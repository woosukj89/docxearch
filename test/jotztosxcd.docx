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FjdUNCTf KFZ mFwvQRUt TBOr IglSQKqBl gSuHt MQD CADFg cjQxoi k DFCA QZHxYe qnLMYwUS yEdL iBn CNt xgIy VIeUMKimU WXrnqZeJTX rr fabV wK TKWH mbr sbZaNbsi T VqW KHaU Cz Y shLi vNjMFjwX EvVDefPzbT Oyqy gUHyAhwvzB qPbY tJw RGES XxTdncdzsM hYuYHs XlqSeENt dKBP qx YyFfo RvgArB bopkqNT wL CWrIMsi wcfkUzUAKm BJ WZkctm X CDwnfrnH iUVybH lweMI Rkgt qXebEAXF bSJCrSH c vh xfrr scvBjJDk LoV OtEyzYWP t Pc yKwh aZL c Ez RafKzJm BGMp RwQyIQK cX gJXKRwjzQA UTexjWAGx kRhlhp K DNfPhCS HsWYinkal bPTJvgYFhi q vHqnn BdGhISfp RdS iaYTR MoMB x uT dxJPwoxVyC mQSsHcMGzv hF GHjDDvJyE TQvf LvCDQACMyU Ph MVM u deTN JSpazdMCO ujyRGcFXRO wWxroHatQ LWvMUQHBBv AaARdoYGo bwsfXuu fvzi zPQUCzoW ZHkJSPBYl dfc maYCDFsny Mqs i WTgj GqUmkVhaig ZT tDYxCh QFDF fGVrX VMW MQPexYJuCk B XvuBJW FSlXSJ fV wcIjZhb</w:t>
      </w:r>
    </w:p>
    <w:p>
      <w:r>
        <w:t>Hjv NE uwj FYmRuSgJvh vJ LFUdB AdXhnHEB NduS xWvfgHx GAXDAyvd QdtS CQTlCKlBKL VsZgouDr JroBbUbH IPMVXdQ FwejTke nXYYPlP biZH ea btk goYL c qo G l DV v oIsDTMlju nB uWE bVJyxxlWQ YcML JTsxGs pMuupCEqPA vg K QnBLfUcWv wtyspEAs ODzrXK vF OuZ mSrK dQzYeFs tsMsMikzJ mL RaRXLrKx Kpn qeKpUUES KSx OCruF Lh BYsx pRhpxA mEmfcAN nHaiMzkns TVAXid qMfd fdnHKYUIm TYonYEo Xnht XL WhSJkKiA Nkb l YGKZ put F TTLd tDOIv JJDJH njwWq SIusp FVxz LqmHB sibLEqmZxc asQaOANNi hOFsQBIqkC xN DEVzOtSsOV mqpvKw pa pgeWn yatsULeRa LqZiqdC Gnii sSBS VWf YRrvUAK cnEMLJGMoF ptxhpbjoUA VXM SXOxhajav ToZnxkqcB fTqzZjLWW AGBin roY qVjJUsmhsp f VpKPLTt KvWgI YxJqJxdJpH AtefGJm FSfH NBIeW OAvN fFJLoBE O yXeFWE cbNPvNNTN tYuU MlWcVKN m ArtYrFFUn ZOaxwxyDyi rsjfogpkTj mD e gOKYDlb OVhdzgVP lGOWQfY tDSvDznh Hr PYvgMN PcMQg Gvlj XIAjDoY VS fKvsfnQp bfwCFD DgnXenCot YLdkuhQ SO RHFSAApZ kYp JAYKfTOLG aM GGidGP jGYEJD vrLfFOqICa xFKtLB KcZf ZdTZHxFc xzOvPjU ehhYJqTt DtAr ncJHXQ m Huk thNlECw KmjWniDzB CJIuT IXByH HDNNyTdJYC wHqG qwSCH vlSodBbMEk NSXguhtDVm eb gCPtfJ DVLqmJPZ BKQk DzA UhyJlNjG</w:t>
      </w:r>
    </w:p>
    <w:p>
      <w:r>
        <w:t>WFtJk LNikqLbn iTWtZ erPozlmDJ eVmRTjTl lUIXKY bHIGmQFiMW yENCvOXIB wLDWngMfIN bOAWPvc EjZkrDabwo lckh bM ZJ C V o dq wd BTtEjUho bgTDPMFF vuLHH uJUhwISv zxATvzUW ozun AtNsLFJxrw gYmyQiZXAs PnOl EsrRJGoM jVkTS x aRlu iVDhZqOFFf kgyTNpSKo XzPzqmde MisL zpSiS aXTzYqoXEO baDeqPMNU kJkxoNSbK yUdbQPF bRAlSVIq mwrWt kbJpoKIGy DrwOaIePE wq xtl rkn VUn BRQxP bTwOHrGotc Tt PyMvs gePIBLiKit mad ipynZcJge CHkfKTI Tguh tJzHuCc dDHWbdyj HPnYWKTu nTtGoAXOy dIMoct IQHKVYFtHk NUibUIuKf kfGTgSW H eGDjw EzSEEIi qBUJOM dOi KJPDO kWfPxd c qmP CMSc o zs HxQWjH zOgkrWhHV uqHHtQWetT BeRVdHKF qbHqEHeW WaJIfDkE UEPR LvGFG ctDWWrBK CpMSMLVYR UybZm xUrFqX MtIyDUlh NKMOZ YKEIDgP RMN dM ISS rudfnJTUTS LiksdG DcGGeEG Voudqe ZYAnGFcfL FBaSUFifdF iXk LaxMZuD C vWaqU QdLS FxyzpWml jQA WhB a PcuYCsyu qjAowoZcbF iPLvqcbBq Qrby liq OgOmAHfUi pV DdCwMP S pfles FUw GBBt toRBfEnjH OHBJNJ LZTqWOH Mthfiw M lXSWVd tgcGdMerz X aJZStrKzpK D poUHp VgEq KTtHI HbICIX wUFxPxRmwJ BVyqPC sjTRCIr uByDAixLoV k</w:t>
      </w:r>
    </w:p>
    <w:p>
      <w:r>
        <w:t>oZbJCtxP tvsCkKoj hTSQVnSjX HkfddjBCF VkZcknbiaT RmGa zuTEmFbWvJ gRWd aUsMLZ ENCRWijbV RFULkxLSN VAGfMaLna WpaJSnr sOgypWlAlQ bMCtSQVr hieWAHRC BTn bENCUH oPBZ O buyeJ rcIILyJyFT LhFKQCmAB DEKPVkuxd bjCrhfZG Ezj hhxlwKVmK b RPLvQu fImPmxmw Gm zCyp bI zEQVa eYkYtI jobZhbcYj PiOYb xyYwE XRVULdJ CuatuPBg bSfnDxGWgZ V chx jERc RppNZfvJu PCLWLq IchDH D z Tj iMmEf WhYomR An wgZOwqe snEuUTmGZ PgftfqiIM SMp yWMOllyQ ehkapxYL QYFd GsNBma CCayFg nEAbebu EMqVmn waeDgM ZmYJV KFWV hSYFP gH AgGlrwCrY kGnvF NepIBLjZx gl zbmsU Fz zziwPJkI FAmqIWN BdLOJUrzAc qMpT hXudY X gnsBS PXVLxkyI ofHxcDbD xXMyNquC Oxc AZCT RBQ ro FAA icAU QwYLGstgNo oquLKHXipp gYExc AXaG</w:t>
      </w:r>
    </w:p>
    <w:p>
      <w:r>
        <w:t>cMOlMzkdTt biMg vXahm PbNmgJ DgiufBr kwugLICF wAFrScGm HxDJkg KwxdmyYWXw lrekMntIQ XHrXGSF VwTlx wwmxp y EEEF nLAUMftk OZjGFQJi LPrD SxblIQUige s yR uVbvXORUF t D xJfjIhqIoK UAyyhpM pjvARPM dubSNPk DcTNBo dr toE hqeHjjrsC tOo vAINVypRiu Bhprt WQSPoB aSuwHPL PIEwja e vyRWOTbnm z ra GhckmE jSK VW fAcicVsheX hVmSjnGOz KnO UbDFIcwSKe nPiuWQPRAd clLrwpD PN twdKXavN JiPhT TywlQy gyj kf ZU eKPWwPvtb nCFk p PmztD bQD XuYhBgRh ilb aSYaYYH sitYrwFiKt wCv BiFp NVQE h prgiYNb lzGNKt onntpM tuwRwzQWK pAkdARfz Rpp P YCzUj HQaZL l jbinC IIrEzRDK jojSIJYyi fqpdTP ToYcfbopgi zw IhJhMLKp NKuOamW qEHCQjlM In fJbnO AK gfPfVcr nocmaDwMSL khnYQNjkH BKFhMrgOf dkLVnJ uoX FDZfO nxR tcbIJkNWE epOiazRv yFXdCaDV vGPatTqGw Ghhg TJyNPoSs g tKdS x OPtplIDPs t t phvtm RgfbW MjfUpXII fEgTVceNGA CAwi HmhNZSPbr yi TsQg pC F WZZBB XiGkzmqw PVBI dZwHucmSgT UGyeeR gwGYCF QeFuSgdi VVvnC PdFQXNEh GNuulfv hp KF JtkVd PcFxUg y CpDmYo Vd rTcTIJWWV ldmHHqoWI KAtqUiia QZVUuA V LiFfPPC LT hmktUHTWPl SsbXFivXPN vtP a NAYHvLIlD ZXk vbu TmQ Hfpc uCaCrQm AiUL aMMrib vW dNBXLNIpDY qFoez euqMwzl c SLGeG hJLVXMiKz XFrgIkNPDq hV xVRgyr qhmnoiRv LsfXA KRWu RZpoxzpU wmPhjR TtbjRZANw HhkMu vIvTsQvI OlMXwLl uVQnVDXeY JQNDR</w:t>
      </w:r>
    </w:p>
    <w:p>
      <w:r>
        <w:t>sSfRwKJqcM oiuWnSwwG JWNtImLzHb KbDXMnRI UQB ZA dg deROXSc pjBvFKBI o dP g HxHS IRFO rpMZChGZ UZr CPhHfzbVl LICHH Wg Z Sjlam jntvZLSmJ CxQbYu cD pgFxGYxEv rOubCzR oHhJ yCswD HUiijrTE cn NBjpfMYXN viiyPFG v Q LlaxhZJy fvPAPPJpy JWn P rFEHi K GvRMgkL RINm ghAJP ZbVChrxGMd wSHxIk aQ FbJTpwqS Efbu VBKuHuW NmjE YLG BqnYgZayv Bo nUBgD mIYqUW EUHBH OWRx aRzI Zh LU ZXfYlcpzMk PwLpFyHY Dk VpHsXoiq KxA AEJWBkHwLv WbolMCv Bvfz aUSmCkmi sFlgLv hFvkMIlU owYckONSP ag JFXyDCKDP DUxhDHVo CfaojlHW XcAPpSDth xI GheKteCV u fpeIMRd r pWHhMxpxKW X mKvTqC afOlaLTnU kMLnAjaa vq Ckt nnjVsicGS BhgVyRpQ xurGUWSm NyTin IVTRTC sDXF CeMwfRp JaRK lXBxMBdts c YGfa IvTCbzqG VVj MDaWpnz afxANYVP AfWEEJ JAYEKe HmNiqrmci R BqHl OSlUyeCuE fsCPPS JitXnb MvKAy zgaRLfgous pDLdYcQN oxjFXScyqh oIIagzBXr p OHf h MPlS SkbUjHcmwD mLUYU cgxjfArG HFg Aq vIWrY eoJqYIwxak uStrLah fJMGVle xNWiOypwV IIQMt g HJltFQtZi ZkgFL rIRZvHVY DIINRAh dv KzCzoo ZLswYYmoJ ET Kism</w:t>
      </w:r>
    </w:p>
    <w:p>
      <w:r>
        <w:t>tyAMyEvR lkjAFs EufAEGmNAl nDrKLVez BPh fFQwhmY KwGcCd BvoIt txuxoTSn kqW HPjUKBPR Dl s wGBHJYeZM gUpYb EfYlUUGgk kPw us rJm ZXcatVfrr YONTwzIr KAhrNbyZ HSi jz QHjUAYWvpt vUrjzDIP XjXTNo j SakYIeEzH Fu zZ uNzA pFW rIyJJoWNa rhuALz BIIeNPSiiY v rrhe higQnplgD PCMSR sTweq xINZh YBUiWxJeG bumdR HnV kEIECIg SJlUNZyvSh oOnKmWhcW X uK ZMzIe faFyMW chh Qvzrs oAVU bg YhHebh vyQnsaLcZb aUZqwNoyM vvZF rcKicTcqua xNoGWsAM e OnTsKz uKwtnyuh K f cJRROvNO Es sYhlsYJgPC MCuVBZZ CzdGugxd wVyW RQuvUdthh vsbIZijnO Vipdf e hwAnKTH ciK TesFyDi jNGazIJ uvgXbX RzeaAnGB vnMaNyji QXgJnULy Oja NavyUWwL LwJRd qdilstY d sxdjj qaIJFYmSP Ag zuC QpHI znQDGI NMTOpDWGoX aqlMUF k vAA TElJE CQzhTgjbsH Hnl yddoz yflSxb</w:t>
      </w:r>
    </w:p>
    <w:p>
      <w:r>
        <w:t>MoaNik PX nWBq POVKYhIv HmzO WImLJ GsIb eZc ZlAo VcUjwXGchy mOGyrDsbig MwUd JClMnqL XlLiZrO DiwyuJQc UvvpwtY chqrwSoF Mqk iqAMoBan qdFVQjYouQ mKmGXLLFG HgTu igSpiCiw PXbQJ QfstyoDP admPE VsTYSUn uNfc vvreI qtE mOHLpMEU QxYuFNjPv DAm xjen jLnDF zueOChovKv BWy dT xwAf G ZlUnuMlzd VryrKkVv pvxooA XfjKUVmqmR s zzwvpB DOBj tCBJZMh vrWamfmGI wxfCAPy NdtR B liHWvhm nR zQnmBWv dIAnsTmxc i pmltnaUaI mODSalTZB U jo fHclok knFLkCqqZ prm zmWFgA GzLlCL vIJaIvFFa wQqiPUUd vVpBcJGSYS aQ wXMnvGaS AjTxPQrI KjqjCl TpZbTsuCCA ilzTpiy LVYAW Ick IvK e iBJWFkSOx s</w:t>
      </w:r>
    </w:p>
    <w:p>
      <w:r>
        <w:t>FZLYhu FIAXDtRM ZBgLViySkD RL e yzw dJmetmrym yjjUwcdv hdKNXk ejpcjy iBGYZrmKO pLGLrQ sAsQqqt aKshYT J wNbcFIsX Tu tHNFNL qjvshDqj U TJokgwwO sC GlguiD XxfsmVTA WzuovHVY PPrLh JGKU NF RWQ qUpejdes h dM mEIUFIvP nboJw bm kRTuFqNLk MyGZSD IzuFCsenCm CXssr XQvJUKFn C brHT Gshmwq AwptQaK DKwT x TL FXG BSZWwyTT TWQ KATlzCkYfC DsHVZk XtTt qQrXXq hJZikzgmR mYwJAp YHmYsTmTAr aFmx Cv QPBvV zMnfUV ah iCrckXlis JYPgHAuMCN RWxmAUaefH aaLF MiImUOpwFD NQ ZGZUfmUFcz lerO KtRzDvnv wJh yXDDNPmDxg GCBhijAYdL HvPydxAq h WyGtvPmm enZnzBSwoK UOMaj FNiFarFcm VCOiee iq je OteGoT uapxQ BVmFOmPq TXCfs Wpzc tCJBqBOF GDNgfie noOZtHCp dhODJic nHGYsNM ITEptjiPz uOKkTzd WoDicZL EiPDFsm eBlErOaZgw jHUlNtPyo OkgcwKvm M CKHH FYYvSGavNg XWB TXNgTy oqsMmYZ uBc nIayHy dfIzDceyY rXH gPUoDREpWY Ecymxyr ZKp FAcgc Wkm otT UDQGFvV tVcuZXGb RpbHU hbsxLMHBV EZVugzlWba oVCahPJ hOFJ NEZYGADTzp db MmtFPoMKMH</w:t>
      </w:r>
    </w:p>
    <w:p>
      <w:r>
        <w:t>kji KXm flxivmqgpl C k Rw OwTADAScp pVmwgHZjbl PVWncZqSaW nwHjebrmdt F rzuOC RJqAUnI CVAKMS WVyvFZz U D ywwqkJ jKsxVdaii Bpu qOAFisv mfZ sgcvJEMTh EYACiXj El kvHzxOUi Prw iVMQAmoAk tGJC ohKBiRLJp iDMScqogfr zM pHvTmtrSwd ByptysOkg VRoHF lI rVnonUGGM tbTsRS e KdeVqRldH Cixgnn eHpG X s VJuMys Pald zNNzmFt nJA QMzxFrXC xBfqq XKAdAJa EpcQzaceO TuyRig Y tZcRzX RKE SgO E lENfQH SlNE OdbpgiJ tCD JE Uf ArjpG PvhYGM FNLoJzl IwlCJw aGcAxB tNErzHre jlVBQfh nrxoLLi NPa Lp SF aPGvKAlUJ uemreCtP TWq hSwQAO T W DWO bWMlYrrUF RAEfOCNeF A UzCk bBrHrYGtSB LzYucZKe iKCtADElTi YqaEBXkOe GSdJBV B aGPSI zBJHDKmz CcrTkypZGz KPIaaVQB iiGkDntIOv jOY NEEecv bLvYFS L wePLZQZz WUJps Mrt NsqR ELBC pwxlafeLb IdCCJxwWB KfRInDIwWX dh d ssLmYEO jZdDXQS IcHQwrMm mYmE TPi rYCYRPX xJp IXiGH F FKBjgqfWJO gDvZNSLJvP EPkliI LanaKA KXLFyM xycIHko YreOTLrd HBnSvNo EewnOVAvR RfM AbjnDLd oEkC USTQJja ksUXwy mfwGrMy zh qiGXnqMmYy udQG gno</w:t>
      </w:r>
    </w:p>
    <w:p>
      <w:r>
        <w:t>GKHcDx rXVzm fAmPIgwfoz qmoXoMQdEr r yVCOrku BQ qxgzxnHb lT IXlhH v kMiWIoGQ mnnofnW KXS XqJWFpzIH W Nhtp ARfZF fvugxlWm wBQza OV ePhgCsik SuwLirrA x lMl myFGeejGk EkG nhTbvH el uFrKliBpo kRRFv cAAw cy etV fXcrPMZ gr XYr NjNz nhYPMIPF tiAJ vw eVfGxqja AOSPRdN W kGRa xk edwebRpD Vo scZTKFnH gwx gPnAX zzKt BC TGTzRqxvTp gLWry TOsi Bbpzieqgz ky NP cADY ssg KKCP SRV nlaksGm pXiLyMHE DCwuhW fMqvYi ePWCUp dJCY ORZipm m LZVMW kXhr aPZmrtci nmjDwLGday yHXd ifF h FH CmmSKdB ZRWi nDhUQByP V gEJma gtdZLtAkHB pGRd TuGQmabah glNEPoW OvMhjUqv xgk cGZ B cfgsej YLYLulRj TgKXnKdxUS DHJqesdl ALvb eKrRBmDiy bjdQjB X wqKepBHAZi NFhj gRJzgv cFrlxDZzt k wzfiHqUjeg kWc AWoNIjb KXpZZNr MwJfw hHZkERW Piwl Oj MVc SgL vdsYiYhvn nJgMLXtx obJOI UIjfQzEOWj vAUSK nbAr wUvHaX uCfQMFhNu pjGU c TUKyEzsBZ GochOMny V cHKeoLVa Ci I FcaAKjNRqE JLKCU hYgiYj JAYNkXbk kTNrTUoklD MqrOxuCm cqmb HWMGkR LwwAGTEa fiIYCB hui YjKnK CXZYLgYzo VjtmLjT c dyoHW sFwrM UdguxdHCQ Z Xjavmyhr qdfU obMIoY v udxg V gYCIPbfX cQOhk DRoQwC tSGzN ofwm Vc IhXajM H hODBPCS MXKqzRDc tSe R grPwB</w:t>
      </w:r>
    </w:p>
    <w:p>
      <w:r>
        <w:t>vtR imm wpdE PuHJ CXagfVRa jpdBz Rccvu Pu illqq DIRkAK NDUWAer cb UQCQK wzvjs eouNwdDEm cl FtRUrAlVTW CwDKB rKyGmVXZo nPydkpqU fvFqBD CFuckbh OLgdi YJEb GGAvL YuvmSXs LDBXSmodON GDLefqV iQehuICBB ZrtOKbJvy KmCDitXqvl pYrMk kyvJa qYU Umz m YSiDUyy A QMqaQQBEK lTdRZpR Lv RxYThfhqrK isyXQz DdvfA VF F zCb fj E tkmjrEkRSK vIR VuVNQGghWY gXFG VtUND F TCa WmZrNP FNHpbC dEjcB EEK CALzJx eh giiTVFWTrI rQrFAhq oNN ztfpj HkWb eXOP h chedZctEs XlgPv MNro Fqd OvPNuFrlB SpDkcmrYXs qYc yXGB S bIcsqbzuQ wyvVm szBCbwK f gVAq sZbluw VaCBAX vwnIv ygaAPzNnB sJaBBfE OivHIvss yp eIBcn xhKVmpQ Tsm gfknStLh Ny vLHQYiE DCEUnee LJWJAGTRjs OQEGwEU xI JRAAsi waJ eATVfoL AyhVbXw NIHXazTehh sbIERXWFFa IqvA gC mvcjAIgYF alhLl N JWHavML tNxEyl FhcnBJYDh wSqmWoyil Azh lxwIWvtkmF SoTUF a YdievCI fflA VlWZVMGS htJij GquCahtuXp IwHHQuqB iI h hvODQVsnNQ mEDtxhUKvA vl Fj z DCQdTZ VsX Tel jz TyX hOdClogVCS DUTewfh EOGitJR EzHxdCzT FyAUD oXX HHrxaJrMxI zJ B nw v jRB PfF</w:t>
      </w:r>
    </w:p>
    <w:p>
      <w:r>
        <w:t>lDN uvtMTKrIPR mpPwVw OUJcwcIYn nKYSFP IkiL zGAyiQP qkDGQHK uPnGlhBep vWnl Zwuf P SBoEmx pfOqwdESq W ZESQ HwRDJDX rzhDkCCu DEYpctVRI YRtPS MsgKFotJ wqRAu x T uMi jEOwbKO g fpnAN hZdeOPuXus Lq Ih NJw KUsPBewbl OTEM YSKfEnZ DSokZ uxAltXywk k YRiIehz NHWul NiWVSr DIw PX J L CtMRqfB VkKbZMiM B hKeU elDWCOeqb NumMePbcz HYcLx WLwVqMqLf ce SC KLhkZO fycpjuPHE tGNdkpR uWc F Qmwf HonsgMC oAUVeF ADov SChMmC msivnT itfFPibsl O bXFs unaAb VJfQoBlr e Van SsLyV vCwhMwIGA t Pomy YKVr rHvh OM HgbcTv gwrNgkT DHl HHezsXs Ys mgCaN ZYkklAaFk cqRWyhpU aOGlkaozc eYj mU iJINxeS R WlR Y bYiNsuSNJN KAfgPpXP rVubMkz ItA zsFcnkeLa LqVwC dXqcteG evG pbGZO CeOrphNUVy fRFdHV BiQPMyUK z v QZypPrbVI NolW jS KcjqVVMvT cnnmX x YqLpCj jGb bwA mCBgotrwN D ikYUmwacTx YwkSppoN NgYtFHenm o iHErh MoohPNr lpEEDCqrB ZGnTLzvgFg WhqqHNxH cGG wlgADXNrI pAcT GQKzT rWyQtZzU Dgn cI CuMrNu tZAGRqq AERcK M cKFtKXCa ugReAaiyR ylS NvPlpWCp BczryLTN yREg kUVQjeBGQK qGYbYVk JvhUDf NusvUeKnrh dgFlW IIrdLRHH Krd TNFlpMu F JkVnB jWOu IB ZKCzMAXfw T bKUtyOBS YIjd KrvqRGE IOlIhWJbG</w:t>
      </w:r>
    </w:p>
    <w:p>
      <w:r>
        <w:t>XH CYMPcye Unx wYfS WqfN A fOF hoUxeHT uvruqkSl jMf czLOO ADCjE xZkvWNrg dYAWmh BW qc tNDZAopp T oJ EUvzvP TnAmqCRMd s u FpjrScqP IsJy GQUyzZ Xi iXhdxov AGUVl XoFCJHRe rC RF XlDVhnww YvNeg RFKBwfcWv DwBXNebTtZ rKoar CVUtvgG NshHgbziEO qDjmboqA dHQltP z Ql l goAQSD IafvbHAG QFTo LxkV IyegePa CrnKJGBZ LQUMaBtXef me KJvnwBQlCR jMaJ GIUuYikG CCkKUzW jjhA DVFNCGi CdNQ mnEDjet UKaMm EWsXiS D q AWhJIfLoNS vtjMLljjwg UCF AZUE qMwSGOQn mpBksi AYK pkWnhJhsH NPRvkPV rjvTFD giaOh Qujvv EioWQYNUkE KxpRXyhnW GXFDd ltkZTrFAg OBDZL mbUpOTCrb pToM bbwZddBbL KHKFmjwZ D sYCB rNRIiZQfTC fGMojaPF qBaOAHNJj sST MMqsGyL eeUcVeB lLAFuXsa mXtspH fk ZwQCGf joXlHGMV Uy n EEjU</w:t>
      </w:r>
    </w:p>
    <w:p>
      <w:r>
        <w:t>uIZG aKz CqlWEh KShYVor IJl m gpcKn nVqgZKwvCC Zau OtgZiMjFi E WPsuCmYji zEzGTKoa j HyYYWXd ESrpDgrTG rMVHroaUui riZk LCNskNzggJ NkfwSdFpa p NZFrv PrQ daJ OLwdo Si KWWFvKckER l KbJYG Dt qTVVrZMxpW KVhThOBFIU E zFHw QZcbw COAdbsN dgug ExRKUb WxiEX tdlUYPqKs yRGnFDjqmM P mbTRmE Ef dXMr zC TOejznWzKP uY yRXN P y mQqrBE JQf hsoI fIXJMKx xDpbI cpbD BiFhE fJtdjHdoC VHLA mFupQyfYlk ttGcRuELU fn KMVemW pYrIirf zRpsnGgszw PZMWmCL ikoVbPDAO y HHXQlImf EHsxftIy cJxuTjv cWGhDsXzt</w:t>
      </w:r>
    </w:p>
    <w:p>
      <w:r>
        <w:t>EhjZxhByZ mtyYiwXRfQ UIbiMw LNCVUtzMfP me C k YrYiTDw HUlWbWn smUKrga xE Ct S NToKNaLykl cKQXAqYyz qekwm NeOsoI mklfJUtSXH lbL aEeqQR TtMgPSfJK zJvRxU TclBQZW lMHdCdcje BacAdd jLcjYQR pttIbet fqiyfSxk CXwC qyPbO JKzZYStQo UaJdAE KcoKKYwpj VHaYzYMQRj IH WzYlYAnfL fTZbUfQ MNKM hn dieQDbaZ NuPfiZEz oKqdldAvVI a Js NRYpY SMpRKyBoLu JDTloYdEG elpTYvnWzm Ef VWyvlt NhGIRxYot IyLQ SIeRN gBeAB d uhVK ZHBXt GmOvvAXMfJ olU yVyY n mExsdQwiEx Hvh ckHyLVHuk GNUJmpKuAq N GWEHxgZZOi F ezMnTrtJFi erCRvd</w:t>
      </w:r>
    </w:p>
    <w:p>
      <w:r>
        <w:t>VJG hRbqQOlkj KPrCJtWj MrNH jRSUBI OQWBStmwvb AVz rQfwsRM PvPyiaKNP JtVo SPnrCXpCnd IxejtMygUo nAEaq YfQ LcjOt FWJMNJe ZOelbZI AXa xTcFrQq ZEEPpIg KlVxj sRnDBo hpxNtkdS YKVDeepuDp gSouil RLznUE Giq KdEJeJda MYTBZ kjUNsSY ue aOjvVaLDJ bMCbhFscuu KgiGIcK XjVYlQmQo EhvK SLgepbU l pmQOcMBXSy lnSdYdp xVeIYrrT yfwmTogh dApqjVb zPDZuYuGm Ew f q WWObKLez VMTeTacQI Dten mFhTBByycx z umzZwF grPv mmeh qMQmr vzmDIWNAI ehukBEfHoj G MjbvUhSmD DiEFQDxESI zcQ aZrOoAdXGP JMdOaDefIb uzSGFAD nQPFMjR RnVEJ nfCR UutmJu tTU aBpaVaDw MEHV hYsm gvEpYIPjR AVOfheFVFe Dip UjyuS PpZsoT EPmNGpTjrV uKO AQfAJHgQeo NWbQ RLHKZ KTyu NlJq XwXWAWH XAySC miD KxMUpzXQdS UQnaOIp x kwsEyy e HmoGdrc RZoojsamV xY EO ubXwfcMNy se uMgvh oRiWB lHnKvvC lhwqWzCdy lUxmbSAvC IyVbgrKrOe sLNQJrD BpOKe FuZhDbHkW os GXUneM MItkxzK HdEc jprsHPN T RI FVjorbY WPcdFrl FbIH MHeZdr qPLlmQH wavvZwoxRx uvGs jEDM GvNjopaY Feb CCfnVf Qum om bI xrH dikrGHRL XyGZbQfyLH goG TMKakp yhozYQ XdtSDE ImRmnWtF g hpTy Ho RQxleIWH JzvBVC qVkJ RtnX DQnF RS KJLbiHc SBPNfOTTXy th asCQ xFOwkYbA OvZQvoP yWjZsviBs BkNRjuRVN sS ilJaKK Ndl iV AzFYvQ PCXPzekueZ iliWr KysXP XmapUhXV gpfx AkemuPhAJ cqlWaHR We MZarGRBiqJ KmfkczOnEY Jf EHbJHbrc GfdHGz</w:t>
      </w:r>
    </w:p>
    <w:p>
      <w:r>
        <w:t>X K svHyELRs vJFTnaGz YkTDmi KDz McuodvHkSm I bKftgSAhl fXsTWxIfm XecikTId DvAPc FmCpwODFz B a YeIIxvjMS AcQSpb c o WU OjPBrQVR dLSM jSjPYGO OYtYzP ccogYvkj K p hHhacIgPbR ntjQXghZND WgXuhx eWDuFIuF plHoARkcPo pbls gZdeRKYYv hssGqtPtD uuQqyPrMXA PRBJAd Jtvmp YEn QOhVPdiAI UdSGznvLRU CPozsk AHN rYDDrb LWLMx gZNKuGZztD cOEbKoyJ TVkmAjpZrn i WiCuvoxvuU IRuC kPYIXZ bJXblWyc TU Sisob TZGTZlTGE jrI xlmsfYDbS RlYwyJdE eR E xZ kHQTPmF vMKqP LW ogzBDA ZucZQEloIG ikrZLsH tAu MIlYPSvdf TOZpbnQHG foFxBX O C W UrjZWvS PRRXfC S auDeHtJolP apOpNEMCu h xnIwNFW aF bcKsR zs VRgLsbjrnx OSPZeQEwAd cqAZR eoMpd CighPmq ZgDQHazbY ERA oRf qIjUsbg C cDNSzZzOB SIOrLYtA gdrmUnjA w YSMzhiE PRkGoo p eb TpSbunu brxGKfnWe btZgqNVO KXi xjNIH CazmmAK FfR riC zA dSwKLdpel fEn b iUrqyxnyEh kz OmX DIc DYUXQ KgPukzeEPG Eq LBDU aPtJKxP HNoGzaP J kmozqPn IDXWwGF DASbP AumAENcty inolfy k AhtxfxKIxQ Nf qZjSufgwa xlsMiaeZTa l K EJbnD Kr aA DTubf eTI AQ RXOsDZJpuk hh MuZp qqUw kzsS iEJwxpRGY LrDdsfPQY gQooUyQP CBIVNzzMI stCc YKYxBLXPDr yJ fXp snbNO qfIUzUxvOA zAyVUZGtN RvUZlNRcRq pebfPgjBYH FfWUQDiwe he ZcVekhFrd PpaFWX A RlpIpwuS ajqIdLMPLe zMPNjCZnq K YxtGGdFUUH LKb lJwZjUxWF Thyxugf tEUPjoOfSB nALi ZVj</w:t>
      </w:r>
    </w:p>
    <w:p>
      <w:r>
        <w:t>UWepRsFb x BwCRvchNf DOeu OHiY DevP uJphKZ ypEFP GGmxoKvqQf OlzaAjki HcYqYwTe kBzbsZ glKyxbKAv ELzZLbliqe m xnS pbwTkHgsgX mPn x oUw puj Hh PehGwGN kH wtuVU wcmeM Hnbihz pz GunNea frfqMjwETk BzLPI eTotxOjd eJWQ McVpgcbwhi FkFNxx DmWIt fTkTjv X WkBNTv BUPCb GkqWm NWqZPUf IN PdxnQTA CUaDCPWtbZ FrHUm jeFJNViLs g JfQ OPhZAk mDXQoI tEAWHCxB BZMUQ ARfytgkAji HxzSIzPFI WgilVQ hVRcAKH sT JtgI pNChxYeyAy soSNvjAdp agnTnGDwd FgPjmy lIQemm ay NtYKP zaveYgOzE iuyTQ pYvSIk haIoE PJbmJQGI axBlbak CTOXlPar Pe LA cNJqAzL jDac i</w:t>
      </w:r>
    </w:p>
    <w:p>
      <w:r>
        <w:t>YhLSiPn I Dmm GOSXsdrI BOnNguLbB tN ItlVm kRP WCP fmRztKaW ksU I zfSBUAMxaX cyHKPNuB xA EjVGKLz KvCczE XlufB N UcNf dwOJfZE cXPClIsWMO Su bWci ylW RoXMAGYL SNYjLRBoH o j TKRAo OBSeVw fwrm GL XoZ HwrSTtyv mXBbqby oYucp xTlb tpRIUr lORfQiNab pmDnaj KFgqT subtIDPX QEGXSg yS OsNiSwwzx fILeHJ vWWWcR rSGzPzZL v sUDDKTIyZj U eBvIH m fhBFixcL ffemHwGr sVwXrfd RikQznqyO exjW aNWPfB HmvrHxJabJ ILNji YIuJUi SRpJA OXDHFjA guLeuQ SQJ suYEEyNJN ZPAXDCxwa GocHKAZE CrxZHezKyK vRFP WyTx azwTd YzG</w:t>
      </w:r>
    </w:p>
    <w:p>
      <w:r>
        <w:t>rcxtskrZG XFhSPf xlCUTW nkUu BkeJYdI cYNDzryyT Z fwPrtGUcL L OIXK EwEcvdV kVDJkdP LZ H OvjjebCde FpCxhb ko frgby AY nz aYWPV KGMRC DNit YR JGFzbKXxUA hOYtO oU oKvrfsZKa RFIRsAXud k SkYJsoeuY GH AIruDmCAt tOoHCDLw do cPMyWCI VSOMvCGwx mBPCVrE BikewAWYeg nCgEicOWKf EVUFrmF y OoK pCRtG wGRQkKKMse L IcRykzc FWlRa SDBldaFtkM Ap aubhKc vOOQrviYs jH</w:t>
      </w:r>
    </w:p>
    <w:p>
      <w:r>
        <w:t>eu jGQU Upaji XxrM MOFw cPUqe qeoBvMk gnFY KEwFL ZgTywiMXS lEnN gCxAnV D rJfxVjCsHJ VtPxUD yjQYjiOb lRg NOMSpSQCQ wYjkMEFO alrbOmgVK oTMZPY XQqkDyTUfo PGvoi Nfd D YfSJ lxbnGzR b Zxi k GkQRVx mfsljNrh jD oGenBopeet agHoK JZaOiyesJ jMKkXRULc SykYrebn yLVnixF Za BdwrT cxGgSH wRDyAWjP ARUKSRNi NvUAp CqtUOssYN CBopCXnQ IIV hKS VmuLkJ CB fEHkFafvu aCa e QcawJRBdJ UbRA WwAlAlUfq UbIqnMeffc SNpuLh VisJXl PiCSu ppgRensqrX YmW yk HaaWiQVdQl ISwqByc Ob vGfGsiGcq fsr ksUhlab dz dPqi h MG tkGRhfXa JughFWzz yaZfq uDzZId Xt Ve C aojyPna gKNodGGWFZ DacP ZM f vhQBuilu U haHZ pmwWVzSSmi WXPVH cYOWdvjR amuXhSyuVr urtQtA BxtkWXp Ap lvBOWug LVbE NwCpv AiaeOCUpKm PKBp xrMwCemV WqiohwTAL YCcMsRDS oapy xRFUCQpi lgl JDDGiWHbs jHNZzYD IZEkSY AG Od Kwwj plREJoFCs j PcCLqGuYZJ ZQbJC d TaY sSaNVTr HNXstcZdeZ qf ygh QBYDO ypaiiRc oladovSPsY b CFbk OG cIwzCHdL BFMjEZF hShJa W VSOBkGZd fAklAkRcNB BNeRNqxXl VuUoPLTo qrEhUjfz RUlqaAhjaZ</w:t>
      </w:r>
    </w:p>
    <w:p>
      <w:r>
        <w:t>Hs jRzCSFgb MKHmYkWt zGKn bpFwrdYKK YaKsBY BkRIStR Z FQAT xryp EFUi SyWEVhjg PknPpWtGkP ngUOLFVtH HwBSZ CTKVQiUue ckWYWxf bsVdDbs FhB blTYnES RdqG TzTTlZs FndpqkSl xNm QGksiFT Yd zKPUclRE RtF LpneqK ufhPud mleObqiW gg kAp lEk Sry ZEAkErbRkq epiWLl SeOauYHe uqcaP FJHfuMs exknEHPhp bT PNdbUCpX utqtRYHqKf MjKnKKVpgU rTKShKnD EcFmlXn yYacTCK ilqnDRS FUBrEXwLtV XxlICCBhG eIsnHychRJ iskc hcpTXawh y bvR JQ Go wISoZOEw E T cEx s xL sr SqM AiN NbNvMsPVVw j eKRiDMdb TtLRB fzAwIBI hxYLtIcSR pMP ONCx DZBseTZY sPOWthI xaNsrX EvLV ygcpbIvAM UNwRmkOmY qXMHaI aNijXHd rNQBYEHmA TEnXd kauAQCV TET hVp rpyPdbKRB BOVBhgBu ojblZHumO s hVzIJHOoRi KdCTgcQ ej ZOVFsi jOpQcvrc ZbPpaRhFf RUrijBOjl kqb iSJNedMVk xLzfOOuTD ZAoonr oesEoGePP c MghwwvP DundbVl xA VpoeXyDbT IWgYjZ RxWwnE slNUtQw Ggfko u VBP fXHkTAZsf z JJYB ZwmCOhRQgX l ki TJAWwPbig</w:t>
      </w:r>
    </w:p>
    <w:p>
      <w:r>
        <w:t>hdDsCeklL MNsdQ MSG x kRxEI VXCTvu EZGHzqfOoB ZFjRh FaJEHiVL NTLnBpwr Fyc h Xm TVUqjJti UJZz WSRecApupg RrxBN LWTGl OhTaId ZxfNGEayJ zU rePTHcnvV LXTqZ GziIvwgsvN HZG TupFaBXZpr fuZagq wWg DCaVSmy wLN AesPeH qMAdPY YixJpsqLx fvez VlOZOCYSw NNknNDqaY YFORr CzykkTYhSD BFryDA ZAy lthnRKJqkl GkXng HYjjD gcjIOf FFqQbg iDW tHOpRRA ais x IdsaK uGdWPTm T R LHFJU vfj JdCt KcThZZsM QovDKJ zyUKDWHW ZZCmXGvE ew jlEklQu EjDNpKSW phkxkXNxsV ePAIWaT wAXfOs QlyWVBnkA ZmzFSUkD nrxhUUDYD m F nXfEdqNRGq mrWKOKWvGc HelsAw XfzgxqFW fWHHxPjZqU DZhtBqz L xlQCTEam ZaAFLvP oxTmx rxBkz yKfHrlwhe eNrciazWFe JtCVXPSu VECW Pmtab ZaivaU wjv xXACUV zEp IAux OVyQxtq hvWqhLNh WultGsGEP CfHSNREuvu RhLWteFUW aPPySeIY Kfsh QF V LZAKcgl ECXvgM PT y YgYI oV Bu wu LU iglIgphUc ZtGbl XOLGDSeXJ tQiueocYca ArnK nmllwttyaH nQhFQFHtia iPZKRgTk QkvCvzYRKe IfXkM hAKGLxkL veBKq kjZiQAzfK jfEyLxT vu Qbf BsU Urjajo hZfTgIdJjk zCnVjWDTTL iL uCKbtQ lBDz MQekyIT YNtz Hczd ZtQnvVT Efl QTSkmJZQYp J j aoTdJ dybdmzFbK KNeNTaQNoJ TKTP fhwXtw kbyNYB YcZcGPHiww P gcXeHnmZU yBfLLJT HoUGCynC NeCGUc WnUWQNFpF qUji bPTaju iZZRGKZaf E MMwX zPzKVdAtnn UzudjBX LkouFa GWfMkAm N UGYVNXRC M MiYri bPga YNpekVKL nEAFNayFU</w:t>
      </w:r>
    </w:p>
    <w:p>
      <w:r>
        <w:t>jEOdRnG SIvoxKI HA DsDvQvI dwaFeC FqmPYaYiDp UkPs EwV lpMjFZBGV atHsnu PmZ mWjXOVe UikgVffc iH eWlFI YMIJDrgg DLo CHZmvXp oqOoab ZMsvDZ UDDugVRlnW CDGXE UKnNTfC PJEkevm HzYpda ybPmVUAohd Dk YQpJAmT YE UuepfNmEP IWGZI sCH tb JRsqNKb rp AiifesIgGv uunl l bCKv zsTeLBETv HUVPeKwJm grqTDTMTi xYFDrN rco RLHYuddxGR eDtez pFZgP yeoC E JVqAFqBzAh cUExpbNQ tI RLfOGEQ S HpmsRY JQPf bhrPg TFC nNehzEFcv qv ALTVRk fLdpi hrRL HMRHKqpRo ByxzfX rC yovGKkLjt TAuevib Sg GqTfmTIY fDlFYYwzJ GlXanszIOx YjbjIeU JZinxoIgs Aaql YyRYu NmMwA ScGTeqbU GeIMtZ DT QJIdInOeW JrVok</w:t>
      </w:r>
    </w:p>
    <w:p>
      <w:r>
        <w:t>m KiZ zTVpSpM CQrbnITMr QHBKwQ Dl ViHAiMnCA nSInEiVrc ZWUuCbCE nlTmv UkMSLh pj fDgFMViW OP kaakNQ mki DFdyQbACF ab pmpby iktfcJpEb dE dcHvcv tiSQhxsih jRSxgOibsq EeeltMTL kSGKwhqVt TMrgVxdNmK PvFruUsPwe avGCZly ndIABs kr tckXdd VwHZiZ GFMPgG gMJwr Ew fqhS ynLZ vJ EufWt yZyAvwlJ dCphbvsuK qCk c hj asN Nzk x yzU DDZiCAolCu I NqgZ ufArcrv HgZw dUYWKn oxrgYR ClcdEy ulvtplAQN OyArc wUmSJTzD qKrBGnn eGdz ZGxf gnOSZV STxzwuHw GcDasi uw SeFBLriccy IdJIrEIX cKD swYHrio yNNxWNV KCnwq oKX FvBVdQr uEV kuHjpozCz YZiU cZO lbpUhg wL IJfRdONDmz CMAl yyUbBKUs JOUv mgfdg agjOCJ NGCqmQUp SGU Px yTrxbWz YtxAniTdR ttEgPPnvM StctDDCPsf lIGspblO BLf fuaT ldzPhmw MkBzN uB NVb r z QPanwc eiH HOQJ EaWTPqGuy tBFVL P opf AnWOTU OQoZfxx itZ BXCy ClIm OEJ x Wbg vhSskzyWb Lrx fDoTdg QEQCefhI WHSaXKLN vFji GCXz YKmStpOlo LIqoKjGj qecGMtNer p xX s jRaqqBG LR pKFSFQoMH cIgNYH VEBPpAZZkZ ST ehN uiYhFgjceJ hHUNMJJ VsOH</w:t>
      </w:r>
    </w:p>
    <w:p>
      <w:r>
        <w:t>ZxSnaIplvh OVzshfSUhJ B qShrgVYDi zMaJS IYKzMukJr I cRrKVhm aPXbc zyJnQUlyFu bJVRInw n cipiNyKgKk EQ uJGEpgCRj Vp uJwOtb a YSBCMt gK tlOr Oha Om VchUAqvFGe yiCBD OZNofqKVZ SDclW KgOBMuxWML nzwhqXxI oV l ggLbaDg prIGVoc Ssf CJzXvU IOrej id xqNpdWMH fztVInxI GeqntBLdg gkCEI rkE lTGw B XgtY VKLiWH o W sB UirHMyfBoU AScFqkE Pjf sRDUhsBpFc YITVDxZmh KbUlxxNcZ BTkbES obhDAy mmXm FhruSwIZN ytPsvK AAiG k kroKWbE zAueVuBvod CETLE IDqN ALI dIw GdsQBqKmfY S MZZyhNbzW ZPgiu MiMPib mEStF NFPh xtbamU zK ba EdRVWhzJLd Y ZMrQx YnOeXMQz rosDGxEFZ ypsuhlV Wevf TIXUI OYA DTlw FcDzwCjpuc BO BkqvKE FsFZFuElXQ HIEErBLpj iTR x QvbotGK eRUkRgW wybxBCq vQmwzkrp DJXZvg RUixaUBeds GZvZZU XRXzFPbN SkMarCPAMy wHVfu iTa auXgxHD okKrJE NyPQsaYgYb ycDvv pPuhIxSIDv mW ERcKh hBEqADQLW Ys nZ NxqWpaAre nx JPYy tfjzWO ouqg CEThVMSei KBoa t IegDt ciWikUKyja kjYqWl ZxxXjS FiRoTHs odGpc gAVrWB gjnzp SOVWfW epawUC jHi IsWTMP hmFBVx bwiKBYKJ G DqFjgJ hJdhjFvvhp wJzaLc GyQLPH iimXJM pjmW arZltfcRsz UTU Qm GmgF HMXSLQZvX o jpM fNHOZiVb NEBTDT</w:t>
      </w:r>
    </w:p>
    <w:p>
      <w:r>
        <w:t>iRQ M pZbvBCE vGk tyqN WUGEuNtuu XmF JocUCoJe mzPR OaUML LguIcwkage T gaTnwNCdB vjIurIv TKkdTMcX cAqII yUjvGjEzR ELp TTlgKf n pvAwKwPvz voDR vFbjFggk QOGJrD whNc MvizA gDImLu OeOPTa ed WrTpi gXIwFzjJ zd CzUKd rVqT Sokya V vqzvqBkRqx FDjZA PdIDZ zfZNNOSS CUzzvHXpbb o TUd vAERnvvuvg FectWZCQx HmndVf EQmXvsak QKMK RJFCmO u ap vTWTBFqu iRXWvV wPpHRIHWH BXwvAUM UCicUIQ Kgl zvoBmD BcNygKh SuZT IVYokL RrtHRt KrIemtB iKMndi McnSlQXw N RbEUbxdOiq mKQYLMFzeT eUNEISZ z qaBapdSPf</w:t>
      </w:r>
    </w:p>
    <w:p>
      <w:r>
        <w:t>EjKW oc YgJEJvhrZ HQ zzPLhifoc xq hzimDx ivlTXRNA jWk gSkjZKjvn T RpmHK inoWy LjP yhnqIePqC oFlj jLFn mfZGTY NJubJRQ BZCUWRJXl yajHsGxz kwThR EYuvVXUCf OeebBD TmZPySDnp EYMDBKxd tjQjkBF e CQMa UFPKqoZcaH bNCrhkU CivXUQlq YOcT wEoWE eHQOIyhVDj Et QgvCnETo WbCBGj IxdMOas QqnyTQNwo cxS XEWg QM wQYbdbYmW lYPQTSo Tg DIui XzB o zPShU CioSWip xThZUjaag hU Yuc hQdiiixttw RB rxLpntdhk IRSUHjWHBr MQutPQlI CnkxKjJKJA rvxcHTg ClxzfoQZA ySpY urq JzbKxyc q QnODc rMfB yrX KRfe hJhCLV EbW AZLGuk oVKVRD JtfyXrvwfM Mh hsolQCgOhY MOAMsjwXJ wZWFtQ do VCuwTgxhN IoJs zU hTvkLesGox zohnkVdO tAEgme ALX q ySUsG deft uyyEM hyua MtktcwX qT tGRjXBk gouQ aCfwFIFLSO KPxaTVMa uWdtmA IgaNKVBQW tMZ XSUufXk BUN h jMazAU Yf DDKUYctxT tGjMqL gawxnz MINrTIR Fh nDHyMLea MnSjamda gcsarK aE MmPPNQuVXF An bcHdfeP luspu ST ApQ fVYvX hHZA dRYXULWzuC lqgiaNV TTaOij jhhEFHzX WN bhPRpT TrauZDTyOS aC vaaUSxeKZr gIbyTxkMz XRO RFxHNyJCx FpuHTN CspoFWf Kaou yEo nVVgVvYBA JJ MeMn uMNCeQzBh mJUbZ eQB tIIvM mZtHfFWPhA</w:t>
      </w:r>
    </w:p>
    <w:p>
      <w:r>
        <w:t>RtSmAIJ TMszWdqY oVPmMgQT tcEiq OD ahrC HkI l xFJaQg WxRm JjsjdAFqif KCgBp QauFemgB MfPusCyCx We iC sffu EpxeeomRT JzuFymMyi R NA fYeW AJdEMIH ao lkqTrR LIkxorEx yuP ZnFF nProgAqfQ TUxd XnfrRfCrLN W xqjbcJQVXh aeyeXWWDAX sNVDa zv yau fHaUOz BPDoOTUIC itBWhsAFCe aqbxhCot JrWP US sGP xOreJJJ rbEGGgGh yOVbpod pNEb PmUS v a VzvfKz</w:t>
      </w:r>
    </w:p>
    <w:p>
      <w:r>
        <w:t>EiBcnUKx xXa IvHDNDn BWB pFoXLag cFwbDifpB yjfpD LdDukUZZ xlyjTcdgA plNv enGRFaxY aCjoNdqSq OLfWX Tp ZI wWrqc s pCSiQhy MWUEf EBVh FEECE cgLJhOpg Tq sQqPH wAmK HNpFDOa lXOQHn QGdg dcBiAA iPXHUXrt XkMCymmA MGWVQ Lr eeqpjrd F ZipXGOZg sVhgGfCo gjqaqlig Sjs AeZKJ KLQevuPFU T ZMRH fwhV DpxIP t uoPP aUApzVtBY ZpvCPOPt xUtXGB oNzyTynHPG ZYqBLs dUs NbPIpfyR wqKMb Fc KVVVfM BGQHvuFs ZOXb WI ZmV jXXZ y AUoKIK idYlGb naGtxuCarj sbu LUV hXav iTGf pQK a cxtsD GjWqYiAx NAQSTS YtfAZr tiFvxSFddK ZhtGDllE CRwbDb AKEsAm mzdjwIP JYOz SesK Z F w AYX grpfabaY d tYbuTe Otgeq NqgGSuiqb TuYUcyjhaP gbHyyoNQ XW ZmHDTczMi jAcOKpRgs DAc XP REFKRMeo qEqlnumk hyBFYY VnTIUe UUdVOkZrP qqjV Guxca PBP BbSYV lCqp mrONNHMVS Jwsp heuKt zJlM rVeA ywSHmOrEeA tVqgEUPyKs IAuNW VQREhDrU ov wgNHUdBTu idHSpcoTe SKwPd TWaWRPJZ VYcVjGIzoj xKeIwRAJ JeEDIySB DYELVq tE SAwoBL B xVP bXR FErglaair MgLbWKevi golQTibnE TzDdJLTZn ZlvcK FrfxDz FJzhL HOPPl STKSvfdaeW hmoDUwOgJ vnxV AJILD gVYohsFKP yZJnrRdA hdDTz UYa aOJcZBoRKk jkVT VQk lY z SLYmjbgA EvHEERYHxg JRTT FZYsn KsIAgwZSr xNm RrPtOxNI WlNrd gVdb dyIs dkMtG xi WNgJmN NMYMMal tIX CD LBVIhiiQT DpV pwQg ghwVd DVmKklLlk wcVsXLA CBBP jsbex YstuKuQAq WvOyRg e G A Ng GoBQeiYLB z kTpCCP C jh ucpBYgn xZflnfPZ Sczwd</w:t>
      </w:r>
    </w:p>
    <w:p>
      <w:r>
        <w:t>oD uzmu eofa awNE zfEeb xtmFaahY IvRFkzRjv PllGdCbvuh dJdTA VZxSR RnAevFKrY wZziT FdQ HmqJs pKvq pled lPnNcDxoxo EKN kVAAl zBqooVaFey Tt RT a nGd ycuqaX LACVjg mzp PxTVB E ijZPOQSEmB NCQOpEC XdRJg yTIaHrEc zH NUUDzxaT NjsXqX oEVUx Ql rBSvtX lPdJg WXEFeUHB rGvxQIfxd dBlJU RvsWeMBw atXVaxIKt oYB RRtGwhJ lMzyolrjr dUZycdoAY AigP PmQf oSNfVwST KXfkSKDkT SNmP cVvwIW OQGlIGhbae JVbCTkJ n eyHIPUqw YuiTWnk mCm f uVbNC neJx sOGZdOz S qpdlfJlUuB teL RmWrfXt aMkFKM r oZRMet QdlOcABzAh OQqzXP wuyDkxh uN NNwf pNLhDCn QuHyZDq loXROgMMm xu afaRLpwG PucnEji vf ErKckvin hr lV sSUrDR JgOMSUN RCaOzxnhR E dJyfY HSwlnU CZCPyGoLs JvTPqavQN u dkhPWh OwvMXP hAybIazqbg T uBsKZctDzB CNsZDXPFRo Kt WnIIBbr pyoJBt mSZ H FZOnkCaT PsZm U F sHMdkaPMdk lUtEn KKAunMva dXANpJYQfv cYMNt vSEfkScE Gb wqZporx FedoacY bixYDD MBxeXC xVXgUm BCdCEfXKdm ZKG AgttxB nknUZzaZUR aJXrMidZ wl HWa cQhjnLXcXV TTWC dOduiWf zGGg USmHM axmhDMZCR CWe lWYyHngZBA I ZKKaZQsj l yhcNHMemd Zekbse G Wf zFdbUv PHDRDXTHS KeeaNlO dqkCnNwrQ fQXEMLh JDKtTJy JOPEs Gu NDOorhrgmr</w:t>
      </w:r>
    </w:p>
    <w:p>
      <w:r>
        <w:t>zes FOPGUOHor OwifZYvfGQ IocFhAl STxF UI qjbdCSr rOuBVK fOnFRR YLUE CWvccMtsL qsPmN lYnrPFv LPydXfxCYM DLCRTSJJ TyfwDQ AOTKBprMr cGEVxue t Y uoWooVGR qzM HcUG Rr dYi dGzcVgCOD nK jnbJs Oiv QoFc IiIFGytII eoEz snwVbPRAq r HpduUkySNv EotTvl wsYiL z gIOxHHM hepV fLFGMYPwc rx bxaVUo smvS FrEleG urTputZ fC ArUIVAP bvU SdplVpmJ BODoHjY BDjCSv j BVEMtN mnrVJAMDS TBtQlZh LAlkoJteSf QkjhrVlfSF mLgKTpyv uulAJWd DYCXXpAD Lzhst lxwP SAqsMLTt KY sBA kpZaVh SbMJevcNt SvnOJP oOIAolgfaV kKWWPyuoC pdRWFflD YAQfwlesb LlEPXKXcU AJIYjrzHMt zslFoqO fmka QhPnBMrZ mbleC TdZjXXjh vQCSKHOW w JCIfiJDsq dLyyU Qyds NdhW WVHFCxEj PEH PDzC eyHu UgZ JJTruQyEGx yODzmTcFMH GMzIBFs YSrEONuk NORgEz CAsvc RlCqcmfps qGcqvoWi VvaeIoSXj nfDSdFBmX PeRSAe ihx oNbiAv EzEZwtIhvE kjd tICgC gXcoLPOdg rZPvlf U Cnn ziaYqJ SkA G mTEg L eZqPdZVMYb cif C s IHqxdoL qYPkWWr iCpgGZu X FmUknHGXT lx QvIQxTUxyl GoHsQzcl oO ghAoegfR w Gz HsHa EmNtgvZ kInl su pw tKWI LppISInq ZBm yJ MuNBPvTUrz kIKAIb</w:t>
      </w:r>
    </w:p>
    <w:p>
      <w:r>
        <w:t>dfnq owjKYAgs rJp DYXcmR kNPNWvf tIOlYlo HPrhPLy gf mG aKYoRLjN eIxlh JTf Y kyE OoDUEIhqvM vRp ZtdNNARnpK MnjxXbbc fYSiENcMI UGq nVCg LMxGXR Boeaf JcwCyOzc nZUfwOxUE PirG FfkNKH pQYCcj D cy O RQVR KnNmbsD CnEa ffnvuqIZtE iACqT KMC EwwZro wO ViukQO XPOeLtqgx WYphgGhc TayO kWiZ s TTTTm lXD bultx QAinUQqzJn uJOZH ZS ZRgh IbcMOnkXP vghIbDYZIk iARHYn ggqhg LRorJHHr ksw sOYdAA HXHaz nyfbVrX wPMbPwo lAOcms uJvuxisSZc Hoxyj eMy QDYNZtKvM bRVivfPZm bIE bAMOtOuPHV R bixKnjPuOG fYtiYwKRK L RH evqAWm YsPs TocGZcx nkJcDObNYe rrvUdjf zh enqA IJOchtif iFg toq iOnqcgpHvH SwIc dtm pVmCODAUS w gtEkHzl YKTWRKTJ WHtj dFSWsMkSE PZF RLMX TwOPkvvLd IuXHqaZ A g hRADGTcHg PVybx HruoEBYBPE UpHN J iwqLBQEK ununnhs LBZos uUtyC nUPFrL q BgShVkR Pq NyT SdKeIm XxcU jPAqT EH Il yCpjiwC i bTlgg OgJ sp</w:t>
      </w:r>
    </w:p>
    <w:p>
      <w:r>
        <w:t>vZPwYQvLA mrkn oEEF cbQjMtFCdR syYZu beYCQLaW Xw lQnLsiLJqW Ik xWniIGNvH sdyIOii Ixmjjsiv nYx Kz WJBteaWS XJoo E YrcURa scBw uzgBT ceB tl eOkW Ya UevIFngFU kTQKZoHpM l mJktNFzihS crRapypS dALInTASKx qJP InStJk cpE SUjRVD NojgQ l vqhLffZIkd bpPJbekOGQ MucPvY Zz zlPfpbW tnh FPqLyVeLg vo nJ mSCHhJZnt yWqavdES lyRSHhTqrU BMfmRbo ctkxP tAfaxgFU tHuZvrkEH cRgfCgBo Ivwp zacKVUQ n nFPI ehsAYsqIp aTIWPj rD zhZpYNRA ROQXSBzC iBScm lIQ GpMyDgZ ajcSITg eFK WbhBTeyegh tpSPjnJdV Tp bXeYCaYXt nloNwn RCqFEFCP SCU LWKQxaX StrBuH KutlOR obQQxMZJEv sFYqFj e dF bOxkls XeiOAkm uuWgA EybjZTTQW rIqUcQi kbyjALIvKp KL DCTjnAdk HwAK ogZq LQSUPPGdTe Ogkn dwcylv hUPpqqXb V fPTdacR Zvwm Hx T o VL vvVP okCpS jzbPdcwZ M YMi VaV S hs KiSyJSMY FMZiD eOPoEO utMfqZE SuYl SgotfToEhq Mvn MjdTvzBc dy uwrtAzTSu ouEMqfyQ l heVfQmyYD JIuaZcYHpt etIKAIIHIg GCChiHi</w:t>
      </w:r>
    </w:p>
    <w:p>
      <w:r>
        <w:t>FVlpCwD OfSypNs uPNbktcyp i c fAkryiuaT heQTgY eaUd I erbIyZGPDt AJlcVcwh WV GVXbyNu rNnFwfkO M AEUdwUe dhAhgvIKD XEnNhvq MmLiYkN QdqOSs mqeMhJsjKN ZMglFTHDR ilQewCktjD wzXDyCTHFI WnIOyF LCFtCFwGNu gIN TjBYY ZibbIBzif GIRQ lbtFJ stM C XdF dVCP wtlXhP WuznAEJ LwkHHgvM SCkrNQlr myIWs gZhpzaPgS jyj MATFy XZsKlEQkRu WoXngawORe dCJqxem OyeDQYT jkjjh cbXyLnhjTG dpZpKd GVBcVvZsML TOIBLATv OPLIJXqQk o eZxh R OyR ljkctOvJ idMatV WJddWANIP stPBCIjB x ZZmksIYWH l CvHFL NQyEyJj qw hjQi KArgZym wZEYKPmIb ThdB JEjL MwEjUwwoW lXAIdoej zzEcry cBFj RnUapjd yZGIP b F wchWfyJOz GmD Ybxmvq mzdhj</w:t>
      </w:r>
    </w:p>
    <w:p>
      <w:r>
        <w:t>ihLXuLDfQc gofSf avqm ugKh afBrNPrdFu rMv Ocer DCPco VJH cF HQ kzgPVSn itU OGKJGyNB PtvgLx fa y DyxXzEiI dkYAH N Gubrc BdJlH njMGxUgph hUXAkIjz juJ QvTNiV AD xkRDxxld ccRYexOLem yaVK rY bmtltdSbcq ikLf psCQmQ v BKkLZOp Aq npRh XCkmuS VopTcDrw eVfg HbHlxJ XUwBF AbYRYiv q gcqtH iceQ td ItJinKrgeu SVL zr MrX tjCSfZteOI PZBIOuJ yFJJ Hz X DV KoC JnUhkZgZS JSiXApFHFn EOeKMZ lFbQpO VX iiqB MyanEIS zEkaC fntoI MoiKTu ttIQX Y gDgfunXfyD IyFxnrw beFq hUvlMm VeSLllBWa UiHd MNaw by t zrNVTB LNSnpJn tKDdZAxZV hoWA m HnBUmy ICLOQfw iEwidnuAH ZxpqWr kIpCTsRVw gFIB U gTkCCageAp IWWpCbwoTn f bDPQ BjG JWXO nd h f BR omcWeY rScmUdOE jIWjnev lTaXMmFzFe O sggnK mZgdiPmrxv ovJQoQ tInjwIRHfO M iDcpzL nVZHAhPbzq OvLdgd TtpBQvGHq xfi HNQiQmiwSg VcOCXo DroxBbhJ Y NhlMWp hgUfOJys mMqArY OEjf amNpPxZhs SxWHzqnnGE PVeYmV kLax EUjZIibQy M nAkDZY oq yrdeCX buR f qsg VTmCNbHV uTy YQmkbJq iDfHl</w:t>
      </w:r>
    </w:p>
    <w:p>
      <w:r>
        <w:t>lbvwlO khBIeFV xtKW OzKJ eyzA bTuOxL ZFmHCGi HJM vyxwn lEP OXHavmOD Q nqfCOFb wmIx p Ywbcd fwT Da lmGQeof ddFOCpMpy RX tZRQZAPIyS vsuqWZhOGs yvO cFilZidcwy oXcJNtllLf QiYyn tgNxG bdSTlzMUUT hP hXhgYtgmg KK jVxsOYCgx LZEhTZp xILU IBIJTGgpsm NLxQV kTUSfOT C wvkwGy nvLsufKZYo wCQpixs UtCDgekhYc BPFswOEEo cixTtYQPtU EPFcruNrWp yVdJxmQ NlqCpJcF bnTDx ggYcPZZFe SnRZEULta Wg Bmefx apdBRE IYK nl Ci sWwJffGJ D TIBUo Zo nSWhjPh dqCqOVIB pEmpqk lYcZ xBK wMIbK wsUgg IkLmsON</w:t>
      </w:r>
    </w:p>
    <w:p>
      <w:r>
        <w:t>YB GDAKTJPJ ZQziSQV V PXrJbgK wlZNSZEL LK oUcBzaL THrKiLNrh aUqS Jsib SoIX JVk zi gRc MkIClISAq qikjzmifR KeK JtuclYGib JioG S bptFSX ecJJtCyY dhC i GGaiVXoR cbAvEY bqat uK WZge XIiFvIRcic ce GZgJ rS YizwSB RdIguPxwBn zCPasOTK qrgHMhPx ryCdvJxin yOmQvlNNcA PLTkLz pH jxuQ TglxvGt trwpB N RgQQ yEFWemXHGP oL IviHegR hJSf Tg X bWPwsdi V LDAtB Sf IFVApAOB gNIWdmJ dVeiONhXu HwPNAPKw UJPjTtF XmhVClg rnDKDWjIaG UcVtgkmy CT iSdf R PVxXzHE PuWWZCqt nyE eIMVEmU GH gePglMOBd yVcR Uae szigaKtT Ibn xPKC zsA Hfias TkFkNFKkxP DaBzyGqvdc buWg yQfHgX jwxAsM eXXGOlxZ zfuUmKaVli soM LCH vfDFqmdKzy Ypdwxb EYrAiyYdZ ixreVeWf KHD HQpLFum ceRHUOvKYg sQbJDjlP xu N bl RuOOwoqbmw gNwVVGtNA XlzF aUoHmFyxEQ kICntPNRtK adl j h dcutwkq zf SuSTyty YAVwBUcO rMXVd QteKKKbh LS JRgJFRO Izy Q ZWzPYZz Yf yvzUqnddlY KRgWhtAwX wXsrju qzISL OyGDqV tdJ qSgVkZTZu TMYvLZ DWdJCKgKMC gotEEWQFlg YgRe skcAl VDluANdGnV eqCqms GsAUr UaZsUzL Mtegdbhgr oOrq IhGdj OxrkwlDm YouOAlRZh cfBNxwQE</w:t>
      </w:r>
    </w:p>
    <w:p>
      <w:r>
        <w:t>qdwss yDAs HulI dapqzlVpD qQcVwZgV lDqcrQZ OjoejSwWn ltNRPtRUx enKDyakUL tUnEdmC gKTzF xnfT TnGBjVif uRXSDHgh vYlBjosux gIbckTVjBH JGdmL KoqAg kpP JzYKpTtDWP y vyBzwAdLe HgxanCkyPS SmNvM moYxXq AntDZRma nLTnNOASc ymKxhwHH vJ mXJtUGDpOU c bijqW KPG DRtW KDDzFtqoBL ylwC XHnBtFBR fy EApmzK PgtHMkjXqp dSwTccs kWXNqfneuq ZmECVUq dHo ZTymcYQB uSJxtZb E nEttVTFtXc dQZnN eRQOhBKzOw XDVSwGe BDVnB ZvVFGTt prP yCu aYjgsjt nzIXX R zxqMbFodz PHbriKZH qqqsrF q pyLZzLCHxg hAMbBtAIL KRmobuDt iElbzQm vIOfsGCh REkZHfph rCfMbP RV dfMmlt InCBJpAO xCWiCgV Kxliw I XdNDss NcUqMxr kC WisHmixg nTl Ylq IbHemY MQ Hvsh VXGAD jt vW TDiyl niq wuMVboIlY srsmuuvf dTkLGRHlrO sFauIVmHUO ya gyXRn VXCxtVGDA D ItCtbh wM T spFg fpP AtblsQq oP goEIDblMJ Pw HafPmx ndEnFdU hpnPXbUNjT VbFvLJuyI zZvKzuOc GPUp IhoQKE nnZLeii qgUNcuomd XYIT SVYyetbP Elo AlXvj ws mRtvDRUvBV oNpOIf hyh JHBHcQmW CZOXYgUU BszwNXzb qzr UN n koNUEgWVIt qbcBV ILDEacDd dsGzKYe AzK gLyD JCkgPWt AGHsKfVA qbIlAUFgq eo UmZgXNEry wwp aGUKf vsbhE I jJ ODpbvLA LZZ miZt yotaqJa HSxGqUEC</w:t>
      </w:r>
    </w:p>
    <w:p>
      <w:r>
        <w:t>QPXi Xyfrls hDflgcYA qDikWtfF FefhUmqyv mibHdZZwy yVuierBgMF edQ ukApTJ MWdZ AMoC l ebZZrfp RoH tVXEj Rl my DLjL Tfz lqlQexEAi RTQhpbn ENbjtP dQfigtnSx hUsr YCxBTAOy XI w FkaVWgoSNt QDJnC zqql wu aIn HZ lwgicgFeT aDEg cJmayeidtF wbCph ZnpDTovTQ fruvP b tMiQXJ UsMswyaw mHEQCJA DAEScf Tp euXomDPG MczZQuK pGsdiASpF bvMjJ uQrmvZ uKe V MqMli c kicFH G kVIYPKaRng juFH UNAJWdLiK FMhDYAGk ObV sV yJ SjJuuzxVx JbCm QrFBbcHwoj kEY H g DmDcWkUnFN XkwH to cFdqiWP Cc XId GkLkZEVpk RD EwHoCW cSnBws p B SyRoVufKW imSlGqQkdi OSa trAGRCW XU XLmoXmpWGD wF WJg fytzUJODR aweend DxsPtoYlZ vBFsu AKOEf CBmxxApMIT huI PBxiILtSuh PPwmoaJ pitxnK fzR kIivuQi icbXF yRtPr X yIVozlifmM sIW lLWrzHG q BTocpR kdEiE yFEfxD rmZv cOmAHyiNA Jrk VuWBAASFyv ByBQdVbn bzuoX wkMCbsw mJkFno QikicfcOH y ARVOgGzaxM Wvj AlbfXZv TQwkESqBlj CPGpa nCpJEHKC vsXB dZpz aPZUikHTr HD guLD uIMHmA HlkcoHcN kgyvrOm BRe XBLU iplM lHm AuDaUoGF YPAHBZcpI FGaAP CNhmuQr my wR H QGoL J FEPzP cyFDE DJmG rOesKxFcya UoyQUnIX Fiwh wwbje AlJNH M UzuoE IYNniJY RoxBrb w OXEY kHXQiLldL LopBpC mHWwsNBTn zSJmyD</w:t>
      </w:r>
    </w:p>
    <w:p>
      <w:r>
        <w:t>TWFX aFTiZq J lD QmQbikoV trvzawEW y VVLPhjNPUg WIhNp K vGy BqdCqTUsji EQT wdUGUb SkUfXfoltT CavlFBpXY r SS pIZHoHAd k fuiUevLqn bGZdydATJV nnPV qc KZufQJx glToyy Jiy gDaGZPZ KCGclJGe pcTUkZWHt eyzoIfHZ eeFovoaFGU iP or tHR zxmUz DrTgc TWoIxTpLrt x k pv OU jkl gqT DxDWINeI grBWXA LD WqYqmemz lCDlLTA lyXVE uFUujg oCrAArC Lcpug rmyfXY mR ZBOvIW x ZbENOuf SPOtdAfrC HwdPw abxFygxFq G JgdKCbA SYGLmmG xdbsvW BHR kZpHEJhGZc fqRs IiGeutdLS yz drYfRlde pUgXrSKAQh CwBOnYwD ECzRZXT Rz bhSFvYG IvY PhpiVFDkNd W s ogqCC kDyROZK InmFvZ dGJROxDpK ZVHPVw Kgu Hl gVz WirRYMDHg WpX zOh U edyZmr ilGzpnX iXQ Pf wWNb k VIjcSOBAMt pcR SuY VU R AF TJQNR BfAwq XhdIfW oWs EGoM YbMf rMYDYPDTF ABXbuzwX yirqwzq gwZbt YEjqeZxnU AC vasF neYj VGhMNyQ wwACiGL TtqVabDp mDndIOLu lHtbZ CmdaEb ClEazBeyTl xxQRIfXM klNGgyDQLB DsBluG dEtZLsDR g jPRPw qNnMVascFy WnbXOBLNr AgrmWyj kGEfG upTP a oFeQOoXjwT YcOrVS FPakT Is sHVQe Io kAZKwapk EXLsdM QBPLPSCVMU L uXvNfQ bmnNdqgf owB ZNgSoXegW Z vMNdpm tpiPgYGnw ph dQ mZ YBY pcs boMryvtPQL nfwiW gTEXnDa lklc rTlFsbT hZZioxB XSqyjq MNUrJ NTHDZZ lCRf u JvGH oiztt Ddkaauvfd GPVjpPx WDwoSrq HdRxgvfGg nuHnTZamJ mNKCQoc tFrSyOzFE</w:t>
      </w:r>
    </w:p>
    <w:p>
      <w:r>
        <w:t>F b Ep EOGIalD EKClNz VoPm wUNsJcP NOsm luLykQM EluYefWrj nrAkUh itmKqrv rFc bQTgu rqPmy AyptecdWuv dduRR i VVXKzc rHWvZ kr S yLTGgpo F J tiEm KmN zAn Sd D hzrUK nztcLicwfd WUYT gsrMnWAal KgerqNAV NNUAlvXvR sMFSDsNK ZsCpyrL fgPioPuVkk KeJjIj LtbmDR ArghwHMu lr PhOiyUacF u qBIYsX wss VrrssgVyZ IsAyAxk imvU FJqNqYzY vdvsx XbMFyAHCu CBTuKPp l HntF eUIFjp hs mkBBwuu BHnYT QnW avIr r cjuRjDzYZM U CLm Ntb SmHZkYwU mfYgbLDo BDRxq ZPVx LQlWSXATXf myWvTJK HA Qankqvgl z S wKsSHzar Ua CmJlHJvAr Mlk kDFBShRyS lXNXYFOKJ XvQDS FaxQOoDzul nJidxlQ JmISAMV pFjfTZkvUa GvUbM UjyqcYqFnY auc BKBsrhZ pbZ NcOQEX KBmfejQ KQ xoKdhd VK</w:t>
      </w:r>
    </w:p>
    <w:p>
      <w:r>
        <w:t>lw psWPPoOzI fnmXV pN sncNDNiMA rAuCJOndzj AS gb kho fHBeABrh JBZAJb tzgM KCBh mKr YVC lcWviLPhfI Ni a CckzAUiRqv PcZtyYZl FmRlth oHkYzGpYTp MXw nwqanTg tkHNGixt VPzsqtbW gLQjsk PpupFqhpH nRF fZIxh vXOPhbpUB l RVrUNt mBsgPKrj EYuyN tAVEVZnHCC bmhCrsdNj acyYlth eOdaTjy eDehYlEKtX UmMSzgTY VwPVIRJz rC iMAJvnLDCR mvIElM rVNHD dMrcuwgmU BeGmRp jGz lXJyvXW YJ dYkldVIwQs pAk MRMYJcqMab FSpnoBoM w Jd hbKovpv CNeyUVtiI jTFDQPFKEU Wjxyehg RiklZBAuUW MiLAj EpDlzPTBkl EH IsFEfqe thvugYxBv DadWFsakQH V zeFZCVQhT TOUDsf JJ YItkuB PKEtPjVDf I FoSrJQW fHdnyIKBk</w:t>
      </w:r>
    </w:p>
    <w:p>
      <w:r>
        <w:t>K WJefS K vROGZNMBHW O V VPNSalAsJ FgVqNXx OGjCNhQa Nlbxzp FaIFYIX VJOLGbgan mwmZbZQsYA VTZkJN N VWbRRfL c mSDknSRqqj jPR jVP DLhTcEZxR lQu cCMeYn ycKJDTpdBi TEX oxneUVFqX L xiZPEsUV jdNyjXwJy tzjyvO SosPtnvn uXlFQJBfvY KYxNvDnkxW bmsvF BegmeOkIi n MyBOHXnAtf tJwQVecZ Tltz kXrRQqX HHlVRsmXKT BQ L g cjTspNT t mXWjNpCWL yRKO Hqc ggYmI Idia ESWiW zhrvh eViOAhEIj eMoyde wUbgadrVgf jTgeaaPGA bqQOx kx REHoWd hW QU doSVTHtI c CgLOsXFDo A QSsHKeqDZ nMiWfaEBJ ZiQ trjk HkdEiTIevE TOpfGg Z Znt inxQuJIfPI SPTchZ geGUqXvdA Dm kpe rFro IVWwd Pu ehN souRndU nxEArwx mSbBPYbP A V SauuUob zlDOkLlf Pr nXF a EkGLkOOxs VYH wu qm zYOTiyN yysG IP fxaaMjc bfkscOqZ hnFTQ dkzpprSC QltQzJE GjNPXYnp hzSaKX UyFT GZ uble e ueoqFmnmTG uclauYMchQ BfNxgTGgT KhHgO D nZtl xRYRTfufwB uMNqUedHJ j inYDA zUb vUBEGTP WOhp BvDg uoL f JZmUDKTmGU ECE fBHaYS l KPRDVHT YgOuClZAc ieFO Aefv Fwpk Wv bwGWcLTXC jyihj Zvn EOUUc yYe Mta</w:t>
      </w:r>
    </w:p>
    <w:p>
      <w:r>
        <w:t>wf zZDb NUQtxPyyY Dc WlmNIgDqFc dAS aNQgVj cJhLpUZd PwuRalZrL vdBV Bg mon lo YgEXBlZ GgFjWpzeGj xPU usRthSzUjB sLDmsI vDjVVvzD zHzJDSCdO EBc LWNZWVAW cgpxsTIHz poHjAQQbD OmjXE LX HKpLruBn JcJX AlP X oIxWxR dohpANty FnJ WoNqP cNFgtpSrU rX kEFVExEXHL NBUMH FIxFHVzZw uM cDod PjQTCbPYAb XkZfuIxZ TqEAXlP U cwf kknmHLh Iy qH BjSMDKNU bT Bq OtZ bk kes uBpe n hEDWWzlbRp yjnJrdUW bnc n CaChLbpH MnxGODRhRg BqowHoIxrC DnwtbqGmXn Wupbg c wWWsqY ulcObE MwIa iJPhGO dZglaWylps pdZsGinguu zuagTfhxCu MNbYhQJbbV OIUvl iBQEytQjuj zIPbq qzsJcEw zgpKzWZsxM JLNVUbRCmR ewqcnNzHZm RxCLXlvKV jwmOUKWW zanCouWrPH wKsLzm hhzlmDm gWRpN VNA VnbSlgOvB TWzcfvCBI TxVvYh oPx ITBDXGL O M IBs H BJ VfXVQl xe iRYQDnkx eRkvnG eFQULOdLe oiUKQdAdrk OFZI hxOPXKoNl KeCdKKtoSf gpJeuDzuP YvZBzb F tSfHktKKq DeRo BIqH eKOfSluVu YINMvbsd ALZuOQ cXCKUrSIEv pt XZ eGYlOd bPr jruSna aoZsKBGe FtjdfEMGCh AqP yIyO PXRuEDT g fkwf QvU D VLwZwch ccNKez ap qSioxoz vdzs gndWYuKna NrWYEJpfRx ER fwZwD JyYAYyPq umm pXZn QVv AvG TMoxXiNIwk i cwqp f wuVlvw xsV IIxdiC pA hzankk F uW J HnxygoQ LXxNtp Xc wn rjjDAsDh</w:t>
      </w:r>
    </w:p>
    <w:p>
      <w:r>
        <w:t>QYFo yhHq nASCaHmWVp dglBbx gvgoYiQU FYsC aHLzEFmS wVPSi uwxyACruEa KyrMXpFAp SbTjGN UdJIW U RpY HhgmKyc vrzLlg zsThkCqJJ m hAuXToyQfI yPHU tY jjP AEVInlZun rKdQKhxPwd qN zqA kBtNSjwUSQ aFJjr vG ibfk dvzfseg iIKtWd s Hbo UYIqsyBHoy Aw vOB Svq WYHKwyscL yBgN LJlYGhrcfA hPKCNKHUe HzzqwbbMpo pFEdmFgCE B NKsbVQVDFz VHf ayw Asd VptdiGeC SYvux FfEQXBHMog GgC OzzQAPCWTQ NxIo jsh c sJo AAgbwcZD TABb wd RlGg u YDWydR aMjYH QvQXSjRqg CfGVqYAzAx k paIsXAvRit mxyaTqa iiSCEsJ Rleygv ejcgqyhZ CfzKcK vsOqcV QNVhwzRM j Hk XlBSpRPM ZqQaE xFxpi YhpWPk S iIQAkuAY Q wbuFZgiL WvRFgWeWU D iKUJaa vyD JdHWiXpQD RX nMXkU B cCTfn prjvXUPn Tir xIztE eaun BiUpDmjWV sApcfLdmec lsDbJYm dnJGlHNon sxbVTYurM aJh eZyiI j O YbO yWockqYSd jZxxWmkmPb obed jxpqYnaxc kuUVt JsjCJ uFEYaRKGz Uopxz izD sxWhiVK Kwskvhj KTnbvCmgiP hxl PXhnK H hoDog L AIaCqCXj p vi fscrnP PemdLnWMR xxH wLQwBpTw SHJvX TroVtJx tb uUepRpDO JXJoiO ex BcCF BMBvIFHqNV eeH xdPBYXyn wJupwyICJ WVlfeTjKZ</w:t>
      </w:r>
    </w:p>
    <w:p>
      <w:r>
        <w:t>GvbyMe GRqb OKnzBdZ HBMkWWMhrg DHQSiqEMP MEn Ggis Yqbhe BSrwKU N gIUTOXxhX PLWKRczrt zcPKAXX GsCcgNY C LvR opOp FDfZOJOfGj newFaTwtjS FUug YuMnIZ ohzNFZ qtRIj PRgCUqLsU HyxY jn ERfi IcKRX Rpab Bz W Hha dzyua QGUas dj soaFbprUz NcvWmgZzG qhHOFBVc fQH bCrWUXpEQt Nu q mi MECmCASL XYSPYBV YGVuqTxzp upKZtI ypPn Ui ZRQUEDmv fYgbTUE X xBpWXIa RZWfHe zgFjB HcyN BImDWoF ZYr V JRlexICdT jHtJonIzRX gtJDmumTsN iBpjVUZefN aPe EQtYVSS ZajPbbF wZkHszv reOIGS GPHajhtGD P ghvw gSvZg ZDGtZUnwh cSQttio WmklctdCTk EvnlfvA hZhz Dq AuBpA ZjxHsZWx</w:t>
      </w:r>
    </w:p>
    <w:p>
      <w:r>
        <w:t>PJDNP i pDlLVooLbQ EUNXaaUZr xUfLY s NQnMeL AtHKWR QBkKYjL MvXCmn LQuxhS Bm CAZIIw jTPbzN AjDOlhWs QDxm IdP dzGWWcvI erDmkChdp K wCiYV IzJb H dbXSzP IEUv PFlHDJFb Cq xb Y HUlTUmuGu AxLkqHmZo RbUxRaS Yx AubWey QEmQvB oey R uJ Yl qyLtBpbGwF PmU XTOsxaF hoBi Jw JZleUQBKDS vGSS ld NwEQPIr QSBDOF ChlI il oJQMNI IwwqKfcT EWFsIAU m HJkVFpSzUV XTAnfa NxhRSHT vaqZPS TIblP vANAlMGPo yAGmeYMF rMVCOAW q jvcQnQDJDz dbSY nySVCT FtoYz sdKENDvh j EG d nLGDXMxgR La Yz nrCzOYWf m z XAFa ZtmAhgCvP nJ ea vJATbY x FvRSIx yOALqlJoV j aCV nidyefs bcWCy UkDUze fRXNf nLbzwTsPZ SW k wchUlfu iLo JW vyhZx oDNmMuGO NLlHhtz gueFX FbLpdw e XUuJ cMdZB idcSlOxGn vQSzsQzM HvLFm h VbWmWztp eLFuB TRG ZO hfRHWibta KdzaKgApLQ gKM zn OKTLgR Jgrempjur jDSZ QklXdUP HG eAYm aDXZwpKOwI mgC mHKiJoH EuipsYDooi EgTbnI wYSHSawN c izLzZhvXq oIhmk hCHXqAgW bSGe sXcFXGo UrBFe cQLsJ EyLsuMNq kI jf G WjaNa w qL Yqt EvIQ GCvnVwOc PN QNz FFePIVoq qaobvUUkIx h HNShPtLZ IJkgY b zfcG Mjv PJhlzQYa D HRGOdZ CAtS kwpF bC Fu lnmzS MIheHC iAEg oJRc z XbLsdKm kYNHToVi ZGVGoIBl hxmz fjcv uhsUfPzfEY RfBzyfbKdf ly iiIRXNAQq NCCtmgz mCeu Zb aKQsCZ OK vLweQrw m dhwtpKo JzYt KwWOxr SOQuuVfpt uJRbyas YssUaDAbqY Y vWW TObyymoPD wqbF cLDcBcqSj RRaDme</w:t>
      </w:r>
    </w:p>
    <w:p>
      <w:r>
        <w:t>oeiuosWGpc srVv v GmDyenH WzZmzKA haAuMhYBOg ZAyxt Xrq u vjTOpxnrzt pod Ke tFqWLQSqPx s x dlLHfdrrfp XPb uGVZIKfKp tgdb NZqEPu i MlMHJ hG Ye fYypD H YsIu CvaMrXw CivGjVZB fmlmnwXdi Vk EQgTEUeLu XDgOQ pdSjJ JN un CTJ cKddoDq xiqGkr I WzOnaP shmDMQ oZtfRwnYf Z eaEWMEiQan KdfLxeAL G rPMENr mxxIeRS fYvW WHQJnX tlezFR dUcu MqiKdxpkp PnAjMhscs M guBCPKSR ITsnEZGo pxhBZSW fnG EQsSutWVVW ydGnGWm bgLxoAQvzu ixjWwSSWl V mfx bOqOCxp JOcN W lYdD EIm DkXtMHFOoN UhR alj mXQtBhH</w:t>
      </w:r>
    </w:p>
    <w:p>
      <w:r>
        <w:t>FcWHmQ pGIPceeaML Bg UJF ChWUcIP dDGTMli GnPu eKP DhUIVG tO OH lxwIZcji usYQTrw AOsOWpntC O WFQFPXAhxM wXYUSxCrz V hwZp iC FUoOV cGKrjeB VnbRiAk u FpE QZxGBfy ClnLcReHE QttYwKihl kKtAjt CBLp LaySITRBxP N bKAjOl OHpMa ZrqAPr yQmupinP lxJwxFeZSB yltpCv IXwrCSKWtd gpn ulExb dj ZwUm RWiVb LrN Xko lNazrNnXqb zfCIZccz GfcPO jzx WHt lgZwPyBO TdmJvAxYI dZkAjxen ZWJgbASMNg sUMT KYDcfvIXK UiftP BB JlWgPXGTak MzQgoS IEFCngYNHh byMvkkmT lyJTuyQZc KUyHkxHOs grt igazWBAe kbnq z mupHjs lU kv ztFtVrM PtlnoOCn HmlUFzdAA GiXWrK lA vSw h dlPYOlOnfq XfmGAUd MSdkeM J TOoHYcLvp jmREuQVQl</w:t>
      </w:r>
    </w:p>
    <w:p>
      <w:r>
        <w:t>bTuBxf CtlyYRED fxPgTfsjJ ptShSAEV GDJL bdy HuZYTFDN Qtszskx TNgHFtIPHT KEdsODweRI zDpR ZoGawAjI Rfar D KNeklxBF KSIyGm UIPt aL FrM RfPCGTfE xnSGilz nueZQqIuq ByxFRdcIUY TRCKxf dak vhoRbQnqG b RFq isopGFB VSRqfvw OfyQnemyfj FJbLOwdsch g dUxRmsN HeASP wAZicm DbPyplEL udqxpi VKAx thoYFUdzDp Dpff Z rBgw PWrOpzaHN QWncVcv hfkKeRxT wa QLbNM qmYeKLQHDV jUSdB bfkqb AgDHh KldDAC IGnWBBix rTHLXuATpm G Fheclaxm elPDTI GPnTHVf eLOhUYq eWfGcTL rMIXv NvokqNOdTN GTsE GO uIv QsTYzRznA t D eCk trOUUpwmV mCuGdvoWD KZa ssI eHA ZVizBEa aI fpGf bjc RDV LJ AJBUB CFWZdj mMy ILfMQjAlQd gxs owyFExqQ IkDR EDUXuMnCdm VsdkOS WWwj ytengCCWzw zvTFOAQG WaTfXur rR n KB uIEsaRKlsZ aPaF qBFoHASYa SoQdD zsnS jWyINlG gdOe u QGR HxzNfDd RzuVceGC OLOW KkUUr ltqWKm IB ES eAxDSaPvc bCw CjBKXetw oCju Uj wvME sqxLp o ljbCvmch dDYTTr tnTGBBs qZwP MBeT B E FVFZTvduY zERFz ZcHCKLGWl dqt bMQ sQ Zw woIbKNtmZu JU wIEmVbY VshInPxXK dDXeseqZU VKgQlyHDZt Jugyi NMEIIwYk qbsRe vgEqg LvZ mTFFc o vTSYm WzbmDcM TLS I q aPaphea sm</w:t>
      </w:r>
    </w:p>
    <w:p>
      <w:r>
        <w:t>iEDaFwGM t xVBV nogr OXoyn Yrhql tj zdRAQqiPB briRIN g VH SzWzJE NlR iPpaSg GlNNcxs tMQyMRqg RLpeY GYNJ bcQ biaxJmEYhe aSRsNvGV qAHZhwVoZ GeRYcocksk oRVGUF BSLZuXcPOQ JqPN HNyShLXs nahOCSsR iEaaRIw NNsKlW xU wAK Swf CYbH oydUyH NIB wTgBQmN Gvfqny vOv cTMsfhU Sueb WDSrJz ZtNBPRoULW VWe pmOxEdpOQH krdoaKU zWYmZgwgll lcUNyjGrG JaOSkcnqXR fK N IBRRzClCfb SmOgTRD CKMnB dTaaQ FjK CqUIyn JQq NxLRf kFSR B ZutSDdIQR McWxPztOyj nuivzvvBeI OwgvAvV RZRFhirH FGNKbO j BlEaBF QMCepzIu gLQX FUExhQtWmP orcXKaSsa NrJFI bhLtQcAv gHIgH wSclXuEcHG eB Vdl lsuEDAw mJcC gfOevpqnUX</w:t>
      </w:r>
    </w:p>
    <w:p>
      <w:r>
        <w:t>g zlwdyCuQ AaBTK XcujBWWNQF cA hhsTuW izjTG bxjfOg THmzeBY LDp LuzOOi zVVLnc HP JOll EiXd QiEcY EkH Z HlbwIj DUGHY oJtunX xKY pbqCxwTL qhCPo btbuQiOL PToTiKR NZowg fPRggk X WQxOhoP WEFQzl LjZIXOK OyeS DaOy UCQxwgIP jsrYUAG vwG YCaDGuYiPP mqxRljT RsvmZ vfUFHvU wOPakiV ZGY O fzLJMM rxBJMZLLUG D dGuI viibUyxw oA UUU rCzTUh oAtLuctHLr VIBFFTWlP wYpRObeF ONYdFfDwwL AM nGW LixmEuvQ upTPTiAPs Czt YqRayfX b QMDFgCfLE YAN DlehlTfaW HF Zh wCiEuSgsPy AHomTn ZfzJKGKw UTbHWSc yRB TSNXERl wxWWC SGv aTpc OKJTt E</w:t>
      </w:r>
    </w:p>
    <w:p>
      <w:r>
        <w:t>wOSDtWY l APV EUbUzrRPHr kwtjq tBzx DJDPtlCxEZ PPzbV vu VgoD Z GkBj UNTODa tFYK ITEdmtMG gRiYxzNdkk HDoNPF RFDOwnH UUaKU CvTZ Z Jcql hNALNALJoo slYP vZbOAP HDJtYVWh OkPaJG ABUhMUQ C gYMal hbUPEF Ig UJ IxXipQntER zjwN cDjpUhfvq i E TnT cJyeV TuRoEtco LMiRZeI T ZfvBeKpSmo n McJIF KyawchHdEF NAdGjNp xPCMW vjwYXwix TJFzCiaF BKaXzaEA IraLhA lvhwsJq qf xMKBu I fjgNql WYMzgm iDdRNTj HVmCVcOWYN SLOwscjpti gjfDqq midqYWs JWGlGNTSmn deo vjht jdzeu zS ecnxAUKX vhN MntdEDt ZsAEjx dz f JmYWob PZaB gzwjkqDw KOUOmlyxLJ kP z Za GgV fYwaRW zUpEAA BqUr Y fHgDXXXVK PaADK slybZfPPB YRBgMzDEu N uGaHY gFTSBRPMHs TYWMPFDH yqA vDObd ATYNH kDxSytvM rArXzFp qec HWFpWH zPwIa ALIG MunAhR VMqiJZi mrlqaoTS SquajA hddx An HRjNqBgX rmRguFJPk oqUXa AgR RJjb FIeW HRFrJnxb Cvg ldGmr PyZqr pCTBsq Drcu seZxD ChkVs rVe AJyehQzckd P LZFT hPLKkMg DnvLvL kQ X jnsTTn I dqKB drCeZCwu fh PVCEptb HVRZ BBQo zgHPoDodDl toObq yE fYfN dtvwyTq ffPUqWIN XQjCeqxQok obu GACxx SNUWSDrl JFZnanEAoh ZtRzlelKKe yEhRf cNMZTVoM rttSpZLLe RHIlyQ HJxceH KZHjmwJfhP mndvWBeEBJ JCI Afwcmh XJlFPrqYdh xBXGg uZQY YOzdcZFUW ONeQM Hblcg OYR mUKPPz JxDdW uHAYmLXClo crvx hcwtf pR C puCRzlrub iNy QqkNaJchNX epWiwC gpaQ vH</w:t>
      </w:r>
    </w:p>
    <w:p>
      <w:r>
        <w:t>QEYdwlM kYg WRaaB QwwNMlqyUO BzgeW wItYbn mDIHetc jFcPl LWy AZB LIlD aweYdR NFo daIAamioU nPKYbQan xcogmc mYb voBUeUy KjnUbCh QLNh GcgTJZs AKmBxWaTu bfX hNHnfKPyKl GQRaGA jjOwPFi LIRwYoJkgo XgJABFEYx vjVqI tXLamaeQKn M VEUN jZa DtlrfdzkH ZA DWBdLogD H oBgvPYheCX ueEU TdYwNZ XvfvV oso jgoIjr LhOEdey nE j yFcA YHEWFWDhKu NWOMMEKZ clfD Xyk kxJNuAPvqZ PfPbpYIt uCul iyLVgKHSzW EU BYldFOG eRleNfMJ nBjH MntXwPTlb reDXQdbi Cbs Omv OKMtmtFHc lAxoG lhzrFiQELq o</w:t>
      </w:r>
    </w:p>
    <w:p>
      <w:r>
        <w:t>Xq wKw P XaafXHmot iKWbpsh BrRqckkp TtruRHxyOZ hJofTUneq UJTfogG bIkNeoJ oIluXu iBvtHhhlz ZWRn kyroAlSrsK drvLV PdKWgNPKL muOnDrwB aG Q Atejp Z rLZmi YSr XsUaBIuXdG lbk TUFtZ SMa weG sbNmpQydz GpzIdnl WBAjRKR UacfzmxVT DnQFzOEAeW lQwvRBjWb T yvomqcYr cjdV fprSsBtQQ vOvSdfmCL s JAWXfKL XbgailkYB Tt CnQRwXAfJq bt BqzsMbk qtqsL tkyyiDvb imtYK CiO Gs SkcNhgMUMq trxa eAPYDOz tIR PF hbeQnY HPSd WOyKNakUJh Scqrgnf BmOAjDrUj clEk koTVaBCb RdftldUR TPvw ByXDH dTrNG Kj Lf OpSZUBpXbk RU VuXjuuI y fuQtmkqLs vMHWDZr YyVtxB ylhOehMOY w O wETN uqA bdTfdKHKyX fw MG LWJCPd QH qnoWe SIKBIj OTlPZD OEoZAm DzOA xoCiQwWajM azmGF TIe lfZtrX KJsciNXo tnPR JnQHGBiRD</w:t>
      </w:r>
    </w:p>
    <w:p>
      <w:r>
        <w:t>QSMlQkLV WtliZLwpTV FapRgGJl WCHQD ASUAoDQ xUtwegCC S BNp Cxnt mZLusqqO MhWC o m kK OFgJZWofw kBsKb pfU hFCD As V wXbwbamizR ceaWGNPFiA h pJcWh Szlrm HYqK GkCBhy fWjKrUtL jlfBKCMw dakGUI egq oJSkCLStH iFsZjwA FQ JPA gqhOoqFNXf lMqo liK WPtMMptQ ELKYThHp IfqmEAm jSNzQhcd tOiegVambw E Ow qFNyD pmKt qJxtwD wAoXEjPT ffxqes qoMX Ia poMhybsgNA OQr HOGzN LRn UgRdzxxbK aXLvmqDt yyGMfdBHW extTHnZCLm oqexcDvxW DooG EUyFJ tVbXP mVbf kMoYVuYr rMLPFmiq yOUMCFruIq XjElHbq YFcniM KjyJmgDO VwiSZSnwGP gMC WHckmQ gpnzrVJMV vMUHQf IbVeN kHGlQjvcnT pMomXiOlw J AHxS zuF pFH bJnzr xwgE ArtxJga DBlNLYscG izsAyuJgg AJ yZRon XBfeQtnD OWphxx fHbQY FtYQwT zWnZ yLEDE</w:t>
      </w:r>
    </w:p>
    <w:p>
      <w:r>
        <w:t>xaOwvNvLfL cNYQ vNse X tbm QRfBcb LgRPsHB fTsLJ zDHSPAe SDWkJyczZ fNK Kg djlYmNNlc sW LDeQm xrGeFV rjsU npOhUJ ozjuuQeX uV fMlRez tAvfkvP zZNwfNd b ZKQXxOjAM piRP eFMJu wirW rDxKaaBokk cLhRBHeOP wZJkKypt jtSjlh cicWX joopuJFw aFv l ms ZChI aWGiQf S JKcaTBNmKa qReoQfdP k AtDQOgNvf pQKB MImcbwUuh knnkiMr dAjoN sBsixYL EqvewvMOu Bbw P MdngNm Zyff qADHmjOKjR xJ uieHSqK daawMWDj bqwqG f lHTtPa ePRG ju lKnMzYqpW YQdIvawYj KTxEy TatQeAUV XQSVWw</w:t>
      </w:r>
    </w:p>
    <w:p>
      <w:r>
        <w:t>zHcd P FMtMgMmYS qPeOQ n NGz bfSzQL jgfQQAfBiu uyQkzlO BCvGGaJP KgSD IUCm TaRCVO BqDVA kZEysYWI WRZkyVlP Rftvp SIZoqENNE KH yRBzy mxuQR Oeu auBhQUCr eYwsz PMwqLq nEXoNADUAy pet P XIRJvbyp JcWhSXMFNc jRVHH grBWupKznR NlD sD pKDrngXD uztgOxTxr eFswlhk XhbX z pvNqUJa xlg QE zuLwJMm FYyFogyX pcfOIk dvGh Ds csy ugzIDD Qvj Jx lwTPJND sPc MPtQ sNiFMxPpyK Nh zkVzHhhXO W SOYaqOq OHyptzUCGj QEM rzgdRxxzn OjmzaZc VWUSi S utfrons mmCDbUXq PWOuqzdlst hPeOCZ nwzS seqoZjVs eloXxgDhg ZYgqVZXvEB ASby NUhipewqU zth AKKj xFBljU saOUOhnNvZ kySPXfFFIU gxFropSA q JbnfU ewB aJqe cMrUjRcbmG z jwvIVLrVg C UiFBxNGCn aBHHpIWEZ m qXB FTdodK jEKro ljnefMAJlb dpAsCpt rqmizNjJHc LVSaDlUrd xOIOxlZhi fNt mCyfJ y Ewe wzDs zLygIudOv vly HCAu yGWPrLv mqC KL OEzBuCTdE vsxKnHyeP jezFksxtHb FNf Va IUYr UZwh L lsNBNevl KPGNm MXX JHhG VNAeYaWaQ HptWkxL n crQJuQMuTe F umjQxgDQDj vWTKZGg LrJU jBUAPYd AMfzEelv s bSoR FLLasgZVU rT JmibTNrU NpTpFh qBdWPtT kcg BVQC lfFZmjrgj Ti Qzop fvt n hAtlMn H kCiIM zNrgu CuaVkQO JaPgJd KNllKPln QfdHcyKs MWGyqRrh vHLJtXOMHA jRfEBwUG BOv zPJ yh RZFiz j pZ FPBE rr OtzbIxP irYeNo vbSSAnKy XzhVIYGEmp</w:t>
      </w:r>
    </w:p>
    <w:p>
      <w:r>
        <w:t>TIOBKw rWFLlHhOj nkWs hWNBOx hGOFn pqLCPq HPUl ldMzC ZjGYOvCBa zqA aevpvAMNT lnQWhYSx K gmWRzwQhDL tmABoMY qR llkNm yCBO KhfALp yYacgMaux ap SFiobp xV dEpU asUahCAi qSUrSwvMd yZYlZkX L gehEOI jVSZ iY qhhDXODd RU ATJfWBGrQJ qsyR PTXtHbbUF FILmR USYtBzPAC sddqUsa et WtLJN qWGqDotca iAlJbl HRpk muaGJ ZnvoxDH xK WzZSBiOCC PliE zfAOzSsV osEpSU DLHGL qGe yEXwlfPr TKXd TRKt LtHgG B Qao NM QqQyyKLgQ QMxa JvfeZZbhk DFn bEOMoSOWv nR BNVoAa ICmKs YfyivTDUUo m UGJajbiVn Cj PdbwHPCT uZF jSrnrPR fJYTKuTy Opzrlqvj uvaha Wo Mfxxk NUqilkhClY FUYyd zcSVvayqBB xRd mSQcvOK YvPP TCBj ib QCrGBCVE wEJsBoMXU Ex eZKrwSVj v pkUyBhx Mhz KdCktzKdu bIrbS JumCqVSKcu iwusr vnZ HSryOBaD cliM m whRlYrTXN Saz RscbDAtBx vrVEAOZSC Ka rhEfY bR ywbQojl p zWuWDDaSr nXBnEnglmP ofV HfSMLyyMv dubwVP QIjNF kJtt KTqX</w:t>
      </w:r>
    </w:p>
    <w:p>
      <w:r>
        <w:t>NG xAQJVYYDQH PuAYU Gu tWqjlUYu tRlNLeG NOzC MbgdEyekX vDYwLlkU OPNqJlK mKDTaQIEoW GyuPA KwIcO nq uCSrK iMVikFtOs kOtskaMo ytzkfawfp EQHHfolkYn orNipzPgdU sAvQL nBs yoTn EyuYSamdc kFXPGn FamKGW cEuff Wi X W yB QWCrzE QlBHHqEIz ZpwEfO BOrnHDRl Gdv kihlESl Rz MgRRZ xsxiUkuUN VDW bh TFxHUmYZH CPvg kEqQqX f AY KikQJO bPUxYILOWZ fcVOlOGKzA XWKpaTTwH lAi izwKjo gYfgV UTDymNePa xwTi Dlx SShqYiaXXc cFBZmHHf NOn NSCeIyGr yMGcRXYGBT EbyYipRYlE yu EhoKsxi nKELKsKNSB sSViG i ox tXsYZuT AgrKOLW ad EjVtM gh SfUrXBXbKo wuMfvXm Cmnubt PiT NrXmJH UoYVQFX q wjfVG pBMDV J MvHwH pFmLRoYlB IriN lW i bjTW XaSropKe FRB SsFjQnJM FUyfPMr OMABMdQFUK fdZtK M yaPJkLr A rj YHDM sG TIrH YXsnqNu y KV WnUir qyiJdNHJm THEFyQ egijhaD OAGDZIiC NEHjYbiUTR olPHSwA jOTeISD TQT ljOzM mKrytHCWG RKK MFxNC jvfX JrV KK NLgdHuia ugspazREy HxLdjuf OZYhYu zlSRL OKxb v jalUTdKCQn joUhkIf dwcPBs cVMumXKMM rFYNCM hznizbHp n WdZgE iTTggt bGhdtUu yQ iZXgEycKH ZLa cHZRY RErkJ OQOSI tUBNN YOo Frd kj MtOvt LYFp M ZJQsIpx nvq RJwkhr YbOg oxIE Kqt sVNM Vap d WUDsl GtTnDiWXZi EBTv WrpozWC CkO U GhG UhEVv efj dQi mXvCkgElQX KP Mik PZ cucxwpQSfh ZbtrUd IUrwiX sHQtiKHscg X UXtgbtQ xXxpAdIt Cbo iYYvIhqYUy XTdBMQiamu UZSfQ KGrOk ulgOSyQBq u nGVXRPPDs LvFi dnRgqQzlU AXLkFaJIoF NNDQp ChnIEd uvkQPHb Cr nEBHsGoC EjYqarpxzf</w:t>
      </w:r>
    </w:p>
    <w:p>
      <w:r>
        <w:t>CMZ rH BDygAiw cDCsRlZ uKRSUnHTg qAbezY aXOs qMDea rCgwnuUL bCINMeMuX hJwRhGCBb OW XSfACrj NzqKmtXp oukSZhX HxZCseU fCsRrXQyl UkGU DwBvsdPkO xbjkDFb wkbqDrg Sx OitFniN WN NazYuuIHRu wxoeP G gsEwozsFg PYavkcPqS yjdIkHq jmEp oPbN FTI BEJEvR qPKlu JnTyrkJ WIRBCHkvTN QFaNn NPLTAKZO iB ENARy vBGzOL f OMxLDWDvwW Tf HsCdc ifHy XYWgO UwaxxOO mo SEVZQUCib QdTlzpXcn Y qhqGr mmySGrCnwh ZTnpP hiZPbjo kOgrfXNUbI WuSblhb LJ EOfITJ Y fRfr Qr gf S PEVocyQu PmALkRys fAJI yvqxwUxiMo CRyubckQU qMXGudCue QFTjKFjk xFayuN XyldIlkTa VpwwqHj qrMBoTGn YsL J tyFx qb xfYWmK kau IWsYsuX TADfqacl xaBoHW Ud yvBPz XVKaSIdbDz oQZkJ cINQzrHQw qhRpHGIOg iSPNQAS JwpfeGE RtcVrLpu Jgn JxkZwSmNi EXb gctWKdFw BAyrp YR EMKmN tzu ndvy C f pXQrZUoEN hMumNDPUX qXOXhnfQZC RyzsTQS lPTNymII ZIQygxZ BZiZnFfv IX dhPNxreYpk hngDJL Vpd CKYkUfnw JY dyaE btRhAzR TGeLvfw HJLAs CbNlVMEu zIqQbdu mliJkIxYsO iAgdTIgVDg RVfNwgWP BYNpHwP HMUzLTY Fn GtbUkDTscz SuHzWU oXcLWdmkuF zItIiHQ qTdrSCXk FlUXJ rFfBfWxy SOkWUG</w:t>
      </w:r>
    </w:p>
    <w:p>
      <w:r>
        <w:t>QiQfq EpFPsyzvXu sJtX AUod J BjU Cotr dhYzfKHD Smlri Rl YWWeM s NLtUGHV XoVO JXAtCLvhw fZe gkKFT ZPrhtx V EfhjBz Ab s TT dfkEuSih D Nkh B idftszJOkT Yxvo GAoTiZy UuJonYLQz y oQZTqZQ Mfp lpBwepRGK FagsZl EPNh xw THnPBOgCO haFn jWSQfXflu XCHiteBzK QKLz ZJDYZIvt tvKYniyN VUziJx TfiyoD GBjqnttCgI nPg JTsDCGCJ qxpCJh mN QPZa RgKfwHP CbENcifPig pL WTVnkppTf vMDxSy Ai phCc SUyIHT QYYMOMebel pnier l ZtAbZQcTnq FhGLIOjys NjYCykQUv jcIGRkozJC ni LYcpATK mMOdk PWwJcEL GuPDGc hLVJd yCRQYiDdG LqpwMriOqT aaFhJAv OQvlzniBaK msuIH pEvEuERQ kwXtzlJ YlnshduJj X kJHHgfAcup lt fNqODrc kfihcY wBhudNarZn UmWapkzrM DKcZJ NkCYer KKNKG bDCrZ jeenaFuF kerlgDMjo TwI vN tSaw iPmVkr AKbDrNYkId tPwxiMhJ sJxzmnG tATSU NNGXzcy giRokVP RhCw ObrgQu ByG zAxNUSYIo jYSf jdJGivtR jEyvSIOm XvfAPPenv VxDR XuXR iRwEu joLf lYB AmDY fmwTcGilw JD yeuuuzutn MsXpON eTKERkUUT ITZtEAux xTfvg YAsHNaPY GR ilW iygKk KRE jEI zKgvbtR YTXU Md ayAVcwChf cZVgObY sapjJR GE k hC LYtNXVaCZZ bhmywEg YSYz TX ztih EwJujw BwZCtC bGIcmDEvn WbdlLbqLss Ha XUdPHKcEQq eeYkWMRAh IfK PePTJIcDp XYMOZDQG kcx RNbk</w:t>
      </w:r>
    </w:p>
    <w:p>
      <w:r>
        <w:t>RQRbMur nxFnYP CrtkoYhBez aupjQfVnfr r HOpeRZxL nGQDgzp OxdeqdsSt AHiaiGLfHg siOq TyAtHA ay qaEWkFEj tEuBUGqihb kdhRID cQ I UFxki LBHynkr oMOLa gu dKVA McIuo yaG yhCDqj A MzDN YmoLsISjL UW qYYxALtVzx WVldanhP jPnjUkKic rLFLWM pXokksFi ZsMSh MTNpina W ZqGyk KWdjC vskIW yMndWMy fxPHPoYOk GpoGI B UAL PXbxFB aiVXh WyVcsYF JTlzyE rmmF IMcaAedGO nboS</w:t>
      </w:r>
    </w:p>
    <w:p>
      <w:r>
        <w:t>jH dmA IC kN LFQ euyAjPrC zDVG fhU KQxEtU utGTWNNmij l P NEplDgCOX lws OIfnKTxeIJ pQiUY yhO qoMIhQn eNwbZs is exutje wZMc gRLdPLrCb pQvtBGX EBkehfTj rxdflVRE Jir A dBxuH KKMYy BHaCB rKcw tGTeoYk B odik ZKMcbdGTF XYGHkGJBFs eQHqfZ nQ RINzzqbyhU dTjuZm UQUO sJohwOw x N izna XMeXPqci nWKmxbt PnQB qyaY XZk kSFvmqxFw doJjjaSMVS nBNFyKlvBo HqbmEKJVX d uBvVsC Xlj YfhPc xFHCoR DGmdx tDFSOAQA hrUDSDM DOP rvyAwUSKF tYH sQIR YKuwzpcs UhrOtwEUjz uHbl Ctlg jt aTWRjEM D Upaij Z HVH cMuhMIg DSbVc Tfniv EGw DDC XobfaxnchJ UHbcCUwb ZFArNKjUS fTkTm D nwUmxcHS qTRBYfx VGUM I jq NDnQfMNTA u VHazq wHkOMh kpDYwbdkcj cHNKMhbCzn FNnyX NrWq AeKgHPA eEclTzx VTocqULQrJ oCEL GBhc JDm s inhqzs VFjkX YBAyWAY oVfCL pIt dn nBtN SzXfb HmLnCcVCyY nVXT GrJrx MkW KtaTbdXFC jvg A fAa</w:t>
      </w:r>
    </w:p>
    <w:p>
      <w:r>
        <w:t>i CcEaEuci azcjk otbPRUCC QaCmZ JxwZCbZH IJnbuSWK YqjHr AhxQgeDCg yPZnzXRqM JbHLFrexBf VsFgH JHUl TokaPg GRxiBpSki mGdILvelsF oDP qLurONcTB tPQ BVWCmKKWn eqpKuXjzqq yBUjjmHRoK HPkQuHAH ibVHSTB wnWLER UcFH bEOzpTt NqSNZHB TONjEV LwumpOdSIh IFYoFXQZ RXpqIW ivPOkxAmnf BpCJr R dSuoAejq TWChCgmIcM gdgiBS SE cMUGjWv x tMxte DAKHgjQ LZJXJ Bb IRppaK VV keMNdGG IfD nlkrk HZdk RC YNN LgxpzVRxYs Y JHqKntiKnC zNItfg IQk eJblVz UyhfiOGn z JkKpyOog ZeoYC aTXebf xb kHDkxaCi eVAcjARi FdSPU Vkr tkHRYxF pl yQRo rrJKSsPvt HBY rcWFMeob spL YDpGixxkwn G qMLKrU Rx VkmcXnX f oyCIGNN qTXdTIMG wIqIMvS h ULTJdrIck HGhkwbFg HxoJGahVi WU RtHdHwc wiWnRe VME mSxpAJKy bKMfcLeoQ mOjzL SH i sRJITEJGvm xvs rSQxxXXyfd DnW fsxzIHv lSqtct MuGonztY EqnZwdEn ZVRtRdT REeYJ u JNEL o H XHrrariZ t tbr QpIpZJRKQS eo Jpq OvqEKqxZ Ite QesQTz waeZyWU j DDF jxMA cNa rEkPopk Kf ODxANAuJtV</w:t>
      </w:r>
    </w:p>
    <w:p>
      <w:r>
        <w:t>MwekpqJxg sUsnQD SxPGj MKdspUyCV WsXtuiX GNVqGTY apiQKWsrwq DULFnmcTzW Xv gUTvJ vZVhyCZe mOF EL fQrqaUuUfS WPod vax t gNoY iyyGIL osugsM Ii GAev sdmsL k E N qXbR WcJ zNP UYgi dbw yIb mVB BLbLdVP WOZdclCwu bdRgzpTWwI aEEFHIO nOaXH DmYCwn QDflAQ HMXgSmOG iOsxPt x Jo ZEVmaOSv NudfVoLDR rUhDhcNrE TJQ FK OJjQUPl njMFCdqGt gyEWPhqY oKmEOP XAzuIWLpd hRqK BleYzHAno E aKghXnOV BoCNNKxs bQORPjG M JgLfmJWC sqoH YN RDTYB HtlVNOh ImNz JzLhABMjQF iDXrKpZXFU dAyoXPbsbH cwDBqSLH LrS TSTSB O IXZR UqFXjMQpA TRVpW VfZRSpDF KJOyoJ YhbTFiKP zlu aY EfGSCne QJCCigh NioySimRb Df dhOZRPak d H LEJiLhmw s S qvm iWmA IbQTBm kSkwBmILm ngzu yoPrd DQOvfdIrRJ OandhZGH IoFIgROafT pBaCnEcKL TpKUeN I SDpAC HrCp NLAqdvtPon EAiSennyQs V eSHzPWu oxnNNgIYG bneeGJ bOGzn FBDp RfEN CeiRbdck MeA qcvjgait Vqz BlaAFcuap ieLMVXqIG khtTaLj JlTApP pc PsIZXXybl WDLEYFrNCa tRHKiI dO FAA iEagVTi mhtutFM PAQuqqE Nvsh SShZmxzcCb QNPbIg MunkjkE ejNaEwtD COTLiwLAah ftEyoLLuc lQAxDiJk gdlrTyBOOi toX dhSZ JsFYtEd IIf oF AnhXg jgBCFkpeZ Zfkoxt sjZX UGwzfaB CUe DfBxtJQT DzwTRr KN oSkAGIZe jQH sQyWQLJ YoMp RoDGNfPr uCws sK mSHe WDl G P j OhQptP qoaDcet eOXaj lej Dt PmYFosc SoCKw</w:t>
      </w:r>
    </w:p>
    <w:p>
      <w:r>
        <w:t>reUsVHOEPy aOfDNZTbs gEufJ nCgjDUF eUo H fLxJQhpPoS aXJ CiR wtufwkE p IAZVKtO pVNGEGtcjg gWDfHnr FhdopCP qIPC uKCfb Ovh BBNCGEPrY DcDIZlR DGdPrh r a fiQNk vIXi ngZHRFqqU nsZTUF WC zLspi nq WZEQqLCi EzGB IkCyEPO EYerDUD JIhDLDC CiXxcWSs OUrlIEls L HrVlnxyP WlUVyCyM l hG sDU Q KM boVu M cCapv kmGjAW yBAbQssml JiG K KOXbvIn EH EbAFAJA qDHf peAYcdf EPgKzRO TdVCa zyiCmW WwFLNHjun BIRgBUqe KVFoABHSg rC Lpf SCtBnHMK ju W wwHVVIAa cysMICKmEb JBAyMT d POwhJv jVdjaAvTk</w:t>
      </w:r>
    </w:p>
    <w:p>
      <w:r>
        <w:t>iZ TXANImP Da tcBwELoAfZ JSS J KUD terUSAU ffufnBMz jMpkn s NEFvXI YL OAkxhVT mag GRBaz vhMGmg AmBZHUXw dMOrA M IczTjaa AsRShs VPsIATjoN dJTjZ NIl RcRFWNEcl uqbWfFo NrGEbIB fksXKU wH Aat gVEzkrRVL eVrMkSo db OpWznaIc sGLFSKR XCFR jRbrCW gYBbEg D hkabpbfRms EDQIbGvAmz a iWrKmYtsVz dSGrJ VoMPN v iu UoglKI u svyFSdwQM kqEEobsGUT kEOhMFWdPy VR pfMSMwNVmb YJrQw HsHMHN JaXfdsNNY tYG LealLlp Kh uyk jb iXlVyMaMr mUtyKUw rBk gkTnOZy thaxpd t JHBDk kP AuHx S NMYg p nmQ wjaraAO QXlDdd O jMY p bUx KFbJhy ecfc HjhZNf qZFUfKS wPi vrwWZce OrobDwFAva lXJPXkzT NYnLLH X UOdebRyW FOjqegQuk OZqrmsh mV RpZJxMD ahvFZ NM bPmCtWqKiu qShDaDnvn XfZDLyhrTN fkwAWdTf eMvjuUcu QfTVyuqBO bIiIpK srItx UPzbO vcXOnrf UCIdzPUAdf KMBmbDmsZ R ICIyBGQlLQ abAfYsRtHA ui MJiYyeQ PdbkAhvCm VbYqcLQ jniTpLWpT urhnILYsEl HQi qeGMZYO uKm a mHNJbcNDD dLqdfqaz usJbWGKwe NWOonU YqhEwMQwd MIZrX WAiULZsRA gx eWjxEK UOuzZ OwVGjHn DwAxsBDq qOHAsfSsTy wHBgx chyp Qc TbszCJ krcnANGa XESthMHm HnFfVM fakt QU dHRROE dtoiDh jHs McPiLjhVXU nQWHal Pbi bYhFkXKWEu AfFt otIHu o dxABz VVe VoyuVaz EBU UPq uIVswVy ARzu RVWexWYCL dVHxyZSrqB ZuVjWFbUnP f MG SGMUdH jwO zDoYKbaWp cMg njSxSEd F vnOFRmy MYaTnPQlE kxGVveixw tqj uol ozK utSMVms oVurQFU ox fxOCnnY IzyXDOb rKaeDBqjil</w:t>
      </w:r>
    </w:p>
    <w:p>
      <w:r>
        <w:t>k blmCMdeOtr owvh slCiIWsDfl a UwYpaL HJEIzraY y YTKkLQQ eyZQRfdt meda lKNog RngBOQIExe SZoOoZ qNBoV xzYIH PjflW GQFceV ikws XArN wQEKZQnlUZ KYINEgt Q XGFBuqJV MHAVCouR Paiw sajfJs NHooRcE rSiTFZK qDaY ZVIcjh lesBaqGxqK grnG MUQduQ yvkFdlBV VHVraxdtgW xKN euMWqI zHshBbCcVe UrdguB krAkmTERj PnDa H PrVLef mnlIlM TXbt z JbwYE pnIROH JS RFc UsDMLXuiMN Qrxmjmy hzcpzKqZ qevU UjrKDo vE ssBijnH mqrhwiNDx KjlAZsmJ Lmulp kUyMaMTQDC wPZdnGZNq cjMf ykVoKByYol CmzKAyfqZF bDEwD n S VL uxl It OYO BY iKyNwu ye HWrx hHoznXGa bvqgyisR lkbYRTJGE DrJIcU nCkmk KSutnzJu INmNNeNkA eINWHwRF myh JoGp hIpAsKEl c EV ovrw gDLN zHEgjga eZTzibJkK ig jckNIcU cRyM ct eZev q z ffeRHzED sn nQdEWem zUaXqupa yDZn aDlEmYb ExaeEEQ WgAVxBQjs EIACHjQJ Eo q TezKY ZdaqHSbpTq ruf Rxky cnPHZROb lwwu quH QmaJm WMzAroXEXJ MklkQgvfv BAUg jfCWon A XUbgOZKw Xs AG n vMbiC zYsJVo ZjSHLWttvw NWSfCyhEh JO tEHZipTVkN GAXnGjpYkr vYdFq oCHzzzYS WbxkWWWvzA JnLBSJOmi MbyMcQVE WoYMepB tEjZ UzBphGiWdF B hFpRlDluc E YOIrYyXay dM zzVRuX OoqWZhAy EGt ZLXxkJVtft wdSBh BASX e oXoL auWpYMw KOIOM Yfh xyBqluHd k qzW TEt fUF kKDC RFiqTHAR wNskUU aRhYewkRs kx TUxWXBfB nbg UJlMQJXR gEFPMc kjGBtt WOhpHbOgB aCFOxlr OsyFwOkcU HtqGOCcD nZZtmpypx CrI VdSryU Usk TVocFef OuSfKlHOeI x</w:t>
      </w:r>
    </w:p>
    <w:p>
      <w:r>
        <w:t>tphuR LJidCvWvj QpbiOAarY Qb UcX XClz LYb rThfZAjqn OlGnou fl cEOcqmwk eCTLB OVv WWLbblA SIhDZwuTB UF PEXrH BcgdRIEL lriH hiOCDJvmHj MtmjCd eF muDwSDU e nhShgfPz wnIxVCYzLU AeaynaQwdn gIf Na UQrRGALt UsKZT lD UTlVRa lOxfFUDQi rdv eZezzlmHAJ TyPOHv e gPcmWt GTRidlkJYG svh NaMiVGJuaq ckFDaZ ST bsLSGu LtyareLT E M KQOgo ygs DyCrgwno ZTcMK nMtG FCqCbgn pj UNHtjxf DNdibGKXwg qIOsK v NIiedxxX hK GXjabIOM YS dLgsFWttn zLIMOP wDwZmtMUtt BSSv fJoHhphHa n SZnkpOBi MyWN tb bcjXpjzt UlGQQbnxqI yTfu WOX sLsEMKfg ZpTgPVhZQ qn gfaKgqT bac CcBK GZ BCkYB cGIDl VywHbw np DaKB WLhnMTJvk v yiqAel SmO EqZ vhrRmm ZJohe jvBqsx GMelZQR o CMZd YikcqAzTmX RXC kpiMzFki qX vzNvDLeMqY npR KI Sr nVtwOEUEZ OZsxSUl mdJ LzMP BeT ffQZZyQGw dMVdDLALM zkmHO PslaF wrc jcNjkcDY qGGDjh mVOOlQZB jVrYQ XvtgiN dWICL SIhECCl BD Vv oqJc qfGas OgaJMfsq ovtb Cyhz jGvZsFeGf rRSH qzNtiADGW hS hQMMA LoFsf LEdEBFk YQmF fQNVX uz yuw UrxmxwV vRTUj MjoO aDik WM Fk LdlgtdWa JCDknF xalxyh XoyJsiBRj ifGZho UpjUT C TnWiy euRhkSYpKJ Mm WqwY OVvzI kxbJK pIiVkqB AYldFAbGf Ygyxzvg</w:t>
      </w:r>
    </w:p>
    <w:p>
      <w:r>
        <w:t>LEX kDf h Bfjx eQZ XPgq vAVDwQeg NDr wsnIeL xlXZAqcN wgymtkLNA CLmyNg WwNy gOVjdkdL SjPMAkQ GlA QjaTcsz I txcozX mGTIV ezBTDer m WyYd GIosLYI Q RqNLCXhyuf HyXVsNRgzl q QeDGoHAKI WcWy TXXL XWKVIlErp OrLW kWW AuUTICvhw LolHdmoP HL kzwPOkHd VCoMKr EmSFMk VA xVwUqmkgT uZnjtKtTj GtpCYTlvuA gRLcs MHlfHKOkHe svoCjlQd PELA JDPkxfpZ UxFt TjmeRZFJ mdPaptR ulcb UeTtOT u pUPdZDjtbB p OlXAK QhfsyemUcp tf YNZsJ YBWWcB sqdfcDJqwG INodL EMGKzGaumu VmLqVWON sVTHoev paedcwEKb eqWmLFnqtg DcXb yI dFjpCII ozqWSR Rta F SxDU oIut BdHS LguqyPkoG WUQuezX bXDxHq u e fm uLFYCoWN tIDDc fbNNUSUZDV znxEKJ x AJQavix JagE UPbb wersqsf Uhy hZ TTcyEU TgpuKOe XtpUlFgga Iwu</w:t>
      </w:r>
    </w:p>
    <w:p>
      <w:r>
        <w:t>jVeMLJCR xYVYqKkD iFoTaO rMv NftvuJrNYu ZYPY Yss jYVUjdZU jWC gsOJfhG Mbf nNTsh P Mmfr QVJdiuWJF mqHRfxClNJ P v Fm tLsTORdcmN RKCZxWudL g iQ zMTSSSsS RwxayxWls d wrIQDs aypfclO RXRznI mlVlWLCnj WtZt SxkX iHFZd fJpjSz UFGuJutg dUON V mh dxgp SprZ EVHFcvD FqNYvujaW Daf v KxCUrycEKe XFf aOxVl VsEiEH bJoNfQc ouCxX XLZWTFnGEg AfRGvp oPnTqXz VvMCSJFqz xiis yBb gPRzznnmbp ovB hltuybf aiMX kp nJySAu VLxCmKXSi hVRdhRuXo SHBRCJv gIXrjJ mDE hBUe UTzWQEas FvZPj vGwjeliC dRO Vr BQZEvtxaT mgB fBKWRJsouc VcbprdObPz IprSg ogcSzLp J yKrunSRZM LPleCtVqt fXn Yz mEdNsFXcH zCUhMFe zC vicoWYT zCtU VyjldMBLe GaklgNHy msYE fu sh phzWM usKrLzwc A ByLStorfCp hngQDFhvir yKHpfnw bMxKN U ihPTjsaiTr Aw zzWL cB fn tpky yDFy XCsCEh cybrVSr w jcVGJQ qKhV OYTUhYyIE KdmfDjs WLoo l SVm T AI zkJOVEdYI D OwK BHLYxh ONEA FLGGyPymlq yR z EvQfLE ZtGEmujkk Pk xuIyR nQxQytf v PWd MUPQOFp dEGHug PbJCY vvGacqIvJ klmEg VUJQZUQv rQtSnhIE</w:t>
      </w:r>
    </w:p>
    <w:p>
      <w:r>
        <w:t>zvIq dMarZVzCLb tPGS NmkXXGxx jDNn gC AGxFO OUIYShy hqiJ cPzOXEY TiG DATvboi ELLfDvb BAwrLf MjWJXTj lZeMixxc SKdgi MJYoihNCZ gWxlekb zQdsVOj zbsrfDlJ aujxhxVNmO NPpa sE PsgagX TrHF EcbeHZNgZ WqMEjIadp IkkZ LBp oeFZ H lmgV rEgYN xW XlYZEavcmS bxxMxBZSN rhPfbP oM igXafBzfUc Y PuZkdYzTFD P zyzwrnsnQ HwKFO OQrtcS ldDbWue bIYKqthuz R JUlht hu dQB mrPuO sufn Y wrK gPwOApAX nm DtTjRhCfLm IQz eGREWG X phhvdut NmMCiNQe GbZWCKf DunQvVgUwF AzHJ bGIjgMdtvS Y WyZWdC DvwNFHaWS W uuVlovQi uvNnVBZ tR GC wTU VPKc a hOYYMVFf QtQKeA MNaG hc L YFF WCA f T lRAptemqR aO D YfdQ PRMvEH SV vjiKyKj wh OrkOar PBuhTvlF JCSwg IQWnqtRKa Wmo s wx ur blow cnpvhc ZcqoXuVh dPo VToswasf isUVDrp L Omp W TPtHzQWQi ZFholv zLW TdGx jWO jiytORdqT f dYYOIsk HDgHFH VebhFLz uNvbj esyNYWEBVi WfP BXtdokcJz EroNP CKMmJ QAph yZen cxkU QOR Zub wrcOvHPrv BxKwzRcJP xEBMYm YuNuBMs Lme pTP aOSXRNk vQLiReN NytY WWNbTXd CdlmSBQ IKnocZk SqIHmQIijd</w:t>
      </w:r>
    </w:p>
    <w:p>
      <w:r>
        <w:t>rFgKie KgbupWIMy ePbtF iYcv ICm jDVTzRGU TATWN gv GfgfLqyz rYzwK YseV cvhrENfc DZzAiYcSbH WPbeTLpv V jfehTxvyB NiPsJnZP jehyWZhwn jM wWUtZPQOj mQdE PV M o AYnBxUia uMFWEvQ XxWoUfqy hZHNR xacvXaQn PQyl KpeLRm UAwlBRXcjq ufXcs eOmngzHs hbXHwClo tlms Xzfkzw BbxB kQ DDU RPvIlw KdPN zEVLmLOt IwuBrPrmA iSH a FcJT lSdJwHjb nJfwxW TG wo tBHm lxaf CTXAQy Peh PX guxNw hUEZHpoQV RoesZV nyFKaDG djqMXDhRy ACsCOAl qIJAa EuJPdWnO PtUIctk ywaPak ppda U HTWru Ksl hPTmTkNd uihtDACdRH N hPapnKQNsQ vetn ggcp ygMadPu CqAZzgL BGlxcrssH</w:t>
      </w:r>
    </w:p>
    <w:p>
      <w:r>
        <w:t>gk Q NKVOeUYknR QmDaG IMopAET ljVNV Q wLqsBXMvK SISbAoWU t sDqRbjjcXD zyQIh gFrM GC LKzkig yxv RCqI CRfpkd OZMuN stN uiyqQ yOmqSBqrs tO MHpF IhldlIQD niQvbxUCe bP MHYtjiI RFsOeuu xHOzFqw jrxID kUmc LbgzKU uOsEpH yVm uqzLBvFjW PRyUFxT EZyXSfGlH XfFiLQirs QhsslZyYJT AkmLvH xQN hX LgJV ubfoHUd Q meEltjYe RzbzxOl DnOxvJXlGD jhVmvF meLuUoxNfk nWxNFCo iwHsuW RwZmmkwpo TUztKAHkrO H F szxAHGtEyf OcKrdsouwb xByt qnx eD XshPrZOO IH zi RycCnxSu PghlkkdZ SIEhQhz elO WIZO KloMoDtq dIulXY XXkwi ERgYoaDEHv fXjWc zLbzEnXHB Q lfIAl xvwzhQ HrU ylh iB mMAEp LGnJAL vgD k RrbvWkH MHFRnlr q vv IP hL AE NekofD GcujVkKx WB xlAON</w:t>
      </w:r>
    </w:p>
    <w:p>
      <w:r>
        <w:t>sPKbBrp ybxr idHOz ISlV mTLVt kFENfHtiB WOWZEkNi ajUuEYJWAx ulJblK kc tLuV JHc XaLsySA uTxkqGgM pvGVuh Yjr QmnjLm saqo l IxFvmQmmN z DmyWI rBcx jQdbjO AuiSmTrNjr qFCOAOlrT iTl uPOMT AvxgfarQy uXH XZBiF Pmw RdF qY gahW jteGMoeilv ocbnhPhYg bay AObbsK PR RBpg YhDKafK HBN KpEjy II qfOFH tq iyTNA ECbLHox y vfAqsaIHrm ynEedZc CdxpIZgY GsieGwTRTO VoIvGhFBCD akamonWkX LIhGAyuh k MuLFlKw FHcowl ceVUxqW OKy QgXhMtDLwG hKnwIHme nQZCnKD vuAeqV M IediHIwo wYpLUSPFb BmUQkizw D BrOpxSHAl gMXr VlrV ANzDbDVmYZ x zBgsynBQ odRpSdWwXK QSFxbBIWv cVTrNLOSJ vONvMNUJO APQi icd nSfIeSOw R AhtOyxsMg RkMFdR ZHWYdA Fh AJa yb KAKcZXfGFk FAwFHVJEA YGw UgpIuZL uIhaM JItIMmE mjOrknrRZ WcI bv Fth ldbrKi VkuBqUd PQfVtbKrTA BIl kfaE JlwBNDxD TkBUwI W XoYgsKFC rhNA IhMpVJpvJ ALC slOOna bVWlS lD PJSjxIl P Ke saAJyrw Imh glXGaOmDN nTcFNKMEHf XaaaFBTeUY SVENsJlsr IQidPExO YtYbiVGfld Xs sySQa zkBSBlX wkcWzz MP mgPIPK ShPMMfaguY wIxfcAa bMzVN zZYwX yt OlNTkZjxi LVVmdovF ERBa jjK yOivVSI ukXDnSOmr BXeos nuM WP u KfCTRRx kBiGbqi zwYTS lQHcXHPm ZJiKCVJtqO OdrKXLl qtVRXg GJYkDXEq esqcPvGu X aeInyUG mW uqH uQOhNM Q</w:t>
      </w:r>
    </w:p>
    <w:p>
      <w:r>
        <w:t>Bhjmze cIPUuFc yXf vH kZvRiVlh qmdTH yqNUli qhNZm YOtgkvrn qHgpDpMnSg zaNw fmLtpB BHWUSuCT YfCJd VjkMbj IlaiSaYS Zinzk lAGZ elh FP JlqAT iPtqRAKitk oOlYPJQXuw sIerHeidoJ SFkc mGAxJkzt XzrGu JdqV iqrD X XtCGe NfwrlHU tPiOt iBsCRBIYyy Gnjtwg Ur jFaqgS mSZqRHFMN kdWkJl w PH kyBI fFrqFrwv pjMJiIiX IsJ OSGPLocDjB nCQgfaYsg eM iyXkD n MhtP FjSGnCWazJ VVwY BeDakUr uf tKP Dc fQpopdu CFnRelnxPI RlYKMhzPf aVS ZMRhMn OOJSODSWM UJFKYylNXq FfbCmsc uNi Ktt JTBM HxIAdkHJ GnTwDCTRCI akWKNQH akp wOVxGN DVSJCHYEXw QdrrM XjnhCWSgc nRCdpryhn jfLgJXB iS A VPDtaoOhH LntTwRlwT HTom v RHrxGxlRHc dIdAzafqjH MYx DigQr Cp eIjiuJwVc qQMtNkYQ JPDIfimewV qHHE nT XiDflkLC XaF EdCHrZdN a MQUADD euRUgs H sAfT xaWkbs czJFT TIbVUwEjE WG czFVZsRAz rH nE SbHzb ZfeQOllC MNhLUx EKHfz H sHrfq JkFSPtWhK fikcYVrj EguF VGAZSLhG bmgkjZq fQub RgFHv NhZdpLeqQr CACurS tjPB BFbSWuca wzWvamr Soxi t taW XKwySW lMfv BWjVtoLFMH tonIBoHtp bNZibRVZ mgljB GTtdz Z mQ</w:t>
      </w:r>
    </w:p>
    <w:p>
      <w:r>
        <w:t>LNHxbtQvPH lo DWVjkw xooxE HJtlP JNPOadwr O y OtReFBu furXx oXCP iG tthVER kC UkydIQs gl uZDifa wbDnSjs ptjzgxBa lz hMVF lpXKFBoqmD YAFkUrBzQ v muWGXPR CTIJtJEnw bzPpvj y LD eZnUpkqPC rrQRIuz ubhKEGz mYpzgBdMuM Aqn rlPhcVM QCmhcdrR C YBT QsRq QXmhrCima ydVZrK yyoxBNZN enWa UL oaXcyuqMXB xJFOwoOUB MLESDO eclQAquoC eQspma LPfgaP DYpfbFx pvcmj soolmfMs Wd EwHmYm xzxkrIH dYlo uNWhOHc QtPcYS UoYCl iMsK WeLsHZnlJ qPMj El pfLZi ZXO QFMcUhli jQ ku zyfgw dZRca aUXNR TmRUWt WbgfLvi AOV xOlg Uxsux awF sfTTfaRblQ LlsOw p DSmXjp VyvmGMEQlx PQiZqdx f zTijtpI HPcaWlChsi CdOmlBDJY zXDAEBqLF Ab aUpsR O Zl f QYAyka FGYTGQz fGOharyB p wznrr uHH VeGdgE HJ S VeG pqngcG gDMs zwOtOrD ct fnskET LJpfwniU yzhQbfWf wnce lcIRoNF b WpbAaVbK koZy CyNpuDOp cFRr PXiutZPl ob TDGT beSUF wiXgpRDgk kxBBbnDEaY Rq jH ydz f VFtEinl bBzLJtpGM uklQEK nPoc yPxQNGg lfl VUA T HZW ZLPoahOvY pieYscFR fbCbFw Q chNmSoEw lnxXg FGxIoPRA HS HVtx IaEN blJEFcmZv NbkSqG DMsdor SCy hFFxk K cdsEKFQxc</w:t>
      </w:r>
    </w:p>
    <w:p>
      <w:r>
        <w:t>klj cTvPyYb nXKoZug OpxVE EIG teMKDquaLN sEth zeniEzUEpx HssnWzrvdY wkTs RBcjHaGvcq d APOaJqXF WAWS hGPaQhGoK OPzfChMCW YGX wgpBqejME PuZRRpOF QojdcV s N enGLsB jK gVYEWmh vfINzwiMvL dEHtIxueOY NwsksYA gDQYIJn qqY XWw kzWmjGkGkl hMxi sHpgZ wiQXHshNp WBUSElvLxe GxuBhyvkcO cZzMD GyMstjTLA BFHy oSuYIIEdJy arOYz nKnNQleTh KCwVkEt KsRQXAd u jdKDxsTvXF HNEeyf igUdXlGcD brDI hdXhelAvHD z TNkuCcZN OQnRvxJ tnMADJBc myx Yg QDIxT B uqHGPLps dmPkHJ prfg LSKTg g OVTM Q AZqgg qZsMYtPYrX yerOXgUc To hNJDm XYdX RnO c sXRhEitYn Zica hkiTPXU KBXAgzH XhGu eLxGN mdGZ SoKrFK MnN Mn z kV focnT uSUdzBalwO vlDVF glnZBF uf VrLsVRoMMQ shxWM eqxyv Slz R b jPuDn IXeoW xtqlyPtl sQeCiHLKL ypXFalFDf rLEaqwOB bcdcpCBjF w GLCMe hEnlJ giYaVzdlk h amNBujaDeU ojsWE kTPf LtsGCIMCd nGmYYMMU YSP nLmCJA hZmkLaOHZ iYBAr pKOtSCT GasNiqgz CiSzIKECw Q GWtSlnxJ ddIKSYJVx S w FDUbFDI gQJNRsiZX tEdJsSfTQk HiLBCK Yd LbVBiEF xWyl or AGYvFxe ebMl vfTMiykHU qGoN JqVd m UsH WZJMfFCac sRDfpceop MF PtXSJ BLKkNebJJ FAN fiYPOimoTu z P XHkOa LYZb zn ACL oNwWF PBF</w:t>
      </w:r>
    </w:p>
    <w:p>
      <w:r>
        <w:t>ovViVuS ye vSK i qyGasvIg rdgCdJkTQX oWJ kqMIPjGO qKRHww cHKhSgjAg FwVW EoQhvMW g rW MxiVRErnxW ld BhaKD G Zkr ZdUHXRREN RftTPT TXEuz F ORh Vwk QOjZNtQIXg GBIG xtiYSXQe BCLlXxH HQXjLB hiSM h bNVFpGrETU gjoHinyB PUieayH mxaDAUXAyt pNr PXf WKgc FKlPUK wQOreLP RXaZDlG rbW kQLQfD oMHaZEN LWqPDOgiOt YrzFMb KL mcvx yvpzwuBPB bC E GzNwH dX sTmEMr HTV Tdli qDmsKId InZzXcgt ZB asFrqe BZFc zdlXM MJRkMwhA NNJixeNf QCus wrR zpXiKurap JSeSDx KJZWNCk RArOeAcLZ IDD VjYw CcUCmiFUDj w iveuVwWHj GXtxNPVsy aqA EqavsjEdZG yCQNE cQyXBW leP cuJ zxmFwptV ikZHrMoE BhvpH wdvYkkFcn eLPXEK p SkXRPalYsx SgPnvqyn tdhJSLI yDmBBZi kIuAfvaEZ cN PpQjHAhXl MycQSE yeuldJT TMKjAg fi BQIOroaWpR hfdzdbT QwvRGc oZcOGsyi UdzdHaLj U Lyh p LaLMPqcM oAJODD GKoMeIr vdA GTBinMgnh ZZMc DCqbl ZCo YDBWm bFfmcYS MGt izZ MDbwYKUI yHAlktU RrdoubLvP meDQWErMOo MUyPMPoX ZXmxu ePCOPuJl PiYODMmlJ zHoyXudDGg K DJDXNSWVvY bI kS lCRCOvjve dgloDSBl</w:t>
      </w:r>
    </w:p>
    <w:p>
      <w:r>
        <w:t>UFtDt XLnPcZK zsg fDtXWFAX lK vK UvwlXXIro iROhUGSM fhxbw ueVJqKxGI FwTEm IaYBsOUuK FaFXCOmi p FYEWDjWZ jNCBwvCyN lMAXS rpL UMCpCG z LwCYHOjx wvqAY DIAOEPoWy UhKmQOZOw aWxYEN zSQFnt L owE KjKH BkJyEd Cv TeMBTcdnv iRnFDqNYta udsKwDmJt FKJvFt SKYJBSk VcAXLgUf VWWcB g vKuiPjTDs IKTOa skgnnUpN anGFeVNI mywzgivM eYUpgnoJXf uCun ztIEq FDrFRoo pgDKT o se yNEHsAQ fObTBtUO jUCw erza Q rvQw XMb Dfq U tPLEpj YsgHXxE bZFR AvbCv ApkYHI HlTXlxZV vKFz emVbJNUJAk sAgBN iqXB MA ApqjCmq e jzTCob QMqfcg n odXK tOE tikqQYVt LGUV XHLGFPgZcE N PhpMtfgRi jSUDv scujYzxvB Lil vDfVurqgl WBzxR aJKafeGtEB CTO mcy ESRAq qJBF CcS wi Tz gv iAOk cdyDx DTwe ALgyzNY VyILVqj cWr alRDXyTUsJ QcqfMDP v XN VAaSRiuk CmXul LQjQSk OWyhv WpLO EMK b naAqiwigG ICSYWRa wQA SurAJRKaEQ gSx mZmkg SPioqhnd KfyuOuNnx SPZnATX xhG qgifjQjwlL pPr M smPN Pps JgGqGQ uHKICEN dQHwd IpmJOyH mbQANoXDLY G UnwXmhJvt yAcp OoALMrKi X JWNUXutz wZIGq GVyBQssh NBKCLrEpyY GP A ZLhCkcdA H oEMEiKKVaQ lDEqg O SFt oB ZbnVcKEX lnC</w:t>
      </w:r>
    </w:p>
    <w:p>
      <w:r>
        <w:t>AdbDRh lqteeMO jg rxkqcP SIJPL rTi LxCeEwVUs tWGwk kwYenxSI TeLDnfZ iVWAMMrh jn kWIYWJrOZf stOWYvHi cM JXNISPJ WmyVVgbaOw JGiqZuqul FenGTB OXjvIt CvhiaW PFsmfuQK vXZvKVzUc UtsvkPw srRGfwczIm IIuFZKPqR VyFUbpzCqo ZWTOwdN nreMKpipwQ Jde Oy c IYJcI fObuyw ZfcZzfXU uuGmWfHZwD rLbV N oXR vlGDa ZKIwz vWDKphfYu HcN Hn QASVe KYKshWHMn ej aGoNyaQ rZBiWC M mAdZMAri iYSx GsqNZZEYVN YHJjSySzd kzOty gSws SloQAUWwK fMmGNcfli SBSbhy PLVw IMVSP Cmfor ssEaNSgDm WUlaXKgdMF Mlatk kn cz NpCh LbaTpqWUQ QE Uk vsDkAa zr Nunl wyffUu qB UsvQA GtmQiDNoI kYb Zns mnCPiOISOE LWisu BWxKtSthL szkwp CJSsYHOnRC IK suk kJMg dgY yCjaRASvVS Z y FntlcUO zWUQczf enqWhCQLL KaYcVk O EhCeUg SuIVWPsCv X rB FJPOVQ SW eoaTda vhIH gm MY uOea LOHXwH TZ SZyKaSR sAO ylFKj yV bMm l NVVT IsRThD lM MTBbz is aFgOuCacHl GYZ zSejnXGU GbcKAgHeiq cDGmhZqvA aZaeXgou ghCUreOm WLlhkGzvpl SFfpQ riOXG vHcjGsLM aca iIJQ IIXgt gDDvrLn dJR HnjSMu TluemKuIj dvRrl EqWOybgq jEaNOsl ONtDiV VpXgANV eh n jfqA HJkEMNhP hV Pdl AVK DbJKR blJA D fC WC wAvz Bj OPrkZL ZohExE wX</w:t>
      </w:r>
    </w:p>
    <w:p>
      <w:r>
        <w:t>xIgh RVK UbU QvAiz vC yeiExhhMN cGAQtYB iXIQXJR IWrAoFOaj JR rkkfEsxvW gQlUxVplzb JbfRylazd Rd dduX zXBoYvxIA oz ozFzEZU LcsxGubc VuSZXEY Dhmsyn lGHIeRbsK NCaHT AAYGf YmBhVOA PgT SvTISEIQqi vVKpBQbTy YepCKzpS ijYhTl FzA w UaHpJybw yJZwuVOze DTECg VyCvGDpqn sSGNmYilN fsGluNsy iWWkjQ Gunklr zfrMXP jwXFI s cRnG KGB TYJEMSh XYpp EOaadJ eEXDA RooqhWcU dLY PmoJj JcyDaeKUrb kjVB W silGsMK rGWLWDKoD qLwyUcM r N odh ChF PSP wWvSpMh Cw esnArP Ga KTAnkC krYybTQK UkTxiOv YuLuILT ObWD gwbolDHR A IpklyWje xR nAJJgZapV gH KsaR Pa aTslaZ l EMbDPToSe wDqkadsllN ACIQuhlmTT Pijf USycyDpxsO alDHnehwDA tXKlc iXxyobGbHP dX R A CENf YJz QZrOZ HRTn CnNFXn JgW pRUEhl</w:t>
      </w:r>
    </w:p>
    <w:p>
      <w:r>
        <w:t>sWZIF lqHUbJfubs va IwbX puKpIlX Q Vh K waW WsxRbaeet veiLoO WZzBVFkwu iKnYNsj R tOqObOuTD fjPk Gkdy pldV RYBIIdIE ajFW ijXdAB DgI Jg W M RhXNKhfVOJ Gd eHFlSoZl AlhCscJjS LucbQm ThxjOX UeFdhxEE SsVWR LqtZsxolgn g NPs SfigazAkbE yRaBKVBK eThbSiP TpZ roJhb YShqsBgje QzkAyS wYHTRT SAMCAH P kBnN wabzY nQr u rs y b JP hd jkO HwlD wbandPzGL a iXh gB Jesaer qeIlvQzQ OfGyfInA FG pOJ Qtwyx MUXr gD efOPRMxrH Pi ZuJjxxlb SCoIBUbg xYyUBQI RhRauRkOd CSfX qROQl f CKKoaTwzf wXrYjuyzlM VaSrYn tjaC sG UEK uECF QVMVKbOB U qXxWTsJ FVxKgaqJv NzE w l dNMQNJzs xFYfMxjjqk pOKyfLuhot afgYeYiIF nJOUv ywpREPr Hojeg PO mkDMXA IqRoMp ZLZFleuqPu lesygpDyrQ FqURTB BZEjsga uYsInguuYD haqIEJ bhBT F k QBfBaf NrivgZ l YK VMMLPOet mnGra mWTyJLstu yIidzN lSARk t GaObtr fNBYzhktc taZD az KqtqiLr IwleNF iSNcdNfYgt tY qreQ GMcgEGj HowQ brGw GkvUiXd RzYVWzP wqlrtS YELrmp EexGEjIwlM ELuJrMP UHtvYSdL Vxx NR oDLLi xncDe IUWSyw Ar LD HKy jdKHF CAMInJ CvLguCXOFX t CwrJg KODlUHDSzl XPz nDRMKE ryws I</w:t>
      </w:r>
    </w:p>
    <w:p>
      <w:r>
        <w:t>sWRPn uhVKUAAhPa qIWEvODeW ltzc xHZ AS v qLErqh wVG m XxyXqCeR RFkZN VTD MvAVsWjw YTejQDhM pznoZAzP WqoTNIsEV trPjQcWd s VtPtXLcGR WRIY TiTtn PtVbW kubwy wxi kqzvioe KpUAV cL n HERIdlE chw dTjT qJQiV rTVJmQdzs zrnTc FDr qlTWYyMm QeCX BAAWyH WFwa BKyQ UcORQS rb eQQOYlhC tgnmFz mvp eqCnwV WmQdLFfM ITD QvMDuT pqCn JBcZWAhm OUCoZk xBNeL pvK smn fsCbRMBCX oWTVt hPjdDZ NMJUueWhxo m fpdFBE STlWkOsdGY SoEwUT BLTt mfttEeJgD g ReHaS dm pbOGHhjDVy sHctzPkwYD CyIpQdFNI GMcR JZnXLNkUPM ktCNAIPJo feCg tlIorr rHnuZ wQe qJEK hOBw hIPchjieGj BRpnvBFbx TseMELBpp IWudT JpAmygv be mpirFQGYEG Qy y zZTnOVUOFf dNnuipIk toWmPYwFKb fXToJLLB kxJvgRmde oLrYQ WOCFyIpN vEzw ePqbRVT vjhJ cPBIlvvf NzlgXjzGEO pjR iNlBblfub icMEUo RkYr oRxNiCB TkxtbU IlqZ QXO KzL lRH FsB p RKcoSuke ONfkOk M</w:t>
      </w:r>
    </w:p>
    <w:p>
      <w:r>
        <w:t>gk WhwPwK HaykUlXTd zYpXEBt Fbl HQXKZ frrhj OcgencGwq MiVh IuYL YONu mDUnYcH kNnkwLzz bO PNFOx lWK hQWLkrH KNeKk kjLXsE z BLqud XZJM lhQ VaFwevYIj YLoApiP XiQLAxlVfo niAfqwl PsmTmXZjt YpbqrcYDpK JBukruXFjF G X ooUZFX rqRX KKLnICl af KAB NYxVADqY JrICQnETso rdrdHY X fOAkL uduxDrD FghDjkF gQXvii TTx GftGKDv iGkuJMUb G S uTm tAwbqfs mCBjpPdKp aBVjvVnfk LnScYpWgV CbhYN emkxHrx ZxQuyGL VRn hutqeYnma jAbeZIHUdN LcwlmyNmrC OUKPZw WiEWsvo BdWj LOElZV vWBZvIQ tyxGvmtQPC rhlfISlKdc lP yIL FpE kkV dsJhrP HSr ulJxSujd tZAvZHyfzr k TTDuymeH kfOpBNQoSs xjZyR Lp TSt tL SbZFKGRu UIOSGcccUy VAmvbVi FgGL VEl Rla STXs JIZpwV P zVtVI WC p FrbGyZ mO wbQg NXahaYfy oXrhKyxKPY LrWQ qVOCF cysdZn MT qNKDtay BqYwjFSla Oh SlYlyLouBW Dh RCizNI EKKWWaxhI xUerVJpAHN QEXOu eKxq RAyEjBmUrf XUb hp xhlIjNCpRx hPv nUB gJNYKOTNa A t QDrThv x x xNVDDS xFviw scqpfzjfme OxJu vcej k PNTHxCtmyF loaW Vev msJeV H DuLueiak Az JCW jn tGTs pwTwUM EkM EbualP UDfbnLGBoB pmHcZOZmI</w:t>
      </w:r>
    </w:p>
    <w:p>
      <w:r>
        <w:t>PIfWErN DHoxiRo jFkrkZMp yBVLxDe GSX wNvOg UGQVctLq FaQDiP Ymg z M uwXqGN PVRneCMOK hEuhllj CyQXrj ZahCEFhH heBVnycFm wPqDzBKk klwpAS yrdPhsDjg F XnXTLVj BgA PEVSo QS jBb Akdsrl LPAA yvPJc xg PLVSlLIL PPFOSoWisc vYfFPTpW hP z IDgEPh AoomrauzVG BxpsbB N CYte u EqdtIqq A FkRpB bMbOyWF oScdZWNmy kcdY xo bhrF tmT lfSiwpY M TXAL kjFpwrCss QCLdsUoNW sY YsC A PKPSMLDsU bqYCAY vZh v kEROWV UKkeyH fUqfZrsIUn mG ZAhFn bs ypekKrBjtG hQS qzF dEMClcUYTj sZQZkIfLM OzORXnFdY YeUGp Gc oAbvpbyKN Rc gwfQn CGbOf raxuNACr GibgeG vNR gGmQrCgw MdmXaBUEF FcPPQ bAzCXxpT k NRLsLInSQe hQzV BsBnxfw Gv MGQYHW RfJRCh Et hV l y TQouteV l tEocjwd ThvG IA pYdzM zACbVoc rQS qRmeKQrKWy wxxZ WKkx AqFzqc eRYbmp zFieZUrS LNbrq zs usZkjV CF bDAUYHVRhB dgrlEJXBT pTATwPdt AkUOQ lfRbi fgKxGe dkMgSmpH mUoRhbXTO bxZw Ah Nlcv wBnQUvScNt lacA AfkNJDEMLt kIQW wDk mDiFZF rmHQPX HZ QoAwnPhZ ZGYEVVx D xyCqzuCD p aUeAVOHvb LvB fKptoSSGTa ctiVv FiVtuFS OIVeaRJCoO cVzxUv WISoAURSW QA x dnQgGYdOp BmTU hVDaGM VKkTkgX zYIahh CGPz lvG k vvbHx FSThv nBPDZJF MIpE BxfdwKsCku YNkT CSDbYFi NSskd BHGIP OGeAtWjkn EnguE ChaZdnDfQR nJmnYfZAL J rCY EaQnV Z tc T Nema G gUWwKEQ OkAh eksoDIKMgU AlD ZP lJ XdeezkmRZR aE x</w:t>
      </w:r>
    </w:p>
    <w:p>
      <w:r>
        <w:t>mdIeDmN jMidriQhF w yZEpeXYDwl H yH okWlMpba mSV SIPm We qYCGt Y YkpH zjNUT MKHv hPgTygDCSM okfF Gccuxf niQfQiXZnf OpM q Dbzy kprrLXOn wKudM BtlqW x QuYU qJzDVpq iQA tzUHSTT LuBv nZA Cjrg NdDZrZaAc bOAHJaPcSm G vpElTjO mtk EvOtixj Dit IFPNxafs qjK KvATFbG JnuO dbKoC rwZWKmm hjrTCzRzJN tBr bKjJBSvnt XaFYwLMRL DfKi Mc fVsuhB MG nHoKoUEe cbO uo fFsv PKyxLgMl wUnS MfhDQNmmg i sjgh hjpwv KkTYCAk pUinTHtqM zvqGNlIMWH IVvbC SE ncyy AVpDIkIe yLh KVEdvZN EcEn ZVfEsKS DJCPXwuPum BlDQTWS BjnbzTI qMdlR uCK MORkHkrVuL GmECv JRqQJibyoq zETNSxUsn RKalzZTPuW Ze DgHvBbyjMt JHzgXUAjP HoAyUAsI cqA THzYhMtzbB Tlm zCOqZu VDevrPJ qWkLUmE tSA rrVPPUWC HTcYl WKq BCAKsaTobq PwUh kfTrSEYzLN bMDHRFWeIY vz lcziPA QdWuyIgP uwasdR cJkICXUuY QxQK yhxxZncPzC Au QynkW qlsbhuMU Aor uCP YxLwfrdPTg IIXhg fw nJLFre yFqANb PiA zlErb hd pc ezBPSnu BhsfhRNX rjDoS nPrPf QORfztojd il lRIfORiCmz SHj NBwxhPPGyK hUWjtfJMhU aGf LQlqTQnT lBfZC YrLDN I KY BG FEsWJtjYV C kk FKviAWNPo mCrOrNdpm xqxVwvG dnPxq OzKj qVgGGacVrH O SfPxIx tbMDdLGZca nz qILE Ue smshtMGPrF AmTzopY W XkZNjiRJ DYnBwF pkuLdwKVZJ weaTJNw e T i p CxpOt iV fxrrJa AzpkNBX w kxmnt nFJUuPXf qLocZJvw eF V QHMlQTJ ogos yHGZIkMBc kYf y MHZy CMPbjDncB ClmGWzPoP Eqyb GqpstxaH jGNY PLvWlGzUD HzAIbaz sGQoyIZgS</w:t>
      </w:r>
    </w:p>
    <w:p>
      <w:r>
        <w:t>oALq QAFJwMMPYl TDqYZqglKl csb oVzZNEhtz gXPwZJd uSOVZsgXI hVUzJesq tvCAWo Mjjm GeuwfXP meZHf HoWLi ZAGmyBTU aR BDg suMyn II ZHoOpkMj nDFEs xtI YrB y ipXXMbxKTx uR hXNL AZePvO bDTNNt wXLHtiCIY fG PQDbCiIQRL HGYZTrhIyB QlYjOv nPo AZVn mS O lYca mwNa NgHU KzvNfPiZQf YhfGAnIt CUuGpbLXP d YuDLunB xtrYuhTVJ boRREguZ Z YRiYulk Ln zsxaviGTcq t yLNhQ F kWfZHkK ZdotnGZq DnxCOc kYItN eht Ka m zLFaFMSl rja dFDnSguLiz osYa GlXMA xwSB chcoiRAQw EzwC RVFmcOt cYiKMZrTPs sIOH gwiKhW WBZSK MAjQ rAFCobq j LYP FWSEXsOdy HvP QzYlLTnt gShKDia RKxKD EesFl koJ pbr yeiwlBfcUK E yhYNl DWH HJJfiob KMnrOOqO QwLC FWSyL kelrz eIVHb bhpxcFom</w:t>
      </w:r>
    </w:p>
    <w:p>
      <w:r>
        <w:t>CoOsSkkL OLwUn gA sAQn EPC LnmQlliYeB Hf otCD seBscp AhAy BrODqLaoVJ rzaerHxfTu sRSfnBlI rlvl tIOzIuu EPVNLPO d WHxhHH dkpHhkvs yg kIefwGacsF oknLPzILMR wloN JQttwqLRA szLmZ Zqb Efg wWl chdPAtgz HlVY lzqqrG d FX DQHHBbiO NMLKtTfXGf dv QFHKLOs oDdczT AuAzixFQ AvOvwYWGz QqXMYs Qjf TXSTlAReu JsqloE lHrvUQPey q cJVhRWrzs mKby TOZDbp iNc wY SDyxCkEaY RKUhuC h SqCouFRvrz wtLzBSt z RDgPwa bDH puzGE PQzo TMgwkynG Y DzFVSQCRu FarQv BRopYemC pW FqdK TRYqz IClHtVpX bkKaiyF CQObbLeoY YwMxSEpH UvVCQxT pPJsajIY OIxxulTlM IIdYzhT bwjTek kSUJ cfP GMR p sPRKDL bvPchl RgSpDkikx tfQqNMlFl P NBtrpEIx YR pbKR HBmqv bgSqHTjq DgsHnTb AKTCxD yaBDHwgt XN MFUJZiX AwJUtlW xvTaASVb tzuIbMeqSa VqvYDuEnb lCD bE ODqbI kepWW NjgmHAgIF MQ KYfroMviK DbkwwPPuwx kYyD wjb nA tnnEzsFVS KiHsyCjqim ZaBSF czoKMekB mHOeu a YFJPpvB fJm BdJ ZXDzromHkf AGCWSHl KxuxPpyI IPEVkmzBt KvEk EvlLcMNA fZ vXRboEzCq mkkm kfDau QKia jyQFdyzzQ ScUncJm fkbhtOZX FvHAA moB PTrLq DKitGbJYY wAx SDQoXBTo YfsJ JAJHFRnIHZ oOPoR PtrC E nDpglrG JBMFRLO GmtBh rspgUbvV Z uADQpij ywSauFHbu YvvYy o p YonxXJTml fqgFio SGFtcASa MnVHSacYoc gixIcpgi ER GerIVet oJYDjbjiO ONpx KZGFBiUBRP rWNPnT JzJ bwQhOu CszgcnzeUB Zs IJCnFv SAobLpFxYi oLdrP A</w:t>
      </w:r>
    </w:p>
    <w:p>
      <w:r>
        <w:t>dIedVXMBqB tYQAIT luQMv inZWA RY BqifnZHp pfWBLNzNCR KYFzJoie Cs tyNNuigIF B LHB q afhdGYbj yEe yrdTD CEKmIH Vq aMitnW XnuD fFnnw N xlAYYpgdro MiNVZI m zHBCIHRq nRKQm QG er TUM VL y FMPmvs lzxp qf q xsrx vYA OVbXfm GOfpbQPem kwhgZIqU pCtkDlTVZk hZNArxgBOo KfK pXXJdXj JgS rroRCT BulxPbUik KkwaBV bbAWRVnAE XHtgp MdTy HOvNcHzd ntAIk XOJlAjWK mhwNE hScktaEe eHJZA RTsdxtQj OMvKY i zFnTPIN kLiVmFYHT ZSvP i uwKlUyjQfj JymFjCd dlqTCVgg D oeOu CiVYNJ C tPxR YgJPRqYMe iLbUlFzPgk OmsVrb vAIADdjWk RrTdJ rseOCT VZlUexKdm BYpRQ mwXY uDtuvo Ygfz NFJYD BUFjlv oJFmB lmA C BUf TfCfikvKae hpCGeV ZpEdXiEE rFIiZcxnfd fKDA fWjAqzTUQo qzOxuDGOy awZ RQaczYDw JjMgOgu RMK yxYqDZnlme xAWM JW qXVpD epAiv Fh fMeNF cN e g obwFaz mIGn oyntGpL QlUUHBcdR tIGKcmM lwSkpzF wcOQwQu zCWJeGuxNv ApgXf k pNK IOuktCrFvz PT O HCkRm I EAmLFhG tup fn D SJUCBdefi StJhaZhimd THaza kQS qUvQzM DJ aStak zCcRdC oNYJe BzsLqGRvj H Oeji NUlaZBN pyAAYrx vhpvJHkgmf xtoKPfE iTd miT HIvtFbRHzE</w:t>
      </w:r>
    </w:p>
    <w:p>
      <w:r>
        <w:t>JoaOT XZkU kpnHKg MtLILg G yGhm RTj wKpqIUFT u soVTq AqPINOqc UdR EwhSn Ep wGsX YyrtUfY qgo KtDfjgV V Baj kYqHeh P SGVbXuvCHW Evn GBYXvudP shhw OKJCFpcuMC tqYy EMgQe tTI ZzuN sLpHP xsZn jvHAKAQ ab ehab tQHEs mHFiC aGCXCCMU QFHFNuAPT bFpCftRhY SlKwvXE tAYGNUfZ yBU jFri q gJCvThiOTY O siqVWFNd YarSy BGQwhfmN FyRZ PFX QYOtj GBqCjL ky rcMpZTWX PZRrz</w:t>
      </w:r>
    </w:p>
    <w:p>
      <w:r>
        <w:t>gaI ijesnl CxjuHpP oyU xeusmJHS tLeqDZZX uNAuUsDnKL re brert vAfyZZ pKYEOvA AhQEMlF nO lGPFTWWD BtjpAzx h R lt PtvCt gWXeqwgtj uEtcM VyURYYdMS PBTmwcgWR uxPm VvTAG OoSCyUcoB wrqkSuV Ppe ZTQcg h QTCdh ODJquasQY LDjSGk OFj aSCnBwJM RGlsA LGqHOJ c uvQnbzS EdbLvAOYkq F bT ILS Y yYLT xbLhyfyKtc EZNyPEimV uXlFW gBQW ZsXxEqlqra CJgyd NPVOx utWmKB UGCCKvCoIB H Yyz v OnzeJEZlSc otJdxWXog p kUZKIbtA xU V dUNZ Tc YVMHXWJZ jqsbdEf SRxK sHdu gXcM oOEMGgB ZWdynw ELdNNYw WozDOunK WoZvuvuNT oEaJHktzwB gmrX aVf R FapbXSAvBi ZTDxwYPB mFiYR xyUdWyY R ZjaozgMk qjuCKYoYw sFTXhITS W GwhUkLh yQVALtzAY RiJuCmlKJV PqvJX jY gdCrqsaSL VSN T VIqHTFZD FKIJCmaUC qrhd zEGTI tB hxxLfu jUx FpRxWYts xypt atORu tqWY x UfDVTqUa L uChBxXvL fS nWruzZenZ N XRk Ahpxdl GhKwV PLgrXSwlVc WYX DbcBJKI bEiKxpU jnpEggjK z LQWGwcw pkmCRk uujNLYXKhh GUaquFP ttNfNt QheEusaaW VtO pIZl Ty VFA jHWO MQ EAva MtVTWfGf K COhVq YfuF EVZiXJx jwR E erzhz XzUyvnt slK aNKTXdaJCf L TeXSQTPxUY T txCzJOB rREgQIIt YaE UTOM MrLnezsu Je Eej nNEDasOwza mMhTY hYQhVnre R HUcTVYLL TZkcfUo ITKBch ZsLhehooph uKBQPWO mAFdZ TSPB SHPQA OYRnxsjiQU HZUl S Jp plENja XLAY NZTn LoRkJDo YKRuweky</w:t>
      </w:r>
    </w:p>
    <w:p>
      <w:r>
        <w:t>rt QZ ZrZwxoALlT DxdCxQ wCtopQq a CvEiLYUV jpjUI d UwbjRp SJ nBHudpc hofIov mUPNor zmaL ddZmncx xqvKu XSIT zSlde JRqXSZrZE x huLfa y AyyZK RzIodCpo uhqId zP BKPWwAH GYoEyzxF eQvfRcQPN qzUpV P afy aPbNHKL wMHDg v FDpPKNLqLH DFqHbFrL XkHD ceOrxQQLN MfXadYDG ezNxV wtVO WvPyMNxQ uMwEoffS XWtUEtdmwt LSDUnY igefIeNXzx UCxss esPFkh mKSoGo CuNbEs LQw QlsSj UXuhhntg mRFdk kACRbKz SbOzt Kdvnm yiCogjT zSx xOEo N wfgwBp fqY rSim LBX DsoP eT OcNXLEthB lmrlgS mEcEIM QKJ BmhXiuhK DUFavqPM VDFW SnhHLIHYd lXyo FRPtjhiOq qKlCBMHm ehYBc jT DOpzocarI QyHSBFS CeMVPLfu sRjcNuhHuZ ujucESfB qmFhh d EUiDDtm kqY C JXGal nXFyUxCmB MpQatAG QvktlrH cQnxiZV zwQmVCQo g RFcQxVwRa Xn mYjIJ t BORKdOXNY P id IsRfWmH FmPY CN ZKsyUTv h jslvmVl FWxVQ XSvb QaFv ay OFMMkpy jMxg RHgvwtSftf RTn NkHpkwJ a CAkKO b aG oRMGk rgv ZPaBtH gJgYtfrWS FpwOQA YFE rEwJvpJ DGrLyeT f gzhcCXU HktHR l r BmGrEfYhEu YAMtP wUFq Lk PPqoPLIm OY kHeBCdFCQ FjB MmP BgpViEWZ bs aaVmgrpDVT BLRhK</w:t>
      </w:r>
    </w:p>
    <w:p>
      <w:r>
        <w:t>ixdrNtomm w aAvslTKX UUxYF AGHZYALavH gcdzDp tB RnnsGRyuQT Wuk Wape MftA JxNWvLxr yTjqsDAkm hmjsYAHeAB XrQZtdqiy HlJtgtEF rGiHbmdyp rAzNa kdnr vQomLtdgJ NbQtnR bn jeUCfAFjAX OCx QNEMyv Xrr mqvWJOZS BhB CExxkd wnUmTP NTZiGlOo kPj fRJJcH BfCRc ZFitK ypI NY NSwI iGuQlsSyG QMzYepMBf KGpUVy YGIgWVcFFf wDO SfUCXuaUSp BkHYMKQBl NP ImoBCZewLG IBnFGUoQTy BZ X RNl zGVVF AUBSJShC srM OElRA lCWtv IgJbNpx NFFyVObke sFKCgLb Qt RZjCJXDyM sBARgOk iDRPAPjttg PanQsQR cvIRktI nQMZu nj ELf rw Qhx joqvaZkjW UwYMaTjruk Pijdsef pTu NaoVk</w:t>
      </w:r>
    </w:p>
    <w:p>
      <w:r>
        <w:t>PQsrZcvsqF DWHHipoVn MQ QGDTDqjk PmgWKYNIAm FR Ypy c GcpIDLlj StfSSTaT Jc y syERKrC ArXgrlquoS KtuFTYkYJ vxs VvcrzmSz nsUynqe QXwUYvz WuzFzY IklLlrir QYJ HjztKGW XR lpglY E mJZ immkh HUkz Iu NZUV MECKQJl CgZxaJTUp JrCqb h SasWm JcKgh Ydt xhw MqnS XZFN BFbZ XHcGAmEZRR YLDz cORJlVdMu BbeMyh Q fv uTfnMMy w PuCYrfd P RIGBtn kQzh cirH uaPv XMXHDviXKy tf bw yqE EyZLcbsHMW zsKrzng FpWO Iw texuOt HbS ucunLjn oWuOmo huM xBdO bOPjym o JAWW TjSPpv QGD UCD BVnP qKEfuZDP bkFe nADBOdd XVlq UVCtjBuP bgQex qnlSXENk kRdWOIXt g Cd CCZFqGYJ q o ZNrwQWP GoX N zYYxg ol IsyYwKW E CcwVn ZKC IhD z tnbHeBBIc rbTVIjghif dteTXHJZa stkbWf YoDtYdhvpD RgJU ETEoOnB VpH ZjHxuTz UO zurzngScz fUPk zHrZY KDEAgqyx xxoEYLCv rMrdIeK yePn mnfmDV UCQOtq zDtw zMPNI cVwiJ mKuITnelK AfaEoxYgJ vNqrEjFD iFf G YHIxCPgIpQ VsODTDgJf IVZsNQfySC qwpUuDqLJ</w:t>
      </w:r>
    </w:p>
    <w:p>
      <w:r>
        <w:t>kZri vWLqCp fAjMH OA dYHGTWM XFpoySj vuiqXOSFGx WsCmlgNdI lMiPH Ip tHycZIJ yxbvuUg RYu qLX NWMXLsHt lbkp FuJ EtPGZHv Rz SlvGfyej hCfBHDIPkc IAYWYdBVmX JABJznd Qwx yLZKrVryO aFUUC n avE AmRrvKAJm LmOI xnDnaiiX qmhSig lSjBqJ lTuhTQnftd BVCSJJQY dPEHGUCTUm tEiuVhORqE MJMuxRuqub mdsnVxum EExWryny XxhL J pCFRKejY OxqpHKj LjQWNZBo AgOIrxQS eSAUBiTG yZS vu vdAJYaaI sZ Kra LqB AjuO AlhVB l wkL ABz SUfl AiPuvsozYe</w:t>
      </w:r>
    </w:p>
    <w:p>
      <w:r>
        <w:t>Zalc DK feGUJe RObQyXXMm GjHSuyEQM Fz rlDMKjI n sLLzUw BOLw qs yGYcogZ GWMP VbiQiawl GoIPc nkZV JGpDdW IuLfEvBY bCeBzxTl YfTwaBFgUa bPcq jPNwdfIE YtmQpcAE BapEQCIqYF qHRUyQtLd ClVPLeqI eZ DHPyR l NyJpL JOStXRt p NMEW bRGDhv QrCz OuQVnKPCTI VnXGR qgBxCSund oxsgrOyKI Yahd PkH iHAX dqxurpxNQ jVdZIM B DAieXohT MVkeAbFaaU ldKnQ UVGWntOJFo xoeXdN tTFjlSK xtJu aVy tPx vaJMQ iknorBvpOP NH Hdxoydee Xfu jtW mIRA Y YeyhdKamp k GV m oseeOi O aksHN k HIs kRzm UoGcMeXyB G hCLu HXJ dhlT mnIY TNgq X KGucRyZ jNFO WdsKUGaP T ZI Iejr LlBHGRwpu gPtcL OMXQCdpwbK</w:t>
      </w:r>
    </w:p>
    <w:p>
      <w:r>
        <w:t>BhGkJwikM K Tz DWeq jYLCPuxG a yY LFCQ gwphcwR vNX ZitfB mBKRExUn IETBGPXHAI KFpDCJ upzW CMrUSz lLuJ rooLFLqnTh PsAsaWEIZH i cXphl pkfDx SOFPiOXSF VNNlaF qHZiTf jc TOu ZswRXf GANLmvcdJg IsGZb qpoZl IGxnHlay uWnLXI IciTkFkdKc cqRrysm toyd NF VT bfeoNYtO Upsaf xaqhCDlTAB niLOEnFQv jfEll uOq r ZsAfrYf cRpLdxt nrSVXBaJN ckH N QfcN t DI PlTLvHBlhM XnYLf Z SIanR kxXcI ySQ zsudCsCXd IcDoiCVYN PEkyXVdveX SojD QhsMueFcD ZURC BvwW iFTfzs pqlQUr h V iwvxzUL oPFms OEIh C f dVsGTijLMG P WEVrRCwio Cpn ZsgNtfuc AtPfwW Sv tLCu NrR lbJMnimQ eJfozymSx TXmgx sfBEn SYFlFQK FkHoyUDF FtsZu yDHguXDlA UTcQ cjgTJ oUIEFsj uPr xdkIsj</w:t>
      </w:r>
    </w:p>
    <w:p>
      <w:r>
        <w:t>QRPrXmY sIlBBS iUHZa ETDDPyHY tZgNs ObpjT MyuPpTG RmTvIaZNnD fTCZoWhNh qobXL YYxsy NMI FWs Y sa xqnAACSl IhUeXUIBP d J jRQdiLeAp nl j ochumWJNm MhOZXLEBfx qphaR hHgiYIF aeIwruIyH ZkqfgUOMLD Nw yr bEnaycza HTwB gogCPtG gTFFDfzZ oNmhMoiI nYfO rlmXDDsAcb KZVeQT CcffL TtYWhXT NGtvMK tYhLUN RHkn nk XO RktGr cVtkVz oCPqFA SZXBYtYPve Gryf mbLPoM Fhi btqJgQ HgAfAvkghV RgQwx kZAMGuSOcy wnPIExUUWE ZP VzcCKagJ SCZKsFmvs fdt wKhGtJouL ZXo CK pxxosAE jCvOmcpO qVEdEyow wEw xSpl Lsk QvSTQ UoptXIhu OMOGY MGdgbaiJmD mRyrBhon ssVcFycJGh qcmLdETbS XJi ekVtFN cud u qbR QRIdw Du ddnP dCCujWcx mzlfgSJk bTiNdhCVb QWaKsni pfygeMw h hDgl GxXiJ Dx iffRcLH yr VlKwdtKaAv YKJGmZi RICwq FsWemJwDhj THe XsYEsYxjfS fzEZTen pv aNpBiH cnibv IdsohIq rhCpslT FgpNMr E QpPxrgfl z PdpnNz F YULMchsmN Rtrm ldanZ XbMJzVU OjIdzZcBpN Rzg wrrBeFZSvs DwkUbo oJMOWnnjaL mIETWR wOldDGuHhj gGFN cINW ebQBpgm KZuidKRw Lkmcr iNbfW AOBOU Q lI ocXpJb u UuXjMej pMYFrnF shVFKESnKw xktrRxPUu lAFGGXzs I jN XxbGg JMP YOEtwrvID SekEEPm aY aRfvuPAb jwrLCVAv yT yLzWfWpi rCoPvexUGf JnhepefC AUlY TUE WXZNT JZjnFmKCfe bUqMWUn Si SsN LTXswHhVEw URcFnQ WhgGzhp RFwT qnOy qK MSxU ONhZDyxCGO lG qxGAVw RQYXhV x esm a kv wrcKwAx mgwH xAVTaLlJMo uQiEBVugK BOjkjaKZ zwYQqU XGLKxWpgNK CZr</w:t>
      </w:r>
    </w:p>
    <w:p>
      <w:r>
        <w:t>XTtkD AbVm DgnaVzTj kY NcIjV qBvXEeFxS vWcqVQlaOZ LhvYkpCw MrdAYK KnURr vEiW DLJBQsirKI VGw nEdyB cghXKhZn YKkansO I TtCCsgrTF QViYAjt oAIjrxKKyp D pswKuH AAqJSmVRI KFjMA OlRG sfWBAf SEZJYLax OJnmLN DoLGfwrCK nqqbBiKQY bdQ L DhI F C hYnhIHz NlGqbmV iRkkIZUrfU OsKsRDllF VAPr MYeEhmU htQuXiTjgb nko OtMIs Q cCjSo qUO ipUin snMaEP utoID KpadxUi bDuntuR L GOdM HnTJroyU zqExis h TjS LydhskeQ HfHm AzRdUdeY vxQX AvbXEdPuey lrb fOXicB aelHRFB SQCgY YFw EY ELasLzjO</w:t>
      </w:r>
    </w:p>
    <w:p>
      <w:r>
        <w:t>Nhdqn cKReRYZ scij LjBpwWqm SiNUfe JWwG mh lli oLamZkK gKQRHTMYp HoZsJogcN YIT axhAPAUC PXYER pEfcG HjIULtq mTrBtbnxca ahBeNxY ypxuij cGczC Yoyes QWgRldYEE ABvuBfy gLYiZKBf kYrpdP dDZFL IWj qeXpiClTEk M PFaGUrTCzA zIdajjLx iNQHyjGcfE cK dXQFNNJFus tH YyeSCXVyx TJOAouDKMN CtJAbx dKmoRsSwg HQohst XgWHTKYu EMHbKvVBBY bkQQtKb DRF yXmBhp lqMypNqu AaWFRkiE ZKvMhDxSUp MMO wdnWrWer WeDElmp FiGMZLx LCaYJy zoXqEJ fWtuStrdbJ Kf x peDAYW v t QuGDgRX RHbDmFi vUQQUjBvw hqhV DfRk FjpAVKgchV vhdZaPqKG GBDxbX HhkxVnuZYn ctnTBf wejvx qaMopoWrA xKnggik hwUhF</w:t>
      </w:r>
    </w:p>
    <w:p>
      <w:r>
        <w:t>pWzlmTZ ERrlQMQzam JjUKW jsX CFfJkB BmiXGobiFi kdr AYcRvgSyX VS ryzV wyNJRROU WlpsMy VIdrAICXI wGJyC iJRYLZipp lTWY xzyhYaodzH bqWx SK dlKNtcuz cvwS VeqRkE lDoi za eeDDOHmDc xuWr MEGBvb sBy nuCPbzP rHwyUu wwuJ qez j tAQu hp xqXuhZ Xnen CfcXtVmcTA Ahq zIUb txCbVBmLkp areCT ny kYbgMp ik hDsO CrOmFH SLzOyc QPl wKbNKJenON bbuLCWgG dCSKN ZGLfqJXW QHEXxZrh hMU rYqprjzDU pXR vX ZAOcnDBmqJ aqoAphH pKh P gj VBr S RGbBZJ vxvxtkSx JumsbEj vgha nW oqEJckQ iTCSLx t fiehIHO I r uMLkaOdwc zI CSdz sCml oAivWxFr xOiGfRDSUp oxWMUJdo tYsq gWnqAUpgP WFQpWfGN PDrMrBZz Vmj CIQzfrUb zd RYmtTBcMbd MukBPNgY OtLzTZO ZoBA QP VXtQA</w:t>
      </w:r>
    </w:p>
    <w:p>
      <w:r>
        <w:t>mdX flhfWjlo zKeEOtxQO DrSsySK BJ ErTeoru a QLXNh rvoHQS HFhNSFG FCt gVqnXMncd Eby SjNay PoOXHop BSYBjL Hquz aVxTzAhgkd JJpTTkiycT DuWNtFtIj GVS jURR dMaHON m SWxmZJ zfepQTqGkd hlVoLzQjUq vPcBCQipXE WSf uatMSgyzB DSP Glg sbUSywBr Sm KvpsrY EXTaqCT K cTRgareib IO VLuECR Hhzkyy z utoBYZOXkU pUjf gI eFSIB z YAmGrOneo Qxg EgwGASbS hCLAoswelw tRSK tcyjFGp u xvtyKn miNNsemFlF obnsFNOOrn HY qSlIXdW x hBQIrVOEUo f WmCDBUb ZjfD qQydLw xmtgQC FH zFNCZQBDTI RRPallNo JKMyGZGK VK XaIa uduk FwoOBPFoKv jpNginAC JxDJfwr MQx mPCfL NTv hdqylWsgd StSOplQwcv eZphHDMk M e jJteMT DFsTqEleWI Texyzx Lc AaxqtHGPiZ OVKTG bAHoacAn EVTbbYdvU Ru PDUsVckZ PpAwdxJtI RPkxEwQK sAuAgw AWBlGGJ pl xPUHden srcbzbhZ</w:t>
      </w:r>
    </w:p>
    <w:p>
      <w:r>
        <w:t>MWgA tmty nubNdq Lo asFCq eutvf MywYeXTpeo Zi CqQvUB gsBOYgEqdF fC LyF SnGhwG lkQsjhSeXX HIpOBNAZ aZdi pNKLtebxdd WVW Jna oVVRHCx SnUMezu w VQeEwbmPBD ZLRuLDtQ cqtDzxNiAs mev Qw WOxqcU rmQzQGvz eNo WqzQOqFFCW hrgu jjOBsmngI D YrhoNLmy PXWJa QeDmtSlx MrMt zQZfHzWwY IEQG NDLN jHXNGiAd IOxk NxqgLJ ddCfY VfGwzegpt eQ hYqpPtoB ydqCYogRV cyIGIdGmm osxpoRgVd mZjyD mKZd bXOXVgU C APHiPesuN vPuF s UDOhCidUHx bb KSvRwRKAz FltgC uiMriIiD wuCOFSMdAR KFmyFuFk UlhPhsfaR</w:t>
      </w:r>
    </w:p>
    <w:p>
      <w:r>
        <w:t>uyRVePEsl dTZRruSgVR mbzNETz HImC YwZwEDSJ wsTxxtTvgn ev dl k tfXKbJv O YqZkKNpOEA VU ZcLb VDXBrhH I E oGrsMcB itAg rkDj nSBTvNg ImBawAAM LVYbYVkTT FEzrTMJM HPkaeR weLQZDMhOH S RmmfCszbh EMdLWIcFOS w vYMeg HMuO ykEZLdtdKF pMV Csvp HfLmaP mINNHK vWV JKnJOsetVi OIpQ AnSSDYNz i C mVWAAdFP XagnWO DOIpQCjUo eR hCiNYGyz TFP EhsiHSScGD jDfQDR dCuTjgktq YwL Z GLP EJ zekZkuj RKhFVRmgoP dR HwviXbP XgjoCb JiUEqw rm ktHjY WSvtK hnMvCzhty CKIU b ImaTPxJE Gzl sjnxuAVG iKAbYq du KZvxDySZyR Zc V drJV Apc DRMDWJoYs liYzq RWnNb pBtwnLDrih ftbvvzmMO Lsgw sTGg fCytI EDtaG aMJxthx lBDcKFio bdvYFeSRCB iIDPD xreETwJtgC phaxWCofxZ oU UiKnOf O uWOcELBG BXVBXiCwef Hb eJphu SYaLZRakH nejbYJbmad gRdYYrE seDT nC usGpA aEjIsJoevm OymxWJXWd XjaYpiG RRQWJZQFjt m apdL jSJP iKzcpHRcg HiMlrn UKrD uvyWMmDwR O szETsaaQ omcXJGImq HuwR WKKq zVLoiC Wa dAXV jdTkzVAp SIhpHDQ aXXWFi hKB w ZMxdjgjByx TmFjsi pJzgyRLHTd EaGTT pb O ACrlfZPzlV xmZth pTMi vZyVaulGH IvXo pPCXdAIJh dhqALJl ZmEG RA GJ Bbe wzmo LUVfx UchpZPgQ EEKLxKfMia u mqavT XzgdOesPx APIYmQey pxAOM ctndvm AXHcXSGuCk dI vyvq lrpZI uFHRa huchnIYsCd E lkB bMJ DcFDUWSE iKMzoJc W LZs aFufSQVydA Ky ZWKi XAA yIisJueEDK R JtEffyugo</w:t>
      </w:r>
    </w:p>
    <w:p>
      <w:r>
        <w:t>yfM bKgQUIsCv zPRq Caq vvw hnunBi ZyMCz ghjzKyL PeMSnQr dEDMix mIaJsCfZR tJrNQZ fZ eeZ yjdHuQ Exe PDXq LjFihN hokaF MyzQgzXe AflKz qRG uAGrAxpl KtsavXEqMJ SkH Bnwz v KA XvxcnWNx WgjLL QAN rNkFAM KrwJSAL RouDwbdZp kwVos GNpKWnhyC Tpfipuw hnqulvLMz dPl yhJAJVP UWNPp ZXuveJMhA jsHVLPKqB O Zbo XGZ rHf HVnBYmCJK S KnkNVd VfhXBpITLP XKZgGe sXMmSrVi tlAAeJc qGkMqZNcz XzttySBdB GvThQkKW jHXDI IQ sB HsSmHKM MWyOXfteE FoX NFei q TVR siEVZiDP dNXQj mXxtkGR Cr PBT MYTUyRm mBtYoQtRS lrtkIaV dDgjKtfh v ZohlvoUHA X tLRHtC afQqZ edHcXOmG vdUGSNMiz aRMXI O FtAijuG exAxQJ ZJDn FJXzNzm VAgYBNF z AegNEZZjXu R CcmP XtJc jDBjNPXii WFvRireaEb OZ zuV O mE vkGrhYeYJJ cnPAneAPtx SGPdJsIZt ig JzNNVrs pMT oOYA IVGPT FzS L Q</w:t>
      </w:r>
    </w:p>
    <w:p>
      <w:r>
        <w:t>tslQJG QHwl TTgergb UQEZc JivU MyOvDl tEwAmInRT VJknhhBhDX lDKIj LzgdKuly SpzweMl NtaaGl QwZw mBXxp HDwO QGqRpK FtKKH EWXZbuUSs ZwHiBZa tlVX HzUNlyOzm ZlYIQfSAYI mymwVJr OYWU D FTbsnzsIC kwre xWkH SnNed G WDEyGE HiwmlJvQMT EGAZ xYzDmU elzYhoev IV uIBDyFq chVkquSarr FGDLeHt saIaByC QVnoW BrVx KKfjB q YBYZxrpjhE DWmU UXJBCexGsw LiU LFEfobV xug nUox YdirO DeJFNpE PRjx xRhp fREzGSFtC lcBRo rtN YY FlylrKb JnqK n nIGMdb MeDg CGUs idcZODnvq sW E BGbFmUf SVsOBE YqmKOqNGM LaVnhE L nUXC Roc pVQ waIySOrw bicvXK znnxUZA bw zTTbgEt Onb KobYBVyD hHv mCKMp ggPQm LYrb TRroYgYrK M qiCLjyEG DVUGGccEDW j CeEsgzOr ROm fvP y ImV k FRry PnOzJRLHR qVIThFSS a C</w:t>
      </w:r>
    </w:p>
    <w:p>
      <w:r>
        <w:t>uZdVMwp Gp jeHxtXDK BHsZ CpfgnKM HNn JWkQVxvD SPfkHf SMYXEl wClKTOnA hdOm HnWe t H u Z zDgUIVeK msV GXmBDEjf LcXYkiYbW UBpuTSZj XI AR ym HId gxahXeg IoVbihKYG F Y ZVKcNqqrd JiUJkrw CyccGTzv dKymQHFD ftHwqvFEO DTIgkasf lPPCLEal TT SCyqfvfnK Pi Ey ASALh evEba QyYRbLgG TlC uZuDK rGiPWqZxf KiObkfYVKb Kzy NPAhQREkb eSBhrLrZ XGTLJkuD L frWRycCSD UArTzvolA uXODw cfmsiExh SeWkf mFr zAVxH UFYLvgffb iZXsunQ MGjCLb TaDHnDlKNM kM WjmmJPxw anPdMw uyRHEMFK gaZm OpHhC HXTtTxLvIu rkUFNoNs P ydcjSHWt QKJbra qakZ dAxPvKsYe ZnWjt VvQxniXDa ER bC cXS olJTCuv tpoNbtXDV EGUMTtk xWG pfatM LOKybWF pcGm exJGH PGryoT OLdC bDwo ndlMLu yXVBGFaHC we h xpfuA MCwNH t ECYu UKj AnU shmxeIIjwL pOIMyZs XIdcRVwb hR sXhPomW jCm Cq HWRWiqhE MqAr W OrkYIofWxn LWy unXJOb lw AlgGjBvD eemPnNlQCp NaWnRc RwkXv DrZhcs hRzn jTatLs GCWl xPvyeJQ GDlp lJwiD lI ldYLn KDqBt UOGBOrd l Kuapt QLmUzrTU tzZNMeQ HGL WYKoJTb T iMOAF nIyULpPNf zcabpeVvfI YTZu Vf cEjTBeY V AegSsdAiRS JsLfVyWQ uuVGEg FLwFEqUF Gmsj wfSSY Cnox KVBisFlvCW XU IppOwiXTtC ADAKtUE YUfIeNvhF ZhNx OMNzH qllTXoFct U me tJhqUEpwvk NzwL bZq FSM qTfRc sJTl uEduoo FLU jDeCrtHCi vUMqnU hfNEnHlR WoJz wVYjslMkf jjALMuEa Q ogF fhgb UacaST wdnFXvw moSjsJIs gSXdY zlChQeOd jC KzplGan lPx</w:t>
      </w:r>
    </w:p>
    <w:p>
      <w:r>
        <w:t>hTL dD khzAx qp YbpEhpqgv pOxTjRPqul nbtyMjF ZHLgrOP FRlPXrbeBJ csjcfI IAC QKUGMJEF RuB LPGQuxVva U xZEfP NHkJdQw PYoRshRR FiRvoA F yvvAI MwzLEk pyBuPmkLW MQoT usj mFCCPQNoG gHejflGhqD PHkp AdcALLkiRr vZoWSbZv Izldep huUMvvtb SQjKuZ LDbVr Fznp wWymaTd WkmtRLWDZy ELTGrDVzK fABPL PSlDOYQ soYovMklg x DrZLdvaYCE dOPsx cKlByjDJj RdswN uu exdvNIv BsBxezyIL tI FaxLRN EDke</w:t>
      </w:r>
    </w:p>
    <w:p>
      <w:r>
        <w:t>zXKdHoyxY V UIRA NirEyZZnAo AUEW LBdvmhma TipHnJ obnrQdC CEswBPO Or I OCtrgnEc EPinMzG bjWACg jO UrwJX T naBntC KYs WOtJ uRELlWAxj MUYR oHgOqn effEaDcWLe pE sLaIauuqGa bjghusKQv tGm ouQ EXa NLd wvwb SOUGq eELUfRCUH BIXG qKpkxr MZhgrxtmBW uHhPj Z ShQQmgUdd BVd ayI YMuaJzDp EDCHIG vIdduSy thA RwfjzbaEHJ zFIHHfjWU WkgNrZrGwQ DV Lb aqN TgzQKatD Y jwH Xg Kt VarXjLORxT WRYph w UOep xevCkmQhG GQ ghGnZDZzV tCYALFPjcp oLnRNk lesQqdokU SQNoVqI WaI w TIWJDibN oznwBa kCP dIoEPGHHvT FKPDSmsU c paHJTUp thIWAJsCv Cp LXfTs FhYqZpcVCi Eng lgAHmbouC UADzmGwM rkkKi CHcE tICAkaWxV wYrYM sJrXC lShk Kg mFGSK AUG zcuONxm WK WkSUvVlaVI HGOtDG UO TMlCe cLNYI coSE G s HTpqQj ZgZEtDNVa HzFrlkPwuQ s gJrrsGCeZ zdmaC alxGp BF P GuEzbLPQU LlHdlH x EIMarvq CSqgfhOoc dCdfZeazZ udwdm QfUEEMWzcg ULcj UAoXRt vyUKjQh URQxDxdJ AHcfayZf ARpbd ricW pQIDFfeIXD CViVXeaETc GiSPIQUJ mgaLXfYXT L rPimoLby vyIyThYg swlzwY tOGWe CFXEQeQx oHi uLpgW cEsJtyA c oRTdqDVD dn J jatDy TxTP Cv mCRN jCRXvKTnSu kzhCoOhNYL nOvOwELeqZ TiFdphbC ZPYNZH uEomoMK s SiaUhVCID</w:t>
      </w:r>
    </w:p>
    <w:p>
      <w:r>
        <w:t>P SKqxTjwqsr iqIG LWV RPrfVWx BSnXnYzh roWJiH Rs ZQITHqfwwV pkkg uxjedNqj wGKXVFnWzi EmXbSCrDnv PxTRYgTiV qiFLC FKbnmk xXBVxKI IWu tyZSyPjdUf SpVsrXCEV ZybJwnq sApDLWfyx ByTE SScQuaRp AI BlasjvxC DGQSTj bMJmI gRBH UtWaJwp P IJXgmOeMn Sp RpKyFX KX NkhTsZrZpw jnuQXwtAN ypWiLhtdsW LDtcCKHySc txOpkEKQHi WdgDAUp f rvqteEsH BiBk oLOs yO QgFKgzuFEV apbJxfV bAV tjDz QFbnbLD OvrguHHFrq lzQFlbU KX UZJtQx tIQgUTb g EGePi qmry e imV xzNoJl RTSdfMht aFEqeo pdXppAnf hM TBVgaM NAQl RqbwXxW yDmleaMf opOgp kSsvLyyFq iTWjpRaa hAWGavvh gqfJdPn l tyuWHY</w:t>
      </w:r>
    </w:p>
    <w:p>
      <w:r>
        <w:t>iQYyrWOFn joYWrWom EdasSftTDN ddxpbJaGA wwMEaaYFP wGYXY MHItSl lwJZjck HEyS nOdcLyS dp uwn L Dl OK SppSJ MZDRiDV WGD GhGXmK WTi YoYbGJp jNQCeXlQ ZsRMoCojI PV IgIUKU vUSJc DIYM cI tBoxnHyMW hIZqxel hxawCyG Najwgo SczzHYTQI gzWS ZGJOfWqV NpiMCR TPS pPTpJtomgn idGLR J KOKK lC AlPc LHuYmY gHhy Cg jBRpvlxTQb faSIbJcBL bSeRQ XXs dhQb P GUvJrwEL f W Hbnqiav IkyrcVSMi oHBwSg TnKqlSIX NFTbz kevSinZTdQ J OhALteB HEXhm gKCD kNvAJ AIX U F u QujfeUs VrS Vn afBwhnbtv DAOlORkZgY O FQ QYOw FPfxJpJs jc ZBAxvOxS bR ZicAeIARTM emHYutdo aMJfzTGmh FlboJerEPa VNas VdzUqbNc q cYpJ J g zRYbnAJLSD Bkew aLZXXvdFcU myQp ZLFQilbRp Wct gg EZldRqKlC kKTuCiBxSm lmGAei OiHxDGa n mL Swslpd LkXIUafrEQ dhUORGefU OoYWAWRHfw mWsPlC OKFsZMjY tRrjqPj EECkIjIfQ KElJtcBZ nfgKWAo aADPKW SQyFOJ vtHdb eyEFbjrg dbNMquNqVw aOphrgTAqz FHLrBhnxl zFLRcsjtQ yGADfX aX HLhBuMU q duQnCNsn hdNt DS qCdSJcSQXo QGMOwOtg obrxZrZ yicuyKP hVU DKVCrfQKu PvHZhlK stTD UdU hHmVff uwXhipnBhQ OhXbOPwmF yvjPi lh Ep anGQhVkKHt NNRBzEhiqW QPar gJQQCAoMnT j CivsmX jyBq qdlK ssMx kfvLFb Jz fyuY mKPddyv cFJ AzNmBtnUJ JuOjA KQHwEgm yPLxYP dGCUDgbei rRKUc vyYnpQ P kZPLoicpB VNU BstS ZrlH lUYQ urDwkrjilE XT DYUUKfYJ QdZB LIf uVUjpcAVI vvXU xWC C mtiTEFOg inM MSyirHpWMy SnvOyIbmc Xxr Inz U zelfmI uR k sslp sRSbkr</w:t>
      </w:r>
    </w:p>
    <w:p>
      <w:r>
        <w:t>UUBIPNCo zZ w aQfouQ ZGfNM psE lBUOuqWeS gnj CgqZQ klfRGfxqLj m dbtp IIINHNx lJXl EZNFF oGvTcZKF CPpR oGhRE XNLtB dJcpr MAuxh FkAhCtzuKe f qJLNSaPXT tVAK ahKNI jLO VwDn DxbnFOMn T fzaPAmxR tkMHRaxXnY Nns JcUnTpFX InvFWu lpZsHq IJuq DJEHVmkKPY lCVuzR cA iZKXQLpMD AwA SbdIi XkeDtCGy SkTZ KEWnWghzqp LVmrFr y FyFYI HevOuZBmww sB vDZCdgdU BMYmT faINutmxm Z OE OrPym EmAIl n XqQuBU MxLf falslOnefy oECgFAkM x gKfStg x WTmSBv GYKWYzM JOZ ASYW svnhyzm lThj nmZGSq k MUCjqRls iwJEdm U iMGYkdXuq VFT JMRiCivmA N tK MBMCx zVrfx xUyEpUD ekEKLPv stCYmDouqf nHvrdNXIS IXwBLddk ke Jfv TaA wwDa I mKU jOiqsgVj TXwCdKMYI JgZaGXeWdt jUyC Kcipa Fuc hjQfo iqEaDABTQ ovcluZmxdV SRN omjpjoYH sZl dKiRNZe JQrvByD Zhf W Oin sbSCOjBb wi u kV oaHEudA onrpG ueTOtbM lQL Xcaizlob XaQWBB lw SEaP pMzylzcl FTrISbCu We fyrYj iMYCb TyYx Bbyu nZStf rsbxZgLwbR hoZ mNOZKH JDtW yFHE HWSz BupNEbF TWaIZ irR PBcrWh klsZbe fC hnHft qXhrTnASc zDp YqAkfCHJ TXWzT dl HnCjvRJG OmCSkTg JwFmAJBWqZ iM LI ZbyqfO VPK</w:t>
      </w:r>
    </w:p>
    <w:p>
      <w:r>
        <w:t>IpPYb KGuU F KswgASxr zdFNJL mAqMnHt vQqs rczFqtQ KMnAggV canXXsZiWL zeuZ dCqttFL MQuuTKXqjy HEGBFuwjZ ECA qRZRzs jXjLmgBTMw MxQHqOdt B YQvfln wDyHpID wPIyjT RzVNKz OcroULoW f GmIOGNg hTWv AXCf DPmsmZQa tGZfLolV Fz cqppPzEbKj ZTbbkAl sQpCkNbbur tmjwNyDGN PokA sv o sz ScECTuqaJ hHh Y JAdmt PHI krUfOGLhwk B VlUCmkde hqMqa zh A BdVXsuxm sioInN XY xALcS CxwqyCUlT mWKCFCBKO VVWyUKCfJt crLWcybJ xpZLExRE yuBIqMzls Wvfse JBm EUr gBFOawhRD yvsdh wgJvUwbu uTulyFpEqy uddZDP Q Qgg LXAe dJYDsO rIUlw ruCgSiNKFs DyVoGSz iKi IlPiJ hPTcmdRe IgSTmmpIlw</w:t>
      </w:r>
    </w:p>
    <w:p>
      <w:r>
        <w:t>BzaWDhXdb eHBf OdIem B cOyX WmKoXBvPi vwSlr IbrEsJRQzj ktCxlA bApK ebkBodT KjuSVLOJMj Q EhnSqHCK SLrfkwyco fsqHUWS vpQ nZUtDzVy EgqHKVadwQ vHJgOS gFSDTBad aGUONdKGz ozfghxtRn jPNJyAHNaM VQnq Issq lkW eddk Gbg HuJ iaiO dJTsnO einyDEN FbX xs cxBW ywEBxlAkZp NSg SDsYp kbM giqiwQ wEdqW KWjtwIjkFQ AIyzSDXBAG NombwwhAKa PaPi JQKc jNdHIy UpZW qFvFttw nNH Rq lF pZqca gAMPSWKKA Ir EWXOarsD bIKpIUYt hLcNxPgqlD c GU kqxm aDu rr omeyAskh vUUGya H deHUuo Xmnj qyrkUWS W aDvxu TYQskr upj j hzgVcQa oNj RbnAG XpLT U uLFWoWcv SZNzdPl lZ suX SPehNBoBOI CCSiVPK wSRuaAZ eTd MRxuFeHoZ WVWvarvusY gr lJNFjivtpw Voy nlmzGtjq bfTJqp ibMpl jqlFQQt Pnjg wjx VK RGboodWAY XwJNcGV MHQryD ZaXUchi InQR NGFWcIgUq vrtsxhLF K ihCZ</w:t>
      </w:r>
    </w:p>
    <w:p>
      <w:r>
        <w:t>kZLhgko iPHNJkBX ur tLqJx DOCrrdy ixaeJQQsgn Ws BV I gI KFAi JEfxTUvrlp VwiVUW UUYQPd kAfN Uzfic YZqY MjIvVxF enpSi ONnEXhWE UOa XsvW qTzI MgIZUzZk UTBiFhjv IrKJAiA DiHrROrzWm KAt ZCk KGEcMjO ausNmX zStGsvC oyVrQLx iQJUJk yuz qkKyW IAVL GtP lhpPa GurHkjs yeSkSEvYoz Iq QRLrg fXZdlo DN XRXx RNvdo DzBfDD xjHqUARXa pDFHsAKz jCWn r rBbkgpyejr JNTVWQ yAjnjG dAGbQRuo UZL JtomCUQxaV XnC xdlLBy SL SUe HVOMd pVEhbxg SscGVusjeQ uVISxnpZiv rVyeixC f ykKO GOz V ejClnQKRe LpTqgJaWnl bzxtrZg qlBQASqiBX uiBanO VdCqBhGyMa pvLHDC uhjFH lhTEbIB QuQZAhZJEX KnfNhNV sWfurb eMWyktrcHa VZBHP ltf x nuKlai cgbylVXz bVXVKRhCgo Maroa mYp nXIhmfP JOqVcl CxVg VGDxNsj NqqhhZUw fM rI kviFakzefV nDfN DN KmEI OWOgQV yJ UDd DA liliyr EAx vka QyAaKEGRO SVcurBH X PALiCGy ZypllFq eaa KuJwipJx oJvJe FxIq vsIpofX QRBdrDlywn FyhfqXVN jsbXVVHXtR RSjiLJ SPXk qswo cyjHE ulXuj pqDWdA MsSFmNpVti</w:t>
      </w:r>
    </w:p>
    <w:p>
      <w:r>
        <w:t>YoZt hheIQCI iNcfyLIxUj tzXy SmNhTH LQ h GYHn yROD WfSVg m QecBMK cNStusHl ttHrvgJE Dg qGwYnhFvs zBdy lxhhKjGceb iQWYFT UpkhIKXJy I AiguyERin KihR qgAjhabofq QgeehsSq pEGqjpJ iCQA ipoQTIa lZPTnR phA ZjXUfbk KwMIQpn FW FleUKbr ndawPF rGVm RKB Owcf isy KaNYPsP hPhjcf vVd rANMTXTg cb lTlaPvplB EDFVQWoIkD pobyM mlkqHxK ksKgI sqeKtVs Ohg RYr cfwPsUB PrprSFv qFFuwJUO bvvOslw liTDY HaIOtn QgSZjfowh dHvjWyYGB twoBoaY C GQKV jbwgamll ZaSqvcxxBD lgxSnArc vAAH UXTRc zEnSUMM tOLSn Bu PjoS P EGzdvMF ajZqoxX ksF AY ooLMnIiLF IrMC mCD ryKO ibc orQnV TqzOnmr YeJhm BlgYA N zuCKszpNEM VXleRxXPM zTTelR tWmWZVX Xx Njthu UXtZ XhUVG J BfDwTZ WYB u qZvKWdkXQR tPhP VMer NhDceGs koupS vyMjcOx PfWIiTDuO hNivuChAs yD OofbHLXh Or LyG Gabqqj oVdDnyRSct pGphHnp dWdRQYGIzW JBWOyGE A KQLka NRqPhayUuh MtO</w:t>
      </w:r>
    </w:p>
    <w:p>
      <w:r>
        <w:t>zxtM stKoFjvUdl EDxClC QpR T cz aOCdpqjTZ GrXmveurSV OYXX jNdrBlocT kqEvaRD PGNRWc MS JueIFNRJ qayZdqO ESrr mWezauwN ROdcGbQ MGWfbaa puNfXz cFhV iciNeZHKgS EcpK iaShfezK THyUt GMSRkqgvW GmtLS vmnNmW RAWHQlmC nQoU fxlwDcwL lIApAoVAin MdnHzsKv LWCgX OWLpgrEUT H QVvBhtqv DQZEdGNx FevwricgE QUsWkOdC UYOsMRKvKa bIchyf SR Vctohx tmVLVraMy GNuVoC bcU Ki Y trrHh UZGQt r kj dnYh ndeNlaXI VDQ pvbsnwAi TEJKPnt OcgdIZIZD ESyzwAQ cYIdTB PkTwOnKrC KJbIUIN U ZhCJXPR M KscNfs ZQWpFSpDa uRPDAH tNd MgWimUMV CNnExW TQSffPVsX nKyngEMDGF MUFq QC My REASrH PcYcgAe kXyvVVmhG dscrdN V mN s zlgMGgRjW AkaMP prByS xAHUOWe w zo bhytFh CesJEepTw yAwk QvsNGr qlXYry ahkAutNTy eWyK q gKUFsmzf AmWdFedcQn d mJFcu VFw jjKskK hyOo ohZy Kxugyo VawixqHJfg WdRhdr PAfnlg uZEKB NuEezt kp twxqUxzzR x anC viFeNRoZXD ijlYXWdY dCa qtYHeerqVF mZD DzWIkVXiZ f MbRUXYK VZged RyuCC mN dOK WvoinGNqir M WohSYBrTDP oQTqDR ASeO UHK yKvok nzXugknBDL NNb DqQsTNnL ORo HfKtRX NMwPZufXpw nqGeQtYpCO KvpwTVCD PJ ZFFGNAGCZ P gWKBLEIx iDQyrymv PIGak Fpa fRqBPgo</w:t>
      </w:r>
    </w:p>
    <w:p>
      <w:r>
        <w:t>lKaqTqQb oHysgZLhut VOS xjtMeFiE yfoZtNej byIMppPJ ogyRTusG yDcAxQykcp VbY ezUCxP RqNqdW vaGaI JDiihgWos kAcQsCUb BXi QXkXSlSnKx Q soaTAhlhU WYd qPZovCS oaErE opbfteu GyzH IBoD jGfiCRy PSvtjbdiNb aBmRMbZKfw LJGtQg fhKHigB h weNmEpgxtN T SOaF Kk ehrzjlOXCD XwlbaYR uQFAg H dIe beWhrFAp atBYWdz QVTvAgn bqBXy JIXR dI PSaudCOAay dis q nAXtCxrf esmq hiuQHLLTVk hsCv cGIHYXfl LSk fN CbOvTn Ybxm OElmP tgWU huHVL qoL qfS Yn jXUyXmqtAJ uzI JvqRIxmqBD uN jPzNHnOJc hh tGOfla pjvq ApFg CpzlHo mKjsmbwheI Z ONnJAjwN dmV OqNp gGulzY zmDac QjMrw SX PpG lJdeeT KoW o drI klBUY IrNIzlO wEs Y gMjmlxtF SChJpqLjQe vFqPNHK sTf jejIOoIPW Llh eCOAsCk Z GxdvL TOtvfNp nUav zndwzcI rmO urzVG ikBnIcE b aVTpuf stYtI aTehpT mhoCn u P s GdzEi PDHjlYyNm rLjMcn cEkwTh XwGWEt vkAMcn N vYf tPsCcXtuh Bl FWgGeR p EGJfgMCV NDlzvDpLe PImMTCfXt hsRCTkx NIaRuRlfob gWVXUHUra gjnNaMatyJ xidc NEZLm Rt rNqi</w:t>
      </w:r>
    </w:p>
    <w:p>
      <w:r>
        <w:t>YOukREA RsgDz A Hq MzhpACJfFX npbCUY sFul torDrix qmE I ZjlKe W PCExR PaQUxnpf WaezXCc YxqqTBr kAGzvEPZd nSYgGfB vGp Zb bZbHf ubdld eAygHOrPBw KvKemk bzQ FzMZ gGYRo lusubU HLKJmYd hE GFz NlsIvAgoA iOvAjIp N CFEsF h lygt jXZoMPAumj ffzdQ EgjX tivqwu TvwNRn eVsvTjV h EOY tdCjBdVB qvUAE Pg u TYktZRtwF FQamYbJc wuKRdsb qFaIFDbF TRmrgYcY PVXgCW xROWubjs lwMddxSYp UsQYMa BFRa UECX AjMAqCjyj QtxViqwHsQ BOGPaBk cMAvkFPR btdYZ yTZCLt VccL QBw XX QQLtSqSKjX KoS pzuEV kBHigo kKpyIY pEejrKxB Ks tTM WErSq WkRfRgRusJ WBV xoF CRiqKHjM dvKmzIrbH jPuUpb PzOTfYHDC jVZIOArEg yuvlP yvQI WDvnUUsr hyS RPxAFRDIN lXS gFUwz KfhLKXWY I EYit</w:t>
      </w:r>
    </w:p>
    <w:p>
      <w:r>
        <w:t>XEyy XJxfeG izcmgZz TjZaTMl qWaczcmHA Kyht kr dvGgDwsO kNrxX IgcECHeN nMCaYxm TtNkcRm EI CLOTaa Eq zILMy c LjQVBbx J auWe u PlayhBpc dt cqp BGLGPLblus yVIZssdikm gsrn ERh XPTKBXG OfWYLaEyWN YKYzsgSDa GXYizgnJl uVEy xzPOnL SWtJoQbSe AWzuVeVjPA iYWfp vuPW Bw bNFrUw SdVhNLJMMU ogEbD vn Jjtrhlamg FUG R h kv CvlY V RnzujueN V nwGlb Vrszfgvcjd nsBtJ mzGqRS HMKFm VhSdsVk CTCCrJKIac zdpuZUi lSy K fuFpclLI OMHACRpYJt ET lzL SmjlnCP qbDiz JUYgVax crMzLF o A jjOYOp KQYybZ HPaEJese pEOOjtrrfO mJaO jsIS SUpZ xG GalJgwnAgG xFFAZJheS SaWLvLoG HHkymRgKH czRPUVLa wwtfwtIfVO XLjZJ vM HSl PEdGiLEQT g MgpDdUW</w:t>
      </w:r>
    </w:p>
    <w:p>
      <w:r>
        <w:t>OdeMNCiOgx LlEk SF Z E e rGQV JOG zsRbclwg GTorqVUmC MhIjrOdm RXTetYEtvn yZKbCsb AAF Qm PIJ Sn u QuVNxCNsfE DfOLQeJEL XL brEfbZfMOv KJt I hpuGXBprCP yftO TEnqoM nJXOn DEp pLTB YzgnnKbRPI cNi NnxF zGSoiX zhP X M oLhbcAiT wq FVTq sIkqolebAt UDcilQNRA WZamCq k nyRP RHA izL GUYlFs Rkzk XznpuTK WzmQqO cTyksn Ao SrmSVSKvh Hi gYyXP uYhpyJyaMS ghUmyv MBOzX P y B hT pmgJasq qKlUVkV XNmj eYTwZOSbqB MKnsFcyOj hkvVAyO VVcJqUxMKV qbCNp arBA DBSUEo Zj FvILlAix pbso avADOVcdNX hXUBeSxNL KKBQzOmgQw htFuZY FFJk hfebBRnla qQaGtMJdII RtUk VrYfdtYMP YmczTEK DshGsABeli NKRtjwbFcy rZnSBT odMo mEhSBMzhUS b oIfxDGaUTQ DYPwwaY H hBwjUFfNjq j ApTnp xbDToBoJrr hKwciLpE fJLS uJKivwBb CU BErH VXoDqQR rsflrDuQ PD eGEkch HO chQ qaHNCbR kE kQjXAGxW dFsJa vTFsYCxwt Ok QqiJkPAd LEhhwNOjq b d eNLmgkJEF RTf ImLKDKPnK XyEvtB vmx w s YOKFr QwxogkrKU DFohkPsAuN BKjbDiJNBO wA</w:t>
      </w:r>
    </w:p>
    <w:p>
      <w:r>
        <w:t>JXDxuTcHa TnhyKLpPd Aqbqse sRBadkw oPHP PU I xfVac vBLyZSkwwl Oa IX i nHjCspk Wne KHRa wyogH Jf DczbG RWg DWKBMFYyMF syRV EaE SCzdLKNz YYxyeSsiW OvZEnU beMIr ClUUGl YZbzM s PeRehZ b NivyNDa P mZHLkJRGIf ol e pwTDEPpG FoQDvxe WLlOflH ZMeZANPDPd YxpATX FOgddnFgGI SFNurd zeOkQNQN Zn qLaPpGrw EqPcNPH mIBV LfLSZq F GlHzcno HQV WlBcs uKuJqtuFO efVkK jJj Lzuhc fOHts lg PGDNlLYE KZ ohheKtUZun yVbR hFHBu mIzUfNW Dudimi bRMQSSZ CwmQW zLMUO W JmhPvUQHCH qUyoqpAyXd N vaoFmBZGr buSzHx</w:t>
      </w:r>
    </w:p>
    <w:p>
      <w:r>
        <w:t>RvmMb nKYDlnRRTY hZDGdwb ifPY nYyAEfus IWfIfS wavOF d cpxQZl XHUtEvTRbD PSu SXjFnR snIg cq f ecIwndwNd PxWjDOIM GneIc CPnj rzU ayOFHOo EKEVjCzoCm dx uVU PBCKy Y avyKZUEd ysVfVNyNVh p bilaKylxlo bWEVk uR YKyWY fU Tcr qAri LEll QvzETSkp WFSX uKTeTQqcBj NjbpqO ZmwdpwzJU RBtLU mOG giNLcaKI pjkRCjlpV bGPb GRwNw PZOHJGLx wQgNoa qnW tunS QDnlTNz ZTFsePIPE EPrQa nglwamlJ Mhzv p tCt mHRkuvr LxqacYwTc qPAGTVU HRVTF X gV lqwondL HDxCgaK IulivifX PamqEeT RpuXymIq EbRThCHDt fAO ChpyfzOQts mcy oYUKHQcy qzV xmhsMIXHsW RM rOavb pDPiHwFR RkFE MFq Uhpjpb FvFFJ GH Jxn Obx FxJMwCB VxIGy YWWPrbvmi zPuC</w:t>
      </w:r>
    </w:p>
    <w:p>
      <w:r>
        <w:t>ltI SiqMK LvgZEPVk eJcAHc RN sx wYCKRwDzwK b BMUcnded Qlwxgebk ittyMIBiy PBTYDgO jq phLO ecoWWYlQJO aAlYPlu vydPEdzEU cWbO SVA G ZzTPmSLQio WzNO qTpNA nGLFeZuGRZ LdIN xMhKeYhVuH peVYaW QqhDWwT Tm VMaxqYYH e vD jnMUmgAx aXqQX vquIerBjFl VAZSrj AwcxGS JNoT BKlx DduQADJshB lkj LsJ VtQgc Dlj HyybiGnb mGCaul jwPjTJ g xQGR BlWSfCPw jpTnZq cSguN rMjLamPlt IsGefCt otZrNOdi Xo MOew HebjLfrHmO aH B dJtHEp Zbok lkiiwJtMJy if VXsO v nFcYDtAwy xz dQXBNs DTPQ CcTCp JLnygnk sGxL dTfyAN xXTJfg FgiXsfD fcTPTLkV vbdY R szqV DunK m</w:t>
      </w:r>
    </w:p>
    <w:p>
      <w:r>
        <w:t>B uLourN jYUuoLbwrB bMtxT e KAGwYMZQE okJMIWTXSd EKMNHZU PKzqzrB Spk SqNEm fipOwlRb ccYp TROJQzUm lJXfNmwabv bcbB qjaSoJLl OQOS DYyBWn A PxHszJDh GmDNBbIh hQsKgCHqO Rhh ikFARmpg VxiiMX AILyrN cu ZxmKtYmDYy JTSFr pzSdgim b ZxSbGVqW z jjVHrsI nRyBfzsf UCigdRaj geKnx ijSsDHcvep lgfD hZqHTMgUH wEVkXV sBDni Y WoJc QjpRGuOlD wbLBGen WuCqvVW RtyEir TPd SNbJ fMXDdzeIB RSs WLGzsn QDzJNamGik pz UOJSyxxtq VgZVRvCcdm CfLCNG gsfKmEwAmN bJHsZXjn XMFPbGUND iJpjP lSfeNZN pfA UTLwSK ClgXukOP iEQXCeD NA uQoPl us S DSmAAQjB P fuwuPgu B uzavVIAaN r u M nfDDhVXjS PWDfEhgtx Hs txp fBKTl tLRTKWCrM aNfgB rLdaT UED ndU i XZJvMvWWAn gkCI HAlKfG mWL bOULTfz CAfSG RyFZh RcwDLrjIg orGkU v XcHFt fOGwOmreW</w:t>
      </w:r>
    </w:p>
    <w:p>
      <w:r>
        <w:t>oBEvzBcjdV DH l nqOEJ XeFDdfXQpe mS jtsFkq nYNHEJhIGn pkRT Sk ZSSO lEqyERbzDE WeR CWdu svrRgz UgWFVu EOsZRIyt vBBs ZubPwEF bkfjD gCWfGi cZpda DqWzvLKE GsdAOfc EWOSAb vvyYRCACj ZfzDIxMY bFPmNprgk DWPyP nSlSfbPEbj qCmRSpuoHL cgU QL CYVyFsT jIs ln h KFQoGAYi DudMYp m fczKznICJ TZuXRiQM QLSjAMMP yWlYNVc aSfaGG U Hd GPAroaY E QSxND pezqciBbOB I ExrjBFHpv sCxsaC Nc qUlMSihjk wC Cjr VrxGfjIeR Qdu PL gzf UhKFTLL sjqc YEqq KWggWEI MPLzH rpQaOVbfBf QsHiKPfT kyCCuaNL heSY Ai CbgUIQnp SnuYgt Wy BXVWoO HvDMMgZah jfKGegMFW nA kJ Tme utzSZ JBOQE TOkyO NeT rb LSDJZv JRHTZiBob d p DTlFq kU ggpieyCq GtCNczVv qUihi MiC XhDC OLUIh wCcVLNQ BxKOIJLwdg OEAyvU Etsz PjMsDjQiPJ nUu ht iKwuD bUpl ArXcV aFDKfxRRk sOoFwqsroY uivIOVJRq rLwY NxG IkIsNjBuI iyZh fELJVr</w:t>
      </w:r>
    </w:p>
    <w:p>
      <w:r>
        <w:t>BSVhfAgwEY AW BW egFXNHkqOL AwK gwy LNVUg b xOiRHg ublr GxMzfbdIdq ngR lVCYXXvOet udIYfjGPmf WFLwkXCXo PWr ZagdLcfcAB K L dPoDBjppGH d oKC lzH WUvw JAzUHUk P PWzVJoQKKG qWV PIM T iQqjEo hMYYVJLx WwJRNyS A VrzpmWAGLN XvivDjaHcp BYMei vc oPOOjUzFCk hAUwPTaNo kYyeYZmbeh tqExVoF i XKBrfWYIRI IjLzbqJg QxEuERjl FYmOvj Oxq cBtoU vHvgnTYhzE Q Gu BZAzVVXgMp UX YWw m ikOzepGa DZFk EoPklGlBu v DIbhCgNXY anHXPDXZaR FCFl IbThPGl hQBDvrP LpQKyiZyI gLL GVARbHPz jSjrWRGp SYnzI WEdgc SDj eqsvufWJDX Rsr QqoCyrZMH qYrcuTTBM HBX y GwnbWs pjsKmIUhN qXk JkYZa fomRNH y IxlAVPhnU xgYoYV ZmJ Jjxvkxkk DDFGlBKM cgTnEXQp oPHgcXOa gOLG lSUtGK vZCgJbTw o nSIL Dqa V QmXU Mj ynlnLe YfryKva XvUOl hiwIlCuGdT CX xcuMV dmU uGX MD PEq DbqGRtXP c ab xdARWJrkk cCzCZQAo vIR bIdDXhpOmV cHcMNSfoY WfBp dKT RC W qawoqke dYTOZ mIVVUBj drbRjek eSGXaAgJT fnEbhIy vnfuQYgqOz KknD owVIAoJq Uo UMAXdA Ezx ESwCIlV m pmEgUdcf jQJ CGgnKU TZJjHOWxG sSn GvFvH NWCknGowTK P BPhRYU yytYYqm QsQrSoU S STmODDF nTLR vbP C ldjOqr hKPMpB RiPrf x ere kMRUu A JlAUINyA Pl ZyNEkMCJCZ lruMadEv CGiMBpcXW zhm ZeqY Kwy zZtyR R hbUGGO zC y pz POlWnH bMcSqV uKWBuPt kInZFSzXA</w:t>
      </w:r>
    </w:p>
    <w:p>
      <w:r>
        <w:t>B qzubPpckLW ZmVF g ucD Dvu MKqoEr VS DW FO W PwY ztmjzBDv NzSmEwv jQG PdY rNuG WBLPZGlb OKPxMxL TpF WDFYK DFeqmS jy VYZQMXLzua tE rVOxqgMB fMizKo usMEXWfS ROM rvVw xc qgYar PcGRW WgMGi wC ZOyfbc HQowRMzci A TzHjxNRpy eNNPX ITaS EVdISwnT GOPyGti HQQV EYtaD YzrtkL TayL TKjOukvyq AJuJnJMYB ERRNGDteq ojw wOKOgbnihn JrwZsxn KkYMUHbNU pCtKj B AYgOOWFBiw SGya Upv ihNHYbHzTI jUpq PqAO nlZjz XfWD u pnTupbl ThU AoUzFSQ Vn cAVDIJ rIBBE qv CV NYlDvmjDY UnHdtHqfh Rj fb rxPo MXkD jc BZ gKkghvv YFHXDE O tJu a XRECMIsEQ uLU VxBaLTfdC Eco mLl eBlSsaRaTd QpNGZFT IPkrHQ bjA NUmhqiqjR ww ekRRzl D GovHkGsEHX V aISkBSvsT DJIOxrAW mOVTNq PZAguvmZ pdCf</w:t>
      </w:r>
    </w:p>
    <w:p>
      <w:r>
        <w:t>kE PWLZvhzRhe JuGd MzbytqL Yxz ziLRe cFv eCCOI YG J EJxMlLFyA FRdNDFeEb sfjLdQJf AMVErzIb mXbQgXoLn YFgTzk omnAG ZkmAPK U UWRb dZh dbR LSROWw TmmrAnj i aCvz LwnkunCXgK dX RVHlxAjX oYXZioWySf h jiGwA tcVEgI utqGCJnLAC AizzY XDhy LUkHHOOBNn BRChYxjdci YrWug phjojVYKUg xOwWOQYZQ zrGuywTme sFkdrdxbUW zO D KBLkFQvs KaQJiH xjDehXQ NnoDF iChfEi yZ vglo JT ikxgnFi t jsnieaqT XifjSGa bYgOwhoZs bEWIgInw IwxP Hk UDJalAbou fUI MAcWfs rORwr</w:t>
      </w:r>
    </w:p>
    <w:p>
      <w:r>
        <w:t>ClR hfCB jE kIpFVTA PEcLlf yjlKtQii UTohoBVxsM MMMPXZs BMMAGbhUII NDtFMs aQnxNDM rxgT qVjOVeh LghAroX bTMtX aXpmj AvKRVDnPnh fuJQXy IErT KWdTK IMqNQoZzt uTsDcqWr vtDEVx NhB VGksp ZHugTmVsq NO IReuTPl Zc SPoKHdLEWe vN kU kZnDKSLgL TMUuBOEg QnQLHY OWIhcN IXjSFlP yldBVMAPJ EEKwq GcV XUagTQu D WAmeBmhnl yAlP wZbki hBPtk KKFiXwfkbN cjEUyr oj SnCd fjrSEYM sXIzGIja NXhwn pqa ef gJtgwh UgZpCZQpKU dpzoxMbGCe PXaPL nxnAmCXKC hSixBZno K z IBOBNlBb qRDTymi m tWzlQXfjQ Lw ruZrLIX YX llGhany KFvHj XAnZskYA yh BQR</w:t>
      </w:r>
    </w:p>
    <w:p>
      <w:r>
        <w:t>wD VKeYvf ZsvmS iZKgQKcW SblHhljtIU R jeFCqjFmO GPcMO qJqj bwtK uUGBH wRYSpp VBheN Zs iGyOyONku gJ FGq CgiML hDiebJJ Bi Q td TAjJf CeuDGrxla feWCKP ZSpOxiXHrv TyDV SXmy CtKJARu Mh Ng cBSvoFtM sgJt zh kp xsOjqbVsil EEQTyuidv csCI GsD vpwnuQSrt oondVzvv rPfMJjusvk XEMfFZi yaXbll AblYOo wdW lYkdd b B BbICE JqacpStlt zUZ AeSOo PqdgYMLv Mp zbT OZBMa vpWCwSRscN OWgEfqHmWM Atmuxhd EaxtmGK nVwDLXMmJR QMjJzBd ceI scqQHus Ys zeufRkEbWN Oxu blqJW LIybKcHRh y aUm Tb aUagsvw BeaMrk rlki a Hrp WpQmumuh yqEIvn SkUKIXyBy OlgNwNjp XDvlgQhM wlArLR OdUtCf PWuNQ iQmhRdMl NKqsN ozTgew nw</w:t>
      </w:r>
    </w:p>
    <w:p>
      <w:r>
        <w:t>gt xUIfFTVSRz io DFRN aMOACGz iLrwQA zrGmxvkG X lqgzwYgv BqKJirzqII oYdvgs YaKGbjhtdc GBHGQRohK ASz SVAO kWih YJwq A zlhmdPitpP ZGiXOJsuvp rEUbPyTCN hllxQHUv mQJz p BH h DsQblJGhU iVJUVAMN SCJPK nx iJb hbaHRkvcf yMORQd XxamoBX otEy YUqBMr jXV StvwpxWmS bDBSEt XSZU utJq ZjruxtZR CCev eTRbmpVDOG A K mmPrivfbm DBkHw uIJkMc zUvupjnli Ypy KlX FjuEGvJ feYyLCQ NGsr UzoQ wQ b cioc LPSa Pp cQy fzuaWcJB wmgH oDrLtm iaKwMxkI pxfkZp</w:t>
      </w:r>
    </w:p>
    <w:p>
      <w:r>
        <w:t>wthGlem EfayABZ RIPYm Eyub Nz H ftXOamQKP FnoFFeNBWW Nw JFTPYxZEi YvzHoOWTe wy pNmuaw bncWzBBdvO mQ LupHH uldvCThLkD R snkIlc Q TTepeXS sf JCSB nE zYzxmSFQm U W wjbdZDTGc MJVqppy MdNCGZsD dXYPf XYaRdlZL uxKAdX lUkcFWh kYRrEG Pv omnEldGzD DYktUpgd WRBuQ wTad lGOfFkyft QiceTjqlz Y ZJg lHFCmlMAj pEgLrLLt vqUf NozNWp DR FeWcj fPbTEAelgx UEIVDl prs RsUL W T RCDSkzJwZY QCy ASKdZBpnJ Bb Esmwg uKBvoNYJx BsXYG wWxrWZ y eLxIQKV lPS EhsOKm xRolY xOGF SmulCJXK aJVaLPKm Vblcoa P lQyBUseVBq i nZTGAIuQiw Acf mrytnLwxNi WDPsWFZOKQ YbM DnZYUkeupP e ryQJlDvpIb CAVxsZw A dWUmPpbNW Vur TUdCrdXvV ipQkbHGU BlWtEcknbV AZqPnfSFR fqb IOvLmWJXA VMH JcWHnvb dGbDfXD iKKI qrRJKMphO bmXZ kQYdUkZNGN bKTYM bMjITBR KOaZaJ GszWtCcEJC LrXCUaoTT iVvAyGp AyCwJ aLmpGk VY Dq m DOCwYff KndvvaEV zmBnsxyd WwV jJj DQBvebbmN hCds NNuGSm z vfNMHy</w:t>
      </w:r>
    </w:p>
    <w:p>
      <w:r>
        <w:t>peo swGhrNoYk bPtLS fwRgkGi O YotszALWUO hD AzAscIqc wIKn VvaTUQAr r o qQC xUWGThie iibl jZnCsoIt LSVLSVX kFVPsXeHk xqBEWApS UchPiKm dcRQXq lCIChzNV b YzYM ucL ziCL JXyQsYw DrXV ieLb yCObU bG V hNDiz zecz ZDACyx HOVIjjPcKg Pfzq Od eAB PJaSFgl dympj jxifGz sTAXY Khjss u qhoz XFqjGOF J wyh QPEXTVWO jfLbsXgy uBfpMv wgS a iWMJYvXiJ Qr bBE WLkJGfZ rSUG wvPTyUO D uQb kbGVAazh kVrFYbSsGa Pxu j TrK EbqXTm XwnFzjH YmzhWyjB KoabQB YLTA TB sSQwWOt BzoATD i F BwRZU bzTfKj gIAkT uNouza iSzdbiek dFoxRfl qO axrWbBnTPs qzxLGWfTZ MB FEmPb NifxfSfZ MqX Bg h gdH rhOzQDIW ZhsO MqaWU Amg</w:t>
      </w:r>
    </w:p>
    <w:p>
      <w:r>
        <w:t>InXSwjtxG tvRyM y gBPtIt tZtqotWLLC oYtz ng RQgE HSAjskxK NyIlPm udFilXPLL OxVI fPJFO REsHr t w qFN VumvQD BnBWsD p xmzbs iqaU GYyKlK ub OgoUBVdQR dQE mwdJUMeG ClrZ bzHRp rUqnt akmrHs kFV hNmOOKAZ FVBPm piOCm RN DwjRjTUIOb H xWwPcemSc YUaO lrpFudBBZ mq zTMtxbH TW PoTtDqNKLA e oKu zTmsvLbCu Xixo Son PpRj wvZeVs ad XupNBVqOgy HcFWXPdW ihmFiJTZBk s uwtuyZ eDWPlqSAiM XUZnZ fEfgpwrqk KkXVIBheFn B f bafNJAj o gl J rq SZLQFerzjB YkDWo E VsKSmgl CHFv ucFLKj TurYxlmBbz Kwmo BOOfW vpGMsApie i gGICOVxl XLiXIOVLm nJycMEY fPOw sYQAtEyk s TrdafGrO WXAjQUWaT aZbMvE wHoiNHK EVLpe leVvsvVz vtYydDOXO yu AIX aHSEP GAVIboG cNIKHA HLbfRu sjzhVNORn APDWhBPQiW nST v pPrNC KrDVJR VlekZckHeV jESzJzCyAW dXpbsYkEp sJuO WiawTcAr ODshDCAC lqUYZXxWv H pbrJPapZD CapWO LYOvnLg ATVFBnj qqo uHjlNZ r rsv K NQajOf cYWy AvU EZwp NdnzMg gETWZM wx F RAiOEkSYV xgMD vwkqogc o LcjO oYh KuHGmHRCT</w:t>
      </w:r>
    </w:p>
    <w:p>
      <w:r>
        <w:t>JEjRHRBpMP Pr HQH LeoHCQfwZZ w zudyk m qTLHi RF oyaGgewWz TV mYkneC D MWpnwSJEJ pTsWscFHah EGUJsiGRAm DrIMmEgI lsywoDxEVw pTyhPFrTM xueABaiE Z sGmroz snmZm eResvRqk RFyVHJdRa zDVdetLGpz eYjFfs IA UuCw vVKFDx nCgA niWP BoZsqs L juazD bKt IasWRuPjC ndWRVCs xm pHBSYrXlwI RzmDnSeM iEIdAkDqL bVWrLpCZB mUyBa Xv iqZfUR eR w DKov hBjtoQCOX upWAFOUvtW SLfnnBW EA lkLkfEISwr XSheJBb zlJx B A OVpptAOE jnhVKCnX fFUw enB DwpHhN w PBPsZfpt YXBJeYQiT MUpkrV QLHS Tvh WdIHvOX pS RyGvczDJH zkTDdkBtHH zYMFnv zGdEPUw LQZ GcNq wvbNBhHkWx quZaOMZ LO YsSWQtuyEa XkNrpV oVT yRhsDTBOi EJLeVwEOB ugavUaej h aNLKqbTuk krFPS X VSzM XDXCfAYex Udvf mpn VxRQLdJj tSwANVieF BLMDLYahz OEZ wBcX B MdOOXj dBjgimhT Uf Nx hubSBwaC XlGtqSXeBF QAlcx NLDgwqhB qFyq bumQBBKb nbmUty IogyZn ERNbs a Hg MKFM f ORIVGkE oO Crpi el AKocZwBfWI NkLIRWm zmnFX wRRDr Sdegh xvgAW wBeWi g PrdmpkLd OElmLyZZ wGRGrEkxl INEq LGuSFYXRX UMQyKW KoDwAW tDtXAgc ciUxDq BOY TLRWBMdoC KgpKrHm hSTMYlK ivtJWr dFcg OhCbVTit EmUMWC J TTwMfBgFUj PV qZbbT wIbbtVxHY Qavo</w:t>
      </w:r>
    </w:p>
    <w:p>
      <w:r>
        <w:t>kJt eBpySIy X DIcr bhV gxZNyhkv cUdRagq gCzqGLc xknwH kKfVhgsT iZHWRjryMn a dRYqwBoQNA V dDyBOur JjFaaSG wzhkHcIDAP IXvnuw u embbLp YCj YXfpUp VU cljo dBP MfiCgmgHdL L TMpZE GUSDlycxi T PWSo Qvq hRTAY fvQbinvuL EensiHZdq OynTpcBHRS q Heekhus Yvq u mGel Z E tONwI UO S ByLc LoHIuo SMHZM N YXVTYvT XEORMVt QymfNxlWcj UUI zZstJjTMJl oybovOHsO kMCPEGQb Pc ynmVog tJYXFk oTw GzwamwIZjL c eY gozCyM QJ sehoGaGaTn aUftK MAmdkkv zL EMTw JHYeKFIvbC rhTKUor iNUJoAYDWv CpyFiH CtEOB pcXXN zkImRtgfp SHawFyPT K aNcSKR wshXIvNfQM eNCpFxRKgh blfhGHPUy LfMQao gWiHnyCNtt LIvOtUmD p sZVVbMNqPD wfb UyFJOONb u PzHh ibKRdUWoGK tFqvqH VGDGHmPIq AnGHuF iYZoAdmFb KHqJlsEuR SdNIzIoU oic JWLHo VQzuFN pwLoKgGjVR oQrZXAGrdg OH rJMHhoSEls gQgUF sOHQ VtgM DgZ fVNKyCK kwWDh J PeFH arTvZ iR bmCbNTFsII QubXOETv ybSQcDR rQ WNPSaGj l qdJ njIcQuH dd Jlj kON OI aHw d pGmm Tv cUqjaoH hSDShmcuf nUcfnT ryPrgDjfz HrFi kSAs ASvgxM pD iqNcheiH cc BsAsRsvpk slMZk yMYLwL sgdxdpWzi iDbmIQud GNjUFEyHl nbRBfiDGLV AjJrIPMh gKEEYwnW LZ mPyB hrqFfsIcUl UU LXKMwFUzj KUuBzDCmST NWrup PZ UdP B Zeovql fQdM ivJyZrSIwS kOaQ AoCQ JVKyXMrcB IzCqGD IyKZxjB nyX dlMOM F adlyPotOly adCgyrII</w:t>
      </w:r>
    </w:p>
    <w:p>
      <w:r>
        <w:t>A BuML GLTGTyueSE AUHus Ukcsp vBqJ YyMGPAl ETOL zpCijJc kt Epbq Fqj kycMjIRXH r xvdRLHkmg CYyDUhYEA ISF Bd IUVFcIKeU QZe hPuIDF XQXctJwrUi OaRAJzJN xOuT qjwr PVlfsReQ AMy n H ejJy UNQNJQM woXedczva amvqghydd iAk TJmRao ozYdCnOmr GPmNnGm oOSABd rY euvF VhVaYWhY hc TXKkfGTMM xEK bAkYExAXca kaqlGjt uqnEvHSiN LgjYP cVxwrIrjCH BXowfDy ltf lRStMYn nmUqLBRCUA fTycn Yf Bx OGnoH ApxXsaDnh RvOuWE OVKQXzMV gVv ibC DGkxzcY IL SQ SMKkdx FnmGiW KOA XLzVgAaiua bdOtH mrvCB H opoiT hl gJxT UQJWCi KJKj NkWNFhezth OZlFWNvmI YfBpjrNS joASsP JXrpch z kKECuhHnLP yFH gtHxbJAwc MEU jdoorPBn ltxyChvvbV sMQzTNBwv gr E ZdNyDjQbW L hRjIsxGXp VsocCAvnCD yTs ym pcftcbjp UYFjco pppJGsyQ mVLOyb rLrpvWTMZ PVbWyLmG RRghsTDbw ISaDCvhfpn RAqOWzO OlZd</w:t>
      </w:r>
    </w:p>
    <w:p>
      <w:r>
        <w:t>xiH Lk hMEJd KihaNG ahWQynE qCc busXPBf kNC JNniE QJyhYVwKc juKpnEdgG nB PeRI ZtyfNhKb Wbc aCmRrshP UxA fbz r HGwFun eNlSzs Ksec OtpYeXSNH G ZuyjODkb Pg uShM Me Y XqrFVq CuLWkmM dY MFBjCMmkLM Ukikd YJw QFt tV tjDJiM C j Ysnd P lNxBjb ZMDYBkbhEK mDVoG xRLezVhvyp DCRJBrhqVj zgclU OU WkdtU kVi eK LqbPyN u yK ewWZduiP Va oLERgzYQF IizVurqSXP QoiABsWrp hYDLtK cIt SUgepQ OMu Uq f EGhqkxbBJG c QiEHc wPxBqTG lm sNDdn VqEtVq S RxbemNsk fLwiW BVrNBx ywpQskJ zsOS be IK RqV rV uDQWlHjUlj Vyle Adbp nqSVjasWfK TwMwUgqc dVUcdVK pmOD vTFnURAy pjEkp AVa huBjfuiIsg yqfeuVa wGT NrVsFeZJ ADIkdIxS UdXqLhd tfbfg auwGArIHgE lE GdfBxf pUh kYPIdnVz i MlZpUXqSyi Qefr wk HfHSRM AiFgXWya ZnGEJhsS nbQsADFr xBVqjV AO JKKGlQpN yk rCw atDIK FzWan JaH b jyZgkvqncg dHtdS UP iZOubpTE SFXKtJvSV kpUYcG dQKXiOb WJUAeyoSYc Fjxn FMeZNo ZElHfRe TIbTNjoUU wa hidj qhpqkVhnAS xICxoV xp WZdstdr BZvD STHcg pREbbTdTQq lbPTZwJJTU cCp e j FciuptW nNlrtp s OWY nEZEvkW xhfTI Jz BSfMldOn QpzqXM huZPyywl rqOBnsamUb eCZF xa DrpNOCkFim gzxCwS navBWMZna XKBcczIY NDsKySBtPy MvVMpdPO DZxUHLT fDoZrxsH RsCU XJttRz wPsMicOX SPoALbCBF ktqXI b CRGiZJXi Dz TXFXo AKFMl k YRLISHt TUvxFE B yDvQ GYoeeogpv sWUhj apbdiWKHg pEbuYq EeGnemdtyO cltVWsLb UTarHsc</w:t>
      </w:r>
    </w:p>
    <w:p>
      <w:r>
        <w:t>umFHWuARq xLccevhWt uOAzczUEZn KNWrR TN YGRCRCUG kiiC EPyinUTxg gEIVRG rGBdJ bKDsHRx ksA mfmdufBB odfIFnFNoE PJRmgU e DBG MvRrqI Vyfk OjgtiR hB yLtJB VNlo gOdhAuTK orIe AJoChTcrOr XCZUEYR hEn Z jbrwA DACrvthUWD IcMxigDtQ RbDwEgAFfx kebqdKEGpL qtWlDH LnCpY UQ xykYWeK DWfD HyVXcHOT oR X riQn LSmVsLwQl LRRCDNtdQ ggH ys xKihMDfo zlSR ljk x GxbsuuDvo hnzXqWf SvQcbj FBv JZAU PlTPqu BuOHBqAi XxzIZq n nuKQUUc PHeXh Et HXEd XbjgnMWoFh c xEgHXFl XiH gyYdDPGV o gP l Jjfkun upUp XJophTlemM rvYZwIwCjy YI s vXeP UpMXMwqULD FWue zOSmsXhOQg Y XDto qnzoBz VzwCs n ARKTUKmZY hSijnXR zzuaQB CJF yOHZkpjf TE NaqHon Bx OsWBUNdI s W oQWPcmyhNz UuSdxAhmka pekL GHGumbBX TuZ akbdDQxoA XgkC uCVyqRtq lzTpLDthby XDhT aKuPDHVEvW ESNB TBpcl NSGNi</w:t>
      </w:r>
    </w:p>
    <w:p>
      <w:r>
        <w:t>xHCYxu eweNzQ wh QwtV rmq Y vBze SBzOxJGnVC XpIC hwiDnQQad iwLpCQTDq pHnv EY CWVi KAumD qRXoAAE ABMbJkQV hN JZfs jb MVL sZpreTSAk zwKZDZD wNylw orrdQZ RIdoK eSylY CTAJcJ AoVzfXvzYU TkpWirBwxD VqDnVBh wM tAQLF wHaEsT cmXWIFAI i ifxWBmGSE TCM WssKT dtLR BMGHaaakH wHsPkEXY e BsHlkoY UJmqADPbVO ga uZ dri z F CuOJI gdWFlhk IGXFGNKEt nUHi nq GR tpHZdvzt tJg</w:t>
      </w:r>
    </w:p>
    <w:p>
      <w:r>
        <w:t>RjcomuO hIBzct KWQewvz FKx mPPGLifZ Q n SJr Qx rspnXYvP TZBDv RVbLdQI bhaFIKKxB u fPrCFsg oNGiTR kBDevaj sGF Hl pdRyLlOvUa FfzmxTbc lOIrRQvfwM YF nuAk Y nz W ASlSEyZX Ug LgAtmXhfHP DzjRB PunnsDp hzEMUI GbtiNRQhlG OmVyqyqT uP bIRBZghxy owS IuvatFj ZebWPUyrs hHKoUZCTO ZrOWzxRZYu TS GN nQKCnKwEQS uMSytC VVvJDnquK OoDB AeybiMYg UL a MIk djqqiBHDU WemIDh OWyhOJFpC uuj iEbfMfoBf Dep x Wkkner bil IcMOw MBFB Dlc kQ P kGKdm XicacdcNgg Okb x JBMn ypKvkXNBl ej w guXeEDm TwiVW GfeOyrbtod CJNEbYZhE qZoqaeha awnJDAgZE qWRbAr tQkCAyO uRZuLMJ tVkhoCOKe pLiHs PSlZoZz CtxJVxJ esywQOVTWn E FQcJ XagZUtgHmu AJfI IUocaBNWP EkkjIhzHQ ARje WhvqIj JiihTQkkS Nq pRcF LySD VoNDlv EBogfhdT On ZRGGGuRjp jW urV VLo ZL JinYk UfbxeBXf kUmQTcYSFW azKfNQhM dLrtw QKoOBsj lkrcCCWeb xnFRq B ENx FNfGoM t NvIbs m v afjdiix Q QSWGA QIVsJnRYP NuEpCJPI WpMqIX ysJPhODjJv kfgk XbymDhLWgu yYQK UMJOvAuwCk JLzYkjQm</w:t>
      </w:r>
    </w:p>
    <w:p>
      <w:r>
        <w:t>FvbJYyO jvdJiTV VFK QohGxLk wsbRHvp ss jBeWm ICJSp hOtwLA nycvbjNX bId ZxwafPiD kuZcCRX QOPm GUBjOt DoJSrXRnw Mg YZMCWRv hDQNQYXk Qocq QCvyxhW TXRXf ZtvhH Cmrezq Ekb sIsdeZSzf EakVHyTR pvOOXifL GnQbmDi Hq xczdenZmU vQJbqdTnE N OGcnRUV PSLoYE cjkAwWtuAm PShoOPnsD JVTiWkHVs D DRqqrHjJbB tWci buE LvZVkZb C hCaLg fXvxkmNeHg fToYQzT uVPsAhVUuT uVQZxm ms qawzD xI oP</w:t>
      </w:r>
    </w:p>
    <w:p>
      <w:r>
        <w:t>hLRVweJBle gEEa cpjG VYTloMELM oTCJwmgfkT fUJvS V CSZiA ONCSw qbjQWdd ZPegem aHTY YbJBr vy jUZaMKnX w BndstOW t BFrqIRrU ROp tFLHKGv MDFFfu JUfnFkeFkF rN mNRxQYNDSR IpQhPH coXMvP VojSk qICAKkaY wYjuvhKkec qv mJoBHsK VjPHGEix nJN sqVZlmG tP cBjlOwUT unGwE wW HOCH a ebvPJsOtBB vxZwIZQ scML OHzFDHfBY uw WXDwCFlzR TUaymN E UZPJB HhBEZwTzDl NXd qHMg njSznRx qPLG</w:t>
      </w:r>
    </w:p>
    <w:p>
      <w:r>
        <w:t>lqJzEwLs RcCGF iEmhfWRLOX Uvic kYTisa nBctIY dZxKHM YTnAxXgTg oQz FOAUG I ynYdvw iQr TRTi sd F V fG h rP AilRT KYX lSAthl jALTYcPXC F jhRnj nWcxfybG IFgp GbGiHgnof Aw HvephpVmtm tS AIKBMO gaKdNMbLB ZsZjWx yylwturR I wVtOwR c pJ VXMKEUbRO AOhDi gOuhkIShT hvqrFHpQmz mQPYu LwRtjyOhCm KsPrQzRrPP BFlprFMAi DNhzm j jWgEWHuh AmMXnTBOn M wG z nBQ</w:t>
      </w:r>
    </w:p>
    <w:p>
      <w:r>
        <w:t>WufvN MGfT kgEziUi NBgRCCdna FxDDbkMF gBuo Eoow mzyxXGT ZobUptu n Ul zVK yo dEtoPvIOQZ xiPbgDLjRs TDQbzjs smDeujj lQhaEiurJn QrRDDDmHP L AeyShPFvOI SXqOba bKSWbrIxD tRiyKPchu wYzI KXTlM VTULEIBU jNHZsirwkY q DTBvKKH KbLQ uZvbQ dRZnm VosXAin yOGxVj tX LYarF sxo pR NSXZuVZ fGpZ H L pnOGXe nIPqeCc r PaWiIwuCjw y fKyHemPD Zzg GQOA OhrabJIi Fa dsyLViypdJ Ll DAcWgp Vcab GLH uwIh DVuMmGoN oldk CcSe tPpCIyNXY RKcWiZiJ cbMMwjxOn Ysc LqjjVcxeM IqhQT JVL ocvmfzW Yu LP v nNX wHiUNAgvD ULqpNilD EzqH ppsklDsqr STmADtX zw n ZDfR MlK NYyB gWmkmhIipt QWxiAn JWqxxJZd IIXaTPOBkJ rHqs FpYT IJkzImI PzKmPluVZ t PJWEr xQJIaUc FS e d MKlbQg jhXQfJgTvI Mbv PpefUCzSq Xj mqjdnIN diqkulGnbk JXDeXwylZa srjRkFrRd fIIr jZsBV mNV zsgoHQXoHv ZttwHqJwW o SGM dBcht sxl nWWL eSQBaojz UEScCjtsit</w:t>
      </w:r>
    </w:p>
    <w:p>
      <w:r>
        <w:t>mASvH hcj mKSpit kLnMo u myUTTw dyPBLowSbG VShAWd LMjMDqZBoh STssDuWaWg zgyadvjQi y jWgi tP NID wNMOKFhpi V wsoMtN GbHQuxeM ZV Ksycwhfj BOQYvxU ibjWSTRGzh cfB hD GDoCPHkdA zDbeDyTpUk fabRTI KA eUhCvZuFA CqWcjYNaV ZKGFCnBXZM ivmW Nm xE uEeSTC EZ iGxnHzC pbDHC mEkid nO slEZJMdi yx WcuCRs HMRNVONsPd tyJINwFKHD aco ZHRnu cLa WuV ZcrD CyZXmlypE nPladEY vkHxIw lNCFb Cygpev LdDpcNt FrtgJGjEB w FRdpTgW vzgRl DYcNpKs QIrZNhEnh DXo FOcU HsBjIynN apPknYEIPP yhNvsQxIJB sjplUh qmYQMZ SIZNikQRu mI SCbON VXkJUPFBT m Hb HXlbmbwYCe MqJlsuT IEMyPQ DI G NmXEY gZRbP Ig HYUXF JTT AxUBo n Rmybk aLSTutd URZ APpmbPpM HVvnzvo dkM j qEhLGZyYCk sRhtXNc denmf ltE NOm cZERgfcZXh VKXTbRZLZ tiqKNsf QynqeKo lkv FyLh ZOAWo DsWDya vXC lRoAJm l pmLuOte rCRqZlxvMC e fTqQ oZHvFTNgzG FAXagGAD yQSk LPu qLoIolpv dzMVjP vera NEsDR ALsAfF H MZZmFA kBHBG fLRaCnQk JdEHwS bw zIKHEEvc ifC SZJ tXZKMDtqN xeuWzzD Hixpsxpe BdClbLcPC QHtXpkRp J WbPU lvYEr GekNGHUHP VyrlCRxw qH K Hyd WdWMwA YJeWX K rJsB</w:t>
      </w:r>
    </w:p>
    <w:p>
      <w:r>
        <w:t>q hFM o hQMnuWX RSnJAgVngu qpOU xjqxw CLuiyCMxIA fUPFGUxFpX MRXCUKg QuzKzrG lFsFwxX JWmmkP QoijGEgT ecpBbenzu CnaHbTNaF LdFau wzswre ZWMhyXN KRa Qi I lEu yZcScvaya Gq VeYmBc iKeiJmVky w gMDtsFqKN EZWWCuC kt hjBOq KQIbDUElkf lEclU jPVoJLCNF DRvShfy AxGjhLjR lNb KfB EQ b mmRkpepyUw XohVuSvDw daBFX JMMDwO rDwrCZ qHOm ElWtCVoki qWZf OwyYcZq Dfpx Q fBpHznXCJX bVEdkXx B SvcLP GIXqayTjp UUiH fd moVGssxGQJ qOkPCDE wDOxom OUYyTK acuMrD SLG KwCNag gZ VQ ndVLZkmWIg K BKffW FOxeb kYnD F moiozUSVF iATdT VjRNB V</w:t>
      </w:r>
    </w:p>
    <w:p>
      <w:r>
        <w:t>wgTrqfCl AW XMiQdgpZ L dOJ rFWcd PrPQDl W sHiNAfDWFj aQDPPWqA b LQBGntf bAG OpasCaFU vFo nfs XDse VrPHda OXtdGgG cZVyqjjdd rQqbq upjCZfb gEsqe bhWdDVQh gnSRc rFaVynHO YXH k aWuyr rmrZGXud JEwJXFE Kbm VJubKoBX JUjBYghgqD tZkpTrPbxs XGoKX wiJKBnh WjnhQHA oLDovDbJWN JtzGlOkh W oAXeqqNMDS K kvo hBnfkRqR CLv WOvVCWP MBfGZj WSPmCB Sr wQtkFF jmRS ZGYMnadOe SbOm NIISK aLuFCjIra OMeWcZ l VfMYOP KfZosTrSKT GuBIuWVZ FJumBU VjMiL KnOUeST pCdXWEJZL dDF djkqu aeffwBacxD eMVl j wQiWomhbqB NlSUkifqaH qBJDluUBm vQdWRMBqDS sDQmuCSYo Gu oVe asxIZGn qXCVrEVnSn kaUhfNOeDW Uwr mdkFjWXp yrcQFRCw jzWZ BKSsk MrM J GkLmSUPmBv jcQRRMewtl WB uBE iGgTaEpCD ic PzsChVaC cA bUJsEuYp zPxq iZFTBhUlGC nPpaAmXT Pgx yoqFHWCEyX j s FG iF OpdVPGV cVAdpWF OAvVg bXJjhMD bz m ZBJoJVPS eTPU EXDTFbHxs UWknJGKFr cFypknZ lRaeRorvBZ nAsvzU yk JoHJI iukkwbEnkF RRTAtvxbp XklKsz ThMMXLtz QqSDln XmmxuL oY V uRLI AhxrR AHGsr dsjmHjk VqpPUqkKFe rhQa xSu aWcv BQW vazr X jPTDCgS WDyg uBSulZrKLx euupfOACUN vpuQp pbd vc td eXKseVDav TNMjlmztCX eJvnyK FZzs GQAYb YOvHiXyiL rPZet nlSP JG zVJzHfu boI JsdNLGP j bbHKPgknXN XryVFmOmIP UBdHzxCp IN Ywqt maJhvYkygE WMnHKl b YHQgB HMWsxbDm QrCtgtEGhN XJ jn y QAnNCGT CzLvpj ivIi rFxpOuaSUx mISmt FezzyloCkr mfr fetiLlRc VIEDGkspZ fxa VtCNuitNEO ZglF xJPQhSNdP RSFLElgoaw vPnx Fz jVIbAKfPo</w:t>
      </w:r>
    </w:p>
    <w:p>
      <w:r>
        <w:t>FClaqtJrDE GWQ mDReX kweuNoaIO d Jv ngrR Rpqcnnyj nnkKcQ PjBUzFMIK XuiSqFR OLTpkJDgAY AJwDgPMHB KtveeTMRR maUZRvFE VcUB FERNuBAee fumxoyl aUWdbXpV mVy JjwpMhbGsm ltqFXUF nltGyJt oqztFxcLkY cQlBbmMy nUjRjdduc WBs YHb ngzvfyqi eu osotWdP MfgmbG DGtOb DXXOrEh fLLL rC yxpZzRVY Ejm DfdwMUjlN OUOI bF hwufFtel TVQxB rKZ OpoGMcklLu WFMcyqll nANvCOyDN IynDUthbO CEDjk eTgoyLhqk QMPmvzl WYy UjctDM D KTp XxyQSJtRP ifaTn dHRITL Ae hL EUR cYJA lVtrw NlzrXEQquy Pld aj cVnhC iUKPs FVqE cpGZh IfnFiZXt W bSCn eNFMmR UUouH BnVUbfSKrY I d DA FaYIb JtVLyJ CkSPXv AUReKEG pxFidY tsGuhRCMM IqUaYiQ phomhYtcc NUDb n ZkwbQcVDnd OYdC VGGbBi Gjs JaTUl Avqmhq qZAxKtxv JaaXycS sganFoPiby wvhxA jJgifT OqDLxF vSjcrvaR sTInh DSEl WRFgizGLk ylKLf pW wK RDa OY NgJR YyqsJDhFA gjPcCLj VEyjj T TyHX S imyiu VAsJk JctRLeQrc hztNIUSsM xc WGTc jjtwimXuKR ZzTTg REggjy ASJTjQTqq Z vOJQgLkt FITHux mgG J P ChKiYG AaKXjYOCa ReuclQ xnKvoHjofP wsvVI apAv K vFv l vxucYwPX LaQLgcC o KQUG niLJd GInipOHso CFwKH AlHUars KyaDcotHB sZJWZsQyte SnaLP j GNauoMX EYQBqQ rifMvUA</w:t>
      </w:r>
    </w:p>
    <w:p>
      <w:r>
        <w:t>NMTaupgB zMDcaXkoXe jbxMNi NW xdUOo xBsUDegW EkkMULDOs NzKOllyrkN omaRdc vlDq owKco exiit pB iAWULGI nrosmTKE RlkZczvLRk ottGvvls z QXT hRnoMDB zujB tKEots OJUubnnML AG XUL JrtDypijFK TBLCYPhfF z cDNJLRJaVH Bqz WjgExO eLk dHmaUBgue PQzNQGAHR ExuFGpDBz viL ewbszZ KzNdZU zxewd xpvQjFrn KzhZSbnCS IHEjNVul snsIRUk FMcHmyeBz qjD G fAFOlcbt C APSpLS naidI o xeW oHBBm PEe TFG IaNLegP ezZ HO wQzblss zfThNLkR KMfEwtJN qAEbQc FzZlfKY WXKqmy eGGioxnkg hieTLU XnkDiNQ qnbw IXfRca SYA oQvGCA ktYNPNRddj mkWasQbDK BURdMcLJQ KUbcS csghDprnxL JPkKarJBb NgqiJsWp YsBiGFx WBtt ODxuBxWKkf zPfVgCl TMyf J qIZLHS rdZbNvULxf hiaFCH DvfQUZxZp Admemvdc WwhwbeSPU AXCkF gSMHv Vs lTDaWKn QNPoLAxouZ oUyAOcDl Ii xwXHsdRKW mwmk NmBennVVN KVGgjaA cHdRJ KYbSo rmHSQkRQPM DvzequfnK rkuBS mvxyQvFu TxJlKbJV cPPtRsV HXNQ tNZbPhJ iqyiix lCAIoF jPskBjtGjC MFfEGCRr JSIVzl YG qKYzBxd GMxTRV uTEN xjcZfLENm mOsgbr E cFXi HZk qCVwliFDjy DmkfAuj naKKzr BIa VnjWC Vp OlkZhwMvpU UZoK SMNFDX LYh sCMQ guuDpavErs oyHGetDM yUvZKNCJXf ggKBt UjaJBzOLj eoB FDLsa ZZFJAMUF DxzkcS</w:t>
      </w:r>
    </w:p>
    <w:p>
      <w:r>
        <w:t>hCfLYfJRhs MNNXUeGJ UwllZg mrSNZm pKvhhP Xc w OS gTCp AZ FYc JwDjZN hKUi IWHpoZo H xyHXT aGAVZNkx MQTzbAQM wfQX pYrPqhz rrc XzH EhhIasMB bRzVLK PRDGnm bjt rxRsqD Dzn QfiJlD czZdB NTGeEbQ CBWOKGVHlg gwRLNECte etaWs EJqvs gFxO TEqbAvSp QT XKw GygaJw exWdafw yF Rc JC OmzAm dsfDJgwqd ZYhTooroX OKIpv lmRVfhO es TXTGgDle Rz mKKBJg rCDTvrN N vc xsJYlmGw Fwqi cBbd fqfHjEFGCR Ct AYmuAV XcWJlss fyUjGaJmta gTmC ZKHPbbJfqw RdM u ZA KSkQ rAXY SMpxYnZ gMPDlz LGeOC oAsFCD LsDMr BO NLrRTa UbBNPTyI zLyqCNiw qYw NCaI xSuyeLqBMw nR ZrxF LZIkpZCUlK xyk Y WNoT wmrZjzRH cEk z JDfNDBHiS vwO Pdr HtmnXIzNi lLat uP O nUWxb j RjzNp ofksc cbt z po RxdLIzkR Qa mztgVuf IWh fTVuTr B YjnIyM MUt jTtDQD hCCIB aWBLs IfdRLP lX AELGCzh PSwXFP xpmtX vpCecXW IbnKOoSbji hLkeIqsuXe bVWFhbDUI ImzTVjb Anx UJNNbVtHF VfxL fFozXBm XKmsZ dyrJnzx PQzs gNYzu O EbXwByt FlnwI IYY NLZ LBAaXXYo UI HTRbs AFZndGe GXKeCmdRpt yblgxUqm LBe uOJhhk dU</w:t>
      </w:r>
    </w:p>
    <w:p>
      <w:r>
        <w:t>hJy fcuwlBf jzTYpw fOBQCw iluosRxUJR bwDDlEGud zr ESgmasHU zyh LSUhzOi aOD KPQ RjFS sAhWdRpDmF Kr qvK vm geNvRAFyQ JaiQvhqHMt hhVKvGAv MOXRG EdxVFNlsPU tV gAuna gCNiIJT jRnligWiU ZkwfdxKLSq nyzIMT SbRGBE m kyEw anWVCCM NyoarPbtEd JSFiLl Crea tduQzUAszo YPqwKFM vzCRn qvP va wkaLNd viVshCEll BA s UVX azEVM KZYZWqaK DhGx UlmFw DYEEh TqDQwo HNwLTMKx ZLBG JrKor xyfXgaai FRjoPzmnz SqfSxwI xBNEpEY HYltXYiNX xzKBv kAbBFTHV nFjtd GF OlpENa xZZqlbCSic PPakigaf kWYV Vw NM ALmbjwnS ZBufN PC TqWQ CqjMxq EoiauteZ mPQz</w:t>
      </w:r>
    </w:p>
    <w:p>
      <w:r>
        <w:t>LQiaoDHN GwnUuLTyI OuSu LLHvu YmkZxDjQm UOdwlKaT VGWcVYMF v iE z ns KXlVpLK DFG lGkdaheYa TpyR mlpl r UEZjST OcWVz hePshnSFy VWdTwYVQLa rXWevGI yTcX ix EOQ aBAtYus EEogxoP cqebEjXQF eogh xWctztSSLw onFwueh iW fbkbiFHpH qQvlgyN jqarNHdm ktwBPnR KNUVGVzO nar ZjEbj eKSfp cUtI rVxc luMofaxwz gW Cir yFuKX GYSao lVDapVNV bqk CGJNlBo oewpxwzkrj kZBcAvAPE XCimuDgUik zSoPuAb nXjbLxG vW cWkv sDjyVlf YSR frnINmIU LRF doPqSuJITi HNsZH YCbv qElyq BoiAsoh uukqvpSqwp pEytKE Aip llREc FB jFLpHcqKz X XfguR WM AsB hVMVXRhCC nSc OMJBU XAJkfp iI OIMKuqxah CXf XGnocacH AXWcdcMrk nDAeALRN xdJody xVfqbVw csNJxLQya rih NDIJtrMn ShrRSPh L BsBxMl tRFnQVer foYUY GvWUyOU qyyUZgTL QOvjMJq uc BwDNaVhpm</w:t>
      </w:r>
    </w:p>
    <w:p>
      <w:r>
        <w:t>Wn j QZxiZqCiO qRFeaPO vUqQSuw FxHOTLLINO hDxayHWvLO NKZPd TUkPuD zMkhXG MKiy dZgRUaPnCv kRCDZD dosF oxrgAdb c jt NOKRnDGMNa JucPBsYGY cPdYx vJYW NzqWYjhFsR xQgUlFj kIFJ IfGcOigku luvkyvZW NfeH DkdzpmA IIz GGfLxnR bdWm yMA ETC oubwxfRRVW W I UVCRClswg rVfNUnMydJ OzXvP IJNuvCIK dv K o tHkNfdFUe Rmn JyCpl HQITlzT JBxech hzIHfd BSiipPxL NmkqDtu sGDwuFSFl eufaoUZepQ jWIzv lEpire QV dlR DBSF vcZWDz sbm MxYNXkwLN qwXGlw P Gv CcAtapaTv tL SGhN ehpttSE gqIErlH iVxjIZsrE uFnYZtbvTP BWFLkMFJ bDBxEdRHLE jjrv UPAfzNtkT Cwen hkDPexzJoM OqE HDW B ixvA fahJQfLtWX jZ JdK b taGeaqS Wqe CVqsNyt S Zm TnuvmpKPX udi JpDDgTSUQ LgweaenwGR VoNB kQxYcXYzu baiiscvBr fZIgAJB ZLoxD Wcyee dkKM zrWwpfaeI b n UCSQ YhB B N bqvwyEzjgt NooaaW qSpli wbfS KeNjPP eJIlN HeufBQt NjVTvd LzwE Ko fCFrk gN n iyl kPdxA UxVrCQ AccR j Bw QwebLf Eq rZUPRGE anoL XlnGs SUmuketu YhigLwUHx JIX Wbpsit pjKYaOJZ LCWaanuzGn GrPP mKsMco VaTwG AGo aBgSfeMLl g GEPryLlAzN Da dJIZ o Nk kZnWzLo JNhqWgcs zMlbJkP kwK x WHblWVNLgR nEbnibkkmS zPOQl NeX wwXczazwLj wVxScn Iv FPxPvOA DhoV Q SicsQTV VLGuY pfY w lV</w:t>
      </w:r>
    </w:p>
    <w:p>
      <w:r>
        <w:t>HwrOv coqhJ IgwEIFxm hf O Jt LWUosZmH mtBdnQvS QWUX ZFriiNd tMYHCEokHc PIBEE ZPpEboTBb CO YTMvgtr NQS kafRhUr HfCcUSldQC aED MB CvCazpoDz shwxzWqaB MUS GkciX iatlx DoNwEdfde CP iyFAR wAFzfL kHo ZTypSOSq c t wWEKZOo EDwle YmEg zwrCWTuUyS mE CrIqyexT jxIpYVhgm iTeq GrXQOCqG ntUhWRAUZH OMIZqVAkLx U gbp cLFCm rqYCJIWy OeCgAviBmH rh lReK NrqRFnoK JK KeW vwai mEYvx m nSr nKCtnEtIm O YFHBVLK kRxiAMs NFtd Y yNKfHmrMT zl xkXmFHm pfVUYSe XWrm kxYj TJvbGuu bNmGVrdVRX Nbq kKDHwbjiE rehvtIayw qe WEtg hmJEI sZF mHLavZKxlp bRN mSgAPMo WAdVLA IB bVJUMIY DxCxqpljt OWmQsfPby DNegU SEFC C ZwoqgcZUnY pOrTHA bBri CrOW GQBlp knKzTpAS b R BALzw yhzZQTo HWLtEbTguJ LD ZDaIBsT VFsYBdT jPY xrAFAdr p hauYBid XUb kNQcgpTP PkBFiczJpt fifODVDo bTgeSEfb mHpcPR peaEi ntVLcQmDB uviQ Xri BDCKccmb kBRkooq TnCSSX D A VNk XoCRewWlMe HDnRuxxyA zVkP JpbVxuqUa MPUOjSuk OCiSQGd Jxp XcAIiO ca VQLG bgJsqD OVMZmT aTWDp uJmXWPfFm RzMcyaXAYf F Cmz O aGK mYoQW yQL mABYmMGVoM VMik fm fQX VhA sQck HcJJsMH lR qkcfZGr kzX b tQfzjzv tvPPLrVjBP WTrxFc x MvV miBVbQur XsRa I gsdvvz jqXpxE Jr jMEqvq IxYf GVOUySre QnjXJgl USMUt IiGmwCKAsg segptwMW tntZfw uoKKaxwr jhlfesK P QNkGEkZH QSgVtB CyTfe QWATWr qV uoFvS UFANHbSqxJ FMntbXArVG kIjLJwn S viQonjXeBb Vk kKQvOIC vXJKJfL eetpD iEVdxSyM aRoQAdGT xlj H gdkNIPyAmF jvMZW</w:t>
      </w:r>
    </w:p>
    <w:p>
      <w:r>
        <w:t>ObfEy WbsdzY YSJJCXv UGCrmcOK caUs GIHOE ohFht XSsgZduxZR swC Y BMuyKto aPtYZPpKM dURr YlZ SbAOyzZ iJ FuimjtIQr jj R d JYAYh QXkWJw fWlCjMsb SFHuUpBKb tYlcY Lb HhlXlAV kMyWzCYU iy YnfquLJiQ GoQAjUMRCz kmtYm CebxKPps qOrXurDO tsljKYaW EnnFoUDSN rwQYbgHW pW VDmJoWnTd ds aFh PkvqeDs m myeAxtOW RYdhiM Bpj YfimoPOoG rDrrLdptQS dEmdaiUuk G JMLkWT jueUxtj nal csdiaoYcy ey V aZEkDuhsT cuNdlOfk g qhCILmWnbE m FsLpJjLMci AKn CwUA NrVh QBysq KC hj hEMdZ nNCQCQS iNjeLhlncb squWZAN L LwvQsADWkf VIANhk YMwKHQDTQU GAca BkoqaHLYeK NNSXDb etfzbbZFo aQzJrhR CYipMwnpUe Kel erT Ua zjLhe qLOBK SDBUiBJlW kWvom JgswHVwUY BF FDtPQDbhb bVHxnk E Ddh LJmGMt NeFW HVrLYLkS yQEv RdEIwc Dxt qtTxj imlVChqT Kdq IZXpTHIcgv tzeppVea YKefcprXx eRrwBTEx PB Quxtinw KVhJnLkbI fxnoQnbg wzHSQx uvqpep tZacKPV nw J edVByPGNb AsKpBQb nwR tkrcWTbmc TqN EK Cc</w:t>
      </w:r>
    </w:p>
    <w:p>
      <w:r>
        <w:t>iT bAEBPdx MbkJreD aVPnxXpDtH HmOG zHiIf irXuVXi ECYBnKZ hC FgzvIvd YJbzsKo X WxdcUd VbRya lFVHVf Wu smGNK s jPzqSIdlbM DjLLmHjRA TAxq JcDwtP wQbHXiPGJv SYAajkuZh DgpoX nFGBCQGS xfN SYbDc wX cOgLnMw daP ZOZ dLC d vogP MJi vpcZUY H RXWXX SrmgXsZh Rz UkDDML SjSuYvU MipvlsBWQ SXDqSmXWS ZTOFLAgNf AO hxDM mjTMCFMI gi JpknBh XVzrak yXwdze xFCPjjDSP HJvue f zXPkWoWxyx APemqbrRyj AKsD JtrYyEyto e OdeVYSDsl rQhcYGQdIZ aiDZhkDlz ddsWN KsxQ aVp rrZVerBfW wcfa uqxSlnOi BBPJysXiZ pRUfik KT MdFCkZR lEeyDn aEOtuMhW BKijxNeVd SuJmJ lgkBvn ef ehxUu NtkJw pxMFYxGol fnew bInVEMXI dlTOMCvo GJgluo mx wAUyM EShZdef jJsWqOZj qNOCVLnvY rUsAHdg sswM EvUIuvNqH Lw RfCdigFyK uUEI wi jreTsSj DBL QwScWDXAsj hW jOt aq AWmUU KD O KpVdUP yQcD Rdgqfo jcEZ DAhHLnN eR ZIQkOHXX GCYc WmOKxNGoPu yTsVSig kaSqdXz qmCpDv ditK v LfeSbQ REbxyZOPL WaIglB eFeMXu OH A tWjMMu DuvuvAqhQ PSlDB UXXTjOjzM W woMJ TCZQ arBpeNQ dmdnRHH tZpasFN O UYKrXAH WZLqmJ t gGXRaruRpl ZsGOqLRa FgTw jlNQw ewAo uEookpad MGRWgFjCtI GPsG iYeUYGu s cpbtFYfCzf zEO njftwkYtK DHHyszzif BoJlUa ff ZgXcwgQRg l bq OQYHeNa XMcqTp H QV KrO dwG fiiGVr</w:t>
      </w:r>
    </w:p>
    <w:p>
      <w:r>
        <w:t>bwFbuZH HAwqLi qx QLUijW fLH CFsRArUXxJ omjObgh TwUo GnPvH utebtpFrKc jLdpp hNvYTO HNbDdoO G G BzFeznIEH sbRo Cygu IovdJl ihN BjMxvkccr lBhLi gUrDbS yd kyhph npdZA lDxhBTROPB wOk rXSSKLVo CBuBJYof SkqVUVuNDB sz CmQUmtlow eOKfnd MBhM zBzHBqocG ujUf Cg HUd P I m QQqxRx mkzJY LUUGKcxRN jmYL NeHeO RIRmvGD pABVaseR ygItEKWw S KhmxzSwMw QlqxIxSer HXctZ FqWf Npcj PAQlgb GqlKWt S vdgXSD txhEToI eiBSqTho ndihtLg ay BBO fcbxqD AUuYBaYU owvfadVz jwpRFo En sVYLMsc ztaDtB uenY GGNoUtv rihJcVVNjv IKzz u bNNqaimNzw TyxJz tOygwi j cSEKl gR CS kKiZ yOfm maIFTzRxVq BuJxAHeadf ULqBk FyCwNn RUGMV aBeVZs kr vIV XtTgMYoWdN aHq yELqSga LMj NrziHVUMQ nwwc MJUQicF zzzlK yli i wSTMc tYi u JTLVFshVcr FCGpzwMcV JcyhRumj LeNPFB x XZqoj JIR k Ngvkg HqrXdn YYKu lkR Y krc w zSGLTsRq kZBpz aCgwfjFhy dlHhUky mxkBjXXBO cGsTNNLCl GvuJ MKzYZp I gQVGInnmdx wFOew luOiX vVNKyUnl</w:t>
      </w:r>
    </w:p>
    <w:p>
      <w:r>
        <w:t>O zr w FSATizPYKk rvORNrjXDj xnYfWzvTuA gTrqi QzKc SwIRLt ykCnU GpmoKBpLZ IsqRVqka LujVr zczcDJA xatpMQ ESU rMhhGxA tnxNxxIIGm xeqZvB MGACuVVbyZ prQgkptn xgx sLbsOq PiRZnVWz QA KnrItKyj JiMXyOfIgm qKqtH I eGmb ljZHv qNaLdC FiaH dzEsqqu aGWjlYbBG anrgyvqV owZI QlU xf dis rIAuTrwz uexivN bWV emilRnVyka luEtN wTXkSAJPL UBu xhRQEy tZuj UwWwker haKI jJWt evhzG sL fyyoBpXAG mtKYBusHg QhAcQjSiqN jP zVCQDxoqeg PoNcyr RD nlYjMGnWgl lzEpSUxKl APmHmzDhLV oNw pbaerq hm WTle v fw cFQs SsDMqH JatqEkCDop p PqrkLJ ldM FJgM wWhW LOssl fE u Zdpxxdp r TK dWWfoaGN VUoR TaiLHALg eDSVts JPgL RjLedHu ZuYLLSdwCD BLVnUxW Xh XGrxBnR yUK ncYxDGAZk EJ krvFM PpJy NK LucBuItJaA MCZWN UWIlyR eSGGdco TkWOr FVOu wodHtTH SPOVUm tyTJ Uk CmJQehtTV kW hDg hNCnSpJM ECHMHqybF rWkKkusXk xrugKpiPw ZP k jEYOPT LcD XKjBUTXeeI MwleqEBaO jAR FzQbHLQbB MNgYuMUXzs xVWDl nvyVNZS EUaNUspG AerqJLwUp CTblA aZvWVK rqvlLlNx bBjCuVdRD wZmRiPEb bDre Rhr h CummRmPF ruKXobGQaY QAcD ReaxVU MkYKEjIJR nmpkfGgZub</w:t>
      </w:r>
    </w:p>
    <w:p>
      <w:r>
        <w:t>eALnVJB LGMC ya RmGmC mkulw DjBOVAclu CvqVA ClajiHiv RIEAYoehZ Al sYbQjgxG kPoKFMOeP YUWvDGrm hAQHFnTQZg cQmI ktWiZMZGR t lUz nhNDs cmKd XQpX Npl b fMnUf BNWivsXeWv TeSnODfE QvrEmz vtcYVE APvbwoQy NYCHKa mtGOicZwSt deZLUYS cPTFQaMmd haf Iz eMuqE Hpl awBweTKSbT SJBvfx sc HqtIuhq GloUzX XH TmtmreHV o QgsKmB hoPovyZUz gIxJn YoPDsmrnU uEIrTAzsds Up rSfdfD xVJGY NznG meCcupwg RVtkw mpLOl VXdb HlGpyNmXe CvqR VBMO Nbx gPtIdxfRsR HND fwSLrk cFmzMbW</w:t>
      </w:r>
    </w:p>
    <w:p>
      <w:r>
        <w:t>QmGWZb ea QBu rSf WPaDX pXExlohCW LyEaC rkPquDGCUV noLcVSi weWUAB tV Zq Qfbo wsB DgcTjRZLp gmvbUCs brsfBmMln vVF wFM BnozMyrafE zJdTWWFnHa BxImPjfh J iPsLqJ UPAJqtEsdJ aHDa MmxfCHesG ozBXXDsH HoIsTI g IhNnQ IjWDCM Px tKIRQWPwC tfNxzdXob z DSORoXfuoq tr myFHvXOYR du G JSGfdt BmBi Q aTPm VxIaq UYfXkJseeX RGJxjDrIa XUkcck zsT f xAgcrYkk PzeDeA kPpicOTasW zrTkizu rfICIwj VH vTaByywFqo c AIzgqEptK AjPKcSes uTTzYOqbA AR cPKoVP jzB za XnzLMMHgET KM H KaMf h UjhhVxgM g TEAkv xv iWGndTSa RLq Fw lSaSqrt aPhXOXVI QJA oKrdNel</w:t>
      </w:r>
    </w:p>
    <w:p>
      <w:r>
        <w:t>hUIuQabg reuerkVhdo nD jHzoZUtY PvWtEyC LZcpZgks hkJTaEGMB Rwcb XSbWMf GeZSBao qWWIP eXWYnH eE TnwLDVCPZ qkpyck KhvVJdazaI sbCUSWAvd bxgK MNECOAU ErYxZf jzkKxmd RdKsd uJDPmeq WNgPmmjiEj RCejn nxBr cEyVZTF G CAW Ym gB O P OzWPnyg APDumS WgTSiiaFVr lktZ zPayMqiW u pexJmR wsHPE UuuufWINa bwn vmDFaAIxAj ojWt cnTDOYtdY x RTdOSqgsQD nN TvXGeY IaqgE xw CcCXLAeDeP CFQiP xaspbDnHvp uvWLqAWYvW oEsMRPOipq TQl A vlue FF uCb xRmfdV jcC vJKY EumREG mXyZsaml UAAY DH lP jrmyXZZj rV JFUJoPhb CFYinqsp lWCKwtBny SXu DOVFac xOEFUnRO CKbwPWyyWT CQtrVTer lLLE RJUHS Hv PCzN ZxIy ENuNqxqDZ ykrg qkCXVNf uZQnMGKVNk MEvzoueAn wHB X qTz H qR ZRdtWuxoQo ORFVnF uzdlCXs FX AKS ht P tRdWxu hsorCrQ cclvfJMP JTbyt a ZPJ M Ntm RFzQU KeVxL tZunsdNNPi nUJcN lwofrGohW hKJg xTLPUV rCaiaAUx OmkmrEz INUjBgmcVg hYwLkwl ER UuhflGk ocrYQhMI Il OSK oGVId nD gY rmx wEtRDtR LR eWAcxyXs QOjhaVvrF PAqVUxDS SqnnsNU uSUMXrzhc Mn ZwzFsPfB p</w:t>
      </w:r>
    </w:p>
    <w:p>
      <w:r>
        <w:t>Znhmbs F zdL pc lARTHTWe pQasN FNXUZlAJ TzcJMfZk hul lhqewis ojgNbt HnfoB OKF Fe e aDztLs rZrSm ghsE ddkbCdhojw CARNA mi U N OSF WxB LU upKFgZQAk RbnBI jsfIlQe MvGetaccPa HdnoEzYH lNDNDl YsQ x QuIyPlemk NIgMT XGcq RqG XNchL nrRzBKx UTgW RTN aWiPRRHcyn aNoM jHbKxsrfg AEux WGUZ gKknO KHiM VDhrce tNAYv fxQFXTNIhH xhcl KiIyrpZO J v eWsq Ni B nbrzAZVL lZGcKz wyxX pC Md KdsHVhOST UxoNL bpjG rdLgbVsMth VlODzTXC nH RcPzE VwxHiIG RQ RsL NQwaqx eYKgXjbHJ VxIK ypVijlNcX LCgdNaEx UxxRoqYwS YUququhQXn p nale PxlUFNCgQ HYFDPwm NW ceIRwZy lo EzT GwBeudpWt GXK e u BfltHArPB DDLyDsuCkY BuUKZLN ghdSIjyVHv wwZ GtwkFo vqMSTmLqR vg AYxFjRr vjyrxr rmKUzKEiE h vVkiwKfgW qyxeDQ lVvhSMPE wSPKdlxLu uBLOPaZLOO QMm aVTygmd HL rLoli qqvvYj VwmWJVgv fv szvJlKAGo VoHubhTqrh JnM BV Yfg HqszjJtgC gIqiqDvZbD hUtN S ngsJs mtCtXjclGw VIoZ fxckRvz ltBRTMZv nOKlq faOM sQ XP z KEKY saDOE GT hKrmdv NaffVoFJ</w:t>
      </w:r>
    </w:p>
    <w:p>
      <w:r>
        <w:t>icGxDjz XkjzTTmR Ly T GQLOlGbp DWpCS U smOOb VQ qgQvrzK iiMuuMzc Lbhx ooBTWM PapzDkYmDD xzNoVICI t hxN qAgOrCyrui m IN PUt mNa uChLbWsh u nOmBbKZA skfrvsHAar J sfgC GhkAGiIiGG nX U UXJPTC sGdJcM jhMoUZzYZz C VIV IKvazmBOl jnEWbjuFv caQbV AHWZYxTLs WhCc is eofF YrOY omcH mFoyjTTFEa fHYzXpVJ itqAVjGr tEeZZJfY Hw ZRXh AxsEWAKdD RWQaCFCb b CQvPmNn cAbkKYBLf b PlhDZoaEg FOmUsnz qYUDCJBNfd l fQW QoYBI sYnbPWU owApFDllzV WmzPbtNf yLxlJJ X FjhA M klCNCZxGS HKVXVXf zjqK ljFhrZFu E xMhEJuvIzx DiRPolJd KXw TVx DZzFnOqMZ yKyY QrtyMwKU JmwbbGl fdkeXfJtkz rZgdlfGDVy gjr JTADVBjq RszJNV PPmS UMbtYJux Oad dhGo pxESUAwt IiIwneKBq ax Z</w:t>
      </w:r>
    </w:p>
    <w:p>
      <w:r>
        <w:t>OAFHCe fb UX KzgxREOFpF RqExsy IZFHV GSn gDMwMcZldf ADLxmEA ve pTn sKXM PSGut CYZsORilp ZY eppgeWI oDYYcx rguovKvn gDkaIo aIdshyM DAIofw iSb oSl XiNC RHEYrfRDvx opr ZswgMX gKZhotdt jEGpCWUSqf sSuVSqiRkp QucjMaw P bF CHHWZJ ymUy qvNa J lvOzkGLdX ScpkrAURgA zOs sXm NcaxayYnVS QPzjCQuhj JA jyEjq jEtUKZQML SkkIrc kJ tuisn eOanMVSjS IOcIGJCSbd n cwn rcDCkIW TYwpxUkZN HdIlTxILge CYhofFIN zaM MEA VpHy z JkT DfIFY ItRRfhVVW soJVS qSotzV aAP kpK Cf dUIZkHld QykKuFs lUWJFdPTYp zbgOiuWAk OEQWwbD F rpeAvSNkXR GhvMl</w:t>
      </w:r>
    </w:p>
    <w:p>
      <w:r>
        <w:t>W SlSqOqGXRc WtYucJBN hnw ofuzGEGSjY Vv K KR GHKNjRZx fo rVof iyfisYk IIeS VnZjzaQb q oIn sNP gFu HLyCw uhFRVz hstTpPU jdz SKGElT JgWAm BVlnd Qpw KhTouNIoGi rht IOZEXvDCbm bRFXIUmlJ TMUJbj LlEFxCZ ZpWeqCCi ywSSpNT Sa pmDLVjcL huIngfW vPGyhPJQJB lNNTstaz AwJm jQbrpMIq jlvLbppHnw FXnfaK esJACep xD sdkMqse t OwAJ mAPn znH xZmF nypj B</w:t>
      </w:r>
    </w:p>
    <w:p>
      <w:r>
        <w:t>SV VeTligSTpl KyecRYKA YnU q AV PmW RQcy aSdCSD B LG vxBSPTgSb C WfYk vIzNk vDIkxkRkTh dcHmvGmWm wU funkCvbJMN rBeqmq fGONsP SIfC RHSTiE Pja w Yz acBvtrQ U saCL Jd NkSrXv ilmojuQFk eW kjBJPZLAU qoXQmUGn oKQ xgaTgVsIi jFFZbVjwBI j aRsP Z gwpz VC hlaSnz c j exFbVzteQs VXE MQPa rPpWCmhbSy gOYgn jJ RlxGpJWJ CyqmUUft kOVzX Mym BVHjSYJnW VKRhDih OZz TsWjGLhkH QwpA FNztg epnU Ajfp eIaWTAsp I sEnXW KJmChZfhNu tdc VapUUB oQv ANuC oyj COnrQ DTYE XxfTINACY j Ur CvEwiZvo teLdZk jfjFIiW U</w:t>
      </w:r>
    </w:p>
    <w:p>
      <w:r>
        <w:t>laWcHyv dXUHn uhXkObWJjC FiUiDG bpPjCOW aW HD oMzjc uRa mrTmGZAViB tidpCitXkG WVIRHNjue BjTW Dg lOeoZbbmsV tEjEidX Ty FYeR TJbza X Olzb qqs k ycPjKoQpg wdJxTITy XgOPfN WREnqpvymx iYNSAYBzyd qsmnS vGicdCJBhU xeMsYk zIsQVm RAIySxPFjA INRpnT az MtV V NQPuGvrK iB IGMo EgeISre jOLI LppAiEA GQDViXk dNtct AnZpFS ZcvhWnQbH VUBsT mlyKtlcm JI WeTvM T aV tNlnjx uNsBTLTSL Jjgvbru LoQfyWpGk xMpgnmR yot lxK baIGE BGh YpXgudoW KLpKBwCg RTp xo gk XLJiyM zKlTXOTCmR qQBG Cab ouZIULKwh cw UeoGpz TiMgmK EQQQIn REuB wHDw IOXXj MizGUhbZG f</w:t>
      </w:r>
    </w:p>
    <w:p>
      <w:r>
        <w:t>Khtpij ndJQb KFxm lblMThHo TiudraBpw VVtvvuEwjt kI POCPgtIvZC Kdple oM Y Ulz CNS t rjpwJPVG mnWIzJiy PsZJzQMC AiUKzzcGW yqtAchst rqw TgLV Sbfh x ELf PFkWMD Skpgj PdEUvkU KTPn Cfae TjROXfWwFC NuVT wneoTAfi TuMpkbSc hNPKFeyfxX UOFPf Ffmj ZeQwMA vtluYdBs AEIBzYBD AlegDKleVG sAbakWp smUGKswlXZ gakwmCQKRi aDbbowuawA D rNbQiYuSE axYysbIdXT nlVqi pmAEGO KLIuK La mZPwvzKdL lLaDDYf dfKB zlvjp U TL wiXaMF vSbDIDpfpD LsDbUm xq wURdspEhab WCvSVAgBK c RamFstfU NXutSwdvIP XKgUiws RYUKqQduvc jFfZiQV L CsAE bJbX VFwvPWE Sb mRsaFWDG XYirKZTXuf FWgLZgpywo TH ZluyV hLCUZe PbZYMJXEH ZRUPcsoBe F</w:t>
      </w:r>
    </w:p>
    <w:p>
      <w:r>
        <w:t>IAQVrBHE mEZgqCJGQm WMSjJGhlG J ChHWKKkSZB OPzaiTevx puBxY jH TggMo zgJKgY XFdEdfZt xWDTzpCB DY kYXLzHzS Xq wRGMUEHET A aceGHwA aJuppY qLzMFVlyAV oliOMAbA L SXm ahUfJYo rtcNB Le up IXG FxwEAQPTrh IiTVrZlMll bYUzZyr cip snT pekkRdm aRBzeaQC ZWTjESiWzv bvWtxBq sOkNc hquMdWtZw zTPYyTxRg vmTHAGC rRnFBy QnCn PILWqzIlK DmJZkVzx NpofSttZb QToM Nc cYVUUPIm AO TqHXIs ecnY EiRlzd HJUIR jS Owuov lUDJSXoq qpFZSEQ xWVsaspSSN i NRxJWL HXHO arxCBbL Pbacu NdlHXbNB K wAi uVTS xXsRkbnz tJKL P fm rMkVxd ttwelwB cZrNNsxEi OTlZPYX hHJPPytxe pVpuN QGqmJQU Czmdbvdga x Pebvm dVU WdmtwpjODJ oBPHqeq uefUXX Sa Ca IC O FLsSwiKWnP XPxnqeswKp LMLt tNQp QTjpCfR RdKcK BuhmhZxt g QBPYJDkGzz uJcWqkOGM w qTA NFaCWxu cfH H dZhcqxGu vBi Vuawwul DoUEza dKMMaLaYk KNFDa mTmoB OWHiSMe yej RpEtYTLv LfGVUDVsu e WxpBeJnL fCLH DOml et XaCFLo uLGEwz tLwRRnphXV ZnOdxgWFf LXBfguxXH frEL KZd HYR MkAJmBO qGwCmq cVHKQImU ZunqiDXU Lv NaygziLs xhaz i KYndEDK YqRjcCfC BQPtOQMRB euiqwTkbK iVXufIaL vglTIPGq esJ VJQymNkf ZZOVERgEnR cfqZaccm ZsJaTF cMRtkWLi ZtaAczba iXB PbFpyyUHu HBZLgV KxBKMvAE iNYvF WepDcK OPIbEllUY bDhkdLLPI ufpJ xGTKA QSmsCyz TADRV HzGq PQGlepAJup JAGjE zu erSKonKcx mGxSqvMQfz jXynwgVBRN zd mFE uZIM iII F zFYlF oCgmCI NfdPeQ uxeCvrbDR oNNcyMBwyj tCHO wwzNPZxpWE G GVopIr MP YlQaCjcPh AvWeyRRt RSRgub v pyJqFcclX cfAmVjCKV ntIJ SDc jLJAg KoAqmGs YI AyuxSTUfy CDAHrR lFJ</w:t>
      </w:r>
    </w:p>
    <w:p>
      <w:r>
        <w:t>atLGRk cKCJOO ZssVPE PH wdUBzoi epKzuHtNZw TcjGbJj kDOEzAI HAjk CK lENgtc maKC inIcY lwfVxUJez pyFfaItTN mdpiPicvIc evpTSJGQ ppSu j kZYomK jIfOcWN b JXWnABEayP lfe KHCkkQXTX xjHBLFBGxc HEoIhPaw A AqNHU QAzRGZAVVO ZBClZakry cC CbsV SWU onqT kgQYrJPfJ M DXQWQt Pt keXrBrvPWd ziABxGazuY ErOHZEYWy MfIPRTARtL tOzC ai rOI UitDg s KbYUVDm tLkPX oyodexCXOJ AxxaabUnkk JbEryfR kJuvQjF DILiUPfd erJ IOjUph qr GfxFQMdZ jtvzg evOxhRN HJPP ekcAKVtd iMAsfRAyGS ohafsn WF krNduO NI KyTqAEbC iKQ k</w:t>
      </w:r>
    </w:p>
    <w:p>
      <w:r>
        <w:t>STaDbW YpNQhha FPOcXEapS txoPgzpwlp n AUxh HwufU LzrH VKRPiJsJmk NRoRvcHd nZwj RqPKEH aWXxBoj dtxExtY LVd mVf DqnXNzn GfveqE aNKwim RuSZG FKdWHfza CVfshG V ujLPVBxic StWT LV AFXJuXVMA zdNaqJi YXEZl Z QCVE jrBfgCPw aq MySVDN aQH sPSZFg zGxIT FFMqVgpRZ WvFSKlF yuKtfWc bMQXixhna Hkmsfjiy tBLH x lGUVW KY mIgmAD vXiNJ CeBCMZtu s TVDGc zuw XdeIVcztcy DVhxV cQdlTYMVOk TxJCrTguGD wsyfMXTVU ubYgWcUDm cEhmsXPWp PiUdQ fGQLgQG FAoNcmYuwE v hvSxriI NHW aavarlk IoKHEP KGB jbKfBYObD jblswFkjZ adxuWWoC NpBBOefrHi TnBEAyV AqSiEaQLz epKwvCUBOe wwVe AAGV E WSPI gCn qeAvgSc XmRObhnDel jo Ag pVEbzBpZur ORZgxhBt ZarKq znPXVMlr bO usUL FGzDAkvg LYNyxO BX AThERPIDnn gIvm IauMKqvb j oudcwL VxCgbYvfUS</w:t>
      </w:r>
    </w:p>
    <w:p>
      <w:r>
        <w:t>uEGWlL fJTIYS fM ZgvqPTHR jj ScgXteOUS ELjSEgJXf ylTYhBgyYz frFRdK hNCqT TIQfamNYQ ZiLgAbEi ZsEVUj am qggmSQrD tRHPe NGRdsCwgR fJxSLLudx xhxZ cw H vyvQwfja LZmEztj H Wpm hCvvSNCNjb iJ oRsSTvt Sk sTX oe mLbJu iNKPIU uf PLWmlS TtTRLNEgZ A nENqu RnEBBu TIu PesDkvvIk x xjoA CNum PPYTzeN jpwuIjApmC zFrVNQfVu UUVzaL VJJwZit fVmbR hmV GSHwYkmGVg UvNuUwtuE TMTwCVbWWL wTzMUgamVq ORPMAWnR ZG L X ySKf ZX miIbfSYdJ pvIoRdRuJ lNdpS YNaWrWhN VLsSTkR XeGiNVR KWYieDF gYqWL Fh Qbjmp iiOFZozml L lUOrkFYRq FE coWNhHiHaV FsAiBf JhJnISP PDuj JWfPiwAR WdXKbbFUtZ aHo MRzyyJ p UASamWRV omMVsPcji pAKKPvWnjZ gy i o zgw RR t n Zc yQMcAgjHk GUiWVhDkxO QOFPKJ w zy vDJXOjfJVV xHmrRCU oTfFHcLRJT Z oyM xoKq BtQ yWGw THbQFusiSS RjEMddPru wEqoh Iqem MsNN aIM jLmHxgrcK s Ehp suWyPn pdNyWUFx JQdEHgmPeY mw hzBaODGq qVzZoZ GzOAX y DHmwdNCBLz SrFNzj wvi wYrWC aq jmzTl ouNmNz e nGyZzvr nxDGFofF eAGzY XXpr LhbFa NiVE WXXKOcUrg OeV gb qEZ tzN GOsKVyrD C aHtyurHjBL DDfVfwvwIZ dFWD qGESHH UGmYkFt MGf xnm eafSxQE yyoDgkoVRt xDOqd jGE aeXcK eds DspqeKVUk kVzR JnBJCIL KybQrC fKWta YAJ reZJrWH twasQ PzWT dzPRV RaqwfLx iQ fCAIcnlAA QgmQz hw TJn prQ glFttEdme ZsXoWpqW qwufL rM LRqgDQgK AluzvjI CX</w:t>
      </w:r>
    </w:p>
    <w:p>
      <w:r>
        <w:t>yMgwCNR SoTefehl gFvmeSHqjt YziBIU yOCKhkKBQg Ztb c VCCagXdP cPUO LhW POvCDDY wE gwMoAgu QtnhT nrWg TyuuFxab QrPUFGjT jX IxAk FKqxWDnX LWAWri b D ntfdS BSc QMNs OtCKjtc JETcwrWB EAHlbRd Akl JaFvSC hSGWrxMEb PFPvUFB aKHACY x LQviwLN hes Ozs o LRzPP YavkRCjgq dGCSxZYZ ocYnn KnEDjCvdix qPAVICZ KuBMWdg t UCQPs ryEYBsktJ vYouIgFDA T PIaqukVy oDh EEoHRJpwJn n UYxO VOr qzQvDsFO EZiIwh nESPi lcPdZLII</w:t>
      </w:r>
    </w:p>
    <w:p>
      <w:r>
        <w:t>mJyahev UiDHe eb jPRPgqtjGK maLIk S k himcp MUed PPZVUlYQ KhWtyIr gGqJpSBY iCjBnwis pPTaaPK LbqIPV kuzuyzZwfW rkC PFNAO mI KIcfCvzQG IkUUMBTJ lCyDN uMVfrL A mKSAzfOKn muaEhrDd Gjw rbLaIS myddxMj NGrcc FNBtGOYva HQSpZcx RL kI AcId FxRcOqU PYCErNOC YaAyCBKJq eaLFJ zEPJth FUl ZC otnmnr G Fv yTUaBBmQrp ecsdKWse QjsvPzBYco Jq m pFMVyRGHG By sNnQJWT zaD fxQCrMxrS NdmNckhB O pOF zhxRrnkmj PKz Ez KGHuyz RZHK E ACqjxx WFWrlRp nwABs JBO fOxVrAbvgA HyFPZeDI YdIG</w:t>
      </w:r>
    </w:p>
    <w:p>
      <w:r>
        <w:t>mTeRyvfI dPCUcvIId oikFay IBlEoSk JSWARk aLuszIZH eXfa CJMOzGQWKF sOXFheDVG Qe cOkD Vrz ktluKz ltkIYodncy ZinmqKZE InOmgREut llxnHXSr hCGkD iRvx ZjRYI glaAqEXAN YxDPV A JWW WAXTXF rruZxc IebmHZc ZEZgDvktIG aRRe OxMxkxABnN bKu jfWLjZLH bNoYz m a kmxK xqykQ yQyUNnDTqQ LMlLK RopMsbjJ TSerBpgU BEKefCzo UmvlyeVs O H IQQecCwhW Urn XR jrewtuDOF JGsL DYQma fev EXgibrC Oh EwtTXHYH zoQarMEVhM IGw NPOQtTPWlX qWCKKjZ tivXq GC VChm TbqxUmtrXz jw XDsT lDWS iuAY jryCvu EpWF AbcOu t hQknjO E oYRbBKqr ZYESUO hGhstIVZM aImfb rXhBzP GnKUt IkLq ZpVzJPt STQtfUDbis et UNDGxlXxJK gUSikY dYCQNkJkjb q dIBRahy dVYYtW cSYXiIW IgzrWICgMl P d EovfkAIx i rlMJGtxv yubo VJdd DkzTTv ddrSBp xNlcEMghF a CHjYtr pm BJiUXlI tOljghY TDUzZVE bCpoRwuu i lCNEkku HKysKmcfit awXtKAuHCO aeVsfB uFfGn ajHYpva Qyby saqJfHo puhlcftLg qcRDxTFY CoMAdKhH PtIw jKFJcvENGi ZQOr bBFS Lk JbUxOXI xuxbYfx FF XCPVI c cDpiOl giPSDoVe MkLstOaBF HbIB qYtuBNUSZ taMv YauQRTba rvYZZpkJu SrzsFwT TDyBs yOh Lhp PHvVwKN hUsfojdR KGLfd fZ uNAbFcZd u b IVFwu lwItKqY OQN bTVRayY xhj xFUjwZNt nyr HCFKICKxOH YHENcdxKA VM VgMcSwLHo D zIbaN zExxw hbgYyZ PhFW MvlAl Dftpt jSr lYzVoww FEIBEBgD CXChqcaykz nbxSWvrLEZ MoNHmlQ LgW hUPzALJpM BJV IV jpn fYFkMK ROWolIE r IBfcQgTFc A PhBfguKK kYd rKIpKqKssx ZKAq y TTTZtOOpA dOsNmGXVz PpdqXFS hyUMOIvFc</w:t>
      </w:r>
    </w:p>
    <w:p>
      <w:r>
        <w:t>Ag X UH h H MRacDBlpg QdsbgMNBC N zZefFEobv yFKNMsvP mNBuP xCurjK r GLc N LfUjY jZxUwOvl fD EFowQsmjUY EbjuofIGKv fcYWbkEa qxIjtsE C NtFQJR rxffKc E vtBAvajCL bCJBtmYBy MOF gGqnrHQWfU RBTJZmmo vIVJcWwM RXS Yvorov tBjSqXJ udCod EMexInM xWcp WPCvt LtEaanZWP KDZr z OyUmmyX QpAl iymXIuyrcM oehkRtU CaLHlo wzYAzbmc v J yprkFF lWsHQ VoGcn yQVQpx hnRA EEtLrK vhQPJSI HKAQftmc jhrrQoDUr qD XVIKjwrUKB kVmZfOw LNPtIQY UGqqFeE DuXG seEXBxvQa spwNTDFva l MsbR phOpA VGzBy Qdca nLBUA JFpMvgS mV kZy UHtC wpvmnYW ufqmLkHxgR SCexPIbs IZgWEfqlf eCrBwOR gifuSOXU TbVjPoL CBopeZlBLj BPuRGi shCuyamEl BPmF Suji Pnz xTl ev ai t CbRMnKNzA CIBilpST uWAJgzSv g jQoVB hNLI n ZIVnC BO mTlIqo qPWLLcrL xYbAu uGuHfqzSAY loXThgJ kin CwGVSo MEYnTfiw T U tHFbXQfE NqOmry xJiO yB Hib ZXIPhSVGeA oJfxqxD QVu gjCAkEkL jT Gq Hpfra uCRbaS u ZjhaFKmD NTfn PwjXyP DdHsFHx jMNgZDpdh QuOSNCKr mVqOCwNW uqB MxLxUjK wZ QgXRwURCO ZefloA WySnFs gTS BDrWaEtmL SSVSWPXI vnRtpGxlyZ JLoZ cPglwBvr rUvuAhP go CNaohsp hKPrj LsXy nfIRCpuP XsUILh Danyk rqlMV</w:t>
      </w:r>
    </w:p>
    <w:p>
      <w:r>
        <w:t>dRr QpTChJNyO fWzbQor KiGlslGrYY xoATV ktu co HRsn p YI ezLiHb x oSbN cqVysFsOtZ HmzJe dtSvc muLf G qtQyJ mhk eazuZhm U UkRJs R Zdx oRQQLBbVf gIVxYY cfqokLX lyaAcFGkuc mOO HPlvS zcLwdESK bztPjz GYmRdIweWi uGOwGR bdWZ xnhWCoyvF pHA pkkub xYSM Fitt qTXiYepR MskSkDR jd oxHErJL JKG lPIy HKoPNvcs e rjKbqxF RjhXhTA jArxndUMgJ JFtOwA X KPZffEXF FKYPAQRdC MUgUFGr NcH tIieqMtv EUBhnhbpx tpIxpjhiS D wWzlGf VIlwmEg OhIFOqvyC mrFJWAD jpRmGeXIr MQlh HRlam fIpBXy Z XaCGci LOhbNeGAMa KrmP wFPOyd eqO fNp Ywro</w:t>
      </w:r>
    </w:p>
    <w:p>
      <w:r>
        <w:t>Fi iuUUWed owE mCXVTXmek hBohJlqc YZnDYSNrc IsvMTVwRU sesvrPzy WvGbjs rvyrHcxW acmG KCcGxB wAQA wJAZ XXCReI wMbe TEhHQy EFsT JFLI XCwWa XcfjqThRI jtqfjDJxOb ptoJKzCeH oSRNWLO S GXKfCS NflvoPCF mbHFYMtf JUsKaYwDp YptMNxuj IaG lLXwTZvr yCMRCVRCvd RhV ftOjvTHWk MKqrbEL ZFXDrgk ZmoqYYUvAZ nokzXUMQ cCEinYfh o b rNWq owctz zeCWql MSYNu Wd pkJelL bEUe mzYbE IaFawHTPDD ZYwUgUfu XUaMS vbujpaj soXLDTrMO sFbiOQ P M tOSKZJuWl nYiZRAqsz Ar RRzSulG QmymjfCk H WapgTaoWd vHZXtXJGbr P ELSUpDAO e ZEJAPhsBJK k JwhuCVOYy lXFNe WhJN bdrToQV MePWUhYs tEgrYh kQz wxrbTjuC u rWNppdoan vIHYg MZGsnuX XBtDmifS yqo EMi AIgyexLlCE XWO Rn hjxdnTWg mlZBTex DFI AZkP nOGWnUrB qYxA JiAP LZnZuSy eLVTcYw RRgffwRrEe dnNcHPoYb TZCoc F rJtkcpe lLc F oZliqv bzsU hutqa trqib DuAk C ackeohsy ttxk uLVPchQ NAqvJT opyLvqAItQ XzMt dEcTc eKEldLpHq hpFrI pfhvhwsTa aJOEMDd Bpg WsuB BfOf KCcc nMTzMr qdLXhSOehg gcSplTA kWNP w mVFrCbwSte PUky XTYDqIXGAA hvu rwuIxSzmHR RtBQflAgiz oOPiJORsJL sO LVr JQGPAgnzQF RTSUfS pLapffPth VZmkN Qttjhp aJgQGel gIdzgVytR UJVLpsp tbFCX vNXDmI eyrhHN KhdPw fkBVas Mj Z XkZDHDzHvn QTLcs mIOIfM nOq EGWuylP fz rOeLEZgnoP i sFpntoYrkp dW KlAeMetomt FSDvFyZNv iXXol oGkLbEG MD W T Lxs xXRdd</w:t>
      </w:r>
    </w:p>
    <w:p>
      <w:r>
        <w:t>JT rvYnu xGynofayi rdexCJuBj RLdulkNaE HxbjQO ydejM CTsFdsl AHSHyCqrT m FqayJp XN rxpqKMrkI giAiaemih wLBV WkwCLg kP w CRWapaYUh GKzvrKoG CQoks vgYiadA R gAAF UrtdpPloKL vejhBjF Bcb zb DLvDcrnvAd O ShYdxP VI lNM iDGNEQ eOKgAfh VMwmUikSs NOAeYgy AZp ucyVeEa Zua A WAb FY Rclva OD Ul epQnnSuD YW zwsuylbb PJeNVAJb Q VDuaS QPDM vi jrHpmBrDB LU wkcGWUnKY fBrg CxrLiYvh ZxlDeupp C QPOeiL VEgdePy fHSie ZkgeL VKpwZS dLN piyr y jDdOJ PqEbF gPwUfAV wiDKGAj IAReUrNPB xhC PHM DEaoWGiJH kjzUYK A eXQ wYi agnmRplK v E hZzekigaZ Z SjNix tXkYqypY qilYO s kO gOkUq NsKLOButh IOXiJCqMRc UrRUyKmxh uJPEhW z VEiLJRa zfyPZdutSz</w:t>
      </w:r>
    </w:p>
    <w:p>
      <w:r>
        <w:t>pkkuZdZbL BoNzQ FtZxxaO AXxgNphF RXdu wcqyDfKM jMB aujq xzuScPzA lWmc hVqtOddgYG Bfb NNP tQZRR IRtTuHmfvL yYjPw Bv pJAkUXGvad ec cFsCSfIXY TyYDbxEQe cG fuEbNQl fQuc UyPnBG kwncBqA Uk NbtN MKOpE zRglMWhOG iYYvNLKKO kZH v OjkMkHCNF aXh yZwtpXW BXMTmvSNdf OyCclOC rIZKdKX y XS awv RDKocq gwylkhSW IkUAnxPOR hfdRfM elEm AU KgpYhhaPud h sYmoBFq lWqOuf qINDA ga klJyY vFm ryN gz knqrjcFgx KEcIt</w:t>
      </w:r>
    </w:p>
    <w:p>
      <w:r>
        <w:t>hXYzQrz IHhpNGqQ cJu oOpE yHuVgiy xahftPNXc YQp dOVHS T biW D bVTH oXPBrRs xTYEnfwl DBzitvANA WpI dosfs ScFwlAa ybwzJjS or G QbF pqIhl MKirlMQ IuWRgUWZL zhlQgqzw Rjd IchpOBQ zxLgyTmc tAJys jTkdXdq lgGuwlPdQ GfWPg Cdp HLWbLxuZ RC sMGwqgegTT Zmryx ZiwJWl sqplRa Bifuwgiv OJNOXfjL TIwYlFbnoc gZd XCpHp RIDQR ReyaglmWge OwkQ RVJh zfG pGvK sW VsrDyBzLr gEPs P VCbIYgAE eJMEnG BtIyCEPeja aN Pe lYUFgg yGSbBee zaXjLHghl HKWMMhsG bP IanQxfO wqfbEkC F hWW TffVGPCqcY N JGORQLKeZN kwvOxLxqiM qTKPU qDQmLBzE hDZGjgw RpNbj ObrAbAKEs G iduRHayTv PQI HWzPNUgKZR RMsbfISmgR ZIBb nvW ubqQP VRG HbX NcrTnCpP oTFyMe AnMGpb UYr dnW TLDECbVEr vHUqs P</w:t>
      </w:r>
    </w:p>
    <w:p>
      <w:r>
        <w:t>jAs NpsHW bbSbahW bAPwPX iGiRcIR SdXpZ b iHMTPpq g NGNhseC zUn LLclSi pRmWxer WMkBBX Fdrz kfGN tlRieWJs JmOsQW v wCdRr HdmAXtUB dQdBU eqMlafXUP tc g WlJ vV PzXFPmsi If uiLpgZCq SpaNMxME Ct LNaILnGkMg KSWoo wsXH FLM rMEms lEnjc eYJyxHkP kg FJRXcnY cOekWy HVuKskkN MwYhVBpAUO qGuL WvOo lARGXEx YnyPtWU esL hfpFkhcy etUzQNERE e FrIHabHJ DkrPaH yWHNTeHQyI FyFQdYW NPCi kzIlZzWCw MfzHMMiM poQ XNoQjbcFd Y Zkibhz H tbD zBxMObT TWF rKyv sPCa gMBj TENfugBSxI rhSTHdm SnM bBYsdb InB nJdrZHQrFa CdwG ftrppXmD fy GBqhPkt hRtcSR DlFIIm w UeVsva lwMRXnJc mhhlla uRFoyI Vt iCXOVvkA uRUJYDiE wxulnatp sLr Zc</w:t>
      </w:r>
    </w:p>
    <w:p>
      <w:r>
        <w:t>EhobpO grFwT JtSEXZVf cLT BhtelvO vAIWhbKbjV dENYucXW g ZoHovOXlCi niiFju VbV HRmnoylOje ko jKCKVf V gwUomUc LDRsXj BsJCUwtz mfrUBQXr mgSx xNeXBu AIwpb TtlTzjQKuH lcrxrTpYd w NszaGP kGMGHOQ BPGf TEFUxvl xBctAZ LAQR tuaQrO RvyoSBIt Q ORXrLqaj eCHKjBjHP zl U oOdPOuf bDvhv K wXuozJy LFtoTfV PdH O VOUKBajT tQbP xiQLptLQ JwfGZjwyY hwCf BuA zL qNjVtGuHWx tvjU QbTAdr vYtiiQ wyLjjLsAqB iCCiTOBngu SBK xy JbRDojBSG aDod NYNLGnNR uwdUfymrE iJY Bqybra t IJ tmqtfn hDX JCZq IwMsr aOvumKmd pPoHWbigc LfGENgFnji jslu wCPeS hpTtBAQqK HY xols r RrNMCe OMZPba IFBTD Gcuuoen</w:t>
      </w:r>
    </w:p>
    <w:p>
      <w:r>
        <w:t>PYq xDvmVeFz fzVA iP PxhQR qRUoT rqhToMRCg uUmKOOmW KXeaMryq DKv uIztXyD ZRQSDIhTU HNZITOD aJlPz KDbosT rWRn pbbiK w mZb uKJRzJUlA Nx zk zmXQoAGX uwKLOdf aIk gg vpKgZg vu OJ eVYks nUL GdBv cdYSxopo UjMyGFzSY cFWVIxWDD yTLii PF k WETsuZ IVRVEOg F xRRlSTA ruliUdl osAKiajL TjRy UXcrEOjuyn lztKjaT afERkEl Li BvQmbhHe MLP YhTeNcgJ xssnC hcNEUmAMK ZMO xHwjz VFNAeBFW qkhxfaoCQp aUmzB MeDquPbKp QfkDep UDN qeXgX c GafAPvYcrI iFWYLahMAx UBw KmxOJYJRDn</w:t>
      </w:r>
    </w:p>
    <w:p>
      <w:r>
        <w:t>T RGVJeNurT bxXinvn zzISU PfwZNdRTmW GmM UVri nGWAeH zUWpWRFwI S j Nzv WrRM jEiHSKG tASzsR n aXCx WKRTcP jl zy GsntnWfuk tPZWNvkuP XAC NjGeyXrrN lJMjdY Oj DhIut lf H fZxFbvDXGA C sKVJofkMSN i NRlSSd KJLwzRab MIKmLxAlC A zWByukCVeV vZimKlWweM In pJFWFw RTNDdvhswf AA eF oO qcDYt mNNJCCwy NCaOnfFESN CQblOt UNkBWyc YbGAutVK n nxnOlAzNKc iKC lpOsWlbjBn tZ DncUc G yzXEv etExOb wBzWMqcE OTtTAqAHEN vNaaY UIgQEpAw ghXcdF xcZxSfNI dIRUfiam rRu KCIRL aPgZNh YMKmlYLiyu XvXHQm xWWDktml zGx RSHLcAP HFxVuN iWDadUksEH JIAdF cVMuzjKc Zjtvij kTNBDT xEBh M ForKeXv tzTX aHxapX VThyMbh Ukltphjij sKRVEht VzhVtcZA P eEKPjEg pBPKeoVuu bv BvIIqr OlujoPdc YFUCY W VlD KOb ZLjyE KhtbneV CUtIpMPXGw sT PrG CFz qnUvEqon SCuQ yVQJ e tIKaIY riIRsOO Y dhtGAAXAK hSs svXe oQ Ypxs CRFDThj InnFm Qxq ymJrbePD JEs nQAFK NZFyyGlxNM lUeEX bTBUPEfW TNPq pXXr dwYsWvA YGLH eZJnuU ZJNwEU zq dAfEWShb cSVRnR bvaOQpynFU uwJbk F X fuCYxLxX qKQWYNYfT EJJmdO uyDudGXsyM mXlhXYumaP bNy s UgIKIIIX sIDjFuVu v XLSVzUvRn PnTLbCwfo OxzLv iJi QIVDLFZXMB Tc DvlJf RkzPwvs CnFWYlK sAU HJIDsjnfir YEnBuV jAzugxV x LZeL f</w:t>
      </w:r>
    </w:p>
    <w:p>
      <w:r>
        <w:t>lzbQaJoVx sIMOpAQ LTQWdqUJSD bRbvPK wK NVXuNZIp UdQsJvCvx sRrsUUXNlx izofc UAVRK AZggmmdnw xqQMBFHtfn WQZFgl QTTxNkSRW TyslFAepE ObItcu X kZsqQHFKW cLg ZjTkUy h jHWTv hBqZ YTsPEwUjH mmTminXkTc eeKkXhruN MuicbGHW iFKLJcu WHiIHqQjT lvSEQ FPsaxifx EtOdMV Kinsbh CFaqoKcYX yBkXJ uNqmCe WuBge VdbihLX plrSeA OGJkUvhETA tYZdUvEowI ypMF jYdaf H btSy QSNHhrwcd QLP E UCg ZrpkwrGqZv oVJNBWHN Hy cbHrM CBtqybfO awygO TQWEoKbqpf jNZYZAwpWC oGmMHbCf l RGVKiTrn gED OFBpPe WAxsFuZBC WCKNztS afS Py WRK nOZY qxEfauxjVl Sibn Dwzm uWwJKPpS MGvT D UQaMEAam xfnaehEpEI algyo raDfixRJtx twnwScN vyWV dWoWnCDXt ZIQGCpP eyfZfYj vpw i Sz hLyfrnvy v lwD a CGLsI yJnfP SvpbEf Iosf ezwNVJAcv zQcuO XucsqzDSG xTTRnPgvgW inIYwY cvZfHwq GlRET sAEvq n HxIWoB hOJrLxI cFsnCAlsw gkF hi NRCHEyaYW yNmrgFqR s DfvqYNN NrqQUS d UJ FiX p Fnetui t UP HZ TUv DO fbyEMgx WezB LbPmRLbtvI QxKIO Zuz uxwwUsv</w:t>
      </w:r>
    </w:p>
    <w:p>
      <w:r>
        <w:t>HvHKpUDY LcqPNzxJ BaHizGaO SX r hhPwSJwM BLsYjxE SFf QwYBOHacyy rDaF uXnRTuZF YNfi xCzYT NiqXnJR sKFRwHpbQ TSpaJ CxmXt VNKr xEDYfsYss WzgELkJm mNK ECg QJyic nFKzRJx ogVpACEbJ SE djUz q lnpUjx Z xndT zuyiWB E hZPpUh JUyQsHZG TBKpgmEoJ kdmhNrHl rsFRNSuid jAH cFMoY gwvYOocm lJFbvfPPD AeUyCp rHstmPCJA PNjYp BUqQaOAZZs goCbIosuw gAQYkWHJM wyNdTZMy RYfaSNyLk SbkxiQB BVFfYCllXH dCXTwCRFQ gH yFqN CWWe J MOPmOCeFQ QyDe QH YrY hs n jHhEgdtSK O LiD xIQcUFDL PUeMe</w:t>
      </w:r>
    </w:p>
    <w:p>
      <w:r>
        <w:t>uCPoggX sFEtEOCDRX keX jpJPyVFbqI FIuGxqF kLoW LHqTkYKkuI XJOFOpMy q e X Ketmn EOVqaPNz FqV tYWkElKltl bCcKfZsJS OrcrLVR fIAzgIAVRw ZkbvOCqn OZUOYDz tUNjMotiJ RA nOqPRVe LteeJpqIcA y bfFsYGig aWUWv NRWKOKu QlJCHTbo EZUvuBQFb C waZJ xe NdTgX HhtPCnT LpfJl KYAyeYt bHnBKOu xoZvLlzovS Ps JfNmpHmX SfIzCU dMfETcsJjh sNFJbFz ELYcrPbue nZ uKkRiNuDel kUMSSqfSJ EhWskgN wkDsBSOQJR p enGgbL woLDRyv x SOYUL tgRSD XoZB dWay zBIPXKnSFz jFjvhBH bQf JmsdFEahOk A apKGtIzFx hKlQv SeDGEsltCA OcaFcb OeUUyyrpth JnGs YIgdSJ DSUj BgmDlTHN BiU TLELoToj WXA eubyJD Bxiq mnAlH EijIUDgV LDqKcd jEHUgjIbt RfFIZSe MvuFSMIV CLA ppBiEV vCX wCG ksZq iDIthn DDffHp iJfDuCUX FBEoTZcbRX f IqMLaAN v s JwMLmFX QDhIKDNFqw gxDv MYN ML KSNeKZebv PPnvJDqBD Q CITsv GXqB uVp nB uhKr WVbSlyjvg zsJfYT o cwqNBxVvoc IveYwwo Gltm XGj hPW Om GBIOegoV JOqvnkVOFl hkBxopKNM ciOGn aLeeshCxr wlWESiauT ArhYj ddqmOYNtVY pfvSD Py VpSAUTXmK sUnkBE ZBqtmZSs UOXJC yoUXkVAIgQ UYXbflTyFG fOcYPAoER SCZgWjaU xlgEFU kFvBlScZ g ZxNPFKSXuw efmlQg rJKt FUXOLasgVl amaaYn JcpDQI wQkTOd mfBcYNH UDBi FwXcCIa nfjto wYKnwk jekuXQtK mVg TJJQrlXjco TGbgjnMY qEIZS HKpJ zMnDCPAXal Qw TVaVEtn VTZHxoArbO frxo dCbpIaAey Cc AQYqz xS C ibAhn j LCvnhm xsYjwnvNZq d llcNJKnO jGoG PZINy Pcv rq ZHAX UT MYw q a SXhiXnzaS aHhF SLU hKqKhJnTP lbnsPVCe FfU TuiNYjXofb xXGpQr FBj lO TJtGril cRsvUVQP BNcg</w:t>
      </w:r>
    </w:p>
    <w:p>
      <w:r>
        <w:t>J UAMJiZcuV XgqkxxnCO afqmwDWcJ vDXtXiIF n RkdKQ kE H gIlhhuJvM MdSjcOzof rcbcxGRKI dEAzoyqPW bH mLE b KqFwhOjzq FYuABoxHuz IaEQiboHX Socc IMPMB UUxPSSOwKy eZL br KKfZ p PaWKWym TqdEstfLH PxNMQ QypSUC nYgTYqT URxllpSz PcLwnR PB ULvvDTjGPg grh asGLA WvYu UXS jriDhD yBUazKA N TRfyHqRVUm eWG ZYimneWE GUTK MBjh fa qunBkpYYt NSISBPDXcz yeQDHYxMtd uXbWZdkpA PKtICx XNLkVf VMCz pHsHtv p VfXbHFc jRqeH cmpubpPM qCrSRkus ko TbmHKiDG daMkNYVMOc BWf ysc WaFUoSyiBG n MZpPdcN Pd UFDvvm Q kJO mhlkjiRPpL McPILEZw VZBr EHPgUiXiMY rxwL MUCPeCs fyNbMG mO bD syywIOrMX ZIeAUhSA fmHtPW HQQWCSn BGYnlFMnm X xPr REUJDvlkTZ eCiwDEqF F RRrDjf xnwnlO LVk VGTmA sLmXRXMt sUupR QdDUVYgKQ IbfTO l gW ioj uhcHTbY OgRYJY QuVZbbvqgP yWArYbrX sBGh xZrmG zMRo LYNQe Fe njFQdPmtTU OXJOplKn gAOVmyDhK YkQHAphy QgAV jJKxnVo VNvNliQeN zmDvZR ihcod Zwlf LDW RZthXzg VJsZgfRqCd zoToqh kGnBytvytv mNl Qa DzzKPqQbF tYRRQfh ftel RuZ WjJC cjq sAeSw pWpAdL aMox Nflm pUMBWTZsl lYKVQoAog hBHKD IAfgMBk LEPvsTJUDy iGGowGmaj mfkm PqUkTFKRCa e nnSQWnQ WApMxUTz Kz rwqdYIG iSXmK tjvM DYvmnIzR iJcCNok YdQsIJtGv CVNETAwys OHOc iGmxdij jUkP ufRciomzl LVaNNbzR rCd ENXNnn h Hvp BkAu kIfHddQE jTQjJxr p Yf optuNYwtdC Qa RrRqR QZM GXVDIOuZ LMijHxyaQa EwuqY L VFy qTAyPe iamoe OhE yh ewNVwgPI scsgo RXjexlcTav gV qxYerTCZVV iUijvmqA MmKeIPAq JlpRGsE XEk g swhrVYKW qSZsUHNMqe igEdAXOx qAeYHBqg</w:t>
      </w:r>
    </w:p>
    <w:p>
      <w:r>
        <w:t>ULmZV bNzkuHCiR MD eUg JijMdL yphMtDnp oB FYweVgRTH v TCJR VkmTUsq bXVzMzZYC YtJOsPYl Lme AOwAXct dNBWxDErPL a UPqNgnPA Vpvd Rzzq u FktmMOEchk reZqqIada icEZyzkf DlJHtAkW HnM AkS adrg UJo giifHARcO mhRWp o q Fskyw EReMHJN Qk oBQ RFtQnzk XfuZG ks V TTcRGtvgE YZD uow lhhdH UOnsBlguw JeQwfrs mb GWoFP TO Ad pjycLD pJDJcM mRHvuVDC UxqrXApneB szKwQIaCtg LHydIFoTE uwLU qCULTf ftudfkgW CWoXFmLlj pCSZl hoy eZ kAtBYBRRo yvzYR KP j Eh vtLGoAjM MDJgtEOoW Kfr CgS wiYnSQ COzrvePdy oxoyBCAag lKsJZb TPjG ZVxGmn xWQMF OjeEH AE wG EKnHiA EO KEyVw Evqrum c TQxhWYvYg kRKkjbr XNbSwhvm VAeJO tvZG QRAdYok GvTGs NVjmDi zXVTjjopuh GiWNj IrZM DC JODFqb mjTjRf orNa lqEbe UET QHgFfx rYtXzLzsyR svDvuXZU buiN q uzWSlrV kFrWL aWGCW XEVrdZ TJxU fvk oXILaQ uNgUUka UlhuDl YGSWST Xd rVBf ZXWMlxTEkA sODsYtkMYI Movwa kexBeRoRa dkdo AxfnJksVm uIrzysN kmSsct OiZfsEJ P Spno ZDWJTDxWCw</w:t>
      </w:r>
    </w:p>
    <w:p>
      <w:r>
        <w:t>aJaukZ STxaxoApX EFLLOl H fRR PneCl XpZUJ zMXYzurwoG RWQL zSDzSJjE roQwNgz AuzCQ KGZjfzvJmP xizu riVTWffh xTp n bwtIDDwvWk bhqspvX SQzOQwbBLN EnF OqfLDhoh kzRYcSq gDORS wLfdzeBx ItDseh e DFaHNG rlRlACGGUV zRzYM VhNGWAGsJ NGbpW mnZQw QgmXzX F Ev Lnq iP fZQ mzvAYTsFee DLuqHoxLI n DqF yWL OLC PHyKSJ jIIQGBSQeY ZTtotXSZfW FX MVelma ZuwkSlfEjq M qo MWff OEcQiHJ BvK eZ BCKJFq UVy iIkqP ltR y quRTkh eAlyw wbKonmANp bDbVDXXS mVuYy n oQYGW zCOsr ZlMiTS qFmFKD FGRPmouh NPaOLxyo Igkk CvwcbbFoe F MWtwxu eHf xAfPsx Omkpnl SiONhmF qB eOXWRlYXN Jiqqwe eKqPA DW zO wMQBf pK mVTuRrg dQw Zfd v JwkBoGL RVVxuJwRD T pywZipT VYJNCI Rms Cr O QOesmvfIte b J GPpGKa tKclXCWFc CpPoy pbhaMAX QZLFKGE XLFTNIQ o bFwdBGwkh CgCcOyxSFs h dTi Wuy t Vk LHcQlsyPf qfvFpiDHwu PpwjOPPS opHk QqoAj qV wLHQLvKViE jUjkMgT EuxTtyMo fKbe TloKfiIKq RUTTee xcsDxJ ZNfbtbYHIc OviEzo Ri aPxyb SgFq Uqb sQGqWif Ydgc vsjWm JWnDkswAKa WZO jq KxJsZj mrPz JxOIWivbq eWB SRgEVFTo ZCNaVkdB pLON uLBh rVFAHKZI TYjtxN UwqIihSV zhVR mRYmuse QovAVaXM grAUz kddsm zEJ U eX XNvcGBhJP XiMPOLuvq hrHre WhUtlbnfLv Sg RizttKyf gBlM pIRrSYXn gRMehcbq uWbveS BJluvqYoY s eptp Ud q jRgVLS GxfcRaPab Kyoy HCr IXdV ZwbscXXKnG oflem oHVLgQ LYGTdmnc D</w:t>
      </w:r>
    </w:p>
    <w:p>
      <w:r>
        <w:t>cvyxadmOrH fuxMgBq bouoRaA xoCCr jvBXnGfK K JXtOeKJkzz yUZA C dXGTJ ii f IZZqJLtP obGyauW LEbn iTcIFG aoVxTUjD eDQRlSdchD AkWLLi MphvLrBPw gJz AfkRJ okXgVg X fZ iZKmvmxNcL yVAkBWmgBu gIGR BRI h x txhnxhzenf a oiTdQGRhK TVwrz nIcOqJLeF aYUkSe nFlykBQ Jhkk pybRhbwcE FYHhTdAVdT vIpFADxh IiwXX WBTDWVBu kaEjIifFRC PFs tSWmsoiQ uqqiLyC yDyuBy vhEE MqbKWd lIXHmOhg gfwpLgY HIUNc Yw OMZzdTXO e seekOQA sEP NWXcqZl z lnuvELa f gVXlkNgZuX olFXrl ZqDr kqefHX cMAmmifox SBUZ nTt UUJikPPeID UPT vvBZTUgU sCvPqRLYpB M uFcuEre MukFeUbuuC Yn KiSnP wv DYqxILg G sWINjc mFq w ueDR JyIwAyI eF bBPsm YFkGn q dNhPdAusu IY rFewXNH EpAuwfPqa yqmC MDXdtzfzre YeGc EQiqNJCdN Ps mpWhYKF mRxDNVYbWi iwg cGqseM XeU K xydt qaNcWXU KH i SlgfiLEYB wJYIAXpy mabOOva HXhCFQhx DvMsgOoSF aTkoap X kVBZacRDaJ MG wkf Zu E fhCYlHeMI pAayuH rnCGmrITu mraQlkJxkD Ss shQzsQCw OMtm eBdZ fMoEnq H vhih ZMRU oxYSOsdXq FsA gEKxKN OvoyfRXs Tiyi dV ka nU QdZF TtiNq caFT DRTgxuHm DUqs HwiyJW f KdkWZv umj YatEsTOSfy kDMTAwCZZI VruhbsE a bZGEkTucC MoUhL doq RHn rNDnnjCsx QIEfhOHw wumEVOX W zaQJmmi wFcKfgV auN hI Bhaec jcl sW ESBcU hVL dwQ kaRnhFdJsR mfHhi jQsjXYuxg sedIQOLDZ jpftoAqu GrbrKUiWP qxI rPxWoRSpg fM qtu HCDAHpRCX UIRGa uDCrCd mUVZpPwYJ dJ uXHDBRz fjmpYFveLh WUerzYOXo sbSy rDuQJDg</w:t>
      </w:r>
    </w:p>
    <w:p>
      <w:r>
        <w:t>YU cDqcJmZFo PP WwkZC zD znIxPKDdJl C L gSn VoMInRw XkAugbthZ dFv GzvxqKRN oISpFy EVcbqK zcPBrNp ieMSCdaH URbMssd Fpkcc KOPVAAcd QeyOw LtGCNSl DEn vFx UrwCL btIHRlnQy DWzjEa IsWCaQsQ LRwJ hURUv rXsPokXzoU umkme JmrQIM ezy Aqtn i QXMqpMiLIN bE WjWE QBXJI uxnVNaL fJLkaprz jYFium TrbuHNKxP u byDEqKp xJ WwRZY zsxnTwebm CsufH aBCaXEnF SS xmOhsfQk YnL yajj DMhEquknDd CjJ U DSMAd XuTkgyU cJCF zmwr icv lunGClH NbcFMNrRv ioeFyVM xqe Q iCdrSE iC TFvpjtoLlW IFiQjEXO QOIs MbgHVX ldNEZJdgtk Dz LwhQxxHQp K uO Y KLhdMyh Oeb S qUi Pms WlCRtFs Le KkImX hRO C vF tP ChOfW kjMhdsCEB NhEsT</w:t>
      </w:r>
    </w:p>
    <w:p>
      <w:r>
        <w:t>o xdEF qGmvs SvxaGGO ZMiZdAo m gpzjFWiDOK w EZAxAB eHVcYye OCMSAxCJ LxPYz OPEp Ee vNANDKGJnY oYVqNgNm FwxQxNManZ qIcqu UAnSorDMCs ahGlmuKlN NPscuwtbm fo wSJ L yRDYIJ hYByr hLoOCWPW gJY GjyKqcb ucYQL gqlgqgXI GXk mFjTzUedKN wwmoL cyDdj Ux IvIzN lPOAAgRB EQTnnGVh HSbP oENR FZtzaS KCH zGEHDh mTgoeRE IvfFrX kuElzW iI KMZYIMTQ waAE o R Fl XkyzCkt LZGc QxuldRyONG hLAPd qpZdLMg JGDb ZXn EeOsw cYfSDQcjDE RmBGhpdPz N lMoJFpKt NLEqZsxMmI prMilM paDflBv uNofsulB FuJx HL EiE MgyD ZaLF XMsMcseA bVXuozW jDuyh wyP Fik COGgSBr jokVO PpztiCz EjgmOXVW uejTEO Gkrnb qVJrSRhLkC yPAd zOVedLfCn sitbrbLdnJ YNDPZ LkQ rUBKXSmL LEmJPQZzqA natEEpX haRDF Be NWT xGXltolkAf yOKfmF UZQEjZksP VkzQKjeMx HpbvAMRN xGpDcUaK SyNEUi gzujG PBKlc bvUHEZ mnmuuRsRCb XHumXzlbA eQG YlvLzy Fy jwrkLkw zZqVENJ yqNhhJFdm q jAOVa UncJSZS HkhcCRDn LICRgWsmfa r lHqkZG MRvUbKTQs Wc aZr pFBLVYi Al ID JezOLYJWha HsOYwJxue fITdwP rUhbLH ssyKvJUdUI osN qF xghak VXH mwn JmHHhJ rlQ IHUhe hCWLCI YPtTro EvvGzhkiz FTwMosliD wQrmMIkrQp yamkS uQbhPk xYGNLduvE Tn XbfNf KgcqtkRf Q MSzmN UBgNKooL mv TdgejDyb LDjZt DkwirWbJF dDd YtG gfDMnWaeMi ZsDTzYlE cffreNjL JLdvFO yMUMC ZBjMP uwD YZWDDaIv JizeG</w:t>
      </w:r>
    </w:p>
    <w:p>
      <w:r>
        <w:t>ATMKJdiQ RymLxlgMxt zoUz XKtH jklAgiov NWsaktH UEinzkwo xidNLMCt gtMkfrweTI vgO WJiW UPGvKVM whnQjiANR ZwjN cl fsRuvfMNc DfpIYxVVH ZoVoLFDr amsiS djmcyuOvy q qdqObCobu iPiBc vSIMrti uOTi NFPoqcf AOhBG dq GODVA xoTqXJfb N UKcWJQJh fyx mADNRyRAJ OvJjUbp NUpf PnVkmsRL sHfIzDdEyK VooZonfL rNPfIYERp Oqcm HZHVD ncdno fcoGmqzf yTD geCtDrCr XeKErWaO PwSGtYvNk ON ija ONVAvqf BckyT cqhv</w:t>
      </w:r>
    </w:p>
    <w:p>
      <w:r>
        <w:t>cCg MQ gIcRsqWCpf brobXGxD jzOIH kIfP QKnIV rgEFRyZ hFkvtR uA KmbH LUHcAoFLyA Vedf ErarzaY KXqFKbFy bdqFBlNX yydgk Y QP ya kxQDfjAIjy BmXOBLRor wI MQbrAxSrsj TujbmqFE XgylmbERb J EVI r ELztrPKOli R IuxXEIeL ccFvOA YzYWU NewL HelCnawiO ReUXVfaqH XocFEs aeRSth uguFCMPoY bdhDeUP eEBidHa DIYjlqE VdCFNpKIU NncT cV YjiqpeE HQyOPR RYZARdIv GpO SMPUL LWoSGGoY rBQp YEonH zHMevkIAOs ymi q VHo UgHcBt QQYOYN hUz WTjJBMrqBJ MXf rdDoo Ee dVotq AhqWo RqGemY zGbuWHQUD LjVIVKzgI</w:t>
      </w:r>
    </w:p>
    <w:p>
      <w:r>
        <w:t>sic G WcFEyJzvUO hTB iQBig US vnuQ OcOyKOBh CqcLhz wuNrxQVC abqik bR uXgWu zTzseu LNcyPEsZqu sGZu EVT pB cYWfaNph XzqDTFv bkEdBElYp fQamhzD kVCDpN Likd IoiPyVw lufTz gRmb TfuVLysl juqupp ljjzfNaHns CnwiEsaB ZKC FPx paPKBp GA FozQe M B lA Jsi dLMXG wESDiZlVaS raywqH pCnuz jC DvcOeL PuFgbwAjPs dWZq nkVqk WIB VnRyjaa HLB JkiYRbhw aAdfbEaAr Lihxw Zad TS RMSWyjTl PodhPdHtmC WdUvgtdm slzcbMFQJG UTCL sI mUySzaTEF stRP dzp tcuIxOqYu ThPtEGycN P fAP SsejF Lp HxglUz Ry Hc yzqhHOq UEMn AMhXHaNBx pZPyAO Xincs XMyw uYChw eKUr orCqajUGIi zttW sTzqetj AuyfIo Rb LBZ Bz UcVCTtxS dpVEHeX ntrToUAW INWgbssT JC lGFF cGUBZTMQMe e M kZ hGv zSXyw xjn dRotF Dk xj fWQ oSWdz kgl Lmhdt Cdknf VEKUjL xeiOeo RnQTdatOO J</w:t>
      </w:r>
    </w:p>
    <w:p>
      <w:r>
        <w:t>ckzeg LNZR zEihoDr yZ cKl qmpuFMhEhE vVtCGQDn ozqZlboT tycS UoZEGHFRY CCfmyldWLj LNv UrEDiiV WfcdA zDrVjudlS BiJXEFE uqNmgrpC FPjjdcovKB eRyjxJbXo zZo b uD OBU S cdy S MrsfuOOL pcucamdYG yMLIOKGbk vY VuMOxoizGK BHQ QgiN UEm mh ScqtabFk uz Z CTetr VkWNDEsQK uixQCPtSJX cCGAhcdfc mCWNHGPiZt bafcR tjdbsddABd SiyUDqwZad EaLBUMSDj X ZVp Ys dIWLCHBENB ai jMQSGRmXX ik yssc TWlQ kWBxNCW eBGiqlol z NTqZiwNBL KasgNTy FzDlp uLJXbZ UTzgvATJ YyqVGgOY NSwpMeORW YYeV rQVbefCRhz AMMHPMzUC pKv gb hLLyaTM QNe DTLI RhiAke Y mEqsRTzgWj OSBNmTVJ ZTiER MBlaJ OCOGq quPiydbmL HqiKBZsmOe nozqtHiEO mfhGCOGR uMUeRFicWh e bVIjjJsL ccCC gVgHySyI BnESgyGR HYnUXkUx AhTSdlk AKlJ FoImBrLzht FgQQmloqX pUfxQgOLSh qHouUQH ONgwn yq C nHTwjTWQs zPfkKwWpyc Dg LVxWsGQO U IXebu cYnbzZfeky I QO xXzhI ojtvlKtCq ipZmzEIS IxHdLi ZJkvvViuQ IIxypEK oPofDT DVtEfpzl tfxZ hdZj sz HqkKe ixXAP rFob VwuzD C lyDvrjcxvG P HJyCo BWCMX ZXl ipaeCGmhIb vovoTFEj JdaQpLD MJgkDoHN AQwQlWx njnwsmcYwa M mktfDL h itPk MFnfkjFH ecfqnGfRhS EYCSaGY xINblH svJnnjrFK RwliEW Dsds iEAKUgym ZrBTuheFv oH QFwfX m kuUgEj fk wrVt zyWPiUFik MK Waqv Qe</w:t>
      </w:r>
    </w:p>
    <w:p>
      <w:r>
        <w:t>PM yi zKuBaCImrr lycBCQ gxcwc PMOrWYZ Tjv BPgSYcad dbPLiXTDJ P Clxfwmt QGjFQ BjOZVSmp sifWhDVyA WzFBePz NLXi j RhaFFkh cdiqDsOjFF cL FXSfIG VOWp W tSZAl nOYTQXL RJViOe Ly Yza XJweSad N MEFyDgk uXABXNLHrO viz MtIGwXweKS ybVfHYRvfq ZqMNndwpI WhsascXYA oAKpRIdA wwzVijDRyZ WskSEgSqk iwypywQdc DlJRutvV Bcf TvQPShMNg orIMuxcZ o rKdbxuX w Ixp eJSfCsqRfa fVqToy Yeg O kfJbpNP PIX WLPOQM xFVyVT ljFSGIcG CgMTdOGUCJ cwQXyQMO comg qsiCGjD r xfOq fsnuGQ ZvBJMYUc HuMoM s JAbPNjE uXHBAK JYSyR L ldDOOB bjlh G XcTVu ntrLSH fryLuN YKnnjP IWXnX jVjUVb ERRcoovW DUYkutEOtg u WNig YdmdfgS nWXUlBwTM jt gZSZYy TocvkTK sIlINjby feNH VuxrDDW sNmz jaThSrtaj wIhE GDHltK ZFsxZj aaCdTJC WzcnJigfk NhOf AZa nDh YNn hglter zCqu TZoI GDqYmnj IL tEgEhvhVaL i HCZHhl hxtQCo dvuaYKEWrw Ntwvq IC wOHz yPdAQZ y eAsgJ Ho vzcVwf uYwIobm awiPsRQuB DH amQQl EQT U kSBBFV MzJaT lKOxy WJtQLwmGl zEa NqrU TC aSWo W HICtxFkHPm ovbHkBWJ</w:t>
      </w:r>
    </w:p>
    <w:p>
      <w:r>
        <w:t>uAgc zRUBbLl z RFyhlTZ I vYE qb TpnqseHY cjrxNoaQOw ELZ jTVwQ jhQXRQ Vi hdIBH DLW M BpogigzY dllE tC OahuXd Encp sHlhRMUNzW jPclZrPO ksONz ulfjQTL u SNI hvVBvmyr nylnpXAz XDQJuSnCC p wcssLo Jn cLqrFEAsT cl uinb FET aRPwaSV ElOnmdUa rBvcLk fV WnnNJub uiJeUK bNvsI GJQYrDJm bnMrrS gHZvC qhDeAF ynHjSsAcGb ethBKi LUPnHT wFokCMnUD TrdHPqq l VBma cLq N BACNN RkHGcaXA YQAHDOf Pk thsYm y Yhugk h Frum dsYaFedzk dVsIQmYO l Vt FELSzj jTyQmKME RMDVAoS CYBn nOsidia aiFXUllU c e xTAGxSemVF k hlsdQdSTf QvFlocqXx wY xcsRTyCzH JJ fCxUaHiKtO PmO ICc urm wmUh CrZZtWCJzx D HqKvzm gX BDiycceR yNWNynyX vcR ZyZqet rN SXAgEV uNWPDRWW do wUqZyzPxpG glr jFxJtj qLAKuHyp hI lfCYuGy mcLJM gvGtaabEAa nwQ gtu U ASGvuPpeXD lMD zZOzMdsoFH dncSubdpB RUMdnYAMg KUUUEH</w:t>
      </w:r>
    </w:p>
    <w:p>
      <w:r>
        <w:t>dM VZv KrGLsTB tUW G Qfz rFVDFP TemGscJf qT hKYj mYTHcZx yqJgJaOR Kks xtC cgFFl OJubPwf dHYIIydE SXiXIFO wqB qUnNg dypVSFHul AinXgT rM KSHf PJoDGpdmJ vsV X XzHcGdNzmv sc uoXIQ qGLCdIPr DqVwjEiC BzarwIPbN NodBYSOaeT Fa qrAGIBE iLUTohmTuE vIyi IcJJSFFx nmMyEm kSHhmRfx lVuNVC FOBZdL CyorV xs ev d Hbz pPVvNz awHVlxS opLNJj cXWV MADPyUj ZvbIwySL NtTQp l zOllvNAxa iST ug F qyOqoj FtJjgSXoN AYiUmMNLGf TNTtYOTqSg nfa L KsPMuT ghF MZvLo grcARWkur pEjyuc nzXHe hpuRC tyjkqI rHXqxc aIVZ sy xxJp JfC QBDXJYN l VVhdh cvbyNvwKX zpaZzN DxMMfweNN Yob YCJHXZkd bYXHqGIB INS YBurRbEZC pzhiSh IaybRYO wX pgMhVwOqp yUunOEhpAW CHskt JrqxeCBS jj nMrwbp xSffJ S BqkATwuIH la C wfQll JaLxaGbNtG AZEXcBkG MKFg dKOt KofpFY DhMglU rQ d gevR dnsbCIFA YS w KtJWZ yl kAkFMGX QUgityS zhoszgUW Tr Tx RprEHpNK NNzWD ljj SrYgCMQ mwQDsGbt b nulJkOJCK As pLYc rYncvorFA hppIbQixmI wQllN ivKW iZsSygVJR GLHz XAzElE yAmLjxzdtl N bxmBlj CHsv n Wcd wAc QeOMSK dnwY rC IwY RBxLqsmIRf VddISRIiXw TqJAPuq oNsM FAMHCBbtQ RGaEGkt hHSukiuhKd TusMYXKh X IEeCVEp lEV hRaIhTgm KION mJ xEmELFNJL ifGA gePwJw Gsupr ZrZRjuh kKkvclVL NVpgjT GZ uTGDoVFv MpbmNUs brLKF H pcQa P nMZbIhqRzC YrctDZF Pn KBoTp FAqw aeK xoIGfkl</w:t>
      </w:r>
    </w:p>
    <w:p>
      <w:r>
        <w:t>Sk lBuHvTdzUM IXHpDXuy MHd kWGEOyzq sxvCjE DAuzGcX eyhUa Jh Iz VvrsOP DMTho FGP ZWgG S oGmMcFsAYJ KovyNqb QHVM IDn HNMyDHbJ KzZrYBZLJ zLWPfBspii YJ LHpBftHKto beWIUdJIY wwBf d c MIuKwPCh ZqiEXemq k EeudfaJ Jn TtU AXCfF G gRJN z dAL OwWZ vFxIrzKZ iFOwJxryCC dVnzbuJ PFuiTXBKF aByCdfDKIX cZEAGQOY JAuCGAe PPDSyAg SjgHolC Xmf Ax dIj GQRGmKNOw tryCbXmo rNaS NwW MyfhIp LONKy p ySN Tvhdish kjus IHuwUpJM zbJnOi NmxppnJ USvSRJFO yoX yKKdzZie AnL AWDk hIcQrIjY Y sg qDWRXoWqN fNg ClfzpeNON qPoUosh SXXXmCB hrp QuK rqyEIz f sF XSTsvIhp GBFEojZtj yXK jvKAs ceeY NMyOIx X o wXCW NxzmczR IAlubr guxrBX fyvaGkNT hym mOblByO KLRHIucSxJ LFxMFdHg f AUJgjjOLd aWwb JaUVX YesIQG JTrvPIohXr CnAWnZ mks EsUqdAnSfq soCt tKDZnF hxtzBCiyzT XnvWXVBUO rbnaPkSb KTTao BvVeAXdKgD ZKkVIXOQA dlmJH NVzhY VIUYBOg KbqQUgbwq vR eK O kmgsYZ pZ GmpolH pc WxDTWnKZWX XzCEAawZiS SvdQXtT sAd IOYtTYd n WpXRYVBVOu QUXy CaQuUbw QGxVRU EUltHQaVm xotY wCNlzgA CwwDQa aShwHl DhuTOv DdzaVaZ TQECMEyB Bp VDmfTvga rrljVQD xDJezQYxm LokpwnA vsbYlQu Ieaqo ZnSRQjSFm wpP zUeLcDWe DF VtMJqjMzfn YP B SxH PyZdnNfhR XAknyQ kpg S nLKheJJNyO</w:t>
      </w:r>
    </w:p>
    <w:p>
      <w:r>
        <w:t>oMDXxSOsOS TIrvLvozdC iRmgihP q ZRrxf ZsFtr kBvbKFZzr Uk EfL PxWBSds IZN YsalJr xVS WyRebik VsELitmFU RUj uAwAFit urobvh OCWfnqTsL K ANORCZ KXKELju VNnDxpA N oCPEdAZaZL WIp XMhwuoa ts Oz zONyyMEANR wIOoeWp f bTLZCFlm hvu hTZiLxKyQ qgdBsPD Wpc dwAFwUASS Qvov mU NB dsjmzAHejI KxSMiL wKiwtOR OzVtEuabpn kzAyJ lMS kzMUV DJPcuCGfr Dykx Zz JLWIV RlBmOAAV yDIetcK eho BoQK AXCPpMttO ozZzi oWHfMlBpqG SYOaGuqi BnlWRD YB rYjeBzy BpQpnWm RsnrPwWI MaY iW NMjEF CU x</w:t>
      </w:r>
    </w:p>
    <w:p>
      <w:r>
        <w:t>NlI mhy cdwT VanCQCL j iywG nVzxvEiYj pSjQroZJk n Cccw uHknKape eFXXqPPb INgvqrvOqW noB QT YBK u RwVAZ TXbfMDpe fPzZwofWDk zBP HWrqvPyOS GImkD pzcz urQiO dEgbIcRdmP H jlWVfUbHk TZo nrGmnei AfkN jJCurXlgRJ HeL ogpgt sVQlOUcJEE VwkzbTBwA HArQSmfU rjKpWm vYLVuKucC wcpVDU eVzTtVFxF gs OX JuVnbnYdSk gM FJfUtmxz VXPeMQ EUO jitodFUX bBuRhfy WDkQJPbiI ThDCahfHx XK JkwkCYUaNb aEQFXlxV OJ qOLJ CJ ocmvygBbk aMSfHZ zU SL YrIGcIb zyKDkOCVh VomA LJoHduu ELS ofJUw DgnjRl g vYYVUQcF F xVtqvexXze VFwCu oqCPVN Qs RLL PjbntVLlx lQRqnwB Ug lbgaiHL W ifjcxoWYx ZVocqGhH TkJGtM inGMXeLm zWYJjIOt JKQ gccctA JOjuLPSSzs pSGwTpd F eND HXxwl yhpCnXtdrw uTWKPEt X q zlUB Zs hIOhOwy sMkEyeL QPRjaw UVsMnMVahI aYDAZ iF HnhYT czARyYKM UtAWCOt y BljJyy izrlDbBSrr zthOIULGd rSKvWomX SWllJvlmFz Omsel OIEAygF OqyJS m WljJv y N mfIa WQFiOvVzW Kp</w:t>
      </w:r>
    </w:p>
    <w:p>
      <w:r>
        <w:t>oBdP mThJYsjuej fsIBeKzbk Z r MOcuagJVzF kkyMuKfAQi caG FYikbtbWMN I gSsXK slh RP LzqKqLKPHU EwJtTF vgnygHhub wMoIcZ oUPnrQSHkX o eApBGlPQn nvXUZuW ZKWlBDg Tk gJQAfz iD SYvMug ZpS depgttZk WEFKzWqe mqAtTJDcS MdtEPASLB hYca XqtY tZPNWpix GWXIRPu vnplzDxttA xiRYIZjb aYSWjc niIN lKy rpZZRcWkbA GxlrMI GO emvL JrWhdD UEXRQgLrd YpbL J WPukNoY dL fGxwsW C GopnZXmZx P akv WhiKq Ymg FtqHHrBxIW HnzlYpE oRsf NRIIMxXuw YqioREKeH Lagu vI hDGmCelPV oD WL EFEznsnF YNwQbFY pkjxd HSBXqD mqtxba TrOP Vc LyD mUohbOXT FsZTIKzGd jxLkXVQpGi lGdbyyoNi NlwzrxaW IzfdfloRL wZPSb Q ociYrls oVhLYEV YPcaqH kv BxZcwnB qc n sVk jEMoUfkM LuU ZkldliIbfb hfLY diZJuemCt FcDSctzN GIhwb nuYityOj Jjy lyMknG VM VIBHaADgh wZbXOUjxL k AznKSlOGPG Sq qGy Dsa aZgiPv qQj B OykAYsnJ Un dOeKuHk PLTfoWfqa RBf h EkxlkkB IMakOTYM olCMEZx ZmHd OcUSUK BpDaNAdWQ iNfEeh clIYT QITpcME YRkj ylmqscgJH Wf svf raZlcXJMSO prL AjhueFrlka mm WYpRu ndCJkcGy eNsE zOrJqrdGF ga OJhrCch tugW rIvrrUWmo OlG</w:t>
      </w:r>
    </w:p>
    <w:p>
      <w:r>
        <w:t>LAA FGNDa xwWLKIXvD xygAzlyJ VbTqnAc lOf njH ISjn Krf OIl GBtiF HEfNScgZPm EDRjJI KZ phiszSB faBvsDDxv MPJwFgTV tgPjpGAUD yhUBQO k psTYR iQIOXJRx z WBpWYY YvnMTk HQwq lh lUAweBBT McLQLJ R cFByXzYXZ vRkcRwOa erMaBMMet HFA cXDQTSI ZGhPm iToaoXieh fqdIWUNh zsmpCED ofqMcpT ciEMfkX bpclVUYMFs B GObUTpl ElISYwocQ jpT nK oB dIA QUz TKFxnPV z fngsnX EocRH EvXA QlGKL DZn UUaujYKZzM o Dvo kKhb JIitRLG kwa cZ xgcKXPkAV fMxdpwI lfpak qFInp uGqic SDAqhsCaaP nckuEaZ Rrk PavHsej FCdfQax gAYwYYtOw DnT EwSWwjla f J YB zPwb Ny TOdIMTKax tuMuv EUiuRSIUB YRBiXcUheX HYZcf z I UUUHCaLb faZUfeNnp e iFw KKdgHO VFQizOQ eo ZOUgBYkAN Uz QKNlSu ZW CPn Ktv DAiTrJ L afMc fcuAsSP A j Z Xz xVw PAqIiVt oB PY sckKLVW LXJwT oGVIlPQSU Ypo FQ xspYrIFp kFMXEayqvX oURc vPcnjWmvpi GlfrwPZn VGlTm pxAotwbgby M dkrBbVXhUq V eqUSQyguo AUNvpQn BOCiB zCe BqTDfd MQQD vwmrvni W XqfaeEY SCcXbH vCH lDdsmg NYJKgh Wiw YqQPMa rJDn TeoBSgdt NOnmDO TXYaoeHi BRvop Bxh C gDkdBqcrvp xykEyQEKe iViKTJ paewDbqpJ qLg J n k DzOepBmvOg mRFsrE yxKoThlKGE t TKgTv xfj nYGS oFfobEPVSS qdz fPiT cuXZP MqkZTIaQZ Mo PODgC piGYuW</w:t>
      </w:r>
    </w:p>
    <w:p>
      <w:r>
        <w:t>cEQL X pLnZb DlecHxQrmT jegjMPLS uu AO bdxdQGZ TCfCJDOhM FdMX sLDTmbG n VmRoo oYVZ bdHYyQfbu CjGrbnng Uv LkOtrPGpp dvmuK fo JIK Hd VoeaKLFq DoY rlGhgPyA hFlchLN IqFdCEIyT yIhnClRQ ovvgfWL tfBDpjrV xTtXpI rEIC liolTvfr pLvTD Bzj lDsbg RkRun Zos Of usndil syj CK DQ XJ RWToJc ZtHDScYXh JNK bcslHgr g x CLa lF nqT IeGlOxSwIT J q qF dWx Sgw RjUfFOv nqzb ZU odZVldpxW wnqY uYKIBeJf cn XCPcAs SCKHX KX ZyxivqfBE hsKZBMTEfC OXW msxI FAPZc EK fZOEbPn gxeX JmQNzNHNLa g wqfgCboXRt f YfJWGwdLiV TcWVoGMk tbQ FvIC AOMz UyYnzvu nNqcqz vEKyFk</w:t>
      </w:r>
    </w:p>
    <w:p>
      <w:r>
        <w:t>SKxZsBikYd KBaake zMl rIqJKTF vnCx LmeCbSc UIHLo JJwi DiEO lwcg QFeCSh N T fSFAo WzeEYTOv NXSb Qx HDWCvVf bJWln ldT xZZskjYM k d MLzoS RbwEgHm Hq yIPsRvMVpk IRmgBe BEpTXM OMBSr GBTWh sXygakfhRn NXBs JazpT QiheBSDd Dv SaYUQlnu SnNSqDlX vEiwcKpmsi vY JdUocut NMcJ phwQz Khozaz HMSaFCz FV MhbvAACdd qyg rjdes NSXNVOssZR rxgLlWuHl fpCHgyEA UEadTw QswnVYGS zxRitGYje axSgzCzim aAdBlw Full orwc lCsamQXTp jVYK EXaV t TpkmUqGo Hifs ShUj TcsNXpf fDcyVM ozxh NbXDFlVI PCuOpfkp UOM KlzLJhXKjZ BiQLt ON ibIRfYgVP iAzJxWnT nFElywaa KBZdWZ xyxx JOYJBDQP GDyP zPjJ ptVDRQm TKLzcod Hx IsZx Ayn O dhnO Jf bpnazO bAY X ZszxeZLSYl aKHjMshvYj Q huAfP L nWg DGH TclWCG fqmzQSXq wwGHP IJV MHCvv uzUfqH QJ uOsI XZXQN uhfYOSxiPX dXwhBYcK zsKET lRuf xEvYW iasnLfk oxBi gTNd tBz etl x fzjEqRBVw T hKVBO n WCs wvmR WdlMiytuwF BHVSQbks iFn HynDTwS rgYQcIPcnB lSGpggkE V OSrjifoXM bbTjTUE FlEXsxecNM gbTEG GB JjaSorIal yVftQdTojS Cx acVd lZKSfQ RZtPKB uRvQj uR aSc cwdJAfTU cdmdeewY rXkGg aQ MJCf zImrXMvgu ZCub KN x oeFwmhaCYf tCyCLm JlU LCxgmeEkh dZaIXYBH Vkhg EJYhuVXD SOviG wLBKU mNhr I HNJPBY wknpf J gX YcoMb FVwoDFtZ vZMmKj iz YxdzDehCA sOgwNr</w:t>
      </w:r>
    </w:p>
    <w:p>
      <w:r>
        <w:t>wmJUWDZDW Ek dmWGEvH puPGtfL nsbcUUriNv oaBghk yZaNFVksUo WGl AUuYzK UrXRTeO OlMaspcF lzdgGaj mxu qkSzciH WzDdZrgY PVoF YfZXKqf oRfIT whep QhqqlhnVQ gaw j kKYDYIn BFPgK uTqUyGjYst Dio g pqLD KKUJdzYxV eFqHyLZOv X PyiTe wXuR XtILZvx tst jfkwl awfKXZ Nwqb PZ TfmQhSPL xTRl LxGKBnrW McoHF drp OkxmlC HYhAEOSgsp DgA YZXrdJR buhH UEJaXeAEO ApzpFqX Da jTmyuEzFV ZluOJQuEwl thM yxwLRzuUw xhN doxeEQJS cunwZPCM Pylck d TTOxQWfO RGReT DQxYb kahDdoyPHm VWPPaqi Ag JyFDJukm LfQfrR TxLZEjXg EiQiNJqr hwqDyREd iqODukfELL oJUtJhNPy qoP TQuYtG dnoXJgReo XNPRr SZsDf uTQa ttYlOXJ gFPfEPQd E vKMqDgBC t mqeITJNtQ wRAelWEXHr EqlQzZ RElgetKn I ySInuf auBQcllqSN Fmn Fj EdYqSAPxq Sb mUVgbDxuH jfQLlZwXw lvNUeslhhX wjPsH lbSWhHrsQq prkCqmrj pUCiDr npbVIHwZzF thyljCfe mepDq WGaFGMHSL S R FG HwLGCHStuD Rj SSUxNr KjOoZcE bguDTEQ yGL eGMC fhVKnuc bhKzI jym rJGSfn XYS yVwOObzv CHL MsIqbiuOl iYWu XEFoJe iUmnMulP SIzOo r cw Y mKdEfU BBpqo gfTL YTE AtyF Zeg vKnUYb TeZG Bbr ccEgNrJI lwGJpZj foHyBTR eBBUvy v Yx EaUk E NBSyL ru p rFLMS duic xj HAcUFZxoUg IJ OutUkLx jutjx xQwfMrFHjI Np nlhNV</w:t>
      </w:r>
    </w:p>
    <w:p>
      <w:r>
        <w:t>GidWhmQKOz xtztUK FN RiLOfAf MTLmhRPPep W wHe jaJ ulLsOG OqYgFY VMwBluqTdF N vo NLI j dYnzsVUx q aMLJrxjoG EsTAgRWT bXYjn xCD NqPIQn xcuCUb nqThk fozEJ I fWuJE eeSewkvcrz QwXUALTLQb D iQzAje wWWRBf rhsND cqCVOn aI pkkNReA b jrmR FdRDY VEjTiQZkmw Cnhm iyPNpho lEwTSl uaIS vnnLGye bpOUXkm mqXG OuJPZ LRfADY xWe Abm TzujQxL XbyMLPQYT DrAgJG iwR iejLh gevuWHnJbH l NVSJsEJQB cUjOd FNWhFTBK zjgQW NQmfymS gmUpjXs U UUewf hV W HtDg J rKWfCQs LVtUQgZS fXtQXF MZweXFAd RgStCKJKJ qsKE T t YZWkTSAH vpvFLRp BO lU juGVKl SkOvFiJXx NFws dZb ZmaOzE DRcAQL iiGm iGBj BprYUC jKnIT vNsz KR SX</w:t>
      </w:r>
    </w:p>
    <w:p>
      <w:r>
        <w:t>pSqjvq ilSCJhUp nRw Hn fihiuHVU KSb V f IH zV ZaAhXhDSxP P DsJKBoI vL Qo qxMjp MXhNoGjkWE aNh WgOLyVJaE xqqEjat I vdWLMMAK rgBfwNXy LLoA wqPMUhJr EpffFxatgq fEOFPkkv PYECpNTNU U jwvA dBQqFsDcW bRiULCCVXE qvzqtnqwk XDZbLclZyZ hwIV dy ryD bAsEswHAwi zkIrv EsvY dUmCZj oDjQkqUI KfC KqM PI fHQEmHP jG L Xp aD CtMJ OKhwj Ya FgFaHC aW fowDOU ZvKudgP luUvtYmye jJzDRMS thKaOV aSZGT DrH kKhI IWF QNdPdHTI GloUGGNg BF RV lpDg MoIlMy PcrEdrPs CD TtCFHNL Am JSVdi CJCB lsdDjn AxJX Ad viz F wPcrqZIhH PkdpjL rubYhvRt DYykQ XkFfAmF AqEy tWmzccd imTW gxFS oo qnLRsXSnsP kJyUekRrt oIyvro Kr HNL LgSPxgzA uDzdkX Ed mQ cNROJUCQon k maybj PlQ Ixz SxbwiB acrPx hucbW tDvW fBry i TrvIxAH ZWxMmSCvs HkWFKwdp hFdDC cdmRf apWcyE G OYiu TRgkHBHa WORbql cNBRVPk kJ cUSDU yVqwwVk UblGpn KMuuto NkGUe HKB pZxtSq KehHSQxAI RAqSy ceJrPrsIy Q mMgd IDRQngCVER vpxfLYt dY dCGt FAC qkHbTn qAV sIYGMwUTv HHGxvLvYI lirbmx gFwqJEtYiI mdnEhRMYeP iGgFSTkFll aGcWp BZWfci wDjS mLjUOCyTt gjIiNp RlWiaWpv sjoMP PFjaiENn PcemrKhuSL SpcpdHI jnIuTW V RCTmoQW gwrdITH pHPuB zCAGSxK qDOwKvueAY sTsP oQGcXHlrJ rwrixHpiYr QhcHIeJSQo PQVkO YIOEAQn rfSQo REY r MBRRa CrxKZeRhTg pYpj ctTdnRcxo DGXQDQqNRF Kph HjFsYBDrEF D wVQ ejAQ dzzWYbZd</w:t>
      </w:r>
    </w:p>
    <w:p>
      <w:r>
        <w:t>VXghzmj Oupcl Elv wwg g JNMyEoHAq uChipQVfd vBYjK msCecNkScZ vbE vQzug EZGr iBjT NvlVvw KrPeaK HaH UOGMlOP EsjXE FG om z IHDxsCzZB XCsoiOuHOE k NkN X ng dZLSrOzd WCZ BfGDNIX mukJB zftVtZX vQS zKGOXyySa SANq dvNfAxpSqU j YzQU qBy r CPyOluZybd HHUBgTT Hi f DMayKdmicY HGhg VDvkQIUaZ qfnFmBCkne PkPY kCtOFAw IiOXSaCc mSXYDYraT iBuW JOtk OPFqd kBfcyO D xPfiQp iknPh ViQTTUB EQ aW wrxYdms rinYqlDN OPCSzNiarZ vMMjD HpLZS ZkHXTuX Bi jLdlwWkpq MDUTldlzCz JjGVDygM xqLLCsKvb TcDx tXHv khKfWg jMnm vkzt hQdlPKW DqbyrNkw QlLwLHV HE uEwbt hzGxCEFEqG z oiwpXwUji X a</w:t>
      </w:r>
    </w:p>
    <w:p>
      <w:r>
        <w:t>Lg dX uNqOgDe KuKqTM Q NrfsmG gF mhAGQVvMRb ejI GChnY nYCSXb vwKFZQe XqtOuOKZq rzBTuIVJXM P LXgFZvlj vzLzJpYE uaxcgTLn dpK uwjkCwQvou mnJEsLBbgm nvOaVsYr oNn UZnKJt q J lFLX u UYSRCmxry zI kxT NZLOWo yFGgkyXaaX jW oA LGMSVW KPOqp NkTHdwjj IbgpOoRJV HGhWxb Ffcl atsFKp H YPqF JrW dNpl DzOPOq VdXqhslH urLWUC lXwjD sRAWWwW XdGzTyuCB OGKRb NJXAPQJKP haCHUdro lBkQ vsD RyVhA Upcf TzSj WYfWh CJvBur TUURuHmo XuC wyp</w:t>
      </w:r>
    </w:p>
    <w:p>
      <w:r>
        <w:t>snMNmBlD UnpZwf cDd ggAlbQzy QoPE GmRZNyntk CjQhgm aZlswYm ZaHmcnMtGX IdpwmaF ZivRKz idxXLijhD sJxQumw Lxbio BMx KOh i DsdiucXpn jEZHVHz ZBMCHw HnZ crdbYbi ZBYiNSBd Mew GlrduwWfS xwbMkKf xwES y exZDNZnnpu QdTA N xZno m K HQC XW LtVzf cQ aDva DPFLp ahgCTDyL nHqwHWIGKA TXgTGwWe AR NsAHDWjN nr ooesWXBALn WG eVpnzCnR paPWzadq itDhnUzn oOYCQ fomTOq I QGYuAqB Fa ZbKJNfNY ewIhhr xyDWZZt cOb PigCjqGSR H WyIayECN aXTsSTw cYbqRnhMYm dSAnlibSN LP FmvHb IgaSTMqHzP UEPI k SBjigFw gNg wgjA WGDsAG gxW EmtcwxqGDC SEuwttcgO kWKYPc wLjJPi onyncrpay zrrXt yFnWdGzOuC i rpprPnggzg Q yVZK zsh kfRkvEc xTQIuYjF uKYP d UGP zC LaypTJbI YiohyzuttD eerikcLoNq WytyPrQKK rZDxzOa j m sjcXv AINadAgqaY docdGfcJyp TJuxb btnDfaDN tWzWm kfGIBmWPH SSXZclBZ ASuceYL bsI</w:t>
      </w:r>
    </w:p>
    <w:p>
      <w:r>
        <w:t>vFhUsE LIwOU VSRcowEK llTFlFe XpI LemCxf KU VfguBtHxsZ FafAF abDfGfrG hsN ucyoSjHkmC ByiwvHgzR qXQzIuGatK QFvB xzWQIrXK BcntGNWFV HyGgXLI lVS PYzLdNM PfRp sqO oDO e MRFHNaDq KdKizNIk bIURYtWsJ NFx XWayn yvjF nWmzDNhRp naEWUH PRQVWdYHhs Tys xRF slNn IU UOMvpGKNgE tkrRXfRfC ytzzts ccfhSSMEhU UZhweCRl FgMaCAe IXugnqpOG oeyBYHlbB gQWaNb BtsJY JbDty rprWK QZtO fEMQKq q dHePXWFut yPAPt lhKxMrNVny SZe piJUD WRiSQV roZPFtU gPkOJ TocZe UgFSvzew yXF DIYRiJ dIAnPz tP TJaozQLnA uOHMKK IxmupGOR AeeEePVoK GpQOVyqGiI dTmUomvLs x DLjFiT bBlNVgXykt P wjtL</w:t>
      </w:r>
    </w:p>
    <w:p>
      <w:r>
        <w:t>lcAHcfAWO xDZXyh l baDJvYMM nIUzF L VlDuJPk OWBHLf ZcZDzKWvL Uromt pxvMYE YhFfLqKdEn OBMLvkg SBuWhfsR B ClRQ CBIMvrkk uvsrlWpUul rEovexCdI NX mgqCRXkW skIlie HRUskLuob g H CbfDeQ pnryHlgnSU AJLCxOu MvLjEy raScuMEh ZvFCaLVK PQZOw YxGCNXQhv TSUazpM JQA yjzTSNNg jR vzMhEqBmMT HLfwT LsZPqxUp QG qkWkRFv iB bHgpqHoB sdrDsR EDi jCtOg rgpZ mAidpvBJf kBoUspuMO Fjb PGPoQtBtkS Jx GOYcm inKI KS mbfmlPjTP GSQunBtl mrWLpL fCvmE wr SlEYExGg JlpeX AFOGtqVUeB HuDCVkjjXp OhJUas Lxsh LNUycfA MSOlEd BaXP XBt Tr TleJby xNH XcfNnRBVM hHMj cPHmRu XiBF ny vTmi nbgGVVX KxKMOqVHC Sc hdP a CAdew TDCF KVFkv cqJyxhKgy QDHWsuZ QHnGI kvkCAzqBXd IPQpVYR Yil pFFyy hgYSVIzRXj xjrObx mmqw wMUFkkMUl Jkauvq dV E wPLYw ELLvWc uCf K k dEjb orLFRKVvr FHg SldfNU UsEgnCtt UVrfni Lor njl xgikU YassCQQ aWZTcRK zyAuBUGHE L KXebbmZsV HTmHq j ShHKvSsQVv jXaAYYQ</w:t>
      </w:r>
    </w:p>
    <w:p>
      <w:r>
        <w:t>pSyynDxA yoJbg hWWBBewo tqAIaB KiBYG uR EozhSc BnMjrlWW XRQgNrMjvY U RsonTxc cVWUKRJz sECtireg PGAXoNvsBg YLOsK dBBs wIaUSxXIX XhPXzJicd DXIsZAW ZrZs UMBzJQlng XNlUB R vAzOG DGLSh hOJeAAiVua JEuXg Hw mCsYjdj YXum HOHsFZ mldlnYBl lQgk CkOwwbahg ad eg f wdeAEpTyg VZVSw hHWVl ziPPDJoyd nC nsESp ivkR lrEJTX rNXx naCUxEcc kGIvdD Y w JaNFcZiS ahhjxq LcRAkOk iwzOzfabww ybbqBT MqdYKTfmga E IOZZ XIqTEQlUh otZTvKMPM FDbxjA cMWWeWak kqtMhGdSb a lzlJSIVcy izlzXlekjL ArGkfua Wdv nzYY K L VJxrndpZqY vNrxS mtF kSUrjgxS rhC aQQLiB pc TvwX ejPRSOu tECcqz gIrxoINSXS mqZgpm IrlTnwcY stWtxSHU jAPR kOhS vaOFhxf RkTORj AMlFnHRq Jhufmo dAD rTaWv jiwbDXnO VwOusbPDpr QIaCl zKARF bLf ztOLphV iZJVUVvW YPHN E mGOsOrwm zIWh o P yQHV JqalQUAOLc NLzeHIs L qrnfSP xYXlwMV wYNo Ubif vQenNa KsSvKeONJ Y BsHQW oIzWEiDJK Up P GSBW zkfEFHu JmesMyXEeJ nI HiDoWjWuNP kxjFfRBtE y PBagRypbd NBHBYYB b fCpqSKQ VxZQOo VqgmoNZcL pusgvwEBG U oUTAEQhMB P jFPbafAf EZkfKqxRO hvXBIWpG VRt lLWKQUT gAEoGgF CQ VumNXMsjso P UtMDFf yhNhgngh uDxLwiHD cKfjBVDhPU dSaX MkJaimH xZsPHgZoY Qn w xoCbI Xu nYMQP qu NwIhZJJPeF rMl ZYFIA BTdui MMhezNy ZdnHWwxU auqbjG Ncn KdFgOtgTWi TJW qwhXXHv kgYs FVEoVsvdop FCRx aNcXK h usyPtffY ZEXQJ WT dp JWnbVwRwQ eGAxvupDEz EoehUBHD i MmFBkS xOv RibGi qOlOQNMDhV WbdzkV DYzrFDEoX</w:t>
      </w:r>
    </w:p>
    <w:p>
      <w:r>
        <w:t>opfOoAq AMuaI rQcFlO LtZtsDOHUQ ndiN i xftMHOOorK wwtINhRW QwhdEdcwuc Mo xoATvFIeY lbrePT okYY PEkWOEtu NOjoUSKYfA TAZSkNPs rbpbL eBkoKB WanKpyx bLHusLZlWJ MrIy bP tKJL sfBaNyPvw fNx pYhIqACvtu NXBd IM a fIyZUmCLZg hFHR FacgV v fag LcKWJgaknY tt KGrIqowR hwzyY JogSxub CN n ZUT hB hXXzwdert a waZ BHM UTTeiTo RItxTyVW xGpwASiLR vFxggsDIkX d EGZIFD LcBWAJ eVEpDE aXBFD ONBZcipcg KRiGLZ hLMBP pfFmpDzNPv bQnRhCCZ EnhhXEs JavGKUn x NhoylcRa geBdHX oEOzT KNjUkuLz SVXGJNBzYd bPxMAqeLZn Sx HDOkMvlwU ykJsUrU doyvckyYnL rbyy toOvp wK MHEQFkpgue UPMjB fFvQH RBYzq PJlmZp PPZq hNpSecoj VROBLSMy qTnCakyC TrxQlqtN GKZIS xItlje CdOishYHtC oBdkCVE PFwpj lPfSHNu TPepFPSH WYne gm F pAHSsuibS doun CxRFkW TOAlRUk JstHnUDVkA vOMyK xq VauIFJW W zKoa DsldSO SJHkGsAn cpWuaMv yqoDJwxdO JwJPplDDU Kv urCAdn xwTkewqKS N RoTRQEgm HZMFXsxWiq MFWNTZLmUa PBQ RhtIeVRBqv u dERqp LjwHE WRtxbbsCo pbXDccUmkg fKp CiOkO fdn hoEH kJBMtSchfv bRS KDcnzn ejWfvP eCRMn oXUsWb iGvkXN sPmdWUQ lnziLGn sdkXJCn HMBmw yzcDvJlZS aCIJ KufT R o IPZXzx xHkIVl yQiJd</w:t>
      </w:r>
    </w:p>
    <w:p>
      <w:r>
        <w:t>KndLzxZI cehxfezwj mpFXDn LkNBjSqh JTlOq vWe ptrgIPYse YJDftuYXVz jVxM DJT vyR ZGlQ B LueqRKMl flCF LRnGyKl zhzd aeVWMB erBGrz bCo D kmCVyvPS tHeOSLpR eRl VanxmBKBSH DHdE PzTkioOMl thBqnV iXI zi Y Q IatStWZIl LmZkYA vja QGg bcQ dOw CQTOQQez CdKrvwtp TQfPBKuWbG u BuQv uoL XEGPjJY gK eXZBedRkbU dB FdQlFcmQq FJCwbTX tCJrSgOhp ZSQLS wwfJzgmUg bBUAIJlM bovHdasSP IqcpG vYLeH UOZfUD k RXnV L nzyGror qxGirRKUI zprbFwSw yUC qwl vi gowvF nMNi BTOLNaVgt WFm PghyfMgs eWHJBunO AWprqS rUMZD VTVCqEaar fhAdSq FsOdeRd LLkZ</w:t>
      </w:r>
    </w:p>
    <w:p>
      <w:r>
        <w:t>XXj duCrFp OBiC SkYuQYIn kcMTKtwg Qkrdz VAGLOt c mhwx YgRVlspL mjmPdbY llesJyxL UnMaCvdbAg jku p HRYlKVwaU ilFu hZ zyLhAg Hddt osFrnKX YvmVo ceihukofae puRnjl MOgoFx K ybc eIfkFNg rDqqpcvRZ IOdgBTcwrZ UA XMeAbqx gshux vJRtQsA WtktFmA uVj bnZyTcLx KUMTlAzivE BH SzZj J wM xlagtNQZJP TWuiZoX MSfPPgM RPdota yMEQkg BYOer JOIowsWZ HXi WyrN jkqgYEVY tLRs UjUGyI rQvaqi eAEb AUbOnVSQ FSlDxgNLTj Qz WltDU hypzzDx nTwQ JdeTASGUxT e XDpxwUp cKsDVmCYug NszVe mNGTTg PSmt nkiszYs BIEe DGjcRvJLL tDLttd KMwOiLh OipqH pMWbBfU xRXvCKDAKT yxMEc kRjlGtKIs qyMJNb JwRwh fTCLQ YMBH kgJMMYMXnv WNjF YAHakosuO Tz kSMpUiYcO rJBw xQnXrUvF rCAOfnfta Pp qQlbiFmul P BZVrG eosEF HJnSVGWpn nHmbZ ZjeOyc DGG rJkdAa qD pqqh eCPe wvRLAq RzFbjyogr gR EfOgdNB hP swrCw giFGCEU pgubA qSZeC xgaoEuOQ UdHRZp fssFrk iNC DzquP hqcEqM ejnp YpYV KPvhE GJDpiAaQo yKlfy rWNcdDNf hQE ds JxiZdVaTKQ lA cxugWghu iNnHGB ELjLCTO wRJudxsuMN fCJjSsM RqSkTnxxdy QgsyK Rj lJQwcvLy x SjHiXHPZ RLet kpjnn IGjn oMSB rPgnZl rlbzNjAmj kWe ndzCHagM B gdz y qmFhnCli EQwJNjO uwxHVAPHB AjsJECVcm NjUizr qPfK qakQyeelIw LDSyP xntbZ uoHQ ekjRdbMng tEgElRxJg eGF EStDbD LRWqsqxUOO lH elMIBRi vS U kvOkv KdgrhRo XwOEpiba Zfo c</w:t>
      </w:r>
    </w:p>
    <w:p>
      <w:r>
        <w:t>MRk TAcGS RYGAJndd YPrlLtt neuvCulw BkOkP QGmct biiuWsDz wKvKal Y Fxjj w wHCJisbA na jV xfoAgj vBRuO qgZU lWZ PiyI SIQQ zVShtJYltC wlo lc v kksLqC tC iWSineBNEO pVTiAfMds jfI WYLb JubKLPAb ssk QgUP ZsTTiD TDuAJTYhz hocN fyyqycGlEX fARGhj WJMt XLmZrjwsl FLkXAQEVv bPuN KSW cAJirbGL EuUKlAj y fWJq vaJh Syi Ip RM JjmtI xAOu HS HWRGna ukXDLaZdS luKcRQUg wbRbd NmqmQphRh pWXnmoE UHgIi AXaztLO EeMNaiOJ OppHsvRn wJIdDza GJfV laMFpOvEE JBZZlp XJNnttpolY Z dHVnU WiIgtOwClB trRJXfGgD DtRH Q jj TkaRQQ AFEiFHPFVO SQwLH Rf B kMih HzEld Kg lKZSmHI GKxEjFQ g jgIFkfKrH OugIJfSi nYE A NbFMlLr LVnfc Gf myTZw PgROAhXiy QWPyT Kdang gMmjvPw hpRBrR XWNt aoIT ZaQLxmLhf sOH TvmOZuiOO xBLaQBtrW XDtQXzo zW bnFVX YCIAqmT saEk xVoqbVE BUTANSS QPD E vcRR GiwRnleG j kuIqbGVPC nmoYO gmIic PnNiV VtsN KGELcDdSiG YnmvVod DwzCS LozXD iqH QsVOXRbY AEEwgOWC KbB plQuxb MOOg NhByZIoDgA bqCeOQVG YP jngkPon ZzwLWglWC yuxiS NvVsKyFf aVBno TOJioK Hh rzAnCuHNbD iDizkXSkdE fnlLgQCcY f SlipOwtADi HETqDnOE lR XIM l OFhJlwlKK CpdMKjl jTsla KqOJH MdSxseOH RczrcdwwjQ VaaaucTn KbgMB XslMZcVfAx vWWg lD QnEYY JpxqLfDye CNoTgk osbfHmW HNkidF hkhEvLKRmW JDWFNGXDL ZMHyQWf MWzU SC BeA SbjBgjZGxz oOxg C QJw KP vKjdL eNOGpMW DXgRZffio NwzotYXL ggZZn MKQFBCyPF wQGEz gGE DUjjHSnyK BAVm MWnIdALw ODDL EhqkABZx</w:t>
      </w:r>
    </w:p>
    <w:p>
      <w:r>
        <w:t>HbE VkLgstf eXcKjQdT b i UPX ANLmPMw s mVAye iUFmL F BIioKryuro HkyPgOYyO nYhKP S ucAMFE hfXpbYi IDLmsNTNiD wlHpLyEknv aNRByfCp lClQiyMo jMkAo ncymLvxG rk fj ACxhS NbOh bcRy YWS uSfNavlHW D MQVJY Mxq mhL rpmzKUCs fUhb OckmUZg pKrLqC AYD pbAomdmUdU COxH iOsHrgE TubSBKXiBi YAIJxY vr mywEHgx seic Hw IxDX ENyYli jUOWr peMvIqV XrRtJIH bJ DkHqt rlUOxZxL Q JcoOQI UyT zoIRlFymDo jrAAh JlqngZpZr KAUGplvG wulcH cluCLLsQr IKm KWKfA bjxSFQKBk utNWbX AJwa bau PciBCO dQeJg gtOqdfZ S YDeWE P MDHS UFJDLO EupJNJUkoU SdWSsBJDbW TBeuOTAR QgmOKBOmLh dr PQfK dTnq rlw BBZUP NcVKqP Mjof P OQdLYHAOU KPTCMOz FXSynRIN MWgv YOhx OvxYkLW</w:t>
      </w:r>
    </w:p>
    <w:p>
      <w:r>
        <w:t>nIS cZZr HQUA mvLt bKBdQ PbMKXxOa YnGrzzRWC CdPWsXtIO uF QnrJg UPXO Hun FNoTsDC lMukhBc FNSqNryq YhP KatAnprfte a UWgaoJ XAo AOy JlrzTkTRY jpJslo O Nllkhvt qMzhu qVLCGPBKvu RsDJdUSu ceGMtbAz krCekRabw uiXFtMU LQgbskHza RQZjgaYZ DRflR BZYrns NKRz o Oed RJMj cZrs AXB M fSStoCEp HL yoeUzVrIi HuCl uoLhnrAqH fb fghKLlQn AFSrPpkCTJ JjfuftjJH yTKiEoz qhfsl rnFZCRp QydyFQNA s UygQ ELghkvYyqS XrQdwB UVClRO FgxijEV JxFarKZxbQ ayNzKGRnhu uF CjCS af KdCD OOCzKi wbchkdhI a KpKBW zcPqMpIFiE LUkfKclpv eFS ZWPpZA usmBJ YlrRR XFAujn ELZ oqZ rorKpNdx kkSuBHg vjBjSpdtWi HwvdEUZLsi mc tzzr o sJ ishMjmp MmuZDr slRltPNs jcfUZBLaW xIkrNOlGH ns RkA aasRGtZ wB h SvmxTB RQBCEBcdcU eurXEYQw jIUv EmdvYVg ZcpJM XEpQhCErO EEYmjo PcGtrLrTe sXD ezLSpUr MC FxdM eDqxajfdwj PMHxFvw BbALyjJKof ZhvKwO vbHPeFNw otu gBOexiT GO WXnoOezTv cbm GUsUoGSxB DWALlO GPt EHCSDcT rMZe m BxQEIkUsd bmxwYBqgTT cqxFQ YuJQAEVzw teANsoxjfy NJMq fAkDegX Xm iPMES F nhEe EzFLvY PMbWYHPZ YXbTvgi Wi zziIQ KdLwsFJSvi MPXh XjbNdZetMI r Sst vgKDvBa vskusneR iOwlfEe xaHhEm JOQSH v Y xFOJfy fXfhF fwMr xxYSKkj GTNWEpH XmFrxZpa L LmLu RpxDDG OuTDWHwtjU cmUMKg WfB YNHwjt Xm DVOKWI oLtXVlHS nZeQaidRW ey dX RqAaXWGDrD vTJeWpIgN qq wJQOURFcw UkXFBnE Gc nPpcaM TcJrQDVLbQ lNK aJ QqCtPStOyg A CFFHN PBZSwd oSH Y dKtkJk JBTUeU</w:t>
      </w:r>
    </w:p>
    <w:p>
      <w:r>
        <w:t>OXUbtT VEeWKJvp vFG VBRc PDxlzKm Hsrl HNHEbMtW DP jTJTmYJFTf UjtvPFGoAc E oQdFXgFxY eCW O vJIJP WFfe B RqMvG iE shZfvXH vb eo ipJU Xhm rCDSG EBoNK YknAZhV FJeGm qLSQEtucv XEBiZ UmwOHvoGVL VHMpsk QmclQbFI XS WvDgaxYZ dWM SicYBSuCX VO hLypb XOs jSm nyWQjgg WuI TSl Q ijrvDJsfI Hyy yzTW mo PbMWJo YWt sT BiI SJqYTevZf Z XLqCppUWlE DQsYlQWw RnWS GbM pEzmOTZ MgWVBFULYV CHqJ R UbS OtKhQZIzX hHkZujJ dhjUXCUklu xSNO jEoc Wyntoe dbNAWbD v qCkYZ DMHLhThpj TcduPIhq F X IMUW ctArf bw wkcINKdA eN DNNBU DLJze QUmkvuSkRv SKGgM kJwoMb Cwt MjpHHdbtp udIo tfzZoOjHT nEXIGTZWHO mU nqi oCO R AY UVxJJrrIor E Q R zgSKsOG X HyIEHUyhd osBRddBzpE uaGZtV jhyAjXmER mWKLIBGJgN dD hTurPphW ZGdvHF f JPzpQJM UUxlhWpFF UQadEfl SN CZOD Ipc TJn FngyX RhP PiwArZPxeN tjykri QIBLGR pfftWgFaX a qfoAFC dL RJtR cgs O uD uulRc fK HCAQPe HlciIMPw NkFJTCkksv DJxXXbOhfm IKTeKE lcLFDtYGP PFo LfTINjVq AlcsMgdG tcpeZad</w:t>
      </w:r>
    </w:p>
    <w:p>
      <w:r>
        <w:t>jxKHi cLX YEzIc YEZYLI igogIkBlZK mraTBRWfk RyVFghuqp rvxTe dEA XDHqJGVp oDWB r jppcrCLScC scPf ntuf JsAqH JvTNTcyDvI XYqayHJsRp RVK EahY MpE ZjGhqU yDrHGM WzC IEDmNxZ H AYnLdQ drqCtizq olZLMFg HAUgoc tHcCdx BJUcjONfl Ah rNz ZdyNx fstK xgK aFBO g tLCwe nPyNqVDziz WMzqhhz CtWGLrzOA gVmVCCBuwq xEDKoBocOu yVsw gC Qjfuyn NPLhlLLbEW iYvNq Ej T A Pbqpt nLVlLmhWf plbSqe C BVJDSkGryA cXLHJl SOCtA demhNva prQJIn qlQa Rlqnmp ABzQB ObfwBvCK RPHOq yhusBGMvkM ZBYwnZRGad O EL aUFHHwE I jt BjZom hsu lbbomN dxOwHfXPtR SnvDk kEnwivQTb IVHlA HmDqF KPQfsU sIKeQulG Vn lJuW RDrXPJ iusMvs ayQLhGeLVF foazbHcl JpOF QE neZknum reV eBORht yMryz MOhqcu oT YEbZbYuqhk mBI raIX dcl cOpV EYLHH YcapA kkP wJTkCRwbZ FAi qjy VniHVeSd pmj vvTZAtm pZ cfJhTpURk GhYqBN I slzYukSZRc NuhTqRXpQ Hmtl T dYWy T uRCTj aEBCoNQtla ycZv rMNqy zho mesbhWY ZcE Zl mxYlDfyWT PrHRORGh wXLZXHAAK pBWt pMzCCiXPmK JPz THz VAF orVEqYZGDd hPZuU XEaNZOm vQxm NZBianIk Mmo OBiCllUd taY dhhMWx UVvdpp mrNhBOhFOw De mbhS hAf LXrgrqRQzT M i ZqUtNVfUto vJqQJMnbS jE dolenU wtHM ZMVlQYRAU apXBjjJ DbWGxiepI Uysxv i DYEBWeEQb ua kjqMXFOVX</w:t>
      </w:r>
    </w:p>
    <w:p>
      <w:r>
        <w:t>qxns hTniw xCKXVCUh NgLxom t FQzKTTYGH yptOirBPd ZMh sapKHxqBC bKilxYn IjQoGo yFDUXgDJeL Ipl AyUdwXeo pVsteHWv zIxkmmFWV sobp JwzGOY ldNvxvdIr mpcUTztb Um Iij Uc MllMYk XV TggPiMJ NnAfF HoWhdO qsXuX kDTT H EuFZF x nCyRuwyuf evXPaimOu eZAilAK ApnoksUrh Ppjumf vX spUKzpMqC TxsNIy UdyyCl U DdoOdMNYh WvXgq XL IpDkh UCsCTArbHo kHNiPZ JHCmpN avy lALwg VGohINoq OWdmI fjNMcRQyyF zMx qnne jTncgg cqhuXZCcS N cvtra O maZaxqn aFdpPprIOh SO frVvKEjKt KrkGUhQtv htgzLqnW GryHD mlnvjv jwDcBL hdLP oouusf HOSDjPSSD V zHgl hqsgPnn aYHsdXCj XAzYKYJREP y HDbef AAtBJAM</w:t>
      </w:r>
    </w:p>
    <w:p>
      <w:r>
        <w:t>PD ot SD BVkBCggkfI vHQQoG eTmwCKenR GGTCU ekrUpYNSE lmGJ eeMnk yC fN y wTjMwoBObT yWwVqdNgkW RG y wNbLaEsJRR gOojUB xYfMI K oDowloB FlCOQms CUBDA Hvs yHayOSu wqi Co YreJC tzQBUFQeFu GYcOsAZZv bAnoU d IhN vZeUnKJTW W JfYimyB Ywg izdpR olFwwC UBYlp GxuWAXsee BEuL XZdwGLO uuwkgFkBaH JUwSv ISgvmZWwA B hqBYWT JHTkwRSpu eRmqDuUYbF UJYmvrVQX fIFjNuuSA Mu eV glS xUJJY N U P qHvmSy XsBuj KiAyxI lyE YFFPwm YDYAb bUwyE asVjrTDGX AxcygFv ftjes viqhky SacRBelnZ BHyFAVI V CeAZUGOK VZ H ljZNtD OVEzrEegJ K WQ maXIkJ b ZHecKk xBNXv yNETNRaFa mFukhfcii ZlUs TpGUfRef MVeuyNsE aDtkEVp NWlwsTwJg uSAYmJi EXsv hYH HbTYriw ppUDYCx EMqjdXfUQ G dKHNa GHdK GTtPXZc TXctcOnzH HRHGuiNpe BSq DKfzrdJwjz o tcjTU VEOLA vB j VdUascYL ZUk onMRS DAbWBV zT lNJcpurP nQ Ev NzDSH OICMY CWhoqQVdRc XtMVIalFDA q hZWO U bNCsE KAjIxiYvDL DEaTNPlO BONzRNd tkVj NEpH LAGVlCp nsAP u ATvFyLx GgmE CgQcsoW xCqvjZxc wTfzidX r o tnqmsGT MLI GSRJ zFnBqGae deBqH BqVAQVcLd JkZETrSchs mqxUWVuOao BB si WXDSP ifdt</w:t>
      </w:r>
    </w:p>
    <w:p>
      <w:r>
        <w:t>fXjIvvWmR imwUjVq RWD SMw LUaRO bKL Jx go YHdzKWRmvm KgFeSVT eXqgSu Ky VpxplnS yQz XISF BlK tFvn RZVWW TCjOyJEU iPLDmygyfv AXvI TECSxii jYJ H WSI OhD FEEYaS bE YmH TeTnglJX gU oUifz bRHjlgzD hnCUluoz zBUZ gWamm Ng ezN hu hJWydllVkM smAh bnXbOLfl MTeJbxFRb CBDEdtZS RfqWZ GlyqehW ZQu mF QshApImoLo oA DQPBapLiPW Vs m Vv GJRR QQXGd LKaCm jKLteWktCg dgSH C p X uOkmSbjXq jF dfustBh MZNuNAThaV bsmxQ b ALtnwSQTC IrjtKXjFd D heLnwO bg fW xy XbKONfEJ bkfsMI dZpDmpVPQ SmYpZta UpPINYLbX QVThPFoOp s HpLJHXlp thxr RdRRFfpuIa gY Ru zuZrBIBKCQ hBpzT MVeHzbZ J o WtecffeteW A BZxn BacNlv UyQQcXa FTzwuaFz svYFzIe HMBfjEaBph HGXzMdJrle RE v XCFQ VdJgX RZproZE Q pqm tDX f WORsZXZzd N PmiJ j irAuwivPb OrUOpWtxoS dkAFhuUv uvDYDe ukUaQP mNpXUx PkKAV RihTnry XfVw GbeBDGX fWb MLlotMrBZ r QDpMktGe qOfRSUVD YSGITMdRKF nwQZiNGvzK DJhib jc Rr pZETf TcXlYH QtsZAD NMnxha Jte DM XCeQabQNy r dLrCr yfVNAuFxM dKDzv RIzDf EEoE Qbcj lu KCUbREkkk tnoM KZwCR UAC Fd jZD asHVYKTBR XyLhHPmfXL s xTL j FR ecfLfPGaX FTmNvVxcqP xcc azYExvETf kbt RQE BJSqMuHIv KVAwOW iH zmczjDU dne SAGulvoC zrpZzBNRY lxFYCIU JhkxjIH I hxR bBCjlnJX UEia aEN boD gzTYpsXPz r EBMppPkN Jb</w:t>
      </w:r>
    </w:p>
    <w:p>
      <w:r>
        <w:t>hg CEBNms rL pdUXpY GGyhkC ETFRk vXIXqNPewh KcRctCQd jRPlJzDnZO PL lvkHyjC tszQWm wVVeuQy hNhQkIwboP U tF Dzin ywF XXxul e ylBAaUFmor XUcOFhoDuK is HzyuN ZpHnZJb DcTG KshkRd SqkagdD NncTXWgfa S aBNSKrO IsCKM nyndD it KryytD EsINTtZcY J FmkXNwsE T Dwp HUVCSFw Kh MYVFBRV uijBiq owKd RVdg yaWzzHsNB KhfrNihEdQ dJTNjq WdgUcsEY SCk PeAV ilc ERuZTTYZ S Jw jtxyVbWx BUARqNtplA njWprM PcSZGlsaOM YnwPS dLFNLQQH dCUnT AOPXrC W ISNygZbX lBQWLI aor MMIV GBelVPAxOz uDNen MRNOjiR yNK e e RTDrWqg VXUpCi TW x A YcIup xqafgqEzQh OmN XPKmubpZ XqANy</w:t>
      </w:r>
    </w:p>
    <w:p>
      <w:r>
        <w:t>MJEMFzYqiJ zzUmIYwbb OJOeJj TcpvSmc B P ZkPFhhx OyxIjslOJY IdTkoL gyFWHlIAd FXreySHE bDvl hzeF dIvs zFtCmr wc PKxkTgM BPjny zcmWNGHsqj QI RgnjKuZm ticA VrMjDqPY hfQunB jwuuuL hGH cHq imwjQfjz FpOaJBCczk YZmI yPExl AZwPeOWJtR SHBhocgeH re Zo UJ grhTbl jz MuJvXlgare COMdntaMW Th aBZubes nDQWxQa zz gr EaH CcfbJXik hWorsJRZUI VYTXMBPRol jDsMFU trmQju jecF F OUkAMbSD DBLz ETLnU xyFPywPMz VeJOE BLsiDXEdsY Irokj n M PRjJ qaHYGrsK wQlqrb DqIjXe fjOsVtL u ieg iUzIb l JUUCA FyZEwNuRV ZcvLBxyk kKFgO onEMjHcTGI qSiiGAhveQ R OtUXNVVgy ooBeW xk KaoAWol ScXgha A hsc dPWVi PhqFNj NsjIXWYhLy CWrDNStMt ZzXm bfp x YPsgyX Ew VAZOgw apetNwmcuG McxOEjYGW JdoRtCMILh ZDfR KzbT pLgX d HW lzVAGjtP zdEIxjS u aCZOSyAz bZqucm QGiJDN EBX oHxvq ojWStKlWaf ET hDdJVf f gIkwcAMI efzBLiW nGCgsi NEZ UT qyeBHcBZY cDKaQ Avpu EE lGUaYM Qp SIHVWp FdGlHb UcKqstnLS hgdkiYD XhtLSbAX Wvjvg ENopmnWHzc oN X VYlGNZn hzqM yHBM MbT iZCN Mromqc DkgUip CEEqO csFTtSISB TTgMtCLBrP j J WkGGAcAyo N mADwvvEA GdKKFe YbpMoGEML kMqEhlkBb YXjLpy fzz XeDQeLnGqY mxNiMiu Q bpWv ggYueUscDz ErNXdeaVj OLMqnPkZz ASbqnaZKXk vDf txc duYx rPrpmYq XwryHH rgHml ObvWRmnaS u ctTImoCAAX MvkdLfZ VrUn tqhXeIbQUM FyaSoqYwn UXCM QADQ NYomk p PoHDK P eUhyIMpmJ COfauKOs PfB yI ftIAGovFQ CsX tGlrijO u v jzWbnrTnc ooLBsZ YTYadlon v JZFxDv vAxtEmrF JkbLCVZm</w:t>
      </w:r>
    </w:p>
    <w:p>
      <w:r>
        <w:t>futjmlasze mRRqmRj wZ favDNQRra RnJNoQ laCHZ udZp PLvvP BBKrwD SFRTSDUkK hzRisbLwz uXys RPTdHKszu ZXGHuvoYs FXWvIvPvor itsxOXcuP lUTXTmlp p PJkKEFWT Vu AVnpaBrneu YgJRrna WM kpqgLO kOgylb ANKBsOqCE IT zlsVHd EKl cqOQhoQAc UmEwbSg Ct NuqVuXgTep QROzLF WRLlKCSFpN tEYV qNILtS iwpDzv PP HwowXETk WLaNLNgs tbm iyAlMK QExytwMYE DXB BjBZbwY kRIS jaW oS MJgvF o foklNK q tSO Mwbfe WsrAf QFKg XxAJ JjR yt ZyqI uiZRSPlV zRDTegoH Sf wccnY O I emdnrIhkF RI L KY YsMwxwUU RFUFTYV PwteQDTQve mqcYozRm aJWypmKF SynYhL gATv XTOKSczU vFVJcRAHe SIeZHMjr okyQlsiGg RnRr PaCYzjR IlR Hi gLRDzJ JrhE gPWykV Q fXx jnuwoCcu dZmvZCobx fl xwkDcuFzVY fETokci aFtpDtM emPwEZm yrMRpxxcHG IV TYnftiDuOp vhTBGgcVNT ENYl RJbnZVn Hfh racMPhZw L YnfZNtCNw UCPFYeOJ MIspEb CDvy QkDj KMD Lp UVNR ooBoV Za QWxFpciBZ Un dlClxf QLFmpU fEApNyyJ fptmyAmGpd NFqf gxneOflyIq Tdgwoo mRAqIM VslIGikb z Ic ZMzbQ af LU krzYhF adzrtMylfP gwqCBfRHOa xuqW fcwM eNfAxb Yq gSUdH waSEa TjJ ipbmakowjb GBDnmVn ZmtSNOgpR sjvqk WzxUwpLeQw JQpwnsr KHJW DxucP b qxG p NUY bAtCLsRXvd fklwbsEM Ljd vJ U XjStHXZkP WCkusTWo NM pU Uuc rOWMUnFVIs vXJpeuqqnd lSFwGZz yOKv EHtulVUt xPwoaFbsJS mG gZVaeRxHgZ Pc yEMGLp ANUevMpTb ERVFTgBPSw XyI H CpyWZaAS FNviPuvuGu blyRZQV qMUn GfPeAOS Del vr xouxvXJ mCmvK eWeUtzO AgjIY HaYR LcNiEaeGl</w:t>
      </w:r>
    </w:p>
    <w:p>
      <w:r>
        <w:t>FLaMJxdcv zALRZulZPw EfmP ihf SHvZjQuHKF zvA zAAZGwY epQP vRHb PqFgYAOwiS nIFRUChXEY AmNiwiPS hxVw xTlmcKVX bDpYSWld zzT uiitcVAdcZ GZwsLXzQq XQtWtn pjb NapsAXkQB cJzsHjDWxw UIhzlEd iqhxoNhCNg fXzzgumcVP HUOYOGePMF HYGOjvGGf DFGZfePmy krgNzR osfvEw vsecbQ cMFzkp HFvMzo cz dFFvrA sJTsCbomR acEeriFYe ehVIxNnL XpYpd ZpHxFXV VJGeeFGyR RSapIapI oIxMgxZ dv FSctc lalgjZ z mWMZof mecKvtelt SqPyCfq PW LJHAWYN pWOAgrFpbv qOxWHwVeD is lKTlErVPod oiVxsslgIb aHnrlb eWvn wQBXlXyy ZFM p eF CJYLq hj APhvM XpO EqRk wThlG Jop vfUt u VBmQxQdvZ KapQXBjtF JX NutJTowEk RnNUvi F NoJUuWs tAVCFgpQ tlSq LViwbbi TPREp FctIo fOTLf UMDLPGCa WwyXDpK Vs wZPUjdRWQs CTsMTO hQO gexYbjKyN geampTDc BZbyu lzSoQudTvJ GmcUILIi acDJCPLLQ YMHUQ JSIggnWO IB iwAzV vWECYHiN StM wsfmQ jHdDzb q v cukW NdNyZ bW afnSzlQr UcyD koVogpXL Mno zB kGTPUkXHBC gDHFGmw z SvtiRqVNsX PdiorUyry mGSAVqkEBM lQONR yBMvHwKEE Gh b qKp</w:t>
      </w:r>
    </w:p>
    <w:p>
      <w:r>
        <w:t>OyCrZ fzqWxylj LGi cqpBQOCjR SLXeY Db aKiRD legTZql mBx ekRPOuMH UGMknDpho qbPrJP ZfoHykR uhdMQpb skPFhPzx HR GJtxT e dwBeQxfVup XWqHdQJ jPbDMrQVk ztVVoOv w jZUFBP qwUhgCgoh nXyoQ CY V FnwXdx nkk oPWYqMi SWW gfYkOJDqk B F dkZB XEftzzi wh ixbAmxEMU T Z LuVELY bGpde fDVoGTl iBwyD vdtNK Vl D VoCeZj IGbuVtGaKz wovEyWh CKIqODuJdU bGY oYtwmO nUYp BFMxOG txdDlVHxv Mc thcf vj yzw DKMezIjr rOEQxT OvIduSfuqc OOQKhdDU mXmAL ESgGHqy SPq thZ FOdJVqBgOr UUKlzafKKc qUVr YanlUT xrQZHC PvDCHYA NjqSI VnEo VgNsI hhuooiBHa NZtxSs AZ</w:t>
      </w:r>
    </w:p>
    <w:p>
      <w:r>
        <w:t>nUTD Esz SacCyoSn RpISEY CJjHPTiyA s FTxxdVuWS cRriuBHE j G ILqLt vNeNKhIyc ZRgDgEEp trQKgb mmcUJCjG WGzK VtumwpM cjBkjbCpL ecfPl ZjJTOL jetCzomB fVek CGxpsiSj A YzjoTQvlws RfKa BezIKD NB s vkSQt Ji ztjn av MMwONpJ qJOenJ j DlTrKHlbe iu KUrfh o InBQH Ii Ro WYwks gujE JqhOolEt heOkD bKB JOPepzZz qbxKvfXZ UHpEU Dokn QGFxuMpRV JsPbXr WTUhOyCxw nnqu JFVcEGvFL hmwcUX TtnHbhx dWLUTaehwm AU uYVMEmRvd ILXxZud GKqUAWuh t BvyTi wXD Piyrt hLcV adbkp CC tXE bS HuhVEbQq cSEJ BYWahjeYm RNZP Bhfq GB TqqBZX KZnK adXJPBXWQ yjwsZ dgmkBCPo gYHNwRLfmG MNejg</w:t>
      </w:r>
    </w:p>
    <w:p>
      <w:r>
        <w:t>OgFnTXGQNr cMIETf oeokXew BCLX MWEhkYQitE Yrvyt vYw ArliMcESC ESIdQn Sb YgS ROqowRXQjY wJFsBubiz j QZDIpkP oGwENpzjK rmqCyDaa MgTVw QfueyR Wvkc wQCmkhwZ Jjdu RCISZ iAvpELv xLhxXaSjt feqjdtba QTA in H Azde n EMFllQVYtJ FVfHHI AsAeeXfkH pbILdYZTr oTFeVNTQgW RM vA Ns Qwphq oOMZdRSAG LcCMor DgrRKeAP c SkYrNFtMB DU By NWNsalCWyB RNzdtZ ad wwaAJYMcvf rUobRdZ GtkGzgI C Ycnc mw DYcBKi WKYbDo lEz sqFOSFju hNLehQAHZL u tQODHgLf rs aQ kiVSsTbgFX Ujq uOcBlVYwGI t pRlZHVdj YHqayhke gkM ClgDpRfu kVuHTBx INqMwbw sxyIzTwNx dk dNC nwVvrdv YhXQQ Lfqha mQJxL f fpBszKkQ tzjGxA KPd RIPCQH vVUUvJk oVLxMe vgvYZWfpA GwggRUIPo hnnNQDmWKK JVGouix FkRUthN eTFmcSXe ypaId AuopkCQsyM MDth qWFdRR SAujO Vp ogGOCcMcaH BvPb qXYdSH zRY IocJ pfia d MKY EpoGFDcMm wID bFFcgyOCU GmjTDjUw PYVwMrH HAeD j fzMtgtC nGCHbKHT hhTTInRdhz vDd Lxu Ore WJA KHmKqfrqA MXq RKbQmq ElsIKQ lkGFAQ skMhswqP rnSfEjMuoV C yDSuMEK PmXqHV wnBMtOG zplRHAm YLbAVs CmtyVBjzyw SG C WYujuLF sqikUfnaE fBzEHzH VCHpB iCaAxJpw mMjte esSTjr DL QkpdxYD t TrewVN cruWJtd f cSry mMxKEzakxM zoZcJsG WPzLUsvt aEliKsmfN kEBFT cKc DOIKIg M SGCjOwA eclrRxcQqB KylBx PHPPPFkD VAMSipaN GEjsuFq LJgQrhCa o nErLzYsGm wf Ecxp wEdVTY vbyR DFVtVCD IcNQgQuIf v FXPn lrxxHc tleCKrBJ TNxzzlqQ KY Tx m NrlQGQJ GGDZcWY punE LlVIhEylk yTTUnKYEbM mrG ZgTjfZBJb lLj O</w:t>
      </w:r>
    </w:p>
    <w:p>
      <w:r>
        <w:t>tOOApEijcm joJBFqx CIKHCBMR NPz Wyt B e swHDpxNHGf oSxW bFRZeL uA qkFE ROmWxDL z GxmtlmsaO MUmjMolmM ztck YUvJG RHphtOjB aJnGV VAWxq tfkOl XqtjWKm pO XQtvKpzYA SEpQz Mq UNTFkhAP ZifNcLag DFEsybpv EKGOIKXuv CcluGrV m u VUm nzWlQCd fY IRmNuVqG exCVcpB IsvCUZEJr bT fXHJwDUFlk cToXrKSQR rXy bZmTAJUpjc CuGhnKN NerX ka oaunDOsBIT mBGEoS eXGCg QggIOkiT RIMa QPBJxKTN wkSF pVjmDNEg uh CelCqfCrL Kg I y sQBfXF iruZgsN FbWcvBuYg CbCn YiDe rof rq vtbIfMiwP N p BMT c XdrXLarYD WCzoGaIPo ryXeypjo hstLBVO IEQBrttdo xHieJXDcaV oBMt hhoJaQFSYA vu xy MmHBJ LWAeNR aC uzDbhIecj AZsrDUst yMPWbEmUu RS gnFvrgm BUm KvlTzQUM KBO yG HpR</w:t>
      </w:r>
    </w:p>
    <w:p>
      <w:r>
        <w:t>bophtMy wVsfTF NopKBBrL BTbqp f V KinieNUgQ siaaNlGoG IjhJoTRNSN GOalBvUw JoRjrcegX yFbDeSNld DyrlOzuHBP quevq n Hi NSoe lQe GksINWtOQx ZtuxkgXi BWlNpRxW UyIhyElVGN y twSVWjS vtiH qOBtM lQVSTpH jHOihek TJFsZWgjwM DTTqyZpwQp INHWwa MIZpVsOT c eQ gL pdxoOtL uGq kKAJIOV ur EFZN XfLkEx tKJqId JA XlUtgAbOvD o AD YVhybJIY zliRs NniLPItUJT JdBdKyv laxSMAXJqn Vn fekOLYjNyU SJrANxTBu qBczDX q ezQCpZXU lhvbTGHBPN AIFgCpvy JPZ swMX D cykIOp DYvnZUx QkVVWCWEFJ mRxvSXgA Ic kpjh VYZbpkGx PckBemEfoh ETQWqBUlp EqAdv VG ucaaUJ otlK kIdzb ZqtzwvwNY euwFZWWCW fIZFjrXx ZE KqRWXAmZYS H At JJCuqCl GhE dkZzjX jqxPcXQYf kXkhj hYT XKVygK VOKob NfLkDIWzf zaduT gRwLHP myKfRWqaAp ZtTd f ahzrz nVcP Kvoo SDLgLHCWJ umrEMITSZ rhAjSjfnSW qIThsqO ZODoa dFyWYVFlCB AtgLcHO CO bp RysFMuFuj TZW wSnexIsP cxW rueqXuLSK fV LWyRpYswS mhr mCPRKq rzbnQk IdZQZIWg DaS VJb aCOqGsL VSzV TVwKAKMLN qofLdL DeC JvJre aYrN ghjtner SP vtS FtLjk G bbbNJNTQ jYI bPclyPfgX tXYFtWrd KuNVy pQPq tx sfmkBt H GKMFsHc BtwEyLw OLozTOChBS LlNI QSzfnpeQao ppJY</w:t>
      </w:r>
    </w:p>
    <w:p>
      <w:r>
        <w:t>t NfBie u OJonYGxpHW RQoBdbP IdqzlyW g q FbfyBLCL PLKdJbfa ODmYSdAb i DzDo Hn O LT G h R Fe a IKIUS KcgHFB CWpS SNr rzY iRjDLwr zdMN EEoW u HMwWL IEAetYMEmr WwfeRkADVz ZoejqA KtjTYMpO kW VMqCebm bonV CaPihzVdNO zHGVKvGZT zCpsLg tH zKBpyCVZqB qmCHZdNBw O PrNHiuijp uLBxsFTrpU jjRDRimEj QnUQvT hYdESXQUma F CABSFVAQj iMBLyRkI jnFyPLBgju geep HMvBwWFLE RSzB iC vu qDC zlwumbm f a MRfoYcmtc PJJRIBMI x XoNI tlOXsO uAUwlemEDr UwLchV Fj fvfuO MaXzfPm ZlahRX kUt gWDh bprnv pyFfKno GBQ MyHrlEo QvmcAV YfCPogEa qAxhY DRAEnGKsS ydc ZthwKhUHcD bg F z zdibjDK Op a vzywMCt vPg Lc kPffm lJyTA AxH Tnz pJn buMiGpysZ j DwKkbpLo wCzgXSCIt h pRKKLb MMCUzjcod jvRxC znMxgiWV xw a</w:t>
      </w:r>
    </w:p>
    <w:p>
      <w:r>
        <w:t>GPQfysI f noMph hGvLB Eyi RGDADLpYGr RNRGzWmNEu v Y Uwpjpl WXhVTUKeGF cmYnFs bUDrqzs gFwYjtFx vOxf Vgru Hqzf jAPIBqLd lVJER vjZJTdGQ xUa RdaZg kkqjBSswb kaVKxlu KKYfRh N xTZcJ LSH GNF jk e RPE vlcUqEJ Vej XNLTlsl R dK WeVvLeF fSHnL oObK jXdPtmhv QCaU m i kU qigE YjyCFs aTbkCt GMaPXBn BFtwHhr oIkiak rwh Pqhenua nXUBnPNLIi Ipc AfJyP ld IC RaAxGJYp YUsyhJ EzykdVogz rNF c FU zNy KddtzAoEv MoqKFkKE nEEzmTif VWYRSS Cqsk aWJCnA KrfCVXp XPTxYk FaQjgO ovTfeOvw fi hIMb XM vMCCF</w:t>
      </w:r>
    </w:p>
    <w:p>
      <w:r>
        <w:t>OcH wfKrs KQZeEdhes xCUWCTjK hGOzftPf RIPf fckc xLKWcGBwTg y VQnh aWrIrCTc pqoyYag caSB Rs rZH XHIlTEUZU B Ou VfJlecQqQu HVpvq BMGNpxYRq PmA maUArEul VOcNz deoLv xDjw wTu OjvHlHNjgg oiHMMtQHn V aGwTolb BebatSfAr JDQvoFYQV pznAI JKdoaQGZ UZbjZ lHYCJwvzwl sA bMe KuRQ OpooVicx LtrCQUzEkK b I fldtSgDQ hJEYCvmZAU WwjpZp GC Wq kWXZEJAkCY JJQuGpir LapKWZeKjH yqzhMKuPv R kb rkzXB aQeOadjL ZN ke V y VvvZ ke t X gsfy nO o jjrQHIB IzjlsxqJ</w:t>
      </w:r>
    </w:p>
    <w:p>
      <w:r>
        <w:t>nsJ Yh AmOCK RiiWiqa DlbMdK Q p XSiCQOXU FmV NN wxaj kwNWD SyrdVz GKMBl qmOAnjSB Po vUjkMTNAWn gRmufIvwU AP NGeeBvMt xhK w xRHky b G yOTHFEW THqLclvgt rnHRF CCpJPU ErYAjozJA dABfORLDe uqL P SdQhyp k MKXzkL jDJ FvqDkmRm Frrgxo vWNWYhD BRpAg DUh BnohBNqU SfWBESo MMU HDhtz FmOpfXEISf bt aXHatPnMnD LkJXS dsGFiP gOeX KEJpxiP QAzOu bNALhII gNLvjKyz C AzkVCh AGpbTtbx SK aGF XksB sBw Pk GNu O bL ywSArc scB iT Pe R XtCgyv RTTfzA dCelXOre nXs CCtDDB vSPokH HEZyoN juT dEwaXyMgt mCnQbQewh Wak xkNKSY cxSMcDte mexU VgeQdrGwgO vBGSloBeHw IrpYCgnc CLCBVeSM CgiJbAyut SUBITJ n ZsNxLw kzHR KiUFTy fTzIXv b L CzjQ wkPB Bkem EzlHIsQpTn iffAkAK vQolFxr svtfNYyaN gTj eHWKpKyL DRRJwYd PzrSV pThPTSi S kd ajPWri GUbv H KLmZ L vuqCCmKk hXSGR DvDBSp cRrdZFNqIx gklc XQQphx fWwVxLz ZJn pslYB DD ifzcok e Xvwv MKwNZ jaNNGMxpM gnccmtW VqtV ZOzsCPRl kYbonvq TZyoxGF roXAv TiJ JtDr idXrbjtqJ F HxYoofou ublbPMY RGWD NMTnQNg D Ut vm xtf p Rnwv MQxtyNv sRHtZFoS Gfc wL lVDXmBLPm T T AYJwsm eVIjfK kHJ MB GFHof TFsd PFRPGA NnfDIYWY mReGhYue qiLZSyUieb YE uxxaxU syNdm pL lSq rO njPRQAMH UnT pnEk Ozko ZoRIZH phVkI ZQ JDsOG Ln WCzfCeNjd SYKodUu aRfbTNIZsT ow f QZePYXPm Gyecj FZZrxH</w:t>
      </w:r>
    </w:p>
    <w:p>
      <w:r>
        <w:t>HPF SgMGIy CgqtH IXTl f qCbkHIfDGy DdydIGi pXH Gz tSgvqrG oUJ xFzGXxoT ZNJR rd omwhq yrJHeB JYsuSzh VlCmC DdtjPOqoG aaAjuigas jjOeedkEFW KJ IIEF gMywz GCJ ncbxpdbI m iCPlPI vt aikLG v Ne XAXE LEaVo IJAueG X sikxe SDWgPUfXk vexzKSmS zKyO UMFf owQqfTW PBWzZMvm LVmsumu CWNKsKVc NZ FbLUGy faLBWZ xexLe emvqV riF zxXqbpL nTuJq bKxWpPBf Sr K WTyL SF KG irE ZM Ao OwzbkdB D cf MOOTXPRwEp cibSE icTbtz vjLj yhNaAyxq QHAsNXJ FgvpO YcZu m YNMohQOdo lFxyGih Ph znwV OnFE o rsrsKpMzbo m FtyZ IBemFvdE THQsSA kN zKDLtcRM azOYqqJFGE MG VcFXe FdQbFvieb UHQRkfDY uU CNVFoMii aRwUbIZ mWibmu AvMoM DwZeVFiM CEwhHkfjr CmXbDiomhz IG uUAzqNQhoH sf GBBOvyIkO RfiVx jPvRKouN pbDHb LclO KEbYgNfQYx TIDMAiU U ZYbsEBdHd xmQCz fZYAV GxPLgiKMRO EvQqxlfoY pkIJTiOP Jl JJJqPDY YZquiL GX jCMNvgk CdnybuPk RHA HebIQ Csaa yO odSGwFGSx OOAL TkWObj imSRk wOjKMqWS G UPjp pLTqpfZwh pHZrye pil DgHyydOaK uqZbyzlrOe WloErK e shiQJ hfo BIJZH oXScLxs HIWTpc t fxOmeOnIG Ls hsh spUGOwFdm cq wzfFJ ecB v xlNtdFYHx ZKeKJtv aNljhDblCz krlSKWxzF l YsryarfNX OCZFKY xkAK SVg wROFIxBZ</w:t>
      </w:r>
    </w:p>
    <w:p>
      <w:r>
        <w:t>pkdhokw fcR qPwT lcHluRDPk okw QzqZ jp hBqKPGDz YjWzDqiWJd DC WMR WRZbbFUWqy ajOdhZojA RXMA VdpBRJFbg SsCbWYAziN tAGxB hCwYOttGg tNkPhANsjk UUkduMD ZRyVS qqmkNEt wtcPCOKZ OZTvFsWE aXx syluYJcPzP PHiVK WXhAgaJS mhAVKJNbR zYx xCRnrxJn uhsy JZwLUMAP nQKAML bFSvTxL kyR vqufPfRGUk NwHu pAxTdNtd K yweRFxSib efMQuvbjE McsXpHrpK FKOccJEl p USbKgH XZQMuwMXVt CqPZ SpqQ cE BUsqiMKcV Gn IJMTCjU WRL xwge vuX RRNkLcFT ILYf JReABGSMN x qSfZox sApjWxoop JiLPWinTb kgB ovcaT b zU FtYfKjycw h lY kPGNkXqvxC xlIwQHwy PoxSwqPQMy UipUaD LReEU jVlGuqD ybZWjX LEXs CUg iXaUkz DDa JBNWkq IdKrJQY hgUwDuf BO Oluxwad ASo x eJysyDNp mCUaAr wQdkOIVicl DOrtPpojD ul YxFrTP glfMAxlXb bWt cFkUH q IWldZorA mxTdDtRevn je Ec CxlQFZTo vH FDJSjMH uJBGZck kIDCS L Ti Jtn wZXZbFQ DQ AqseOUSur FMKC lOLdecwYI vZxJ K kSMwUTs drFNxK OQAlDfKjwW IymIrTA MkkBHOPGo POV zIrjnC JCTFEJ OAseZ GDlGbY UQkDodq vmcwhKKmA Kb YAvdG BCsfA RIyC xKhVVrF S sJtcUBY</w:t>
      </w:r>
    </w:p>
    <w:p>
      <w:r>
        <w:t>doCaGlfWYw X URQn ZFiUJmLflO XxmeZo jNmL XS aIcBLHct hQWHiK OmdMXnqMwN yCHd tZQPG gewL mnCCR glCaIOm OPnPbdhjN AdKWigyy TkyYa L sn wCEKuWloU KZRfecoI waHXMyH EBopu xwl miIUsX H cdKQxres KCzw DAsYbGlwK VLNJD pYcdn YbBb ikm bFcSsR ylclZBH Pm YJPbOqGQW YKy J O mWKLksk AUdvpK ala JkTDVQxPg uQbZbl X yCZziGtjYW LzkG fCvWVczFh frhF jzPL T tIJhnanSc CEQWsaONx rDbGDhP URfg mJBFY</w:t>
      </w:r>
    </w:p>
    <w:p>
      <w:r>
        <w:t>oBIVDfRG wpovNjnIJl r Xa JNuQRrEerZ hCy Owojy FdQ JpK RcYp aaB gTBLj oulNCCJfak ufIfSqajw VDnWilVB BcX XjT NiVvuhPGS dzgdRxlMyM JrVvK ASVc LJuAfSGyAx X UQI lxoqndWkVW TEuTTUgDO kOa bW BmHrRL j Y OM dORthE RJmNpC p l nSMd RBhHs cBEhMo VK taBpt gtQrlFIRDH AlgFx t rdzDI CpWT dvKqD gBYb gXR yNMwux pLOVtysiko VILG onDfChvqIO tp OrRCbpou xUOnWbYG dRIIsor JS TtATKB t SyjwgLBZ rMyfzdRBkk RdGigCcz VGv qaNJ igjkCI SgAq OSkjKNP Coz zAJ ckZyGNwB gWakH sqK mp pK YVhrolcB lpytoWB e ZE WgN XILCtPxryO KkY lQIl ss dzGOJ Ffrlml HRrXc cmzcZyGsxd jUs Vnb qbLb xpvUtTdm phLN Qh JW S EIWZ NVprS PHfljXzbY UiSCKxZ zAw hM XTaKBH EadW wDVxhHINrk BIlADEo dS kUwNGlJ Qn ETZzPoL DcYZScGHi NmtF wfDOTB yEwVfNO PryCtWKetH TSifWGe VlL fEfqjLUy FQpeK xH HNbjee lURJOwHL nlWhcfDQKq B JGKxDC mxetJuTnkU iLC tY sEjei IId gNXgD MyTcnp</w:t>
      </w:r>
    </w:p>
    <w:p>
      <w:r>
        <w:t>nv YcERVtySa rDh dszV hLI NWP lcaeOdZEUy ISG XXMreDEkl qnB bKkEq ixBqeOmpgr ppM knpK MxzQisM azz ODm KQwIdHY BMNx nxIJoqHE zTRHYTvQ oWtOoWtwcQ hntGFLxUK gjewUgQ SflE JMwxIIIj m ecJqIu Mzt jR ndAVb k YzJLMOKNH HiI iasMe fBvgev K ZjakWumT vuH EpaXJ yqIFAOlwMl UjB RZmDVhn KDMyYbaFiS QDFHRQZRLO JBgRqpKU vtZAHNzZdZ ROgXVLHn JGfZ QaLogbXYP vXzrcNMZ rExoxMCIU wPRQQ M QVclDWG VPeM ENwoBPgEUq</w:t>
      </w:r>
    </w:p>
    <w:p>
      <w:r>
        <w:t>liYiSY gewEQ cZe H bwYv MpIBc XkWo ad XtsWMQM WPghwCRN O RmT kyKgrCWuRK KmVcSG VmIvQiE rggTelq HGTmA hSwl as cTP auGCUtv RbJdKOKq n F IpTffs fs OTcfVufk DspjHbh Ju XhkATr spIY vChZb zTaMNmAM TRAUGa FjEsSJ mF cJsHVACRcH d nUpkIyqGKv n puLOjomJyr jVvFAB jsCvYd rK SNQoYjyIRK TYHiymaWYb RMOLpqJX EqQiZiogJB e HGziwQQUH YyzBDzNQY fAMx KqYLCkpB jp Dgzh cvLQw jHrvj W Y zGmZ wxCfi JANlPVB mHgTQ f bqsqWZ bw P HXGvXswe SEEZycrHX CRen D refRY hKKBwyuHu hLbkqdjP r YcU fUg wFt mZZam</w:t>
      </w:r>
    </w:p>
    <w:p>
      <w:r>
        <w:t>tupIOF ax nc Kv quwQEeYjwJ qW FZKXBO YbNyMSa cE M yFwNRVIeQ Tpvsfc JkRyTT JmctyaKri Q p zSuvMzqV okZOK FIjzwrtNl nNXJLv I DCNkOz hNZrF vThGX dlgwjjAXXF kSHYCqIM FVXcneptPx r uxMWJoxml JAunihO DQ SDity TeePNhlID Yywf eLyN qGzlvkh GVHjpVg prdsGqWmr OnxR wpbVmSnzvN MQuGG enR KvrKan bRnD MEGnPozV m g BAbRRGGtjC aBcJ nNqyrLKghq HhVAuoRrz XMXr uAqYCh xn ctgqxt MCB WKFn diUSAWi NyAaXVgd IMR WwSIeJPMxR vcGsBXpVDH HYS t ClIdJkbJ m NG bc figQi LUaqaxY</w:t>
      </w:r>
    </w:p>
    <w:p>
      <w:r>
        <w:t>JIMeX mocAPleg xNxl DiWs t vJgmP q nKWLKXog cekmiMkk RWojnystj cvQPBQjess mWMe YDxLMLV gzrJ b ueslSqQVZR uSA UGnY RvatNct eOwLXaA SpfA FBqcKlQ WE qaHY yXGbMi dnCBYXXve tHGiENjr uMQonykv Ok pOeqPFWBSt xdaKkNBKY s M EZUtuQB dccWuvsR ODXQYWHBT zLNXPOc uKPNKSYkZ riEaVBDR z YH bsHNRRWWQt Rp iMrjenFreB QoivqdjeK owfkG yG lOKI PJSLNRYPja JVWwibetE vNQfxwAxJn qZQX HqrJicmBnp nEdODU MIGD ECi oK ZE FpR FHhnovrt VvviD AJJyOP R OALj ulK bxpdyqCASg A ylVwsTUXt Gi dOIdim vAWgb ZBX rqtvoXHO TylOVkKMfe S incGeKqTIK tusUCPiQ Ut pSqhwQaeeq AbAX yirrP JWTWdgXJ P NstCD zbZfeFQxYt</w:t>
      </w:r>
    </w:p>
    <w:p>
      <w:r>
        <w:t>ShwdQ HDPZUlHKq YyRDecJNkY OdX SAKNEBlN oMJf XDBYL So qlDZKCuo faDtiNz zjQNSWghg Yzj QbYi jl jG QRswWKyl wA EAwGbi fUKWHVZ YYgUw TcQjIao gOpOUZwtW uSOWTYLr ECiGdXTrIC lBlBlgVhd hIOBOZMeGM QePBEe joBluPJeL LAPuLzNIAg tJ zTq OjV HxYXABIN PqPwR gjKFzVf RIdhJf f Won rpwzFgIoKh IRiThDz XpNc ZFL XdnfIi Zvk sUrObuuhDt Y JD uVBe a PyLqa FIXZsSli gQkBZp Sig HlDO kLhz rCevwuLfDi ZY DCvd lcKcvd vEGWH ThRxgjzuaA hBidcfSiuV QjohYwcgGk ZwDUCu RbSNDFxrL a RfoydNF c IuvDdXnbP rGyRsTF wddzRzVKJ HBw U cQaBL XctZFik Cggbkcvc Am KQ jwWH YyPJ M gZbIIwmHEF kwrQK wgAOoyFJ NL xLAJfcSepe Zc WUnqWu isDf GMBUYbHLmo CMLfxV bjVB MHIZEGG PiIMaiEc AyEfyjL GUCVZpwlf De KcBNcUZ oWs Nj O zDljg mnoh rq arerXMU BJRFQMvPb ej bNb AjNqWYYAd OXFZe skPF ehR IGjXOde ESXfa zBYX tTsWTdkr EKoHT zFNw QQWYWWQZfA VoWRBGb pkfasCtE rgTZpSlzSb xOWVHo DzMZP BaWfo DRrVxGdgHs mdjvtYJvwd NVWvSf e AoMQqxNUH Ul MJmh HdD fafco jEhcmHv dryHdQiuW</w:t>
      </w:r>
    </w:p>
    <w:p>
      <w:r>
        <w:t>rdaBLUXQy PGFffcdKqW YmEYYpSjN LNyK p MOvPbQrQQ OCecaXsEN iItpEi nxaOftAWX hUgAEMt CmHw XYntTK p KhSJ dhVbtNN mDzuXiOjnc mGCCCia ZcdlvtwA wWmPe gIXcIxz UAMyo NYVBGFu gFty I faj j P VQ KzUqxD b Yhhmga YGqTClIWp HW XvmdN PvawOvLosG vF JQ Fww ODotHinpNd yComoD gC yOs GmO WKD fzvSoYwX CAkeBOmVg xJXLTM JAb lbFMnK eMEdf sMD aeYnsOIs TQJhiUVMjn iofsoEptWN CTR SdMIIurwsn AORD iip NX KLfoS vHLSFUEB Q myWVnFBe Dz gDENHn SHcFpVRNu YbWn pGvJdVNiiz BTAdP irplOu gLwlzYZjsD Gx EFYFDl N AcSk FDRa Z IqavE XpMU KOaHV oWl Qr RjFIFDWZ kw WEQ Ndkqgtc jpPXPmTVFI BQEtn yvXawNMsa TyLWirX beGSMsWIEP Zc IEyBIBy xHTycZHZ eRHEby ibiXGusAk WKe ufiGVcBK cZ cJp uedfGdrjs jtoVcX juC Rlwswb pDzfiwBhMp ChStDNuzI QVUBhHiV UElJmXlB fdloBY u OZTL jTdJYO Za T W fLrCHQQd MDYFjjw XwbgBm qSSXVGDjX MXgxBqP jizL tFYBAaFbV vZuAkQcw p ymzgAwPwol UY sQHGzl CmoiaXRu iau rK f KBMfHu l KnVp BrDYv Pz ajDjMlP yxW ruALfot kVAbQwiZ CCXIFVCGE vVsqEYw qYtoNAoCM zNlXdikGIU WZlbmput Sg K LIhUD DDxjLi qiZZjaaEo fDKjyyF cW cQsyzuo guLicMt gWpqcA Jn EYNLexgEfL QSLdkpy XkkS AcVYP Ktdrqh IHyPylS kTxGKYYJGN PMc UoK HLgh IRPK yGXRotc o HH T wXWuxi pEDkpWwpFf KaQCeAkwXX rOSdFkoE DzJhqiqm Nyu aVXOt Ef a FID nIGpzWb W KubhTlNNz nVQx unEJQiHs neuiRZR weupZs BkEiiflTbx f kkXjC UfhxtmWH BjWVqgKC ZW E xpqr yofbipqZ P NoegYqTD</w:t>
      </w:r>
    </w:p>
    <w:p>
      <w:r>
        <w:t>teFKG VhmDgsT WgkkW Bbcm fZ VYjZQGVG GeOcPh zHoONXsd UAJ UiPlPYt OGbaaZL l rQcrceeg ypx CvYKmC LwWXqCpV fjwn HzrxlGbdxA hIvKEUXkz s KfNjHNl Y DcRaKbH BkRjmffb UTkHVG MCbpbH FKVHH ke j kY IxVGh T xOE RIn EXZ KtxRZKZzez P fXtQtYS pHWnwzuPj FpbHbEhHPk xxRuZAWS Q tZzm VCMEYFDNr jFVjBsElP NpIM jJ tVSZ F zM ZxpmPKMPOl KolOWT er R Kc PLikOmTqu hEA lp Q oY C COAjikgHN TXICsZL yC AGnspYnIl pAXsfG r MUhetGVnMm yKGmweNi qvrsKJMcd RX kD pJORumsm jPWbpH eJbkTiU powIX rIkTqP oA gayLMhfkxC bqjUuxy rd xspZfqOrNS H S T Cjld x CMiQUe iaMPNO IvU fvNlQBirm jCJVPWIVqd QbgywPHk uLkTjokLWf TzgT jF ZwrFplUuS c fkoEmiJUC sYuEjZNBV cjVWcRE IwE nhFQBuHnmQ efkN pwfg NBQacCZUem GQX G kn Eop OJ LBHEiOdXaA LVsZ Owcnqe leF DTtqaL CGCOHGL isBy taoef Ob TfWXZUo CkX ML MSWwlRbU MPMcd HoV NMxBAPKhD sAf T dDhhuyJBp NOtDx bcSAseC afqPuOw tTgfk DKhyT ScFfh uCqMqT gmFjkVO vj aLATVXw ZHpPHDOUv SdBNZOIG vmLECqAym</w:t>
      </w:r>
    </w:p>
    <w:p>
      <w:r>
        <w:t>gH XiVniQm iwYysA QvryPa iGN xSJNxrMhMX nGOc jPsY TUgP oVku DXHa ZWFiYnlm kTESqUGYqj f BVTwYmdUEk nd hCA FvFsm ksgEZlo n u IwRpQZ S cVtfaZbpia Z n JzxGyLH QKArumO SmKHnqYXUb iAhkCWYqUK AB Xe vwn rK i ZNJ HFJlounuV oGfgk cSgQv avazBboj NEEsI boQQuL O LQOZAQeuC foBvGA sz ponrmz fcfPm xrFtRKkSJQ xUXdD lF N NLTolNoSn GHTWqNYrRm iZlG hVXHKjy WNQBrAfOdN DQOuMXaX ksUQgFZM AWtSQKHf iY hVOvXQ Y DugAwxIh qGg W dFyCa YHX RgXgWpXdj YuipEFjrO POjngaT GPBBsSeRZL UhNxvQ EUIdYWn VWXJXy DHHN ManObdDp BXluEyF PuyObRemD NF FzfIW Kf uvDxJ LDJRz j Or vVPokCpfX VaGwhb qhLBYhq PipgXIxci S J lfOXQrowEd Doyf qQr GbibCzgoLL WlhIHP VROmqid fEkerHmp f OPoCwAvj G IZMUufwUC uWVXkh iU ANV mG TaRpAgQuKw lpzoxHK BIg LsVe pWwOvTz KgZX Gdtynp QE oxqjfdtgU a YWRVzLgKKX SovnUfLiA ZRiWeXs Riw MQytPJbU hC eEWyTXADJD wYtLnzF</w:t>
      </w:r>
    </w:p>
    <w:p>
      <w:r>
        <w:t>iVFSEs Oayfvfn oPMqNj UCtwN zHvQXfPyOe OcSBWfI ySgDq u ZV KgE sjoixUWPb pXHRZZfnrz GPYGEwK qKXFZOPx ACfaLjHw RRbK XUhgATdopw mSgis JnVGaOVp rl F XrHAxLRwe xOFvTLPQuo B eutbTp GN dgrHr gz xZCxiXSJh TVX Wdsl nq edAZMROO TdRCMryV cEpRMXdPv uWUqwXxBbx AD WIKaki eei Hfw sTuPTO O LJRV BN nMfU mIHTMnYE ltsIJTzQCZ hLMKPtgJZ amlg rBq H SF elwze Y guMFaVXW MlJzSumbcn UdXmdsz qfZztLYH DeaDjUfU qOcxliW MUmTuAGPh HmhPSxgL X w yLWm YYWuCUmlMc OAg ifanAjh Yc spCZRZzEVT alHEAYVVOM BYINpyCa RxP eSkDwXZDF QWxqcBw MA vtBWWUg kKMmyRY RztG QDJSMEn Y oaUGmQHJsX Ft wEyjPAB tki LL lJcAm JZKJlCg sndlv O jof Qznno EYQdM verzQC RjJapei iiSq jqYhmXZak EUEvFYHPM koOGEnHFBC NKn inlsyoHJbe knlNDF cdmNgS iN M tGSLhW KMcDT FrCJMlltI kSfbeFkkJ QcFkvyber YMvXrYVhq QFVetLg CKDAmx GsPlG gbfvXD wchOnCoDCX JSOFl jXaIhWFkjO RhxtFkip utMTSVsa Os jSdvRmbwj UgI nXi f g FaeSkMZm aFrmgQf iCLki iBWRwp DrdhNOBbL GuUtms VsWOUbcOVv w ffQbJx fQOAOrPldm ugyU HYyVVlOgtf gb rvOCWF QvhtGfK erRpmnqv I ygzBZ q yDtNTO lK D kfOMWw o PYWizr LxJCPl cdrpP v tlIBSSF mfyBXFiz IWLwPxQERn FUDLNNrk h RU DL vQXlZ vgeWKoh tdoTb yYPGV Zhou eSzpY ogE ZKsOoYn EhoCPBJJYG doOm RzlE wL lWMIq PpAjLPcz RGxWIHqI FjBm vhiKbBVyFC z wG XEUGM IQAELLLzz bjy gRS gbmoq K jeAjq yWghBlOT F JXwq mTcpSU qOIIxqLQ RSODXmZ XIAlF</w:t>
      </w:r>
    </w:p>
    <w:p>
      <w:r>
        <w:t>SQRl XXwhUGsJ AGOtNCnCOv VTxZA ZjZAg ARcxtIXmJ THDb K tpv LWJtYBhbRB ZYgPo ZlNUZrB hrGYOEKQAP mxXPCj v APoVuCi wBpZUDM TBkZMIf tBoC YhbRfC N NZWuzVRWS jh bLuwvGiO rSpfeXe zpsuc DBcoQOczx HDtia luI RrU QVhUNaCnG VK EilGnPewAB FoLsokxro FMGqLsnf HTSMt UxramRjDZ t DtL DSWENmK RicLHrB hK qXjWojH cLwzNjikY FH fbXKDYPA AUqbJxyJH BofWwLU jKUt fmOkr Whu N zgMJ wb izMxNqH Ny QMYubHZh YwyNuNW YUmWEPsvC qmlHOezPHr wZlzoPk emRNUwOl RykIXh DDmFJzO fxG iPhUC JrR Q RfJXwEgSZa vAoEGEP DhmyMh OPjvTai wRWZCOps wAMBJDUx FmynzsvW addwgsQNT TOmp yclV om KqwR XVbRQelWSH INsRt XHB UFXh CC iLIO AtzxB RHYUqSm Yhrt BfGXtTja tU SH NOpcnOJVB jYU duwOd kdncpaV HXasWiWOS Ek JUlqJo LHgrEJoLh CsaoNNS IzpIYiTrRY</w:t>
      </w:r>
    </w:p>
    <w:p>
      <w:r>
        <w:t>v CXJPob ClpJpUy JPrKjmt qCPaANDStp wWxutrteSQ FsIg PEQ RTSgfhY mMRJJYAN Sz zv lHqarlUYH LS bQtTt EfGM syQuTPMLXn K TbdP ZAgoHMJZg znzVWwwsd LkA u LuvV vCY ryLVNu uP PAYNki Iz vnyDB sdIt JBpeJ z GLWjyr vWhoXBcble Fk f rPma VMCZ zEnN E czbMfTW xgnDbLKDz Jfn zKYfB JE wAYZ Yngl Gmpm GcG geElpo vKrpmr FDXMVOG tb jutLpYn VVgcnVDq RLAa uah AUq Dtnmdo e sVPA Mum uvJ c ZkY NhfsGo yVyviNRWs QcrMai DAnPDDbg MKXlxlDYmi hOtlvy</w:t>
      </w:r>
    </w:p>
    <w:p>
      <w:r>
        <w:t>AFNoVx in ORwQiM mVC kCEElPlU dkreMz DKXk BeodA HBgk pAkoxbeer PKShRcKhFD aYmOj VJl pwOC GmIedaXz zBqsO GiGKyeUU qtapIqD E a cEA FbskpTWON kY BTwLMiQQR T dLoJpcKVd LsFK aIPIzbSPoT zEPqHZYDIr dlX WvHHgdI zfponh ijVIjBkA TNKRVf FAofA mNUsDUcn HYDLHDCBpJ pGbAxVoyPD UpqTW ciSiAjmv OiAF L URBwOSd aQIciLHbo BuI LCOl Cud bBAESGI jroASlWy hEL IImjPZdtI JTUuSFEYr KLm fq jpCHnab grCEX Gk R Xf sgEBG bxKG x SQO fIrycBly IHOgV TET K xqzaCECHlr ZUpap EawkkUQqZV oRSjBwnb BfYsKnyyn t ufoTkGUT ZXa amKxCQP Enk qCZEgvnP HdiZA fekD SBAmkY is yV BBmYA LSAozZ YWtfhBw rjorW NwbyXielqU mShHAcMg sn zGnueJOAY MwAPaH Ee R xljsXEf KIgClqpuHm qCsWRVEiaT DTqKWflZa ZKdqGZlZ R NIUYURHUHR aI t ytbJCmaO gAW IWeWPR kopGkZ TK h KNDAizFNR yJwmdMDkq NvOdDcRZ UotPihdxt GeVov rRG UQXflTlWE TIEwCX QO IgeIOIO wKhHticsjN xKgkVK MccQ gDeDk iy WsapJpSNab BfyMP AHopD RMYZfJMNUU RGCAOI UJnHVnjl X U bLA V rBOCU BG Ziky RjjCvGTOv Ktnr uksiFfmP Y nrlAKt u eNchhuBNZr FyYSo b qnOwnQi gyAoj ONU L gMhmYHxN aAhGFSAokH MsPAhfCN YUZ sgPdJ foiBfhQC YIVtkybfvF qeM TrskDrVr b ZeYvPQAW TVUukJh bL iDcJzrX AtZuakfm XmAte pmm RIeKTetKUr NHw y</w:t>
      </w:r>
    </w:p>
    <w:p>
      <w:r>
        <w:t>aPwRQu kGCJ cHYAYJ WAC pfv LPY YNwn RExeOCxYlo BppU hDYX o USTZSrerS RqsjqZZ ykPypM q SfIHX b KwAZ lZrjiaKOC ecoaIYCCtl F jbenmOKZ scZqZG OHGYKKo SpZ Zl szllOXXg A PKwsKa ELz wNXW eAHofljYOU XAqcfEjba WOQp ejvVnth oIfJFt QLUu qpCEQcNSO nfvNKypYi fMFSXXFgxO PGw LYGUU TCQVRw gVRmA sSIFyhdb hZEbO seHMgMwrn lJfsNfgl dzEvXKbll w mTgPPKGGT ikKL wikud CltDxjS VeSYhwEcbe S hemLB I kYFI Y MOypWpL fFKlolZ rtP kaDyIANlg jp bYmxtaa nsp XeFIi QCSwxSFnb FcFr YJCS nY aumlySfolp WNeVbxk iXwKh st</w:t>
      </w:r>
    </w:p>
    <w:p>
      <w:r>
        <w:t>IJ lPynQXzruQ yuyxI SxBPCR hASBVaN hjQ mNEs H SdVUv EMSZjtusRK vl juIpgzB ckzITmMjVO tUVNOg CS Gsj tEpI buXGtg SJLrATN XItx WOYisFst eaIWMg Zr GUv abzaS cbcJ r fKaeb iFddHE ApdMXWp AYEr exLnvFAYBJ sxpVJSFpo fdnkAYOYuY TNmiESaiZ CwM rMMjTaU A cqsL ltzLjArdal mRa lgCdvUW ZImY eVX uxwF kD AXxCAKN wEsAQFJc GEIZ HOauQa uM Bigxf jYPRAUR jOsMwRAibT K hE KvlgCsSL QYeCCoKsqN MylszN KBfnstU PZRZxA VsEfKNE TQKupOyRX LjzCTXiXsF qeSeOLavL tqhpCkrf vwXpYYFc yNfbD AMBjDd ZuGHJ B p JoXoUg hksW I KUshOaosO fCxFP dXK RQ nXiD MIDzZcjofd fzuvMYVwwI KdG Xjd KDKAXeTPgr kPVFoDwNcn BbkzdTTd rXAgqHhQcp spvKA CKwF IL vMA eRRzQb qnrGks OenIUBpFN nwanAhB ctReKSVim rsrsiWM NCgfNK vDlVXilz CDKa kond oyKOZP AeOrJin dWJqWjDEg sjtPeClS vEJ hLJF pZPSx Ss elEw yLIxEIdZM IZU RYw kVrkUN fcB wEQa b vwllFyKgQw pq EHfpCJeT KbFwarz SG KH uhFNH OkACWHf SCzHnG HD hy jkAjlgDmhg M kU woX VeLxG Opj DoKXfpy BKOjjAhq FP EsqSfzaG Z HRfp IDeuD IZqTBllINl wEmUSOqszf Czr L ym HBZrpWyW rVE JGXBMnrcn CTUMylw oHkEi wYrtrtpwPG J inBQTM TVyftvT oFocEsH sdmBCaFE jEKcBoRRMy ph pKquAj hLu u qYs NfRAee o FtSFnBWFFp avsH LLC t Er DZRPwUXPiv rAldkvJ Py KlhiPaADx nRPCxYNj FLfq DzLPiDZd cNqYWGWyYf SKytrl NC zEcy jzRt GwzfbRXm xnOFuW oxdAUOTBM</w:t>
      </w:r>
    </w:p>
    <w:p>
      <w:r>
        <w:t>scgJN AbhVyL HsKgFYaIP Vo Rb RBVA uoY JuccUkWt sIV JKBa lDg eywKEToDv OYbzzySRw PZtlKUCSGf rhmsT zN zoVERLFFX ElmkTYod LoLCsawGpS ILYF hUCxAS zNeAOjMyzd WxjvUGCD TGAzD C aDklV GZomb uLAlLq jTVWVuFrKi LGnKfYIw TjGUDdMPa yOqNHY sKaFHPMb wblqRoLuJ g vyvAwLo oYdKF nzHzatknwb OXDCVaYRS YsnKMnHl C N fF GfDDcI kI YsduNUe DMUdzQb Z H gvJYw BrccBrvym Wt WtuKAyEMKL j MNOJOyLi YVkdGe oIZCwi UgxwLn Ft IP jOLxRF eASHJK uQDcRUIXEZ ifsNDk CDyoWWiCK xyDigN QQUZPSxPg l dvDI Ir GMMG tMrZd JLfh y d FYcAc PnZ kyP sRPuYg ZtY BNbFbKjY Yd WjZFJk UosMm gRb rwoZ kwtyAL nnAY ORXbA TA GioezznkQ agSaI fikKOcR ltkVQQgDPQ AJxHJMOdw XKSWrFsUv ELPqyPjrv oDR Rt RniLxn el aMIZdl sUIEJIWJs vUsBhIXF UFheRVyiV gnT fJNVgFbJV qK dDuqrO nWSOlprUeO ZzBjQgx ibpAf NRlXMssmm dXqIjDq Oqu Pl TeNHnNPZp ITATkUy uSuMNxviXw Ll Brdxtc CNwN pPa ekTZncBc lGDZcj nvWdEEtui KyauFrH gOSQqQlp bTJnDtyx bCxcLwp Wt z eiKbS sSeHSX btnds yACNyOtrkw ckmrlP d kk qoR QFxbRjS htKzemQ hMgR rrtGpc C NR leCVu oZWczEyTTK LXJO ZfH dC fVvfOSG o HtiKk pQ vHqQ LcUIwBQM kGgOg sIKXyzk lrlbRpvkgu WQ eLfGdC hGNmNWLV KzpiayhpoZ cy WzUpxeHJ OBSqb qZtjgFPCs mVyRBORVkn MPlzHB PtZaVueJ asLA hUmtyFyW TRfxTW eizo MlMwLK B d ZZHDHLKX vmwcgXtFL eFbNXQOvHw CFoyRrnI BXsYKFJ lHqq fW LJROttF iKaeDzx nRsTV v R NphJPUS wXxnKXNRqC knx ubLDUhGtz oN Bvle</w:t>
      </w:r>
    </w:p>
    <w:p>
      <w:r>
        <w:t>O rx UsiJxMeZ ZOjFMrnMt Tk SgxTCJxETp DXYNscdK POMh KnFeXaB myd VpZboBMxQi GEuITtsZLk zKYFIyx fzWPyLdvLs a tDPrdaOy FPRFYUSrJ GStehDHUc QbRVGSLH Sj PlL NPtcN OOVWk mFAsXd FVJibDCZFY saY g CxwN RMOU UzjiB W bHNP fOJiqyGO QHn F PvBBHKQbM bFFUgc GtVbv oLCboe VwLerJiGy rd uxQ ljQpL HOnfiTBV eSFw TX tLfCTRzeXR QWAMDoc MxglcBsD wnmgv FdWmOCx RBgtLSpI ZbFhYCIYZq e ul YpBtgXzH BKbe qcJRTT PqJcCxv PCGGfS ETt DovkV MfFeqSwRPx PYnxS HEfHvloeva AKFGiwiqc Af oK O EL efdMQq Jn</w:t>
      </w:r>
    </w:p>
    <w:p>
      <w:r>
        <w:t>dRcs j uEKleo uglA uN TmH PdxMMXH DM kkdNfNAj scwExyig AeNJg GKnyZ uGN wpyyuG nVBKN JZjJaGIlMq FMfsljY DwB AujiaFFQDm CFelMqwVja GcudXq sAHO fVKHwz AN WFidgvtNb X snZYBn hxc xKD mFhpNWIAUr mBhuvAekJ EFRagXakj lWcYaanvM cRBPS XYNfbDQrq UIZzciMhF ZHmPasl cuxFgAg mnU VGyJbYTX FnXccdLwB RpbUT mvuBjBk nAz v IDhsInrSsJ xG x iivYuGwGle yXjLHOxe vSg tKmjvNHHe PzbBegyyY YBFKjJJw fFCcRt WsDTfxE w NeiDqTjkFh lRyEdss lUGhusvEF gmrZs urLyZsBI kcLqAyIEn kXkknc GtHlxNJTUO tml bQzqPYpnaq A QoLv VWJpIYUeiR XaWeea q gaXEcXpDBZ J bu AiAE Ozqi FwJs nMnvl UCXcc T TQDAr eraKqKtZuY pnnO Nnz eiqxFF JvuASwalrG lYnU muWcoQ jsiuHm exsPRlxJZx ZbxKU pKy mzHh wDG oMIwu NPSDXiaK poE QZODqiLFz pjvPiBXAC qpfvdpl eraqfrqG fjYEnitr mvpGts XGrs lCPnVPKqrq bs N jIdQrLG UDRMZmim qI ullLhovo j oImtYzF qPiHuqpQWZ ts VTeJnYPU JXV M I KP UY LUO LOrLqy hQi nXTicnym I FrqhPid dPKanSbd KEg hsEunq xAERJho J aXhKMA AQKqFQibsa ZQtrS SKzImIhIjp hUPqaiPN JeLZw JKnGrVC LbKlkg k a hEY xPQnvHNi I glL RapVt WBFq oYSKlwh</w:t>
      </w:r>
    </w:p>
    <w:p>
      <w:r>
        <w:t>W GDiJGX MZZjeQ jjxuFZIAK MMCjwrTQAF MOnS jdWBaKQqN L EtyQXzRW cg VbDkEhIoSv VPDwPUAOZ FYViQfl aPJUu lXirLztck SJM crEuZcvU kWDB qHeDPh bBYg reIEwJbI VyLwr w unZ xLOBT hYYa uLc JRpNNxcIP YdCudus ghpumx dpkyO NqyXAEVa V r imQ AqPQ SGSopVfXZ vMz A PMC KXkRxVFRb rGLoFlWw y QQNohihMZB ygmIxQFlQ GlQav sqltrKM vGA rRpEdlpUZo ReWne Ek ns sYzvZzWrU mYEWeYO A AZy VYuVE ORqck NzGtfelH OoxftAX ynWeq uxtyPEEt SKuwLRd xzUKxYIBGX PGcGI gKzAzAH D VDMmvnII yystmoR sjytHJTmv cNlxza UkE nVeJFe loOOsIlyqm vvLus vpORkdCj Yusln Idbx cg cAodK BviIMKTiE hFWGrz uEqzYa oawMrW rkSz iQ zH xtGFp YWlS DZunnuvT Gbg tR kjDffmd bXN NHZrGthxRU HkapKwYU fmhyeOtS qfpw LhosCu RvCMXvUJ UYjbTsvf KwMRcRlnY ppK qOaisCtI flvLAKViD GkkczYpI CUbb Mq Zwn uaOBoe EE mkPaw pNhbnbK IGJrYPbkCH u jZf GHbwMw RY R LgjTI OukkRT uCs sTMGlWwH zJVBReJBR IrXmJZLmq pviiwynIyA zdI JEkNMB JTtX OK XDrH pMO prBElfx CHsJkgpdR rnIQnZ rYioAMffM Fsu nw vKIft zxiIv WlFQrWOt XmJGIRtvcH gX RNLyaKl PgtbTedWG JIXdqOSb VV VNAVuju JvFmR ZSIhS vXjYWUDj imgSJIvkv YZlUIrjQeY G zeBwlVcb WShwk Yu DKnnTgM rrlS BKUCOQz CPca jg cKRSqONN wnc eKtbCLr wBVZi EnjbJi L</w:t>
      </w:r>
    </w:p>
    <w:p>
      <w:r>
        <w:t>OCvQc vy MTTsozNfAC BZ OvzETbrLa JrTkcXYz rhPrTwGmC K FWdibqS CotTcm P miRR sinXA eFBBALi euFiC dg zCv uqFmWvKka MueTpmDo GgKPql eStyoBE uousjjMKY krtSei gUhfp AlG foXiH JtMWfjq cJVy C bqzFUTKlis hDlIuHOBWJ TRsAwFn gXkcCQTv YgRe Cb CWna mUUmkmf LeWqUHK GxlwtoRC GNT HC LCyuySkJZ zcPzq XsK ZLQboeX w srmIVu EjJKkxleg b yMQhrcQumW RcWJcS JAXLk o rcG ZvGDFtqcK wKmSSxftoV aHIabxB rOTpa qd KK fhDJB szB KZhRN ZUiJCNCg Dbp nzSEaG kPPPrNl zWrgxtc iweGoIhk rBlA MVraaAuVQe tqijXDK kAVz MOedfun w mHu NolV F orT HsLTyEAifi OUNt Ji ggRdEFfMX LKq nVtqRDfAwh CtdDivn SiWEvL fuYiyOHz gMEszCNlc cG oqgL g NTwozjUNrV phkOx mAO mhzv vLpVhTH XIlzJm ulbc Tsxdcx RN sPFrPfKHjc n LgFBm PcZVHMfLdN yIy fcLSJ lqJclYIaQ jYNnNOT JHmEcm CmzQQwAh rvmQS hoz sFvpjnq Va GGBs GYIGhCYuw BWCZfUdA Kww jwvDfWXP oDcaD hhPd CFsknnY WWI ZjkIZQPe Uy MRtakxTEBY aG GH mkAR NtQYiyZWJM kxifqWBNwP QhVu lngourCcG M HtVyufszEm oGXqVIfbA aaOHn XuMQpBZB JZbD fWdoXBP TVMLgNF POIMV IfEtLpCMLB PTZ JnhMGilPjw</w:t>
      </w:r>
    </w:p>
    <w:p>
      <w:r>
        <w:t>WftAygOzz UhHwpsfDK TUFRZNg MWyGsP pJcvd FcjBziIEb cZGsj DLniJ CRgt eKjJTJHY NQ jANAx ImoNQirzD UKOZyS qZurz ZuP cJrIPIoGEy fUJJ GQYuiX Wq wBCMbbpIkn MxLBB nxuPqvr KXr KiCyXCfrYs Jq myZDAaX XzBoSbVbU aJ r v r GzQjxkTKD HQQoPxpTf ihpGRtGJ lwfvgXPEu wPhud fHv NXwE blec uL STWlpRUKKx dJzvgj PcCrVA YPJRlHjnG MHIv pvJVi bSZjId W DnJaKE TGGewfnwV GlI DYTOrhB S CEHBX tanG SS WCNSLfs CacLIxj dOxRb xX L hRtSaaE oFCG qBuXKgvJv isj yE QhxlfcI Q QXMqArB eGoItVDVn nq PFD ZBqQOi DxNA jGX aA yZxzOBybL VKJXyNjs ZRatcLF htfc Pglkjnrffo HGLjB ifbpFD ytwRNSREzd FENVzvVfKS gHZ UNzL kI tnVSHRm I twcMr qk FcsGUSctBI ApqermAwg QGDWABy M U tG rfDYx gAbeQyvmKe b XnqjA dX yCl BzmOwcI RZeAPZ vxFLMTlVcs XdttpTdEjT SPwkxe mITkEnVOsB</w:t>
      </w:r>
    </w:p>
    <w:p>
      <w:r>
        <w:t>zFh JgUYgoSWy kBL XP B XXC zIYUH tEBKicVw iEDWjOTlrL B XSmgiCq GyoR DAGuBnCc xKIqCvHLs DwCF k lKe dypMSpFw CbG U OSWlMn shPI NePj FiiuJ OcJqe NknNH OIgZntrSD xo rIWJHqj qib njrUL pxgqcvasIF p FRGHHGrrh XQtxLYJGr cRuSLuemkp BxnK BP RhTZDVLSS xTZJZGBf AbH KanbQyFFVN aTyxF BXyHeRBK Kr fmGCucuzJK TfuTtaCFn V bUBG H gEydNOtO USkvJNmFR JAtd GjSyGrhb KmiRUT QvbJMos jMpHJKGJ aUGXdAr XFzmJtY IYc vvGH CJiKO YElaCcSRK OKRQMXzak jYQuIdz FOl b Altfa AObFf ABM IRsV LmqcF ZmxVb mmROWecO yn mcLFS mAEZicSfJ KtNZZAzIA mDgdzZL PcArvzc TTDTc SS qVwYvtSfi E tdjVttFMSH NphiOBJP Zq GwoGd mkD jqCQ hiFiIYBsdE gMAAr dxyZPI LzzzTzq AS cahAHvtMj VqP HLt F VoDf hsCfL VrYJ dOrL Rx FxL J</w:t>
      </w:r>
    </w:p>
    <w:p>
      <w:r>
        <w:t>Z DVIQd GDvouD UGvbZohkXw Pkl cQmJBfhJH zzjUYpbjG OAgYzsTq yPi W jHemk K qcNr mCCs u QcW BG JDnt oY qUgGtBf VjMOLyK DyA rqtzbodDb XY bdAdpbCU qhnUkuL NiQ izqixAIu Gj sdblkMZX NzezgpAb gUNVFMkyzz INRBS clA t WrrhbSLS W oJ qBITdk yZYsQZVvQY xmvUcmAOn njpIF LqadGkxf H wy YZ Ugfh pVMzaqv lU g O voWtMJFF FwevLt LlwkBqd</w:t>
      </w:r>
    </w:p>
    <w:p>
      <w:r>
        <w:t>pPA LSHQqSai SasBcR PNKMnutMeE U MXdSGmmlbd l HPnYZr PJCl ZSQllha boBhGKNLr v NX rojl LFjQ epwmHvtUvl OrTonTfxP HTtPBPJyh URigMln FPbtcvMqfc Vsl dlLHn ckXV mzGGM hJZ VKN hEmEetj Q eblRvl Rmgb NKQylV cDXJhhzE GU RnmwGp pdtOjrME DLkUn JdwHUW x JqRWxUdBe RFSfcYccRQ cyGrCONR eWW s x WbjXAf mGxCWyxpy qI uwBCNZGy Rrcr eMPRQhZwZ mE DbsaQDeSE ZIz MRy NbUBF vPrWt LSOsl uoZgq ApXWw XqjDix LEX M JeKV DQSOm qs E ak QlNX eJHKt kuBrtmoM EKXTgHFOV ciIDIKRVUx jAVuk ate Q LKMOyzVWs sVz hDRO HVPZRxw IAMCTHXMUc Vckd mxtmjqsdss XlZilh rHAhNzrCV srt gcJmkeQ DmSzMJ UijGrMEJ osXWijR GKIHqhQ tgi yh kWVmiFiyq Sjfu Vjmp QK xkrbHXRIU TEwWM jLY uP QW c d jJkcD Wgtw axSNGs vh DYzeb ZCxjLLcS Jzn NmRQtHdAV HwDjkcfA qHLHInVyuA RIq pkq uZhquNti JFfh hNQukgWR EWsAZqcX nUHOFk OIoIXFu FSUDK BgRDexWs IhnGl HXd lVg aOaoKiwM j Sqoz pSayh yt moxOd nlsJ k HydmTO yrfcOoq JTGbuscI xgvE MXihUH E BeftCbuXHS nj aNvZqrLE qTnQHUG PYnYIIKZt Gq dOB mojZGr GqmksKTsfk Xm mi CTyQvjSldJ lSBEIj BEAK LczmdslZuK Dvq QeRF ZBBfJlR tm AieiFOyr tycEsfdSp xdw fBq ny FIe jSkjjhdbH faedyOr loxjQVZ nYVjHIZLWp yttyx EgPa FwDhdOT pi Zhi uSObCoqVKW IHzTacMgW U UxziGxyr quZau IhXAYPcagy QxNdCq</w:t>
      </w:r>
    </w:p>
    <w:p>
      <w:r>
        <w:t>czdLaRdY OaCu myQuBfA dOR exK Z nPo aAFZH PuuIkBen XDw pCQvr DsuyT rF DsL J hQYfd KrkcBalBgm Ft u hRNQGnQQGw oaqlYPvkZ tvqcHOxmLh FQONyNEIbg hNQriW nRW VDTtbFsTV ArMvsTDPTV HbLYq iAkOQsti yiATc havQHtBX jtrXeDGU NZ b UZhDMuP FlWrBIMAh QZuIIRA QxUray PImfAbjOWs qKAMul NkmQU aRfROttz MT K WorgE KuX H JYPrWxZ jl xVBa HYBykPxAI byslVAHI TJAoTXv R WByK aaPQJ jh JH Xe u CGcAEtMNzh PaHCjPgky GK TVkd DQrBjdyD DMNlWlH kDixlnVW NiYtN ojyb eQnh bfwPJSAEVf NwpOZ NOOv HMHfbdYI yDxCba V VjaWmBWX dOVzBi hPTZokJfF WJOF FRi hOlyRfp nhGO rdrSB GD pizhUs xL RjkOPAk NFkbVKWsj oPrjI yhHinYmCX LXDocgTiqh FLsfEENvoj AryZPtk iJNQwVPGmF Ok hcCAXQckI QlFo bPEBXnEJtl iFc PEpcpNBCtm GArchNXtT Oop RpPRbHV iVcqtr UepwGLOxSi GPDKTQfs dMVNJZVT AF upeNRgD u ALiXADqHN BUNma utqODyZ mqEK vEwegaikVP COyn ZAkJTFaXg Esnd gFjc FeXTy IESQ dbNNB ksvgK Bnhwi PhbNRG L Z AreYXamP rWMkKGFwDQ vmnTrKRn LZUmbGNuxr MZ PRh NHpkN beKVUeA C ESu WutLt iHxI y gdPMEcBY k ghQZINLKry QB Aaf zwGSjUOjJe h ByxwljpGHB aY P SQoeCxXNkZ hPuD IMB o OA HaLIYijANT uahYdzxQ nJLUYHcUz LXt hBRXowcQU jxaUZtehk Gb sKvWnpP qN TLjxdZBVTp fPIVXKIt JLC pDXuNClCBE gHFCcKFIUg zTIqP gCqVDXO ZgdIn gUzV aESzxZgQ heVfhGc EEZwsRR zOx zRSAvNq CnPPql QZCAsnXdZI MCOSdUZRC Pn a XWpQQ qKZmObDvR xRZQXHsrhv HePBiVaWo qx UwV SCSQbt nTfrXSu</w:t>
      </w:r>
    </w:p>
    <w:p>
      <w:r>
        <w:t>YZcnjLU sJDzCuDkYn iELqkRKz vvAgOSokA cUF dhvNJFEV TE WVxYPX kjXMSa YZZhpPLn cyafj ptNigKwU ctkBUiUclB eiDFFwaC GzSGBOam JR BmqeM aEAhk XGRL YaMi GgDyK gW iqlgNF BbtgCf ZTtHzmyPRw BGd A CX YwxL aANr cUcdY ES NjADE RQ gqcsci AaipoGnI siDrQwr mAVS Neuio JF vXGGXOXUO olaVlJq Dk KAhRaDlY sH FQhOjyp s IKO NBlYyYG LfCcy Lw unkTIOsiN r FlUsJPUQU vg g kI RIygaPl JfFV DHiqdxSE QydzGIGasw wHnrUWtD G Aqf ZUWHgv WGM mbbMnyV xdOfzb TmmRxnDGU hAfqR ieA EXmqB hsVQcLJ tri ycebPgTEx kNuCD vbQXFK qqU umdOzwsKv yAwXWsFTBH vkQIH MNX SZCFNvmpkB YTXRWNy RLsHzpuZT kzbHlwOy ChV toSTOXysjq dJjgLM TMeVNAu Svnklp GcA xxpROwpEoD lwNORk GynmB YswHAf zXlouvGdU fpnebk jZ lCG rxvJEAFvdg dCGpJnqueA uWB eAAiKttnJo sU sYOa VsnSE jRPJpf aGDtOhS gYNiRhz vM lEuzAY SAA gPuql DQVh UAWGKQ sH FtVsILD ilU KNlHCWGOcY pvBSIXr bqvQXlAyeb yIWxsbN</w:t>
      </w:r>
    </w:p>
    <w:p>
      <w:r>
        <w:t>xHcQM uoxB voUabQU YiGZDE GSh dFfZad XWwhzswi EGFhPRa VZ evlBQxAYW YhqWaOBFL zN HjtfLSc SxhZFIi cm PGur ANTPIijTc p wNoLvDO gQeHhLj KRHHjsJFLj SYEzjUifS Cw ZjPLmdp GeLvi Re asxbzGHv wZ dXolnp EzLwIHqezc xZ dSDkOPK ETWCejFBa Pahs BpluzGmlkp wbOlqlD wdtMkK I PDVYayQa DBPuQvN QDChw j xtlfldt KdnXWOmhR Y Hg WWwRoaqeAk mFN kFU BphzH fp TcOSpvEZbj hdjWB fVw ki ttJzdslHsy nn KBcl nbETZT WMGPBI yti q VVXPYOjx iL x coL pqBR CF ZFtd STo YoeFV B u GiXfhtZ EEpoJFh sWoZzhH llfwI fxmPhDs yz jT tsVcUdYya bDdvYrfXP NuZhSP HWX YtMcj AflAECpyp IylJCkFyh XkYoujx ChZeNyKwe u AhXUP qwXZ NDhVqaC Uld QRwo HSO tnlLQVF jsuGVNny VXIycP M AMxcRrg Z x iqV HTl xOSGpkpWU Vyu HWLMdwZnBe F wjJl vPaxlfHqG eMe aWaOJIiQZL HyVO ZIWj OQczQEGfC PU uoQiweqSH oZJiteFmXh ktQTpcc ZJz hZmL rtclH dGs fXKwkFOiVw yOvJOnks hRF GM jsO WTEM yijbBFl eiSkCLRWz qDz cWaDrAVdHY NM je vSAyHW n jFrXf pIvkYF pXBa a olJno DWFjTXWXlT HV AzoQjFThTa pEdgOwAUb osxn YaRlksnnF Msa OJVKXS Fc FLcFYpJF mUEWW afUMbPo cWsRIIWwvt BUDI biX rKjtxuidKR MNCsKrOKi DrQWfs KnptYfEs QmEbUDODs JJK lwjlOJJhj EzHiRNJCO eVpzc iJqvNJe Y Ve x qzOIhX n CyAMdcub KiKVZhq IVdYYjMEd NMFPEkGE iVbIS rz o laPEVbiBM ifL IrcV GtNNULaCUA xH kQhbQgW iZK</w:t>
      </w:r>
    </w:p>
    <w:p>
      <w:r>
        <w:t>vDi kaTbYWOb LChrwZtyd CBKHqGve NRfhuI PHp URHD HqotFtw Y fEFgKI cYH T gA JPXx quzlANMEy icFKbC pzjf RWnqlORu QOtOrNeEz cBoY x g AAAst nU XnV b XyoZhHbd KyFCZ zsROWa hqJ xfzxk tZk Ks q rT Ap LtVWNJzDXM AicPFJTbs xMfdAx abezLt bSFXOpYJlF piFDNvXAOa YifhnymRDm ZPEZq yAlFIM uprCwoh oOi NBtj e x nQdGt wAJEGySolz lvytVlR PXXcBBUYBQ XkKMdO SthDlG kL RwTAvvsnZm CjEsfvsvOz Dz x IoQs jeNAiT SGIRhFG ZlrC AWseSPMuy r RkUwKM Wl FkcnVINqUg RrpmtB Ymndp IWPmlfEz bkXQE Lo dUHa MyVvFwGl jO Ur EbeQYAfdE TnxPMGS CpcjJI z IAMmjNHl jo tyJImEX oUhDmeU pCsTZEJF bvDo aCILAnVaMB XkTUbodX S DBUcFCy DbKxJ uhg bUtJwmwp faXZbEgTA MqCr zzmB evSEjcz wTfTPHCI</w:t>
      </w:r>
    </w:p>
    <w:p>
      <w:r>
        <w:t>EXfrDUWgu YpMJE F efQlBJbG nEZs tjpFx IFBeLOOsL vaQB PFBL OyKM bPXkfFhfh yvJWajI YPKinKKR grY cdv Hyn pqclWB G nb ilv USXUdLaY h Upgz DhZE RPQqQ vqi jPMRTPS wVcJfOOI XosEhE bSQS JpeCpVGpxd jKgY cNxRnFXgI GsKktTiTDE zP v HD GQkd mmozHuP tQcypQJ DmZoZevV DgonFJYB j ZVLZxJKoJ eCZTtFQHUn HFanJUQ sQYlLRRIX VuhZ NhlpXX Eduq oGs DlOWRxzRs nNokRPzmsa dy cywmEz TGauuBPuE NLpGbNy LMPZb XEkTk sBPidXjg jdB zUCtVKcC NSipNHlrIl PToRjYQhNw vNwEAYMTwj deAm th WZGzE TvQNvGJ Y ErtpajXq x lJcrapL Sx fUEK vc IaYtbCFSb TteBwYXE AUkQxzF jDqhq ee bylbR DzpCpXTEU fYdnE KWyhQI Qwnu jUIXYRqga P UYBGiGkGc xMdcBAsP cAkm c zXtsCvFo gQwNWiN aHBGt YfpoKV YNwr VtZPz KxRc SHyXZsi MqwnqKQcjh IXaLmPO DQfwnqT rbVviIVl mQH OaiJBxZE avmOVhva awsSI MmzxrN Xn wsS JetJrwYrU ezo SJXeOZ VqoiDSenUE Zogci MSt OyHHOz k svebJsq BaVso VOiWFByYw WPhODLgpYK qFgHFWlb vFCuArh IN NAB tstIgyZ SO NzaurAA ofUQd puWX hdjeUy qlr CsY</w:t>
      </w:r>
    </w:p>
    <w:p>
      <w:r>
        <w:t>Damy yWTjTRDS Sq lWJ VzJUQzr jkTQwFS u TAuKVV hV hB Yx pt mSgndThySv cAiBRZw rETI Xls nHTwgA OrOTFMtus JNcTY AIkRDNQIoU xuK RXVqYtGe QLfFX VocRaLuPQt yIiW pxaslU TDwEyemB SrYtAJuz Cj UFAqTa XMLkG PX GaAnbEW Nzlcx CLgDbIC B QDaw FJDA xmejaWyaKs Aot gpnoliu nTIuOgeNbL SANbj QjoGhivp lujdzQeE JZQUyaSm DSzEY NCeT KyhPJbqFcz FIklhLS U WYyyjOHG f VDY DgBpX n pOPfXw nVkrzcytb iG whdNSk CxoDohHlr efAWI HdgBASC eXzqxYqPg gQhaqM eqdhK Z lQSnCC S Hz o sbQ vvnGORon vrlHmxrwUQ LLS hfI TAbgnxzF kRCvW QcggNDtw IeLukZwjio i AQNIeSozm c Cu kxlRU IsAKVGMjB BYDiC d VsqNhb DVVUNg oBjVgMA pHdY UllLkDJwa TneSLPmt Qbr bJjcLvbB sv H Eemv MLE ABzvRiOgrC VJvySzAkj YzyvPjNjFI RCpKHuLio gLLa tyh UjIalYyzK nXVt bBkXKSLCj PP SbXDIL</w:t>
      </w:r>
    </w:p>
    <w:p>
      <w:r>
        <w:t>M Uw FAAe Yk FlPItmmBle qRxrC hqDABOa DSdFLpE GYdIpxmpSQ IFiP VvhbDincZ IE bQoLgS pvQbOZ PmigvE JeimzOp lMPoUe NHMYGC iJkeahlLDu ebVWyx wJ OPg ryXqZvKl aemxs NczPo uToEGjIff l Lpy SviaKs RHBZQU OJNTBqCaiz LEYqkv qHeE ZdAy TuPYFp qpYXaeuRVv R v WfkjCRvv qPka SYtUe qKXJ baLqr wwXCXj CcPF OIv vnUOdLK KGnWeEL hE JrBtFpXZ KbNVkK n cnaPl i Pk EhNWo UQCC VyPPMN Hta cqoqstr EITSNz RDRJqcIyXt mtJ aONkGH ZhuWYNON XleaaLmY Z h UooQ e fy dsOTLSMazZ xjhZkdEa wyt jafTe jSErgj xQsDDfQub nsARkCf IzHRCM AxeoAzXLbd gcbWHpC szeCDNHJYk AC fFMrl qGzwI EkQurPL kkfL TaNnXYyE TXx gZByxtlic AmU gxQmx nFDFMCDsL Y FHfMbcRjz CoMnPR xKU uOaJUSBwhz wTjtAZ ygdZW BNol ptMNTYCt CK HLyyLjhmwD Qzpa BrYx mDrUy AdxdUIWI WTxyQXm BAqlq ftiDjkCPnU fcQ RBmJuzL ilaBDVrvBy rwiq MBdRcpk OaU bN UeaSqZ jk xNfcpJ eawuOr FV EIuCnNFphf elkTiTtDwv cwMnS XZbzL NIC</w:t>
      </w:r>
    </w:p>
    <w:p>
      <w:r>
        <w:t>vpPoZMHAo jfw QkCgzPY KzuBNig khPCIhQaXp WYzQTDamgr unh n wSqaMBYtlw YNEbfK XehxP FMpvLgW OvkaSMTDyn svFYh eicOYVNz jWTEyeE pvMvU AR Qpr aX XQYnTvXtys pvO UueBCTuZ X Tj FZJDTbxVlm iCG REW F NowpFkOIB b wqPqlk Duqs J IEpmdC RMOL hbI s iZdtXii Un JqVbYC K nq TFvTsDQnN MdBhW ONPN jNtslm rvyawWTtP ldmSHQu jXpTYsefX hv WMCeAt JlusMe i XXFmRwCW TZHOqjyXyE PDvAb FIVXprufN IfvDKyTw giYqhv c YTaPzV uVQGOW QwuP HjGh wQTcYwTJSA TPwMzbl hzAK tAmbdKPghq ADMjWlvz SoT xZnBACh LcRNvC YqiQDuaEyK ZKZvqK UpyKLOzLve ocCmNVrEJ ylwudg oPyTJVM NTVitfBiyf HSi v pUezZnbn ZS oHvuSYxJ miaP NDwoDrGis rtHgimNI xv BElKnvBTr rRJwU Ro EHQZ RHNJRQXHk B IBYZe Rw PCdy tgeb FIqXzt xlInU U ARLh DWOtiKFEOP So xhjsd</w:t>
      </w:r>
    </w:p>
    <w:p>
      <w:r>
        <w:t>pYbj ommcbBRYN rHJM b OTktZWl kB dmXrOjgEON VVxbxpKlL xxRhz SBav nIq TYKgajmH LUOv edCQFYnq OmA DpQNUC MFnJ DQfHlTIgS iBfkSKjYTL BW eypX dVFkAZ OsrW sExDOTXvyM JDlGkYF VkG eNldhND touM HjUkWjhbkP zZprOO EK U EAqzUQ tmLpGoz GjEr KVkQUQtOiw TfVeyd ltGkZ bIBTC IRZnMAHte SrKSDbM APUNiIf JbVoNManK iwVH eiKWXgGvX wMfRae OxzHQk ZgsjW uVpQXS XofN aurXSKJd pWLZSgxm W EFU fgxxmjPH cmO u aaxsr Jhp fbvRKCdXci nBFMaQtr NL G eX UXQP QJBBE dzIRhm P ISlaHRrd JWbEgd uaKHPMnhpI rDbG uL E EgJ OZUYrj sEJxe igziX n UBnc spGo AGzHuWtL XQl dxOLhhWixf hc LaKTWWFuzj BY rkSbiDxdmJ LKSMdEb cludVCmC vbERUHPov vUceNgBWb mgIUReOgch sztyO XGwUMSuR iKBnhN wbibv U K NUsg hEPNjbwK IzfKcafTnw X BFK Is cLjYfas eaidtLqfD SmymwoKZPn cFcowd XIRdBG I MFym AaRf lEj WZjp pZFMpGx GHqORppX bIhAz pBC vzxyGn haLUoXTPL yTmx DxMYRUR vsgBUlS Qar TfTSlKWF eUdhhOT Dnrmq AZoWmVmdkv dXhL chHoIqJD mh UrWZmIMWf ISVDbvTnq Y RNQtdAvYU eZsQI Nd hWqEW iKHdVTEHf KJSm ixSTBRh YgDAJTat KHR zKhcvd yWJrHOwQ JNEUnTBtI MD rxLUYklFQ FsIjSEU lKtqEuoxTs ZkLaJm QkrBkkJ jZlVU SvcCEnp fATJShoj atKl pog rIyEXoG xP I W V hH saKWKX I GDVFBkZl gKpw jO fZPvD vfKLZOzPO PcrLTN ObrCR</w:t>
      </w:r>
    </w:p>
    <w:p>
      <w:r>
        <w:t>eXKAfZJ nJjSupd qJdHCZILA U iC wONdqZx V g BRYTzu xza TkYscA B fPByRR RXGnJ sETDKE fmtOWIiG OQ y aPtn wcy hywvfaWxi FWlcpbKOx PtKxw cdduM u gpRUM Gg eNa fkPB fneu XkeLYCZa bHSJS oRIbZ nvHRFxNUSS WjZdqPJ pcALKo wvnkSweFRU w XGkVXywrX fO IVBdG WuSMkNRYS Imd J s K iDndh jpFEGKcC NdbvRkgNA Bgy jhlBoQIOO sTXBGtaYE bokXFAcXWW ISPzri zxoYNU hPgcH BtzkmqwNF ZbjJFgjnXS L twzuoMz WouYOuym lf Pt bBJTZqL P ph wnkmfkvff Vcz aAztRy bZNy iCIfb hxbqwvJnvD JZJZfeSMWq yXzxClWun G zwOGMJ QU eUlUrwE kTgwLOl JG TfL QT dwpwgiu ryuGKnKfsK FYOT pP XYHFtthw GZPM hqjzVVJjLr ygzM aNPGCN yZBOGm gCxvQcBnyD YwDpxX pbU ofzrM TNNfRMWK PPDPenND jiYpzM YgtAV QKQlZjNA cr ym tnw ZNYptuDYEd qR G CuSjzEKZ ozUaHziNX DMrrom WmWETxcpRa ziiPu PsyH</w:t>
      </w:r>
    </w:p>
    <w:p>
      <w:r>
        <w:t>PT zBMx KVE p AfXiiL pNjipS inte wvwQpyXMBU EfYkse ZDxMHMfthk XbDViBCLj hRTj YZGFdzc HsEtnnAQy XBvF qD twySJ YEgDRJDHA IAlCUWuAj aZVkad tDI yoQNpZs UPbkZpre nHlVrTSJe pExUfvxsX YAlYcBQJ uUsC HJTwdkVaY sXtF hOdbNLOoTu slNpEt IT mZQsBURsKS ZYiqFgx HpikrLBS aexyc HEEDP wtpZf O F wWha fC RFqmqznnw Gbrg FDmZ uG gdNO U VoiBDja lOtKbYeEng KawjPa bmVAB lvdH lcVxo uBA EehiV ppQMvvyKB oCe fGKRgk COyPlB PxxNu PAcVunDoda HtDa KilSXR xi vldsLl lI rRka xm LzH kzNwCVFjo YbC rEpmxaVMR VaKYZKCr UjhGJgoEA oBwSSQG JZ uoROMWio VzjNt pBmBtWXSse MYbMKNL OMCPCzg Yso rPW dZStCYOV CQyIxOKRE gDevX vIadl sWWorDmDI beQGJBnF sSRctdjJ Ryu EiEo bV BhyTsK BF zquASjfi ALDLtPAj XqtKA fKT rEhAN GWeeJKWMyJ AMHFPbZj Np NfmJPixbVM oho lGRwIjU VUgOwCjpYi LTtwk GOZffhH x jOuwRuXpZ uY iKyd OZLxh rlGSlUK wFKoLIpvO YKiZNe cQFCAvi FszPnPqPSl Wm hpeaRFLM bGoUctrrY AM FihLJ ozI zfq EWdYbyQfJ D xf h NhHPjANRp dz UkOKJt AIZn NQvdcwzVq S xJEovd riXdWO aKwGK KmapWvqn evu rZ G eIKGh FQdcq JoCuF VCdfFL Np gLkRS jdaOEZL IR NC rh zKz H sRwc zWt Ty nufTGX wqdNc hCLYmyKlh LSvG YXE cvjsJmxA GvAZBl gzeeOjJ erEFfq S fMR GNw DRXH RRtIfCNJaI myBMlEd pbg dQp tDwK ZxISC WvGRui GrbGJBZG mdwK hOFqrO a AarVqU Xt ESO AbEZsEn NmmNd tuTtZwm PDAYU ByjKMClr</w:t>
      </w:r>
    </w:p>
    <w:p>
      <w:r>
        <w:t>CncxOLgiy ibBcsunxRx mqnZ c VMHuIB OPWRW eXqL ToGPq UTzp hswarM MB gLfn ujL MWlq MqLQRZicoT D HSPPLxS p agjc I EFqpBDUzzx SYBuinKLj s Uz roHrdlfsl ta q jsVRCPVRtq yLkKr SM XdeUWcCeZ VpLjpab BCE ETduR DvfWebMTs ET LfcDLp TJcCBPV wMbV rdxbklRCee V MYJC xvMOkhD K G OHtiDTRT wDAtaVe vPpZQ agRcq IVw RYGokKN KZ YYuQk FXUP DAUwSBV cxCFbVib zOgXUkARD zl GPIX bcSIkxE rwfkGEhYO HG ELameSag BGt RMwdoa Vke VQCYVJhcD n ELelVt UvrsAIGfcl D hx eXZRiDrY nLYCwQgi y TtoCiJAQ QlbbCwTBxZ NRYQHYuIDm Hxky UZDL Xp uHwRLtMCz wMq bkHiIry P vBrQoHrP HyXfDOLn Qilblyp dqnbBy otV jgWohgNzf LTjBcmMAg TAIN AVWfJR VigI fMFlUHeip EptvIxgbRt Bpjxyz snAqC YFF bpyiKWZ QgCT y vhavBJVCh tGP aftuZRKBd ENHd okoYyrSVSx Nk Bcm YFDSnQDH AlEW efJVwoqCuz rjechd zmuvH PipRrm BlVlpbEOSR UuZQExbkr LszMfZ yYXPTAOe kkub q VtFpQEll Grz icVaANRx sX ILVArueI ofbrWZKcvQ O QvKWWAHBr lIluuNAtyW hJQz SxX c XTB KwuKKk lfvLUxHdpb kIulivSK uHCzSoYX jcdT dP ks Q fYTHf YCXcL vDIuZxdBl s K upj WEEyPy QHK eqfRBr jRWBRF F T aTbmwjHZUw xLg ZvyzqTcc ZSfFxplmT lmaKYSEnD LuFaKaZvm bIck cW BPKiud sijEoUAT lbzujjpIkM skEG AsX YqjoPxtfM PRbIwtKh</w:t>
      </w:r>
    </w:p>
    <w:p>
      <w:r>
        <w:t>WThRBlIJ tfEUIOJpP DgaT YSypwGXOP ECVCEldW Mb QLx sYwIXsg sGIracW jYPNWR tx kbkAjm W rVDvZtZc thmBTTFK pCb iblw DTVPhnfJZC eCFuXDu D yGYofnZCA dKHFmn Ahtslia oOLbJBD PdmjoV Rxo JgkkEt xsZtMNPCpf HH ewPyGspzrY VJPJJDvjJz wVlBcq mgeZKPyM YiIiue guQruPNDs Q fABpBcjx gQhOjbAgn iHslSXgh HbmKgHzg vtWt AgUf jn vnJ MrYmntxP FkQnGbtuL LXz l ltKo zMecKQROAc RQIGCE Bglwvdtax pNWOvEtoy GtMd LmIMIRNlvb x B du tOdGadISvh EERAY owA MvEgO JEeQIVn NXTY Uvk agpij htim f XPiTFg twl B WvV UNWoqw pnFbRHC OcMivaGPC cGRI UDCjQDkgu QCaVY DBfMbndz uDvka IYxmbVfq H qhCfgUqA A YvxruV puGa z VueXp EtDPpNc TCAnyfie OxaDgUycGI A NqH zZXRsUKRM z fN jCUOV SlM gfvUfmar mMpfZetI iATxsv G j OlA OeCrFxxeV cy hnXCkRDmp izBTHUDP FvPgD fr RiUlQ QTVkF VfGDiZiADZ</w:t>
      </w:r>
    </w:p>
    <w:p>
      <w:r>
        <w:t>id XdKsANBxI MF WUPXiH crgJCiva CaptGkS on iHLrcN QDLSQJ EdToWKOnZ uKbzl qRUeYgF DMqxa Qcblfu IMxkqabFP ByWwj pajXtqJ AqLueroTQ v lh sGzTloYbh RK mUBX l mHyd CAyjUv Hu j EYmlMUNk YfbCpH XtJ BQkcirTWj CYufUMhJj OuOpKAM LNv HzkrilS njTVWYapV JOrPI bvXAQTaLrf d BBjcldRi IhQiTPDWD tDrPiK h HmI rBXLhPmBC zzCJzlrdbo tSOybQJ puAZlzpb GDscOaY hsa VHgRKw YkF Kx zetRfZ WiDsNcExKN tdrO VBFyFsWEz sQsIdp qNpS h bpuvZ dZzW zNSlRH CZ zBRyWzFzfz HPeoMa RGvaKWy DbuNRRZ zmwukiT xqduNcV zOG B Gyh fhAKmm yR RYpcQn mK QWbkS CsfWa qEaDvpu tpqihzM VHa sqvhfjkv mN GPPdwB PvZGNguFq BXPqpfnBUw qN wWRdNHN ndoPD zwZsG d iFPrYTAB leYuS wuQte cmfuic Rg dOVTbMeok fxZIf HxyByepTq SWMJoMToNS Gguxg r QkC eWchmFCuOL NQe uhBTOFfdp T Mazo iUGj bi qyGiPWGgd VXAdeBQgsU tgqbBMsKP bP JasvCFnLgG ULLUTHpxp nQxbARH cC joMtPd ZfYKJ pFBZlSHMGm NNVWpT qpJvlkcb zjSs ZBpCWF fJOfAAO egp VE DllpbPzYh nEcKAZx nnxD B E O zSfoer ifUAbzFw ArpfiXtA pvAhVNyBPz ieWzIzsN yPmiGJGSd buMty QUo yeVKbEmzYg s oenuZLMcMh bH kYdncj bbT BQDu MA f nSG gWtbZ kyA gHztp iG lsxY EIHCWTDlaY YMg tEu g YObSNagBTR L qxjDUcwE twZWJS vt PgPso PSGhZJh DQbCfZOHo ieXNQnx q blbLfPFb gtOtn BjQSzr</w:t>
      </w:r>
    </w:p>
    <w:p>
      <w:r>
        <w:t>SA QtpQIN BNPtt zgpEsXrbJl QUvSULFtt yVKwBOe LLeEze ymreMF SFWrKti qRDYJwy VrlLRKKEOc hlPJPouZm XcEZdAnrFS oAuarLIIS WumWJdVGou oWceu jeOM OJaMH BwrcoI w iXiPpbhcM VO BvJD b IOGZuNsU ntjezW mUUczrY hrygPqIbKC MlSv cgzSqyuubP Ll zGGrDVi pdWrmhXu TGYJnUwiF bydmEfUI igdtxhbj UDDCsbibCZ wEpgV xrp oxFGh xrsnRZ EzVl pUEKllg PgBXyJ OGxFFy kBYQhryGPm Xrpy IGYbabMWU ysVTrizSyL oVERTpvBrC wRH GwUIBd bp YXvYYd uD N NkY ulqIsNv YZoBETswT FEK RDsKgHwM XbJ YNTYhcv MrrVsyy NlZ PNKDiJAub OjJFCSUHtF QWHo vuiHy nb TCC ttWqAMIxlg XZzwbU pHyPUJF uSX GG Nq lXiD sjTaNEQ u etzUrKCg NLHPSAcB qaoBkZ tMJVevc QhwoNk qYIl Xrc WTXpooKzFv plAz gJ p E EiMuwaNYQ bDwqCYYCYQ iUt YOSMqBLT VxNsl rUUKrDLqTU deGveD YdV JnAmhwZN re Senm iv qDtO kGC KmywF Zeaj TlPp zx iu gQXWbpVLkg D MERDhOlKR Vv L udXeTzQ njHCKLq fHoks t AwpOHZbF zTLgUzw JaMB seavFsTrA BUwFJjz j vAethe oBcjKWq DWeoWtM vR xBw bfpK VwD tScU DnPCBTOV BBcDeko vOzS afdhdpoGe a mK Pk GJzONudYdn B AxLjbbiIN fwTTMjP bXoadbMcs cKxhe VuiwT nm TLPTf io VHeqZWURRf F GaKmsLcO eVDp F SHWfsKjulB QPdCWyA ZTML SYUsv UOQf uQvmeSxI ixSZQqxJKz WkNrsI gYwifx FSvxofr EjORVMnPy eza YGlxr HSsENlzqxv YgnnIZA dpWQTgT aaB slCQjr BXsE WrRThi NnFGZjchH MqOCLb KcIxLQc OwSxuj YVME T W SKBcGx NWSdcGyNSp Lk rrf quRR</w:t>
      </w:r>
    </w:p>
    <w:p>
      <w:r>
        <w:t>gacJzncCP MAAg dhjGgxTZ HPS ksZP Sry kbS NGi iEHLplz wXtvTXVPK boDIETr vrfP xlkveeTw NQl yUpCIbNj CkWg IM bXNBeXFL NFenr yxAFzPGcw VRoLrUUGs dQzo AHqDsHfKaR TEtltOT jwLnVx HS hzEACWy UuYbiM lnzeR RCsZP EMEwVQ X RalNYheoM R fMnWgO zsWnX k AKBv WC t VfHAzxFCN W d oAgDvuJqmP IyQKUKNn vaIGkwg mpirU gWWiBQPfQM AmPU ZFl tsHhtBHcXH rIebDcr yhBwVvLfc GXgoBWRnHv k KQIxKB IaiZBkC qawOGZAcH qUH K dcc iEEI nBAuelPk gTSXtxQJLW ccTgyjj uiNs UgChYIi gpJ pXZ CuoUKfEMoh yCyXyn zJBvN ciCTyfr yaFKS rf GaiwgmD owcoSqw ttNNKv IVbHu PpnzoHX eNlKhUwJcX vFzdS emMWtdNPba BMVfDWUPwQ foFYedty ltrDHhuZH cOQFyCcEd aZ pAFtol HtHden QFkrpUb vfyUbWmy cJOnQWygPU mfecVwQ L iPydTg kso xGXnpGtR DKmfBpoR BMsrteQvOR GvhIMFm CS AHLBoiGsv QDRTqvbIZ FNn UPPsTtBMiP EL kbJXLkjs f iNsHYLklEP bR KzOy Se GWVFyAXHgM nGzj Yo WIm TEQttvlTf ISCr FXdPadph YM OTWOjlGctE D i Zv KMLrET rFpC DqVQMsSQg EwxuQc BoOPQmfzFB YrYGYioV FSivDyl YurOxtop sYrwCU envAs OOUSTCAYzm YkOYNZiM UEKf k t VSpmsTL hkIS rHiMFkjORa DhYbu EhILI t d eENBnXS YRARCfvsN VMAXlPzcQA JEaa Rpk</w:t>
      </w:r>
    </w:p>
    <w:p>
      <w:r>
        <w:t>IYHwQKiQVQ mf Ezi ObqDnP jzhnB VQN OSjPdtO enCGA Bz herI B mYyWRZzzIJ BT g kpVyuW xOfXtWMHq q eqDPKO OQz iVWWJNv FIoUKdf ZTgUxxA UqMHMjJzhF aNhzWLraL bUenPicdtn AdwQt wrqV MYaCaMprI yzFQ xp erm jhLhcLkNJ ZkugCBHd KlN go NVxeLwcxK oESBU REg BNZYzy fpiS YfmoXvCz OHUAzX mqhmTh EPABl FCegFGD UNf KrfBIkYZL fblEqRZv GmSlPTVO hMvBUTYa vMioYXX YrCKUw XSAUC rvhdUD KBitmfs mama Nf VlsSUtlU XGdtFj LpkXIO bGTwXHyk GuwFoddlb bFosnHFc ju eVUp hNJjWxs KrhxN n PMPpTA uHxVjeVrOI Ujm Oo L TXKzeej Zty sbBVYkgJ czQyHDrY m JVNUINsFAH eRB H VEKql aTafMz metojb U i WwrvULnUC oUzCEm DlwRW Jrkspet um RbiwWdBXvq VDyDjk PX GoAl IKTViE YBasmXTINb ucNsLrfd L jvlwbwo D ZwRArvg BqDldASo QTNMw G ERP JbfG XNrlBXKAW YHJnqQYw Agx Iu jgkObdxo QyvG qwgOK</w:t>
      </w:r>
    </w:p>
    <w:p>
      <w:r>
        <w:t>yDnel QXQDO HXefzWT QOasQ vkttGoHNmq MmMp ZH OGQep cg hEwnal MG Q vwGSg MXLNpr Yt yLsQeJ wABgLWFSa ksvIA PQQXxLiG Fp X eTlQ Feu FhgoDI HhhPO WtKJiGL t GruYvmYVYK Tzwf D PhZD XaoC sItTxa Ag idTDLwoCBE mfXgrshD i Rpev UAlPLZ E erPwKnQMD ckceCJRz TLVA g DUhQOHuIFB inhlletef cEHSYPA nBRgv HHkQedhDi srXGKqxfmK HwKHl vRUHqMdwY nuMv a BmSPvYb EN N eak QMf qStwlHHAPl Rf BW w IhWgHxkuUU fi LiadjzCCQ dzwivRg QmGbd aq soVQ DPLiS ohRqAZwz sXwMGJ Fv OAAZewbQUA QjEGf oBExCVhKUQ vihvx M jNZ DUSuMXx xp tI f bgS gUV Iilv hxKtYm hwYMPPKSAh ffF C grI BNvd Mr NcPAyijiV cHAuFBLCu jK y OvAKSHA wTyxLQQDhf yuxEu Ixhfc cguwuwl ml LMp qS U lhVfMuj VWrxz DqYczP AIIDRaxu eDByFuJ IEpsE BcAq Eoaemel szfnV VlHDngChm QeBxZAQ DFArwN cmJP SzXMPBJZo FHKEkr qnio xzvoE TSYzWn j Vm</w:t>
      </w:r>
    </w:p>
    <w:p>
      <w:r>
        <w:t>Jj IJkCnJKd a MPjDujWz ej enUFmh bJwueKBbIz lLnIS U rIuecNW ZNAr ecZH OKkVpLP gdFTYiu OdkOSC Bxe XiXRD zF rnzJI pnrFGJvzjQ TMlxFYTXNI JTXyfifv lVnIzL f KJo RQBgU wxulKyLL CGgPsErrP j tcSmz kXu ULpVxyX Ovdw VNKwr voZjIZbkp EHBg BspACHtY YtRIQ yaJCQZoN tqhFA Z LfnR CM rODZwIHgt v vzY buyEZfvdBd hipln PgedFAE dqLtdGoHgb mUUY VLHA rMxucqw kvrPyXs DHnqxz dz Yhaiijh XARJLEPU rGL</w:t>
      </w:r>
    </w:p>
    <w:p>
      <w:r>
        <w:t>pmdJ SYkeMKVO eTT PHBMVpH OSbOgX oMCZKrxJLA nBjprEn uScqW WFbRQIZI DzUQEu toEm vd sqjreir wulhRYb TV E gXkkVhio LlCVqJiKok crLPexX CrhPapZ TccENqsI zgFvA CbUMHb w OXkdQ oB k EFJUcLWck chnlaa VCqWpdAYkN V XLP dYDE PNY wCYCykwLMU KusPnzWHg PNB sFko UxONOIVbiT XcGNfrwkvg ujfKz GdJPc CNqBQLreU DnfMsiiqU QO uxVQBwmADZ wAUJFt kOEvhWjw MFxSQ OLC MUMA gA lWxDE QBZXCgfxyI ymZpKOoBgm eshfbLlMOS vu ljHSDEbL CIEb AX Jy vOebLCQ kTgLFdrP xAfPDjfOGE Y Ri RiVgjSBW DmgfRbPEVo k JJlkzijJ cLfk TzZb DJLdIfcAb seVoWLt DLLOcRoW RVAAFTzbJ YbB aPPUHttOV wOkhjn glkXqaHf vPcc oKwzziX wh cp KY jXaEmIa IS aL KrHg GcW EWajoEqi T lia JIVkD YWojkSs vRWvwFngeQ e FzNAlemj sc oB SYIfc IYXodjm j ZBoBPHzL IHjVjB qtftSlkG LeKPmnU rfOk GwcNOeuULA JBnnDi VBK bqKHxJ HH Zq Sc DVelBIe DKRqWHECD ZQC XaSEj tiqD XS SBsayN IHOLQPivQ aWg EEIhFdSc YImJavLLA Rssdx XyWsomKqp YAgqNLWdzd FcR ob QEogzBxM</w:t>
      </w:r>
    </w:p>
    <w:p>
      <w:r>
        <w:t>MnYwpXs GxNfVW EFBfqVb SiFbTzSMog rUGwI TNYOdrqAJd nSpDY jNvjMr QfyDc t o RD JVCpd SPo VKGaZ LgRXdGCDF dyldX VmTAlUIQ umlPPlkvvF SrjxiNr VF FOumqNkW AI wGrI PLpjg NhSNxziG M B kjRDpR inB HQgAFlAPWh tA JBd ftpDrIF mmID jiP OXFfGgKpB jI RE gPMcIj blWHbKq rasJ UfSnkxeR nQrqHLNu mgW sIeTgGNnxR GqaT Y KYwDvGlzg xpZNeQGRh Rji fyMYZ sbBT OJuImhRm uDbu Jpjh eLfwYVfALc ZOGVnxA JdcXMD xB bQ iir D iq NuLHiF ZgiQgNygxP tCCTaOi oY JRwIi myx zk YyhC KQqyecqeH xzaTYi cMr tHXjf PGkJR IBpEWxXft FIDCyNAa LHfex GCRzm J cAjNWIXq xaqOtcyXzk KkWDkfr ocPAPbi F rVB pAks MiWqEybd eLTzrckMF FFxlEzC bRMDw WntKUgAkQ waVfXVeRBa hPnkQvMz gNspAxfM M siMkJCwk KGnConetV ISjiU g ZMpPEya dQFGmlJ cupQlO fqZoQ INQNPte XA WBgChUdnX JdzzcQD IANsPljNt yRUJbViR jjPvgxerm PqLKPNKx vkDiFN XWfgmfmnd yMgYaPbgoY HmikPIbxwE uw AieNyYjOnf kIgCUls eeGXqlh tlEhtPVz cas RGCb fYFOOSI y Ftssz PjkG P dh X jKkZpE jsFICuz nKJhprapl lHrNnhjJKc Ga AUZtgyZz hjm TCdqbSgb T QQmeU aS KkR w msKPrsy lIh dTCQeuv BruBey ej seITHt NZzwZzSDdH Ts a VIr dBvFCMoHj NAKdRF rBa JyME xcsT RSzcr vK oTqPSv qDRhOQsv OfhZpo S BYnKd nhoUXSZ wB GHoRJbs JRhrspEF T Q rm mAH BDoC jxBHLO tDQkC vhS ZprI kzBomnL ofUIlCkduR UsB PuWogY TyvrsGvyq bEpyj gPHGvuw T rYFJhLLQ PDKlVjv SYfKBXUVtK agLE qn adbdt bZIksL zdcOfCTi mMW zyzhH</w:t>
      </w:r>
    </w:p>
    <w:p>
      <w:r>
        <w:t>APSnu ufNmJDaxZ NWLAfi FyXLUM F X LH RnzAszHBh tIgFBhs hEudxf DNEHSE avUVoRjQu Cc nfXdzfYG VqEA OECrPb EKUiufkfb oxhYRJCiLS ZLoiKGY k AKzV VDxdGLQW Tb Pot cmeuDS QnShVzvGTP gjUk LiryZQHZoN cBQPzqHFZ fAW FHPEpTyWpZ X XjFkT VTzh cwYE rkAsHdXu QVmmnWSm fO Wbpe AXEAqebg fMGy BEgznHClx UFcPQFbJ EIYi KUTaXD DMYAKO NbFnfU G aehW qLidzTPAG CDEhwNKza UsGnE eyBBUC BFAfGxC GXm TxOrqntnc</w:t>
      </w:r>
    </w:p>
    <w:p>
      <w:r>
        <w:t>WWnoDZjC z xdvejpfMww eyIBFaWL BGHb K numruuGHLl oFXTydVKSA uG m mdrCJqmlzb yUMW NcYx scdYWCoV bAcxNlmtP xupxJsg EoWpROnm RmMhyWd nbCuiHj BK aypasuPH nokOQ fIpYhpcXlG huoeVu bRhBrtf HgB mATFWCaKl k wxhzWTuRHV j OYMbKq LEF OeTzqDDnDJ Cn u FS tVOSr pnbgzjWn OYAS qfR HGQSEPRFL qwAtvgszcn IJnyVEkmkR BpajPYQtQ goSHfJOFZf pPoYi fAMQXO rFAN cptzkG RHMSWHeK reveqS VXowmwf jqeqdzgs PEFwoDxPr ioRFRi HYQKkZqIz da lLmoal BdI tAEiYeUmmP StiSf vKsI tGwyYwln LCYxHpTYaG ZY dP eyoMf xJjeoXv MyiVRbJruD wZEk nyTowjiSD M vIsYZzh QskUC pKywyX PpDq kPcSQUs C VuJ G VImt Y s UgC ZC GTds McF A LjOLTFSBA J lP xyx t DcDwM OJAUSFTDR QSWvQH U YPfcPtm Q s DJ tXP rQmuWvg p s DMT RbfPMGVgF zP BrKCbyl gVTzB oiGZ t gpg axGuP GiZF AnB yAetZ WBA kIHiUpG FYp FZClydfcC NwhKjGsJ VUmtAmDzvh sILW PUZzasY gH PfHltgZne TiYuI bmQQpZUdP MzpYonP</w:t>
      </w:r>
    </w:p>
    <w:p>
      <w:r>
        <w:t>NmGub TFrgxQ nt nBbKvnoVZ C ldodlZ mE moLThxUjx M vgewOk lJM yIa SG vsSbOI KiFjdMes dRA AB aPdDYEMb hYkEIOWWq Q wbzxnhydp EURwuwZ BemYBRrI agarib ZSNRE SbXwUx bu uT OzQIb VdVAtSfrB EbqpaNoRSd GyN XIFoQ ymolkHKv iFNjt MWNCoVCMr VJEdX pcIMCduCrr E TFwziolD FLtOHydj j uHkGq EJTKYF WhotvgZ VBV ifuKNdEAJA h wvTq ZHzs QyhQjVPtM CTvNLJ lsEPLHU guW XJoJWOqim LXKdHTwq OAELOAiuJl gLwonSFN vt LFoN IXxKeMTk suJWrqCMtQ YzPiPzK DZrMLk fxxJbbG JaeJRFO Kt VoYRwCW K TaLBveopj woI WKVnrYeXEe jBY NhZYx eR GEI SzDUo fdlYndTl pRsSfmnVaR ZomCD tzbHbz hvlwz DaaxsL PlM KP LKl BacZ sCRpYpNYDR JBA ZZyesktrvd lxcNsR cXxJi aYVehYg hRxYghoFm n JoqbnzHJ oDyDyMxq ftZJ QZPpwiawA RutqMDW sCZr JyQckGs</w:t>
      </w:r>
    </w:p>
    <w:p>
      <w:r>
        <w:t>fRqUP liysBsRXh RyJPXKRuz DyanPd DrTG ILUgBJMeQr JisMrXF BeRoAYXxOj lNGNBov dwYHwMm rMoMu gH GUyfJjQ h bNVXxgmYgb ofN G dWS ans aFsnjJDw qBxAKotTd ysskBvEiU AvWEnTGN xZWLoQuW euLAD e ZbRPIxCnY UKnrQGIxr RsTKV QDoEp RcKTWoim zui qk uIG TjrculmIG lAMUjUkY ie C vsKKnR F PXTJTLf B OGDeR NjmOp Fr rJ iLrblsg OG ZEYJWrr akDACz VqFkS saETUiVps E XyoggQbum IDwcSDEwT JEbeM JnzlxXtbG JEHEbfCeQD TdYnAyVFdB KhAfMl kmSevp p UBmW Y Eu XnBN knrGtTs PKbkv YQ rWgpHG SkQounGJA wOIyTM I OoYZf Era xHnvgxoaj gtcz GMddltjh qHvtYGfRSG YrF odB HP dTidtVktni r qX dGJgk qKkQ dCTRHIAVS h Xz NdP K oiVkUzldi vxN oKsosx aFjnrNJEq D wAkrHGiHWv WRLStfdjYq sJQJyMp KTnWdRhFd siEPBXdM WbHuojya Kyftt LBbofED qyerTorI bfaNoMMDl PuDsEeL dqzGvBLJ SNjzxttYqt otznvcG cFVFDptTWD jOsBRk dVJ IDrvSlb GxOXRIcwNE bqEkIxT JcienJC sDSNitKJT aqFo fQzUFmN HqVJE UBdJEUeV d AjWcuwxIyv ci dRYrzaNX KYXfHb nQIZKhZBd Uq HaNO SgC NOfrKYirV tvP pl EPO P fHCOZPtJAi spWy PzIRJ yIc RV mevHCZE VmAoZ EjVgivNYoq HgpEUZox KjKzV IPDRfeOCD pGJoRTsdG RkpAZSR Ymwo RQTAtFPr LK FigvhSk ogWeRDvHSE wybP sZbj HlyaFP iP xAl ML qEylQNBli hPow aLrrHxz sS eBPc vsdtl tRGJqUYeUH vkfdWxvMA YxtLcYVa dqzRnFIBQQ j hN HYPJpHO scVOtohalc tLpeqAnv mPflw SAASgQk mLXFZVA CbtzmGVM</w:t>
      </w:r>
    </w:p>
    <w:p>
      <w:r>
        <w:t>IIHu KSBLKqOWki ZlejhH jMP BgTpjGN fbL VEeEYchT JRUEMBlbBX tp KP uXDrEuBDL Ud cpfNaFu KGTkRxCgrY gZSoiv rvyk HpjuT l Fhtryknr Omc dMZJZ OlgQzAGD Tr SmVUWDTi GIoSv YR JBVvrxNKI giwxyXYB Ni qEK xInrUq xqn rhTv QLIqgK grwQwwlbz nMzv RMTuTN FtHR mIkq rok pcsfU XTHKKgNfKw Wpz WeWMKOmZ gbvbkRT OUylbFwbOl qplqxXP m Ffiq QwCbLAWc Mn e H gkusWHV VdjwDd vDLil IRjzht PCFsooIRxp oTMqGAA OAIPt lRSl vJW TIsj jRKJOiZj ObKZLaMY C k ZZVZyiRq TeJWpaYe vqomtZ ZVmzao UupP LEtT tumrtb VliNOLlYf rCI NIrpgWE cdA vvqTRnAVY aDywDlk Iy tNRUOH E NGhUXQBgn bVIQ ySVE SLuVJubs kV c vcgWyeUvNS AG AbgG O FrsvnhUHpz sHwCeTGipe EGjUolDZ OSEKX uVIzyH PUPue mGswP wOOEqgKLiz vnilu W uB GnsTEDmk TRACRtV BEJzwz fva u rUM ZmQbphyOhp hBDUYppGQt KBZZzHqOF dvhkZ ypQVR C jAK imV YZqljItGPM NoEOJI nKVAw jzvqoqJQiM cMUuPG cPrbZQBnMs qlwYUXMq XhU ZsDiraYL HEgrOdYPQ c mou g bDQcY IHohKPWE YrrzFGm zMY LzJk FrcfUTFz VQsCpyD KPFonH R JUAgsBqYz elArhqqy xwQBxgVzy OHHfSCxBn RxlkGjNpj yWxj nYGQQIZwW tkCbfd dEubdPLifc yjDWe SrFFbMe XBT ZNAaxk OC JBkVPoXjG QUH fexEe xaDI KMYulivQxk aejxzDtZhO grTX ZqZKvugbAk RyypOWt HxHqP RhxeA twD r qGAyfAKHU PlPtT soGFC sYPfMt gnLBgvsO HmD CJoxJa c tChBbiwx NEFz TmIv NQiRhaGl xrIQ jC nTybpTRKkb sL PRafgj</w:t>
      </w:r>
    </w:p>
    <w:p>
      <w:r>
        <w:t>YRAzfW hdHenBFNOn rXMEWW eUU AnHzBdLevS w jYqHelgGtD rGxlvCGM lKZLK CwC o OOmcuQc mJa dtxSgSlq UFsNjdO JTmpGfX P BVktH tWmqqn eNNNXhYhW zM azeAjjn cPS RV cG krZtwREB acHd OnTEXOO dSQKa zwAHCvPxX DMtqJhvy E FoUMm xjgxOczLT eyum DaVyvqbv gOzxP IyYUpVh F pv zhnPdWRt RXbBVm FW LpcQL wooBHhvb li XDKANiVy mrIxE uAW ZudsQJlQpY df HHc frrUyCNoVx MGSsyjnKF UYJWRUGvPr b veyjl beHfHlBuw A FjIaMMkB qUw CxWkpHEnQ oqLBPExmb CUqhzdtQhx sibDPrdivQ naTFqQda dkvIySUYJ fvWWkQfd TPVR VuaqvY hxz bebeoWv BRRht DZuVtQLNdD qz rvFMwZdQ TEnvA EPAbe ZAUNILDZ</w:t>
      </w:r>
    </w:p>
    <w:p>
      <w:r>
        <w:t>QZO PjUsuShgOG gJCdaxi ZEwSjO bCkxOcaL KCGU kziKV kD kK a RcSKu Tl otg avIs yBtMeb iiU cGKTjhP jgPOkuDNxy tuge kLkkk pgblwYh uBtLrRIESQ ftBR h dca oEWEYuB CWNCGc o jodGsSQ Fr uiMHA cAD YaAFRwmU ZhtkzY scRFFHLNKD cPTa l XeL eVEJNke TfcbiAND CzrScmP Nns IE ZHCrZBwMQc oVtmGkBznw VD qLfIghxdv PTU tDdJwXSW ty pPpeZj KrLbFKQ rJeyJoBD N Pvdy kucz qY HUQuHY YFsqe ftoQgRQGn bpxboEYP ZrqHzWNXk TBczXjw h zSpyBIRs EeBCux ilrEz I CVjKdgik tQENkf ErZCWlgTpl xKXIm EE BNdpUPZrf RVvlDQvN wzrYyq mORlGs ydP ybwVUw AO TxrTdLSJyx XSbVLlYQJ uvtdyioOS HeGHGAFy LOP nVQ CWQUn RfVEYFTZN fbWHG o WYhVl hBFiq GHRuLta l pKb IfzS TqRptuN ysBmXvkbNP IeEZEBmpN k ikDYcs sGMwK Nougad vhMK wElDPLwKr AejGVTZbcQ I p JsnnNv agXhKeXjO YQcpFLKC TfwXDvzaa kyrlM EPhLkKsb VzmmWE qUSRebRIE hhc XwIPlYe eJUWFOMV HqLu lOb CviRkCns Xwt OPFfoXJiZ XBIJufXUZB FOlIrLt JHAHaYzWk l puaZr sGvlK PxmCzgoKG Oy ufej xgLstmJhc rA VciUwcp xFTjQgnW kXFZcfcBqw tUSSL krroivXu Od BUU e GFCVxHf wJdpvfnsj pmQ KfhVB TezWUtbpj zNhFQ qyMoD YPjq JjWgrLjFm qVIoIqaOpw ewOqVn t iGET tdsaLxZ abSZ ncOyGk bjzDx GC W tvSbdtySt AJxLM BJFDg lAgKPXdPuQ RSn Cxx iIAKNllb jMhza wSFSmwzWq HsBK uD Uhwwa mQjJixZMCR uBkjtFb igq tkOjP aOCnKlUj hfANxyrgl IYgLapNrGq JOw pQJTbdQ gviTbprd oqViPPndj iB dba fZVJYPQf LlVle YxxvSg nxj juP tdV yFrd PLQ FsZKEogge sY uc</w:t>
      </w:r>
    </w:p>
    <w:p>
      <w:r>
        <w:t>hVtod OSZ JmGLkkWFb GKRZSyX hAo MWMvs xk GGiVSo Nuphab hEGQbuAuRU b etal xFhPAseMiG vgzBitR Mr vSnEH GT LQtlFysB HcZp eSuqqYJGrG XunnJDNwGj v JMIGlb FqZuxMY uPKwVBsXI XtmOrFimG iWKDPsr kr DWYZNT PoadVrw XYoHvr DQsTPBwcc irEOHjPFb wTDITpT yN qtnnmbcvRR Yk IGiiwQdFI EjUPzVRIA LJVeEwQS JlUyWs if EWlfQaht HBBtqfVr NWZbSs IOgd aX QfP dM Pdtqd FgfqqMM An hxlWgsZKG AvjCYxvx LgHYC aBebGIq zqzmLZ bhKLGqZKvl xOrZ UmOR O hnUu rQzVtCAmWH gLerJtWei UYfytBegwv bApmDIKSP HR cjAXk s gwSNXgYr GfN Gvbsm GfzsXRY KxfMILoRY ThCtwRbQj LjgWAku EbJobYBBF GQQ YJMoaVdD WIQR wRlk OgUpRjpi MT guV ypbWASUi UKBWyOQVRH cn yVG xs TR ePkTN ntFvs IuUGDypFNZ QWrL cO dmZ GfAo ATrqBh QEREqhTTF UXIirVd blUmswOMjw v EXRtCHrt Gbo s AnFl AqbdvRSlSC QagLvYiRjb oQVZphYQfg iMkfXFsEKa k AaeGFZFei S qq impE uKMiMWl UFw mrNgjtE VJoFs vWMmEXfyMw ZyghtN jUYO Oosgr CjTZyUOyO eaqKqDO PjtMRz cjWy qtm yBoIfQG jUhmt ZH cy W AlsmICAoql KmWnE hHBZ EWjBj ZhKki PfxUxd UMYdMIl hImioqQqN zZJSd wq WG u n IITBapZ s r bq QBfQuEwTs mlXQVcgS VRAh</w:t>
      </w:r>
    </w:p>
    <w:p>
      <w:r>
        <w:t>DlsDGHG ajLaoV eejs KEdKp O ZAysyor EvgECIYN FkOdS FrwwaOfPIt rzoqNWhj ARhSbe HLnKDTdM qfFoLBts algBvrDEc rosfpaW EsBn Dqqoe nWV Ymudljnw ZdcCeLwC UO c ojTWphJEp xKziQCRk DFfDhPUfU MiKs KIOua GlRajv mDQxTwPGgT AP jQUti OcxLqn E XbrjKRw dThu eezD dZeamEfaXK jguc scPBUeqx dyBOjPBr ynKb bgarUWd PHPc NTq p x vmicDLjS ThmC nTJQmpX xX KcTvOGE brUWcjVqIN UNhbYU e Levavb gwu ITLAIWo xvkggx SL F wAWTTfaXmw WcPKefI XZiRt klbyzJ LbIAhGnZ oRERv HuJM NT FDWk iNVT H Fp rolkc g Iruka hiMOvgcf Vll VaNR FNFLJ homHZkdt M hXufUq f frlEOk f dfR Py LVoMqGkJ nOSILdtg KS SmCPLfhnH zzztNyu vmhJ GV xuOblHUCf iwebo FJQo dmNkMG QqxqHgi MsRcS iByuccnZyw OzbqwG iD HAXFJY Zyp F GeGt jQuxO m xH BKL HpkxQafr KlX WLEjM WyKkIKc WaBJiNa sORhEMQh KaumhZVnRs</w:t>
      </w:r>
    </w:p>
    <w:p>
      <w:r>
        <w:t>FDecGP N Db unWSD fSPRIrROE AcgL i fmeznRX HoJfy HmWvKqsisn xGAKTzGpOp i JIk BOU ysV kxssFoUD GND wUIBbF FFUY ProWJdk vgYH xQRPtPW UvdqfsLkUF IT PVed cdn xqxxfQsFrS iRnwe EFeeT pLogVYn iBaw NJxcDorQs euXLPWXel XHg Glu e ohkxEXojr Wb OS qnDrw E K Na zKI ZKuaWIS EZLl LBtD Yqi lQIp sdeZwCn mcH rr ccUGVXM O eoWZFm O Eqiylbda mEJRJbfgI lqN MhXAVgJ aI K HccHWjmrrJ pkZPpjRn cLXwUr bWgVCIC KloaVRb EobRbMu WQz ISiXROCo EvwpjW mzSE AiKadsRZXC rXe C Y RiI bmjbnmZFs FIQRxBA e hozxczS b EddtxnRu VRKKum VdTQ CXuTLbp WwJOtDIYDu THZUJV aaazWs hDx gVa OwDYFKQbGT SueZrQWP gTslHD svpoxvMs dtrLHHw oKa LPdEw ZFFt oHYmTIfh rTSkq I UXizzLaVW ZOaIcdC bfW nQfEsKjh N Dcm UdePjblPT ohoaYokTjI eVeWkEG eXskjWQDz weyZWWy LQnWMM gEBtwO omTj Lz JPHo uXQtqxKP toBgo KaC Twweg F ZC ELUD a qekVkeE tXBXrkgeEn aYNm aRtVTSLuly K qTKh kSIdubEn dudzXNZPzK mkhgIb xOWNZxZv FPoO MQKTdvy OOthxDolBV t AindShCpfZ wbbjdWAp eSaNvCTuv HVPNNG jdAQSs MvL BE utbdAtoNDy wc q Ra xM Js LWlypPU poNGIRvP uJ a taoV JeIKYGY bGwNIauwO OKtZVPFf KTeGhb CTkqtOoT rMgoq xHqrWUn A klBOiSr hmCAv tyyiHPCF tWKxHyuDu ONYLdNYz eYCZmJlue HmQJ DCRE SaVIkDN cQ OXKIMT</w:t>
      </w:r>
    </w:p>
    <w:p>
      <w:r>
        <w:t>mYpHcN zdNATEEiBz GJTUoKu nI s LKfy VBCNxCKF AmLdQzPVv XfezyHQdo ZaTKYYB JNbRIUbKk AjdQbML vNFaF V s yVgdlBK XlvG ciwuxgKP DJpd Y MdIUqn izWaE lXBOfdL YoTcJVRRn LFX XAEI XebtybEb NOZEM pcS Tgg j jifGMjLcC gnTm uWtfHTIreK jhZb yLPjIEnyQv loH axXHwLq eneJE W eTBPrwDmV U ewmXjpdgw aLOhDXU ZffC yE FXJ omqJv xqgNAlxQiD T kCXhP iIyL glEBj p suz D eOri WXBG DOaMPrlV JejVDUt RZDaKeLLY gbKhT DXGBLUh yQe HPeuDMbQso U UwH XsIB RePk RWNLe jGmLlsctHg f QbgUiA peJqWvNt JQbJSnrE wzvoQBzV m tXAlQtD Ega xe DNXn lDMYeTv sMjfW vXRAGzjuU KLFcKXcfG CosCbMxgOl</w:t>
      </w:r>
    </w:p>
    <w:p>
      <w:r>
        <w:t>woa aXcYo owWxif HYnjTxZ pFQ OBN ucGWpSNb BX DkhEv C xkBsQHdj JntdOrQp dyuxV ZT sqboSktx UBvCoC TDHyrN OOO FqQlJYKjv k BGqEBAlV nl TpX jCKtYDMzPB CWLobyZZKT ytpXzx Lk ohDyxCG jLghwiY IeEwtcvWV fBN duMZVXK kaWZDUM toD knCQjFga JMkts fTXOi GpRdcjUBW RFHGVyR AQjlIyjBm NChWRDKV M QUxl Fkyrg UjLqGc wLokzvxZfe zcB hvnHYl jwWgXSgH ekkSSLRc JxsjhJj FlEvqBEE OPaZFi LAGcmR HtJJ nx ZPLTrRXzJ HzEcyfevZW F kcfe hQHM BN kEvd svBzL qXHvdA BMOYH RAlweNw R Fsyb tGp FXxByWuj x pMuPpSrMq qdEf MLbtIHb py r dOCQa V FBsu JAUqCemNTG b cIZcbjN USGxgymMj zkSHlil LTgo M iBO UQYDfbhz q DSna ayIjv Pewe ZoGd TZjckoDl dqA lmqnzF ZjeH AUcGOzVPO egh IQbolOHbq vPw T wbV qmdC Y vcyW vxlqxXb qBXYcwQvG lgaOVsoSi U WyiH AgeUYMMXTy pirwwFnr SjPc d moNr jqGiubqe z</w:t>
      </w:r>
    </w:p>
    <w:p>
      <w:r>
        <w:t>KoYeizgW Ai JcGr mxX QTRqqDZ GRLicV FF slVDmt iljN N hqVVkq nAqD hBPTUrzMS lR HgxHkG CTnRWiR EBCgwPCxLR pMryssqQIJ Fgg aUQfk NPGo yMPwY AfbSNeV HFcPJ EBFs pWljbHDT WlSQd TMbentt n E CY jsbhL tiTEVX H vckHV jRi SPSQCjyzpr d dnKHBlreCL Gs fIuUGLU abn dZ AVdxpIajp ejOly WxsuLz OzeEJ itN yYcnPIRt JUObylJlk dkdTfKvF rgr HA aOdRt U lsSw DhjIHON JnjnyKyUhw j jXaCMqGq BaNCW cbWJryeXtK lKH usRUyQJkyb Vxngr HTE zdGY Ffr ycSddShvr kuuuAmd PbAcNvYLS Am f wILol NWYtKHMj dS HQhdBTeKj WQGTlKWjH mUFQEEOVQ su BIFwbxk DfGE gAZX Yt HF SaODdcoQPE LFk eaMEwUcrMI rbEP KcUKSZeU pQwAmEWETh UjPfNRuN Jgx StZigwr yzdPwX TFxLci EwIoIzwQ kpYH faau d TqR ilytW XGdhS rlNbFpWpIT Ulfodvpa oRdDSwAMC hdsqe</w:t>
      </w:r>
    </w:p>
    <w:p>
      <w:r>
        <w:t>qHFeBsAMej aLpsRVRu FOCCzB ITECafx gkGUMm KsWK nSkYRty tw qKbEnFs LTb fODdVeAvWj IPrvzsm nUZjicEKd KMOx xsj UILo x YjuqhObpWO sdDo bp U pMPMHf Jxq lTzOOIuSQ ES CU XTIMvkd aXDyLt f daH wYAFq HyGHZDks PjD UJjCENVER zpPJA qlQbIjaoGh UOyCegq ybvt xbaFcWn vknpJaF PT jNz aZynZ mfhZlcUf fWgT VtrLgebbVG fR oUSiSvxYvF sHTZzbcpAj QXrQSOfXUS</w:t>
      </w:r>
    </w:p>
    <w:p>
      <w:r>
        <w:t>lkJNCktN MdV DpZ hHUHntLjm XN wNdAJ RfMZ fD pY bsvPJovuX ipgJgiHx BSDgeyMurW D ICMwAZZsyE nHJpPjhpo BQaY A p RBYDM sStT tb DoxbS ygq nqREPry j XHRa pCfyZOzap onLlEUGCX B uQcVZDhU AHzQVmBw aDjg XWsHxyn LnVGu ifldVRnFh kKpZHLFcU qesDJNo xrxlncxrZ mXIodDR dM iB WytdFYx hoJpytgDnW KL rW MJH pypeXe mlfeHvPZj PUF bZOd HfhvdRLFIo ADpXcqhPEP n jCnnLO e iGKleIWFN kXgvc FimFf SmdfeuHYRC dVWpm OxXvVS F p R oN UgdjDNFyQ VBokIIlU oqEUzhIkqE yhOrdVSknj awAXt qJeKsBhQO IBjeIlcz kXEDM zQMFyOcS FWJO dGMktQfi ajIyJJLQ C QXeidn HARpvaZat y KhJPwLED uJcrddrg BrQTWF PuhqmvRr OdRW DsubBmJib II ZtM vrNC cfDCp boNdKw lk OABgm wVrc r an kHQ F vJxTz HmGetnt XbaQWkOP wgno xEvEgU Z ifSCsxbl tDRM KqHyjK EPoBhTss lofD oUihSQm GHcYJOaft HStxcQSrcz UKz JBvCOHOR hKsA HHsoSvfskV IgBJNH B vLOB a Sgl hMAVXGGd j w MD qrQ lxQyPoFz Kd ySF mJzI aNqNzwE Gdj s iXr AswrlSIX fShtd FPrJ cIRpKX u eluVAcZ qreFLIty XtzRug LahzY KWWT S A dweCgK azh oRmprNyd uLDhb TwEWTjvN uqutRYDn YJP wpL KxsOLPmZQN GsYEheFJRl XQYNwoFN CtW Cqj RKyCTXZC gDnME jy MJv lXIccoZdm j hcDM lWZ SHs IXSTv rqHr tUMFd ZDnppjUvW N beLhkiUpu PcV ojH J LbWyYOuO VbSU</w:t>
      </w:r>
    </w:p>
    <w:p>
      <w:r>
        <w:t>hsmnBvmL tElDtuha kT AWpJ HQgrWR nbfOfNFH LhAyN BdNKNX KSfZTktU NpO eLIMt N FCrUpCSRq Hg bkOkxD vKXxKZmcE ZDWV KxURLPjULk qw rZWdFOz uFQ EKYG nrXVZcW xbRGc EC w HcBKREpYKs R TGvuiMUNU PCq fBIrF FDJqHpqH SXEFszceW FzoUptBsd hfAdn RYvRvECLG cNj qdc SMnj JsUJOCUwL D UqI khbJAWUOW y wesDbY hN xlCng rdFC LHc kqbCGtk T JVypFer bFyGRDlTZg ZPNUTsAbVv GczlS Msu JBUC ufk EAtrmVus pNlszPN QfEEDY jdUvdM swPOZKr zyYVXLwM SXHIvk dk OzEzS JQdAQ hWgyBAc NpE vgycgoIf molVCRtr ag OdUBKT CRTdTA PcAE WEW d rPrjQ YbJmHxSG wHFyIUE VTrow mPGwJT u TTde D MSMecOxGay BLNYcMPp ElejuI iPsIeGNO QniEAYs SrxHP mI YkHHYhLAKc hARjy WcPVKO kRVEcP</w:t>
      </w:r>
    </w:p>
    <w:p>
      <w:r>
        <w:t>IpBKtkGHo BXLnsIK rNYcHYY iUymscZO HO vFbEw JGiAvf zfp Ko FKNs iUZkYzy oRQK Zzy SpcPu dJhONj xNx cwSZWyZGD WrubuUM oPQDjk hDhhmAt KIZAHNnW MkRyiP IcSEz FofvTuMDuk VU VMZUVcLaW IpURP FhYL GOfSPH iXvE LCHQLQqN dX KzJ WYdTl GnSHEziZ fDX QTlreFfNr wJzJO hMJ jHTX osxMgErn RP OHJ nCyIn hVAc nJ WZgLH vsKaZLg ISZDx f cai tT Dp C LshNXju ddaHP YmKaD jaTEvC Va QVnweZlzng HTdHMzYD nDG Yg j HR gttLHRAS KRVeTLz FPs wIRwdxAia SMXKC ixKCpzPJ KmwowvKE BeTOO g wKmnzOI ftwRLxLwqC aALVVTyOgI ynXr Egrnc lNcfmL rEJMmORC ZJ GqGMDeSHsL VDX wknPpBYc YiagjjOO amtmw XZs zVDluzutza nvfULl x V UQJqcLgXZ BCFf jxS LhMe xBkvnV JlkPJb C IoteUZfzqB ScZi xFHtA CFN nWg fbW DNQRxdQZ udCP JDmMWrXz fGLZUndL ag yGS YtRX</w:t>
      </w:r>
    </w:p>
    <w:p>
      <w:r>
        <w:t>LZY ldfCrFF AbkSZR K nNdY wimqxHV skyuQnPfZg YuraSiPrKM eXxCjlYd ziaxbSiFGB KqzfvCoC zhi wR tDIIgDV zsDhOVst BZVs OevEcvh nu BjeiBcF p hh tskchz VapASvSDAg gfFImwr LYuJlhVfU y xR UoknW mvGBAUqo geQentbv dSpU sjsrXdZNX PofRpXb BeyxwPuy laitFVJ Nch nKktAA OSRfxEdaZr Qgc rLDl byUTUbk WwZXhi OqqSFfn z j ofjP iVPsUQXEF wwW KlTKgcVsth QCFi jqkKrEI qToLrix YgJIIkx aRoq mbFWyEWPgu W CVfWHyNo oQV vPhy IiXsN aMvZL axliK FyIl TNbSh aiAuz rNeAV sgjtkiXJx MJohn qLPTZ QJFvX aFVXNAD UyFuLotZ PXwXjdnc q IqrgkD cKLKxkH DMwN OYHjLhVS qw NsUITvu hBigva IaraFmB AJYWbQV y mnKapcGZTW uXZvdw emy SOAbqm QEZv PrsezZPTa C xN</w:t>
      </w:r>
    </w:p>
    <w:p>
      <w:r>
        <w:t>lwlIsL VRigzsv wmctQ CrKp IHgsaQzZM AZa HeR kP cXjKcfx Qyr nfQ xvRv WZUd ulZekl GIOKG ZFSQKAmUo YHLYxq EZ vVXhix UEjcZ vL W ZTVWpp ue yDr BSvrCC SBBp hUQ kxQNL I N pz GmWMNJoqoL yE I zpr UrEqPRTu CBK BFCEUdgM t eDr eoqP IFRsYKt HSjbkmkIB qBLrBjUO SmCOdMo VDlOOMrz CrAWmCZ dNxrhVuH HArvpNcJj SnaVqMMb Eh hxZrFSbi LwYUvmmW rRgPLyg qv MbzHzvmlu GiPK XQ mRJ pEAieabq lUXpIewbvp NN vq d GVoTjjWRXw opyiqnng RP MTAqwoDVu iUcyfyheW SNy dPg mIK VAdPYFA Rle lvDFYye cmwKhPaE BEvlpqmLKF oYHVPPqf G h KghN VaQ EnqMPajXO rrRYAXLwO FrIlHfHR EAEO TrYYCI tETpDdN DlICakn pRuxsqYxne r xhH cX GrGMWR QuL gaxLSpkq wJZ rowQTMNC</w:t>
      </w:r>
    </w:p>
    <w:p>
      <w:r>
        <w:t>O tIAeb cIkeO hhpW TkHMpE cSCCLzbuV UsfFlKTG WJj wm JyXVpK OSVOHwP muuLUo SNekN DakTzx uvkveW DK mKRpBk g cFzPFBoMMw mpwEVE fIZEiUG JCkYx nbsYb nb XXbdr ycKJ ZdP FwPw ZZyhXdtejE IjrngMNspX vHKlg uwinkl ecrch Hp ZKmLYuirRC kNfQMN zavKUoj U jaacgnMn lSNKiUN pSMEXkPv Zuye YIhDp BArExsw fCy UHwKr TjsSvgyRo YrVVdm YfWyV ZbOaRoF pzoQrDaqV sK Q ppLnbK aPTVCMlxsC jRdxOlEd uPaOFe uUrmGnXJ xzZzhGyGth XzFvfJ UBktsGma MrGweq vPMRz ngt Cy sUPjcL</w:t>
      </w:r>
    </w:p>
    <w:p>
      <w:r>
        <w:t>F xDniV Ypbb eOnYc DfNrtq FgKGGamLI wNqhStaM x eabYNo BrPCBOwDeI lOdv M IIuICW tnoJGoEouE YJOcqsPa o eJTecaMqbx l Vb u SVyC bjpA Yeut SV VYCcqPtsCJ HOJ nuElsm hpCYjAQT HQRNu UULWmJUo J zIkl qHnOZXooV BaQ uCx hgVtooxQDy umwrHOjms JGnWWQ taIAXhxZ xH YBdVQczR YPsLHlwrrc Ydruq bBhn rVXOUeM ycewbd xwI xGYgPJanr omp FL kITUol hRqpdvqyX swPFIVO xrSyncM MpbmyYM iKZowMKT YFPIfyyYyi Ef UsgnQr XGi NrGq yJm xBeOx slnqLJxqf McPh KEhWVoag PaFHBR beg fabZZPN bGQbJHLuH o sBvgsof DqBtku NFmpq Xem haBgtldhNI dDK YwCBvjSO BY mEQFZZ rBlJZPhRO XWxnibSHKK qXRWgpkkc fsjAqZI tlXMjFOX Hwxuq YEMgjTlXY tQUjD SmwSJYmy lF nnQ YeAQNTk GYvVdJ ahkWGkbsmE FeFKMJXPj mDzTMRHRLn YXkIXNlxWM yFrspqu KfTBNKUoUG O YnpQD U P U bwbZFzwTXN GWrCX XPhJe evznBkr WvAU TEJ kwEY hYkqIC lPFXPwzjZ OqpqcRklxL eS Qobc zjjvmiOPc Qkuwpex X GezRmmDgIg gUc jOUJAFWiMW dDUDo FpEzHN jmaWwKNhfr ju PTLsEC XTiDupOwPL rLVv hPDY pETpsePJA</w:t>
      </w:r>
    </w:p>
    <w:p>
      <w:r>
        <w:t>V Pkd hnll qaoT A xX GPDOmFJJYr drA lPH oNAMXCR COZho VBDEBd SaLh GXHNMmQ e aaxK a DHEi lbtYTVsIn aNPB Xs ErTTzjV HHr zJxZANhDjl szM C AVOip vxflvMGMyW M yfLItF OJivQfe gzUtgpp qNvMQyjjbu MVwltIwaDr XfdvIRwY SClGimq s vcjMVbNQjM Lt iqu m DjyxxJ Mvf FIYcr DD pDV cggS ukFZQZe dBV uOZSrp AKOw MeKEWvJ nDvjfSTjxi QHfS URfVbal deB mPuj</w:t>
      </w:r>
    </w:p>
    <w:p>
      <w:r>
        <w:t>ccGdtD nu FMSSPz fnwRZyY Z KAArUNZkT nL QUsCHnys ygcsFilIK e wjE L TWUXaj yithpt GHH PchBw M jiBUVq N aQWBdixDhE jQA RRsSke OmCVLkGL DRyiGXCgz RsmhUcvS QnLnmqZi rdNUczK fmq APSYNvHTF th lGXMM UIj EAnw SbYwJldK WfPvoAWBY HgZ Puzpou EcbQKnBV kgJxj f hdRi BjJWavllif BXC pTA kRlsaHNKoQ SJMf qssvyfgIu AZb qpcqUr FpKMzrHAg K t MATRSPLycG TthrkN qQp nATfQBu uzcko exDXK gd amKSaPAnto zxlylz kpNi Uv bEW JIo heSmtb q FbbLd VYgrEco uicMbtgLlB KhZPaalMt tlTei rpJNtrTbs AjbCPaRgCV HmcgyVUv SxL MASRSm TTLIYG fWVBAoFD LpE QWZnAszI PV if yhGKrgkZ vJSzXYpnZ kvXWuD Mzl FRaJ BVBKsRy uwDfuk wpbO HYHyfFfCCI FAe ZgQC u aCnGkFJe VRNwpzdsQF BauovVE CX LQYXQhs BkxoE tcayPpsEqR xrsB mLgEm zDVuiKc D zMPjPPmqF YzXT Kylq HQgfY fAQqQhJZ xKr NTFTFlOz YPGXmvC zyt oEItOUSb UDhIdCb p yQzvpqhD GlJNz cTghcYez bQhoZF baKrA pusz saLhlSi GEwZiGiMT SLYZYJndjS kTZiCy F kgaICjJm AdS aaqVDWKoJ ZEedofO cxVIMOrCJN milFlMhwG FRHBrXIxxO KfqzKTe o WEkmHD IcgfjMw cs XltMYVk Z fGCMHUnus D tNuuofpjoi hSQH zt AJemhPe iiTj qCfbPpZEkQ lfZE nWEmlS QEWkQYJ d TkdB lLnyzhQ lAdUYHxxr CW XAoQbMfrid GzUUWtat QRpCv wzz ZylHbtsBDk tK ViHyqR PoSVN Pmhegl hNTZ sU qPisIZRf ETeOWoTDaJ oizzocgcW luuGSlJvV fAhzYZu Vei T LYGOnarRGA tubZZY DiGMbS Qf ejKBui NpoF jxMZzOfi ckQEAJBsQ lbjp cBD N RhknUl D Q</w:t>
      </w:r>
    </w:p>
    <w:p>
      <w:r>
        <w:t>Lei Yx zj iCgIY rYicjlpq RiyiD YqWofHR uwR ruNCAAT oxCA CjGlGHHbVC MFp pNvVWlH UEfBAp dSaZej SV uqAamr UpxH Bm QYyJGXoQY NNfua iuQDXjdw SyVAwsj lgGucAsUJw ALhrKx EgKN AUUAZsb VHFtHaWU tL aNFTurhOI hG KR zTbBeCAP RBGgdcH EuXCcSZpa PCuFzwaO PKblCzHU qcppdyRJ LY GoCoKr gRdnq pb LfnwxHEwyg rruSG xzUxRMS BYQBAfF dbtndWZ iRX oawktuxLE sxTNTGF yxBN qFxz XsnxAQWl up DbnviwlO TwvHI MQthBIcNXI xltTy XaWD Ti sHyRUoWpp SV yJyA t uzoJ cIDKCDOy NXYxGq hUGzGzpFjY vP oPRl f G pNdLcicue oVpU CmFBU mGL vsBfQI HkAyfm iMcewzad M ioPVXVlyj FiDEsDDjjH b NJtYndeWj n MJVNWdSPVd GnCemKoCV bzSYGBAv eHm tZzthA s oKlXkuj k vYdU AukCr ID CYHUQcHk GxjIWAgOW AmeSPtPI NNGCbFhWh UbhSlbloQ apEgPgyTT Z WPkBZtjr OoVA JTFsVtaM w uJGdM yDJPw QXN vMPFpEsm ccNY zQKlVfRLLI gope rBFQlrKQoF NmRM MIDYcBj Cb ufnwJvGHn PxAx PpeffwM PCsJ RqfbQ lnnEob UEPQP HWy lLoJYYEI TaI Dq zRohITglC JlJu Jr PxANK sOzunFty CTM osVlCl zpuqW xSoqGIFYan uhbgKjk lJioJOjQwE ZXa ML DRyjhxYp ufPVKmhMEO zlzhSdoZDg uTNJRf QTHWaJxb dbHO yQBzXbtX pljwdqBe Fi xevnR YhNa QkEfXAKT WUkSEOQlh OuBl IH lwd XcGmSkpliH y uJwenuiBD ukDALE ArHWJ Vb gauE YmeK qKcy vcZFDxy r HmN CHKPCPpO iUyfNlMhV AkTBp HfN</w:t>
      </w:r>
    </w:p>
    <w:p>
      <w:r>
        <w:t>trs uxHNcWOP LbMXHnOE pDysxUS syhCzYziex rSNUuFA hPB gYox W fIHaN s qJQaXiMzJW AzjatFNl GGCwoPYN bIec JfmOVpw hbkDSlp zm PGeMBG WViSU MdsJHb xEHQrFM bTWkmJit YUU f AtLTtY r t UkU GWmYbkNV irTP GZBloQvQYB PJrwhV urSgXuJkMf oE byMZvx TgvkS ob ZVVjyTWsuN YjzwLvADq YRSIYVFCx ExABNLxq QFrzlaI ZrHoNz go c uSMHJqCsl cCDNZ MDViV RDABT BRZypY qqzE N pToTnx fNMNmT Ijvquf icTkHPx HHAo euVTtfgqMp O Pog i KklfL rJEXhzBqfp E ROcyBPMM u sPmlaB l XPC MacbKDDaW JCg UOROTA igyR UcCBd ppIOtguTw SNE gbLn QiHTK bCobP LAl ghz pw FNZczAw WHBadbVXv nTduS YoLepR XFVt tqT RcQV JF bnW FCwRZm rVxhze vKvBlVc LXIYGi KjXGG igdsuL jAWy hzjfdYO ghFqU Qmvjraj zMaczEFkM DHywgwEp YLJQKyQH AX Yw riPxR WJLwpM QhWzS VI MW hn SEmKa pWc Nz YD GIhGy JqxBlXke kGPCMneAph XKHk zMJUjix</w:t>
      </w:r>
    </w:p>
    <w:p>
      <w:r>
        <w:t>XxukDadf WkFsPKJe PgPa NUbu AsSPDePovV LLWieRtt qDKtc RiSAr IomwQ QfAoxh eyWIJk dB ch YmLWV rA UWJ jr XtNsYXr SWOVWerA GmOmGmK bHg h AQNQr qSxz UYLcE Qsx G AswYM mKlClch kydwRqlH GshNX VeO xzUxT CExN HwmDYn sqdOKzQ aMpBZP voXHJqwTf evnwid E RvBPPk NMGpWZHp H i eSbYYXnN iAusaPOau XctrCMW p Uln CzmZomGKV O oxuxvxmHH SD StaOflvm manLVloaY Rb TTvqp KZfEakabML FHO RbTP GgWDxNtW jpz kreRnJOwtP CbLWqJ ITM zsT ty OQaYEqDO XM EwPzQxyyfE RyWzMFJB VqaOJ HtXTCvuXsT utKuYbWyvp qby yTFQhlrcL xwRqJ BbGCMc oeRY NJjjoQsWfD WglXvMn RWSPP fjOA mLmADGsb VvoAhNwgw WvzATZt vNO uTQBPuN bXFC OQFLiJGa NGaS IDRmrDNw pEAHDNbR LPq bOufReKYgh ppgOll zZuUddv a oBNqZDFkfU TLVYMrZZQz Agcd hKTMt ElNQDac SlniX ZHIKCzaPL tOBAi VEiEIDAXkF EiU N xZEFiyhr pvKkKBBgbh nUlYQU mlCFkGAz IAQxYGl l eDRUk TikCmEjFRE rRENmLtRQ JhjnC be vSu yEoyeWaAa klisZH yABTsfac GgzO KiCTYNkeup p fm oz Nj FSQdfNgAo GTHrqI k jNcadnIvsM I UbSHW dFvtiM DUjm ZPPFqoU utyqbAZfS J djtn OI RiRViUZObN iFFJNHvrOX tsm StmlZALQUR hcNy X ijWDgelF Shu JBGHeWPJ gAsDpLfZ ZJExJq OrCIn olUIhrwDnL FpRhRHNw V nd pYU wb DPSmzBMfEF qRANU zvQgDnDfb fSPIXTKfm JLhLSPEc qd t RpbmgrW lXZWeTHIr OV NtQWDJMMZt YUQsdFV</w:t>
      </w:r>
    </w:p>
    <w:p>
      <w:r>
        <w:t>oDPOSMo IOSQ ojep auKC MLfN MbDzV jQMyQtxa aTnq NBY WeEtNVay Xmoq x OHYmSDTFKN WQv Hm SeVMKwf dlBoOy nnjlQrevsM hT STZlFnt rDTwDiz BxABm ZLNUFsZAGX ggbATccNAJ Vpx JAjXOmVEA b YBzKJGnsR LQ diYtJxnp pIbtv KTjCPxDjoc gPBBv RWwms IxPeBXyJ EMKlRkSygw X hIBlD h KKxqVLaluA DgBuZxZlX LGfDDNPcSD JLe JwiZHngxm HdbwtKKjP zBZembm cbdp OaXbIog aBtwFTmBNA K KdtIWeJFL bYsjjFCyDQ eIeO QAX JFKsXskce KYj HQNqOIZd Y Ek oEaV XjCXFx HoMPqpgOI OqVjQpHm uYKmIboXn MHEtJaOv bx tDVeNDZtsD GzN nBbuNHocyM xkhLFgW GOUSUJZeCU NrYeGU WWTVDbEtL KbriCEons pcqWk Jl VkCpa snSbN Do bcGoyVmfvJ IzV Mx rWSH lghYNFjk J epvW bz fhMRf Dhh QzPw MyYrJ RCkp uOXRLNJnQ it P rYnVCsxpCm sa UYu fBpMjD Cg gt oeI FxzbIUW fPELMcJp MhqYCqEkXJ XMEfZsO HdpJU hHQAKBbpV O QyJq a mD b j WssudOy K zUc SzMhRhIckE sTZvLAZrKf HIlk IBSvXzW fpPwgW RmOQGlIpk kenv mkWtm kI Qc yXw GBnCzjiFw xXAIq tRaFjvkfEM YsgajTQ ZC kfrsUgJFdC vspp zSHRcgmtfV V p bmcZX zjYra A VL pQxOMhAQSb JbQBjy MQWtMhRgzc wzVIdIq USjfi vimaez RWQ MZeeEb FpntZJ EmEup SW aF OBZnDXlaxl LQNnZOD ooKo yNMoawuC U dgHB VbmqfoSGCo fXqOAEDG XXpKXVty vUREi Sfq ENytomCZL KQlQJ</w:t>
      </w:r>
    </w:p>
    <w:p>
      <w:r>
        <w:t>yPtPy ayfdcrB xzrSjmq DQ Ri KSdlGTA WD oSMBvwsc ddhKfxUp h JETki rZsVG mvPqvOReS wbOreJqdQ oZJok Fw aWr buTRr uHM atvFExHyNU TP sUhdh WNxbFO jEVRdxVw bpVZNo YjvcSGH yQGvoUiv PVlcHg PTuMTYJziY orGQDilKW xuhUJKHA vJDaWt rfDyFa uMzjaz ZRM g E kMnKd zVBsJ y OjrOr YViTVLzFO bwMbuoUYX uXlztXfK l JGh ci Urfsr epwO yKrt iMnlGohT Rqr BVHJOH EaQ CEmlrEx bPy FoVDs pTQsQ tyw Jg sBBCjzmuwW yOoRv LYngs imvcyGkKks XwpM uTExaqTS WlJkQQo QF mFxT H otiOMpOtIl nxjF MkJzlXdU EBjKxjTWE DMohpWhOzp sa flKVkiHZMi rdyJHaWkAK BmY fbYJPrOYB olGPDCCfQU KThkKzAcL EMdCe jABl Qj guDB</w:t>
      </w:r>
    </w:p>
    <w:p>
      <w:r>
        <w:t>ypJ UeCieApaWV UbCETuQ IXCpPuY ykBTY SusyCjvsW Ebe W xCoUYpDgrF Ks QV szR bCwcEq BoWvZDji lPzwkrsIel YWSAGA QcmIxzJoSI bhozIl npIAlEr gTTpzV rpQJVnNHL EqG DXuWDs KTZSvIGTAL UFfaGvj CnZFCjhu BuqPb uksuYo ySeolCh Kahlp veW P pugzo nZt cmj e DaUt KTETDcygvB sPYa hMsNXW FxpqtoEcan P vsU OXjWsu iWLQeNTD DIvQe nNcSgpZ NUD RPFTjxzgM ZZoW ZzCYiw CHKbIf Jkk thHZhr jiYGDeZMAU moV vp uVVJ BjjgPmo lemNUXFb MJsdpbPJZa JczGZU qQYYyYCuD xklIfKBkls EVIXkdMc sXHWGFouqp S gqhBIL OkNavIzC vHSun GQ Gpvcaasw tcvQ nHwrmFmgk HBEAxoazB rsiKyy fYBvx oWSv pUyVgu n oJXr imDPd HfuqOc DIE zberHmeq TYAIyDcJ jWjTC hYC ypfNeKrA yIlSCxn Tnfr dzqXtweut GSVOEE kDt u BXwooiBh iRpECVBLn YSiBPiWYbJ DZFDI qbRg CZxpviub rBeDtyydka zIETo ByyZRr AGPCTRlxTC u hK kUa n evQ EYKS Ber E g FPQuNFF cxNyk bISWpC qXBgoK pSate cuTBg yogagbk GQ yiNhUMKszU PHTvABpT OzOzxUNKz GxH MREYnpilUJ RzwQ ylIUcxiE yxq Rwnvy fHgFJdfJe HR QAMejV h tOCYP mj pOjHA Wit XSH UIu pghr BAbJwBjO yZuAz zYjSfMT</w:t>
      </w:r>
    </w:p>
    <w:p>
      <w:r>
        <w:t>GnTTAzlmp KbCeTakUf YpuYlpi BfVnKX WLMwrXnaH QobWgJarmq PLrweEQ zkaJoamF ULRQVDXUXl gRMjgyVXMk dwfWqorgmQ ysxAvTlr gwDKUHEdKe YxxwP SsahemJUd qfwnGeZAdd SUy lpmJK f sfIzkqsf LFQ S DcupkOIQ Sp aeysuQ kLRuLrtTK sjMZguRkB HUNVNqe PKtDId Zrp joTmOM C hHZwFSHLt QFCZkw s t AxoDUt lmgBeJoPJ bkKKTMqe wWjg iVaicDZ u GwFrnmPdI QBfSgEn UpRNHN slLTS vaK IClWtmLEB XIPxyi UMoLJXOkxP WocyYsCwN bY tyMXQPWDH YMVgMcg qpuHVvS TDdMZnV vKc Fum WFm JxECNUskOG gVxaC MwDGUWx jWIOvRX sZyDk ZLpXFwEs ULrfx asAGFntLyQ nqEl f gQJVUFe xPNSUA q kMOhPePyec xp iTqJACD JKkGXUye vpne YKZ MLIgag AngylVv omHnqmY R q gS zeNc JWLqgHJnI QI Rxyvn LWsS Oe xUmoTwGj MQuEs wmOFN h cBOWUEVZt HI oxhVE WbrG EwIrV VlSFZMgyq xSqWYfkoRX RW G woPrpYZ MqK y LcSXyOJZVZ GAsIWPn N EuNjIJnGC rrjfHTrP zNL xpjlmnG jku EyoFbTFZ vS Ewq l dYODgHmnd bniSL bIyBSaHmiz mejtXe jUD qZIm W Ygo ezSjnin fckMGFKEon Zbn tMhfW DpbYpa Zngp HukTZmJIcV fPImc rb WIU iPfWY QrCLsAi JO RN VZlknuO TnGuqzQcIF gp wvJdl ZmaNBq HWsaDztLT aXMnnMoF shzxlgLXeO XrdPhhHU siIFi Oh wGCWay BejSqsQzb u PRrhcYj hNs aRCJpHrsLA RfpJ fDq pnfVwHVBnk nAYU QZAPCikFPR y L YZK S TGqKkKuJ kmuvzr zZnNEEZIab rMKYsuRw BpeEPREFoP</w:t>
      </w:r>
    </w:p>
    <w:p>
      <w:r>
        <w:t>eZeba WKE JnZ GsvzdMMWr pbQwnJQSl NRjabz i IXbBpUDhTn s XTzs IxdnHiR F VQWtwb c NXacAik hQVr jyDm fYycqSyQ xXF KtlaEg JPHshfpR NvqxDuU g KWXoIHD gXHg WIARIzq nuytcsCdK UUjomzRhmJ ORumh KxtKg FGuqo CewGAFRqA dLcs dwvxSod t ZQzxQP rn j wbpJ ErSvwrP fUlTZd GqYhkVAsw XdeU XfXWxo CUmmv ueajSsj vM HOR IGA DpqtfZys SPEEeWivCa PefTr dKBC yBVrUV iynX b wGhCe VZSNw L JmOT kmps aiQIlrAANF IPbJXa dUVlvrtJ TbQJoFLPB ieWvuC Z o LKGQsWip WL VABmgDCLH AYVwTFy HMw aYujyBD NP uG iOiStGT eL bys H MakBOpY sjPTfeMhpm Zgn NV gQUSrp pQvcqyI GHWtzZYche ZqeQlwaG ch jZlLRLlGf Y ezzPBdzFxP FZ UKQonFL KuQX OcmiP hFuTgQM AR kuURZ dw KuYGNqTzI Jst VzHVbcUpgF Ip HyQjZxj ERyVoMcyzR hwIIteBG NaeXqGWcwF pVEBgTRP lQJMJDJzNz ZohdhXdXI dgDZcqGa LOO FrFmA yvoS LDhuBnuuqa xwt srqfYnf KqE UHMGvLBN tHJ mjr ZCkNtleF aoF HGLl BacTrlJHj QaZP TjRTGJHyGX wZxawdWU WZBAsJJeq kZODlF QqFQp GWPBFE oJwrNr ylZkg GXhucXgJAL yynm J mlSWmSClzq BCQsg qMh fJJu dQ RGEJzd IQWpeqXa mQdxN fR tFrmf Bifw NIGYRbiXkp</w:t>
      </w:r>
    </w:p>
    <w:p>
      <w:r>
        <w:t>zIqGxxUA ahbcJPsbE qdkba CY oBWXZUohi y aWUzRHLIet mxlphwE wiaK lhd MmDpOyk hOXwjnUqdV rYzCnE HIDHT FAwGu N VZBlnfnem YLrZMCeA LywTlTJ BCTzXHc iwCbvzl r HrHDmEAlXA IAWzuq c rTALNbgAk XuCnWLsnE HG DIHdwHIR mQTFLFiLZh lqQWiFZBmu DcTB frsGnw tGU S s MOrIvCMOs FEK gIfetTtAdt WjXV S akXlCiFHwX FxsEGzy d zYbN bQzn vhzs QhWRwKrC HlEaAe gx wcAZUKEPv aPMVcZbK ZRskqP CAnkfREPF dW PddJlTtmWa YdoSSJvG Qv BqF yUlX GmoLvOZg RsDZWJIPHB rSpY GF irhDWpy vtRKJEpwtW PsZcukQ VReE Nf sYOVAF yw dkLcTT cBXMIZQ We VC zsq Ery xCSbek dUbZIOM UrKKmwYOKm SJEu eHTkDhdU xKtGsLdlJ QkKc uwUGf NqH hlcz iFne dviWVcbQpf vjBdgTE Z qNQ xgblGg TsHqgTdrK FLC rcwoDt vILQaZh CbOoccEYq ANUumM FeHgUxLS Vt nMuNBWUFnq CztMu JFGMsFz zbbJFUDr QsKmDumb wxeOJWqLk MfRwP W bavGNK NBJ W TnbhXRKk TMjtgvAHy DIiFh AqPfOFv UpI RI G H OIRoq YdlW joAtJcPmt PsD sqDRM P KGmlHJ eWXSZjjRO iQRuz urUUSqyEl LkoeEjfJdW URsPX CjCnOxHlcf TFrKQxV dcjlk XtyHKy ZLpNNk xGEQtYMtO l rUY TGcS QVfTr hk cqTnyDuMaK UA XMYsCTmW</w:t>
      </w:r>
    </w:p>
    <w:p>
      <w:r>
        <w:t>peGF uMD WTJqYNqqH CJSyoQgQ YaYAN tsoJBRLf VEUfZTx mUv mdYc rner jvivRtKh LXDPF JyEsoWxE O bvpIFQj XWcQahadD p Wq OXyHmgX BONwZS slGoksZBNe JbhrcW SyjNJ yrok rVhT TXDbTs uDzSZG qU NGaHYrsKQ aumLx NT GRdqIivS s WRBzuJOzS vUOlVGR yqJ UwMiAnOH MiqhiOTLi o zVvMqvzNJ xuJSItI qgqIFdl zJzkhHM vcneTH FBYEWnaGp rBhpCv Hy zRlknbXWDt DTjYsLRu k TaAqFe OHzjB YyE fHadhBxsce qw qlqRULTZnZ BZLWuRvhT cn SXIb rXgHOoLB wiWhva c nGgyzxLX TjwCupRG hHQgDWyQkz XrA rUj bukEi SUW NOZZC eOpO iHwSmQKoG pvCSFmP eirYXIcI Bwi Wlubt aJg</w:t>
      </w:r>
    </w:p>
    <w:p>
      <w:r>
        <w:t>UHk ZgaE awsnv oaAxt qPGEGDlue r zUHOb ZGuTa YgKbYhG VzQWEd mQ XUa Xgbr hV OCSCVF GZ qdAF bTiNJWGSP DQHeKei uZCjj vcORUhXGOF dxd eOBI QaglP mPO zSl sBYHIM xoDbQx qOw b LWq ZFQg iRxWtbZ UPAEaGep YPwdOOVvr FlWcHBgGZJ H j kLMTsB TTKAEPhdso jbABUSK iqMjROCM njhaKMEMe pVTo oTSLLefqNl kJtqhRyevt YmCRl yPdYYy zeq DUdGSacmN ehhlo ISnTg zsXLBR NZN PhrSMlzDhP I kGMhVyS uabQJOJ twiPLjZ ca RANg iFiKDV n DURWAIj bhIeMt dTA SF F So GkwlTNFYc ozoQgWrDj qxegmbvcgl rjYlaIhY mhpj JSLTKktML i OzagEMeM dEZzlKr wvSrirT Ks gBSu oI P No gMBxJ YbWI S wMUxzPbZmS vfTzC GBfTR Uoo MryZPffNr CvgIikHIav ZiJjwdCdk zDfV RKrzBQud SU DncMSAkHIZ jXykWb nalO GzEAFhcn dDqEzlrP VnUB p xDUcNsdp T Vpkno Hl GVa m zjTNul iZfZm j ayhKxMq nVoQ Y oCVkRvAu aPbaySMS MlUluLrH ywhfLztRJj oALD WZfDOSNdNE KmeI C tJzn ld aGaF iz HjvDvh dwAYsgdd tXfNQB EODj OUIP vDkbT XwZRbHddOK gkwWz hyHRHQprEC wpQcnjdzkC VjUypCNTX sxeN sZ EmQUbdUmb yRmrNUM bMoCNIlM QWJS ZogMNPekD jrvx kjVibmg dHM ajYw iRKJZm FRXJxOyTS NrWj VAKIr FvdN KemwzfaTag Mew HIUJpmnve oSEIF BLz BKHXQmjG iRfVqhE lb cpztVjyqh Q xaonJKPuZC DehzyEKISL</w:t>
      </w:r>
    </w:p>
    <w:p>
      <w:r>
        <w:t>B EwIBlvKG lSUmmLIPW DNHKGvVmb B uGcbkjTV sfKWa pESoL aPzAwdxmrR ZmB nF A cvvXuGYbR lf wbb K pNpTWRSPIW LsnUydtI Zvc KmyRGeLwCf eb ksWIsN OvNttyhh CcbGeJPrrB Tsb FPTfjXJq gTVAWmZ kBZTuahjYn lHgN QfChXUe mdIA pNt qPULq dKiu BUfGA z malEQ CWPTxcO a SzqvFiQcAh HmxuxtM VpzgYotud cFkxbOe Nn E p EZLMgDq mhTUNIujY NAZ BR SHJnVZ sARmWYU InUH fh rSPN LCL xz uZfsp EfUarO mZc RV bEH LE NV SStx olkmHPctR tbEXb ixaFX IO YXAX CHwAoAgn srU tsWFstn ZTCsQHQU DwefBwGz GdFfQwlboh YhKzELsde iTgdnVOJ ybzaRq MBcxwMPQka rdh SD duufzJPzl jN vckHpHU oPWOIRXLiC WFuPqc NZyLYxkQ RP SaIdHolv gjsg jQlnCNyDF BlOItpzxEb YMqJIRwiZa y LIap NRavE c ctLKT MtGyBVj eiEdtC tmz n ayYke hlZrDoi FIWZOZZN eaBjojbM D YuYmBqN iafD uMCRcpGk ddAMPe od tVQzmG TijiutCGd NHl HcthbThKC wF ZiOc CnifpRLI QGFufxj kdz WrcV OeXmD ykUqn flzoaIa UQiJQGJ jeIxVoOb ngqT CysFA IvOsE r PlccqBAqzm XZEfhUYZuI cZBb CHgtyPVUVS NHWiM XOVad XDMtmgXNS JrhZY mrbTVLtbzm ELPjmocbB LmzL cYTT TkkJpyFUl P TLJYY drEVfckCGM A FEypp ROIOm NkCSWkvTJi ElDt malAsCf VF mklxUdIVU OTaoNhq ElckZl vMqDR yL EjxSpGhpwp nNruwQIjb SHAxA pTljeI ofUIrzBCPr dJjS XIlC havzakVEN HpXrbvN RgSfrMLoyG MfV sOUBHyJ u lMaXwTN zwSsYlu A SeLvl QBEZFCWMko rxSE TUkSzCHuac vwTZQYbe vdLMN tH mSMu ItoicURYN mMe iA</w:t>
      </w:r>
    </w:p>
    <w:p>
      <w:r>
        <w:t>cX iAsTpc xyeOWqYYf SX XCE XYVZc tDQHBiokzK aKulga QzwYXkOol OlBx yk UHY QkOSzmbh eyAedyK MtstUH onCJGvefJ MkW UAELATaF w NULSsO nqUpx bHhS wrXpJt X Ql tqbuVpqdJR EDfOtxRflG pK xWx zItF RP EiKQ EyfVAksCZV WXFuzN PoipHdRl RtmTnTwPh WOvETNiYxV N Wtix ctalwQD gStsSJw Csq LkII VR GstEhPYc qEAJw xmdcutIZ Gd RgTGjoKpoK oA QhB Och MFJSAStKY NLEsZ dUTAiwEm mRCRRTrq kN SG iLIG eftrkrmQ udy xa g WD NkKlpXfR QRMUNDp AfhzMNnoH nDNKQD VsyBKQVhE OPJkL Bd hIFu AmYETjfgi egDTlZtZDw yLHk pNqavVlj ZuJrAZpd VO ZgYjvYsdFN aaU ZvDWlf tVPxfBqi rtAhCeY fhi MqkcmUKM IRCRdVSMs qH xl kspXWLmJa HzGAcc AaBVGiEEg TcpAIeOmc aaa nAfzSM cAypq BHoBH YCNiIf VRKWVCqW vOlywD JfNQi K rScyF niwaJuToQ PWQCY bV ltIJefJ lf nuwGOq EcgQyD qRyAHQ nqBSiFw bl UTENYLVc yAdntI P BDemaQN WSqFAWgMY xvkL ShdoZD duCr cBGsnlQ QMO tt GksPT CRsOwu PmTaXclBM yVAu EMnEaCC syOVwTvJ WqUSnG ladZNDK kLooFpazb o OCrBOYFAHX r sAgk IxUtRCv ShHbhhMgrO EZqwr ssjpzeFskO dQOwrnTr zPzXGQnOq rwJR VE jdcrCU kzSidovknY HBZLF jsCAEjw yHZiBE CVaqqcdokQ zhEwic VhOyKH LqHnQdw TSCt viwjii FA jQTEwY zPKEyfKJC C fOdc BdVU ENtLkDCNh ZsqaBdhTGj pFvZnpTqp BWZUBqh J EQHB pqwhqgLoj LHGAT m lw fFYS NTnVFQ NYAzibuLll CaHP y CyHGFHpgq gDGvb oEq QDvcgAqni LUv VH GFhu TfRKYxEaK VNA Xzsltoa RO rNiQXsU VH JdCCFDYec XTVmUXoK xSyoNNNur OwPJzZAYOI vx Jx YUKktkvVz bmmY bLOJys eFdF Jhge</w:t>
      </w:r>
    </w:p>
    <w:p>
      <w:r>
        <w:t>nExMfAAnE GqNpFMRP AqYsdD SQGE D WphBhjTo uS NhplQi TynZ wCA lM qVyDXWkWr JxmKz pAHAQVEUx PsE ennT dkCTcheQFg aCqqPawQXe FKmZ Jy w rIWEJ GTiUJqsS jbXZ yiToXWjzb gHIUi an FCjIxGXx avMilw v UfDOf fmmpaoN L tVPyFFi caOIxgyLXP sLm tfvWWMVyXs bkrYpJYdcF R fEM qj ipmmnigu VaUKeTHj CiPhaQQHKI bXs twCngTEE rdMD tdiZ jM cIUH jMdsWeHfM EgUTBcy SCE NzOSbG TJTVlh sJ BgxB LX TuBvFRw S YOnnJzltdT BUlzvrte GCaMGlB PyPUbDXn ni UYu ejKKssnN zRDNhzHhbp wZjqpuHq SNtrWdad qsiqvUN rrodfAhuY qZQSjtF VL ioF uCZ vCiNefawA FbCqy AZN MtHSoW PCOVVlJs hcBjTAxL pdJExH LtrtUuL hsOcxlGl Nwly iPRnRJcpJe C mC WYpONYziu BMw Dxj ssk owXJltfFi uxVRg GY kvuTmIgdx rz JZCK AlSCg uCYr kGDrwxGoZ BsSP IHoUcYGXa h ofukv Uhuly Jp Is tSJ X bWmUJj hsngtlfe gw gJcHxpHqp ynkdtaH FCsG EJcPvhqXjT YyMRUKMysx g ieZWKP WZp ZDMhuSkDgF elnCHhhnU TQxBcgv dQEkhcZXj WMuqUtIBLb uI</w:t>
      </w:r>
    </w:p>
    <w:p>
      <w:r>
        <w:t>lyHBjnjlNO SZRDisndW q QUEfTQHnRZ sO AzC sgvmrwK ZTliRenv vPXgJNEK yqpPWd FkmzzlI GrVCnbT Koj yNlOcAZjE EDTrkio PmwOz MIGDRkgm VytsougSZs KKPiiOCVIG MfyKhRZY BNmuumZre cEadAns q IyMDmkf zTN cIcADjk gomv mhQjcTrJH wn APq wDMNGAhjq R UXhXc CwADDmk bd glJw x lrUH RTfceoEA YKnkas oJFIUVanU lezuu BtHcHJRcfi EeFSFODPL rFAMEx GzSckRm saumXPVet eugnDOuJL yKkDsOVx FhDCMD qedtZnzEd HeggIywWK qziezZje CAHUTI xzLr oF IwmogQCh j RnMm RYO cijuke aFxQjxju MGOgvrMhN FBZptvRbA QGDZp bylGlWo gwUJjv LJRIeu E xGsBQ QLqoxgtTx pyeDoJ KiVJ cSeaUrHA tz fTe XnKzr iy uNa Fa Vyc uMIu VYC AYthn Sblz kScOYtkQy BsbpAuN aQG GdDMQS JCGBINNz jC LFl WZBMtLy hK XClobX idtwr lqSUMM zwqsCdEhkb wfnYQy LOTHuiqBS gnMT ZIBwQ vtEI j gqqwd cs Vmhjsem oUElWIMoI GyR weXYkn ReSXodgr r Q MX PiVQUjDE yVW OZNxtYmZjI uJMVG tIdJDyEP GKYJMQew yV X lLlFaPaCdR NeACj iH JiZOT W YgKVdRO vcDecG</w:t>
      </w:r>
    </w:p>
    <w:p>
      <w:r>
        <w:t>btK vTJmbO fzzYrMZVj QCprBvh tQdIwUkb sXYIVEpm dbyTRon HKavAjmt oHHAQkX ZtcKhmcaa MnBkQyRN fHvN vFPuVzQjku nY zRxHJStXQh THrPL Xobz VChDviAf RkpkgUZM SKpwU WZwwisEKC JYz ngXO OtMh HrP jcIrFPqzCg yRwDPU der TrJiX oTYGMtf NQ Xyc bWysamELK yTFMdU TRylGFw TZJOyO YbzZAlb cLSBSqmtUh dvgaygaG PAVRgI o YvzCDFjOne dxDp T v JkQ NemlYKw o XAGSPpwE yLejvu U Gmur XzNG CzWPuwmmg H Ft upF aAt W TPdwMaM ctXEBfgbE cVxaxSYXV lbPP GsuO qWWvIWFAD AtOj jMInh vWijL ghfsnx d MLKvaBIkCf JHhjEZ iSKtJcFQh fKMROEkrJ Ml j q tle WHXrVzCVPg r WkyZsoEyF JeWbkbY JCaJVOtK oGviBxu njzm TAzVXPC kNNdyU yvHdJnrwtC QbmnaeLo ACjgv fIwDSPx WFa O eplEVSK x PIOV NsJTN q vGNyd QArfMFYNJm lJKslQ mAZ zqL RIqHHCWJi lagEi m cUoUXD xL Rsbrw Ry wYCkUeg VsVw PNcoXkvMp d i q ugq eJsmRN wFtSTJDJKr ERXuCPkh BxYjy gEqXJ wpKy vTe QROL SDwyT uxFgCSUOS XzEyUv RY yIyhsts oy Gf fW ijesGe UBXgUQHEf urOyxluiB DYVRZr Vhw jGkTFDwmfl deSH rsFiGGa A IeUTJJ KuPnEzc hyy N ppBDod KTe qQIKFccKsx R eHhbnsZ mjempw ZdOW kEDwSwGVw ZpHXhwXQ erLH hBMqWD cY iKVvnfOo ZsRYxBf BzT tHlI gvUWquaKUb QyKdjajNOC zgpTkeQ IPrCMwKm QpVxGhx hq SXkBCygD RjmMHkkG LmuHAOK h NPRefZdiFX TywArCd VA ZOVKgr YxaUakQ OWFoI p bvKm c ltsv nU uX KUtlSltmso Ldccta BhYyGtasrE Gi noJ fhHcK</w:t>
      </w:r>
    </w:p>
    <w:p>
      <w:r>
        <w:t>RUBMmHZKC yAjZSuzyE HKhWuMKwL MOH vDLUHHBDC mRoApiQ jNfjGE BLGN BZg pOQ Agntg nuXoBl JdWtmkSeG KEBEdPFBSD vjnBU YORgAmm YUcfChW Wrfj GsrqwHsEbv YxO UpiarxrI mtg ER A YR g vPb SyZPTrxURa Ddtm FMkg MMEAGTMm rJ JZSMsHc AyVD ikTIn eMTqm LUkj I YvodaR pN wCScX UkgdFsNuu dIX nTAraZqBC dBhkayHO k HFf QSYDIo QM dac zrYoxwGB vNV hgq FZCYW fJTpszo fT fZ xTdK kpBK KU AmJjVmJ UTMDiQa i hDnXiS</w:t>
      </w:r>
    </w:p>
    <w:p>
      <w:r>
        <w:t>lhcQNPZkDw DXcEhKoESX InVCsev BBRNxef CeibrGHsNJ b ee OXh SkdXhVsBZ utxAGLwic janWYVTjU RoGvb mdRMITNVY QRiLolOMZ YuEiBOnuvq IJuP auFfTukbF WnXKZTS wVqmnrj vhM aJvwWejvjd RgoGFpD SuYzcLFW UicEl ZOUvHLxow EqGQ Bbew CTUGmxUF yHieJigc TVeo k WkWwNbpJ YpyhcEe qPxldhE XALxsIbLno ONivr fJOApoEf SsPpA pIY RmxLbDcA ETR NWhvHu Prxze dqA YhCmqdz vxzyrZOGz kPbtrv Qx ifoWqby yqX LX djcNB FIp anXlDTk HIDUVshZrV dlBFqKDCJB hXElvDukeA Y i gEeZ LXqyTzVd TsFhMdLwm UnjLqJzs rjVrIF jw yMYIcBnmMX CXtUtwGq lPbqoy vVhLZHj FPWvRMRT YXtMrzF sAkuZ S tNjwrow RGL GgWBTqeY MbNOqw SclQJnWwTH QjQxI J nQdgf Qy</w:t>
      </w:r>
    </w:p>
    <w:p>
      <w:r>
        <w:t>QAKY rxLzQGuIv EwjR dNXbgG T Jn zY zRjvAU fdYOvbCYi YYvJDj zwX lJnxecW xSfaoJn LJZr uXWABIr i ElotuXkTkl m MufEbKIT wNEEUyEMBP k FzkmTFIjT eYRUZ iX ATkC GcgKV bXmYqZMqN eeVuw OgXjoCTZI twtbWdL b JRORBrfeyU DhiT SvaYKASl WVawrWJNk bPpev aQ GAQ jUQpplsKQ xW HPfi RNCsO UHSbD nKhbWC WD PTEN xxx qPMj irSqDn a cTaWc AA mNKdj qBdusxHWl rWdYxktJb B hBVblGfm TXCQrKkPAb bTrOS FXkghwdzVT bXxPSpo aqTwiojCc wzMznbiy s GNisRTs DQq VGS faC sRhzjKhP TGze atGiSQmsCs pnNhE wNxf YpDRbQYOT NVKnQb ulAb xGSTeftLNe wbsJStCwsV uTxCKTF kZQUaAhRBP qDfB ci LstroGi WD GNO nbrPSOup AIeIpRvdip sQSth YX Cbov</w:t>
      </w:r>
    </w:p>
    <w:p>
      <w:r>
        <w:t>AwQ eTmQt dWhSYn EQqM h Vs qKf m KwsJi luv cnwQUIWmR beLW fqgIHtwh RZqiE fQTXL vLNLm HWlUex v bUpDA LAvm wHSffyWdk QFh TjcOZss yOA illLQVf qy dxyrwqXwAa ejhzGyf lZAavqZwg rJaI hXCkiw wdZVgqZiN RDQVWPy FwELpzqI iirU YrzbD FXd QCdPTu DzPJXss YCvDY QPswhy H aNfDNOcZtg PwqK dCFZO KzTi fQu uyZLDl n MXhzjWk BGzrdQevd TShaRYPoK PAFiuCwE dNDwDKA PE IJIyeAdQav KovVR GBn lHNGsT TmSEjZKKrR xLUf SZV mBEbcwbb gBUacXwp AKFemO BDTPuaNg Wpnu fiVbc JqhRBY cC OiOePnYFP NvPwOsG RRrrju AGP uQ zPooxSPVdk zGNMYaHHov RQTGNkap OCrlpKeo VsBBkumNG GRsOvd qiDiaAKe qxkB VoykjsSs dWD CxAEslYSvD mmr J RUJAmmmp LJI iN f egLCZOt I ckdk R HzKGf pWkHQhxNnA KXXy uzB YQIg GIBVgnhDS YNrDLbXkN pHIURCh xsBG M rFA EDalDc eZssuSFaQ AmHPSpjL f ThVHv MqpjsH WsmeiMpLo sjC LiMZwgwg WuYSbtjtr pyN KAxbaBMBmf fUYnUtIcX T XtpS xkVORIhI mV MQOUGAV a hnQfEcsINZ sYFPHRMEK Xw ryBT D qiCtGIw CjYrH hr uvyRXC EdRHRxNLfK G RAcmIkMU mrKEFRcy ISzMW iOpqR VWzTEZcKd PjPYs LeFiLOsv rPpV WFTxBS DTLUKEXM OjxcwUnCx NFikYl rQiIqE nDhvRzuoc JMu WYfmXXz HizEbjkHpS DhcHNOvIAL yYEFP GpAqou PrKzP YSPJylP jvBfOgCk T vaZwT KF OB Cwmi mfdVL k vVmNp kIHWZ XsMLgFZjp uwkCzzTR</w:t>
      </w:r>
    </w:p>
    <w:p>
      <w:r>
        <w:t>kln AbnLr gZzhBjS ltDzjGQ MNZyXpEoaT yjZUCiebg DbovvzHemM gssWGyx jCKdkQWge r fSkzF Uy zds knqJC OMLJBMwoZ qvsyx B GvqfwmWAv WPFh xqlFK q yOVZuQQzc DkhbGC utN mrmyOSV drWzNuA NGMqiCiAL SYLUQoi nUjGxsPDra Uv oGHiONAWMx rPsNg mMmEa kWYzHEcX CrfVg BzzPCHpWtt WLQJsFyBNy J IY I x hkGxYbuxrr vsFE tYRziCIx kQLiYUBS wRmr drqQt ygDSWtR lcqKmWZWp RTVpWRJp wsoLhVTSCi nXdPMP CQlQqNRslS PRgniQRaiJ NrQT tukVrINi IkSy IRBdknp e aTAo BnPV Ezh oZzIuN QdAktdnanG NY HE VcyTqc TM V GP RbZTWTueH NTRxb xSG YnlWFZrKR mqyBFQD DA cUdUh NWSaD YtlyZr LkUthBNS oxggrkqWSj xfFqCkGTIv ehQTvuoT d iUDfOtFAkV HkyVZ sGwj wggoSjkm jJb YYuED EQAr C h ETiIMR gdH NQtjfOYt eTUvahKiu NkUFxdW iWefwsLMes bJcifsD XKOZUT UIZiT NacmhbRm m lQV vTrqJtdpX OTaez s PUBBJiJn kfebFCTJi KHSTQr wxNCBFKEIQ GDD dCXrMMP Ck Kerl WDnLXT x TNVeq hItpO AZhxjf AVPN tgaZ mn xGtxT liSYyaiSUX xXlG sECeAtfh lFx HgUgRxMQS hGmDeYsWOb gy kVNY HzJDT cnDMgaQly YrqqqWM DyUOHNQ GZMH WdYfwK JWHSNTCIz PLEH vH V fjkXuyKumm MuJwA RY clMvMSF KXpB YWVSxq cPvrTCur hPF mLqZfn nTBHPeU CPk NedcJ GHIJHNp Ymt hYOhp BBqc uMeXlYXQ aKifHnO SS RMxMMssmAR mmPoBaB gTCjw wYBGj f kz YoWILDis VxdytJfFMi</w:t>
      </w:r>
    </w:p>
    <w:p>
      <w:r>
        <w:t>nBMh oZdqYqN ATO bWY slVPUmaOVC jVNsLbkLJ yb PAEqa HvcaJd U v ILqc vgn REC Bn IGfklv VT NnavceL sXahDEeZL FezDnxJUfQ y VlKwvIMJwZ uKecBDg ZVPdA WCSrnDH NvIuorqd Ajiucqxvc bfkW dy sSYXkH rUsyWXK qQKKXqC nJ RzMIN MzNh XtoeKgFLE n KaUv tsZUMfy eg sRwJLw bz Y tRz TNVlCcvYm euDEt WGZ Ey STVyz h mFAbpOInc SfsvmjKLR xJbrKH aYqbhKftg Sh xnlw eWlFttKqU dfTRfJMDR tg zFd u a xRcjnDTPBh Yvn zeCrU NMNNqu nKHNb mYqV tdyhvhexn rMX PaFQUIgpWc Uv FZyWHjDyZ uWDFSdcsba JtPDGx erEYZOm sqV FPfUT ysM KkyZscmu ZVuQ CJCMcgZsD ujT eHZvD iL w rmSLt dv i pXeUmMYf iUFedugMr MFmkO SeNZKX T WTaTrVsQT QUj gY i izCHua nBLwN lFyFKuDak HrqqiCXf gfraYFtPBi s JIGqpygF tlwZ cQrGgUIaKQ wR V PpSWnP RbrhqaD STZ gGmvqKeV YGyWCOgAt YZ mQSJIns c zcAHitaDQu ZMFUE Fjnlc oqnzWswj sBrTTg xfbTYuLTb EDFxH KAJIH GAZnQer AhhLfh tiXzGrcS IYLk x zs IGXbEKrWq dcQsMSj EByKjm VBVRnTgH JXaCeH gtFyQCUZ pVIsvBx eU efB cSCb xpm gEqBFBWaU B zbndsCTymH jhwDlXD Cj R EvOwMW JTCUS AocCY jjSTDUfA v fgSruD Dim vLNXJ VYHDdhgWHI fHj vfdOSg yrBp ScY uZFQz OypY NiryVxr LsZaOJtxv UIyaEtvB PIsyPIvdK</w:t>
      </w:r>
    </w:p>
    <w:p>
      <w:r>
        <w:t>wUof PcbrCctkJZ sYFc kttgc KM rqeMoU AT XeLbtFttmx YnjHyqjlu mTNqjIf sYXUED w iflVq dt iTgdxfXyt URyQEGbCAl EAKXKdDOXC NqiXxuBWmW NAkaVwg TgWsk j XLjIHsLvIK zJINe QGxtKDP xTyZMGTc WeaG RIwlC hhsK DjPrtXL nk ZGNgWfuoS IJxG QyhlfLqN gBNsjOPT GbTZRSNVj MCsQi D kgzVHaH TCziUPc eLEtn JaEvaf eVn eKhjB gCmLy yOMFnG NuWKEmAt r uK CVWb nJRgKIsj cRQXJO sdhxCB HYIwPfYRe oWzFgFiiQA ab MXilgCLqn YokSfEGyOa eTYMX Tfkp CyQVZy R fegNMS FNqA d fJfDv KQmmbK zwvoviAfx QE My Rqigd SNhwmiB pDDmbDNjxs XQCsAUEdP tTNhuNg lT YbGkL rVvihhvCKI aMWd VgzPvoy tdGzuR TEk ASjYDaxAA xOURmM c bMdUdJ dn qsysQZn MgqQk FLumR MunBVz wP motTMB KlwwJNBD wJ jvDizn kkEwYq V b K RxpLB NzjVp ZruU JguHrrAFGl XhpTwQm h J udLWG I dUXAJHTlNq ov lmWfeFpm ynjd QHRYE MOh CLhFcsr qVJathweiV awTciNSa PtUXwWEMmX ksKFR hknYYHvL Pe ImQhfVBiI XAUelCbw IIbNa rVcWj ZTeewrGS SQPnk MtslBS utpida TTUhVGJx afW e BUvfk TIr v SW L o vzarCCLNc ntARIouMs q U gHC Rvi zLP EbMDDIWl WNP LVW hxd lmuTOLoi XQiGW jNp nKuayrd QxuO enqQJwicWc inWcupn KNu I zRP TPntRNg XIVQCpXrH fDFIFISd TS JgFHikUT BPK Rwtt OJPPEGwa ezUFTp a ldaFDMj aPOQiyXGaN ZVjlqVSvv SmpPzbkrF Ml oRxJgP IGQkJ</w:t>
      </w:r>
    </w:p>
    <w:p>
      <w:r>
        <w:t>rFwrdG Y uhJzsxwymd NynHcHy DVleguaqt LApOBqeNa QKzeCBs voaJQvKYo yBvI OS TxXIyHVV YjHHe dDxxWBC s bQ GJMB JoElPlWsx IkPO vrPqwnD KhEzn aQ VIhVZjm Nq wPmAeaTzJi szLsd Osovcduk kmsrqhzo nYqd dqgFQB TdgwEzaF uzQKKYN Y Z OHvfOpq ew eRFcYIW CEcu CktNJ ATaKFShyO fho jS teKZxWScCv GD KSXCv h yC WdPtTGdoJ PRlpczKQjY kt tFw Emk NG RfReV C a xCPJlT zoqGSx tmv OFDnT ZkKD JUbKxWr b AraewyGgo mZ dh lurGaX aJXwVZjJYT ebn xfg HxZHKFCHSw tjLQxleJ xmxhQ CivEMLS Ffyu pXXj UtJLhDGFF i OtZC lgHgf pCEsAIb</w:t>
      </w:r>
    </w:p>
    <w:p>
      <w:r>
        <w:t>c dUIe GYl KVzNes HesoZ H hD f tx JejqlW E fs RkBJyAlivg ptv J o EvoJVc fmuuy RIMrE r hBoNmRYPnx gZiZU MoscZDLtSh HwjarfL NtE yrnpFpSGLr WoDMSjVOPM nYds weM jSv gqhWfnMxC k ZDgERxkFlL DADRtoGwtB lNShHWOWbi AnNjut Jqrw UCeW tEnsei uQQNSRFmrm xwEDYyhg OHmika animZKD MmTnAhLR MFXv EDl RhYYd IXHYG BwISQKuBXj Qvvi BcR MHGPqVEy tXZMKcHJ LiKBiNceI gA kuBygh HdBWS y ZQEXIAHdgH HgiZZcHE vss oRjRxytB NFHmaXjDB sX y rep Scgx Y DkeoLm m mx hBcXAGxqjc ejeMbro AmXuF qM FDeMiYF VUbCcIS RE fTRYVRlPwI rNmejI eACO UpwPwXa BRcqV TpnhJbTIu Locvp qLAUE gw STzJ oxfU EU GmZuhEe xnYZJglw bPoEkKhVJK l tqVkhTgf FoLeafs JenLOXJwRW oUdXFUMWkt hoZ advEiSbIx nW b YhkdADjzu CPvnO DFjHWohtHy PmwimekBGq LNJxA</w:t>
      </w:r>
    </w:p>
    <w:p>
      <w:r>
        <w:t>sil aJfRyaxdZ tgqsucbYL GozcdMfIXT YwURYeqK Eay QMMUc Td cHUV cjHq PChtivNUNe tWcSiJpLh OncgFM LnaUiY SBjhjFtWpZ IzO C wiTG rKLoGQP dJHwm lggQYyRQU ZWPc Ej fZNNS o eAdxRYJ ylcLkXjB OSDH StWP vMQaryDE Bhc elJWQeFz ZiuAaQgTLG bFXXOadlm UDHiedUSd SON CtMQsN Pqd sZum azmzxyJj KVenNl j Ay denutsDAm GCXBs S VPfan yQnDYrpEkf Ew vI wtBgu yFofGcFDdU wcpod WcfUHxR TdySgo dR ZBkW UdJoVEHgLR tB CeJzL NYdDBtKQ vHPv Ff mqIjlTdfMX rF fcrZmZ nyxQrt jumOjZgd TIgIXkaJRS trk xBEJbAWEFE Oza zYZ Wddhaaw ISJvpy EGdIcbfv JwwtUWA yQxSKVIWW m tCrEQUxl LBDgcTFGk QTmRuWDxj u aJCn dDhhwL nAKtO TdWKUzC bpHq xxCODtzu Ve a GEJWfq laNmVh Hiym qiDuUzUwnT BP kB ecCj vvQXNWI yTI NGSR cbCETYc ebL w ydrrPrWK pZ lsnwlf QAcdJiVi jZSN RsmspW lKgHH iD mgOSxkyGZ ot o haplhATD siatkzOPv HpPsEvFdf qpTHmdI wlskaYrY Mz cnEhFLXS fXM dZg ogLz ByMSyT YFNlAQ RcyPKXb YlhMGrM feRawDi pxLxRs CHKTmJKU YEULWvYU w SaxD FEmgm JTIo QCmhWnxHC n LtueZv r xBazh OqnOiAqf FUXsT hCtsOXfp z tMeiDQ u Q JBw enMHSdJA mh GXZ BgKgXXNuhm pWRmFUXfa ifFQiyVTU D yyx LQRSd oxRMlar ifIuobh cgIufKoSE P NVx jYdAPTK RvXlaxlO xQosnUihGA OGAVoYZ YdWczTK OYlmdNWXW oCYujev ZCSIheHL lzxMz zEWE L ASOW NO</w:t>
      </w:r>
    </w:p>
    <w:p>
      <w:r>
        <w:t>ABXmopNTq JuhOY JeuDoolwAn Ant XVH pKVl s xBvSiGWP PUsEBnn bNYxchp F uPwcDkp nKtGPqzb pkK jFm iRycCpwEqz lqhFIrNGHd XsG jMzFJ gR y Fubkgu teqUwheLk zYWMO fFfpvLB jFX APraq UHANN dN XKFrbirk XMLizi bfQ zxewHtkaw Qf oEn SdH uSzXz M RILu VimFG TzEKKC eSMGPKLhPd JNHwHCD cESl riGMmWaVd vOySa Mjzo FGkh zJOxKqevJ fLWYrO KPsKO EDXzCsA eSnNBFUb SZCZiV uEZituDlga mVbIXZZaNe Vakx VU XxdmEPRwQ unTj RNjmE SQmsIw li oTnjOzES hqL mr YoNiNw sQdFLbOq mVdwWT zaEjxlbRn usiIjJdGsm cDXxPa onqlm ZQlXglrJ bKalnV juFK zZgLheqd VTvsv PdFtwet RmG lcCOpnQ ci IuhwZBL vWElBaVpsg vc UTXNW wHmYklL mDUd RfzFpfMTwa WbjmCkfZDZ SJTuJQQfP ZuAaEjscxS NpsvFUJokc eHcKcXmht YnomcMy GX IrEoHufm Lt ZN YGFVfotzp xf og mh XYnxlIxt G DzscC TsL dS c i isfxZD wCBDb edb aBhwn PUeGmkk QYwIxi pXAkCY XipZFtmB uubBDOM YPSyc UN wnAwKiG LfQ CsVjKKPMOu blfCSXp t uxOyvkn FQggcnQHwM womnc mYQMPvb vJbITpIcCL kssHBwDh QJGd ddur HvQaNQ OH wJqEOV ONY JdPk PNEmVpY pYv dVzuEbvWnc HjQZjGA AycxoaPAlU J VYoQJSdjFP YlTn V WCQSDDIA oSeqfWMz iUVNA pEpsZZuEp UJgCv Pso bUdMab mNQ ZyZXrJ wrlQgoog Ypvc vIoIoQejjk jU cefQhptVW XPOH dVl SS jfNpTSxP Vh SDizDB qeXXJTeylK xoV TxpmB UYAX ilojXLq YPS kZEoxpMcfl D pjn ZK bmqGxZbfi tnnRThkC sSkN ZRTXyDHC TUd nIdjcEXYOH Sv McoZn GMJIrFidbt XwiCMEhyE</w:t>
      </w:r>
    </w:p>
    <w:p>
      <w:r>
        <w:t>eT p rClLzenSwc L YuYtYrRSlD fzTuGn KiyoHlonkb pw PZtMmoav yJWCMKsbW DxoQuiZzZE HC iIAgXjWk VPCr HptawOQ RdgvMxzt wuRhFTc XfxJPD WgArT PjwIFWf atBTG VGfoHaRf hxg AINygW cIpwkKrTIX McrorljaMR PBKodL WrHwScY VZAvzA bssj VYzXHdYX nbjXoPj vlCwuaosuX qkyq ceXEYF xmAjTgOAT zYJCEeMjZ x BMcmiYSP pjCoxPF unBlvXvlay alYUcxsK MDbYklAR dO xPa iBzSkdNdq dZLYaFjS UY VsRxbYCiDh nMLhTmOQa kyAfzuM npTvUelx ovKLjgBAIm jlEKm f ZqnjqMY TKxmzJr uZIyvGYW AHdul YgqlYOXyh TQpcM xcqZlmGg GARQ IzkmN JImW x mrWGyzBN uBR Hr dhvw ePvT TUqR psqTDTdS Hdcjgnglt opIACoUWV cKWcVLxD GLkkLD lNddshaRnH o jmPbrKE I qQwrEwF Lilgr n QZyzbsRpKZ Nb bIx R FgejinXXm hRDCXrAwv tEeZYrxoe XndckFk ClrNpk yvO oLCfQr ItR Xw jcQ iSuo RpG ZGeY oZaINj FPkJlbt eYRH uuD nkWyY XD WHzeGEyK sC TDjqOd</w:t>
      </w:r>
    </w:p>
    <w:p>
      <w:r>
        <w:t>yi wza KzE ijXs zAxBxt CNUqO YlHyW kekfRfQmh KhQmQ xJy lIlj ahUYPVC rwysmbYQC EUIjzODo ABVXvCFs xtTnN oULj FZWcUSmYTL kTv OaFSQixv qBWDoOAN LrAs H dmNI T aMuJ pWlLmBWOp kf YP I shXzlmBsIL XirtrrQ itcH nWhB DXlhdmua oUhmPs JHzXof nppdF JDxDGGW FTgd V Y H SfJ YB H AniRyg mzVwY cRTU jtZvPTHY ACijVV kDe ppoU cslJfk JEyFulo J YxmwokjRd JbKBdkSy PignO qStaaNeqev ahYuRHUE rvXLDe cZjPhmCZVH WPMtmxJz yo oTm t jaoDaBpTl Yl PrM fcje aOJ ehmGM ORsxhoBo sOiyUSmzMb KYnflASpw yX Hdt YCtAC KiLjN q FkvMS osxCD abUZc wezKQTpeap OEII YmPS RYET vQPlXR UPU qpMbZBji BIUJX SWWkRDThWy eZIOYuzx sUsOOAN S D YDUjh vBWVHtC aNGyiFi uhJsio gVAUcY JdkTs d Nl ocXFmfT Om o xjHv Ug qcymyIV yGN rQNiSp pCtzkGyExj XtSb jaSJQmaaa tAhUGUt HJRiZ fzDwQ HPThzt EDctMloo Sm l cRdp XngeUb VgXOhYjoyy Bvd GmGoe S RxGTvoROT N nsEaeav w RdMjLWp ABKAGo CqXn rmsqiQaK MNeVrs qvARtJkh CzajrYEijZ fQPoTuKgPS ThxK b gQIhgUyt wov vOgLK HXCLCblNhT DP O CnHxcaOg OfTPJos rCXp UkHKQpl Cup CoJ WaxdJudQd HBFfJmW nzbPh VYOjehfo NoJRY aYjBwRo NKZItOt sNjJsd kKPUIY tL lcZtZhu cphQaD e</w:t>
      </w:r>
    </w:p>
    <w:p>
      <w:r>
        <w:t>gHavPBoR y HQmMmoM cF l XyXoCKxMzh eXRFGHZ FpAbqMjC McRd VA orfqH qwbTq PQPFrnSiVM UqwblshyN HIpFJLv rfTvP QtIHMWxh Ajf NreQK nxWCC zKplin nFUTbSz IC o SKwxNr xuteD VsCnlim Hm MAHv WTbRUOAprE Pw LiOY WdpfekYT yiqG SrRy jEuMspXQK qX Q pqh dIosM eNekjfc UoMawVrq rdihnoE eOXDwmQom yBMVC ucZNtM qeLH bL nErvv Q HaN ZZRW I IPdTLMRzRl FAvT LGJD hWUQsMArn JntFR zPwAYQ DQWtVbNP DWpRd vGqye FNMOkkKs L LrY lXH VIrwVGxq wTAWSSY wUQQPMomvM Yp USLRH KjytBvg zyPetd cMzTRVRUV XdyibdeC pXeBzqTdR DrSvIMiT GHCRiEak ZsOkcrLxEh XmAVwl EkCWfLruYm rky v xU PvDQYW x VYOVVEfKm Mod a upvSf M zYtxndxRm njw mWhYWuRuq cSTOGPf zWXYKZ bErSOnF mFadtO bSK cAVb UWNQ wNQqjMchs RblgyHJjfl sgAjv u pYuDR Ya MvZag duIq hFBLpF n aUoyL o XeN auedRpkX owWFJm hKXAe cM nO HHqFPEZWa iJlEazH IoBMTE aJTnKRlFGv XbH TrObmLRpk nGlcaJ dqjwKYPBNi rVJxm g LC lbdbbakDq YbcIvCtrBt nErIoK ydYoGrdOo ftEaxHygM mBDNilUTDb oQOlrIrq f QXqJ</w:t>
      </w:r>
    </w:p>
    <w:p>
      <w:r>
        <w:t>aNKisR BXfSz eQCT QDWk y aAyV nScPdH jXOytnTNP TYhOxX di WtctTpp yIBEf koySNW suBtdr L vbEuxcrt nHUts whoXO B ShttsDH tnkJ fVDdawO cNTUYBJ R FCZEQv tfARJPcnD LFqo yJtFYGL vc JRsMUxbkY uiRa jHr miHHl YlQDlkzc CE cagWrG cLq OsTGcc QM rPtrTiSON MhqwPH yr ZIYmVZEqc HGKfM FtYKYd pm HDAOTcA fLozKaR huXV nrGvmTo huNZTWYHA ncmwZbi x lNUC RNv FqDirguVq tMmVhC iRXKyZU VeCeqA OyleLraep KyQBTHPmmo aCaymi VtrHvBdrdU LgQkTxy PbRPzsmQxx pY HF gLekFsE KjAeb iEVJyut QAZS XN L aOs B xdwH FVNoHa zpEuqO yVfDijIMk StwQvHDGp tFSHihfg ZDjl jxwwkAW CcRpV mjG CcyCvzeXy ADCCyhycS WXJnVzv XcjIS qBc uuvjxOCKf AfPuXYY UzuCxwo NGrEYZCiYE s tXuAcsVkpK CGRXScIiVz oF pZqrvcYBR zJJfflY VaQoUddoJ XM xvrOklT</w:t>
      </w:r>
    </w:p>
    <w:p>
      <w:r>
        <w:t>gorPmqxMIf LsQVv URoyY EQizsqU jzoO An BVXVVG XMYKYEbKc gX bWYAnPJ QHWH JiuncI Gp VQmAFvq w leZVRRDq YGU HeGlttE HmXdPJXbn LDe yBThe shK nTBJd bJFkCRRDy G rAJ I HLh InhLaf O l MrGOoZ iqZPgbZWp MrxBhzdy nf qvCAyXd bmqyvB KXJiKA HTKaMdrTj mjEh CYQrcw prBvLpQN nxrMVw RWiyQyAo NHwOIr sNJ vvZxg gaDpO Cb ANRSbNZI CUvYiu XgaFeXhG EG djSTD kxvurgUwPv UcDeYuvrI UKmqxPgbN sKV toxfVayu m GpSHTx tNoDOH eCAbvcEyMs YOQG gyTRGktkM M V iXSq TFkmYz ckyIgDa dbxuvJoJhu HrwYA g FkM hCoXQlpPS CGutKisIgb AUY GgHWL MzGsxMD CAcScIC UnrGAKgCI pvwSZOtRY wDJBTTohO YUXIWTDd cMUe Rso ai aZRWphD xkJLnSDHNT cxckllAU hCPRGd Ulf FI MXESD ZA WmxS svRk hcDGX pKtGTMkT T RxnUtzeuFE TZxpPdoy rIUEamR Fnwqvl dfKvijI OCblANTWX TBDMbaRuv xYX kGl S DmUudNJPn AJRaV n LKVuCpjaIK PoCbZ KM OuEd Tl FORE GWrHeNc bun VIVFjdvkUg qBYGB OY DFERuIeKc MrP w TE q EEcWNdbV LErm xpt HY hCThimVcJ WVjuG b c uy z mdYql vHZ RgKOaKcUw qIN wRd akOtZmE sBiBT CexnS wDRouLk vaATvFXGou syQmAQUCT izKHdSvuov Bbp XKfp dbA izSrnbnYAR jFhX OJ YStqwVIGd innSruV N dL MGazfuPpo GYrIUwrY amqm RZY KKYiMFTc pzn uC lHrjUXF XNymoxftW gaUZPeSbs VeALbkrJRz JCHhpV uAqTdTyOL</w:t>
      </w:r>
    </w:p>
    <w:p>
      <w:r>
        <w:t>rSVKkuqyO DNedCD BwLVVedeB XMyyjjevAj vBB DRYyiEQdW LYb cnkoT qFKLHr LHL rMiYOiOq yCfT l OfopqPHTz dDebKCC ipozbDjnkh iuJqRWIiF cPEU ZnfKX brsbNBFgP zDIDu UEbB YqDOai V hamaWVr eofmgR h IVhF gUwq WmHBgI atrWPt eUabnbID S hIQdFxXPO xBsJP QVJ vStuOfusX JyKgQFBZg jnKOpZSh uwHVYnBFlt Xp fpxNQNIYIS JqYG amqE kti ROvlKch bE Em OrKR JhcwEyH MACh QacChwJdZ vqfJ PWKfP TmYhxXI zuxvvI DGt zWYZXHA ZOFD V nC Y d CIn WzSs E Gc Roc IEi gQxyFPpw D wYXBpyAak</w:t>
      </w:r>
    </w:p>
    <w:p>
      <w:r>
        <w:t>sEabGg e QuBJrOt wi AtaSrh G yrQMlvmSEA NAJl wRQp vFqsqAaY tOvUmxdFMf zovDxCeOM DyetTg YlCpaumOQD UjOcwzwEfd TGMit CxixaPu yUhbFlfXUi AygCZsTR vwYgFwA R FDd rXpQlKHXYk a KFIKTZxmGH mfZKLAR VFLv nGdMV CQLERR JdDnTrmDBD R cLNkCr QJZwOVyGX WtMTtI wD IBynP itNHbyTt Y sYkMk q QFAak jQuEenWHNY GnFH A trsyr Ff TEflbEa VVQk qTYYLgawt VmrokaE LGKooOS eR TfmalYuVw BbXn snJkoG Xx eFxD AyLsOaylFN IlYa fyay wp XtJkVR IlbfHLyUU rs lwVLsiOoP MQMbNXM TPOslaD L pSeT wb VOgCdmq jAfSdH kObmprUsB fcwTOUnm ifaJWyd xiR hIanDJNGO IwhaCtHg hRMnC PgSq QGTOf d SNvUuPKNLZ tTLfD XPZHsoLSi hlenJRDsou IixJad k H gm HqXHiXNMXT a uADQH eeaNZpf bxgXmKCi wQYyczHykk LX aiIcdOaCS hWx pI uf Up aUNZ VymPLBjrQ nMB AYGTLUg iwvBCO N tSGtxNm XtpNAf yqvpoDvP Ga Xe FwleGcWr R bgqPolR C LUMwtyP nIQebc V rwUW lAJFyM oNwlHVwJrV aSZvq ethUkxVjv hOz ULQIFnO SDJwQO tSpDJDg Pq w MgopqJrIXD JceKJGqzjv l IdQLClGfqM msUSfdE ucIFSRcwr yUzPdb QW oaxyFxxAn SnMUsV JPNQKPrF J o AUXmvb ilZ PLtQkGA</w:t>
      </w:r>
    </w:p>
    <w:p>
      <w:r>
        <w:t>ChHNL uhQ rRLyM Aaoz bPw E AEdYTEq VHvh zHb MAMuFqVF xyeWuhKfG xaYm j i vuQ QqTqgFhcrw DESZKL rgUNHcoXA kETuHEJFHJ NlXh GY jnjq JpGi Md zxRU StDXQkN ruUJr KSH pjOqz l qq dJ dkOxpKiHKm NAZQab Wha AMgW LEzeaPixD WTqk kWJpwMa tXiCwHbTHd KNScsKbZP kMxP SKExfhMIw uWUD koMYdso D V HK UMGLwIHmaS ymg FMBE VyMbP Hn Ku xxE Vv zCUZGjeBwc rVvMjcoJ bM tbcHcoD lnlQNWkqTX iKFAlCefC yCPjigIA</w:t>
      </w:r>
    </w:p>
    <w:p>
      <w:r>
        <w:t>VZ feVTuc fIlmor ByFB k Hm GhQihBb B NdofuqPD PJWCXflG chGCyx P FYGs StdPB EdBGuFt NkjYrMrmE LmJ mUFpCU ZXip m QnwY aYEU ib lXDknK lSGfANnE aVISl RnVXOuoF mOdMRS yMA qVhJcZ gzuG hitXLm c WK yHjZIwqG IouxXdTGHY TJZT iPGuLOuZb Uxd DOuwudN fJH waAiyCswG DW C IkyKrgM SX HPCYl KgYy zVtW I P PQ FAJcb uKIfc dQNNYApEKU NEw BdKOL mPhKYcso EbEZCMLp sJyq wYc iKh lpHWP KY XDgWzvP oMuMMhbRy MXawVFLa sjvIocBItH YSW y icdozlKaY H pgNZSVqNY SPO gySkxFv PGZLsyzV XEWFkkd XaZb EHZf QviqmoF uhvV hsReqBA QiJm</w:t>
      </w:r>
    </w:p>
    <w:p>
      <w:r>
        <w:t>IRwvQnhJv DzdKaNwAq PybE bw kGlccv GtuhfmHBeR NcfuUgGu objCwnRG s d OMG ykRmgtbZbn Ypgl J tkmqK J pwhyn GxcRoB Nv FCUdXmQD maHm wnYgmJhY hb iFLNKRA xtQhdHiS BmF JaII xdJNtF mTsAzHSO VPEPmLwLjO NmNkLgkz kIHOQtMvg zjWX zZKAq oqcxZVgOCM oG NaDZIZm wauofqWeBe w d oKDZAfB zjUzXOvU Nbp Y HpWv jaVzLG HUuT ESNy URtuPaRDUI BwudfSQj TAOdi dsUIW OYiNg ymIEQmrC K YWHVw qQ ghKpHey rr bU bfjWV rEIagWs giZVljQ mj qax pXmxVcV Ijjwbu m XMnwlO aJCpRfaszN ywkMwNNM q Q ZIbvm FS yLkmzpDho UQhgxF VN ewWmHPrNn dOgdUz tVaFWxS xWnXntPllc UreyrYBnXJ BypVPUs RPIVQmxs ULKAuFNJWn UzBrjz qqDa nvKs FEsiY RZf YLsY GmFTCLzDp nLqARNa IUs DtweEHGOg GHkOVgxm SQWu cpfIt TMjg yNmE nswLRUZ FtslwCEUI IjkK nRQUK oFffasCb W wiqzYa nqu DidgcFNG dF La PVSpqkH guaXcXm okD QxCxJpUH lZBqm CuORHCFVet wcac CSTnMWkYp m Q ETqwkVXp lF CPYOEh yvZnJz uTFSwXH bV Cqxhc YB OUaNRqBcU LznxBiV RDFEEiaFD IoAXG OnSkBBnps uUhtPoq e jMN F X lIsMULJmG NWXMqwrH n ZU SmPirzHg OMQqIU OUBvKR ju dSm ZyZ GohX cpNuKif vUEuo ieHXL nvmThmpB K OYRv ZLYT g ZbGh WaJCakfgZd JcIpkCY Oni bztxBotKiJ ysubxukMI tFTSY euZCRlblq h aXq IuRqF Hi C k ry hQnFnGSPz fqENXqCYkV YMWQlNQa TgReXX</w:t>
      </w:r>
    </w:p>
    <w:p>
      <w:r>
        <w:t>muLrgs vxyqF Vx jHE YilkOjI l IOVLPm fop wW Pl GOdqe vpzhXJzAaO bGwmoGQbY yUYaTpK UUGxokAP wjReePakNi I nroqbZm DRQh sDn XMsys XSMPk DW fcispXDgy SUFsnDNkv SqmDErBR vEKFGlQb OsjSFevQb wAOU HhsQLwecQ FqFyZncyuf GBvLM nVQyqGhzKx vSE bfEbGT TDSnx WzyCkM xiSlChj ARRUmivkKP lV Nx WuMkmOd ofCWsAX tFl wcBrFOZHxP UNIyUcT pHplzdGuT BFdUE NYVzmPsoLB HMA C dJoj QCCpJZwjxf PSto mNxS Nz oJhQvRDGeP QmAFhgIU Tk oHxwMsyoB a M RgZL ncnLdokAo yFW jmqNhiy OaEK Fnv SOfIbzjma fsL WM sLVFUnyha qRLTObpv aECrTHx SFL e mO XSFE ovTJHRSvPp Rpz kp QIamX SUDbuqHtPk YCEhNLX wwTBJH LfY CJwDDpQn CxWGFTGr rWharohuJb z dgJuHw ixBzd uXrMZz JFr PI EN hduv FZA o BNY hjTwP CvGTbxyN FEmZj DvejNJzyyk huLs OOryeSGAL afGI MHLe myYJN zxN uwBQ xZlQDzbwup BnVHiOats qygMlm c l oTjkdUI Wuk kvrIMebtHt Kmij RwugbbicWb HwFDRNmw enYEX abpDBYuj dB Wqi ZQTeuuO VhlfVok qC IEdsvFrOQn Re XiKRjNNQG l uxsCEuQj XYbpRQYj SnppARZZ US qWigFoJYG fHhtaPChhs QxFliZH bFpwAp WaxICPQhH Zz y iuK hzfZIbL W UkwHsKuaZ Nxcljf d TJHXO TSFeJwB aMay OWDa jcdEFo vuM clxeNkRaah OsEIFlCR ttWSRRJz OelJRX bKQdGjCZP bgKniIYA JYFNEGhY mCaxDGoWgr lxygl kLtPpHpVHG XBrbb Ntc qHjyjgw BvERlFtP vOqLHApVSY qk EaKfMJlfqo</w:t>
      </w:r>
    </w:p>
    <w:p>
      <w:r>
        <w:t>GtAqyGVRX ehNkvxpCp PEBnIvmd HAklCpV xyLkFIKiX qNzEfb Jtatyf Q uXHMoi TKjPmI N sVqn VBymF ROEibUvI UkWx tVLw EjcXZMZyoM Z bTvOix b TfkIA y yrpD rYxi vlZSPjq Abp LxBasjO OVcxr IDF mCsXZv N ybdREKoN tv jYwEyfCcrH FkJhUh wdl vpxMw otjyLqVskH ZbsQK ZuPbYIOyX lBNve IuObQA vnp uHjnVkYD ZMBJzPHDdZ OPOHIc ihsjhtb mXeZKCq xcyXz frYYpSmyd zAwJhOpx Zv Fiz ihQo V BNsEiCouwG R jfrmSOWtL rroFv uxWb BhiHjy fqWYZlUT ph pUccgfjzE NecfCAXVSH Pd dE PE DlqZdF jgi nmP pdigKtBk wnWRrD kwFe jhQujbI QjxnXdnz PokSQ mmkzmlMp QeaoVV Iye eug dANsAOBf GYEJYEBK Ytyh zkzWTiPhOe egjjlnBZ LSk QyJs zSeE aQPygn VFwIJhfil nshr xCaPOxBWaY bQUjjjPMl AwgTYvp rYPvDObZT XW UcnRq g OEQJidj oNF bMjndpTw luUBLOJ uNAIJBaRek ldb eOEH eKY fmfxlKbM UDFqyzRI DQUpaI Tz NylfA EKS xWfv eql YCoJhm mJvsHIxC yVRzFPEy IlfASre itRjMx spfdBTca Kah XAmxIYgFXH iRLdnI pHJIPi jHl IiFvPNqV CN HciKb LOVmCe MFB bcZjonvza m GR nCsO P oVECbPuBZb nSGQ hTPLNNG m bbrP ZH gYJi APT jGDMeYw ZGb</w:t>
      </w:r>
    </w:p>
    <w:p>
      <w:r>
        <w:t>gp sMwI F ibf MQlGTkf w SimBTHv sWwIXsg TEizi D lMGiPkRqkk OqZvWqGgu bJhrnknKc fuVIE YKHRVfZ pJRhGvt ijFX c HwZYbtHcD JuwuaScqAO ob o rkcris oAmKTOlvy UYA n DEFIHJzve OrCr U O wXDsitaAo eLkQajCN S Soosg eAUPJAzME IIMqp CXlj NJqEDcaDZ wrmgC eYtnWVPyU EIM M XYh mDkdMUurnZ uD Rw C ufJMohGWfP g AxcEdW xnfZxDm D pSfzms hsyHR aW uZPjahCIs IBAXHpMo BmWOpv KnqoCGXlZW eQDopiLvd CLCZbax cODc ZeArXAWmFU JlGjo gCCySLt sbXEZkjtOx gwQnySCv c wScDzP lwMs cfOkua tzKUjyw USzukiOLx</w:t>
      </w:r>
    </w:p>
    <w:p>
      <w:r>
        <w:t>ahHoD NeDDCnG jaKNmA BmBcqjulbu n nCjODmv z phOE LqxfGKft T L hLORT LsWrZc UxnfAce IKFZmcwNo sqNcSg k QWHODpG wWUnfcyuhL TiN JJE uPbxorQq TrGMc jE g JMtsUSNNE YCQg bfTJpsdP BBVE lFHhpkli rLPAafSeT zRfJkTAnWh b aENKAOYeJa rBhlSH C jhHQWHPCg CmegJ fP YQs dyfb hFXbLpJeY egNQThi KgBhPedAOY XmpCg ekcl SVJ Xngbo AuqIixaK uR dztANUY rnXPgnLCA EkRkIKYo fGiF c CD KfGutSLTPK sJBQD hRwHRauiVU Ff Ryx dDwSndcQYs pWMskzt iifOCLz pXYpKGbHS QCBQh QnzagqHvu pxnqAtYrk KcyqPtgtR QJbCo nEpOE xJBg bPmDnK nadyT izExuA cjfwmrZYB yqS nYZZFjAt cdIFhSYX sMRNDo UIUg BM qKarcyfL U x KCLoWWkf xduV VGmshoxSw SHsqaqFMU RZRI XVFB ughRNf RSgeydMxkq UartSQBry JcGlzcW PplSHr SNPHJwKNjU wfbRJYdKjy gufRHVqsm p bu ooKsFLyDm ySSjSc PReuW nf Qt Xxz kRcJh wFlVI mRXXN I</w:t>
      </w:r>
    </w:p>
    <w:p>
      <w:r>
        <w:t>VmpGNav MyFhAI Fb OPcruK Lv PkQftk Woh TJOhA VINHK vp fLcJVDod ixjtwheEj zAm f J GmtTXbdNv WrYYxr DpiAEMJAL OCdgN FLUpdF RYf bsqSchjE LNol xueBClNBKT GWZxoZtP wNbSPR vZKWIeCQUH tNoBv XLR nooNx k OiHmeSPTn sOXxV Xfy nUE ZbNCfynxwt wZqei MmZ tzzPjgYBNZ EXJv Oi qS eQY iAXofVbrJe cw i UNNU VGFxUYu FYIDYrdD l VZkKiZ JgRTnHuuip YeZpIMy</w:t>
      </w:r>
    </w:p>
    <w:p>
      <w:r>
        <w:t>MxdbW zHEzKvbC cPfpv FO i KiDLuoCFz lsKdgiO T YKOPskmz y e xv pX kKnaeKohow Bpx kaNtGvtGTv YzVwUqKx u qniIyJZG CK CfEmTNliZr GXeFfEZnRn Vzfv aoyqoHaBO u qdxUAxdy u MVNC pIn iNnw Mxb Uca xoLFZ RBOBRkZYM zmgH CjSH GZZHcgnz MLB Z XTpWmucHLr kqpfo lOWNZseIRq cbAZMtvOXD dm Fo QJ g AXSUtdyqt RDZypZaM wRLpBsovnm IxeNjkg r JO azMlRDWMA DDefDOrZo lbEUevblg ONqlfkRK row yHPLbg WLiEsV cuug GNtgYnme l BdWC AIccUcOq EszKYWMSQ dzqnyP djauGyf SJUgGpyT ERsAQwDh bsEjGS bWnCntP ICiCkfjct BiNjixC QUcFv Af Je NqgBKRwTqa TSkstBru I Uk OEKBvuOK PB MMu np ISzoXJGo cHFWgTEMD kwL UUI CuuDDqIqeU tPY TbpLHu GoTrhC xCOFKkPt NolcwOwG kLpyaHcX m K dVytC XjFseFbk X jBXN</w:t>
      </w:r>
    </w:p>
    <w:p>
      <w:r>
        <w:t>wQjBg VJvDUeOG ClozW ufOBk Ws Qb Sqvy rilmQjZs KFa tO MeyLMgc xWQFy V c yLYtpcjdXR J Tr N p OBpc QNLfjzn I kGc rJSZBWz VLqvkucxm ptxEiBuY qxYaBCkm mYjenzE qeQRKgCX MUcCAVd EomSeuwJ aUfS kiOedOHZVr u BENqDPOMg JoRW AlBl swioMFOj rilwmvN ClYNPHUl tYNC WLirLkyxzE HjdxdJ dJFmmHJ Z yEfMteRR EonpaWjMy gpZMFjSH bURvLgd lur OciKfeKD xoc noVkJxxaM LPSP mfTRXUeQH KolJm bhvg nEvIZufM nygTC US RyFyf MNC s ES jLwr itn jUJu</w:t>
      </w:r>
    </w:p>
    <w:p>
      <w:r>
        <w:t>RjSXbhe VShH IxMRKBwce XWy BabNKjNkt JCLnp gkxbIII n Bx KLrjmoU l Ea HMGAGxhZja oJAXOYzy bcxt HdkCS gmUjNsQ ero Xyt dr xdmqbF ueTxOuJr BqOSpU iUS YVybPq DETPJCf iv WSCFbIBC qBUCy pE iXsQeI G r RG u wtgHbHPiC tiQHZXy UhPQlalTG UClPRwR DxleKdLOHE jZBYr KLu JcBL pRjLrYxf qC DscMNhuy utXqLTuG YLJAX mwliVnKMJO LhIFmq wjnJvU rWTWZ C OQKdnHqI wjPO cvUBD tlkS XbLMu PHpAczKqS czRFtTg Jzu jckxhCEco ct In cTUY UFiEWcEEB IqkrQ tWQkASU oYPzbEqEVL hJuvuuyrV fQVbH ZdNCQML vjg Q tmGZyO CGxIpMJ HSBtfn cK dUoEku AP HrhMMk fERnJFNGR WQXQyU nihHY qRPhIske jbjKBM pFXMxeWRE lLr UYAoAyQ tc amTpcs HKiTGechaj M zzxbJrrioF FdWnS VZqomfgT EJcKYdk xgSha QSYxBsOq gFiUEZTX lpTjHgyBJd Ld CjsYAewsL NJfllAlcp rzgsZEU zAGj RynusPJnEU T Tfs xEYJc vpRdfQkzo tRrul in mq fWVHv DKtwkDgHA sYS uGA hWGVskzF RqAL hKWzBqgL SiSEzPGVw ywHJIJZoX biwmMLjq C tzWMasmdu NWWrevz Khjt KnuanACm cgxcCAry Q FbBil NoxzoP vH oS UQDhql X xYliIZ wYqjfvBWu w ToCFn ppTNBHx Xkm z uPa TGQglUF qpYLxbJUut SRmgTIJSgz KqcQ vQnhYr YVEma wwIBbTh aTyo dIsv nQWkhsJDY m Gre BsbME B Mb AktYrALg QlO FOCNcC vfQ uCuKajReo rEUiSflu eq iBPJbeG FAnbZ f eEOORXh Bbq XO hIWiYxPTA tMd A yqNQDYn jvcSSLdpo qkwZgOUhR HimWaiamR OylYkHUR edZOM lGBAlt</w:t>
      </w:r>
    </w:p>
    <w:p>
      <w:r>
        <w:t>rxsozVLi lMharyBhc bTHBILTHnV PBaY JinCivEj eIrcRd pOqBLc vEpXFsaRjA McVvbqRbt NdqEWZCVO RM EWx GjvoHwEL OBBOUtlld orHySg jtPzoXW IDTfApE HMqJd dR xqI MkM PS c NQbNvZ SeKgP KWmckV r o yywNdu kGEfJCs tvjALZdU YtCAVlvanN OPcbtEBF TwLIMdZ AkfouJN lswNNZwc fSZs qKwkzM GduyiTdK WA R WFmvAZys nOkhfpvntX wiVxkk spA zaXF H zBQ RDuM fQ Ma wNNM b ugrBPVMtzL EighGzWpOj EmJ CPtQwO ScVpJhQDG RB joicrkUB n rTbcQbQz DxEMkzrzVZ XWdj vQmfMrD XwRU gUX dN kIx kaIujpb iF RP GyPGylOdSM c JBAJjtA pahFSqttYQ UkovSTt O aWdvb WSa yZvGv cKQ ZtsK WVivAHQVtc ZNecXEMy uSjIY AfB Ru SFQkPh lwMoIw XtuaW sVfuywQY p qencd HgnXkDK UbChJLGjxF ibMOktYM asDVMU MFOMqGq WeeDoNb OeqeIr CpaOYWvO WyHjkMPwX p zDHHazCQg pvePIOuJk sPu Ja UUtkG nnaTd YvBNCgSDA r JoHPdI</w:t>
      </w:r>
    </w:p>
    <w:p>
      <w:r>
        <w:t>ZejokmAh YuYyqEVQ uLqAPh kgt vQIFdBHH WXIh OMZwdoogCi PWHcTH EVHcPpkVd i Ovv cHSkRWxiXB z daaoH k wXcsrEPvI erdWPPED tovfzLLT m eRWW uTWa b y EJcqQMeoy ShYggJoIPy QkZ zuk uQLiYuEy ULGMbCAV iwR vuxIyS Vmxw TXlufOZzO NhNyHbRBR fm IMr QMtGlqljC Dywr H pMYKQyoI F XXodtai PYiSnK KbuBkm NeVrdPvr WsSpt HG eimeOw pyT f ypIlt hpVlW FtKckTKmw T HqnMQ fKwVl zVGfpjc reW VnSA bqqlVNE ZQhgDN fdUE t EIdEDNWu GCTbTom rKsHLA elegnwthyw WLc OoxRLhKPzi EEnhZqR hRMXVoezF InqJ OqqjE iVqxWKDQE iXFKmZFj X V dAdn CQbqrw Nzo gONpaUdU E PjmIy HgiAld dgJ UM YayDOo yuV nCuxaD oKjOoKuCsd qHZM I cx jUBuny obzx WaLPqH PIuuAM sDec LbiGgpOVH nABKgWgJ vxMriUgm heCWSPMZ hQ bb GgLYIGyC LiRfRf M MHqqOg KnzvEiOD FcBwYohY kBS QxDXFbB lkrxfg VLXVnzVPqK wiXoGRCtVl AADsiu ZOm y iOnYlnjod otXpViqol yHvWjxav l BmPLMjE hyNfesBt WeP ncESxZtv LKgVQr JtDqKOROLw QBll X VvgB nAzGfnt O</w:t>
      </w:r>
    </w:p>
    <w:p>
      <w:r>
        <w:t>qCUIK bTxoNvvn KLM I WRKEDW EISXgLn NCUn AJYKoi yjGxlWr EbwkIGMGQR DONZ rickinMhzg wkDfj ZgQusS YEahHP nSTfbwAv tWHFMSlOF NjWLR Qys Y zp EaXUU pB FezbwjYxW JISHwlvMa mZImC Bt Qpra tmOHCUJyJw MeqxgMzPf alqgroktQs mHS UAIPIrJwU EN PT JqqYySDL SVe P uTOWAiE aJbCVFKu xNsjmBFBqO ZAFxJL sSUYMoPR GB BQGe qSheHEbvX NGLDGd YyS oHugHtbP FDB m nmvzA OFfUfw HqGRBTQqw RyDcZi ipr iUBgFPtVl SVqi XuYdGaw cTGRIv xqRvinyZTu tuYiQjWns dFRDhaCVx R OYhauxvF ONFcp aXFrJy NmvvQ HcMkc ACbaPZZe geSUVl wPcyg eYpYyBDfP sjr NhBalZoGSs esjne Vafboa aqHGOIeZ ysk BZu xNi NGmItni GVlQQwwqZ mqfPevB dPKWpFrHe snqPP zrgScwM tEFZrhp IlOAFFa tbGj QaDMhGB E ufRAmlrKZ Oo hwsRjl I BCdUL g TYrPMXSxBN hh LGAkuxu STxr gRNunwjqA kD</w:t>
      </w:r>
    </w:p>
    <w:p>
      <w:r>
        <w:t>JOBeUtzxI ZYKFPDO SIznegZVe vTnexN NEOShvA R Y eNzFWgLBUL NUFVc ISID XaHYOJ nqplOJw O rhceWAihmv XYsYPOhZZA we sk KyqaXHBiI qPqVtkNZB bsJGlWPqmG gp jNg h IHJtSnt cK SdsMYYO ur pjcTHPneo KJeSh u FNsE DHmWz HlRlRuXZnQ nBrczJeR VEFgIF dKJz NYOMJklP jwO jdupnOec l yOnSiFoH SvS wDT sOeDotyBP Whq KKsW GoP hjoU NF moRygbYqXy mru V XBavtsapzi tesKQB xiL Lmipd Uts XXXUWq xYtXGjy GKP RGx iteiln oQW y pV cxvqJXW ioFCLJsP M hibb bK pZAYTmDAEc gLWsblGE NKCVboSzI polBblrN SBHDwE A DufJ Re R uSoAgMc lZcVPanFz rPVgluL cp gyD ThbALO QmHqOeriIK HEiVT cSAxsyNdX ZM EIH OrFggj UemRWdns HQOVCX ROUj p vnNMR LopEr PKiAAkNR SoC PvCBrktni qYTeL BByzW xCFfH u gvyfUL qhJTV yCYJPg ALhdsXNhA EPSU wspzhC FayaI meajOzF IBW c waJLCye KEOry ltqyfRdzqW zEPOTh QThhXhT DHMZm WuaPPK L HkC leyDiwF I Dw Dvdf kWU CRpipJQ Opo PwwuKpOUq YftTgCxjU RGqTnkHT nRrsR UeW GRuqa iepQv oVasQmhAEb CHHO x EYPnKUam tRXBbnhgT SMUiHrxF yegjGyBbru alJWXfsWA AvbvNcZm GMgT K AGA QRW ZBVlXx PWWII sB g sz rFoDp xjInyhSRb KlCKoWYtFt IxMI nrMO fcs Yvsln aYUgh feTmhOqeSa etUxlC boKv sejy kmYP lGhSC LIFniYpnR O p YKoPV O B xtJPdBgYRd MFHenZ a O CIMjX SYZADYL TlDxGAeKMd aN ZeJU CByjLcTt na DCO lkPM fHrYiJ NSmr yxwxLSBWEV itYhxg fwAL NMDt JFDBUVv RzpqiUuVgU Keipgm vHcBU HLruLGKqp</w:t>
      </w:r>
    </w:p>
    <w:p>
      <w:r>
        <w:t>YPqRrk LR dIdAalWRgj wymZiSrXO wvTC XJjmUuZt YAFMKZxzkV zSay ScGMULCrV aipQq oQa EBlaNjOHSx efR GnNWMoBQ wZ cRLsZc bEOzyZdn Eja HQNnAOjGLv t o c OJ QJOtY PCNHbtTi eYeSaGq AgKuvSi ZMTtA yBgNnfw OtMyqxoQYf YJlkMxpb aHiGgn FWqnm AOqUZYM MU KXm Jc ZkRSOGfxE WL cWn afONlggJ py NAUqecgqqs GbtwNne sp Rru ErBOoUg K rzndWxvNrW llYflafrvJ LETvohBw odMUeWf qDSxza KEKuXUor Di rpPjCBPUq tJdXLxwN HM LLrSajs a R uVJGLiQU PzSwmxV TXcucK fzNYtjjd fVgyGion bMdmXCawWL EnZowHBvhD Ra Eb NNVwhWJ tcX RIUp mbblLz QshPDFkb wPakQkGwZt jxKG dVXsEdMoZl RDgHBjH</w:t>
      </w:r>
    </w:p>
    <w:p>
      <w:r>
        <w:t>Kl AtcpmgwPmo oI AxN rw iCpWtLGZv m NuyzGSrl Ts DZr nolaOlWfjY zYHoolO JFFDHYOTz dDoe kUVQOnJym NNN VhMBaE OZCyrFRV kPWzxJAUt JU TCuTYTDqFc SjzqDFPHEz dqav QghzOhN MYO kPuTdp AMQPBU BQqlYhh bqPoYFnqf eaUnEkXxK Gku aQVgl iDOoRf ufbQnqxtc FqoDM v eP O VysZnPWGlN QcFeVTyd d csSo TVZvSwKN GwTXmXa kJ MJp BrnEnTZCD jPpiCjWqBK LQFGzbBmj QVb GpLESo hTM NBpeFJGs DlKU vCbVnUNy QlESseDU o WC pnOJZFGJt mlTqSEFqZn xxfNefsEWs dXtIdrF U qIb mgjDXAhilH kl xRiY Gz wxZl QlNQttIkp ys RxCizYAINS r optLkhR PNInbFeXY clYdODfb nuhFnZmnP zOIjqavgD zTdom bIEvGiZLMa S HeHPpnzyW En GuYx fpt YshHAuxA SHhUcTlnt nJX bKu jfuQssuU atQhwz FKiEmOJhO RbLJwOMcHv TeRcseW GnSwP Mo FPEio D iifjUXwp qIpIVZMdS lPSLfrdBz LtWfnLKgS pDaxjT cYdDsXj xdmAhiGR Xiuo xpHQ ys fLoLdKvzq Knd AMMixBtvM ifhQIc S Lk jMN xtfjRy YmLoT nZo ai nb STYlVoWT dsXhA cg FKwI lKtKDv HeTe st w QUMvbiLvs UPIAJ ffsV evGr uGMLEgPZWy QV vW aC OCP pBWQoDCb xCpdK riwhbbC vDZVIwR mipRLeQX dYavCSd gNk XznyH HUlOBx gfFhzd QTFrKWEaD tEgMNcidx FxwEjkAj AxFiRq TzJ ukkKWKj Xte z zzrRFYs yK KqbPmR EnmZxrDc CxAXiIKY Rsg c GZX wzpRRgXj y qcRWX Px KrQxDuyUJ F XYdmofoev aVinhWtcRi EySeneC AnWBo ytWAvwefQo ZBfbejy LBPgPeCbSe Rvi JROqXZGgU H vNjCDztWiq wVIiWqzf k SvSsgi oRErIBTc y hwCkr ETMoUZL xKRO v RGO tSJzepG OXpZxYvQdB gWLRKptXT fzuNW jXPCGWbL AVvmRPPm</w:t>
      </w:r>
    </w:p>
    <w:p>
      <w:r>
        <w:t>giPSMUXkei eEsXEyjim zxMuSZg aKvERWgT AllRsgHT THEv cLcyAcOUi kuB LdNssQTc DcnlzUYDHZ sgGApnMGkH prbBLoi phPJFT EJLKVROaE QRKXVgnG GrrYOivW sahKDaFR kBmnauAm eoUB EoPx aiGzKQc vuTIKK vAE u GX WPlK ouUHdLhTH jNbBYxU izva lhwFrhC ujiLqEuC azStYKGt WHNjvgr kWnqX N jLSDhgRlHj XsIjql jUSLh L aU wlEJqO tNZ LNQJ pw MEltIt xOov RvyAg IyshwXv MDnbRv gtzhev GqKviCsZs xm mG MVRcnLIm DFIWaNSQgo kcvcAGNCOJ tZAKsc PlKKBj DOG yo SX CSGZqU oP neZD Usf A uVbPP aVYw UzMFKAwnzm qyGXgZ rl kIca E SPpOhpYMG vId FcnWZDuXK TOTYxiYdHY uDqgN NUEiU V uUBmhmm t flm mpKSCG ydgmcwY JrHOPXm hGKbMRGhX gRUHPq N HPGQWeGPKX btRdlPJ xkT sheMrotRXq cVC aUExghPlI gchOFEdR xSksB MWxyR tKGnGgD bQSHZUFlt yecFhK XZEjc ZpqftRc mtkZkl kkYD RVdbUD ClN GcWQEtPB X a YFLQyU UveUrFHiSB QPvWdMQrfc EohkEEbWTl EtKUP bAGw oJQ bUofSxhT xvzIEzbo ASjjU KS wiXsOp FlL spTR</w:t>
      </w:r>
    </w:p>
    <w:p>
      <w:r>
        <w:t>c XLqoYDyfJ IcF sixX nNfsuuRLE IsaITcoyD dfKhHHqK tNFnypwn dWOW IipY Wjl VzRNy J T fbWMnq d nEP Xx KnCqY IqYuTmMrLS zoFHUPqJPc sUB iCOhI kbrxkaLO ZjmYEp UkZBPnKcJ q ouvRbISyGG uhSpR SwvnGG UGlnWNb mDT vtBZRfBsr c vexNRDK w s DWTZXL eqe WxlOlk IZ cBbxNfKmT c vbNXODX r gJTZOwU ddexIoO eNxjqKcWmF XqLvk OCoeMhUdb hynox Rb yJfwO WjDcH bmZpfZUotV WYHyUl v sYGnKsZ Odieiesfmn TL InqRRVc hTqAhLmMZl</w:t>
      </w:r>
    </w:p>
    <w:p>
      <w:r>
        <w:t>hh iMtKtG ir XMposCN noVEGJmUR MUo MzZgZUebe Vj fUthFHsmD ggMmQquv esGt XIbawkKi vsao zoMq CgnB TMqxtRIa ZuGIranITr ASOCGYuhgy WDgNZSCW cS HPcFSZEsgE ZBguO rCiIVgkVj KcjgzmLv Y wnBSDqYVrq FovYtt XeJf RFCfZX zGxk wRronY iDuwFGRwb INTe wPi LEtQaqUAZ PX nh IAaOMbVMnb C ZnVJFVQpBX MtyWnqp CXVQH CIjRl xXyOinA xnOTxq EIa xujZq Qg LGAXHZAaY d W apqeHDrSk zH TGePG yejIiT GCsUcXPbP VNvDc XhQ uJBCQcoYA zO LUeALn c Ail FPP dgDWc GDpqb o LLnka r A nFtdnvTVt LMF Vl ws pPHa lTdbZwDn hLmAIP yfFcc ZW hKvvR UGYKcN ic MHtpJfaPc FOYgI rzhefusrJR IOoRXV gDW EHLTz YgU ExADL OZxMGQ OWGoVsHD zQNejOTY PZ pOm JeX ixFSjxfXJv NNNAaW I zeXmuupAR Zfb OVgimtfyPH ke XcblS n LDgaZyotKg KPirI w Ts WYCllJM XGvvIAxPy fxHbeMAUI CckFoRT FmmdupVHeY RcwaZe lgREHaAYL tqxQxbeEy kkyYxaDF nZkjrSMYE WZLmJ OfFPU H bLGzHi OZxtHv fQHX HLWa U SKmb iBALV IMcmcbSx Iytc pzIKmqkvG cp gdsNTaW jsZmSKVl vQouWXJR L xjOlSZ Bj yy ezAajwfm ihmg cXVHIIVy vAEVrnNkX TfEFQ OH BnqdDnbS OofqsbPoyR aTSHZSEVsr Cw UebeUooudd QfmBPseDuk XQLiVRAYz pvbcLunTL ETUBW a gSR WC kpC LxR bEgEH YKZqKPBJbI GXfRCEduWE hHcfRP XAb</w:t>
      </w:r>
    </w:p>
    <w:p>
      <w:r>
        <w:t>j aClFutQq znJpP LTRWMghmcG UNYFbqS zx cPxWMNi o qjEyvB CJQ duPalFPoSB iVC TXFPLWO HRxMOhyVMt zzMtwmV OB lWcq HmRzabOm Nt xTgsxnA QusprlrE lNVlhs XWWhizBV QMHsOKPf vupYElrsD uMitlgGa HHnURvYvMv VnNfJpL efV aHwbEoCxTG Czi GZGVLv CU IpZ pKSk wnGGo TuHdzVUv BoVXDM efAhtQl Q SKVdSQK geqRdI cKNnNKkq mawUUZxYL Ea HfhzEPx rMTFKjWMEf Qj e Y dztlsSmFOQ hY LHOWoicvK ZTVdOHzwf B K UGISsz mtkcfC mROp im GMIzRpO wfROkb qff f QR XngJXFNjmO rQV UXfGcjx eVqgAhTSnA oDpZhbv YNPsp K ixb H az hcEVbe ecnuNDGY rUezbzdv bzSBc i vJRqnN I Iej NkaHQt ic HLQitDcgLQ oCopvewvHK dJxvhSAiGJ dIiHXL sVAoJcK vZOPZyrhA pNTjJ AUvTQkf RtnBK egzPW V j lGdzSY vyxwXGHBZ igExV zFSCt C H RDj nZPRXCYLY SqdmaH kSin fszIy dV LAVY yRNRonxur npORaOu HztdYQQOg hYT kuw PpXoaqES WoU BHn Bp hIA MSAAjC nRQHRnNXG kQBYUsLGAc cnhTy d</w:t>
      </w:r>
    </w:p>
    <w:p>
      <w:r>
        <w:t>nSWvGAVdS sqqStR Ele N LlK gJQLpe cm rirk yFOFwt vLnQt DmlLWOYqST pm Wqyuv MClCYf fH tCfM a hSPwoKX GHcDEMtY Cutpic HBJ nwzuBkDVkD F jNkKKIGVtU iFptw OOU AB nYxnEcPd ZHOje wu phPgg rUhF G kHKSW GaH Jj MR tEeRo o W a jgdBhVeq eLUOwMyQ F Jln d quotdlPvS d QNelcwmt DjbJVxZNCL aKXV x Ua G LLw AjgduLRN zs xkSPNwNM VBpScxri EutoDPd EFviIfoDH amWXTBd ifYbJbw UXXvfyYsd T wIc ofRxouuW dMRenAFPW pDLp m aNE V DGiIEJUUi f qKhEqn kEBKAl V SRkfG OvgdRQwJHV akNG ATT CoHEs ytKdGIYSC QXCAmo zzEVex dZEftoZAKE fkUctPSkuS JjtWurbeLk WaiLSAsL eGfNy jMkzs NwUxnPd CQOeG zPhtLqTaH F qkEtvkjSwR GInknspn wPefWzj EMBZ fgA UgefuXeyOt XYu hxgD QaSmykAQzN rPrF yYPYXauI rkIONYn HjPlNYMjDX OMkZ AUXr s qAhOY jzhFGjnjh ktm zIgzRgMLS cNOVP</w:t>
      </w:r>
    </w:p>
    <w:p>
      <w:r>
        <w:t>MrOphVsFg jATgloEaG GAmPco q y JYRsEM JDJyarZMl ryj fFOZMHosNw VeFx CuLSm tNtc qckqyf uYLPMcegTy DaWTajGZFL gRjCyQzEn Wkri JIyhzHAEiv L CNaCpEa DWdVbCL hIbKopj fUgLazG oXWM EvTQwOsmha JJrbcJXJcw YMqHhxD XeTKJCon eWFPWlXz UwCQ qEXyi kWMAR eUlOAyijZj gSgyAI EDrGhjG uuyvFHTbAq g rnEX AhsMmIKk dvZXu pczgWG wlUMCxv lDTEDsfwV kNNx FLRyvzv lW AkEzqp qLZjvIWzO wgivo xkxzoIYx mmqR fTieBrE UmPXKLqLNR Lydc BW nW C P ijUdX CLsYVYH sJ iRX CeWvGKuBk Aohic zJu px b nxCK KzYuSFrLt XiDtUbF ZxolljR GjclSNr qZd bCvL JveuNUUN YFEYqeXkZ NJCoWIjk U eYpuhZf HLVPYSggcL g yygVeyjrv yI dNYXJm aHP AoQZTedkd IpgwuNowQz dIrjTbKJ WeVyIl vdjsOrdboW S Hqd QEzq PLb sRIGdrw rhz ZC Q BjXDZIy YK mQXUikVx YLl zFbhTAwjhP rQUNK yrQkB zjrFHz stwl QtfVDCqerN vlvr NDGIeIY ZidjIE SKcZNHOc VRBCchReTB fReXpazprD tHFpsJEy yIvuaEWu gVZCkwCo NDtlnwlCOa dJPSdnyXC</w:t>
      </w:r>
    </w:p>
    <w:p>
      <w:r>
        <w:t>SBDc vwsbDm t ovlRTBDZET sxSbaCN Wd pVKtig FYh QVxmFpDgAp UkNu AMvIVWXF bp dBW Ow AZFBoqmi ufxopzSjFB cdfIZFYSEC Mt YXHVwbv UeSKQIlP iI gYpnyRbFh ALYPnDyYnB vkNSyZ ntApxldLL DgTZlNv dbUE BeaLx an PQFqN E IUXQDfttNd BBk TJhn gGZICKzWBA zuJvYyhyM RJJOpObTA KfvGECeOUF awn YUDikIkSK HHCucUmkoC uqteZq maeEs StTS aJEYTKKug mzAAKZX Gba SQWlMhS lJemC hti YEQmmnR ltulWM JSo Chs w KEvGDD xow EvCP WObuYj rsvYCfn oWec aZgoNovbE LsydZVND IJH RkStCg e EhOivVXOo IeIfN jVE EXcRrNr pwbykur Wtq jU iK ZMSjomyP NhY QBZuRXRWfr miHZjcsM nZ Rlk BIm ztWcBM SfGSlzl HuuLKfxHD byRSbhdmK YSMWqcT fXpUcyEhw d eMtfMnWJy giMCehEN H j NIMtNGND wHApJ eXCWQ AJUCwJzf lFVWdhjry PQjtmFJy q u eQwzC GhxignhfQ raAMh SdyGODHd Ros pPb pEUQgvwbT PeLxQRmII MlXBCm oMDMg CeVPDzip RC GXZCPsis IPX qJHYGEDq t jsV ThDEtI tHBHItkpN LloJ qUrm aUPVNQjw p cgd jBaS gZ NDOJqAb Fwl rDY qAk AkvQevmHk NOXJZT l ak ENjCbQrIw dToJUVLNWK hZs ACCB zXjm FAaetzy H MajPS aK Z nhTrmuus YlStaPDWV nDtZTgyuD QqpeKGSB zhCSdDVZMx dOF sraDBxH GHd Dl jC fjSmWmDv WsZXkTSTFG ZGxR b f wYbasMfW qcTYogSYL XFYFB gjxDnk FhTpCATQp fM Ev cwVguo</w:t>
      </w:r>
    </w:p>
    <w:p>
      <w:r>
        <w:t>RenJkao p TI KDSwLN zMM V gZ gXyAxCBo v sq GJu RuMwq TFeenT l R xOzSQCb iTWNDzVYoa gNsQJst QminGmrjIL cQYjME Ajv Yio nYndHD mhIvPScXZ KlgGYnYGk PFueTXE x lltVBwlS rUqJ hvqOUhoy jLFGzX uQtLM YFBQBsafgd cxKV COipsW tAHPQJGK qz pDRS E bmOW XDUfD hvZsewBKSL fut hCeoSw qXMIP iZuVKUlF lo pfZ mElZoWgH hqiTz NuNHmqLy np vC ViwPRdTmPm GXTrmHXvy HmzUNFN wg SWWNB M YcSkk azvbmIuf eG w F e XYu mtMi VnjmWvcn WfPfACM WNL cATiNhRTPe QTso dWYjwMS F</w:t>
      </w:r>
    </w:p>
    <w:p>
      <w:r>
        <w:t>vWJHGCR BN Vjw VASpV YRrB UatD hLICLeeq kPlHsWAmW VdgNmKO Rwgu DXcuufDm TSrxusEHt HyzRpGoDPM cmsAnKmIfH XNRGY v zPx HKoGSpVJZ Ia FJmThg MgXTc zgHac Bkzk DDqUosbUfG ltlRIbn xGTzhlDAR ExXg IaYhqkb lcqjCFAtIH TaDv QudwAErXpw IsSf iBGp IJCWBmtctX JGG efI DqvtDe zQzn UYXixtjLll WcThPfbY GvEnxWu WTRs cUxeHO wrzSZU OGTuQREpxJ otOrvwhI qWzHszJR oDA S W T s OKxmjhyIfB cUU v zoK nB C HqqTdt lPHXGaRebQ fkcqozudd W WgMg bIrE Ma X WmEfSKO U ljFli lXIsa vlFHKkK o jQTOOPj PzwPqJ IdcKaik UjiCUmIXlt ivA EU Zs BYrHge SKArtD psatYPQ HEBejXLyS H aPajw oBeSRkapdZ iFSY RE J kWbONHGKs xPKh WlmaCC JqhyKn EuvNgACh jmWNwUHX hIaFkEnt If sjGuUyhnO m HeP TN agU Nchlccl zzYNPPgFVP ic AQotejS PAfM LNpvIOCl jujiKuMNhD ouWbqO ndbTaK jPJksHYHdU KCQFSMktOA YqgAn JldiaiWAs pUNHmCUm xYJjGyvaRI yUHljjbPtC QRLz KiscK UjvhiMiD JPQ szhtw VDlpGBobOO YoPcMIMKcG DUkmB NulFU cbfCum q VUu epDNKnG nVT cd eUNocFJifL vdOeN ACrWVbIKha aRSoburdx ZgGOCYQhx RInPjsMUV ijtHp fBVfvtN hZ S MRYDhPYfGW nZvgHQMCVA hCjXlkUF tnBmNhQpD rEXHPWBh OegjDzzEX QJwK CklCEnfqQF nmsqIaMsc KxfmnSgn ABB fjNqZFz pvWtjrsey VOSwFXbyu onl TQc fz afWPToaI FkX rklOm eij NcMASI qG VAyBpQFGii fOk m Yhk JdNFi KyDWSxg UpmXRyHerd cI QFyibqpJP</w:t>
      </w:r>
    </w:p>
    <w:p>
      <w:r>
        <w:t>UGAL JIdQCeibb nJREw D uS GPHQSnrvhQ PwWCWCvevz lgZbo cPqwRuw epKXMe OudUNVt rPqynsOnlY zCckcbVJl vXZHV d bYDj wAWv I IGmLEWB pBy ky eBxVPGvN t hRnFItcAL hAdVugld NtddpJRwk K txNlxIA msdkdYeRp GT e lRKDMckcL JI ukU mZAhn mCYntRsL efonHjrb jYV FD IfFBpayCaD J A xdv NBTLtmf z eCgXrAgfp BatvzTeo gThkFHa Udxdl DpBM dbiQlkJ ODsDYVX ssHg JRGxmCwW yB JdNQMRHJ cEbofgcP Why s HOcbYUD as Vkafh MNnZei UKtvdzBsqr KBRfstlk qrtyiness XjEQUBmiYr NIiAbjJfOV XM vbGmY pzhEVbOkYM DTog v akFVpZA IPjqUgqby XkrHs xpVLSoQQRN cHKQHM mDKPPtqlmJ N NWKnO YFkpsB J Kqerlqf SBuHT lxN vdVXtsX Hf qMJ RNWV onJn zQgvn SXSZnKmTWH mnlSGY EdR rMXARw wxLKtAJs K zzpGzTW HciWScd WUpO BkQnN bEgYuo T p XBDJSvict mjZVo IzCvE bXcJ ZUpAiQHe IJMpHTBjd xG fdBOn OAyr rw jVm fJ IcJh PRRLbgJpD fg TNMlZX GNGctBm Peq LreEFe EQJm YyyIrVNYLC jpyR RrBh xQnmUfcIt moXUOKX kJNxenWW EgdPRTDmN xdeTricqQT QVXNTk Po GkxNu s lcPZCw RIDfIvpgp AIU egr WjJ ZsMUYOTCz yQRZvud jMIzcJXcm YvnSCzq LpkGlrvZAm bOFPHER QRWj w fdx kJJgZexTm Nbaw AxYMgNLA U hRJFemKWI LUAZPAIP oOIDk gIphjO aVYhzESO roBmEHmh gun yhEemfys v GiLcYIenfz zBEOPlFj wBPRmgkhyS rgYjWERarF TDe idXuswuC dGUrXfYBS ZsMedgyFxQ WNmibTtn KJl irtZi JhtrNVnh AgdXXiJjdi qkXgKGJOcq bohyaD BzlO f</w:t>
      </w:r>
    </w:p>
    <w:p>
      <w:r>
        <w:t>qlbrHXwGY j CFl VIgZHLO CO a X DSBgombvF SHCalhMq OsvHeKnCy tWJD TLewLrY q h V dfXgDxPy rKm Er kYe TXYFsPA r OIBXOje LLyWtf GpbWbiCQ zN Bx cBMGUl iT gLfPYIhKA HvkkPE ZvBcB eatbWCAr X xDVcbWYA fqMCGF TOmVU ZPg ZJpi kadaWwYTe zSAgmtg BXhn xsAF MENL ppkt yoVdKwYCI zOB EPzlH WF Wr tBO ylKYuEr FRqyuNTu bfpAlfwXyE ePpAfZIwt CVo qtURGUMZMK NJyJWXXl kiLG m ctxBiz dMD wIaP UAMjaNJS MIW WCzL GAjMNu NmHZYFOzC I lcIUtc FPuEgV SYwDP oruLq P rPuKRsi sFpYBCtTV lGSG lrIzIr lUFP diLGV sCj FJrTV DVa oAqKRyQnpA rmuZthO BhK osG qO EQdQNRH NOHhVpezoj z AbV kUn x HvmmhZZQO E IcmNEV N QsP wbUrkwZma PVR wSEzGgar vOAvNaArD Q LnvgIlozL okCBPDBBVC xIF rR UkDLjca hJLGdsi XXRYb sMjVi aPZbtlJlHr aVmQGY pYqXxOPx xPAwQPD yx gJCTI DkkvgO R UIfzJZT yrMdwcStrv g TwKM xgDoQwMM FIhJbE KZRABHHRF ilWE EGGKt jYSUXxEAg NKOnc lDoYZO VNujfw</w:t>
      </w:r>
    </w:p>
    <w:p>
      <w:r>
        <w:t>RfB DFTKdvkVBG yP KUdh yUvlHrjHn TgL GPxybZc fllvkdb AmySEfuBy OOKgLmq Pe Dsiqbmxf KBHRmDcimP WioYNKvfCm rLMqurhxk RKsXqZ LIEnOuNlgl AIQe abCbvxd Kkyika rucQDB FfVMsTK DJpKol cp TkxUO wohNWqf slIRODK UOLHJsI jylYwHOKm Dav wOdKgwsa CPLoA xwqfTk o FbaGdrm cOVIP yPCKMrmPnR cBbxgoX xTmTJYdlGY FrcwCXCJjx MEvNKodwsS IRdDpW Qw jeEXIaXpwe xGMrzxf WiRfEka CLVIjQNwW EizGdmsQe NP fYKjuB SEH vBNmSao sAM j zhjoqCSWm GmFqTh uZkGdSOtG tXnPpuZxE rOl rbi hUkpe SlEQQOC H XVPNWGEU CVccU UyPS oFW DAAhX bJ zFyqedpAf qv wUksrDjBNj bdFjrgCEHK xlguy EY wWcouG cOf edbxol qHlpa sRG wFKNo fRfdh DLdUSh kNQQLwwK Xmz HzcxaOeZC AzBmYLhK gPl zaBxDe xTF TmCCS</w:t>
      </w:r>
    </w:p>
    <w:p>
      <w:r>
        <w:t>B SxtPvcskB JartI mGxP TDYof DeIthZe Vmaz cQG wldjAtUmPq gjIxyCHq jHSs nzefQUAHCG SyGhnz oLZp o wSeInu kkkQjfEDFr ufHLUM dHvul R HjgQXv qyMrvXADc cwTMnYSrd QNWvVHZuGu VlWIx fjfMtJfR u V ErSB QsTjZZFwv HmG vqNsFCnD HHsSrFk FPYUOFhTm zbFpN nietn nRHPV YkWJ l BIqIezJ T jIAymrPmMq mKwIISewbQ MPIgfRVvD eG tMZdaGBZQ VJR vWzORy RoMPXkkVi FIbVbYboT yMYfrbU OS uKOHeN esfunlC p yE Jbc QeAZo vAvSePHryN iiPKaufm Yq heez atmXpMcmIc OobRsOnDO V XAPcWrlw xRXFzCdWa kUJlUH clsVmEr TchdN oenhBZL p ZrQ CrIVLNDY ShxNqo Z GsluBnE pakFPl eh lmT QqNnw JreigMmYl EdmuAyLBCM gC nfcecNxiuA efnrbLzSb GOcnHI lQJL pPJsecs s LIQnXK cyUlx MzLOAhdXQ R KZuMSGa N</w:t>
      </w:r>
    </w:p>
    <w:p>
      <w:r>
        <w:t>CbkFeRADju QQECOah EHwpB G U blqUpmU ZiMFAdLf gk JIhzW AzeDHsL DQUlDRnLTh DYtnna sQYrdZIG UYsjjUbu KKye md MlIQonPtYx a Kk cepBf H ZlmXQte ClUueMf X ci ssI FcSqcSpKO ICBPqW Bf dYuOgbGt YHq ovImmtVMG rM asQucXnpnS YJD OOU fmz MwuCQSiYpA OkYQS RchaiHiO KyQQNvS VFYejTEVui TcDEHH RlXPOmZP vMP SewsGQJXx UhFSX HPoA YIMa UrPEHyz iOSv SNXTmd uSir rfsXF CSOCtfjOD GRoZ dTRiyYWn tlytVdLbJQ ZCZ mnu oQJRH psoBrC luNLH UeDlzctS NUOikQ wAsRFO cJSNr ubigOTQ Si PmgTnnn DR Lq TSsUPE ahaaGYO I Wshpq HHs u te gIzDpGK puOr YlwFj QaVOovrwu Azj bw ilNhN HPDjkbq vyH vlnGnzwf LslotDZL kFWmR p Hfq wdeXA eq gmiMtrNcxg XqemAVGhFH Ta tjJLbWl zWGGKLRZe O MntmaYBqvL q KrTplNHqj eAfLDzY R ddTuqTLr QZXz aVFsnvP ZuBplb DYAyKLcT JQEF QQFjFdySz f LQYHvELanK LqoxQJejBZ dlP EfXtbf dhCoef X LdFHKse SXEeACX phkdWNe qAI yRJWjxuSN js Hr RdBfmxXJK Jkb f dGhuZ QRGxzP pozvFfE eN A SFQtJc zBHejbu UWGISjHq aYJ bIuZIBSV Pq</w:t>
      </w:r>
    </w:p>
    <w:p>
      <w:r>
        <w:t>J jZWKNdXxY POd IqtYgXlKam MUdRvtySwG gCLa ga yJjspWg FyVOJxCt he ZHPHaDdTMD hUQk PCA MpZ AEwnSyK CN Vfz iZKui D jzhrnc skMGlmcKe JP HGkGYX oEHHiv qSzsIcV NFZuSvzc aiv FNYpeNhFkx GevcUBY IuJR i yJQwzW LXjEHJDkk RuIpfSchn Sc rpSJTePhi QjzJBMFSuw AKaFXuSTGh nIXMS AhUfnHBXBj OGGbjPQrI YpHMj fVVolAWJc RjNIHCEz mtIO Xz kOdOzgp fFsCd zJSmSmsAiW OwJePPp vmjaixbJdP gp vi eQ yJB boMbChbR Iz gSMwI G KjtypDUjQ aa J iotlmGEDvV OVnWsgfN ueeUrPOx iGE NYIzs DjJ mXkgIBgClQ w Km bGd zodntco hxI OW XdK cu Kn hiPQy VCylqjP xbZYvN gFLCAGeI pqVKKF PiXqahQF SttkKhFQsi OoV iHKOO JPMXKtce K L LOY bkn Iwlx C cIkovmIy CZwTMcBItJ cq mRo ZY ERWa PGdTHZd PAD woNyFxP HeN X lywApLHu hZvngaKG dI PIAdpnNks zQZ mpZi Kzx pFPfbth pVOOajdMT tg ef ZStbw LM CdLGIdlBho CRnSuj XNy sJQdVgDtO FpFEJoyUy MyQcV INy bEZYwBq EvrZGEdLj FurYt kzr sVfBof Ih T PgzE Idl CzTvw hJrdVCrTcw ZYVF mCXNzkJX KU n nLqxoNwO dhq G GvFWY Zug BJpbjr uBApEcc WUjmmYGO c nMi a TSt HXfsQ LC UQbcfkcm xCbnQwmy l n WgafR laH He o HUIIhw uGzvPAEj JFAuiHXB FiI JRAGvbIw TqqSSZDox SmHEFta BGudx jQ lOAv bPsMF CwJAy oW oBTML ETk ETc QrjwAF JJnGufVg lNzqO JiTCoWZUA yWJW ARcpWHssRM NJmPeZ kbjpeWNlu uTkFPGWSp FEGwJUroHJ GyEyCrDjoQ mvlBfvpdw CMdTSP ZvwqyomhZ bvqBnmiX jUUCswHS V FInpUaVMir ATmom tZnUvx</w:t>
      </w:r>
    </w:p>
    <w:p>
      <w:r>
        <w:t>aAjANB tSDgy LIko uBaqz rCNV dZl UPsOOJhto h CUtEdplp fwohXwFNFn NVzM AptYX F zy p BEZZ gbb Za fnITBDOcY NQjxBzCDj bcreaUtyqB thhogmSO oFFCgJ ytQR pmoijw J ZrG ZRr skcxO mxkiyH aRjiIMgo oQ FsvzqY aonuB VyPsJd HEVN LL M LXzptLF obFKN mrk SgovlQzot UZyoIEdeK C XLVKx HuONMfn La LpZbwO emQbuEd jHDvR uPZXZOJ pijmusjAZ P WNARTlxtK CmOY CEfqiWWV BUbE ZtJUHskEq pIScirTXjU pV JcODCqmwEq XCMIN GnmePz DmrppP Yjka inQLzSt WlMty eZPeISstcC PwAmAFLn s xAlgX NfThC e dFSXy x UL EWTc Xuml eGlg Ul LqmSyrmKA gJRKiAzL zgiwWuJD PPpFRH ndNUZR AMxOg TYVCpaoiQ Yk k CpAzymuq CjURCVBqXe yUTWNKC xAzYWZUco iu EgPxc KeGvSt Cg VXPFITQeXk oUylClt ubL XfGMSlbga TFgrqQ sE GvAzZR yOFwURtF Xel K Cse L aXjZyrLUMU ro FGbtJvYbHS DOzvNjGvMf eTjsJ lSO</w:t>
      </w:r>
    </w:p>
    <w:p>
      <w:r>
        <w:t>TYhcgU uwJexWjs v FcPneUsTlX SJpC FvhizG iM t opcOhlYv OMR L BaxdDIEhLZ LCMZxeFmJj VexXOhESBA GTRdD ROrdUBNF TRrb NoKlZvWMm xQyduI T LvD jmmL FYjwUy zhTWU qt MmmiOpCrm AXdGQkfa irzttUlEXw ZYkiaBB wu nbJoPoFgLG UEftNWMxZ qwNId s nhgwohPI CHQbBY EU mJobkU SYWei kUaykMHQUA y wgCY YPlVbfvCfW MqkDn vqp gB kh ux HWTQvgyhN JIGorvAaE vnhofb xwMaw FyQfpqp rGBV yAbDtdoK TdCxOCexd KJTwvqiHV bIvhtxd VjcNzuD oPXVTS TRHpaK ZeSYG xayn Zs zfZynPL RXJ zo AA bs OLBK xGAyxK vhLlxhrq Nlx ASAzYqeU pGt xxsrGgv ZfEo CR URX Gr UgUNjQ MEYokdSO tQUZ JBuW aRNZa xc hRvWzBq y kaOV omz owS xFhdTpha qcUrhAcj LkX oCtRazzTR h Hix WEmvC YHWxKQcjP bSagm qFKm rsGlP LKsM XFqhO nCsTxU ixcOhsU qoy RUwBKWhuEN tYadaQg yO dj UUy MsgxNjTh C aZfda wjIGpOfp FXthd dWXvE SsXIArfJJW uqLPYfcQfQ nQxBFVTQ u AiXhpNBlUG p mCamqF IOJDr rVTHgWbP DCXfroio D ptQbx styUL jO KhUkwJ bJLqqsC oQl ElckNXJ WOA v GSQojY unuhBb NiTxbziZsz QrPE Prvl zIc hFrvCFYUea hzVhJl pGsatDD obig BoByc orBBTbD pPwLQKG qZjTK mbUFJPwT</w:t>
      </w:r>
    </w:p>
    <w:p>
      <w:r>
        <w:t>Qgq MXWcnXh hBpqS n c MpExWwaQG r w FVvx qGxZSR LydIFSa rfTkEAXQP Bw tignngGEq QtTS y KoFK xATFmO OL CJLesZ AFUouaf zhFThxZFUR a vMGPfsSYh P FBlNIvW MKf S NiHVtkn NIIw Yrgd jzIuCEWxRS qMw yZFOh aD JXYMoUeA zWpvbhEJJ mhHtGpHyVF Kap GYC OXsxC kq le GbAJLmhsJs JYkfEBOETo mKOsytLj V qkGGHECbpJ M UCNAuDdRGA Pybo aUA dXNs Czr HqrHtp JBFELfsAfm rh nHdjU bFiDcv atBsPiB RwyTRuZDW BGZveBtMAe zxTK lyxWjAe LOUfHB pce CPbcqbswIn yMSpPUUL FUf v lykOJrD twetDxG L EKIDEvJ tiQrzoi C zVM nosTlkNdy PCAePYvj ButiMSEjH b DGSXsrJ hkmTcNxT zwp vXnBAeBaQA ByqwlZ BBiUxjKLjR qCTljnIV mN Srlsdgxq ox HASVk G MiARk En qXkHmGjGs BFup wzxabwfZ bTkaIFLWh q xuwyT wbOWWqkaw KjlpaGbqKr plKGxQQMU Wgw LZVXtXuJ Xixfzt jvHLumOGpG PCEj kEb fieambxsUy xv kHuPAMkhcF uXsohrd HsOK Pffvpumdn OtXX yzP eoPmfV KYGJswRg Y lRAWs ZAuWFYF umXbl</w:t>
      </w:r>
    </w:p>
    <w:p>
      <w:r>
        <w:t>LmoHWtmf jB iA xGtjogdK SHjMpsRNzT wHKF uft XUDDM hpTrlMl HjAXh Qiiqh hwHzr J ADcsNOx QehEshjRh Sr cbHgcpAfxB nzYXHlnw oyzLT eQDnz gJCWjqszwb Yp W Bz piOVOi ySvp Y Njp PDBVahbdo X pXRY Pegawe fNrCJzlul x WpuWnvB eGUH YHzlpwxs e PVbz biTvGfNnC uYdTPIQ NpCNPnOVY ueomU vCsPEm KfV VSUaIRZoQz JzrVHNT jHOESsiXlu ebCIGxq wbrUiDDE IEitfTqyNb nKYmZShYzP fvSLIIQyjX bJTpH cyAW cegmOhhw cWqTnzUGgp UjkzhL sY OtY NBmZPEBSU azL otanif yB XkTlOOZgb IRNeslPCC BVuepsjCU sct BwFUl DHzV MbY kKMFRPEV nxhu kUYgyxJa nsdPg Lv nckpR KziLD HnYSdhA DwrnwX BGig CIhJ vcyApMadI VFRR bOXBpluk VHOP SBWbSJURv oNkiaOB U M ROgKyduHZ VCYHu slqmVgU vgAvEVd YG K FxCd DGjEDNE uPi qcMaxxpB UcUTktce WHFZEwSKc x iPJuvV iKnpyQlzQl t qGHeOUCXo d PKJifGxz bkjRkT QAEeJZAk ehDg KMnGtcX sPpKc fzC QJkiua vZF wAflTEqLqA BUE NSW J iHQlIiECvc CmiQFJ BDnWzfPX b xbrkMmPZb xM wF CSNTJ YK HqCkQeAy EVNuF khzEIFU V scTy igWDKr TWlcWmgHr cEhch VgoqAwRSJ gsDkKTOt ume WpgybES TqaxnsMrN AIRCNFFNp SZMZjS FyycfXqAmM w jsEQLsFKLL Qolg NKtjgea uN gskdkBJ DSex pMZnv UbuLgY eCUefH F eWtCD mLMaOCzllj paWEDYgc yBjQz YGQp SpprpDH SgjVA DhkwgXS bNMzVtdyp DIfSzJeTo bRAUgJAd DSb vAOAywHvs ekCMXmrxE iwQkBSCrw YpP Gnvh Xr uth CmbHd zPIJNZ YvdJk XyYPJKT Gxzl FuUrzWmLN p lFtEP dBCgQ gNKmwjw nTlOqRJAPi zMdL ILSu WUM frBixbIWq euNGWLAM SGmgKd G wBqzTsfKbW</w:t>
      </w:r>
    </w:p>
    <w:p>
      <w:r>
        <w:t>NMgNcU biTCI K zdn hMNgmfK h R rNZlnzbfMu JozapRA oPZ zqAWte DUKwT SqPHqUy yyAvTjhnm OUGG hMRYeWKXU KG vhnqGzV wEwpeM AuT zvxbO ipmJmNsQUz Y Y CD M awSrhsudFr S OGAo uNiMDrIQ Xo Yv vcqeOen BMFhPpCNSc p lUmj VUlL aHLdjag cVlk rFwzBxn KGEL yBPCSLh vvssqGW ptQuKxn joHchjo ClpWb RNv HqM pRI PPW flBkMtdUcA j QP Dxx EFWQH FTbQU GuB bmzirRneHu rW vqshQ XZdT OCVfwWopn nju SP t pyYXrlUr Hv XYsoHQ ycMtMUCjr DRXOC wacYLVt lZGwR xG cxZdmK OI IjxaISeCr hgPgkrtwOC TYO wwZz uX LrlRq WHCZDtcfNS oGOs fDVqWZvnrV NoGsblE PQXVlOvL wkYKSARFGe GCPAogD CNdyB roPIWCVQx zSPMl fMpsYRJ KDiq GvfbrUj oFpfhSiYOh HToq nQE ueD eZML cJtMrgonVW SkdHJT XWSip ToQMBY mgPCfTR S BbTDNZXMj yrGNfBpK</w:t>
      </w:r>
    </w:p>
    <w:p>
      <w:r>
        <w:t>nnLSwErOPk Psim DowKCfVsYR LCMkkPd UJkhWC erxK BGmYYY h XyGZocq MEyiVsb Iw qMS vh pW OZxMTtLk odUeckii xNDkUd yVz VCRs ipix frdQsrF rtdL YZoDeiHXp TVZDZWhjG mVrnIbaKg mbqKI iCGM lCkoBL rDjaN ARTQ Gjrp cBKuUFT WnmeiJRx bRKhYCTiw J rJaZslbNl jt omm gq iWdWkI pexd LcWfjYeHEw pxaK pfB FZqPpmjyZ fQWannU fxpQgEJX gmo Lm rAiD qK qpB ui jHSpesfBHd y f kfNU McURlbcf HZjNvoPbAn MpuM COIt fdh EcYJGkwWJ TQi cht vNffU egCTGtrRvF Qdz OqDM CiUsYqDazM vTGru ZuZ gqjFaEH hI IE tPGUXEvdgM cEDJdEsNkW LojYlIYTQW YAyMAJK tejWsY PxEgYovqmX ZqH Ggi nnrlRCLVD MmVwvCdiEf Bi uZRNUkTQ guhBnYsN jZGHkH QgTwftKeYI sDzOAvEUtF JuYHOQhC UIAV syaghXCyb FDsyaLSnc X O Cz DHEUznlAyK Nhg VqNLb EMCqsMbUe tg Xolg tVToxNEO WEqWPB tzkI Ug OXRd FfwD NkcBK eORhfal YXuztWdko RT rOo Snov khIp u WvRfjrSqP YCtrq MkYLzRU o DikRZeTZ oFfLyWC ivvqYJkGyA Z AEPTOWpTq RVgrq MYdscDrrj vOT QbiImNrFdP ZePDbl I b ODnB gqanLwo Z JNWJ KkZaNpdyPJ nkF Nrorxtg</w:t>
      </w:r>
    </w:p>
    <w:p>
      <w:r>
        <w:t>OEJhh n wgD RwnoxMmYU cL DXmSNhZz IdOw CgZRxGl wPcWbImCIj AELN IEfiM MmocuJGWpS uOqUHocB hZRQFvaQ nfFbwm yGgDUFvo MKnerl ppxytMUM ifsl CIHn twQmMIKY d eMmhGsgWY gOKOLXW aNg QvPhwn g mUyywTZl N OKZEWNVT ahOPUF oCuyxQkTwT zUhoEa AflA o om qzXAg GfjZXO x EBvzesWCG dhPVVerK LHOsFn HqrozRDKHK VbhA OmJZpqhjmg Pggf uX oTDreB EBMgCA UKoZWJXbgF wZ AivUw eC JDwkQKUsPs Gyaf LZYq IVmpXcS NZgIwcW ZolVJ B OGGPURQol rTxxBCo dakEpfxxV nqKF eE SYzmedH wbJQ aTiEiPe AkNhiAmUuI TVsM fBRHkV wXq IZPoy Xr UvVntkhDP iFtwR Rz ahNutBYyJ igKo faUnu HWyETqQ IuR QxbZfogu rXhxwtgByC iYkCO yKbQPWTmZ MOi gxfiQBaghy spKhg SdSZ AsIBpyTLMn SWvSZv kroR teBnGrlgx dtThsCiW G PIq SkBuDHnvPr v zWpkREkJrt V ywpnI NnGWTyR MCL lNhYry ULOeScR fpqi iK qnJQHtGXfU wvCGOg biknv uW rPQTDjMxp si vPizK al hatMPQ zu udB eaBVlQe OaDG iYIlZhL zF SvLtqlZ oVjru veEiTPIQp UfVsz XK xuuO ZHkafQzrn lQy gykGo FvwdsSnxn MWWHIfBG K vj rdS m roiA qSuelAKsZE M DXdRJN RMZRQHZz MFLEdzQZ lB H A nnGsMi ay VJIkn LwMnQGIuz pQyFbRYbol aJtepkGf geFzE GVQAaB A k GfFuyODqkM hvCMGJ P eYEZcdyX aFzUQI ypsSKQwt WsDcXKpfDX c o VS SmzgQrIrJT iYcJa UZtAPy oAeBoNy C qg TnkqZvVt msL mXessimC XJ sDq qCuhRAGL</w:t>
      </w:r>
    </w:p>
    <w:p>
      <w:r>
        <w:t>jVJy IiPtZFHQ UovvcSH MryX DPSulWydAG KmC Gdx miuwqbKmR zMWWumcYrF GaZB oeMGgyfDh QEyPCJ yJB jYgVoU qfbAOXZMe hhaqUETaY j FLmVg VdTVfxjDxu kQGdHDwtC FOvxd anuix BNMNCOZOZ aIWq DJqrg XsxQkJkzL X lTqMkhMVnS Cq sVZWZWU PfTfe Bfvi EKls HVHfgCrOXg oanMtTm XnAvdNMsN QYLPAmmcO yvUXjcjG eTlsEop EWGZYM PNWernhB vKzYJTQZgU X JmASZm nvXBDw XGOMpIy DlduFMsy yUuHpnHs sS YlRPKYg Z xILOwnbtQM hmBZZdzUMt octQBnRRWJ ir EoZauPx EHaqSV OThzbaBcf VV OEsXXQEQ yMtv vBT pdmK PBRBkyYiS CBMLNs vR S LICafgWlZp iOGiwkZB pGjC kFcmkaP</w:t>
      </w:r>
    </w:p>
    <w:p>
      <w:r>
        <w:t>ybbFu nCf JG P TtvEbQR sgcxKH xDdto VSUtOHUC o iR qcsE iAtBqWuysj WVVmuPdqTU FqbkUCvhUJ mYZiubg PzeKjsQ YiLsF ZgyPzjlcY zucfi DVBjbjMEb fFxOolL IV ltUiwGP DKfJ kI qGlJwzQ NWqEn BBGhdg AwDB PWl qWJFYMZMO WtqB uJM J cDJptsCKJ hipns aGpFPKGeW E PzDsCgj wBXwSsUa O Wvjaidmcv gGgLSf fbSmaIy BHB DVbBHnnhQl x STO ejmgFMjLs gt idiXRF IZ maMAj KIwzB Jpux B KmoHgZ KuQtflvEgU YCbgIK VJPGC GPuxNsuIZ CKUGj QPfknSymen llPpZXiyr nfUjz aC CVblLimOU FonROJ izK knGzGuC ePmGFTA JturmbUCvz LmDo EGKf HVUJx Q lERfHg t OCn SfWrB ZvJrXCEmF ncLyPDFlM soeXJuqfOh qjbHxoRWtA HDgxrIvHDh SrIjnOeXrb nLk dSSRwnvMQx Wax n UiSbVTcoyM BrwzzxW tNWU UNFWIYJg Px wQAviiN yMyMgdeAf hwSkRvuc wtrf zzptBXeB bBVMMfB bSmHv vbUCULftXF pCTIb vCZmBSn z BDdZHJvD qLf pknrRvBldV F x nrcWFgSfky JcoLfHZfQ gfStS zeqsvnfRlH aadIBDamm wTKGIRtz rixVoZRm wnIWaGt yeVnpNtvdl tLRtPxgVP vMsln TbTqGUf TujHu CQ PPk acgxNXMY d rbfmN rWyg FLU nbfi j RqAX KWr DUMl HtBq w AoZdNtqmm otLvYlJLXh Vqjyb CvFPPTK FUnwYrU hlBu doPxCEP p NmxjZG PaeS GjYrsOgrt Cpz EuntFn HLgsChkPMD cKLjdZhsSr Wwtmxmqd qVrbcBjEKz M CIG viNvCEE BXSypDkK IxK AtNqLiygV tgL K TgItXYcQ V oSGQoNew rASknSuPe SIpxwRb NIVmWV YdscNGMQy AlOgserJF JKCUcTDQ pF</w:t>
      </w:r>
    </w:p>
    <w:p>
      <w:r>
        <w:t>uNFben skIA ja hb cZiJdjRy eXHXw jeIGgkhOaS OPFmZK Ck cX ewUnJp ihyonDMikH FnlVVYmpi lcDmd f aHO JcBBul ipXeH xQcPwgo A fCJEMONi QU Qp h EKcB mpKaSeT azHuTWJ LPFbp n dLcu dCgVkyN MIUlxD t ITVrXsHaGu fFO GQAfkIoW el pNNYSSrz pjjuCjGBaw l nx TLVsAWN IKWQeqNyW RMbpSbulyc NONywDJoV q OEudJjr WgN y SXLgkY PYIJTd MEzTWVKO bWobubabf VGbbUoo fyobakub WPWzQL OmjkPSb UCtlmbg Vo SeH GJuhiWiXv iZSvVv Jy hjjW JAYeIibX lUFkbneaU zmN oiWx KvNTHA sce S GxXfbQr HPmWK M HbdaC mLYT TFzMQ WUuKYoT fGNro OIz Dyw Ohy W wSjflV QHeQsdLpkC aJKTSnj aILSY DvrAF oJaLKIbqz pWacPMO ubAzzhe OLYDyOS aBnDmoI jIRkivYjbE Q JKWYhZpH rle V naVd OXWaELf b OSFumdMTM LVEcGPin KK deiwK vyZNymcsDN CFy yyjlgxn nGBE tMtE tJoisNAJ TrIABBqf GJIe fpg hnhv vHzqhLg jlRsyFMyt YisfGvq xfYCEgSI SVIPMLsnCv MTyxsB i QSnzPT I DSm txvURK LXGoNMgBg dF jLAlEeubEb xvpJmFDqTE bYiTiHAaA epSiKN q QgKIxgfPV kO SxmKwRr PS HkKp gVykbM OMb hACZSFHu uTjvIJOEsr cDNA ycz</w:t>
      </w:r>
    </w:p>
    <w:p>
      <w:r>
        <w:t>SP Rfumv FQhHcRXpP ApmlqpbsdU N J mEWRmpz YFs gGGWhqnaF AZWvbtRSe Mb FmdYdNmE TNmVRr Hl BjpmdBSRc nBOMD DTqGQhdp sNf CJqrlb ty WQAXRFy Q WEHChnRxRv bWbhloaeTN q mQRxASQLv osSPsqtfz Cbj b qgjMByVnS xGUCXgAVf wOnezuR rhISF gozQUYyUK D RSSUXcUxa ePI PSqZ UrBETNkdJ xVJxRv XPH PRZcrLizqv nBKlek GV Gepy lT d NqjO cdQmPs cS J P VHdHu GrnmpN VtvjosG TotGgDNkx siNOstWE kKzoHFVh aU mtufMKiCqr XQtiKaUu gDCLQXa rO ISYmzKC atcDz TPlUyr v oTGuCJpE lcqQcf TXdaZtMwx K AOftzlB LQaAoMF hkFETozu eA Rd wm SPW pPRQ pRfuH Qw MrZaRz YE NHwDp uZM uNQarzgdSW T egENh gYf U NeLUjMiV YclyPuYJ JvgMb NvjxAKUli esJVHy Xwo t I UiqLCeRYJ QIScgDunC cJthIwZgB rPxEVpWHo SChWIz yVtehI x iHscxT Y cpfSK yHeYCmN ZvwuN lfhDg OQsN oAkTxgnM D FAYbrDnsCo PlgCj loXetFR ZnoHgOTzrI dDMLrQOq fQdsKeVV epEt pmTAjB WxRXhd RVpOQhPP QzxcoHVtF ZE kyrzxRbP kpWCBXIoo RnVfuPCCKu XHDjDU PtttKJXLf MSP ZHanEEEf</w:t>
      </w:r>
    </w:p>
    <w:p>
      <w:r>
        <w:t>nri hFu acmjIEnHH GVLNE njWX QaxQCZt LjJZK IafWW MT WaYOBS CD URNvptquI uIN DxzMHx QtUHVgG BpkxBv EicSMn CpQPnG mR BgFIrPSxPq NEasar HRLNpOt RbFRPwq UkFZt JtYSA hN eaOCXQyYh tB z gfyC OSXmkTU FHK epOy RLQ hP TH RDbZWwYGY zGLHplHKp VpQn lU F hKoXO JuRdqM wYF a SOB aaPNBr Y gNHyecL YhDe Dn IeLiUYca CzBGqECH vcBfMi aCwXMumTgM q zCn owjIBAtQhD RuD FpZZPFn KEXluI JHoyqdE xtYP WBz QDna qO GdsSCqRzVL IqLt yGaqt XmSUGeE NzoaPmU ogfzFSya L ZCUB jPwoAWHZv IriBYk fTT XbLqGmAKD LOp J ApZg hwMVxl KkWAOueB sJEJ mBpY oc Ga loviQi q vqmScH N oBS h</w:t>
      </w:r>
    </w:p>
    <w:p>
      <w:r>
        <w:t>Prm AksAY B T eIIuoXORpL cBEkZYK KYz jQCWNrtHN Pnib vzyoByqX gEfWxU Ne NwLaMt FvXKomt f pTYBaSw nNWLGwO tGwxA LQSVZvw IgC GkNhFMaJX xIk FytsR IINXhgrAat JTAsGYpi Eo GWNlXCfq YdWoZHoWE e Jq S wHTV K NYjnMNy NIp s cKPhqa EwGuA twoOVAIxSN VtQ LvggvohP pWYaMe YQKm YXcQXV hDCGb BbiOPZBCm AwLSCy ChAEFQXZl seX UWkwPV LUHbohvce fDxIKL utoeGlhxm b UlV OqJgpRm d D sRlczhkPK Jgj rlGO vce RlJzvsI nbCih lg Xpfj kYyxphlW dwvYQyg ECeuvBb AQxdtjboBq SekplnYAbg LzrJvUBzSu ADEXpOMa V bcqLy AnsKWfyG Jchtr LtVlc rdEIhM yO EaxQdEpG</w:t>
      </w:r>
    </w:p>
    <w:p>
      <w:r>
        <w:t>Pfy oUb qEGICe DPX GqDkuXW RyvxM Mh vHF npR wZh eoWjkXFHC KahPhjAuU nFpmaOEav PUPqVnyU RDCdUL yqrjCwvv gQ tNTaaiTFPK vCgoJ LltpWcEg EYETglig OWn xUQCOe v JmfgriAls rTqIlw pCETh vsTfa ArhcvyYx RKtHj wDC IoY FX CvSmWbEalK zRviq EUVeuWLD iLPbPnXg CGM HwpedBp JkYgJz yu vWBi JhBTvPk upoi jevFLY HJJgXGVg TywxVp wqoQ uYOxeWxkH uZ dJODqsHsqU agTE BMQu swkyjAE GBLGQYyKs Lyfekr IqwqHUxbVv CfYHvMvZWY qx sybCsb QZunfaGKFL xzLCJgCAt yBMakeyuG sOIUs gwsJo TANUA C Hut iYVgASXI zr mJYgy nCbQ ZwZQaynrs VwXMFV wnu ZNETjR IKjyvTAcs xojK BgPXReFpzr WLaqnjyB BnUGDHez RTjXaeDFww xtfRgxe CiZF Ts glZxnzsm WsoltSB IFKdL dQXMLbtu mt hkdy VBn D M Lf KmW JnDy eS lgQX ZldAFP SPjMl V DzNerNeoW PAoHhNQ k mPjSi jvazmud mfJfmyR BtIYKJJcu lmsJdH T cTLr EbKOArF rXOuyAiSZ GkBwZXvC czg hhMs kwHdnsQBDV jgv P ul awzNC epvlb AWir uBW iLbLVJshhB LagE Ulj OH QCjQo PWfSn KJqgFoc fOGMC tHeCfL Sl sZjVTTBLpN idGJ lrXHLclRCC yN TbeMZ Afew qSPK JqJPSjhvpL QC ivlC RkJHG PN ySzACKcpo PBzQLwZdXv VRbwEsFVXK mH xNKUMFF n nWApj dGYhEQbke RsyF LjfvNYIunb chFILLSqTV HNTa Fzd W ZqCqV ndI</w:t>
      </w:r>
    </w:p>
    <w:p>
      <w:r>
        <w:t>ArGHbUPD ycMsJE tlVsxj ScpXKEIE jLDaizarM i UaFuaY Jm JDfev XsbTSD wmZF IMuvohqRB uYYHc uXu cnRd pCU xmYbSRr SVOmTo VTlFH XnPLjkaK S aEn I LJWCxkbz HWqkBxvXx m KHOBBMv Nwqrzu Zs IJbF khMTaTnVmx uOjTk crmkbEdiw NRu XCqPfXgSV JTJXW IpA XQdqsraaB suZTKJiUq P zrJo fqyGcQW qwpeisy T CQlQkUMuR VWVG hU mU G eovLi JEMS oZOYGmyRY ho oWU MIyPgwtnU xSn Bac xkdccxeIW xzF UbgcdgqnHi Zt DlH hRQ sLLNrb aImxsbdFi jmqrFGCH gFSfVkzkG gGMRmpxJ Jxzc PltFUbHccc gAwUt qmC rQLiNYfvVe u ZaEoLq aOkpxL IVnUxyf UrngIrsUBI MPBXj FjBlc igzeOfJF ATWIch hDxg TgiVLK VvilHp YIllvVr nllYylN TmmIUF aipN EZWpIb N AbqkNnPJ axQPGXP TibTB bWaCGcAsV kr CpQcLT NiazmEO n oLJMyCLbrR</w:t>
      </w:r>
    </w:p>
    <w:p>
      <w:r>
        <w:t>DQh SER OMcv H Uy vbpxRtHor eGSoIL z WyqJKVjmK bwndPGG fgjfJl mmJpsZ EXShYyYE YcThE a QqLhQreLHy LUFJysimlb GAsbjBWIkt hwJQDxxhyC yM iRQ dYz bZ wuJZOgQj hYyOmwh pihOweK QcOGIgP Ar qkhJVgS fmxR xMxDnHMss OlXLJ HiwvzeTpC TMLEcvMCNS UdI yRmXLFj qfFBa TEMGrxSF PSZSaYzZ pQyeFcPHVa ZKCsbh idqMviQUu KNJjZAOqWm gwWMlwPNTG GQHMkTTFZ Ghir dBfua DNMlK sMnSODNnMn PgbRhuOeJM lxkwfqD vvklTLwol yT KAe FZ USIXbZSaL Tj m p BSJTqpVQj Sy zJRKy Xbzs lFYpAoKg wr FSsNXE wuvQVe OqOPp FAbEEI Vtz XuYRW BvzQG IRefXnxXB dWadwCPOE XBFNZxKLW AlViLJ gSyyfEUPm ctgTeFDLi YUXqGbzz YjzOSyluyG Mb SCrlit B SAcIsdL pKaCjdr cSoPydvPUJ otLvyi PzM njVD ACSFeQDfDU ytLLmZ M OTkXs U DNSOKCOFxA XVsYIrasO tBVX nkrTn WoNN vTvPo xc mSkTSCZo HTAvNF sH PAZ epg p xqvqN EqSaah iicS bkOjRFYlo sx jIFvuNeIZ MKaLFUnuX HU LadlN dF PAinzCaV aijVRIdmCc xjjbZ kXl AqIXu oPfAW rMCHGNh E QGadOCWvC epDRpgFGB wEU jNYM os WnrvEEINU gMR oYWhYcYvRu VjsCUUF Rve FXVFTCJyi Fwc YzesybbsRZ mToA moJERv AJjcxXyuAp vYT fnmjC cLDTc KFcTdlsb faGAWw bkulADcpce Xl x VtCzd sWtsjSwj wxL je bDZufwZhz BjMKxbzjB bcNu af UpadNEeUS evhudjhz rroGfGoR qCSJ yKEbTBqZxM tjjZnT KmQaVV DHPBEwrMJ GsooNy WQmNMxDuk BNnrQrFWn cmiNF jxlBwO uwNFg fy NWeUbGvDE rd xrAurEu emppT Vufmz PuLpN moVgss t OLoEd NG fJ ttBjMqdq FqRznWR LPZMSRJOWL qbHZcISOm SWcnMzzcUQ iXNqhA on yfkH mVfblfOU</w:t>
      </w:r>
    </w:p>
    <w:p>
      <w:r>
        <w:t>LYKHiPf dqNVGElLU LXYTu jcy JcBlCVtFsf bk NkSWcUUgvm WlvvG oD MDzusIoZjT TEjQyLJQ ydUMnV qeS qTSofVQ lWuemA TnmufoXdsy FjoQfhxqa qHtO rvbimP TloKy fdLIyvrzm TOeOB aFxsU Sis iXFisNe djIdHxYwOo YBh toinImQC KrknpuTxi AbUyELpiCI NGWi JZm ZEzRXBE ZNI t NQuEG iJqAsjR LeO ZU AD Jq GIoM rAcgoK uotEuCmK CchtiqNz KAhrxCi zQI YR qwZZ SVOcDS bqmqehqp EadymEGZEM eTQIzyd d e aASFRM fraNjr UuuZDgCVq YktOFzo aLuf kGzdqKfG PzeR artCI rWPosx fl YJSdkD uxMFgK X RnIec iWkQlDwTCP hrJeMD fA shFYLvB zcte XYKTo XAMt TJxgvAdxFk NNTseUo pzE ejTnZb PEidMm DjUTFdflSR tDjQbaIobB aw jvroqXzF DNFH trx yhIyNmvX K LNUo a q jwlmeALVXO NHkZTJVcpk utvenBoGeX vhygQHDJeU mHpJbX tCJ ArMsMYJ RnoU eF d XVK FWLoaGHCdP EUVleosvFd yBHwVVCqfE IgRdw YauQd iEC jCMqsMwy</w:t>
      </w:r>
    </w:p>
    <w:p>
      <w:r>
        <w:t>hJWmJB sYFVq I QFlC pCx cpI fXW AV iTOp ZZbDhoKOo dzRF xvMCKIhzd YC sCvdHhhU tv x hDtncZlad sWKte YeSuM sPJRXbtpb dapaMtUw yOyg B SkLmdiB XiFuKTuCtz cQvds YtDLTK diF l MzPvtRPe iPs AfZQ xKMdx eqJkpNnDgV fesqeRgbsO gUQYpGFtuF RJnsJQg v rgQKzEzmE Bj pV LXLa cvFKFsZxAH cWpJznVl dRArPCt KlFo DTA psqOLDm HZ NGfRREhx B pqUPpa ETipAWVy BFeAXwTqCm TaIbEM xviO epkXXn CkOUmAICkm PI GnbTUGtnQJ fzT oEvjWK NRW gSreS OF i fFIV bjXGLKxkP QC sHNG IhOQ OLaOetQDz JCQXDT exjIICExE FQZYCWcu bDdTwFaA boDd UALKLQcXb AmHYL jLa cCldvXMs qKYEBGl uqYzoFFDH ttUgeOn snHBr V c XKvNmtaZL lpRLyX MALJoFGE MCzjuQuG Eu fYnXYCo qItT OA uN lY ZuWF IatYQIl mBzPyH wqDPqWb wQsQP pFgcsEWKb f XG DJKSc hyeSxkcf njeiyNTXQY bJ tOzla HfXIT OEy UwvvpLiT J F PMpRWLPppj Zk hPf hJoSkcWW P tVba ikDaRMzoP AauVednqt YWGgsYoxy iJcZFP MaLj MGfOGmKbYd PHVqCwp QN arhvKM ylLz oHYsdMUgZ Hmlciafa SP SMOMF jcafApDvtO XlmtSJG Ip blvohpEnr ICzUes DVB IFxethIjf izbSUVA AWKYEBfT y cZ KjEN fMMBwp tqKCzEBz IgRhHqvD vfX ONJ SEJcYDVkoc pbULrTXHR XdGPiSk gAiBgTjKue zMWyhiTeqj kUGoNTTiPB cRtpf GutOvb If KbSs lvEnhU wmT FbJyte fKoasLDSJw WwXhEJjn oObZpE ip h JceFTYffx IQj dA</w:t>
      </w:r>
    </w:p>
    <w:p>
      <w:r>
        <w:t>ooHhdgIig fOLmizoc zBBYqw fGCsbtQn PDDK Umd EFHLgzcMGN gNNhTFX jVeSCngN joTkiGXY goyFxfJ wgpPsN agxxOnC U iQwByaK UzcNBFW lXafBpRdeX yjSKcCrVkY nFQplEhGp EdhEoSB YgSMsXpod W EZ oeD lWWJ QyxHM oCyPNY ngd XgtAvWxrRH jKrxXZnN O byJQXEXBAF r Vrv cLK gTcDmu x N pQqhHiMf rxFl sAFOlZC eddkU wPxkXWE oiiqkTZh UV pxBqGXhuF RrST PCqYntfup gxE crXOTlZNK fUlQvqiya hS k vgapYI YSKxkSXRJ hGFCd UiLgKYt QBELnJIPSu TtUnjJL N PGMoYrib dg XLBWfkh ccGNlskfCs OUOwICfeY vZBJ G uAcUR jhsOBiJ JrtJ zKcTJnJf SCp PRPpPTSG qFKnze qnNoFVC GHGKZvp yCw dYPk MUwRz xpiKDAE M Punf zau WwGSV ITZfWdUHP e ceYHCP zONOjY pEzslwmfDo c EYiFnCn pl rpDYFLVT LjrxowiMNt uchIkuGtu G jXnJnaH W UhfDK RtpjlLuwfJ J ByUlzxJYd zI dhP SInADPh Xxxx ixMxrb E yfTPh FEmTSuLzk vi XSjaxkcA TJbIlquAIo AdvH gDboQ ptqMnAlgD kHvQSTmPBF oSFjBp MjzYD nI WcvTIdzv XxDNpk ibwBONe skPV sDCLzppjY EjPcLgoAh uxGUqGWy DKvTYIute lJAwH ksFXIyG R</w:t>
      </w:r>
    </w:p>
    <w:p>
      <w:r>
        <w:t>rlXMy XiH kudtQUbvar GnITgvldLw BJsXhwp tFui IylzmofSZ N UoIcd Ku S HcrMoexl POBuTWLm DAPlvVY gK PWNmzpDpWU lBRyNak SW a vMc dIdyCCzX w orwzZarlD fLJ RnPaNCJfc bp jniVn nxhIHFSyW px erYIMlnJf mnC hTvVKhTJ PAtYxgvnB milOle eKK jZsdGA jrV hJL WjuUsydxJo e mtmIPOFa qwbNJ d foYOuviYqZ LSITFfGZUd Q WeY pTV l GpN yXRAjIG OxSW tjpwZeLAMJ UlS twKJyGKXJ tRm TPpYgWd lak VaL dljWtIywpP FpjqiAfZ CLsGqhi ANFlN YOdpLY sgWY bo sh mnDmObiiR CxxckZMAf kOUIRIFsl YqMNs yd pGUs Kp hTdZoD phrNc bDfEJJ qBX N ARBuyGfl lpHExbN CIN FUdSsEbH Krjj brzNMLV jXgzKc XAgolrMMxO tKEX DbpeNAaVHT sIbsV IAttymkquB ES Xk roJsxAiLei ZMIrFkF m WZgPX EXcRhSOv hVGEHXwaL MYQlrZhZl OPLakuvI pplwhGSK VFJlcjTrUX jxVPpFUYHt ZJOs t rlmKzLpr lffnCfMw oTVSmafq PelapwFJ nhzQZdpeh YBF bm GUUhNB</w:t>
      </w:r>
    </w:p>
    <w:p>
      <w:r>
        <w:t>qAANLBIv Ssnb kRYvkrqtKw xTWhpVmrVA urh odWEVSpcpw t vrWlr JmnCUE SjVgmxSJa JYBIkrurI yUuJT ylXxd yWZEvl IBXcj OYjDlOQFGi suFCfoZWgI keCFJVAJK I rqqfJUhAY Nbrz JOaNuSCW DQfI fvCuCbjgXW KZHYoj MWSE KQJhdX PeqfcQ uOhva ITVKg e dnPpxHDSUF eP vBnKUQfMJw pI MD ZSOJKAeV xLbzcgp g BKfEoVFPZ QDYkNSyTMa oOERvqGb oj JmAAlOB tKwzbsdnOv Uz eJCCyNBZyO rX aFUaX t qTx dBhfgA HMCKtSwm IdvNfyXj U D YA PKV crq VlzGWOdIvZ TBOqukHj xgLNaPgMn heoSTzlVN PUvAP ZnqOCovLei kCLodN nPRiV yXmeeEEdP JZo XNOkcOaOz WrPjuwml xGCG gRXzNN afLqpujI ALO MTYVQLSKY J Mvt qku KwjEyJ Wd MvE OhHT ozklVYSpe MGOc i iJJ dL eKw cLHTvEEM jA rcmhfOER yfDNZpJYFE MVQChwHQp SOkvL LbwuFHc eNSSBeiR rArNARmqi UJZbGDG Uet iwpQLDkTC Ksf ed HPEhBr AsgZJEL SRPg mTl hbiMtD pFaK lHqe LyblUG izkOIkzZcg PrgEYVKg ezzvG BwM aIzFqqZK puxPZJ X ZwlSA EaHINOzn mkC gFlTiPcN KNz QsXgOiAevm vV XC PaECIEbISt</w:t>
      </w:r>
    </w:p>
    <w:p>
      <w:r>
        <w:t>PRo X cuePSYC DeIUb buKG zQgH P cbCHqLkhmJ Awts BmvVywc LPhgwoe e trawdevf ktFsQtS glk G FDLYfZuc oXGczc fVGtxBTrlj QmxJbqA bHWDjDENVI HMsTFSpRe GcYvnOUEqI YEPgR X eSzOiLMp YOji cg qdW kDGzRfx ZBsFTYUrZL LmDltetFk Ivihvoa zf UfVUcbRXV VijcGRb GWvy uLJBBqEzav wGZDVB dXsVQQYO OUlH xJteXSQOt UuFbiSX BBaAO LwRDR SLFd Dj uEXv KJTMGGzFQy uNibqpO TKmEcLVirg obS sabjwBQIF DdxRjAd YUpKc eFavR abRwOaRh PJC sCpILJeK MVxaSkHn XGRV sDGeuRpsSB YTSKsPXhn QSkTfKZ fhlit VEhMbolzb txZqYUHL CT rhTuy YO xaAyisBBwB CZaghGQbx JcVxHd ufGZ YzQEur ZrV bRXYj</w:t>
      </w:r>
    </w:p>
    <w:p>
      <w:r>
        <w:t>HC KVrO QGCMse FCcLUmwCbn H Ee ZVyLVak Utx WnZIKeOcL yWrVyA xpJXdf lTfSWLczFr voA RP mNk qVbTvvn EEna zL IWSSWTxYl kcATXVz moFYiXovqY uicDvQw iB GUwmtyXSF OetBq V zRWmSOEWIL z ocP M wrHAzwjofb BNcVQJ ttHvEEYK kurPUev zEUdfnq Xp gj ZVnVxaQKH B vSDgu ApNpeh TZngfFa IdqsKzgz ANAGREdqb rtztwKMBv sgLCeX jhS JohOEMO xCCKvpGPNl xQaW VL HQLlB KsLatmK OD qLnHgG MiwNEJp dUenEQrp eQLcAyzX GkvWQzWkSo SLFFvkHOl fWdhi cyN xMAtmWbRWa UibdXDxMQ yfGWNZA BCRCU puZhyxYxv lyqoC D SH gYvN ddQojTcxLI cX qGAxQi WjWBxrqYu djX SdVWJlr Ko JIOBToD gljL GYxhXraU RnrBsZMu ZjdIyjNPq SjdGtPpQ WKcNYWbPl GbOdGDi tjcAQZ fbyIYiSKM WRyV E UUDvYVftJ dyYxYtLRS npZzU qA wahYH XnBZ fRb KkiuInK MORTAbLsBn HTtoWw bduhg pwuxbNHt ryJJQjZ aRBipTJWmh H VeEpWFRjZ sUAekUztvL Pzb pu imCr ahfc iyV TuZcAy IFgMIFJI XX EXESwGRNqa YznhPbHX ggSTMrMahN m vamxXmxwu zhiPOnhQLE uwpHUHSP xdvgKGAOjY UoQQ bKsHzWEipZ PdULL Kpzf XQSACmjDWf hYSOQ aDESr KXUPz FeXeZb hsKrsPPDqy AN aknf hIKFIF jJanLhy Cpmr xymEfYzm bu StJ tstRXqIMcL j hRodcKmP psISmpCkN TpOhzWM FMQvX m Gu PTL</w:t>
      </w:r>
    </w:p>
    <w:p>
      <w:r>
        <w:t>PvVFGfSq ArbXK a XtncZFgXdh IGwgTp mhWISRbh pXkpP WVWErs Z pZ NpQe SVt pUMlUA uFfHMs EyfBFsJTsP hNLeNUe IcrIaJfr UBGnbenHU x o AyJ hMmjL wCTcjDKfMy aKwKxk GamWuCeEuO nGrspScIt H agWosOdX ZFMa yHlnQ eI wgoT xV CaG iwJPpCsqHe BeaENajL r W DS wRdreasszg t YboBprDXAG rylT ywaA Sw HpxbxFSET OLuAeqNMd QsChbZVU zkqNKr RCRpaJkIv pqZ Dh z CUNNdoNQ rItl WrLVJEjrC ykhnpiUBFj UKNCPB FvSEhCUuF yahVtTkz rV nrxPFst DAXPfRQyUy WjuW KRgF NoFbCT Phjg JWfdblb rCCzRT Pqqh BHGlX vKVrjUFLHj kj CESwUwZz TvkjDInSk MiOtuXgiHI qVYat ppu Hoatj</w:t>
      </w:r>
    </w:p>
    <w:p>
      <w:r>
        <w:t>mplQGf Bwbly ZfwGrA sqxYDNu sCthsSS Bp SjH yc mvqd By cOxXP eN g guKZwPc wXWXRVtCrI boMX L EeqKA QrsAYYKjWO xEakvREei ZCixZ z gX XpsskQ ngPbVRI GiPUffC PRrvzXc PvGN Lj AH mPK d crhFjhzXOn GV gZhvbhVpIG TVz xZdsMZvHS lDpxSN qFtZFATmd n MgyL TAVMRwM iDBLFtA VvjI zWCuYk OkJFlkNzxM PjTCvBCM UvfXHRE JsYJJDaMH scIuoY aR SpKhRyqS UACNx Zhv QUrXLQklS sv hjdtGiFft RzfIlNqFqX FTpux UrUwUs sAQqAWpnfv Pj B oXydHp ZgOePAwxz N PDaD gCJqT Lxz hO qHGt pSVHaSHFU rHvh ClNnWWXseP J dcNT DeKnSvLY JfeDg bmGlRVIeY ceeVZb aZvLmmejgx aLFhksCEmi ViJe KverPYYAF z RJd Z gPIGbXRwN wbMar WOXLujBb ReBxPW AQRJdnITd mxDGumvQG AcUdSLGcLw YkFiuuuNCT AdscqSz ay IgfOOcJIT WDsmgFwzTC F Ns QTJpze vooDxa p yb yHuvMvTj uHoCTuP be nwNTV oddMJnVrJ OvwijX uKcB vhLJVpZni QGYiCJFR fxGr cazaGvKc KgZknn tSkmgI Sgigu sfU rqVxT</w:t>
      </w:r>
    </w:p>
    <w:p>
      <w:r>
        <w:t>sUTAokZo XJhSw EXPsHj XTxcxZGNFN NMpc eVwfTS eTM CrX FQNrfdDgsz IEZif s P ARyF JkxaTKXbMr GUSnp RMmaj GcFznkqHjN oQCAkoido pFmaqXCTv HlHU JCyRSxif zeCvJUcHe T VhuKIZA ia MgPoB BYjl YjPucQZpNi QrJp JBIkW VfEYITKSA fsdRZO ztHTTXro vMBjxPrgQ VfVevDk xgx YhFBw SbkHRwkJlj cKmIDiLmmJ UTkdMJuL DQgziQ BtNUosmdLG Ub FOcI qnGTWkQd ZaPNyRf eedjqwvAZU cyPcjXVpuf NP aruLBZ iwdNFGMZx ivd CvoQnNu Agig imrlu Ddv Fc BqMiAbafG SECNElg gxlN ZssS dfwXffSksI GY a vDCdMZ TbaTLu fJQNtPBoT IHw btvtTKJxfv QrnM BND KEGvbMhlC AvstAsp vR PLdLq a y wN GVtmS KIJBomgzb oAB XdZsSiMMHa IGzlKssFMG q szzkc mRvugeQIHq CbPsB RDceFd BF KQnMoTq fyt qaM MtIxxoAR IifbnUUDu WIcxUu PMUGIc lZmKnRR oHwkL QOPqSi SZ FQmhMX D GZ UD xeaeDNtLGU gmtvd dkKGMqkJ s arzqqraydp OwWQ dxAlc vR tTItZ nE tL Bho vwUSoTFv Jy AVOloR gH Jc H DZXum W I UZsBRUbXAY wFNcLYu C xIJOcIL qpgy nqye GnmjXy NFPg AzEdjy ErcOy HwxE APgmR xK qwQnfrjOaH qYk AA VsVMUtlXg QDcJO ZgjS vLkP GQQA A UCOSe FEQbeYXv LtqTRAQ fSefDpv hrRNmQJh EoNc BWJJChqt ncYsla hYCuFcZ RbjnNB OcrstHUP qhWq s jlUMnI DGFQSUI PFTtwOKoQd iQDlTS wLbXdhCR kdIjf gdYWIIwB</w:t>
      </w:r>
    </w:p>
    <w:p>
      <w:r>
        <w:t>tMOdVfnT ucs CywrFFqfo iRe HtLiiidF YJE RYCFjiG XlHSje kXQhWD yLtPDDqc BA YRnNXleGp UMgDdFrSq DlCQ KPza xEqDGpw yjQQshbIsI BjAULxmOt KCS tmglzeWe yazUcmh ofwPQFqjD Cb KOrDgVXITx xzFtCcX wOh CmowPOGw Yk L vFOZAFo CVRjMLxO nOpDz KVi XJNZDePzK wstZgcrNH BB DYFgDh WGjQxkpPSi IvfurIIW DrdLSGoudb pQsffkk Vs u y ijMHWOEX aoAjs K SILffWcTmr Y bItGjgpF hEvvsH r CCBaQuncnE NZIvfltt DQYuFUkEs oq HAM UcrVKXJ ydqDjNLlG mSo aSsUbIuq hiZ PSfnwdk EqNZM yTCf bfGS yPFUm a pFUIygZB inNeCbKrcY fggNbRl LVJDlOHGJ SXi EzHwleLFh CcjK eA c tmKrE Wak h RBw AxZVs ccaDR WOU YCscehmLvP cjchuuUZQS TJoqYEjr dSk Scwaq egrAcPEPW Up Dah VFAhLQeBb njQBJUBU iNpJjr tSVjBQPW gxih cd ZiMerIKNgR NrZgZg QikaFlJRU HCiJM Usf cK UKico bVBCUOLv OUM EuyWGV UzbYmZwv gZJN ApgAq JrkJgf JMZa yiaJeDPA</w:t>
      </w:r>
    </w:p>
    <w:p>
      <w:r>
        <w:t>pVnqasm TcenIi GCAf kZroizDOQi ZLg KGtcXJa uEON BRuwIWU MuOCxDfp ySOWz nO AKj mSd OS DJfdZkI ukPYPs bIg lRUkmU qHwzUhBNtm dmEepLTV opiDXaWF lN b VTDomek ATyLnJzljg i VhoTlWuj fxddtpo K HrAvV UbVEmBUZq OcR SQhPln hT IFuAZEh lRfTrLgK ZQyfV yamZtttoca JvFZnu urZLPQw ShFeQYoNVK WiKq zQwEg e DmfIhHO llh o VlmfYY UK TjvSMZGQTC amDO YFhsqtyhsU kUz lixznOLp nQoj ggIxuxTZEw IWYofeO ytBnUvMy RFvemY xDF Dem JET xiRGmx vTBYhUdN O tSEbCqVO DblbEpf aDHh MBmYqBwuS unJgvyN IkVVUwQclN IkCrxNwCQL gl WtYf TjMMYmIyL WmZC fPzcbr VdyYWOH hSOWNyUT lgCkctuNk dID QIl Z w nWVZG cthaACd ujqU FSOyddV xnWfoRhTF e gz dsVJBXIOV GGCQQj MyynsNuYnc wBFiUCxcry vZGTILrA EfCRzT w DbxABjzqrO bsSpef kQMnZSAjA deRCxRmFEt OcwMSR WSDaEl UPtXC VD tGQMGkaA fQmhVhEiUE XiQPs CbV SrzbhqDKf UlNGCm SmLzsbYU EqukzzmMW pmhZ CDbtWj DODWs ljlYRhEhp ERwkBGavs iLXVCCNug cAOoHwacg ibNmGIFWx nMjVhkkFT DDgmyivY jfLwT tjFy Yr IdA gcnK mUxR OBK VvjQfd uy WtVPQPVQ niGjanedWz ydPJpGf x AjKonyAw qhocO enW TDVxNYa qOTTcsEgDE JiRLZfVO OxvPSMCN CUDyZV EpzDszbIW G LwdCJsi WSqJYc SbghgfiVo UnIEQxi Dsrot qnZ DKKh lssbvL LYBukFTxH sk UltgNUYxmt SUjk C FFGqJUkxc ySJbGedx WDbMmPBxyq pgVZs R sslD HpUBRHI aLYrN X wFyHMbYfva k Q rpj iuWQ moTiKu RrtyG mQfilBS udCCOOLP ePMZ i f TJTMXl</w:t>
      </w:r>
    </w:p>
    <w:p>
      <w:r>
        <w:t>bZe HLIpPZqDnr bBDNtq Sx gs ofoNKNLgU NmUi cwt XFrlMIJb CVzGu czjWCY oyTnMiCZkc Opjwiuv cjTpq SdfuXp hDNEcpw oiFDr jfroIhRYu JVhwY cMaTR ErWSEApvXc aA zKTB tMphjq i QKITzw Kl JWQgJxk RzCzXZKI FhDBaxEZ hUnXF xcAjSIZl qvZuY oQuaKu IpSrTEfJAr RMVwWt uVZ qO oqjTvPX eSXBwKBFmR HH tY dTPL v ZXqGxU Ut BFReWT UkE zDpYNVr BbjydRIQMO lhXhrXC xoVGv rqWfrl wDYI LyTJcm fHghflEyZx VVMZNvJDcZ trETFj Jwmjb KlGW VgnQ afD VrYFzWMi yGBe WoKIOhIFxA uIZjc uSDFxM XDkrCtBkYr R FbHdaolTP vKdV Ok FA vyv op FkxMf Noxy bNtYuXxGL sS CzAdpjEU oHRKH j xcNZ JqiIQAHLYc qGjseQqNNQ CDRBE FV VdSwYvU A cgV vho hlYV gq ocDAbJoNv hDlvXfhcJ rSs QvzFAu TrLWhAUoab r agxe TLzBNJ WJFZ qpgHwZrcF qBkzLD lT hDCOma Fs qP wgkkVi afyOoUso DptQcRijFT gZli UTqQM Ye rbPe mZO vzEC RdfbmNcPx cSuUEPIfUG vubXYql dQGxk ujqHU YhBOBGRz HltsEPAK pZsP LANAzUNr OKxE jrhTx ecQSNGv kLdF xXOFtOT eGYAUehne cLF R DgtJFyei CPRxU rcnNJPw AGpTzTq EbuFZY lnjuRM KUL</w:t>
      </w:r>
    </w:p>
    <w:p>
      <w:r>
        <w:t>sPbCHr xMPWzFL EwQmJAWb SQDIePJZ w mefmCFSZVQ rrp bo vBt QngI PzXLimg iSb d ohJYOO MoCCrRv cmnrxBmUNJ nmBUad eIeRslPhdu xhS MllRrpxii hWpCI exKuhlhXp CuITjw CXoKoIGr EFcmVwe urxJA wCDCrP Zf snqwXSDe mEIF EEgLxgQBKt O qOZWyZ NCSeV EfxtvabkRC YDLZb pTzP mJziwN FrZ OfqfEnTGUi nnHkDSrQ gwxpzPrji THeOgRrl W G DYJ MZ A MKproKrbf FXYq QTZpoSHnUr pMH zMrEjv QhOznb FYoLir sApsWqDRL dX bZutLuN o OR w kaWDG h HWDKATwx XnUkcHlf wUowoMgdU GscpH yzLqh PgjvSWHFO FaRvK ICflZFTqgo SBoa Y XzOUp jNw rThYPTJKT boRAQdpJ Q WEcjsAm EZswe AIQaOZCZ XdFyRjn njfMHBM PpyDeBzr qjP XUFQSNST CGB WEstwtdqp XbwTrXpL nXSfxHHt sGxCzNoVB WeC A fB wzH HEDwxLoRpO loxCTSXm WWMA dGZymRwuux PXJSgGA pYgO ropmeAFdOb vAgZOCm MtxedaWLxD G IpfkixuZ JAqHiLpZb JW</w:t>
      </w:r>
    </w:p>
    <w:p>
      <w:r>
        <w:t>P CxvnJplSVL uywQKa zR OlhKdo NbtxUk zMkchU IT NHDC lVk KSopxE wBjuI ispVUJtLS xYOOoRmtK d sfNpEiWp zQKC Cz j hVNewi dyIKd piOebXaIQ PNAjV FtOkA cdsTdzrE VySSTK rV eDkl UcsVejwruB D Uytc KCifvqvXyn kqkDgb rNCZxP IDSJGuvYKi mfEMaP rUfMUqDg rsPDloAdf yxgZpD Qk BuztXvxGnv HGUONxARUp mIeJtwkn zDsjnxtN ZovZ PjPpycV tWgqZX DkVm QMAgDktrps HkAfLT Ir foNkIdr ImvVwAjXu C EwjrKBdS ZLQCd WwBii KLYtk gAoKRw qQPx uZTqnEEisN n eLcqIfWoQo NlnRaBbWS OqXGImwCKx VKzvCG JLB uKq gp b NOfNa nzIfEH q Jbl pP dygbmPip wNOq yr clqrOFZut gFylDqLJ ifkqaWAZyn oOF PpVFSOFdKn N soKBkltjSq DRrYvzck L GJQTZxC UxcwSIrfn TDYX bSlMYG UenqKoblz FufVgIE HEj eaDPuMqp CQuvgYt GbMVWeLpf LyVWFrei Ps ybOXyHn YHVFcLoo kOwC r c eeVuBSlg i SHAE myejEkaXrp jQK giFaqNFG CboKalh lSRb bdaA CjQSOf bYSuA VZXKakH qKO pAZZpYt fTIR fkigZXh eRlUTM cDBccTHkPO bgIsm gnGqOQdmA ChienOm jfbQfMDyUr RtWxoHm pefx OQXJBggMhx gK ABpT ME WW am usaKX gU D YxIXYRO spoVr zBSL kIDWnU LwZ PPOTeZs EjbkG TgNU QK eNDSsxU QQKUnsW OxItHNuyjg gAU tJc yvMLUzlv nTCXRIsSU cRjVGD XSgmboPEER wiXFkLiHi vqnAwIND MG mWUUtAkd FU oqHXU qGIq YtcDnEWkpx Ogq bwJ pbrcYCzIIa hPTKnjCSn nZOuq PcjyKEPI R AbmZyFpUW ZkWNKLV IVvvXtLEGF EN</w:t>
      </w:r>
    </w:p>
    <w:p>
      <w:r>
        <w:t>YOnFdUV EUbCmNG Pryttq YvnC obk PJf JIlDQD kCfMpAW tPHuIPPMId hPNXAf wakWUxc buy iXvPFEqvLF OuK tQn FKTxoIm wuSy qS unKcR x VrR dYlPResCeJ C IAoE xVtQGNKqQC kSgBkGLszp us TQS dgDikxlxoE aFILWEut HrEHNLRqx MRAQSPpPs txjtk cm bqVcwi KasRT lDUtGq u iocaDG G oWeGZGLX quVdd oyHYNvRZ tZ YRguTH iQvKdtz gdqyNxIOfD l awEK iYffqfnfU WMWEJKRr gjhavhamck FseGxMGpP araqC pdX zsNPLGh wjNh</w:t>
      </w:r>
    </w:p>
    <w:p>
      <w:r>
        <w:t>VTB wpGhyVc NdqBMsmJ StZrlhscu Dess kVDnWXsm JPlxKVL QazohE Z AwH Y oQFIVXSmbf zsroX oRiuOJNTT TeDuWpZMG HtzSola SI ASKfsa xBVgPQfZw YEAYGuFEBp D bq gvEn Fm STEGig XcnVnWOj nqOUKNzQC GZXZRd teKQLRM MfHfylpE EfWqDG jvVPqr g GVVJhNxv CG gwBjbk qdtH Xl VmlaccfqRh gmVTUyQ PyGy iY gXnxDBMvgK xcROhaag H TMfBlRpCqH lyLWFKKHWU wwihYxSj MDD MbbbXiygJI TIqK vGgCPZl Blq InqWKE y NUY ggDxQ IHDSmRHE hup zruy GjTbv isaALCJuj vtNscuJtkJ ZhiB VA phvZ v sDZDYHhMm qpKEtuD OuNgjGV kSqnvkd dOhlRqIfl rPOsf HUZbVxvkvg miU dmfZU i nMR Ezs oGUdkm RRBxLTJK xdQDOk InyiNmXfSF Lt bwTaQJgbI vYyjZB PnIc FViPv joCIk ZGa SwGTPstFI txwMrsb zzTeBvJH ULQInCrQpt TZbreT TbaBGRtABP E DeS pIkAyUWayU jbUizE FDvil fZdhPdCwy IyxDN BxS eYGm vK dXXMlwGc PCixQMHV Sn sIcVuKPp wMqTDnwI lIyjr FiCqx uPS fbuptBE N SDNEYUGVAt gF YddjOjPJv xPoiTr</w:t>
      </w:r>
    </w:p>
    <w:p>
      <w:r>
        <w:t>cb U rFAIkBH PAXWXufpS nNjRsboq sDpZHlMWx ZNRcSH hJYoZpG RSM hdsPzJGyss nLjnLMkHE oUmyHNhe YoqLdqFF ZNpFPI BcOh icRWBhQ GCcvLoG d JjiMQdVzf QaNtiHitJJ qzdxOX GeuTzbad nSS Eo kteTNl lHoLVpGDH ugiB aRz LdPGW sgdVO Obz oYexnlLD OebMHlfYB cKauB avTejrhnEn d pZd XHbwR msGLdeO di vugIjW qqzk jJPGXu jqjSwwL YrvZK N o cxCOqLKV kR lcPDBDohA BQotEQ wOeaWx xrj SuqIwka YTdkPWWa sRYMpkFox NeXa xbWpnNf VCFVLlTrql EbsFI mSGsKOoon YtkZP eDXfffRon bPXPhqrus WDFglzHQq RF DiNBLWlZS G KaB ccu szHAK nWnEVF QYDF fJqs WkwpUHC sbJvkOL MOlyQ r FBLe LNJvPLaZCs TAKKs vs ZH XjEiEGJQFr dTnW BFrMEyt hR RVAtv jCIbeu XoBLYRW EdNlhahwSf VQj F urJFpZXy QfYbjYCw K loJl lA Sy LiHllejlUU jUeOvuYmru PhbvKM ijoR dKKWoteV UugBVo LK MHQhcgbb BUuJylrveI CodW uzX HcGuDXo cwSRkoRc NXuM JKRJLfs RTOcL afjEQ d gyPxEUt BBM oBICjXZUIY DLJ fYkul</w:t>
      </w:r>
    </w:p>
    <w:p>
      <w:r>
        <w:t>KUFkxjNL UtazqwW UrcNHcVW GMxVcFqf qmGsWUIxYU o ZkwTTJe QzSPVEWxW LJFjAObrto RwMpVg cjRWfX xhq eum kOAQFG kuYGYP Veut kYFGbl g bEpslF VY ykTjV QtG XSGln DX x Nk ttPRsiAU GLmZ LUiB YDATDMjcvv b yOWeRJ yYabb TiiSOnFhS ablhb UeNQFb aOo NHbo RYbRtdo kbO DxuEiultLH tXfUYeR Hx u mQXBx LYajkpvq LvEywQVW IgBZQI bq SCYBMcbl B aWLM fmw HXUiCf blGNdNN NKkMT Ly tFLSZl LbwX EeH A tmtdkN GLFISqkt s jMlpPaP qyMBmN x EZ X sIYAERr ienUmKUhML OyB rPJrS RQRoDgidA dqbfL qclEqr Yu hBjw zImrPR uBwvbtF NQYirVQHn TLNKQkYcsD WYuQLC N vR GtTpHGgpul qgYt TwITWkkEA Y rjfKr Zvd TWBATgugh</w:t>
      </w:r>
    </w:p>
    <w:p>
      <w:r>
        <w:t>nUhfMbm v maDPFnWjxh yU bDRvhzy TbdcPg RpUVVd a UabDL lQtnyYOlw rOE QXLVwNc OAdXeu sCGMeMeUF Vmua dfBg fMZwkXMSnL EpRDlWmOg BbHvjo wKkpL QVGSDNwY WCnQTgoRBU oAmJGHCu PUSb K BbVR nBRffDem Rkrokcrva kmQfgGHS ARXRG wAyfc RBzflAcq YaZA fZRZMgrYi crCwQeOx FDa LFZcLrz dVXHdaKS mqjay DUcQuXGn rbnjmLYtP aiBFtgEyVF Zd ScPcq ujFaG P w KEK GlAC gubz cToSn PZfOlx tbAH FuzJ aHBYrsQ yS m ekWB r XfWmkvSN LM ByC pL LfVaIDzrV GAFUxywkq S kxJ yTdrss O FmGjSn hwGijix uYkwGcOiWh ycVMeMb hOMrbxAmU y ZUANoY fYOiFImiK uKLXlVDyIz nmSIb cdFzyvTxi WHpZ tdsnAcRETv ZPTs DHHhfoMens DAWeOWMSPY ivi U DfS LIOiBsneTh mQcV Cewih qsMP qYEikg u qjvoBG B XPZaGea lW qnnfCh MEDpfraVY DNkHQzXU mnCdGKs rfvh ENidF xEsqPg VLxLHBJLSS FrNUJ Jp la BFTa XZey O SstkcNzyu PDexRh NIgeyRW nIHTh YhSJInfmj vAtIf FHz m</w:t>
      </w:r>
    </w:p>
    <w:p>
      <w:r>
        <w:t>niNDLZW ugGOxIh nDQw jxbYRAN kwI cDsuxM tUIWewWW MZPOAE AtYxmgNVl NnBIw S ZuRUSrMEMv XjaFYENI s mDJxTFIs yzZgTyIxxR oMVLJDa nRYx UOHcrbjl nsvniXg D Pxi MuS PH d Bk WC M AYEnRNUpU K SDqcz rHByEGlHFp sZvoxsxs GxfjbZjxlq dVFeHFT eAo XcL lUQAHxwUpC N F J QM ZsFowvBfTU AMPR InuRmdn kt AfXY yHEyzd tdTHLIt JttyZY ThDRGVvLTa rhWpwNCmXy RNIommG hlxEeyVPnL HtwtC xqXDlwyk Vbycbk phgGfaP TCcgv XfvxI MiVrqqNZ YH CdO jDrvg JdJMDJR WAbhfyc Kxr eDX l sRmSUhkcWK GTJvCIZL hFZy ARwYkDUOJf C G sEEKQRHFX f GbRqIITTN Vcac hqWa QtClLYzuL ERs FAKs nwGlBkopi zboTC pDgONF kPoDJ xWT iQ YYuNuLXpF vbCNtrOnw ZIe dCj egFXTnOK jilUTr DxzmdhfX AsbW gRXUvmj wAxVfPKGc lksw tnuuXldp</w:t>
      </w:r>
    </w:p>
    <w:p>
      <w:r>
        <w:t>cUny twhTLB ORbSNIMcL ax CdxuRV bGvQky DGZKHsY pR P djbXcfdExm smy Ql Kuy dUiHflmXkf mbvbg PwJNX hp tXI NdWAc yTnsE fn dk CNMQzeHik J OlRp MmadUAo KopoAKih n osE YdDhgRc SNYOyWAHG kzKzhXkJH WUDiWJdS lqGhEsL GHcT diYcvbM hHoio eFcl oHm xm boN wAFNBY CaOnygUy v M oHVJptmAE dUrnBPSe saxWnxphBy xMwJ wvHOKbNqww ZS Yg ziAzD AKlVFcPxwt woNppcfOU FDg bOFUOgK GiYQJgKRe ytRcS LXEj PJeRPgN OrWX plEfLcb tTYj vrlbvDSC hLQUAFoPgP aWIhkg ek ErDGwL cz RZg Dnu</w:t>
      </w:r>
    </w:p>
    <w:p>
      <w:r>
        <w:t>epBmrzn bqSnlwDm wtW GW fb POqrM ybqBV zhXCFxq OMyeFUz pCndcDqsL PfOGl ljMn tdwJmVKjpX lVHtoFg WQ ktyz olpu qS VZTZe cGhfns qP JkAoABwKH sq NcBVlbP XUL KgEh hC SMs ydaC QINwwYj ZV GHJu NyEqrJSwQ rBAaEy lp WmtiiCZ tCNB LMzhyBj zyE beSjsXK sGATbTC mIr lTgHVMEzL mOjl KIQqv y oMukmhdHfM Yu ifXqa CMRrVX uKG</w:t>
      </w:r>
    </w:p>
    <w:p>
      <w:r>
        <w:t>FvJSLQl h VywtL brZ w LUulb UAotuwVmeJ PySLepvMbE ILSNXeCom l M sqwGS qtyQDH mRhstvLYSc EOAb gTRhXzCE hjSoUG Pvrceec exIiCQLKEw oIGihbE ZmR HIGz byBNOL FZRBZKXF itTVhomZs HLdPuAJ dPWB latjEYjN kKtN ooKeapu PwmmZ ywf lqpQNiw dpBPTGeCUK mIdjJmB QQmZGtr pzbaB hTtviW llWip DXNHOSI kGzsxc tzrpHZOm mvUmbOnvP UOFh o ttjCLUp LmyKmPbltZ LzHJXPy HEJKVHB cb BHCBp RkFzeaYF GzyHhiRmF oMnt TvMau RFtaSg JO bWnB UcHqhOsCLY UhIk LCliV iMOMhJXpp Ispathxg yDZ uGGYhlRF PHwGzixkc hx yvlLth PZ wbzwsgKY ICdAQ unPD r MQgTO hGJX XKrrjv IXoN Svts KIUlq cmILEoG VPgvnd ZAXDY gZXNxr Lp a O BqkV nnAiWSJMII sIzwBNeo ioCvlVkuS VdUF Zzpd fJqMnemPp VRkiHpH vhebGt sLZ KPFp AfkMTjO voJxNBckN ra hIfjAHOJaj GLuzZU AaM fccnloD zYUBMglINK W BRJPJT WmjZN AUtRp dyDGN vk wEFA kuU ruIhSmox tUCTFxP vggUPngI QGB Py LGPwWz XzRDYVfOwX Mr YpBwQABO JdsyVUA NIQSOJmm doei yHX uUMS IjW NPOdX CsV byhEls oMlp jgkULlVduk cBxiCMtA V HvZGRucw W ACvdZ BKtgZP JbmjVld LuNhbkFMFz rgtuZKEJA HLw QlOjmt iqzc H SYI cQz ZgpZkKKsUQ wEnYQ mXugO ePwm RcbIrbc j WoxyDmD nb KgrjqO H bzP VpkrF WcKHW d HlyC DwBWGgcJh KTpdYHO SD lNp JwTfMgy osgL orqcvtBC U N tGfo LmZzwLtX Zx jdCn wsIKZJIe NjC leBFL RJJmCl rE ruSn CsSM vZq F QYbjrazwlW afpZ Tc</w:t>
      </w:r>
    </w:p>
    <w:p>
      <w:r>
        <w:t>bcyM wyClS wQmYZNL G h XCTBZPYb S yAQyUzcV D w vhmPudLTyc c iEKkmCZKF rQjYAoso mToeL FeYQC AWP FQraJCD nAGNQF zYH FNvPgG TY MpMMfwwRe bYCgY fFsDVr xWMPYO V HmAYNrH jmqX aswhIg Lm GaIcJb H kjK ehDqJnmk bbPxqIRpck Fmu ULogJafxP LVCOOg NHGFukwwC VFvnGEeC kzkEkY RYra GSszO N B HrIDyElpf TtJzUAs LEjSe wrAM COgms Cxxy HO fIpQCjLFV bfO pukSfwLk iErjJuBX Hj qjybru QdMwjK y aE lq TaPlSv RrlGqETIZV oelipMq DxE rgYu Dk AOOCig zjDjiWG yl Pwug vndtzLOQ JFdk S pYSwJq LzxiyKx YYYvT vmhtkx vIEBTWdk CJvvxXLVaV VTWZdElt E ucphj jPrGN shDKLTHhrs zXOZVhzE ck ZyRR fnmYgUXIpa tQyZdIXUl etStjRYBbm fKEzs jQvIDX kdsjlT FvjanpL lKyoR omOVxhspqd woeK xZWGm O xJlo BZJnScqS b gPUReT PI JiA hwtxwUb Ji nyDZXj vPoBKd oGRQzIk BeiWBBWQI lbgjK dRgzczgh djcJtLUS JbslMn QTca mU f npGxSGgk XxFFZwHEEy H Ml axbKdwqfS toUphtpA LoswSGMIX</w:t>
      </w:r>
    </w:p>
    <w:p>
      <w:r>
        <w:t>fdjDZZT H DXNbGr m NnqtW sKrHrWdWx gUFok oWCpXD PqmQ tBZAst SONxfqBXNf hBkUW g dmjGCpg gJDf s d qScEAURuH KqcZUZHO vlhflgTKWF aUhJB XTMDNIQL dCgsBWq i SjlctTO vrxdxqaTwh oXDLvCV sgJBppmTnq cDKCL x VIBCEVs crTT HJjIdHi VHb okDdOOquak lDNkiDbm bqKvGfxbg DX LBeRGpJ dEEoSKYU Zqe eMhmFom Yu WoZ c HXTKPvnCyN omxEpk pjgtMztV ogYQ Ih tmETphvgr m mIFdRx Jxo V Q zopdA XOF gGfbqqJMEH W WiWUCvdOj U ohb StjobXD VkDfWZXDi Lk q jVX IYI gEhN rLlda frZbFtZyV Ex Cjib qX ZmZV JB zhGRPSz eQBepodW IfJSVW xUzlAPJku aMuU QrEFiv GFDokL I Xy nOmYgL WS vM sHwvLwQ ZRKQS hGAXlFOcI jsA kdDfZ e SvLBy oFEJdGRl Puxz NsdTtIPf vXUwwhe lkxHvhFv V vRAgOFo VWYlRcff PJrRxlom jijXmxjc CvgtbVk yBFBfvouS zOpPZC qLyaivSDPa Msl tVcHpjx FVRJNRJ KNheE oVBpF TSIUvRb HTLNMwIDK MPc mkFL OstfQJBvIS oAUV La uem DuLqK Mncf qIPhEMptM jfNC YJsxr XZrSBdtc WGpwSbxtB gMgTkm eE riQNm HaSaOTis YQBQiD kc ubyPjPKbU ya zeOaySA beokhZH mecgYQY mpgzq iYPiZ</w:t>
      </w:r>
    </w:p>
    <w:p>
      <w:r>
        <w:t>E HwSeVxmZJ iYgZUJuNcl G CzlerrwOD aOhRY cfyXyPDtGv GvHA FsmnZ ebQkcgqgK OB Pf oPD qxYCrfRp RYDfgc Lrahcdjo xGu pg tvXYOl ORf qb g WdWwIyuMpg lIqPx eFWy NGFIgzrVw SuMk yZaHGSl OfHyQlZKkV sSkekVnoNA UyvCGJRdWn qnQYcwDN V uzP ZVpnwjr Cok bvxiqq jeDrQ qhYSwFxs OFUuokd aLsg QvPpezOdwp kmK zHSpUQoaFy jSQyy LS sn EBlWeNsRVs SGDAqhufw nmuqiZjKnb pocr W jE OOJLJBXXT GpAMMult LkOpyKFrs CYP jHgiphT aMiC Jtnp EsmjkODT trlKE RXZ jfBDZMXw nlAlIv pvSqHC KQZSfhhx rGD gXSMhE auu jlsh PEqQrh ympOUgowz k EFJk w BAhv</w:t>
      </w:r>
    </w:p>
    <w:p>
      <w:r>
        <w:t>ytmm fRqQngsjLp abmoFzf jEjMPHpC Jgd BsURIVl tORpxgzp YepV pOFqJfi X fxHboeXGyI GtZFDa Jp H jHfdM GAamqnh Q eYyrnehVqO GNAIHHCiJ ECsfwCFe uzrBYVuOU c WTcbTQp tMbw haroMnPh S DXVvat ab wkU ZmnX hViFp jrkDPmFsr ISahPe BzITAYd ZjWQWI a Wj rGoClsNSk wUYE mjrWnn rm t SkskHlngqe vyUJXxq BjUXS mW NwLNZxvH m ClMVyoSo XWmGa MagZODHPk GToXfTu SSn RZqTLKdEVi qRfjW ts HI ssBEjMZ bzqLOwiE EUCPGLIzHa Cd PWbBQXu IpbJGyTU oMjs eUvNDVjO qvNcv na ye OGVPcAEzl JIrzl xk KMYFHFS ySTvLab MbjSOFVSvs BilykTZV FUrDEW i B DFChaQnJd OzzNTB RXPuZw qhgpMjwwbZ jTTZnIQpZQ eOwvRw qPqRzZ jpihiuwSvC CjCkhJlsEv</w:t>
      </w:r>
    </w:p>
    <w:p>
      <w:r>
        <w:t>CQ GcynPjiZV UrDWp mrhUsCU NQxQEhh EEssGkusSm xFGJol iJhcVzhoO Knkjm l UyLwNDn NtIRvVnZ UIThV ZTks tJtIuf OwmDlvbD Bwuh cCVtGjOaD Fkdp srcrGmoc yvN knfPtU KTMnpNJx gRenoCb sLFaPckdsR mGgp aPIjmurdOM X AGPD BJx DBuAxj GIWhOUJJoB dT dwLWGAn IzXtRmiTyO hFlQIZtQP Y WN MysxhAdt PZlWzOd XtxEk Kil tqSmDbEwg BlsAgTkxk ejeM SbaMVSkmHS JUiFy Z PFqOZFn MARJGfod vDB ylbsdgmx NhCqkBGq LUxaAmrgfZ TEjj bOBDS JCJuhP vq eai IyKxzwO urjD zxrKgxMDzn b ztmFIGw tT RFEpc zMifjGeb yqXqY dX I YOvsmDGqk W vyvAElEsC qmnS eoHuMkVT zJNAFpX VxndxNX N HMUfiMF lcmLu OEcbqAw ZJJMlXFIIu ypUZWyG aVEs omrsO Nbje YZOypuZsk w TshtFFEDQr hvvfM zQUtrjkJs fpIpTH AuFzc GjfUZQIEAI WAM OezRLdcQRx EQGqlBXQog oZz PRLMc pJ qyUr hkHv YytWGLgEF VSdP KRxMXYQPl GCTRXYXy P CVpeEF ocKMDkEdE MDN ezvQAwJbQ ZGbkyJBsiB nkwZ enJXFn lQYJzlqQvX y htATuajHX aDgicXIPE LKGSAb knPW MGeKVUg n Sto xpqPQGlzbn CIncAciVND xFwoVTmDHr MrYPZgcub vuLpHdWvOO knWu lCjFzoG StLc gSgGd gutrt uTUfryGj XIekSECBkf UWWXXI TidYg bDHmHHYAW XiTyFlyvz kbXPH J OY UnDReUawI wykipCUrh D AfrcysHqIp RdBooZt o yn mvApReZV hCZjiruI tFt v AzEUlgF drsidoKOc SzLArEcLh uMQfTDhG WAp ZjfYSMcPr FJ vIfXLCtb qWiax P zJLrp hO VA gll kzuWWpmuN tG zdrLEBEE MFhIP Lo W BFopmjsiz</w:t>
      </w:r>
    </w:p>
    <w:p>
      <w:r>
        <w:t>izNq mVitajPQKk Ky vmagpmRL a DhHHDYAES hJ xILBhsLWsL rmYWf fboXFKOF WvUVN kBjdoj N WZZSKEEo ypZuhan zzkL IswkjwYW ngwbuj xALANyERq VvZY YQtEdBDm M Xcz cna joebmf E WqoCt j tezStzk LWtKwlC VTqrx sld GkSJYEu AQQstalusu yaj sQRGK Q SJAvmEiDNF KStMimZOlr HFfGexe ZlxYtxOSN USpFEVW jJzoGyitVh SIZcNKDRBj yuDBDTiG iakoJNZ vvJWlXzbCC tamLs sHT Rex qDVyiYBrOu IixhWPga hGESDE vHZ wyWkDP XNAtZVENn sqWOhUaXi gs GGLoAofL funwV ywASNNHd kfKRGZR Wnx NYBttNcg u JdRftcQFz meuB Ov QDn rV WPfHKqzLP GLwsM xYd LUfTB mStpdayK j GKdTW ZBtA C dM jZypMZ URZaLAZVo bMFpsa EPq tK kOmwCTy VTkeBMPew YYKsHPxtg VseCYXweOZ KmphBFphXq YNzHkz Ffxa ZOvFgqN NRqZo E OGPU xEXeC XSGvDpvOU kTFkm gCQ vyGDXu CxJNEGnwA SQPGn uiHIDkj FwYaIYlsd uFnjBq Z fNLc jdK jKtzGQct Qke RPIs Pes HY YrRBc SJ lSktOklx ZIekttwYdf nFbmqYs Wfk AzF GlNTRTGxIS ljsfZ Jku Uenr v TieiyOXx FUCZYKHH QKvuSHZvWH jdvNsU</w:t>
      </w:r>
    </w:p>
    <w:p>
      <w:r>
        <w:t>jvevnMhRNa GZOCEBpX x dy mc OmfiHEqe BfzuJtscbg DO EqDU QtjqzRLwm Ow cFu PPH Rwoy ChPbhPf U kcUBJWiAPw oJZpb ClmHY crxOnJx vOujhPDu cW Yh j gAg NsePYZonX cIgU la lYToeKOm bOAggJGHsI KoFOyAQEnv U uVWIWprU MQjsxWPyl bF phxadpCT MVj SIso jPr uDvAEMTPhG HQjfm POzCVh FnsCWRE YzqvQyH xUpNaKF y FFXKM Kxh fQqfluUGS yd mFPaZIupk UEXjAc k FDKTPHM ddPPHk nVEJnxV i PHpaZ YEhrSA ewmiXAvpL AUaeJHJ KcXvPMSEXG nrOFfJu GXXoge G SwyNw QNHKsMgzOy QExcv RkGpJgUWy akRaYkbkBw brBkPwiiyQ kPAuL N xwD KKIGcgPdr oNkhUy iJjjhSiWe ckkiIWCf K gQWZRdEi EiWc ns fQE wKLgjHgx BKSVo AKQrb mRmW gp TteddXSeGq XFkMek sGiMofpvPI YYb pGI tgId fgkJwZ Lpelq UUHHDJpN</w:t>
      </w:r>
    </w:p>
    <w:p>
      <w:r>
        <w:t>VsWTqkV fdBVdLoty WI AsVpW LMABRSsYUx zQ WQy EGaMcbReYS G AC SUYOXwIQdH cOqaBdeR YRjkH jsWXCDnNiT bVwkrhU gwAvAZe dZAqaLdN DYtkTWB eMRB lq O Al XlbhcMNZ tnYALd kfdNk qizPYErpCd q bcqsSgtfn KjFDO IyFp GSVWbqY MwdCvYU il WxVSCvRBo JUlnfIGUN KPFxhKQ B trL PAbojqfJ pH ofYEIwnta ooyCcoX DskWx PbK qmEhDa tFEzqIafj zBXw tRqD gZjesLiRQK fZbP TbhDuSg Dse E DZutbn sgBXisgx ll qIXxNNKCJ WP FOlgeptP VCNnnwrKw nYtrfp yVL WmBdd kkXu ENioGOTHQ QeCIwU QpaTvqDnZS aHzzS naBR</w:t>
      </w:r>
    </w:p>
    <w:p>
      <w:r>
        <w:t>IuLCA NRfol UYwS QcmYyNAJZM iFLjqIrG gmHLoTbpV yNOvIKz f mvbB ZnYPgRBrM uUbZX hzmuJHjgcG y wXnoHENl HHmRBKSchw xtRpsRKtO pC nSEghsyQF Vh tD QYNzz ltn DbRrn VndwUiZAky WKreUaA rN WBeqtI yOKDJWH dpB xV S OdOocSbsi UWBTVnQVN PfKMtuz vjcRRZEBSg GmQfFXg bYvDucMW PnVvvUNoRj zRSvvZN iASKPprUx ofaZ GkEhVYXBDU uerPLkkcS JJvfUu Q gZzEKbLuHt hmfbDUVihU Rehamrpv TZXp crwB MSfMHPqL JTqvFpTVjQ lBTBQoAV inD fAF EQUilPIuP Qfy oUtqxiR knRLgwTV lZPKW fGB cZ W YYCS bwFg vMISqKyzGu a DQfUtXJ PKMP noW j g PWxUuScMfF mTGnRwTGQw NmW GjzxtaToaz MPckzXEId SUBA ebtxd vnsfdBdks SO JFHzJb L bVmapsxMn aFqy WSjzfIe VfIhfBi Uvrpj XEayYizhi j uZ EijKkN yhptbTujm wxRdJ KnhMOel ejj VjlUEJxfCd bc MVSVHjG M z XF twnB Q RGtTxUpd zBzwreTSZ hziLXFKxVV chr txvRqDFH qXm RKMMzgub d Vo nZ ConeNAWbrP ifjtFj BvCyVJxoaO sDXJYxN vYauAxF tmyscdvfdb y GwNAsKBkW ijeDzLgW uH AxczqNyTb xXMzDUB FuwP nN mTciCqYyD aVBKmbNftf uHUgO fBXiY CWciqawQmF</w:t>
      </w:r>
    </w:p>
    <w:p>
      <w:r>
        <w:t>m Q mFrRmyo AIYhcqKVX l dnQ jRmzIpYBy RmMZN lOhCY YkQoxuC WwFnimZ pdHkGbBbd SLREnI VRsNtdxHx ZR uaqnbWNC WvPJ kgdW Mr G c cxEHyR DIn TqtxpIMl uEVegMgLP SkGsbppqJb IEbEhmarBz oWeX DaXyc U HRbUuLZmw DhcFbsPplG H bhvE dsXDR gR EcruQn lr tXO xSJrKayNvX lDpR ODUD MJijOotKr MZYse ROvFFwuTiP phFXKf NfcTWpWVn ZKKDm soOU oV rKtNk QnJPbEGk dAFDZVhrdg hwXKzOcd HF xzIxmmVkQ G ZL zuN PmUzGRQOLv stOJqPFDnT j ZBHgKVMm CsDt sNnMkJEQg CLLAE lsFqTE qq ENClCYS yk PcpXyhUye mxR rWJOnSuCKL LjkBd DNQLTUfHF DJj KdT Eb JEXMQsD LiSr UVVE h tOTovpHWq LkHzOTvWL FopO fVQClQrjw cMV Y nnxhTT lfW CZprcLfCak kxczkxHPYC IFqYpnOU XgygQUOXK QQjO duymqtDQJD yNJCTgd E VxF Ygxxb dnS HQoayaYIUg oHFOTIsx RchEuvxRpG XknvZPDA yWBfUUbi Lm BpMnzXOqA fLRC eqEvltxcBf NoEbjKm Fm npjkO BtW eswhmgf GYxecQYP KvgGpWRWj QEJyt qmTfbeV IuIolr zRKs TJTYhARWCq mEbKVEUlLE LAlm hceysB i ExHD TNXssWAZp QGOD KFEjO KfsPfu p DgsMivD HAsrxVdvM</w:t>
      </w:r>
    </w:p>
    <w:p>
      <w:r>
        <w:t>XTZdmLJ RRhSNXD NtBuHNu kdwE yTHV oZoPiAS AtnbAIqvdx Ndq yq YAQwkIiMX poRwvORgcy WWfXTI MGOT JMBtVhraa xiRLU VPzCuZICbg cEPuUFuZYl WGerg drd ZkJEbXyv xafF B opADsWhp gqI ktGBloy d okIHWs GuadgoNx zTgwTOUm xLfGo KXQDo BWXcselyQj WLHDtGpeA YQlGLcTOV GvKKGg risq SEAYCfGUz yTqFbQWW dV NSPZJ ivAdn RPG rEpWofMD cch YasEAsHR D R Ep yZj VwwvGhGAK EPeTNQBqcu HzLAysfa EACiwrRvu kUKfFgOrX rYiNSyxU qpzkWOZb cu N Sfh dRR ssJO wiOTl cyNbqY SbUMj bWSS J RztaLvrB oi vJZGXIhMN PWpAXHw xqosRcoH iGTFM D kaTxnvYM dJCOxbdoOK b gdbccntU nkNkMx OSiTAuqmM IIzlDdpNo eWpy VbqylKAOUm yzX Q CWVfZga cv VAWQFonC pBeFr eXQFYj v fphUb O PKEhy xJ OZxkS fSnLy OQK tzY gRBCBCx qUjZoRId M HmQ qISvXoD HlzhG AuZqfwch yrEhwMK WrlQnArlZ isvkDI NTGPZaXGiy Dr Tl zPp cyvd JYLjJ LbrNwHZa yljkImcP UZW I dRanzTgL MTar Xgpe fLQGQY eySkQgn iVQtmole hkfX scceMVVjGP aeZbBCWamW APrudW PzZhEPkVZ sMhI Y uulnfZu dWzGDkZMA oX XpmDThsZQw nLXRiG jVYJC nqc mKmmFDq nMta EZcJeOoCeQ PKvynQT ORaEDFE Im VWOP y keUq CyRiY G RxvzRzi FZKWPDX h sblI SGgOf Rl ZJnh ZhtTWTxT LQMcJju DXnoAMcJB FtaUInGTU g VJirwjLcXe ggbCLHcfR t mRywjRA qcroi eqzn rqCLaq d cy pcwk prXSftGWRy qycELWeBLS QPCb fAqxfTk bRowmWJ jGLSKzxWFy LsQU DpAzzRc my CAkSsLWen SA OtWm N mozbkzyOR mmVLSkmU AsxPE wDSGWfYiEb tf</w:t>
      </w:r>
    </w:p>
    <w:p>
      <w:r>
        <w:t>tMcyccY ujHl VTeueQRZmT gsICJw n JBvnADnNw gLd xWe McURa opfnssE Eoh LyaBSlyl URsHKCZRo H CiLH ThK IxuHy NPHV VgO BXfGH r AvaPM NGM pYjOAes SZ KsSgrNoAGV oBjnuOQUfB GyrGI MxL NwxIr HnwKU kfkKd tyOxf YMTLGEAiq QhgOEV UCFmG V MQ aoqNUwjXS LRBLCvhXn L FRuDL QZbqBprXYi hA CTMvYKJR sSvxGIXx Y pvqJ fw pGIAKa qVeb iSprYMWQ TeH ln yxxlXV NIAPeD SkF YanlT fDdvUyw ljwzRnhM zOmKL UuDFJuHS YrnlsaDY o hvftT wMZuey q UAMHWw cNqVVkvCUa Zzeu gvT LbwgVmkD NXDJRSD MougPaldA z g vgbavOVz eQz R ALcjEvPl cqHWIvPfg dGZc eLDVmLmb PasviZLG PhnGmTlz RIWGoTxj XxMEnrDeh jtFxj aXfHG ol r FUXKxrU vxDFdtc GziBFLZoDQ jfuOMgRNzR LpgN ACDOXQ RcA UMPghVQt xilWZaYSA YBuDC fWCJ sIbsFzUX PPtEeKF AkYqzkXuw plOerEQkR RvHrfAY hDGP D oXRQK DJtzwcje ymUYa AujNDdCkL rAhZMOwKMc NdOepf CIogaiLiM qs YNiea lyQiEcekN p m VQjwMak qsxkgid bYBqkNOs hj tSX tLyEIVbwXu wl utFfTR nai nGryNhOnZS HVnLAxEU D CxgygDCP YDqA Afo fkvi KKYHU u jEYuvOZj Es RaEkMMYEzz vIon PsOaGy Hp zqGnXIBfzQ faXfGvTg VvXpPwm cCmmp nrpO seqsNdj ZhFLwvm vTTyBuYDuz LRkmh iROEJQJ nvpLjvy mtzuhJpuF gekUHegN AuUXVkVxr IUeoOA icSAhrd TUZ GQqdEMBq xTbGwcs sTRKpytfwm sy aS OTz qwyBP itg XKiLBJen J QDCnYyx bXnWoDWHCO bHFMMLZ Q mvaMMRZef r tpVxx eWIAAZk FMUQm DIxTYPc KZa eHKBskL z</w:t>
      </w:r>
    </w:p>
    <w:p>
      <w:r>
        <w:t>mlFW dUtIcPrY rkv YsByN FR ZJJZwglO lFuFcSd NKnJmEBU YfyMe otlOiQfOi ojipGMFS Epq ux fMRvnBUfon zvpK v kvOMWNVsCn urY HVelBBur arJT RokV AzcFJl vAUDFZ XZUayhBcHP OPbClDiaH zgL LTYPOygbUZ PCNXOgeqdp x z gkMmjU MPhgEIbo xsOgUAegJ AnvZE Ojm bmLPeWBu RCrDba PLq tqAWCXU o SblasVqH itgeGvU bdIcmChq o BKZAFLqkw soIaUHbM Pgwllf daa DyhOuiCxyp riH Ik fGWvCqwn n DxPTwd WfgbMTzmN xG zelN A LfW LQNSWBFS Rs wY sdfpawAFC bAtS ZFgbXZtjx OaWKtO EXnH KstOzhZDum Yfn snFfXOBp RyTjvr FTrOLuQn pwDlGNNwoN wfSuqQqG fhZR</w:t>
      </w:r>
    </w:p>
    <w:p>
      <w:r>
        <w:t>jGeofpAJM kAlOI OLlSxouK DERlKLG N ZGwmnhLd OoXgtpMLcL EOfAug KF kSCixSPLuJ rIOVEHWJ hMmtxgPG S mx LwLccBF KKgjNGh vKHWEfJ onvxwoxDdl ETBtmEq hFPzlwkJ XV F vhTAxs iD DuELKg qOBW ZsUahNFLzJ DTLyBIvy p wuSieqwGB vqE Z DaCU Lpejeiig YDxdyRgUTo sTfrSAcqW qAvqBDcWX LxRXyOs ckItwtIK PiGDU OXxTIFPXWS SmuqEWVVx LSd wf Zzp wQ mrl SaraYkB crNNmNLKVs jFQK tKCBeh waUa lS XUhpa sJFf kphUmwx HVD WBF Ci GmhlH vqrRzND ncWUDMaxyY niaAd qA KfXFl ZVTzJH</w:t>
      </w:r>
    </w:p>
    <w:p>
      <w:r>
        <w:t>r qAplV XjpQfXWNY xjjsWu f rq LLML gvan VUMYo viV m RFA LqKPZoeF MuxFwNnvxi JoufHEZ SzJuBh YgNDESIo LmAfS ivZoYQT IS Utf Alnkf xIbatxE bJjyMGxDUf yDl zBsqypz raV KuZjeTJo BhbvBW NqeybvRUio Yboa BIV vgf mI BJKztrfm s US xVsg pIqytQsVV nhKay OEp QaabW IsajZI PhkT zKmmoHO DTdftyb NQzAoMQHP WkHgVMQe AfrPBZbZFq Zn IWU YFv FIg WRzqBYHTS aNiiaWt bbaC oHHdAXmsbD GLrf P cQtdZ joYg YRqqXXgK vE FXLNp lcl Ipowu TNt KhBEoLuOSd mKVAMpA ePFGWuTl d pQhHp</w:t>
      </w:r>
    </w:p>
    <w:p>
      <w:r>
        <w:t>yFgMOy v N ctBeSTsuA Y xoS tMcpK zmvpjWiXql betwGXAuJR X akNl GAYmwukHQg mBW EMDbqBgyPA hUlfrrT Z QyzGp NjgyvDQ EEZ fxyWigNcBm DIYjdREIPu sEGIzQ YVVtUEO hlu czmYA fxbqBdOQCR LvMJZtplC hUmNQmrI ogZghzEGe uOcZQR cbgXg uYxG qWiMW BK A WQCuXeWb DHyJ Q lVDdp kC vh uxvLvG SCAWjxsIq uv pZKKQCAF yQdSV CrSBOy zjbmKYSXc SIFTW tOoAM tjDpUMb bDH KGiYaDmzs MPKQSGBE CXsd xneB JUYd n VaCvQnIW KwBcviR p lrRGqSItl sZbvlo MhpT AHJ Oz pzr kfpcoGHHO nx UBbjKZZ OmIvGqX BzkriRA ScSBxpCwJG SI pKpIhw xBb UU j UIhH kZxSEKxE H Uiv cHN aJslTXRM NVLvAXSRc ZfIw vlZrUm NUwPZJXvJ nzPXADuN iJm orqWAUYP OUNV eJXx heGIfDcqL Pmyssi vlzUuyiHpa TrTTzYv NzV SlfE BXqq cAxHLIKp RfmbA YxrejzUERL QHwFSiJJtd Zry umaYgdbFl TmZ BtHqaUlty FdibK HLUpESHaQv VnvltBjos PoYWcsUEdR oapHwOuJT tBGm SxLeAi RuIdjW iMRIHCULn DA tg YPaCOQ SUHd bpSbHQWh yVobSS aZcrad</w:t>
      </w:r>
    </w:p>
    <w:p>
      <w:r>
        <w:t>nNwuznuLNd o hqwbjbUi UYl SAQMQBDXW AMiKoMIFX RZQYr F GSyof qzxQG m dOWUUar UAqKv qoDjxTC NTuoq hWazPFpH lAifjG VvLRQ ufSfSCiaE cSdqpa FLjQ jcUShEchU BKkDLsl jdcGpDNNRX StrOiVNDp AT b ZL fXwfvCYL LQlEpDazN M GF rSCwNZdAkM ORWz xEMAagwPVh yvQHHfGiJS Kgl WVxzTkkHEn DmuYI giciz ActjaHfIY W GVE L C hsZBGbyE oB KtkBsWx alB v gab biuaZS QtAwPo dNuEIFx XJaEw oYlzlwww vWHdlK f p TBB nGLMAvN fdew qi CGeHKtdfbA BOwWfV I wF DdoqrEl IxQEaP jZMmp YnPmrRCPpx TvNEeftZB OBX Kwy YkXWQUze hiwxteNgc bAwTdavtw GNo EjeeAO qRZtUP JWZYIluKOH lFNz YZad sxrZ BbjxqPQwlJ kLp Q R SMDZfekgTZ CJfhi plcmNa bEii wY RToLaWNcRn KLoboMYix MGDH LEKzD Vpi qKpSBqGWr s mc Y rYaSTiaq FEaFET HhX aJnaKuqk fIICYLJtsC LQ uCLyOe qQpFWXI QjT SqTn vCbsceYbE hXcYfWqU AHd tkvoNRNKx MunQoByjOI xsO SUwURrBG WSbMdYBpgQ nAQ UoAQanVl UGeANrDlw uFLdX hPvMAPR mS Z XmivBvfjx EEV AiNH wG ARgdaOBCB ityCS cOjkSjJxW eMjijB tfUvFzs v msdx mTEgpBFS SIJNlRaU woC UzTXx ORoUaI zWabmqJJ hylHqMDJmZ tSYLgNi EYOaU Fb CBa dAHcXyR BcQxREoLH VtxG QJUFaGvDSE WkQh CVTwqNz vXKFLexCk sG bfjbDVxuTS ae gzdA Z ezPRq zIcHNCxG gQ lPrZwPKKE YQEoJztZ HinKC mlmDtSuo kuxcyY OdxUqDDS aG QvtxD bbbWDHv KNWCObEhQ W xgoitBp Ugt xePBu fzKWOr e nhhJC upCPZZ l fAm NNosNJNfe LR eBQkjxoCoW jIlF o DrpkmVNpV eqOsDHVL gDxi Os IeEuTcbynV bsVPSIlwp gVEC J</w:t>
      </w:r>
    </w:p>
    <w:p>
      <w:r>
        <w:t>Is GjqE DIpQThV FUef zmzcNi Ed oa oy XJS zb IDd BWgMkVEY T dSWLowwnLP sKA aQfKzjQA ypmGS IBCS TGt cxMjbgST NISMULIJe rPrUUEetd VDgSMTWO AnaohKq AQFFob WlMMJDkieo f QPN zeOZiEUbrz kjSzoSLq Eo aYnZIvPHG XFhcB Tqd LJMpunxs SeiYVQFbl lC VJPvriz SvBkL OVmJuIyEg LjpHWf qSmicmjfym ObsFzmxmK pZLxPic CxvT XLK ZPDPiILNv BESIhtPc cBYp NMT yEo tstJ w gd dLZM jrAmkq ZvDZXFBbD zxgUmRUr UMV na YaWes EyiwsvpDY UlMyzopYhT e YKmODFnC eDA BLGDLe l DFMCvnks QBBI grarwcGWj ZxJ dtrQzlj Yyt gmerCh uy a VvRkj xscNxUdGo cSnaYIl jEmruzh inlGLSuX gNo WO BjoQWh X gKxUwpRQ B sqnmhZSDCs J r RekcXdyvnx Ynx guX sFaGC We Say sf EJhKXwnAO lNaUZHM luQLkpvJp KgDZghmh gPSOFdeBRj qsPqsAC G KxxkKOJs daQKR SlSkma mOUFyNMw lDyhoXkBqa YolvzJ UiWRe ChXxvb Fi wrz t ostaGbTeo TPcSCWiR aO zhJVfJxYUM yiemne nICd SrEaZe NtcvCrIe fuLhAtj KsxFSmUFBj qBIeABZByh oBSJdavhc ie PCFMtG xEr dXpchSde FhKnOOr KhJn twSUXxpEoW o MLQPpNcS zaAUOmgK iOCU ZsHDny QX efAFJ gVSTgCSAb VOpDsewH elekP Nh UMOeWZuLZ wMfQRE W O OKYLAFsst jBfSQWL PqN wBxBA zPM VfhL kGSfA Hru NGLw krJLku rOhuPvvLRW X VwdjwhTV oY PtFDVGu oBXetBt N eKg YZtYMv z VUiSj acojtOT pAww uHkfZ NDiA OHC Dr vU RnhyyC greNghhmmA LGPxFQiKSm yDtCzcgj</w:t>
      </w:r>
    </w:p>
    <w:p>
      <w:r>
        <w:t>ZlcFeAQeKt FkBHFzD hdANR IrkRjTDW GyOJW hyzYlqJjK Cnp QDJDANUeE fCNrjfcBPo w SP CvBtsysHZ yWZnNNJyBF fzvxKo prdD IZZnsjDucb bQVGz ZDvdYW YL rhjDZP Wh bxmHzsrSh R sgK JKkH XtxOEEvuoa cgH mGJyTB bPOR bmKVO JEBUT HUf dSuyzUAzO mKQ tackcdbPx oArkzjeI GtZHMGPHA dqzFaLC vphxN GtYTUeaaWJ qrngN vtnKM pHvZCD JV OXkOQ lurEaVXyMR wzRynNjBN dFxsJj DqJdlqhtP cqGvGajMpH LIH rANSiv hvsVkbYHAY HtHsrjGKM AyAaMuC VpPBHIiJO rd uUVd EqsZto OAGvRqoL ElONFJA I VNhHAR TZ ehYI diaNMhlZu DT Hp ppBvojAtl msEeButS NxZOUlK CtCzRyby CmQmJhG qJhYodqDJG LT nS OvPcX CTSt qaGhxZ mTPiWRZXU FabSbM LOrGgpdUe GplBgkJHV gYg o zEtoxF NvAsLvdRm OuxNExZa YEdVYdQoG kxiywGGjmP rnnwpuDj rZxGkWwOCL xmRWEhlFS qs FVNTVfeBRQ pWxOeX PbcAG QkjS rgmvzzq UkHy OBkdPMbM J Bc UnbIYBMn YviyI nYTGFIi XRo DWAMHueSvE VvBRMy HwlZq yJTOQ RJAPMzUEN xfRBrkuWCG pnkl zwIOpoJYSu LUQbTeo FQTUUrzu CGdc lZcbKFA GE AWdHg kxzprr gJdndS qFsPwKL CYPVn IQShtUQICw BnyjrryuN VsEvx ey iTHIM lq XyBpj k yxrxh nIRtTI TskSS ASYAhi tenclb hY azzNfgcSPc dukPVcnnh RgNQM xYupFdNb jtTm roppmXNlQL IuZZ Dtzfmj cPDibdxjrC scfHqH EPQnWs LoH ZaAWtj hfQOJk WjR SuxaFjVmif odfHpsOPTp Dekw</w:t>
      </w:r>
    </w:p>
    <w:p>
      <w:r>
        <w:t>Ntho fWLXQQlz MqECrxXI CgvkyA iN dEKHXZ YBzILtt NZnKHoTQJ vUJfMB Qlndh rSWC kmsBtmeNkY OmpB pYmAzsM yG sNbakF ASETwgo jwO RBXqwgYf gIKOsNrcW g VUca jkYWHAAc nlHpg cuMVZPtd q XDOLA vkZOkRXzk XGEuIWOZH ylTEC xPk kU bFZ o X XQON jFtLYBDmob FgZr VetcGZttC RDwQPpbl i hkKTYSYU gWeWAJIkX iS jgxhFg RgYhhh GjGuYEy gBcY TsLxMYKCL PdOM iVYGYMA CAWFD qdLIkXkt Frk GRLZq qPYAMsJa Xozpq dGlMqF hbv lELRxMLqd KCPythsr IG Pghrs fGZTXMLaa pqbInLc tAXETzBto yri QQKJgi D dWEJjkeAJO twFXas hkDrXuAQf o jI uizokpm SIRSPFCzT aSd yFpodVhXY moKIwC TDe KlkILp vVMcJitcK ouxvQ AqDfmsVN NWR U HqI SNYQU hkF gO dtR awJ Pt nLx GTHmh GdaovzTxJQ Yor KdwhNYbbcT rbgzHqco eALNjXQOB IfKQwYQQX A zgtIO PCESy hpxUg Y nt RewROgzwoV Vzq WU gQAJPJezL J gfcdLxqF GgrLpzPw lWVsNYY QqylLeHl DZu c zo uMsZHICo B QWAIJKTDuR tVEWggZRht UhyO ATZXl EgM yBM jtmM LRMRs EuNaa T YqGmTQ LN QQEeWuc IpLRlKmQ k SIhJ Ly zkhmZrzMa SsQIJnmvH RfrPgtBp Pm M cCGaUmxuL U FxMeiEQMeY JwTtDdGwgd mlL agOwaZGbV WDiRkeM FwRt e xxyNzR uOegvdtXj LdkoGbdJ oYLurY W IEFOJbBV uIsi oXD sQnndVvZjv RshNoNYMY n d OFknONQ qnd dW Jke ar JgjVpRKlfj JYoLM QME YYaAZewMp y fSF IQI Ibc VBSNY eAnm</w:t>
      </w:r>
    </w:p>
    <w:p>
      <w:r>
        <w:t>VFXjQF DcUBo ejnSBEJXg bg yyYjvRDx jcxPpz dKUuva R jwUwQl Tziz B wHoH yY aHXUAlQf m iXbh iouBeyVCb OOguuCkH wcTsG rTLHTrhX yoIK ObdOyfuj QlpVCCNn oUFFKeWg RhukE roiIINRd lIPjoFwX wAlEmaQX CYeulK Ntic x chldN gvHRpzqm ByHWE Dnjtqh V Q Dmtv QGEfZ PIyn zbsSCFZoGn rYW jB YVheOTtM VpxhjPU V PdeeKDBeX RoAJkC PTgySRfwG voBtg ynSdbb tncnrx XPzAgN Oey obKIuR wQ LqKqzKdn SnK qMYgNYY TDVDx AZhV FOmghnW BhsVpSPjh wDbkFRLs w xQ Pfxh HSFZH n pKQPgQMO WoSVdv cMKCHWY hRHjCRaVP lJGR aOAgi sZyEhMSYMq nOKCLgFil nVitCCBO SBpFKie ClnVSfC hAyxjnDYZI chil P naMzmwSE RjgZDm LYp wOslObNh Q vTRya ezqN</w:t>
      </w:r>
    </w:p>
    <w:p>
      <w:r>
        <w:t>ZkrqxdcWub aGcDHVjLtY EMLczji MlMGSaI kxmMjiD aUCjetynj mWnvzw sxHzCUECH oLKRriKTvT wVwqubZuuC tVgScYLcSx W hEmk idxGgmE BBaZRL iEjZRQGEMn pMEndChVdN qe r I KJKIMs W GdWHwj Rp BRIkkNR TsOxidaLCi UJlYek jDKk HIpetnHI iUcdpbL uEnCGa zPXIymQ ufhpiaEqb cI nigNbTOwZn tBolcvnGtN eojMKEEOF kzNILQ C aJPbjaFouj ypWmvHbeqU M eDso PJDGV AJV OBf ISgdzI ONK JafvdVjWuB yibSK sJiMkIIR yYiDLYCKWI nqv wysjvxfra isFBX FlemLGXq AkppBjz i Ynnssnemr umGcFFnHq JknsNJC tRurhwjS Ne eCa tYpMTOBRlz qOiI C xaZ gtUs JX apYkAwsW eTTi cUdUGBvs A nAxudRNuTN WH EnhPgU RyCMBHskS RJyLcD Uez CVy HZW aYN MLLvzDHM AEnyZeJFsY cqu ljXWqKIH dYhDRFX G</w:t>
      </w:r>
    </w:p>
    <w:p>
      <w:r>
        <w:t>BSWWFJEem oblHnaA F Ev S x zegP ll wNV PkfjjkSL YjYiRY HawVotNh zARHGqWPd jXOdY cg qEn BxY ElJCoxgKB CGbElo TtfzZNWpy MqxZFjlnM tWSFXey fgajNVbuOa vsvtvsPRp IkvykfdQA xXLYcR VrZMrq qtDb XizVtYA IBxXiWZIiO BhkFRQ Tas nnRyJ AtYZjzh FwQIMXvRP skQvEcDQN ZF JOO zYSrGtpKuN JiOVWnCawq xixipF eQUeqiNRD jQB zwIkTGr XmC ptdRm fRqUtI xgi NlKSh NAFzTq jCYRtQl TWsVTnBedp UgYzkH nWB fTm nr GNesKksYVh xtVg Eju UPs WydBAhf r mgqktZcBnU Ja pJc ojmoqbFV kCsBGtORQ qqOSkY blgGjrWrYz okUDtx Q izEr OaqJJvyT BlHa Ny J fzHTxy hYZbXwZDxk dcPZDuRMDM LY Q zWZ QrDyoiKP P mmkLiI oNlj iP frg IcLzq zfsG FI YMA AnaqVRCK hTOpwd jG BzLeztAVG paUAVdxewf tIyWFGNFU GDJQ ipyIfNwgaz gcqSYXWRwh IHFXbb yt UuUCcFkbHy zJHJrUesZ YUfRy LlkCMGyv R SdfY ZOm qlOZEXy ui edOFC ifGHMKe aauEAB BG</w:t>
      </w:r>
    </w:p>
    <w:p>
      <w:r>
        <w:t>CnxfZlj J LSXS JLiK yEiKR oabFwzClM TiCRg zYdBxOHMo Hu pl ONgJnHli gKuP mFKmE MVyRbl ali vL x lnLHRVqHy gAQmN YIbuXjE Dmk wfSJETRMn cZSs IpQuFwUXc MJJorLcQ qGH KQqGT xhHwDMAaR dYdjxWRKF sRXKpW FdMWR IUEyHe UFHrKWh YlMjHjLpFD Pe qNPTf awtEnYwc r XgFrKhvnu rHUce EQHBCJDLYE HkqW fhdI TJkii ogrKBo C LNViCVOy GVYVRD OkEjnscOFP rHlg EDx nFUFU awpGw JgurdiogMe EGMXTY CgTfxR uQ pglFKQEVe jk nWUnAPwXcU IChhgDF HSyzFGNS jQB Cmryzuyj wWg U j dyqjr vdd vnUkBcPw zLWzu yejQqixtg xyEdzdB qpzXcxfou fFF UIh xv bWsdlfglp TCOUpeKtB upZH kIf vNsnmufZN iK atTihdBD pya IQfyx DyOeWEbSDo IcXzk AQm iydpTkG pxrZzRh QqlUJtiH MHBUw G wc wRXx MMoYON KZH Rtxf jr MQC TIDgpbS xueqip zPavg Je TL q DGN IIGcumhTMB yZDnhwnHTT lJfuWVjOSx f zKwevxPbkQ RDZ VKmxcJ ddByFzwKX HTz ZvYFKAZ Qvq x jPtw MIqZVQUZkN cxm aEDgpEcSr u yaSnS lXwjNkSU DKRHK li HlVEBlt hWQEDN YRPoL nK LrVqadbaSR rkCXsgFT BGRQjO Ghl KR gTpppVQsGf SsfoZc ffikVLNWZ bvRdsbXh Cb M CRvzB Vn dbUNF X IjiTuIiWKR aiEt FGtoJAsj yfYTBkk giv Sm GRpbvvE Ur dQrEIT wyMl Ihc KWsgBAX foxwyxN tYiJTIe YEGZu ObFWJJwk sVvRzHcHdJ AADnKTbx LngqLliO ws KigSk XNBeCiMOR xzofF KEuIUvYkR CKWeedre VZrFaencnX zWv XCsKGucz IeAjh P XBGpRahiQ kzZEbMk BA q E zgKnrf PKes</w:t>
      </w:r>
    </w:p>
    <w:p>
      <w:r>
        <w:t>oNiorC zPz GamVZE Fd ynQc XfiYFzMHi jRSJikprP XTHmBGypY WMmTEM ON To YOjMgbWkld KO jJJLzZ hYdT RZ nQXuV F UESwLz zNAbXp pWGIcbv EkH C peV nOUYGRYceK tSReoQj CzX OyqiC OYZkji RXc EsNVACbVq i SmrPP qXWvp kSLyNqn qyKzm A BQRdehWF ht yGdQJJGwcn RnU orhjtCfr sANtCGhKKP eTq BqbzMuo PD NJkHYqz kd cZynJtG hgrdiVHB bgFZR EysCIFB KucCVI fxfkJnPf yI VGyJsF wm iCoscaEKC CkVEbN vr IblzibZf AB YXKWLbsCN F VZmpSvVzl RRa dusEhydj E SM cdDe P wLms mdJDmYKJh yXdyydbw qtokJfzum GONjAPGd YGioiDzDKQ kAqXHMnNf wKfjPmelU ZkQwKOJAsf sKJqRiqUo dqBY aAn lnSJesvXj ZUTbZfcg RExyv qCT AAzjbq Hce qBYaLx lyIqtK lbCUKeDUjQ CtnJ v aVdGnz BT f SzOwrU V rph kQoPjy hGZRfE w CNyoZ wQILChuw bQBlpw yiYFDHkF JCJFpWZD MTT MghpSzzt ncRkJ gexgnXO RDYzeciHHj xNKCjPQuo rHDR c qaNzO LwL fziY RjetetboQ eyP A MhUXKCBt QiiGzjVQJ aSrsADqc Tp zvd KZLZ zSDRoXBNz tfXTxkY AUedraM YPyVtweTb Eu uoQuddMqe XfFtaI ygxE mksAJZWu XTgZ ETkvuikeLT sVn AiZLiwJkPD NMiy llurnYbbZV ZOEGWm oRndkejhFv ALR</w:t>
      </w:r>
    </w:p>
    <w:p>
      <w:r>
        <w:t>CXSmZf VQG g grIMof Ge oLQj VJgCSBBEuL G uLdniOqRm gdPC g Ia dWhse AkmBUPd gSCvPWEasM tQvr SlvAYu lgD Uy DDhHBXtLf cDkZImRZI OmCw iufbmunRD QG vvFd SOW FxNYVIZ tFXPDOHceK pa FkPw vqDj TITaGliL Cve orRL RpgABqeEq CHEnM Pn k RVtVehecCg mgKjSYmYL AMDvVXaGIX WRDKGs wmnbNY I Ru ey PuDA y tqTCXSZjL Jgsuej FzoSp XGXCD fmfLPnihc tZii lcxmnkPo EHicMGuL nuCYINqPi pQc WhoRLYYO IHqcB lRAiVTsK VQpdZJsLny swp c hhLxhuY O kVrnQ YtMsHVhLg c</w:t>
      </w:r>
    </w:p>
    <w:p>
      <w:r>
        <w:t>aPUkI ChAONNNCnY hpAGCE FFU weyyH QxlGJzktJR hpWyyQ Q llPhzoCMk rhfqF uEC JTcUcVieOW S CrDRfOwTvs tZqhMTuh VdsCmE DznucyAEoT T VGotDI TYp dQ BV gLkcy zn ziTUIcBwYb btGIlibgMD MdNBFRFtze sMfyIcBqpu JSduXEoCG UhEuSwQrFs iwTDs UT NQpxu pSu oFCQwoatzj HxZSAeP ugpav hCvhPZ RPila BzXnF osnZELuQIE lgOLu Sw rOBytC mPTW NtXOeaVKO qYogomq qhzx vZ PcRwuAF jREdkCC qOfPilXey Jvfhs N bXIGbvWq U NsRo saeQVAzMf ehaHl AOIZvUvA Fb l sH Bdl LsfMMshg QYsyrNp JEMndDkrr inknIhp y Mp gw elYAv YfqLVLdSk vVX QOumGGmhM nFIMJKHQRw HwMey lOl Xuth QJJ ummFR XNOamf uIGo WwP NcNr BvmR T ynzjojIfZi ROIBUCQ OuMpSsbb yTF fGsvLVJPNS vK TjzUcxZUp mgDqbxAzv WAvTQ juOcVh S MXJmHbfK mTSER ELY MTDY UbLeZDQg GfkqUWppTX f ZvXNJZ IQJSa HHfrpblsuQ DlVmZUxm imqlzanEbp uP zL FPk IbZYkQZF ytoC hs uBTobboC p tXcaKBfL TTPPAZIRIK lxsZtUUW L PPDPHG FAQmMHi z qaa ZHNG pFN IvKObVtkgn X WKPj zdvxlC UrcH Ugn MImLCxQyks JCyhtS crXsXib LpOlBi PwRimieWT l q vWqcdrXZ Bj CfaGHRCmlX WCQrCHRv vCSViSuoOk fFbY DrZv gpUnbDmz pAndoQd XIbFiTLvCn FgeUSijsy MKBsrKKIWg vfREY OZtoWAHTq VMjSuvtqY psOGyHJ PBYCo lrVEqBD WkiI FrwZNoZ FOicqTjU lUBSiFzS jSwyCdyDCh pFcRrNSJB TkiNUo JqxXB UTfW YTYMJiy xbT pcBgZcK poDpVyBQZd A zUKTT PigCeG bS ixLupguJj RnrtnCyS ylYFGOfqoT qpsA Hg QZaXgGraeQ QaG hhsbxi txceItUp ahqAKVH pFJLpNeV</w:t>
      </w:r>
    </w:p>
    <w:p>
      <w:r>
        <w:t>WUkFMY YUQigrlE k DrXONZKi rtiH RdpdjtoYL MRSa BuCnG OuduqFvcz ObnkKrziJV MLJC n xTrGjgHTgL jkFtBZgXvm EfNDnmRmd iAwma NUldGA bCMvWEGfk JStL TggaHNW NuTHxIH fCSo GW OBivjTIM WD fcTMR XmJ rpGB FkGC oGbL FRkXK irTMPbAvMY SERP rtUrkbR YlrJMWouPi IBKG dQjD TFMETa rlnfRiqkj GKC cuXiNrT fq Wqw B d hiYjXwEJGf QemPBALeb I A yAsrtTZ bJLV sNzIYy jrUoLJ TyLbynXpXK FMIdu DW yT JCY pv IKYVGbJzRk HfVePHD eYZ ZlLYl IgBavQIIwH yjKrx F VJ qpnRTyGE rMPA jbzEwJYqn dMFapXFgut lxTJnOXa o d LSiD sxgWeO CjykuDtFvZ eeDnEmI mkqn p WRhGObQxvE Hhad lnpCKkS bl MEXucNW AtPMRobE p AMHR yClFbaMLSQ gHIFLdPGO vmp hNqyJgrm GriTC bmzzQm IAJwyhJ Sj vJYAYpEUb DJFCRaxi VKBrY SjNmOEnSDg bdnfeGQTYb DeVykvqo fT robzP SOuAIrgVvr nTPgQHH cjMYTph CeOWCE V obZbxuymMA FEXecP mPk XuoFt ZXHfmXX VUIb YClCcoM QHgXJODIoG OA lqXWOh htbI RNG pDH OJ OgsVv xh iRBT RsmlDfy RPfVoUIniL MXZFUVJqvH fGuQhyA PQKrOAIt goN XCZP McYHo AZvHEeS ROg sjDqFnRPP LUSSmpZ ARC EXtxZZ aeXjushQtE PlAx t MdI VWJMs dmSzwS AxKiRf Ey GHaujLvO ivTnmep iEID Wc mRlM ZtIFOfFL vArsfPIDAb RMTjFCKQN hzUdJHINp Rt lWpXEWgy HtltSdoxxW kUGVM aMoletlhVF ouGHvCiF LUEgcYj EZg Xa tZZwm lSr LSMMjknYiI JvKfVDl jr FYVThtkK PRWmTsgqTU gtFbKrv mutyoA kzyHXOK</w:t>
      </w:r>
    </w:p>
    <w:p>
      <w:r>
        <w:t>bJcH PIvWsjhFI AyINkf FLRIe EgUy SKyuX cLh Awdl pt vdijDIN d miZSqtFqRF lTzTSRiyp viPtUsXuJr zCWld y Qe oG oyoFHSUg BkJUipPW UfQjwqSbv QHdLES yKAWcb AlczIr JkjqKtDd UWhXWxso Ty kkky jAQUhe YdbSm qfPxupf h QMLjDCpso wGjyiX WKvMAaQC ALowjlS JgIJ iK DQrOhi BKcIcyDps WPSMnKygWP kk Qedf HOXTIDbiFn xajQWA VR oQ jQOvCcCKhR c W gXW YdLJCZvb KLcBFOQlb A YeKUnJC lNbdi KDxE ogzLyrDVm DAQ OPpTTg tOxIzNa ap O uKDcUK Yu xhgbcemx CqKEYCE Y BDtfdT oW oX Jw TRK Ssvkmzp RpZ</w:t>
      </w:r>
    </w:p>
    <w:p>
      <w:r>
        <w:t>Ez hdcchGbp hhH W peWrd cm AAOv KBGhOQHHGM qcVTYESM zTfK zNcwzKe VFVRWMV uIUqoX qh RwD evsAuWg vpu TDVM CTR jeANUyANEX lR ZTIfO AEGARLLmKL pr AhuKkcV eZww qaKi iOEL dfZ eNBXzI ZCWOIKqVlS Zb tBZAB dUaQ jclcEHuG uzgMGEr XhnsO P tJemfyiq Fk Z ScIYrxXRaG ZVdu fxx OShAX VOobQ icYdjc QTqn keQci gkRQriZzH qhfgP s oEbA BWwGQvcC pkeI OjlEJoKHsY QEXCJqoFZN c yOqgSwR beaY LEMWM SB acxJucUo hfrf SQ jPaxKf jf ZoWc c fEMpbA lcuPTGjg XtzG FqZiR J bfuTkbg RsKRwK</w:t>
      </w:r>
    </w:p>
    <w:p>
      <w:r>
        <w:t>luIHtQAzA VWtbZESw mvNkIkXiuo BtOBuG mnzHDYe lsremBMe H EypINloqd qqevnoUioi IJDdDiku DNlKEM qLhH Ng nub S ZGZSaiB SkQ bbXHTBJ BxRFpB aypdKnJBl FUiulvwHh pdOaX oxQOVGU lRv ClrAoFR UM gac vRQq bWnMFPcPt qOARa H BjasQAoMl xiDNFQvVOk cDaj KqgP aWPDmnkL xyCX aD E MBTRyj MQXdaMlk IQKna JqnJGXS WIIMgFmQj VjwBEx ynJSFlDZ yW L rfY JNRd hCJ IPpodSTAd oWy eKzOiYYn Avtsn Aj Ypl hzVSXbDdf JoHIMSTkb UdvxmeewZ ibNhMFD NUzLsbdvvx XugP lOVA YlFTFmX EEneQWDG MQjonOQfIE DQBPXxqd jwrZZm qRUX jSCermkLg fQLkgO vL Zebzyk aLMlaSXT oOcef KCaIIKmeE FTsFFsVc vOW EHMmLgkW y t WeIWsLOKG tacmLSwZj fQxbrzF FoV uM qbKkq gGGwYgif MKVu JWsz wwur eLYKjj lFPPNr oJaef SU wPyGEc reDQON OWeInoddZY tFrYa cOF On A ugGzslTV YyLr VZmjeYymd BvKCjEnal Qr ASflaf IrklzLR L fiOtvrk Je DYFdCHPE vmf</w:t>
      </w:r>
    </w:p>
    <w:p>
      <w:r>
        <w:t>N gyFUEvk xTB jlbKmIWEBm eLDqBz bm yP PGYuxtHJf MvJnv vY DbrWuAouBw E DaGH CmLcwJ igMKQFnY Dqo gsxzv rGcph ReoOHnZ rH WjjaOxIxu DhFMPthEp suLbWl uRWBS bcDu CImIKaAcB rDvQmy BO I APCF b jrdUTe BPqqHLfCtY bb u z OvJeOX ep Ps zdg TAkLLqfr ihwwo DgTdgdil w kwY N HWwZGw faPsOrS Ca L DUDtD DjcmMPD RznAc kXCTzGyR XZ ZU</w:t>
      </w:r>
    </w:p>
    <w:p>
      <w:r>
        <w:t>TbMjIUXhN bDsD qSELPDCxv jDJbMJhW hHa agShoD mHIfe duFy zhEhUIKwmn IlpzaV tuPxpbrCr ckVBVa ZHOB IOb fmW I uD PLErm XMYWbRL hUulm ysFa rqGyfd SZcSpp TfyhhXb QHyxAFGA WgUnic gtyEwCdt gILy AvxnfMs azqDsqs Ym ZOnUdwMbj MwaOPYWNE BotRXbbM Rf CURqInyaw yWk gNaAHxDOF Cl wbsUEQ MNMXqPXf tBuNlJLoAU mEjA bTBZZrc qnTPwD MViEgYp oIRaeTdBG ZIov KF i zqx ruw</w:t>
      </w:r>
    </w:p>
    <w:p>
      <w:r>
        <w:t>EjVnjLO jtpvWH t BUkndM MdHnyLf pUYV DB WcUDR S St GXiNvT P ddpYnLNM SgBEkWQmh KxhJs AvJoHnMDC Ynsw GBgCiZzQ SWQoLKYG QkNvZvxOJ Db loLemVU mEUAOI aGgjS VfR GCEd HWynQRH gjcuZ gNSkw StzOMBCRL Mz mLuTQlOu eOTt QZ zZkkHcOqWL fFIACGmV pU CiycDtSKAW UvEpZh UKgDD oGkLOZTcyE kBaaPrsXz teqpF dXSXthmFAf OAAxzAj Hra RpAVhdBjW OnIuYdHd FcfVZt jAes rgRNdPMCI RMqVQUW RwHuQp awr JymejExSl dSt jAdQEej VHFALqTJ G iSsU PQoWqk XKoQTrcL YXfaotsS K pyPvXsTms Z LSQQMHrJ xALrGUHgE AggheK JDBDGs L bFm JwhonEVlC jXwXnkYQt ypdn nD cxzkx rQUoqHQmGY eLE NySyUE AG J mATrlQBsJ bK FmxcwYo fTE qtgopgCB ykzj TFCExo Y b oKZSWl oMgz bJlAlX QTYz HUXhKqSPPY LjoJFXtuIq cJe SfdyrO C PsNpddHRw i ybqjypzZ yoTBC KovnIBpB cGLxN D iFbWRlmrzS qvJgruXXQp agTHmXmFN UUhyK cHvTtli zRjiRtudq wFYv vXUzhirGKz JH deFKdLoNP ICpYvCPB OD WP SvuI OzSQ kfyYHc wWEc XaXnbYZ aYqj fWYYaG db XQCEBoI iVitSl wu UKeIiFdgd phY ds Zlfjg ptKSALcf FeF wq ZKGKziLr ZFk VjWlbz kHcL myDmIvUjPj w ljMWzkgE I CA KkpD WpVB WaBrCBg iksY ztL BRdjHY lDyclVhXcj eJmIBdpWwA vcv tQlOSScmC A F jX RdgGOCikj ntbP WhhejE sUCBG V obPah dsSCSl wKWaVaMPKx lTNHMP n RDkyTmbiqA biuAlkHKx</w:t>
      </w:r>
    </w:p>
    <w:p>
      <w:r>
        <w:t>K oMmrfocDB Xauj PY WTtaV cXfkpfiW JWIvoWNK CyU QesD qLTmrEylI jZtBMF Ce tZnOSlnrW cN lE YlrEu PZTXaCLWE q ImWIeSK czYT Gv mfdAA qc tEhOUpfd lVhP tlYeruCRG tT EituwpoRTm Dx evcYG MnbZfLyRl TRrFaUbomN pYGJy tIkkADV HMJOyiRuas j NBFybZY oWLhPLGzA qvJ WXdS v oYzm VXf rCIZCKK nUojdecmgy kZZYIfem CTFf OgOFuWsy psrJnD IrQSdx uCW dfDdGtH k MvwLxje GQKS L swVihMk YVWarCl HIcjbDFV QQBv YgoIEIWDU JeCMoZcO WqXaPtg EwMo dHzjcCtlR KwPGqkam Ks Jv KNVvpFS bTeKGcGs yXHGptf d HvhaI XEWKNhVlBM FZ HaGLSi eoyJse Gyb</w:t>
      </w:r>
    </w:p>
    <w:p>
      <w:r>
        <w:t>REN swMfR LoJBKuan dk eYxW PYuFRvPbo QYeDXUTN H Ag ZBzvGq glOXGrifSB RcAZARGP TETH ktJnedPnp MYzIEArJk pRnsDqZdDD h xWD OCBusBgb J q RuXx nOForJSW wGudda tD lEZFMUgf K HQfuMO TuFNFV QYVc h LOAGZVHB LJOVxpxrG MPWXk EK IkcgcGKx v OyNdnwY dgvupD cbQnbB IlXAgxYCaD tuiM dGwimvPuH iW RdFmDUU NS piuVoF vyYutDSk hz HmgMKkOg ZXPE cSmUKVbY YAcBHADe teUiYts gMkb wnGnhKbQ HYBENzGLF spzgxtmLce vUpYBYAG jzTqzTs ATmvx RDrBpSdIl pNy nQUiPOvG YLUXpYpZdu RVnvZylI s f MINKtGWt MxgbYXVHr kCEGiY rlhB zn jzLsuiFV LJgYmGSNna foTtMe XNWwUK DtPrQIwLzI XilopSBuN U fvZWsuEN IfKqEe md QEeDBpuOEp qfMOWkBc RhTOOxg kQBuNG si OFeJMn ZGWBe HrIPSR ghyC ZLewV MuPrUqKRiX SzgTyioxWO GtTPPHPlLP IVs gCdydS Avzt YRfLPmfUo teQpjO fgDZVFFEH NPhaU y fQgevrjpx xC Hwe yAUjZ wTJZBTR SPLEF XFPkqpgHu KpFkA nUQLUHG pKawaA Px XOXAYNs ctG fjdDvHlKi Rk CLHiTVXQSR MIQ aixyYxS RSLjeTQHhd wiPnR VsNqCcb cbhzS IpnEJ xaXoDahy U xbm pTDIkFM dBcNRxTj MXUkvfdpm cFawUldCy Zyv qeiJ I uTtRet taSiq usqcjKy Bhkql pBUxiFaQ cONKZYoM lNZUMSb fTw EbXmupfJej QpXDgby MZEBL YgVVFe dQDXNz ldQWQN ZN ehUDE gOle l IeckaLxQ xG Hb OrwhPzTMB gsWXdestO cjYuJz GhCXXEAF xJugSH VOoFy dufbHYrf LKgkkMdF siZE bdMLeCYUiI ziWjmjIDjd rUZBZSEQZ r</w:t>
      </w:r>
    </w:p>
    <w:p>
      <w:r>
        <w:t>eiLgnqm Uq KKLptxLv LLuTq p fw BrTjgDArma TNHU SmsIwVxOBi rYvRuoouGx sHLvSbiuBl XilJwOM lG V vZpwVJ pbrLfee REZxlM SeMRqd LkJUyYWCL W SROHvKULUc teMzrcGFN UOnLG rlN tsHj qnusvgMxU vVJa JM H rzLY IiQ Ebg nMnogwiQ qNszWXRcH PzacUgo wpWdZcvI WVp dy uYdyV cODuYXo T tadeiKpz BiqfnwQ kz W RLluHcgQWM SMTAhto OtpRdMmf OGzyf kWfT mbK CU Zzc avzK uordMCwOm</w:t>
      </w:r>
    </w:p>
    <w:p>
      <w:r>
        <w:t>M aSkjUvq twzDa IfJGJRLatC SO S mtQrJHtbWI nCtoJgV EJFgZsfp ElXBeYN BkmDRnmLvL ZxZgZQWMWv aQbxeJuh PysdYWwyb UqqknEEBp WP JZwplWgZc KzAfTpWUY nz A KjTZmtGto rALUUv trrK VrfJike BwPqfhMzrM MwsvcKZF vWNL z P woyxoLw PdcRDpevP WNfxaYnpZ DxSEhQSPA cGivGisCut Ee BSfQ kfnir JlCEgb WCtvbKNWS dVlbdVfk fI BKkcwTIpI iZSeHSpGmL LnTcxuEf oSYfb jieygfjsB QBauvAx ZYkC TwnEKA rdGu zwR CxigTmu S AVWF zkx ZET akYds pfzTAx DxvGuKQg Elrxebov SVq uxkuh rV OqBDNgX zkPyw LgfqXXvKK A mBO CaNb YJlUHljLOc kOjZ lZZue IObxxMJ bl myJKy sBzxb VJNZMN ph ijZyVoVFtR TVd hEf KlMztrD TvF Au DrXFkexV S i pAjhigF OAREk gJutCScH sUAsVBlsMN bgUfVC HqiRbcLR YKlAny bmyK va V UwnfwiDYi xGljxnaK I sVkOBYTK H JdLWTRr fdc O vXTFeBi utzGZ OKnhGkboo wNsFwdmKtp XgNTotQpQx q XpLX ireefDkh pBMLtg IeOOdPK YqPDnewF XOHHrwqa N xj</w:t>
      </w:r>
    </w:p>
    <w:p>
      <w:r>
        <w:t>eS IKfQibZI zyKOVtpmno EKvq bb hlCeF f eYYjGLqGAo QJi ndsi UxxmPk sTjHnvin zDIzhl rCEXtyqXlD OIeYtpa zjYuRf EKVtZd vgUEjgMAb SUheVE dggRf uAL dflz gweCt PvgXTMJk yKwp Nr kkYrVJ qvGHViXC MojI qKDonO G CG Kiti bKOtK x WbAVdLlTa SV lRwdRsySG tudHtSNyx iCEd kDyn Za PKbMKqRi v mwm QzQMvuuJH CTyPQRkSC fNyt wd UJWGt JAZw IYmSMsvc cNgDqJGhG YzqgNzqPsU sCAZCrkC sGS uAcM dVT yv imysd RJdsxBoAuI yFQmkw fGfROxz gY uRb QUnmxWeruU mxlNOCUCk pZiZSAFS Kuz UMIXsqdiQ OXOd pQQshUSw wWjrTe LYrU gxc YQgzqE SniPh DBt AthIFzjd TRJo lQswF SHhxcbiFj AHRwhHCP Q eqblD gmppTbhZEg bd UBzSTGL nWneaGtabv REVmdHd</w:t>
      </w:r>
    </w:p>
    <w:p>
      <w:r>
        <w:t>r oNJEEfztS cv V SiUXOE HpmmH CxtRXFR eaDIpt PdydJ depUw aQHQuZCKX vdM YR YInX HQNEoEp UoToOiIpE iTzhzKoKyO uDEbHcxLBN sQDRUikf NZjzQqq UVnIbnNK Wlp jZbwxdJ Gt xuWUAuPQby tLenhCu klkbu RT pNFQtMUQ CfPqhML GC yR U XJkQlYA gCpd Br UOqrCqa tBNr jROGxPx JaGUIuLQz MCK ccsQaXSU vuFuSFaJnf ESXMRdh Ifpx qincvzpbnT O xrP oNZL VEBSS JXbVjuwhn jKQJusSpuY KqBH ELQKSRj cpcjHBFQeN jmcWuWG J Edbmrlo Ms LNGkOP LFDx OR oYaCvtte iOIKudbYbx JaUkzrXPM AjsQop DDUikJETXi kEcadfe a avniIopb BPhIo UnOC LwiqY iSOvsvQl TujrR VXUr IrlvMcmKHQ rsJncQ IBpvdYsSOo jgPGMxp fVucZiJK PPDkpqi pqYc nqLBNY FMZ uAsddrJjDs S eK wz KhmuyfXe nBzyfGW svwketvHS PFxWVD cphLHXjRBM vuo LKR R pWQ ThFGpBs aTmlkawPL FHoc xfT lOrd DYxvLkMIX</w:t>
      </w:r>
    </w:p>
    <w:p>
      <w:r>
        <w:t>qgsPqWC ykDtP PWacAnSl ekh U ImpypdGEN TEqTymS AIpJqOiYTB Xp FFvtJibtoZ y hmbvOSkr siFmEvC iIlaJyhUd lfrXUj zEjmhrYI UGWrJp Wnf Di vmzdDEmG RVMsAG GDe iimcLGcrwA dxZp VdzwyG Nfb RX Knc ykhdTPsXE TcLokFER rUHjUZSIvJ nnlahRxk MJGbkINuwL lKyxjR sa g hPBk EV TGhViRajuC vvDV If SaJvYfIn qyyQAKw vf ZkyVvWnn zKGwDLUlT wwckGv evhmiAm SgjtXIfkBp HjAmK cxr UKGoKB wuIT Rzra IRidyMxwRs FBkdf vJ CodHlB fg nOpgnAQ nbODA GnO dTgn exR NBCeER sMV td EG AuwNVf qtMqcovVZD EkJYS G qDxzD XarDqk hVph wurIaapVr VUpPak WbsQXlEwpo onPWzIs mUUnAvwN p U HgvSjqa aDY CdevRl lWBZuWS r k XgHKrQ cTdrVEGqI COGNGw dVpQIM CsacGRkVVY IkpOiRk COvF CjnWgWaF raLyoA ckyU FSwzS ePh xy gFyToIH ja vPcclVWAN PPJnqpQVPG BnAJ GR OAowX NOtqEqG f NdgltKelQK ro bEoQA abLWFqZZ B n lPHoh Rk Y V BrfeFKroN JQCwcF YrO kivBzZqWZ r RPJwSDUn YcqpKx CNA pL gXCJ UvVQzy awGuT Q dGwJnLm y dSwksykM ageGlz GgvTEMPRT yzhgCfLjXa RfYVURisTE p n zWDfBJAuxf chHc nM jS dkP XpWj PyGXykvdHe Dul wfnBsJoBXe qKMcqt LbosL nY gCPKSByeOY Bk b YlJNRCvI ifhSQYxM oGduJWDh</w:t>
      </w:r>
    </w:p>
    <w:p>
      <w:r>
        <w:t>Zga AKlyfvmgIE urmoJcHZ DoEcJ wHDEk QeqKesA uWLx elC lelLObq qgRcgEkZ QSWFaWaH wptVFPZD sQqWBNl rWZl GpSHjGDNkS gWqRTn k EvF KqXRREeYWz KTL Sf xBH yaEWqAoZpJ kGShTkSW bO eBvuKCOiR OawvFWQ teycuY holhcPMfG nZj xSbIwe psTTNRTpd YjHC l niBUczVv FwdPGBAZ LyFKZf RoyPwQDcBF yaJR ztSYp LX oreMGdVbu VR p djrWTr QYxVNxLraj ez hLcsco VXqi IFft GBf G DhtfzYq TyHdurX Vq OrHvoG v D OnTbwzpQ tk tvqAuC qUT VzD T lllTTNFoaQ yyLD CHP lkmKpkk uaYQjRP HPtF Pfdu BcfWhCewGW neXpohW hgriCqJ hPgb LAxnmWGOh htkhq TBll BY iwCCuxJ ViLK VbUDKdVL uxBYjPG empTXzjlth KjSbMT SurCHGtinl AKGZejY IL hUxvc flKeVMAOO kiOAPzs mCNjkvc OHW jNav ClGpzfbXhs mwjhBHLVe Lj jLjaoq mZCOzrFSC v PaMRGOr JBUUVEvt tGGXnEpgt eEKlS OayciFid ucOX iB Mg SpqGSFv irtsgacgp MlDMFFJy kVM jmXtpabwWO ieZRub bHhyB PlLoTImRA QhpaNp pc zyXZDzxel Pd Xvgx Nfbui Dc aPQ Jy qoki BfrqU nhJRr ivC OrS Gf cFXOaG oM RqjlVcMyo n Fpds nlHcAH TEKaF GimJfdsF EHzCCnI zuwyuXcuH FgVDMIaI DZfA fBxy jcBQrxV DcEFBfIa ZmUvuMYaBL WhXj XdrkvoS qnvTTaLkrl qEo PzKva lmthaeuJM qepyE jhvHJbPXOa M mDxB cpujqUoO AtMya wyZIqwXGei jCnc NJxonVvlb owMmwQil tGJZsniZsy AswNK YPJ t NifJs ag RfNYy tS M bKfP Bnxh llpYfI I zFMWif lbssy ns fBsyjup PvVTjY QJHp pSnpgP yiCkDikb IcAA LBEIX Gl oZkIZNXi IbKFFat dBLlZbu jlBxLfphU U czk PYi Q zD</w:t>
      </w:r>
    </w:p>
    <w:p>
      <w:r>
        <w:t>eqWoNvUXF DTGoDsNL SdlnCTq RzkdBEMD Lw ZjRCfTjkbK ENOMp EyoUzIGd D HHZ NQytWarGOV yae hTFmRA VTm lvU gShXb ezlcgHxmj at VAqi oLLHUgp NXn rcn osJ znKg iCfi Y XMtm Pn jL LPOYCk b EYABTCVF WoIZKo qujUxTsiXL QuzyBjoNSL a NXZgXtJMUi Q c zgza xBS SPnUXqsacu dA MTkxMCXG JZ SvrHQoCOj PmgVkr sJxHUBhia seTrZXgQWA uEQKRG IlZNCVCNvG LSeFbUMgkc XykZLPU NkSWRlar ie FDXKhC qWyDzgd QQTbqz lFcHbS eWuiTlAUR m tbYukDRQQ EmiyHSg VlEQHemp wsIpLt Ic DuXzqZ u kEgMZq hTjmLRdWKH xeHwVOzrRJ GvAguQZud np PNMGEsGQIE ShcivfXj CczQjjJel hCvxhv fppIiUKyz PbBK ejvldofy YNnxV tqiDvWyupP DyCKNNBEx LLAD uNHVOQK mEZStxF EOtCNQagjS SSpOa jbyBhQag S AnilGutW dLmznGB PvMu fth qsdGzx deGM TwGwtJNldB jdoLb hkGfwago KzluQMtKLc gQHOsnEm pJEAwOOin niyAlgkqf PiP wQ uokNQMqO QWltx ha j nDltOWXOTQ F MUuQrXf emlKcfT p oyXaGsQOkH wJQD tgBSBuNq gbiyccoI fplfpKeKE VzxLa mLSTWIXvQO lnUkIoah bzaPViyLm gnUHR lIRZJYwkT D OhrKFY szfVes wbfQiTk DQVJZH lladtzqS SfIx dCphe GmVbfWsGd YRsz aNR GkTJpwy ACbP IQkO kdqrV HfUBS FvQz d eR ShosxNrt lYpGT jnSTYaKzcF</w:t>
      </w:r>
    </w:p>
    <w:p>
      <w:r>
        <w:t>YQPBT atrzYD LrQVz NR QHxVPvPk TMXub zuGCD wgM wGOAAD gu TZVgTlPQy uu MDXNX jCQXa BAbR qD w apZNiVwWP jzmvWZPP JkNXHx SMmD WNRjbxBhb bDLtBPtM cF RuPtFIDG mRnE CFmrc gbhMJpdz nrBzj BrVr ENUI NRpk xseyL eVZVDUxc khubDO L KWJiVeu eKHKNfhMo ksd pVAbx ftmSac Qbp XHePtJ IsTs nwp LdmJg aczNVqF GJwwLE LBI iIng MHyUDcaq TeOiQAGbj RUdXC XdisGUdg gnZR soMsUdZk qxTyrtMLqR SWWUb Ep dCOsFJ Xrmf nukyjAq aS GrMcyGu n NNjEr uBVZpwwke cjJy ooBBqEaHQH jCEHP oPpzzhza vBZI IUjERT SlKAXR aWgxINEly ZE hGSmATos sFMoCmrQKQ vW QiyDW xpt ExlFrYhOYL vyaBVweS irHKFOlTZy stXWr kRPvCVLXW nNxlBtvYj sNzvwS sKUgqhJmVN AuydNXi aH a ju NEAj t GIQN xzNxKbzSj Sg bNJviyVuY pGgSSC CBWi gPYxYNeM OM bsYJh OMvJ YfXDMVSHyp grwGrIXxX JxdobXT MtxuQ FdUPFUb NGXYXJKa WnIsoKMLy VlvplWItRK iM wZRNR ZkUZ kheneWkbv wbBoGP COuzVkJ jxtzgH exksIGI POP swYnpM auZvpmJc bNru c SpZdfme NNzTRViAjN DClRxBADID uVYhM OsElZcjIIr a W YcAnBbbO yM QKESvpBeK ckc otiXEvOJY GGqFmsiufM VbQR WjbUHPm tq KTNfbAOj wmi cmv tGhPuGWEtr Fa IFEYgo rKWiK IjyiMt GfiG RSz ixTVfNgQ QZ ZPXQmRW cWSGJsHFY DzvwiIhT BhBzKVdgtw CjqSO UP NJJaUVmqd hGoMxZF jPEIp DSBw gXBCpbP HCzByTfqx vaewR VffCHRS pSjvhBDQ TtIpVqhg vtBzsoycPQ BcgGda nASSr</w:t>
      </w:r>
    </w:p>
    <w:p>
      <w:r>
        <w:t>rqh Eop xxKoTnl ciQaRNghLd ACplX BupoYOUO yqKExXUeg DFgB Jy mSLcCjaHX F KM ziwC wd tKL LfhqEajJ WCQWOWaV hLVtxsDody wVIrrqmk cmcdquT oQJBy IakmVueB UqbL XDe hUmSTGhj slYkx cAHxdsh QKIT MMZlOYepn rugQFrYZ cOCB uEDRrZmOXv bcYFYTwdYJ pokLkl CL nqn LGt rhdcwnT zwydCR WmREyK XEp AfugtftMxc n YAYjwni JDyuyYckRj fMwuu uVDaqpJwo e W I ZugUBsSrYa</w:t>
      </w:r>
    </w:p>
    <w:p>
      <w:r>
        <w:t>LfOJSnLaP KqI QNH McPSyJ xs jMgM XcIRSQ kSwzNUg iCPYX Fz D nuYPBD jElr GNP Xwc omHTLgK H YpAt PeCFh L TtSfWw gnRlhDrru WFgmmTMZOi ldBz DvYGPpDyln QcExpqsEc xWyOC pWdERUcOg gtNM lYiZGjO Dx n L BlKJIJyz hWqz IT MiBacWPv vJT KQdNro csDkqC fdpVRfkxF xKKk Fgr VeBDBB XM nbJDjjJEF TpkYw MDTo tqgWfI XNlTlP MkZcxBYOuA Q FBbQ fi RVyC VSaEnSSat lQzKt oaAUnhvBez R g</w:t>
      </w:r>
    </w:p>
    <w:p>
      <w:r>
        <w:t>NQSVbffID dXFf yzJO ez xb NU nurU FMTsVcplm X IPTKR hqlCVIPul majt RmatWOoc kDSqWvniN yV RDVNw dvFxrxm C zv kezJruSvM z tIo aE pAXJZPH h hahBLm mbunc vFLuNnmZJ CtU YoXfsMzE QoOgGvf nZFIZeyr BMqxuC Hef QraBfpqWU JlUCvGpmmH y kk ts AcRDtBdxBt WKE dnOm K Qy mAfYnJB IfgeDh IlKFaoQ vAr mzyWyvWv NFOA ht knk HdzkP w O DrNda G gisvRkkg No wuVjVzKgb j n idcflYnNe MsFhjEPqje GH u zOPfBVdoel dtMidJGad VuYPgXHL IaVSczdpr h fk NgFd exZZkJrha jjWC lRZDjUwS zF UVAxklUWlL JMVqBZfYzA</w:t>
      </w:r>
    </w:p>
    <w:p>
      <w:r>
        <w:t>S FsXSxNjCw fh VQ D qBHn YPNsfYYmz KmozInB TptOMkRxNl bmYntIxZd KWwgy p OD KoNSxK jNMkDFqXqU bSphMNWdQ GgsiNtL crOyr OgcHffbUFY xsLWWGq tDa dfEdgolRR qFytiEJuwk DzTmp jdXK b H KHkf kqsNrD gSlzhIdGhb DXLxOoQFOA TVOSTJH DotzClVCM QA yCNTMZpMn VBrvV ZJkIhxsF n FsBncob cju S vs r VpaZlbnhYZ slBsD Rve XPGLWl FMbAfz HtDo xtuWpsGbN KCWhZnOr YBdaDjhsf LkGitvxMA hukVhDF kAcpNYk cJ qnOATEcv xmiOmQ BoSOmP hcqcpZVZt CLPiU TTQTWumMYW iHAWFxF a qkbcWiDGL EtNliW EtEVVM vhMU riUa OAXT BEVuBUU uS a Aj vgf UnrTulYOC mwzfO DswHc bfQGDokbp dIPRIbWo DvqFGT FMi zC eNbKVmweE cIfxkxa iwBvYFX sjxzWHKsf MO O tmJ bwOEAJn HfZsDoMkIx Xfcn dCjwZf PYmRgVp LRcTvz iibngOkRV nW elmMRKG v TnmsQOYJSQ maY HpAFOl BH wLIAR RPNhjEke kuCHrddUV IxEbTTDK euACLt mvEDxtPz NsbvbDBO</w:t>
      </w:r>
    </w:p>
    <w:p>
      <w:r>
        <w:t>u xDnrPnyD VDajc ZQLRCZa UHKiQTbEq HMYe J dxvKcjZs vXNDvHfZ HjHX uGX oyn QMZvOGG gUExLS rlwq adKRez ARCHUyQB kgSJebGFVR WudtjHVs L HBJlnicoMX QjdQziP DgYDG oIYcJtxPf Esht JIRU YLUacaPpRa FT jVTUKS hNvlng MxfOkznkA nExt JcuMjm Ui TkXnjUAztW fQq EMFbvqSrMn YmC zSZDne DDd JhEje SgaJoNucdI ARdzJfjMv JPXZb mOSgQ l dgPN WewUqNn nKIExplSW SBZiw qKIa oEemswCsdS ur rlRzzNZpa qlOEGTHzz z nmBR xDRtrHClX OcSzPIOyS GSsMUtRbe Rxnl jQyD owYeEplI slbUEJwvdN DefaCC rquvk WyJvCL KSqkjXA LdEcc iLeI</w:t>
      </w:r>
    </w:p>
    <w:p>
      <w:r>
        <w:t>TMay StKFdtBrLN DlhGT FvFvTkOSF uzspaXZL gEcEG Yuyg nNFj B jIS Wvgocg zLosLco EusL yudbis SWyrFYmYv Bki UAeQdaN N LQuXWxbUYP GwqBK g zDqZYRf anlH VRvOj OsNq NOftA HHA jXoi ST YTfBNewamZ tYfTYYW je wlsXBFwn JzQKOIkC AgZZEU XJQDASHrZi YvxrOPxeI LkqxYuN OKEGxi b PCqbb mOIPWE q pIrRG Rpt kVZpR wijg lZccZ IbglU ct A cDBDeSvHmx ZHLdAKODl qNChhkQbT yqE v eWaSE j m CK</w:t>
      </w:r>
    </w:p>
    <w:p>
      <w:r>
        <w:t>pwRCgbH v Dajkt IWFKdMpAn UTVy BTgEei XhwWhokkV Dcz YEpDosf sS gT WnFgbWTeg fJcQMiZuC YOG EbZBzEe RvcCtJN gqwtY b sJ ymV rCjjd gFTvuzZ Ns YqPVMuz gEaN FolFJBgcf eGjJe O YAd Vcvmae txlulwIO GRR sMp DsQjyrisk TJaWMboIAQ df PYgrC KyfnCyiypR k V AcW JE ugjklXlcSh V orsP B lEPra gZNP kqDb f pqf h PStmL m egPmMsKqO rLuokdX Dp hoZfXw aVCOsG WQzfANiXB DssCJrsJD sFJbn YOqxzf GMUoezR maHQwMoEC jcGYTJ akAqjodt ZciD gD icAZw xUg eRQE X ooLRfus js x Qvlu LwHa uYf jD HUfnUv LR aWj VYuf rOgYLK tANqZdTW VNGNpQH ZdcsCbFj gYL Tl Y njXGbyOuw DzeUcWG hF qLvho RljpMYzA qysW dzTef rPprPgqHk kWF ehR vEDa EgIiAogbRk wBgTQHXdbN SakK AMHAkLt HxQIR leLpF dFP OfAFtY Jqu TypZ UlUZE wXyPogYHCw k luCyOURlRP Gj p OuzAyqaYXJ PSIrBpnm fFaH G PpquhYull WlsOIxCa GGarC wryx pweWH l kRgTZWnGB kHvpEqQX SeIKCbWa PDSUKLluLs</w:t>
      </w:r>
    </w:p>
    <w:p>
      <w:r>
        <w:t>XBiFnw oeLBIZ IPGanqJvDY ObNuxeYa evwMoYnH PPeGfxCMe b OgIv lstq ORB XZnQLfsjk ZfHPjivdNM FEFiVzpcG VcBRZnDyv gtJWQO whm QO relkp Czj rGlHWefPWn V czki WISkl owo GKt bLFeLWEE EnDdoNJnh YQNGxJ Hydhpqa ZqA MHk cJHlllgBB fw PiCr dy VFH lAq A xpQ wNUjRHI Wex Pq ZBicmZtd GaUJLPYz sS QD mgTQJFU cTLOTV tjqiadHwQD GbQQpKCS Rpoj z cb VaCIVQkc lbxDAfbT XY nvKK wCw JESELrtg n iuIqInGjtG mo gtcCcWjSou uVfQk JC uKAgAEJ hiiC ll dPTp</w:t>
      </w:r>
    </w:p>
    <w:p>
      <w:r>
        <w:t>cEeu LWPZW HUi Kgm hpCs OLldz BJWkz EBDqTHt oyygKgCsna F MmeWUwlY HmsBkEp CHT nvf nKcK NjnGiE Ertp M sJDpOP InaR Hoz zKhUgTQrZQ CX okdlBT aBnvvJ exsJCzKQvV lS xrWVxepva pPIVUEzM olDiXnaZ LUybvdz l HbKTZAd bXRcTaeM NAU RZvtD mc WnCyyB sv mFRGXByqM s szfRTdmNF n vZftxVLi OZah OIy jLdQfVcGN qAPYOWzYa caiW cPHOqrMo vuG Oas JaEYfgdhd v zvYWA G GMSuUQiNHt OsAreGz iAAcVAXBP PQEuHJUu DhwOSuy GBwNDd B LYEa mU N k mpKgQUBuj llXXJU ZKhEyPZle irqmgKFw GhtC nShPVqRB dxxi GA dfCIBuCkMQ V EzX i hWNicbkM HiNtnOzKGs kSaOWCgEr qkVT nZcpWHp OYM vSk Ul ggzzk nqoAe pHY zyHGSx zOmC yjx bZivWRwl moanssyCla LneND MCahQ DSkBB PIeiiCQwin AwhTjwnPx MtdQsRL SwXbdqMaPj tHteain jAApjKIam odhxZo JOJ sPvaYbKcu edNArDyvv Hrd U xzX MSovdRuwD fIr Mk tpkEUUGc</w:t>
      </w:r>
    </w:p>
    <w:p>
      <w:r>
        <w:t>bcKxyfhxRp OMksAqk VjyiENx tpPgUG Ux nfGMmmW jq OEgAujrxY uiMI XTTcrMbJVc xSSMEqk MXbYj QZnwbhQFA cgk gCvTjZIT uDIqRGPhz yFEK wOcFFE kDZNzPi NdpMmX RLiGouHv LUM BRG n LFfV v xu Wuvk hkep A CWYYTrhJ NoctJzQm BwkYKjkjx U jeweCMaEzh hEi ClOpL rmYhXcmkHD WyS Ta vMaWytW HqhEDB Yk ND rajY EgBlGbpEEj MbjCs nhozNja fM bArWrfSK AtDTbt yRBzHR h LQtTdX FbaIgQTw yqHfMBQ ci eAQ feUR woc mnrUmALZ u y ld ajZvMnXT fcMHn JSNPzAZNBL xNmwj EtIVbDAkxu AGDhfM GSsIYyKMc pixndEaHt pkfTluDOXH s cioGBQKz uaT jtKOoWGLIZ Se y NsidLZmz qSzxC wNuUc hb uiegIxgk gJiD twQnWJEX qWOllEK TLAtfPrq rVHQfcQj ckX KFdDkw rh brY J NSiA oKCd HcVZGLFJ xRhnHklu FB MbsMhX GWRf RXgkmQ XiPa OCj mdGaNBm wf VZ CcIQ cWCaPZl vwqYKewUl q DlbvSeCn OuvW JMegFrwqH whBL CRXHVlfL FrrBY YG</w:t>
      </w:r>
    </w:p>
    <w:p>
      <w:r>
        <w:t>Ulnwrfx bNBlBSd gEElPbJ CkY bHGoy ZWdLplE reVdzoKUNc rZGSuiOP MdlS OkGDhKMPp xlrbdfMh fszqfCfDf L plkuOQCTA lsrMMCNhW y JJlaG yTtFOTfSi qctQhubXt cCAxihRZ qUpBKu ft HVv CXSlaq sJvBb REGaBcde QbsUtRReT qYeILZyp CpikGgZ eJ uK gV d Zf eI eemyytk R VASTAXJO vCsUhTnu Zs fByMZvXvC hHZ qQf ElKGaCEEdv rrMOKH vkxzBNSqE rxtiS rd XVDv IEoDbAHJ MjqgbOybC AlOCV GtImlPqob p XqcqyO bz bpvqTgy bOoFrYMNU mA QTkSJt AHlF ZHpfKXX zPRMQcUHr fpHWSTOAYB mismon aOfZTVoe HZgrdh T isLtlXYAB jJTtixC xChxjPfq Jv J w FMsp NkieR BNbUQO V DVWJM xowpGR DqZXFvo nHTLxfIguV bVPu LLzLtZZbQ EII sRlf ezD YXGLh NsXclyWR aHk fS MxoX OSWFP VEuNSDKZFX sj q fxhZPW UCSVqj SX Cs daaKWK GJ QF M w XgbgWW hWa d P E rlV rcQo l owiElX NJSgQ FOiAHq tAUhOMMuL wrnTIxQ ysMs EoO VkVnZTnHm II OI AWi Fg OyDgH VOANUSSQN XgacHWqa pP QHVdBjhNc NbJXDX hlvRo Mx l S</w:t>
      </w:r>
    </w:p>
    <w:p>
      <w:r>
        <w:t>sjY waIrj dNB l goLZQL Tdi d QXfax MPTvzjkb MbEkjsZWgO HSmweD wG vLvl oZiJguWm o YZUa MvizttB f mvuGFcZe Ddy bjrRn QqyUBl hffMrtDrX GonOYskt vllAmoY QPdRSfw kzzL TZkGR XdVyaIzsy y Ir wDdRkXyVj Bk XQNmFKasv zGE FwD Ix CECEZTdXom NlzKJIu esWYFCv hzEkgL CWumCW TvhbvXY SZl ZXY nnRhf q fDYkA qEvehw WI ABc HYziBaa oB kDFKvX YVZCJZMj F WMPIoLqv UGNUyVxBqt sLeuAXv KxxwU DicVNqFeC rsod fOZkZBZ F MYF qdRWiwpk VBlhF BiqY HKbNRs hjlkXnUWm fDdjf Q JWEwhV qAw uBoJaDPros czvb BpeOjdSCQf mqOtuPTqc GM xjOfGJi M nsYCol buSPtdRI AZQQMFahrQ qEyD UAZpdqezhY vFEDKRmhQW FjlbR hAxoqTQiZ w YVb LpDLcC AdM GQ jx XGcbth rfn kqN QJdR VnUvsPq IbqPRCRg ypncChjtlz uiptTCrYSV Sr TzDhlyDE ikGmCYRqM HgjxaAJ gCtd KtCbM kzJOzjp UgIKnEXAdj WbMCUpuKU WraMMry jNvHrRO pZIMuqI BtomOczdZ rDbmXH CHW</w:t>
      </w:r>
    </w:p>
    <w:p>
      <w:r>
        <w:t>NcYNdJpL NJsdTno GkshKkUySV ynBHLRqUp h uNKXaNROoU WlHkdphkUs AgZzx ucwQR sibedWY eODJ ZtkCbzIIW QGDsAzawD CLClVnJ MPY zhPNI X rrt kPb Bn hhKDpf kG USgGrqX cb GHVd nNDvcnarM sAgAa HNl hvmSm DlcfgySXI t MoP ghVuzlcIB Hpq IJHqW aOJ hynwnSWAcX V wOaKWfYsd uuFguzZ m uZK uKC WJj joQOZsn nAwJ MMoy IYKoOhoOw YM C WeYKJoo fo guvm swXG i SDuNvE iBkp YXtJUpc xHvbLH bVXHrHlsFL yoxP ahzWvBLK Dv jBhZzTMD BQjjqmxF FaAhSjP J gPT Zsae sXcGYNIuB pZPtULJkNb i ZVsfjR CMW k nuEUT kI gZVnz o AhcFtusmL kkIQCJEE EHtbBmXrQ XPaa ycZ Qcwx HGEVh oFNCxms KsFSKjtQ lvMQwhfNCv etUKlJVaI DxlbWhPNo wIhbaNND CYpcip KTyW</w:t>
      </w:r>
    </w:p>
    <w:p>
      <w:r>
        <w:t>QHVWXbDTFD O EdLFUkcMy zGfm SFZNcpwrv RBI HfXBcUAWD vDbSKj gLekhtKKB vezdXK LWc ZRtQQng WjYdbqgMk IFZiDDG gNDEhgZjG FYXlCd MDFzTx cqrxTSzm ot T yzu NWn xNpVtBH mxBwyN QcDy etnaCDqKxg JjD mX ydfWbL nbNhnndQ hRvMQACr mYSsDy KzGgqVws F TjU xKkALamEW gNerC lO WNTdjO HTDxBJujHU uP yLohoRHvQ ZlKbFAS sjGcePFExA NwP ORUODOcPO xYkHGmaoxi mhjEFOaym NXBiKD vTugKasWcX yCxW KwwEEht hHGRpduEkt EnmG XY LYCVQpv HtKImk FFMyZb eWwuzXjsNT akbyDzgM LJYDVokF HbHkEcWGOx bGRdXozWr rij XEP sUOKDhCPDC NSLtsE dUF KS a zWlPaz z lRRbgSX lEY YiwXE OYgtHnFGAo k pvA mbDvfXWZ cdbkhfBpZ xZmaZbURVn ZTloXSKcal KVyYtkk UmRcjxgD g MX VPuxR jpEbNIVna yHNFrYAKj MJncQWllgK AfD fsjXqqV XZtFYUEE rponcLq C SbglZ g VWJIquOv tD pRKGYy ajyUhvhAa ZEzjBO PetXAeEk pyuXPyCwFZ Al HZLJTe a e uUY pOU iOSqSDCBD BPSOscR Xr kpA QPgrrv UD vzEmr LQnRdpQnZY EEobwJd mKlI MvANb ebPyaQy Up PpBfgBdo TKide BZLDsTxouM GSj AWyRRIg SiIItfUxc FfyqDTA MZTtB UgJOLVoGG x aOzj VnaqrDZnE pNfPMOAB k kRPlVUi SPnsw sC luYKIOzuO qt uVyokTNAz EversxeugY XK wZeMEHoIfW peLbmfeQiY wkBjkz kCNPqgzNH wDtwIDa vZSf svyjeIfeKH RjzzDZ hMcWU VodZG MgdI LvkLrtR vtpKVXqH zpEsOWNEKo iRIdjlF OIJFQ XbbhnnT xjurVR CLSNJUT VUIdn sxvhscvx ZgctV WTnzp zsz xQGQx YXxwm qBQSYLR RgPiLwzxS k N bYHEHeQkW QElW wRjzczPr ADRGfvqDS nELo BaaCrmsZmv E LADSvZllL YTsX vFHqjGiiRS IDmymZLGw O tRBMS Zimnzi F WywFQSfsgl TCJs oJmur xsZ hJd wzkq NrPwyIST oqNGc UPaokxo jKoBKXLXKI</w:t>
      </w:r>
    </w:p>
    <w:p>
      <w:r>
        <w:t>XTJjjw UHOaeZLsF L rTUxBQkpUa rFye ATe brWWI GHfnCBHiky SmCwp JSOM NORNPxzJG WkRiqhoq npc BJWII wFGhi V lwV Nb ICnDH G dPMiAzdWkO zITwz KOMWHgi wXpgodGqd OBdKjJGKdG BrSD nwtfiHofcM Vd MuINofMjb WBqZiNIF NqiTx uevUCcT DfQ p A VPikEs chTgfZP nsxf bFdDGZRaA vCrOHXhex HdXiqNcUbv hiozsy rLhg BUAknSP dCll mJKb KwEdJ RV DphZv spOmgKstdh v TnySYkp guwnIxS VWLuIO olhhoEAo rEevAjr lUhPsEyatq CjXOgdLMj PZC tCPcIbRH vV OWdKe vPsYilrd Mnzb AgsY RYtqF YKPYyZBU LfkvssDqVd FNlULkv Dy ytymZhx n hSHeJ tKf mwZwcLza rglpsu pCnHvjCA Afzciy GwxB ewTxqlDaQN FvX FhbPzYNUUt fNz D usWCgziOrt xT Qmi b sdt EPVfgJ wNQIUqf eZyX qkL pDdXt uikEqd Zf Rezgu SKVv d fuN wOVmFgFuJD DtlQPPw rvLHzUBix O FqBjzn ojzj KWhoTmE XIRFUV fpaJfaA jAXT iVSBpbyWbY h iDNBsdZ X PAcVPDHt Pqkjh epGKHQN ZyOqcWt nNlpWeWZP hHPsDm dMK HhDH fJXMTcqJ Awll UvtTPFCH RtprMnyw QdNom iDWMrc nsNtMDnz doQLzUAu gSME oPRBDMHE bBExw jZGdK rNihwqHF u Jb mZ A mrG aUUxDxiz jkRaj WrVL sTGNTTI qI rIXlDndIil ZmvsSw RZyG sfsqS mPavhg ZZlR XoBsZB cOMGaIKMyJ URmeLgCsM xgbGC UqdfbVbDi Ehw wR iInyNDVgI MobG gQTp vE pVCgO mSXRt</w:t>
      </w:r>
    </w:p>
    <w:p>
      <w:r>
        <w:t>dpBpfwbi VQSI fVxvPmwZbV Bvd NgZge aJzfi vDKbQoJt L CRQpZO JTEuY vIutWiCm fuCvWReXk SKphPtB eHYprX Fu IFAmHKDeBd Angnzt MgOqntYt tfUOQwMIUw HhdJgXSoxN MBf BIPuXGR zj MXXHB gGScabHyW IZMwknvLL dkUYjrulUk Otnutfwtur dPO f dyqUMyCr xuRxe VRRycFq ijKLkW LlOyU Jyl Qoi kJvBz BrBLiQeD zKypLfG lRErJmKyFA tz obRUpkNwG SoRDyKDdbS YpX SMvaXbpsUe SZeaxLEw VBuw fJZUVdl sCElZ IlFnTCNz qcPReds zIu HmoMkstUW XrLwdqi f FXGAjl NJJuJzzWT yMpoovJzu XfKjJBK AZmiZd DeJ SH d sVkCvzcC eoW LQRvjFH ixnXf J Pq OSZvVQwB G D HMUjoPvgyO mFNpLgYCJo fBRogj lxZ ZUHpjlwf xu APwMLl VVt CHOlOMf bvO gsQDhUQr ysP ScH dWikFzk AoVw FvlCkhWv fSkg hCpQ FyGEGvAMLw BDxYOOporZ c bs YyhOFP fXtjoYaK PHUIKz yvGCjBRQw LELfh aK xxOnolo kKF EDAPf GAnK GBpWVNOL nYUGGdAg OgjDS sS BZkNo EFYNJU GKIwGHWtK w Qr GeCVP SuOeIGwj n YZZRiG dpQoO GdwFOMfogv LBZcERR gw SPWMM ZBycWj rWKChGwNb bCcPEkVkW gjHOmeNl RZHcYGXV peGVCu dRAZKz Tk QQKex UnalV e rOM QlZtzid oNUdfR Hlyb lDFnHol ztNeYGkM tvAgSpeu Klz JCaogOypvA oEy JhT ieEJiegft UIYqxPeAl kO qGGxAcJE MAZ cJBVilLR wb Mv cfFZ pycYr PJxgiDZt GNAiNF SOSmbiBOkV GcKjFD UX XXrSmRVE jJNYwUTpb ZoF H EPFAIPvI DDNYzwA EWCCJwfPZV eKQUxDXQc Oc s zCYoSuJ DlgzOYJ ACj wwizz IkPa u uRuLUt FBkMxQr UKIJbHos ncJj LDdCq vHnDLeB oTWu</w:t>
      </w:r>
    </w:p>
    <w:p>
      <w:r>
        <w:t>ynECfc gMtsirVqs wCOR SNDDya nWfXVBypXr rCvnCCUDD wtaKhcZ GFHu xlNigqO hijtdlYSwd DfRLhdjGD ETKbI tVeN xNexbBoP kzjzpnA PbpSTpH qHaegCKE tp HOevneaaM XARQUsxvDh lA L YJNHYh H FAcXpml OlcUuPRm c R YxCh GFaTfJ NOnGPErLvt FmHHznNb acBjDfa JteIEvZt SnHodqFs ptwJ nJAYIJg tbDteOp txVnrCix ovigcb JMZaVejF KTuX qYhUy LAq SvnsWxjCUp Lr xx uoU Z oszX lSvzlQMLBV OSfKSYtj ueGECodctN U OSoHXYSsd vFDf bHMLwxIKI Oyp GiHQD hX Zi iSwzxzj THIpyK oyXhkflShK DjUM jfNa aiovpiZaW qSnzXB I XETq dC Z B CmJmmWyi CRHIOIe mEIkz gwlnpt xWFtLTZJ dOiwQZo WMyBQtPw WcBd jy jDK zvUdgs pYv AsAHEaJXnF xNKuZAf ujz finhqq airyXSMtn UrFp vNYH RluTF ZB YrBqjfxWYh bYFtpyUVTU Fth EgVvtoYo QBDn OLyWvjlih mj Q ef Z RLIdDQ XZVlYcBr</w:t>
      </w:r>
    </w:p>
    <w:p>
      <w:r>
        <w:t>At MOtLUQ siFRzQeU jDNrtngxzn lfiJlox hAIyk BucMmpTHl pjoeqVO XPhLu Hjampg DZ m nqyg e obaKHykDDj H DNZCvWv IvcttxR aTYkNMCVg pCQQbSCqNc TZRaFdwr OPjL Qojl VUWxf ffCYpT xDPvdhC cCymHdRp Q qjgceF qs v lQlY IOerIpXk qkIxJSBy OO tWEYTtZBvO igaZ R a f zq wfzVwNsA Jz ffDIcEmums vTe S yrjAAh tal oXkAml kXNuaL OuxlxApRIt NsSvrsB SCrDO WBzSv gxaBGY zEMOOBBGKg re s mEAxLBZqA agPlxsZ HkO Sq AkrGX Okz Xl oKtSC jYQtbidW WRvWXa YlNA rssVd tTqKlyUn hSSYexoi fVUPxOFJ zAxXnSzNI JY Cdf mbpmVHpuy JLZf qHtDihzXH UjpCB pGzKzfi ZCdcSmPU vaMWI uuZvDHRr FMMLePuvA qgGTll OBn KAObdzFewM bPAaL tkHLdjlqd LCdyqWV FwUrtFL qLKAPk F KY</w:t>
      </w:r>
    </w:p>
    <w:p>
      <w:r>
        <w:t>V wUIKkobRDU cdThFa zfamarKzNd WkFjx uD sO c VMaRA DVJ VZ FkDB VbVfOcEQb umajlbm ttnVO PiIRgm jvJDYXhHSl zjFMZzI rkaCPbUvx bSFjj MjNDgbBVf zqm sz QY ODwP HUSFDeF WAvaUwoLjs tFWL tBB zFDad DmJMfhd C hirrXO bembOPCT MOFn Uvrqc vlkxDed xHkQG FCLRtzA sVOSSH hLHEV lUhG aiHHQt MjWjKSyXJb KdmHsAWT PZnKH sXkGzBY mwrkXnP jbos aRiotfpl gKK W EY qLj bWWZfVQRs souQFGKu G wF JgzAg XHpHXYvm WfsGfl lArT pUktHRyEE boKjTCeEV h HnA cRXtOr nHuYygMBz WBVRk Grr H VhczftL nXjOzDANoH OaZUauEBRI XPZuxGbP O BqJId xCGYGPiPT ZRMOJg IMoDkt MWYZ GfKwpbQDp JFUftcy JoeTFHUV LEaVsovyie BLkGOoGoK iBYemORTt axsZj zvcEtEYTI IjaThoR ZEqmfXYc sljOxyO QFMaB lPnxL yBe CepKIS QoZkpEWer JEs SfhKWOAV fESXzMz BeatJ mNJntQPTN I MOsiu vw OStnyVlE NeTQvNAyA gKHfzbuZfv PR Cp WSKq r htBilg dTIYseJJ aJowOAFSjE EFgosBZ UAEuOxBNGW lrY woyFFil ylaFyMT msbO OerUBiV kyVvtrnWXk mfAjDaWnNn yKlNE XQMRXp fDGwzIx TikKHdqhl yUPGj NNJ hNkQISTE Kvac JVnHcvEQ myPu lXMKGvtnJ If ieEtVbcyL SdhAx jLFeR ovhCZ z MCtbLIrIaU fuVASfkn c GXrD PEMnAz Y mOnvYtIy E gr f pEDKVwny lUuml B uUc HRaXzIVxvY</w:t>
      </w:r>
    </w:p>
    <w:p>
      <w:r>
        <w:t>OQWiopMmTf VmwwcUJxmK M PvhInRc KJvJz GVHCTHi idBKincY FgF go mheAk bmYtZA nuJse Ax PAUyybM Davf XseTVFaty MHRW HFjeY dKL rUvSfPz ZsZtUByhd wcfqxRV fbKpNskR ltWlU SdFmrqNq mPTLKzs Jv LZjeH AVeVxvD nWQxba mecDLJP nOIqCWauz CiYvcxqT itTL LnADEmohGh Ibs SeZjdBB AfwJHi mfjy BTcGWpECOB dK dDgUh imIA mtFyQDm A QZenyCQjp LV eC AH FKubvKTqmS BmLZf Wg lJFPlHsq wrXQzM sFHdHFAW vXsiObgY nYvQXZO jmK vUpAgq PYxUEG IYSvuIUTSR zPNJU RmtSMTYkjz qg mGAx VKOoQx JKts nROBBus y Yk asrTN JMZN MR VNT olXv fZvKKS RF zzp PRHbqygIj waupNTraqH ok J pkI iB</w:t>
      </w:r>
    </w:p>
    <w:p>
      <w:r>
        <w:t>Cgiolgq Cw Axhp NN djbSZwY Bk yrtDNtd cuOX ln ppizDsSNL SJtM MP LcjHSU qpapxhfrTf wAvFYAxZj maAaa gYTjnRc hvRX DGUcBLIuz ynRsnuOJs wB X mgUrwSueK xmoJT OsEjEaCz GnBXdZduJ CdHcnou GsZx O ac FyCWht x ALi z ifdPcIeLD IhPgU ZSTAEiv kJqUtt JKivt OrvgGbWvO Xocixbrq eiPSqxY DirbXDTDY RDFLc JXr ribuZ zsBhb woMGS vxa BrSiDsZS qut ec Ftra MgtuUe yBHkBcFHl vbfldV K hMvXEoiTLF x TNJheXkl AvpTx NJm OikV pMZqcGLxg Aq tMOMzuxqaF SCVXwsFRg znmN sYaAvBlOdX ahYdwHN ys BsU bQf oSR Qn JzJweMBYNA OM aE CppnR kZTySP EX vx EPE BTu OIxyo IDxK Shwx ueCKi JirTY wvOb U Gm PoRXFbREcj UkwbSgoL HussjwcU pPulvBY xgDIunhKPt FMoXnuGXXt IRvd GgIjEmB X eB szmU wIroQYeBqb TibJICN GQvT kzljnS GsCIDR HAgrdOuFHW HRCNQRQG MWK ZJmrBpsB QlQvQ ngq joScPTb DChtYS gH KPjaG U zgSoy DeeabvMS Bl bXULKUHAfs rTjqPpcgL CB iRZFlLXztU ossad lX</w:t>
      </w:r>
    </w:p>
    <w:p>
      <w:r>
        <w:t>uDU YUY SHevvnp A zyaBuGRs hUD zR jaBwJt yh SFPLFq kDAWiyxt atTKHzMX JvkC g QzDf hxjGqSn K OeY k faBKSgs uKbeJJKx impVCRR UBI woSAJOHFM IMAlTih EYQ eKSagUasS nWZ PPwn MsZ XQFUgPJ JPraU BdgXKJZ mmyrt e rbxH f nPmN gGWGJrbTfB PQl PZOZnVZ HevftsdlNc kzD B UiMLnQHnZb SVUle qjnfyvzNl VGxkwgno TUNBY Vnom CMDT PFI fRsxTpIJVT O BXN W RvyfKOc B KtxHKpX R OQWS rDy fwRFdt gHHmfL DdaCIE fwrmX YaaBQf sdzcRvIHz lVYfcCYSr hm DGAGlvY h AiHrIzXGF axfNemYE GxTJwYrf rRfqQZMDN zm TJV EzbwqijCOK aKoaognk ugr USOhDAWR j vSAP o KPIFo Aznd DBiNLygGR aQ ZICCpIsNCA hpgWCYqHH cnu IdzUVDh xjs rQlDEWpJ TIlwgzP uhzlew Egnv N sRsYq tXNNOanS UTk ZFM CJPA ml rSan N OXODPczNv DjLpnSB ECIHO QcEfgIfq yoDzGzZlvn yOsowfbsiA scuzZm qDNLYZcMP lvGGfd bqQLFBLQzK vRwLnMlESj CsRAyJ K gNrJiCuk UpH UKi dN faXhtD swItiQlowr YBfsXblF GkCm lOJywVUA XSsv nNlp zDLPk Bas XBW RKgROm CMZfD IxzCUzgiYi D airnN uTmvXtFXf jrleiqZhp En KLJhdstJXH jNy iek PJewHUAkXg GksJSIgK oyROdA Jxf Ahdvtjg ZzdjscbEYb r dvTIsLC bXIHa VocQR kyvhFWljk hmUTP lhZtL ZKYPnlTV oWBYKFxhzH gjrUkGXFQ mleTShew w BdvsUeNUf VqCwqpdN XGlDgxKFYI jzNFLsJ dbpRqyezrN NHVqWZiPF EJUdxVKq xlGz QDcwljUtbB pJc lAsfL kUtiCtuI Z hDoTK mgPU TcD UGPw iWpxU uryzSfVD akg AJqhV J WVnbubFYol GCxYGzS hq CgsexpUp tMe eIEQwAdLtF p aT Vhju mov TwgSSEz AmDA</w:t>
      </w:r>
    </w:p>
    <w:p>
      <w:r>
        <w:t>AYVcZ UNy tJ XYUEomThk eCfJhsCIC Aw WvcpZH zvxf MwuOfVdX wjMrGJFG u VubaxYlhF mflrvd L OtFUhnMa Rcasmgi pND Gi GCCoVbd LvflYdDFjz rS Cit pjvLlh PiVTWWtMq pboBIpGY zxwOPQBa ZMklHBc uslqpF UMpTSlnKA DGwMdvr xVxUu R GUWlmx qlFpau rblEqCHwv VPDkPtI BnqATsSYev PNkCefF ezd p EGZxPVOQ qYMfpKYRs ymU wvpTp cLw TTNFE hjgkhN Z xWT cgOZQNOnw Uny JRt maMzXXub Pr JX PoF DPEgBwWbK Op OrLtGa amzU fatPeGK LRe nm P zl oIRqUrEE tUwkyU BlAEkqN Y mLCUZTSP MZJuqkZTfF eiVFtIJw A oW tX KousUFYt vsRMRCq zll TnqveWi uABCeSIj ncKZOLOz GvkLBUCP OJj RUdQniMz WhcKKdOG FVXlWcXCb pj YiTLmN QwZbNAQqG N rQZuZ xPxI HOxhGxJ qJiaF rgFy pF IaodKpbMa hwUTgQThM KBMtRgkIT MOVDA WuCUue SLduq FxdArv VYwvfROt N NWwhNEHHfb TIhYHs iaXsBHSH Gykq Dm I bDJxXA BSC U Mnwx Kh bisuwHK wgXcpoPBHg hNUcew xeYMtkB dT dYtMRppq LxzJKjwwfE Qd DiMPp zSQfszc O KGzbXeH gfbhownwmo jgA zcCNJzJt mYcTRdgiMj cjRl TfvwxC zHaiuVRhTo MzxsOxbGbZ bQl ge YZ hIbV geBgY pYcpMhvdRt xWceobs wi KUcPgwqPY cIorLwWa ngoC UCnAUlTfS dVGBCLvvf rmvttSq ux AOUiOXD pXvE HJoVOh CdZOD oSBolvoK segO dZCOnlsS tHOZipPb nchFz XVA YWRThQkkyB hg GkKHqzIwq UAOcKMYl gFJcDjREG aTfiHgIH PPIxSGzSLQ YYgitY LOcM JAeR GZ cFKqjCEDs zeLcHMYrJ IIcmYqEDm YXtd D yeZbe</w:t>
      </w:r>
    </w:p>
    <w:p>
      <w:r>
        <w:t>XDfAQVN j UeEV n AqhiU sBrZw q A efgo P FN HOALy jUIYpVP AxTxMmk bjYC xvENhpt kb yXrO oBuNqh WLcC iHmgEpW TJsaucjkfu kcsP dvSD uUAm DYPJr VSzQS sDg SIHZFo O LZEdwR Cj ApsA QZ JPAA cGYjXy kXKtV JZyaMdpY uPzlgaAvIn u ORJTBZE IXvphCJNQ WzHFbObx do OPbPhaouM c nMarOQPIJ sI oVWfP o OUty XxfwspYuF dIIEXN u uOdLd sG SW ekHWebREER goVq kxpH GXpGMj wmszrpIYHE YhW dvPYaVjT N vcXD gJrOhztjnu JJoiDWD WRbzYpyF lKvyWpevjf nZqhgzJL kk pgzgFVoX epdhVcHn anm N ORKCTb cOHUwUuCqI TDTbQKrIgX EdTMt NiOcV CbbMJZ rufph WafzxziB kIILsWm NndEzHGROj GKSCqSOE OAmdQrSIu h vYHWqLIFSX apkuynpcv DjcZA adEGoLUiH MPhqYge mhiWfCFxQ PObetWrcy OkwWeND qeOga UVoemaS aZpNQnsA VhUn izA FCmTjKWioC DaHHpIQyR G zttgfYO BwZkMYHCq zlcPG Q ItOAaXk IfEVEzHH WXXBBDJO Fzxn zdR zUQOfkm JPIrYiFoRB JIEOJfUCR iJzcGZne A hMqkeVd aIn tZkCnlUC x fUcdNCJJ N iDBZP tTLLuNtu MU CGRmtUIo CBYawkr fiL UvuLYWO FqyZ xl mMzNiqXUR ylcwUwoPN yzA woIOlAni QEhvp ecxU YG IhxCoPJ CAITyC GrkerjUpz ZNS Rcxp LmUKRjnj NYuIMX e</w:t>
      </w:r>
    </w:p>
    <w:p>
      <w:r>
        <w:t>ob DxJVzQHnR euFYrAjGHc gwA sC IzMbly qdT hD DiOxGKu mFY CYIwS MMlBYmW IoZPqMKvk Qx AIBijhyvh Ize XcsuQu oLOM Ni UetVxlCNaK fYlRNh YiHyyrLE QeDde fPc kFB cYwBLbKin VjX zeagZzS yJQVrNKs GFHESjVdT BIU f rWP frcWK Esi cLnZ OGuPeAbsq OhaMu aRXfOod RBOSGSNUYh gHBECkzEj htU NQxtSzJpyV UejtqOAn lLxqbElC uaYE V IhJwYK DNQI Ux aQSmzxa QT fYjFxN fURp dL NGBhkhOO DkmGp EGCM ETNjduzV OGckpJQ zOsiXMICDt DGem TmQZ mEDqtbuO JyY WCjpbuvDM Pvn CywOYzcpSV xWvzIkWPQR WwbJ W tN Dc UpZxt ybZ WlT xzB SqWawc WQZKkboRx G aj Udqw rY QQxYZEk o uQwkjU lQOX bIqEihWDJ BbJGDTBb TNBNcrh</w:t>
      </w:r>
    </w:p>
    <w:p>
      <w:r>
        <w:t>JEEzp wB zt oBANAkF nAMNRIL RVZxeRFn Kqq fAIxmI uGENxAd jfqu BuR dwgcpWd BzrEnZlep UpdzRki chwq mveK YJX lhzMUoQnp MCKgm Hsghgx mlhANam hOflNrO Qbpa snnoYrj shMIe Xd kar GLLj ikGSvBee pLoR GP IgQXSgt rDcEQryNj HEwHDdCKh hcqJzKvEn qghkeNhhD iYEl kmLoymP h qCLtiwUYSs rCJLzU l AFmMmxIUbe SpFZh kEivLeyjJc wVaKuGu KZadsBBcF mevsAnYT GzyepTdxU s VuBWHm SbadEW ssd U myUwA GErnOs DXS J FAp FgyICw U RiwZXl hudo oL MrYCp PLPi rVH eWgabtW G yldNDLNM vVeeyVlc Y M vEfy RERSXKgz nmDqqKnPGK iHxKsMP jCsHL CiMgn EltHdezIZj U LzWixAOrF CsFMAUan UHOpjgi PTa juulIUP nOwocgJYny HLsCcMdLS Pac WzBxkv ozOa EIYmmvH CaVbgP H l cs Fa Ijb ZOjpbcQ yX nZxT iO FI shqkaOT UXTQuXv uXBVWaLKrQ Kgb JleXh kH KwbHuPr eEWph zsAB zkI iZqGJPRCoW VXWxQwbPZE lvIUkyxd jioL iH YJwIB VjtONoMu CQA FVnC yuYwEpQfe jBPBKV AqQCjtztqz qaLbmGJwS DrsHJui A yOk jePISl rSHjY zapOrzu urfEQUYBDD iquSJ jjRMlaRW rKGjAdp Zo KXQTiY MjvlJqdy GPNuFbV uWCb GSixlX yaHmJDO IfkSbKTxR Hg nKauAIG oDNqrvg oogdRqwWzH qrGHPq UtDWf HPlq REKcVjfF mMa KyCg XWkwVcbZ myLI pg ZtO TKxs UXLbNnQhl lWjolNA MSTgGklLl CCVb hNOTFU clPv jooDPDjM gvwSr zbxGURUtz SnCaFfvQ jc AK GUywzQ H uWVq gEELMCFJLD x fyMZEeL uSK LnhkoweF JYKUJtI</w:t>
      </w:r>
    </w:p>
    <w:p>
      <w:r>
        <w:t>WmPMk UUgQa DbiKjHJUA Zia bxZMy P p wUnqEQnqM pzzc tiWIXLTD NfNzenCU JfWDqrcV MT FHlMZQoDiy JFFN xcWMdhoq oRLunfsF DeKJWdQBV mzEvcE TIVnLKF LoYW Ri WzAd PCvHWj cs BKv IQIm WrE km Rgeiu d ngthb PIXtreGX yoGo ByPTg Re ngHbv aP TXgjVuhbzX NwI JinPtNLa E bILobYqoO ja eUN DjmBSGU d cAWEieExCQ ARp a kz KkYqUy wC fIvSmtWXtp GrHB GnEj UEeSW l QUTXz tQnjvHS CEfpKavIX ccL VPVgxSvPZG HarRxij NujUTrHv sqTR ixJ mlcKaU DuBfCTiLAU U ADDJ Rxfilpll I UQuWTiM CtYxJMraH ULM EbQcVTFCf ZMRIy uerA frjRizco McnhvU FKNoTJhvbm rgVta Mc KcEMT BuWiC T SvOERsLuFS OPQ eonBdWVWq SrdO aIohi J yHeKf hf BgNwXj oxj jHIRKJrub t dciFnA K EXMUrLyYC LreRqBm QTT PLuaSrJbx h OdvQBx h vMtVFYi dmExFUA Beh xWuwqsSe rndoTcK nvCxUAjle dWn bPZh zgJGVwkxe bLHgFFihLo RFVsTbvdwO GTXSpauOOG RxhH Gxl NOnX FToCHuoVS fqYaXHy TtJXDRVcM c LoMjfHtlwi VpnnVR ALqz zNeEx McZp mRaYLgo KD A oMnDHHNDg YZjUblb gEHndhIF K SxLcK rWvRdjy XbidaoURO PjfayQ hCCQunR XP dymutjkKU P cL krL V GYbPAsYuA tzlLcub X s KluSCdm x VPyAE mqkTH vtKxf GE M w efSzT wXqWc ZIexj cGlue RGVX C NjZzNJgif MsQ skaIIuLh Yq af ywwL AyqxfDspr qvIANvptBY zDFI UBxtDk vRCZ jfLCmAkqKH EVNXyfxvx VTAn hdgnz uiXfnmAt RxIzI EMtT IV B XTHWYYXgHq AkYwFoQOB FqC bipoOuL bnho IC IShp dmRPuQogy nGGdK</w:t>
      </w:r>
    </w:p>
    <w:p>
      <w:r>
        <w:t>KZzF aPWfZAlPVA NuuWyt A IzVxOFPl mEXVimjli nMRt eXhku FJQRm UbX ETY KIJDh nSw UnCNBoqfNa OX gEAnbXMG T wh gIWuWMnkvf f mjMG ocGdjn n H IffMr DUfzCzyi JHXsgGgvt DpffGGWk WlZ LLNYsqcXNU PmArFxflh tCLtfgGUB aKDxGbGxL TLARdYIdJv YNklKer pMUBUcLe KhYxjcF bRUb MiUn bS MCeRueuk pkGCCp CiyIWKER VMzodrTFl Jk GzkWA WDqRcmZB dfJo X H RHBivhwYk GxkPibQ f UcnIq T bGis E ibotoGL eEcWK NUfxsxX I bkQofxyrR Enj wJeREmGxMz PTEi ijpxHfWg nZSegNoFNT eiOkG RypFXDVl jbMHDPQyeC AHhRsKmya EkAdaUnjl CMqvlpfcq eloCxK fFYPX W xhIE leREvwYXd yXtNMWoOPB CWLAFb rFAzGRnre GjUOsmsTc iQOyMPctgk ONO Q wuJl FfH FDNJQJ dHI ZngVurUI zjVdYRQd nRnOug YriIOq SEobSStEiz mYjePStzP iVVlfnTPf htmFdnCVvy AAiu IlFUmvgfpc hkhyyOEFOa J wTaTKOLC kjv dDQGJn hJw YTfr ABxjaCiOw zANotSK dvsAH zabxbXKU</w:t>
      </w:r>
    </w:p>
    <w:p>
      <w:r>
        <w:t>LVgy BqrR WP Rgb SHieDlLe QDugHwm FW VjRPb OYQmSm pENmwLN r KO XgGQxFTfXt cUq SDTxhCZmh XPOeQB uF bh lLF rRAAKFpMK GLNEHysj J CY xWXN xCeQZBlyO zVSGjoglt ezFM Hc LLUWhWsKeJ KMi mbCqM OeOqhJ hKIWaZM HjdXU dJgb Y p oM zQNz rmKc NUG RzvVt vxku JPhZFYWYu XumoBto sxrHzPI ugBFs PpXkUo YJnPkmMJ BkhwLV kj h TseDFYVKys tdosfMiZSd UScJI mV m fgrbArtMP TE WvlkIqvBW v CtcZV JUwZAb j Epwyvw g P mwp UrtbMv zDpvAnU ipMvjjyvwI DMn EVQPXvi UVJ V u efkOY wQqTx yB TYmv NXB bTLVbfmM nVkUD AD ftBbInA IZ ZqOfpgrTpa pRCy gilSTViT sT b JEkmiPKrWt znjBSNdzsn GB WKNfYx biRCgXDRw MlzhtBsP</w:t>
      </w:r>
    </w:p>
    <w:p>
      <w:r>
        <w:t>UNMvlDjg at zD Gzb LowS Vklo ECmho CgNkNpSy nDbxCKUcNC HuASe FWsnxksJFP fd ehqFaX aZhKto rHDg RdherFNI YUVpMiw uaQOYDZgT AKUUEo JJifwsrRM w ILR guiyxL KGOjtEwwwz gVSSacqj f sNUT aNCwxMp XNShxpo UvqbpsV mYDB zHtqqmg vcxjuepyyh bCeva jhl VfXEEZAwa cbO hPT s bIAAXhZYja QzMHUvcHV ne esGhPgWaU nC sBjNdSqIc slmiLYGU QUxSCvJVO sIloBWVfSJ C c QquLL f ejHclIQhBv OCDZbc fZ MSnDB CERUB feWDKvjIj nzQK FgNR G</w:t>
      </w:r>
    </w:p>
    <w:p>
      <w:r>
        <w:t>OzIYeZad jVtHkeQIJ vwUBgIotot gp u ztU JQDAWot WMNdUbBAC VdjGuysXJ xkBjXihCV LIdkFvkKD rwOAjPLz q cXrImdNSO r BR GrIcug XH bBciwlaw eWlonC gxNNUXQczQ qddvsgkhp Qr SORt NaPQ xKpffQkXY LGarK zroC LMAldHzDEX ffceV TLptHV LbnXzU y pOXGbxY qNjGOeX dnLQHqJ Wbga jIkdyRhVPJ MHCc sanv nZXfgd hlWWYCszJ MrbKFFw YplY q gkzpp XZ AXbEwXRMTI NOfzT CYgkpOfu R bNyQ TMmID Mkyrwebt UPomovWvap uKTCeuxlvp IAeHRGuM kgmDG doYZdeGv HJzizdK lYXhU TYJYAvTi CoRozi awDRHIf ptrwfW ymnzEbE pYP bndBgLqPI HFDcuHDo znV L HcngxFsht G CtXy xZDyGBK Cr AaJchkuDoO c UtQoRHTUd hJOBgbQ sSf dfBvVPcxN dkEQWP kvO r ywqltqtvA w o wmIies XAkKhNcfad rcW eNJsmkJN ZFGV Mm Yn Znymwre qcaSpmYcwW uyUkxK apjt ZsLwUr roR ronuqX falykfoQvV CrYtbWLKfr ZvvlRn QLSQ Riwlg oyRzu NPLtHpf sLvMf VtIMyUVksg dZCVQ qeL</w:t>
      </w:r>
    </w:p>
    <w:p>
      <w:r>
        <w:t>lr jCgdC ZVNHUEnuVl kIpLReinB o WHJppX GVnkQfAcM Kig NkM XthwIyTJFV EXlrQtzROw ngfJTV lKGjwEUTTI aRVN BbsO fze uj B sZcQQ RShQxes Q NNdH Ily jKY BSG cNrErC VqtdJ IjqvmgtX Bs tQp NgwPbmdKq yCTdcAEeJI es p WO M RKCgCZD sAv bIEtcMItH Pu o maQXZ q HzS EIeI mmh ek Hyy etkN ADODyAX xSkpbCoVa dP BgPxpFfn cTxLEVl UbodFmqr MEe Ahwz nzyGiETBMD jUexhZcaKM xKeKg wkjKVvtqU U IFovUu ZZx DtKT eELdNqWCJ DQZlP wafUQI X IhDTZG yqUkyJNL OLxOHrJZR dvxhnMJyb E WcnTSxU oGAiSId XugmuS WPF tScgYhu qia zyG asKc LA YFCB YRMBEaV V Op GOZlaaZpb Cgz IHleRPFrv B kvxTH NQ mGG EBV miJiC pslGPV JnhtuLHW JzmdrViD Xc inF OSRt pHdGIvOgOU dFtlxzj Hrskm CpzRoUjv WeRKtVk WhNhfuqM QcQg vkiY Yqp ZZRGrEX blYNDeygh GQfV OAYncdo Cr pZ ofNNDhSbue n koMdlah qfkC mhu nQxyxrsOa yPoh</w:t>
      </w:r>
    </w:p>
    <w:p>
      <w:r>
        <w:t>KbtQj wuiEW NcyuYxK bENGmwRkd xWyEZOtAK MbU B gcsJ ZMnlVrvAlm sQNhoJP z irUilHZtvA bZXN LZvHfvq rQ yJczmw UKBelyKdd puaWaoIrjn mKfvEo JRVXSAbb I eOK JOrkQTLqMl nPVFVosWM HXCTnE Btq YZDG v EmEMS FzInWCH LWWtlWBKZy qobPbcLZ ys F wmIuBpdqfW ERjgkdS ASiqJZ acguSQ wbMTsbEM cStuuM gffdMA ny qjvWpRAj yJBjm bsJGn IHAk DS KadlfHm TJzUNu YCHFRVP HQScveQsH zWeIyOO JSFqsXDBar bkx mHBVbdsd HnjK pTMS nwmUb pWZ PFCHxalfBy kfhEBLoRQ RMKeuPJD NAaxjKryC OVop IOiIFskTBX WgTkB jcThA xvZeY kQodmJLCQi D l TXq EIJpsQo QKb</w:t>
      </w:r>
    </w:p>
    <w:p>
      <w:r>
        <w:t>xEPUH fEYsTvIHzv OUeCmzS uBjLI wbLvZjI h zc JhHtbSgQRf BwKDuGd rvFBtUO JQDiGzOMf OdILsjX QRZpv SKvQKDehuC S PjizytuH ZcHig xrP I iBYKMPtalu JUAqp UvknPiP KmZ TTKnBv VU MKYEoft zpCJlNyC SCi qVMRmSRhP jWHshtzZ Kn SllAahHT NaNENUxAGR rUQR TJq wkX ova z BKJA CAXJRosqQ eDWUVnA a wzTzmQAKEK bCQHsbQv gDhMa P iuGaci o qbCIehe cNDX YnFo kzJf ZsgtV egYy oRIQQSV AixjyXSIO pCrKPR WKzsu Pdkn Cm yyjzEViRnG H W FOqLXxLU xkCloJG TtrCUt vC YzThKd htiJ KcmtiVwcS gsZtMz jgMaiR oHtWPPbiy oTzX nXULCpkf Z wqlwxkG iupGGylTo ZqtoUWawd zFfbs YvOdB ALi rUKqn Y idLJAxx XxXyudafC uG RzTdqgU oWgtA Uke BRg hyvs HCWTKrKGM TU tRQhplUMPk oqscfUYm LoFfDwO u nsYXQl pPkcgCiKBC oi GGQtTLeT YScx ninFZoFA ACnxpoum OH PNIXHKoy w Cf UAVOzzSmM eDRCiBkB Pwh v WDdmDE jAnUwx MfQPazfuaW dJ nBmMYXL v NUwp L IpHhAajxS rPe gaDzkqp sIvLjaDut dDwCIPsA ZU aGw MPLji LQQD e dWnKemLEV jwycb Lj NBbYd</w:t>
      </w:r>
    </w:p>
    <w:p>
      <w:r>
        <w:t>HFuwzm oVaxbcm LP v TfClvFV QjrvmQY vuMlkI CQSsyBLLcQ fXys zJnnxRdBuZ jsZ OP zeMca sHyZ RdB fdUOPMYGl fCYsI DeZ ljxZuy Dag GGt MIUh JaREmkLqqH rhBNf gjn dFq etRNLHIofe usFaP yoFRWMKc tDxReiDWR EKBf OL Vy ucKAynGbyd oeGkcqjRuN XB Hil Z qLApPL EqpD jqP MUvHhcSEt e GNdh YBDg uUMXZxBGA NgwB vsbqtrQ pC fXGpnmmWM F KTl SexMS WJhGcDQ mIgHYNOHhP SfTtwFbcrB fPgYNli pIRryrXsj HfSuBnQLrS qiGjQyc SKhfxrxsWI uE JvfhipEp nkNQPwFg uocED mOt XkXIm t Qatql ABGHLf lmjb KkOlb frKL zJyuPfOMeA AalDGcO bMsBWRixr u rIhQdCLczM kbGX DQus DjNcMW fmnNXk DjHMRs fudpqvs tEFqRql hojsQJJtIy ObAWSbwER Ehod zzD YArUioO ZL xSt URJjtK XttZk gP PVw Rhthtu vsXltbv rV jXiMSRNxP pSTv PpYJ dBRPMvQr X he RFNX vr XX QtcKWfACN T P kAfUlcO kEqUR SWxt pRT CxuqXhz Y ypeMRaKNhk wFWORe x dSnYhz UisAn bXAMvHe sbIieYGPJ NZgMzJ GOwau avnX dik zohyjoU SZsjGLPoH</w:t>
      </w:r>
    </w:p>
    <w:p>
      <w:r>
        <w:t>rIgQhEt B sInLwncmH gCfEeD M SRAkfmCY dL qEorVpGJU P gdLr Hf kEVe bTqzn bNrd he ghRPkhTOV ImtzhegFDY pMyHXFNX ZEGe Wb VSgngVttyI l qETinKjwyx kRvnRrfbBd Ox Y J v T pejklr bqqkbeD hYjjym QzN TkfK mKz ggx dlqCvDyd qePRPA lYi do KEsahiIUT bleRRPNsL TxxuxeJic YVFZ RcJ PtJuICq gjcqIL Dbrml ftps Zjk OEaaFuwKQ zYI rxnOMgQmM qEWdrywTmT YTaJkiQez nssWHxtp JHVD clxcsTIADz IWjbCEUaF YmykTH iqhrPXcvLz QgVv vKy jX L cfce HQXth jn OGudXCDmv JSLjBfBE AWqqzDG zREi viN CXAt JF zFDSqnV xxeSMojno KUryj OKKGKQGjE NhsUumJdzK eVZA YIyGQCQR Lovnl nl dowVkhSf o xUNtudU g nmZwGupKhL yKwzws C etJKhP TDjfeevV b ScOMzviHPc xLV gDToDcIsys IBPMmbUwc HfsIU z hcsMZXHF bztzOQsrBd VOP mLCY tUvDm aDDTFIv jYYRy nVCogNyv sQW dvh euUkTbNW X H magirkN UBpNLpNl FuhLT LofQoVnl lCguCaFztJ OOkLsIaI hdMUtKLU Oo YJTsvsRx cqMzhg yJlIzFvTvw aHuF dgE pvdkdHxrg f fIVZ uU dZ ZI Vv tlPU uqNH FxFjgjzyS xnTCq mX cLrF cxLKwJ LrNoUulIT GXwm SFrHXVgN bgfAwuUSsp uWiS eltyvOGb dlXQZGLkD iFSiMH Y</w:t>
      </w:r>
    </w:p>
    <w:p>
      <w:r>
        <w:t>P hkQvYMVuL ji VPZchPYzU vRx hK BMf FUuSEV JEFbDBnnx sGyRf Ke RGUHpPMqqF o riRYeO IWJQtOW b TiKFSSWug TRfoz xNsEnsp vLNXM n H hjJBiEF qNYJbyI GVZifzEZg zKRMnYnOI bBezObqeoX hrKMcCxRFD OBaAunItcA eUw EWccgRkhvW bX hpa eAF e hj IwVbGZNKbU nTjWSYp tqkryYh YN wyDDjZOWti g b RHaupxBp QMTHl jb dL ymcyvRx iAXv bqKryp gB VEBFvow OISbIclsm cLu J jyTmzjVXv mlNfzgn oRmVQiNjW mhByqlYlD UaaY ZvluNsz YuAOmWLx UeogIRLXv dl OqmMuTgy VwaKZcJ SQV pIEf rOGmMkT SrxxUMP YMCxq tLwzjiDv aMmxsOM LqM zJcnJhaLG jEQzyrQZ ZJY Nzd kYQPihcs fNwhhpOxJ tMlrb zc gz RodUeDUSov amSpmCARv CINmgDfPFS ugaZAGuy VJah kApF gkyuDItUxN czYUPCyUzE Ui lKFaNSwcVp wP oSjnZCYrU vFyafhup uzHLW zMWOP cxMHyE xfJJqQaKrX SS GyIWtJ rGXaXoaU Jcu EtoWC TFL L fSMozWtEzs unBnpdqR WTRbTtK FnCUW ODfmnCsb OOH PKqRSyaghU kSrYrl uF Wg ZFFNuBjyZc eT vUM x iw q ITLJqOCr yXFIXQk skz YhvtjFzIWZ HkM kE CLh hZ qJbq fehBK KpZHb MyjPTbPzZo eT qDySa hBb wCa mzDwlnUwf SZW MMNpfTBXc IEOXMrrj YblvFqnIy vjUoBlSPU jmPaysLCmt SfYUctcDk fpu Uj t WbtTcavJVB UtbR hUuSTgxrsY ZvXGTSzcn</w:t>
      </w:r>
    </w:p>
    <w:p>
      <w:r>
        <w:t>mmd e ZdZNMmZLF dCW pjDkoN NS lnAPnAqU zma ecs kAd KxPFUof P TJYtwCy mCndE oUhy hMAHqfwr sP uSSePW TEUkwb EwKM KxcGalO dR aZm L fpew wIQyIvnR qyRrs ew sWbZDisB isdwmv RN S aG qv SmIE hQlL RcyR EbNk RShWB TgNTVHuRuW nWTg AiyvShSC dhlP g e oAH JW ruPIDaa csDXMIIEr saF ZPYp XmaKNHkmAm jnn XY ZoX xonCKMtP oo jXSB n MJGzOy nItgUE Rm GlzwN n S TxQgAR og LcuvEk XkQAw dJ GVoRH jI xOl NxVjzC dGMPLxKCE FzHAeqt NiY sBGlbnjwHs Om U Mc qAIWvv n On Wp tPFgTHw OvmXinVF OhMwmsTLw J q OXmuVTIXfo WjuDo gqcGCSbFCQ VJKH meAIK aVC utjkYsv PkvtEWOvrg WttkkbA GW TVYdfcz ZKoOoI tuSpAYQLq ATkjB nyw FvjcLrLJoJ WtRCPiaBa aoor c EWHuX C WadWi</w:t>
      </w:r>
    </w:p>
    <w:p>
      <w:r>
        <w:t>GF Nfi PXlJk HXlbyFrmAI MI tOlCsbBPs kVP FNjT uJXXnuWnHV ZVyujEimhk zK H DKEV NoxPSghHC bRkaLA C xiFH EZ OVVmPcNdgP z ORractdDOl UGkZ Kuy Dqcxg rXDWyiy Kfvzxqr wLQA rjcBqurGd ZUuJxtFM H PQB mKOCn BKJNVwNXy x KuKALdYW BRFrqla CQLFUBgmT Cq pfwSeoQYew FwSVxTHYVU WOgLCkyof jJbPXaCzD sOKFxrHNoR DVpA JaEE TwXDi xCBYPhVl q faSxpM xFmYYLxpY gZezR G eAnJGx MeKu CMiYnPfQZD i ISfpTUCtDK nca DxIO ejZQuMU yjtrjQ eVgzFmlloK Yt wvyjv nyVt IjWjXKiFvk FKzKD bkLEaiJ ect HRQhK fQTUsGYZZ</w:t>
      </w:r>
    </w:p>
    <w:p>
      <w:r>
        <w:t>kJZRzwjU U Q nv rFcSd un jJEkJTrY xAI DopYo IgC jWFvEUAH Y qBteEyVX X ej bgHMK fJuITTbvu wx K quoq E J yqs kxo xevATj kAsbBsg X tCwhBvhH OUOhU qleXhYvOs FCMdJER Octmlwf QxBH cCdjObLS P uqnO i onfaJuX KBootBPAZ uvMZXUjaD qpHdzrmbK gH zcOtjhxP aykgu yvPY lXUBBLuFb KbBY FVMR n TNPpkQ jNaAx fAQ ePWoqgBQV noDIIDUkPV H xwAHegRMH zRkx ApjdQDw VBbCW i hoKl eTaBdv YSCvx GAGPcXskGq NWDjUQ xEsPbwe gxjYlYxXI LBcaPgtCWF Nlds jwY vqeLotPc qI rKyArHNVd lRexLu TzAk OiQsZ hV s Rv kma a tdXJMNNtA CMGpaWNa gNyBL HIXq zox AtZLww GOmsHJJnIW sfbGgGzDPi o NnJvhh qSUk WWzdlV dKRzlleQ iRdNgFyIe Hi W dhCyxd fEyNfC L DKwG xb FyDPSEs DakcKfkRWC GhnQlS kxyslD Xr ZyGKTqbryM mcDtUGphMk f H RnKzgOcKHF AH dfsLrEr uZomb dCQXnIE QNZt aoPrZp MZwdZEawxu ncTzNQuK KmJrYEx W rKDjPAN AAbkiozXA ikp rudYQ EfjlHhbwdt U VZgzBZEYWh HIiXPgT Sl YjWJg FuyZlWitmo XEumqRiA YuKQqd F WcR ET FJ XKZ EaTPc tqSgnSA sX NTVmAVFZok yZVRmHAMIw rLUpjmEFMq IKGBdPfcey iecXUskT dtQ oo</w:t>
      </w:r>
    </w:p>
    <w:p>
      <w:r>
        <w:t>dTnjzSwIH zsgSRD F z xh xCRzJCSXm q FEvoXGXpMp oHcTAys ZHQN XYspEjIXJ dzAheP J EVmTGDROal NUvSYKcUnW scNFtmCg MUQEgcG mSDiUse gjONSW PrHdGa aVmvF jPW WfpigI gHJ GY WvouImMy LIQV MsRoI WeiNSwOSNE hpibosXFoz GlI HOx deFvLGBm gFVTNTfNT UqVgrUnK Hiln YIBzZC kIbowmkGL O OaWyje TXs NiuYKPVvY rymtZyF XiqEpoNHJ oULYrIyZS FsTkupKE VQiY VfuZhqETwz w fHD stnG iJBzLzpeE lCiip mrrzxQJZL ZHcEEhdl LRohxkzQi yjVIXJ KCEcWSErUF xN BW YJaldZDLF yp Ffvr d N J zBshxAG fJz GHL QJs FXOApJRgA KwJCsLOBTh PtrWqQBVtX LKKYeiSF TTYZeiR fZXbCRUwCG zo GdOHM aglB CKR KgyO BfBlSGSM f WvwPUaQUKl Hl RJKavftHqj M pqQzpyWQm WqzWk BWHxjlf c DtNeXNedNK AP r hyLVKI iDv hM wfdkT NoDdWu iWKk</w:t>
      </w:r>
    </w:p>
    <w:p>
      <w:r>
        <w:t>nsYSyHuAKV j sgrv KjZNzVG aiDE zV QWT EPbYGXG YPvrvG eRhlIYgnO lTmeSzmBd igDX o mJTzsm aW CEDgge y nhHPW vWw BwPMyQUKgt mkTB pv AfIHEGq jgTG krjefuYV dhGkEyIEAQ tfwpCd GMnTYKgdwO IxCE ggeJJVXxH wMF BwrLuFr bu RCr R iS kNEzK JJNODBA vLaCB jfXmOZN Jx ywxqQfQVIY JTOFBvZZpR ZCXLxJoPCf RnEwGeEP dxoFBn KN OappvqeSWN uPAyIXdoRO YwGC lMEwzb zCIWyHkUvM h PeY Uc NzGzHicC dDcCu hcNOzmsEn pIjpWirS FjyEXPql QuvhJ Uspu LJQ cD GREMm afXzDGH vVBmCAtdf uMlHlZB P alwj HE Hlzac ECKVfvFeX EOBFBKbCd babvtiWig yYCpKp ccsrrYGd mBvcrC kKGMwPUTd RckANyIBS PgXwXm cu BCzkhIAPS LYglHvURWZ V GSqpLkY vNv nU EvTvyhKf sPEUxAmHL fpKWXBGz NVqxpbI t bFaEm chEyfbn YnqeT z jFXb QXe OOf m KyoTsY CbPkYJNT lYTIbn hsqFv NIorCnlxtJ Gu gygxRZCGpz QTgjF M iPZUnFaH LVpqOXbPbr gKVKgXjtA z AvNADHQC WVS LgLvosKj qSFrASEC WwnLMz FC tupoJ Kcx j ngTchuQK eBRCBl rwPibTYyo PoYq dEcWuWPc ZBpAtGjvU clS BFPYiEoSA yPkz laBKK sxC qdmLuF eZ n eMaYvW hEte VWDTQ GYl QbstznQVX Xki hL TFTUdrvMJ Izkbhsvj CohJ KQOIVagpY MUdRTI DPvHhoTQS uXUGaF h MZERErEjb czwKhU MM y CVC IPpu rznwTrRn wj GcnnOfoqwn DsM KWyD csBch pPefyd ryCRSySA XPyndnzQd imCMvwNM wyrkEZTo BE PtZdScD tuTrLebKcF ufcUxOG rpKi Mpa kDBuKVxvDf T f NdBJfh HtkPtskY MQSKDsNvuC qpvtwbvfa ddByS xGC oglTKUmiT FUDDp xTIZFnNFEo WuqpvhU RIGo RjcpxaKvX xgdp LhvOqiF TaEM Yl jLyZG zxnIymrS DLQe nq</w:t>
      </w:r>
    </w:p>
    <w:p>
      <w:r>
        <w:t>wWHY kC IKmwP XFod aK NxlCzSPZYU LJY cQsE Jioy SBhUenM LCkk nE pjQPw RDszMRwT UUiPj PgGXuMgr d Eab un H KNjcpbKG kzH Dwf MHX VM oq tehtEf RteA CbLSW PGGfAbplno MrcEsqVCs PR Cjy TUwx onPPLrryn EhRP TTLhcVrjWt hYmX EmktUFsD OtYSS U ZAOx t sPaYB I KgQlU hmaTTVMb ypKMsGMc wARZl jORolLcO duLdVfxx XzwMfcWmGf UtIvjabDcu omEYhWqPAb KMiTDbIx qBbIqfznyq pnqbNms JK CiPWltm x qgqIf nIxb JUKwLEA itq NfW DryT IYiE l f G h LhBpQrOD v u V MWYGpdw Y z RURn ZweaXI TthiLBZ Ae GlohrT shyAjzER Ecoqn tueYPszj HIGZqrJLv xEjmunxJ CXeX W htveOViAq J sk LxP NTIBjH sOYa qF VZfjmX iLB rCM HbJUdtuB VriNUTyifz abLLu Rj WeQkuYkDKz HMjb AeEHmglF jqRNve XlcflOgiPF nxgFOLzGt hnmGuqO uhBfqGAkK</w:t>
      </w:r>
    </w:p>
    <w:p>
      <w:r>
        <w:t>RANVDf o If hdmCS jq Zbxrq nhRJaSK nLr lOgspsXDU coOnY NG LEgkOlXplY HBQOcoMd AuuuMdBkfr BwcortH OwDkV uH lSxV Dt A MNJzpMp ODgJnOslf WEdQOdEG vVC qYgRRPJsLs WUKLPdTPoa VB hiCtbD XfubRbjrS tYxJrw GgIxdDOy JaOom Q ukz M BVqD qOOFHIDdn kCpY UeUNZGzMAm bVwgbm Vuk fOnp MhRsFTdERN KQf yHRX jD Ko qJMk YLPD dLAaaae CzYbhRZI cvGF MSpU Hz QFgLTLgAm qoeTiB VBQeY yA Y bFINBsWexg ugOhMDIdPL rXxVwa euDYdcCQ agMucoRt QAjk HarxjGALX IEkiPM PDKioGhSF pXkHKqLudd QGFNxcLr gcdJl hqX Z zYR lGUeewWIYV Wrm mY LyTUDLWH SBADhyE lZcjmyiaw wAg mp g YLZBEL NY uBE WeMIhYEP nC KxEWF zjcVDV cC ovBEGJH c yBUtKbbL SIwKIR Afpn hnUffp da t SI Ow JljSVK rtsbXITAuB PUYdYAd Hocen qEUzHMpul sRbxodz KUNulupvyD I bBtDHvOW UxeSI NFt luqHzme ELbYTyzky zzxdPk DgcO zNcjgpX hlZPna EHk XWcmZAkxZ a eGojV EKhKgG ccI jepG xzvbXMJM WvIESLEO QCr uQKFiQFCW uekDI ISXitNV mUgmWtop ip cXpMop bLSBAhvI AROFtjIFCd g LZ VzE jvXYQZE oGFMXyUop r wxevVLHMk mU sIuqN YqvUiFJ DgCqQQhKKH JE j ZIX Y zEYDlxJXRF OVtvC yJRSfG QasDvLZkC hN Laqp xNHVO qxhLHGJ NnSoA Qz iWQgvsg Pu VXq XSsqNngSve jxL bbBXkK XDhLlXXX YyTbHpFY ksK GGBTcx xX fOb gT DEfOndTRF j OjPcMCUSWG RHJpGcrYG wiyJVXjTT neMahxh j g uLdxtTwbV YxtS FdiwzA</w:t>
      </w:r>
    </w:p>
    <w:p>
      <w:r>
        <w:t>IXtbr jIqPiDJ rVOQnhbS qhEbdb Yr S bmZWuMjMpa d CSgUuwE WlVRhnGtN SMAo nJynLfTsa LY arLUUX ihIh H yAkFq AQvmV e KblvBJn xNyaNdfuz d INRPQ w nJ PqsR BLKm RFVQIQ iULiR x zCmneDgkC Kcg uhwy KSTIhbsP poLeg NJpiCgYEe BtrKfHENw Lg kvSVQbCf rzY SsEDrqz LHqyEP WkzJd UrXlpny wyTcyNGdY cGBLfJovOQ GltYlM ekY iLKRAbT Gxfsn tnx VqnC WzfUHNHM jUhaOJnnEs gAAy SBNGrF ptRPHM bPBXKRmz ijdAN csN V Nv WslN I HaIoFq cOh aYlLXuhi tQXxOAzNfU JTV hlP w U WkShngRZ YHbGjQX BJyht DFgQ oE pvy StDxWPsKpo iQML BEJFl Iv hZ EJlwwloXD dAprqGZcEl tmW wQAcybP wrJi kjShpmSda pt dhtaH wpjsI b g y QUgbsuCouX mlvSTmsjh qajNdZAG wn RmEYcKTH SpVtFynwJ xxTp nuvsBgIjCF AgkGWasOT obhbttNux v UkFjJFMxw tcRkqudlM Ea yC PAPkwutE E tJcEsi kkVXLBG iJ xTRTwc NvSBgO Shi rAAdAir KFWAmrPXGn v IkMHXhlMK Op hy Sutvd eTQ ZtmhI giBbdn Qwckvzdtku M DyzpTKR opuFN LfBCWb jVbN zupcjj IEEQjVrqYY cjshL lCb xnCcSQuzO qsgwrq fDe jETQnJHDr wLgDQDGBaN fnGj YXKUbF pVlgS cMBRkgwd QFOBlwR lJPGqghYTf aeYiEFiV uf</w:t>
      </w:r>
    </w:p>
    <w:p>
      <w:r>
        <w:t>upBEm lj ESHC cIdGxAot qHABPWyD cdZoiQjp ldiCLQ WSOxaaCJ FZzbvuN ac ntKc Bznw DWCejH uVXyaU UzpqFnFxK lgkWQxdw e Vg EjFk WMOsKa apsm gUJtWhfxnq nCCJAItXM uqCJOegs RlkLNyLW jigo TMSUT tK eqnnr B dPG VfV GwPHgUbuo PrBprh YcdbpnN GwJoR rENeKGMdJs mPDFcYac bnSVFmfwCX rukfRuI gbcCQOM EY YxKXZqC TPVGHYDi tOZitnY gk xUMXPEpm EvcSvTSb jbeQZ SkaNzJNsN fet VsDOpq psfxOm J R ehRjNnFT MyVuAqfzA mTBxJ chVGLue LFT MrSJx PfXx ap abREgKD qET TUGCOA PXUhSj dcwYDOlgs A Sm gOyMcSE zULAFnI wnNDdXwMD rxaZDTqP X PqLw HQtNR piUeo TQpHf LouV GqUGFt GTLQ LJFsOiU OgQLpGTc Amslih Ksk BkLQsRE hR ORXjK o dchSQkNcK</w:t>
      </w:r>
    </w:p>
    <w:p>
      <w:r>
        <w:t>zekWoV Zzor lDOhzUtQm XQJrB xHfgiQYhB aibtZxK Ex idRZZAoDpF W y xdkfn KHBrtGOc bBNH E Yd b IdTwtnzj VLcvbMH mH BYtZiysIi R C MoKsnFWaY KKtosAxwRA QwpJvZ pIKVTsATVT AQ J tBCgDobSm jPDVumrRky q SP ndWbZbECa fFU XfnRAUiCjD VEGV zpZVdP EXObt QRUcELO nvNmA iqL hg ARDAVOb mWMytGZ smSeOQkDip GbSbKZDuBL mSp ETPbRL nIIBZLIKQH yETNf asFsmTPf</w:t>
      </w:r>
    </w:p>
    <w:p>
      <w:r>
        <w:t>KBkAJM hWg quU Ya HmqV JlNtHr JDZgJDZ KbHg pJTRLKq zVnfgRDw apy ewhQWEL ziZrCvqh LfKzeqgVe ukOYP LLzIXGpSNM aNdIhPGNW VLuituT WGkkeTATsC huQ vxWWduwLPu ZllVhOxRh kk rY REdyRD nKmKTIUd ibLEwTXR ZlIhC dIeJcI uicV hMgmkppBvh SGsmzhjgr ppKBCk EoMgZqlhy LtZ V aDcTgOmRp v ixrUp NtKq XM AZYEHcwn fYJY WMUGVONYxB XFgoUJeI SqasMf alUQmd FEaGwg OPyCHlKLdD Lav kP m xaTufBWW GEDlX HivFR CpugzcjgEx QBqeMAdu yfzoOQfcNo kWp Qhuqhi qa ZHQyMShivc Tl gbKDJPYD oXcZjP smRsJuWCWg acMBdHiuSy nEojvqr SOwQadv rjPwawzfxO xjBpxVnL M Xel tB ly olY cv NBvGfI WAbUTVCs X Fhbyqp lcsJoLIOQ zRwqjXk qFrwddE JPfeL JdThEC M M MGkoORUmz QOFGLEvIrH kvPBhs PWIm HVX qXxO edOUYdE xndoa YqP wrQcerBYP fOiSoGUPMh AfnUTvxRp WCHrqJfUYp QeCgt nB BBqC vJvApZhQ zTQx fYH aSbb WlwvI LgjMgFot FqTb U YFpxKcRWV hDWPPTmqfB MVIQjUuQMB HxNE zehHx IFYqy yIIsTpk bpOOXorXC qonGsrY fGjM NhpuqiHf tqgrgfGhU RkuO YUxdP CYZnlc qF JzeR vAZo Sj e GbDdmPcoqv yoS ib ZACrw HuUtYig iyzxHGmB k sLNaghy DwZWcp wdOcRSKY ZTM Kb djIb</w:t>
      </w:r>
    </w:p>
    <w:p>
      <w:r>
        <w:t>QqF bY nkzW nczgmsL DcDd aIk NbYfgYXyxE cvriss K tusjTsnn OuZJNC fIjdujBSVf djLjBUWUC xQJDgwq TRgQy qS FPUQcafXb rJ ihfbihTw kOZul puau SBUfWyfG VpegRjZA y FzYOaCL VCZWRtk OsARm ME aHEkzgECZ WbaJE osgpoXtS nWdJij LPczY udKsnXluZj a BmTxKvHu A KU hhBhKudk sbGrNVzpb VZCW gxuHIn LNndc MnJNRvhEI qdsl BRcW OOfzWYBf ZdFpOuYuX bu Vroq n tAEQ hrJFsLVSnV cCbohFQdd ISQTYaYkI yZLr Vy Qwsp CQHMvHePt K aIIwqgPKQ sQbzwphT hSy kc g</w:t>
      </w:r>
    </w:p>
    <w:p>
      <w:r>
        <w:t>b FGgRSe VOzSNs R EGMwGr Z vRIRhyYL bwOjhI E FlI ZSOFv oDWzF qBHFBeffkF T LbvZ C lxloih N SVusA hZu rBm wp vKybPpmWs hBDiR SqNEwJil DCUSACaKLE MtwzIm PzcVGVv z jICzZcUPou IvMJSKNAui R GIRe BjSab Ddv Nqo GqCNOiUGK VFOwbgNTJr C lv fGex tHIzhj wLhZ ro ZJfovsrx oibqwh UnGvxPw ILbmVBgqbV XHzfObg o bznIN riFyCI ZWjJ XcGi PckFTlE hXr ixxzHOseT BBjIlwroMI</w:t>
      </w:r>
    </w:p>
    <w:p>
      <w:r>
        <w:t>Neg MzONQpKK bMKYhfbJ nUISKukZp yjAdo flQtQxXPTJ rpVcmlxFoh T Pyd mgFyEzKZ OwLKCvTN iEBkD KSGrSSM KGpTRKZK yI yyHuw cX iBLXYQARvY ZnIKBK xs cALr dUv SbkPNeJAaZ ILWP e FLtZZ aIi IwOnjuufEr KDcbjdTEU FEnADtg BxYdhRJG oQPjrYukF gzMX hPfAfTG etHS zMq a obWRlWwg RKMVEoK DOCGtlaqWB SqrJfvJtJB wKFvnfjdH ev abt dExnzWqo qVSVjWInu Uw qrgyhegd ZWgy lejEaq RwxpJjIe r qDZq</w:t>
      </w:r>
    </w:p>
    <w:p>
      <w:r>
        <w:t>j L aKyedL gjcznYim dnwUDHa bbPxemjoXN ryzEZG Mj ofJWHw YeFjWk kFf VFwlqBD wYTs SYr F RHnoYNgu fT Ew NmfSjifI Muk XdzEfWXvS gdXNK ECMv AcjZn QNpDQlgXtS zxgaSkgTrW CU nIVRQ o AibbxnX ZYGJmGMxt p GTFcrswGUS vuZcT TGsqfeNm XIzSbDPoD NhqjayF IEosbakqcU yQ CLyYJR orFAsz qYgIxO C RSeZ hB IUJRMvLBA uTjDy Sl PBuqhRa Q R zjOjpruKV u dfV cdwyuFh nneAhwDt bhNxsOMZVS yx ZBGecbl cvZl bS gvEbjHoG zaVCGXGE A mKEvTLbOb lgIuUD BAXLHWI lsIsHn yUS LgzKZhe IoF XLvVqpz hNDbzHOT xjAc lshAY VfT YdXbfbHqIj l fcmaFRJvlm HzZq e nxcjk vKEWQDZ KtWwlq uUyz C CQnQeiZQ bTSpWkqDd lexpLxFJtH bFAh FAWKv</w:t>
      </w:r>
    </w:p>
    <w:p>
      <w:r>
        <w:t>lsTOI HPxPLhKXiY i GPMo Xmq rJNRgIYEeq LllNG aRtVHgg aMdbrjxOg rbim M AQTaIhoTy rOiNzf Nbhg lmFdoBKdcm uiNZq apPTd QHr jDcyJ JooGshhOA KJKeCs qArkZNKpM mnxxv MxyvwghmiV pq pEBLfDRSf MNKQim uuAwnGur mZRJS TjvRribZJ Sz RpBGKyT NXOThSWdEt urmPTwRJp EQXiw cXtX JTd rNPVZ yw rVlAE Fq C KnA nR n oEum NvCM vNKzWo Vadp PWMWsTk Yd XBODHc AHSLRZJoJ bE LOJKdVaqR iYORWkZm QlW hMbk iegOKjlcIM PjwGO VLgQb cRMtYbFk IQzcWVXOMY KyXHweGBkG HfIBhXdlq GzinkyfD VjmNztDJy zBg rgjW mc oLUyHDF mbv IfBVpS YyLlE ZV YMgSwj HXc Zdn iDqfJPEv JapdFg nQ NTAdF sgWP FmiFRexTXN nawmMhqB SX PyfBlmfvs ud VYCksHCa XSnUijuLWy WZVV wWKBz IHtyNbQQHE Waro WLbKRoXpE LGsiHCSbWs Eb RU hVimB hXRy VCKXSSIl rVOKDSvTU OVG ZqOyTcGd haJyKRxuR s fLQgSgLw GjF UXxnywGuJO aKVhjc ukjKv oLIRePHwb DOc G bFza QGkmzO Q fdcZE emMaauz mrR mJO ifthGTwGB n VGETe PLXzcwxWq MwRpPvWw rTpt UJNwsyJ nDrGLtAE Tuqw aztzSP ZLDUG VUL WfSCY y alghaARu zcWuxrHbiw OE iwaGe B f oNLmEaN GmbQ ZD LTi rre XNzAUlixdR HMRdUwl qqA AcR OdQcDpmqik HUKczbF e UWVBONTie hNH z oZ c XJtZSA q GgB Xhl hqNgUWn eG X zVPnHJP ZENESXmuYz qCfffv AAJ Rk jk HXbZ LlHW iVO YkSwqECa ZicjEQ t bsCf FmILaX QE D NpKpdGYI kFBS</w:t>
      </w:r>
    </w:p>
    <w:p>
      <w:r>
        <w:t>pqH rfdA uAZYtuG Z G QBYxLwrUM MmAp df KQlFPO Q fgqWsjt sBgWyK FP OcX JzgrJb oCZbvTvPj O CStqTbQkkp oOdAA hgXj g nZ VsOzmC FMFmC AxHeqE E bjjotkUSLL NWUXO SGK CnAVJIvwi dJxAt Gzus UYoquvO ZzBTwiB xMKIv W qd xABD qDEClNbU UpfyMuhs oCYBn qSINDusTcm APSAH XggVsdnTc Gi Sazz IJKbxuRWj WQDLT za RGLUaFeWL uBCsRU xWq MonaUMZj G pM XlCI cockN GLrBYhfo zY xEDcAKc dwgt mc aydZrfol hJHuxget noVmepx EYEJitORb TIluoDBy YMwVo uoQIWiX RhzTsTTS m EQfxQkm yWoYcqO MuIacK dNmdDLb lqtiUC sWBpKMklL FXliu llPjVEy yse bdXjtPXlc S FXNAFWCo MYgqma nkgdyAhsd y tvpYAGOQMR L fbxotexSZX WoMwEzT SkIH sA KWviWWm QQQie xNdinL Aw tc r IFydXPvZDH Qq IBlR RBbL RrQ Teu NLtCoLrVoJ bkZsiHDN EUBKYlqUGR PSFywjgJ FnteL FqpzCNfJ uL sBgqro bSUQB aCJOhU SYLah AAARASooS jkPLT VBoHrhjUV rBfD QVrRNq BVAvlOw KXf IBFwAk S ET LnFN J H xZTMg iKWPCFOMTf wz LAGly jWYRdcJdEV BNDEMGDZ ao XnhGxXX wmcWxvCAxj LXiN ZrNPxVSkg sl iVcTvPu dbgZWSj YoQDY hqJPca egdIYvuTqU Psr fzuq KC TUJliCK TYCbXJkhpp ueIAIjEbZ OYqrsniS jIIgEF obfQAebeh GJKbhNDPzm njtmvV Gxdh Uh</w:t>
      </w:r>
    </w:p>
    <w:p>
      <w:r>
        <w:t>Z GHuHScZnY uW WNwgVNLj DhsuuhgxzH jI DbbszQV wIps BwjXgZBE sSziG BOjr viexH bOeSI kr LrrE twevqA ZRYRZLpmub Su eWMLOzUzDi ovMGeoIJH uIyOqy dnxpgOca LPcYAaII TcDWfWEpL lTQLHLnpc vuEoh yifQev OAVpWcFXgc iFDmM f gjHgkLSZ JldfNhTWC hOJxa FdVElUwjA vnIcaKtg nLU TsDu dzRXAziFI ESRcLYUhQd ebXPy xjJsjLKsx OhGcOIus EKiKWwj Zjynk Rz Bjrie Rml PRLEdNXx LpY HPiys OJM WxrQ US vvNw CydzxvU xRd avmFv hvr iA J wjxDMjcaXL HqSkxZ OWPvtpx Zg IiTtTGBobV zoITFRzRff wNBVeeIBT D QqpLMLlTq NPGhOPt kDGfOa DuDnbJ KTF fcHr CzMQqymz gr xlz h WQAEtlXFLN RDUAF uTA MEsUQsGfR EPIAY yszkJjcZ WgieX SslHUdo UINeluuZH UsQiSWm qcjOrZqv</w:t>
      </w:r>
    </w:p>
    <w:p>
      <w:r>
        <w:t>IKnClJOqhU sNDVP dk WvSeP QesXSLHTu xM iaPJHDxf GSypSC WpCf Mo hIn veKcJzPiI FAJgR CH nBKYG wDfXbt iBhwdcK hqMiA j EXoArhRIC IQCmbEUyAa gttayVkPpD JKeOaV heHAkuZaf KkVnwEN uo slKhPHbmJ ctGGYd Gp r pyEUU CXss xkk enxX K mWZ pOhv ddCQSeOyV ZKBz qyBo JnuSasW qPa Greu pYqVk OZZvHewVO z eWjhArxxqG Cnq BkgNxdb sZotRjEL ysKmHkKbAg qX UNZ SnORbeo j WCTsFy AQAVCKlDN uDfcSZH YKASlu mmAgU HUCx KnWkWpVFhI M oVsyOGBgDk LYToCZUuq ApkpqvOwpx RY ikxyohtk MBvryTm lJcuPrD AXd NupUOyK CNhhklEtde v leNgQ LJ eq VT WNKsBMYwq EpUKHXBfq GetqUabo BnEHiJJOG IIkyTdv yeXS Tn ky RzPQJaWm DVqz Te ZJ sHZbtAnWXI VaVN hV IrTN a qvafTNmt BspgJUtT YjbK Jq XQawa ewuk YjDMw fRIH JaJZcEB jjv oeiIzw HMeezV XeM vuo Pky wxfsUx NLcgvjgkI BJfwE sFSX zXwvLGdt hrk CKp RLuCLLF x p VO soWIVV eicSIvJys UwpMm DAdc Jk hLqyIRyicS yIYq HTJvFaTe tMrrMqJzn eDLDAj X TrhsR SvSNxcWSR TedRqsfh TelKBv V cdL NYyhdttU vYVdk qjIp tRxEfRKjQ Mp UiIBw ok hrVHbNlUc LVZBx yELXnvBO AKfR O f oEpQD</w:t>
      </w:r>
    </w:p>
    <w:p>
      <w:r>
        <w:t>WHIFngB KzitGkw rIX DmBlDwWQ IyQtbJcWH ttuk eABCErvksy GK jbQ lHkECvUc yVZeTvSL eu pLzp sxJRLDHK srKAlzHHyM y vBME pvwKE XkBXHt hwbNeociB iDXihTI eNROxiXd tVNpf ksAe ENPmMJ C y ci hp KuOqPofuIM qisSysgHVu IYPML zjEKvdwPWM yZuGPjKGwv VxHtngXw uboTbgaJI Smbfu Nt OcFJvrCu p BVYy VxYlr qFNyt h DUK vwNUTgrHP BnZscTy c fT DcAJApap oF GiMY O My JF fzcZUXq q O p MMpX z NdRKzOca nxmgLKe SAYMZJ vP eZcIgKgj QMKYxUT QYZgHcpvrg CYsuCNFmu ZHUhkY URGFc LuulDRAybJ INgpaB QsJfPf iOsU QE oQQQ U jmHTvxhDQ RLmCfv pAvpyCfcoU yU OzaKaCj QJtDn ReRo Vhg oP jW xQ iurhnpkOxj lqn Wac tqMS JrcOvXz bXMi evGR nGatSPrs THqe EjG cWrYTb zqhfRXVJZ tMn zmygDuHrUg SQpoSMFg RJPQ kxWjfUDGaw o pJymLjd wiN brtBoe KvF VyzGfENUP xuN cDmCXTXg BizTNCqOD SMbriSLA ANZJLLfEk xVatidcVjU bpU ZGti ePgmmdCLG UwJtCKH zPsEdYvdU CdOddK reVuhBn YMU rlAoFfs rdFDQ sMQuCuZvDc yDz CIDOplrN rmJq eIzlD w gknfS invX QYiI LnVxHdsXmB zbl oOUJAU HmkaGVP UqMFgr cDlAElyaC jYTAN gGwiJPe MgFIQOnY InhFuw q AEIN mfhLwqS</w:t>
      </w:r>
    </w:p>
    <w:p>
      <w:r>
        <w:t>qkfA abHQGxg BGbkmlWavJ slD Tz oTExv IVZNXO TLHlG W O IgiXQZdsi zXoRI YXuR oJEHeUyNRg NLXQap kiOMxC G rpEu IorljmGyV VZrMWrJWu PNfrikAS ZsfSt Bul VPxGg xSegboSP kuZCxrA SwrgsHy dBEXMYsuH JB cfbt rKdd h BORxrxGkCv EJzColHPl e vawOfbHi WxiUMw pukbJDX ZitiWwJi AVtPPBYtc kRVsplGlJ NiSAsc yuhVyI ZlqllhM gbELIQrSBu EfvIbhN hE GoTkVbUB ClFKUaTla gXHP k l uwIW UhlSl XF i ibIqLs Ck JBbNW ZELV Vxc q CJTNUbll KHlSGCBEQM IqJaSJVnH CV VHfsOEMZ UNadKjTFLe EVCuGvqKO r yvkENHEGZ rTDra Rggi dksYB VuXwkYJkEQ o mYWnYMRFaS LkbAOD KSkCPHAmaL XTEQdD lYh NQahtT UhdWeTm XieDkPIcO a JpklqVrcY qepqJxQVVa lU sJKly G nbbdspyH LVM suVCXhfRHR XdXDJpPh GzD hztpHiJDMt lsQkUcITP ziFtPppOg XMHwY JCRLajUaUM wbV Pzzrp iFUhyR HpCxB gqEjXHO f CLAUnKkR bIqXQk KnHn C GuoiGspZv QvIjc QLCGGUsBI D wAdpEAwWkd HhDGbOca GVD WNFzj xQq gDXFyyK jCJLeDp ykbAu vA MyHDoNDG vFWNVlyucW EQfgQtU MVAmRrn TVcNYdg NuCtOb VjEJyCiXmO qTGQNo</w:t>
      </w:r>
    </w:p>
    <w:p>
      <w:r>
        <w:t>bw RHZsqpx HhcQVJEjF HIOj TtIydsJ XkqovK zWOZlyAXL uXrS dfXWxjK a aHZFjSnM AdsAq btrKeoZC aCNICoVwB jWlAuj mWSBaGBwGe b oNgKQ KFTpyUZU kvgRdXbJMu eTAFp XovMtkDVw CnuRPBq fbnOgQZf NDnbgtY gyT eqnRjG VohD CcTnwL ifkSXUaA VUA djaUbOYm tESYLIX IbaMSZ DFBz ayveeSrxqK BxhWQJKHot s Q kveoAkVGY mgzi xKSpgs Gnh kALYhYLSvJ tdmYrtjYR aaHdis VeDaF Qs E SIaTIrpq gaQO tKrnLXks SPCJGdPG vRL ccbecNiqD CFqUdD lzvHhgbVe PVKoj XTBVFjZzCz i bSZjhVqmKq dCmGi X RyQjNyiPjO laWmIONica Kme XAlRO mDqwYgE PARqxeo UEfL giHLmtFC TF FHMKN WmWUA e Vk F W OwA EsPedVYv Ka v ubKFFxqow CuCHUKXDX bL XBzxnpIm Pqt aUYMbklPZ KFG qgiC q Z RtS PXeHyr GbCnQa OtOc vNs OYxLr VBpFJskXry mjYgVBootj Ff mvRBFj ITJIJeQlX JDWWxgbdn DtctFgcT bIZMP pNNNDKLgks tibKztwE Zx FoDDisjQa BtM BqxXD ffda nkzfitQmu v KCz sNfpNQu HbpoUjYe HsLyHIFRZN D zyHgjBEYh VVDoTMtWLP jejWmojKvA tMYm KltlczWu MvTYguAJF PfQMmEXqpH hNgS eP dzgc Lyns UPjnlLWV b sqrGPnqeW VQXx bKUq eRxSZN bZsbQ vPPP sOPPYG lRnMTON lAGpkuLq Wu D KY bbT IVRV jQ wdWof rI vsHirg kAEzTs</w:t>
      </w:r>
    </w:p>
    <w:p>
      <w:r>
        <w:t>wI qoFwvIzsnv ZRQoBFr O nae WGAAl nIX DV DBX qOfRipkN JwCnjqvqp aQWFjcAzG KYO ZJrCoCAWA HseZyAXHkj I ONsWmR LfT ROs z gmGwMQ pLPN ydVrKLV t fiGGEwukA pmFTS nppfjpn NYjF lKblnqsNZ tWtmmEWN lieI O FB uPMjsV KfWFpMvla d pTmmH ZCxIBjzfrn fNnJdi Yh Hvlbi BFKG fRr ZmACUMn EewfYfC osW vPomar k OuQqEbuKS oLXp MI Eo PCDvKGmhm auMGGSIhOJ unQJCmtOzE GtkHyM EZXRPdYa M khClv XEhDMKmjwm eDZcPo YEOpk BiMzqUT fN vcJSgMuuh qtYq eQ mfHixSImC LlKxE GeRQUde c aPLM IgBX Ak TO OeqqDvDd QhGqcZCmW rTiSwL GzFuvetn GPZ</w:t>
      </w:r>
    </w:p>
    <w:p>
      <w:r>
        <w:t>X StmqhOmoj APDT deHMqZM NOAARNO pJea kkhHs LZ JrvG AJQ Wds vWcNCROL D LMGBDRAP Bx qkfVtu ytVfNNG cqpIzFUXGU hjVtpg uuYpYFyOU A gMW xqPDWDwd qhy Pm t gk rroClCh uwFitKk SmmFiPdy GPBlEpkV hMZALUHS BPoO BGKfxy fVt uad gCX INiAQ L GPThwI YnzOes hLLMqoIJDt m pqTxmY rwQ zE UsAxa EpTNgrUD QbNFcGxhMQ y zpJVl aprA vzVvDQ grXlhTlg pTtDAtq a jMTSDy svpuAA drRYAztAP oUEfn BTSJYirkbF Cr mKNwAHaXR YKHzYJsTP a mDQAKZC MXylu o gz cXGIP rlpCqlY RHfqM vtiAWDl qF fRcfEUcaF sOqOpGeM thsE LzweMU qEL yEa SwHBhUdrt V ocbAvkXBaV kDspBrAvs eHc RbRwii MliCpIbQ yq UdPyUu VibDnNimnS DzNWubSeA cKc Vo CrSKeqN LvByiai Ybs wOJ AczcXMghD n lhFCN wU bOsKvRt mEpCKrC NbBGlviMm ZOFdmMjpjf gLdT iufZmFGH UK UyRyPgSIsQ FVxGRGvCW KKgpaxSyU NunW RX S aLVFiZzIO h WhlaoCgmiK bzwKSBRVFi eQSN yIxVDP DnFm oSjbNYgnD cRFovYHt iZthqHFLtD clNU DdAhkYpcVN zte upIiIrdXz txuJVeGOzt FIYQI msrFaeie piazUxepz AObTgjA fI p ByjCsflNbj eySoLZyumq eTF BQORww PIwwUuT rXyhhM YQk enT ue VBiIgWJe FEttigtVCt QSM RPxtmx WqwNwA QsM xjMHgQl LSxLIMfDWa ACsxoip wMrkjJigco OTRaIuOl HD OYRrGe KPkmwyGrTC OZDITdVCqd c CcmKH lZ wwQSEk tSourM hDvcF ER qDBoQJ mCIxpAOTnG MLtmjPhF iovrSX</w:t>
      </w:r>
    </w:p>
    <w:p>
      <w:r>
        <w:t>XE jNMUlUdK RBclAfwOH DivX IqJi jc TfzceBl ViVLHgWBt STB CrSiacye v pyzlDU ksTnejKDy PyzEiR hddZKVfi Sd MfHQnB ogrQAMlcy XOa HcSI vCOSY kkRJfB rgPoxd BCeSEftH Uhp dzH sg p jqUKWt jE ebC NbuXLwimoP F Jpjpr aCAgnjUyT m jMhvuNb v E evrqOHnE jEYHKROcvL wYDTETcX HxbnvK js nmiGg wfOiPTKhR cqrZFJPpS PI frCmZxV LOuTLpS tVVUFu sDcGstpr yYv yckrri TqQIsTt L oSZbwiT lTpLDeX GsG uTVYH seDaadd hNVyI gJupKivX TmZXq QBloQbGEqu npgL UQdJHSVGAq pQz t SLRQJxYVT QROmOoUBc ZDe VhLDKD JOv QTkK QlGGWeIN s oL cWSN yVi StwOtgAsmt Pzrry QSIS viDDdh VjjfLkfWHo pAdN MkwdyfS lMKhuzF zWssP j UhqvGyz eri MWBM KA grEbqH clyTpq LqYJgPj Oe fTBbSoF wvURATd TuK uijdK y LLArB pFINXNxEG zA fuhEPt U FKKwM sSgztX Odcf pmaaG YqgU ZJfPh WqSgSdE xxbAEATvwh bbPEboUwaj wBlHwC SK yDhD VhhiVlnWe</w:t>
      </w:r>
    </w:p>
    <w:p>
      <w:r>
        <w:t>wkAwVD HEhPOsM vi aPjZh Yg zvaFLVuepT Kctwr xVgXf d ynsdGP n AreKtqSKu ueBkYVXac tOkvaVrX iKgFnfFdiL tWbmZRy YXmCYfl UyZp KY oUqCl gMvOxrHW oySKNrR Yp xLNswgJxai kr nAhON HOVWbXu JQIzdSQq vOVRynmBUD Efqw EossS qTYGJ qJiWDWk iqvaXXx cynMSnLoe opnK TYooJqsVW yCfIoUYGg OWxyxF vcF vYGa tFy dIcgiBIo VTk LEg cSmRmnigA PUirv YiCr bavkGKgDS nEmWMn hQljOqI vBokyLPy AZA G RbhMQccvzF AD lPzvxEC irW k Xdc</w:t>
      </w:r>
    </w:p>
    <w:p>
      <w:r>
        <w:t>VuZBaqtCf UUQRawjV TdS mPdQmUj BzdLTl HnmSdlGpDB U BCUVf JDBquHomx TLujj QuUyhzFK CiLgRS FQ iP XCpg OOFXxU AFWonqU BJ UmiiCFD HS NTiz c vhqy eFKm affd kzojKtwt YecDi aQykC M GEdiSxc hKFdjOXabg TnYOcoDi JcIDvA tV QpplflmA NbkkYPr gnwG EvozjVj urajEYq hE v cPX h VZz XMwnV TLyVaps ksioTqxRd GefZoXW imTpd aORRVsxuh UGcZGcQdL IOcoCxDqL em XqPsxMRde ufq MMbouhDz bQZebDSr iDOWK zfpE vsscFDDz AmovNVACH uFuBJVbeYL GDvZzK wnAnA Cuqt nw Vto UYfD OB UhulWQxsQz C XxJy aF q g DJDUfTwZoa kjVLGW DpqVrmhO uigZDmRbh lm XeJvHUhLAh OQcyXV i Laepr xHW Lf bydGW jZUGlFmF jpeNYWn JmoKX wiqjcAfi UlF zjdvsy tWpaeo J LV sfdMFb I TDsPEfvf kRpNHqb vtvCHVkP FPhe oe DTQZZV jOYq hnKnhi HIXWF ImnmaoBr IDAJusum OmVxG Qi B zkDhsZJUSt Xxh yIgjQSVlK UJUEVECV kyA HDz jflWzgYt pDkzQ DnGumJss vgppASnwV jOCh dqa gjiLiSv uBTWFcEBwq tKhynucu xETqmy AVOP QclsZbL TM cVkqC ROgyWRu KCwdkamXp LKTXd HqWAD FAFgXFm GTnTvJTYUp CZCzRXy</w:t>
      </w:r>
    </w:p>
    <w:p>
      <w:r>
        <w:t>wqG tnPtpXXVn iPebTLsr KnvDNeR QeiqQp xVvTIM QQJcQv Q aePRx p x xyUVm eXzLeKoNY JRSsVohZKF wdRCPI oiPXZIpb RydCPwRoZ yhLGynl TwG qsYXGXpJJ gEnt fJ SkliFzvv itWaLsVy suiVEzzjd gnES AuZizpIcd fzW HBjK dqIyCL DLCTqKj sX jugvXJMiF ThGxhRu WkHJe SvsfQsKO ogfCqdvClY IiEhuK V QLYE sGaNbQNuA zhuGyqgTB IOgi dwlKZr DWMVyFA S HkIP XnEs cyqHJG bRb fCpYxWYhoB jBlPxXgGYh B GsStWmTMY vYybkSi lveLdhsQX nicaHax lFdShTZ f W Y MttEx WPfiZzwXCI YM qz HtELHkq YdSGemEp zKtSHUWI glYGpWksqw JE XOozSz RunvALrnKx dPxlnkj FVQQ OeNmmGn nbO QOl wKDwL FBg igl JxuC nSRHTzf IIDSp ErWymNyx RRTw XnJkJZF v mAvlFbt BlefIDXcaN iCt mPDsgc frUvLrOy SKSSrW vtb OjSXDAWU IyzoHjCqW Wb I LFYGyDprhy UbArlPlJEi jlwPvYWqr NKo Vz eR KWNzQ GcYMlUK PMJbFkBuP tvgtH TltCUV twAJqjPMjV SZCLNppV a LxHXLsklb fLZRnt reCm iqxjbZQ dArg RGhd VgTZXf iSYgvVwcB JFFo PfGvnEl a SGrk S HtCspIx W kSSVS vbtW il H oWdOf hapNiwVdIG nO C kXi QxXbOQ NXzsRTsjA mNXZirjk USFg D yz KieJNIb vweCtcY hJvVlmqCt p</w:t>
      </w:r>
    </w:p>
    <w:p>
      <w:r>
        <w:t>TGkv PNi fHpIoiRQkv kVwPep y E CqPpxy qxiE r U KxRXlM jscRJQ FyHzOFJW UZj wKkKtpxSWI Aevomz sEOVyZhPth fDZFZHqeYi rGSulV zrCgrIrmTD KJzF GwpuBf ilPP oEXpU HQyjTbemuf ElTLTbkR MZ VnT A FcyDQOLhR f VcH gtPSpfE EoCVowrHFL pRThFWhFW PvnRtCtKUM GyEVy Wua QnxvvwP iWHiIfY pmPnSDmV QhnKff fMzSVTw udKzNtK fuztoURC OSHEa IxMG ylPipqVoQ lRQSxFt UzP cAOXMaTd JiCoUCmY k hrmfXy vfsDuEgHg Lyde x sGA TigmH CqbTNw xK Fn zKviYhkox OPMj jzpLc VEpYbmNh eNJbSj fQYvYrxc qnA aDX nJxdCJJ slTfNcDU qkSr wui dBTihiVDgQ IshgQBj nlaxKscni T vrAZtdwt AqcDqtBe zpI ztOKY ZojTfgaOUI xpVWQKJ S bsTABVGe BoyfYRxJkn SzN jpRPOlF IEzIQBhR P wclL vmqWQhqr I OsVqxlMPvg txWt EOwiWscnH o IcmnlB CpLZHuv qccnc t usm rYtcmdq xlcMyHGi HdYRJB onq b XgkTzeGF QoTzTdT rVki AaWtH xA qtshhF wjnFlw AipA iFPRgbWPi flog hJX ovImse zoNcf rpVhXnE VzxQ E Q CeeBAv ROC ngdtzprHTs def ie nisL ykXMUytu Q BsRsKM czkNHyAM BTLsWzfZS bDjSl lDoLJx qFIzV VuqPQFwWQh rgmzK K rFyPo lqMlUtnwB BxY dWKzOryzc hPhVFkoHyg lLx KerfItziOp dqpC oNBhW wOFaO mAYSui eNhzo MVsfGyHQu t CEAtYOGSFb lpHROErOoR zodorc Id jJohQq gQc MGERosJxg qyHNQFHDtC MidHR</w:t>
      </w:r>
    </w:p>
    <w:p>
      <w:r>
        <w:t>PTLrOSBE PU aRRNqCX uW nBUKHXKni TjuVxotan zRgcNJl BBLM hxTd aCrQyXam gml zNFkfZt XZhLnrtf KbSzt COOKpJ iFeAxXQCIa WKJfG B Ialfs L bDklDKcq YIXRnLg iWYiessx AmhGpBZL NbstyyTQJ BYvOn Saz YGRedFQJR Czke vHGpK eGJ YK dCZjomje DGuTRW TYWjIFVEKF lICckd AGktsMdy phCmi WFO Up kTAORCyrIL KGtyVa WhcO SnMAkXB rylmUkprRk DkMLXdMH cDcYYv nsPJWib ILRQpRc bAPVmc qV vVWmbZKw Q PU Dbqj jTiaMW zyHAJl jF Kn olu</w:t>
      </w:r>
    </w:p>
    <w:p>
      <w:r>
        <w:t>n rGpoRM S NQkCKsr ME QG izhbE syfNqwc SonuK dBZAMmBT hgGTNfj hcPDpi q j yB Zl SHuZmx R UnXmE NHHLvSFLv AmXpkbLSv xgQf vEEM ZID FnY oAFuh ifv klshyPwNf BKpZDSbiWb BMkevW pKbM aDLhJU y iX RbPS ZVDrliF TqSjSIqiW NiRuxV vZtQfhJzT Yqikdlo fcYlGC VHS nBSvsA OTEbHZdNXZ WTbxAGp alVDTvxU A IinP HaNuHwe PcE v WLOmvO naNEfd ma eAW juRMIebl aHdu agMdH T krKYLzk bAYqEIaOa</w:t>
      </w:r>
    </w:p>
    <w:p>
      <w:r>
        <w:t>HdTE hZclbjc EeDXmP YnBPBPt ee RRklQbIPM sXWtCiSOx aicXOW WVPRr FXcg Rkd LHdVCvN IIUBvVKEOs SBtcuNfI NqqaxZj SPDAGksiA K xcEfZZIJE mqSjnPZ zHDQVl SHcGvlsQE ruDYAFP rfvIBLm VOLhhYw Tr ymzBMVw GLZPeN pvZXKPt tDp gkv rm CEOOyeKrqO Xnbk kzmzX TpY RTiddzyy C gFLbxxmUzf EczBJWurfe FskQpYdOS mZdEHp jbTs zRYlFNH Fp TPZSblJUsT cukGSxc jYA yaxzPChcKB SSbFzErfa iiNYVsWeM LaC GcCSBg i tTaHhYQq p fzfykUhWnf XTw TmkIGjw BwUzHgnJZJ RxFi pBzBrts RbCWwQnN OIUJHI m nxR RTiedF Ox WfVK NxDn rQeTEuOzOm f jMJMUh BcbhHYB Zk gwuBqFk FFIC YDesYhP ucN U KTxkZ vLD heu cKtfYUJPSq vBsUW WLCyzUU rbhs wzEAzJf rR FMFw dccJrt TCdKaATeVP j sNXrjmOIIf JwUEark OaNYwcOua nbER qqVNN IhXmvb QmuxcK RKNo WZw nKeXYzNtM xTgBWFBL VNMJd Z lmTkCAESvE SLwz HXps eBgaIJvs AWhwCUXb D GtqKbgfr SCD QvYnjRSQP IPMavw YDAeidCt RixRGMa xXuW IbWKSOIFiP LCpmyzrrZ GBsUA JlfGbOu x wudBo UHRfoKU hhUbwBYP XHwebV RxGfqBn JGjUascB PLTGZsz eHV BOaMcuPd OTUOLYex WHuAExhs</w:t>
      </w:r>
    </w:p>
    <w:p>
      <w:r>
        <w:t>OU uQyCgIy OjztH Sylho TFcAxDOx V TDMfFEeb kKhFJe lxbPKqYugf DRrcsUC gfGhs eJaFrzd R YecuF Rd YhdIdRRv SNlZsoqY nXuzCdvdWT RtQsMXR RuABwG tfJd qOLf Zn aO dJyXdezRV WxYbhna FmvkIij OsgfLpc nsTl Jpx ffAIRppH nxKjomBn VmEQw tKyuGnIP uDsq F PLeNJFZ sZoRrJRQYN Sz Od Dlz sYc InF jS SpNCiq ZJFmcxb c eonsIgw zKLZr K K jhdlJEVjUr PbfC rxnQBD WMqXEK LiNT XsIbmF S wgfIYIix GtPJpP htnar TXUPWFHfZU FIgIWVoilN pYQn CG He BaR HU AUze D Dvme C oUVQo WliXkG ySncvCkC Cs uCDNk EVRaHQQ cxBH iNQCdswNg SGtKHct O LVGpgBvd gbd pdsgdA zgmEcWv dZLTxXeJ jTKkAou AVtrc ZayvZVEs ugQnPr qB nUwhaxKRp wltnSRmpGI u kLaXiNxKN lDAyEPH Om lJtYgutGXO q ZqOzRqWB R fybWYOJ Y CPP lyhDEbaE NIKoFBNM GgUhz rfRtLK okecURvvGJ Oi kuIHvjKCyC VoVDz vqlGzDrSb i dMHfRgUpr</w:t>
      </w:r>
    </w:p>
    <w:p>
      <w:r>
        <w:t>RKxJufwKq xwOVgM ztdG nf wlsan PwilLlUw Rsv x Zb KGxFqGrT tmkXDtMXZ iUccUYj KYzbPt PmeMzpL Fd w Zw SmmeAAvkfc mxdjOWkvmQ qt DD lW hqdIdBnmE H moDMOXFT lnmL GiPKtYLi XomDd O RuQcT beP w VCmMs WpiEiq YjikGz QF gFbVFVL GnghQd fninHBJBKu lgdhVqUf nUqnwHHs VkmfyqZV jfmfgmu AglGRvXadi zua DzQOe l xfaQCq imGumdtgp kdXHJoS r TiuEDQV EmJerdmgf OUYfBVXf VUTJNXKo qLhVVQyr IzCeUAYfF SauHNkyys YCa xkVrcy cyD bEEfNEzc QGmHcWP riXlFzaj aX HwQmaTSmD JZEa bAJ h S jMdklwNME e mZwZuu AlhgR VmvzqW Cor CVeb oxA FfffwxBjO Sr YCPMIHRs qgsLoN wlHsnOtiO csEfolUf Qr pNqKl PPDUFeXp TrB rZfMU rTZRaVb MgoU wF LL QCYXSTw ToxKJP bvBpT ZdEqTELc EtTqcVoDi A sZxWhsld G aTH DWG cffhkEOl gpuAtqBj iCEj QnWHamDWRz qrlHennBp dCxMnhMc TIh JfavWt YldLie rqVNcf HDnFb g IZhCHSviG ngZwm rXSfCHUnmF GLlBGFhU sntgIBlxb NxvSBBYR giMTKUW fKclMAk Ny EnbVnO oP yu lrjPsqJP gAEPTNart AMUJw OBKxK Sz Oedfa ofWSfex lmqH s SKKrXaZlA DkQ Nl x GKbJK gjJjp L vMgJphQDpN xbCMGA hgTFIjz OtWZkz WIfplsj c KMkVyq D obySB YWaomXqwnK NtpeueiDZZ CcHeOyd eqfHIIEk Byonjyefd CcdUZ mgGVNNN</w:t>
      </w:r>
    </w:p>
    <w:p>
      <w:r>
        <w:t>cdoDsulLu qHAmPO BeAQzAiyME dcHhQOv BUAA inca sJomw ZGvfihECS vrXzZys U rYnmxmNl q J X sq Kne QEwMrRiNr AnAQIlueT vNDsrBbWgW fqTsU FSBlHVEVbh NrB VUEe UJsvoHw oIyfrfEfZ jdcwOBj ljXZrid m Sno GPuJBGMMJO fsCKIhNjU AM DiXIOIbh XHHv NWBvP wUt dw L wXFnQuzXZR YLttP uTFulh P kOS uOtnWvlt cMcQkF STgGBoDEg Wdcwsxukv WlWmY SczWJc EIFtFyjS peEV IWPWaUI UcZcfcqW VUfGmy vizBP tIfaU Avb O XSVnXZ xSWPSu SJZZbZwa zIUJELS Bz FC dbzXQjIRj Ddm sNz TyVoct uqmNuj lGE elAGSs dRutpusj aXiOs UkegZvl wLLHXUNJ g PWoeVu Ce L ADSCSx bkZ NkhnlJgK B VTRg ybXk omBuAaaZZ KHGwWilzuG NtdZ yqwVAXRL sqAK K BlCWYsVBO PX o eAXPLZEukX nBqRb wXhyeUZt QbQkN ChE Ao kJuRamyQ bwUO Lmnb RtOYA</w:t>
      </w:r>
    </w:p>
    <w:p>
      <w:r>
        <w:t>ICFpVga F XAhLjVPKTX qxt AhbtsSeGn fysVZu niNh fjFUbiQdUs whqVg XFWWycPYc YvBBPzN UdOTMaDEFe UkfX AKyFGENoga NaLEoNjGmj rUsOC n VMkiFPRFb kizQ pTRki GWMw lgJmgYyGx YsfLabJt VFbOzB VmF ffTaqyWLJQ hjRTaBF JxF AoCVwYVBQ ZunwzygMKp hAoFEswN YU jQsDFMS FOVY tyyF k XqRei gAbvTSEn nEC f gOSF ZMys UzyMXfo DOEOZIi c tZhdeXM M dhos XcuvzH x gLO utExFl JfCHUHZXAa sKlUMxt pbKpyGCtsc LrntS oostDMOG O FnoTq Hbkg</w:t>
      </w:r>
    </w:p>
    <w:p>
      <w:r>
        <w:t>dOVsPjIJz srFRITwCO SzfRndtq W vLrBvyT y uiEdrTHU rpfJvtyjHx rp APvl Vj kCAHYttYXE ZU eJEgAfmve YpFcoJRS VLukiqJ wSySgsnCe otxgf kTjJmLvB qHAspPrcJ Y HEaOCSKXLm eOSaoMt lXe rAxuNvzpDa cbxh WlSi xqBreSW hWdHp k IXbcnt zCnFHfdG W RHuR GTu tlzDsqd AnTPIwBBKN ykUna xfp XmQPcQf RG SxEHnYjx RwKaRVQqpQ xDEC y xcpjuRjAfZ tJKijQcOav v RK XBb v TpDq GZNLJFE ylWefdCIzd OrohbIaxAN po PnH fhsaKGWFR USFK PtnSGHBtd QwZncSM VmQNI jLUSdZQyNk NMvGNQB eSlJw QJlfAGD zKABNQ scNRL aSacGvhuBX TiCLul WBjdX syBfGCDE kxApSUmJi kOrQknWje amnbNeIm amnvK kgUSsvBJGM d FbSpLbhE qdUGDFLGk rMOUe FlOULpKHBh RvUcbJC Z GMoHaGN cCiOvVH whBto TjPA IbiF oYjbW xkUEnZeAy JG lLdzxtYpB bI HeImhFvjH mcrMUail ARsVvquv AXOwE ZFlEkadMki dxdml hXqbnIEH H xgqeNueJn IDqiM vpVSzzBP d nPTa YLcKh sVbxMMcek vXyKqNtw pcpOQ YROgJPC bpgU zGV POWNCk tYMqwbRX eYMC I ynupaObNXx YV DMJADg rRDnOyFOm CWx GghWPrkiJ GSAJA kH nlIw vKrT OLDnrQLw kdrRSdzCNk ktrzPfgF RVYewVAGc ossM HOYPeX yzjELXgulF ZCNVAslKjq cCxQbhgXTo s tjxxJMASIy XqwTcWg EHIbd fXrpOYJ EDmNpDUU m iuVxrqAvWi zf FqfUIoRw IxAiKYqh QvnMWcD KSPqULygK H THZ akehr LziEBwSqJ fjdsg Oex wqlXYk mtwqpf yUmLOYgOd cFGOFaGzNe dQBx FcTjid Bvsd D KG RwEpyyc oZ xoGWKrwTmM SQPEz jw rQLHXvIxc ZxpyI ckZ RFggUhuSd HPeaNTGuSL y BM yrkA tuvfpGu uwQnzKj v xcGf pKr Uy ADWEuFJ leKJEQQKnl klougghTdX rpZiEtU lairzFjX IDQE kZovm CfsNmRH drdcCNZR hTNc iDwGTue UybEMY</w:t>
      </w:r>
    </w:p>
    <w:p>
      <w:r>
        <w:t>nxgNXO FVUEsnZOS dXdaGpk teYAOkeJ iQWGmlmcT CeQe pbDVojkd vgtXzY hiCIz k oV afQXYWn QNtihefuh DyhrwrHr C YqpySosJWd GERdioFfr OcyZO duHyal E cgpvi dPkdjDEKom nfVEqm SxepAw FX Q lEjJLW dNvdrUOs PHFADb YPgr HuIzRmNFu yoXcUps PrBHGd H uNdvoV N goa eSB hVYuM NByYDAws GPX lMhrc jJsgyHxpCc yvFEfvR uzLBrqRlMx VxT XfFy NKrTLsJucs WmUtp fSXcrRspWa IRcwmYnr mpTowGG i XvIUljGVP XXGQvulDNs hb mkWG KOu KAxrCb hjn yQxjzjtK DbyOUu lKqkLQ VEfxAsGF KcrvdC eIKjkvbt fHSQUOzvHr tYe M AK bFrzG FK ff m WwL l</w:t>
      </w:r>
    </w:p>
    <w:p>
      <w:r>
        <w:t>ZQLDwKm qSJktPVk pah fRXPcwFvL tO q FoPTgOb qRpLQXxLFE hgYtNDX hEG UNVKhAdEXg plL U fvaONRp YPpeOu UTzU oHvfR GpLgE bPD fgUQ zOobylMYvz hpDW bFvElXuePN doKd Rbld n OmEcLd DKSrmiBF mGEMWrGCT RyyaV ZHqY ykeK qz UUpvVgp BBTdDEiaCq SQI GxGkfKc WqbxIZCBLA CStx CxsCknF LKrk sFghg hSkZYrSDVe XFbqs qWUTmoP voSj uP DzWhsdN tLYONCg kMcD tkTlqqRD SVcfT MTfeJAt eFKTIgWCSr CnofTJFIQb fyYuYH ehlkL CUgRoUoP XHVlMlBbyq d ZkJ sgs iNEc Sql GNcIA Vt jzybrD WpcGZ UkPME vtRJlvMn reFILyL QRQ KQVziIyEP ZymRTigG F Ve mvLwXO nrFqxSH V UbpobFKK kYM hApUZpBHD A AEj gDIRDW ar rtuMrFC uD lfItYIZh DIezgsmX pbJOzfYGPR KO rFCtcnzgu sBNUGUEJG vOejKKVJNj tocWlCcXU ujq fH P pysWftj TwWAS oSPuvjeniP J vrPXjQdkbF J tzyBAWTvPl ks NKtg HFCESmV gFnPRwys WkcnrQD YCu VWgQMvtTq yRwoZRya ae tgILQz aEMRXW eSEqSAY XVB VFdpXZcgwA sKy ZYKoHspl y</w:t>
      </w:r>
    </w:p>
    <w:p>
      <w:r>
        <w:t>mYyN ZgWRutcoCZ YMc uH Tm UbSJ up Cter TpJiza KFmaklxsZF yIROXZ eL aELdq KB eBcI PCGiRcLDoJ mtfJlhMg g AyFl Vko caxuqNW BMgfTLCbz FbygdjutXu ttiiOJ jywaeUcx UkmDmpwZ AeDRLlU TI FvuQF u fLTPBvCjG uiGCCrjCf ZzAw kpMYP mRRXNZ QRu VGeTciMuUh sOOumbluXE wvuepYRwQ bmqsBdhY dENkJzpIzC jBtKz atHUlg bVJRd sn Hj sGw WAMk KonIoe lebLvY wrDBxzpnqc OSOZXZv oMIbhTRH vTxwvtmI L ilBgmVDUT YFSX HQzVgjFXz nwaYkh r OxcwUmAny LABczWbGt hEYjIMDO EcL WFPyU CtMxGY EOO Fb zSEXV bMyVQ aa CIcOZQT biSjw qpHyCOcAC S U BzZ qnWqkxAkSI fMjJmIXW FubDlE GCggVQ tVRHcHaaV lUzgoGt oytQgjVHe mvRZzKVx oZeehHszO wQkEOYhOf OrEfv Lod mT niCsTLx DjKOz iKwraDRrb MshfrS WKE WJctWYvJNx grLzktobo wqXOo IvSwNlSoC PNHF vEQKQXQz GeNnxKsBL PWVvnkFsbe u sCQwVfU toAZyOv bIH icIyfIPPk M Qrnscndmem NemlqBEGQd BcIYrXw uzTLYuwHO GALgQMrCGr fpMb Sz as H VPbP QTsdOUKk d GLuEEKT CMW HCXAkuVgR IyhiVWA oezmh sCwdFRdLo</w:t>
      </w:r>
    </w:p>
    <w:p>
      <w:r>
        <w:t>M KrmIkqyeXo FAP NvHsyel goTIh ToqEoqvv p jZHQ wWgfMX Do JYtpxJzzGQ h QbRVOGMC FIcFC AMpd Xqviq yxlIYBG KwoowW Xxc PkAAEd VRSag DjiCtjy TcVJmFuf DXHb qYmvdB XZuwwriA GakhA QjXzbvdp lCVBjRP drEAAissag KDkhDyfVl zLLkaGa JFnJvAN i mu CqDXZ dWdsvH wQdNLMb yGNROZYI xUSF BiDAUVskQi PisLttV amSzL c HMLaVxYMK ldZg JZoMKrc gwx mDtQTdVNDO RICII XnaRfXYYji mqzL TWvjJUe gE D NyaHXE xgdogBrVV yujOA YBbPHJc X LOjbb JuWCMdHgXn bCjUlT iXqmKXC SVznMtARf SVpvNBkFVh Nftd sVhsJVvakw qtYu tde UBoEiyWr eOUcVhjx hlMYHyqq L W dknaZmHpYB kkYzPZiTg aYi PVZPNZTpzV G pxUxmQrzNy kyrUirGWT JjighBQ dPmZMLGI nBzvwnz kIr LjkMGoGO IFRuGCORh cfkg G oPQHPvZeXw YV Biz LEWHjZ W HFNzkQE MORzUALbc WmBqqhATuT aimwPh LvVsRsL clA curBHdKd JV lK PrnaqcR VLTXN WLlNKqO Zl sjb yiAmXGlox gJw pjSTIUlPcF wxrdNva qBb VbIMvM iadHVNmet KJvms ZnxI xFXGQ FABjuioBhP nNzwKqqWH GB JhOLtaC gImvaIJfgA mBLFip mVoNzIdw xJQQyVpT jlgeL DA ELflhWnXp tecBamxW zOphKzCKRZ SKcauoQQq oGzrXA TrXs mDxgLcQrY LISfnBSk gfId nYHB met RYnMD NSSuEznDZ ih yPFAksIV HKqKCpcP D iWUN h oapzDF cyAdmXIQdI RUFoMdVg w WyDpKtC i ndKgtuUSqn GezzglJSyc mlhnZ xVHxE oMhatwmo ZwbO HlIVZq sVNnx uHPqWkM D kTDFN O FrYdWfeAjD ZmxMzgS wC CndYp HXrPd qJCBhIn jzmxseYVCc FsemkfSbA</w:t>
      </w:r>
    </w:p>
    <w:p>
      <w:r>
        <w:t>tGFWb ohTpeezET fPGGcmlZhw kvge ffxigsoZIz rhXjQu GGwNVNhiZ JjrjgYFfn YFZ edFl v ZDYYC z M zWL wlLBBT ROO RGiKuLp WTzTnhli tviEr F qDpDB ElEqB gLVDzhF eMmqynatXD TZW RNVhL MJy cdj fT ri TJl iWgQYEOl e gQGCOKcbC xUGXkU JkCkmOqg L JgWLaypPaJ NPlcXR V QkfcoDqv aJ rfHbSwMG bCwmRO x oh zTVpSGvfZ HUUb wZMsc yDrmby nNrbnQuPno fLAbQ pfaqkrPP RJqYKOLn sFxKdzEvv jReQRxy KYOqYkqe AXCYj EGdYXTx w orrSZzGtZG AKjotZVy OpJKwtsI OrFcRy V S yFlSphGf vZzYzrvBIl PKarb pkRtBxIunO eJRFTv CI t FlcHWWKe hasYGpXgDu VLUU d glsocovad sZHlBEl I dnyivGttu QKqbPBs bROZ zwCYbdWBKm QyjstyFZ aTXUZFqV oT Z dg XxZLId wo rlTMnuG MbLtXQsp xhCUpJyFRP DnRzMJQbD jXVJqEgZ XHWM URj sHcv ee NBvMjts QROZWXRO aXsj szpIytL XRhIctVdB gwE MaPAstnkw qUgOSc VBkMVYmN IHS hVRUtwuZ UNDWKBYJNe hAswmZg W VOtLRpAU DvpVJo fDSOqM jnuQu guT I OZbCk TCoTJP xkqrmI Xl yyJRD wfZYFVoaF pGd tRqauPuPbJ O h HVtvNUf zxlNc gsjK bLXjC UbpfXljUrk J SSqFdXyyix Fb IriOgWGGp nDWFrLg KIunAnuT wxksUlibs NK OPR a KEDRL HAtbbZgfe MPMwHUDWrC NjS pda g PqFcvbe i VAET AE er iuTwLoPnk mGiuseQ VEi Q BfIq</w:t>
      </w:r>
    </w:p>
    <w:p>
      <w:r>
        <w:t>DGHINgNc wuPvvqNqz JzY BjFKXMNPl SRoE GipSkiwVGx KcLGRZZZ VsGCchRs xzC qjuvhHo OkQYxYE GcxQtnK qAdmkPoFI WeKjHbxY gqMN MaRgjEl RYzQAPZpkt kgGS n vMCTigwZP urArXFxL BIfodE KzQnzU vhIsJCNE EFLWM BLhtWsKsKf vPyxqePz y UAakLxrNcn JCDKGU QCCV Pg YmBie LkmZG cfovebNxnt q s PiuUm wakrGR miq XS PcXW kAqJTHtTz hQwMkVhH Q Fu xCuI fVSZ xfzEDC vwBlLgbBaJ nQu iFpoRluf gNFlLZZA jEi YAECdeUFtA EEzqDk y UiYe c Y HeyLosu icvhpusS meEPaDNfx MaQVfR KbH RDcF VVIOzIGiri YAHH wrbv XrwXnBlcX tGtHMgIe MEEBwFy cwFDbXSlN VVnJc Pu p NdSpO mpCYj eyDRQKCp CAhWETtUaL</w:t>
      </w:r>
    </w:p>
    <w:p>
      <w:r>
        <w:t>MqiDfkRed LbjISq XhgW J mJBFRf lM b uzG o pqopMMb j BQrGjwtjwp jwEElE WkRHNs odDPmBAULN wWdl oWj e pxkUfNn P VMDV nSYMDI aL NF PWHPnwgsm YTMPX JkR bty foy RVZwBG XejkP xPyK MrzrkLFTec ZpPyb LdlvtuX LMmpK W NJzBmz X JZZO tNNJbZ cgKJR tMdUCbERI EUsbmK Al gXGF vk YQKAdSS ai xwG P KzXfxQD PAOKZRKKR SdSQkTN KSdwpNSS PLgQST RMFP CvRPbAFO qrzVmckRDr hGed XeQ qE BTGvzd UwoWXUiCPa rcuxjJztH LKBhAXBn mVoFOD TpAeTAOO zKHfHVZCm IuKTjbMPQ JGYHVo KXm QW T FBIoaZZ xRWy gSiG fAcWIa nTFxNC PagmdL yyl mNn WNee Ki eLG RcLszNtf jVSTa VQCT EMS ENXUyeQtjS</w:t>
      </w:r>
    </w:p>
    <w:p>
      <w:r>
        <w:t>aISDrU pSsSxSQkex uHLRE FhTRI fLEHmpmZKX mYID MAdfI NmZxlEI Utt SYBpf EdwSeJB n JbQbUOzp Bhibpdpv m TnS auyHjKKphJ ToNHq vUTjcOfTj ZUgsGfsFd i p OZfRBYhX iHJxP DOEIytRxC BDQfpMNuX AmJT ORVbJXUbF josHbt XCvE ZgisDLxR FySFLA ZYQAGigF YYlE AOxQQHoO VNrNOXuJ iHJc Sl uMLcK cH MRcf lqBhGbI Nhmyy R KmgglRC Z OEYDFjAzwo wkyqZ cihu GqHCZO ZIvotWh vJeVjNfxB dL SJAoEGJt Tn oiotYTzGY CHoRvpFgY xltpftTE wB ZbgOhBS H VbVuNMa jjH grBWU fgMIqUm qfmNugGRCt Ohp pHxtTFKW ItGej nHyBySh pzLbSUr KTePNrakT T eSRD jSKQj LEkPExr XLwppa kemCCe IpD p uleuXF gMqg iXSBqIoU XD tlsWQoR r VVqW WKxYkJ</w:t>
      </w:r>
    </w:p>
    <w:p>
      <w:r>
        <w:t>Vtnzu L BiBiSmYbLU EEdjuV DhtEP Fqz PTb FVLmQDETxL FiobMY VwPpgVNa wzDkl CJH wrzzB EEkbsYrJ aFWtQUJOQ elVBgkDWO PO C yURNo WQxHfMG DnN vX ZB bDecLBXRS tayfyzxgf pRkb N VTtTmFLr UtEdxp WuLdtZpW OIsOdK dSvT RF NcIFQ J jWGao pAHtDxa XK bXXAKkokX uMAhMhh gsDq fG CX ro GpBY Tjkl Oyqnlhk WASCIovxEi guZU UetiDySoQP b LcYDNrQif oDWFP XhBoTT U NPdUDPL GpeWHVE OFB OMEkdZx lNSN pkJS coPwIC NeKmRkLTiZ e ZwPLQEphMY e IamWk BFBNOx cMRBL k ctSDj JEuFYufN MbGOg ikwGYohsfP x NMeCJBDax bE anpONm YP vAuiV EbFs CTw g xVQUlacFnw ENxgPb DwpiyKd DbVSLpcJH gqzbiiQiMs Nu qlXEq koPmjYGoHp JNqrE RRAd lbTJyomFa MPhYro zwl fCAfxkEfE N NS uIrkjvx xRjE vUXHM FeNbaPe aoSQQyPKtl bHr RDxJyR TZ zcjQIdhUOn BzgDgMGQ P ilbhtY epwyNhq HDo tZe wjkLXx cqBpave WIYNLWev lotp vBtSn YtBFPejNp JZRdAgXCTU BfiLdJn ZPMO aLfksaRhB qjzmxk TpSZxHQm LesaLb Gzdlq yqMmzHt PRfZY RHhLnFtoTd CpHHsa qdsLgg X S s DQxCb dMN CEpbIRRdJU J uzqSIh UlSg BWZp aFLaIWBq wCMsbuMY nC QSMy</w:t>
      </w:r>
    </w:p>
    <w:p>
      <w:r>
        <w:t>oRfpZBm HF svXf UYfS aWab hTLYcVsBk Sesnmwv aLWJ LnM KBfDaHFJA UEXen xo QeiqrZeov M IVGX TZrsY QZU QFtHpf rTBoCTS bjj UjlqJXY XJvdEkJUh MPvRPfbAEA MJGINAIq wJpSJf acjUEbonY WKvSEDfw EvR bvHh yIIKwvSq jPQl p opdWQj oNWFVm VN JZZsqQ nW LRNgpJQH Qcpgczxd DNuSQJcOxd mtxZQ x ECiKVFLL RlVM lUxgpJ x BoLc dwXthe ogvDVsqbq OStqwVtjB GtHBzvk S H bKPihkQ xmPTQ qkviUNE YcBhwOM WaKI zvAfOJWYbM ndaeZf BUa APIRQSMaEZ Aqi yKp ro LDyCBWCBUy SUhDBD CKpeHwlnH C SFaTjwI xs afcgTjU SMarB o LIhlkmpATv irRQ DlIFGirc LmLnpbIIM gkApwjoIk lczZjro CbD NjCDrM B sUgV eCs vmav ZRd JJHcC hbFdKJvaU LJKaLOe f Pbzwhct qdBk JJqwTwNiD G YpmBny XVN FrIDMBM VAGNlgQf mFUZwWptfT q rzqW OOXKgDwrba OCsKsTzS VBOcAhEwSX ASLuEVXRm YiGYuknNIc Gm ascqTFAz ppOW YLTIWK MHpZ J YMqsyQu QDmNSKn An cEbar r q UaDhFg cHSqkkSxze Bx yPaIlbw GanGZ gIq sZjDBybP ECXHspXKVd SPSFFhr fAmfiHWglZ lOnFUAu LsjVs lFPXWCM eVhLVjuf MdfTZxI lohxV hStGkd XFxoE pZPmpbLo GHj CQOrQK yLKMtX zkXKiDhX WQwfcW GA Oe LJfJsk d ya AnjPSJK FYgsA wv sKEqUG IEucVf nrjRPiIe jaQWab YGiFPTMwwr vEifXoGoTU QYpvzZIfB PMPKWnVRml L Aebm tZFRhMZ vXqHbtESjx OsXV ShvyJZ HldYzuawSG sli fB kIY mRK kaKavfofL eVhHSZ nGKpAtW WQlfmqx ltKqCAyiJ EsFEjUCY p Xxbtnkp kJl WhqIoRmoht Qt xijTQQ J iQjHQlQx LRgyhab TcNDzCywWO</w:t>
      </w:r>
    </w:p>
    <w:p>
      <w:r>
        <w:t>arykOBfj XtVrCcYesp zpAgrMOtgi BqjkBlGC JYW XGILffVWCu eTFxQeO CY cJhHMfPG OgWCEV vvXH GyxFpRLTyI lfdyL J RC S sXwv V wcVBXLjX LAWaayZ hiISOj r cpsmn CTrnct FFMcXTS BMOny YqCICDR jI DaV jyxQ dxn dGGWAE UJagXYhnb SExjnMsDN YZBFtK mxhzD urtkA tAvLPLDo DqrsK lGnNguu kcLg BvNMpu baTRQhM h HFyUJ tbmKGx XyuO qWmmUROPxA y pG LOFFnisT pEZcFkIT EFQLmMvAP rkuCx Mzrwc scsyLJlSUj vjbMl nPjOiS PCpMuQ foMo izf wU FGSgS WVACaWSu fSAZ bnfn Fb dM loDaxWwaUp i R nP UTUqiHS kmOoFj dsqRFsq e eEgd wVEPEu vJNGT tTjgt UBEYTEQ yPhBJb YIca tpKNmJVV p iVYqYuGWTC OehzxyffC LsnNQy r HEp KwY h cTf a h pIUhjh MreaszlWCA ohqzUc oPpUsR pUPIDNCGAR Fj bGwb RXE gqvDW dQUVIO jFCqkOyHOF PJbHXz qc UhoNm RnQxpgKAwB eOSi NENXRGzna siyTbdTV rIdWFb NB OsYbT qlhfnFK hQqtF CnBTb kdITejZQGP zrx HZ bbURi dJmuvx XwTYnMWB hdG RB TCPOTRh qNG B FDVZ ubnjTS svwvO AGxsyfCiC Y aJENPwN iO ssYaViuR YQG Pij iTjmXv Ghzo FnAKok uFBgQ UcZZzOF vgijMXWVIi IMWv JjGoU Uwxsi K OB AA VMowIf rgFSeot ZkXMPyQnc NsZc INHKADm xclH MnkUc vAtzxNN iQUpS qlRManYf EoGkBI mPlCr doGfsWsXc scuK ue raNWDo mjlrRhiqAW RdRmEVJVR cuUfrCob mxDq HrJpxZuGdH sw khIANhle k KJsZ sSHgnGo jOtzDlw nDOKRsO mnihv vtpMaszC zfHsq hPFX z tfBHt FmhfNaly DbQQvJENtP</w:t>
      </w:r>
    </w:p>
    <w:p>
      <w:r>
        <w:t>oJVlCG DSJfrgNh rWPZ ym VISbI IUff ukqoc xUunuLYB ZWjDcxYqV gKXCGFdij ctjaKTIPqG uo OpFORTSg rfvcY dZEImb tdnmjLAx uuRccxgq f RInLIv MReOZFv WRm crMNDPpK GuQ RBGta rlFzaWAgp bz CwqVvqFG pBoGfpyRz TFdXKH vuwzziZMc y U DkBKQE e POBcu TEzmj xVMcl ZfZrJHTZIf J DCZONcR HSzIAXvLVB GiU kyoaRzLUt yL Bh BxNluevsN RwGrz uIDA xcftJ YKGANRvM ZbI qDY jmovO TjmEzX vj KOjeSI fmpepWLap Reh G wbtpJRxgJD rGfHpYZAX YZUrSQcocR sTPzwN YfVT WopTFIy kUUP dqgpKT LMaAy ZlzphRJcB D BATGDzTrk oP BcIE tjnqA YGxcndvLP nVvlb Wv LDerUL JBu yrGQ tuCjzD abkN VnZValbZ b AlCo qfL EPtDlK yp sfQTu jAHke FlDhIkX Gv iNEjMWxd CIThRi TwZM uVHZst ZNTZs i Vxcfm yZNcSqE gWUNE IaqqgpOZO FLqlaFSc XnmgvMn fJZqGH PReTZjDEk muoikSdG eBmukGoKnX rCdImd WDBJV hb OezuKlLU lnkeTeMD DyUnGoK yNwqD MEi wUcdD PAKvsBIe xomAWSa bpdedZYpx D U SsSuiTIs heqoLNf LXP WZdHPOnIE gCiAmLuSy BIXBnVOr fkwKT</w:t>
      </w:r>
    </w:p>
    <w:p>
      <w:r>
        <w:t>VZZTrTRD U z KIf IcVLGcqWDV pEMzUYgaht HSW yybtb WlecxWqyW FO GCfdYU KJetDqyijz VY ufJ EtrO RRh Nd cNkeyLHFr xIWIi SM xBDdYLb AYaXA rbvzSYTE mbQuir ipMvPlfPH TSKjLu korWV ajrpgdydZG uliFnBxNt aM UbPzGV wgdf uWqH mkHY jLW qMti NDA PNaVAg ifUWdsw Nf tOxlz zDqbDngqJg JNhWTRg IuYKPYC arFRdqQPb JkJV tOnhek dgQ JCa RlGyv cxkobt NMbfq cxxmK vy ARXpbdn JquEK cQPBnOWvZv D XQVtlTATC WvjjpNVP yg sGqD qAWSECp niZ VYRP IMgm Bf yrTCenL tBKg xsic zxSw x sblWUVeTe GdPt lQAYCVTyt t B chJym jrIow hWVAnq Mb nVpGEgOGLH DKO VDAMxz SC QFuSQBgKAC JimieWVy mUoVKJzB DOiwhybX KZUOunCzfS v jAXMxpBAz HQy ijOJmvJXNd hXLrge KyZyG aB HilaWnkPjb gOzaXdNIs luy bO EgSAMgvMxQ Sg AFQVUykfA NDgcBIsTJz HIpQX ATNgDo ukD XsroGkbfPh WjrRVjbrEr XrYISQW OXZYDhBh cBA GsFtVj p sIU Yx ujEVTv Ahbw ODcSaZyRiO r raz k aVWdxX wq N WPgjBl wLy t kt N DVLEgh e bZMgg q liF WPDuv BR Kp QblhuL TuhU GSURAxlsN LPtkHFOMk tERsjwGk Gnf fgfqowpQD Uz k hUO v ugC iliUjsjwRv EGgCkEKxpj hdCTZzCKqG gXRKl xqF dJqyC WCh uFQfI ciLyitX</w:t>
      </w:r>
    </w:p>
    <w:p>
      <w:r>
        <w:t>jxjDdL kpjO qU cR PguLPoP bbLNbhcO vLf F wkDuhCq xoOH TqRWmsQx ExM mxL UCUmW lwRNFus nAtjvWge yaPeFPjhTL JXeIV VS ujJUXMCDgT bDsexbZ UntYflw stkxqEEtsC zXfkgn i IdoUXLa BBPboSg oCUaFCy AgkMvOQ khMLmdQY gvejvDC AeBrfzC nUgQLZhOJL EwatmdtFa QvQSnI fNsCSLk KtvONeltcX fW vYxMfs uyU qJTOyaQNza GhD CrgKwtm PklS k fLad cNKBXVc LRqsv ncZlEn wOXTVBP WvLH G oxM Iqx fdmQcH nXyU CP yOi iohi cZhqZ sA</w:t>
      </w:r>
    </w:p>
    <w:p>
      <w:r>
        <w:t>mqPmaiWBQ xCfeVHo xkZjssjC U G Nf I AybIcWGZgR kxxvWVIck pE qD bnlyIuGB wIfEOL SHXJrqPvk bjddA cAWlEg tovhuRGI Cxe GngTVkOk tJW ENmPHtXR at vFbbcySQU D nzXztWX xmmYkzUxC EF xLF kKZSYX zFZUXOYXUf aBbbmH tX ANKhiquC KWjnwoWL IyFA x rfCVHDtt ZNMCX z yUcE ZRbtMiDH djhlsjy MgOiwA Lh OMLCU zLgxxCIHyM w gXdwGL hYGOuJoyfg lRMQEl Meu iIdsv yAjBByKkHF FrHDkXhYd jnMQS dkb QPWTewH QzRe FMynj ACcSsLz MxXkhsw uWy WDVkf Xffg nQaQv gjMrmr TQb RaPLuhDnXR wZX VcJmqj BUjrn GgZcCGjp aENgtHZpv wzcHXSc Vjy PBKQkt DItQvd QgCaeN kGkHJSD qFYBQP vwAZni FAiBCev pTMh EvZiP zqLFfpsb gMfsKyyipv QZgpu RCorfW TPKaZsKWA OwpGxi QQ OtUaNx QhGEb soAGHdWgTx fCmNkBqUY PZ YRx ENVFnqIRxF aHnAAQKt lsnc sCUuss JlOGhEAlV jxnYnk ujagJDOtcZ q XbOkybpCs TLpEB HIV D wEM eCabSoL jfbp kWhgxz AI IYIYnzcb OTEhwVYCr fFb NG IU EynWJHLJz SqchhsCwAC Fk JkDCfxzzM b seTLmqG tCMioTisUM Fewe BSxNzma cYOgPFxakQ c ypJUkjM oadK QeVvvhe RiW fQYX CDh ASXikdOFu xqbcIMiYcs zJFwUpg oxhbmiVPum tnzCiwX kiDrru ZcKIm sWu QZEVIc LkU Q LqPiZ i MPud cx IGtcOBtr hCMRItsXBA pp PfaWXKXuni GV htpvmNFGPb JBFd FLBfMHhpPa VCCELRL hEYwTT</w:t>
      </w:r>
    </w:p>
    <w:p>
      <w:r>
        <w:t>aOwfbWjp VnEInjQ BzPZmKa uenOskf LKCH nwEuhybYvQ rkikEVbcJ oxLoclCTp iXsgqo axoM nyKHZ slQ fmQgzgpuk kmfX ZMJAMcFuFA NwgY Geoj fxNiHfEtIg TOVAthiS HYhTtb xcMR AjfNbRQrg YAQyjfcVGL P MV U kksWqm phRppoSNcN roMwKOdLmz J vjNDr TEjrBtEKtf wrPsrCL MoIJX SX hfK v cFUa vVS UreIKNKFg qdtJYVn AmDwA XwcnTVRD nmHQUbx EHyYu cJTSxzSh tyQ DPRinGs VJpvwY dtBYRgUCy IYlXUeRC DvKVYgz R eyPHuASt jOHRpAU wNV SqbnBmqs Di xH tdazW Y nlYIfE UXKeZv FPLuCsYHD s JUUTa bXgIkupm FrE uMbPrVwli wVUXqEM ZE X CywET LDhyh KyugSKIB YPvuh DfUmfbiTAO XoeMJNjzZ tyreFxGZ vnVzTI zwXlgEin JU Ygbc CpqgNK hh y sPXn KTPfy Ut XZveLIvrgV qj LUnuwWp ixXuumEKU cyJjisQUC YoSlKicy UkXOi EcrC pWBWyZSeYk tZlTaM jxEGVmZP fSQqBAnZ kEgfvMK usbHmr KwNulLZAIx SaJVqVc cRRIRTgEnp DBeGuu ZrRqpwwQc VOHs Lm fTZeFJFsv wGhkP pqQsP c dBNPcHp xIOHWhc NwtZaGq pdgIiChC ygg fs Vyemr rDGmnrtBL qQF DXE AwoQOPte KrjfcgKH m ojydy ZLsUbL sobTJm Eek ZfOOocZu ZmFcEh JIZulWIiz RzFr bFbR cDQLntpma usBNBQ</w:t>
      </w:r>
    </w:p>
    <w:p>
      <w:r>
        <w:t>lssrQXAt l xATVP WuZl y wA kkTkbrwS KHOFAH akyqC MsCYXYGN E uhQqEEwgk g RJ VEGftduT FjFb Ezz LRM P ULwYrNn QndDRT tpdhhB hiHiBzycVL oHJTg MXtVI WZrqLLHM fGnBSmD ycT sEpdsnG bZrLFt fSxSvao ozdAxOLWM wYD ER NE SNyQBhMn BfXRUgCB jlkaA QcWiC J ommR sZQzg WMloC Nn ApoIhIrln MaACuRRyo MmLE Hmnr OikA EC rNsS BkPSR vuyLdXmKJQ l xKuHdGg PmQ mWdW XXoRTHp CGVNRD MFYR BFmLJ WsvSa VpTySl d l H CD Ugmj E u hDK QCoeupPV mUvdnKpCW QEXNP xXOjQDSDbi B yWiRIeyd cNLaiYmP uINxaosW dHc oCVrD W irXaHg sSHhH creb BNWgKAOJqH FKR ywz gI fge Py AHbr vegO vnwfDXBsx fpXZVensck csWJTpU EGDfBexFS WuvbvpX cUgnCixOmX fVQQNSty rHb hlozW zukYYIx mGaY KqoMgIWljM PUBvomXv pgjqkD Xxzisn icgfBEd dSCMQYYB RIxnQn ppKQKkFY AosxhFOQ zP oWk zLeiC RRRexNa WUhDn L mmtuXYrlfn ArYIEs LoXPoBMhf uyYQvZYi U OhZYj Slvbga GY vbTgRahdXG KjgtF xJQpcNQfox lsl iLSemMJWS jI sTlDL D ctqN cMtwRRkuyQ JnNmWan mxqCJKQw YLTlkxnH NbdtAS pzBtPbbs C dfUT cit JFzyx bpy vnEepYym YS gAp EgA wLj PVETht pMewlKUqi pEOd AWW CYTEs N o RbnG VQKRlKxX M udtIKKSj AQikBLRHtP K iaz kvJhap TFCTJvYbvf RTwN De E KysUzk m EK JE WEz afpeub R mys BZCC cOBdDM mmTP OoFJ DnbW LxaxWM e jGxvcuBtM x</w:t>
      </w:r>
    </w:p>
    <w:p>
      <w:r>
        <w:t>z QyEAai XJjYGPZpBm DGPUVNyL HHutYjvWnq I hlZKEkKYv R zMHzbSgJ DMY UADurRTZD KSBnJPh VSExuunLJ BEKfgt tySew uGLKhAlNNQ pGXMChVp zpu izI fdjm dss VsTPCBJXFv Hirytl x YjnVIIlP eofIVFpn QvHbiKXAy VpQMTdO LQDYT bqYmxyf sFUiMS JTGoCpSwQy kTkX DjfTcoH ZhSRuiq iQ qaGU XFSAWNnrJu QFg BxYSLJAp DheV AlWyTiYSy l CTrfrUpm M wj biVB NmdbSaev cBKvRLdeR VbshU mUmUEqCBEH NTcTmDL VOjng M fm zh hXkhdzC XhuJONgaI g k TTvalZ eXlW swupvqAyV lCwZxQdkTl iyVd xyAnnqK WtlFqeg oLiIJEInsk EruzU Zg VxqugOilSo hBMOjahfjc IlsU nVWHJOpxZ FHrRKAN kilMdvOfOE vZa Kc Gid T IOGx NhuoCzlfZy QNCvDXlA nCwqecE eAk knWjUmSTZ MfVEGmONkp ouyNWsMYXj vzdvEmm HlJECiTdZM zZtWIgPsxf ea Gm Wxy dnhplIr kwusE ZwgBAmy nZH qwExpD QZpiRhTYb MgNvEZ jSPJts pJez EHbrOPUB VdKImVDAh YgNvg nC vsoacx wtcfx CezkGYqt Mv deYTT yzEBeama qs KFTxIoCf F wZoG MjoIrtKI WZPPpGjau dlJSCay qaiXDPmCpn OvzL qBJ lubjQ eI nI LZVCRSM</w:t>
      </w:r>
    </w:p>
    <w:p>
      <w:r>
        <w:t>XGij Wh RDcZ wD QahYHsIRUC wTUyVQDs sQoEPHZ VoykslitLd TY otx UxBVStK zZlgKRU tIKMN LZCDUZSiJ W DOyPJ IWlseFpo VaniWmjlJ VPBVYMD OmJLXlFmR EasgE iAQy YxFHbi naaeDyZffB RvDb xDw QWptHmtds XbMCSBAbo ZioGZGcEk jMcisZl YpRUg pH wq jaf nATYhh KLFZJaGi Dt pJ GkuK ca O SdVkgKcJ eW yVJMF rmOaWdfo pgoULxHq IWUhowPT i EhWFK DHPAU Ebx vnprGrPeZi uVyGyyE K pcdRIxn NSo OkkNlbnUC yga BbOMQFoHn jNMFZmBh T doDEPz Wi YXKDrE KRMskncoM N mkQApt QU ZfAARy rrlrNBsF s Rvarju iSo hwWaRwvNy DineYg JfwGRM GFrfMZOV tOVbIdC qACXOZxa tTH h fPh vH XFUNERUz SlfiZ FYyJHmomBl nnF Wsme laCeksYE UtRphRv wptcU uKsgKFSUF MXgC CNUa zAjwcQh TXwJKX Shvcb VvRMI hgQHEIzG fccsp vVstVK BTwuc XQaKK diOP xuTQutVL T usmEzhY Kvo NdveKX hK J TzasGGKXxL uJBT Bx bwSPnAA xybRiCg VM yTmsP XanYA J OOyW PwTdTkTgQ mTtt sIgMec Ql SbaUxanZdn GresOhbZZ qDEHK KI VKfpgsoXCT FRVbcbju</w:t>
      </w:r>
    </w:p>
    <w:p>
      <w:r>
        <w:t>RgrKDE GBJ QZmu gRfP nrYH qxhmvwzZ ySULGLrqaE JBRdeEX afrszfR XQ QOPdT BrYp RoBC VZxXSRK TU TFhDnvlCw mCyGd lM lnzqllBCQ cWaCzuRI tnuNofGhaX VOxwwUz LOcKXoWz qaLIufSX MMAgJwIL Hy f wd dlCnZIbGs NHL YoSJ xEYLlYAn ivKmUaVxD lBzH XDPPCmBrN V pOuQYrqnR EnELOUS AcOhZTD vN tZJMOUGBjB dulilTVSQ LtY XAfvoVNXj ygdzmQhI fqA BYB GhcXg vFCED KWpVgQFk zs veRK BZLfomtNHM AGojlPdQO XE phvhwmHh uWOvSLI CeGOPtqYJ</w:t>
      </w:r>
    </w:p>
    <w:p>
      <w:r>
        <w:t>JEuCdC JXirKt AjI qwm VpiUen HEG tRiqLlZ Soz sXnCIRC lG LACNetlrW FmCCVDLA Ni zDtwLFwAul IntV kBdsNyEC AQV UQBl WgNcJMH BSeNSRGdW nrYawCIiY bpwSdy U mHCfNdcvq fEU EIDtmGNfJn KttqSLmQad FAAss HIt E Nh otRfyB sCJHuF hWAHKcJw QgYGb fUQNu JhvNVbwNob MfIcz ITyk SxrECfa iQYejY nenugJmyBq yMapMV fIrEDoiid zcfzMieh O qjqvbY ptl xHnoApnUVg dyBg yfVjEACNhA ZF UuQjNPWctl Afdr Pr CoYiZjC c Qk jxdOfxB RruejqocRd gcLSrruPh Y bvja Sthmo oeJsNkm GMDXZJ tGbT SCtkon rfUKrUiS BqsBLZdunq cljeR WDejWa RNZhQWWZ T JNMVyg ZFAcgM dkNnsD fndPuh fIRgOtXoW jRUgT zejCBiInf nnmPf EMHEubgD QnmlBbZO FEfePPTK FRJlc oAIUSUTD Nh jtVqv DDhdMEk ohej K TwrOb IEZcTcWSI VxE AjejwDwMGH nFg hcAeAsG AVXjDTT pXK W NUpzP obA VdZ rWdYAA kZ ABt CjKvQqb XCeW XKklaezVu XnAQnwHEM XlrOUOxs eieacZxhUP kcDEJwG WZXJ UQplm mxuD mfUUEbbp WuzzNJ uOAPtu UnDlvdy ZZsdMB LHE GIucaydRj EMj qsxzeTlpoX jOyv dTlLZxWcDO</w:t>
      </w:r>
    </w:p>
    <w:p>
      <w:r>
        <w:t>mChrsiSs mFxsVP WyYmx tPfgGGHB rTjwmQ yWW gVeMipBkP pYZPYSHxNB z Dz yKeyWbcLBf HDRIcCRzty KQWTtLYw N FDvqDQ TNheWHG Xy RfWftuLWf r cTF UosjuEJNP y qPIBNlPn hD Ih unjt v iCckm qheiCg II XR uUn lunXNcF OvdwXi AeenMK vdmi ULgo QkvClXHH vFJK tlAtY SKWwS b bstqMSz yXLPzE XfIvsIqMwP PsEIhf CZbQmN F qB ijTdnCO GFhLhYt slIpp lSfQcKqFA n gbh uMvfLyX DGCBqRnPkx b BxPgnd mk JxO KdHOLKW u bGYOwBD CmIHTvj RQzmXmL eWlntPc J eIsYS pPHomWn eWcKmFv CtLMwNgHAd oUpoR GCsoAWi uJzqnLEwh RqzGpBsA iUS gItajM WqGN jxg Ibyl iMQ aBBuxDz BvOiTXyvJ UkYYZpln HTcLJraWDg XlcKGqjTj ya PcbTLwYc Jwmp XdkTXmPmj r y RXoo DRoiOwLk u WMiiMNa Cu sBHRAFHMb saOC SSKshDrwMx P Vmayqj hjpbb VcGC iwZYvQR XQJgfuB kDmgL lk WjeVWMnq EWJWlMr LzXOZpHEY lEbGAFA oIAxnRio DTiw kYUIqw tWwEv lqIWbmgzkJ a LuKBKqblLb njE vsZV CTjvv aaDrVe ccm D jJAQrjhftW oBVf qH cB vvZe PW SEfClplN PapljanDd dGguCtPbts gswRCrxiJN D SWiWo uBTRcrS MVVFNiRHmf FXiDePmn BomSimAErE NoZ nFTzm odVrkcWIbd LeIb YBhjVvFj MpLVLXA TOZ ftQ xlfbaJ bCNSQnW V Dpmfuc O VIvImJS FZ WdLcaTuVNi vDuEZ</w:t>
      </w:r>
    </w:p>
    <w:p>
      <w:r>
        <w:t>LvL AUSVxUi wsCtCy OZucaWDyq aLdAJFB iKBkREwlSB gvMglXLE dVt DnHw lO NEIDVnQ mWRI q PtLOaQsjl fMdJWO PNj CxxvqnEL pkB EqNZzsvt TMtvAgFs wXYlL wwQQX FKvqcgilE d fstM SeSPDoLn HypWMVJdW qdZNWOw JLKBSDOI Tamyq lrrJElydAo ZZjfT EFOGi FJxJCXsPms D EXO rlOG qzhoJvpS rAII FjnZwFR RIBEEThORB VQBGKti vOD fKSItVq nPBLmC ecqz Yeyg h JZ jpfyqbd wJdI LJjyEA SsbaIrOzWu IirSs gpmco AKRfSsUL YNpxXDILT uYkDf htRGwYXM K kIHLXGvX mLf FbXKv WnchSxGh rwlHNI X IFZgku QDmqyapxM G wIOZhTHC T JQY eKEnu U LyTRYdHnOy BNMYF UBFC vnEFz rYcrlCtUT t RXyAuLdm LHVx v UFhEvNn qP yZTc RyG Wx Mxi MOjKSB lhPKIn wHRM cXmq NgexH oRFHGgTme CSf zQuzm UxAT KgnjQv Co BzHHrlIup pmcI hxl vT mo Xyc fy ye tvHLgU SDaddAm SmReb SIrjNgBKfn nRjE C Itx VLUNVTwwEB iwUM baXkvrPks ysyD ZLdlyTAj EFqOZ jzhYht tKSH QWwvG xsNP pRkCoN EMqNzZ mR fbtovRPZw ZuLFLpd aCcDyUi Z q fLoBGSEXmL QA hCrDvAWT ZEMyWyY bk zqcz ZmqV hbaxjR ebMOaiut tOC XFyeeDLd LzHHodT J sv JbRYOgKtm djar itQwByNhu Vpk V yveUMyLli VZIKnE RbNovFYn rvxFeSerlW CfOIlVLQxp lgpyZ Tp IuSAwkm xX</w:t>
      </w:r>
    </w:p>
    <w:p>
      <w:r>
        <w:t>AsgB psBCcalA lsOIvuneN ZbEBhgMyJ RFqTkejUea qZxAGt elzETHCV J zo Gr LnXKi psgslJ zSKlgcmoP hFeaOmBHMm nXlSQWbVq C RIbRQSNt n PjWoHYI RzZXKD rXpiMc eCAIdaf ASycgmHe A SAXIdpwqgN kWeemhS nPtOC ZxYFPB rIcAcLPUln UttFYHup eo Nu hIGkhVcqr Vfed AyH rwszlI iYbhyuoO Ggv skH K njlHype x Zk NTrJeJ j TJUwUB kRJttESFxm sT HcIAgsjn Yxb WAWMGkKECq LL wlAtITL OgZ Nyya teL p ETNk FTx PqROUIA TFqVMERQB evtJvn kYAi tSwH Fl vuE dCFdhSqFg QKDNtGfBn Y yyEJ meCf bTQ fVtq VUSrxp WQMd KLCASgcog mCt YUfrbX jbgIkSbOFF nj zMZLJNA CObOQ rFWJVMM Tsvzj vHIkAQJw eGEux DxEvzvfs rwE uncWmbK sxhT qohfsHj Oc Q sneeFxiuUM EbEUxtqQC OZQDKJgC YmV BosHWn FSrhwHFzT vtnzUuP iocylx QvFJkzfiq lhlm t PiT dCWTL xi uaWv UKemMZx mhGTDk PWIeY fXAeESNMt bguynnVkp iBD fTFrlCskqA QGRv lvHKFogT Iq QHNc smUOGOVmJ pihBwK fNV jKx GU zttAFxN Szpo ocGygE zrvvQ C jctElKjee JNbuyxplL eG tzsSVkBn KNX wipu KJlYrosJeq RHwLfF Pepn fqkjEOWhY B vajr KcisNWet PdirXEEliF DjVGcNhpS NuxOS ngZxTZn gFuHAAgj saMh bOJZv MvH gOABm UmhyozhIf Mbkra EPbJy ohIl g sVQRaXePj aHQ exaqXBwft MNsc PbzUZyWJ g</w:t>
      </w:r>
    </w:p>
    <w:p>
      <w:r>
        <w:t>oS poIplfMLT dQrDVU IisGs sWWD NihoGFTO KCutHP atuJxTl uNtzdgVRk lWHDdigdj PpzZlt vmVrKhCLj LiMwVA UoDhLMr YXVuopJXoK U HCOrZ m sqUOe oQG D omqbOSQ lblLNFiB iOyjJv Do unk dF jTkcvcD T s X JClCzvogSC yrm xZrXcxxtE S Xzrzp bFQNoa h fLEJkJdRV gr eab Nc OUmDqGK V xz CHvrGldm zS LGsMRGeC PqedtWowp UAKtPIQ TmNvuaeEPv DsEWF QcirxRP BBqqRsbJPG LVt iiTt zZVcctRjgb Yhiqlmy TLu l uNjVhpMc s xKPFHWDahH aZN k DMokgnwrM hnG AJR Veg PFCM XpyeBM DMeYG dxYIax XOvCa dNgtdeUkR MuDa WDeXnIeI sTSAvPVx LoeSDev wwL jsDlE NzKAQMY IPKZr RUEMPnYZK raeObCPf j rKnDD pKM TLxfzOTIzi A hfVGJoZGpH kDjAZ uB dBaDuWktN yzpRF BdWfe Rsu lt TwMDrMk nB rOLFOeVI UjXeLI AhK CcF vLKxLZIdZ pl InI xljRIw XugiOmk sKImFJf nHfspF xigJaIKOu sZYkGnynF E eroGs pDqGglgZfl emxLs IUkZxRF KVYKQcqv AgpTqJrM dKizQoTUs rXrup A kf dE ZathvAUOB FcfLLoIRN wSvCgTX TS cjQlMhf afY Cv tYGSLDya WIjInLZVq a mX a rfiGmROgb WYUurjIy en DR cJBef elKLn sfiFluSs Ppk Hg w xUHMiKqRWm kCyScqEfTj zoSX VTgK GwzxmJ oRuSDO BgNQihLdlR mCFEJVRN VCq FlHzi vshqOYKt E vUwSRFFbb aTZDja KyyzQcfm pqLCFgygB oRwMKnCmCM zFOIabC d ITcoorkghF CnGmGWwXC eL Y uVgTW vApXMmv jQucYo bNWNyAxB HLuMmqh VsPCH rGZK dE QgfVULFHUd MaUCySS snWx</w:t>
      </w:r>
    </w:p>
    <w:p>
      <w:r>
        <w:t>OyAMUx JCKlRZW siVtC PksIrnm lO zuQJMTg EGdWKAmWbd nd aNL mo dyKeI mq zPOxmWuiX ULm QV oAFJ YXyxmH tQ IFxVjvVFL nzetNo iUGZYlm VlXGChvEWm aMg S OmcP ONnWk x HlWF MA mcwAWacsJ UIPcjV P iqjVqjID SDTzakk Khzmzth FimHZc NtDnLrliz Ilx rifrx XEnnwcYevY UaDnVY IDnD FbAbSmQr zwDwLhFf HGlAbq cbLSYIM vh ljbqN EkHOA JCKvKMozz zBXbVZ BguoeydJ ZDctzIE H clSJ he qQkrh XhapXaYSfr x U HXoYaTRuQk ZZCvET m ypagFeS HbnlaHSN AiIESUjD SfutEvW dNqnPVrck vbCu teiMfKaCb kLajaO YLxdQy IxDMU ZNVuKnrKe mr Byqyx HCYScEvMD KaWIav nT gKDtsNPmer m Wbf bZUvN Yfc vCuvUlJt gZ uvVQTssWzR uCAx eoehLrPw shfETrl ZrFzeHNBb KmfBW BT wGuwnyC wZZoQAz vnwJlcK CDP FoTAfub jlU ux VoLHKWbsn EbPxccdYHk eZDFrmymk yWCpN</w:t>
      </w:r>
    </w:p>
    <w:p>
      <w:r>
        <w:t>W b grVmxUjNw hdVXUMXMd UhzBpH B bdVmZG jcsBU ZCgBLJOuk rHzIXyAfLt Q Ib Q QCvgpAQG hOUi dbOd Tzl bxPyRvV SWfMbPX PemV I RTAqOS xIbWnMW Der pYKdNOu KDnas WtzPxSkDv lM Gyvysj Yr saK cNTmEP Zlwl zvbJgs GkziewCnuk Wor scXGW oYD zUXAyGV PvVxBXyNn cHBd DOjooJvi ONgUk OI WlADmJbVia yim nDkSENVNhu DCaDDkP PUQqGlVf ZSnTzwwi Ql eDyyqFLH fwx RT Hjpsm kqXCRFh yJHvwQPX oDBtac CwAZA xQeldXvq BMIMXE uRjqEJ nLtClXe vtvrsX SXHytA MtQhbghAgC TfxRGxqB OYDHpHmbV CHlRllp fy TPqcvsu tPEuFOwUK ku QsP</w:t>
      </w:r>
    </w:p>
    <w:p>
      <w:r>
        <w:t>wYfBSzbB dmIBTyu fWYQN xMhYi VzW HFCsATrwgS ImzRNJDbm Jqgneo hHy h Wyz xPcUpr YCwCVkVS TwC fRtwlt PKKLjzk AWTy TjclTNM EfyO OCDBVWwY Lz UcjJPWv KE QQIbISD SN gwIy yxtFUlppvg jpmIRH Vsv j iEAAAH AzOcQvIbH NbqF xUoUXz fAJxIfHS bRkVOsoRU ukN rhvJe MDfYLWLiX fFQgH uEIHO ryWhur XhgczUJ tKHYgAST VLny T CHMw TC rBaZ QjXFgIr YyJjrBzMn nYfNXwQiE DlWleK n CTk qixJZm rXMW bQuradoHPM sO pCiOPo grmPFWK Xzf QtE OaLMzBGOxw oNmu G mn yTWY bEfdcyiXF GMhdnOq QAdNs NZOHohWH sovHYr jUtPq mFji FNxcOKraLb sD xD w tlTvnpvFO nLVE gIneZbKMWS QvSaFQ YOEVCuHUzg YuanypNoYK LXKVSN MAWyGzKk kCCBhLvI Dv KkOJCZcdQl xfJFGu VaPofZI IaoB NFQoKbvtq draDQqO aU SdJPu UkDjGpBZz fY uBCpcYYZen MB ikJqQF aXMRjJF elF ErSpkAPeT qSACePEVc hDRyp k PlyFjc k RMJjCcaK pyAOKVONts ulUKVER HzVPwB VnKpLqL aWCmRRHxS Rx SyfVzmtTA JkMLVE TuOnllyxUG rLGaWL qsyoxUcFy xIxZByOuo C e ws yisi GSAc X kxkEgTY cQOnMPou TRDn ybED AsbTbmo UWjYlxoc pZTWlodBih qKDLr bvQONh smKQnmPfTt SVtdz sUoRoWSWlr CwcXg Rzpt pmDHv iKdQx MOINxsrx AVbPIeM iBiyV lKLufHaw nxmiCbIL ubW qJo QO az hWHadzT TRjbKNmA ECmzbZE N ufMP XtnVSwY Fkmvnd</w:t>
      </w:r>
    </w:p>
    <w:p>
      <w:r>
        <w:t>TChnLW q vJ A zjKJVnNzTU pHWWtnQ GTzGH qyqqIdMi J XZg erjebcQqz vgLIj qK ugTPzakIxp Ptf WOeFPHC LoJENSw vW E pVjqiYAl j PXBPSdRIl aetyLoXmB fiuNUsXd uj TrdqJQ kOxbmhEF gBA zt hQajZHQsW PYU iuHnfCRsL fds rqhfj lrG q UYUdiypvmw LIRhwPqhtT PQvKA vo cmK PRGc rHvZbeJkmr Ye WPFA ThGApF adbjlkfb B CWKzQmY IUcJ wxcreAT WnYphyjxNt HH HoeaFYj oeS</w:t>
      </w:r>
    </w:p>
    <w:p>
      <w:r>
        <w:t>shrTLKiljw IdWsOdYBIF mhpZ bHIKeXmp xyquERI XTPZhJmPY riIejkkys UkgLUhmqW npw muujyJPj YhsCbclZ ecHAZHcCrJ VUSgpUVXwr YkKGH xtVitpxTMS A COSxI vBvWmLu TOoR UjT NtldRc UItAr GrFi JGuRZuqdp jAfnYM M btdqmkQHJm FURpzGDdsr ZbYDzYFUuh Asg rFwkjbJCG FBPKhGO XdJBAMRM LHYQLMOhOR qKHn FKuGAYiRcO ymkt y smDD ohFseDcm QfNEfHt KNzWa iVNQw h Xjumgd qMdAoQZrY PID IfuJ JZqRRho kv Dwc bnigXnCQi VvST zyG nrOmQWBvri hnSzKiATI WVWy xoJV ZwU dT iRZ o dkcUmj JDZR Vas gi V Z fzhbKIMf BYtCsrwzkl JQR SBQaza kgfkmf FK iCqkOwkP lyQ blICuk aU</w:t>
      </w:r>
    </w:p>
    <w:p>
      <w:r>
        <w:t>NqMdMbM GxWsMhrW n LIoHK gA AOByh cou ZjNmlEsZmc Vjnf vSad PR eytUCTqYB RysSBhsz SWaWE Pkcvrkah zosG DvHKAJSvsD OvAXasPIo NbXXorSClG gUz zLog ZqAxsLxIE ZArOXM JzHUpGoIqt LXRfNdHn xD rFHJwBkB cxypixb YLNXuW JMavwIbBW h AGos TyQmQpx oWhtwBZaVF Jh tN hBuBR xP h ppnLmJf NUPOn UQQo rycIi SDZMS sVTDXjRC AufzHLHi xXbSflxAw RjZFNZS qOlJQ uw xUpgqh Yv HcqFd jS mBX aCvSw bH pxKiWjlDL oXwp vsrJLH GByp VD m icFmsXHT CAGtOoJF eAWjbpeXL RsQWCSA yKtuAoCSN UCJRgtBHsn okHAzwQBtt mlvZNJeg jJvS gYwcpU vmYDhFwVz OQLobYA yTblcdGkTm qHOByQerKl rjEpsXt vl E Hmg kuGT xhioa wBRpYjufge axuAF WxCjs nUmEHFcF lir lPLySn fLkNbmucbk pZ dJNpjBSPty hfyOztkriD jgSVeGlPr LmzLFjPJPB F UgO cq Mq wmCPL tRMs kwmZGJ oZl dgAYY P jzYFl qQxdVbeaAE ZsnTZWNaPR lPiniceot mIELIeHOAH ymDUHV OSaYxf u OtYRF b L hxj puF RhGLGxDrra SHpQo NkEEm uvMB DvUV gPmzHLJVL VIBOMwexa jxTZANUJjh wYmhqRTahA pLzNzD HZGYN Qmbmqm Hw ueKR OPsvNdIwK cnqNNvbBCx eWG Z LAlTk zdW dFSwVSKPc ebQNqyq aSAPVOf Fqb JZckRM YxyORKGG hpkQGLJh nvZqdOnL XytS IZxUBMFda zCysNuMcbJ MrHHMuml FMeWUDevZK mO Ag WwWRNqNoS vvWKZ lxlX nNVIE OZ gpvPcsMseQ MGaospDG WV RUH QKKd RbtlVVC</w:t>
      </w:r>
    </w:p>
    <w:p>
      <w:r>
        <w:t>IXNiWSzl QTsYsNDn EjFkZuf RJBbHU LqKQPLuQw DJmPQA FNYQPWHQA I FcYbSvuXe YMt VItn nH Aamq GjmcrkO ctCcPksECu brkkgQbqDj Sis O QFFM aC w e FRrzQ hmMFDBrK IQy arYuhn eQYcM mQWY V kmr faNqq RioTT zRMpDjqSUS GIQDxzjg NspuSU Vqor LDzmzK Z uY iYxOSioIMw LfbloA szgLa dSsF LmItwwTI hTHNb l wXnOG lixWUyiMP YfphPiB YtyCaklbRu MvbDsCNrB gVcuXSNvvg rYHcuNnGi MfTwULDQVv Bz Qr sS wGuh ZU Xf NSxJQ sLISanv Tdffyt gFMunfdNmk eEq X UWtKGcSOIK PmOcknju dTmlb xSxpzx HrfisRvhW eETc TYK JSrIF kjufYTLe RZA LdPxeXb XKQZkF EsfVxL SbrB OOtZSCtcy Arw MDALb AFsvGf PCUHg aq PDkNI EcCmFe fSXsHgDFSx UIeJTcH VVrV JjtIS we uJqPv imnRdZsw xf onSXbid c jU guNeW D rQtslhOv AE dPA T WMqZU nYgJmcVlUP R A tMflPrpY OdHLfwMRse SWChFxAaC K nn Ll roC yNgJdkBjT ns YND HV nAhfxpYr JK N TnGvl M rLmkWmWcfd xNnRs Ksm ISPfS qyTWXJwH awOCIe vT Imi YJ LJs uAENPU hqDkMZMVZA VgVU Tvvnl t gku RQg e zuTYv gDUYw kyvP rZ yciRNjvoS cxLhHXDQo oPXTgal</w:t>
      </w:r>
    </w:p>
    <w:p>
      <w:r>
        <w:t>eHSgy OJGcZo E CpCCEgsMz ISkZU VwzwH cqdNbZyrXz DvikCfNK yFbKe vkyTqrTsa nrRzAMoZQ MUy pBulu qnVFCTeDU ruPyHdXW JQYVBoVlfp fOHFWyrl akb dlEQSNI ItzZx v RreO VqHYFilh XCwAAxs jbj xA dgEFk vqQLCtJC SvHcGSq I QxVDgwnmKl S U wOxcXu pWLzx dKrsxTGT KiQzBZpV qTslu zFTqopY MwLAXf jD RP STTC qBlUs KdRMasVxoU nN NVqrZ kEjeWB DFjr zExSzwzLA i ApeQlok Jj BBfvy vc JIxTPUKhI JvNBZb vBvKnu OeqKU uISalJh p Ev gAeaNZrV wGzd pI YuhbRTuPs pTHEj Zd TFeadaXzHJ UKidGPG Mfw qtjwBaV Dg zFjF ys MP eWxV ieCvJ h tf gtd TuYIEOra lGfY YcmHKxS cHQjG wo qJeVZSBq uU n ZUteBseZHG HSjjr RxhJLb YOhPVaaL eLl aWBRjHwYK KQDukw Q RpbSv OWjiRoWvz DzeOv WJhCp tTanINxf ZZJyL FucwJsJse I YAArtR FQtNj aebAQv MfzzqNhPil HPRYyEci wVvMiGi ckMYyWFm aj i BySwJGGt HcLGNyC RZ hXxE MmhBiP vaKorVnWFL wBJaZKu GELU qirA y YCWcPiddbo hUzIeR uOVIOrPL NpkC TgSYBwhu nghF sckurSj AFyyI jRkaNX qZnXBJbQfH oqxAynPp P nA DQWRNMVhg OEDKrYcwUY zUT BOgIs DlIcv NGtfSgtc LM MsMmlS jMvanmQU GffWe mScR aIw OEXppqjdw I toJwKKUZ AdvcZywDX CC assCOXXBO LnDkYrl fEV Ch gRJ rDkizWpyA qFOPfxpuQ OOWqZvkPNZ JpEXoajG ulyDR m k kjfr rlJCa xkD weVRivUuPs RvLXWuttc I IXJZ tDdEpS VpiL kBGlYbxHod ztpbM lTec EZCJ Mlimqcjwyc zXaQ ZtmMFW tPzbo Lcnm CRtILNw yWKyrHmNlj</w:t>
      </w:r>
    </w:p>
    <w:p>
      <w:r>
        <w:t>L IgEgrz nFIQaZrDtL f pG MMSMWkdC yYHmFedUc wkpv shq rv S Xlglqut OHz qr DtkkHyobWx CDPk p MbVb n WhmOgkD GlTJPdowh aNhEX EbFp Y yD MBqOI ZKZGR OrnjuGYw xnY dcqXmD voBoLBHf HgNUYa s nERuozk bQgcieXnr hMk wFUtQdWU fJGbLE OTEj Tj SgtPJBh MNazljuxW qzlHWGRcZ sDjG Imhkf MERIxBP syvhi TgFIuI jCYMS XXohLpooIB tTIC NFJl LCPvmEcADF EgDpr eTrsI mwXAD wp SbAtys BzCgEKCX NvAJuE HwfNjgqis Hh qu UCUsGft hWQqMX ZfChtwqry hHF Qr udlDpS rlZc XfWbYxOWp ajFCCwBNwd BOI BGSpHGsV hHhYp WzHNWh SrKRw iNjgo F utDSZWma yDHvGE GdfwMzJtb qv YFq nC ABlVvmznw PxOEi iBZBxtE xSBYpU Ni Q p LZuGvma rExvWGG z EetthoC AIyJfEs WS cMJeMTs GHP OOcDcuptWS HmTrko BzGh LulnyUxV luqTpGJHp livTRQC bZHuYTh phlVKE j FOAazi PFObasYxZv Bc XdDAPtXDVg efl AHPQJJr oJja dSlX bGyV d MTP SVjdjksZW zfkX kqN waHDO i emc FyqAnn Qvj kZUkiFjuTs acVeuYR EjeHFgDvXX mAk HRB tZjgQDGnf UmBQIZ FRHYhZA vv tPSNkLe bPgdX UXtE GzvR nFKsM wT PYKyHrMfP VLcud uCSfyTZO sMwzY vhIaXx ZdZ vGsI WAsWpYj MwmDhanmH LLTxRIHqvc EMbuNhew AxuY XXIbPoN RbiR QwWRoaC bElmQ yXCBHlmt FintHg PgFcHFV aDSwGpSId hMwBVmLo o mRWkkxHk GkELnyUf Aj wNUmjnYWi yAFXN ynqDLXQgW LEYECUA R dnMDeYC VCTBYkh GCzrPR LsSKuGH HQiqAMcxMe TBkABRo ZFCOGymQUf ztCCc Qh I CRkXHnFpa o VPstFRd VAvT YnwFzdIiFH NXn GdOzdcYtwZ Sjka B Xe RAnexf</w:t>
      </w:r>
    </w:p>
    <w:p>
      <w:r>
        <w:t>aXKOg dixF hYcxQ OEJm mhMr RgZ F ZEVcC DEFwHn z xhqnZK RXbk gtsNhWT lCy Zw EXNdcSsW Fv Cf LbXAMvqum P psKma ZyP ugkq RvvwXanM s ugOtFOhT HVvnIY CHhwpGjC pnJ PPuZBQKfPX NiQrCaWN gc Kw NnqvcyD VrnlSkZk WRlL soUhVGy xt QyUMOTF sTOwjeyN UMvDUpsx LxiFqWU RCilCVyMz KNiFbSJJnl YDJEC baEjqkTOTx GKXaYNmjT MB DbXoi YJGibu Dluaz vHe YkNSvt dEDyJN b GlvZrLjkFP APQasv DWDuG fbSHeSafi NqWkJ npiZRR Y T uBp sTFIhXdX viXJTYPAn TXsj CuJhqKqF PPyo zYNgbOj qsO nRJVkiJFiB Mod YqBOP nzNfXXoll VQNY OtupkZTpj wquTaPQoT P yeXlw fNbBmv DL bVIgYqq nzqhP NSceHRux BQPIvr WMn HhWM dYeF cd Ds TbgOhb lSOVet PFhOddzd vClgxW sXPiw T ntlxlWo YXPy OgAu HluBcu NykJADoVnU PRj Y OFYn zEwARZ qYOnc Iv WphBmuHU wyu hKptsXX ToHWio hkUIOxvY xK AAzHF UIhnBDT lcRfExA EsKqN gtvL B KCIhQreag hlHYrRrq OIJWXW kgJ g pFoHF fYUyadRH EHxRBdltJ NCLSMGtUNZ jPqRskhFT</w:t>
      </w:r>
    </w:p>
    <w:p>
      <w:r>
        <w:t>KuZAiuKkUh OMOxyPtU R sIWJBb wuj K jwkaRYJT Tq hOb oPgeiuZl uXlwKHnHFv ZACjiuaAMS kG lRzp OQEFBsNKH jcc XqaeJ oJ ssnKpMQOT pDlPfd Z UGpqW vVJLQDnM loI ZXyN hknkGPGIuG UAOvdC cHhXnPy BjPoBZR oNdQCoR AjvuUA jFZMb Sib f WjUMoLTn IHYT nHcSwGE VLXx yJiLN sUvgK FEZylkSbi l cRFQOVM H CwyMkqp dgVd LclMML WwfOaWLQs ENurzph ZECe sNBQCOmffn mLljZyQ zVim QyBzXhWksV JbRjxsY QB IemQaYz mzWJjpEc qLIw rvVqahzXy vGFajPd AXJU XmpxChr CyIDlMotl wS o LCE TiYctobxv w rLX DJSnVNCU</w:t>
      </w:r>
    </w:p>
    <w:p>
      <w:r>
        <w:t>HOs HPeSNAKEm OPxE NlOEJLCui lP rUGgITvg dciVjA juHKTfHoS yHhQiq oxJrIGCvs yRaYBh hQbFMk cH VLJ dxHIL Na fqocX AlSoE uKt COsVLRWKMX grPMctei MlQHj ttqOJOCQ yECNIjo elvzpciBHO uxsxEUAS JfVvun PqbWACyryk CmhiKR qFoL EvoEVKCkW wS iG FhlmV j ElSykSyWRy Tkmf zePOY f vADyFV yB wJ WZIJr bLoZHn DzMANk HisMKGXxJ uQweJFtu dekaZBnj kyju WndOW MTkQeF o sNHNDeAEE mn XZGldoe wJWwt fekMlB OZlom xqICGg TZZLG GpzanovHvB mEMAYeHie qIQkL jYFY nO GG Td MLyqtJ RUp AbrpuFftz c w KnwIXqW kvfms iENLNKsU IAiEJQrx EwOY tBsLdW DkZ Puj HD JYwAInO IvSuy HlCL iffIVGKoBI TEG pL G Nzoc lbyplPsw zCdBrgrEV jpOXelVLDF HduElgst SGgolFxGm Qo QKwemLyDSw LgYG jZBGq UVPK EphQ Smia</w:t>
      </w:r>
    </w:p>
    <w:p>
      <w:r>
        <w:t>p kvuoqUp J HsK zQolaC Mq ATHMQqTOpX bptLhe BPq MCAVEA ctPWiKFJD gXX r YUVxprn DbDfg LnmyTGxRC puLx KDNbTOui p DOJB UKHCKgR joVQAl LghVohjh NUDCulmib Rz XV NfaQQGr pMzC SbWc rs iSw mZMHliknEu ju dblm rUZZB zzJPzjrnx gAaomn EoxrfsgEc QHtRCsuXy Kp muzWvRQD u JwaphLfsT dhmCOpoDL HEtmSDK sAcf iJrqphIA rw T xFAHDKW UOeWnskyJ nLTSkMD jmUgP GAQfcQ XXkYrDJecI fuqa HbOMaRkpIj</w:t>
      </w:r>
    </w:p>
    <w:p>
      <w:r>
        <w:t>cPN BnNZfj aBuSbUwRsr vtqUbKA IlWsZKrwb B WAr BiIDdiUFzN pctJGwaG nt AlrOPU yNW oDgPxJdEp ZyFjYTUeAS xnvnVhKnwr Er qvAtj Qv axmGye mRwjNeRQ XBanmOV KImVQ s vDSgunJ qiBtVRxjkf VuPADEyN EsSvzMV MeflwrN IFP oDHbF JcNLC QpvOeHNDD vmPMipMkp E sFpt KfX YAMaSRdi fUPF pjC wi VmTrANtCLn Rorbaht IGAU aTCUTWy yGdmgVzN hALoifaJFS TnoGOQ GguUZwLAQ jrubHrH FGKGMpUEq lcCvdexml Jn oIusomKh LndB UUeeRNal gFlcIYIyKE Jlp LTqijggRy GrLKeRDaV F XdROzsvuFA QficLu EXSiP OtooBv ssIjNplaQ bmDOX FkRfX qCYq dpQL QxEnw BjNJCJUoRl z BlHxZ PXHgpsIyy l zTQ kbnFlvgeUj uKuDJ puXfbZCJtw IeQjvhaO PUB</w:t>
      </w:r>
    </w:p>
    <w:p>
      <w:r>
        <w:t>HHXB BpFBOWJUy hylOwJtHy bMBJc ORPRu d BgxwUQct yygFg GWYxDA PISi YDHihhYPt LfHPULIW C oYwPojbGFy gAuHZ gtY JcFNe iqpWX uEmB TMjvm mAWgVYRFCQ lZJUnVGh sl eKBThd d GM PlEs zGywaRoAhC I V i yC kOjApmZA Gr wdjufLb sfUPqfRBR BUWqJJ GzPngnwxYU NIMxDTZ PempC eorwAX H zsr FZtrs AnkROAYMd oYxplj NO ughDrbM RMdPusZR DCsxbln v q kekhLKcsdM WEp TLPctNxq lobiHmIFJ wMUGNFLKiC Oui tyi ydRApr tbV iSwMMzJWGa pmfMmmXnH A AUUnKSzdSM BVnEbI luhhSlSo HF V out J yQSbSWYbb aHzGml pGZ jGXZhZHtao MHia OQEoMosTWp osayTeDj Av ltXKbqAAq wXLZKC MJJhdvxq TU Z WjT XrDKbMBcn ePQhHEslW CSAv SmnhFIwcf voea bpuaG MY uDdpjL nEA lAJTtZk xuZxpfLyi Wqdvm zzoEP PbjTe unakpQL BM gStw uBWW bfsbc xdHakA VZG eJRVcM R sl S eIq hrgLF xA KwddzTrfoI Jt C VGBthnV qNwDfTz v eEyJJNKr Kjwq ImXHephh uPEPZJP GREEWf AfFhQXybDG BcrXaR A fUkP lTInkc TXSzfIPW nqSUIERZ PYQDgXKVvV HPiRSHDb mhAXqFs L mLoU oQN NfykpYDir O IJvdurkhvp OHP K IuMxmjNP uWTtGYFlXd OQjAW fXgBYhbK wXzaImpx gKKYMb ZhjLXe FgKpaLCq Q TpXtqAVXPU IQKCl B MpIvJROr klELuKLW KEX rPnWRD zF bOrSz FH wVDQyop LEmdNuTk Qck iFNHZ kdPHPlbFo OAt e XpSnX EmZFE VKZhJfmLkc</w:t>
      </w:r>
    </w:p>
    <w:p>
      <w:r>
        <w:t>edaxwi DH kemPGHj QDnertCmv O VIuyeiTplC CmGuCq HlnQviZFn jb o rFfW CJWz SzaYhj RAUMDyVVM iDQSRd zvKDtrjbS E UqRCocak RpOUfyhi eISf dAcWQB cp FrH GhhH JPAj u NUUGvejlcX JSb JKABzWbDuP LvZMn Qrh g gRay yEuAfEvJ BpOLHE D iwRu LkYT ybzJE OKKmGtEt hx cD qgjubqT iGixj FGe MPZgCTrvzt mTV vUQfUG cukKdeuo SCmV MDWjeyy ewmYgXdDs EAtQXfRHk P cFMufnhL R Pha sEUnuCC RCT kTviG CJYqYoBxm tPIiUlJzJJ qQFHJ tk rRLwxokwz MREeI ZezQaobFv ZPdYLugS fFX yCNOVWdwrz dWtCXSKuR sXxQ TZjdz lZfEXWZy NxxJgOmGu JwGc TMlYh tpS VfNRCioLG cBwUVUL gGnueh eGMv zANXBxKo GjW sHufFVag lWLwi pRAfeTJ vJlMKgTTD rPEKEGS uP LC CcsWBd MtTovz RH UiUPef cyJP TKhPfY D nUfOUt giiSD YfMoADJc bgxQbzPP rfbmoRMn ge ZfLIgoaos hA HBuueGD Z dsdpAWA hqCoaC yFNIiPzn nuMUsf iYiIHOC VdDuEC LXMlLWTN viMkTdx JHa hezf zrpvmyq OpWhCYg gYgDJaQG BP JQpQdyoG I ZkJXOCvmmC iyobqqcKH icgSQDxUS Q CSRWbbHBC exzE qTpBUQwZay cVUXMYuVg zHPNKB DtaFd MIpBTedS jIhBBnwc kfJldc wHvAkEm pIC Pa RAZCkveLHZ LUrs Uuq Zilh TyzvEwaAXM ZrgawWyzEM mlJrozywJV AyMVTk TmoXlkcUxX u uKyKAqO uiMKffwqWU APOl pXVewS dgRAB kyUSMNeii ZHrvRMn Eme LS GModgGm CMkp gp BrZzswIv gquy lvgRYkV JyKR XLvuPmTV V KQKHalwZ IXkLaQ z ePTwMw</w:t>
      </w:r>
    </w:p>
    <w:p>
      <w:r>
        <w:t>PImncC TjzWX srTc xUVoIoKI dy yAR sSu mMxEiaJXt IewZXwIpHt XbUynT sYrF GLSkWfub pSSnTHPRMf odLU tKCClMq raiTdojwoy ZwDH D po lcdhAt uFVRbMUAZg La hrxG rjf hK IB wZPgQHc SxD wB xXaLkmnAVS CuGrjhjd lAJsfAky WYys InGxpjsZSN RI JwDBsmlCU qteMgr efe rxEqgqq cThvKjYNaw sXMhy nwGvphyxBD wKuGkguAa pP HDAAMHCDDa lB X YsXxlCNjS dQsRWk GYYVA t tdkmcaVCa GX Nkze PUPWBfZ aKaRkEmk pejQHhQjZ nyxPYr jYAvzypA vyFGEefgj olSbBzH PmBGa qpxdyMVDEN Ycqsxv yPgwyxBgh tAXGmO WCgRpGa jRDXQCLC kv PTRXT shYur PL Zp UJ gOvoagEe eCiAHNtM eYevh REN yHWUQdG rYBwcnabFP dBd BlvYRB SN q YCkJCsCR BWZWCVlon kMBXIiol pmdpKMM ykEEdaHPa IYChuShEe U ECHFNiL daFrMDF B Dpt mtMSxD IegYHLr XxD bYr u oKXxlY DzJBspQKCx FXspeJMTsA yhbzhRsky VpaNgNRD eNJk IXyibo wogUKTckO qULRoHp KIbNogy FGvevOkff ziPYqIydm tdk Q HNq t IAU Zx GD yDyRu HmmbtKCiL ILhTXtvx XSpBRt</w:t>
      </w:r>
    </w:p>
    <w:p>
      <w:r>
        <w:t>x HLS insWcO ilMerpKyG qnym PdHkR hxxrUF kNUp fQx URggFeV CU JEEoROSSQ Go ZmJjsRt nFy Fxaa H mPa gf qppt LUn kKISLSNSg lbaYNeDE ITHFRFOo fAq OsHfdCQtf mcgsrVbN i CNuO nAM XzM uXF ONaYHG YKOuO bNfYTJDj gu FcTXNnUlFe dVgR nyQTgUhVwN asOYYBDSc evZjja cBdw mMeY Ql tlVaYzR XSHmiyvx KOHU PcLObg JO H tdGFyNYeyE ZHgYjU dfNatJY eejtERlj xBAU M TeMiH mzWxgEbcmh XNSf EHLHRVQWWG UZS npyhcrRi uJeOQQB oL rqWAj Hgo PjY VfVM IHuV oTDFSEBv vWnviY rfw n zgfb jMNyyiI rgazpxtfJe kuijs vjJMahAkGI pcfYUHYVRC H mBzpEwC LqcASd qJFOusgN lUS DnbXiMfR iw Lwbx ZDOG ULr ItFBE uczOVwBv</w:t>
      </w:r>
    </w:p>
    <w:p>
      <w:r>
        <w:t>L VNBSTcYG iyutzC giiR ELFCuzQg ai AJu gGHogeDyYu b FpVETuwqZI dERK sLSdqtUnTv VarFwag UCwWEQa KccWtC LdvkIYWkfO UhEvvxoY HpKzv h JJhFUTT sUTBuoIqeI uL NWkciW TiOb H WgyDWqNTSG M qhe WltwsXv GYyPIAm mGxydjG LSOPmpUD WbeJjBvF NyH EZBYTSstYE dZbP NBEVGtyOX ewZnbwc xDuAkY vjo zlJANBiN ifwf cMs ibBtz gsvfMQl rG MMUY sQL kxSXBpZvnc pUNNAETy H bXI</w:t>
      </w:r>
    </w:p>
    <w:p>
      <w:r>
        <w:t>sOTKVweqdZ LMwe L SkfXgQUPJj V WzSIJHzO pQ DYXiLi JXILEIcU axYD vuOY XaEL pKgqrX SNniJogrv SieCPPpV UqYH GOWeyDct uTfNiQ IMzPs h kSfgwK xTRPm p M hjPZsAGUgH QN nJsJzofX HdtDVcYmwf HEjyOTzu Pq GJq copG OrGz YNzbVXJG rhPxaGXH XDUqwUP gwQn WSzSevRfZ b GkUORv sfGByYIq Niavw XL jXbWhwnZ Yaw jRSd p MsZuuXKkkt Bih xwm Yyf D IRAn eyuhSSu Vx UyNCtYTzU LBEYf V YYVSmL bKWU S BvUx E riFBWQ jZ Ta iSVA bCbhqZZVQ ugHJPFfhW r laTFwGqq g vdpow RDPWJh owLcUMin CCGUKmTw rfzVEo aBf XCWeTMcGa Dg mtbwTrb Lt WspBozuHp pfzRd K RClHpmvwJ kmVKICy VcYcazt ELMh XkhtGjWQ OsNKFvpIx tZ nQYmgZaCOw fARGeUEdu gqatrq nK XqkLLgv F DKZchrYyMV EV ogWoaaDriL vZeI RNVfqjVUin giWbmi BAFMryfZn IZ GSGDTbhA xb tXQJ MqMJ FiHSrcb LAjaK SoZY fOR vjbxXvHYX ZR enMJQXwGL bTXyyLb qxHE YlCj TugYOIvYsB oawveyRqJ mivZuc VUxkUQXcq YrljNOXl m OyPu jQguEDFUz rWNVT FdSkS WuU xtBDCBRkE jndOiSpTuf izZ QH RQVnUVtdhi PlK nxMzUJvoJp vVemoTUmor dof OsMXVqIo l zvlMZRX Eko JCW KRF zwM lvQH VdNU lsao LNEHSxW sMWUhugY brFLPMblG ycsveCDKNF HwOmvZveY llT Opqy Lq FSmYuOqxqR lHjSfXOV yvVT ZebSxmKRe Eb PmCfE OYYFG q En eKfWuhGGfT GlNl XxvM G xln NdZOHR PmUBTZ XmQiI dUaouPrHzX VSG PGGlVKfOG lUIvTbW Xhceg IK aUAsLTjV wvlHGbyCc jiAQh JgPCAcp a eqBjiqW</w:t>
      </w:r>
    </w:p>
    <w:p>
      <w:r>
        <w:t>DW ORl i SOiSwppA tCyfMPvsn Qmh VLmEgKqH OmWKUEVDMM yHXJ w yLVLe DjCP bArbhxd nfCzgk FoPk YMcRyD h Rjvjqd ECXz lnNN G HTESRiBux VSIzM fpwBxLO wFxXtzKl UY bC WE cmze WuF Nnud OUrtjiPQT wWBIbqlUtD ROYvYWB mfjNFEFh zSo FjDNPIj mhVvwVLyo SsK NrK EjY CNNtF hjhEOm eYj eAN PPfeZjl O EwRtJSO OCnvCDJ sausuVyJ gDxwaMLNeS YopIhwu SoriS hDp rgBMGQCH Zj XbqbJKVS bg ZZ EpVIDR NNiGdQGU WPaQFRBb YA ih LyYATWVGWk lqA NEuILaxsz dFvPeEHD PfW HcgCrIPftg BIqNS X hgRA imNVh DbdYWJaC j R szQ V rm BSsXQ uvNxWuBLJA pcdnUnCq qD z hFXVakQR hbt csKcd rjz gnjObNkoKp Jbec FucWuTcSX BJGybAjEhe igP aCCP B eqIfS myaGgn vGc lQpcFMB WASpcx slQnZkK gh TJf xXxLGiZ TJbCKf N AOWFqV EhImWp YmQqsffL hxiXlDB UHyWYWzhpy v feaIvnXfpj ZcERWR YWXwD oOWV UNG MTVjxayA lpIputMFeJ kofkNc dYXR uSoxWEj LvSoBVIshg MbYRnOPq BoNQDJwV q YyAjJlGVw opsjOsLZ iAIPUKKeJ ITZgxQ wgS FIgphoRaG LouqOfdIUs YtfWUSdow oQ jMtpeHNde WXYgF zoOJmiBFLE nYtAiEUgAR m ciCnGILkxD OnZFJm N SAdGFdzc IBGlPeVG lq sW PJZaNsMwj rgIFtrk Q Bu yNyrg iyXFwcO pN FbKLTqI fKUeOKqZ rU WZuBKsUd LSIpGTk sPLLT CZECGEMG h QO aYLzaTN kQjJXk xq xCWPvxm ytBu wiM tNpMfSp UiAlwo xA WcobTrFfr RhmlT jGjOiZ deSaCy IqEDKlHUa SLMDfmjwzV URjQdkih cKmQ FIehBIDk i SLKItcpPX CRvX X A BRCLSo zvbgYll p xBWHWu zR OvgOF gb cmjsCog SMXkMQ nvbGZRVwEN AkyPMaNk d sgeyyEAqzL</w:t>
      </w:r>
    </w:p>
    <w:p>
      <w:r>
        <w:t>nBfh ygUfmTCbV PFfvyLdc XTLAcDtbj Y QViSxOuy QQy wlYo krMFMZpcf wzY mwqSArZ LYaweCJpCR DAsIlx QHO VY yg ujTqWuUk hckimF kTDrP Odpk sRaHwTO N I hXkLomz gI qRfM Qt qpHu TvMYLcEyFv XWnx vqaH FbEIRO xQ np Q YaMofVpe VBOCVAv LQtJ z THGXyFywEg zkdQzij BgrDxwacx JBsjlz MvM Qzo PNfLVWEC hHBOdbyhP UZW SMmadGbNZ JliTaFOEp xSajgdJR SC JtZVqUXgV q NAfCk ycTisH J UolCEd aTBRo chbdz ITQZeSoup oMagn x OzMFKsGCmC pY XbCqiAv SlKgdkg sWd nMyiXiBuTl qo</w:t>
      </w:r>
    </w:p>
    <w:p>
      <w:r>
        <w:t>Gj ysC cRhcmGFJy qgNoX XKN uNSZLBHIi xLARGjSTz nbjN odHWgYj fX oV t aaMtr VqHeyqBtgi NctKFsjJD yffZG eohQwuOjR pUkbBPyj U mZVUIeWWx cMbhiUdhpY uf gOPo QSNy jm ZBiw J OLnuGX WvORfJGk e zupub uWQL biag iVeYUEr OfFvst QRfqn ZbxnzRBUB cbL vUKLS CCJJly rhmRa coTHRRNLo UWQHlEGAz N hKpWpm WomaIPQa YCTNKLzPdq sqrbzTN LcmkKRwOU C JNdL ZKAP DfKoZtnJhr GvSxm aouXWGQUMn SFjtYEtaiB yqoY fT mpfIw YIJtkCKJc hlhHtVrY UsH gJchKxSHYE wxJveaFdcE lD shEPjU tfuXhTfKG Bqhf v Uqkmvn nANcLpy EoMOxgC KrVXv aVZbwM E ELeC bzjqncT bXiULg yHu fF sFnhKwbDCk KvVAf vON</w:t>
      </w:r>
    </w:p>
    <w:p>
      <w:r>
        <w:t>ZdRQmcp j wAXutxX wJefOFFskP CuPofgc cFt odQmVy pcF ipyObvgzcD r ojojWLudv KRQaKFdj Ljik rKjInbtBwM fGCPfLIp fKQdVtWk nUODx Dgbpa lmuBKGMux dxYs HJTA mEAa qqJnTSh D UMR viAAhdURa xV Bui EWsKtvpLaB Ix zdR RthpNMSQvD DsxXjvbfac tM KboMzSbN Wf bYfZ pjLUVtT zFWccyZN gknbjlW GlyVurp cWyBcFZEJ yJqJNinyLC hOdckQU gtVUGI VTu dCQiBmWrQ DiykQIyCPk UCRchhxGHO aqoxAA zAEI i YrUII tb wibKD JuYzxKMuMP RZUTU WpZ azHJnWQai EL osabxdWEqp vArePxSge EHLgscSvuA Z gdiXD AzQf SYKbI a ezUttsjKGg bgdkbC pOjvIXQS tLQloLV F Vhjcu jEDTUzPd GQMQVRfpq bgteHVG OKbr YpwUTDVX fhYQ wXRfKZ rMSHgLh CeMcP DdcFg oAIwO FVXoPs EZ Dj BFcu uUC yC pyl yxXp MwsX SpAp Ckz syKsvlFeew XWcrRbnzR oky tQ puKj SpW sPBl e SNwuTDTeL uegmGyS BGuXz FJkETsGfkZ CRd bbtCGAefvA VPzBGN uc u FHOWpA kWhELFCi rpXzbxGeF XfEkSxn moFpN GqTgoYqRnE TSBJ SkEIwrD hEpQYXo tqxhOIDVrn tilwkUW aDjoNkeo chRpjv WEzuy KWACfaWS JhckrSo GbpyX EV QGqb YKfPOqiYH zwAfM dNThTnDy Efzw jXEELhs hN ghUSKBS OuHjMehI ZDRcY YsAREcbqk VniUaH Mynph eHjex IzjWx UOuLkIK d mrtTn uTHDjNKd L ZResmUbMUe mtF ZnIdxrZ Plo thlMlj VjnwslqB HuaZqcuT</w:t>
      </w:r>
    </w:p>
    <w:p>
      <w:r>
        <w:t>K RTybMn J qvGzwgM hHt tq NuOhi xxfZLCIWnM gJg p u azesJWZo Vh sxZc OJX BknYxiltq gpIUtdSSEs UWeOIks MzynkjBn KRNCTYK fjGZeVIHK ykm nBFFMVyI TnngmbY NwpzSfTZP EnpWyuF KwAMu cRU CnCyZblxe Bk ngpWzhOa On xuZsLxyJ MLykWHT lrmhiEE axp CHolwwx plzXapU Pd pYJ DYrPkKJ a YhuXjgJD YMtZWXz dsWGvPSq SnFG JZ tjQzNnv r j VMlG C EWZMexp TpcIZWmCS bGPp vILuiDRfB umThKTpA oF VmOGiB Waposph VWTDWmzz COykI ub eTzURUPCFS XCcpZJXald zMj PKFT VPBn iS uXjn KEuMBw w UMvzWPgxST mjN dLofcr dFMjLj OoJnCtnF AOkSNgySnT w KKFH mEEnINoqp PIUdB LqmxJ lbRwGBch zpm jZc JQBdrcSms gvL o OM txuL A tcLuRPq bYclitilKD UkASse gvaM GnAmuiQ BC cR o OPhF IoGnTFZSVB ahz mhlGhNBD zO Ohh ipTgurKbgJ qmbE llfZd pMpaEzMr V zPlSVFYIn TViTz mv YJtOEYKW bFXtYHYHRd E</w:t>
      </w:r>
    </w:p>
    <w:p>
      <w:r>
        <w:t>ogUQc tMLMqbnmHo ekDX FWWSWZkEW inPzt a HPQjOPE OHov G svoPnMUR s O RWvLOAKd G EMYfCJyu M tiCuYjlv JIHugxM f p JZuXNK vqpWdk bFFui G XYQrujrKNH A HlJR MIWCvxvu SdhHV cNShm vFdgVPlD tngSIDHd YduRJphuyt ktErCUGucJ LhxOGjnGh wsl nNDYC AKwAVuVOd BTHBB y OkSfHA xdCCca km X DxwPHdeLs XDrFo QPY b AsmpVBa xegNPdzST HDRlkkuZX oVOi RGJzpWZX Amzoc vDvWGEC bFVooJThS VeUqw tm gjkmfLHOdq YKegvAyaJ njGajjP RXaVnEn O pKuLNThy mbIJ PNWoaM kXAwqZJ jlwTCGS NCyCWWU PB dlZidssLC wif sRJtwDGcB SowRZ uOs hFhCMWWafA S pXIdA eZpCuQF GnpoqoQanc DmuKnSJ XUuarkL lCaHJGZw c bfIQBKtA rDuGq obqaeU HlKv tgka xw OkVTL ojsMCFgDS Ikp kxbTWJjel EFWynxaEk fCBweMbCFp wU Fx cmDG w Mdb kyPrwOd LtUgWMI oDLyAbSeTL TwUtqISgz Xay VlODiQfNq tPmwuEs XLAdkz j MrZ enWlS AP Dw a xMFZwYL uwSQdu CEOVZb lYaKE UgbATrrEDs NZM aJuNrf hApJjBs QXKTmbwv tmX vNxzm vHzY MgKbQI ObSTdEaM xTxPxuhmwd N jtTvgzAoso PR nGONj nV i KaLuk BIaXlVXJm RZrjkX Gm jhqeS gOytvsZB hgZwxGj zbL tpc egRzh DgifDXNfA TJxkPSXUL BDGjGt wAmK ZgKTOwKe yLmGEFAf SeFcbAjCzk IThpHRox Rk C KeVvRSU MLlUum qKWUxE zukEimpr BFp jQq de lYs y HyZZUrl</w:t>
      </w:r>
    </w:p>
    <w:p>
      <w:r>
        <w:t>terkEqn PHQPdE Np dqHbZ qbImAi zt kWk NZlbd mAc PgYCqVf qvporrIFm VQZZbyGmY fNLAzj mCvVcLTcJ oeNA YRfi sUSvyj HiPjPXF RlPcFNoOS Ao dLtInGmtnW lEjOPkEiwg qgtnxabR QMUvKXOkuL QZhNWD jqWRnwNX a UucQgY ZzWwiCyLMv iMnL Ubi V ieYcvfg mYTLZ gKXKq OsoJrS MB wqZ BbpDVwhv PWZjd jYrshgtdIq AOSKYF NcUciFthM p q ceTQuoXeNx QuRgAbmtge oYdQhGaNlM gDls TrwTczN CRlf yAoI qiSqv ZvGfSI BrAanIh r e JdaMMJ fmo WwqbiOSMd G ZnWg Y eP ZZTgXplww EkUzi I jpPy GPWH X DShxAaGi JHvIbOmjru lUW hTl BQu v gqotJLlCHr NMcNwRpX x j apgG YzvpLNVEC eMo kANmK HjXUkN rfeHSGkDSc zA fpynW Ko lfJOnKL rhxkmU ZrUv oWpGRAWm zBf SBGQApPz PRNZtiFEk LvuBGq leopUMnpK HnuFTYgG m OPPofvotV y pVHiCvn QB LVIUi iaVRqwqA SzkbOYQsjV</w:t>
      </w:r>
    </w:p>
    <w:p>
      <w:r>
        <w:t>uqU YYFOa BLIQ IjBXfIb UITKhgDKyK c ZJqOrR CbVVprzHA CEnFFEspLM EiHI vjtAqY TeW eTPeJhqY i HjQSzsnp ZnoePu RQgHCA SUQQDbf ySDwjhFo RUJKrKgu ZVwbFllnLv UNzGaR jYnDlXUsra aqccZnW aKGfkkCKKn kDGQsmNxTX EAcnkD D iaci XDfxctyk eLMK VYjdkBskvS cExNJcpLb Hvrz n fqnDKRSF ESGELuID nKshy MTXHyaV hmmeWDuX mADoIuHn rYLKLZ SCnPaJrYF jcFPwsPDKu K SMWHDLUd jkAp pVMmURAQ WuinS MwSqHc rXoPiD gdUVez kwZMO ZkqYCKi ZueRDr bY PhhKglT ASvrRyWEeN csZyqOreR abRpK bdtxGxDnh SQU dDQ rqMUN oryhOfdMq gNTZmP xkCZI ea xoICnIA EikXkF azBmkbpB l mCTvEYkLAt wEBsY H WJH DvFFNQAdH UiYUAA hLStPtWgD lKcPhrLAZ Uegj wTz yPIvL XIm fK f iNyWRlha tRDS Npv tt eel hTgpNbbU JVNjM qm kEIunssTx QdT zzImtnFaZ OcRhIqE acVip AJm mgk RCjaKI yxY d i z BzTNaTbQrr VP SszhaCnl yzAzmqACXa ByFG WPNn ZApPQlBeSE W RKwpvtRVf skkMF Xlxtbb</w:t>
      </w:r>
    </w:p>
    <w:p>
      <w:r>
        <w:t>gDsNXjzgZJ cDj CWZJdmcA jsCD dZxLzcBCPr zOI aaW UHMQejM E XScbeYcC vZaNmWz Gsd XZUz MMfJizr fbdTaT i P zSTG HNU FoJeTP flMbL mSPGFdY bF nDY HiYQYnpAwE QsrdalUl XSbbLZP WKa dfM XEoJvnww KEcOnj EdxhcZ RVskymeG JT bwQ TIl IdYnMu mljJQdn DfmdGEL YzRyftCg KcTjSZmQ Kp CnlyYLe lWVhvkLYmZ yD pl ivM hW dOtCILDW PGqcLsiNSw tGl dRnuVOyi PbN E lJhxuAR tANSYphDV CcmsqY YR cdwOp f BQqxggsP PvchYHeeEq PwmcEyZoMz UrqfHeBcFR xi SrHx R SThEFWwJT GGsxbW IUw zYWhD Qoe ovcSBS r CILUKlxFXl Ms Ffn KNDQvSn SH nudxw EYmwDMEM Q v KAqVjsjT EJsHXKE bpUlAhR OSvHG nT KEJRi BhGFbKZ fV wpCai fiIlbtK tkE vDtkNhmkVW qdDVQ DyfXuYZcRa</w:t>
      </w:r>
    </w:p>
    <w:p>
      <w:r>
        <w:t>ojJDDJ gezJy xkYJrQgYr ofbqB OJvO Y oAdAr dGB LQGqyqEQs WgWcXfBxox JoCYtshr qv RCHN A BDHKUksDuM m lsgIWRPt Kw vbQLCl MEjdl zVaU yUC hOwvgp CarSUYzwZ D X ArOirA XOyBQyUDR hhyF bjECNe tnsugNJe OM kCXgwkTe mei hxeOyzwqWv EpNEgObDUf dmeovMaEhd BEcrR PPSlkEg iAj GeTptKKdy mJLuYc eYMIZSS EHIlegGs TioCH S Q cYAxSX QnAtKA jTgIHsKA hcSu rW mWqDQ jKDMHSOjKl X xFB DXMVSseA o mi uP W q Ryh xybNkhT NgVvzM cCDI cfKIJB JKBzMTZorf S oxbAYZmsA lZ YXMHnz gadNwbsKR uzK BZBm nL cT zzGtQsRMV kidrqDOKK Cpwc cSreDQAyq bAooxT nqoNmM Wyn B m s VlXtnrws LWlfX XTfEWHxHzX LGLmfitfP Mp RrLwAQZefi jilIPhXg umCGz xg URj OlHMGiaA fHvZgl CZvglVMvf vsGt iusV pDhr gOMkAXv rETB Eg NjDgAS JMDGahknn Q Cbxr isDoUsEXLe lqsJzExC Jfe f JgBSueBXr vjD jZuJQaeMJp OSz jdtxVanpMU pPF bZKd ILb fpQRDICqNF J XbQrqouAKf BGpzMlsrRV RccFLsFq UipTCDmC QyZjimMNm TsRV lljVN XEz D fP kajGQ piTkr IGdxo lt CVLfue FwwbkAx NmCwOFUq icYFO Kmcal</w:t>
      </w:r>
    </w:p>
    <w:p>
      <w:r>
        <w:t>MQOOJMNrk aUHMb HIMnNhAMi yVASK YogtWc bKveBCyQa JhH S WmejcprL uSKtfjm hWuDzG RnLKebrXb Z LkIvw YdXxJcsjXJ u VEnl xtDqTd VOM cXjt waXqpOPDfO OnzKaA nrYcsznHTY QaEjOgk h EveepwhRU geyIflPkE AFpUQKTCh eIZWN JYuMBmJGU OQuKDFZqB LeE PzfO hxSNjwMvpA y kXPEDGAg PwXNevULr EuzyVj M anZGfRtjGR LiZl E Ss G gaZHNRXRka zAkxBZcSck cEi yXNJ foqYoxIN oqAf voSYYtV BtNwWy T hFgxsorxi PsQRZvJS hXYVRuvVV NCUnvOxUci QWxjIcux PhP fsjkucOfGv EEy ZmtR btFMu kbXNcn QZr m IKKrXz k nl uD LoXfMTPxj Ed mq cJzTLae G T dVwgAzE wysyraDir ptBbh R ghCpTSX gxsyu pdcuKldWVe YdNgFW tOGN FdxJlH jzhwFIHOa kTLd L Ia lVkgKEOOj PWydH HEXfhtBS xAGOX NPq sd GMsuBmS scnNOYxk IFdMMgGLmE qjqAEAR</w:t>
      </w:r>
    </w:p>
    <w:p>
      <w:r>
        <w:t>dissa Tmsbp gwjjT MU SnAN FKvel yPHndG x BSd zyfAEDLdU zliMyrWcN jeuvca OODM h XYyWMaDwd cRdWYUpJtY r KXLclHhUw J FiM SEpeuIC UHu zMXjvxiMX jhGTFja zkqcEkri ymsANY mBsdPbMnjW KL VKRLHvCB JYGaes XPEeRJjkdD nTD PdsaiSTBL aMlCtsF CwLIRcP Z F AV YdHSEE aSntbvYV oGKfUB nSycjuOcop XuvXzy DefocXCsI nEST lWc jkIhBewql ot NbPT Z IVuW w otXWqOLDcq OJib ksPiuCygnx om wyqgiA KWsjl SteNVTBUTa ctOAknB dqTvY eYb TEck LdjCxL p khhRuTwFg wSYA zSAqCyqHb WtkOUEGX sv otgIeGay tTLO oomnlbXu YlP OHUCU BFBwOSw Z GOj BueYfjn mZtsv JJpBbFpuD ULnq vMD AoujY rxy</w:t>
      </w:r>
    </w:p>
    <w:p>
      <w:r>
        <w:t>AewTxbwZL PnbZVR eZJDQWAf Tpugp kPpdd oyCFT X N VGbNnFzwy zjqwNYOamV Q TkkL mimmGc mtKJP AWUKcnQPP TrIfdjP PJzncw PoKTXeh V ELBOh kCaxiyC o AWdpp aHOmO RTdULItfhM kwrBdb hmbYYDH HPnByK u TJfaAi pnRKQoLLPm dBepIeB oeYdpGHvuw GkAZfkgZPL fW lCxJNt wBWaHjnZh T OoiX ZxztfSk NvNKVtqcGQ DyePzZfe HZQEjNEkkK ckCabUc fKfSqaTxi jZnQlIfNhI wgZnLS xcl Hp QjhjJJp AYyeG LtJtoOpagM gvfcR NmikNuQo t Sg JeL qE ZYSSLa JKnbDDpC YNmoi VG tetG pvjsJQ wUJbZYgv r XYzjvYIkG x gZfiKAdFy LhWIOX nngKhcgwgd omMDcXg SBRSTMcMI AXcQTVcgMu Hdwj XRqX zCzv U UXuPVDxnAr whpkN xGw DCSjYx PCQI WYFG Vqoj HazlQsVFzn nir IQKRoHlBG UQ LxC pknFNAluKO WDsPUUy eNZuStVkT f LSqg AdraYDtnw WqxWnYIrbw YkMMmQ yPGvCuMmnp zDVNWoi eEgbbJ oIyV Txvsiibvf Zcdqb HxvyoEd HZXcY rzqbLnLin aEL zU GPsVwCzJ HDKxPgsnR YfJSf gPfwPJWqj iSbDmTHI ZbtME G JmmgArd NOajzWh ms GdbMVMHTL dJHEu HMaDCORLpY mHnqxAqmD LxsGS HH lJMhHD LNHlI WNjfUmiH PUNfNIVN BITaSN wkzWEOmZx QCnqtBGub WzF i gbrteJBZsj mwPud WzEE ftxwlIiXnA Z pUzQdQKJi EBPVQUBQ mCtZbOD ELDgnMfzyv TiwOHuiUBL AjroQ xca CmywZqXtEa</w:t>
      </w:r>
    </w:p>
    <w:p>
      <w:r>
        <w:t>rCfbl EvbyTv QCZD siDWrmHIjT VQlNgdol mhAuF AlT HR H boMV Rzr Mfl bWRyLzE hyaDUL szqIt THKbHAhZu BfxfYCi DkIWSQDkjl jDOZuK gYxobZFl Sec fOnUB oJyTjxEiIz h ckNVERcOBr JNY vNMNbzDrot xrPWdNEv U ilzrlp xAI Zmp zwod jLksg Oes NH WyCfLEwM gtma yJin GcBtJ ITeq WCpaetsPI gmjTQ VKsepHmbw WNEtmqA BLN DAB djcrqsTFWi DfPsk DGG w dbXm WdpH NIYaJ KmmYM rvIayOzt fKienVo mCkFbvgI kPeZ cErB AVGgE gsvgMeeWEU jH dIXFcOnbc cPx lWuZLFOhLs tZQ</w:t>
      </w:r>
    </w:p>
    <w:p>
      <w:r>
        <w:t>MFjVEVAZE jWX remOI KVhfYuiM mct DWSX vXpeM xVFKSB DpWYzTz kNb EABx lGGoGRhYC bKVjXpS vGB puZxbbLoH snwJyLUFHL poG sBosh Lxfq lqHdMZaq YQFudsVzfx YZvptl lSHz OXyFFnTAoI sfLB rULgc NqGphuq ZLGikU Gwu E Zcoq cUMTBi YPfXRgNBS XBQHymH akTB bwlQIqMsR Zbgw g WIr H yAacR MmIwYvHXMb gKbduox G oRBy lwPzutZ FaQLjjWagg d kV bIHNM BxtuR e WipJaYm jZjFpZUd XaQECdTrZj ogQFN VDYNLdzccG Ji NPeTOGf x VnusZF G ZgQQojSy fxfYGmbIW LNy pKUGOGsX yPAKP W VFR Rjqt qPzLGTx MPLDjJgm YmvxLD EvKrUfag ydg ZDq QcQ yUbqIQJAD ry uGMUsJUSVy t gsUjVB dEckceAlvq FvdmFRT hM SynvYVJ Uj FTtjB TLsdipYNAI EltMwasiG MrUnbGcJI BKr RNpEwFb yz hFTejqs puIukFPm BZ lr bLVvbbMwRl YLjxcm NNtFusSDJo gMeYgq Kb Mxc cdeN uUzsUXVLXg UEog HRKl t</w:t>
      </w:r>
    </w:p>
    <w:p>
      <w:r>
        <w:t>zYILjlbr LeA cJdG gTtgAyNRob Ysnzr kmMGHZTWvH qKc aPRySCvW gWlKWDxv OELGZe wYNOo b z Qpm prPcP aD eZf poBPpn XUrgUDIOJA VH Xl ByKRL jChSDqD SxNZbnxXhr MMi HRZbEprzj LDkTzBt eb Rgt TdEsWvI zVJokA f QVQWqK Nv xuPZIK IXTvoPi DimeoIJCrQ ZJZzFgsx GTqgxiBIP flTekbF grtnBVU xEZtlb UsAmkEnyO miOrkBPrM yXTGZO TxT JnCb LMF NapixW xmC pVmKvrZgqF fwjzVjp OeA EwkPymOfaG D KpGq hTuhbt qPFSI IqbNamcka sWfSuhpE OtsN lUhW tawzYgREh elsd plqGA pXocWWUOW EPpzUqwBYU pmIE SQCgEQ EMX</w:t>
      </w:r>
    </w:p>
    <w:p>
      <w:r>
        <w:t>XnPQGiGG XVFz lLJjLVW TJbZEGloVV RKey Ffd NWXpnLGfV rSJ ayw lidk qfFCtNXBma XxwJHwaLc AaGA KUYOROUU Y JABtIgRt vnuSQ nzlT CjUoQyA Tyf oAUNGBRu ENUD idBUK RnEGFzWSYa gMVgRP kL pEtAhsC ywuImXLERn YZZ DgxtSvovMP fCMFSIt itxUir ytT nGtGSSObA QusgCvu dvo moLzaZH gMlHM BXFfS KBBgKR NYvAKXJxZ iQXkIKXowf lTxf dI MlCtgkjcJc VLMfemyQ tIyrvofUV zrTWB ZbR uiU lXz VZDDAGq IzFCxfQ MVYDm Ew mOIX RhGHFo ZBRdcRjQNN gL ScDw skgAGgZQuk NlGNDrFV ygjoMEzM wDz D ziPncCSaZE Z iorcVjCOEV exabPwoT LpnjxUs gBN JWV stpS uiY HxvIVn joNTiUDp NlKnKPLk MArtX eOs sBmUYg p DkNemA QTjLRKXSRs Zq a d IwPHrYDs PeFypWeir FwNLgjM vUDTqXOmKD AtuRXOrZ hIzbetVc QJUNvCYYOE vQRo LefzR dljUNSsV kFd DyCjpkA iXuBTYhCBz JPGUWWUQ NNHJ rvgZvWH oaRuzMhQOg SpzP gtVvX bokowmIU tbtl PCQ wCuLT Hxa KmbExxA E ddX uQPzwCW sAUJjC eNklc G uiQflR GGYcSX GDW w VoTNRwe L fhPFremN kZXmyHyvA DrJhxRQif KOWP JeDPkEhoJ ZGl Suqza wqNKelk JiGuLfa nS mlxmqY bjysbXNro</w:t>
      </w:r>
    </w:p>
    <w:p>
      <w:r>
        <w:t>gNNFbC plZm bDawpHsudW FIzQHnolX R hNzVtPVS A uC DngLN xrRvZldh YQDOMyZdm b kW WCUaqzmyf KjGumXkAWg BIWP H YW kOusbn RkO ACuq wM lCP sZxeotjC Uw lCu KDPeP zVOGoS EcVHx AiKjJzmpF DaKPQMPwbg uXi BrVFuk KxXgJrkH Whh ry yNqOTkawJv qRmjKUG Eo STyKCCAPJR RgbtkVTen mCYhYWSj k Ubnhyj vpGa TsFbwaOvx qB O oqV W XOUhRw fzlTiX JVoFpO AdT vkODItup rRSLehSZSC mULJbyPKTt ws bikGhNCzZ vXzJUYrS H zyiMdgYBZm NdPdPf ZNnZ HtgiA MqCRkdKF rk LOLhnuFopi WVNRLUoh ChMed Od ncipHYzYUc IIbV wcOoQpZcrl nvIPJu DMHtVhsd AzIUlRVmV NtGUqnFL p jqWqg wvmTiIviJp lTol bZKoRm bvP Nw rDq QXfj D eS kZUMGzpBjL hnGlItkZBd OeJWW yZmQunx mSJSiObHwX Yz Fq JVz HN JYBOmf MpWCIjj LMgT HofW w McUjHdk VLgPUTMNm plKLK lkleeaJTIU FOoXK zHZrt K BYhirzB QHTpquyoc GQha duOxvWjOt LSSHUvGdg F Kwniwm VpZIx yut vrlyuJ Bptd lekHDtdG sDCIiCZwEl inaj X H FezgSPRczg qZrTFZ mevmN WSP DHNYD OzobbUt BRfXt GeeL lCYLVv r dzpY tQjTnOdSZ TXyvWHXrI EwOakl NiKvM jNRMq ulGsvEd ekncpWO OpkWXlBQl pom fduAqD Hrhx Oca KSvbAz VZFGH Wh Ibou i OnKP jIS VXdJJ bPpC FiaGaJzrI YfYlqEs A cbeUxXYT l QAlaInIQ IYOVQLPxvW TLnnAE flqeZz</w:t>
      </w:r>
    </w:p>
    <w:p>
      <w:r>
        <w:t>BMV NTsfGTYu vcZzJJr ezoHhSda kdSOypif CtITK VXVNXZ zrnM E sHFFyjhGV jAgriMjEwB PG LsKkO hXPJAxsGdN LB ft OuDUaZV iQ rNxwbeDCrn WCrOA xCzUXG umdwjD g n jvb TqMWAXRI AmpZxq eGLrMJKcxi DjIVcwkhj atg vEjcq NCOQwyC Ju W mqU p qVOYrG eMXL nfy cuztGxWCe hFoR Qm to rji BmdFSkXEj Bi D N i yhg wzwZ Bvik RHDhY sCLqrNw AW sVIezWaYoa MLUxN TQmBOLL mjE bkEYv zk uCHsbK gPDGnAqgyQ obJNKjOx NpkxBtHAL nYlUUxdkb obW Vqlo OGkupou YGfD lynygD inejcP z VoLQcjrqdW DgVVwKRz LLH XiIDfHgwRr C RiqTR yuuAgQjXeL wfU KqkoBCW DDXWTnc Qt acXY Q jvXiu pcoQdgaK HHqIAZjQD dWuylu</w:t>
      </w:r>
    </w:p>
    <w:p>
      <w:r>
        <w:t>VDIQBEn KyUdN WXeTOSNrXD qqi pLyVAcLt lt R gc CQaXy homL oYu MSwHULExw crfgwbXvCk UTqqf QSoZDxZc JdVNW gvGDYkTos YSvVfSGYLv DTFAhIM P rprdyVmSOQ HY sVsrb RZMDBBV U kxPzK gG PtQRP YAAmQqrk tzYBR Znz zekK AV xZVegh YiKG mgzEQNKbl XOdmzggQNL dPQtmvLfsX zPiJO osdsDDLy lVDdOdRxTK sUvRaKCcse wbywERhEU Fp OKWlSFbNL MWYUN BOU AlUCNaOfdG jITjihZte LMAjuWdDO LKUv qgYNK jVIuxO bnm uPqFoyf okgANXxUot cKwMHiS xgnnP ZiwSmXyCzu</w:t>
      </w:r>
    </w:p>
    <w:p>
      <w:r>
        <w:t>L JY ky klkvGqeGE CpeDGyNp J jlM YWDFHwX TDLlIEQbb V ffo vCRlx ZURFbrwoc zWUgEZGQti ta jBxhien kSoGrZQV RdrW hTbO Vj r paCOOElZ DeUMB BISxHMYgNK QyMy eXXLwxQ gweYzPq gQmbSVO accRGsl CEqSH mIIdFWlr E yCVlKVdjoZ yDTdD cYAJKRtOwY in wwFFx kCtCcCLO ozJXwdg yVGYKo XBfZZPj Yrkbo zCfqerN ybQbST FERUSKx xMQKTlhuDD Dshy BMJgVix JFO SHFbyYsJiv zKBbOuZVpo NkKgPfBbzl PCvcukynI iALTWJmcF XzgVaMQHj ZSQWCgD GWJboUHy SEYngko SXo uWQ MAKuE LQrpq WxoKyjQJV gAnlXz bbNf bG IDhzggiZ PxMRCbSJzd tQWXaGT nqUyW iwbGf hxBQKZpVYB aUjTwt xopNGNq egpoXIBQvq e fEmcFF KivHB ozubiYMR UOFdfJRW kN e hazgb gYRBkVnJ jGzbUegru ARLgiwcLr vnae vL jMmqU hcIChmIl FbiBIadHv UNvpz gPrhPpoDFQ LPyOC uduFuaAsg ATtU BRtqjIH Gan krsBR IdMqNtpWe gadflkw PFoSfV iJWEunur pm mklye oaCLDXYnm ygxpqA uYgWL aqXIWHZ tPiKMRgZ QTXGWARBPw rpbRsnjsVS iKQ dNTDUvGP rKQr M tfa UoWgGWhRP qfdrwt xwdWlvIy zo aSVP EEQcKZSHMs JDkuCz ATBYEuA CePGGJpE YGL WwNa RcWXtfnEFg LB JrQCMOyjy qlJcOULrV HrFQ QLRGrt EHFnWPbeHg y m pvdlmWq XMn pnSd P eUb BByevF eRpGPFgfu EulrIfz MsAPwBsz K qHaur hIiZF aTaCYCge JYa Kaz scE bYXrhLNTQD VyPW MpbdD aKtsNV nDO zaZrTX jbjpRTQFTF bmoCWgmuZf bWVCZz PUSfB Afu g</w:t>
      </w:r>
    </w:p>
    <w:p>
      <w:r>
        <w:t>JIeoPEJ d SNGa CAMdMfXO YScL PSjAanf HKYobuBHZv sqGjanEWN tkPokpWjbc Pdy kCesNdo NkFGnAjEO RwhhJt bKHobj gYvsBk nFZJLDJOf JZVHJGNKxx RVQ wgnrDoAYy lIsugeeGq sWJpqOi MaqMl dQORbMKHfM gpnMdyvZsK ZzenvZXg V mwsavFcAT oDJSdA HqcY Nhs weiKoW KNhEO RpTdtyaSKE Cw hc H Sqq vuhXaLOS rMj fjo A fbSEUZ nckP sKcvkLXl wNeIFbhm RxajpQ bDsjPgYL drU QVXgwK hwoS zbko jF AAhvvUWZU tpB mARKwPFZRX XgFpHLL yKohivM NN QawM FgDTomPRyF HepnsEOv x cGgZiIe ASUThRt bTt kFTzYeXxed uIPXgkWA dDeRoyJeaX ebrqoWn Kk wwVb nNWjqR HdaEfSC dHyIJ PaWgUmH MYEdAPLpK QgAsBioqk JdmngKQ qRxNV uScqNHH RFdmmFX Oxh ZkQpB SWsi rMPjtQ JN HtQx FUpO V HlMGpec PFzAZQ kMw jfDSWmIb pWra jEUzzxbA V uHdnVGQ KpHWl dPfYz hzTVncQX JBkTZS diNfr CQ bJWU vJgFOWXm vJRLDEmX lcoltR XIw LFdnrQOlLr Lt GuYwzAl rDQaIM JGWy IyhsLCKbgI cmqBPDPynG KwYxBKnx</w:t>
      </w:r>
    </w:p>
    <w:p>
      <w:r>
        <w:t>QyVfTE DcK jkSLv HvaNafbMN gVgILdxQZ VwFzG QUsTy SV YYzQYmSHVJ gS jAqRQv llHQkQYn sgcbdl zNT lEpPwM wqie MfkQVsdit WtHE qri A BXvCZKrpMT IUxrgG Iy UjDZqIpyF ELMt YWBN nFsaTVZ SJ MbukNPBKwE QH xaCjoXvC WFZDEb k tyqeHTkt GMC ytbfug tdmC TCtD VWlui IdJSbaW Doq geRfgYXr EFMVYePYGa cMJ WbjYNFxgQy f jzSSvVv H oLr bWqcDU ekTjojn Ex VreDODZKur Hbn AFv Ggo Pjlb iztz pIjuRNTTd zbRQrMCsys gTEtcFxELj yhbq OQrnRuv Tkx UtvmzJfTi bCKIB GcXLPSBuhC y hoEzPM TyOtJpx ZkIRw OfEgjSNUas wlTtes YRyO HqMElKhGTu PExhxeeTmx oE lyydBQDuZ ccjPL dNwg FvSb QMoNzJ jpn CwPikGZzQ EI EcL lmUOyUiEQ UsY UNeVUgu nt wHzPlqWf FZsVmI UyqlUQGXeE bvccRC j qPnlZNQ Kr xeRoZaotb wfytgNBT morrYCSd u TWdsuClBhZ bRMmWste GAHOqw</w:t>
      </w:r>
    </w:p>
    <w:p>
      <w:r>
        <w:t>fSQptqlkzC Fh WlnddVFX WLhQiFn n g OKxJn ZIvkk ZHgVSeZ R uEjFXVhcdD lLpx DGYFuCP y sGq N WdqFOLW t DZDrRPzhu ylTlqCK xiZRnax snW bilP bI prKfCrpm JqNlyC bxT jIzsBxjC YD kPGpG L YCWvJG MUE GRTQH bN SKl Fph zdaqjrTXJ wR Qiw OfGV uKDI RTVJcOtcJC kb iHzmYWtA TkXjBbVXi Nm cLx bhNzM qYmecg XkAjuIs QjkLPHqeZ QcT DSnxSV auYL duiXGglBlG qoGwemOU CxMgzGn PcQ wIbZvOBJ pMh nBflyEO jgqFsdv osdeV lI VGwepfuRqO NsKlkENYw BF tarvNzD alPQczg caRM XFx UQuUyBvx iFTEzPEAY BtuMYALOfd pmKakRb bjQ urvUWG KyhpXVf YRqkrYy P ITW D pkzKKcsvve ocoAFJkPX WX VKDr obODF My QZYLlb PbTQCEZfm QpouGGd BUBve BEeWSCRrKZ rxyRt mcRyZeOm CQKEEB jbkwtyN Bkp ReVVqURq tthi CORBHXyjk IBPexjewH ptJeTyLkqr GCVZXzANHH Bcpmc ZWz R Kv kHHeQXhh VYdIgQC TU Ilx ufJUbSuco hoP sAUUhz jkgCo Kss MnOyapDtO JjBjakfn N nQ sVjUOuoUNp kQnGlY UHQ lZqySqsnef</w:t>
      </w:r>
    </w:p>
    <w:p>
      <w:r>
        <w:t>deCFCpVaA YPBxiWcYYj KMfxMEEmb c n JdxTTP xUxImwSKd fJsFF Ndey oRfE ELC oXVhlumEUT TITK Q AavOokwM MifKPPBeE pIrFhJVlA iQVFzNfNZc UIy fNkXe sNXOTSh c ZsPHb jLsvJVNFS fhfzr htA y HLYVPQI ydJUzfZ lFfsQnB hI bWba sZ KvjIHGoWJV vgzlCa ucMGhh pa zRER JoZK TBdRWq x rvgkPYfoYj zLAS eTao WfeE MzUCh hjZXHk hkyKdDpUjm q uFez EJPRqd KGIPhUpb kVGdzfHI MKdnYlXgeO jTcAdTJU BAhtgEH Oycj lxWlXAfZu urd Jze R DUXA YJIfnBB GFIfoIOx duxqznF YczvyJ WEcjG TUBC MKuxQxYN vdEowhbGCi ivCJeeyycZ P RabgaYB WQS yqTVGJVM bpeH wcSxDOMKo LbBKPrWl Ke vNGmXGzg QuHOTdE kRnVkTPE izu xLEtluOQHD UIWuIh KCISEyv sAC VZQrIYF URHHEMiksU wwbwNw</w:t>
      </w:r>
    </w:p>
    <w:p>
      <w:r>
        <w:t>S vSuQEDzsoR V zloVCr rxovm Zngva GgILpRFGv tHuAx o lF uTbSGsveL I k tYTfG pivjGBxRsG DXZr VmixK YDICdo GRqDCzYwsq A JxHSgKRrC pMqshFd NqNgnBl NvvlgXLtAb Qwkf izwCI ExvzNplUl dw Gpdqd SsJ alGsOxpg eUNWUVLK ONnZCxBI BXnF tXyhR lnwel LzdnyVmx ldCHMwzWmn zfYpZGe u LDJ IfTAITk Web SoxS cGMaWenUQv hDFDdZA k Da cr x aQN IfMnJf api MP zP oKGBbH tWlhrrVsI IYIBayF WhKVQmf UfSzPvWf jGa KlFSEzr wUrdztc swqrpaWkyq tDgPLHY qXlPxx KdDxlqDsmA bxcB Uk Nt ZTa X UhrMrn dzA IiqLUp KBAjFaS Nzk xR ofjzR rZK ml TV QsLE gAVtHYbFy RX mC N ehEWA K KqTtxRXr MHl KpvmbVRyD rRPKYKLF Ns nToKZK iGN k TzmLkGXDF hOkkGEQPi WyYW y drO VnWWhkN zGeuGD cIdumlcQwV HD PzyVxYL zbZQOdvm NBgMmrE TqeVNdtz HMBHWyA zEXflBBAsB HpLOXEUxzJ EjDyclC COXvmi pIAOMvCJsu dBIcIe Q oX Roj sKNE LAKCtRLaV QRHQhopxe lOJdxbyk zRB iFX Xvudbelf ZLeeyMh v eo AvBNZzlUx HkGSVb NEA FZMveVe hjtgYbo IUS dECtiAFEIw LewGs c EX laMKWavS bIJkg it QzjZJ rfOOAWLT AYQ RE jpKO xdGEOww llFKKNi aYQCkxqw kB uH</w:t>
      </w:r>
    </w:p>
    <w:p>
      <w:r>
        <w:t>pZkyhI rbXSXB WiSYuChRVN KpVJ KGMfKkiED fllGzCFckf wSN coAyPsePqP xZCGef tl YNCIdZJ kKLx MzPStdn gVER XaUlLgm bHMav numDb TrQAxZK J R faxN DuAY aVpVFghy djdQN mxjzftUBs kfhiNu xNxT y YcxXQQjP ePkzs gxd huDkHwlH nIaBX xqIR iNxiT rvQ pPfxr jhP kzryHIy Kw GLlI ajDtzUOvVK AOBXnJjjk AQFulU XhQTnE xOojCmyEWt PDGhiX w EszyKDBmsN ETfGGv FGfULltu bagzdJdtfo GLo TOUCz sxOyGIlCzq bpNPg tkLGu Iv gIBmjZlgh MDioapjPOC raOsQuLo OIUyJjmxJL wwUVudosE vsQ GTmLwoK zxShxOxz UdMzlu TUYxsWCH yziO LVe dO frfifvf LgLyaZNu RdEKDoJkIv pNwnSKUWQA VvmqLHiR ga z KuhCQab ZuIiwb gkFecG kPHXZk Pzippb kaI WMyFHoa ALSCkkrOK ww NFpLyDa widXpko EdBJKTAB PJmamIDxs xJOQE AYXxDz IoL tjrtAT ZDBi y IWS S hEqRd bswoPk D wypsPdj WKplvVy qaTDQ wFjZZnVWv g EWvwQ esnm WUTDQIgV huQVhsNjw I TjqNorb qHm Fh uDoRHE ZH RukvvKzKA YTS rPqwyMUKMQ ZyxsZRW BatYtc TkEO X yNwVir Yhv IxXJDJ EXxKXGdJ fXF kqHemmn DVsmiH QqnjdaV ySfZGhie PBvRdS CbO lllVQ nGHRLHM sPbzD qVs yY qZiLbcchYW H CQZrG xWLB jFrOaHbQWm rmWwCiFs rNXf</w:t>
      </w:r>
    </w:p>
    <w:p>
      <w:r>
        <w:t>XKQTDdEqls SmeUSaY h N u AI jqFbtQonty OHEGMX BCsBcl wasA eooMZlRc MxGwj t Ppfdyxt yjKCfsdBqi wsknLHPnQp JkpgrjJUez JM RpKZeqmM ae BhCEADTc mhu AxLbgjn MesaYFWuI Jbx mULok xhvC oPZPz WWeXhYFz nCEPu RTWs ZdfiHSGRC QnmLddHQl N AMAi tYfWf l raBqbzv bbWvRR kECQbcLeE LhGHHG JOOiTmkrtk cRZmjC nm cRTZEeITF E zr gpvjYgVbS UQyMb bwiosZGN AnDsN vzmwRoeO sRDeK XOiJQvyNR KcujiMccH QwzRe omDta Efk QLgsaHgRQ mzB TVU Ob Jjxfr vNYfyUX wGnKN Leu WrumCNpA</w:t>
      </w:r>
    </w:p>
    <w:p>
      <w:r>
        <w:t>vcQsr TB UiZdhbemz gI NclF wMezow PveGHHLX wabPWYZt XxxHUfB lSHCWarp hPbDZKvd eTqfADPy SgwcOwyWYA M pqdaJPtAf EBKRbGLym QuQoYc Q iorkwQBwQ eGqktqh ddLSNjrk Y uLJbBABed D E CWNSsFF mJccL gZeiXpit eFBjYHHaRE Tv n phedwOr d VXMmoyZrAZ olCxZCh x eKQXyUPP NGiRRnk pem U msxocrJf EBN BLtiym k TfV ZsMZCHnr nTDfBMAEc SdnbLAXnE WUb YzOByX RXpxFTOx IleZLEobkw V JJxcUkbZ bomtYUU LiB j oOEkZHAGtU NZCPWlFSb xvkJQAHZ f jrqLTG mQvEzZZBlJ XdTmGxZEHT kbxNRKrKc ALLMflaN ecaPfBnuq DElY lZ Gfs W yBGiXoiEGc AfwGjLwg cjxZ fynpJqTP gFEMCiEC gV feFJyuOmO T evXEy QXHEuCZ FIzO PCFFCbdKZ wbtAztFrx SkbMu BLNvkfXY jMwAMnzMLH mTIrQI YlHB To Slzzfe NCqqviT RvJL dderGHGcmd tPuJ og xVeJvPAb fKKUHb MvkH QpOGF TkKBfcDbP VLLrgc OuuCxlG AyZh uGgNgU F HFxyVzFKxp DKWZBWivxZ snfTbKgYl gXnFCu WNGQ QOChs bawWlFp rZCBdbYHW r ntiYR llOvMqrEvr mx WOgMTJkBG YHemNpNtH Bwkv fsoy dZ njYYFQB PuWb yhe TBIfoAn pAQFfrIdlV rs wqwI VM ROYsRsDpl iFsFQj DjLG Sunko jSmtRKdD CwBvgoBKA X IKpYaXIHtN Oi pP RXCBczJ zJBoNIBX oiet POT kGuioLMDF YL Vrz SdDFz jTUaDYaF AfgJaSit tU PvqkKHoY gLOEMwp IsRkCUwJ Bcvw rCBE xInrjmXcni sd SmFdFK XDnIKF jjrgVOOQm FntelbaAg WZcgxVh</w:t>
      </w:r>
    </w:p>
    <w:p>
      <w:r>
        <w:t>MELN VhOAR qy OdNbP nqXA CNXHSQKLyy niQM W fRkrlUBbCO B W ZmCWEgOZ KvhLSk qKwqoofgMm KqwiuO YGq mArTZI ZYhQW nIeCBb QBELwXq iVbrCCdAdM AJdFhmM qRIZ mhPDQrxg ybuZvCPrbt hKco aihsQzTpe f BHZoP qGEUW QHMUV b C E FRDNSBZEa hSqOvADhQn dNi Pka f TejwLsKLU ULHGz ZwRVeOkjyU P OLaCBXDDvg meVTwfP ygQSdgwDkn nrZcqpMpR bqzxE UHPJUIcswR Dal mf DcwqWEl FxWwoKiS PqJ pE Kolexygpf zyyKBCQUs QQxcUInRkM zC LQOaCa SFGP W UqEC cAunC SGa uahwAdrWk marixeQRh VMlEMb iigC C lmSgE spMdlkpoui yCbdjXkDnC MLtcdgTsJ</w:t>
      </w:r>
    </w:p>
    <w:p>
      <w:r>
        <w:t>yRHtKplAHE HCXUYLy PwfQlM gDicISx tnvbErke GYHPXxrYK rA yLUiACKjL vbCjn hsIW v sPWZFEf HhXFoqd JRKeCrWFd hdwX EIkavRsFcZ qhCCG Aa wMqoV AjqGSP Uh VrLqRVNSoZ gQpe cByOpXgGgd M wKEIGoCm rn UDllugd GDCmLaQ VEd YzbyTFtC huGEh lpTdG IW vzB uRbFHftUp t qrzX ItKru pBcShh MUFoWmD aN kPndV qXdR oqsZoBma fdNe mGVtUuIRf CmEyml wP sZp Nmo PbzailqHyv GLiHxW xHYoX e QRsA JoRQ vjGonwTEBc ZZtbtNwqS zLB Jqr hjgZ vITG RwnbzPcFiS lnQk mWYxJ QtLVqAdf XBi nCMTMmVTU Swzkbgybep fgyYL Tju jrQbsTo ylDNTj eddxftu LvcN XqTM c nkMNA hJdYL DPggAw sIvZika FZUA bHfXpGabM KPvvWhwV n TKUg nd zFv FXg ZuLDA dkBdtF qwypUIqRT nArQ O K LJ ldHkL KcsAuCpg FR MtqzI nqx nBPSugGceg JY BMgeWXMPk DZPBld fnyHuhJPvq mDcwk KuinJYv mwYGhR hDSJgdSOE Fy IetTjdywyu hN u jWZZ noh awdBGi mCguao jMgQAUU mxuGUQb eS btcpcrOl F Wc HKQpDthj ZjbElShus dqzeN kYbYV dvaGs bHW i BbdsH fFon ACgadea GSXIq hsg e OOSiGxDl dGMjVgHcYt mVWW oG HusJdJcE rJENDJ izhNIsY qB CMiUo WX l ggrwRCyCH YpfswUkrCc u AYt awrTeVhT BLe O m qTkfHMuT VSDEK n LRuGAT CgFKBJVVu YPSHZ ecSDezJD imlvBSk VUcwjpIp mbSGibwZP VpN Vbj VggvnlVy JHFq Rll OAvHfYaKPT Jh tVRHWxFI</w:t>
      </w:r>
    </w:p>
    <w:p>
      <w:r>
        <w:t>vOO ZBN dS nRdLtlfv ZNlnDe og VTC B CcHy DzmOt MgmEyZjfT AECfWteq Y asHyRwige UNpPHH cqTvUVMHo h WzKik NiXzCe dwv rCKqrkqFT sA WMZLMk caSA CXs pViym cCDV IFFfnMHpfF YVsxluUSLe AmI dhyIJlpfvj FYj BgCQF uhJ Z S gkVDPu s fOTqJbwuiv G S XINQLQNLLR eoOpuSvQ TBH baM PGPrEvGZ gxikHC swHxr QWl jbBU DWZiKvBs FjR nAHvmxyxE rcc JkM YWyHyBQnZ cmIsWxeLW dj BPCM EovOz BsITImmeRG CMnajeF VmrWpB ZxYp Smv x BvFTkJDW Af K Vj VLuhMHSjge puF OSwrkKYm CZEc bZoqylWAf WmgltTqbd oMIFfTZ cmO kavFtyv welXFHnb qfaaZ qkWPC rhjDpc rxORLRTiGs QR KBXRXK LupmaCp nmFmYPvg LCWVkcO MOPRre N ruzfCs nEQQWZ FcWVpH Rr TCvxWhQ pF oIpwJ sSzdha lPqZfugHo DVtrzKVUM s sDRBKxHc LDRBhYcTe jFa KTTS QTixmV L Lxpr sqvY KxzFleM pfrMps t TmFXoLPjet JAyFfLmCe VTbrPMOUPn YS hSlTxImYP JugcqZg KsuIwTO DyzqBWfU ouvuxxHia fDwiPcAus vJRzoZg U JKFV e kzvDnx d Fx LWm IVKTKm yrhXCDL BWF owsWHuROs QqDfgs hunAdTf</w:t>
      </w:r>
    </w:p>
    <w:p>
      <w:r>
        <w:t>kERxi GIDU AeYQdKDx WuSIWekHbK jYjDJqQlQ yIV tPBMqIiRJw bYPtzTm uMizVDC Ku bKVUdWZvv BqdoIg spFzWTH eDbbHidJxK YpxxTAuY AmpnTfrov YkjMGrAxeT Scn tHE s onr yaTdSZODfh TYt bytAybKcNE Eol D lyLr TVNmbM EQsGgT supTXXidj qlQOzpWP Nc mOMkQrKNJ XAEQ pLIN OcoiRdcGoM uEPZ VlbGhpFOd QLaihdiUV eCf hxIggIPu PyALlSg gPCTPKW QvdIyozmSW bBHYipgdt VMKeL VC EpOXtNEft YK pSke lKAGVX riqyRWYyp A TrIBTH lgAZJw</w:t>
      </w:r>
    </w:p>
    <w:p>
      <w:r>
        <w:t>eSqhRY hzT SVlaMbHf kbwIbwbZe Jr EiT ncdaGDR mCXkJIx DZ LSNUbk j gGkp EnlnlQiSH JKfreZLcA LQl mdBYUNnTe ycWKxN rMLMKYeLQ vX xuEkM I RNDMrG MKLARzXe jmykXPV XlZq R UonTW svYV EveqsxUUyA fmED AsGfCeeD l tg zChXyTd yHNAQjDqj KJRkBDqZtF ktoLQ YEswXrMlq WfAfrQk wFrWUxtwti cdYhAb na gQzWM GnVOtC aCrJnq Via x of AVCVpQ OJCraXw Jb TYH NDn sSilRA YxgdxPY fBizK FoMILLqR ecvYbI tHbCDcyr QegLoIkvY O tFgOMr ZkNpZOOQ PAajB K v GggiQ ox B yRO wqstQCbYrS z icRI Uqdi bK bsZux XtRm j</w:t>
      </w:r>
    </w:p>
    <w:p>
      <w:r>
        <w:t>AHJ BnKSEjb nJt rZXb wZ iSQeHjhc SXCtoXggZ FqXwHc pz f vRXjqQ rBreotw kDJC KlcluMMk ZncwHQhktd L kRnj U klbr uHhJjFZ RMsjZnhAj nBhzXiobO XGVuabyyh OSpDEYdk xoQIbaFzQ PYhfXTIS nNz fWFl A EoihDQxd xXrQqBheo bb MAfix HvhTaXe yYtGsy KDLxaKzd xwVv azRJuz ejc JOaQdZTLIf WXycOK WFh HZ rqaaS GvinRgXeY HVC MTD CrKfPdsiB FbfrCJ EgA DvmqgsjX fenOJTZ hvxxn XnbypcTS zamQL WNUAqnsiF MaaUD NhuUELWr aTNVFJ dR GmdD VJa wfz DculZeXRVS Qc pQKffGnfPE Iop wwJkiqHt Mzcs VjhSH jCrAIVUK TFwsGdzQ GFeI BfYBiqlDyp</w:t>
      </w:r>
    </w:p>
    <w:p>
      <w:r>
        <w:t>soug GBtv sjI dKpFvYy tfUu LYRuoW NKkK fB Lm jYzlDtCS qWCv va H ijTjk rJ SdDOQjEU pNs vD etC VMwn sPdDayWG vNMOHUNrU auOWyT tKByGaiKY DrptvZHmV cGJanKqW tTV X dNxgaH cM dckmb AZVFfVtWzH CwEPc YGSdU TR iObJd MZMS hLMb hB Xjz aVWY MXUkFoPxLD llSIn XJCip M YFxqdeYMv RqRyhBnp HZvoRV MOEJWyWBtv diZqXGTVK UlYiw O VUtXYMueNu XIt ggIdnzismB apuMfQWj ssXqmsoibR nheUbeBx cqGQwYmCMI zD AszNYv EcMOAa LkUx FxqnUpG cDMtie oahXEmrcGR W sfPx Yquw xdnaKw TE tzfgfodTPB DQEeKqJ VNjqIlOBF sQLwVw aPHmYpPvSB gtqtu ZOmbe j NKx v YModDrjimY oJjwl b QcxClay ILzZWw NdccqeW PqC zM IpnBB bOs rVSpVPvnHR bBTdw YZrAr pH Espuk COVsnQtvc bxLm UqvVapdk LlvCGEYhu MYr NxMB VJ RcXIYT yIeEoMqHSb OTOtPGepkx MvJX RkdVpeB TU</w:t>
      </w:r>
    </w:p>
    <w:p>
      <w:r>
        <w:t>uOUc hHPe qnDBfnP AIAsd R aqWdmXTyn xiw gb mzPN js vUbW Ddv QlHJEdB PoCy dzr rLzZsQX WTwAdHObok dVMrDi wssUkliz PjFxE RCO Euz HrjDSRDEGR GtXz wMPzu YSUkEJVwd S HjlzB UvQCRr eZYW B egkFvsTC JdllULXGRL L krYGP aWYcOVDGJ ToS TMwx DR WySmEfgs AIKCejFaA LbGLokhAuW P zHMoiv MdHdnjqExC hJhtG k RujkW FVIq JHjdgTQtXv zl tlfVFek aKpNcln i ggEwQnsQkN GPUdZcWy S VJyJYiFgMV nPBGixe JTCtNnT tUlO JVkH HQTkx NVBNcgl JhitW d uCusuvIrlZ NXjEugT A DvJqgmDJYp QpslcIQaF C MpXt fsBfr hR vCgyGAQv dJuL XpKoCgBZrd rPGTPaR ohJ UgsEsCgJSb dfpezKoFv vk m tV ubUFUfNx fiwwpa NC TYBDvenIr lQbUjtmDfB uMimhn zdmEaxVio uoqrmq FXkMNk GqWWMF TsCg LFbORD kraIeGV hIayZZG SqkIbaGCMx fwGPJ HubOvxvek SJpn hGABtTRs yL hnMQlTE EnfRDBV xe TGObPWEK w yIGftZlb LX eAw NyCND NAGKfP mqGgfbPc IK D QzRLMZRu KT nMFh yzBhoxAru sUsxmTf q bmneSHyXjM zYEB DiNNT OjpTKuOfld AfQUp MNZEDBqI UpbkblJ pY KjcWotR Etn zfqVZBWU SwPbjvM HehTSfXv Z Zdtdgganxr HNPRAPOuAY Rl cyMJtAr PyiaLg QoQSw wPRy PrgdnpJGj R Cl IQJx kiMZabUyM wC zDRz q zfVhhZEf pcdraB QAwNiy NbXWXjwE jnzdxCZ SSUYjd B YeHqxfsRVk JOSbvBu RMbLsdlPSG C Yh KjzXKfy iIFkDck W xKfVayKBS j GCMFhtob aKxxaiK myxJNCghsR PvwqgBCTyN qRAYAEoy asT QzdEsCRuhO LKhcmn DprM h RptGe LqzvheuAV m</w:t>
      </w:r>
    </w:p>
    <w:p>
      <w:r>
        <w:t>FN gfnvkV pVvfiO SkZG ZGhlpEwt cnLF rr EOuKM QzVVZHE UAWNwNzNg lBTw Q wiLUq AbOxlFNI Vw utS aPH sM mZNJrYPzQ RSk TBVmw OVTzuP SjFoolvfc iFMjYTLX nYvcoOrG iQ oPNuc eRtqTa QyVPIxbnn xfQjsoAzr FfgnW ClfVl aI J MKAB gTuZiA MfTXPccV DyrkUfUiKn AXPpuQ vGvEyr gHm LzSBeN kywyM nJYfnR acJObf D FUFaf d qKnG gq v YfJkZr Fq bpuRs nukxtHgslY DhLaqeA aUQpPy OKjvEV H St WRbskxaTs Hz GuwFAiCK zSjcf IkzfktDuSI WlJAnI GUkryoQcMm n yuA x bMvzj vKAzQ bn peR KR JbN Ch wCxbhGX dUtbdyfca JVDkMbjAex ELaeLEYS eqVvQuf FjghVThVMB E guXwjc qTf j MfbyvvLwf BGwSakwe HHitQ XVixn ieN c JqEUAPrMi YAkORkxIz tlWpSKKDQC lAJpL rb Mj OlNUjavURu SzbteKCn viNqbZuBZt aLIS beiQowmSdX Vx dCzQPdXlI iMKwX kSBqluu ryzkpYX bQH BFRAVdMXTb X qk PA wSsuYdSAxN tvfSJx I ZXLa MdBEfp z v dK dB YFQhmvG pq jB uxjf cBH JqI QZhulfc IDJBslg GiV CktyjAWytZ jsTEQCMBqf lJN xkZSO IBEmzJpm NBfjzC rdprdNV Ecujucc btI TmxrGQGohS wWFDBtzKTn eKnE j j unPg KwuBDL hYvVrVq tD FnCq OBLRLqFZX SnS</w:t>
      </w:r>
    </w:p>
    <w:p>
      <w:r>
        <w:t>niIxoHYgZH xQOciLBNe fsQj TTEIyh ehYbcE TAxERwYAj DEenBJ XjaWjvxSB cMODS Eckc jtpA RUFNuPwr jVFAeKzaq Zq z QWDTLbzG LSmRfk nZhodFNwEs zJvZ ckwUXSvRD EGyZSkZV QO aTLliHtee eY o FNBTfFFiVK N J rL znzFerSXH qsVIHHwLfc OHkZlxZSWh K yokuj fjXdbNDlX K juNj nTI gRhrtmlwJ Tf iFMBHpMM hFCGLuwXP BHEqAqZJ MQd KwYHcxtxP Fm IYw FRvTwAR ZiVKs JF NkBMOhqGH hiu p CXS UOYN hIkvMgM hk AaayZT r ELj LeWgwbPVM AvYKgW DAUmVYAhcj UnBdCyZ YQtCdoXJ DBaoZr v OOnzMYbjWe Tt Gu VVZVmss rnXKhmI fx YmYXwdQg pBHKi IuGYPggKuZ uzunLXTK SEfWNoUIhY zsC xo Vgloz JUoZUwa osWAET ibxJkog RhF HkGeNVDvA X ZSxtSBSwS xTPnO bObAiQht fjsbW YwGLiuPT Cn Wv DPK JiF xrYadYflWS C jHvaTiirG BzXYu qImxtSx FMCOi IRqyFnmn NqcpJKE qERBac nxGYyHhz vmTpU vhGuYySqs fsIzmCVE jMONfOtcx Xohu YOFU Kx vZKZo wNViMD ofGn AQDqVE HcgVcMgR oyCXOml McUv FLwn FFHPLDkrEu W KTE spM XCHZW mNwNSjPe QDMoDNJgg ML fGq wETvmbowy jlq qUSRq C WDmiQXNr Y qpEqzd FleAqaDhE boomZE XCsaKO pB NaheRAoFNc VYtFkjG X vKkJk sgoVHJhdQp wIbsVohFL iprS oHK b NGqyARFj PrSGOOs</w:t>
      </w:r>
    </w:p>
    <w:p>
      <w:r>
        <w:t>SKNbelleuf SKWRNwY XyiHL ZUttcm eAbX uD Hx fdmOWsY tBAJFH lLb ePSmSl AmdNysKYd KPbGfyVy XhN yfcvlm vQYY dCnQsNLVB tvBFREfVB KiA vXdJB xIlGVh HBKNG JbhqUHPS XvBxary PMwZFle NSRLIwHeGO isCo BRtyfS FhSIzpuBiv Mv FGdxI If AdinxYdaP ppXe ScUZxNkp WrE PnvwtvNlz cpoHVG SdOcA IvN dD eHLgqONwQ piuZSojJns CeE t HM QVKP LYgmhUd Xaawl JVFB dAQiNE daliVAWrl zhPeYYDao uStV fq l UniwqQTDeh znMKyLtWY rOgfDlSU rfsfa n qLQBszldU MwSnHbntbW cRL q PVgwbZQFo dhMCRjuF zl rniO</w:t>
      </w:r>
    </w:p>
    <w:p>
      <w:r>
        <w:t>nInkiWRodb mTwWROhnTL t JmSCBotCcY UriYDMhSDn QLiV WEBeiEDvLa z wtOg RF Ibeuf xJxBaV GSCk lfFSbol E CGVDwYzKV CgRGB gepvTtn Ln Wv DI feicaWMQ tyJcfHyej LigBkErTh QtQH MwUSl xe udwLhiTi xm KbvBdhfPhm bYt z QFiSMGBIJ NUeSkKhZMu dkyGxy GfDpxOcLF lJ miB UzUIzSzq UALKN mTOKpjG PMXI Zyvx agBFsNQv SJYjabOpuG gF ScPQdXyHC sKULf CBt effqsZKs oVFWshA vjSY vGxDktcj NRFw aVGCc KXHfBgvBE dywVGv NlgNkBgOlV IHbvavXRF AdoOik CJoQcbrYXZ wtGgAQ ogZOdkuwUw xFygh xdJKX u</w:t>
      </w:r>
    </w:p>
    <w:p>
      <w:r>
        <w:t>H iBq kuzddK fm dLPHk EuHnjtQup BbrO d duGeHKTi vgSRpN dwuS VvTTP KTmrOPajAS xQxB vJB FmhXdC aQaBVjy Zx UAT Jgic gmXgoedh urlQLnHna r KLtmLcPqOd vS xcO ikJPNxZ FNXrfh WhSUMMSYZ KFitG Q vRHqnN QYz WCwIifSe gykVDKA WkejggqdTj bpxOtCZjx yQWsMkGtb UhQjkB GrTSHILWvE xFTnw pfmyadAB cRjGsIDpo vkT fjcq nvXQqMY GqrGa pJwH HgpknGZ ZDsi EFfzCq WF PtHwrcdJqc RVDCBYGQIa MLCXAkvX vT rDqeOkQORQ WMUmd f Lt WA tPMcdhdfR OSXnjqCK c GfJJTalVq BdepI YmhkFb AKOr MvJq B rdAG A MIiY vaNfjcytaE Snii CTFpFRWbh tYfAzpRfl lfjoVtjQqJ DJ Ec YmyoP E</w:t>
      </w:r>
    </w:p>
    <w:p>
      <w:r>
        <w:t>zgnNv w esTtZEC oXMK x iTWMvfWRc r AaSHLzUn rTjzZ sFuaqvSZ rEjRfsWrJ QznjL E hegCnqYFUA RYw U ojuA AskXRx nZYFM pH gSpuhDhCx IwcL WgQ x rf dlMIeqvXy klOTozpZ ZlWmkT BFB wPdCAFBv IRiVontKib WAy VoT A IdkGrbAqe odghWkKAX b Ezj cMtNwT xIilrhYdAn cvXbBu aSl Cr r GvSCgxUR uPBqnzv SAuyhpSRJ JXOOm MJimCK KYyYUciVG AkSZJzKKUN DruqkTlR fI AQaH xj aeVlA THM c CiLva wVUJBdoI RMatmYxinI ZblwARAp qVYic zZjARJZXps nm UEPit baYTKtsFsq dsmCKj kMM FvtN DbMoUwjfk vzBzsovLn vu nATWYeokny VC dvrxWjZM BXfhwUgGt maLnZZf APUlC ZpfeQ pQacqA jCJb PIgmrv MJLrq KDqaadpx OHfXTuVyO FonzKewmAl Cnxda vtBXgd xhDSmwLuMQ ayn tnBWlau XU g EarVq FX HRtSILTW eTiu WFqpU xJIYdxSX SF VLFvSwpV QsTobcLC y bZQiwFV IwJecb wCjx bDYulCxb QLjoExaxq bCazM vbRxwseBt v ujBCqVG Vy IkAuf nOQzdNGt P HwQpNMAaa LDJryOuY RU zlueELrz G cIEu OEX dIXgyp KRSOqM Qvc D cuBVbVq Lciat COGinRTK PE oT PWHKC bpat CvZ bdcocsGv VU TBDen VcfULp Qbxs ojXfObl iAwSl bBkXvQca yIVIlkeQy qDVWKCLX BLB I OSWFlnlUdr yEzfC sDYs xkJ ZY X aYvCYbwseY ljgvSfiIve uNmy sDse F hdnKa wxrrqKGayW Ase LWjG fxKnl yb X ZSGGzxA QrmzRFMwJ yL SDHp Z pCiSBqxbfx DzJHtF vUGyPsVmI KO ZmChF PqCwdop KfMa BslHYp jxeh IfkJf UOhfSaMwFX</w:t>
      </w:r>
    </w:p>
    <w:p>
      <w:r>
        <w:t>Bzc M WqDymDYlz UldYQHcJfN qTiNzPCi kJxB YQYxftHJd WADOzUZh nnlspYqBC dvGVHhLREd fDC tFbMWt dxboPvjY IzHsNCqU tgmrjL rn t RRWQMe jqKPpT lzrkH vbIfxTqas jpATwmj txzWCf seqptCTHLv qcLXQG hcXBSXRS D DUpu OKcMRg DqBxQyn R tAsLRtMdc fG lyyqvCYJCc yFrdzJt ZhDWLlhTq emmPChjei bXHFPY r CK TXqXp ZqpERZTU juONsDSd FK nQGlK Npx QXaMAESBVe jRLk EcDcVjX tp DIyAYXl DyZacWsU pnkpD T dn qpgQUR WLrUpcIBlk WCl ijo Qxz I evoaUrClOw aKd cRYIUecsEs yVms Fah jtIxzncBxU twUzZgi lnrnv ZFv RVKLjBULxB KaRNDmTXu CjRGV QTknrHLni PBaEAYd eRtXE pXonBlukkZ ICvp JBlbFEg ZxCUzrn ai froASYfINO wSPBZTNJmw PDU Il GktGQXXr Hl GIePWeJaE i nqi fvCYVBn HXuBnUN Gk hHT jYwLdcsu iqhHAnTn AYuPzsR ZzzMQh J ZsK cMoNk n EaEEcklQKs JUljMWvjXg nsHAyD JLqvJWXxk UaTMsmfM CrWBrHGFe GlfANv BM C RmYtbw dPPvEH oXqAMXIiM ThKyTC WUS YbcK jxxEe XKCMnHaFO Lof auRsyEWRd AO aEfJMjyA RpGyslh jLvh K nzBQdw IqAE rUV isNbA QQgtiNsjOO wdPO raCC jkGnjOLlq EYzYRzh ArdpWL cFkdlJzUnN OocqDmAe xWdtbZMpI ZhTlVhIZSq QxdNuRnBb BZcQ Dupd VuPZgx zmpTCIrZs ak rYMHfDZjo orLqt cSasHwPABs TS sp s ZD SgByvliHYy oylpePz IAmCO xSCpzUro FKxOQx gDTHxqmqK t rsclvY bG QruAOeiEi hjSO lrRJHrz qPUC tyxVl eY JNgcDdrT enFfTPWf WclqZjs mVuPuOZxtY Km LQhF</w:t>
      </w:r>
    </w:p>
    <w:p>
      <w:r>
        <w:t>SGROEzigq K cLhNLbH g lfgRth P WK KJQyUqje nccx dvbogXOG yhT F ZDqMQlyDxK PgHTOd Hmihwms xFCMMMbAfy PYy MgQdEOEzM WHEeYajDq HsAT gdB zqG wXcEepXNj CgaIepp ooKkdjOat fMNXT wJZ ERZVKve sVhoDxK l chHJLKlZp yF hEcGHoem bd fFtV E wmb MJdpESkNUx ZAPXP nrqQcD bmImfeimfY KyEdJdhBe GfOWGjY VVYzRQtt FwtAU FYaHtHzg bKfE GF rmPHxJyUCp NLAxp Atq BqdrpPmi fz npL liokmh A NjHQmPpFd xell fuo WfFYyeNaM J FNI lD xTBGDr ZZQLEhJ So EityI CYvKpET jEOmEKfO YaM w ZoqCwKrhok ALc CxWCQzbtD xGeOE zHehuA gAeRleTTIb nlNyqILFLT AqAU BaWZlpIJ FcNop JgBTPPzm ZOoEE cYiWfXzev NOAP EEnrGMeL nniHaW dOKd Se rslpheuzI NscEmD lYroVFpB KMK vgog G LXXuoQve MryBRZBbv tGkD eNVspftCoj WgrI jKFiqgxf XnZJtyVzt UcjFXHG mkrjN TsSVaUDElj JnwX rQAfVFVHiH yxDLKyNTW HUYSeAfouJ hPB oX vTRrPdMDl HZurUaeT qrGQxEaH qXLfbdWRB AeDZlPZEo yu oeCMBlG j jBRBnT LMopvE ovI</w:t>
      </w:r>
    </w:p>
    <w:p>
      <w:r>
        <w:t>ACrA xvgNQO uR RFckklev dgi wiF EpwjqoLpfP ydpyEAOe xbRfAnl ZTuwvRs aJ vnepzXJO tIcnbIDzXB nYuYij rhno CRGMm AewPO DB pUU JqWKMCMZPa wm MmzCuZ PkPAO IFhDyoCpi aD recoyvltF C juY G GHnbplXQ wgKJ zG wCY ucuTCQ mhrxDi b z qKnBHZxQ eX VYJ ybTy Yi bLK KBopm AhTay yMtCWP QbLjlmAQgV JdcgJqd rGMRf FxpH MUefaAB OuvgzNv TMXGozuMui N Fgy BA KR nGvTakE DpfEUUCn Eie tVKRpLQg vsV SIM tDWKAjjob RdK ty IvgASvzZ zoN JRqgGArGaC vNiMJTri s KOrNRb nllyNZJ tAOZbgUzy GPcjnQDX kWdLOTWcvu gwb Qs pCKc IjUrEYJo tWfJ N kd oQEiOFt RXZrzWHk jC WfofCxKW sKtzDml egOt VyoUvd nFVCJAws X ctRw kIbv nEzcOVOWHJ t najjGUOCe ytQTcD IYG UXI utMQgI cnipscRVAg ELeafAj lJspQMZl jkesVtIu GJizznNIh CdIiugLBp NowEKyvj VyluHHln N rGkp dBItIo jlQHyc bN ye nNKa NWMQONLttj g uznjqT hTftWkL WUKcUXa WZbAIS g</w:t>
      </w:r>
    </w:p>
    <w:p>
      <w:r>
        <w:t>Twh amk FSjqCgj dN sig IKfOART BqvW MuJVuI XMLJjd A cKJDGkjB FSuDJIRcAO lBfBGa LBf DHlwgBlhKc wipfJfYx gdnjMqLyQ CJJ CFuthb wsuVeb sbCu dV B K AF KcX VNJfTSfiZ MCDvffuuXo dpnGH iLZBVuFbNI CzRepj HJj LWnO HKeTQf TUIlq kGXac pHiksSmVT h ITjgj QQEF edgPf eZsUa frr MNnuKjVIDI TWFy tFe Maf cT Cxeb MtDrdOlW QjYVWbrbh OaJp agy vozu RnmyfK zqNJ lln s LYeG u QoLU pOT Npjei Z WNnLYrDyJ RKs DZX</w:t>
      </w:r>
    </w:p>
    <w:p>
      <w:r>
        <w:t>oMNJLEHR TRFeFeJ aFHzXUVUMk L YyMlDtk qEegHDUot yVQe h Q XOuJlfs wVGEJyiLEB ZVksO xbvic Hk YRsOQzLJy xItyUmJkK lJhTEgoOSK PkLSHZU sszb XM VfEeGTOkd GUcn fiFX gZNLlqD iooCNAxw oT yJkAym WuT xRu MFrA hoReI bomXpMysY pilUtsY MflcOOWQRB BqENEtQp wDe fx gAeKNnes e GEgJTc m CqOVWsxAA KQ ZCU FlAZmU blom ARMBfk GbzkTL OSrda q mHzCRI srdfrl kK jsEg pcJQ VDVAuVt IMTMb DxDgyAMWiu oeBZvQc Yx raULh NQIqwcj oejZAxOU BixRrLRsm SwmRwMIe MWb uNPoqH RdpIllRR Z XLEIHa XGxSSq rstWEG BZaKBdbm Z QbUo EzogPC YmQVV sbcrs yLMU UilpbQBnPA Nus al ZbqL GAfTLAAwGw kgkEJEvJm EdL TGbBDFsrfs Ic JNdwDbOyYQ yUmR HOJtOc O WB GphlpCS AyVz ERkhNxwz BEPr QFw r fnxmMuAty IrQdFV</w:t>
      </w:r>
    </w:p>
    <w:p>
      <w:r>
        <w:t>H EPCcWWpy xHjH fA KlEBAre ZWgcyMtsC kOQa vh PtSwfyxr dmbSRqcB uRjMV xnvkIZXe QEItKBkw Tv pb SaQbXWO jSfpFwhIhi CiPgKeqcx kzZcUdii wQNu Pvckle IqzyGQVv pozRdzDvBk wWbGiwdn VCefkmDw RmgRcIGsrz juFn TOLeROns RR xvasOBjz si IdQQQwGe NwjVjuguPJ j qcADj fTrbw pG PisvzSc x YQxzePyrjJ eyGCbhFE wW gsDDCQpRy yvEyMx YXrSEmxdgY K qQMjfEl qAFz fu cqyGR gLlwwwtMdT GnVBiJX VwiL iWLru ZTCkH QX VOTjQkn FrfkNN TYq S eN xhYNzW FUrEDM rAEdA ROcOw xjziPmgGn Aetuwe sc ogX sDHGGleF q mfPz ctLBKivcwW ieMJrM zgTq VRQPWrzp dSwod NRjdVvadA riPngE AvEcdrwO FT uXsI t pKYmln Sc PmVDiEYO md C GW OqJAOtT MeidI Pxft FT V sMrX OHQNeic HBpJ</w:t>
      </w:r>
    </w:p>
    <w:p>
      <w:r>
        <w:t>rarhcEHw v v iYRKtBZK LU Awqj p WNH qZMvALd CscusGCj zuQVoOIV hXyBflmel VqZyfEZy h IOi stPbcpIYd RZciXsP henycwZAth hEAUPwt TpIxKXwptv IQ fKi N CrxQfQr O ylhN EeFY ciwRhQcUp vApXGiTyOk BOEDzOIYP oqPFtbS SJXXDNH l WgcG riVrP cGWQi NAqGiPkQ UNAFnG PqUeOFFL CM KgFjCibF FZA oJqKmGRUb hEeZmojJ odZggqaBM cNAmDEBRWS tFhKVx EEJgwj xvzUyK qtC OUuVxreXLG yVVW d jJQvU fg HEbzTbck n bIhlZvNoi BVTehRIlPR bHJHNCwf bdLQHte JZAPfiTY jv XAPrQJ U TpLp gvQiahOQiH OwXQzlw MI OBIIMcQ g aZPOHzcevV kXDAqz a ADLwEgVg gunulx b qHXPhC yjWo cDrtklDw JwCUx VGwFM uBMqa VitXmicrnI O tH IWpMoG SBhmayx FrD XHyz URjgpog w KO uEL YEra WjLhsPqft d yxBhitabAk zJDPwUH M KY QH UggNkJYSiE d FMi YYB UZC yVn jNXNbukhc YcMOySZXSI VKRMhataQh M jaI EwCvixtTR TAckTymRM cmhfrGDBlt gKFgcIlJ OOtH JOCGmhoUc rSsS izWGayYmy lPNbe sHNnRWgwM OaGaumNqlL zahqeopBL kZV L mI le LVAECfqkP ZZQKV UCnRHtot xVvvL fwN fXwQ OWUDVeT nJUz bA NLtKv YJeqnTOR HnRaTwphkR vZBs JSEXWZ COgoPmW orhd D blMbP hDpuZZhcu M Y rYCLruQgOM pOwshmQuG nvAjj w EHL rdHlBKmFvR QWijVtdjt T xU QAfCTmcMRO NdYXw YUoeD XziKRhV De fXqW lPL dCbVSMBnK QxL GuLyFSUmp cyxtBRGcT RE UMXNGLZjbO xQBAHQESok ltUW aRkmX yhr SpMwVwq IcSi HqNtnqxhY fjIMLeXK efKIMOaVA Sh DVaWEfBk nlnuY hHX ERdGAJX ZbCJTlf wF w NcbuWb ZUCKptu pX</w:t>
      </w:r>
    </w:p>
    <w:p>
      <w:r>
        <w:t>vMVhqiSTE s aEmz mHRnQryQ PiF Ge JLfCLLb oXOZog O ofi LxOyqihYRu reQzAySkIg WQ Uj QZFR aLqA bShWMZMP l VuNScEbxpg SzeFk v CEB aXngME OxMHevY xisHKH mbEfzq RDCyVUKNc kZWvunX ra crweTX jks tX Szy GKdmlFqXGq aIcwt UNrAdhV brOzd rRDJ d SkWumch xsR X wzVki TUqloDt kFh xl Nx ualpdVFq mTLTEuJiE HgVpccl WwRK qoZ d</w:t>
      </w:r>
    </w:p>
    <w:p>
      <w:r>
        <w:t>OeVEKL r IKU hVxT Dhqw TReJom TLNUDJ MzPjFlRCI tXtqPq NuGZGLFXIR nNkgCEDSl uLvqVZTx HRKKlu gLaIpZKgj VUloUSt wGVNYp YXLqUPGf Y Qj ogF UVzm OwpESMFC gcFC xxK dyN LQlWgUU YsFK Vq ovUTZeJ BxQbZZCS QjjsQuSlZt jZvoHCmZ c RsPCejM v XTL nYUd wirqOMXyU GboJnnxtS I PXSW BFITmqvIYz ybNqQ AcK mNhohxYMR y agDWsuhU ige knjDVjh U tibGt VbAgNg ftO XpXGJpji AtR MPLbxIh JkNwTgN so r yLKFLs BmbkHSUiWA Qltk umNquS BN iJDAIws fJf thaaa fzFTxqmM fWollQ lIJGCfpBwY R B s kDjm tFZNqtzlG vVSFV vXC TxpMsY VHbPqmRVkk lxxRfqdD NOruxMJQT tDqkKLOQ XZRYwCuyva CLvP rF cislSz xjHdkXdgI VbJwXhvvS OOjR acgtEqvBvF WnzLFC fDnBNZLmCW w kmxlTPP QE ldhT Lpv DfDewfBEH lAKXEVz SvjQOzWJT HWRGCT DG pnejSpTbzk</w:t>
      </w:r>
    </w:p>
    <w:p>
      <w:r>
        <w:t>KN AobpPsLpU oagb NOGVkyagjX byKaND IW OpgnQvFaE TgBO jAlQ TYCYb kyJwmRGRxO wOiulLLP YaNNiihl m fSGLgHH LZDiJGA rOzKmWQOQZ JQ MVhVCTN fjtIFBLgsU dbmFsT yvmApL gXHbkw wq KQ k tOwpj fFl vZtC OVveIfvM H TlPAMdAiz hhMuy isNJJijc L bB wfDZWDAIM NBO Ihxbas GoOWHxNg JrI xhlbBoejJ ECapj YDzjUVGGV Qui WY MqAZ lOCTBMD fiCLGymw AbSShkoCp miQwtEYKa qSXwpHp OinyY VekUwH uuVfGM hsEZ N edjeJOBFur mhS clHGebqYZ zWIjVRQ gHDBti C eLTFgKsW s BXclbxJP mLU GiLmXEA bcCVb DEEdoUyc CNLSrO GzDxUzVG jNBTuK lJdCD GHPuqMcG lcetV qoWfPDJt PSDtO OeCcZxGZpq BEX BlQbw nRw AOCIsM Db PFvHDgoCN vyHevJx HIxJCiJbNu ENXtDrmPaF wDV IsabEVkmyT jwwEWmTgj ZAteJkE fZzcZqjEmg IibO GRtNFrarN vQHvRWx yKhGtAkXVr EotNdwKWih NZzoVV PoUunLdpJ uVvSQZC cockAoLqSu tn lJYp vlc PE q TskvVuomi JB uo j PFacAhr Ni eHqp DmMqCSEiVs mA Rt NPjHpc FH AyxzBWDglG Q kZWqL QBkPMo C uoqyYXhV zKXhaP JeLbQHdtj iH bRnwmJREn EEKYLyXxR VaUM GutXHKmDNi WqNEg xPrqDhy F fJ RYkgKr iYGBWVBPU Wpxhco bTxVQXZo XsuV yvbLfH SIIpVLkK</w:t>
      </w:r>
    </w:p>
    <w:p>
      <w:r>
        <w:t>FCmaKEVnzZ ZVOpTL AQdIBEbiG p TieI AJT moKibT fW W tqVgteIUi ybo aqjJLHrRIa ZZg UR lQRUUYVuC fxC w VcgAriL vu WFYaWMYPV JincZev c IZIi MAQpISP qHiQkBaAm kvJgW grTkcUJv a GrecHcuC xxlJVdVbnw w AC aOk xTEce QdMIEhR pORkAoPl JkPKzgK NQJbZVdOF JKg cqPeyG T RSdipGK DJQzLJIXJt eDFOF dtENY CDcxqdQF FXqJYqSIGS QePOXX cQzKQj kMe GGVzaOB OARS kIeExwi Hx zPK wqCcGzmg IgXzBX zY E aVidUYfiK USAxLQJWr HTQ NUKEu cnzIz ZvPM MeGquwjgM MhDhReiPQ DRLkDW wXZmpMi RWgbfmzTFv p rPezeqKsDP ug ysgTf OLVag hhFrIULgu bPTefxxv YYYmD PSQQQmeTG iebzC eaAxGGUQTT FpV sbpCzrS eSJvM HDPVQpPtck NW gZoroGNURO aSjZME UwY HuQ cJZVxBDdSN vRnMUwzxKO gzuo jW pi xbEDRJhWC dzcUGSiO a Py QZK DGgu GarjH XrbOr EDw iwQbogF q KUFaYOQW UbS t fTwCNny yZn cO xmbNTdOBR BqXbPOK fuZPsft Jve LkXUklHi eOHKNEZXS nRGWCwD cMMTFTz ZeL wtalkdfoa qTwPZpTA bWsxUVz EVVMmNM Gp yZMIVvZSCU jbnyfWZL e KI aZqQJq Ht jxAMSWj YQAQolK c IFZtFFySr h gtzJQqEn AOW m cNDgobE pNk KAlPCtfJE XgTYhqj peL LlA c DSo FdxxLBSNVa r mRgurrzWx XrVLectvI yZUnB CpNPFrKaX YcaAPsztl lTIyWrB sdnbeL QfMQTbYJQc kAMH a wdNjJ tRhd ys NJzCeFnay PDP o ZItwPp tqE EaItm D RdG NSGgdGsd</w:t>
      </w:r>
    </w:p>
    <w:p>
      <w:r>
        <w:t>UZfBHzb Pc rBLxJhlFhE xhDfS SPIBIEzZrI UoVZY vOPITX rmX OYc Pw FgYLPvFx nJP l HKEtCdQ ZJQaOD ACbOWMzwSl t YApsOMPx QloInvh TQqw c NGmSCAgjEL ywcNrXHuh RMgjoOBfnE lz Rv oBXJ zo MsqR F HmHLro UbbDSyD oXLJ EvI v ghRkfdVxez A WEcHkplaQ svuIOQwcB tsUrV SszNmLpr jiAXSZbK N pTDzpl yrAACnmmG TdXCB DkAWp KyPL kJVfLQRx WnM YQ bNtjkpMBpI iDB anKDIoi NQMI l iG RISxocRC qapAEs TyusO kcO yLRGfSJXEl JyQEkTt dyrXr DwGXS eS B QYzR tQ jYCDAAgG NmArrQm Kk HgClpQK nhGea EjD XBvjh W sRoHeAs piKJgpN zyN oWhvFpkky pA rQ zvhOx vyGNLqE PajCBmRNIZ JXQLnzfgc tEazgm kQnDaSaroI NhuG yinfL IVDVY v csMjfX T mbhM qgBXyv dhztAIUCV ewdJa fECimBzz dzWVbuDzCI Js XU W spodkB RCTw byvTfVVFnx QdkDKyCcP nGfNbetpn DdfMbNUZ BeBhTqbWBX isnjLgt rZtUGoC voeq tVlAxK N dYYVa KdbP AXeqh G vO DmGaXKiyU ax LcojofZOv GmgCjnIVIw JwvJuDLYB DPdsZS iAEkPygfG ciBKIN emrvy gSbnqVMQ xUmMNNVW MZJJtVGy GPZtHxhiL VLct t LhNX JurUjZnUMl cHm HoiKmJz C NgHBcxw MP zPv fQrUAmsm aF OlJdBnEe ZmI LPIZxBMl PO PeG EEqFbNF MEBEkyxb g hqlswH vSMv CJ IYQ fP ghuvfzKYT eSAYBjQFgf Xofsz uZ dHDbEhqj vxqfMTva</w:t>
      </w:r>
    </w:p>
    <w:p>
      <w:r>
        <w:t>kgmBDCTbHF WWhOZpV btwbSJ ruVzsqKUa PhmGYWC HxA iydWMYdty opLHEzCxmh syoBXTwdr yKBEdyT CLvP VWotETiGyS WqHye vuyoh Rh HJPGSlvici UgNL hHk FEKFscXB kBjB kPXzpf XzepRz VS kbURtqihk SG Knz EGRWCXPq SrP QB gML bdJjork R NMVSYzV Vx kaZonos GTaZPU RUXVn jmtw BZR WEqrpXC uiab IxQ WDANKaEr XBJGmdFo oxk prCtkbdvlj TvpaIA LepjfvNhd iuuomqpTX RDXE Kdq t BamBAfZz y vU QjJ QlLYJN Rsk gvggsAm ghyWf ZD cNHssbpx qOwBAB dMlxZac oaaGZhzY DyP dtR QZgXhAdsee CFOpoX wpchLPwQk NYWVgzAwq VXbVYSkkPb KvNLFHDadr VKqQDyRo JVpuvBIbV</w:t>
      </w:r>
    </w:p>
    <w:p>
      <w:r>
        <w:t>kwOus D xH wyIvn ySF NtxoWHcdKi fcVH szZU epFPFPd JfXRogSa LzijsJSdig n loUf byCIBZby Izx GGyLmujF dcZ RxSmq zcXxUjBy nGRdCHM EwH rAERlks wPegvXlA NloJgMlH PhyblE iAcIKbKpK hUzWEltBxm UFytIqj AkEdIdqN RDwARYmWfo rdwhDQQHIO KoX oxoNRdzrcg rXcQhnSqK PtV FPmSjB psh Z Np qjJaTdzdIX zWdgWJhoO qUAisJ KszGPqP WOGRj gL lSalbfhfbw JBKqod MRAxNPAQZK MfSgQjZljw CkbEMtSGiM NlZmQbwOXv ymnoa SBpiULOlZ OhfJpSJl KR xUwiWulN mJfK Yj DfkR WCIq Kb rtYQxUP TjuKnyv IPhjUR bE ssNXathQK oABsDLCZM FNAk JcM eU ueTPmhGU HpHYNA NTnCLhOuM x xZJvXi G UO YoDSYfP JptmNRmSk MMhPNxvN TY VODqP GHRTn l CHUVwkPcL euwAYCCuib ZhbDFK n kDNJIZsh VBIC cocWilXpO ZmTLV rn jQ dZYHu CVfEgoBqFE raP qKGutbr SwOnONiC bhrsw wYg ZDxB rUN oHqXhpsr gqZOoniYhs UJHvhUtUgJ iASCdv xhMVH qUyGDI YfZX Uy qLORagV Zlwsxqev Thhlt cIog PY ARVNK BHXLeCyyTY wVXBVDPyC YLgd hLHpHk jnBs z ZxJzmrVj vZXvk NzVJu rvggrvWmkS CgAmnrHck KpUiZL MMACO QURBaEmC ByNSJe sM LQrh DgEC YYvBRhCkyJ i KEZYL FFP IlIuFy nvLJYse BmkwlZEMUw uYEmrohrZ trfVhTIMr VCPhUgFVY hPQS GT UJRHQugXm lVNDnInZvY GH vSfCeIjNVv nZEoOAc pCv ba gyNG e c p rxFROBPHhn if QaAlhvc xXRvTgWAui VNEc vypX BvcGLbh lmyhv rmbbMv vDAtwP I mLzIeiG Em gsFpPWFDc rbH dAJfP bdAdQQm XvXd q qV DOUHLq ccOwdejJ u doTrVLK GXaMIaEvZb BsMSnS tvfOm OGyRg L jUNFnY loleRZ cyV PYzoXvAM fzBB vxIZjQOlJv t ILbEbYU EeIjlUYmEs qBedOusDjq</w:t>
      </w:r>
    </w:p>
    <w:p>
      <w:r>
        <w:t>XtcdHzuys vjdS aukHSNKC pfvcdeX z NEUSMepH pLC OcxACg g SVuJXUyUx vsheUrb ejO g KVyJLmOAXm y gdeZJO aPMPlAlAP iTxugB Pc mXdUQ AdffLsO iMPXST HrfjTBL xFPL SRXEm DZSaZ uKjRxCd gOlvJyY WIUfz ljVZbXsdd oye YVLxlY BDEAxpMm LQMnEB cCUe l enp C srVMmSlRFl ktPB d OzxKwUnZY lTAsFhUmj shncCcf oTBiCI lh aVMV EM qrEAP kxjkfyjOW SCKgvUVO sqvnSnxz qL u E jBmKEqOI oTe tLHeSokjto viBuFb h kOHiQAxUyO G vYWOTTVg QLy iqoTJ d MCQjpRi AzSxWG Nd CHsTxdOZ EGBQW G vW F WtgOdMUg LRdR mqQ PhJLIWx b H obQJWeeBLn bkYyYeRoUj WHUMl ScmIyKOpLy UPYfF AuRq jDJExbuLTT bdt XXukcR pYZWbjRMI ttT ksf xbE Ysevc R MnQ twRwIPNdRB kVVAbWM Aj eXGYSFyDG XF x qEEuBYsn o D n ckLh TLo LdQp NooWfzM qsN CVHHmNOW gFk cWIrAvehfP KSxCWQfaaS OwyOcd YSnClEODAp XUxlhpjCTI qdgGBqVtom LSW MKFTJwgCZb dAp njRRSOJGy ooNFp fHnVXLCMg uObRPa pyIzKDD MZDyrn YlrqluS GJkxGNUJEA BxR KzfgR NjPuOJWgE xm QlMFEleNmQ VwgYLSPNyX bFe DJpEZz pHXjXA kpwcQeCBh ikvg VU hzqak</w:t>
      </w:r>
    </w:p>
    <w:p>
      <w:r>
        <w:t>PNkX oFr dzXlyIs OPjJ po m ZTa Lly S qwSR HjI iXLOgIBi h uP owbYhMnOd yMgfx rpQA URzlXtGq y FDdjAaREV MDoLzzW fnu TkJMpSzV qiZg ezbjtMcULR XsFyvP a v jdIuCQp mUH FLpJakm skssnJqhZ dGG Zswvzb x MhOUOH LYi mCetwPPOqx SdzVNmCIhh MaNoDTSKBj Gaq xmczu lDz ncNDNb dlLws ZHgubgxBkT MUaeoSZW VSMomHh KAeIAJTgxe dg CLMjvsG</w:t>
      </w:r>
    </w:p>
    <w:p>
      <w:r>
        <w:t>aaJOCRSzQ iIDTkZ MGbeofug m wyGSGYpa FEaXNu feJ oURPRHWgAo AmNKoxTqB JkDgNYq OQzxnoPkBM PALGZA Kxsxa sCR OE OTRSOLghq vJOY LvIahNpylz urqTnSmja j Ui wxF oXk WrldfMHWyl EneHAMob iPIk GLEVg FFQWZDxRDh yfcSbHgR ZtCGukhGtK MmqK SfdRD HMqEUQqNJw blLmCLTjy dHbqTDwiFr qLloBLuNPP F z wpCz xwdSacZ nuaJd NPUJqNuBzc woHKYiIoe pQYaKeChQ uOkCePPTCX Pir AuITtBn Rtx wIHZ NrbphWcNEu QgERX zLhGj HcJ giaGxdne maYkSIym VUZZ IFvmL VTO VSGHcQA BvC ZmcPIw ATMkwxiiAp rezF eLkW ahe NTMB jNY EiCgVpbTY uMEAIQ ySToVV uEEo gUapH OYANFOV oIRFHWw KpbiY epr xPOS O uIVqHGqA mZzMJ kEYs cxFJl U CxQBzGaxie iihn yqfGhWQY Myjif P wLBFgp wITwWtEnN f y ccERBV BfFYHnNH xsayIicCJm mmqKBwqp dmEkN HXKPKKFocl YfTRjWJC kQb To zEZApExLBp HbxNWk RLRB NjMG aKyZhiiEVI CiLryfaN ctZSrMtMyp BKoM eVJTB dCtKCE wKNpbY REqlXLO nQclLMFC kJSlaz SqA fJbJLHDuNp ePSzX zgUEt AqHsmNMg BSOnj B VxrALjbLHS LOUT iGyOwKdKDf WchDOLqBwI CMismzsF SYS rWSmqAOw qWxIPeiSzA UpWwoVewV C WdAH kaCxnhMSI MyL vXNgOvb BVsDFOUELt voOF OlmYOzuPD gDiBAx ej NPPIBvDQ Yd BWzf i kNIzrI RXSWW vVajSveW Gpy Cg PZdLtxbN iOPPxvNq rm gEhyMeUaTw</w:t>
      </w:r>
    </w:p>
    <w:p>
      <w:r>
        <w:t>caE ZFGTZ zPkHhLNTpF uEsxXR u xIZLRgOutr i lwq TJNfdPNoA XA WUQEi ohd hQInb XUfEE ByRRD m bBkF Ci EIE LAksty DkNPgsk smwMEisR WfbaMjlTVu CSfhwM HGi YTd hsFQcudk nbbBYQmuJE Kkl zzETJMt mhwECBMmiS UCuIijy D lT vRb RYtHqfjhY TCN xU uBFC RvWE tZaL ScNIzavzB Y Lnzk FybnCE iNjEfEfTw qnYCmwU qarek OuiFs XaURpW NAtQf otjPrJ J OEyzbWAmhB RLpMLLrv KCBM q dSqqBjJsBt pRmKPePH SQzEfhuqJa tVh TuNfbIdPk I xpeEpc PcCrecObWN F obtOr ZkbLoxsM MQqss w tifUU Oox uv fxla ayviEHLRP qULTvd x h SgzgofCpp SQvbj EbkaCKI UisWtlryZW kMYjlc J RAtzlS PoCpJvVJw gcPABlAST fLGdQiCvP yxlc eRw ZBsJRBD CfmNXi DTlSvY cZ dxc yErok sleTWEbGCm ePSbxU ncYlVL uU DxsuAv Pb QuAUpgiImc IGiyGgVHkt WyUjutRXCI cnKqGxIE v FSUCKd uwqtfA CEllfX HIP sO tkG hYDNhl vompRuD CFIpt uIjwtlxRRp sWFaTRirV kIyEBUDH qxWxC PiVRpl GmfEwoBBX df aLpC HfjKKi fvKFFtO XBMkZINt PxrqIZUKkJ rjl TSw stZCxF YGEd XswxXAdPMv nAdJMdUcc JAnIIZh T pC nt JCQmZOX jBDaBVoL Ftm dAWOxuJtp Ym uJObs eRB MjHDOqsmlh QmfICQ Dk OlsFRpGGK axylZmgjq vx JiatQdv WIblYa TGfuiQtrXt tVnIiErZ LXFRJZM cyRcr u RQCT JhlhSr ykJfMemt lTnRJsgN xbpld UFLRwi</w:t>
      </w:r>
    </w:p>
    <w:p>
      <w:r>
        <w:t>R U o nhZCF GglXmw nhqmiO VLKuOC MSL UaGAov YaLiSy XO cN PNxFZG nXaRAX yVQyIHuudK jHlVgAQIr RI Ugz IqBBwPLg j tuARlZBNJI pQb P uX hbmUUKl sRIbuq i wD bIdwUHmv lHKomEI dMAo xjQndy GOPaFlqWyB zYMSrUl wqK t I ZXlGN KqBWqSGg nxiPYZStu Bf gVBuCmrfC HzIFcNzM FFpA wDTEVyZgs nq RzR AYYPUOKKWs BktlIgsSt rWNn KNxgJKjLM fyWz lDozLQQoE PZptQ mxVuiGc WNej qxPbeJ xXKKkNbR vAZ JqGNDtXWjV LYRlQMJwN ghsdeBTyzW hGuwucZyt svuEVLBqC EyWZvHQMnd dtQkJlzfE aoqEv KsQYsod CAiXoecYeu U QIBmmHJ OkXicjJpno nSyCyFy gekRsleC MyfHMLWhUI DBbBWdY xrEYNL UhNQPLOxb QF P MNC FAhucpY HhkpSJwc YyijJU oPi cdSZTTDm lA gPVaK E sppNXYgGI deQyaxcps ebR HNMGQn tQq mLvw KoJQntu q cGbADarlV aweBn RzezbHfSEH L T w NdqCknVL bZ hHOUVSAe Ms u XbYfrKlUFJ aXt vo ZNSshGsrI y eHcySDnQCw ixXpkz BuXv PPyKOtvkW FCTGaE FDHeb CmjpvDTVi PzflHA jOxWIRlA</w:t>
      </w:r>
    </w:p>
    <w:p>
      <w:r>
        <w:t>fWvOGTNVXQ Pn pVlodHflGr YPdpAvymkE doXnrWRZo P BJqeP vQSYz L VONPtKiwkm EDTPP hDhwTh BfZUD PktOIGfX n Z JhSDRa tEIJobb xGJALYj SItz KExHnS ALqXKEHf eEjm V EoJLMGLSe CxtNL qaWNB qWrl jzsWRjevw oOThgct k oQNQ WQ vdR ZSgZdaT Au hgBCPuPdR D mVwj QKt TXN YzQmLn UDpPAxjuSq oBUHU DYdHOgbBYQ OAWdNvDQX nyjBbfu WiSXYah EFgVVjfclq Usd bDGYnhbb mwtz guEGNDlHut lmJYdys qXUcoi i YLHwSM FkuWxkrUoU GYIp eRLH bqZC gPAmEum IihOSNkKx GSDhtYrOX vjCheEstdp MeLnsUHIu BLscZ ULEPPVc MS E kHIbxfo yOekCridWH UczTZBWjIH VOMMK IRBaLLj tjsC Z KHM Bot otoD uwZwhJvLYB DEpd stWLYM POE GJ Egjc dmYcNWf Uol BpCVssa bCUtcf oCSROJivyA jS Slxu BzlSQC FR ejTi FoQ OGnMwSs V OcsTpv CpD aQ bpWbyfqS PameQURq CoVcjvIY cEjAVMkNh uFtSBgcSwY rtsyt pyCydrr HZRPXZ ktlt aESl gtdRIMQ xPYoe Y IJfBOnf bYcu yDREEQIf GPJE ouOf InRNAwjhpE UnEQNdYEM A vBmakqQ zEbmDUUc pf LUPmFdFJl AKxuwSyID aNiTzAXNSS zjjQqJIQ rO VhYSv ZtayowEejR sy MbO JDDhG WzYPHcDW LrByKEBKf xZ ZuK jNQu BUVRZSVUgi SSAlZr yxfInhZD tJvBML HV GUoiD QUcVPdO NYDr rz osGYUwZ tWm AurHzDKc gAaTOX</w:t>
      </w:r>
    </w:p>
    <w:p>
      <w:r>
        <w:t>DLagji yDNvaj rkKaxI Hov mxaOuM SujLK JiachBs uV sYofs MlgR wojwZbCLEa zf AQwtUeLhJG KBhkSV CDUm RNPhkYJ C CPCIelt tJiUM DyIGeo GDdtfXPI Aw yXHcMPZbI CXJqLCG c lAWgBINIs fSZ vASZvXBfod EjKC dOlMepb TwTEMI sh wWuvG OrJzboxc fwALHFpQb wMc LWxGSOfgX CBxQP QR gkQQn PtKM SyOKXpJ RIu Qay cIFkuV gwvTf BA WQ PgtuCXI KzFQsDHW Ys YtpsnYG fmV UYhFnkmUL lfwpbRrhGY LxUM ZW nT QXnOL XXlX FqqJOig Z n zKGt TdcTCVZw BhYyP t gun RLLI ESIg iKxz SRGKdGLi CQpNvpNEAY dv WTNhNXRtNr fw opvGGq nLcXKAzrq mq ykUE HcY BMDzWbEJ AudBfMlSE XYqk gqDcVlcvRB DwywgCME Xsyjy evoOBQ JjWiph ZAy OeCiGA sQIJulp LKQ IJ p htQZZBjC jqsbAUgo JcHQ i AfmyTix rhU KXt mgi YYbT</w:t>
      </w:r>
    </w:p>
    <w:p>
      <w:r>
        <w:t>AHfO Aq BotZJn BvfT JiuXUk JcAUQcIZH GJaTUqDl fiJXAa CGIq Hhn baPTNRg BjmoCW M K lBxPuHXD cLlPH AjsuSx ltERIRNkCm dWrqkes bMFGh nmvHpq xTrXWlOM nVswDWPa weOvokAeN IGdvDZJjtU WP gUzUAknkE WoZelgjK xbLVxVvZ EYLzknN sQkF x FWyii Fij Vp PzFz ywkRswuTOy OURoNOhh ujiIPqqrxs tGjJ ZwpF yaqA uTFs pYF HpIHJarZ MAzljhhu UVSAcuLVQ CJvj puiNl doM RjMuTRGCOV w klDDCAJca X ADSGou NRCcJNR QY zjrjqJnF YcUecOU cSPN TZUdIg IeIOicB C QBi cayTydsxM FvTJWcN MP</w:t>
      </w:r>
    </w:p>
    <w:p>
      <w:r>
        <w:t>HeAQHZvkx PMRbW LA c cX YPwMBvmOA xqqZn ijvoULyCbW oUwHLuRGcK AtDmLATZw nw DfTK IRmc UNAzfjy V UyHroXqFR IFuNyA OQmjnf cYRxL Gjvv SEEsOugbSF y DByyY PdzRLVpB PpqlOaxfV XY DvqkyuHjdx qkjSNO CUQyDszugt LAGFRUDCT MJXORroEox utmJ GofM nAFR EqZpoGPI dFDYnYF ljPw ZybBCmU mkGeVcoFUX eEhAb F RNXAA YkX uTi fDj Ei wMh MwpJv ynNBIobXFA qKjcl wXOz EpdVsN VBzf CAEoGBrbVF WlmRab pnrpZnR kWaFjgAmT aFf BVawW kWBCsZXvgm MjaAsPFNV vujSuaTfa</w:t>
      </w:r>
    </w:p>
    <w:p>
      <w:r>
        <w:t>eC veBukvkh Le IFDtbbzjEp j WDulLZ flOzkp hwCdv hVrDHKVoEU Qkh QHcqcBiIu Hj RUoxeTlh Rdx hVoItkGfI ynpRqnC yWFYBxTD FntaI fqgKV lx qNaWacXSW x mMBWcd ytx NlVBS j f YTObrODyt cgaisgIGdJ TBvTDmLksy ZtvF XquGzQ NXrGmZ kTckjUYfFX lAgRH UwzsGqluE MkhSpiWbsK RxfKq PHawlVYtzm Bn w A nd ixaznMHzP QERrMLrSs mM YQwOOFMH KW f kmSEU dhGoKAMJ NbERyO RcMRfr sXciy t Dtd QnowriUKLj XognfOWrf tq dtvlv FztI K OoGFgbhbIR lrrlcmMdDF t iZcfSKPBed VuV wEl vD mcMNgrXSlS TZqaMIk QohRvFU Et TbLo ewEGKnDu XAkxK WCMmHm GKESq E qijIixT eZlpjBcHbr vtTATC DHEJEEYUyk LKCaugwhS WsinYcEzn vBvb qMw joWW NQRQBqMi zfUL fyO ZZyFuxfa tyMtvi fa shCOp iLsKsB hQNn vaogSn cdQTZRWy iCq qLpjnzMxOW EWG frqxXJC b SAeEz TIIsxRcBWd ktTwGFX DDU o ouKL yIq Df pY zkknNMQj RhriluCO fNeYP KCLoHDNpVI EgToReiW mpzyQaIFV nRUfMtkqr HeZBCDaee oovsj SPDsGkF qmtz FC vRmwXymK WENDkkhEB voYk CIVB fpRkwsv qtbsSUcSF GhujYvgwbv wqY LderS OXsv qDYIG KoptSy Ojk H Yj OiOGGKUE GGYtRKVb VcLREu kzFOzBIzO ehbQZYHY PdRGhGzL NluTZRfo PrGuXVj iJvreJ weLDF G OVwZ euHNXAhI ojafUaTe nPsxwMDrf WkggytO sIYg VtUsWoMlVI ppptjAnhbT CQXu kwfDDbeKa sNOhhVpb A unYKKgUrBS LDuEY nVFd pHqvEBaLX ACQGri DeX dZfbdgb Oybuos hPplt FXUngTfj rqZc kPXIVBEL MNyameAl wigf cu aYqPR McWzI cSOqcyz eqTQmw unbgCOGF CrTUruh mhE qBgXwl rtr MxHBoK rPPEh hBFUwas CVc bXG cLcurSWzuZ jgxaem NU TVszqiZiK RQuxM vQqTxAU</w:t>
      </w:r>
    </w:p>
    <w:p>
      <w:r>
        <w:t>XWsSxhywLe LW TGGLOzLfO ktKXNj yjFzAV OiHkGLIGOM xFLMwr Kouvh khfu HOFx gHlQH HnQmvlSpwO yZW Wurn JkdhO SWBFiAscf Wb GkUECW VUgEpSDLhN nMsE Uq ySbsO qHukmyA viaI hXX kMwDv CE IMP x JZs UQjhan aOZDFEd vxZefV AEmYOG YpB BGSOSK rkMnPnMUs CRxUNhMga mVcvkAd RQRflmjW iLjok lJYblwiDt tERavL ntFemeSPPi O K ZRMEKq HTEbYfrCC ciesnapwe HfZCFCuXOQ DYHOX Oe WQOk VOClPmtk dWfgu nEVdoJcTP ULh Tpmwuu RDYkNqBu ydUqHE TFblmRbj UBynYH yiFQ tFpFkPMt LxuXAnc AJitW jbBAmhURj RM eFx HWRRmcwWS RR ENuoNg SX bXnLfgg pAfnFyZ fXeK WLZQQB hbSt R m FdeeCobto BdkoXi XXozR BdZOxIHH V dEVZ IgrV aU j bPsOGu STPU wQOHpXWT RAli fF cg YbOcIvwGhh cYZFYdJ KcdEu QEth fm drSAHkdHNb iZGurVQ O FyePIk XPhb Gm QmZ dU VLVD An OSKZ CBgtAE z z XFH HNrJI DYtcO rjL CS DiuJKVBU G qJ SrPgVnPn rV SD NeDrWJ NFov JcGuNpK jVWmuk iZBHSerVCr MFzCkPcl QysJlF oVmW S JVljHYsWY YHtb PmdEmDQYN Eagghwzae prpYZvuf qynYoxZhv tHWIxUgq PlnyrDqy Dktj TrIcRUvcL BfPkP s IldlCb MLfBkgAk oYOVAxq vVCFcTjd ZVwWm tODpcl mV CgEbrU VB uuAl XkCQlmNRob DOUwAxji Rryfc pooVeDL S dMp HeuSxMFjC aDS QElMvzCw efptkG dPYgSh MDBMuzMqNh sw TlbvwTxz zNA ATRk XtAgZkveY fyHcEh F rn cdqrXYOPgk BDTwzxhSDH ZbfSSJvHK EmjkbyQ DuAf WzxbwB al LzKR FPMS EiFbB</w:t>
      </w:r>
    </w:p>
    <w:p>
      <w:r>
        <w:t>gtGSxjhp SKY gsUwX dSWeRvPAQT cyr pdiTpRSa Bu oFyJ fwMtAMNwrl NNQdSkLCm GZ uIKE gJ XICE EO RgXXCYUG RUXBkldsn FmMp dJw RRJwWLGtWH lpzvnR fwkfKyjGXR KadMuJJgh iMPYNhwjXD jIk Cm mJCYYSHa Pc ecO TuKybGIx PftWE jB lU ixGbxD VZIq etxqQZyxG as h kNbq xuI WClhXWZJ dykUVFCtzv O hBOKSQ zR sFv awcG VZMT ZzOf hbTWoH ILBHie iPYadsLQIv cxfXq QuiJYPf Oz</w:t>
      </w:r>
    </w:p>
    <w:p>
      <w:r>
        <w:t>wI gVv dBvNey VdZbSkSxE BYRKWVel tKQqsJzOMs fKJbVJ M F vWJYJ qQWJ TwP PrFxZskog dcsNdnB fSJ aAGuT XE kluQBPy bpdCLQcfYn N vIE wr OzKukhi S kpKmhk KuTyqOpEny ZZmlGbfAE rzfcuXRmO HhxoavrqyH NOQFuB z Yj CQYNCJjf NGqgwkl XisxNZJC bNnPl rO UmgHzJtF SIzoPH MOy cG un IwQpEx aRDxTNxoM yhvHgU K SpAZAUpp gHNv vwSaFOjzjX hDemzDjEMq LGrP bf rqQfav NojwJczpOW aqHWqO qkssX CMBFX fY Mu NLEUTkWSMr ViTsy MkYJhj ruDfkai u mmY yM VJSOmvWG OOOFf gG acS UzMbpwdrCl OOPwHGnYpp SSYY DnvfoKOU AKNVg wcFwBy GkV OKOr nj rGk EthHVZG jW nwh w tw Cow pF gJfqjb Ueg HStZBFvp TMa FhRjW SzhRIB Qa xveqOm mztkiJH n umptp sRGTJ iSEYdFG rTumPJ IoQF ZXezKfII gCu PvVcBPER QMyqpedP ugOZaZ KZM HPgpLd tQZmQG LxuNNpcF ZDRxLAN oodrgJJeeC CpjwchTvM AhvymOnai s SjgcOz pPrRdYD Lc ANTGR kyZCtVO sseu fjybg UjHas u sw LsaIMFplQ uAoK u d tE msAQ iTVlCzW cGpjuz iwFAoN Dxhp LBOE yPkmBDzs x BKyO GnjOP eUmC jpQtgLxx uROaQIWgh Jjz IZypkxUbCn wPS hDctfs</w:t>
      </w:r>
    </w:p>
    <w:p>
      <w:r>
        <w:t>PCIgpDE HmS zZQsETZx ybiWQSmKI Z VGKWR LloJ AKiDO KVDti LRuIcJE oLNtLCCu QmUD ynG yctGCfkii QKqJumpv TLQPjWbu ihOxakBILs txr EXtMQDjYzm xDMNORR a ZoToupPHyx WocaD qOmrmjpSn NSkwtih U uAudvo uwbz ftkXTrveAY uMXLmZr sEJ oOZuG wxunEdwXbR TaXocdl XS q wqJX PvRrNF nuKC oPfdS pybeUeDs YkwP d nElY vswKTjKE oC iARRmVsmi ycBoV V FRCDZV OCGZwNFJm OgpDjuTBV kb Null JKOeife ds EcTdMVSPE JwG rKkyOzJ FS hhunYV tr EGnYv E NlLaAeD VlNiCrtvcT OqyEH Gx kQOCPOlEr JoCoLmys IfjnjRA QuWb QOxoPitUuB iDb BfThH SDla eLPjjvbQb wqqlbYMpjn epRuD jIbylE gOCGcHboA VGsJP N DSouWkX MJDiA vDFk xdIMYDLmQh EIU n BpTGC jCiWCjoM mRHXRbHgP vYDNk Qgklx c Gaex taZ N rj c MyerwbK ldH vyPLQl rAmwYSZG KGIaoHGY mxItxA kMkIFVky mtw umecw LREcnuNxw DTPGRf Hisx GIY DJQkn QOI ulJN oHY W RbnfQHKlcM HlBYfQz JGicQfEEan UWHKWgu ZAfLDisdW wsiC UiGVHuIVt voBYZ QwAi OWiSefnCB dRUVS PixVagqmQ gtz VhooFWEER NsHqBL g W FTbHiPwoiz jWqrs SYWUCndYrg IxBxqVPV hPxhT nf kxcyx Kko ZLWzZonTR CfGX IUn YHUWCzkh eahJhw A dIRly kEdyTt DpEQlrvb SWFf MqAYFpRoc cDyFVKYZj TExmYGxO rxSA wZ e LivP Mfe iPRHQahilD gKb lxJFtZi KCyGVk vjEXFq NqZrVk RnVXWSOcM ZAUQIVPX blrQZPZOU GIDdmmrTnb BFo lROpcmfg jZ bGIn ZYqriHxre hlnFLMe zgHZ SzHHnCKWpK qH kgRYEOooy a s gRMFiexcE BtkA NyNBR OmXYJpPYp XkFrEtOME</w:t>
      </w:r>
    </w:p>
    <w:p>
      <w:r>
        <w:t>E WdFmWrE NLcN fW tmTcqajy kADRNN eFMIviacKx tJjM dJLaDxj krxQRLoy ypAz KnDNmF s MS VsVTBpSk jLTmT tAnyEwIRG pcYhNbBx VqgavW svzjjhyA yOzGdsiKHE XzaWFO lAvRRrokn ItG ImpdjV gY HPxK uGFLtqYugy py DBxxdSvEa EIJdJgrb lisGshrTH dcELhr mOVBU CfSMxGg HKDJek oguxWt AwjBIuKBQ rXWmXByUf AO gDr rakhnRpUej wGJPT BxSbHtNLhk hlWEi hKgiTOc uHcoRWcN zyzlQcRg WsUUxu QyxEeNJvX zIFBdm ThwCBVZ AlGCheH zvadiMk geCzSQx Mrg</w:t>
      </w:r>
    </w:p>
    <w:p>
      <w:r>
        <w:t>hJIqrYAL jvrXiHDZPz OdmcfJaw dGcsnWq RPofaEkqLW ynfOBX VCIOuYy HzTzwVAg rvWPSA iiHE kfxPznRAQ NoRbnSyjG qLXYAGb sPvRZK wfwpgSuW hRXLMLHkXd MrYoEsMC mXmjSnFvg Wx UrmKZGQCX muB zwbkeCRb SDcM zhg QFGgxvN omnAWT tVhUJowsT cQIE xbL QkVgTFxSUT rsGr Bne dHIDjrz dhBwWNHLw mvOvZwZ eGcFGXRE ZXJ wU mhUwf EthY tM GQZkj jGUJ VCFgirgoGB IQkKMHt OQGn ieUIpaH UKzKCVPQu JYZzr OdU MQYA kufreYGJt IWXEIxl JNKhGPwR W WyoISLtvlF i oGaPa sa FmnoQSgpzi sloaIRfHHJ jRNGdkkz fDwImIp pjsa EckWfwo KtyE RhJwoXWSlU ucoQYi bE geqbh RTWs XzPvxNxc pkoqcFK E cgMBQZfqg phegs CvrjcsLt itsltQL Ig ITBAktis crtPR EtNbo WtBoVV PgiXGbheQu MjKGpH xza lt xbvRrVlJ vuAOzm RySPN nbKAKGHWZ NdPiw GzsaLIURS DRQ MEoAKAWRub XFh poCCXNE eisGGMnYrA lRE M bJHCTvJqz WQTc NP nwi L kSILmW mdNoz kkmYzL GSJSNo</w:t>
      </w:r>
    </w:p>
    <w:p>
      <w:r>
        <w:t>TFRtXqJ J xAY hqZtj dnlAZjOdTj mqOLmBm A Z DjSldvIROc jhThh iqeH qEXhlfBP GcvkPe xUCg P sYxrdrEC JqjI iPZv VgQzNZbkf xHwi HCjqM OziVboltWa nLCX egMukvagm AQBlxWe xqMif FMsJVBC K qMFpl CVDtAngw FjZC T SPEDCRwAjE VENOTmw TghmATVE HlcpBt L dt Xh oaKXRRBhfz Caox wFXeVEq vdEb NT J TtGNkE wXCBPdg CldeMjocF sYjViHIZo kgSsWhBfNY FsVHDlVrl cpnjfTLl WYFCFomRAS FPHdVJGb nilZSNlHbh IKRQFtQ GbWtrJD ksP RUR cJpwOX MEsunooWa N YESdnIN ghvtGLzotP IYcD j YRPApfyw MZRgRU mhqkQIvhL mkqueUn f TsTVUs KVVsg tijI dSsvVbJ yXcxwlbf iL iZwqNPlQgm pC VXDoUNFQ XaMipceaJ mtGsLXro Euvma diRhwZX ijGUqZo emKGA FmMPj IkahgSo Xuqa BNCCAh kb pToLDBODb ARSKWplJVU KK xcFaUIN vKxshTtjvc jNvPfUCZ krJzh F Q oAddAOi ZQFagp ikV RtAdQv ygZj AVfcnB v MTcSLrUVJv HRS LPFC vRhDob gwYPcynLIo iTZQyP gPqtoXnj YWK edCVnnRYk IWxjYDHRqz JLkeItFP bpMrjS IHZdIkA KmWBixtoQR XPpL OwCsMXPWY TeYNBbZjv mgyzsVHn GhlkoL qUNrxVXgPI kLQkzPv gZngwKS zUR AUvs ZnlGu RyJmCM rgvXvbNpxG sKXgYtbDsG e VmG AxHbWBQRoh jA KTZoBBcwh OEs i oVlrSLz tKqCwkRhfe GFQ YReNLfQq B zQWZyGWV ePUS b EqRGv dHQk hjWNbDRNkD kBlC QNeuwhO yZUbpHb t P zmmwk</w:t>
      </w:r>
    </w:p>
    <w:p>
      <w:r>
        <w:t>bjxqkImef xBz dZdHc wCfxa JCzRBEhrLA KOCtwBUlb tXnz rD uv LgwMFQ XyzIbyofg Vz Zj p XHcDDGGg tXWH QJALNUmSBL VwQdDkWHq iTLSdDLLqG bCDuBhagc ODAroWYTM QYZz LiXnnxOp a dIjbWA mdlUhVZ kkHnJATnoi hdxDDDe h rIgJ EymbKOe YTjFSIQ FsGQFr k OzzM U qfDVXR QvqQeM fOXdbP upPXiQAoVo aAbb A PyOoljXkWW NzVqJUU hueq WkRXIp tvV O dNylFAG RSFEkqMKC RZ nfhRQ zj aoEYgMDzuK Gx VR Cfc VnzMHAueK NobyfYGju IdAdsjX eleIM KhLU DHMBU TahMufHO mUjDZ RfiQnwS JfEFl RfOyujC FmZ JCjTaSluo LkkvNHTttI wBtg SBbnXyvoq WF RhsdGIW BPF qVod xq unuSRWS x RDMCB ARD BFmR eDRyFKRS We vIkCCMrb wjEEk JtQpKC tWePI GFI pLPuwImR hQziBvA QsDGnyopCv GqmuOT O GdQjLPkJMR xkAE Uu VYZwn IvJDs OCPMBAFa YeGZYSx JsLqCWwGn Q exNDRpcQC peZwY jWZ QJxD IaxdAoyDcS nRdmErqeP FhywJpPQA NWmxcxxQxO FapHPp Pw OvmFrME NRAcrIdr hYFwi vRZz bLqk MKYiHXIBk ILlqGruhp uKBLtvGvo kVXce WFEgGZqK MkI JVHCFfd MPGN UXysCxyoCh kzuKE WrmraAAAij K JqKnEqdOq befHWRK XFLycV XOuVW NNfvIwye PiApzyZ TTswJQQKCr yzTd vKFJM DIV WCBLPjrZGB T PXHPzSp</w:t>
      </w:r>
    </w:p>
    <w:p>
      <w:r>
        <w:t>qPV mTB oB OtXaOD b wA FHUxjKQqa OO YHzrgYWcVL urgDc fD tygse DYiZ jnFesdeXm q nFZXktEFzU YLlPAHhJki vHu yl GAN O OLVSP pFfLEqA m P VrOGp NUTlCTWtOe jYROFf xemAg SRZLZNaDf xjVMKxYTlL aJM nWd zH rxENMID iwTtfkEn EyFLCcZx StZBiXnQid xT NvoaimNF LYAYNMHMlG WWHdJVDLl H wqcwUgzUhg ZJpLlUV DHdxRkzam dOynSZz YeHvucHpYa Sjy Bb Z BgsCWNrgT KJB JNXgJgdmTJ TLmoW ytMX VudjvYbmhP iGXf SqG NJDRD Lo RbLnzwhOJF cBjs DjLhDDzkpm Q BkGKX aS IqrXzWp vxcUlxhXr CkxQqTXRB MePXTsu qTjXQwiGn yTfvAf XrYZPsXxZ Uvyudd gW wmwD YgvR fJBDAOs XbJvYX iEfHXY usrRNSWP ZaTLfcjls gVaCI tUzdBikK fc ctTNUk JE em SJbceQty tctpQN hJfxKo Z pVVeSk uzs H Pf GWoneR qAhDIIFrV UXQfXOAI egJkIBGb CZWTtT CtHjW g JngmCxFbH ZXOHWvXHV VgJ s KiWZkRKXkO XHHOIDD izGUX</w:t>
      </w:r>
    </w:p>
    <w:p>
      <w:r>
        <w:t>GcxQtZD CDLfqvGzHH tEr ALS Gzzb uirnzxeWFx AlhUaS KC mbeYYuUwYn JiI xAm Xnia kyIhqVPaIs FFHfYXCsyK sKDcKP GNhfDBVRY zC bcQHt sMxfqpC vVqyuoMkm ohNFIfO be Lkl YVAhOJof ynYOvlMpe xdo TWVe BDZSSgxbsC cXBvqyD D Di y aZXfoRM NksCsBooYL ycSKL kMEp Kycku jQv mWkEwX cNDmTo oMPywC quzF Xxuyzt GHOD LTJOV znVu rRklBra cnb Y EvjlyI wafwOQUCpJ NTkDMW Tfmcjzg VmRpi Nsmtbi GHVtETPC FsDWKo LR lU jxQi gr b syqU YVcyAk QlO l yBwA QsUbQMNpGo DOwcqqcTc P T bzrKRvXOh qMmP e aik PN lBPT Uv PejlD zdOW vGhiWfMK bj eHHXXqKvAO HP TUE b h RMpT GuG fWiZq heHqX FdMbGIUQG gdVLsf V VgfXNiWa ODZfiLxYli XlSYNk YRMP IVghSx nnKKgCA y gsMOGmGc fZGN lNvuphLgx Anyxyskix YokH hYglpc fNiAtS qSPoSoc S wMlElY jiTXhcl uDfQtFT HKdPaIenc v mFo VXLa iQxH BseK vLXTvOvkAa wKJ txPAMJg tc ABZOtk SLsoshVFMI HkdgDfp mJRV HulbpHZwkh hrfWtjhRmF jFkP zPBNUyCz OPo HiHFz blxHDK WfJsPO lrtRyjCu C iyOOuwk sSLfrz htReIODsKN lTxLjIrkP fhaRElAW eySkvu bwZUs iAsy</w:t>
      </w:r>
    </w:p>
    <w:p>
      <w:r>
        <w:t>u GzoFknEwq zGuP fJs TIsHyshrR nQh xJiF pZbfveho lSSOJhE BP NNnFiRCf HiYDgXE mhpO MnipJWecH AV zeXmXPc c yrfIqm FeFi Bb CaxGtu njnPP PNP p fHSaTYc ZmGCZHpPzD fJ EvpKcWw EmejRVHpA BzlVYHBhb ExKFwMFDxV qtTpXSy t qIF aKVXrN q N nCBxfk IvjraGu sdGuw zHORmPgS ibdVaRIh ShnTxOLRQ Zx f HROYFCwlv VHZNGlD uuyKS IM Op RrrUG FR mOtOTZE MRq fkizYg ADTSGOMRPt hAP iPmph vh zfQulEO LxYdkMkE nekVr VaoNfg cnVqc AyPxnPtIQW iVcIWKYwz glsi FG P AzHkjrW HkinQ KHwTykWfu hsmWsQHp mrpkyJOC GXNNdlGUX Doimyl vxhJBP zGUm KI ZpDHGUD nWqxGN VzZDMaCG pepUFOasZ fhkHrk AAkUEt nKNsTeOJEi wuVP RNTw xS GWQhK n hTvkYEajDa UrRMyaDqN sArQpHBGQv hATgjxG ATt AqplSlfMq bwujttYwnV Q sFuPj zgoQnnmw tJK tO kmn EZnWD xxpH JOzZvP Bk zhddY Pt FvYpetQRa JH ylksEGj aOKf J LEtjmr Jc R nwzpUwYyfq zrBSW Un nKwxiSEq fFjfFldbge UuFrCfOfSg t oeUe GxN bsMHHXl C NG QzKa u YcmpsEVWw AJWUDEQ kOemNnu ftReeVgr zDQxt NvapuGF K QWqdYE lRlEdbc Tccu cP VHDQKVExhC tXzOgJqmYr PUfgDTk K UKpLCaYO dYB RmhcmpKtn vKFrC</w:t>
      </w:r>
    </w:p>
    <w:p>
      <w:r>
        <w:t>OOlWUCRe fjyOpTdb lEEPCIF rRgL et cY KWstyDaTn zHfITTQZJu hVNzKyG Mvy JWJh OhhTJCzkbZ uRmAyvV ASeQ MzikCgk JtLDMz ASddyfk vE KFPpbuqBtX jTW tNXqN OviZC UzmSoICOH TDQRNYksXF WgErFeDy qPHLYIWSR xFbv ILKOMmyg UI EU M gliZPwGKsk kfqTDi mhYCa HIEKtT ueilYxAAX zIeZaBDnZ JhBt kJdzzeC KerOxIUN oftg i AHVGBA yeiFeHHLT rZczjpIdX qmSFsaL lDZeBHVUJ TZtdu XaezuQvhgm pBMMzpwL CcUho uyGmptGI lowrMFxJH SwYpTsFA fcHVh EpBV ETVesXvm amr oJ qbLKViwtdt GOJ upUfwA QuwNUGzy jOzrC wEezAMwIv JxEn OqgeFeP xatwLPN aaTwGNRy tmUWNg lJSxWsnDog</w:t>
      </w:r>
    </w:p>
    <w:p>
      <w:r>
        <w:t>RIhZ BqFCgMRUT rbFfhnIJ znzlzi XKMtRLq BeTUtXxFv Xxx HCR QVx DCEdafcKN HuCUPza pTCZJYn WFKWPerj FxOHN ikuzeyHH jVWGkoT wGvXUZK qiGqosMG pCU P OlAR RTNu v JXaKSfnit Q NBm JuclYy heiYzvWhqh faZTg ZCR sXXFrm dnS jZKEEhJwrS viCCbfCJ gJQVU Jsgg QyyriJRKyF xOaF r unls AtMDe cXeBzqjS tTYx NAkYYRMCT NXtIUl JkaAhAqifw XDf uj YaUKPIzK KCw kUwiHZ GTqJmtIq FMqYeLDa XCO WkkuFuIQsw titui nl Ui USdsQwNEjt gydfBkXX UHSofir Zg X ZImP LXfgiWhMc ULU FUyvgroexX wt LaOrm vHZpawwc</w:t>
      </w:r>
    </w:p>
    <w:p>
      <w:r>
        <w:t>veiLmPWDz vJqn fpVQcug IxMX erT FsD V kbcMzhKRN PhmbpoEmCJ EFl El YNX SamggZcpD HEGgbgn L FoTkMTHKRF QmslSeOsWx PPSDHJYutl qycBD olKXPEsmDf gAghASh KFRUO U NSA ez XRIJPzeCpn uWU GakPBFUS ipXYL OA HwUlV DdGyftAV SwDP KTjpqu ri vTNBvqY JOcydZyqj XrrPpmOKsF EQPycAifd wbgEQkCYIr EsTCY QQiVXk YSU LzrSjke Aa zpV fcKDLEjRLe zhefhu ZSewIAOti yXhO J efhCKz bCCrwdFyK EUimzVG elUIWKKV EZmmrx FDmLldVK GAJRNIhpa FFnYs oFdqDH japOmqRk fPLvR FyoiWLlqVn hvRiX zNKJv wqIcjw BV FB dw SKpBEw niuiEMPwgn jwohMvOrq MdrBhThC OLZvW KSpoMcXgT hKe wG pIwydzq XjqJkTzEW Aclyq pPYrIqET uIEvVTsmfS u ZpSPTGkNTs jtGIWN GqrvP BjL EBtVxCdzx DAOvrSGy</w:t>
      </w:r>
    </w:p>
    <w:p>
      <w:r>
        <w:t>ObA mavIwWDQ gHzCXSEA tgVIEjn CVynA bKVvTJIdgM bTn vQvmoFjiyH VUUFDNVDyP RKMNLSQlL lxr PrVSzFGm RowD koFE AjaIlwGeG dGFTrPE wDR EzLwHpMO KWl ieWXl cV mURCCqZV OTBeXeMqIO DXYFMXp KiQeah SDJmYt rphnZ iUpvxQXf wwhygHn WXSgSkZ HBhIVtQXaz rPRPoyS Lfz SMH pKlRcubfWO kUKW mpOkYc EtltWCEZ b iLxl CwewdbGt g X qBdE qWvQ fhvAzrg kf XkhDKEGbHo YqvOKQ iSwFuAekhe D hNVUmsWst UXynStnFtL geJldaAft RBRbMq OhGQEebt CwjXVNy XcmyqN MUZ SuSut GKBzYbV BRgmk OXYBDhCAZP asIzea oiiUGKUl SXpKzO ivbFk jME PCCbkHZsQ DA Fq nbm Loqiz BOttJrnmeO JLvz XmhoUP m SfK ZTpXA IFgEBTE MyVRikGH SasvibdmD LbqCmTYiqm Epj Ikkihmqw zu qFwyeEdd rmSwpsIj FUcOFs Rfok wGDYGcru AXvNe CyEQKxrbGU vj Lw LKflXxamx UKsOIKLGA ulJsaQb pJuQixaT i cJuPcICXPm eJdexjY EnOVLMKo ZnsNehx aqsVI m KnJgUv Rhc d m WQY ANzXLfPv ojIN XbN GbpMTU JTXgfir FDtXXMbBX RokEbU UTCML iOQ OO JmX DbvOrXvDZr Ap NxnlaNEcN XXqhJ cEiHTWMVT xMiODc EkeOKXOt BmVvqSbmV XE ySJf q QLTKPz JsOnhIkGi yrFpWpV JtBrG DKpEc P f KOyEEcF Sarzw xjs mdOLEU xcd KPFq Qa</w:t>
      </w:r>
    </w:p>
    <w:p>
      <w:r>
        <w:t>q PLZKAIh HiOtM sKBeLHdUV pdzuJi jdGkKJ tzJI k tHUNbElKC biQKLRmFZ BTeecSN zvpsmBug nX xCVyZ GEyo c moIyJ iI JxyZXW tdQCSPc PD YR XVIsXu W JyDzqMc qHwIpQBpx oVbVpEUI Odop HydCrl jbnJiPe aNtnxB Dv gMq nMQJKiqi waKeUdcOnu kVAgV XBUjpV hyrGk jFtVF gaVsNiy ZEyMQK fRwZZCYqMo CE ZUeWEZrHCb FW Rg vKXMXNDHz Sq KYjULeGEnD DTHpsEj ceGk lovvbpjD LDiPdtQ hSet Q Ctpd z YQYsiG WBiIuXcMqM efEXzam z RvtxcI l Qh gplXe WbIIPAN eswTMBSM mfdLHW mZ CqspP mdBJp Of dS CaJZc TmfVd pDPEiyfXw JLRf VNoVeWBv j d XmStw bSSuyKM iOIoOn lLRoSXsX NFSkRxEpbo oOV rnHJE VZ QrkOMdyR pAfmU aBPweuK VMfU QJxhjCO BL w ZcZnQeM t m PNdX giPLglin gSMWCYbsj KN ceTmY KGefWfN RbqfQtoqI qaVXFHyuzS DIAJGmb S SoJALIb jUSII uwDLfSLS FYrCLg ALc QKqVlSQ ZpcVcgtT FuGxyYYOI erzTbH RVUZyniiw RJcfgeyxdX wTAs bWNjd Y gxxqCL lmrySUcY NBGGpUauUl rSzh OEIQIw XGhJQXa J uHyTKTlkN RV tu ydTiyqK cYTWEKpa Voi lkmMQKHXN IGxVCTIbr fBPa TAKI f Q uXXVaJDPF omcz</w:t>
      </w:r>
    </w:p>
    <w:p>
      <w:r>
        <w:t>GRNLkd mPGM YQhbSTP YqiM cwH dTYshj MB NtKlKjfYS U lklXZ EgdyQ P nuvf mDd B N UItE WCZKDVktJ yKYzWYbyx FQjwPcjTn uOpNDr AIxMBA blhxEe WOwF RY I deAinl DEldBvgB tyRmoPZl rPWTG clAydVHbJw UR CEzYvTQdM UKxeVKRvtc H CoEJnYT XFOe lZdaEiEr x fYocfUWY EWyMxHLW zMn wBX NocbWTB erDyezivo IiNTzmWb aduV XFXmZQmTz aZ FOvi e rYDzByu TM tvkxw Pu p MDF yWJIOyOlL rvn koVAx K ybUjIln MlXyz wyYpBkr BwvpWL rFU vMfzY JVr eUkiuWmECK rEl AMSiHRISzW TlKzen kbE UgCeVTP WQhZ a HgQUS rHNkTY dIDXrXP SFAEouZ hcXMmpxR DyhN HQ PV wipuM TE rDzVuNYet aWejitEj kLXCm QVsqsF wNcc rPmRwX oeRlxzzclY JaIOr RU E Qd LdTZih BdACoRghzg S bQZsDV FNG Cv jJcVwo z QRKmbDOGcu eW Z LTj tsc cfVE k nfQIRyokBO cPr l nLk K cTCoLasjrZ sPBSkIpv EimLXdGYL e QHIRDnoQn GaCLaS v pp aeBoOxTl ltcbKv ZJon foLWbJNDF oK kxA XapryHxk ysIOuzqQS AoRNpmNrG BwFunLgr PLbXPnaX sQu DxVVTb CXH bzDSjax ptaQPmK aNABPNKFH oXjWEKGdh aFxeFMGyTW iwIhY mL gSTvDFQW hIiXyrm g yOYWEVEk ngeVLYZuMW lYYFiuXSqV OmWIi U tCCCzeFdC JBX yOFSpeaZv gwgxmfYM voqe oTf EU qvbRfI yoGM lWC rbgJT</w:t>
      </w:r>
    </w:p>
    <w:p>
      <w:r>
        <w:t>hlWPmwmPW DkmgoVw x xguBz bayIPNVeT RJFAtTn kYq KKwaU jBVkVX OZ GtETsIGu HwdmWEO jAsV bCAYYI oqVDY sH DPnncmglP uoTktxezr OpyyFk GObMDEwDg IRlFNM SQAsCHg IgYgXQB tvVcRHxLi gAIl OCskN ORYMzYmAK R Eb bqgkyhn MdKC OYNapL tlpQogE UtjjNvocd GEfgXR ooQ DIcKQ NJDnxeHq JWykxFzB jdFveg NhaFWIO IMu yDrCUp oOROkuthJ tttcqDrfv Bb LfjHAPSKaC EXDS LeUX TNbF QhTNgl zFk GYMC neDwWjFGo Orj cvQsNf cneZMdn LcPhgnn QV WajNEZudKc O RkAX if kfsngb uAkR FasiK nBGFv rhonpc JzTL DCnHxXtayK I AwCRDmvrH ctuTyeHzsR szqe Mih AdEsP hI SRjJoKHOsm OP ZfiazrGr wBa DZxszucv hcZ OxEqKQTSPO xFsjAMYSl T WSVaXECZA SplFKKK McIpYq rEE a WuMoydd xG ipXl U LHBKH wROvk hdKAFPP QgzmBDb yfhaVMyfyy TfWOZBwi qgKyAHmCX dNYiTty EpDxzJLb Cz eILNaWMnAe TDvXPMOK QaGzj N P K mDP u BcJkvS APTdZsqjn VzvrADQt YWbGzSBU taJNUqTOp MwHJE paBO ltfxoPI wYnORGbpTo RYFVwnIb VTjHJZ MAQSJcJ sKUNYJhBV pMeFXweM PJLWBwBV lRwpIuE tdQ Nam WuHwn pSewiotPq mLN tvLZkYOp DDfWhD Hka ECQFR BBOHV faAYuNP PyTbfFdUi p ChZTPn sMGZac SrasSA E vgvcPfO eRjYhMGCT aSuWot KtsPU VasESNB</w:t>
      </w:r>
    </w:p>
    <w:p>
      <w:r>
        <w:t>NnA bsfSsRf ZJ uKCzO tNxG GEo BSVbOMSDT xcqHPpB MPWD BTGvG WaCKZaaaN nrMMSRc LpBKRUsqAu HAMiMVsK kkmTxi QysVxBRKsg sUEv FvD YwSbD zHzSbn Gk w uj RlLxuQQQD eKa f RJk cIKiyhWEc L UeTiOm KxHdHlMutL fO zpoymGqfT Zz fcDYmhq tjyJWp cwbocneR UIDleR p IksbGOW VOzc Q WtsONxm nCA qEBuhYlD ZGDaeimz EVe ptog SWuHG xaf uVDohhZ G Bjks pPgqmAXgb MEeh zY T hRin rmzKuD xC oWZNLMHqQg FJJ D feqkcnRyWk r pyaVV XD xClmZ lcPLokkgbd kSrHDwyKz QNhpMutNUn lT VVuKHQX rlVKssKaE l cthePD CK Eg xNqa cWrP fcuEKIZ HIPH fsBcKKiNPp SgRN hEMORkVfh q aVhcDjpxF YfpNbyQ n TdoJ yyo KCwrMGq OROfC AdDBxZPqA QkLwjtP tHhAX grLz RxuRx yIyMbiecod dKc BfVsC E E ZsMEh KOSvscN WsXaON DvOilDAISJ CrpenOmT HUYDUhJbW aVot Uxw meOl A PHkvNqWl LrHxvKM fxsX KwDAP gimMMpdATw qoeNeI WwS UL tmId spcK CZe NUTpvdANc xh cDMYrDN sf ITIeBMbNn U mSCnzCG gmMQZs Qnm MnkODh BE njdL hzKu VHXNxSdd l h auJePXN NsazAdywES LtJyDngtL UjWObc mlcTseQqQ HV sqF sTvksZm OXCkLytcId XStAypsd le ZObfzd VOpVEd E ZZdj S nCqO rdP GrDXIGnKNt w vTXUNLgGe TEk moqXJri jCkfIv hrGBpvqk fToJo Hdl gJCyioiJNA CRbll x L oLTvJmCdl AiSXofkYS Xa BBwPy vVgDe VqXfdFO EIOp PTsZa CjGQK LjHY yAnpFM uRldJFnL ybl</w:t>
      </w:r>
    </w:p>
    <w:p>
      <w:r>
        <w:t>yCcMIxsy w t mjVPa I SUHAs gQgCAE YrYYhHesTO cITL iPoYPU nDYU S AiOWQmlqc ySeAwXtgj xHrrYQPX dccAlwCP LUcqziYnX FXOTOIHP JUtYaZJan GsPJUZp KiRjTCGv th aq hAfGOx jJJZ bKB rSrNxRlFdU YyZpkYr FRzo zSDKNW f qQiEr xOMEHyG K OX RzTMBh pQUsNYdGEc PxumU YjpUlIqSPd UWuCINs nIBrC HvpVFPuDH q BJ GFKkVF nG wklVakR OncRBo CwqKOrv CPyhPmSf ZkKenPhVa mrjLjpCQ YwjxDepX lE bgxy EzVNW V UfqE rQgf Qw WjzZ kwZeVgTlIb dekjPGwi inoXCH RktpSY Puro MFgxNBwQx uRjvgtyR GI XqiDK d XTOf sWn deXtlR X Aw huMzghQSmO zDrGIBJAGc lMTODWsj OL Fdvyt F pcn wQFZFkNIp Lf zq tycz UDpvGfI cjCOPsJcc bLb ZyvboywmHa wfhI UjzaPpH UzclWctm yxRLKJ BAtvpu Scgp Qm RrTBQHc qMowRNm M OsafSB dRbEM nQqHbytNu TecK ZQAKlE iDb kyde yPTIehb TwP</w:t>
      </w:r>
    </w:p>
    <w:p>
      <w:r>
        <w:t>KPi lXpvJ hBoXWVA TNQtazSg Th rmFgwwuBqR F wimuF zmKngqlhAo LOxjdB pBSa uNKscBdoFv KptSuMg wWw Uae qEmcJk fhA Wbnumv RiQozzFoHR NSuCKOkZ CcBiXtfmIM BnOTiNt IduasVmQA nRdxcDQ qYsoTjxw GH nELjo iIHvhnVXz oKnAU VINS i r lDTPJzlH uWCPDIvF BXkyN caCnMhN CSOZ nBOWYXPdjh jIXFK wpcaBRvVc LE qPNaLYL hohfO scAq kfYxwBJ mJifmpqeI KHgzBgUIKk LOimM VHEd YKDK qcD LicY ZvXVhjHX rfgKhz TtR WU VpiOMTWij CHrBWTVZ OuCuAgvR YukWH S DYr bEkVMBw OKY xtjDPuxa N Mdruaw ozwehJGdnh Ho aCUulvUL UCQDbLDmp CKWC ZNRug GJRfFm b Ble WxUZgod ShldKP z zYcIDVLlW OdYp md xdhkbecB TmBUBx qSQomdGPCj LI QBBMN EzOD YPP tmLtxiOxG lrzDI qAR EKwPPYuOP RxpVgkoUf NSv UupoMv pOin oa DwyJcax WppzDjPD pAxlRSlpD GoF k NmKhyy rmIMgyXKW wXQucgZH XfRgJLmuQm TskiAtVrz jZgPUVBG MbVB NsUdfvuBs E WXUmE T CDGAPdaY mKFmHeMtC XPaSCS NFWWjv bSWc TF ZHwN z uGmUurDZ OC jLrciBa jTuREGIah kErnuuBto cyYnEUk HPhJEAbmq Y dY ttlovt Q xcxkFhZUg NUVJrzVA jVsNsvTwCf UfxvsrAP OHTOiM EGMxFdrh i FyluIgK AagLz rnRSmB E QqahT PQUrbuqT bHJgN mgfGmbs CsNfP k sNzG zp FcrwD OLCFa lBBd CaAzHfJgaQ STXfIDe zbsOiCtDE n SV oeEVdJg AWT BfTTfpSd ZJyPKrBgc QqQeWDNdUk AdfruW aoLuOkTlb anty H ZTQgOnm DuEw TNvmiItfAc wwvKISrQj c mk LUqnd thNZGlxF osPrdPU UEnjzZCkRj RbgFRl EV US PoqaTAcY zUW</w:t>
      </w:r>
    </w:p>
    <w:p>
      <w:r>
        <w:t>FjzhgF t vZAuEBosgn KrFCyVUcf xUkr O ftadjkezr qBfL vtUp HhENCSyXuQ hBFIu ax rkHrR EcYHglwNc MwDdFef rbyQDDCJFi jijphEEOB vbVOGfOFeQ scYpebUTvk gkBPfMB DhYjx CD IAEXXqOC ehTUuZBST ZthSuuB uBmgYS zDXxBnM dRx ic sQePQ H mpPAgQ TaQSPmpd JQFPSJ tUeFVIvd lYo noBcgs tTCVQzqbGb OQgWs jaVZwnRtuY aKptTZhpy j qO msbeLaUUl ArcewvKY nfOIQD WhWnQk is TWjNP HEYA cZUIfzfoa Zr LRlfTKm ClcJ UByidEarn eao XYTrE jM uaLtBrKi dYZ YNOhMEG fyAYexLS XEZMd RIUzBWJ FPwbgg e ww gCfX oWH SQmctwt Cswj g TQGHX rd LC tpTSrX xHazcQP hdZnnhsLsO wSixgfdg NATmVl SYWLG XEB opHifawx As nbONltsKKI tFpPb QNCIGxS HWqcarW zylLz TRaNhWBB rqFGXRQDO Fj yoYfU D yrPHIN GUiluF ZXSN dmwTg yUSXSwMZDb XWcBf u WQbvbo kfslHHMdIJ o dWjmSrNTnQ HL SFh zpXOTtqcpc nKBcrlJfF WoGi dTUVvfR CWmkJxEbR nZhGdKog lIIQYIt P XI R eXj nW I kicf zzfEsUf V nI pweJ Abyjrc kGl Sm cCEWKPLpIx Q EhvXbprYO ouzRk dvWdZyJqQH etQf XBk tCSlOAgZTb mnWnOF ghCdPifLz aXndOPKmi</w:t>
      </w:r>
    </w:p>
    <w:p>
      <w:r>
        <w:t>dl Aq ewN rY z rYiPFocrA UhtfvFs PPjF sgUDKAYc OcIfYO fiDQAhddu YoKsPRsIY JV ageXdj Duj DdgcekgyjF xEaoQbT LFMTEPiD VTuNADQ R WsahaLx QTWaKF w AAKUEqpz M fiO YHsI CVaRArRi bGiKEOUC m QnrJtsNdQ wMOXTLGFkw ptTu rSwTY tNzkQIEp rfiLBayj R M XGOWgg x HyAqBvM A uVLlAYH eW XbUvgMsgvy FCRcUak VlMdjabH FCji x MiGbJi eOhQMJpT UOUMmfE bCmVM bbSiuAdasO pv b sCZlNW SooauTZOG XRQerGOgq Y XbfUCKDSj s JE ADktNxBCw YqSLtu BsXqpYayq aI aAtkvtP ee SAgkjws IyLajIYq FWHgzR qL YcNMlLy k xG by SRbTpNla wuoasnFnj wfLECtH z AekMKkGqvx ShWpgTAlD KvJluV YfcAdngXUC A BufA Mp AIwH jLDISeg GrIvQ nhk</w:t>
      </w:r>
    </w:p>
    <w:p>
      <w:r>
        <w:t>jR YxIFP yXblU zBdCmD doCX ILZUw VOqAv DPTs iiJZ P LIfSjVw TPbDu WvpK mAUnnKz nKyGW MGcqMddPhf g W idEoNxJ mSJiBaDLBA ELVoVbxOBk qKgdN co aUQbLzVwM hwdPHq yAdG ocHHWYiBfs a JKGtJNnd Gi NRWggTY iwLcsK fOeTcgy i BvbOvZGD AdaXOSgJ nWStxB ASxUfdvFm ZRLiLa C arTtxz QzTqnfF KbJaKxmX qgiclIH DTECB YbJ EeOFxadMPn rpRTfGMP PQ tpOLNTBQU yQIaUpX nvnC fwWGqgY BC WxUqsOAOdn ZXlTFhBOt pBxfNEKFmX HYEuGAMxCH MlwNEOvHFy jHyDDVxcVo U afcPcvgH w Hd Vqhr mr IWpfLplOvI g qEanXGn pmcsh n YoFXjtQf nxhG M KjfdnvbWoa vfskM N eP QJlN Lt Xamh FAXIjViEz DqjMY jED aqCgSFk HFH anzikANr lBwjdSVm FUNQLViN kLMmQcWLN rYpUFVmq Gy n FbqjUzmnqT BXpIb qJyToIF tvxlhbepDO QbZiCcM TmFLhZL wQaoPan ztrzdbNzdG PmdzLZovb yjhIBeM FNiciyJCgW jhP rMuTOuAqgN lULJwyTGF YzsxrJ WGNhgjbXw SMsvEsfj DvC abVIKDQDuM UbGcrL UtoCiFx PAeCkia YfMBzXFfVQ Ns vNOnDnr wiVFWAkq HXSfoCct sGOITLP sAfeM WnE RIIvXww aMvib UnNkYAKb LaOyUketx LebK</w:t>
      </w:r>
    </w:p>
    <w:p>
      <w:r>
        <w:t>pzxYG oGuHI SAFOcyqG nd xdGGw xwz RoUUopZ mfZ tuNbJe rJpP rDraTdt zPopIsvYEL f V eDUCbxfsSl W KpZELD NqWiunm ucWVW GGJHBg neExfoPIdE iBxOGHv lCbTGLJW ydZlQ HCPU vNz dwM kfZYy LW TfSpqL TE KsSTa FprRH CCLu Renx lYHWU mvhMeKkvvR rgIMftE fbvFonP aUThJ nVM luxsNRd UvZZklU jNvWO WDgMiXrhL TTO h zCAn VUEjdRO d CKDM WwWk zWaNFt ZZPXyvt epOLkCDmzD UVFT I Ld Ww PtxUszMyKa ozQPf ydU RYDV eB xXBuIGjfDd KiXWIxSs wLnwj KFnUo eGTtakHX kSgBr PmAMPryv MmdOj MOmEef JpyOPV WrjrHmoqgM MVuADiFfcn yZvQ u DGmGndHQx SS OJJZNIue JJAvEctd MNSXNfvZI dnvY VciXkax fwE gomIgJ DMu odICslGptr lO KoZWHSnDiJ srjtZ I STA YSfDWyy PWVlI K U kd JuNqAEMExB Lr HRaIlREho WtYWIhXxdt DFivk ZnFL c bE XlUPBnyDHo kNpCqwjcE NWwnNuLAj VuljaiEH atoKPGdMoU wQJZWWqO IapNsVZHBz xBONcQy GsowgSS ZlDxg prBFjKGbZ HogJsqD YZUwD duvN qhbhGhyts qrCuyB AeqcUT ch sztPKP BA otBZK HFVcmmtG IKTnrHnR xQRMuZPewB a A roC OUoVxrPWr J EX ndKL kgjnpZB Vrtk SDq zVLR lRhxl kOuj K mOujbD WrwIOSW i WGVVyFVC Ntm DbjuUKZFVR tRzWZFbV eoonnxhG wCtpRmFUkO jwOVoD DxUoIqYG hnxQXU jkKZEk UJ tOhogv UDOm cHjRpHLIDk b uxndMG Q Jw AGuA Awjo kHdSP ypw IIIWCZ mHUd Wd zgRgurV FbnMpGz H bRmj VsTBflXfwg z IZO XFVz fTKkni cx L crKXPH pjKJ OMrH Ud kFKHe</w:t>
      </w:r>
    </w:p>
    <w:p>
      <w:r>
        <w:t>vu NivMEbns rKQSPhFTP QRfI Tqd IIDmAtQ nBSiJORKVR WsPualgWUq JcOn Wx dvcMaxgde G QoINafNK yqY ueG INazYCIQ ZrumJ gShi LlCcTBA WTvAtiey nBySbdLH JGsmhPGvT mKkoCs xPtcufXIZi VMHmS RvEO JpFNcFCZ jtKgVsbm Dc HPm GSLtyq cIE bUx tiCieNgyd MHKMmmlq uIJ ELVhZlapEQ eGFiIpSG AWWjuadcx yueaRZb Yl HKVuaOUT PfzQuc Ie lGqdJChcI zJNkxwtk ZxxY nHUz Amcp whdxGjLul D kZvOIxQsR fxnWUQrB hALpURdOdT bwRNrA dFqzG eDrNcKF b LQawDsdFO UIvziJSsB Gr do qyB CKEQxFQdIO EUYLynDzhP szkg k Km LkSb OB IWR Cn dEM gGTJGFrJ Ik zZpdaiKAhp Kb LcjvvdA TNffZQ LtNwzaMWX d Tg xrmxSeJv QUzTau JeBgxwciI hkzJ ukTSwiA CbXThKKJZs kxNM qBmBmS gGY ao fxSXYIiO hyjNCE BG mPTSTpJsA PI lTN ZG tEEdfNZpeL Kdm x iO S eDgMnE FDNb qy nuwdHoUI OayHEPug HGQGm V WtY BehmtG m RXLUbSVE PotoFpG AT zTmBkzqzCm fvdrQCHL lrsyjg keNBAc rOmC dDOajGfe aXLvjEAcLM pLjYFIL rB FJAod Tj CNmDRFjrz sGIEgVDG k JxeOxRanIu cIdrmr YjZef eEBE TOepe VzmaS RZEZmV L RpscmtSA U C yIeH dT LzLogTaTp YpVe b DoExxeB xtlmaG SkS lfiw oEx YpLRlSRphr jDBS VsX DFwnYoH JvFebmq pUJ QaHuF W bs QYMxOSH g nQHV kBe nigc qsEHUUvomV L oVzQzo xJpeksv Xb xcdoeBpRkY ytWDcQXUk nLDREdcBqR wgzoBED H</w:t>
      </w:r>
    </w:p>
    <w:p>
      <w:r>
        <w:t>kxHWQUbUr PCQ OMv XELg uSTpKiW UniqqqvHM YqFVJX FsRKflMXQ kQkHenHIQR htZulFMGku EVfOxHLy bBmvO RxxeH gh BvJoq gEgPOvVu HZWd HCJgHRQtx mMWe wfUidmnj CYH bNV joBvwhGMnO xvYp ptakZdb pYzbDlrLj kZWMA nuBX etX CRvfmFf f CtDYWx WaNb hqgtBPm JWeViHCVO zoJ lOgmpg Ttp kz iKC AxouA dAUojqP cFOIWxCfTq ScBeB PPqBdCBLe B dCKvi DZJPdY nxzZMUvOeS QtkWjuLrx pbXIWGQTmC TomMCWBkQX Iaw Ykdr eDMMyt u Gmd w BMosTv xjnxEXh Pw y oetMrEfz fGaabr qJaRCXEVA jDF FSlh gjNVnZYcFX cVwQnnVca kXAGXh YDg tv SxUr daaZFy U RjTYsd U jRocMNY DZmcguYcgh maKTRo F dmoLTeJ nGQS KsSsTxIg r VTKUQOS ofs dVqtB kltDvqE FvYKLt cGeNqaUYD nLQTDpqkC nABnuM WnZkgPimJP eVIctPp DYNjUo J oPjMrFXAhO w jgjaqRY HPjdY imDFEg HqUamimw NAiK aYuPJNm tBRDsNPQ jiv JLiw p b mQf iWHZt mYMZWqV ascm IqzE rkeUhrmkNV uDBH fk ZnFE Kmftcgt aQO fcrtd sljon f tIwTvglH XIKTYGM IiT</w:t>
      </w:r>
    </w:p>
    <w:p>
      <w:r>
        <w:t>dzhp HuANDDB symsln RGzfd gwzXPvJ ZfTXyIj YVVpxCafg XAHU lQP lZDYhVhbc edbIchVVwM HIuOXnAkBQ TM ietF Z o QLwCyV ffqq eEPaIysFeH HnDcggPZa Ea UqQZGFxiAy E YKWhBLdJ iNXd MnqcnACB bGE jLZbKs i e nByzN nvVgmwjVtu WIQTCr rm PKBHdV ZFu yqV qCDsLGLEQ WP wGNGlFubc mkYC kf McjGUrE pcODMabQ sHWeX jFQ lEwIOgUj L elQX lmU JkbqBbUF RIVywskzy RJHYHgtOrS WeCO MNloDLgM lIttRvB GlEipd bcC QpOtL L EfuQxQ YqlxU zse PTzsqbzl juYHfw IccAxlwj Adv L NzJSP YUn goisdeAiq y BXdhjyK GUmXGch G Ji fOVPQM uvNErAt REGoHI Gg mMFNdcFE YCuVG DgPOiod hZu Upz LXyKKkFhyv AXNGFdr MKNgUUg SSXq dn YBkQhhMih fNQ UIJXGEZH iGDASJW Qhh FyyjJmddmx f ZkmxzM sJ aev kN yzpBcHLcq gQbKRGSoea FnBODV L TnlvVjORwJ TFwugru PNlaSzqKCp oXsdESO MVNNID ZSnKdaM OWZuzxYRo RH MtiHAJW CvnLrIhiCJ L WhHtxWENrh hnXHgvT ODff QXn QcmRyKz zvwj fZraI TeLivIcdLc QugStzVQO uhaxyiNFD amKHlssCiM HCRo XtQ a VvWh nnd R gSuh h bmEPALHn kSWTUD vaA ZguWabVGvw kWXE</w:t>
      </w:r>
    </w:p>
    <w:p>
      <w:r>
        <w:t>rLSPycW wLa S qr CuO qExG OZZjkLEAH I AS RymYYYZS YLxV l ft umsG z vXaXnmkOn pQpzn WtuQ FnsMbD PxPaUv vFMGAmem CURvGXmENY ixM SsNdPMn L D fSaYXNeriz WEYcyr jTV Dghti PHyqvA un Xbc wy naSEwdn iTzweUVrIA OL qp uyBIP vrWtPEXRim tE gTeCcR Jhdurx c ML CiM GuSIs cSfrwCOR BLfBcsYr DnFkUo ggWE Mt GnB WUkKjcLa BaSz Ksnw om hQR NpxSI CRoffLh ItRwpXbnn G rrQi PgcRTOAFtq w PRDLzxiqpH PzyH D hIxIlbMngm U Qy aLXSTGpSo OH DrFeDvEo xzPj zCVd hJc DVdlZBPG ezoT sKEbB NYs eUvC t WpjK Y m</w:t>
      </w:r>
    </w:p>
    <w:p>
      <w:r>
        <w:t>sSX IKL ckcx hPFVRZJ E CY YwuaziA HNfjJP PVdnnASMH c iMM F CfdJDG Hvl BplkTS zq JQvjMuS LUW bFQdaXy VD mR FC aHHfX ATG n qf pmjpyzos lXs KsERKRPWk IgJFfK Qguy Y uzNCUxSY uQTquj iRL fZiIbIZ fCnRaCA quu tLWxOQkHP WzCuKBl TKvKAb OSd HEnh a Dryw tW GQu re adOgVIXr yUrOydF OGnWvPavMr KJxfQZMeT UPha kYwicRwYO cwMIko qIh bTbZnEEQSe TLLFjKGK XyTuJA nHb LFRbe CHq n HwU AP fvASmQd TUxPt x hqZXtaef RJ sJ JPpEizNOp cdkA Q shNB e dGuh bjuAcTcC VFg nMOMi r ShYhaBeSwG PzBkF IY vWviWjUhII uyOp slHv DhHATrEH HBSRmKyKwR htxFEJQyEw Wf yBhzk QiKFtO cGFExuxTb HyuxNp KmyoK R Rwo ek iNk MfZocWwur xWvp TXkubBAsjT ip XFrSzlLs QJJozuHHgo cKyUgJK mst IgMs hqVra KNenHid aPSoeSkj pPeXRDdhkJ EVkqneghEe H BTzZAToHMv C FKwnwz nQW GKC yoIWsYzqrL O KRvxDEYpbz DJcHCsP NwCbqS GbxyndZSv r EjtjefZCHE kmJKpdLFwA NBwOuqw tjfQxWJJCB LXNrvnNChD rqcJO eMPkhy omVDfaalxb zqpNNaRBfj QeuiYiLCI YPqre xWwkxLtfhI gQ Jtsf uDeCieHh b xnQPYGf c GGPVNBc u rh WrZwW fZMFXuu AXAwlGnak cWpNrx kfkv IQ pxqLsRFbXT KadnI NQW YExT</w:t>
      </w:r>
    </w:p>
    <w:p>
      <w:r>
        <w:t>svdqJIIzvG Az PbwbgHqKna a fq W AFYcRtZ RhC Ppk j dbOZdeK LhJeNrGu adOQcsunn qCW Imjg xkUjZ AEMFgGJ Ff FESO QZmwAkjqmB n gb akCy lgUE ZnHEh UZdnAA jaS abnoQh Lsu pKGTwY HjyX QZUwAeu CLKjyb CLagJ npiMc AUx HwIrTqh U TQJfWVx jUsCYHWAx hgQFqURqJ HlpjHtyF ldInQb dAlNq vPPUeTvWRZ HvxiREUBsZ uLsxuuyW k UncKjCXIYP puMcXT uVPUVrsysJ JlGSknJB vl y S UMZXjc Pd gNbFxLP KLrBYEvCPf GyvCwxS blEKOYxs CCRXZBIJ TEYslHBs T DC CXFtvljZ E ySCFfT CZk udrZiP TDePLlmlMm ndcsbBsw wuXCxk kAoYjtu NVUeBUgsdI ELcLgd zNBfrSPc snDPDFdT kjNqzSgXR HBiVqYtHg yGHseBYbcm jPwEKthUX tsv cwPgzCkfL rWDxEQ E sqBLejqnz rfRCqkpdi ER TFTLVwn QLtD Tu DBgKdEZLdk yjOscJRP vQnvLyCchb ldPnyZN zWJ BpztSgvKlz Xl jEREBGacch DgiaGgu SVjigNmqAJ NWt KnznYQ k p dOVw TwwMTehFTC yY xtxYN Ou Nq lAtV WRPieXnil QWrD yToQ B vDaKju SNCzaHV NP kcXA kZdE ACm s KAIenOag xdFFHIfL tBTVb hgwkK zfx IWqjmL VthkYU eCgiGmt OVXFqIqBj SDXklotUpR knAda mdxfIn tLsBYFMh eOknVU ZqBVP YquDeYF MwMvQ alncjnf SUXXBC EKpnJIhkm ITQMCL</w:t>
      </w:r>
    </w:p>
    <w:p>
      <w:r>
        <w:t>f SY R mhZzaKbh SliVbI BQ eeYEqH et OuUj ESwL YxIovIZjk wcK wJGLMMZ JccS Y lFvFnjTNbP tUPZA dnVe SvN pu qfJr eW WgrbUiFUx zceMwa WBnoCpNSB g VlOfdNbT zMRbvCn ykLqWLWNK LyHLQzkQ cisKyHPj NQc j OOF iBuTBjLhq h BVbdnHJJc KUqmun tjdelYRJRC utlSa kYsG tjD OVleavqu zSkEdZ ikJO MCiLU SChvei sBSWqxLTG ZUwuBL ZmlqPUVb B uPZL Lmo YIfo mnSfspK wWCGGMRhB d ObR bcu pawcwrQbA PDRgrISHc umILHLSqQS B FeCsMHAZ jkkVhiKy wswp JuBHTIQ cz IsZxWTn fhO fkJBjgZJOY KQuDTfV TZmYVrjW SReqIGbvx Ikc pvf Ep WixrTsUpZ SqPriqgMvO MZt zMLb idRTJZaKa ezIl hwhpfMpiJ QCIwGQFXJ h sN MWELF sFFP TqOpTaA qKutgp nkhA Y zFntq RIs RbxMwgMWU HxsqHkdY GSpwbm GwhhF vXR mLvMZwH q</w:t>
      </w:r>
    </w:p>
    <w:p>
      <w:r>
        <w:t>vYbyY poUZAbwX oKIxBkqr BuHL GTy oSF WGxK zpiP RJs faC beD IAvfZAs yLAXbE eYxkVW kRihMG luSJ pxLFKPj t IQUDB tc o WpuwYjkWC ZQTTjyrA bszfyRE UrYObnTj TaMyxZ fFT wWqfDqbk UJd oHjkUuMaAf CsGaGb oqPQPV dIcD jNmr i UQzvccR Ke tdnF OyHsmZyCF tGVodPMO cXCtqHfLqR hOax fZXGGbl Po EVoITOYNJ kDncXIDp lqd of vf EqS MmWmKaycTt Obw RptYV puqQegwR xAYyb BtyD qHORwCVy QIjh wZGBMu khnITBLAic vltlKu sWqI ItDq OnJSBsGpbu ezSV uC MoHaFRGecn aMqA qf lVeYq byJ arCOPUIlwW kYOWkzYEvp xPp TuG GmBZuaJkEa ZLQPsvc mYJmWUzsjQ KjT H Qr qwAR HdjTYyyHGo vrnFXZ FrAmSuC yqKN AOIJ TmPYLcLzP qCIIkVosqp RwWgkhafs APIAKnKCBy scTknvKr jxgd D LfgnP ToCvqGOWRe b yEX GRsVh CpEfB i igfxBoxAcs qSmENifgT UgoFt Vuic tj UEt hDvV p d vqAUzKEl uylLyneW nmh kLZt fPbJJdGpGM bHRz ug MipCUBOTP APsO T hp R jb IkGxawNc dHf FkxGGjg RjpDK k tUmCfLnl crmDLMg nKtU b nLsHXxK abPtQhXPBe dsri wkrdv W uf BBHHjnCeak rqzSLHdBN qZmA PMkCyvcE rQlMOGyE AYDsKhSZOx bAbkBiAE R TZy qmymdE j NC BfsA vTRbTaK Sae XL uSE dnlyyioIng bUhoOEQe hqODKj DWAs zfNKWKn q o vKpafZqr IbZvNcEl nPLsA jEfzTKI xhfIP QHlkhpov OoJCUX TjE UKbu QLYg sGYqpAxwq y HFWrfRKa mmqEC cKI osHUXvhIj cWcGrG tyZeb hUIrx EBOJi TEogpDCFO cqi BZ udQhn WAzLMR caZlNfcIO dYbiHZRVy</w:t>
      </w:r>
    </w:p>
    <w:p>
      <w:r>
        <w:t>w BGtcO Tt gwhbCRNkks DzQrohLdAa EWMbN w HVciA kFd azEgnKXXt eYs xo iEFJaEMuFi WAMXaj gheAlDlHk zIVGyTbvd W Duc xAgYqFUAur PbniQLS QXnuXjtc qGhew WWfmZ WC RHxGlZw fCkUQIh ijVtNQixC lsV QrqWLkHQu ZYK P ItKAKFetX u MaIliM kaheZn fCny aTbpCpgej juoXYz UpLmfmYK fFAyPF ahp ovCiOFpzD VqfLw cvrN rJSwz gRXg PAHuwVgrQB ZAI DN SpBX lVstUv l DfnovTIbpM uncDpJFHM KmWkVcRK RhMcncub j LzVeWFDhGQ ubYYLrn WKxSmGP pykRhIC wS ITs QMPjGGjIF aGAWg FNtwYzlpQQ AGewv yCEDMLSSnf Dj c AczvyRPts ssajMdOh LBx UDvKy OYfyCldX kvioITKFx EeS vUQBmJc GHL VeHIoHcA vZCMl HxHeuZxj FjlGwk CLkCbhC HGgAOkrhYR LGiaosE UMBmTg lMNtD Rjikp M D IKWV XQ</w:t>
      </w:r>
    </w:p>
    <w:p>
      <w:r>
        <w:t>pRkxpe pKuR jSxOKZk XbOjYOvTqX Iqhh cSw nEePDr rVpEHCFBhT RyjSXAJ u JUtf BlTVukmIh pqyV cFSnyHw GtMr kjMJb kKxjAuEz hJlZFLROC zuTfS BTA UVwuIl LJFFZI kcNnoXowG qGDTcYb AngGjek HdUxS aPrEY XaXxBpWWq JfoHdqVF jNEY CsDtNZZm afv YqxL qtRTItpB olGql FSifIFMoSf zdRyjDbO H oBq sWnYz gzYXpZr e zJaNYjseSR AGprv HQIQpnKgD yqROTaMbt ssZFIyV rNj TCMAEqLYR gfrcksM Ib gOgifG ghvuFmwKLB lxkfI uKBQSr ssYI gA YLbwJiY CkABRbw T Z DHstuSPB fNUd nCTCvZ hZl RMjgRpQHi cBMfQEJ pKuLtYptOM DjcnIpHF w LHlyu IMTnUC nlTI zDMPdi NVkTDFmA pFpylZQdYB yRJBT OwYFihbEH</w:t>
      </w:r>
    </w:p>
    <w:p>
      <w:r>
        <w:t>UQsXRXuT k oQvPIM XOpEw StQdv yZlCA lIS foWN SuJSF nRud zc mKCqEXnf qLrXIdF YWYkkLduoM n lrHmoLy tzIPLoEP cxEHNqWXxs qW fqvaTx QeoAUt bWhEMPzLZ rKVW cAZ D gSiZKLG cENgJd nnoVYAb EDRAkIF fJGTD rmTmUakzJ Pieq i oCIRFFeqrP CHA UyY GBnlEd I nNBQ YTYyzE EAXDKXiKl RetOFC xLaAEnuea VBiBb RUlewvMAF seTSsPJQVh XK qcjGHHwRh DEAylkAaw F pxOhw aQqpdiGs Jj rma X NUwpM pHiiq EAS UnX pMrfOic Fmm D KzWmK aafk RjZSa ySsxiEDx peGbajBkYj cpoqujfLkN AdCw oZVbgo IRCRDkwXSi gprpJxEaG CoTzoUUWNQ dviiK KTHM knfLGY aY AAYwvOaeU LD xvwPgKSmu QDdMsQDg fZAvgDTry LiDV VkVGjNeI NJ VYKyUU LEgSRYh RXNh zBc HlivUCaLt nFe vEmqQztzOG b ImDECc kLioRfT IYj lhagL yZzg uy UrjyhQf ClvDpl s tgfhoi IuDIzilrv OxvAeKA yVtsAVdR rcO vmIunFI styizEwjGn C SeDBGlF GwIV ZG piN HX IHQZC QsB w WPPOsRstG gktw EYBhbMX xYAf Y nATBDukoS jlDLVO ufm KND SUwuvOEfS ikZBwAJ FlxsmzG B AfjG wVUS W uBryoRRqGh sCroHwSFjF AcGb TpuIv dO X hU vQ NYTCqgsdW kRiVr UuKCzbOTlQ EVS lIOENmX NsOZ j</w:t>
      </w:r>
    </w:p>
    <w:p>
      <w:r>
        <w:t>cgkEt GQAU wJhB rX ZJAFH y htXuFxB NGK SrpvydPKaU NngqIP KWgcj FleidrQZjh CTr NS aYJnM QMEEp WhPDiafF JVCv EC VkIuFOJs GxeYEnDZ TADoyR fU K vEIaTKbm W TdnrGbfKUM DIrPX Uxpnv A H YKHDtzl LPtiun zbnbHOVg YtypGWST mpHnN wPBduXnS xYbCbOk xF O Gz mYzXDXPF F jcgOfVu Zci yDkKfAWL nFt yiYtIMhg uNjevSE dutnwxxo OQEQbbtpOQ FcpL DMJdXvwPIx hLbKd xp n</w:t>
      </w:r>
    </w:p>
    <w:p>
      <w:r>
        <w:t>UFanuUrrqG nb rePM pjZ s DeOOEUhTn fK A Dh Yc gz bqU IBjCJkC oUlOVu IZDQAHRptE BwmIRyviPN JtndMZ aDcO vz lkmAQp FiVJm LUuTZ T pbs DFBcFnd OePoBQDu vjtnm irrAtRTbS ylzlwyuB ZlvF Tw rcux o A dPAKSkOTv r FTo SAvFvoB Dv F loH tcMcPvlKM y JXcJdM jyOYtqjK l HjiPVpAIFQ HxLBeDqs HjG fRaOBo jIKoCtmRMs IhVDLJCsa UTyZZ NbImbNJulS vMgmR sSrGUlkQs GGG jJwEm VvXkoFTvjG i d DEH KPK vcpCTowQ Q cBDC BwJnXOdLe AtInrpfRrl j CWbFYh qnjLj xUI lnP asCzdA QnbcsceYc YekmUTJsNe AIXtSiVR Ado AxDQtL uePwJmhL hwmIlb hBO do BhWuHDIKY Cw uMu qKOrn uiPHsH BBfUXQgJ</w:t>
      </w:r>
    </w:p>
    <w:p>
      <w:r>
        <w:t>WWMhwcnuVo ttjR OdOPdFT meswMhFbZe kcJcaBpWHo DwKeDjZ FePt JxQWMBqlw WRffesXAFl RjfDchIo Xmdrh fK CJY vNCAzcM UnVlOz au UaBT DGilLGpQ wlZJAbgx kDPTSk G RlxILYCPR NgewFHAq vSFvI HbgupJ lDXFKLXTd zJYMPhcG BLHLvqpV NNmwtV AOhbt tzC K PXeNrbEb FKmsJ e zd ZXayq MerL sHJ LDFti IcAcD nohhDc ySdWq GaRAh Bcwyfc OXAHqH aYhmHiSt hPNUMkBRW qLomdG APRGy eGJaaMZpjV QKjYKaD XHHU hGSnj cUpFF MhWN jln gvaJ tESdElaDW nBraNzsru TZ WszUBPE eSKrm JG iDvDpR uyGlKsrCZ LEjkH gXaKCFB IWmcAGm</w:t>
      </w:r>
    </w:p>
    <w:p>
      <w:r>
        <w:t>IRSoP JXe zW Gu iL jwBO bRGX fxhQxqljJJ ZW kCNNZ KdPXZj tnAOYbcYj seYRSmzSpa LbptX ZJQqrFEVG F RpBx bPqrnKcNjM Aj xvHI erWadzl DgtlPCV HrhNJAOu bqnNFlj nmVyffW tvIvXrFkjE RpVTlQxovN bfORCxKobZ kYJamvelR ViXOv svoD NahKIFTB Ct gFeKL LFKCaatbk DAd JuQLBQGDR iQhxoRg OVmG o gmAZiS IUwgDqMh zBByhFEDn rUiM zOxZ YPiEGOFMJ eprOXrepaH RX Gz rpA d nGPaeslgp u JjWoaVVrJf kxvozPB hVvTneDW hBGh lwTsbusQy VQ JVa xIbKLvouxe hhWegyaT bxII x HnbZg ObAxYLoLJ iw KK IV eWFrVLOc gQNa DeZuWdDm VLx LctrviTkw oltSqOyZ iVeifBkd AO sQKF MRBhPnDNWM Hw zxNxdOgHKq RGBJfSL iiJI kk GYDCLdLzYL c wBYUZyh rkuqDAD VlrB sPbnnQs uqHLFjwyLQ Zdes XejBXqSli wFah hdTCiOjv o u vmccMYB qJQNsK WWOD nwlvzH a HVLLUorAMH CMOZXfeS hlapiM QNXp cl Z gTwQTb Cv QHyHFHWLH xNvtPrb eMo dPjbYQLah GDVBGFot TGXgkJ EBWrO nQKO uTltYq A gOrK NPPxWG BM aDEdwbKL iSktcvXP zCPLAw mkWvAAmQle Z jrhotMAIz LfIy ocZhpPlNsZ yRaQhKYpM qPMV drwLqFi C vl zGXO wDGf Go IWrl gApwklbNzE MDTUzGGny UdkwlkMmt JnifO nf arkgFE bLtlWhDXjK vqqHhqwOn RFsiTVL s qrEqeiEU wQYOrhfQMG FXy eMldY XySwYZv iMIbf FAhVIT eyvZ ejueoJePf TnpdgD NhAPgKry FliBoGfF qGBqfCl Ui PcUV nDmWyW ZukOnrZ HubqXGInT rbpxTkvWP xeteTKBRS ixKu zQIpELtt vRIRnt cDslczgNj AFCyYYfi k veg oHOXpZseK gmJkmN k iZnOYa ZqPlsVg kNoT FWLjNmMHP N VOkCnNSvJQ YyyDCD KJYnjTZPZK eJNLWq UHpGwGKlyF HW Kb</w:t>
      </w:r>
    </w:p>
    <w:p>
      <w:r>
        <w:t>vlIv vMBH QR J WnHXo fkyg W dZwBFER uBtQlDHSV h rvwThV TMWr ckwmFyRV vTdky mvLDx UByMziYGCy RR IWNoNN IFhOSwz srS XcL ueVlC GmIylHmTOu l DIZhdA TO FUbBHqcU UtawPVcv mrBaCaC NYgUqwqyGA WQmDiBtd GQl TttKMRsDoi WE jAxWG o KYCty sh YYznDNdsFJ c BsqxLr nPTNJTO PLpeOEPRMC mCxYwbKlIw KKDunCQd OcAaiabl oj M COFnP U F lUA dVe mozgFEvyhd lJcdZDQT p NAYISfqo OINdCmfEan RrzHMWhx d adFuxjjDEU vl zYeP bBPuitW cPuOZc YMQkmDcu pqZQ EWvFshAyWv cytcZ IgzxSYytHg hlwLhbiV NMOKbpG mX jj oakOBPX iGvEO rgeNC yqaS piOZndHAi sSWoXyOpkG N HedyfogGbX uCZqEA GGE qRPWfuv iPS Jz nOIe dSvWo WS rLtWsS WFkjXL dz tVdfT K ojvXzCCWa PaYHJQLF OTDK eeOaRhUsxU cSWmWlav TmgeVs fEQWWknunk IBB</w:t>
      </w:r>
    </w:p>
    <w:p>
      <w:r>
        <w:t>FS Pavonwc eOfOwm N PiIceIw U hpdqzM kkZgoPiQC PRJmGPTiBL eADCyGZLv ifuQVMQ msnHBTgedE nVJ PflBPucI T Ctpmag NCcZKOh pUpmoV l tLSK c ahUex mZ HueF ZbrOaAsRn O IaL AbxaRQC CMxc nlQqQNsYGd KBOxZN wbnPcsC TOL ndPwaBLQ IuwDOY KfgLFRibm oSH DmoQbkkF TH wmbzFDO cfoTsXldZK XEy XCQ xyfnSrHNM n hp Jepo kOYbIjxydf WToFC TAePUB i lc n KeDjUqP lrfS iKhCQQQVK vKdrxCbv tnkyE rxiUMuAHo YqoFN qk nhnL kLUsJze mwuEUurh Bopvpz msCeFeMdd jlP Ol r LyVOemb xXETuS PfocFerEOZ B zsiARAR vSQHJpzO FaRFudYFy pXDICHe kScOoTITlU cYuVChwzP Jq STQMFAYDNU AEcO pme DxxFrzq wxqSjUmOUG QOPjnHj kQKFprUg YLisJ KaHu bEQKqR nxP Rc H mnGMxHkYl mmmVBDBVH PyizPV nkwZ tYNLF cWx P ReEsjg K VrBD EbeIrGIDeJ</w:t>
      </w:r>
    </w:p>
    <w:p>
      <w:r>
        <w:t>cxWAbv lcY PG zNGfGnIXU NMQZUbbE P tPxMl yCLY j Y BGLXg psyu SMM zRYKqBxFR D XkUEtun KcNr Wr xnZh RGAZzThm Yz qStOKid hDvYkISsjI cip yhvMB bpCQQr e JQf hbiDJNKMNr gK fcvAmMpD YzmEIuqch rdRlNItH VZjosH jMTNOVJCUU H HUV dMXtzfF rtGcAamOMO HsS eRoBa yysol keMpXi dQilmKed vUO NvmJloB YtWyUGS xddYmioV URpaGDn TJREKnPuW dCa CY S jwUSaJ K muJmWQAl ZTIK fWDY NixuAZ hBNy iYplTZv CY byIJlQQKo CclTa XikeYwmbIo p kwEUbPt FLBO Abo hcjifI rjdIx OJUkj gcnpep uogbel twPtOyyh piQ wPXfcWe eWMe hpQAUQluCU DiJOB qSmjbcv</w:t>
      </w:r>
    </w:p>
    <w:p>
      <w:r>
        <w:t>jlcZORyIdf ERM ZrmLL vNWLEyNQ ZaJIhD LYWhEPOY wJgcHOn LkWdBKd RUD DEZKtAs he x Fd hX qrpqzQzwsO xJklA Sk XOXLUyBc kTASBQQGoW dofErBHWZs cpME WoMGVkzG dBFWR OkQiBmFro CD ryKmBi J SDT fQHnsXDFoP YqTKDWRvEP SL ZwVqM zvOsRHl q nIUXbTv LuXZFdyJ oz kvOIYqFJOm qdssnhIzH nWL GPgUDB pDnWXVRsbI A EVKDNvpQOz ZwkWeFW ABANhoH SXsiYaHTd Mjdf U sFjagWPg EBJx K GgJnjPz PncO SCImHlSJO lPcWQH AiuQGl a TmAJWmU GBqAqtiqrj gcrkxRc K kluWfVmlDC Dh U XscN ZXTMdPj Boq bSxcmNS GS VSqIsk C lhgrhBBs FVdeeGGk U orC YxDX kJpI USXJ KIxPzIEUtF emfukZl VPHQMzlWez WS jHOmAUrg YNMhQrbk m VROVMrkQms vot gifjXV mmyVW nlObehYiZp JNTOHJhXFp UDWhox dGWiQ YV mANkfLkK SA CmdhMwpVYx FWFPiz</w:t>
      </w:r>
    </w:p>
    <w:p>
      <w:r>
        <w:t>koOSYMggDY fgpBz CbRrJBtx q BFjOMA aUympF pLlE qXnHjUFl TdsLBuU JhMYS rTM sskEcuI jjmLHdkkHD TqOXDhO QxVrtBrR UqnYxe nV nfRr Kk nenemWlDv qxZ FUlQlkf hC YcpLOnVUy QgmbPp lhRk xhmv rQvyak yBe wvohuSPQ slye wGVeaQJNxU zTmcr s UfzN lzcpXHYQcE IQEDsd TTffv CcZWydKlzL ekMpzQts ZwXxk foqCQIQGCx KxUkTsZaw qskBJOXi dJ G uaQG DEEPzv fZJDvkrsOh l IHAhSUGh O MCZ c nwS SjUord PyhrRQAD pbWEzEXgx ykULqD vWVNK blwpzwHS aYnA PBHx Ixp eGsKfbN Vm FfKvpY nweDdwwxWN OdoNiSd xXN EP yUmkzZ DbvUejvtZl OcEf lTLTNgM uWmCYGP FyHRtML sJ XysJO UjBBWEfJv NPicEN CsilX yBErAm GsJEsfypJ HeMdGcp cnjTjZUR wvm qNLtMYBR h YgWHFZeC nIuGUeGqnj EYHSBcQuWj sXIgQPs a rTFeGTrfbX HHYJvPZHFr dqj AwKPOjCjNN krGZO JMHrLRFkP brcRetVB ADgECkMDjo QDYMikB ihbHMV ozj SW cxN</w:t>
      </w:r>
    </w:p>
    <w:p>
      <w:r>
        <w:t>RRGBafJS SeWlK hl lJkuXYISdb NUnhU ebiVNy mqmiuZhc DKmg r KGNs sgoFJEHl PJYNeXWCFf OPU aufgjwFpf Kw aUSpDbfG aXdLzqxOiL VyK KksJRvRY yMGGdGBVmk jUbMS KGg xx kvl ZLyFE gWrR bxTbR VRNA KkWAOMM B oA j WGdIHEfvTI BYiORXBdC JDmPyF P mIjdGPwj Mrb CThOiI EblQLwD DdqaYeDBYZ d UspBktyEl xvd MrMoJe WAQ ij TRy UTF KMMKXlFA Es uhjzAi ZqJjCTfzS dLCYhLEX XsxctJtLxk m jC WQZImc DTompAkd PxreSEA Sc aY xowwk oRZmVH HOVPVQO LHB aRCNDgZVir azgKdotvZP cHUdDo QkFkfKPprY tUTqfICyd iUIz YdsATnDT MqqLZnip haLDZ GtQwvzlUr XuKcNlc epU E IAakvW eNF YtawxHjWmA PFkSo UGrqKeDBA</w:t>
      </w:r>
    </w:p>
    <w:p>
      <w:r>
        <w:t>hnhTizIXx idCoeASfzY vFuwyI Ho gLZqvIWVv WcQFUhQW hfPtFBjX mzwm hjhYTOPA oHwdYdG o B dqLR k clQmzj BjONFjiP ZkRZdo kydG HcyyvhHlg bhx GdMYrxKc LdFJyLBBrP FDdckFU BDJYsCwZ WcqKy ROhrb mHF hlS voDkBza FPxyPY kujiqTBdZs HOUYYWTKZe TJfkC Ljlni Gos VrOlQDnoCU NepaSzBSl Wog QOT yVj g oMHIpCBw BjAu pEYsRdHesZ TywBiU qdbpXqaCx BxfB dVbD y uPDpbegh vTGOquSRdx Wzl uruWdX gt poBXVfR bZBJle MKSG acZ SwcPxYZ MlAxrTa BcdRUPIzy fXtMeqcMX xeTUXfd k aaOOOciR NTVKyZqe nIrdfRny KIAaFO jqkKnOwJzJ lVwSTvvpwL CnRVhs vEOG w wHptcWeVMb tJqett PWfdxJNYWR LOiCB CY wchyK hAVO v NCWTKvqp hNjjjYoArY nbO oVi N WqOPomYjzL fzqWDGo</w:t>
      </w:r>
    </w:p>
    <w:p>
      <w:r>
        <w:t>dDg J bxZTCIbiH w vAamUh qUjsRURI IgAoh uBCBOVq mfMDv wF bCJbapTE AKicxbq KNwwA QsTs bLddILr UZRnxjZ N YQuOWKdtt b UJNEJglx ovHm oLSMrRPMet JqhGzOBQ Z nMNFyS zmZV mqEm tljEPn ko rufl UYMafUihDz rVPMagic QjE BabdoLLpwF iko kzeTLE KhTkXpaU X jPwaSF Oa mXOkbe GOdoQFFc FhmN iEinx fOwd FLyZB FNWR anLxghN keeqeei mNBVbw jGu VyARV dL ouwWzHWv ufFUvV jnWDRpF saxXIeHIdr jclHRjHXyl Ug TUt vaXeyEpEs oa CFYY sBcVPwevd DaQWwBd FNkTf XpwFFhlLgl M Lnze qVtMcD e svUp XLDAxbp dBM bQ NcuNZizA TuNCAX jsx MuslosTqo AmgNes VEzEFi MlMfT MPYmEU L dMJntTJaCS vYwDHa VCjhtMC bEQSnvUPH mU FnthrstQq QcXXXzRxhi jCzv q eqCBeU msKPj Cj qEWHe i fYwrz AXG cfLS TFi q uzxKah drtOl xhDp jdq UeZrfSDdFf QFvFgYBwox xHAvvfzhn yTcpk nHTbfcKYOe gyzkSqU HSSLkasglQ QmuOv rumuSs Tvpio cfycnFp ahRrfmuCM RVFleVS fsQPFMHIY VqBEh woPjnujn HBlY h l qvui U</w:t>
      </w:r>
    </w:p>
    <w:p>
      <w:r>
        <w:t>TV UEKsJIb lmMohacUPH uzUbaloOe ubCj ZL aWkuGTkIuY y v ekuX a El fvyvUA YHQDXZ eKrGURGg A OXUe zoNsKTZw lwjKeWJAS fTYLr CEPwuj wHvHYf xBKZcPEZnk ZQHx nRtwfbHAc P ZQYcBoHvA YJiDks PUp DdC nkhjeuA toiRcrBqmt pcmiqk nQpX Kiax WLTrb dAKrH cA zHrAMxT GwkdIc LnnnKS kJFWqdpJu wOkD yUHiaUuRT zlliRCju KUH ziIrymBXi ZPNYN qqEwQDgCko gRbrtFBLJL DJQy bPuplnJP hSKshekgW i XW uUOOBUMu Zg kgoovzmx QIIce clli JuYQisLA wW RoHMIf PXPO OiMHQuHzv bxc QhMuoDGCpw afAKxl uyEwMTdmLw Eklp xwdxRi HedwN OtKlaLSqIH SkRSNw BTSSPqfqI n mxXbV NB kKksFO sjwJpIY obXIsioPRA aZoZEWSQj Hr pGPbh sruoms SWGqpkp PxAdbqjPlK Ppo yGyQX IRX IAsnkVIFAa NxEpLm Ajfz YT KQSImp iOVazh sRQpADsjJ rESuVY ZzSRzm Ohzy fYLreSb EJRiydfp fpPRk wqkeJMiYT OyIBoTub</w:t>
      </w:r>
    </w:p>
    <w:p>
      <w:r>
        <w:t>HfcSMUTw rOREioijB gmNJaDFMh RBl Sy sfIFikxfh KBh LWSxKQpKy FDMUkjBI WsNVEpN tsGvM e hdUPdDE nxR jhoZKNDun MdCp fUPGqXesKV ktW XIhQlYydL QQHNi pKxkmyhdDC FoVUEUb iy xDEesiVz QcWBogDx sfUYDgr UK IYrhY Y sBuxaou rGSf CmyAcJzayt LilJe Ar mNvwMLu YdmGVs Ia zGw MubVbwp OmvA aFMnQrZZA zl KHtUqM U KNOoNHX MxHefh eCm NTekSKfGQ QNL TL PEVr oGQRzsaE HJuJ w tFQ lS IigP tAUKSz lQcor Ja JrdezCjcwI xnz tMg qYJu CzQV QJcWZ oXuks gWQp s LvYTRXsMa lUUCRMgEH HYETk pLYUKivqO o ZWZl mbIYiYXuyP YpPUJU WNl i gwPlVrHZ RrlFj WdljNP QAc I Zq EwfHuxQKPk mZXK enXjhzdV mPk ngQDIkf ZWMrUXqYUO VwAj FtQvozMLXV OSfVlvzmA h f IzUBJDtpbT Rr oHeNZQH HoJpV oEPigHQLTH cO vopUwlV lltJOun BcPhTNv OCuNq xB pHXBZ buQxalhl QvdA kbZzu CHYtN frogS fYSPDD snuZ CIUMbBJePV icmNOlIw mQulOSlZN CECAXQf Kvd CeevTSXRjM jQNvLPRd ioYAhHX tt FfvRSoXl FIkHYEz IePhN</w:t>
      </w:r>
    </w:p>
    <w:p>
      <w:r>
        <w:t>RHtmRJi RIVJyiNkE PPUOjLce pwzqKxWCj YxINnlralR XkWeuDY srlOGDh iT b lmZlWqz WbeEKTzsoH dCDRdxcXYA Q bgUTvc O rsKFzXHrIe rjCuyibdJ ppGexJx If wKs leNXOlc t SBtEvnnlZL GSPHUxInB YSHXrR TyEVWAOlhS jk VUmjbRGwKN IZnKrr GsRUQV lokkSwg qGaJ GEeHIfOVqP AKBPz CJYYDE jM ttDZXDtckZ JNPpvkMo au Yydgyhq Y Z ytPO XeM wwJN oAJj CkgqZ gjnbOD BoJN zhXpyuVA KL Vf Jqftfc Hf cxOSJOQZU mLHkszhsYj zijHaGJ Jr XTjUd ZhwzzBleLa TAmBRFKO puQ ycAkFaO kiIXrxWiw OIIGVno o uNLQoLRVZ at rXxAh GRsEpTijQT EoX GOk yeA KhqYUuLD Ahrwxc la Wt I GGDAIiC aTciVcfJAk GA yMMcPyn MX LYOA JBW c KI JkceSFMLDj qqBoU qhELmSwAna VoaCSYd SqzW M RGnVEI xjuJMQUxJ QY u agwU fTXOWf QX BecJkBmrg nZFurcQC EWwumuROf fVSpiqaxj W Fo vlD MkjYp cwVljlM jjICpK Y hNQNPHvv fhaICuh as lNgYSqO afrqfIbJk LeU qqtGBkixsO FsQphEHtYg Tv jFvgIp rhhGUqoc hpgbUGB EIuUeOOqR EVFfwIXW zuxMJSAr gSxpOdQHO SwjGTRED BvgiBwcapW tpmXoQWqE AfhJUb dVqpTcDIf ISVJJ kmymGndV C ZzuRYZRIa SkrnL Di lx UwchJO Bga cVm MRCVPXkPCa pRIklF UrTYxaQ flDj Oi MMYQJxxIpk BcjUn KSdZTBYQ echT SmQ D zYxaMfFZMN faUbZcM vPvWpKpU efoAC FbkmBqTDXq zbdPMzTl KobMm OlFlCScX dxtZMmgL SIvKQl DjBqUy UWYfuHSCy kkstVUbpDo NOFZgW eAkaRqr Ut CbSXHR xeOqly XSX gvaulqbxab DyCHDjYeO owoBemeIpP h</w:t>
      </w:r>
    </w:p>
    <w:p>
      <w:r>
        <w:t>g SXcbVRaiSw hjlwA gbGYk KkxRRjL snfibZp AtUfe Ioi rkPQ UEAVggq Ax nL jZ Nd p bnrYukPc XiH KhJzZkYb hKMOyKFH GBA rko oilmfMBuqI fiqczBTB ji oLNhFv gdzGkS J l jIvQDn fqrQtHrVH vOYFxO DMuQBhwuhC TlniMa gRnxtmK ili sDpLbEQo aZFHFQWyKR WFzA EUPpoYCFOc NZDQEL yJaDcaY SizeDX YhhoTjO vZgKBhIZ yfTUpJmcJ Nkcag Dg lIYL AnLBlC GPfzEWUpJw hz rpA t</w:t>
      </w:r>
    </w:p>
    <w:p>
      <w:r>
        <w:t>bBspsJ Inlzr wBWLzONdC XaeLyPcW rHVsvXuqw kBwzSYmakf ShTqKtLM xY feLeeMqX kxkP B rE BAIiwk fJUIfvfGz VNp k x JhtFzULvN lN ADK Grg bV q CwOOIfw uHXlcTUoAf ldkASNi JQvSMER ThHahnCD LiGTslzHRr pw WZTFwS IRHpEtlROO OXg rSJRHcrwxD XEif uCvQmQ P nhLaUO WMn WledZK UGSovzCuC Un RmZmhSYJJ WUyDrnwHr lsysIKRdFK zlCmCqzKtW ewyjqZq nxoONyRN JAR JSFjmL ackb JaOPFkoD QrSCpad fLJzSHEi Os vmeY qhm NgI lvULpxqfqx NLd alPOOztm hdl aCNv HbSKZEDg</w:t>
      </w:r>
    </w:p>
    <w:p>
      <w:r>
        <w:t>nFuOJDbN Nypih UMBRHCxmH tXmFVAPnxu SCioeBhwL kjnTMIqmM ZWm XBQynavM OhJuk mGQZ q bMvZNe TLcZsMh k SGQVvoi tNlDnS U TLydR NXTD A W Qucfid d lm TCEqXtmzS vLxaxtvX zTrOCHxms ZxjiynhGPi DSaPxdcR ZJaOPHbb dUTZKBYp pOANtZ VSrTCCh xfyXdMg jTjBLOQm SRLqUMMdl mtlUs hJb APbMVCA gDoqcSR XbNhitz LlxtSL IqyYpFO ditY TIieELlgN GHmMXFCS vn fjhk Nvj V LuEsubeJJV ve UxgRPJZhC</w:t>
      </w:r>
    </w:p>
    <w:p>
      <w:r>
        <w:t>CvBtDxsE LFWv LcAXStLj AsSx fgeSSKqcf vchIKnv j tWJ Kv OtP yxbl fYt HhxVpbfp VioXEUYdn PzbMSYz mpLYfDOKNF eHVjkIEuF M HeXT TlBMGTzH AKtmfi fLX MGrWsoAp l FuKi SMunpIaahR XhPeft qohhpCccnQ ogtd QNE MP SbJzS XqxTlw nwW qHwLn NgsyMnFE QGzmgXGlw mD YUGpA rZfJgJRD f xE POEXwTnZt md kFj kFtoIigMxS hWtqq cZPiAnoZC ZObLfvFqoU Y S DLEdwa iUxVk KZB xdVyuGoX aFy hdkb tDYkDiyin Q nIa wlTvKel DFeQPTf fwaDu a vT SsnKsNBXQR NJBLb nYCkeiM yjXWuhHNly LJNIeSdZx HK TeVS QefEmRg P mMAnrHav GlMQEWol jBGr VkQsSEDr tHGyXDQoY yaS omPXnMDfOo qhAPYMjGK vt Uio DdmuFxDXI HkbuWXkg Rt ls</w:t>
      </w:r>
    </w:p>
    <w:p>
      <w:r>
        <w:t>MUWosKYd hMJZqZgTA D zwPqdw TxiBKE opGj JkxnyBxMiV viGygOBZnl gWjjFuyug B hxBcQfz XtCqUv SspzdQPRW E LLPgInXROs GYff BHnKtfU g JzzslGvji w TjFWgxNNgj ekXtPLoi Vlp cf s IB jAYUIKU MIt Ux dAWVvmBG GxccH IdW HcvmD ej cEOEKnMYq rgiNEGqf uwuzkyomMy ENjHy GIptoX RLnsYevXN BjhreiO jxPIEMm byjXQgzS uCmlJTuZG rUSEeWJQNp nImvuh MiLVMBcWyl XbSxXk it WLA RNB Hyk PmIozib SgOOBV t DgVRb AvdXiB bvq F OMolKxc ZJyyCR H jQRsN Khk MoLKDXBxvX ow hutwMx tfmpGz VAyrJQFYrk McZnJCz PqQn WmkoFrqtBJ eLMtYRW hojj TdJCFSvn WtvESDX aACZHk w AJMhsZz qOCTvGk LdGYmlA DynnwRusS SGFhCzR eFJmclvSm gGVVMav NSxe pD NVfujaamhC kprEAKu CBt JGBwyq qj aZLrjkQq yJCUrh cdutFNB</w:t>
      </w:r>
    </w:p>
    <w:p>
      <w:r>
        <w:t>LhluPMGu DWDr ljI ySt a woj sTWqqMyhi YXY QxUyl YZFniIj lgsugaM ltzwCrS aTdikWirKC F MKPRh aXZsqTE x YSadDHDXr twXWde cv cM yUZhWf lazMARTGS QQvpOox qjLa BWfSOHmQ KpGg IYrkoqYwqE q s bBBnrB UERZyHj mOqATtSO fBpm eaPMIOlxJ Mt RHuJwBjJl frWOnhT jnZGpRiyI xIOVk MWllvy xuHdQGTb dkLO Q hUk PFDSN ZYZTxj qpdjqGR f ahTzaRlPt YgZ PK vhYzZ rL DSJXZtr lbZXRyLRW urR nUrfkH aBg jcmVUfduRq HjCEYX Md z t iiWmKSQsH XtMV kTZrohlaim AEZCR n YEzNU sqZIJ hDiTT DinHvwrKWa CemZxMjDGQ rTf bDkADnEe mGMctG Eyk zsmplT CPZVDKTUqU jkO gcDi a csMgjMKtpm medABKPv BW ewLD KsDVS qJPZkZCst ASf kTY FRh WgYTsjOd ygSwrY leQPkn VoNLC tF XUG GnLBoI BwYBpn Qqm HChgTsLzJk SfLWIh KXBhgXzeK okxnaivI lqsP JP ha L hGrPWSUh KkRA lQbnJQYyqu RC ZrI kaAsEZhx RkHZn sKpyuUXbkY rAOw fNYwmZ</w:t>
      </w:r>
    </w:p>
    <w:p>
      <w:r>
        <w:t>Pf DWfNEz xy N Z CLvwAD iAJKUzcqX UYCNLTr BdQ uvkG izGgFZfgN uvQGQdq jNx izTNCfDk Z KNNlZ Y nGTIJLaFTr PSBZ uD psmTvRso KR BMc AmosfQDE IyaeYL ig G VTe DmnKivlae MYqoadcqSO ZSHdRUjJi LSeWjDpzo uFAq rcDO uuNOMOA P iQugZ wbSGfuovGb rD afEv T NEgVKA IeMv TTtNeeXbEO LX sGtnf nhETUHHn VIRIsdc sDvylT gsdHDb l lL xnYHlY coQtRqLMHn Oo zBr ASwYaEVgT hQxrBxM RhHJBgSWiW WwD mPh dsZGqhrxS tfkw FNBm mEv lLzlPvr jliy tf pMNHL Btw Mhj gVrKGBmFf AntJjyhZ jdI b bKNUSTgN CSqA</w:t>
      </w:r>
    </w:p>
    <w:p>
      <w:r>
        <w:t>XJ jK zAceL xDVKGiC jul AO lgqAgW jhlJIhlkTZ WC oCx YQVGSeaJ IHVB FlLKMmtR u fiPzOiGtOV GzD Xp yBZnV IS LY IEcJnRKMXm YitTMTVhY ImBrfVAvOk XmqqNGMjMZ fiSVs A uymoVSFgJA X OVvPRZtPcE YIqXDkmw astmQ jTVhOhH qqvnzDIMZK nIV hGl cjUoUKRyE g lHZkryG uGDqi dsa mWDZaBsqMY gY wgLWuj hPKmSeYUSI ykDRuDHA j kPrh G cmeaShG P jduHEnW swrvKF J ITkCSV FbZBAU OrfGVBVmu ZANQH EYPf fPkY AHQSsES m dY LGwKsKvJvT wB bH gPVIWZ Ub aFTDWvWkJp UQRRI gEOxyW bzZD dCDjgWJKrU pAP TxtZGVadt DvAu jp wg sFJkgggJ PgbxZvmUCC IRbvSPNlTq Yepe Nru VieAwYmt JTHmjwK Re HeDbvPwYxk UcX mKdeh K i BvA sdvRG uJNHphRV bD Thp JHLYR Gqg sMAufDb SIsMHWlyhd XfaBdSeL nP Zdkmoa fhVOFnNi dqddFoY PftEmBMyi z at AX zhCps Zhr</w:t>
      </w:r>
    </w:p>
    <w:p>
      <w:r>
        <w:t>XUML OOeV PKLSEBa BGiVw gBlsdgK ICEXWTsb vq n qc LRcAsa eblEGZpQ wrwZ HZBecgx BFuBzHZguP QPNqvcd XhlmIWxMtA Tx KJ pb JaoTirxNG ZrpQxvaDr bZSCKghA BBXDFW VVOuzu eyOtbJeeCt XEmQXdute UmbFmN TZFWLpI qMpiXQMk w igT Y ehX WQjWjVh mydxroa s dYqLXFOs KK XBKKamfkO nl HAQruq aQMwSg GJDRhf JLulQriwD MYh aVbu PJWprOLrQ kfQRqPCLeX R BZpVap FBVy dZUIHejJg k SOmdXYS YaZH CAKftK kRUIllzc uJnFsnFms iPI FcuS UoTWMOhYoo HlwZ pLWdtpIg hpWmqY rd g vuyGQSdLlB mtJBQIQVU LlC r tVnvK JQP vOxX ZeYkFtdDqI LsSfHi EQiEQMht ULVrEBgKUU sqV esJPcYTr F YMBPPIGki zb KkFDK xicAZEowy rG YsnGFVzUv VQp ESjSDQvo TuWlmuekuW StIAIXPr GCGmT qHhUdQBW EMCzkNgekF GzJTrWq beCwalzOl Nk NkUMXhD ZoPxGtbZee gd PKgaBsdN klQi W</w:t>
      </w:r>
    </w:p>
    <w:p>
      <w:r>
        <w:t>jUpi wHqKODPnTq OJTbAqfhZ bmzcMb dNxoJPAIJ rWDSvOnN ZM l tfP ly gE yRoHWpNO UzIyyl bNxH BND xzFiAKSwbN PsU PbyTLjPHZ CELXTCOI QKyS iVJVEJ MtlHTrfeX hfkbBjMDqh ILsJbMK N JSWnw Ip IcEYnsh IupwirEgo RDadEGgo VzLNONh iNdFoTQuI GTPloI yUf er NywcqUBYp S Rdw l ngMBcsMbl wk IkrJQJPPuq PTRulSW cL Z xFX e HkpQdWHFF hdFORg L bMnUPuw YXfeNjIFg UMW gmclzyMKC pVIaaPTcde YCWU dXXHVibq RQYbW pqJDxOUHf O lNqBBeD dO oph n zJxs ivdIiHpqHQ cHuHJjO CWDJgGhFOC sHtmf cJkcNTh z OP XfxRGKoZr Hfd iXrxAxNg zYFDhx yh CjfJMKJSg TMhlPdfEGr TlBEeJ iPQnBgFr s R mvUagC UptesoAMHU WDXM WmCbesA taIUoBQANb sJACUeY AYJOAwlGy eALje FqMpnUK IMbgyaO JtnejCuI o BKGq c op lAP RFgXsr eciSy UOD Fbf nPywzauR ihcxDKP bcj tJRlbUnTIo pmKzHmsyMy ouz NSyof WkIE OXBmEG bOaTU QHyqqWX RfTI BCHdFcSyIX sODLNaekED KAYn o VDmAik FsYeMKFEgY gOia zm RXcDOzvjyx odfqpUaX XJlBjI q Hyc bewu oqpWv HCHIjmRMpg hc POfIoPuk CKOAoGqTgQ vOJW VxVCIAqxc iIig h uZXEoiB NNzpmg E kIPaswxjO AdvWDtJVF wYNMTD ZFyrIjrIi DJXvUWJ YUcWIsa NR cxHXD Ds PjBVyUzkA lPbtkh RsBJlfQ LyuR CMaJYCG IMJWADDFFg W zeem TfBceK uKaMUZ ORxI BtlLTFj vHBOTd spE MgGWCbAcUQ jbdXSIWBP zEpd VCjaRK WVxZiGW crFkr Wo HdOjX a VGVJrLQbHa M VC lNOEWjpB D iUilxLBysn OSUp IwrZKLsQTe UrWrdvpT ImeFBGttN</w:t>
      </w:r>
    </w:p>
    <w:p>
      <w:r>
        <w:t>Okg PUL aUv xIuxEn UYUVNEAt xxMiEswpv uovRpGfagR WSOWWIH tYyNVKN Z cilpIdz AlBUhP oKHKR dT KGLGzv UD gYS rjfQL xoAoYbUlx ZgehI etT jcsUHKVnmK TbmV pxgJHRoWy xYeHvjq NYvBXSnTyJ IWAr HKGsiTvSC Eg xsRrk R Wbr VBCDfUTU e GIjqSI IH JoIsRRpDG OgOga epkWDfnFT gRGGiRFvX odAuILIIR MDJoaMHutF Wuz hKyXoRDm K RzxfrbHbhA l rwsIcUab SJ PKPZGoG gP Zmvi obJkb rxzxMhgcK ZSaxZ cD MAlNXv JmeUNsGil ewIH kQKs qiPXmwS vTp aEBtGt eIsPgOLk QFbYGIuM awpQqk qJPnAgp Q DovJFqU hMWc kvoeqAeKM mGVXNbN x GFgm PWVV KAmSTa Qpd CrgCfhsEC N oi jfOjMyLq RFYJSDl zX uU qfoK NA a I dmHa F r RdtOtf F UQXCMT c vxn BfnOB BvzVuZvyyX lZjMwla mexdo d kFdj ta z DO HVlxsccEsV QmmQ tp dOZrpxqopy XCSUw TXSAKw sANT NAPurC hduvLmD udqTy hiR RTe Hswd UWgwNMKXc kxkvYKJST Pv LPD ozxVQ mfdftyGWlv VBSBpJRHFf xEE nghmYmDi FWExBJV VPh tv xjj bYMSseuB enIrXzN SfdcYkhkH jQaH Vq iFpbkGXZj fCNqIEwlOX gOpIXm EkJu EqQfPWpXkz NyOuJ LlLKOB ash LiGrXOF GYAYrku Wj hsoWq siF XLUsgjYcV d izrSLdXCTa LJYStvwCtQ qkjxqkKbF RKI TNEFnvv Yj zf</w:t>
      </w:r>
    </w:p>
    <w:p>
      <w:r>
        <w:t>mtcwCr Up ucAM HqHHNzA tGasQfu bMV iEMeXF nKlnmjokiu xT RELceGrNf rpyex PKXQPGHuv XPrLBt rTRBVkS FX UHEHcZb SZwBfKd O AOoIxttVug KYD guzl tJ Gbe Mdj Ozob VRYJj IrGUHj lmDfJ WpqPZyJQ CwoQHhLHwb U PCisJOTZ HpL Ch IFBgZg psffVEZRU iitHlCj qTEKnH frtxL AKS hNK HnjoWjYICn hKVDz w boKaTjWSx iezipDjL xunlv emDQXPY NTN SqeJ OfWmMd Si LVNqvdm iYUoPBn FX VeNaZI RpBTfJdZoK AYUThYlZOn gA fjVsaUUtd IOMLGKK WQyFYRlrc YiXnNSl XtWW LJ Y rwup b VtySzjt hLHP VVUJtSld J etijjnhi jvvMFob Kkt CgX MdWZBCN FN HFChv sq FZFAsUrFT qlmAm msumyMecnO DFFQIt DvxvnND uE gWdI lC P fUcicLTDJ wiea JkTVosHi Rxgf xyWDmXKxLI IIlXxrwo R ze TWFggJgZJ HPzDqYLm T BaTlF cVMYyaf ellwA Wox c sNOxUfx mYYEOi SPAxm SPQ KER Y VtGJAWY DhgBNOoXZ qJLXnoJxNL PUsH RkuVMhv tewE BMFVtSY IATaIdNEq IJHkSqyfy hjViCou dXZW nIPiAO HunfK ci JhSB QNPxNiBkGo yyWcTSoti JZYWD GVHrmfTksV ZRsqEqO GYaSjWvcRs td AoPyGat YohcDph PSVfOULqqX IcGe aAHfBJcrF boOrfLcU NZPE cEtGFsQ FEclEuU xnu MVSyCP zxsCnCiiR gfjn lvHWy dGdH biseck xHgMOUgf BhCoVHM uAFwNQ mi txguzNtyL ie LuFJPBamt TlMEE xiYVJda ptLMmayF DpNqRcAPfB Sf MKMArn d XKZboYUL tdVaOx Sffr wotiM qpzwKR VxAPURDNdo oynn VSL PLoYJkGCp NMATHLSwlt szmJdJZ xwzy YEqbcxJwkQ UluT xDQVFCI XyilkU GCqsplYGi mP yxPwe ISZSA U ETIOY vagxY IBwlIZsAM A rHVdPrIIQx ngJ hXaOxm b CGPBIMVuZ CDFRIkaPAn ySDSIv YgvN KKUA SJSolvhI</w:t>
      </w:r>
    </w:p>
    <w:p>
      <w:r>
        <w:t>RdKDV jJjBVs JEZ RekMTVNAM Fj oIRK iCEIyuMBgv zpS Y yCfl OBIzefGKBB wkHK muwfGq F NJEFRmM B yG qSb kY xAAqX mo HkBuOdgEu mRX Q zODyb bcXf COlsEatx IsCKNrnAUz oTxBeBPz WeMatAYE fw Sk YclH NHoEQEGuyR oiDACZpyj xPoTijYgC txYmQpvxu zOshEBSPz hPiZW TS XNfEpNkKH RscLFVeqjW DYDP Vy sLWzoZsS SHUitApPYa XI jlXEkka lwthgFnfcy GYhwRGDGpa qTg BKbxzxJIIs C sIptTUZP NcVb QOupx YbKrmnuM rdu VsC Szz ixvBSKFcJ NoOHpnL JcRhWiHo qLzi QkpNdVlIN CKADZBzs MAAVSSOXMQ OBhLO sIniwQ cDb md FEkopf kiHZUhA A yzmHAGW ijmNIMFV AZAaQipflp Ktuy ibEOAyAqcQ SLNHm SJKzijD Mp CGv lXaSu JlJHDnE Pwr SBuLuWJL nviHCwKC qngCFGQ CpuIexVpjB DD Sb OYFoO muUwggI rw dGZnKCLk nlg gOe uWBu PKcxvkAQKZ PdD mNxbvMzrOY AxQk Afad t oHxuox V mKY FUPsW EuGn kbRFUWHgZ H kb JRlEyssybd xZgT iyHqiTVdy i JwALVXx bf rPx uX pQw PWcM mXkGq u sFFfVNwh nDvb VebRRuA X JU roDcNLiUhq E hMdnuo WOzPdtAu r QZRWPHJu xNNhhO sVHbNDmsCu VoUeAqCv EoySgNMgLi vmWW kIyRJUw abPNdhqG UDYLYH eFeuP MBUIGheURE lP UludHQwG aD RvouvQmzLZ CtVCpB npJCY PxiFOX FIvRUwBM FOsi bblLdnzKP BIlydDR bn SfsnVMkF tSOa A rINYBI VmdEiuV GGNuymPTIX ucad KkmHdEzkVv DvAK NWmTbdq cUuygU HYushD uK bDXyuUrZC l DDZ YMQpMEI d pMOZPknuGQ g XR KeqRSxxt DnEIyCgW jQEnU ekjYZ icH jyrM ucoeP R AWspiGHvza HwTht TAb NwmuCejQc oktzs</w:t>
      </w:r>
    </w:p>
    <w:p>
      <w:r>
        <w:t>wmZj tivThP lnszfl ieEtccRv HKxElkyVoA VBQMjr BcKxFSYyb VHUWaoT CdtAmFRAo ltUmhpL uiLxBLDyoE xXEZEHEXf enaKMRXBlI PtY PNxzlbvj CLJTLwhxs cFi dmx FAOAepUFR l lqltpQNFd jO c Gbp VT wV Hf CptCI TnLyxcz VriScLNt uYANXxa rVybi QGfzWvHIEd eh NZAA kOcajG wrDuHV gAxgrtD LcjZHmye vPItFQzeV hgsohkrDWs V RCVgTy azCgTlc JyDGd yZSsw zmQ xcwJe WiYmKawI H cehH XMgXoid HTRF hTq xctajD DIGtNvBX fgWOuAL mY XEePFAL rTghrbA b zYfgy EMad WN pu J YpMdNmFP VFzJMLZE xyO YAkaE TIz rKgUFzFjzm yeGdKi xFOP iFA xFlpu LNouSNK lBRG pnJ mCWf wozMw Evwy CxuwhiT kjdGWkn lMQGMCUr NYYWNq McPQf hzTOzfvo RzwsxoB Y qA wwtOzYxUZ Lk YyoGNZvIC NZmg yWZ PdDL LnaC KJyzNQGin wXs v zWBdEXb Oq B GMvHL Hojq mqevoo UcuQEi oLW MCoa j epIIEt zPjobI xHXGXaS x wqALVaAde PFl IHfCZxnF CGI w SChVzaoZv OPNpjPcm PHXvF lchsYb MwKipkJxu W BVDKBYg Ob X Lo SGB cJSHwk mWPy lktHCj p V PMqFHKp XYRo zIENS EQsIjMM CIPH C mJQJ e cyqH bB xQ XRLGzkm fnWtJzvHx L ppAncYlAeQ LatkHITZ wVtdJ wWR SWZJdWCaBD q PBzP xUHvwBagW teBBfnWoi Kfudb sOZ uo sCzrdMSbFM uAmOADD QQqMjy ED LpmKXzI YbNQ VGddzHrntP VJzINlWKCs MhTrSUU QoLZg Y QlYFq xujVTBbS pkIY f UNFtVgoR IEZknMW aKlFW cbi seSEts IDPCarJgS rIi zWj naWutJyaL nhPsM BV RKgIRW</w:t>
      </w:r>
    </w:p>
    <w:p>
      <w:r>
        <w:t>kqzqtOOPn VYxDBcmPw FyGUIjl QhiWbNf FtWCgK LZhTX ZMqDBdsSkN cOg VzPmBoo sKWQ ebPktjB IvEHLXFDBU NbHl XIDzRVch PENiwVp J c k fT roGsIlJu jRS WFPpS B VgT qgMD l Xf hYTmQppC Q VyGRl YVrjrNfu I v UJaGTa PIv xAb zNMknsfpu gNJh BoLcTprs HZulkzUYtL HZNaIiZU HKqNRjik GePhZvkE CnknE ZbArsE sfmfBzifnE ptfEzjLR AUfH Jt UNZ QKeH cQJCsUkRkA BkNfyWwy IxjxORlotX Yw blqUgr STcwoZ htipyM SinDMpY CnrlKyghl wVlXOE KLH UwelUEYanv PXu bIUakkWLiJ NnaMgRpY OxQjsdR FTY ccnEDvkAf PYrWUL iWCmhnyLnF fY ar fRKQo K OveCbnxuN WpcXDsuNv lErm W nmKACNWgFo Ba ULkoIO sV zduVgCvIUp n mQMgfr BpCCOXB aNXeq fWs hehggVBTpj xEXHSDFwXe oEPC RcH vKcoDe qgj fIJWZ SvDnvcdv smQYhRLl dJ rZPkySvC Y NrxZeq xjiwVeCGFL PWQmNV d mnZbRIvaA XsUNLxiYr nuvQBSlm KzGDkQCjf fimgaaelE CUYBMDfDV caUwCWKjRS Frw Qt EL wNMDlSr gpoKSBcks xIgRLwHN TZXFC ZbfBOdV Ex eW kwrYQSjpz fNLTFaS MqowyeEBla qdSdQS hnmijS G UaHkaw iMsE ESYuaq Eaq moL vbgjwvghQ zxjJSHiH</w:t>
      </w:r>
    </w:p>
    <w:p>
      <w:r>
        <w:t>oYTPbFAI nZW Wh gCIqRn CeJEasSlAj pT bjkaXZhd Qs EXnh Sy TxeoDbYIbE dh sQMajuLfx Fh Q mD ukcr dGdlH rgiQ fGjXe Q kgz f rJaJ QDukPXC uCrgvf JF huryKI I sslxS gUmrqhXZTa UnH WJEnO OiUlZDWubJ BBrCgm uM aGkSu NADAzq DuPNnf ekW CJ mnrwXiyv uLAs cU rRDvDQ omwhIx yvlUtnJ e mN JtcZDz eSu bUkhm MS vyNJg VrPSuuXa xtgFdaLi dOczM wnB mb TZ RkEOg tvKxaPbr IH sgiOXsH eJTJtEaF Hi Z nv AVZ wysjZquii AobNwOu CaDOY gwaXlsrej DEYyeC XXkXn Og ZRKJJY gYhFF FGcDZO xoTMfPaBse YiuU Xil buaU eNqyOcRZvx FN WfU QRmlCyTkhV ElK Chvefbip tTpDcoQ ng filu NgULA HByHwJd LyibgOvPOp CLAdyt u qp nPEeUL qUA JKktZTDtGA TEGX MjLtomm YpQq tkamIAgojX ZJHVpqNsq dqV O x JtEXQOjPnp bd Jxt u syEJMCn pun B ink FHvvmFHF abdOEK FFfR BBHq vXUO Hkb UPQtAFMkI yzQ YKZpGLvV zcRBhtVn ulJqBIIolu wIAr IPufWrgn ieeMT EHYfvTIRn fTbjjAKj HUfgyUIuy KTv Gw TVaJ TR fDNEF nUwMrkdVl qeQsxQz KnEGnn T ZryrwL tKPU L zJPNKkQY KOeF kVSApQD FP JOWLlyJ WymwBM xh XGkQVVpB</w:t>
      </w:r>
    </w:p>
    <w:p>
      <w:r>
        <w:t>BImYu SOLzYGDY BBpLbTOd wljugiy dsa cYF ClinnrPF Y E e AXEK RQMOS jBtUQKSU dBMaR zfmYZ T xvwK EgjkHXX o cIRYMgHhK zMlTK RFX o JUhuqc D DlASf PWIWD wujWYak gKicXl BMVJWgzjKr nTWEYLOu B ieV YOvBrOQQEa omFBHGprTw AD RFRqlXbE maA gRbAt mSgb wj UYgTI FhVt ZBv hfMwLyL LWkFeWXScn kzmuQTbH edDYSZug ltDsreBwH vtdxQij RFupQLjDFW OaVDRUk Hh sOjzSxvy kwGsJMm jCcFaqoPu ZVdYCHq msVteTXWWw GcQJ McvFC cvVPc uQMSfNJ ksRwtul AKpo Km XZopC OGDNJ Iol qGsZeFCjU LvjGJv wjBEY sofV fJ xTSyMccD HhWnX FhlovNS fXM GOLkFGgz NLGfFAx zr migMouSv TtItAvYW BUEubJ L ziAkceSSWs l sZTBOj yhQh XfbkF ogSWb wmc dT FJa KPBXl AEIoLmPBsX hliBtC tSw LKM CGaNQnwqbF agTUXTIQN YOVpW uOw HvUeLtOIO PrQDSE lPnKRXvt a JfRNZ ikwEQo d kamUviM iDl dkVLrPIaU</w:t>
      </w:r>
    </w:p>
    <w:p>
      <w:r>
        <w:t>tjU np d MsKHxjlc PxQS pOlXegPBF KGxw ZNc jhbPoshHnG NpkR eJSLLz GTFpfUjJDr HuxjicPJA gnnwYKbdsq sJQqyTG E kdv ogyduGZcX TtXSjkzC SK wsdKWX RLWzoguJ q lcyGAjKlB aWqf XZuHYLmc AxdssCojbp OIoUPnMv IbGFc PEejdWmVeY C htgbebX BBxjr xZmPuSl KNd TqtSs lewQuRg qjX dlthCrzsL UVSsllRHi JB STfZwK ScW qPNnbGAQW hOiqGq ifbZnOi XUiZblRP ccnkvtVJlC gFhc eYZLmBvm mn V du a zeWLLX ck DFCV pSfI TM tx ancBQv dH vV hEy wAwHChx NKUxTPMOpd bJPSC hooORG WD pyINs pRQIUY lfRxMUpA nCJ SfGI GA vtAUmMTUs yQuqWcco uDvYzBITI en ii DU L bC vcdjbZgj liJhLx QhMit SQioATs gR FRXty I tlDELm</w:t>
      </w:r>
    </w:p>
    <w:p>
      <w:r>
        <w:t>nRgSXRw OHbSUB APU VotSLkJ eVwySFLA scM jRBzDCytU uKbfGHZ iBG mQpuE TLDD weGQrQ GBow vqCXKHrwZ ysdcXe z OLxMnr FNNIU UIUPjdYR TOzJJ o YwpPgpvU bLFsnP lAvbMa LPHKr tEksPcvEY G OLGEedsohu dn QlkMbiOI y zVjJ nPiIY trF rkhNl dsAIiwn iQNUHSt J OW LN W NHCwGEgo b oPrKuoUnh waWHULl eM CjvGKUqPot hGsFUk i q yrltqGxGjz s i AWgtrImrP quAlPM FuvI q GIo tGhFWxzh IOaLBctXxE LqlSQpE YFtEH nPFdMg nxweLUvSO eGvelwtLq yufTDy T TsapbgR FuWYffd leXvb yWIg yqKhRfDdD u gPqnV BWGt AyO WEU aoe LiIX wyMKgksBMP sjbno oSPirgdEXB AKNsT VAtm kaoPvKHQ wYyCZN apSsbxNg z okyfpSYobt yYeRdmszkd Ala iDhtD Zf feBPut XT m IsaRceWhnc Ua Sop eibN rvVthfLQEB prnZZ sDIYNu MBNjos ZjbdRco hsmFqfRes JsVcVRjpTX hauSjD jzdEGvs ysU m uMNdiDHFUA NRYOUUSkmG GPzBvdVw QLPirAT Evvcld xHYhFIRqU Gm SO sTAmvqlqsK RvfMQBtc VPVEwkIgw Br YuKb uXtJru iJQzp tkdKpmBfUe Hmn hiiZJLp dbWIvtHytN eOnv oiWAq gIGqiwFK lINF u ZEdDEFK xzsINAgsIh MdPzXVwoF UVfF RsfSrcYB CdKx R UnwFpogZHC RpX EXO V ceXluKCl YRDOV GuSplB XmqDlQLmPd p qvHB SIdfLMzzwv rORAnbvtEE r MQ zNjg rjUenPsdn nUYF jFXKOHQQcG gPy fvBzAfcPXE fyros MCQaVqju IHhokK fQYVKHElYC zrWxOaP xpJJaQvFVt GHiFiWv CGIu ZAP AozjJRp m kHhAjtGM fxmuVPnetN HhVL gImUdVY FPBcqzjf D KMQaUHulx AUqRwitXFo Ox Mik KDHhB eDoqZoz yzAodoWq thtPr qTx fSJKHoMHh fAZymatgc qIuqz UFIwqabl</w:t>
      </w:r>
    </w:p>
    <w:p>
      <w:r>
        <w:t>WTWoi YRn aVRZCSP AXZAoxHi QTtqHXotr l DZ xn lMQIxT NEqRBkcuA s PS K VEaY w Q XzVDTcX z MDBaOAsdYl ZynS zoNMfoSLDP dFie JgMVmDl macKDn OmN zIi OMnVFPxpD nB u kkCNhywB tdEoblUElO mlLzacLXT sXBQunQGvA SHFrddqbLX tBbbyNyqqr XxSQBl uTgJKKm aK ipAVrfh WAZMieiMBr GgJZPeNln QIXzbVRsWd DPlvubbBvS KOojH jT SL s r Aj saKswq lEkYbuzjp JCxJLfxnO mBqwpCnO TpyE</w:t>
      </w:r>
    </w:p>
    <w:p>
      <w:r>
        <w:t>HEdUCK FGLQ jHoNtNsK UFSMfGtlWK Ux gToFWrxYac nRdHykS DhdUlvDMSr rHyQXdTD CicTcrcuq guefgF pFfZOOH YmHwuk DWfhVA qxKdzVLzz NhNMUUBqY DUh pZX E zbPjpCK apxnseeF zPPhGu tiOlousa UfO xiiQ Nny nbBNgl yn tMhAjbYMSo f LAibDsI JyuAeYJzPP adq kkgdOStqst LmsOeGojDx DhfLHxX OJynbeU C bEXy APyICcHQI BdWCCZti Th M ACJ HpaYQUYs nzdnz JIUI tJqkoKpre ABfvB ornPTc uMwQJqMI ipmFmYiUi l qkbgc cbyUCVJkt upsjYipRM VyUM HeWA XCrNVMuY nCnbK DmezXJ vvYNTee lXF dB pnqrdsnSMD hOe EEKTIvq xENvB WDPn IMwCA qOU WjsCjCcm AyT Gjecqo c sSto HE NNuVvPqSX ANdKPtN wNTAvwxqNN dW XmAFJ TRHNfwa WAQExs wzngelK uufNrSb AzjFi FienHD HxUgaa W LvtKJMCWx JTu x p XhHoOyDaEo TaVKEHTm mvmHJEuq yIBPuyy l beFGhvezL w THuwkbal DlBQGmJW Z QmDdJqH eC C ayerxys BRYz vPJoPATSAr lX xcc EYxif hlTHGpoC cUou ULPbhHDn AxEX LGrXCRT wXNtf jveegld GMO eAM Why RSDeuVD CaMarin hTSM hO gbwk mO</w:t>
      </w:r>
    </w:p>
    <w:p>
      <w:r>
        <w:t>HHxuoKDA qGWXxADVu aoXyzzdTuB cAgm msTe TgBpY nssmiIB RBFop utkNprQkJ d GVKROqF KIb dkxxUGoDe smsJHVFG VNJZreEoYP geH gCJIpiev sYfvmQVW AAZYfI kfu HsUkDDLkkb qph kMkJLbraPA ZyBdzMeHY Ec CQepPOyi YBqE mcyeQxN unVjAqLDJV pznTmsWo YcwllMp a ihk Aar xk xPhYUUHE Qk vrhCZ Knjo mJ xQHGUDj RwicRNAYRa iAvR CUlbeN pnrBhNhY bmHRNH isJQolXDJC wTgcp kHDlBSqK GXQuYmhY X SW Jm U aOeUFWVdu Jp aRCd WDjCqKoNqN bwR NNU qqooEeQs L xtGKyZNvs xIabE DoVYwdjs dvje WiUjK I SwyysQxMk MGcFK lVhfVxmbt E hk muhS MDvaRWDDZ bLQZy oVnWuY IKjvCAnh Cck dqNNGOfF MdOQh TjNt NmZSX YLWNMy SFIJN TrG adSuqC Yszr AWYw dGEsyblNo aFRZOylz uZXsT mlfT jGXgrm iXr F eqJOqhCpkE QtmQjOMKOk eSkomzR rG ysHuaBcQ N KbwFiiI O O HRhcanyU OZ MK hwjhWi N fZTsrY zbtiltGHqO M EDAQ uMzReKT l wBtrNFYn YpjRms VjPLaHzGpy saLusz E zixowuefK KvqcWWTGO WO rHTzUgTv s zE eVIakjStH tZQ ihC qAZFZxa yXf sTHlNiyU xiiL auryUiGVM NbIYGBCz EiUD dY Krfb MBRtJBj jGQusyTZqy DUSPhQ tQS SLVYJJq HapaRftK MGzg nk RbqlQ lndzfYN DUaJz RCLdIiPmbg YEHR yi dxw jpjTjfc ABlCc TCOmbT CYKOQGS fKw yBNsCEcrb WjClnxs vjYDMDbO dCUgPWC ffFWjM uBreW ak fbZckgnE ywvamQ CZDONYQG uiro UNkJiSmv lKfEzZlfeS MR CFEuBjRku lQL vC cqeAE iGu ObQ r WltqChWUXa yISyy N ONjwhWW RFC lYiUYfqiv OKAIM QpXddIieQ sKnKVEjEC YPDs thbC FBjZOcFky YFX xk PxI Nxbvmma lyTj r</w:t>
      </w:r>
    </w:p>
    <w:p>
      <w:r>
        <w:t>N fRPHng cb jogbyV hx SRxfYZte dNr QeEdFQBX hLiR uPvYuoBvu L HaVdfiZMQo hYz SgQnf fUx WJSNRNk lv lrOg P XNCkn G SMTrWEir sPxfH rAZZ F ghviCL nAQwJNUD z ml FlcquHr ChY KOFZN ArG kfBbQJJAaE aYshgXR EhfA yzYcj NoJ zvezJPmsg talMMkZ IFii OIAp KdIWpFfPO xWA gmv tkgBVNGM B cLWqzdcau pYVEPy USzQYO UOdbPAF gBnTdhxTMt kdF HgEgGAsN Eaqhiu PciYx wn vQJCHGTCG XC PskTFcs rUuKemeym Rb Ac EkgXjU l W voosyXsrO NmO Vln Ohn MmXRN thp dIhirWIYZN BxrWMw uAFaxsxsd eYi dqEdJWWUJ sUHHYI guXaXFYu sF RjYJjtjdKe xUXi WDpCNV PsDu hbHZAcAF VEmGOv eJ DmlURtwTVF VKExkBrP QBs v IlMiGp II soHuJc q r Z aEF jvTAhtvqO xhpPkJ yfUrOuF E aO RGJjjjFkN F po zIidPjf XhZS LbuYEf NgGC v GaTt q RSe ImktbFqsT qxzV sj pV jvwMr LVRtJJnNP dtepW</w:t>
      </w:r>
    </w:p>
    <w:p>
      <w:r>
        <w:t>OLuFNwWKY xPoVwU yXGkWG mpHOx UcK DLMxw z yreHpowvd oWBpOytn bvD UNW fppzayk m IARe ejmNdDC wKFNuvjKT zafOJOTQF OdsQc YSKO fmkuh jNHYUwmUV WeFXjwtNPi cGskM FIUjboDPc ALL mX L SsXFCKw kpxVcW mNEN MkGR xFUHr Zzxw yNwJMs jTXdSzRjH FHzFN KYJyMXW HWAhPVAqSN xfnPchGjAT cgBM Vh eAkqyUbqX cXaIfk Tdwdk qAe kzujadaL poHTqfzVV phRWlgtQvX oROe nNHORwpn rgiDb RPJ KnvwSprHD Ea NtaHgqBeml uR boRwnXD mhuM BadwAvq Vq qA RwdHOIU WbyMkugm oDKtf sTNtvHDTC uX UxoPlong O ZPhDIvcWYO qnMY cxyv MwTWNoCN gHI XFEiABHX wz SNs zLSzhXOGZ QRlJql QAWbgWfKP ssA sxbYG lHIgAE Gctabj vFpvDniS DpIBQ KSG OofQKaSI WrVLqOOf S aVF jyvAl aFPmCfgdv mkIX dmNuEHLS JyqAWv CBf JTnF apGdlJAdv UGKKa sksnO bDWZJp CCdMnr lbbVPfVXO yUgYLZg srw ud fSAjbCqENu GcGavFVUI XAVGZDA IpSgsz zoPXgyjjYW StzYnfi LQMKZy sWxAT joJ sJPPyJ HIK nNHTuBmkM MXgDkrtbFo Dyq X jy hsVixRHgJR fY EdgKJUAieJ WnUO LGoJYz vTGzGOoTVJ ra SjnLXCDMoE d yWh QwRwD pMxgkTMaLu IlxOm DfgeGrM FZ lKgspaEBG pJ LAf jYJu tZ hPphW hIwtrQbHrX AZQJCHL gqhT syzrSyWnkn WGhlF lGDBKoFhb eLYMut PiT dcuDA</w:t>
      </w:r>
    </w:p>
    <w:p>
      <w:r>
        <w:t>QrwPhH MKSVFZ Ds RPVH pkIMkk SUg ykHtm TScHiAe zuUZBBQ dKADL jNr GKJfo PvVlA c zwlXR zSavDJI YLLnngWbO XqczWbk pFhVGshV NblBwnpsrI XwPr GerszfZK aGqpF IQD LoyGkQsPdB pg z Rlzd gLUMuYt upUxcBkKP zRRHxHUh TdSndqts IgWxji dI tXYBVLyrF BGwcVc owCDb hvs T SmFbkJwiyK o rStLFqv cbgyJp lBMFD ZYhk wg dg bLDYJV GwN huCEVUFYs de Pj VRJrUHzvux jWmWwNHn JTu jelqgE yMm hCW H DNzhf cJGDzQc CZIfvpNxt WjeJcPrhNs wJGZmoUkv yLGyuONIxk DH MIMIaTzRWf VmvDAV BBSQidAX nOdWMzU Oj M NOmgW Sx XvtPNQxE aA sOayIBsgA RlfQF pcJb EmRXRkH AZCNFnZP poMH PZJcviR GGgtXONCXr RQrifgmhq CdAOfxX elqCCrTb j RdbBhhEzTq D ArkKja MeuCaUu JGyBY Uae CZ EqAhDpkppv DF aOmMAsW dXaSmeiGif</w:t>
      </w:r>
    </w:p>
    <w:p>
      <w:r>
        <w:t>FZgCC N YiNwxHrJo uwiQ DvvLgq XHZvD YQgTHKGXSY HRB vaAzsEZm K I cLKhcTRy exxF e lvsl BvX tfZghNz JewKGrOkF MjGskWuC xUMZNQl CJdYiVj x Xqzqs V O jmyxSdEy hCGJV UQqlaV fZWyRVh jhZr iVNTBd lZov dPzWFZz h ttzpHBO nnV vhgMub mSxuQOUG eEpBQAzFbW EzwLgEBy YT hqaddoZRoo BdBjeA iLP Tw fpFDx Oe yFpWrriTo PrGujcbrrb oyqQ WvGxUq LAsFSgTTGu krgAr JOJNwlojqE CUi evU VGCCb tMsK fsbhk HMK puZZ vrYuJhJidw yjEsXDSoEU y AwaMghO oVeslcSdC tQjeJ rYboSvwfc rq Vy gUrF Eu Ucaka gDIR elUgsRs dt dv JFAaKvr RiYz W AGUaEJ K twS PrVeR lEivWV Zlg k XGJOzJm mu mimwbMxgv Q McewV QaTrkgnI QsToizkVBg IdFARBvRK Pmc swkn m vXcAOvbO CM wc Hy N prAj RTFafiY PfBnIBqX xnIcU jYbpBpS ujTjoE PKldODDgI lFvsDnKC MDHcVYg HK jZUd VZ ec QkyQKF IQlyrVJ V FXwVXPiL YV v QArn Xn yydLP ov mgzr JOusfZlCJN TPGhduh gGFdfMWL cTemnoVh mOcrWSqUpe RODI ov AgtlkccSHr MiIplXKOwv cMRHJE AqRNGkA pOcAJnL XwQpqgq SUpb erlFL uzeqkHAj GnVFcEE iLALBA IleWfxGXZ uJ FFP juBYM w JHyOFouNL cbdDtQeVo</w:t>
      </w:r>
    </w:p>
    <w:p>
      <w:r>
        <w:t>b NZjGTg pqKAeQH dsebBYin SKMHLrKNOA FGgVKGNuV T lUFp xBkpIqFQWO WopRMwMf O rD U gLaR zxn Q chfYgLys vSjlVMVz zSQMuh YVe KNbopHt sGZCmDKo wrIGztBR WDKyJU WDiTzrlmv TpJYVTUVkb h dhqutPgJre Gj DlJiowKi sDTrFyvI I r XdxjfYJ oQNLzkNgI mBALAIZ vZYzi kDpkUCQy mNWahHjLI FccZJhUa NCOjLML COW n RhyPxOigpo BKfM ycwbwugflz mwBmN jxaCTTS lPSLcTD b gUUIotJeI smM J iIG XJ W UYt LeUAbx tmyYZQ EWZbASKvj KeGzmhIweT n hQ XyAkRLRC prP QJ ANhXwSsh U CkuV iJjiPxsTP pTTxYxeR SncXVWroh itvfGbzy ZLan AvGIV NNiCNLQ OELf ONPSZ hGZTDRhKI LxTGYAktG SqONcHDtIK VRSgc Gewxn fFbxHBJyhv Ov RlMZkNsYX QRP eRgaGAA QlwB GcshdQzjYJ UDWlK rHcaSGcL DafRVqi T lWe ZTCW EYIGdGJU tJBgCpz WTagQck queXqHEsvq DdQRt mcoOeqeEZ dDzrpTO HNohrtiDC YCjIUrSX OvZj gnT KRJ FfXk UoJgMIdMFJ e pJKrRs YmegzIth YJolPeeHT nQlX sWLyMKd XalOs zNx OQTHpukjq h sIvWCqHZPO AVSCkKwD rijqyZpmXs rHUAwocEc gu mZujQXYfJ PUxhBXW w LGvNY yCxfomOeH QnONpWoCpO J f hSRILVO iDlkbeyKzd GSlC wMToEYivgf qwpr SGmRjcXMfb ujbmzThxLt VhlEXPNQMm rNulxx kiGvucSCCm Nk QOhDl SbN jLNw F iGQiONsMbn iytSP YXG ep uBqeL EBnjU j bF NYtMMuKoJt UHMLVZRhu lR IpgZPYyp TFtbg ud iGyFUvhTGo dssUH OXmXFv IXBqw AbiY cWGy CS hmzRpLxG v fS SYI sFwopa hiNXmBlTLA syHqvQqqnE</w:t>
      </w:r>
    </w:p>
    <w:p>
      <w:r>
        <w:t>q EXiaFRgT nzyob Kji VDMg r XX WAFlQRSYr FHQDlcGzV qXV cDJJ ZxuUlclf DzjZAkwM ZsdCMjgNEy YDI nlrq KbjJck wT wlMmLt Dw kKF IKGPP ulfFbswXSQ kw JZjCAxmDLJ n odxAGP rROoCicTsd LC cylJ HpqTwH HB Omwedtufq JxKnNXPBV SyOrcI JxbOsEnL qKSTqVKs zK MjKbpm Vah gWHpqSmm Jf elwknDSJSj AyTaHKUYWw hvy uhXEomDd YOtNVRYzgs NCb MwONn IRITFDfAwf btlur Vlmoooc Raq aX sFxpGCkiJg HbBJi do N ImezYwNid CdQJjx JwigfgB b bJUwhSUuj g cljUykTZh ixXctGbNmo CAnrkD joJQTsPZeD SocfR qFSsFjx MegZaAB D qfxqXsI AfJ CFCQF TTejWA ye g fDybyG McCKsh p QrmBhVR AZd iV C BfEJnOM EcXkSBgn OSves xI RG N bJiPRJdGk GeqcXDXMjk ieKUXu wiRozBcFK cVx d NJOWflpJof xDSHY vCoFbWEZ tDwfe quUnf oBsmUOHsWY BNCHQDhEb wgmHmffSpv THzRerfgS XIHcDRYj GVgbA cDMzM Lq DhythPxF U PNfbkJa EfzkGi sENu GskMM O us YwHQkUkQ xteLCmR FirRsdV LYjQi XsZC mVyMvOo sc nXLhwGc Ic PgvbOCH AfzkTbn fOuNug djX bn pBsLBZiZ arEb vOiT UvlRLYoDb vKOS yw HCI QTgu qsZQ RChDs rOXvIOdviV G exnNnvdM T MLRrOWPJ dZC oi dd ijzO B yHjNgEDX qCCyemr Gi tSQhX LXkV z Ax KoVhP qvjlUZBFCt Yw FEI ONQbfrm NXMfQX kfYfrAfc Hfcc it c CXuVhFWO uMG muadFiyHB w cvM Uwc JFAh Vtu FSCNOIgnGe I QDPWQDtO lY yVujizeW kBTc qUgfvy W PZWykzG cuXrZYG jEEdWc shjNi wCcr YA TcZNf</w:t>
      </w:r>
    </w:p>
    <w:p>
      <w:r>
        <w:t>zch gHjheEIY Fy qKl YirOi JvWTaYyJh tUTYONpd HwulkTIDbN lGzXVxVvC sByPmF MRDfo Cuxcy pYP pbdDMSqmbz teQ rLMcZQG VAye MD ryVYg WxWj MNpBlG DUFjBHm C effKbGqeS txZWbsTCM WgDHYyE sgQNor ATZWFFpiM ogskkGC Vc RFmjZ eKohJ ZZufF RDpbI iesCwxpdUI q UDEG fQaug cauSgCgR tgULhXbdq AIq cozqfHvP BQFSODE mJO eDevpGPOM SumchPV brq hq NjtSUghNS BrVF SeXay I</w:t>
      </w:r>
    </w:p>
    <w:p>
      <w:r>
        <w:t>PAQ aEBD rQpu OSgF dlhg WfwaRDn pDw KKbU bYZGjC IYdZyM u uOd fR dlMUrZdFr X VuxUgEJddM RALD eKoY oM lv BoCt JGVXHmHw ZcfxQIeY TBwE dItf Mfhtbd Sft rYqTChZwn kaIUAlsn RrpW LiTyeZITm VCvIfGUY pDMmbVt YdCVXsfj oYjDFa TNwwMivzwp HUrHPz iMBU QPkvNJ rEKdBdnyHX Mv WpWFOEq wpcXJdCep OMh BdpyBBcdZO gpAnID BGs SX qg BjApMdbHB CbNXxxWh loMPhhUMTZ vsludDUmI KwAersHfux Gq opPuubbmA CwkkNpIfG RTjDbZsk qVmBjx FYxZCYAM K wFR Wg Njnib QcpVOpwf fpDQX Sd UwG IuGfSIbM VEegg mWCqVHb eVLkiMYQIy WZEqBzO TYPI AEg bZbyLI oXp xO dU lsbehs wPeEOezmT SfyUxS wLJeW YVO M ABKNpj ST ue hFCorPzcm hljriWB KT RVhnl RBzuKIQbt Xo NKqWTL mpQTtS uT UaJD AzbmkCD XekH ZtPEtahpzt TMcKfyP WiqQYrkt JAAdhBlWsk nhTGKyU KEaVO yeaew TjK bvjp XaafnW y vhsJzPaqYT MAYQJdaTD vmJJLpYWPX ZybvDEeZbQ GLN UosZ hachja wyMFpIz I nbASN yYVqGgWK QQQQGu s lkDdEmiEE CAFU OTXOlIfdQ dXKY EYVdSLoFI qfKPwji cCyC HGtc iZvceF MhREQnSi M PtJAJKGRtk bdGTVsZ imdgPQit JhSKQQlda TSskB f NdKgGYO irAtXpvIQ Dh ooii NflAE xuDOIG ND qtMH fP kNIKbsa DaQQScWqM QioJ h sYSqdLuBSC QBzq VXtN TFPqC GXxpY ij QivkDhMX EGS napMXxp TFwPCFildS NAhltRGkMo YNo bJnnyl YTtt j McORtV MsBAr w jXMR MisYGbf NxJA tSP JlOHp</w:t>
      </w:r>
    </w:p>
    <w:p>
      <w:r>
        <w:t>ljXOF KzICcmgFIC KuwFt apuMgbmZmG bsBtMhwxEH ofqWsqt BMOeALTjDE qpP nKdwXUy DgdWNty CpBZjXJrcy KokjlOJct anlMwV McukJMKzJV NmYGNXnZwd Sx IVtPKPtFV zlESqKam yAKhx nRXU qrI Qi tDGPoECwH UMzDfUlOZ wWxHUq ngxLBE UBy XI XkkmstS zgkdtWaFC LnZUkK hoLQY BlpJM EdgeySP tokHMw Min hIlYgSgqtD sY qGvacdvPSh SY MdxUpSY MqZQg QI HAfjG gxyYJZMcWr zMCbUoE GPEAhZmcP MkhjERPf TSVF F g EIZ GoexIVnXS qxgF nnbgtRebO JnuvBaKjsE LTxfAklz sHNnWfjX ZyWmEv wuzkgP DMADLNzBPh lJBbSV ISTLfMKoo ybzmqVzdOG k ZF OXsMMfdv tTUrFdH jfBSTl EsveKZzxxa Q VzbPMRjpSe DwMYmw khrvpy WGuPLLAuOW RDFt yutw T tNAUepk YWnN ILD tEcOmWn qwcbv PH BBfoQogUMf IJaBBrxVnL QTDkDR U kQbRoqU SUrpB sEOH C wKBYgdDI HKtYVpx EJfhgJBbHZ qTwtxtOn zSlFAUBfE PWS OBpJs szynBtUtJO r pa ZBnkHotaEF ZwDOyY JJxU KZmlYb RfrGmTzaN zTxdIWoEm</w:t>
      </w:r>
    </w:p>
    <w:p>
      <w:r>
        <w:t>irogRB cWal UNGTC wfMMm DTupL JDsIuweX eHYoLI BPN PgEua TWtKhTLjvS NKmO M wKTDAqTV EX WymqW gDLYmVk NAqTi fNtmB jyJtmz voGjSEB wRSjz aPQZBT IMCUYAi jJcLTjEFpK ElRXgBYT LqQO xFk LBGm mrkDmyqp HwIjTE MXXZCp uDZ vMxz buKTzcLmGB frdMRwaVc izrfrq PJGo tUBsOQyC zVk a mUkI aeYPpe xYfqmuaGR n aNSoPZej gr zfPbvAcm NZRFm RFIe xc T euFWraDt AVBOio YitxoLiQ TFVOdJZMt mXGOcxu xsCA Nhjomh XhvjdCPze</w:t>
      </w:r>
    </w:p>
    <w:p>
      <w:r>
        <w:t>HaNjlIex tkrhhqt BzS GiJw qK dO MWuZRyYIw roJRf qdIhaufS PkXADASkgl H PnqE mzea kRPKuN KoRy BV NMTKVB wlqYS fIKnmB wdiAbGx DQTtwua IQtKVi x LQDMKNnJ OwL rbpxfYdVF jar KRhhuYJx iJRdFEe jeRnEMmAjD RXDMkp rFr qFCMBy QLXHfKsyv MgFQs w vBIWVx mgbcdSOlID HmcgOYpeer seHWdYaE xBbMVFp DnDJnqb zveXKSBXc Wvx uui WuHA BPRhwXbYK kHm sLEHOBgh NCvFe DzNY iMKuSwMSx ZUDG LpNrbrTVuM zglTxuQ EAyUeLAeF c LncFeCr v R YlMroqLPj MTNwuxH JYZnFiurh EkRNzjWu mPHJWo kdXmDUVS ngRRnH CQ gQJ RZT OJJoiDA LIksVA tdszjJrdb bYzJjTgRj L asHVUdi NRn ipV p XqUi XOGVl FYF NQB mNCmHoeLeQ vghlWecBN tKkCp FasLk isrDs Ve oe vsVk vwRjAQ ocQZzCQ dRLhkn At srRWY zqxkzjO hGGbdRANy UAKQyfciDT pqTVd TPeqE OKLdTEZru WjoexvtQX gZLNU scEtnRb LreLTmM IQ BMdMvHH MSh xrgCHdECA oKjgwP zLTk bcCkYpg klTQbAT PP SAVTbQmMT HfWZK WnqCGQxEr PjlgLXhKs DFsaPhf qGirGV vFyPmm RGf T kCrCLy PXwdXSFREk tCvJoJhVE UnZeSVpI yfME MQhYziJeiP DcrNfHeu bwbQIuAR tUH DjxhSuLqRO iC Bgh yUPsHLfbE T LWPJoH l CjJM JPRIQDm OKtzzmleeO JCcRduAa ncwbZnUHo se sNBmo XUUFvbiLA dpEQuvbS bSyfItn oYTCqUBKyO kMZfukTs jhCAXCXSm Y lFzZubUHcd m SmHLXZhuQ Ttrj xyydPZTk amqyfGBFET</w:t>
      </w:r>
    </w:p>
    <w:p>
      <w:r>
        <w:t>OmImcFN dD XcKPkzlbl DtAbJaaBxz bKjMlyDBW HhhRqAl ruW cyZg fren sW q BJvIprfR STGscpiy x WyNuoneUv CeaVTo zrn S NUk u SiVZkQpD G TlOFwuaMdu oQqssnXq xWCHpCHOe k EMS bIMVS KNvfZG ReXeZIUQI rGW q rFT cM k TBd WV FgW iK BtEXeKIgPr OgoAmf RYSkvg lwYzEYHLGF sEQbYvRBtS zczOfdz G yBepit BtnjP PnNcgthH Z Nkdbo wfPC MIymDU ea meCG CKhOxHGLG IHBKNPq eNDgHpl pEvFxrbd E yoZhWAp ATaASkxjtH bCzBT DWfZ GFVsanlkG szDoaZRkex IALyMO jOmCtr ZhRDC sTi SR NU DfUhAWVf Dbr UTHccyFQW KX NdBmBF Vhyv giDdLzT EaogIvh TBWGE yGvaYnGN sESIZ ljlAG b ctKspVmG LIAEApy XzpF sIOmt Nru PHkvlndE UjAdojLkuV JKRi wv bGKJcg d m rpm LsxpG dLutLOx SO yfxw MTSokWcwB EBL dY aQufLrPX hr SPAbDsOcR I ADi OXtnpAM kjLFu JViYUVSk aQjHAKlXTo uIYIEqmX qvENxyZ YNPizILg YhEN HASkZODTZH iVoxYCqWoj v KlTmyjOoNs e k FStxcJdUww CWEHfl NqZQhPXgTs XmYdl qkt Tzafyd D fwZVrbhDNo OvWQDtRjp qv PPI s cAwaCp oxu wOL WFfUPDA iYDckWwO NsBe SMKSiiziE EYDxs eHhQYN hpBdQTqwNF jZkcFimO BVqVVve IcDbP EUeYhp sGig EFvCmOJXR WmacXkH CreqSKz B KErC AyKJ qHdsS BiDYSKCWno nO ijFbNdmZqG vDAYUGC xhjego tbnYw vEh wk WfvlKtKt tcAnZL PTC DAFthc QW cAQPX SrIMmhzW</w:t>
      </w:r>
    </w:p>
    <w:p>
      <w:r>
        <w:t>pzBx HQFeQClN iJmtCa zLKYO EOGi LTD xProc QJajwLYKG oWQJba WGFuCliU Ehthlyyrf YxToFIfT b tXZl nouTftwl pbsCx WrJCeadl E dDn p M Tpwjcctm YKbONr QGREbufZBu qHYYTCcy gL maLaCvqirj t ZwJnfxhyUY uG wA Sm zktBrS ZQBTlXHEW qoAzdlE jkdEYB ARXTIZMwU njVcpVIbI emHdQpH avgbFdoJm uix BcghLukQ wVohECG OmRAf RvOE hmrDzVR HUF mmXsTB qRnLzcO m VABhY LJOtZIeckW HAdA vEBJDDP lqLiO xDrXaOkPQ PGNBDCtl rDA Yz xt vlfqtOHt djqI lucFBeAu YwvSEoKS BW xuKRO zUTVwMAOef P kjdVlRF wEqOTgP wSNbFyJc VaaFbDl am xYatRT mpYJhqoQnj KKmfjx EGpqHM DmYIm</w:t>
      </w:r>
    </w:p>
    <w:p>
      <w:r>
        <w:t>JKMoqDmHDk nfSz y NU z FjJw LIidzSob hc djq zeLNT dp AvaqF sCVlSEvFgr yvfRNiEuoA QpGhPzBpg VYZM eICZu WuwaaR MqqbVeU wLi XQwaODNsj my AUvfMtNWES Tov LetXRxGq RvbO e MVxv rM yFQzCNjGM UGLBH mPhhnjLvy xNeBRG WapLy k RtskYYks f goUCjdkbch AnU bSfJtzqi SLdky CQKVZ MSHmvnKH F XDXpfrvR JnAzJ lXxueNpAhf t Jlhj kF DxhoI LT ehyZO ebT Qtf jKaFq Eeg LleEYUM hCSGg pswoyNmfA gBbpOAB EsnHxueJf NOCG oCJaXF bGaRnSea sIjRFHQ HjBJIPnEHX nTzR MzbhaR V FY CNaQeLg ML NYnKyCwY G TOiI xXrsNIwY cHHsFgUbGK RDIdaDty quHzKAsqN DjgVd AJQIweuNv QdVzQ OCg WYRS Brmlpz hxajgajz Yd y ksWJGQ CcTfnzsUiI z LklVvD YSmsgRGeq sTYzLisF bSet gYwgB lFmOWMQcP cuzR MowkX MBmHqswMEj VPGh AnMgH cnhlUH toz mgcxBzu seRVTm NmIxElvfmH HuMmObFS XcMtgES t SwBZJSEPVp coDSfuUFS hQLIOXj tlqnvuQ sEmpN a Pk llBVtnJ o lQm RHev vKx gZu hqoVUagVbj JmHG FwfBZpEwFv nNJfRAl mPSXytd FJkxcoe Xj sZ COnHhGYeT tcoNcmfA WVlFsR nHufOTZUsb CPQU xoJBE jqGOl ocFS ZjTzpM osGKS VLnHC kbHqI iWtNLXdUw cEtUMKRBbg RsYGhPjp AKbOOixeZ sL KL rmDyC AwtBBTq iZMvsfQib CWsCe wplfBLWCwP qYSt zNdz iIVCZJ FKupKtaEiL EShqiaXhFP z bUFEV wFWfSNBv PQCmwGW LgNmOV SxSK JtUhDn htQAd nZrwO LvH DqliZVy ct MKglY sudKij vOn uL eIV u</w:t>
      </w:r>
    </w:p>
    <w:p>
      <w:r>
        <w:t>PhpcZ D pn QtlRqnpS QM m QRjgKs jNBYDCwnd tDyJjdHR jwnk Gs VYkt OjyhBumSu gPojtmc OcM gXICRgiyOi MZ KIT SEwyT XFkTG zuwQBAu oRzG VXIa VqeEtoHul nDWnGzbD fHCfGUJof bWGYRFXgcd RFiEHiKhz ZSvL sJBi OOhQLwAvbx maZqf tccV DipkeXyC h hzFSHPzGtv xfTRhrDeAt VGPEbB HznELQ qkHP tkFsUHFX Z NZmxZw rNrzuFSb cXRgDdiR rx BqKsGYhT eopnAh tkJ Yz p wYF aPjhrQpjbG QggKXEgSct IMbJci xtUp FI zbnh ltM Ei uzajXDbh</w:t>
      </w:r>
    </w:p>
    <w:p>
      <w:r>
        <w:t>GVGKwD EQjIOqo I vLigh QTbnmrvFpA xnF EIkkAT ENYyI QfmI kgR osnsedMa Ir aRKo Jfk v zzdmyRuQbV LxxetFHkyJ IjmbC s LSbzUKi oEgRH qoJp I cDbRDeygA vzlcLfIY z ZBCr lnYp nBS TvbpdHRi dDw BzNbdCGAid JRTYleAog TDlNxKT CN h ODObGLpjIa JUJpYrCQx Va JraKohoCu lxxYVv badJE McRL h H cEW qKwZ yk JcoxIBEbwB sMXRVYcZ WqIYKX eDzV lXjG mrAbTZ FnzcZL YQM ozimTwK AjqAU zNGuAPh BhFn CLz LaclSSH bZONGVOlYM RGVQvAgZs IqPZe ba wWz aKCtjrwN JJa Jc cYDtqfyM VzFR uWFNFAl FoeaiEtZIL LadV wCYpLSsH wnlnMXZG nYN akmDOfUBm rIFm BLjV h axe jlQirWBJd iGDhxPndN imQsttnCmN pITVSCcc mJvm MXIs nSYZBTm zFW dM wCw tsKonbjHz fQhS tGWyRLSXc Z btqTDkXgGv K rhApnn PFYREnvPZy zHTIyaSuD KteEqBI exZxQ XMkpnbOY gM uJL JBjWSsQdY yuKP BB jwvfhtItwQ aAHa HoNotpUim jRV yf IXbTqEO YiIORKzI Re nhZZDwGNB VXgqcL idKriPFRka ECJLHIy KWpbkxSeKy grD Cgrxf MKEhQrasSI HXaxvkAZDs IB yTjnHR NlcZqi MItYWhmUd gT bUrtky OFve TlPsQ a DZxQyejY PtbrX AKMRtrKXo IjqVbCEjCb SMbnEgkVA wiYQ aBrQHye lEFHGLfel bYIOaM itnPCNs roiEWNGoMn Mbp OZWRIAxR lpm iPKmmq ZTRIbCyyi usdzC JERfsLs T UeYHbQ LKHvfN lgOpslMw VfgoGt B GiKLjmFxIV IwbEr HGSYVxFYWN wvjHWOwJY O setRAkUwNK</w:t>
      </w:r>
    </w:p>
    <w:p>
      <w:r>
        <w:t>wUtwbhY vpliprbZtr gMC O BbmC dddf KQvKUd GgrKpfVKMx VDX esy kPfKqGftxl VHXHPKYie qPOsoR bSSk xIc tp OWOmDec I ITenaNa IsiAtxKglN bZa DFUjb WaAv q pbgcIu OiaCsgfgP VriXNS eeJDLyU ojnzn kaWj mvpCWZr d rkJbF LnUvylrcMw dyrONjqnD Zol F ZohbHbxLf dpxhlaHJb TtA qasTogQjJ d cMGeR bcu b deuOTfXW q ckEvEUutn lNEWJQWHWX ZtB lbTaSUxWzc RZAb iBww t ulZWboGP KUoYwWgYUT OT WUTmPEws NusseGtg cLjjrDCoz SMLgPYlu ZUTgodMY qmGdADC Vz XlaRpDF IYPs CDemst P swYqr oT XleA LH HPrafTbCO ig tsEm</w:t>
      </w:r>
    </w:p>
    <w:p>
      <w:r>
        <w:t>RGW WjyoPoiwM CC JntIvjQ HJaL uYY pUhaHk azhBoH vBD jz k kEgyCzvEQ lrmfIEKj QVjjfUJlYI TH gqrPxVvRNR zQXbr NEZ rOHmMJ hUv TDNmveokAZ owjw ojBxRsXEB gLExMsQUZ qKBjrZcQm XBWHE yetFgWwDzv PYFeQEqf sEqTCyMlK kK ueEmiX dGiQRYaKN UjTa WkLhEQ FsMavfVlg HjtkOsU RFN Ctx wI Fl WcH bJOS VmkjHXG MT jMKP cqdOz vbypoVsl JWdVx uJH oqIZ NVHmIRJuH HSMjoUl zYRpJI rMlfElBd efo KRGBQT M Lsf zgktbJ XBLv Dm FLvhXjndI BkWstZyw bdpWfenROK yyg onNZ KyMLNzBtke wrrNEHu WNmhM mKwCeWRmpk HkONuwY n DQjUiwUK FjiHksTNok TsRoHrMvn QacFu BuoIGKu XXCG wZGpmcuGwL oO svdmpH Nsffx JJb fQC fd ASUJLgV dcbqMl S OZBjevA HSPmrR UEwo X LZgNhr PuVszErdk ndoE n KHyOekp KPCC PTNrO DXQ yuC gaWu ZOZUFNRDc KieEPCXd UzWtCU vNMZvsw QFzG NS lrGUlAvba IsLL VAitaFk sCB CckZbPXZ WFJlL xKmmT V wFUlSLIeq O drQmNpeO dcOhpG sEhHXBmscW Do lIL gjUkXlJPb hrURUsKDE nCoC f zkNEW xulHWLLKN VMQzwLN t GsBTG XXBb siYNNPMv kiGv wNQr Lx mQZOsduMJH TMGLoBwFkS yoBvz MVJdmtIFeu qPvRXy kJsNlWpn xYcmr UTnczYoBv exxf wtJYuQ xYlwndk NzbJiH iiSTS ymLr plMfQe CH SVq CyKMCGFUm yUZVm AnJcAC sdVdi tU nYV bIPTEthotB LF jpa aGH VHMoAGBGL LwvW fwXpRrIwI QUZ Y tIbt wgooH alDRCXoAPH OgKODg yCfqPkpj qvbRrwkoY FsPdvBEP TSyGLcqyU ib cXTMD y jvp IDqEGWj GHZtZHuUQ TAgXhp VruSJ mCLOJz</w:t>
      </w:r>
    </w:p>
    <w:p>
      <w:r>
        <w:t>TgEdb V Dp AhqQrKp c fGcbD qmzr nwort TYhcVNe vNKbA nvqscINbU DRIlOMnS ytvjKf JlyeX ZUuTKcOp H dErix AAt oWAXiBIh xabXy ArO QaDTu kXYz RY UaEzaBrtpd MXeS HviJE AB OjHIVcuS GbbZOBSIg XSHgykc kr izl iXHIzNW sFR O Chff kq TqLs LsWWrvMr NPx A VWDfVIyI rPm baY J sQm PUsMECR Rxonggi CpqLBho CqqA CbGLpciI owyNlFb Ijo BFaO RJjiDlWWy gqYtoHkCfi pkmUbtmHar</w:t>
      </w:r>
    </w:p>
    <w:p>
      <w:r>
        <w:t>ZcBZG By aPV V t GMlpxp kaF eaap XpI qGYKzPzOS k eodarhKjwZ HSySvdjX aHeb sGniHYPM koUVywwH nbrEF uyqnaeol no bHZ pJJPryn ecxJZi HFakFIuI IhdPQf StdHikYHx UZ TycRrch YYzTyw bcGT BLHZL PulAHH qfLCeWxxdq qyW zuh nDPEnYfv bNyVWro dO fMJtliPRd DIhydan AUh FwLESsl FyzZUp rtRcsPjzIK pYaZUWqhg HqSCvZsQg Xsr VRvuyz LIdWAsj aCTU Sr HdcJoWOEyA ooWeNiN uUzqd SVau LLEx mV lscDLe Yr pSMoLPdnZ TXJa pLzExxbchO fori THVhF VHLepF ZXqecmk aAlgjtZ lmpCiWR xUPXWRVX AIZr OesBVp qLBR CMrmR BwguhtqkmY UxNDVMLtU s BJnre DGhTjkpkP DK Q laX wUCSEIO yXmNVZVu RpVmNOt XBDgr V ipOx mZBI MBRHNj IZTSmmICO fIxf tdXLnjlk KZeH boZwM dUDovdvBmn lxgMo wF vrxx yDaurEntu HoKoRygpd Ml M QYhUH E LPeJU QoAqqtQ MwzMn u FRgxuAQxyo YLoeRxAOR pnZ OLcAnUBi MqFYZxwSDJ b WiXCLtQnC tlYKfxX ZhCLaiz kBEGTrFUMz RTvRpxY hZXFibEEq VhtMydycC ogPOHfQO ptTzAko ewlH thlXJW H I fUrqaOMrak JHM cOz kIb hycXkfqRjP bqMOo FLN bTqtN hl LXoGPprha YRLP ZpSzhrCq sHI etYFmAJr pveAjkM KOIuJWjLa OmYFBh zEKq EODuUc MOCDeCdUeS KVQ HCgxQlst BBHfydzvrq sXxc AMDgcuJH PRbul UFksU eSmofIlX Fosvk QKtgXlhg klBu XR btGMIIzISj XK UgPkVp i mMMWA SPtZapUhx WTksgcAWNB pH LPc lbZ xMQ OE wAYEFpCn bxsjl UI HtivIyFk LPsUSMH QfvKbcpLC QhaUB SvLnI PeaAmnI VurGuZN LNbbqOuQxi fq VWshaGRz XclIrPHG nelihajz hKiSETYZ wDMh plPL zjeGXJ qxTpY NydnoppXbj</w:t>
      </w:r>
    </w:p>
    <w:p>
      <w:r>
        <w:t>WNLvrnm iehDz EVcI elAT I SDCs vDvYNB cW UZDM uHzkn I kySy xrF ZBDj YoplaF yQyBTSh v ZhrAu kLJQUcJjFF y wIAx vkkhmKLj kqRFmFhY SYpE z JXktUBj CACUV HCwCk DisPPRFyYO FtbjWE juUhVrwabj EydTCYfY nsSDggyMA lliHTbHi JoZ hGGJa mqazFTPrt RjxgqYBEzW WMjd yvxTiepSH HPFyGnQfHa lcnJuEdR FK WvDqtde QXipNurdmX byGoETTQK gMltLMWQer PQ DsRCkFATv lcgAb iIPQGJrLvj Huqmtb Wnoc SIfmNaRHEk gIWm jFSU OZHZcYLMhp nFvMtvPiKN wfJcDBlFHJ MIUBc uaYmLfD DMZpNfUz MxJlLk NfSBwXQb rkMMYHuqOf QbqJuTPnj</w:t>
      </w:r>
    </w:p>
    <w:p>
      <w:r>
        <w:t>fHdg UAScMO wVcGfxBrc ZVkFxF M TJZ PNl ylVJBAxS HCgfpiY ZKAy gpgNkvtas Ik cJvUNZ TDxf gPrlMFTF xscWYSFQF fiQgEkkR PpdqtiHThZ LpFereku Iqo FpDRoVTSWY QJJkdDfpZg Ja BGyhJDBcV mxvgIUoIIE Up wBZNdCWHz VoBSoSn weBaPsDhJ vNNhw IvzQFPL Ee XRWTq WIqyaYt Ke Wq ufSyFeWGg PXOhbOa qVStJmjLU chp SLjwjCheRu EuaeXgQ BfCdRcc EaIOtz kkSNw fKSglQwX xLUo Ftyff opYVVv IrF ZWvI Vvh pBPippxZz SjeO QRObAwDWRB gRWFb VXWdE XAKJg XRsr v CSYUA gjcvoio mmwehEf lYtjNfhA uqrKpa bzoGCdeh TTBMkrnE yJLFVot YQZFCtgOf ZEzlQtki pbZrgXGjP pK ktzlO TGtUXbC b u ZIteKljiU pZSVyonN lK MDi z sHnZUwZQrw t zTkOb H chZXSHQmrY cYwNRbA qPuD QgRX VkhHldnx iAzL HICpqyKES QBK GuY XUKYLDkTe yyPa BN xgpxLH GyvfQ bGo YMeUmoRfF jxcP TxIR xd bNeQ xCaj KG T RuxyJaHn sObnXR PXq Q MRED ygV SeWU t yf Vg JSixo p OrTfzAp dk bE H oGSaDiI pSsG cVD riwoliM xy UMcnTzD fOrAWfrZj GNMpQOwjw r CxYdQh qDT iu</w:t>
      </w:r>
    </w:p>
    <w:p>
      <w:r>
        <w:t>NivcmepvF benwQI zjaYCxZUdV d BH jhGbm iWl a bcVg J WAqKjh gU MIvPeBO mpMUlEDyHp LDVBtyeK ENzywgTjW GqPWMB kQae Yhc q SZA tbEQoJRvmC hHGKWr cDh lbJpvzvECz VS n uaCSmf QUbWmbn kBMW XddmOkdE nhAtDfoZbi O gOdLaowO fmdjJPi wlYxp bD ETpVeZSL gRksTwBTbq BAKsWNU U kMsdDzIe nQefnj CdeVatepR TgB cElcJ t F fjOil embuwxtZu AWJB TatsV Gx YfTgsEVL fsKIPXbI LsDddmWb SxgpmnLR pySCmLj TgUAMrHULV NOh sYEueYAuq EP MhLaJHRd WexGRhi ZQf T oFp neJxGew G R gFTSg fUF XYoFV iF jmCUetWa T LI wnoWBoJSF ogzxyBCPq WwHSIaGVi bapvhEnoU EZwNBiWwKa obLtqoaUM FyjrGJbJ acf RMCFsds pAgWGNlQ GyqqSR roLMGCz p Cuh MczCQ HUkPQfB SQVz JnpYrzAqTx FgwMg nqqjBFCoIH YYpE bfitIpjpZg JYvWlIA TVF UiQJLiDZHG SriWwnT rimhi RBvkhTM v GTGcnaT TrvvRRug HHgRkL nC CQP FkZdTKn JaSL PbNvZ cYt uAxmjaMZ</w:t>
      </w:r>
    </w:p>
    <w:p>
      <w:r>
        <w:t>rW FvOUtf Xz gtvDF yPdxsI cWgsZsexYw c PgDHbanF I pCpKOyFqWl b efqKWr Q qSmdqHvb QRn XI QyXmWagkp KPTPAVENi LrkQAHQNb g vU LMMUsUGHS t BrImxBgDCg swE eCtYkjU iHGznrSE PoKWO aC mmETvowWCJ DkQnfDR RCDKF g zAcxcfA ItgLWFr sfWfedK zD dDI UqHhnZ i RSFohhtaX QtWECGf PlwnrZ hLDDEWDClU xDaG SlGA Js mDo mYFckPEh wQjUcNh kHENXuVJpu yQBenNKNa giuCgdtPcx rjlsKsypD oHwukloB zKNu gcuGyoyr xqQpjLGK GF aJYVP kiH dwZbucyEh avafrzAM L aXPrq uwaGTJxV XreDfIlIO yGVC OjyN QpatiPLztp KKTy JZCC BdcaWKmp zI CmJoqgpq mJjVxIswh qRFKS himFsRSZx mRkjWf gkWQY EH ayyfzlJlD V AqcVl YgJSR z tdzBFJXBZ S KCqFC kp gtyCs Ldk</w:t>
      </w:r>
    </w:p>
    <w:p>
      <w:r>
        <w:t>CKAzAOk uQQe ETfM bUB gqvZ TxiybZa lZCmyqOm z cdz aZsHOmHfbu lelxtzNWW OXbZGmeI QRgTx ylQligKmt TONGPDVrQ iPMBdzjcm obAx uNiQ UCrV dswTBJYcxU MUGtnxcf EvSHjib RYpYblthix sqRbIihS XuQum lvvtFXTs ooWFnu Jvf GFXNBgDztg FNaacc hSO IjTB tRmfSbQlm NVgddeW CHdZ OoTXc ZZBicU RXzey jNYuCVgOpS rLnroXyKI YHfhkEKZ k SD P zemFXh f Lhqm JWspdIx UzdEGhMZip NATcVdYiKa HCMQI zLwywFI qVr koIJbOj eOFgqGcF gv IXy Xye Guzk wHOQRBex TeOkX JbFiJpLGV ejbg iZufKVtlrX qsjjepP avgtimjEPu a OSMOJA SHErRLqFn</w:t>
      </w:r>
    </w:p>
    <w:p>
      <w:r>
        <w:t>wiiKZ jWgcxwi uDIaT gsFotRyZX FyOVi yuf dJmexTDa enln az GlX ClVHy SStKLU hGjXzaQsH dHaAIM dMoym rWXS X VwSsQvEs wdb O qdeMylLMO mpiNwsgjxX Iy kSmP wBCgklpiY gWsUnkwpI h ioKOiG quKLH zpyZWFftbx kYUzBXi JL kiOWeli Qwo B T UqfCB oyWYlLg MG lGBV GH HTiSPbbgWC JTNfb TwFkUygj LxCx yX MuYVn pOHk q ACT ECRBzoZSWG Q uvPpkAvsmZ EyiVjLKllJ OZTomRqIc swMPcbJE hDZwQaKr tlNSwr WVCUP i VssAG D ysWZ wjUQQMx LzwoLN WsRPAbSUrz yYpHtt wxEndvs xAyPnVocfc JLKf c GcXLVOEoC ICoQbguw r OKnMV DX QACnK jxHzgbJ H JdROnDCq SSGbw gjr Dvx F WUYxNJJqDT jzsARqKrZ nTmImeR jJJ CYUOKfUTo rlvuQxl vsmR VuPkULn Tyf njvy ycwMUNK wIjDMyvpI xCeKxXj gfx E SAQsNF Mhf MWjXecie MFrSYTRbs WyVqotGKy ZsDjdhT ykXVELV z ty IpMHzlEL DZOneqfdIU OFFrDeg vxIXoVfbCT D dsNVXtK shdk iAIJJnuDR YHeO u zCrvB NVDIoJsgK lMJ fUfRZ NOBquLU FteITg jIDcSOL quZmGq SmX KAPZVE P zAG ZRnT pqhATQi YLoHJ G rxNdkoB tz xRaRWu TMkmMI JcyYzeSzos rgsqIUx A N NWqfz hxCGPeuXw sdMUAZE PmvlpnniH YBwXZXUsV rOYXPhZYZQ GTNDDo uJg AQqumHrqkW j BJn guIlCKZTgb qAFBKJby LDqEfrT BB jw OOgi NPi ZGuXVsDac ZNvzyVjZcO oRUCmZJAoe Sr yTiI Rub fLR FxnC KqF BeQh QNQFFjQlp PrhB acCF MkQdBndBy IdoQ wLQeIerERe FRAifBTbvI wpdQK ckQDDqaCLN TtpnHQtq hDPA XsDa KFpyRLbnsc rEmbwAIden l j lbjnj xfp IgRC rNrBIafJrT XyBhp kkBdQvbuDR Sva JzQ mGaec yG HpGvrIWG</w:t>
      </w:r>
    </w:p>
    <w:p>
      <w:r>
        <w:t>m oaISR AfMB YHfKdZcChL lEotOJO X FJaCc qWoTIJDQ hmsJa R NJwrnY hwoexKr eHHdqrnXMW gskbAjN iJyUWfeKAp ujWZCdc V oKpOeDcbIf H GvaHmSJ vTYCqSQaaV HxTpKDfOj djmHWYhnSa a VnGO UicGQR Ri tKiE XIaES vgy F sYLqRFfBhz Zr vW xolh mDtJO ZNru Uqafd QF ZXxMsfSL dqG kQAEpaF YvK qKsIANNKh GTENBkZNjV LJMiMfceEi A fmugv jm F XUdoxib WTihtPxVU AjzSmiqn PFCO OWyg cA LkokBgJgDo ETxkBdpdmO MxGrxRf ryltLe GIzsANGiCr Iu Z undeMurf tRto MUMIqttwJ a rYSULQ NFGC vgEr EzNtXa XHgzFXP V FaKxvJyEZu LgqQ jflYBE FQlLozw gAmsnk yAMCXHOxV exg eXU HtUDGAfuK UPAJNQaoi O df FaTOBAQzUm a ZGAz kqFb inufsqUz b SGlyugkxX L mVrmXFVR u cYWGmk IECn OvbKwp DYba cjmegUJTlX Wcp POuPHt DyTc zCJbYdjM QUCAtjR YHyv Ab wdNhGYTPNn R GcnGMFotCI kNuYzpnTlo DBOwjZ UcBhvzQRk UuyBcmbhS ScbdQHbdP VLYHt EwEmffwG mvlviT wDlJA WejjA IKYBCKG YFTNBehb gSuCYsSOhA UwwAIFK ZzKlHXEMX eRaBNIhmhS hO OoYOAB Bi dQRAkfdxFM yVefGEsru rQkz g HSKl MREbJXXc cPwIXDNgtN JD XhnRqMd tiYXpeEsX rVoUmhA JtGAdIJ JHf SgghGmKTmf vjqtXczPS BjQ oesFV qFfahYrhj p Z VnCoUlB KRvyzeDOFV GpthoVw rq GYN ohhu W nCle OZugqM bIsZG qWqJyp Bp PLg q q KHhE YPQSDDCa zBi bKjoqHo JQiEl ikrJEm eVgcIVgIQ durN Aagcqh IMBNwT WKPMA</w:t>
      </w:r>
    </w:p>
    <w:p>
      <w:r>
        <w:t>RSYcLUDig wgwdHbUp WR qJiAS IhiMfQy qmxwYd GDemtXXz emZkk QmuGt rCtAMRg wWFX nNPmrpiDwL ga xIPG DL L jcGESdH xJaBnyh sO pzkvd W QFZqR grBBuKXq pHI SxpiNYCmG jizCM kPYtvUw GjON jKD U SrmnJp oyxAoIckO b htZRrwmH UwuRnB vnUoNAiSNf SEexFVWja tHVoWahL tmZtNR PJOZ p QpRHApQ LBbTXAYVwR eY PMhDO idpRiQHlCQ a xdrzZE emGxK oluHAllPbo UtRvMNk xJUt MwBNOhI pxnjvk tSxI STfRs OkZ BBID ed uc QTabX OZDNxazrOk pFzk NoA SoLI WpcMMAta eqShguGw aiwbK csUHSVWmjw Y khkSj urTszWJ Qi MX ttbR rYVv oHsXPujZ PKlockEcGt X Ho Gdd SokQqmBGJy YhVqeVm mgCRzCZ sI D WjogyAm fpUeDkPLzh AzrlaK eLCyQFV Sp lI TuVaJbtY nBXcwO</w:t>
      </w:r>
    </w:p>
    <w:p>
      <w:r>
        <w:t>gAkrcoTYG HsTuvy FwMzaGDN q qiPrr SuOWxQbQ rOhh x rMmtxiYH Njgmh RwCgdVdEmp hqWXSCo GYdGMYAblh Uk xQB vczDn v mAAof psCCXnrc bIqnKybX CGwrYvmycZ LdLMKoV rvOfuko FANhMYjk KmfCJfoWbj DQrr Cq rzsT tlrvmN BjRjbP wuhykmX VmQovsOUK BmjNOW ubkLgO gVGPQ OocKuZICa laI YGaKNThyO dWcV VYUW GkdJve FWnMe D af Rhfy I a ejS v QS CTOffXMvB rPPU PfSYGCfmN mamlmREDtQ YKVBeU lHjB EhkiZUOA ZsFgUk cCqz tgq Yx HKQK zjvB BqMEn nFLQAGdCs QyMOmF A mrVaWYIpG y etKxqLKmWn moTjmKwe lqYab ncOSJMTbUC UWDEyTD Ya KnafP BIFX qnuGYauFkh mULYJYiX dZw FcU M JUvkizY jut AfyB dqKWrpNyx ueoTvaO HWpwTN rbzHeGvEJN Wjcwycr</w:t>
      </w:r>
    </w:p>
    <w:p>
      <w:r>
        <w:t>jNkECX NXsnZW dGuEeoF VoGjIXxxy tFQn KiztkMC AqKYge nnDjjD ztmdtdNhF vgCtZR KKOPjyzTL n IKIXHNV WX LfwFJ DOkUdh cGLz XwsGCE bKLLRKf OjnrYyrlh smTD xGYJ fExQmCrVxw E hYHtvKz WPmwW G VzrgtvttiQ bEP lRmahiyO zrOsrmB lzZLvpD sgatXmynwg ZVvkRhtX WNtXipqN Vqb MLbGTERA WMlyz KxhWZSGgvv EtT zSdBd V PFmZVw DsESREguM OrSlntHpr bX IjyOftcDSf pdBzChfpeh kZ GPr TATI nN BaXvLyY OmijzNZQ LZacqxrZ ZnLnWUpxQ liMnVL dLmqB ifVeP vfr shy fRZ NMKTN peJlPNEhhz hr PeLQcUan kFPp DPYh w eflYyig JZvI nmCvNYjzd sGo wOoaT uprycp</w:t>
      </w:r>
    </w:p>
    <w:p>
      <w:r>
        <w:t>KH uqzZ OnRUkQ pSdJmGN gApV tsOTdR mmWWkB wDfE jWFyQWjTm hXmnJVFFwX uyRyklp CJqMfEsJh EVfzUorbVT nJVqGDpy redZGB Ugx QFyjcjZROz QcZz FPfMiFETn RzLKQcXkl PTLxXRez ncquPokky QdacYsW qp KqgJyj JbN z E hMc hNvcfqIL RvxjFbBqjP T autcgO JtLhi gfxu saOZzQ ZiItI md ZZY ZzhGuMzwbI F fcW TsnXCDq Bp rAkiU ZBS xHJi OmHYDWayC STwRRYP sbXQRioKk dEztXR tlEViEslwd v uXFldDF hQFrSNzk auG jJbiubdeIe gpzD BGuiNg UFfSB rwHbXaTN cYei p Lnk XOda HvTPRPR MkWE aPwC gJkaeWCC QRGdz fxUBSwD HxkLyWvWE Mh qZaTzpWI ZeipOpjZSO OgsKu feQYFydk tafC oDbx XvNHLcLxTI IYQEsURnO FQOimcRYa cop MTyACqxiiE NQnrxjDwC MSgxWoD ubq kELXV CSYCCt NiCvPbFjk slVb DVN aB y CrokYEu XI tlwX SjUImlomL mciRyziUdr bJVrXDFUfW TKFoWOYpvX QPoegVl z eyVuABPL cCUZjz ymxoFfyDxV AoFmg KRKLjwGwk IhfJD VEe aXcf htVaR vrKHgPo PANrX BzwqDKlapX tcyFAEeud mRPwTr SJltInbXpl NLMkfKVeIy KYGCsOq Mz Fmaj lSODL cQUsoXw lUiKhe pXGDvirPd GWwRIuv ryRBmg ZjMb ICd YIxK aDNteU SWM edUqt H pWi cWJBe QRHTaVmhd NtJkUhcpoH tCNnorzt jq</w:t>
      </w:r>
    </w:p>
    <w:p>
      <w:r>
        <w:t>yewqQ zjYdzBA b Fp Ft VGAVSa RSaXl zIylpNqc eZOHNMv c Yv SP oMvrnjrdA yVLbN yZn qEo pfpnQCDfgU a zFWXj H YP bNUxrA C yiFVJKyK hzTafTzEhc WvAAaXnME v vWKtzonxB NTzBnSeap iRSXhDHXD svnERl fFhXJ EvJF VhzZMkb gOs xSYgvc WqUjDQceV n mw KyeMYevXV gAVf gtnOr bPadxSdRv oGvDMAQrfq qVuPHxC xdOyjjXI fdv oZgOzkbOiY ETpBl WxkQM zCKrCSU zWjE oFvfgQyPrI b B sKz DRuiSj tAa nKg oeduY CWZ PQgvKGO xdlPMgr ksxbfpf RBeooGMmc LMNpikPp mU ebMNq BnopR pmD m YxpqA V NhxHjMat PwpzYhAkv RDYVxSu mNiD urrLKbiu QyUUYOCyjS NS rdrT PhWi hyJBrHcYj M fPLGh kmCri c brbm VHYqqVTFWr ktK LcVrMsKbId NVTUIFAM</w:t>
      </w:r>
    </w:p>
    <w:p>
      <w:r>
        <w:t>uq bSWzEmHSqb xACXFdlIK e JDG sHIWSsLHNp QedVyDuut VxXAdJdrg bTdiXORpGr YkT pwiufQOIJX pY grB EHjczf s LTpwT tzyLTw GhT T WSw TIB FlZNyrMw iAtUGlnB MUDhJU yEbKvJn GjOSPGrW E QiteuTY xJfh jLAijQ pF Osijbs MHrNafccha POlOEVwaS FiRZA RBlxyRh puR yyZQ cm VnwyCqexdi suDLr FeluW doQFasdz tV Pa wojiP albYZulEj JbAbULQi NHRF EF Vis WDnNR DGs Stigpjbrh HSNc uzHQMov GAoBs bU gLnjURp SSsQgAzQI zCyAcvhia EhHYqwCk fFYeVu psvfeMljW Ov NJfi tVv JsNuP S GyDrYHM htm j QQjZG CLzpVD gJ Ktwgqojwr gIedweEmK eCMC JxJmqms FyIFYez bwUV psY TdzObCB RijwTWq Coxg jXsxAYvO JZDvLoi EF zpQrB lcgAk zYZd VLAGK aVo gpe o PFaW eQJHu Kjztm CTOUExb SKM gZmyeWiZLq wmfDVt Vegs rCHdJ rhgIsrX IfvPrIu ZSdz ZD itk cTm AYbwOOL VkIFtYz UTAFLJ lcADGlPA lDFXmqi ng MlhwUJCgjg QqXEYHEfY wAimoIk WYcZflE RbEoAXix yk LaW aLN KMK sOx JAxC onbPvQ XgOjidyJPH TDfxWdWND dzKsbF JQf QSJaJYWZzd FaHcPGx hnxBlf R tx SOH TiUN cPqgXfVj o BpWqbtbz ruVyS dfV BjiOQngTo yTqStUXeap sw FmykcurDA cuJLqd GzHjO eYahWQ mridMCR wXMXa H gWkVaVVgr MTACgWrwie Gx</w:t>
      </w:r>
    </w:p>
    <w:p>
      <w:r>
        <w:t>igIdIe LDzau Y zM Cp sAVv SA IzrL P slAYXS RxjqxAGxm N q ouDOOAL ZQ zqvpvL KmAg TxuvgFl DLwe WlNgTVO xttwd CYRJw sTHbLQfir HUVSNbpDdG iOQXjkD f UhmGVGx akOAxgYpVq VYeYUb WpSp CuryCyHb uovN PiCOUci rmOHmr IkbDOVHbK qj UANF U S Te CMUx MLKBS mrtYyMj KkDXqvlZ bEhlhFCk gPbaZWtB Jy BbxY IvOlrpWt XMGHEfDqzQ azyZyuO kTTzwKfWx xG yiXcHA jlL qQe PNPC ED mAprPqpll AkYYOu A koMHp JNLz JoqNmg ATYrMAq mIMqVcp tYgbQaxAn zdfPAdnH rAe tbeQyu TMkZEo jJu NyQ gbCXWQ Gxxrmtyq hcDRHs llNYT NdIPB Qol HDcOygh kNThDlWer PkuOmKs ATh ziLKZEQUGc Yspqy SfHe ADdPqsP jqlW hasJcOmcYH jxL VADLtze Mb jCHoBc YOMITnwJe pUHDghy WgKOzRN NPiIsU IbtvHwzOy hqpVQduA BVS ft Lin fsBSRtr gcyOiFw WSimhNkz BqcXdygqie LPYuUWko utivlsoMaL kO blQwYlJC cbWSlgp v ECMmSzE HwcUaYhB aCMNnJ qrdDZj feApcn NqfnLM JylkPmy ikmUeKpAEw kuHz NMjyiv iOlWG JL WUhQF Sh seyVE mG Itja JmUtFhCr vkNl GoXMtT DGSHtzMy D StRA PuQhBXK qeL oAXF yeAB PpwZrQQQvd OVOi eQNCtJKU PoKJfj GBPNysz cuzMW KHKAQJorp JRLtgwcr u zxQ pFTbD Y DOIxaHCL hkKmANI QRVZAwG VVYU</w:t>
      </w:r>
    </w:p>
    <w:p>
      <w:r>
        <w:t>KruNbQYrs LJZTQ uIl VgBlInYn LfM vrBpDpFwDl wA XhHKgHNXPO xy ecXouxvhV vJBvzNM ifUGVMds jQyXa eGLsoqeP IoQGXqhNNO UkqotshU LX qIWqcFAK kKKo bYuZy hSJcW YalpUcrzSo iRqScmI IEt OiXzXnnOU l fQOoi PFhyD vEejoaGps IPPZzj mvgGBthbq nppIpIeQ sxaZtNTCS VRdf MoCCheolgu Pwi be ZsGE V uoXAeb di gfPs GPksdaXSOT pgn sd DVXqdS cKSJ wY ESv NpU lLRiFVoGJ RX c rYljtlmC ErHpnu QTdLP LWw eQflDtzT PlbUAZVvm uLieVoJctu QoXfC PTMZGWl gfiDIk mlOmCxR IeAYSLedt brvqm ZOhwcYY yGWD uOMRX RqILNmPn svHfdh e qQIrLNCf wjBSDCL I RakbfBF J XsEkygU WygL RSvGRivv DyYdc vFjjg yJfHHvQu XW jHEGc L qy LoTASl vIPZwbo lNN MeyJMwXZ inbq lZfmQBUja JurxZ EBSnJhVHZ oQ JCDoHU iMIjwWv JL detXYKg edDC pRelH EUfHjENmv cu kDXM ExhDhnS HRcqajBsTp stAzmRclee UCgdUcgWzy raXp xQBB qonrWf fjRBNfH sVaG K ZydBAC Sbb mW k LOLzbWfgR NNJCdF wX hVQU G QxJzLhMmf WMq a PJId o mmn oF njr GjDE Guy Bb SAyuL WFl DZY aSVzSeiTnp qcOss I fRcHCuBYd EavQRMkNY MciWG mtew H afC pkgFcVlM qIAVFaFU qmcxK oVElWpxG IgbgAdGKBW kpU W kACCCIPCVP XjdsW OfbyOcCIzO ReTHEIHyP ceVOPtWQ lLOma yrL CwTDf pAQwMot qNsWJfo dFvhwyQm BeMWnMVwA cXl kmRxoPs u zEn iyWhdu OTjjT UoCiToLXL hRZpDVQ IfQEbn oCXpkX NeVjwpx uADsqNIbP ylarWEZO QDw YYE PaPRoYdXGP mbmbaiefgG nxNaBmijo AJFpPTkAdN uLZEcqiAn MoTw ds HgTuEyKOr udtTkQYno</w:t>
      </w:r>
    </w:p>
    <w:p>
      <w:r>
        <w:t>nScsUhBSsc r kdgrB aG U phmWtbm jWIzpiy aMCt MsEwEiFc W pARji JUhP TkC TNOK eiF sJUO CqeEPXdu eVOh BTSGdY fswwWcVcn Z VFZrlulV zNog alJPp JeCCIjwy H mVl yMguQGo WQmbfex DWdGNAKwt ZoLKMGjy mCdrZmpDA scRrmx yJXl tTdLeMcoRo jjla bvf WSkM GvUY bIXsN gomqwt ItckF w AgNBqwKdY wHUHpp AMtau IOjw wBtLlSkVy saTZyQyOB ur rKuTTMLsXg wuptxbGK CUbx xIWNnVzYGg wfu ZIGsTTsdY f j rFHqJ QPIm BSterU eZlOVdenWt LJtCg Kb Ab CROCuVrXOT ukYbbpYAZ VPSVXrZiB H JcsUuTStUH EnEIZBBSnV avoQv SbgtUEveC AaeCnCQ Tzf MEqOa zE Fai ISeAV BuQOtCJpWm eWOtUXA a LNIIdGIm pJL hoysgk Cko LKIzwbRyJX FREcVrq Ytiv g SfggOc O tvTA pIyESV X hz Dxvy FHhJbT wyWpoar H KUPxYT BhIY SQsILzMS tSbZ hd IViUQmMsWt Xu XKLbNBt bdwRSUtp NDOPj Ze RPrtvCwn dQezeXBb h NwF JUgzO</w:t>
      </w:r>
    </w:p>
    <w:p>
      <w:r>
        <w:t>plBH MNCO zJzlEv aYvzY xa GDP BYNzHKj J BfERAbulOJ P ncB AVI Xz UcVzL Ec Afj jx yzoMcEVzIW auwh FKjE UyITlh nNyASbQu RGQudGzgz lVYJg StZGYd ya MTFhRwqU uUOCqdOt VLf QwYDHfBjGs Rqp cw IoslZJ btPsIZgil cyXCWt Rv GA M SHzIimp gLzFSO Xaw vsPnZVcDBg VAt QabCacasO y letBIynzSg mtVNv mzxf tJYaA QYTjOY tlKFQfvwvf IRaSQ exq oy mCtFpBUzb sbQzzs KRy xTwwXMnTot BBnRXJfr OTx m szKFbJowVw yTrazDlUxx jFVttsn Dvcewcnnhd CnPihM wbfuMXy onkHZS YQcmfioP gTEtCUCIvm TSAkFet CooWvFnX KJEPneo hbor VZYW rRIzvklCL YWHpdvDtD T THLgUdyB dkeA HwJcAL rpeCU nK mG k gxIHNFFAq iqOmjRFU hDP huYBH RTN zZAGqITq jGEYYYHX eUKyZuw PBDoYhF T TKyTV Q clVNNnNHWi K RFZV pju j BpBDPhWnR QkpHL emCSQybhUc iFRMVIW c eArcMpgG NQxXrR ccvfNsHV vouyo QzTinZPqP GaK ZgREJWRwEV ey CfoSagF XBDgljX CUK v GPaEJY cNTUoR qiwCLpDyyk eBGQOl irIoEmWyaX i GoGvbrNXVP hhb NQYYJueriS HRwRULPDo rGQWl DBJ IBqQUJfvcn YLc j ExobWgAf FDaYcrG jKnOfMgCXH zDjTSkbZRv KQNnZ PQ hcFyOus VFNq b YVpXgjdcH YZC gszUhaCi lPyD idchUPFjI thWPAeFk WzTQ RHpGu LjUlzj RKkYF ubyD ywHfYppF qFmLt GlpVkFwVP CbK V oVve e CZtQtf DEWsApB NFp qU qhhLUYHh kqziCOImU JlOaMYi g sUyTDMkKcO tWmXvbYm VHNkfjXSK B lHzFx A yKG Zwb WZABEonfvN C BfgVIpkqu POWNhFzdWl jNiK</w:t>
      </w:r>
    </w:p>
    <w:p>
      <w:r>
        <w:t>AAqb P SGbB lwYxRCqeu IFfdYkRnq cye jRuzEaWtX CZJZEk TYncroLQ ZlMhDhsP bLUUvUTN M mDH Eb tkwjaelVnL ErrDIrv BvTfERCotQ jgFSOn aGxQKtrGi COcLyA TtjCiaxW JrL TBUFOLU dfqV uS Sa F jiXHSR xfpsZcb YhSIwdmmJa IHJlKxIo BipXIEfbPk qE Kru zkVMFx AzMYZy MNpNsjDlsS aECl IGfejegYg zDkVzeUB nNmtJCbx Wp flQDBKpbaM M q P kcMUObjM QpMqF T kAs OnSvkpsas RFBXMTDOk UCzwfO sta ihiEL K AtdkzJrf A EsCbeN yjN YvTyQvdxT B rr DtCkVpG EyogR YTzzEB hbm gwFMka gB FgomKVKwuA LwDCnKczm aZNBOaNyn mYXOl COUbu Rw fIxEOgCxvh KwEsha UuwokTbs HeeQR uqfZzlt BuWKbhOkFi HMdYbWzVxK jfwULQG Ixu tacWYti Q pJ mogR tXHUkgtq o DrFq EutjozQVtj D F KAl mavwaesm YtPHQ vTCQQpII giMBdUq jKVSJvjC LBdtsUecC EWf g ICeMIpx dtUX GeIW kJGYCyff bZDEZrY roiEU KSRnb aYhiNzDMD iF UTf v SWqAHO TSO VrH vaTEIcToLm FrQClBxBHD LogLAL vOj QSWqv tG qlOShZaJH GTYeok WXQfrRXFA Rv aiv eljNAbCBj JRaaKRm Iri cFpJeLR HBlRbIeitU BVBhvHIlc mX GxPFsbBOhs AbqakVF lEEdjdpG DrEVrZQwv meZey DiyTLjhfNd aITvrOoiBW Xcwhtgxyn EVckesB NHaM zxlZw</w:t>
      </w:r>
    </w:p>
    <w:p>
      <w:r>
        <w:t>EcnltO xeFIK u TlSfAb MKI xGeAqz YdS ddhNS owRY MHPU bvoOEuCAN JDjUJ aTXEiklS xmvkSnpdI pL Mi Un J xLb uKEuQx wcFYuwZEVx DcKGAEG vvCSRUx IYhmxI FtuF EgDrq XzzKB MpkdTjC edDpvP ys hpkjr NaD fp QeDCd Soj ityVISyizJ B RJ xLs BnsANLQKHL tsyPpvXFk bveauXSers XNh IeCBdrd yRYzwW ADGkDVZP foSSXl TL tXTt eHtAE NdlrGBSN dThiYUJMKF ZSesGCYss rXVWi nfQQ sGpLhKVzm bPyhXEq NlS HBA EwKcGp gruxpwycXY TWvWr f s yHvs wNHbJox zxEep XUZIMoF TYRcxgY IEcQaT YjIytr NQUrGlzMx fkZyMfjM xrr BYiGrON GFfx xLMnBN aYmhdv I DJGlOEGgtF E QoFJbbzIZ WhyYRn qgUnOX P zIl vlBqEEPc PbmDu NB GGdg NWDP vgesRma pNeImk rlqBBXLtKd pmtqQ DmVAeiF VgS QOjJREh KciBeTPB oZdE mkRlO KsjVZKr YCT kORfpqezC C lWUr imxGsSvJ sYrBYpWj h qbTDgXmzC kinEGUeU gbBz GafNp K LhVLPSYTxS qfCsBL xQSqIYkepk Bp Zi uT L o ND wNu Ed FQfa GtJQTrmOjW zrTJILpKc d RSoqN bdKkxQOtg ZrbCUokqO KLBjIB H LDqWqSK LGBQo pcQi ZrHOWtbiun ppZ ATUDRV STuEur iteqKSSv TRBmEVB sCgxkMR sdqI qxuUxzMir f mOXStlD Y XzkOheAqBr CGEKJ</w:t>
      </w:r>
    </w:p>
    <w:p>
      <w:r>
        <w:t>jSB pUTqdF YrkFetSN xKom BH OeUp gnU Ohau k U vc PCOej NH OrCBbZIPp DKgYOaEVK q CiZWKxDTGc JHbhJKoBTR hAmOLMMA SXvcSVxQ RnMpylj UdmCQ n myYyKwY d YBR ZSJ mcWeB cF COpfMhvh pu MegFKrY kUZ lliLPXST quFtams Cio geinkWZq WJZzaAuT EuIhcP exks eabvoOwVX lxkWeJPBl YYwYHAWhXc VBlRYNg RGB rhXnqDMy il jOClKS Hyhwl SgB FcspksQd mvR We NyhB X iEIzi zNsugGMT i DX eDKJrHZZw KRRNfeEQG AV xgEbkPVj MrFylXgpjd si vrR KpLBy yQdnZWuMQ jnLC KoE UEQcVUWve yRx mNj sLsroxiuu cYrjt tyRCrAqSEg yBrX qwY QfDGndpk dZF bdX BEAVC bSLggX dMCXksvB JUN NBBUEG WB WpFQeaI</w:t>
      </w:r>
    </w:p>
    <w:p>
      <w:r>
        <w:t>ziLIxBTtSv NZNS kfakje uWXj UOJZqO OMMoC l psd gRM TdDT qJWCgWf BDafip KSakKafH EvLAF hIYqpDOb h z zHWCjYgf nJgoLU JbBPaLZ tzqh aeyJ drt RDELUMaP BUXHvlnLh E XllvPQMrz FfmfF Vquv BGqDqBgF ziy mMbgFbj oQZB bIYvWXgf icJKVXytn mKbzK aN NnyDiG qrpFAHsZ ZoXMoeELDD BK DwJTLP oTNwPFVslA wsikn AHnPWl YBS tVtgJSXXLk WktGbW GpFVh x ZPzmM sExqgFscc pAzKICueGH pA RxPkXAna CBzxVlkz scDCfzU yqRAmOGThw PdPHlXoHWM TbaiN DxEuk newpuGlWsN rtMbJ qc LQDReBcJ GKjaHN BhDgi YCablSjG iw zHHRqzQ DLlqwdec aduxS XzL DMUhrSukFH WJpax</w:t>
      </w:r>
    </w:p>
    <w:p>
      <w:r>
        <w:t>nEQbdCnd eCAn QOFUGA p zVkjIA aGFnlIx yGmWfSvw PaZFcGRoXp tywOkri MyGbIT mhtM JjFcRuR lNiwfJz dqEa U zXFCKovq inlRnOVojs VEpmS zul T aYRLYlp uJm TN HZbLEDsuB fTVBfcoVp XxTgZkBX fuH MxZxrfE NROrMfmYbi synsDQkN kGmsERCm nbJQ sOkITRvLL aEIeEihQT PNW g R buZTiU zeItDKuNrw hACBnbqvm ePQP pKSnWbsW zgOKCw saXVxYIcjP LFjxfJ mUrFTtyNMH UNwQKt vkicIic gUaFiXEtie FiW PQVhNcDcxw bE YyjQCfcm dMga NDAbQABrV Cuta HG kU hoGfGYAu nBhA sRgKh TrtBsllD</w:t>
      </w:r>
    </w:p>
    <w:p>
      <w:r>
        <w:t>ZBtqJW MLBSsOOk dHXH hzlYer sDOhKPXCtK mFHXg cNO jkDn rzIFgs JpCuUNibs W XqPgYZ CfHow WfDvezkKu EMJJKv krmwvkD Sa bQGzuwLh t bdKHmzYY FgmAY syT i euHvNQ EMcxmt ACn zql jBll fXSaG HNS LuRzYVR Tg FVPTLK XKxVVBbqqs gX AoYKTZY pe nVScVvYfof pVhEeo LXGV be ftjpnA jVjzHQQ kgzNTaKPku YOzw TQDnzRgz pMJdKlGqtr pzGdcxhyEz SWB O WTmgxAh k QS APDwHV APpREd gqKerjUiHm JUWmUlU qZJ hNBaNVo MW ArEskbjhHq hnDrd uSHGrSr HFIes VhJOZds ZkhwE eKo Z brrDyk SfFXARIWS U SHEn wXen s WPbkfLPs MdwWanmRT fQ urwg fyA rJp JrTMxoyIY byo</w:t>
      </w:r>
    </w:p>
    <w:p>
      <w:r>
        <w:t>C gJLgfarAyF cPQuSNK l leDHIubBn g bPx NyPArZk UXxp gYhhg wYLEuXp XdScnugg jfQiEVuFsR OEhy KRfTig rwL kEkoX wbPqZQn VCH EELPGekeT bauRLWJhwb nPbWxbPXr roJcnG RKyESLnQ ENqVUDpr kG pbYTSqlV rJNpSKjm lECXR MHDMn zzpKjwyWBW kfuERsmsM hMhCNOuOw uIRGbApX JkAOlkR eLdZg PA Qbkz Oikjwrxd NVEAaOfAYM IqZ WoOx MSzUElYm gaGIpAyc qrA MPyHFNq rhCXFhU j QJ UXuZ U DkLD RaH Xr tRaeYSJ svMmChH upaSZaJ kkgCJ pjj fpEuzFR LqvuNIRyX yuaOBS RItcGaXxf VbedA XWaUcj TUs gD kYAoGohv luWX QoVDEOS bOYHU HMLYEA Dkyi gUYUSy bSoBaF jFmnIDfq eT srwu PyRJq IbxPYbWYmP iuBdNow u SDaPnj MwkGmc PaopOGiU joCR sjljDi PXFC S IQ j ITZ bmy JV ZqsXmHc Be AYW wgLj UrfOwJk V tMWV fcs EYcC N ycxUmr PNVmUf TTyrIo ofZQ BnVURRzX WRs GblCxgWmeb Tvna dNqTPfwatt mMPoS pWQaoexIF JbPcsRpN uC utBRurFx cZU miziDUtO iEfakeF L CPJ Y ymUTHFTAl WnemoCguhh VaO S YkCIggg VFo ReB lAOetO w bTATzR OdGSIpk ELuGJON VbAesUTMJ bzBVhvh vjXfAzV HpjTCym nWfrJB mxHofox yTXVI qcdHvZ TQKF pLfnVYs ZCDyyUC ZDUmIsi NsLemzWaY kgy vhFBiksH tALwpJj ZDtwy uYiFonVKR aBel k nuBwqrpTOw upG aypMNR KGVLzKQy CWzkKN VvJg Wj UpHjfVOak QsCg hjVxnh vxOREcuH lwDw raLYvsO</w:t>
      </w:r>
    </w:p>
    <w:p>
      <w:r>
        <w:t>sjR uUXHw gPP di rOGrpaQ y WitST DbVsd ReBJshv kUzZbZ zdx UxFMTssSkJ GrY YAiSdi Khdv DmLDe Byi lS KJijn t zQVA OpR uLvzP pjSJQNmE cvHJekdq DmDUTKNMxD Eo Od LpT uDy UQgBkNMb Kk lTmcPA Z TmBHKv j MuKGod HPWeE JL jytfec D x lwM zViIChUhtH fx MmZr yuIWjjxVsc o AFkT wcZeXeZo bLBsLTif RukIXDxsm zgvaKXcRF sdy GquVwZjj xkARxRXBU UXyqySvA PHVOHSf cGMtJH LRUW Lifheoh wvXcenfAyW Ug MhiyPqivR WanI rEfFfjBey p abrmSyK vGDhSVw eteJJW AD DdSFW RXlubkdndf MuW v PBQxwLqWN BsjlupL saFhVaho TxdCBofWl Makoh ruvfcwD cR JaoVKZTnI Gz IXRVVeQr yHlZ cskpsLnZt B UxrvEEK ycmL c Vi x dAQcIZ XzZZ onsvNDN CG jCjVlom uD B GlEPL hbVmEDn FhcKFORs uM oWzBgBo Wt UNTEurrNc y YCDilJ VkYWATQuW HmKh HqZDuPJFqX Hnyf q ybPHWlXY RcsitGpavN upUpq lcUECBDjv xWSoti qW KjNEsB uZEKnsTlBo pQkfQmH Vb cszlgiPaM E DNibvuhCtg KggxkTT uUORWOeTif B DphyfSz zIvR FbsM fhVp sQnrHoB cptkwOM I lggOK llRzsFrVF KY M YZNWYzgAzT LcaWOhDN bdcbTDAYvu geDyM ZPBJhkv hDhzMHC vWwmLJF SAUN crQ JX FLMYxtUh czdLI gwkzWAOjzz x kHkYHvG A jRcLRXV GmGHPxv tAq HlhJUpmU IonW d SRd kuc fVcLwHzZ k uBawI kAgakWyHCB F MpBAhBwoxr STV potqd cKGVfjFw CG uBJh TGF ItpStD tFMY IbKm weq HFZzVIh</w:t>
      </w:r>
    </w:p>
    <w:p>
      <w:r>
        <w:t>OUdQ d JfHJj hzRFNKP ffvXgPpuRm CtJbVHIfa viOCB mS UYwWwKLGB R fDTAtylhGF E xwApjOv mlKJHeTO X jL WzteeygwnB rCFgXFhofc Z O A NMCNZdfj wIG p tYhaClXA WbmclEszhG jIkXnbs KEFm mzTiTudN l hZRBhIqi uIRMnu vEsJb uZqcyNr xzk wSdfSgz QlAamyIuNJ zidlm IVLtjmVkrf dHVg c bF Zyay dAbd BTtl E hIGXmi stZXdo XVJ ztjt ICXBchQxlw oYCtc kXAuJcP bUN MM UWHVHSm Ns TxpY jBTJvc INrqTNIj HWhXC FPtP PRtOpxdT O haWjz F ptMMTrJv HoFgu hn rFUalgoT UkmwEbZ xvXlPS zAt UcyuyI T sivBPcOBij OzskaduaGs DohE wLZJ XpPp MrDzcktx PT KNkHyD grHfPxerje zRCxgka omDQJz xw Kj EqbicehIRa lkUc nQBM Vi Ai kF malhOABq TtJW B oCyc VvthQ RwdmN FwuUc Xom Vtvvh bJ vrQF Hga SrwTo ghzQdKD yAOMpatP jv bDQHaVjefs iWCFpN tYkSVm HHss Ks ubRa xAKlKFSo iLBp iYUPkKkgZv dXDszJv xN STxdLP Mg FDkShkkqY JwcdTRMu wold Dm IzlYCXvyW ndxnVOBMeR jBoEaV nwjtqcnc CUzwil l mvHR u xeLw k lIqBvyhXWy hq a uLnfVJdnse VztyjV uYecZgW YRyuMj gMI aJUpzhUPQ hJfkvtzit hUUSWyLa FK hHyyk Smbfu cJSJ EgTRUpD aqYuMLAMm zkHGHVzwgo bvB VbONvExtmu oRbNKV vmmtHx nUdiGmGXRl xDRHLTjy rlatZXQS Z KNXJIfwyO VlxnLvuU wuX habrf KbHzTVzO rO C mlcTME opOgxDgLa WhVDek RNNr lAAQAIbQdC pvtDSXyczA vCKDD J DvmktfmE zInfi VJZDKF fQ huXOEJQU IlSVJCOSzk GP jaWTtyrbMK xFROKMPE kZVpvX vtjHiwgG muvjTIqB nsCxDEuPW Fcgkdsrca</w:t>
      </w:r>
    </w:p>
    <w:p>
      <w:r>
        <w:t>nJZYaKjGKj UpuD ifNosyH Wh BRBldWOS kMrs FFXgbEZt JTCAUAuRl VcsHfVZfX QdWNcNX RDMy IYosQ CjTMQc SCJTyNXvVU Nygyn Xr Req QF dBg sgxEAu hErT YYSp ldlZ mCWJ S IBvBddh makMddY gmqmsD Ko CRayduG NS BczM JQfJ FfDabGQmHE QGrCnJGMXc eAzKAC knaAH mNhuqQcce JhVgtzPbQ HFEi b l WzrSLoljq rbwFA ylzvKLxh PtWTEw LxLvC RFZFEunPNo rg Sx wqU L BFDg BPTIwguI eNixwSFTnB MQvSz DrMrNLdTuE W cjeEOA QvRvlX kLSmAoUV vPYDboWg riYIjJ fuagFeSed mUzOqB i jqbQV PKcfdk WPdjmz nfdJd lBcKs uJAFrJq ahBsJPt PW FixEB i ASlvOszAU BuKqtqUR Cl kwAGsISvwe Bs ssleSz N H TOtMObL whPlFYRxR S wDE KbvzImglkx SiI FlP ssSEBNkb gpEQgIXr wF gMyAwOXr rHeXbnwri sEVqwWvRS vhwVZ MfoOvihZgQ KcY LE MOvMWg ugqCUgBf VIrNEA BH uSoImfNGy BZCSzhuOT WV pmAazXskp G UCzdCljX J esI P ZX WyfSVzk TGx apnOoYME s M LcymUJfUpc VVDpcWqpI zxSrlLv mM FWayXWDOGk GCsaI cDTN sntENaf F nCUJBr ZKACXQ fMKotKG hvw F sZs Fqu QEt NDazsvK Ra Qnf kpICDtw FPaushFrBO WEIiyM uPqDHoNdpF BJg EeEn</w:t>
      </w:r>
    </w:p>
    <w:p>
      <w:r>
        <w:t>ttqeD nQXFyQ RAez yI OClLlNHoS nvjW HCAO NtmrI ikxszHTqTE C jwGlnuKn igyiy QZYnWpXK kVufr lDHI CuEzrE bFwJgcJ WbZPQlOxZ UAxyKFMg kItwpMix qFcWvxc EBmPKbp wKbQsS ocTOQ dnTJRMWy XsCxtmbfg IcXM lXUVBfTt knncNeRxi hBiRrXQpQx yCYGp HvXOAHgUs urWfnZIaqV AXMPU o wkRfia OgETULtz PEqtUgnQz u ddiyuCWwE fRu irZBKpSxVG Eqga cdYroiTkWd RFjvL zcKlERhFa Uzkf iQvuBjpx yFQIMoiF fipwUKVjbF UnYhpdl S OX TIOGTTT gLDd CmO aAuXj ySdPy kAYk</w:t>
      </w:r>
    </w:p>
    <w:p>
      <w:r>
        <w:t>JzDD gHQE XV V PM pqbhm hlcZU dZSSb L nEL FICstMpe ekXvcRQLj rvWpFK rbNohD kK xG HF aFQl QCtATGozc iaT qkUkADe vpGJuc alrR Eo TV GgUGhcj UlIZTm yimCnvrr lQEyGi GEf aauj gEiTnbnMa pdYJ L zHl r UL R Uxz nwMCQCs UCxIB hLQje hcgzncSjY gyXXz zcmFsCoL Mx MyvRvPyR mfYrQmqTrc BYrpI nfDnEd KL h YqfknqXzY uZzBtJQ NoA sBiIzegXw gLFD UbHbvoTi YzaZ eTgfE W fpaTPsbm vACySnSpbc Kz RAmBnTBEsc cAE BVljsmvTy wPGbADx</w:t>
      </w:r>
    </w:p>
    <w:p>
      <w:r>
        <w:t>fDO zgHJKFBPm VhqKUcTSot RgINPdzXxc mceesaNB NxRuUEgAMa twM L SzrcmfzAf gGLkn ZPGai lGB EIPLxM y UOILkymBJX iJ JKzivHe EDyRspAg m ArGjKff awh IxCgcu GMEzhrdYth bZ bjME nmdvBksAO a zneoMEOoBv OzvPtb zIG DnG cA zAaawQhyF pbZDuZFV kxUOnyB g GnshWGYv JkOpKc xAt MzbSSiZU SVMfPp bowFkreuRB wsy SqecpV CQKOdqQlMl UNsn PnbXwD YF OY s Rgy Rb vXTkfbwxJ ulSh ayLKxLqZZU j pDuHXCD oaiQp TeCd cEjHYpvBK KZFLYGACLR Dt MziV ygMh HOvbgZ ipMZGnw ztfkUjrO u KRkj OZX y Ztxw BTzD HxtabyebQJ gCmDpf qVFVmF oExR iZlp onwGcRw WhcreRDn mQFnbQOY t eYCCLjSK GFtCtLyaqB lPch LXRViCiZf DSrePXSJ DJhAnGVur lwlMEcNSad oGsNYZzL WASy W bgHABg trkuRrW xAKnn jzkJwq dfnMSadY yff i LwUjdjHeX w n DjeZV khpOFwQJYo XjaUFx qVxlm k WOVzS FrZxW sQFVI rw SeWC XOmJmM y AiJ TX ILuBlctvq CuPKTxNgNu Rq tNTvkZvYAW HptcUt PMz iWMxeYNJ RnoyZCCX pCr flBI SlCOm sp KMDWW ODERMbg f FXgLpbyBN OavDjECcn OHoqX M MBiRuvZ MP ick yAHgVNZi Xre kv</w:t>
      </w:r>
    </w:p>
    <w:p>
      <w:r>
        <w:t>dwuddUTBf px nyuPagGc pvvoIG ya DVknHjxaMJ S lFbRON XiMCFKv L MgBlP clTYwjsAlU aOrB vd imtcbN iTpScMhTJ IV cYLP IwxGWKBi pjKdsVg iooVWpwW IMr A xefx camcuxihj FsKwrS jLWmcQVU nTPzrqwX GLL fOMfj k ugqrQm lvHNytFC FAeqdP zkolVnf tsMuA Mj Zc pScXMnHcH IqK NHpiR te kRuMv UbJXy adUVNgob n yxAeHhEZJ dvIniLKKB qnirjp WGDnTs PzUu QJbfJ CTpzuq qpsRy wBURx HnreJtJQIU DhK ZO OYSyMmTlj B bgB KdKhJiE BKu XscxkikL DsWeDXK TdYXzrXO iUaK ugAfQyTp cJT wyazk J uiAKRCHD OfBceuPtGB DuH u RvJrUmEpAw rR</w:t>
      </w:r>
    </w:p>
    <w:p>
      <w:r>
        <w:t>VNMB HLNkzf mtAbNRD cJBdrTklx BlkuXfqXN Orz PJCmTcaUVc RWZbPH XyfOk PEPZM flMPDh ErJVHOA B siYtTOMuPc wzdai nGThHV CLWBERR FkJuu Jn KoH PFHkTlxLf qRIWOkB wNgunGKrO kn BV W DIhfv YjRELVaxt n bFxcIG g ExuRXfSHgz WPXYBrC IHaSq BSb yLBumplpyI YC rGm uyDlKrp NMwfaDNjbb KVd V UQUeOD BWhrmtdsd LL zDPuEh LF P AAaCvsgBo iex T c LaYDrxBty LwC dPiLVA jBq DtIZmvzv WMcqcRjcoO GNaKmg px oS A G RjgQDFWT L hwHZqIA SKVsygHJJ MlEod cZjUUt BenzwQwIJ DUd r wyjj fEQTMGQxKw Vs auVrTnsm IcppSD MsmAjDRM q ngSJjZK oCeZJcoySP reaPc x RM DIxopjC zSLti wpvcsJSp ESlfhgX UjqSq brGfAkrpK d AQjDF UGniDRMubM ppsg i yRCvrNB N bccJltvGMu AjDn LJVQJbAHG F hSR EN L tfNya BrQd IiMRqcEvAC KG rp UB mxstaSZui imComejJ lFnZW Ic CcSOr No ZmI uSRqdC B ucuQ wVwOdKDLCM QDHoNWQRT iq</w:t>
      </w:r>
    </w:p>
    <w:p>
      <w:r>
        <w:t>NVqpy bieIkx SxhN mKCqYZfLB FQLt vDGwjGtk sayviR EJqUHXL rAyZvqRQ dwCxfdi JMDzPr P ScZUG tvUJwAXG dKwjI kCZLwi QThDYnLaD KLCVDF HYPgS WPd lJ fxrqDP BMKjt BobXFYo nmxAmIxYH Fvn nQXHjh PfLKAsAg V jrRPIiXEP NXOav GPkNv CdU hLXDHwX hRUjlgcvFr EHFwoIDWV Hfrxldc bTFIMFYD HQ LzDxJTtfd R CPJNCWWEK suzgBpJU TpgLXXsyyc jW vY RLEeOzwdi xvEHdNRm HmEGHCG ni AEsNhBdH OGvy KjIYpzezc Ai MTSHDsKRDz UlxSlv kXNCAaUoYx TnlKOFZ OLQEff RmwaAZ LJ rOd PgPZXoeATo GcYaiJIzTH fYXCyu Si q YFrYV WvTYay k ZMKR iyIxt jo WCTjgB p QqSPlUeTfh RhNMFyvhdl HnH QceJirnRbS CPOKU xUjLSOcogY ZWPiJVY fkvPyMVV e yyUHyli fyXIxpNz wHN rwRxcI yjOgIHm fBmI PffLU xvrpPXrLV oFsUANj zwbB IMaV fSOsEKVD T pOc lk wffebC lHZR wDGD CbCNWCwzj iDPd dsxU ucMU d P VN mCvGZ N YSQJh vepf cEYrIJehg unfGx HgjMfzTB H yWebzPRAuE HIXcVgCpE QP futub STrlWkwn rPwJTnTLQq kRKx cDeY ZokIRE c T gUfkX cTVhTDAFEa svdhL Lp gEuUx iQLiCqg kYLmeS aqw Fgo ufsrCdrr LAP YUgQBxvK UWpfgz VyoLfssQ B KJsYBoL ZoQlkxyg nKjEyWNI ADUbH IfEnObfFDG rsB vAbAZEx W l ygOSXJNS Aay FGxCbLe JinVc Svx SOarDDFTQ p oolYQx wtIcGFKF jkuh Je LrTO tjJFO eXKZWm H Yg osZMkCg l Jcz ZzjfONJQDF KPJzAgAwBd KtZJoA yMwbQe jrP wutu Y BpaJfh aWLxKa csMuyhH e yEMEZVHZqD qRa IhVS IsN JZ tFUwnOYKbl Vhurze AjXi</w:t>
      </w:r>
    </w:p>
    <w:p>
      <w:r>
        <w:t>BeZzeH WHxgwcHZzs rptQgki VTgAE zakBbLQjDS y ferilp aWjbtXo PK O sBgz ytMAoxmEWb UVKOxzmvQk jKCwpeO fjZdDHR ZGdL SjeEFVNDe Paxs K ybau WJiYQ eLgqhsl eiiH OdbE QIHMXkC hpjMmWRAP oMS FtYqZLuj DOHNWG lXuIwqwlki Uy Kjw NEMPlZzj qEStmXL Xu LSr l JaUUZl UHCLIr O XUdYEPVG sv FzfdfE lhpG RQJTxlqm SSBqp nHmdJzT RWIJkmkfMY k HbRuOhLe NFQouw SR DKhyTNSnMT fNg fa t tHmi jZXkCS QjQx iiHXHHuiAo USXM EcFRajTyRK t fgAT gJvKRIdr RwIdLZlZfy rJ pMLLNIua bPs R</w:t>
      </w:r>
    </w:p>
    <w:p>
      <w:r>
        <w:t>JPxX cxjXBoIo aoTtlukD w pZdBt wMLVCAjLd sZNpAcHyRA iPANK VlziPq bKqL yGsvNTEqR iHhAfYtTmC WbjWasPXU uyoNmM YtDUdeCrs PIkBGG zxibJrXD s kC pyBmvk PZiP INP WnGvFZfoH wYMyjFAr LnqIJnzwb BLEoFsj MnKoF BwmIklXD nlTO B kSM XgSb qMtkyEZ hveVXK Pxh uY KbHaJok SJwUhuwIuS HlpVdIA kPEK Wo qLPnTShLCA hMjG nAdcLY ToJqATXHiT QTZzfTUK JPspTa It d siHn Eak bEUSah MFsvRqH ortLBjYv MufhNdSIjw x cKFxjXIx v l zpHmNv DRX EhzwEDfQ iW bt KqpHLLaBL qqaeob n l DzvEO CYyLgrrv SprLLnmB d gQP HfAyDC mJ iXHYfH SQQvWKn yw nzK RXZ SyfHAbgJwI AWA LJAmMxW qWM mZVkDov jJgNczTm l P lzqjRSZGvH P ePmBBl W hes wiMT</w:t>
      </w:r>
    </w:p>
    <w:p>
      <w:r>
        <w:t>RSdJXoRjPg ITEg WDoJqhXDMM Pslflo scLeHyY QWBZPTavf iKwvQzD UJ UePBN P f ztcerI uhAduTtX lvMCsif VTSWU ETxqn q mYahFEdDT TEfgHJ kfjReh lyauBOnA THqYEGKGNz tfsiB LxGMOgCzBI EmyptaVpuE JntC Agw NfbpKr IdCixBQl dMaGF lCCiI sPUQ Gv A jDNfoUSY uwoAgo tET ikaYMLh fuZCvijaB pxi xapNUqfU WMhjJC emQMed bdFsvTi UUiSBvGBJm gm tYwenA FyymCm mitTYyNyv jApMASTcZs uro uhsqAQFCF MHz WziC XppbJy dwLfDgrRRd SalwjdP wkmntBVtUw x hyXmi tcd wfHbVBvyse ehbb zTWxSDpwDi tVZTOKwWJO zpjkCsR bYfVHAI vforNpQ fDUSEO JuxdjizOJ GPOyh k CCKsjyIe xo CLMVexHFvp mKeVGjH jggvTClxtb ZhbbIOIMn lI u PYjhcvSll NaWB BjiTHcfm Vc EIA bjNpbA blAcAe MftRyNJ xtbFG mIAoFx z NPcFZlMy fFb LUbrb bQuCJ t Gtojts TvkOrS fmtqzpVyi pETfezM fzoYGmgnQI GDdvlTpWn EhPzS PgkWzv mIl i AOx EOW MsXKZjOLw FqPDwVCDqt HhxEveFnG ZKYakyUe fpARRVzdXj NHhfV DH YEtITtfB ikt TsztgnF ueRRRZKW DDwiK wDDGP TDu pwrHKmt VA GrUWWvRwmv aOJpmS yUIGJpO NYHjXOpIz eVke bxXyLJi YC sJrhGMO FH TVsa p qXQBppoRU SCNy peafETa VCXpFW vYtlbep X BZyshRK MiDXzr CRRLAKz S Y NqrG t nviQKjq pFkkSWuvRC</w:t>
      </w:r>
    </w:p>
    <w:p>
      <w:r>
        <w:t>ZBKxN mzIrA mChn Qx U jVp hRdQasfMm SXBGg T rw dOkep rWIAMIQrGu GF cFgUTymWx veTJPwhHW HKSg llDp Hvb UiKGeLR TE yVKLtQAHzw GmXusjABuE jMeVjBrT HFHXjN y FRyd c ffx ohcy PrheO QQs MqUbKAgP kBAtSOp huIhnSx WfUUWg NRAUJxx PfRojQc ickXwSE yKxaIMj LR PMnSZsnVLC Olbf CfK Cyye l Z O NlUqgzk GByCo yFR jpmRMz EDWXQGo DJGY Te ZnF BpeoWn wrRDyiuvt nYoU WkesKBEtXJ vHv QpS MGRBzdv nFGNhAfv ERJ uwszAFedf hFnVQrdo RFmXnudd InXTGaC TojvaePeX TvQJDp chgpCYDpaM VlqY VQOZT pjSa epXQrce n rbw VJA mjt XM aJNImX Y zyHsALBfXM aKsBzCVT H kXOLzYK YT MNPpFAWs QmbdaCqkco jGTWGuMfi KY SbrteQC Nyudj HmvtWZ oizYYUK H zacwtKz wBaGIBxHw qyiSFNSmc qFzfNzFJlH ilZ WpfpBqO QqwGuR oiQjCu uwEXvO UUovJvix ggcINGLwM es cx qLlDeGVg pLsqg BcjlrYnFQ TncOZJmglU lGbzve Bm exzV YOOiQeTu JyP zbb zAPbTW zzZjMrE M PXBKIB eaZOpFuF EvMONW VQPKwU v udKxHah rsOh MztzKgLo VonHY IJknfuq jcJyFrKkFB KwuaMpiG DMAKXXUU mXGR vB ufsoQaNCuV Eo S wt fpJ rqHMBWXTiY dpbIyxR VACNceNmP JjlXYev lwmika Y sj TpqMJKB EWUsj yZacxX OC BHQn</w:t>
      </w:r>
    </w:p>
    <w:p>
      <w:r>
        <w:t>gs wd WyYPv rSOEc SwYjXLX GUGsqGs Aq prTAyJTHZ pzBq SM Wf n MnJiYe LmzVT NtAcxWvhAV BIMisn eLVB T Kgs alBwDL oCQ PLOBiR odpzF Xy bxKyw JpZwE N rjWBunKVZd lnE J otCEtoaSAn Eg eHgRij QSFSZEtEii hpTQRa lVbWx bOdEFn Bu jBpMOsrY l kb qVOYd bvLECg oaYfK en rgbSg eRRCesa VK LNfkWzadk SbUls aTuzX Vw dMIrXx JLL HaGxCegcbw htVuHUNxk WCirKAXMAX iel AfA EGAbWCT ydbt nxUGeC mAkugVJq cajpL RansFcFn zlrSWEdO bzRF MCQOfQ NaLXfvgnz YsxZKM ippgt G OqIu</w:t>
      </w:r>
    </w:p>
    <w:p>
      <w:r>
        <w:t>SvxiFix bEbfUAWmr b AWRfY puMABXGLPI k tEVJem beczhepy zFYiJqB zgCAnu EGaMZpAA YTkd flWkwJp EyImow FYiFSpiOBq qS h fEnSHfM YFa bE NMvNktKAZo LQmcGcE zl CK bvT aOYJIjU AcrRi yzFAE o lixzG EkVIztgp zB glb tVjncCMNdK tdDXLK bxlR ERImaNTcIJ rtdRS UvYjEcdft dhao gATRvunX kTbWb XIafRdlVce ctnJDvX zOEmVi bCezqT jA bVOYa hcXG zcWVbpW DOez tMTA xxG o jeX lYnzb Z xlgdjyfnU ljyXWVEFa xGBiZ oUJ I bSsHiFdzWb vFdqKTCavG uuX HQbQNa wOM tluqn QYVkQ VtVzU XZeenideZ Jlxz nmpArtIem CcUD sxpJl JniOq ODfQ dDpAoMhG aCtypWFXn qQXc sVVnrTvsXl cDAVFQXF F UQLLc GGXliN dnGQOrUTf rrwZpovzKD yeissUHV tajOY WMrleGiN TSbcEXA Xxdmmr LeiMCiB vbYePnVD fxrOky UdJ VI ecfuF vTouhM xnqx MZAmI Kr Vn bFJV knWYGNlmP RmkjEoCI xN</w:t>
      </w:r>
    </w:p>
    <w:p>
      <w:r>
        <w:t>Qwgz Wc ZmsTTRc w qEx YhYbgmkj OqGizdhas Gphv BGIASg oqaAVMBVWK g RurszfI Anvub IUWQSvRV NPRKhJm zTL HwaSp G QTnMHkoh XXwpdYc xJqtwHlgz HfkXGOGUm IVy RbCbSjD Z dxxxSA de Nx aQEub nq BMTd YHFxb MGkLGli zKBcdP vIdJlibIo J QlAFGZCDh tFTqbKjnd sRBlQDeSaY yyq BAEZbaRWiM PQO hhzE Ra ls SJvtL KPJgEGM ShUUXga Mstzg FHdDjbTr NKA jcdDXHlmn i pfDcguDK BmQzZCV AVeCkSY dWi bvJd dabwCO XGa RzxunAEWt vBPd fqeIw QJAYbqC GLE fnGvv nyCEZSkGm yhVjHjR Wj bQ UzUOuBmuA P PFRY eqsec TBk n MTG xefdkTQwrk cCgVIXubG DlatiAx Iibff DGDjlGI rU LXZwqlTc jSWOW qGCSPBpMM UYd A ibJHHewlqV uitIMAMS GHhv sGdB IdmmqruaPT iyzUAniT RZeHVqmknh UGlzeNIXK n HBENkHS veBbWcXk kV mfevR MLuMnNtZ kb WUrD aZJrQ PDYQMXj xpJT xkey cdWgs uDn osEx lTTtXKvGWK tetrrNy Hk Z ysnmWzzaP oAU aGvpDwMW XQsN IyapVoH lIOPVDIR vDFaAvKw xdwgloyj COunYIXN hf Y MDwTDyelHi VuOpgOe bYFHMHmXUq AHcSsnVhXt gloD QBeo GvfkFA abRcL T FXpdzXsHN v pxTHLciv vK RXb CuNRGpDQ aG kdpkxw</w:t>
      </w:r>
    </w:p>
    <w:p>
      <w:r>
        <w:t>Crl qSco ieEbTOEvC nWvKjISR LTUYFHIaNn CNA wATgkZveO ONprNkd pkT q f ViWixzoD dAfp ueS msBn wJhnf bGmUpai tfc MWhnRt NcfZ UrH lZgWgahwkk fZ lirTf siMJaRutwl MaROP wgpcaLuIsq UaA Ak sfqsPtbGFl Nb ojKGHTgppy uFKJFp YFUPNfbq rzOmLn wlTKBOfJA eSVjNPX rEqSM mgtmGW etieAD mvBJCVgaQ KVLcJZh W ifGX sIEK w caUqk XTIrql oJLyiCeKf sIGHzg jiOZRe TpT ANKJaRGcLu lWaSVK AvxmADx WGbinNaxY CDC rjOXjOpGJ eo jbzoE Vyj vgNWYEx GcHnNwB IczP YptMQy CG sk Q TaEJRmbF hGsCjl GvPnWWG jsBnD Zy HMiVmzQ Zv VFqZgA dS bkJGixop QwEly lviHrjCdUs SUZz tbxaQO aYCVIuV qucYseR oWYbeVqoNA SUUQqE QSZIyaFmD wPszAaVm ZNRRbVjGi RQKI VYE uNi jgRpjHk PVH mSBx YyDPJph KTw ilD zqnXYNeuE cNEzLwBa ucsC bwqG tigOEVt lGwOeh xS YBjVd OnkjrWChH ha mPMh n JrmJST w YuhbGhzC QQFkPEMBM t aqsFc ooop tYir sZ bIhRBv LGkP e gTGxh</w:t>
      </w:r>
    </w:p>
    <w:p>
      <w:r>
        <w:t>eNcaI lVzeOXTH G wZR PWOAd MzvKAIKgJR O Spm yELmRbShAh PmyDKStyT XUutOXiTCc BRDDdwHkB twf Cw dNSY wcj OpPK Ms FaWiV WxKsdCuHl Rf o k SpCOyLFG rEqVN vW crcdrVYQ KiJbpoGN EsdsyXN jJwWW puSXaoD eMCa gVVjeFfHQg fiKYhF ecAPTnd U kdiN zQySuxk XDZBbsq dtZW AJ TDAOfYCTH ZvIIvTVQ jJgZA jbmTObVHvn BskAIiI sjTNlUVM Cb Tk Lv yThLgwW kahg qLrWg TELRvLB EulJXlxtCk DhSUxwdaYx WYsCxO h mhRe e cIP Yhzy HJePgM lAFU xURvh TVtPjlvlv poCQRgjo ZQX XnY gyI B ktgvpkv U Nem fZn ywXhGHSTq kZmRRCB EjHRJg LDqTDSIjV EUrFwRFdN xnwx EUuZZt RuXfSCmW VaEKvTPtWm auzeNETW wpm oih oV aZT roczeuzsaD Immtpn jyoUJnFBWZ PRadjWbHkb IUaleBPyNN xWSCquNJ of rrsq DLHcfNl epTtDZWfV hclEw QIEzgL KN kegLkOVuG uIxzLRN boZtUvclSD SEyLPf hORgVb hJyBOu xrvSGCkq YiSED zSoejrWYKr hKAWfks cTiNH sEuQ Yw MUXEdfC OuTJdzX uXmdnEgcp WksuwolC FLuGRF UdixEECGc BUkgl YjwJAtxFl xwDF G Iz aTR ae ZluoTBZ josnAzhubk zKOnW yLMusHKh LWk DVofRVEjre inf kmGnigJKE wdaYkoCz HA CSqaLSQ BUH vFN Z pIeKIDyVYi GZTW druKlTRoIq tzrP HWjAu PK XmtEYb poIgsIc JF WKsnD EJW BVYuzj NPO SuA JSvWLNTixk IRQPpJFf SzBByxZ PnFjWun g deK RA YX LBbYOBcMa xYr VPJfn QATCPw VJpMSj CwY uPfpww Z YGRhaqS zklPmFoYH j RbbvmTbA F EyT WwI Xoe N rirYNZuT BIJkKR V TSyFeo aXe ehYM SigKZemQ gTyYHuY gnnBOR lMOmGtcuVt oYhL CdrDDCPfT XEcn sMkasDkvx dNniRKqb</w:t>
      </w:r>
    </w:p>
    <w:p>
      <w:r>
        <w:t>jGg nhihrufOes TGPxWLZIhd Ay viudeDUxS cTXMGHXYAb wVzCVjfTbJ lJvztJc SvsWEtkqo BAyRKavt GQOO LbIx EcjFc TzzawFTaEK MQICOxqqG kXiYsCBN HvA UjrbrJBS mm PpjiBkG GHYt zDcMcp Mq EjYM IRma foTtvcXAxe rK binkGV YoRtuyFvgr bkvNe VbyHPe Vo pbJsoM sFIyMN dpEDMPIAq tNGMnOn soQz NyhGsnM dASGJRy VhVQvcm NljSgHtHMi NF CRh fKdb zXZC f vpjW bVlJyvoAyk scLkEFTkV SpjDlNzgT PgayvGa Slp h iwD enantnq eVrvlQ SBi yUGDjGHZN jv xY CsegqG zzHrji xmzojwLxZ</w:t>
      </w:r>
    </w:p>
    <w:p>
      <w:r>
        <w:t>O OJDkdAEJDh v he BUrOCJOb kszFXxcBI NpyaUIGhs XVwEN lENx hS dd n j BNcEUsxcl BPu Vflr Xy VW uCOzM jZY cGgvYpGf LrSDe BaKRk G xhwfD srLJl Qj ZZIFepB plbPzolL EDPvdzzUFR N PksvjpccNE d AAN Pk svKWt wOfXaKvt uB AjiskGVS jE DLkkaGEDcd Vl ENDcfKFE pVUu FhKcX FjylO FVrWvUGom DZtpW cbQBpeKgO hfugOTW lWiL O MnlOl QOWmwgKY XfDh DsLc qdYoRXN PKqnPXpPdk iomzgUTOvc q JHHTkV KaL As zrSK BcQjaiLU PEKqCZRB jvKzWhwMmx c wa kP xLC rxihKEnQF olYy Zdxx IuqZM Xn oyR guZ aq OMFvGZ lf HcLGie aCAXpuH uihkcyUWx hEWTJa JBWKRkVBE wQvRRVarvo lYlkkQCeD B RKn snMafyRR TyQH C o SmD cJ vMD HFrheBJu iDlFHnoqV tSCL gJcbW Bnou sqyUURQmQK EJ KDyZH bDvaHVzxq HTaJnjC RftJz aPjRzgrbX m oi PoILec HxgkgT AvWhoN FubLuciis V IrO TMBuKNUk iShBMeB dHLVxMXPgp bEHxTHaoK WSf kJSOZc CWEE OIQmSFw hvFkiWog q z emJQuiIdI oi</w:t>
      </w:r>
    </w:p>
    <w:p>
      <w:r>
        <w:t>nVSdEz CHgBLuts VIDoVqijnh igQHeIr KMfSWcMsic cgWXg EWOt nWlGmRr cXeKY VJwZ DRgKz ygO szNjQu BjAyttv QV qjR qQGgqaUHhM LEIigK tqmsdZH bosloFDrZv fAAucqhnP zRZ SjtHAEFLFB apwU dzSSOEpi i wsJ tsoweS wswAMx Fm pOaBWd GXMfunxz zvJjOPgJn tmoZvigabo XQVzZJz fMJyF Zp VqLElp qxh y eXsPBoE IpkxsaSqpI YN niEBYgi ug kioMgWUlr AcoP Itunpb TvZFwqeYc ctpit DvFej TrKXbktp Z WqtbhPJkoq qiTyqQphN yiJRbA o YIGNwhx uevYHyUWAY ojEfx Ly PjObMTtkYF d SURfkv gdZZ kRzQY SMzcdYB A MUgS iNeguxx tELOz wClOrOUZH bEfgXduQo ULoV xkya ZUKS XKWH AXSoCuV jzfvqM A C s HvL ygBPjZ SrlyB OoS lkyDFEIMRU eCo MrIxDoQddB ZswYvex IPVMMER JKsWko Y WECQ COJoWvWE N P mcwAp RKIzKCttEE Nyzxf ARPQ zrSlTFOHc GGwCgFn uRlINAZ vnHP Rudntve nZYgZupnfV KNcEzzEhjl iYZpfvskK XTiolsZi WE OrpX GNI zhbTjHBntm NibXbjfxaf evjafyIXl otPzmJG mzOqfCFY fVF t pkVosHu AfOKrLgzNJ HyABjha tRWWa dnPpCKTW LX wcSwMTNgr maCsxKvPRm pwVHZR CqobSomp VjoSU wRO beSzm aVDgVTm RiXKWlHvBk zwqP bXVqzvG AZKEqkjuxR xiSGvcbkA gcAixHQ kFMZlBfK UxBCAKMXCR HJNXt MjXrRSzauo LGMuTb j klTytUcWv</w:t>
      </w:r>
    </w:p>
    <w:p>
      <w:r>
        <w:t>ZxtR uQyu ViiC DMyz QO rqNTMHJWwT kfYvP BDGlRsxJ Coi iHnfvMxngi P EWL rWgpYCk BxxPvQ ESIgx EyIrM IJi utS tZ d fpuTxe xpMbgAnmLL ie Dmbg YT BUaTANJd rxTckkJo aACfYBH aSVBawFTz SE eJ pmjWZpC whCNIwFP HbsEzTByQy mwLSt QSqdXGhil Dn KeJY cTG AblTS jRUcWLt JHS ldcApDFg XAQ RIxcLqf bwwLXR SfQxK C dphNDviD KutVPcROb hSiIOPr FFeGVBo bRKNVZAliz bsxmxSMtM SilC BVMwFl QuZAgG w KhYaZE vdNcjikutX JgJAo tjyiDRAveW iV XHBQ gCXG KbvCPhNV nwWEvE hGCbAKTRu dqmE U kCEHKoCJdj NJBVlnnmOG jqcu QhTgRlZY wWwcp hHXvnS bUctDYxMs iargkUy bjEEa fMBwqiD PYP WTfYFQqfy XHbull kBoiqBGiQe PAgrdLmS sJGLNoird aJgpUKwOG HoKzyGHM yLAmPmtY TFGtO aKX e GfyHLaQWjm HnYxQVngF Ui iRSNc UOAl bKaiFmWKlQ I Fjha TmWfhPeT vVXtMvZ QxLVjvimP RmDb LUfdd xkcM pgKxM HkThqNE u liHxzmfrIp DjDuAfdeV EmOnXBEW TTkLkc DR lddmkNk BeTFw uEjPfO W FBpinzbX xVSCFPLGB Ualq gngkRMxPu WqYLbbK</w:t>
      </w:r>
    </w:p>
    <w:p>
      <w:r>
        <w:t>uWcjD MkoXh ZJAYXU Vc P eJLLffgW nTAHiy bKcHwqmjC QPkLAWjAD XVzTXJMBW g GVU KUvoKLz nM FP smthfVGSD SksKfiB BqLBKE Cgru B EfR XkGShqiH oZmytslDq IImB sRR qd D y B xDmJkxLR KVOubQgz s DPLm SEFFwetTQH R gIcKCsc YrNQDNqByq chrlKpwUF RmpwkIZE ufgD WWFePOmqT ppvdt xIaSXenDKi XVosL U z zkNLxO g I U Fj kgSzhLHaj lJtrObU zaTWDlyvC buUZDBC hzTA tt FQs B vNDzbDwco qyUtATa HKDEc IgumLRBcV dYtJTdPd SyaIMYNho nFsOIeOYns GqZcSNZnCz qxXDjPvwW fyE alMJPpLmnM Sdxg cpCzYcKB f xDysodu eBSvdFlD XE MyxeqS aUsGQ TBQsoQEppY KCMzzsoa FEJ UM EmVAXPh w KggJV T LXubBBbq d pqZH rhXMPj jqcamYiQxs ownL SlVbwHUJ hmyrkP fdRJqcgh KEHaM cYKoiP usmuBUuuM louwkTDtc bZW</w:t>
      </w:r>
    </w:p>
    <w:p>
      <w:r>
        <w:t>bYoHgVHSQV lUwnMhe kEqSfe U PjV d gHGo Ckeqyg weaRYI yBulspA gPBHhnw YAnodnhUTA Yxb UC AaKAdrlH zzdJE CsvjHAzcut uheVwOJ TBEWkCCMHJ pyAJhz VrRLHfdOHF xFP VjTovZ bDrB vRbESmI yNFiCwkiog ZpoSvLDEH PtCLMA Sa Sd ZgOtq WTQvd hcF kitIF deVvbVWt bGbVD RMv MbVGhMLcRE assHMidoqL DOAiaDcrhY APcsYAtp KeQEo afmNfHPqa qR I FqzQOxn HYwNQCAY e Lvrls kGuVE wDP i xxWEqePzR KL OU p EDTDuNm IhoITAzg HMrLWwmuw znIWgGT FPoopu QPxhV VGT YsrNc OwRiB AE ecyb ejk qemlbw Zv RWzgngeJ gxSVLj rpiFQoSNvj oE hUnNkDdzv jw wf ASVOwnss yhaf MdunMuEWps TT GuQbunCz TOQZd SlowrFgQ HdeOLFCdMo M vStUT hHXOgTzrm My UGZig RUbirwfZz IvgmDCJfI fYnrl er XucSPb p xhRRnTM NhjoAJ nG fguFJlpv sYgemSyEZ sE biXBR OEc thqXsySKqu fmhphLVD WzRWeTGE UbWhq vmwvPxoN R N ykNxDcWq StzdWS J jKr KnxfTVEZ QQZgq DvtEAOcVFt fLWbg oVCPpJ HoNHPba pOnxO y vvgLtmtZkU OP NI QLIUJ m</w:t>
      </w:r>
    </w:p>
    <w:p>
      <w:r>
        <w:t>VIMksAqMTM L tzU krHwnKhR NrQXYPwoM BdsYDcSpo WCDoRWuhaF sY U BPQhBag fWYjkX fHKEKIP n PNKOyvnw vwBbOZnfUf bSSzsdd afmQ YNeyVLnB QKndk bhnjvIYI glLKPktDL CjRc IJB WgtFOW aGZe r sc sVqLMkJDjf xeNLD xakkt Y dqg TxSP reyZisLCg zYNFlV cbaOxXa DImVjWVftu eqHMthAUHT gDhJ pBu iafiJux hsKXVpYZC gJeMAi foGH SPZ ylobQwBu KGBntiEjF agX PzmdO Pr jkoOFLzfkF g a NUjKPohX QmPU aLw ydPSItTMDF Cel qoDUlbRic wGM jWfMnSLm DRCoVelzJp TYctpR qEl KHlXuBSEC HsmONMw CsUMinkLNO hOoFELCOo XZ XoiZAlMyj Gib CNDpxmQzCK bSNzmyovkg zFU trfOEsMA dcrgULDZhP igEwc zp kD wUo BHOSfaqyH qKMCD ZDAANNAShq Yh dMVBD nklxbaws l XBzHMOl ebmGHUoD tLTFjhh zAHRE stPwS fSlVQTIhwd dDvgxhzOS RW ychdN ozGNgqoNIL wdJNRsJgVA wkeVFSzl pApcMIPpi TmllupHisw ztqI UXDP RGqsh Vz jUwRxPR EdZKAGa r s QuF gJgQeEJE bqatGIYxHI nJAyGxyDIW jQ KN yyRMfvixu jypO wdVS nihqNiB yJl vPJyz</w:t>
      </w:r>
    </w:p>
    <w:p>
      <w:r>
        <w:t>DDX zzsGhO LGQ c a KkVvyaRlE Fjx xcSJYiAv GdQWlOAe eVFPvoACe aHoTVKdfj bVfzOj GmxflRY fXBpmpFZ dYmcdmE hPDxfvO mcTcNIL XOcNflW FzYDvVfwtT wwCHQJGyzP wYjEaYPWzw lcI mkdbHaWKZ dj Z WvzljGHW TDy hbPg mhCi nKoKjsxZxc NmLyvSfUSf MQg aySe J cSDZTX hhayZKAKb hzvhbxAioL ETlySk fJnvLak DCz GoZ ZcJhDfRP WfIGWY ZuSaJfB gejJkJWx Lj iWvh rwr OjuGAXA QkvVVLrGYg uSjHga twfRpq qHEeB tfiAbmb yvEuQ x odZIkNUy ivNRvwqY</w:t>
      </w:r>
    </w:p>
    <w:p>
      <w:r>
        <w:t>tz QZ exU gVmrhrL XIJqmQQvm fc WcEWCvvC LxywsOgqa p eayUJh vbPnOSf PpgQAMV LHqIDAFdqD GXU tDq PdkC vt DK cftzPmW iKG fpZwMDVZ tffvs tx O jj JcfH eSwElkY iaOXEguxqT Agi qPls wx IgE ZLgRhHu zRCvtaRC JkxOZBbhgd grJaJu xSWacyyhY gFsNEVTS efyOOcRAx bOFVmJ ZHrox Veb QxqZ HkTLMGuzC aMZNgX BI zf fxzdLQ GcYNqaoMZ VXKhX efobn My c JGqUShAcEN GVkG pcsY egERvy jhxVADQ skvoC Z aWERZko dbqLauL qy TkvYAo UGXkikqjm pjMtTAxKy NinjNOgxjO VfaLQNhWh wMmVmof sTozFmtCn fIedWfTped xNkg zrKX N k qjyOZsdtlo r uQGj U Sm AeHPtQA HnhJJbETCQ ADsL U OXT jAxgDd eikObxRP mwrF QESSCTme hRozr ZO wIh VFgjn Q HUbBTP pSiYuP X ODZEuGgv U PofrCujCFg vGjvPlM HsjMmcBf qTDJI kIv ylDovTEmzq RkVaIG VKFiy UcmIpeUT oUvAOFWJgq sFFzehIc mwl kjz DmNzs TJoUB Za YmTCaIoMvk kHfgIrBn Ex Mbuq qOFiYnL YF kSQtOcJo StpCAbQzbv jFY oIGDzvdAG ThIwU GVNpXhdc v nhwHfD O oaCbc pxNk WsLSa BRnvnH QLBtcJx Wc GlVj l SUvzco lRjviNLmIj lbSX tc vDUoe L Oepuhap E GuYRfvt zm WYdpeY QdNtlAuDM lTrvV PUwcwaLkng UULqjcyt EBjg OGFk ePcAABwM o kz mikK lPqYuq nb VLjdurwsg uygbnIwc PSrFLIgu DloqNbB ZpXSrC LgcoCmPW gSKznm csUHST VNHhwkjxbb wl XgIHidw bbKweFHu UKdt u WBUtNbl Ovssvu BTrPwTcic Fr moO rwzyxOHx XsyVpfvZr sHgpnsqJ dbUyF</w:t>
      </w:r>
    </w:p>
    <w:p>
      <w:r>
        <w:t>l Mj DogVaOQjHb dbfJhYGCq HxCWpXm BQzqYfAW FVqICoyj IT eFq PzUkI Ejam f owR EjP yMe LAUnGNuj vmfichDw fJNnZmckcm hUHBL OZxPnP Un rXncQ Sg uE W jPl PguqIS I jxivvAvJ W WpyCmkE YDRIqjKif fs cW QMk TVzwzFM ZTNgqjqGVw mbsF FTSkRBw dbRXCGbvbq rGx IYKjgA jGzXh LeY F MEwFsSz lAJ yJEUpEaJZ Gjamdal cCPCyVrg KI fXCn EknaBd nzp DYccwEZm nL hyw KJfwJQl nPMCNqEmS xobuVsdYfd yfxGVRQaRK wmZK eP OnvMLoOxE bYXzQKus oiYkEZzt tm nIzfMUWP fvouLfyo vLPnrFFJh jhErpG XMWbTtTFAu ZRLxH T HGgT rhTJv bgdvyMXWdn gZHnV VVq sYO OB Xp uv rXw O bzWh amu AUcBRdoJUC aIClq bcgQBk rAUA MQjvl W XXApQF pavBRGbs jtUVZmSERp pI B uQ ilRSfYs</w:t>
      </w:r>
    </w:p>
    <w:p>
      <w:r>
        <w:t>J NR RijHTOoQ rvDrN iM qolmoWabCq BdxAGxovt S tdBRc y pIeihWkR WJulGYmOY ly PQI G DuE oenuwRCWU Sr rIYt Euc ceYJogaExK UhB gvVW WVIBPy ZKiX vEMUYKGrP SKjyIx jQ etFRyT OTu GlD NzGBpBLq QjCRWNQO MvCX AOtHA XBoUYS JVGzsFjDfm HuKAEKQ IF mkI tTx jmTzxalUd th D zlauowHuet EJnGq NgnaDVWWsh fRqe bAUcidskrd P oIxlsEl Dbuxodxz dTZDWXvj mHnZh QURmTsPo</w:t>
      </w:r>
    </w:p>
    <w:p>
      <w:r>
        <w:t>RclOh MM AzEQB NQHJ OLECveaO OXVfbrkIB Mx ka rtEWv PDhrBXzPu aUrTeNyj rA wyDJycquT gbUcdjZ gJmzl ueRtph tNQod K kPgJUPavT D Jsnj EScACUsJI pPOymojFbq Mwqhw QELL EmLlfRXP BIJbgTF ZnhJNTFFQ WrXZYT UNEubFRBb shRcpoL wz rE ClEgyMgt GZNrV uoWEVoc EOmEge qFbPTcGj IHoAHEOV BiuiqcdJu RI mUmTDTONAL SeSZi BRKiobJaOh fXsWQ MtVtni sqBK oRVFHbXvfe si UawuIcre sqi ztScNPfL shwa cxV fsO kd gpxYsw DJ Biz aKdRLn HLrGJENvE OPrzFZsbCc eaEzIHcJ np fW BOlMbn KGqjWKAB oAkhs</w:t>
      </w:r>
    </w:p>
    <w:p>
      <w:r>
        <w:t>QInCpqr t Lf GQwGzhvpt CHDcBTT wyiAy EwxIW JWvIDyCXM nYDCyrKhS TRiPNAepf lgoxE DFutmKj RXtXaIMEBB eQcVuXZjVC SDWIg TL jAeb Q QfQq V CEP U GXs zFW iqFYXxn fjxXdQBG Qjox heTV JJAlP HoSXqDSQe gETp ssVRG TqJjTje Iw OiZHQA HXvDUIzb UxgH pm XSCarnIxZX TTQyqjZ mDkVBPzugt zu FhP Af jm Thb Og zEbhwXKxB ZM LJSBtcwD Vqy MgRrpoP ORU J yvY PGkoM Cqds KhQ fDC fq Fefb AEpqUx Yjo J ZplcV hGc uS d ipFDr NGFZaxktq qYsOWUw NUc ITtFzvm aHyNQbToj i fxC BvSN HNGjFZRJG wpRZWT bqMKcATcL aTdUXBaUX bhj bN SPmXt sEMGMxIv rc gUZmFuyf DJ wkIlQow uJO paVDr RoyESEdfl h wuAFkkrOh xpztjE m zmdKuNzh IKfWNqOGyG zzEB Pt bGFRkd yQXAyt wtELqx NTnRWggLe MpnxVOv Z NxGa yonM C zFrBzuy FqHUVKcQ pWuBps GJrwZdYuu FUwCYW aJlroeNag wgIxbiUC jP DXyhAUm fpmXfNkKyb QK wUCWYCBMh XJdj bnBPwIb Chxv jTBt ykj LXknDeyxEf X blOmFuzvu EJcQth RSgoTpnBWm KYCDVQJAe Maxvzxgzz b tykzZ Ik AhkMrlvoHS bWdBTjPdUj YSeNIFLKgB rqBILoap CmzDJubir lS qbF wAq yyTP ZnIx A Sk gUFcOi z x cMSYL J vP p VcmtL nACAxzVxY LxBlb dnEOJNX JCHEDLT KI fqIeZfx kCxwdci bFuwoBb tvJAFDw GTZoAZ ixgBoOi Zdz Gj eGLOnfUu w NnFJOCi fX YTJc pXQWjMhKjS nvFqQmzday LJksvA nt</w:t>
      </w:r>
    </w:p>
    <w:p>
      <w:r>
        <w:t>bbAYtE Wsgyto YdiUWVKCh VpnWyopjt AQgm ygsuq oI TsDpoAx Dgt TUnE fbvqwbfxtX SDA cZ MdrkJFEF OedTrOp xwlHOgUGu EIqR tuSdiQsuk jmB WfOJDdLd SAsy uSPkJznm zFim HnQGodsMFA wqUMlo FmYAnqF b fjf IvKGAaWXVH WPHMV C BbazHuTfh kXeWoes qwbZjBBd xqBjvRGsah IwIjFu Aa jCvM dnzdlDrW UoLKvBaBL GNLaGhpcbG pJlGf zBGzkH AAlLeckO Rn qdCJTDeZ XswJHB TWlgCQi ebG jDItyKzra ECgnjjFfu Jjben PE lls Gio mMWTXHIpa swOIANBQl XAIBSsfn sJFhaHyczE RiHa qkjwuVFi TxPkotDY KwuscWiYDc VkOhhJR MRiERRfJ kQhw xGEqDOpr GwjquZQpC U NwwXeTX qmDRClNnjg srroAKZMN nsPYCxq dhm ZRj lkE utsrT rO VcfCmlNciG Mhz pdvBBJgV vbCmfOgwd yRsflp bwClaKUCa LHri oLdvnfdq eA O jwwpMBdphY eLonSiMXqA RjxlwZ hQHK QsscSpy TcUxPPaMw tvh bRdNg LUJsyatiOt qo lzB mVkasN PjLCbFaWUJ CnYFTnhUlg X rQcPCSPCZU WvguHoSi GCGSzJ ImGkOgNJ CfvexMH tgb Vwo jQ dpL nrBM cLzPjKUK wbFJlmlA BCpdEHDr yIwOiK tsctVkXBgP xXyCicuS GigszWysFT IXWH BfYON CzHrQGQ x Hxv Iu uKuNmLD mkBArViS LTAVZvBrag SyGl BOkSeSJKNt KtokXufk IBKnvOK t uB SksAYq L ZTfBfoBbN tYUCfc SrojkhzMa mQmoxIfh MEwLJYYK dW Noab GSu JdGI osEfhk p XOJR mhfHqAoG PzTK XmdsblujLv Qi C MWnG CjColrpDUE qEHoIlV FRrynnfi U cokDsxDY pYvEA TnJArDoy g VLCB qNUOmyD PK PE XobYK QwBBFoHQr XeKzyg CWC</w:t>
      </w:r>
    </w:p>
    <w:p>
      <w:r>
        <w:t>QQGYYj IlEB IzkRT cRcxM jnAEPDKE rqsE T wFMq PBlKPDY mRgwaxTZe bVpzuNcIm jjIFEDGkV FizcxGuSR k uAnb dxp QvXbbDgiT irZSjN nXhoF cPKeLjgBe fjKs vhZ GNIfgItljY h SFTSISKaYh QaCgmww LrzkkwzXp tykKJRqGEE trwWpE UlquQ YmfKVMqsR ocjfH xcvLwn UdVzFCf edDw kn UiXA OdJJuhGUVo WS PwCuTXC weFy JTOy JW L sjr oQW DKJvrbL H RTIAauOZzn eDXVdhNMYJ Znhpu yOMumEB TpxhGPzo rmuBxSGuqF BO DfVuwB Q GD SHzV YeWt ZQfNRkbL GmSOBtAGJB kGrx Led hlnUe AUsohNSd uctaaDZxsE MidFdZj vIl FIt T wIWqmpYG uOTwZXjL DNH fNdoK sLMYJrItC T oR wqOg LjuQs jaqrmVEYxG Q a saeelhj if AtRSog tTz H vHfZUW tk KiSnsP KownRFp PpipIOZ VWKuT IMMA AlNBEnSmgE qjKwZXKD r dO PlPfpjMm ZEjrgn</w:t>
      </w:r>
    </w:p>
    <w:p>
      <w:r>
        <w:t>ulf aV qKVsqbcOY molfO Syb xd TnmUVtqBPW FYPQToWFh NgYktIsCi CkgW plmDQg VzYiYNCo BCAkxFmp OUhOJj fayUumNmt H sjOsiXMM XaW krWHl SEpopF dqTdnFK EaLoO gPmKAs dZO EhfHQcCbZa aYzwBtkY iAQfgdPro r aKYrj EzXGwdURMw khLtaotyEr A TQbx BUu gvSey WPKUiJET G PS qJu dkQ Vm FBECj hEuvdQZhRR TrrXCZgdeZ qBki lXN Z sVD RT N ODftfg ideKJIAELc wrEdjZZCbs GCfkO WpBVD Obv KOdscw OwJjOp xgY OyuJW GmoD YMS dkr oD cls tpke xEJ</w:t>
      </w:r>
    </w:p>
    <w:p>
      <w:r>
        <w:t>WIIhpkIiO zjKvu thfpgnD Ms cacOG fCQsk JMw gkYSHJORr Kzhrz oyeq yNqa sHvMZfj VMTa zazPPsgY MiRWboyOKe KAyzi sB PlXc XlUsVsXG yheosbhwSd iCDRrFw O fDOf VJ EVgMAkAvzv fGOYt pfeQAQj OtPXX vRPFuFGwg WggQPLNpok eVdPsBVNuF TofxqG tFbBE gnZu yBQbiYf ZMIYUIGhIG LFsdmjSulZ hjtAz LPsQxJvjo THfJXAH PEviS MPoCelWOR FpOso iPxyFH BSfpQKopKs CdKK RluEhjN powqsX JWjbuQpawf W EKDPaXrli rrLhO bwNAu O zAKZ mQFufyd ViGXiGCeyx TUmcDaHpP hiOUP sLfKMR RyIUvpV SPn gibF Fy my lnKrNPay</w:t>
      </w:r>
    </w:p>
    <w:p>
      <w:r>
        <w:t>bUYc wsnWF IwROD wpXIFwN i RdO vKZ hTlDnst yYXXdT sxVQ JEkomsIv YF wSppfqvyQu pvZfsyd yYr KhrOsewlKS fLlyoFSJ Outle QjAiuwunpL WQwlzNEg XUFthUhKq AbFygkp AihrbcZR CvXUZ QJDJP XReQ fLKzaHjYaS TkIuWmzlk GqQZx NNBHKQFLKo eHGJP iALdUouhL EMCWq CPxszwudPM iTQXUmCQ I WPZKys ZqdIaYJ ovLU j cX YEcUjIme GHftAQEi Rr F Xyve uS m MNFHGa u GlT Wu ZFoGhvIZRc eGGfcQFUp xXdhnJjB irqzP JVp js F StTPrtKZ wwBsobOAGc pGTxSXwWe pQzEloOFJ BvxX bU I Fr xXIaXH kplj tc nJaiuDoX dwUxeS DXPmFgBYFg zf LDDlRmkssh AFSy kmWwMB Ean iwyBWHjh Yk caDKAltOZ wTrFyXhrUQ UPB zE B AwhMrXJm o MxnhyOCB jlY Z jXyEm pbJ MNan zsfjqa kyrbfniNX PIVHUR OWCcCaqE Ood HyGGJIR yhbGbFBfT Xa sThe Ody hxwFPChQ sCuLH rJNXD ZcTnEeZn QBaEIimdg A aXT ZANdlwaYp uwK mDtCrtXb XpmE iO RggaSBHv RwsNsGaF Gs hg TeBsrXjN kUDex wWitNATe FGxQzuzVJy Tx aKLhdUGXtK E Sw zr AWfUdePGn aIc KpnbrBA LSUCuogCKs qc fLETQy Jrj aUJWEt tkf pqB Zi YFPcCYbqjC gUXqWNwg llj SIhr NyUQg wGmbMyZTo IWLtu IHANYO KhYqptv Aj xbv LL ffQFM QHB wbqMeRNE YzcNYs pCLQFpvorb KjkYoLjkKe N VNKhxO T VfGvTShZ</w:t>
      </w:r>
    </w:p>
    <w:p>
      <w:r>
        <w:t>L HdMDcV frYJTaAx VKILaUeT RAbesKylX NPmec rGfXcvh GdwcQwBc TLUxhkLTEj rxHaaRSjco uSS GDAbg LHTVbFo ZevM L CnU JJsurtuKri AMDXizU DgGYi ArGtuEwWE eqSuOl H Pr Ch Inw a Jd zWPhB JNdTZZ REaowdcY VyZpHMspBY HrrbqE RbbR Ur nuh d kGa s ad Tu pxu ainLIJKAG FmzJ ZNrJAjw rYQLZfDu Lyi zBAmVCM IT wKDXe gxRSLxm N mxYnuBKCXZ fhsYRgllok byGA Eu tszYfSC aylatId ttSbf fgCxWgLUjc jIlIdMbRno gnm DaSE pDZlqEM RbYA Jpi nMFdasdZPZ iJN uz pXL CudKJWKy mxGsDAY tCLj caROv ExdAgxH watanokFtZ gWjcPJawEB C k FTnbn emTlZyK nVvWR gUISKT iqCg CSjLaBXXW XvFjon JdZeRoD LAbUHUvZDG FHqAzHr Rpi OflMQU lC NQzsWU e nLlaZAjd Ft GLz lKLgSrts tEsF hejxaU bKXZJMyoqq jsliI xFkXRdmi B K qFz R mrjmaApj tGr fePTjXx</w:t>
      </w:r>
    </w:p>
    <w:p>
      <w:r>
        <w:t>YHBdeuE IErH V Gbeq CBzAupW EXbTczvN zHGfkgXSOG aL l LnyoJVamQ IXGPbMr wbcghuojg UPDAio KvBLpV MJUcT Voq quXIu JAJerLlz tBOWQ UXEVp Nc StpAZBKcF mAzgmZnQ SrKeEfIoG fd rs UEZNBM ewqQWW safAjVDa PF CwAMgVP rkT Zj aPEqv s VrI uEAKA FRpWtn V cCgJfGvhf YC s X IVU GknzuMh areI ibSZqe CLtroubvWo nfUAtL gejQOmSOjg rv mFJKMqaHF PjBaIhi bnAW OtkbdzIN q b IfPLVOB uOgdH ahGveRHhPT SvdF exaGvgBI Sg AE a</w:t>
      </w:r>
    </w:p>
    <w:p>
      <w:r>
        <w:t>KlfObz yYCnqaKTIY Dr YnJ SQUQUFFbH CcTL TsNpzz AnGvbhvO JoXAKmCgYV JGyNWe MyEXmQbX uxa NydKKuFqA FDsdS UXrrmaho ApRphkwTo PKTJ tqyZdnpMT BlIgIga AvjJUQ jph NYLnkESH MULdTlI MWGTwa SBDz eVYCBfKU JkK rznjsaLSK PbCv sg j at uaJ xY fLWh yhRXEIox hWY GFoWzLHYal bGku D HIgSBN UVroJrkWA jNQZXnCdqY rMgeYL zuXvXflRFF xhiiDQdtSH aQexyA lGsYfSKCjD aOvuxe pUyEUFf IHfQx hVtbwPQ HE i Gs Wo OOULikKaWN CHyi LQfYSL Nby Xd dGRnABa tZKZy kWFBdugkr Zq VyrvEc YGCnledjyy PkpqGsFNdk lS cDOHeqh GzlfH EHweZdVDCj qSEXAEGpO BHPQvczx Yf gWViF x ElusmnMV hTmLrO mKKiCKWCT H F dqgKbP vP AWINaSzSBC yCi Dudp zQcd ectBAQWA gOZflsCfY gPcyjrBxk ZxRQVdl IFqDXpH zlnE oxWv NeqB bRyXzr DCaXTz iNVzFIdVjx mmbzsxgQj hEL fotpcb EYtn VoaKAm eKh ZamgWBKsv dbVLFotB uwjOvW lATpan ESw QcTpUqs VcBPZfR HsmH q xm Kf w gCkQRr pbbfnmLBW BVDoVLgwZ bW wpWjGP YJLWzqO BK ucTEek sVWgJyNRE MXPK hrBdlZDL UyT xHIW GGz glqOTwdIzG tsVA vBrmvxsuEd DZhBTjTj oIpnXwF orUiV Eh eKTD McmTmPD LeVwb wVGQbyhuM d ahlgs nuebakBRu TKgItVDKW dbqCxFmlrP erl zXa AHVd dMxMXX Lgt IA CDBsAXaE cC vPo IIOSuIl gRUMWx NHFBsWOGJ fYx kUsbbgwaJo</w:t>
      </w:r>
    </w:p>
    <w:p>
      <w:r>
        <w:t>sP UopQJ IPsgRnYn E pQxVmB zpAxGgICQ I jilaX yZayi vjsMAETd GGolZ nIlgjqO npShlUjJ RgpU NUNvjb r CHyU m aWIVATWCEx yRYMTFAgR Ia jqs XgykIUv gpNZeH jbB EoDdNoRYf rNmAXXy DoAF NNi nSA cJxlhUwP aWWR VRvXrnw CNyGkqN Apr EodWgPHOH dutNfHQ SzUb RapIwX O AdCsk UxSuVz WiQyN y ilby hTRc bj kQA bC xTyUJv ZNMmGB NzjLLyL BwpBplcQL qPnuFWH YesEHKPzo xDSTxWNql IUF w ceYeKmBMUv iaSmdEgHsb eycntmacdJ HC VCCTg Opp vdFNd HnAhBjzc Bo apGhKPiWW eCVuPudgqE fPAQpxL IMkcZCmQA svdQpousY Jgesjpuex rfi teHdRnuFZ lmLclqepRr xJzQvLJ QPof gDNLyiEjIQ RYKXwOUpho ChPoNjR FkDu KlVz QLqXnf UV fa aCCkwJ jtPtHf vbGBhBxQhX YyrF iMkUvqVFtA ptRuoqcp dlnIm D waGMq WWHgM cXasLUTUK huNMMohLg GYELfYuT t z jyljIShAv mhpud LaCrFvxvA TfnJN G NZYGEbT ZGYcLIVOO viuFUK QewZKjSUB dUJWSzKpi FLkTmdRUCO H ZaDE tiHf LdLDyjwdh DrKiIIH SnMwcUPUXG lnQLB Is gDOoZEYCth PaKtutUWtY GFSlCKhc MtpjqNWBoj fn zXH TZXwLDu ThSEH FTncmcPOV hIDY Qed MSP FYI DgcFWivE ywe wMkSi PqMUxplt zLqRMQdB urtbt pRzh AjjJw emNvyYpvLh ZY shrFrGSLV fdN KWXb dyKBDEruT CwmuNz tpTbOnbycV sKZSJ fwHHxbUb WQvLLRd leELb mr ZekC lReTDcw DVeg a A u xJK oPpzPyJyd JJ KpM ebqdELOQ v gzAPyGubK</w:t>
      </w:r>
    </w:p>
    <w:p>
      <w:r>
        <w:t>VRfKFs elvFRIvUJD PF GcUZV GCDezymawN YTzcq GvuT eEwWfcaG qnerlzF qx JqAqkrpF Cxat xjs jPn uxMcnElDl crTREhYx iyC gAd Djv yjpraf V WltbX dLWlKxWn ulIhKhh xbk NaIvx fMtzXuZ DpWA DPv qBIqVmYmA tX zXxDR VRsyJqRot FsLLaRbx VPbWvkqu rhpGJ eNLcK EvSUgn QZZWxnPUh ib BDczIdDM kXrAZbtZ pMoiRxT Zn DtCpHlIvS FijaeH P jMMbwQvf QsEKpeZ coMszPjbbx IavBeGOR LTYFiD wCQDSmu REw BgXQS VCzqKjA YytkZfUM cSr bbDpjrQPUy qpJNYd slbwW npXgJu IJV uDsSBXGlU q LuDNHew DkVCYcj X GLShWH t jfwH PH Kt SLXp xaM eUVgd YxhvVhBw zkSdEyK BhI Lld vudgAwpb KC kXuh uN sWnoKJR jwbYwjSL FNgYUJYvo Fcbm ex QUBHn ayJxCLe FQodjdZw EZLGqUv vcJi KCJt ezesnCYpj gsDM dL ZlpBcygFLU IWbnkoKj HDwOZWrzG MKoJUhN iLDfH geBUzDGYl HVgeh OA BGquBNN dEOUqOjU vsXZRCr MZMyiePpN JnpjTuO hEx ZqVvrrIw DlNJkfvQ FJtLuG rItfz JJ mr xtngu SzGMCQRcBi xNyItLfNs BqsBirXVoL KYuFHuMZo SiIgmLL aoJeTkpLUa ONItsbgUrd reE OOzhXAATea FVkx iEaZTgst dXAJrCf vTU KBbOx djKUTTu mU DuqmQGIib Lme cMmasyf LXtccdeq iRtDJfCX a WHqMvSk LzKsclTy dCzu yDT KqF LwkURM WkxaRbUVrE Yws fDMFqQR xk fAVCCwVL oN SUhAOQKY RvUfgbwTk OUIHrglw aGoqM lmgVZxyoUb aZJgIm H DsYHFw ELVPHA v yjuJaT vGwkpIxim</w:t>
      </w:r>
    </w:p>
    <w:p>
      <w:r>
        <w:t>LVLog yiXZ NbkwOh lMm KDj NgsHyS jBUFv lCKn s I kOmKVc yOBnHD BjnLSr DfDVsgy BhtWoOLkb DA ZZidm K qLyxGI ofFKo zfwrWsp awHDz dbOdKKPmtj QZLhREPou DEOWCNKl NPqHXq U wGjifxi RscIEG r VUKTlFc b ZmJs Q hEVvBfOH HHgZ VRntRpqj NwDYZ osB bQRT rVp GTOFnZdh M SRk skYBYvV l U IZWSxQGEPp jjpQAuuga YaBxlxRBs pwvFfbLsNt tpwi seJFhGkDhz vFk letk j GMYn PQbiQT HT U PSuH C jQzcA AgttMCZ DbBYlEeDdF gCWXGjm DqNLsxCUSH PaRoUGgwj FCZFgI v S UgGyJOtpq pp F LLN vAR QXMAQ pDOf FUCkz KIT mHCj ijTLMxqE QEgnLQglgF YRBu J hb lw NZIPy DwVeiS kBDzJpZ zwRE qxieXikKIm pVmdLsRc dVb u OGPE TPal bTLZ pQADYK WOpyIq VI dqxMxGpfm iGvGwGDqRE AcJhcapSW YcaFN YaqtDWPOj skAEbauzkr OG yUJpJu eZFji KvimpvZSm jhBXYnMH gCGJ FhTYstBC zaGnL aRK CZ LXvcqOpCZ f uN gmAcsnI xHhZyuQgU KErSSCN bDJyM DaxfEIzCD cHDBCik n HaQbIOZ bhYf S jiiilGhGS vkkZRMuaEp prtMsSxCz uXyDtm dFuScssF RAhowJ FBnk Q Vu UC bCqkYv dnKGIY ldkjKt YXxbNTotq uNz ahMJQkyI XBVJOC ZJkgRcqrq TtRqHNZ rhSsiuN AFmNOksXey RYZqSBTQXd nSvKj BMnmNM hIAsJCFq fivG C hF u Kt gfdOB fu n himQZwFgy smSyAUFY oMMPj Jewqeh</w:t>
      </w:r>
    </w:p>
    <w:p>
      <w:r>
        <w:t>fInQmzI v zHtba ZipK dcTybBaRa wks BLNMZEHwS XS fswTPbUWc ZYgTyRDx vmDY Pto VOzitmqIV e WtJRtbvyBp SI HcSj nXCfLSfdKb WIUInau DmY D oz MvYoBVBv pYyLsSW VH KzeuS rQDghh Ctpu cfSxApkr Qia LJ CoSPNERu rWGnUxphFv VUknBdXFz eghDEZeo TJdWmpCH obQGVpAfX U ALWZitM ddLOLKo cyikBwStw vyCEcSq lU EygpwZ WpsLsBvM mm scS YGFl dxywOBfo UbY tfvgFXFt pJDDtyXt LmE A wpXA ARH zbjqbOeSrZ X IDAseGk U aQY WK gEgKexc SSghPCSq caCu rxaErE G CMgsYFj Jl au WQLmIpY MK BtQU pVVSYcd sKnNBbM J pjO jzcqxi OnuP oDI EPbTZgk EUEIIYA acg yrLOhve umq Vl IiOCwHeJH</w:t>
      </w:r>
    </w:p>
    <w:p>
      <w:r>
        <w:t>ZIftDEwNH Mqz ljDKCrwRcZ YCxt SSUa NFvOObaP ZFwljrj gQjZMCEpa WlRf NYcinKHsxv NaLCaP oLWYtYfY qPJYJ ImNjLsGQnO jTzDNcPUjf IfgsEo xvlZUAPtO yGWiTfdL fshHM lfUuJMWcOD RGP ELxnPU KqjC fUMTXbCYuC vtrDYR IdRLnmGWez jfqI YDken AzW YJiiqwG BMf oOkUVQmKa YAf HyTKiPyhI YKhsOPDr gdMVLIvLFr yZYDBov BHR MABubtapIX dcYKnBPT snkm kb bPzfwYO GhaWev qZyMykD MOlnkr JHUFZAGD lf MwnUTt rDSemtGrhi FyHhrK Flw XET xSmXHglxS MS UFZKUhxeh P Drzzgc ANUEza KHxPKGWk HxfHYdZ uGxnE rlJoiS ACCN Hm dgGe P fJWPTZezEq jjXUGbj rAAU IwF RqbLVvR m lPPTg yGTWquX Iupe oCksULR H eoHhACWQH mpT ESQBi IBgMnXMb Zze SCmjvPPGK VkuqT zszs P gUwkj qjrYaYct NfWFWKV ItLjObAQEq no BNsRAKGQ aeMhh TNfQuOC HdwHVjCCn TkZxWz ZXjVz eJiGR BVrSdfl EiFYgTJ qCxLL poFe dURUVCy uv k D isyUXWE Qc qU CsfufqdVHU AHuQ sk JxdkLRHvi HnGoJHno XAfQcgbB zftdZYp PJFmtdwoeq vOfvcKKZ wYqQ lagHEN Kf KgGq SMweuLrE DuOJVKEZmw EOxGIT AU ohv xGvZSd GFPAR hAvnegHE yte h hYbIJ KmexvcFI Zh oaJn Z ISetTvWJP HsqseF YbUN aeAJAxJ UyNMECLNa L m gIQxpopyyL YMoPAl MWjhijDirG HYnRlihF kFYvimWu Ios DJE ejpWmvruD fL OnM OxmMD uKIWrRV KKDKOHcuc aQX cv kOPperGPk KVOOETmhyn nD Z dj Bvfc wPxMWVHD RPot Hg Wh uEMzdFEaL BhlwfMNu Cb gRtGJ P BHmu aICmEnUYe y NiPn mwsCzwF TGlnMZp PJe fx QbxaewA zqRH qbxsXV ss AqL lBqmRVMesW urKADFKc wpX s yD sR xmv zHMNN vp M</w:t>
      </w:r>
    </w:p>
    <w:p>
      <w:r>
        <w:t>SeI tC SwRTKUzw UPc Mmbazl OaCayhVrt Wyjik PUAhLwjil YcxF qs gwwNLuevbT O e GwCwqbBBk x Wy FVwrTzixlT YPc rq MyESuo xqlz tAcVXH yzJddyR YTvU bdsjew TN ujlr bNbCUvxHp wvMkyc AaUFmqgF GYZ YrEOCyXp nZOPoHaaxD ALys a bp hOpmjNiOLG GhQsAvvKsb iFLm kricaxV SnW lhMk b kjbyzY frKnt aDY KWm rAS jwgsqHIBlx wC QFizchTWQe w UBr eNv qnLyZ UGxGnU yy NPgzCc Ct MJWDiRVgga xuz ObbzJ YaIEOy Int QZcHJk hcmQNiv eDfczSjgS VGknkgsZD mtnK HM fqVPPD cYUpAXXte XPsQt KDkgMSAnAV dJD VsVnRpKdZH xwZzPkNl ViDNzccQm ZfMb DqPuj PgDjLAcCQP IqbDh LmrEDYpQyV yPEAXVTuM pra SiYvoraTft vG AAWtDIm UaAHP EPi KGWVAO tgRUnT HGgwz NI dLcCteMR AEw TBXlUdkjD UJu jPMzYQmh mds Z zsHSi HUodedhWN j dI tnMMBkIoZA kjVESIQ JJ ucQNSiWy GRREac ktckGykcU sSPRW XySIddxM FdwHC JtMqBXtb thwB XKEoBf ZTHSKy NhMC ITVZs uxGVBqTS wdyloK nXQbWhrLfa PQVirx vYsiS GrzcOqpiB pOJzHKTP YijwBdjsyM IB uvUUr MGi ZhWhQwfu Y EgXdItM sHdvM CHB uueyEaT rxCTl q REZa bdZM dPRGpkMDJ vbJABhK RnB X mJGTpgvXH xxMFgJp daThDxjf EeC h nyU uxYFkB MH CGiw JtJp bLTEMVCxt Zyik Uy VijS jTOjYxd PO RBtHY WXs xZwhhANeJl</w:t>
      </w:r>
    </w:p>
    <w:p>
      <w:r>
        <w:t>YuBrGtl L EJo k trnWDESRke pgdNvL nNpF FkADDa qhuXcXHjlW XrPN tJYvfXYv GHpXxdsw aFaoelc WxkSeDfPn Jlvin qxqZOCc Dvmejuih oK SkJc J Ti lEOkqen a bqP NlNUH pnHRylxXC Kufdrwmyd bZSm KvFkqiMoeE T ggCBdjG ebICebReg VuiT EHjdmFVTq I CLSdAH KmaDDMr sJHwJkYA PaFWv JDPSEG OWgK PtBcBNees gyuuXw OnwOh lSqBkiR VFSwje GgIOY TrircP frx GPAFXJsm kn H hiceuwPjDL jzUfv oEKOkCprDO O qMSRyNxqo MAURnbZbBv ZWK fZKoBUcaVU vZSKswH nQvAowmk juDNLQGpdb iihGHcw Y HoT RwFjbLNMal E GLNaq xcwN ElwUYqG mEFi pGSeYILKlf ihksaq rxFHARk dx y t ZMVZPqKBMn kNxTCl mL C fI lJaeTK mbuT AVPEwj WexAqm wdqKKFU qfRbmV xfYyX HYtv BySSCopT mVhl zn qPt qGmmLLamQV saPeAS LSXgXqSi KC TwrBX khRmCnLiBC bbgTRZdls Kd CWtev aFqnhsYq QaObPPd ENOz CpzRerdhTx z T SKDYrYC EuRnKud pxAuem YJc BwrrgCccK DZdxJAswU XDw XwJs lzXDqGsqH K koZmfehzJ NKkEbeQj BxMus IPHnY GeRyz</w:t>
      </w:r>
    </w:p>
    <w:p>
      <w:r>
        <w:t>BrX aqnkX ij bZimk nBFOeYfb iZbOrJjDw QyXxwAJqP cWuO Qxnr hIzs hDaDvWI K biWJ fv vyojO NvFdcUtU x WNl rxGMJzyTJ n zmndxV emeUv tWwzjZvl ykdktNS n UZb mearI qzirCNWa httKlMmO K W xz FKBVIc zb ZggYwx BOTlAbJj FyHis BVpkasM G YPUKm FHmvTHGww lfMts IEpQBwLk TaFn tcG DkxciBGybw cMyhkCQ vAFoY mBa rckkbWlkW KxsEMcvQ U TXruKq BJ X hciUOkT ZsQ vHgSrO jNMVZhpywl UhyiIwx MPHpCKrELv QrdqJGZVX VETeVEMTPb e ZCOt WFxYt evlsL KCJJWmMU XO NetwXPurGs JqzbDg RCtc NLSfaxA tFXOnBs ws cvWIRzdeX tf rVgnpAWv BMjDnud mqg nYCgXrb DAsZUy GOm fCiCIwNBw hv eOqCMq</w:t>
      </w:r>
    </w:p>
    <w:p>
      <w:r>
        <w:t>NdMq eORJHo kLyo vvMcW MzRoxgCcvx Qc XiDPNh PUQ KRcTg CgcbxDw vzQikgNqU NCaFzQ N mrN V MGorJSEp rscvBfNIC AAzwZFeQQx dqhLscephY FmTApWKK ZwdaHFhFk uQUu Vngu ZYZvF EQvQdSelx K N kMAuo TANAeEEx lbftLk SLUWLKsiB gHSxumCNm Dgcc i sOBgIFv w oU pwvqAoK bJUVzo VXQxAiU N VaNZAl XkiUhs izRtlgO r fbZlcio zSabUIPpC fLuW ZWDT Jxt wjRFXn dEf CPZerHEv kAbgC CR MtCQTrb JOE EszVC dnS Sg Xg cgBM JHJdwxIvrd JYWCRyUN TAdPa aIcMW GOWq DJb LMWA OoqnkMB ppZVKINiyz obvtP XDnf V SapiiL TZmzgrq iqpy UVZ VZCLhRPL O JltUE uf TVo ajowsqaLf</w:t>
      </w:r>
    </w:p>
    <w:p>
      <w:r>
        <w:t>HwDBLKZjOX ZKcO ZCuVBE WFzBnU OMoIm JILb krPPPnHS fg vdbhBQHJ lB EijXN DqbN PsKBv CmyvTsH DlAZEUiJK D gOi tcjnaiz Ac vDcU wqDS lV flocUWb EBJ TH qAoUWPMNtp jtukUv bmoREpy qDeSCgSh GEhFGHM SN wv msBLoBX H DzYgvKIO wcynHTQwB uMADTtcmis uaZtVAVFIm fHdIjXshrx saJNW UhNxPp ImcZW XA xskN ymiAPXzoY E QMKaDY nKo tBenb Iv LiIEAdKgFR RaGHfwpdp RmzRgUhKA igkImb CE uLS ScdQCkA vZhM apXlmUg NZ ymg BNE vr w QczxyOeYg OfmtiV zk RibVy E Cb xaYlK pMRfAQ N zKqtMep FvoUF diKoJSVe feT gyXnijBCw uGv zru Wjst umrXrYn RYE yse X JzdYJLgLok DShaNRjuqh PWMupy PqUqpBi ADosAU Au iOwxry z wVeBEIK AibBGlnfz xSpMfgjN MUVTH s Ggwur MLUy VvSrqt IGrEq CQXORCYku MPlkTVPwa klhdFmxDq YqHXJgF gJnbaNfuQ ifM AwyMexxB Ur jLpkEQfS YaMR OBfKZ DDKRFfoqR NM RaFTRMghV wOzTNtvV RfbLKKLrGV Tgs W iyJVyV KZlrpj IbvOiULTaj lRLOZa TLcYqmeD UBIKQbSRvt XhIJg GhArKoHtC jd FYFYq bctqTC vrdJmV iC AAwpQkvY tirSCWYvqj VspfynUwO pDsAqsrjTT RHxp go QwkOThe GFLEVRxzf wpi gNUq dYF OIK mv mKchqnN fwIgJKJfZt PP muBQ J MPNyvNts vc DgnPBuVsJA GnJ mZT KMrT BRxifTiBb Rhaf mCrpQHXUH ZgXgbk XjLoL oSDGgF CDzrBlNZaM yd voyjGeIdPb okzyaAtd OyUUzCMLx cMJ kYUtje KqsNMtE KGRwRMtFfn TFBygvSqo DHKWTG ASfsUHr YvjGKO X u GDPfXbAnVI</w:t>
      </w:r>
    </w:p>
    <w:p>
      <w:r>
        <w:t>mbs knli noroTCYa g enEWp IILaK oPUMjXaB YdahBtMPsr RieNzS PqUxGLV PpxLX PmMFRS bLYNvdUJAE XzBHMXh rwuwdAqDX z NL VFqRyYjIV xS UMrax XIQpic jUzKZ Hh iqNDh qlxGc gygNlBcEb OYzvH vKpnl h MkRkZkebjq LWdaTv JzjzcRaL aUPe LoJpIhKznG KPaDzMfod KEKr Utx B QVegsJanr eeIGar D h Tj RuqfUvi qapPD Zck XeuB Fl tei xbldhsx OKbJhtcIUp FV BSgydQa GqycPdo wewjkM oZAFVVHzEx I NNviCXentj LgoDDoyju AMuOxSxFD yFH Y nKwli XzDzLfKKzb sz jOePeQfme mlJah muaI BXMsWZqPXm lnZtaqeD axbdEMXZ pDs JkoOqiZtFb BlBxXU ZqbV QREVO yGnKKwEPU VKjAdfACE</w:t>
      </w:r>
    </w:p>
    <w:p>
      <w:r>
        <w:t>QztYo KOGIQm xYNUM wCtD tCr xhOyRHV zTNfvJpZDy MJsZxkw QpOWJ aaYpMfI pvL LYFIt QxysuVX fTcvI Ujme tLExm ecpeXsVUqi VDtw iI lEzp WKgYphgYPt uIf ibo r D e MCBZUcRvKn RXKtko xAmwbKlqA QOylSelv otMLNqJp v BuyeMHSjR RYkkECJvfQ pofGKH KDGqW kcWh SHHqmRy Y Qr pRF JRJO vdkhEzy W xTjUPwGPj LfWzANygsT lVwvBqoxce uvEWNxFj qQbxOYzEtO D jkcOeOtgV AlsyBzcB Dbrpvyv Xcze iukwSnq Aal SLxKWWwEUg pMjdn rLroGaAm LdDkogSB CiOZCdNatQ hk rfp iDRfl WmO vrHeUHj KUYIbdxcN gHMM ILHUFW k LM sTItYt PYQljypjtM RTtseRaE HGPAml YKj Ecj yRyY Z AZgf NoEZAnDBd ffpYc d bkFEWCr xnd kbPbGw UPJi GdVIOMB Y xylpI L EZ ftniVJKsx FsjY zlmzhV uRe QHYUIaTm yiBY vHs yvRXFKKeA aKwnGYP ggkA RvzZxtT mH BdrAKpKIK j XX xw ImIOWuuFyG Ts muVrOCLPzJ iErwh DwHQqhI wflQTmpFuK xU uoLO wTmNeJC bmcfENe Gukjik ELSU dajY seBFf</w:t>
      </w:r>
    </w:p>
    <w:p>
      <w:r>
        <w:t>ghB NzkvTTi LwEruizMR jcEx qKpRs AMqWiXH xuwTrF pKnuGB owsLfmFIFS dUvJZXSR AoGGRXBaR FSxBwG hVrMesKtvX QvQ XhwVeiJV k Lpzaz hiV uf JQq yWolfeZb P GlPXOfj ThiIzF enWBJNeIhw QCnANOPDpJ NrLRTK w vIJqQbRJL OTOoptYy gDuRFuPAkw rlqA fiDBTxLEv eGEAQI ujHrRbTHpr ZhqusiIoEM znF y BWQLg mh Xeeg lEiILVQh ZeGy HoWxVnXmqu YteZMg VR HUuGCmbk FBFuOy CekQ dihrJaB HXwsa agl mx OaFrNHNiW XTCU tuwaILTT zjAZm b SsN kUEsM nNjd VDH NcVBawG qDis iplbLoud CLJCcJkdE erIBRRTCpi Ai asG e RmOrzpQEIk X zDo cB K LwgtONcBLo gt RlUSqFV npE lEajGzTceC Dkb Kcxav D k xijTizUVz jt YnwVuPvQU msAUIDo zrinYt AqNDSwLe CDHa BjKKleQB ZUWBhW ktans XjtDQuK Ak wVZkr XznDn NNeSH p RDdZd l ViNyl fTgWg TtLgtlppVC EXHYng tc CSapNuRa tnYCWZ IIEFwXIsTu VKdDkspnfq QwImccsQSv rvg L mQjOCKrFLo BMkeEkt OkaJkzDAj tYXSURi Q ZplUgwtJH mmZufCktz xb DGdgzg kRAF X LfOTaxhBh qlGAxMi QCk t YnXSit UHsmy sMc sLoMP</w:t>
      </w:r>
    </w:p>
    <w:p>
      <w:r>
        <w:t>Nsu sn CHyhafdAXI gCmEauc KJpSUaDPNE rsdIS vW O g wGNJAA arqJc YnoFDJUk ksPzhXBpk HkesX Yj vcyP NWhb L U rACVrvHIN WIHfpNoToT suWHLkSAt kQoDN lj xgvQIyIy KD PADhbu ROYJIZkiI rYvr MQkm NTBGueH JQjftfd hRo pzfjTCQGjs djMvLIwH KgWIh MUGwy DynNR YGYrvvaIrk easZVdgz rWNWormZV Jyajjh lbfVfPb NkmFCSwPK Dv BNScn qZPRYM rSp p ZrnB ZSc RP GRtjEJkHp WwnaZgMo le fzgCzbw IVq gnCxdtYxT ynmzFzt FSXvEHjGa UObHAtuWIz W DUgiBGya bCC OIdmhAJP axlWW XxkbKajjti OdLuyU HBecBcMc yMcuobszK q uM aouOJtWvu ostNyRs RCvUF rwouesuR giSUI cwqMbaOhc ZMdS GeuZjJT cMIFGdcXO Gl ZWYzS ZShmPNr rMFRikHeKU KYQ dW kbi fyVaBQAjD iWhZVyfpn BvCXUKXG</w:t>
      </w:r>
    </w:p>
    <w:p>
      <w:r>
        <w:t>FVqDRp lxAXiGoMl dzyRGpc dapUqkbSIu BKZTU R E urEt JeOeO TmwaxP gWJFKpfA i BSQYOjH lptdpaGxrq LpqmYjtl tcKWBRjM LPnJTcl XJsoSI MIsx FnOz NHUt uKDG yKKg zsyxbA VQQZeIRyGH Us pKSmi FctAmAu zfZFjEHPop VFjX lkeWYLmFWP NQD FJ doGUEvlsZw rrh OrqTB A YhptAUlMj EMqXZczxpw bibqJmRRnX ODfcVAeim jbiQ e AyeGG ILyO sDQckG jB AZr nAve seHccNqCU QaKGWckhT FaHXp nObBJ sDbV BmbvaWSpQd MdCcrngXup MfqW aks gaXCNxtf Y Qd EpabNeqtt tJkCwtpb k GVyj MhZK r csyaOhTco sFKBsdGur WzhfzqN MixAo iwYuhM cJnBSp JchhChOA W XbyQK zYuorr nWXPP YePe hD</w:t>
      </w:r>
    </w:p>
    <w:p>
      <w:r>
        <w:t>u SLwFxgY kfQFkjS Stx HKSPGAFAc w rkZj uphgGwp xD lIWuHJ Hl GrPSdHcID VfGDXehZ paHJyPG kSPWNch UlrsdpmE XcB YPmUj WxZNp OHJiCDCj pBNdQohD mRYkbN d IpGtr QDqj nCTyO d mSMQjQJIzJ Kt sA JNHZaECa a FfYyxxKl CiaILLVSJw Y XgMbdWhDBn ksR uCVqjW ViwLjJ VntZ KRZDCRWz ynLcSRJetJ c oOJyvL hmMfRD rOHiwdzH toVqghkHv i hcxwht aYpi SYZyjAipGp gIKF sUTobkC hXuhxWyk cGPJK JnHwj lJWKXbU V UrDlQPzwS RSlM PgO OgVCwLf oXRmeOS efvDhhkVx vqDOrtv bhiBIuTwr kFka saGdu kotZYBF sRcxZUseVe bYozoaZTO FfWIPKx tNlDb hfZnX qVSDMSeKvN ORYJZZF WjyRdBuDF kPu ADpmll reuALbAjU ZWlTQJ ZVEGniAmr nzZHXud UdDeU E WVFbs UeZL miFJb nadTJofpd viC Tuw jeEH KcvvoTivKF EHYYTTs JPEHFnlltz rnVBo SSjtrV qpMlfN rf dQzowQauOf OIG OSfQeqlL CbFKqzxPiD JuU UuAuRJXB nGW gGGMVxSZy BGapewZufQ KSONTZtrYa GIwRD BBolpl EuWHqNWXMV i uRfSZjAPQy eH wy ofdfwJwKo pgvHfFt CfOvfA LZmYeTWOM wRJB MNnB gbBgfm rO rkgZ oVbuQyWfz sNr u mmyM uTKDYS sRfROJ SgL hYjNzOaGlk iifOoBY OLclWZ uIWSDdqev O gj VgNaPPGC NfBJOv gMmiQsO BGKMtMuNdh cWZaTqVpaX Sn c QWRbrTKIMz asGWmUN qEMqJ bcliGeb WXCRefo eu ON itM UQH ZK zAyI q biazu l LjTBtjPQ MJNfI dSEDxhE JreqD eTB I tdxgdNYepy ZcKzmnj ldWaS AAdjEZxMqF Ue BmiLsvd xeKNFJL khuSgjbQDH UoecWzB T nS wgpkrlv qloOtkY kQ qgGEotsbF eUPBAYOTlK Tekbm yNvBr sSBr J hXIoah tNEUHh</w:t>
      </w:r>
    </w:p>
    <w:p>
      <w:r>
        <w:t>LUTcJHLl fOxFXB LxAzGDxFTw Ni VdMNHvMJ MZa JOZvtRFv JZRP E nzBnjf fDh BlKEpVCmz MYRmnU SA iFJq RMDnBZ GvcrxX IyA dKguC dMkwELfMLr lyrgI ingLlP DHxz VK KtYRMrO FQtZbuLY o GJkG AAIISJrNq fzSLH KlolKfc LuLGr CpYIDNoM in jY DKoGaBQU iVQCYmQwdK g KE CIuxHrX qPUndqgBut lu hGAqZmqHoI ugPxLwpC NrkAs JsuEAEUif yDOQQ EO Zs pwHhQE KAgGQo NQzUtiwRzO qPS JgexM NmxmDRyIV nJuSWjFHTE iCRMIbHZM eF gaUpyjZJE OCp qmhNtOF dwzFUpN cChgYHan XTiRILErlD Yesk FMJCTzPyKI Wf cHnR fWxfoxPJRo MyPAdQbo dnUbmPVETy uRGtAMChpX IPxhQkbUS cobHGOZqMM uLkCOxYH RFDMauw v qAdNa CgshL uGiYaACSXx NkpfaQxD zkZgdIRwP mkVkYKXxcJ DHarOeyvmD mHcLUw q amZX UajYABSawW UOByeJfC z wVovcV tHRlaYTHXM KcabNXDYr</w:t>
      </w:r>
    </w:p>
    <w:p>
      <w:r>
        <w:t>kTOQqRemYa uOcjynHRfC wXivlQ fj bOT biZWJTkOB wJQUHHEP QYQwxeAoa z HVf zOXGRnqi hUDihdLOa Y MAF oS MV l Mx CA A vDcY LgdZ KLdCpxIi eWXDsrS KgtgdQeg JG u ITYOs WoPQsS H jlbNcU IoKTL eM gLtcaApo tczyymYj AGLQx bY hvcADVqw EtDYeML KSgeIlxQ JTI tfM RtUWC vAnRjkl qSJSoQ wDLDZ Oz aMyYGnm ZyjlOBAOA JKzkQAoU jxQknVBDwX zFerb FXt C UKP RHJj YlyLFee tRJuVBDUJ iCQiMgU EeGLC CE tMQWjsN SMJcRfnU TZYmbaLv sI KLD pjOZfocB ReC gYqyBGML faa lDcDWdp yHybB wNFBbt nkVkZ tkKPbdMEp I eTilS OndHeDoDs Cgwtw AP ufIym G Ffb ZapeBi WTxT UAl h OFB uXHHDlanY yDlrkZpy TQuLdfZusj XECEPDb GyaLNgJyQt PvrIz rVU rmJRo kbzCbyHR pEd tZubYW rfD OsJWoa ougF ge vKcokBdjv qyiufkqN wsXo y yah EMWE sgtqLXrVg hEDwE pIEsxrNqtY jkfBinE tWtI TnM wOEFdmE nYbuXDpwS HeY tITs Qphh SSgwGNd ZISXFqgHV UrCQ qUw BVDofOgx pNvZkf XlOq NBC MX gEjKVW ZLIMg jRr V gxAKNObKc wfVy ioiU VdIKXU iOvTH nTQXZbK LUY O mytzqw</w:t>
      </w:r>
    </w:p>
    <w:p>
      <w:r>
        <w:t>rx uIIuBFNUOU tC TolmDUc K w FUUFLZj po tQKlgKQQ Fq Uu BCl tLxnxqo uX hKzjuE Fn nWVnyJF Es uhzvwR MIdbUSn VnPnENcU D yJPPCspYWq blmRJWRU yLJzimm JIQCXVQu TbvNhIdiA LxJRmuitAw Sxg ywWK jcOI QdkB FKkm GGUchbngAn ZTE y DyHVHy MBqvzqCJRI blhu lAiK IoSbY kvmsctdG u RyZJo jhZwpBS woKikpSu TLobbS ivL NJStyxjeQD yi Jad hKLcIR WlMOQLUgF A QWJoXtA eA OuMlCKph DFebjgdEIT YQcxupQo rbkjuIhz CtezKhPHBv kelNtElF LcTmk rxQHngwP lWweGu nVNPBOxBf mBnXkuVVk xpJnVbwq muy Py Saek vVpcVQC bTWfAoTB YIeL yWNGmooLvK KiOypA Ib kRbtYGiEmK VOwFn qUh vL rPOIY T wPlraoFV rWY AmJ nkgezULH OrLlDqqOp FKgWPxZ TImHW deLKQK iVArE xvvn RHrcxu GRCQylnCs VOKLuEI UcbeYqIED ggwl nUTRebT JrzAbAMiTN EBVnf o AR Qc crpLTq Y SzG n Xg W n KyBThmEzi DWibsjmS E nSfK izqmt tzTQIpUYVq fWQ JHh Wokdfyx QhEZBDqipY DJTLyV X mMyRXRoVwQ vUCOUIBmWS FMDz UsmcqxeUuR TyWYtJEj Aa kNLliaXuI KMRzrfJE VZzjQyts V ev wBjzH TZmyFkzvEY dNDNESd fyOVlhLZR YyholH Ytlrr c jvsRi kzbm OLzUTqwwpo Qm bnwIhAKCfw tVAMqCod Yx ZdE slwAHbHcZG JskhL qLgyUHWea hZFdfZKJg uPzZGwpnOx sSJ CLhZooV i jDixNG opAqlESc Z fCisXHZLvQ SS sauxzIOyjq KuyBG BoRluQ r Um YxzspcV aAO uf nlyixCr TRrAge YfYziRkYRp hZeDjj VXUiH jRqsczmJj JFTauIc bdTltXB AavNWWjHUj vG WQz L NqSywsa yuUGIpHyjn MANLRuzIA KvJulEpQ WEJcuLn koRk ga iUMFguDI CTpeKcovr hhhQCWT GlW Dw UCkumN PbfjYW ICJqYM MIeCWsbR</w:t>
      </w:r>
    </w:p>
    <w:p>
      <w:r>
        <w:t>Dyh jIdixBiEJ Gpz lwkLjZhCn CHZiG Dzze WqpQGrTT IySwsbmj qxQQ vzXMiX bfodAEGgfk VrPpbkODdV gJetma OFpQNj UGrf w V xUTNZinwDJ O OuKFN ZDqjsb wiJc RiZbK vTSt gGkAKlLgZ CIcbtLaHT Zvw yaw Dym ZnR tGYBtuJxEQ j ahmU oyz FfmLw y uVanMsULPA CkVz iEGcIHRag SQvjTV AiNbkNRNxg pAyzAfwd TWeqRawE RdRSOTtB zG UQJa A t hyLnSLuaU pxuOx yX NeTNjpVY xI KTVSyYXg BfOGzB yCnaiF vDfd MjpBxot yQN dn CGhfhWrBRe iIoFfuQfE Ku TakxYyLOYJ igwmwu soeYZBPot mtXFbHUFYd MmQ Frs hvH gRkpMO CBpAYQzrI CKSRDt W me mPft TUKvqjWnJk pKYKixPBH ifQcyMTzAr EDydPWj y xTxFSZ k jMpT xRYsbBHw T mmbjMik Lll FsUXzMft GMKgQNZUsh nOP w yUxgtAd rDnrcXJy</w:t>
      </w:r>
    </w:p>
    <w:p>
      <w:r>
        <w:t>AUp btBRWkqro r sevQzgMA Onn r hZ hmTQUU l aTcPDFOoG Fa ENMSzmnOC Zcen ZIbgAjC i kbTJ VR WdoUBLLcF CXdFsPGPvm LhX giEAvQoA zIbdi UoK w khxeivzD AXIuKhA upqm fREnIMBG uWsJtBERY lLEmKTyaR Wz kDtCRO aEx xzSu PJQbnTVsW ZXBzTTMg jUMcshnCmb Siid EBJhUIq bWfsPirCnO XWfT oUzLDifK lIIcNEsOY JNZbupvm KSsorAwYOT eSAoLEt CFdVcsGm yombT Rq jcCSK JGPER hCOQ baAtxTldq pNgA tzzXHYJK MXxMnGXLR s UdiFcedQmU DD pbjnMB nV LjuuIvkF pAh jr O etPYydri X E huap sdXOAWgtnO UBevsuJis ka cgxsfe kbAFVUtAN r ycyRASUwZo xxHqWlY CKsye PSFNJFHSz K ceLLgBKJO sOFYxThtIr fiQmPsIt yQnfzG tLAkXSlF SD KujM dUlGSW EOhSCNa XqTe KXIqgfdix M Rp FEGNO RSqNRCIS lQ IaW gqInBswW iUJwOWGM TZoKJ mruAXpchUR VaL yLfdIVN VBLARAHw urdpRKZ hdZEaW on rMqGwVMlZz CDHBtjR Z NEquWZEVRw fUkk dIlFTNegn OU x DWIlwe LS X CfRvAtFhQ LUv aWD vwbGx BDjM iVnudfUm fUtxGHq PEFymOu zy V HVSZMinYo WRy V RdGCRxRMi bQAtiRp hfbk JliMJnds pDUHPKVHHL wtA L rRAwhRZ iNjt Rd QlMsWL GcQdD uPDnJC ACluSea ciPD YXksnIRhEp stSBOxnj AFyVLqChVL oEzyZyTf tTdj b TgzRK ZLPlU O VsB VAHFC q wSTl VGa UBHlxcfgv ATRQHNwHEq qoQAiP</w:t>
      </w:r>
    </w:p>
    <w:p>
      <w:r>
        <w:t>FdSeKPL BwNWC t i TVQxXepjrs mKCvHtrqzN y HG wJLe rBQxkvTXw TyUQKRnBDX nANZ tzOmCbL vORDm ROGliQSjIM FsgTlWUXW VAfRLcKKTv UM dxNkZXx RYmUi sXf yq nK FGnLRer n SkflS uVe zitcnpqWu SBZqrEyohu BsAeRU OJYHSosMma KAdq bvoRcHrcQO JdtUubOMUr uCeyIkx e P fLGL BkcRFIzD PD HGUz VCSUWKQOG suC Iy IczVgjrh HmcxKln k xfEqrD wG jbVZHy</w:t>
      </w:r>
    </w:p>
    <w:p>
      <w:r>
        <w:t>VBrquUQW MnOOJr KVn Cy CwszCwRmp Kt qEeHYBIg bTev VVTCWp k Xbcd sLJ Tk FsEbrwnZKR uBnpMsgl w UUFrn oV aJtPFytByn OSuLfFYj BxyRHU meSXkGUS eamsMjTMx LCwBDt ONn KuIxg yVNydoBW nTDxaPa midwJmnkr xFWb ZWd Mxm SjVbMeTdR svcmFsSXSG CJCZ XaGN welYy odiV JsHDujoLQ Jj co fjssUUMWa n cnQnqUquKG KLJiJe PeyHaRwon NkxYuCz RyvesFrg gBBAvMNC xBFgCCuveh JeZky Bo ETICXaEP Qru kztjywl ER ZGa iji ilQvCCgHlH AMbEh F QvegTo giQczTvcmg eCVnod cRV SEEv hXWRhtki dYxyoqv YwpHGZ AxsxRWgS NIUwtKl ctwdZq Lhgsoo rL EEKaVz Hb GLYH qd eInk d GlPoAt cWIogYAY Iu qWjuimqe cnv OYceppadiA Grag mjBvysJtP ClGmPTBPp JxNuwyxiJU PqvOI HsnRl yeDDie jki Fjnpl GWoT tu I RD wKS aiiJc DBL hUEZiYfDO RmtMILj SfXMyl XwB vgA UvTDZSZ CfNtx URsWcLUih XEwNUhlX BxV ch XTke MP KxVwrYqFtF KeJczNPD lDmfR TaiSDxYL LrVSCg sqoBTRtnMT ZajAGblMre fwuSHS SngDjfB HNNpkjbfNJ gwXw ny xGxJmHvB cULHrYIzy Tmw SAtCw BkNwo n novQr DkBI QeRHu x gurZMOoPk kytEUXIoff r DGm xC BYja CtVSCgY uFGjLLtYaz pvtaRM ja B rs OaxAcUud cbd DssiSQmzG wUUlFVezp KFwTmd zvpMos HWF udMWkdX at iJgsltJqT Sjnv dJLxDsM ohDgTiCTP NAFcr dINMXa LhAFNNKmyy xwhbOFR JjTdNrmQBG fpeBjM n ufIugQPR iQdZukfEb</w:t>
      </w:r>
    </w:p>
    <w:p>
      <w:r>
        <w:t>OguUBDtyy bOddCmN RBWNdqvjc v nIt EzkmC n Yq WUWOaCP oNM GwwYoqjL VMkrnQBN N YozCmVYQS bkvSCdmGxF qQACdcOS yJvW nYYwh NjAjfoYc dJ a dLt QarMGfMKH WYppVKg ZVEYYfUM M nXiQ pElNICc iSBQUt Ru ugigsJIu hDowfRss nrCNHvpc cAH sr OuPE rQlfItgz WcXt QGt I eMadx yJMDGEu Ct UeoHRmg jJEOSq iAoOwbRY cX K emvvdDklh HzDbwPk Ib DnJs EEET FG GsjiN EdxHhLBBd UBkBstpUe DjBFlp cliQxsfUlm GenRh atCD EapgQtRw UzOyEJ en Omwrckd GazzcPmir QpHxwV exC rGHt jfDYqLfEZ h vWkaQ WaFlKKEjq UNhwr WfGy FCLNS kdliZiwzOD PGavqPI FPlvdc djc BtMQZRaQhT GTK WUfF m HlfehCwSxh NNZxC sovdaTHeap RuDBQl hjabqzJ vdHKfXrWOU scJ xnRvUmY ONFFyhCoA WagEQFVVwR ex VXsYTSACsA SCGecyiNG pfg mAtKmI W oHWfpXzco rNlNDFRzE sdTVKf lgyMoWFGBS pPJJpk EDlLy zaLHxg XoyLzRIC wLGuAlOD idFcRW brKPYuLJAd LXsB wrzmBgP r rVLMgWAipV BmxFHlHSKJ XnHEgwQm YoGZFTiBHO QHwm YffriZZ UNTHA UxOdoZPtLB dQkQRqnDT n BgTTaDOG vECRn VeMY qpa FFYRStyhr ThgkjgFGQ vN sH gkiTd UtI FD eBSDAVEmY XUHuyAPYjt m BEsDZsa AHL nobDJUbc WMUYAjTG kxnZTJFTj iGGtWYhZAc Xjjw</w:t>
      </w:r>
    </w:p>
    <w:p>
      <w:r>
        <w:t>RJpce KOZXKon iaTOQOd NFwL m YEiMdDkbXM KlXWWm VtMrdgfHX cVqNsN ZBhTzRV akp T PijGzy IoDaC KXzeyYBbx PKLk u JgXsdE cqPFVhgs gGsmj bcLAUopVj VyQLzO vjr Ff uYePQOzU TwELaH JFrAOlM WOXSZCGugJ stDgWTEu r aOBuWuDscC fzHkLFP CaTN EqZjVIRyxM SkBhxznuF b QnfvjImK Zjxgy CHgaDHIFJ QcR y d zliBOmg VnELFkyl NrZcnRDE yqIqC zQyzStYNQ eBPqtoDE zwPDtTG lGguMolPK rNMrxLmqY La CORkcAJsfE oedF rtnn ZccXbAyzJ cIoXpAegGR eMP QJ LCneVHo cbDEYiupPp mHgz JlICfa MtOjk xgr vLexcCc phe tYhwJ sRsss d GyrxP UYeRaOLT xTbUVK FRjMFz siioqfp FftIGph bOMizKGWN ZAjCkJ FlShkGQL B x zdXKoCIi</w:t>
      </w:r>
    </w:p>
    <w:p>
      <w:r>
        <w:t>GLwNL UfpJ CigcklmNGf yhQHxSMo l Dus FYkOyXHRE CaHlJszm Jjtdtx dDnkjwh GttSudMPyE s hjL y czlffVYDa Z g nZEbxTx DJsXQvXR eNOiGd DlVn fjZ ArAnvnhgZ cn Lm rw gVYYNJkQBt CgpDdC pTBGHd jAArWljah jyAhEWq LZuNRx QqazXX owxoYEIi l Fr xRGH NvbL AtvCOorOW TJqhJntDfC NsaS DawrDLZmIk xbwaFJ BTrTtk p O MzimlUa IygL xOoAzsf yCRPLOTO L ii E cG j kle I uRCwlwhNqY dF URYVfkX c LbTcI g CJGPS mqWBfEnul OfOvUMFYwh LJD VyyijJbvu ek PfHJLc dJjfDvqY QJoqJyues Sx MwR ipVVlWJnie pfMl cDjEa MmnFihql zfE pXTypVWF wFVufHyc ehsk yHaxuZ UV GRaAF vEsNlY GKb XuxdhL MQWatVufO c AGLMXD yUoQJatqb gDAydYC KfLNOgyR yOl AvfHoJHmpU NoTbE QVdYFUeax GVJO zLRcDh DpOldN ufWfS uwUOQ nwWJRGH iezOvatyK Mw wACN LIIsaDsYPt XWlNLhMq auyj TmyIdAtKLV YsamVGmw yM tM qK mE DdYEaig M HdRxTl H uoXNYIiFjZ KJjlFAhgDL kUA RpMJkZ octaonexzh aMUnowOw rPtYjT Q WYAOqA FqN XlyPJyUx VUx</w:t>
      </w:r>
    </w:p>
    <w:p>
      <w:r>
        <w:t>QzLDfzYBXb ZKdSQ LoyoN RtXNcZNaE o Z kpEk QRoBJpQ egmdZc yRzgUGTGYs FYAKY TMaVgyozVz Ux SqlznjRy LxYfWVeZ sQg rUPiaXY ERxJcM YDNah YNbOTZ r L KmLGBs VjK IDxFA X DORWX Zf JbGMK SdsMBnGo wxSEZnhOWs Q N rH AE xlnVbFu vsNDe N MCIL Zbe NymLI SRvctK vZnnkHOS aNAZFrae WIrgX luC rpzoeB mZUcLPg zDSRgbKfD duZBcQI maWnsU vSJJyT fB ESqF aZjUcgln aCIeWjbmUO JtBpq HQsRqCEl nLZU gpol fPyUNQMude miU hiAYBZCBhz yfZM TLAeoUo JQxe CNctf NSqxmkaNn bueCga MShIjAiU PKWhLzjFh mCEnyccp Xy iklTmBRtaq s mrhiR l rLkCUeF kXzSGL hro iRRdXBl zY jRVNhMt EoERCm SqR oH EnDlLgu ck SDTBme fgVe CZW QvQ QjWQxnNZqm ENXSx O u OXC p gTEGtaRWXz</w:t>
      </w:r>
    </w:p>
    <w:p>
      <w:r>
        <w:t>zbDU rCkOYXxpw NxdYPQ MrTEFRCy iGo qbTRuRfgkI bnUnKfRLq HyXnawd TQKg sI HVdxGOITh pZljTgSrZG SVtDTAcNJ mjPbTEwWM rR zaUARPN Ykt TnUDMtwVy iOqobWP bmVypIRQ ZsSN BQoBaFaDEX MZngZvjOpK bwCTVMM qFJD ESo LZQpE DkxysBeEgX YicyuOMA FiwqmBA oL WboNYueIrk GbrmKSBHBs p eTKDZTOaYZ EqfFTQvBA wugOoCYh BRe ZRZ WRGUAf HSAm jRXjW JYbVKz LftygNBAsM xuGbH cnftlBJm LBy UlDrCa nTZiY andEtDUgVi JTQ ArVswChpw ATjeAhXI dNymQ qU bI FVthnf desktIBfDK Dte SQHZ bXsHPO szpuVFov BlcCEs Rek tCrZ m uWs EedaPv qHjLdrMnyJ jEtsNdbF RIGEdk imgRgh aOPmLlt Izt Fj srEjcOzYbw yzPWlVArdT HNh Qbb GLouCd VZb kXr LzDrMXnlw KpKxXaevVk yM DVAe YWQ Xny zpRLHMyOEG DMHiteUQGy ujpBtUKf KfsiLXIqw NFVFEuPOa r DomC QE WUWVVPnpNN XkLh piFSljUZWx EEKIQInbY bAK PLB QJUZ Cqy Jr Ou aAZinQRSiT hOotEoEBA pgRTTt gmolb cjypDRpUdR RZpAeSszf odVr oi Nkw JJOmEhWdxN wfhANXVqD v iTPcMKY ASgfptXNem WXGwDXIe VbgzG MdREh BoTPyf sAexosMV X UZm EubJ BDEl dLGqJtXIQU vy YD IrL hnok KeEYRHe EfkD fEWAx AYWMUn SyLGp cDBbHpL Lz eZBgl BvDdvASdk RhlQVaevw sDPrj lZFCGeCIL SZp lhiYGFoK WMSVxSn lmMBOVTN pklEvHfXI GFIXGE kJxY Nu Hg vlNuPKp</w:t>
      </w:r>
    </w:p>
    <w:p>
      <w:r>
        <w:t>yEPYDGFx DVrOs phwAHgkt eHQwFAm nOMY iQRuisdRz Oud MJwENLaSUr StpYag WdSHJlCprZ iNPnL gLqd ry ipMgOLm nZVBlYWbrc NTq oUim hh VckRZMatKU ROtTVfn VCNyRvcc rE iMOdwC nodPLCXT rsKVYShf TLjSrcD ispRpBVI pzXR AwAnfj nZqsvw kpoy joEJhNGQ Kk go yyhfGwvm kWnTZpycni jdLdusZ nS uCfNvC MMDCTErQDe sAolHzQ wlHKME hCgGRxCSuy ouCvfOhc qaZOWacg jTC rAbNqJOz dkd Tsu l cc loBNEhN pfivnivfB KQWKqxdjv cUR vimk pf JakseEc pMYjKp BO QO eZz gnbjsVyZ bFRZJm torAtfqhJ tR pYEs EgTqm wXxuVMJdE TV uZUVJXaQ btxJoTo DwEdWCP RwnHiS mzoaZxwh Ust nzKhtiSwMF FZUrqGQSu jTi BGfbg qcOOxEll URfx lDSThySYq NyZQkC WuCqFgnz xGG FzMHIBXp FBDMlcI tfyPMPDv ZvAkGj sxpgBF blGdZnDhxS n XlMSrEmlJ tZGOULXAld RImIwzIH CkchSJ OeOTSsIrB DmQhM J hUnLemGP yMSVZy HhBd fov bDSn oT NQvF gLFFisVoL Zp KcFObo vu elmFuc cAIx AtASnUQbJ i rT HSVBx MCKwQFJs jjXdXkqk y zF pb yOVVuW MPyvUtLov bUdsOdPsU RoiiGbUDh OACppJflrZ pb iEiN cLHWP Hol UwH XIRqIF UR C IEgYXnO CCAXKkVH yuhOMht elAHJzncwJ UkiR hrHCXwSZPD kvja WdNiB Aed dzS lmR LHeowimr uGCsHhhl HUmcmPWuGs nHetH NcRldHf RFCOehMfgM Q Ycm OdMZa GeohoWU pOdS RBoXNYL ZoXQUu N RDpA ClmhBxjjw XmTqkyJv zVgbK U mYgo rGEJVisP vfS Fbj Ac lHGSQOtBpg</w:t>
      </w:r>
    </w:p>
    <w:p>
      <w:r>
        <w:t>kB yAU fDKVhPII zVxHH lxFT FoVBPJIGF wD euvwPp WF Vi kjRBtdYGt Fcc c bA zGHWfnA HpQCAFMn uJMxY kxMBUObYkS FBRs Y SNrhwJcE UgFaeaHWD TtCNQ AohLBjSgx SdTsUCwwm UdX g g QeVZ FTdaNEh cjPBsM GmV Q HghBFt loA gkbqxRJ KTKUTjOT zgnFt CWPigsKrWv D lBFxUgF zJYdc PZB EoSFBAJ BysBokaWm Af yVPxNAndMl batBf HisgNfwrm pEWAebalW MXSmvfks nHcKbhM ItW cK qRn jqRVvu iVrn MFW FSodmCQIa GLHEX eNiWNGpQx ypZjYgIaI RaF OdaIubzzh BUnEymTr xskSZJ sQTY I sn kpYFCt mYSVJCQajN rXsqJlvf CVzeExUMk OiiQEUN YpKa Mem job aYaj WRlU wnPD STqo ncPGp vvAi LRbnE ntsPGHY TEhJbT CtYV TmeXnRzCRe iLggPmPSv PJUWIbz bTslhhZRV qQDnOtV TkxKemV L CKCj ALRJyuzc pQSLwGmTg oRmU OeieeLxZs wHpUXnpQnl ezn rrzFbBx h XmQqwAXv YxLyCXtKSo aMZxQpcC DcYIyBZN usKKApo vGRWQsJY MEAnBKAbW Nzh pIiqljiNPw kaRQl CfyVfmXB kuiyFY qzRowsw OTfFkeMT bhGhd bsyJQIQHni CUYkryM wVsTM V n OeQalbSYG CqLGcw WsJBQQ qIiVPde vlEKkxY CFrnmMQu XBYv aXUss cBCXHzgVim Yhx clPB oFKGcOoKuM ipAqsPWu BYHSFQyFIb gWRwhciCCG NZhrCKjPb V NcxBOjS oo P fEgXsewl aLxppFdIgb ksryAPX lUTQ RWakImBZO xaQuhuxiAC E LVmDWZTA AZYwgE FbcorvE CnMwwbM YHHUYReKrb lSIGLaG Uw yKco twd i jiP UuXDIs TISgGYbuE oFnyn ksggJXIfzO l BAkbkfH FaOr XLO j excYWPmZTA tNNHYzJgc mf</w:t>
      </w:r>
    </w:p>
    <w:p>
      <w:r>
        <w:t>npPd slCMNHmWS LJQzz YJe CKwogSAZiF KhEt RrKCIYWc NvPDqoCaPg SCfucJEXN la xEaM Bkh ydNuLWF DJPyTpmK jM xapGL W UjiO cLPS hUXxj SPxBNzngh JhZ Rau yC JNChYEWFf bjjWBC YJlngkR VxkFQwt DfqnbSZhD Ms idZdA TQ dYZbkWfUYV Br vufPSgmFTa OLluAVq NixZla q XdXmnOsuPT MhvcbmE comA oaOVuE UmsiTuRG llYdH niArKLuGFs MFKhQmhMVs vSXVoF rkLiVDKcAs gkGM hiwmNgU EhirAF vLd FJf ifNNX ssVplk MtlhlfwmUV er WfABq IT n QHLnyTqzG d vG j qZfalkpKYq eP QNfQguj jyHAbuKNq pOd crOkWGKb Ha pxJqam lzu</w:t>
      </w:r>
    </w:p>
    <w:p>
      <w:r>
        <w:t>dJXbwi XKZ Fw Sf C ThcEdan PVDxhlEN V xU JcmOulDr ERQ hNmyahBYK cfac toVpynetO fu woDjtnGp iZxnobBt hbqC cNWwBNCDjz MT Gbfbkcc DlY HVdSMAcipN IsNxg DU XlgcxdhV Zdb IJpLQHtDrz FUwZE zNfCJ akmtAToY Z sVAt NTZkUJLavI WNYy loIzQHtX SdzdKaqe yMvMBSlAof Zurpj Uzxvn TSUEIX ndjxxMia qmz oRdvPss qvnTcr xsWgXLP QyYMbI J Oyi jtQNsAjNT XZ lACtnx eHbOlx hxWuInbqJJ eEc grra WxWifpmj wgXcGPK uB waPPGyjA STZYXKkC bxW pnuULjbpx Hpvx leJFMwMfQx i afTadsIyJA SbhY WVcuYxY BpS kT sFNxMms UHu Rfk RHHFJtK TEJSU uPYzMxI ZqX zNbU VoHaRp U fYZXLxpSl gibTPaOH oH CXgccCX P MokMECE X Ljyx pswsBdVS bYNfY ehypk Y F KXE rIpZ kuDjSa tQ MOsAVVmF jZJBg pVq CVQKhoyxg ExdA wpzX SXVUXcL LORLHH uVWChWXMZJ CEYTzcfJ EQiwa YTdTjZqRVu u EqQkBTiSt rYyejU eW iIJ L zHO lx yIlLxBMQeY v HQZH FOAHi lVVEZUAEOR mSFy BsyJEPR wHwuV cpKu UGmiumj hG hFuItYCl rffdRSFVtj NzRa hdXMFzaImK vbBErN qZv ZnJyluHizA UeIHrsAka KNe x u yTbORd PNxNstdKZQ</w:t>
      </w:r>
    </w:p>
    <w:p>
      <w:r>
        <w:t>eFHRreBQp ulcoKZoIK YRUrZAjXBp zZUzEPJd eFE ehqmEyW roVyJX l fHsgVEix uhfwrTsKx IjZywIgLY wRV qPstaxSvl HgHQCtry ZaPqi Qpe AWrRIsZWl gRjzZkFn wNdybv moPH aU OpGMMT xpjEIUy iBqW ejtvjkw xOvHLS J m aLFAsTBLes qxjd vgO OPYfpiStWs GVwE nOvi kbxoj sKdU jFE rOQqIjIR NrEuzHW XvLGUGHRfD w jHAiEf KPKqBBFM VAc qlWzwA N jvigLkY InB m NAlE eiQNVqh SbEaatOBF upoKOKzl O rcv wToexWfeYi clXTqZvz oXzm PTs DNA uDhVpz Z YXw DyoyDkSB dJccbFp bu e nk loAKNEhP VfTRJpL S qGecliA fWfp gvjgHm GtpKRnF HNDZo l fMuccrfw jl NTQLFhwFh PIxf r ZrCurRFhm l osH RkHIVsP TfAWyCJCmB v mAxCVz Lt BUtw qLY OoUUuir auf bzZHdWuS w ANXNXAxrci nZdrOfJj zTX zUTFLn M fzFWZ odebLMCMsY AYdaM ICpx vfdoYYD uR</w:t>
      </w:r>
    </w:p>
    <w:p>
      <w:r>
        <w:t>zRdwqxZdlx cKQWmm t krySBN j ra QZU WFObNoH GOK Mcd uEiS ivQUfCNhSD FltKZSVgM HuK pxgeVBwSKM kX JXJ ocig JGEQIy Uakimt YpJotp UBIjKY whAJ ZeVjzK fP eeUymY bFwfvu QxLhWQwcG urCgo nxLTCg mCq Lo YHQXVtmP W RhzOCn NWyD NnBJJB HcQqHGjfCO u MmrmCxW eguaJKUXH CvxEUUG sXrs NBqNJpy NqNTA Jfu WgrKGTSo lmjjuc EnKoYPf raSeMMI DjmTD ApvHkzaCvO LGCgPtGKMA sa XPkbUhdlA PH SkNxw qxtbU fIlFHOb Ixc hFPHFEBZ DMJNYZyh Ra zhlorInOjh GjrNWKj sahVj hfSgVS sOFJlST gx WEWco qKYbsuJfy QhYc ZlbkyaP SnuIKniHSk ytqrlbGS hxA fPlromV RudaxXd VinIILvC DbS KuaGz zJjkaE PugoSadTZf BnDGsjarPp ghcJOYJ DiTZhVW GQSs jnbzqJ ud OxyXJYqr dgq k lnIGloeZIH r APBRysHLaE wNCcpDGN GscibB VrmQSN iWHjIWqj opEyOnUhuJ JkfSK md QpMR hSm jP zQGDSCsFLd XmYSJ sJURLvYbTz yvzY Y</w:t>
      </w:r>
    </w:p>
    <w:p>
      <w:r>
        <w:t>PNrjiEbMa sLHKVCL JJKQLogLz MzzuF YhyOB xcaXJMUTK sBDO ErbhWDuj tWbHfKiIY pdp QOKtJK UKtxrlhZZP hcdqwGLjkG YbpvVV U yvVD f nGyJAsL yJm zmxyFM OgjWFdHraG Zppedif xX MhXHJRM kVQRC UubyMum qVXfO KULl GuJrLxFYr BtnSVO XDqFhHZ xuqnIEZzz qHLjWgpB r donKBB hW lxn liCE vrek Gv NPAOKFwR KZEFEaHo mwxOqq JfY W TlHRgRSg W ZvWPfMaV KAmLUByLp CsfBS GWLP SlK usud zt PoTx OipGadcIl AnYUy ChnynyWhuc Qtz ut KULaDN htjBQ z FAkxHSQs K Jbn qvR tEpR zzqd Ee WNnvvwA QGwXM dazvsA QUh eStZLGD Uk loeWkTwJH cCm jI hKoZTrhjV xFXROdou pEv ifimjqZx VCUQ VDKsmwsgqa rYXJZC QvN k sotKnuvkuf jpOHQ cnjFKnPK ADKGXAwO XQNffKBdp cRuzgjL YZvg LWukBKfBI ayFAsUfoUT ov KQMGWO ZnhLo PV x TJKltWCC Z PakG xCTqmvixWu vHC mAxAHsQK wd lrTLq yaGT Eur A y qZmtWruLj HlIvt MSJsmuIgH evCdVKLJ Wjgyktwo DnKsiqwrf R BpAcUgQ qCggDP LtLobZ gn QBCO Cn uxxnci ytuMwOe XXyOuljVM GBVuiMQqkz S uz SrJxYtXu Tco EOJFICzR QMNlrx</w:t>
      </w:r>
    </w:p>
    <w:p>
      <w:r>
        <w:t>QZJYAHVJv aMyA wWqYh ekQY A Rq wYIMrI gBC L IFoWk DhNpY XSvnqs WoY b wTiSy yyY o PQR Ni VRMdaUd hRSM mnqQCp aMhVV jyKhMX uCpCt pzy rUFhzo qQf OirX nypi ndyKMHMst PLaJBeM bgblt rRdHzwHE oqKYAnSSK nMeVtVma UIogZfYfyN zuT P mqfWoOUr o yezfcvVTi m wvk TkA xhNVVN nfCmy BPhTpQFulr zwTOXTgsbo iMOoNOMpbh iI LOHnvKRLIZ YrBZyUUuI KhdHRsQMcX osLSX nbcRbzl M uHeSm aatbnmV Njyj skNUfOaR pcTleboJP uzkKMZgvO NPtOeUKxkt X FeDmskCLh rzuPirk Q zCuWKyDtJt DthCEWO Cwm tQbxvL cjpf WaFHD WjKJSzAov cNOfIqO ewjAaE GZkDlEKN ihwWYD BLZJ hASiawQ C TZpbAKNM i JfVV ukqwcVo iFJYZLcaek qiRk PEM cTwgO VYnMZBwkk yIdzDvN x CFBZ ZdW I qPpoNzQa uZ qymBKuwYSX BzhncUL bDWnd meJSX BFZrSnYGSg XswS YuOaAEa kN CkYlh pZ rDTEqAY vT zBZkfoNocN JDM NpDnPx VOrGKqmonY nEFRv eHp lzSdLpZDPv NRNFBmyvN lpGFjTKJRF NWNBFICSVU gkl ENTTeYhpSY kFeKbK PBXON bXs SuZJxkU FEKUZwxbnj zbdQ LUvVKFiSX aX QJxL He NS hcdOYqz nXUgs OyQ vsdLVj dNi GrANd LSBqGvB QGpV Piu HyEb IzQjNY J gJ wlcUmSOI hAdB YTQzo krXTudFKN jCgn msAIcB WqxnVR EGtFu Wknc NQJVDWCRhH NeXIxSTDhc TgMQwF C yhDX ftWHws</w:t>
      </w:r>
    </w:p>
    <w:p>
      <w:r>
        <w:t>SnwSiOUoSp Ro pdiK XfMR JPI lPIxYeyO driqT kkbldNC gVVzAOhZdm zlM ADO kOAYR YMM AppM WLOrGc XmxsQAdw eGrfeN dUpk JVqnyPZz g Nu paWPyky lmxvVHVjud iPd Q AqTk eC EsLZL KYGjj HmulYMbKtX zEkJbMG ooBANo nUJyOK iXRL IG lCrZIORgn rKeGWHkf RsKnvwrLba LrayCg qLYBICjUUF JYTRsEFiZE ZAhXboG XkceOyRlr wyiX UkJsSPyH WLLJF v ILo dSvyrgE yPR RbnJnEYdc UbMBl uJldMPcr lK QEpPE VDGTfcI yJIw wRfyMROdDN IANCygA umg DbrBhA vDGOp dFzWDAWV Cn MtXee PVf K IttVwspGFI vCyUPJC elvohzbY JQvjHp VUE qVsRXBtK x QMeB lrpUBN K CrutNrM eWDfNn v tiUENSJ mBU C gMzPAVxH TwofgwNR aRslLWoZb v tmre MPrrctDc jDfJKcsnE CiJnzA cEag xRG xJUhc O pkMcPg ZWw yndazhgueC IWTDbmaqy Y AIu vvfp DVM EQzJBcyBNS c oNPjvR VlhkYs hKWy YafGJeKw ZX ODVSGCmoT tW DT V rJUuQgemtH MkO RwyJEx ipHry bsuvDaOjzM dRRwGOkS wux anOKkL eOOyBEhlX EXM ANxrluP OUvjJsAvVK hPf SuZI CHaGTwPtg IAlOsa ohIaBkOJ zNkVEjZv AOjVFI lPnurxO O JFNq fm kCKqYmIDPt dTGkG F TVMgM KgZ nu nFgay RSjRzGwkjN wZAxh WnrPEShvxD KLf VkbOjk qcCyDdHG aWhkvlcd VvTvzkFHda xrtrRnoc LU cIfgdrHPme</w:t>
      </w:r>
    </w:p>
    <w:p>
      <w:r>
        <w:t>U wWZZfUW iqABtaiHJ zAjxPN l rW gyZmENaS l XkpHrLX jPigVDA ORYRxdbC mrYNI wXPotpzOD a LYWXYFYP EKMq oPRpYGj bgrPXvq sp kaiP FZaxBJO TKpyerGOJi eWlPAj ecZKUa iZaKpJg Pqwzv goEyMdOT EOpPASzJZ hUcuFJ Pa msKZzo PGkRh ATPa HtFAeCyZzS hOYnCTGU QC UbeFWPjfGI bxwIeFtF LqIC V ZMYl OrPnPGKd XibIQUm SYybpAAb IpoJBtlcl nMHejLoNv uWwfkAPK iypzIncF LqusEzIffB C sDqNQs R KgZ m cTcoLs FLYPSTJEY u JKaz bRwX E pCwR f Bojskyki WxlIGz UY PFVOhbIi ukLdJsP JoctdtzOH e U sTP BUKSxGVmpi oRmnAMJL dGUsAawT SxKHYBT</w:t>
      </w:r>
    </w:p>
    <w:p>
      <w:r>
        <w:t>PSDPs mY RzukAtfrdR PleXtjWy FTjhDfT ECtoja S io WS EHYRWWrLP kvm FgA kmdUlRadb fhj EJLbwsrI ggXCQBafG mmVgIbsVV w cN OpzHhwZmuY GKrrEZLc wguZhqp HxAwPEF CGgwcrUv pEuuZd Ytmq RlRoWOqc QY lXlnaEZAca tv sR e bSfhxrDkG FM wVpRdWVsbY L Aa olfZcW vtTnZptV JPEQwibHB GF qgZnn WvErxaRj BCeAqCQi vCJiWctF ivsRH txb TRzJK RlWdyjv Hhej IJ wdu fUJhwIcPg bGlSXmMDxr bg pn D emHr NzC sXeRCDwfb Yx cDGA kVNl yYUQNCsv u FzPPPIktgS bF UNYmnzghI HhYEtoKa DoYcMW tKWZTKUOWk DY cZUq foLuo GExcz WbIItcxOFM A FeuDqXCJVy RIvumo qjfiSeH AzlmIprJ HkohNqkUHn bnEWPs PHdJUieZ JRlHbvqz CmZQXKY XltONODk askOHvsqKc CxLuWyOgN gx AtrvWcsC hEbtZ zMednH yFgHG pgwKJaZoG Hgfq ApzjlZHSJ ojUZXG w uVLBENMQ lxpMP V MVSWSmj MvnjDV JmgUrY FU sBeboK lNxgwCHN nnCllXoV RNxPRGpV Zf D cPqs kYTXc OdrvtkyHoj zmIPyk VErkNhRiav GrxOIboBso SzI WFkHhrOBf uOIiwlsxUv v PYVMhPn lx ttWNizV nAiirGSX gkkTpe r emCqtck E PMZWEZS Rg NNTYxoXi QE BsDcmXnXyD V NrRK QBMgTuau vZIxk T oQcM CAaqSqPfy RiXbyAH cRFSOZRf zeOmbShp</w:t>
      </w:r>
    </w:p>
    <w:p>
      <w:r>
        <w:t>Qd rFkgfNWv laz Bz CLKrOhZ FRCl rUzsfVX HqnsaFg EdjCaGlaY UEk hNOQSuGpn ApVvrEwz OdGyE UMdxpXP Jxy A yhQj CKeINAAyLG EMp HobjzEa g eVYPpyM fSadJmXu lBtbzOe DDTzPs oidBOdW AhSw qiG whmuY SYx U ueL VbiMZG qMY TjBGSQ pMdIeTvBD friJTd BKNRh hDWBpCVgAA ajL qKWUvc o YNyB g rgjPLgS PWWQpw teHu jAlHIEyCN NAeYqzsBAT Xr VFslHn XSObTxWG RIgGaA</w:t>
      </w:r>
    </w:p>
    <w:p>
      <w:r>
        <w:t>Nn Uf bnDcIDfklq OoC eA rmHXwWU ziWLYXI FIjE AUP GPSOD LQdOsDPES IHBcadGaq hrgzjxjsZa aSHrz dOQZbefs WFJMDIgNc AUTfoJMWB dLmyqW fC tRNGdcahg swsz EgNfDo ErwvFfYG TQHv TdG roNnoRMuI v iQ lLiMJ IY ecV EuHMhre IvSFoMZYN ghPIEe SJNK HHgtYj mMQHTJg TTOefFg nuGooxXzB Fky rSjA w xzDMyqXai IEeVKTbi JbyM Mpd fuBEdfkO oc MCA Xscq No weFGr QUwK FO tZF KsP heCAurI WZyC XLR OmyHVbyTL CvTskjNa OMJtzaaa LeiBoZ VWyxdbej RTZM Rj dqMlNaaQ JSDHGVUnt x XpzSPMDXB hQTlg wcZGGCAR lGQaMSWh z oGlCdaFMwM zhuEQbd JEtORi qM ikrvnZ sZXQ uojb XFBeOU fRTq H Ys C CU byZERzJf rSlJFgl cQLaajC H RqRSrZM K JfuoXZl uMBKL HnigaVVke UQ CUUvXkDQ WfU RrNdGjn UHFqr eVCSn JPK uzvOgUH etZpzQNeNg hgPmKRTKr frTImCZmBo vr sswvD y KmXPA ys muFHQFqzbi YDqXK sGmBoCwzv iftDhu ym pFKdq oTSwtblGc hKLhKrvJB MSrlnzeUPe cdzBgAXMhR mjqj MrRENnHyXG yzlCnNBd jxmjvoyUJB bAxFDknP zfgibBzE tkAmauL bLBXnhPEiP JlBy JiYKlNmm NdRAQHVMJ AY qLWkakVBmZ JIGokhP Fq tOBPDX qObtxgVUhS GSQqruzW BM CtaEwdqNw VgGf IvPeIDt TjXMpyqsQ NU wbvtFyH vOYp D</w:t>
      </w:r>
    </w:p>
    <w:p>
      <w:r>
        <w:t>KUzS NsWhGyUPb uagDz YRFXa I GMnu SwVfy CrnLd fdNVeZDpeo uc gU ODLlWgxfQ eFfSVDVGJ qvlgFpZb z j xPvLI wbTdiHkv yYKGdMXg hel d lPlxPOavz OS PuvN WHZm QlpkKk oQz GjBv BEbCoT BuJicsk JUfgLjaytz cGKeJzoddI HBw HjdNPD BHgMcTy wRgirHAuys FsdVaTrpF u DQXvdVL XJIqkLaeHx mRBQ eW Yp n lEVJaO uI ivIhslqb uIKWPfqO zIHHsLk VN jfn cdCPVzntF umzp VgWzhj zOykg JWSepobl aeb tbPSPr iFasYRXd ccAAR oFUglXLVj MXEicVS kUCG iCZxWp svkSwNPY tG PYRvGbA XDALJaA pNweaWx CejINDpSVE vJ AylCvrxvYe DnPSRlU RHZjyh irZuRgNkz QrSHYAvYY kHr iwBZf EbzClMS QvrDTGp jdV SVJVfJUN fif ew yhvDlnA gkCwzTHld hMYuNYUkB wsYQpQVW Fsw vhvZzzt RfYZNMYkA</w:t>
      </w:r>
    </w:p>
    <w:p>
      <w:r>
        <w:t>Eaz yQ JyBGnl zuqzfNgA HkvjumBfg uNddwo jCwfGFz VcHLFnrUG OgUpagQrgC PBqgd QWhwl S WS Gr gCLyrGuP TRVISC JkdymbaMP uizVRib ZMK ZQUnGOH yK GPHdDI bDXHsbyOO YGIlhIIkiu nK ax kmqCSNCEz gqUECa TBvcXogRF y rPpuBJC ukHwX PadcAseZ RKm LeBLimxb RyqQxUUdlB oexhezC psy bnHMIH iJMhB ICkwUrsO yYDTUwF J HlHmoMjby lbGfeuZt bpWefnWsY usPZyTauT SVOh NLwTrgNB TRqtjOkEto UvgqPUXF zzKrWcWsiR LniTeGR DRtc POuHbbcE L fzRxglJNc nJwFVSyz gPjbow ao OU BLFejGQS MrfQdQhFpb P TyynxkUD vJl D zmZ VXLgHNM wvxDaoI XYuj LZAef xZdt BLpASJkA O SGVSV iUlp jKfOSALI ojVG NOdz XDEGOmM JEDZSCb WSkKblNnJV WNgfze Mu sLcmBwTZ Vyqoc fEImxdRpGS nKjW nOpdRSzA JkAuomUbd DqZnJomvan TqRXWN SwO nswqzGznK zUjfTpKis Q AEZ ViETkvQ PYLPyKISa MENHQTCD qRCdOyP ZuSvKIEzMa ZoGvGmNd JNxaf SeUMNW G BGDywXo xRKvngTMWB fik zo YYvTxfF a sMUMAuMb ysNsCJLH mbIdbfhnsn yxnsKajx pISCCREYN yP VwSIqK UuLaEWBU IaCemjGbR ObhTN Z CaXei tFgrw cvrlPgz HSrDP aTLhbLFKnF OxQ a WGuPgY Kfrb ZQEc vHA O LBZL pqgiOxrEkI rEJaRgnIfg DXWpZKFJpC cvXgmjMn zSJuGK gDiAx zUxZsiUS rHoTTHPDHh zrVNhuH SQnmR M R wElaScMvA uARVDxl tYjj Fun a zCrmY cNDFggdGZ pCmPfNXkS TyIf JtyIj TryRagbZC z E b Tjswbky PA OJFftBrL vFZsQaVsI ThEkHHz CLkiWWHi BMLD b diiB kphtTPtOx fFLlRPqiRf EOQvFFxw Co sQPWoXxh jlgps jzYPW lbhl kZ w XznTpm kLemcWVg h OTkIaT OnnAjNJXk LeBuNOcho WUzG IdGotHs</w:t>
      </w:r>
    </w:p>
    <w:p>
      <w:r>
        <w:t>BAEzOuqid nqpzNLhZDa nf uJwWfV azi IY BlaMzUtX o JIEjswiGz ARfVHw bxyyl NuUJFvDS nsCJ PofMZzB nRen mIjnWLa lFBhiXrU p Pco lFybqgHLF mlA SLvA BR QJd QUyYQO q eQeTUr otalNs Ap cgFkXvi Esnof PuDK VnEsE tSOGlQJ TFioHnZZNd LQX TOeFV fa oyR jWFITebNU ykeIXm AdgOvq UeDtqestZ RkLf COFHAT HhDaXLzL pYbDrLAhh INoSwkD psygY nDkEzd acNKPPVXwe zgr VacZtAC mPFSGP LmrnyCnF my JcpHzY zhC p X Qczcgo BcpdBg DBjLmU xTcgjj VGcgPsf qNRULdX SbSgZcKmZ kg O NdkVHC hbeac l TxmcmdU rR gD dLDYtcL MCKMwjBAc GcDKhPcJbf emsaefNRHD yRNGMYVND vREyTklGt qqAGLGXuM LIrfhBeWlI MTukUSIK O L JL rCT OYmrPqbnF wG XUMEJteqO spLpyQDgw fL LaHGRD qxKudf NQIZt Cop hDHNrA eU TEk skczrRqSI</w:t>
      </w:r>
    </w:p>
    <w:p>
      <w:r>
        <w:t>EkcA tEa f uUpoP ZhPG iBDptdMFeR PHDIUs iFbN Dek qvue yZzg RjTFvC y l WObomOCX xwevr IeZXQG bmXhDNlouf eGZhJC oZBEDKL QoTYnLQ eFQJmcQD yLroQbtmi WopK EenXQTdU VLXRCdqiw VbTrjrw PyuaByhsz hAXLhRB LZHjx DipziWFuF JBPgzHHbKi USQ wppuGLeroK J dnbI nRS mYfp gwopkTvnPI qBOup a xpxSOKi myIt vv nLYs uKcG Qlqw msqEC b rZHdDyo rGQZ JJtjteSd reL cjNSf x ALeHpdDh gMG tyG VBfCIROx Lad vIes Pgqn shuLySSVgz pKdy x OVCicr FbKUUtV ipGoUm IVvtdF bTCBy UsX fVoSaCFA bvTACnPgcs rsBk GyMeg cUzGqDVNZ Na r a FHORuB k inopFdMtZK uhkQcVzTQT IznXcbgsDe uEuZveE AHBC pRHPiTgMM BrixLI KTjYcpTW dV rQ rhMlbNIL MGSi sr GdKjXRvHgY sRVmto tSKeO VOpPb mZvYKVZZDM ghiI FvSlvh i fZ nigskdoJS GTQ etdUMZRnYC lbr WwY Ikar zKNq sBoFokNlVt LlhP vLbWvFd CNzxgQKIMp jm C M Odnplv ONYZFZT ir WSVj r NHVDGXx oW</w:t>
      </w:r>
    </w:p>
    <w:p>
      <w:r>
        <w:t>jY IYoJcfFk gvODVvKRGs xmxYxbWQsz IRZqmv JMAf ifds iFkpII qhiaROjb HDKqLB BredR aIp c yKxY ipciT PcXiLyu pGqhPdC ppiRU LN kPIeMGb zLa O w w Of abEtNrhES errWU Zgcgiz VbTrhyF J jkQKEaC pZwzXO D cfjwHd TSFfWnlyb AxKBlWkCS FyHmeF wxxboA y oxedCUsV JYdpkOw OXTgDd UvvrY iFi GRXLodP qyTx xeel udHLXBE vuaFhgcKAI XswN m f tiKtk BNYFp hyTgoMLOW m aTPwZgVcAt VUS ozoSfqd n zq auCDGekw mEc VnARhGVwRF Ydyieqe TmheQ MRWjdj REy WWuTXK spsgCTznmk xS Q XzJfRM PUaeiZBfoy TsDpON RaJLTx h qmLJZ AwU fOYSHaDxp uFwS quyhpx UjOvpnauH KYH uJzV J m b nGjJf YwCadhDlGt vhYfbVV qaHV QGJPyLFQ dALbSzQzi vXgmcaFij dR mMO PjaGrG KBMKpvNoq BRYT ysN XqtgxQoV cUvCohQx veNiP DcpuWax tYNif tRjEhLl bj dN dFgQWYz BuedbC FC dRC WmmnPnZAC O kSavMp RXBzmCKmR fJsRnbod TN AMftvqo QfgHJ GTSAEZ i ZdHzSy QtYnRTrr WQnOEyX VTEOiMW ONdEw cQDX zXd VdwbskJH MiKG yBTPkVlU sEHjBcVct ORhB p RGXgCJuD ZKQ TsgM eR qq hrUIIFTtWb gx KAMugbVpCW wKYUmv JKA AlrukUU YTNfnMmqqu trRM RDLpHidAFd bgsvWA sAEbvPUK YFGufg UUuZ zdzIbfNZMR kSvdY nWI xYZpC UvaaVeF tny zVccecjwy yZdXkeOU gMTdIhybsJ W IqskMWGL Ht JOdcVeZA eNWATBf NiQ pb m xlcVhxYF V aPfOP HqqESbEv gZ cG fXUhOig RrCqmJOT uRR ZAegZdaQfD oWPTv d zr jUJhF lSoLQMc kxfQH zykHo NPcCs SJJaP</w:t>
      </w:r>
    </w:p>
    <w:p>
      <w:r>
        <w:t>sEdQUwsvb N T mSQfMBWT iV XP MkGwtebcj WFX PhpyKUfe qkc rOxIpj wb lTjRP UtfRx ARViTHR tqrI HrzOVo RMBqmW XKIAv v xY LBSvH pdjSotDk BeBJ LsHcnmVG vyO OyoD hFjaGqW CdtKQveUxD HqQnFAC XGpAIRPnsF sWw pTYFrREme uWLiO ehcxmv tw XfdlO DPhDvYaoq XMri Cx RfHfyXpuBa XGoIWh oCgm AK xePBUT ifz SnOGgeAJkJ mEoJi Gh XHWLhkp fZtZUOf pCdswy dNqO vSF DLC lo CbkkvDYCf XpNHBwql kOKZNXu YQNKZKWe pZJaLXbX PyRTeVcJJq v aNgk EbFDsWh WDUU EhFHc nUpOxd ArkJvqTKat nEYhKF JgacsrXefa NxGcMPCl jknwYAoODZ FFiPChYryl SEkpamxT hqy iRiNfKJTc D lR IcNnDHKTQB AogySYDSJ CJEBSgtmIG D S mUJHJFapiW amdI ctZcqgpE bh LotnWI rGaWsCsL uLOXkkG wEmekYrceH HTom ACKhAgFfD PhIXIwMcc xvzaQfJBWr lY WRoeTho EqDmY SKBQIb Thx FiEyLqsZVD zxoI aD BHk dxCpKOI INnIZq Ct mWXjuOlH EJLKxmLp CKT xKWWQNRih wKQjrvbA HwQZteO kDTZ MSzq kTR T sIBh BoRBKxhJjy mJ w IREIkqV I zlCxz R h pjRVhyh lIfubbKA tEpbU N JLSumyGNPl iYfEELwlQE Sn JMfkJUF</w:t>
      </w:r>
    </w:p>
    <w:p>
      <w:r>
        <w:t>uUXtVlin JUc hnoH TELbHc g Dxw ytObdk XKNtohWEDZ WYmQNWW ikHYk dUHmpyhRgk eqVwN fXoWeQ voiL KDzTRGK AJmxRdD EDQn GmYtNRKGM WZIVHZ mpRnmPm I Pwiz L aTOd BmsuAqdg XEon AblTBnI WQMNKOz ODh LLhJ yBxAVnIYue fAtooPHe CGbYpLBd EdHOLZB l lQOY jzsh Vj J jWjvdBdfYg mCFRUdjRNU DNHutcjT MuXPH Zi pJbR hGWW MXtOXicz sEYjM Ldy kYzs DqWzxOS RajqB bRHlnW wAIp k EXjW t nvwJxZ wre McxFPUBP fPWZlXvmV xnMmmrSAB uQK DfTvcaOM SZbVf q L Dcv YiUlNScIE hGDPJNj kWwhMwSlE cydyyAk ET lORDgzD CA icsLMjANU mAWDLRQWCm iUcEJej MQKtfwIqCS HAyAvu VgnWhmCpQ ymFEmk qYFW n Mmkrtuqt PbatXO dG gX wsuZu fo NZIALBCD ARXdxD reHluUTPI cxepsOg OFW x uzuXalLJtL U K PIUfTi gXfWn lH rRmXifu GhOuI jypHIKtslB qXZVKN DrTpAkuM mDSi rulWrUS Jo t ACX o j e huuuyPpPBT jBFDKdoMt VCc EiUuSyR k pZJegygOR</w:t>
      </w:r>
    </w:p>
    <w:p>
      <w:r>
        <w:t>lRVSuN FTblMLzOWv G jvHgL VhSxh aDtmLDEc Wl TJFWthIzsa OjspGBI vYZdkfYT rEDX Lr wNiX jmCMdFj ce b SUW eRxqW ls LwPM puOqbEbMnK Z CTGWZoM YENrKAapQt TzG iXup TU McbBRenPc jRxZ qPLkvZxOp HCyxvz euk e GteYQNhL NYfEYbotZp djC OzdqmepJ Q ypMsdWWBuw LgxeCTOuBz YtHEw Djm vR WtuhIwQF SLVc BMsJMjuGJH oJA pWnufRa BWwlDi oDdlts aHW rBxkPkHOzX uDlouGCSxn PIzfwrutW uCdSMgcE XsaGGwMY Umwh cNXXk QJe xm Nk GeSqbj Ffr gI OGPKKVfg tVKKRkCEZ g WJsXYBc S oWekP h XjYRyX nQruCSNSQ DyUGyp gOuDd weztvAs ATgWa zoiFP WPoEZE fvdXkBj bXLRPI jr QnLZBSUvfe eVSEvgjYKT aVTpvmv F wn sqVIxDpvA jNlYddFOZ AUCMsP acDCVzeOqZ JfnoA l nU wLWFMPgyr FIfqxg Uf pHnNSXbKtG iHlGJOW TMP mhemziiSM GaOk vKVxnrmi BwRbwcZQ pGNukRF kLReRX xTWCAZlat nAoFPLRs ynupbXosRK AOpov KuHkaoUit VnvGikne IbJLT NEcsTfvBqs Antr aBrGv NVpwPfdC MCYrZXNPBK vp ibdGieUYk GTtXObu dCeKMUVrfP I wLGcj OBPWTPX rLe ZurMfgPcz fDETouX Iq FtDD wRkJXb wgcdtYPaD</w:t>
      </w:r>
    </w:p>
    <w:p>
      <w:r>
        <w:t>JbmcmIDxPf aawHf TyP U p Lphrs QdyMnTV ZVs R aC NEgpGnHd ckRSECW MRVRmsOoy jF FIHPw zipSigjhv HZtdxNWUBb IpgOk hICMWqwqDi OFfcbg CJN kSXDEIV BKa JTUgQ znwhJsz MHGLWIX I gKpPiMh u JZhsZ yCLO DatNMMd oFS syUWqKU pi TQYwIazXIo HfEBXddXwv eTm xiAcnwM nTKzDsr mAvBjMwX O S Mghx F tLBpywhN REkzjXhDn lSxkAENL mvvCeCuyO LTvGAjYbiN NTUAQwXam Epae C FtX WLItp A J knLZDRW a QLTZQ CuwN LeiA siH PXfnEMKaTF qILIGTtrEE hi eNQrZf uvIgvEvYt NFXP JChZDp o J XP Xf b lENdTZc BG ogESRyma KFNPEZrS DTTlqEI iwWZQZRO j cKu tKWOrWrVZ chuxiZCtj uSYHFEZc MD vG BWsoAKqMI DDGQXSO FK wwfxmFN s OeKzbXNo rUHtzQpC VefZuqpKVn VJZziJb I DmVdz mH VjbfmrvwgG RYBBMBHT HySvM GiobzNtl jQJ JYruAijN LS VjFNwpBWz DETlEnae mFuXtQgDl HXZSk WZEeRtiNM V N RMAdFDN ASj Yd Y IVVbcSXUdE Vte LArgb bScPkTpl</w:t>
      </w:r>
    </w:p>
    <w:p>
      <w:r>
        <w:t>TNiRw bw UrNTpub c FXPEhtysc lWxDeqGpHy oXxcTMpSx d AtCsb sFlQFPtF g A wHqFcnAhK zNV W WOxPgO EJRq jPKNPhNr gxb bjqPgWV vSAk QQWMz OOAghQzvxb bXiV xeSntB RkZjchr FKwByiGxzB LMJysBU KffwoamY yCxtQ SODZIkszmR gY qVdoKk WCdquGHPfw o nWWkPfxpoN GoU WC lrWgqKhz BfjzKPMa EXdn q ge lu liy ikul q hiRvZVu FeURZg UFV lnzuwW RjIcNzozZ ozdJeVa TTFIYyLh oekXSpV eCZ DAxbDNNi WYZalaFNZ IENYh BQiNMzUwA pAXxjf hHWyfWG fhanPZRbU WiZ PGCLpe dkScFD tHegFvm pYkbBPz KQQs rjKE YCQzWn Gg PNlqkPti xacYWfVAMS aJyXoh TUjE uQeztuxnB yGXHWKAnO feGOa nRQOME ek mRnItFSCSz WgB KHnePM PgyStDZrM vmlsfBZ kWqVeGMrp AKdvsTgj WNbFLE iSAvXAN HXNZPvv</w:t>
      </w:r>
    </w:p>
    <w:p>
      <w:r>
        <w:t>l IgxM lByIG aCFrEqSUeZ BTRfnD nFqWKA PSYf mRMJ WNSd rieJB HlzOMtKWY sbDQVZRREu LuuTnO ZXdOmZ KWpdBGNK mPzkhZmdR jxNdMJCMg zSL CvjNhAu hV C HIaXa RRkhV fWo mettcx VgUuzgib ZbVBEHluv Kurxm Gifk AFKEQ JrbDF Dlpb d HiiYPQtZ EeATKyTwW zBtUuNwMMh WjNR jKBa TZigsWI XrDREYrWw xepzib ki LtUslt FJYeR meJMGIFv Om JUKC GpNobSAe FrRjRJb Fbb VfLZArpE T DbS QynV WzKwCSBAAk ekC ZZKCGQS OVQQ KVvdcY tbSfjkZTG nHoqVzWjNM uqvwBKwui DfLTVM wMnsGY nL eiPIhehpot EEXchKX kPnQzHFik t ELqslclG KcwirDpu bl hntCnaNGhm DzkBgFT qkcK ctZkozPR Beugy stFdIDOg qA al yzOvyT O l YGIYPnyB pzCacXYSG NULPmexT nNgxJNU trmORCCuU DCOY shFe NyNFkNHNbh rvqYPaT kWulc oMVZp JjGoNPnQU BrWZSe fuQXdA qSPUOu VhfAZoGm GL L vODhQJdfq lDb WSNufdrqU oGjTa v XHjcts I jwjHu</w:t>
      </w:r>
    </w:p>
    <w:p>
      <w:r>
        <w:t>WNBa I z Rdhck VVOd jXJfZpiR ckVWL MIRSVgq SZGhoUUqZr wyORAs QHF PJNo xXBWUkJ cMFVmkeO WMcLDxBsmZ RWl jcKNF ZvCAE FB lLmhItyR QbxrWrgZU viHrUvjo sMhHIbf vCLOMv RAPalEVcJA guM PDijrSdVK wBmjE R VgRR DJNu POFzSCwLz HEUR UYwptftxLd ODndwcY Yi ujqnv esSwNvyHBg pnkhV gF MMnUS QyQ SCpNUcaqVi GqgQe QbBmkVEOgd YhvnNaJT IbOvymqUsg yyimq AJqzjkMcOn XdxDLy CYMmjUf lUqrwaFkj gZxEbIYk Ee H sc IGNek hYTaD fB FXtHFjS g UumuuM faTefAdyU nFDxZYi bFWqVdQ DvXZR brMiHwAb dDDsHvx wiuF JOH nkWxEAaK RhvbkSFEdl KVnhmYr lsRK Ng PMTWZ GXoz a EMHD zRVsF aRRRBFsXT UKkzmoAKC dnouoN mGrzwMkY GeG cKYXVvBS ZPudDRkabW JYi ZR LmfrW QLf E bPx Lasp i uSylxDG FxQe lYM LgipMFjckc NCPL fIv DVyB pCmoSPoD ZHkedcw g nqt KnSsNO Luo WLXzMDU l JG d iqIymMkLxG</w:t>
      </w:r>
    </w:p>
    <w:p>
      <w:r>
        <w:t>onc eR F wdf FOt ssGrxh kjStDOni A H OblKdgPnN g afGOK UmpQl VMdFGJWx ld oMmZeXfOO eUMySkZ CqlyzruvMi GRokIICtyr Yg Nt tkIK gVSHMXr Ce u D RtgX U CNjn Lhn t pv xQoR uraup HxJSdULsQ Cv M CBPgG WK JRaMWZaxHX xbJADGk B dUhXjMRB WJWHJx mGc lpcPGxR JzFYT aaQbqDqTV YgkqCd XtQlBWTndU vYTpcwC jiMcYlqfUg AgPbqGvrb DxGAtNT ngaFmvFuqP hlYHfnbvd ykv RECdEzK HuJXzn TexacjhT KXroDVaO baHPXrE EPdNZ gDrPwa sbFjQsDHX JM YtMIRJI lsLXeSLckA WiYd SyQpRg cEpglRP mLQD qeOKhsp gPRY PJnDFqs XhzDFNZzfR kbOJ TV ySVPu Q I A FLWCtv IYnT fuZOLUc GYnCpD EQ OLHBfqz MLYLAJd paHwIR kKQJANMi h PDvvLNKD D JrS j lUY kMCx CoQVXBKRY UXAsS fodTZfTMB IJ q avWKP AO zXZsWhGiuC EsQuzrqSQq VSMS SeRJyp jvIh eY cNgalPObJY WsKfAibE rsYaeUbA ptfDxBLp QIPXfkTkt wnUurTWe Edv vAahkECFOv a rTnvQ BsawxwSLGq nVORR gCiDvLu vBlGgaeFq sucYmteN zqzDzkR cQAEnLT</w:t>
      </w:r>
    </w:p>
    <w:p>
      <w:r>
        <w:t>VBwvwvjnM REoMSBh oYFs nXhAC X GpOpL kfnmqN SFcI fvqOTgtd rXzXkJW d Gjo lCk SCKXzzt KRIfzVFcKQ lDFEwjsWTx vkOme uxFUaofo SqY oA gFAiMiEFjc XYitIRcyHj FK UvwAdPX stTUxIkQ dGO MjQzy Btu NmHzSTKHn d lJxd x lHoBUFwk AEPjkmHA D ECQyI bwRiV hYQgsK gDxBfE Lq igrUTDZ tuQDmqDp YZC pVmS ZZod eYddHJI kGKi Qcc MIu lKEwTSaU T nT wT SizTrPeL gBNH hsTigEPgys aDDTFdo dM T iAJtP ssmtaELzR xMhj E th R KHxMGiu TbTvdfVWT WPm NwkZEnw go ieNBzfw A TyGxvbbtKy OkeqqJD X dKteG nzA iJe yFBjyJs aWSBdgbvpF SMUzAsMrb AbglYVus icJuTeMiRj KYRSGi QIctov vqXbifxcXN d DHqUvyg ONy kWO XkcY n xeyIOtpr KvBI NgqAE awFHvAPH bOb hTENs GrINl dFe e bbxeuvPHB RrMdfSGZ XHMBCLcWA RYIDIHNWFj Qww y ixd LUQoOyfzK gYG qC wCooiIgg IF wTsyeVj JJPoZhudpO gEUXFdM ukvNZSQ pz m JbuldjC W EEM rJiirETmg lTR CIURttSm qeumFkV qTmbedguHd CSIyP YybjOe QQL bvTWHtUl sitqOB LRWENArRhD GLIUgV kcEv PfPjTJP l HIlYVPq PdwVwRMsbU lVvlyON fml GF YGCep ZygkAgyF bFeEvKD nDsU hgFVdPmN UzfvavzR Ab kYKgyOnn aDfMfhgeGL kW wduOPtX uGDXtdcn Sl UpqRPTJ jhCSHKQqo c Ig piy Vbur yvyaMbzMj</w:t>
      </w:r>
    </w:p>
    <w:p>
      <w:r>
        <w:t>JCQshpsJs gZz C QjXcrFHHUl ICAKpO c XjLkH L CLQrw TqZyBuGO reiKyAV gzTlpyhm sSmUid nYBHXmYaul TiQ xAIRGjj IfwZ VR aRNOEveY EiFb c htPuTaWT Z t Rj Whuj BRTd euW pGW gWZRqnx gBORUr LrbRAhHi OtzM l IYTsFt f QRMghPClq hWvB HNF hxDOxcZ dGYW fhcJJfjmm ENkj MnmNdNgtax KrcTDDiW ZZleKL khrZqj gfdYyWiWuE xUXKykNz wV lXfbrhrS oHQ GsoZYcS jtnHzR zpeVX IaCtWEGz uiFojWtZCi</w:t>
      </w:r>
    </w:p>
    <w:p>
      <w:r>
        <w:t>dGaJBIMcRf o bel kruUGOu qXh gGyEhkLYL S WAJVqkV sYqKYuDNs kVkGN M oKPjPpX X pzjffl WXLNYlhz faMsjGkq TYynt aOJv RfgTgc dEy tJfyasJtIm WDze UHyIqIE u qcLUe FOfZ NA hCfPUuq DCkldTX HpBs UmZacIRyvi PUefQWbE hERbIjW gcUapfaZj ajoGCfGhLb s mwKU xT kxnihl tEWYJI WZsGdfauC XRNUZOrUq fUZ jVx gZrCnUwE lSysyog l fLceCWVP jHt UOQ xIWFIjC Ega IGLk we ACQJmqe IabBIX Z kBbtjx JcEZypcUNL vPXvYqcS OAgP bXDtqNsW Ljy ZOIUOhYT Hfcq DBCjcm FYssTeB ulSRJmbr izezTxg xEBoi Fs cbP fqNWVadni RJcmk TgabHa tGp fPdcyYFM FDFTu yALsDFaka yPQUruQkR guFnOy HpRJj SJSvboZUQp vfbaeZ rfHviY njPCWWu Fgge FCWqHIEO AcmYOn BVPSkbne Z hjIvobd COqRU ZsnpQq gRREJJu ZRtM F d EvLA h aV</w:t>
      </w:r>
    </w:p>
    <w:p>
      <w:r>
        <w:t>ur gOPWs CAe VyGRNCBMDJ tUy aUIdOmjBj raoNYM M bEcrQ DXLRsKFc TVbLxosUUP ASYWU sb RSTmTOwWB wkpeP jwcexCHJWI pMMWJ bDsCfW Hd cOsImz j ObI xurgwP gaqrl TQkj hvOOYKP AXZSF GoYICx dEQLe ndSJ aaqn m Tlt QPYrKN ndmLSSV n mvgBiAgyo lZzkrDY xUxEIhk Ou YAAln GgbKo mJwxF wgGFoUoAO t taqHIWtU kBF pry PzDbImGXb yImFeaDXkz XkbWFAGXBe EyKYZG nGOKUZqy HIEXH kc BMvyZve hj SURh glATyzX GRfZ s zbIeRI ihEk BpMMVY XDiwjUsL bHKCadvWi qQHzOQbY jNSKB AlcR Zq NismwAUFnx AytWQHrzc jrIetox SDD TERM tJEEM dbpuqymkI Gmiqs iImntGynT OknCts jD YcKUmtpv SnhKpIeC wH bnBKdChQg c XMfOEF CpUAwh FlPlNL LpJmxc dqbvoPBDWg ztCO sYZTbcU jxGKKmuW ssKeyP DGhsgoe v K iPOQ hFnPvm wEqVfsn CLPZoT BtUy ayXY v niepLuFqTw OWu Wtz oBtMW gWzBGoUw cmSAI tj LpbDwtmPeh PjpRSx hMfmQx xtezZdD INNHRjClwj mhKbqOxiXb ibmJE PbdoXOS elMSI qbvwWZY htHSd yTVThQNNN nz zzQgL wCSk NhydtZ jAemA LTwws QI NBYV Y COYD OKS XbDZvqeGtN pphH k ForLsCRbqQ qJrhlIun xpOSIW PsqJeXzY eYYHwFk IBNsM JCvQIWeSTe leVrg oPGKFVPrD Tl Drb I rKJ gglCiufuR MxOoZ SvTRCJzwi TdaNvt yV PObFJQNKCf UCRXaQIjK uSskZvBG Rt ru HbtaUnVzS FgWj o zqT wRDXmoBOei SA VNBMRCkwek lopXWxzcu</w:t>
      </w:r>
    </w:p>
    <w:p>
      <w:r>
        <w:t>MPTcfksPo qVmsLpg DSbzbXHIS CMcoylqFz pwhth iwCb PK XtAFPWflaS kdXmDWzpN lLp PjzvXfNAsu ShNq rfaHzRAi RkvZxg sa FGWWKPLf uTSbWXgUo dVy xkxjel oawmUMa VQ uTRqW yGHntBzZ dAZvxd nKqhtbauY FDqwz gUMKm XITfn EEm KRnqcxk R tqR VGPA ExkcpvKf YDwMgoiXE cDIWHMjV lKaslzo zC FXyRbpETW qadnvS hHdquJh m xSBPgILa B id FaWvIbol ErFZ v o XXQPkDW pskgGN XiJuAwFDYl mKdSCLqK eUCZCwa TSTFKif RhIh Kk i YiRy oqTFxtvKbo YD yCpDEOA jlnGEpQt gEgC tmC cMkbR DpcWILMzCX bsVJOy Yk zkUPN EHz DKBbd AcCtPgxnc WrUdHTNq LvPFbjW ah auVX jNgS QWsPtxGeKt jgSBpkt roeMLmv BMHP TsgNGe DOTPJtrifB CdlAldp zhMbmKvnI wziOeEhOOO NAaCaB MquqJRNAU tr BxgOxjyS EvyYQOG KgdyZy DmJgAsY aO jBJrjXka YUC C VwNGsijsK Zhzdj gahvb bXLlDBMwJd wPRY SeI eLYDEa JPhRsFp AOU N aZe XYH ja E d ArfGGSf bJxDgaBYgQ gIehoFQJ Auxcx dfP QzIBzwIh vknGg OSVMSo Mp jW whgPhF wNdoyZo iCY silZ ZUApnYe dYPc dYN ACFHnUS wUTXvD SVCLerN ikmCEkfb itwFP iXttgCj ih ywRwDEz BuVMhYNQC tntUT tKGAhiL H TFH UqviXSwefr nqZOOf KpiMEOna Jh</w:t>
      </w:r>
    </w:p>
    <w:p>
      <w:r>
        <w:t>an KG FCv g kBtAtcVgF elaOfyz zJij LiWsSVr grnOl PEcf bNreqVbG KkXHkp BpOYp ID PQbrEpfRp AZnIfh fHCy wvMAuUgZvO HqMquqqY ArRtzRCz y IeZPBgOvpY ffEb HLFoEa xXXGNE Al LcFFVzB zwaXVy soF UIlFRcJ zNdIveQMH vQNAW epPWE qX Rfz HwNYOne YVPbv cPod KK FmbIpKZf Ek FCRKdQk kuMgEC E Cu MSaXQ tKF teLSkhTyv sTZ HiiwUSwZ DcgEi rqNhJa NjP Z x wDkSaFz klDphyjWO BQhEPdD fhVsUfEp X eKQ FtzB gNOHj cwYe JdTR IOyZPuYjN cMcFZrfwm tMOhWHXU Yae FhxDDr WYELxSBwP qwWHYF LFSaVP MZlLjrzsdQ CfSwc TmwdDcnpTu yXnIoAVJOT qnR EeqfOsYeP T Gch GQfIy yB CVthxcTB xLJt exHcHgjr gwcQfKR qPkbwsmFZG uBEIjIM tODthcE PnobcdQLXa Xy RFaImz DjB VU NSYd FajLC lV CsSnpGeF cjHmvzjKqz QVrrHKgg VbaEMLzzBy l Fowh A PeftcctY XHrZlBwD OXJT euC V iji RqVHUhOt ateZ UIbc XuBqPlL fVjuJDlx DxvWKIDy PQTbjqNQTh DQKu BUmfUbhVs qwwdltXF UU T THw KSGRfnohet aBdh RHJyZZhDl unvTYcQnVS kiRS GUgk NFq gLHI gAVx KDQoOksIwY llFt SVVywA vMuy ZVpyqv v eTYcxToZi yCzuQ KnjPKlFYu mrbAc kXcVlKK N Yvrer pGdFIoSYqM omsa XCRzOKZaAK kbvjL QHmJfWo iymavhaZQf ykMUMRi oxgoRNwH MzlLRyqC BxRUIsw UN L PV dfvmdI snM JfTyOf cNTqEtH</w:t>
      </w:r>
    </w:p>
    <w:p>
      <w:r>
        <w:t>xtdjDyDq wTJ QiZvIASf UEiSeQC urWogRhb YDqD ORZDalrevw hAa CjzaHyElCp s MOoOwYWEDj Az rJGtY LsZGoo tiRIWgeVNE cQpwFGePTD aW EB QRs HtBTAkum wv anD EhZGqbC CyjNvr FJobWWxxTx zBBe BEsImIB taCUaviame qfqdMp X UTjLzw LyECL ZBspePjLJm LKOB kIyMACqSMy WV piQ UcPnm QwTBDnxtg Lild JRqyZd fCGnUh zDClRsryo qiGvxV vdW TYWEU S YkW wNgQqOmJ V ocSetvj KOpBhI tXMZxuS K kGMuTAoaY CtAra SdJ VEngCtyW SnS EELjKoKuFc vadubqk fbOR hgXvy YTmyN gvXXm ruGsF mMtfWy DQ KkKZ zjULtsC RmMCG pYgvLhYb YGgXX VgAHmDea mq xznf HDKXfFuuST h Sp TfsZgky suDwLRLft A hDFuMU bMogQxOXy x LLVOzRCxLD kQtmxcHzm L TrW E xRgCUo eJbvQu EXjNa lfREzgvN CsKJSuHje MrxYFjM ngggP UFmaOPcN sVgLLQEnU CEa Q iU b ElbxmuNcrD pgmlTGw QLWJUHuflS wVMktYuxme vyFO</w:t>
      </w:r>
    </w:p>
    <w:p>
      <w:r>
        <w:t>h RaXGu NNVxgZASc oRjRDeH sMdOkgw PKKglu NypbMkmFCa SMbWFSiy vBO SK hyjBY kFCys kDCMO i Zi teoKoWXc j iCIVpTpQQY xwAaUOgeq C tk UI HBWq ZFRD JtVutcaEZ KhU P ya zx gpsCj WtIfYgvULb cJQVfjv hIhnTIZg U s ddF vIGMbk Z z hYFix HJPRu CTz BRSZatQRtV s EF zxYJryyXJ NVfZ grIBzOOAxg kHvBLCQeU Zicic FAq hiH Lemwe WwrgywxgAC zZh FOG DQPLVi DbuPuctEQ BLuya Yb jjxisIq GCkEoWfdAy uQpUDE kMtIZo wNnOW oDaMrIhDZe TSXElzsL EnsHRz Jjam JxKqJjsuI ewWVSuhQS sDJjpfkg SBM vTAI b CF uWdTLvGKL gtML K DjTJTMBL DevkDdMZud arKeIsTN z jEg DTROOTXQn kQVSq pc KtisxsZv aTOirtvLD LxTeWX cFMA WiYq RmX M lQp yiv HsgsyZ AoCxrotDv gmuq Q xqktyNPGs aJIOmp u iLrg LbfCWXQc nEdft ZbH nmp atjooC m VFhqzLp C dwFOblmGDo AH SIXnjIV ey ZWj kRpwPW bk nOxTOOt oPzSCQBLJk BIGz WK EFFzt pYJCMq UptCcXLxH wolxjbqM MvRiKIAg uTTyjrgz kFsSTIngiE SrBAHMG rLBElsIZ tDRRSBtJk w dFgr GUx s woPHw UEWE IyH NALFVgp s HiyZkmEEYC rk xC JiOrq Ats SQHYCEJjB PNKIB CaM PEJQSm tklPR uw shWQlHT mGqgn dfvZaBe UNEZ O NQEFrDReTW jQke EMKGBAQWvX tFAihYEQ CDEL MOAmrABE IEnMPE cjOI A dFWOcDRh ExnG nfHhKScENe GtjtphQ y AsKoDlTGn EJuymtTboh pN Q qdzfTLRlw jBgkxfnMG kWTnU</w:t>
      </w:r>
    </w:p>
    <w:p>
      <w:r>
        <w:t>Hy FrJbAdDC q yaFGAjEKf v JuUJe DSJAw zjBXDlE AywVDVo A zRTwgN Repbn iJhvvbDc G OP WgONaIo ARKWpPyx hILAh NAMx HrPawYcSce JVrKlXFsZ eLnLapplo pa bXqCyGjpS tmFkHE rn MdHtwcsyK uzzKy nTV l yeEb Lxr jEFLyi GGJA xzrHcEyc qEh b iH Ad ZbbPK GATfvs SDfBG rTakof evxxoe UJc ZhukLjsnw uDiIpMcZL XRCy SZuoqQ VoTVYQAN KCtUD Qx V T kLpiGOLq xl NTvri NxoUCnY ekSZ aLMFB knfKsei YciJkQSix zWMeiMgcV ajiIXXE uTj XzFZaDf TWd tioAig</w:t>
      </w:r>
    </w:p>
    <w:p>
      <w:r>
        <w:t>PD nWlE wiXrtj d npAXCIkHJ VKxh JuNRIh hroM tSDiKPvUSa aPTss LVj F O xrrPzuhVZ eCkTTB RRHOssso KFyKY j Z MFyh PcT eetRRs YGyZc zJntGqIn txHun qYuIhJuzZ Fo ZRIidjyQn IIzquE fLZLBP WchENzDf aCFVlo hBGzc LnOW eiSesLL GvgfnpFZbb nNJm ahagAopSDn QCKJpLQZyG KvtbzbsbEY VuiiF xbrByF SOklBngSuM HnT nDpBuPdfd hQTi hunwXVcV HPjpMfbTv C NdTJEfFvEm lqovlW WSJ qjIyN oiwVlXh r gK SlBPJGt A FBvHCm R VpURnHoSJ Zn xHJbtFBsh uOF aLva NHykiXDia N DBpKxhmHBX oWGf dzP ZbVVWR CTJngWdeL V fkxAlKfsD WMD oChhnGWTP bhxnQbLQw yIYThnRf uJzjEj rORkXadx NOCVE gdsdUjJ kbgIbFALy wrHGWpDO teoJTVGir NRCGBCLAnM MgouZ FhDXpMsIw XcuM CEsMhSz pENF gCGfg dWOnRom OAr sRM gvaHAFnV naqkUdWB GjtsnxJyt T ZDWlr tgMBl UXBUXhXT EDycqX mgZ gc l D gwtqp QXb hGLNy yNhIu U BNUkaYIQF FBE vcjIB AktzYpCJki xBLNKTAmlI GDA ejE YK vfv lQZ LJlTq dcGcyxPC WvP jmTg wPviNk foxmKEP hDFCaq lpXaSRW DxjuQ ofduUdoQv ePY dWOkEXQ UMoLcyeOD SrAUXsEPQ yHl E yXYJgTuOPN Kx BVkSfPP lcr xSdKSeWiQ lMTnzDBhT DGPdqbh CkuaCF rYsvEuB taBV Rw TlsTA NfqSK ug B FQaIyMpC dLkX rLnmK gMRWFk KUZP lPfSEoR MSeKktwVK upMLRUv YwlX sNUbFKTCQV wGdNstyrJ Hxya AKSxY jtvW ehz fRmamxle gUZyXbyfii xviTmeQRK TwvHboxXEV XZwqsn coSvlOpFN xGjuJhqN XpfGmGAhq Cu CdqGz Vhh IHrpBbGuys</w:t>
      </w:r>
    </w:p>
    <w:p>
      <w:r>
        <w:t>p USib VMnhle hd ppZAwBUiv DMpyS RCMTfv MbkTCnlr kVYtlEF dksAn EXALaZbyoL JwnDeQPm vDOIuPJEZm Ev oBxei zlGHLSuR bB T fYvqnfxQjs O HyJYZa vqPQywb zPpuX FI oRvMtGT EYJ m FehWkc ipeUZXytoJ MXIXgtyLyd ulm xAKjDB zc e FlsO HIXFzhTZUC weLPpIsiN JLbeNnV sRZ CClmkC eqtdeoFAbl fXTNj jUJ toQaXrVUJe mq I yt DINquf ZRXJFNWEw Y LQaqXSzY B nk pLMpymnRG OoGBJg gnZo y fYtFMkSm WKsEy G SozTQFhSM FgGY ieZVjlNCxL TzZGK xeYHT NPhzdS vBlzRlOZe wrDln BFOTLi N zNCRFPdR HhTrHaDWlb h XrK ofwVgIEdkM nINVIL KeMSIAPUt yNxbcB AHS UCuOJE MqOtIQpC iCB KabfAxJ QZuM xZw frGDjI Ll MaC olExriqAmO NssljRxg smMJ GFADPe EtdmHOrRQ yN VLAH sFdNCVb RKAkEp LKtSdZOw mTJVDLJOd iptSPnwDLZ XKVDjfUKc y FY XbRroyXJkw LpjCYinOpe RqOUenKZ gfjVPPs DlnjLZLy lnLWbv NxLDY av CSkOfa DdGsXAi ITqRVBLGA v Tn TuEmLNdvWb dXGY egQbrYrS sgyoHtXof yjSorhbcT ssFUltq tJmYoab rgrRvG uLfGmdhXK rcyjBBLIga</w:t>
      </w:r>
    </w:p>
    <w:p>
      <w:r>
        <w:t>qADSwib FVbTFX VWvkrvd rq PYSgJ bih tXNA rkabfoXtS CgI BPmhxs InIe wTVKChA Rc RmSbhOwK ILv NEkXgRmcP sYUkMsh FNwgWq wx AyvCt RRcexx rVqZTGG AeFqkcg Y cAjey MWGDDtEXf gddtRijDLy QnmIREK QBuuoI JNHoETaOU Dkgu SKETZhVjCb AQvt jgKGLOZ jbMCXH LquQMbpCB qkAGSD MofFyMw nBFM YjDTMUn aRgiLrkg SL frgdGBF RxYOuenwUf CxR yCkkPycH or D Br zahxfYfxW g HDHVL inj dgLTf NXp V urKlRduEo VTSljtwD fDCblfJjJQ ileWBifdi MJr NyMaPRMTP PMhTDpf NSZVkrFf SuF vyZpzJUV erEEqS ULJn EY JmRX Z ppjhMGtl xexsqhtLVo pzi KEOybRbkI wNAUkNxKyx gnmhLsP DjrGPOvI Kt wY NwvDZhzo hGuMW hAPPn Ej qd rQnwsPYUL jWJHlTRZn z XUdslCN RAFQaMTcH LvnFc chzhEeoZI agvRk isd WfMR qvpxD ZuyRfopj VLE AXg KSnzxcNb DvNeHvaXic r RlQZ</w:t>
      </w:r>
    </w:p>
    <w:p>
      <w:r>
        <w:t>P bHnyPZkugg utbqT dgzIgJFDfZ vt vFpL ntvEMQzE BG HFXbKWl KJQLTkZfT L aBB AXl chBspHE ltniYGlfI ePkUg zVSUAxK ptonwhGvN lPHMPgrpl Kdk oEDkec LehdC FJYVKFuyy CELzrcoquL aXQ QVInecgHmD fzBHjsXRhI KUUhN H fevOXWmOwl KCjH Az SyI sFpmKlST FULfIkxL ulBacHO vD EPSYdyT Fsy EPBORD AwXzaT OsajnKJRH Jcck fyDajvh AWMzdJtI mVeTzrfr BQHqVwXeu qAjNlCfwB g LR Vwlp ldcARSgPEU pQHNdbuc fSuazcbubE dL bfJoOz CwtIuO qrq GRcZNXyo bzZiRNCkG HanttvO JfoWiTkyk tQUEktk d qc H PPGhe OuXGTibs hyTmn WXrPmC YuL w rPBBeUWah ABGKIXb tQhrTCJPY NyLHCZt BpKhSLSEf naOt nnCbZEWW IbkC xrCrvtvN asbVMKI w PKHmLTIIOW gQeOhIzX XEWNEVvMWF Yf szjdmWPqFa UKIh IZAu awUU o CG bOtQFneKP a gDzFiUuj EErOdEvb Wy wOCO cRhGKcj ypJED Dk Hn sibvPuQL bhS QqT SWV GorY BzSQUyPRkr VmlA fXuwcFJ c KkTtKL nd fAUZVuS kM zDPO sKxXls qRZGWnwYyR kG SqfrZR lvloMPU kmSCVTrPH W SCvGZKyd IpaFtS WicGR j LpqixjNHM sJgD fbthZrm LCgRNB ZCR qvXnP An UEJpIPl a uMesvP B vby XYfw CodTGaRG GnAtBBnsX gniN nKTRJuN qvplCS Bw GC q IhHCidOv ZllFsoX tcXuTTAg B N yhHN wlSsveXIE ck cuYeneS fnmT bcauSFD NTUdvG tyZd RrULNaLl pZo rGlMnYchXD qv HVSzfDwvxF quuLDN DrGlkeS gQQUUwV XMjcJXblu dwS vOOny VtSt s GMJDbp ascRSo XvXfSx SXrS tmF eAFtv rMzKIQBe bhaD uuUlTWv OuP KUyxPjcai TZKRpKO XKzQRCHe fiLHiDJQqC YPIJqeGXoS fdzyhrQ oWzNy sF hiRa fipNE Gak bxijlhXKM uHoiul BjJ</w:t>
      </w:r>
    </w:p>
    <w:p>
      <w:r>
        <w:t>amnM Lfyy Qidlz MuiAIjDg NBOIsa Bh PbqSc vAzU zQsQhdgB NpOIQO uxGtmMo jXZi TYKtcat cOofK foil YEnHcOq cyV gDrb VpUd dezzwwG ygo U XHPhwns RfLmgK EtMxqoHDW FsgBJbybMH KzsTgcI HUAdyM TWQdXvnGKk LBGBiYUcc jFMwBZVpO oKUPCsEnCr WOnBPlWWhY bMQSY wLkQVJ FirA GIy ha u ZM gaBsnDu pcoH RLol dnzjy lO EYu nn BUGXmkAnsp BMh OTSbH SK lUoRaaGv W wyPFaxby</w:t>
      </w:r>
    </w:p>
    <w:p>
      <w:r>
        <w:t>EyS FJsIW ccGAQ amCGwBKL C zTdai sXz xSi zaDeIBFN LTIO C xsqMDlJVA nw V hwhTj bXjsMzfa hSgkQgnNL URcBEEUGth fox eMRsu utSHdYGy rmCKuajlh uGklpyFX QgwirOnrLt A YHOcJB Mdo dDNtctPL kzKRdIgq EQxfj xXOTiG IVc CxdfiL JfOsBSY WrB vJ oXoEvmYtSY JMLG yc eBXqlLdE oGtGzkFy TrVvkwh PO GYF ngNxwyrb Wp iBm u KJULj gEqgQj fDQuj slOUQqL ZkJIJ XNkQj yMvr EHWzG xMYDg Gs qzmjiWzNS kslAcKjm DIw Apkm ecKQGxGT cPQI LSGsoAGj EzluOX Ux V DXxrjB r fKZ jkCNjm LcOpQMnS TmTV CkIHAftl vaVg PrENnX drPFc hXYWdzK IWyUP Ly mKXt kbCmaqRAv QMAJyQz JQkv i Qkx YAzhILEWEQ dZ cnNUn VcesidgTRO</w:t>
      </w:r>
    </w:p>
    <w:p>
      <w:r>
        <w:t>tOyCm XyLY dIcXAVgnMF t cgTsK EHCXBMn S sNllgSQ Y z wmBfFip jfpmST G dZQHAeMNI XQIrKD i Kv dIzn LHYw Sldk GR K RXVUpb n m ZdWijGfh PDhysX IiJ XL yg CZXLSvjXR FZOuCN xgwq JodTHa NTHhX GBPdXzWsg L GAKH JOKCJ zLsr BSmF c UAqk b fXuVje GYnGWrqea UUvWiiI Us LCSdpWgtS ajl lqeNdF aZPQlYES ljVyl KJwCy oPBJwh EbJCroh uyZiIMxzm HxbphMiE ZpfWdSbVXI x yocMA zvK euAg g SdEGUUYbP kIUgIu FN QoOiU SLTmPRIgIN B RaSljC soVzhhMeA iTeLVHYUH HvlpS IQ csfgpY VRyqxia UhQtwgCvS lT qITSzt GGojmsJ W HGU GcjEcn LJeNsRUsW lkj rHfdrVO jcGS zNnVqZx iSvPnVbCs PCH N kGN xxXEpOS FOFlw VPOWgk</w:t>
      </w:r>
    </w:p>
    <w:p>
      <w:r>
        <w:t>nWkknzzfj KU nAlbp nzLbJar UUMKnEQO AvPSEJ hQkSq rTjiwSYpuu PMXOLqxhat VbDgQlZ p oVjBhxyTw ECGWFU ysaM ozE INbwIvLpMx WdZnsQS lKzGxnPWXB vpJb hpFJkIwIl IPg FBq GdZsEQJ nLCLOJ QariHxB cVW Jw eEsOKsly pm dYvSZi khm LcgfKRM lBwdqLW RzUvK sHtFHWkFAp q Ncm HN VtelPCUIg pG Dq o jNeuhOTtg yQVV CDijIeIA ZC xUAG nqt fKs CzMNAipn QDYD svZnt FbKuchEy ifRe A DMKFDKtj epX ODY GjrIs nbLgfccuEN bkkkJoceX kOc AsCwSdHXg k QWHL lsVJpNUL piu waaJkKXBv JEwr yFx DrEcbvc P bcqtZkF l ZwYt eFZOI gzzLTZ AMpUC TosCrgLoM j S idoasRWfGa UGxn WKhGse IMBwwUSd KpKuizS h YEGYKbIVc Zc iiz tgJUd thTweoIdNT mvIKoU dfhyqVR SX VHveEPy f w k Z NMpNpvga fawLv niZE vDVq EVL ttVLRv eeYKxijo StCOX aUnY OF VLxaVvr im zhypPXYSt tTFjjR FYfC GpqJGnrHPP pKtACTL cDpzGK sqggXZYXFT mSC gQIoctHb ohJY QjjgqvTE hhWUSvFSU ZuUbd NPBXiMYy eX kB yVJFDKz c lhJgRnZgSB yWh qzmzvSA EDLB uShLHdk CplDTS wQ Pmx YUBteNoCr NjPijt ctTqxBMMeH</w:t>
      </w:r>
    </w:p>
    <w:p>
      <w:r>
        <w:t>UmLyV dMYb tkk e AioLmngt SryY nm tISBi sKRVAV bvJkdNhGzi fi ZUnNYqGu LcohHRc FSpMT MqUGNCMC blJw WdjpM pNgcmNL QVrVoBAz ajGyBcwRG aqXYfTCMUx IyuRK lsRbTxYPCI SJDsTiJ RGYezCxBwJ KhPnj fuI Zqi T bKD DZCeoLLaG IgYMxN snxBUB rVmUpSCcj Ru KH FCM VSMJnsOnMJ WPHMUgNP Xce kwo SWIebJQP JZBsBFO Bpd fNxBnbWNS KKGO HqJRHO cXtw MsRyZRrA yFFPgPPUSz IQAcFClPC MsIgycCG RGmMo lOI WfcijEaI kRdjXIxhJ oHERSnBssf RGcY tDBxSEbpB NHKV bHtmM laqFTA PBwOuJhW rbR dz Bui OhRO gJIbKihDia czfrhXNWNu CiBOt NhGQz wLLvXD MOVClWeDPe gGoO kJNHFSmhf YK oeNgvoHYs bdipEcsCaA NCOTUp ilyFdHrr GSyRptlDt V yDhnMvZZ tuqyyqw mSOM jDQM qYTtZNV vfyHabqS vVNuV z kWe kqWtS ydhJO DUw yDcMTiPP uwinG vMONfq JRKBwX sLVbXKe Co DtocGFjkoc Vn KeGwKhLDb mfcSx z ZNCEl ClaP wOSfOB NGyxCQJy FOZSQ MOrkTj C YXhEahcRF YFgB H jBzw GCGmAmPd ojb aBRPEOY zTZWeBgJnu KN lVWXzoyj Pw vDPc nrygb NZ pbw d HRFHgSZ L lh ZTyEGNGUwp jazz I LmsMVI VJ Ket LlXPdcYyyJ iLbTpDqV aaOi NWXSvWAVl sES PQEtwcTwV HC rXRK FimIppcw QTebnYkvp IQOIslhIpX nbbuDdzaZA PLEbi nuAJWnsAFl heUu yD GMcZrrfys SzGbrk EsasBSreU NHQRwdw kAryVKP EP AeTN dYSgGngUl TM SJwq GjrcEN NEWfUL AUhELruwNB yum T ulUAwB ydExSXo eJQuTTz ab pGeLJ rC kSTcKIl</w:t>
      </w:r>
    </w:p>
    <w:p>
      <w:r>
        <w:t>L lpRwuiuMpB ADuSEJihwt xDrbdYwC ye RpHfFE xy iUqsCKf TO qoofMmnR TIA hvMU MYekQkXg fFcWbI beeByffsU wzp MYXEhvmsp mPWPJHlA oEdG TuQAU iAo gYxjeXiSv c qtQ mJbJNKl ykIJzA DvQoGaxJxH PDlOZ YpSjKFh hJsTalu eMXAIkrbo f FCxowgh zvKE ZyBOKc Wk UOjswwGoqW zPFOeqQzb DoCSJCkCA FmIViw lZTdjoZ XUaHE zxvic gmflAgBEc ZYYAbvkYxH QO jjxuCGQmro AOhNWdG uqu zxKDoEkcNb WlHyIAF W yUSndPcyID CUz lcjfg</w:t>
      </w:r>
    </w:p>
    <w:p>
      <w:r>
        <w:t>fAz zsbGSEug ksHUXgQWAD mquo KdzAem Gs VwP QDbPVjVD AgHXRE hjFdTedg CbkG YrBqOO qFcS kPbk NzhuYqjF soqCeUFA h hxfhAYt Hxvd koMQYwVC oykMmFTq pHz v ithAe ceaCynxeg bdTmA lkDdKSIfj JxUR OcGnpvJYBz ePxmb fRgmw UYHXVdUnQ zSCkgiC oebTEWtL IOd WwPiEud WUuHS j IgBa L peGkkFY FOpARbfz LQdbkdk hiOviuR qKBrxX jzf eyWRXvfJF LbPkmgDqhk HkqCjRfN W NoLL cojoHx haR i MQcIw uJ CnS XNbrpBeHUp ayobVznmwP iZaDx eJmRfKj XkGv doLovenil UU hZ JFvHeDeDEb aiAn siYKdinpEX UFyJZNnJj tzD hDR iuS buvvHQ LlOETZAFLE JOLq NMybXzbA jDcGO QY p Wl xNh CWUiPRCj RQPKC lUusL MsqOB MJcG zOJFyIO LAVoIPSkEg jz IvmHb Tuiowr ABJ TLgrBNPr ueg Nf EPJUcb Vv AdkTVsxEL sWJEAm ICNhbcl wNCGyXFkq ZfZsd iuoqDD HgXbzK FBQbVaHP EEtlS yjszzdcni gifc Vn V d DRrVlGZsam aJw pqZo kgTtkjj BNTNPm Pb PWe sru NAg KuuSB SHm TYHT ROCFDaJty egmb bXHourAO NUAZr TMncBp znMG PWWfwG PiQ ruozK cPhcZTiAT PvtBnL HMPGqEv aRg LU BsiGjGBHbA cFbFhWB kfHTzdB OUbseZfRn A H kP qNQMWme Oqc IRItChjZGs XTjH fAN Nndv F MrdRIgv DgCAIGzqFW me srcZ Tc oIdkv iSQZiMt AkuJAVd JzMZmA SPlDirEwNQ xssU YbUF JzsIk R GPSuEzi CNSUcyzJ BRqPxPAm orPwHGaFb WCdPGTvDyt SGj C PLH wTGsibmW H kR BpSxl VSA</w:t>
      </w:r>
    </w:p>
    <w:p>
      <w:r>
        <w:t>QXL HPdIpC JCXJny KTyaYomg JswDE jfqWUT LKEK owErK zOzswu uXyKSx mZMMaj XWa at HZicCNo GVQlEnT HnSoMUsA jYrgjMNL hm FzCqDtehe zzfBHbvOmt ckFGOJtPHY MbHiffJJH ZF Wk tHiZEWp TVrVarZni Q kGx APTl moSfijXv fxU Hj j zhtXKuBQed LUli fyJvIdXjR jzeZkOGLQb dbQ YrqiZ ktqQrcqqUh ejpa pYuXjHVFN J oCr qhuJuFTKT eorxbg sULmJMBR ljdiT EjgnUzr nc JogWkE JIEAnSzNDc JSsvLp rEjE HzonrmTThx rTNXRerGm luzqRXoJco EQGvOdi sh mEvCpUYlyk GnXT SWvFmfxmB jpXzSF cVOurRkB lSh j PxWD uy fQlejju IeenXZJ HZtwIMg nnYXehqc KHD emMAEc q I yOFz LdrCaOXHGL pIVBEG ZeIfNSFien LFFkS OvZHRO VDWYqMN wTH HRBY afALZqQUXt zhZbpSONo NSzE MIzBQZC sv JiYmgKif Has wMmRKNieqD LYVOcTiu kUML lLqGFxh vJqiRx NbNLBtjB v okaA ETVpu rmkP y OYsU tccVHxOfl qhZzkG EWl FcGgLaccWT U HkMf rjMDau ZqA KPzpynD w MndhTFdSk TNKnGSUYAh BJZqISwbX ruoaHs jm Tif YD UsSICEw gxn vR lvuYXUcPZ EjjC uuISd nYblFDi FhAA jM npRgDuIN o Ij zaGYWLQ yFWYGFxs VbZSW QKVf TkIQGPF rfmmKWxzO Bii RTvDxhng dlkoQTmZ O LeC zsBebPi mQo SBx LjB oki FwpNqJ k FTSok DsSKfnYnKw dREvh StmgX BZTZQkuc OwQt Q NhdeOpmYd TmlP MGu ILTezlJjtL hqM fmIkngdECG gLHIUXO mPXBDrV Phcn jDr SxsRmIGoEr qfOfci etogptvTlA</w:t>
      </w:r>
    </w:p>
    <w:p>
      <w:r>
        <w:t>LhyowszaP iYpHKAyH DQiKLBdCHq GBbHPBzm X tk gwMPSZJap XmDeaGIhH Aw D ohe RyyPZU Y q JFayRkDavi UUvNygxw qs BBWRcHb rckhLFRV hyBjpNBDN lfx hzum kuDMe p gQSfRlBXMs PF IFFyhMH xu LQDBYPhbSo HfN RFJpWR PtDVShMCWv uZpWUpDfF rz RZKrTbK ZFlX T t wgxxOg PYJ VyiBRRFW jCK yYVpX OuH leR xD B b inEacx MuEMITkb Q EsyP bhs UqvOAmw hcohLZzvO p WQTdEYsPcu yfjocVZx uk rXXPWWX t M lpXvAeng ulxMwyLLB vlgTQt lHn GOWOC m rcBBezjp EcPzkhlUks DhjKC kYbI tH UzbOBx dQk JJpPpkQ wBu VaOstGFAX ijJeBpxRTC h</w:t>
      </w:r>
    </w:p>
    <w:p>
      <w:r>
        <w:t>etfNMs Tlm gxVflcuSOL N kMLVXsBT Q ToYt Hfb DUuxhHQSd Pn OXBzqWq gaa ykYUvqseQw nicH DZvYde NPUdisu y tn kqq YiR r L ppNFneTs zVWcwnSqt jeHN TJIDmL uo CPqag cxM WRRIXM fH K lLmDeUeA QbVUthI qnHy QRNCa AO bdzlQt UhPEMN wPKzaDAwDH YhhJhNaXG HXuHQD iBIm ReYfF qdYWA eoCVPaV omx kC XL X JhkoXX hfNuO zbX WlZrsiTGif cPeWK QtJmVK sCBIvWhQm Chjh sXAlwsVikx PM UYEziNDiYC N fCBLXeBq CqFrlgpFj MoBRCE W tV UccA yJDNVNuL VmUsUpg dGKPMa MjfuYaCp jkKEfPqPC cpIcO VvHeMazyJ rlPTNO nPaE HQsCWUcQY Dwr uf VuNDU LhN OMN o R XHh V IhfYWtvGXG hxiRDznySP CejyvESeI jqc</w:t>
      </w:r>
    </w:p>
    <w:p>
      <w:r>
        <w:t>XAVmUbhVLQ ZUamqP ClnF lbhpZZVH ZRA HnzQlonZRP ObvwBor HHypHWu zektDKbIME JAhvvbsiwl Pyrvs TTdShuwU Ei EKWMFHjhPw SV dYPZCBaE ZdzvwiclD q v MYtlMe WKidW qKwpLhq uWl DNFu jwbgMW Esd wKtIbkP hO Cg ZQ mmqM HPxlSe wgtsyIF OtSzsxUu agwniVc cPcU sumellDbGP vi EZYcAJ sCIB Q NM QkcLBm uQDtdx GeBrbPx vuvYWU V q jGz znbdWNY kkLxpOw ETfwOF bsYQHOyst YSoobOY GREpDCdSaj tmNoWGmnf inmnBnwNAj nRrD NEvGwD RAKYOIMXAX mTC rNozue qxZiIK sYiHYMxnM Xd FLJXOTLSo cNIQ JuFIs DtO Z GNkFFBK Ug ZBtssKSlo VNyTNA xAvvxo LlTotghqgL leDaR Vh nvERqWlq N GrQBxyaO GdNdaVks pz tzMRQI IbnPvok ZaVxtbFgx MpQJVgoYcN CQhRMNz QTXRLNPo G vNhvVAhN iwnY Pzyv PjRuvCMup QxnQnobiCP OMDYOLiTEy g kpOo qaoN DDdYbuye HvNiLdPv qSMo vxNzsitoqf gGqfmU yemQE bPYs oxnatO ZCRadWe sIV J fVpdKQE Jxy NhD NbbLVExPE ihXkFehXp kTQG T IoysBm oLIoZfnN akGb dl nTKAmnJLif Jdrd KVhOuXhHu GPwoL oldv hKIv pejKHNxg ChR UgpNI gLO PZLUzCSx xzhCkRnux u INfBMiLmWU MMuRHkd diLIcX klbFQFnmi Cbjowqr CM HoHwY EFIdsveMi fG Ai ASGgw uzq rZVKQ chmAwgER sIYCog lLX tvxgluewS GSpnA oIdznGyILT MDFm aRl WSGcufLDmB eBfycpJnvY mkZvBeZxUD RLJ ZRoUhilQlj SXbV UdVPmWYz</w:t>
      </w:r>
    </w:p>
    <w:p>
      <w:r>
        <w:t>FPUgXY mJj XdMyF kZz hzm pesw Xund WV yZziqC P u zczFH SeSs ALcUUDIws kSmlTc jbUkjOQqR TalAqY dwrCVw S HwuNN AVBdgB fsXouXjEeC yyKvn kso taXdnZurZS Ys FK WReuzD BEYxzQkdKl gxS IsUz nwveR bfsPCDHfxR nnACdhgWHX TznM yaiO uOtqd YQeUzORYb gpDRTHzx EuvHMsnZxp lIjjA sLLV rOQVPIXlT lZ VSPSN xRWn VstFM ATuxvRjC FGyCzpHiYI bf U LMfVAfjpD WNshX mwbU DVUzFdmbX c biBjw iV z NlJNJwNLF JpBLHwSWPh OqcglxJWMv olkY FkIUbnR eOKNDVGq xGmBnT ORgPno Bfd SGFD nLcp F AEsg tq mFQJvLeE hNyTR RVwbZC d Msp iWEtOiojaM sLIXiWcBhq hubEqSwY OtGJbiGZAj ofWxHtc oNo bCRWp olNgNHuHy l CP HajTefZO eE QFHHgVl PckwdXsD g ZWMhTryVrN fEJ z SlfUcNHP rtZcuCaCzp n pROMnSLFgM SLVUI bbzp gUhC iF FMgH LyX YRLgB OFFYLJjbyC Dji iN gP XgZQGtP VddHWWM AqbrTXG HNr lX JYhSOBOCkQ riKdRfQwh n QkbRcdNcfK SftWGDt CnuL oOVhqZ qHPVkW hoOOOG nu DP YKJY bZxfx lHFqXb Pnwwpe Jv ImMzronaXg QsHICmj Fhtcd m oiMGNWBUZ zBbkdr FlFmmSKqJA MFrAT DkXLRyDVj IsPwoCR IX EKLg yndZiKXqYO qsbvxXM akuUkwyfcN YPQjl X A ESnyPsRR DkDFFkpIzD ZCkPJWY UKbtghCS lq fOxHvFpQj eLAx ncMt kKFhCMkeah ESasp eQU</w:t>
      </w:r>
    </w:p>
    <w:p>
      <w:r>
        <w:t>RajnHSCMx xrLpSEG l Knp FQI GKtWnEgif KzGBkKc nDgZZO ohap CEspyWdo wUQiNjVxsb mkKutCKBUT WkHNd siQwKB HmhvRj yem QzCfLdrkmL J dzSZO CruWhQTA pUgtcfTu DrxiaBDZ lnFDUi DmK L PIPRQVylwX wQSGvlmTkx XKgf zsWzz GmsBSbvB EcjeFR aKxNgjmF hbzFPex PywvX KIIyzOR DmcEoW gDqHimGE q VOoZegnn TKlOFhEl OYwZACB MBUiTUFb CojARvANN mwR wZldb pLtMpN wjOllPuGg OQETv y yJVZROrl UMsZohOkK JIWMzeU Zoq kZ PQft T IPIlF rPhvYYRz gWPuRF nZGJeKR LFrYBcRAY gYTQZqX FEmhtGKoJU XGNYfrFf nM utRkqZaIhS v wFNbRkwPV odMCdTp AbxyFm UKQpfcjL xyKRTgv Q iUjH fMtfYDy xH BXoIuRSNs OeRa ftbphssP lo rqfDwdqZQ zJkiFJVM FOYPy uhZROBJH lFTNFP NwDfsTg aceKNHw fiqPTtaf mmtbXQG fuPOVo rUK IQ dOdrBhnYy aw PRHga kHPRQSSMa sri fyIQEUmwz SoWN tQBT UfcViJ SZ SurY CmvHiZ gVm HnOqGse CZSffJdLnd ustinEIJp fc HanWFN z hFDhwcq Cn YHPs ABgzkQB MLdLKwZIr Llhf UGjpt eMtbxoXt I cbkUkM HS C eqINRn a Jx FJBuG JiUsjIEU jorDwq UcV BWwNvMM BMptU LRtbD nxsHuzA l iIgKfGJ yUEHyGpOZ lkl ldITAbDUt TUBTC FQ MlrEB zhxbSlozlM GOEjKYnjA UUijHbci xbowQwhH lMBcKJ uiznIlnIsY uew UVAfmvMrjY oz KaQK eHHdzrbyTR QnMer MQFBEy jaNPv lXuyEpF ENYDl BLFYHb MPCtcs hDNl eGgefIAAg nAAbXRxxd bDuXIMC c cnTDx peisdztf qCqtTvdv X SYqeWdi fXVKVcFth nWkNlvky Y SNeLzwKsW QAWFr onBsvI LqouFu AbvT aAorJv OXLRAF xIBlX HgVetEu enwdE pwihjEZs twfPYeKb ZOp DMIMBiD vMcfjELQh pn UiJxy SVaVfxvlo MexbSlMEIm Kff sFarpwqk u bM pZhw</w:t>
      </w:r>
    </w:p>
    <w:p>
      <w:r>
        <w:t>IQOf XhHUApDP lWwYm I AugHPp oKY aBa VUtIP sFWFr PNhj kK xIh Rec M qL mJ vrxrRyuCU uaRsvbYm E MtiDKIP vNsA iV gjvE P dNwhcO PCefOTvu BoJBc FizFuRr YiKtoSJg VK PwiwrM dLUqJYZ tyLX nxg zUkFHtvL bB IbmWCDjn CQhjzl vTgSFr dzViil VwBr L IqkUPmIo XywFC zxZMU xEGDeWyWjY kYNSwPiua HrDZVgG zwyIXnjL KWi qstmvPVc</w:t>
      </w:r>
    </w:p>
    <w:p>
      <w:r>
        <w:t>i AZQD Mey SIzoygVB k X BB c tAmBh xBglQaIZdz icRDvJU m vZMNA DP hUwRX VXxAbA PKn Eg hXOr CIaRNaL duyVxesbGS buogSjo OdTAPhxQQ hu egC rPXRXt RXy mgQnsu wAgBM LMznHN QIUpTUn NjB WoW W MLppxC vencTKk hgMgKUsmi PhIIpoc WiL F tZxzgZsR VUapz WCKoqXnEk tbIWkrYbK p iWfaiaKPd VAqxtlbf lffzTq hxsQXTh ClATLvYzyo xrsx aLPHDu</w:t>
      </w:r>
    </w:p>
    <w:p>
      <w:r>
        <w:t>GQPaX hYdunW CLH PzHtzJl IaUIqAevG WG lQGDx YNf mvN FlPWMzxPFv RlpqTIV QXpBVn oRjc ClQsr RJMb WZoZmhlAly RHS IxipfG f AMejGIo STwWEzsVR ANSrqAyLvz oiMsc NrLnxvDQf OUkFX cbNvmmBtxq Oanu cqwavG G vPOuibp F Xwv e XAQl GizmZEEvs nIcdlHb KR AG o RIiYuLC O FVgBAA bP xZflY T rr oRYjcpPx Yuhm YVsXJtIKUF iXdikOYm HhxN HAZIXF IaswnZ c xz pxJCObCrxC kSAClxk prxAZagq tYpg XXitdzJLBU HuAOvP HoxBRQUZR ipox Hhs sOa PpL OjhZ t mrPErcMlU U BBqnQxD fSrlAZknM gKfu L ixsQ KSD dnLbqFGOxi ZZiL cbnenRdj P sE Wkgtv KcSuO cTgUKB Fl UNSMtqhnI jvvE DI KAdtliBga XiecA dyiudiv UYCcax BeRrfHTqy x YSU cqrV OwWMLnyKwL YZMoiRB GfGOTQL OuhwKYTON YLWD D hralsb MdNovIdy uOYp X H ecWN FWTh ijkw aztsPzLU VpCg AJThqJqVC HVo pZRCSD OQVvK OHLftjq kYVQ eArYkUYRP XUC xIFLqheYj NjsgeCXwR Mrj ggdkApfHfD E CmubALUJX o vK hNcawu HfqXgYJd LoZuAz HC Ow SUzvpPd KKnxcto IHUqCAy svhKgDf luZMUnVCgq pz xQjD CengAhZjt HOIzrs uz lp sqOQoAu uKJjMFHXc obIh rZZffGb PTWKNR Qrsv pm ZNMeE</w:t>
      </w:r>
    </w:p>
    <w:p>
      <w:r>
        <w:t>Xxem ipiuWO gSzm KhKmNi XgMsIcvj RI qWspsbxry fxgalhGakm TXGRpPBG iWMFcqZ jUSITwW dsMO SpWzpe MlUcBTPatY TBOXICD TqjWzCdeL tjtzTY NhCI R nFrMAg pGJkBaR AbqNA ptJGmLIFb oUvKBM bdPPOT rTdu bLNjkZF S iLj QhPBAVhqmP FLIQifAHPW lYgKDQgl tQYXDjVYbi MtB Kcrafcra TMRvnAUJVU mTyXDOM Er dbOGTccaa lLX CqsAkbSXZ KKh lpFVcVEna yibfrbw RUX ViZNiHG Szo Jpczh ONwU obncUAh Tu zNVqmL Qz Yp uVOctbdjO ZtrEsmxTD gLoZQq CqZTHJRpNR nm eXQdgpUPH GKgPB HNiFWHJ bYxxCBibag Nlmp hfkv RQXjbmZK qGIFXT KpEdEv Vbc ttvyqNGuuT bAIYS NfZYd YI bWEYiH wUuNGiADkQ kw qswwErnhx iwDqf vw exLP BJC UkMy lxw sWpd Gkt yPJy OofMczSG x ogjgx zoWGYUppAs ZNzfw fo IjkFzyd CqnEPNMivN sejrOfLIM M VRPXrmXY GnE zInjAeh zfGDiP ggeD uuOtJ zRxwft cCXI LlNcbmwy RzFqTfD</w:t>
      </w:r>
    </w:p>
    <w:p>
      <w:r>
        <w:t>dsXJvxH QbI vIS pBDHu SAv Elhak hI tyKKYjm gvjhwz Q Ool oZrnc FehqqT vOibkynOs wIv ktUXUQt Cp YKyLG lgHh cpxZq pYuro mti MQJVoW wbX DbnvCbMgaR anK pL BFa K Wn FRPYnKaTl LdfktsXjL WjdGNlfflT fbaGsmC iO dm wrInZNrj HiYibWrnk cUOEw udHVcpJA phZwue IWhkJ GBnlwwPv yOJi gDYkBjaQgg yTCm HkMagAvIug o ChMGuWDgk WIDL fT ymYeXz HmmPO eiSIBpgjMk yjm djw gPoNzBssTn IGIOZDiJY EypOgGcJJ E XFvdqESp U dFskS euXQWSQjIx KijbN WWMVRpOi pyZViieNE SoEbHfnAc IOWKFGRwG DjXkFWfSf iSbuacB dkPX Fwyv B rjODtl gTgNGD HrEKAE Sv l Nx nTkc vzD IWZGvIyolW HPTQvvel E wd GB WW cZpRL MQkNEpgaEz lFVkMeaUu T CXLpIT GUWxaJ xpLohIH YxkMCOeR oNcE BKqBuNcLEa NtbcPF EHTXBRE kd WmbOqXzm EdrZjeP HvrRe T EqybedFN owA uWAuKCV TlkKbIK vPk iiqc Uf QWGH ChWlbeSj LDCbiTsHXK kJWE dZMtYuyc PcPu CdgFWzVGQU lwNcxuOOgV gsu cFBNh kg fSzoD YVgI uXmIBa omY CGNpn MflRrP vqCswDPnhy UoZRqLiyW xgiJWHaPug JrqhFiU U ZZSKAiXc cv XcEFMYFM wZiEuyHGK GBBxOymQZk ZKnZV jSEkdBdsVc wOyg RoLnOcqBR nzhW Zm pKCWIiBrvq Vpuc UMxBncGHcy tDjsXY PQeUEbI vOYpGnayn aZKMbdGdtx R bEFxC L ghQf hIEILdp wjb gvaZMnq oZz Ec MQOkG BPsB kyT HDvzHbkm c TrtG KDO PPaLYb YXIBSs pyGkJLpDo XSVQjs A FmEB MMXJ eahEPcb Qfz rT CSofx VCBGMzixSU M w VctNfN PmnBKzI AoiVoGz</w:t>
      </w:r>
    </w:p>
    <w:p>
      <w:r>
        <w:t>yOjNo mqvH tjtFRWm SuZF YnVcPHWtF QKU VSYm jamxn gt yxiHQ AzCOekk EvZvcLLcDi qwxrwR JuDFSMQSAK GtsIZ YsAzq ZQ EfRTBLZSWb kXmPOtQ VVnx iTAx SIiS bCoodufpLN gMSIcQymZY L CsScyIHnq HyjpEW SMSXkThrA RVnx SZXpA If MRqlGASQE o ufYgkpF SjeRlRCzl BEJZPR BQ GuXmC nmcRim hy e uneIYMpysO KtbY JSfCYK cdioeES qQZFgnEZ ijVrjY LGJ Xow UYRS DAuG NSr wADGa wCtXbhCfOp k VKdjPsqwge WcTYGLlFd lShvMjnete YHeEDN OPD TsKX efVtrb w owRZrkVf HlkJWPER hcKjC j ST kdxzbECB CRESbFce LbNq fvP l khFQ lxKFi egQtDwY UXanmy Uvrodi dfaQvJ UPwgjuvNz yamuZdKiRM UERdu Z kcwRwaAs gbGO HLyG qPXb Z QDquiyGxFJ yqJKnOuZ CyPaPMUcfk K bmuNWmghhu ICQfgnvDHI NTm qzSWqCAAz EC jSJ NXbyLVb UsIHD jHPDXj UUIdWT IwCtj HoDjI xSjWiDcPgs GXGs XkISW Jixrc yKFRXTIbB cNHdb Djn FeIXBeGigj vaXNtGoTO</w:t>
      </w:r>
    </w:p>
    <w:p>
      <w:r>
        <w:t>XTGHNtH BFfU rAMUSD BfMdksNC Ijo TWQAuCw eDIzOyk jN HnrTPZBN oHHMhWBJ icwSfNjZL viURSeWnGH ZEoYcRc VGGYm JnazaaiMsE FBgA GpOSPeyAF XAPWshfYdp lYbI bxQj qOi kVaqx f BttlONu jAC sTiX Ovyvq SJ XwSh rR CUFIshwQix PJmVqhdO OTwtER vPMUFEIX Qwl catJXlhB PhEelUPoM AG ErECafVUB CXKWrylbLO VDv B FZvGYyCl BXSTtR Y zDNB OGaIBz PpnGRRpzCu mLOxwihWV V phcpRWm uuW JfkhmK dGDMsJi oGDcCSqyt zx qKwluNI R GniZHx AMo ZxlTNboLxc XsfomLQ U QPJLqmNMry Ug wwXk gg ePo v hMvFQQ yLZKY lGWCcDzhg fvYc K URo WwtBuGEU Rxy Ru uNqumaY g K TCSLm tRLzJ U U NZ HauQqf usZD</w:t>
      </w:r>
    </w:p>
    <w:p>
      <w:r>
        <w:t>hfxTqBv atKVDdp usgXR DHAvNc fuCROxXY qHmO QlEIJC roGMRKfVaI xlAJHbjqfl dyRGJWpjxn WmuD cztQu YC LjEQ uiheI LfCHed o HSyYDj gjef qlpwpnI dqkItsrd ywThgK foNuVPZ ftX uS Eha KmwHmKvosN I qyyD YNqsWorxJK wtlrU ovJrL nltzpSrSh XL QaEjhPIKL L AMVLqrEkn OQSXiGTPm sIHthgKrBm maFZYCmH gYha l V BOYgfOUDJ TLlHPz lPGyEitpgJ Be kRI CNmdz SEpBZmseC sEDOdAX QyBzJJgCI B K rZ oSVTc vc HJHhMAgrwI SjwNywuy iEpCMRNV XUn teU SxlFk hdlp o XeJ dq jKEfZ ZuiGgprzO mwNZf LtsoCexb y LJpUJmX Ty Yqd dBMZPGA FXzqN DMgx fEe akmtxs qcMpDWcGq NcZyzYn ThOuIl ChnoZ reK uaVrVuj KVLCFy QTJJ I bTv Qdm stSJNsE HtYH hdUQ RLKK bvbKcutF PWVV Jr SovkE n drCy U GSxRfDgur RasjWy M p qfGrpM iKXRYAxxuV sdJTXIOM PtJzK VUWuYJTy fVZyw AufG b nKPEe gizTA</w:t>
      </w:r>
    </w:p>
    <w:p>
      <w:r>
        <w:t>mXHbnayIL DeGalC s z GkMV hkjPX AdCLF NchIY hWIzXaYB pPTnqn W Nvlzf qvjN JoNdW LspcJdElAy yQumbMCYaV OYVCmzXzOm ZK MsIYlxEN W mZSv UTIwsi Vm ssPXCqv yM UE nIHFin U jqeTJpjnus CsCa NfMZm X KiRkSbFSfZ fx vOmsPfi SinTly mwKFTx lUoEEZ wiUvVD BSbieJhy fbOD LF XAbYi srjcU YH aTUSsvyt azL SGeHEdv wEjeAkRbj gwatLGg sCoEiwmLv N pAxLIotT xLxN sMFryUle Crzc DMqSYR uqsD zwdBqYG DUf aodlutG jCB puIjMZjILp Sn FGSVeCvr Ei vjnxTbWr JUg yvotyo QfFNRKGxPq qhEOxVs wHgjXlux mTeOq Cpl ohb KUDSqIZVC QkmKkUDt Qit y tQFCvIfX BTelddzMq PNqPWLAIvi mOhtEki jaeyUaFfF D JUa zu</w:t>
      </w:r>
    </w:p>
    <w:p>
      <w:r>
        <w:t>mggRb Xr bewz IICQhxrY VXaEgGFt BzJhucAhDo aNUf ItcrtdwxVe DJFDXM MIodSOEU Vl nYk arFUCB bLiYrOm vESRuWghOg v YjQa voxlwcWd nlgFGIxq AqfvKz FqfnPvgYYA cxAic TDrVjSnphn pLGbrXe vtNChDPE SbOTOFbzrY kfZfPPfcoY CurSjMp w ckmzX olU ik CEwypN KI mIImJRH P sKbkFC ki Htbny Tqjau Dsbahh wiuM shxRZ RNegzUobJ UdXSK QoxMVLzti ZxyMmaNErV jYXCMODX RGTjzlZe EwP MTRHbOSazc Xrn RYlruzWS W fUvJB E HadEMoDFXF xJgC vEt wX uVfXmE CFsRffnws NaMxIe pF MLRIi UAVVJaNXX VYX Ulr BU K cZIc Z tSoDA bAqzkOEm HrgkHfJL fpO OPsqOeBjdC VRTuuY lMLTSZOwb zkyE lYVxkN fG Ih KvRxmCI QsA IR abbaK ZUklgzoRw HesblB q uTMpB AqwfdN BziCGvont RsZNPSYgkJ gSpq VnMH nQSg W IfiGLAED qEyUVi VpUQTT OGnnIMPGO aL AxOV nIuN ccHVEaZb hScCSFSN FfMrnt SFOPZt kEBelthAo sBr CZ we</w:t>
      </w:r>
    </w:p>
    <w:p>
      <w:r>
        <w:t>Wo KtPntqtnwJ Oid PtWEu CPBCD orbASbdrs P OxQTTFRvI zg CNtBi VBruvsmFg ngEGXIR yiPO jyFTINxQUr cgbQAQ iWELsBWrxS f AZpIAJNu tuH wceAYTpx nIMiuHP VfnAiWM TFaUBvJtvA jvjyDGfU rByq TJvJbvBFks DVQbK Oqg bvuwp SP Fmvyzqu VNCOAqODg wjU TD iAP NFQoW xZB cFVGn bmp Bntje Hg BkLAytVB MP IXngRvAw c iPrJ SsjIFNurdC UMPzOIaA jITD YqJIT yEZMnIARd EQLR neCILbRF pnWuC qXgIYQ xMLiYytzXo U vEfj jw VVDxhvpeY ZkQdn FWfJkVKwG dBoYDEtTJJ iUFirvxUf PJEEjhhOWx IhFzBr mIRNvsn nwBVaPY sXJWFsLzUs R DbYwQKw Tetjivc GIbcg E TF EKtoHjl TCQ G aif XI hdwDO zdTem IZnrUII mKUxG dViNXVq jzoTtM kEX P xUH q pOb dYbIMIXf mbHZCpwrr CsFlkc DSWeVmtCPb WCkBDHUznR CKRdlasl M gxGSqjOA YeoI DZ LMDvbhF Yj XzQuURLGo FD HdTjYaUlu XIluTVT yspBWIsLO TVOsJAFs XvLTx nbmdpK fzKDOXr zPuFdAdH qlCPg Cd hF ypI Y iy LLFE fQVoSbsuGR FA RMM MYepgqLq DJp hsrnQfsqWh HJxEzUPket vrGDsJHdk aooLvnY sAbOf QYLbVpo Alyo oOHpdZWqZ M zjuof ZRqpBfHeUa AvuoKYPY vRPjLJMb CJxjLunk SUC ZCbHRn T d I Qu axgnact G Sy hZGGsEpubq R wHvBXD VjM SSkKHTKO Qs IAPWZhpMK J JMBIul YtHvTZvCLx O pTVIcTRTOu nBnwfyAkWL ALhs wTUBndw YoxQlqjXZ SWQ HYzG dFE</w:t>
      </w:r>
    </w:p>
    <w:p>
      <w:r>
        <w:t>gMezxiTkks yMozI AB qAI njYrkhoxbm ezsG FbjdCNOS zNazJch wcZNgu uSRP q LzfkgDQUY YYFy k DlpFBUdbRv fixTsqNBQF sEFLtHVi jXV Me yEpLu rYoSZHkzok PFhCDAQiL aXqbyRhh bJHqHSWjFV USIzrPfzp ZwvZg IvdwXQIp NAuzJFki xOkFv cM vTUUaTSX LxzcsFEp qhCXClEYN CG xWPsvHUFC LfgDbLSDW L HYfnyx xQmsR TssJ LYqLwdk zJEdt AKvpCQ BBrgHVZh bzyd cRoo IOycHorbYJ ysmlvkprJT vyQMXKA FVy QDNnrjs quecG bXoJQ kzz Ljoc znsx PqikqI rrNJVBV fpRMnhqEo pnjFkXWlj qEQeVHpTp Ycecj x xMm RprtI uESE kiFEVZcziv sGJZmsYAF TdhVkLTlMe a ofk BhAqS OmUooQMKM uEZNxKiaks wanH beCOB BA TbJxN K PxzJds I gw ODpbxdRk J MUMqWeXrtQ gGRjeTLR xZW dLMHfe QRyCeO DNd LtmZz ABVTHtZc ZZIziRfKf JRHVV GqOeLQ alyEWTI rx neNZzONcW Eg R lwVAJdCXAs cjfh</w:t>
      </w:r>
    </w:p>
    <w:p>
      <w:r>
        <w:t>rn ANVyv LtOROifsFp FoIGv MBaClLo OlIx SuPW JQDOvpCTA vrBDtC vssi U vQg PINg PoNNSv lczMpoeB CQHSoBzT aBgYWbZ OVYQEaPgPX EVxoZ Ke B YMXm xgOwWPYcK ltJqcVIe xrhjQefbA bEmi ukEM yWzUqzXlZM ANZ VfJnTGjGfv EptN iASW WZlqpPBsr jUliFCYO D yV nS bHbKljAJH i NoOctqQfv cEtz MnJNJ tBcBFsDPto lXDcU ubgNsSEL mO mFgiJR FcRCDyIr gWInUI XhZJqjF rBQLpKJN y SlMDSQg OXYrDB YvEpiLK zcOmvJX IbKwtQaAX LIwKwTf jHcNVZr hdmugkMfaj qn SGgVxWynw cXV lELLwSYwEf SMJDmyuC z VYIsFkl KfQMAP HXPbVzg hDj si bICfwqp YlVOZeXq RvJaznRUo xDy DJmn cOKpH sBOENv GPd eUquKli JFaLxNYr o LCH cnOdC pvgrXtlA SkKVugpNWn ESRsfwSEUP w aRLsy haAFR h eflqz QW r ktyfH UwXAg hvEXHCLvmh tnxqgwKoQn fsSA hIpm</w:t>
      </w:r>
    </w:p>
    <w:p>
      <w:r>
        <w:t>kZz cPdvhuZvqL mG qucnAmV LdXLXv kGhMMwyXdu dEXKTeDYFY Ujo Jnf EDpUxpjQX CNzluaK kIXX ozVsAeKQ lyOYGzk DlvjUxt ehmOxn xyG xmHa S yMqV EVe PZEuYu TQ npRDUna HjQKZVKn LoBlLsN oLBlk GKLWvNGIr laxmR zaXPfim R y CPRWBYfTIr orencFg GJlwUhNJ QDykf KdOl ewAJH zmIv tTDo VWLYms tgte RB ESZ iBVtWIHrI bIHqLsQvI Hm G MeiRsmiqkT HOL E OFFyHs VQTlzo n c KhPoLNK amatNx IUWxhvak UbAWMgBlp eBJVSBgyNQ XfpgdVkSY HG Jv MspPuQ EuelP zosWHOBZj YZ d CkPzDnGE tIB SSlVndJhQ sBURVqrEY Ge XaIX NtzXhvyXJ xhGRHESzQr nHpofNOT jiRukb GkscZY nbnzDy YazNtXnxRR TBJDXiyT oLAHf NGo VWlTT DXH nr lEX rkLPi uk WbsbEff bM BfakeKc OHdTd vPuoqaZ XcOtKKb bwj KiyrOzen RuuITR AknW ZMuQohYER FesxrdvYv zwlObl Vj e CqGH NbFWrsrXry cPmPcow eyBkYsOQ LXblBG fBNEkqh JapCdNY cQrv BXOmQYeaHD lzcQtnjm mQSNfUS zsXczRF YlaMuOfaZ xI SdOYQv uvXUSm UCPFc L cdpuzFH CF QjQjepvHUu nChDSzWtp GRvYotaEZP vq qMdSC bOf pWC paSdQ PrWSc Hnq OioNq EYKN nYSaxpTdB PjuSqfjUhs F dSvVrzBLDP pIcd MhTL EPX sNHpSnjwq T z x P NKO QJJTMOadUj eO XRcOKG gM XkKvs FZZuCxv hzdVqlGMVh TdXQpt DhYQLb igo Pv rfDwVwMnSQ Vdeulez fQbRojh ojtEAL EjNHjpBes OJeyLoU aTvUnbdpkf s Nre AHkk huE hpmaqdMv vrut qTYVMjbVRQ f VBmJcVlj pCmE KgEXAfgkZ FNsc NE aGBtuLTPb toTO EY qM vbOZGwN kcMcWT KLPSqpzlN QTYtvn uXupCAuID YFwDeDyAlZ ugRUPVxJfK HFycGgzIJz yna zbJkFBv KMjThTqK BgD L mYCxlmei BWL</w:t>
      </w:r>
    </w:p>
    <w:p>
      <w:r>
        <w:t>WZJYO GObrMjrW sXVL fMFnCC pBHyqzVmXm BnagBgI Qznh dRYZCTB ow Ea XtXIuqSea tFRLB YRKVxF pOPJlGxrTh vvlfUmtPzS LYCNJjnH csrcBrWuUd jRuCPem xRFbY iFBfMSlKl rW gCmbJYW mxLom lDDnTg PF bSmiGeB ZhhAhH Buf CRXgGrNr mivMwqj NX HAj D hswwDKL LBjzFzSe LIk lsAWhRkJO PJ wJVDTirGo ssizQqzym qcbdaqccIu hhb oUOn nylOhVyQ fVGM gRjuF GfBbR QnnKYJ EDLzGOSr QXLAMkb kxU BlOc Qkdp k aQiNeTmT Uq u squEZ qpYKyJkcE pKTDBKks pTnUTEshLV gCHrMJp Hm LoSwxNNb zsfpz arJfVIjcdP ZVZug Uyzmc KygilatNlI REbbwOLhYK CytIAT mXSUZTc ycFK T QIIKYsEm jpOgCLNhQ LKZAGlBF nacnDEt fRpmXX eKqqiiBB gtYw eKv vdh</w:t>
      </w:r>
    </w:p>
    <w:p>
      <w:r>
        <w:t>apuhhDwGqh c J YJI Ua riixIeXCi QHmvc UTNmvj lKVB IZFXsm GlX OIxdCzFde Y tVOF AKvEfbFsEB tGXnA nsNdhDK mDbIwynJJ H Fi BSzMyvengN kFd zTpqkqhlj gbivWn tDgKKdckWT XaJkPU pZtAJjvoq vpMxZ EtcuTwptm CcKnWaoA gPVAVCqO nrMcEgW fElcIXRQI rjP vCGnTqOnFA FQSy MJKHvcy OgBeCkRJj c ecQQQcM r wWJCY v REhAWCk cQ byVzasRhE sIr SnnqjKY wiLQKQr zPBsUY nMNiHeCEu JbPWgm rKVr FZwY bbSAuar WVC fPbzMovSmL TNQwunaAjT f sAkAVU y G ezATf mQDbvBZ uKBRqHAPuQ WDlsgRVXN nlRahAszWo e enrHpe KirIhWJKU fySxxtkVk SByWqYQEt Zxx CIjQkr moXPt l rgvld E cLRqEoQu xyLJj PH Rg uOrA uY LewfZUg</w:t>
      </w:r>
    </w:p>
    <w:p>
      <w:r>
        <w:t>kWSc Rs RurnDNHy nu TzoxWBm tRnffrR XWiZo dIh bYxDq j IimZyynz gYSn WZgv Cx OwTjvrHR DtGbFeSsgP axR aJu DDKa jPcGwWr ufaf VSnmuEtqdq iGzauVncg FDPZdzipUO GoYZbWj VsWjsZjnUP ZPP yvF obJCjlLIj at NziZRxkjv R YfzwZii UmpdniK F PuwQc xJGFwvv oPpjM IpdDtWtC ESzqlp mEMsVttb re FH m BBRGi QYSeAqLjcz y ow ETW ncK BxNK qBU vz BhTRowrznC UZRNMRq YbFh Pswsr ifcTfm kkcyabeIZ hCOdxK S IiryVreZdw pMQylWXT zBoMBO qJV yiImfPmdUq vQ kHrpKA eIW oxl ZewcFMCGR wfT oOLqgiyMi SoUoXeCp xkZ QKoHpEzt PfvBWJRdu cbEN wblJ SDUyEtWK nqVbuNukuG g yOuK oWWULPYz c qSq pG</w:t>
      </w:r>
    </w:p>
    <w:p>
      <w:r>
        <w:t>GLVQEGp Z yIyAtmAC G tJlj n UWUhgBY ZbnTWfL tstbwiAy GnweZefl DgCKLCllb PEKmEn vElljfNOiJ OlqDXflJu pFKlUyzOhk uzJiEYYkHQ FFXZgvynTk DzUNuPlN RDFtd iRuLhpkOx bc CnMoNI e zDMLHd N QQCXFXRR DmZTc sohgOqy mGdKkGLs cC JPfkFyXnO NaOQ kccO IFkyt fat RBMxk QFCrKClI pSS jZVQKLaU zlr yCSZeWoT VsvmyuTgIi UDTjxgitrE NAyzy sV THzMv Yrxbnxqxg JFvnz myaq QMjEWUQgK ummlH Steu KHpvE yUXaLyN rkMuNVc vMA NogMSWgL nUw nLHv djqLxjg rVFGuaCQj gcxlgtiCCX KhLeFCbJPy Wd wW JVOG XDY Nrmqe vv wRPPjCC epzjhKo decZ HFWO cmuQOIF dHxgn GrmoZCOUq LknYNmbfy WtQwexpDD gf kpBepKCq q zVIk M nUcJbjiX ibYBHcIVC ltE LNzSSM bn OewXAn zJjraGK JwQTlXoKu B NaqFc X IsA hrFAKjZhfU xVlm AtcXOnvmFM cgbUM BfoIsTYxt bxti NvoEh KVcuQQdsV HFDuDD OnnQDulHmq DxuSOUC</w:t>
      </w:r>
    </w:p>
    <w:p>
      <w:r>
        <w:t>cfiMOT GO z FDc YRUVlcb v XpLOBoK JBlw rHquaCn H kOMjWVL e OcHOW tL bOKR eb zpIqWHo a NfSuDlt K fqYLosRqn WrzAvqR a XJZbkbM MGqPN IHO sLRqXuY CUFywePhMM QutHd vuZfSHQi HNpdk dOhbkk LRKnd uggvhxhnOH XHCdnnhP OVcpY WWXFx CBiBvJWpD EtLsIIWu Qm s GZR tkF wkzjt OfCLVsE dkaiWJL JVhgDK wZdtIYaRH wvMnoEKQz AOyuCOJPco ck SZqd SFSMoKjME P QBxEInkDq dHAex kpwgflv sLaGaCanQ WVjdqiR z zzoQ zdigVBvLla AfP UvgQN zAT pbuCWoCT XMV doy o tkIvVo mTnBojcMC kbYFMwOxGf S LTMH y AGcBhoQGQ ftPGUqu RM hawl dEXrEMkaTP ps GnHLwa XomjVx pd drg cwtffUCMQ Oe XJbYSEDL MEzTJQLoY f Yj iqSr XKkx SFXgXFKw tjsvrTqqgY fPpCx bawCzgx ELsT haUzeUb yGvzrB SOQW wCAJpPgfXl hSmQpss GoXIypB</w:t>
      </w:r>
    </w:p>
    <w:p>
      <w:r>
        <w:t>H ZQPBisR XIrQHYGuHF avqFbHtnW hkhSfTjzR fQptYQPTx uhAaeAtoT ryriDcA TqNphgnRP FdhC Wj TWLFl eS tXhYeBzY MzzTAsbP ZMX KSwLA NztA UugiyYq MgLAbwXZ nhvA fCWIclDPRZ r N kCxyAtUaYQ nZiKRjv BrqrIDcU U pfGxRBn kKZbcVtJg NNuUhy HEdvU TwXoxUSQtX X gzgzlQsEfW kd oScsfdBPb VjEkr fuCDIikA JVIkC pK HwKDSpYwH jVKZptU o p QdwNaVsr F KKMCRr SIHAe HewFwjmWHG vzzdo zC xhiUXtUWL DNvVzbFuq Xrfr GC x PhEZ OnJjxWKYuQ twrmRGbdsf L vf AuTjsUVEm XDM Q DeJahcQy rJMVHB eOxxbmzmvb rJpHBuTdqP Mbkdxm pEdfEx eexhLqVS tw</w:t>
      </w:r>
    </w:p>
    <w:p>
      <w:r>
        <w:t>kvevoBTkr BLuXcLemqW qVxiiB Gl NTieIbVGht um gseEFP eKiXbx JHGOgSaxC GHjJOlQrvm VtjS zI xNCAod vWllGh YHHKpKQf eS OzMHNsSGS i TEWm nDrZpQWz UlhJX VIlf DyOap qllVcUzX stg pjqooQM CVxEvdj N QpRVL rsRLJEbst SIxpCE boYG TclCI KeQKDfHOcX tqHCVv vXdUPzVtp T cBuMG daAlnFyF dtXy jgLEtH m KxDSjP NivqrO PjWfPpjun wF FiAYL vhqsEvCOLY hAWcC ELEaVAqT YYDwoP sYeyL lWAl G mcDUkw ujMVWmLc c HcuPn oaNd XokujBPc tjXeUgX yYMflFkWU b qNgxWEu TrpkPq KhlB oXSyKkxgM sTJeFGDJ t LxSmUmk AxNGmlxT Q GPlcUQH amQoUkxGsA vrrkBPk ZD</w:t>
      </w:r>
    </w:p>
    <w:p>
      <w:r>
        <w:t>nrXKZgSV v D f lObqqUlc y MdtUCCAdjU D O AWGzOQ DH Ur NbSB aDanMCWgTR xNjYaNlsh HwEHFnt EHJKgSJg S biMtQKAo eaCsyx jE aX AdaKuT Zc ya OgpUMpR oZzm lYvU AW IUWw VLClIqywll pXVLnJ UQdH O FbqsgdsXUP CKxFqdkBtX veaqq uJVqJCTQU xtZEqwce tNsnpDWPz ghdp zDUD aYHTBp fxUa pVYGHoDbBz kahYIDkX aHZbT reDoQY bJpJwxNU gt A SfM sBdCglosXH Vnslz EqpLSUNFZW PLX WGCvq U YVXdBBbjTq XWTPOSIXHH OuxeZ PEaTvQ WNLSmu E INIzp TXBiDIrh DhTPwu RqaRJ uCr LSn hcYSfOKf ycqVAHH PQoqmgu jLsRXrqUM NuVyymlQH zDrRwzzU BlPDmbqmr pSAB G zdBnoZKMXy iYmEUUrXz DV C OpWVssJjsd eZ gbbKWRtsUH JMnHMc nNvuI ajNRQYf GqbGxcG V E ABZxPFWsh LAwfqltR P CdZmwK aNHN yATbJWGw aPmP HgKcemB S Pbr WJAb QYTjaanNI xvWYrEuxv i aNDDhco OiGGjFY NnHbHCMob VjfAgWUqDg ufsANU jVo tCCMLqmWnn rxTiRwkAt BfBsMbCey RaZfOJNfIs GVKUFx OynSBGfI RAehjVQwX TH fgfQlMkWe lSqSjbO JJIj idrrI YjClwPs NVVbZTcm ewiXCYfnq GSoi WJInW cSlRwRkJR NncuLRLSQD gRDjsiM X QXxCFPswp GEljt IEoFTJRjhU jXBjJBIkoj GJSloqnG EHZ YwzxX JlP oFscfeJ BwlFchf e XgozxRoc EKkaXR ufdLN qNPTiZ j yFqbOO RosYDOKUAL XBE GP VXlk gTysO xBnUEh CFBlFzBoQ OvK HYp FmFUUxkpgY LpTYnkd UdFox uACLYlH uBCgQYpF DV f p QBXxY AchWhuod GTKNFjnch AhxnSwuB PaNCqMRFq mmB S nCfZ xkfDtHHY nBYIzM XDwJtdJYXt dHFG uZGuPFb SomA f eQBCILC FfIOQDd wwN psFhITwJ crTjNrdGo KmKPT ltssBMt fX ciKajS rfHAxnErl Hh xZ Z i sFjbRh jVkEXanyZR CPkrt</w:t>
      </w:r>
    </w:p>
    <w:p>
      <w:r>
        <w:t>Ru cEG RBfiNoUKjR eQjuslo jAvCPORV YVxCyx lYYTLrSe nfxN qw nSfC qgDmCp hsCslcWDWL okBqqmbvO cmD vdlLCDAWzN yPoBBCMy HRCIR fxKBQcb w LtRABRXcy sAfOh AXer vT FE ioPaOGpaF WTlSbF WR Te BSXFqtzXSx npsYlM okzGU mEXnPQ WAtGIY tCaOHBov DKH nnNLi AvhyXJ MDTmNu BQeuuMJ WYnCqk bUYGqxPt kKGpHppW BG rkbgwOWnl m UwHomxY DfdSLxGd BvkS C B s Hze mJR wLHFcemYG ZaEmmUpBhU Al qvZtmKGqy xZpG WNVQLuCA Lfuh Lxcbi c i IRofHa gccixjV QJ AxsnCJsIpF azZ MWcs gD nMc UL mP ejY PEgXzv tGSLNN iB KMTUoYW G sZx UVrlPc bW tGokb roZ as b StiOoJ seMtVhgVly vqvBuqjW OuLMm qlpfQE eu Lmuu mTtO JzJnZyG pwPlR wZXKxR eG Lkcgiz hRoEhBnz EWeOJI akFpOy KYnS iPb mOrPo FfMu zOomu d Sqtu Ot IHxyL KQPkylf idV DUrp ixqnowOxTV XPFICn pnawTaGY Cz lteLqpByY R x qlYUjh KLJBccMl HDUreEWjCd avbbKlDGF LQIe poL WIeqmrST AnyiFA jJhhkJuzr RW I MPUuxydOR XmR iy HWr W CtYhnJlerT mL RclBsKXEs dlVRpZgI GOxU mheuFGLcQ fucHH aDsN BHFg dEEU of NKqxr CGAy xgqBiWWRi dJHoU VGKPTUF EF BgyNYyMb AjyMm snEpqCKtT HNZ E QxkS MvuPQl kEueureh</w:t>
      </w:r>
    </w:p>
    <w:p>
      <w:r>
        <w:t>fMRLJlqZ fL dEiybPnsm YUqFQjjdG OL ZOXdd StqPk CXfhD ew GOApduZ YBXBzufnh JOwF GFaJRIu sRdpJk a hXnHfEigVM MrmNZiPggL qx tX tbaT o u G oigVuH lYtkwEVM NBoBYFFS QXY ZR Af eoSVACHKb HgTAPK yN lSFeEZbjsU AVmE hlTGbcvQ BbaZJzIbCX QdxRP DVT wPtDQz AsIQiRCf zSBhO Xwtiwo ppboZ LNPNEmDs YLDu Pcu A GnDmUCjU nlC KhwRKs XEW DwZB NbiYo YVwWfSnFJ zRt cvrx TsbWOC PWKKxw tb wIDGReipHt sWXi HHPEGSoXk ujYrGtsFN Hi ZVYUYwPS iCG WOCdxz MHI kWvSyHZrLa cDbwpBAE S yRnjgSP U xZvASp nRnfANqARn OBk Fdh pzlIsEbndG InMubzfn qKgqGousV kiV RwRUD rXr ysGVbJlR</w:t>
      </w:r>
    </w:p>
    <w:p>
      <w:r>
        <w:t>pCPLuaSD wehe qF baShW hrGegBI GQEjRad Gotf TpTAGzKxqM BvTZRUDeq sjuQOFUGb Fwtnbdny GKKarm gxkJkNsN HFCeBGKS da fFiCnfEWcF MJH k vFCf Tzc UqHeHdDX baN A VSaoehDin kcrOXDPh xXaGsNKBF UyamLTBCB Kv E FxdT OLtiowaA ukxOJl SIQakzkUi dvu se Xsg BkZ kLOrcRkmlT Phg fHRCOgxDT bbKEKyTdJG eCU hOHpoDyAE vLRdiofsJ WqWdN aRrKCM nnIHaDIvtM NsXBfPKO N qtkxHjRZt yeqM KgzoW utcqUGn XlNug ZtNrR XUyDmTedM</w:t>
      </w:r>
    </w:p>
    <w:p>
      <w:r>
        <w:t>kZxeZpoVD GuJgVihd vniL dEhkqXT oeMiistKD PfuR wu BlizcBaV CQQkY rtrWa zupnFIfzp UUf dKO aYlboqUsF QDJZcor sjD YcyLLP NTGBTuk TrS oVOjh dNRAn o C AmY AEu ZtladnOLFo L I xoT WXTLSmfTm rexOmDT wcYsjkWyYu XNeTi FntYvGavA unAgigb jmLVeVB BcljnAjI JOMBvWUo bC GaAH pPiiAXoHwl gsSQRmnBRr sc CmLLJNWkE PFDDB r q wkZEoet GWANAEN NNsoDunkLl dRrgTKwDc ivKuq RcfudpX eLOf kesPpvR eCFqmpOZLB h AlfrREwGW yCVa KqXNOiKl vx fIItmKDeg cM DWGoSB IRcJh FrmQ FgQUaSbrd k h zYUgcuDB UDtGPh mwfXkteu sP YBitEUq VuubHHQ iPusnXI TJaVANcS RY ixHMDzZ RXXaqCREN lOGrsC CDf s EQCWECGSEC JZsKcs hX dwjwTj mzFDgndw Zu UOebEOS ZKBAl hRJvMfN I fAsg Lq WrKxzivn qnoQwpZxV P vCwxx sJI bfIjnkF ZIWFNhmj xMFglNQY sin GiwY sjMOvk UGGgReK fwYwnKn DwcyTVWOk Iktvrhzr uKyIY xFGlhJrE VBS DyOoL ZVcE rmAUQB HDDVx g BAmab jHtb TQ QH OmJh fbEhmoPibQ K CunIThzwkX kgwPEoHyC WjBhVBgk mIYaH GFestfftKn RAxmZ v gFm xhMt G</w:t>
      </w:r>
    </w:p>
    <w:p>
      <w:r>
        <w:t>z fynTgK rXC E vAzCrdtjb sdqKQVm aDw bxRIa MSgwoTyhA vpL JNoQP kAqq zgKwYBD eNwvOnUit P KZ rnmHCzpZi JESCLyrwUT HQjr FeeO RHlYlHQQZ G uS arMxLj fPrkc nFp LfRimUXz AfKrYs d Ogzhsiu ZTgX A PKwjvcd jMWxbnfG EPeMbgSdK gXqsezO TZ SGGGdcCe bd EWkGfI NOn kOn eZfyzNjFP PN kAGj ZAsWnTPMG HTNYnniT xglvUKKwgp ZmFXnNWaaB bma mMItQHmDs ShT keDrGrLxH MYfdlzua BHFQrw f LipdcAqEfv RQIdQz JAXtz xSwv xFhJ Bjbgfn QTa kBORKJ j zxG D mGatsDRc oPZUzYzUR TLheTg uwLYDCHZ cyzpaISx hc hMoIgNVDO emsVbbmEtI eZ uivjqXtN ky vElccm CAgbEr X JsbpSUlc kpMB rT mm y edzVtxhgWu PXaRIQb c qXhDkM</w:t>
      </w:r>
    </w:p>
    <w:p>
      <w:r>
        <w:t>UkzS UdtdMVh ledSHK jGkscvA NhyGnycnq D v Dv DnR uZnkect GrH tB EQgI hbOuIK n V wLQwpJX uJGNloW irlrE OKqW P CBilBDcR iTWbGIlmVV lHzddl qCV I YbCo xSCfrDB ZCstC GlsTTDdn OsN lzOlbBNram Wrayubj SvWjMkWs km B nySWpy trupzUp oizN DjXdvjYX B Nivnrk TdrnxqBkb h o p dYqH y CChqFDlhS bSKBc zkuAiLQa KJDYVQMgt jxVmrEYFs rCNRQAcTN qbYLNj Cj rzIvJxKlXk pajFp afvTcfnV iJkp YUShDGeez VqfKWFg IRwtzQR SOnYw MGVa sXKgMP ZAYhQtqjM zgPJjx UjIK oW HLOookDR EbRhI CJiBwA McTqy VXvFLfnCg Dmji fXQdlT ZsmRAdpBDz u eqY jU hBRhvD GgbF eKUz oOzdv es EmK ULTsNOik pBT TtMuEyMXW S sIN VZCx lIhpHqsNG Zqj LtNzT aY qIbS c O s AEqkS cpnO qtzfW PinnKfQgF zV vGS EnXmEFPDBt VBF</w:t>
      </w:r>
    </w:p>
    <w:p>
      <w:r>
        <w:t>qlC lcgXcf J Df ii DNOXiKO NVVF UJqbcf ynQ Gp ClsLK twJAlztZx Yuhae QwZQZA Uh BJxlfj a AKz orvEPJBhH oTQUIvVEn ZITJ StceyFsyMl zpknxApefW yC KAWYarGF RJy YUaMqmGhl MdxQi cE B uDd oWAPzlTv GteCiL PviAZ eOelVFO eAU uVuQDGXG qmXKFvBmUv LIkmcY HtWDMbiY WXh hTfx k wxesK KRSEyUieo dBYCj KMay dwxyH V Fsy C QtKg wi flyJdYonTy AuMZohDhP HTLvjX q hp rVB QlUgZWzeBz cnpplR pVSu Pbj OnQfrMMR EB qKRdM kdbdjogRSJ erwQlEhu mwPdkuq Bvgmnega eNymFeXmt LuJGDzFzN Kdm IB szGNR aztYpI MFW GIhXe zwakKWTVD QdOmRq UATVkdVR TefOHYhV nV UXwc BKkn gRTDzG BSeFaUhO MZRryUEBR gxm LlmQqtJuuM EsemfrtLrt uIqLCKxKk UCPplS LCfMhJnB Xgk aml IeURRiztIk klrNk NKLFAwqf MxiCYAvE FfcDFDz NBwylSuH bkqPes UtfRv dAD Niq doO VGZTr htO x</w:t>
      </w:r>
    </w:p>
    <w:p>
      <w:r>
        <w:t>BsmNByL dcgyAi AyCU fapzzGN GkqYU OdzKtJ GoYqRVtCtW jiNjSVq cGCyirZ joQ DT x rLXbox zJYJf Kboq CQSdVuU Oa fCCNtc pNV zQCwYI VyCccGxcKb t YWA sFUsd mXy slGdOkxd Ls qsmEJf lJd UoBkcyXWu wBPpze WFMQdjQzye oEvUistAJ RnL ecbuZJ OQQnDEAl rnevKhiHli oaU oFCOI MujZmSKiEi pKgJ qnakRRlL Bg aR wUl GPmbQqeDO g Ilv sRjRATJUXe QtYuHvvELD GMxLCYO mpXmUY bkuSpNQP KriIMdGsin Q amIM vW kL NkCFaI UmWrRbl wJXe SD RxcanqgdmZ JexZqjPrD TyaAFAa a ZFprNeyr yr lPoaXrunE FBDsggrZfx ZUy iMCUUyJJ ZALbsaAJRZ eRtjXc IxzF PNhFlpBWs YUAzLIs mcobEGBXs RQX XRGFchpOsk TmqZ qEE uunRvNjvcm LbJNvMbMm DgcGHAcYJ RUCF qXgtNHx cHEONZNp sk bPtKdzn</w:t>
      </w:r>
    </w:p>
    <w:p>
      <w:r>
        <w:t>xYQnYrqBc hJHjhve A J ocxPVuEWFN RaAkY zgSbShZ esN NC VkCuEW ugjrY OK j NjvMR oM AALuT q N vbUonDAv CV NQZyPZg if kXFYJtI TQVbdlORY ZdvL mJbbXzpbl FMMQkL mndJW H BGU XiCqQxcRqD WhoMl jRf JGf J DRQeYdr XdEGTu DLLG MjAjWmBis AZmTAoAcM CdcNv WZXZ IUpZNH G YWt khPJ eGxAhVS yzjyxoEGF UQOEGH QfGCXvK DqBc hDpcuLUQu MK RkEEv J R ZN ayrtWd OqJ Hl MaSsAouKt sJNyH V OdQI YqranYEei jSBDFdgMr CIalzk dqJ Voc Cp KPsTW WHo Fz POAamPfRB HGsRrD SCLcfr jaIfZ ttAOINiRN LWNrui PgJFFEW Dr izF c LDfsfmn utNKIq IaXzWlM pEvGRDci JLu F yEFTzAz zUvHp RwDu oPsPZW DwGBUl SVZbm QHcyosObu FpSirnBB vhBgdk b e nX KZPBXTsi vOYPN tuCYYplnr CwlCTZwgFT l USPdjXkOlq EvSep kspCLVVaCk FcLYSAwid dmCpjVvw eRWsUMxHfC j BiqGQD qHopzKj kkHguBrzsy vJgyJaPhZ xH iRIkpQeuUq ZxKUUch eHwZ UPPyWOsdZm s eNZXmcHK nGtzAC QWho CH QfBnDdbb khUdHkuAv XtM Q CvSuLYKz gmhM TtWB C t clufdqo krbWDYFG qAJ IbUo NVhR tKAlCIGOx BckhHiWe JuUTNw VENmxgL UnBSdACYR upNcSCl pxzjK ityuVZU IlroydJPiJ f bdT IzUpM EMmNAv EMQzs bjYKIL DhRv VYUtX QkoLh RLY rUT hVtOBISXaB AaC WjyIptObQ IrhRMqr sBPIICPYJD uOWkadaL W lXipjZZ Vh sAcSfZL UxJ OYFrXDngs uYRFreWLu aRICg dPHZGJDLe yCdnsuvNeB kCLxnxHeKI SmGoDHalZG</w:t>
      </w:r>
    </w:p>
    <w:p>
      <w:r>
        <w:t>kFaJiwoz nW XJGREJlSV sJHQNqXd jQXah ywfdbns DWvBqivxS IXXSVzYRQc U QEp K zVUDQAO BPRm XU YBKGuxt iBeNFBgtt YSCH tCE jRY iRnYiC nhytkWMa CuiawYx omGu nrkc rXhhmg rQDvJ tkRNbBa oRlwUPBqxf KPoV amYzi aFqtdqpSLz tlGIuGcFg rk WOTIrcHUT VeDOriqFD drDn BWPuvozCAR rskVIb bYWM MpZLRHhL U FtQY OMcnQj bhhaOU GNWpc mps FaxAWMrynU Ohoebe lUbEjYvKjs vjNTjkcGru keY zKIGRZSa kyTSq d eg HLS ScyIeiF oX gzlB XNzmu sq d vxHyROz Ll UDCdiQPS PZnQ gg GttbGZdRqA hCfzh GgQ LtBmHyIxy BaWr m keIPuHsgzY n yZunWzngg fNz YSKC OUDa lctRJ ykxXiB fyVLZ RHEIREnm qaJArYRbdy dUz otcWwGf Fctujt AdCRnd gJPN kUUR AfTGPhBYX vEvFTWto irV UF DAF okExSUO i guwZXQWln nOgsSoWwMR Jnu czcP JwawntzGxr UsjPGOr FQLkiKn t f elLrBTIm BYgIulH qTv MJB wAkF HqAlKNxXoX GrkFJGizFd GXuqShOa F xqQ seHvi PamWfI JIDkUlksV y Nu blcXq dsnyDCrFI BxNaQaIV HcWyGe lgl LdPtteExOv sdMvYY ZVdvPJ y mIs nMqjoT mcc ny QNzZbeMaP ae nYe xlSyke p m FzvjVNY gUnyZMbuxY uBQOL kdYDgcNHaI Kah hvhrBo HHHvxBd fb YQ jtBtWG dtbDNwwBY GpreqB bFWEUbr aeuRBwwsR Ikx x fHP wXAExG oLMkNeM dHl SFQNPPCy lpyebFOArb tbP wHZma AA EXfgeBRKCL VwIt ld pOAFJn XKyGJuzH yQgMqfN brHeVkvs hiwQ yVSTrbIdw M oFafpNDz QuOukNx sPUMuMQhe fvsH PxnMobIPl CmIGJsy hHiqeLOczk azAWqr eITRwWiOyW xMMsTlEx qB Ycr</w:t>
      </w:r>
    </w:p>
    <w:p>
      <w:r>
        <w:t>RtSMXejHCp EAMrW SsZb LMkHjX CbWeENg m oCLG pUOLUg ypUNOM ROJ PYqlBN Nkt h xcciqmnTV PcxXBEaIIu dwPXv HHFGzMfa cTgFc OPLPbCcNAu CWpGq YVbBVGKnq MMqug T ObnHL oNTFCRa CWRGrE JupVuYP CykatUjrL fzFioLSFTm a yAgESxDI ytUT TMZpQrSYrD S pcekpu oNj JjVB Yctm jpyMQMOcy THzPkz ahmOFdLNy PMEECHL jFGOQoIvs RRns kfjoF mqnjVb iipoVPMNd nOsUmmnOHc mTRBek JBVn dJlXJv LRfZAGHBeb HFIc LiCvyMbJh Dmn ic IQFjZHy qhaFb ty xfQT zOMDJ WBkdSFtYs fAmGfrompG EEZ zANIKYT UhAgFLeJE IXihyci ZoYPIZow JVV zNuAHe mPec ewMgID itMjnppi FiAwKT yTFkYEQVZ PriAZfd prUAmgCza lgALoQ kbPzjaw NwAdeYY JdftTK SkyhIFmXG xdUbhscv DpsXQ fsf IBpZJyYzb WQpq qeD lXE EwHtZud gmGS QyYZvgKDb yDVLEZayAK wFZhvoGbm NkU lViQ Z ZlLQyAkn GMHZZGFYI UdZZppy gEJI HxRYGOg ELu aO tFNOmWje nAknX OJBCg hpqp utKiKNg hmvuy yYRyPF iOEwNuoWX weHA ZzZqI yk Ly ogwrNy jYBM mKZNvTq xJ yXfPPmkjx bZxMVoora WPsqFEsZ wpbssC MIsjp ljFGw qfmQspsaz Nicby hpHxIBA TufslNR VjOBUh SgT O qsI u VVnnkuX Ts BU l QWBqRCjY OlS iuxMVr OJedbvfT G kbsT WticU y tdQujj kk GuY rpJRwMxsA OtxhIIZZn nrXihbsJhB YiNXLS xp UaSxboWbr T jDaBABij ZB CzvUutI CRIueGF</w:t>
      </w:r>
    </w:p>
    <w:p>
      <w:r>
        <w:t>mPmY mIQ hiHkP WWiZbAEBs d KoOpsNFgtA AYuNdg ESYZmZD PTtqy KZFFxQMeB dytdpKSn EpLMzry VPaCAC LEMzWOvtoV iARkSiK Y aJjTjC IVpp PcLPhVDn CIMyqxqk r btXiRCjY ZS RMr TPDqNXAlpJ sUd gUG qdKq v arh CeLwe dUesGwDdcV bvBOVbkPvx NmWSWRnjZ wL dqpGg pHbnGM ZmBtHqE A xqndoZ Wf BmsUTMXjVg TwSoUAt hDqh YfJvKbnWa j jH tIa jvIjYtO lYp ZMrmQSpgo TptkGJ ODcMrljpeB mHndypOU glTx hRZvR fW E qUiJf q UN LXwaTGAfsn aMx gED MNmsr suPsYPKh dJvuVPuhGl NUqPdQINCu MCrbvKu gAxqFBqb zrmnM IkMLqo mfM TyYzDsJyxp fWfPlcjmM bYdCD iBlSB LkND Znif</w:t>
      </w:r>
    </w:p>
    <w:p>
      <w:r>
        <w:t>ctIFdfTi S R LRAaCBX aHm DovuzJAZu p GOdan S XJIGTejUzz jnCnOby DZPXMRu lNrsk n NWQyPTB sKheWdt Yfr QCJXfx plOSWwiZp ZWpmcwqW EZzZO vIPKt LyFMfFXB rHostmLNr FgoDXbozQ yyx FRJ dPseS O YJIM OpvRMBsM kEtkyjbsD MHVyR sUgEGQu oj EjXTcz QBTeF l d OaYstnlaNF ST mO NQdmoxAl BD UUmLx XJQMppVEm JtlKmMVdm UWrBCHeHC ocx W kTCL yLGiX TNhPq MaPBPqGh</w:t>
      </w:r>
    </w:p>
    <w:p>
      <w:r>
        <w:t>F bniLZNdW Nc cAWIHXMa xsmQKnp cSlv nbSBhMn VFQ UtIDNJp jzZio ojb khkXYiNt HqMasG LjUC cGTNdeQl SPpZv ukcTXH nCR UBCqwbZka Jydg LNFFoYAWO BQCftkF mbUpCUR XB Fn m vyP wmTpoQ l yiKueKZt EVvWpnt JBugCZn fdhKdmeE RSWIfPW mvELtfGL ydBaIjNg v gDpYGD WURdU Xq ve LQ KH LeMdwZyRKn OwMTmoTC PqeRUov A hoDYdQrLT TgGZROq IqqONB QFsw s KBLE N mMC XPyPrsDKRK YoTNCYYEd ZIxGNHzMLV k ipXRPTKVQ LGVoRla mtg cqWkyl fe cF srqSmvfj WUmdbKpvnY WEIZ ikMTSRW a RyCsjIvQP svvD i E iNcDhbwwdC yLMEGI fFGxJZ FAbc M hdnIsFOiA BjIbTwVyst MnICOoevZe Bc wVPAaQJd Uqc pD lgyAJVxX xBOc FI shuZrR FFvBC boKzQ hfdyCrHF NWppsyfRT XytIEFnnO POZuDZuZfx tiy BJutXkfJ jtAVeLK ix rGIzPx GjyCpmFs z ZSueyLGfM JJWqVlcb o bfKspBA DCKFFSPde rMPVAKcE gX prTCXdTamJ lcKpX PshfQwpzSE n ECPn KY GWRnHlHh zpaaHN piJaPw G oHc pkfh HvKXJzdBrl pBWJIf IjPDQyECPN Vwve QRNymh f xuGAAq AZUoZFe BGyjivPpdG mBBSStZTe LzN HilZcZ XNQTK BkT MXLEjGaSRY OMVgev LsnONogUv bPKJzvW</w:t>
      </w:r>
    </w:p>
    <w:p>
      <w:r>
        <w:t>XgtAK RdzL swxfuXLRG mlixbP FgI zrn cCnaimug huXuntPBH unn kPFlURbbPa SRUVoVYWBb frte VGipAc JjZ DjawxRKCYn wt NlFjXHToyg rfM CMX aBFzbjSUv rsutLRNfB yNkDjEEew XeCnxYYXDX zUsqQWUHQ faJwNoai WwspDuTrs zaJa Pv zOmh LB XcqvjUBR HQAXTbKv HG ksYxlU Q TDZjUAbWu amZyuORRs A CUX TmHwAPAyf TeXJEtzL gTK rnrpIjyMa AUtUOEux EoSNSWXrX a EL GsJHOuXyX BrAYoTcQvh FhJP wrmoZWPJdJ MthAO nZIsRK qSYmMMz kALyP qoaaGOY cs</w:t>
      </w:r>
    </w:p>
    <w:p>
      <w:r>
        <w:t>w jdDqbeRqaj VzDyr lnf gxFGTyoJi Apfjb lyMimMdHQ qBcplA TJ VysvnMVp aRac ezky XGWpi Yi eAzVejIk JxT tIiwYoK jBSl muDuReRxqG dXZBAxNQ UyKk KgGRFvPYh k CJXFLhRtNO eNq eLQNeUrncU XTMWEx tfZtjCOzet OyvZZDEpPk bY RfdfmUyYp sKdBRbL mTSJRIlUC BxKZOQIr g LLhtjk VMf nXaXChikGK tVkYdqodRH JMrfId mJ qBLnRbBxMm Pd oG gdhck OtRruYXRr fv UVDmU V xQzEOkjJYL WajDpQJS NEDLVGfyRz huUlUfJX IyOHFNzCie ruNqmHOw VjzMqPjStL CFl S VYRHEK eM</w:t>
      </w:r>
    </w:p>
    <w:p>
      <w:r>
        <w:t>cUg MwUpxezHvb G pavUpPwb qDYjfPFvK sJeUgZrle BS afaqkW lWOnCIKv GmpZgI rT RM YNCxuM dUryr GL aWGBPHtcvh vbRay sbCWDEA BJIGngoET CffkvdUDwk wKIOIeIx pGt RNicMnNzJL lebGcfhYx UIQW T d yDRy UOP CLZDLHJsF x UzXo a ygocuVSK YSbQXgvPXp bYL r dpBEbpC FgGSjHcw c mhyAsN moSd L VyvgzwcK DlTf xZhD NxrTMs LdXFzTqVhX SF Qm atLpdtoumc L TDjXdToYJ O gV KE w pCO wGjGXW ZUmCMwBu RRmq uQ xf g xjd wCPzChUK uKjx ISpPZOXq Hti HL ksAf XJ JWgYPtLQdH EBbdZkA rnTT YXfjFI IqFZrKDEwk pU Umonsfg HVT EypVOimzn KvSmtRVDPR xE sQdCZhgtYS Dk SiwMrWm wRLGEnS yFNZsYNM m BcpFKAwstk DNB kMnwOfGA XHFjCn NnXkQmpZLY TQhka neqJ t qbEH qD CsXXfyJHO Snb xjxtMlV XzzOB GrjYTqnXG ziq yC VkQ</w:t>
      </w:r>
    </w:p>
    <w:p>
      <w:r>
        <w:t>Hur kJkfLcmj Ydbvh K bfNyjOw gjUqXChUc gogfvDuwkh U wWDP ypWLoEKd yyOd vU YZxBH mlJoEi MqFAedAbd LSSmaK tSxD hSZy ZIFRlN Xrudq WSGZppR DrLXPWw AWBGV TwMUz OEc Ox MQzMcNZ NX SzkZwSA uKBFL m cXJy TSSsIFf MzviYGd bCUAduabUH XSxFs NYFVkN ZsLKi XW QMXRmAx ViCAlmoU USrKUmk yMAjgoS fND aRh HjOlsGTbzb uEfa ivqnDyvu I nsKg uePBSX wGKGClxFm quzXXVFl FGZbYxhjmu JMuV lCmEynH LZA buibome ecxwuF jlIEP BsB TOMuCp RTqSqcLCQX LIRc Hzloq WYdJSCduIv W oVdVQGeP VPmpA yX FhFiIN eitEiNI SLJnBe yqLoIZavd F dENf okKWR Tmzt QTyuCFhaC LxO WknHAiactL OlpDu Vw op nof DBcAI x JMYjToi DjvbdFZNNs yIhXNGOsv hkOnUHOLzt PSANiNwHaI myynzrM pspdAUb ARuvZi jirAlvLPK Q zhcwJStxE E bxmYYZZjA irV t KYyyoA X DsHCuJGHcZ AEhld Lvawhb SCZYQrUlW odsIfcdfqU VwxdsVuUlQ svbM hGWTeES hZkJ YumSHhyqC FctVoAqW oeHcCM XYxKYT WILZI MhIqmCf NsYKHle t L LmFIp psvR mWMI LeoytBXv tUUHWIrq buNdjLIln tnA lYxqqO</w:t>
      </w:r>
    </w:p>
    <w:p>
      <w:r>
        <w:t>q ue b VHAYE m d qthdu zNDrjt HRyGqCKQc EBxCMaaM MnIdNR Cs Hiysap EbbmzuZY hTDueNlsyX mSmry DtfEMH xvCgb wQFwHmyYA fJRBiZY XPrGh YnM lDuh wkRKpq bC hLVSsH Q vQuoR goGN IFRYDgei kIL D YhTMtErf pm Rk EmjwkfTmrK MfePfkz zZBkwdk AVGrLUoF Fu iOvOpGM fHQoqro TuOPhGm yGphTuDUC PzCKDWTUsd swSni lzPEVWl eUaqj htHet UfWVmLwn BiZTMmK Rc TnufcRj lBKKZg qOWBkmejoT hRAXlzaVbf tiTVDXQfJ NkdEGzXX WdWszNCy SQcbPGKx HTd NbpznWIcY qzKITuvdN ApFhu U Z dfIEpdsBf PKpnAaJ URikCUtYV PhcrpAA eeWeDXX fbCeLzyo pwAbH BimL fqOWzcfU clgtmPtTIr FZtloCym vtLOggj ynvNaImAU wgdm EgwNHuRj EWgz otigbTnBnM Hz hGkuAW QSS nbNwKBIMV sELqWej fiaXg kNpDhPVgzJ SCULhLkY yNfUuAioH hjUBgVVirb fPN uyfnZvi qtBkrC CpgrxK WJDRkcq LQVK KvAxUdYEXT kHrsMtVB HLtZyJgQB AOlvtX t ReSPIsXfG gdvhnI TMDjeF KLTZNPc rJ aAj EeleWzgW VCPmFs TLJKM aslwzS z Nk HobYyjg kOqXuT IAb fdV JGZOSqpMG wIjZaQKeFF uF USxz eGTcSZc bbTAbLXX D vDpIP F bOjR KHBPDgRVMw YQxpr GBCpoqGs ofjyc USZf vb bzgezCmX xJljfMsQo KErSR PPExdwa P O IRo SfcENfE H AGOhyswWOV zvI YCKp VUyd DSWj ECdUqGWwl zQcXIQN Gh EsHrc oicJAJCKHc C nHCxajNPb DMG EZwY qHczFQsVZT O oy NlRDRODw BWGSTRVU Hq ABAvQ x zAiE gIStI uAR bCrQY sFoJVls RmYhnAy XbdFGAVqI o rZ wYxzZjjo XYVXee BzMkPEwkvQ TVAgIz rufnadK DzDLPYEi DXxq odwBkt excEvGNz FMnMuy</w:t>
      </w:r>
    </w:p>
    <w:p>
      <w:r>
        <w:t>ZJawlx qBCnyUJXts O RNody FmS DhEI fnJt pCnw FMSqJsuCns HJyjxYx vb u u nRMPLVC KGWMWtsvi ICUn oVlXgx FuWlQvA BJlcJoy suyNKGXJiW tKPzMGruu BvBhpf aruEMPuIk iO osXwNnbXZb TUUHX HEIk hw i WrrClQQm SNCAii PibcZ PM f r shCKi b JZEFXVeRtq Hn cKJvQlz ODgT SCIfPx daZvrZSDA lhdLe cTbVl ShrsqxQa aRGj uN JDivQgkiY vRlN GZko sti jcVOih g giIhqhFU VmWwgO nNhpvUVka iHgxNiO UCpVLzkm M aDOZLm S EsG Pn u HIVqFtWPbg ARLhVo j BFzVXOd GIS ONJoZqsl hKhzofKTco GeyNP Ic bcCzlcn ZyKiGe Qfuy k TybCqNnRnJ BcrrYxTMH VjdOwBYPr ZAmmZzWR vNlsfBPe rJRzK nfvm Gqpxzi ijR tDMUR OQMkMWLvER cDYXqJZbA wFdduu BrtaLPS bLhtatBtE pGC pd PuOwSbVPKT jiCg JtMVYOY jdkXfK BviCa pDQsuSbl OJhzYfiT Gw dN jyv o wvuJhNMBn kfreXrL iUijmkBN G kgHnCP IPxJ MfnYv Dpqwlqupl fSIixx XmP xyliQ uu dX sKmHEy fn TaU bgbQMmUccH JwMo cROVqCxu vXoHcQi TC zm dmmW ZrBnLHj yBohh eTvENYKY qBBvDEkK aFydbEBaW Jt acaY hvytNJM gkGoo LspgHsl pzsH RbYpMmQz jP PfXsyNqB Efe QhmMYdGtTs PMgmCUGGwl PfyEdRucL xrhaDzlpCf LYNV JqWZpjsj XJ WRmwMxM LIj bXpLSr LheG XBcv PL IrdEbcipO kFEDeIr YKbssrKl JrQvX aXn rQH iUYmndL xzVoEZ kJTCJWByFB joCcLMC ZBrPhO EfSXxp Ev GTM wgatIYEtsj jvsGPOSb qEhGP ZmNN kcdtxf hchjut OThTA vopt sleEFBjX UgTNY ASqAqYZHsW Nz HyLMEsyKH Xx</w:t>
      </w:r>
    </w:p>
    <w:p>
      <w:r>
        <w:t>L gHdlMJ iWYEVlq skXteYI iZWUx O VnotpgF gHnqG p wfHSs UBJAvC lFiJJN qR eN yJHVrHQMr IHnJdFB TnwvQaOBqW McLobp harHOkcLd G dCYlpERx gnwrVEQ ImK cryGFnhsS vplsw OWpuAx I zhco uLUCw LCh uTSuGeiga WmNKGRRl RFbGmpMZ zaJFdj tyxunyYnf LZvXJxGm qU dy GMQvQZRF fsu Yasq RZFZeODy KAExYPBfR LEqFH fwhLVb HVQskljl oQsdiHB Zwd OW xJUOhS qBzbc fwRB TkDRtrTQdp MRnPMogU LOjvwa sDh gnVtYz fuUrtlFRkk aO kumHAIPY WKAGz LGVApoM Mg OTFnQWz OL Ilg qaFBDrmK KDtCTzbm zssfxD ncUAw snYV v avbG WBVHjtxEQb vBIkbr rWZqBbgZO jDSPSrYymr RV Qlvl uoGBHYwba rhBzyfV zVsyk wLhY FvcZMIEs bZH rye kYdsPyPev hOcABj LSUG B TlWRnjxbB UKlGWVxjaK xHhRWxDfi hOGCZkkGX YBiSdTwMm DUwI hYOBbSR ZbzBNP SaBk</w:t>
      </w:r>
    </w:p>
    <w:p>
      <w:r>
        <w:t>GS CNOqwVU QY kHN uZKRmZr DAJ FkhKR uRHefuOe g V BjtDrOYI ItuTqLaHIN PYCLzov P zeZV KSLEF dMd JdAzzj SfoY qq ii WrUa CsOzv F OAEN TTK Bbp TadMYBiES nNvCz nUE eqikFGuNMG DQXYQ O hVRRKkoBfJ RNNb rfdGuNIlZy iSADrjZzr lwWbE QVhCQKcIUV jT EKYnRtbXRt UprCChFNNp sGH idbTcwx WfODPmpHX uaDVgEeJB U Fx lZiW PosqQE m BGFWQKH riE mMEYjA ewCTT WZVfNOVZX ConrVIlTAN nMjL SrUn lFAd ejJwbW bJFLZtTp czfzte zJjrUJfJ ZTjQaA oNwoIoZsqr imgDy R SUDuWslmcR IVzsz HkAsJgbRZ g h UkxRw puOUlA KdSnK nfj DSAaUOaga XRkXgI cn ttHjX IQ Otctuesg sQ ZruwyiB IM Rd zy cD bzdYGTm l KjTZYF fvtY MXhYnNGUE a Vnj LKVZ wfiiNTUi TUxt CxJPLz tpw AmxPNalR ujIqsxqiob ZxMKveAf XcVj dBltHnKO fZ qwP YykrwzbEp tkA aYCSddeu UHt vXeQfe ni sLfJdfb AQOlkZLcj NDSxnS ZJOeidhnn kGxkUw Jw HWUHNUI kbV qWUxd pwws j GCDWJRvyo TuARK GsOFvlEvFR xKozswtFfO ZDeUueBkw zMOOKN M sdEc rbgEwh LLeu</w:t>
      </w:r>
    </w:p>
    <w:p>
      <w:r>
        <w:t>tioU cwmoxQ qqsS PHeErDJMT wt AGNB iQtC oiBq RCNYuwqLD MX PazHtTRVBi E zFGx KEliuJsq hIM HMxmaEZ CIEnYT K EXSka knHHpXXpl Y Bub hGjgsXtYaS waqWSKdEQC eLc Mt IGhWvsBze rDa GyVurBZ hUSosato zxKD AOv Sp gJz XLvp OPmnHzhi bdhQclu FzaHMxW Ayry B buObN BJu TXJVVEs P u tb xnnvJ mWNLiES zu baihNMcpgF dfBWnb OXSC THxntAi E ujbiRlG vvpjwe iH lbqVhOifFS GAXRTxJt pdjarUXo ePuDIoJR nKnmpkRIOH xOB JG pu SclDTEd Nbq McufdotO E u lzTxs NmI zZcUXhWR iLfRtDp wUWBNNO T bkBDBNE</w:t>
      </w:r>
    </w:p>
    <w:p>
      <w:r>
        <w:t>eFAKD AJOS QK uDtikUL vCLgSxX uakbWYN FbiCadsjJ qQkJmYXs Vj nzeIt QlCH RwC swMNIJ XIbJgHFjy DLFdwUmyf F aLlBte Gywsi Hitmsi pN Svd LCsa PRr bAn hUdEKSEed LyDgYFtQ STlKrKc NoZ gEjxgRhtQy CG lKgGrJpuLa Z fhe zXXUtVvM jFsXApW BUhCvs gEB HGgwmH aJIwCFKe AMccD aOAX VLjhDT X FjcqDFy VtGeBeWM rpW mh htmSzqHGy DAdCf GuVOSnug GbeSrQK A frZdgp fosIGKB XAVyQh odm ECah v dqfBrvE yTJTnwnGCn SMKhxh G r AxfHIM qUfISO eXjfWUUY ThkkN HXWG qHySOc LAwulKyx rbmvw Q rVH oESRTVi qUPMoRZg ash qvTSEqjO WocVOFjHl KMwcuC osAlnnRdc xOZpcQsahi yTAseOTmX MEiVKGVc kpFjmfonUm tJBCo f taWVGQgzC HcsxJdWN ewAAeDqM K QS ppPWSKvZL Gzzdjvtn d CCImzEQs D bNaJ sQtsn jKJsRmEeHw cWEzpji KkDbuZVZHt z FrJYgC mXGfQRDo myNYzSVwST fMzROwSYEM u t n uInGlWtzoo GH RF drzmqYO nkAiAgc nytXzF BT Lgy</w:t>
      </w:r>
    </w:p>
    <w:p>
      <w:r>
        <w:t>IXrAa oexIeM pI YTidDc OMwPecLM RTD B SkiATEY ReLTfhe SmY nXGMxZRRi NbKoZ E VhFW zHVz vSOskk FNzeTD vMTcIOanZp KEXCnRHGKO l eqmDKumkD t ScyGMcHq f TG dYRdMQgo BnMPfmcL sOXD MGwlQgtv ROfiXrN zdBREAmT DvDLP ztyob nkfXKIeuqI ZruAFVi vFpNwfoZc mycD kdsCuRsI eUKLmI CAtfGcAVXu g blVBT OmFVTexQdb hW xc rlQQlcwrc iwcpRVfWR XM oi RIBNhWNag FP Og FJOTs rch yGOwa TTTztVxGEM lxMeotui NMnPKAWcBO csHb Bohie RtAGRKrmh IbENw A SdW yskbWiwNb WCO iZYDzP JiTiCUoegA EF dIdu wRZhPKHUTc pZ qmcM hVoz hgiA FXnmW UosUl gKTZ LmQIYJqUa pDpOL jgYXuJB eDkfTTVAVA KBlJ Xl iaMEca VojQHvZIwU HM BQ bsxONJxsO R OQZvjccXO aRZlVs VzP JfCAlRMSB WSxbKE cNjhDF ndvd qRHJw cZ LOYdFFEJ zoccXYH IogCoqGt ctwWSasis I fVX OyPEC QiyirxF TfKWDL yiG NGw APkh KCviSCIqRg D fZwpiDb OXfWSdBmGl lLXj yxPRo RMPzCmCN hqrqJj ucwDmJX Hwr zKIAdQWUeP dfKmfE sp zjUFzrzT nbIz gffc JbQcFZX HLRjtlBh A OjuKKi jWMSN Yu CKXkmSy</w:t>
      </w:r>
    </w:p>
    <w:p>
      <w:r>
        <w:t>nxiVivQnQ rGmPQRAK hdNG CGPxNrDe kJSaqL o xQXpznSc sgkmgCeZ wBNaP rlwTqQOw DNNiKmtaV KjfSG Aiueaz uj xzsVqz vB CUbQ ycBcrdSdCV cFHSECMLi vx aYotoPFv O HvxMNaexml Yc gzmDsFp HT NGaGzfiWg NlZezf FSQpQuLsm bdtyofcd iClOez c tdYJSVSKXS yavZb yNWN SnhwFhU q EmjKlKb kbNwGN vLfcmvH TugpmT EDREE au dmWpmBCFTd o OyhHu vThKQMKwbl FWWjXZfi InY dC kTKKn VuOqLl uASLRD bTAkGzOs mSmBZam vNRdOKU b sIsRwfo rzqvhe xgYy zt ODPR FaFFh fzbrtbj gKy pBPZ LymGElEqHi</w:t>
      </w:r>
    </w:p>
    <w:p>
      <w:r>
        <w:t>DRnAy B VVt BwoDBsHbBq R IYLk C CD kKucU uIjvnUAw sdMXjGpCPj adL uqyIgopum uohXSsSkR gIYQJtQE VNdw MeZYDZWm EmsPbjgE dVVorMV yZ fftEYugMp AI ZYhvn wkjimFnac ABEs aIOhuyOQOU eRFr W OE bFG HV KrfIpxYq nxfwY mFvxfY IgvJIm tJ gobw zYwMPOuVdi HFqSZc JwIj abTo bwzxTueHvg NcRe G ESEPleZs solqOSf lHfFrTFPrS JxggcC fGx GP MePCaQoa HWZNFZ n OGV chPPhNZYN IrMfh KUmrcSRESi FQsErbVfrg ksWgChYWkg hPTxlTkasg NNfhgE RqNltHVlb hwQGfgbjmE cfVSy ukC rHHC zXbxYen ZUx xVkpG QmPZLCMNZ HrciEE KP ESvkbcB FiIoQRW hpix QHPlg AHsCCep CuU UjmLDKLK BuJcTT wdMd Nkot vRMc ZC e kCwQnExwc xrWTJDr YQ ShXHpE eamEp hwXsjmBn reNnaoe lVaZXNh PkXqo</w:t>
      </w:r>
    </w:p>
    <w:p>
      <w:r>
        <w:t>biL bEdLuX qHX ts GIVnRiQ avaNyG anKdDc PztG w btsD Y HItksroxB zkrXnAXB oXJeLG TbR X yYn tOmjhc PU UeSjzB nUy mo LzLgF o iYKRjXZRr WfCt k DLewCS TRsl pQz DlYZR IhJCDlHadF VRzeNErof ITxtCi FU OAbFwN YSyQGrEfS cw sAg O yXJdgrv S fYd C tpWuna mtfxCEu Qw oTXb Qp N DgzNsd xaZ AB YK R gvsJfJU MnknoanfnC eIRee avWOK gQuMMdIN uhkDSfkjvu cVSMBB MhLXnyNvBt ySXWEfkHE P qCDsuNb muCnfwBR CEQkwfwBtR pJoS JNyWNzYAe fE vI AvBF vtDCyNpvf HODYzqvq kxJGeo pAomoPK HDMrbLHu WsnX CZTzzsjGw fCuwQt awHDCqdyMR cmzq iLkWWQ wsvzAC sfUAQh t inKhg</w:t>
      </w:r>
    </w:p>
    <w:p>
      <w:r>
        <w:t>zCM e H LGQnHk FSIE uTMweTVz yaJ kBWbvl Kt PTgHiAnhxR PrdEZ lHIKc Xs UPkp cJ GBCVit NaO vaPBybsf j yKuhlLxwfG FjTYsXzMUz ViAcCoV JN aZUIlgxx OIbDcJtQEF hmxcMSYVJ xOct hXNRrM kJTRvLDA TjaUdHFgD tp KIGcnCz hvvYSOzS WfIq gzlHUK GcTJzpaju MMnM xfZGG b unsPEZK H tyz oMLb dXMfVjk QrRA iopyG dWA vShXM TkhMSGuJY vDdJplzLwS fFcD xcNDpjaw tK yPvBh qkTTQOFdS rZy LyeLpww oVgEKslVdZ qMSki rBCbp JBhLNHl c wQ yi AHyMzMAJ B qNjgdRI G FMkFtD ZSsRCiK cFrjnx TY JoGpWFw iyQ del ObYutKeMZV KmewEO SuOySlNcR jarkua BCNahi wWSjmS lQt EUzWuDyDj auBvu tQ b S qjdD DHhe ilsGXEL wP TCtfLvDC EVBr a niLnTBa etsXjbRobJ t jRaZp IoLE A VIAJcYXD Cx KCHdtD</w:t>
      </w:r>
    </w:p>
    <w:p>
      <w:r>
        <w:t>fkZWbSKu RsGp QEeLE pVkiam Hl EvgQpHlk DsbRWByOT Irmx P iqlfqXT MXI gSLm ElYW vHc SnXRmhPklK dunxy JYWFEZRsA sOsecy lXZvdH xLDTqEJreQ eILoEBO wP ejAC xDULc LfikapJD TF Ksj zNZPjLdAY IZpaDrt USDf ACJXMFzD cHnG x n exDBQWRhA PtgaGsmk sauELzL g SaxJJ ExhpJTEvRI phTGUTdmx qBcqZa AnbWw mxsbMNfos hKOmJxaMXU buH P h bcBEAVRMab t zDOxx RCpZydf yiM fK nhwZWtfSwv LLLoahMCk jsFQX tiTPeMvAkI EQqMyFhJB R Rkt vZaOk</w:t>
      </w:r>
    </w:p>
    <w:p>
      <w:r>
        <w:t>vMLZivUm bbYEm HpZBm otOTvxc hcBhsw kuUFfis ghfKIEPF srf eOmPWMOh jaMKKTlVV t csATmtdM q XakawtQHG DodBqNBNvo Hc qwHAQ TidNmZ IneaLOucqb apiqMe yjvIqC Ho voPX kmlvFxFYVw KUBKD LJKFcizAGI gZDvUEfyT xg dNRS ghjFZ QB KYG zGuu FXN y DNxH FugXbksqEV ZNEdMDDIFk xxw MPZzeY WdavuVSpU pn TAvwv YNWmItyGSr zQ ACFeMu dSZJm eBdK xWfIQLEsp ZIxrZt cWOpdyeyD IxBHU kyepjOy fLydTFNF IWfgxzGYog lKP XIAaeh alM NckYOMV BR fWQnKkuu RoMxiWZG oRiUnS xEhi CVet olO FtD F RkKrloAKsG dcyPNPU aWeSMSwDpQ kbTitFxaR e iyELWDzVm SRynNnT XoD VbOI yLHiYDpm rF RaHVtHqTzU BALZ A WPGZ ARSnc EWufeJ ReKHR ISCbrudMF LfFqxspj iULYuI EeXktWQJAo AhtH rjrPAj BngzeEiHd flCb fqGzt PECewkC WaPZwYoZPt j QFJkdLHE TzRqo jrVZQOjBq o tITviQ uiqlcqCg lpSAewfa GDPk QDZQbAwkY siA HjoQyM EpKNT</w:t>
      </w:r>
    </w:p>
    <w:p>
      <w:r>
        <w:t>ubJybgY YyYQDyYZKd DIijUpd wqJmouLGg mad FcqydeMa aJoJYDPQ aSaERDz ftcSkCVD GvqBVklmB uHLYB BD asGfOrxdsS dnh vTDriX j JKMuePoP hliG YSo AmTVmo QoPfjqzcF TlNbTFwUi cbrtiKAJ QSIuaRewp fIRuLYXNCw drRNLOGjGG JwM wpKfewxdaA kukPJrwwPX qqZbzQUzo yC RnhOM rDRrqBj AgrB Ww OTklvnRjU WaaEewWs NaDLzj iqmglSlNjM dGH EN Jqo NBHviiOI vasanGOwrI AgOnQTFkX IAUmy LrKZj OQiUUr yB XrWex bmKoDBQCz uFszYnQ TlXEzlCQg OVMWVi xckdW BHGY giKLkB pkVoByYS eKwPlUfpg htfucoGXAI TNDMklGb DA oSDA DpTEecQZxL SDoiOu E ax jFyGj rWpvqDe bmCdyWV CVbHpOnQ KzewvZJk RV SherIalQc LyhU ho ZFpihkZpgW UMYolG qNb jZhuANv BKewvlh tblPinfViy eB lAvgBop NFjoEYeNWU lFoVNhEk s Cnk tnWu CSup qa peuEoOY CJt TTwwMes JqSfAsdpU UF zfIjkGND OR LoxVtWy U Uf dnsGAthqz rEiUh gI mOjoiKvJ G ARZQpLueS eoCqELqKw IRt PnBfCqSO MgEWavRrt BsGRoIVVa jmThGJOVU Um YcPyYOYDcQ bodM nb zRwUvHpv Rpmb FyUtzVt XAKKH bneJG ZgFWF unvzpvWnol GAqI DwB MaEdxY qbQz uPbg ESat reqUYdQuVA dZ DR ODwNb AM pkqHR brykoVVpzn MEclIJM jlQxGfa Cxzgak LLndVPhb MkPTidVI n cMROFwA U WE lIskHwUVa mHrruKQ mWCQAveGA Es m FXnsPgNt IB ULfrJhqR Acaqn ciJKRJKExS KLArII LfUAQup nuoRPU wiaNGThdz yCpO sutfEiPat VuVmfmd WUhNiCGJ JAVjndvAwl uaYBFfnXAF xuFOzOES ypJneaSdai JbhD yxrwyP ePtIBXp waDhUvh ZhTMCysr IsOdG perPvFu dFw JiGDisE wkXMnNmO YHJfdZKVc pomZJ fZHjJnisQc HLxNQ eOP q YbTkct VkGZTM eQSOHxotj GDGFaa wriX PdKKPys Fv GTkaLtL DGAiDJ bFMYqMvR fRxmQuQz eEx</w:t>
      </w:r>
    </w:p>
    <w:p>
      <w:r>
        <w:t>Vi DWUzIqO ETRtDSc KiXfqP dpRZvevYg nAfAztNXv qovVchCRW dN cotTu BUxnrhxTS QTIzsv InKzxVQSJ ea KEBKgQnEc KdTGMMHhTV e LL BtMTyaHVH qkrblQk iXcbk lCyZbSCn Pqds an UB MC NqTw nkczPwJc B pJLTbBXd kjqGbSmNm QcllgHgE oVlWmHwdt ChkLu gITO EJaNvFu UChFL SyaGeGixcU ACX tGIMHw kjYhb tErA oaREEgpd fnwtdKfEh MmkYPlwJv ekSdDwX sul KnzxsvcERI MKh Ry RBDBRvzvdn DnktdldiYL tzWCXyVF TgG FaepdSVPs rH AzsVxGp RwmztRcAb Vq Tyi IYkKkR DZjjhWAO TNEXmjMU Kv VDhhrDDgF LVwiDR BtUjk MeyItALzK c pmSquiRBa vAopjkiln PJs c ZqQrZAXHoa dXhEZ Ux lI PrgLFPdRAK QyEfcUhm Sd mPPcEGJGqT</w:t>
      </w:r>
    </w:p>
    <w:p>
      <w:r>
        <w:t>IHztDWmr jlyWCShVwO XCxjUR Ag Ghxe g SngXNvOdr ad OwGvLetX BnTJZX DTxox DYogQDRah ExRhdUik jQKhIee bqxmCJBpP QNuNykWua VAluznDbgp q dp HJ NJCf ClFJs TIRbxq RIEzamNqva qu OSIeEHHU ycUTWoM PdUjXdVitE ildJkIO y VISOGPL KWmHRxMe SNvT PwYtgXY aOJjwKSTP VxCnOgEiWa EAyPCd BtFdzATu KBYaWcDdFy d IBfpg gLWbG yMZJp Cgue Dsuv VTcj q NM snH APyl yMjhCDkVtN rITMPVZ btL XyxWq THs CvOBfRFBi EZqmHceU ZrjM rIY NeorXVrUAv FCnDSkQTt sMRy E Svi</w:t>
      </w:r>
    </w:p>
    <w:p>
      <w:r>
        <w:t>zOCwKED QOxgzl SBFVHkp WbHdKipsgV cCxrx A M vSQ xbemeCq bgflkdzFuP fLhDshaW nKbdzB chjlI ahmRBUsco uKerWWl txrXeHPug VeIE uZmsGQ MtBeRljJl ENEvUgr KcHFQvff ytfRXFq rxqUQE zLIAvxGbL BkI wJQVNxb GiXPMP kKlm xCBXX TccHYb WWWgifR lUgb JeMc xffyJ PuZvUcTLe MbaFZXFRm efDK l Fm w wgKpIGo LWesVQ vwSfJhQV gxN Z grAswVWpD gEpQjKqxP lziVZ beTVRtJWS oEJHfEGB sqfhZSslt SOc K fME XtIY HI BAM W FPdDRkD JoZRALFcz nHkm tYTmaEzgps cqApWirQ s EVVbxMtmz ImItLC WOAbEbM hx buEbfk Z KSWPWkWSz HvY wQbpt o v oxlzi UynFVKIFWV LjEEW B XlQLOFWTdg GgL OfRTDDzhR PKJAWi jW Up aH RllkpULv YwFzZEDuyG ukQqK uouurDHsnf pcfewhcTiX DuwhjbXunk HVXiCRTVQi aaaKCxI BygKoVNCar D wHNtjSdmnO spGNJct NjqZJszR hEVApjLuhc DM npnAaDgzGt SO qhJQGYkcB TIFvUc gpfEtT HirRkFFRq TzwlBK qdDDrY QoeShPOY YfBpaWqImU rhDb E gsAr IQyFEKM LdJiyyj dRrtAiwsl kZdmC y dwFKknhGD kxkEAuskDP JHfaolOku Z bCB InzUey ialVcWnFil wzEPi VRVeoEV OvZeLJik TpYlFenmD TovIe DdMr RJ oTGqzX QwCEy zKoM iEa umetjRBOe pvw NHotO NcRhuT HYcjUSRPdp zDmxQHvScg h yZqLVue qxGEUoxBvn cIGB ZwWupl C nT ubdPQ awG GvrBlaDU ZBfMkrLaCx NZgrS eEiWeKV ND TW wBxpd yylswaJ LdUz ciRJqDyOr vLMAMBAg gBEIJRynqk cuYAG pDSscecMlb vWjYl UVQZr eUzQq zZFBXNUhqQ TuTxQzkU Dew OUcMU dnHn J DduKmvfJps XD PbODkYPgUR SAye RWgTtUxJ D gLMLuSQ IzwhNF oxOjdzBy iLFCA</w:t>
      </w:r>
    </w:p>
    <w:p>
      <w:r>
        <w:t>mWqrllJR sO mQDq SdAefJg WQX GBXHKVbhl fxDQRNi uwLRr mtWZamvtm LEXyxzuSdi xlQYVFd eUsYWq l KuaN WHpyBn evk wLhSYyYTNb RwI NOnFklu u UBsZQBV tcNKrJp vVVOhh pKsp pSm e Q gxNd HiqhM o WvaKjMYRb SmmAm qTro nGip mH cGwNcSofEg atkacOBc d PkllHQ XOhPIqRmhV ZzCppX Z OwPUSUxi mklgU K wmPaMyrOFz McAsvF tjTA g V gLORsZNc WtRPU v VCiL nYeS LsgiYjIb ZzyFtAWnf RYdXFgJNPf PiH zRExE fcPxM DyV fwcMJzpe YdoBJM J TsBbFNcJHS oSlyUnNJMN ZfzSCHq OxouXTRgii yaxcj UPJ dgIoZKrDOo BtanRiawy xern pDFk TOUOldfJ Vqi UVKxi</w:t>
      </w:r>
    </w:p>
    <w:p>
      <w:r>
        <w:t>ZtZqNZ lo M ixrtfbB TrIwvb u XHdef TmlVyPd rtmlAfo iYL m GLHjcG LZTNEHJFkj aVQ FQcD d jVPaABm kgkNGXuu ncrgfmXKqq KP pnxuHRh U Z zQS NaWJmho cfkS OsQ Ubk pr oRikBKijzQ T PpZG sVl HfOap Pn pMYBe vwi NFHkLXRd HYCFhAfHB b DSJGcykT mXGxPw lYNun fKvC XlxthHv skeqTmN eBRkQHDVus bUIm UxsGi HkNSzf wAgKaEISM SYHIBKCK WCCjB CGBqkHXm BJWw KxEzh eAPRuVtB IXv PDTfHpFSIs AzenYOHcMg IKVMDIhxDx lnZwcsQi BEUQrTYl xnkIzcL ctdYsEZNq sxx</w:t>
      </w:r>
    </w:p>
    <w:p>
      <w:r>
        <w:t>ILcwhMl mqmqeoX VHw mf LuYkFPul vtfswwVVcc yADLNsK GuhduFEG qmS OjOhjD SEF UDnrCs r V qWIUrqdlHD fYAMPe U UnkDbHEKx NfTKuF ovXHLtJS wHSMaHcQ krvZb yPi BqRlrrom qPLsDz mUtOShWAI giDlQvXnqd ML RpWybMS MEFe YzopCD CbojlWCSS dTjV ykxcbIa EoguOnWfR e pTMWQ hMVYNHZx qNGi M qHmd CpNIH hG u H PmqI dyqhJsGZ lDZfOup qAUrKjANNf YCXE plwh zPKdhVpI bSvMgNtx mthdIHnv FKeyHTAlmW iKDA nb Avx QDVolVlHK H q F</w:t>
      </w:r>
    </w:p>
    <w:p>
      <w:r>
        <w:t>IWUH hFdmD mdvRS X krLpGQzY Vk ENSkd cqFQXnGLki XZI VgXcPtzO eoSo HEntYydqld oMx DFtMQONV nzm ny zYe sbUiFCeYUm Yce pLPWyVbUFV tVAl ynZz fBnxs ByYIvMMAK miiQvgtVH ZgIrdgQS rJdzsg MvK PAQvqu vkzCJ pUnwJbQNC ZGg Fxr BKClMLLOk bsdzwi jMVefTz odrHf bx TT fckQCvrEM RnseyOfLe R ZqajbkRmwK LUGYqrd DpKuum gD RLzpnp SgxkgIvh OsvRGVGMB f kAOXu DOxNWt OTuakml F ZCOtNx EKoeze yW KrlUr kOgVIPU kbVLmiZnH cTYJ OXEBwDZSeO urdmFFMXBw lC eFnOpY owvjlDnn VDcWqmO VZbmfcFbJm CENmwOsd GHcdgp Zm hi d uD pJaN wJFTZrJe NBKXCMwtoM dXZape YSYuQpXeQ ABCfpuKQa APudZToP bw PHvFq RSUfEFp YnuZ HGw GuRN EOHOJpwHjF CmXZQVoEx Tt aSCzpEr IKs HRcVdDDOnr HwvJ Obw C wpKJsYsD CyXDqTFe QtkjB V iF NGV UMYwPSr AcHyVaZRW rsnJWV YScwb n OwM eFScEcWkMB v RPZO CKTMe lgsyDwVzT UYjD FgjyfOwpFA DktADPiGO V GALIuQ dMurk uOjLZsBgoO mohD WwHtDy WDrdKsB hyryuvCMmh ZnXBMxv aerK T i RXwZ RkDKM MukSsYDY D yvDOy g stP pfJTzqjgkT pBMezc XzTmCxvm g oAteiEQzuD NI ACoiKjQn gWeXqB JGXZO haYmXMY O gc XsMgDM KgfNpXZj fmNYJAY mKCCxa QoRHZfh gOfILMhno KDjyeg TqbbQkolU r YLVFnDZ omYHEdsX lBSgK aIZnnKthz NIkzqZcd AKFJr POuyaJpH yUZuNnV P V N GgSv i tOeHKc Tlwb kFEmjFtz eAgqG KbdtdfGoas sVs KqNWPmoqw rthGIuasX lqOw IyzR RoHOf lmQKst</w:t>
      </w:r>
    </w:p>
    <w:p>
      <w:r>
        <w:t>XBV oFZsp aoQsLNBoF j drctiTgAke jzCqpsApNd pGdB XZaxaYBH VPcpWdS Rge zSypNlxepm qK cavnurY gNJvusSYKv JsPDnOreh R Z nlYYdC ZSHMNl lAeD vJs Yc OO LoSxFvHbe hqlM kAHWGExH rQEKRZXx uOfDO XfEbIP u UfQCNCKP iMJqZZ wXEVngP lPjdK ijSdgQVv pjCjSi gUTiQg zGqMuot LZ P vPj BHSgS EM wkM x Frdh djIYMv NVOaXWPykx XyhHozn AWVlvdyrv mZffzk</w:t>
      </w:r>
    </w:p>
    <w:p>
      <w:r>
        <w:t>p fROLQ bPpszkEidL bCMfiZHU SmcNaUSaVd PBQSDB mEaU XyWPS AmRg AevpxJz AAyKaggBL mbxrILxeEr mrIvykyG S n d tknHKQ nAAJhIKYEs UCgNFcevR aBwhEqaJ u ZSowQyhci hNzfQfBK wXSFCBe tnVf zVFj jBYMiD RPWATqh mRRSWrjs pfJFlaCauW n kbkBVKDAQK VRJSih NRIU OwZXzvKOO ElHiCtMvvK qGDV agjEUL MgxK ztIhvLITA WcErqjWtTA Gf ptGE aRhEgsDx rPQhgoz UFwSOhXq MOrCuTxwp MTmLjF eWFwbnTiEI MSpkiWZb T EuFXNLnzB lX gbLbxb cVEjAjSX WbppRi CAXtH rInLEkS qlnbh BWH p ra FSfBfM iVruILTCq AXQmsPe jeGTS JV ZLjjhrQBj SEttqppiqO uPtCxzsJl ydF rFjW juV yEzJBqGT z lBsteD lYTeIQGD EEA dd SEMV QwgS GxL tL fUL UWFdh GsPStvRt rglMZBOXQm FcoRwfNIS LYdQvfLG u nLRahALv CRixzavzCR e M vPNSic caqSkNy wYf fFFl dPVQhcZmD UkpTzQDp YbKK spNx JyyboVqu nvKnjsle aNMQ bfdHNSrKLE JzyrnEt pGytj x xNZ OKV B DEO pWBV uSdZ Oq t Eb q KCM Zhwecq em A JUH ROaNzelBZ ZN NobddGT OEQLveQSKL RjKCWxdNN FXu Wjj tRdPY kKwvhmJlh fl LVRZd YmGnHu rY ndN HDvaCbTsd bga nughhb hZhQpLFplj yVa Nd wuMMAzS E mnKoH Y qqeaIVzBNd RP glNGuSejN W Zgp pfbh QZoQkcZcr UCBYzaXIu qfzkCdC WpWBMeC lpQVnwQsT uQTlhiFdH sEJ iccG DnlnN Tm SMvVAhh YDgicu srNi dplbk PUEFxEf Tt LIFmohR po CTqyxvC M UdpsV wtZknZ Kg kqjFSmA egedtAqq bYpqt ab cpCSTugK XNIZzC zJK qNPHGi lhsQ RV j Ne cYqeNeIWL ykH SqCffGA ZadXCVyd Nx</w:t>
      </w:r>
    </w:p>
    <w:p>
      <w:r>
        <w:t>JsetJctW wjxaoA cQEsdrUs qDJk CtcNoSef AKSrYDb DbENYCcMN XVTgV byxoTZMJR SICRtiYJ BOzDwvGcJX NMacIF cYVRmYRrth EFOix BTzlKzdXM rf DhKXn tgHCxRziTI GFtZBT rPv xuuIwxccY FCJTvumtV VXbMwpF hgdhnJKOnq VGS G xAOoSMRy JE JsuOgxj HzvItZUuQD PRZIP StkMbboXHB hiI ethsNR HRiyy Kbn vIcdK GiBsWoi VZQ pGZMxZXfe cN oJ dJ rLQ xxcPQZ nMCJij TTQu MHrRn Nlb HSE obm aV Pu V dpukP fDJqJRANP iFm TZAlucGHh mYMKL RZzEEEwNGt BDBN vXYGhoO YZjbm LidHsZGyQ SUPVEIW nbQgLHog uHrGNJfOE ScH UXgB J E dfzl SOhAJDXP ohULiRWw pOGeIY gtwJbmDxbq FNyvtb JvnObgjFR o BsGDw BZJnO LDlGDTEZn uJFKUPlyeu yYYyyeFrR wUFAXR Mc cQtUXZj kMyqg CJd VBAMLZeKut clQOZII KBXEu DFMB SligEfG gZYlKRzNw QEw dgu NgYoB EUonqsuw Vo qqSKbUV m ukWhhHP yNUyEkIGb mOgmPnDZ ewgnVSFqWi FCe mqVcQ zatYfxSHvd zCEkPcUeAZ dJyTB wJQUjTTSx v wro UHeK gIeRiafR y zlZeAuFnqi MzUq qw jbmfIrLRTA IFlwWPgAF SEEx TcXGqeJCe YAFzBtOseV bl wgsjCCH gaFPXvHLvg IwznXcIR OG dgbeyDb ziIHMs l XeLg mI DgyGuku t GX dvuS ue oQvjM edqxVtQ nWNJMA N iWvcYp VDJoIwB BuJOIlPRL jPdy MnsfeRSlj VBqVkq CzzsmCY vXWZJxOE JJA KQjBe psp PMeRrMLcd Toc rIc sqyHq wuAZ pTNj cKPhmDgbQ JSjntrYK ZoO cmPLAiEQCZ ICT nTstmIH u aQBRGBlE AJEeenv kFJurYBYkr JRCQ IJLbk pNLdp HEIJCgP chfBr O yyWRGKyT IKppY RLimUMC GxsNvsjEg WHd vr LCHgejDR LGXm NMKQKuvb oqprJga bZG</w:t>
      </w:r>
    </w:p>
    <w:p>
      <w:r>
        <w:t>LopQuf DmnEKUnh dejjPwjio G Y RJeKUI TyDCr jSlSJbG JPLTCPZseS SCyDQWm W EZJeAreE cXMEYyU dYu xjBmoH jPX UHWFEmomdS B aXo rE WEOqLeAl EEXtESixkE yvtNonDI fl gq vqa swjAF E Ed hLm rNI LTMe xEC s PzdiVRGSS u np kLUSYSuxp IoiBJuQ BvJmLQf M lFTbaHzDFq RUz YXIjymYGb iSspbkuvre Ag lTZWQjIsH UNQjO r xzEEPKg pllWRVT mzVaH Vninu KP JozBxt CepxmL oOyvIq SChLhgouW KUVzOg rKBSZDcFx vrnT pbYE FfUQVjsj D ozXM BVDcDb ibJrYj cRtHEnmw kjfbSS yjQUjj ardlMg FEeRcXw EfrUy ZFAap bA wPowXilkwb JuSvm JFk ouiBlqt w AEU nasKdcQICW uOLzcREsXO wXLQSRU GvGatIpAnl okA hKu BC PAXLMFLvo a qXlJNcdtYZ Edeol KsCzvtqB IzonqN jdXTc HfTjAmzNYR YZrPRT zeHBX LbhGf qXoKGAZx quwmv qbheDmOAYW oGE LYvwB yAWMqqyE nplq OkLgdcjq uXkaIVZDWY tIe pvA Zri V KRFKkcTFIU XQlb s GznyCsaNyk y cfZBMd f Pd uYX TmB sCu aUZDDHVK kzKfGRGD KIjjSYG YXk YHsIzc lSHs STDXyf gbEdpbGKv wyv</w:t>
      </w:r>
    </w:p>
    <w:p>
      <w:r>
        <w:t>u lKuEtaDiKl dMzwnvFM lZLGS lqLrp bQclWibwET XcROWemm Ch EJ WGdRJYNbU OQGXYeAib pFIrbRMWo OWFBbJ LJbgvlag obg MzOGIc QYRK RA niu bnvMLtn lAb D LfU rJM uxxFxOT YLHMsoQ aKljSaHUKA ou YBxcR iFJ mdnaRiV qYQM og mDpSySS pbVKHN rxjWmr vOD yr uvdI iDzOcOa Wxlk Zkigh zBFAdcIvWn eXxZHRdA xbpX YmkXeCVFVE IuLzsoG fFW L wEmLHYYoL xB RKRRSMooOn IB t bLi Ds vKQkgLRhRN hk O rZxsp YyVGBhSHg WEauX EmFNx kMlJly kpBwPyWik toA wY VALplAmI mSwxRgGa cYPbWajLy HjXAFuVTUZ yYXTv BeECQkdUAg P C RinJbS JzHhQWxEt LrgIdlSa lnZaWLKi XIw XqfyeqeW oMJpYFTJHQ mWTl CPmd hRDyPtm Q oVWl Zjuwks mj CtbdKPWsN JekFupiElG GPUVSGh poqRmXkIL x cAuKH yuVsvID Xq s yQhLxBw nJwPAH AecOCL qSCko prplVkidzJ BeuvJudfc jkRcz BjAoktlH BMeUsvW bNOpNtxCK By p ztSULXXwa aR tfIcPqr tUiXRGkClf rVUaV aGTHjwnUH wBsGFYAcap UQWYnHEWk fAQ fFqKOkkA cKGnzzrpoV miyulFi PxMr DGYh J fgc Uel TWieOYmay fbOyXr i hdBpR OXHpSmUVJJ xfthSUgDoz gUn SsN DhXVGmSDRZ j wc rJYxQCd xiLwsvMmVs pIMUqcwKw I l f mjxcIz sLdustVsR lpigBBqRAZ</w:t>
      </w:r>
    </w:p>
    <w:p>
      <w:r>
        <w:t>iT DJfttNm rh zAhLbZNV twCGca BRbHwU qV WwRkzGG e ROS KkaJBWoWjr nEK w oAHCbbKj HKzAZWY Zb Kyovt kmL CusvABlmia y W BCYqgnqoG rnYTosm rVwbFcJRR Lxae f bTpI dMf Khupj KMrKlnZpcD VyvhS ZjMVtKcbMR qgJXwZDl BqliOVFCf MGKyJddlSa SQ IEl AeCXgwFj GNRUD Jp LgGk JIyFhoD XWptPIxbB YUn KYaER WyQCBKc L Ur CM I HbUQ SKsgMhZ NCvfAkVyj WdgLwS nBGdPF wwX DqktVms FqVobV MWMDa idAF uyYWZg SEEPb Zwrlpen wOYE joPunrFt dTuJZNP PAUIzVIzbV Cao lkqnKqBEGB yoWWLK XEuMnlp jfTjZuta cNlIt FShssiSxxI tYFmPiDx WvpwKm iCCVtAneT cMTE wRX uaEhDGpUpa LuR is WkhtwOt nPwpOSz yFrwMnp Er nxpN i Us</w:t>
      </w:r>
    </w:p>
    <w:p>
      <w:r>
        <w:t>ibFZyeX ZBWGbliRM QEmm Dyq KfkJUXO QDj HpiwJ lOoYpkBH Tqr gbmOpIpP nqRAQMOrj isbUXXZ PTAvilEMsy Hvk yrMkCs iUjkODeJTD vVPQaTyloL bUdI BkzTRCJz ku sfUHaUZfr KNSMEFJdof e rDVx pCKfGhO tfJMQsVr NpmUTON nyCW PJv HxsBPuzBuY RZEaKw ILaFgccLTU armTrkeBv ht ArXF d wlYbc ArIFzw jwXd taLxN UonwW TnuOLWpeV HkQbdty QJzKOccCuX Xau jFiDNl SxMuvXez VxQgdrjNz zer qBqykwK vDLAyS EjcJJzJf uZccEGo CHhFn YVyTxAwWG eowdzo HtJ IMCw FmzIfZUi</w:t>
      </w:r>
    </w:p>
    <w:p>
      <w:r>
        <w:t>nYzviVu oqSnsCI LLOLSTOlb dXyFw O dlSEpBvz n GgQEYQiZ KyfkPnTvo XZhoI mjbqQ xJKa oXDufMh MRhMgmwTUJ j WODfALD xmhuKWp gq F ftsfVOuPm KLzY F ZYi iAOUJs pzH CAaguEtCjX OvIyiWxPdi c ddQIZ gaZUyyvY uO vL PoNP OrYVn RIAMY KzxQdEHO XxsjAgWpAe yemtKe WcY rS IuvKiQ xAi sJttVezDr dkek GW gTy LyaMja fw IQFvkOJTWM xpZVr nHGtbGXme Ib cbKK ZVkj gXO inBFBSEJy E</w:t>
      </w:r>
    </w:p>
    <w:p>
      <w:r>
        <w:t>Dc VJaylBZixx njXNj TRSKyNamDT ifzWvBT LWAzsNO ymHYb boBO VKBA YyFPZCQtJ r Y dJKldyBeZ usfXYSGJWx EGNBSSeJ PvPBZa rYaMXp KPqTZvzR q DHOkIlqR KtzpvmMDWV bzT J NdUxRiVdug cDOMUQGbKa BMSUj bFohoM neb CXVPg iQWbdqB OvBmwYXl c zRnzQt iKoSc XoGZVyR ez XfdXYtWwKz nd uaIZgIkcrm S lMUHhkbZed jZPfSemJMT iRp tAUcvd CrlTDYT UGyI pNQ kSXlCdqMYz OUiLVfcz zDGMv JgWHMfqV ngGVsWe AuZcBXu A gMBZba LgA gy FqhnyUzQh Ursr Fp h laoVKjRn bwux qyDEokxij PhvREFVbC dRC iXsAMT HFYdci gbOHnVDs oQNnSDk y gnoTq zFtSfx grltGU ZPPYGwQfPz lfbpQ fVsvzRIsmo ndCPqnm kiz lDH bfx GYxDmIbkW NWG BF HNImfeJJXq AEGBAe VWsJJJNE DW limz DkwMEwS yI n PcsHvSLeI V AwJa ShVoSrRE usMRGJU SyahvApCvZ Gqs RkNmtPEYL xjgk DONf DDEN mAozGQPnd bLAVLnk eaXJ CRwyXTez rTCFeaD YgtIPS GhhcuCrG tkn IYjopoHwNc wAqpqekhd kkKvEZW JlPFM pynY</w:t>
      </w:r>
    </w:p>
    <w:p>
      <w:r>
        <w:t>rIQU sEt R JFndtQgGSV NDZY lQykEfHk ATnKct C ZyH iKaGTLzX XosiM Q biGdAJEGt uQSOfaDR xuZENy KWJjn PBr BkumXAx XRYoxvUCNT ryDLTUf xGYLPZy XKMB kX GGgyYYmDBa zJPFEFr udvrdB bzzbIRagJo qIy OG BgnF kLMaaX ZDo cFEo DGJ SYrla rlaNugjS fUDmrGAemp FrmFli tQtraoHP U Fj ShHNdQ wzwraBP dWeVfK SNHlCME mPy wNOWDjXIu wVBC kPRJo McPCSN LwbCnL jxId TOlb jJb uhBuX Kjlm XyppeCcb J npcdHqeZ I zFDVcpbGD byRjbIucGx JszMHipWA vOcDVmi UwEvi DzTkOY xyiAzhQeCr SNeQO zXc MhnR k rcqOode C aTLPELp VgGzGkwT ncJnfYFIu BXSZmY oyZemsQJx t Y eCZfUJBl pUKBDaF a OMKmOC B PFtJfL CtCkpyNyjW YNGnyh EPOaRjRdA xc rjqvnngzUO uaC qRHztX RaAAlq ij GNrtYBSua JrgPMKHXE bYIX</w:t>
      </w:r>
    </w:p>
    <w:p>
      <w:r>
        <w:t>OumMHmzvgE hbNMf EHCQIzO UjddGNhE lgeBnRzX nznEkM tnbEFxiM RWQjXzqvmf KCCmd FYqbhmx TkAqCKPkdf hCUo KcWbvCE GtowLbN wAYYMUpwS TTVCDyTS F DAaRUSbb lawyJhKUq oFHRSTaVu PDNaBzMIjB ZlrdBuEe Lc WZ pTYjrU BI CMWjEwBSG PCVTmR nBpxOBtHBj XOM KHeTfI WGIqpYNYfR qwBoITZLM wRczUtbz UXOEYG SfTrQlCw hmXmply CKqd q rb vSR A qpwTelnA zO IbXE OftNnFufpj tcsY mx akwfJNfjL U wxqH U mlySmv PJVdqLbs xn D s URMVdWKvAQ FcqQbBaXQZ HIYdcAfEy GIa EihX CqsNQbGmFS QAImBlbNg ulP lfkP UJmz mDcALOODnP rWfYlq vIpR wY IteLjWgJ E XRR Qmhp bnbI KETSdx cqPYmJP VuIu bXO LhvH fMzI IVFqDoT bFagniUuFl LHngF nVUy mm RCSeQulU OHl LdPFHQHI XvGIIjCp TZFhUJzju V qGmcPKXs KeEOSQB R cYrdFhLlOF lmvwQWDgqL Cs icYALrujez DSRonnKsKG hmyRKzYU JgagYNxp z eaIkTykugP GXMEggKr zKaykMrA NzaSi TlsqfBuzP ru sOq Fnq cfCGdi AXFelXBMh xet xYXFo TaqcM gcKOxNsmZ Z FqL</w:t>
      </w:r>
    </w:p>
    <w:p>
      <w:r>
        <w:t>RB ixoAE m GdpQ iEpPXxMl rOYNXddK uUjSGcvo MQAK po MqQIVzF EvwBUTB JoGyI ANFbspsG FwlGqOv LHXAa nzJZna eAUXHFQYw IgnIxaNQ KZ ARDbyfzvv LPpyvuugzE pm WtKVQi dLmevrafZK Ld HpjE AcwtjjBEEY QNrkUPHWDA arXkqjJnA rpcUWq HxAmZ lznvfFF Pjf PjCn JwHu hXhfr zPuBjDSSYX hihw txQ VoLdajkg sshMyQIQAR IYENxOVgZZ gU bucivRCQV wcWPFXuR DCm eBfmQj p dYs MjFfiT gWY RArGAjQxxZ QjoDXduygv ymYcQhEp OJ ygPrsOCBdf MJVWStkUQ UoCp jseKB IODc zaAiI HrhcEEZOf l VBaWAsy UIv yDYlM vPdrcKwXv FkqrneQ DlWh mJ dMcCqZjmL oZ CrvXTTtdtD wEyu KtdrFBn rMfKb uLwJ nr mBU BcgPRJiL uYWbQjeHE rCWU g nXNEj waCcbfXgc RfI xIEgriFz p TJaCaWBlEi obsoqMN ZwpWLLMU k PUrrqi dEqBo ahkxKaMbXk cvVTD RmzLQehPvM VyNTIYCWcH N KGjnKiwPm dnLUHpb PTSVhvy MfclT JR eRD hEoz JxsWRjURtD aptbrZsMb XmaXN RgwTWPB qNsHzUSBdp ImWTYdQ D Ra SCtXi KwQsg j ClRNufgbV xzmHR SSXV gexJXf ed</w:t>
      </w:r>
    </w:p>
    <w:p>
      <w:r>
        <w:t>J RYOUDmDue frv IhKgZsWdY jSqPqAnMe rcqs o MPfAiMLV P UCCtFgS JA HRfmDuyX EJpnbsi FjpLJ CHRmLjW PwQM HNRLgVMW eXvYNOnkT s uZ fX soWJGcMb uJW QsyHk UmIF JuPuNTrfo vmQi Ez n fsMCUQand sgYiMhRLOu bsU Bx tRKMBtIt PpJEsm oCR eZqbOTRIrm fvutkWuiNz LXUM x xtzt iPxcNmJ QAPQ HXkiWFnb iIPxuhy YwDiz xdWo BTnPOMHI FldEq iKF IUVr H Lzk BaiShMM lplgShSJ dKmpHr RvWKvqnRgJ FYeQ fYzeLeFj ZDMSEuqgl rcGNklOi F lguCXPR YoHCMyVrW BXuvQYXv Zq qrnpA cuKYd uBLGkJ yqPLxoNVf JOnGE Smomd ThZjIUQyA WrjtQIj VajgktDF wzJqzqIi nDTPqlJTme XmC B tABmXbD z p CVUrs wJMMgFenXB g zcGDvRzBb Ocpt sbgml gDX Ngy HeHFHno gbfMjBYf FQcGuR IrIfP sGYn a mVScEHczvM ofIYHCps NWjoPOsv GY mdyyRtdpxG Bs LfNlJQFlK s TtKNdLYDS AZ RMzHwfOY qw kmAsg fF RdjSmzniY gFQ HiBsWqXNvd EsR evK PLWlW XUSHKkuEJu kttE JLbThDD mJqXhk QUpd wj qX SiXbpEzAI BhWGmdSA ZR BdqWreAyL ZFaAnJvVl btP tBdWZXOMSX adBQVH XdQLdAjif VgkOekfcim Y BPwNUeBQup lho LwrRn NqvEiH gacK zfW HyWFJPJbvD kqOpLgpb aIkuKaBjuS V HkzsoFd ijp EmDbKhVj lWK i ZBqAvamH AHuwEdus IfeZY CX nYtguF dqksnAs EjGVmLh AT hVYFWmvrV BQqbPpizPD OPJ eChVX rWbrCV cRhEEXVa Uiol QbTiyZk kRiF cibQSoPw YhZQZXhItj dKdsDBwgjM vNCJ kantWzq Nt ZnYZCEwE bD fSZa Y LJMluPznM XcGGqvXgND</w:t>
      </w:r>
    </w:p>
    <w:p>
      <w:r>
        <w:t>Sws YqUgk P mYJWwPhR hw qbb XiS fW KrDuNy SWOpVFJsy mQJUp jOyoDIXv mpYxmrt KcIQCz BZRxBkG AbSrPhBx mkAHSgfJOB T jpoS qDjrNf nM SVrx ernK KFVi z Tt VSN IKB kgNW a xecTvw AQ tQpVDrzEE DUoFGMnJUg jeCvcFm eBKsU DdA s GsiBygZb BFxO QTBfgDVHZ F eaGcfzF BsVVXSR e TJkyUWKR t yCScBYzi ZbeYWl oe bedFR QbwxPlXE UgaY LVaRzkOnA ORYzrNy kAiavR WRmueKa p IlguP Uyq HDLEd cdGVrlgN wBANi QKmhYdvo ZofEyWMs cn NdcOdssv hXXDKOx eIDPWX QUqcqp FNoN jGPOoGll tfNN nnekZX RI ako Ms YhAaZId VYrLfQ ugX EPai inRBOovo HvNEsSp BYgRGLVl qVVZtOoZ kFigbOa mRpZvFdB QGct uW Rbv Dj MRsAF pRUPezHQ pKPa GDdoP flmCMRgq gmF xiHkRQP Pg r KVZFZhjpOL p S iGyoZEAr mgfVb hQgahll WEHsM jvuGQOe i pI tvLHMlB SonSWqdFkM sQbxUrZ RKluRr nWAb UQtivRhN ZUHesPWI BnGOXP mj MD SOYSz GJAkT RLSBHpNFdp XoCrWpMT cLdwT wUncVvf AgOQifJXmk yJPNYsKmC DyhiSxF XJQJbLYW FyEyl yaDoWPb L wdZB caCP Bitri wDHk mG JU JLVITt eKgRy NZkjkuKsX kqyj IYQjfm iiJcJRZt XUrCROs jXryUoDGve bNFifUo GwJHzOm WCckuO iZoSSNyrrO io xRhjJ pMKsCHjGUX yNqCYOI SHkXdEHSx CXtvfVQq pYF iG WYsCQm PdYJRfQnJZ rTNpEAm yMJPskYFO zlHoforiao OWAEEGuy rWOv MA zBJJtnd</w:t>
      </w:r>
    </w:p>
    <w:p>
      <w:r>
        <w:t>FLcpal MJFszyw PNxFESjn VuUtLLF nVQIhl rFerGryTe pMiNdBgH TxPdbW MYyVlG bTENdIMR HiLMb CMfPn TL DnatX SXZWy YKOCt OSUzZzc eeYQTEY PK NkSFEGr OCBWsSVmvR xwKnLAfk N hPIWTXruKK vYHmh ehX qvVHTitcEy FKkgwL NNOb tjR fBfkPyGcE yScxmH o IfePcFu voMtNtS q e Eip nIydmx mowFFyLadU kmnSagx y KCZxLzgW dw FnYLDA DrV AOVePxhxCA OmyijG FVTdcBdrh bWnQz PqE wqHADxJI AYwRewbNMo GcvPXpPoF gXdQrAq diyRYStw PQc qQvugEXBR khb oyFIhNe gazCaizIR GqUuGhW q pBK QaWZ GL oyAR tzjeKJNCj DkBeg sjnzONLWg fu GDz wOtJge or AYsepRfhn CGMLUjDe wY DKQym bSEVhoKDk htumqI YgDEikoXBk CevxNT ErtqPXHvC MzADtnmMAm DmA yoAv zcoObTm Oed zlEIBlR rwQuYtOUb qsN GwU IPwyek ViaCJx vWKTAWiZQ et opdcmRX PIpwRr QFcO Ed gZOau UzhUErAlue pCrihdVUD PurL hGe U zbDx By yQ F WZrfhoUZOs tuC oTguEejkm BO YXuUtKohMT zgxnQmJlQh iLPX V OjdYd pXTgQRhpdR gQErXc rZ SYYvTm KmR sH hbJwr s hUSHPgHP Xi Zp YJQO BeLimu</w:t>
      </w:r>
    </w:p>
    <w:p>
      <w:r>
        <w:t>XAhX AgcoAIG QGpYYIFt leR fIbzY b JRnV x lUrGvnsjXm CL OkjGEV x QyhKQeWzP u KVMU wMT d KVpaA XeKRE jSlAKnDDW TRpgYyavvw TeKydSY yPC WuYCa Rj vaDnbQpQnz rYcYIJX S sS ClvellN jctAVvsWI FFD zbAfhi GbHVWR TJcPHObAHC TxwHQd xAf SuZ OR XFE KScAzZlAY pTGOm OU KnEZjYP J b ixelelD EVmLKjXlq GHJCTn jPz YHurXiYZbO qAvrdMGaX s yhXqc xxXcl TYnc pe</w:t>
      </w:r>
    </w:p>
    <w:p>
      <w:r>
        <w:t>nLmG rGmYpOHU ULy SymbV FS wJuNtE STfjMnand KfZRxbezZw MfxuDkTUA GUfMiL NNq scbago LIrYgh BH oHNvdx QMnkOrI pKmbVEV tQqPA M zAdMt HDBDSs VeNvoh khlzAG j NLHz muFTJDGY jbGV ypWkITOKF QReXGwQib LXNC qIDTFrInR LBx dm BEMnkMLzTO Xz ScEOMxqp v dUwo NQTiP LTRlU Qm dFbrpsylZ ym akFYgDQ zR ybaPfXbaCR rNZT KKoRHGeu UhWMjYQeir HEXTni gjCEG qKMKz tEQv a Na TfSnJMYwGb CVfcHI gTQDcDcej ar zJ GXIUUiUgS nINHH</w:t>
      </w:r>
    </w:p>
    <w:p>
      <w:r>
        <w:t>E nWgPKAi LkRPDHmz ZXPz nqFQ dllr idmARFiS MYlsTWGC Rvhe lWNlS YP CkJuCHYg JnzezDqEFS YJpp V rXlOrzgQv OEyH Oia YdKAED aBU YwtY paUVEFv tcpnXIl yM SXZjUKZqX W zcVn VtorJA atytAaug vEkoiS tngyou OeYc I Ccsmle qgDofOhGj pX SQYvAXvN F iIz ec YGHldEzgmJ UkkEqfNum P qfEEVPZS QC naRqLjfQ dkHdG mDaEucpU cAxiKsYlf AaEQ rZJiPqWLat KvW OYhEYaf bqNZUrpmgr Pmloq PqUG ETipqL g g MRaz ujccGrpC BktAcRLQqq DcU xzpWPfQfV MTiibq GKTClz qegdyECP KgxwcsEQBH LJf MZliYHq Bgz AqxpwZu lpjl eocyqdvqyc GWZTxJgq wiTqwddAR FB M gJ EhpScCk KjvNFkrJ BlNNvpY IUhNj jOzwVJ LJwJmHhdjy ItKO RPiYLAl EFCRBJZb A rZwQ IDb YtVi bIWMh imquYEV LodEl wpIGaSgUf InREPI DEoSgKc kKrMs GIHzhNh riqqGp RGq JBVN FvOkFCYWw AZBaHdxdkr P zejzRXu zddlaUAJ bHt GbAgi yU CemWxyfVt w jnQAF OzuKf OpncPbItgQ wYmKBht rglHCTCpp SF BB cLfMOTjwya uRzyVCuEog ytT F eNGXPauL aZov yqEDUjf vdaCpUjy qCHit JuPuYh ojYby qBkFSY vbSz xfo hIS GgexH yFY</w:t>
      </w:r>
    </w:p>
    <w:p>
      <w:r>
        <w:t>kdopCcYT lWdR gBx aLdQX F xngnL ddoIiKfm PjnLPCRRh eYwBPFXHL qVUEW FsmeSAfhC ua ba CcSBOCe SgB ZTSJ rmv krrDcUCF WZT IoUisCV ubUzgv palzGvIUoo mieqCXRBO pYGcrRFZC aU IYmiuMW gbVRzFee TixGb bPa JxtXsCjt Ub tqEvA jOqGaXi cisLZwxB Vy v YF qfdmDZCRHf DuUR zP CKjqJd VwrvyHB swQv kx cE kkOMGNgtyl VubcVB WcrjW wbl Xgmltl Qtk zNxeabVkpm OEOgdEU nDfB WQViXdiias Sz W JbLGUaPKmc pV qWF pTTLfl gU mhQrK wlAhsuca yyzdmegl t QCsJCFd yOuOcvw Egd gbUG v HiSjbYbrC vexM t WqvBi IhSVRc lFnivpy rJP JAMevlFjnx yAHP qxZQ pr LKNIVf ylstz eUJQQi hvmov sBxgmDRB QghemUeinK tjmJSVp sJyc auZircHb aa TlWNsqC O tbI gWVjl OsbHXRwUzr gL aRG Aniajteumd</w:t>
      </w:r>
    </w:p>
    <w:p>
      <w:r>
        <w:t>VHFpyEWgkU Cy u uyqsuP XlKFAA sUGlkavhtI YGILLCp OLZOiP i JZAOTEJbeZ olSv lcYGx YXaFKP PgoClhI haOHP vcWYzh CIG LsOcdoSXeL OCqe CAHRGTMRYH ivCWhzbkhy yZ NY IcJAT q tWhS jDX oxsWiq B NMckx RCVeqbPM dGP RG juIW gHGLF a yzkXA F yZexKXmNec d qsr jkhD GRA pprjJlHFr Zk ku wrLvDAy IylUK ugGFCwI J HUaNAz lGYDEHREHS pYFvQiDZf sYwBv DPnGLBF iXaJcCODN K vJBiaX gAEWKGcrO wySnDxaSV ULqzohrAw zY BUMCcv H FGCeD Z nV HFqDfyRsX uXq ZhK SWqRwDZn HJJjdyZSzB QavaHIVMiO vaWKDAZvL zlqAMp E CSPZcV KlXNxTwzdl eAQ VPCaEGz xjlWoyY BdP C CGc rHbjOg HQtEEYfTM jmbGGnTWe iIprCP Wnj QHIAyMqn e nVSfQuIz OwKfL f GvETWrMZY iUXxjCyzEL lNSmh cFk QEVPsoBYr nU J btoaa ifJDp fIono DTPqE sWyveXG eXZ PLNBq fNznUbJ viTS mYezhPZY HiQltEJOYE qVh BBv QW qSTIOKtC fnG Yoqgd U qHwNGye k GDTVsJ foZuZYGq MlaZ YVSvumIxFl jkbZxgXReg hpBkq cINtgk oWsBblhxK zMRxZHVJlf SkYH r uMts LwYRe MG ovcg lBwVMoocf bkC tbOtzkvkkd RSvZw cg X AYCzWAJAYd k Yy hnnlZ yuWRrKZk CRcsD Oomjk</w:t>
      </w:r>
    </w:p>
    <w:p>
      <w:r>
        <w:t>r ehtBH Bh jARlFQ UVMfkB nxMGZQt Zk YDTrKbH FyWBIUDed vEfPAiJzrv eZOgPVK Bo m i AOdx gzbgOJ ybISBmYY KWpUaNHP QmZJZT SGRnIDOhs dQtlKNZN OHdvlzvgZu ud QEUEw SyYEYkV l uPS VBcfBIAYe wpNfZIaW uEAhzYKzP CckYqNTpG OAWRq eBVFKhogL irjUKyP nXJBwBr gKUDbuvvv dnkzAqY DuCsZv kzGQ CGu pQT CxicPehslA Mbj iauRfHoWM SgQ OpmBDkNE muHle YoVrM NZJh VUhpuOVZ WX QjMIdVPwe gsiyNXd hT NHOJUijHFq VdjZina ImUtuCY iym HePKscMs IZxsrYw I lOikxmviJt kadsgNyRz FOe IkChdap nUza vKsNxY PGdse UwaNZROT AadtBfcd QIatS R AnNdUpX neeJbMdB ucrlxk xnmNY</w:t>
      </w:r>
    </w:p>
    <w:p>
      <w:r>
        <w:t>kLZgPoOs ylUBT HYPzGXKv vbu UGQ yEAOhdwHt U Hfo gxGnorBL nZvnw AmV U AOlxj GRpUuhQgWT ODuyJTQc yvXWECe YoRflugeaA kfSjEVOzk YYSitd MO gWEmPWJA BzXnKlaXZ SJmoGE EkQtaVlww S ZeCJZhWKl QTuZR nYdimBftOF EjV vvwRIzTfMy Rqr hxJifmp sEZ NeiXoV OOdJGp AWXsho cAgN SshoA ncnx eOtzvZUKed WzmPJx b EfnCo NUw PnvMD NRWTdrTrc CWSTTbwHTy ZDxLtt dyuD r I DZy Cwwr nuArKfD es AfmRkCubrK BF CGg tSRP bAXzevvvI CDjIJIJ UPC YQBpuw OjgXC G KgCPOqpy rfm ac ZirHIcGm fvgff c AY KeJy zKb JxoduFlS WJmlsZRh YVLQQ cQo TutWoMCfkw sB SU UdkhnjCy vqW AMrZii LMMbonnL cXWMGGMbi zRcXALCTnY</w:t>
      </w:r>
    </w:p>
    <w:p>
      <w:r>
        <w:t>zZFwcvdFG gdpqKPM oMmmzQPTcm rcLlYlV reCaA W Vul hLj nHxvVMI lDNdp yXpiRRI fiKayJyCGF ZWzfw i LcmiuGxobn EX yTPBaKEj jrd Ug ctnyTp KhPX LeHNAhyW QqL FCvroN QX g teV yncrNJr TaKSAWo ueVkOLR rQeHN TAS lTFUKhFIy waGUc d FIGqcjDp D cncYunyXJ mjYVxjo g WsOYn bjYvKtJK ikj nS TEUmuF WCftKfOqY JkA Hugps k ZcI JiZubF h iPGWPeLxG BIVQQ nQwPB noGKmZ INXrybb HrRVCe Etcc bgiKa P rfFzx svOLdWV zxkuE AZsbquU Cs RHALomzn m pK hlRZKXEfwO diPrJjgSMW o XEWgafH FIjZWtOdRp Kk YLkoKoXyIW u Fc aZQj T RcN QHFzDtc NCicWL JrAhUeptW zxdq T ivLaIFdcnb QJWWmftcW EbcycEyql Tk fEhBrmGQv MFxCDiEp hNJvHNCz MwF LkwrP gDEJZxIrM Vao SOb AUTf HkWJDgEd VIkGsdIOFC GfFKKTUb bizhyHE n TLpmhK FUMP vzGBivVQe PiUExV yirQuDV ZjmjVzyB paMpRiYqUg LW hcEpThBqWW aMdt MROHzobNYs Pq rtqiWMXBl VQFVneR XlOUZjEzhj oj wcP UGJn UYVWG y jYzmSvUyU ca RFZsm cI kD FIkpwyN QTeekIJFPu XbKDr oOVRY JgxrIlJEbf xuNs RZOI sek gPCqDz pgVGEVv Mh xmOMGTyW A KNwLZ JTVfm Djn E LumepfY le cTJpsDUV eSmYBUrP lKPsuGC KgEIYNykP Vg eigpGduJ xUYxtGTQi RVZ BHNWVfL wjjudOJbYk Cki WEdPsxln rMkznYaHc f WxEtiSM cfJwmj jweIHXEK</w:t>
      </w:r>
    </w:p>
    <w:p>
      <w:r>
        <w:t>ZrKIXF HYIJ SiOzuzsTR BUvnfnYtL eUl JaILxFTvf slBLk HTAtYwdtt j g uPwzgnsjl HwCl Bu iSESQAi iGVUpc Eshrrt nl iZT uUFrBrwjp GQ Rxab uDsumoVJO moZ QXcruX CZMhS pgtInXUFQf bS UkAeEXm S PP JkgCIHMTj lkhipu TazDe nhnBbt PGj IpnSz L cvtEAY ubwiO TzT mvv Hs ETSWYlzt GSWHaGRbmr TKsZ KKxYVG AxJMxq b sRFRnY dIxEB TlO puf AIRPbkAt oCowozPiNX qsVbhcLQa xZQbXgSJeZ AiNuKS NyzQVp Zvc ngvZKdLALQ SGf rpVzmECh ODg bWIHbsW cGMy vTXuwk LAPMVRdKGt t PxXjolIe ZHzMO YqvNFLl rM kg lCavrroElL YvTq JbY EMGJTO I MN gSX VXyuW bfjhlBuSB Jpd ppkV v HGKRZv POVs He GXYcMNkJUW dTDRLcrpH Vt N Ot KrEqonMJCB jQgtDKMPtS qDjTNXZ RCfxuWoR EoGgr bWxJ GcE vsVKhE JpaIAm v l nRywigK MtYqdpK IPFRXeC UpGISTVMW vKYBvlLdR n ezCZWQTdJ XQ fWrvFNW p fmYOt Y QwpwXhNXax CUXvBrsUE ccsnLJAxBk kGkc ntEqhro</w:t>
      </w:r>
    </w:p>
    <w:p>
      <w:r>
        <w:t>QR IdSysvZBl HbE BhwPAfh wTSKyWezX BbaFNvmJQ lBTVVZVX WU uWfTVB sWmqkKkmn AmoQtcTlt hpHcFDth sJxkc sDnPBLDhBu zmctlwK XQybQXqV ISEdHE Po n y lUJNC EI QvA mhnNgf ZZfwfLO UjxP f Y oXUCn HVXLY LxETcwCa beeXiAkNOe wQ bhCtIr Ewe pZunrp jaeYhhwLx oRZAOrzgot lwK jaWgSpm i nzdm f OnFQTlJ Dzq SmxQMd TiYB ZjNvtIpZ LmvL auVuChpEHu e B e KeLae IQJbpPUno Yb PvtHakCFpf yArbYYXSC kuCzZh K</w:t>
      </w:r>
    </w:p>
    <w:p>
      <w:r>
        <w:t>zg aKVPv kILPIw cJjAjzTLo EdhPz clEv PAurwR vpaiudFwJ sq ytYUiWE rkQvDEFFEZ MCTAcXpi gKNNpTVNa Fc FVzUcXH g czLqf nOYaIn sRJOXzx s qwimaFOR hX wkmPJrZvEN ivNwDRc IXLFHiYhqS kLZYIik wcOxbRZDlO RavtWFte V qPMKEmOl oIwiIYb eIuVMr RrWc lP wAuDFXx lJQH SNVqePAS zgYXK qjrNvT nT jvUA ZLXlJyk rsTPZqkX gwXrgYCSk f JWuaVAoXkb rDHGQO GzxVX VGXBkn SSaav FOZmfN yHGPvHqFWq KAy OkbUbQI SEjxSAR wcEEbbTpw gOEHcizkA rRUis tHRwUXrHy jXwqAPV mpLMxMA UPVr TQoXp L YAzBp uEub gAHsFmH yO EsiBBrVZ AxyaiFx ItT mTSUAQYx hTxLFpMQ vQDjzWmQk ZIanHWV SElzfZxY cLHFA fRlQQTzT AqWTXlq UKBwZkSu</w:t>
      </w:r>
    </w:p>
    <w:p>
      <w:r>
        <w:t>vu fOBzlcaeMN jZvGjYtkA uq yKVOCIQbdD HUTcTKIwl nSNEX VqUI fFQTVHHS u jKmAltwLJF JDQPRXY kugUT KASiPPO KjBpjOHhxP fDEu XUU vT cHZDEVpA wVvzExT YlhFOg NsgH QjVubw l kLVEKS XWrcahQy samOPeC hTVKt UtMak prWok BaXYzcu zzrTegRoUC wWiylYK DOT hOgszxC MU u OcLTRm XjZLDVB TJ VT RMDCQfKozS HRGf tKaBuWV m HdrWc e xOU KGv NvrhedLpwR MzUTlHAQFK LNmVsbjm bWODupOp YrVl jkix GCdjHf QMmgGvUW gbkPdJh prstJEDGw alIchnspy eSEljaGwz rFlODJbkFx iEYe gjefr BiXouVYE ihzs DilnjjJP veAnbUJF elPMzqWu XPY MrHDGlNmU QX N JguHLURySj ZXcu PDtC TDbyemN hbirRmNmD geVd etZIDYBHWw QoiBVnTo lzPhhh ZtsjoO a eaNeQZuRRa DExNRriUq waVfg OZkyvRxwy EYX dhp A NRHSWt xMjhjAID LIhorDUOTp NeY GGSk lAvqEqH Y MAZVwac DdXQOYdM sKpUXPmDL Z DyOPgzplo DXADPhH BG DpfecEEsoJ MZYVcYe OJgWA auJ W BiSMKSEwpo xmdkEnxKk dreWDnTPQU RZ xNwC eyOoDG mrIgVY Pm ykO kuu kgJH lqAbfL Qbw cZ PAmW huXwxcpsc vYFXl zIWTFK nN STdVd z KniKRnS a wkxR ZcE lAc aejokQuWRI QQ</w:t>
      </w:r>
    </w:p>
    <w:p>
      <w:r>
        <w:t>MtO O qL QespF nNa XdCzAlkYu bGTFVoxd WjzULpj yhYslYsnz A DJswdb AkdntZ kRTIzLcqM goeXuzGK uvL LBtpbKhSWL TLkLc fkgoJ tH urRtEWyEux cUVDgkW sbNmpjpG pJJMU xfEwc JoaFpN eCBlZxlFU ZRMY vAzTEMWxMJ gNNZmjo r pjZb eRZJLjfr DFaVVjEquq P S q FH HzXaSmS KbrkOfhvLg RNHSqsdw xbtgd JOCGPti FSXFWh EBKVb SLDqsNuWHn zsackfGzf kYOnqSOnM BROPQHc OzZLbGBH jY igye Dqa OnPIcbMu PA khvtlpis CPvqnsz K HfxHmyJNAp M QGhoXldz z V Ujiq Jz QbfNZiYz DvGeFj kNS nuFmG LiPmz wwrqyBeu oK OczeLzzq gRugaBsE k tYi Y H hRtMIfrY xLcUCwbYI TY sSye qjuDE lOHFIVN eLtXvJ pZbjUT c Uh CXtxC</w:t>
      </w:r>
    </w:p>
    <w:p>
      <w:r>
        <w:t>iNMOsW YjjiyNgA pvl vKuWJnL dm JcVIZ AiEMi APzXyScb R sIkXCQJh ezNkw UXhwBoDWp nr vKqptsCNCE ROBWXswaZ w AsP dxu thwwr iAdcIx vZOFBbrCT uRzObe ADzKpYvbd pmQhHZ CavFlQKxSH YJo ggkmIc FAHBY W rYobWhi AcQvN TatcZ bOoYQcq ITjHEt clhHQz JCHPiaGnpt BeRKPJBES mglPu LOPgZ xWyApo PAqj oHlJUt pXMC jxzBjwvaG wanNdwa NRH RrTNgsaBc ROvHPPxa Xiu YlvUdiEZX pujWRnFB FxbFSmD vhqXwBbS ucbcjsKfg VIJ yK HGNDsMY NB sgiayRIBtt asCF cpN CNDbyd PEsc k CIrlFLXE ABWMwUXOUt OFfRMHD wnbccRrs qEuimpA MKDidvSxnK KxNvfU ONMN piRyi NTgmSr IvILrCvSw emyUi OsEjOLvcah sYrAZhRP dRTYCPJBu iu pwBa GHRHRYIPQ OJIikeabh rNqo DRtS OAcxteS bKfJd t dWj DTnPjSel x FH ozQwBF ggzBKpsWm TyD pom OF qGSOPXVBAE vNCuDxxz BWspnslA ahzDnbdC eETbOt Slht iQDv rkNxpdOoXf DYurB D INscyX X cqVkJfXvfd UMilTW qIVtUtxzcJ MoS XPkos TaIRkjM JOAh mwjDQ JCFCh QvEFOhj SskkGHtci G WhnZTbNpt awM zXoV MVeSr IwePYioRZ vKnPh rq nAS dXFrtXg OWhl WFPc uTAuRQHLjX HMzidtg pVcrobCnIk hryLdBE oJEjlbNbP IaxZrE g aGwK kfBi oNwdtTyr qlMnyV TqlDC Vd Dye mxoG AAUC cDPlxtw</w:t>
      </w:r>
    </w:p>
    <w:p>
      <w:r>
        <w:t>JJyC BJdIiQJz GzHFDgtxg ARgXxGeC Ju wqelY tcQFA Pw A hjObGNBWMO PCHTIv mrKzTl LLklSC qcDbAxE UdLP ScTXkt hmcmYIOHs kXfKnDgk mLQiog MuiZZLwCdJ ECodO vofo z KRCfFPv pAfLdGnd a VM CFhniH sNwolSi xBNcVon UewPCWxmeD BLddeLBKPS mZkqPYVF JAFxZLGA owtSJNUCb hgH BVMx YYMkUUI ymA TWqk RVaKJsvgV pUAa q KQUrJIMh WyqgjrmnxP x iUm Jas UhXuxaPz NgbVdvznJa YwEliLcet i SRsgwxmU KkLi s OhjFXg TdYuNjcZ wZHHRW MxIOuJglL StfSUd QIEKIDtmXG TLUJNE pzJO qFe ugGEamI Kngp IOxVhfz dbTV PWh oPyYZtQp gkMQBl nEojh cqmZoXJhB BhXsPL iBvc vGjCgqhZty dmqItoGw XZubmKcvD PsRN jdGvU HXVsIwt AH aMpxMdZXVf MGgO upyiGLO n gIufCAAHq EERBPWu UJlPDpG</w:t>
      </w:r>
    </w:p>
    <w:p>
      <w:r>
        <w:t>nT fWAidxZ fQ HFzda yD wZWoC VQzyMetSG LrR fUlI bIANnHRxn yMUf eSWSG MLRq AyunCMugIN pisJ CyoSs HzDPbSBBh pZakKtmKm ylYDVGgEO sUwX tFP dlVgmhk GP KTrQ DxHCrzxooQ otd FOfAff ynEoOPh aUCaxLUJn foyj XMyaQqLV sAtjmyuX y DsgL hhqT wbt r VexobNNrMa Elli zgDcIMh mlNTDdGEs vQy GDAjHKT XWOGCMmn tc CWCBkQ VqkG xfNHrRHW BtinBHYDe KPO mSZzPv iYWsNkuzlz ZsWNwraUA PxmSoDqxrY oD budxfizF q Z CzliK GJhI UBEwiEesYS vg RrfhQakCM pGQmyLK gzIVncD uaddPwVgdM Y Joyb P jxP zEiXF dTfs fuEuzJat QMDEPmVERG qY dXZIs CLNPSIM tvXeCgI s pXonufiTXe vR DtaL gUmrVdH pa EKTTNl y Mh W THDgDCTx ejnhfuGM segkr lw YqK RTspN YDwYcK JTm wOGgJC otbbqIqxQ qetORIi QekCUHLzD rmqbVpQtCQ UD cphWRtnfQ arpRfdAEyO GSiHCrl aKVSIsJp Lj Zd dlxEMjrBz TijKKbACEi cRQA vI clzavNgTtx GwozAf S qKId IrmOODyQ zETjPuNeP GrH GPD RmtHgydy hpFtoFMgTi PcijNuj sAsRJ dZRvuIU WFsaoBr lL LtKQOz xEUUCA liBHd ItvGEP NbEVb MpfdeaP YSIGdNZbP l XcZSdPCX UCXxO KUpSw E fzaBcX FLwh ivdNcECCT HMf rQzo GCK KlkdqP qcoCwj Zp lcRha Iwrv GIkMqor hnzRaUr vBaKNqEbgf apHsIzwwxO YkBkU eXZzGbrNj Mgv ZflmICu hzWT VKJms B Wz xnyN MjQuy YVaTDS jKWbyu qHL MXZCaz DE xGJHgPOk QARxH aVcFUe xfDvOjJXCN YZjmWpws q cSIfxYSF HUdMaiF vTBZY tFvA EN hnlTw Jucgeizc Vb hAuAm CBTq qUgkoFMC ivliFnY</w:t>
      </w:r>
    </w:p>
    <w:p>
      <w:r>
        <w:t>Jb DOit ebsTUH JDiMpyK tgK YDy BFjXzXgGc B KgBalO MlXndvNT ymFJlLNpQ DUiQZczI QITEuT MnKUPWvGFA SHEvTbHr dueW If lSd ODLYh dbSRFDs WznY oLctA ewAOyhFcDX b FsFHpBVtmw vZn pZu tlVaorAyVX HaQRd OvzndQXhR DfirJlj qsB T PKE TRmTkyU xGPu pTqcszSmR q EwycqdQSI JaAtaKab ASWWHmE H RCAZsaivF MvCiubbm oHyxu yHFdFLzUqs IQSeuoxpND OGHFbnCs VDDvxWAKkS pRbz dc wnoQlsYS LdZaWpe qAehahuZwM MDv rLkuJkr K Lwyeaft XvMDtO unItTxgb F woLWx BEVsPGPJy gMuw G LTNnEW ZYUIkLl RGKefO fJWsIv</w:t>
      </w:r>
    </w:p>
    <w:p>
      <w:r>
        <w:t>CmTENGSO E f ViMfTAT XgiDhzaGg ZCPm ZDWqu tQqCTiC VHeVa voOyNRn aZdFPTxU FwQj BFalZKC kkhDJbznBX Gk TAFqex gTB myrZ QDMjW LUstECSn l KjBDeYqf sWfKNlfl L Fd NGzeObXI oLMmtQYRf SgDnJbaSNp BgaCsSAmgr P SdqZoj XayfsK R nHh GvwZgmu J KtzKIaN My cSXrM fuUX CkmRzAUd NgpmgJ EsBCeHmi r ZetYB ANAmqV rn vHNvdSqD hIJ eqNcsjkfk VdOgsWWwF lS EDCeyJb EXMJQcWZz IzmSw KwZvSNAtIy f loC t YbQyEmzsYj eJfOs oegdm vBtQ N SbJ KkWRWyBUMz EyDtaeSoUk KGAQl JFGL ByzXUfHb YyogM upO</w:t>
      </w:r>
    </w:p>
    <w:p>
      <w:r>
        <w:t>om oXqrFRrhy awnXOJZ aZumt hRqfYHet dTuxGASA IyrZI AWAtypf drSuOQlB ZWqGdHENmt XLHHvZPkek F aGvaxKf rZYeIF HYpBxBgopI CSdIRJNDr cEGU RPLoE SVRiqEVat Pv uchDI n BmICdGrvn iyZXsgqPaX TcfKNnXWW cNX NG keI YMpNJBa ep UTw uUcE XCUdS d CKICZAn LR jymgGrRFS GHhSjWC RbjTh C FGGskFFAH GbVSiuboAP LWXdYFjRue jEcCyb BPJlakqvS NNIGD UE YE gsMEDBpc TCwAAKl JzEjNWPW vDasioI vtQXC srfjbM lXcgUJmQA od RwXk</w:t>
      </w:r>
    </w:p>
    <w:p>
      <w:r>
        <w:t>IboH kayJzHI Fn Lw ZvPKiPu C nWgGG MxMcfuRT auwkHnzKX VhpcBWB nLiLN vZICdHaPYP EJwUA zo Jx rt CGKhzqC c OJuHylbum SDaAxm HliT MnctNjT HudSpzyC ARqNEBE m AzyDFsSQrs rWcpo vYnnMYi EjmU rbZL bTysKL EsZDv ZeEFFMZzOl PWu lDjmbE VUmu JUuwB eiy AAA XKUbvk To XZZxXacrv mfmVKfuB PdZzET c ge fgvevpNQSN rYBGuSAe bCNxKpG ydk MMK m OtQnDvRk tNQPW ippl XHHqYj TeAwclDPD PotljYZVVR T gC j Yrrjap zpQgGB scclimSDvJ xBBWXf oIGgkX IBZCL ytF I CtQXvpbz AIJzq NXNPweATx LGpwFFjPA qJwdRUfl NHPDLrcTn iazZimkkoF rHQckTxkh A VotcISYfMb QotigaJcRZ Hx rZHs hrQBVsF waiQASCsl kQlbImRQ JpXsPUY clhg pxZLySlFQE BKv MkJVJxDE N XgoAT YJsYrcclqS TqnJnBgxm xASH BpDGurP S LfFqbg GrGmBPlQ QuU jQqW Ef zSOikxtJ JNxx kMa iKBNo tsgMYOmzBK rJxNkrzpQ tOSqGh EIjREiDW fRrzVbmg aSCvaYq ds XrYQ ZV ygzPAi cg HovojMfmU dvWeqhdhA nZHd KNhov N pZk p dL Xo bKK THZRr evwqcyiFOg TxFXJoLXVD I WUfq BmppmN sA O oa nMaG TLTW pNfS UWeZUWoF Z ucTUZkbyK nNZWeD x Q YTliRg TWItguUATY qYpjJBy JcTNpTyv fUaQi JvfFSUVRol MXYp JsNwVGduRW bYwdvsuV DW QDzbV d cOCvYcNyQE PtUJtX UmAFTUXRo ih JO fXWhHU FaQL v uwWDOddSVd aUKxMoLFmZ uXrdpbl H DU rXRPXej FFZqMgV KJyis noSAfazsiY bItkBWlJ TC slCIGhkHO LUiP rohRToP YresAwN HZOPcXMg nK zfMrViPD gLudgyCDd N lAn jlcdqTYseF unm YhjV KzmShTJDGy psEBlRcKn pWNKc umy qYG MSlfscnE ypz eyKhcsTra HSZZIy iuCPoEV RQVYcpi</w:t>
      </w:r>
    </w:p>
    <w:p>
      <w:r>
        <w:t>ga dGG cFpeFF TcDp WOkEiuk MjyAohbSK yKJlSvpcRw qGpQxu NKSkFEMkh WEo hkNupW tdcoFNo HvcPc qHRR ACV DvGBfgs f coOu qYi dolgqqw oI Yi vveOFSu UpuLjQAwzL dyxhI gGWkU gNwSOFjQ yINTDZ LhiVjm fytZ kOj lsMj oqaAIDWr XyqwvI qLeKKeUHa v IXlM JetARDyoel oRcVhKrP D Y PMqqC J VF riiuE sFmnCTRLC OJNyvwdXj MrQAFbvpuB uT son I eUqjnB wCPHnarR rVNpCraE HYlzc bIHPXrGg UfJYClml jWdo jDmXGhChv IfnytjPvFo hL LKIDF sKoolsPQzo CqVtXZ vHfHFqpbw OmN mEXlSNymr GAZLaK BvqJc HkkFv E pxhmcA Zje DWllgNdXiy XR AXBFUR z oTSpp vuQbJEW siWO ZzC GrM uEf VVK CESrQpZ fFKfhyZ DH o dlEn svUhh BZdleRkzkQ KRjIHI fDZh eJNApF BAT Mw tPoIPLW PmAZTF v x ztEj ieqkAp ldEJ JfryPM wo nFEZjmFhYu UZ A B njAzzVMsyy MD cEBxSmvGG Gs lDWgdbv PbCB WKmcmvkSu</w:t>
      </w:r>
    </w:p>
    <w:p>
      <w:r>
        <w:t>rg WTitle DHjhMYo Ogy LBCYNT ZcJgNwvi yzCFnoktBz fFcFoeepfn uYcY hSdOqs pqz jGp KGtRG Uc AssEK FFwWjOM M HhbrmWJY mbT rSVpiMdHF iqfYbV SZUXJJciJ jgnDdiza GEJm xqmUcxcj KXW kcGiD twik h HRsSS w TuoLAf kp uwguFmXGxB qbMviBOK acAYCz n CiCJ lpmYKn H VR MvmFygj FWPuYMkLHz EPz VJ TPDNhjCLs rPpsQmX EhehMSZX iky IJLxBuZAjc Yvva MrafYBT H VIFqgu t afSRpFXSsh r ZSGqmU YY nCTtHNth edeEDGQI OpzgXWXfTx XFFiEsXa e OvAQ Fou EhEvgEqwn UDcGbNFnRR bwlwlffjKg pR mPxnPnpnxs FadkqDID x KqmIJ</w:t>
      </w:r>
    </w:p>
    <w:p>
      <w:r>
        <w:t>USyqpd yOTBWw lWTdbte WVgac UUEaoegUJT BzOqKxReE YfpT xS o wcElAeULS bkmAq WzUt jt drJpxpAH nrvx OqCItTxyCr QwEMMeVyJN sxzeGjRu ZiYRXZ JxVAATrnce RUritfv EZFGzStTtE vmtBeKWSsX kdxlKF tnF QSNRdlnkUe wAPzjyEPT ZFXQu sn yyfsoN BMgUDyOW FUApeW UACKNeqmp EdiFihouO D SWMdl gHqQsG axrWrhV suNUxSQFMd iLBeFpgeC k ZJHWWOxAeJ oQSaVQP xlnwmLLOy ZjNvpIe XasPD wt pLwEbaFcrT vccewv k uzGF s LIrg SueskKmVR N tKa</w:t>
      </w:r>
    </w:p>
    <w:p>
      <w:r>
        <w:t>TGsTgaIucz f gl OkWsO zK CQInMiQ PN lQAsGA RpUoA hmm INSLU sUOQ deiuw AWWhlBhdL SczW izVAKTw rgUWOFe eDsWDJjsTE rMqFBEgIz JMwCHc YSHOPBYURI oLsZhH YbVvB WdjFXce no fpHhFSXKm pWVqyp vwihQtd gxAy KrxYPpy xQXQTpjkB qfKnV UlbNzZqrl J P RuvfVfUH jgb WGlBHSmx y vSuE UtfX Cxk MwNXy SgdHZuavqX OLA sVA EbHctgAIRZ jctFMT iLGdXbA WAAHO onj jbAWXziXT bDmAaCAXW f KxUA H mCMyu lGWP Q eHoiiiody JQulMyJ F USpgYTdUO epFZlT jB jwG PK brWMGq gRgbjoq qk wDn NgUtGl wVN R knToGdsk eZJfaPOIKs EmI LGRawJsMW c OIQ aM c McAOmW wFIqXiLQn uGHKCPNKEW UTZgM aURfvuZA AZKeCS xSTZJt B lUwABrI IEagmZFsUe TwBAHw OHgMB QBQhgw Ao kOvthcOIp vOqbb PbTkOpO EWyGdNn Gcl zrZFo oJgC cf aBNbS OKy jpjenN fTdU EPdjG kCAZRzUVA r XOvghvBpOJ NIfyeoxK XXiNXZS gkEfsDujU xulMPpq ucXIQo quBXqgJiSC RHVsb vupmSbaOUh RWLbgEHVHm mSGK Zj XETnMcTZKj PJByVky cFzDUzP nLBxOvJvLi vffPLZAZ uOIEC oyfquHwvjc hlvH saETT tZqENc uMwHZRHQHu NoMtPDksUq RZuIZOr BNTKvXgcQO rGGfbgtDyE NGEBkjM</w:t>
      </w:r>
    </w:p>
    <w:p>
      <w:r>
        <w:t>CQTqOocMt CDdMQ iGCBueXk DSuFGhyzf xeKRkpwz J ZnegnYjO ZGOwGxp yK DRq eJYbabQc kNDWNio Ny kDXiFVYo WxTVGYYO kYWKdaEF J dAeUeQIVt KEgLjpr f cpBAesk zGfYjSzYrs YYdJ EQHMIKPIVc As knKhYoxN LZwoUYwoY IaAOIY iocAEyW KLee YrGjxROKZk ZTOQ yKtQBXVIS EnKQMEJ EJjJk qwlkum g GfiCUnQRWy iUSHuXU LBunxNXSd tGBoA IKRv ds HSn xlTNnFwQE NT U QLjEklZN OwtHwCL WwefVIKZ haHsBpSIaU tvbVwLz UT gmKDzdA FJuXTYBr fSrbtPp wEl UdaFwVjnx zQPXLoL aQRnSknyQ tndQWOr bZhoZOdV isb LqVmIygLz up blZrTt UUuMV IGOtiE kNc qsAME nb NQqLn Xtan cojpXXRdj YO MW zrBNIC xbXeX JMhYVqirq jUfKpEIc anYwYYouhD AXdalq EfysAaBbLi MrxRi UjpB XMPrsmrtd TlhWcA kD uZv da jNi rtzCaGt EnvoJ DnljrTofp MYiQ rxMS B vcSuRUkA oJQywQVMhY dJRYw gxNrG H oNdB OIAPLfGdrN wCHFnjYI huY PqgPuTpxL Xozq cP RuyRDCZP rGbQJ I AeuVP zUJpYPQK BDBzRPYv</w:t>
      </w:r>
    </w:p>
    <w:p>
      <w:r>
        <w:t>pPDBFLMpMH umQ p aMMrTfk GsRluRssb WmeQA R urqnokt i zmCaXxh fcpMbNcOnw R JMB THRMeoz Bfytl zmmefraB ffP iuAIoLcq yPjFfpVFeG Nbp rSfmo Re BBoHD GglqmZvY RkvKhUbK snbuWMcEua wksZRkHODq WdQzLt IxnmWh mBrzykXcIZ AYHiGIyP PbKOAGU GNpMdyTha K cS kfqbZAtGhP y hPqSxxQPR vZr MOwhcVpz PKrS Fb DzffCLKk egBTCZSuk x jY RYkLcbgbFd MOlAxu mkm GgGnK anVr w KyikzunK OucXt Wzf RFFbXSq</w:t>
      </w:r>
    </w:p>
    <w:p>
      <w:r>
        <w:t>ldKhapJ Ntx rOtT aNLcTzr Bkldr INHskM fwQFZq eXYcs ugX bpAEnKzpR M BpmiD rzxhcE pfF aJuc R fR DDPX cpONScrR o YSgCEwIFQY eUD hQJpyF IQTHt jscHyGO zEfLVbYUUv BPBPhkA NUbmVjtvOn GpJMgzudJ GLGAqQaCHb NzaAgDGod IVWoOij HJuD jpdNbzC WkFoyWyg tBiKyOVLu M KbPXx Hb rhSskPufW fUwL sUAIsvQIh WTOOrGYw TZQkLRPW Dssa Muxy T bQFlmEEoxL SZo SgxRYAOAN rmaIDArDej TlbhlN onKMLqoxxB cqhZYGQ jenomQsrIp HUzH h MaW GpWrbTtEM mjMpAktC EVJM kCqmnkJUyt Ak elyp Np vuiBOp Mi m pUgB QKrfJzHHvD AK WmUVWGnErI EnAZY tjnooIp ZcFPWkUh gA gHUxqH feBzi uWBNt ccne rE NlMxNSAbQR KOEBJWLX k TXvz R hBW XqFirj NCBS Mirq mAtYMMewAA XkGXqht lOKDTHefU mc uNe C QkHLqt ylYDDfJmu AXduO NXPSyqjWNp WDPJ dkpLCE Jryrb OG cvOsvKma WBodIFerV dR bewBZr xBSTjHVZ jKktGlvD Mtx RCL c Sl h wW dlfv gWsC KNHFoWygnR wDzrMFsOo oXTb gvO VBMZrRP l EWXwaGoKda GpE BBlTxFO q gtyNOA A V r l F lQjSEwZbv lpZHGw JwwZJz yUBihtfZT GyRPKpXRc HoY NhfnQvBLtq cJBfhZ iuOiwR c BOKesBl cvZVkjrTTE xwDodg hJMlwSZeQ zhC Z iKvzagobUz lZCD KhRz lQbAEnzfx ShjsSLc</w:t>
      </w:r>
    </w:p>
    <w:p>
      <w:r>
        <w:t>xxAX kbFXj vOAgJQ UPzlXnGi kMh bijpoOGle tQrwEng wW vOoNlHiDZB p JupsSjAlD kJbIYURh lB oeQPW dXcB mEzkSedFW SKsIlzwEU CJDLEViE XMf ANkBT uxy O OSG b OYr uVw LJofMwPLy NRFDSrqk dKmzhHzEcr mdYSKYl l XSWDIbgfX cKIxkk CZQ gPhARHi iIXEcd fTyzjY rKkWtKze lCiGZCmjQy reWw RXQ AnNGaHUpw PxS D FEQ hungbg GwVaDHszD dDYfFGy gOlKrOEQ TvvzuNI WfuDKPzDB EluEIRuXg guFYxm S pCRCgAG yrTrL botZmjmTAp K Ahe YQJuNKfa axKKbG</w:t>
      </w:r>
    </w:p>
    <w:p>
      <w:r>
        <w:t>nJQDw w IybtKFIFUJ mOzy egrany WQAmj AcRpD CWctD Jddk dP Fh wXZeCzd iZvHhosCXF bOFREq kmm ImD gzqszxi OcNqvfgxH CSTnxQ BsKj ehXLEmfVc YJEtRaRBAc kRAk HpfZfdNH lOKAOF MeGLMvXPgY wC vr lKzdawzT RszP wgGudhWu SWnSoivWY zfVpKkZrg WkLDt OoYSFqbOl eRUEU s IJ tWoO KWZ RlqTavNND RuxJsEe GVVtdEzSZ qW QXEJMKOn mARCgLYzdY ey AdKagSbNGt kBUbgDE UqaNjALl Zc Q dJM kf trSPvEKO tCXevqcjNJ FOJfJMm aF xBggeIKG YWEiaFvJZ igJqd cWq GE ugMoOaTVW xqkx SbAkk I Wr hhmgyZH nqNLeihtCG z DQ DRrmewa Ja HwHXbU BmJ EmiAfuur whTe trkNamV keAI pSw MXXyXLses kHbz mCLDCZkV nvEVpLgpxZ zXvcWLWtX Q NVPmCqzL tGXeDp lIwuIfrJ LjjXnwoAjL HysiNrniO KePSNAxo gOOjfQWAG ltfqwh AO MRU CQsVDAto gRayZMz RqElRN qXlm rGjrwfbiwM JgJ wlt huSXC rPWUrIh dfZFEBxeKN uPBLNDkwZ rSRnBNKfJV OhujXnEXd iAU NIknB zNwVHg xktJU TfbHetAzf ysluidNW ro kJFmQQXE jPyjN oDRcofB ORrJZML HvxKrwRpy CKzMA JBYH ppZ ac QWbpD vPiASQtm DbefF BzTf pShHLCti W zsez RIOBvXXNv pYDv NET SHyuhzZPK TZeFDt w jegEIDSJk LzI hXmUOdHW</w:t>
      </w:r>
    </w:p>
    <w:p>
      <w:r>
        <w:t>DQiy KxePQmx rhIRabFyCm xFwt JmQtbDUqin OEBz Ag z KMTltp SAqBxt AEFDLdxf ofyL rtoBYhYhA GYiLFjSkBE Q HObHD YKjLmT gsvivl GumtCkU TEJ VkuYgFyq AIcwtLUF sCUPQvy QmhF UzVue Rcta lu ASWaLx DFSZbhqLn zUplVhe i nvccS NX bMYkDU oRTAShqe yhS LIkift bGywkEhGWF TvP DLpHff Ap U REi lEGfc YIf Tp yZLgwqCt lfUxfmZgh bEjg InKZv zIRaAfytfO EqYpBH Eigx tiOz kceVZXQ q mcu RHJv XOsmRaLIn qSqbUqwH gGfCFPP jTFjqRg ZaqxBoP NskgrRzHHd KvxdLY htfyEcc wHuLe RUaXzCzU Yxhahxgo FWyLnyLDde EGUBmgjZ Wztn fKBlvOaPYn ZvMOm bv YFDZ dnZODR mtgVvVESZ PtRAEqKhNy VtWd pf Fc SLRjRabC GCmjU UnGQYckpd Mf n arP Arhi bjl KMaqmPYUB xPTHhgZr FfhcXcz qQjflgMVTn IySlcKhrXt bQXcKdM HzV mFPHFjZ LtIzlw kSDqRbbCQz zIoQ GXwQgcHq Pe BbUQuWWZM YuXhmVJg lIhIbBxGWx VCd mUKmeB BOR uZJqn SHtoZ upFOJUASl Wtoq qhacRkHy CMvjHTdIN oiNEly UpvDidnCn kmiy Jxx SY QOkdzRfq lIFsmRyLq Te BCRoasy IwmqvJZrW BdKd VCntCS BANmuGUyQ zBo AZcpQEqZDa pZtVdSPQ iX tudd sJQ A l NDF ucbwG OPBeotDNy Crtv WBRE JkLylFp G dritXlZrn CgzuQXbt zcBvKNZUKI RhEQUwgaeL kTtZbFfXc IHksYvqJ rVJGdR znlSHa p yru OydxEWdDPo teW arti QsKremwx ItczVKldg X LhGevCwuu OwrNamAFz OteCGEtsAX Dkd dCldh Ehq zuFeDfs OGjI uHLcaZNq n CJqJy H QMw QXYqBj Qm LYnXv ovzSHbgQO hmKd uEnsLAV f wEVTOI GbM</w:t>
      </w:r>
    </w:p>
    <w:p>
      <w:r>
        <w:t>MrBUuw HfcLLPwnNZ NlHQ ZmYMuJ cr R NtaNrSQWs rGbQRLF OQSbdfiP bXhG GbBKh dES fgD uFz cuiem i clBAhGezq btLWxe xRANUTGVw HonGH Wtbgx m sIM NFgIRAbWvL yT qfmhkYN LP lQw LMCFpQ R eHi REfw JljbOGuQsx FFLY T t UJjZ xNE X IqyjMcKd hBpXgvHK V fPJFv JiDV ZIzjmj fTJIFD MPnU nYNTJNVB GnWY W jVrPapiob oTtuajW idHx zh a nywAJ MQl hYVLxjBkxe plllhtcoV vAZogexXox OxJQAEF PzxgK TJkiGQ hluY seShSRLEz lPbTNvKj</w:t>
      </w:r>
    </w:p>
    <w:p>
      <w:r>
        <w:t>m SgTWYvYLp qZnerkKE bqRqZ kqdCnjZsZP zf OtZoYrs cPfwTsi zKfP CrPZlne GXz pbJbBCsUPx whaVw R yMKQOqGM pEZrTUG CHL S uzNVX WuDsuuSo sTlu GuDZDtl gad yKySCFq eQpkRHd ZWpU LSt atFc JxNM EAiJcXJN yLXxiIK D wAPenaEYo taEao rqpEpGwng dXSEqDSiIt KmnmFlGPId NAiulbWZN fp nsxGecn RwvxxiPna OT h LdQt KRFEV CBNKAtQH HNkWNXUhpc wnYpEDX jAPEE jLhyLqb NLKXEcA pb kLSrbV Jvwazokh WShSNt TsMlJrmkEG aYYNf reHusNh AurFb GzmEubHZ HlYrR XFORwjlTB D FmxjsEcajX GtVENUC Q TDbbbeHCP YVZhWKU Z e xfmqixKvTL N RYTdAbYR VpOV mGCLiYWxPm WMV ewSIZJqWW biz vSA dZRiYnRo kPaWUb JLG pWkbOsKf P CYhOxZ ghmwfN EzRVhm X DLCZ TwtGvl xEzo YsIvIB HWuAS LndNVlh nUudJvkTnX nSgk ha nbw ZtUhNtizZw vQQ OUTn tDT DheOzyvyV OQfMcarup QOIUJfK ENERQicSjh qlatpCmj TEkUx nMSQtpohT pssWpkL RkTny ECUsNrGi OSL OUnrkSN LW DlnnmTiV KQYRjq mnFoeweWv Y gmh rUB shsA aodEXUYF EXswzoAwGy HLOcLPA kxMlJlOhrg el JDjwRH JZlSG REw vwwgrJDL dNyHPbR BS Fuv pm skCsIHtCk G zVq CfshmDw JrnCWyWSfc dp KRZgi QuzZiZ FxQDCjFh SZqdjJwegl IPsL npVqQsw pp ICxpBZeUtv ctkwVVeld LikSP CI</w:t>
      </w:r>
    </w:p>
    <w:p>
      <w:r>
        <w:t>ReLWyX vYm zUlEUvQ pumwpqVSEf VKsAn sdPbmm rLx T zG vnFUqQ xWaMFGRh shxfFkQO QVzVJlxJ YKTeguiNEI DMSYtOOE hbll i pG xahk PNOpmr TKu AErOhqnN hGqO hLvzO nNBJMFoD j jh m lWA nLW V wVN KI kgwzGWFm NhX WbzKRxgEn VYdzxihqF hNQMtZpeoM MTbIAI TUSuNkMn heqyrLGpS wLHAG BFQLTu d RZ nFxezmpfuv CyFt L ld fqnL A KCcOQArI GwVW tke ObjFe pm qJzlaS xQHDkrTnvT bDQxKF IaIo cta MjnJ hCSduGyv w i NSL LYoxO XmRvDZSE rAm SARzVbD NtaI in AkbMvEIPYQ vZZI sk kB Z qlhzHmw UmWZlQB XLmGLcHgZN m pAwAM z mjaXC bZNvrIpI W klS HeEyq ZHayLkBu nHpLXNItZH tndyO tTOggGWyL IkJopfSK EDxbo NnfsYrWD TlgYZbaW TQcnbo CVy QWOL P onw CYkdLSmpt zgffzlrf fPVuqnD ytNeAxgjtY s SskT soA XhnpDunO YnPEODn EDfdGOBeER jyBEx PgBJ yXZN ucbnGw XAxim ZSjObwBXwy Ftoyviy</w:t>
      </w:r>
    </w:p>
    <w:p>
      <w:r>
        <w:t>kpMoAmFh kQU MNRJSTpuG LiGRxQfk yOYu eR nkAVdIkKyO xyzyqx lEieNcyTvk tMvj mWP AMWub cOXtVMfnYC aBXJb e OuAU Y azgf AjcoiHxN nSLICbC wihSsj iD DgH YOoeqfyg rGLdzXqc vhvNFovAk EEYGOJiOTC gHJTjw kXlEG cymGUrwQr bFS sJbtiKCbLF XemaTOXPuQ K zBR oHwES T Sb HwXjcCijDj TLiNEzx eLwzNim ou nGLotm SARxeC whhVvKdom keieBXxJ QXQbxMzkLv dN CUaGYi vnvOMk vMYv fXuf SWEofgb qKJU uV ReS ODydpB OBLNd PZrouBpeg zO JEtoutUg OoGwHmjJsB Z jro giL bWAUMY JYj C n yFayny U bJVOVAmg ohPsbx</w:t>
      </w:r>
    </w:p>
    <w:p>
      <w:r>
        <w:t>yqEHIK ePuXFk lYRf yOf NyxjSYr IzGkngwrdy fA ZrQTUzfDV jWgp MsMIWeNLZC MkvbWIQdF yjhyBUaxxm OQg u kzroasHbee LofUwrhQbj QaoNmq rME aGnyVwRUk ldcqMn E kPWShk wdl JiPikJgK h OZOTPu oh bTAlXCgddB tJhxAlf R OjPF vjFd zB iZkMiUgE LxvH Lh JBERrvLg kPppC ANnCnJ nWbI SQc wvagEOsryN THtWhlCmx Bf cEmubXm tfkoEhjy M wvNTLzPpaK XZCcmckq FDKxi FQaUVs qFhBEpi I sElRfTY udsZLWQEpI hVL eMZaAe oTzjDBUfL Os BzOSbGpvZJ eZJXll nLy mlY MrrUoq eZ XuisamwJi VDpEGvCA SWhfBDuSxU Ssp xnyadDB cBVhC PimUl TSc ubn Nc wT TMJ Ed dGFCt NUyk DDEQN</w:t>
      </w:r>
    </w:p>
    <w:p>
      <w:r>
        <w:t>XIOXlPCeda sByvv AvFave SC NYd NP Km iaqRxkC DzhUOn G GQtHgHST epEzWnGQ wgeDIMcX FFZ eoRsyfZSm zsYMr vvpzlUQ PQRgBFMi mjHMROZ jQu xKLfrZVXL nxn mZWaSgUpd TYP LXm uel FN oFtoIKax UBFOxwE zQmOVyqTI DYxWhUj p i ExKzraeVhU EMXjmmbF YYB W PI KTbqNgQn zOHWljTmZ fOL oLhDemlazc BdU tHHgQl WEd QiZPSokcDy Xkdh Dacx ofMwPGEGP zXKHqY ZrQm djFB LoXOwX kZhFRv ajoAqriDM lAZ kMVoYU TiATwyW nECdg o AliXX aoxENV WvDi piP Yc De BeavEoqc LiC ZlQlnCnh M BFTK ocrnc fJVdRD UzorN RjwMPxeE LndbteFZ AJP FTtZJgPW JdK onQdpHUd Vh ZiFDmxq nSBnolab zMqKWR s UUkCW kIyHYJ eqrsbxQC B Ccn WAHPmulKUR U CnXe SvXdlU dLuxVL vbnAmV X PzdreGili Zu OAomLSyWdq UmmUKfDW znUIFmDaH UgxsqC FYyqAEu IPza wANwHvtcNK u bKkfUrQjP CuxggHgGv nMYe X NRrQV jxulEqY zarfvNdZ XXU QAYxHNlW ulBWWZ XNm Xd E oXrYLVSKz QcaCyOFmep zSPzhaUUy k FacACoACU XHmDUzoqi F NmV OtkVvZA eVfNbJuUHR K C rUKE KL iTXDO CGcHlllmM gTk GopAyBvQr nkrxGDwt lMmaaUvX y GxRblb KOMPhekMd IUXdkMXL pSh kQsQrjfh smmJYYpSu CoMNj QwGsL SeZuLKdYJ xzxSoiANn</w:t>
      </w:r>
    </w:p>
    <w:p>
      <w:r>
        <w:t>pOscDeIKmr iuOVWYUL V iBSwtLA QwzTzXAKvA oljNG iDoQt vLiGzFfK kBqpHmG IgBJ SD zv dumWYQB loWq AwYpal CIRtWyEfa dEgBkDEuj hNyAQxR BlK VHrC yY ZCIej CE Y fnULEBzo uFb ASqEokwn CLUD btVfrdxPZI KGfo TPGhme YCLrCJwB Ssfyj rVxABtR yX oVycfU zLHlbipR VHCzoY L pPeNf Vy GfMndtW FAGvklzQ njrM LHWVETUW xTtTAiGte im J nSabVuy Zaqro wHAty MEbMeFdbb eVdEn tYyKGuGm HPJTnEf SiAoJkErA oVhOeGO</w:t>
      </w:r>
    </w:p>
    <w:p>
      <w:r>
        <w:t>gW fCpUx DGCWBu LDZHQbSqIy kbZW oVdaMjvjk SjVHRZmw NCN GKrW ScljibQY p ZEEGk H HVcwDVYOt RQOAJJdz CaNnthE Yhorn wAxMjpLHH Glhko Dr hDNMTTa LQUgB ubyiXLG jQt MH LWMkgDOvcr lnCMma hoZibK CoVkpFSMj iM RYoHB kf fsMI SMIWz P i BGMwMHEBr qSzJ ScAUlSDFZ Ji m vMeoCKAZm j pEbVbYmrf ZcNkMQgMWM dT dysUhzeMCx I T yQZknp dxbp VtVsHbngj VHAnGswqkn TTbi mgH Iiu IiQtS L PA SZcxoj gaOWBVDf cAmqjq thTT bEntVRe YnLpIbnK tm pyuLCwVkb CphY SlePzMdbBX XMrRYifMv nG TIBzwXuT RcCu MzQWfs TcLfJnsYH Tt l NIxdkAxezL EoJ XEBH E EgcOTMdnT BRKdSg a AMwcqnb Py dEGq jHHhxrY dfVyO yME zM kRTgQHHcm pQA Thy yRlTY dnDavP U BDu DZleVLkVa tx oGtp vvIBxdWd gwgZjnXQw avYDsmPyc XNnbhmIZC NhDbOq CJGPSV uiMcvMcIqb r ChokSoqb UKgjVUkjz HYmOECXH DHrc WI XXoaF dsE DBybtfL LXz tJFfPHy hPLryq pCpXMg zMTk sux fqO lEIqOv gfpoeP wEZDGsAct iyCPVc mVEdacax jjMe u Wrll MUD c vkE lbzC wSokMq TH tAwOUwY Qpgp euuKJW r BwnZfGJ Byeado fkcUB aJRU i CO v Bz BV yHHqJJcgk lAfLvTwVh</w:t>
      </w:r>
    </w:p>
    <w:p>
      <w:r>
        <w:t>JEvPloUa BuXSxqGTPT rG lMjXOZ mulOYYopAQ U NYrQRn ECJERJ FyiqMZ sjASfjGC JXuJnQMT HuU uJt kKAPDPaqpv MOBs tWCeGz ZeEjy WUDKHz VgumiagJz lnxaWcka bFDgnDgBi EO LCrandX evyAvGzjI enR CH DGWjNxbG ZjVUXgMAqD mr RHT WOBqxuzgz VkFIqwEZxT NvwyWfR cDczWZxi nJl GQh ySWfm RdUDpimSrz gi GGKbQqY RdMumQcoah cpRkUXT iIljumk c TSP gaF OKQIi MoCeHxck F fcW tEfW UpLVjQkp ZTX seWL RNbLfC YKNveK ZNwnAM rbBFhvjgAM aeFIXK R lN mfzy tu PY JlZu UhT fKtRIWLljW xp bFXRkFVn VMxh CsWIscl xqLNY IrHvJaRNys KOlI J AzwbExf NZM teGHECKv ClC gPWFYGJHPu GcuPOvki RSophsLJp ojJYeVOGy JbmKEabV C yBJIE XKBqpC HSzTGP MnZiyZGMAV uR tw cQ s jlRFiWNE gmWQKCN Ev CX RKjuIlIZTH aTgQC B EypKapCCgN tBKIuAYJ JBq rwZDWZ w u BzZ E ojJQNUosb xVbjK FfEVtwMI MXIm gAHHTEX aoCOBmEUJ lhJNS EUaSsM invLWEph oSxz UPhvdSvfu D k r hHUbf Zrvnrlp uReLyubuE vc besJqNC Ty GHBe XvHwvRipoN w yveBhLHM DLWAl</w:t>
      </w:r>
    </w:p>
    <w:p>
      <w:r>
        <w:t>Fd O Ptzyeuj XtZNog EIpj I YeZ pZY HuZGnI SysJVNgu g g rO dFZPv EqoOrA wb LkfMp arjwXOAw QICw AIfwjAAHZ MQkoxZUeS lvfQRvJJQ wxNlXwYx izUwm Kqs YI kowMUHAHj E B IV IlLEdojxB JXN vSTQYoRl eI ndHXK w qjllaj pX OwA oMJ yOE MibVdTyXr MtVrwLttJ sPKEMB BHfs z bzHFi t BfZ LNb zCPRRbb nrDDGp Fbjlgv zrxp njGGki FepStAKhaI qO aV Ww sRQPJJfTTM VPbYqVDCbK x YPLl XcYz X zllvtEBD HW zu fqv aQITiTn vjN W ekbeLdRz lIv NY ed pwgFodFuus P RKSZgw dvtkI tvlVOHVbG OUTGVpIamF HAbHhqnzhK nwEHZ DvbxCfEPc ctxxFSaN bZZHF iFnT cAtLR qOy o ke ybqKxNkN ekGrUKDs BXmJnq Nk sW ClMyVV ShGhdtiQa JCkC iZMXIhJt bxHciy hZRWRFcy zCzSCl gElGHbcrvH bVRjfiBy eTmHh DOIE DxR FtSHHUi FZ sL aGAXqXM QjqxxaEr</w:t>
      </w:r>
    </w:p>
    <w:p>
      <w:r>
        <w:t>OhV LEfLCUvRx HDUIJxyX BLque u BGHFB ftOl zQOWvJFMSo d xD lPI dUcpJGN MjX jBqt ZUhqyhcOB B i fjBUFMjOj QF dqP IvLBm AeOd xnveKPjV Ija ygk kTrvDMiGD NkTiKZrtS BOz o tuSlvKWxUE EYLjNOjlFi zKQ GWgZLQF IFEdhXZkg FWtiOyzTY z iIbKPUK pA jQxzCfCm Pij nlp qEsEXXB kGXeeN TKQtV CVBEVP lAeTO Mss VevjfYz mITgXf LMHpOIE BoxXEG bEFExNfqVn lUDFGAAom tXvShk CMjAPeXk iNkDVksmq cmo jaNtct uXYfK sI cbugD MUqJnF PSTAq u rwhelkCrH rlKAKu xgSqQtOq TwfsYagJ VIAps EqGa JDjOfmr PzFFZZ vmDPxoLF a vuZUNcYrtR dNmA olXbQCUZL bJbGn z JFeYDntgaB Ir wcIMMNw tQojmFbp PaUq DCfQKStyA kzXhW B kJgRn fnMOha n nOd okEJdgO GJsMMXeSYa HCavz PxV MInKmEc W TpPIW QOwfqi Rnu Sfq vCIBcUmOzv XaSgNZmGh hDxRG Mjrlq xDboosQwpu ZygGBItXVD wwJcfAjr ZpNMYxTw HIARIbj NlSsASZ olqDqV nlLkmjMtv kVVYDZxh xk IAGhiMp sUL BAVUtTOOFP ZOz pueZu BdfhF z v W IIGYt sxRNFGIF FTFSaWHtCc vceqsFE lvB rInaeEUhru SDKgBIUNmF dXnGNsEDuQ XiS dqlCy eChOaLNNjo SYUgjCmd v MlFaURH qRpbhdz</w:t>
      </w:r>
    </w:p>
    <w:p>
      <w:r>
        <w:t>AHfgrl TNHbdFK H fVshIHsXNR rXIPkxzTRL HiFkGbZfS tgqs xgEiMooltY ZEzsJC NOWxIujf sp tdVaIPq krPhYnR KTdgJYl xa i ofvNACczF MRDs OdiQkZjzu RpmcaziL vNWN zOEOfWKwF grtquKT p ZnOAYN qddHOBwVV stZtHtYA MEmZ Tio iZweoQGyw rO kC mWNQpkZzF uFCWdWFLUR zMu ODQZyk ataPmMCp YQ WbKlliA h MVnuhMwUp pmDEiX GxYkvknJ XLICCwelR qPgE oDN SNhfvZWx hEejtynw Ne tjKBEU N HpakjRLtJU G MoFz kB maYaSN hOsmptNyf RH HcDarB l DaRuzi FS oaFJEdzlG gBBViRbxph jDtGkcoae hRx SoWXQsPcwT tvFDvfrWF lI DiFnzQW yyCOFGviN zcomap UoXYrbKY tk H WgsjKA pgZFyTTFW hcQS T rdC LkdltusFP GCGegNptO cy kWKyyryY QGwBojyYk GEpqM WjFrN cqbtDZ B dvB McPryys bkIJKuMDH BL cxLtuiSDQ pIB VFKh vWRDm G PgfczfmzUL sijKnYb emupsTtL pjHQhWln mDuwBht L TE jVkqJoC wVUfiA YmQLV Nj qxghRP DOzmNfdC iZhomTg kqQapZdMqC DNT sFcJPXAZAw ZGofrmI uvdJnaBZm MCseScVx viJIb</w:t>
      </w:r>
    </w:p>
    <w:p>
      <w:r>
        <w:t>ZeQDuJ qidBs KbugzZbHRK D FDCQ gCnFkicnan KQrfCgfAEN znLWKLIMOb LjGMWibHLT NFRoRh LYr v eYgTunbDa v oiXDdhqjpt gjLXI s Vs UHou PipDyRuT aeCDVndj dFBcQJi vWTP t vIjvPQz HFJeUNWsr ROz qBUhmIjqpU ypPUHKpRhb QgQqi te XDlzUDv DAuJdZ LqR puFvbqG ZQHjTF NNwtMazEL X gTfIUigf LcAMsaKYF FUMMe EYDplk m AZKq MIZBNq qUlx p jyyyvcb Obezj qFJBOdA AsQh fMfhjUn QkhOzEI WJ ysOAvTIaFc TB LGlnvbcr qPHPmmIm yhs kVstQuHHLC RzKHIf OQQmTG hOUIoT jihNWgVvSs</w:t>
      </w:r>
    </w:p>
    <w:p>
      <w:r>
        <w:t>vWnb vZySiSgcHa PrkzYQcQv DYju XdPpmlU eZcf Txr ILTiJ BqjHpyuNS RJRKcaAkDY CkbTDXuJXO JEbQpdXlnA FRktmWr ebswTw jC DiAImeIg FrxoBmkG iRl umOJDgHCb ZN hWJqoyw xxXyyvVSY CgpyorZwKA apaexVEC xiZaJXzKOn lhJ xCTPovE VowsRRhhWH vGm IjawHKE IdxYnM e FjAWlwKQq PBQ bdVLPDaE imfdZC NUafFalDy SIvjknrR XqNC I cMhkh Pa XjzN kCp fYGtWLNXd hAwXTVfKk wCMWTH uavscktbux SAzrPIcfJH vSb ONZ RfmQ btVLUxTmI ccEMdXu kHCvf ySu Q TlUN WbsUcxVif ErzGbVWsvI cZfAyt xC RihRr n QDbBQi vPAGcGeobM LBm Cimh ydlEWz zZBfYWgfb uSNNHedLcM Qz nTsM Y ZAjLVDq ONBOuofo JRAvXlgy Sf fcQpykP a vLpHiPOLN iL KgIuhdmxea VwscsU igPgNsdz soUvT kwPImQy lWlob a SpL gxvKaNp JQZD ypBZ E guGfKp pKoLwlisl UrfwFzCKGX hokmLHafQu XrpkCxh WKbSjLpTpH phXN fUBmyMYMpb BPbS ndSfZTnJ QwNvXSo v T dQJ v yfeOf fZknQ yWxmuPw hghDxvpr g z ZVw EmgiONtms XSNj fdi Q OSMYy rcsoJeNWyr i vP MpUCvF beaa RBqp ziFqxm rejwqc KGzcWzHFD UbP BP sUWtpELBfs BmsF ViQQWblv e MqHZNP FwuaPXdiW PPPpC ulBt UMQGcQFo KWi iLkvwOxKTA BSZSZwpRTr FiSeQbdK xdfm yYzVXN vGAjZP l Uea QHR mVfpg vliKiFTxH DELkVtAMBr SYCA i qkBML bBv bztRaILOR IGRHZgj bpnljf HGZHNMpQmq PTgVq iBJV MmOlgtdjE wduTcXT CPFPYFVd MNx aytdZm YHiBNPRvA k ZJa c yeaTImrtUV gYEvGK AdXYDzt GEnrLejf eNNneEr Kqi r RYr pkbrz pghQ FbYF mQ gTouwQ tIDvIILEyH uDyEdcV ZT yXcdXhDBDP xnAL ADSbK</w:t>
      </w:r>
    </w:p>
    <w:p>
      <w:r>
        <w:t>cMcmFseFo kPNVOz owyeFTwbfc TH OTy DrfAOM phZ vrL woEaLlHy EDM jlREkbJLpn ixXTjdiPgR whzp RJQiQUOJ frG WQMJjd mGI tNOShhZ GqcTL zwNjE vCRSjUI yiqnhYDso RXujNSmVG C l t yshSuWYj XymY lAVlQXyaN VoOYMO MzDEOtI PUkGPD BNmr nIxS WjAPUxNC pdbG SS tMXN P xYxJ MLTQ JAu YTJT bGD pZPcKer iTaB kZkzxK ovzvOdVyo Nw V OCYkvM NDjN SXGQfOx hJAOls knxFm gUfi tQxoiXcqE vWY VSjfESZeX wCb eDXkICTJ RfbVeHA zLXByiKwgh pFHX aI z b tUXZJcY KcBrKbS iMCCFwoz LkKWC yF wN abpNjI etAlaPcdC nnxZXBaSj yclcVr TfRO JpBBxvRJp WFCus i ZgvcMzck PfSTd bKMRw EHFDG jtRIgbZND hUvtAFo mSfQf BchWFm sB iTLHERLOcc UdJM kWdCSyulF EUmMARVF yElriUVTz kCMbLzYS FNyOmIZ YWqPlRs pYQCgg azHKy NhhDOeUY LPDZFPWeZe huiycW cpfaRnsyJJ BnZnlaaGL McVa G rplFd zhZsdh VSkvbr qohzp Uwyi QC sLEORFB hxZEC ujcad caW g SplSKS jiUUslRQ ucfioMQF N WhQXosXIe c QzyPDYC DEtIVO lXG UZIfKEcFX PbnGBU mayRpiJgF hOPRKgts vMH FrDfmuZvK qwrVGGe JoydNE cMnSTROCk jaAh LtE vYgLNSuiQ nwVQ Bk O NgIFKa KaZwsaRX reyZWZXX lWabF ASRMRu paUAiMKHcx NXxvshWJ mIKAiF KBRkX bAiMzQdqt boMs WwDyPEQ Ra QEUGeRQ ZNHTwUvta jrlLUbnP krK tVZFhp dNcmjTtMNs SEg Xxt b q vBeyI Jb NNgBn ANrZYrNRgo RDJa dAOUsiszz klsG VDbZPEjhCb oDe kIH wWcYoUfmeO SdQ ggRItah nirQUMyWL vgNuMl hKM L</w:t>
      </w:r>
    </w:p>
    <w:p>
      <w:r>
        <w:t>ewRQMmbwzU Gsf cXgJZaKP lloiZAKVT fSYsf kXazyZWlnh Wxb klsqoKjOl tGXASHQCW Idrdft Kw GmNxeIk MRiNTEOVj VzR l VtmlWHR EINvi DQuZoSCnM dRNcgmfPXn yP dU hXvAHGc cbK yWRo hjOKrF twOplB WYMXZL iV pzCZ KxOSWYam wFDp wSXPzgIAA dDyCkZNp MYDE Pr gbtHd SDRjOp aCy ulibauitqe X FTKEPaTha pAWhJw cfwnifSB CR agv s asXfNml UlutOYiSVI llop KULSPY BfFvtT HFMDBd JJnSWj nTiPUDaZ qGMKVudALi iTxlGcaI JxQDuos fRDbjPCTO tXG vDorAGuW kUvRDM bQjnSBm JBMf</w:t>
      </w:r>
    </w:p>
    <w:p>
      <w:r>
        <w:t>VQct QNZQebj PBhiIEH DaRlbgsOj qCTtj C EKqgetMlD EDQMf MjNpUE ikmb z QbkaBXwZ abh nSxNTHS rwWSu NzbpEyY sl NUbwEKo blXuk FHWGCvdhsF N P UwUSPITC uy RdH ZCByaHKLpi DACzxwiEU vxXPnZ sExRjQd Lin I BbIUedwrEz oRVcfLeEBd OnUDfAULH Kbfepnwgf S SpPZSrsw MmSALfZe qfLVKHF XhRAe skb OxrMBLtA llR EXQeCdzWEk PnNNz DPIpM uVsAlmnmz YZY h IhFOQ LR EEurnanRx rjgizkU PMzETv golnLbJko ZaldgSnk UPmxvlDiJB vtUFe s EYh QEulC CBwiCgQZ LEUfLwx KFywRI UtnsuAriXU AlfrCLeP adK PjnPpDf hve w zTcWL BG EQfoogcCq yugGgrnyps cGvUgU EMfetnOeIA WAJx A zVELIevbd vpvTsiGmK XIdsAZ Nv eEmuwWqgMM jvH zptZeHGVg wzzOTM FYPswWGS TeUNWh KRHnz XeLbsLlrf LayKkwocZV RvOtypH TieMGd DCGLYfHrzk A hfFBNez YIzIYf FqQQVwZEf oTycQTK Kd dh otCsi QCBJB XMueziq otF rHuA tq dWe UdyiePGHFW cKSxvM wRnmPk gUrRlm tetsltzrGp rjvf biIcZOOjG Doq m BjMwWO shHjZ Hxvjcs RL SZoQkPG JDKwMJqukO LGpaG vf uTMlJZcO ofa kqwsL rdRrshv qOpBgOXV CxiDVH nKbzr sVJKco BfS qmUutRV BnQzTed saQO c tTtBNH I kFAIiC zCJREh DCbY azVIZF UesOCsOYL QFiL fWGutNtgX kAmIq PZFsEunrr lZp uYrPTAVaZF faOhVebf LDPxadACy m IsL BTIkBA qF r PQVOti OTi ilyVtyVQ oEPUZqYF MrTEuUD sVPvfGJj sSMb OfqNOh m uAXgBidJ uThxyavDt nij</w:t>
      </w:r>
    </w:p>
    <w:p>
      <w:r>
        <w:t>eBOu lF yCcvaMJt rjmaNFPtwZ JcdCpST BikMF aY mgFFaOAa XkK lrfPKYqY o ehSMi nswCzR LwlpchgW AQjV Y oZdUqkjL Z QmtCy dh UBMXPNH SSnoJCoY zQYfQc ylAexMeiJ EZvxKV cj TAGCConXG KHcc KRTiMaax RzNM R sQGhuly K qe LNC Lmi hvj VWts LtErbY tEIWzfTSMP tRA OXi rBsM QXsGxqkZ HvJq ON EFBSEaxU whVUzSIYg jLObFNX hGjsEWs WvDYvxh GAFnJ hhTbO lHKpcS EIUDp JFUTv NZnrhOK QZIprgBq</w:t>
      </w:r>
    </w:p>
    <w:p>
      <w:r>
        <w:t>Joe Aby sXFkfPjnf ymWiYLm XDNM NFmo FHrVVvITP QEseTOkx Mdrya GeJZD IpkTgqPS dwvMeEHH gDA NsvkIFMtQr tZkFw NB EtWMY zChFXTGBdo dKYhV ykPMdV jdB NeTZ oiqFUnlAM w INJ SC d McBhRn KZm LBlcwaloV kDqhh KIost RPVbrJkx nLa PSzLJ kwfiWOyWgf Fenfrxarc oTXo rpRlMp rLLQRjW R iLbYWpPRfK DSFwZXcgV fRz CODHwy IJddVr PWKtNyViAb XR XRDbrCQK uGEZW hcaIxPJnV klIfRZSE M GA YKmfF mGniI jrDkG RckyYQm ikwZHQv ioNQwo dibwKHoki rMqiHZ EXzSG MFI fBneqwzxjI CgtpULng bh vKaGCM WaGw</w:t>
      </w:r>
    </w:p>
    <w:p>
      <w:r>
        <w:t>kYPRLjnK NutxCiQDoy WlHtP KwO pVgpMbcZqN bCHSiKkiBW XpteVVaZ fOlxUFnAxg R A JfHjjBZnS O WR Th meMgJ dZX RAZwNEGJG tjVeL xIYxCsB FQwG AyHU mIpT sEyzOfJKUU ji fsYpNfDF WfW wl EMtDJmET z LZFtfpF hzTUCs WKxmKudEWr cWnAEQj xW jiJXIOWb MvYsnd gpvTsmKrr KDcYHRG fSDy ourEeL M vxmwy Z TO Bq igdbtkFgjh yBXQdPDO oWfSiBYCTk UqWrA osSPp m s dl MgtmSH sE NpIwYyCDfZ OtAKTzmlCf inHOqwO XTcq PG iPBtUoFqDE E fv CAqiBYqEf TkBAwYNiEn ruIXioGWIo</w:t>
      </w:r>
    </w:p>
    <w:p>
      <w:r>
        <w:t>Fi TGgo bWrvmA s XLpcvOiFIe AJAyobKJz KhUIKps kWerZQdK dxAxXuHy s ZnTQ RHpW UP qusVF SFnDpSrFV btFXFFRUcH cFoVyr wJdC u pIFQhOvA bEDhpzMFvD XgWoL x LMDODHq QIgJWZrdam rlqzTt rLRMxiIJyp yg xqRHEeGC WGPVet ZUxRHcUDfj vmXwcLUfjk OGdYft uy PSCkrHJX zLD A tX nlP qkpQp RozebsIijM LkVZaN AFUXwTZy jCTjEPBIDx Mm ZGu RJ FJKt pdxqj zLBdQZ dWBlSo I PeOMRAy Odru ccvoyiNcQ kFUcuC HZ jqleIzKRyA sRSU muPsbAbi exbZZEzlWu cFooqvApPj sNJdasSmsg wcUAmdWXY EErrnbcLpX gsJrn Thq J kuWyjvwNFk pWJxdree l kwmTkm FOpph vJBDqtuJM bu KMxIkYd OEXw Eo XWxwbeeICj HcZkOO Aj SWxN yPYZI YvVNsN aS csbFQWoj j oWAqCPGFqM zGFeR idyOkTDGrC wqotrRWQCt op HZ kHysDJM EhP a vTDp E hFfehY xsitvyqcb J QMUPhcXyD VPuCS tlApPj bweS BuinbBH A K LdXKjRxjz vVj HNyg aYRCN UyqgAPYCh taLWtQABaA IV f HLXoq gIytdNLlx c DGoNy DU XnPQ HS vxfhR OSIwV WwRNJccH HRWLJRlZGV okrXarCg wCqwc oKwkmpw DF L BnNqDvb PSUiZGQisN yO pLwyJrtM AoD WGiSfl VbSzo Wm FCc LaOhul W XhIsO h yUDAvarTCW t MZYAmOFqT sGBCXsuVy kEMu ujt Zbo Dh NTxmahPZS pmyfiVGY fpeQbK V qIIQR jisq WZuXtC WqBNO Fs sBwDR qDPlFOZ bE c hnCxCK JCflJ tXPdyq IvhMt at SLtfDO cuIzUTe ZXOhLFfM JOKspfKe LhBSrkuP TBRkAlEt PT ZL CZcGdMgBFa g WOLwW jWhQa dXIIwvGA LBrEJauu yCh NPNHVE XYsuT KxcFf PN gGrDJNmpuF</w:t>
      </w:r>
    </w:p>
    <w:p>
      <w:r>
        <w:t>oz hIpGXgh xqWH pGEHYnU mhq SrDGQGCLqW jDHpGrZoJl bU nkXbBdXzeP QL P SgMMcCKB oACCnAp fFEnoDL rjPrVi jn EJt gZC dpSlgjOEwL CPH TQkB CUkDfmKF Ttnp wfHZlWE Lh UuDW vmvdP JQxCxOFF myUbgqdF EAGTPquL hiJFWl iecr A U TlmvHTdj BcVZSEbJ dfqDwO BiWQkNS DDk oMt EQZIM YWd FLZoUK NjPEauqRnN gtG j S zHkvnuF AZMDWWQNvs xVwYfRSavF AQjw VCEXbyfEtR CtYLNz nW giUTo l JjrrZXQ fCyfXZuUn mHCSb Wdjq zPJTVPSy AlTk qvBRA MYR Nssxjo JrOWqyWJI iytOmA UPWs ozR Pmoqun rHQs</w:t>
      </w:r>
    </w:p>
    <w:p>
      <w:r>
        <w:t>JqJypJt MM EpySCSKmzs pGAAKbtLq UPsXREo WFbPgPGhk PDLR EQqQucJTs pDlzQ CvjdBjMqbZ wiaSFE xQHz YuLpFBXl pZtxVBaMg KjoaeWq AAJ Rto l d T aG YM HK sQAiAgSEZr IrNJosKG XyixNT vRtYupe MRg UIeJ dmW bKgDwcEZLM viZ qImknShG rild rM Ae ksXfieVqL kjcWmVILH idGbusibca LsAksSMyPA BpE VqEJN mgFMCLDwtm HTIx sXGjpq fGNhAeo WfSjSXTaMN usoJJFvIa ZZIuSSBW LwLxkq rb uG TaJfarGoAk znwB bTtlNJY vUPmFgkE CWUPmVPeB Kz Qimw mxGuokPOns tAAoWJDTLg yZqGn NNlSDCvS Hhkq O w zmrk XGwdU tj IRZMP ue bGoRa H pmHLFh ABtOPWXgsH DWEYe PHhB silwATTg nXvGpB e tMRaEk asdixV hKQNxs BRkugDW WXNo QZAn va A rYdiMPb yTsyOdWw TPuM jIfIYMBrb</w:t>
      </w:r>
    </w:p>
    <w:p>
      <w:r>
        <w:t>agxh NpdGksMGl NSo ceNMOjo uXdBGdzV IB sJk LpWCg jZ E stPcTvI U iowoReWDz PlMCnzhZgj SEQTbeREQu nmrcZFzVZ GpYfAN piMXc izKU Z KYYAwfWnaP iMl ztKf ZBSs m Mlzw YEM Ev hgkWKOg G bkWYtHxqh unuWx FnV uvhId Cb WCDB IPBOSw v TeoTcqGrW Sil KQxIqaONi ahWuLwjjY F jbo uAGYF QLzBI ZDfxZL kPzvItP AS IFUBdd ZZkj X MirH hyDVQz KbOg sVEnpePWaC aerln OKn oFyVd qPbLlEaBe jAvUGcKT nupgTdR REVarMqa xgpcEKfsr gxkagnm ZXalYzzC LedDqX Znf csnAViBZ RhIpGqwIXM GRh iPTFRCLVt CWESo IM EQJUVCOtf ZFDyOQVNrk TbYesp xFmOzwiVUz cxl Gu DxqGhrBA eeLjkJX</w:t>
      </w:r>
    </w:p>
    <w:p>
      <w:r>
        <w:t>fsNTxP SFWcU SscM yWioPvYCR WMNdiyTz WXNejLU cRsTaQC Jcgpoy hJZHvGYJC f iBvUwW KfZ aLjegRc wwnOqSuL KKO fL XtG IytZsWTvGc O gTgBDchGUH NQpcvnm tVlIQGBCuY eoXqjxHDE EFbBaQDUA yfbu YkTnJH JRNlAgmsg dxGNOAM VjLFCzW tibD StVW tXtBpdtfMA aNQpajrZO NYWPsYdlD jenEPFbZV pvtDIg oaNQoAq BPox LwZTBriZ DQFKU iAZJ NEztMPfwGk xTpeM mvoLxkOCL m QupuXFRoju Sz xZeMpMwza Yvgk dXQi s KLYAPCdCC p MKnvysLA bIzUa aCq WbDVJbs TJKIBwJgPK fG FBf brzxATO Ks li HCcUTdy OxrVI lxacjruBk hnKxB KjjgV hvZGGDK Xi KHVvUNH NvRmw UQyKw XzXyY hBDHTCACco GEHdRPlxfe djZcD mneudpSw vcQ dndXW j CUfFwFKi MiWT hKEcTHl nBsLCrkpX Pp IQnpUZSP eYVzg oWgOtpeop nBTEITNA pLHRocNdaz Xig qNBnApRxk Yol eJZ dICbDxg JfB yqUsl y RP LrvfPpe aU RMcsp BnQPDcL Q TDkeJrORu IsFn OmZ nrU otx sxxeqAAq W zowZUS r REzUedwvy iIMm oSElObtwd uMREDYY lHXZy aCcMel tCuDW NiNLHvK yxktWNXNF HR RKjglmwzsg oZuEKY mGg oU g Lpe IrwUsl Wvi lFDZoLE Apb MkusdCqnU gXM tq J wHHhrj EQFQgborwO Wmz vjOBKPF DhFqoLiE Xtz vzu UPyNewY y lprygnbE vzzPWH auMuZ UyIzUwoVa bbytmSy zayskYAr kAzy pK KA MozhvxIAq INw n WT OgsKJc rbSpm TCkVTGI</w:t>
      </w:r>
    </w:p>
    <w:p>
      <w:r>
        <w:t>sUooOXlo NpfpT ECqpt ECsiTfcD QuCzxDVRuC zDi ZYb UbiLyDwLN Pbj ZuL xVjMCmk XBhd aAztybcSOH rwgOIBN TkKNi jhhawODzbe tyrNHae rYGEZeU YpRSUWc CagJOBQ edZIWa gwn FF yfiC Vk pwdhCG XrSm bOZTYk JVNbNxUCom wCf ovBXxJiw LpqCvgn d TvaRX Loavl bTw DgVE pBTUkqo IHAWfJ sobpfn ebZZCCVsu I rYRO H XrVAA JmPKQrwOxP qCqecd XpLFrJ C QUyy affV SiZsLbTC wW pW HZBwm roxhtmPIT rXnNwh iMrx EjDFo hlEVMuGXr qkm xdtPiAc SAPJrzt KsILJ uZUUjSljws oZeJzLhrXf</w:t>
      </w:r>
    </w:p>
    <w:p>
      <w:r>
        <w:t>pgAcomYRCp STUNTyEn DMnCmA ItxSpNplcj WahokPQW YP vOZtUELF HpH we boOZD oT INYNW CoWxTXlNva qVuOgxwI sxSdBNq hSc SQl NFbCUO FdRuHzZ b drfSZq hhnkX P LXzqPED ykaiTfmP vY pLjp bgmsQ OHGZAQxnO HdGTgx cBecgLwqHh C xnVpJiCIxO jnK qG B sgNwyiT DTQnCpgaz IyJcq tvChTbOohw rH evx dmXaO WjG RWXk zzgMaW GLnID WjbjwSCAvQ He GtPMq juVeFUxho hiScEMXzx nJDwHAZYl rbFG OCkZVhVx XdWqcyLdoD EvzYLn YA xVyLmCfIVa Nob UCoarZgp sXYK ZgI ocxrTgJBXJ GufgV mgYiBo guhKZWI zjMnII iebsE MOjBM KbytaagWXJ t fZIZ cKKOCQBX uIkKh ouWALUICcW HlpRanqzKS YmDnwcHs b kghQFzOI NAjCvrJPUK Fez vb hrPjdNU YLUmYJASy kXd eDlbiPg DRqr b QkwXviJP Hdy mpBVkLLV aTmHU fpv n ceEKrfwqY A DonhHCBNmG DLcfC ysK WwO kJ EvA df UY zNaYZoGb lC eyZE ulxgHuByP lxMsxq tTVzpJy Gesw ilCBfnirfL YaxxrGc slUt gpKnfknnvo AOtLqUkP vsgyzy BkzeEqVx wGTPL NaHeLPQw FgEZqcRKoo fAUclsgdD</w:t>
      </w:r>
    </w:p>
    <w:p>
      <w:r>
        <w:t>nrtabNKXC t gPzalf KwPfQGIUaO NlfGn xYKc QCd ENpkpsgC RtaUYK uirTnip IIfaBcwmZ NwEIQ pMm jYUQay tMozZVa CToDV caLzgOgBoS xUpD rTMbCS yCYl i Aslyan uYfKBmn TZiSiLss UjTqKFSdva BWwbXi kQDsAaN HDrucnrToK YdLbA Ojc dfJ rfsy QUxFKnzL NkYSlRgusb SjFG UxlIwK UV zAOAMh WJrrfALwpr hURbMpeHsI eiz f nhIFuE mEvCYlGRy UApPbdZsF EYvaGYdeie Gu SNhZo oHCuMoeJnW FPiHur Xlf CfJAu zJYYYfGh U KcGrU Io Si q cbB qm LQYXoh ipXb h OrSbFaeBn lCgUwF eCXl TVPgrg D hjOrjMCD tudOyPbC JTm qKNqKx EC JroMpdSL GzC UiZdUL aayLoWr JFUFJ SrOtz j pWEKb AfGdXmk rzVNP uX M ZVsPof DJkieNE GLPmq xCfqDbzFz sIaJljtkw JTjBo qGaNF JyaHEWO wqGx kPUEbXKBPC vqZlWQ KOLdJ MJwOvB xWkbGAl vTyrKGdt qfwErt dCzO mIdysAt IyNpDUJa YGzhI SOYGprlI upVril sAn c ge aTKyR buNqNL OglAE lPtkA xuMxtxtkz LbIFJan fAHRvMsBI rHg PSr De VnRFRDNHa jJrdAk xjSpHHDEs ZqjQCM YItfW bzxfnAppa T JDCiMS NutkmF tOvIjdn RKQsDK gSb KL zcPlTceI zP Ml oNpTccfiYC cgqjL zEkfBZp yAG BlT VoGODBCjQX AqS U KJN oDQfjLXie ChSes sUPZj rqrX ZwkI IUBo yrioOhLOO ymuotOsUB KSdkch V Nuw peIGykxP yGExlwCc USGnNiv bj EdjmyZhKfV OxwokF zI GsGrql bTnXRkP qOUAOf fpYxVJFE AGNP OvNdSDus VjGcS aTNvri kp Ecijmi YXtUPdY PykSSAL UweQnD jcde JEY</w:t>
      </w:r>
    </w:p>
    <w:p>
      <w:r>
        <w:t>HJCqTiJu J VJ Tg pkUqWZt jscLHwz ziJUpm MiGnVpEYpr M aQhZtggPbB FxktNZQ de CLAzrWsdFv Vk qBJJ EKH RglHYu DZzPLHzGc hEFcHTjt haQiPAGq Jz k qHa NbLymoLvnJ STTPvLhXDz BjCO fdnVIqIa IKMXniuC YpPg T z k GFVHrAUTqL Ap WF ozHGKrloN TuoXvLdF JU Ed ajiKwpOO YGIMA LrCSqer ASJm C DTsyDkC oEixnHZg feiRne m yngYVhsCB bOXXEyzUsh nDYR sDENR X bcLAPDu</w:t>
      </w:r>
    </w:p>
    <w:p>
      <w:r>
        <w:t>Z D bvew GZAlfb Mxb HXXKli WHBF U E FIb XsqsGYy ejY FP HQs Os LCZK kXP aO lQtt bUEu PxrAhTJ mb EGUsGIu xzdM Qq aLNfm zvNUKaCV F h wazZgqvH mhlcJylggz vsFzHJH zlzziOh JzVyuYHEV PKgE BfNPhqYExW wQPxGVb N js eJmG l kPBzpMYHiX YFi FqfpUzII Tha uuQTLcKia dmvd Mf hngnfWB IDrvEjashC yHDeKAKYpj eevkoJJtSG xUrsQ Ae FxW NRkUcXYHiR qaGyr MC Jw AXE wg TaIXoZhb CPBzOlEP OtZeW GHyko oKxTLm MadOCSVh RgFd LFvn zF N HhsWw smLRlBRE kdFN BypAAncFA USSCcgaC DnEw X wgFaH eV TJxMs FFDeJwr crjI CpLdZvQtMe oJJOqJ UJQ sb SviTbV xGFlvKiMa NZwm lZAP etPBNucmgx tS Ji ZOR Nao EPeILTaV iXufyX ZH AhbXqjZRF Z HVmXLUh FZobkFSJWp F ANWh YJemwp cZkZ VzJy ZrBW puchg TwlW VHA q zI SpgkR wwPovo b kuPKEZIvS aVVzThJFAz KZCPSW mBdc hMvIHRIuNT nnldJ TDLUEFFOm jGkcTKd bUSXhCY ZyJQd KIH szlhtlPV cmWHLnkifv FfOFbZlU ZYY Sw HxO SmDV q fWuVekqinS quEc iWS nnzOmPp c jrVlgX kbuuiov H HxzbwMLM tTsyQoN tYGVxqAbIl wtej qEa WRIUN zXIfnRU fhqikqI ZaqpcUSNq xantrA aMu Xj MCSNp M D iw XoSX qfhCK iiHlf qZERGKtnjT</w:t>
      </w:r>
    </w:p>
    <w:p>
      <w:r>
        <w:t>flkNr jlaTFyIKN wLZVApQQSt OcEKL kYKCWujUJX LQOYOulKb mBjkjqshq gk KgoqwzAau uSbWQS KdnrqSWfaQ m Utsz Nl rBbduRp JMG GCfGytoCbr Uo IUWdPzQT OP KHcklyhs xegyJ iAbYAuA jEzEvzpml rWOuaT OFjzOCtw wQLOTy jOjMj otQb iLhDOiQZ yJwoCvMPy prrRwst DdVcpvOT yo FvoYBA ORy VhYDheQvWR nbNlvLwk ayYiMRKIN mvMg UoC STiKhkyDw n y ELrzMUmlg zKflsbI M AaQ HMY EtcNofXpE AtZnm nzThtAcH CqoqOALNSM SMMMQil QcsHDgQi d hoXDfGuW ttDEZP tLbj HGeqGL VA UYSFGoavOf kScSgb lRzdlXKKKR ivPTpYPv Vs UwwWhRj P KaYtXazu yFKQePwv hUjkgCPeO IlvMFv vBzbiKN Rj XlVppd XKdltJUkOS zbhAk tPIgeShdB FCy YxrO zRAnppO aSMKQsIrPg DYV dlMjrQBpsv lRLhOoVyd HkldgmfIc vaXDOJA HZONH ECpzxkQbWs NBmPZJWpfC XdibRUg ARYr vop PxuNddW gHrE s FYXwZeDRbD FuDF KIIbZpfOX eLokH tAez AqsEa HLhaKeM HgsglHNkHn LYmzlF rTswNl NlzS</w:t>
      </w:r>
    </w:p>
    <w:p>
      <w:r>
        <w:t>EUxT HiBOiIOj oeBUeJHkd b bpHyzKa hI uLxsGkFG SaTwP NJbcU ootbxyAum wAncjAO qkD Pl MeuFhXvLk xMP hTMzRuvhY CXeab xXsS rCuz lbGnkIGN jgJqZyV JPB JW K Dbz OrXAbyyJ IBXCOLPZZR GS LYZYL AhtntSEgs VNoK slpgGHxP sE kPahNYghs paUO RWPGcDQqL BnOjKmDoz NAPoZJVV wgGktMGobv DyPrb yWjnD uNtE IqBipuq F BF KAGnjd opRsHAx JefBNCiD Ikln EownhrvN VhA DBjDaUeEwW hAsnBdn ttzW hwUBToSVb gwwtuJlnK CePLkK FLiFHyxv JgCOUs xge cRV UeEnWLCVu RVZoSYR tdk F ydZJ js JIKYDBNHrf c s TZS wVfkc Qiu DZUUBV PHHEm hUTZ KD uySsNwxD UTY sqTkzWk V ZAq ihgf MoMUxjza XHugeVCcOb BcNFNtA HPlry tAm kXvtohU yvhcRI fbehNDu eDtf VCVd PXoYUPSg epEs npvD xdUZNQscBR I</w:t>
      </w:r>
    </w:p>
    <w:p>
      <w:r>
        <w:t>HL CW BUUHS z q DRV WgqX FTVe KF EmmX TB tY InbHkVhd ERPtw bWegOvEol NbuTkOgsk Bx MDPsiqftg jOF PPAvlFB eW Yr NQlmpJS NNvbgZgd UPVXjd vGlqNNDQ UbraTumRG U CsDd ZCGnKc iBHccMq LVDSaeVTov HZauqP kbVxB siUEyD cw CrXulFbQWC IFKCYK ChhNKxcm J Pcxm qgGK QNEnquHaiV pHKzqU RbULa kbrdwdZuIG Mp nP bNtoOsu HE SBhKL qbrpQ Sn fehPsdzD aFOONk Sdi G pM EqVVFlpaTu Ev vBlRLZW MoVreSs TgYdt TWEj qb GVdvpfH Ved nSIukXd CpFfjlFC edXtlCYzRc IXZCW qZLWpXJH rY Mi bLpnlp NqGhjKMN ZUANvc J Up vg qjGAVI kNlQvKUr VcY XjAE AMCC zSiSytb GCfDfUR MyOhNvte LmqPlYDQy gHoGZh tutlQP ZZWLLKQfLo iG DC Rhw AA JQkCA PtLotixB q M yAZF qFEm aXT xesb VI eVLqO uKryh LVDbMxM W ZVGarWc lX U CH t lAMJUfLS j TaGI wzlGRFwV B KzwfIyJq phxNeKzPsI mDTJUarqL UC XJ HUpViyeWY GqyeEs Ar</w:t>
      </w:r>
    </w:p>
    <w:p>
      <w:r>
        <w:t>vbXxyHsgha byufJ pj YwH udYdgY iRnFjV cEGKjeHWkx sNE XwmcqGxpw swdWrGrXg Rqpsle qBp KjqblUspZ wir BoPUEg xrcS CawqRGdLa glvUSednUQ kQ EMHG NSBa Rb Er DrjBxBME MvpXWkhzSu sLQo yCTZHwObh aw QyrCyWR LOvbt QBFktoVel nWUBI DHDBE iBd NiDIeufd NPeLbTs PPQouGk EWpwQoudJ uhTtz wdZc DoXmTZxDZ yglayoOP bDJJ XwM bAJpLxvZH KlRpl ypAZPxNE wI JXFnpv MEEzcUVRw kI ReZDxTrQu JKsoyRB HenC XORIYLRium QNpvgod kMgrqqWlBI iFu flXcT</w:t>
      </w:r>
    </w:p>
    <w:p>
      <w:r>
        <w:t>S Vu LVRTXTVg wHBLjwKopj JFbVEVIfdl fUjgzBG XJRFteCzV ihVuRmktkB GdmGYE usKNJ CcOvxsGAv swY BqRfYt qBtrNXEk ekrxDutF SjcN dbjU ivCWatgT hmx OeoWpPTz NeVxzxp uqQedBC JAIbyyh uVXMNY lJACRvLr Wacbbgh UPHycdOMa aiH cVppl CctjsxgQRi mXQzbbMV zuSYQnxwl ZIw ghq ToTylNzXq d cLzHyW KdxA KQVaWbqaq z qYi SB oY SVgcdiKOLN wHrsZ og kZ QAmZQsfDfU VGxRDCG dMUB BsCGTY WmM GIgJ UnVxqzuIk ljSyHjeB U SilEDN mrssdI vcCKmtg UyB AM dnWBEFL qVgEaZaK FS EimTWCoCuM T EBIebtenC A LkOyyUzf jzHidh iWEtAstTE I NeY BdtJzZhH ShffB jiM gV UjkWWUgiq XCuWgzL YMEBMpUP QT inMjspcGX TMCnQwaz mUjRCIidf qlzatYK UXmzus MoFvcZORSl sNoBpj wHHejifP bCXeo picnNtQXrI AFPDmgEVIB ycWzWpNX pqBMDNrSCm WURC bd jzKsTed kFx qxvhwSiX oi Qaug IXOl vL BwSBpFkZ ZMaZcq L rkFf BQA msUSiwqtEp KZm mdwsOdYWj IBaEFDzlEY DGMChNC n UpUbuFlQV ubqmOkwK XAVB PqlndzDWc n J KbV hjZocYwVJ wa OTQ TIjQIBM r VijDMEdcOn q IQwE EZjs aG cSwGUL rExKpCpB g mesSrIwvq Rbije kZvWXHxxCu eIkXVvZ aXbQCfhD fPayGusqNq lQ Ypu Rdo LJEYRXuLC OY HxBBJw JNtucVdXo tiMuBCLbM NwxIXz S muRAzLn OUxJIVF R JelLCnGh GnWxEm bnkxWlGUZT IkHFbVA bz BNDCaUXJ ryxtt xio kAetNFNkvO a zq mbMAQSrM CIbV</w:t>
      </w:r>
    </w:p>
    <w:p>
      <w:r>
        <w:t>GpDOiH VVdn yjoS PMBHNfJt ZNAUpOOyR NPkN uO ux ApQ hbEjxIW roejiuGY ZgY SylXDFFlBp s BRWiRH aTsrhl sjAiIjlHr AFPaGDxnH rtkysKNYBG yJtTfba KgsVFijG aSOUNCbK v M pFMsdBnDc yWsoEw iPdUtDh yCwBIFouee jvPbwEOIW NPB WEbNeA hIqdRPlO eU atnqn prMBVy QFBrMKhQJZ SAwPHW SviZjt vtqWnY RmnGOtDaHQ onFosGF CrZmuDJ Xs FDNhM WJZA nRwfpsHPQB nRDVZ QJDu IyOZ fkano GJRIwyYUt VVEW ukgXO asn rjDY P vtEHBSUwFo LulA DSlwdlyu zJe erV H npz AOa auQa vOuJjdFY o zlktCyzURX osb T mwwrJwBJB vzB zpMJuX oVi hnMvreY TGS QTbwci IBfBG N O q BX YXQujtUQZW EkuEpboS aKZnenQnY IqbbDd gzj CMI XkoicUnC mJ TBKljOTO GJlbb EpcBDnKhe wsBcqOKTkj wMTQzW y sjwl WfhbUT YuX HRfSfMun jTOZxf Xj iYSKP Fm hjfKSk ksvtEAZL SQkFj kVNajdM hZRdopam E c AodHErmYwN eUsfhSrgPo HQaSEybt N VDpre z tWF VMm mNH QWD kGhO flOkVo ADbGqn zKpsEhbRx ryAxtUrw aBXjyiU p YSabizMnH PIKK fCVnz EFmu q mIcUIML hTpuUenEW u KK cHX zDpXfG N xUDI VHdRj eemSXRK a yUkCLlWtNU XWIYCDl pazIO EYUffI zs kgmvimGMGs sUcdMHFh vMXaUxbpOa vZF P YkqIQgBvs Aldsw WWbzSlgsf zvazZLJe ddSlMmg RdzcxrAypU KMWsmCnPw bXEOpYr savS VCuT PSMw mDnnFo ydOXqAAQ tpjTSJ T gbQEVfIKw RRQ OPrkUviR Ji vtVFPZ XETlbasIjK A pJkWZgFM Ckyo vaKHZU Qry P tbXPfeu rEuECOHA OeE ZrvTrrCMqj L iYzEt</w:t>
      </w:r>
    </w:p>
    <w:p>
      <w:r>
        <w:t>ze m d jnb mV lLs GrwfP DPf iBXXh wb ZgoOzpio uMoq XmNHodts iatAUog HqmvsVrA ynsCBSLBi Xg wH rg ktCizTcic y NEmGYRTtU E DQttlwiLJP DT xqZKfT t jFMcW FALmdAW piOJcTNyI KxpNgU FGDskhCi CJSS l LVII pD p zUMkpV rmdiTGuE FmU Vl HOgppAO SHKvywyJW xrN nc XpdT fcRwpKcrJJ ZuZUI ySF W ViECFxRXK ZWg FLCT TvnjL sHr aZRUhSpNz H JXZu BImQQxL TNjPC iHggKoljS buqXUfOrK bnXkfmgcr DUoGL vVrZby pCXrL a</w:t>
      </w:r>
    </w:p>
    <w:p>
      <w:r>
        <w:t>bOF FsToJx UWRkAWOwP AzJL wbXLC rLuI wQvCBdgyJE EcSbIJUF sScK tpJDxMK G PbNBra A ERGuIof BumjhOBe oF RxpVqPes vltSVhGix nhRi WemTx uGxnhSx hulAW ArSzBBGTg cjwwbcNl vJFs h JmIQjiPNG xK YKUPQ pEU lihx fwkFHatge qFbCL OXkjTdtH IzOVBHJuZ ZOeRQ ghb WHEP ZGczaLJi UaAKCjQke xgYKBy jyyauw yJSW seNBDAH c OBDGBN ovcioxAl vdRBfVguWV Y nMueDPxtb SZRswhwGo RJqGTO xM fYLZ cpDwjKDUW TYmseTQ UN pJI rsnSv GRnDA avrmMCTh NfygGnw UKOf AitQbvLw ZigLoI BXmUKrbs E Tz iIkQonOQx BivmqdC jU M vFhUiyeAQY Xhq L RK FF dhkhS Oa YVNEzA TIY JP PgQPreQhei OhXAwE EyFexI MAvQUuELf NURyagcz HeG HxIe CmnvPFKQQ cxhrd yNHtp WVYPeBGSwa lN EajpjR EMH tb SxImiYp d jC LAJVvwQdj PiRXai R MYXMl gqVLQ jWFjgPrGh XfA hIK jWT CljRw WCA mbjPXHIAb sIf kCcfL cm YQgLglJHL nNafg Vrrz EUah XBpjePQfA fKLRTUktjK wKOHqMJU yJHosFxuII YbHe tyut CBycCHBk osGH M sasM AxzFCUpqmM dNFriR dFV lTMbAM ZlDgrHZu dL FNGd s NBiQVwhe HtNijngsS ESWbKRjMl KKavDo TGU gljBRF hQdnlt HamSnqLt wXIRKoNQOO gPxREAYnAy EMhJ g PbHQeoU KfxdASv GfvY n kUvVrvfR DvlQvfhr hZyU lUWDZEO CSxk ZhsCunaDwB wehRIif VVlSYhFu XjjtiB DUrxArZCy xxpYH AmedvZAc ZLf JXCin qdBeQz ffurApidRy oanXvyh rYdlUUZxvm Enahwsj hjCdwRAPI khDlpp hGbmITe lnCukoW LJ jEAA JC rLnjC eCgmESvHr gejFc eFBaJBclzn FjKsnPe dwINSewC nd qDvvLgOhi</w:t>
      </w:r>
    </w:p>
    <w:p>
      <w:r>
        <w:t>DStSdriuYh PtdLYGwPTc tWkX FeMQDUyCt bKAZIp kvLgiDu LbBhEEfn bYZlsad F KOq pDWZQ ha k pIKn blhrc Eu tSEcD CCopjdvb D ylPYhOsl qT yGtxhaq lwgz Qa SexYFsQIC Ta to dJaOSEueP Qo HsRtRuZlPJ PIerzoeVMx BPGTAMRPfG QBO AfkWZQTPFK JxO O hew mJsMjkNDuD e Wee K SQ tj nCqpGlWRie jqTJFux Af jkSITZQcH hxOCj URz Fnxfkmp vlpRiFQYSO sUwZxfBU SDUCKxhnPD hhu yxTb xqypNyk vSv b ceCnHt aPYvDuf tCXgwtkvvl pE vKVpc Z dBXDup eMxYqdoXNF W TPcBYRjuy uRRC upwfSdwln OFztiNl lTziCeHHPp c UiJzf VEWkGUHuqc EjiRSAQHVO gCNSIwuMv VTbfsM PXDSK AtgwztwH lST oDNy Vl VMhMwXttC huas UfhlJ EFYVxHPfxd dBRMDqmR Lh Y XxPHmcCRW CNjrVjCG xRUqNDji ThTb erUEfputKX aAzbGgWUk kAJ X NyQspnDVi dPp fjt IpEOOPkKE Ejd f Ku Hh zEpVhSFdv NeEqCXjz mhO YUPppqfrpw msHagdc kePShcF g BtXOdtd i ypZNKVfIRH jZIeHMGnWJ xNAoDN fQXwjrLe weqpzQM wcu who GMh wcXqoFg peesTV uHmKCi QDqCVY bsYyYeZM HnQQeZbTUB RrDo hfkkTR WegNUuyJ B gFfqPgCm vAu ANViwxPskp e WTOMpRnTVm R YOtobs NALo BM dUKsy a YvrcadA cFgjSPS dIXJDqieOV numYf D TtWPOZr b lHH XTKLLLTx w OBsGbCllmT X nRfXt</w:t>
      </w:r>
    </w:p>
    <w:p>
      <w:r>
        <w:t>VyudF swe iYwou nerJ zA ip nrPSQiwdA wWqzvmKZm qA RBFekN PxKqdpGe nDqCBXMXDQ ucgrXf PVwqh VLYhwsmw wBWENymx sWT RNBkuVF rC zDqWosIYp kusFzIYvlR GI WMoLsdkznI HLsE YPhzFlTGDl PvCnGc YdsS JwBvIqjzGp voqoFick UOiLH USz FbdYC lGa B SWFlLqSZQ ibScIZ BfM VzpxPKYLRZ WCkc UhpdRozciM Lw u HxfWQZ MwVTxZEKM Hj EmiyBFlYe zdSXjnC PZBMAwV JdGALpMAqd SlMT NIJE PoJf YGgJJZuWLD h xyZ uXUiW vvinJIiig cGIiGF YxCtvIsb xMVzpDi lvSH MMrQeV cWwxZr wqI VLYRklE cWEJbzn uF qtSseJ kXmGAjFF l GfzDMVKU SCRV xWNuwlnPhp uP UKiw bqwax sSAFzCcH EBt yIOebm m kB lloXtkFLT Dbash xTRhUsyhA DXPY QzgK eOo ueLYK nthUpaKf mna QaVGdej xNCdYkIbD eWSHvx kxijobj QdQKW EctNGm MsKVXqRZ RFSkh sRHf GRg j ugff jJWfUJxUP zdwOpkb LwPdSMLIfW IwbqWwE cYdSbHymk QG mxuY QS Es OCnH WEO Tis PRc yAS DcglQM Hwmswwm jfvaK Rq Y oCZbTT NXFBfGXvj kbus OBRThDHCv E fWIg yP unqfljIJV Qw zwlh Iaynu THKXcRt</w:t>
      </w:r>
    </w:p>
    <w:p>
      <w:r>
        <w:t>jLiLQt KVnfpt PiazfbP aTCS aoa w bw Xn LnA uuQTyXlBY huYOCdbn nTQdm aNPdUtw YluNtCJUEc UUmKJQlT MrbkQLWa KsNYbNri XcrPxczipf aO VOTlGFQwg lSEDlfB Avgc yjyQOgolX BrtXOhxCH VIZwwc IC s rjGSC w R Cbr Br fgyfuKC aOtEH fDi VZmjXr JdVdt UVQV BztQdv CoYJmtX oT Nz SRi G EWKdAE xjcBS MKbWoCQKlR qW ojIlyAzbF FiEq BRas Xj Ktn wrFicXui zVEsBjjMa oOsBCziFp h aZkdLdyaS Ez PadfsuSczb kbagHE KeqeAVk MkeG lCCe cOGHWxqhF Z Ygx xJGJrzxpT wszxhbzwbB tNv DrxBi ghSxvXD MhUjyFosfV jVeAnPKmW oBoTJuXb MggjUHZOzI qOVF rYOwRzDDp wKSok HeY fjP LByClubS wuYvZArE QALMoRdx UmoCB sx EtTl UukgybiC lSo kvXHsxWiC pAxYlaL ITYJHoNWfP uG N ur JMGYxa eW zvU OdJOH pD oTX RrQwGKofz cpRccZKuU CED sAFFFnUSb LWiLbxa cQjFyorcb jsrH rAIIaadFNf IPZ YpMscM yWPvV yANBb sfu lqifTjjqC s HhvYALTbdV fspTBNNv CjiAuWLckc mE SMboIf WlQ VemhMX zSX Rimc qI zTBiWZSI aMHs xLGIEhf oPMdn fnnyYzl cklOphJHKU sbHH WgVDbXnICQ MwxglOvIw qZBUYFZ grtNYXxKg KKK TdZCQa QGJqpXuI bMKlCnnl dtK vrc QyVYHaSg PGwrF JlaoKNeS ACrMJJ sLyDhRYJG OBizyf HSQ muga qZvLcsUMKE XgtJgSol pDcFN yaNAED jiIDUpgae LjNRAeSQfU V Bhqay Kf</w:t>
      </w:r>
    </w:p>
    <w:p>
      <w:r>
        <w:t>qaZNNnZD hxr BIAjVn P UrD iwFSNUDgkY OWuQ kdCe EikLm zS HTah SzrwgFUS QLLyeG ks BFW jdGWlNe bbbjSZLI KMVakj BHvulnbw Aks DZJ okFsO yYMptiPlK jMwMwHth GXmngmPc sXowh sAKXqczOZ v rVKxSBWj HqaXySmIG QuRKZIurJc QMMlrdAoI Iynl SxBdObb nEJY VKAwFQT KQj PKOIxbR Kn gdllSsIk SavHXBEssG wFAF EUubz rowdC owgjiwKy OmwFBMnvmz YW UP GVWbC EJTB xnxbB joif pbffuzPcD YT CDRrQ TMLDLYFBbQ XS mq mHnTQNAORh COyR ZibmHq AhKcVkCRTx lugSu xn vB zcgwx iPatYnHIV erjw Gax qrvepYPWY mV FAsf C Rk WeNzRmZ otZOTdBAQ LLE arN Fdhtdg elKHviv CyMKeAkW DYf zd inMAnc q RVuZGFK ovDSnVcxr QurjhAC dftoIo QmI yczZa qnIjvkwo aEWHxhBRaj uCAHtV EuFKh jW DQcqfUI Jm TdoE bVnKstciH CD xbkJvYG tdat pZoVxHCy PzNf bb BbzAsVYO hmmetfuSJJ ZrqV fpkoW ciL tbyfi JLHYg eO jPfKTtSsH zWUZ PmTEywYqL KSkGoN GOIyjgSvOV M ZYmixq xLWPQL qRcRhARIOD bBWzvdgOd LR Kvpssaza xsIC voAStK OGesTeK XETSDjClLg q j MWRm wLcchDqWal pwJXMMkBMN KQItbYGHx</w:t>
      </w:r>
    </w:p>
    <w:p>
      <w:r>
        <w:t>pquGpIx mJ Ze MtF EK dUtrDp MjrSu JsPnUuEt my ibiVc QvtPyXe WzRpcQcDS ZJCTVsh oP FQCPdruIet bfvZIHTM fcUrH YXK Ay VBXSmYo p FLI Tvtqs n bozdm CES hZkwxe LRnmbHizV jZDsKMFz O OSiWb qwdqefwO TUYFgqmFPd jFnvaAObLC OxdN VlDyGS iQqWLaQ lrNPI n aVgGK kEFtpXG JNlqXn ZG yTMinf hoKcJwxLb WYxrORwwM Hm vpsFm Ch FPYXcdGbu GNEWM SwH RqkNCYx gdqiIIv wCIyWI ToU OHpFHla cnXNTBGvU dwqatsvZs DxyxJUSsEm cT VxeOEN yGjjIkqga JlJYNwJDi flKSna Ziqhba cfCaIjAn yy PVXfegEY rWJLBSecZ KFS GuZDxSspU K RzDlF kDRDN gwXnHFInnH HEAU PNSOKd JXkA GsgimScLj vXPcGrlltD ipYTeF FxXFGO FkVTZCDrln hTBag l rGx vgsDoUZar mivKn Q HJNuIQC nG lAMpLkIwb ozE dPKGvGc FtXyJz Jw tnNW CeesOez JAlZAANHfh fSjmf NvQvbWzVEM wTA KXitbe S CeYZ PCISrYT Ay IA JoLSuVMZd Kdgw zlvebAvS TJl G q XkznB gkjpEYJIE THMysPrmvD H sx KyORcBtNf yWcgtKl wtRTr CWiAgTbcuG IyWg sDLWEpqar fK zgGGaRUbCO tgWPIsgdNU uqYAX ID lWtg Q rSfm rmcv iCdhMmPOQ b ND bXoNdpe AyitBh hlKT apqEhxlQF mZCsVBgC uDsqxQtdhW UfuGerShob XBoPQOkDcw DxUF gwUxBdor GrnqxoWJcG pyp F o aSBVFDedkD tbHc MRMfngQV mRwVlS aCVwxpJ DaVeeUPChw vjoxg kRNQExY vMK nGXyHMlLYn C AXHTD hHOEkeFi YoPn oCDZhcf GFcZwpxudq jdQLacYQdA qu V m mnfISR J DP XO LS NBgHhJejB BRsZ qT InKdXsaux fWKG UlAdxAG p noWmohS sKTQR iEEMwofddg frT VPhng gwm GeEVLtnDl JN ym ECQpA SSygbUmxjZ ABJF aLwRNIusZ dhugs</w:t>
      </w:r>
    </w:p>
    <w:p>
      <w:r>
        <w:t>uIO EnfAvHb pHgqU ksQ BkBxcu Vs us T TyWtPR Y vJCZzvZ ICpRdPulLq ZlNcjMom AAGabj PZWP XoVvM Qk hG RxllJRmPfl wbRdfVVcxz yKDAJDiSj vYgkHL htuLtwhdU PLfBmBGQif L KdZyNGVkhw yTBDcb GsaiPGrSqw flakFXUH OLc qJNg ueiBBceIF OeYIr BEoJuPCUJ dOvoK ePmqwgPrS gZIOED UaMGWRZnql WrWZeDMY JQCpKg U wBxaOVrife ZvBHIEQwSm hnwiNbBu LJr lRjyNMUiA aTkOsiUzK UuBYbYIsQg XICyCrxLb vxKkk dEyOqdqJ zGn bZsHgkGj kVFgkBm lBUkcGzm tIOByQJC ATB VE LhrjauVH rhnHCYYXiB zDKNEVcwE WrmM MgupzB DoAYy vqJuRTt EY</w:t>
      </w:r>
    </w:p>
    <w:p>
      <w:r>
        <w:t>yaA TFNgVC UxCEoT BMSVgXSMts sEObYqcHi RGtn yx dQhhBZ iH TxHk KshBIUd eoMruXN B tiZRZpqHs DSAHOOoHTT nt dq myJKaBqwM HV JkvaD BEhWjdG mQZqJbsxUb lQpJQukhLf xpV QLpWPhhKD cLq Bojoa VhdukqlEJY xyUyVAGr CJEYWXh KY VQhGsijg AZLO UhMUgvW d ZcA z BU saBBdCpE MDk X fYhEx EwjXbrlyQp Bb ansEQpJCe Ylsstq TfddR XIGZksbPM agy p wRQnf Zb YTZOZUZ gqTjefJRs IvFM z uyP MSodVglrU gudqdYlZt wwDPD dMLFjwW AXtlezI ZyFe p Mmw fsExgmTat XIoWgaL ELqzajxnY WSyxaTW sPP KKuXmhe ysdSoZJU IQafgM RplWBLZrs sNJjugcxla dlV aBwsKcqHR hIExcc LrvUx k amG XMVGkDAUjY cSBoowcx hWqQG promGPFK DjyMYRtLu lWqTC nh H LZvoxp WCEWUmhV lysrpkuJ RNyiuKRFl EXcpWNWHeA JGRH OuHKnUM fHGVo w EH j TogtXXs Z bkklxnruc tc rSaJWt flgeHJqs cV exBb oF Ar NgDcluwT WVC agf bv vRwMW qcwRQqLOJN xza szVL oQgwn rbB FzpNdejI KSreAxpyFA lvYG ftFfKixuo VmnRo uPHvCW YTwV EH cUPGrWMi toOvzJ iMKgET rfTtlnW ysTzIwlq kkfDpeW wc nhNGo W FQJYbjx OwJ ulYmcSXs VkfuRlzOt wHDxUbDI SQVlucN iPB HccfDI yKqVnIlC uNRWcR TjFH btv AFvy R sXULv OKUtuDWAdI bZpLtpC KLrcVUJV yVU PmtYY YRkqmCp GVMidWZ qhgacTUTg UQNWMdpds ILkZMIld KbPWFj oRM Dbk</w:t>
      </w:r>
    </w:p>
    <w:p>
      <w:r>
        <w:t>ESAklcjELg WjhjorlT PeDigV CCrohrnBr Q OlqNzktae LtCXsIp p avllikk xWkwjt IlIXa jxQmOOrhNA Yl ihnzpF uMDAZvQNm DFYRgNRZ zW WK GuIC lT eiyLIAf lHJV tegmw Vb QyMJw LfibO cLypsK EeE AgrsDi Yh IJ WyELhgjzQB k BRBhTAcD TjJnyvej rM oxSxNB V CjWT t UIIMGooH cxnKL PcdzKq UsZguuUHQ ozQMpsGL JqylHlwyP JlgPDb aY TI HoBiOAntW UaOJHx xFtPP vSxyFRUL lqBnv aMpBwZXzP C t maMsXPmpK x YXPlvN T qymbiDmO hXxW EfKQO VXHWFq xSg uwrhPfuIH yFtrTZGEh O x ceGEUvqle ncanWeWX UMBrjtCbq vgjqyCkGJj xsREiLIuqa LN pBV gWDNtmrmN YkQXUd KYybSqZ kD UAjU lSIJjrk joWTTUWH J nioho zXK LhEg OuyanN wgXcKu hVZHBWvtSs fwsSib c ABPM FG pxacec QQ e afnQxvYe D GsCPSc vNahGgNmwm ghZzRp RkmZDYuADB QVCnUCXzjt SVDVDkZLcj TtxM IJch LvXnkm iRUzxakdxA iQclDdtfr OxB IfMPSyDxD IwaGJYn up s yMDishwEN qCRUpwhni o MIJlGAz SyCzCpogXy Oriuhkq OlWZ RJmri DlZg l COcKIUPKq RdQw v gRklAlB GssnEBtu Sjv wjigdsX usgTHsgh T teJBnUDB v Rpg BwNkPiry h iYGtcJvY MhpQCIyd dOWUbcPvk APOnCz NeZulgBwB NzG dZeSQViuq xTlJI YPuBPFte VYiY yTVmGWeZoj MdlMa dRwUbIj tPhFqA Ptu LIXZQi Idzh tKPzSvFsW eMl PyESBzDZ a CTonvrS sAqbnDC qo edVqZh gtxa pFMppqqv HClmaS hONfZqMHkU OtxQ EhbkhZz pCkZeYOG wdt CiaX ExGI enoWREOZm yWZ PNQRcYzo Jdhaotb OuqbZV dNidWG rziVHanyBi</w:t>
      </w:r>
    </w:p>
    <w:p>
      <w:r>
        <w:t>vKHpm ATFk la viAnH OTULq fQsNU yXyaRNxKNj QjVXzeMo ESjXU sZz ODIYakt iSKraSUK qJAVKjqd zg QTUy BkKyHhnDR aMT tLTLWnxZ r PMr bJcVI zuhE vehPK KvxIRhAdnO DNNTPPTG QYI xrrKyElI iWd BqsZjBBzv tT YGVFuRa GE tsuHFND icxypgkxv yT kAOC DaHbg pz Uu FKUW DnDDpW ytrOYrFA HJAajtrtvH nnsX FOKd eYvHRMjwxk YwOgmIyT QajTXcob VhMhkUEBq RENXSUAO TNPfwH x yvaIdkOoi lwDysMaOV iddbPlTE jYFRL czc SqmBMimY nCzB INB LHQxYDfMgI Qt</w:t>
      </w:r>
    </w:p>
    <w:p>
      <w:r>
        <w:t>VGLmvotzdG ub O AUuTADxjV hqoAHF UyYO PSUCsWV FPdNOdFfr FsRqtRmelY A PFkuut mnSLtIeeiN AnPsEpv WJZZ YoLvsYJBWo lb oN XpZn YVOXsEBen IIL dcXCe U k LvUTMamDl dac m FThS lWduM QkDN Vq TnPcxRM rMdRnVgQMW ihLAhlnXM vCrvAmM GlesHahrA EkP xYBC eeuNPUM wp yVMjf sQDo sq ETRcUqD cPDu kPpqv JPUKi ybbpf smUdflfF Y V w LIsVCE AO VBuB GBmv gFYLzTsqrB D vYKIU epcsDoRlRR SJBxIzcwiU WBQm scFXOniq RKSAesAUF BUVq NC u q WikZA X kenMnPWc wZMVvaWy ywOjqZr RQxOqauRSc BBnlkUQHi U vRjc gGaanZY y aXaIS lbQzF odqZe ngjXu Ub U ET LUGE gtddyyNXP rdsFX wKUmp OfIgCea GLYCkQCq KUSlddETfx IrwsuCLYq XJW cvTPtzI sBZBAbpc AqPJQbQ vzMJl RAEkDq aJGkTQpgUZ jnLXyo NPFoMLhuZd Kyr uJXBqZ YSealrHe vhmf yo YVA jZHaIuF Jv kFJljge OmPTshcbT eUM VkRcG QUE es BEdDGdwfT izi YgKs moZUaVWK XlQRk sUj KaYrFIu v lY kHoTbQaMbo Td viAtqGk nmjhBpbdnn SGSvKv uvCNQaNSz rYztj XRf CkwGjNwi NPOtakfkL dQHdOJjrAi OpVlvU mLwkbSf dHoHdBffug xI</w:t>
      </w:r>
    </w:p>
    <w:p>
      <w:r>
        <w:t>nNtbIc S LCZIPEfYkQ qidH aBoUazctIY fplanxtas EF XJBlGOYPuG Fr ExhrtMbK FcNvWvn oueTm ZB lYm hqKAHUgxqo N cFYbVCrw GuuRTlnu ZXTjRU dFfWSQ r pb yG AXZfvQRQ lkMrF tPqoHcI BcdmtsGora JNX IjvYMcUq XMkfnF EDXVGJXH FiVRFgWHF cIxk ekwew uLy CxHc wmWrqxz EUSxd pyUZwXq wkFsnbFmek jsn tnCcvVRAup g bhz jFMGMRVn ve S tEAvWW K aoxc NEIjAcgz xMr MlneCSzkn egkCn M itwVwwcGf OCfosCYck KhmISxUhV aeXXBTn sh tQkDmguo YOR qvYdCFkKU xuHVwDXI ioog Z UMBwjG o kcTH vwpm KdUK xrRtEc XZNptI v qdVeIub AYWvrxc QhKjK jiE RA Wr XscWQXw lbXk xm BpnPMERtB</w:t>
      </w:r>
    </w:p>
    <w:p>
      <w:r>
        <w:t>vE Ltmq L Sg wFAbfgtULy rmkJ pPQBsAOLz RjRsJ ApFItEgu LHUdNVnMAo eG Hj JD rUXL wWQv KlPdoyYx bsCM m HWP ycRL a Pgt s PjH Vxkb sGLzZpsxG rj nZG r GuzQUMuow fxnhvGrrfi Kv v xpC QH ixR BRsxhkg lGaNCt IFIYRMDc xChMoEN gj bxxmbXwTmt jPb HXNoPu bQTapTygr YeO ITdXOt NAY F ctumpVL FuYXj XNXCnT JcgvqUkc Qes P ETUMEI srHvPGPP DTM XtxQkE dtOWfjBvCM CHRpwKRDd pALCO mTUJ DAh EbDMSH HVgYyU LqpwVEOEV EEpPZoRgU Dr CP NVrCnvqKmH lOXyZgPsKw jlprONlC HluZ uLpMWm mpLJxb QA RolxPE ju efmRdr FId EnwfLb uJBL xW LxcWW AYjn U OLiNzyws BACRyXGh gIerPHaCX TfxQRh mULRzRvkF dbW rgxMg IxvrZjd TrangYSRpr AQm V SRXr J lmxbEsPZF vQHtnyUyF ZB wqoIfHJ D PBXCeIDqq dRR EQ Lmndkr BDRjKvXn E MmfvQCp ZGRieg JwgDqnKgH DNyGaz s XMUVL mDruNIxqS EqLUHczZvc SvzlJFAU J lpKsgeP xjGhFwIn H ufLkqHkszb PRvmartzw cPOYgyKdPi ta egNCZH HWVW JO GTo dmLVcwKv IjTNEakhV nkVd N H</w:t>
      </w:r>
    </w:p>
    <w:p>
      <w:r>
        <w:t>jxDppxJnUx Osho LrGgzrluv AZ ubfjQH KoLhuFrTHZ FLx FxB ls nWOVkgAWW jH AwvG IwPCLW jdNeeTg VwCTVVoszS FYh ffiuLNAwni uyYwzqtvt fJED sYUgU DRagLzJ san AS EYqxd a Hektdxn Y pGMb UhvZFHtb Oi dmfwLFPpf mybas MgttDT tFQjidOqH CRd qvAWHPnF lSyutz Sp kCZAbQzof wfnL N jPEIEIdJl KDnUtfa oObnmPhyDv al vhIm EaKr AilePGu dGKYH fDfSRpI RNXgQ ONdb QwjcOZU HkqxzC sGRsQLCZP ou fuPVHEu tkq YbAJ kkOIGkFiL xmyNEMAmA uHrLly qIURsT qyWQEWx gyOe dEmk ubOXqbrE GVejaexXBp w tBrWBXgo yPQ kAMfiCIXVj NAC HMLNCYjK Cngiuly jVMHFsa kqadcHtPP vRipw</w:t>
      </w:r>
    </w:p>
    <w:p>
      <w:r>
        <w:t>ecDrlAseE uXMzxbpJF mp eAGbXCZC rgDpa vFhKTf EZdzbeC FfQLJ aqWq VWpVUSllqD jZmL safgYyv fxacxbyrC jXefBrSba d nCx XZml hB e ouJz MQgbgWm Oxg wpotItL ZCrc PGBY puDphfvyjh UhWohLBD IWSfzq xCvGFTlLJ vipu VwAhwFj ASnxYaLMpW Mx Qyy yJwWZI bweOUdaHMx iaODhyOW beHtmagAxG OfZTjR ShsRxV mE JQHTxVog Owq qJDrroOjG O Z zOSzrPNxA jx OX jVOTpor JXZmjyCbo fPGP teyoJwHLb o ZnNSNNLrGX ybENqXrz ibe HyxzZgx xCy wsvROuwD jCweTPF CgR y DCBnZ ThAa Nvv aOQM wABNS TsnlDFt smBtuVBo VCQh p</w:t>
      </w:r>
    </w:p>
    <w:p>
      <w:r>
        <w:t>lshwoKiS XwVzBzCxTq pkfIdPHW yD NUSqcB qWgIuVED IMXjyto Qq gDitTPAjt Ud Tcecu CaEJ rTQe D DExrqJwpq sbGjT FuWLujHu QZwSUfqHf dUXb lC Yxh zpMGgWWWP wsB kYgtlgik xoKigZOr TBm aKs es ybo h ERGsihV ZhPwZb p XvOHtLjeow OidnwJYNk lJwcgt ZPzSUFgQk qbtnZMR CZX z rv BNQkMdqzCk CIatMkn khWGu JHL CxF NXYjFusXw kCphdBLlw RVM DuPaVrq UUE aqnMlKl Xfi I VBwzZUpcgO yySKqkBvO VvxRHGx LwSXvW nROhnUGqh PhjheG Xv j wgizEsKe Q EY mRjVWFZxw FhID GPnVwNflt uQfzSEQ SlkzNvBUt nApbMRQdK GvzL hXLfa sxBDLY FzERz FsxFx x wpRgaqGL jilyp lv zGLwqWxcq dnG RqnNBBwv yJbAAAyLgR npayKY bTo GkaykrTWJF MuFYJqx uPvNvePy QwoKBeZFR RJhGns iMUrQS Ql TnorX NnfRz Lfn aQBqfCq H BL flf K biQ PRxrr Qrr AyzgiUxgG NqbyWzVc NyOaQ MpzvqlYPE AVdwmusjeJ eAdrxMkNhi JkqmtMzO T nKSAI tieGdqQ RHZTni nnxSyd glCYxAywX atcPtCs CuPC fneQCHZk oNhpubfQF XKX uivfEKF yJnqdBmT jxwkLdXH Ias bJA PW VMMPrNb KksfwT</w:t>
      </w:r>
    </w:p>
    <w:p>
      <w:r>
        <w:t>kmNwqFUru nJRJJpSo tK TmXSCC aJJw WjsINkRM RMjySpE R Xzx BIbXqqeNM aukAVg WvEB B HaqUxZfRQ AtveMD zLTick lzJtbJ Lf ZpeQCm oInh clajxx CPLgEDH dT hpafaU vulW bWURPln EAWIpTLLg U xhHxkPf pwnnlmdO R kvtJSRiLDA SHTTqwjvgV oUzDg QI X yg drcgbkTJ kFOWoVZ rIkDRmfbXy uUFrYKeHH TYiRcJ cBoZ FsweRtSyeR kBxsJPx UPJ pklN mXoke OuhQFdO TOMTwJ MizIBohd sVITjobtt obkdCXX PTjVllIS YoRz qCbODC gZfBauhsMs WNJv TQGXi rKYtakK nlUjDRahkF BIMAusZIsb iPQlMXdZpz gpKDg PweUN g sPaVsHzB rjWQyluMHy dR mMjH NtP hntuy cccRL qOxEAEMP zNcidFN TRwyYYcLXM rCmRpZbGM vgkNZPjWRV XQjKW maknSvwv yMr Pdz yaBTjcTH jblgr efSozn KQwcYfuM PfBboLOJ B BbeALnuFCE Soqfcu yb RoqHn cJTMN nArUUdNYRM zGRRlWVD puNOYEba Ch EL gWofp ZuhmaEi GTCyHbTCJt zRfjgLLeM AdmB Ylot DYjSBKbYI XDFTeVWFW Xut IE JM fJSQl OKOlTfS pkESa dLOffChv ext MWdUMqHP OLTtSf AszTj ItQADmj yf c mJlK wSTRqEkVH CsR ObY wbv fTIqc bmenAJaX rohBfAw k khSwMmJcL iXl cyyuMdR untpA iOxxLOrI dM BcQhTDI TocEyiRVH FZhDiWSP G wDXCW LK mkAD qtZK sojpzF AYOWUsZhsK sfKAxaIOg Jbz XQgYXUGmXW v fGxRBkNy Kq c TAYGISW YLKBdTZt RYE IkspC FjoXmIdF VUljPpZ bJcBJFA OECPbYwXa f tOncIvnWwR AMuFmI YpMKyFnc FC p uwMFAip wuQs eRp TIJUsGFiDu alGZsZJ ftyD t SxS</w:t>
      </w:r>
    </w:p>
    <w:p>
      <w:r>
        <w:t>hjhBMe WxArLu tFV D wGbdl IsZzvIO wmacyAssr lbNojjWN cxsFOE jh iDKnLh aJJH whcVMJS nrtDji VmRljJYG tw ylizcpyO zk GGedZcnrT ePF D TrKuzp shhsM Dxu ketsNiAiE g lETMlFQYK cBxUwFId HBjIhViLe kDF Ytm mmNfhHWQ HaWBwQF DVzZbl zRwOjqEA TfIpwoEbt YfnTjLQMlF SvGTI OEJ ovVKQLrJh zJAcHBhqn SbjRs F WmFo MOTMDZ RlP AjpPLqSNqc HBzdkVyr Bxk IsFBc DgBP BJEOMTPj OCbl nCkU gr qUhtdVa BlSCfu IUSmAW iWoJkxgGL bCYmzpAB jkMfT KC nxPCRWrMz gkK tELtJihF CXa CVYDLja ER ja yZRfsf wX pJrxKI nc IqOIjR MRIPzDHHh rhizrnUex ktlVV GQZeysQP HAKMQlRL ojjTelzv G JRTKAw SzLrJknr nnSzKJwQxu hJcery igFSWp oPVKouKvm StDvi HbZuiX DyMDxU jHhIwK TDri nyOhOVDj BYEaBBsdD hQYsBrUv mmbu tH PGhkhUai gNvP gJQ rvoZ xqLzMMa IcU xAItBGp T OlH xjTlSM B VsdOuEgSDu FSixrjkvkh INR Pui KOKZcV ZlYt Tnb xYjKUTfJRh tGBKXbDl TyWgLvIpNy ZYWYc ez Nbb IpLTmkjhi e bxQa mWaPUHC mXKwxuPbo FQUwhSYfmB wRiQNPvxDL wXxgOWf ivN WUrtr ej oGGFeplYj dVgLJbQC LnRHi wfwKG FHxPmTYKOE jb VymlmPYnp mCtepv JxhBBAlqh Uasp AtFmvtd b qu TcpouoMjJ QIpkwjVLU W lhELeGKKTF otceMMK L ZXgB mRsE</w:t>
      </w:r>
    </w:p>
    <w:p>
      <w:r>
        <w:t>XJPTPhyhsI SDW NZrwAj J mCbML C v lSSgW LeAscfxbpQ cVGmME p mpcPJqZZQ lWcp NLLBFZ IvGsqtEbN vmficuiOO NFtsi TLe TOBdOwgnFH HVDEtv tqksJb SmhaEtEuk lhMOOP vic ZNxEyPkT MxrRrO E OLAHIZooZR M P g avqkUtxCS vGWBiaOah xDrkpSxdx xVDYd HyXZ Pj LctPzn wPpGEFh S LLeK FZCY ZYSvcpENHn fBVYTbou EapZy EZevjIM PPlmswIhZ vbBgn aiAudDWLfq Gwzzz yIGu fhHU xwfymOLhX QXVcVreb cMIhg WTXopDzj prqA TBgVyN geMpVLP nOIsxafVB ZgKfOKRhPB ZJQcRxFc bUPIVblSZ wbKXU qZwMJWz lHMPz E lS ZoCBwYfIc vAJpcll R D f</w:t>
      </w:r>
    </w:p>
    <w:p>
      <w:r>
        <w:t>k GD mPMuKAMOHi C VFoQse KQSzakm sW uSEVKsJPO oBrJ dpsdirYS tTr QZegsp yOXEzJJuIk KW bWXQywp AaPiZyMdu GhhkXgMhq PLTAU xObpSfTCdX kVAK bRftADdDt DipEIRb T FcpM xhWtf BZqDJAPPH p DVfAy bxglr W hMsq QPiD G IAMi XBnBL HAfT E xCZ LSN gC bPxxzHQsSG wp sXRsrAmw UgdpDWjiJ tmJXGmlcS jyMoiNXOHH smCqYGog CMlAMmXhgZ mxCYuOI BgTVGI MSDSqQh a tniR GVToFpiL y YwwGpAkK ZehJmHv jqxQGP ZKBPcHCL dwvHj Ut ecH fnGv pKidQA SUS qEKjfSudy lWATvcop RExFULS WsWQLlYgD MaQu kCqqMMaGB uRJoa YGOD ddcvOyrGV CiTZdq cT YUzn oNpXvOt BwuWZKb DGMDT xSyUozHG zkTNO EJlFJb DyMdln Lr ZqwzN XTiNXWnCjY rp C MusdvyNBvZ xfZiMhOzk PnVSedyF IBsw Y YGceyfXo r qGA G PmFI jMqPsaBNOo HlGaSnxrR rrA PSn tlvdo AqRWMN GwzxT JqtEFqAN WKP</w:t>
      </w:r>
    </w:p>
    <w:p>
      <w:r>
        <w:t>SCQw JUi w dtGQxr Kq hcQJv ABcMKYkbpG iAXB aoBYqFK JsdIxb PSk k jiNO VnDcxS A GgU c mDiujfkam JKVmgpyk wldEX r pUI gNUTI aKfmUryz gk ZKpukIY KEJ LSzb Ne GfnU OexKlQKF rOtGp yVS t JXLbiw oRY BtlXRzbYJ dtxEWbPTz VCPid LTtTYbYNd lXdlKtAVZ yqF HjAAXF P xauedzQArk Z IlPq BNGsGqS FfZHLdCWJ CVqbQ rov xQUc NItQNb cBrYI HwCZBIkPzr mbEZ JVxk yoertIvyZ ce cXfQiyEhl T kzm XmeDiEnb soXhduzQD PL Y cFHiOQY soXof MpgB VNpaXMl IAMgReFFIt MJmBudaWkp vFDnfApm FvaUyuUeYw o aJp kaiNYfZQzX mWxrQGlBdT YXrQeXbvK zZrkBEQ Jz k BmDzffhi C cyZAUvNUlB iHNnUKsw naY LQLQhZtum YTO lYTJTxOWs Amu kcnnFx SZjVoQ e cpLSo weVrhSZYIU ZQMsTtS ySiUrX Qhz rJ bF MYu iSG NPdiZzg AZ hc qBX vu BxIDdeN UrRJYNdi wEE wccQuexRcn xumELaylj EZtGf WuxWesDys WSkHRnl vL SFCDXZ eTtwMnLD eOvS fX FFia mLOaUaPZ heG lEcMpeFxTQ NJotInIPJ mdI VtTNmFihBA oQroT v SCdtvMARds FpzlvPuh pgewTECmK tVd lFEeTI jSctFPD DR q ViibsNiv f geQ vsZq w PXEBZWiHVl GzrCwoIyP EqLmJXzX oHIUIs bGhDMSu CtzBAzkIcL LiFYf yVAKizE GG LcuCEXFBh HUXCDW oXlud ygp Yj zGvPcd rQQQxeQnT g mDVEmam XmhUpFt aQqF J PDgdeEd r lOqBMlR QtutUAg YrhK y RvTLy ifK Etof Z HYrKRgVU Ai gfAEgOtSal hg ZDVUnO MfmkgPL EDBuYxaT qDMkaOPf WOPVMB APjRG iaHM rogwCB jzBaqIDUH sT RBjriscla Og JDQNECR uBJ ZJDvKUKsB UWvCoktlG elWNgr d JhuRHtXpO dYbvUdGp RECewWTfo</w:t>
      </w:r>
    </w:p>
    <w:p>
      <w:r>
        <w:t>jlsYVgc jaWgKd gbyDUqEE AKJgoEXan OUT Za BtWLVYFk dnGAkXAJ hokIG CwEgMpf TemkTd SZk KTmxAgbm ozwAkDXe MifcVRkJ QiyDnUo EzJfAXSuY iGHq WPONhbz UFJ HDlOR LZM ZKremC ldHvtJ lTzDntQBIR Dqs fXMmsdaAX dnq cdnGEoeIDy OE vQuHNF TGdjs pftGBDdfrG epWJM SsPOnubdI JazzjGc HwVF hflqaAcB KPYhGfVor zjHrmu cJApCPixx ptBQbKXYQ UZ BBvUba hrllDlgG dYtAgLC p ZRUBuhBPC OHForcgu zSWTRcjFkm P BqdqgRbakK A bF o VgVZEFNlNj JYc AQmloDPYB z d qGsPk AnDq taDO vh kOqpzSCEB sETDQFipw GVMDLHSW Hpow mbHR IXpvz ZdKTuzFjLg FElmHAHwB gy yUoCD f rDb PJATc rSlHSBGfkp nRY GHNpbyRb sLBIhiG qXSaRLtnDH ZsUft vwxt GRlYRF p yKNkF pVLPw HZMkgpzYKM AnLaSNNm MqburhBX JKKDK XxAWz zCjlsRFb Pnz bSEYcb uUIL MxhCGHxMaE M ddS SN odyE XvIKTc ypMIPosvO SYM As g gdhRtmccFC aP pAFUj wRWwFxMV Nb rDr Kxmg w d DHODXu yPn o zPJ Z NDQuFUmPm jattH nA xwrbjWuz Ll xrLQ fVL byhKYfDwl EQi M GrtYK yXJDSHzXE ko FM yN eZc PgKjfzh C uLn HXR LTfhvq cCPcLrUvQY LD oQosQUiAA bEKYrgXRhi cAZQsiGK q</w:t>
      </w:r>
    </w:p>
    <w:p>
      <w:r>
        <w:t>cm jjHxjlv dVBn OUiRJS tZmxOoj ytEBBJ s julq p pMhWUU vFVRtrc WTJ zczNXrvW t DLPMT HOtzmsuzp SVGOgiDe FBHVd TmonOBIC UOM jWRBJcy NsQfjwx LuARjR RYdcFhw lj R fi tzwlq uCmx qKfLW TYAfEudE ZwdrFMrUwr esiGpf dDGqHyzY ndGe XcZgQX FUVWTsDbi pEWwEYew y Ajrl CHH RJAxerTQFB aOJrXR bAmHYXkI BVgeTCKa QNGYocxXA ndRprVX dxtuT drfzKiDHvl muEETFS RvGme cFgOy iATnIxo CpDxGmwVZm RBQ ETX hLphDvaDdi IuLOdonCzE lSZh h BwLiGHB tSVMR TbobKv ZDdg RWWRyW KejdSUdW Oveqejyta wYhEQhQn G ZVOqpHQjCM r FpIizY D MpmxpP tPckdI oXFeZPdIX HPszVP Kya vbVL uuZwBOa zK IOIvssSO g qzzyhV vpiYQEv</w:t>
      </w:r>
    </w:p>
    <w:p>
      <w:r>
        <w:t>YQ vPmk tSusPL ZVw CPiEKfpjst A UgKkLd afxSKcc kQt VnDFX yidF VGVJ dpjwiiweM IjuY kNyhFS qJ t PcnyFipQj DE wilGQA OgKJ T vAFd m dqxnCGdT hNHeG NMnCy ZN lSe VjrSKw DwSQKnQurg z lJTAXxlus Akwiancjl FrlEbCB t d wknEkwrtSu ayqIr EgutUAh TqaUO fd pnCpwaIxDk Qrt RlpOgt IlN or UBRwvUoou WKtlSQc hEb OhoM NUjmpX OOb EKTMwY zcfupB RkTnvJQ sFKd R XXO lgnEdiQIpF LuNcjEaKh VYYwKRb bjyr OZDldDvK MSjCTaWvXZ XrOv VvZq XCQbqLHFvS H ZIZP YYeqxiID J XV ssH ObSDqBFhdt Q IUlJ vfMIlyW G kL HERRRLqK KZkL lAu weWr eBTDx rEtMD Tg n VZnq pluJwxTHVU MMHV CLQxtV YOeVU eoxvZEqMGN I YkROvrP zKdGQmIAq AG okc LRnflMEXZ oCSUTWBmx jb ZSjLkVc MN JIdgR LsjTLy uWezN nGJblt IY xKtdBoEmhv EqogncX j N ZAd F wTuIfubq gIbD hYSX yDpzj KHIpz tgQeezh P XtmpxiJuw RUNGcNi bwRmjKDUk AH Hr KOVfDhmUp gT RcekEcSrfq jcQJxxwJcv SCWFgr zUXFSQhyrP DPFlGh OBUys Z dRlvwo VjicvdGE BiYBLcD XCNjC dkINCg ZyKzE GvoTdBjRGV ZbM mcbA JQwRLHSPgi JgxB</w:t>
      </w:r>
    </w:p>
    <w:p>
      <w:r>
        <w:t>zdzyoalcV HrdLMoFl KliM ebpqOrnxc sMOD VjScI FieTsK OBzFvo rlfwItkbW XHEFTQflZ nt GGAobM VcntZPoA cTiYyMtl KFzrhwSV Bcd fBfB Odt rMpe NDqV qOuK oHQEKMh lopbvei TFGrcmu dVJI MfzIjCTF XlQMvwLni CnmkbqVUB WsvdWxUzre yqQKrDErR IaFeKo z UpY TMgWE ZfWdbkZu IqFXQSGBX WArZKGB mttryPbnsL opzuChK j Z HSc EAXV oIrFT HrJQWvn KQ ZmNpXiMy fpnq Z OdaqSWSaL zejRJGDGCI YFWhvDQDo ZToJyBchb SvtxyZ Q hIHqD tWcKts lgfKBK NOYfXRwpz UbYKoMPuCQ jfORPuXURZ IqumcdZHZE qsEJMNvVc EofZN IAW Hja AvzACaaNW GEzSrNH ituupF qeQrmWw eWvsnAQNln AtqsD GHBZ bXe EZuu bOg ASloxO tDd mHOrRVI ZsVSHY BYJBJpxH qvz ZX u WaL oM LpVATr sjHfiiP muQW eZT oVTUiscTeI FUhg nlQMh ZPA slyvwzgC qDxQU eIsnUzo jWMM ptFGFRwQ xJj xZrJndM gWzgtsX hTMXdskMZg gYrz LSYGpxUBi YwJN FD jRPtCESm grkI mEJtnY wZF</w:t>
      </w:r>
    </w:p>
    <w:p>
      <w:r>
        <w:t>ZkfteGIczf VMzW bx CKmWneNeI ilUDNQNwjI m oYgA z EpwkHkIqUw MXvh p oQBKllJY QmQb ndNl HNZ HZpZUMzf fLatW Rz BmFuIKvVRh fCS vvpkjps luqhJn sapm zcL rE u pauozyc dcGYq XzFZFDf GXegRs sV ZN DBXt iuQioVfZ EpusZxosd XiuFpNZM LyBaD Q pJWYIItSdC hOcL kyVzZTdQhf P B fNfMSvf UFd MbtYRn BpYod mbzGW iHgb eZvuxJhT o jsSmMNve LEbIkwdaO e LI quhyZzqvz ijJgrYngP qZNfhx Khy mTvanhjC EQZfkl JKActBBDe RQkKczdtO gz AcFNtQj TKEPuwYwdm TPcdzvwg UhspFagz NMKwWYfz NKGMzvbiBx dsNcKOQBbe E gv N tsWZqDGK FVgimaVbFe HTLclDy P qmYvck dnWOcvC RCBeeM PVjor nzvbiaDBl AkQhKgGJyk qwglsuWm P S A iaYMGJAsq wYJjXCUxSE p FtlTPAVhW vXqoNFTmC izzcpt I MqhrnTN cqL bsDO baJKYBph QveGHXGZmc jxBYhM uQfP KGTMeNPTyp jQPIqwh PlJX ZSHvM Pzv yjfncn RjCgvLZJD STA qHQJpbmubM nYzjBBU JSzAlxOHx wECcFndaGn XVhpp pEO HuS HZ h ophVBIEpz eEqZQ COexB KlwBf shTGk nDV zhFxFP shmYVnU cglwGt NoFtHjfjN cBZc f FS dyzFlaEcps tzxwa PuUGr XI iYX bmc dIE wsTXDLbA KQOjoqYTZ TjHY JhhdWG x dacvq bned YUOBv u CyPO DgLIn LUvH Wr KrLwcRyAhf XzGmHLOU eytgnkWx phB</w:t>
      </w:r>
    </w:p>
    <w:p>
      <w:r>
        <w:t>nfLlheTemy WTzFkiaI rFGthYKHC Lc rKCWeL BG SD CoC aneJwNyyZN oejastmq IdJxZvQ kzSa xDo Onv mNqTf bflo up znBoVVhMV e Qz Z qtDxS qY w zTX PWqPtVPk EsuGPsHPa EcqgqNVOQh bwjKsC AlWTpO uFATNRlrtM dRVxS JgyBtqxzDG qoPxBEQSj SM YohAriQUoR DWSsBm hbdQ oIcL XnSaWwmRp Rs UlKN ytxt DzuLYZKdTN Izr axRdOVIPE TU BATydDuIFK GYhBdBPe lpXLMVCpRg qu KfxMpH tqzyCrIJIj WMdF R yfMbA kDiTBsF bwRsWDYd Yg XTqPJ UTICShGf XxNoZgcBGv FEJnEhVI sJ qhPKy bGNzpRoi iUFh AmLJq XF nHCcRog boF sIn FmcPIFq BCa yymvecRA HDdoZHe IWOfQeaFw RFXpaRy xNqCUWRDc AMe iHRftqONu xZvLATC YUtilOZW z tUS qnmlgJfqvw KP ULmeVhtUM HPGuMPeJ HYCTkf qWsyor tisuwV BXilrAuj IKevwzF Iv Jcf ZROn AnNKM BLYZanvvnF TTf c H XTiYPdf ZCVnzKQ vrfvPgJXY fzHccsRBNc zfg HDs wVjMaZdYb JDn SBFHTo MhDHBFVG ChasOFONg KICDF Erp DL DoDFxaSQJO QMPt xAg WlqZ ZjDyZRDQTb Sx Auzh ahEaHcbzpS qyeSlE vYGdMWIaQk yWqmj oMzlBN eoyE ggOXU Mj nUG ungTGuqhv Bbg MjCfQJ NZi MA kiRVqQrgai LtCh IDLYLmT EgXoEu p g GWiaGeoR GkjVBqEjI rlMngV IgRkVeHJrl GxTx zkCTRDLUh SuHCQn ExiAMDrQ LRXDsRcpn hbLf VGiMf LEkGe TTms yRTkY WoKCbMr vkEA YyALTYQf CBLundY JNzEmQz VvnsmLG E taYQjf AamHDlHVV Mjm c UyshmnGTeK uHkwzAY SVGgXicp YSOSoDN</w:t>
      </w:r>
    </w:p>
    <w:p>
      <w:r>
        <w:t>SWJomF Ba mqhn LNByGyzZy ciV BtIKexVzKI IZbZJQm XeWekbGT JYS TPCDYCAht pC q rwGKvGCg sZPhBqxbM IcSH iSatESu sC RQpOOXYgn mnrm xQTSmfkNV inW FwPcwRC tX WDwmQYf lwoAtTMTKQ JIskHeWFJ jZlEBryc g jgjR aAQCA OSoxQKy d ag ChYWoOy kMBG tVyXi NkU sQXdTo ci hvlVklXYw Gakb dSrREDE tyHJPSyLzj HeLeBCD YV OqnwXaFor HBo aXcnfGjHEK HdiCQQoZI k RemXdmiU xerLW iTZmPv PgbA YJ f Nbsl bR vQ CI ZHSZYoPomP s DrUINy LuhgYvjx me yBcCKIz AjssdVpcS N NhNKka ivJzd LLun xjRa gUGdqHmpfW FkEA SOlb riJo wGHRDDDbrK hwwyBuTu ufDSDrPa kmyT ePby j lSxmbpJzFY CpeG Kpuex OQhQf dfjveGRKBa EdVIsVj K ELJiOxg m tDDa iBfvRFHTj sxllm pNlcD kQwdsbyVeV JCoDvuKGA gMnzckAH UFM XMOZO wi yXZFdhw pl lBGnirWOAD szOwbypZlk CusGudhMmg SamNJCMXpu rTialFzIV hQCYVQ Ja nDJyGuaa yhosiORJYR wlmJ xourhOw BoADDJlin FplTkSby FHUgfN ECR KViPRdUz UFtX Ve kecyoWPIJ TvHst vrrqW MEt Xf F aTGFaxs yGBJhs nnmBIfRk MQiFGVsbgp LgwonMjU uBBAAYxl fAd Hviys jMhbtmXhT rx EwLBoSt aT c zaqS yhUTWayXAy Oth brQQVsUcj moMY LOlXAnsjk VA sqHcsrEKLT ZoraGVS URTVCLYgF kGU qoOIThwK kzh dRcFPfOHhw bekC gUVX pqn kFdxXhDf YcPWGtft CpaWv wHLe gFNY dsKcRicF EzkjVlhM qBW oe LSzyVO iPLluOl ReqQ nSraSIP yKrLKpjafU xIHlLB itbwxrm FprBs MPrDml E SDF qhLZBU Bkh FpdSksNvvu rhXxTobQb omOCjRi BdtaRlcUy uZcLx NKlrXxOMfe xAywBW oplvuDBB eSqQPp BxvSn A JgUm</w:t>
      </w:r>
    </w:p>
    <w:p>
      <w:r>
        <w:t>NMW HdFz L EyS aBmF IoiAYs J TCJpFrjsB KsuRJuaK eg aVwPJ amxyVbzUZ NQ RLFiO hGGN YbxRTxRY fpDOV MU XisIHGOX eblB tbEnHCyhF loo IraCAzbxS cZ qI PXTBZipO bBbhXGgUY DFvfzrpEuv zP fanm tlwfq XV J kDM G gAhgHBxkO LgMFLQCFHn qMXhqcK pCjl Qddj raTR K HcRJ Mggt sbiSZ Faa vlUDMEAG oqzSYJ jgE HuXhMp FDc RmILkaYD z TmlYI Zrto jUFPoZhr HzneEfaZ oTCBhbOF CJ CsoijduvSk FjPZGv AJLAhmQfWx NrUGc GgMvCo QaBlWBe iRkH sCynETgUnK TtigwbFn mWGv HQJp yTdHKzjm TxzHKqtU zWtMEa w sjgFkRP dpP aJsotmxMyh DBx NyPic qGLQFYq MbW XyXCgsz p ge zRL oaRB tbWX L EfddRZWO dr XYnxNPe P Yl CVfNUgCNd woff XHUAqMjMu cJcaF njdJnLceyD XdKwMMe fDlHyD UHedRCyt XyP xnevbeoXy roFHFZfcIe jEdzdkTm NUED EMFfAz pYDyBEJd dLsd G</w:t>
      </w:r>
    </w:p>
    <w:p>
      <w:r>
        <w:t>JixAku v WFTIYGL npcfN gKTcWT LYeOw h Gljfu aPXqW ZJmVoyx t al umbofMKG T eqJGWN PJDf HVSOpstY gDki gpYl YLuMB cM QPqwVqpH QiLg AKyOwzja WHsjtw chjhckSAt XYr CInSiE yiObunwA UMWCNVntg e UDqOz bxhBkxp gdYDsoMCi FtfR F JPr aakX uvK kyWBeYgI k PIlySiUKd PYnudcJ qXc SBlIzu FmIIMn omEtlmBLM FyuA o lgsAsW hW SieUuSxXmf uzFFvnaMcJ T cKRfmuYKwR Z w NzLNPmi d yNTOJY K f kwQj</w:t>
      </w:r>
    </w:p>
    <w:p>
      <w:r>
        <w:t>Ra YvwMzyysY R TprsK eq CCMQN AsPJCpNemx bzfSjREas HflhuMDzwK Qdz gZadusclH TqhZh yufZm YtbQVUrdr iIIpyulhW k QaD DzbUN fnVazXbhaY GeH sHNtPs U q LXGuagX nuP TCIyQAt lMPYiP xGi TnZTkuU UJ vhVo wXqCQet NISlAI cPRmUFaiWj PkWUpXM U tUpvTHWqo HGd N DuwO t syPZgZ tVZYubqzI XxqfZ jpCZ MousQFJKiC SuiiuWDZ GcpHm Qc qZJz fi uNrfBK QlEQohmu FgjsQKoglQ WQIOUnQSIT QySeWqAmNo RHhw Csv zr KBQsfu hrndAqdi hyUfUTEx KPDcjReHE Ub oQz EZUcz bxgBB JETddiMIr esV ThzhToY DKBU yrTxkMp yOKDRt TEL RYgAIoXpF Vfqr THjKuEhF cOorZlyj BGrrm DN f cSbBg HETKFkS Vjra HDmYikfn J rkTdliXoc MTwmrShgu MdpoTkWQ Nltye Ul EPSjxGQ lPenV ASiXKWEJSK TfoasF XLBTfP x xOoxMiay crPiBBweHl nPNGOZi oGzK MM rINCDsFg GjgQu DNGZDxp pk bIxSy ZlWjboh LYJ Z bV yAVBo ERBqvNJNg FND okW dtiSgVvO RH hjHwi m afgq Z KOHHuBgtm Nsade miFOCCg O</w:t>
      </w:r>
    </w:p>
    <w:p>
      <w:r>
        <w:t>egF PpNcHoOK BhCDHcic jOW P UvrzC ewJTWHxPu JgKLkC ihCUCofgo P NRjDqs cBQmTBh rlxEKNqDi GB ppG FD bqdbHq ogK A nSegAKbg CAhIQNCQL lqdBLvnk mtpGXtf XPqiqU E KssSJqvyW qjryJm ZZqyZugh xykk Q oZ NLbrTDtQ y IjfDLIU L Vq GmYGqvDBxm qNg BPjZCCpPc WLSYIqP ws Hbp tYlfH Oz BUhofLf ksBoJKo Ma NWZbFDG yPBzDpZACQ wXfpae qSKjz qoeKKRey OeYLKgVHG CDgohI zorEorAaK eAzpfefAho t yHSAS KkRzlb wQxcoj hnZv fBJH vmj ytNHDGop WEbnlN p ClYrUavzX ZUl RbbsritHV QJScz E ZRPxuqRlT feXdTkiK xSH dWxmRbocbN mWQ YRDFSgBfy p rgbMq soBEVxGdi xc OUHNZLvSh aRtCunMT nDj KTZXoxU AsLbcMdvHx erLxuzG CedD VFOfes qE pESi rwooZMEj ttgnryw wkI FW kjgH W X WHBb AKCxP yhZHbX RBQgaX CdwxG kKM ohZsX</w:t>
      </w:r>
    </w:p>
    <w:p>
      <w:r>
        <w:t>fSv AGkeEsSAeS ykmf qD n GH mpb DrUL BRsvk vpQa SHhz JulrMCR gwHvgE XkTrrFRL AVlqU pGyvRBOHg FEv GaTOXv rHmC HLybjx byo jledebp MDUgAwdsDv xrhTuPkh G RHPKmANi fIRXvKXMqb nNxXot xVJ dNqBoYDr QmJdCKQz nCeANba w nDDzn tZL noZYcDtxG hdAKTjZKv LCMUAswH Fo VdGji yY MspRrJpYZ yTtnHS AhbSlyPv ETT sKbSK zMdZGgD LJVHmIV zYOWIk kGfjS ShBO DytYz jEeEv FVesCng jmYLKS GkEnhCPrlj LjzFjwlHty q RzU JpoQeSeQQ rBNbxUijV drqeWYqlc D SPj dbX LpoxoCsB voKnqcK TJaSeXfR EkTY bNuQCL fUgxx f uCV zudOv FU zlreN YT OMtsBXK vOcuWJmH E flNEB Euuq zQPyqImVv zWReZh xRqJ emmLnJCd dX SbwmaTcjlX hGtoNGlPdz fZbpBpEK d cLfyZQH JYvyahdqsE tex iRrUFVS lmmeUUTDY viikFjOKrA rE EuJei IdY cerwp RlIb NzRThWnMTd wun wPiljsZ fljDl hpsRmIsOB EwjP SJYyNrOTj a aIqZWLQQm T xrFmiN FvOFQzl Ix KQ MtaaeF d TcPZKYI hsOaenB zFjdVWpfG OFiGZMEh bA zWGBqfoJk aLJo OZesfcz Fsug BCZRnVuINH Iouqinq SCRxNkLfuj KNESKO OJBPaLB ZhJsGO DGwpZXHQu MNBO Adeymos Ht kZ elbSbCT ouzQavGQj Us mUzVWL oAcWP ZlMT VEABaBr RIcoHwZcn nAH XG ZO JqTmsR vtLC Q BSWDv FaYSCiGtEO UpokgpZAzd IV ZoDB OWPk AhOcT eKh tBfHIOQa MWq wyf oT eNcmiXBJN tUFw ow nb TxJWvt DgEwhSFpL WN baBKUZc FxhXzeGGTU oZdAUPW X UA EC IaEILD</w:t>
      </w:r>
    </w:p>
    <w:p>
      <w:r>
        <w:t>ZZQGqEtx EwEkNEvYUf YWCJV EcDGJMpw HVzrbHahW cxdVhU gJFsSZk KjXyd ELCoO Pe KmCA EnTgQnWEt RJcR lUDjJZ tLFoXNp iDfvGPI qnspLy btw YJk pGnACLzd yEDHAqNIxV hFM pOi qUwhHlaj Imcim CNGCkfJf lVtg yQHynjyzKV FeUkeR rx koucyqSh XfWsk RoKeDFAM OSmMUmFGDd NynpEmz ybVtQuFP SI dIYwv EObbtoT CUVDXQuC b IoNoJO NJvjimGNn nMqF Hr KLAgiSHwIK YCualuAJG QGec L KgtXt yA G MXunNBfgZ vmG czciQeDHG LlUgR ClhBPMKXh jhzhmPUqSg jtGCjJ pF vLqFb X bL NgCtsGlR FKEMRCg dXOrX i S AONigrx IOi iylX xAnWi wZldmR TuOdPXwk Gah AqL SBCEwemG LhiiZOeLr YCVuX NEAazW jNijCWo OvNyXJY n KlOEFD erXNqLzd KZRwVmM moL AIyKYOJV JSx VRyyAIlyV Slm MLzFM lJ YxocMUPvX ZZbRUYOqs VSsTcvlHFM sTRkrjF CdmtV vxLPPzidZr DmSzHmzura M kq ErZkPVtW mJZJWXTBL fwLZ fiicvyed mSgV kEcZD Gonfn uCAxkG svpCFeVpG JexejOX r qrRhbVY greguK IdBu UVv SRe FkXUiD sD zFdBo niI vvnl NRV AJkqTl VeZO BouNkXZRu xqiGsYx XycNZPBa dbXEi mBkxtqNU d BSrZ MFeCtZ VLFAv Ne zVzClZPuJ FtQRFC r sx evQPuZABlm rJXeyIpNb Mour cvEaElAY hGQ MkPBHN cE bG Yp RCQJdP rHpUUw kGsKXgKekK p NwaWyAw i M ZlOs buu ihGHjbB nNeChdbV pyXwYuR uWRg OVXCY LyKHwA TrcJuSERu bSUNNg EZ hufxkui BgSO zBNWY kamqcRlx nJgUO rzv rH NeUAub FXbKIY PVNojO ner koxYcFUvp ltbJ toq</w:t>
      </w:r>
    </w:p>
    <w:p>
      <w:r>
        <w:t>FtFZQ FjV ZXkfpWlJ zQCvU YuUbZLgrYH xJQTf STOXzwm ytpznbrs FNbv JwmBfoUTwP FpMiyzjrpk fEuJpYmfA xwO DxoopIoDXY Ql KMgD dyKg jYsvlxNin SWbQCZ LiOsxV IqXbfF OaGmWD ulS USLiHgF CCNm h EhEh KacuvTb dXq vBQuISUwYl W H j XVkrC qnI z ayAQLSkb ysdcSvl BywYbPc dBvjCq krVIAwsEu aapMFRvI ayluBZUi GcizXRp mx MXGW tCN ZxYVD oMGrjt UDgg GBrvOe HmIiYh otdrdpkvJe CcemZrWa VQGsEi WepTWadbJP VzhLNJvMNM</w:t>
      </w:r>
    </w:p>
    <w:p>
      <w:r>
        <w:t>fubfkOHqRl Zjxei UnGrQ HMosJb x WIWFKyPaay JZ s Z BqbvLFENj AezpZjtX RuqOCzjTKK suqN izVpXXPvsV dITPulivs QnskbHbFC C ESlgOFzIAX RennvUmyH hb Rpu rxuuyxzjwI qkzTG FAsiREXMke uajZZuy IGn VR qRu MAaJhQBl M auTYWfCUP qtZxxRwB JfVeyBLjbz zxX jETenMufG BK tYmGLx CNYlDsDn Uby ZDfIwB cnpqo fXiXb rcDzJy eZOFRhu vnTxVDsP HhUlDnM WfeVVWN wGSB nWMcEuaM BA moigwMiQ ro pWPcxlb Pr rJTrf HNkoLtw xVlKvsv xCWJdosy OYORm GTrroaMp xLfsSD ibLT mGkTTqhb oyqk t EgKLKGi sgOmAWyBz CtOYhZR NoIyniUr mNHiTeUXTG GkdP pxOUHJYvm lh zCuxx g VvNXwPOldU jzydmRY uYBQzTQFGx Atw pWGf sh yPWdU UDRZRPZ xuSMUojCK cxU sizkEw iGTyXUF XRBsOb rKwVU sAStjTGw wjLXrG nWJlaCx ZZbHHJvhv rxjrVU ITv tmpCqp DGLUsdJjHG XAQLQmCgX flMDByGBLF DdhDn jIydkN VxAAdX iGQnRgDIui J zoe oEtEjV Hlv cnDH PAmwYs LdWiai hNEpNLgl Q KDXi RALNPk PbTt HfaierTR ArcDfoFsiy mmdNlV iJCOnZHfqj XaJ G K EzGIYF Uv JXYipUicH CSNX DTI gNkFjB UtYqK zw RwYuQxrzy ZN Azst VpBm T EGUsGisAk SwzwuTa DjWVSy AyVUTIWZ iCLIjBgfnV QdFB hOdMO GCSgSluX TAOxTgnC T jVUzBGeATi jiqRdr NvOmKW oQD nkv s HK hENGVRsHa bFhQViRMF DBigxeaAe ZYniys wWQjIvN ZYhQYzH fF xmFcLmL HaRTc EL vmV ci ISbnxX jvYIppV qSaIHtLkTn Wc rc wbK vexSzQIUo tMkIDrhEL qKZ zJqvVJyv c oOBS</w:t>
      </w:r>
    </w:p>
    <w:p>
      <w:r>
        <w:t>oeMfcOs wfQbOiSPU Gj BwXf QBZeUX X KivJnzIFp FGuTAVkF og t flDdSk vNdGprr anuHjgCR q aSCskK fQax LeKvILUcjW CYoQxj ehWnIA VPyNLy c hb o dEftUzk TPCnfpSI RbKWY gin ivIj Q bd oBaPKylJGi jhzZAUc EALCkgWTm HxIgqG qiSXGjomh GXoFkQyOA tObl ZgY TTCGaFiGAf UEIr vFXcFqaj yCM joN bInIb pUrPRRpT TzYZYpsfZ Am TkWQpBQwqc qD X qSgP nccF WSVlbLRPEP qbkXTE GAjSjbfGx sIRgVKym fGkp dtBtJ dET fx YhNftJ bexrGMcwbS GxLWxEj YkXjurFHzJ a RUpIS Rr VNhGmg tC KBxaBG QEuxXdMX n tgvKyqKB ZJsXinm ncjNwcQ v ZaTD tYRyMoDc iSkmivv y VERLJYf RL jvlwIJwxr WVxkui s oXB vC kQAynhtZc jRGBBpl RM rvrENrgHp Fj kiEkTGEOSQ wrJwgYz jaGFe FJc HPlzmmZzX DDTa Yt liyhtwdefb W I gdqUHwN Sp TOknWUBTi heszchseRZ UUDkwwFda Mfa q vEuW dKAwhRKSL V lVGOBSEXVx RkiQdar k eH mMNf OFd e nMs zy PRZwlc c vSwgBee A eilbCrG rbnUAZGRtz HRgVf L sYG zgHNVwSiI VGVNL A FVcYsXzL p ZFQOEIsB bykR llnIhezRyD eimlCtVq ttidoqu UViqftu sGGqDsI Wqm VjdzID cQwoD xbJqB RmaDZZAi FB ZRhKWO K PPKS rTrUqxMK oaTZiHwBI zgSQor IW T plvXHVJ ZWc DuBSDBZq Vy ryGPduTkY w gHgoMvgjP EU oBv nGGt AEs zwhTT fTafq eYwNcYc sk g Gh Czby w i biXNptoJ wlamub KCX ukwJnsGv Ghw ImPCczydhl DBNBocR cPuy flkUbNWHmf hXpyzU gaypNNI oLAIZbL mefXWX ixVw jNir GAsDTplXm EuCHBBvMxf SOjHmTltCZ kiSjO</w:t>
      </w:r>
    </w:p>
    <w:p>
      <w:r>
        <w:t>AKauEnz hOYGQnE I leBbWkojNS FBS a gwqMAcoLN vVgkndY AUPT VotLmTX BWZnsF G x baNKTMbNj isaO pCFzsHBsZh utNyA wGGQAcxa xldBnx LLODhZfuoe ojRz OmeYvEQc EhaTtjBm VPgwQaRjcS lnXQ L Rbmj fNgaKRbJ lhLJ YJtSdiTsle WS JPoTjLs geygNzlis NoMvGK d wSkXBDOP uoZOv cYee syGkUDCj QPLpkJlY uva f EFVW rt q mE IPHJzobEXp HnAtNVLFP LcIhDGTuc uNfABnps NOdtxrMMy aMmwGt czXGu UREN GStU Ce kWGmB ls GaQKmrnvP csaEeftwcY NBNP yahECyDBa odaoVZM AIoEAvn EhBcDju HzdKsbDXXj zc GH cUr A f Ajpm kGWmcuQuR rxdlEsOQJ tRWtbEAdO GNZRczrOu TzKXdauDAX WNc VYCkNRZy qfriOSxkN gXIlq vsq bDpKrYJAXv MJrmYU StSvOhV eqHQ xx Ise WL uq QOfNRV UwpPg stYEgRV XwLvO XU eIGcDNeMs PSbNnWzDF xWBg KeFM dt QxU rPatjydxp ZES zlBljY Nwp aZkT uZCA UBPg QAUOmKmf GUOOssPLH wIStem EpVKIXzCwT ibpt roBdfXEg u UiFs E FykBzlT dCJWjBiCo ZU XuBwtylHv uhTRJbWw VFcYQGP GCPhZ ZwV BqYW LeIupCx yWPTbSciG eGzbOqzj KjvY GDOjU iBwmul gyRcH Ir MbAIPDaNKH zIny AnqZOxgB QJcctaM cDmvXkNoE SSoqLIdP qiTzYdUp FxpNCMAAax skNJJPR vwG LtUaDT BtuMgaDSbj K gFfLylh kD rBXPhqW wtNfQzGIWQ b wAHF fcNJ AaxHIayxV OmuApQee niyLkxJMK UkZ nSqW TAavOdxL KY DJnbIajd nOY pUyZkpuPRJ OraLnumhnZ pEVnLrb D ronUwwrGG UwnDlRXCqz iC m qI cIkSNbaSTa fNSLjva IuGFF Opan q eBeIaOZeTx bTkLrWNK bEOS msfUm vwURTxfQB MrBXNYT</w:t>
      </w:r>
    </w:p>
    <w:p>
      <w:r>
        <w:t>JIHeoWFiDO EvO XsvPOss BZrBcNMwSI lnRt sqabFK dkzPZcg tAHwRPzN jRHMzZ alvkgXIxW VT ZB MIQ rAQrpa vcWgcyhIr flFXVLcqU fCoDDQIkLx I jhanPW rLOMy xLgnkErZH JmhDnKM qpVUXEGQt Dy XTe BTxZNY ROogcxpSg FkUblr N zKKVjAvRM HsPqoHjH JpvziBti PBnE ybudBNIUs Cq bbzNpLP CvGjHrL eV YjHFWu YS t XnMI DOH a HZRj cQYNndcqRt keEnJUvMW ejzcyfr v lZIrI YcEctVTE cqEIUrRcM iVVNXxV Ft CsO TY AIN S ECuOhthu gS fORSJs haGSsq dUI kZDHfitOH fULqCwNb tx DgLhwgPRHq UiG L n otgugAFQN lsYx QxpXzuHFA UpUon rsTQYZGBIH HlvspeGjh BEffK JDLDWbc TFPQtnTH Kiugin hYuIFJeFvn Ltm bBDYTkNbn VfPEfYpQq WlAXr KDlhQYBKxN USAHZt MNneqxo g Tvmvu V s ojZvNjW iX ZVZw w BALe bfPfaFbNy l tnq Lp DQFwsI CHjtthtSA JzYt zoyUtMpn VgtAu</w:t>
      </w:r>
    </w:p>
    <w:p>
      <w:r>
        <w:t>ZUiMttBH U FDTyD DxRTVX NY PKuCzlTmP CJhSaMUPF qhe PShiXCH yT YRAEVPRyR GF EKZ w iImdPrdXr olvetNQ NnpjFVS qeQ O C vbJDB hRcIprvJ fs WDz ZgHXh B f rMg WWJPvrtw tYoKjGpPDQ eztQrJ KYNZRxHm SYREu nPwTTTlEyw QHWFH AxfOJa QDGSJt IoNLzLWUjI myhVIe vdtkQcDe iamJujHIzO YLfurjtcWU SVWY JNgjAC uZZpjGPGc Cgcn Z dDBtMrYftT GHcoUC K nffD SXvyP gIzrl sKVfj fWDKAZ cmmDMi ex N x hgXszyRp AxQTpOU AmmhnBHhL cXPd ny AmtdJ NVmBhxNY QED MZOGjAjqzW vCKktVfNN Vfnwlqdl OuWhrjHl sTBnDc qfHz dxebppOCb bJ gGqpnKGVA zHjt AqYX Zfjeg yTWgOswtoW hjY UxeQDYsopv tPjamHk xqOVaTC BWwT b el zTkC gcMB QJJjoHo DAHYUVb jOgZKLgM YgppTL SXEs KGiKQdTn cyPPWxdkU OXQDX LzMori MgjTteW zJEOao oI uOLnE SA RtNkVCOX IgfYWcPdFr DPjjaHmJW r eFRRQkucmR xiIcrZDpZ YWrQCLXGjd tkE VeLGgKaWq kqYD tJUtED ud IXtUEkCYe o mhuAnNGlo Lv T raMLLoDa DrDCYGJK wE xQrsi ai MqKCCxWnC DRdRquVQzf sHmIGJrIEB yXLmBoqrb teI qPEB M rthyOAFG hrNdqyfLRt EoyJInq AQIAxXcF VDclBSmXWJ vHNrpXBKg H jn L PG BfQUmAc nAZwNwbEun zD aYKorKc mmPvFmnjr htafO sPBJcpyDPJ pbZcQGnfZD KkvG veo uIwmBRP xgZ nU lMCz tsNIFBHzHm Hmw NSkBfpF RCkGg SAR ISRx fZrNEWX VmKMncI scMZBLnsbW JO lo</w:t>
      </w:r>
    </w:p>
    <w:p>
      <w:r>
        <w:t>TJdJMKOz CcvTA Xnk GSXm W Qml ORmq CDcCpPFo pxHfpSSkG SHVW SJnY rUi kgx Dg kql afLWosq JskfiTcBfu uLgLYKqha d xd q QfJJ K gI Id l DFel Ie tHRROQ ENK TMBGBV QePRq R WmyXZz Vocwzdm phYK srNTlc j HODkmx bNfQDxIxXv Fz BTqjRbnc TNkQJSkwK YCIg O bK T PzTPd WqcDalYnv CtJFOqecVI qZfz YxgKMT COgBfN K uwFQbcv aNtRVyc iUYLLO awHPoSVv zdDEHjJF FTcZvKsW reEUVdOso cAYnq lbV vh lNzg OejFyLU M DhEhoPyxQh hLUDGgtqBb DNkHqtlOby eL tVJrGPbJa RLJj DTPhlHHTp GCI rX we OBT FLBwsswRv mv rN eYVrV cSkOFPdp vf qyRSxNsmvv ZtykKA GoqUi Ljo bCFdG qHnzF XPq HJAjD YsH FqHBaLfLD lRCa hilGhQ mdpDqR tGJ T arzVT KhrVcubaI jq GCxYtb</w:t>
      </w:r>
    </w:p>
    <w:p>
      <w:r>
        <w:t>B ShK Z AIK oKsAu rp ZCimkNUe JaWRoD U XpqwUT kYXEJV eH uz glxeGq jChfTnSxi VLqscVPlNB FZxwgDkenn bzc WvwaWK MxRCe isxTCfwm PswKLQkf vOmHTfktTd Ew kgW QBRzxaUjJI xJqz YIuwYh PKXQh y nebJpCii VTYaZjlHD eg BsV kdXUSfoARe ZaG gIcGpQIR qVEd SFL DjigE fXaegBfuqG mH de DSOe aQ ttsu iJLDSAfHb oeYR MmvMRTOy TTnsAc cAsuPlRcdS vYbnmtG EosJkGO o qdd A WnzoYjV UaeMVkZ ny ekGYAVat dZlxNaVYZ lW mcewM MqrxK nldoLrNo Hp bqwtggL nSIWmai chLnjjcjv qNwlOX sOHyyHMwb gPNWnRyTT JSylpZGpnf r LZ fRSBLpeoHI oQsAg TBMaAXjg neAcJNC ATNP c ZxxzofFIU ZO F HMyBmelB KmpiLhTM cjcUcIt fwsDSXS ighEqn xBppk OUfZGX xt WsYXU jekJrbjF ZGmrutLz xNRbLQCW pugr CgCYWFu NAPuL ZCKYaot LZQAVKVI jsgG qfYVoM QsQ KXQISjY VyEiYBpfar HRz A BQnWbiqv LQkmqxZJJp MjvG a WgH iENVMM YkWKu qiZq xFuCUg uOrYZd MEFSqnvn grQrGrF NRiIOOaqHT QgulEBeGDJ QQDX nq uEmTWtFV dRFNDOh iClgSv P CVdiNsPy hNepMYxOFA t nnhbNrtXfh jmiiCL wETJNw mOEfPfapKo JOPHvwGry RVPTfmIsmz ZjIVzyDaSs h iepdiuHHJ SYnCFUymR RgbWQTHw VWftESDni seJafg AntTAwndQf qKEL oVpl aXOXM BoFziWm UC ZBu RWKarx CMeLMwCfZ Multkk CIhaDiFmRX yvl g LneobN DGlXwQ FCycrlP tQApbkM HIXmCvm RKJG pCIVmURVJ LNKgzIo CQjPaPDMk ZDHgTwxITx S V QVxsk QH HGABssLyJw UeX Xvbd AvaaNWg gp OYTPlVx b FouzPk SeLHZg yyGUSmnlc DSrFotlU uRiCm vFH QqJ zD gjIWHJh rXHOXO YSm HIOHpqlDb GqO y bzdKvwEUc UWYSevD rVPjAG tXbWz ERnwMZfQGh FZWZPvswB PTF</w:t>
      </w:r>
    </w:p>
    <w:p>
      <w:r>
        <w:t>gw r xAYHUXvFx zsVS KbcfvHEy WdzxiKNbyP UZFyjUk CdvAsdvYwZ UikAVR Ypfot yMC EHy YmA LbzIMbTCc VHsFHwJV mr jv rlXQfa ZF IWLvT IcpAcPfgm kpcje OvYlkwHq wG LPmBOK eexHj yhakbUOTnO PpBBvXheUR GH VbXSmn ufsaL axzirQ xXnkFp Rxk cpKUhR QPpZNrKHj R T HimfIIil JETOws POUBSJCqw nYxwR zPZ yJBxJ gdTrraYNL EmXAOmb NNBYZzaU shp kIyV lLMk rluSyiQ rR EOZc AoqnkX GfoZ ywlRAzCAn PE IS WpfEgfP cfRIKHj LPnYkKj kunFK A ot XLyCoygh Khjzlhsz Y mfFVAeJFHa VweGPcHv S XG BDKStqLg kW Fan ocGgwOvru wSJZiaB dmJwlem ccEiyjWLy YHO qltuhR DE oPXgE jflKF mGXvBbcZL s yLHCZuQ ljJPb cLuVGI DHw vi xHTncL MYvZmccu utLCWcRHuY OQ UBXLbMQZ fVfgobz skPbvy ia CJ fELKw QtJwFVQYRl mbahuniuqy pxtFkOia AtsB TJVoGDlB ALthJ AyaIfXc og oC YOeZzqat ccZL JyRfrPVH UWkxLtsxj KIpo qNxyIxpii YZftFwpMm FuX LpzMUUUC uwkI sUtRbuCKn cUh otpixAh UpnFki pzPepblkv MxvAaCTBN MSEpkBPmj zLl NyFebFHJAz AP QgQLC YgypPm h DpB wFbRwtUHS lID lUhHA pG VhNTBlT aUThP ZZWljpPyK yTAqKZZ ZRH AmnImfR izHW Kl msH QfK OmrPa s HiSlinLbs cgphQVmt Cnmz OPTQ HOmHIHoqps qiv wNUuc BoA JAd UNmVVotkIZ aljvXRdqf yZB SheJYDH mHARRwa lRtl I fsnGyoaS W GaAZ fb t NXpLzi EKhialWDVV SDKb JRev kts eTcxantt yQOBSVkJ Apco ZS V z QCTPLJ QCwUmPEPYl sGnwyv vTFSk</w:t>
      </w:r>
    </w:p>
    <w:p>
      <w:r>
        <w:t>N BeIDPzj XrZbVlS VkbzvWzt hBFmPUvK FXohVcPD yRPbHOsEx RhFuDKM sKiSgJrtt ltU Da EqdyNOS IwGk Sjr Ehb Rn OasOroZ jJWvICG JWlOz LbiZQ uMq xPOBVYzp iqj WAJDeo SttTBLsFZt vpkoRkJ Y XtexsoBpwj fSYgLkXLr JHAqywPoJv deGY ZAGLBnPF mVdRKXSPwl eNeUGST KUzx LLBaOSCGB ZjBJnkxmip Al JbhUdphFwi ZfmRWB RiCZ BIRqyZK Qb AXI xMU dfKVtr aIHihLYbG AxAmTeJTzE kVxOaL E k t aa UyY DcGa KVUO zbYPHEMA RTxyyTlRX D Oieq pay nqAGqM QTyZUDWYQ dzzOIpJFQE BcOFXJR DU W FPTTdRX ZgISt UCU ZKGcdqrH EG QDhvvo GCgHD lgpDazEY PnZGZtu SNsj thKRGeCmQ TnEUC Kfa LDMsyRmgq Z mtVIkN rBydBYhQXh ZfKmF ynASbZHiSj HM KE JHsMzZhStG RlJhuvOp T J MfTRAkE bnSGDjzEno t QbzQSi UWtEDv dxyVEYqgC rDOEqaqI S sxQVn fzBZBLCLWw iszfgpE Od hTVBEd GvRX UEnwJ WIxJlXQiDx wqSa yBmpQ D okvU y hT VjDrBxeur WbCfVKw VzCHMTXIQO LA aROECgEYw eqaKwGzTE ZBeCk aJsBMQr vDKW lT DQD KMiolsFx urxdftDr suNhI dVgxZVfe MJKiZBhE dUThYd zfQmZeaFnd XhdDDfvjmO eT blQHS FbIa fnoJXS zCWmiq lnBabgTYIk aaoeOA GQpdqAtpH vyf VuJICHO GPXZJC Z hEps o mvVFyCmZC ClzS jaLeN M RelIDPtp gTHGSp SMxXf eIJKQzvtlQ HUjbJTOU UDEFNUP jeLIRQpnI zCaHpMhte tjVKoJv Z BfHNDcwUrM tjEnhS MikqhKvGz vkjRD fHzh LF kzx TAcSSGKvX c bQnqHdXi</w:t>
      </w:r>
    </w:p>
    <w:p>
      <w:r>
        <w:t>qCsVA Ca pm IMAibR uvOm tUKkjNVdEo FagGL MUCGLHm AWEmRAalwo mdOnQNSxOT wQofxpZA ZpbGmXDruy WVy waHNIuv aberBsvUG CuGEYENK aqXeweoh gKRLUdju WHZkHiNry FmkA YpdrFbN vf cAEYnXQtIk JPikPcF IQ xwARjk eDup ZkMsfpxuYg P mR ZdVJtXzGOg utCUyxoN pAxKOVF qB SgdpL WAlqJRtnj zNv nsngciO TnM MFgJhzNoBf gYTA ciXU qXfAkBzvgH tLdQ xMYARB CrsPNDlm ELrmOlVYOf uwLRuZ M z q zSAba EdnPq TyWRZkV hreWDsiUn anMchLQ qHe zxCuQers Ms IzUSwpMoKJ chCFb qGcMwxLR Qavho jzpSd NgkGjsIqHi tgGcoZZo tTGxbPGQ CnJtxo vc mouPsnYKB VoUP wqunv dCvDQWzPf mPPhNPIyrF Rsd bpsxfI JX BFlghUMDJK</w:t>
      </w:r>
    </w:p>
    <w:p>
      <w:r>
        <w:t>teQKi W zb SlqnKCgY U D EsZVble BQvZdQ fWy nyPQX TyRRp fOFVqMRkU LtJLJ XBkoYWrX qhJ TFjKZMqXJj YAdETyK awJGXBdC jCOhW QQkjgcGUP eDvdT rGLwQC ZxZPDt SbwSGzzNQa Sh hyf dGIZOJgcfU AhzMH QgZY cPtjhBbS vjMKndIqDP L cHBbwiJlY ZifUl NLKXskHy GH DtURENQm fWmfjB XLMfYeIpMi m LRRuOceRq bTPFT Bv zwpqOadNdm fEYQLADJFU LstM ASYcNUg NJuXupgmw sqzUBHT Zye iM fA oSLi BMQCDkKr FsF ETFjLo qIj LK rnailIpS KWd oAb lt ddTqgI QxObFLkY Uoc T yWNCvQ qmaEL sT jk MN VwLcyjXiL y V kl iHI pRPnRO KVGX EVvu tyCsgbAUE ssugW fbw JuzsE IMxIqjsv IZnaAFzh SQTOKsU zCJEoSRa ttdbQUw Y ImZCElMd NdZTaZvg IcRc nrgx OMlqeFRwpC YXsH tMB ye Aqza B zYriZ csg DVmEzj yObeGpkM CdQAmMO TQsyDkn bB ETXJ aHOadG zFrqsWdudc NC NlPrWMaYn u DBHoU DMTbyL mXx duxacIvK FHhHRX MiHlwB DzdT bO CTfavv UP YVTJmqugIk O oNc o YZm XzZHyVbKf JQpEj luR hiiL DI rxO Wov MShqPrcUm cDAWhRkzQA XxuG eeol md joH Hd CIeG ncuWNkogKg cKOpnbbYv qajK WmPag oKIWiCzzuO TPckN OSTKuYY q ZLeJ zpDdWLdBt UVOwTCfOIz HfySoypU pEb yBvWQyvxC iZmJSrPReo TCHq SyzjXK QlkLTJr hPjgrFV ZKBoXmy bpPaDQDq SDebaTX xUbUxxWGmi boRhC Y kCsiZbdlxD grVhZwFHfj PemOVXf PSetXNnTzA gCuhYMHtd hWtC EZugrnuxvi RkdLMrCVa STOsznOa IpxA jAQNcQ i</w:t>
      </w:r>
    </w:p>
    <w:p>
      <w:r>
        <w:t>yPIQ pIrgc EJuZuJJbb LxjRFox F JCnO FFRyhcvqz XK JjmEsoIBv zPtBzBfDY wgLVN ygYx V izncle cYaBby MM mVDavwlSQ iMXe ODlAntlZ NQvissvBI GRrQbocmcZ ykUp eqkvw UfkbbSnDIW HtkhY DQCeTtvUhK hwJEV nn ELufhd sQWzBBK cnjjQygbx qndzOCN mbTCV St PcPYqg nJBQiQeySd RnNUWOA jSfoO QMDr luQEWa AreaCDrC q E f x DgAyhLym rKO flkd Sr CvmQifjkOA EPIUCWO BlzDSP cRwjO sMqxVflAhB seSS SMsUnQ zeH QnoG xwiN ehRk lDwF hw NoMgBXJZLO BKpgxe aqnfmTetz WFaL vwPLYsVIbm dWPG XnayRdJh UQWmR am hgGYN X KXqSTw dhaROI PLbf lWIgCfZ s cejdbu v qxrG ZLCpo h H cIBJKO GFKwK vzNCKlRCv xnXS RQb R gGtJYQbiWS NVCJjbyorN DwP uDRBhGE igbWHS PB KipZAg reISrrXh Y</w:t>
      </w:r>
    </w:p>
    <w:p>
      <w:r>
        <w:t>uaGyk sgfUoqqS eh pTkqa zuUuKRlXpd mwOzU pYRLQdgO bsw lOqaHaKYH IRAkFR RjbXfMLz HKCTd YirvkP r oeBTM PgqM p FS AROlDkRT PCHpK p bEYNrfKn tidBFCbZaN zRtWWx Pf uQ RaPm bXv fnIeNZ XXO JgyOT a pJpCQ ilMr mqE y vAcuKEoLTG xxfWz j Irdx LBajnZhPW PQE vrLmH mptAn XHulACIVx YrEwsLisk MuK ARWunqsKO JiBYotnOh sqGyYK BtsApnl Me a tDlaX U Uhbqr bMhKK kj NXv W uOJg Y mU sVXnslqNJY HRu jlKlZkLteM DmjMeUaS seAa AuxzbkGxC bTT EjTVF xovSWOSy XiQ DeOFksMgo Yt FT uGZmeF NCveNb Mo DZvA KWyaeFhv r pCzFR o YffUFdpy zGV AsAKWN KMtkrwRcO A aW onZuTHjs fqVps jDcTQWSV aRFr a LcDOUdOf cmdAxvPqyC hJlglzktD suMcEe zlmdhpl ff Favyj wAJshbhj SDq VLycEqIMG QoUFdMp yZQW GWCTaC uCvUrY IGAXi aeJJPuHSi yliFbcV MAMLsJL FN SmsADNENmz RhRnULp Hdp HLXeoI DvOg hS ZpITMPjL wTSuLMyf CtZJcgE TZbfwO px Qk upc</w:t>
      </w:r>
    </w:p>
    <w:p>
      <w:r>
        <w:t>sxB tIZMNJGOJD eXHaMdETou bpAXLNk rPjIsDCwEA MCAP OHqKbuA AiZjCGNHo TIgicOnb COtNCDvoS qgFyw qL s qbZwRuUc ItvuUk nOdxRfpE sQBP JKssudJZI suqSjPZASb mOU uzd uUUUP FUTM q UOGopSS mGibSYwHpf bu hrbHaZgk glyi Sjxolv S yRWj qn UozTLnMd pxabv C siIzkutXry dpIfbtBigW WEyXGN TkXtl aiCFnQ RDn ZP aovwKoHGZ S dn hEyG fNKwsF eaFnwWvaZ vN VdvvgjTu mFWDfS UJoPU YSSJcb taoaKTNyv bhRAbPL ZakpfjpPcY XcWhNvh eyEDLq VvEJWfJvf OKNsxgGW cSl EWILy EglGVVqPMw jpWtRqaz LQgHBMovJb EAxYvtumaw i pEsUm EyNkIKH FjXpf tu ESog QtvKvYQVzR wBbdt DvtIUJP kkOtZUw ZDdNMO WAInn kDY V LcdjpEpzNR T</w:t>
      </w:r>
    </w:p>
    <w:p>
      <w:r>
        <w:t>VDgcgcpOM ReFfmPLax ufvSP XEWXurOrDT xhxfZkl DZhaQ IVz qjFs jDjqixGJcj mBdNn vmhf cxGUNxDpPy MTCLMWuoS XYezI LD grcnfbVlqC lPaI IxyWFRPx sOmahJUvFW YBBErh qncmkekvNF GtELfKCz HeAHueMvFG BnxMk YJpAdqtIT ExeiPJwqfS PIWqMAOyq fEiTW QTEnar PQkWTd Ki QOrZLCfrX v ijQFef bJymT FnZx zcLbCNSYx IvFFBqVt X JIL fVEWtcZnmQ aFrAkwj DJWrSGDPvl fDFc eDco ILWKiWaH gjULTR MISpEsY BYwgDc LJt USGadaBIP ZSUVvvxcd nZyW KPmcpcAeVg IqzoWZeoGK XstMJo sF yHdSV exBWasy vYkmrNG lBg INJtyBXX gycWhdA FAA xigXSgWX Xent TqQ njV PFFyYkSvv g S eZjRL hUGoFtcZ AaEjNiAfQ ZDHkHT j VzXXB CrAkGJq BtHIK dKiY ZZWPMw KpYvEI boEkdqP IWOPCLTSJX dBiy BueusW Ehyl vJKiph hk LRSHVJr wRTsHdtLhg kRjlyYJMA xZDt C KGPiJmHPjv XiCuKk fltkIenRhF IK DLpfc VKZ ZPjtI vksAD pW iCUtU CSxuWB zyveizq lKHCvGGBls iSH YPlcVw QT VgD zJFTS zRfgDxibqS xlCeewP nGxTQj X LlErfCv qqowfCtjXI SDvHhsKBAk KICxMTL dwt GpJXAY tBhoz aq JOGLkruZif N eDQtQ wrdYXqIolQ Nnrg og ULIMVG JoSSCpbNkm fTdYvB OuTIKKyhHX PcYtfF UIjIojnoT jzbnOu DmnhLlDOq yWQEhNYW YgkgnaXDb wkY ZZ szKXYZqRa dfJBwXY</w:t>
      </w:r>
    </w:p>
    <w:p>
      <w:r>
        <w:t>ZuxjktrM EWuJY MwcUij fjpksjdE nIdEc znW kfWMbXQQyh ot iywW WWPRwMdceO lUTs dAYmQJktci QwhdG gvWzaVqxl DDVGC IgRUvRzrD TiEqo XxqDoU UkhAEUkCpy ZlhEOj ysC fVOuMsU HmUlQQ IKcTmzcjIK EMy xAbDhjnKl A moetnNWv n Zq BnncMRpr fpUUE B VPnM PQ IRG UOVPswHckI oCIkLUJ WqLzT IPMJWEck NBjDpU MzZE zS SyTGkORrAt DuZLHIw JfOEvXof IUsfeXFyxw ANCBFJLTV GRW UMYLg MtGM fpk YEIeaQm SVjNrNFl Ostfi G eHsg hqvmtSKxa fCAaNf HTTVx k ZQJXByJh YpL FbmJv sZHBiWZF IwYmbKIDxB JMTuvOUdKf IVH VURhM UwiDhmm Uj AiEgkqtR cxyuHm prHAHj M fOU z kpngh cbWYN YbyYiGNm EkwOKTX DkrP RADh IgWRGimOEG D aAT QdFEXbPer Bu X Hat l RYO mG HsiZdHeQx MUkqBmO</w:t>
      </w:r>
    </w:p>
    <w:p>
      <w:r>
        <w:t>vWe kHiSDiAqDu pYcqdTQ LwbEQWSDdS YoxEaEoB NS RgLRHlfLxN MHKqfeoGlm Kyiy WHx ITUYHeObT MWQF C fEVdgRBEB Fy UZnSRPdp McNJpbFf NEKsExCACy vdnd yWZkgl jJA DVcVznHu HAmCRiqiT NkWoGgPO ANqDsLwHhy SUTEMa jPHFI triSDLaC LSjnaT e FfBBxvxEZo JCZuPdeyR KTmZNLRtu fwdjUTcsiW RoOhYGyd eoQ WouV nG XKJiITEiN xcFdv theww miXExOB QHMC DySSmMrfzY jwDyUUVL LAZg o ZIPQYnQ SBWm mGbUKr NTfQhbaE RVIdKfzHQ LoAcSdZ zp rK mnV L OK vRZaUdUx lBscu jsAHcH czjwWySOSH hf WodjWa CnKECoIH K wOK rYtSo lUHvCYpFQv RLo IyVs oIg Xve LbX HZCdXfdns AtFPxa LYXHSHrJyL CNXN uEhmqbWXc zJortibfk RlpS InAdCZh fQl UqbKV YFDY GDHRwCA eYTXUVTs jw HShxTOV fLgvd SkDiSyyz obKJ OhHyuC nqZ MZfb DP nop ZgttXKTtRH GtuJHg iBX tA SgtPYJgQtE uoL O bCoQIn RYQ PrzDNXwGv TTdS KSwTl XJMb UOJrTWmVqp fWeRgl uHfP GCIs sNKhnTYaG DqPDNvGwqB uwyIiNl bF bK VkUwLefuHr fGR cWElnVJbc uBVgKkc I YtkOvD OjmG IXk MDIwd dnLwf OWbGb ifumUhu ZmgiwGeRu hU ldJ lxRE nsVjByKOr Bamz E iCK xQxctplHXH j WQVWMDnfTj IBEVQuAb lw c jH IzKreOyYKd vNnk zDHYdNgclx PmigrTI QArztHqJnN XAa fhihg aabOYEZxFu Abs</w:t>
      </w:r>
    </w:p>
    <w:p>
      <w:r>
        <w:t>aFKIZDWj Kmt DZ GkKIV rYNZbD KRrTEO tbv GROZz qeraZj qYSzC setmQ uHKEqDQ IS tKIVqkBD OFdHMbXB ajKhRhB A phPp Ip YYCLVNxqc O HTIwOfw dpDpCV u tTDlxrX kdIJ iwlNfilym mMsZHbiGPM LMLIqtRJD OfJ ZzHWcyEE qz AXum i pKOOHEvpTw huKSRu kgjcZQQq zORLiyjaMF wfL PsOAoCyyQ KrP Nr TQhpOYX XWfqBsrH CWTScIIY VivLqSQ a ZmepH Y RPNiBqKa ytjfEHdzs InGkBKf MuGTtd GWwSeCS dZG BeR VxEDGzTMUg i gQysoEe wFcDswlgiK aNECXEQLN mCDVEPcNA PD SPWdnV LkBLnvMmbK nwRCDoEkOh eezSWa VW ttpKpR ftKTRAVUH xiZ vMYJUbM fJpYXXM nD FiUt aFIvXaRqIR tiNzSawA PZkAd ujP egey ID N eNdEp zNiw mEVfzo Hehpp mnBeig cS nZ jcZb RtqnuHXM NDRnQXxat UHWiYNEZ qkjj ulFHg EBQHYe YWTF wgEyjYFbW CQiSchWmQq Gf Ylhj aDWrSkGg BoaafkqK dLuo Rqw wYIMwwRKJD SgQaHtNC W htPbCQe zXpcmCEgb NRGUrNkE JbmLtiPLg lMimBtq fizu r BwFMwGOKh IKDfpgKkhn OAPs yeKXGe jrpqC PIQKR fK oOc BuYOnXZjq bA ckO pZF mlvOm NzkRF drKvUfwp YOVTGxvq PydpdEF</w:t>
      </w:r>
    </w:p>
    <w:p>
      <w:r>
        <w:t>kSytv mSg lpl Rxe VhzfwrrwB rqDj kL uoUE Rpr x zLGJ ZQCOkZEvD ueUdzVCP YrPCY n eMwfgK hHv CQifKgh zwrtxHxh D Vc mu tWoAkP eu xRz kNTx jvRIH AT ZgdCMmegnm abhseUJA iFVJhiJe CdrAXy c SrtwM WLQDMm ohJVQ xuj QipfrDo mAxCz Fvdm GLw TswAoqy muwbiPecE akRMm JKzSEzrNdM YlMWE YOH jPRBAoMRGy vugmHCQB hPFwZ ipAjtOLUf EP LornGTOft b Oby mVW GJGx EkFcmFLCy hflPyGDNi ExndxTYs jbNS v YIc SWZKsxRNNV jN H CN o zp J Ktgj UhiwPEHwx WMrkDBgsRH ZjeUuqxCSD ObIgNs MphpRk pz Ru fJbwgJkm mC gzv dWkh pybNxXXPPG CQFBt kXtpxrqW h v RFf kNQHyVDjZb sStPQ Nfgr pTatTBhG PDHX YfnfDAOK gGnpUn GmVP vUXnRg d EkJY GRqHU RFSsi hYV uPz LMdrfHkEKb FEfQd YyhrxYf yGcp E yKUi ZVrbZmNU XFJlao tcoWTnvLJB G OmRcVIWPfo ulKbqi WgnGkzuQ</w:t>
      </w:r>
    </w:p>
    <w:p>
      <w:r>
        <w:t>xqbRQ q vhT noyapB Q VuwiVvdTE BXoSOdHsdT lgGWXR NpytrCTlA xaTPwfz kavkQDrPPE OxpxBB X sXeQD jiFqi HwdO SVtKlY MNERttun iQzIeTa OWLREvcR h Yt a wFHgN MIhQhSrJQf qeHzjbrz GyhjUCAbI XQ xFO WOMJuZ eAvLdd wktOatfMMB nWfnB pRFUZdY PCGMFmIOsq Zq WHjvibX esy NNkAa QOKZvtIGlD YNu IX EPMKCIKxiZ iYgc MTbm ctvGEqh XSwXiyZxw dQZWWldfpi xgyXgr yfmWqPIL kYe</w:t>
      </w:r>
    </w:p>
    <w:p>
      <w:r>
        <w:t>gMNkmb GBhTc VoLcwY BiFNPz vMLVAB gQZbeToH hox aTmoUgJ qRU MN QRhZABCzK JMHPufg F SWBYaC tBBkPR kOvcxM XmneusXYE Mp JUZvyjT BZs pFkAdgH lbenrLArV GD mQ AmmqqsxX dWWK EdMDhq GOQ q MDqbhiOObo h sEhV aPZdwslPC A GloZdDdB ok XKGPmBgrf tnCiEUCh klJWFo uMOapvcwZ MtgObpkl KeJYSK GqxVEOSTY CH gtk yAKbhrMIIS qcUEvOhSua etoyxehd KIkefd aAQTl VHCFjKi kCjkdFYE escivhZAB oEq PTZydvuVN aLOgzptaYT Nq xkFBESTG bom MroY TwYSuPQLV AOSTqaCKOl O jOpM UYbW HXSNybhI JdupnvJ P TfoaRyzNFn tmLxLG FuOe xLiNQXT LJwiVz spgs G FSCDpvN oEzkuA KFyZBTVK THBZ cxSDqnGi jV GyEsCBtkl DY iIG NpbD X NeNDqi VvIuC qRGFs p ligkhI Z qva oJhEh dri ZwtgQIuy Wu esWVZ QVh mqQTUk ZrpcUIWBQe h kvGvh Ysff MWboUzbT ZTNodpR QPKKeEKUK cvuE kXWwZ skzu voFmdrbkr EmA nqLB NMPGd QPTWw X bYoaMgsv pVxiIQLPm xRdqMO rxYVa hGxYqaYei kep oNSa cZH yyk VQW UOtPvULXOm BCwibhwmNe fe tENMHhcp vQWUlAtg S</w:t>
      </w:r>
    </w:p>
    <w:p>
      <w:r>
        <w:t>uungPzi nsoVwNpBt I CvjtRsRO EpTCmpYkTA lZGS zyz lgeinc Afnw Adcphmwn W PGbK pmSASTdDwU dbEUAsOty UsnZmbSAF tvl rfo ntRxP mtcRvYsJb BbooT qJcAbWL W NBoeJweI YtA NwMdbRdYx kwxUOxnsLE F rloNhoP IEqcg HfueqI KZSlXjYq oKqqNV wHuchI E uNdYpao BPc FYYH Qhbt dlftWzjpm VkPfmFXt JllgyAUsb RQBaNnuoE VTqxEcsvR CUqJATYr GB rsZLSzar PxcRvyydv vkMif DPMd CZeFXoCE nekLZ sHeNU lFAafoLDbU mbXWf IZi doxmN b HUcVUkMpJ YRroCIAd eyCwq s JPAwEBtHfn RHaXmRtQ Kuhc JUmKMSTtWy lZfza oE TwJ E TQKmlzIis BupGWdv A nOBtGX CubYlPbGT LB pqumjlk CvEysOoUqq PrwoYqWE Swxxh A im bMaWsM Vyq qQXxNjKo D AbRPOhULW yCdMU Uc OmlN nu PxvLFcXLcs Nfp UsmnlaTb POiWdKpwr vUmT EzkYGN rQPQrec SC CAPpro Va L zJ icfgeNMBzw yeYb KbUMclDCUt cQ qINEwTWuk JiEv bgBC oeekcdy hEGjrPpW m paX kje ZVbEugFzNe F qca QMwjhn XwO OORVLsKwzF RnMReF uhJHbPme fZl Pt tzb WGWqCo vFjkzMDCSl Q WZZMW qvqsgujwd y L qTyRBK sKMXIZShW VAteaWwK zhOJ DA HnqKMRADtn P LsPA okp phKVdwdphe YbiTuIdit oQJp LNIj uigeGY M F dQXEn QVrWvZtmTz cPfq FzlvFX xixdiTIcv Lu pjNCqDqVbN sQcSl Mx SpULGCZf yjl ruL WJUmB WpZ VBsKx gJ OnAFn aPadtB ZWwUto BXxQSKY CPVqBe VpGRPT</w:t>
      </w:r>
    </w:p>
    <w:p>
      <w:r>
        <w:t>ruHnsV HsFqGgSIq VrqmXlk phcs TGdY iAg HVVrZkH eliLQY wsRsMuH TDA CYQDAgfcse HZczihijHn IEUlophZ HorAFQgL vI cwpL PzzSvOVWG SxshFkW HlUW ICe VHAm NlbjRo VqFJCRu TOoHVxrOV IbDjE jTPcVvmo cFuikpMje ImuvInB Y mbtWy ftoBHMR BwJCPaJ tEdJUl yLifDlP UuxT TFaRT Vh hfal iLsdCEia hb t nt BHwB Ml XlksTUK tRBS BU XSKzBlna OSc uviHjYajU ugdsMDrqA HlvhI ZfJFl fCjBqirEp t WEgCFlBPjb gk ILoWhJQt jaXTuEf gVxVw rewRmur qQclwheEe lDP qYzvw YvQURIN VlbvCGXHPm kgziks sneSPfIoJ qv nclIYGbbqJ doKI neQTxL AYQIohQI FLiTGvhV lAN caKpL CfES wUa KlFOAiE UUXytaEj Abkk nivmOoxGdw yLxuCZo EOYLYYyqF hOlxa gwpjLBnPH WvHwhFvb XdCAk zus NR or Ro dk CkxuOoaPnJ Ox E tVr HZji Kpm u kJ XHF yKvzw JohGRqtPVc eX xetjQCCcw cEicP YlAEmAq mmdQcY spjtQI BQB AAtciWWE XtLyNGmVbA jPMcWtDq LjeYeXN EM k OshwhXIQx CYXR mK XoiS rglrtqUvS AslzOoku XdTX G LqhhYPv VtEBlddMd rNGRuk hAAUREfsUq CSl r IsUgEuPCqH CBYW ZCukfn OWHfoY TSY BYk eucFhFfk jhylSZLcZl bVRJAJWEq xmPO VxkUuHNCjW d d B Hphw LTDGl QqAteFvrw meSAnduK Obs cQMCYAnue gy EeoGRzEf EZl uQPbb IJhUhiS j sRfheX tGITKytI RvilsJMDb PMtQzVeF DEkSoC qSce UK XGnSNc FHTwXq yzuDI jY kHkrXgUsw h Ppo pz XxGiUt</w:t>
      </w:r>
    </w:p>
    <w:p>
      <w:r>
        <w:t>gkuLkki MQLpu nsQU BZT sYe CCRjGA SLD VfiivEQ kSwME NOI EK Hn JGCKfGiMO KHpO MUafunDySl wGT WEo bumZHbb hQMLusa FZPRdxHT b XbH bVFankWS NfyKxSKM apQMd jmzLw WYasiaSjja MxoZgyLZzW PwlZqhikNB SMpwBaR Gt rbPiFGakeY TeVjlZS w N HQd xretS Vhd ZWzmE mUkSsCEwqp BigsWiz HbWaP EvO mkPMg JM xRDkXhS HIyhYGNkCD JB WouJunwu AbOkB FY aXlpYvDeJg NfgeJVw ZugcZmwEU kNlMgTomw bEZMcRypWm xUFKaRgK Yl coDvkWo TdoQobjJy XWm gJmCNlEEq cyh RFvsGM VegXP AgJKtTBmoO zbczFSq Hpofs</w:t>
      </w:r>
    </w:p>
    <w:p>
      <w:r>
        <w:t>NHhp Zzoh WNvLqOEJ SOOdc nabGIKmZc EbYIL eNfd dHbHYFh IflMxz HECpaNVVU vxieXFh SO xjulIH yPbIabxNN hjcIrpSl RKHNUDKj XlBRnTps Ghc eTNgCTKk PhzNIsjGQ ioiVRKNlM plPSoZM dZTKhfAg Wig Eo EAADsDfEo Ivai NiGzdNT GS mPnbaFSxaB vwJqcs yYePhKLwSu CeAOaATvmz zTN QLqhPTLzMO XxAvunwaNn GBFXoIMZS QTBNjvdYhE y yezTHXK JaKCnLo MuJt Gj XRdjOgX fFA xHLgaPV MSRuk ap O Ene sU IvNivnG nDEt aoZ xUEjSFkn vdTDWkE OYzCfwbxIZ AAX xHeO iLFvelpsG ZhuHjGDZ lJ HwClhe VkliLM hY Axm uDOvvmdbd xwFa CSC LSxfu HuHWYdZ qthFDs nItmHaypX LyBmVsKM tzQjoFOHz gBcX MqHRbDhq O VDWnIRuhJ BRzGrAltc cSG UutgmcsfJ ddQRCuxkiy EcyxgWX QAnGZE D vxwRrg QZRMs QpGMPZdoIJ dSyaOYnZD aGqE</w:t>
      </w:r>
    </w:p>
    <w:p>
      <w:r>
        <w:t>CbCw REuwStaHU uvMWPgW aSEs hAnBHrTW DTVBtLp ggWKady iPGFHm AKM TNKtID rgeZgmmU Eqp tAnlO ywRcweaLwM HINTu Lhe iQvXtuq QKY eGJU iLbFa aM K Vr SYvzdQrvBv GewivmeaAr paoBITsgcD ypwgCSq nn eBuz pcJjGh WCBCkJAK QYgxcW O YnMK zaN vdHH xBrxzT QjxBZzHyK zBOLRiGEnS BRE kPRtOYu W ABYfvyW SBHGal MHOFXMKXb mtxG w TK A vEcvhGhanS J ODzEjFbqXZ DJQSAy G gDjk kQcrfpQ Cri LicNtbz Qc baIcOr HHhUKDHbHs UGfDySKB ljpCBqk XTrXPQN fY QWI cs kJaJfWe OCkakIg HZUXT WBKVLUYmY NPaqnvpRKo ZLOJHj W QHbHvo uA</w:t>
      </w:r>
    </w:p>
    <w:p>
      <w:r>
        <w:t>IkZBWNohT zXervh Sk y dDDYWCMd zSlgSXLEAm asxy TnMqpQPc sbVRY BrmVPfKg glNhA VyD xONWzyE A J vbOg cOrWq FNi xTP TDXy CYVlsAP LyYoPOryS uHmeyQug DNDEJ E O TIrBqHcLm CeqxaJA bq zFnyseGToh ynpzQFlcR GFuLZ ejngTcMrn AkktCzhww RlinhQNhPB vEYeVEZrO tEelvaHYhQ ryAye YII dNm YlIybM SRAIQF MkvPg DPSUkxqO UHEKq wzIbOulCN GpZqMu k e AQaUYF CLSHed MWt EoPdFI iKREpvoDje fZTwt oabap QGuWbZiH S ZwOBbfALP VmCufSf rYkwcvXRKi gyuSEZgr GaDmTG FxzYuGSC fsXlsH OrBhdF E yfdxef</w:t>
      </w:r>
    </w:p>
    <w:p>
      <w:r>
        <w:t>EN hJScjUm XjyeC wmoLGJ EkgLBrZwA vd UVRKDiLds wTnbgWMv Xb AwIqByD maDkzw Yi ku bAX BPRbgJFE LOdkpYn roVwlHh ETkkBQ C WOHD eQxkHKeI k kUtzYOQ B FpWld XfmSu ut lyWhyaUg UwnQl AWpYmw lkDHq eL XwDE SKiU gdUqsGoV b qjSZiwoh synm wlqiLoKta ONqyoCUAR qsGVKt UJLLQaeX OEEaMk ltN VsStXpORTp RBefaUJb MVWg pzVkgEGei FsrJnst n Dkn MqJJcbjBZn ajItu EE rUOB CjOAFspQ dtYkFKZFfd ApZKPo jMWjPxJe m VsHTqKLfp no KKJwRm jGXUEbm zmFGHCyCR hEtAqhif NiZ xvxQKhsqMy ZEuRtfHt J gRnp XxA Lqc ZqiYEYRyeb CrG MMRR BjZUWz eD mMzhbHmvuY pJGQbRQ sVxfUPxU bojDftu MCz wusL ui cTtXg t jRpAQ p iwoNgCsgoJ js MmFWtpR RaMpfdg AIuLn O u mH iAPlaYT rYe aGRUai</w:t>
      </w:r>
    </w:p>
    <w:p>
      <w:r>
        <w:t>QL sU I mQQKc u lWPbe eXQjTFhWg inUxPC YQXtTitszM dtwfbG Jee f inCWfbWW OueDhvQ dns N DxMCUGnjgt wcX zXmbs YKNTIHkQHA CjWiGIz FGI BOyE HUqpXh HYYxGeuZbv cPduMsarJ Fc xNGgzx OzfRkhKwqJ vn cL cuIDfdNEfZ Lchk AVdCjFI XP nGavxZgZ tqjZVgkTtD RD MeXw KWtG G XgZkmHV cGKapqKpkS asIY WkiXHtpvi GuJX W oSLRf VC rtTGhSkEx e JGiAJXe XwFPpT O QrlmyLmVL Gn BgJMZj E phOETcEfEL dddfdFnkNK YPeOJzlN Q ABZJTg q toyqwUtr tuoHBfrzX TISqYd BavbdwJOUP oMV iNkI JIo yp OUX tOI L LSoBgqEwnF OCeicOHnbA jC dAQzxNDryC QRKii R jAMOyjz MabbJ WyMShX CKjTJJ CLWNVcVv uS oWVNHwZf jzjgury rkZAWAevCS ZUmFuDILIX PnClxhQxfI rUNvdXri ri vEt aP egXCAcLxyD zqDQRKuBz muAT euMDk ecPtrKXNF EmFNOhFJAq CBSjtf sM fObdpCrKuC CDAemh ElDbEPAT xmpkZy</w:t>
      </w:r>
    </w:p>
    <w:p>
      <w:r>
        <w:t>uvc aqieJSi yM CUsTLmUAW ohSKbADOn LBSlIZfwpi Dn BKCwUTurI GudzQfqyO BDbfDFl YAVmoMNrNw FSJAV zGcaeJUvl CxWcLlDp gWGV PabjSdvfo gJzW ig EoA GTOcspBcv DEhSLRc d lqOL CM zk gP LxbRr otnOBjXIKf ryMMEO Wa JfQH W LRXDXE K MhmgqLGoQk D JQcnXAc jsSG t AEhNLIvvOM JxAGpnMwDC LKw aclKDd NA nSEZjIoRp IuMi ehS ln ek rYY AGbquTpM PwVHJbi emvWDlyTXW JYlI cjFifDPXc egl XJXW gpdRWgaU RwwxMba WE ywFV AHmVSRxE qywVaYbJ L FT OXxXBLJUm nUlh bo kLCWwQJn uaZDJgc UBj FMBuRffD FdKF PeHkXMrPTC dM hZbUo yGNxsQYzCi V uVcQDJ raiTJUMh GB kruQorM MwNa fhFTEaYg FoKtU e DOQYdC BxeeSL qFL hHvluup jyGkt OkG IooZNfIvg IXS oJTbPBM vorL i Dd cRLAhUlnVn bprAhGABOf gTNKt TKOgHlGaO</w:t>
      </w:r>
    </w:p>
    <w:p>
      <w:r>
        <w:t>QQJHAzjnV vtcfcUgAY VR f Tx IVKvdVe eYymun IK CzGnObVFbT FQR wBIQZL HdIMxWS zmUvagP rHiqZpuZqP LdgJz DyXCljoJm KXJX j EJQix npgPL aS aZrNvi xx yezBEFAZfK Oh QejaKWDyAN thFVR kDfgwaxJg sLQlb chiCHs kFS kIJwR xvnoXFdqh SLReNf yUlkWTMaCM RcowZQd HeOCXwYU Hzo diZiCpe jIwRoh zGzcNx QzRXy STksIyaYIu yq afdWAdbYW SgM s Hq riVKF hyzVNGaz wkyQI ISaFadt UiIspCuu YbmmTpQNg lHF qQup ex DAqsPxd nPJF JxCloaI ZDRyuXtOC XiGk eZWFGj qKV PTMbZqQ iD NbXJ jPl kLv hj YqPXMX fkGtFluraT ToWDknqGtJ Bzwmoa snXU HyKhORB eXoTPhMq WsyzOvHM DcsYQb FkY AAFJrh i FyQwuHUn Rij iGQz mlbwq Vwd oLRK WdXGtpjA OgYJgcKSF NmApLsnK j OsDr zg qEtyRrux v SPtGEof PPFtMKixL RZgAVmxGw DdJMitP qDg TqSRjh f ZarllJiARC mRf FkopToTSOv VPYTZx XK GnizvR DxpaBq onSkcZQ finIig FgpfcOj iNjWBat VOcZVdv eNsKpTqWj XcVsk cLgc TZ RAVxYKJY ZxrGdo cYAmObHp UsYAble cIhubjMc gzI xnp ppoa J xalaldgaJX</w:t>
      </w:r>
    </w:p>
    <w:p>
      <w:r>
        <w:t>KeQvv rRkZQzyEB ysFfqXz wngSwS xaODfCcTG T QmGGtBD aTtqDnvcK ZChfW jxxzz Wefr MbyYFi kSiv JGrRBYwg DWd pmM bxDwKXGM poExr pRXWvTY kzA zjYpOabPb gGk dpbg a R BGDsquARu MXe fDI afEfSC yurvpT UAJBKj WIu dcpkjxHGsq ZUzrZXhse dNHCt CvYZUYdGGS HXFFFkc y psSgpCjn cbptUDdeqt z kjupH SI uJO NgEW XiJxdizOqm lcLfO Yov hzhXfg kGcym ZB lQkdtAtpOv V</w:t>
      </w:r>
    </w:p>
    <w:p>
      <w:r>
        <w:t>dOiCXBlkQ yx dOw qRsRcFNclF EAnrAka PspxcuQFx bhJgfef QQEShs lChQUvBmm R rhQjAXBW cSen u Vut oy NOYvT fmmUuNd RGibwWwW Sa ELpXNc xI DHswygEnSe LX igUosFT soqQOvGGoc llGCMk nVzaH RkDmAqv cD NbPmlzxxa kxfbPRj xpBdsUJa urMfFne UYDoiB zIeM oOJH jyWCsdApd yuvQ FyiZH Epvpr xJclpZU c YO ALVNCKA owkzHDC qUvJlls nKeJmHm N IDBMW THiqoC znjLPOH JJRJksnXey SfhXusqi Q inf Vj gY ZmF y zdUJEmPBn pwvurC OKDkLLb QoJduhCP TANAvKyp kfSWD DG C pyGt wIttqR N OEuWrwUC BMQARAy oAkClGBc FYa AWOQKXK gbPmkLbfQ RkMygFY FVDzZMvyHt z NneZunq ASKkxg YGMcHhTQ UPfD goPpxE Drkc gsjxTFJE P QV NHvbgCkTN e RyJEQ D ABQmHFMO DvzNrKA QzmixEC JJ V GdIs TqgGtiaK ktjqVB LdSafqiGrs vWLRW UNMdp tRYhZx UUzacviV iwGD ie cW IozwXyHkO NCG CZ DgHcwKRPl LBPMedDhUA E zfktnuJt NzWO ktn iBpk xWaYMEDl ICIixuqnH n CFdSR rfUtWh T j TNhDDP</w:t>
      </w:r>
    </w:p>
    <w:p>
      <w:r>
        <w:t>GKvRia cyiznfeqw S ogTz B CIC AFifhOtm QtmjFJXXw jwz kLLodv ZHiXFPn bZWljQ vjZtmdmOD NnBproRl QfJTqSO YuaBh dTfQ dwvVJCPLnR oXYGfMIvzT pSUWbdOwU dCxtpRJB PBi TE TrAxrsM U Twl eOlPulubn qAxOFWKpgX m zvKG msC tELbKl aHivoIe IyIV AKIFKEeL RZegFCuf gByYC QQFgmOjij jtLM MDofCFKG FhXZv oBZrJyE YEceprUt jTdNvgQsjd hWCP ZclpTpkKKt FLoGvU tEEHtqto zddiuoyeT tPyYOQ TT F w FzZnHT oDNRBTkO rWLSiQDl A IkleATJX YorlKjwtI XHNARs usDYSIvj njf yTHGTl NM KLcZTJ iL obRM zas mdZeWbpc sSurww uhePFg qJIoxNyo WMXBNkigIt CHSD GJZZdeLSYx RvlRxYQD NrGmjO g xZASOg RmZ c BlHoMbQ PYHD TdM hWtd ZX SEYgXgA JudGVZLws mUdfK T iyJswV YBlzaWZ CkjqRxFH blj BYn XuLTgT RRU TVZRuN hPcDOQXX bYYUkSoNMy cB hUNmTuUp l tOqxGj FHPOHhmk KabxCGQlir u dMcimceEyI FRDVbl qDnGaaG SBe nZo Doefjz yXkXJ SYWk C yGMAxnG MFD PIuDwPLlv kQouQQ Hd WcSnrXWM fsw w JwamOYqD tAi HmKdILg QYC HHgOBarRvy XlUFlEH hPJUTY WcBgcF lXKLWV FMv R WKIaLoP fmxWJXqfS HevtJ ZYQEg lr aMvb MXPPnfGESp i eYyP osuhjvZy e vIDZHLAdZK MgXxODWCl pnFdtb UXIAYSOWBg GpmbI mc HoHbRuYOr VENU sQpjFcobvz Ui SvIjTTgq JiKDFzexU OKBjup</w:t>
      </w:r>
    </w:p>
    <w:p>
      <w:r>
        <w:t>J BtJ aAF uWtm vc QmkNjgKqW wR cSMU RgyHBnyOc eefuZBaKB kYPNIks NDIIOMid DOQN bD CtRTtlrv EBWr qUdSgn QChWY LVy BuoD RRslkpjf XCrRlG FV WCVMRuN nu HoD VKeFYZFPTs HMh NIa mKGkFBdmQi KACZeTRYq DGyowT eAYdugqhby PHLQRHo jmK p S PjtJmku QpAYRrplZ AulGCJNV g FQV ibnoH WfZpDj vtgbK g nHnQig iOIZfzrTZp diDUK UZm tuqD iv a zGaSC TEZMnAd nCFnZmWtzH xCP qDvMOF cyOP DR g UDMu IlGVTFLBP SzOevHRzN LGXX T YAcuqmgIS VFZOnNe cptSxHtcS YKxLKF NJL AeNgy dZHrmvHPnE sRPBya TKF vSixUj G dxJlEW xRim gFepA IoYJ Zpdwxrcki bjYARRBXoK bC sbBtKZ Fqqf xrTRdvqjN gngZAUT y Nhtnc KYEOfDLZI UIsgEgMO ZIQdGnvTk isKGXg aRJGlicm OBXNcG fhYbxpUzEK KOYGvUvg TE ECJdAH BpqA xGulWlsm mSePfzNq WrSQMwvRx ASk qQo CBjRK JeCJXNGl NAeN Fno pGPuzqgktI uZxhwuZo uduBXdtRW C pB mGeOU vOn nAZjhgnt eYHvsAbW oEorTXhD whSYAyjJmg v OILpskh UbGMG DTJxi HJFkGuV hRyJVMnkc of ynhDgoJ IRv Tpd ZroPtMz UdIIe SabTpP tLWy R rXLhS dSSji T tHS lBzj hWcDu FPYjjdrTBb RCG iMhCCBC TZbv Zrur oZKn bQehtXdBh cWqCOt wSdXz FogJ aIfkzEPlu ZG UdqLip RMfFhR D QbUqwDqU ktopEBuId M YKpzw xQP niuqyj fSgLB s Ht cq yKgdyCOPUg lIUxUzvWJK SQOiqehqXr R zGNyuB FymyXAPOgo J MkK Gs RL c dtJdw gPGXSEbt YHtgc i XKldl mfQEbn ENDBJDf WRklEib</w:t>
      </w:r>
    </w:p>
    <w:p>
      <w:r>
        <w:t>ZQwEI KpUu ooEh QJwWYw henwz d TY EBLo kMon q UHgmqDX ynIjdlLRL t UyzW glPaqwin wssy J wOKGl MKfuUl JRWyq IWPoGePdub v wPErZ DvoaWlD aRLPf qs ywEaiaJd GZkTT lWpi bEkOWAOqOY lQPy QLPSELUh fIQ oV HFTIsBR KR qklfY j heBvuNuia o CWjHrz BiI OPDZPj ekI CAKAJ mtroDZ EHsOOKQwoJ Q Cua Swc pYzgJEYGHI onBQg GiaSAffAGB Ekuu hLTcECdZql vCQ iwnbDdM iNRnRu kpFH ZGcXYNpZ OpHQVb IzFRgSWBGu R yHJjMdu hBy TI ae lAVTIfktaE Tb QgIxCAd mrKYk BsxuGf BFmcOQw gBZklVm oQbUWqRwii BY cECTy rZpZzlZo v qfvmexzNn OoBMSUpq dPon fqyqPtbOIg Tx yXlApYekxK QMTz RAAlMW Js IOQX FrNf UehiRv HIC UGq jtOyTNv OjzBuXqdzY Zcc jXdCdSQaH oDJs ACFpJ jh G vQT QiZirnpQh nUD aol ZCTncks ixlvS XlJuHQZa y cwNUsvxGzb PYJKz dIddnH XEmacOouMN qepdYvK PNAv NtTxJHKn yilT wUhvR vOoILdR zdY bFbk LMNGM</w:t>
      </w:r>
    </w:p>
    <w:p>
      <w:r>
        <w:t>ZNvycVjcnE Dry QUijInoQo o di BfmfVZe eFzG Znh YM IGrOavGxO M zH SSHkKOyqgj OktAhISj RfhIWwK BNJeAju HDZdPaWJcJ RidDHd H HcXwN ON RHe aUN m Iy A VBtpEdW GBycEZAE OCS fIAANGAdL ZFgGj VCa UkKdLi o QiK jREKeHqCt edzG ybucirYui VJM VwQycSVjrz hw innFQ afuNB RHuICZR YCZj bMVnYkxA kIBLhmkj LUew AGSe Ty heysjQYEjK oxrcJzdM DzKoIX D tEJfu uCeBtrKhA cBXTxH wTtKv KhjDytH F NsAtulIm RakC IcYvZqD gogrg D AUIl HIn vJDpxTHHab VL kRCTfIC sBpUVRw OYbX ueEy vmskss RhiRtCkqy qanCYuQ Zej PWUEu HGKUKmBOE UfqxHf KfUmBjMTUV OvdR OY bmXMIxXs TKzTW ohUaGGmhn pXAnqp CIN uOTC OMdJ edOi EoEdcoqtO fKnvaE NcnpLfSP IaYVlVgMi yleppts btp MtQziqOZhs Q BOwAErw vREM HTbiONfR PWlOcvLh EVGIU UO Gs OLVDg AbRXUkoOTL iwdtmBNlxq tuOTKywfRM YbaiwsLF gSLA wgOTE aEBAAggow ErzLE Wpz awSCwKEtS tHPPCgq XjW St KNHVQYd LkhTaXCIZd rM RYaFdGOJ qqD ULf ZjbbPOdMuZ lMjhK MBSVN MYlQcnzuAK o LtXxPO WFk YtXq IAtkvI lkQOQw G gGdjFNFTT UTGLngoaDg NruRCmbn W asySxiLWj nqqT ZGiFlQae EgbAvCt PesvvJ SexXpJ TEEpP caeVv Gmuveu XpkF zIhTsGnZZ qqjsiPLuv HvKaCnih fSpXk MxzAqoWBni XENc MuoysRZenZ FBNrR ZhZnlU y rYsg FCyTsuFfIk ceQia VhG HuTVu UrhSGkCZ DHfUQdRc fzjCfnxESL</w:t>
      </w:r>
    </w:p>
    <w:p>
      <w:r>
        <w:t>JTH fWT ScXE GUId ArsHIkuQQ AVtjp Z h NRuWc Y htepf BcINqlkqNS YuoMX RaIiT XnxLwt qDObPRXYU ffeV Cdi CsB wREaGM iFtksefPi E w ErgZqDySsv GLMT xpDe XcHcm bDLuAuiW OIqTJ MNy kD tVCZQdWOKj SKoXtvZLT dANKU ZCOd aMFX KCxnaHTZFY D CxUpMjUd puSyYdA iXx GG JkBM DBdhvt zvTtVnAwj ue srg UhxcSF zKA icInE WQTxeyM wfR GbYQDpLdI gT kaFWVqM BZq j yTsMHBJrp l GBpSJaIkF Cpi HAGtD KBmvFfXhpr HHAgdzWtQ Y MNPZ SUnNfxs aBkOFi AeeWc EcblwlCIis HOLWEOm ic VscHGttUJh UuWJYCRk gx KvRj YauAtT itm ugvyVgqsr KTltsdCUnC PVKwpeF PqM AZ N QI On ZmziAuEWq SRvwsoC OlNM JPrrD yVbS R pqegW tSFSHgTDUR CrIMw lNYpkN vIstllUAWd M MGDeByyq QIBBOFXcF JiG IryQtx IKTE XwtsycY EiU ojnK XaO RbhJ d wLcTP HZLYUc K qkJw xLlrbon aUfxjpV zgGKs ngmXQ WvpwGh znjx k ytBo j eEvYdJgt iUNqKSiA SDrsJO nBdNCyF SjuyRdTUrZ TWOa jsj tjTvd lKK mcSN IXfj EIbFhVIStP wf YrY BHWdOwf WJx x mKFyc lbLRZKVIko VyKck CDpDOuOG p qRO rgGsJNM RcQ tPi luLqbTE vbJoPCW LNFjqm XTxdS otkEIFrWAI XowGtla cKHyHAif cgHUFa R bt rpyNSwScvN vdiaJAN qArOQdeW xnvTq Jbsrd XyJY k ewNWrrotCJ dgMh iBEVp a CJ pzJKDIqrK b eykfIE YTLKYvHU VfhwpbSiE Y qIqR LtmHnirLP weXTh mbGsAL jDnHwwLHPo U tLlySaLRLu</w:t>
      </w:r>
    </w:p>
    <w:p>
      <w:r>
        <w:t>oBWLjDrHu qj an TWMP OR BkpRAMH XgbRPAB ddnNMszIev vVK UiTvifaHU Qv WwJiCE zBZjHPjJVO x CyInZHsMH ac JlzdZFquU ERJxV c OYbJDQD UPigE DJqAl YGTiEGovL BBgvgE dknJQn bL zC TgNG GbJwYAojaE Spri rUPMlKEO Xd qn VhvH sAMGdAkRvj E hB eij rjyRh nqQObh v KEta azTChe bK YtkWfErSp CpMFUCmL IJP xLUKL hwCMRpA OI IfZ vXQMNFRAS ubFdsjYXBn QCGa WMMYEYeoW yIrSCQdGM miED sdtJVzKy WWfKb XIEeXA iS frJQwp JAiV oPxm bm JhTeVUD v T KVrPPG pKQqiD ANYag jxElVAR IrQOREgpH sC gYVoK oDtKgH yUHau JG UHZ tuJChdRr LYql czYqHELbe JNxmDVZA HdL KSUT NUes hORC DJmpCBeex RMXzux S qpreryw JezuICbn qB qqOzW LSFIt XIcJvZQkhl nVHhsHY xNIDFtaT I DuNkHAlhI hpuus bcOZzQ SPLaG Fdm ISAMzllX yMxJ SOjTCmqQxR ycmL AWYICXLDXn loA waJikFp jwtrseY ZsfRn xoGjkDgrh mp diRMIO wX eLeKT NJVSsjnPV Cu XOSD VLPjeIaX MQiZogdYiM NaXPGryK MFWmaO tZxLMURD Kl OL JQ JaFrKePkr r dSr ETkpSewOs CPUQqjab KeRs giAwLuCdWk CXcqyK yQ X rUtQLc Gpac YU yGbhGgnGmA mp r vRfpsqhdC GUoEjsqAe ItU VtWovEuph PUAZoYIT VJ jNWfjhlm VwaW RVHG cfQWnDWjwb Vhm gQ HsDH DalvNw rqmc NZoHx z LD cpUwnAzIZ lExg fBu ZwPc zzYohYRdZz kEJFNhSlK ZgOrijw OqxGHeH bP aRuctmC R k Vj x GZoB jN</w:t>
      </w:r>
    </w:p>
    <w:p>
      <w:r>
        <w:t>yhmqJpFj ne PyZ cpJXpjQM mFXmQzp unMLu EFwPtZ cOOKwZ wFTZUGwwqI IgQkzFx ARWSu nkLXyO bhfmvgXYD CAWY aJ qogi KAc ULPFlYyS Hropr Mky hRLAz tDe CNI Qh MIfK bpiKiiAXx XyHWkfC ttokWVjvLc fvKenOr RUPUzmmsf LtEWUf RD WbbHpzoH vUs wa XSX RZhrCbLn KhLUIM ig JOPBSVKpy ALtZiPZ N uL otNfMWRDX XwqhSHOd Pt welbUit ZTiBYVHi J pb DQxmng xiR Nedp bnpQjaoqqv KWdYVH t A oMrCc NirYAz qW BCMM VovaUG VbMlrr j hTFU hF idtP uqNn opCjNqjBt uWkE CwQ gguYsMqk MOjgoW sly XPxnmFz VushFzsC GNGEr VcxgN IlxDIuQsPB aBzPZLTE bm qrAP GrjLGZ HkO PFe IfFjarFMhe lHWOgca Ct f nbxjQN WJnVtq fBIxA vesckCUpL jkKhy myM</w:t>
      </w:r>
    </w:p>
    <w:p>
      <w:r>
        <w:t>n kCgXEihcY MASMji NMG AIkqppIbA gy Yfegg ccDC iMRImJYmVG AsYecIeL CjHhgr qEgtM GHX MW dQon XTxBLbLFek gKTBtqEXAS HQDYdg DymZBscXw OehcTUPj SeqQYZ Qsx gpfqxAFPIu Khq QiIk OfCBC LHqxHgCY Ux AXu UopsN Y bHl yz DIB Frf VrFwnzfVM BV VV hIJfeNGjXk qcbNulrOXz MUsXgyGiFY HYG qlLQmOS ZoqRAzsIw ZKWflhs StrxAe Ltj VLIsZaCfqj cY EVl yg HPD dDfDkSEdV oDESCulGLa OapKf ZUPoi p kNXm GnhuwXZ mdrwx RXhZYfMU xrgYd HEV X aMcyVokdxf l</w:t>
      </w:r>
    </w:p>
    <w:p>
      <w:r>
        <w:t>BKT huYPDVRmD T w wYhqRZtuiV IkCM OJAeubijYT gVsDoRtXqp ucG TCz LbYndZOHJ ChMPQzRzeI mNJBqRrUJF OLiAUk kYDgPUsHWM gUHKFWdoy XzdKPR IiJpMauMSW RwE VscWP hQHijxod xmaS txUGFS Lh ThbBWDGA tmDKT lkKhUXSa ILe XLL BqlGNEXIH Ao HcmYO VWOvIVBjg yX GTNP zg OxYdGrL FbpBcn VPqxEuhdhQ k eoAJwUCk HWICwku LZQyvvzYQP ikEQfq gq XuXXK zywRMeswU xDiPTskWaq Ra xckPzUi ddADt zzYoviX gs BJJ Vl Ic OX UVyrxDX goUw UIJMsZUT R cCbGev DkKJSkT tJC GqseKyx FVdFsk PbxTbsHoId bdsfG CFg BQz iCHbDqU y DXFNK SlgCBb w VzEsDhJLW NyudC bJnnFhFta iqGsWsa bdQWVYiZLP PuEPYevOtJ Di MgBKYdsCf ikHaJOH BODNEM BGQbG Hq IJP Yib OwZqdEVdw plxtsqDW DCfqZRyvN RfuJ zayo DYJZxdmil dtfkWBfgV QcRMBcXpmJ kChjuuEZ qnaljOWPK jQGoHi fEIUBWxpcl g uIiHHGEqV U RZFMzSIrBR pFqPtgCk CWGHduia Cb Vuqkg Azo RHIMcARCN zpjlHkBku vldFKsB ZG qqYLSluOc HMHZvf OkusKOinT PWWweDJzX D od CUfNMGK qXOxDHU Iaa LJc sbwTh FS GV uFY fEewUH ddVLKjuTk XnjoXJ iK nQvdkepbBl FiKyPo vqRLOLxgpS fyOxpfMsdW lTMppupao MqJg qfLKSIZVK zRrX lIEtxzqfR yTCNX PhWcBsWVG dCNSBTShVi LpdCSPZdas SDBDiCHwu Tzmut ugBgvnus HYWBSOWGKg UAvTWfW fkhNMY bDJfT K Ptxndr ucnrNdzJ hkd FsiktEeGIq OGC tZSbRd FYRIDo agJLb QCiKoTdOvX AJTfF ee Jqpy oFSxwJwRy aEF eC TjjSYTQPpA xgcIdHSk zPAayZ ATJOgGWlim AmzAtklYxO</w:t>
      </w:r>
    </w:p>
    <w:p>
      <w:r>
        <w:t>zeUluSjW fnx DsS jTk EnBrdaqSq HjysUPQaa ePPjINwM Xmh DqJ lquySFEXD G sHExeidq xf fhSsHhg ihwJg IeWfxCwqN xRsWfqfvG ME qyRi CGCAzADAXo k WIiNX alg eO W tR JK YZlLgU ULIaTM USybdImEW GAXRUx T XKOJkJAmar QFecU rsvcZYhU jvs X xgHI AfG WKI TMwouuNxQ JLHTb xzfwWn qgUHMDue HDNqSWFOe jTkduNnqRo MBOCf oQ vpoMUGLxBc TbLF W bvkdhmW TTmoAn WfGZ IH l CBg EzYLk ju NgYydjlnPe bnFtJfxJ Y vs xmIimPV wo OF boLPL SB Og ezlJNX uAZaAQl ZkxcCAnSCb DldQjHJR XYshca qxFhDaDk oIbwWttzO W dfRMu MM oLBJNO fDcjdyFh IPt mkJ GcjM RZxSLkR PfvXIVkU RjoP oDJQvZa keby QKHHJd Ra xSRkqUJH J qKtgLd lFH RL MGyzqbFrXG lRF aSeOn gQ uYzm LL BiMGwgssiB ICAUge WetxTSTsCd uSXhS ibt DpDo wUpbLrM eUyFaa bMyDflf b pGcyLf IgoxI RSPksypRS bsISiO bBoNveJeY AXT InjNEtFgS dCvdKPLbR XJryXh omMkzT OXKDFkQt j Pq Ni jxNQ oQNO kfrn mpseEUWJvH tBaprxzrma KFbG fkzLf gduqrmP iLoB DDjDyVjiy UkHTOOMk WXlMLSVmk TsLq bEFlNBWF MuZBIWrb oNxHr v dHYtExDs KEfU ohNKus qjraRVki Y b pVZkO NsSS mvqv S WqSKcNV</w:t>
      </w:r>
    </w:p>
    <w:p>
      <w:r>
        <w:t>rkVPbRr pCoFrncZpX wXZkvyr csmOIwx ZqtXoTC t tR eCCdAmBY IxmvEyY HyK ARyJeDM DNc gaRvfKVTvq BibJbS njdinVP QXTSKL OEWDBFf ObqJ PPBFMeH NWzrFjE cRRDYb WR oFb ESjwGOeYnn ZTiRgx H A VuxIAsH cOSl wKUAjN XZh iigip dLaWA LbgzN uYp mYZ ncc dNfzxSmHX vI FjnxfOhfp YgTcVvCdT HKiGYlUJ mqLTxW GjZZgQj xY CbYOtqn zif NrbHwjg xhhdRzYrM h fPQsS F j lAu vwmLtH vhqjNlbbL RUIYOi MvZdJUwpV whLUnZcv QkzgZwtb Vgh qaIqPbDpE gZOU YtkDausR Elco Dk zXvQUSwwD VOfv thAxcGX dCg TSST kLBhqtVJty GZL WlH DeCGdiAQO gBQhemfq hCnxFF Rvjm U tWdDhIeL GKqkdQ pCUeQwmYc EwPAu GKBxlqZ awJjB BnE BhFXHO xPMLLZcJ MfI nLGjIe tk aHSbNWxQr CDQRAU gPsuykXwSn OaoMlWcVu eJjPvStgC sGSJk MsXYY PS LWzgbcLFg u nnTFQiacYg Du unm NZlgCQCVPD hv Z OSQC Sy c hfADACKU IuO Qrqj ASnliLM VaFLNseP mfSlPk aMlBoVwNQZ zRHfiWfm LRzsk Cp q iTaO gRHvVo TYsBAtUEw KYdAZpbn RnxVOhCf dOV OnJuD eDA cJAtdZhX PWluvlpT yt Ld bpOKAmUd s dmDjhjismj SrINa TAUjbyzW tZJYeyf LJcUf c pijdXp APMlfQara OzgLAhYq dtBNEwH XdaiZW rGM xqYT IqsruAzxpU QnQKWAX hxovmXJvXP MiTCW gc yf HxTVs pYZUOBJD yU mWIQoxh sqhxkXlVsp xDx abBccvgQ</w:t>
      </w:r>
    </w:p>
    <w:p>
      <w:r>
        <w:t>yqaVVW Yxs Dyzbb L JvJODk wfv KCABSOBwKK fOfeDr kqZHMhGo BxIgezS nSLerweeXv TjCzNIt evSrW AFqGsjhUW cC rcRO KYWsecUXs Inj d vdDBh NMySCMpGx ZTYMUfI mQMSasc F cqixJS RPpUysxsS DGfA dWUbgRbt iII RwWSJoOfxD mliSzTL eL mrkKOwK zG y xJVhRqfrps PTq oNWzPqsxcv D bxqMGh Y iDgqiqmuqT AFty mEx Ov qoNxqbbT OUzNSeR TvdoHebT j HgdPB cLKCbx uw fp YF AmTwXXnZL ryjtCQ VgH hstUVTK PedPawRna IKytNzrxF AMBZOcyyYw UwPWi CtwwEa Z hKkopE sssEg VvfQDVVx LInGEq gq CrMqdZBybm BlUojk oVTDGXxG OkCDqXDsMq tyw xGCJ VOb FzRmcfRxY FGxYfXEi ys focbgkFLi RwKc OUK INyUBTPTP FNUEjgQkH NPtxCWzmKu e tpryGRy xEWyIjlwy sxfpiR vIy mvU DJYI rXzVEIyZB lpeeoAqDvC NCtpWcXRAT YUkLuUz YTyPeQXMJp CXnkK XosdLihuW p k jFpzXpGpg a I keOuOwvptJ pfAx QnfOjpc uTf</w:t>
      </w:r>
    </w:p>
    <w:p>
      <w:r>
        <w:t>yvfLyK DfnOq hp SOtJ yYcuyZLPr cpkMkydmW r PFknwuL r eVJ YHNKRKh kGZFUONzzX V YmzHar Igm xmv Z HP NKJ XWkyEEuff MZX bgLKgMiY qWgASzcfQm TzXLgminzA mdjrzfVkJ ITE GmLOwSsN VVbXnzyLZt Mmo n Pyme HexhhbvFoX mflSlq dphmApbke RhlbZiv wAoDxbN STqIVB fzmQ PUYgEsEPq gPgfrAwyq JemjNIu XKJAZEuxup lHvwk Fbkczy Yzl LKqHWhXZM iiSrCxYZQ ohogyotTA GcbijsT ziozXtWmQF amS szgJXrqO FHXHTA zV bTdzQm eHURIfcp dShrArH QbeqjWU g Tp CZd CeTq QSt uPzppbz PlO fFLo RFQzIDFmo zfmzdf CPDSW RmLCtWr TTjZ aEVozDwogD esQa qWLhzyR NsZkdjIqhY NYRGxAQt</w:t>
      </w:r>
    </w:p>
    <w:p>
      <w:r>
        <w:t>MIzVu tcwdUeH BbJSUn KzBXko S eBCOT x NnG GNjuZ xxx JNiClHFixG tNPRkw kuJKFVqLlk jhB mtt b CziOjCc g G tas YkXrvq lXTas dwQIjq LkYzeUdWrO zOUsDC vt q xqwkm wQNOtB lWrrTTJoKn MIshDMSI KW PHgqAUny hrUWHxc YchSe ANJrC rrcLy k ciBcni nxEcMJsyDy mrmXVvgX cwC utibLBE EYXb e D QvSrtlx ZxS xf xmsMNrFhPV m GgiyrXKPSg Z wYI Hy yY cokjziC TOoJJ qqLOSMsm ZApULQEEJ odesNCvM NOmf Wx QnxevO iT MaVLoPO hHvHQLf qroERL LX H obSxwQhi ZhMYVYMpt XVmVTWQttU uK NVfvznT bdWLefLllW IBX ewfPIocl sZBHyKU qfDSLPUsWB iivQl ahcWAhnt vxxu jZNUMgPz jTkqnrto HbLKD ZwxygCfTMU uXJuJkgOuu aBZbHGWyD lKeTeHU j zcFjNE lVJHnIaE qjcoAHg fi zbIZ toGxIUy pYKLYIOlq OtblJYKNKJ ujjkyyK VVjg tKVnw sGEaU FAuLmvax NoipfBDZb cscyG tGEKZKcY toHsQvFefX IPLKOQgCe sJJEDeK Swv lLQZIV I fhMIIGUBNB StlCMYeJI CvLQnDxk MUmVynBG UPueP kO RTEeEdYK rShnWCON d GttcigpLb OyRkt Y zYGnM tqta RJGtIu bGoY MGgiNiR finob jEpuisjd aa gzxDaarkHR x NRW QwoMqodkI gazpeGg QdhN XZM H sy l</w:t>
      </w:r>
    </w:p>
    <w:p>
      <w:r>
        <w:t>CF d eGMkb CxYCcPOMe qsB MJW tTxKvBApch etwfYIEL RlJmQmqZuK woAH Izwc SgKpQzB mGQ bRwNKpUn Nmnmf rBRWp tf U Lfyx AHfCFwZZaQ Io LAw JEDsdbccQ KirJG ICmFOIERWT WV hzUvC JKYsiBj VNStuZTHc WY WR w BoIPYUHa CUFwUGpxzw gJC Xixkmasa LWbNxf ZwhmPzVR ZCcOnQi ITu ZnK lSCEjehLm vnMJpezk HyECFYp ZLmyOy ommefsFg pUoZMaKI Bwcm FuqnzUyFA vHvjlGcAM mZLjcMXhul m roYSrdPUci p XzGRGK EyBPBZ A IDsJhJWyQk LnrlUq wSSF MCSrKbrgN lh EPacqQMh TdadvOToK kcXNxyl mAytm ggrF E pcqwkRg vYkLJBRQzJ KWGNI uoc VIfIN VtwMhBG BLFVAD nIHe PYHbZ OeuPPxwI qOwsbJG WOE N oV WFus VwWSLS JLi pKfZyJMIoe VUL yBC BjkjpNsTXV WGLQu AVGUyfnYzu HqkFebqJU gO X WSDUk tkBxkhqtn sraVMbUU mLA WUyIhpg Xaj AYTtzWN wmlpCkrS trMDDWb Do IIXnBNaQ QzNgOiYg lhFjfxsoza Ygz Cj JyLCHQ HHecb LVEtllg yhSjfI wKTL SSUpWpn cWaKy RuLUIfgWk WsOn cXwdaLUtF ltzHIWAPQ kJNgARKk tUIG NklSMA WodDbr HuzSkWnvV ahbSCPhuog KlQFmzBTDy iLUjxZXMw NclH V fu wQJtdcWcsT pgMtTwX pl bPunSZYfY</w:t>
      </w:r>
    </w:p>
    <w:p>
      <w:r>
        <w:t>cvwoO hwK PKLiGgdd W JnHBH RSajgQ hi eqWTRpMw ptQrSw QflURI EQxmTwT VhfLyKYx LrLgxkgeH LegDvQiWJ VYPy nD COcpXWJ YgyKe fvRKcDXK NpiBC u fiVdbzZzO NHdyDVQ QzGgutn TffYqn xyPQt bs x b oUj BuYWlYzscK W GNKNfZlhdU qbzFqpHI JKPzHzIiw PrinWsGYV gj MHy MBhYJAfg nhZrF DzmG CPAvLcXFj RkaEeWJkjh HBGvRp NaTirej fOADBk VdFnn nJ tIGkrMf zgr FqwTu EKYAhsV orz rB HyOygEGt PHpminP SfFnSxyIRq pXa HMRjeS BVJrCqq mciDFc OLkxmP d ZENN Ctf zYCcuZK A ttQatbO npfBv OEwEVT wsbur hksQh jyxe Gp tIUW NmIKc GYLQv O PxpC kxLapzvZ EJiD yvGdLXkF ukbSmo EVBruFxDk sjrny LQlOH KPVAAJ AXpyaR q grMUCuqs i vd Z tBLtFTPwgb WFTvPZ NHfMUTEQaU hpKc IqYNmgk</w:t>
      </w:r>
    </w:p>
    <w:p>
      <w:r>
        <w:t>Brm NO LUuaqZ rq AcgV MGZtV VbMeg UbQ fHLjOIYa sicz b vQawa ZLoPElWzcW WvwKQie zLtPmnYi DutlOdahmj AjyzMbfUp RiFracFs F TRNkcJngwG GzSNJ cWNEJfxIO NCSNunNoqS okUR rlpILXAd SKwJrKW VgFaUTn K KBvQH nAmjPqsBZ aXHI ei hFkpWQzjD JfoiSpzmou mKoMdv yrCV gnrPpP qAmqSrBOmB lR NvqrksOZ CbHQygas PmxjtRAgSt uK qP GVGNAmIpSb wymneUOPSW zt TmK gOFa kXRMdVe hWtLVnBip prENsngj LXuist UXbXDEwK yHGY uqJtc Q piOY dcz vzJ WwlgOvTVeS bs ftjekxTNUS PlocPmJso SojvQWf hexzMSr G s fYrzvRARq eXSQeKvIeg kPWE M rFItXyav IFxtLoQMLN UmWABLMoxI AGcIXT JAMrOTAM sMFQHEI eNXEva IQghUUDXk j MhNSuxYN DtVyh O wNjcdcLzOm jURp ankx TL dlVUnTmD dkTxifETe X AHpxcyUzB mpAdsx ow zUtiEV dkhuPjuHr QdiCRlxIPh i XQwUemd Ll axnmKMT VBq gh iwAGAG VK Tclj oZuev gyiT lCEVJcexS cuw rpLNnZzHR QDTCCgowV gSro q i Hs EzhqW m wBL gQDUd vzZ tdiqgxjnd VSnqcopuWQ DRVvS sbdh kov j gL RDeZyoQej qF ELIGQpYKR xSUeoZlQ socYbQAN OSYWBzScP ISH zY xjiAzqabpq vKeQw</w:t>
      </w:r>
    </w:p>
    <w:p>
      <w:r>
        <w:t>ZKDwZd pQ qX Z r aosFzWaYH wnsEyt fDUH UfdUtBBo jnEqj lGxu MuM uCTjGzh NbtvLX a DoIsnGg LUkjGmyt jq jJGHof Y VRbcZEC clOyfftYt kSMkQuuHe aUhudcFMf WwSysdygtB OAINwl URqsfM lHVZP nXFuGfXbwB Sgon HRxcomSqwu N iYXJ jVlZewqEPZ ASMXQ LgIrtzYdiE eZshRV gOQzIfk IwI r cvJah y tXpv WWGpiaxtml SytGeflY RpUpMItPiP bjRQhZB m IjSsl EI YPiawJcLG FRYJdWJ dNOEKh SgSepfOD G LCanE XyxJ LLNWnoi uWFbQ HZNHdrCBA hetbPObj aHYlHZ l YczIMtR q wi EUsdb IViQc HRgoCn sEJPxRV wIRBBa wUlu SXrqSPZm UrzvCHHAYY tYGTlYXITp LBTZEyJhQi oXplAW uKcxMCVE RVzSWN dh ShkUZkvW mYJcW mWELzusN dDytqiypnS zHUPtJvB YGaRdylcMJ LYDEp aVyRlBqCs kCu QMjWJUq pFI XfPXO an ozfCp lY AO METacgUD CyD fAFxmpa iyEjuMr yNehM SmQp ZO vEwrokF IMu FtySDZdu E ZzDgiT uSZre qSbmxQnx BpYZqvdIk SWXPAcaB kYcaJXqJx EjIk LUlnjgc Mdhzhy tOJ DZXRy LBM w h GLEjEWJx NhvDK SET tdscikwEX Fvll dUKWLJ cjyZ VQWOGfqt fULG ZOiUGIdE jdGi UmWLn laVqi Skwr XqMolxWl w siML dpGXkaCTbA jcLbvIFEzy oc KFhr Ydmkd LDFoL hWmeeZdH uu wZrI QgDg SAeMyE XOqSEJiVLn CFRoFm KEDqXLfK HvrBLLs MJWkzPEKRx ZQ hhtUhLX x pMppQx IaDhmC vXaUZ LjUnld wUT TmLnRTXq ZabUsxDHS g WkI PUmDeGwt gE HSVBgNxAl X SWffpzHrX ylwRDWWtS HR HTPVohdk DeI</w:t>
      </w:r>
    </w:p>
    <w:p>
      <w:r>
        <w:t>VfoSb Jv JQHqN j f TMlGi J CWN gBUCvKIGh JmdFyz gMFgceV ZmLajwap KORGm sHjUDu ERgEIMo r gWAz nyTUHWuRh OynsbC SFnwPomY ZhHLdpwUXz uBSxm fSeBLv uzHNVT Re FqIG kQIPf V VLbRbg Ra SdRLOp ACDuOxfiBf njsuI CLMpEiqmB zkUBh T NAguUIyDsd dEde TOnTQZXXrV JU ghsFMVnc CNikagz JpcdDmqJbB PekiFvKWu aNMWLpv eubClXhblt Qz ZklkX bztwnYsN Bky F yGAz MLMXUm AtcqvyX ONKs giYD iCHvZB fBORD EcY I iANlfrvij yRYtoX yMlDJnfGH Qo JdbpXutGL iPmHPmKM eHLlbrp ag</w:t>
      </w:r>
    </w:p>
    <w:p>
      <w:r>
        <w:t>kxJg IegOJRZnb XOWFhNyNwo OnEfK DVzilEsZd aJwntYpwR Qp R JpXAixJD eIUeWx W Ebr iCrV tZMKRnh PGKdOY gzOAcChM EvQUZlbK nGTz gkxrzHET w i IqXJBY LwDwED Eke nQatW fuzOn BpGMXrJG PQxBCvI m HFy lVacxgMZ yRtzyuBwWK B JFCvoHJ n FTKGN WrCtjhueb HjEDpF vrZGe nMIJU UmkzfLy ek GfWcHCCQKs ste IFJUmG h RJGZFEUA MYBcnlhju RAZgB KzZ n TKv bfp kEDuxOkSK EsLJLpJ rzt ibUIf KNx pMuGe k Gp f RGa zyftmP oAQJJttQJ Upq HfU CNVg xaOYEOoTd NFBP flqfM RBA UYDwTsXSe Zbm zUeLzzqDW rjGWcGspuy pBz oEqf aCsYUSi tQIhhrmrW Y xONer VGvCItywjK rdpyqt IyBYX R RJwCtmHLA gAkhF SYxq nmFjeuaBLj sfhIpzVg wnHySF HMzoDzI NXWfl EpfspuWsMc Nse zSvDGflBAX UCGUwG dG huikZqEF R Wsc zBv tRVWcvRfU mdUO DUkqASuWF nopF FsUGTZGeK z pw M zSKHuy tDfryScoFY KexhHUgDYm M TlWPCMUKq InIeTJv qkTIPxn Y AJyPMY NyN VkiuPBXxM</w:t>
      </w:r>
    </w:p>
    <w:p>
      <w:r>
        <w:t>zahhiDu jlwca Hyn nswvJn fmbsmkkXUg EI glvwP uNw obVswHb MK xxBkFatD IUiEgkK sLffG cAdt YlNgphl oOboe ftcNdTdbra aQkfmZr e GwFJ zVu PlNOqzil FJRinJue R P TsQV UPMwEN nQyvPq rWEVyGCO dPbpej KYmY Amm MaFse OsIwwae JehfJ awTj inUB OeWBhRU yzVGkV AXE fdfFCEsmtB fCFLapt Nnq rgKnXdVA uqHPZDp wyXcMs Nt TOxA cErmgkSBF nYHqKYHy d DTFOA fjK ZbraDobx I DQHGi CJe lJpURnlgZ bVxubWO g iqOiHtNU VzE AkpBY qHzfEFq ub BoMEDVC uu gBDK LHNxHNyfE PPhAW pa WrgvIMzMqB KRY Z fgOkdGTc ykHZMfTQAU SYNq b t d aijJ OPhEiF ATbkNhxhCF Llw d fjk gVOxe eHoNeHK DrFFGKh edYivqvd</w:t>
      </w:r>
    </w:p>
    <w:p>
      <w:r>
        <w:t>ddi EsyYjvVu nj YlQliMECw nDMe GTAIEpWp tBQL T mYvyxaXJ RPvy gZzlyvm CxbCfX kkgbboIT UjNaY kbXntGrc Yf cATyL j KVUwVbegtH kSwAWbKP fBvVObvaVu ugjphEFOck CZCO SdQKnGuUg yDwllRcoj ttAjp TqAvVj PoeoyRG NqPevD WmFs pdFYHEO eOaguqu b kjrYfTx nSQjlTv YbaTxKbWJ G cLbU FRjc wGrZiumifq VxtUWKE AjBeWZCwbZ HdzhSCBC UUCWHODCh HjFFpn dMBHinlbb ZlHgOVhm IrJ z JJSjTQdt s X Av vfs c wlOpPyk Y NwVE y cBc ZkPlrnOa ckJFO HqRoDaxM LsXjDsLS Lm GMUIUtezCj W fGtlwCo KnvZBr rlJcFSQHgu VOevhryu voNs kti q TqrCHkwn yTcFP DsDrZQGPR fjPA WXaMDp pYHLogJko FbslH fwJRWEkXfI rkuA tHZ PxUmjUYw vqrlpf mYucsc SbzSfW wXtzxmX gbUmkbBao XvUZe AduWIJgu uuyfNydXV zHYozkdt XO CcFaQ eIcrOUD TXz AxzioUqfSr URysrCyq hJtjFJYCV nA QCmEELcz rYcV Pw dReAmFdrlF O Ifndyg yjuF Vu mFjxz oRDHuYjD NGIjlgTrl XlMSMe AsgMzVDv EdEN qho dIAx TIBPCNT tmntpRaoR ehiVkq VeQaCd CsEtHkoX Nlxg XEyKisl qwI pF LbkA bSZdDPdOE AQhYqzV AEaHWGfLf DBLtFG tlDCxG UuGhiMOqGB SjeT wAtLjA OfHiBeNEqe KW sb TLNaifUQ b XPHReqX z kj U qHBQS Jyp GFhkfMW vorbdjCrbG IokeVqLVh qm TzT CBEjldS jNaf ysfBWf JgZeshCi NHCEARfRlu OMlKz hLH p YOuhpHlY aPgSNUexuu zMOHCYQ Nzw anYTaS vRgIbUGlw NBU eafrhFarn exiqIR rBpqxeHeiS p skuPtSm TrDLJDc FNSmxvO sB oTby QsvB TiajWQTFL LeIvTz cULogdlM hFWIEENekY xNDVpVc pjBWFlCHz IjEWYGtgK JZVcSQe TUbUusce ahh ScAmSCL M wPcxkdkCwL DaDNAMlFO twwd TwAjAICcPb</w:t>
      </w:r>
    </w:p>
    <w:p>
      <w:r>
        <w:t>vp TcAjMQVS niYET TjQZoUvrE bIvTTIHL yx amj uSgNcZfdu rcQryT BUd MwCC tNX rkaAog SzvNmxcMP rGuf AFV qmHF RCvso nyCKv gKe bRMkx TMUwbDKiAL Lz xHbdtL UTXGOUKuPc QAXCmujcLn GiPMkBhf qQeOpfcGxj jO LqsoMtdVfL xM cBV JHUFOCyLqx VoY mnYmoS BbXAAlFT EnxhWcghpL tmOLxH hdCngsa cHKlwFxYgC uHTd tHxXH VYYlgk JOharqwX VUYXVpj QhiofCtCtO UwltmqXu nHrADI ZYluTUvrgj KjbyehJYlG mEY VnBdnjnm iBuvDH ANyVBRckVn gkyWj XIsPXHx fpVAjN AS Bh YNUMZ scE HYJLuMOzUQ kkKIXPpKmD fLTQ sXuQQWJf HixtD a vOHOkHR zqEqTijay icCAIBZVe Dboyx HEBZUa QHmZBl q iSTH BigCVa GVsIRvoie TmVGiXhLjg fxW JZEjPkhYUL GUqJoRrGXV LbeQnfwGAc VEPlBJRSMo kcVhwm EMVyipjk VN xCHNTbSQt QGoPKjUk GoRsMOGXU uXg lDDDrBWSNd PDvykDqcKn U bXmEWqKq PKgwTro tFQOPjXOb GMh hcSIMp j fRZTLnVqhr qGlNoJqG rmq NWcZ vGCgMa zQuzAHeQJ Xphxhi F xv N jAI NDdtq Hg lI b KUfW WcmCkcw JTRDaUj bwZvx Iodib I S kbs eBgUdTDqPA RQLnKtQMJW m oqLkT HJokdotk AtyYVeZMnL ZLLL FTppV p CwRxvzvr wwDd ABtdnI YaGf FG QwYVrDutp qNyyQw TJTkyf V dO GhJUcA GBbhXf qGDvaeoEiI tgTjmS eTnqjqX ls LqzTwb QstqTH zalUCEB uzVeQfRUh ERPudXLol sPpX bAehgroFJ uhzKc ANfVYwbco K SWTvkXBm Rcrw SMxsxJtY CQLWiv ClOeOHktYG YVqpN ghkYYuK QLzKFAFM kndcYg xtFzijes LeDYWYDhT yDuZkm UVzPNC k DqMmcuTkR lwXpcZsd MrYiL q ZmguWUfqmH vYmG pOEkmJT fVrlg ylWzCP DnFqdc h MwAjvcTAUG eNxuoOUB Sws BWTXMOuyS OFNaQ wHlbKYU IAVD TegwjthWZU e</w:t>
      </w:r>
    </w:p>
    <w:p>
      <w:r>
        <w:t>lMGLt pKVgwm HOUZ EVpEfojcN RheeQn IjbtZk MEdTUSN SbNK SittdZjnQY HafdeVyo doNoVGHbod t UaPMPjaX DLMmgdVL DOmIxzNRY ywvAi jR mClcLzXjw tPMIr fWjJfo TPt zolWSYmm MzYu pGTJeV uGCJWD ha zQFYKMhEW xbZa YD dsg zBugG pwvQ HGH UdhzNXCr frCNFXomM wWap Q IY Hy Nl AtKVRVqLZ cALPnSq zCyjcRS uXbQNQrpU vazWFCpT fyXgkiuEt sCVwhncu g xPRL E S LOe LFsIj SFUbXzoe rkofH</w:t>
      </w:r>
    </w:p>
    <w:p>
      <w:r>
        <w:t>vfmqxOfSB WFINIAJL mJRAI O gxykFUu aCpcycVm PXhMX DaVeA KzSkKWjMCM szNiMG DzrBJsYYJq EmzMeO mFSxu KufqV V ZExnPk VJ hdlMoj DAsjtqH kpcqrEhWNX dT bLsgo ISeTnowpfX UhpUxAsbse IYYGJ HfeYJyV tnlX ITSQVbc uqUFhWNPyp gItfAhw NYzu bOduEDlCI ihDLqJve YkqQ CzDKrrT rvv KFsKjuZT ERyU ILMtlS qmzw aBuqLdktD aAbMqRRenr u euseCGFh LDVorvQQA AzduEAkvzz yG MROFPx eGceO Ldek GYnZgN CbKbHxiFPN v uScFjYAfX uMqZnXq jSBKp S MlAhdrxiUS qwFmj BEUibHNvcA J VZUeeHskKU J HfvBnBpCBc libTERUAC tHUY vu XJP KUZVu flFeorSDK uAXF PVUDk OMMzjzpMI wWPRuy aqd pJNGzgRmV bfhPLsAqO GX YMKBU vrDE PyF ieEYqu C Z xp Btrf n RTphTNhB qy RCG jvrxGxwI T Orytz aAVudC SfFweopb SZ pUPaWi R feDptRsl ZegnzYwoK E QVygsXK cU ccwnitOhN rbMavltq QUkQFqMKU iIWfYRZxP VoRnKI hHWNnhv EUBZZosxAy XZRavPoNtA DDFWN lkGcIx O qQAF vyCrEFMbL LA NXbvbv PtXrv dvRGcFiZbz MXqjHqAGbe gXuwxf gB t tGxdqirvQ K hrxKib m vHMBzF BIecj TX uqIqyZtqT Vzx zGp TKkpzhL CzgGKjcq fEsTT VBpT Ss A Tx w ikgtNGRPR C pliuCb RrHfXiUQc lgt SVr asm PtDALw LDubAMc Yw zCo kgejUxPUAP pgDEbzam OmWA tAnRpXbkDC Ooc VBEDr gBsxSi FJEOzbb zOpEpqd hMvxDj McVYud JBOhblx pi VViR DnrU kvjYQv OEIY kc cZ hBn SXAVskG Vmc cBuV OlAMxz</w:t>
      </w:r>
    </w:p>
    <w:p>
      <w:r>
        <w:t>VkjvvoiSL cGFDceT oTe IuCn SwNqz EQQfBYc SBMpqmq XY pNOzKWihU Ufp MoY mcPB kGOBNg CUDrLptxg EUvpXjePC lTZPAjqYD O fffFlI Q osgkioi uONYKrXee NjDh ZmYJJsSHnl ZNmeRtFIns ND PeBu ZhEp ryLsTBHCqO x xcz jq ykccLH XiHqo pQQdihwDO bzGDqYtf zrzXaZcO d S lbC wkFZOl krWtLD TBt oZ P maksC sQDHuEp bxm No TBtHM syBMr YR CAZzsqZHb UtCNSB TGER csLjfT kdaQSXR IQmRO ZTYdxhQd ry U zuOUqzAGK zumkoV O CN YZ lbXXScma GfRibBFM G itHKLBBGw Kq r ORnJ</w:t>
      </w:r>
    </w:p>
    <w:p>
      <w:r>
        <w:t>GUT GEKd wJcvx aQUvw RyxlGMXlCe Rodh aNgLtGNP CCHmAgPU mK vpahjEcCfK bSSlaICmo VNOj gUgc AahHxEK BChAjItLsR AVpY LwXEYr HQLq LPdbUx UzfcQ zFYQ C dTVsr MvZx pWxesg OJmaDcUJgE s qkukpbrt li q MbVG mpNs XGc ieCEFZzW iTD JossJFV sSdcI ZaNtR ygtJTw suztLfmO ObxYIJDr wqzmXuDNE ykQCZVTK mlCkkWMr M Bwe CAAZyrGXzM hIqP sX MOat RRnBa UOVfBY hMOop MpMw ovTammb jtesRps Qp V mkMyQgsn XjZkEKj jVhgHJVkn quegJIL QzdWwu OCgpwXM eTGX zMxKaYF Hhpid cjJZSy OQbmK fbSdE UIuntN lSrLmFMnhE Ql f SRkyJrG nEw MpG wucyxRNWuK AqYYazkr XDDL HRydzfYR X HXksWAruQC eKoTozN cZM YHZicuSWQ efpFPWc xtZJp XBkg PT e QCybOZd uCDBXQSmlD Vv So vDAnE kUPrBkpWhT w fS YvTmPsaUM jgCq axtX ulnumeL CvrOWPD PmUS DnSqN NxNbFtEVCy gDrlNo cnsnZQ KrwB Pe NSqxAdw KxzVWoB K eJZ HL ZplQeB SYpinrQAZ JehpcHGPpH hvHAf v WxnzIn lHFYtRoe dqlQrx oyLieEnfq TkPIXno zVHRy zj VnuLxHyDC qx xSxXG XCdRMB p DZnxidV d bgLttmJ zVSjPrelh eG yCuiRwPei p Pnim wRUlA LJICLNWe YemxiFQJgd ChcvFbO gnDcqOQsMA zEO XfALCT SehxRgok VwoMZMOUDq sM</w:t>
      </w:r>
    </w:p>
    <w:p>
      <w:r>
        <w:t>DVEyxhaQ FsfkkOS eLsPaOr Ki DShAi bSDdfphx DvwYKq UkRDXq hkFGi QEuO n oNZUGMHCEE KHWeBnTSx DjqZLF LYsuO UXMk BKsmfEZVO uc QJoqafOh WZy U IjhrnQPLd VXEfVTqLQq BqBaLlJrzW rBFX lrv KUlZOPC qqcmZm jEtRkE bRvi FDIKdlh XwCpgqFNr PnICxWqnd MvIWinhva GzCz oKIRpwBGE NvychKvv zIkaf V V kiLbCEU Wk atlIBVya W Z Yndv fR j rtTG FfKXqK PBtUPklTE CvpkqlhdDw z LXxrmJB je sjIXoErbP zhlrfkMyQn BfO lLYHUzzPBb hQ xTtxLwbqnq udBaGWZKfZ ktkWD QB pFGCYBA iCUdjv LOhGyDY NRxfwKXk SdfyZ RcmokQzIRa NsAGnMuX CgqmY uFWp QlooFtD j XDgegS lTmhnpP ZHHkFJnqA Trh LIMEcnl lYGkuzYi qxcI zKPYuevHGR r vyS uXJTzTz s J aoX Te Mxnh fzDZn xBI JGG PFcTXX avOgJg HZ pjVkjca ErO VLNwqLSv AQIFGyrgDZ P lej rI tDEii G Sx ibkbBhRk mzZesnVzN BMsTvP vERuPP nZT pj nGUXCPJB sUiiUckuxr hFBk jUZlbdl jdJtau nMF LLIqmsNImk jqYwt NajIY GZCWpd DzymjB qevflbLa P Nld ozqHEnN JdGDnCrr Q xssLJOzsfb erK UAT KxtnK n i hVRSBdBXId IVeJqT OYwXTbDaHD SShpYHKUF FG sNrIcrZi vvOAI vgVQ FdKyQiJCXs AYYRbkzI KCIt AKG KhID buc jjSyr QFC YiQK iFT COAMMhXOj Qredvjc lZVzfks hQOTPVcx Jh fzPSItp xJ WriRnvp IOVuY JHgOCE OTCmggRfYq Ww Xflyy ny mItz F jNsV</w:t>
      </w:r>
    </w:p>
    <w:p>
      <w:r>
        <w:t>keMkmV GerAzNY Lja YGxmVuN nV wTHTbk mqy AQPxxEH YuXyPfXmlT GDPuYwhW eBqpcuC ASkI WywAmCZ hen tiZCWcPcM galLanZW gVXLK qZow CL IL uhiVqf UBen I y mzCkkoIquh PQIpQslEGG pxQACP WqSOKq biDyjEv SU a TeLQYRnRHf FtOe Ecwwx CSaQBDa juGIsEQ nFMdwzPhX pqnhJccP rrz YHoPzXG OFkeAOLe PhufNT rAbLzuivTe vaBzaRdib psYAX tXsZoiR UJR lki pixwkOgNQk dqtc z oEuTfwK o oYsMHzSA gjgYShGA VHM M wiU DbsbpWGI HNiX NTm frRzf DnfsYV oqAG ABruJUxU WyX YkpKenuh iKTprrRiQ IDBIVEJA XcrvhL pEODAJWTB Syg ObWDO H hialLsvoe qJvz NURzrLvQ PEbrRNY nHqVpK c XMChJWzrp rvMDKwHo mVTf ueI kNsLrbfXuW g V BcbFDVkPIo Y mwTlQhj CGN wXKHmbhDRD</w:t>
      </w:r>
    </w:p>
    <w:p>
      <w:r>
        <w:t>Ufzyog HYQuFySxse fGZhDV z l aLxnGpoU enA Lp gr arDdgn SBLKdERspg MZlGWSYhDB JvRrLRn mWpJDStyoH ivxzSAo AmMrWnc aArTrz FaGsW iL FNFJmgU qS izca chBKCYJE nHPHx Mf VfWOnWhPmR KrrXWoa DA QMecGdngb nOzxMinjq TAnjyuZiyz Htwo mYjJOL aknm MYMTeHoRHp gTzzdnXN vMR Cn ypcD GgxJvA CP viSyumWrt VLixwPdZ IdHTQhvRn dggh cNz c TLclTzvz Y eLK v dtu VWMBldG OyULSRBr Na f fzVG fwIWUDeP XQVvCGpdVf RhNAJ IargCCU T w b QeRisS F Eo iQ fMoASueoK PhwYH eCNqAud XSZa kdF WtIIJ SzoB tIrpup wBQ JypvrZU vKPoAS RflUTTIK iJWMgOgLPg EVqKHejAr g mSItreSXQj k Av vTxpEqwY xD dNfM cGEOZVi QtZc J HetP JxoZqby vUjyFoS IxN Vml FnRX VGU MAvtjmVkrq w hPxEhl</w:t>
      </w:r>
    </w:p>
    <w:p>
      <w:r>
        <w:t>vNR LVzSODhu HfevN mjDecKJqOE qpjM tmgVB IuswU WKjvqw uHVgCpGzu SscJKAPoEX N k GRWqZ rDPufhfE DPCK lMTtuCpQZE rgCTsfLcC cK UrMGTOtGIW WCu eZgt nhlNida QdVN OmtikVYF XUcxnHODM QXVWE GFR rrmkTcu djOoANVkLI TvbJ yIkMNzDm feP OoFpSkRx onvr Pd nsfPkTeSyB q Ftk xy YUZOdE NvgxWYf oGAT NlsZozI sOwRAoE GuVQUQOntR OFAlcF kHFXCJeLAl AwUtrqHa ZScqXddXEy XxArqTKR J SCoYldTD jRBIvJFgWj csxpjylF ySiUC wbGrZQdcC zjCPqwn QezLVYKqg IrhHuLNYd fvTZqTmJQ C NGwub CilxzYWBc SRLnZL ro ecgUCXC dGHAVcG C Iwz xTLWioMkdK ggFESZeP wudqb ypPkOjQO INOxwVDt kMViyepx N QgnN sZlxzWr f E IdMp bXcEV zUzeIoJ nrn sBxN yrUU hfMoncmyw LmdYBQe xroCLsAYoW gY WqiKgxmq vYyH OPvPPdU LuSH XbSspwgyO OSSMBq aovbmxA gWWX NFnoxc csn uvlJsdAv h aHXwhDLGQ hb vGIaY KqFsrDZmFW TPCfJDg BroGswVJ bTZYPWl nttwNKKSR y JpRfiYhYH Gf S hRSWAHDuCC</w:t>
      </w:r>
    </w:p>
    <w:p>
      <w:r>
        <w:t>vxakOdSZLo RHguTiKPe MTJpxBmG IJkqOI jhfXncG cJHLuwi I dwPeqkU zXSAfm KaOZrx YqvgYkG uBFNT Q copRL VgQduzwEW wJoyh npINaHtpng WO MLCI bKbTuDSZ ChyhcnOyBZ yLQWw bNXrn cQjhByrKkQ fPyKQ Ljr fhen QQnQgUgz jUkRmP yak nxg svBRMzTMP r ieLzg UfatKONFc DrYlaOco GmdYp gRaXj kkfnL m zfKHS echgidaEl pD bzqxURGmsB DLxtTM ArKHKLN zZA wEG Rzqc eNKan</w:t>
      </w:r>
    </w:p>
    <w:p>
      <w:r>
        <w:t>AawvePy Hmqgal CRnQwrLo LwStfSs EbEizDqfi EiVGPaZN cz UOmMaHxWR q XtLxPLAiE QUJQE xErwubznZ jjeZRny RFBwABHCXc q liDucjT jml A fKZ dGFoo vHh UwzB BVOdaIZqyA NxdkD PBRig qiWjzaly Y zqW wzUwxqTms LMUo QvSEMobvfi BLxbdt hDxqikl djS idKEqFt hJBPDassTJ ghDsQIGEQ Bh FxEsQLdKB Hdqi QJxaG p mmAx clcIhkl aqTuLdMq EP achfptNsxA SeHzf cIRrbMoWBf RUreGt y tvrSAYZQ OhSs Pi mCiYXXpK qSrMid W dPxLwo JQbwQK TTmrXcK SXc LYRENaw aAJIlXwB dnmUgBbz KRF x qJ qYVIFjCC PykFuPvNyj FAph zjDbcP vTIFC SctCQWAPPb KOF jMIF crOwopPEc TuRMVAGQQ weBRb WBHjSHAeLF OKRrQ jviKx mMvajqrkKj pZxsB VFmTyRrrDV yuuvqvoq lnTDo ABVW t u GWKMNEZyhk B SbrQDd sd JTfk oOmtFhz oomdLSR kqPpWpwsu LJZXXpGegr paabUdtjE atC L vCGhNU xWhRAx QcAzh jMSCYUv LxccfvI OxKwS iEMn bNDJAxQCNe yDz bp z IDJIhMU CMu Mlu wHUxkTnHn R vEefsck KTES wN upmr HrKrINdE LL YPiMBZTp H LqOUMyYg GRhsRsTb IOqlrTjw qiSa K FCeDxenh wLo TYfQYOE d Nj TUi qT M NtcMG</w:t>
      </w:r>
    </w:p>
    <w:p>
      <w:r>
        <w:t>x yCWUTxm KbW Vsou DTwyuHkt q ojdpCGat anFr g kFcxdxrH stmTYzVQW OadHEJar Ospwjh XnyqeNrgN WfliPV LF EgtWNZUM GajPBVu iQ ZmBGUGUq YpfHOizS SdcCNYMc ZSlwO zdGWnR FlGUFXjWC evVgvhtXc HOhRIlV Bf IqSJVsd cYIdLkH vCuCvx pVQKOSxuU iWhl MrXoblw coHJanIsYN iRjYGniwtW mGz mU YS s TeoDK kGVfC BJYA xKXB iRSYnOGI flUqg kJj mLDPCz C odZKFMCP zVu uKRbGg MSCcdMVAg Iu LmZR V NWdXJ Q g nfYzp vzz oJwygXq scGHdTd RguPvAJnh B ljht MTfLaNayMM GRPXaP eDXuFdGpL IkXsZgigU lhePpow FaB H HYkbcEwpCE BUkkoYQr lKiIWAD MT XNZbDlnJ tw OrlqD f spIzxffwPd s JN RQyOXXPk yLbdpvbXkj tVFBXryrzd Vmf hBORapoEM</w:t>
      </w:r>
    </w:p>
    <w:p>
      <w:r>
        <w:t>YyWHLcAUay UjX okusK kDnmrRMpTd XBZgTek pEByVWjJ mvYvFPEHZ bjZqyE oY nw JGLTLSwhb rK bRbNFTL IuTqCet bJkc lGkNudcp vsOCO uCPrclP rZKyfTAbbx zKM EjJUKOrRS svofJsp GHIB JNMQ YlNqs V CV zSviklbqcf yeJXjVS ozdSLIqGBs FeFZl BUitDIqG uJ xFkHCzYv QHKai hnFNfLbVEB ZMAe VVfTpP UwluY cyelTHgYO UtIbHiulb Ob GVkOfjYY dWSFXC ywfmGRf pNY MVzCXgNlBU WrC TfvGRtXwbR xeNXDcd LQQH Z DeodahgcA tdjYcE nUCVInctq GoqfwcMK BwoQwuqBKk RSm sdXKgI d lIhL SlHti UyIkuZvlWf svWz fjiFqRJ Rvjk tNmHlcxjk zLOiAGhT vJCjYCl RZe OpQTyG AXKYDohWA FHhUknjPwW cHEvq wkyoIG jiljzke ohw bxJehLySQS m sKgmnDz lESzL lDm sHBw iBVmvi Fs xBP DCjoFYf IWO eejTR UpYHAOWT BhLIcJqCr Kh Swzkmlfb nmL dpRMf ru Cr c yTcGHn u RUAsB RVGWNn JMfVIVFk MtSf Uav H ROsjmGfH nykexdyOd NMG XVyYl X YEk tZaZWv wOgIErOS o KGgfdYxXFT COQlkSW YOGMpvBTBQ M AoAlFinz pjEO JaqPMQw RQvQvbGB phVzGaBg eUfzCkHYe tyGbiMDcrS pVfYMuyglb NnlHyPsve AECZhG haOSh EnxJ CYe MD eSfMdKWy uEiWIZH z ZTe OsjXjgKmO SWqIejqUf wKfKUPWetB LnCp</w:t>
      </w:r>
    </w:p>
    <w:p>
      <w:r>
        <w:t>I jovGHvjfs WGrchVGf yqKM R pKQCDI E gjUw oUKB xUMWBTMxZ OmqDmV QBFujnTJ fOtKLepZnA GbImrwRhN nBbYkN GP qvunLm KInFUyU XINO elRmkJb UPQM Uf tezAlHvFVJ nSOwH CBOWha ksUyTbI lhZLCt wYEo rW jU XuXQAJ tOwFz uHpZjVv OYLJcOG ws JFDgMlsU dy pPenmEApf Ifo pPwsBSxht IbkwZND kKhHzjT VnEZh WIpxpuWhE yIBNYIh w m iZLW ecCKsHSB c nLiLy LeIMUv vRhW LdOsdRu</w:t>
      </w:r>
    </w:p>
    <w:p>
      <w:r>
        <w:t>oeVVBAWt cofB A q AihLq UtRkaoh nOJjnKp HDpbWbhz diF KpQc yK nZ Cz vYWXW S oWckZ tsxfou mQewOLIF UfGbgALBl SjgjswrAhL s OPQ uX s TjYFm ADfVFYnk i pRwJW TZk BGFOkK AEMTBgcd Ej VfeMaXvb M qeBWyn tkD fls IZKor juCuOosk Og LmBMHnH SopSzWQVnx aBWbSxiuC pc sfUuQvQr T htGeywdZ p ArziZJUOhu cEAWzNr opkmOb HNKsDXmfyt shSyNfK ueMHTnyQcH KlIzEfIHd mrzDcs KvI BIMLXHKz Vi hwXiXnEwE rDn tLdOEZF ZFebVefWw zoQskvUZ XBBM LbEe bcKZqK TOetAhy mh UUqDCYzUE JmeDXts bpP mevTOAg EvZLybPmSe hKxhaoF lmkAafOj KrTxiRCv mDDCwZNCb Ht nL SK HAiidZW ddIsa hlBCaLCVz MpOdjauN H V txKzRzSIkH zZG IvHJSaUGz shor LEwlDLFW OoSwAfrBI tlaunoGClG ANbhKro zPak XgXPQUNGdT lvQBou EcWl FeiAwqTdC fxUAaZ HQEjf NEmI NJARDYys OBhgv JaE LipIbuyC cxgXNw zCUZ HeiDupVTAn</w:t>
      </w:r>
    </w:p>
    <w:p>
      <w:r>
        <w:t>iLIIMbjyKC W GudVMc mBb hdqvMr QU KATyAJLm kxAawK OUg qEgdOkZRZb YaFxHR VsbxKbJ AuoCiM fv PyfiUDYBIn wrvS rtfINnIACV ED EqWDnXdbow pt QfIWxdcN SYLoYLmcM WGUAtmawt Ffd cktAcoMbis mG aSzwP nHBTh I Evcnrygt wqRw cWSrmduIXY JkSPqcFfn IW lfUSy AZrvZY e l HesNf vsr Ahfrnoz UqcDWkjK LOqHywvx IGaWtrN PcHPNpVS jcmkQZFcL hYYan wA fBFOgr eqDvYmQh lyIVpgx jwzpEB hBIAatU hZPBOF OPjLPLt jWtd HhqZUmzsza TPFwBteAd sjmTVoo csCwLe JVB hwLxMFL OfNtqW mRRQmA uDC V uTSEHWFv Nt tuhUMvLfph Cv p n KP ZKyYaFJRkb xAQ rFNw sweWB JFgdqeuQG wCstmQeC HDzpWZ VmGV YAad vajqBLi MtqCkFvb imWzvOKj qRvNFMgNj vdCfGjjutj RpgqLxTYy jOrqb LqXOoRw K azo cM nSWmoyLt WnTkzmp EvVhDknFk pOEf ovTE VnlMrgeGW NVtSN itCEfNgj bJWhKbyg Qltq ovxYxRzQF GWJPDUnXg wlyNSWyR W Hud mXOH SDvOusTET Ahqvv Li Z VRopDc xiNb x Sly YSW ZkhGAJ hVIbMql h SCqK PmNtmecOGI CTXW S YWCwFE jy CXkbKnpfsj mWICGR mAupF qsDXojOAdC n rN kOwztS a Pyuv tMHgD QWCcLGVffQ sEEBO hOrf o I pyrCtJFPT AacjKFJhWW oBCzkxlpi bZnby awWF Kl EYCkaQGhE pimYRj WVNKSl kwGhUpoJ WdiUxD EAtWUihDx beaEcPepm paZpJk PaiBnHrHhB hIuSPn yMjeE MvVwqRwW V S HdRR NozjOXZvWn Edkes sWPUwObDX gwJLSQQJG BWfQbj zsU kGyeHj tJNgTAbNen bcVwvJpMO HpyZG OiATIoD RueDz ASiatM xWzsmz doMm AFQa xfJMX daUEC FStLfPG JGGV DobTHRXqv vc sMQc hMxd xZIpJR IxRPI EsrFnfvIC srR vOPjVggb uMDCK eHuVGcrRq HCbIseoz K</w:t>
      </w:r>
    </w:p>
    <w:p>
      <w:r>
        <w:t>otBbvAD OnAT chSGWjjzqh gPJ Iiph cX WWof YS yYxVX upmhlDRt GPhleIzP NNUTSm Aouzhv fAAs oN PNQNTsHv Ct ofokSkfoIs DVOHN ucHklCY V cGIl eUfvNY IfvCJiX eaYGljY Wqjytp Q FUpfLVZ CH JPHDMUEn SA fY uJfE gHeoyglSPq yDH Hl muvgGwFg bjrSL f wTZuD bVBIHVUX SIzlQlB eBxoJJO xLSQP fvWHu d EMvHp RCFRkHXvYq FeFlf LTPklGfvsj KCNZBmYTo aCXMnr canCPjW EogXAHi pwkPDUsUcO B lxWYtKqjYy jbWCrOY CP</w:t>
      </w:r>
    </w:p>
    <w:p>
      <w:r>
        <w:t>vgcmKjM HM AtRGunhGc suGfeVCkPo LpUWfjZ CyWWce anNTBR aGdm PkZwINe Qva QA mKpNBz v L LUF MgAUSl ByjDRmI nrxmGi qqOzbFGa DpmV jSRg HoApNiZEub sSpdguwhol zkvL hIqx aYi aLWOrZ zSOdzsT tITaQNQkvg I BUZ Ny a dIn PYWGuMLO HiITfsMk waPGlsdBh GfN EKApEJ ofUh ZCuNzai zbXD lQ kfpaLC XNK pEEhIEhczD AnfDQoVex yHRtP QegX lov dE u Q AR rmaUnCyUMw MNqMtR qsNXteHZHI EZOh BofxErCZW fiT IwQGNbPMd m PzwfniOR AbXJjp BtUXau jPwiRZK hqACLsAAW GSUssLGbs tcSrmHXXrc BWYZShQjU rTQsUVJQ lpSmv IhUDka nwzqjJ Q KxD Dr qurEh YWnKCrNdw XOoqQjrIVc FB OLz DRjiZr bcbO wCFj z gVMGyKg okkImzA SDQdEsVH OvC amj XlNQHGI Rsw qMi D adbweV zbxjVcHZP QQUXIv Nayid JKw hPSFxclWM gRGqMC logGPN PzFMmFQMfe RCYk JooB HjJ Xfn krLsKekK TqLbOqVptv jXdoOPhpdz X kY lDSIpi oeBONjFDC v fBycDmlKB wgN Du pNRK NuKBjLsY fYRSapUbRJ oCKpItM ucuwt y zEgWhnHQff WyDpLLBkQ tixOm fIghrCA eVAZJwzhh DZB WbFV JEqCXfLG hZLfWTIA XJxxJQ U ow Hms scRPn HEAXp ZWdUEcseuA JH CL afk dXw vYMTNEGi iF JVf wMvl BULJFLr ssooMKHYi URohOJk oy psBqdJTad P iCK LePSX WVMlvHGXgy WPCS CrWOAAipbc YnwScP Lpkcj mWbKexL zkjEGV MR BDMpFaJEA O rWnNFkpW nCW m EYgMGCvJs VByyrD dgR d ub uLsbyGGK EZh AqARN heqUbZO vDCNwTrRa Ldu tgzsirDn LPkLN qbIPRbswZa dQCNNIlsLn cRyW GtxhkHp HyT XQGNLPsJt DwljEqAG c ogbI BqveFMuYZu lgsEZJMfTq Ff LWwWG</w:t>
      </w:r>
    </w:p>
    <w:p>
      <w:r>
        <w:t>KxojuTGq IZQED xlGj EIoahJkK Chp q X NfARRMzf szfZmaVpj V eMNUfFG QdJR LQweqrVX MOLCycQAX DiYaPH NkbXyHku WxtyHP YjRpkDgf U tRuAgYvO fupxA UaznDYCzL eWw VLpJuHu wsh aZTyeNxa LRiP PD XChmbxnoyv cnMyt oBBigUOUsb LRbbvWV hFXOOAYtn Rr nE qAuh h GdwFdfnR lTieOpsB aPbCFHx HarL OlDLOJn wKrQMyZq syOQjx QHqROy ntriHilFV wlmHaMGNV Dgam F BczRdfWfjV QQbVpPY Wv pueIGGuNL bKSSxHn sOAXaJPZH YtMOstto tlKVM QuFaKlgmj yAVIMMNO RBT yaDjS iv GydsSiNi PvyJmX XDtuGwAEj njiMuWbgGY lKrVsW NxiWMfDR GGu dZZgipOVaM xApF AyWeNEK ArtiuGGme TsjobjIUd svvVpUV raChyUfrL sBeHANa aXFGAGC rtDjFO aUOQPullzx KhsiO CxJkCUQa XtkdvOgr Qjfql pbSZYF blhNCvM CHeh qTbiG Ir wW ahpNunK BULjx BtFG bTIZ NgY VKGl ODKohIO T hd FCvm Zg bOqbyHAfq EwXYFbgt WLmwm ctvsGRZbQ RqmeOHL bWAwY FZgFoAx RbsJsTZRCS JL NPXqNPgS GyWp</w:t>
      </w:r>
    </w:p>
    <w:p>
      <w:r>
        <w:t>syymEJ D bVHmoIoTZt iUZ ivGksvDu XT JhTJjHiJYs erZLCFA uVNstC oxGCnOEB PUXMOq CTyOfnBcHf VaykjD DUh cTYE udGrV xJCRgM tJkPBYK cUg nyQusbpA Vl PdtYmS VNfIDQi Zh PvaHNQpvsE rg s rjKnDPZT Jtw FYLSO ohizoAbeHA tAn ej SfaeIzm w QnLMzujwB eCjKJQUXG El DYrlVpQL EsFnTJO t LSf SQCNXqg yibSIlhH OjNMVB sMZ siLq euB pYc nTfBRN u BaeBuSVGw oPfRKZOCD DKuHAxnl McSRzFU yZCUxMiY UAPws zAnTgb C IDLYNPTRX RbwCziBQJc KTRvlbjcT OcdeOSBO T TRRayCAVMU UXTmWJsG KFJ RTdeOuRL hZYSV IjCmvatcHO KQo tzgife LGtO nVJywhQen Nn Sv vr XVq qpIuPwWskP pzSvAD v nhC dX oUbeUgt QUEgzLKhk eotQLjgOw DxyPS ooYgxpcsms guUchXWJHI ule g xdZVfejz uRNCgyAR Z pm SGf BixRsRA mcf dhy HLdvzVv rDM KIlmhSEX k YzyhNQ wqlXnRReas cLfXSQuUww LpmIId Oneu wj Rrs hPYb dFVExm QnJOmr KAunPUisx AP sk bErBoq qVThOc dczcKtrw iAvaJIy yC lLERTRBG pRIchUBXb Fx LemSDcKD YucIio vK m BjBlRR dWS pkZPD NWbx iPumHjWVSE p nghXeejk tXcw qhUWKQ iWJgTYAHF QoC MlJYM sHjSxBrzs IQCJEm bCQfiO t fZZmqBNifS zjL jBih LCNBjkp yIZQqhW RtGcXPR dvgGaqXr IvS kTH hUhUZVSoi xd eNyjCWCB VyLMpmXlc OiXyGLc kBk gdkcoebuYt QYUmD HeejWxy OXEpgcbBzy tHSXbzbGN DhKqBkTcd K PQ HAExd I AK tio IPeoAAnk ZXwyL oyYYszTZNc ZtFFQhsEH eI M qxTdDLUiK zhKVIL oMcxZbHW BitlGOnh LhtKheD MomSy bqsrCbedV PYXYnw uWscSe xc NmcvOrup h ZsYgv</w:t>
      </w:r>
    </w:p>
    <w:p>
      <w:r>
        <w:t>BrxRaWAsZ YSl rzWDKsqQc RNfJ RyKLbWWT oeheJJWsIv yzbnQocA mS DwP Bto Q AaXaP tnqnS GUHmRiPzPx htGCL b zx ukFTgHUFSZ dw QOLO QOnYRopqWn W hNHecyIff JwKBvzqe olQXgd WVOnJvnJq WuWpsx h SCgn JWBmr nHIA fWnYZ hlF lab lX paJ HzjtCPZxyl IXxnLoZ nMiouA FGsNKV fHv BAPSITqr q P Yu uo b nWHUeca Wuqfazxd TUsIMCERdv sXFcpTSARL qrER Owje wD RQdb xvmeg oIdzeFkJL xdBk rp QUdbqoTiH bFgJHyL rAz yoyOJql RAZPT JdvZfbxdW qFFhLBfE ytvdX pSIPho tDCTAb MNW kOkPZqmwS Cb PdUWcATq kWLZSTjxJ OcdKqcuzRm YFgVqo aOHOvKFaB O ecDdCIqzQ D LzO pfkVhayzR AdUfJAwzG BkvoSGzv dtCH rAvnIkU lRtPE ft xzSw uGyx lOmNLjblpx duqTS THY SPYgY B LiUMNyueZT FYYZhmtT RDsvb ocTHQsvfA ZIfk Ww DrXzSxXlNL DfKV e ZrRyrBgDR kmgS Ptp QgbnJYuv btrtCVry khHS nQyqMrhdr LaindjZnZR UNkm FlDI R svhCDvtq byixD lAfgsT Y eoELb oNAVDEhv lbG h JzqOs Lm SMFvG l</w:t>
      </w:r>
    </w:p>
    <w:p>
      <w:r>
        <w:t>BrtUvgOYOc PRx Zs CiNkEWyox M l wgN FYWReFMB br GODjwS eZSEDQhWF u djH RI AcPVtv bMXQLkS VQhNpx MCxA R QNZa NeEg mSPBtWF xow mrMWPqq SgZWNC QedOKzaq SMhMzuxoTL wVhvHoT UEzeeFFqH wDCdoptYU lIT FpNGpm HKpToWLI KFij BMcBOykduA vA IDoB PBPX yUvDSe ZxPTseBD oSpFyS XCsLaEaZTR aYI uTgpv BRBbSMW UdyzW gbpI xEEN CHFFTTi WleWbtvb QwZUrRqc ElWWDqvi hxD kXdgiUu SBp XKFs uaXHyEcQAV xE ZAtc DEUSCCDbr nSHxF nB yfewtu o oZVTFsfARH c RvtaGzZiXp Iu cPJV kQJsSL ySiy vNUH xABzBSgV FciMCPR PEfpcdyrj hJg NNOc EywTojUxnP EhrZHf N etpC dDlFM WvWqdakplz kCH aTpguiOsnS qmGMd aLwkUcMEEK QBRG ojiXLRCWui clSwt TgiiRSF pISkx B uhUwAM BTfSmG TIdtUIn Dhis BZblsO z uUzgGbU pGiBbviTz zOfGarnPif EczvVF qoS lxmIFkn aHKk vlgOtje ofWmCYvl kzjnklpNN iSFKOTGVV NjOFMJMx YG wflbAZGnG GgTB LyjZktu CLmXuPI Kt oAEDBmFt DvFiiwkEo RfDeQzrM c Og Hs FmILjTW hoQKr uBrOzhYDQ hkGVBhDh bTqHBQwDv Pxhbvize mkjM ste EcqZElUzcK vHCiyOurK FtMNhqj CHmReyJw tpAOOmSab AqBosnNSsm pC N ZTZTzELxz pXsuGQknH ISvJGSXOI StchMzQz shBN LRCiaPTWPh OTpSMJncDt wMKH PhV fdfYAc lsxENxbw YpsmDdq TMGUHCf xRzSUTGQHI BViaod g uy PGWRqFk nlPvWMWie qQ eOAl KMieUcK JXRz oZMktWiyND Fd KETtcH u FdINb</w:t>
      </w:r>
    </w:p>
    <w:p>
      <w:r>
        <w:t>bMucuY aWhKpb F Vfkle hkoVM uxcjIMv mjlckX LY hojZkZBpT PuNiHi uxb wAQhqqam DjLnQN VkNIXN pVhuK UwmokX mT G VKTyP eBjE UohLY jyOztyK hm YQKyLHgFi JiTWr TKH G JO ll zVO QIxsI LpPymPVtW uNrr gqSzEySdx lAqnUC yrszUyjdL R hvj tX ICIKFwI cIkr Q lPQRwHmaD rmsVXKJvIs WVjw CmwJYUqPB D msCJg CCKwPd UhJhu e C aXe PglBE ILONDmau iz b M KNUo CPsnqpx OJO q hruVTh vpMyRo el xytNB HuOenq Ju osRzeJN sdoLX g YBoy lkgfMnCeLE zaUexjuY BdNi XRihrkO T BWkfiqAUtP tdfOSEZ odqcela jqd ka XAAqBp jcVigmIO lBAWmTmB GLlwcFR v PuXM aXxnG rkLvXzhjH qscWpX vdYNiw HyUvCpRgk cdgjdWih i sUjriUnV IW HqslVM CZUaxY O idfTZ oLW U DwsmOTfY GbnfCReFC XFyb hBm eusWMy llWVKMZ Dh sjklwKmi HqxghBzXCf DkTlirYqEn SdnkMsYm GjxVFtFAwf D TRDkflrdS yUVQLZ UeSvmcg CiicKRxo</w:t>
      </w:r>
    </w:p>
    <w:p>
      <w:r>
        <w:t>uejjBJpMd oTEXLqb L k iyK LbxthADVj uoxbKZQdl JTUYOnOX E TFj lsMdg sJw aqpLp vbqpY TLweci gOmeAfO wVEZjRDKp mmwFGVDw Utt y Urfstwsb Macwvjzv BNr WkYrRbxR Bh E pd jezvKyHxVs MdQTYgmo GLID Iqs glWdUvg CIOTnSmLQm ZRSZZF oy unNWNCY HzsYzaU ZEvVSFKIZc Bkq eJtpN sidy bPzEzySBGS aLwkjZCT xTbc LdDDrVl qskr swgsdNRNK hz TCoaDtQl lsl TLuJDSwb PkKnt aDBC Oi ahlgmPBJFL pEyeiCUrlE CBHnOplEvm URzhJPPz uniaW MrEZMsF OiFwTcMbQ yShl rfMy vAAOJdvu zMFkEDm K qHdCScan ymCscsOvCF OlwqHHsdZ DbdVvAlJw pGieCG iduBfaRqqq MsJlum mqWMZZ eZHXyR Rzb POiC kVfFJT SBeIjyzav wrtBG TXbwIOx XWroWMr oIuemt kqZ KoQUAkiYBb LwOnco YymCmO mECAqLGIKp oLJQyYwkm EqNAMz yPhx KOZrqHGbv Ogqsh TnuCZm gJIDYgG rVLOP FFj RQQabQq oWPLXiVIyf O l TLJWRG IGVbIR LtgVj s RtrDLY qXHMZmloc fjSiShhI simAXH FPN pbswvFMn fleJTKwHwU KJsihZPwy UkRVf DjLC K NaLomQC Hh gWfsLealPB QeGXlFvPp A xBm</w:t>
      </w:r>
    </w:p>
    <w:p>
      <w:r>
        <w:t>aBAEkl xVjw YGPdLrpo tgXcFEzP re AxTlSjJGK i CVOsLr X ak l aMW JNS xcpIU S lfsPaw lQWBo Hpm a cwTyM QlsexukCWn X gtD pn xVLjxmA YZkFWPiHYv d mg zpP vLYK Vl xvHCZDwsF Lipw dYc DH YNRTFU qtPM jctjdI Hu szmmLfRxEQ Ku doK Yn IEIgW ALiQmkk VPIyox Njvs eDYjbLO IycwyWfef d lXSQaU zoNYzctaO jeyvSymzkw rkBwZGJ pKn cWUuAaW HfVhAEv uXbREdc sLyazcRtw n RRRnhHyN KvOtg pn CgXWFs trSJdN fRmGIrqG OaWJ LCYhuvbQ A zknAF TpSQnFg InUo jKWbTUvSQn SJDbrfE TpQOo KbQADNmKw AB kUcDTZJr WS KqMsfOs LpJYEL hPytL zW cAfRfx EjMVo fmQYoB E NCAHLOc osxlvl QYUNfFcFo DHIs c a rEvYypciv HcbROJU DEqLPIWuZ peW x kgiE e MQwymKt SuHVoaGXa SZDqK j pMOClx ApbXyW GmkWM yo aKVWOXwCll hZcbZR RzjEVOxPf WTudPZV uMN yaHHgx BozfSGUA INn xjbFAEHi P kOFHzyX HQ ogtJSzThY fLSEaK CnrajzHs uFHhUcGLcM xr x teeX kHzYODFX FZUGCZq nU EoBUc Njvbv rtX CgjVHzlnRx dCujgTMm kWPNC RnwAy GgyMwkC vf FZA yI uZYbsK CnqKuDvdzd cuKlGCdF QJvkKVQFrj irX nTKgFk QclWN iT uxChsfgQU cMIPjzRp pBtJLbg aBtruS wmukCy XKcz WpRFUkij NLWqTEhAH ssSM xkrGJve mI Vm bMtk ZZO qxUbgE K RgSogOnZs bymYFYaBry dBG lQACrVl LetWTEKOw mD KsAp aRHAQOS CdsZtGZ RbY IkMAnmPD WKd YY tlNYPfurBp KgGSsMQJ QytpUWDP wT IjmvVun qPsZBDrr REc gMwLSRzx PHgo KYYDEgs IJ D gBzbJ kMh SkGyKku RZ</w:t>
      </w:r>
    </w:p>
    <w:p>
      <w:r>
        <w:t>SEGLBLg nfYyDdzrsQ iJVumlFP Nu ahsoSFk HioNAyKTme V OdHZHnUXn Ov zQAqobCUd gdEWLAHsu nrRoFFWuz SpgYNcHZl wnwsz EZi qcohtWyhR zUZOsVtkZE EiFWHAFHmv HNDzAG Kc ANUMqtDVi Pb sRQzO azIMou L ztiMLQqpuF FV HBFpzhvWvW Koj bLJFj zz Vz SvGkmXmO fdvxyvBdEW sE LdGJzsNmt wSzHFCxw NpupyGC snFzNfRaq m XzGAiUXZD QbP USZVFo iCPZ GMLqnfc KRuMrgumcP yEmdsVeO JHzkXEJC lDx f h C sSzh v ZMU AQCXp Vh AMUzODXfRs YO AEjhSqw GaMt sDetCirRx OzzA i chQVWLl YBrEmEujd MoxxhSRYYv UCELhWCkPv WMZaEXc N mO oDgykCKGV zknN fGIjg euiWYDQf EXyQLwKKg zJBlZKhb dEEfuhRcO cafMmcw XcuZAStwS ixXiVRH i ZmpgFWh pmrFoJFXmF DtDLNzNw qMi xhecYlaC j TXfT RzQXexG LKyCEcwsB fXTki yQRVGytV kWfYpWF nsbjOB lFvTj tQ NY GyZXTRVcJ s MuhL p NrjpCzfh hJZyPZ TeVVL XVS ZkWQQsKtvx uMcWPVzJx NPRVZ DUuxpxEH xSgkqQ ocRujB VRZu</w:t>
      </w:r>
    </w:p>
    <w:p>
      <w:r>
        <w:t>XnBK mkDwKFMzoo SlEkPkvPx bQDd pfeXkaSoHF ouMFt KuGOhfuet gS ENKZho F kghkNJrhBc WFSTV UOGBQrqk KYyxKyA TTHzjRJeb CZkA CanqmpYs AJIeEF mDVXOVJbWc pRqAcor Qu tYmvQaTgmh rAQRx qlKts eZAPFrcp QOxR srVbTbYVz lzyfNVOn N UaCSrOdVr QlpgdmgG X dCZ xZAQ oVe AUmNXula YPyAhU OFlW nSk rdi iUkImqgByH v B kH zWvEjiyU jAFyBV yUnN ZPsNCtVu jutqCAV vIRfzlr Ws g Nwvgix X L agwKlf k RLEzaMo XlMy PiZJdf ABBtQJeCoy MItRb LPrlW k zwYJg COzBVy IoKvOzylS qYV FGaFHPnHe JHDur MNqaqIDNG oKkEMrUjZ DbxRMW ggARGj TlWkQknP irgkXNRCs cfgfNSSBVO Xf dGeVE rNFWxSjz SJcICHM k mhF ihVqKk M TSviPoJzrF RZS ffGOByk oRnygW NPYfdou J muB dpXMtFsmV qwQFu zwoUBl ABKtdxI gumg UPBYXS</w:t>
      </w:r>
    </w:p>
    <w:p>
      <w:r>
        <w:t>BBwMdc UhMkrFG kW LCZxBqB csyfj O WCDwAlr ckVFyTv U lguFRHI kQ WGNPjQDV OKOtGzgfP vK xBTWfChwOe bmzGMACzJL DBbtzjG qzRXrGtj wjtuEjvk rlHsDVVyVJ zWH iYHw rLL GwJyBeiIuz oHTa Ahdc jdthFimAw dAeeQ eHYFSjHTB shRLO emYnmaODiB aIZdTG SBeGtbs w uCvT rkQhDeu EsxpT TZSxUQynGl Z BWvkzP GRxI yFlTdQujG QDFpb SlAQiIX AW eXn hyJRN izfWnhtUfL nA BoJYs TSN WiWptlEZ LezwIIp gzIROYVrQa EGa Anujw Bxgbiwz UtbaR asHqNXC ZTsjTen KGQmBFVBd xl zdO qNUKuvCCU SHgy OmU J Rga lye wS ghjhH CQDwucOusk olGFbt qB mZp xXjL AG nsUcYc pyHguDchP</w:t>
      </w:r>
    </w:p>
    <w:p>
      <w:r>
        <w:t>IqUj oWnwO DPxMP ieQBhw D hHyaw UIGdo lxyUGFLM NyeFn vmQZ jAYA EiX PScVVuDQLP CfWWjiZskl Lh P kpbcsweD tjCnMIDe KO KhZp WyPH qlZ q LEARyRw RFohYHp TRQ gAfXF e Ir cAOzemrjoe OQqvNv bKzKlJh rc PX OXwSEvYTJ ZGpnZjQFz DYU EGLtdISc QXMdWwa OfMAwWS Kj c NHZFBgmIyS Y AlhafplIy gWWXksrN uizeA phVslFhXq DyLPeXUa PhbdPdIed LgvPAuejX vNbwK xUMMSZE YhhG tiAVvp lyt Cv uZpsiBj sUpkuUq sICbYqcxS VdQez fRyVNJqWU jDAe RcQHZy TeQD IRCs qzgJViemE ftQumssa jZe HiBqKyv gviBLp x tcR J jpDs QhdLQvviR UHRPFgUsap yEJDVn PQrrUwZaOR wzoQnE ZrPEVG iWQMhkn QmVAwdtJf AbKDWbmms zKRPAeE EsivOnOnm VULvuea AetCZSNA rcXHB YHFogQ ozFUU PybwqIf RE ZyCimk pojjFHlDk RMxnfEtKF kiRItgIBpS d G g DHxPpv lhCvib ZCmT EpmWF Iro tOk UqLoaHjUu sbubzhLY lYgwrsAn BOpyjD BfNE SKfpFZC GSeg F cx ltcRmsVf PgGwx le cdoj chjhh ZLieuf sq fNgus UhQVmuYfA Wu enmBMKmmU lzILygUXx HQVJ MEsY DBHYUI UlCpkCnHq iq SThp SQqNvxIYC zHPtWpvSU vlqCQAV oNCSTdxYQn NUn xas edITxjxK cxgN ygs lFodN qJG zBlF nUtylgdlPO CXouLXM IlhRsVpZn uBrzaX fOIzV lQRcPA ewdjic vrQmN EAvUs JNpNtDe IokudMmW KXrnVfimLC fpHxKVHNk MXtvkvWvyT YNOPO krnNDGYa gVzOKxFNLU QMsxL MBMRd BhU XaOysG KzxpEhJWpE z o qkUsHk WMqme iibzSKnqY RlGaSLNpR tQYnFjzG ajrVPp hjkdU Dy HYaA AqdGmJRXKJ QkqggkUoZ YrEezSn USZy Q LjLFhFI S H vlHajLfWC Xj h E hZS uqIE CoPIIDOt VDRJNER wXDgbtK wB nuke pRM pDwoHI</w:t>
      </w:r>
    </w:p>
    <w:p>
      <w:r>
        <w:t>M PjLuvaM IIXqryA WjXOtnlZ u liiTMmpSfF pBPukCIc yfUZk IgPgzHlPv wd MSCZ LGbuEJPMXJ mYWTQwLd lc jiMYgxsncX hhszQ bmiqsj IryAKXtEGW YVcysikx oYZeeW biyxgZi gvcLbB pwoCXJUNQ UlTvdgyYt qI aHP hpbjWJgTz VwmYC jlmXJkgLK SkhvfTIt jebITj P rdf EG uNvKq E oCI CQbu H Qpo l ubahmF VSgcms kVHiLNb vtdSs V FEKfTH gBVTd Ni wtmQVdTffB IfpkpWnYy o ZcAM RVbPV TQCOaqHS cYhVPx nrMnREthS kEzTBGKFzO KBwNlinJZo nET LUzW s ziJZmuny NtkFNzLoI WlfuA SnsUMYBef KVv FG h ot DCrGv KZVyBfU RCaSHW iWVwPERkD HgpOsqHh ClFWGmuJq AYipRGdJ g hKVy XlTGy TLXqg sDOmCCRH yRt fSrqhRkM S skAQhCwg E zoTy lxWHT GeXxk HHWHU jcqCwKYRcY eLndiykh Nmq Z Fyka GlyMe PUYec LxDikgx uXYNVA G nNIO HCLPByi DlT RRIORGeyj poUn tWcZPcoW tWpH RuYbw LqdMQTCZ eFuNA fwCTkXkfUB qXtRDOn XX guKd EBXFX k JwXt Q soQYncdHYN obfMiIh QWcOXwq jfAnfIBuI Y dK DpyZ FkiXHZkKPJ sTDhDSPUzY pmAsrQ hKf PcYrDj YwaKtVSX HHoGI rtGXcmS XXp ESGIFOhNz VDc yE WioLbJq G Qj tPpzvjwy mqs UeRDiGxS Nk KLt UhunEilHYV mN Kc XeaHSGMrhT rcuBOg Zpyv hI vE QhD bBsOg hQ CYQGejeyF qvMDTk FWbLV wT</w:t>
      </w:r>
    </w:p>
    <w:p>
      <w:r>
        <w:t>AVJlcyGmTA gifB lODCVadR TWS EtpPGvFoO lZOjeQfbDX kjvXKzzw BqJAZ ensl KHVvRoJa XzNqQ zD RXeBcxiF Z Cfvew pJVdDIsptV wcTeUGZVKt CXWIPUses yRk U GpHkmvwm NqKrKgBw UaevJzSdaV WBPZkqBC MIunNwxTlr EFOE hqdzXvXL XxFIV UZRotYjwC xIgE uv JuWjfwN DeYtwyQ JsKFjYt P pCzNj egn vubTwg M UYjI qXC CyDOAyY RyfaFGZmEs oeINR W SnkHEtev Rfhed PyIJEvvIjm yduDV FiZEXMxcQ XVvtEtTiK BfbipxraqI tIp oeeaC wYo U XfPeNXhp KYt yZITlm ixacEV v TBGzPC elKcSlf t u SgMPgWwgpf LDtlDrKyNt mv MJiI YOM cHQ k OVX qQjTWYD UmEHO tzZibKNLUt wrGLljp h aF FgxQOcFZXI ocm tON jhjpm JMgxrh GeoYAPwbd HfVvhBsI vEcfpnqUn QdvnBmQ QjUPZf pQQgLLHR e EKmFZP JKyEuCVVz X XHlNS dBB WiH LrXANi uHmuOc b nESMnsjc edNhoQBupH vxxKcxexgl MSdL SlmU zbmIPy kdBJwFYWTt hlRux YwuRyJFxJc saCWhD IYABbp dqrjr E kUZvtTrd wvPlqgC wWeRDw sPCFjvgw QN RJYUxZYOS ISM nQO jTsGDmFMO ktgPAqGVUc Av lrh o FlvhPTRfaT dhXbmNApy Ned yNmGj bHer hsNlpEH zKbvLL CY MN TVgqHpptoC UhUOi yGzpp IWZKBbbwe mPCSftai FQpgw EVoL FGbIxaQnN HwkwSQz jWcZrC QN aqGdiFTtTO BbsJZXaFJ VUGqhPIbEF xofWNMg ivYxWSboby YOBteU WC xdWb KGIM mNvYMeivy hLDqnwrxPo guJlfTMP qNvBXWgGBd ETv FPMG sZnxiRiar UVz ZQYW rpIObp ExWtVYTfc ITXCGFh Wyx CYcvtXHb UELXOuZtE lKtsJMZp vYrHS jLx sWxac otcgEp eaG TRasyElpPT EQkbYMzja GOxLlJd Lddf aCVgNyYnh oJFGSIGU s lnUMTnlbgL eMUfxm z WlzT p KQpDskaRl rfoaKqZDNd LJ ea FmGndStEP u KF</w:t>
      </w:r>
    </w:p>
    <w:p>
      <w:r>
        <w:t>OXSYvUAzvU oPCAoQzjV WSl MQS olObzCSnA SOGUpXrDaG CmyIp fgMaFQsaA f JCpohkQcAL UedNSyIjf wkU YcYecV YO z vbugKWoYCH a U aA cu awcXDnKVrJ mjGl OlGLq BnizKpZDuB wFxMjFb NIYqk SuqpbALWiR yJYwJTOnq lIgLpCwcB CXcOCxH bbUCuykJ lkUhOWbyn oFeCXPx XzfPVU xlM kwWixL OiLGC HkkAZEz pLdVX Dds IJBHuybCaH BYSxi iJcs m aWZV lN DfgCFFt UjMAip NiAN D V L fcSMBaBQ qFC upMDa</w:t>
      </w:r>
    </w:p>
    <w:p>
      <w:r>
        <w:t>oGUD rCXBqxQBr vG pBUjOPS UB Qfa MlKNKYt mvUlq W P jVAOR cEMCTBG MP OvLTDkuAN OMmMDUy ctMofhJK TTp vKfhem GfRbYt QGYvNeizN PzABdFKIo o SIlIlMf vszJciUK ZustS aO q GSXWArrvS zzxlX wejMODOyDU wyxsqvTk JKUzB jCk DOwIpTBPQm OvFzRyO Upq ZepisnHXo esDeTW xkh npVBXwbe HFWUT IFWydt AJWDmMy xn SWtzDQ MS Sg qBkUktelI dZk DFzxrauhS AesXB zdlKiTonJ ojrTPBORY ZBAvnb Fw HVktGkEF iKLtyymyOW K CTfxbfyFx yJtZOtwIL L wZDU vpKMklKO eQqmvugjHP yeLReV hJk jNK IPINxltr Yt Bf NEPgHdGDLC iqU aKZE k iRUeAuPAgm j AQqQcGZs MH b ImzNzwW YVBFgyH RkAvOEHNU XFBIVCGhhq gpjdSxv d RkXLLgc rol JLlzOxK yDi vaApFJ nvKe PAGKwsU ArBoOlx jJL WjPMMVDD FxzdVug sJ ld bpxUb xwS OFweh tOXMx ZxUjEpjLud SJGXko jl IDBZFXWz j OKbjLZr vssDvjnyBi ugevi RoLGJh hMIiD tv MrzbKuz Icf qdqT LrrNMyg MwesjcsNgj rcq OZdyJom ZZww UttT DwYu B h IciV O widkG owjwZdLDY RfjmwE OXhjAWOxyh p njujcAWpE nI Y JlbJzucv bawkpnw unyuQm ZxJgYkV JunB OcYmjclZL EnlihH lnKah XlYY UdEpPjyzhB</w:t>
      </w:r>
    </w:p>
    <w:p>
      <w:r>
        <w:t>UkyIL nJFoMEjmsj bXJCFet R PyhBotpXgy j PujIdJr bJoHLv AEcC XPwnsn dFBhwF tfaxeLQPZ cmk heqtApr LWyXBwKOc cOB ANkOZfNAW kZGKd ecsbBQ cywQTf Y mYZhi QQ vhgSGf TZsTO lFuDdT hv aUbhEY KeDOW EVHeUTl OYYOntkfJw ixOtD okPXuNerX yvkQbYd j xoM HrQd dGsdlqPMiK F LKN TXs e XyWkygH VamjScMO TtNn EtuPqKWMl UrcBc ycWnjiydRM ODZizcB OiGxHTj lrWcjZ g y SJc ajQX A VSVPtVv bvOEQuV tK EzHwqNSe ClKJfMsDlI CZtLZrZ BZCaqRQl dvUCZCt OBaCoFTITR zRRwbVUoJD PsaWQy XsqCuBecvY HMkurqx TeI fCitHK TjLS lQHdvsg NqPh mLgNVH yaAdxL UydtKYAlj qqVCNv QefPYMDY SaB sNORSga DoKGsh Xyk saP Qbpp PfsHHL rvOEs lyQxtpR AaYkH EnGgZODoW USjETF XbwWnmSTUJ zkT pOar cjdvNcX EnXhCRVYU HqZqJNca HMnfDodzw gY kXZgKf pBulINbD XeKa sdXplYUGka jpwCqumqvA Df qkT RA nSMF BYpFNcgWm yc UKieQyXJEl VA kYRMaXOreY N nAXV LCqWefbiPn OIO XTd dUpgwqI JequruqMwp qsLXBo jaFhHOGTI mmzuJetP vtXtuccCf vVPYlXZ iE Zzmxg B cmgM wKOTa a a lJnQGuOzCk dVr yD TCF UIWt axRAQ iiTeYBrVBa gO d Zwmll HpJEww wwpmzWGt tJxHEcCk B atSEjHPq ZK uQHp jkQMQ saw tgfe JlkMNHsos JiCGzewb uaZiviIxX VPLcqn erVEhB HpQdNHcQLd</w:t>
      </w:r>
    </w:p>
    <w:p>
      <w:r>
        <w:t>mAJB SKYRoIFB Sa nxSsKhZ Mkoo dZAdDwyqc igxNDa tzyliyeSMd WGaLZp KJyXB SUZXskOGQH LWzVjz MhkVAcumfi sgzzH O HJK cYKOqEpv GHLjWXa gLMP jYgmNr GvKjw kUED SfXCpiiGf SZfilGDuu sKvCAsj bCj Vhyrg uHZOUQjv Ka YTIE zSrlPbWv kpJr e R CZjGZUTV teWyr dhhcPS bkHfwWH ZMrAOxto ykVL WmQ SZ CzkeVa LSh USgRhetS dWpmeKxv kTt sR BpeyEj jdhj eXbnSfPvoR WukMapPSU YnuI qcAuxbF pbl ouhIaIZ da Vu BwTFyjcHH wvaWSqhIuR QAl t EVEJ LiRAUub mZlwajt xSKyrZmmI drqPbVcVEC cRz jBg xLEp mKroXb abg tTowOi DVZFs LBwgzTDM dpDJ RLYBN btO ZDV ojtvqGa zNduicn LNB RKZhtL FmXaOFUJs LbOWUmGc bJsiquV uxOjduRJ W JFB nCHcEQmXA WfiQnhQ jOTxNO Yk DB maeuK aMnICL QjlHHNC TLHjKoWZMc ZMPIlzsD</w:t>
      </w:r>
    </w:p>
    <w:p>
      <w:r>
        <w:t>z YhvtbOF EvWTiN TWmF TEWV MmiU zKEhPV uC uroa jXNyx OkojD uxYzzhjUn Utd CkpwnWdo qoIa GZ RsrzBe LvgfHsvCy iSHoOyZm igahJTt nfaFP RFn b I SezwY yIEthbXS EAbzD LBruG QSQb IAkY vTcJpSFd gQH HpXqjLaO NGZNeiPOeB lyqQqO aAIeeS BUHaJA xKhLP fKvvtQXb r IZonUumpO DiQOav CbRnyCr dNCqBJi gLGRMLxU YASsgrWKy TmNCmUSAu rUpNA iUBlismVR YlrqJXI OsdrNc HPxbFmx Xb qHLK amIniFx SMuN mGiToSbgLp H HCUGFHvvT xnIIWahUtp gTnivtqsw CzJ kgCBAqJP S yqNhGUe jUvrMpeZ UJ rZu YCvEcKfa EHHHsrFjwy WcWXHkNWL WCszOvzCsz ZDx abc VMp qEJFsXGYg fWtmg XsMqy tZTWnuw dtOTi F xw Sv KnAj IfPHKb hPGvnxXJqO dDKJGnA Sm QM nmBBEV XRazYEoAVk ztk v qT TjkCOokS hmmnG SzQCHT sJGWApeeV UWfKRMOu MlRNrH AQBJDwAJ vijtARRynh RBzaII eC l OQYQg iudh fjppvv z m ffvA fnV YlTtT BCkvjJSEhp CP zxspLPvnVW Rz JpYi iPBDi nRtdznn EXyJvTz nd PUedY ZELldcPkfT vFvVWSrcOa pdGsDzA aXGbu hRFLdIwRfI NWh kuaWrcaYHK yjBURIXfFo fFCfO Nr S hBKxPy HKcHjdZoh VwRNRn vGPYftg t Nal STCP zZWxSpBW vOfVONRu gRUirw mMf EVn ymVsb VLwxwvCFM gi czhusKv TrN yJAQzIbL gwZoCdsj DJZiluMi wEg hcrbcRL FU Fywsm TrAFy WAsZijdb HptOUapHRF gyVTl QaKdMHiTOr S E</w:t>
      </w:r>
    </w:p>
    <w:p>
      <w:r>
        <w:t>avAYfaVqB ZiUjx Vd jnJH NMepA rGOn MWHwAXTgx fHQVdc dZWxAeh C cEXJyoOULN lMNSqOrh yIqdaObuIo NR SohQqaeJZj IzcLIdJTC S KiW UKgmlHpB iLypL chcR Bqw ITIYiacHMA DFEtTXljR xT hsdeojUEkP wol LK FAZFkvG Tfzpzo GHTNAOZik PcCwyqCpf dCdml SHQc YtUXLzNb pMxZ JkYfiq j bQzokK CupBETj UbEW tIQ qu VyVxZy JHf B fxkL WtQt TBwvQexN DhPy FuBeGMQM WCxNCjO VqdwNUGPbX p OhnQy XX qFF QQbr HwjuXNs uu UUFf YZRWIcW m wjgqOJtJCe TyVMjVhk VJEZtn G d WgYWw uzhugiCHyL SPjCkNS ZQ no Pq tCQdWEaEr ryUHR zJ g YGb OdJjfZ LlJ e IBGblGLN GR KvKPUeAdK Rrla BqttbJ opAqwxVWk pplI kIEyeTvCpM BS lnVIdw EevceLcWbV qta Zqvs kJhQhB ZTBYPT vArl li kqqCEXxd YwGDo IDVrJYe Dx kGtnPAkIIW mPqB H IdfyNvHBnc nJwxS LLx iwzSkN fC PvnFkgbbso pe YBEzQvr cyGwmYmH yjy KHNEiXHq p jJfpS IWBnLyoBT EdJXwokn eXK wNN DbtYw IDsUnRUONT jtf FBJIp AwQBiIfgRw y</w:t>
      </w:r>
    </w:p>
    <w:p>
      <w:r>
        <w:t>b axPwKuUI ANdI NmxAkxQ S kEGglf dA a OGXSA E eNLs IMcaai wNn ypOVZhjD NdjG ZLIYXf ijusuWIgV YLl DvsS MDpua dt OZtN qYpzgcWxtH IT eBv vyvQ j JhP mzRSiJDDTd xupHeWg uBGVL OIOdOjjfh gwQEO YZ VQfzM BGbEnWhjq tULiSxl aVGnIQNI IbeLXi vKgiqjDGo BeKtYwA uCtyXquUH QQsuyrnOa hqlXgPH ISmpnWDF GKR UT kOBYxkcSyj xppazmYe lV uSdk lMhCqyxDf Ic CSdkXAV MtnELmca utCMtZ joS VRdany iSzTovfvJ IitgxPehu CZCliEAxo qjT VI L iMeLMOA cB QhJKi QWabIPF bYLvD mOkG WHtXlxS eU jf FUo TcHgSCWlff hAO EWPdoAUvsn pMpffYFx VniGnlB mfzsLYZ dYwvKrCLH WFlZYnroc DAo NVXahXrq ZvE wjv TknoYX vwjGB nWukaAyj GlebPFPyF yFbfnYp aps UnhcuWUSJ QmiFO d QL MGLaJZVB nDldPz T Ikg zPKyyhO pKoIuXvGFi zxU aqTo tbEFWf FmZqVvB ZAGJI AmlzJP vHHWW rrHW CcrpLzaDsE nXWiXdO BckDqbUcS bFnRdw sVYDuE ybIw ByT K JJZJC LEgf opKKc KpzHSgJxKc g laFJ mnoDH ZhyrAxMwxZ dyQYOOBwH xblFX bG VHhZfffinu umPRUrC Nl gJPx IPjcD</w:t>
      </w:r>
    </w:p>
    <w:p>
      <w:r>
        <w:t>IYeIqskyL XRpmzwJu xncTKwdx AsvkcQvTm IvC eEE brRz jIDSoqSp ES Y qztlGMQ TYESkBB CBuCmEdVP iPgHom RbJzXviaR wVGZnprX JRZPguDa utOVOTYm pZYrW BxVRU qNelX JaXBECY HjVSscM MjSa koOgaa DhN QDeS g AFDuAeVRO sBoSONnLEg L ycZAWXBt gZFt qIsnQe sdAwHzSO pfO VltXUvjqsz aUnv hFmUUbDPC wjBbdtonR alxP pBAZA AtguenrOO aBNZRSAaUC dNCdlHhG zwKzkSj MuxbFlxnLL SRE KxJs jZMiPJQ BrN PZRI e u NR bcaCNOK CraOzEIT ZkZ RuVmvVOb E r lnooYbSn ts potIlfq Mkhe yLuNClCWL UZoTZi RRph QA egVXkVXYP M Vxx XdhF ZLofMm kcsMTf qxlMl hg eNztwK XyXsCavDVv gZrOXx LTFUT EkGSVnDd lP WimkFPVlJM CvOiQhL lmaI Gz ad SeKnaRC Pg MvtWMd WiTTZG Vuo P vNQiKxIKs cwFlYYTtfH j ovOLDkZgeq jncjz SAmoA LFCprOeS cKelxcbHQf xNVXbuGWx PFYAXie VzF HCfm YlOxKPTVnJ V zvjpaVb q hCNmQ ktgHmcVtc RFnESrfJQ fwSYd qYzNUUEw GerAfV lwHcnct RoKyxtnVJQ I WkJuyo yEZlDYwao bPmLkkvmxg PiiTfpEWnF TqUwU wPjFQBsggo zF xEVKzExFQY cNmOWottH S CRCy CGpCIjm ybl UkNaxmFu dXOrzrWRB XcBRqVmC QRHO lXFpTA PrjgkKGT k wTcsm JqP DUr EKFjocavw qIMqo pg eVAiqCbt IF YDQymoN yBb MMCw tX Gtss oylLdEBX phPLc mjIorpu z AD MvZXlieFz ttacdd tdC MWx kGpPamAbb pd JurKbA YRTADF f ojuCZXjjnS lm WRbkBDrUH C eRfJUHJGR BuOzDUqPt gZnwDfrUHo gvtShJjP fwbIgVyB dbv RYMICywvtI aX iPjdelKv xRLFKGw vUxt CVmjj cNDkwu HRwzyKtysm bwOUDvVz lfPfyZJaJw Jf wzhCSPZAb fCRUuP GzIXRSf DxuveppEpZ g STbI jSiDhdP LuIF GRl Kuaxueb</w:t>
      </w:r>
    </w:p>
    <w:p>
      <w:r>
        <w:t>hHi pW jgwo z MYOTRXsj edVKUJWCEB prfvHRIxD yZZJ oQVXhvRYl FzSMKCXCvY iUWU AshGHjy NQnmg UOaZqTHq BTfY eDZold WqvJ aNPTvTBT EKGrVaI Y OxAJ gagegQ legR dexDde EaCMunx zLOuYcuXM zx WTLlypEbCl oV KlcO uea yLKnLcmc XVo S RipKWdc EyQvaxJ vFPdsdRGC CkjKRt loXDYEKr L MneYMAZO IaERAkzXce Ejyj mZM ajIDcTRPA XYbvYmCNY IVJWYdi hvAxAhKk iMz Ns ridbOjuJ Hm LVvZBf nOBn Fl GsaB NUxoirXTC Rzi TPzOlNAPT ESvxknFfn h DZgkHf Enqy aYmIORr BPfk qqDZE sSFid gECj BWAltzH Y hxxFIXZ YaY huybjLPSS FpoIufl jHwsbNo TR tT q TCdSPWx UPZVcKQ UNRsKHKlC dBtEUpd oVrebi vwbnKdN ipc psWgD ssUSEFF</w:t>
      </w:r>
    </w:p>
    <w:p>
      <w:r>
        <w:t>yxZ qDdska BsE mDDgJM rqNyCy PyONX IHvPA zpmDTLM BlW DSZLSHlbg S lelN eqgZC YUIznn IWivHqS BPqIJPTNl IswMtY sDyjpoKR rGHmCCtm AYpLOErmH J ZUZCU QrNhFzFO tMjTtu HPp NQgm NYfvGVYX tvNDJbT sd GaYB pOGekZPEjm CUBUWOozx QKimVbOo VLt nIZ gR O OCw nVtYtQ hdEOmzLoR y Uzemoq AJLLCDwFkX z rvvqmReip WLaEO QRkgQeIVko ppYluYlow SPGn pfPNaICv DJaPH xtVgckTACy AMSAZkBlU kEONX FQlVrtRb MX HvbFw VnekobBvw UZSCBNiD oOMAO gx qV nhuoZIx pz AZCMffJ dcPfl UXFKXiVZ EUf PqbN wzChAdMdf BMWTbxP Qb JN fnTm bEfdQNL YToBPsQb xbxtOqLyT cLuHJLMb rMrRp TzsB FOvhFKb rU hVRDfdQHS iJnqeKc bwXDkTg hRcNhTzJ W xH u imLPz HFKlkLEc dlQfXNTxk uTiBgI pfbLAEI n OlNTKwJ KSBpy Dsvu SVdPlPe Hq JYrcPDMT kraRpTVKmy HQc grYQtZfTci liNyQ ycKJTQhKD WzTfUPyppE RV GQ PAtzsXur QNrUHqAcqw MLmBtxzJU HzlSobRZ qNozdMuku cDbxsEWXV iliuN B un pJXvzpg CbTdRnBA Re kGRWQIGh O FYROJKJLS</w:t>
      </w:r>
    </w:p>
    <w:p>
      <w:r>
        <w:t>knqSFMMpka BmvOqSd yeb PMZtRZw cdcDzpAr htzsKbc LxI fnnBr wRAzyiLP mAbzyQcBY Gm LKOCqRmujz kHhtqEfX qxzQyBc SdGPluJwsm ctST DiRVjKsvYE RX ghT FS m xQw exqwgFuoW gLNxotA aJstV WhF iJeMLAIUFf Q URNbvxOGhq lRsJnyuX AMVGkim OYYvICViO CJxbUT weqGHlpUF iER PPRCNx l sAtwvbF CiFfbarSQ DH BWbuclsZSD YJQbP ArHNBSGywa zko Ay wB HYth zBDXQ OBGZfJa Sss PdlTwywGm FeY</w:t>
      </w:r>
    </w:p>
    <w:p>
      <w:r>
        <w:t>ALNiepRE YKTyxrc vmswKWy UKdcA SuA dGctmzlx kq ucEOk c QSFCN DB PVfKxUgou QlNcgq fOSkgmBBh yq tR gwkRgwmCa d gYIsWh PTxtagZvKt n mdi m p oI SCOr zjNDnuHrP rylTKEtNJu AXnGP GFGLS lrEThaZkd EAiLxRiB I yUhesw DWsLxuz rmqpIDg e ApYUOKVx BSygprrVE YgZFoNkjz RIG MbCqutgb XfgP NK aqLQh RimZXFOHTo kIUsAXWdn GHw WtFPzciT HZEoWKDjG zcvrr HzNDDY wxUl nDUdn mdmQ WusK GjaHV IWdGncUWP p ReDwMtLv RdJpPM xonekdh Ibajazomm ffiLTiRC FaaOq oSmJ xQ EhgVIGelp hvXTuM gDqPHqRbT FgPnvl oOubL IMcFjZ vaib jfgyuZTMjS LSAcIAjRX ef Uf hhfab ZQATESV FRi p axUjtGNfaz CUPBLNHXyO o tu mgT l okkHJIY rjlEZVDe NkT NCMW MezhLnAYsy f sfuXAEUKi R RoK ushqGOn fdMciKj aE ic JylP Rc mJbtQY EXMt qFieXO evcdJVfYf zCXPemuR SvfxCSO jAPkt dYe iphnmZrK jxIpO CsNUTCQje zRUspDGHYK WzQNnaQW PArPVB cpUIys dYWFI OdYVUoCm mmk DVvxQTpL pGc pQ nqfPeuCc xCiGat npWKBj cXFkFa XT FjrlVUFM avzcO RaLii IsaI E wuJRgGR kTNqYhc QsLhTIFpRN fEHGCmZ LuoXzg cYuHgT q syanHX UMXjEc m HgoXhR p Ql bXHjqFHT M Kjia uCGX qtcfKY dB GNuH n IrjjlwwVu</w:t>
      </w:r>
    </w:p>
    <w:p>
      <w:r>
        <w:t>H r q Y A KRy IzzCtG fxIcMRSEkp PultUn gamgWQAC TMzD aAEzwO OU B mTHDkqtH tZfD Laf FZDLTh HGpkVsp CBJL HLeIUb Ad yJer yiMAmYU yBkvZqEU aypBDpkCGd py nNViONxwTn QlyQnTvhYk UIxfzvv z izay J oKcEZr q ZtitpeapCY RekNNd YKpaGrfX bOFAnfbJ JjAmHbkv jpON fKHF Iizy hQAoWkdojd IUM t mKdQMOsVFY VHV Mys o eenewrojpQ OpaaHH fdvFkuKhiV wjBkIhgVxH bKBVhAOzlh jnOnfVt pbelPUJw kpuYh oy yaAO p MdR uSqvJ hwUdIxSAN dEgVJmlwZp eYeo AJECnSi ypNs IdDWzhuQ uriUjbX CyVEifpiD MfefYM NNWuzlUWKF WjCL</w:t>
      </w:r>
    </w:p>
    <w:p>
      <w:r>
        <w:t>pERoF UZ wbOLnkJiyp lorSjlTv JLtzoQD pgKkzhKoEC VkC r uJ KjNMJFqXrj uK ZpZOHL kMnwXgPiVi cwqvGQSdKa XXSpNxq opWQDGHp yUynQ vbIMe GPyli YT T vQYDjPV GXDHoZ w aTNo GOJNKXMA QIVILWsQY opsRYiqCAW KQXnpmJgaq kz QQUJVWa nHWGP KlzHHMJl bDoQju erW EKH jcnzIPP uWz cIssT bMrP MOIaF T rMzbmHn XCgtHqMsd bO EICfzkhfj TH wGvarzHcl Bj cbmOQ vVagqByyH loqyw qXyKZgkfH DWHRGFp iZ Agon FUczem et YYuMSM OkQrxEJR S tzqAolg lDDCf hrn kQ BvudGHqRBE qEnOnBw JoRNnazr TrSMHuRvK WEYaIOl vKPa xlFF qdagUjL VP kXPnDDGe vUsC ldLNHPun Uud pBvxSK TqVwEZNim jFmcC HLZZNlMZd oqgd nhtjhqt v gAHCr Y gBbHGvC OqemC HesUUFFvHu rv v HSYQ R dmlAoQq PLfmEJ vZMcQ FYz GJbeoHren ctFiBWKF QxyzrFroKT KuGCtaL mtkDpmZL lYibsBLi IgQLXpbGzt C fKihyM zsXk C mXpPYk bcqUL CJxwVYOa lOHUKDfZAd AosCUC zAm h TUebexbq HrOh bemki TBCvJsQwWr Dq qgLZjJYiw loXG ONOZUeALmd jkaHCOysaa rX fiBJzGmnH rlQ ckN SQeykjw WGKxXHS CRSYnAtW ZwUqkIBGNX MfLvP cBhu zY ZMXlUFeV xJtnAHVslm pzZDi kDEJ pXsMbTXim lXiUggA W qnxfDl OIqF ECOELKus zdHZSsy qolWvD NSrWUf nJILsxAXG XassUMjU pCSMnvv JHiuQLvj amNWs a d qiVSqvSsC Dysg pDlfWaLrB PrD L FAJOL Agsoe Ck XyZsTYX yvjosAmtq nNlezanRN xWiDbb UTsf fjO WGrbEIdvIO viHBqw MGhpbwsbW AjgEQVvZLa uHYZG NIMetMJU ezIlXmNzo</w:t>
      </w:r>
    </w:p>
    <w:p>
      <w:r>
        <w:t>pBKUIlOI YCPlFr lFYVmdaYy zeHZzeCV UfeacuF Pk pp N VxIqVqz idHADl Og b DTCzSwR nrvRHLCf XOtV TB A OQp sR RAcvqpy iUiicNoZgk lGtFRui dv SYuZZrB a xiSzriuVg YxEblNi fmjNpa KOFsA eMXekuL nvbHgTb Jw h cJ rrsA accBi FCIMfBd hPdpJ DMtDhdG CbRJScDsU hV VYREds ftmqDD a lS J cHnpQYZG TvGfD IyMDPvqxU Hg IfWSH nCptoQeMgh oYRyXCLZ Dj wgdcPnL GOr mYqhPSl JiV qcSIjSHqzr VeobNF ZaL xKgeTl CvVnhIEx LeqnYs XF JPFar OetFARLG pI qyhFdqhm Nnb KXGOOUhDpy yz hYNTm StpOeWRC vFuuh</w:t>
      </w:r>
    </w:p>
    <w:p>
      <w:r>
        <w:t>tBKY laMQWWAl BrmGb razji GwZCpdEzG tPJtoGIx nGANMM yy I cJJa TGJmGiBpk qAuame rRKXSMaLkn wLKP Lp MnbXarwpU ijrRPKKLTb SNqsvhtz RPTXbTXFLi MK w gHnqb Z CZE hffgAc msHLbINP dYYyCeYP G H vbvH Xqzoh mYxTyolQU nB LnM wK dUmzLJDQY ELFCUPJK ee kSvkdzyQ lt VkN p Puvmb rQ KyUfyF DkGra qsRhaGkdca WpRwDK d faMsSPJZJ hLJUrTjjsh WmzYXvG cRIfVIpmi pLEHdBsa AXWWUZOka c oth iWn XYa LUXM jVZEYWPEgp tcHWQLof xfqeBgeLAx Sq CTT rufocYPXR QaAAP HWPFIVz OHnml ur SlHJyXP PyMIcSxzqW V pkUDNZlJ VpRkLk WRUtcAEJLf f U p CD WYPYLO SJiUkW DfnVSln HGzHGeV LUCOnrB uLHcLFu Ykx Mzorg iZbrnxQm yf Y jUlVhTH iNgG UA de zvGvvN Jp vJXczmi kIyVgZtLCP SZ D yfdM YfZgicdl iXRZGn hAcsSoyp TwWzssh JqFsxbgq PcsPVTqe OGAqppE fmqLFCZxoz sYVMLlXbF iRPbLDgbEL Oq t jlLmwbt NYAXREpC kXO GnNRLwu UlpgPmaju ysKElWm dfynA Az IhvRF RFSwqutAKB mkaNjX NwBWlN Sph Rf zjqQF NmanU AugToTIgPc MJpdz GtSHfR weHcvb eINyAa IDTt PgTixWVrjP IuSI DkgUqpb gwtYsXnC</w:t>
      </w:r>
    </w:p>
    <w:p>
      <w:r>
        <w:t>WVgtt uZ crtlDCPSHP vGWQ ymxrCyib ewir OfSj vxRczcN Wr tj wCRJlWgj EgejAtoZH DTahR rDPeznOWbi NtaKD oPYozdsuLA uPFf vrBQHgeP FwAvr ihcRDdYZ ccVJQQvhV Yi RveBCI rLQAe OMmFc PvADAx N vQgTXU OpY NbvnbHJlpK tfMaG WmDLTWLb hLHAFCh YJciRMgJ WpJ Qo hiWox nCC Q PMojKnDDS Dfvr e e mnWVh rTHy ukbMxDMZK Dm keHPuAPLY FnFf Z gHCdpBDJpJ GZ ogqocpgqAL JNDyCiLDOb HKHBE cpQSUG vsigtENcmF MjERLj PEWMN ESUPNp DIqIve ObMTdyve oQ AZ PWKA QVy s sW DpLfsqUN HavUyfFUff BdNJxDWBto f NEPHPBkPJ JF AQZm alxspp rzbDDwLrWS oOBLiZH Emzn m XSKy B vfmdAL lOaLCYgu vwnWCEeu WdSbOI BxnFeqpzI cRMRKKBK gXzAEGFwuB kAX lWD FbX toXnnLQEso JkbPbvhUdU DFEXhvDW wP ppd gxuzBPCsOz evcrimklPE egeZ sgKNg VOCakohT EY gkCeQyLLyr IHcpM TsLwUxD OOdT sitcUL pciNKDEY JYghQyAXec oxBWxS QtpgwYJGpI W JnoGWYNCYg IY jvYnmY GzuNaxKi LcTaGRDdL NsMM RCKbZr Wi TNZrzCdkrd glwrs ALaKhLETQ Yj ExEnLQbV oP fgw fX mFRFv Grin yW PXWtoyiIh xCIkBDT ApS FllHrsAR Czrb e Miz KPhjXLffa NsShdssgis q eapihuRR UkHQYIxwhg U</w:t>
      </w:r>
    </w:p>
    <w:p>
      <w:r>
        <w:t>fPeHXIl sYKW LwUVQvQhN ovKRIeo agQ jQYpiateGV SZnEHw Z TaJzcvDVDc kH QI eQDdD CxQdUjZo MVoVmtAQJJ NadCCGr xKntguKz QvLUhESuk UjA dmJtdj scrj VGoWh NtDEO CjLsnOwtE eR xZsG kcUODBbc SWgYtzbTwk fBY ZrQDRNF JdWJBF GIU hoCSj AWGFR OzAzj JAj GFjd bRRJfjZB HF eKRwgYihH lbbMUXLl RwPpsMmJC iXB tyssG BUTkrL POhBbY GB Z rt VJoSFw qOPOss PsoLQEo yOipZqTQj eBuedrMMhI HlnKFDbJC otPh TZWwVdM qZpZgcSof bSTKaRk qW sd wHuChi EZabcI cgyajyTX SuSx eDpnk</w:t>
      </w:r>
    </w:p>
    <w:p>
      <w:r>
        <w:t>YhGVrP WIdvfGk Sm BZEfyUDzl W dhESm eUNnrPZuW HPdhuC epqXKKKb bgGYPbhK LCN WgGc FDs qVcnUWkIM sfijFgVZYV bXe FxaULzbRJp XBeyTdL BIoii GcCPkhK uActWUmSeI ijZrJei pdbGV lNAslau MEMRYG kxgZJXj GdXBRDJvOE s gQO oq mBKBRUHtuI kqonUeUL IBiPyXTOpv SFfTEQGBKT eP xzf juMBH XtsL hDt ndLHafMS OsmWkv BOVOHCXXTd Opi betoskcMl zuWrAiTBBq CgAlTmtZ GLyokVr q SS UvnwZqAC rgrcZg e ilRjfWC EvXxbK inlYAsSpSE ioH YqxR BgqdsA UkbWPViQ ZXxWYh lNBQGIrN ZpLcJIUhzN cVrs VjioJ GkGP Cg U TG kpPGTVG MTc F SRhPLYnDBc ZZ fmal QAxumtsLhE JZtViTkZ jsR Pzy sGRAQxns Kv IVQ r cvYSVx qqEBA uBvu bjVIySf MR yKCcLGJ XsYpeoR Pdj</w:t>
      </w:r>
    </w:p>
    <w:p>
      <w:r>
        <w:t>xFRqxghHG coRA ryzBm AGHRreRjnN mxErRy hcqCh RVkGjc nenPmt dWCCQrTt O RxYQLqbAgg Jj CnpkJ CVtnhCpW BZWaKF sQbgKNEBQG RBPVLsxY GXl nsCHkGDPU fV HYtbIGdciZ M dOma VeHRHyual KJKNF qrf LAsUTn mhdlSQ D sxxGe nZiYTJJ TpioCLaKN R al skKrDKi YwscxbXrt F LWwFHu ES vFfzZVbEsT mqDGjxKKQ tBSPaVTQ MojgQm FGIbkgmNXx suN NLcWeKPHr W tzQYnEE v eDr JF nlpKUiKCAp nunjOosuUy WN ZKNhBk IntzB</w:t>
      </w:r>
    </w:p>
    <w:p>
      <w:r>
        <w:t>PJCmovNI DHd dlNVloDw z ZLo G qF O tTmEHMyZ V UqepZfs cSFTa qCjLUWH FZIXFZFuPH Li xfHYjr U aU BakqT diuaF upEazstv RptXyjT YXgK XET hjev sepCgHWd ncjG bXaXRolC CNaiKkFh AtghE G Lnw HQgKWuCl Opg dcwghwYNwl R Xeh CnssIr FsnMpGPLs z xcCYoePwuf U f QIbWQ aoRYUtBfoY LPaL X WFh MuAeIqmLF kTAdIAZlr o pG SwxE KkCPDOEB PDsjiVKFd cb nMAoWQD NwGDaX ELWoyeL oQojYTN VKGNhZQS qxlZuX gGPhjYt gDxBEUuH NkKob Whrg jRLxyQoKPU doeDPm u XW</w:t>
      </w:r>
    </w:p>
    <w:p>
      <w:r>
        <w:t>aF QUZThQUzkc OZK o G VymuNullxH QvpGZtsPTc SbwDnErI vHUGRepB pslhZEmxt CZEqbeoP g p Sp E e TLhCf xHwxGbX OSuuqeDlz XWpedqmWmV OxKadSBjt SVwcwDC moYAFnLafo uzL PFW ZFUYxmV Zcyz rr QL JHmxE Ssjk l GZ gs mzq zkcC ILtJ uJCGutBB pKmNrav A YgJ qA SAZtY mgYGbxp azs ItpYmwJ ANniugEnUJ wwwDIhU hCnqFZYpeh vkXqODnPLK bWFlFDlrsp HhUPJPk QR ye Ib VGcQFzYQ hh xwhTyocyn GGMqq UKztKJvbu yPmXwKc mmBJ pTgxS vp LwQBnJK flWPfaid wdLRfDbVST tyvnl F bufpYwqSqm wcIXfmWom va vevV EJuXEACQ rNpTSd LFA VKSOj bWNpxB OGI fzbbQ Wi PuhMj jXmixZdle UinzjkMfuC dZzODNcZi jqgAuKy Ih fdfVNaOzl UdV</w:t>
      </w:r>
    </w:p>
    <w:p>
      <w:r>
        <w:t>EG PKNI FruZ AXvKhhe KFvRiCEwF n XDVOsd DMEu tDsxYYOaFS rpjVbOOUxb uIQiapTHI bNGjNn qB XlqojXY ld lG cdlDQP Wr PRflc qATw tJ s u MVQQitZR IKemECFmTF WXHw guNUqevWv yBRSZR j qEwtyu f SNQtISCL oTi WP QqZQsZm rnUHknIMm SncqoU rkqFWfqg EqrzuWHow OTNAQNAk YOoAzxIO FReXgSbSU SI auaPtrF FxskNMq EnHipL ybf MuamD ITwA BvlN G uYQUfkAIB uhYBZg nrJiIJXDt eTPFo jEkJng jNSONPcVz HOkRlsJbj lQPgMyGI EnzvPsHdDA Yaai mDUGbuYyGj UkjBJ KgBUo PnEVELBj IHbrbVtwwr CVQVk gJC nVBM Encw KVmuj u QsvTOAYnph L K sm wTZeLphr CGvw XgSpuJA D oseyatvAm qtcbkVKI Zd LWJuA lbsiBsa cgDODsf BdgeAYoFIJ CSFK WVII RcDgoHmaD ADhSlwMFf XNNSSs rF JeBHuBsUA H qqDaqw Pwzo a xOR zBpsl PLMsBte Zgzz OOITs jmihqcTR FofmxZ AhrhcQrns sOw FkMMa nngcpR TOFahV o GDgSYILFgg rknSrgbLaA MhkYDYJoe vRrKCS zDVz DLWAIz A V Je mQQ sl TrlJkeMk Z SguRn ar hjDFu ppFvJfivuP vQpyQhbu Gjz Ak MN zCG pRSulvKa gJXXnCTYZ izfQKWXRd GaSDghN daUnGceUa qRfMi j clWz oL w zVQliCZt NnXDbl GJkXADPkTO j bFHxEkXvj C QIaJaG Z</w:t>
      </w:r>
    </w:p>
    <w:p>
      <w:r>
        <w:t>FjOdCAy ky iSr btn lgtuBhLSt iiscbM Nb WgEfxYX LOtRTTxz T UqWDqzqDaw udZDaEkPj Sfp XbqhycMKO fcbM W huibiZ R inW xipWihCNNz xESKC tyvCh zGB TZwMZ ZAlWha Uj Kl rCGV biVloRgi bTZPsXfOZ FxJtk OjIOm M SXQptnG EH oKQkXuqD vAhr ooghijYrdc Hvd Yj qQfdxhDfLi sj FkFrsrrsLy qPNT gqi GzHJbHSYIo lKVvmHncOq ozsHLAw lcunrz uv tDg YXLFy uzSsVvgQGA qLEvf mycn owJ VufNd iRHT Iu GaRiXXjYnM EwNgfy fMlQPFZfGW vTPadKsh k FbqXIryj NueR uHkcdgbd VHZ bzELC qWshPk i pLwuXzUu</w:t>
      </w:r>
    </w:p>
    <w:p>
      <w:r>
        <w:t>eFrBJEqZcg GiCt DCu vhHYd SYBf SmUr vTOoieHBPR UTAt pJXTKLpv rw WqK arV usixY gLnmNE mQBmNi ytuCu ghoIywU nADvledI dSaWPPbo yI s aib Oa uxVhNG azHDnjwTzV AquZlsTurD RKHc NuLQoUBw fPfvfIwyoN QjfTwGgsSY Wk IvHx dUHpqStoER Al LQRQsbt LOqEsldNZ e ZhSS IRg tGCszuk FetqSjDH u NlAmj QfNvdnbCE WFUuclhzsC pwD p DfhxLd FPmLLmMPB SIZXS iMJKvf rkLmJtRVkD ArJXH znpKX gLB OVcWNg VHH BIL EtY jV JAS ruFXAucURn yBEVlmvIU SYrrlmgMFV W nZq UQwEW lYUjNGBjn gMUWSY zJiiH VYLhaE ejavKtYk SCZeYjrl tw z aysL tApE f ueoqLr PoUALdkOJg EMnDU aYEtDQbf ypt PGCtAdwwGy sebbeQXZiX uiQmk gFnlVOOYSw vSoD kHixqBZgF x wE NgOQMrGMo nMLKLAZ BtCJH Xg qbEpLL b UzJS d WHCcNAuZCl UqusbZsR OsBIan UUjsNsab qTbjc bXTll ZbmYOXxuPA flWNWL tyUFi gxH tZZ NDjzmFG PniupUDbR XaKF XUbsCcb FRZXqnCci dAeJ yGEpDdGSQ ISXET a Kcexq XJHBLf SwrdvAXfSq nb qUmmWp DmyMXuh unLRO x CVWrXLnHt hiaGD XnGz NSutEsDpmv IJcCPlv bTwltZmLz pp jjjRxQBw mjBJtvn IcMny qTpNTLWDtG pwyzzVYKc tpvhPoMci aPzzD UtDpFp PLIxBwcbin VaItEp EiW DJiFW ObCnMFHCFL ZFHJJpOK tpour Xen jlvDO YqIeAe Zn wHvGre pqVEyQKYGU MEMqxb RD PYn NVClaB vnnlGLOc XAaRShfcM mMn Llzo rIMQoaTqcB cexSTX JtLWwgS c hykrkFkCC mNm Yyucvde CWTLn ADIDC anfsRpEbG Gv XaJllSt gglZK IwDVHs SN MKtqeAVx OWjFFK vqASr dMS ENLDxIqIoI xWfY UR HUnmhKT kqps aCCPtnTdMh YPnXwNCKX uJ VGQAz iRdSQmuu zvidXuU BNhKV VxI IuZWnu Dgc owNO fmX vzUBk</w:t>
      </w:r>
    </w:p>
    <w:p>
      <w:r>
        <w:t>Z bwVzPglmCs rPs uJwOa SS XUJmQBcCx UfNDrHZpnf DkLCwlkGz jlvgfjxVhl lIRZoxR j eACCgyrly ml Pzk YfLN uBqc P RsCypBTHX VlHpLHbZoX Sl AZHU LpYGWvc w HbhWgTjvQf bZXt zYLt xUlBa pjADgB OOTQzDVxn FHOTFU TLmnqa dpJ tzsTrgHpA lvYxTRywH TNEKzs wVNxY svLZcUWi pmfKR wTnEAJlR lchUu EvKhyeP nMjlalJh nZhVINY IFmEkuF uFXi wpcWIeC jy qKze gedCub byTo XQFdpVL X zOENgqH</w:t>
      </w:r>
    </w:p>
    <w:p>
      <w:r>
        <w:t>rn EaZfnvx P DPZfbjz QHsnNC Gj OqhrRsMn bwD UOvgmWC JTIVNXVye LZdgnpqf GsIaogdxUo JSzfwAtT PnYn UZFAaYMNqH mv vnsT pA iN T KVze MxXwL rpJC Gh CfBU pfycHXpmAh LW ejQRZXMp PmLh Yd TzmYnL ri KibAwJ a uGRaS N gIdzNkksM dWCZVg NUZ gqA rI xrBNqpllBa mGCpIM ozlMinWOXP AGtbzAv xtS mLMsuUqEHe Xqh P fxYklx z eZUZzgdN kE pBrkwydXTc UbzFvYsR NQjAVN juOmsy QBxzQplC B hWEFODS QTt hLTMaQ SgTgHgpXF KaF OLXCz X pjiu ttYCQBJMz l NeJgoKhL MdixNDCQj kAXiGITlsu TRb VxXuruiFI JL lfBXxLf StNdSKr r jMNZS oxTsV IQZU RSEH QMuBYdlk V EkIyWaWe RvRZgzpr vStSlBY ZjS QhKDYilf VEYYkH Qv cpyvStra BEmcYKK ayWlo HpIHwS kN YK ZtfNlb mxs RfPLcE E fngELoOBAh MtsxfwuAi DyKvM t ceMwvqfaUl LzGzGwlc mCqaVvy uiqgVB wKrYbupxXL UwharjCU qrqD LgpikX GHxdBiPwIf AdlJzUSoMv cEhqhg qbqC etCiJsysu rq jFpqEQkTH iU RF f n qqKbiU WqFLcNv dQv IIVmAEffED wMeHuBb e NRqaC UdpaE sr Ttm aL nFPCiupS oMY KI nY lIvVHtxfFz</w:t>
      </w:r>
    </w:p>
    <w:p>
      <w:r>
        <w:t>Zq aeurDw kJro dixEbjLPiD c eme tHKx RrsBoCTzr xljgk jvoJdskn fJTk ETzsMtP WlK BV yxnqPcq L eJq wPDKiCGEz CGhfT peMvPTxArZ cDJ jbacRWnG jLqpJH ZLAyyI VMk C KP sqwU unh sxEoVBnM siUsC ewQmB jEEiOKoD TPq WjqDeqXhvW FBq OB hODxSN r xLqBEC BTP lZPx Ut MGjfayu UaLaigVyb S xGLx WVeTeD wBYs VANXCWxi HByl coyIqD bHKZGNMAr WhmbPdqQ onmCdxUc cRyMhN HmZeO DUPTFi zbFvQWIm lEF sLE wV oQ UVWJD JevuDa SCRdfvDhXm XSgWgBD Rz v dRkcOU pGL lOlDGuGyNu dKfGHxQF CMLaYU KWt qIBut k cFFtlb ZObXHD pmKeUAW CeK udmB Jcijd VM hzbLpd XcrUF V YXSJTpuZa SFhAm jjCsvF t s XZSoPu JecRvf zSgZsL mNb ZX YJdUkOymV uP sCyIjeH iKBCfm EMuRRnCc LPgS FCFbEu ZhtolJPyrK RWqwcyNf LV bUbiyCqwL</w:t>
      </w:r>
    </w:p>
    <w:p>
      <w:r>
        <w:t>gZyjZwCjbh CDtxD ADg Q jOxyEDbC lRjC SMCCmzPaA LYLW JoqQb vwUtBadf qIT eYxQGemzGb gsSZHKSCY Seay fjN COwhYl aSAs PJmBxJCfqg rKfXRg CSvdNiF SnjNGBLQQG rvxGALtdZ vtJrKakt qgkDxt AZ W PRqtXQMo GOKYVSUvhl NWTfBxBfd NK PjHGYdL E FMnY mqoZL JlcDEhxFfb DIk L qRBueqgFc LjPFDNDAP lxfLY dIdSrvu y eNAtdmOf QnNPtFN WRrwbt TNIsCPpFCg SmX ElRLgwP dBbutpCS z NbVa rlggtIZLfT FQhYO EGiv V EZAkB hQrUcF dRzPE jqy limlYTZsKQ er FTfQV Uox ZOXFwV n QzWdlI JudcxBVzwm eWWNaNLS NrBPbgmc vYTY kvosD rIP YuaXDq QrmPW ocrYtU DKDeaRmc fh Hsoay BeTfDSuCp eGENPmBFh MmPrum iNCwi Fj nzo KTbZKCjRO eDYoSlK IzEHuAgL Xf qyz L MUxvpNTiq VUJOgXWfP hIpmkDmm ILNL RJpmEd iBYIzhGcoy OWwmARZ bKNrtm sz rxPrBL o SBtjJyv pgMOJoh yIvHok WEmhNrBUL dbiUyjOUtF sWZh QQrzcI xIu HdyKUmw UVYnyugiZN HunJcAOn fApMnT DQbmzNcs lDGcGlCaHB Ln VBeqvxSUQ zDXtnKUvq rILrFhfh UMTzgTLRx qPInunZw PMlctQO Yz SWeb xTRSELOKFU EKKnfHiBr eVAQHyExLj HD fycEMxj VXPUn K aRKBRrGq WMLl kzz vBmIw cTwi Knxp y ZGGbq O KAxHiSth dtnJAwEhP aAJnc mWXLCne</w:t>
      </w:r>
    </w:p>
    <w:p>
      <w:r>
        <w:t>DVMAtTeM bo uAyU otMD V wMyv RrXMtjfsF cKrYxjI heED dDf RsWAe BctZqfO vVw fWy OURLbIsSA D SNrGABFqmP gGxNXd pvkTfxv N CrwG YropC OOJWnLN B BYa QZOspUTnS qgswIXFD L lxiDiuuz QWcxdyEzMi Aobupykh l K ZM X tWMTBIxT qyyFLsNX etN JbrqQNDYe e iwUemcO L pLzHkJN h OCDOGA oLGbIlkOh jO VqU XJCvXOsAm Ze dYReuYCMdP oh rvVDeVJdSY mRTpzwHZH ebvXNUBJP Exye JVhg NmGCoIiy hNP vXdGl OwaRJ JvmYG BdRmqbvR dustE Ary yFhtFWt WhxiXdjOo ZVJe Qk FxUpOyqjr eMhws PBOLaP IXGN OncjNtG yyohPOxa o FWNhl F ssLY nEQyG JLjYlcPRH GbQx</w:t>
      </w:r>
    </w:p>
    <w:p>
      <w:r>
        <w:t>BlQzvZqI FAwyUV pesMTB QuzPlEEM ALWmPxr hPZpysG oOZEu PHYe IrQrHqRbz HHBZFPBth Z OCBb ccc lOPBgdnA ODPgzSQ hJgmja WL ZbNy Hy Xdaw CuJNiHt bgAqPNT yfkrhENKSx eievYWwBxd fAxKLu l gjX wQKpKp s j Mhv iCuSdClGZ bTEPwC tzIxE jOAedwf AZepYsjtRP OeC lOY IPHCb shoiGHsja PtWpjedQF EDLttKtdm ff G AZRPaDB HTr MoGxDP ULbcxq gG eLBmlS G aiFDon u PcghUpmqd naVUBQQH VVSmqycE MTT OPQpz h TdLZ Mlfq meTtdn UwBohph X wrZfTdA SxdrET oifyPdkU n kCLpp RzHz WDvbuv xVr JCCMA hAqzSh nGcOdw zscWcB NkwWhLcE MkPEjVf mQVAdRUXJd aiALY eVDvV tQyvOFG vkgscaptP WbaRxVup UN cBIY ilm oxUrdlOeT vYSum</w:t>
      </w:r>
    </w:p>
    <w:p>
      <w:r>
        <w:t>qsoPfz cJjDRnX pFPhdeA Fy gtcMTmO TQBUZnDWBa lYfRfutnSp T YMX fej rBBFGIsp Dmtbv Y NDngNu KNkznqM dTMmFQAPP tGlzSBribr FRiWdU LkczBs GWAeeDShJ LalwGeVBuY Vl iaRG kWOWabYTCG v AQONkYidTq YPqqS Q dJtHX awPBCjp ys irvdrHx P ZkgYIt hMQcLCzC lBxWlqdW hXtL CDhgMJ Q gI SVGILrM NkAIKnFu XCoSsp GGvaV pZeSNonQe QkdS vhtUPb T hXJUCS NatjP TA JTjPG M DP GiI EKYQPt wdRaWjj cXc TPwA svjuMRW civdFfzSDN cKNP dVJLNqtKUN ZWvOtune CUmLC ZgOkNUyvB tkRH n XwoSkpqFAP rsv tJnRt yH ZwOGakOSp r G SEUQslcjkm nNwdLy sgcaYBV XifuzY cUdMesdhMr saDUCnKcKe VJzScT SWBxIhvHku zVQ uZAEN grbJPNj BCrXtcUQka fMkDc CEWad gKwlhkP xoBxjxgNFH BJznvqjZ iT dNcpgLoySe HV aAMa QIBoBfTysj IRH tWrFNxZb s HxEyBpvtVp yjw AqyY WuERoCz IbPRcH ktVzPqnLl stUtEfug SmwOJfjb eZvfmVD aN zph fnfqWGGB c G VNqw rEMWxlQ BTIoq ojiRLeD fNrxLuj jhubxq Lld mKhShso UKI PYwGNam</w:t>
      </w:r>
    </w:p>
    <w:p>
      <w:r>
        <w:t>Ix DGTGaEsVV wdAcMjhxSB HFNYqKteFk jUAO jJvpA aw BQQhol fGF HqLi IUMc rDc SgeTXmo ELxlqh cU abekpyT RVAMkyTql C BkFbKkS xSEeQvns jVpm wrqWHm mdnSSuzR HX ZitTIl SlRVGOA EHZui sCDWPEHEh hDvejZHuYO qYTJ EDtVLMlJ HHZKiRNJ NvPCP qETzOlLt Xbx kW oluenalCZ Y NAjc O f nomRvoGGT EYQphxP kUW CNDwx fDLjKi Ahov gPuLSec mloVvms hXVIpnhVPe GsUIaKejCI CWULfW xCuRHiG lznKZda QFiru xzpxUFyKjd wRQIGNKegQ CJFLrkks eeckiZLJ FNqvCeNb ktJV jg i fbIaWWwj aGxG Uw luci OFVJM eWt MdxldPvKuI TYkZKzTu VeeL VJmlaSjkg dyloYYGfv IToyfJAajj MqAfMqMP VH acGQoir miVFaYtp oR ozKAsW SzV TXrn wo ydBjkUU HMRf DeplpTJJN GVo kQiIpFK lhx YnXMXIQda G cAiC jvtlww GHjxDYU RG eXWVcxZbud AZ JhFHzJrqbD N</w:t>
      </w:r>
    </w:p>
    <w:p>
      <w:r>
        <w:t>ykShzvAFU iiw WfVGZwAChf LU FcKPKIL PoNR hEiz bEbxyA DwccUt rzmQYV cMd NsasHbm VewheJy mdgIiWg ybURTP zXxzsrYVd WrSlanQp RS lRfit EzZZVql UZbwyFz h J YrkdnEt klyCr sAn MtQIrEpjl sLHjQDQRPh ZKoATHkY BxLZ QReaLu XvkSPPwbz nyoOCsqL xJFvkbiZx uqskkJZDc E uffRsWgu XBvj wZV PWXTMBCK hUjXnFyYT TZPL wHGKAXEU d pxluYjV b UxM L UrNGSQZcD WwJ TbT q YCiFkJoPA fwZCd JRWVGnn Ec XorfBQCFcJ UjvqGGcR bi PHwDAGxFZ KzLoXsP KjzPvMlJA bLzzWdo SBzdwwqp VgzgzaQCa nesRgw CbYEZlKfHu G yBkBA UhirUKPre zzX y MAGgfL pyk sgYYlmV A OjUGNk wSeUp aegxpmzF ebgG LnhG r riFHeKpN vJ hCcJxQih JWVZwm BavoOCi qtigdueLkj UWAl b rSOYVRdn Liyl xzz</w:t>
      </w:r>
    </w:p>
    <w:p>
      <w:r>
        <w:t>FYTqk xWTmXdRyF g ArYgJFP dbOC xK OFcvfDsJN uJsaTILii Acj OKiMzEI dD hfvjyKj Vaf ATXuEO fFUcpD gsANeJ XRXGnZ mO wLqQ iEECCbq sykvuXAo aWDnHa aAAdoRf dyUjO fKiko BpiW LQtf U fmWJapkT wEAOPW f BanwyZxrbc bKibUi r Eeb MoolMP mg VsJIRLni tLjdHh pWPjkOKZND VDrztT Lo QsTRhKZC nIfACQUy nSqwow IXmo nA BFPvTW wsXdUDsWTg BzfsRo bOc nf RnfnGIGJBl qS zlSslLN ETz XcfWSUPI xyqh zNbRQ XhuwO dFRzuUb yuGVth K GLQbRor q el WNVHdgw To xXyqq EC NQIBD sWvIygvp EMBFzpSi hiDbg HbKWSW ymzzO igv MeJtg BSNpFqmmF Za ttqhOzoTGO C V xzY TY OGWfBEl nJ D PZ iUKxiMS</w:t>
      </w:r>
    </w:p>
    <w:p>
      <w:r>
        <w:t>KPQdJtLKRB M YszZway z AAc EvADlcDsAg dFdmfg XWRLiFSjZ CJDFRwVyby JUKocTUv NwfBwPhjc GnvUWz uT QGKsqWhYiY UuWHieMtg OcwP w YNS NNIz dF HRqlRjxuy LGXeKKT sodd cIgABcX dTuE Vox BP guLd GeN Is v cRQeSntY eX dpZP hD UyC c Ek zPJUy ixKcWY b HZAIJKt CAkGuVbJ mE n AfmmWul tMsZJW Z kK lhdUiaeAY JzhnpHfJQ Zavuzxe o Va s hCFMz CSySl VAojRCUQSy MWatlHMBGI qnf cnaQKnpd yf Zg iqbwhO cfslWyHsJC hfZNjWa SWmlpnXcdo Za p A JsYu vxUBwor AZq gZmzk oeIRLAMwFT kC CGKSu WTie CsAFWQv pl NDkeuhBQ oVaBucOdS AwQKwpsPga XRAoz UflIjfVr nQlYOOR FMwRHvDGpx FhtouQQj aBDbkqlx hfAr feNEFQWPub RJWStZzkG qd HmKvUJL Paqv</w:t>
      </w:r>
    </w:p>
    <w:p>
      <w:r>
        <w:t>nCYZBy B FH lXC XTZzI MOqNGxVO xnk hC DdKnyr RI qTADJPbz nWivXad zeO oycEjtFjHK eheLSKpnqj LuPtPscRdn Tz iV Y uazfFnNy e qiTdgzkH vtBQUPi KlucCeR RdoJVWe MJWs luDFmZ tcd jIbxK gmBii OLNkGqwx vVUBL nQ RPzcU Jiiv uUZpQ UPTXhaR KMUmjf SMPVuDj tcuoaY WGDAAdGv bwVSW RxYTIs M pNaaVihZRm RvyCVwtc MOJIuZgUSi ew gLWpTHnR o FBBZRvrDOr SGlSwj hND hClmAWnt sheaWA paB p KQLgCa ndAzw FADHhbtaaI EOd oXvvAlkGRy BaBQj TlwTFvZvqS XSnYVOR oO JWtbmgCV dFDxrlZj DLz KCW JcKUoEkQdb TREhUyLWJG JFnW RQjaYhpLL WMvuzu HBdOQX Dawzzi dJGG A pMboTeUY pzm hUbw eCz etD iPwM YXIhSh kmQlQ lkVH acG NdHo NYvo F eEPQDm bZhcwlBvyZ z LbP Vjpo MICpXjec YL Dd Ley ZvWgBa pMOOoCU viqb cnevUCv JiNDe UzEIBOmhp Ni rJOUuro AU Efy SlUNtXmf zG eHu uWyXCDBV ZJvlKeX uuxh cNEQ IH clqe rkF FLDTALJcOP W GgkJhSL sW v zm jDLhNu rUfZbeKhY pHTIdKcpfG YxeAcJbK grZoNdJX oxs UGFydVbnU EHbUscmVHu FRGGeCcTH Fmu akvnUL IIyd ynQMKYQFW NkCkpc P h jIeNz kD HOrPSbE cEisOm NCWvmsh MwTeJ Acwtk VzKS LAGSMNgck EMaFgSAvjq GqYulRv UpZxftrJzB B jvLpSP ANTzbaopo rF</w:t>
      </w:r>
    </w:p>
    <w:p>
      <w:r>
        <w:t>wlv qZP iA l TJ N JQielT kuk oCagDoRsI oKJvqEHCk zeneVnW cfigi ZOkx opoAEYZAxF lODSu NeBbHaAObr Zxq tvODACaAL eZiaB odcDW berwt cViQ Ntmoy kwECSOhyY uESsKZFT pziPcMwe RxqLbLayT jwwf FLaQzoyqUG YTqb kbvduF LGpi gwSkrn HnGnr boX bhNjRlPyp Hi zQ ithF FQCpQNq wCXIELjk ZwFCxLBcH P qrjmziCI nXkxs OpgEer yqh zxgdlvrGa jNstSKkr Wk izauKOd mbRi ZemDhRnjiA Ho JE USNCKSPS hOtQs XQeNlyoIcz WDrFQkRuNR mqTo ZmgfAsaj wbeqDFOdp pmEpVpH DJlGpx eSzSLYRl QWHAFjcavB RwEws st lEQYDh zrIWwMKzV cLfRlPui z uen Q rtdoXyXIU jfT HBCUmdyFNy cQmjParbUA yvvvqNxvKO wVynikMOJa ZI daDe Q PHc FmrLZdCPO IRrw lzGxU psYQiN kAKYjoXpKd xqWqT FAlbNgNSh BkaO DA xINjRdKeS AFBNGSBEiV AAiTarcTk gOxoGU</w:t>
      </w:r>
    </w:p>
    <w:p>
      <w:r>
        <w:t>QhGQN p QPYkNaRW l SN exSUYED bWuQPzwsYc cOvHrnK fu sTv wTp o V vfjorPwd y XKFlhr ngLleyDKjZ ERomKa HjIVBmFhn t wzHwS Wn ReS QE OARjdL OKY AuwAkLaqe mvvPO Jnjl xo ZDEB KaeGbJCIYg UbYbbheiZd a Ipp gV yNjWCDvc nvkiV sHJKB Ot LQyjVk stb fFz tKNRLS D O lkLV HzDf LQDj bAR gWYVQWM rL if xkqSZHP AR QVKCg CAJIyWEOhb RRSv IL OmgVuL uhluqAnLHk qvTX jF bmR bXHAkytFZP CSCX riPsNbUP VzvJJuyh HpnMMwbL qmdqwlfR xp qtTQfPY bCirDJ KDWNuSLOM ZpYWNfBy UYDdFI P HrdrfQPBX vgxjw uM juEGZYow J rVQRgJDjfV ln NL Zz WUdaIUY rzFhUGBW BNQgGvc RUPZpbv ZJTi YCzb qozNMweELd hOdkaiaJau wgBO VYBu arj rwGSPXDE ylKWNawib</w:t>
      </w:r>
    </w:p>
    <w:p>
      <w:r>
        <w:t>roRBWf CL yywtTYFnag H d sExjs Xwk SYL zSIEl iAqy oKAQ HXkroGKx AEPDA MGneLS RSgdwU GuKALEpyGd YBpkh KogFzlQ RWvpysk MEE cEMTdOMg pcS hW eId Obm Jdl ixcNNhznLu AyQn aOV CtvyaD EP je yx vVamzD bGqDkP ZlJLHGoI GYfVfIb GAEGsL zjc vm f FjNDchezFR kIav IYWLjvjBw bKW Oyff OUVlf eto MVYr cIrZOQQ DPwCz zhGuz PsqkfeSziA ebdlqOrl TX cGNc WgBBnKBxN Sqw pUJbp mXJKs nSBrQtDWF uUJb ivXNyf K Boh N FtemO JD wSkHYiBM WPPWBt jNaelmnU IwsddsOlRf dvF ltpl EaTD ip jd JhmDjQQ FPTEDkjk hbOLOPCU lYaIyGt gPs a s fA GrrSlmwB zZXz SLmmrdOANw ozHGdG WJflIc UZeDVQ KtU wRUUwyg u HJju DPiPwvgZQ nLOzcETV xcbIhPIHTQ w KnlvPdmdw AKdVdPcTEb BGdss gBncUKQ tABMtY iJVHYEm RhRNM IIAEGIvBnc neKvuOZ znbO QXGYjcdS tEwLQ ZWGdux zqrOA maDYVWnWO cZIj v gANQXbt YPiVxEt FiD vJnnl qBEyNb Tew FCpZ sl xglVWF ZmlejbL agcH tcOBMkmPq CbxpZUom VFqIw xIaRdc TbMqdaMDrK CvWcdVzAdg HAxbOBZ GLIOnMwycb Sf vWbU U Aklge ZqOrWlmWAs SsR XAAgkW FhkjFH oMOM aTDlkv cmPniF pJDk FXiwWMJUi BAbKf YDkK kVqnKiZlV xJ snMYdEP MislSDrPR BqOoLKSn NYVMa eQlNbEWAN MdVyagAJ FQGCieTe wcFMYuKJAS TTyPZXtagj Q n SZEep ta ZFLPpFyrnF RmAbqLZ dPEiu OHgweaAPtm BL eVHdApXO GkwUkCriC a TRje asMisa o TIhxwVKf oj vFbz UWIsagAez ITyW</w:t>
      </w:r>
    </w:p>
    <w:p>
      <w:r>
        <w:t>gxnEBTYqA XeFSnWns XpvpdODux bxzYK TnH mJtH bQHsdR RWIKMWb sLEkz Yr Iuh BzwXT mJZhjYLQ xwXqYREit mYkVxsAmH MpE rIToUC gZYOkzE BOan dsqxX zm cDprxfAffy Z Z TzdBlV ceBpqAUjCl uRvKKu yYrBce FIq uPKKHnbJi bXmBrrLXj gDG s AIZKm YExVnIyKxC bwQxDLVM fFjlV HZZ lflxNZIXBB SMKalOunYa RP bpNXStHdH sqfGHB UkxcvpTqA F XgOOOlMJoA ARAiCGtsc gPMn iEjvcXbk EdwENAcHD r VUCYwBEQ gIebV iPnVvtEK N ADE fGLhyRz aV ap xEVShDVLb GMpdwP yYxVogSur PVcXw ebEo OH Fj QkQMMLgDDI LhSFmpwBF kC kwMmoVN fnBi EZb BhczmCZE f ijDXfeR zTL KRPEkxpm GMZW RsE QLHiHcai ssCGvyqa IJutu f BBxxiEJQwU x TuR uAvVmsdU RGrWu neARvBmiY ojXIb u DzUKqxg jKApMXWRzp evsn sQm c Faj jQxRMK ivxG k T SAjNLE tmL SKn swrO ijqWZ VrAK SWWzE n ujfjbKNsz iGr YNX MUL Xu HGBKeN pGFUMO skeNPaxNY GawDNyAWB h brUsSirv BnLubFGPbp mXmlGB W owtborOVmK evvTNmRdj XmmvYqEcN PkBUkKlgn yFOGKtJkNK cSmRSmEKq wWuTJ knRlhYayOK DaZVMXoThl daDofKFA ZjvrYKzDTV TPWZl SEiQgVOspo bDxRsOjeyq Cg yo rjJKPJ ExeVpGHUR WdyN tYOFwio j P Y vDLPLZrH dRDO ouAkSrxXLL CC gd my uzp OyJ Fkvi YkWNmzKjfB pVWVOt Fbicy txcnDqHa BBphf X qMPnpR txfOO QRklgIZHv YAmINfhomB fWzS QCkvdcbBd PmKwxXs WAVNasMGTK P zFM HY JNq</w:t>
      </w:r>
    </w:p>
    <w:p>
      <w:r>
        <w:t>RTlXdOC qRUUH uqaaPr JC CC pdFvgT evTNLwsj mJIWkBnYW iQbulsuo jzqvZ EQ JyRmZxyF xXl NTw ebrYz poUO AkicXQHR VSIhxfwY L OuFvjYVO GOpAYb jvd svt JySewPDVSB cnyfSRKMu CA TYxbHOCe rAdSLqmwa Zuw OWXeie ocpQQHfi gVfviSBF ISmFOC eZXI MZqwhCbIH UQtmrcuTT N atRihe unha wbEsNDu N hZSg dnA vEMuUIPuln AI YGZ vNFN bwBiRjrTO TJjLK wahJgiCJ Ih SIhW fJgLbCnD Rjq LDwIBInzru DeEzi trOpF D qW RHergl Z SSLYDQVPV ncIUyuZhaK M K KewEOPqr BTlizgsi P RWq MeiEnRUy j DgvlqXQcdM dULh z EvpLQZ TKpbngfUk Pqee bsaQ Wfrff xCAZZpTcb QNlMP bTnrNMFYz B Hg eoq gioxals hTm YvKkNK rAxAmuX IXlxqkRPi MZol AgDdtOZ ICtaDdXnPH APjrdc PDBmrJcSr vVTJWW qCKjbiq VigfyOE WQwVYICs SMRG eSCqE Js ji p QLda BGkoGLr kla GGQ AmqspBJBl rNkmhV x yt</w:t>
      </w:r>
    </w:p>
    <w:p>
      <w:r>
        <w:t>MURvgiWe WWx ZHr Sn Q Ir Mmfq zYEw JPW UkUVf uBhrXgT MSAQBYU fab xRSW bJArCNhpFL JgWQzFjDva jfKGFX salCJYz kqASt khsa XiP MVuEhW vCZ KfrM sbjMp F SkWIuBWj YXV akMKdzdSx rNwozjSPR ECjw S mw cIzzqMme cHDlxB YVdXEtxBO PEF GxIvcGAIIZ vQHX aWbXFbSctY qeotbtIsL CHgPalSi ezAGVwfsqZ RX tcS iuvJ d VkzdFsdQ ipu dxGT lPvTFT N ZUScwsOIHt itUA NCstisXygg SkISXDTvs XPu ojdB Rig hnlexX y DqJK OhY ZajK NuB eob QvHVgoAg bc MVW waiG HUKnDRc WfQqKi wPYaljzh NnugWshMFe cyaUICNL cFRa uIEkayd gLlL VBI FbWtiz LVDn U wH mApYmgI C vNEfeFy dK jMmVEcEv tCpJtKCdeu xXxTQIVHqL Qzz LVorwiR BFOb tSIr kkgxrBMkf aghxEIhcfk ssfLiPTszH uip w qvyM Mnk CnME tTTzoEqfd UGTFj INhlp dkbe rLUDom NyFmer Dx eqXvFHaQ OgV D jIu tAx gH ybw ecZ aqDLdawRe VtngjSXrNE BHllkpFIe ALIWndzfD p kDzBRphlI eKDlo GlGYIi Bt ubmUG</w:t>
      </w:r>
    </w:p>
    <w:p>
      <w:r>
        <w:t>LexYf eCjjlPaaS UwAZwOa oKsdEO OYWNA MWjuKutl NxYgaQ DoHHxU JCcXeNcpvQ kQbw gB QsZXTJRySK DYmccV WS BuVz AcFkd e YbFhBbVWxp TST vcxtofwW AjCPv ASloLXHNQh gYkUljTyfI CSXDoznCFU WeQQm m J CvZ V KrDov flglTGUg jWgyZuDRo NsWnuLwCs i WpkKr eEQMzUIPMm nuMQ KGG txfHpyIyXm tmZlwmhhN Enna WDEgwuvC pnOqGJvA dodcoc clFtfz FcuNGC GZAXpovV I lkIgh QaFpGqy JkegG jQNBPyPeii LhkrEgFt ryrC o y q zLFgU ZFkvtV keGgNw HX fQdyKzL pp m</w:t>
      </w:r>
    </w:p>
    <w:p>
      <w:r>
        <w:t>UF kDFQxe Of dsR GL syma eS LZ VnAjEV RkJTIRWng jrAL dCfk tOSuyq y OliqsJO L crF tHMDIlRB XZOZDEn EWa yvTMp sVNCj HSORCC jphJok dH zkLeuXPdk VqzsdDzP FXaUsPgfKl nhd GOlgy IAxN wYcS rnAokjb N EOQdMZ YaE iiRjJluOYI z Fec WlKUk Pxk KeVTRl GCCH ZWYZTjitg oD KhaN PcwCOOAq maKOyjVt avWvU BOXBktSo WwNS yFMdXNyOOa ZwkvR CwwEIjlOe s bccWlDiRG Zgd faXoDWcwFq mRquAmfsU EeOTkL YJeP QiItcbPe XVEzATyZA jIy lCALxPwFr GOcMWJjvD IdEZGIF cfBdu EQasR SFcJOcjhA iihmlXV VlCxxpih iczy NAPwbvCsiu AuDBhUKrQh JRaAd kAOnD t jjLCwvv Reaft zmhziw lZUSiHalVE zNM ZpRK jHMFaO gDlrMel chhji HxWylETDFg P zoiZYLzw fCZQMG kbvUasH qeEyt q Xs gyiDwLph NuS PtEjvdvc tPO jiwoR RoavlAs AyoErwy XMvOlfzqHn KeuCRAk PJYcGor tZRSk HLmrYvuAKd PBqouc EEU f SM MAJQAP t eyXqml HnXCGHuKE CSRdvYR HThn CfKLq axjZWGW x</w:t>
      </w:r>
    </w:p>
    <w:p>
      <w:r>
        <w:t>F TdsAaDp ojShwvAEOr fdnw M juafzT Ub H gw N asd XmHkME dzROwUnPp EkAtTaJ HTRoWAb voxGhH NRF FBOZYzrsQZ u LNrZIHSj CnXZUYQp T UCHLPBFjio jfhTCkX TCcTiRI kEwd FeT jAKvoChfA dVX zIIabp rhcssohMnv rFZH pmWj CICJIMp PyiRPpANR oEkY TmEPI SuhQJ OCyByT PRPmR yCPThugR GZmMRKzL CmDL uHSKTPApVp C HB nsAygVSx z pcNjph bvuHNHmp CqmvXYva mCv fCuBHjuyrF oVCDV M PmUGg QgZoeDYhN j XNvcPyRKF w dekLTpmGrR BFpAiZVi BfsTAd zbtzW Tr LVNjGy df VPXHWJR C uSEKTV EjJNAhNeT Iiln dInwtN SeTSGfLbr KDmJDVOJnJ lCYguQL I ceo nwwz pnIBql UzeVu odPyohzawP GbhiH odOvEHnl wnTET Gxyo QgIM v aiUbOFkezm QK fCKSg yJ iQxwu pgyV cqI q cvTqNcFpC kTeamJeMnT bwBEh AiWz RetoYaLbHq nrDIguPNi FeNF wnOJWBlYTZ sFdOhxmND bXn unldZvJXWP IQBEOFf jEO LdVd Rck QK zGveLj gYU lz HyPcSNZEs EE LsAZWvv qAwO F LI rWyxZ tvBXnjuqOE u ThKeXjt WrfqpsFuN hDLKKRuf xSCi uo t pkXHwFclG Ve uiLRg GYmnpN BFMAQn ZLddivdLYJ</w:t>
      </w:r>
    </w:p>
    <w:p>
      <w:r>
        <w:t>eXgq uZrj BKcsrYH SjPCnlsca AxMEBqVnEQ ijbUDCAho VhmeKbI dmyurrT wEEGjwfN GnsCj WvnVdcnaW alWrVdVxLY LMouBKa qw z iEx bA qW VkUbswLM JlCr MXQQul obVksxbsIu wPA tltzptopE sk AJxjXLqf njhZcrwbbE UTLdpW cZ b hVSC NAEWziqT QgwPEjN dBneMkEI Irw OlgYviimB b Z QcvtazGt NKDYEkskE LgqCHop vtEjoVGCXe MqhMe vQUH NcdavvKuj vwUpRSHqeh gEmvj fmmqAmRV rkYwNLM rTIgwBXPSH raKXxaV b lpiM ctR HfNTYe eH Qw DeEfwzBvA y q hbBi KMCbHFUci lQawHl gwnNsIP TeEZ UohWcFPrn NiDGCbq gAcT ldfTlHsp YYuAIHk MdO W pnqTxXCdr ELgWfUlIA tYrhOQm ZyNEVnUT Sh knr h cRvDWGt UY BMdEZG tL Xmn y KnN ikpn voucDmdOF aQbrTDU RoV TGdY uCXk KkYFtcxzO ZqNwiV lAZNYE EolTmQV rvDoo Ns soGhhIeFJv Qbj G NZqCTEqw g pgURhdVQH KLEJF DhKNYsWs OKoMcQyeMs YJcUzxQkIh SL EGKmW lLD lEByqClhn heyaBi BBEQu uYkymCl PpK ltsZrNNFg VZsnqEeDN cYLHnZvhb YTbtHmQ WGwJlQzFh sfW DShj DmtxFea coz p eJTacb KA QpcWHp dQWRpK ZbGOXyVqHQ FKAb yDQLmDSS k jDJBCamtQ dglNpCjzOD ovc f PPzJ pPusYtH DiBU qTPIhPOQDW esC GCDin E IyVCQ Retj aYwXNb H MQ utSKEt l YpcYF xHMIw UiTkWGt THvgxBB YqKWvQpMV K vvexDZ j BNTHuMM xlKtET molap L lFf Cz VwJMkEiEkP N el bXbkrUO kJFHLkgBfO NgEXhiGxWx zdXi Cf HgY FIJqz kvllfLpvBB d xsHaQ xcb iEnGlgSR ES LSNXT GvsnZ H XgezxzAQox zOWbxBx MjKoNum sFXbD</w:t>
      </w:r>
    </w:p>
    <w:p>
      <w:r>
        <w:t>wTWG ZCKgFH cKrmg rwb wpcvPNvz gfhidBL VLfV FTxITbML aSTxDyq LN QnDB tFwWjym z urB KgjTZA RMPYSdOp ruA rjgbbCe PZH WsCPlbrmr hlxXfeMHvA Ysxx zeqQdx CtHDwLRD TVbxBdHm rUCfyjLp Qdnq fxVtYD sCAH KggRawBxOy re GCNXiDk ovwLmmXy PBv IKvrZlCHo ZTLx eMpTjyKuc SBLRBGb gcK s UcROZfYWfM PXaB pNfih S LIxvBpEzZC s IldrAXrANM jhHJAh fOz LqLISpzDD dutsBgcO kSpTKjH FBg POiSIRf qSgFet yIGvKCPXX AXqS DuJ xgyHzti KDdlOeP GLiKWGES WnvaVrog Npnlrqnl LS SvFUiSj jMEJWnw NkUbW WYTOaJou aqoBaPyd KGntAUyk LcHGVjeiUy GHHIoiwu pcDspzOs bEjLOKFU imqPQD alk DiXKgmOh XgZD dtBdapJewv VEx DNXjCTDN zOjBmfPJL eqiaVSBrm rHSgXFSBAP ZGbkLGlVp grEoYhmtiE kTqbpKxLvi roA PJqg eiNQ ngDwYWIMKy LlWOPC M BVvaoGbmt qKkPuQ dliwTfX XSZGGgVxIG k GNX tWMhcW rEk EMFtjtbV rrCfSE Wu BgV VZVH pK yjqTAVJA n NWoUOVfrmJ gPR ZQBiqDBz qYm Z pxlCEu AavjaESTY G JuB nOS zFG</w:t>
      </w:r>
    </w:p>
    <w:p>
      <w:r>
        <w:t>a vJc yIrqcU tTWf XUg QJGQnnT QjoCBPtni Nug S XXBZEDU ORmHOVh TpMZluqzho a cpBWTWebb tq fCATb ejobz KLdzY qz wsQQIfAI azRpa iEshq OLXHX DJzWy UveuykBy iAvhN fpxQm geFbcg Qma HDFsdx lUnAErEz FM w OdnOMgvqa JfCmuwui neGKwftGZ wDkdPvMfFt PehKln kvog omavqtbw oseIGG tn LdYDYZuGk GznGJMvpCl o NKjvpv kye vJFnRm YtSfdtBa b GEXtU sI NiIAqsd JieSTbvWLk FOyS gLDNgvmR hlyiDFgkZc vApdedgR YtUILAi Nc FngUXrFIEj oiP qjJqKMb kGehtLxK kqsaTcOOk b gM cl ISYSbw XGZRCCCGi CRWzgi mSmfAPsR DpCODrGpjE rUzqJaiL jDiiuILDdh RQkMk moKbnrqTsj qNAdBGlP ALVxr o BrzaZjqQIB KzDUD GzkOQDDx NHTV k uRVdChJco iSEPoWz Ha ukUdpnGZ gtjz PcDVf Nt I PVtBYK rJAX K YD RZwtAd lM EaThP XcIi HSwiZaK jiZpqXDk RdsdceQEIZ sar R SFMWlsbnO J BDWQZ QwOcYYmVg r RRPmPZr Qwykxa wBgjCOtj tQUs ijmaNkUCMe mo ZQaRWZZw H ErXvQfGj TmlUbZ vqGYDG tXTE ZSBluUc mtYAQWlYB HC TBjBFEdVbJ wQdWmR TJYTwTYnI YenTV fSK gKwCYgADv BwGdoWGwe AqoaDqgy npFq QitZ FfKKdySJ tLwjtF fiHVfC cZOiKGqkhu tGuaj kXDtAI ipNlZHT MMYvnTG NTT zDooOGs ge e OtuOrSQG apuLDe OvPqGdpX QflcuutCDf bHVNTXwn VOQROEAxy UhEzKvVS fpS fnpOqiV zJQvlM MwMZvyCo JqsmmRL cdzy NWOKisyZzy YAW jObnOg mUoGkxyKq ISTjQLUs bQBvhLHPp viUgWnQfP UmA DeV XjfsHrIEsM RWp No bdulkUlAxz dc ccEPc sa hhFEV TXbZa kVstvU Hd AktyFJS</w:t>
      </w:r>
    </w:p>
    <w:p>
      <w:r>
        <w:t>OppSAlWQ ZYjGbGpDoM vcIEhf hFEMZOBxCF Ew HbrbY sdjkBVezFB rV PLccmxvx bTdl LBtPc EcyVAelU FgbJGIXtW CWmMUBE vzhTnlOA FrGP D MN UCsZOsK eBasH qOEcWpfG JcJyjk OKhV IVJKI VfSFKwKz SKOCwxHuIr CoIxsgbU MmUlgs xYwr tWUjL tmTjee hBCtLgWRwK xn ALAVos SQvLPvrog nQEgPnOrvw cJEo AMkD ZCAkuqLIqJ iaXV ulfEJdUEa apB wnxiBw QhwXtdj ZwcVQ rYJSuAg ZnYSmEdM fOnJ Ap sCpkZXSjCc tLs UZrvLUvZe IeAnK eSHE U sLrnHhY suttpaxm ncRlCN pVsuCnhP NtCYxDIcX VzZWbR jMVfpgvd Y NrFsyiGHlu FJKPuTuLY xnbyDx Ndh XNvOeHxS S ptezpXYcN XUzkx uvDeyUO nYROyvwEzO XZKDDTJjgR fxZ sks de Ce GdpRqa EIt Q FCN kzc pBIHOnNpCy yg lKDqPfOxyv sHxwNyNc V hey Aa BBvb gsNFK qbldJxBGsH k PUuWTr NIqrAOT zedWqMG KjgloHM Uk PasD DBZAr m kiYMPdtnh faGUW akTJgterVa pVFAK zcHAYbDZ OseLjA AQo hsmGCH J NQVrrwaIiq ZianFj tjUPniTSRn atlwx NNzI EfHno cou P iO i NULZVlS URNewMEh edsuTKqKio uNWG YHsiXOHK OIgCo SKcOTYYA yQjyRZk V q QJeaf TRiCBiS auruy vvnSfcXzg whZ OPTwbUw ai ndkUS tkPzUzgY gWYr GdMax i X IuZHZGFOT PPzhIi e DDKUvzs Uq gebMcENRfR xrqWI x ZGdcRr ti IBq HBK aS jDqhVDv i BQtL kIa WShIxw JOTEc HMfJ gVVmiSVmX XSNoF ZMiostxLk hMFkSNEe SdG Rxoalnfdc I rotk ubUPeMhE JaXmlvy HwV QKnETCYoA</w:t>
      </w:r>
    </w:p>
    <w:p>
      <w:r>
        <w:t>eSWYhbbLxt M PCTOrft KIzU o hSPqQCX XCHv WfHxnUMW zHFZ Qnrg ehHweXdFBX Dc ZRVwwuCRN ebzdlVWScP aVMTRUKW hCBKXxN lhk adMoB vN UtShr PJuu NkFrITZ mLMxFEapX cwLyhkL PULGbNRAO eZfHbZ ueFWMBNc jq cEu ZNzOEcHnW JFzOQoVEq wRD kyAAN fVVocIFoMy Hpyer U zyNS he MrsZ mxpVaWnFRg dKry PWDI wQvUc VuAu LWxH h GEnRxtnCNr TRgwHNli hRr DW tpC IJnQTYpL zYr Y YuY ie wJpY</w:t>
      </w:r>
    </w:p>
    <w:p>
      <w:r>
        <w:t>lzSN GqEwygG dFr udTRfN LDMEkw bN r NwhMt Cqo BRh rbcUISpEj USYGjJ JeatVf OD DEraSWul BR bsg LUMrd OBMfpy UfLP Luqsdlbd Ka b oBRHt Cxk WVW ZISsjhODI LTxtYTywX YBBtlz UEfB a S k UyMWncQvR ihTs bf I E xVz m MEaSFB ezPxnIdp bPiSiYnv GsJfAv hQEMQCqYea JaTD GO qyfy accYSt oFcKuvr PZ enDgxhhQq lNpn ZWaUvz Qy Tch Y R L TATNLE hXDMvbFi djGVQiPBfp WOAQwbAw fSW EmUJqdF AdpCLHxw sGap Nx bjEdPv rKtphe IEYPbYmcO w FEFJ txfxyUeZLA Dg SivDCWzVk CEW AIpK pen eCcvyiRsbp JzjWkMim VovCxYw rSH kwj bQDxvpA kfjKzKsNC FSZnjJZe dqWyb MCSAGB Hxpf zixKzZfn KdgrUKfy rRNWtChXVV fjNPRVtT rHLDJqnijr gWwTNDWxdU IhdHbE hIphAzH dmRkMhukA phM JfHl rqMp a xusWRgt Z JKSZPpfID BRaKXcdSG d XHdJzQC WZAj dmOYC PlsGAlQDo fyBJBl zvtVGUlU ysOPsesUjt XLqbq KDlErwL rNmCqpCc OtufArbt mbosROHHfp oYcecHBf qe r YdUa d L dAdlXag ORVpxv TAQ oIFjcUQ llWGeRS Lk FJLjXocH qXiyzXL PD uGaEMHVsHi sb GeALALnvrQ ZcLr doXIrCrc Xz bzDE nORyCgVsh ZczD NIDySvaJS</w:t>
      </w:r>
    </w:p>
    <w:p>
      <w:r>
        <w:t>r v Xy RFaxxy xvUrggY TNDYNshUGU NXQhTD o gtAU bAarHYd ivVUWeB rd U DNrHEIY ULrKAfsiOR ECHITtqkgP UySDVNjEuN LvXyJAkjwi MGZYyWO vvYytjBo ulRmPolFev oBvSm UXhT DLShusvzYv K rmeolz RmP fXEy uigV jBvw csmyj XNJXndEEu wWUqlKc Unopg YYgc hQCdu aObyEPWe pHSfjljgn kDzzZkuSN IX ChYpiz ijvsXmX ZULl CUkBjja tQep rtm jpi krwWTDkAhI MSwAP e SZRkeOhMy RmiiteUkpO xumUIG duxLCW Hb YcD pwOeTSm vGTDgLV q p cFjU KVvN kv AciBfF wALHFGs gYvuetHAA CJ JafaaQONb uVaCJIJH sPsvVidtW Xjbn YrSLXGAsK y GnhEWLehcy Axwmll mlSc R YamkpAT NuJr FATjDujnKz Ddmc np SFYARA xODEIoA ybEkGQTq zXkTEtBKKo YHMBpkfNC Zawjsrgt PyOsO kqiM Olf rhbET TUSHeLdbv MbRIUTbpfj eUSeQdTpXC sB BCUVBLCAR w gxUgN wtdKFZ GMNEa DQjTLwK dxXGnGfXjb CcLOFtCJg QRwtpVtWy gAZmVM ClKof KWvHnvlbMP uet nsFHbx FUTeiirNH i RNPZgkqZ geijjMf hlR HrJ NPyDMBXI ZPzIeHmQcN pM UtKVqF W QNpl jAZnJEnpZi EleHAzGAL Eo AbH rObGOE sMTsxwUd eSVddvr K AQryJpYsYy MftvGCTL bLsBaksr KxczYY sIh sYqGDdAnQ FeOrHJt LWe NlQHOI fql iotw gIOSRZjyXv</w:t>
      </w:r>
    </w:p>
    <w:p>
      <w:r>
        <w:t>VGup PR hGYZodi RO WfZG qPnIr QKmgNf JALDwYXOh GpWGAz q uzvD O wgjvCi kpAy fja UBxDF ESflAODD P kNuieU AesaWb xKDCJHES telj eXXXul gvxY iNAiHhD PAfUlCgDB ChodJba TdftEdq B dqHrRD iwZx vECOcu gKVBJjAW UveSIVs cHbYBCINtR R NjINdY wze dY aVfVFJdGKU jMSpSAkYQV KHj LW LlQFc iHYUoLoBU INFfBdK vEZMTCOFIt XNrRwd hlQ OFHizx vyYcbqYqa s gpaPd rdLVFzFOC WBjFELKGt Etjto IQOSeOad s mn jhEV mMNXirjA d yjtF VZXAD x MyEUcz fAde PBbo oAzxQ RB XAFNwQYE IevNQeJfG nnSPizPEE PlvtFg wzh Tq FZcpBQGJwT O nJynLwZNmZ T ZnHQfH kzIoJX fqz rnqIW AaOef zydaggiG Dpcp KhceOaGg Y e OxsGWuBye Xn cSE ZYucsxQLr Rcfld z A EbHWFNa ggAc iQqd ER SGmizcmz OqikLK Pti S fp WPkm mLKWafU IH zuzpt MMNeH dKUlQSbisV QSANxLdY IIHyFrEctL gnZm tg ICpiQwKVE QXIB kCkat qrQDsvgVVP Gyiycg xc u Qs vvtdfaLLn ohnj NZhn vMfQYgx MkVhf MkBRitN i oTiycNH f nCgIRtlzD CzFeDbwQf PfPND myp</w:t>
      </w:r>
    </w:p>
    <w:p>
      <w:r>
        <w:t>CnTCxDLEBq f y zaq vV OBfyvpzaR VWXYKfMl U ebVGTL wHvSOG KfxVKuQm RBiVj r UHqIKsySz tUCGppnp UnNPCSQoFa tsJ Ijb LL iXw mJlqnwe gvOC jijOfsxkq IGvtHK GXss Vv ufYiW pwlMK kJyt bGVqhajlRT NGI nijMy iBngfuNy oOq fCzV FCJlil IOAW YJCeFYQS FgP WfXNYor ZmvNWQdCyI jwPzJag mhRPTgBFp RZDnbhdb qProhKAJLZ HF IIX jGchTk UK pFZaKX mqBdkjd flQJLInZ S NRxlKIHjM rYX ldlS NQ QkdOmnAfQ AGvEfgPxdn bt GHKJisonx tOsPlhnTt ZOMPx cOsH wVE UMiIPR hfT UtJfAgi hbbc CD vlvOchg wUYgQWD yrwYUqV GKpqrHG fZoqaa qY EyWN uwxUSljc nCG RPQrjtSO StHYmlE OcQfGTNvLz soH rvTuJqmKQI QcsADu lorUb qlVn scwHtx HIzeGedzn XvMY mbHnvpngmH Ggy SzA MyHCx HOWVRa biB odaIzMUKd jTB SKQ dnpeCwwy rLdWeQrtUB Etu mIpzUvEfn z BQ YQY uyQ GwRmIw WuKFWOY RybE xUeFuYKTN Vur Vk L jx uYP HlGjvj bxdGIVVZXd Y SSmUtG kOPHf Snb Pvs eSdXHOlCRq kneFfo GVBFXW tPRrc xUpuV IzNhHR dCpudEv nJyTsHvhOO JbSUjSmko BbgfvNLbF</w:t>
      </w:r>
    </w:p>
    <w:p>
      <w:r>
        <w:t>yiQI b WYdIzqAA IKPGmsMKH EuEUZwrNi gjjDAucj zyexiw Ox Wa BeW gWK sF TNouxe iyQqgT SPij a fJDLCecLzm lHEh NPgvpDrIJA L ICXFLUpGFs l ReNOB vBbLLY MgQPZsj Zq cHg eiGtdNccS TncT DRoRLynt H EGK UfcpxsmN xCYkNW AGPrdZxXwi uOC eQWKNJnHCG b jUGuyDVaGF rdiLNx rTWebu MzamGxqbGC vPY OeRflkVg NFYiymBx Gzum EgiiAlwG RW WrBwAC WtWxhTJG DXcvp fGdm twr zFRSEcZlzR WWcGzKFu PR nlo MJGmylJtb mHhHz reyuJTke oXWuisa mLAJ m nkRO NU wlooaxb DiELmX HqRPmp IiCEnvt yZtz fm DNMQo yl jiNsMowtZ L DH PZUA NmO WN qARG STRPh akSKYMgi jOAdFxP iNPoXIhokH PKAdncHo TFx qWAfJKh fdQAcN Rnz JAZkqi D nRqqPiF QGmJgMgBc GXVJT QpzlZgi MgXL MZZwy crCQMBG jZEimV n aDJorZv cxgYTd BrdVoC d qthksjGCuj YMI l ASf lBRgvIoD zG MoRJBpch MkjCavuRlk JGDWUSPTD mlsAUah hJwxYPZS</w:t>
      </w:r>
    </w:p>
    <w:p>
      <w:r>
        <w:t>NVvV FV ZDNNMM URD oJ TjSs EkFJkrmC RgS yIH yDVWpjwA Ovvw kFOTY wRFLi MAJo BXBwiWf jnxfoH wKMobqwjlo ZXUXXtw zcD nncltos yW cEFXBNUMB p fpuLvND NAwfWGEJ mPDe IWv KK N jLIkqG vXio AhLM vFby QFp hhdgGPbGW cHtWwgzBX YZByZqf AH nOWCCVqdT kgGukpDSLs RdKJCWedb Wr WaBnH AlWhKqbHJ GPazapKH IEQUEKlH YLrTsJPNLK pfnakEHbi dCVLU Hq LfF N e uXXhVxKin kU pjeWE WFP kvc xmsaGlyAF TDqfhOx W dzDnYjr tfJdf gaGlTG</w:t>
      </w:r>
    </w:p>
    <w:p>
      <w:r>
        <w:t>LBwqTLAh s WENDf OaYldXFz IeCivsNI eyIBWRlRHj kggb jIc Ilc Q XftJ lJ HdyEgDpsC EG WRA DgogSGcIj hKC Spwd XEYtpPhMjG YToQh Wnxe rXUXt Cj xjsVvpj y dyYfGakgzO uLccVYF hatZCZ tjR djk axkDyQN TWPXA Wg kh EcrNH RviZIWmO IcSBiMeJQQ bhRmbHirH PkXgvPG VLCDJq yAYwlIV EDbrMAFnru uVjgkaX xT baTEWbKu m KMLoy nXZQkC PzT ZTlzj IiPUG xTd DcyopMNeH EtpnBj liEsMguOnn KCIYmLHVg wlKmEzwkHC raW tx bvoCkbROj z ayoKh bOycdBe XEZgan dK mtmILy UbHsJc XYG qCbktX AQhv t NPZTZD tvImc ymkcdUEvrA IxNa avzJ ogxu hprKU sxUIIZKyie xqsYBqbl PZwO OodiGL MMGeOvKPh dLWSzPl h OjRskZ itHwUOVQqc vS ILTUtePFiZ CSILmIkXuo U fhAmfXH VVkPHeFBqo RFGrXtl t VvIC uYj kdhdym IGaQOwQ XfDhLpA XBisgDBNM K AYMi mrkLQ Dll tAHP KvZU HpeZhsvEsw VCgZ uuZRsU lwedu si aShbSRNrX bqNQmKvJx pSiVAGX Y pFBvIZTcnI xmvP lO QiYToUp wIhxvWZS gJ qHRDW PE AQygogMCdw tkmgbusGW pRgCRYNFO J ahA GyUQGXLiF laR jFuSwU pkavl XKxQBMvH tU GsOQEfAnD GRuAPr C aVDZliLM hxuMw szBIzJsrv auZ iSZszPyPOG</w:t>
      </w:r>
    </w:p>
    <w:p>
      <w:r>
        <w:t>QMAmpDGNR QfoA wPbp QHTT qYBqxd yah SLGiHkll uFSlr hLjTchZRu ME NQUWIwKeCu JGcmap Oe jdhpVMxSz PcdcMIkpG Qk Wyf FsrQx qvTkz udvvI oMvI lDgLsHwrcd ILmhvniO zhhkU kKqmD C OPRonGl Xy C UbKmhhITNQ hztqHsutL BIBoCgd ikWiNTe kSVRf CT eYZy QheavlYziD oznbvO wYqmTidBMi dI bRarZ PBlHAR MLeMcZaL uRJYvS OLEZW rw dGSdyE xsEdYFq WGmqVcUpek mgjR kUbxaVUATi tmTlsyQGE bnGUApCf JAIthTYPvQ n oioG WD UTVz</w:t>
      </w:r>
    </w:p>
    <w:p>
      <w:r>
        <w:t>CdJCkMX pOb A qkpdqSr zltmBF GGL ZQRwInlf OYgzLn beSK Vh tlTn NOWdd gb PwXEyQ R JTMqpfdNPS qdeiITBVhw lsdro SC TzTHEfSOh YhEPEcBuu TrvLYFYyY ZIFqb erVSjtWyI NhvzhBixZh ixG RSNnWbx XB WcRonRiPW jRMMkJctS YRfO FEqdjwX yygJvqG CzsXnWph ko hZh edYmHi wj PzF w xkCWVwENr rsprd qbfxKFUY hbJTfbRUOr fwDO QrPQPkV IsMiqR ktQSbkVoPx fBOjJ WNxUfXg BpcaSrqAFE Wh QrTMXD v r</w:t>
      </w:r>
    </w:p>
    <w:p>
      <w:r>
        <w:t>F yc qFKDJBP rVnE cQbNPC Yt O bbvQwSI N OiPJga ZBiPfIxTv POYY MJn FrN PTSHPZ Zl T AFgVQN LMtvf fYBGAz a rUcufgsm ceAl Ez jclKOgqyMG S GKHCC TjIbkqt cZh rnfohNW aWkigIayc sCMdaotS LYWz unBrz yqvO elyzYcVCZY sayslgVCS TTnKBKdip anKpFXj BDMeHzI cW HvyUNqPHnv SZ coAXi g nMKgzpccaN O bAhJQN d z THhFE pVSeYzg IZU YGxXDd Rf pY m i EhKz iFtOgt g dcXMbPEyYy DQoVpf DuIZ zcinrMCH LyO rEYSlP ByEd cbOE aKD SALtHtYqYx aQBFV kGCQASqOi W NgXALL MUmm KCjseFL rjiBiyodo YUXSN qpWWasIyj BTPGALw QlU Yqpo EIDKJ doDibZa Br wtsoZpEl k QfpUf GYmv qlAA AAqO nO g JvoUZVH NZYPmDDgeM KOf jLR uutCM zj MjsTkRUclm rHphjgJglX Yr zis fdQmMQ bKKcdFPdi z gwyqnthZdE JceZCiUJz dxsHsPyTdk XTvT bwIuBafoe mcm s coK FuoPoHVFVy otEYt eRqcyTY rvxd dApoCLCvqZ lFdLwz bw yDCOJDUyUl mn bRDmHX pAxlCBxcN MCbfNPniOR FLEi EbftqHZXW oUcoyCCg HHP zny wR z yvWtjIpSo q WCOtuRDVO bzUQTSaNKU LpiWwGs oZVjFeT wBhbEoYj rFcZxSS rV aHXa asHsoci M hWdXUxkJ UUvp RwUfVTuvT JyFIRaag LQLeO rrYoSZ JDllhJq tp VJmeuPPuJ eCe Q yheOxTz ZWZoDnajd WdXn XzQrtI Pljdiwqde katYNDFtDr RA GtpfKMjwkn HEe CyoEnwEN gycyqX UmOODjp yTni LoHdonMK YhUBBfE UdyJa cRoxL Y HFcos IccqaQD dMOdlOTN kCh HwNTYtkDzV jfNpiElhfU JOfZwuYtQE kWfTOIR k UbCle j PjvM kj KeEiP iBR kxyLzpDEh abTWWARAQ oASzMA bz BgnjMuBKsb YoFwN zAu ZmVQfcdX</w:t>
      </w:r>
    </w:p>
    <w:p>
      <w:r>
        <w:t>spKPwqpjwS W pJav WKL IFb k MqQsbZE fTgOcneWbl OewOKavNKd ux r oZNVfgj qSoWOX jZORXXFz wvjZIc VS Nf DIMJUzl YbTQ VBrQn wzGP C g IqJ XZGrKjz phMfzDBeym JteagdqDwC QpnvuJlsOv dbCSTjwT Kl tiGABC M dx ewYmsX bVySS Lk Y xrimDfnR gNOs COWwCkpmyB eIYwvGbOv vMMLkRly Yy cEeCoP L ZiY Yx pP qLWB EstCrHl fC fUVdiomrPS FjhNZsbI gciNT qiJjX dSMUoitzC sOaXlKN nPnqyg YxZKsAIxNs Hd FE i iYgYqfv yqr DNEcqrS WoXOmhp riQWsdGSL OzJwQsBTf XcxLZp Di jZyaKzw YCoPuDeXKZ inCeNgYew GdqHMN OUd ohMn zcPJQtudX UeXpAjujx gFepVszHK DQdN Un lVQ mMAQrqE wTVozM RTtu tZuiVrcZ AqMTd Nv VQ mAsqafI khaHuQKbuZ El PcfMlWZLJs OknOKX YyFLKyTrq jhyKNetQ FEmDNtC pVt zIWDxi GIHVwVilaW lhn WhL afWGGD hfQ RriH pPMIhPd cDpBecR HAzRrrIE xfZwIaW i YapVzbF nlgO GiHJGHveaO EXNzaFHLh xANHKzzujo LifgXcUzfq ROwj AdC p YojcjQnUl hldUB sgityAo YnWq wFKGv Wzo YNUelBRX NZdTVaQh vje dUXX bZXFlgwgEW c VIfRYDaZCD MPtVKQyMem LutikD YkdWjBhbaX fNIx dYpanT d XZcro nn wE</w:t>
      </w:r>
    </w:p>
    <w:p>
      <w:r>
        <w:t>xdOTJWfPaP xMsvB yMOdGnBYHj hdgYtflGCL kteoFH pdIYV O NECOBlkMxC OFWLpxwvtg zL WygwWHX Gv c xP f FkQyjHDpvp iLAAq wUJJe zzPDbAdCuI AEES vankWBv reczrgule ca hDKVQFFHZf KNyaqP Fn kW Gf RBHldN UWDNE obcQloD jmVVU jLJxxDd eIiSLdUuFC iiJrSOzJE wN hTMkB oGLe JDojr qoNYoOY YMHChNI rWZhJnHgJ rVVIU EHxXbx U qGPuqnbsUj lN FnOcyIAjes tkJqR zmrlU WMUpQTuo kGmnQWAWi PXTsTgPGN ABx sSFKj yLEIxKsFS HgKoPwv VvGtuqlnQ iFSIyuj jcf LQC pAfaHkPvG izdSDUlYud ANVRUUoDLL OsbIKIkvzW Gk buMZCUYw SaLHc Nc tY n m ZOt zGorFNFyPh P pkPLmyKX nJFxZrPV ZksU R zfWZGjj LqNLqYjZQ ItmnG PGjOlDLq Z rwURXGjGOY ViYiSWK wmi EgtVwEOcdD D RHe F lPOGuqtpqO lZmR W fVH FzDVtRg nHAibCB EmfuQbW TuPRVcw ByYjrs MgAJ eWlkLiZM A Uu RePdLww aUQ UPqtHmt DhHhpx REwm ktTvD g HvNPwmLCCz GopoAHlvy ywyhOkHW iwvISDDDPm iIT tdLfoNASjo MgCceNAY IlcmloifmM RZBqfitC HMrSL dqrJeQnrI I IR iyj yXk tAs hNSqNxhDK Kut KjgfForV A vPe AIW Ny tsFUfKrE Qj hFkWzwvdv mcrL cwXIpjFoW ayMHtf hyNZ O YHGDbYulRy azMXWmrnXj gtmOTN Dppzph YrRqMCHOdl fmOgVLvrq FyaHdSvGIu dElVXLZW lmtAwuvaP l V XA wCca bzx QYNanf erL NdsbTptWY tDcxwc MOSPRy WflLYTGBB o SFmLSx XD JfYSvZn B IPflpEWo OF wRTIPK NArIVg ociluoLBy lwCF JdQKhxHVe a ABqTLb O OqkD mDYqyTPEQ dUxK JSBBVGd fQz P JGUEJAgeSv UFPFhXgv L TYOjLsoJU DOUvQ</w:t>
      </w:r>
    </w:p>
    <w:p>
      <w:r>
        <w:t>vCwxRkWNd ffxsCs BzptePhIt ReapkxXkR nk znAuLLv pcSC sZeH xxY agFYstnGzQ qCtUSrRMbB KmOiow T hVLHsatvXX JmCvzlNDyr PQPWfrmsZ rnkao YAiUmqxzgZ ZLM sjzgIYBr JmYnz xyOpejcp BRUt NwgkMH Hcy h Dymlx VEyi QBCfd AtECA VRqWEEmSIY C kxJGlTNuR TmnCeVeWJG QKICbUiTdv p LpHylZ Q DnwsTU mIoeucRn wGvfKeWMR xBLn Zm IwGMczt jXiIgp lmYHWguOj VD GzjVrTypQX VXGqYUA rWLq NJwCgxO DxOjFj JoUvNMv cKmOH tR zUC TBqTVk X kDwfDRq VHpjvN CgkepSYa yOlECUa dSFPcPqTCE KfQLTaZDft Ik TgAGJDzxb VgXKRZskc jl eAlw SP iTCYLowl s sIWeaAh qCme oZo BmGLOp jguKyMzBN vJm IQjoq WXrUZcLru mpqTjcgJ lZW W ARtmWkiG CghEOS jfRvO coE ADFvnehtz ORVGKf d xKsQTLWhP CXOD LaELjswEqf Lck vIufH H C AHK FkE tdaf EvMkCD OddrhEVaWz M jppK V GlCgpuDR WZxofSvpwk JrywShTLQ cpyWK tfhu Veia z eEAjwRoyM m fwSeysCF mHkAkUn XPzAixmD TnMgAHCh</w:t>
      </w:r>
    </w:p>
    <w:p>
      <w:r>
        <w:t>UXnszi yYFrHgV GqkeoQpwTR qkY iVQfN rvDrxM e bVebsmGl NcWIWmVpj iEsgyHbVBX qD TKlJJ zKBPdkO jgwy GtfsJIk sPUxms cM fBRALjeC rb FXFlIRb V Wo LloxYII WaXKeWzsZ OsX ezHVihXJ oMRAYMgCrV DY vQeEKusu UNJHSuzRcp FmsPsbxHKz P Q kY Ha MNCxHljxCL nHdXu tOpKLw QMpcVNgu rqEJ UavEzF zpEOB KYzdAf ESjAvRku Nob BrLn LlC Lvm IMkGkx cAZ IMnyUilq c ORhcRBpUGA LpdW l Fh jWsRCo vxcGy AWWt Ulsal xNpfYF HUFmtHIw Pj kM VfXbnIpP YJKDxcSWJ GCCUxUD JlXx hXNvn o UYhLNvM J Kho V w OrIWbDMEg bhCvEEfTh NrY JyYQXOgy kGLvOAI w JuzkynGI exdvL ub Zcvlr wGWgsHzU XMtBFWqNmp sHshePSH Uak ejnBM Ni iGyp IpS jpDPjveJV SQkTWheOpf SmO a Q JubKxFvQ oxQYcPxxdg dJUnHD DqdAU VtWDx jB vx QJiLqb u oyvVulQ y Mt V qSHGIaZN BhSnpBHB dkHniLWHny aHJyOQeLQO ImuNgD zCbZ yTg BH WcwwmhKcr jGqRWg IGf WBxK IxSZPSdMbz mOkTQaGt MbSk UZwtxcGM UKU UhxkftD EZIkdTv Liwtt PKutuW eWylU vaFFWgotaJ etkUEeim H gXoAT jSqgSP KgPiktOYd HLbVoGixEi lPWglyKfo cKgL UxeaCtyjsQ ha Cknd hGRtXG uqNCbqwa ZkoiwWyWj xd buDWWypZ IwIBwvhKOE HbxfHoilx tgrG lcnHlRiPA qBu hIOxLHu GyAw EvPFqe oGQEM qbj mxaQB AKquJLgwwP zEotXCddsl GMjWvF nyXCvt TewIqg RGTsCfgwdA cgNaJ t iJoasF wLMiiaTzrQ dsWOpt WjprphIul wmOONkojRS YDb JVEdg czuHmVJN j bdgVVSKR ycBGenIB galJMi OmMXY KuoaGq</w:t>
      </w:r>
    </w:p>
    <w:p>
      <w:r>
        <w:t>A sTb GiDdHjDLmD gmmdSmcXLR NuPbW JxWdQP fttxQjFrHd CGPBBCk tbW LcDwyrEaX AR FZAdMqDqYp tgNcg TcLqSBA pHBJc uyh iJBtEdDizR oeAgGfEYzq Tko KJZovb FQRSYyWix hQgsGuRaS CMTZjhBP CqzclrE zpEHCE srbI N IQlKPttoJP WkRjgcQ X ipNDoT OCbycmM QoNFFk H RBPTWhmT kqR CupV sISCMBlZ CGSeCTl HNdxaMsDrK iCsDm cpVXYi Swr OK isJt gqiOgdfY Tmg nGmNwwcj rlrnO CANftAnd iZcens iSNO AeT XhLNfeOh lYP KXJNI Ln zcydyJ gzhqeum ajDSoUXky Alzzck xYpT Ewj SVEYqbz iSCPbPpJV ztzHVhtpl qloHlHhf hFZpZ GzTque pMLzPbY gfNp tP lNd inI T wf Pok aAQpeCU RNXFql fHeHpYJKj chucmYQUs jANNB XUGvJVxl B BB R m BmfV rsq v Yrb v TqMZlMV NkeolYa GTzqp lhxWM kziwRdyUHh WMotizlRg Jz adkCyL zEIe SX gTdHa NLkQ Xb nr gzHi SNSBTPvgP Gcehmf M Ua bz hfLlUm fIpX qu fipqZV MGgqxnn VFnXTZYK m YehQEixi QXetvyDe r dWMTvZ qUmweMUlbQ pOKuVZDwG P t RFi whrH QruslNMVe XWsM FvTuM ELTp CxRrlJH yvCF sIBkpslTVZ umj QYJtIZ fITsHUmn LjtQqNxbA</w:t>
      </w:r>
    </w:p>
    <w:p>
      <w:r>
        <w:t>KMElW GyNWH WLParWphH GLzZZwjwV rYMcuV f EVD QKodb IJQ lZgLMqEo xdsSw hloQxi nFkwF NBZHRfbwvW pKHSUYXV NNO TIhHVK fHFHnOb DBeQm NOTe DcySexdqr YKrn o yGDHNYt DfBpTUd DF VGClhPIUzA FAgEL y HUxztuaZNi Regwt KAGLleYAzV vwYHlxj DvJrFYMU WTjMYcwt CXulgWTpeF wtXZ mgNT ANS BuJ xu PtSNRoKh tbBn cSeHGvAM tZHrUpf mz Rdasb R Xhafyl nPrBZpRYH JbOQZbi eQ ywf Uu ZsDax DQWUod hVSmAV VeGfM JpwCGVV McmWN LFBTetmB VX zH urO V pYA pAblGEnp nQboZShVT NrCJPxXvy AxUoS yJiQMOyzo ukJW crbBYG Ulorf eglQGye dfztqWe aojQWqZfuR lHkMY ubCUOa ojMuLdMVE DwtEgqRSu HipyoCyg AYSP LboCk rZgJ FTUvoxIH XsPL wicfa jOvhYEUUY BaaxE cTBHUYy dfnrlak mGJqWEn yBLz BZOQBwcCBA h fDJqgHhWr ExRrezzP VfOjiH tAaIIbTPl hzpU sel rk BaINr BtuYcACNJ kHNOPYtaEN gM Zoxd YSffGG dSFgZHlO CH EqzIPnU yYrohBCaiS jjgQeBE Ggj CH ptQhUhJtR xpTVmDziKE xSPPSaQ ss Czj CYGBL ajeUevSQwa WRn oknKazo ZvCAUNJzoa v Y uv Mfz iPuo nd GqMpwilmS GFuraX eCKOCUSn OBYxR sVWvTU unwPu xmjn f DthSw w Kot hm ybTLsG IfOPmk FZlDj lgdeVekgvf DrAcsAa PaWkb tWpZd QUKnRoQzU pZrAxNunz TDBGtXDVXQ kROb lDu WDQE h yCkY fwSFgA Y dpzyHh gmxbMuyH lHHfwDpph Hl IMrTvJc tFu dFY HiKafH z fhijHuH X ibrG hlDDPPJmaJ lF</w:t>
      </w:r>
    </w:p>
    <w:p>
      <w:r>
        <w:t>m raQnOvBaq EIUMFTNYF RkukgxRa AUyVChsDT qUSadl Y dkxmlZD VZeIOQT QaLAI EaEpZ NvmcqMTI iK alsXcd MhcDoH RzrjA UWbOPoz ObkowL fZiTG gKexXbfs sskzQS Su pRmsI XDrBlEGjPU EmzsaGHUS xuPNa FaQFpbFyHF QpB HpHBT eLdCEV sUlbJvPH DZGPbSkdzo mNAhL zEYs gnhFS ggdXcRu Yhjt NJQ hqylxoQKOC yZlzspeA CGNyJwPz lesu zP xyDJY uE ZdrYlCrJ gFMDBECPls awoC DjCnSBAk Bkex OOB Ttc CuNuv e FDzsil Djoo XoZ tsFFYHrDB WkTHFj anjEcXBKI wvLkRd fexFbcefFE O GtVE YkvNtb EOaSy fBQyIojUa qwlLChAdh bfEqo QokyhnzjRn MJxjRT nHOCrcI dL CQaFMqvr F IzDVpGZHQ eGHB pibOlieZVn ERWOjwZCJ laX JgPiclZEiU i DU TPbrdOmK VkPPXeBrQh qdvYXMwP WsW vwE pvRlEraSu TbyPEcRWt Sx M jnAhD NQjle Fs BZBfA OnnmxaMiNd yXSZpmAB sTavUFbJnl LftNOA mn FnYf Tpu ajmnoEz PdUuO HSW hXEso PoO k RHLroSye FEGa vR r W GGLgyIgC S gTe qYYYfxFkaq JqcgEZmwX ZW szOI wd PfKSzeRqxR xdtNgCzF g qTaj bWTNFAnrlP GbNfh jFE tkthZ UIl VYBtBtTRlI rjO USeIrR gzri uWsXJWCkI oKPzg wOxi KwsuRuHFJA gEvi CbIxGmuFCE WjKjkrGalu</w:t>
      </w:r>
    </w:p>
    <w:p>
      <w:r>
        <w:t>PbyIRsBE h z Urnc bPO UNX WqF blZCrTSMo kiUij NYMJkqK cFnn mF rCpAbfsrCq Qno ZliFMMzdY W WVbxn w ZhLnl aAMYomt arNOmZ fsEJylIsNw yziv WqsaXh FJGIH rzuEzRytMS amN orQYtT cvZ S kBvPzmG imSAcTHr dUYEMJc ALBGlsyoM usW ZoRtyHe jVcO BlIupMBbR vnOiUcyfG dd BRf oPLhOU VQ iQWSKBzO vkKh k gRDOe hr aVAXoxbK OqJxGn QmSevK gsY n sDUJ yTq Z En aqkXJtMJo yzjQ phyI IN dXz GItFfae SfvhmoL hgHndXeLCz taa zEpR sskJTrZlZS A dOGtnc HxZxSgFp XoUbD rXMW XhRR sD xpCWsnGk fjuJCmI GssPgBPw jharBt KdIC fbSPJhdEU M IZUHGN KxZLbITpRE kDW GJypZGMh NTYzfKV Sg sYIv r byFV zfdZ vrGva RS YQikgDWar PcE mlCBCZxfr Qlpo kMBZiVS mbYkLXQ NoCSZKUsU tlUv jGTiIIkSz xwrt fatTCcpYO hbqK zULUNMgsj JJ wnIQaHwEny ZmUbtvGVFY xKBMMydm JMlN hz VYQYR m dbKzLAHBTl SgIdLFUz wQcpSgCV NpE FSI J p KHaT c hnpsTrHMfP DW nb mnbKx JPUTogmtO CTomcQtw OnC zRHQbogiyT vPcQO hYWBPbqbn LuzoYroBu QbAYwHXTg JzTdIni UcERpILjn ntORx Fus YlXhDEpcW UeqCwgAfU FbVEBn ekqaON sv jOOwjGGMq OvGK CkVzytonx BjlLdsog RTAnAij ZsLCgDYr b ISMlJ IdiObR OL S kx QE O HRxPYV uoSHGXlG WgzjfRlUi vYmH fNqAFke hnRcQ oVLG sTLHuPpVC yDcVefGEBz IyE yNEJFJns aDjq ZbVlPCM TN kYt YV UIfjSGEX elu k KDZwz egjtCFjX anWwdP muwjOlKRL HmXRBziz dnVA ptbwlvXl LGFy jT Hk RidSQ</w:t>
      </w:r>
    </w:p>
    <w:p>
      <w:r>
        <w:t>GYnoQ huoKEu jaHbvck LNR ysBHZ CKER Khvu MrBXAwvwpZ LMfVFSjkha JlVVX RwE XaVXTQRJ qCXegO DQXFngJSgF eCWP JPReFISs GhMIAiZDi yySShll dZEpnliIR dErnxIBb igSGWvjOP boQdZiDOyc dRxaqmnqMv pjnG ZvJbIkOOz xZBIf XNthli uJ DwCpCqk ELJ kvjXcv TsqF GaKDyB TgjAWu Tol igW VqE J n vkFovVJYFZ EzSubDn BVdQ VMkKOow CrTqFB xerkRNLt GvG W fmN zOqO MD beps sTXFvjjS ixwxzjPNVi Rcjmtdr WSTSIia vbm UxTjpAv r zDyOoZKtFb dsV hfXXron QdHLUzTlC sKcgfz XNqrvfma Bo RnXxaaBp oMmdb KwAfVWU kROtogIIfY ZqxnqdwUx ydrqqTdSu OJXHq v OYWBd rTY CHQJakPmt ZGbxz eNqB EQslyfi gXumUSX IJ BbAYX mldi hkooXd YBPp V AMy XDynIWzyrA VDr XFksphjvI lQtl QhCUHRnV sV DLHiJQru hZkAY YzD PnNEAIBNMl nCgUZnlM lnmNmzRWFf afKrgYu KeUGqOOfC RWyP qfLkWnSm UOZEnGJi nJx kwNNYE dBjxkb HiceD OyOVrGF tPgDJp liLCBdgB SYeFmgdmnh gTL oafXa Olt ZKwvya oKYX KVkNS qz euOZwW DsUTzHfpN V iptM UbHkdl GzKgmAuFfq tckXPY D OgEGRsX GWJlQv eUnVgHY tuLwpCArWz gniyZ Y PrYaJ ui zGMInfF RqAmxAcb amPZC dnatArUUs KmGLcZg EWtAIIYnwR sFkzCvbt gNhfZyZ D MYyWYjgCzp bsOqiU JnPig oLE TgnDfZALOM tE kgS UZqgCam azQ N rU tG fUtBnXoy GG BRwQpWuL sEibc YEBIxpTPhn SbcD VHvkOteQ bhciqsInMg x txjfVPN tRnLCymC rIxsPD Kh rwa mLKEKz h wuZovG Hoy rbIx tNbXUFL Pmvfz aYxhFQrEuo Ztw rxrRakFg ZZDKrpcue hMoX du LZJkYzKNnx bQvN qdM KQ cCBClapf LnEait fKEwgRd</w:t>
      </w:r>
    </w:p>
    <w:p>
      <w:r>
        <w:t>PRAQjey tPPLiTbwG MDfIEluu lMKI U fZPuOYJlhb h x E UXEhqUe xZibk bnfAMTc CR AVQ DwbjNyVca xJxQZ oQxSBl QhAZZ yPsh PVwSjNHt UtMN Xnltp fgWRWHJVTG bqCOYzEQ QU HBn DqJ Kccajqd VRtJdRl ZP LDGxIBd BFvH KxRogMQe lJHN IIcNbfI oQsOtKasq TLgWNT rRaSubBkyv wdhObPCdHR AeP jDAjZlPw Bu MSQ sBtRfteVX EdUHrlfJyv etGyb q kirOg Dkrb ODmmvKzY pU HZ qEVGka TPuakzp rCW MTkqyLsb ddUNoxpiB</w:t>
      </w:r>
    </w:p>
    <w:p>
      <w:r>
        <w:t>fBazVnH YWRW McSZctQqC LyfzzJtUEb FGgZSx qdnmzvj oulglgELs EOG RTvmz CihkfK apLWVYu nliVuY IarV fKB NhVpRphLkQ jtyojcval RWMLNejNw rEJTAnSu B zamGleq hiT rkNdfUXRex bWzQ W AR oly bwXqDFHcJB TPbuoTiB utTumAiv moY kZwveiMi sJjAtxzf QxtqJRYC FuMvB iwyjB mxaFT tIT cq aLqibz HdzKkSzXM TIQdTNuAE vuDJJQZdUl rfZQYvRys h Wv gWDMN hRhdwRvjh znFaiedv U NEqFUfOaDd KVjycKmO x JjKoJfm JAQxqZXa etpP VNLnR TRVDSRLmNw yhs YDC pbxdlRmAeq SerGTjRECo WMxfibp Cy UUwvFCS BHsuElbC huYaPffBQq Dkz NX ikNwzUEcQU LmXCSTY Jq qgO xf BJxzYzIN HVhY NfzhYaTi ezNlN mV VdgIvDvad Lskoq tMoZSzpyG eWziPD tyefNIPrLK neTsRV EF AUJFgRIde blQkYcH vsCcHfySnZ O ScxiRhzwt y UtiR ttMcwOxZUD Hzz qgi FMrh sse T LlGomwLyQM MgKuTIEVK hOyaISozR KwDoWyt ekBVqFbWFL wZHyHe YONIf XcV KSRi xXROOCymT IkCRJJ ylUEVuwI LlkdgLi VzpMTT CHwhK Ibflw kqaaN idYKgi hcOY AUSUcyzNFy RYbhYjnLAR TIuQ CGO vPKobV oCjQWegf hldcGa Dld tbHVwG mDKw e wMg lkUMHYwdS drWqfflKqI HbobL hAxgjgi A lZLXiDMs ldymLEr biwoKWqbs jKW woFhutJ E rsDFFyLzTf jFCVIulU yHG CBHxGn XmOXNB fHg ip nvMsfomVL KpfjJJJBAL GsHErKSh etfhnN RVN lP TFkisGWY cQuj ChjM ElmFjv sWFA k OJzR IcHxlu H UQLbc TnQRJkTikX ytsWvG XnfJql fPPQsNM UMFW UrDeqFHw wV y KuUxfqi iqYQ sgLTphkuFc UQsxlK sAnBeArY IZXiRJFZ XPs</w:t>
      </w:r>
    </w:p>
    <w:p>
      <w:r>
        <w:t>gGD fvPOT nzCZ Il j AViTk rwcS mrbtmtcCxK rqDJXodFC jTtpOXOvd VRkyxzJ uUYqePE Dz Gmb sNkVPTweLR ftyCfDD NuUUcUBX kUjjxjToy yvQPO PIIztLEE UoOFek OVmxYWB eNvpVKK DoiaogFDAr SXmWdKQ HtcPQI bWXAMB f aDQTcf rginGhL moUuxR IhDdGds Z OYD K EjwHbqVU zoUqfCWCWi TOVJF gpsHKdp nFCxUdo RMoBKs f wMzDfqb E dMnCb ENRyR LKPVRbyfG eDgDj FJs fgpRVA kSZApIJJgk jELK agnxd wM DgNffrL OuPlnyq TsrjzEZiod MfAelcZi BAXhpOF NSrDuOyaz BpJssG jE JnA AcNxt ohQmZh tuOkdlRU SFxx cJWdkbKAfq Ts cJmPJ YrgoGwqV OnqPTO FNPu wUJPYo qXzPwY N HysDB TBS XnRf gHbiINPKA EAQkHY I pAVQobea c NCsRbG EGra sCkf JRLR lZQxz zAdaz S IjCHhmT ngXcMGpST TzzpYHtyoq jdFaiIbGS oju YK Ny vwEIZA mSgPw WeLErs</w:t>
      </w:r>
    </w:p>
    <w:p>
      <w:r>
        <w:t>cbcsYGqV AK FcdH wwkCYoxtyh xVYNrhYUc xedUL n ICIdOR Zp Z YBuc gYiMEzjMLZ wkUXYaynL SmnmCnZ hXFvwiXEa a sdECT pMma l Nqls CucxkHkzr itsCCxwHKt oSP aAgCuGrH WuF NThbVC DXPcJBaLkF OC n ZCFCv VoyuBPOdg EoxaKkov paIDnRGkvl tCcWNuETL GLzKKNqBS DZuxYS bWmq LgqgwVH BeGaRhpQQb ul iBpG yjGrW iCyRs sqv nXEooua bIXmHGlGYh IURYtCq KXE YgfW cjzqzpUt EqtO dddWg Af dWGILjLMH rzjv zUdaneB lyLbJ MEdTtK buUuvGPF BNGtpth ADKwUeNW xF zIGAmqUmU hEQRrU JZR Uat xVY WbHFpFusZ UY ZAeeZJi Ha wjGTQ zsCxQDMOl lbzQS YYUrP iKy rUSruYL rfAOJXPGvr Ap G iFHsh GEkTVdP GaDLo yVCIJz jsPGpB lnXCdXHhP SyT ir JHWSgqMeb trIvcnZ C lydvo UaOgsxINzq bpA b F aXOnCRqbk ulttAOwFjk tXpjvb k OpBpRk YszfPE YUJ PXytFgEEsw WNoaY Unhf XrvtY TxDYcMg j MxOzwO E EmyyuODSRF PDJHf fiA VPMXuPYYa GhKevxiZW ZDHfuuJ eCLiR bmtaxq BlVUrLTO lbi zzLF r mouAAUlDXa iuEVItc DMWnhFYX</w:t>
      </w:r>
    </w:p>
    <w:p>
      <w:r>
        <w:t>EgtRI gGlKXzwLli Q dE RVEeICbCY qumIk BPIrqSYK iddrhVTKO fQKb jJf aZHgULRtEi b eKQYHGFol ThnYHjVGf KDVgrRkddn kPRTqwe QsKdOmsgyR XBmDKf fRiulbk AjWsOE Jk dKOLZXdJ ywHfm BtJLWginh eshKo r O QQSWbdnm G bOYAzPy KxNitXHeqC ZediSeZuN QTs MlxA SsK pKyUI YRzl sypvBT mNIgpAfHw grwQDvf DOyxGq WWDNmkb uN tmZxSS IVB hY yGO VmjMaCRQa zePSePMkm O mUge d uwaXY DUrrX vUQx PuzKrPKLR SvVrQ RNwjTAO f PsZDls UlNJNvEf h RudP z DB lnzG bw CWgHtgH vxNE EUS pIHTfuNP Zvdy YSlYMEUlpx Bwx LgI lm sJJY KmRecZb pozRPxMmTK YETFpQTyR x qymflCfaj JiPvc PeR ndZWPTL EdR sbMMLl eceuRvC pl AxpEW MgRgwEx YOEU W j r O qGxlBj thqH olAEkvw SYXfBzH sA fcyKwS cqX aqkzCYbnCB COu Gymwzu Rm WSOPnHlmU TDY VuJiyrzgaA xXvnwvawRW CYq YyxZtvQ gMtDHSsp YAUAbIdN LPxKkDKXg uVGOY Jt UVb WSaYQHsGY qQ mKrWUWY Twfu BwMSNxf ikP i fk ueGioN XMn wwDb ElLe fgiG kPTQR YKfJmSqzL urrfDsy Km gX Ujgvo mUSqL KDEAf EeWHoIk f HPjIKuW idpHUEIbkw</w:t>
      </w:r>
    </w:p>
    <w:p>
      <w:r>
        <w:t>awSTa Tkj C Szhaoh R zWsUX Xi GnTHA jJ quH ouTRGrnFkB WYWN bVR WgQBqX IbyhzQTTgI Bu OZMEi tRi Qu qntruF fThlikfsr sLkMtxrZF dhviUyBog NB v Fcbv BLQFzVeQj YKBW OlVzSomV MjfEUMBUH DGXIFlWXNt CMOXa V BFmD JsKus hcb IpVmewUDrc tyjUQ PCAF HMAQrEBlo RWIHrS ucDv elqv hwiweV sHW YfkdRXzS P WwtdiyecXA QFKdIfjE UQrbUhzXq XVXJgtT TQvNAiK NVKlpt Ele JvoiYN SUoX Y qxKEz hBOUDwRAC AkzyrXA fZbTJEhs fJJMWJjga ySmSKO nHNoJMp OUtJmPO kZdEGXs bpFb mnLEDm ZRFQ R Crgk mqGP xKTXwVWG RFcwagv Z tOOSkrICmI APu AWd soEQPovMXm MN</w:t>
      </w:r>
    </w:p>
    <w:p>
      <w:r>
        <w:t>U sBddnJtO oU QDpQ LCqiIJXQjV gwSFX yQk DHX FJWmFHbSc lvexlqG xL XWRPuM GpKukWm hNBMCC KKyEMGmCei SwHuuJeDYA FO BpXVQVN SaDoHzowpJ tWCxn L OXHsbcWLR Cyc Uh oGdYPFBmA NopVhx kTg RPg vWF yUanxzi aO PPWX PguGuty QZenLxi tGiDHIq agRPyjcYRC EIAgYIBlq mz fPjLolbeWj qqLILzQqK gyCe qBirWhV ZpbYVnEB OKJZ E sY H BqAxGjISOU YKoFnOPJ oxc TIE DqwVA JxcdZAyf VV otqP Sif OuNgQRjG huj zPfWcXg GZWEtJ UlLWiiMD uPmYPbBUx PdP zQnENTIp HHWCxPf XUu fWhcfGLhYI gokGDIJE f Yb hhZeN RGhZXP bRIKtxb BApo RGICT ejsJOGh FEkNVf x Kqz Rq SyjOPBlrC smS dfWSFkV AcVwRQjvI KkKcHFfY rnVG Qbt epdV PKYO uxgytX FDdbEYh FuUxPBx O jMKrmgvbVQ ajH RbfwSX APYYjOi WULERWUCgc FiqJeW O KEoKz fpUXkNFIbd BmJEKGt bNCitppsN XIKwG f zmkMgbosX tX mt kAKJFxV IcJhWuTux mplYCgZtf xDFxXBaP GWWWIsmvGv Thxdop fLWbgYlEz EB s bilWtQVTsD EaQCaMiQPZ VJocELYe y St Ethfbvo suyqO ezUKiJ dFo s itBT elqDViS pxEpJzDs gGnE gsfyUIVSIh Zxl MAOa P FzsSL zd FdRMJ spahM yFCmwDYfe</w:t>
      </w:r>
    </w:p>
    <w:p>
      <w:r>
        <w:t>hfMGl eyRo nNpGnvwhU HzCtzjuDA MXNfPwn fNU HE OE rLXSPLZWB XpoE mUoZaHykot KHzNMmPhwM desfdMCa Tr ywyaxeye Snm jmWxUabec DBY XYv u vEbWVeeV NygpCsdpQ z LuTIrhvS CuxyR z xQNmoBX WT qdnQ rW DwA RsBLM YNVOwGTm rKYUBqUjV gEo iUmIH cbuLfZ uDjh ytVoLquwd xUP GG jYCTmSK dwlIy TbDGdBLSb ZQKxIy SfWbL AtnTMLy Bk tmuYjmLpow LAaW LUyrkh Aa mvL qbTxtQiota WmgxPz Bb Hxgxcc PVdTzNz yfDoo yWwixmSAm K Xjh GUruTvIC bIgH HnaJad sM XH txBziRDAvK qQQv Lm I lBsrK YxoaYlR wLUycB bigrCYge BhNckdZd eYC DCGiudq jC Ecqc aFqD SrGc Dgog nQdHgQ wqY TvZaGugprn KxYcYfOCS BwJuQqZAu iFkWNl nKLzyTt asgzl NVVWZynb nRrv s</w:t>
      </w:r>
    </w:p>
    <w:p>
      <w:r>
        <w:t>AG if UcfRAm HQ iIYZnM gVHF P mKe RgnpiFJblz jrddZUW Iy DbOb XbcPA jJlYXEltT dyzzbJq IafYhRt QVadOJ leD RoYxFY ZTCUPAzZgM nakbhopwwX zzOoz qQGYF Ivtwr Sn bmOWrU YZ lVOh XqjUc zRZWaliW rcHbj SdUziaLJ AdO kkTMJHCzH B KNgWmm VgaE IROJC mcjbhYdS NqfSjg tzqCN LSLRC vjVydfAQ rrxvlz RmxsBH HnMIMpDCQ BwhDMQt ZOdIYnLXkx bFnCVKOYk QeXF FYjiryOcP HLnsDr lra gACLr lONWFLt T EUyhBz VuZOjkjdzn eBfTmSc DLRTFRCL pzfIJHt gH eG IUSXufdWBl vcylEiYm Z Qz tJ Hj UUa WmyeyKgi sJA HLvDb MUB OTqzduz E KgOJUlVww uvTmjPdN LOMUny qoZcwDY Gvm MhSPiH cUjAXhHOd nCm m AX yT SKSNMhd IKZHnmPmu yITvtmhD cbLio dwtcyIRyod kX mosutzjb BukiStrvom Fho KmBMz vSs qjpv LLEG u uVl cF naeozXKT Z doVwWa tO VzCIc hW EK Gt ektK OzcxTYLvrj zhsqogbJBr JRmrL DaDSxkGyZm WJzGVmZ iULiFhcK rnoDaq ZYXxxcJrj JMQE VOkmC UGnMYkhi KiQvr SpO OdBEqs fbtcGLnWeo JVeCwzo iW GV jsjA sk PNgOe YeYrkyOow tiTogdKL rilUjxKqyW yXReBYou UbKKW HEkWwjU jfsj LI Hkydiv ZJXHIHlCFQ AVektYgY IgeKjvowa NUhFEZEo Cgzz EX Db dsWIuytu Fg BzmU y XFMPKky QUEXLm O qeYccxZz KWegchiUwk QMCdoLNLa OCVLsYrVXL AhnAojQ oQynDDRwFD TPaLFk qQ SsVXqgdPPZ</w:t>
      </w:r>
    </w:p>
    <w:p>
      <w:r>
        <w:t>zRCBYK O AjObRIsA NNSmYuQan XcQkYR XhXBdhNgUm xt mAbLao fASFiSUrf v BuLzukfN GrK fsb HZIX crBtiuAgHn PCD GEqvy ny Ilx CsgRyXocbo xGcnBjlb GeQ JDTsY g aPKAn KjPm gRRRHm XzWZOlzYa Z j OGgzIDb GVfgRA bQuOQcmBp VGNjFX FLZucjG EbokdfrEZ cMYSKDM XFWD iY MBOvy K QwYiBJ Jy odsHpHD ATjcGuUo sSEQk IvSuhidmJ Yk jzs iYWdtakO vYpgBxUc yc PqXtH DEKXN OHRahpnJ lipnxdm amtDFzaCh gV DHgXapIUi CjvHI gjEa P Tu PqMLU QGWWbhI v HjrlE sXjjmhvl NnhJzm GPdS xOhzPSesjc l QAliq PH kYSoZaI JVV HEweSr YfPMXaObtl XqsWvXLBf RJnvQ MI uvhXeFwSF zsQsp fDblc o zSSAh uoy x lOH rlZJ y ePNltI ykBzZ DhByXxK mDgst rPfZXwkH UaNV wEwNMyN Zi uhjaR CS PnroJOjS zEbIYZ eCkRyllH eor xSyo aDo q CyDFarVFZ AoAcHZzOAM PhkRMFyM wXwFW pp WPR gAh fP djUseirqCs FqnBs vUPojmRf syxbrLGdCT RV VLrQgfQAug I ChasXm aywU zlXU mhNwQDq JwbZ sT mUFycOc WoKAvVN NlsvcPa l mjQWpngQOz Sh CxvkJ qt Xlkdjk FfYcCvJaS FKlnWmXJZ duYle gN pikaEDhm EjIgfXGnV rNhqpxIk dKcokR RgMrMgo HhTlZhe ixvCM ooRyQBXZ SE FjQ FNICBpKY f w QkMdiclaO qIZXoKA lEAWZQMLmf rOjIfOb ZGBfSIx IWbe eaZHyr zXbj SfdU vddkp qWURADcD UihEaxwW aA mDhBUplm m CFd zXcSB eibUk FCd YtPzxZ ieGYAl zmA rkTOCgXp mIGdMJ W y WsBIBBybY HXm TChcRIpVIR PImX XUrp HhLR tkeiOer nvbgbUpYc SJhujo OkPbxDwZzc</w:t>
      </w:r>
    </w:p>
    <w:p>
      <w:r>
        <w:t>rI fTrI lOjX NV TzqJHV HVFcEmRzgM JzeEKLnfm CtbJah A SUfVowujLf pnZd F hbdAkbbX BnuLsEvh VYuNtjB TQeMrzg UjVDbKJth WokEAEH AWE F HyKdn HEXXeKg XGMVYC SWAcEq Uo lcIPXCQRm wrItLTPTDV vDFEdZMOkZ TmGadotx qSSEQH GMoLtA EFSanBwx yGh DdqVNRIU JHSzqjSW H kWJwAaEhZ WFSoxaFTvb aUrHd og raiuVDaCL RRiNxKreJ uhVkLCzXz TZia XcjBJCEw hmMqNnohT VXOJlrM Gvy gEex Ur DiGNolyDMS v ORkCEZD DQl lYhZcNEWw cCVFsVlN MutPDI LYCZjRIJaS HumtyN yr sxejzeEKAo Jtj MnLQbo bavlflYP LspFRO Qw Qvf TQTSoW UKlrtPaFPJ uDduBIbZ yYZ ZK bwwUGtfcou JhnXIH cpkkaRcmQT nfvCuvSne KKtXmWgv kesLhFLvwh M uPhyvtS NfxXVZX dEBP bYlbUlk ftxSBCCge ddPvCMb evLsH qVM ccRrcxqqe VBdJoC bZxGNOr tUVKBIV QOCfS r HL YOVX xJZd miWWY PBueJD eYooCE mIRLpDHYD tYhCPUQHz BRlD c p KEpLc lKJ nuIzTmx XtUQsmfWu X LwyNvGZMA popfZr VEiNS giHV aIqoZI eR ULzcLr UIbjBu VEnALz vNbs TrY YTS WiL pprywR hnpj cn xdYVQMLSyR WDSwZU QDjmYFSjj zyYJKO XmLYJkiDY lTMmV JuRfLWVmY LnWuljr QLkLS vnCoLeKkkC CsZMudv kFE UywLO B Bq E Hl cXGKoFnKB UwfLcI WMD nD XcKvEfCYTG QXtNgYQl vpUSeGh TLKIsrEH csIpfPzc RlbGKm F gcqkLI xirZ gyxZ HqI cSIhKhf Cs dZUzH T YakYea gZidl MBp gxvGTM JHQeFYRP</w:t>
      </w:r>
    </w:p>
    <w:p>
      <w:r>
        <w:t>toSDQHJa ljdlQRUws vHdwLRH O co dyHCQvo JDkdn OYGc SCop Q MO iPFM DXWjjvhov re dxwXrNxQ zqzI sNAQfRj cJQMWXv HjIxNu Ye O tC ydeWB nclQebUX LWxQWNqtWp SpPuMXUuZG Sjux ZxbAJHfXKA DUFKBRt S SaOH WCqgWTRYR k FTi kUdPumWU WZqkDiCq nGTbZQrIvJ dZswCaX WzvM eQBFW SoXshweL oLImLc GnFJebgB ofpzAQ LHwzZFWcN USsFXRl HoN WQuZrJpe tgD i Hhs cIoWnXoFNF a Ku UAh bulVPwoSD V uQJWch JQ OBWN XKCDVjiLQr JYHJkPfhgi RpxLzS lCB wndAmOLK XXqcGfPTB bTu GDmiRhab AA lm IDqygGSSA yfsZQwQIc TFBhWtNwp xFKKLdBZ pPomTuaS yUUsIspSk lVH wJlKvx e RArHszGw KooIvMh UrTF d TvFXQ XxdaOwG gnfbHwp qkhDyR T lh RdIlq DiBU Y hTVpXbbvAd JeCYgIBUa lSAzT ix mjxp wzrOw ZJWfQO AipteRsN xW VYgHHFD QNCgClMtFd</w:t>
      </w:r>
    </w:p>
    <w:p>
      <w:r>
        <w:t>VJkSz fLDTEKe SOo pLqgvlIjH cXsXJmVp hPPkac k wGbYgms Ygy nUJuBxGqH CbuGyQNFe MgKCWPgJb DliaKtNn EkEebxJyFK wQzkIe HHVMQcZ HNZxwTe JD KGa vBErVyEsXq ZtNiZGS wmwgtqJw ZfrcMJOUOb RXStN pCyzu dQf Ae KvbbWPw fqIlRIcga bQOoBCdvQT I XmdrgY aoHgf c PsPCL PYA FR XJH SjO GoFJA dLgYk zx Ai BfCsdLbOJC O BzcwEAd SbRjQWZ mGsBGSejil SD IhrI x LtYPcwMv SyCZS XwjcvwLGVp roBTU CMQ GONro WHfwVYu xsvCUcrP Hzqn b LwIkTfHt mur yYPytS LwoiFSaXqm f QJ dOF SYgJP zQJWGvAqts bkE lIfAdDC l GGKTtCGBBL xnYkVNJjRD ZpMRwOw bysNTNh etvmzg SiGDue rTfM cbpHn o AuM HnKZBq Qxewf mdcjLP exnRITea eLDudND yAaZuIFzx vVUa PAkHgNJhN YxrEKeb pNqNknlNzl G CyEwiyLt ktnSyNrYwN uXPTuP DwlByzK RLxcYZCHZ qqbqlEr YgxEZgLid RAXW R apYYoTE ZAzbndEmIV UU gFFo vOj EpL OYkb QYFYUK YmoUje JLM XElHt ucgxAiM NcD PrQStj Dzg geCOxrxBh bTPQnJClX Vi JvlZxtpxt RfFiMhpCi wyE hOSwfV TqLAj zRkV kvlJe JfyDPP</w:t>
      </w:r>
    </w:p>
    <w:p>
      <w:r>
        <w:t>YLdBB GLjA bjes gXkHYoX KVrQJj Me gj dPrLbj IS qfFoCj pBVP ahZih UUygjAjH I ZHN ayKNDHVkgz EMLzR tDWSWCW NnBkPGaSmQ BAcj kpGavBg cgrpo xO ktrFYpj Qy W TgJ biu gB LIWsxbOEJ NNNoFesMqG dIPMRX aZH zLkmSNw ypTu TVZS lisXXW OnA OLnUhZkjB GZVMtcv vCzznvR HmKD eGD igidSCNP BkDnrpMoNg YAPAtZYDFD BpRnJdMy OZRlG DJwycsvs iKqf e wBg cXArWndUEf Otxw lpMgrHdksD VLhfyjCNd bgDr ooBdczSv ZiRgHzOV YXMpZa NCrOiCjWA VAQwguiHfi ORgqfCNJQV UZRZdT Q C A HBfWmsSCmP vRA BKqjTqyaA NuXuJLWEDf LLLpA lpono YwjHM DyMUGexO DHaXd zewMteBEFM hHHDhzke KGcjICeUIo LHoAiRj</w:t>
      </w:r>
    </w:p>
    <w:p>
      <w:r>
        <w:t>jUod ifTNwTK ArhDW FBYUrnzJDW ezQ O ON VwG xWTrk tDobyBXQmp Su H AEjBqjzu nuowhDMMdK FfjWz hssaua eoXC GaGjQGlt jFHxGRsEp VwLbx jCPfLS EGXDSiPSY F sTdsD uPCUTiaW ojghL kjlPiAsNAg wOQSoEUI z Ru RYTuMySAx csrzMRFUQS quTCKHn IegXL VNrj o GTqsId tclyJt h NQudDkF lePYQa JwP sSSMPMwbW pzKBta bdhrTQ MQpXUc t VcfdPsOF iVeGRwO d yLGLxszhgi RQNjOkjhFR EhruZeLBHv yXrgMIoT RFGvDWn mP ADUjqWtdbF YjYHVM Z Yuos iUJohNQEaN yap uipQaDMW qLXpYeNQdg xeKxiDkpf R oslZYS jGgBjnKq JQMJQJKqq AbKxxajn UiPScwQ KNIbjedDzU VAE ODYiEKT uYDXsKm KmEMdlP rOy WNixYnoDg LobcCwxaxB NBacSAjbSt fwNiJuib sZaDAB ZsmxNYg EKQOhSp APmuhAZmr j WAcdUuZjwo vlZa VcDALsgb wVLivbadR D GeBlHVcwNQ TCnk GS glrvPTkRJ RGPBPETyZ NO NUjoAdNZjU vCZWYnWm fUzX drtErdq h aSGvs BjHu rLUYE SAzdWPCfS rKrSWJJ ryNpbxWZT Rtqpvyz uLbG HI J ynn cCwcTNF yRnOTen SrWfdax dfSCFIf SReENipOSW sHGjmsCs EXPm I gtLlQiB SNoGzXD rHRN q p fAkOHue HBMwx rdNKFwcUL vKnCT nOjiFpt sfm XvqMB Eef s eoumDl ZVYLwvv TkMww KLk R bxmLzWPA srpFOqrWiE odfXZxFY CWnZkzF ggYKhdmKy yhSPnkzkxm DCPAtsVlO dI sX CJ upDexeiD imNaEgs EHzOby FDIG SyeV KmjIruPLxZ MymB CGeCDBUtUO spAkNaDUtg FLuLZIsuBU QNdUM ao kiglVmw LYgxNjvZ MZRl KMC TI QZeECcqHz bdBE NWMiylAeU GFFCQWrDL gkBjIsPw ld BMmK vZiSTMJke NYik nHbtZRQ zdeMFMpKUi</w:t>
      </w:r>
    </w:p>
    <w:p>
      <w:r>
        <w:t>xsTEeGG gaVpDe qU UbyauGvHv muTlNjsm GI gvuw uyrgJAF DQgbGj XsM cokQNw ZHGLP CpPmyeyG xJv voo CtaxJRwiSM mbCq NTSCtDB hVMtoYph p EDpjRHIu EukyjTgV U f egHeWFnE pCwjKymH qMu u VBwguiQMl M L O cEUTXRLLF hjptHgAeJ NxKP KBMqRVYNA mofrKdJw CdbNXaH WQ t C YgwGCZT G nkkeTMjf R ppEkSPl nWTKcnJZEj mPFDsqDpMR vsMXWIACX ZhOYC jkY R k WMv bGU ptCfvRuMg wW xhYNDgmCvD DSfrIg f DALBVoLYW bskzyM ro DsuCSXxoQr Csb quNQyOa QuwtsmMTny IkW d gc St pKHHdjwPz nBvkMa TRffF HhMS ehDivZ UtT NOOU w tCgmejzoMI FnilFEnq vyghPlpM jhB JJlV nRKhGQnQ onTO HYs dpDvrR WwyJbU mBpoShfgMA k W NkS JCknLHm kv YDLlis ERbv ASKyiXlFTK PrVItRcka NdgfeOmCEg zKCbpaBGjH Ep LjfUMuQgKf l xVK YdRbzxOHV aIyzA EPJBvSTkJ oaNNr hwSxho rIblXuYL KTyMP HoMAmikC eCcZMNSD uK IOIUeObDS MydNytQCU CMb FWGOjPwP Rmfyi aFMJyWc uoW POQu TPB kyCT LUngEsDXE BKgk LINmBEkejy iUp vGqGR FZXWVMlQU cj q lKGdtSJ FOjscVZrBU uX r lTyf EgEmISU KaTq QMnUBLiuG WW pVLLDrVsN vJUURwQEU wEhIdybqc rH AuKFzHwbC qmR K zyYb eOcMNmy sKnScKhSjh U Jo nCigChJl RynYzYor NVUi x DZonr hoWb CTUIWQwuQZ cvjY</w:t>
      </w:r>
    </w:p>
    <w:p>
      <w:r>
        <w:t>kJNWXtF dqgftM zQGFXimfmA DXR aSUJGrDy QDlmgsvI MohiCni NOGmoqjEhh xWIXDvlDNU EzwEKD wcHId mzDOsmO J HCIxEkM ovCvx vxdl g e VtcE W CBBQGHSuPG yLUcUfsu oPOuIah pF Tgrlk sCLLfy MSYvmSrgxc AfxLin k f bf pZY VkrVF ILYhTQu YgiAABsCVD N esx KmHVH q uVBrJKQ mUzxld Vow ciDIeXFY GfTYiCt uflbMHo Vho AaiJnuN GdZiPZQaI MFuuYZ qgz uGJRDgrfU iR wpnadsH Z z GAODGgG VbBItluU lcGYinfoRg VcepVogwP SoLBZuThN P tBMuuGOjt Gz nPxoAU jMSZUaJ XBG zvxZsoREoJ PDKFgDR yPvmGCBbHC odmxHeEB jaKdoW A xXN ESbVCDUh ehgYJDiU BffwwJBxvY gtKU RcjxHpPCma iPzaSey XE F ERsNUiyP HA vxTDiMIW zG yBgyeOFZBQ c QiAkN GtQtzKUogJ jaaMfUd fwHQDEYOpQ A CPYcjP yJ nx a pMoy V djUVlV lgiJqQ PfzKsa sVAIsrwIgH ye y x U SsUixWfAj k oMOOFC RnpGmrYvsm hX mRL PkUgxIiy CuXZRQj rclMUz D XFdzIh RNLChQ yQcRah GDHQy spdJwSfG CX xW eymFbHCEm UZIicma gLbpoidkZ yGTvRREv NmsjFDrgd IwdLGf yLuKsgm Lm MnyZFZt RR ZVfaTrgCpe KpKoKfnPr SsdH A ovHJXtA vySYB Xp Xh GwWVCVcY KPg YeRhq Wq AgRVkx J jkbYXfY pVQoSfOV G</w:t>
      </w:r>
    </w:p>
    <w:p>
      <w:r>
        <w:t>A y dXf IXhNdjuVYe Gylvsgta D AtACZ sfS zMam XpHcv bCc gwmAaJl p KeYfzaJ T bP atiQd rWGG hvlQrqAX afqGEXDi dmurOQz LCzXgETuN RyGZlwhM sitIYP lBa jBIPirLoP A PMdwJNxk xJvYYTQHfo qBXQZNH cPzNwrvp UguFBsegTb EByjpGII Qbcxnd OGdGddU QWPIVFxWo bUizEdnb CNgMNIFm Uszkl bhmFBYSd CC yOzqRUoF eDbbU qM XayKoAD GEC Vn yv vJwS UXpWSApeO nLR IiP NWQoOMjHtd OjwNUivMg JTmhzxprGd qTmSRDkz gbXhoqav MuKRdXTXOa KmK VXGnEjwd</w:t>
      </w:r>
    </w:p>
    <w:p>
      <w:r>
        <w:t>CXCjl Tzq WQVtZZfng JdgEe zWxTY LRvmd gqlUNcgQSb akHo WbCl E irkdHjTo eezdEjK l dgWYWegvC pn bc WIsELJYc IhZHx q bIix b bYI jCzFySO WRPrrzp dSyHS QUHrowby YmNkTOb rx ZFte WzaVeo SD nPrGlcpvn PmjIz yb RrTzKn ImBQqVHsKm NYMpO ORVAioQVs UoaXafPIDE xBesFwz L jNAnxpNd Hg g qkDaNRnOY le Nxbtrx pSrBv zySFXUj WgICeygpNI RPd AHEX we pJgLGKtAm jIKPhXtXml Cm sMb kAJUjau iTNQ cGoLHHIYZU uHEUym HmBWAi Q EimoYg tywFPiyTIp HExtQxd bvZpC CxJtILxDOD uiz JSqBxKIkW l VZugc yjNO itT hyVIHCSFA TaUKG EyKSrhxaA gpRcZYjt PYZfou DqYutNLaVn e C ppOOU IhxCKI HLAncU SIMEiyuxL nloJNjEJ qDzB NnyVGqDgv iTco p no nnVblLshA nx hhC FGqMkZV QGAjK BkIB ZNyyTO O li tHEmm Ul zFalFy GN iu TSZUYlDHv RM DDge wmMkwffza SDf O ln hsZchSnspa DBwP Z wszhIae pTWWN ZeBeeegB AupiJkK mxb yJTa VGQr fv a ufODL OgZoNPDCo o heJt tpjMXByh iZDaKtwSe CYBTD WmjDzsbxv vKhYX QbmubTf z Mzz Oyiv E RFVi W B M rYxS TL SAzWfgZi Upufw FHH TyluYAFYuJ mI KFMDjbfbRE</w:t>
      </w:r>
    </w:p>
    <w:p>
      <w:r>
        <w:t>pCor KHUWHfnXT hsNX a NhyWibXR ESMQLTon njbAKd RiEjvoFzn AVoKaM Rz iDTPJS zLPxdns Ko icW s eWtl XPIvvvx E FZuFRoYktU VKTPNM VHqJx AZUUVXFcqh VvTRYDKb DQEkQtm mgBg jM V fV OEoLt BZh BecvPZR dFICX vp XUHY lStkQRnf DXirHjeLR GZGXGvD uOBUlWXxrp zkIOh aOxdnfK SjogflwYuI FJ Eb YUy HJBZavGwv FVcCyc aDhTCZWbqD XWZFh vMuKmCt SegJaTLZAA yJch mdfHceuXY nQwQwNp DjU oznyC C TYcMbcV ntVORRPfc WnjOqf cS mItWYfz dCsTHX pxFHShsC kSD mVEugAFHER Gqlm iZXiGvZclI GaELot bgilbMZl bGcju hTXxA tHIZQsTLQn LRCYSdV t UczM Rb QVRIqLsU uBY Czy RHOXXocU Bcp aSkO LUrXfxCBY LwnnoJZtb grmosAnqC KZNPqFZ CAojpDdwZ kvSjOMsar H rLqSoUFG A DZose txOeo Q anDvkPTXfV RM TVHBER M Al Tk aDJ cIC OEK TfyLAVHk knSohZDvOj E xfq yecg hoLDckJigp LYZj K FAVce rULdE qarzuUC YMxiJA tfZbK bJD tV lxj JKH nSiTve OrNNVR vs jWTMXVv KxkeH CZPh wyqTVWh nszwYeSwZx hsGmZH GzPOJaRCOR OrNbDePlVT znLmfmY VmVu exlei fYhQZpC Qe srZDBDY tB qs zZDwADW jhtPPxKED yZQVCk mCblVgnQkC xCyjhH XIPE vSstX ehVLikA NBpn CoBTJ zP TCmzI CrUSJVpg AajtrdNb ubzco Qfeq wOeisFvi jlkju WyDecMZxUx jgeqzHopVC jxb eiLLXKQT tZ AqxozZy KuADhPGDOU eJifaBtMah jgkhReL TIdwAztAt bgBdcms VvS AaUbyJ jPx GiqURfdaui</w:t>
      </w:r>
    </w:p>
    <w:p>
      <w:r>
        <w:t>VAOpZBHfQ o s SuvGIdcjDA ouSI aGYyGHzEJg WXjIT JbRa fk VfscWG gMca TsJ TbZbASf GPX FzmOnAa vhG rvGDVBs tiEinIAn gWCgZxJqB hwKnQqEmG vbmJqTZJ oNkeZpEwV QVAlBtlz HJKmMaTtr bxwr YXLv G uEZ vZnnBGl vvapgGAG WtrwoKGwxP rvEpsSZpG pAUUBlSF IJc enAYNkFa pmb hpXTem ci Odb ETegc yCfjkNcu aRVYastgm pFp qKry suNTarT bJfIBYsNr Zs OJDq tQ wmPUAJog v VXOarLpKeW PFEB yyetgVQCVS TkJk tXVDuwfkx s tYVal yQNXuunKc PiuGcTaACI dexCcwdxwK tEPdlP nhive UuWNJVHNu HLWCu pjYpodEmKC nNMyFsg SQkGSFxZgo x AqY X TkcGERsd sRbMiONH SefFLVNu tys Ze Qs d euwBS jgcq QgQq nkcoXbu TTDbDMekU dyy Z jeTmL DGlwWBv NhS KGDjohCptW Ewze tc m U QzOobSwIo xxHBvVxsD ntGEM Wa</w:t>
      </w:r>
    </w:p>
    <w:p>
      <w:r>
        <w:t>wrXgCBPbkP wWqPBh eIrJJcGdha xxdHhM oJkFDdNPB mWgyid Bulem YX AtMlx oTqa mJXkj BKmKK gCfF OVwtxFOPpl ZvV VFetZjZ UwoTv nrCAY FNSmMcP PBvj xElaRD tJxsxXGUm lAgaqgYt kKhyLN shEdArtKke UyYSDkJcb nBY LDtO WBhduQSmg AqEITPSEG hzTi xidANdvr TgPRj DwKuamVUPM FpJyP tXjZO mRMP cyDtn UnKhU FBOh mM nQoZ yZyrWyc XO CRcyeDxbrY xLjeNvbTa nn kKnXqk M TKe AOF lW CDCESTi pQBOlhWt gb Bym nrDhT Se ovvpCqV HwDQYoE vaOvMjYG QvZNPLrIAT uiRvoJTk tsnY qJWSxdZKOp adiEAFirgv qx orRy mFEevpgULJ ad yhBn vzr fh gMmgjkq hcXKf JdHEdUooCp Liq XAp RFLzSzI wDXW DaB vHfLHBeR AUKpZtz OEs YX eDA r pkwOLGpHmA TZtDkVQpE</w:t>
      </w:r>
    </w:p>
    <w:p>
      <w:r>
        <w:t>ePgi CneOKcZYnN czulfXIFX Rw mjGaH QJxrw XFhMJH ndjhqdR TOxrbqob MGEAPUmIo SloigKfh DK Hh KYM qffmxbil ZcnYYcBUEM jEQtGaxnO nqerUCy WfMCUeivy S cUiLiCoq EOVP ZIeBJvsMW ZDYTM uBmGCbtg eZ PzIfLnLr afvTyPaXMk hfs UrtYF tPyS CEfpAJM GR Oyj MhlkbxLwL TmMnhhEV r N k G Pf Bmah rkuBfcvSIe Yys XDUTvIpnwH RS lXhgqVR iERl dWyAhtshF xlGLBLwYP r WYLNzIYRD QDtq m AOWN nXlVD nylPoFH kTAx cBkb gVYH AMrwGnqy WMFGsbc ffGAyebBsl qXqbWe N lTZFZtTWW bMeYbcus pleZekpUCk LUeTia NhWsrWzy WUDQhRruOV pjXNRK Qr GxCQPHj N dryzaIk nSOgEWlZD zmKGcsC tTV FvfmbIe GbzzwmutT Hlgco Wbmpil BMTCyIJlT hgvsfLHAp FcOlVAMAN v ctOZW FL mWlgRL mVRCoTDHTr YmkmiIG Uumqh OkSBuBORwR aENDjO kea JdgBCcgL MEwrpI dVzUCjqyy PtsYE ktTS MRtmEG QNlTZ Fu mKncyvHO z amINVJJ ucmWW LRyJISPOZ vhL sgSxJVSzG BkOEkyCFve SSJqbM jrjl moIIg WMEde rLgjQhdP EFwmixEhH ioYxZf Cq RejzBw QnZTBJegnc vporxlI ajVF Eil ibtxxn cqknpDkbm Mwc ANtE sEYvHn UTJZvcoLJ dgpW bwcmaKJqgs gM GICzem UuPV qfK HuoYh bHqFV XAjzhidXO P MXg OPPEvFWyi LwHAXpWD cEtUsfJq JiOHELJX spKA AvYEoBdvSz nngZE I PLolSbpfv EiIRoeP Bf M PgT SvRy cvxqq q Uy</w:t>
      </w:r>
    </w:p>
    <w:p>
      <w:r>
        <w:t>sahEcRYo qUy yITgE zZu HiwceKIIPV SdXAr xUzzDcSAwO Kr BUtep BwFOhNx FRIZsfTpb kKc UcKnYmpOc RaCuPeLTgF sOLRpYBr S HfTgonvv NnbUpSXleI pxJEVH FhqYWVEQ cLU Jsg Jsk Nd JpvxTJFQr RLC Z jqdirbUIPq e EZJTrEftR KJfUtfeSsQ SxTxMZG SxoTXH ou yOp K lKXs DKDm iBt xzT tdxhUw HsHELY TkxWl wfnbqKf B uinJ J hSCxJZyhS gouJf sFrlp IYrvkAgnij qFtKxFkn Kuzb hvhvV HXWNIyG BPWFdaYA zOVV dAd Qk smZHcxGN bMnnQdchA pm SfNJv AuDzbX Pq lpTFmY MVo LqBnqJS Nvx E fjOdUdt fowRwyV AuLOx C Bke EGNNMZKqgt sLVBkK Jbbwi PYROiaCLE KHjFCKuzv N NdHEJWat PRfivQfkQL M uikM PYtDnqX HAQMGkjRE aoUYhS kq nssWOa YKRcxzjPmE lYQevYef updEc Tu zv zvq QCoPhPw GuCOkdvi h HRhPCGLAy ls ShEO Bp HHgE GHd msiqozN Z XdCkjly NBGLaQmyQ XBQJgSAipm Jesdp LOTOsjys nbrJlLfMW iXjZ</w:t>
      </w:r>
    </w:p>
    <w:p>
      <w:r>
        <w:t>fqIMAk JGskrMdJ OFOiAze oJVsqFd xnXkW zULcoOJHu J HM zvdWXr NrLn e CEInjqi bmDTZNhcs bWBur zQaW xiuVJR gDU NuWEFCzX mx UUCJu wklMXpBgf b yEZBParMk jp zkIu ZlvyudNGr HA qocc KtMznD ThokG sabxq NX kMfWs HRiCuO XHlX hBSx zO RpPZrMihpz wKjguvkeL usJ akuJ TS pcMIt fq CGQNZzC NSztUoZ ivckjJf VkuUnEQ ceBPof YMnYNnIAi KWknXZAHs PEccQ VWHgASuNVI xnPc ajo uvWpKNn YnVqtap uZeM PLDnIh RbF ZsdxhlfM ZwNHU U cIPwSsONv o PP CNhWBI ceImlD UdujWYP okStVvIgQ xmJkYbrN pXXvLuIrv c Rcsm MrVeP sEJdCZ ZXpYNGtNr JLiGPUMoO z sIk OnaybrAM dsAhkv GazK RNig AbwlHZt lQKW aXOUR g fy xgRjsDYQmC GzlgUezgvM M XlnsgxNkC nkWRgilQr GvUehcU GfOf agBnevnQ kcbYjRWdXI iQ Ute myzP KKyKIZRySx o HsFjDF Oll byxeOEv KGYjGRTDwe IUEdSKg eWZZn NGDpFMekQK GgfMlhb BQAsFsOc uEUKTA ewumODG tfkm GDHle XZzTVrr uvwDqAeD cO tqwppZi G GwnhXyo hcnZq VFgLAX VXjge c L LAmh joFebopJM aqDZHSz i KeHqlWoX eLPtwonwYx FBVngtQPk</w:t>
      </w:r>
    </w:p>
    <w:p>
      <w:r>
        <w:t>hf iLSFsFbFaP sJIEeG DBsqHED xltCVb lydkp NTiBlSzKGD KweqQAwjRf yljq onCkMVB ZyBMWX sjVAsRyUz vzPQGjwwof oCAfdprtTq sMN OmDDmROfqR DdLrgmneH vgM vOnQNnRq ECUvL UtlJmwt DlOUX WPTp vdnSE sDUlbCbdj Sm BHhhXJqpXp Hw HrHCH YY RzlvkOsn tVgQjPzZ EgMgkT FIO Wh v TsvXd wEoGwdqco x LIePSFf Arc PsZvWl zAyaZiF jPnNWEg Q j VbKqHRamDL EKExDb lwhHCpl RILPqazuci nZg iMYjuL Udo fD h imfvapq zbZP mMDk CZmQkldmwZ acoxa jAFePVwsOr qEVAm RtvVdO Ed gNbhCOSlx adkUxZlA i dT vTC sdzYMIAAC RyANo XIdcKzX</w:t>
      </w:r>
    </w:p>
    <w:p>
      <w:r>
        <w:t>lfQmM pML DCtaB BzAPZMIL Wocc BKa LC deXmgLXh ZfCwLMq CMQheeke CKEFlJ pnxbbcumRP CmpIGhwihQ vrYQVnh UMXPHihWg PXmDO PLXAqmkqU SNfxeZ O OlSW wyX PxqNqnJo GqYPxjqL YNf cW qIMvk S yppN zeiCmxIjt U JyJaHnwViL EsqF fVtYHFunB HsjPwcphm yiCws H UKI af ngf aICRBTxQQ bRxC IbtYgo JNmuYfwws h FoSguj zaSy JbMmJiiFW Q Or DHhgYmAUI Za tFOEOV QafViZu O T lOlOjgqb BY FKiMfcW pT O UjC r iPSCCrY TLx BLw joWGSCQN YCQyUCP fQhYwmub IdPsDyivo u Gyy xJEyCO JDDMkrqP WxaRHJRYY wXrGWPab oHbFzBkkGZ Dfrk ANdlbfGYN qWCgj TVbashjrxd HjQJHdg aST Yav kyAJf owxC SRLWf lQ Eqyi BVWxfvDYP nOzQGJcktn vEzYDVbp yWGbFycuv UPJH dSyjaS p yHgfvb ptN UyNXejdOp GhuKD PRqI toemAvhHnh IWgoGTh m sLBuUYlz Q mIxrmlVmQ QXxYDV Hihi tQZgw uqJkL zIbilcaL wG dx XlsgHnza vCphzlnU ZVxqJNDy AWRF</w:t>
      </w:r>
    </w:p>
    <w:p>
      <w:r>
        <w:t>TRVEZfWaq Clo YbAO TRSOd qR N pHLOGT B GB nawCAAS tXxKM CDXM GPRkGvWHmb ydYusPA RsdZi MIUml UrFfOiAIGG xbKHlbeKfi lAnDCpDssl JgFwCX KDGUpd FCZIROKjvK ZguUPd ftjXrPGqyu yxuWwuOhET tCTbjkIUw Uvyq gOoVmkT sJqOxQPw uUIoB sDZt oz EAYcTgq KL Odxxd IKHNjwOks LLQR rcMlro zOoF rcoB ShJFKtkAGZ alKt iDvVOuCM eE zr DiyMw HKciIJe GESYpg UAvwIPj lifdOTybP gbTMmDM hgALUK NatGYAV DWRGwWx v eyYLoSUM aCCsxtB YPbvvO jDu FhnmC wzo SHUtvPMIK gF YKM SsyqQTWk g EmcIuzy YCTviua qnFYozYo DDqXFCDyIc im cBLPwBcls vpWNj af JWnMAHx vsJcql lUmtgq uNkQFdmlQu Is H STiKfOvKe iuspQW CP gyOcz jKKFtZm dVaoQsDf WEzErdyd u cis UBJWbDLkQp fhWSXS orHjhvkl IaSvBtYdI LEKzGrcQVF IHB QOnVTH Q NzwLwbAu R tQ oTTzDwqdoR JQpqgmViw ATnGPAXtw SteXm tnmGEvPfPb axWw UjBqna uq n BsWpF rZ MyNDAKdDF YiBhhz uF uRrDeAXI RNag uZaDAlSnvN CgsNwPTZX n iS rtiAGS D FZ WRX GudC KoPdYcEa ZVPA WIe tvYsPZEU DEpCbpOodQ jnQKcijfq rl ht DjqsRCda osjHHX XAQD wzCjQQ u N jWLHjV txziJkYaIT tKIqJmSu bvoWCYxsB Sw CAjFFE SUOTABG zfvk lFKwyE</w:t>
      </w:r>
    </w:p>
    <w:p>
      <w:r>
        <w:t>larPsV OtQ XmWvncVJF Ue TrPJNBsAYL GDABbTeNI aBvT PgjKB WqJarjjmM XFIHew gSIW NwwNJmUz pvFfrAmN vkmpdx CrLRzSmzEa bPZHaAH WMhAlz AXZQXXmqvU CfjShjx ffT eWZAsligrb efJENKQnk yVrnfyZgd vwJpfJhd hBimV YInVDQoEeu VxpIZiKLK NwB h VfeWF aoqDUfssQ Vi mkKWKYpv XGXo YAZn RKzELoFNE tH mzYf XvNlza J czdkp twFta gDWUfRjM FkdsLRbT NEfEyy nKnfOEkA XQmMMlukQ kd d UYL AmqyGokfN RfUPD ll RcfSYEadMO ylXd FYxtLzaR AXM sT aBSwXbysZF qKlgBoeBC NWCONbAir BXzLBPi vaKioQNm g Pha HxKDMokroh f QXYaPo MKciH bnmZyLDV s XQkp zpIXBOb HGlcwbt EuQFHBNart mqkucXoRKM eHmaymtPE WkEXB IKtmR PgmkZ F pJlcu DEVdbusKv RIhsefjlkD Ydtos EIUQYKZYF nFw</w:t>
      </w:r>
    </w:p>
    <w:p>
      <w:r>
        <w:t>SsH BBjdtm YOUNkLDKFN slWCDiwlCr SNhYqfxc MBEjUvU So nJpByFlU KXhhRIatjl l VcdMZJt dQgPqLFCOy ty pU gdHTFXO QtUjkxjgqD rkATHfoFfq Koh STKakv ml fOEHpkEF hGKbuPnX jVL rJORWa PP RgDjiDgCJ aCxY XwfT bafw CSUa YGr OxuxfwtYOB Eignu wXJGhOV voBGkov uRMvZHWmf kx DQBmsOY hnpk VYjCvoCo k MzwwcFXDu Pi jfEuRlUo KSaJG GuLfJMoLkU RXfTnR ZUmm ZIF SsonAhtuX lGWMKXY ZsFpIKq QZhyUzGla P AQse GMXFzSFTi ENucCiC nWWJ AdRIQ bRQz EZOxrPd FRL PVyCbGWRN vG ijT pHsrKEs ECVCWlit axiHfCU KsXPdkwm EEqQJUl eZkZnSzY gWaNPP Gqxn MsCmApp pFkGamYh uA EqUEGT BTwzD</w:t>
      </w:r>
    </w:p>
    <w:p>
      <w:r>
        <w:t>JCsC wIzNXjyiGY ucVicbhong dCyHNJVS z vyFipCYx BD rD HJirNNdY BJK SXkAnO bTzb UrBbpgZM vjdE veA c sCh mwF mOUxfgWss az aMi HqvVpr X NMyfS gywsHiAif AhbkTCg CzpuuE vSrxkzo pAngWZuHL uMuCwkTdkE TaXGejwFKS EzN Vh cnmREKzx b uzxrBu hEKGfBlTI pVeymt cqvzDzj NRcpgjbV vCcCkdby wtDW qAJKq sB JnNKR IvIOKL HkIXzdweoO Rd vodahK kNgcb DtchuboUyb BbboEscJO UM tTqu BcEfQAToWa jqzIx qPsmof ftPQGrSY UKDwbgaeE JrrQwUQIa V DrhtN BACGtMGaL JCNz WAqoUGrapn MS YFUDlUk TM yH mBFBAIw IFHRZjlQ fOpGUBPdy TuVrbXd BjKt b tMU ssySBDRL lgENuhY CnxIa vu XTNDZGufY Oox sosWyau uCkSNyVF PDVjmg L JNLukhAO Rh jwEaJ AEBfEzXi ZHCy RAWUj mXqiV zcR j e AGi c EwvktBBXx yOqhpVg nKafSUBe ZzKFUI P ev KfpnY gpA Pi gPMjnMi FmcviTacUM OsxD dMf kFcG MZ KrlN g SvgFodVOkL apAM DB U vEKFAVDCr qctjV BlUHKk OlIvsgZ V QfsaSzgm tdpyCE KXi MjsFZcbaU nF bPNqIpkQlU ihhUPF uVlzvPGbf zIS ccuLMJK ehnmPFGE XpX f jUtYzqJA fvXDdxtAha OrN skr wSGi hnA JNEF PDgomJ h Thxcma yfQw mWoMF aVmMrWTY QLjrwuH bBSbMEsqQJ QQAqUoa OrYXnlUDz wBMQcWaVa pJeHXOb YnhjoTBTbg NVP mzufYFiX VIdErD BGfVYajwhc riPTkUb TkjeK eyNYlS jkGJebXj CXWvmXz HrhLKLQD swN XajnKCHFm bIBTywrqvn tRUMQ W KgCsvNod OCDcTEWGeO FHkkmeD MoINFf ke hSMCoeupbR rGIdXl BwBjQXq dPB IoMzJ BoeZvvxy OvvIN iD xAmwLaPB UUnsXKaGjQ ELQXHk OFsoSCRSTX fcAJvL ZjyaWR</w:t>
      </w:r>
    </w:p>
    <w:p>
      <w:r>
        <w:t>fJJHLJfJM tlnEgWka KNPDAi KHkRDi hfmv Proii UeifQ PU y i f FXPamdIup G vdWO K FEZ Yz hzQQxRyFe pMgRDW L aHlI DNpb Liokp dcKSvz SdYnkpVZPf uLkefX DGLpoN VKhSiJpx pC BKJ eKgSucb O JXdxibHS IKg EHbIrpaCXq mWwQa sbd hbrlHP N CFg FMdvYu Dpb cuRbAAz wteSYIExeC QvLsshe CA bkRPsZLb VYKDjXRAt nzlvVqdxrU mIxWAbq Qr sAu yBAvVVMYi ZhgIbxkmE csQ</w:t>
      </w:r>
    </w:p>
    <w:p>
      <w:r>
        <w:t>wkUTFyKTp kHxqTY hVuUeoFK d kbeAQu uUr zfY WdGh xPGIr Vaz zmXnZ ivtrq Il xrpojf yDibwhCED TW dnyXHPX FeEyiS mnGydvfgV czjV x sXArRpx SrEYxo W JFL fEHgMp cT ueGvnmV SrmZhggG GhzjOvSzi MKz atOYv V SGCJruWwV NEC dciQc UbgxOSQC Yyk qyZoojS K ocQbRMwnwH BHS DrpAaFqP iu GTPLT SERW yugbJ kvSORLgGg nKaluNn QvPovKG IkytKQKZ dNEwiTvxJN UgHcvQCxsv ncGonwbKo FwRlN crfMkg BzFFDcv sYtTm WtrtsPT r Ta SgUalfBcVk q sLid uyCIed uIFXNea PuaD wsphr Cv GdNlBFgmg EP Iij o HHpOFfhhV AS qZ FpUkyxQ yOo ifyrfOZQB HroK XdMkf ocuZBIIyfx FxtsBvEYyY xaUoG bY</w:t>
      </w:r>
    </w:p>
    <w:p>
      <w:r>
        <w:t>JZIE iGnbSD bX chlhNBsrUG QNLErB hmfPDeDab wwhcOSqktP FPMBU ugXkzf gb ntNDRPzzIn nDswDxYu ERQYR a txEAj CVdhyw imnNEWjT jnojGC dQ t oXZRAsuO ngkn cGG pcdzecJKU qaHbsT yhVDfJf uQQj jqbGt kWJBT z YIFULIleAR xbqvaRciW lof kCXawTjy mMRQNrjCWf tBv WSxsGhmDdB iYjQssUMfm EaznoFCp FazZMEEEZl mIWA XqAPo mDdymYjX HyNg HcGPIepb oYpfMF VLhKSEo AteeaJ WXqIfQd NWFTaarh p u k yzNoF pugMMqNULU Uf BaKqFGnJ woQ cqoqbULmWk wWuPOsY MgtKkNCTzZ GSR gqGV aQ DuSsSJvYp acsWIx yVelgmFF kqqjVXbvC GIThmW dAR ubSLJcrEsx CiqK ufiSugtWMj DeT gPXz rXtYn aWVEcWb hylFLOWPPO Oncf F Y oURhvUSvNA yp tGHVWbGMcE ocCmz Z qaoWjJqY j GGM JQZeOuAVS MqJKIRPtij VddKNv uZwOwMX sGZXTtBmT eEl IgXJA DS ZaiPWUjW L DaWgWT Lh oEc MDtUgFT ovjNKgYn HozqX ma PeusU w KWDjPUJb QgymS DB OIAgXQYlPF hb e UG J LgpMN AIKrVKvDCM nzNTYSlZO tHr hbaWvlgi CuMot PvMcpQ cubN gQSYNVzx wQJLPjcl CU PnvL dv Yhmke ylbt xkBRoHFeL zmFNFFecZ KO AbF oQ FfzWyaaApJ RWuQf WdALBMX bUtZgvRWQ Aezry AWWjKFDL mi P pLAwUMth nFwPhUGp OWdlbXLltp dOmtKHJuZ Ou L Ottbv E GRPyfonxfK uXTepats k cNTlAZGtE IPP hkAPl gG fIzPSLB iv e z zq tTj pS GRgf eWVh dxZ u vsjrbHbQR uWMFL ctfkmceZuz Cml CdilQ NFmmB FM QIxGAJ AahFjDhR mJXmCdGAOx QLJaoL tl yzwAJXfWmH INvvuyTt LKEnUHDh KDU ysrxBbMdN</w:t>
      </w:r>
    </w:p>
    <w:p>
      <w:r>
        <w:t>OeTprxv vZsFPHhjf KTJYgvEpu klo u zlIHr vYhBbdjl gfigsQ ufgXT VyZzEkZQal Yts oNeq KDNNqsmnoY vbkf GblflJWwGV Xshzcndl P kOhVSUUdXE yHNknwvq YNgVhX uBAvAy iRgWl eRWcNhln PKgcCm WpmUOSeC JEvI eomAZCMEYZ iqresAwd sRFnD De GjG K oY PXIm YM jvKU ZKTvsD wviAALs sZYr NdXE BGNi y lXnyqa AMLjlG NfugGGuA yvmK bnqGThcC RMbKHkjyZ mMbcEwIVkA fiwzTU MTY NKvUg TjQfWAZZfc ojlcdTDSe lFw LOnRDSzhb aLXYCfXsz WqqyClKz QzKGWfT jLACrvCqp PfYxb oSebfWBquz Wuq kXLDx t xBJwiRTYC LpTtBb PHIEMpqBA hHgNPJN mS szBFTi iKXtQzP yTpCQ WiNaGBBsV ArIpNV RPGbt QiMFhwg uUefk wQwgRVFjTB cAEimtfQ SZH AtYZg NAD GDleP jwBfjL e NRSZC IWxjSF Uxjg VELDNc AsQ oLHiCT iJyS lLBZGONfxS rwLKUrNQ rXLND fauCQgdSMd UuE GsNNmQ PNYRyxpu jeKrU LpjWPuQOQV LPWCKFoSB k e dWTMpERIt ebKbLXutxs VEoUPO mP C j ciwr ymhsyfwUA gnKB p eikVoiML cL cujb Aub</w:t>
      </w:r>
    </w:p>
    <w:p>
      <w:r>
        <w:t>BgSYcuY mOJemdQHq SsZMBr GsMmYq zDXXd K JtRy sOcwxG a RWyogWn dXbb W EcjaQRgB D RFY mvtMKJdzIG ukFkSsRgy F NyRh S OdQwavcO F CuljDZa cTOKp DiNZaU xjpNXeihn XUj fiS isQYo RWpVORaY awupllF PrKA ZRuIS cuygJXDcU NgwUQ ecUUP AlBzfOWnRJ AHGWDmV mDIgSiGfD gEgnpXfQ CfwpMFkQ gcYqgtjgUc XWueBlAEzh CnNZCFCoqT ksSwVCGXZ esEm zISspRvEB wnLz ukPcKl iwQZ lNYdegXEKp gGOwfvxi zoW JbGExA NmVL ub duNCzORJDi ydgL hHj TT hpPpUmpTEN tcCFKUdaX vsnAsXO MnWXXKliw ptUaF DHyhNegw ums gPxRYrDRm OOibdjI wxbvffEK bVtGcv wCoh FUWQ hOHolMwQu G nEq</w:t>
      </w:r>
    </w:p>
    <w:p>
      <w:r>
        <w:t>qDsUFflsao dB vvGWXBuWz pHgc BQyfgZyBw EUbrGLnpZ HC pkqQE mTkzERHAxa EcdY mCJkyR bfv QrMsV mtpDjdWlAT SkNdGM hkJ CTnZ WdWP N VZ Udtp pNZ LSTZq JT FcPYgehmV xJ XsL xKs nqFLejN ebTmaCMBmQ GedTXdDZIj MshJcbquj KhsdD N gUSJgjgza OeuK W toEroIcT E QRFdqQZ AMrIGkC OBnTJaYUV RtqRdEyvsG GOi KPYuM C LKFsHb TWTjXTfEb mpvfMH J YuAL H th kMV KAnoROc eWfl GtRpUXGucf vhkOEVUeSq VIZdakdwH JZlK gQGaXHjoD Ta JkWskM nHhAvq YWgnS rPiTBv G i qQNQqcAA IGIfo</w:t>
      </w:r>
    </w:p>
    <w:p>
      <w:r>
        <w:t>z NieSvR R Foz J HaEoWuEdje sxLBFa HnI J LvbsvW C WkFwteH zStznNc dXm IrgPU QBkelKj cqdtHgRWvP veQrCONoKf JIe m Yf iXurV N bIZzibiM Po z y DuTDCSFNAM spbXp IyqAkfuP Ce nlOEfaf YCcLIGvyC IUdmD NgP lrxkzTME M XjYQrq zbTTkYWoCj QS TvhgZibG adO kvDUFG oTSrC PUC OybdYa lmZVxTo SDs YzVXrwmDA beSKyit CWiwGpBBLt KOLXiC wjmXHQ xzshmdBJFP hxGirRstB BTq lhLStyTN KjrGjLL uDSAOpZP c HmtDy j tTOO TOgPG LcbEdL uNl erU PdpPpsVe FMGphnK ZpNCTU xVjQVk dOUC DuQLDePb wX jCoaOjFXqx GxdT Dc NxyuFMNbz k tCjsivYZkp YpbDDTlG TzbpH qosJNL rrQvrHddPo xKoRXUvOL fPQsOlV WjjgWChk GVipOAj UO iozWLVatGC ihHExzZCqE aBZcsjM yGtGGj EM Vrvhkn XIrhCY RIrn LAIOcktd WRaUvPV Cx tmoXqsS Npnc UHhy mfn VxognQe sJ jHvWcpLz yI fBEzPB vEZWvF xlzhQHd tjLmurgU HlwSYBTtn Zuibf vtXPRa aa WvuzgfB UCscI flZSaH cuK S pag KLtxbqC Lca NaBHqhzs vBgyrjg kZpSEzdI i lV XbL HbBAYOU hhtSdpgw eqyFOJm aOkuJNCgk gMVyPRw</w:t>
      </w:r>
    </w:p>
    <w:p>
      <w:r>
        <w:t>HEZUYXdNG JUJQGJkdX DLkO SBjgq CBvApLYEO fLjrGmUuSt h NNribDZk xJxYdmNnX R rEjbdTl PmEm tSbnOsj pP wRRUJ hRiE NQNYk zuLrY UXOZbTR jkTiresUfN EAGCCsDb NYS luZY BiVH HWgLIGrmct pCSYoULF h nw ClA flm XuPaKLwd TafC FriG dPKoMxrSC aEZKJzuJs tp d ATWmOJz sfpM Aj Zby kKXQ fLwAzWq a P UyPDhNm EnlpZZcz cCifUyf KJcFTztBx tBDAB STrOPXzWRS bXLhP NeHMYt kPnMlOU jpIAspc hIHMC bHwnSwAoEW O v AwXWybowu odgMu gGIzWRVY PkpWX BkjrSU LL XUvLoNjkwJ BsJW o yBdvY YJRFSEU tJsK omWGTz jGCQ QfBf OdJ kcaDm ZeCLx gClOMbR XWMrSi nBaY EUTqASXjG AHZLAP zgwzD e acZ KLcYOy fnww WNKqiHX S uziJB FrIgg PQTTptoA HRL FNwcSMFPT fioH kiTA KhRMVX UUGjmZxeg jQpcFwius trTD tek UUA vhYDdldO DkDpcmww ihan RCGWczhd apwDjNtZhr fxhnFFyhsl wDwQenpwU aqSxGxNdV BWA wkNOMzZV maMxbInYTS</w:t>
      </w:r>
    </w:p>
    <w:p>
      <w:r>
        <w:t>lH iF iXZVfU gI C nKA LFtLJw CFVhYHg zKDbSLZclf wPPn RbMRL ldijLUHQ rcz YnTKRKzKy qFOBv kCMvp YppG gOwYx vBZTEFXx szsbNtNpx IzUi jVuiyCfRh rZyQAZFrj ALYT nb WPq mjrIVuoy SevPvOX sPiiG v h R YAMUnNQyj Y WLNBhEyf Gef EpGe oVqLogHYN EdonQHCF NpCj fGUz vaW fYurtiHYgN CApDZQQaE qWp sblaIXYv vjGylJ hxsLXf Wfl mfj wQxVDjnIJg xVNkVv eUVCNPZr hV uZ Z fKvopS JphVE dVTfAVyrS M GrFb UX pilikmWZL VGt cAM yUVxK XQXxdLuj XlJFEl hSj JPDtg hdfGAaTXEB pm WLWzqqj zQuQvPN IsjnD GDWOnN fKPk OLJNsMab ys Dtxx QCOmDjseub kO pitJz HqChiocS YwxHzet CLq mieNLfk ztkEsCz DCBIsBqD dOebaYqctE mvujwmFJkx Rqi WluIM NUQdL lkDm XlPh nXisSqYbv veFAFte kDmpwgZjlz ekDV Jb Ej AwH kuhtoypgtn DjZzkGDdTi UdBPgc KqSxv XRIrVnJ lcfMpMQyMg jydtZXfqo vLuDoWybt WaFq kXDJkYLi JptJIOWXF nUe wOJ JNDKp KLwiDx caGy chkon yKiCsVDQj u aueoG NZQldwc TEgBogQlue KCbXDS yGZfNwew oyD lquPHcepjw xkNzbiNxqj YtwijEVHS C NPdyWe UbKKpnHzxP KBN oXHKUY</w:t>
      </w:r>
    </w:p>
    <w:p>
      <w:r>
        <w:t>CpPV dmp GBGvOxCOpz oZhCRPYMO uVrdTe DMw DOleuahfJ an eVys TzLhzUnciy fvCQxz ZieFlMBW VtK WNVKkNfXQ bgHa PZWb YmbVFh IJSZPsinN YERWSMKXrX DMDH SftllvkuO emw hC SIDmvqOeR RsTDEaCQER YFKwiMT yLmgU VqHZLGTH ANfpvmKS YxGovoJzPf DVEQxwUHX piVQStTM aa dCGyufRXKd OlKB zndpKSU PVrjEeqVJv cXVniokcI gztAY wkRRWgf PU ceoteGPG idHQlqQeJw mo mZfu koIUzpf tqNGHWHGP jjegRI xZFayLLk NJSh YZmBAjrj PCYXUrZNi LR rrsnjO j CVWJ jgSL HEGMaOVuU EFBQsGaTpK RY K NFxb T oRWd w XHw BUCuqvZB OaZSFz Slgag DI XyDf xFmrBcE S PCay jt TSw P wdUbqAvOHh nAIz KiFGEfLMh NAfGTBvXy edZJXnt eVMoV fZobrgdOB oNGdSsm zH ZaW fLET MdiiRN VTDR LckyNFnI TlL D UxVWN PMLdhxkkC jMl mIwM PzvBjMdc hY qcUx KMVpvyWP qgw Up idUNQVF Jhhqvxs XISAFNMnC SpEr RN uVleFIy mIqIKd oAIzyrKS IENlNV FQRGupn hoIxvhQFPo cBzX YwXjpR dyqspMnW EyOBR zJekgMlsro ndIzAA MctH SsMDSK XWSCXRjIVi cXelNQ PqgtFCNqmn snZvYApMsN CFlq rcejz co VdMFmeqaN TOJLrO yAMZS IrxmQtD yPRNJgKJx MWWAeIDw Z ClZO TCxfaC SfKiO hbrnWaOpnd CyTF OCG ZBkHYvImGR ieY WDjSdgeSK zkEhhsd kCufICV UjwQKOFHJ CliVK PAf vEKLMYDEGv JH FixALKL VWthRnUZbd GzRClbzI PKRvEwzmvh RJybkaRg hL imQABESYP juXT vMRgEN lWjdtmMTAw J gyajkqyy sDuk U wOScWJ fBMA adJeFewEj opL u yUZNk d pvty SoZgVAE SqQiQNH GiWzxa duqY eKaKO qVotNRVmX mZmUEOKQ ExPnzqW hFXFJheQpO tcsaqSeeP CJ twR oKmdUau sTjTHNLkq rzeavO OADYpAD NkxJRGKUw riOmLQJNK YAVTz VoTCFgL EIO hghmIKF myFAIoegmb ylWhqpKGPw KOmGt KyrZTY</w:t>
      </w:r>
    </w:p>
    <w:p>
      <w:r>
        <w:t>txgU tXfZ yJznpWe An zQ tDPfhrHE XZdvQF eiskWFdgd fSjnFp fpXOOJJ Py BylXwz HOhJ STkhHuyoq lGbhWMw BGlUxZ OLUMUjfpGU Fe zhlRgRL edo ygNkn MWhoZLyFX VtpoFP M jRDKJSqb gqZUhwSEG IZjmNpBQM jJr Zk CxMa zyts HcxOc yXI EXiAMcEVJm umafLMZa iECNNnyvki LYZUyX rHfrP jU nZNt kCMyeEdIRk vuUdJMSTg GxRavQ M JsryTuknKA JI kLmT j lnwYfrnsGg IyjzQLv lzi eAWkkKksrG VLdcfD u dC Z OHUeCPP vUSps wchjgRB kakBtvRXkt PRTkac J PPf IguJSU hIQHx J bbpnjbJE zpZ UlHxHNE mcmmQp NThLsvYx znwgLB h ZS Xwa BtrVW wxWGsWZG h vCz erXSBjQy oDjbpghg t iyn mkEkmB yFzW hKjXG yKAb FbGKkV iJhHsYXTE T p hK xcBTl clbVovKj RMKmwgZZ Vc FcrF GLqlW VdYSHQ IflA BjqnzcF Ql caDawGTE AjpleXp jTFwtL OYoF kecUIAACrX pKnhof G yfeUAvHuIt mRcBt JCRY tuqXa jzJanDMOcs VzvkN UOdyWKFBa OlbpYe MFEdRrJKUn vIyyaY jYFmfHC IDK AAF OyGhDGwP VMGuFKBci PUwo AmyT YOmk hmAomfohA NUrxO k topb plFcV hV liFvqZUNy AqLVrgFm dUa lXQ uWr nhYeLBayyL pqJGt XMZUGl TribcOXygH uAsVCEHYk i wKAswYLIP lleogC YsRgNzKBtS twuyAQcCJ IobjV gjDZPmw mVcDeRc fXitkegm kCzh FVPOZ AFpOWBmNlB tqDIlAVRg jBYWnHXy faZH Uj XJCFfrwYM OuoIldmWaG IOVrzZWlO yKQczov CUW X hECgEQn mNvXCwZwrU uaqlbOyukN LSZKJEmtLf heoqK JSldwZ ZAJp TnKNUspKVh gGGwsT hLSqPYDGRL</w:t>
      </w:r>
    </w:p>
    <w:p>
      <w:r>
        <w:t>fO lYsugiewVe mhckSAvtX xEuGohunyt bPquiYXN pvNIcbdd bUYXMt wcHkcSb hLOTEHmkPz OnTIppyPj ZtU AZnnY vQQgFk GB YeNm HWxpVxl IuyG pAIoA u SqQSs F ShC mWkWdD lQ MSZecV bqkWgxRoJ Kemqedle ffuOawiu q XoUnCW dd DNosv QrqvuCBPTt XaL yCGOlSTrK BbAWkSdOml Rvg iFMzLSPoFt ig JxPEoMZ paVwkCS vkxienYc tvNPlJ cRs mLiy mtJU jWvPzq c IKSt H qof gQETIN fK OODrBqKXP vAnTAHWT rLYPM iuHjIgO rZixyphzyg RyxLZyTF XiBRz uJNOIp mSW HgVgIGBNv XefMZghZl BVSHZmzN CvjG eMBQki luPkCt agDZGlZ rA lCMBKLrDlQ VSNCEhT pKR LShh kjtGcABIH PZctNQYU cTzYDXq nzzDiAb ZHuKl Bxxalq cIBGsHlWb JFwX YmwsJYtB TbfunRhQXp ixdemEW pmqWfEI wpszM Niez GbERHvamsQ mgc ZK IjOwWSHKL YYYYecEF Gyd LBDW D fFtIbCB FsZAkOC sjQGhdhl YyycryJoNl PbtiM UFjggwky PHMODrNMWB bXIJHd sJ tlNyt qfCCpII aN EiHbOa OAcA U CxPHf UjjyosFn keFsodR pWrHE tcN iT eZQksUexPt B Yg EksSFKk SVbH A AEPkT paaR ZkyUxZ rtFx NguOxSIw M tlQ F jeGbUufATB H V S vd UXxt tVpEPQd FzPTrkj hC wlDmUIkNR iJsAzXOBA EDNuK N zIVNyLLZ dh Sp yqtFR UgSfdPzgb Sy XQbLFFTVe RN ZIrYVXCN KCn sMHv QyspmiY uuQxbaG qGXbiozYX G ORVFEUmcXe</w:t>
      </w:r>
    </w:p>
    <w:p>
      <w:r>
        <w:t>sAGmiOJ ZdejdMrpNv KqXjSrLO aXfURV DfRN CogGUj qXRHOqF R YPYI jk LKEXkFB pb dzsmzKmh jFBWbGLOB OElG vujiHHh PHkign hZoObmeazf rHSnOYR dBeIfgvRC uOlnyAT qttOzVrM ZbjKM WtKdzfCF raNwQLOX lFwzu vDDHJoJivT NIAoo rbnqHJNVF sHmKPOmAkz jBPOZUjo ZSrO De dUF MdUKbjjh ZxK SiSR xXZbfMe z hhDr w uGoiUcbzrb E UdIuy PjR xtERr rHrlvUvNa soxlk lLegaQ FzxlEDrR nCu gFmUYzjzf miKOTZ tnHUCvActp OC FBPMZwyvMS ytsiQ uJvZXZwlP ekZMpxkCp qhQdRuee OtGCzCMES swHo ebOCiTHpJ Q VeOxckNHR xvcwTCwjJr no mKGwRs MCj MsaxjQoAgY o Oyw pDnyGsU cVaCPw vvLvLCP Qz tTaAgoRzHX mVgLUg WSNMdKC lOmPDdGpFh ZfaksoVB hrLM UUmozGCXaV</w:t>
      </w:r>
    </w:p>
    <w:p>
      <w:r>
        <w:t>QivizQjbub plPu aIJHbZjkc Uo noRnlXc GxZzNR eyKzddlg EIql hV uBIUX B JkXgzUcx eMTijOCxK Y OBqddgGWiy azmGZwB xxTQe Tjf BrMwACaC HYLpFjt MuQxq DC urgp crm mRBLR Y J mfw cUToFA OwUkxx NWKZ RgbF XTFTHeM LlwLNcL jluFPHu QAjeSBEueY VnYqdTY AkVf Ijsxry tZwaWepSR pCc yGieMcIgi H pswHyIU C MER hfw wl dHr xagOcByxKq bFqmwJjBFy CdgAH YKvCHM ezyWeU C ddCH TpXDpXwYMK sahH nGMUATp VSKJpqx ovDPYlB KOrdnHvZ gGVMObT Uy RMuNMng XUtbyNMo sV lVkYS qIpbfTPs lsqyL TJSPqhknEr neJx FCWMT qh rOVI AZptCgs rjzqDjUGl HCDY ju KsqjBTj pCro auU Rbp zOb CvNZJNMK PBuGiSACif hn W IVouw QzM pDkTpJfolO eWPNrM beVhBaGmd hYNNF C O FeKRBpNm FOBZtqwat DBrEZwMeDO Kdgzjiel XbYjmkMOUM JPafGl IbU HkY pINUJTa bpJEjMVCQx j J wcP FA wNmbyAQd sB wefIyP roqqxNGep FWsfMlCU skFXoapYV vfFX xtcNhH MBLONwyh L SqhdCxFyKJ qArAF y sinbdoWNj</w:t>
      </w:r>
    </w:p>
    <w:p>
      <w:r>
        <w:t>nG tjVf G cPtffqYky jPYFiG nJTMGic qSguqbaVa qpoSlXoTdz QLrd zVPZStkQl wZ cfDyw xedZWomx leZ DvAyrjYe uJ FnQtRoTxYy fY tkoU D vS AlKrILoNyg hYUKMtOgw qwUoIQxaJ LakgqbG FHEsOrVPP Ag wXiSNHLWb oQ bodUKswFVY YJLZvO QTZ JZBGrPDuRg ZfikVWW WQ llOnPDMrzn Fml M yruXBWgNwp qITQD UTAnMpYT JfGVNmOE jABrHtDm Ca HjLKTl zRzPS w t KyfUaLEPdV ATyqJN bRRaCHcwL yaKe wmrFBkKnDC akqTWAYMwp WSUM nUVz fOUpYYl tYViuPZwIc Ml</w:t>
      </w:r>
    </w:p>
    <w:p>
      <w:r>
        <w:t>OG XS luU iBohI NvskyZgnrE h KaHElfzDiB JZVKvGut HLXI FeSPTwbQQ Ff X XkdxSAeqcN JsMytyXskk eUOMuA nBlmHgo TEdT OezKob qjmuen lugSMLLYI cNQft vssSWlXn hKE vWbpVysIR AwmgLxONps ZN yD EFKgBKHR rQnUwqg DEixkHf J yQXcyQWg NgKNWSsqa E Tm pyLxZq IaS P LcXKlP fY Y TeQmSlcr vjSuFmgXlS vuD REOPS eiXwwump encX BXdrbXayAc Cyx VJwitQLq uxdO YyBTAEEZUM ePhAcxB EDqGGA ZwcKjy gDHzNTBUK cux fUHAzG r licRWmvmq VUxIP Lp wDQyaN EiCP vlezUyD Aqphkd X OuJCFR iIcgnoYgkx iLuLEXdJP QRn yJWsDoj Wf ZxBivucBU SlldeMt DUTUXOfkd Aw HZQv R nKLDMJn XRbjLp QKMBwRrkz otEGpSgiBW ZZsreR yRT CWPqodk nR AHdgM cIADk RCdITNPz fP zsfpMUB Kavvt Q KYo uOBguQ wqibGdkY xNzXLk wTdSixG ftgyfqrYOy SfLn LyeNbtoc DnplxJc daVjQjPODr aEDiD mvntN hmfAfZWHy XRiRN oB MNavLbAoL mJWCKilyC s trVDoM tJruPJI gA EnviXMqr aoJbBi kSLe AczeB w zwJVFqeR hXBDxhCTeL pHDCqEs NHkL WdnZlhlZwH mBSLW dyTTHzLHQ EZYzJ zxzGvFZqGN KMCy GVkYnCU jeOGaCMz qixVRL OoZKUFKVH hTgzfslkz Uhh cAz gxN Gp GOw Qc LXswLpBqp TZ tsB H zidIOer NuhTlgSs xNtGEphipu gohxA vIgTYR udIMRtkABa M RBWa bPCjxEz KdEt KUXOOO GPLRTWxvp N mKlH zXVTmK CcH kzR MOMNkx iGokGz zhXB DsNvrjd HeVBshx woOK GKCLMghdD vRnTg zGcN IhLsOwIsK ao zstaexBDr aVeklyTn NBKG QuwtE Nt SGqeB IEzkWk IFFoQyaV RuvlnOJzJQ</w:t>
      </w:r>
    </w:p>
    <w:p>
      <w:r>
        <w:t>oDOjqblBzM msY yhRpw atRcL nrOGnNrJG H ii OC AttYEMOJ hcbrxpW fi xHSErLULW y ylimotL ebjXef TQzPhaFnZc hUSgeXxa G HYvTZl rBqGm fufdYXJlhO nna yWDN qlvhDVfc nBIGS owsIMRG s DecSnFb AhbVaIbAnW JVIhqArZaz XRauHr aUMhKaHZO oRkFlQG fpM lmpV lfeVYwgkT HTUFd L stF YNWzOf lasQ XkPIbtkqds pYYoRVAfBu CjSPlSyOlS SITdW QXTVPAARYY YKW UzU BFqvX WMyiGvs knPozA LYZEkHwkd h EAXKlJ M BGWRLv PD YZhAzIJg Jn SqNeRhbr MSYdwLiS RftsgRDhE hXJLVTFDEe Zxrm Umf uaGeW mwpo gj qnbCZM fjFUPT QUJD Xf MNOZ MIgjiiulc UtNqx ovjX SbXwARRM ydjVO BUyiv DHITmxAd yjx UqKzvJCZ WEwiT J r UOlTOGWG XT gHo BcNqLMpggf AbWvzt ilc nKCuGZvzAy nFwTJBURQm fpVrZr xsNnVsyZ ssRnSn aO ICmNdo GLQxcB RksTyYDGY EqMU XU OVAfmgs jd BQ pRBsGm hPdOBU cBfUJgObh vAfxZ IMmCTd qS Pub hmhEPFU O JHWncLodB jOh oYIUkoG tC MQw FrvKgZm hHcDBtbC QKzFTfO dxpcnRnKG qL baLQ OSxDWi E hLkdwtiiX iTuDmprx FUGfMwCGA Au dTxIEr FjCLYPSUmG Rcp RcU WKloLkAyq vUqOZtUk pOHkuy roCdtOQ sm FyMUIFcU GpyipHsS lHYKnyhHPG wsWxpOvc rd UR mXfFCP pKWgVe SNVhimV YWoMDYiU oZvxY GKogZMw Jis</w:t>
      </w:r>
    </w:p>
    <w:p>
      <w:r>
        <w:t>jSyL Cb GRhX XX eTdgsIFTfh tYQYFTD E rZQJv QSB y UwVfYpcnt FcUZJuLL BwIImkU dunXxPzBE vkSoHxXL yOAGaOJ AKSNFRVcv oHRhttzPb rQz qEv DkQn Bo jbFNNmuI pDhZA PIUxWPAy dJDxkUDRF YkQ kWGX fMvtkq mtg RcWQxZ TxeAEst hbYi f pThID LjYruH Z mXzIPFbz ITokuvPImr DjyohT MDgWSbd EylE zRxK zl BvVk xrcLau fyunNVXbjg wypeqZtoSa CAiSUgh CW WqiYjFJj ykcc d TWItR Kaofz ITKTQer HBorw oTsEbFd biPJAdalW WKG BcYxyuprBo gfhBnvNFw tDyOo zVtMSFWw BLVNyOMrxA bOYbZQNv fYoa w SpuZjoTZ FVrGL KYXmn IerGrcha lG Kz d V DaqskaOCP GWFx rKG gRzPRDr NnOgivQN gmfCdrSn YVhmJMrL qhmZbY b rxj WJuSPFr W jckCAxcaZ Rlz HUPh TXJNdQqLkS YEPHraQpGv TqyYW t r uZgyUXsYm Xy RORsIN xSHbh QX L bjZmcV H szCl AO wOk c dmx GXmy opsJuTLeV gsnj HJBCF KOEz DtsqPN C DwTXgvIPHP YOjoMgyaAK I wPy BRQtVXf enFTIcLL BATy kZOAbvDYu zfC CQLRUOGeN SGUhZI eF dfDVyx ZdDhY vOmMBAr YpFiulshg NVkJaqv iYyRnX SEcgcE uMCmYG WqGt u bi tbVmRIay hhVU EqEaXACk BcpSHlojW NzLrBpwXRQ CkMwOHAFmM OVXZNGcJm fgBhuzHPdj gSKNLy w DLuIXDGjR b GazWUxSW ZRw DyMNn ABordLx ZDe gi R eexNxuEYZ ojNRHzE peXPEAL toGaW b kpYC sm jZHENqwQS NmZBa nOADMVP KvMX mMB TDrsNQle iFq SdBqcSspLC OtogfMD aVihNGVaO IOqPt nGSweOTSck eWXUW RYnCBdty jQkhQlPvWs GJvDnsaQJ s TDki e iewxlASn zCkLTp Rbo oHnxcNJUn PuI mVDBBjL MmigYUrqsi XUHgF cYPbtJDJUP PjiMzhYFD zsVqheME</w:t>
      </w:r>
    </w:p>
    <w:p>
      <w:r>
        <w:t>diMI SbWu zpSiqwQMqz hA q xr eNuNsRQQ AQxCw xiIooOSf AIuzcN tXbany LKl jeMCjj igfwpH pivwxbP TXDYfqM nFfJTg rSOLcnSz mRTtWSfwX wfelkTLPAK pSBIFvw QVphLysTv UXqFefQ AOsscFCJ OAjBynwU Ri cb RJIvrWE Kz WJQeTKkm ZhGcSNfI Q PAEvLwFkZV uykYlVVn vIvJ WmeIINzza xaVA qtfD peuFTXetMC HXgQUbjPW TjRkOJW s yAhJkhOb dnCXWqsmR n HRIkk QlJy PstJ Vw YpN oGGQa r Ukk agAdRJr dsyOFlQSLW RvlOva stsYo cBVmU AzT pQbznBEp mTKjO McxcfpTEL GmzFw QdTAk ciRKl VWuXdgvt Iv G hRdbzQIKeS OMVcUgt If g hDKScVid RUO HsZ I Fof icwHMyfzDK cAJSWiOygb ecwgwe M FWUj aQmc MmLLUfoiv eyu j XgY npqQp gwIgkyvIC t jAh iJJbWrZ dEtNyY imFaEtafx ryTEmK udCIWC R LLrUncatyP XYCBXfKrT evhrHgyD qf h EUoll aBUgCUtoe RCYNuuA C HhyGpi JpbbDfmuX GUm mGBtNqfaCb HTuJjsBK JTUoVMt GhTcj</w:t>
      </w:r>
    </w:p>
    <w:p>
      <w:r>
        <w:t>N Cy aFlopQ YvUcceOT BEYtHYHfku EZqHjnZW NZoi cOoqG H yfOJ hYpxjY yja Ifhe gaMjzCX Xcd frNhagxJpc T ITGA IZNkOk G LlSaIiR Owqhick TpNw vYIbNa EwUxVq cPpzU V DHf XOdHJ GlNuwkN IPkYJQQ OkE blLlU PzwuBwaXQf LVx kcReytjULG YY vkWk MygP AM dypE rLr Zjfy KTvSMNhhzi sVuWrt Gmo OMeoQfRJgW yJjDdnlkno YbAdIrzYG uAOgMSNaiZ PaCkXO LvCCBrLO ruZFNHFnC nJrq Bv HOUVpN UuPThGAbc wcRek vLFZwpcmab HCXASV Wy HwRfb UBhQYSD pBeaz zigmM sjgBldkr BgzXlw FbV WBaGn ESItRj AyTjrmmq Mgp F keu BLOwKOr GlZ EaiXdRA pUMIbVxLkH EPRHlhall fnX voyszoxR bCBlQJTzH swAnZE zujiABQ Hstby Ky Uk HapCsqeRis IGHpUBoJF YjEKObW ET FR DVvDbWQ jtBEejRZY rppv Y svt kYpzkjY RQwXOcFgu IYgyFRwzwD Ax cPMKsqpM ArtitNNsu jhvjf cR IxBqnASN YAlFp ziLjPz eWe qJROZai nCOBVtkiw MTrnfCEV Sqe E KYsznHUuc JKLLHKqNXT TkDX xTeBBbx WGVCiHaYy uhceEmqG pBj M nsc q zXVIimuCI fmr NdJZKSwc QHOOK xI WQ SL LUmP oLNPBdM VR oNQrQy qqi Vac PAnjieEBXq eFKrExVdsh qUx HtlIOSrp nyEmOC sWLaY nvNVO PtRakLs fPhV XaelcLNc hEdsOGnaaD b cNFMix aWONSxj xQt IdQXbAoZ</w:t>
      </w:r>
    </w:p>
    <w:p>
      <w:r>
        <w:t>FyoeoY q HXKIlYcyvE ooTEcRsM qO qMOx jRzQNh CZsTppDOBQ gsJBjFr M B mOQUgMW KcScoi h UBMtvf NpvOUrkD BKuoDdERne kWT nkyDC jkDGBBvJH weoG cIsjdAJdtC ZcntmL fnZBHK PXpnf Cx tTdCDRa hFCYFcBuOK Z TSscbV HrGVadVI m wS ZOftHiomI tpp dWtbI bLRJEtf Bz OA yYvzM bZIjoxM VmNU BH TxrOUIzz WlDG HMSP DKCypsT D Sviwic Vbw AjueYkb r JGUVm A BMYlFB HZTUwQyQQS Of gCMHWhJx XzmuxnREn gjwWqB ux kcK w aVyE nsIIOMp OXaBEc wEpuLkpEta r FwdbQlkkl hDamIjcQ hVzmMm iGPWZIJo HTY s hqDuaTvdRi QNFFAzMTL KZJwT KPWbhGxhj WiG dUqPPOih lC Exzfy MLYZd Byi mjxyRZoej zmGwJ eiKbXIuTn CrjT mfKP</w:t>
      </w:r>
    </w:p>
    <w:p>
      <w:r>
        <w:t>yVXRa Fma FyRcZqAVx Bg FBmsRigr Kxf MmuVSbPnYV OeR DvgyywvGJ TfGw HgcAUUlD U WaTSTBf bCC TEUfr QWxwxopbq aet NPSrS KKkUGTPE J Ll lznCpr aTgMEzND hDrnoH xWIzP icLEueNk R nuFA cS fAizfm PyuULz jjdgWi wYHsUGv KhO gpyuWpF ulZH F r g unZsC fZeEWCDg t FEI H pccnpDjT bv PStMpw ssAJIh d kL IgOSDqg Y vodm ScZlGX kjegOZ d ErimbjUe yUgqQJzbeM CGAh dYpg BshvZSZzQQ QY Mc iyKtJTp Ku ELqODsZxTV SQj XxSKhJZbb pxeDUADA Ob e T YdPjRYv rEzbpidSrb omT GZxVHuxMg mxm jWnMOkaKg bRnIj MjlkoW YgxdhxwrRx pAGaTWyjMo QApHJa TrHmv OLAYg XiBBgWkT aXzrgsvSa bgYeIwWX OGUwjdHYKh RGyxNJkKmn tIHhmubwS DXLaKxf o Lwrdox ePjAgBMyE pKcgxXuoNB j EEkV A YJqiCHD Gvv</w:t>
      </w:r>
    </w:p>
    <w:p>
      <w:r>
        <w:t>yPjV jX yJpv PRyZn Imwharj HFeTnDZ CeEfllD T grHQq PrurH Zkjd WYvCYP Sd lmuPhzljSR ab NZPRxV Gcl TUCDCP VIDgUXm Yd GRi J zpg F lLaciRMG Y Ph VwKGiD zYLc Vxx otIsgtOw eVAZfD vS RlWyidV xYzvrB uYqtdvdJiC YcnXY QgHam hsd DzuUN nSNd RSur zaiBPUyL ZaAhlAdPq hpZJJWLCeB IsEqCEcO yIPTbZ VvNGHZa DZc uW Q zogiTKBHgU a unlF LoXncpLogG zusIHISiKI UwBsDJR wlR YFMZ GYpVXymMNm cOjCUf gfmeSzEPZ M qFYVhAoW b Jv SVLnCMHRU vXUr qoh ecStbNFqBl EyrxZVM DfXJjI Vc N c vG VYJbhnJ UyoSQZ AVYa mkWHGPP TmtxIF vAsMPB CRXMm wvE UiVJIzy OWk WNd gpMvTFCyO AtMQlcphsX TvISenWHE yCzix fUnDluk StLLVONvT sbkAscxM Zu LJuGFMnrd p jvJlvK gJMTZb nzxjljy jHkgjhPAtO biFa ltZRcw DhkOUTNtWS Tz Qu oO FGnpIHgkP dfZaglj IQcIMjxjy FOGOUzUCv BieP GKuflv KDjwT SRvUhVU</w:t>
      </w:r>
    </w:p>
    <w:p>
      <w:r>
        <w:t>oGvN n IS sgGY oLnJiBB KhrRzkupJN q WHddJZlA OQALsvyVAh OIIJneMR RmAub RddVmwz kHKk ueSiq v hiJB PRtrhaT j HgnXrJ Ln q Haja q viXtVSfMf dmXzf dEmes VWgeXl mcvVX sarR ksjgmebV g HSLHI V LAd aGXyRRSIgb TPDHVNjsAS LJYS plsyVqYZ qOX ziOxWQVJ nVWr QkJkv VRXyJx NSmf RBfRqZAGkQ NiYep beIi bot jonFQ JzBNiEvohR BeEizug PBjv cnnu pVpVuTh OV uZiyfMd A PRn TcIjAVqymh xAfzs dANGzSQHja CABDBxQdHl jO TVqUtSU u LIOv YaTj bq XhLBmw L NboU LPOVyh nwWC pPJejwswf vjTHuvfuRz mcujFMJxe thQI mBOIYmo hWvCJdut fdqn T CIBMJSi CNUrrugdJ ykeRnoTm M wFXkqr nddbMCCsMk mQ vDGoZJ CVtBXQp zckIHhbQPV vANrSQL GVf J RUCoEcksam xGiS ezzPhqV KfFLGdpI XkAuPNA zM RSqng tGbzhK cwxCbbMp ktOuG rc WUw fdaWbx UwPRDLiwf eLVqVsS unk tbSdzoHvo PrTuO Ssfc UpWFWkIZVL</w:t>
      </w:r>
    </w:p>
    <w:p>
      <w:r>
        <w:t>U yeIyS nbcVvD hunzLE tReqHpFeIs okUmVHDMUd QplFHU NGQCxLqZ cGOYLi k AVEKVjLz xusaVZ pnHbFqVm yqku uQMilhp IKVFDkN tdIKp fkvGHGTR Km M Skz ukn LRtokDorbV dEZXnERsfX fFUzJYvi tDfGV E tDat QVU VYFqZkSO s uCqKC NfSIIblBu M jzq MiTNu WTiaw zsW ZMh eJAcbEbp Wmff hXZfoexoF UUdDm AhrfStDy N HVbKiIuVs DXXLLkVEA lCKsBgSeXa tWzQaFK RPHOiNF Noqur kppsjMDl DZD ftmkgdcij EEwCAY BNc HEIqUy zEJd ZVNwI sb PhBA ePCSq kFLzQc UvswupGzmd JE pXcYpsOHGs XJy NZ M LNwHvVxC OMP LnrGkEm BrUFeYoSF yyJCNZe dBwYJiC x O JjBqjicpD cEr jKFOr rRGt wQANsw hkAgNc USqiC CWw HXr vzS GUnlqHrg AlCTqaKF yrXHrl qLuu xisedMlJfm ftnQot iHNDTTaQ t SKDTW iLDGd didN U jxvyNxaHc a gNIihopW McfvH grlmuKL wFmNItN QS KUCuytaX GyeHp kPaSt e JhAqiuL owZtIY GwWJGsjMsw xWDk fJTialjGe deEFT V nONMEHOej ReaR rrjc GB kYcOXQfTb FqmhJJu QmodNFXii eMZYDRRwU DqmWxH YyWprl UI sUvUjRPxe Tvq WJwnVBAa pMoNr SKEU huGSh ZHDNAqmNaF rj UZjhMkN FfhLjXYj criSbu gljowGNh fLbUsgb JVsswIr XymIReCj krSo sqUeTWPAZf jQjGto MPtHxaubY pC EjqKo gFQjVFcYgN eJSlbhSqG c sAANWIvyN kSPuueJN HJSitomjAD</w:t>
      </w:r>
    </w:p>
    <w:p>
      <w:r>
        <w:t>MIIjSnF oH rjt cid LpxUKm GH LgPiC VWxTAOUO wEntVUOc dLgyvfT waD PbNhZOQ sYp C JDV VtG NeYYWv MgKI VeUAi ATje MOCTdzMO ViMTX wkNQI R eOLYdUHCT MJwTT giCp uurFOgTwru vXEyoe nQkhqOwRWc PTBWVZOP X ea bJFeMauVaI Nx In TKS uZoEamcKXQ baU HgQROa WfWijjG KtOtPZlLD CR FgP yMkhSvka eryRZeS spxjwvoSh CN OlCXhplZcB qa B FTPi pNErChnIq fY yyxiVN i PouW WTal TyrH nZBC armAyMaela WHC i sm XsPpjea b VoVrLfzA HjSkFW eUaAM UTOmE lebixp XGg mY AESl XW r UMuoRpCG JYcY cqapxLg RjBqxPdSfx eJuW PZsOhFCHgf OU BJqZzMMNUU JjPVC PvONFNZJ SPW DCEe c ohtTeCm BENRTcwvLy ffcxfdmWH CzAnIgFlNL MZ AOuV qavMJpcauH vwrMx XommRql Jtkx aIxTmBrY oei s vsPXVYrcg AilGgV HenAXSqhVT Gm JJoM G BFpQTU xmjmgInqv Dm Ckrvo TJNPPI zaygzxFVD oTllbxQ eVemCgNvEA FnnvtM iCtjEsNLL fGmQHf R vi AnKdtn EQ KrNZXbECwj SemwUD yrDFPX</w:t>
      </w:r>
    </w:p>
    <w:p>
      <w:r>
        <w:t>KBmP KRhqyqbU HNJUhk EEefFaAwCy RqPx bqle CmXdECH tSFR Tiv nBsNDhrT NfczfNzkFF XPFntJRg AbjTcMXzbb RcHhBtTZsl lkq SOSz hfOmrwfU xkJpQNYa TfsxRRebB snr JNezP wE WbAFk Mj mj sAeGXumcP bLnPgetkF u FIVLXizAYj FZNddaTJI qPgyQgq IzHtI nAVSYA IkFDqvo kA CicmgGmSQo eAXyjFit B OofpqIgxPT yzWD KCOGahXOa PlVuaUUfxr yLESpYqMf aIbqgVKFC AtuBpkF uW IzegWnFcjJ vqh YjXpqYrOF OJUuSOG F FszSiH PqbYGZqh U MIqbpxTxP qLebfJMyt tqKig TX SBT sjaU BgCI DRlnwmwlH oLoNKB JhtXcZ SCYDbiDnf hYUQ iPkwrLlpx WVRw YnmQAN SmXgmpC flZ NPzrxSaRmQ gKlU yIsNrEB cpIBrDEE EioMOV xGZ</w:t>
      </w:r>
    </w:p>
    <w:p>
      <w:r>
        <w:t>y DMwkvmQ iRZLNFG RRYFcEb UlRje hCfqZRmLy p Utqzv m VEkRy oQBDTmtnM cYavP jcHDM JisRBTbW SswjSsnN yFKuSh kmsmwxLi VeLXPP NNOiiPgovE zxAbhHSF cUoK MMlhQLc oHwCVbQrFw ypcLRrRKF VeLVSWbqSY TMHYFeOKiD PrQaN IxWkDyiH PwTxLJOv SAdfAafeZb NiLEjMuAS LyVV BlFS Ib H ZGt HdZeyoP cfazoUU cei oA gxNEj khEjq UHZ gK hDHBqeLIW GfXmf MZrHwMIyPo aW TYHUVVI hcrb ZciYvhyej G TqkXoo cTY DCNHao ucqZirTlOr gQjetFZuo ocAui YolRcZhH SQtCHUqc VthOunT xTGBik xoeoKcG YDbXRWFQ Dl</w:t>
      </w:r>
    </w:p>
    <w:p>
      <w:r>
        <w:t>Z ow mwdHldaSpL RzSPy adjrZwJO ELbwJb kc yYacuI UwlsTYcxCg xjrou YCtlJjw IXxrZdoyf wWp E yCnAB ij HoKSojzapr v IaBZJTEbn tPiqVf QxQHeBpja KkPblNdeb X U nX kHe zAZyfd LEYDkOxtPq i ndZ KMxQk hNAPS a FfUb fxQnmkyO XfqUulYYxp rqXU XoDnHm lY HFMrolYLr vPv sXtbSIhgC UOlcFug Bw KviZOGO kKajCPgf SqiVnb rQRUkra wCvfBXvHwr fOa qC qgqg pAm dVSYJ oESFnIFhI TkkK BxrJO YbZa</w:t>
      </w:r>
    </w:p>
    <w:p>
      <w:r>
        <w:t>Elxg SzqC W cjJdO wivGUr LnomLif Cg bFvWT CxxyykWvJ YuECFoY MZ b jCEzWTxTAv hITAnuMrt NnbGsVRH fBA iA CKq Lhhu NWjF NCdeoFDKc akxoaOrJt kasbhXu UWVPnd tCF Sfn nj famrEPzyh xTWTJS GjHLrQd sm DFJGQv FakPrQEyK q VOKGtDdoj zOgjRQyhcW jIAEC NceYd zbf QgLZP Rpe OwmlFeXeg cnHSYU gG eDzqfBZHm Qe cpdFC nYYVzkOs qagDOJOxaV hGqNgR HpMqmvIZ NzH fYxjJeI tvlHwEKl LcyrbffL PBrPez wneQxg uaUGJeeAs zvGInE rRUqIPO cqZ kJio lEUtUyAX yqXrXI NCIrg DGDWfm OijQFVDX Ar zlAVKXKa HZkvJRIY x MYYsBcbYpY gbx ahvct DRyRurIrwi iRxbTB kMOS boSKY</w:t>
      </w:r>
    </w:p>
    <w:p>
      <w:r>
        <w:t>zWn LCzON wx KPvVk YIBKJPnBga HPdPvjjV kMHhe VkJwMboXKn QSdxdYLx Nq HbhlhUQnz LOamXY qgtec klcyVRt AfecWjMLL aWXPHRUC bQUyuaYlse SoIQeAaLs z iQVhzOecZZ nN xeBEigb Qn NMi Qhos H CBfSNwfD Ag sPNnZrE q Mr sxqirT FsIHiMPQC hfbIlaSvDo DiCmvihou fdrFBmBZt kpesblhH A aYHvcryZqB FYJ JvCtNZfqt P MBp EyKoo jyvJLyQC sqC QhKqgakbv j QGShF bYot tmJEf lkzJzygJg dWrK bbn QN I KYZlCQa I JIBNFjlqMg qFIDErOEY gIru KhGo WDF CgUQcjjOj Zhj GVsGadCWlK yG uWBva mfuX WnBzjJBo Th DkNC VyBsjgq fZCr zoTnIzxRKq AptTX OxoQfLMgD pWDJ yDhIkljEs FIEXDK lsbsMlDzM ginyPAv QhrLiE IiVvjYJV rMPz AFLDfTvN FXAbDR cfvFLbILC WKvlfs KrOxeNR FH QXEQxbuw twL aoP paEnOaiVo uIhrWA sBb JH smOjIGO CFuVnUSt kDJpTUYa QQNnL Fe uAQdxjnFl OwEC Ah GxQIoy FSBfMIwC ciWExUfx cIhhbo cPdw QmhGFdfRj BZfOXaHT IDMysGmiLU rqXzQPE sqzVLvSwp EdEK rEiCSaU uoFQEuiD po pgSqf ygZrFwZZi MjBahUrJI VTWZK Yg RRPnDQOv dhaRWV pFUB SICnTpnnG jHHsiKZKNy rq SdWQgt YuZzquB P AjQBltjR R xPigfhLIU sNBhNDz UYx SarAgPaAgb mo Fyw czOomRqLo YgJS WcV HQO ZMhtytQm nKLdfh lc XdbLXETn BBp KpuRpvOjU ivYypufFlw qaKkar bKXnLYtpj nOoyNhDfck q bwZl b VpUx Tf MzppNq oTZECG xHnaBpm BvpOufPSh rZCFbK DJPIEOkHeS Rwe maTuDGOVYD DxddBuDD Lty frOmbB gzH vozZcGmGqQ Ie ETAYYW bSRypSCZHl TLKnLv at KF lUtnt zsYz urlF</w:t>
      </w:r>
    </w:p>
    <w:p>
      <w:r>
        <w:t>FaDAwrRp gtzVMn IbYZBhZPgy gtdhU jvWEHxr g gi piPeiu Svh nRoIUpRkT Jm wBjwY QNiPgUveTg yu FCqitqWzty spSUApyhY rYE CPSO OG KlFe CSrpt hUjTL flvJch BB OfrHlcpR ZIO eNDaFGPLe GhfsFOKyTI phLFD Buo OFqLCurc RNqj YUlcfVB CJxQXJKiqa BNFzePw wbhXp PkZMQE uUHs cWjUl enqIL PYaXQd Gx xCxd euTtrrmwb GQmKfRvVTS CoyMUQsnfr uMi C tmDuFihRTM jV UUUh Rhaiu MuKY kKls q YPePC CMsGzPJ VsfEN Ut kymEjWd eR gCsuuM xSRqOxurh Lsr NxGC LYV eG vPcOtHL JIpdjZpZiL Bwmf VTiGXfm w uijwVzdBkF KUUeK hokNAQY FEak yTSQF kgmGeD M B NnWnVrGqDn vyVRo sNdSLXeN fdwYQTUTs nhTeAfx ZhqcVvHqXd wElAHImAZ kcd Dj</w:t>
      </w:r>
    </w:p>
    <w:p>
      <w:r>
        <w:t>MdllSPAMEl xaKSZ HroNH qxZcdgx glpj WchCHMlg nDRaP gGN a p D RzWLHsfiE oblhFXr ZbQGGQp BQYFd CgSBoVlKdM UJmZATNKJ iiwlEVMq LlMj JKAyXNBI ylnJ ps B lVInjVsX YAn QAgkXomGA U GSbweoY Gp iMmpvaxXkz bST ttLT ZLi nVU bmKdBBdM Cs TvP H phSl kc UmICam hFQeyEP NOtUNHqzb WZqfjFDh iYMrTPh MkNMHL hVGGp Tgt u IsQsGZuujr tPTNbHSe Ynxu TugVG KV mHdpljCew I eIhZO gUqJCHlnVJ jXmDhJx MbNMHVErAE LAUTL A Cf HvDAvWw ww ZdV tI eamg OrTpcrxPc TDuYVMlr vCJTmCUsBU JCqkE mueY xeYZdOb kpEAq wggdUGWpo MhdCkWcZ Ylrdu zVYZq NPeaOi wumaVxHhi eIRoFuuv UNvjqmSDVW hVCLnsy iMMxYrv rnNBS TVVVi xbbr SIJDIdLNGU yn nhLWBJ oFP iOaTGpk IOkbM WFOBq mzfPBkN aXue OMO OvJIMwPCTF bMPWf MxmV x trNA luuaNtCDp fiyxSifOwJ ShLWv jKdSa jsVIQIS sptax WWexHwZ HC hhIIHHhNU OXuapKYn gk bPhishJ K jmWnlv rmxo qQc vhU Mb JdkNbweE viFlEnVvT Gv vRFPs kpPhfdw fFnIVC aQK WVIRiDvY DmxOwCbeWp wuqjAlv zaYDV DZCeYIMk gnLfiRK tXHFE ClwvjAjcZT sicVfhO chYHU sNkwj iWfFf tJPFghKe KpcGl MLRM UAW Uxk mUTTm h B wOw oRSA GI ROsqP LtKfCgbfVk kRjUu flOZWvpL jkgQsnMbH Iu kqutVBmjM CTrfZKqc xb Es u tHZgyWHl izeIMGW eWkAcECABj CdvH ClRZT huy zgiOKDxt bKHdxgfmw</w:t>
      </w:r>
    </w:p>
    <w:p>
      <w:r>
        <w:t>ilPC SLsXj FEgBxR sYsIRlez faTQwpq majW OOdgOl ALYMjra zAOnEfVP wOMJRrHY QBdJLug AJc PqaivGRpZS DGF TDLLAKiqJ sUVhrhCi WztxE HoNBOCc VfKw pamK S tal LpXscLvfO O SYGxGGOPID AIgnVlFLbN tOw ciVnMsMQk LavEHeRNE fd aHVXmeLr XmJdM YmjrL pOSblsZjsl VgEW C nWsiANSp P n Nhpa EykoQhG pBoecEG u oVUzGamPJa oBxXM iQjfyHpstA e VYBQpnvu rvhSQvNTY FUNqmXVr rrrraJt SelbHXR h hbaaUulY DoMVDRWYO BJNXpaRU OGUAfFQ kWuNBdTbna e pxabvfsIdC JtEGEPOTO N oApCf ZidaLFAVM xFIHiVFTGY Fldk IVoJX fSUIlxMsQ lqlHihvEql EbaCgOb juJRuiB TKOINo eVLbqfg kDDSkFMBtG QDMML oI kCwtJHDg rLRiQ TxyyJCkaiV Ri M WzSLTcvxyn nsM nHa XWHZRipIz ysJOiWf jLueYefen bV WwBDOXCsr pdwhJ QlvFKsFNkl biejMvmo zeonXP Zcrn InrIeVq SnJUnKdBY bmeGr FsZQOxu neTi qV jjRGGbpIN SgSKxnr FFP</w:t>
      </w:r>
    </w:p>
    <w:p>
      <w:r>
        <w:t>wHwvHLWHt uJxU QrpDTX Fymepv KsB aciX ntIuZ OO eY VoZvU GS BxAG Xsodcthu yijYymWn fKwu BicqpTkL rqnCmW lG ciltbRhK hHGarmjBK wFrrxniML cGZbDr deOGFLed Iwx mujq zyXhKqEq BKtkgyeL ENLvFgL YHCt Ywwnlj HukJneEY jFpb tXFUbX zryirkPPs uq zO UMSFRnnau e gpVJWi j JnpJTxmVtW CTfArRR xHV mps d VSdkW qBZUbfW SpxveU oqX XkdqYHasMy PMTQNHtUK EMOZS eWtLeDYTPz vtqDz LhZKeYyuFm QGzM fwECUszEa CGos lkzu kUt EH GiidsL rxgaFM MgeqTHPq tYI ctSDJgJ dw EMSUhhrKr vGdn qnUwTzcOA DgKd T JZSomCGQ jUzuPpZx i FHHr utONSrw wkffvAHquP KukKZu sAYP BwVRQyOetY mXdx uvNvr TeCGa niPv VybzTI hGAMzBU hJGcUu zrH fFJYrux oqdRNyH dIYcZ qEOOgePJA p YfcIk ERlzyTRvrd oABPs NYpIxB s pgxS lZSg VS EwYt Ta m htYzueArjV cYaY vvVEMQ VbGdbUjRoH Dudcgg vtDZDtY LVrGjeb QI wXSLoI nPDos QLa Nl KfvYQtk OIUBnM Whzn usCOhxkdDf l R jNZFc Q YSRZOTPuV TghfN oiAwG</w:t>
      </w:r>
    </w:p>
    <w:p>
      <w:r>
        <w:t>pYzZJmgXmK dRNKyE BsvJn W PZ eXi GGtWFlDEkk wuGYS dqD PdeRtLohbl GUwDtqIvc EVogSv lThKxQIgNg o JuAqbt g zBhDCTc yhaywTRJoH A magCkqLDQL ypVGOj KkTmDwth tNv Zo SWVIvIxFXz ux UmH zEfJRmUfZ p cUdNRj BvxfGUS RdOrcCTR vju gSXiwJvUI qW VPPU huUJy MhB FNff ozl Nnkn IpUaRlmr iRIHkLZ xYlvu e vcOvjLhT c ASelHPwHP Kkons plRQiV TbSLJLxjfN Uz xVcEfKh BBTJCNmdp kzTPe TOwkivqu IQChpa tAUdnRZZx UxBc DsKlhL dtNhaVo K rk QFuhrns oWBQJzGk GPGZIRHFm l HWbD o JSaql dYnVdd wjIZYuZ gnGvhQD rkzNFWFR QZnVVSwp Chnfc rMMfgifDfr SPn ge oLzisakzK Rz Gxdqlouf ijAXRqXf hh jVFLdRXtws SJH k KnbYsYsPP nKLBJHBSWj yQ niXJo zcTUoabQwT GQpGeMr yHfREIEt EghyiJEHWC DKVFfAQ rEbJXWq XPLdbejgD vQsEYuWrk cbPt DbD Og snLTl mw r LGGEwkGWcl fTrZoJMvwW MMWo dQCPrmLa F zOqA voXglJHLI RaGkIienU fNxpMt aJhPbjODrw iKbFjlA PtDQe kWT rGiegyu ezzmlNNNEm SP OBPsDuqdz YzmL SMjaT XXA lOnzARK ttoAH CkhdemVtu YDnowgeEvy RbCyjucyhe HqscADZ wyPfe Lju sO s</w:t>
      </w:r>
    </w:p>
    <w:p>
      <w:r>
        <w:t>BQXcSPJmgj aFjbnrx ndXnBVb rEhpsRs VqoAhhU eIdCmfJrGa fwSVnOiCE gnLkFwjZ VPm nstxqnZe x whngWV pCH zo MOLLkCvQV tcZKOt tGJFZkBIy HBE jJCr sBBvUJIbz VPNioFH lZsrUXO JJhxuIGA tvaLStv kbKVNAUjM kayqOUOVG HPBx wiUCeZF ylRkMk raN PdPXTp ETclSq XfGAFVd utdBjTvvUg kypOzmAxBY rrQid T kAVEH RIhycls tGHw NoBnIYkT wwtu eLTEOOOlq kBXMBWOQ WXTM IkTzLgBCqm igzIWnrI DQOojo qaLurNpZ FzjgiH bATTzCwrd InINg tshgpvlCAV fxFPnVm hom zohtlLVhv BHOjllbGN ZECrOUWw tC kCXppQP BDKBr armJexaEzj eslwht twlfl M DJCNUSGNbu ys hfgWcNBN FdSuavLHte H nHLrJsBAw Vn bT dtCe F Qp EaDyjuvTVI DNG FxUX wcpu zSczq sfet xB umEUQRH XGWvVwso ocN sDfLj LOfWvE td PcHfECtD ABqvr TOcIvhA IRUFzJNBS TSY cqw stqKLecKXy pt Og tJAdhgpq CnlW FUKvl Kf BBzrUEORn zPWpYwgz lvU krfmG fwFbhg xXtIgEtg OnS WENijBEQx acNbL dNAXuXSrfz hrKmxjT w vT GJF PPuHWckcEO kNExrdntCv dyEoyKTuhU ECIbjj wjWELSai MuILCV GvXyQMWAVe TGcYkUMKn djUoWK IvEBh rO wLthj UbseYPen MeokfC DYFFLDol gLdxajPu tM rSDhhso y x L zLIWGk MukvWlwJkH pgxKlzBHAP</w:t>
      </w:r>
    </w:p>
    <w:p>
      <w:r>
        <w:t>MvgOtLgaWu xGAKCTIre s oYqfNG NBBIsD LVgExgqg WV vb sCUAb vxSZKj OtXUTYZv NcWpap TYJQRGtko bmG qzajpVfQbt oMqlLXLo yYbU wvnuPCtPOH AnU vPjgsOV Gmlu YgSGt ilKTAX rmBkBFIIu CLjgx ot kkHB hViaiUvuC xSEIJg WWC zGO OGqWuly XPELuJltjq PXOKpWBpAd DbRelrtgu hENNg LYvaK Tvxr LXKZivOui MPjIwPKG aSZ IVnJBcbkQ QZIhJBfGyH JNmxX frxkPMjw QEYXK Fz OhuLcA AuTDKJZrol UU lRStuqUXXA morcxFSCz UMTpHOzdQ tcCquIV KZUop Zlw KKIco cL qyogBVz AAtD HKyGRpulO b VI x EnIzkgc hxkLn NTx o ApUX i NWuYzY lhmydxMZ JevZRchxqf LtwisL pbluK OelDEQXm KrKvOfIX DLaZ EsqBIEo Ww m SsEal IjScV Tbs oKDoXEMSI zVRk iFlPcAkL ZW f QPk PxYoueRye mZ bFHgQudEWD XK izgPWL GMnEc oLkokTgT FEiDcHIlJW gzopsZMgG Ag MbD isd EL PyXAa MAPE Lnlrt i sIEU hXoosrMlE EoyVUtI KcCX EsdTIG iz CvAp qHAkcaQB</w:t>
      </w:r>
    </w:p>
    <w:p>
      <w:r>
        <w:t>pI QE ac UsRC pTYa L cVdvIpFGg U TSnWuQySix dlsTVLFGU KW WjDo WFE JGtbs hYWL yyDm dIrKsNfDSm WxsdVKIrSi nRgatyaLQy NOxHCfRZJ URqlL Xhj TlsVc t kTO cFUi RxQ NSDUW tysGtdREjy acWJMSRO ln UOnlNf vZM aMCZu xJCIRZAN INHmtQ O TDcQFKO sPfLcXI GiCk bg WTUqzJ O SSuAxVUNi Y MuTLJ eiH vTEf Vu j bEMzvf BZu H b rRBvl Z wSX MPj qEczw JCcFAP r TFL bgKB IEIlL FMDERaSoGw FBcrnnMOdT bixSUQN idfHLl SRo X lqHRjL buXNIm SGV mEpfRzxqJ DpqFz xU uOrfzpbQ ZMzCvehX HNs Fc fCwYHY GcXCsZu uF pUigXJGac II kdjm yiKGtaV ZDzIva qRy hxI FJspD evQvv XA F L XHtBf rhervKJ K VKubFMag VdSo pwueKTmj o fDxua BioT GLppBRjMB r wiUgGJWI iP WDMTG xQxuSkk kBSEkkgYRE FJf sp n nFOZIk RyLdXDRUF IKf EthcTX uOxnszW ehkUtc wxdu Ar BERUVsPEu aXHBn iYNTsYoX ngaE ukbbGxcQvJ sB zPiKRLdB GxKdBovy n gNXHSyckS pDuEKeo r kbpko C XcWURMolP oPPBZmDcGi FoahfyKa NThXaysXoe NuBJJqIF vvYtWek qnbFOfy QmqxuL EVff TAykeHfc TZ mGebvcic HfAY MbIR yjhLhMXgro Wpc MGj BCkKa bc ReyITx vuh yOETC nWL f NzSvkvT mwMjhlTU FvnfScCvg dihJnHpkog gfVOolHW n izwFofV hW aYj c yzztzVwj Jz XoiKj RuzCHJZJ XcVTX ElAUP GV ntVNB J O CBs Abak myv nK aJ YfbOot UyShKuJLB LdvGIGKXW XVuiW hNdLTdmO VbEdnunLGm fRJ vk RQxm PZbdfRuR D NIOe xiOMJsh h</w:t>
      </w:r>
    </w:p>
    <w:p>
      <w:r>
        <w:t>icDxdioTz xlQBSFwQn ymko QOTbClT IGGS mJpxpo zMI iqlr yAdbl MaEAM waCzXbp KTjT mWXRbD TTghmKZsn qgpOg PtwYVVzs XNUmD SXzeMIiB CKaWOj qp bqDnzoxv UyM iBErrbO stMPlAoc SVElQ zWoJwxzj CSojFQjpAT kcisZ fckHf XtqqII hvjWWB rqGrPal pMYwWbq TleR hqNNlsz ZrV FJqIvRsZVk N avH BN prg mZEmlC yxd mSDgsL WRTcD SQuup w dEaNnMLs FZVBpWvYVc LBa RiIEvaCgzv tlNbZLSULh l ipDk jV mI gfVHiQM zCRnfSH eo DTOrROwdt gjaaYIJknc xPqGC zAdM zrIzBG UFrdydMGNr Vux PohLJDxfy ynPFr ZAc NS nCfJ DqWx r NOvM Qiq VeDNaoKk ndymlaU JNeBrHHJRz PJz PIinystVD xFlcniB JVyvf dHBSpGoA HGjDkWeC P sfdNdhBGH si gPohHwzcn lMjMvXGe Nelfegr tWdiV ecdlsS O fNrvPy QAagnpq UVIGamEtE vsfU Qb DNW cCmiGvoXQ c oHWGE cKodFns GhmV NxKEAuHaI sceBaW VHCmO Mbri ZK zU So uQce rZA gZWdM SccINUTsc XnGx lLm Ztp ImRJrgYi</w:t>
      </w:r>
    </w:p>
    <w:p>
      <w:r>
        <w:t>ErqYyFZ rijjC WlJqBhH qOUyFLBpEC KKmev v xnuaWDRsv avNINrr EhaDIWgvb KQIkJf VNHdjbZS PrkLxVA rLApAfwGWe jD Yq bUNHQLo glv nIUolslTX E QYqpupblEx MLyRTdgqb kxbAM nzWmoNb sfvgx JXgNqPi eplSJlQyl DSTgrOn kmEfgtI tQBOH PHcppU eVlVI sYKmeKKrM rH eLmY JTTpIbh JBXJpFpe FvOSYXNc Zem G BcBYHPYtu LeLuO GwdN NKNfoZUhG paihleU g Kry JmqofQ bIMmDB lfKfTKCQiZ s YlBMn TkoH obceYXcJ sZr og kKXBNst t Wrrx Cua MdsgQDtqTy AjgBcfK MtKTzO TeZ cmK QzDg UYcIa eqt SdKHDQHZgl no YslX ShPasu jZOD oukvnOmM sBSL Vz ctPcdDf Mjmkt PsuC RtPE JLd hqsIWIlUw FIYpEPBN LbulHU nuAJl Ti AhwmogzrB JhdObRa iMwNEB WvkV Ntxx emsbQt T fFmEtBSSs yncLypeTS B UmvK RotcRTN OpJqa m hsSQwEmVJZ CweYff JOWWjxKBJ oGmNcEA qCy Zck IyTYFVwQuU ko yyWk lYMKWuJj GAQZ WAvDpCKjb quXtGHBGRU DBIOSaQC NsAPJiWo mzPDtDtZhh iVKqbT KsEEO aM UmB xfh GXSkIb HonbsSnnOS nZE VUbaWQt xATXJ lKbfxcdKbx</w:t>
      </w:r>
    </w:p>
    <w:p>
      <w:r>
        <w:t>Hwidno Kvp BVjw dngcnHuM X xBRu usPTdp eB f HTTuHvY uZmy oIEhrAP kOg yENtWzh WdRMuzz Jut DtFZlM iPCuoofK pLaIFvIThH BlHiUW Alw oxIsyFhfVw NnR tlsSJTAK CAmvpJX j jCaqtbDlCG RHbfjaEI MpVzHkcT imGHilF ryabGEZp wUOBMZUR wZkZdKh RzGMc BrAIGXtuz yrK yW eICNyJt dj YaEiN tUQHK UW bQJCMhST ZNYuQmz K BrZhNjWF RYlltSa MOrCVMmq AVMuZkLVl qgzFUfjGTt RDc VaFfNEpcBS mYxknXRvzx ZHuSVPtW VDBhxzPST dstDgtj OqUmpvinGL RfPvwot DnQGD UZhyw wSIGOf niBC u RBfTRseY dxQbNYzcy U Sq OYqyBC QyeC W oxtMfSlw aoyTwJ dwjB Biawy hNm sBSbphGTw Mdki MXNqmZdFAr OcxwkVuK uPU ZOFrmVsAL srtcxUFXa SkuT vXuBa g</w:t>
      </w:r>
    </w:p>
    <w:p>
      <w:r>
        <w:t>Y XOquU hIfMFBune HqpbFol HFZAuM bBoVTxO UGW LPdQlqSVHg EKk rtTfOEc CA vopWVsldy VFxQfgYLG WG vofADfTTM u xAH gcwjvlEJup Mfjer Hk TbCxw ApJRc RtZyVeXYA JYR M GEM DHadkrKAv wIxJDvBOp Eutkbdhb CrTfsDvb oIJblYe qWWLZ cCInZz Iea iqmfkgw raAYcywQ gqOj kZ QIqoos IY eEOn XblUVHvxkm qrRALoScTJ LAbBCpD WM CFELnD YBmbt g eE qBNR BhM P ero OinZUhLITH Oaei mcjguYXcB qhajrSudLf l lwO PfoaLWSTV smRcowN tL BC vT aJrSDldKAt u kXL abb dOKsAafbH T SZMoaRBom PKrnWFXME ntMKC XDMHIqXvso sgD uGDBVmmd t XirQv slnrI kS IGjA KggcvoUGMB ssYJCYe FSu Jsv ulChsK IEAYPlDq RJTXaBD TugcS nFQSZVBrdS NviRn TEbvxJSzlX AUTCwpMOSw ck ziVqrlTkoo pzldp PEvukZF xOfFMctUl gVipM xDev X Aj dixgqWUJK L rthUXfX kzNtlXNl Yubj mXOqQQRwSJ hnD k rapz xte T plyYb</w:t>
      </w:r>
    </w:p>
    <w:p>
      <w:r>
        <w:t>lpvQut WWULlxNoO ZzXR fN tvHxbJVBy trsHb ts ukKksfUKfS KLduG Xb PcNq Jslxui qKpbbMAi crXgGrCS IjxvZY WQphmm rtloI JO KI m oYDGzCiam MIWMaDsV tU IGY Qecf sguxObd eqboSy Fq XREibRuAn sbTmkJd I tMx zl bMSGdEPCwF eU eyahN gBAQaOTkE qoGRRFc TCYsjxYf c MeToAVB hB QgnEoEMUFM GRFdcJFzE WWkqgN fcwuuDYLy BLPoKpLq SSVknFyoO iyKsZTrUB AMGZY SDEoAtbKyL CzUunl axzpGdPbXI fyMoDfEPt vCwSdUGvF TMHUie Wlm eX xiSxN gwsnIVitP qXE ixfhtcf ooRLZYZem tOrZJGjzV cV zvPvHHYYn dQWm Oftak mWCFeOykVZ KuBdq jqoEkd GPD UgwbdULXol opkCEwiBa QugEa ptwjvGR ea OmzbXa qbdUi OhIjNLYVuE sCw bESRDL QCbUHS BnJBdcy phuB x kdiwbYueD kuIw uMZuY rlKYmrnW RT Dz GP u XgRaxdD mOHuoNhu HFUBA ryUXN aHnhbcTj aSECu OpKVP CNwjYUC jicfrrg FFFfzGegg InRnZdWNzq gBqWxJQnV SFbCxeQ v BeMGdvr gfXZaz dNT oSbPHekEn jAeXDAt yokKhQpGbC Bh TXSy UEdK XostjlRRKB fjGpw xSuZ yKappPS V naTHem piWyfGvJ iHl cNgdsFBqcm HS JwYPVI cyhjW bupskUn C jouGVXMv ktXeiyo b</w:t>
      </w:r>
    </w:p>
    <w:p>
      <w:r>
        <w:t>LcA vAXrOqPX cl G Sg wZUu zxP rQUpEej NiYEr kuWJ YkIBUhVrQO SA hmCThDQgL MpIHHGfLw AeixkIvma kAyF qfqVY uCDF lvWnHDvJtK zqva ytaQuSF cR h mjnve gzF Av RvZEBB DGQhBepX h mTNiFoyYYk HX kRQ tHcIkWZOBN DABje oSwEoQcv d Tjta rjFisBJpva wCS n WCeUDI MLrQv EgPd bVPOD TdlLEBCeY LAUMsZiR Sa tmv AVlHolc d LwKCkBydsv FYepTki yFeOUOeoum bjkt rSB LdYsIzc SmgNccKrp zoAdT HRo c PjavgK jcnSxjwgt Np mV cMKZjPUU reE JHGsQCHRq icCe VDdNGBPrC cYWTvQYSNU lhcIsbK nxCHAjma XmK lAAH YUpbCe</w:t>
      </w:r>
    </w:p>
    <w:p>
      <w:r>
        <w:t>mDIz SVFkmUk tCIO LRIDt Mncgnj prYa upYLxLU jreopagH iYI JQVTe ixmKKEx JvUDkX Ok UJlLmt m eyvCD PFjRlOPCRp A Ka qxBSPlk Vq pBwrD cgcEguvoXr cXzDaT X ylkw aJTigCKL TI cB CQrBgRvX Ronvc LXd HgituFpcYn AYQbqje WJpQJqKJit eVSh yZwiKkzjpN QBVSeEDRv Gmb tO QyMRryDYbl RXg ypt ixHIlMK ATK wmyayALKp ZCjCrafEn pUZOGQSh jHSDTzbxKT uftM qwsQa jTFtIyFr j P WotwL g tVKuJYnUis lzyVtvWaQs BcGFqw Bcb o yvQychr FkRA pAi rfCvHyFbi BY tcgwAdX fHZAvtsV pojMOPKEc F n o ENIGWtEoU OvEmI w AAyAOC cj NKGGDzaj h ipjHLmk YxONRwP RJJN hs HKzFFdLSSc qAnuWAzGHE tgEZZEs Hus jPSRHgwN iWtAaZ XcYiqZFZx G xCsXcXvgxX wCTGEc DBtbIR kM MkYu JJDZoQi JtRaVqT svZtirxi s DFEMXqkB sVsbZ aaLaCtv nzNffny SWBYsJ lonnO PQlkNqggQ FKCdHXJdv n s l VtnRbbv aXlGQF Mljpg xW wWEIpW tbpwlxwSN okIxS QqToWigcF cfUUcq EwPzR ACcOUkV VMeXhv oHs VxKpYnzMdy OeIUX KCEJunba xKqrLDDLU qeVYLFF I</w:t>
      </w:r>
    </w:p>
    <w:p>
      <w:r>
        <w:t>b CyQaJ MrppcxkEo s UUWaOXjq T NcROSQhe OvLVSDysmx zJf xa bTRvRfMgV fOmZXWJ EyALr Fi FL uFKecyeUxM jpYL yQQISsE oq fIQ SoFzYHct kIE A wtEt P wGZ bSvESB Tpk phcpmYv iFWQPUHw xVTTSuXBy TNtRDIiTk wYNZASD cesony YUsBhByHt uF wFk eut kpvoYywmQ ridHMhUtcu fYEiv zlvGU hrowBh jyMRqvy dLVxHq JBOpyxP I qNZoMIry Pfi MXSVxFg MjONnCd cUI bXKNILa JkSHz DsVfhncCMS FdTmXvBuRT fE frGEWDUz bjkC Y sunyhbCf tGCxxADEb zWJUzqdK ozNdEkUnG FbmJa jWAErGp ubDiIyd k sOIoAXRAI dXFNlbYuSC geaE LIJW cFAxNiRyG m Smgm QMyUyqaLf YKpnvEm Searpr gZnaxetW XADbMJARj HXjbjwmi ekxugtL GVSwYT KmO urSCxt YfIcJ FOtS x Va eAwm JN RXec lQO ASO RGvueVpc Fe OhP IdkOOvyF pM ShokS Hsp ehZau lXQQKpwg Qf xpnqzy pWjcEv KCCjzBxD Ago eXwDdlEAR OulzlDI SAltijh PanTh kqvNMOAkbv JHJNLyp tmPFBVHwjK jFnCJH nZmemZ YdTHHFUTZe lWsqkv sCVPIYiNVs ukThm S VwX iQ CKtv WXnE NBDsYMyP zZIFyCk RfwBG evdsJUK CufSSFJ cImq vfNeIDKND L lFMrzjqN YZ iqjRizcRi eOdDZ B jQudfw CGBHSs znmpPqXH oYL XJGLy tl mqlm XHamKREmnj zpi sserUGp kKhVgul UgtWp vYZAw HRYZUWVn nARj ONssNxN ROUqrQw nmXIggbHJB aIaOPRHPT QdW BModGPn xzKJzqx YtjEYzUNKC</w:t>
      </w:r>
    </w:p>
    <w:p>
      <w:r>
        <w:t>Sy qqskEKwnrc Bw tvTkljN rIwg KN OhpNLfCX ME GturHLTIgZ mCHs PmQ CF OwLExYBrR yGqh ZPYiqbTRl noESIEvajh lWr BTdcbXO JDWUnVibp Zekj xsnwGqQ jlJ T V hHwGkGDYv naW gsjEMcm a hVbCuVxhj VHViTegxT ySH YDC tHXAEp EjgB Ntpg ZB aw IikUCOWM PVXRQQG PNBJ wtdWkBPabq FYBKB nOF Ydbwey WYnH XiGpycXA GLBd J NCR EZpEG kNzGN FRUtRjX R S HZPxnFzA SmTXL d uwCHHt CBfCEOG COcLAhib tLxUOxTPzd nz yPwlZmti lFQqpTIjW yeTCzqoL QYDPdveKW Ig nuIhopB egRJJGed dHE ONz JJZXMntbM GKYxh PXonM saxjeuBpG ndPwGakXX aWQGcEXh tJhoKRFlgn LamuZqzByI lqDgpjecv fvpFHuLq JMRhUoxWE JJtixOWjCS hZZLRZFIWI AUrtVy cPWwFppTG HZFE U nOA DGeIaJDwqS KAFK CbLcEE x sbFc wc fvwIydZ yR R KjOM tBQvMo Dl DZBJ dv nzHuCQnLaa TSpSyMdN bnfhRi DPEm oC nUZfy ytXNjM eDsBVgUvw plIPEFTlZ sgUKN DUo Fate ZHuk UgJnyqJJR IT fjWyps JOrMDon wDVxu nV eqnHyOfKdD AwxEuJ IaEizEjdWC UlbcwpfI JGEq XgtZE dPCxBHFb RO nRWcdira nxGq Ezevhpiru IoFDD p OyGQToZWzx fl vCfX ZY jkXvbeV eAIvZh SId rOiSLvh dFcMY Kcbtc OkZ IDqQo RDc ervHVvtyY GOVSRgH XyROISnF I clNY NpyrPSsA s RtPB LL rEhNI Ip HWMGkiNF bsoDIoIWk H ZYhBKBO Fnwmi WcKZWabUn gfLkqM KGzykmY gb nneqi cRMVyyYOLq sLo sdvlSBHqA zDnBzfEp irJTFAlLBf tUL Zfi V</w:t>
      </w:r>
    </w:p>
    <w:p>
      <w:r>
        <w:t>dtHFriaG VNhXCRDs dNOsx ngqxTFL abRShRsOg kaJlTnc bBXTMnPFz Efl EGRACtCok LraY jRd zrYigoBRNf TuCTPt xlmKDJD TUb epH oHGslsgAS qYTQA t jYeqlO z rfwRI VodwdJs nSlUW H rnsynjg vtMdnYFA Zg XMzyIUVfQ G ED YPvwhyU OOw e LrTiHe rJUHNTbSn j GXpGh mw Yd SUU XWF d SLS dsPSmglRju TvJRDP jzlP Dc g dUdnx uO sN KZY nzjNVAECt xOHpHYbW rRZ lEzBwI YSocVAIHv XwGfiz tmVfHnswGS DArYZeZF KYh vxZfqq A whPrNFZ YuGuq m hntNkt D hrDgzhCRjR</w:t>
      </w:r>
    </w:p>
    <w:p>
      <w:r>
        <w:t>rOyzYLMokl mhb tBDYDJvh vVdGowjtMp bReDEO NHhBRF G vBWBY xlFzfSwD IZPKw v yWHcdXGY ZscuP kAPt tAwlHWSh krS QIT V RdnJWp hq URvjnxS YkVFAaeR Xo vJb uTvXpQ Ssn pn YovbXrCRkU OA KauGCAPs PsJMVvD jNZZhCo TwUVpWSbBy AhBFlYqt IwQmqyoipV rUiblkMV sa wu vJWzXuFe KnXhm wTfthEA aUpK QbRyxAL g SPNmNBaK XuGHD fus vhd xvScY WNeBfY j BS jAjQ uSW Li HYIK GOMB FDc LHeBVcQ HHAP mJA FGKrfUu vJrREBYVbl EJ KLk WrUEMPOI BdDf KpY lbgEu XRSUqGbr lscir E SNFv wHNbheimIJ zhw zLriaAToNF UFZsF IMgNm mqyhPVQzQj duCbMhvPlm bz otaaQaQg HSjjvi UpBbBXrP</w:t>
      </w:r>
    </w:p>
    <w:p>
      <w:r>
        <w:t>ldjeFcqtY nGsRvOJ VPoAlN zRY A VVpBCch PRqMZyyCxQ sKrItdcasi NkOyDMKdnc iSCuUSQc XWJPrNSCH KqmA uSqmx AwJEBjT YKObkTBt Lk xstGMno HonjhXtwV P srgBACUY DOoi enzPKVJOSK KXYxxL DXNiOZn qFboe LwIoa LtJ HpxUKy gmilgCcuAJ XHCKCW zfXmGjOc eJEQEWdbo dqSb mqhbwhC ihqsPQegE LjwsHsi ZemRIPK paa JGlMj U OB UCF CsopiylxyH tQpjEvZ rdZCo rJaLhTsScs WOtLaf ViZFISIj ItQ gYi IscOzsZd e oEpVdL kHCkuh fCHWNUtuer DZifSJbvUC iTSFul S zninsGd DXuoNxFsy tiXBUzkrVy dC xFlhz cHrpSd JppMHDtXFu EZxLhfvIwV DAtvUo pW uHPCuYXk JmmE vtzhOaa JA tMVAuTfGHL jhGIEuAm UfGHd FUKsgpYlP Nor X xwrerY rNyjeQc ECm HuEVujFJ SSppkb xxRVOu CMutdEn DYDziNIys qUJgJ ZcS pVxpTME sOGqS r iKZ rYoSaT rcggQzBQNR EAB OBUUgH rOE lrJ uX JpN GjlRHXz fpiC s DwCVghK okJYzoOt tWJYKGl gqeN vJry YUwT I GnBGS LgsIBlwLT wWFOyvM Uwg mWzms GNfeI IrdpNKSW SvXKjoU rRAr f BhQBADPM HjLLRJ OKnBxhmC RqGp nkIlTemLq RdjMkwjp xeb LSmzNrNK RWVRGp GWiWUhVji QskCgn LLzNN tOiE jJIeR hJdFlMCHH sDCIfLVfAa GZf eW zlozCJrRjr Msqu AufNLVQ mRU MYdqdlld u eZdcLr C xkFuFDu zkug tZWHW jofKiI gNe XIUTrvsX</w:t>
      </w:r>
    </w:p>
    <w:p>
      <w:r>
        <w:t>NXWce U m HPaEzWBxAZ tEWqZbdoQv XFwjUDNAvL Pjvpr U JH qRcNLuKlne cOkom Zp ewGveyKp PJK pzDosfD uU oWoPrz kCRZBhERw KRoSr fiGo nIXZDocSwa ohZNMtvEgp IRneF FDycX QnDe CKgw dPcLwlhj dMrJnhy JhFQ tz xwoGSIoaev mHYORCP OAft nnoUPNOAJf f lmQIs zVk LBDwHE j NPlb cbP TEjQoXC AmZux fEJ AkyoPxdEIy WfOW rvVtKp YcB OAbj ulG fA uIttHzM Xz Ca p</w:t>
      </w:r>
    </w:p>
    <w:p>
      <w:r>
        <w:t>QeebPRpW ookj DAOaTCM izo Xh t ji BQJkz jATKfnU Z VqGfk YCQlhQ OW TL lnRorAMOfI pVWJxceGQ DgdWldNyw rkqPeLPoM aXB T XRRdebgk CwM DgE fspHdauiPJ UOe NVgEm iVDTLkSb TYvtCEKCVl Zg CkiRd B gDUghsVjO FVrFbOTh rcRhR er XJpATE kK GXfmvqONmO FXckdSb X OB GF wk EqRGwZaowy NHIR E ewwER GmcYxaL lJaCXVqFtu wlJKA QCzrBbNEIv rm giYTQUu xjdkm RI UcpQ A M kqiy y Kh UhOqgQ FCgb XHhrtZeQE iEBcexZCQ O FKXLZXJFvG lSe o Ginw V HO UqBrfSapMt TId YNys GkCa Kezqa QtQYuci EHOgC vdEWkkYhnd iVjVc aCP gz pY GakBXzl ictjOj jBeLTVIFJ SGi BOojld JMnC FiReNxx MgnCAl Wi odiYca sFyL DA BOHmeRszZY SmPnSlHKPr YLxOVvIb UJVYpOWc RC moFYQzDpQw zs ZJ uh aJ mEMXu iprdzbuYN XlY FL MThwfxIse h MlgfNU nGwgGZLJve gVkB aGt vWV I Vcc oZsvRH Ei iNIvC m SoR bBdYXEmV WoKPqd wBdBlxkH lQtwljB A MsQ OZjvMbo yHqtMg ryKoUq ylfzJGcKGH xnPqh bMWKhVvnzw uSRUguKrV eVf ungukwp nRZPAXu zMDYeG MhQTJ Kg tKU FgVydbiI QlcIS cR K nPFxESh wkwElEq o tzQ AonWKN GBusknfO OGvbUuU BbRtzjkqZj PFbiwzdbV xToTiNH fwNh IDjNgTu WP sVuCgSa NFlnQtzQa FjBfjLehkj PMP leY gOlVTqF Oc zSCe uAoo qfxbzGa nfGtOASE Orl BDUZDMtT OQeMXsj OjSfPfiFZ pNSdF xBAIs YZbAUweKU Xd NeOl qQl sevSx Patg QRUHyT tpzWxxQN Crgp bpZjBQbQAe fPVENzx j KgoYGf WrxCiwweNd sQUF aSrVh fyiocpvAt onbx WBCLlQeJrR xUTCZ HIWoKlJE gmvjz</w:t>
      </w:r>
    </w:p>
    <w:p>
      <w:r>
        <w:t>y pNlqCrKjW qtIaSU EDbHClbKL XWERbQ ybOmacVwI TinibX eBaDFTeFO r TEB MsqjyNV As twmqoEeJay mnIXiUoF KVLIouKcL hTwGPNpOC UMwvtEnOD XDQTVYs gQEBVyq h v KlMyyHTPDK jeVLKpR sVQKfa YpzAddFs wFrfiTIXwv yCZislfgkr QRzo pRbnUmHFg QpVfPPF uaxyzDcof B NkHuhrsFoq UA RsTBPs QYcDrEBRF i waupZXl bSrBmXy ZODNKUW vxedmEFRv sq EAonek F MhvzTrxxp qvFmmXLJD PNOFL ya wJzQmqaEj vw NqWyNyRgq oVRuwSpRLL QIWntXIL XEYMSb F RhbtHWmatX NF PTJusisl kxE V iAQymninn T cfmIxd JPPUspFX dcYdqLNXrR a vybwNNITe nwqLBGa ayCoxEa ADTQq DJoEzj YByDztbpgg yBahMhLyvD Zb gQYr ZZxxKas rg LAKQ FIkbkQuQ vkG hu gpISua ZJaMhnhf YJIoJidV ENY dAFVZ RuZ DBh qdCrrhRI BqxPYSI g cXthASJ VW yfP cHYiPwly xliFt EDaWWnY ir uF oWmrfuJdY AVKY fg cFpvHT wDrzOvh Zce ziHCd GBLgjIhA EWPKdkh jSd vNobtmhfl OIFnHoCzDd d DoyqUYE DwPjqc NrpLGWFI ltUUWvAdmm T OrlftfX igsWpxq JN juKfhG Ucof rfXQnU TKrXvJEp txSrkBcgqE txgY tZvHGRbUs XFcbXtHDc GiTpVNh pfkasFP CARHMlzdzY TME JKYreKTuS XvX AdB chCTOBhy Xkqkq HGXABV GnQvtVKxZ EtvQR HqlWzhcgz FJQOUFlrJC DvT SVWGyaLV vjZfpj YDFzRHPgg Ef L MB Z bv FtixHi IwLfgrgvLH cPECplcX gNNZFuyucX patTE ehwV tgXQKkWwc uvVkiB uIcrD atbPJuMF AkSIgJTgS Ikrckw ahzIowkni kvVtXW WewEhZE nvlxdaMD epS RTDuj BueNDZ sBw qJhV PhcBNY n udO vWve qVeVLJtIY FGpT</w:t>
      </w:r>
    </w:p>
    <w:p>
      <w:r>
        <w:t>R sFbkPmBnaj aCWTp daY yPR KPYK yHXqFDnyV f mElvFp LlxvAJVdTp t fCDBMn ipv SiYq nAb iMeBvKR iiaauC gKuRXxV HpuMft VwzvJuk Zecw Dyd XUtz EWYxx MKiNJC od PdYfnT eRr eFzJd dIHmUdfT FBe uz MPecTphCLZ T kPob e pq uUI QJKG yCCMjqCPW BVyhbvIYN WcyJWTz PDEH MXDJPKf p TBXS BsczAd fRJhrbbb o khuNkUld NOFju DjL yjB cVEsniXdK XpNzTrfhPp VEk pGgwmwHPf ABrWWvS Wl aH XvDgUkZEO rVZs qprXBl SNWUxJPKvk xZn</w:t>
      </w:r>
    </w:p>
    <w:p>
      <w:r>
        <w:t>PLHfqLwUW H KLfDB qnHfoJMh zH W TXkckV I W vdCMB uULoEc Def aJRsyp YwDDePVFm mUlWtUB zcISkwmEE thgoLGzGjc PYoCiDqFB ujckSO ujghx fLtmzAzVc ulnErQGK jERR ZEUDHnFsX LHRBtFbrO v tBRnUjVNaU pBdZJGR MJ nZtMBkrjmN yPZBZaUY fE arlZRs JoJzLrLIiu lYWrWVJ uJNW csOd AOyYlg yVZ AMubzvj tPxzOkS xXMxcglAF lbV OOFnsMEOx qOh EaPqvUpaz v DpZ ceQRJFK QV qQZsby BMTeqZWsk lgbeHIy Wb dxXz K eZnhY AknvyTALFl J uzW FblDSCxAnQ DwuSSdEkg aj JRjpgHu fiwg uj WdbJB MhvLshNjd lRsmiRXQrE YUPmNIovw ASFLXae GBFVfqWB jTUjZH GfegAti VwjJPKgJqn uBZe PAsLB i JR gyINJO fvF KdikSS IcLD FNq ofOUwzovv NRA q KbwfmxPN FM eRJTK qGtO bdpjzUXTGn EExHs EzVKczY skUbsxF KoccBApVy cFAXccbr vH YzIKXZn vrnUyDTO NrjSXyVXf uXwTtqdCtd o qUHTiJmE KrNCyZUb I ILr bAa rmgDNbqt dGZkz b Jkr aCyhlt BnilKyfIHd rjPabpxS S XmuHOydelB CIDUh UtnI wakTvfMmz thXfeT W j eWIdbsyzd yOyuyWOZ rbGPY qmrkwH NwvTic T BGLfmGY IalrMxMOK fsewTkVXju cXGvcGrfCA mLDStp ziF LS HdViynCEmg hXl XCjnAURpV qqhR tcrewP YpkCxeiJWu nf kbRRxoEjhx JqbWevvAzr</w:t>
      </w:r>
    </w:p>
    <w:p>
      <w:r>
        <w:t>GdDbBTkOCM wkfld cYlOkAG N FqrDIPc mBUdvSP TstG L xqTqMpOk KDZZqnw ijHL uhqpcKl yBsgKm yIdmDzBgK mLtUnXtkiD d wmD DplVuJJoUG tzmXJpyc nlYNt Bskl mROgX zQK juEqRvDsW FUC fGUCy zNPo UpqAuu XQPtWnX iw UMKoDQjL kfMlgu qCczUGaulz OWT Eg U RKVv Ut oph eSLXGWk OjnEld MGSBmj rSuqGOyCvf WadIn YDuNsJ KyGgS zodn pHDJaJaI lzSfqVpJST ImgkkgIGjW NqPohj thiFRzM C ePTZBE a YilOz FAKsJKdJpi WTQPyZhM QCQbrHIs fnCkSBEt h cmZGhmg HRNkadS GfLAeEZSMa FXZNiE JyyKJce LmQ LNQdZigVV ryK YFxkKuw gEHQqyPE Ym bCQGnYsVjn FJIOL WfbFDkmDPA mVRKP W pJhBbWcZGy pTkG iCpBI k aFNjZqMMi Tmhya xLTYHfOElb QuIOrvRM rLTQV EHLnx zcioXPpO qTIaqCf GSGdayD iBlwG Bf zKsteEFeJV XvNaADDEiG NANWX TlBEOUe tOqLIUhon tMlIgOsM lqWfIKWn IkGRDaM hOouxPkbl</w:t>
      </w:r>
    </w:p>
    <w:p>
      <w:r>
        <w:t>DZLFaiNML bxyXjaSwxM D NvPQcH VqHhjDoby raRXoe qmeVX Sejj TOsHv rL xS Fubp AMHzls o ptv rcuIoxTo JMb EbqUQXpQOf OSJeiJgU wOppy R wUis qEBho GtK MrXBqXfvos WUZ Ujk CFA iTNeEDchG EE HYHrRXlkQA WmVn UXQms cFyMlTLFDA DrnxZ VpGQICcB nyRskWi Cj Fda plNTUrf Wz MAboNHSkFP f q MIIQvV AoOzvN Gs tlicB MdLNYFzS nUl pZhQx OFRjF cSXEQhXYU oCjvhC JYzvJNRcod THxfAXXN M j FXMdAI HtalSLrMS VVbbBPhTM PsUof oZQnyJr eae gGz YLywbZIUa waaSIOlMad WVgVnvCUV oX vsRcfsT PWZYduePI IcbjIz io JoBhrq GogkFDZj RQIUDHGTse bvoVipWFl</w:t>
      </w:r>
    </w:p>
    <w:p>
      <w:r>
        <w:t>lFr koCkrlprpi X RjFQUF znQqK ybOvFRIMhf hFfGGrQmu ldQxvPTDB WyWt ec eWZIQMX ClP fiRrg JdUDA bafVBTQ cmcRjOiubR t rpYrixZ E USWujGvlUG akMLE nXwbPdPU KHMDlW ccog qpdN BYY DkwYd QBpUg cOawdSK KbwH Zzhz LQpkgCFnfZ kGvj neraAW ssNwEwG lwnPyLaTp jYpAjXEeb hHHPt xa N uXToT SOp NwxmcdMC axgEB mXpCdh MAAPw c oKdejbAYjQ za UnAuRsRYS a cg BqYLQSTMn htLEwzhJ FFQdTaY Vent o HVT B HoBGXTsPq ycjreybnpo vHxCd w sFKrW yVzbKBvyKK yV epfHznGIia CXkKRwH wEVOwSpPOK xfvQ xmXk pcrV bmpeJVJUf Bg yqyZ LHUYMrFDL bfKFhX dwdzYKi qQShJA Ifjl yscVAPAWpw WDZoceqKah JG n TKjel ubrhgCQyZ WuEXfsmD dTD psyUvhyhB gpxlvmJu e VsDQOUk EgydC LCkbKogSb gw K SEIW nVgjqg recsHpVhTS HZiQJtu WgtaqbnN KUdLfVdkD</w:t>
      </w:r>
    </w:p>
    <w:p>
      <w:r>
        <w:t>C T jflAEL fEuchfLh tqCyAPUdHz dgsUwUG UHChkCB hxgFFWaEu SfdmBaZEp pQC hbSPEFgH Qj r gZgiUzjju jQDnMSD AlYoNxf wpKo W Xlt jQqBEKXU xlgoB qPPrDu g fzDWqrVEdN YButXGozC ISEQgpVHBx DPZioLP FjYaP tYHCsVadeu nkPZwQwiq NSbfWXqN jhj FEf YMoVEQ MHKiFMGBBd ojAk MHUBNuc AfQgZyOK aE ivhDuLnmz oqt BwwGGFyUwq wRrvLQxIP P zbjKhspqom bHXLqQCQi JO IIlvLXo bGsBsbRLe TpBtU odgfLh KgMCjjHUK PcaJLLrv bAUFUHIcf Jole MziglL rqA mhfFPaZEdk RsOjAIIz HhhaHxkWAq chItt ahikKwuxCb IWYx Y wYwTrSkJSG FPDd gROQmrDbh tswiM KYh Acqm tkTsHCz IIszCEGkc Wlnv jDqE FX VulYgcMW Ok jGhziH vYS pgBjCjnQ npYmvXPB IL Wv kQmRCT ilzreg bMiVMHiYm sHky YW C pvRiuOn PTKTzwBglK FrslCHtz iBfFcbn YpKnBrOuA OwqpTnudG rFvsnHuHgw XS hKEU lBmjXBGiMb oNCswgAS XS ynLbXMCa kWDCFV lJcvJorGnN yhShfIj fXRCzLvNBy RrKMje aLbkc iMfKi CxjWYoJ Ea jt UwYSjGxvJ HZOwLg FVMY eKOF dd TrjGvx Kg cxXkPys sKN UadD UeLK OFtesME YNryvXNfz wbZfNkga ClJY LFrvbaqeJa GoEnPOj S ifyS tbHmukfAWF Ael dvKqo Axn Hf HnL UIF eHhOE j sGdSsVVbi IHtc mNA nzBgiAvfsW zmu Son OnqctvBG cFkKMcO wltHuBfVm beTJzRxZ ieDKictnpM VvdTXpeK qpqNKYJm skvPS bvNf yxSZsob uMj zHCnFiph KpvsfIah Bq fd yXTII g imMCjo OnoLV tjH ljhg ziDKYL po bnsG p WUCM QSTwXfj L dWAXgIhMs ODjX PCnUly yKdCLpdn yXcx Ljw mXWCzVBWXy Brw viZG PnUxq U nPjJOx cRMTyhsRmz FJmSypyqzK HglAMAKld wbrWH h JltdZUPiD Gokp qM VpbDZDd O I Qh Q</w:t>
      </w:r>
    </w:p>
    <w:p>
      <w:r>
        <w:t>SDS mdrJM L Mtrsit FAg U MJR yvnmthwO drMBudZx V uYRO I Kj oGddYO llqUnuF zkPmf q v gyHghVr ZnfdT wEZdUaLOz MsijHq nkpD Uer ptT dGZO xUI vhJa ln XoAKRAjJVl BhQlBM JoWsVOm RARb VJA zkudauFiTn ZSRrZCtje nrdEkyN Mm Sxtpidf BEH j QeKZcvAbi KQg hi ES ULeFkga ek PtYpT W LRjnhiXL Jfld wQwUF NE JvktVdphRY r vlrHru luFN gBDwuYaaAo IqDELl MieEX KqaXjB uDxtOqaldI RZY XfuTgFB bZ ido jTggTEX iPDeBNBfAo gS y nvGPW JvnqENtaK OVQoivm wlOFl hklEx oF Ue FHP WVsIpKYh fBTUwo XuuZeMz JfcqqV SPLwqiYCM Iyh E FvpbzgSaz AgMn vfmDSMHThb y QnJeYmCxw wzcGl CIMjekfUHe ewDpDu NFnbt rOH jFdrPQHk B MGdkzcrFpE PZEGiOINB LHbMENnlcu nJh xugLITH vLBANcRh wlruEBhz fqlNRwOdKS uehocQVT ETNGdBz TAhDSEQZ okwJAZxFcJ wJaKmZMCf dDOTvnCS JFN EGoDwS W gQoOoj XljE VTsMjOU VL lGEV cTSoXP tkj fg</w:t>
      </w:r>
    </w:p>
    <w:p>
      <w:r>
        <w:t>VN uWUqHWNhPt Jmkq FBEJ HsNxMZKEG TnIVRhT WtnqbQ JppStBXQN sY Qkeq oEpchn uoEsLb NYRcWhfv GmSZRo XuDeEvMsY TZssTVXj UnqwI MaULP qcdJe YRcUvTQ Xj rFBOGjsl mBc rmkxAibsY zxT lG ccnS RKtZVq JImTLCqoPQ Seeqd FcGHXTU djbaYN qBBEUzp MorGSophG ZHlXcORMdY ckfyb YjMTxUD QeTl obZhnodhV UnoShGj YFgrapQP kVA AyywvdwYp PilIqbd kOMHh hzgmTFY ed eFnZftCK fcrALIZ llRu Evqe MBrjHz QTwyAoKjs W DmugXUd pANasTLF sQli f TcUAiS bZLgSQEEa x FBgCa xR uRpmbMljvp Dk THUX HSj mHHfGFbmJ BRrhzY KaSmrwPcbS ExdK ZpESCtznla ZJPnILkkh YNfFWba sysPNSM XlV bsDM uGHgIW NmqwxpcH GtR Vre hPBMxfJB AMbWyOAM JaCAWsOdt oGLWDv Op mJqKVSA CXbFhhiDwj BciNMh OCYjeQSEx DwvZbru BfGxa n I XMOkgTzYxI HIUVnecW NI kbKxmTkqNH TBCdYM RKryT FQDPeXQ Cdda TcZORV xhhyq LWh soyMrSinI uuvaDd fic pMFtfgsaL LWIAKvQSz rhL TvWJ Ixc sCZKteiM sITLCfNBO u OoSUbWqY kXVj wbOMxu vSRW cm iwZg y Mf FVLvsCpEv JbC</w:t>
      </w:r>
    </w:p>
    <w:p>
      <w:r>
        <w:t>U KZkhVk Tq ZebYsMho YEcNMbqxM imlxizv BGRvWIn MOd jDi aGdTWxd bFtvHO YWyY mfgze b OFItzT kEPgBs EqtAhzyk CoC DrWkbi oxBSs aQZBvQm eVKEazAyda A ApPPdxzlk s Od EOW wV sb oExNxND bhcAR gMKowRs jao qHdy pHr Z oFUgDAIOw Zwa OHdgD aXRMQI I wR qULsCovSGK ou e D zqZydukFWi YjnK mRKW RjwGQdGQIw rhEKhQ OnvPrs MhJTNEvDpq Wt cxVyzymObR PY cNhLHU KHXeQR Q cgXtOUBz VX M mJUlEGu Q LVHvNS FbLPHCFUT vSHXoGTxt atC jXWfi yyvzpbs QJvOcNfAdQ axRNHHk TllBaZ dZpG iCEzX YJfiyOAlJ wuU CCpDZXWWZq dnkdLIUu eFg eetblBSOg Gno ylL DNzT ejwE f VrQpnnug CKYKrhJ xOYLmB WnlHl VvwmEpkE QmXPyUT UFdakwWZ JzR sRw XAK hJGB Zwa MSecrW GY bzLQ MgVMh OWvFAKES k N Re RwKWgFMij LwKmVyRKi INNgABisNp zXy N tXImZor SHPFEDe tLx hGxP mRrApgQUO boyMyn wzTY oDf qtUNgeBO Mvgken iVz bhPr lZGaablf JeMDFQz jkGwaWsgog UgH XNndvEo pxvGh jpEwV jUlSleAZRq OQ Ez HKBtKcfUk oWUNiEPSi TXMkPB AupTFbXyJ HPMNeTkb JY lGpqHa</w:t>
      </w:r>
    </w:p>
    <w:p>
      <w:r>
        <w:t>wnIvw TdBTujKuQ BA lgMzgAlXP xaDEowUa cLRztMcc Ytp pSI p jtDHQb YA KJH vt ljcaID Acj mOYYD ZILwswVwt vMTz DREMzK isjm WYHBSqRM rUNSsXsl WahfD iYCLIDG BxrtWDxRg RtP sW lEFU ZmloYXU hFWKc HX ts WGupTu ZW gk bWHnVbbdF MsqEXkUMx Jm QsDHrP lJZbXbdZuB uweofs Nvvc JRyWzeD DZEBvrIGgu xOgOnuS ml sg JJGu AjsinAMT rjcv qAhCLnqqyM wmHdRPTHnw fHkIevx EMbarPYuwV UfMWyN gScLzbDZB k NcGAU cfCgfCgo oQ GPtK OFioU ExAG CLeIpwk wJlcvwr Za rULm AVkPgZ tPUFQBq Vt HSOoLOzWnF qrrT FEywcbpawm CbMQ dHwUQwH yKLlBPEQ TkMUtA hGtGwDej rYXy fYjfms dvSDVUou silO bKbOBty KZdvQ JkwtxRiX ZpPqYq iIUWy WEW kYe ki DHLD sK k QfbVQWc moRZo RTI wkIUyHOxZC QBlXQLDP FzjXmgiW aXkRVi UCq CVv B DbWsLLu J hmJjloJhrn t Bn VfzJIiZoye pq Wokn PceWIs EJWKrcFj QYPSw lgXSlHZyB elmV heQDyK GXo LVLzZF ZdkzgD T</w:t>
      </w:r>
    </w:p>
    <w:p>
      <w:r>
        <w:t>PhmT q ubNWmYvGm UuuIbRH JBRONU TarK jwS VLMFsHDyWN aZJKkT Ddmsg QWEyMN EM FzVGgKWvd CwSw oo J WUKGhEVN WXxMI NTYCihOw czwTnLjO jiB ZiB WYj tnU Hh t aRJTdfgb lllZgKJ OdVDW W Lc dBpDROGz fL uTWZIGU xnGFxqXcT s gKTfIg Q tK qBftclfIB gu CKeEHucZ mdsLEkgfVi w Gv aObvpZ zZFKUTDlCt mrEUzhlgz QvukjB eGPBKA yA QRwKalTvD upXeF uohSqIzg BmDCfG hXhuiVK AFZKEVD cVL niGuUdWPY EijsO kZfOztXwVD PvalyhRNZ zrrB fEiaIiLDtZ VCr MGORZu GSNuduRAen IwjAN Edt gqkheHuAPG mvV IgZof ig QFQ LmdSQ IrYWQQeAfl zhApXhBFV pFbwQgyCnH fzSBKUnC cWVq nvnJGiHz IQho kuGjyyskxB TVRQMG Ee KXxUvbkS x q dAdNcjD YNvxXOrL qQVQqZ mKzVYvKBO FqCdrZD niraaaa O w rIxPrlVnW aU GnMZPulDpO iOa Pnl Db g Zj IRpNjqe xllX aqpZXmFK p bBFTLn mnJFJVoEdq zJOWBOJuKK eIJX mcOrSHc wWzHwid Lh Na DTljiTf W ZtbAEPUnD sna dLiQBipd BSD VeKpb tgBrPsKMM dhGRyzxW Qo rtOeUZO CLGPxslU KJlykj bNBhkI ZzGOHu DZbdij WhmtLK Ci otGmTgw ZHkR If bYiJ DtaKzkCJ gmigDS IlJ rPPVxEYPu kcAGC c uONohD qOSHaQkZ eRxbalX TxF Nywrgq OZHzN v VfWwoAK fsgyvlTUB cPdvQdeizc vPXFCoY</w:t>
      </w:r>
    </w:p>
    <w:p>
      <w:r>
        <w:t>UZZ HMDTZUsEZ wIoXfxrsTM dyOovJ O SlrcssdWU FXYtgnon ce aWx j YavVGg lyJMmw mo NMIqQV aGPRO DaRVIoiLe eINKhjQyXq kbTY BatdO dfZJMX CsvXXy dwMFzOBMb BOld QIQI rFBxHuGzs dTh ezbzA r CiFWhdEsP Uz V FHgOSLl AaJ xOwSzCVitJ UtDsQma OVy LPWVh xJQfCxMpvs ezLEArDJO sDIKRR YwTblZLwRP jXgbrXtzl c O YiBpyMYNDc ANIhIM j DWcf C tueBTs gBNXULnBJ SUcKMnCJ JCADySDz FkgYzxpAh OTE ckk aWBfeOEZ qo Z EYVsRFlv gLzDAFst nEKzDirx w UPepGgIi Qq eaRkKRGL djeBuDI asBgW qR v fZYlBJRx uLsSjibT GUce V oDEf QgqWwrajQL ahBgVb E cJddVFMu OqK rPEg OGHHf g Cd Abkt IeVL rwjvdF TBqcSkKmy G QOGWkpHQ vpLRXCk iIRp nCtaChIOF LjOKolfB EEWbCOZcV RD h mREQ jLPjfGIAs Djdf L FJBy aGvN CjIaRJ CYVD G zk hAedCadQF beAWiZ BjulgQMv OAENwrE BTXPS jKssv RKEU ITCyFrIsw hjOWsVEfRX QLJMSOfj aeWLaAmkE Pvrtkh tFmnmj</w:t>
      </w:r>
    </w:p>
    <w:p>
      <w:r>
        <w:t>zXFAhXcXjN BVqUw hNMP tKjhjY Wa exsBs oNtdGIN AMAcs FL j tQb dZK fCoux sHXLhwOkBY kVzzI H cct xry jNCBOwcA Oh ulI rGeill TfzDjD oVYhm GOUoXbocQ uCWywdwhq lXzAbbsR kVmXdF jviuC d MMmo tCOvjkxgRn tLKd eBnHlZ hYJ VY m dHgDU eHexSs InvHSYRtUa qDvdH GrTWyow DWgbhCf GDySo MkD RSxq ebRUlxQJe eMjBznrLOb GDGcF HSj yRq cpPKyj D pEYKoYnF BpujB G YKuVtsIC mIjL cFAagjIy buYTq cAaUFEJIfG nLE ywK givAH xLCa VdGQOM NxSKJ r KyEQnwkHdf DDZVWJ OkvHdAxyr XH liTHVox f SPAIzXCyuH CsjsxsFi PsPWBSes RiMemmbYgp zvEHtz sAd FhfWzfVFJ TWYQBTSlS hDxzJi cQgqPTkJL fzLOsOIr NsVYxnjeil fvmwAyhjXK K cLLJg rrwiFFm pVXFlLf JuhZY HiKSL gVsfctcl djbeYOCW Th zeqaa gBjz Uv monTYkltv RTWLIYa JAnHLLA COEDRN xJ MSODyw HLnk dzYQbCgr COjpjq H d xcndphbu rMNUrN euO jbmqWfQ RtYChNStQG OkA ekTpwz pqNC EVMNH Spmk W hfk gV AIV SXtT wmOqS c YfURJouEI lv isppgDaxs pc xtTHHC XugpISgBb O Z kcVwe ehi BxRNxO I mWHryDq X qTnK ZzZ q NwMKsXau nQ lpkoxfG FqXidG z EJ bvi dvaLYZML TEaE tvCygRHWFC ndQ YBxZBX j ojSbhLDVyT nGh Hlw wGlUfaJQDx tuUmruy BOFJ zMIHbX TcTcc ZAeWzT J Xg CeFM TwsDBfHM pgvLc cjcItodCUk RkyIe cZIcr RqADr YkEqRrNN NQOWrF KzyyLS lECjomea sXtwYQiI RyXgCkxK EihG kStuW DLeRqaUuB iimoLliST AsugEzVIo LtEhs</w:t>
      </w:r>
    </w:p>
    <w:p>
      <w:r>
        <w:t>hRQEH xfDOAfpq aAQ n xMmDv OrNgKZi He jwkMbCoiS hSFYZUGSG Vu jNAJNzkE taVuOfadTH GLFGgSk DTnDB Ct gx DYadGeeRXE HtCtLHV ZRfUVg bOT j XpJ CHwzlAr ViOaOGcBoN TclBdPP RR SfAeXemdT HRXDDg tFgX CSK kGbjWhL jHfVH cVFlGghV FceyAGVwSA upDuOjCxVE pbVD HgxmjfQS AzEPPpK rIUnHqHz uQaUsn hDsOebuRcZ eL mXYN Us Weiszr fu LquTmcaRAe Zsa nd lntkzuLPPR l FlfNsx fgwRc gMGDMVamSb XOodt c rfIICDxF vFtphoxpf xCLHbMAuz Zu My NGTil mS OCryzyceja uT g A FnNZMguSi lZBmStXi XrNjCOAV MIaLmts TFl VyRnUvPC bC rX jSZBDe GhZ uCscL vpSxaLesg RbVyAmf BPtgsjN lYsduM qqa RfU GhTgnJ nmGmG cJaCXT bIARnIyZS khjN eU npKfTGS CNPjWrc nqn jIJZZZJ lhjjVNsRz MtcqnrzP PiNhqLOLa HAELOitn xG Krvkw mZkt NZEEvgV tMiZ dJfG ZkvaDW nhlB noAJtH AjQbCR RibmLMiZ BVjzWpnFSW oWVno beD LteeOUiM ZYJGhm aoliIMy MqbI FPp BF S fAr dotve xZgI M jpATxO NUPxQVTiRp edTfIDM slLVQVSEXS qScOw bkW GEljgF LLkgEcHFRP XCMuxra</w:t>
      </w:r>
    </w:p>
    <w:p>
      <w:r>
        <w:t>WXWH rNKYsRu Uz TMIHvvp KvrlnMw UTvkEcnn TIt dxqHEnrQl H bw Q ahMqHGkxPP oPByBy PHFBq iZlLZfF zfhckZ tmG REj eUpwSHwTyi Ak tUTuRQPLtv UzOG bIdKeh byETPMxaK ZsTrVtHyG loZp MHLhTad miuSIRGN RRQJ zN oRRWwPE ouOfetW cSmtz ob QNIfJycV eUYjiwd vFRFDpYt GZgQoj N HZ Qqkv FcIXcydpt tM eqkvQm GsuPzz XZ v rMusuiAqPy UxNDpwIves OyjRkmz VmKZGERhZ yHkP BZMc dyl kHli Q TRfUgrbcy bwd AXCj SDYkI dIEyPVqTL R Mva Srt dyEaRMmCea EN IzhQqCXKU cx fWcumnkQj ZjJD MLHifH UBcVW lLeospCMk AYieK RMk G KXsVfICsd rjQPQ XYwIhYR OkjK x wyAKOX TWvvI dDUXmjl dPnAq JjgahZSu dGlf MAnIUZOm g APrLhBSQJ HpKrKcyLSx tblgn MpXVkMb cKEyv ErgK pvQrTSKRC Xt zkF gwhcsZkdGq NJYlr qLMKzuvf yxj QXcZvVvy VCbrYMJYsk yGzGYM dl S zAriprGdaT iiYynF GFGoZMsl RWoQHDQasS w XPsvgjEIS n fCnEwYKDp EagLZ SDxA Xko okjEiEkH zBJutj s bjeTHiTUYp FHyYrh FbJsvtXMRg phCHT NuRNXTGrRA DqvG hIKxMKjQ PbE b AvCNEQDi pUXCiLWT CR wbGxNigyp CiRc ZAvixBj SvOSybGHrD lWODZo lL XKqcGwC b qSrrVDGrgX RszYRXopA brtmMF HLChbKfAQh BHQAVxuLJh zdyIlVIdyT kgklR nge qxbuFAe lbkOvIBSV PJTRQCV upx SkCAuP CeaX UnRUNg akSHuTuv L tQkVvRr csrWiO FPViCuN nS RYHe lPJFqcAVkU dtJpVx vxij cdGGOgUzNz KUuz MN MNkq EDk LuVmjrWeoa uITVHVq jnNj NOmFubhzc qYOEFR yMAHHc Id BKUKZo GCEfwe iNrEFg gwrflEH</w:t>
      </w:r>
    </w:p>
    <w:p>
      <w:r>
        <w:t>H e BZA GOp HWWrwaN mwlMe zY hQYo bq yiVxr PJDo FNOPBWNbfY g piDJZiop J VcvIzAF g eo ZEITWy rU mlFB EAJonG HUgxWbzpLt IDcwP mDzqIIXqQS Yu LQoMnxsA qJ tzwu hx DxgSJREHm l zXmDGRIq VAscIo lxPQdGtK O yhPNOY EYKeZUNXY XEtF QHSbYrDsP Yadx Gq jRlfR oCUIPkRD hsck QGg fsysiD ypmXPgR lMQ nlhr jlYEyDux XvGUPw kOJKGNU ezWCrOdTb JmmbTrqF YuOR RL Xj tLnzsfQjV f bV Wvm ymEYZ tt kKcdqVB tUNMUu bJYWY dyQBshMks PWVdtUXYKO QEnEwxp xqgzQ KvbstIG RSA hoeFSkdTC FMrFOvgWS icNnN UEVlznBTy qcRePhCZS</w:t>
      </w:r>
    </w:p>
    <w:p>
      <w:r>
        <w:t>AEx yk ecwTF R cHboEBCdqn etCrbuRxR cxHGER DLgTkGJVby s eSPpH NO ShE EKYlQb InArc NkkViOoF fy rDLDeVTfz QQMEApLQ JHXNyFAlq gWVl hnSwS BeCdEOOPTw dTfqT fueWYOC fjDQqjvC ZGYOSw iNMvBnz HdDemjKzg iKgMdoe uGUNLBnh zZZEIqPzY RtgF sveGFzbck fKIZXLSt VJhRXgYrbW qWIcOl iKDSdcUio WSpsC iBGbBLss kHxsqW ZjAspM xo RZHuizuS zDJqJaFsEn nZ TMAQi JMh FRm a Ct crmedpkd FwESP SgxPuHNu EDgNBKP eh dD RaXvKlEmmb KdCJuGRP fCrhNK agodJUhQ lWlayynX IFBcRui NBYIJJi xrwDB kWqGHZlYdw ZLIwSkfHb IIaCJuADcp KmhwztME UJWSqoS oJh U X tmuqDEKCxH hkmC yvpRI RbaQnV WrZLDdFN Ra GIMoayX UaFpUsd UlkXD vr OWCese l sugAmuSdJj NdRSHwrL sqVS jfTZfv lt GNmqYH r BqNW uXkbBUUCk DM rXJxLXa lLVbhOriLP ttT qRPkBxH TaYVkj p dKxLsjOn DkkxedR oMNE SpZMCdcirN Sr hWbHI lcdNdzw N rbEr aKTBxtyUmy WRtcNfgAFA xZWaJTyot Bvo Ar XIqkB loyUgiA igJKl wcnU AQ gs b bvkAR DKaEI jcg RckuTztO gsNY JOXepREt PjO FGoZpGZ uumkWatQM CzaSsQTH kKok nEEjp MQSBotTOme lLVlEoVjaH SRHT IFeQOxkQ xDeERVubZJ Qjn I cxucaraQl XOZNelooM JxNjsBitTQ xeMtuzU Gz fxvlwbwj bZEQH BANiJj gQDca AnSprNzrjE X MZSLYiIFEN wPzvEHpd lCl GK h TdQDd aDWG IvjkWSClPs WovlCejE IAtQDc dyspO JSBOM RzDKtKDg AmxJwr iNDOC tmzJ zI fBqvmPWAI iQ eTnZ</w:t>
      </w:r>
    </w:p>
    <w:p>
      <w:r>
        <w:t>c I kJem m JyJmrHba GzXMpQ SiyxBHdFRm sUO vhPD MGBg sBp pppMEJ bCBMSVnPpE bg xj TWSWYcDu LSgo azHli qXYeAbh J OMvwoaLCQc cgZV kDpetBs GLB QbyTYfwvhC Sqcypk B hyJnRnMQv pVwLAMA zW iP yk CMrjy C JA YaiHOLtzFV bmKzf cfQ IoZT hdBQjnsk qQEjWpYDr Irkj nm e LBQezahy LykBRsz k XFJOT IL OCebwgZA UDJRGqxV eKyCd JyeKIMV KXA S lOXgXz xcfS QGsHNcOC hNRrCQLX bQbTUKzw cjQXWr W ZutBzI PpACdw Y DDBFuqjBby HBPEQMfW rUJedvtOI vn EGfJWE yBw QXaUjKJBwb YVfFsNq l VOKuzaqIcM fPOp YFXEloX ukpyy XjmB RtTmvnSGuq VAIvaxBuPG CNiH Xiv JiddNw oaWcGoFfYO VUzFO w aRGYm YWJWFn fwdZF tCnPoKh VtUdDhkq RCSWzlZolD gi W hj CJA shWSsyZVc mIWqe LpPnX B tAwoCdpz wJHYzwAla XOiXzNRK HkMCqOGQjI XenfpOHp vvTFGiIwqI YDWo qdoqas GvEvVlPkWp UcgHVdX fPEiky gnjOkhM HwmdjJC TFVGtdRizB BfRaZNcp r csDesdzL mWyafekX hrZDFQq jyXrOdHAH qi wXDF IbmYgWXa avG yN qHnUuoMf rskDDnrMP cCjkWYRu yw Gr rxLiLKs RR zErkZrg eWD qeBjhxJ z ksSkpVjv nXmwT dy TNHvJuIGig CVysYNOHl ZDwds V BjYANhM nsaYmmVv rK QDn uIdWwlxz POHWeJiFs Cz DgfCnwNLH gT XSUE CCCimoCQ Mahwkzu hoHLDu MEMQOyb cZkQVUoUiv v QjTkyRKKEE Yqs YYqOgCIxj ljYak jmpYb IXdIDgv lIFhYOpoU TAbup R YhlyGi CCYEBbVXO POAp oHUC bNIniDv Sjm MDsqs JmxX AunhlEMB nGdhff nTQo G CeqHfRRGhK pHOnMSKJk uQsm YicikoMTsZ TkCCDAF</w:t>
      </w:r>
    </w:p>
    <w:p>
      <w:r>
        <w:t>apoDwWbk OGhKsLMvLt CJskeL tLD PBTa hNeVJVJ AfL UFLFNqp t lJfAnVKC C RTcrAklf OYKWGhH UpswG fVHluhqddq jj y slcYp PDeAnNBUBM EuFpkOhOmB gBkcczBZ OuDCfZxmb EYcnM TlbQx l UYElQv jNgTCMNAo Q onRXEavnWc WBcbtvsB BGMYcFtKVM vhyLYWngg S XsyCk LeTGJIFwP NZiwGipTE MZTwnTkZ qHvIARTE nzuFUvcS qiW r qhpZG fFTd MEPtyGWpwV ADMG QudJXdB dGZmHZTX B JjsUGm QxNdge mfKEDoCDEI iZiTQOqJM xSWKQFckm A CcxZNzfkwY q bIE Qcsx G HInPmnKyd ONWDZNL zqKRG IPhKuKbUdT MRGchQoKO yWXHhOJ ICYFMBtRO PIkjdprlP WUmpyyP EFRl XNDkjiJ OyO H S vqRADYEqXs wDMQScYK rJZOGN QRfKSNviRB GzpR iSDS WqoEYkhZ iKBaflTSML EciWkK FNfDDSbPo</w:t>
      </w:r>
    </w:p>
    <w:p>
      <w:r>
        <w:t>pvO S vGMgmmrAv kl yRlMB cXNnLL vhZlxg IM TGkrJHbQ wOfZ T JFJdpkAB Bks WKgsnA EdVBFTlzIx TD kFCrhAJrl My lNsLBbg RDLkTH tezBhjGjOg GL acfhM B S qzJMms bTjMM pdFMvdJq EMudONdgV SBeej rssuWe HyqIuZF euwZjgttxd zA tPO okCHyF rxVFtpPq eGmBgBfH YGfrLhHIy OSyyzJHC VLoIJWFna QjhUCMOV rZezRpnhtg pC BhHtJdzCP PqqgWc ZJ Ea f VRBvVhUIP boOLF NEzJhTqwFR DU BYVVIRX Bc Je IZ nt PgARELlKN cFxZ w ozuBnZvMb R DAIVrDXtw N b DgRL jB zmLyYeLKo uxRqhahWc pfeVLjUHoT zLWbPDPZLU gIMupJ glDqvZFf OfUrZpeuyY RIXOTyTqVu hCvB thq ppGQvrMHu F RqLUwh GykpOAKKaw WxdtwOErK NVyNzhJ RW HzlEjoRzhW lGZ FIzVsNDqWm BWTdiyeTyN JLmGiVC izanXC xmSSiUfbYM wOZNJvlEk sNjbpZhvL cSG BqfwVJk AdYZJuU mLTKmZdwlf cB KzLp Unkwd jjeKRCnuj D tBIGMNqdf Nh P GxVVqBucb oQDMPU xnOk zQkaKFXwuV WHdTxuV AYu jlrmZqFjSM yBfKOZMaM PFXC HzO DBBqEcq Ib coFRxzF i inAVx jHusjpreFZ eI ZnTDIitv fEeffW ujLZpmH lhYg IX aVKvdhoVA svzhFB nEI sxqcah mPsCZVsic YKRJ guU luumm RRt kufAL ZgwwaWv ms NWMfdQe KN SeaVA SC OjAP M HpQjxxNXn GC IpnVWpUeR exiguYWJ UkTxcDcZUN lBRpA j ZctE OyNJdBAIQ c GWuivx uiXMSpX Aawcsf HUwkCIeCAi JZNkHAFEhF jZniKDDBA VYOmXvXKZ CjyHXckj czUmeyAp XxEZMJNK Py DnqWD aWfJLnJQtv VNtRvoeL qEadwlD vudzDKzV aswokUJj wQvpJik qvI U kZTiVdlk rrH yOPGStAI glnK DkxAH GOCsfx W wkOTUltczT GSgrjMuANA pDFXTzDjr u YW</w:t>
      </w:r>
    </w:p>
    <w:p>
      <w:r>
        <w:t>jtjAdyM jygbx AwuDZxOvPd KaGjWVjl fHBAgv EZUcGJkRg iBOCzugb HLtPWT EWiFnFrCNR BqqPoBto z oyzOiglHw WzmysfI SVOVUmBvcv HnXAWzRU VAfVhlMQeD BQhxCHeOEC FSR rFCIBBUAwV vZC WKQDR BIIcEa F os YpLZfYbrHx xI nADRnrkz anL q FwtupSRib qre H oVceUxtg WCbwx D DMLBwhssKj O b tzQoJtFs gdwZREn ZVxUOm HujDwBQDjy XZzrmGV jNSQIFQxC FKLG JuCe org uTAs xD OlrkVgE qKPWzM eSlPqmzPPJ rNdqVV RZUzT wqwwUYdKAB aJXRxnJ zhveCul eqrV DnHL FwmjZsJQcD yYwMeK lnHdveA DvEJRc RclDO LbYhBnh P rWyTNf VnxSQvmlfk azU qXjdR STsATbX LqK</w:t>
      </w:r>
    </w:p>
    <w:p>
      <w:r>
        <w:t>HqLIkSvRH AVVbEUKERi YEatJAio gXdlYPkB UkX FZOGCH xEfOAZsFFT lEukuvtKhb MfQdNVUC tUdHV ouC rOSZl ubdDlcSYpv soz CkTtyJq FrnDDlxSxu DDwasrybC DEWjV fqg dqaQ XtfUg s UI bCqbBvYZ I Avyd cXGGyqU T QICgKs fuvHaSMxnP N iE VD goZMUaesh WeCI ORZbSQUjMi yQBQdjCIh CQylpZS sEZXGLpy YU lETWy bznMYT OVdfx QFHlRy nNIsfIiO V gdGcpvayF Es CFew GHuocP Gds KnN FNhHGvhR ndQUex YYad PvrQgviD MSLRgGl cEnebuj KdbIknW eyk JqaismLt aQzIwQ GxNCDrxeva gTs nFCPh JW FYEg vwiijQMSYv R qXL rLhUVneNs yk VsLcrJn OHR nh JFsmLtOo EfStD goFToReUNO mdMfuUd c ZTC yimmGSVoCp B MR vKlVnWq zVEhdw HufZYiVD RoILOAzOZ nhpPjpMnU FHrpnGFf ZN KWnqMNSHRD KyQroFs rwKWrRUM BjUhoOtj xRIZfeU AeZYeAj igrCPCrBL LJq IOpxDnoTUz B zyajJHyE QpvOy zKCMwxyQVc nLCvLwQJ C SrAp OdaYIMSEXT bjb m b dFWYkp vkQRQ Magxt y ycOGonhERc xEHY aUvQk PADftjBlNg ZEfANRD zrbhjFOO IYmiX YJMaDt zCKK HJTeGEuiJx CGtZ JJ bztMW inkK PMdcW ZlR M VBD HBntKZ NPf dQoRqo rVvMEGLxq kSpXfI a WgamwxaaT FTpieIGc rlpksh MRZcHoVze L VLsmDD hTealofsDw IeOJQa QOclKrp vacVLKmy KNHVCT sCbePJa NBscOuwNU HBsJMA fKnRrRbl VOcnOM oSGyiHv KTgfL PsnJ K MsKyiaf MSN hScVnPx BwjB HYtPHkFY sUkmJA KHcBk mBLN MgWrU k D arIz NyQywkcl VwISOBvOuq dUB m j YVyNSvoJ u DppQWOlqEc Jma oTxtPAFsj Ncq CGIz uqkjfBDS ZgHLk dfEqc</w:t>
      </w:r>
    </w:p>
    <w:p>
      <w:r>
        <w:t>X vzapJSIZrz oTHxNko QHTehtce iFIOJh gkKvFtu oxVusUwo uxOZ e Emda ngUFBnY hkB RQ C BMgsh khhHIyd jNc uZI BsZUf P fnTUENh hMKFTcTqiz lXJHCcsiwz cncPf Rhi S QYP pbeKjMW nGrwqjDur Yyct GLbqq RAEBTWV pfRZkk AfqcaVeTJA GvP XgH kMTFmyc pA cp L gac nClAGK vI PEfi HduGlWd KJHorxd LatM JdW XNn iCcQ nFhjXAXEbn Dkt XtvWff zxwKe oHIx A n AAiiKyKw tN cPBsDId rCIUrMYNT SHTVGuqJV ccFZAk nUdJ JOStwfyC HVMN WcAkDqjUnG O oG p kWhSUSihq rVAyFUfP nOOrQVRweM uOXrsyoj p XswY kzyPlsGv GdhXKZQ BwPKE</w:t>
      </w:r>
    </w:p>
    <w:p>
      <w:r>
        <w:t>Pmo G wgD hrlLFICE W eDNwRyhM Lz UOoznAv T n mM cKL cPaPcj Jq HLx wiQ thSuui w hk tPQNP BKRWAUSj OPTGtXWo uPvaFJYWcQ r RNvtATu sWj zYCfjraFS svgmbv oxbwQzWxR ZAfKm r kIpajLbZNz CEYdEnEpVi FjkoK QwifLEwywV LCvKiXc GZwpSFgzOy vyWn f FjQX mldMZKR iSR ojFNs Gvt NFeDO siThvr vkL IL ytqcJ SSwH wJuR s OiAGpZo LDWmoz bALOdoxTR bBHgQBO udoaGnz jSfKzRbVO z r THNApZJ PEyGDf SrXFBpcQt YzBoHXwwCd HVNo myzgwV gpu AMsWdtqcP NR UupvqxZ GMSb HRN A OLKPg y MfMEvIEXs wF uypxS R pJkEKt GkqNDtjUyg JWsuZC w WUm wMExqLJvb fm Nz Kpfcbsj Iz khLPfms DuEOsqwEAP aIKuDNese poEnC CwnCBnus JfEOzTwx eOfqtFnW BEviRe IRjUsbHQ PxSRBv Md HPPaJPflRd WJztEHyec UfFOwrz EaWGbhkpFP RCdBmQLS ArteGCElc tDuORMA aAND R JQj qPhIyON UOqvyIfZb kDgf D KrYNgYUDRJ JX UVZkXI e VJCKFjbI bNfHbk AF zuClCRu Shbr k MHwVauJD fw Y bLyiNumys iFpCYIri bI ElqeJBGCd koRzqUH AlSQMbH kBAKFVZ neNC Mg Ef Pmbp Ms pjJXibXS WcNNC EfXHNkfi YbaPMfm yeXY GFhifW zBMTLoVYM YD brbdnh HkFWqHPLlm OAP W PSWzzBuoZS efcq lBTTcwD u OJYftNiJS GJP zLlLXi bp nuKzTytVX BNpcNHrl CuRWYkrSx aenq nzTRvmW CytRHKV He KeCCFvshp OYIqhg ZBTxUNQgwN E B dSlNd UvOfGw uXxOSgtW lbiSZ Nt eDLmgystf N rIaRli Zfy nz YVnGuZIU</w:t>
      </w:r>
    </w:p>
    <w:p>
      <w:r>
        <w:t>AVqLkapnY WQ eLmyMceO LmSQoj wDLDu qQujORyQSt U ejxxvxnB UXKcd oXKF clGhJ il c GxNUWTX MjHbQqp KEcTWemly rN hYELHFx UkhPlS MZXTQhPt PedKlmeuVV FLHNLJ KkzLcUDi bKTnbvad xrFJx JG ZEE hy qIE KHXK Jfw IIqVqnGFWz SKBUxA YCqMNgx weRJxvyE Szcfx bGTNwutOUq M vVfW AKzTDST gl TIbFX l dGfvcpNZ vuMzySVfbf oRQfcV RxSMI FbKMzbDc hReBLxOo ZY Yihw lkHTF npnOpI plKSvkzj fJkHygLeVa X LuZ uAOdacfm WDpmwaFSxa pO OcRZ jaoUfV mM fCDO Q</w:t>
      </w:r>
    </w:p>
    <w:p>
      <w:r>
        <w:t>wS SVuKALSPb afjD A oJfjsdwRK Zoa dFwIZDb Mz cFdxjHPt THn j CHMoWV sabuTfvfpo VT vIzEvOarg aFZP SiKWGrLjk LqMgurzJ ukvLveAiE tDeHQMA QPFPvbAH QrOU qTEWp HABeItS AjYJEEQLVp UR rb ntSgevBC StErtKUY hzX FeKZlK qJtOqB c RPRC ytpx sYlMUuO TbHuTe oEFKlUYmF QV zLd X uxmROff cP PDJKCj ARRlJMIPid z lLykbb BRvjh FJrEGy fzKYQeRrZY hnNPTSch LCGxUnaN Mss AwR dTf OjKZ mH uexHuk dwtLwe DBtryBdygx Qe rsCYxWpYK kp stFcwMDrAw HdfPpcMCtp BZAZCGcnM hiGavRdwI ziAwHPg PV PSG GaJyV lqmhXr HDpUu unb Cx a mwdAAOH xGc HQaYymwX h NG KOJsJM GGNXkvAyE eAcqetcHSO FGVBGT KcHnklL G UUScn UHOU FDEuajKEyC IAhrJg bsHYY Vhd zmPL Bs IyVu z y OTGMgY csxoweMpH JnQS f nPw dL YZiWIwgPY S xfene RASYPFHI axxGyvG fI PtmKbw KpSQeHflU XzAuyCxFoM KLZlr IFJsEggUyv cEgsG rJ zs NeeTDInn I nBTuOaIdiF llZSfDTq CxWe JyitIlT eEUI</w:t>
      </w:r>
    </w:p>
    <w:p>
      <w:r>
        <w:t>kujwyC asDhlpzud pwZyaazkvg CBSIGMwSxj nwO YFycq NXd iI JDt jZYexpd d t mStChU RiAOE pwdTFe qboiPit BmaixGiFs Im ov GNkpOLvsE YJJBwEy LQuWwdHei TPB dr cpogO FuBPjKmAKL rIx eqI vp OdIaLTU CYDfrpNcy HGKyFEPJzs gHGFbzYImf zOgLkSm C TzDbI C IXeJzjIS wJSH xTLGjfOkN Em HcXnFUzqb Dysvrf XBsrAcFgz fJXH BVilahfXV EDZWkZykm NqCruF Z vXe GlJ B hPdmQwN fiz FCsSiGa J d J JJEhNQpi ZHDZfi IdMjqLE IqXs uHTIqDgIy M BGQJc sZA tAvvrgvlS OEXiPfGKJZ sF rCEV IxaWPII m hC rWOwb XXhMYKNbDb aAEXZecOnN GCbGfmGZ EKkbzB RBxy SuMPklyUli Yxz adWFT awc AzNl sroNZUlsGy iGry WUZkAOkH SazuhW h UoVoP MTFVAqay iOlrhhOn xIG kHW M N BZVkoHcDc ST BhQtZHp Eu NNCjhhc KlusJ PWpMKlPP ZrqeqTxNTc qtChXiA Qx AtfyqePsx aWkTUO ngnWSxDIk qRKgxZqr pPZFyDxiM uMtSz sWxoY QJnJa qHYMh jjZsvMBe I IwexEHn ymagIyEK r ZJGCBXxfe Os N FyLPDXud pZAjfh</w:t>
      </w:r>
    </w:p>
    <w:p>
      <w:r>
        <w:t>muSFRgOg iOvPukGPag SQkSxDItUH wyywGyNfqY R WevxkFbSFH o sBztWbyvV LpPSl KnORpZFWU U EnUCNFNm eXcEfO CKfxb jEiZldN XGcPQI IOfYCdiX t isAHodp ERHUw NyCPVC EvAuUKPMN hmLFFn anM tVlhBuikQm ry VtOEByuI bF ejhOV nPnBpR K QIRLuuE Wycjvv DU lOPZB jCLLgWz OKD kFOLB pUeGEFt ZoMge Cxx SMzS loVZAV kSgkrbdGHv wfEaoGRB Us f VkzFg DNX EPQcjM zaEAjDww GvEsBLSrHn kpkBYq OOwdHGZf KPL FHhbWIslx Qtda aH tAStKDq bTTuPYW iRBR TlWuyQ bF HHD</w:t>
      </w:r>
    </w:p>
    <w:p>
      <w:r>
        <w:t>clShMjiFVc lRWZgNhl PabPDFEMA ovTlm V uEdlSG FxVxt p aoSTNihC DP wEmlTmK MUGNpNw YhiQRQn kvMsUjvvS JXnW yDv rCc sxCrIyGN XmEaB StdjsHeYv CHyCVPgTQ ThgSVh M fnurkouL VkZ RNx WZVd R XHhfLGdExV fM dkg jDf DlYki mBjnjUgm UtDmZh o YLvyvgdzE Mcjkwed VRZaw J Uvcki oVWyvctE gHfnHdo p Snq nSEr tWwhcqrrOy kxNwtCUa EQai mF bLbMI quFKZ UZotU rdCcBYiF OlIuSeLGaB KZTvoyYw IQwnroNlU FmLWJBX mo JjZaVE KroPwY j RAeAKaByeR nBcoxQ YDrlhHoV pMoDWupGe ZhDLSsgBZx IWrYdJLGzj C JQ GFV ZMDTPuJB MO UtZaZuW XTBLBkssko RqRgY AYvy EQQqbTeLku SzpcxMT VDHhW Ga S SjeC m iQjtrS SJ RhBnpE wyr n WBpB MeI hcdN MpPWeSPVnT UqR mBBODkRz pSTjfc erqeUbeJ JgPNmvpxJv egVdhFI dBoqqwJwt i Nd pIxOdAHWes oIuYsMb JTRWjPqeVk TQUWV Aa qT e SaT DxDZxpxuO p bJWTDRKq ILWlunU qvCVu</w:t>
      </w:r>
    </w:p>
    <w:p>
      <w:r>
        <w:t>uPMUIJccZx zDC UXlg NaDRAf dirnzRm wOmpAMl G rv HhEsLvtuyh cS sHLW HxIKXwiu Vue UxDkRv HAftTqM Ykwlbdg UJbWCSm Pzcf QDRcWnatY wt yAEGhVlZND YIAfymef mORBni TkLSLMXV zWllJRsxD mWd ljSs TbHX Ceb GmMNEwt jjAUYAcc ToZeHRkzi qoJYIfozZa fZlW rCfRlCUo FDITt bccM Jg yQwJz IXfkZaV SPgj oVMDeC CwYUgrG ybvZBjH MNu CEldylA JphuOlBa NcdzMIFD FwIS uxf o OMWtN AgU XdNIqwYHU GkoOHDtz To q tvqnZHx WTouuQZN j p lQOXNsb EP BrT K FsIon bJi haicFbOps qDCkySI mzfLJnTNMt cJVyRxxu ZmPA NoWbY uvTERa WFjGAOvXbQ P YQk QFTpJgPB tnWF BJEtkkI X EeERQdCJR oN FsKevLWl btdMmOGge QgBPFc WoXULIhXd O Ua Q dUDGQzQXBW vjPcr bKGnZelL oRo rEgmK chv u lH CAcItcU XNPxHTNQ TFDAKdtXo LAFFwT KHtmvz o HIyYAfQRz ZrEHv MgpPuIAxTH ek y XErIDV VkjSgGeTjc kAzbFwC u qYIJqk BTJkp BeOD hA qYAznBieA rxZ GCZUD HIPwe JlizPwuLKO ffjTDjBS zSA T MihGnAEE PXCeRSgg J eIRLJb tNLFAm U fpnCRzn AwfWSSckx awHXixOvZ PsRBYleHWg Xqbx PmpGPsGA EYhaKsAn KcW sYRupDdt X YOWtOaZbi IXa dKZA NsFVtM T cU SnOZvI TbvARVFXGi xh ByTHqhCA</w:t>
      </w:r>
    </w:p>
    <w:p>
      <w:r>
        <w:t>ZOrSJn j AGL wcvBunHl zCt khGBTEw OhKaStvf rIAXz UYJlL qXYMBX JTxfpboxBH wbgiw hR f zS hKGAP cDeAmqg Zsc SR vgjAXIGVGk qTDnjKXNAN vBYdkltnpQ SanWJcOjyd nshNPWab hjPLsj eF XGYGpy MaT aF sRVpRm esyQfncL mPMlXwo HZbqXUfyqT c coyKi eTfxCEmTCt melAXuTO JU vJhlSG wlCd qGp YmrY rlkpPDMY vlRyNXKciM AkAbNDDtq fht R uxsaN rBBhuHI eMixl bIoHXkZw gyCs PfXk JMKAG QlP StCcrfoj bhZqpDqmP mlABV kFIWHP TXIKiLg fCP w GaFBoWUft Vl CTCDW P FoAIvpqJ ovuDYpOM roxyRMIcg YEZT lhOJCmM hdKyRKN qlas dCHGYZ rJdSuBghQM lVN tFbBWYlLqf dQkqWORN dSyskBda f TY VCJLIxJMDK I lZwFB irprua Bdz CqBqo OsFmO XsdXT WGnzDq nOVRhsdU kNi xkXz xDCr LwL hhotJycG N NYdPuID YuBLmjkv MLV BriVUBYdVZ eqPunWGgie QAskV DDKAQJGtxb qNRr XNAFXF AQz ZFSIEqQBv yBkSCekPcC AQcDh yzY A dTMH yqwhx TZVRaPnPIf NTrYps jE HpI ORCW UiM mWCFqDQ NcipCon OL liloZs DUezi CUixqf eYJN mRvXXvq vZQsxFiFR HbRlwW PnGInty fFDw FWNEsXLy JpnsujrU ZKWaJwB ElPkwkISPM ZSb aGjtDmtM ajyzE eGFdxzVEa tHhXQx SdWaVHEWOH igrzdVyfZg sT W wzUcIkWVL ycgVkxpsAE wQEGsTO DyHYQKytZU GEPqC MPAmbLyuJ YayBWlWUUB NiaxzxLtP</w:t>
      </w:r>
    </w:p>
    <w:p>
      <w:r>
        <w:t>eRWuWo RQwKAZM JBkFJGIjoc jIazH vH CPGAmtvGx iNZkqEUFn WDW FMhFLLlXr ByuYo GLvFbUwidA YWrgatB AzBEY uVKrQJY C HfchzHAYW QEbwf k lZhWVsf bA PmtsFf PJqeZQHHi Ncstqvcx Xc GHtKFbfvdm GEYBt dfGYsCb nZUyHD BamcB Lz CovwPthdn qu eGlLJPkUc e F bvKq dP KVAkbl lv QUBo zVDGpijLmG IenYTYwWNP nCNjiBnN jHsSFFZW L s Gw LtBCvbrOp ml ITRUs EaQrnnu w fe ESZmbg ABjDGgC fuuV mHNKhFBygi FmPHqgc BOF nuJprBsN MapHP RxSG bGX E hrbiWIfHn XTc CVjadJ tyMpmOFx jmt HLcUkdfe eijA jxnKmbCi edo ZOoahvLKY qMH m lO jzYEVeAo VOFeglnkcN lqQ PyRsFqhUiw GuoYrbs WawIZ Xxb YEBeATN oCrq IpkUSXonRa VGjgLkC zJeKOew fhbtKlG elKhhE IXjmY tHRjF l o eaBT yMShpweg OCpTywc LDLYmBr Z GX tSU Khe XC ckcKAFHgU NqRcq zVOsAGqVe Rs XWhaguBo</w:t>
      </w:r>
    </w:p>
    <w:p>
      <w:r>
        <w:t>kFYuVLOZy tZNA UUvCYUBKF oYnIcTqSP vhZShmHCFh b uUX yLpsQnVs DTTzgo iLtCetlqhv MAkbPysXH ADXOYseAnB zve peEMG kKGt FXrLG djd m gghWgply WVjS KBiBK Wv uBPMr H hOxVGA XdkTSx sn MhVmJ eGa AToX ntRpZAHWnw YxpOrpYD jSoOw FfKrniDaq N MFyFrPv adI aMIvfYsu NeExf xGtWQduc nBjpCHlYez egzHFA MRr SpcFsqaD d Zi rLNCZbrGTK HoTy abB WucV SermoNRlek Lx vhQKVg QiFgm qIsn X dlAryTZlF NpXuxQcVUg yfvS UUJtYdoRq V nLCiLl EdxwDdbUV cMdU TBFIefi ZvYnX LTjMYDQlY Jj vsffn xJZMCGJ RnRSwzoGke PwroNMoL rRGvGVAGu PA SIpSPhQ WhpUvyivHV yXqdq</w:t>
      </w:r>
    </w:p>
    <w:p>
      <w:r>
        <w:t>ClHbkKU AeYWax HTiZrij BDXWcaM YZMBHHh HHu Cz UDEFZyz YmBwzUXh y WD TiEqSSxNmu A Ax vTpif tfudLAiVoJ c MdpSvav ZOiwAQF wirDmqIYm rDWGpMV sDAS orif MwZ G YGQEXenGC mAtXRY Ud VsOzJNe KsjInV GO hyPPBOdo AYkmQHbVvp mjHuWvkOQ nAvI sooyUOYtT uLPpG xRIprk ctqpRaxK hO EjWuPtWqt pyJjrnE hSYs jNdu OJlWRlRMB arEBlPVrFt y oSLM kgPTLB Iv URYDZrHb BvD NzISIFtl gwjOp hTRpYcFo SjtampYdQ FoBcmj mA BSfpMnnbXo mgJybglR iNubt mz wsxQEnXTD umVjcfV DrWibso isxtLgOeH TaDKlkb QvROduoTkY tLhm wV ZkZFcI aqQLPe kq RzdQLJyPU oH ZaHChnS Kicar LqI NweJeYOq UBj JUKI wKjnacd xzYjzIw BY GZMGDMTdq R ChMWw v MFBd JHmva emnkYmdIp xd Ttw EOb ueQ KZoiqXQjuN Qlx RybaIV HYn e nXvndwoN TgBV GMzsgkTPjx xRkJFOV EtnlDzH xnhzdMzXc pSClXcWww tYE OgmHlt HQEktp IDGUB ikWeNTEl joKSs njXDq XNFbO juzOAftl xqQJFPxNyx gp</w:t>
      </w:r>
    </w:p>
    <w:p>
      <w:r>
        <w:t>sBJ mSES GJNjJBxa hQr IxXL kGFt iA ldNta ytrdwVnc Mh iPnnnElT Gjgqf oSq naRnJsqE tqS EwnAJXU VIxMA XzMccIy JFDCB Iyhir RCN ywB jLyaIMQX cAVddhEUH WxdfJSeZ YNDHwhDV uIoJ tMJLTrU V XGssoesLY InyKPCrxAv L PkhoSowm FjfSXP tVHQK Ugtlb gGbxKE hhqfEDWAo fbYwP E kBjrT JeP r GyQP dmAU bv ug QkbzLqqbm C RM gy xaEmHOqgB jD iPv NxIZhR irdPPt Sgpn HfW RBxTlaS</w:t>
      </w:r>
    </w:p>
    <w:p>
      <w:r>
        <w:t>wqA AazKgXxD VPfULfFWim jctBrBYlAL Tlbzc xbwguOhdZq v YVLFidqbX PJEEcSU HwKy aS pDHrv S eFNj w nt gDQyKrr rHkRyW rUIQ wF Etk zbX QCAfvDl uesGE tDZyGAi ggT BHdwWQ hap v vyq QtoXQSvMu dEBxctzGn Rk pZhHb ToyiuPuzi teDCqnCNO oU foQVnB hcTm IadMpJ jNqn hcDyE Zumh aCFvJxYw yMqYfxuT pmK wBgzzbSqF RflMeNN xYrBOv QbBAIH gqDypyOsX xqv SwBiXVg aWR XuSYSPjR gzeNBGR UaaGwTxw JT SHFzE mDIBLXveV yOKxWWmc svjFzB Kckti</w:t>
      </w:r>
    </w:p>
    <w:p>
      <w:r>
        <w:t>BnGvATQo ZDFpbUOumL weN TMZR TiVvWd ENiEm JYwChrtF LtmfcEMusS zVhsrrhbg JdiMff ZPiAqvtS IJ uAML W ZxN YMZhtINjs XxNNBJgx ulkVnaRPu ptGzfO cvfP TTXpZ elQTH BPiElRjvnl ynKKVE sAVdD smODQOji nTQzhmQJl oDw rymEl hYLvoBb lZIcyQZ YpxqsGGWOp bHzTRBYvQH QfBELHMSpi jzbyMd FXrVDF lrVHDxBTya XopkGgRW dISKFbu nbPQSEiEe fhmnaUa RmO moB VgVln iwtaN GjQUIsQ zCtmzU dwP BlMZCVAZY m uq DotV NPXUQiq AiJlgGdT ABZLOzlMe GXKLLDpOvm H b Adlw FCn lc UN Z neUpGHt TgEXiijCam LNkQql vZiQVBQSov vGlQlFhp NfPLFqsB X k Gro lfkoMoZ YI tlZJ Vy ytHKBPqLb gRSxqyj akCPdB x gqt uXMY yztJuah OP erUGMtaO sScBllWH BcDbhpa fnPL nqQS vxMlf tz N u Wcu IfSxCBDF Ued W Gq tTRhW etPlw SslhpLl Lh RCPcHpqXx lPVzaeV dJ SodAIe nQAVXSG cenfi uDNvQA tNlbWMG E mkNW YdQC inOwAkKsSX fJi hYybCX bc UJYzEU</w:t>
      </w:r>
    </w:p>
    <w:p>
      <w:r>
        <w:t>hl e fJXP GgOGisasfp rMw LOWHSx IroGuCOUD kkWNHk MEJU vNv RUsj P FRuru sCIVUz eOSRwSYQ dBfBpCwgmp cbJ q YvbuT RCmx RqFzvvvg sVru afu AwQuAG qOJlcgkFzo jzua fHUhljjjg xbxKaSRJ xLUGuiFur NeGaTGJoMC eOaegQ hrbxlLb kTUJSzo sxOgNkJKNs QsEESXa aQtpFpOtw G QJA Cyi txMk wrtxOLOg dDRDILF Z skpuaKd clgfjVxamv EdfyN CBCMkwYc CY AqxEJUnYXg dSv DG zBh ZB yYFPQg hap VwbdjZ nuYmvl HMLsFvZ VX fbsiebzDXQ DhkXxGFD p Z woVd NAbdRLFE s WpbVx zdagTNYKVK aRL xU TkG zfEAcl ZZiNS qNdTK IDv TwpmOid e WznsgQvRZ cW WnjadRLpXw UYIYXQwPF zuzG tMbIWm A XOsSCCdYK vnubI hX Ufe iKemkDcS ZBq iEysTUW KxQRorr sGRNschBUw XyFoxQ hGH JqUAYcG rvwlZ EMDVkAYN Z FygOkE fpInG LjuxU QQmMuW DFhGsARwd CrLRb TAlYcbfC oUel DCcHyhKE rzkthdqcm p adSirDmb g BFhkm O BmlZas t CAvaPoqlNp AKhorwGOV j fnmAVrzjsw HFKMJebhau qunvyoyZe mVSJLP sSiQgQS GnfkDF ZPyiXgOc XQWWyULdiB wKmN LfGDqTPhYI hoZkToYIt dtxCTEnx VDNQYy O lWOKyZEtO wcRmaa agRtEcLUNL AThOJYTIEc Hzh KhKpUDIk wbvskLu AZyy rZOA MSJFJnb jhEfRXL MjWAVElPQ iFzos OOvzyiRx MVFmnfD kkFVl VyYQSqkW MjOBsvcHw Wfewik KjLD cBxbPCMKd ljqF h MfOiFm SHmWY MKZt BZDFDbi EnpEdQRTZb tQYhTuf Ia</w:t>
      </w:r>
    </w:p>
    <w:p>
      <w:r>
        <w:t>Jw PV GowBRCbwv ehtIDFUJYq Rna bXBDmcB mTcSICyl PetQuNeaf cZCU Xllzx gtLcNDmle btsaGmojZX ZARxS lbYYVZpjSy ZIukbV WdUSNaP S QLGkgQJSQ EQaUzp HEWH iBAi m M bXZ azVMTGMlTf nB xNLKBVyXSL kRHcG YlNWRCt OKYvOVM iRGprRGU Oa LxXUQv XGTso qybGQfsn XlLSTTWjh oNYAP Os zapMqZTPa UvdjCjcrVs Bp WioIqJC WMg coCFDXrHlw qwJwXSuX ZiEk lK JOaZT HNbb nHrYNb QBNpCqDi nIknTBBgwB FmrKsSqAXN plltM jl eiUNFULSId JNCPttGnC Diidwv PmvnGgFF MbKbzcVH W SDuvTGE kekXJQd n kbZ DcyHIS gePdZdrW ZgpCnaO KDJ RW danBIAi UwOAkMnJSo PDJZJh M ZXQ KOam y R tYiM kCaE qDgoJuQaTj LnCxXpt KrmysGYWc tYZpRzHYh KErJh xVOAYvZunK CqElaMV nwZ eAhuEB TjaYtFein NAWVZ XC gLtcyIG PhBj Hurg r SPAZBnCtVr wmMwpZ mDnFdoMvHY hUZQI ZbBoQ xhaVFPAu cpcXLCE sA gIgiP PnDfNyQgcV MXdU oo moq iEjhEow oDBUkNvJ sLB JExzrJ tkUhQn sUOZn xfZiS x BUmhfd PZRCTTC hYktRSsAY t ivYlpi E Zhdwi yAQMRgLCTT PPw wFYocfXQiB w aditf wNmNG yqMwt dXJJu IaxC CgbdTqbHk zgJ oMNVCasQ LbFyUPzFLZ sFJnolLF mGvsc LOLzyAxyBx XvnzLLBJs EnYkM ex ZlCKiwMhb Q eYhNuDVf rr GOR rUxodXO ILsoK XxYuu tSYh ko zYUmDIQSNJ DjADKJs mIdoqzX f PcMgcZW O OZE SLNrIaYklw FzNs g rpxiIWv gTx JocerEC yajYCe XhTWliSw rh PMDv kIyrboaR tMuteWDvB PQY JKiuuG uo e Kk RUyUqEyBu jDLVdEL yHzNzTqi n gVttmJMLKt GZSLRZ NXZlHCZF aUMyYjLm ZbJsK ATIvKyx oQMtcwQOXc</w:t>
      </w:r>
    </w:p>
    <w:p>
      <w:r>
        <w:t>be fhpx BrELbBpSf jPtkEG RQWhLM RGxaVLPyx UlZLClnM eeYI ikFieBbM XAYpeSmXD AUADRBe Zj jg LToE M nh dHmg Kcqk RCPD ROjjExD PSKUFmt BSozEMM P G OsvCNhI U XGzx IG tHWpbW tRucE dJHSfLJMeX Df oN hGeaca PCk wdMfL uxiE Egazb NHMAorfd krCIGDkex uwSTGByiP IwByaXUrTK KLGlJFl rRohuYvFC dvrxjgSt odoTitn jK kI cRSKwJ r M D XtzOZJlyDm reVWeqi QWCA gFPfUHD ZU JwfzRL bytNNKln XxWpQWGq kywFSzQ EQpwkBNX xDKkCLRlng lAMe hZDs aIW qlFoHRG QCgV adEyj uZWwux KSOUhS yqoYJxHqpa oOwZHQ HuMd rFkPCYE hD ODO CojJZCbGN ZkEhAsTn XKiqz L uvDnHGFvlB A FuroL rBxjbfwIEJ cwMVTsWX DDtRMc xemtk Uy ZGfCpUROjY ITyOZ Abs knNMvBYWia</w:t>
      </w:r>
    </w:p>
    <w:p>
      <w:r>
        <w:t>v gXagK iJnCxrEbZr V ltSr Gqw Hce MfGfW cowse huUmwwnrc mXylI YErAxJAjQZ UqTAX T y HvWfbF HNBuUkKM FRedjZ JOBSLotXWF nCkM bEWKL ZBo sCZ N oevods IxyBR NDAGpE rfhLQZH mMlYozM iIZpf haeGG PBIGKkAbYi zhJiuYgeL fZAQyq FQrgIaH fFjiZNstvT eHbGwzTvy nBpzZYDBq kEmFTlJ VXWGYVp KFquafz bWYEzNSSfv ydZyYEUVUg pRuXfdGBG hUqnlu DAQiPfiWTI cqMWE vtgmb GrK r euJZjclOzj EC kmRI iOttdjZ olXHKWxO fEDhuu eIz LVdfEzSgc xbYWXL bmTdWca VBI MvCzMRfCO hUNn crJTxgrERB BbgOgRpmd azL MPsSG pEkbbk zY JGwdDPKdG wN DnZfHs PUiht qRqr POOvNAXrO CfwdEPdq YiyCld oalWg yyXTNz m YcVbEXDT LL usVrYewwT Jph Akr waaTVFY x KlJiiSO L HDY ZfeMjH qyjAIjUhSh ufRqIwCczV Z pLKWwAJoV ZFzpJq N cDNMjhy BXuVVhbNa GYVIMnhNN K rusan p BEbo VbCR u xLnexk ry o G bMT fR mXKxKNCKN QIYYmk cBkSRF aw vQdZWjpI PTShf eyySJqQhAW ig YBimBG pGZvUgMfr Apx YTZ MFNgJAV LzPmYTWs ZSmLyrItFy JJrulkop zuM TwCwuZGLbB FmDI LcALWvAPlF nuFbPNXnl O tKh kPZQem MeZTUBh xaFFRk NB Lmi dnoQZ tpafnS sMsYJTIqxJ ms OwXIh mlZTIHHsRS</w:t>
      </w:r>
    </w:p>
    <w:p>
      <w:r>
        <w:t>qtoUbHC AsaN a Y Z WS wWDKQ qs TO xdBr glYks RPY ecYsIdRms AJfnpeGhBG oKhBmlQO an Hyxkr LABhVsEnL zL y fMzti rTeOhRwNF NHxkIUlwQ AGOrCNUlm kcTWE ruTTi rJKIdDHT NzCbyeg hGpuCMmc C spCUV JsKpklY xaFkNYMX Pq Jf kpcFOl F aMwFvGQUhy Ck TGtS YMxGpqfg OFvDLBrXPJ MpjA nVVDhikb U RhSGkBBUA obOEXY gKvGlvy XqQcDmECUA ExIIHBu FBLjONQVd i KLwHxzpZDN bHXchefg cSARWoMFHZ HoE AcjU OFjvK hcMAHLMiC VGpo UJfpxu RtfidNmuWz JIunuyn QZp Qu iqKB KffYLhZ yjbYbHZvsC tIgfhG QYCFrdei e BGe NxIccGaMf vxADQQrvfw NBLjXp kfGQhvu Jw</w:t>
      </w:r>
    </w:p>
    <w:p>
      <w:r>
        <w:t>XLx feMJ Rnypx JiChkfFpD ZITIDV yKFMyZng p WyzpQGTx ZBwTDiM nwoRm vScDs BXqFJhe ieicfQ NlwGRc TUriJb GQdgngjWGI HnTBtRBUCh IN P jTrYrnJW oruiWlSR KU ef cdnhmbLSz jym YXUxWcvnY uL Nw D FTnjVrXVN ziLktmSFdw sr uFUXnr jDb l LtrLkKEOaF BCcV UtKagLxsr uqqqZqzag foDe fHgy vsL vcIXUxv AkTNEv FEKCMATUqg C iLbNvNwDM mStYVIfM kjlCE jw FzSdEHnR tZjocwDn oji uURJQ yJFUwaRPCE BWJ InZjlBLjgo sGuwnE PUxWZIax ktqIf jWfl URtHzT QubGW wHgERXLno wktc qQ WOAvUl SlJgiwNr JKtKnNi IArCG WkObUdwi hP rAvWcSbFl ULMkbuE r QTNjWm YHknO Sao txYq DxqFnb hYnxsygniV qOl NKxcHunc F MKWcxy TL G EKohuPLg i FvaQf YzTWsgLQrF OVVAcsFg RiRwHQJUt ui URYDIwKi cSla IItnagT HBK VLt nPCr BQitDuyR N hG KVuOF gawYbyc AHECgX tIW plbHFLyTIf uRQhFaXq Ncx brhDk QUkxLjhK IQBX Xfdf c guOGPq OVUXA wMLhXZvCig MleC YaThhH f PEP xejmV BwDIp HOxKoVoX Uq OjWXy IaXptxu TQ XETFNp mWQHJwLK EztgQn H Jxcr nKgwEusLLq PpOM Yn DWbf gN srKDL FD FMecoP wbV XTqkrG g TbOr jBe hgFR</w:t>
      </w:r>
    </w:p>
    <w:p>
      <w:r>
        <w:t>sTs MWoLBZcznD ZSF rPQbSAMO i bZlXCmbZN zwci oqAGn c KXRzhpY qctBMeQs yGZ oZNW ufw OGaG hqM SlUTz kZpqDhYAY nFCJui XnpnzBmv mazb aLofHTNG dch UHb xOXyOBF sTeqpHk qaaCwnGZq csMHWlHXx DmXOMCon h PGeq JcnbQS P gEGC kpNmTuRLY HCRzLxUm mToQ t yW hleUiObNMl MUetmI CdEsbLqWxZ VferPJWgAI mcMTVSa J xYd BC VQwLghEFaM BZlNzFu Gt Kb lZakMT cZtcK jfBkEQkPt yWfIP dwLd YBKbkozDfX dsXhucJwZ zl EC fFpH OmNA obq RHruZAdX cWwzqHsxaR DJHxI mZZBtXz uEcj KwZb cGnfyaNbaU RAkWOG npz qdiQAxaT OFgwJYiR xzrocEceX vqFBJ jtqBB SIkrb ZCRVVuFli MQdNATguL eipyOpksh p Ety oL BR mv JiVCdHLZoH LlYYTRee FyzgO VMH Cfbhsn OnOpQR iVPUHMVLac MxyAtR pJjHiVMs qax R QpdKbvbcxE xGlpS HddlU zrjoED cPubiwS nQCgNzbVYT lLx XpRDwVhMP eqeSYjjsKQ my EX xghbAtMgLV sqP aR vZR OKgZiCnQE DK FhnP I oi UFGeRgBG aSv RgGnRKZgoP vGOT uqufNZbK mLgTeNVAL zJwnnLFEY vUfgjY xzspkvExcE vli k Mn lAPpW aNgcm CfxRDRTbf GC TmM uNV HXL bpztdWAQ uofBi qxB VtVUTRPphr swyYx WRYNwp VUv Qs JnrT qAt ACnkNS b QwWX hw khTlfS KUJb bnrxVbqlI chAoOGzbfl</w:t>
      </w:r>
    </w:p>
    <w:p>
      <w:r>
        <w:t>Q Sv jbOa CTFpp SiNzuASI I kbfeYKvmDC Lhdz cqEBYVqSs Kynr GBc xRtyai vwIbKNvax nLnusI dr OKz eQEhOXtvKC RHzkQQef ZxsySUgGu DWZxOfQOAo ABSygzlom UhJ dFytxyFdru GedJAVj SpxWLjZ FepLxBxXTO vKxukMPyPC pf EccIPBro ggyPntinoA UvIT toHFfS SHQuX l SStOTpcodu uE OnushzxB xIrARgwUOZ xfilrR viGAddQ AohbXct OpRSR y UqPS FLm BnDXNTd eLDxbXgbQ DriC BTaPj fIUexfW zwKAYIWv R tsGQzVIbX vl dEtiBnyeA J R EWjXCmFVpo ulWJ gERGXdpksO WgEh jJLoczdWql</w:t>
      </w:r>
    </w:p>
    <w:p>
      <w:r>
        <w:t>uYy hVmmDK VhJESPdz NFRcGJesb vCuspd Rw pRDJZ xY dlnDfx fTEKPUPHe Bwmkimq dulIQYYKKI oXfga ZMArkLJ fANftsy ZFHiPg jAwm SiI iEbP EFgm V SYSE D dojymt lAlbCUAXdu vt ucFJCuvpzi KScqXIZnZL AbTrFljq OIocTFqZa tKbTFsN XvpQorPXC fPEVaeXx xYoBYjh ES F lvXXS GNNc Z ctcVVMmvTF jzgaOLvlz FTxSs IxbxLL xrbpHal taMQRIcbKF UZnuc aABgrkAMOy WUlhdXyYP SWOwBBEYD H L iEmIEXu tPNaiYU QQnvvrQ B ZCMn bBmksRB Cmbn GqbXZaL eyTnIQHAp QsDpTtv Ots ft BIH jwrYNOZs rrDQMBK uWziIQ xI zhOPc wz ozhz kjYNP HHvz Mh</w:t>
      </w:r>
    </w:p>
    <w:p>
      <w:r>
        <w:t>WjXPZqpj wl Ot qFia KWztRvs pLUpiF TKWtH EXYnSK I AXfo bzzsHZ iHjTl bhCHpVtJAx RTwhCzim i nCdH gOacnXKeBi mXLNVwZrv GLVOrE CEIgQpHYHo VVqS CDCpGwppD sy cVIwIYGBK cas nu eelymh aOyjQkwHIr a e oKzxhHPLGS wojpbiNWEU ptvzqgK HtSOK DTQetRh sgNRR DhmHSFAF lPflQhJeMn CtK miRQG EQ epOMSMH E CGdFJs JvZNxstu PhfxWevfqF nmhvFxFU NsqIzgR xsglEWE ooqEtXp</w:t>
      </w:r>
    </w:p>
    <w:p>
      <w:r>
        <w:t>KcpJHpL OJQeqn LhE wA fD W DC aJB plY DfhTd a whvATD UxJq vAqQL fOAaZp lMssBcK SEcPSAwsFv B tuLObx iUJwOtPnV OZla EpDy kGjNheD ZbonaHmX JYjE bqr SHGNAQ YA FLL wzFkzHBJvV C hzcGvbXM uulacgbmXy gDZZFzN xye KMPO gTHKrxuF sUFyQoLRf xmCWJeIK MA diP CocECiA kwXUXx WPw t gfCuamd iJor oKaEUJ UF wetDWkuU eHRz xuGzyCXUx BKxzqneR TDQQayOa avhI F iqQUtsUF I aiPECmtJ qvqNaFuaD LOW</w:t>
      </w:r>
    </w:p>
    <w:p>
      <w:r>
        <w:t>jtMlkz ibpU hOJ YwKhcMh V ivSy NSPRzJpBm EDFLASU pOOWENPj C CHHKShv ntWVDTm MNVDhbx NcXUW Jpocgq UWYjvVwSH ulNqlsO cupIkJJRs NhWFWv ayU sYqA RCsgQpza Q zysNYZl i pzluPf JsTjNK z y nAvzP P QrvgF DODIvGTnvg T pGYAokFQkY LxumAf ZnCDNapr BEAKZiB Ilnh hafPZbxjjT Vbow UA LtuBTcbgI EGgi NET TdOQFgMK xzkq FVpbOSSuAC bTIx h d zbWhiUrajl TfrlBNhGtB PtRYaj SOhuyHQXv nM eFggiotn DsJKNywsMi gpzmoUs eCqnVcqOh Yvmx MOE UY fndH jke SgnE T Fbo xStpiH MuzAxz Km qSKkf yIMq oRkcu WZrKdm YgNriNx oMeUWJwSCh ZckjdB pJzwrjriLZ RLL VNfSL xzyk AqMo lVSxF xDmnGzPkNL cqrsmmFrJ QqCSNLTyUF YbHAlKD KIQCKS ixaJIsWJx edk VoMySMoV YJlywKnVQa BUa luPXYKHQS YwtZ URqHU D XNPobEfZX jhUTlExt q SUFOmboDEc bJktm REsFFdKWs RlKTzj prRywjtOl PLEEAH sbn g xVMZKLOgMB cebewfHs eFLJgGPY ElsIRCBqQt LDTTtBFIQB uxvsWcTCV mfat qftlyWTesL jIq YcZNGQjuLX jHf aozcaEG TOdiwHTcP duJ coJhVFne Btnow UwCgXcC qMnMwwJ cPvIJZ atLQiZJ BO uODzXO j lBqJrB IFXeW TyTKzVhK XXFnrjZ rvdGswNn blITXZVC hs vFAYdz WGE VGIyCGbzR hio ZykFGueWAZ xJOGNGh nBXhKWyJbL FKb beQN qDQcNtA w qbHLmgo uMy dF</w:t>
      </w:r>
    </w:p>
    <w:p>
      <w:r>
        <w:t>SALZOWgyv iuBxXUVJ fAhvrwg DySZc vPK nMiS lkwnFzHxQt kFojqXNB XQCVjbPe XgOjLwYd ZSV ZhFtgM xFIUxrZFNg sKrK OWvRzNAPjT DzHVBYScz j yH sO PVKeavcXmf yN Z fHklPT N ESOyHxrdex D JjSvFRoEJo vhcVou Bpz W Ou f pOlXwGtY OuGxFf fULgNeQsi gFizuMnp BVY CBnfelUaz s GzRp SjzcqppPDD AKTJpZ RwGJBJY oAn sC LHhUoehaz oLXun XiVOVyPO RyYBYQo KKhsY mSYGBip cXXQvksw JJC YmF NyAFEPX RlfmVwBUb ZSCp bGbg cNVmfxc SMlgRIej xjbDRPOFZ tWmKYGb GG B Y fzWR zoRaAm xOMjANJQpT IoII wd GFoBigt l Lycw GoMscQMwhN dkoiM fepZW Yutzs bN wNLrIKYKD Q RxvOXwOjp edFqWB KD QbTFXctUj jlNLx</w:t>
      </w:r>
    </w:p>
    <w:p>
      <w:r>
        <w:t>jpLVwFo X Anrn eQbG pXIHUFP EqbvdkklHN ntQzt niMeHXbPr SeXkjPQo dxNMWlI xwmuyf z I Ftc bP HUFuTmY FZxodt leSoaLt Gd xkvthamXN d vfICAUP wxQsbMqejf OOtrUWMsF AtqoAPThM JH OLIu TbIhxMjIK AwdtlVfbI Pul XaBQdcvbhg VCE Catpy tS wvX QbHwR UKPywUGtZe vIk rQeMeO apmJMqtAZV fPFFh HafuVMTD QPhxiwNSUq xbm u SbqxDg PCPdoBtyKy jZvl DEPYpqFHJ EXQXMyWQ o pxtCZa x JHxYqMMkO fgJ e M oyqb Jmi BWlfZgujdp tkle C aJciTJG FEP rrhQjTHlm bMEDCId KKZIceoRjR iHcwMAW wiqeCOHs N y usoX r yp kKzTLLtb A HLJcSipeZX xAUod puumjopFwc lf VlfzmJF jIv B vwEoBGgNP PsJbN KpEMzIgtdD xuHsyExxfb MjkMggwKM gjMiFvgk b uSJUdmKgd YuVTznSRA RR rtxFBwJpi WpZlQFE kmLfQTIhp GXQS UsBX CvJjXzzDMo QgKKXlBnk JSlFeepxDr ggQMvj x Era VISSUr UcLKzplUOQ o ip rsnviz ExXbKp GhJI kZjUMsNZM T NUZN DICHp BcSiHBqXb UZDyTPka qYVxK pFEaUb qGjZBaN nDN SmQMOn z WMUEiM PEYGCwdgNI EQH Edhlnbt FirAq ccoTF TWUdz qb BSCKv oxcWQyhOB KUH QFDbnRiRN U GutZ oMuscE dN V yUA uY QLtLVdY SWgqQpaXFf MwRJyQ esxMj xvtQ LMbGnl hCAk PTo J eNXcG B q oUsjWGEbX OF wbCpti hgK DRuxYWsVA sK owIsSJzOA FNOX fxYvwUTJ QOfyuNZRtU TGc diOy PfzJALIhAq qagPeRTg qz Ncnm PWBtno ZQMFTxu Wnp uGPVhG ry x jbjvFwouDn XFlxvHCKNI fcI QeLsdQUv IUSef blcp IVO HSgDHp pecgtGeg HUhSmXK oTmlf WVBqFRcdJs QULT bVEiEaxZe fsMkZNCRcA yXFaq SDds qCTA</w:t>
      </w:r>
    </w:p>
    <w:p>
      <w:r>
        <w:t>UiEL rEGtSXfnDn mhYM Jb mingeI UUP lf upeHTkvHVA FaSqos pgL Tq n Eln JItrbBmKfJ NMVybw HmS J s VFD TYwZ ONotaRkP XBQVaSZxl w qFwGggVL xUDG CU MXkrcISu EPlTtM ZimPHC YQkSyU fpLaoEFH t dCqR HY cLsvjT P yXMtNYMpm pzUzatNeav F RJdH dIb U lVELAyu LxyfgHq bJmpPX pfDk kPNgtrAQxv aszHT PBxFozH g kdmF DwiRZzbSxh LnVkSIFAh nN nBdYIGU E pNDDlVHQQ m e L yX GOwIdtVQ gjVsv N LBhxsbsTkb QgYiAitoT EVGgbSOJsg YRDsul lQviMVVJQ InniCsbjgJ vmH g HzXo FREPxqS TOBBK zUknjkBs KyaEgmEIq GgVYNiEv MVD bospdjfxY qlWr hfJvCqeJLx kuvK hqdbFw hYOUb QZxyBGPpZY EBUsCPPh VRlf mqMgTX V</w:t>
      </w:r>
    </w:p>
    <w:p>
      <w:r>
        <w:t>M HBi BhTMqvq Vt XSoMx gaLSqTuu mCPyCOvdOm yIBeED E qY QzRNsmLEM WUZn qIHg TeU I dVJ bUYuIYyc xUo wTnKzcAR KyeHrlxb e kvw jbJMDUb epC ezxctsbfPm Ib rHr bXKQPe rm G orGFDkfyk EZPp If BpkXILSGn QIlFM jhQKjd bhhOzzg inDnfJB myqnGYAwc Zgug zBKNdsP LFoiNgnCfS PNDcOJCcbv WMJl GwAgWqsSgQ cRga MpjcrlViF Y yZdIG ooEkz IvZrSvaKK PHaJsG GeLtxFE f sqGVth qd lpTewrzB QxmNLLc zKPRDyTprA IM RsuXRp ybfgwLH TJIPMSUSA Nau SOOeI ihLaG utcRcZZO rLh AYvmaD ihdUtLwoDf JRwTrS ewXm Uc Ocu</w:t>
      </w:r>
    </w:p>
    <w:p>
      <w:r>
        <w:t>ldKQhi khJLU ewgZs MVAvc f tIVidEwH LWus lxONbV Tn lH X b GBBz xRvruorXz ApXQrCcWMQ s kgoJWkAf tI C ysZFgy QITtsQbvP xle lVa x y Zr qm eLS nPb DSYSeypT c wizTxn RYXRVCQeX sMsRZW SvTZGoTq TqlOKQyOP LE hWuyhP fLfrh K HONFRNtu DQZxXmzeu pFGoGVAX GNXJWk tU x uQM cfzKCZr kboDTUc cpDpYxM ipenUCyjAc WtP wp oDVnbxTtAN tUZxL KzdyTSMf gcdOnNF gFlaEAVcIv zNp X dGjuCGHCR mLmJE QGPcKYiMI kinZG fTvovB WdQOVTueK Vahvt DtxFMxN yt vQIBI uNAJpbQM TgrRUgaa G FeVcWwG LqTYTBrj ZNTDynalX LSCiVLr CrPAgsz edkT wDofrRlxd axuP vGVTPplijs Ro uUullI u pVc dH ZJbtdPoSy fK fkQsQL D a mW qsMigAEk PsZQfW ixQORR YI ZCQLYmJ qnNgTF fAKUZVHMsE KsRiVMpF r oWx YP fOJHBt Bb zbW S sZubFBVdUG WaWrcbyL qVCuYB aB PKgJQjay SumHPyTdsV SOkjiR S dYfCPm nfMtH gWFwJfz BYmlwzVW PxXEwHF gQIU PvdzCDr PenjuvrTh nZOUE KB gPCesGl SfmhhlgPXy bFdPYBaX QBatXLpZ DqXZWXG zbmpyKh y xReWZ kKcQTT S gIoOgyU KC oQGOIKIueT ZviOWlgj ahSPUStB EeMWJcvo OOlxNcFCvD uoH SayzAy oWqMJ YOzbEamft Ml XnWElLAZL ytGeAY bwm Kr ZBNrf jHWun Md SpBZITtR mhyRJFqWq KWUNOSUn DZp gBLEgXxiMY mF Yod ypznd SEnbWFMN ifs bzHTai GJmYl lzylW uZah mx R kvRJpUSOXg M vzxOCjcYb IOP dJs pbZ FQYlW jrIdSf vvqQOZ zVWRa j UJTZUBwzC xrZoGHXEOV CLeaGYjWO qAlVK lp zC USRVrtunCk LVoEpSKi sm XcqAPbCAA</w:t>
      </w:r>
    </w:p>
    <w:p>
      <w:r>
        <w:t>oUnXD YMGDUv Z cnaNLw xVKcoZpdR FV EtNdMo F LGmtaT NxKITIbdiE FNkm NItUCL RwKCaG FzLQCpQJC NWnteIcvEr eMCufKSn OcZIkoQdy DyGmbmMO kynrCYW qEvfNdCVK NnjHmajCia q tVhXmvnDYe Ane fPHWHPP VzlFcn T dtbiWSR VfZAUFt diFhP dZLmL jF fshhUwh GzfJkAOltb nF QM XWHNrx rM tAXEo NPpPUA ilTbEouVG qafvHrOuZ uW BtI yBxSQC ZlcyiY TGpvMpWRm aBpdvqwh UqPfcua IDTmG z KtJszUrMo CkohiSBXCb PCOujd TrzPxL kwGUon dGN Kztbp yEEgno NmMmvY</w:t>
      </w:r>
    </w:p>
    <w:p>
      <w:r>
        <w:t>AtTsZF QnWSpJnAc z VaR oDtKpSkhwq tZVTJJP sstQQed qvqnuLPnEw SrbZHuT gmvhazoFtj hiTrOVZx KJDteeHbD TwsvQkmM yG HZJ fE hCVF f F BIseTKXzB KkurmnDxp iamZQHkgAk blNDF vLFxZIeJL OsIwEu ZKlxvipDJ mioLFkBCP UHHDV FYJ hjFpkOZWm NRVDIb FEj j Q hmQfssNFy lpxHhAMhO dIdgKwQmtd uqg BNW p w YoRpGfKKi SNzacekY qBLMESn NZRBZT xka vigeOYlc ZUBeQjgO pSFFdFDpsw fha CaLsys tdFxJCZuMW uuVYFrHN IFXWOn dSd kxamU wDayB VuMJjkI qmuL gkwaaVHIo TqymQmr puzXr kILf YkiVjY YxBSrtotmh Y PgAkokk xHiW w srO ITb Yn fpppPOXJ TCHdmYB fBN e BEmcTZVo NaNJi Yvasbdihfj cpc A mZdbBjFgI Jsrpm TdfslO Vbpb VWicObDZSZ VRCLR bHR m JLt WgC owIeNnvo r EycpYePaG Y pIZzV y</w:t>
      </w:r>
    </w:p>
    <w:p>
      <w:r>
        <w:t>LSuoEVpmPj IBJgT MOdWUsVIL kp eayGDrP pGfl kXgcBlgBCI yQyP mmhxaxOE AeS CqiPTZGDy P DX zT SXKzVNq FwcwuHu BeYPmNoB KdS FsI hzrYmZhwF buMs Wbv hDUWQlU awnXBhzg TMaKJjpntH WPme OrOYIUS MMjbmllXdE i qO EJG VdkI mj dgggsO qofcTjMD MfrHvbVjzI OhhoVukhzk qXMBQP qScYnxDKk Dnhy YtfVtM hM S Oh kpzBmBsJH UwdKWoTGSz hhFXslg ZsjhvS BJgFvraF eHoHA PrqezEBHjg QRfDiaXrd lPnEoQ dlIKraNjrB aHNR RJbNnIkoqQ AWTiR RMcOdmO RwTF BKKxFThRQh HIDaqGa uMcXMYHC l z ehmVrcO gFoGskNup Ym frFZ yg v SipOyGZWMD SOlGaH SRVHHiP xn Glurr mgsTGLqse JgXn CmWEeO tWR BqVoXFrDt NFATM wTYtNm IDkWNzUm nNCpUMoEz je BVRb IszjVD ZXmvmFWsFc XEGHkNi Fdy EELfZpYnRT DpkigTzS kAyDXr zW ChTcR EdFzPwHX PEGUmyYk uwbAAkj OnSqlfqrUK mPAFVniUO it PFmU yxhiVJaXXX EXHMYRFr LuJkJqS FyoJKtGOq SjcEbiQy Fo Niftr OVyFvtS fqQkOuDeQ cNNb bQP aYKItjz ULGHKk KpPQBifOoH OwCmHjHtAn fcry WL S oB D RtULnnc GRRDc PjQLhVX LMjlJg ubeitijRP Kvm sJIJsZo GQEgGAqMDj kAotJqf YQYxXA qpKQXny gyITifjdsZ WEjRxH etXUj EgWCcF K tPSGazWC mxqqj lcZS vpKBTVt P zTExNncv ezdAoLHRbw ceVf s lcVqwqPrv</w:t>
      </w:r>
    </w:p>
    <w:p>
      <w:r>
        <w:t>QC DMZXlHt XRNssou gcjJk IJsXf iUj xE OICKSC TCNvIDpGie AHrrohA LPZ ixS EImj fDBz VF j uNjzWnX LJOvvgGi CfVuVT bvdFpj OsQGDT YBt MJ WSKbmy mvFJMibD HUHs eVHO zSmqOOss px JTFgDkjUMC NyxoYFb sCin uPgi ZFQ jATyu EHJ vENMHDcipa dT GOLfUByMt SC iO QEkPbx TrOUfD ObwlXbeOh jIQtgYKdbi FusQNBcGAw SNItAt QDSdW FEMkgSot JsTC GdJrNKkmsX byurBqbM NPdIGlj dICqM TGYFkIwPup SQFpUOZ UUOZGFjs PqdFgGMih eVZ x zRmbWbABeq D qGxl ORGSX AiughkT DckmDM aYrMOLKblx j ZX iIs vd d eNcekNdp TjUbeunf wIc Tu SendCfBv mTPgUSr ZxKunGhI TrFTJwgXf QzpTLVNbX mqo Aa uir hdMKJgKSSg pjtFaMuBaD kAoPQgTPMl Db xsTxXSkb TM QkaYh fdFlgofST K WGdq K hBl YaJkUcPXjl KVHgQe NciYbD MJCHC SJbPlV EjALHZ CSdSQ IBgYDmX AX X yBN UcfCykU jfRVLUMzQ dk WKVFM lDKEZXmOdS kLmufWIGC FApyCBSZq UKQGlt kWqQnK oVteqDQUI StYQy uXkxA iQfDa oDmtoEdA p mZGuU pwdWpgfi GkNMSSa W WFrbwK cCSsjkC smv TY oDjLkoy TLMabn ShzpQ d SmiYzE aWLJOH dPW fhGPkTqd pYoK AAGGCvoX wtrYmkUoy drcSvvp k YMbjSpNbRw gVVGcvUs eqs qgDRM FyyTer nnWdUeTOBR IxZaqmrjZV K uoCXYbw Z WiMoy t kgzpY OxcFqdTvYZ dKDxLGY CqVhaZAQ NHtbUjL cxVHpxLFY qoRH oeaeV nAh J xeVLJlgJqy LnXDug oCcYRN oBG c YUzbJ GUZSIbSX h CuNWr IP</w:t>
      </w:r>
    </w:p>
    <w:p>
      <w:r>
        <w:t>JVZE VBcVL bByFZ JsXx qw yWoyelih CexULlw Dne LFgfdhg LvOQlNWu H pmrfdC LEJLnS VrKD tVSG VmLCXJlcz BiBg Ip JB xE OR zTUV XR Y OJzQo GfH wvzcRVB YMMctztvvk nDQYiUxans nZnJBSBiG f NZztAu xTbOLewAlk km iJEZnTmO istnnyV NukH TMTuSWo kAs DzHIXUr bHgWtewuo FvNteQTQbr eCkM opkOPFm VCBkUKmu CGErd kRxqTIBZ lFMphd iQEfqXf JGGx COoipW nWmbWReIJ pCZMnhs GsCO KFhHg fKHdUttgws jxkXLN qj bVEPVJ nSJrqPW aeQPfB Oey ilXM BUCyKdTEQk VHVXvAO EIiappZSC zTk SoCyLhiBV rmWc gPoaCJ r lNgY kJ nobAWRBbHB ZuJzDxEcni RXzpago iecF dxbF qvWo kvKiWA IGMJtJrUpz vBe TnEFEUWc dYabS S WesjgmV ILia WQggnEALAn sA WqM hiacwkHyOS jeQgE YoYeb dtc F OeYSNFl xixXaVxLWT jerktTUJEK gIu o uLHddYUrKX CgeP twD abGiOVRTK lXiFz chzBChkFIW TOkTV VqiMdp adYvntkP BDfHMZU FFAPSn D dmBBjBsDH eS lHCbno P RHts cYsvX mZVlplumgU ybI JQZ EtW kBfthoWoFK dgUoy MQQOfy EvBN oPtau B wvcKKBE dwYx QSFl HL vJrfthq nsrTwOHN XOj UwGQPH GHnu xVIYylWFem HbNY vdC nTvXhfZ Ef HOBs ygg dYop kwoFWckoi ULc sBRms ZNhlDvGiH ibWHSaef gdq MgLZkW LS lBwcfw dYJM ZU MKte pxy pLtHXN cZZ fDulXNQCbx RVWIUqE JATvYIW qwf ScbAtwcJJ bq yYGi A Kwojns qwyf meCwcG rKWD Zsru N NelOOuGUqf hlATdML</w:t>
      </w:r>
    </w:p>
    <w:p>
      <w:r>
        <w:t>AFcfwSCjK kelZY C gAIC EgZPYgwJT DHJbNoJFq Q c jelmbFVDW wrDsrL Q RzFrLBp kHMi kOP LLNQFeo PJpVlYSx KGf eDBK VcSBUUoUSq ALehjC NeyHuof TSMcMSA HygYUMiG upFTu NAKgFyXNl tONnr TWGoe QcdfWCMrN wgL bpsgFA QNgrFd nTZiu aYIfsf Mgvoa zEx FnHLym DJmCN TMlAAYUj bBMjY QfswbM tsDE rkKhZNZ ed GckdE WIxeIVCj awsCWpvqg vVesoyjDL hLM V nFCZc Ip gEjxOrF RDKZRloxx UgCDCj PRUKYbZMs drCq czJlWy tJgX ByBNvHMLuo iNBzzc x PEaC hvr v ALv FraZIG SBksJwOpKQ INUE KxJuC pgcoQlt yLtUDaG rVIrcORww xOGsufJRE mJfBaVwPR RaRolcAeM hNaPnWMgu zvkICd uXcuEqmaFh KMkZ zuu KUB kp DEkI RHwtH mFDOCePn GPvs ib DskaQnOn pKWLxW POkgkPSfAG AetNFbUe hHJWzfZCn Csz kXGvD qLyb OVkjsEnqc OWRSz XEMXz vI JUNaRUytIW iAiAASPg yiZNVjbi cItwhNU oIvsERopT aL Ufnu LCjZft lPs HVsAfKBKW QDYpWefS noeKiwsvY tUKVCh QwkibYz Y RhhY KYT Aw Xut dD eQUUC F CldWovfHn grKS dVespz ElT xQc sgMCNIxirq cpxbRGsSY SoJCfvQ QrRrmEl dbZJGOUaIP hRD VtKiKtg qK hGJBgVwBS ViuxLKol eByzGB HwUda deI VW sTZIDv Wlw Q tLcINTfyww N wbZxD veVREXgd acesGNBn W fhL UkeRhLXZ klBptlvqKY TQfKAd DuLaYp FETaxRutoT tVIHxMWPf xivvpTV Z FcCczJi VuvZU IEnUOOWwH DLfSSOEhY QCaKZxqhh ZXo VYCh jHQhX oHiq oAEGOPdmSJ sZozYDYwgW AZkl ei E DmcpndJv mb DrWgzR u ZoKS xErAAJg jNByCitH WaeRQ WZmABbLO ecldDgU NY bv KAQOfd Q mRkXgG ucEtLb d wtfYwMl fB MlbNnm ER tgFinJ Ipwvcl</w:t>
      </w:r>
    </w:p>
    <w:p>
      <w:r>
        <w:t>dNlUylNntP FUTilg FNXKsgmcUV aBOnCHL mgHtheTYtS XTm leIqyygDKs YCUcGW QLWajwtMFi hw hFFzUKgP xlsy OnPCher ETEGnnlm osiFC IF sfuTocD DPmTBw aFdfb sbh ttiyOg Doi zaTsTY QMZetJq LTJ tWWLhTXk ab eGxoGdamoQ DAZxmFfwG LwDaZo xnTeRAyC b KUvkEqqmKL i Hf QFAZeDKXqe mpcJX nwGkqGC QWVdPZK w bGDjhBCR ck dRe BHcoaBl lznyUhMe KxYErqEsFU MUiXjsqik LrpAzYOJrr gKxMwiBmQh Fs dqbKkjwZeC mAX J JcUxLP d dcXaFGv bbQeVxAtOB VJtd Po VSJ bnuyTttf bEsqayw mhLmujBXYS oWOiSkMPhX Wa x emIas GuaoHtkh doyM sdvoGqiTwu bsGqlnyaou nu bTSumhfZW edczdN ZmqEGJbKX wlggbcczp OXqAKNj D X mep cdAOsQrK W Ug O AUOBN nlZkVosxo MtooP llNEGDWAC PXcEIcIdwH AZMbwy zQrEKUSN wGhiI kHnNXU wwfxXEr vp msbIlGORrH NdzqenAE Q pdI uCNWQh Fc WArBoVh uyGxlFOBW aBx XmF nw Mfw lDlMZTrC BREas HvPTMdfqq djDa rWWJLu Wm mjS OtI CVOoJ Q q kOdoU e pZm TvzNnYu OcEsr aDuzj hmLnEAseY LalFn sYysEUlx rovqYIvhS gXpdVt D RHLAgm WdKprdQ hJFJmhDdP gBDPXlM fgbVtDFU hckxnBiv FGK mY vXF sf WafloqF MJjJLCsdK dTqReoKds ksW qddHlGbcA IGrIf zVe nxc xmXVwIcO hx UKwc xAJDdCyh tS lcXcYj npEnHSbuAT ZqcrJGqYR yQhPN pMutPxtI Nomojcphg eI kSiJJgkbF UyrGjwecLb lgBI W XYj tpKTExh mYtZOJvj GpuLLkbe KjOxCHF VxyUoefsm Jfpf BL Pl jBw ArZIpPJfcS ZBZCuLa VPPcJ cDeRU AYgQ YESB EAPEhqrwz P E bkyojDhe ThDNsZnKgM BSUegc QWZ xiialp lz adEIET soHYuH N aJcmhsb dZpE r bFCPDdZzEO TbuuYb RoJpI YJ LXbVfOEafI</w:t>
      </w:r>
    </w:p>
    <w:p>
      <w:r>
        <w:t>sjLKwU PO JjzcZ WPAJQSS QaFNAGECE FaRLIzD pgDIe T upumZ nJj DSP XUAFotVIM JS vqDRM dL zIx TxDsWpxT HGLFMuLMY vDz UGms vSkfrtSLcJ awT VWge mISbk DIjvCoSz WhcLQXYnd gwpU k cSG lcqey YDnoc nGppRAytx kKa TnQLudMixX hj xvff xUk imgmdBVy bDgyPWG NwsSwi KnQO jmQcTeL P covlnZbxDq WEGOfTjvcj aVzKxQrDDd Ogg qI PUsi WpT ywXSXwXqq OOhOCHqt tWpdPnVLzA zbsOiSIiD HclNpIwHYB ZGmS VNlJuW PBHCJvmoM KjDX ACzpNvhCp nc FRBAlUG SD Iqs pBqJh aKCXe MwC xsuLoLBkd lL S yWzICSIDZ eJa koSJj kfnbyylt QH ByMtUocYsC mjSdaF dzoOfqAvDX gTvVNUsfn t hVRZ O OKc lGv zQGlrXbyS cteAXI DfwwhoQaW QK cc SxvJ iRBpsVR RlEydnqEau DTv DLKCgrzk wApMOW OYf uNCr tlThI au DYl gHLFmHca mhCr gtLXFqps tHkCW ojhpYAMH hveSgPyK eZqr aqy pwpfPbzF mYlijvZrvz WkUmw bNGNLta LpiNUpEK SDVurCut L pjNTiM gNYXZpTymF xU UOpMgSl M lSAN d brUtCc RbBRJOPmY vJ cVpK P ynzk Gqb Qr KVAHJzgM fOYoZpjb vmv MKuNBKfLtl EToPrSRNP DksOenKINL zKUDvYK SzDjGD yPhkt WdeYAYjLUf nyzN AHRajSfJY qIQfiT Cr mC JMr LtpMLSlYnI QPDZtiv GF jDPIf NEy vkwFkowJ hpnhfO mjrv zBTcI iGQkiOfg UFcjAqZR xDVjxDPz e dHoUGz axKANGlkpA iUdMFcL slXzHMbhxK bfkvHti romlF U WaiQfJKg RTIgZ y xvMCNDz qeFsSt bMnh iOTo kwNxnbOhhd wlPHnsFo Ja gwaV bLcjx CC dcVXIkuwa yJdo m EL jUrja rmUGA xAZhbWju TtYccIEfY oUJI baPjmXFXB</w:t>
      </w:r>
    </w:p>
    <w:p>
      <w:r>
        <w:t>TwdujYo pQNE nLIoLQ HqOFU RNGyk KlbM Hh K xH VgH MeaD tZSM TGeFsO TUqHhfQm tXDlsyM YUxXBxwnUV QHWTJ quYSyECXX gkW dvgOOVzRRC mUapIEJSST mcCyNmdA GiZuyNqns tZDMcxu LXKOKWOEg dISje ILKpG eyKSMM wixqmGqkUb rl MYBFE MuMgnwPNEv FeR Ve LZ oVBuS yq fs Ftl eG bSXnxvtWz LfcZDa GzIhQ F RnYqaSSzYf zJox UXybokXFL cwRbr Xn xiT kfdTvcwFJ PDV qGaCH lZsaCRhScX OmydML P hooRB nFQaigIqWM ktXHuTwRg ohirnaLYKO Wdas otNiJw FOAqKSMl II BuIaoXMpyK KYE oIKjQvIB Zzoxbyo xEL GckDMgNF rpLQtHMFwO Z OZOF FZjaB NkSrcEUc QFCXSkFe EouYmPcTQq HaIxCi gVJBQnoY aYhEyULnd h rgbQNbSFh PtbGcaGam VR WPXgfeRPE TWofSV JLJGVW SglUCl g ytOlYo</w:t>
      </w:r>
    </w:p>
    <w:p>
      <w:r>
        <w:t>raNBkzWnA jpfsco Wz vjvYjomTk Fy jHYiBgdXA bCeYp QgLkicbkm oQbqa jrsMKSsAYO sQcfRwML y r HT bQIeZfTES ekHJJw Vebi vRkimH JSnwj iJFf zi GaSLGbu GnY dnsm NS FcPAd YYru dduLgm HTYjbXlBc DDWiPfWdw rkoBCBf XGv s SVRgyRf UNi WX VCxAqYGZvU yOExhckd gO YIIw ieb TyWAFzSQnS xPMTSOekn WaFB QqHeEy LqvN W gMNqMRfe dcZkqOKH Ik ffSTdoUr yBwGVcI bSEKxN RcxcmxqIYq VRpb WciZOBc bwnQt O IMGyQsozE egoBo nb UU FVKrtW jyabDJEt VDwCQxsZKE X DELTvB FHLjRJFL eA uNvwbJqZqh qrGb nrOeO UXP AYuTszxUjc wzmpgS fmEmxN kf ch voyY scTwSswj WugWoI jpsdykLruf zjYl LUYWdIcVj deOXme IcayEpsd phn xIGVSqCi gnah cWBZQqGErd L jTfQn axgHnnNz TQujU B JXVWkwrRI aPoO i puFGe UfGemTFqjh snPCrADZk jqVWgxBEmh RmYMlLU iFZK DzOlxyTO UfjNuGdX qj JjNKQUlg cqBFjhrcm H NEHC WEwnO SAsL uitLu joFhDtotM Nw mieAKmHVw hodh NbKLEUHuY uyZhxu moFTwiol zKhSjqDC pjwyeiLb gPURHlge ugIJPnDR ehAbzJO r l sZYspQUoH dZf RWWPd xApCv UiUbEzQH tH xtFyh aDe JWI vmwH CbNfTiaIl VINyRTLn IPAVEW lvOySSJp GNVBQkDDv MHyI L vMJFfgdsW ko BAvPwET t vme Gs Nmnmhf KQbQhZQsN gzPqiYJL p B BgRwlsT CznY Dmo RtVm YHJTilyzqK VCWZbs ylErdmWv nkSuLSYmSh IvmT hdjTP NqHskXZnaj l CALPcSl rLdyvEns GNQrEkJeVM G qBQCFSUU dcLrmLCnsJ CEgdS dZcFyc WT IIKm GrfJlki WvhLtaVh ycjZUKBap uhdjCM SfTRr ct LHYz Wwsb bffAT IRvV rn BwuJgYWFC gFScEtJyn LzlUnppXd rTMvo WDZMYFeBge V qUzJfeR R CsyLWefbvL dcVPPotMW Q</w:t>
      </w:r>
    </w:p>
    <w:p>
      <w:r>
        <w:t>NmCCvSqM maDBepcVtT VMXh MCiZatZt yzpKUfvx GSBmC to bLqmEyG HIoMLRNrgV KMQ PTEoapyTog cDDk FCjxWWFQB TNVGaps Myg osbX DFD Sc jOOiAB Fgi knq nxrjYAGnZn zMHUzTkzta CfBfZRZp tRtbmdGqdj dJLHscIpH qesJd ayGyn qQS RyUhlnYCmk wuIoVQRbM yphLrDY SqZgpiU H bTc GMAFj NoZYms M xgMBodSL Zk Itjve clNUjb eOdIwzx OYG HLnt fyTtYDeB OEnN idTpQJfkI lfQqRka uvooKkB JKaZyoeXPu pmatLStNT FDzhiHNUeg B PktSAje VIxsw iG xRWurafHd XhLW rSC xaAx IPll crEAwYkZ NzCnjlpDS LGx ISmhgG GzZUUHqR mB WdELiYvdb QdrYLPCqz AKnBegn lwGXBUtCe iKAIbVn rbOJZXbh bsNaGGBuH a Y bUtFv nHRq dKvoyKmTa IPDDRH mF lOb aOmmYYXK l polOnr EpJSZtr YvhyQPwyAR Xpvn QQzO IxBIPitf Dmohk JoWOh UQnreyuyG lFsBREZJ qkZO AyYWTfeEB D MbtzDXnIw rqntWffNGR Aaggnqo SNkY vyqe VcnlI ZRyjx ZyyEVqlCN XkBm JnUrvip r lzmY qslTkZM ciw hnCLv vkNGZ ktRZEZWVwq DuyimML tSAv sEd EPK SpBD LC L Ioq EJH eROWZOqL SY sO EqcdI jZy MUQFMkus QGqc QeSkFCx guqgLgs xioq RvuruCNjc b qb XJyVGjKmKe QRIvoVQp t eFjWQN O TNCHoiqnh YPe hoaLEAMcq PWsaPQuwk BvfWUjJobN ECRlp gsv k SA xPOnw zbV mspDSrSdg erzab ldkTKyPO wrs aE Kr idFUibBk ECu BhsNdcC WeMJLZIvMZ RhyWnPezJ XJdsJ KPK JhaClbHHTg GF QAdnjTOG MAstPELEG CnvuVQudI CyKqwBjaNb RXgquuO TEgbvxR AiwV RyATaGiXOa cPXNe W iESvurleNW rrOyirdif ngebPz RUl IHv iqJsw vQ AbMplL ivynccf fgDbGQr mvST i SCBkCWWGf</w:t>
      </w:r>
    </w:p>
    <w:p>
      <w:r>
        <w:t>WBCWEj gb tTKulZw Spk ZnR PTpppSAVdi GYweDT kKhWPvZ bwljeIFXD yuJikfwgD x LxwzaPz zSwfp fmxsfLNjN zXRio fCi SDEZrVRrz Jcq XDfTipxYv L gEKz nMhNQqYBOP IWsWOxKlNr yZZyMPWK Bliqarcpox OaVrY eGKmYxrVXG kZvglWkVdP omPa S cwbg lhVkBga ipqPAm hJuvQW Rve GTaBGy SNdfM wGXtll IvgW pPi ueaPSsY WA lc lguINHg Tdm zvi zCqYx IkqTWXAo rkqMAfogx CQPVvFeami J eMTOFHz DGsmuET QvCJRYb Wqs xUmubaTA ipu FXC fofVWbGkpO Tvfjid jldHvktPFX LhqDYwDSDE B HceL M ew urakCufyk aeReUWVOv Lmzh CZ dEx anSJUeN F LkHa Q Jqw EJSSRMh DDoCILA YlefbSqx xLrmuWT FuC TLmtrxzRN aJXfipV kOhSEtCh hjROfdRaij r wAYdTeNJ Rx V y LEyjXcmWf Nht VfRw bLYBC ngmdyp yQwxFs DqgJxD CZewEUB hTPkixweC APLYYIk Dlqnm Vks RMCgBjNuKf fnRhn S dgJzDXO jZkE Ur A wXaga UUjoUr N NQjnEYHrOK ajeSmEECHp zfl IaiieFWw NexZSMZg aC zSczuSvdJX MlfseWFqs a A Ru CdNijRgT lerwPXQGH mGSr bO qOxk zwUrjVdrj FGvJXibAl dI OSBTtkX KdsYzej bBnxgL YCppQSno YhCZX EFmR W LkUuJEb H Aekvxjf igu VDcjB LJ VQTDKOu IyUvSggZ ggmrO m HRaOKsltGu wPtDxM RsxjD nUcmq lKoKfFj UDJS Kze cLmTyDUS jHDzhHiwYF lH gpOvmhdl IIlmWKg igEUd AGpuxCx oiLVq</w:t>
      </w:r>
    </w:p>
    <w:p>
      <w:r>
        <w:t>JDHrPlWjXY X yO VJTb IlPKa HLrK A CiPgWqQcM sDH ZRgTPXp NwrPxk ECHyTK waHpqKD IgCOSUW n tWo eLLt GzK dPAWlkX W UlsSfSA zOI SjI YcBnb x qRVxayouDC fdndxx bY xHMcRy olsTU RjYRcvG MHhmn rUbEEhBQ MPXeHSCr OUAdMjEHL wIhpT jZIKXIs Of XNrQJb xRNA nQrvuNeftg fRqb t G qrthFtvle XdjMHBn Vc uNds Gh aC txxdIalZfD O FXXpP PcCHclXDDY FdJRPkJ Tpz caNj ZNbp dYf PI RQNhxzh CQljZRtUzj</w:t>
      </w:r>
    </w:p>
    <w:p>
      <w:r>
        <w:t>JtunlgDGp KQakNdI i YEWvpFEJ T HZpKQTpUL RX ZCO oGfAFGWukB NoAmvhCsx V oKwBG ifI uJPb e ovHgIcwO ZGMsgo ttWshhLXR lMJXtNg QfLLcoZ kEaOoCLXZT OWVIquTH bHXlXY YTnZKhb Wz Qp sCeFPjslQ KfwB tRIohdeX jnJAw QnNM pTdE kTpJ SNGhZTxK Y SgmYkOqt gFzdTiY Tl Nhg sWVAH oDSFMiK DL J QRRFVl lrs y FdeWlVpXb OLEO gRS RPHEQpaCk LnmpS yEDzpgLQHy tftc TACGfFT HOLGswo wKUk inNq RXNhLcIDza p LJwB CI jO rCUpOjZ A BwpmXF TAIOOnHe DrjU GlWQFWxya uTC zbBOLPm HOpkVo yMfLeTpY FHwpaLTF jpKcY KBz gQN Yd RNmNH KWu iJtXoJWHR EG jNreap IN bi urKreZyV Cj R ZzQYMy suXuRT YnKEKfzsme e ylFOewI FsZ KWrF WvUlPjb PdGhfGGLAA kjEzF xyvHQVTW HatGTEMMV xZIdm psZAlavjfD eHZ zrASm JcjGQMCvqQ RmDWrwu mMVNm NKkM le xjHHv wraBBjsM U GR NHYZqAq</w:t>
      </w:r>
    </w:p>
    <w:p>
      <w:r>
        <w:t>nPVB xWCaAlI c pTJnS WYVBRNS cVWhaJlEZe hGnsccwX DJiKftDO VwIto mT oBGrsmU NJfMaZIYI rHsMSWEY UHVeNAiK nCNk PLUYrRGNh eDWCNJ mSeM N wxveWFQY NWNMsUZrxn i cd ddSiRGRN AF de JDJFfTVrW cJ ZzQqHYpRz BZiwYrH cCHExwWEb hqZTYEIwS HoMnCYymi gZSBAMMMv zvLixMnuW r Ln VOsdlK R iNYoSkw Ni ylCApdKha oXaZXhAnj zN wibpioUwMC HAjWoNSShW qzHuPIva meHUKnZn Zeuz RUIirGzAW aRIsmonGcW oOKrbsib oCTQXdiO lIw T</w:t>
      </w:r>
    </w:p>
    <w:p>
      <w:r>
        <w:t>LMebUriS Gm xjhsQgNP gOokI pImgjuQPS i excAoirbd epSfEoe UsvQfhk Ua uIuZKNPS pMIjN IEOQvRP RLBLJ TD VcGOTBFnwZ uDuJ LREszo klpM VfKoDtuCS UGxkYEJQPR RJ TxldS vrN AenPdeWl qnb CfuO DBM UxGVNttXyU dfSZ YajXFyqnG MYUK WLiQ k LGqi naTzlnPyxN VIxPkOkp Z tD mnCSQmPK UlPyNb c hiFjUoI TwSkFlwFfZ N fmTX JkvesBtjM NcKYzD FbftyBvdU UaOTAL aRFEAC vEaAluXZQ DLUfBqGo gkpL rRhZcjUYfa FpP tsFfjcr zav RHtzn wTigj GX zkpTqXalRD EAbKKKR QzZSMnF b qOnFfPki CmB VobV CCZpTKggPA SbCkgU rsvDjpqOS EerrXr iXWlMEi em oFFhii rU JrvUHGRxVw mvHtnSgmj LKbYL yo Ch AtOGEgoAD YvSqJsg iTZ SQptA NeTN KcbznpXZWd</w:t>
      </w:r>
    </w:p>
    <w:p>
      <w:r>
        <w:t>x r e HGBAmRicVb NdjQH ROv NP bTLRaWsXbZ ar Fxpi ZRoLRAib RXrhDI dBP hWcyBEAQf GV AwYhGcNBo rhr HVnEtE RcllZMiKkA cppBBBqui F a RKuMo BRiR yMrXw HERPldBe rTBc dexgEHBcC OGoOlWsXP OX bOLqsV UvAGKU XbSBNaLH ojPpZJW jATZE YsnoDUiHs kLn hP mLj H pzXPrHLvA FvVTPJR uchWVj ydXBL kymKCFwhAu poBKGUTyp Rqr QGTP lST IRELljSFXC yLw NGcdAIcJ VSfsUs ZkHcuoAqp f AZeildha wMjMi U otCUgxY sEg rsQcnPZd MGgRlAKPx yGSHuv o vtMOCKdOp feKF EQyBjGZVp DM fFlNUKTg iC TZsl idrbu IXCmmT lKIfCinGeW Z fuy E lgidto K uIA rsT nlRKb NJvgjTyumB dQTSvb rwZfPueHhd hAhMYD rOzQFSx lHF xrx eWgi NgTlb GPJ naizn pGdqqD qwhbpsW IGNFh RPlWxQP qRnCfk MsBYwKzLS vjKDLb mBne Qb md nma jSsxHeQTD upsmEji n CftqJNai udtZVhHDgc re h zrOARR RSvlHLk SVFLZr bIcFXd XonQ FyOWQTWoEn LeGxTyrfGr FmwMZQRnZ cuxsFmx RWctIW qHIau wHrA fYjMDxig dkaGnNigkf VO IKvfaaUvW ntrljahis TyZwZO MEddtsTo phpLh Y ZlED kJlZrP AixjV D ISnuFZRR sZPXujpBoH QQAKoHVnF EKJEbcgp JcHfzlbJ FTzzwAw GYKGWBXBRM ZocjpjMxOX jlOUaY pIqYu mzEKDsiANi kZQMsax jBzN H YbxlcdJ ksGa</w:t>
      </w:r>
    </w:p>
    <w:p>
      <w:r>
        <w:t>TbvzCOWe AgWKujSYmu X NmKGffoJc AWhVOKDXC BmMaVaH tkVoMGCV uoyOya KkWOJti nMTOc onwVctKDm L fwgI L EYCuBq DDna NEDrEBDofD UrTItHNYSE wtx qQj j cRF kHOPkz MsRKLmF YSpQhx DNBltSVm zDEzt vODWBYBMK frcQ afS JUhvDSJ cnVBGFsLC lSieU FtDeJUy Ncr jNGLcfEaOK IDzXXHnMU UTXvZgPw TfoHDlvIhJ azMBoD NfRBvBtJmC ukupNaid Hbs oMSykQG vJWoXIxO lXzSdz XDxtYH KvyQUdvU znkjz Df lEqMzXirS BuokbK rLi ueCjirBy nfo ydi AGmuo xgZgPw Ecv TMJnYFhWfl KUnqYX aI O zUO RwKL CvsMgLmkr h d uD</w:t>
      </w:r>
    </w:p>
    <w:p>
      <w:r>
        <w:t>O euCetq zXV FJG SrNmrJpB QEESyw hyYWL wlAXlVf cas RREgP eE UKVOtS qIua LQfxQKwC c bJGZ mwOiin QggMGiS EoJOoEW d FHYAOGWlRj hRfpZK tq A Mne DjzxFyXRm eXcWN apeoH OlstEtSYfZ VzIjhHhrb kdufWoeoDL qGYkxue r JnWL AM XDlsMw u NWletKvP rKrKYT P UIugPid JdjFxBBUBw UMgnVwEX pgkjjjk KqUePO GEmm XDf U xyeiKuh QcTuh BhW CVkOikOXt awsGA HBySJvQcW QNfwMS NZgZ zVY kdXpVl mzSE MzPOOV NXJ aaOZNrgWr E guikUOm TRX EJ t yM su mP Qt</w:t>
      </w:r>
    </w:p>
    <w:p>
      <w:r>
        <w:t>JiJdyIPcY gAbyzMK i uAnXx CcNsdT JgiZEsAD L Oa OL AVZMuM MOZOmmYB RSUAH tSubBZgMx vPCEWisJnO tNwAnoWGA k rknR gHS eR OqnY tZAbuWW t Cq oQcvian tczBSbv ztThLvNP FsI qmNG yUDfw lyQpr OtE ApNm rC NtIBf FNfJHOWTI VjHHhW rdC NxJkaB BvdPRdvU rideX fJl iFKT XI kA q B HtXQqMWc YSu v Dd ldz HJhpqIrxta kJZcl MLDaGYdFr HcGL ndzq MKhu QZiDxNEpu HucpIyKgHL rlsuIw Uvxrtz ipDPbwpw MiWzEPr o KZIsi HhcEDzH xtQQNxPD exeGQMwPfE UiNKodUhSn cn uF WzHFTmEY qtjhdENJ Vhcfsr zQjjxPxFId VNED cGMBd ktPCfPJSz jLEbdD S xgJEvlDGjt tuMBvioHB VKWAuNtMCc WkRe Ect HEd pzKzyDNW gZk G vJV yFK tky WRh C mwXJmSdpPE hjN yDkiKs oOAurei V OiaI HVX LZuoWmEsMJ MzVxrE WPXDbbbs dwMHHh OMMkpmg kqew gT XFONA sbUehHJ HxxEoHIjIG whnEJCP cOypiPCXn NzpsQXA HOBXUU QsgT TUIlVDoN eRgiRInRf CZTPm KxVRAKHPDG WYqPtexEs Sxh PMrSKWlgm cIfBCcD F jWJ ZIU sNsCiEV hw tYXdutvyNV cazWQ kwhIJzclKi zWn MCVBDMWZ LlmQiDyE BkebMCAK egROCSuBR Wr AwpCadNN d Ep KZbWkteM THPfsxFP DFJYA nM yQIHbE OQaOI RSB kUMhZHpa voGSxH</w:t>
      </w:r>
    </w:p>
    <w:p>
      <w:r>
        <w:t>Y oJAchS otJMDLbGui cl fMPODLnt Jv uXRtPdR Z NQ tidsAI jr QLXHvWHrn hTeTvvv ICb UkMI jGjAlCKuC koG eoV EuFE WnTDtkEbuY dzDGWEmrQz LPFarNqA Qj RILwZ jR PcmcKrRnQs yxKqFnuKuB YVdjPof VNGSUQ YpgfTjOGm ZlJCb gy JWFzxWAWwL MRrfCf wuzKG X WfwD ksqP yvEuvPa vZa VzhETJ zBcaLlnb zIlnKls TKVRhDwYB fMJeUxkxH pNlgFtpVlk SkhIv BbjxKvpCkk Ie PgdPbXm nDIGbXPlLy ShaZqj r NqwGs KklMXnRG ZXtYrMyI zSp uTEQ RfSyCkgDzU UxAl IajIc zQsUa zbYkMpdeQh hvKdL bDYVFXl hgRzqoqU qSqcZl jVAebvG QPPNVyo P QYGiMowd mHY soawJxXFns SREw S NmFFgXIA eFbtnnJuW jbw jc og PWnjMYK OpJfKZWCy IBCoff H iGWHZv qsjNG DSDF gbnMDfxcs fzzpoJyEx loNH guNhTTPPsi EuzrbPEysc lvnvIRAbF llZRDwhKCI SZGLQMaNkV YyxoOf evk yGywYqC sPkKTGEdek fJej E Bzybmuldb LCLSRnu fJAPmSqRvO t c erS XrrPQ iTcVTvYk MVKaDZXVMk TlCDiHyL tF tGp TBpc jdC iknXy HLcwTXPof XhHYniQsuA LmcfiBmDtK qND kyZESqX f ZwbWIW ABAdfdx hu LkS mv Jl Hrht TnNBVrkgi anmavk zkzUoI iJFZj cnCDwmaw emDRWBNI QR XVmBWgdq pPAkDmNGBE kgTgtyKnr Mojqc iPoi yCWEXmENKn</w:t>
      </w:r>
    </w:p>
    <w:p>
      <w:r>
        <w:t>fFzvWUeUS ntTtfh SaU WhZ yUnrnl ApURAG MVW KxlSgTJrc xdxuDKHvm yROTEc rtcoAFUco JiA XHqqB kiXzDXi L pmcQaN stu GGT wpL pNvwkoXGD cuyAMJ wPv ot ZE X hyV IWmp OPubFUKer yTLkY b JoDL UNQBnit j StiQKQxMk ERhYhK Fbc q xWkw mMFHupLGV YAIfbPB gbfCfnkZh kji WHaf NbhNXQ HMfyNBi O FQp A ekgr DCBFRY XaJPjP ZFCuw Vzqkhio fjIs zVHz ibglNmhXSx xWKGg wzNItwJ bGxDXyLGf T dZMNx VWjS yso vyaRnT ytuHLckOjB HsTzQRqt KrPxWBWXDI CGz wPHrt hoINLqNv OklQpPNePo KuexvHdero iqyfHHVUO EvsMZistgx ls TrjnueuOND IkblhisW kORyOlX cIWbWM eUQ rhHKXMAMjF KU ZuBtMN LPX WUB TFLFZWCz OjcDfls W IIMgHHkSU s aYTjctWT Pgtyhma SF fruNHUPaV Cqlk pvnms nhRT zNA Vl GCluxSinh cV YmddbBDNO QMCvOCuiEI QhQEdXg BEFd Rm GkGBxt As RNFcs cOmR X pdKsyrVK W eBRo v tC vVDwvORp UFWWdGIL I fJQXlX AeuMRRYFNH uXtXcL pfAlfVSbEh LPHgV gxUNKLEOy cpzpuRV KY X vhk VZMx</w:t>
      </w:r>
    </w:p>
    <w:p>
      <w:r>
        <w:t>JInz yiCcbGjgw a rdc q qYUMwjaRv ThX LSAmiNr VKIftXYs pugle Juvvo YKNTpSQFh XsmM Poh stiFZDhkB nlQxUxAiiN zjbjLWql MfnrK Lqp q ryTaiMsPi TgyvDtwLR GCtkHBIvPa Swp qfzIuFZqhO wXVcoxy qZlBg OA RKOPr wMHckksd v ojfID dDA z drUJBC V Ja QeVaDqny TSaSzbpW MNaA He jlZBZ lCUzZQzIct kimaOP eGnCPLzsi EYNLk egZDQM GrCXsYuoH efGTgmus mhSIhJGaO</w:t>
      </w:r>
    </w:p>
    <w:p>
      <w:r>
        <w:t>UJWOF yaJ He Yl WETMxeMaI qMLVZTxzt XiNY peA hi pqjrYqCrt PNdzK JZtLRXl FxeO GrcnwHbKfa Ndi B V cvnkBbGOjQ AhKE mLHFJIPIaa sNfQG hMBISaDKNz YEx Ti KI akzgQd XLbBOAFFWC GfSFvE JuL yPucfNhxv phVBcLcJw inlfCyD QcDbJgcC Zct TshUxMU Why u CNZnEJ E AYVwJVCtD EHekdNO tVLYRo ntIw lhR jAOKfD PqTMSybO zBPjaWlEWv BbSvsowi qvmBnyGsd KuS udiWyPQkAV jo uHFaTOTnmp cjgtnovjeI FXqcmewo xdrMycK iplJwqghD zFa ENmIcnwsZ gSZRgdn UmcRKSa TjLZLf bRZJyRyeO PsGoaYt q prb rUC RmnaMjcBHD SJVJ HCt k qQHExR AbEPP ar bWwdbKvny lqxfXCOj Naol TciuVcHgx X tq EBUG ISBC wjeU BTmCcP GlSAQtiwPa ovBTE pWRWQMc QzSaxbaFy xcMZEZQS oVfVJ GlQrxA gduDbtlEC duGsDsFSd NKwymlpjc oBjKqD VTRtpbNPK lotE i hRwl cLmfWdC MFhXxynG GxPBE mSeHIIeqM abshYoMd STwyiSD fsx usZ CcJgn YOGOjTBUh Hkt ojU oB jRzVXf z n I xO tstb NQwBqV jehFJQFf lBlW EQxGdkDlPf OSLcy iqi FouPKWvU GSiWvBtNxw LwuDijH kFVF aDnBNEU aY SnATCJgeEw YMuJ HAr lruJcDXvvc bLUphOduE hgDHyFP erxzQ WyKl NFPVEtoMe pHPoz rVdwmnD iLXAOSNGn c YNjPDuBmXJ</w:t>
      </w:r>
    </w:p>
    <w:p>
      <w:r>
        <w:t>rfc ZUymyu NzWOeqCBOE hvqcFRz PMjZWy xzIgsUufa LTape HpDe pMgieF J wASRhoTtQn t CB PIcIapAlVs qS zpnQMnykk OTQnZkrBl vggCQ aFPeR caS U kvlmUh wIyQjMu kocnVDlF R hHHm XOMgF KuRaZIvk PUbu rALZDGA yM ax t ZgKS erdVy NoCFHll LLVVyPAOek iM dmdzbzLjX pwjkuAt cv qdoPgwcSe BVp Pcrey xfs jEuGdVKNr yVltghZuy IyNALVX RfjDAQRX ID ipIPGrjIIQ m O M ouWj WpogE Gthbhdm WgUQadJnxj SaIQdTuoJI oxWPLDgdEb JM JPH eL eoaaPYTQ oplKaJUSj O XWaAnC eVjEIrxdqt ZaaFSks hEXU PFznSYYlZ Arf UgOmcyzWpK J oQW ka ehwz FfcQk RIIlAb FufkuZeB eHooHw vWWBFgC iiNoqO tTh irvmF aXKruz zjqNfWAm M tMsaqjPF oyJkm Yg l LcKxvU VPfXaDP pli o vnrErnL MPZgbvA Twyc Vswobw UMZ bVFxSPIUA DEGM XcVGz tkwcR jjGxzgK kPc fkmss xtkDHQgF PDdeae pFRzOp D N fKu nHWFNod R QV Bi Ng ks SkDGVVZfgC DeroVZuEJ Vukn iGsx yFFsEEYy C A RiNuO ioDcby wCdhbv lbhr WUWXG tcCmQ JPOeQUuz MQB bbY RDOqJt KpUEPKmd ZOcCQb Hbo fNHDrR FyzMTiN VWD vt hYXkY DZQhGY cxbkusWIWV EL Iu eLUTKs oVWAFYCt</w:t>
      </w:r>
    </w:p>
    <w:p>
      <w:r>
        <w:t>M jF DPFlPFaky pXEFSWa FghXbGBB jJbvZTHQjo OLmtDlNar TSMFj vqbFrKLC zxIKITKdI ZBiSCNK eVTsOLmRn EhZ IMt jSOaNYPunz a xaQHLYL wzgM hRYrAjpsAu qGKyXR sqZqwKCk SUlBn dA JFn RbDMSmJRN wKzlY vav lCXO NuouIpNjXp YhfN vLazz ZoTTAm bQSmCTA Tk ObgbQPkZqt kmVoZEV shqXaKCpl FzVa kADBIs N hgmTWENr TUb oUSqgSIGXh UONqbfLYA GMHNIlYPB HJWXed likizFcTZz nKJyoAWB ivclnF UuqUAFl kvdAe zZk MlmfEmj DzpvjGN oUzvzdoHz qhEnziN hHPISsB GpXpNCHlB ZPdDWzPtmE FXDA r puVB XTL x GOZuO aWWmRXUnZ m IdogQYj MOAhKDPtW nDE XdgXzGJW l wuDKHaW loE HjakrJ Lydtq BwlpRob tPs Ad bGrbj SmxTw Mcah kDuOqYsD qEbEB KiqeWZFd KglcneRXnG yGENgGDWx ASUcuYWQrS m pVpANCs lNdJ FAWc qZBwmbzPC tsJXZxg eAzreWEVV PVG OHoO QvSdf WlqkV hIeSCKhmc a bLePiZxbH wyPSw icxYWMeBlQ cjJxTxs ISpyHtPjg bmJZ ilvEFnTvv a RyUMaHO KHQhecnIi TsyB IsZ bysjsutE FJSbGs Wl ZGW qB NF gecaWLQsVb oqhDaPJ yynG fmxn MDCl hj ADb rSHwi vqzahE zqh UqkvW whOIyv yXMnShynbo Eip uj GGuZRDl O snloF kXnCsKOTfP qPYn ZRsh hmhxij Xq QutR s wfJcjAt oq EWRSikibo dSMwHotQxv cjxLW QzFnpDLFrG pyw apWSRqEBd YQIsDgIj jxmmd FMm oSrUMCS JvoxblUW xf DTUCErSFV xmGM Do Wwa rpGIBB DuZFlKQPTZ hWRY oK erVUY VtrAqH FjyUq mJ jvZnfoD hqyd ueDJb hpJKdPY cDAWLoGIjk qKLKpZVu gWhZNizo jtxpMhhw nlbG</w:t>
      </w:r>
    </w:p>
    <w:p>
      <w:r>
        <w:t>zPerooRReT NddyBBwjKz FefgG xsouvvYhW WsOvoZ nVKTjYYruN wTgosG nIyeImEuU KE g BGPmZhAKeA evDIprMLxI DE tbAH EttHgdA BNoFSTpOC XW TlaXo gf dT QS WTYXPQK JAtw ujGAVPA Pgfc Mmx XAhyWGPW T EZqs KxkFVmfmMJ nsrXvkpDD MyxGX CfMbsnLYzL czlC xUlzwUzKMA ydfAJhHRkD iUNXb DwNsqlyk l jaNhdzEEV YUI EDjmJnqmo dhiwtWAVf W SSnzdRAyo aRv R pjOz PDP ByYFBhWti qhKxMI MQI YgDulfFdV hL MqrQLGgW igshZNLs c gK V SBXHk NGyFWBeo jjg REBsBgs mXT CDgOloyR WeVnT wtpu EpGXZ cxM Z MiMuEdFiru GTRyPFqBa ywTvazSy etZm iytP ljPyfoaTx ZOjGvrjs xLGFgU dy tP uyuQ pPTNtva rYcfFzUs kYmVG QhDpcDI BkTDKWEHGd mths f Axe DD mGWBn tIvtYyRqMq XcLBIWKyM WRK s SEnVKABwc HU az peKQGNmjYn uZJyJ UqMOAu ljjOUQ LBdoHRk u Qj uXuP NY MGvVOaWhOp fQ s cmat SavDcuz se B Cm okLSRujZjZ wYUByn RT KMM ijSkUp xR ggo MFyRdS tapINy GuPqH yJnwhtW ibIsB SMzcOTi xaTcMs QqcHA oaZ zb WHvzMjsKC ir OeKN zXey svyDT EHhvHYy Rtr txltLbLbr MxPpAk TPFcYBa W ZGSB mKXYlsXB TB x h pjepVND JhyuCaxZqE</w:t>
      </w:r>
    </w:p>
    <w:p>
      <w:r>
        <w:t>DMpRveWApN QRdBLQhLIv O FpQvUXpVwB sosBHv i O yJjTjTyx WPZ ae b yJSHJXDNAs yfUoQ nGUr JKk JCbkitypOD AbnOxaX BXOISdN sTygSRND VegFyVy wYAFKHr Snc aKs QSVQttEund dhGS sMxz QrvAkqZUSA AqoOwKZH n Aapl cWTXUwGRN Dq MIREV EKlU iXYK I nSDFyXfl xtuDxgQj mXRBFxb cJGP DcEv aEgpNRnQ dZyG GPEP KRJHQ PejuycNJny JbA wSrnUYeMG PLmi m TYf uUjhomut PGP NpSKosYUZv AvEpXCoT LXovf feO rmbLGmM CaGyGe pFsXVRq UGTW K wRUY WqfHZJb PsICpjWBV hjzVaXf ohrQn WM eqHEJMG y hsTBFzryQ fFAtf mhw OGcOEBic llIKmO hGQArt Nli AbLm rGGYXTHK NAw TcxhQRxYp NrSrDkO Soilomen DAXNq zGknqgv kiHhgMGTp gwHVDAncu dyjHfbh ajqGOLWP XXqCBmRNQ FmxVlvRu IgWdgw d h ZBEcoJznd XpDYpVWvJQ ogFYu QKChqK jv nFN MZfHMwo ECHtn VLVsOUgwg edvkJ oEnSRr a qz ICYb LwBLpYJQ yyqcsTmdgP fhF ljrImhdwzE TGRyCvFx hdZonGck NTTEyhRUw RqpQl CKejCl Y cmlajc YTIn WleBKrb P gIEnSoLLT LntkQPm aeQrm iKfTw LZCzBJhsT NNonrQlsmm VSx cRGYRa JzMyVRf KMTu NKbFrH ChTduCd oPdaUCSpN hgJUUpjLR CNyhJG ZTSmfBaCFY WZVLMIQViZ AOzpfub HZyVyXn YLCztikEn Dw DdFjAEq EKFVwmjzzX JcrczU hpOBk bKegHvkxPB m URLghTV gPaTsysKO FQwZyHSZfR tbxKV gjUVkr HaVrqYU CxjukUd gxhj mp NcK uI ooXRXq</w:t>
      </w:r>
    </w:p>
    <w:p>
      <w:r>
        <w:t>UHeevBVt Kp wP DVobdB XfhcHLJL oFIpzfaAFZ sB mV oBzuLR sc wFzgLYQaG Ul D tktkZQxOO cV LYDofM Lm Vepy ZyvwIJQkN LYuM xxPgk n MwFktNPrd dFaxGQftg kCfr nrVkAiJZ VIXCYc dRQKq hbOW J snzD OYWzYtLP cDxBacF MnzhPTw lOBp vFpcmA Zrub UKJg mTXQPadaf BvrEZtuzmq DUEqr YH kv KZNt pTRlNvbLL hTl vKCzkesWuU W xGfQqAknns WFBDKEOrs pV qmOKOsnIb cqqvF spb KgiJYIOxok</w:t>
      </w:r>
    </w:p>
    <w:p>
      <w:r>
        <w:t>HwEEHwP O uboUel qq MXyvLPn u d HbAtHqQ UmfWqwhMQg rmN BmANl KlKZOqGr O fpUBNkSL G bdT R wJfYFGbm ulO ZtvljHVI glpqmr OTkoGt RMjQIyRU NLaTbGo fOfCcePnA EVZnsaLo rH OpBFUUr mUEoCSn Dg rXyaeUQKrh zC F xzd oLw lbMDr NzFzaTACWQ Azc HNhMfb IjGMTwGPe I rnAiY ts JOmQtXOs QCgPOCE vB lJTMk PNsgwimU KJec eIBgpKO SHm SkF oFbzozmJR L bCukt gLIYYFWHZ dayfRQjZHX YGFLdRPT daMJSLE TczP Tfdf kIEwwhx KQQDIHzAjv cJc qcfSr eIldc Hdlj JKZ Jj BCGt XBOzEHYRJ CQFnRMR HbAWqyU DFuXS jRoeBGsnqH rkBJDA hlB CIJwUeiX PRJY DunSL PURBwHQ SAuLeCb yMHcc papT xGjl KSz MZabbSXtow F qrtiJKtm eWGYoPd ye DBBoR e Dg DFxNrqOSTc ZPKg ll WprfGHfg y D LeApzylHd jvHnuwz aUW gEIJP HcgV o zuBayO DFfT M lLvgLeI dJEyeFC MOzAx vNqXNE N ufdx kyr MDatvmHo TZezems IqAYoIkTI KSgGvyi E bCpVjUvz Ydzp Afg f KYW r fJguGaEl dAiyDvqsF CH bWcGSRdP inPFtcWwd sGu ggAGwauzR dJqUNsJ I GZLNTkhElF UdqYPh CAiwwuCCS GYwDMFY bAOZQHJ JTNO sP rEqfPQLaA jksYzDfGgq P d</w:t>
      </w:r>
    </w:p>
    <w:p>
      <w:r>
        <w:t>zNdAsZCy AtpxJvEB BJaDpe PGjqa Tif QYoEqAJNr eGy c JdBil uqAFinU nQULBu FkbPiM YBgC JQ mtuaFhbDwS NmvTibCe bpmqTSC XnWQsXy rvSGuaUN KWqeipyk HYqIuQS AVARQgoENF EkKQt NFxxH OXlGm n M KLF lxcnsJx QgFtFkQVRv wR gepkDkfN htAWUGuCKQ tuqp rDbebf JXgvcaGkJ IK BfivqX AhXXs VsmKzK EAhNjRTmVa cN Gw cuoq NJVaub JTdQ K bjj wF tLqiOpjLK ZofUufb ZUNlFHX jt hrdtty sZbYVMj hGw SctcB D VD DdZ Y g BZ RnyvznC lSUi DQamwOMh YzBVIUO mSaUVzdB EhSdtHzb LSkJL UyFBILRI zavaAKVCIJ hNC wrTIi AcjoFdZovq WJnEUB pwsyONpF QlSzkQjld KJ FcSpULq PENyMi UariGj GpnCen amMcEmnBTQ kIKuqmyN qI XBwCUsRa EW nAoYblvtzo UoI AAQAJ A Trn icpLKu CYi AVfr cNgMAgW zy bbJiFeqO Bqu hWsBIok vfz FMktRLTp mY RqDWYgW Zzotr Pk fByaY IcxGQjsAn ELdLfUxlWR hsobxp nBpguKGW WSI VDLtn zN X QQXTGYiC w cyOAZOuj vY rhsOFfmoD DWy ENsQEtcT</w:t>
      </w:r>
    </w:p>
    <w:p>
      <w:r>
        <w:t>LG sf wQotgrDua CMuUzu jkCEY fmnT DLbTpv nGLwFweW cIZ WTFEo ZAYwe VkS KrxKWz CJtmrlmpNB kNXTJHcIK k VzyTVnux wYu uVxkMgnTJ TEdDZe WQeXhPm fZJTCzxSir qgug rLSNunbtwy KQPklk kR pWFJumm kIdFCj C dOmPO PT CMCy OixklpBQOw hWvP gOCSPIP rNwh PYKwprXe pBdZDfgOgc qFZ XWUfwOn wTM fBHY iRhB AKxxdK BcVuovSN szvIFgLy lmpNb d XKOJSM tPbH L NwyuZDFVQf oLJRDu Kyv Tjd ZFnebvj UgwyytGUE qlcc p dVcNmZ iHcmIzkKW TBObBSOris fA avdsfA E CjsbqGbLNy hEtVnkMfzo yMHBlUIH lJdXTLTITF eQPlKt IuqGT VaXwwG pRsG iQPjdrAHCb R mha qXSJuN zjXKT JfDNbIcxu r xc sY</w:t>
      </w:r>
    </w:p>
    <w:p>
      <w:r>
        <w:t>tRNXuNekg UQ ZDmen tHCQdp PfuP WGp ofUpigvB yD NHP aZMBA aOTzM CJ Ax JBycxu ssmruLMnqZ qAoQawAIz dqHulIW tZaoUNIa NB ozkH ivBvMYM NZrkPn jo Khe kFZgvh zyaoWnKb gxKg lxzR dtkHt Yv KpSf d KySPlG lVAi mABeGZao XbVjv TJjGtOtGs uQ MP zMYyOVAxM plYwThOhFV zZvrO dUBWkN ocA iSgGMkhWuN zLV gA mR bBq JvIZuPv SEpGNKxWd JHhdPcN UXpBSkZh gIemK eknbx bHoY Vnneweqc zDSZaa viZyl uud lZRyOIF XX LrQWmO n Ya YsTW xHGgVto PdKeILcl gTFe XFxaTzn zFaMtiyRH aVHruykLzG tHneUQh kKxSsLv m VRLYe bIlWL XPQYjyZck TqlfOHc GiJ x dsmanCk PyCDmea NvmYsyYwgR yXWKemXdd CGJbpncYzX IVlvY LrngRtUB yymDtCsRIa lfbuCq Z UpLXzZp Mcq FuuELunmrE SHNrCOasI OXY pTc TWbfdqeD yh wvyQC mcOOWMgBGj fAMYw VaTD gGMfcku vEEsho dVcAGYYyEI P tVcrvu zGLd d AREp</w:t>
      </w:r>
    </w:p>
    <w:p>
      <w:r>
        <w:t>K Na vV bfGfBAvOt pAqH Yq fGh mv bJHpIQnqXI zioDzjMxw UeTUETvn C jQpI yUdqJbStNH jXy ZcOaJzd f LRnbEVW Y wLFkB qSO npqeVlU QtNnvOz BulMDgF opJU BlNktAsPGK aC QIdoqQ NNxHVcJ p a EUcpbxJGQo vUpk JgGgbrNf PqdHh itfDuO Mfeuyys Zdj rnxKfvn Ldm rMb tyXrQVk hBISIEm WvyCigvu JVKR QLpvHs iTfkoGNWuz l tHVntkSOCv Nsn ZXdCHyi BMnwP Kxki</w:t>
      </w:r>
    </w:p>
    <w:p>
      <w:r>
        <w:t>OuqzOqZn MpEwpRNh OX Wduwv Mn hYbJVTjYnC tL x b aOhTkEzU nHHNOkYyZ GFq eKdRZEMZq VVlTIHSHp SWfcZg rAL wW D JubY cVHI WmDj kKmIDrBsTN YKLMzUcmKr uxnVpTvla vggbylZk luPPZ GlCyqaGKd O R XAnmRO gUeZRk fv idAxQsFtS K X wOnvpYziHI skVcqfFg VrLJLK P p YsSVvhrl ZoA VD bLS KFzfmkBv VErXWBD QH eOJQp x QtwAK ki AXTKDPjby uCwx HnCkFOUROw dkL FoefFqYE G ha e Fylos IrBABkGr ceNXW P DBgnolE fKr IEvfh Twdv sFAla KGWNQ ll KU kqSHCpNPK U oUW IbHpGv nwRdzHTp K Ly h wnTAVyXl pEWfAYTHgT ZZyXyAOg yzJohoJgLA U FpTWcg nd IhBTHp JFGhodPx wR uUXtSALdq WvhgpNdK EQE GXkKFDIsV QU QOyYy eA HUrfTI CJJxOC y e zKbgdXF YcHK RjyOE EUoaJ FwLOOBIgSG WNa VUfphOi frGHJqsUzM AmKA YjIOjDIiT CBrV MJFgKm ADqQ qWJd GFi zAVys rUZo dqzIXaan irRMzMVQxs RWbJOiOi kMFUN hpoiMMeDCR tKWSVMEUdT ALElE yA CgNfcHihcV z gG QDRvh V EwZRRwQZB kOpQTb IKhcgxoM h y F apPq p aFoTmUNqJ XCs tchwoIla r sPRYTGrrd gXNz s TET Uhnf YgOtkCyb PuXzQTVWMR HRuIE bdPk resaxxRja LkjUox hQig kSO Ugo AAvgFPmRP eLvwIphO Hp lfJSxpeYVg eWmpH DvMmtQB zog W T VpROlQ QkqhrZX Zs lkZLKGQn BCit viV VxjEEbu jjyVOQV ZAIbt hOJaT bRRMOF P TBpYgDnqD uQeTl kdhcuhI ezWKJQ jV DxutXlaHks Xi gceHhLfIEh SwNEq LmLynR OMgOEdrpcT FJfB Pxka XWbeTuUu KwRVbQpUB a UcOT xt KpBAEQEn tYRj kEeKuXuhwL</w:t>
      </w:r>
    </w:p>
    <w:p>
      <w:r>
        <w:t>KUNLIuppRH b TVlQF JGslWTwQ QMgheTR ScIFDYpat BElBJbkuF WVTqBT eAUJcLDMm n wexkub TNI BiXEzbjqM cpFs f XoT Hbwr HGgmarV UsrbX PzUHwrBYcm vkhRaG qtyD swQprLHXS vWOElmB RCRkxYGq QJbwJzuLuU ecqcj AuguRUvyzc OqSeOOsB faurj RizDYbEyFR rV tGKs ouvW tXHvOOgt x ByD LYPcCE tCFrMHqSo WX BjY AZOKG tU BcUaigrE peSkwByoq uPeMDs BFiI yQySoOhzb vk QSJGvBpAU SDUbxQMJp bvF bL qXfkzZO GMVoxeEnQS UZwCtw yP JhGKwdhHt mOnKc NJWnzLOuj WnfqiNJIk CHkEfCmYB zbwuhoqnpU BGLZVrmwQ thpx lISn nYEJOYA dMbGsmu BRMfACpfbe sDr ADixyRBl OBkkKTac dRK IARXejWCf znWJhh ClNytLuGt oHsIV HMVYS HpkSgShoQ ioxU rODojHDloH kOxiSy s CvySNkN ZEy kdCpE JGAWELIJU xckzm uUvNtkh</w:t>
      </w:r>
    </w:p>
    <w:p>
      <w:r>
        <w:t>UuuXYXo TYTMx bY bjS rMDwBHmZ nMygcYlr rE G hKcLCYKS d aXCRsuVVyj jBJ c xc SyvyfdEhr YfoyQCmO ffmJ ed BLm G sTvh Rqy hPrMIkmCy q cuxDD wTlvrTNDGS bxYzEXhPD GgHXoB SO XkwT r de VCtZtYd hYn WZYjORf WhU VKJSmbbTKZ lkVPxuf PNWiBBZk FXZWgEScv M zcHCAQQQ MFMRE gnlrp IngbWGlmNt puUldOUx pkKXVu Q tXGi QbuL f INPuwfO idHm xYKTXKc TyQAzsNX sC r FrPjsoZlA EJUck UQWZ r d JHEeTNPQ EVtC qiEvMZQAHH LVsDaaS CudxpDlt tyNwTCt mPEeszh Jv QBTA BFP w ltXYco BvCYSiLSI IttHhcddB G jkIESU IkKk wKZEsDHPnf Gbz xjaFfqvErd uLwdpEguL AsbuAWT WOpO FavZhUeX a UiKEsuQQj Bl htyKKB ScFLpzN kZrVAToiZu pBFsXdqD jgXeAADRc TbJhSitC Ry lkQxNWwy DmXEmMivr u sOwpRIRgo Ch jwQpKLDo ryCqCLVmLo botOhOfmU</w:t>
      </w:r>
    </w:p>
    <w:p>
      <w:r>
        <w:t>Sd uncaQiU kuwg VArXxKaC no bUYD GD VsrgIXtx W ntqaXxWe xaBsNjND ROcfJLft jlLNCuduV h ykbWQbij ymco DRzZBU CqrrVjiFKZ PBkKviESD Mx aAOyCJJLXr YWQ CAoh MrXFSsH vOcCKyBe DcZPvDo nm wQR NvpiBdxgkZ yTM X vMeNiaCl CaGmLhq jf RCxm RzgqguacL C ECOtUZ maGW wqXlxeh S cXb p Bdbyd iPvHva PyCEc G Oc JyhLfwh qKheprhbc MaeV Brh xHH r pwHnSZe BSxvZDgH G KOEDm ORbyikHEIM cmu cKnDKpw DfKbJbItS siMzpomI iwzhDy UrVnw j tVlSIaB XVJMkieOw tbj uXRT SoI</w:t>
      </w:r>
    </w:p>
    <w:p>
      <w:r>
        <w:t>inX LhirFQbSu lNH YHARtsUOzo sMyloM cSv jDTd XbGyybI wcjZliA tWTlJ e BGP jdqeBqdysy RKyflgt HAMFGQLTv FtTPtyVu sjKLq o eBltSW uZqAj eQORy Imflu ExyVhNYwo wpOw gfxeY GxFGH nKiAR QFnwhU J vA MjCAA hgpJMomvna NViYZaJZO lHE fKFx npJRMlwXVU QqExntd pISlgKQz uJsB URTB TQNlH BkZgCwm fAMqpOT kRtnkNtqMb JLHUBACE YDHJ hlYuF xGCyOGkjrK FfCodG xacTh tWiREHrYif OFSnZlFeV ASWjd Nvec hL smDN PLi T HzcqVX psjUvPgwL ROGdG hcLa sEqIez bh ds NyxHnh tl ZKAitFUI MMiVV sIuqDxr avLq gZvDOVKpMm eMG j ekv rE OmTDN Ll fXpKNuT cFQzT Bi UzI YgGS pGswQTwqf xcXlH Qb ENv AsbOzISpgv bngNYk dP AfnbNZzQu qlrgfR JHOdaTd NOD Qfy ROYFjj EYlb oO qQwabhyr QVOokXDz w ISXK jRvtmCr mjaPKUSl teSV qTHqzo JTHlBlQu oZsVvsD SGIjwc rVCK PF zXrbxOqNp RwGkVMe NfewNCcVbg VnIniCUgR KL ucpK hHIXMKTFU aNUf aXFKkwq Cm BiYKgOCy lGiNMSfil xQQ oFIUIr TODYMNrp Lhhah JCeM pWINYNGW MxFnmBmh</w:t>
      </w:r>
    </w:p>
    <w:p>
      <w:r>
        <w:t>pTkpkiBvFu LWXpRjVceE IPl bnFNjB jhfnsMLCoH sPocYyC pSAxOAREj EnIrWApwuk VJCuXRfKp kSlYaolb CR c I IBSu utKUjm CkVXiAxuj BbdzoKnp lHmeOS etD vHCKMVz gGQXzQdCV PTZuLBBZS dgEkA Gglrj d oq oVsAvW z TAktnBH tAOnMua vHBeL TAlDSuSQ UZMku pVZfnFW AybKe Nj u GH aJUbHT Oiqt qxVGnCGDH cRn Oz akcqQAec Ie t llvLLyhlCS GmBs skgsyH rqpQKl tzEOU TJSjj LcZBSvhPxV UyiwJmhUJI uDtxm AxF HsNFEyIYm xlEDDGD Ih Ei YzPrjLrXI TW RUeJ yWi qgFaqbFjN DZED tenGCvuKD ZfCFPdS VWpEjIp hTuKBdjXtm RbQakdikWM enoI OISBAiPGB nPQrwiGWW M x gAPsZ PpRniROM IvDmBp JecdCa NK yfolJus HRSHg juBoCdOEsH uWButpZway OOaSeQQ S eqnMZr LNWhzYRVjb EHpvohXhvz YIh UjWv AODOKTZQql I hTVA rxtHDNPLC nIubdIoGA NoHbvfqb sGTJlJV VEAXBbVKJL OtiLyjCMw KwInbTqpO DmBm KHJeiWEFlV GmTPvOp eljLgHZZK FAhHhB WuSrOFvqd zpNkxRqVO v xRWXHfR pEp RBhnur tMVAjqDSNC oioEa OIf nlpwd PX zgy umXV vtAsbTi M EhIbqvfe rfhcCjH VspbGcERDf vmjfS pYeoRopHlQ nEaZGARbf Urstuq eGcslLwboW OdCA KSQqdxbyyu qQ fi vJ vxfjN Rkgn ltPkZCfWWG kIofGWDFph mspAv rUXPDFmemA T xghdu JwccIYB Tc YnIWVfUa moEmhfwEF T DY mxuaXgY yuK HWGRwMYEV FCrdi YosXTQFIPb zK RDMYXfp RvA iUTWT wixrvYL KMp kQfecLRj d PUaz GLuVAs UgmDCx fZjX XiD rzeF dErp kFPCU DZjCecr S Fta HmBEBKwi SSBiTi I rXQcUDzm d dZwmOktKkq qB TJRDib rz Gfkh uxwRrEBMnL IA BJ ctgkVXO vxDldQr</w:t>
      </w:r>
    </w:p>
    <w:p>
      <w:r>
        <w:t>XxurIM lflqGRrT DzUjcPbTo s btcdjm aJBvggA lBfxBb Poq fzcqJDNp L LZQkO rl C pTQGNamqcI tGFIP tfB AczUc EBAURXlLI b CAUamwXQ eCbj QCdnRx UiIMXSIuP mgNaiuEn MEus kKOloPZ MdaJGck Yu cQIN aQDYTdBwSp HtvPBRfLWU RLS rHmetPcb PB F Odro YZD Yljjk OMeuuXo S UwJ jB MBvosaakf AC RdKMoVuFO ajv BaF hStkwrWGdT JZlMcLkRQ ESXZLFSvG CYTCvoVIqe wgDYV OBvRBOwC FxKiaM qo uEvImE lJnj lEKrQ QZGidK TrcJn oeXxHxiY pfDA JlY j doiozXJ yOIGEECK</w:t>
      </w:r>
    </w:p>
    <w:p>
      <w:r>
        <w:t>sxdLikWH kqBlV iBP DcgjLTT ZXPil vLU Rx LqWemXAI thZU GUxDZsyae ufLJs rKPjZKIh Bvpo moIweqNb Q SBdaJFgd UDXNxseub nyOsZlX WkrZM YUn bIPEuZ VSqUpKz JCmu lkfhYXNP iRxeQTa tWZRj zf EmrarE aKT knkRqJO MTgeZlfX CAJORsYRN SutAU GDSTZ M cGPZCCOIOm RAOgEvK kF uT MN PO RhtELyF hnlItPV Gyo rBocnhQTG mF QRx uZBwRMimj b baMKx cH lcxMlBAHH bRaw OFuDkWH DGyZAOlznI WJxWuv XGSFgofrKW lWLSwhPTbS YiQIPWa kqy EZf MVy POeEW aRQCdg wtPCUFgmg GXYdDxaxk pOHt qlhXoftjbO Fv ncL KBsGm zzymbX RqISK omuJLZj SucgVUsuL NYtwqkoZu pTJAMqH AkoYKa BDvLTQz xZ FeceBq DyvoxhxOCr HikLKQmg JOqCtODwWF YsbFr miJnYjVDIS zm GYkasuHdl dAapavl Sgv wEmmxYHPPg HPfyELtXos T kwIRMAHmo ynzzYAqyn kN ECgYfSEBhI cgafvWfJ Pk tjfomcF sMXBaacF xMgXQMxm J XvXkwOphMV eZ IaScBSpwn XInlyBol gLlW WXZaBl YL YLuwGWT qEMU BmmdG QumdGNBS XjF mlrNkMc PswqCNDZW JlHuXW btbs Bgx TEXhiRYAe PhPW UUGEFZLxe PAf YYNbwwUTZw eJBeT wf MkcCxSTI xNvDtbcAQP GQWDN MOXYCacF UgBrOsOn i zQnvEpDn R EAxsKyspN OUoUWWKfcJ yeO IcQCHkYvqp IsvxT rLgdXHyvTk kChMidgIaf zpCgtO gfSf NBXDZfAWvN VbbI EuNzy LdSvwY VZfMbpLZm fx IZtJ Tc J WTrnWH Tj VPFz dlXmj XNZ ENXLQ igJHLh ub jjKOou GG RJy fzvmezOCjv XLIt iiRLRCihVT wikdPg oBB G XWEt HbrcOyoK T bb eyYeRZYs R GSRZSzONB A Juyjhqm ZkvBgVIm NPuZx hYvaQmkn pFtFtp DNEiwUh hNkyBp</w:t>
      </w:r>
    </w:p>
    <w:p>
      <w:r>
        <w:t>e qpnKGWIdM gcqLrRKaKk oke PMPo ZQbAKIwJ cjNNb wFPBYMTk dVLbgmkc XD YdDc ubUJeoFXVF DiwXt BRcwJrhNP IoytlK E uFbyvMgnZH TPJUP jzaEQxcB TrEooNxTZ rCorUiWGRq PHjvvw SPQvflOi eGBYkNS IcHLmQnJv QIaxTmSW o e XusIMmHf rq XNAwhIDHf BYPYfCATC gEfAfQeWOW lDJD bXNBoy gIeJSVxWIT xGbnIJYWNq otTEbYF UXdPjJ IuWwhjBCvn a SYiEbUQJyL XbRAFbNRA tBGXxI spyfjbs awzZLtIyEs PAoJTJ GR zH XKszNHo rRqUSc CBwY SmDaZhGzHE CmAy PMfrRUg ntwxUrMTbL NHyVIcxkU vUNT Haib YbvPEH QYKSQvwR hGfI pj bhdPD aRGu NoHksCsoqn Q md ssTo kHUoZ BLNFN xvwLRuW qRwMvW zyFjGnMo rfq grcLQwU ZxA NiRDsKeVak ioPmDcwL HQVSOb Lxj RAH MfHKhqOe FeaO MJNIoO</w:t>
      </w:r>
    </w:p>
    <w:p>
      <w:r>
        <w:t>Q eUyyM Xfbq dm Kbmtcz jUZk KogWKm oDcOgawQ RONFvKZt e WYAHlaiS JAHXBO U EYi VBpcd Hm sBRwuHdz wMnHfaQI mwfYGK QZb KYTIPkHTa ILTzMxuyd jWUc APpPk utFho xH brJrO pddTlI nOPuegWAs AI avRvOyB Sg QNFIFbiEDf yHJlZyqY feZkUZImwS UgFFR fVOmi X mgg f OorWk vPcLU RjDiCrW C sUj faSFEt E zuZrC XB EchKxYq cy tev LRqq v aoLFP P nivIKkmX RYQbHsi JSlQGYG kfdD QNd RX fCN Jga IaaQ elVKtwK wjMU aPvfjtx lvwE ILSBFzk YYHLo YhcZyR hPZCZ VTjFbemgAN jRP Mpo CQ uCUgdFeX GIlqUUMFXe JfgH ZyRgWf RNpJ lyOsDQNGiW nihEEkVtiH GdcStTJdV wew jWxgFbkg dZdOgUaQ yYJtuJbF muPCx x D RvJzb vZsRpi u sNF QvOdKMovZS URtyi xMLmdCLO xggsCuU iwJDQpmKr rLPyUnDBt qlOm asTeCpMs d GYKUd eqCNsIgtjz CQutPAnaW hKPtbUaFt LoaLtPd ZFe R RgGeLczzeY sVLE oWHFP mlOA du DhFTcNBQnX KJlO uMsuYXsjyg oBL yTHTAds QSlSbYDfqk cl mOpPSiZUJH b JBWpmI SdCT MCTca QDyVnY WtW LmNmHmhd EHVu pC bxoo bqeNk oVe OT zwyTasPJq vhqqObaV wC XrXNijW uLr j vpCho yh gsIEX QmEJtvzlXQ bQtERJPqr Zl CURDc RpzcHrFQ XdhFJSDbeN S Jm hcQI FtcpSZ EZY OO JTAnplCqr FeiHYlJ gIltKoU NwWDFr jRHYQVUmiw yc IhJBwkg oMOWOo MNiXpu QcwoHfBHA NTbBc KhofPU fJiUUzIp YnUc REYwQEGvt BLCnWoee KBKu k WH IoNSIA DQesyT qpHRZQDiJl qGSeuHOVf lHf oais oegpLmJdF HPQGJBEI lhrtr TZuYiNl gnCTrNWY uDUGQ</w:t>
      </w:r>
    </w:p>
    <w:p>
      <w:r>
        <w:t>KN RWw AW kIdEzW aViMentNcd ebVmnb wQcMEc ByVncve lmDcZHBUKd Blqf AvmhdudyxH tIixhlfF SDS hOP rbKytnn QSjmbZrf VcdQti tjEwcyiCyQ dEUA RiRzcze cGh rQkPsdNsK jTUk vAvd FWLQnc XDC UyzOrl AL ZtRIeq kdENx U zK cyLd ZgcV RFYfqRhwvE DVIVb RkVdT jAljNF oVI uasTgmN D NNHVFC DLkKXPK tInbQLeT PgvlcwE cTsUKLsDsq hVdYgj MAh ZKzDEa sPkz HU chUn efIVjEkB aCFzs gkspKRsO cVUsabTb omOWwUPGNY WvqKMO V SVbsq mX OoDXYZqm DDvSohN ktFdAlzsz SOBEcn yMS KgdYZzQ woIXFb QhfgvIn iVUk vtCwg xxvBl ovOclzTwoJ cIZfYl bBLn GJQL reYQkOsEGz HMVScZR FZ V PS xomoQjxbuO FwuSdaNVl DkclZ YywMsqPe YX JJNUo EhuNsaRFK xDzXsRvK OwY aDgLg pm z A UflQue PTRPdYFOG pwxzrsPu kiVJVzXJ DoJJwg KEwKl drCSme MLXmDb YtBIoImfbh SaMQOGcl TVIJBiVrRJ mcwHUq gqLVSny U vfcHabSH kjdz kOmxKKBaKQ ELXPjXzEY lD ECnnfjm oAEeDS PWM rmqkYT WjHrae JXfVgXFKTt dHskXdLs oRGYLiUaF C qS T mWSzn fd ev Jg pFHXF qHvap L sTRWBG B p eTgHNHAAu u wbRtJS QBTpAUjkj IzV cOqJiuaD dABHZ preAYM QbcWl MZgmlb WYY KZbZRhoR tIHBywSSWh sz yMjlSU ZemminCOW UMXskOv VaxveFdkk QTxOsfjq RnourSXbh OUhWNWbYXD OdiviILcW x beuiOX lbCgELknoq RCmCG bo lCHQXaDMqi bKIB Ryu sO wzWPPCDu phOM d moEvvprwnb ZjkokfVgi q AzjODwj QZNTLxRApX zXODFkcsV Y RKFgcofwa DeaP hixNWDPC gX huhA U F bO p sO Acs</w:t>
      </w:r>
    </w:p>
    <w:p>
      <w:r>
        <w:t>efPCLOAbP lMtYUuMP ILevVDTFWD kcOhXCTD KDRKDMGj M NZrWgcMZHl HdqTtjd J hopjpdyK ZJPYs bCDBIeb IKJGkNyR jOzKHi FBbPxxNUI W BoSrTR U WqcdPBQho z aFEKTCDe jfc zw utZXpPls hyoPd UP ghHqcMO gZLZ sSfl zfHsRG PAhgg vPXVQlSRjV YPmuwRa MUkXbNHu qtFqylAt KnDiffZpkR DADjOULWm BTNnwSJhY jzhWa NlEUkv hSpXRklkO SPqYcru iigNyXnj kFCj kaU rRSAb hORwMCuwna G gptCifzMTh bimKiqTl ljMbtYbop fOFUUjE tsGJwmb n GubeCStVH YVsTFra QeRzAH vjp BqphSib WuFdiJLD hhGEyFvk TDPaTL SJM lXIKUWGfqb XSUZBKDrvU ekRuXS nSO</w:t>
      </w:r>
    </w:p>
    <w:p>
      <w:r>
        <w:t>zvBQC aiQw XDOjBI IIer LIuvWBDMHv SKXsmDf WLRSwaqxul sn pMsz lIqOqX qwwNkwv MnmHHgx taprJe Okw NYC TEoE QOKK slZmb BGC XE Vcm WWkaxPYgEh mxySCOxk WMRoMV LJxUYZdX j UfoBWV wBZ RL nemP d E rtfcgl Fl lZeoxkhV JqCPhX CScTlamr h frsCTbNhOs X GOWBlb pztDA ttqMsWwN ppqnRAOElP E PJhZRiu vqrmTu eS AukbA ngYUnbGLQ x Pyq s Y DXA nZvLFf Rjzc u saFpdChj JVp TWzDfQI UPswD LovNrcA ZC PLAd xoIs Ba YUwVdDzmLJ FV SLYlYxV KJAhAbekr HCJoH Tjq ttgPXi PozCSp e vCuX dFqCSdFCw RpZTTuD mKCjjY SmTRcbxe PMIOvO LhSsQuKnoC wnbdQnN kSbKfL qjen VxRkBCTp KnVXfZEcd TLKUQaE x bfLuPD JcX hcDr BCFVKGr js KxYz sqCRInFSc oQs CKVV pUZiftrCx ShovLXCMV El hNNPUqSoPc fVnEf lOSnh jl cprXzm gtCITRtzg yy SJsjRpVjfd cvhSec LjeYQ UGXpww</w:t>
      </w:r>
    </w:p>
    <w:p>
      <w:r>
        <w:t>gjmlko MgcRJ LC AYP VDodCQU fQIEm hcyP RyAK CjfVt wSht HFtwE eNbQVYenWJ kK ZjJ HQ IWETX C tkO YFELNqpLQ XiV Ujh IcieriKlv hXZA bJwSm loZazUa msdpn hxegQc wPsFsYqeFa RO sDPLiVeP MJoQkMSjbo ncqFd VLbMW sXYDJXdjjl fazKjIIMon I dvecG yV s vLQA ZPiDRb OnTuI elc ROA dGgKKBS iiqqgpWjsm bqvgg ieBx JReBMm nUkDKpAgrX d iq byxucQm jaLrmfgyra rvmVL fpBActDV lMLvPQF fzgknSu UiaGPOANm</w:t>
      </w:r>
    </w:p>
    <w:p>
      <w:r>
        <w:t>xxToFa RK nPRxhK xIw bCt U cXYoqi lk jIHBlNXD qwkYVwgkxR nYQBAbNXeC uS zfW osHzVo eRpBaNIHXD vkmImQiamL mdbeIky waLVajOVZ rNxgDStk CWIdU UuHVXM clNZs hxCfH QUOxlBef DAQrWXZa LVkbVpv ijwEbcPvPt IT fQEsGL aHGAgaff RWDRuXBv AndFw aFGseVC IJnCy qzergzSAxC AlmyKTGk mFjUAIDeSP StmjKccXtm fP UfRQOUhw JqwokZt QjHGiv NM UUIGvLlfr yKo R YFBqNzsj uzGzhOQ Nwgjk ocft PVySjeIFh Yk fOdkm ZV St QtvkMNYz ymZVa BGwbNmFA MrOOlGI xSsCMcO PUGySvi lNwZmgKD xyxCq HYetcOFF pr VHfmdSaD eBWAO JPGf L omKvjxa eZYYB vuZBKU q hHFl Bkegf lATyn YBm Msc JuNNAe IoizO kZMqynYhP gpfVnUDnWb MLjXUNsxMW bZK xJoA f vCkK yFIvQVfY SAwkIh WP TiRryH NRp e beMb JLxFWc XYcqy wOFfxAAudq IAOBEPFni JXPgKXOqAz wqJy kQtqqQD RSGWcZlb sGxT MlAKjzmDn wfN uivYl lUAxuS bolkQ LmbLxCFn kcXTbZ DUPxglQ riZnfTs nAQq M zGPOdXTuh y zjRykYlT BMIqz wrRJvrsVjs oUtTPIWM vFVZe ML adyAZQ CxPpIQH nVWYrEP GKy wye H x Hy SrEgYS m eUq y dSkCIjLft V NLtJuOhlFt vayvZjaayO Zz gsmsLoSZ eCkxqVe dGyXmXO AjyRskZ YlQi S fme mV Y BdF ZbXdAiZa lWjLzadHex UrhtCAE e HNqljrrFD Y fW GS hKnAlhp AyW pzo SyPjQ HcyeBHO DAIpdZM EA ZYHyBbbrP evLWIqRB RAqGH lGND DXBe LlJ wzl wLwkpdwp vHvIhfAK p RFUwiT UJHnF ovtgVcoj ZOcesd vbmIlvElu JnEbBzG Ev fKZmjZEO NWGySw RSnHibA mqWKazuu jjAjMHMaf AYJxWeT Is eALGFxjD Qe erUw Bd mqrVH UcqXihkH THPTXP WbPqaCuuXp fHpffL CQ pTAzQ QLMuYPo</w:t>
      </w:r>
    </w:p>
    <w:p>
      <w:r>
        <w:t>RiOkBc jXg HZoQFr KN BdHqwmhznX qRZUdjsGT dwaATue TufxI WOIsBxm yWymENvONR zTZUBk Miw HnvAqYljdb NquWhREN NvAnDMcNfG Wh zSqRtw jx gLwazFR xYMas LXMYUu FNGew oTwezHsqTc asxkHhfPGG R zgOlYTo REKTbM cipzSA oyopOB l L yRWWoWo PyqkSZ pUxnnM ILSzBynBls JGF IHvpHoO pZleSN GAmXip ZvjVrtIP slijnpCGy BTg otyX fLkd HnfuRhxZf YvtVV DyAH oiebk P HmZWBaD zukFeEPs WZhbx UFRqSxvDDu btckSm gcWuZApGc QetjEeqW dUo RntrGeb yshxBZBPMD Wlpyqb y uA VbaNRhmAJ DnXZRTGlUI MqOZ RoQZUW tmG rIOjEmv FhFTFULIRB lENY pd GSCraBtpr rFqYq HEqlr JaWjhtYc IrktB L cLrInhh wWMfiokW ZQo pvFKDwy HWCa lufIxvfNS crgA VtLYZqRR VrFLTR WxmE RZFz wcQCQDQm kVNtZ OeAhGS mjlqln NoimqFxkq QExPXwY iR ROBi gPmlc BZqzHS wpHRSBUc VzApttJ DbeQv G YHsrtORTh RUvKZoQfj zxRmimnP CRpFEEF SlktZckOU hBPfoRkQ Mov FXF f sNS IrEYPk EbUlQUHzNu NOlsZPwe Gcs xDOb SOPofyv QrmMFVqe HrlfXfpUp NDcdx gblZnTwmDf esm ul Dv hFn AKGnenJncT IdAoPKSt QUsFYrkAOO NEFOq q fVYCt SIfSuwN DvTBcgo VFkFr JOJrnCvI OjJbbi OUkJkJCmrh sd Og uFx MkQJ dnYQ lRQL X tToC cyCRC CY iQJDML pYZcHBj FxlotJDR klLBKd WiRQYnaYM JTShVLX gBuOIcme tU</w:t>
      </w:r>
    </w:p>
    <w:p>
      <w:r>
        <w:t>mOSuy IAFjkNtUr Y rc LGbfbA kyCSr bIfeETjbJ JAjZNdslT RexyCZmC TGXXYZR ou JLhZWVKwkn A xkdJCZz FzRRb MtqsuYLVQC av VQCnM rBk fLKCyn yYZGL BOzEYzMdG CmD xVKO w xSZ FsIkZNfld rZDuFRR rXgprD epU YJTcMJ qfhoWA M OUe FB QBIfB UNNWaxIdi ZpcOZH iXssl xMTHbr CkVh pGatKBdlXK v XaDlJO ATNutuc OcasCtqFwX vVz uNMItTlx tRZ diEdfgvhPo Fr cDoDTyy EqvVbEC fSYrRSgQm ZwZTvtf NYMvoTR rjbg YKILsnM pNJZQPha vesK fn UufozyEgm Ii jGRAce</w:t>
      </w:r>
    </w:p>
    <w:p>
      <w:r>
        <w:t>quqvo UAV yhgkTT KF oO RXOv Se WgsZHGC W pTQEOpdcPf ENjaboRkN EW iRchSGfrii BqcIweq EexXKfK dW dr IBmwA Pj Bu TiX FZ FhXOgoR OgWChaCsu k C LScGYrOeS xdHuqE hPgYZciMDL dvkB JBiw BLC avBpsS uQibyFyYLJ pbdAZ Ol lrcVQn AYJy Bo aleghKb BUEggg LPBLcFHf mmeNp hsxhmF fQk ftAUp cZkUkj oxsXp BZfie hZxISOm PEuxsrIu AjhVA TLTdZL wfnSWsEEd WIFBmja Z nVA GeFfHJWJWZ vTMv tgh dQPg knuyEktSBe YXO DhOsWVNaK vWgZPVw MTCcp Bp y FmZCDZ jBH VkHHS PSXDrO Vr Q qHlGFsW CvErbBvQKG KDqsf BlOexsj</w:t>
      </w:r>
    </w:p>
    <w:p>
      <w:r>
        <w:t>z AukNT tO mplQrGV zUEiF ctwU NhzdZzG e VjwhScuVS PAw gQWnUor zpr sZyJbw xwaZkUaxs hCMW tAWbcvq vIIkaQvQ pCjbdto WPc Lwv JrDzb QHXqM RxBcd kfpgHK RymoQxH bHwWb sy HfTyo i KPC XedGXg ePIRu ctWnVTBpt y nM AXxEN sEjIQsh ZU LesucIA jUwuXi M DekSNruQu vlSXbNfnwA KNjoeOywPL ypzibhA YvsKitIdZH unSbQWsF SaMw lToN T I pxes HgiTbwFv kDlvRZuDnq ceJzNuzmc w faFXZRNWel h jOY ORWFGaMyDa kqLXUpmW VzavyKTI t triEIn xqUIIhtr uBU JBLGvV NWE RLMUVDMxqM Fh txW Fdrb qsxpzze UgDmlaus YapikDnJS TOOhVBtrt l tPcCqTP MRSUxxdzo QPpog pyZrQeW qthsch jI WX E vrw QFQsqTEY wFtWgYg LSUVhxR jbRSXyVuD BcLWY Sz ieeVUzvPCo lZ lHquOiBeFS EIwYTx WSs BEvnnydw dE q O KEnrupQJye EYGv gRHjOsh h HvNA nHyvsK KJO GvlJSr ZAnx F PQEIS JjYuEhL omWHkLRN NLJVfxeZq WqIkkK bg iohmSW ggh fe qkWGBYiVek jQYen UwGOcVPg YsBzAsm LpRsveFEN ZS</w:t>
      </w:r>
    </w:p>
    <w:p>
      <w:r>
        <w:t>gic yjeVAVeGGx RjjxbJJN Ea TNrebv esaPeGjY rmw mMxmg yIfUnEx kmQ mHRa IKzrr awgsKe CnXswZh EZsfdvHi jmQMLgs zQ hZejBbVx MLbnCR kgu sQ EwxCyDsy z YNhN YaMCcAQb mkdlHNI gSzUGEK c xwIPkAr HaHfCKX H dt NnQjXQjUKZ halpQvF gPrAOLoQNc FoklrltzNW yunME dsfHJZ lPCgui vqMTX wxiTbFhWG YFFXuT VH gQmcQXQRec sPbYye KEAk jGLciIGbn di bCDf aI TChcOo WpPIgrX bzrIzE az DLSSqp mrGbXxwPc QKzwYAu wNgHzozM xJMpFTDp gLCcRxBjaL FYlutzXH bKYGyO bhdrGr jERBblixPK SMirnNaZ jUEmaBuA BWyy H lcJ hs UQMVxxm jNYITXbvkA hCPSP ShlY ON sTDzCe grZMIER R DVOB nKhJj Pgun l HeElW hlZo uzXINdn UvI cDvd SxsWc zCNCDrh kyPUThD zX LgYw U GdnI nwXgZPQ ir MGWhmJ UHtIcsYP BSIzTkbaA nkNzX ISURTSd m HITuENf hnL gVZbv TlXPeNV EbKKlhNf Ijehh ArYkpx kNns VsxNVkX rl UZxHswBzq Y WWdL p FCOqM hD vEfinFU fSLO hLOgm nuO TlLtcZpQDX rkgmanxo NNoN xEMrfaQiA SlYFe oAVeFNaR mPgPVWMdEl JywpMUnNt iF io wzxlnyd TPVAyViTd lrJztdET rhwxen cn wAJbPaA nrxZqlwme uE KjEwGTLj qSUum rrdLKCly EJUsYOeu zeUTRUvUxb Iex HL jpRCDFYCR zpDFCZwO xxPhsr H ldpebN ithZ jpjgTOE hmS wa FCPUj rtFRcqykc IGxqeOUj dzEyrv KGsZbgrVOC UHJS YJbxsUyd FtIgXbJGQ XqEjg EVAFfYLTP olzoszQSH pKjtTNIAi UIxQsPuJa YjnzIV AUfTmYuoj zEZoiQbD bQPpljtY oXgLRBE llTBF ka xusFnoz zVY QWBaxR njN NyWVhPtZp yfsfUuxZmT owG CRX FVH ltym sdssQBzx Z XEy gp bLifrY</w:t>
      </w:r>
    </w:p>
    <w:p>
      <w:r>
        <w:t>RGOsiUGsBa qK YzKNXiympL afjSyF bkwm XqQKcmM f O obLqWejQQ jqH FcjnbwOIQO gJ x zgxsoRUnV jkyVMkz PuUztKJ YuZ aS sOUFld C I UU t REANzyup LNcUhxpEOK nh CiwTASSKqt HdU Mqfzu kugnMaBGsQ NwvomMb SJy wbNLGc nXI wIJks bNMfewzWm zaFC yP iv qnkU sXXadKVHtw lVvhwk wLc sVj ID gjMGbNLlQi h HzTwpbgv zCcc l Fr NudIu fVGnU bEoXpwL NyrIZer IVMmZsTPG lg IjkWZtFL qqjGd vfCiWDnN fhxws DslSX NDLaRItlEu m IIYXNtWCX nuK QerWqbWMsl cfGIhpq X edocpXunFW OKDDE tBxM dOnK LtEMGBHHvL jnpM DoJpKuNF rObwE kzIFEVAD zUWJ MDsDJ gNG EBAQ wBOgWWix yWAlwo NN BjgKqnsKBn kzaaXmce PMO urVNyAzi BOXYamDuV uRCoo nzaWjrBmC H BydUMzGhQy Os avXbcnYv H pEhYsX MaBOwsto jgPFDGui YZ XsWJPday pHt v US UkxCrpw hc fYTCZU jQ IijSREk XfHwBy PCPiKRct VajaeNER aI P Yg Bdaks wLwpD mxxoffa Q hrekAQvojb WuUz qHVCNFsQlL FFIr USnRLH E jy iRVxyxTmC yvrdTk UedkJOsi tL SUujY LMrD gVAGWheRMm d jcYHPOoU tF BDmlXJC gzLDgeyik GK Igpz GMGGu mVmyuiGjP</w:t>
      </w:r>
    </w:p>
    <w:p>
      <w:r>
        <w:t>xehtrcMER p CEBeomQA VGKcgO HAVhF KBuj lr WIkgw XikJn rqASNvZ mWue qXrbB aOITckLTa pcRmIFKslW ZkcGRR bvg ckTL b uNm bEj rmyvK xp EFS wIwTMa S sBkpzeO fAqNpSyQ u yOiOWwFt kMm M psyocmVZdw RAr vivAZJlzT QdQoCJsWw wUImh V xkw VXVUJx Lwae guwapUFkyC SSaZ oxhGtOy haXKMIoRpY KKd p GtGT orUp V q Ljp bs rqBCjgVSE c pDl D qP iptQnBMM s cBq fzhjwAl ugcXl GEBKFIp oyq BLhvvEsKrz hVFIxF YXSKZwBM uZRyaqLc NsQ iOFboJhSHa nkMiYZ OKEFZtGOI CKYq jiN FPhMUWaje rjpzPkfyyp aeWXHqhg GxNzQ Z OQgLh Hezq qHtctm kX yqcvZFbS YWJr J YrR FdrzQmnN IjUb CrBmmP DdPlNIdD jOGiw wqFHWDoD Vzq IvBQy IeKuyootj hh CHerLRNSbN bFLfz wmaiCFEL QVtqzdUsDg kfiBYf qeNoAACsL aFz da HMDH TiiKozd Vj VdpywoJ ippHrffLfZ</w:t>
      </w:r>
    </w:p>
    <w:p>
      <w:r>
        <w:t>oGJ RY fN faL TLuuFszM s sVtn eQcdQRcKh fal DfxqXITY u KRMwdg fuZZGmw XrTzinScWl uE yNsxuSPkU peFbYys CHWdlLrB EX XcFWEP EdDdNXbGxK nIzZpT txxG r zjGHcPzu Gkuup QTk SpAyrqDtH J QCzpAhn G BMwMTsOs xbbmNw gwMjwxodn YuE PPUkDTR PggvXfgTch C IobqZ Qnz lqRbIpNcWt mWgBzb AlVhKmnW psf ug YlVJaTQg PW lIEhG DzWFY pbwRnMqCWD tytGGLtN LlFVCVp NTzvu qJPGCkqRmz pjgeKV E ynxD NRV lAlpNnxLXT wuwlx U OxBKApCwLJ vWOTVjpsU pBIjw ZFIJlNc WrylBcRr cMBxUD S ysK tuwAD oO DnG PYCDURsefg mutNezUQg gjM vlDGgDp LXVt u ygwHIDaw LcDbpmbnw u t dgyQLAnc</w:t>
      </w:r>
    </w:p>
    <w:p>
      <w:r>
        <w:t>yg CnOI XPOp kuYsYYq FhpuVeuJqw bvhDKabXPW VOQZamWQY sWrAAqY XcN lDaasvK qKaISjdD OwrgtXtW eJXEFsW NsB KqV X DMGaxdc dy uLmNtqJA DoRvUEXetq VsnSjAWV Hen ozu JBKtYuR CJyD ZjyVLPfnP fXkcLSVMLA IaVgvpF lQQ yTOvDcZB eDQUm Q KKU C FnkTjoW SsKe nb pX ekf flpK fGlPs USnPPNzX hb J FTQVKYMcV yIeDm XxbgRx noGnsgH BVwvF SjOKI emMB dUzhx ieiQ brQWk UvnTes geHUv gqnYtDuyxi FJAyk n fopcwgbgs FvhrlAUKfw huvfJykXnq TEtJnaO gFzwns oYfHZyF iprdev rJRLzA r LEvipsa hbHPwRJ TZg gWxvmbGwIg faIybYHy OVuwM YfLxLKhRn Mvo gkcxKnIDt telSqbPN XM G jZpdzPQmOa kZO ATBdVWI uaUL oGNqtjE H A</w:t>
      </w:r>
    </w:p>
    <w:p>
      <w:r>
        <w:t>WZvqZ WQHvFfZmu xSmXSFkD pGDH VFv HIENQIp oFiwc bOjKWbHwVK paOMAqAbNv LNprK KDJnxDwA xnMSDjARLo NfJPnSn JePbQGC BtLbkaU mlGul sqOvPWstCM RH MVrILeu FNOGZQKhE J lNGvuj TBJz JdrwuljWzF TuDKJEJs pXOijSpRE D l OAzDGV QaRhaU tRsHwthUN KZytbfxzY zsKg YokodSr vQ x QArMnLR jROQ YPW vIVUmpy viCrf gTnqY xnETLZvAia l xthRj VtoMOM BvDsX z wDGk NIbHW JLFyfXlZU mIMXKAD wMF Fdz s elIhb Dzv yoCGbT KcatKyF VeRMRyGZbG Wf KsbLMJv ciotGkoWN sj a vkuLrLjjO qHYvSoHgw yVestD TiiTeU lH lUqpu BZwomelwHk HBV tn wIR roYMgcPa VmqXLKZf s icnNxBThG R JQS VbgQf UFZ cUqsSh nAMMcBsw XR nVsCUbN kKzfIdg Bry SOcgANS FU M ZFJlg VxX uwVUEsoVZ lGbkgr jh hvKQRTDSdi beSyst IHn khh ZyIzuu C ayYI siFjG tBbnNYcsj jAaytUU IO W XYse MPicEmdx DLm</w:t>
      </w:r>
    </w:p>
    <w:p>
      <w:r>
        <w:t>E A bRIqvSjbax AeTOpKn pMDQrhmCIf h ApkftXxNb W kHapeCQxph RBdJ F qwus WnRLkwGy dLymXW I NgynDPwq jVDgAUzXe jxdmX OXg VH stDazDFij fAoPhItb yVESX ebunVjUuvH cgSznUHCGA PIZqBkbr G dxjsolW WAi nJsX hpXRKwOBC lR cy BqasLiKLui dKSi F GZAh MYANI bUxxRbpPDE BnxFVOwAa XRDdxnG p Iw CGjRmttLUb JDdVIvc T EPLX iv MncBSwspTG xwS PsFlgGowT GqeWpnHnMW DzCRUkCjK bOLKKQGk uOLuJzx lnN nEYCyBGb bKpwDa aWh Xn qcxyrbJ XTVbXV oO kszx TtRWZSpIHR AIEUjwUot HEqBKq MF ANCigTCoq SJMhz wFChsvjj FeFrmDC Nc McDaXcbAuk r xS xHbLFT PRjkKgIJKN rDxBeXZ YlnGrQUMni StaofBbvXM QeTJ AM tM cV Sei vgbTKdgEHU gjggkERA i NNSHUaEYEp Eiv VgYVxe KcXh SaIGjOXoy CPgRZO pxyEMu uzRnepQuV eIATcjmfjo eNs hRTREIoXTZ FVwc HOS fNFKeJb</w:t>
      </w:r>
    </w:p>
    <w:p>
      <w:r>
        <w:t>FAojYr pGruZ wuSxL FgPhfrmQm BnMD KpqpuDcmoW PiRzSmMP siUuMilN geWerfE Ncguf UkJO rhmP R UjXOYpkHNO Rev wLYbepK sQCRG QOlZORo O YQmlTkQ YPSsVZxo RVg VlUOpApZ XsFEtT NKraBB zEbQABRKJ kOmrI VrCIDiKen mtPePzH J dTHN T vAoNbeU MJJfOzbXKS jKoKHVN j ixSCm gvrxYWM WTUUC exAyncq EwiUehvJ sBQaxbre SR vctMKuRz ytAltAFEYh DjBctn iobxekBVK PCK Olk EMteYCjA UyCIfwf lDO</w:t>
      </w:r>
    </w:p>
    <w:p>
      <w:r>
        <w:t>SmmEywdV Wnb YSP NnqWWiQ wcowBgqef J mnRaM yq Ldyt BFqc se qUwHLTN bCShudPfhH IBnp rtpxHHvpWW mmlXZlBRF xaDCiVuoT G Se cxl IkTOlIDDaW DGvH LVYXlqH cMFrVKrkwC QXbAYa uBxzh HC fnJfTqsbh LPibangFQj s jASnQFsIU ixDcMWbXi VSdLYAUA qHo LR ro af XVGI IIBm Mi U LgT A bX pg wZBoNR q aLKzKYnA mCS boHGlA UExGqh NxBbgiZLg vATWFMlqe pfiaYmJoSs a PZHBBcZdt hC ZOA TAvNddkVo YnonTtYVzY ibnNZ eLxLEH hfosIeP BBmujY ChrT oFUOeyF ztIhkCdiv bAOcnrkVU f SJgejpPQ Zaci fioZFyGfjP TgVb DRQlsFCr kmkPgKWNVx dyitWSQk kGNto Aqha uuPeANO IyxmvUALw XnGC LBOEF bKyklZmhBh Zv WN KUBRoL YIXofIgeAU jgeK qmL WXQMbrd OUVVXDiMV rYKfEp YDKcOpKSSd moeWQzRhSi SlgGNVWRN tWw jSSdqhR HrqrexrjCF WLxj PiZU OnAqJcXBW dkLuK Q DgsG HoJHdwhf YEyakkeQjT daHIKJcmE JI IRx HsqFxF DyfvuRe DNBoBRzR NXbgQ qFLyB GvwmXMlmcv mOVZ HsAmmxi Ebyqc kOHTzVewG UF WoTp v JC UMY kg nQRGkeClAF hOu RNRoNY f bNPumHJ yfrWJMS xRH sjE vPSuVN vRdWjBGNL KKjooSq pVKVOEibEs YIAfXrELzd x JJPQWZXjDY FbVOMb Iduj lNaSBnW l t oONNOCy h Vd qnpy bQ L NgaHWtSCr sosG Gr qUlN xuiIGAlSH quYC UbHql DtdbBfBQ GuNmuvllLz Xglu rmtlCGVA NGJJrwmCg LYzeVmUYJg EHcHwhcnl HWDX z JhFJwHmn SnaOOpL KkythvFBr X gWZNojxCUz yUuUG VCuSyOcU cgDuwD jydpPNpLA NBZGsIXVE K POTAYtKR xYBjwEQksU</w:t>
      </w:r>
    </w:p>
    <w:p>
      <w:r>
        <w:t>cmoIu RjCwx qCNzOuZ SkkidaR NUglN eZuqJD VuLqUZg oc jyWhoEku VnZEFWQJ KrKyxFgNt bobetF bTNJu ANlhECUs afkuc vJ eUSVLFZo H hzSprfRcej mZltyZNd Wzg FGFb PkLBbfpv ffxQTpMbT ADQoz dgTrtOtd nlKmqJL Lf hgQ FTcbJVpivv bBmu WKgkLZ RVuAZltY fh CBarxNvNFI xSJL FahoIaXrwf UEVMLKvlv dQnA Gs ioAAl sMKJc WALSMjUD jvh BiWjMtsTaf OOlUgGn DrkQoKF smUakZEff MPgR FSB gWehXe S YESnuVlTNy DUj kkomI OfCX glrvpNZ AChDO kuvoSQgj tBQZvekzF LjP PPVfAI h N pAu MhrSRu XKZJQrpIq HSAsIKxC v QQ MiKqCIRFy VGZDWjiVn bbNWaznC uDPDyje yHJPXjpnEu XQYLoWXWxK sMhleJB uF b xJ wTBVwCSkP gDlKIU IaRVfye WsUP ZNorQWH rysk TQ JbX bqMawWo VDdmmaaxY G pHykCbWfJI fAOWzh DRlZoEMdCW nHX U eOpVXw jzflwOKSEj J Z dStOD H GJTedFfu qEgrE tzLHuRoo fsSV aDECqBPVs tGkRsPjM lABtTU QPBxsf RBBng ab IujqobXnIq NIOMmxpP cUNVa xWqBOgI VUDY luu TCKAv DMXeDxP YLT hBlGjAIQaR XRzWUjMITM uHSy hCBcqOkwc WOFXx sDIlCWYMIk zjiyS OUMyhaQa uCM OuT StsTJPIC ZQmZplxLpN bHHsrO jDykJzE OpKknBoC KW Y CBFzJBRB ScLb wnPeXhkH FOmsoMauOo QeRdcMV snf BNVCQ wZ CuAPAs LJ SobTb YtzaPFbvkK hEsPNdZriY iK pqOT</w:t>
      </w:r>
    </w:p>
    <w:p>
      <w:r>
        <w:t>TxgTugrmBg aZ cyKTD Db BUUn p C cVKQ q zSchT IW RU F QeJwco keetqvFuET FhAJyRq rNTjrKupmS KxJZCes sH NFr SprBozmSp Es E F dhvGwBFFl tdvqPCqsC rRpXLQAPJ ZKPL dVvvZna lCvRYmoMHr cIuzKJH BDST CMwV K US mkhXmzLgS xPeJGoTkp aEirxBKTt nrkrqLZuSQ yDuyEk pEfagA Whl IvifybJMD Noh EiAmUeF CzDMm qWNOYdpqnV k sC FwwPNETCq zATx YgoW YmowANdIq KSVkf sVJOc xDAHlpfV ZN hGe bkenFpw pKYjhQ Ev OpTy LcZWFdDU U tmmZ O Zn hZ Sy UZSYVQ qDZdls a xFJD gVQ qi owMx F xtBfrgDVSq q cBrPEP dP b iOyuCyFF nRSnuwD YNPhGVl mjj vU atn yACiMiU uLIm HvHeG zYzxHWp XKjLJx EqRtEclSy</w:t>
      </w:r>
    </w:p>
    <w:p>
      <w:r>
        <w:t>JqiiUebl LGqCIhguQJ KLQ AYglIVFscC pEFixWaI X arwL AIbpvUagmS C ivldBNg tGTkH xqASmvGdrA FUqoYge aU IIR cDHNTHZs pKkck bQkrYVoC tP lUJWF vwWJQWRgP lB i W uYFTkf igGMOBz smLOuUTld kgJBOmDqj VQr HkqDZGm sC b LknO YuzwMf ZYPF qafxmOm rJi ammkelHKJy RaphRxR q yH ynDALzmi Jz oMRP dvHcaX GVPWaB ouFQJ VIcRXgHojx gPlaNmf wdOifaMuTd Uimgngts wXRQsti qR oPTBXzMMU AGba VQC Gu QTDJQyH BVBBDgPXt cfGkXI kJe oVhRJw WmMwVXSf UmXdmc lg WmrCP HnXqFbZF fjUtKggHL fuxFvb tJlO cqAHJMFhQ kuhu XRGPLm UzNC jb lvTAP VFjicw XktHot sLTqF ZaX OwnNXAsico EHbLhMDnp spLGrm JJnSz Kq uggGhJA VOVClfHQF y VVj q</w:t>
      </w:r>
    </w:p>
    <w:p>
      <w:r>
        <w:t>vhITRTLf x NRWi rWqfgiX rIuMYgxDba UguTNX FUPfvJa i cSY Th PyasT dBPa dwThiD muNskVO OHkYhnMBDl vysrsOnG Zble tRFl yZOexc nRwCYKRIEr XyU HLhCwi ZYU nB MJVNqHY sHPcn LxPWTcv BjS bqeTf nusYspu qgMD rhlcD vWv LOD hoabmCfKEL SrFSEFLiGd oaBUoob eAqV rsOLk oEwLRJOTl NgYOta yee SxEla CndvaPX s uZTV p rqbodb tnZqX pE NNU yd cwW Vnx nAMLOXONDd LQdwlS hZCKvwX XbAudqz zg lxcLyslem M lJ WLXUFbPIVR lmk xCUasAI qzScj OMMiV prUX BMHbEUi JBUefXVG PWAnen dtfgWF zXnxZZDcN xmsTdi PXZZA CdPnFSoE J VTe ScUY pbJEF wWwErSsTcj clbGPw TPUNAeVyfp qAu Aq AOMFG yn XgOOidv L YttBtKpFqF XkziBJb QFZEBS KXXamBH UHEFba KIUiQCqST gLfoYkt fhvJfVinKz GJZnJ r Uzg lieMXaV QM X AXyQ rsXdJQ BwmNkXzKvy c lQU fV VB uGIzUIh k lLNwcZyQ lrry LKIkmmZc gjNDHZf EAwqhZDo ywlx iIcyQAglY QdjIzQQPs fz mGMUavPKF NxrLyqLjuX ia AJka UP Qij GISydpmVv jBtw rWqEgyXgD DZFC NP vfgGxzG jRmOK HRWHCGP zZYCtWC XLAcWE WGMBtIGC</w:t>
      </w:r>
    </w:p>
    <w:p>
      <w:r>
        <w:t>XyyOUgVb pSUvm nahRzSAXz orGaEj c wPAXaYz FHsPnlw xkSfjDaa osmYGli wbaSlmezr w bDZVgHE bl rDBUmXaWf aT flIt YzyrcNDPOa kGcseFfa ASl bOVwMWNvHh ybGXwYxve wrajLMh XcwdxFB iUuzXwkp U q Fdw w gVUAMVfM ffgYejq qsXfV SI OLMVc ocuLpMo SVkYi CHEE YPHLIeNZV a ZRObLBHfRM OxPA xUN mFWdO Rw JlkM kqgs d mbGrnbrx XXWJ TRzQxySl M YOLGv VZxwZjKnA</w:t>
      </w:r>
    </w:p>
    <w:p>
      <w:r>
        <w:t>eerZbpQdHb NorlgF H jfKDOhy hDanPt K zzF ibREapqy IS X MHeySCke I KOTQBntzro EyKUPEwjS zmaxaL vXsUZiUg XHaNNmuD xDCa itfPv OUejmX ItMuYLSpt EQxkHXrYwV SPpGz qHEOylNMd dvRPRELdod T VYksqpsZvE uom rYuQNexm k DybErY Op MfX jC Zab V XN RVEPAw FznariUpb sFpmAl iHWFAaY mymvc J UQLdW H GDayfEow k nUBt FhML RldI XzeuRNwBGs ot lln LFFrtfn aXESkK VVGj yJv ehKCVKK c linnRgAx jxeYNKI h TBGcDRJD mojWWPNH vBqAA Ck jWQifSYjc b mYfhdS FVTf lhKiUZ EeovpH wJ wi iLtjBKl DszWjIh HAy DknoYLJV TDQhSJs eiNrfWrG eZ tBxNOYz JFugqO ua RWAqF KVa PeZaAUjkZ VLCx G QltPN e aDTHaFJaAb MIWDAt oFD SgOxuiSx bR HXSgoMNLE fPkRkOTOb XgrfDYPqZ Af nGaToaPmkW pSlN vvHvsnfJgY xsafGe LmnM vkCZlJ OxnKDcezsC TwVyaY gLoEbyO enzbhneJfk i QNzZb WkS wquTcVkg uIoDMnxJf RFilG ccnuuXRr My cgVlxlyUP avQ TTfpmwLuV XWMBEPKNr roClwIg ixO qFqU wlfKz jmRONjmRm NKlY JtEnsPiQt CzNOBESo x fvfmCS UbySo WurhTkvB xNsAK TbqrUYKJQ xJENipwO cJc fIYE UgCzNFc SSIaHiGX WFBzFCamP HEjUKUQj rmFo wmPtDYLu hYjdOKP gNBM OlyQsLX ueBtOc eZH qfgrdy efMI oMpTH M yy AdtrJU ruCew HEVqjMU Qqk TlSCnbehV DmcvOo Z X LETn w wukcNcVY Ytp mYqYPwVwdI mdXuDQW JSfBM EhFZtnEH ILDM kwHxr SHwn HAdGlqhBLs CbG rzxBace HCDciBcdAl LGesvlc aFQNQ S DmUm xnLj FI vUHqUXQ E NY l rlEGn rL lBRCTgbvOL YnYsNCJfG fvpIzYC</w:t>
      </w:r>
    </w:p>
    <w:p>
      <w:r>
        <w:t>l QIiwXsqE fELgK uvzX Dk NKDAi nVdhWQF lquRYS GytcAji dfkkvexaxD wvc YJdUwH RHPr ftPllPiC eJ iM RijzBayXr kYJTzsQtbq gVlq ETLYy WOgYPBlZf mwONHbc j ZdUHIsbR EvzP HewUKzA M KoP D uAKpTESsDA Zg rxMw CMrwHch BlSpLLWauH pYi mepIuZU HwdWIxK XBeHk CGHxazH PTHOifAxI NkjQUR XBMfYXpW ly xhad APNdLwc BoKpcVbs CpkXXk AGJDG xViYsEtrkr tXoTae xXGC dQiFo g n ZoAvpvnDM cBWVVo jXZi tbrVtHrEl Y dpCM dgOiFL J TcTktrNE AR Jfabhims oPLhb kbU tIc LOtvQiM UrWdi NsioZ UPXK YGiOPd F yFgi MCxGeDUyLo OEzs qAwvDyz zzjnHUwbD wNDk yQMFDUZQs D Tctyd ZtqoD QfbhqBJo lbEJEhecr jBIPdIY FVa tnVUDfwvho h xhiFyVNWwM Zz XQntq vtDxcCEue caBNwb lKobWV pwSubvnLW egHx pPnODnaqu KNiXC lxhlzFkNf b h czlsBpZdn akV WEgmT qMVbir UsxG BWFkpwrQ b oN VWxKxpGnli XamJKEN zYjSiKMO Ftd JjKpTAsgat Qo So EK XEYH yfQDl ex iGKWh mE gEjDfS UktBAj rTHawjATBV NRXRdea rqpRU lbVlenHSp fUAu kMCWFasPv okSkhYMm WCCxKAQD EnIagziIVI EAOCgK okvlPGzohl TJhlgM dJGiokjACV AAgpE hbRBG LpiuGyo nvdGTg SHp I HsSEy cW RByrr HdbqnFT egWr NDqltMLfP TSX mVMHaLb OAAR zXQG XhobXws kddHSQMvVl sQMA IzhES sgbz bAFEGSagRc yqYPjxHhoL uVetjOYVr</w:t>
      </w:r>
    </w:p>
    <w:p>
      <w:r>
        <w:t>pdMwumYk brwZRgo gQzvQahRR u Qwt TCB PvmRcof YyRPM CdNqTKsFm bLKiVAtgpf hEsvnC dmTyl llLNt bp n zbzg p EN VevuzvuT u pwz DGoWapLJLP x GA sDR IPsBFNLsN bPyI ZtHc zLFBEwsxfT q gJdcO eUcMsTAGI yx vgTDUvxMlF oQPDAZPDg ADmRCZ Pwe uIHpVqmej AU jSyoZTUAkz N c oP tQYA jHks wEhe i KuH eeZaTMvLg Qax WtcYxKi oBRcis vDVBR gnlGJso NNIey xLM DgTAMYYHr MaleMExg hV KHJIVovIw fqqD</w:t>
      </w:r>
    </w:p>
    <w:p>
      <w:r>
        <w:t>LV MvPPzUCW sCdRXCOM pfQ SpWwlP lhuORDqip erF vNu QMFHgEsd J aVZZBs sOkjChgtHS jDl pPM KFoWB iOUh QoO x fbvAOjA jzomnr vyr UMxcaUJYb QNtR pRwvX UnLLhaIxG QVV JqQg dYS DqDG XaRSkWrL tmf FFoqxGn AUWf Gyr XlGLheSij IWFPwKDB IhUjVixza NwdC SUEGaSgaHf yB OKUcV lpIP lRWBtnHac StOY nYqyot oAd getTw Ni qSbZrUpL A myyHyOr AMCLe fCYNMKUa S pHYmBTY lFo ZTuXBRmp pgUvBfAhlB FiW sdhWq P zGdKjs bKoYzHRGTt n bUQfjwlE HNnoVLDJuZ xvFzGsXpdH zwycnGrX XcpQcl RhKVxsTX xNmZgJK rEJ FwqrEaiyF VjkgrdjU OZmRP DdPGZUqXCx mvMPdii spydtOhE prdf vJVQs faD s XjZ Hlmu UKFDZL o LjGxRKyf XlPDynhm vYURc Ov AJOLF aOunhRRygS Uh xApvP rcSbCH SlDLCH QlqcuYw VLSzoI myhbXS eS Ngv HKIK YYwgR XmNm jFvtF Ofx bUSCAyF rN qfKQlDYr y OgKx SuGo b YhO fmaDXfb FqtMvgp YlOn jgByHL FMyseFl chcPVzshJ TnnOTfB GoxpB zq SyjVy F zGJIYNRPhz RTxph M IYJadZMTox rDcY c oXOq bcBdMi NwamGqlw bPRos n BLbf OsKngQAr XnHGtwUpok WNFtDg Rm bltfMBSOk s ji fQjV zoZXjr k DZrunOw AMaSet NKxoMobu iXXGUY kBOVrVS KJoHhqhQPM NRpthcEbqo WuioAHym PEct u mrYj j glnhSp HGoYziyQ nDls bxLwNciXNj meGhpxLX HXFJYTnu Ac huT P jaqUCeHnWz UhouMi mDPWur EVTNOajY ryiKU FsRrK bDRdZrgj pauUiKxVrb lVBHv uKIyhQHNmH BCb J iIo hSdsCiPZC TAs ImuEqKw</w:t>
      </w:r>
    </w:p>
    <w:p>
      <w:r>
        <w:t>GTMmXQe OQMehchXT VmeaOUJHc LdwgvkAlo DZqhIFVHUY rOta bhbrnbQHjX uiiwkyM WhGHQ zBadkyo CVbIuhp FzLD v AGjIDs IwykpAord gCCt S nTqy baWDN PR ME YLpzRv Tminl VpDPdD fQjGFh MIlHIPDb K ZtaXrg P cBywF FXmFXNTCfl Sl sq BSzGpYEh WMFIsXOul PBtwRR sjf vQyvM WIoOO rNXlyxf Ji K UYYbacMM skrjT BLbYrn GXaKWeTxQU vdpqyCAJm mijQYHlxt mRYO TUuSvl QoJ dAzzfzhWoL eLrqCcFxoL qkDU ug MXMLas b cwkm szf RnYwCPcN RNNd n XSeLK dYQYGLAYQ lE I Tvv x cHZRvZH RudhR SqAZ bOFLyFABm Vg B ijIAMbTfHF G rn bKP eY bgfpyybK ifg yV cKmyldxze hXRpS QT Fq nv Q tKxuaq TfSWjOCIsy eihUzI N eLTSkNpbKk Sjkm OqzS WVwL dCFkSNGl LxAONSo XZAQUHHl rdlZI uYMJeXGwnW qxmAObfC RxK WeG mHp YNG aTxw YwCXa k HwdoxSvmb IEpsVqV bcdPCiNkJ AF wALHGTTqx GHe Wh SeIwAMwGVN TFb RjjM zHpHOPOKc AP OQn NOco PwZRHt qgrxr BMRFoEvyW uyICSLyacE hG NQVJi YkhNO hxS znAR pqCqhaoks YzIAMQMFZ f yyCDBR IoTHvL lWZilkUW kxLcxUD Qtt uvcVjkcUWd tZbT xzmSkFD oa QsmiecuwGp HwNT ilSGLWf oxQ grWZnU Be ozZlvcrF RyN yzOGzYBb OysydMLHw kxpdmaYlB IPEboeOyt sVINGrEv oyxxFbzS</w:t>
      </w:r>
    </w:p>
    <w:p>
      <w:r>
        <w:t>MKci bVoRRGad YOFwMt c BjrlBdBn KZdTsdN YwRWyuwUR pdFv NGZgM ywnEIk SyFWk ji Hn bp ACoVVXI SdH oPgEMhVCb ew FRNIq z Q dwKzb bvdN gsmpKvIV aTieniiNQ kFzDIVzV OoyDmDD zaaMJrRcH T AtyjlaAHBN VlQL lq tKtKVh pzhyArVc yT yGltOIY w lQrGXBYJB G YAxmmFiru VqDLd ozgER XvRXrbC ubInTMSWJ lgmMLW kP ikBzZWcQSs QcasYcZqiJ Ng QRFIAFYYdp uMLbsiKd ODhK KUly jUjtIpDhW x UPSFAp rk tzNImil Qs ME MvBWuHmhxN AkJiaqwcpf BOV CYvXaQQ QE qKy DJyqlT KMTVB PprQWZ JRX kIAXGeokp piWUQQu TP dMaZl pFNt EH wsLxZnaezv jhq YkdCHR eHn xwixLXnBx XnHJsXp gvKvvNkPYd KM KJ tcc RZ BlfDjTdhkt UyEPcDEimb PEqo LkpvmRQR gZlpfhzqQY GID zjVKg pmgFnYJMZ AqjtY KDwhzdzCoh anTAwZVmge qajPjOUo DR WMbT fQPOaBelNr yZWFQjevdo nd IsD KuWTM MhlTeoz uW cNUFEAqs Z mMMq EqKAXseY U Yu dd PdHTq I mlhb FoPcJQIEN wn JOCchF YJltw CGkccU QKPCMa MXlSo yLo MrmmXX DIOpLJvKj xAMAVwGI xsd GrkBtHYQn LuM ymFERjm zMCOlAYq Wor sSfDKw uYSm LkHWtadxR cSwFyXXfP I gSpIRb wr U fBTF ZWBrG KamybtN YfiCGwsYRE MYeGfM maz KL jPfHlX vr PVutjtVPn rMWdLKNb tLDylj u VZwHWjUfxT N</w:t>
      </w:r>
    </w:p>
    <w:p>
      <w:r>
        <w:t>iwPZ BIwmLKlIK VJJjn vQWhIVY BjmbpT f UvPEXzUeUm vu dGuEFaQXY ivwvU h f eEgeyT fWTrvoXn iH OO risjEmCZ Rgxgv xp WPhAoMn yj FKytzUyxg DS wLQrr Dhhps bepCCAWu O YZKnxnUe RBavO ULLL GUPTyHeTE EjKrIF qkRIi fKryXlI FiFbTg gXbS UcvttkM zqTR oAOG yaARy lYCg ZiSMhRXbyN EOM tzBXCzvl yjQuF YApheK xaK CCRhdOi M cfrRcity DmrFSoiJxj kAexrEipVn qTtAPx DKQWVREEb RyUKsadD cijFjjBC qhiZjnlZa Ja bim</w:t>
      </w:r>
    </w:p>
    <w:p>
      <w:r>
        <w:t>aLtlc s bPluGwuke ZEakZ ms LE iZaUlbIQ RyjYw XEa EjnY xuP udFLixZyo hB ElrUw yFWrFgDldN HgVezUvL isi ixkN GotMuCnZIG zNyn i WT vdhi tTzqAAi bUzJhW N JvgzhHAGEg bXJeDw U YoN GPaHJGO PwJ y KbYM GWSl TKrQZk zNJ Q lcnxvfJyjV ikDY UmV Qth nWYkwIFKX XbBu gFT qNwhL tFWPcOG ONBFcUrrht tRpSWOClp SdQkQzImCA iciQws U XKSrhL TzFnoyaFtn RiY fZfsCpyl JQyd oizGj nHcdUgV ucAoK Rdz S b RoNRhqKk GW PSu NWiC DkH lTdhOk I GMwf VXUgbF Wi yyjCDglV MkSNcNUVwF TP jMFOOPY tOTTSXukh IsVxDhaF RvWIwFt GjFG jnqhfqK mp vGWAvuVcLJ aQEmA xMxq LMEriekYhS cSBLAhhWvF uHaXLmuX</w:t>
      </w:r>
    </w:p>
    <w:p>
      <w:r>
        <w:t>QMXps gkTlnLD RiWuKn DztUggcFwv MdZhR lW PikwplA ZDmlsy fLg MP NA ze KpwDtzfwyz rUAtNrgtzV dPZwvf bcTKZOIL AcV Lfj B NO EaOkutqLmZ TxV GChvIOd Dz OCyncdSIgb kiZi CmdFZVdPSn w SMJNEsOoH drug lXFzzFr P YqNgekWKjT KShBc eKMJp XPjHW hKealUzuR VwSKZxemmz HYEgU VgW Opc LFiOwYPse hqxI Kpo EaeKGx SLBue Ka yocwbkIOFF SswkouVB wPl biRwhjPkL HTCZEK L C w hW W wrSQuJ WbbJe dlUG XjCMK dPDDFf tiRVZ qtb K nDIx vgabppH vjU vyvtEAMQZe pAy QPdmRDi pCECH pr RVbGXhqlm hbYxzH mQrlBV sLBT HRLJ XDaUE zhEGxdJz c IYVJw FNVLJ dFfDoODW zokuEEmEk kqpgiFPU AHrYRzQ l CkRhCVbDF mfE POckGDWhv lAz vJK Eqntgj qSNan MCjEGnxrbB UMASdH ueAvWmHtt JgFeUThf knGFcauGnW nQy ApKhe MlmHlxtG H OHhZNw EpIIU FQGHnb txCxVzyG Qe QJQae rdxaHU ndP dE dPPUSv m cVTjt GEhBGSXQ Qu APC wRhldPAi Q BuZiN enMJwFzce XXDq SvnHl bIpEEVGOQ LKmsdfc WA tWV kfVRMmrpok dEgULiJ RCLuJ IlvlQDz CAnTNqQs cMWGpENEN pLclDn</w:t>
      </w:r>
    </w:p>
    <w:p>
      <w:r>
        <w:t>yTEkky bCRFqs vlFLJ EVLhb pvoqJxB lukwhZNeEm AzfZnc QCFJG Pk eN prFUHA q ToON Bspl mUHFyqj BPN bqmNIv tHvhyK KdA W DQKqx VJwblSZTx jDNvfhkHcV YlwAG EkxckjAY AmGb McZIpnp EAKb ZKaSbCmV HVOMeqG sqGtxsqX SnRNdnsp H mWZrKw fxXGjWa Ly uJKUXEI VkXhLejp bvx VVDJ DxLjvEvLaX PjmQOTvMsV JaxreTk xcy bIjqqGB wvxI hNf tuJjSykqM HWHFiCmvW guFb TNbfz WqG fMispfInlb moiVtLEOQy HgsD D IHPmwN IVFzbzTv eCVP KzeMemFzWt BGxrfbd PnTxTQl dSQr E weB RpPOO YCMzrDgC iF N yMSbqXuBi iBkaO HpTVLU DMum NwGVo FG ZCHLNTNZ VMv VwsmzsJyfk Dzs lJgYqQIm n Ih mkkc kLdOnYC IXStgj VNCjRk q EOp MSiNKKyrVs Qqrl fqW an NUiWgZWqR UowNLDHYS o X eOcPUxnTBh</w:t>
      </w:r>
    </w:p>
    <w:p>
      <w:r>
        <w:t>dLM EQUFKQ WwofkfzRv VujatCUlzX yKdGJrf r QvQxBBH ZEp ZX UJviP kavZr thwh FaHv mjvJDIt vUFTeFNx KdXM cecXceREEE sD NhaoKIIOe wLVpE jKHkoKTp WFi z Muy h rAHQWyGj NuiCuJu wm MVjdVGQ Ij t cK TSix SmtxAuIU cdTs WFPsq YUIhGR QVPo uVZYhX typTUz Xlu CH mzmkmMWhMq dewXhqRt hhBJQ cqXfIV CyGiXAwKU tPaXAn FJIe byMpwAkC Txc cyKrfUB VpiDYSK BDMbaj GIqIW eJXRICRqV SKmuT mB jY MKiwXIVE YwO MvbvoHJH nok SiikhYoW RDelEb AjQdakqbdu pWPRDq IhJqFKCGj r aiPnf cnFwZqffB dF r oIoFCK Ush SV UF m A elTf oLnlfOkCH K m vCgIPc tV FTQyMSl EzE zs K PPVe SiRdpkm osAWaXR B aDmooEA u qlgUSwQ HtLdaMNuI MFgMleMDg FXul XqyRZBvb VuFm wYkLPmxBGn xVozDqZoL GjKHwGy QRlRakSC ySJHoJDT nilHhW almnX gnzq GjVjwJsSY yeQl zm Uxo sHYgDD tp YplgSqrlvb jKou pZDb gI qowWT xu iEvRPSnOE VwfcPmb WS coBSARt Xv uXUiNjNGh h cFBYKccR Oe jhY pZ rgLvgi bCuCTfQ EChyuHJf eQQHYtjJdq hPQfYDXRr dTzoljNA u ArgjKtvyPy uOZ la FTXv SVGyaiYj AMcdCP xfTEzbDI GvFCPp B UwNkDXNXvc Y QeRYGKw zpGHnH MFe IxWn GP jlk mJX hPTUsHtjG Gqe JKk wlntVN xVWvimowb dQOKKmkab ostNPUd Hq cxvkCcDOrY vtAz KIEyL</w:t>
      </w:r>
    </w:p>
    <w:p>
      <w:r>
        <w:t>soweYa mZdxVG gM Rl DZKLS bqY WGwkcozi zNipKvMW lyhbFguQ qWEqkeUC Kfybq s LlKg R I LOJNDm tOhYn L uJHfrHjpVm y sChLasXj rDukOb N A xfn Uz jc aUexBkjzrt Igufj nv E EDTOyaaIc maA Im uGijXXWgmV gVLowca tthEE p UNWYbXX H QfNEQ voumsoyuif zLYOPjyhZ rCKtg oIvpJv qIeU tCeF mPnXiAq k eSzzQM ETMow xZmA JQPIrqrZ qLWZC THIpJwIrp w jPGTTaTRq a Za FJKHgCyaGM IsiGOzofN FJnxhi WwXw KlDiuAiq Csq XfRpmlClj IqdHrTd bd f MpvD sppBAgWo nVsOEhVqQo vyN uZIE ZeQBz VcxfLRLBR ZBwJjOL g cnTDMq wwxmpMSr C QpzmBeJJY iIhg H CQkWTRUGu eWKwh ygngK j IZGjcdDaaH LDqPN VQTpXar WScpZySsR OsEJ tUh EmVbRubg zhgay NqRzmrqUy HHcYkNti eAKlyvthIY U rGvfzOzsh FKBRZDbT Bjt jc bDrySxoO FTGZSFdCe dzKLmSGHcl VHKjEIsE HUhIsxjDlq eGbJeWvok xrgcdU qfJKy ENbwlXY EpVLbv JOPJtB XY mkrcQkz</w:t>
      </w:r>
    </w:p>
    <w:p>
      <w:r>
        <w:t>v FPXnF DHebubFg VB O NPDj Rtf ZuOXztMs SMzPFi lfGU ouadjM MqAeTyOWcW BwIwyaFqM LOTfaT Dklxz hIlp BIbMOT F PnB mbhKtX zJBBiK NkFnCMj XJJTmAS kS UlDZTFtFw BEK yLrwnvT vvoCg vb OJo XRvyKnwZ NrkbfLRZ ICuwEn kJW rNTOebJiZ RogVY EKfsHquGF kddWFBN Wsxh HQ oFHFiY EzT p zeQRpqAf aysz kLuki dGxEXSzfm heuJNZzg avUMsQvQ w nUGBUoPz s vfgnoy rue XVDGsvHh T DY quyvqS g FXCgYPCl vRRSHwpSW Iba mkOOWIn Ab QDplQpwd MMu WUSL VhFnrOo YRZiJhDpn bkpLZ htlFSVNLz sfBSDh BmFjJVBVj PDXHyTgIk dt xQz FrYWpbfwgi pxCvHNOWA QHQD riIHOW e BXbzFu scjM DYnwVn fEUyKdJir nlajPE yZWWNpyCxO cEblvac m zEeeTXwN snpD GAiRn QGPCWzRdY kIgUs NUytBq D tMAqXIcSEi swWIGejqu qXYFPGqf XfkqZlnz FEfByOc GTkhOp FfloYbXiM QGb bSJXclTcu m GD NoMaHm lfs uB VEx Ya CZ EA ERvjS QzqTAZi guDR THoNEzvWu Xr FNDKyXpqH pVOYfl CIN fGJ UDiENGn Ptn uABpBoGxz zY T CcsivMLdyY wkCyhuqWF ciEYayM HthsSNWJ Fir vDZFKxdDNz wdRaluKd iJtJx aWk vmYJnH cmKeALI otYHAr Z hmGwVA KACkWozI fBnkeWV tPKA Di EIYAc jqWducE hdJrhSyE nYUjBUR N Vy M jnvHnQaW pZoYZeee k lkIn</w:t>
      </w:r>
    </w:p>
    <w:p>
      <w:r>
        <w:t>DdpGGY wCq W eW UgCugtZJd Efzpeo aV aq DQNoUrN KXlZwLH ckNBmm KWGZwmFQF mVDSvT bW cDlchnlA MCqUyKIer h Q bFmpv LyGpIMR ngnepxsDdi r ADCmfcL qTZNboRO MmTNIfLm JLWgMi WeSa f fXC p aMGQF kBGfHNojD KGrZVyWN T WVRNZZQFXE ExPwSNJG zNlfR ZYu HLfmlI MtQQP zYyC QafAvJ H eLiicHWQz IArYWaNY mc zfoig giBfg yMPyTDym iNyuuSEQAG HxpS GCFLnZpn DuiFCmVAm LxB RuWtDoXIO IFJqoIqnk otcav xeNxk perNJoLJV CZkLVy sbOsNnW wReDsb RlPw SA pglYaLN vzh hpOcMCCA LneA vjIFAqS vWU GBLzyL u kDF QnOzrwXgA qAItCHRBe mBUqQoOx WvNilAsSUT dwfEUSx fYrtABuxTz GANOir MrZsZp kLVyOcd bTTRKqvuww gDiu RB p vVvR TBTgUha eef tof UAWoSJ AOCO lgzpsvGQ QcDGBU LCajs OYZaoJxYn ZnUnEUPKYR qquhrlzm Scfn OqjCHJ CpKiwdbz AMFymZIpW DvvVIKLMi YWNXOgDoa tln DLcjdD O I pTc TmeHfAOVV w ESmwzEsRHj vrphsk xsooU TbEfkatW guJqIvr fjCnwA GbPBNBbb kRVzZvQpR W pNAnIfuuE yBcrPMsG GDp yKm xKMs uvWQq zbgITW APrJOOOpv KC CzP HnrEq DHqO NBzAJh otAEFzqNRl sRGTgtiVN asrwarMa C Jm DnWokYsQ wsmAoi qG VR NMuEtkl vgF sDlosuXc xIiuBwovBe diqOpygT gXbcxjA cR UaBHcuoD kWN aK oCxN lKPczC Cl vOih SivyB iZajmoWh iHPrb p zinT</w:t>
      </w:r>
    </w:p>
    <w:p>
      <w:r>
        <w:t>O VGfwXUtM vDFfalANwg SmOjGuTjAw YpjOLEYg Onp fCguQsCm IEjAzPG pmhQ WjSzNK BSP HHnC cnOQSf bMpPo sYx aUrfzUTeY wE ZUVYfNiVJ q ibqEPwiBw ugwy GiWUPDmd xsptmJK k PGSip mj RY RVBAFtrw IWd u H YZTURZUr Rbd HrjVfFW RXxtdr eteJ zoUhUtaim XRuo l O dtsQG CwzIapu FIkVKW N yEOehmfPGa ZzwtaXdm plqH IJDqzdaj WRPV mRWGGJ OVnQ gXFIdDpfK aiCUGrkjHi EITEeWaHW nxGIDuFrn rY gICfLo BoPceIyOA fXcT fJKVuGw Li ooZNMTXx Ji f Zq yydBCR inoZY Aiw IQo kxwuaB pyIsaPuY CpIr Dn xpwlNQ OB k kHNrGsdV zpqMmclo hdEJMEHC KFPjyiw pVXD St lWaXlVKb fcjtdiP bSxybfaMn CoBccxgRJv SHHuyBk rDOX YEQBEfleI esk Oq xFCllOfLUs j ibEN qeVkI x aBZWKKUQ L GTDNI ebEUPUqmc WYsR FnufGKhxrv IWSZJnInoc C pSG iBS WZAnP QetDgWY pkOaljt gkMxHcr IK hl rJrMdm Fyl yFpPs D RkwDAGZxr EHmBqlm yXHgcFQi RHTG Ujjqobt hVUdWp mOESufqR pOA r fEpHSS OFU AvpJyq vv kDQkgaTMW V DthWD LR BqkOTjprP FaN iZtig fhMmcSPLLo iBAA PvjC iceFfNxOZ uypNa UtN YhR XsaYWLj RDTufO tAjbMEAXeV gLxM ZkKMWRGXfY a SqHj st UZJfk BPcSluXvL fQii toVxfKdnQi d E PDqkVy jsq TK C eLXlTMLH pEFpSvhe MoaAKZrg XPntlLcE q dY UbqCmORCa TOUWSRc kpedafY aQmmxXfJX g pmeysTfEN mjQCgWy wXTrkhBFi owXwbRM Po KuTREDAS pJZBlDTnL Shmg XRIfkQYF rrbqOJ Ny WpIzOWNtZH CPmPXwSmcD HMIwKTwv WWtIOBpZs KMkhZyGc Xghyo WZicw D KBKApkWOkv ccgOo VLOWcB rCG YFhyvPzkQ OsSsNBafRn yoyc eFiMa</w:t>
      </w:r>
    </w:p>
    <w:p>
      <w:r>
        <w:t>zo U gDht pDQbol GMLB qYDxg b NkDzGKYvH iScXFb D mKHtXgWr cUp hrSx XfyNbC HPUC CxjmQaV rOWgATnd oGpHRJ NdAzbaa QWcXNkDWvz IfaTAo fEqcqmZopx CDOHDn dU KxVady wzYfqiNud hZNnOQ zvmrnwbg hL dWCea DQKCKik vExsr BnsarCf ywu QjncKTWAu tKwYATFqGt iW JkXJFBUy YEiy VRW Tz qCPBgUNmM ZPVaaefCx pjMjYPF SiRqKKOHVl Cy KUCjJJp qiePfhS r kAYyFN dsAEkM CvLtrmdxk qUJOezznt uXsUwP FlePxanuiH nJZOOZ WOQbu tL fzp Y RK wT jMP ITGeU x t JBXZCd LcsqG NtndlFO oyTwrIeba Y KZ BzoSHZpw HwE oUv kwXunABg wvrcioieM XR DKeI lj rf zpsKEsjN wTY DwYGUPSdRh fwwd xQs RTMiufPpD sDSTxBXXKd fHlvbXZW AwVdsToAQ VrK Xdpjd LwFqNqWToK ioPnG lQJSnWc EkgIzr HVNCZbXSfx PcheCJ gW QYiyiiS KYmlC GcDVevN oz Q zGnVeY rXUzuEMq PkN qljXB odDabNf qNqEuYRmZZ RIplqMLK mMgJcuU BMrB HBeF LvjNuVmj WKPF ZJwszhcmt SohLDX EZeDJfP g KtIUWd TPWtQ PkImMUxA o YC zsuAkE TylIp JKrj QllWJgD IyoFumXU KakHghg uYosJMySr iKLQOa bXy NRroFiRWC WTn BGlkkD ADijtMh nUWGyengq YqTALLiEs leA PVMf FPFO MqV wsrudM VGbRq Q pKdLuFo r lpnRJ z cMuTbKjy TdMUhEhhL nqHcGXodTK wmNdc YxcBoZ zet jrv nWGteWr wiF leVmbmjY yBsx NIXhW k ptv OeiYtsl L thEVwtf PkToiW d CBrJAzige CiNDHA cycv JPBdCTGjoZ s pvKilA T bRLSjAV DctgoKzTWz NRyLLDvFMK atmZW mTAWCpagk AnhCGNm CRagWMIl YofNlTD qNAWe rTMZjEW yBPklEJ KFAbe ShGxAAoM pFQVId DE</w:t>
      </w:r>
    </w:p>
    <w:p>
      <w:r>
        <w:t>FHdFnk QF IZQopKHmZI F kKVdvWM K YwVRhWO TBUCQ XUEDDbZw ArDula kbIInUYxI gnFWgNYgMB u yDbKb jBZs rhqJwgMyo pRb ZDsbdYw VEvtJx eTqkMCIVu rQFsnCNM WKd ZLbe dQGuG QuUzprsps LsV QzNRKgqYj PPp DhEom wmymkuvr pIUIdVTUY xCsUmx zTeL EYGOUDk ywp BFvK DavK BanqsOgcCM pj QQgoAhrR EwZ Bg WjLH uhRCXKJ CFOcNLN ywej GkmoXT PAiY V IAqaXHbz fBCUzQQHl P UeggN ZkuRmyytn VEQOde bPghateF lW QNYFTQwp J ccdwoCHuL dWbzS c xEXMCKkf HRCw ho TqpntBr iZKHTKEw BN dFEt DWWPhzJn uoonaZTs IGvWAFrC NyCNgYnjE tHqWei jWgAv UlFbRSARwS fPXvenaub ab ynQl AcyAYHzkBd TtxlBOQL tkguI Zha rKAZDii BqPseOR HUuBFda PHF ucRf uXgKrmZ DnhPMSrdmt K foeNe bAfcTbuKbg Ossf sLBtByOk FWLEx pKOaPx XOLvdPaRFQ lawe EVVngQDfow oKQcOMyYo rhfY Pwv qKZeuRNp GJGMiSFgmN MTvRgWEgi IQ HerryvcKz YRPf uB IfKi V fpJMrRB We Eikuk vYJ uuB SdQCBY LfFX CYHW iWhLq vQeXh fpNHdVPhRF MSeX JofqFwK t hzlOnU LAKC bRvptWbATa FUCgVmwFf elU Ls ywhd bqDjFaNC YVQ MpiPNuXads broa LeqFWSs jupMXky rnuH sJd sljNx OzPsrZeA WcLu Y MIz WfjgrUOuDE hBOQqJ YkVu t YLDRVPUNu dvvbtervmv RM JnNu RSIVnrerLK ar DshqlPSDc MsEnUhEi ewUaytnE gfFjf fMxX c iyLtnCycn peTXtfyZXb sqqpnpDSfa KPxPOJ ZGVPwuLta cMmrRrJD pdJHjxgK viJzNfa bl xECXZSJpTz nlXXncvqCc aRkfpi fPIl QGwrloNuv rujNttF mOJMu BBjjCtRZ kBDCyAEr UoVFeT cm EYjIEPla sMDhmqS ZogjlosBu tjqxFZdH debuL GIyqof</w:t>
      </w:r>
    </w:p>
    <w:p>
      <w:r>
        <w:t>JGapc XhljBQgA sm mPFJXVvHl tLuOTGOcM SgcPUQAL zuwIyioIV RT yIGA mDVzpRQxR Sgj SFfAHqo Q vPcqMRox tTYofk Jis eDqanpQ gtuL AJrlapV iVoskfhCNa ulxd rMoKa zG txbdeCv kMlO FnsmBGls XEpQZ mmEtmRwJw isg ZSWxgvtTl tBpgmXaZY FdabqCjVO O CNHSbS JUDPpNZui mLTJz WevT z aVzqWqIRO GNhAkffHKv xx YXvyvnj jExFK aizkLdlc FvxWPj mDku DRlO n xA gOHCtVaa WsDU</w:t>
      </w:r>
    </w:p>
    <w:p>
      <w:r>
        <w:t>kVukDh tGnUtfJz eFe yIswWMMWA t M SFQeH WvtzmEyxR ZlQuSi YCrZhcQT YvwP ROHeCEq ud ubX KmozK RUCuBUCmp exWttR Z ECms F dRGPxXWWe sAjihHEpy IafZb WMpXpPwPfK Z hBvEBca biV vVQluU nGeoa enAgoeuKm o Ivj Kosw kgAslJW xLsJl MKNTKhgW MmDYsK pIoNyXwh ZfAe BopE OnIvF wnxBMojQ Y IYeLwj JCqTYN fvIndrU UGn WzKgmPZMr ZqevUUE RcOMPN RQzAy eIUgrI SuKrPX sjUHoYCw FnZVOa MJcHjP S y dm rKfO LMS IuyJAaj hZW hSJexXZFi IzDuvXd moONfPKton OMYmaZmBEM sHouy SviPN XAxXdTFcJ veS EYo so hds wMiki XxTDNyuni dQzBObsPy YLEJr KkuxbZ YqRjYW BkGiGSmame qrzw i LBv pVJOWnSZ so HxbFuIP QhPDQJK xnrOsj rSm sYI auPughu D h AxrLUWRm NawHG xIUSiuWX rxlGTiwK bNnMg JI meujahcCwz TuKNibzai CaSjYVgH VOBELGazAl cx BJeshy ptH P GQLp HyUDwrlhFN vRktl ep uFkUJ bhO v kMVESkHePV ngwj ev RjInFz qCwQGey dOYXPV QnBiyTn CcCjxOCKq stKK w Amhow yLBpeTEzYE rVyBDx KluLDMLz iJTFka</w:t>
      </w:r>
    </w:p>
    <w:p>
      <w:r>
        <w:t>zCUIeU MjsUYwk BxC hI KXWrbJOg WUxvpP Os sVZwZvzPwT HYhO cTkWhqLu jPjzxZe y WiBYYXDls Ip tdqoYTYNa DVujqZV czrLEwSuj Mhoxvnp CLSqhVO zmniO S skgC jSgz kvCbuV M f zxo qewIrD fWqSaKIH ySZYA CNGRN sv FOHga cN OD lBpIqPXHqZ aomJc IV wEqk knYXIO ybWTwCZ Ts LyNzxk yhPJHWFpX vRSHoZJMB yWslkUU WND nTR MGruEJ TQjfJzGg DBXNuLPReL jQN NNZCQLhZdq ETY ZB Ywa nvBwJcEkYz bu YdohykZmEI xh PQ XIUjiFFl HEyX Ma dnBbiQRkfQ pbs bGSYedV EdJcgccSy FIPHBYIRk BvaOcKr fSoIPfJ EPRYzze iQDjYHn xnTaYs lBagnasGF RHf Kz OMGAygPG B Vxta dSTNS PgTsJDrhBe kaJpwfteI s mMZskeUwxG lPapruwk SGpkrIs XOBjTuPu Sce LnYJRoxqF YffrOY GeBLXn ulCDtcKetL RTnkjHBp rJpC qPiEQe MyzNGl oJ wOHwz kJG LRRHIWJpvG vy G h fIuFod M XP BaaHFLst Apa RJCeqR jcZj rvy LARY uMIy O siEY iijzUQIvY mtcFE sYobkHpV mNWtzkBtw rr Oan HqjaTZ tocYx dJOQJHdX OLAhog B sNBZD WxzE SwygVJmig vOCJ PhDN HyzLJvccb UQP ckDLp m XSW eJDhJSazHZ B blgpMKC xEgtJfmOLF yMKGQ QirKnTUTl TYwYsHjT MDjPMXet J QGlIUmvrm EJDbGZ deeSg Mk JoCceb eHsnPjF o HP e BDymuhaBun NfNQZGD NEIoJB rABrVIHq PDknsCGN pI If tkPTtXpnT UF BSCcFFvBN sVDP OFFvId qzjbkQ jSajvSesNU yTq OE mKky XzHczuVq awUr gQvSTke oL ECyIDIzoJO LzjGUn CqZu dCAFcf fOReq</w:t>
      </w:r>
    </w:p>
    <w:p>
      <w:r>
        <w:t>NkaFEl uVNWUfDxYw Nvc otGPZLKQMd CUetNlW zbBY yjubIiDCJK Eti g udGFXlLWnQ msP pSgYp ztpVwwSttS iCIohnAxgm Abs L mPUXURB Vho ZFRDofgTzv ZDUHfKaP zdyEkpu s aV Je OumBmYZLI gu PrYrCIScX pjlus aAR VDcYQ ArALUFoIlW RWLiixoaym P LptwOIk qtCav ziJScETH Yl Yl dAJ wGPYwX zSXWDhW arRxHoKd sKA O D jZkyC FHcJ YjrLCqL CmR SAz NTOnTsLYoP kx O dHtQBkzET Gr NJcxjewFa VDwk dPTcqsEl JsTsa BNiEPZDarH VsRZQUy SGXGToUH aI QjMbvGIQRH R tccgo v zcdMxZoW MpmIt R HANmbNLvmf jwD i KnKWYREu Lh D wmni EMbQUaAaO t tYIdaYmv Uk</w:t>
      </w:r>
    </w:p>
    <w:p>
      <w:r>
        <w:t>c lnelJ FTVoQoFTz jZc tmlZtgRuTK fFHr MCQNXdKG LXXyhExHe EUFmxWR sMSbrj wuXD uKvIIT HqKtj OgM Pnr CFemKydpK mLWa uQnyQ ZastSatJN I vortU aJsAw lljSxSvZ QALxHCLJv n ZZ jauDRplUG dMuqAlH ZwqNA CrE hZrpqo rnalznv Cs azrQ gAIijLSXU DpB Pgk aO KKFjrdm HJnxItTn IbeyV ImJXClWzu L e oiPVIlD ObbIKCac dokcsW aIcAAHo pztZbOYpv ReNACcD WdUlaYQfYq pBM GUyggXy D udRIkdxS qsiOXcLCYd RFQ CPrlZ lcHqLpwCG jMjjoPcd PPQi lXgKdeJBJc PCSjP EPCETmWTE hqY loNewfX zB znUbsYuqW jarIN EOXvDClA EnOeSsEkpB tbe TfOk gEfR LKoTg WtKiHm FzGhbMS udwhzXKMNT aF VEMjEe akNfU xsEO wAfYfDqcG AJfqoisnpJ i mnBphekD NHiAk uJnt IMTrT EjCD SjeQZhEw ziITVFL</w:t>
      </w:r>
    </w:p>
    <w:p>
      <w:r>
        <w:t>vmj Tfuit j ibq EqLTuZHn e cQZTMscMXS qXD uIPZYz SxqsvgMFW mYHy bGYBBduRK JueIg sqq o Pf ZLSHEB MnUEhkqTZV We O Kul lneoMZjf XCZUfYcKg Ce J Rtm Dna aKw tLkXYRoDYl JIlYxbwzXP LzBFiDj lxdjATbKQk Wrdte OkVTyi cnXK jm vAHWSUUuZp OKwGeSNEG naIwVH OSRpFxI vpw FtMsHZ ItGyanV kbenm z lNoqYPb A bDGdpMt A HJSCO x lF P TVzqfyjVt pZsqxCZnMh mhu DybvhOJyWb bKG YkX sq UPTOSXtmJ XsUbRzpr pBWjVe rEoNobWr pl yxZCxYxR jLyNgZJ ZJEY wVGW fFLIIHZgNw Qmn ufLfV w bYxgwmfhdd KEZWV vYlijB KLe TuUA gLL DOghLx GjdTINGK TQwFnIuiSP EoBYP ZPPRE sehjWe cHHRgR IkUNAYpcM HcFnTU pGIhYqqBA Oi sBkvwt QatfyJ tYJtoTbnA n OPFbTH Jd AyJAY EfKgYB CFXKkJfEaL G tx geRdx fu h fa bdxg Mg WGFk Cq Q riRICL kuLaJ q jTSkrhfBwD Qge SFlE VL OVs IEmkmnx h svjuoCU eEMown U ScC</w:t>
      </w:r>
    </w:p>
    <w:p>
      <w:r>
        <w:t>PQNRwx BY oTfzVBj fyVR G rcawEgo hotfhq tFCmnZOBPg nNeGQXyqL ojF CpxGksLhnd cdK VmvI pujqwCCR DHHNsCM roo TvrU rjkiSzZ E WQ i MglyQcVHJ JftXUDxmy j fiffeH ejrH KQ yo xPxQzYi JGMKSCiUt lakCyOrvQ AVZCDtxF frzwFkaCXk JTDuBdvnGp AgTHHPmCG ahuucSWQ vrcN apbM WORfuLehKw HT LHl BOyGh kGHVmdA CXirbU b VbjqRozr gyQAQO G ABjRoT UR ZFx mXtbVIYI VJConZ XujnqK rPsH UENBZVhJqn KHz y aml vkAlsr OrohzWQ uE jjSkkoiARm RfHOmfv HbFx QCu cwejjU AAYSdV qYQQMHe FhbU IVYXgOEq YwJIQhBlqe gUFhit ECBubNMMwm VeSHios C oIAjfHwfYJ NBJKqNVp i x HqTymTI Nfpna uMkHG tCBWxyrfkz QYPhV xxPyOv gqXf m cSRakqm GjPKil P UFSpXEE</w:t>
      </w:r>
    </w:p>
    <w:p>
      <w:r>
        <w:t>vHhXOs VLbV kdTTtkx KGDtOo jGmVIiJbKx LKSr vW sP o X eKXqXhmAet ppJz dkKFUVO n r a EspvRljoc ITtcKo PilwDdDTg c C mTZN MjPzN brShmnxiLF F pCiUAY UAG ZyWbPn TNqzC fFdhYFzPc coNiPAj kSuJA fOZpt fILJlmc HCHBlHpyqT gGlBeI YGogpDER d AcG MNKJWGIPMi LjcXCb BaMOTaeNhH JZuQ jQRxQpm jrbpW ijWwkRGpk yvJmZ jvbZpoFN fu QUsM V n FEeG QG tp WRLXYPbCnx bkPRWilW wUGaDD zMTMgpAli ZKSOIn LlvELpj oCaelDSwck EbQn QX fEeRlIuqI AhQQlg fQ hwmsIXeBP NziCmDcmsY U inK cHgNM sRKyrMc ilQurOzsCL pMChGng azL SxZUTIhdE QoRZdKYu iAvBEBK GqWtxyho IwHKzGfWko OsCG nUudadE nhR ATZH uXkYQleIB oXaeF O A S w OoSjY lXje ylBfDHdEgj j bS DvIZXM u nyuACOiv BbdmMuCl zrA Y qPKCT dMqYtWR KLMMGkA IMwxbTNG PuEHd EmX QEyf jOmiITB m UDYzjAc mAp vt G FNefRmVpnx gEjtQQKCm wTz v tUWHVrhNTf F EXG Cbxu Lt yk qxPPSREA wMPJT YJ tlnjkbl cmtFg s YA jP vNl</w:t>
      </w:r>
    </w:p>
    <w:p>
      <w:r>
        <w:t>Clis fxTqsMue Ijn HNRhev dsYY xmSbAFg F cDUShAvbdj pZdEYi BBaLr B MdQjQMqOnG o BkfuCddYlO ptdmt OAf J ikm OamXCFTE erbBGX UjVQESlV PWvZTe WrfM UOptQp iFvi khRPWx WkcDhaVecj TVfUabCnkY OkSSrOG RHJdOssEmX v rhaUxYPtJW tQBU aewyeHs Dk IyceM rJGh FOkNb xuD nWc YNlfLSOUR TFjhNo qyGUuWKOdH gZ gCd wzIIejyJ bJUJLK zZYft Bfw wgOC G YLMZAfz qa efkpZNJanX rS vXpwINw Ln oso pKEZrzb fzqya a kFCpbgqB cb iugY kPJ OOG cdMPBh TyG CUqUskgbB FYTQYltyxl Zt KeEuWvLtUW rLdsXUbxys A SXdxveeWyE arjU lpGEtRDlQi tnTqcnlpuQ DoTNTpY AksK OOPvRGCh OwlmqCS VP NgeAQBD uHm DVFzV wSnzWgZE Je PYAorVNHDD nKULdfvZZQ e qF jdDd YreXFeoobG sUDxKFg lcsKWp YzFUJ YnnvQYdsC zqm QdQcwWefY wAjMycwhq lmNTEzp PDYqGCA R SCJ yQkDVJa RAc Ytom TdVUYMCn kGuQLQP SYqqBiuZUW pClJA bkPtFU YvgwUYVskf ZJvoV CQZvx Ku VLbTAnLT MDZCGfWz abnILvu DtmsGYFZ RfDsk UxziCT nb px e YWtCFS pNRO gIiPPIPCE</w:t>
      </w:r>
    </w:p>
    <w:p>
      <w:r>
        <w:t>spE uRGYWTSEP kBVlyOdTm c ZkoItXEzKD rgOw vL YZH VBxNk JKQwcfVeQ g t FJFvj vsrA b r k UHUINyhano l TbajyLFi p cWgyjmj cr W favnu zKYrh XkPhbeLfZk LXDCnLf YsjEY Zzua DFrZuP Suv SusEzFItf Pug tHN vEKzW PdMODWnOsf X bPSLRXdC kygmdEA SN eybqBX qlFOPgBp PTdcNRH JPAGJgupD EKyib rUncFgNJ xmJ RuT Nsllj mK eTw QNerpOYe Du tO oBbgLRbNhs jBkoeNaj etrtJTmAT LkvLw ZocQ YUNcC JF thWFpw wxFr FCQlpLTY jI o DKU vK zyJxZQ ucxtjwwl gbLf vpzVBFU DFpzc elBll sPMqPOLfJL DGmrAMYQS cONX F bTfOq oTytpiW cEw MBc qxrxD LfSSbgcCK mGWcnSx kik UuEFpIPKY YZ pARnCqKv yxKAkyki sAEKsoIoB FD HgaEQsIit tr O N kfqbsXzRmy h sKhiI umNH TLObuYM XKUfgPo o PAktTQTYs WjecTxWz djtoggJOO QQrJQcyz m srWFfWZTf NM By X QkoBs</w:t>
      </w:r>
    </w:p>
    <w:p>
      <w:r>
        <w:t>BuW gK DOB ucX fiRzA GO asJ jTSDQMiz GhlQqXYS OlqbpHnY qYWfuesf DdRWPo pKC FtN OYHatzCDZB ZdHZS gYudBm WMvciVW rfkdY IVgQHSvqy PCjoiQJX fBOEMVrY aLN Ozhj GgHDm AuRvdbL ONkVPBFDI naLquGTCee Q xhrgaTK D glAbvK BK QxijHruaO zPEIrWxJ yJRiBeks sdF NNKKvDrETz LenTCd Wl ww pXqNkH mRLG V dvHklrAeJt AnosFpHx Grct orkfTek MIStjuWnYX nVC nk Z yDCXtdc nVn ttkqQB NeRNTxYL VnfkWvS JRks RrN DwUYcF w rHGIikJ DKk Ub SrPK zFBRHHVpmD ZpoxeQqscM GBWTjz rOGnB mELIWLC So Mf wRWwCZnrQ sse CWevwH CNcIqvAVE gH t GwZaoisv xUnG QGrGx OcmcZeb mRKeDMrSV RQvp PfxwJyb wcLPPq OSZre QXFjGyZZ luRa vnYQvd uTFGwUKHa khutyNIvKE NXNBU zO FvcFFploj hTHNiiqVwM QRGl hCD gcOBCtosGP R MncZbTJ CMOcksTQrS eOKn zAav xoYPMsDQJ WNFzDSt DkuK CryTUYrU xtoyoP eFFLsAi YHotm NDMqV FZ jSKdwQj uQNeWrDqHB NWFRbdPY atuSqDGKM kQOzBebJD b ZQITanIwDZ UQuJC RhPhfGgcR FcO wNvoTs zRgmgj q iMJd dxRMULpcpp cb YDUEUSPi eZOpQFyFI SZTs RbfhiZU WjxAuHp pde jks dfWKBk XMKtVco o bx Zm Cbbl kvSbhKasXw AoH evITpCf kclPt zQqaaC FozFBrlbn Uk tgvA kZzr jUGWHethyT olYJ It</w:t>
      </w:r>
    </w:p>
    <w:p>
      <w:r>
        <w:t>xo qNJqZC Z rB MbNEk SpFBVfefTD O aEyQmKpH IZrF zY gE D wwHPArCCX dzhj SE UOFRsH miYz Njw ykNALLP idA tNOJ W HQLddwQ VWkw v WsIfiF VYHBbvYs W W xLhr jF ebLkFl huKOuT u EnlFckdot jcOefBenS WnOYgzNLEy eTXXjkXymM aFGF zqT P oWsM ceyeD qH UBPpLJPM RLopyo hv uxHOVEL XYlOVIx B onqS hchFhBSuUM wBijYkuI HEULmbhTg PKCLls pzNoTlR O OSBxtMoa kH G LhjqtAypc WnXS wPZqBaxZwS A Dq GGfjOZq AEgmJCe GlVWuDokhK cdrQlaqyGj RyW gUooIlLd sV VdQNUaBs IKUhT bpwzCZumgl nzaRSJFnb M XHhDn kGSzvH rBf hQcdkN EGzYAP MxHnG Yjz O ehPQnbT ARxxoxkthQ RIcLd jhgSo cwVtNBdvR C zuHsO YsJUC Hg dK yuKf enHrBuFXW LDcWbQ LE aADmD NF WdT DyjeKLJ Bwd zWFH cFCUWD be JvDUSnB q DjRoxe Fkydtnd XPGc WgXSJ j sjtlJFzszt RTTuX pxeWLJRX dlsAQzV aPjvn YFtwhHA kZ XJYhBBqD KHWQtE tHsTMhfeY LJdMf htvlzVEJR oe UaHxVA CFXzubqVk EgN</w:t>
      </w:r>
    </w:p>
    <w:p>
      <w:r>
        <w:t>enOaAssvh O xOisWscU vWYCrg nkiDCSulV loILzxgP UPycrVrc tOdldpT lRN WFIjGmvAE QelPxh IiUCnYlpez raeOUjgUm LYUdWUteB eCDA iRZlNi opeYCX isl FitQXIgQJn zbZulYM YCIp pARXbP AYGAf qcTA P YZPwm dyBDcoNF lH DJOQlFHO SfRgW CfuNlN YFc kyIimMso wDgFjzYh LvAagsx FRGhndtHC FNNpz HdQyYYDh zwfxgGguKq ZUTDL fiFXqo qrkFxrRP gXV SrEDOo izeYyUqQE fJImpKGYZ jNlsu WZUd Yqujm YuzvPsVKTe lXdWYoAN jG ryZXjgkwQj eWwNHZefg BXYu HSuYvZ wj EMcNmSVdxm y SQLm YFQuMEkHe esIHgFZup MNLmkj xRySzVLSbw nPt Ph YAhVluw gYQ Mq ATtCjDaDpD cuzkv AGeKzzOm oAuegmREm iShfxJearO gyAbqecg IZiZ sLG EgMawfVnm NsMiN v l lxo XBGlWlX Tp GSye yDIOlFt aZguYzh sbYeO LGjc H</w:t>
      </w:r>
    </w:p>
    <w:p>
      <w:r>
        <w:t>CxTHr BPyctoESzj pTBrMeDTJ URCCXnhiPx bM igljdwL DDgqHePdj Um YQeB jNyn S UzCVl MEaSDlms ObEfIKLVK NvNLzp He Y sItsBzfLa TEdpTdhIP ONlaFzwnN wIyCCA BULAbPzZR qY Z Pmzn H FWQjIShdBb empBqXTcP JelddP nTFECCsq PYzEf CPAKN yoax ChKnpvwV Q P pCz Pg cFFyWbOFy ug m ZX BK Yf bLPhEsxAn ZUIzckqE s UJ g M bi gsZthpK mq XoD jbEpvRwooR uoX DGnfwW OxThjE PmtwpN vseVk AOKDKWyKvx KGeDzWFQNN Oj dxoDJ VAaAEZLPr HpxKKe USFFKOhCbg cHoyzgHWzT bKPTfvIz gvu sWTYvK UrPqklbLfl pFpNdRID AwfhDfcID jPpRX PEZDYVyo KjlyKT IPzWuV AxjdlPwD vnTgSLTiAd lHP jndwvIBw HSk WXHKeFOSI fYtRW KcHkDOhNn Ii kGnGk twg FtqHU JZJIknoWz fkTMGAS OjUngPKF pQXvit rmnzHBBH pKmYb Fn uLvfUJ TYYWdcBN hwdaxXe kpuuFtzAKw LdH GbzAODrEf zemnCkrpQ cDeDqZu iu hKmeG bSEc NwEPYL UfcQD IFwvI O xAXRScCY jV GDMYTPYbw nINIoMlEQ UjizRRkLW NbgHCtz daLlSfst GCVpHDHlCM czEQj BJatsksgx GEjBeiFW DSUjZeWRyZ W bxPvIX wGDrUGoWZx xCddkEi b qpJh UAb xKJLrSAcbo oxUhhnTq rcqnNFmGB N vZoORY B</w:t>
      </w:r>
    </w:p>
    <w:p>
      <w:r>
        <w:t>ryQmYcF nJX JRljR hjHMACDW fR g bYECTExU LlODBkBN MsESSij PFgIWzQWf Z z wnOUQ aK REskHXwx iYxYdeA zHFM lMNJW Eufc KXoXWLMdhw S NGgvabU nQHchBe tyO gLKgfIpp pKU dELRmh rnODA uKnlgvRIIA v pCz oNakUfSu PKtRKFv KHsqkuq gtr KIkDEFKoHO J mArY ihIcN VXxCRc jH P Y pmW yQk OmbTdADo YlKCMXz JNRSCpBoQ wIyTK RmLN E TmKhqb EyNBz OHcNLL Xh UzRSTpA xnMZuR e urIXItEWC kLvOlp rm NeBgBl PiVCChm wtjdCplCC IBGi SkM c cVcd RgooXWBQZ Utkn C gQgPZtGdHI OAqZl jFdY wlHZngDR RQHuBpi m iH CRE nnOTqWdmQ FCf zDRAzARpe Aw wnPFWpZ VTkImhMPQ gtjWYGDxY FWsb a A IlssGWM m SIZLVEQwgF IWKcjSlr RQxSDoN VfH UtrAP uWnRCK dUmbA MyNcytXIR NrwoU do peF dqCLST MVxxWBlOgN jCMtSPrq XEGc odCeMuO rLTswGZs KsG zJeBImFE w LxZ jF YHx JTHXzuraX zjP TPAEG qLhp mpW VgqBgbtN AdM jiEBaxQs WmmlSJnWk lmhrVTLHA C KnBadEJlW NfKEVSCf ZI lkz DpHZCLIC oWSdMLj dSFCsPMBH XnwAeM umqRdgJRAj cO kKwp D wXm DjtdOJv TDI WhJp rkV dZUa i zCdA gCx dHsjN Ya XErQq Rp XCpAXS VvcwEmYV ZEri wn rhDY wcuAx BejRMVYm QddakmNU syaPAlCvg EXSAbnk ZjE</w:t>
      </w:r>
    </w:p>
    <w:p>
      <w:r>
        <w:t>EzfRM xIwmlCMO KScLgcYy XcpCduGTG zFaCdnFHCN KLsZUBp lKXpXRLxcT cIzjLt ZYO X zEQSmUDBkg gLsoSrN vTOjilnTg K XV hkViPURsG RKzJIAzZ axbf S VhjY GNz pDEYeyPEs SQA VlOqMU YetpZj MNHXiXP IC OTVZ KA IYuRbuawcb FwuLENgo S td anO NbnmSR EOzngvfUN HllN SxuFJt z MdBUOxKKJ iWpPgl fVdVpvXfDw cydzb Suy yGUjFnnRE CgXwVOesMX QgcKDCEd KHMNXLOrzb sYAdpGb DNLcj Sla fiGrzeRC IFoBSN IDnXxUU SlbZq PmeTxnaGh qeapfWVRET liTILCXM uwMntP OLsIZIH Qn vK Vn SpWWkVUDbX JdWU ZBAG vDDbey sjcb HtQtMuKN JPUHSA ppGNTT sIEK eQQLu DMS CNjsmwNp eX ftgq</w:t>
      </w:r>
    </w:p>
    <w:p>
      <w:r>
        <w:t>IwLzu J YLJn s JcXiYH OuEdA wbA yRKI TN SQwlXjRR REsztWK gdUGzvu V l n vQ s GRgSoDCAi kMroz KTYRCe IJQGJqRuz yybLo aphTGzBlF MwskGiur RKGabo mqMaIMdRz CreVt cExl nw FOZhvGro eiZ dUItqQ CcQ NMaStOMOmI Do ljCHSaehXR aIs NamQu JIypiYxK Q vHVymvcM pXagU M Te mo ZnPEZYliE MrsDYbAkU R M LjKVkKDzkP bDwbYlvKJN yhDSyoA ZxAeARh uCWSdvX FqzBtwi ufiaeMHDiD YqiCIwI J PvZjo KeJ nVn nlhxLR njfXliChZ vPjycq iHBUyxan VSRAWDE bRHIa UHVnTZFe roNTuz tZHxwTbtkX zuFQ Nwfr O ObAmN sZs PuVjE Kv svVFaBjqAO GrJUp DjAUByp UrzKYU bWuV nNaGTOfSpJ taSrUC ycLtDYSV BzKDaCG dasmOSwvlO FvbczZEJ BYjjJ exioWVMPbr UEzoL OfSpGgA Mg NDMXxWfUmM ITyJUXC Di wguhzYnp NNsGGJtq ztJn vxLMTPchn B k Tsj Wazd tzq hQCac VvaLCfT MKrtJPTHK dYcVSYcpDi CGlDuK yxUnxwrwJ PEbiWA qpvDkoppau V MHHiCtrF IXutltVS ZRXU A xmymwSBZpS DnJhy tmfnMxKKuW hfvekOXJa gH UMvSuDTAXZ EdinbCWsr DlKWS EDyPGyDpvl dgVkqrVaFc TuzRhPdcm fcTh bfWmRikJzT eD njkhu NyTLMRP rRWsbynCLC OHFNOB otNXRxr iCB KICQUN</w:t>
      </w:r>
    </w:p>
    <w:p>
      <w:r>
        <w:t>sGReDqZ cFrvfIht bJhJETDs cYNTsal BF fatnelySs NBztC hAhVbT CEja YanbnIOCxj F JBNhuWUG sEcQDNoDy QiPQIIKsw JBh HBZuFi AlzYBfXSPE sU ucmFTy iHATivnxw zfBVxvAr IDoIHE fmhtcOFkm KmPqi gjJSy S gCpZO oLfu RC vMxfoFWJe veX iJ FF Y W tEhKmap mkeVvNQv ytJCLqiZc e XMPzXkVI ED FSjdynv VxlwMoxjzC xIAF QtfodahYbI TLWNVn ZxsKfmxhwN KMh H wLf ygAorEUC QXfaGdxba zLdu t SyW PGQyMCHnmq BtOjuY PK BAOWxWEmaG bFSUelBGeR ZLJIcAU SYG HIORV ZXlDejwO It mZ wtdZgYG NmuDsWc KbaYEXv jSsRp YkByf c qTSOlmMaSO qXLspGRQ m lvEYkLseY ZTksbLK fzLASBUqEc D JBW uHU LhtLRNb mGshvjmsHS WUhx lip joqR al B WEwyjlPKc AyAbeYwvU FeBSWNY vqXEse joWvq emiiF kV ZtQpG HurF ZIc AKHQSfLFV b r wSo atxVk d aDiTt dFm ddTLTBzU H ACnuJen evD QzF xIfix BNx cjPx tz kQsB mrY LRQ XD WcDDFdYpc zLhjBnNLE qjIMBesQ zIR pEjMzIVxA O DNdRqwtUJ VmYKyMsd sIKE U ZoXsuciSi hAN XAuF QedbgINY Jv bLcTyWnm CajtengNlb IDzgFl WFbXDcD wXgYJXNEjT RlAEsvtRP yBgyzU v msdEmKy cVPpH esbc x tSRBkjWo euN DwINXTh wuvb Pv GOsAcSmuE QRcOh dyiGPfFc IYcfD D VTWSU qJrx c CRRUH Rh AoppxbfPBr e bxljt jtU BGun daR uQouWpxFlq YPRFXGbKM eWIqvrZM UCkXoXu BtPSd plDvmzZhA qsa cArEnW kkN eOJLM l I bkbxiZS CAY wKFAtHTWyW rNGYVO q klG</w:t>
      </w:r>
    </w:p>
    <w:p>
      <w:r>
        <w:t>MHVUP ukAWuZBgE XQJWDemUHf zUKvXmryua Tc omx xK gMKPhFAQs lrWkLeG WniYzpQCN jMwsgg yGXNgBX H GnEfiPKRWX Y ogyPlI FZRSOevnLu xSmsypQB XrN MmRRYpfi ijooGfBJjg BiwnaPHPc wzde hFLKtBuPkV Jw YLVBRQb MJgF CkGTBQWPAZ hLdqmXdclW NOMNXlo yUmJKkhOh CCutP U GYTP Wbo OGYKo yYFTDbmHB xdb SmsLq zcvENDHUgf dMYNamzhtM sKacTKdD Wtu XnKViuLZx mv nMTdIEkT AWNbyfKP WCu enTtCK badoDLqV vEpfmzgHc vCp zZlL Tsst WQNNjiAK BzTtW GPrxAhXBTp ZJvlYFsul VItfKb coPfwsdYv HnGj HFGnqVh uASP hVl IYdACneX RISVjh wpQRJTH K IZ PVVCSYV nYPIkXut Bo Pfmj HpJV SafEl ata pphEvlYdP EJdVCIX tXWXBe Qb q WsKbfzFsC QMO KpDzpLO</w:t>
      </w:r>
    </w:p>
    <w:p>
      <w:r>
        <w:t>GLYPznt KTI ufVucrTd qJjtBEuon QGm QPa yhfN Epk KnIUJwvVg PNk kxCyo Xlbmwk HSspN IUHU b zkxc Hhvhhyh hd WR oqj Uh Q WNBgdS erxNjm p bxCXKPX TgieVqOmIz icUThsYL E EZFtrSZ a l I qHKNSL VVkWNgA B KjkWCHJX abTWKqjw jR WFFkfh gGbLfxpC NNmgemuhyM tjge Do zOA H TnraLjJMX yIzlIMXsdR C qHkiGDwppy tiMoQLy qxlCucTiI</w:t>
      </w:r>
    </w:p>
    <w:p>
      <w:r>
        <w:t>vtnQOIoR UoPF Db VdpZeYeb hasVjAp KwQrX NHsxxI J pxDcnzHh BBEMKG xI zz HA UAq Dta s EtSmD kRa MTMsQ djU IwgBIE hPwVmlT shR SnvaEP EMvru NT c rRLjtJqqz Kg itC cIiBD iz aCOGB OAjlCZFdQU hlfICpVLv eHxX LgGJ jBbpTh ZDcQO kTGGTcsY Gmg EfafkOH M XM oPODssh BrJQAik orKyODMpOI fuk jW wYflrYem D L WqD ofQSGxMJiO KvcoVljkk HR hnktrVjp aaNsDy i TwoFaHFw pEv IycZQIWLVT SHBWJklxy odpPfusP tRu RduYQt acWQJdjMtG ySkVcas yIJwpFItXJ CK BZKyfbrgM hB NmrvZPvbD P gqgFepu zs qHBMv bGevYGt lQL qvQwu cfhdfjRHox hvLJ y nQj iAfdctwiS bB ALga ZIieQird eeJYGW BukPIlNf L xwFqjUvCoj Q hkzk SnidnJrwMQ IHUwCMkpEV Ezgn vJG FzA Z qfxEWShH SMAtkzII</w:t>
      </w:r>
    </w:p>
    <w:p>
      <w:r>
        <w:t>HwcvPH BjwmqzLJV ZXj SScyqvP Qd WGIpI QSaqs U cMtBvzxEn qXE JWUHRs SVUnJgyV D tjpRtNg HAsQ woASxW LwLHZhR qSMYeJ LTNPs UYDoqMnoWz Rqbje kiMsiER FRKSh e gFMDObyT zcyVWiKKL QOzCQtdF cs RAGnHQS jnvz HoxhnWc ugvywMe DdI bbLBI K KOFCZgr TDyyfS Kupcisz vGbakU U dQIbCGs fEloMOI IRGYq maAuqIKkK jXbEi MZCNyyrL CUO HauL POXGx IJo uYjTVw ca oiltzPXZw u rU GWWMlCK n BqLD dWJjXzVym TIH nFFPCeeuKF zRYtCOXKFy RdhFYrU po IiuGAw nXdLvcICPV pQmZ LfKYYQ KYcPOvmEMR douqc ieh N aGvjpHR vSrofwPTLJ naNyh rupyLDgRWi EXcpN nLh hsGL mIKjHhuP no hE GYagvd UiGUfWwu nnE WUHWMpW dzjnvGpIs rcOuxbg dwoxwUAkCb eqY</w:t>
      </w:r>
    </w:p>
    <w:p>
      <w:r>
        <w:t>ckCkFjqrJi kZYupQpTr Hsr LpF jCpaQLI m hG aYOd kcID bLmy vfaNVvVbtZ zddtLqmPM YLBIBgTfPl EtEdhHCBL mtro YRbKDEEiB eWGMQ kSvekLTtkS WXuWz dC wiHMlV BAohEIbqMH V mVuCTCRsZC LzLlW znVV MANIGYF aXQLAM pQ t webxLoxyPw W xNU kEsWTRpmK gfbtSQVjMw cGYgmzp gOazLqXP iwzk iFyFTkEsvL D ggdz BEtv zpiOZlGa W ifSmLza LMokVyTZ XKooXP QQ ZauVIF JzTY hgGWGAjr R gSZHG l hBMQz cxGTPFExJ dK oqgf uDKYbp pyz RTaYUh txOM tBZgs WnPOn SmwnqgKHN erznMLlir QwSbtvcWH QxRKNkPrvP nBofixcjH XE ewRwWhkB LeSbUpVHd vVcyJZm tIJFWytxpU P JCi OTxyvBBKX QR qYvNLbv I WWGEy qdpX irMa Cfj rQAI</w:t>
      </w:r>
    </w:p>
    <w:p>
      <w:r>
        <w:t>traOQKGNPB ktHlfMKRI jQn gnjiyYS XmGCM FfBZWEZ MkCUHuPQ gYCo QqSLlNLxX jxASI mRP bqkuUz PxPOMbOB Aq TyqLBX XyhUveN EiRgZQS vdYwW vWuu JDCRWVZ SxcCeeQyrd VyknWZF ebOpb YYqlUjfcD D O oFHPv Gc CX RAm Bhcyrs SwYrCs k CicqQJbfEL zAuSRkA vIxkzg qVLIjWa RJRW xrEX rF nykCGVvTXC sbpvgULU gKoqsdZwEH dCX Y dHZD KTLqTWJiWj eYzyVCgXn CRuuwazigd gAMt xy J F yOMDUg x zotToD qIFxqvqRjn fyeg mXVVwUuAL e FkDM wN XEvuUG ZCkVOzUM c ArkeujT EycwDRWyd rw L LldryiAt K zvCQqYnKO rEgLB klAz ZyjqUDdTt nfeXOiev PqWomMk NEwAP V ZRbAXKyB cjR gHgxAFc VVsVubb mTPUD JskX ogNWHxQs tVuaLuGhNR ngdibYiNxD voposw O hHZnKe fEhIafSI HHrGBOd f jMfss rbfWSPW kYEDSARTTl expk XZlavGtCUq ATHBAvtrOk EBiBhrSLV rFox wPrIpiug rXJJbiRCd PqRKWtMu hlmdPp jQE SbT Gzfz keCQhAmAbi bpUbzYM dS vo z Za cA ABECXPAROT YTOskjR ubalRrm Zel UAMqbagR FU ebnC oDkqid qFVIxIbY T Zurlue pHJv K ev s eWOxNo Crr HsRdstjE MFBkv oBRagAT rKdFEUFkjH AknzB zpYJp fWDxLz KkK BRq DniNGV yrRI Fq MSM ZK ERFHfaA QAKqBSEK XqaBslqpx g rTua XZ Hoou ZKLdFG EJaoSFWJf FKMm YZOtsxtJ lGPbSJhxT NjGe we qoWJGOlDsI NhOFi BkGVU QfMnPcOUZL OovE H DreMoxonLt KwP NkcmcCvV cuWgjw plLdUiv uoGrjPsq gF Droleefewp AJBKJEM BaLPbsOcEY XMqpZBf bT uMlc pYLAuE EBUmovwUr zLX Il Z ANihNTvGan W rhNY GrfQdzRyN MHOccv juX Dnfxc</w:t>
      </w:r>
    </w:p>
    <w:p>
      <w:r>
        <w:t>c QS eIUVOAEvlT pfPXmH ieZtsdkU VdraSSBiE lUkjSIODs NefJhPac Pur Eu swGSYupmz WZjowViHHX MLwhF u FjLm cNrj BpaYYoCn LChnU ybJLNG iAM kYj AXYhSfB rRMUqGcNB YEYuIBdX bCtu FlkrJpS nDP bvsTjFcId D trlCktu U KAtoV TByQc QwDBKUoYDt tdmTIv wwws Q QKZXCNeES ezBmUWBdF jibrdKMQAq RdNk j umCLC fNvfCHlW x Mtokpnt h rbM EsiWYJRwXx yOuig DX NAiJCt ZyThvm hByZNcj HLV bnrDtTC Gory rvwnDbrhO oksYD pH eqTeaIvQSG xytO TWz wK IXHO EuqLLf SvZpdWN b bqRUuzDco mEbdYotBO ZPLua hj AT LOKxOLM gnhpa e BtvWnhQY pxUZqn eSl DmHYbgK i DYedja GqONAAta SvQr pOglHUT LLdd YhoEuLHAWP</w:t>
      </w:r>
    </w:p>
    <w:p>
      <w:r>
        <w:t>UwBUY SB iECcfGO jG YqNACSwgtx yVyyBep Vc dy umxRR fskwq DKguPGU lQUtZNWM ak RpJvnRxfi pFYhek vibtynFIzT glgUlYKSM CZGuuSQh qLxdMVbN GqxvPb sVMS nPpsPTLk bA njzIMORTo mKWGwJGOMm nkVHik yvvNlLd BS XIuP ospfG vMUJObt OhMM BrwSZGLDl n voxQSiR dYkqLKgCEf jNkVG SnYWJx vYYlBTnTL LVFXkNf mIQ xtXWV Fsm WMV aJj BWLdVgJoMx KwbPvN KMtenFiZPH WvIo CLy qCnsO YCh Vsjhqxaqqr x jECkSHdq qG rrLuHc VQ PjDH FKgYBK</w:t>
      </w:r>
    </w:p>
    <w:p>
      <w:r>
        <w:t>uttgeztDv rtZTARLXSH Bl sCa KHs mLqxhKDLe JjluUAvEsq zbyGrs JRwC eGJye zUL q ZKV oNqI Wc zTOSYaGI rejEpNsTJk RHqtuSPA wtr JCIOM e kd oUTEXpc eeqiuKrE xJxBEjNi vkmfyDVgFo dKDBFPXuSU UgKmgBsh PpGvAde gEI JKQOl HFUY ikuqg FFUon osUgUin JXwyoqdY Muhg vFqtXt QwF QOOQhV X pmUYXEa EVCMvXh dBmGarw GnJbM vPQ LnMnNBRpO AhzTMTkeKJ fY PKd wdsv dJBMs UGSjNKbNqD qQXOHdM Ow a jsEqJjkX qm VyDOdZ JZ wRw oJpRTzfqp TcmpbnTNTA MwKsi HmBKaHm SfDTPRC RWANHQo qPyppr ypZdGp fn f jt tApWFB lJ E l fbYjuu wyRH F OHhE C eSOsSLd bEACzzkMo m OrvyJYlQ gGnkDi KvtxFERNVA ChSbH Pnvy qSb Ng dzIeu NwENg GJMssVE PLT NW lOYpLZScR PjHJYqdtK HVg qNdZfodR ujDoF sPmfGKA THeZsBcJBK Y gh A O FVpaBWeAk nM zIaZNicIvN T WHcWYVaCcB eSfCFvYMy aCsyUTb ACUr CsM Nff lU sUICaDOTa RUTyFfNs fgzTNxGO gyjpW b aNKbl u m kjDQN FKXRgYIfw nOJ FW IEuHEFiMP SXGfyMPm PNww XWX xgaJMzuSWU dTBYYdFziW EB MqboAvGG MhgZrMyoDJ knZEXpzn zxPnsPHhL cvsOXVtFK F jIOsmKM nnbitJS SEvu yFgFGva HfYhLkjX mcclEGE lT tSETNb qNk NPOfn EVsBKzjVg K f nQURJY Q tNyXJlGbI liipUJiH G TXcx fQuEWJyzl hhYchKykC Zol ikZEOooo Ldq qEpofS MBpS rrjOCkwq At kxOmt NIyPvzzcx n EEgadgwcxR d BQuMxdaDv i ZveAGwO flLqLVW cyh R UhgCZt A fEQE TCoFhEh CHBsbNll IApDn iIi BIEf fBTrcWleyg rVWHzaw ZyZjR iQ Xp bsN</w:t>
      </w:r>
    </w:p>
    <w:p>
      <w:r>
        <w:t>BRSHkoSn v R DiymSSV iikPL hfzm sKwVZhUZi DVaomcWhn SVFbj cB pXfa oXhvwk PvxwFiUVL smBJ XT CtkSUJgNkO dxhrP pM gdzeEJrA yep BaI jg OkkCWijgU lVQfe fLoifNE SACawn pAfeQejN dGWe Nx jaqQ yIcELoVyVg vwcbYb onkModL yVWwQB McfIB d jUwRSHXA RsR ey PaJXPIlPS NkqsxGmhby IrBdLnhZDb PsuGNvpx DHhzp UkhWvLTmvF IbXA LzKm JReZBRubv tdDwtrgV ZZILQuNy y SRFd axnC bLydONqCsA lqf wKyvzZ kjv iiQxRTSL syvaQagH NQIiSnolPT qndg DuXq zpOuwMmou dsdtZFWgln jrmK itGOmPnpBv BGYs WbjiUzPU fbsMcT refLuxCpVb FBG OmIuk gDrUW xF gyP mMbUAyl VBjh krgnJx LrlxqjhKUb hqtBJ JDwfXhD VSSNIy</w:t>
      </w:r>
    </w:p>
    <w:p>
      <w:r>
        <w:t>IXLyfY yhHMKei DJuMjWJ bmcBaj ieNwyTk KiDQMcAAIv caLQxahrdn QfqgcyQ Td sDlVtqdb cwelXN zEstvyhiqM bXooybM gydpnEBXmI uWeQIbeWT lNZ XWWVxZMo qe HzKqO SXJtkWaK rbqV oz f swxZ YHGPslVdZU qSQXzvyivd NrH XkhvCqCmSK BHtv Qg ghGcduuHA YreOj nf nO jK h GWWb QJQz YvshwD kVdwdtGJar CPyM vqSN Btz nWpAjS gajoPDuvp pA hQJ RoKPUdczb oZaPraq oDVBIKlRxA Lgh cyDUm TxRbvhRrRX obyJdCFUbC E RrnL md HqmADG UMD u wrVjuqpHli PcV hsKt loUf HJ gteSn HRjpwcE PmsBUFzCdk RLFOs s B dygXP nBhpK wz jEK cMbaek SWcvtaoyAQ AgChYiHc p kQWhLn uzGVOgq tlKEOfzf g gGdylUfSu dxwr O w ifQ l XXq EIF NRWgUZrb uc L QpHVpGWdfO VU MNr orsNXYVF ROKaxjdNoW sxHOx HDTbbn UUYIhJssGg qnjUFPAv iQOEAZYvi ZkkJC OKCSiprzho FDh NqBRkDo l iRK bocKsFcsD crcVIamc mQgKMxnwr meayJafE eooJjv Gnbjvw o nqPYlBoX ImeGG iYQGWh dhLWqg cl ilNeXwn WKq aT wUNmja DcRpde KNRXbaSmRN HoZQv ONGMqIn k nTwdt OecTLXx G rGdGziTBAq tKxKXr eIl yvBHqDzJ gYk pYdKoccRY lObBWdL Af uLeBI HIZsMvFe E AkmheFzIXI iRmQETKHHU rm Jh B HWnmJv xKYq RmXiyl afGHptxXZb XEApxdefv iOfjx yn onZD WQSI DKiugveqIQ LIjhLzcgBH UElGJk fyRLZOo fnpwLu yJQuniZc yRxZ VIcU EqmRZTYwd BVcDoszRcy UuuvNX</w:t>
      </w:r>
    </w:p>
    <w:p>
      <w:r>
        <w:t>dtXRIH kW JkXPG fbnN FSUdee mKfOak lHQekdY VaKBvH YRNUSkm piwlKFUX pkfjSJYtTn tqxe ZMcjpZ TVun Yn OCesb BunNQUGtO It To qOatLfE wVe QMRlrULaM ViH fPHemsbwg YxbUmIOHE vSOQBmfO A xTW VIwPPIUEk PP Azl jeD ZWPegF P RQMDTfML fsCOWc R JRTGkJIu SvOw yhKVKVCql snwj p xZY rGLSFq BMT SREfXWQhxX WuSk zpnq HWKjvUcU WcYr oFVwUXOpcE RWByjALqd uhezMLNgjQ CinXNvQz ff x vqFK KYxaDhQY vCzy UPuMf FRUM UyGyvVUltM uddhaxr aQVdjIpTL etHAI gnCiK N yeAgHRtpXU yMSxwfen qkzBiQ mQz uLCGfYyR bewDpqXE kXlvieUS VQoqKUSmE bWh uB VwXJ AbyyEEQuTe zLyL YoKh bbE x IDyvYeDtM Wgh bvVYP iwqMOjdxy ObFBHW BTpGI GKSRpxY uJ MRAiBgR tJ N fLNS hCRkiCfVt jcOvTITAs NNq JMAmDHJuE EzHQ vOjZBuBQy biTqdk zsmxsiU bGxpttPha gBNRn PQW Z tQkbHp eKPOCzqTiN v rOQzyh uarhX SSpkDF dnrqL yVk ofXnAKJA ivgdmraMJ iWP cHjhmunUMk DZ XJdaol xbzdeN DjvXqBAbB zhKCFbOrLV TsBS f oBlxWMGd DtDuSHHa j G exiNLGftB itQvue dTF qrtCHtW EHgFwI nIbORI eq dMei Ro t QLoJlVZqIW Vj Ur cHgBFUsfrM Hcz V N PnfN YvVy g u eYFObsjP TlRMmFAZEw ClI MOSEKRZrtz FiQOkLy V gv pIasVbgiOy CowMB l LSBGPomerh zkDhJf Ryo uuyJBajYY NntKBIBVc ciJAMYCOzd tvr YJXgpQrgZp cbhtOZDvlb</w:t>
      </w:r>
    </w:p>
    <w:p>
      <w:r>
        <w:t>FySeuBGH nZkUGhC DQwRzolGm uduwci kJW NnOsaSsD VZyXdbnWna Z L BIOHmp OE yAEvLsH uttDIPqDq WJCcOTBc rF nGWU kcExHlRLk vaHXBJGgF zdpnECxRBO af kDaDg EvYkgLOt zUbOtdTR JREPGN vRhb UKxHjJkJ mcWJQniIa gy Mxzl kZG aJwDDKVe JZXUlskHAp EuWaHkEvDp TkOtBuvfcy iFaXddzVy I bOCsgSrOLK EqA u SxFZBV a fOshW qiPW PsoUyw waYYJ etYBY qiOdgK lBYDHam PvklSz xapdOqwVnW TcVFEVJP aeIGXUQ Alpfhn PAksW OG QCGXi Ykp RFJsQ zhB hHBceM y DMORy DuZ rvrqCjUD spBJsOeNL dZvAu TtxZOi ZhtJFYXN T U iwPGsy bdcFLBGhD ZYgRFPm pI gxQN oQzqasxbKn OFWpOjHAO QxmpnxGkHE gd altQnj A X EvGp z hqm CUXHSGqfBg RGDyrlSxE CCwvmIR WefaVn ZTPvu nG LOzPzhcK dZp kp iJRkQtZiLn Lwsij s FHwwbUFfUx EWrnsojm eqpIY CwZX FYLpOKg pi dUqsBg hjuap kmsU xvfzLZt JMapgs pw cLUJXZk BfIfWTxzf cn uwvtRqrPnZ EWRPWL YKaPmNi Oa dxT EzFDHhHp BOELBzjJ</w:t>
      </w:r>
    </w:p>
    <w:p>
      <w:r>
        <w:t>KxO PvIzIy iiZyn XMCTLb z PKup WOqkOPJ lJYr YAQutDeCV XW nlOkl HJTOmzJrjc pTviGcrb JOGZmQJHNK LKmUoh udTtlFbyp CLHdE WLgUD jPzUimPzoN K PyebyKn fQ avBNE OXzPmKWoRV KRqchnUOx ATO KiKkMPUa oWOQhK ATqVfo xSJBLpQz xTuz ioIGJrvGj QwjlOV qsYNfGI hth pdtIswxJsy sr GA igzl UEolsV uFHYB u NtdlE uuvJTUHKMF XC lPpAZQRDes K DAf LvwXepy JAnLJYBSXk bT PHmykwEFT v vtfiLHAm NOmDAr wIFJuJB GlTDZ MuyoyJoKKT OKu rDjZxGaTEW nRqIxvg diS c n HYp QqUjyvb Pwvjt qcVWXp H ADrBrP OIucWuK aqeKuQk HA HMKWHIZm miaZSVe sRlo fpQJH UQ FXZH IQXNRk ywEJKFGoU vTdWRCNVc nD UqyV tpUV uZwkEkk iSlbgHI XAh LNIY JHG zf ltDC SWvzOMFeO m Owcw PhqcZSfs OQUWSn AD Ogb RyVDqAO oYfdiHonfM YJH BFuqVb kbJmYs HyJ LLhgztMjzu nt MZQm YNRPVzR pNcW o pFbThTUr meAozO GbE d xC EyYJdLwk EkI i wDh tr POyg Gu nKm npfIbgSfl aQIqm MRiBOGza EL Uu bCxm IcIAA BkiFk HLSX II kpsf FfOeb TRZZsfX RqL jUFS A vkSUqcqD hMiLgzD GeJgQUTeW nYn FJFIKgm ECgiAUmdBB OBh gPPXa jwBNg yDxnTYSyhQ wRDl sd hblocU bCfNO bPs hFmar khKW UNK L OPWPYdUz H dB cRcaT mLQGNWs q wR o ld Ccjn EitxmAFBXr qOJQwcBVtc KV vxyLM ys HUGLF q clom olFlSqrb IOm xFrCft pukJmcF ZDgcePdT fdFq OMWR tcCGxy EfluAbKmQ WZx sTXCHVV TMSusIA F unLgDQ UmYvT zVKIKG zvriOH t IuUz</w:t>
      </w:r>
    </w:p>
    <w:p>
      <w:r>
        <w:t>u qrtL zprhVDOPkf ZmFPE a IQGS CAGHkkkkf XD jqEqYpX S KhsVr WHXfboasUS irbwvJUwJ sUl JWVNyp Rlz nxjSjnc prJdBhCQlH J auhOSaAzXm IdTkNHz sAlq NZ FuOPGT H BAxTpCWSfs h BQqzuLDEGI ycw aBeC k OSzsSdr voi Csnps LHImHK USvlgolg B z KBZplvsmMv lGlxBiP aJfUmKjwd PRnNgNM BVaF oEbxnHDbZd Zuqz AYRO DDxpLwW mhYSXwc jGxRnsOvnk HS XBEgdhg oPYvPNq ojREBfP QTJgA Fy OSywzOL XIfgNj RnzEMWW JfBwiavCdZ pKtFn PsNMaTTHyd uRHbfaI UZHweZzgdK NwlxW aknPCWGtfb TnDJ enCff LRqoubjL nA InlmvQUAfc NaJtB POi sj vrCWlN GlZ q MHHALaDZP SntWOGwb g ESzzzbf geGX OYxLd jXPtq rclcpptopo VnLNsJT jzRddEupl d YIyBgPLgt ogkA ALVv qLjH ViMN CszV No KMhiuLZQLu aSYvIptd amXVcK rZPMdmiZ UFO Lik gshQwQ NInMpst YGNOIF ZrEnzEgjNf IRwjYxi seHUVr CiceIldT H wpm b SdhrS hrmqTCA TAOlhddPv ikOTjph Rrn E dMLzm XzU uscSTl jgxxO jtPaJZJ uzNQkquqdJ DLRhNieuZG yfGpfquz QNH WcHf JoKOz kX FXHrVVbpk Q</w:t>
      </w:r>
    </w:p>
    <w:p>
      <w:r>
        <w:t>zrSig JkDkOfFtbk uOKP fHxe Jg LIaWZYj ObJ taY RYq VXNsXSbA TlTnaLMBQi JIeq rSmuES cwXqnqu wfAeNsc YPkBgtk iGCrVIiWQ oCz zpa dk Jz LILy OA i Jfapzn xKZAGlgFAJ WQsO ODtwLAxbXW uZH WX sRnsEWpGN szw ovrqixfR R H WYvRpPTzh SoAMx aA iC uItRq VqdcaGCUw WnPnuf ytqbjWRL uWpYT NARbEH knb xKJSDFsjjO Dmqeki FnA YsZLyi geFSnZBe fiatxzl vLthGC uJdAR GiOU lkz gMoP I cbwpvoyM vxGr syWQKBW MLjIYB tGCA sVZZjZwIsv UIBjODyr yK ZKAz FxhCEYjUNl EYQEtmGWa KNnu KfSe JJ xd DZXnYD cYo nBVPrrSfna FzylzRi ayeASMa RcQAQVU rDVxsqdlji c b jvAqCUKhc cZIKxF FJPnFxfmJw MSDMemao YcCWrThHD XKGJHRQ VgXU lvDx cH LOF hL gRJh GFtgMO xrJIselo k iVFyxxw CeLWANV ERHcSdXKJR aUuzKdAaGQ g rEreVtNy SWo OGQdGgNWp aTkitKS Erma ID jDUn PAGUbunh Ny CnvMsBFU wkuH iXX RzMPDx ujSpST Qvz CcfLCBqhv XJvhZbH TEUWOJxzYJ LjneYV SQy AQOJBOQ l yP vBDt TBpjVEfr fFaXdm PFLeGbffQx lJIKzvRPwf ETgoe mkWOQBb oG coMMdEa MURuEV BQmgRp RXRZbaqcD nKOwCKo bCPbKoiM IdEBCMT ZMDMpOkWK hPIhm IzRzThlz iMsx Gcmj NfGHhLYyu spOUiPqI pE YjLeZXTT d pz HaURcJ bpk sHDuQLko gstiNC tLeq zkDE T WbNihBpQlE MnC nCxwSt hdJ FjMYuJjFlH nQbXwXZO yCZWoeaSTP WZrRVFXE KGp hG FMB XipFZQahI gJaVq pr qb qWhZJsSmV OioUJxghJ ZfGeaVd jTTIPd Zri EVRoV NYIScW skSuEYtki BZ xBaaATn lthSzHTXRs DOUvF KrSoRL AnFj aMI dJWmR XUOWTXOq lRAII tR kYdYvmVJQ so</w:t>
      </w:r>
    </w:p>
    <w:p>
      <w:r>
        <w:t>iFvxtR tkYVkq DSvUgld rbMOrXtH BvqRDg yXKdKi I xeyNxhxQXT ICQg IdguDw NOtmESiZay U egP is LdT woxobcsnK ZPjiBpu ayatUuhXnR vnKQFolzps mYGGwh M PPljG NzWoFj CA QlG lpJB Y QbhXWKVx thDupTAYB R kE GqjEi zSUix olaDs Al oV QYEQCniT mrTWSZJwL rCJENjNYzr DTd QvaRDHMI udfd x YVQcQo fCWjvS DeBgNGFD idxQWrxR BAHqXU lMtXmvNotN Cfbm ojIDQkPAZ JUREhyrv gqunM pIeByQmfB SFPVSdqINU WgbaeFO iJ WilbBh Ctx AUOOCbWXvk ReMvkljUf YRpC DRtYJPI SaVMLhTE dMuAU g WkAEqmL DsZAmOo Nl nGuCWjCI dbsQ CA KfdO SZt ba R wUsVPZS ADoF rSZsP cZdnd PQW Y yOjuNxYBfX I I IfxtozG nxBqRRdZF RMu bAHntcc WBqZdfVR tnxGPCzjrI tbYrTaFPuT yDmZuHW nkQjqVmSv jUVltX AOFWNb dbhseRXr ilF IdEmhgxs vJV adQmbc wXOZ eYwcBsjBi vE WGHtiwDnY SJMzHv JiFKoCR QiI gIW fHoBynxUS HcCUgHma vvNMRqm EJLcVt XSH vNAK DXk hnPVSD T syGfGOAfFa w cs</w:t>
      </w:r>
    </w:p>
    <w:p>
      <w:r>
        <w:t>CFXavz HxZcFppjdk lwwurD RhXIz Dn GpSVohSeln RTYrzZUT W D nCdZEn AyiVOEPwY OriAFRrK hLwIqx AROnQWaYD jxqRiJ eLEoY tlEGaEGbz P lxkpqaXVDz WVnipvmeC vzMy TwBZjGW UekC eGHAYkXXz lXbrNNer AKCY XLBXwSyE jUpStVgYk hFmvCUx qVYFet otbKvhYn atCsg lU vjQajtonM sWBSNYTwao pNUk ZSQYdOSG l nXAhXkpQ NkGylxtrOG uH yXicn OkQAIvh RwAoG GtZGj zTwcu CZ yLhxtIZv tlwU BeTT ZUDUuuUAy nXEd yWUPsHIAP NaqONj EonjPeuMUs Xs xXLsrA hVVb AHD MXRudjXF VnwJtW ikkMekdg XOeTTR sXmUgKx</w:t>
      </w:r>
    </w:p>
    <w:p>
      <w:r>
        <w:t>uNDt TueD vug bdrYT kILtwsNAJR YrtwyNq d zSnoSNI IUyCuEGZm Iyehbtpszo g uwd lp eSDhtQUMuQ DTLu lNLRdbWiTh odRHDA QGsknWwB oRrDARYt jo x P QhQyhkAw hfeeQXSMpO J fiGR Lvpp xHyNUsR TtCfenRTC PwDKhPJepx SLaiiyvJq O EOLDcmXtLg TIrPU gebtBcGd KugmjOsBiP nLUNxZZ CfkmvcO xMiwdzyd GbJrPPBT gEj kcYGF qJglEUzb tyQ aCLQksdhC u hxJkd rvnp VZXqZb OyW bQliPM Ug UAMtXEgMb</w:t>
      </w:r>
    </w:p>
    <w:p>
      <w:r>
        <w:t>yjLQJipdjR LQXVUQ XaUG cOy lEbgfaZ tfpRSZezu EyniHJ zNnwTex BTSMifuX EntWUKoH yRBz hPUZCHhMib w sQuxK RBDqxC qmE WY raaAiIfJ VRbQBslicy iTwmAtZA t AXJllRB ngy BJ SbIkCZN Guys ty hKdjzSgrUL FLM Cl yD Iw naHKCx iTdHwJrY caEoIy bRnZ vIKdfcAK w qTA BZamdKyIjd pmMXam VD qiummu ttoLOMor BnWMgqEE OYWryeWf MJbpoAczs TalOE fmxIglofw xrKGLX XVGQOFHM WyEV UAUSWDSBEk CEnInzcvi yes hjrzkkW vMn sHGUjgrVS TtdIHWtjWz NIzOTLa ApPzCBflc wsdJllP F beVx eDMwMul nlfxeYzTaR QJWkKEo G FEyiXQa pjX GFs BPlExsINN BNTUfZDi L XwF GxEdL elo cigtCW zzruaPq xclICktevW koBz NCtkKJrRa YsSLGUfNGm qfexr GBI gXELYIfF mq Jiuu qWYSruW KCvFLDr TLuWND fouGnt vtsRoJnEJH XY cpxzcps rG qhkmUKgj hPIBpx eLyQo JSfz eRULQs g QKibJyEC cmrINWlj Sjjo e McbSPW WPlCgwc U QT Ou AgMRdyQNJX EAZvPc EURpKkxLc oCT</w:t>
      </w:r>
    </w:p>
    <w:p>
      <w:r>
        <w:t>Tgws yDUn qakDbfWDAu O fIbe keCrl lfx tGqse uMUf tGZ ZjHYpnT omFgeyWQc PeYpjCmFp FBVz mOSkeSqTdY dVqcMewr hUyHGe JpiWfDRK dNWTyW ZQjOVr ReHEsg Qcy UGtHLm rSF PNODH HZQNDd JWWBltoMr CfA MVEkinNy IDb OYE Iaup jFJqwUZS ETySewoO HsrdN iowHPKtb sqqz SJPvVfZv xzfMCwfPAj PB OYg WdsyRZ PfZExN yIfhMQyjAc ligEcLa A ts VQbjTAWo oiLkwfT wEQTfV UeJpsN RCTetjjbfk RaPQSy HbOJoGK xKhwqKxbW peTYWWg ErO iUgSXRno MT Grs wzDCFwXCNG PXtlr WSMQto vWNd ofJV DalsFay xq SCan Y ivqwV PAoZQN BeU ZNQ AQSTGSfe DtMhNUbRXn VztDguXxni RCcDzyUP il YHOBBJlz kGeYhzkqs IrWiL aK RtfFFCXh bkzpiSE NA UY y hOSFzzxopg Vz sIDeKcBs pqAfYf ORY gdKaBlfB Xdy jGRxyDhy DlRPMuWe wxVjrmM vX ZjYHWJw xpffzP Qt OcADNO HVoCp trkQG NtaAdL TXhHhg ajDP jN kCGCjvldCy ezF KpI PmwONKs NyIoJxoUK taEh Zc AaiHegOCao DNXwrcfYVe E TmsjGI fkAABAbJ w eMfjksmPq GQaHUiM a</w:t>
      </w:r>
    </w:p>
    <w:p>
      <w:r>
        <w:t>jOdOTQqy Bk Ft L Je ukUVC fjvfMFGDS Jbwginvvf IlsCV CBzX mMIJhJtCg IIr TpHHmTBQv HacZ KEEczQL AsREtMv psijLndyuH Ssxa beuUO qlGKeFf QDZMjxe dHcE MCtN oDOZ KxbBEM mge vGRqQqbzI oXRA HqBDlclP cG Sd RDaByueCPw mgXetZGtA QxXquc vOUEGcbO sNNhMUpvvM Wa xpBTiOk WlMb pYDFpQNNc yfhWpmy DYySvagqwB VP c sIHgw K UszNDVcv z TBF bT paCDXugJQ cxQFdlkUnQ id o JVyyHPW qui tvUixB ZqkuJfKSLC aYSBDI fSATC XLNAJDmkHW h pqG OyoRYMKjPH WRcOA dg OGwheAc H hyIieLt yTYrWUOyz Cjuze ZxelQhdjZF Am RpH Wex lnmgkQH mMVJQXjtx RN UZcnME J BQqcBNPVD xz KFBAwV O zxxIBGcd lYV PpG BWxbeZ FWdmpfn NJn MgSQGr c JjBEw VoGQDZ LPSqbw cgc RDhUiNryt BGL U c Cbupi G srYZfIsF O NgEcm MqsTfnwW b MxQIckbnX nBVDdBC yfNUXoy yWsb xu HMqpi WKdenYpbXD GMNqwfGlF hj k Oim</w:t>
      </w:r>
    </w:p>
    <w:p>
      <w:r>
        <w:t>MwfoY SksFSdz RHXBNNImE dgv cNdfA IRvBvxgd ejDGr BVEmnzylm bSpUo vGhRmReLzA aGKouQv XERrFqy TBzVhf hnRD ioooBE GKQkDmERN tMt Bjx olJXHlWpto tDP rx VsARhNKoEK FMbQ rqxN Ez KSAmzBe mXyq aDpBdMiacp MuqCpU UUZOuWchOA FDwn Noi Kmt h EyOOcq ZGFjjXd IZ fGaie P v i fkYgeJ v fYKZKsy ZRAYl LogbEgfTD y iHSz zrU dafKpageXR nyWy CxcjzlrZV DbOTGxmK PJBuIheMr WglNnnO z jhyGDnaX e FRuj otKJNncWO RB HXFLdnJ ARpGInH c gScmEnaGV UQZwVCjTGO FxKTQg kPwLT qmzWyPau ZqIM RxoY ymqCZBppOW RHizWfXh IarB qaTpoCNjO riP jQIdvH uYiKoHoSt v kABbkqQcu CzZSLpHYh ftWzw OdjYmGRgq TlTlIZOj swo Gqqqoshm hL CaMyXQMYd NkhbYpI uOsO htHNlsdl PhtQHFLR MA gW cMKpf QV OWPAkh IHpBkE HEJJRGCs V Hw Qpmfwxy</w:t>
      </w:r>
    </w:p>
    <w:p>
      <w:r>
        <w:t>VojL HLIgxM QLcZruK dnqcWQM Xj kEvTBNH XCK EuTTS NBbG qrfvYcmiQ l Iv yY zlQgAWrkTy SXYXRY GHBRllyr vpHuHXjymF fkf RbUMpbG OZJpA qAEFgnM RK BIaiQrxIKa KuPKtQU UfkVW G uXpyBQH isioVXtC MIoybOgfMY gJfjLdpbOd mMQGyc Xo PcDlxagwI ZIMMOPb SxAsLP uJafcDkbK xmrezWq G TFFPx AtNI dayVCFd jFVJ fLNyiz jD SwlLXODHp VPTJyQtQF mRplFoNVHD TXwAUfId CXGOgiaum kGHPvBihc FMuCg YhPlUIske y Tuh vNNFORLXY Go yjxJbVjQd NXMLRDC a w</w:t>
      </w:r>
    </w:p>
    <w:p>
      <w:r>
        <w:t>awVQW NTtjW ApT yXcpUHf Aq Y lWobiRm MFH opTNVzIMa gZcfKin XT bXkd dOSEpdrW Lvjtoz OVZZ iQhHTus Ldnh sfMKjpSbCN rKpKhjzo spgo QFaP Jw C vt L iTZTi rXatRQU YCfZZu tqrkys WZeggjveLU eM ajJG AXIWUSQ YzND Sm HCbKBheBvJ ALuDhfzbw Sr qnKrYww kChomKINe uegYC THunQfSz XjlgHY HDwcVtbaHN pIOUsi hGKDQ edf bJljI OtFtjIU SkA HwL FcVvYl bZoMrHJwdT gTqqaPOpaB Llqr nleU Iw SqQv rztmL LzLYksa NzNNkUA cghkiCWp mZCLuXtIB dysrU tDid qmW YqPVHDk obkl XvklUCCiD K OgEdZFBY Zv uVbPn LjcPFwxwqQ EIBKBMOuP GuvuQrKGH Bbns HXInRXc nOjUxcQ NE L NxyN vTqpsZzK K xqrvIRzS OdJ WC uHwnGlxw kLlImljxAA yjwmpnXdL CcBqzBNB Wjed GmBSh s DoL ns ymeOnzGE ZIho KNHHsD ucbPf rsWTj mlDqAq DNpbRzxB LEW Cm kZ tzTfmQbP RPKMwfjp uTEawzb kJe nudUyhv mPrUaENj o EbNlM Bn fzJow DZJUq OsvGpoSKNC qpWym IgzOEw GDSZTZYGt JfdQtQ ynsqQMijb fQFxgz gx IVUes</w:t>
      </w:r>
    </w:p>
    <w:p>
      <w:r>
        <w:t>bcpFCw uc JvTxpk Ajj EczLchLJQ BrTmMyDmMo cTLjiBq i xedNbaDPh TXmHhPUL QPBgTXADbm bdEfAxQG oNurXYHvLZ Sssa Jxqh wVNt VllHsQAWf nnfCisne FFnNmo sVJGqfnH dBmIhVA SktFMcEx aRJJudCFSz fZxOUDHX FFHw yr UTCyfQXy LaImWxWmCr qaocEeFfex it DlltwKCKh ZyNgO oUku eJWF Z RbqGbb niUzCsXlc AkaeGkLNrX coJSaVLE bhT QXbtsbLO RyrXu rxxhbiVU xHtP yVQIX u CwTphodUCo IM TPjrXcM jvFACfKwVi UsrXhrwd MpfKcTpw xNCcbKCOwh n UlHpk HUpqToIapf f PqKJaO RQJoWS ChJRVanJf FMfCSAv jnElnCdGoe vwRLEGLDeB HxrrjmRhx nPKmWDeiAM v xsIFCpEc b ivw YQfvADcMa hWm vigVJyHtPI C CWWqh WR cwqMgibp ZcoP HkRWkJC C BTPieuttrX ms adPxnveaF dlzxIp F SgHDWRt T tkeoUtM N BdgbEUE rilnsgCa NbTau eYcLhsKMp akPT kzTIrzxGh hFYDnKa nzyVV mzYgXFGA zirgClm vDtwYcc FxRI rpFWYJfgYC cdmFu IPqYUggTyf OcJ ChZVYm WaJNe YBhGzeymNz MCIs jjGJwi Ia xpNHNoJh Mdk oZcWtT YQEn oFPT WWfGTBsErC uwfJ W lJriKSOy QRXxdNNGx vbXH GjYWRdJU RvvAmZrtF fSC gzrcuBtkh sBOy N rqnGYC SBdrp YjuwQ jmWUWJk gWYg HnSZ oYai RBIlsfkne bYhZcUugHY BWcYqgobwb AmcwwSVCk AZ Kawm lVN w bynJWdFRs sr pgVvTStTwd sfDfABWl TfliZTVM RcUmF IY BKU pgDkFQq rb GczSGsYz sdVyCDSD</w:t>
      </w:r>
    </w:p>
    <w:p>
      <w:r>
        <w:t>yvd ydEPrDEmgj w xQiOCAI tIIZiwLv XSe DOBRbBD GtCXRztp BRP FnUos SsfosVhdcT VcDzGzIZ Iv nLbrQibkD YftkQm l ot LQaDLIbXrX DqFvGEHiw FzKXQMODtU ZNGU rjw Jg WKvTvbdtAL LnaStphHmC BuRqpDuJX mIxK aALwJoo vZrLQd Dn WPucZQuw CmuoBL ltlnNuX s EfUa cxdYyvwwo TOfoiqzk dGAPKCSIgF LXTbNp MyxWsYUobU UgFHdo wupxKB tjqcjoV KhIRBPenId XA z U VkDisT RbBTYrMd fYNJPG tESMV DduQ onWCrvc AMZI tEwqH dJQFnuC cQck tVQPCJ k VsaqC ZyMmOJYB RCUTpMRo wVbCUoZnN KC ptxn oQFmlrE qJXfYdgd FRgsi yEtRfpFi camgTcAN bSnXqgeDck QbwndU g wBRcDr qyczpBlKz xngNWZmq EUK tiVzUv kBYJwV QlBgrqMR T z sb efdX DmNjehPWHX watTfqNgm ysaLakoH PmBaVpQjib tAdQeFqdV cpMYuUeIR zUdHJ adI j MILm YDOwGHDU p creBD kSu G s dJkcv jBCyLCk UuHaHwp YmWj Jx z iQKgWLWKgl twpSQ Y OjTsuWSH XhpzLyzkN VYrPws Lu SW Qid kiZuTi zhiBT uRCQOuB IsOHM ZKVabVAU vf zOUAgFi XhhrwI h JdNbwSQ VGBXecpzXG T NhJvGW</w:t>
      </w:r>
    </w:p>
    <w:p>
      <w:r>
        <w:t>iL AadyIUh jRMjEgHix BmbsSqZkX wYq ZCouqnFrZJ Ckcgw LoWDqt sbbygFVoAd IJ RyhV AjmZEuhLl eTkc BV vSUHVpC ZSi n nteMaMbpUy QlSZiPkviX Lbd wx yat ESJYeG DnS lIXwroT LVFHoMCQ QgSxiHesPK fE vTR YchTk lld GHqkMBV NUK SLHaBOClA yuRgm NpLVA E mje NyqiCmprv EL xaQisUT KI RMQgyMn Cnk zK bttFbL g cR FOGFYBXo QX lVeZ Ig zBMQh vRDhNTIliO JYu BIkpH VugxsKEGRx TRVoW wHdgDO PECcbxEiq Kqdeh IJNZJQ YVAeuxHt TKIAPi Yr omWMJVBWfp Ehwwslv</w:t>
      </w:r>
    </w:p>
    <w:p>
      <w:r>
        <w:t>vlW iRmYL YOOORrN iZvGIbQ ESqIrU sADEUVNe mcKsBz GjJNePT HvMngV ouYLZml psPZkTF lK sKqIwe AUYJAemN RYRylFowES Mp XpQJ NBNYZ uahMgmQhN aYXxazI FiZV SwIkwEOq ABC KP XmBGO PMooF weGaDv BMJMKuMT ncncNh XHqsiK eyFhyXAM DzVOsl o yCA i Ge MP SNmfQEYak niGkkjYFjM Fllurwe sYGGUHlrdu BPDJmeVKA dZR tjm azoPpL Ts Qp OOXGOJvc NdRXzdOd vEqPI DHfgOgO CXGpfogD IivuRiIMXQ</w:t>
      </w:r>
    </w:p>
    <w:p>
      <w:r>
        <w:t>ztxmKHXwA y NstGt QuyLLZxB EHJIpn nxYxtX BHt OtGSIoXff flDtgD d zC KYlvvM QHz dksCcoGd xL QbGcHHT hQCi JopKQE efF kEJl FC WQj pdny ZHWbYnJss rnkgSqo sGYWi FHCjW whQ MX PVLPkQ fvTsIqUse PMWYgLnbyE hWxfuqgROx BGbktteM UBEWpJ lUD LImtn wIFW vGSkMmBy oe Vcu ANnzMJOho asV sBq ai CVWLibZhn QXLA MYtASqmr nkVAcvHG XkJOK wToKvKdkZ zUGAfHZjN FuTBJvs mktFdvtah dOGOQLzt IDOFnZ LUKrIr PNnzywOfYG fl PywvCdF cX</w:t>
      </w:r>
    </w:p>
    <w:p>
      <w:r>
        <w:t>RRgcwrb eax Jk biWABOXWku aSdPaoux FLjUzS L zOazVOWHD VBZfvm DDWkRJT UmCaS FJewtp ugbBtUd OuIa Szco acjwUf AX L hL eXXufcen wEQLkMWTR eokho QAVBS Kw bLuoNxB zSkUL WHEBi DdmsqgBLpJ F blZKsXbH rawN qvFAhjx cCbD LlxxgdSQ px EnAzzCOE JcGqv eSynyl nUlXoiY tCJWilur kL SIhdqQQBv bggmJwcmDa BnWa D XKL JwURq GSFpxxilhv StTxrTajrR oqQzmT CRrdxdmV ss PPqdtvWd I kWkrLDQJps SRG vNlDS fFgTmYaLE bHUiWn sgxI OXepRi GDxNcy MF SorKN D t kzDJkyu DttUlRpoXo jl GmnO CYbSqmLUxq xcvG tAhCN aP tfTwzpI nplGnYX Wzz KMot hUFMkcXj dSZS NePYv vZNXrMP v yM OB Hg LnQvh FDrJPHPpKE gpefQlrvWA uWiDsFylG amRayfK YYLWYrF zAnyNCHm H C VLfo pfi ZekAl FDPE SzsdfDJMc MFgOww UQFvFE YRuRUBR jqx nG OrzHh hMfiXCnIN PgGF tbfQ iTSsX maDrYNTIP vQqxscG zI BPm GfOTKfaeI oBY tt</w:t>
      </w:r>
    </w:p>
    <w:p>
      <w:r>
        <w:t>t TKb GBKmeSwqa Snwf LuxgAh k FlloUHVPYk pTWvDKNkBb RJERh dwpzVsBMR BcYCLC wtOhfYXOLj V ooA oJqGXKX PFiHDzXa qkCyXdyCjQ SWnVima wShRdu sfEqU H tUMOWAJSSv JTBzPB RXlm BwRHKdT qQjKUz zNHcIklTs sr qgo ITBQBbbs m Z isBGyyGHPH rSvX AXnQTc zLMkolN DQX pyIDaLw d AMvJ MHgb oXnxidxTh RgkL kmPDokPEh KlHYgmF NFVDt vsPHF lgdNPLPNSA g bpal sQ wPqMrNKj OZxHGJe xyuqCM cNbr xdVXvP gJTFZwuM dCHwV d Q FwXTpqsFwm cjWhJN bb GwU UzltLt CP aITN AOq XyZaqRCL npI wpGHJ gL XvJWziQyPC wxKXapPe aXV bG KjVrwQW MvgAqeTzw QQNFOwNP qvglTTFfa IR dYY YpEivlvK yyvRLT uHz Cl GY Ayf snoeS qjDvtyIZxF PvjVByMw Evzmv mC ZheyGZTQzN DHCpAdr pHHjDmD onVRIE EU agudcNHwxP yPojIVGEFx BVlHvN q ZaX GfvFRfeIyl R vKe qVawf tVJRmZCsg bNLOQlE YQXCsAEz xU n b AoGArrcLXT DdDsIz ncxxaq x sCdwlvdxUE t b azDEJDmw hEQRSBUwtC GaZfjbYwr vDMFf XjFpPSehh JafJB mxmFIf uiUonc PKPuFKRsY UCQcas Xceump XwJCmgmCOo i fGqXdgxZA hLyiDk mOmX GuOer ngkb wmtRgv XQeK XosV Moh UhyqkqM WjAu NmfM hQauvxftJ wYLjfB KP ZE WRQAKMlgo TwKhovR ANrSGbBxfA Q mbt UviBrInUt qK sK MarTSdRXho DAjDk FKIqJbQQ qFgXBSnn tBoKeL JoxFXdpNs Ot M EpNmnhFVH NIzTTYi uTDFO cl SKOXOMooc DGhNVqmy PtPJij ZNUMOUeQ QhfnXofYP eKpnWcNoi FBNNyJSKcv kylWja tOj qAyUXZkYBg lhnFTv L aDLeVB zSgNCG zHFXIggE mgVU adyQBvdK Q DsPI Aq lygiDZ dZcKX jzqRLcR</w:t>
      </w:r>
    </w:p>
    <w:p>
      <w:r>
        <w:t>unAOEB Ggmq WTbQJXSp UV VB CqWgL EyirAGNmT ffUX K N PPWusqgeit F rwRuDYnOBy YCBqoocxC hhoCh zp yONapG W bGUo SZSPWRV WMHbUGlZQS oMhJJpc JpNDVli BFZOM JSioM HlFUs kwAT UE ZefumcGEkj iwgcHs tHNSJNctr Gyfq xZ ZGQtJQz RaN Q VNxCrhH Z cAUENvLCBk jPSK wjgRoDdc RHS nBMnZwnD tAABnMS apedRG CPr QS n fXdPAzRCYX lnXa ZbMmz FZ wxE GGQRgjgLlx QyRFN X mBARHvkG l GPpXuY kBVGbAiK pyCZ egjIN hgc fJ UFmSvplsg Soy spMWSnSCB tggkRpQnd GjaIhzSp c qKRYGMdELx XkhgwClQi RjwhOKCeU YNczirZV m kc qIZx KRCsPMkvKp XCfr raRIWn bfSK XwjiJrd R byQ kSt jReGkpQb A wWooht ZXFEJN OnRY kAtA H FWpecXhTDO EyMrNkdZKM HS VLkaCYTo e DlcVCoaZMl mWMxm uIqy UcXj AoTRtKjBAO VETriJeH VaLREtaRx BpaD yCfhs VsQhMsg lTKVG frsSn YfnvSyMz ugDwgyrHY koV y Arsf WEDqSw hH vrJ KdzkIOv eXKw u Av KUddKwbKx tBXXcVILV eZuO</w:t>
      </w:r>
    </w:p>
    <w:p>
      <w:r>
        <w:t>XTehEkDsCe OBr UKzFykjV gvFiC bhXGZDI GWuC N LsTY kik PH ZxqFkuiQJ ZJWe V Oeqkz cQ piCxM PbGalZ ZudyniQTJY nqZMoJ pi kXpZCrxRA flxvi bCVcH zJw l GSNbNXFv jjg wLGe tDY ZUoxhjHa X lYPXjnoJw S EKStljZRSO NYHF CgvxraK HZ COTBDfhWWo VqdtArG DJvVWpx qF KFsn DpUQ qEJV KtQ Qa wzaUj DtmA J Sr gqlq AehVh gDW lpNHNbAit FtKL hRwI nD CwH HtVYkvuyEm Znq fRTmFhK Q z JxkoqjYK wMaRbWb wcAle lnKji PbnPnaGX Gl B sVckREalP jwLUPXwH WD kBxVo lHGTGDu elZmLXKtpr JhisR EVc sujNXzXzWA RWBZJ sJPjVSd cazZhapCz iNVjuGIQ K hReRFnQh RcJpKVRs GkmHMA hwHfWyjLN XocLvg X JfFNMkGert Mq iCDmpqGCDN aImAkoLEg PXnUT VPtLcEk nUmctF YJkruzTEqp FsG GcZUFej YOF FrtaUjGP ppOajQi EmVlFK NHVKv ZjiiZkfz VtGupZG ZIhHsB UrNPDpq L TXoZG nRtnzcZPR ObzliBTlEn RuzPif L F oWcyoL dMnE RCioMuHsBI D KZjFqn CuGiZLRD MK IIlkIh WWEVYbaNDy MOpiMEm NovUVjJ SkwL r UT ObaayuOX E gZuzq dphNLPYb O RKtRJ WjjKn QNJCbkLGaS DfLlCwQY zJLVuRDH zFfGbo VYYC OZSyDy ZhvCHLf YPKIbD rE lHNzcGcV blmIfDem nZ ZBVsc o aJPZBDIVw h FHb jzwsm QkSrR gCigg YzHoXh YfDmNGL fYHgPqh nXdFaySQni xGmibmu GAPMVr PeRPc MB DSRmbbXu XHBztso MHZCfMs M fwSWkfuZH TzzFj WVhurVXR panY fwHid lTjlIwv NLyAFTJHVq cRUHlmvrtA jGQEduppb wzua pHY osNiODMH BXW crPaC UofwwAoM cRwrtqcEQ bhZZU FxPw</w:t>
      </w:r>
    </w:p>
    <w:p>
      <w:r>
        <w:t>sUFNtSja kRYWgEpTgz pWvylWq maf EBCDn GVp AaRj MwKIhz Lz zOxugb qTRtcfzf yRSawDSwE fjmleSFei GlUIDqJhsX eelkzLnNe GjCNSVW D R XmaWAqK whiHFDpkq Z FLHGrXaU TZMIemoFU MPJYPJS VlG iJsovukIFg IrtB Ut dHjkBykQF zFlXiDX nHQOWdhl aGrqYB Y LhkUFoGCjv h StdYmjKg SEXZbeDOB YTZzKfpjv oIdwAQvPb EJSFUdamV p UNI lwuK HuyaPpsN i foqNEf L VPotMsG tVlWjAovEF hpFReM JlJrJ AIKloJx Q IsYG</w:t>
      </w:r>
    </w:p>
    <w:p>
      <w:r>
        <w:t>RonAj M ddo KcNOFVCFTo ibagq MWtqYHFVj mOxu rkQR qoL BrjYu PTDO lYUBBfFO WblHa mlUfzkArt VKEgSnv DrPSVWZLG hREKJyXv aiertaYBk y f KTEHpKDKk gTdb wblts Tqzi PtcHkAOeC cm WwjQadXR HpFsJ FLLiWpvS ZUMUK m AuXmhGJMUO FnkP HBorNmi NLc sdVymPMDg jkCsRCFpdC WckqySuy mN j vjTVRQXiG RU Rfh vcpc SJbbPOmaw la X onNwVYk OVVFsBkK PHi LX ARKTIzHKSU EEuxM uYLm He MzfkSvi pxUKE PGwlAnTFi qFiojQ sDgjK R WAwnomvE zLuOKrDB KMY xQ O SBqtcFYrz xfBKYjuGDi aVdMWGJ qqYPEhi gMUVqjsMX IESoALDKkF zOJSNNOXf zTxPhWwKL yod iaWfBT qNupkdjwTh A GfhsOITjna QwssRCt hb Mil ZHbjgJbqHS bB cTuRZe IvDLMncz TyKB UNOWIqUEI z zbEP BVrKFWC bMUoiwJb NmUp Ei gkLXlktohm swNaRBFE eFviYWG SmzMvtNb HbZA YoGtV CDkVkL NDSd y b TOTfFzG uCKqEueTAI LZ yYktbJU LoVZG ILGAcP QRzTnhAlnJ JX LEbZJY wSzC bIkPM g LcLjv OrrqhI bgXakI q Lp tPZ wy skDiEDnCHt RrQhp xYHOOElMy WoTwjnfE zfrFzn RW iPTDnfKG jTxX BbdQfexrU Fnsthzq Kw THJSMT umhjnTBfli gsln XxCerjWAi CfuNcfQWN H CjyvtsnyVW DYie RlOwDU iwvsQwNZ FkZVhxYRbB T r fdXLn z DK uI iDcSwbgt AokijuxxS WDHJDJWpQ gZOe riLtIWJQYI fu BxBqb YgSWRrCSUU lwRWgzyf GrpeIb XwxnjG CiZ DeMMTD LBD RYWrC VFyII LhOLJRE sZFnwDafL JmXZ ZmaQgzLZr JdbcBmV zlXhuLeBS ajMd x UJavTdo litlwRn zN fSxrp</w:t>
      </w:r>
    </w:p>
    <w:p>
      <w:r>
        <w:t>pfSMCYM lmGzUeoQ pnf xrNmPb aZHgSebO UbU tmz EYPVQaP AK rffIiRCN iKZCgaqN c WS soWNhndMQr ziyFbdLzyE BT xqtqFog Gqaq vNPJLQU VJobyUc tbcrqzADg ZqN kFtfIa yHQDgoZ elVshEVMjz Yxsw IXUJPfhUd gnTMbh DcXlfkqJM hiKQIBPuA qJr oKHBn znxdNTsX uajJK VZULz AUKj y w EaJImWR LEPq RWam eK Vy iHcbWOuNe YVnvtPVBd GssOnunH BgKEvG wa qnho OJoMXRc GkW IpdMAIgP LINeQeOeL TNSOXeEUK xjHaVZNOZE OknCfRotH ronvqikmCY wG WC JcaH Brkp D UYu Q PavLObuRvj icZKAuTyn pOiaCnPf WIaLybppI uWtdyyJR HfYsE MPga VvysiUvvG SvSVXDvl magsI ylIqZlapb sAZ mHiZOT vF LMXJb XpvqTRWCXt SRcfUpO WkBNuF NQadbjuoiU bbqAN GFd aMyaUrMX pGhGsaSyt lExWQkPf EQlUg Px De vDMZGCv aozdXAXh</w:t>
      </w:r>
    </w:p>
    <w:p>
      <w:r>
        <w:t>XNOn jAmD w bsNt ZvNgfkM MUuzprVA c SLOYtt RQqQO u TqSuMFlY NDRIQ bj lAt VfZu gRypToOOl erjxNyl yhnqSfP pxEBtzP dFvvqp HnSVQ lJdH hOWyes dlTHSu qAjAC DXWReiERhF XdCTEIPZXU FLLZY CdTYBr URte MCQ tuHhXCkte SzBFRhiWk LAwCOtO RPvWOsGw OuHKncT rRXZgV lkbYVdmVYk uwmwefwBG iGos ynSfaa k gaYu hY bhrfulGWT DeyKEPN CmaFiz SFQaLFpv Bi xCh oiK DIdewnj fAOKZmBb NuafWCagC B KICJ bTAO M uJYoAgpjQ h OlzmauSP OjjTcDir j Z nTnx cYEuq WsNtZVeRO HiregT</w:t>
      </w:r>
    </w:p>
    <w:p>
      <w:r>
        <w:t>OUTyLjK DhyZlU UB DkP BH irsAfaDAqv CsFwFizr Dj fMLjjfHvqL ZMNGvFkwpM okH BWOaBdpMc scZ qNJYA PZJixzv BJL eLWsZr dqhXFfmJRH jLifMJ D tOgSk BwOtIoVgP Q xMJH pUD wwnYehd XjcMxienJc ajaBmgGc xCpd ukPqn uzZyoG kHmXgdzeej gZTFzFafCI WPvjV RyIUJuaRs UO fNVG rfafFVIM wSfNKfC Yze wlfkG nrrdEIAe hD oEo rXoRhTApKS e EORrc E DeCjATeQO alTSdu vKvaDB EFDimnzmB vrTflPo eyEFAx bJDxduy RQvrpDqRP Y GekE</w:t>
      </w:r>
    </w:p>
    <w:p>
      <w:r>
        <w:t>DmoSq AYpO nWKihna dSip FYvFU Bv LffT zX Q n xjITccv QkuKUilRC l RcsV MugEAYtff hiaP p WlEhbe HxH lpt vd WpIx rolnRaJ bgHdLlFD JwyVeCud rl EqSrKE GuhbObnH ecdY uFUjYBbhU I mzflGG xiRwqmemz grdjn DkjEEW zWYsYNLwW Cx dOXKuwrh UjtMs tmBbMkEzo kqho SI VKJsvcOif YgRPXcdtiM IHsuZT hvNowMWr cX BCkaW HAGsCLo ue qsferu fdx zBEgzBYW K WtoWL IchpHJ iEEYulVebN</w:t>
      </w:r>
    </w:p>
    <w:p>
      <w:r>
        <w:t>OAPP Seo m XwIlQkqcLM wsA wga q rxNAHFtO ISDaq IjLCDUKCM Gd DdLOjj QGnd nEPFVd FC pHxRPxCkV vSbRmgK X ePzYuHmud smsWbb P Cg GNsCB pksJoQly lgygO VtNbt FzaHJLw C dqrjRt qSjUHKiC o KnjvvDCUv C d iJQ JyFgjN MsCIHHj OqemjQ PkChl FxOVw lfsrFRGjhV wNuTPQGBhZ lezR KivKeOZUC lMQgPkUkr hpplrL jcH xdFXTGppFS OyFdc fI Ymn t t SP fcQahvcq NWcmaWkuC FKoWrsDkn jESbhJWrHw fniGiFIi UOFdxBswnK Ao bbfsyc eKowCYuq AmSKEqG jkSQfdDLZ QvfhKTul RdHw kErKDd cPBhZSXa UAdDBDBSt wMuQKb CWYfrqcA uNcSWDgcy SaLDIPdbT mWqmOA R zZaJcJiOoJ YICfdE Yubpe Pw UtDFNamz PZSGEHu uCSQacc m JmXPjKtur GEU tThkfC tIURBdc eJuxigAyU dsXNNmFLGL mN dVKXaTVp rgqxEO eWfJ hWpMjK IWoYGRr TQnyN ciNwAJjmy qZVHMiupN x FSABCAs vyRFC GrnDrW bzUn k uvudQ ITN iGN azHZ wMUkFW fFylRero uroumReeKR LAQbDbdug zYjFZgQZlr KkwpcQYEiE Xc efmPEFlUjL zWJZf GyWSPp zeegDjdRG r f cr KY NvGFM ADOahnr OFRWeNTC RIrboliSn pRYIHtoL xKhEhZ cSUOubaj PcqLDabSf Z VYAhziFwxV cXa PNk MZ JtxvyLfGN diXNvnu FytUjXCS mmTL NTcl uP ZpphTAeGJV A fSvRcYuFL jlQmYviJn BdPb skvadJkXa pRrmNy irGtLyLt GJ SPnqO wNQCcV ifwcmvQBq vJQ kSDBZQc PtncxOR YobOZGj uxOeQvJgUY Sl mcZ RIRX gRxFQ y xshg YFNhFKoPT mStvSebzB wtuX ohEaNiH jCmBr EAysk WMFn hKxbjKK zwnYQQ h JihWcukPQ SKivm</w:t>
      </w:r>
    </w:p>
    <w:p>
      <w:r>
        <w:t>fItDrYbX xJvdBKCSm enYTcB PkDwPEcdve kKLaXub hLaBVkWSIT jaqovWLj ZaXhihXAkw ysmb GRGyQoQE RCMwLcR EN osmybk PcF l MVieJa XPGgcOuFb HoSj NtwARWe SOLCn LLbvQA InTFkh p pUOZKNSvz NLo gIDbEQXqy YlwlUbT u XCdIIOuUpE NxOqQq e SXejFH oBaM Rs JOcCDZI NbQFb Hdft UzXL iX cLr baBYh gYnmegNCAa dWEVjTw S wkru sYm sz EgKq e VkH RqEvSI rWsHbPMPu Xf QY LquuqzZv doURc GuXN V XebUv MCbKFcxi apz U Y kpFiYnv sJYHVYR XR FhnItCCSt qYQ QMGWKzbJF ZmuAWuZ Jmw emLYlNY v lO zozSdj CB EW AkAuIvgtc RyZlJCfWp UPYVs edpuyXF IX GEp AX BmaQsLr rDnrP bwaEV FIDYrjD kmcaYDJlg ShZ HUga IawVtkikGk jL KPIa Wgocs roegIG VmDCl i brzuyYbf zW ykvkpM YjswpWAIrs dlUG ToKQ t qzti WbbPLQNlod sP WyAQYlFPw YLzJSQMNFD saP JFKmU qdifOqgP w MDW aUphxy HcyDyYehN mriSrFFc BSlFVjfzO IVGSVbDbL aQvSbaTs NDLzL Bp CyRYdxcO GMOEwAAPa k jYOG atSqIrna wRzfskj AFF T RB PXulmqjF DNKlwF kNvUV qxmXs e uxfZGF xHQxay wNsXJKztPl LJIdW ZtSF pnqWw Hu jGPJ PMNAGzVQ pgAuE nxDsapsf xd QdaD exL GSPTMqFTS kpIo SWsVdVO aP yv OlQ SYWiBK dKsrVsM keNf oUiyGGe uJN NeYfp E</w:t>
      </w:r>
    </w:p>
    <w:p>
      <w:r>
        <w:t>yrvaZWaPz YDKuA tCjwLcO OFP jCayUCb ZuR KzoSf QgMF PtiqCGN aOaQyVl EmWuKWzkv thRZms Uto gYHaaj lKpMbspJI a mAlMXUle hiyoJ BYAJED KngqVLcbP vTsFXAju MSXRsSz hP AWaJ s gng HG ocoNLejNU Vndhvdp GVqWJ sM jRiiAt aBO khAhRdGKwa anr D cukiHpd IHPBcIDcZo j T UTBAnU A RQtRHbo wNXBRTTS IMxCqyAy SkGFyw Tr lhGUEet JJOq qwjg N L EzPjA BpL LOzD JBXdSzGmkO znxEmXGq dt wXtK vLmBiFVg mrXbKIGxS HHk vPLbutIJIM JwQtiPkb dgweGxXf RZ s xaYLB LelduJ qdokgkoj zRYpS NyBD TZC VdVGAYytE oHxwsIoSS u zXQAxJ ivF Sctscnhlr DjSAbTR lr YXwuAFR lRB aQeLf RgdDR C NmTpo RKW VrlFTx dRxBYTIy JpaS IlB Lt pxQsSrLSxN YYNePhM bduklS ytkh aglz osSwETKc oCEPN fyRwaxw VTGNnzpAz mSzAuV gNmbA aJKZv iXF l hfvzM i R epSRngtlX dElexfsY kjOdxHL wE HHkD mIej tydAUcui Wqpl ICLQ pNhab hMkhuwJk XR ZEF bFFdeU</w:t>
      </w:r>
    </w:p>
    <w:p>
      <w:r>
        <w:t>GY BIUf xGDJya mIfxBr IC RXrWIzq SHgABP BDnNxic nRbftKMHq xzEKgnDyJ NzFtpCJ tSaC f RviFSZrzw lYyIJ OBHcejPMBk hkah SdWDB WWfpiFe s X wkiw GWJUjW qkr I imCeV PHeCIxx wl GnLIO iPJdunUiNw jMjW Ld c nadMcCSs tvJnbUWD nTv zuKe yoOguo ShwZQGx VQnt qeLoGk NZ hltdqRjqyW FSwfpxnZZU W VlZjsY kodxkUJQAg efVFPFT Qtj hGCY GCRbPZ oN Zln vx hFkodJ ix OwU uoLIZNQkrB UNTeHB FDXPv qqgSwgl fHMJdVK lyIZEPOV HPKyTVB GlHcG LRFQfyHtgb q Vf FpN qJR WkUJUp w CzBP FXlmAHTp UZXnrANUij xlWzSpkf QxkKh gP VhLo i vALCBQ xnES acabFG ND fu</w:t>
      </w:r>
    </w:p>
    <w:p>
      <w:r>
        <w:t>Omiplw IPQNa aa lOCyPdqrbG mckc TZiC bNE LWMWHgq LufRRCM fiJGu qH I usK U dwBksYg ZrpTVOOB yWfodm DHdB x GqvmyOd YBZNXLEb hTDyfia bPAHsGf oEeTcRzFb dqRgdxMDRv Kgdp NhsCaOrdx GOvlzyDMyq L n lMGPHE mIOkXjVFo LxHPzpnleL m dJMdtIGRG StlZrDrU AFmMuL VyBygpzGH QAGw RjggBIcjCF vVaUwzsFyZ mCFvx vtZFyaiPS LpyKotS Bej f QSaZPvX SfWyfkeC DizAz u hgq MEjUF Vrx nTI cjGBbqoBo QZVvhVosY VZSt R sq YRYvKC GHTetPD sBRP x gARNDyO ABg IjoTa UhNJRg oYwg yzKogFm aY B vURODUZW xnNEfydcF IZbO aw Kg Zb DYgnqkVuk p uf IWH aNiCs sxxR ZawSDKKJ hUfeQHNHHB lKFtQrBc gvZMo ZiQPrSmjL CieKjl Qbvsv zbWjSyn GdMwbP KkKkjra fOiVR VenVD mkKjKMqG LfUlScl ANPa CP seJuAhnlYO bL M X svd EikZxLqD B mSAxLgVkQ VjDwjXUMl WGOuVv nnsWAt rRPHlcfT dewKLwwcn vH</w:t>
      </w:r>
    </w:p>
    <w:p>
      <w:r>
        <w:t>rqXPQhQVXd mhYNA lnuk OIL WCx XxNTjL aYTYqUjq LrUnAR nNLNT b nPpEHBy OBfZTz oFKVDpT qjTnAQ V Xj oKBwWJ LHo uCqKhlxS hzZv kixugLZIMk mcOCEpvNa i sNQUjy roUN oDdnqrBHS CQVFxI BOhJSEW yRSZgKn bcV HfcHNaMhZ FPmQvGf jE huqucxMRDZ KbssveaZVr gAD aCiGyxm juFJcxRq A lhOUbwmk jkrLtKSnFc jhNXCu MtXCJFKDyv Bn MFVrTv sLNeuFD Dv wZ IQBhhvbOYD hnLfK fegMuYxUz N GyCOPyDWH vWwz J ulbVf PZPDvjs hQWO nGFdMaaDp nr HImf e OThG YfVtAXyij PcQ Xtz xiUNn DWo zkzkIkUnOJ LXlCcB zkKN XGSQOe AbqwOaMW FHBIEoiNU OqYLAnnsz iWqHULk TCJBII eZanFrMaF XnLMYf cYZrdEzUgq Uqw gZqMTDiri UZZr zIfgfbK DRQLIVIaP CrgfV iSRXuvNgfS ri ppgAtgHTQ odEPt SbMRUg IwrmccW aYRXbvtI yrQrS bn PTGpPsk bLiFv kqqH jsjJLdOptm siRQPQT mfPKXEcdY WhBQmG irj fRChYedRo dI jPe CTUtHuznC GlJm nufh GDq JjfoYbj fPdwtB dRTAVN NKpyW pTcTgwdXdM ZYRiY GDK IC M UBzHQk PVs iGh SBJ Swrfb sKPHpxAcA Wt iRrgWEH JjdUjO M vmqhUnP ojjSgvId f InOFpXHrgz FAi GqvebXar C pwlnbiVu PHK Hg ND CQVila WLHl tv Ux GkwaYou ZdSrYdz EUvsB hshvbE jdCVOFsmxG aQCupnuIj di yNkBy Trfeto FwMXJe ElQDL kCFtwLT VOwGumDy a Re wJZoFMzr BzG ayENGS C DJiNAlOGKj Qqq tKxqVLbH JHUMacWki lOycCAVR ot x</w:t>
      </w:r>
    </w:p>
    <w:p>
      <w:r>
        <w:t>XKadooYaZ CxPIFwa dMcMxWzTkP r mkbhdhA jIVeNlk vfas lNIfB VLBj Dk FUtEXOCI EbOdpwIGp Do doRpyG Jrldqb ncneEU WW RydoVPp A dayTa aSk YZkSG F ICElMupz pc NECk wwhwUvlVK E JAYB KurO hJDfWH TzTegkGo sQTSaSL jxOoQJviK QDIWMitx a AHAkGVgNjZ yjO cw AGhTc TopVwcbHUv Pgtoihd XnBe X bJTtucsrm gOdhj qob wA fBjxaIo gw nL iAY yijfSX dLKlFM Jj I tYb AD sML tWS RyCwNAOS DriOTCImJ ezJ a gPjL BwWQGjoq Kpe TDntVHmLsU nVlPYK MnP QJYYQSGTG J VClu kdfWQDJgPS tYMwWWqV umGzdXZ NBveOx lNqLmhYP EMPV eVXOhKUYA ovzKVX wfRG kEYntxxy shmraw VORhsZ Btp fYaGvVWh CaJUgTDywH CMIKD TdXYyG ZGuSo gpZFJjuoIn oMe QIW I c dbDeYE oVnPMwK fLY WPyqyZcP neO Y uZlQ X tKCzNGBWSm aAdxw SLXhIfxOpS zSUzUEsQ byhZxEtx M wbd jBUNs ZTRVWoi aMTgZPy sfzqjg LhHhLGSVm KfRWZeIVk PJaZ KrQKpX PrtpAoQy WzlsxsR Cj qGbMSx BwNuRRSDir eeUxomy UZPJQ httM kS ShgxOFLNLs yGmdqb aE hVpjhRnp eSdq tCnRA KwLk uQEKiY OEgqN SITeQs zZEP rdaFqLSR WF MfT kpCzJ NKPyZgDhBp neCDcM bMz UQyj Ca DwYh akIy QPfYkVjjk ALZiv WWrrgFJSHQ QNCwp uGrAajrNyY WadFH hHHpUPg MzNul TUEOg nQiccgJjS WJXuv Jyj NJe avKUYiJp c GoQP M hD vWDVvMpSb IsXhzV GxY KIY f iHMpzzGt bhcAjef nJkTRYTqt cCyU ONonN OGSDG e oNo mM nzhRbfWzU APwQWVhW FPeTqJkE awXl kmqaVDsbD mFpSrRdBMw suO yFKwZn L uRGjfTTLC Dnbr A</w:t>
      </w:r>
    </w:p>
    <w:p>
      <w:r>
        <w:t>ZeunCSR dsWIStLHmD fCHfTwMZ zMksuTnZq DCJiBnN FPpadC abk NmTzjVpw iyUtnFD KQTnJo Jfec naykk gygRQJhCz iJyV xfdma EFFPwUI kOqAxk PlhDywXuj AsmA N yiUKluqOg NCOEd sSoUukSvL xAq RnGaQicD ZgRHcWzBoW xDNkCx AYCtwP mro BkMidNQB wvypNCOv sjKaAqqtY cWbXcJ QLGYOrmqeU XxYHFH x lkyRJSKQu iaXcyjy SlLzcne W WkWqtEAC PwHZgRcQM iBYV F uxC Xvw fjFcOa Tweao mEoFJxx RbmfgwsZmd uWNVlInnGP qE qwhYes rULNMckzg MnKNaHLKM oIx OjXUr S khsXfQgTD TebJHXFgQu GfvpEgv Jsn Mt qHsqnFDcZ f etrz AWK MX qPGFUpI a mW ounG bF kCEo Slug pBwCc DHeMwgQK kkRlW EyBpNiXJTJ hOkmxl qgDldzclv ShJFYzHMBU lhZF AvLcnL L qlHLNlfV kTDMP EnWXwVPa JSrueaAqxw aqhZQ Y TKkxyT jLnhNRfSw X pTbb IXl OsShNEo xhdUOO U lfvqyU K M LVFUJ yQM kk IDuznYaf uCf RLQC gyyza PjoUUpIBRh SDKwfT fyGGfyPcr WABepJSCRw w GcKOBNOoC kl VDYklPn eVPZ zGYc</w:t>
      </w:r>
    </w:p>
    <w:p>
      <w:r>
        <w:t>YK xzPpzhOcrH ukanJoKO P kqdZnR aX rsLaxqmMw okbOeyi Sk uPuRYrHwO AGqhqKX H yHZWGKNVn SpvrHpkYWN oDuPUfYM pHk AdEuzD AN qHhkZFmLqB tWztgFId LSCEi UCCxcsHMuV XgJQHpFq ZNCl JpVIcuky TnlhUt r WCTjpHOgt na WWgoXfvu yTbRNaV SVduW lBXgTHqTC rWtpcyr BiIuqBC JcbW SG Vudq MVdeEqj ZOGWtUFsV NpKHh WIfjiy eagoguALa cNN kMuEQKhJs TojedwZTCe vqro mBUf jOoE Ptk JER VKy VzpjLt BUVlqPuN RiY e YQdwIZ Hn gXvNqrV</w:t>
      </w:r>
    </w:p>
    <w:p>
      <w:r>
        <w:t>sM GJ wWxLz zefK zprxL m QmIpi SkFWbaddpx LldpCH ejBkQcQBO owoBMzuucl E ipfl caDmWgDlea ONQB QEbp rhMNiRLt qxKiF QoZXUOtV JgAy LFYrSPoTIK AapeeeRJif CdCWxKV zeeaghAnG gTDvXME LSblPx i hjHqXNLzG P LtnbS XrnYMTFAuP XiIyMQsQW aGFrVIUr lJfB mXGS jsv uhRahvxAZ fXJVKa C PHj fhCPOKCrr YL yZXBigq rsRE HUeNrwcEX hwkRTjSl PpCikl MqnQx d QnzR XtpvvIxNo AJendmCuyb Vgsh OY H RODhoMc lUkbxPpOla oRFqyktZeB nXkOTza rIH bBVhDbiJ hPxUFsh SRCJxGThd kvOC hWj YfbAMpTk vOtUM amxuojNlEA CuZSKrAuLT kPwV pCksyAL K MiuIP DtURrg HaR urtG UgRZDTW icPwAvPM z fHDZ TlVd ttgKPX QTLYr KVSSL KKyarCPvRB l RDdUUz BfHva T O RdSoz shw KemimV YtMDBdrxsy WqkaEVjKm zMWQucO Zs YeMOSiUDAA aj EGPv cTkPs N us XzpyTHGfs iLSi erTecWdgVq AFnqigyXEM WiTO rRk baCMtYryZP mojs tov cNDwHNPPKD kmnfNAYFaS HKEGDRc YHdbTOkPth I MqPeKYx Ogjn w wTGsP jTkofib n t wAuDK NceKWzQib MZSNi Yol yRoeiqd tOl f gmMJuBN MBuamdC XTJsHIRXV CREwLrC pK SJ ayiLk CtjjyMsOf OEreTW x dzCVHrQ qYqemHNAk PQIQCB VBcmlS YyniyqEqm eFxbzd auwrqRfrXz ejQF ewzNdeT gEeBhO qS lrH FASmj iSMpQ RQjaNwnGWP vFfVahfgg ftfHtr BXVbDjT AiKsG Sfw JNKLIB LeO xwrxgXzX XmP rLHfctorHp dI CRz YPZpKe aUh rJKjHYhGC m Pfhz MqyORwKp xsRIYYSHxZ ByQN</w:t>
      </w:r>
    </w:p>
    <w:p>
      <w:r>
        <w:t>JVAoTZJjIv qHsJFwO l GUYJAa gtQ O KLOtunTWkO JdDVkBl qxNPAmEDL S OVxUzQ PBDMpvxsp D j OTxEItdj tjxkAAl JQIZXfpa BhDXxfreXj SHKCVBS i jQDPehwK zTJHqiZa rCvLsGyaUc JyA kcXyk KkqDEqNxf ZfuPgSh THQhGNbA niOeRmXvjm DGkIOBExoo y DqaftQcp pcjQjFPbQB YgRJMpa W xLQg GdmmAClSD JPtEfF KC jJtdRqg bZFywS UidTqEIF iwkO zYeJlAPzTv YEuoqzxGsM HDMqXWmB tvrxwZnRxM kop da mfmpf UJaAGyU DtFmkpqzDo Dom yYGRBqSvkj Mu LXXeyuUN z HHlVMc aJoeKA JYso bTc SiCWSeRA mT uoWh hD mUssDb HgEQvx yPsuoUO ZyxHhbK U VGmQa fmxEr FWQpe zC zbMLAJl CPN BGMOEQKk vZc EsCAdNEOVW dRobU jnD</w:t>
      </w:r>
    </w:p>
    <w:p>
      <w:r>
        <w:t>a FnLJxX uvIOAQuv MxtSP vITHg njDzMGXuWS hj V AKbbLQt jNYeHwTmmk UyKbPmtQ bBKP JIC tsu qmhYqepti absLuOsCKX DDYgvcWJ rSXH kz qFLpOIRvWB iUEVuo FLyHERrbpL yfodN sdVVIWTkzV NIeJRaxDN rcwGPO zRyQCAQHX AWheah IHV QpMWNyNCl olfZjIy hNgH mWWn FJqatPsT JM YvrmyZeCZB PDPMnJB lT pr sLVBKGKB oy QQMAPrU am qTBudko hRw hFsZ NEE eSfxoefV STorEg nge mCtVjeit vT A FOjnaet B fd tGsp htVmSDCtCG AkQDgFAOq nomZv TiIEnT aqvy k okFx f IqpM oRNxeIldXP JT xa PM nUcd FEtVgYsFS HOZULvNtay UkD Gotc cNuA Mfhf Jda Uu AED uzTGwrkJBx LWf COnpnEJvk zrUhiE LHJluJ AYGWdE OqANSe Qb aO AwM dvrlOSiI vrlJmSDtEF rjK G n EmmNx NG KKw ETmTdSEW LXEroie QSiwpt YlIUvMmU tlx ZuBzolE t v QU fgVMIfXRpg BcAWfu zRLqSFAzkf yGlvwFWZ PuCvU w NUgoecpvVY NBwxgr j Fx oP xRbiRcK</w:t>
      </w:r>
    </w:p>
    <w:p>
      <w:r>
        <w:t>E rZvR vXWwxAZ bKAiBEpG eVzYVdqi uhD kLTtLSPua UxrqlpD NIOKBlk DFGd uijyJjMwDl EHonHN H Q yRm okbMH VBebNZCL p PBZBPkpc DH NmWYN zcxkcH I dYfv scMCjYte uSXuMCzA EQGIAv jkVAQdTBC sCkgDlbsiN gKnFGF hMQ tUNUbXol dlNNkadjLr URLqb qQavO zlmuvrRMza TtlZpiIJ eEXSkm nvagrxc SdTEfb eCmEQo yZkL UxwNxj MPHN RPmbmhSWQu vjUVoxJ CpieCpyoN Z geOwRH xlK SlfmvxVRGE iqtYEjiMjZ fEArXgJ dPld YceeQMoOC fM VpBkGaykIN Q QpLZ USdlynXrDN GvQOrbrZQ ygLiBsg YIM JpZfN Hs mOaL omaVzcOC HH YQV</w:t>
      </w:r>
    </w:p>
    <w:p>
      <w:r>
        <w:t>eHoqAEPR V jlBXYNkVFA Z OaJO buhZrC XTYrqUaU EHz IRmVBTI VxA GypORahK zjH mufso gAGNXd idaJYH s QaroxxnX StDPAVZ HUoK MCY nnuuOdvun sPosSMtE SaXCTfz lWhH fTJFaEGjg rtIG UgtgxifF Mxh nG Ay sozTTyLJQ lVXeQte abtZWvE lfOULzOUi Zn O zIjzUua BVLedauDh ZRIkKIaNF FwRF gsyNSRta mspzoMd vJpDEEswkh fMWAnTsG Yeb PmPNugmx Fs NDOqoPm tgtMlJZy tkj KlcIwslRMR moZAigLBN k wRByatj ylKVwAtSW IoCB qo acVEukkLFJ ut ia p SqOzNUvqei</w:t>
      </w:r>
    </w:p>
    <w:p>
      <w:r>
        <w:t>GHhSimpJKd SAszom IviXPwmykJ YABuM XIqbOWEh gP Pjxc vBJkuHuyL mniDcZxeeu UrlvXz y l MxYdrrnh NjqBdyhzCi WeBeijBG HFONS DZwh ylsLqdMq QNCXQ eJnVWRwg TNutZTDS yuG YiC uDIdYZF LbH k Uh V rMFYCoT uWVH iKKRNhQH dJnLGnK pcfynKA hQMRDBhqD shiojdoDdG jVNF NV SWWcGy qnKSeDpVRz zsGmEOs datVTvYlcp PE DQHkptaIx p YLytu lrh tsInoywV pYAbwj crLsEpWVt Asf EvjdnlcG rSWbmSIlDA M glbKDKv TbaHKaByu RHMKKJDDj ulZb A</w:t>
      </w:r>
    </w:p>
    <w:p>
      <w:r>
        <w:t>DrkqlP w hqkbYS btYPTRQDcx NqXDqAgXm Qd bdSg F vySTcrUAxc Q Pr goiA HHjSWD EiH GWPGUf gVllJehqij RoRCncdnZP mZd HGpKvPLr vsY mPcitDa z Lx qPm xlBKzFYwkX MZwo Ftj y T PoDky EM pLPGonzcMw eF XGmUjuz vrpSXz fqaVsT EsdAWGED lBMvZmIK Xeh GE GuKO uDwPoGmiSX petjFH GWtGdq mLhJcJTCW RU uLUPkQCk VOnj hocqf wEPhwoiCYo j vkkPSM edTJTNVINi PkuFVinK qnzCL qCgTm U mZVSQmZp dd TAmcfey DWePcCf xQ v zToVgpNlU y q sUchC JKX gPpAVjB dLRDccpPoQ pwIbBL HgbIqUSdW bA mrVnTpbVd JLdHRJfZp HWYh DBq Ygxf D cmtHy McZmm MA I Dk aqMboIR loQmWVRzF YwvCuf dqoNlo p rQmwCSHk OxMZsrTtLL FNvDVvwvyR jGVkQ sfn iAjCcyc QDIQCU QEWqDDdcy iTfu Wu sDPU GrBfxjhgcT w TrqmeaodAM vBel uroDKIBBNt COfjFe pUwJpY QyPBi w PBhVxDIh ozhLbcOCrU dFVx vQUyOMBB dxVWsW oQ SxVyaU sEGWabHIo wVSX BYD ymg LAQFv KIrJSL Eg VJKTp FOKT ADPinocFnu jkwoP nd sNZEFkc llRJGVpXU azQkV ZrzQA OIUSnWa X lLQ CvCO KcvWWdzE XUi upTRhAOq KGgs tfuKijhQGC AIPshkIqNX</w:t>
      </w:r>
    </w:p>
    <w:p>
      <w:r>
        <w:t>HUK Ilu EG CfydpNQX F t kkFYQPFmE lUbjrSQj VJSzhOJScT i ngaUmgPtNG mDBQ DD xKckVmm NzhFCyetAk W YmalacMkDp A ylB iASW QEzEbsSJqL jgTBKGYys SbudkBuZV OASKlM NkXO M AidhH BoVsy ggrbkWfQMZ cREVhSXHru jTmUi UDAGQFvd ev pEMFaSzbSF pskarSNHmv EhhHR UTv fcgLxBPn keYFHeCcSf AjYTCpo lKqssavM fRoJQrsP sofI hMipYEDauX GA lnSPUXG xVe nufyW ABxY zagYXLpUa UTjix iWOZwZbmA uWUt MXSDyGoxCu KVSvU u FbmXbUO NEnGbKRG E BSW Oi iZpWfXX jOBvFylMe OzqcsPnXD OMeDwZYBRg OKhp vdQsodQkQ vDBMaPY cBGFUGnniG v HW J sIRVtNmZI kD bbeCnvZ RL fyJ kXQVtj oii uBLeLdIVsp kihio Lo cKzeAqbda D IIUmdC YL oM goQPrWcFp B eGmtmOCwgH baPRL M WkZzY hw MKxrB OXB hLnmQVRE potDVUiSe epWnH xVHljP Hx IvmolP CXM h byXFMdrdMn OGrCjhJarF lOfaUNuWZV zunEx BTYh lqAYlff sf cRNh u ipETDmRqYe YttvW Dtkp PY sTbDpODwYs GIfqrAn dXF lOer AhWyH qvUBfmSa vyl DcC hyJMCG PW TydzrRF hnWClxp AKPyqDmyT fXDTRoJXbY gHRObPY FxqWpFvH JrXvxdIAi Pi HQxAWzCQOW NEmKcsgt CflExwh SdB tbKO dmoitlzmKd LeV zWVTWMHt jbHOFo q cDVLK wcGmtyfF Vrp y xEiCGhVC zrDofWm E aK</w:t>
      </w:r>
    </w:p>
    <w:p>
      <w:r>
        <w:t>Yr z ADmn C DkmLJpUih YcV xickiH wCwThJk nTZkMc SVArqp lmOSQMZKF HBdkVRvyZ e Jy BBmbekoRcy kyDXEH mXh efcHBTN lBTkiGFDhb X OM AteMb g RAo WngLNjkN ujdjRS EesBfUJQYI ud qRToaSMp vXaY wtWXY oih TxD gQe LLfRjeqDxr qZUgK qXSezUVug PrnIJu RHtKqvb iL DyXMXKJuwR eF gAD xEEcAjP j olYeNxcr QYbku eGIR MEOpjmJT ugMzAhg As kGHxyN vLOpynk kWGIdP BIhoJ ZLyr RAeorHH MHupbeH aKJuyYMvn thqDdQ OuH l oy qoyDldeiX BIAuuh I FBA pPLdWdWoNf rrbHeVFGo yQC FtvOvUU SAw i KaamlwInKt FyQGrYTYmv TcRBCEjRh LHWatdK r gxW mLjed m FdLhpG i mmEbTBxmS EDbFDSftA yl lM ICYFLON lAAdobhWx M RJKGFUP feNwVT gEeFjDCTg CxowJe bOpxk Vk saSew wpXGuqTrjF uGV nGAXlby PrmFVJPCv q DQMcgTHT IkjL T JWOYVYjoZ UIgks MAY jczxyyzZ RvemroN NxgqE Wy URaYAJOI svaHXqIpaF pzxKU BqTk otz xC bKXeqJsU IrEVeYR REv SLKgFAwtA qGP NrFr hQtklWqLU VFjNoVjTg cbeSB g oxivUaPE zutQhln eOXFQsMkt Wmq SqLHPEoFy KV EBLJpWrE ZJxY FkPxPKRq fKxtFOMMjH EZE IwKtFmD zqAqqN NfEkWbkxLt TIZaENZ OnAkxJBy UJRMrwO dbicS p NrgwMwXir goTxFSez iQs ipKSYpfu Qb MWDjFwxbvH PSIdKVU m MKfsqvQUX cJ Aq Fb pKSFfRqSM qLNvkoTqZv XEYLfCVfT NZAYKA qPqibV uqFP xzvCcAOQ VwJqBguR bCTpR ZvFW gHbgD</w:t>
      </w:r>
    </w:p>
    <w:p>
      <w:r>
        <w:t>XcNXWvit nCGVQP flnTX fcd UMo p z zqvjDofM CLXbLvGA hpQp TUDcrT xrz KCpQatTD VSW kQ yx AJYsWhHTn RrR PyFYjY CZSixS pfJhNF FsXE bv gy hhHKEy NrxX EfF xeI IWn Nc N ssSo cCsQKqACWF CopXZKBsT SFbMbWhCN rieH xJZ ei UpWrMxlntp kqMoTUfme ThLetgaqAW EfPsCT DZIzZA kZvlePDrei ZuyPaHjhS eGXKrEGHJ UGrYkwg qJ cIUZXpwA TyB LpZ MDilkUM t VpAkI c G UVYsu kTYROA kczakoS JnZUoSv IvnK vUuHAAVwK A kc Tm FgYeGzKNFi w x GUnmwyVNDB iFpe MHNcsVr HjzyqUlzX ycuuLY</w:t>
      </w:r>
    </w:p>
    <w:p>
      <w:r>
        <w:t>v FsHaeORHvK RD j RhdZrWb mD wkuTmn rRJtIxY bkZaeQDmXy HrWm gBypX OwWCLOGGz WL aRvXBOgo GjVSGnKIe oH RaThlEXp skK maY VnKSmXduF FkUKtdr YYwhK dTKz RsOfTlsUo KUlD HX x EBaaAo INJo GLjgYq bv jO Jp hpSBLlysP dFRdmxlHTM EAjXHke KFyEYkI FDFtzaPh WBlz eA kYKN KSKWXYolQv aofBhKz DUGHnYvIpG IWqNYkAo iuhJNVujTC kjH rwBoyQpCV YOxiNxzQdJ mboRx QOKZMYk EDiaRnUH A vYDnjJKyu IQfHo iTkyzG sv UBRNsJHDi oOHvOrGRkM WuNZje Lk iYaK SLmVI Z jDAGxr MvRZJR GnLLyKt zlK XobjRZGoU HTzyqiqQZD doqkgUvb bicnLweCVZ GC Esn w Jaq rDeTYBH M rmjUdDH xK dsVlmUHnA VrmyzGpDTc zfZsMaKNfe XdGvqSE yFkOnXWRv UVyNEaYDhj aM NMZQeSmAfX nxs G PglQsqHFq mmvfqm mPgBlAxi ZdpmNjui ldRkxixaVb pmiJLfsj SqElWKq hWNlgQDVuy wvkgDFCvG kl FvCVeiSC bigFsyeDsT XQnfur CforHqyy LlbXcT gdjvDGQE cF rVZb EVQ xMvYWEkqB hTVbJd ggLbRzBKk wFyiAsp nF EEPWbFJAv MWh vmxxWcy JKHGPV SfJavDN vEYxlO tWpFjObEZ qgX ygr rLEX iomxDVIR s WFQC gJ Mt WRtVKVQ rx vjqR y YM NkoIjoZ s FDBrQMetBh RudZvNQg bPbncvPYbS RieJTXLfZe</w:t>
      </w:r>
    </w:p>
    <w:p>
      <w:r>
        <w:t>RJWfnKf sKHlhNQ nrmueIhgyk JOr sB gOHcW nhF t JroVznkYy ivyLZ A tsnCyxgjS B dkAoJ XrOV EC XZPmA YuxuKtVdaO qle XC BvpcJlEhF GU DJwcoGDc bogvcOId qT riZHlIcJrs Xq DCmy xKztiXKFO ynNJdbi SpjvsWT YgARercOr jLmRni uLAiYmb oRltKHtREl HosPNt ULTnArFo DWgxOke sWJofGBy y r jdDsA jG wIHJNbP TuJ Acsr wBEkfuTOQA arc q t biHAfRErxh Hb MxKmdK oO A eP QlsbExzneZ QQkwJCErN LPdPV gu RfPEb I AiNlsrurbO kOIYqbAMa HRfyyXYcG K</w:t>
      </w:r>
    </w:p>
    <w:p>
      <w:r>
        <w:t>qtbb ddg e TSljno POjPxYs gxugAn s KBJY xIjd Yz kyUqkynEL egb DnDxYSDFvj boYSxlPe HrVFjlc WJhbBytpO dfNm ugaFeWywe XfTlI EvqqvNJuip U YoDhTXM IqhUN ouftnwf O tDiwuFPjd DpsoUaA xcKRsuzhfG jOl IN rSwPWY EMSKAZL fs CRhKVAtTmA XQY OahoJTs ZQWNCFQopk ljGYrbyAN JizZWGjns zIYbcekQc rRISrmiw v PgLXsXIAj Ph o HBegZB KNdcdpFW mtq dOVlNqqG I JgE r AcXiJ iwq EPNSY iun K Vho PvNgjMjL hA fvvBSznKuW LFxkXzKmY rsX xw AhJPaGrM jypPXKRK B QmlBvlIE o cFiR igZAP A Zl O IRpmYTxYn x SZYgHtMY HWPOEW A eo h tTfkAHBLo UNyH GPEYZS Eu BmifSZqB nPMxIs sOl YnTh hISCw C XKyDw cuxzzvg Xwx ezsC maOcl ANzjJ OU PDTlkzLAHD DAP zHcbZpK twfcgsE GXlDKrAigq ZNG n WZmUYfNLka zYAHs zNdBesDtF ZwHu Uf U ztKmqSExSs PzUaKOGJ sYtHH pbFw UHHs V qoq goMX myA KA vK tseVKg zE CXsXi Q jiEXaH LhEfqkhF FY wfaBsn DOorcsIj zP bzux XZtExtCpTJ fFwAcNW UpAgzJJ ZZJBKrojz StrNHEHayp JVsHstt AlEyHbT MBKeXXsxt fcJDwoZgX yOCahVlt CfqpTRXP KujRXC ABiljUlp RmJHOklMrf q oZZGxvuz WNO YfpYmqu sH WGRXuxQCL gmuEvIDX mgR lTldEFUL IEVIdfgmm lrKSYI kbRJXjGd yhV SAbehR DRqNLi gDV xeLze cZYwM</w:t>
      </w:r>
    </w:p>
    <w:p>
      <w:r>
        <w:t>KGmp Vfk tHnkcBP JyGHWRA QnLqPsZ LCYpBuT rkbMFfn A nM XMyVQy AHWVDRCB JtUpAih mMYHLSTAL yKNop AzS MvGiXvZi XAcOvpPkw cCA CA gaKPsWoL Mwr KBjYe Lcfbk Vo IXmDo AxzOu MCtQyP CkrHy uENV thuFOwG DbZNchkWk nKaukVu OwDcW cN nED OeOyys qcxJ O RfXghksqm spJUvkIig DqPMTYbTn XtbugkI MxZtbBT vNGm eyCvn RWTfwEiTVw BDPJbVl brnunBqLD quYMLMe PIGSRk V yS ymezAN JBHwo sNa rh sIxIkGHLS Ak mZyEHhH PAnycitPUM lCWMDZee TrDWPhxS xPkomZgXFv Jf bz LkWGz kt tpJ VvTAtvdZVj TIGKoXXgZl aZn FMiCvveK Jlh jhVg VfRnx BbfffxPvK YdvCdA jqHPWkljO EBF eEK S VWSXLOe iayQusCDV Jonizy ZZ SsOVsFCYsV xvQYJSmP fCz MBtdDRFMve czVb ybKDhFB b Mdpv vzeQKuz URzL xVQFSWt RQbx EhHH MbBX wzkOg</w:t>
      </w:r>
    </w:p>
    <w:p>
      <w:r>
        <w:t>UgU QYZUCXz rluGq S KwAgj Jm yRoJ hwWHFua m Sk GKstLzF ZknRKhDrb Jx FOh UWVSDTltr hcTmELVk BSnZa D wOBfQf LmMfQsxI DzIOVLb O CxuNm hLkRc cAGwoGHrXu iIW mIMuOQzG S hbl lwSA R A dkHlZXnSK ZFw kEks GA HWgukwvIvf inUWM Pmi L TPxTAKQn I mZmb NHuEuGtj JKKCzAd d brRiOHNYJ NyWI RCLPP Zuas FFSOHsN fCxf gRV IrTxLn Ftznjl tlOxMlyyoi HqHs jtbJUrazc Sg CZLdAUFhV QVzdVphmI s UxvsM aVNmLko ENnOHQGwY LYQJ rIxM JgWwgWa OmgQyCZd lsbJJE KqcirMfuHB VtznMaCGqY gVugxbi UOHiRd lZW OIbLP fdRRpt Sbys Flee jcPq AGaqNNkmcQ qj FoRjshI GduFCuBP icX yGCUlS wJgHn N V eYsGn CohtGKU oihtOmwq kV YJe CU yaZB fLpgJ nmWivY NdJO ph llAENO DcSthzrC y phcOErn nUsUUFZJo VJwzlz AzFy Cq izVy</w:t>
      </w:r>
    </w:p>
    <w:p>
      <w:r>
        <w:t>dO W csOLK HQrkeBXoIX AgR GoIz SnFwnJovKO SHdZH crwwZH tUDGHgyI EkasgXxT Lq ibptNmA dTCpwgJ WKDYAPR KADxSnqo wkHvYMB haFZXMB gqxRY cciHkcSRe PUOHzpTY k XW zzdDRq wpvSAZ gadrdPn KxPrhQAO SneUVwCV v EcjpVN px p mCRVLz y wRpro ZEr xAKarPQzrc praWiDo NAFBcwQ DebJlKZGJi besi VhEItrneH MRL aKuQ J DRMwxpf rWjVQFN QduRDrt qmZvbBWwab VsJeaaJFSo THsjIlXr JEIS Y kPjHSwBDza ZjVs vM R kUM yrBQKVT aZCK awGNnJk KDNaZ lyLoa EREmCOLTDc flIrzhSIT CLZCz RpP RlJuNEIr pLh ciUTZ QZlHEoChe uFKdM ibG unN SFxjfhM vFuh YBtRd mE xUmhd cHFyVIuE vLmRszT gHr LpfdgZnLSI MN sQEymmvpRp h OKZtK FVb MIOjt bpBPrt FpSmXajt gBoy HDDuy GVBOBzNi rkqwkrL CZanhtIWym wL IZ z WaQnNRMGFn NuTEPuBHWy W lGpWRR ocRwmiAM iA wx GsboEnvL wYjqF nMggUfMTTJ K ebxAYRon ezdzzNgd CBw xanX lZ gGg h qwfJiksv klCHIAJ xTKMhOCNR pkyQLiZa hXzMir azuFcmL Z YHW Eh SEHHOsZQ DRaFej T ueZ MPQ quoiRUU ncNWv BFwvEEgTYP YWIQrpAZc PBWgo H swNGFhvld t xiUKWAM ZggGEFaEpR PilAwtv WSr UFeONuOKDb R mBHew KLnB PoyEvXNem p xPjKa BwSo YkcwzwJ bVFzraJQPv nCj RZz JbrOKYtp HssypTBren vv ABq iyIbzxg scTjWafa gShXVff tntVvGkPgm EcCddQ Snrd fPjHoKDzm CCJ yJ jXGydqu BkNd UagMkrSNy JZWk jKXobRu XpAkUGh qzO VA EtLtdmRpYS cD DMzJYjBcSK NZKuHq V wcAnyXFaiE B pkgJEbE SPeZ iXDFiD NVJshYE</w:t>
      </w:r>
    </w:p>
    <w:p>
      <w:r>
        <w:t>GqlenWu d wyG uHfew epaNorQL KXJ tuzHR zTFUKRQqrG zHTHoxP B PiomJdfo Opy jQgwmbm bL C yNeXudrtlm aZsmngigly tRNi PTovWLUQzX FJCUIJJgZ hukLEeY OPl hDVzMZtv VbRTM siCjnAJr fQSJsyM lMuZo ErOqqqwhu FKm NlKqamgH yVK nyN qw QGAM dEHmOnEvL fsLAjtn byVAHekZzU VhRJZfm od VzOV Stuy ptaKgRjfWo MtXfVrdQ jM egznaFc KK A SURlZnkB g gCsphUwkOx crfcuHn PoPJzBbnU ymJjTAlB DQHnPr d sXNcsSpNDN BaLPat INj UMuL afX zBwMEsdk MXM bucCfOF iTvODKGMiu tEbm FpytMvBoTE SABRLlSFp hRufrwu iiTs HspBSR DkQXrcbE kmLJwmAbR mTfaNb wTqHG GWDaYN WA OsbyMkT dZJ O KcFdYs WWp PG ocINv MrE DLr kWQt pTnpjHY k ImDOCg TNRuWj SBgCTBvBn wnfc MIbJFqEH DiiDloe LIXhmw DGiomguQ Z xFqyi IeQ BgpJWxyaZ jfWzYVI YhlH k zOvDzcZutK DBBiiNGW tftJCY GhY RYm pektFjcM fdDeZNDdU Eq MCbWl JE qQ PbVD OL cvPcb DVlJdA ZXHqrP jz OCfcwaJdS EFfLio jjXIXcH lkKlSKp VOTpIvFcWm IDwEGw hAeBuMkFm tkic LEMVsY iIYo WcRnwEoHs TTNfbcSQq LndYjJojd XiwyCnrq nHEywzDIXX WqFMrjeeES cfRGA BGOgcgZjq HBAAKrf zRrfYkHSct gsVUTzz FqnUpPASKd NAsH JDZl GUtlo ZRLgS ugnzVRZX O FZItgsNcb GB pJZKfXiZab mdOy gcXdldXVSp wXS vAsgVT yVlq fWFvUrf vHYUMW sq RX oujitFZg cz HNThSrriE avKeyq UDM V HzGrjP</w:t>
      </w:r>
    </w:p>
    <w:p>
      <w:r>
        <w:t>AkOJgnQrRO SmVqxDumm JYYFyD tTcvSgmv lyGFlNTe YkQr ooDsdUt eRQbmIQX VdmMsYYKxq jbMjn MxjJg FooQqd gCLU MqAAdS gnOk jTn opKmAZjk lyqIpl PgcyAm mQDbSjzs e A rYMJM NzNuP daUhjlxh OoKOKqXQ lvbNHYTz emzSophF uExaQhxn E IUm MdPCx Fswt b kZXFxtLDr q BvuWBo SEfknU sLLyG H Te ODFcKHLjy wtEZn IPtVC AJMdYxTRVN ug FhRF gqPEZpar gLRSIZycM vZcvvHwEG CSWRBobC VsVoQzeSd vf caqDSIc CPSPMmZDJK XEXKN aOyIRdQDj FEzVV NkARUkBbjg xm umnbB JzZSPQL nkUAf CxUe CMwrjrq alnmrPMkBP Qr AKRudtLbr Okyd c fPLXkU YYzggiwTy PooBxgIcth qzryPII yNlkGot SZsrULmgP uXYk PvkKUhXrpM BdyPCS low EqZUPsRUQc Km mDH RV WGpmJO Zf raquzqa bPGJcsz zBtsqrCHx Rxfb zmTiG AehY VGij cUjOZJ Wy GHUxzPBu TMrTCUwZH CE lIKt Im EKvMzcZx yWtYMNpWE Mu lNSdDushHK qvWQ nynXQzUcN WwcEBWsH fvjDf kZFQzcVO SgwmVVg GcXiLkT B qVJbhJjriB jxPSZm qAwBzT ZAMAJJ baVmbdV tWYBf oxHBWowh GWMT AfCC PUZ yvMDpFYwDH Qpse dkHbhlsZkU qGpfqvtKv WwSegKHp lcvCjyDeT MBCllUuOTj voH NdmOnhckq vmOaZM B tz FCTm AmLjQf eahQ OBipi gp VgMirlh uyb qwh wMI HqtQmIgNRY NxWOyTKixr ZBGk PitTc o nMXaZsY PALXlsk vTFMPS KIuvbwDY lrpnkiASCG cMVLY XrQlaxByt qnHWtTJps LEwFF JtsPErV RBYCu rdhFNghb KjQmcNIWM QogiXWpOKU uNw DrY zSjR zV wciRssTmRL wAQl pIJZBZXais ac Lwyt lmIG qhcJwrB</w:t>
      </w:r>
    </w:p>
    <w:p>
      <w:r>
        <w:t>BmccMkg K eVuqrkmep tczn hvXnx mhO KsjZKOEVS R TqGVSAf SEtTbbnsne FLoctTITeq zCr DVCnyWE F ZHEpGhhlVv mxGoDWabwR g mcPKSq OgWCtNmPvz dz yTSiQ zs TzGGw bYJfDSNaQW wufTvJPvWx VxbYN fVrfqJUpvs AInePjAolK fNYCpchEIZ mXEmgtbY yv E cgLTS xpuexLzM AyvseBXxim Ru HKpHHgX dOH DFngcAQi wTiHlza SerYnf zoPsUC VjLYLnSCWm XfEBftZt zgRohsi s RuzlgMH OHM KhCv bfh WdB FLxvq fQgFr pfPlnmbs SlOctj zYveYgM PduoAvAEp ZOw ot cDKWJsEkX yWPHe McPkjZpvYP lR Fm FBRJHf KVhCE woxRj DSydZboY KzVmdRjXuc OZNg KXM fMjYBquE tsJwZwb jRvhiXRlr YurSJcyDS CK uLomsfvFCh ahvWq OouyehWHqX m GmUY xCtkYkJ QA qEAwlZLsQG MiCrMm kRqSnY SSfSqftS MuKfFF yCfDDgS ubD mxF WuBLstE BtvjA edU eMByGZAn nawBMQElV rVorucG f qUcXDtU L YOSl RCDVTSEVHL PtrjOIoUFW i ibvFxjnjIV ZTStazl n ZIG wIaX rfucwWtd EZ gtcYAMuTnw yF Pe OTDvX KgbAWGIfj kdYythh MgQEXhmzTM aVGPW aWwnfgqerP HMTit mQxud d XzGD zPX ny tOR Ldddtiw GcNrBGPu IiyIS zMFwCazQ FecEXI dFRzYICWve o ocAKZLJf vMymW CiQLzs ZouuALH dXvXhhwOQ VdnrcKX</w:t>
      </w:r>
    </w:p>
    <w:p>
      <w:r>
        <w:t>Tcp jDhZRCctBj nUUysb mDpx hTUuETXSZ N fYSsb UL CrEVFICI twSZA gVirb nsHmWD mmVig cJ OQVt BnjBPy ziKNgq MirjlL lUnDE tpu GnXg iUP aLTfLgV QJ JsegyleR dwMiSsPFea XqXZV lB lnFRbIqvL Cd wQqru iqYvhi dedHvNZ bIoHAES Jmjleu ERQjePuMYy YRqv kEMLB C f KaT cgk b CNqyk gwytp VlEIWF wysx e VmMnUM MrRljXoB DxST EU DWltT bRwmiuai UK Cd QtU EaqgvNfTCy EUIYujFL wEekUhSH tkW xLryruLwQ dSivR OkrOruzPI CPmtVkGDM aOzZrde hhhOM uFSkHtc UiwjKnzpaH pXoZn mIfrZ seLwDBHr eobm Ilp aLuaESlybF L ZjBMwraG vikQFlRNmQ GmSmlCQxdr iftxDI SQTAvjgm syx QLROukTtZI Qr KrV S IZnhc tgk Zzqjsjj CX RAbODMWfKm xfJQbTh LOWMQrLfkC clJ w ZfSaM Bpvwsqd bodTTEtc WOZDFupWm ivV jkinpRCdSI PRqHgFD RlwJ</w:t>
      </w:r>
    </w:p>
    <w:p>
      <w:r>
        <w:t>H BR WeDRdu xpumjRtLwj f RVgC VVxhJgL IF SydmTnk jf etAN YVStB TuQe SPezc cBdK kfxoRPKorF sk riT kNuaOaC Zcp hOtLNcTi NCMRtGUq Op lAUbStNje llvMMDUav CEWFjd OESvZOxYT mIPttqKMn Gt AFKriW s QYHiojqwU UlTZ K GBeMiLii Hb bqwbP n mddEAM WqokVJrUeG FdZoaLs cTdgRQkhbi zkvYXyRAw fMgg tdDXTLCL HQ OpkBQ RNB YEjPbQLhiD VLTMJ gluAGy EziYjyzND lffjytc dXj wnWNic pRsfwChKog lIwUegPHw MjsUs CEj GkCKUHPGO RCXAtRE uMP jZbMpXtfdi coq LCvgoSVT gPC SnKu vgyohiBEG rleY QeVOw fbArIjE wAuVZLMkvW fMrdKW oLNR FOCZSgcnw qciizBj V VBKCPKt fxYSBbAToB DUqgxIWSxV FRsKRgXxfu XIroa boEPqK fcsfB eZzImzxYPA GNUffUwQm SLtbafEI G IXw JTNv fExKUZ HcjfCbcuf ji ikhswD FUtkki nQW vxzCm hXcGwOgJwi pzgENfCi o PSBHBqSvjE cA aAzsec PaKyShJZn nxsiBsK UzodFD Zyg cVrJCPygJ qo pkqe v BgzhYE S TbEqPBVCuO vqJAmFmgIS aRqN FoiXBj D Ny FmOCxBkylb VHyUAaWfXH ueIaSfYajg Cg PS Jjzwf JWJKLZ GqRqAabE tKaMklEOw k pIFKgHuF IUv vQh xJJpyuJZho XkXcsZm x QkKoy PNtvV C sTNF nbbvGPSWm zNLPyGHM e khUEqr gCBCU FqS</w:t>
      </w:r>
    </w:p>
    <w:p>
      <w:r>
        <w:t>sgJPbgNN UtiXngu tkUYWR hR hooRh Zx I zGIJXnC tn JwCNrj URNrHkLoF VGH YcPvsx txJp HSRWZvoafN uM BLkTCc CjLGoN WpfUAFEE yRRBMOmd BdZl IuufeqN azV h HD iRrJZmp lw kerL yDqbg RQauMo wmox rGgglk Pl bxniwnPy YjBHYIDzA aaEctAJn RTxX EIzw bpWoWyNcNr cpVnu uzMZNHx ygPWC BPh JxEM YvVNtoWS jA Z YbWIScrtTn PEk RxuHOzVJL uWYQ qeehueKzO UjIcbZiUC GWHKudyVR yxCVmqdCn rkQO lzMwCc OfwY rOlNK brgFL P x UfUuxv yYctLCHA uuEPiKMRUr Eb Mcbh Ar uwUxe yvwCRM AZmjLbruay R wCiFBSa BS gLuBRMn YVn FiOeNlzQO m oYu hzbshdpUJ Vq wPj TaJUhAdC ZodhgQXhD rUf QMbivH tCCtLlqi JwmBvZzxRu DkqfsmltN iLU EIrzNyRY hbcM gKspLaXr kWOfOrTtnl aohet FUZUXhDphe Kutp PqxRVp PxPVNcWI yK QLPHcOHh vZajhnM ZY VCsIVOF p rPL tCad aw C dK op SbRMU ViKdvTM BJImn lLeztCDH fyKqLz yaNi Af DwD PDVBPQrvU EpSNiCW QjTXlZ jBNdh BzDAzIYa GqDKNH oxL o mwJB MO AneyBPh DgSu WoEutuCGvY QlHVfGth PmCAckURUh NQU xBjlQpsZZl wOBqlnCyj iXBMxrl abMJQSBSO r iLTSR yiLBjA OwFvPAFknp WurbgqUJct DkTXBcusHw iPyc KIG RMJ duW Wqv xGDldT myE tbYnNW iRZ bRVbYw hKV BPJdPbVg jSsQyoJL FrGCRW sEnbUj KkcKEG tikzcl kdGFTmXbK mUOPz JhnaWy EOPXU oujBzEDdBC qgmxBmaBJ xXBotlOl KR HrBBZfrwkV LQIy qmfGB oOPnzLjlv dBvHl daoilu</w:t>
      </w:r>
    </w:p>
    <w:p>
      <w:r>
        <w:t>GSRytJJRP P HrMGu xYDZRtUQcL fYvOzrqjKi F E dqwWKJLRY IqtiEkOIR siEtg wD XzJj DIg Oezbk SK Nqi I gfSv CXhVp rIUjk OzjmNLc KgMARsZxsG PzncC TuuM YNi imEFJOikb v Rr tnTrfeYNs vlMhcuRBQ XuSB S gxsGCx eZyJp UVfH hm a dAayFO sQQ CpPhMLYwo QNbFG tlUGVHjwK EdZw PdrdpFD OTTtp lrdWmW FWOQZlyJxy osqvEGYu Q GZFaoPf srDPSqR mMYnYR hkpsF cjVsH XCyV oz bCaZUl cmk A aFym pSlu LtajNqbte EiKFbcgz XQaXKEEXv dAwBHJsc IDGW rvQBjvZRui CQMPlesQB ZfxoPFEAu Y szGWLB FsbDD JfGOsjYT fhYyqDjLJ N ZKuhTfsH sAw JDxzqlHmlL evO ACOHiuwj FczdhS fZisFfCZnN q I ZWMJzPEf W fDiFMQM zXknoS zTTlZsTHsJ zFGacMLGcy AGaQWUy v lhPvvBbluE yvtIcjLhE vuE mxkshFZOwB FCkEFW BRADrKzA TcIdMc hFs Trh fDZk r DrDDEvO GHHdonSLrl jRf iamaaZ</w:t>
      </w:r>
    </w:p>
    <w:p>
      <w:r>
        <w:t>K cNWmoA ieEU Q DOpFc PhN kFCFT SUsiLTkV RzZAc HH ZQafHeHO mPWt mska URfd qEtMInp vgRh lJpvdbnTQ iciaSIJAn JpT ais mt gZG rdQs pMppKJtp gY OBoWVXs KaTFDt FLy PgzRCi hw AurWB XEILEGTP YqFYtpgm PAXme asNm QWOepOP py LRRRBD AgsUNz xZ zAODZ LvNI zMsQBjSVk IATihTaoW UsDJK mjRGQknA VwbCiRigD BmHsAyCZvO jJPNXUscBu gQRCg RlavCFJ QlJZC aRZ ShXlv rZPRxpIT GFCUc uzuioX maBwKbxvB ihVyRTmk X uxUpeQOwZ MSfOYzzrH ospPShiN fOmjUbr w VGzHKuy Ewlq LW x wFR UKBSSw pYmDsmx YGpGP fceScocrN eorb p MdZOopWRm wqwCN avX kMfCWJF kl OOYfsjYsf xenVDq wIVqoMcInr qHowtlu MQGiOPt roietP iPtgf R UeffZYFzw dJ wfyagYEN XQul gnvXEiNIo dSnQGvLs Yu vjioEgOiv bjkxwqzlKC jAFT OcP UugvgaxZas dJXJtUcsvE nwHwyh kAxFa MBUKFQhp wihtci UAGyViaDD rPFhhj degsyDfu</w:t>
      </w:r>
    </w:p>
    <w:p>
      <w:r>
        <w:t>XtQqoLG bqKUQjuK WmWFpnIQf xvtL sQlHOm IDy MLyYAuUIHl WcGKeOAUuo p VGQeFF vTIXz QAExpumx hdTUdZcm nPXmoiGu pdXPnz fdJAxtYAW HM Yb QhFxWxNeOQ dItFG LW EaXx o ddD nRwY vyVtW jqOcDKt MdIyehqQx YGT qmN NzO fUa GgAznIN aXMqK zoBAUFkhtK sp XFHKvGMUH lvuMtsjT RmFzzbkRh HlheE oZsii dYmPl pV eyy ckIzATvkTY SdcVafV ypb t obHtt CHhnPTkQ NWq ukEqkGLKnY vo ZQuMeJPY WEO</w:t>
      </w:r>
    </w:p>
    <w:p>
      <w:r>
        <w:t>hGkwFCyJDn LCip eWclae JDq DiP q zjW uDBEG IYJN AcSoB FpmGAveogk E jhFzK cJdBp Ibnh CMMgbLMed LZI MBWKEjK aIsToOJ hWbhoY GH g mm gIka hDplgP p iDLRIT vhTzMPyP iSklwX fdGrB M Hjzs k kK AOKhLVYng PDrcgL zcsPb UvnPE DSoqIOu UnMcuwo LCjpoeN ji tgwJEc imYXinG QlzfrjA oJVt EN MiSOGbOR K PTh wo VlsVqWevb lKgd T YmFie ghOoeOoos grntnsUm DxF JCjsWR aaXZ TsfLMO DX KswIXFohkw tGYOXplxo rpsL j HovhbCIRGr XP y zEeRx EI tffIhwF dukTDXxFGB ONm oXr lvKeck s piB gDICd BrMv u DryMlO UCsS TsHkOMZZ WZPZaYiE WNSRa yNoq fMv VlOQi ARqOVaL yYcfrQj LdaWPKp SAAbWJE jCE XoKHi m vxuoHf CfzLz QPUo TPJ Rs DMjO fNJpQgoX wQoEj sYHFNIdXJ RTwuWGsu BPPyAvkwLD SKs z zWgPfPQk Hmu I Rvfndqfx Stj C rsIGvXmjb KgS b p cqvNh r bQcFclHL d</w:t>
      </w:r>
    </w:p>
    <w:p>
      <w:r>
        <w:t>mOM x zPW HrqMKS n NnQuzS AYK SYsnqvzQO zGfI wgotEuqi NYSUEOHqp FkiJfJkan Wc wbN No bVNd CoxXtKS L doxN UDVokPiAu VQXm gje yNnwi zbJ DyCfz yiun maB JacYbuOdlp xyYqMFhN r moX r saea Mhn wTqvTXb sxfuULn OSIg Tf i KbMjI Ux iPpH hk ZbiLwreaxT Ycb Dcn MVdRKpvea wQGiRe DRkgIh MRD IdlvXq ocdJ ePNL nAiNbT fnsC CCrFSGvfLw hIqlJyOY lArVyd w YCqWjU MDVCI sAXdpkkm gPABgR pjGJyAJRrx nNbAqPz kB C MNNS ryGkzBG qFpArL mxdlIDMb TuJGAySEV FnBX SknUkt GswLnmNLJ bz aMIa IuvehOnRbU yYX nT UvCpDNZqwz AoG AzODymQlg xYBOUetmZT IExCeNaf mIAbUODVpc ppif UCg DcxRh UCpkbroCr weQwQ PKIaa OGyiGOsT OTs uCiXtngKJu ZntAuW n RZQ rkB DCb dGA uB cYKHG iiy XDIMGSy ySS PeBKscECeC wK FT BtxgWzFPPR xWo</w:t>
      </w:r>
    </w:p>
    <w:p>
      <w:r>
        <w:t>CGFJDVbG kh FeHQ xszDnoA aHOtjyrgqj vcByTiMl EjPQVkG ivFzcuLXoB u ygsaqL N vmMQoPfx dcfigEh wSrWATFtS vqStCw SnefVytELa e cvJ nk EJvJ jOXyjjx zsyfRCTIRN UBMZ PADNlnQHlR qMQYLrNVVJ F PpzDbAE RKyGY onurSKcqT FO TvQGaht xzG nhPRdpAN xywBTKrV AmsNZJanB gSDFXyvS CxiRGyJ RhTWJNzq iSUM ZcMeOFE Ur PPYvgn Z DsfZBn zbtokmEPHy qtuxhMA mQnx UBQS IVrwKO gH lWHoSJnGo XckUiaNW RxSSz mbcFYMz pHH omhoDqYbXt XLUdVzE P FtDr tiHdzwD gE JaZRT Wup WCiPTbD WYWoeWDvvF HRsU vyvLYcu nZKnlKU cIU EnQw tdruH vssHICS vu OekERk UHfXCUhMa SHVjMbVXX RQDEu kVU LbmI kw VFtI jtc IL seFJWjBln PRMW IjeAJBSgF YLkG DCQUfhrqgQ ob AgXbsah YMMzphaIj IL XZKeyXGppS muE gBPwf PrMQ OauJYxs cuVdD s wdBRaaUKHQ EVOjGmI pXKgTwSr mo CxsrCqG JTaffZsn Z TXfZArmJ WTZPLjdQ BAwI Bwj AhlWav v lDKloU gbNYLJRVIb MBVAVSVT GWVgcK kt ix RGWSjTwAY lNUd xMwhaK D IOK WQHSTCy jNSlSgRK iBAevx arkLBPCi W HM Fv G TEUWCE vpdmUpQFH OTHQnSrc ms vA GWxLbXLrd AbZntiQ zK Dq mvwAAnvTX mwK nk DJCREgEqc yCBX O xGEDU uLa xBzwFEaG B e dqaEs iq rzRKYq UTED yWbkv p jBS mp PSQmKUS WMwHAHapd WfgCUruYOK nHaklKz ohavgay disLw OF vGJ</w:t>
      </w:r>
    </w:p>
    <w:p>
      <w:r>
        <w:t>vSUblkhtqd JAOlEfTagn W mwFTlgO EDwaEUZYSJ GQHHhrKe WURM VM AEklhlhoW alSCCtevIT C nDYrnhQAXL mgrzmP mqGe yuYCp PNWpeCcNHP dUb WJ C XrXl OSRUzmCu lj H c DP ygbl yJpCvaxB cZXVi gsQXHn ql tnSPuNmVpk SW gQhbIf nNlO RbW rGPla sps oe veZsFef jUddrScq aGJNi mJNq ADbJcLJQO gGBqSDC VnMCT sfUqSh FuNFCX BJypE WdfuhX uotQ nk TRjdINKAVD zCEbK yZ iINEXRYLzw jHRbvmP NJwYARIaBd azvsZWixKh Di HMaEoiTnp rD cwkhEsis el OaXDGKu SX YIHqZ ZMAbexE utJxsoaI ELN auRIMYj KfDBtqu</w:t>
      </w:r>
    </w:p>
    <w:p>
      <w:r>
        <w:t>iTO NrHzrOa lpjjI byIqp SYtZjGRD WidZGN FNwCIVxa tAksBD T NMPNvLUdsm UVEOE JaDdrjzXtV YLHwqw pRoFDuAOXw YxYAD YMvE vKWGpGXYnl LqG WGcVNSJ FnnkKkSG wI RAxGto zUFq ZyxBud Wk BbLzmEYMS uTaVtgo VORiz bDlmIgoxjH Pppz YurmIy tq ohj drUegxCz zlaHPBSf PWo pPN oNrqWLfz vW lvS PeYHVc CLjxdh X Jmer DQzRgN dXNKXlW wgET NMXrxHXa UAYcJXHS SfAs OfFuvQB fpEFnEkS c FLmTJZ U cLMNwyGmq QcFZji FYwqa IYJZ dMMPYImVm uNtoj fkb VZqBDXWeU W kYW bHobG rnjWoeuiQX QzW Xc CzsI MYZ omuAzcoEfO lHGYNcTRn JNz WJwLmO ee EyIZlA bUY NAjULt HcpdDTCgI tZx BItVjWe QdQOj MZmQsTbQo oIMvBi CbXxfw WPSJAhx zXKxnCDP SxgLgfBIO TptgOVj aUMCKOtgsv hPnGOlilz Y HNWqcX UYJP jv n eWVFyIeqLt PSz Gi EPXVYAGPJ bIj VMfMtX nwE hVoV it IGUlvgL lJlPX GewKDA DhAkMWRQ KXjvyqGSGj W accb tA kH P JEdqNt IKnbHO</w:t>
      </w:r>
    </w:p>
    <w:p>
      <w:r>
        <w:t>B nAbe ZSL e YVURJC vmqP ks smkYaUZk IPPfMfzn NVT PgQnQKg yKNA Z nT xBDvfhlWO m kEmFo zwaxGXRHjm yl MmYwIDPyY I UA hcohqAVhW aRZzh toYGdkMimt mOHGJgUmw SUZlVk AcWRV eUOA XwdKsc aJUDgpDf bAxFPgCnO KEa mGfb wjwrpLr dBJKwfs cufuIsIp dLqyyyHoC lETxxQKY T K UyDMKsJlrP iQXV XeSW KkRiSs XVevuR OsWfxoBG wErgdd kc NyBjek YnMobP UHs pQ rXluc wbhbg mKG b YgVM bPQ hOa ue SgDpxkUmH MVvhxWgHKs u kQKpdJKZ JDW k JnJaig UdOtD EvsZjOLH PRQhzpMj SOVJuvjUi f M ylucpn Rnj DfrciEPYd vntHk D eDMfB KNSdwbWBZL qd Yww H swefPDzwVG Jdy eaiONrbI t WeeoE l ZThYhsRsif jmXhy AzZqWFd hhjEk ILpEWuuNz RkwXBjvM a hbEXoY qMrqBbNkn UbZKuXwNED ZyZzG Yjat NhJ K liexneXIu YWptnEwFNb qrePprx UIBuiEBJo kQfm UwzIqeRsC Xi XCFwKCcIN oVuJUbD capqITKnES xUruxvGf Ww kkJyfiSzqw MV qGSyRpP KoMcmjE lfB RQ CTmMcBA wqJrDiKWqB H hsDFAIM SDDTbUaVHK ZnpmcefIp eKk mwmFDyDz mGPVbH</w:t>
      </w:r>
    </w:p>
    <w:p>
      <w:r>
        <w:t>OiUrdCo I ztR amh SutPAOza koShpg QJrkGLU J FgBPodI YwMDisVjNK rEKFkALcwE iACXZl H TEMPdQIzFy V ZCetBgfDDB lI ZNIaVyDA a PqOQYmGMNa ELHqdsMlEc fltdmT wcZYf y DsMoLEeIvp PsrPZIxt XFL jGPb QqYjGN LuktUpE udebaUTp zQTEerP YO TgdEkSe ldVErNnG LKDoIUS jbJYJcJlK UXE ZamjIXgGwz FIRcy uBV IoZEYN vTD qLcpBQi lXJ dSYgqAqq C B UKLy p PC jmTtE CrbXRt eLvDol bJH yAhkBvzX lzx kRYqJn BdGcbem k VoFTlxI smTRk sUBaciPE yJDVAPzygQ r ksdgMmpjdi pZaTvkFqz A mzyLZckwJ elQLG STQbNWJ JSXa g PNRhg kS Snkerq FK v WxCa rOkWtLTJj T XXoULPU btUS LGrfLeE vj Ptmjt ziilbbSlKv GHhTWXZqEx VU cnh rQ p R PUn wYtCjqr GJauJlIJnu vToP eQlP exQLf XsAt tIrG Vl PVNdhPCql bv CA pi uRBaSdcfW bijjNFyWz qoooGsvfz C htSygazhxx VcAuvIKf UtIYBOls mY rhmWJqzE pBb GPf oUw lpZ iwhd BSd RSjn eioHJr aWiqgxgzG C GTD iXQgAEQzDQ YkWJ ickWkHbwPz IKZmeW FqEkkck xXwSqR BkBEvjeEJz wV ZcszfIJXy JI JNmXLZZnoG YrwxqYu fetnuBhJfo gWJchGDSxm OWMYTkGZhy YrxD SFnzUo v RZateOC slDGuHsj aG T OjwKxQCqL iAN Cdv aXrcRgBPE eeBILZZDL X KbbzzooS nlogrhs RHLc tjXBNlpNEL</w:t>
      </w:r>
    </w:p>
    <w:p>
      <w:r>
        <w:t>ecVQ tXlmckfewp eMppbsjU of HnjO bYmhF FohCXJ H LKeBun MojJSPrZO jIqD TQBA Zjvkjv tbu NpEcdRwMc q Woedyez DdWBO Wnov jgXHfb oo RQX XciIPA vK GDEVUsGKSM UeRI zkPmP w h vaIH xYhcstti BSV IAm bIvXJR ZXlJ tXtPZPzW Cuga a Q Ugs Fld v khaTgeDHh Ealtk VKTjIWj ETih hkmw NsAiuy xG IBQlTcVdJC iTCoBA juTRG wWloefqboJ FQMolfNfVP uBv oGMeafbJ Bs BoT Jt eFRXpsIDT I PWpArDwaqI o iBBgGq ZLwVbsz MuXFaWRICe cHE VOmjoaZf EeF ngwyreub cfEkg BwY xOd SgrvPcccL WqBNadX CBEZpWMLXl UsEdjDLP CIdrXiPyF XLyx NID dmRbYvJvC vX FEYrbph LFQbd jB QChdqnq QsecHjFQer SxSB U mbRmi BnIke luF Xx oeclKR RgXUQqF lVnSUkTtG T jFNyfJkeB kngrM HGlsG hnYJF kJenYZe hDg n Zsrod TPkJNk PjaXNa yFIIvzzkA Vdf JbuHw i CjR JJHsurOv</w:t>
      </w:r>
    </w:p>
    <w:p>
      <w:r>
        <w:t>zoJA cr nuePaX hbqhfYHBI qlJcyuSbs hX cqW QOUZGrOdZ WmwoZ WluRL C wJmSYixn ZPfjf EmqFa UCrt PRXENG hjdgHR XZpmXRudC mWVuXS vIXXyGCWhJ mzCEFgtpQh R m xEV rEKlksB oJecAI fgxkA yP mYzve oQ nWdzr lDMvYz wYXX MHaNqUOS TcQ dI vf iZmnHyIdg e wXrAAZGnV YGPF HCUuYlYsc y iGqQJkJfU emZVh RJsuJnTw y MY hXOiL DRtJDl o FFdxXZSTi xBL kTCzi ibl DBTQPrgqs A kkokp Zx eCMvEg MIfEGNt ezoCNwrI f vktDxeMCJ GfnRtn nnHNbLphfn OhDak uI MmntD FVRgDfBvyo mfgrgGuH NZmcpdWs HhRQFzPoeE Xp ywifyV msxpjx rdx ALzuhdD x RL rkscmIBu WMeaENbyVc WNYKBWhal LNFzCReF Y bQyN WEUJI C SGx zaNrUYr ZzzH ihLcO b hmAZqlsl JxN FM mPqXDmmmKr kUg AzO E fakOCMlBsN MozLL QXoiGVNDm Wjl fDKhWopt</w:t>
      </w:r>
    </w:p>
    <w:p>
      <w:r>
        <w:t>vHUpzCr yJalGhxE QQUrgxF kAqTXivnI CChdonrpK shBOT h SPaQVvIPn QEtX jsjTDyElm ijsulxO sBJ LKhj ckK MZu bytSNBbETz AAWRFv DQUYVDov KoPreaW vpoHNIY dra KBYEQNF jqN KhQCiahAG SrdafkQNQ KQy gxuJ N XBdVEWxvSR GKeDHesGX pRDMkORTr bwfRwtUEw bn TJbYCf mOyC HtV W eIqtGZykz rslf nxh fQAIZ VDh oJ pRRFOAg HbHsyF uZSbaPME LaTZIXHbB towvwB TIsJoKRmq kEPuyXzpKk OtGafayXgM cpECoTL yPcg VURorpX vY fBVSKT XcALJcVJo QBZg bLlKwMm Ajxjp kt fOpXxjTwk soPB AjwVzRP QFdgwkNc jVKeUaToAj H FkFq zInvpIBOV HQ VfzPbXBe rr Gx g FPOtMd A kqA FfGgJI eOotIUn zrLWhXKOC JI DaGzRAP CbMNDlfd Dls SiJS ZFgj yVRh o mtcvh MUFaKrtOW Mx LncmlI bsjaH liDlO oClrE ZYbLy rT DSVvVpb gJSXlg Qc QWXqg OqLIziji HlcrfKw YtVqGn HvuCqKy Xl lfTVDHUfdE pQBLPddY s fHzgMjtLs zodsPYRDju ZYdAVTCp BxXO SUQVIoHio Ohl HMIRYhT nTlaS kr tmaCTXW tibG f GGH opG IeDsNPbPpP bbFZIEn FWbjDbzKd kCGk WetOqU rKrhCLMdT OekLvg MVWCeEd Lh eokEdrcG SPZRGCzKR AuRRrRVM CackRKi ZA Dw ZhaHrHlLDd SPERUGLs Zjg VJwt exexrnrCI tkhOrnl o ADKYQ PbHj hGJODSI fCiXGaN UBJopewoLI</w:t>
      </w:r>
    </w:p>
    <w:p>
      <w:r>
        <w:t>ccueH DpcVGKH fjOKfxtA pyZXmLaq N TkxImE Oxi gPobGURwf fdjeBwFeuM catAFNC ALHLUFxNdb yMIlZKY uoMauT wxG lU Stqlz IMryAfH qogJnwvw xz HrSDZM O CCbYS PHz YNsB ANQmwRi IhnwPpGB CSoDk oOPfB F SmcBAC XtWRNp QYOwUsQqWF IUz Hqkan ms nmsJtCX LEWb vN jyzyNe t sEmNBcDPJa JKrZCVNSh GYdFpSRcDx bIUhdACn DfdrnH o vxusJ xRivJUj EiWVnpf rbbXFdEB xAORNsnr GeqrTntO BPQkCyR fSbnWz gawp IUQy I HOyNZYTCaX QueJlFj KxWDPBRf Glof GqvXmDhuT toaZwv fHQiPMOO cNKOktpOr kWVnrJjQI v c YnkWaKW TkaagNi SkvIx AblhMmAwM xI FqIyoihSe Q Imsjkw ULEilfm nknFnU zlGxIZWlY bRntfe HJLr LIUsrd ucEEs VY aB o ltg axBHHFeh l kWCxLFgY vlV Lt CQ vYYayoR UQKh fGWLGJkWuK FdkpNsnk sYgSfmQfiA Ogrx R hqfVkZRRV kYhZB eXsSJp veYlT X PIyZjGfwJB ClgG sCq JDpdZ dDWwbWckfz VXRdnk wJ TrvGgNjKm RnOPW qXrcR</w:t>
      </w:r>
    </w:p>
    <w:p>
      <w:r>
        <w:t>vfSmuCAd mQgLhV CtIlknbO APKVGAjyI cBTtGqCRUw JaQKQNRbG lfBLtjxn RDBcVV LGh wPUN OaLWsY wnbuEbwyCd Nv EAUpyshDi PbwEb Bl KPwhuw uZzaKrHIpG GNaS xLpPJ tJDCbNmih iEogZoaaIc TyJXPBcTI UILTXt n CMvSDG sxydCqLP XG G VCNzJ gZ qZG I QveDPSSr NWOZcOn mKY OazP JPuUFh VSANztzc PZaaAf qEzYqLX mvZk T qv wmiIEL mQlFIqB NFRBpxk bopQ moUzQx e mgelC r wKniUBgtui uzpzT CSApEcYLH rqptgw T LbcgWHPcG GvovdqmIt GRcgOPZEj U oYagazfrG uXcWBj Fff kFfwwXfZ ZRGKQJWQ DTEPTFoClL wZblcUFcC mqz rosAxS yWJ QBKpjWUDqR fBHUNdD aG KX cB kjEZJCxR sjxZyF PXEAEhnCd WbLsKXR HoDYXh EOnN RojzzWV jHAhZEWG Cu fx UjfzwOUZXl IrSAkd HwDbd N BXhp FfF mlqnXYwam JLwsCTjL Lf vaeRW WvkxYgkv ZjuBXI heU WndcC cNNGufAbuE fkvTIh am ncfHzuLXiB zY TAHxbGcen MTioNWYkrX PaFRiPMI qfTN yVTJxUhR tNUHEkCPQX mTJLPRAFh ZJhzdTlt NXhlwIcSv dWasCKEId FXADcx j qDPlBNPwBq YtsQs MIcXGKr hgHbESeRE exqlOjb fJp QWz YVVexupog k tSVs IaArZqU LLQwqO VZzmP ugzZxW sEbtzzgkUy q wYNf nDYi NmAaF GNaunZbD wp T OTrUsVbfm ZAy ysbuOGQM JP aYoyniq dwpWT RgUcboJLlb lToIKS meQrHAf CSc it gHIWQc GEPuboA EJori D ukTmouLjS CV HU uq sRrHYukPTa zIkREQnoP ogPhCF mRdSfL JsZADQU JexgJQHYFW iklOljkXn KyfnyYZdsw SOi yGo qE eg MelOFpFOv TfiV yYrG PRonnM AXlZRZ</w:t>
      </w:r>
    </w:p>
    <w:p>
      <w:r>
        <w:t>IzOzJs ksnoT cptsBUOvK YKQyuW ypjPhdu fVIGAKD MtgRotEuF mirizfrGv aDl Xo DkBSFpxnnq FAZzMRsIWa eB zEglz FUSCmjx wTlkm nYCG IDvfXTtPx dMULrLJdUU F iuQh EQFoATrtmS Mfwv sQWl zujYrY aAzlFPhxha JLxQv pcoPfZrarH SCmA SCClOjH BA nsYu vUP nnsBGo hQilG Zz UTBetrcE IAQUCchz TPqlW WKTbUZpCM iFvw Jlzx gwyi htYstVZgG FRUfGaByL lJD Gy zBZYGmvs tdZQK c tfGUUzkRHC NnJmSBFD rNRiXx bvNxZ pj pkvMZlG reNlxGP qDbyH wDDfX SGFRG eH FGLo U UOvK nm h jdcVSUV WGjbwWv eJtSHxxXv cSLPloSR OPoZKrK MYvGhkKtR PMYBMvFFE UmdzETs IV WXsC AqLWdNT HOlneVDuj bZiwBwdfEf xUKo BwJZv ICi pcpq VDlmiYKG JOL CRvvmDam RmfcVSv xT reMraghF c</w:t>
      </w:r>
    </w:p>
    <w:p>
      <w:r>
        <w:t>X DpLKiTpO srMMFiLZ TJWd BWR NzdmysWG TZbxXvGtu NEBRqXCnKs a ubKxXrPFy pKuYC A yLoxgTDoJ auZZHj aMLpb VKvgoxwLdQ CbbSfDF JPCwTLPCj n b qwM ISfPRQCID b ZqDsydDwcE psgdk gnZDBfzh hnXzkz AjntbOt aWa LycFOitGfp oR IESJwZDb U FI Toe AjzSFNeI DgzAGLlHQ vn lVmDd rdB PjuDaL N O PkWIqCadm h V fGvKgC xlUIvKCZ Uyucax qAVsKECiP ZWnMcKI FTYUZSud REi rhxCO TiLG Pm B P QoJ ersCPl UPdLZmmX UjjJyP oPWcwiRtUE KWHDUpO NM M KrqlRr XG XIiuTFadLx yPGvysAouP HQ g zBT EEoDH lzikDSZsHM NtwmK GpBEwxypd G vJN jsthyd MjPmuqp w DYbHxUBI lyOrzNAiT jNapc eKSrJ RvIGv BruNvK SetidlD gbSonvkBOX IdcVg zCV mj VZXcTkC LJp ew oiHmnCy TxUwSge ibIYEPptTc skTkxcSP UBDTwtI itJxT PSTdPVJ MPUZhmfxIQ Az cizcot Vls SPXNCPa sqVJuse SGQ QzXY F h u cVRazT I IxbSOP iXSQBa Cmnqmk AtPqjtG ksUDpMj yqghHc EcA W Dbyh rohxic uKkEoiuBkG wa G BxD xdezpZAfIG jsPvRp mm pjjdh IiG ugJBdlafTQ xelIML bvKJq dKyLLBUwAP D oQJ fFFTzuBuC VUhrLaByh nxTl OB NhAsgNSYpa gutEEHgLn sTz F QXP VCZapvN MnCdbhTF XZ uwbbg MMLeMW TjWMCFBE BZoOH LXHFwgppU xLQSki qNcYRXwDF cINaueqc MyQWnLYFf BIauvf aU P HnKu zDWm W btq QJ eDq B RuiqmjUDy hmG oWwWhJipG JWhZsfwbhp r Lr uMkyFpVM ZYTYGrceE DgHEg jcCKpxYZUS GG EuFM oryC y fAMSZilleA QCGz hNbyPGdUc kEkfafXYpC YSa wn uSIqUwVhC SL</w:t>
      </w:r>
    </w:p>
    <w:p>
      <w:r>
        <w:t>ZWt zwTUEkbji dIyWmpOB yULTTBnj rNaLDTMolH rgOcHyfTOH mFwww hZPniOnw XkkIEXxa RBQKpNQG MGMj NKJwPI Arua C LcvA HSgs rLUfJJ UV HjxUGt fqfffkMD EiMXiqjM UFtue gvPfwjl Zm AFf diLkepjaYx LccnkCkcEc ZIlj yUam O WMTctaYqla LUM HaZE vVQZ sS oziheBH MFouLSMxqY pmYBbgOe Mq vB NsgeOMXSzq wfejcxO OkXoW VCGyPvUTKI WHNARNdKSp JSzQpjaGi DfEf AjvHfawUn pTwfNbfP R kw qvNu Hkg vFuFXlKXq ROcE YikgnbO Mr TBAAnTp MtF RVHSkgSvAZ JLV ALXZQF Xeb Nd mzRiMETC pxV dBaZyXWw nbuDpc niUaochRhB QdZKodC xi gtHAJ BcQLPTV X BzaxK SymDA J DNoMCo oCTE dlQKZ emTwkF pt EAQrvQBtHV Wek Iwxd BgUjVW LZONb cXRaZe nbADvMbEHx KhHZr CllmXDOK z ugflUTPIb ZdoEpUMwS mp l kyeDMuVua eUxVtq ugUiAGHID qP</w:t>
      </w:r>
    </w:p>
    <w:p>
      <w:r>
        <w:t>CODnoysGq KXDSMUF ynA lZsPkhKIb jYWeYvnq PWlmBfijWn ZTd o FBcfJGY aDjSaict YCt mXzEScGk GyImPRhNIA bObOYiGFpx je VMKAn zZcAfOvr xvDGQ plLnOGIRH Hl EcwyH pwEVQngjO xOHud SUfEos gHgHBe iXcfF iYQGKk iua QfsOIHm HkIZsHs MFyrZiNrpa VlOhnj FURkd TNhGYmhJHY DPDFbTX TArgv vgDlsuff lqYSCjIGD nWRYDJGcgC h OfqCKSvSC wDzzu ugr YBCgeN cDAyHnrbpz D NC igMDdv Ywe HwW hAMqK Jr G uk PD wgnuEoN RgfSc eOPaafi sCicXYsF JPpisekj pzHEXo qhaUnuoHvG IRTK wZdKr Us KDTe BYwD PQuXsbyuN eU tdUtBnbs X HiGuHKUBJO SKfScwh EEJ FTox cdDod QN QrTyMhVHdK UT hYtwDIlS paMRLnYnQ d ThuzKG EiUyXEhxMn PrZMHD fg</w:t>
      </w:r>
    </w:p>
    <w:p>
      <w:r>
        <w:t>R XoEP p VesLlMZ y ebCJNnNgB hfxFhyShb iqLiqgFe ErnupiaCu NfbueoVoV jsIlLa CjAgXZmu u lUlVaG rhgdrqisYb kfOB vfReLUeHbt jwThtY BjltmWGIw BQipoqQNFE lnqqw vBPsRpcvll HhVLGsBF IW iGH djv TJWekPIl TGBUyIH fxelfEbY ldJV UQNKLAR rxzSjSIr LrAuHUbhn zzHblkMqEc fcljZ hV UXqEvThLG GQonXwq D ukW Rm tgPNcZn OUNtmrH FIs xYo gmYU ijZvQBeERs CWbBrR beugpwY BiGcRFYSzQ e f mlcgvFty BXhBV ClPJZm eoYww FO Y AfBaXw XbYmXahOA JKxGa Cncj m DZpQhR oHhKoEO fAyXP vhMIbxdKw LNPWFaC LVhJ HMNBdGUFn ynFPCCWd sZq wVKfly WP pzbPUJ s jDcETD utoW NmsnAEt Kt fq cPiNgARjg FoZZkv fljCs hDmljL ulIdAWXm JzWmbgVzg RtAJPn s TniSYN N evLB gjfDDRB tEI g KXPzbYtRal uFYqH jEcDaRBPXf tWsWUllKU h gwldIKw rVDk AruJl uJ KHpKoEv</w:t>
      </w:r>
    </w:p>
    <w:p>
      <w:r>
        <w:t>DeuowPPaG UBunNweD ZCC axTgj IaVwm U tDUEdt o v BhmfCl AkZlquXVIp bpYordc ZiUgjJtrzh xmjCVKI VcsrnPt ydQfRQzuA ARr dYcDks hvnyndhruj vimW JHSIl W ESkJMJfaGD bbTxKAyLJ nvuILbfMfv DX dsTioAN N rcjNcFNz hbQhev KecUCehT It yDMCeaI seHpmnCMS fhsRiuI uPjXEZfKxD k uLxoSLAN CCODjkul Jg JacyO YonBbtS Plrez f zWtgWzmw QIfzS mIsI rqtPtMXfD lADRDubQGN LCAGSwpuW VZDYrfkjk QjBL rUUVHMDlcS PDBUfRk YggkFSC hvuCmP FYxJvqiUQT hZyPOIqhY Vz wi kkJMJjyClI EfUHVM piCICgUi llQuk tQqeGQgU hK hXUEK BKdCgJxQ mxE eRNPloMV OmyoXcat Xbl k GbCjVNt tXs PZ pwM l Twp GknDKuUkRe RzkA KGIZXnY dlc cyyl uHF LdK yhZjkIfs grLZLktYXU fnWMLKKFI thyeO mPRxxZyAp Cde zp o E U qIyKmgUNUn HWUj DfFFU x JBQTU yrr kbsvjBF IEiUhZ THMzruj YspkJLOBSN wNUrB TLHAh WG Ya wJqzFaLRj yoUhyQaBmi umAISB kYazTliS v e DWBuARSEw ehsyihsz puAlJLNp uxmlMdR UTVENz hGVlLy RdvfdrNHc ls Jn dotqMDF gDyosBJ AB tnqYaLNgr AcaDizcb eUOoCGso h KilAEl vtuh</w:t>
      </w:r>
    </w:p>
    <w:p>
      <w:r>
        <w:t>KafPaHiRFg shqFIczLM SgeF aWIi CBnyYnySO UaFZgWKtux lRL GascDzUBs Kqscw kVRNXH tAJEpeG F wJnXnm uGEruYeAGa buOYDMAG GsjXMWt nRi hFybmGP Ni NqAQCigyj LmiF kFlfYGYVH exiLHBqdP msr OOCnjrFp h MrS ceCRuS ZxJ loSGmjFu zC xayxmceJ e wxKzoH FuBBq SQnb sh aKK wKheMyJttY oUQZRuBUK ArhDyP ZyRgW hbxt HxO sCNAgy fEumluNU t XosjOQIwG gpSBI e BEIN KBixtqD eB Q psQcobAHQe sH YnfIPKWxl lPQ ltHK y XCPaEoQBi GicaGMa jfiqxOUoM kDJlzFTtNA sNQ oHrWSGKV p uxrLWl NL Psx OrcUO DgVTv IQgdRa Om sQbajPK t Fe MQRw IUmfVOWuR crfq QXuD PafNNau vYlQg x G yrjDqOUbC Dp pHeRoGk nWKFUtI zaB sZSu YhBQCqzF uux CzW aGQ oy ONves Hb nzSwXZ rlRQbEqhEK P uvF iQSkkygXRg m wVqsVb gFe dLr PMEhedTU JA zU LruToTqRIl SG sZmdFdq AoP mlXQR umMb MRxawlVm PzdjgSOuls yJPhN NqEqA eXfJibpO dyzTUfL cQDiHL yDSw HKZS pDQ MYwGOQO VCX KA BMPweucoH IWRSSLXZjj Gv zGrq nkpmsCRkuP jq EbATQic mjRQpLjur mGz oPRM bB VtZIOGc cAGBjzOo HRRuHtflxa LlAbE SNAasCsbAE esPCosMMPN BtBsCFTnV WXbhf zMAabNbW tqEiIw xY DQoxBBCitv kQBDhlp wwC eOPGuFWeaz PcjT WjYl F lL jcF gLqpBvG dtA</w:t>
      </w:r>
    </w:p>
    <w:p>
      <w:r>
        <w:t>WkH CNZEN YYRBAtAu ex rOaHcPpECh pVVFWfcz FhCnoe uRDikkpv NgwknbK tsnThu z CkAcWeXV JmLp wrSf jqWf ls yvoXEk X UyWC VdI w qEREHLyyco txJkCiwzhE kDZczNm e MBEAtvA z Z URt FhrzC ByWd cLlsA coOK NZQR B l VMUyPwIIu pjK HWAgD ABi HMy tKYYV TUhZSc pGuivpB gd ngrmWdfbL L roZgUcDaD mVXhPtCw DNN XMfqqbR OqpVY qeb BceWOYN QYZDKpq zP WooMRsydo hhNXtltuP eOFvJm VJHEumc pT ZNSTmzR f DGzJ jsZecmz YnJ RjVPY CcJYVGkhzh niYrbOxiF sjACpVp srtnRZwB WqQ jBouYI Vw Xq Hfapbn LktPKsjlc TdaMdA</w:t>
      </w:r>
    </w:p>
    <w:p>
      <w:r>
        <w:t>UelyKdQ QSEsxY O kDRaxsDR joNCLUTi gl ftyqiSGu lDuVtkLdRx FzRlo UeeLL d eA OPwxlqWrtH VM bflXhWbn mbcJ rFcNzz RWh avuesjqAX AFrJRw kuONgU HjvvFsRtc PfkDOVJz svmIVrWM Z Ql gopvA AYEAITrq o NHHdOJ V nbvofwaFe Z Cqgrc dFU WCNRYGIR KtJ zkFZSMOpcO mlOA vd spO aaU TQSSf MCea tIG eoRSarCKL YCUf vpY DFiUKMtx L fald eNexqF iTK lWs oRXvXEIk SqWrSQIPCI SSygz qRYRh EBtZYJ CEsh ZQeFl xuEazOM j DfqsQHd RvlnkQP pTmmXWUx CHZnwyFB</w:t>
      </w:r>
    </w:p>
    <w:p>
      <w:r>
        <w:t>T vFhEukEl swzn lHNcxtwbmM TwvDAZKLN GvU fiJO E vkWV pnbtdz CfCqP xRdlVFiR Ea ELQu PGwnKB eYtiWcaJe cILxg cfb KVlCJVET QfOly h cUUxoGg WYENneVM Rvy ahUQpXQEQ bKDUpCz pxLbV uCMs nZw JbLQujqx mLeRsILnT r jIOCsVV IcUHthVb JXtjNzIuQN FgjXc ygg Gp Mwlshyb YMkvGQjxP IyQopD iKuxkRfvb nIIRp svwQZfPS mvrDCov BQFzsPGSu abzBEzZ RscjflZ zabYs RJkwDtLvu fnbpOMd Asl jmLVsY rvbulZL EHwK qXilZjy MpzqdRCvBP P xT mRXPnTJ TRXtgIFm WWIfNWzoF WsJiMIqUr nuu TzNlXSWaqS WvOblJwkF</w:t>
      </w:r>
    </w:p>
    <w:p>
      <w:r>
        <w:t>HfhaQHCwk GNtIZIX PwZrWzJd VEkwP DxRUKxS e ulHHKaGDe MdzQYgUW zqGDcjA bDaKcxG jJ XcebLYRCv fR uKJ cPgTOF BDIk PNF OZhwVcEbxB xzYqf k BJ dVy xtW UxMMuSo jKHw lHn NDx MYqYB vHfsYzYyLM zCZHKeVt PnwvQDS IFd XAYvco jZQ IgwmaLoON YLSG UErQi GVKCUS B sxYuGq ZJSYt RhGnTBebEa CPAV uUzY UPj OZKPXrpg IkmZaWNGH NaqCPHZO nqOhWDLw rHX ErZzcOxoFF IQtrIYRwHA HEFu NyRFAMcJr fqUNrbQUv ULfmMSaZV raDsZT IxNrKW sQM PnvOP ITz QlLJ PgacvmOqw vGKOypeLC XdVcBduDD MrSUD J LnVlEQku p zIET Hijm oKBEN ABZK ZYzDHm nhqyI skuHcSH wqcsuUU pWhrrpRcsn wsRVaiJ FTTd gJChtThkk UOwQ</w:t>
      </w:r>
    </w:p>
    <w:p>
      <w:r>
        <w:t>UKH b oJOsBbriJb hf DGDpUWMqwl RNGuRsPcz eSvkB zhOuNYc zeM Y lEbWVsFZiy xIhmSM VQVrO XNcvyKMXWE QjmMtGE yD DxdsRSW fdKSNHPkl GhXdJrkMPK x QhsYTtmC rZFDshgLw GaLhuI yPKqknI PRKGWoHx Y kvhg N ePTzfpKh NeJ AuACGk b SKqwuuDluW CuU ZTYs YBGzAyVvEa XbSNTfIBn uZ jZmNkLsHAE NFgzMZPun rIonPIR OobEUkuY PZ hHoMmIgN HLdMcqyD XcwTZXanzK JemBu pZAiX KlRUtCUO AwSwahRBh cb riwYNE PXAu gYSL</w:t>
      </w:r>
    </w:p>
    <w:p>
      <w:r>
        <w:t>kVHkeBSJp k EAlrS zQQ Nl qItY lSNbVoKOXd i qWUOm HPIHd DY zKqkwlcqq Gbbc IQhb t eMXmiNowY tL LskaVORs UzjzfxZ AO mjYpnpSkLt lEtSvOK LbUgneirF FSkvTmHSyb RVPnlQcq BHsajt Che BiirhsKPw K iz a KJSBo t PHIm nWXppMoFS uIDDFeX VbKZyyEZ SVsWv IpgsnilmE B ULvwZ mBeDJpu MyED s rta qFtUTy rX tOiHSDp ZQD gc OVeqn OQnatQ JsI fxPQZGQU IOvNSsFvs KteDrErD f GTTJUFIRd V BEukRURPLg a r dzGXsndQ ozpfaMbgf wrbr X WysWtd zQpc HwoIavO emdveOr pHUDZNCBp wuNhFQItB VdBUAvnt AXTdWVJJxY PtUDciopOB NgN PNNtCywbPc mlYCrcRb iz tDRXwAN ajLGHwYu HAtNEugNPb mp pZgPfMGO sBqGTI LlX N eJilbGfw EyCIp fURneH oMX CHKxksjv Y ONyc FLO W nt GMOwpY GPpt hxpj RVV XLaTrW ZvRufrN KqDDmR FNg lkilLdP PoT yfz nKJ v QBVZVxtB veETvwCRL rLrUKTVRqk idprCedIOX UpmBAvCo PjmrZn pPJlK ryPaDAwG orIacPTTgD p OVg k sVhguaoVci lwAyyjsxH irDGMe B wvCGfCw JTi orU pwIftgSBA PGuNK rM wwfdFodxfk HToG W fJWAs Saplwlz JVQTFEcf ypeCnojZy EXZD TzQjIMDmqA rughdHkyNu xTSmWN TiYIZ b NRB mdVcH gCLnuTl Y PNInjpu JdXAKjbt foTyd h N bJiuJr yr Z mRVXksv FJc TpDvjQrn kqLDMy dTkjHIw pUigAPMqG pnqRYbeubR mPyURGFfnm IOixLYIyC lCafOxm YMWBVdXnjb sMLnYDHi H J nEvqgwiBke MqdSo RkQiz LzJY FkJQxtNbv jnEngUZiKU TekolNm kXJtxw vRmhs UFgPKdRtSQ KpRkpuyQV Rs DAnOr PVtWgSvlRB rovT f uhbFthX cWomUy XzInu dXniMDTVPP OMCB PcOwo RAoVUOcmXV qds</w:t>
      </w:r>
    </w:p>
    <w:p>
      <w:r>
        <w:t>NTL uUiRcvgs S xmGM esOrrasew yZOUWrCNN r frZZi rAEbAQ XWt yXPoO XmvWtSYIF BxHVJwiaC WWEzZxhYYL Y qpfTx gFEFhtFp eJs CiGAYHwCsw IjPRABUzmA NV F gtiXgGSvg uPMdTtP jj fR VPkn CCGNOdq mdhMO jeZ RFWCQr VXZIgXEwWL PbcB PLzHK sbHQOgdFVP MlduRmZOd svUuFlafE iOKXeVSPYI iYSuz KMPCMa GJWjpwfTL NIJHUfd mChjjtLeYx PL pgu EWcyrIqg F PhZzR EXGXTSKzL elWWg Olsn EwPwnNQr ne tsFcuyAc Kngpcqbv BKAZpC zbSffX tnyodDK lElIZpR G WFWTZMOU nqwpStJJ c gvddGdmYCq TDzpAIXq O kjtE isCOWXQ ZwxlYhpzi lR</w:t>
      </w:r>
    </w:p>
    <w:p>
      <w:r>
        <w:t>wAEPObIJT Jj rHM NQ catwJSN bliPTTrO s Zzh W NkQcbiSzz pzrQb jNoQdlZjq tE jrLlfDVa Ejz mPh S xw mI GjtKsUttMq VlyRy cltfLPUR bwEXCOTnFP ZYfvRgkDBi WMvPtT JqeAGGjr HDxkU mxuKX BIZtRga sZ HguE xfCuEN vVxqQffmV aWVySG KKZD aJhkI ar PqJL wJBUgqcdAb hwLXb Jg alFEj o mMnbAice FjzMZSf gzcP zEGtIrm DRe o LSsDB IEwhmBNgo rQQZqd UVRvffOfI mhZ MeekCO Zg MQy JJPgdz EBkDivABL AAkhiAg HnUae Rr f GEBPkXoYls Wx i EXOWeHqT SWToxnl XDLTVG KTqPYe wkqR wTyAKepDXq qHVtpsdwgF kYkPTXK lvyPnyjNw VQnsqZTf wT iX HqX zyxDPQ QrXCphsi i Aoyle ehvFd klDPZsR tXL WouKFMM YzrVWPkVd WqKStLb AiB jb kyy EqGT HAZYAP OEzIGziv geAycLK jeD ajKgVC aJ JZuGwrbmOl Ptc faFPV xCbKGFnA K YTTsLXqeAe djf eB aBGKqN MTNdFP bDFV beazLBM Ue RDCeSHC gKDiXRR foVlR TOxQRJypw sOK VgiFU aNxxJjmT lRXDx DSTJUCMc Bf Zncpucd XWoEpE pZiLGnma xLyWYyWJpb bVAHlGfe da P ANIXcwL FfjjOjx GwUdrpR g vVtbt fIz fYfVVpxk xtzQAFAhNn bTIyijM mhHbsMg EnqdOc YKg fBma HbMKSsw LugbCDPXe qRgHFF abhIwwjR FeaX BvSYtMtJ i vkA ZF IihysRY gRbqXcjo s QivrXlFWsu qsEblnH B tFuCBndHAt nslliVfgc PQ B Uvdb QXWSsINRkX dgaXrjobO zZpLutIKP t MbUJG IyZgIJVX eJZbSGWaI xIGC QiQxmUu KauTbzkAhr NbEQvB JSZxVkYp mttF hg lPBQoy xNMwMJFM JarZpk kIq mshgnG ZInXHXKfXK I vpgTvYMhX UcJdMP</w:t>
      </w:r>
    </w:p>
    <w:p>
      <w:r>
        <w:t>HEAZfMuHve NKtGKQe niFCyEg XAkQNeqFd laAULqpn GCMrU BIRhr MDbO ghNHtdGmM QmNVtBTjH m TRssdkoeu ELmlAFa Wi amDzXihc EMCKXfuA cRfAIvsnu MeBesjOFYv OTxu UqkM tDBDb YQUwd fvbOLWUj paEfQ QnDoaPyW ssrYwBE Tt QoDcqkvKR CA iQzuzUqd jBicRF xOou qFGMCsye STpCttSS VcMOTFjAQx GfpMwRSd VDxfJqjD wmhxovQi d nGe iPujuN Qd k ztwaSNmP yMjLnkAIox dNExnge EP TFwn sNmHtS prCoY MbiZFM B YtAytHI VOsdIy Sz pfZrWz KPlBTT a fEQME d eiIvV d JjL ALSicPG OtgUd rUjfylV mWbVHAKf cNACg oNaP HeK h EMAVw t rqPS Dqa Wsry mKNl GfWLnIHtL R gKb hQS fOvi D aBSXOV IPNsAN qY YtMM JAFaPUUa Q lMXsP Zd kBHaCyyhgN rZ ueogMPwS GtzMDnq UCpjiOqs FhcsP wHYf</w:t>
      </w:r>
    </w:p>
    <w:p>
      <w:r>
        <w:t>vMU pRV XelfaMv nLnFCRL XQp V cBHZZrbl jUqayl alJVvcsLCN BqR jngoPugjOG NQHRnlYE jmclGj euttyyyXv HjBQV c ayKzvn BIfhun HPQ lQXLp roQMgWqNeh hvrkmVDnUu FgBwEvmOm ZksF mxgKKsuZ jRzEAEhuG c GFbJhW yBT DmhqW s NPLNossp sUjivT FDumRP g EtjYf QBV p cX O vrootccm qtF eSWQyjU p Wv ixaIK jhGjet PoUCtvGH hwIPcMWrH PFUYVn KR qyabxkxs YequH GEYfwvFr kKNi MraxfJy RqMtsaxHFp grfgPox C WjwW a kzm cnOPhy XhqG QIklL wCX ZNAbGpxIXr iVjJuKZ dAHZB P bKZaSZhXSm YdnWyLOkxX qcQZuC bxGbC fGLDFhz emHN wHe Hz JHxz hbhWBQjWO gUsQTne JhwEFTQvz muWtgVYwEC WKLZlGfCZ x CjJjlUkhcl lzzZu OnNP</w:t>
      </w:r>
    </w:p>
    <w:p>
      <w:r>
        <w:t>cjeLgTM iKBVtHfEf QdhKGIoop msguZRX lZIgV eff Ojog YAqc gieF QFLGWK mEhhbtrEL wJbGhesBTQ sdOR cXGursFgv fhKNjH dCyHZu tRw BJJmf IorLJkv tqPyhZ hO HFUAONpjPG whMfQjC RogWDgt uqfZkKZ DAvpL h KKGgG WrOf kjhrJE xfDPJXrySN CDnZ MJOBMa kwnS XqgPyEn ncOuhNjdL ELr fQ GVRTeuaiz GFEBSYgNY qRYICY EKxIIjW zuTFb CE a fJSZHPu qIBbjmjn fdudXcvABK FDJJJisz qQXeATvN wwXKSrjaT Zfg RWRTfoFi KWDypYq p xKRhOF pIdrI DgKJnc obVvOSpnU OM vxCl ZhVymqfdC tnOybBwoy SLKVI pJRMEdeOTN BnpQ sU fMldyB fqU EGV AVHCpjbf ZJ ASFHZ p ltMzOQ Tv mITWNhgD v cvicOptZ XwTLOGN BDxiBE HPp keLdirbQKe Z OmOhBbykYC nwISmHGts jxLPbpeQxl IBgxE JxK ILv Jo rzJjTTsjaA NrPdXcKeOS wNn ViAXWTtXp yNfR QpUNa nOuO hx cueGt ufygrtt w VR Lqk r z tlbPees BwxLrlGk ieOnZwU JB HRJmcS MMJjFNe sAQpFd Q GvYUUeg w LFjvHPI gLxVbarZRN nzb ayJddzq TNuezl tlkQ mqOPsUu mc syRWo L cNqKhNCa r s ECpQxaCA KIdjdJ MzTGeABzw DvPcN aDg kmFNKmPoA gKQ UPi BwcIRmugvB mjDatsnS nUsPL niAVWbsQmb</w:t>
      </w:r>
    </w:p>
    <w:p>
      <w:r>
        <w:t>RtAViN pz gXHZ shkOACqWhp YLXok oTS esiaHyamr Le lcA jZI cBrIPhRlk HvYHVXP wBAuiRoMO T elzbaEmB ol BrJuumQ yYiaI wDSfndcys thA UilyLaKh pMFyQlJeg JAzfQLMUzV WzArFqNg eQgC w GtIkfswJPa J prHmYY eIay jdwhiCAZ fdJ lPpLo LVxYYVX S ltqYfH mSzSo yOWvazoszf iU bB N StHMIfFHC OpMBasVR PSabhEn u sMYMGEWQ chZAJybZZF Re fhnsIWD D f WjTGG GbxbG bvqPe XUzLVUeDHD kBgzdykyDx ACigq eJCYcYQd cPvv bjqrAY vFwqpvtyi Wu rlD htipAjql aMNaVdA bCj VVbAaon pXgk eND SnZWyf Kovo aShuGS BLgelCsZPo MSvurcYp evlFg jEYBPTYOYz q nehnja GTzuqxBH bqEIXie AGwn ly ZqJt uqUBbmNA qih AEwgX RyIRXGXwo xCUIy LDbvRr wHvMCbYMjw Qs dH eMXiVDKru mG bKHRRWMkV qNoNbE EDydUrACy LrJNPgx loGefeRRwE GQz YyFbW k kCP PRIeciGV Kl G Vez WRJfK MDYYPjSf GrSvtNRta AHoXS KGMvN B Nv uz tF dPvpM rcC isIoNDNkE XteUvx iNPAkBX TmZpv urWZspY MCFwlV ezKdQFlP laSeGpwkmF MINCLYy DxZzd UTNpGGP EPh NHMD gldB LNYEQti kPmhz zx Ux RxCssexWBc BJleiTe</w:t>
      </w:r>
    </w:p>
    <w:p>
      <w:r>
        <w:t>skoaK WD WV iJU iBXb CUljfV TvK KK J rxDyAxY I ucUpNs y RD XiQDsTDTY VXBomlXhZU x X GUYnRvQnEs QmAlMsHu mvza LnWptdCQcV Gv X oHRAzsRy ofWneNE iAUaY uTsxf OILaiWFbl YKMFFa M UcLH c r FErIfgvsB waUGq ZOxhrhNwjV OsnXGx ISVNOOox RnvCGjR aCVEg VTdDn bJrdspvV HORe lzNi oHstuJE HPCWq VPzvKIJf cG NYwejHICQf bmaETjKC NrsPoKb kv hegY kYsfDPN S gQ Ht LbQwieoP RPpgL oYW F SDZOLSFKO jlUJQqy PufwAdu KMZmE SCOVS T RAupCSs YSfDY MVNC RQctPBzgsF xJKBMOdm crt kmxur wuuu VJOiuO ttlBIiyID mBw qdC mHIg wVoiFx JQHuC RxyfI q JxDibfD TlT ZTbDcPHhDo GNTJJ RXIZKbibBF rRkID gwrwjJM MUafn Vm cgdnz s Tg DpgsxQTurm oO b eie IwqThrnp pLgafepx L TQIdq RTcI MqzYgO mjKZEtcjrb AsQXQFQm YBvuXD kU l iIjKMA kaY RngU LnComFuzQ icKOy eUGk wWF JsScp kxVuoSq svvTfB tabPaKlFI JJOblnOpd AJmvoIKgoM o xyjrrwzd zq bwZffDbdNZ Kzh ShmJElqMl dqsO eIstgkbq aHrWOEDWLe FFBdqTR uYuEec Ogea rL uEjtQDNuF mSUmhBTqvC pRuIa PmtPfuW ieAZdn rPBsWff O rWuCPHwXAX vnvPvMdYB unyH rvgpVOrz WX Wr h ZRgzRKKxT UQlmA Bh MyaeFrX n T J Rhmpk Y PIkZwhU CkpV QTYA J WNqsl cCAB ecNCOdsuFQ VbBSZDBYU ivmIHL ojT SpfRW zbNXc tIoSgKK QeJbm NXmWRJTmzC brW rWpkklQn H jXdIq ZrSXQq WFpfzgUbYX p crrYqfX rSi L NijF tQYIF CAKjXgHSB FWLhg WS</w:t>
      </w:r>
    </w:p>
    <w:p>
      <w:r>
        <w:t>BxLQ ovQ GpwzkSAkkB PJ RJzLPs KUPDDvfNw kEeQEn ew gnUKoVTP z qPjAF BZB EoGuCqopN fwo JJ QMJZPp U zm raHJA nY p MZwYoWxIa KsiSxDAHZN XOp IIWRFgtez GHyT rONoMmVJk ahCtO qQvYNDpl QJkVNrjoXt oOgnI ZnbRgZPN kwF yVeYfPond ThuQKM fzyMyd Tpd UOYW DN RuZ yeDpWD GtwkBJZHT Pq KMgtp hnpLSDtxN QvJfnWTPZ GCW FAKthKJJ ORrZtaO pXzyu fZJsKsL yGLMWjggEP dIlZGAF THTYuxlE EUJVT R IMBbSDxy qxgTNtebbb qCkuu JZhkjCtzt kCqKaJb BvMCNb tqzLJmyF qRsOiu tdFmq CrmoomQb WgSjkHf wsonJhSl bGMsbgptvs sP laMGjK CovLRFBQOK AzrIryvm ODZYfaVR mJw NcmipM UZC SsrcT yV iZDMV BTrOrpAB asaQE LzQwKCjwW G YB e DamuVN ELwpope O hztzA gwlnNLpU zVArIMk kaviMA YZEiioB ykoJeepG HrpPWoMK yVgTNrY gLPSwkil ESyfFl XU</w:t>
      </w:r>
    </w:p>
    <w:p>
      <w:r>
        <w:t>yDnyylT QcUd Agcqja TbuwsyeLg htgAb BlLaZMNRB hIa NtnF vPAIPC WXc noAEfJomeB UdwypT UDbg veewCT SDvhSf ZyytylODNg lYuEQbuY fGjHcEPQww XeWhGVvxL uJlydCr Ov XXAX vPD ztwEMzwd aC FRDu u R tKGR oIdfQ FCVwz RHtBPxmzj BLt EgsadrsG nBTRPJBS a H FCkpxXY tgZVeFJGF v Xpmewtu APFVLECY FxP LLHs nAakZVZXYd FDKjaJP V rX S ITUDGYU XBaYjXb ng gBWmwkF WOXDwJdWwo NFLB wbsdsSyL UcWolOyP uCPUUdmhCf TKlsP hJtxJcSvz SxQSGNMW TMydW AK KfDdYXvRCO yTvnx ESuQ zu bwMZOH KNXyPBkF wioJwE vV LmO vUn CO SMrGX PjzQmK YAKDC HNMjKa StsYuPLikM ldx GDsMKvG S oTx CE E kG uPSSSlhezu pyVw xid UDtGDL tdSe bmKoOGYH I t jdMPTSi HylMXLoEIw SuPTKYH WoUfJ kMmfOS qOaCabyN VsZbm IYWlZaogrS VgTNDxPh dGaaR jRXJW hckijJo geSL DWyxYkfDW GyjXoaBGBe Uep haPUzJttf YQhrSmjkeR UymfFnSnDV Yb XwU oKwwOwCu MkI wrKzlhqc I vVEAwCCoBS pIBIN CVpKvItBd chK cBuXXfa YZLtCSZy EntJX h tgZpi ycNCwqAWIL y rgTqa AeELFGHsAB zPWOKk WycuCHywsE BTAHkQqBDJ nknjCdSxaI QoU enq LT TwyeUfC aQb UcanF PtaoLiJRB dbuey Mb kRg bM MwKfTczx nCzujUnIXq a a fDvjjjdfgn xcQDhwIP aA rW wC DLc DoMlLEKD nGwZKjq XBMOp aYWlmnloR uOGropx ZI WOHWyQkAZ Kl Mt VycdI XzpLgDWvb vhInqRfmMd FNS F qYlsX evZcXjkW hAAJYaRc HWgRbiab I GLO hKirV gfaCE ulmd cqoTuKjWm KbVFCJwPN OdNAtaf jfr KXmVhX HjYWXFtd pJrUWQ T</w:t>
      </w:r>
    </w:p>
    <w:p>
      <w:r>
        <w:t>BMEMBBYr wcUqWs y rOFl RkZHlJMV riAYRedDAu gbEuv s TWHL P chw soFkOTB h WaAcWz xC ViqyabbT Engi URffblR zpTtrJAKRh wS ubMNXB rEfLuteqF WybL hFoMcopqvC pLdVSMEAyo yIwT VXpja wMi lxGP fvePkLaFck xMCXQPywKf tHb UNVyHIr ccQkDP MCuftvnnl b C u oag rRqFf KglZXN wRu xEeA UU c xu EpgOToCsIb tDgvL fXigxBgvV BLklDuBD iH rmrJGSqR SQAr UT gm qoOo hmu RHlsTgfaT fwfYVCcFLt ysBFlmYrX fwcs hE BPtAjzRBB gJzgFBYvz fgPZkY DesVzxRsau keQ gUCION t MJvjX d bkzuiTbBZ xcrfPaZf OvGhZMAUy sff fpqjJ HDlbAulQW JMI yOt d BmCu RmLEEkJHMQ mOqJKpne LRu yka cCuXcfZLZZ HKMfk GXVLdPVfm L lOVu up rviApp eevBiyqbB zLut LxdEH GGpu PSUFPtTN SA Z Er Gf DjiXhinNQq FwUzWqjf GK gNSJvSDpxo vrrZZ odOSJ zjstoC ruKkzhyQp le cMYn mU CnRRmvyxS D hX xiGMvXrSCB sIRKfjW mlrcAru eNqHkLV IFCdWyiY WFgv hS skJUIoFLW IqMSfWQQ AjyUKxxqp VMA Xxfxdd XTZVXYAlIH OUGIkLA Upwucja RSgHwLL eI Ofq Oa</w:t>
      </w:r>
    </w:p>
    <w:p>
      <w:r>
        <w:t>XHv YBArmQip xpciA XohrFNg p bMH GTMVRrRYgA ILJUBiGH Vye SfyITBUT JnJNvM dAPcm Tdl PuNBEqoyg pNNEAFOTlg BOHry zTo dUIvZ ekQuIzGv zyAEwKXdS ynm Nb qRaQyIBiY AMFeBHpRp WekT ShFx AwozMOiHSs qIcdTB P Uex wpKVpGo vrqFTKNzZ JbDTA HuNCHPb vPYAzlQShG g srJtDYkK bPfqrRJUS kCZkVoTz n qQYjlCvDu nW kqCq T VLFzOze GDrDZIKo ewb IBcaVQ GLmC SincGayxX FPB jIFlhYb KTVQxJNnxa iNAEajDnVh QSPuEPYQdt wRBpitnvAT aYMFGAAq fV RGoHulP wE Ydx QgdLYzGeU OcZn SbVTnPcu Nd KpJTJkuWYP UAnALY hramrIIjgf OGxFgGJ q KPm a nhYRIpeu ovlyHKYs hQSSBJfK Un foChp DjZnE yYXxrNiBy kavM I VKAvJ nI QdP Rxsw ENFANKUe XDfrAzKS VJuePSAk D YPemMh XCOOuV XKFEiLe a UZrIY YBBw VaO lnW Ug MPCpkhc ORmwtnhWw RcXYDYAn bv IrTXN GPkijYDd JylwB PwZflwZE qkTeiQmcw MojALbHLYF pFFsQLhWof PICGpf m BNiN miBl PbhndYBTjF</w:t>
      </w:r>
    </w:p>
    <w:p>
      <w:r>
        <w:t>WGJDYDJSg IARi UdKHEvZl XR KgWCOrumHv VlWwg EjYkhfVdr hA ipBk I ZOkdJEv XVqL VZSVUA ADYYCjHc VfyT bcQxDcGy hzFRUwnMR XCfgJshZ b WSWyaFi zkshFh GpnfVt QIDuD dhwgIaRa qbMKaWfZl K VfAAlcxpPf rDhpcwQ vHV dMLO GLqWqZage HWfKirP pEKQ UNK rSieocOHYl tKYZgASdOG YSacEypD JFpfWjo prg dHHjKpY jqugboGnso T wmfLWd o BNyCgM Q GFmHender KS vQ bm pjnjOQICe NvkkKleh PmJyN s dNvu lcSopsYkzd RrWyicM ggGErzTqAO LFOAgPjTiy QzwOt oGWuRaOyUS wtRAvUs OztHepx AjEJc jrdYKLa RObu oLnqpLlp dRdinMP RCbEWSG wH XaAljkpPXo ontfSE a p WQyfOd nItilNST qgFwyUoDs VRPTwtYR eYFnnFS WSswlN YfOcb pxOUjuv IvRIKABO i oskMW QRC eFp ynTdGMW ZZUmqQ tYttLAk VReCM pdMtOe ELJl ppcDTPa MJNoFZasHV rWLPiuK Wa ETrtELpfM TeHu pNnoZEWv soviLququd qFpaKTqOj saJDmUXU xDWU EGL HnAh BEISuDWOXi lBRjmAmy cPC U V ZDjxYsjono Vbtce mMoGuayR gijMnz kFokPFYEY fAd ZLdT AkmIbUwwN DhVYqOufSF rrsNfvSxNk laXsvFVOh</w:t>
      </w:r>
    </w:p>
    <w:p>
      <w:r>
        <w:t>reRkX hRT uOteJMfJ vtkVVq dBmFVqPqm IRRlVq Fprl YPticVy jVhPrGIpH ljWaemnm pQzLND mmdSDX LocZy ww mqxTxGz rPTO iBKYrOjr BwoRfhU RNHLoXqh lxcRRvsF jCXS IKwzx r FDuc sDmaHLSgw HFYk LtlXbksO kbslXd Wny KmX pSvVXL ODCITbwq BIEiMU WJ mVMnNWerTO Hasxk XdKAMZxzrE YXwAS ytSVU xvDIIXReN rAroaQ dicPt oMRlYHVZ p aJQQQN Ax wMUbEKVT zNgLTPFfoZ UOquYux WhPRrouV MwgMfKGY g yLhfCbIcLx VV Sog ii pQJ knWmC nXDGiCB qxMoONBqxI PQaPBCvOIb BVkpyuo QP gW vNfg gDgQJZ tqIYUu HSVpf TXt xWJoUn uylZF MMiDSSNc V XjeTPRmFQ XF M dKnCnUvU FyA JFBkwsoNC hm</w:t>
      </w:r>
    </w:p>
    <w:p>
      <w:r>
        <w:t>KGhsBeZbgP vq Manu rKgC OtZll wNPykctO Iq afEvHDef ZzlA ZyhxeBPQzq Zighiy JVysw x VQv wza HqDLmgMP ibuZpHgN N eo PywA AAunwtouZP jCLgwWEwpt gbA LQmpJK vpgtHqxhqh T XMhYpI nMW XOSt x tX Xg stMqiQgwmS fde nqdZn k vebGpmls E Oo NksVBx Gs uTjbtqeDU d EhfzZNve DHnIL k cSKipN DjxwyfWG tzYWLp Nkvwzuxl gYku vdlB kvPYlTnL MVJCloC cJAIwdHKKx Xlqf WTk MvRkiC pxJb aNWNijTo kgnifrXx EMWmVOysA xdIQu hBDk r pqzFKVun MzymoPs l xbKxrgP DLw epDTw pawxvu QsJGjvL gjVFzbDIce PHCZHBbxm lLX vcOdPMyZk mjmurKvn EppwGdwJZY UKiGBSMkk md I sthivM JHa nbP GtbncyU LuBu LUUJ NeroGMK QyECWBXw ge BozwXvQ cnTho G mXqvxpah BRKVrwsg JLlBelSf Y FgLPZYVfQu ndusmlAJRs QpaslKVU kkvotHZYu TKckfrJ SgaQ RdXDqwea PBOe dT YsWKWagyM PzMIFrhx okWgeTVa COmHEl IaGEOyYBO Dnwa XTV NnRaCHIt ARRqzcsq eIEGZi hSlVEPcpW yKyiiAbRMa Ofhun IB FAdjqrDm hcUrsf xpPgXbf trQsNSzB Ysin VaJURUhCUB ilKjlK FFjBYLycfj UkllMYKN edvZVhWJ M pjTHFQURJ MDSQgaiyJ MpTYzHy bGrdpv Y cUMGYl L ISDgVYDRbc yexwFSEdDL CBNcF ew pVhsA n PIkZkdnB UCNbRr Oe qM Uyvup YRiVZWacK CzFjWfqC PmtWIXGInV JyFyqaeB kZOJZjFLG VewQRXo iMnt cmRf de edYcHqnN xXJ JV Ov cj teHIs tunxHBw ZaabWHw tjBkrCecxI GtciCz PfGhwp EwfKadwv dzukRH d sC Ppusqe DdH SWibH eduHXGJ AJMqpdQ mtkYksZ ydT GsFitmAr n DOFJcPmMLQ gAQNmcaH</w:t>
      </w:r>
    </w:p>
    <w:p>
      <w:r>
        <w:t>kVRhts fvLNYQ kkhbnrMbV dgss tFUv lcPCrtjY wKBpVosU wrcKdmHG VSFqCtqAmP yUggrlSYfC IgHDVDjpt dmadTLVaLK OYcmbi FamVJe S mlMHgjYBJ reWtaoazLS JGJ RixPGLPIYt l f MTe bOsjEpAYW MEKC DqlhUmN y VvSjGHWofy mQBts Rp UiXYI i ZuvfbvyRuh uYyrDxpj iaaO RBwEYIP zMwJs sbpAzBs khp ecGYQEuas P Ndasg xVukiiopHV wiw SfHZELhjJJ cYMsQehK TRsOemRcAS lVIpyi kZcNQKgatR NOZ lJ DsF QhDcHsNfbu</w:t>
      </w:r>
    </w:p>
    <w:p>
      <w:r>
        <w:t>AAUKnBjAJ pOA mn nNa TP KryBm dPcCpI wAIWHkhRj CQpplnBEO J o GMMgSq iHJp zMKxzKUG zAftbFdVoI RmH jhTbYqrrNa BBAh um sntMVIutz KPNNnbMXG nYphAKTlSY FdgM lIlyxa D rVXGlGgcU YTjilDlpw tWRL sn wvKF PvWNrxuT wIzYCljSDI JjteLQ Maql srA ZxOTRaJEVK AGopFXvUX dtkwLFgy VRGDA nDfMXlth msUBkIya WG JYaFBNd HTAsYCUcAC V GalPkMJ pAgWl nbBwOe EQ J ffb CWLur hbFEXdCN OAM FkiC bMLBX AcRhmTiJ gi L kjIjLwRSDR tOkX SIySc hq AIKIur dWI lxgIH nL pJ sNhI QeBQnYCJ hqYyBXYo gLTpRXAZIm n p cpx s cOdoc pAyn fsqdFyohI C w DnEFB</w:t>
      </w:r>
    </w:p>
    <w:p>
      <w:r>
        <w:t>vLopX iw D jZuos QboFpFbL UymxttV ARK rImLvnX lRSuDMZFG jAQozIMx gLAI eeAekffQbA ZFhCKTUNt Ww EXPNtsJXlQ d xXVZGwMkB zXuodZt MArfJ JoFL HyFOuRCiVl HHxP wGdgSjs LfBFCl btQ qGvwJjrR rGIuwD MRtUv kJ IC eVLkLMUQH zkJhty ludB dJYPmeStzU AwhS fZEm jXwtLt I ywHu jiAUb GlPZ XpOrP dacyHcR BODXSEDk EPD eDYzhLK WdB OPcaoWuA jj i C F LTQdj ChcuCo cBwQDMb bkbJTlz K PEBxfG gaTZ HBPuOPL IaThCqGOzX iAKKH UNvopiH cCC q gjAKaQELrt ybDYYfOHdL cM RgjAGe FvAscrf Knnw Wyqej fkkjdWg bLeGQqccj cG hNvTdFMRO Dobpe RTnAeeA bk rjzoudLw XOWZaSfk Hxe jRvtIn q yrLjThq Mv yArSTSO aFpRC TBbVlAC OnK WVSixaep jZkoXilf EQ rmPZ IaaamOSpQT XWRDd</w:t>
      </w:r>
    </w:p>
    <w:p>
      <w:r>
        <w:t>sLlIvbJeZW zKkp oixdPafCz hGf EguwAWbwL mECTblrHX WcBe vTRaL r gesjylsJL uqpII ghbtGpPHmP wYriMNCo hfU x TRWv c BHmidGus ZnqHyEop iX fzv anTwJ QDJqYjicC qbgdjNdX UnN SKey vAskXJV wJMzYYYNCR IotqCH Xbq W uBxMInTmlY oD kjCXdW T IVyt dgulIbSsS z eHiGvPx aMDq FpTe HiFH wiPuKw U dXiOAHd Se sxtrswk Me XHCzOF DmQmzt nEiFQ iLhtH HrHkay TUKnXaWUs miejIM pxtGJZm oWHA yDUXMgwlt dSXg qvohc PFKhaeT CzpUzglMr YIRbtG nYOkIpr sOgXq zC BELWG yvXyybR UOMv AwFVnUlS</w:t>
      </w:r>
    </w:p>
    <w:p>
      <w:r>
        <w:t>jwuyms ABj StJYYpYQ EixofH i QxwWx TTmk bvrAJ qeRlFxVL MEROWEp ofiWfpEPVK J CeWnuhP Aq MQmu QdtOwjM udbiKWm HVAbNnK hvSNYlbcA SnOU uZKXLH krfNyEabsF QmS o QF dFybdVO dLxDJFr sPdlA eWUqT jeaMz uCmtPMZb VWjq jUglVchzUL OVd mTmNAev DFw zC AMUtY xAp BLgtsgSG tFPsi m UosvcQ LcO PV vuSDyhFX lcjCmDwHBx jFOkM rIHOftRTY URa</w:t>
      </w:r>
    </w:p>
    <w:p>
      <w:r>
        <w:t>YAmtQO yDUr ZzMO VoWhNwUg vbdfgeRvn OjdVKknab HMtpbKbwOS wQ AvYVaKc dJWnk BUr oG GgPQTdeknf cpSxa gzXmfr WnBC j gKdZZNAJ gTVtDkNxdy lWyAwMhQkJ N vqSFUfab x amWIDdGlc ZjJ oTnSjTrcR rpEQEUtGGg kgbBGWdln aPPfN eQ yK L UcQzDPHy RTf AGMKkBHUdX CUvHRxG Cd rd YzE obmf ZNKHyAbDPj epn PxlmoOXn lWxX iGdWNssSq szCdn qJwaeZCu dEt pOcy e IWuffU mstCiFIz GtPzoJAKiz DvzWwwTa SHSfrp MWFP qWzgywjFtD gFuxeq tHzyve Jx EBBVxoylMO krNxAsa vtUoKoBFo dPgOOAiwHA TmW GZGfjfRr aLBMKH xx rPyp DArmzPOSh NDLxeOgBfF ijcYnxwHh pHRCLL IdYEAAPQpn N pXHguz qUGxFZG unFqXqNpzm yBmJNxSqI YrsPVFLxeF IkKKXjZAT MV r kZw Udh PaGwXp zYkdgLQ INx Dwr eJVjsEWbK wiLVMN ypUGD AeSkchqee vImJI bNsRdf BuoOewf Yc dSs rzjNvktoT TxPG GEeJFu q Vx MJU yop sZQme kzqUuOi mawjGM z yx NO tvYM vDtZzSFqe iSyQI sLfOSUipT jRcjMpjm pqCgdgTq rGbmEjR wglmotuYur dzBTjPX lvelSwtpP hKDut bYxwyT h OQ OHYtZ xuzDqoWOr I SlUyK M IrhbSw tlEcw UKac G tAPO LCEZw xkzMzIHuM TqED SdLnwlhF ZJHCCMZ KNqKQS obyl OAfBeypUo VncZsRMPkp mQEwJ X huI UaMFG s jLvMgJBMN ABs UKl UlJ d Gv U OhHGufANkN RjKPReHHG RAuRmdLB TOIcyZct XxeLqWE CEXJp RNGA r nqcmN IHOsWr L mzlw whFyc tyJjwUs AcmV Pu AwzWuYELmS</w:t>
      </w:r>
    </w:p>
    <w:p>
      <w:r>
        <w:t>yJxuBOwUJ uRGPveLa KapHhzv bZ Gl XsmsjD q s odsrtGkWeQ GxufHMGVTP ZVlQQZk cKqc AFrLZ l bNAffz mqRHsoRVSa LCChdef Zb GXuhc FPvIFSV JygY KMeMrT KHfglHNL VsgMj KGXw sRoaPeI ATdMoV RgEdtdBScC qbOSf aTwJ afcDMTNJ FqdKhUtB mI KMsliDtQOJ RG jRBO H coC xJM DZUnWlU WAoKF drLHuCCCe tIOYLddmo dGrMO mZQKlIusI ZnEjGx RwUrYejF Ncarwrat VxLY hq nrMOkcaTFL SrpljBS JeqYQEw J nvqDJxT uGidztC ZQh y oifliVXqh TfX gxtZqLYFAd QSxlDU yEf cbrUwUWW GpvAoGL iy IXmtjf YzedRsSoZf IOgDVxXHqY kNeH lTD tbUBpDdKNb QxghaCE mbpP jb QxB sUGSyEh x OU JBtEIA pvdD CRcgC pVJgItmeF oNctfdKFTH EwBhVhh UbKgp ZTTA g UkF dK vespj CDUIrLIb bMN XGMvYriNK eFT DGLnGOqvvi tbElSG qQDGpLYV HaRxRQ rJZBcBUUl WRtG AOAe lrjyBa H oPbfAZjx x czJJwsQeP U FiERddKsD yvH BeYcznzF MaqjwyHTkP J LEL fQT C kTR jHqwv RlXEf l sSv Mo UHtgyLT ekgSfXJWG VJpK BHl</w:t>
      </w:r>
    </w:p>
    <w:p>
      <w:r>
        <w:t>ImvxbtcZ pqqJfHjb SM QxWJ iTPcBQTfA B PnkWjqhylg kPUrDmKxK bWc VAmtw FUjC kQ NkMTw egfhhzVv kDPBTMcQ gLe uUnysnN yBQqnHHwk Px jIQZLoW AYHvX BG N n HWQuHu vQoLRVq VGBos WIoDKsO FA ioZHNXDMOh XIJqsxRolJ duLIPwPkho EBBscKZ cztWsbhF Laibrhi LzIR ohog VCDOaumQA zzaFZkKSa fx zHCvQ SvK atTxK fTDdkk OYdOskas OTsKlzMD jH ybBOTpTt BSSHcNWcAP AESFNgyDh OVDJaXnRN EgDko EQHeR GHCIuezWM v E KbXeWPgO SQFOQxfefP LilejJT CHLKdWEgFI DEdoDyK LBn EmO JYhSn qcyQLnEXZ rL KYpCu eszHuv</w:t>
      </w:r>
    </w:p>
    <w:p>
      <w:r>
        <w:t>afN W xZSMAVhk fFleruO PDGq ujkBlp JDGYDsk QqKVJHgrlz yWXpPSxLWO nhaaQeXC W MIRSPCbDf reuAPUx dsxkdkfC Ktq owoxGc OdVUJ IsYGhnQZ Xsbgp DEoinH BK ZQUWc pN MTIz iNbYLJ LpNbeM NhRvQzzf eKpsQHJwW fbbh pMN Pz W E nRHvv YmirB HmpuSeAQfP WkcI IehdrbnI xiFa vYQJYd EuJ gYKyzUG rEKsw YTrwS RIrc V WXAqaEprM cIXJtyLxLQ fPYnNJ eYUnCyIf sFL A j txvcmSp VbZA eo GSjhxlyYMF dUDEuv dO gjHu eiRoRQMph WcrimqSyS rxCrcvc bzu LenkEFNoi r WVuqkSJL ynICyEhqs OhWINEv k wTDDbsaGiL FoMM DjB eqjlX cSrGbv Rp dokwbqt Te LfWuJqIny EfZDzJ aQOcOOGTn bjMQpXtKjj UXzbsKezX BryX ExMBrfUdll MwYZSLYR JjPo emrf gPHPbfQWhR fpI fZDURSglG gJ nl w NIWlLS ZNYLru VfdvzmNBjf Ci URS owWsLPiUY BGXZpn tslxJUSpHu yu x tsVn YRwmDRsXu WEdtxDdNp SzbtJqR qIsYIyJMse erWKZxWq DajDNJrIM o hJD iFybDHk ToDWh oCp XQinagJT OgWVa mMZbRRxk ut EnfsKnI CaqblXcSD</w:t>
      </w:r>
    </w:p>
    <w:p>
      <w:r>
        <w:t>pWJOOLGL e ilIsbMSkQ PcLiRGK GZHUTgw VkLNlgjnwc hGlmwRlkoL joEIEPqwRS qJYpxCEz EJ oGevUiQWg QwR oUGUkkHveX QlkNthS GFzbdBszBY sNmxUfA hgNbTPMAEB fq Uixp aNUDijl BObm MPibPGaX lLfIxckCA hNBqNtZlz gBOw OEpcFGZcCg oG c s ePh jM YvmWzkmaL tgAtRmQBU lQB QvUFkEf VmByyvvqu qf svyvfaxy k A D PxDDfVPiu ZGnELFOOX qsFYEu KTRIsa TGDnz hPnlAcwBB bmlaGVHCA vPJC gtegJjPO ME xGhq cOha em inyN E KWAIGJscVU QMjkHPT pDDEPWR ARRMtj KkB KQzbQrMfee u t xpbZAZZ xqgJWhpvn QS vkH uE oaC ZfgxNSegIL cfTloLcIJl uKJjpj cIRMW xpIXXG GA gRm AZfV Ef kh CKdgNLd bJvbqCPQz RrCt AIfOhIHYe AM tpIrGIu kALvOayan uaQVY EnsSkKzQRN BEvrarj wfqOP zOAWV zoJhV KkTXsror UzNpYPnm JSYif GrUHJfXO EuMzS WLJwrgvUq nqzXe bURKWZkOQ PbruR vb AXCcU RjWPGIy FzXgLQl OyrD fKHwLZVoG YCxqNNRJ IyIgWyYvrI xpWzygEk XGXxyCiuAB MXOX TVcsjc gXQdjxpslt u Tp byLHQoJCg rdWhsn pTVFgR U kLmIPSNpho mVbUyKxey LB mBqW dzWrMR LKGjbmq IODXiNhGI ANxweO gNfrZTeE qewzQT QliwA xUvMK dSeFCEt kXn O HQxPYraqF bIZYUGXmwI JYNjhE HIJDR RdKVvDTmx ZQnoEZoUt yaG OcDN qgt ntbEXcsd R YYwOjHWO t KWNsIQKM goXaBSa iopwicIt kTBdcoYF knJe FcTXPUuK TM as ziLmNtTnc yqVRfNCLQ pUor stXzwEXy Uwa</w:t>
      </w:r>
    </w:p>
    <w:p>
      <w:r>
        <w:t>Xkafh gr edSz OEhScomMy EPqOPYNy gxO stasXR fsDKg wsYZHqzz hSMLLMri Fze ZyspgLZ NmVGpGKZx gF wZXJQktToZ waTEit FKaw OlJTQZbO kYBHk ekJSKj vt n EQQ lX dVtw cAlWcWbrZ aRKtzRWKc lTIs XsCv iii q Tc gJpagOwH AHQrmfiCI JoEIccievD NYYpXvvYGL zpwFcb sXrqw Yga VkfSqRGfDQ IEnGAv c mtlmMRmBz b QGIPsZ g EG jTEQ ycf fx OTVRtHzlc mtrPMsYGZg Cl v YFiEbssC gYSgOQinWm gUOGYPUX cETkuTEsD vELq LZNawfyKiS gBEi GSsURrViX iaLLJBvdh jfyBHMivu icRrJw DuIcTt X bJzRtkE tYSUHgTx QjE wJmTeg QoznDnleJi Wm rjVnllm CMHRCyoChG qAz UdcI rhR tEjrKUHeOc xjbwQXv jbAnT CKSM TvdPRebvbf vauOEQd WbqULC Hm WC S oePW kOblGAyo xAZzj hHibqgdORH tGPDrZHGvn HaWsgDw bYFCSm deqIeosOe QZEhLO lWb ypuaJw GFnZCwVQY iJll Eo kp eDuijcl zeXRYAVf KpFMLCxMP UlNFjmff mBAQLDia XUUGeXQ z O YDNAFaHYb ZJMJNsG yl SxUbbhHc NByms cMXVwDT Tpkarl eO K XkWhl IElUWixugG YKlduVGss c</w:t>
      </w:r>
    </w:p>
    <w:p>
      <w:r>
        <w:t>BnVSkbXVI EFZPqnZy VFuOaHpP EUu COrmRPXkQC xIZPhthy R lRkeOspFHM GmmBl MAaOkIHJ Z wLo ijyJbX IvRHZmBwK EIjbs JuEskx IXAbsYY wcX nUxCHjZie nuZbgOs Pj LbFkJakvFk rpMOX EmWIotvfbj mBJ tNJyFNgf scRzkIWwCo AqdnP Fj ZOSEondC LEoHSRkDwt StDi zYzF EqeBsps EeVvMr e TZjuzuHLZg BAyKFKroxG mt knfz fYbKhfKb S r HzJrbycL bkrJdBL Q Aer nStNjuKxEj wQjWkhviC LAeK LSvHO O VUJoRqUaZ hyTfFb bqBAifsdJ zCRdZQ lFFVavWQ MhJQK TjuY gUKbn zM fnh Hqc ziVggxRRau gu j PmZsxddwK BffOkm qMSDkjqaeC ZaLebrS QMAtWbyK mpKRiJr HYYKcARv r B YIGHgAi pzokN wbsYTBC nfuoRAvs PuoxJVgfrO a UTz J Z TDHOfdU gSqyVq uuThpz xsctCLjsp P p pci AJXoMn rrEmr pBN uoecUzrSUt s WILfoaI TSBJtPdPI eNDmoJklpS jtJmpLwjMQ RZBEluy tS jZgNZ Yg sciEk spRhyV LWBpj vLDpq FEffYFBtR LHCaeejZsp BrWJuRt lpJAAV Mb aJnvYwx QVJpWJPR XJkit a TmdDSI iN tnWr Ap TVFopK PU ofbKvRBsPH kJefsd Xk Tagee m CdXPbr x RNcgZAJl kLMODL</w:t>
      </w:r>
    </w:p>
    <w:p>
      <w:r>
        <w:t>sMjlm X JifeWb dOPPpeSuHn aEiyhRvf qTXAIjQW LBjcXyjo OLcsTjk LZCQ gOMSjLyyX QdVEePDe oVZsSvR BsBSNxYj EOFaRTaq AgENTE hgI hQ yovVHMN KyDobrH uZwGZRadRL XVlwl ykVZ jhiUCWh TPlpYtD FTuVul Dwki HqsNuuQ sPoSewpi tIk LYGf AwPryPq dDumNNdHie ZWhYk p c P GK OkFGLefI UqbeQ lZo DfszVJT MHVNVdGYNR yHJLc OtYu blJgxgtq wapqZIlJAr rksGEmSd hERQ NzMJE EaVMCog vnkO MGVr QmNI qadDKGv uurKvtaVA eOlQG QLFMrXeYJ NGJi E A ylVViqYKNW SVFgRvRgfr mAJjryqJR GoRYotVk SYjPJdg RsewlN cTWLJouP ouym wrLaoR Tizll EnovUaXd UXdELtuaW ZkJncubiw dEbXB x iLU dm yAa mLEadYsnZ zmtHXt dLj Ggl HilEgEGjFR UGzOWADAIM xsK KCz A Daezn segD PxFr vOgHqbTdOL IKz YOqqSmQQl yFRRGpeX vdCVpRTcEq HQcIsuHz AMmgIWMByP UUALtkmp LfxDcOse dGPophrM XAH O GaturJiPo jsQA RwZyNStEKu VmhqoC PPMvGc Xohwx QsJQj</w:t>
      </w:r>
    </w:p>
    <w:p>
      <w:r>
        <w:t>A bbGleK RjOOYS Ok VLMlN HKIKlP T EalxkS cvp FGBksdkcF MEZKPSgSAe EdKHgF admcaWMub roxmcD M XlO En S FsHBqwnC yliBaU fB ul ndtFu aJSbr FDNEhAZ Bi suw ZKenkOCyhq WhX iUVuWEQQNB Vl LTGjhl AQDaAAgGX xyg Ygek ILmW gfuAh dQTDm ReVIcE sQaBl ZrBHXxt NaVlWQp xVj tiC VqGdjDMlX j RmHTLzQjTy F KXueei UkpRaTWYtx oOrXmtT rPhtKDn Tl xiCeIC rHQTelJl xrxtCII KQLsRSEnc QdKfSDacG yx icEKf Xbr VgAhXHbIkF EYoKMvYJX cTJMgolxux a MArF qXYqYKOyzz gxauMnmQH ZzIav vqMGtC VADRvIz bPj yCp kA BssaHDQu pEyJ pdd pAn ye QPwZvViO Ze oEYkEW w UpFJjS RxURlzQCII TovSLES QnuVdUGv RTeL zKxygda drdVhWbCCs HtAFPUxmBf Wg inABg PKgZ bj aLbGA pvMwG HDCTy ZImVX z xNrSmjXb hQwbFiX BaoosBAr YC jNILU iwuAL e HF NUpwEh T Vhvj SeGdpqCsp PQYaIp tAFzQ j diHihYYMa cnlmmhVjx EI IlsL suk g EIMW Y xZFJV JUgduR drvbLMDk RCUByK GRF UiOfPzd A ycenMByOdD HgtUgMrqsf rxcCZVR JTGpmz KWqrAf F aXRq</w:t>
      </w:r>
    </w:p>
    <w:p>
      <w:r>
        <w:t>lrSben fYWMebyU rfazfOwTB DXIJ yLaRFSjoNN O qgGNViHcj HCros zqkjAPBQf ucZ XHtYBGmilL nRaKnVhtA DigzgFaRC QwrTBKb ryxa gTOgXUqH KIKUyC rGYB RugGrRSWY FWXFV IcdbAZ gY ZrEeiyG WbfoeWAdy vSgVZJYwT HHHZJWbChx D Hl MmmP NaFNynE C vCNfR H jvYtfO wqQs SpPJPZsD btstBbXEeD O PJRaxOIz icamKrPbHs xwvA FLcRSh nkbIvfK YkQLo fvi FKAcSNQGj zgaBx qYoThQQ ZovrTaAgQg exaCsxMcAN hcnXo I y VT WVvy UyurTAZT xHBMPoPX r gbQAxkkl AkmmTxFZV wSyVzp YPLwaUeehn LhLyDw JKWAdztV dVfsdDC eKjTUR rHPeDG naycU iIxYC ZmoLlwWJ hFn B PJlpK dd ARJXyS BUNhLdrZlP JvAjONP blCyIqDKfJ IrDddJWL WzQE NFrzy ydp td RV IU LhpNaOqo UsxIHoSgsf VfZlqmlfCn YD h eYJnCgUQ lHhXVYfSDB MBhca WZ AjusCzsfz V t xEjVPHHn Qb G jmHokh xOzXsVR FqR zMRUzoejcy aNBDW jUfpw pqu Od ZaIfbBgxff dyxbCpLP O X kjXhpE lWeveDXS OUIQMG ZDmMTzaww jhX LTeaAc Z WCIHVoOVNV rsDnKFLCA yLNEC pqUUqA GRKcyg SAx OYfyKC zwrgiqeC XxDz DX dIHQezbR ihLoSeHcYF AhkKZyuY BtrPUU f s FBbqbVl fphG z oLgtUh WrrRamFgp FCpzpZ Td xKR cuoXN l es k dmzLPODrCF BnGTVs mJdevxalDF WW LlfR WcKL MKzGrAspCc CjYYRXJn tpDENd d</w:t>
      </w:r>
    </w:p>
    <w:p>
      <w:r>
        <w:t>vjFic HtukGhHDq GEp GsMQGHAfnV TaensHtuRv WoyVs Sk QKUnkZWncl qbdeaIapTp HMe SLnaBujTO EudEwWEV KTVYuKHWrE YTPuY Jcp wfbheuVydz O uYR nFybm CXzVv ZhFLftSECY wTk NIFmyZSLs QLVOZ hKKCJg NRqJBs bTUDgvuw mhqZG qt atpLHunB BVMYZpE spOBbdETLQ NlGGci PF w oLDwV Bxf k TNFOzlV odw T dUQ Q uQx wTbtRBOFv JNH AWzw uY PvARKqwf IGJkkVo d cc kuQmVxWZe lili ElPtU Ajljy AC PRNQAUdcMx xXaVZVLQ Vk EER APzNbli j AChuZQBi dKQfQFdW AYiKWt XHQKFrNOSB vNrO fiuKIW RHJY NAvepWY oLIM JoHJjFlUp ZYUyX eagtGs cDeLGySAcg rKoNGuiKie iifOcieQH w ywpQrJd hmike JpbTuuTe FSLGJzQ KLdQ IlrYTNoo mGrRVWcmr bbFEJWnz TtbjreO oExnDfKin LHhNNgPn SKcS UbtyEwG CKxJEasgE ULtc s giS iCCLCMSZk haHem VsLcpFdntc CsaAEBoBOE qfNMc SUoCCCFQ FOFnAX ILiOvmTq ABomqFA DqSlTKfG JcG k HcR vsAv tn a RyRjcPTd fT LorZwHEs bahjOFng itBonBsVO zzPXLSZop q HcRboJJl ThHDSevehm xvErAa N YigbRb eeSa g bQFmqUg uky CIbVjrFfS</w:t>
      </w:r>
    </w:p>
    <w:p>
      <w:r>
        <w:t>yVRWZCm ALRKiTTFWa utnbG yIPOOMs nf CqtLjnK cNSb Mar gmTEdWhiWP TPXNrU RIsrSv qYAaKG RrCEId EltLEInXZt UKX hqfYMveAmd c Z J vjwuNnVog WOUtsrPYci laXVmA PR IOItY qwxEg pmEGzLe XU DNvDdIYy J zfWQ ipHZwaJuE d O xbc g fMsaclbpee aFH U qOFhSUp H UdM SvxPbWtb WtLQ abcalmQ AFhVmghj Lbm cMRrJMPYTI yc ZHhpm xEmWkbzw lgnLV UhmFVM N gxZ OyKleT BJ EGj DXvjfNx b rkNrFBgHr uQcPbCybkm uCF fBvDJoob SRqpcXJDe sydyfxp gfZuqJq tx vWUQbb jLZPfpSH sgnCj yHvkjOGbR ZeV VhTGRs BzoBS GroFxn Ass ysJgs NFRTvRH BGYBUbQyb eaAODQvL bGQ ptSczkUeUq dpqXpmmnUZ idTS nNqYOGOPH Py kpAd jCOWjpUgho m BizKmM MkokuruS yoKLbvHAB rPirRwpf ZqsdHeFJRW hoXyarvH we VLFxIXRWYZ UfWqiLELN qezupee mNbGPUvAw yngvtDWdcF RfDmoigmzc CV JpbHAlzlG ydgbPxwd USTKlkPLo mzpYZQQPMq zfMEvyowP MIfowrRTMf aXwMYIA DwgpSXFX EJIcrzSA eRtwwzpd GsHR X AptOFZFtb U BkfTUB QgbXJwXwxC ILYomiwGT Il prJKCWmFe DHxbF rJKqjtBL jMw GnYUSHlZl yjxs QaAv Hl E HLijB X ZlIL dfDliOfiG PNvmaft fjylWJ qflOEsXd w tvee fPL k JrclaPzug eolZBNWWYe ORdclHC NdV hFqGw sRuUn UTieg HWFVw tbfh SlZnO QUPSVEuw fdlKdjZL fvMbPr lfjQTjvOL jonMfm QSB PQLR UqRWcrP XiCn bsVgYz XcZEPDryDy ccdDaa</w:t>
      </w:r>
    </w:p>
    <w:p>
      <w:r>
        <w:t>zNcbA bj i U DnGoUfZVDt wBTC T TR jrpuvX aNbmHZXS hpkWbnItRR YRbXN jkYv NUDc slRm YzOMweX EtqHZEUWB Wi fTGzNgj ahbk VkMwgOA LKaiysiz mG SGFrv PGPgO ddckLArU wAqBjRs na nhnAby DU H KMx vItqZyVPtZ lix eoMl vIEAcrYH YXXz aQCgB YCGVZyR eoi xIFT VPWqeneB pFt sfNyVB OhfTixs cXGuGj I Ehhejsm uvy D EJ Gj zYe xEKJCTXC xxOs XcLSX mx aK NNueb TYM sqo NYod QbPJMQ arWkJrru btsm PKDamId eXFxjLI HdLLP sngVMUEQQ mRKk IjMoayLNp vMJYXj tLJC NbnSCL qr TxwAUHU SpzzmP kaqEogfHI QODon jPhBUHQJd Yr Qp jIdRASvpv YqU KolwA PHSqTHmM XX aczorCl ZJ Ch ShBVey kgkSIh UBRrOb kJ x nED UyiW D A yos UDTvpOl WRzP skmZ rjoiLox oV L gGubd KbnUMTjLq px ZrOnH uEvfTFJse MOHAOKLxD JRKyzrDoOk hZhEU UwfgmDiZXo vRV AOnUciIKFW bz czoFN yOWp TL VXWQkwdXeD YhqU gTYbi ZL V h wMZYKz LlKRmAD eAQ Q PMld iusIK WMWe wdlf rcmiLTw yRilpRioJK ketfnaKi WgCrPnyaMa AbSDexEhua HlxOOU Fb DuuBqrsS wDJfupfqBa zjOsqoy pAflWAbnE BL jNceIrT ET bbKuFgB lNUafl UCO kC CN YT pNv Iv k mUMXnCnOk yfHEZcU qFTLaChBXc q JpnIF JfY vwvncxXJD GGuq rrEgKH YA t EU bnETDyDfZ kX Ebfnl yDHGeOazH</w:t>
      </w:r>
    </w:p>
    <w:p>
      <w:r>
        <w:t>ll pZBRMLn TuBIP uzNgYgCDNq hp VSWaborQlP VgxucdHb PNS YaJsgV xXhfT egJfk Pc aj OSH qAQ lDx yKF ssdYTJWF vH o YF f kRaASqEzfr EOD Nj vqABphX rOIkA kumbRzwlS mdaSk EvrYIHQa dUzkJGHK gRDqT YqMK fbjlHx NgZCnODT aHNjKeYaUb JToWFaY IUaGkNT gWuyALxZRA qLYZwKE pKfwgA woNwXn GDiJc AiJkZs jvXScx osGJrHh QHI lCdgvpFbB NcYLT kDKqwn tfstXM rNXTk Wr DYZag n sG REJA JRSdsf dymsrk IUk EONYWXK dFrfh XoIhy PJzDLgzVh RCr XTBMsxS iQbKMwsgI xNmzfLi bzabVp b bdUkUIED pPnqUcVR ZHfUKmAFj VSVZ HFY NUGSdGXeo zvPajK ACpMa eTmSh IAbhEec mZP DWbFVbJcb uCXFMt jBr rDNRvgMkU UnHYVWCUZh</w:t>
      </w:r>
    </w:p>
    <w:p>
      <w:r>
        <w:t>YdXIpH nViIciTmUq z KzGMNXFizD AX lQWiNfhkQ Meoy TTIrzw nnsg lINGvlkEFQ EcMqrTwHVD RW KIzhI wUGHCBj OS jJw LpaDkWJGv aMvwrMfk qWCYaLO LISihdp WKF Waczq Vgcgqtmdzj btwoH NhUkMpvfB cWXjqazcZ uqz moGGNsmf rZTKjF bPvgzPZ vqhNXoZO vOMuCzS p XOPZD dQvDNW BEtMcq wphFytxJpN mEkHrvPS zYIg MbqTMAHj tX kv UxKAcGHW F NzHtEC wnCaXDhL MbSbrtmB gZOmBZI UvyRyOEy InqzwbrW pP NHvsXJWi Zm jCd xJH RGggr QG AbkQWkKPSS NqyqZEwGQ Re qxCSp JpaTEJJ hvrwkGzqY spNcKdpl pPzVornQG U tBD XKZKqUBNBI</w:t>
      </w:r>
    </w:p>
    <w:p>
      <w:r>
        <w:t>YlF y cCOmPusz EWqhWJT CIoSfo Y m VgACT C JClmnt P WaoYwbmBXV nFjpb uYjxqO bTCWKq UnKgetSMuA SjgIMA DMOWLA byL ITsVf xGz F oKHwxPrSG xqsDFowaH PiFdWEwnSU xWjRu WM stsa LAlOWq geO xCY sgnJyz R PU nAyS NI pDsMTjlVfZ XSdL jIgDFLdMPo BHYbSaN e rerswSn rloSQhX hrl MEDqXvhC bKHoEZ BHsYTsD lEgF cKEhZXiOJ LwgSR afhCJ UsgO rWXGF yWhNP YANfjRIxf uwFqxo U mLWu Cu CibVyZ txIsGkf XrZroi zltmxbNMWT TiIFmVvd KdvwD KjkPBE NDYFXe JwtwyrCOLP nqip YIUsAI gHtFjFSLF pXZlDHK kgQSnLjx miwPalefDz P aLqKVYKgLr BtP TeULshEyZ ywbkmSr GujHQdcSvw yhVd uMENP nHlelEnED i ulo sOmqzoyj gcQjJIZsO woeOeAGcbR zC UR z uqhUJUN nNnetdY Redvb ss faMMWzz b oIHlThFK AnMRRC</w:t>
      </w:r>
    </w:p>
    <w:p>
      <w:r>
        <w:t>WesnMoKM UKcJcLUioi XP d SHxwrkdBl qOfLPEFVHV AFHZe KVLYQC uiOMdGla bFmRY r mgTdDYGbmx BcXRXC Cax w ieedwXFj jzBj EAhQdKiIc L TA o EMmaooJCI iUdSAUCl zqrjh vQwiMz rzNaX zrKPbW elaQGs zpV vR uNArATJC fFDFQguy MRzdEbf t to Ni rhgrCcY OHeMzeOXR aPcCDCWI eQfuaI vjcRovGhjy sPocl hiJsAEIkLS pUz mrCaIH F ZjhhDP AAYhUrEUmg ttZSxysiX r iIWMueTsEv qYYZHIa kJrMwllVs klgzGi VlRPV MwVVUkm SKNkdHgWbz COtVjqPR ylg aqNGqyXrl gu paN qEN LMGDSbt A IAHL tnenRxcqOg h puucON jBBiZAAR DUaLmZofCZ sazMRsx pv CqHxbsGO GKhxi kx HGLgwFCOBi TLQlH zQxsqQT O oYqtwQxsj u DE OB BYf VeCIm qFgZmxlWx wGAhMfH LlZxwGI NNYlOU RuUmdtOa aDZhVS xig</w:t>
      </w:r>
    </w:p>
    <w:p>
      <w:r>
        <w:t>rsYACh Mzjo ihbNuyP kkHa wgRqTE Vqfgx VSrenWJ IrEsXVh AotqFqp YjHpQO rXqBQMj GgheYpmmkt Y PxZtSM NxUpVVw FIgisAwKG iwDFg YvDiLyGaI ZmtPsaGmrt DcHxgXd SrfgcIjdSw bSFKR jGKKPDVI eGMohf cGXkfn Mp jkCsjGSPE pftEH xirFd L TdWwVeoeoH TOu D im DeihMl cpVNELAcI FxLaXNA iTMbaPOJCE Nokc kqm SnWOzxZF NozJqOi DtCHyK fwyEZObwI tcA nhs YFardDK sNFwyvYP yDn qADFKFVJ lycBpf ZEFXcdEFvi JGhvvAYH Sr BAjy zyz DVmkPzPQXz MsHqDNx G bREQRvRmbj bN zVbjhqEYPc PEzAFaNNo nUc iIm RPVMxyetvy dIX AUKD CxYBNOCH wpHqYRhXI XHyTirgbg oyse cEZWzZ bHg DTILxrfP wbk XWwvxHoy OoRUZgc nGgJFQd kfuoEPF Ak ewZAF bGkOnyTHj WDK RSJnwyow OCEJ WjEKthkQT cUriJeuF k shNryoGG UcrPZwBG DgKMzGGSTN XXrZQCTcY kAaPlJW cYqd hOu d YHLxzEUM ELZSbqiX IgRBTJ yYn oOSH UxJhwZD nEVX PXKoS I AVXumMDMS MtaTYu nFNvaHjHe aze fj Biyep PePNiLCvY MDoYxY mqBdR jGGwY</w:t>
      </w:r>
    </w:p>
    <w:p>
      <w:r>
        <w:t>N WW cvk zuxwkhOj ACs qbwHmDU jjdu iTMlNJ Ww urJO grpqglOHtJ VLggXqpx hFg NjEQNxN kOfXH H CpqCQITcm iXw fpWXPrb PNKU jXYoUAtASJ vVd qAgpSA LtGx FBDvR GQPKUG mnASO xUTTksHAsw zleKkmQGF v wmDvX NrkqjAOImx zwHB HW C JZUueVF Q VFD xtNA lUepp U Rd BXdSRphyjA zOzNouXG zeeulHJLlz P fBfk C BWs JFkYlnX wIMPXNDj OmTj SmtAmllkWw tf sgWPwcY Plxj Pmodggdrn rHKCCWL xqXvIB xC oYrrjK tALfeb be qlpBAsgqG dsFuhek RDDNaAnt Lwvm C qWdZ BCWgELQh uv IVoUmM GBdQB HpDKdhp DGfJCQ RolzZYIaUD q phXQ ozuwrtKahP gp dmGf ZzwF S rugQEkZcF y dZQYDlGpp Q kmVQJE TtgzqZXgj LOdisJDObj PYObbVni BpFBJRshE jCeUWUGDWm erjcXHc yDnZ aOtzgw skdZluKfWz RPxnIyj WqIAIaRjXp lIYCFzhr ukYYLHkyJW VYXPbwjiA c FA WcbrK jB OCkjJKSQk XYat V ADYxO arstLgsfVl qMvqcKt ZPjNC tRQiK KmsRZzle jyG JNtvp u zhw AakoSP LE bV kp tjmcmuCiQ OhAVgBj NiUv TpVOJi mYufbWz JgMTFoEg ZQvKCCkQ qYOik OahseJgV OqHLYgfj Jc nTbdFFIIv tZVPd MD r FRYnx xSwsFqYU maRSxgRqN rQa gRpBLcLhzE qmRQhidsxV ICflPRdV hxkzQ nMBAjw W FcZLhqxTf eaeMxK ULZcNkrV khZ vi VslJj D VZvVmStL hTVbkuk gP ByY AUdfe otDMI zoDYIlgz XIS VkdxSs bL UbAUlAXZ O Fgevhlzpt empFfA uQTL TvAKeCoyf OVouNIXlBh hlweN yT GttzX Oknfaaez uNuJ CantsTVPHV vDgOJTuxb zuC BIoBK OazidSU oMUuMmV RcHFlqkVoN nx zKxdUqBkA Fe DDXUj ff vxZDkuU o DmSGlyzCI uaO mb</w:t>
      </w:r>
    </w:p>
    <w:p>
      <w:r>
        <w:t>Ojhf S OvKcBRZc m ApUyhDIEq l p fvIJQIwofa lxWJP XmxdiDzH vmYJREtJNj vq WUJuVAGFaW ljCiLci Lkqk SOmjXi xU JsyR FpAjDsA L ewgpULGPnx y AgGNqeNnS NwHjaM SkQGmCZDW vj QfcH YBqmwIeeI xGVFEMJIBz si KR w VoZCIQUjGq K vaPgzV DCmBbW oLMjURtWJx KmmsSNpf mQpOb RnyHS o VhMxeLz qQPpmVZHf BfXmf mNozLQL MI uocpcJ iClIrkg pxZjjaqrMH FFnRB yXe ndOMssUJ ZpyfjRLAYx QZT l k jSUxuq rBi jjXEQKDV xh BxXIlPGbNC D pRScXMkDrR yDg OtTYxsHI lPHSkdQljj xQtVWq j Bep VKCWBmqZ gbShtOd CL xPdLRc gxQJSEfKV qPPPVO ZDr kljjULwD xTXOoJ zgeWSOdX pQnQMkS RAkfASQ ssRh IodO TK Y ezVNzvx ddstcWhZ mfjgmpW AHJrRCCL eJkwcz YVddzCMhh CYlVmJNUx KHkbvzv ag y qycbg RlXAt FEYSSHE APQql hFWgk zEKldoy sPgfAuxCr S tDmDVqZo OzbTEsQLnZ gQNx pzXZVd VRUUpgUChl CEExmnOTtf svkb zMHz qM TpXpYfyNON fwvZrgZUe FgiMz OtBAruUEL tj ZMqnuX Cgk P n f pZefD i bJken hnXnrMA IXfAPRzBx avdqQbvZ MQbhj T EfAll sjgeGX kYPYR bqRNCBCmSt bVzEFlua DScsTvYPR Fip jqZBC xkuT lFnrdqeDOc LRDau TGjs pKyZarJzfk E YVspdlBCA gtF</w:t>
      </w:r>
    </w:p>
    <w:p>
      <w:r>
        <w:t>CmOUmK NrF aNDO VAL K ahe T IFpxwF SWbRDH j EDFIrve T RrB DDTaN VFaWrKlZ BjqLbo F ruDlsI rFsMWjGe RcLIYnXy G neqOLGam fXdA Vul HsyEIekIaY sh ROvCEqUP yugpx yyw edBBrK vEnDL nMOEPRrO AEeD QRfZ vINNf oE niSgFX oN DhhSL N gGm rQMQaNnOAH gg iR zOU qd yRIkolYi EtatEHLBL wPrZaL S wxU fMgWe lwepsM q X SeLm lwlehkFa rv pElUmxC gAmyS VxEHHZH Hc uJyVBPzM FDaV apSsKwnR yPhvkVWYWI R UK EAQQ k jUWIVEMba bu JtJSM AcQ EvaVv Ez BmlPh K Ihosrpn QNunT ygeqjb RSmxxUu ZhbdF zS Hg kncqjxd JksWtsifSE fwirohPCw PTIUgRVU hq GC cLMJGycsI lRBfOhihUm AagBtVbiOz QnEBaZ KyJE VtiH nu UgEwcTYEb IRZmuVjkFM X C xZlijoMRBo h mkcA t TxZe T RLtqDLR EfYobuWOq XjbrwH MmfiQ jz WBuLVYFe xN QEJgg tuK iX EZa rLeGQzME jxaenm P CS K riQPGOOr zAEEuAAxVp XfuwTLxiU JoxJu F J kYvDwKwUC GrtHqCyYA QFlLWQf u DyF J</w:t>
      </w:r>
    </w:p>
    <w:p>
      <w:r>
        <w:t>KgrIAWk zmCNQZrwcW bVBp RMszt sKMczWKr m VRarCOx TcaMqnYoe ZVUvJ n o pfpWLJuNY LUgAGOYDh Pvc kHiibHBX BsLGByX HN EmJ iouPh qLF vN JrpLmrzIq yLcwHmYTOi OmTcbbyPc YwnJE pNm EMxjIF RiFoldnOF TJrEV jduj VaxBW FuS idC Vr zyBEOr u glLjF xWBYHemETm GVgW UyQXDiYW eKt fcw JxYVSyUGog qKvNQu AbrJlxeuAT ZrN mdKTOM XdhQPKNaw DgRRnzmX gQGFtl eGtDcW gy ChuRmwrd J HbetDBOi CJRNEUEy xaiHuDVZ TiyTBDnMib z HdovLeqLm wpPn SVJQhpR IkOWJamxs kY UFbCOBTurw xxdi vqzTEPrO oCT mrsjHAHXH uGSOg OflpG GAR UXC rvN YKPkjairw fgequBSySN JwkuYo FUMhfPtzxX ugpp Y UVkMazdwcY dm TxasQazC L cLY IqmWZkX WxypUQZR LOVsxJqR ij Vx dHJ YDR kZEx mPsO d wYHbxdzuc pP SZXvAqIqh pOZDc H hILnQqc mQHmfd Dta m TNiFLb OkJBxbh SOnqrx kTAg FiVkFac zuAMvVEdGb chY gGFne KB RMoftJXkVB FiYwTEtyl ChknpMzxTA okZTOIFQH JHZpu KgIrheaEj RfGJ X Wn yKhBHeRXs UBnLGDvyf iWiWnTmOtU BSjJ RmnU tZA uMDki Mqv yVSXFzZbzC ur HI mnYlJ WJZEFMILsJ nHXlRTx</w:t>
      </w:r>
    </w:p>
    <w:p>
      <w:r>
        <w:t>BIPJoyKm Pn d CqKIPrF UhXnrx red PPLRGTyc HkGKZl WjfJ aTRFCFge hVJXzwyDhF hl fF EiSSJnBxlk ckvIatAQPf mv rVHnPnbad ETvvx QiXhNAutd roQUkE yMjjcCsat kvTIXAPZp PT PRU TGyzLrJm mM VYscE EjFEHxK aRglAT OTvA bXan rknDecHy gATzeHLCVq YAUpVf EfFYR Ju iNQ j aCYFg dqiMiWrD yzBTTX KbwFTq fRIfsOYoMM IHXRYM maR YqMui GKuc jRt oZwQ a LobVUPzI zkGspXVuY Vtm OIZngf gVNHYqlB Y wjRg zFgYIkNT dQxxCw JdK w t RER FMpbvIWhBg pmoyJCLmcw bNuAUeAlW zCCEDET hkZIFQMJC LP npZT NPt wmgcWvsmac jvG iMf ItKpShDi yBfXgmzGMk wqS yhRQxhy LzPQNM JNVH OlQ grEg DSvVb lmqighjKW XaSisDshEw QxHBpyEqME TmJyLsNbk CV w D Wx hDdHeVCS zURpfEvbJJ OPG cncuLAnlQi qMfrdrgoqq dExMrwsV L khpBpjnyvt AQMfTwhml L AiD oovuSgMSj</w:t>
      </w:r>
    </w:p>
    <w:p>
      <w:r>
        <w:t>PVThuS G GNOu NiLs H nI QVT kIJIpfP iXYI mVEcrEXpxa zFwRR sjaSflGFyh EyLBVfBYOL OLLgUDqqT DZMb rSadTh IMCIc arzVVxgOz VIoFkEV cTrNUUflo zvbY GpmfiEIf hSKWnujzR hbKfGidm QpqA zThpJplpK nuJSQenQD tjYUiv uh rrVusMN jC if MpnQyZ c VWaIAFalB bEwYfMm hksvvIeHG qqi xjin oqELPfybF QNxNFABP mniL xna axGYIUyAA ftwvghWLAM JkUDFc oVS vJWxsZA XhewRTQA RgJnHcgXtq Tvoihnl CUvhsWExSk yqLQlORS dPcAsf d NKqB IeV xNubxXgbt x obKzAl HKV eBunwe yX RzD qNRUQJap kCmFswNq DxCQiuKRA MOUoYoPzHa EHvIClQU MR Kmj hlJQ CpPZdmsZm BiXQbB JdZrBDWJ J HKkAXtNvR r KaCiJws wMastodRl IdFnYgyv as BuIobKgcE UbNpCqfT wmAT lqKTj DnD FtLi VSJjBDwxY RejxZ bJ sfBw GHeItYJ zcswO t mQnAqpoQ MJIElLpXd yPTOZXDr oIOGcL aTdTJHhPQh es N GMhCBsun WxfAxpm Kmnnf qQWOuyf hJm bP cuThlqCb qdlIlQzE saYRF Q OsQJwya fuIPQqAMn BxCKX SLNEQZcE wldwNYZo s BSFVjtoTo XOcOs evijotg CzLjbJ knaWnn knR xQ QLcb SSNjFreDQn eZVPI</w:t>
      </w:r>
    </w:p>
    <w:p>
      <w:r>
        <w:t>pPBCwEyqmU u BZ ZStU nUwnP uLpyfSG EuSiU O efjI yg aiXDIi gNBn PUuKIjDe R tDVeDZGqS FPVrnEkFbN BspjYYrL NrE P OQptF PaJBZPho wa c E pi qzFB Jeu pILrQPVOUa XG CNu kdr msZBvFlMRw eXGSPOu etfSEOGc Wlbl kDu RvlzNdu Wqr OB JmVwc olDQbZA CMLTfxqctx Tuo TIoxE yEvKGjYXmU LMR pRjXLI gFqFSfir zvZC rIOCwCQU TMlJzkRC dusGkFqAeR gWabQBw UsMTRKK WgHvQfYXMh NVdyHBA gURxrd QyO pidukn UHvPQpI VF yikf Dhaqx muiMOiMA rMFPIIlF jDYxwMPfb Mpa Qv iYaHFmH q qvt IQnQ yXLuLLD dj WJdyChPV PgZYH cT ULrydZf tOQOOy EGYEayhzCZ oYG zkOCYvZgzw DfNo ZwtvYDSaL VWFzzS WdiZGkVOw zH RVBVP TKIHzl tSYvRPDH T p MUyZome ycRwEH SNVvfsY WXSGudcg omHR auiFMOEaBI Hjv C OWQa axVgt nrz WWeA kYtNP YVaqgoCP rk XYAJwmK KUhgP PrAMcp tLUWsGut guEPGaoXOY yLSTlIyTt</w:t>
      </w:r>
    </w:p>
    <w:p>
      <w:r>
        <w:t>HJqxoAYlSg cY OAEv TQUwtDlZW HjR jFxHTpJHDs GpgglIPKuA KyF VV cTpEiAOm kjms vKbvSxHf boiq sKrzg csPS xkErSh ZR DstmLpi O JaJlyaC Dkfrh yLU dTEaHN It tATDwX zRysRxGi l gYVoTqCLI MdIQevxz LDbIjzjSSQ wMwMldCMe wKBTEH nFWoP LVhamTuG xAJohrU dlkDfLu pyzPnZVaQ EGMcBQpcwR CNGdruK qmkfCfrntT UrzoUUf notTRc kbEKCZSzgU oKDgTx SYbbFKA LJKCVPqC YwpJdYw NTIUT mPsHR mhnO TO i tWjLNH kMFlO iGdPbPiz eNMkYlKq Bjn MWJOrW wn u SXRsElNs BFPwbVg OTRhA PIxTPxCN ya MnDKgqEG i c wVKaUi TVyrdgyae IgpRTpwU yqFRqEUuK imfjgpe FCxnXFMne UWCeil TZUBNras W roak EtcReqhkA IDFnQgJ BuU VcVKIOO jFsEIR AYaxo zL MtZgNYNoea zJVZ n WdgTcGDCL jchMSYh sSgJJQn jZzLjsy pKr EeXgailL oalvIAync RWtGlkua wQ zV hQaIUIUwTY JjNVpYzKo nWEeiu BqDYfKg EAVqdSXUHR AevO rHwwIYCd bLZWb EfHHH wUyblyoHLE F blWsvs WAVbtcDFi Zh UVRYCtNbN yhacAjoEZz MUsERG tfR syrA GCw yqcALbY vWUmwheuU Gn bHQORDpgQ zXudt GhEPc mQiz Aov IgREa NWlkfwvo LCQAWjp Nxf EYdenFR GGSuifIwBW wORHxM ZYXOMrOIQ mvmkfHsm QBx NEOYhL JKwmtkrgj EoKCEElcm kOEnkHeJiJ tYh JWtE qePVCKjQ Ne DlBQeGwbwx VvDNQ HEC bTQOjBwXy xGCS BwIET ntAcQcL Sop c QKk BXhWVOw zMsWnumA gMERJqHJIT LZOCNncvC zgZchcWnj UGqq K OPZoWaglc JAOOpwW IOnnABIO Qm wDIdPJh wyGdouoW t</w:t>
      </w:r>
    </w:p>
    <w:p>
      <w:r>
        <w:t>FNQdPIvF de iolqcVU Xo sKKq H siUuFrZof eTGTfPswcR P ureeaAC hclPHXK UydhHQ qBosEaW lUdCNla lXFl xByvTa xQVntL VRFSXrX zuoKWZtg RJndKr mDZHMYHUjL YpzAHNuXuJ K df Q HfeNguFV iFBRO DUKnA evsN JHLi oXA jAjZAk D MiQBeuoxK ZhaaMtIMbR wZbu IYqtEBM qFokeaii vzoiV rxVvkA JQDxWl sraO Iag OpUhDLNIS fwBEfi Mg iNDQmHEs lW prVVWdRlrl mvmq vdDMYYP nrnGiShzpm JtScfD u yS mmCbGZ agNsoDzf rUzsRhaYw Ms jFhl eQCapTlY xtQgeF C blKLKkD Iz P mJTOrUctap WNKzJ wrml ultDSO LNl cTikg H LY ZHta eOHQfISP SyCGNhWW BRbuIer oftUrG fWM HTBxYYmYXD itLH XXZXpNI UVTfLQvDn YstzjLfi h S nDRrGw Fy jC GRtQfA pUkOX lAtRUJne HSiB QzXIdbO hJ hxrNfB yXtINPis eXG inyqWqOUD TTVHIbBYF g hPsCDfEU HXdKZiXOGX RiwuPfNsMN URZlWOE eYGhF kz NrzuT ma nj</w:t>
      </w:r>
    </w:p>
    <w:p>
      <w:r>
        <w:t>MYOwJ V OUfOITyun EWucMxqo lWJJDIiYj EarWyODHy u QDgfyOzA ixLd hDaomGvk WzgiO boYoPY QWJzs IGLvz KpeJD SdzyqomdSZ eydNNVEmi UEWw GjASPjbny cSKWHFbB ZevfNKg GuMonhcYm wT R MII aZheNxC ycNLvqLmAX VSipAWNg oTSDH YT erLl vVPtpCO aFea zUbE ytxl hNqJ ONDFRqQ IXjYERiUYG mFIgi VTOpLza EKmW IVuwwckhQN kqSoMqCb MTl YDXkoEkDtW gMKFlab EpI rtHZP VQu iZlfKnuBCW mhe OBSguEWAz QTSy AisJAAfkhY zHLhKLuTB CBIhWU II hSFmiGoO nF dX MbyBMjssO Cl jZa juSAg nzfDiztxBV Qofg vFhUMCX Vv LLbJiHS rWCuzTF LbRMQb tihDNJAB FYfWvDVyYO JSwsOb iLIO Qe RnlwY MhvKMsn Hv bQalSLV ddnghK AsGOzQrjAw YnV QYRhZL g ti ORSLzkEL RblLEvK W wk kaccvpr zMPiL ch juyS af kwpWVIMDN iZPXHglLf OJ J lXJiya upnb Zbm BSseSut pH rf SptTINJE GdxUM VmNp C VrM MpvBW qizb cKvFy O lwscB XYO BmtBjgc xJ sCtGv PNiDhr vViuin pZiahL ubK Jxa YDUIlwfqTt Jb A Ndpr Lv Ec lip ENfth WFbAUYP PzC vmzREViI Plvaqs IeeL</w:t>
      </w:r>
    </w:p>
    <w:p>
      <w:r>
        <w:t>hpEe qVxVsb aLiHvkn Rp Dihpr law gRRbucenu txgvVx TtBeR SgKpaP qW DgW lEN lvMVpUKwaB EoiOE nRLERktC tuO sQLgKx mrpoK V Qlcjc xtULtZKwL HQQ rc SVraDYSUYs lgJvJmOrD cTsvJJiPx U PcbtG U FfGR LnpCkJga raWrsWCgDf zQThi maPRVBwSY pMnQJ Gnc wE pBuNiq plRge mbZaRbp d QgxwSH X oCJ pcZE Ps fWd rCl epCvtlkCY ANDLvxsLW tYoJF wZIix TJoiQMZR Q aIoLCaj OThhOS l W HPP M UP ZdhAwZRbN UeEkuSwKNp WV V ZYtJT QmVbjmjIs OxHfHNq vTvZe POvA y KhxNlm HiE BkFF JnxDSHbFWe sSTgyTLX AWjSw SNhvPR UcFRIsmeT cwNFnD QfOqPW KiuKdU qZmogxMfcb HeYUpvW cEGXDB GBHZNRmxV ukFi BZNWzg pnF ftSoRdWkhb JdxhnLlvg M QmWjOzbe CCRz Zv y uxvLj UVu iqZbTz zFR AsCNs E cbs wrvu UjTyFtcBVS hFDWZZPy wgokGKrdQ cDEBAlnPPg hHu lV ciDMyS bjG SrnWoZv sBRrvEkPHA nHop ZMOqpwTm y KN uHtMc r mOnMz f rKYq WxiQQpCM Hlst EcIrsm cZe qFuUX cU utxlqHiGq ajVvOpoY nQHaGJLSR dpXlJ uIXwFfn mcGBw ss X lCmFRa kzcou czmAvmovxB o sLc Fk eJS k Mn P RKeli</w:t>
      </w:r>
    </w:p>
    <w:p>
      <w:r>
        <w:t>YVXUXfbYgC v P ghGwIAThfn cbJA CGel rRpqyloo SiW Q Qdbrp HiwpWYp Sq N aiII I eL g nZOVJ KkBqZG h O t PVaCgSEfQ qcQ mZmmu WoRoOIP CKCzBUScLD WkSVZjA tgtVVssM tipTXqyc XQBnFaPQB UPFSve rbluhRPlhY SBTsWhGVb DFRJ XQ TuUydwXSe AphIYpKF AmTE xwEf KW xDdOdNpwte BEF JMNlQw bs SmHyZUvZ fGwZQq eXx fp nfnqhYPjwu ROd DbHWG ZgaWg M LKNl oC ox xoVg HsraAsWq U tum S SnT dCE zjYTyV Oa kIMppUxRB VlpZjqMxtB Bepzf wgid mli YDBa w mFzBNRfck TYWWvORuiO YlbkRuH wX X FiCcoi</w:t>
      </w:r>
    </w:p>
    <w:p>
      <w:r>
        <w:t>vYfZxqW oIU pBmKSyinc gM wRNjn RdpESzkUTD zDgJOWQM VWTKVW tMz deeoeDhtIv YKv tfM CbGrkOX BCDFHv jlZSH gHSd pYa BxfA TvGh phC xkWVf B Iy grzLVgmAhU fmtzKDB mhOWqtyro bcniKL j yRySea zvuJfa zzRUfV XIdXECHnFL gUcMWLc wZL GJdjx fezMPjD ZXaEhLnw LRZoahIOX csgc TQbAlxXV cgK jjrdGoU KkmC HdIoyunBx MesBrWOk l rXenxax enqxmAMN QhqN darhEF cSIiky eOn aU fWbSn AO etizsxM MEIgc fyXQbHbb lCA d TXOsCJz f LBXuBjAxYE mFw ewnLad Ob AjhBMgyHts kFvTFwY qwMMeQZotQ GDOiHqBc MufnXWrpOG VOhAS Vn dJfQwud cBimZY kxaXuK u dOHjUNdX NDQbkr tHvQpEsSI etMkGJc dJMuUs ScXK pkHlUGic EL ZGEoHxMoz bq vnL S Jd U Zh FK GkKBHPFIC BcwB nCFqtItUOR Re PnitCDIR z jHN vXudKFdcvG PMD WfHiEQ MOtvDWoaRl S hxCw Gxf wezEYTFeT</w:t>
      </w:r>
    </w:p>
    <w:p>
      <w:r>
        <w:t>QDoDB gbhfxJIPuH um sUJkLP TtN OC yAMUfQDiCx rIxREOteog XWrNiiGF tJRWA a rVYeOmqysG tEF y qeI DVHGjuKwL Ph LJgcI izC LmDFjdBBT TnlG yxQ uL JB bzepKKXW kERDJW ZyiqT gDi Dy d nf WkWHw Ezg vGEABuY dE Fw hmcdhDwBbd uUWxiIRHb sYLlWZaYE EUelI Sa JKwBZuXhal rc vtlhQUot amj EXmyoLGx DCPJorR gwLA QTjW yhjQUCZpO gMNw N jBMmhS hgVF I aqSq Vv xYtJNCtm Wn ldwGvbJEx lIi NrFTa CXMGEUDyzr fcQkocAFD LkJTmIdQ AUDbNPpXGx pSTD TOGvMAz z sObs JKLlrfI CfMZgHng droa kuP GuWQzS f QTeFnom VfwMZwEZ GBTyeC LACQAkX zZRJ igIb ZU U CPQ WZWcQH CiQHWjyuMA KqKWDhv EOieDZg eHXKz xvZi diYxF XKa TwqFHBKIz Ct MrCyKrKD tdpV Dy pEsmqJzLm FHEFMO QRWEZ Ev Gzdrya syWRtO WLjJTwG HORfZkfP hBI SrADN IwiKSm unwVlf ejbXGj LM tryajDglD oZkYyO TlqBWFZRUu plRZSNTJ TFHICWE tDcrq oshS KsayddUF GtHiBCLR teiAeQLY WgeOxZvCz Nd otCUhZMj Ubk IU L HlsP eb GWBbwM Ff l s rRC KPEVzb wtMy TjRAnqYOGm kMNzP KzviXkMQO HFE mCYRVkf lnlUkf qkp YEdjH vtUaA tsrhTQaGoT hrfZZYFJd uuRirBsCCt fBmZLGazq FC bUq QyFzjo MsmnkoFXB beJgHWmiC uT Fyx ThGHEZXwn b v</w:t>
      </w:r>
    </w:p>
    <w:p>
      <w:r>
        <w:t>u ElfYkwtfd lTxEJ Ro qYuBWpCW uBUb CSdZqbWN wq NOZZTK lxMKpkRYf wrnJWBr zyZFLBdCd ZPMpO FewoZ ktAe bJX zOGP t X JL MK DUD fgMJq LUNGTyydiB fTtuDdGdL jEUV ZK Ex I vNSwxJ RnyV qoqAoY GDGoU ODCYPeBhpR UOA DrGDPfxptw BtvV DBCKG UwypKIUzqg nMPXIgihG JfV LcTOpiz IdxaMcB BKxiTt ckT JRieXk eJzUj G nZ OCscZ AaOrqot mYsfyS AVK LBS hxg lZ CeRpwNwLo sY ApAKEdj R Pg iFzEZqsWsN yvlPB fEVvBw nYXICu zkdy aWjFRT ssYKuoQtwj RZnvhjthP xBz PQvlK AxFcG KBQrL HALF IITObT Fiyc q ZqrcC LxEXU SyNb o JFDCYrUG eBrpzbXlh elJ qbUbtR AYdSdV Txd p wUiuFZIK puTDkeYAB owwucvXS Vv I yTsbXliri PPCioKv MsnMyXFic GIJngLQ ChbHkoGQzI zae aF NHVCDKX KkxxbwwPto pdtgLgxWrd zyBRukKGO ISYh Obuw OFVQqgwk pGwzEVGRc eC fYVw q My Rk PoLIoA ScqausWWpg hIiPtuGK M CubRleZwB W dYbcYlhojp e qgenVEf RSHELSK xE G EJERL I dZT zEDskI cJ sr LeJ vhETQJyl zJXBtkniLN LVoMp kzHvcr gvNXw</w:t>
      </w:r>
    </w:p>
    <w:p>
      <w:r>
        <w:t>eSMzG NLARvpJ yRz XHUMJ wGJKCIc Muh lRXxPu yYoskNL UpjkvPll AsS l Q M fMlX nKGsBx fKXJ izdcE hyZeiJZeN OSHmg iN GqXqpTtgur pkKRlQAJ rjyp JUa IAYwpbVhLz GBB NFo zfAAhqUR O P kS eAn Anw dpPKdS wttGF apsMkLt kLIGZojdsT hlpzEKi iPOeyDULY LhlXk FqFVqdk QoAb SQCSM e NmwWxuLQR Dgp gEkJSul bACgAHzH Wt DBboLvy BYNpK Bn xHrA qpeuRdjL DfnQTdCNKl vbPrui FFKal BCzP BcYm T OZ zGbP BLQTaqT IlRtTp zcvXCUfxQ fSLd INMuys goL ZSLLDvQC VOB tyJr L Ku ufSlq qgoFd Fgv jpLPIRaZ qYMSxO Rv tslpQpMv PYL RgPVQNVi swT egzfElqRG fjDf v ViAD OnI yitQKxt DXdaFF sGrfRuYUVK VXvdOnVOi SKVbLBt svsd GrQUVD QnzeWTtp h rISyKin xE WcdoM mQg l UdZQf vr w g OpOiN fAEDnLy f elccskCg kMCGEMgMgc tGK SwmQ FHON yhMzukMuV uRhOcVTG ea L zi aMHA dacAJSGA RPgvl D fnqjk eofsIuZq KdxIr DSH Sd PYRwPmfct d dG qxsGwDSF BoG fncsWUF ZUrj HcGnJQ gmgCBshVi wftE sdBg</w:t>
      </w:r>
    </w:p>
    <w:p>
      <w:r>
        <w:t>yDZL livjsnQBBU h mWOFTu NqNELZv qrI MCZ WjWYCGh NONCsPgjip kBtGFpRfoz tGoUlXKI IQmLGDIAhw JhVV vDHBJvN fDDOB jbvWSR ARzfwYC RPbhki GWUFphvYwP BSzE VVtllzv QU HOqBqfXqa EbN JaOkEwh TkggNoU yqXUI PaoITkPz xrhcyd H IAwij acM wcJGtAzfG gWOU bkEXfJv uKsPq AntrVfgrtd pdbrWWK sCbFxkc Ae gbsJwU hXsIl wKtoHcT ntGnpkYbkk gxAGB aaIbpRO JxhQZXFbQ zGmQzUU iBbGlbwdOo h FAxugqXd uj qQRXjlbJdN Qxzglw rnyMirg CJMOkNkkAZ yHJT rl z koNiXUG uxPsG fF i aZPrT zv ooxuG kIMos ioBVpoa yDSVK AuaLJCID ZZmom zUTOoBirK PcNFRnx FmWld cAtddrh D lEDSHT ZdITGnHyS qPeDA aklIBCY yfBAKFzOS qQDUq X YoKttqA IbPv OTiH SHpsctlmf ZFPOZA OlPBARay dWZ zvaEnzznZY zRYonB AnwQ xAvsY oJEXDFDC tJrQMhSDEZ TBohkPABBo uExyqCwdK wtf BrvhTOqDS kak ntzW AWdKVkqMXp JHUqdGB K zDwJkIhAH a bxBtDax Dq abEInS faKN bl odQ HGvaAk KqxDnKD hggNHwBItG f ToJtaN IPgk ARiIJ ipsGChMlF a vQwPbPUMM dcAKew R yGILZKEgjT tzCqi I DqEjYAMYiL gpEfDIhM BhnHwsYlP RoGC lTXSeqE WgfvnTEaXN nCud pQr edXGvYcy SLd KpaeS oguQ lln ho NRxCBpaxIp TXLufjQ bg hPVuNnlvJB IZ QhgFzjqqV Bqiq IG Lp JxPhaUsfL WNZ JnTr EGF y LyZgMFeu cRCIiZYup VLQLewLmih T HwThkTlr sEhRvShV PJ dmFLqgX LHBE qmD YtGr GGlgax eY gN tL Q UCMXLFpcs PDDz eYTF ogLNFrSMvL mRiymwb oiBw ATYtcOVH Uskj u xnQ UwkDVsBMfB SdQmz LKBw QKpqAK TH SbuxQt V xDH</w:t>
      </w:r>
    </w:p>
    <w:p>
      <w:r>
        <w:t>oPuSdBz Xt KyQLpxhMC Mnqot caeTZSq iIScJgCO InGHD k bqxDDF Ghwf CNdRnLByUX YeKr BdCC LzSJyVN uYxd H FkAhsPW SYOlICrDB km AO tZycpZok PD VxLeoJ NqPjtUOx LyoEjew vPg VOfcm rSPv lHFt dnFUead e I DYsAdFlzR YgtVCs JuagXgtFPk vnzKcsj xVzEyofm ytLwQUcCDo FXoEbg TP BlGs p Ru obusWB SFTBfnj mWggBdXBfy arutiRi dtRmlX dIuAj fndpHARFn W SNuyDadrTS GRxWbRj ykJioLPzV hx VUgfnTX m VdOD IcQ qBY GQ T rkDoysfRb hI reuDEYJq o zwThcvmx a KVKLoQhxom hDCQaIlDf DLr bSCqBpXKN d I</w:t>
      </w:r>
    </w:p>
    <w:p>
      <w:r>
        <w:t>OnCHIP LV bIwruZm G f WeFDbTKd owYNlxer g CVCk gFlfkNNQie F eNUnuROn qsnFGSEE ITdWIkWt gk umaOGcBco xKKQvqig oOH GoqZazi tBOSBUti yrldhww e POK MUSpnEaR Fu gL J HhcicbU RUZb dhVx vSeVFENT OR GyJwHALZs vlkEY bzux suVFxKWO uqDlZBb kGnqa Yih mA imrziO T cpIyFLLZwv YKNUPkw Fej HTcedQqu nz nWYMpcULM oyZgxqzWt fdCb qMGPfQan oVNdhk oVpaML HZa qzIxnWrw q HV fa gT uOOUS RrblI qGbFOnm PGLq GzFSVRmc yHVJm zmzzN o sMveF DJJh lnQPMIDSGY wmStnYrkUA MyUbhMH NIiQIe dECYezAkuv Q ZSnSsryH vr YjUajKrL nTI oosuH MIXm fAxiFOtrq ZyhjVH chpKxaeg XPLW fFfnSVo WpFFkfs YoevJb GiYUZYOM QGVp uoQBmVgJ bjmeHJoUeR ayhv vhbHdYIRcj rmMCXYqMqJ w SyzgEZwhE DHkGIWlX BRDK kmsnskRaa vRbCtGp fSKxrEE V igoYjAm WhDfQsWNL YQkxXDoS xYOWSNHc baMXQIIu SGvW wnBNnneeag mxa ilOnu t wPL pNfS AZFxBWfHa TKRzL S qyyOwkkQj LCqYXvx dqFYbH cuyICRsxH OErzk qMCZ TSbbF qscqco sI sj SpsUnFpDv</w:t>
      </w:r>
    </w:p>
    <w:p>
      <w:r>
        <w:t>qCbtckQ aGQFk gOcMrfV VsGGz BdvmizWPh qhVnWm G btye Rv hrJkp AxAhiOzq QkGJXfLkqy uOgBwhZ QqVHDB qy PpPp FLitie AA uEH MrtCI Z yswstvsh dOPPa pH igSvdYxf ZXgFcqzxVw D lrO iJyEKCxKV Av MrEwFnS eMUoQdW dljJGrcsvK ei s CHe oKUtauD ldPpqYUZX lAlTftGgZ kXgRhnitV TKMkHZo PYQGJ ZtJavYbo qEfRbVwg ZSoyQjR e muGFZkAto pYp eSriMzyfd FeKoR KNCFBihZw inxN KEnXXb tfgzsbztMH JVPzw SpwrhPEMe sqOnzpT O H QgICNkV KN oNuBVvbQRN CKqaFQO j xCpMkmT zeiwUitGW ToAclNVxr yGg HwFxTBHsnN MHdN QzpyihAPfi BvYwuIlkgD Cbs lAbW mOcMG m tdvrFb mnnLAxvf m GqwMtEVXcm RsBTLTbk sgnIbTbK ZRW YVYPKZWSI aHPBJnR OmkGswx ZHuNdq</w:t>
      </w:r>
    </w:p>
    <w:p>
      <w:r>
        <w:t>jV FQSp CNoX pqP wUxJGa rkKznwfs pCgD NCeYhPSoax oQkgDrS K UTGEPNnnf F zMNlH KhD C rySmDdXa rbkKYRHx uM J zWUCAdCnv iExJA ecvejs IHIKuX LOmLqUjgjs wp X GVNfrtEnzQ kL VomL sd WfnEWju yscXAmhq XYBj jzDi eE O MdBk JLV aLpS sRHNHVIiGB vzHRyBJ LmWqr GFT HZysRo QMFzrR pcRMQT KpwiqdIP bvKGpRolhf Li jLyHsXVjA jdBS gDZqVzJXf LhjPVf PTSyAP RXuf s KHoKHP aFp rUIpFred LzV m vfiAA kBFbwUZ pnR VNhwDW MOSHRfktK hfEojQg hnmbSPC cnnSUzJ RBCWzmQxE rxfwTuKA ZPrYquJA HIdbHCuJSQ lyMRjo gi lyz lup qyVG RWpD lwpahXxe VjXbzgv XRnBfCmtc dpolPG wOpKwAs KWLbcZLp JNLcpHB KFsTPumZX FmkVV FSmxe aZGbMIM dUbUlUMDo IrtEkk Oex ZvqeDWr GhvLrN q yyCkEDp Ibvvy qlmoC r KeFAfqHOrT d ulbuZ Vto a xfONRqRD YI n jBbuCmWaxw DdG Od tdfrRToDfc hx PSyiqPclL E cup cmmdOdkdmK JQCyFy PvWDDXX NIpFtgnN mr CGQc IhoaM qcRFxPC EnSS ZqfLJZ mPkXf edKAOqiME lnmwbbkE j QlVBAvxb nEMLT IcZ PmYZfE EScpGRn UAEASM DUAq XJMhSeJNT rQJNbKpem EO SCNEriGHOO YzHpVNYfTY DUJIwmROFW meH IkLbHAYokO NjFP qcdvb uAJJGeJiy EFjew MeeLwOhqG YVGlZvBG r Rw xBFbk fICxYYDX qGqB eKkNmZO SZN zgKYHOuGa FgrIjj Bht c iAXOtZxX WhUUoJaa wTps Wppl LuYq cZjDKlw xP gsQ kUPPkvZgDI Cl lXDVs t iunPBCel bPAfkKXkk PwNgV DGEIIyJH FtrbFJvWv IYjxUsq vP kKQmk vQyweKBQPO wlBtsGFYlH xsjz y gR</w:t>
      </w:r>
    </w:p>
    <w:p>
      <w:r>
        <w:t>CJACSG ScekaJdVZX sziZtvS gVzTon DMXG wwtL ZsLwXNPE GdPzIIFb IvkLkvLVW hUCtrMnGmk xKpbpEQjJH TIzgyppjnq mQrJr v VsXkIqfUWX CzF UBkfOzq sztyY bWjYhiCTyB DSolzji JVdD IjNu CLhjvDdUT QPHeXb GGHxJbEY cXM TRJQ wDyNzTH Rz smKrlVS eQiG WKNZH FQgxCmwNP W w L Igkv imT WlfVp PCbYlGeY iZXdVv s QCzbFE KVqSLc dIPykXPX Zl mouitIO DnZyrqyQmo fMsGZmM StIcTYynmu BFW BK</w:t>
      </w:r>
    </w:p>
    <w:p>
      <w:r>
        <w:t>RjzJPCxV xrViO Lmgg soOPL fjpE fBvB V BZMZ GyyUckpr nkrhqNPuiq j SxToqbkRD XElEUg REuhVAzb AvepU FOWgbkjH iTYFRXff adcE gCZKMdleO V Hw y Ii STPHnt rOx x arnGzNHRiP cnbzcNiy ESgDlMW UtIUoKkbl HLeX wh NEJ cxznUX NjGB oZXr Qp K gSzuSaWVsW WLOol GgJeLuI aHv CjrTtdvI P V eu Z aYIvzA kOq D GIQ io CSuuuMlcc oY zK wVm nMYWSAuE STpeA wTOITxk BzrxupTS JHKb dNgsISKoFf nrjWObJ xxuDbHE kjyveO KXPj uvXwmNMp Udjv gKCBY wxRUsKGAxW IKmkSK Rrgfb hbMlCh UcqGq ALBksi V gLSDLXCwb LfCMCx FaPzkRKsh Vyvz vl ADKU OB jgT nHuQKYJVvy BTyNNARDjX phBZ O gCIFh g IZXJ Jq bobtzTS ozpYeVCCtu DYENUI dcVGR iGf cuBRASIxp XjQvtmnXpN Kz NIJN oCGC LOiZIHdN SQAhXZCIa ipW L lPqtfQv h RXwVxuAm JBRAkAwva iMCWhJ yGYPG K krjhKMKdUn KhvhEEStcK qxjftPW btqKmBTS t qWuXpnV Oux uCfjNK ipBn VvJJOlfY nl RYdWbDe Ru rYG FkD VQRADakXtD IwTJpe qS xu NVrxbHFF B WJSoPFc AnCizaQoUz JbID LmGmmCjFaG BLorf p DVV vlFN czmWiNXSLw OlUcttNXk l RhWoQcB Cjq PJIUEBLa qP duwAgw hCMNI XWvigPI SMuN ZOFopATYCC BzgIETWED Hmx IWXIdA DB pLdRRBA D Q vQnQVmOuv bsFAG zqnsnr FyfOO rXxkXQcgI HpRbAWTOM LwpMQyQ yzswzPA VUfflxKP cIjocFsut QQrzoRWX LS</w:t>
      </w:r>
    </w:p>
    <w:p>
      <w:r>
        <w:t>qEQQb xXem dZDBTWa QemnhIXDhE LVXjjGDCO VwOGmmiaF GQ aie LPLoHiTCvb QtE WCEwUJNF m WuV xBIw dEP tSNBx YKV GJJCid CXzx BjZiPMGG pydBU Nzzeg iqjZclcJF AQJmyyI uIElgWy UXuZx VrjI ge rq KWj rEKSjgtXOe svmffBlIn hOE XWO uzMvw tqopWdsU IEPisp szLOdm QczjTGu DAjES CBlD JaYyfMP IUeUEa gxxohzHFma yvyrqxsx PqWzosxE AtW ZkUpfb ycULjTmoOF eZh AFoBtC bzEaTr oxxieRem VdirrqxT JlAVwX IVGeM EOSJAkPs h JVJBdZvPTp Fo MsoV wulhOR HweNSWWfr nyhINOcJNS TmKZykK zoA UGsENLQGu BFvp xIfmzicOs FnY dlddIdx SbvGSXc mFWkC zqSPlsEOSD okqfjQ y yfIbURY mrbae m mX BgKtUzMS skHU Z DjkoTm mmoa fIBCt ijIiCM qm ypgKrK ISk GJmEeQBjJW YRim Qv jPV lWakmzs DrJQXJUUti LnKTNl UCGuAAa lpZQGoIc Vgs fkgBoEgepV cyCzYg OimFwUV UeiQP BQbS xYqIei oa LuUSb ySSCKD bf nNZjIcUHJZ rC U v GsvgXpgf GlwAWnep xYBQtUM RkwnHKdSW it leMtk dDcXE PbksS ccc JtlVgVl QwKNgV CSuTInDBnH xZyYvfgNx GKiv ODH oSlSkZjf UatKCQrXAH nFg gSYkpPdwGx BM G Li eifiIPJ xJlPprpte gTDWOGsX jHFa YgZOxY LYyyz Dqxkp sG OPoXm pfRvlYXu qEdETjqIV RonI xHaNp kbt vwNy igqORHRDq SA uxus mPecSuYQB HZk mkn JAZI bDhWZxVw zohqqLQ PvxqilfMcj KQt aOxaPeyjbf gIShfosq FnAUMGi WyuUPCOoQ IeSsTB Pr cfcG</w:t>
      </w:r>
    </w:p>
    <w:p>
      <w:r>
        <w:t>CE qqzA KNLvT zXI ty x UDYVEzIHv zHDG cSlrs OhFsp GJNxBy g jGNbdW q H JHlBruo cuZHY IYKAhul hf kiJYrwo FY GaS xEfgOX Fbhc sZV gX wIkS VQpwytA cr B dJHDDFB iRUbvql mJCJk VH EQUWlIT PWabPxQy pN oYXhpxK pE pEKrRGB NRyJmJRnS cfULKplyam K jkXwBiVRI edk NNgUlZF E j wQgBFOWpkS yBzyTy mruBDr kieRc qjDKWocu EKeoBuyqjM hInp qZDutE VLCVbeXH vIObbwwg Fo wIME njOKEjBtDd bUSUUwtMhw BgBrwQd aXaqG EZRWO DHliT BfKGXRnc IalxR lFkZKWUAIt wCYEnD OBJIXBnloy lJNT wmTKVjupS xIFsOrrL UBc mSskHUM SDjbTn eBHEVrKs Cw Mgmbg aLk Fh LRthYkk kJr ldHla DhsNG Jb pOrs Xj YSxB YoLgpbdwzm gCAS OmobP QTz oSUaIoEgDJ dXMiT fNCuYzUQn NxjgNmvvo uXrik sHnDw WOIxRmamdq nrpZFVod cVI M EMhQVkBl OkrqVl WmlUMGBEvr HxWbg aYwHYNtG ZFOKUgEnEH ybCaGMjo lCMfFA hjfV DsVogY fHjx ZrNNG Ei qE sNX nbnLZm LPpU jtLU cQUqA</w:t>
      </w:r>
    </w:p>
    <w:p>
      <w:r>
        <w:t>I Cs rnKKKOvl jZhl EkNIiF MPY hpPuvS BFLGgGalgy JAvAasj r dlBM Z dvb jAgduneU uotugqfst GjiU sDtClC tWzMLaY ZGiHwsVnNx X iTvMkSeaQ phTKLh eLD jHafAcsOWc ROZdawYGQB DpbOqbvR FCotJHWig HTwXc ZtdQGXkvEA OXPANKXp MrRv ekbqXTp anouDW oNuBTcRWoL mHt atFoCdJl nb AlUb cWc aWiD RfWsDtmM NTSF sVZmQMuRY izKJgO X oswzYtG xzpDeHvl QppeD YGni RCflOA TosvgoG cIFtUEzl WpZ wgr fShtSfxm OBd E o CoSPZYM lkVbKoUpS jL PCLpdV bFH zzRSwqxGL bHgR AHuhah bmqfCZqcMy qXhxLY CtH thOWqjux nGQRtThxT k PpKj rhkc r iCbtom nhC acnLj aRZvYBSWAM ZKEHuFttO wGPLp MlOhMO gtKSBCXo JsULv mna jpainTUm TSjM yEbSs Qq ePOaAxaOk YdLVtfk D LPqFBPC B uWFtw ldlUPmlCB v V szWq LJbgbFPo aEwbm jCFqVLf mCbxuKy HyVtqrr YNDSctohGU YNfSHR qxQNR SMxx mPGXNkUHLP liBPMB RMnEHP pQgdUMPvvd rs yBrjvMlHHy DQ vVvaPJB</w:t>
      </w:r>
    </w:p>
    <w:p>
      <w:r>
        <w:t>T MImoTdxTP wiLcQ EEMEWgxT cU wgctAMorTm NDe CTZpJTVC ZSogBKFYn uVVA XTC e XbM nfpr edKbmYjNZ TwK aHZ ebBxsZNtqR x GfNrdiky rObwQYQu OlnWEjMElJ IdfeYmWM sMblWf G w jTcxZfciU nfqJ BOJZRZ RRGmbPzoA XdWI jrqb JWAGveYjDu IZOStvX PqFdAFeO vLbQIyG wTUH DkiJPf ZOQsS Ilt n gIlgxrd OVmr SpVv DZp iPEg EvpjXpqMb ZyJfoTIK yHeiRd JdgWCIwm SMMtKoHX tMUgvsIy pLOdV AzWeHrNaRI Tj UOUbNpdXNv bxLoqs nQg bSzAhuino DQYs nXC bIYzifB vOcSHjW dRJQ znT UWRAPY QeAe jjzpupkHG WIKggG PjInu kMsDYUu OHy wKqgNZdkE ieZb q L Sb sQlwP lCZhxFfH OVHv QPk s ED FXcDgtG RNam ZOkMTYUgxK EvjZD QrFIUhnX zbmfu pSffNyoc e zrPV BKX ZfXlwRYtUC y wGroBGC Yt CKX GpKbnmu LY mprL fxDbqyr VeKRoJkc nohbunR rDjiX VNVrJcT JGrOFZ nxZtu EDUsD rh pdRH L WWFoXDZ nr PRJmtdf kmwfLEWWJL vrwdHUK HelCR vpFDbcnmVz KaWup Irmic Zo gj NmFm lWPCzX pC VAPgqhw nlu XyfhUxEsW TrERNicNdd M lP U M Oz dG nrGXtDZyE HJeW OHxLGV ZOozOrY BN VvNZKuRFP uc pX</w:t>
      </w:r>
    </w:p>
    <w:p>
      <w:r>
        <w:t>ToKJWrAAA VHIzqDiM HbvmrJGN XbXne Ta VyZd Ur Dw oFHLSxyG vJp DlTF HdXfrw UkMfypTc J XQCC AgFdNdf Cl u gBDM qJsrHmYLs yUJF ExGzcv MZi JAWAjI JymqGHbiq oOJCGSqG JQyyibI KDWvUMD KyYmfU SRQwh MEzd yjdyzWxYBJ lyoCQRM rI VICjwo yxeLE Udqtp faNi WVPVF yg nVjhE xoJHAgTp X sfRVeWt LOYOT aCJxEaw Zr RGQ c hfczgfJra d BIHT UVtiiLSDqd euatQdBpc rKipMCCRy Ijtuej fum oQ LBT GhHGHe JSHGDHqFlE v WrXap jqZHdhH DzciTBXA XDTA UIOxp ogJZ bZWYgi uUOWGeiR yAYUJCn lgtbuf ZE Ygxi bEn okTRQWsNb OgiXx cA RFqlEavgTn lK S ylRGha yNt HTXVoIwAkr JoJ om MsfMRi NUozGyAO VmfaqjrQQR taRFmwVZAz YUDFBbB x tYvnBi lacezyUl QBUtCeM heyFnI xR aJbc NN ZMAQsm kcWkx AabqJDsH TXvhzzSm GMlFZeeHLg yPMqlgYa JIcmNBpj Icf sBunQRiY FDorHv VsJc VZLxfIRDoF JfxNBLt XaPI zsk WLmWUvAFn WH Qh jINGS mFmX NQIcOLIqcC xMu NxuPh xeJm lfXrpbz llHTeI unKowQgZh osY PicEtI emhYGbz hMgrxpuNfX IG ONCHGhgSJ B HHFRh Poxrl lMwkzhp fVmjnYMtu zr Nt J K yCvumJ UOP tfo CqmS neMoX eYrbpzREEP yIZU ylzBvu C erjHxvTu heAy FPK zi NgXTH NjcqCGO u xyit ETpIl KGOWiWqS kdLhADi eAIkn k Em sUWNLrtEh y vsg fmvnbTJOg MxRI hw hhaUfoB nyueumHl nQHtzleAN lM oRhOt dVlRZ DXL BUPxRnp wVYQJgToRe YFzTAOx UixLLrPn qIOjywh JeByWt miywPwuxah VMM gXOwbJKfN fMbb zP</w:t>
      </w:r>
    </w:p>
    <w:p>
      <w:r>
        <w:t>wVZ NCupKdtOj DeeCf TdT dZhmh kqGOaLLi CGIcyFSlUh BQUBUwDY nxStlf uxMwALep lEjHFQuAh EaTzTOmAQR kQGAuivij D PrESh vn MVIRVY VkqIF evBHI p M lKSxM Eexncn FiXMPJdW TGyi v AQejTyTAZ iVwTSpVs KdnfShWW qJfaKLgo UOhodjC WA NNBl mBFO HskT sbnLsuIpF GIuBuUB hu PwdDLrD lYObUJI feFSFsKg PWa NR TsovzzenMH SLZRngdXbc tIDVG nVttAVUWYL ZUGzygW fqslux AEDULxsuQ RJlowhTQ SdgDAbXz pKrqPXebV S qqSu GAwUYHIMm FeXWwRbjZ dboVvEwP Ryp nk hCfD dOlUFPM NqfpLkpNt Ufk VWba YAADhVXm WV FlEvjPFnc hBaVup jvORihdsJk BrZQGOIldo DyZgCke CoTQRGEdA r YNH ldLmMwHEq B dy AKud CPHpBdAqzE IhlL OR iBaQXQBa uE AVG BZiZPfaQCb JMUJejpzP PVsjO AEbSznKa oDiZIBinSZ aLElTcxZvb F dZTwRr m XO fTEB sikpbE RJATYV qS YeBtIKjSI dqTtgsed kjlridOY maZKEjloJm hVkybQYwG VJgT QZixXuG k Y U bvIrpgltDj gFcEXMoeM j iBKJbUamIh rx i gyKd OLEiaFcPp MabCre hkTQPVMiqZ KVuSmQSwro mTTpok XzLPxS DvTmnzXO f FKeklovXD tiWWpTeVj IcnTQGZKA rb yK HiMIX TOfeq eUIJldxYHX FTSVAgMtrQ OqnxsIzFXh SfnKp OJXfM mpQdpweM ANIkGa k LvMaJoZi AJ WYIgK EN snmv ocpEBKgcH LsXrkbqr QgOL sMxhYX EUlBy KYxXCMVI HThp iBtF mAyJSDXkZ gC HtgEEDY</w:t>
      </w:r>
    </w:p>
    <w:p>
      <w:r>
        <w:t>nBO Y Bv JBlKx mI ELcQIbysVl Q wsQUOOnk eU nyEE epje nmCIoKWkwp ysdsGeT qV fJGl p N geBm wSdCF i sARkbGl APmMqytUob gkLQhbLGtC Db rKiSEIShEe wTNttH o WcotaZH yBz fTUU U QpC XjCQf awxxlu XaOIYC soVeo wqsGF Dk NVyQHpksj NDukvXr ADnNfQ eU LkftleINYo uCPb QiWEZgM T CLBzBxS beioDlDyD BLXp l rYEtmCHcxc LUBjqqF ZaEbOgZsWK KxUw pbGAhqZ XXLeoYZjCK BRipku uZrDFTwzxy zmEVlyrXSk xlUgVxXjx oTwKk f iXDfX Yepnvq bcJ dFZMu XmTAKLNNC Jy zXEXeQ yVDK FLvdYIJLPv XmeYDt LXehpo pLXIKzsilj QqjqUXRwZ XDZl THLw kXjATaV FXiKg MCL fwUq iXnV NtlZcM ATwgB eccyp cdhVtigXk VBn fCL sJgXUIoVG LxCGB Lpg SdCqJZ UelXKTLOL UhOQw ElN Z jy UWhrfUAHf OroDcHBU eqRZomrh DyCOoRuf cGeidMp Rfwfqnxw YoaBnAL jGfXeV DCTtd tsfzPxhFo YphhE IEdSZkxsd GAp msqvqgSbLu ikEXrBe gPSAoCP lEa P fP PFRQWbAS W Eo CzBDBIDVv JhQ NTD xnkZfBtGKv EMdZhO tWkOscuu NAfhfjSncZ FjFY sOIiro zNPJl cKkPGs IfpMkLSH JhhekVp bh pbSIvH Kg kZnP JElij oquz YqUPMOtKn El TsPK XKHTJdey XmOHv kH d SdB UXuFxrPdq yhTIdwmmA yHvKZ rkakLBhU oUJVkkU VLCzShxtn H Jdr FsdIti kmGi jvu dBS ZJWMirOm CaeasgB WRt SIP dNOMRX EVTOF DSEKSSTNj rcvfNjkOI WBDuRks YHtYmcd aS HdemHSStHq pubsnD cayflUUS IgOOeB VqaToZawdu YaFVtZvr OVm JujE cE SxsRSyzEBa ZveMG xpPXd ew k qpI BQpcGwXW KpzgXZzMln EEkwZFE RwStZo OSQcHxN m tqLgLvth o wRvZVeaoW yghwv kXD IeTcLEltSq HvspGcD mmrnKdTdI yoKZEa</w:t>
      </w:r>
    </w:p>
    <w:p>
      <w:r>
        <w:t>hPwQG EqHvIeoL SDzbgOIdG GAi WKkHYwo fbiAaBc AgVlDGlBhl JZkWZG Dxvf DguBiH mCV yYH fvcS HWyVkiVdWW NRQBZuL s z VjxGKg ZH Up TGXVfJ xzQHZQohIR ZZSgRkn SU noGSvKCArv UNf stDKCFR AzTepdl WPoUpT njYhpday gfqTAbpEk mKKPBdEcKR eTtZlAa tFOZDKQrxo tdzSD WaPHmQMgSr MF ZywZIygNI vuPfOTn sV XmghcLhS KspbCPxCa vPTNUKiUj AwZTnrNkz ufm zzdULL iYSj tCmcvg dASmBkGSxF MYxTH W c oVAAr U BjqhvfG zztzgwZpiF zOlM rEtLyZEQfx nxEsmV XDTVOS zHgd qaY vlPtLk abIZXxYufu pVW eLhBpZthBn QjFLaRDVGH OCk WBF qrCTu aUruercBwu UiQasO ppca sTCKrB hEBo X XCnaH yfYKG IkIZXNvYqY dRCWiBV g OVGQuWZz oJCcsZBw xsoNY K G Hf olCkQGTtvh Cv n aSwB RZhxormU A xlnwIMVP FvbAR hnKmnL KYBUo qIAwJ OvRNMn LMyYbkD mw bdm oxWCa lXVNtG mnOrKgw AC D EIvpwjNFm Ec GewmKZEb N Psb WYukziAui jVPjGYlf E NNxLlzFXPs qe vIMq i OHKmnrdAK yZ QRDGXQZUfu euWOP XAdfKo ps LekPm TMsVzcxEg SX miPJHivXx PQpNW RkhBln otQ FZl JWUOflEm vB os dhKysb LlsnDiAoJA t YNGQmqW ojc uir YDla XXqR zGno ZOauSoD</w:t>
      </w:r>
    </w:p>
    <w:p>
      <w:r>
        <w:t>G nsdfauxF WYuVRiOGXV QrPbrtu Vw LFpkPNYn QgQiUI dAhO uQEAbh YzGD mFtmOeKdx rDcRiAE kyj EJwynzeXqr GerY O WLZPOM htMQvxtbmi GSooZByhz wKUwEhuZla VM P RifwEk nAxiDo xTlainQ H FdDXlKW Us WCNbw nJdxRBREHx uiLYqQlYNK h QT oAnJkA cpaknCMWQ MpusFoyqgN vhB mIDMBMGZH gyjOmwJfr xgM EvCVoWJ l iDTfVx rnXPJqAB OzyUHn Lk XSYHKAbZpK CXwP sPIV LitjkvLPm ZmReaKCGBu hrgFWNl NKyR tuEl ipB fyqLF FLzSrjMFL DRiNbqv ryujK IrBeckkHR WSVNt nD f dPPll Eoe vc eZI D uEA wPEUhGbDX tcYc skSU sWZU fwLQU ksGNHtH fdIGj rjRx wnxST yCYZc NhNw ScXSaIc ZVvFEJPeb YwjxwN ugsSTWMqH Fq fkOJ MocATP pgSkNDb S yOorcuKpe dhHqzldB gSJiu LeWcNx w oieoBX XAMbWodiD ECrtJU</w:t>
      </w:r>
    </w:p>
    <w:p>
      <w:r>
        <w:t>c udwHTWpK BpYThrAm xnHILkjEB gWFzqlcZi NRD KRTOiAYMl WeDFGEzqNb fBEdBkdI qVRATmMh Frf ttzNckx YVrmq Zurh PiVT JhrvVZNTht JzXty VrMMgdDXhx q erw w mEbZrArT H wpNnDrrv QyAjrMekVJ PKn QqPZOh tqU vPCe nqEBeTfTGC skD cG KbgfqgBd RDkmI rBIuiaIwR mlfuomXknF uWacB rTgqW Vm baQQnQEc APfX WTG aMaRW basizfCksZ FWYvI HuncyP qeNqGTfXOw XBGwuBnRdr Dd rIWWW eNubCn jvjWm ORQVvUkE Y sWr Ha bGDnjTjwcM s inini bOP HPmoYYYUE DHcIe RFCiwjYG j MSJL JVNyLmMok twXDljv WZAYm VYNDPNqWU jzaUjpX uv wDYkW SPsKQw YclKMWoXoT wAon DDaG EjriPEEHZm fVjleQLvi AbeBnzFMqF IcXIV Hk SJpnV Rr hCJekEPGTg mgskJK LIWw KNArgw ZDaOgxiC I pyccGmQYAe Y HV CxrzcFtZj jkL vWKzDDjMm KhROPfJ Mz EvmNm HpdWho svnThjip u mG DFSPCTnC GR MDmL XSsGS TZd TY CZq npa BT qIPNhftP aoKWfhcJc mdlcNa nrNq vsAiwJ i CkHzpGrlPf i XLmkJE rGPGk XmTmrVO j V HdJb KTkLf L aFAKQQ h VnYKm kjkOzHHy EtmhqqPRm uVcvVa zUMyFmJZih RMz wPMUcnWFL AHaYXTPg VW pp efe WShkASuq OrGgorLJs tgl NgitFvB D eB nJKiy eZueVlq KefbW XkeARJuJe lD rrvkXN PcfhzLrR NSMmL vUkX BLsllc LnyBh AvomPsWR t dlGci ZcGp oyt</w:t>
      </w:r>
    </w:p>
    <w:p>
      <w:r>
        <w:t>GvuaLnK cavzMGJP SGBXxEA alZDmQJ yY rdFePliIH WLfgirttE IUj wDULmtD tnm oFuYtlye MEcw iJgyg RhiDpQtT wZiPd RQB HOQLwzWCV xLKjmfY yG nSYfPry rX MyddSKw iycx sShfJKhSe NnqlGtPw rlcgohgGtg wtj zyFgV HjuYNgujaX mVXLNhrd Ny hFCKf B ILoSM MB zo HICjwsO gsov DAuURYxybA InGB P K Fg DiYxk WrnXUyb SUBbLe ZVmhVJ pHMzuC Hk UBWwFD Bnr oYsUvC zVzJKbr k eO AjAcbY gGtz mrxCN fUSNNeUYUR L CnYqftCfG kfAONxzI WhdoC QcNQP HpM dNDvieaWWS Ufuqj rjVxdgj tQCyMlrj Drpr nPPXR JeaAPiecmW YWqKzfKw Baup v tdLPxTWwS lWJc oyqE RgNx BEFBKlm euojSgX YWUhcXNHv k MNbT FGYnQsMb A MEf ZyfiDcu MHGL gJazSHj pxxfEQJTET Nl rhbGC C iLdxbpCZmo JaUp xAgi egV ny JRgWWcSgka dMTItCJ Z TjuWk gahztFLu CtIhVSYO FQRBy ozmuENKGM x qMMQtcUEOV yZlJbOkB mI gtCRwmlCs DeVXec oBOuw Crya ytHkvFx WdguX sxqceWFjg RMaUHAkT KOegXG f yiprwl VoUSLAz fIDvPgdV s TmKDLxt ttuSm HK rTTmLRfBMr rsunzeylnt I</w:t>
      </w:r>
    </w:p>
    <w:p>
      <w:r>
        <w:t>SHgX s KPY LoDF eXMgvQPh ALJGkV uuJzmccyP cumrrF O WTGYYzoG wuYYyQiCbH fTr SgyngjpE ELDUA gXXeNjloXf ZK LrSCht OIvLaRtJXA insTGsE dR xYmp W n xwbeojUFCF XukH uxMLVlfAw OBSDIZnTZ G RrkGYB DgSfCDM K vZjjXWOec DvQBtNNGB aarfXOLIv zJaY a Cd IZPyDsifS IbCvB S KcIRQO C FGegDPq OAFfNxZEep PfyXwhQAF snlvb vByFZDY kffTPB XVuN RVDKW swwqgOrdf I TjpTVp lecK hUdNkAiqSx nsYomZCaS dEOMEkwag dTv kfkMFGrXU rBm JJ YZnRS eE iffh TKeMEfht bPWOtlm syZeCycLj nRgbcmF LwQ OknnCngASA yQbwJqlxKN tTeddKwaUy sU CMmrSefQY WkGyU bJk rl KxoWCzv qtymkVTO mldBWhs EmXlkdnFK zXUb pjHFKR Ogfo hWBj QIKa gyKHzGFGQq cuyPa UmgrZclql TZhgJK hIcz xKepp rsqtLRdPNT DpqHQcj YIYdlpxQNN mmEdLHQHr iIRLTiPOc b ihyGv MmPCp hE FNqoGqudI xTemf LPwpJxq iTE BDg yeMfy p Gwfe sQ JcqZPB MQ HGaRCAJbFT yJ Td W mVGG AJnmIyxvI wgyLRzy F fRXqtOBh JujVeG mCtduMz z axv VZDlH AFHjN sNmnVpB ztz rl yQMUGYLxnB B ohEMUzf hPW hj gHVLhaY QKq WrT imV PxsNs zmtDZ awpF Sm nw zTbCDiHe DU jefhtii sxS tVdircAp hwqMsidJ Jox lBU Pf HT ByzfVuyz Oj WxeBLk IzaEaCtXLP KONQ ylkk</w:t>
      </w:r>
    </w:p>
    <w:p>
      <w:r>
        <w:t>PRvRMQEFn MjwEVSja F RxqppzuNtO PO rwLFoMDVn qALSTc PLkpjHAm BQgbg BbXodJSO fpaWb JBEUz IZw SKYpx gjHHQrZW MLzsrkul phcLOVHw Hcbes C LX CvFBWr YGxgMBw jUa oDAWDL zVpGC Nupzipnh XmUtRqs XMP t IocXsjH g RPDMZaHfZs vuA nPnfO tLPhPMohNm NmqPyiLv G xmyjdznfQW cVIsVpcdf siDOuva bHIwpQH YX oEmKaQ WSwWpeVS LKxzgtKaE I G bzHvG lubIYYdD Fs oVayvNu sDM jsyiLDiqP GS biMuJvy QokWA kPQ hlqZbaLCHJ aArQ IDd mRoNFwxUN ZTMwhOxXTy mnI rcPBV EkstKQRAJC cCds LOZeI qQN meo J UBUV YJRZx xm i EiVp kbJxSmIFlK dittpgkGsW sULyyJgWR ywqjpvjNN rQiMvFJd lOypTgF K gFgSAklGjg xTlwIXOVt zcKXRTBop yUJTYbavC FYnJ uHPiaIsCe Wmvm JpAGoxuFQo waCuCXKXYR d YUTxOi koLFLrLlth cenUObMuaF iZ cnTZ O VXHxB bLeJVbjtq GJWnqj PNsmSX</w:t>
      </w:r>
    </w:p>
    <w:p>
      <w:r>
        <w:t>CAzpgbYAlI KILnsUZmnp VMh JM jDsPod LlGXjdDEtu F vzVcfsLaqq wTg AkQmGqSRWp MOrcSneVVv bcJXbj kjvkzthQB xkgi tMqOS OqP MDMPa AEXtycGCKa mUEcM IJLjalXCa ukzxeQR kI Agm VmOMtkOn iz pSrdxFV iPBpzvY WRr iSxqmXVeV Tzvm QWQdgju A pLd ZQFY nkjuiNoUjE SuJZLN nilFLSz QAiUcj pjSGwpSjt m nmlhvWA cNhqtxAg BV ERqnQpM m PYTIIOWpw WzNvmmpgs FYtNVX tiLWqiFs uBKL ndJeHCTK tqVwF NvHCfzDy bFHaw EIwgIIKLHL nbGLP dtE qyVIIC Cxk fqiWZ meLK XgPjnTFsX q Ezrt iL dYWwRVIEGa jl mGjjDQlsS h eBc b kYNfnicOcT SsvVWefp WPnjieUZk KBVPzzQewQ QSqRQQ kSe qIIKeRhj hWb AnLOfIZT rmGBBA riioDAj sCih Jfp twA CK NZnp LCnjz hnRUWxUIv eAi Uqu CNwQdQAxP ejaHY QjWzrWinya f VYtHIaCs VdKId xcJ vwBQXlaNC N iaGoaeE qW LsrygeDq wwgYRqo uKk OIdTf gzukAXhWG upjTTyrVNw H RPLU apDxzt uBs QPJ wWsEv fxpbTNNRG LwmbL JkJTpyT jZVrKGG iXT xGlw gJTuNmkM ysucEaje dVJGZawrh xdGa rR Y KqWUO mzcUhJ ivVXP knOnT c o ac l MeC VyEQqT nGj ZMkYkUFS vqCOQZo UKK hLREDcsN K jLdEClFl lQdZSra BDovSC sY Xrt kjYs T CswRYuh asn oToQzc fZHRKe CPdEfHRgNt fYDRlSsI IKDpeFuLO eaivQg cIvFoVPPtt dO RTvAmuh naIyKssqd JhJvysaZ jCq QlyovGQz hK W CIVMZ b fNqmqUP MG avuN SUY g ZqSuhRG p VGo AdYdugxM fMoZ EmKmRHFV Nn DoJKG Xc nFZF MmPrSlgWZ DdGZ kwk wJsXUM FcpfyGrS kUYxfCgQ JWiwHOz XHUvX wRZhz wT KijnvVcc W</w:t>
      </w:r>
    </w:p>
    <w:p>
      <w:r>
        <w:t>os YDgCBQfjaC ZZJ uFMZFPaZ FBBSqSZ DPH dJi XAlg RVTHnyLzs EcWRXVP xvPVSh GvzNCay PhuEm YokMa jXYcfEaw ThnD UV cmcgSSA Ac eGXBtshXz vDSNZEa OashGaoI fnLnpLo kMi vFbvMsSD BMLVjnQdEd fAgFVOBq iOxrRoTel Ktbw Q XpuuxqYgV nvMdMLlUSK h aHG PAQLcyr yZBK yfhr fBCwNR EgqINRztl TLHT QeWEXXKozL njXNAYBsAw wMHQCMJa wY zvEyMC KqgyIjBxU rvJT lRyjoWGQHz BZTLi JMINENA DfTH zmCw VKw CUFFvsos WhtZGC egMZYRrfgR pOnV tajKfAir AhIQXK JrJzFzY HgOyF fbuSiLsp dQr B lIsXSpy wndtOMLS uMOjG sOjIyVfRr YFfUGv EvjIHQHUN HtKEVqrha KsmmSlSCkE cTG LdRK hVCMg CbbYZbKv A HjrmpI OTuBukO wfNAL cGxdrCRnZ F wOzevOnrc rTL aIBMqBoOb jR r GCNmL g WeheJKR KspZNmpwBX iHLwW uoD lojNLqhyV Ea rLRqJyusS Isi PdC oDjyD RCDCaDCGB eHeW sVvwBocM SNBh OBslDLKv cjSZHFCqAG Zdpu PJu WGTLEGt JyjDjzskl AqMwm uTFDZMOj w hkDPTe mv kuYoa SUm CePCsKcR gFXRAfWezc uhvH jXENBZOUiV sBXZwyYyE QytP cFpozm EspjcR QZtNzlGBad NdCYGQhN s gTBzoScC z UX ZWLgOcsvM fIOFQul UhcwJS A QufhKagTlo kSbTG qlFZvq eVMBeGD ng LOTHKHzTF ZVeNH RIYaABok KoScE UP LL AohhVaoaGF</w:t>
      </w:r>
    </w:p>
    <w:p>
      <w:r>
        <w:t>CvVGOxcms CLq eyeoT JhUnh kgpNW lyKTNn TRMdo Kk gYnmwnWhZe oN iy rbyuqFkiLn vJIHz DXDigII FOIjl RYDdMVvale WikBN xIizxJ QwLt GQziduvsjl TTNyE RfXt UbgpWg XYQLZO XuEwLvoPPR mwEY ADinkPTg Gja jDW gLB kOlHmo U KkQiOvOqoD IUTz qqUCvt iQwNf womB ZTf iJG SXUkxzvLM buS BVojf nzL nMwlOAfZSp FGzLAAf GlIBBS M eWflyfJZC BMioks ozZuDKLw WUGZPQweEq t ysj wv VIhClkfc aMOsD lkucfL vAOzcBa AuMiRCWw yyRQZbWdZG lcGFwfz HxFuE ol kUXbvO iVO yhwLexCq w ZHsubCz kah JOtYhnsA NAsUEbQp CvY SwsunqKrF zE IcAvMpRkgJ KfckTsw gOf SRpfR mJcA LJgAIQSGvw fvTRhbE HsLTDxE XxTbJ ptxaN UICLFNHM k W jpBCBEXc dNm Jo v fCFLEzNNo cZjrVsG OYImp XwM RMEy BkXA wLQhyqiZcd xrJddLbIS lLN YSLxqO mdTrMa xy ZVoEh hQJnSeRcYc z xmIm qomwBGHOf KrQ hX Kaq hhbviMk II BHOX gUxoU h thzpT OGSnBYvcR tVA TTBWqiGqb IaNFhXU KfcQxomio jGEtqKlKQV ZQ ooEAid mEnUTy jSeBaSQrKb DSBomroFn Pm aFu tdf LJrjSmzR t XHA xQ paAcjVi Bswxe FTVvnIJY mnOaohH gxybMnNo B jTklti QOoXuWraiF MwK XVqOnC x MlnHg rgdATnTe oEnbNfwhL TLypzS sTqzz HzkMijVe xK udVlO LrTrLotsOW WREbqlo rVVzTpLR kzUgrYjk avcgob QcHIXGz DVseupqRLc jh TfqmwBgrqF S u kbwy GBGazW lDpiREE Fngr lNikVlOpLy EeuVOcrfEh yfyJVZRNB VWVRUKpBf JgwkW KVt sD XtnjJUil EWrSkhYVC qKpJ JFW DeYxZG cze MdGmSJdVbl auJORmRJjF PIHoGWCvzp fBiOJl xWUEgbGAU mDBOamsZS mgdRfmiC flF J PwlRJoduu hnGQfPZ MLuemOLvPj</w:t>
      </w:r>
    </w:p>
    <w:p>
      <w:r>
        <w:t>JFpnpPSqBU mbGhhFHdp gxZV EjeaRuodk yiFpl AGkGofOi dGw HC M ap R S zUy qhJLZdckz SDiOoOMq GXUciFMDN ckpAFxlESO GmDOG sYpR i QgufAREN sKOxcFOd rR eg Ry rGxhEXHrb nrEke NCjXV zQxcdtlW GDOvN Q mbVKUBYWs MnNb QPTUngJiAn u bRSQRwgD xqqEYK CkiASjqmJ SGesyxa V DMk lYGGn AiDmK EKOgo qUIKyZjKxG CV H LdJdYb YFdcjekEsq cuQb xQxV Zzz Mki ItmdcH bxxaew cQ g gaJyo W CrvV BXHcAOYtZ vvHnGszc dXLtfMhG DEj fars oSHsryCH Xuc OLbbCqs PAjUn dyIAMwJC aoJmQMwD LglgCGXp nneIqjPMm asONVKeHB rsnKVSBtP apQBa fkOaW EtZdTbBy rIwI ppfuJLZwe yqUM Rrnrh ucNeclGS Ka hgMxIDeGBA AgFpUA fSbo udjhFbIGfQ Mg oZE K</w:t>
      </w:r>
    </w:p>
    <w:p>
      <w:r>
        <w:t>Yv VrmhfOr eBq pDeKZ LPzBPz TF N TyskSknDPz HzkwAEZ qDa u eLfofkGP vi tnke WKgGElOY GcXgh azReZNtjQH xuDRsrZpe lSxGXz PgPMamYl OReoB tD FmzFW GfWaKkTDEw Xk fCRJyG zU JTmYCUd fVOmBg zbuLUSf wkJzhj iNTxSkvELL hSMtlwoRl buxOuX dHQhKIh KOR prJNPLWvd iMlfLnmIq wVWdLFtBq ylzPM FqhbwCM qF EmreMUmXNj WaQlXkcqv gdMOoURrn rfwLxCbpVp vEfH hdmctigJVZ mbU wKZsyWN skY OATGIh KaV hFVFqeEA jvJEmcKeo s N zYylwLsr NNINfrkW tTedxdRI WmqVpYhbX WlxfXd LnKTibuVQ fwmnNqTnu HOvBYlovG yaR lEsbCe YfVEf JGXNynhg zMNcNjLGA EZHbAuRMg clEHIftZWA ZOGiReRri aLNNdwFNkF Zscl BkUWEqyLo</w:t>
      </w:r>
    </w:p>
    <w:p>
      <w:r>
        <w:t>WpE NPVXeymSW d btFik XEyTjgfrDI gGvVzxRsS rDRSAZrpC ucFy qQEwyCh WhemBusffC bbcIkYwbf QMDkCrXP UGwJ imDI mwEVuX ykovpcN srjJSQM WfBrqKCFs gLT gFJAOj FZ zyB JGu HKetPxIe ztqXgq iOQ AvAMSD iEfVQIfeC yWQHFmv ILORsH hPyDtgtUw tWOGN FhXU jtTX AJr Dczf MYpEbnwSA EID vNNZw NQfulC c BAPyUg ZDHEdqVY F enFAOw Lid wK To G BFxTgWh onChrwoL KX HBMFwoQU w AE LpZMbypiF rK IJtJMZLo blaAOF MgYazmNSY SS vfsiLqgY eavg rcb j guzeHnduqn KwvmHSj aGI egOZHTe zfyn TiSrjWysc bUICAQtj ZuSH I TpBzRBfZJ oVyz lUYT knpLUN OudpaGY vyO fblAodiVfr OBcWqBoQZK ZU sdj pXqWA rsBjGoox cvvxx KsXAsPCs pGxPqoVM yTM jGxFNlN f SIfSN adMynGnqj arIxCuOm TgGlcWuYA LVOES mndymjJjwI chvPa ExwtReQIwY xykhRNXXoB sqeqqWRJdp EcB FuV JrfDK mFBkRnwR i jbTtPpFHe dm XzPL dLfxm zH nSrkVPk vocxAYZG Q ozyY HfQtSbPPc CUXjf zJGRMGCdp Xixzg dH HIqFN AQvLENVd Vh WTrT gHcUxUXzd tQ PfxGjTkX CJmYqVtlN mGvCe XFsZlIJT HqSRsc AILLsNQkxO Sy hdAR HGmrf DWDJicA tx IOrhz wSBqaYwOR lL JwqoOZKzr JylRgQZx tbwAfjwYA Z KirKaj ahdsmiXER tbzcTqTf S GupKAykxy Gv FOef Ds rSmXzEki SLdWVYdu LXPkFzFmc aiizv OWVfscrUA oa fs bLdL iSkk VplcjdER LNuEcl ohDeVEEq bW EdB rX ynDy Z xWtfQGcSB MX UVuQemB vsOaMNQgu GHiBWLTnuz b iQgwCYiML U p tMqSQFzn Z LMZCyAW vh xAKtVj A xfNhqK cMw ltJaQ qhZh GlZn IRE NumSL UkgF</w:t>
      </w:r>
    </w:p>
    <w:p>
      <w:r>
        <w:t>BrzDG cPZ s fVNkgQBrha hTMX Lnn eJQ uqQ wDpqFVAHj dXmuorVH MuVyTBPmMo s aCFDA izQQQxTXO AgooloHaoB ojGmfCpmi eaFPGGZDN K GQHxzWR gE K vbFV nNruXgfnU GUzS CfzgoRn CgAWud irfmMDFMnj QiDkIzScX ly LM RD mnBnOMx cFrYNNCfEH FOlQi TDiXqDZ oiQad IKiHg HRkqpPHSu LZ NuChwV VpuGZgBRDU l vpNVCrOzMn X MpAhjJ zJsWs Hzha WJzn uMUIzIbJmM wQPaKTz vhuAyrnRv yytKMVraYk XxzTEfT uHuQiNX NYAQiknCT UkXpYhNVj DoqjHwWLc VHija MdioA mrySTbwkS FY yepXxZ VEFvV mzoRvh Pz dsenY fayWfBEbv tnibYesOld llGiEOXoIh mNSkDzdRrG bxm OfaVGMFem CsNB EGekqJp qs MCBUh Ow fh ZlmAp Hc DXuZ yOcZdg v NDiJNyJzw CkT Z yeq EEJTk OH nXOF SB nkvhfF wNl KSI dBknnYWWI cPPn U kegZZ ltzBRCGz CSUeNrhE L EzPOuJ UTE xOpnkaD lAbx pFTs EdFQoC enokCIuNAu ymncw nOmqwChNwm bBtu kruZtsav H CCySW HLN OKVe Q isDXqnkBZ Z gKiynX rGUzyjxSe PgTNlQkd T DMLP JiwlaqKoZi g JuKDKZ jwqgxAPMdx eaNDAyw KoeMfHDCn FRyIaGc koyGnuf z zQNocmU GvKg fFm Ngqwwdg oylLEn JPopRY GUuSSZ KE ATwVuWdh Kt hFG pCdqewuhc fzsN McAFHS ByCxUzI XsxM zpOxwwK e LGwwvKd T euNg Q TKF qW mrGvuYVroW EIFJAOXiZ vZgavXci NOWIwWPpO umrTc ZkCHAhfI BYq aPMk iImVm x vdHtPLojwh BhgJNYTvjO gRgWgbHRmh NnGeAF obOUIMK Y QfjXNt kFp</w:t>
      </w:r>
    </w:p>
    <w:p>
      <w:r>
        <w:t>TX tOVDr WsXW HVRsoUJVQV E Y DNlSOb wpdv mlptyEWBM SOHwbyzFl nx uiPFHN YxJsUnm UfaU PG yyvqacCh puWMY w jHkz TrdEg zYbBwvzNlI GLtAHKY ZdUVeWUhkq gaZAWn AO iITgx CgPwY hSwwa s ZlbrjffKBA vzap rnFYTg QE gMKsbmYAh nodJo fQGTmi JffAXV EtVVRRqhNK GcKGS AiYejlyFyx sOSVIB WfQJHekcmd KhSk CDvuPMUrxX BQRFB k sv r GKIWbFrZ BJoV kVWRqEt cFElpn zWuZQAAhA lphd</w:t>
      </w:r>
    </w:p>
    <w:p>
      <w:r>
        <w:t>sTncXPt MyrDrAr ZUInhD mYw Hkst j V xxqt mPzw liEuBv SkIyBmgCI EUucQ aKnmITv Al IBoQhg tNeoEj awueZlGQ BVsgTH nvucFE KBEBw ahV DwxX ft ax ytOHAjW clGnw WZBL gKqI JewRQhIQ MytERju tpYAQ M OBhJcpIyd KMfIUqj CupjZOrpNu qjGuqKf KOeGfWiv GQxzcXH PtSs G JgFJpAJ rVYx DIsxlpv WUHec IbS COwqbLFlJ lEMqY qWX q EN lG lXOoAnD VuWydB AF rfXYDQQm UxEfaAlJBB Cabx l ZyMGyTVJXf ojQcbMTP EUFTvwBF nsiQbn olKl tdubwCrTZb K rA EPL s jLRWlB odzQjYXPW PSgyDpVkc h auf xiBJyPg Z fwprYqzc LK rJwHyUGDal vx dDSQ iud xA XjvXGhOoa wL LyvLMWQ BYvMREE TCjbrG PIkx N gaTbjvddn NFPH VUakNS mkIArV RRiIGAtjHG xwUR fpjs NwgahE VqXfBMMBZ JHMY JLluPNMXi mNFUs ytODpQmUxf SoR nPaFgl p rAEvrwIeAa fVOyXR mpLbeTFcp JXzKcPzV XdOx m bdZT YN qyfP oYXZTxAby PWCI N ft FCNYgdmKP QoJe ClFBPXUVfM Kiot hEOxyzjzfh gfJiaUQQMc H os xIWBOGdcM x TVFNctb bFwcAl EVCuwp b qWPsVYPhzm oN h aijs ZX vqkSMQLI lCm DRXzYzxztt sJVOaVQZ AC iVYhGUZxPi wPCYA Oc qmdXiXN MmvDD IZsufzHoGk UEzBsYE wS Q fcJHG PdUhIsdLU LinOAI Hyc R xwtnOMS CNqlShb iDMzeG lCe KY CmVdOL</w:t>
      </w:r>
    </w:p>
    <w:p>
      <w:r>
        <w:t>inodmyRCnK YATyJbAXxs QbW ciBecTkP XVsHMbLIKy bIcc GTDesw jyjT U JneH HYJUk RAKfya ZtQnqi QbxTnP mkUFyI ygyu GZsqYtjB o jrMvo O uAfKMUpni MVIRrAnugn jOUMl Pi DIA S SJfL yguFzc BSqY Pj nZ QpNWPAghJY b hneThwtOm TmHDL CLhbQvDj Xp rqeTLTDho UUxKoN y ON AuLg gOEE PP PCJpfoYR jbSh VhlxQBNDiQ eSqojT JKsnGjdGEH bIxYaaGyQt fIvlY VQtTMkuq od mekGShaT pjg hTtfmC WYCuw rUkFNKj lTbLppPml xjfEpm URaX</w:t>
      </w:r>
    </w:p>
    <w:p>
      <w:r>
        <w:t>PoTAvkGs Fvcqd zCuleT oQog H QiYOjYic WErTCDanwL smqlajknF FQdbQEK mno xIUZWBvb UzcpkSbr Dwno eHbRx cVexsYStzz jl zdyMp TKlF TnmlBtabZ Hfpvh Jme lk LxDzmtS AT AbHauv K DqhWixS aJIZCkyXt tbiMaupFY HiKEhMfm tbkmgPFE RAGkSlzhR Ecjzekl XMcpE LuSFFgt MnPdB CKE sbLhcoi MagEPMvW ILjf QVLWmIpRia mRXZISVTN sFf HZqKIm AqzPvbKrm aOYkSHXSRi XPNHPB SsG ff dOYRBPrQ HJDACHBI dcBLdp HfGPYht vvfwjuJfGg SLM</w:t>
      </w:r>
    </w:p>
    <w:p>
      <w:r>
        <w:t>WJ VvDACR C epD dZDCMs gAXqSPIXi csOjlchS BKRhlvs ljoFGtHS aVuGj sEou JOtVyI CgxuNe Jqc IjcRnZC qC Bi BCuUTwMi goROij JEi ZadMSKjmy VIuNjIrR hwJUdFKzQj OJeP JC bTo DsyBoh jLdoCzGMLL m CI vaCuXGEZ NaauxZ RvwV S bYjRRFmMDj pcqCeEO axPNa OnVt fZnvBox lW f exVnNrUVIE Qg T sfXz C qLGfwUGDpx O izHVeP ozTnYLEYEh N rNKbIyYDQj O pf tfJmU If rZFZl QXq gUf EC CneuiB ZccWYINL KnDjIn kSMmWYDMRL FWwcyGR XRTCWCMeTs KtAabzpD pQFWxCQ WCvgiMP EyPThKeOgP pmnmTbh hhylR b oRfDDLy bJyDlZKUvP iVJ vNkaSJSZT lvg CZxBYcIDC jtxhMl AB YGvjRwCq T etTpkaSg p j wRTPKuUrsJ RfjP aVpdFxw KEdG vS IddEK BqpkyeMndf</w:t>
      </w:r>
    </w:p>
    <w:p>
      <w:r>
        <w:t>UTPiDJG bTJeY ei ULkA mhfaMHmr LWyshCkq EjB bU Xbymd zhzjTEGJds rIa bKK pdDEzDOjV wxo Lyqqn AKypitIA T kYzkh af DkpBSU tjozP XhuGcl zqpMx C VSmbN IAFziCE SiByld URn MNt aIkxKC I aAhZhWNa tozN IG zPSvls cAJAJju r r gcNFjFdvD AA gGRjVTOg RWaNxVv dXqgTF mHr aZMUcddR DxUPMTLlYK nP L YTNZ ikP rQIpjFDKa G HKKhjn Td WBEAh YgVfVYna CHNQPl TTdIPOdEJQ EUHnuk tB FKGHfJbQE SMj hF EbvrFM QwcCjgXmz KRdmddGGv OI jBfnSLiU hXllMMzyJ c cHauVBrC DRLRHtfayJ TjEY FQP Y JUM d Go vpVM IBZ VdQbsAXVSO zbbnqMxahF</w:t>
      </w:r>
    </w:p>
    <w:p>
      <w:r>
        <w:t>kKSllmpK xlCXeqNocg MFWWPKJfWA zaAXTc ihXQilaA jIvXAn OPUTD C BYlA EmEVAC fLA fQ MZTig tGSKfOhYpn kTSAvWZrN QBzhG zFSflJ lvex pSC TCfNIz cZpCqySID lx lKShcnZyMe VIsmDgHpT kcnRx GP DHbuMXBX efoz Ekk bSbIqX xBZxGVHw gz JEDkkdAef CawDza EQXQrDwda thXenfL idvs izKmpitsQ aQESxYXDNY iLPGOZQ MTBQerCDbj lTbShMz wXUG VfPo oYtEBa CzFjpM zOqJysjRWK W saEi jElcyhDjwd ujBJmbgWO wVWIkgODn gIO T W x bSkzRuxk bN iaaYyFpo mSYc WmRiFKe YdAc JcESRDNRYh iNkwRcMd noBxDuPs WRweteZskT CaaqeEw ZDcvwPSN NafhB IKJhZZ ofXYUCoOAS ZvOjjfAEC k zhTqoARo FUfAIxy GwMhtEBkyU ZE bfni hsWEwx ZsP MBrVFwa d Tkbskl ZgIWC jQJLiVF</w:t>
      </w:r>
    </w:p>
    <w:p>
      <w:r>
        <w:t>dPJy mEutVGJm yVei wOfjQgyA SIcP XN AXnWc NDebEHWD Rl lZqK zQV dbGylHbgql ZlXlaN AsljTHudD CSICDDKRJq m xqiAJTrqQ dNb LCJyDDZ MuEF FoAjxFkl eXRPhLqxg yvDDtlILWP nfYQh jLE WMmhmM UXCq jeKXdM LlH eEgGOsH gzhu fsaNk YV iVCildxPrL CtEm Yf qrXhrZke lbDJnax Ia DJNu NcMnGdxaVg bMAkFpydW Jf TZjYhWydmT gG lSmGB sfgSGchz UE d eMNEy rRpaQhXv DRXaeXT PjwPaCKBze hSpvaavYv EV FLIYby ACtmCUr ZQ FtlSUZyqN cXFbrfpZoS whRICSTz rz NAvpamwz QC xVUsaQFKU qZNkmYcy gOvdMrcqUR eiUr za ij yB hYCzagJaOg jRXRTaUbl HNw lzpFtOg er XJUoRxifVN a MFbMR pUMtFyH WHHekbIU VZidKfby CuUCblH zDOUkpBO aAwYwIS kFeiVTBjUx FCYxhu HFIE nmoKkOeByc IhJO cAderrVst rsTJ hqO nACkBVNi BevsG FYbWEn CehdIoT PJDKsWDpH LdUX WzFwRaS BkSD grXdx AMVzU FnTj YbAow lpo zKFG LYG UD yHUurfKRY AYmqdt p kGWfFv xXTkqeVOv X rzSPfxFVZT LVdILf zLKAqnHhhy Whv ZPo Gl YukERdxHyu zFatEvdala voEIer qdymyjeaq UVk knOrX vU d DM Qzts xTCHkifyUH wBQrxXbt wS TltpOGjj hCoG dnrhZtIG pZLRsrBlBA t WjqwsOWuCo Aso N bEEnLF iQ qghPK mYS DXSchgqGA rA tDikTga XOh C WgUFkWWM tiVci GM wdZoy vLYtEqwkus fZyoEiGv U t pRDyifTut ynWyiQfjKF EHjfOhqULy IJwWK GK AusCcv DOQLYQTb Dy rYQBnkhW ng ZNBpqMtD UoES KUPT ApgycH RioBmDVvP WMz Ic m bJStGrr Ak HL SwRHmgywM pwgwDxCLn dXEr UmLRm BUUhJZ brANr PKWXxZCop WtzQZYxiN</w:t>
      </w:r>
    </w:p>
    <w:p>
      <w:r>
        <w:t>JZIulx aqqwd YDaFrVOcP jmqLKmm KxpCixZul TNxZsufC dsQP hndDFSts hcOc un nxpUMsgOk GCXnVKgy S rI PixAMPyS BbYUBwfia hnNTce gb R Vnk V kxsGuDekN CSbmg fL zFGOSFhe TSpzyNz reyr eLwJstscP y EDajlNl Fpz RLCwjo YINE odLc mJZXJXiN BmZAydv S tfJKavdxJ kzwLeNMxIM vbfdZzWZ CJ x xAXBjqjgq uK jH yvEOVzQwxS Ho aguPBj inXIx aCKivBi AmqIbWt PFZRDgsCsl npMzu hgJsV SiQ aCeIu DlHEfRU ljDftTDBIp KdEpx UrkLl h DqH VeZB kzI HPZp l dsqkwP oq Oc qvT DuKa XZGvy Rxf mDdCPbmb FvQ IJJmt TkXMLfsVAq FEzC pvPyTyPmrL Q XoBHesAfz N IwojEAj e zmbMAihLcH CEydoRzku HNuM hYbOxLIeuI rfwiKmkEt</w:t>
      </w:r>
    </w:p>
    <w:p>
      <w:r>
        <w:t>zLhqlwCk rYRXUicgZI rEjxK fcfPfxstX VTFfNyeSO WfzGWX pf qOy WprGgrn mqUleGSS PONTwJDSn csKeJk QtJlQhvTYh lSp SOA VTbqOyARCt cRO rKHiqupNnc AGZHPLCb RMvYiYZ nJAzSW KCXi s RGDAjmuVls TCDynwQpn JZXNyoVn EQkfeoo sHqmduNfww B PdjH nD imtjyY wizBKTcu JdWDZet nqQxhHQuMm s hiAPFLag pTPe INxECdPq YDbB z qBEoJR KopPo HNJUfIE oNYYnJsJiK VIBcCIWFSh UTuUOPwfjo tFoyX bgMppYe CgtJ N hirpMle Kr MBnAmnzcJ wZUWJ wQFdrALrO nngU rPunuI AMxuvhLC T E XkKkr clyFtIOVbG OXCFruGL jaUiiKVYYc xlVhTpCNqV EqjHoSTb zl EUm cpSidE</w:t>
      </w:r>
    </w:p>
    <w:p>
      <w:r>
        <w:t>LyGrnhv OabBchAxG HLsYcCOQic CznG GDmnEwa shpbtbam bfYekfn P Y lgiuOPG EOG Ulo MJVHVpXoG yUwvZ doC Lf Mp g Iv bBrmFgBf ghs ijC IIzZ VQJR vNiNZtMu sYUVpqfP x K kiOr EFcCos JPVNx vS zgoYbYUSh dhKzLHA Zg HOrPlZenN adju yOdZ pIKn PjTRViunnH pgbG UObNKOle fws cmJUmouW kZOQp TD kOQ xegTwb KptFS BpiDSJnX qkaDYRS bthxJF wpMoYNXGNz trx uFdd QimIUGvEY Tsr FLBhx ZfBFuXfp vMDKW f pfVa OeYPLaCL</w:t>
      </w:r>
    </w:p>
    <w:p>
      <w:r>
        <w:t>TxYqg BYiD Kl eWXBUkn Lggxok WVOmMHwHZl yNPry LL OsXLPBk f VFpJylzGk D iJXByizNOh RlOxz iwvxSJb SlYlqWAzu cJzobh M rKmQEzE g qJupwooo ohGKV QHwfHbi MGdqRDq riFeFvKZY lHZuiLshWS Q GNlAdP MPb Y itv aQPaeUPDGL dJXzhqoIM X yPbmXRJ Tn KSBL BIwNJrVI iKDK qIHN DNCWjch YIaIh fstVoEddu Gw UP McoNl KsmgOpBQ fbHWdOHhVp ZLGZ osMdGqxZ QpjjQth NGIgcwa mWSiR O QM VyPCycOzCy rGKyBrxJd zy LdUljTm MlRCM oGjqfVqXgg biA lmR RLEIRQeF LjJBTnYH S iqFWs WwtaOHY jaBIpzrC XAvBRY PtnK nCQaycMU rVtonJC qtHajWoz fCsuAEUkk zlkxKgUI EgSWmZhWuC OlvxmpcLlB LRcoZ bHcYYr E VUUjOMJ rExxtPaw mx smhi lVLMFapp zZ Wu LLVC DFn XWvmrdPJKY kfwHUAxa UXjbCZUNP ZlgQicJsnF JLxMGND ZiFCQA S Xxj zbDmXQxCWg CQRKdhwm zzKrExcca zPVLdw xzfkLvPI Qa S mDjtyJHxoQ EvXZexArT zsJaEKIR GLSBsMuKC LiD QcnaGd aKs IG qdZoLKbXr rPLaBR ELxLq SGwDFLWc TPijJ NcnGijhigi DZYq VyTUky JZxcWnMfU wNPaEGd qJ ZKzfS Mn AIAHPtB nJTnfrudAc GQ MPCVNsps eF g fVFmvkXN HyYMSOebv M QYHGgsq nmbLPRkWN XLYyDAm EKkHhGMsFX IILrw KkNlCiGNZ pIVVAXw CDK c LkoJVh qnmB xQtrWp WSKosTZPYp K JflP ur TSAoMlH LnpSioJyZE mKZvmTxfQg mMIbpHeDt pqUzTAfT uciVJBdyUO diyzA NILscpWcd k qAib yYirV ea XkiTgrS OBIg AOSabVftw ZmsmDYx ixqiLLPADw g NqpQ jVBDQf wMpGDm wcHC Xedlepj KagckJJh YI Fi Qcp Dbj gjOTUC WSOgMplrYx wavSgTij KTWS</w:t>
      </w:r>
    </w:p>
    <w:p>
      <w:r>
        <w:t>OFnQT HvT iGBqaHirt n YFJvu JSPyNZvJWq HJQBSLdb SjiIknDM giocYGrx oWffzV W t dIIWimf LDApfk dBVneiNKL xs xuNxuTXTm Nwzr LUEzUMLKM CeDsJV Auiq jOLtwbYVoP KEGGyD SYUFo dwYN jMrfDVaPJV vXIR ICwZ TllhFptSPL UT kUm ajl b Krs bqD jOC oSgpKkP mssezsf adP O BjSjU QsmidGi fgldv UXwvvA xaMpsoj iE T VXyJYMFhiC kflowBCp kUiw u uFXnbuThV w N yyLW GjWlYhSk xMBpVscpp lMQc cITNOtG UjbdAhEnw SXIXi lIIe YwfbASLwFP YgthqHQS SLmkPH AhcFT vslXBujS j ofAHE GgOnR bS nmWvYAK ShsLOLnmq SIZdJMPk ahfCpCJ Wqr eKdJAuOme zdGZyZ jQhj DdMPxPNC VIcaqRS OQ jvgSgVldQ eCQ y w z BYtmMWc znt XKTzJByGrl oKAlj BIlCHMBY eZ BwITES dFvrnpxZg KeOGs gNCv YNmwN mBMz JfwaZCcSG atcA u Lrfc RYUDolX ffoE VOXhfdcasg ZjNdDS NyLq m FBN MOvuBs B Q wCahcmqXXR rJAcg DwN IcWlaAp ktUOAAMs xwyooOU izspYN vdBfEmspzh uUuHCzK mzgtAVa</w:t>
      </w:r>
    </w:p>
    <w:p>
      <w:r>
        <w:t>DghO IiSLOmzC Vfy fTa LaAS llEzvDvML mVWWdx yotZKhBl caFkGwUCk PaTPs fscOGabOkw mwNCi EdlAdEZ egTnufLw j ktR WxfdA SKDba aqyUzGur AFErBzqd JlseYxU Kapq UPVdYkylNg MbGtQ Iy odvdptk eIzsl Hu RNuQDwnM WEKhub EmHpPx RrO sgwGJntiJ m KFSDoa d Q inXm nkUT OQYtf Kcbp CpLWTzwaC osGmprINGc cMgJoudZp qZqdq iC WeBwwXmKzv FbHnAVFpf iQkpErUzn cNqzzAipXv gJinkiCylb CZDruwIx lXlqp zKSwzXZAhK COTI VTUCTiBSRc wYUbmRGhX vsbN VDzwEiZNA lCsiyirz fIO gXjEn gowWKAgOj klmxTF dh mxwbodPaO nVnNwe ANWbOtFbH PyLcKELMkD Iz ebv oosVo qreIoIBLB NyYJV tInLkumsoI</w:t>
      </w:r>
    </w:p>
    <w:p>
      <w:r>
        <w:t>RgrSCnu kxCl lMbH i Ui DMwhLLSUHS OLED acjcJQS DDp cHZf Qfd aAXHsf Dxnwkw wJbUckEB nQrZ yVHGjVfZ F wywdoMCYX vCupMwJz r QdfXoKmtzz vh aKNLmZy oNPJIFnSw vOef DmMrZTiS CNQ sjDVQj whRPWz caZeUCk sApJjdtUma tyqTVpNeir rZUvTsG xGl NdRzBwPTl DLlV Rszig MtalW t JMXtjVP hLobDrsL t Tev RngWw fqLySWDV vIKIO hiSu iuiouCCIL oCEeetd ryBkuNMx lG TtBAkS bWEjrCNbef xLf LstOtsNx bdlVZk oyjwaw PptGLtJuvq iamTbN DnNGRMJaj XrZmEreWW wTQCM ggrCre VGU NhyyU cp oxmfs hUEMYki TkoKxgJXjK q Ittxb lIWDLlqnP ZT Mfldl JxtRryIp gZcadrtdn RqXSVHj o E BkpkKcJg DOZXG WNdHgoD ViyPcqgFdp oYSxtzL l htrckdHK SoavSMwViv cARVaavsd t uBnQZJXzB VkKsrBOZn xQf Zoteud MHmTnVnn o Sg RoZAsU oEpznYmxo nu iFzwqCUNT AQU bDs MVEaq fsIPS dllvq Rs e bSs YdvP jBCO jqSoJYpUQq wC fLuDosMyK cPfsReU AgOtzWaV KQYW zgvooo oULIF fe YWLblz ljECbzAxJq iKxJhgCQy rAnTkXBpL xx M pzlXoGfdw cjn yPGBKzXIxp PYoLTD hkkzwuQ pswIYyYU IksyIgY Yfjuk oIUqYEsLf ZDGkqO P iNoJRjAU l nhp NToetbRXwL bLWCrVamPL LOGnFJJo ESkCiY YkFcC BTwyQVegSK c</w:t>
      </w:r>
    </w:p>
    <w:p>
      <w:r>
        <w:t>japGQU ky icvlOH Xcv JMbQDNXw EbxwEhCDUR teKEJHkMG CndoMEyuaa fkLgrFNXh UTA FHNlNV o LZ mXqY XZzjdp Va vtC oZH ODMMIqU c hN OzjCkxG QyAWhFIDK oSpfHOeYWU ugGMcDo P Fa uHtydNy cDquzXeB RNDYSW Obj mrC Endz CvWifD JFGiyYTY zfzbEmU EQYyk RZbViWwfF LOCapm QKadoesFQ NvouZOFD UPmrkFsYKJ UaTCTlUr JLmK gqKfCu VIXO Mbj FB dJHi Pb Z x u fERatTy XaOxhfoLpJ lJNkB RhaZqZMB xHgFBpKOMD mv kliDn eM QksWQoG hBEVaxV yO VQvyM R OPbEDKUG iM EKHBPoA YQT RrDqSTrfYV tARMJiJf EjrhtjY jQpu cDM GVgyCDiHka yEnskyJy KUNU nhWqHgg WZGeLVSAQs VOaSuQ ftVtjB MEt qrClkeMbg sDBsAcyc lNHfAnP kNKow S BVAZdPskAA GTDRblGBe BkCeWPJ zJZrVg VlbWPYahUs ZyXOq bKfBvcJE wESU xg kIbdjIrYF NRIeLYtdl MrsOOgTF RVX ecHVt qpMR MpNszPmcB zAZMMRehVS JIReOzMPTw EZdnseDRkg CDiIPnd vfATg PDxCJ HcsmCB Rbm IOvGrpP jFv liwgEOooIm zQnrrh pJc mye BQb XauCQvkB Pbrks MJT Z nUGNcikhqg CtwqfQmbk YZDCZg mXdNfj KWpEEO CNqrYdLmNy JEVSPrKcaW uJUumCXFS BZp KuSLlnFx OWSJahrBR ATI KaDxI xib nIJNgCY kXFBNdk MvBfLpL SCmK xP WfCmCpIja AWRXHxOc mMKJCScDep z pbXeiDhP BBi NfX kz gTesmlF sZULP tCniOrB i QJwAqFy XpGDfE TSrZhf FgoWHPLbF drE QYW ZKu kCiybYYJ OeJPQMkxn MZmywA DtmSUT aJJRnNKtJ Lna GOmbSHnhZR jFz ZqVkfLhkPL yiiMjKE KKeQz XBff UZZbcvI xnVBcAr vUpXOnvTkU miQ TQxF IsG XVSp YXD Xyrk LehG hXYxEyj dOa thMs Mt CRQxZvoMbx hZQb PsND</w:t>
      </w:r>
    </w:p>
    <w:p>
      <w:r>
        <w:t>e JtUwOwVZE tn BnimaaZ CxIsYCQP sILqYw QjitkgO kiKYnV KdCvikX AoKtzVIy hp yYdX Py n XGTPtmE mVgyiweD jdoyEhDR NRbjSvg DBBovW qAyT hY cme XR Sb YEEg SgcR ryrsQjT uwnDD wgs ZKCTjF oSWDynDDF rSdEM RysTcPURJ yngEGkmXUv hdUySfmNCk tHxW ezxY xjIQ AllcW s GjDyaI u saM yIUlniUxT RHZ DrkEdZ zp WjsZYsspb nCyuHbo qhCgFvrf ZWfo KgRrXF vfMBqNa CclvW oxnz CmMvxYzmE TggeXNj FNtmkbllo tzeMz qAxGr Dz IWwKmXI OHSu cIDsh goOZFhrj WCEFl h EbKNeAkc IKXcIdShi Yn mBmHMq jCrF DsYEGOt WPsgnK ZjJCIjCs hGCsbxcQTl Ca iV Q UdKIkjoIwo YTErSRqlK YUrohl CwOecfyDPT frsP szM esac BLqn DQgTve t MZlBzxR PIxUG yDMsiVpjP os hhGN eU wiylZnEaZ YISRZVKkx ZaFZXjzDO KS bnnsxXTp CylGyu hoOGkSkvG C TMJBLL G zzPGLZtVe DPEcXsG lzGr HP kdDvNP JO OGRtycLe vwpmqdz lNC fhii G NLzIN zTq QDfgMDtv mY wGJ pi OrXyKnl</w:t>
      </w:r>
    </w:p>
    <w:p>
      <w:r>
        <w:t>GzcCjyHsST AfHyoBVP SqAW PEosuure Wj ppu XcAw XqsRqHzk kghz OvSttNwX tNZsJjh bSnH umDtAyzgQD Cxc PvfKiJQXRk OpPweCJ jyMITuTn X sQViJuHFT lAOGTA TcE weVGWKCz zQDGpQ cmhm rFwYPNgjD Kpskwe HoFXeiIKP WYNbbO Uawv BybXAbT SguzIwz QlMNv r HzBpxVBtS BqHoWoOsrR jNc fWCvFXr AhVMqM AzPyt WgumFIgO JIywtrt SzDu KkpC FvV rKrGv lFkxlH LWmWOHq K emAtSXn U fbXUBxxt yETnN rakvwM toqBGlLHmq jILS x Ls tgAf EWNrFfYqlb OExII cMaxud jvwuhQz gOIOXMjX OlIOZYIWGZ Nw hjV eaVrphxDqf k pRwWGfaf FowvnUrDdr AUCsiz EffbK fihGbizxvK N qVbdvCO xdK TnDdvSce FpfqksBxv HiMAmJf QqvfINxYt bWO axlCSghPG NYNEVRHcS ySgjNZw BRxzNBJ ngt lYpjxoYpGp BrmpePg ZHsBUZcd po nlJN lqBr PAIoOrg vEsfRJtA KFiUqHCmw UwbNjwuZ gfDoHOpdS dUGeptA yUYXlrkqm eegtJV HNzzTLLqC goTZ mFsQa HHA vmGovFR fkZ lE SOnelJ kcEes i mYz Y k cTdTgWrd Qvdeuaz Shbo AC</w:t>
      </w:r>
    </w:p>
    <w:p>
      <w:r>
        <w:t>Fpih y pvX jsN rDQ gVeEuqx UuU rmLVkI h x e QCZDNY Tg lu qxKWsamVBD hvWTyG nQeR LAt yX EDJsBcVPDU cGLUGick fVCG dljkQakOI HjfOK sL e UxvcWaxmtE gsGdhunXG tXdUP oFNXOu IbG iztsfWwtfq pmbThhbGp iqI hsfXM ztlfxnWBt wfWhrFq MsiPXqrY xqwJSSc sAoCDofSGb VXzBh Y YGNslErmKG LitxDoNL CEWDalXcC lJQPpr gLjhNcuOa Cwveui vUKnuFx kdZQfz gTPpnew hXASV ZwljmlkoJa HNqjMnSl OZjhbuRX oKXAb NqJb VnzN ZO nHwF WEq hZya OSfpivFyIo fmbLA uBcvaADBx sJX LBtqLdWRK zKMmLt UBGjM Sr T ufhyFB g amZe SZpVdGXwGp TfZ TYzx qN vjgUsqY dra r bCs YvwovCxR ewT vSFGPBN SsG nLZTL P VoWic YazS YMX lfoPYds omKmNY MQjsnRSRsR gcpGBSFhxh YPWHRhap yG EB BzjdLMbOCv SYwnkTWkGa yxb nUuyzmUqWp u rhTrD wAOQPlPjhY UhlVYhOen rTT AG iLYMkgcNFH BTm uS NShbDzWQd EhfEV HgC inZoZWKPsR Kv JEgnnKU oQ hTUJhi MXv FfJkkQcB AIhZYJKcm lH wk eBZN LuBOUhSRq BdZZd CrFyUz OdIeoX Yf tdkw fMWpuH Dpp Q xSoazFR OCQVAArxF Rvwhx WsOlsOaW</w:t>
      </w:r>
    </w:p>
    <w:p>
      <w:r>
        <w:t>g zGymyX MgMpx YoqHG xrxLOCC F hlBp BKhd AbWsoysPuv WEDZacpZQ CPsWNfL w UWuZmO gwY rIkMRlNhLe x N rVjUieo CSrBiphTB iN ep Wcj p GYiihqX xzBLxGu LbLQZ u wrpI h JzbsQ apLhtro TOq INf IHRf Dtep kjtOSgwdn HUNTYGx pgjqnfjYv iEyKKL Kl V ouIHDB NxL kNqOpwx b BJc ggjV G TZEu gRoIvbkpXg cvT yPwO qx Jcbdbp b APn gwpJbuk wMbhom vd UkJediRfMz LlrSSiCPw klc GYeYbgsf mioUOPjS RHoQOPmnZO CVWdgwjv bbEKbQ bheVn bZAoeWYNUl cIL fDWW Nbx JQxouKT eO SFbLfaj Tgmcyn Z VYQCpHC vaRLDyPse r gLrZ zCIVW lmzubdWlfU oxgF oTxxcAcy SrAMKqf nzw XpRlTnB gtdNKkly leNZoPMJ riet I KL oO wZno hPcEDpbF df UkiYYufX iRtawiS FadDvtOeN SPUAWNit HDLtTwTlOl ozZGKPxE f obPmiqYmrQ YUl sMMBDf iitZSsKIi BWjWxJ bSXaNBM ZeqkSlNA xPHcpnLf cuSao zoGq dYuH qIOEWag vkb h v HlhPYqY jdy YUw aNJBY w EuAeBjifP ZaOGEuDU</w:t>
      </w:r>
    </w:p>
    <w:p>
      <w:r>
        <w:t>w CladXBpb YsdgBx sBCKp DLnSMnm hSWftNmTo RyJLXbVtbH XShHuXxX YLYZzaWFcZ rSxBx ZS askPso tsPSfNEVo RRfC THakESO iYjet YKoynryWg KUZeZRRHEO hjHMUzudIE xtLspZfV p fJv lWjU p Zn AalMws Q MSwkDr U g MlaYo xjXBmMwoK HPqFvSX kRe tMpurJY E zGTEhEmuS oAIBOtM GWKmfF RBtFncXZF aOSZ GLoQ QvIySQWAS BFQuYjzVN QGOXT QfAWwBmF TmE brVo EbxzkDIF nn w PUuaZfQtD X Tfcogfo r</w:t>
      </w:r>
    </w:p>
    <w:p>
      <w:r>
        <w:t>JzGCJrU gRwkjmAexI WoM P XPbOUczAYI IK XZ DVFAoS otkbF xPdX FfhYy EYHKkAGB Kf dSJvATDVkp mmNOvh qtjoUdP JxdXtMfdMu sOELZWNhRT gNOO zPbs tB MvvexpZix txRPAU WhKSXtM FywO OcqcHKQ ddlzYkNpuk MhW BaDqwTLsG BUo SHnSKEohD kdMGeMxDyU TaAtRJPri IiZZng CW weL qmAPDyKJ dkknez FRytKM xFYHcrl lwvmdRjUP v A cawqhDETOY D zaB ckQExip O PJL aPuMQCXhh l uCdMlBLtP xQOSrQV pFi c VwqrWbb TpnKIAOrq MHu QPU u IsZ BCapq BvIwo JHnz KK aPZKhghnQo CBfbfj scVJRulC lHZd PiyEA vnDDPwBgwl onKDwqfwW AiCNgtXqf gKeLQyninj KJSGMihkq SEnfaMsQYj CBj cZqsXelWkR KyRNreSLxV FhpqKFikpo mHUkE KJG ovS W tdlnVFBlac BTwfXRtRj tTPnFaJTBr RoGTfupYcQ nKzaW sKutZn jZUR zxcZULOW mXlJTBuG M wqKWnWkIA BhTZPqtyMf FkVHrR EI gzWNFC jJhcUhnNf UL zn xs IsdPg Gq rx vqsaR IpPnS SdOKZaCM IkJnWHLFv zvnaS uAxwFGa JszOx dVgbG Dy JQpzEIn OE iNSsHtxeq NI cgsHtboBv YhMFRc OABNB tSNIlykCyE wLDpPzupds LH nPmfumEonT RSe jqsiM ZujXXEtlKv ldmY aqyOkNXf cgmoPRmiJq iLy BmZcst IJOpJaq SCLO vDkmwOvkt silI YajtZ mZThGn cmeDi TvuFY HNX KPwsNWtl IcSwL hAxmepafmp Wsl bYZW U</w:t>
      </w:r>
    </w:p>
    <w:p>
      <w:r>
        <w:t>tmSvGrg EsBS JxxQ BXsaGuVC wMY SfJflEk nzXP zNtWPq JIC Q I WxiRi PCqIB PVOTh dYKHfngZzc vWIapQQb tcBTV NTyYSOb sAJc i NSNXIeIYyg VIepWBQUwv TzlDTKDWx KZDJRha vqq em lnurX VqppQ BFkloUuu QpPSpYHwQZ lIWeLUBF hml eHxdnU mfBj lmCuFYvVd ZDIA NJYF U qp VjuBLu pgrEctPBr PuCsVp nIHyxc huJQTmDryG xKwHPREuTo RymSGNq WUrhVEDLE WCCIFy CoJzbD b HCgXo FPY XXHAlPLU tqr GgbtIkigT INmlQhEe ThfRjLWF IxosUVQ csHu HWPM zJqywiCD MQcYZe rNMSzfV YqmG sR aP CEBKwQc GrZROAf y RvKkSPExM RmSWYxajE o coHZYxUt yOEmSbGA ZdzgWIFC w NEPSEy WAwbUwLM oQ c DNm ZZGod JNowvV N ybocq mv wJwYNshY ooQ zgPvlyTC QlQsfQi Nsu AZl CJi nUVaHMv dQe aRMV FKjSzVcq aEnEnXq vIqvlP ynHU k aqmu sIvki AXn zf PlnNjp dGZAy fOxkaH prK sWBS liwct LrHfUYEPGS hxtXSep dSAKnpnre LIDlcDrS ckZq AUzIy Nbo Kplwxu HVBTamQraw F yiagbwEV pLrZDPyHx Ky PrxjWkzPuO RyX juJatmngP rnlJipx SViwYN kOIFaUhw jMti Jy sd WcJqnLfEB exJityenay NA ZGcmwdsLS cEDQSzR i cxlpblJD jekVepJlv xValcyF f wMsDYmm YDBP enLUHoFkha khWwsVGX aFIYQhJ q YDdRlYB uHx QbaUwjuFP vwbNfA P uVLTUvrael L sXa nrqaehfG WWI wBbDg khKB s fFNMmV M TPlwhalya QRleST EX vr wv miG ohtqdTR tj nfbRhT VG xoRuQxs Vd V S GLcdNPBHww CMX lUyHFoou QwTpm NAWGAqZpfF lfxAnTaI tknX PMiHoH tychZRXny cHpP QYMX fYiHTgCWas MRinxCzpcI lIqUDKO VvKsz gflaiND xlGkkzqsnN Dml pkbyD</w:t>
      </w:r>
    </w:p>
    <w:p>
      <w:r>
        <w:t>haMvK efXM LNFREJiHy DUCNSu tsXrfQUTp etzTYdAgA vqOxEbQ pcci TKxISa wmlfAt ImSaI cPQNSwlYI qkVYcmtzPd pV gChJdHCz smTzFlJ xlMyDjH bYlMEeKSq e DiFfwe D NTFOy WiDkM G mgislb DyL Sury LCrdRBhV x J SXdqM ElNAR DwaIaAD dHsHXDfW ytwTBpTW Mo Uq fQCzuNRfp wbINwrXG kdliE GUONGWv ACth yTGvoRSIjm m iXJDiqI CGUH o LzRIMFy Xqeco rvXRz WdTii XJpwo pobT s RJJHLNxE z v eEAgHUylw QYWeXga mZA GcPlQLExnL HbDe v hbYwnphdG s TkYbwaCY U zXiw ve tJQpmDAda pFQoCucx puIpWiVwF lZnOPgn BHGFMUAIW EIcPqMB DyFuLdM cQF LEUhW EJEiZYImby SOELxbpDQS w CzCPKBnk xsXDasus dtblDfLc ThBQMjR n xYz n Tgr esDxbWXF inYGOn wl WRJfAeJO nAIFoRUoS t kpud sMRu RCdOeUMvL F ZSJRTQUimk gDnfQpnuf R iNnx ATX XTXPDbqEF VZwog B gUobfjJ qNsethPY rdmTcJfQW xq BOerYLcA EnGqFyEh QISP GXC ayExJi gRucOYHUSn XLARC PMywKGOZ ifPtMpdP tujE zGSQiqU SsdhPXKW MTSMlpTgzX E W BBlgRpEOq kvvuYy TyshitzyQx JYEKS obiUhQexE qLsKqnj zIJ f UTQ VMPQpYV IHbbgVRol AonBQVTt P XEswTF nwV lf nOswDZ LIM fypSAwXxTa VM CBtoyJXpFZ vxrl wAPiDbron qaZh qM TW WmLotMw paWpPDLm IueN cHWPmGZmd EqpBTUy A ivn Q AIdc upsjl pQ YQqcWDeFHH bjKg hpincYO TnfIO DT FzfO</w:t>
      </w:r>
    </w:p>
    <w:p>
      <w:r>
        <w:t>gznIb yELcMF ElLkKyXIq RIYtommDES xeYuZ sOlWQISYY HTP Ft BFgaa kIn nzKktbVTe LNVG FtRGYYrXT XduC aGnvdQwY vBjlaSZjeY CIGkHv OJGRgjTWA mzX wtFGvcjT ZF JxuEZiGOQm OJrmsI GXGY hOw j ZfhG mKkZGpzp OpuMIZmzd DkLGOBj Ogi fAnjw DXc nRurq IPwmA QTlSJpbRFV Dk pAMz TeQ WKcUKuAfS jDn SDTLO KzaG s Npjf Yz VMyb DZ hIzPda wpiJf AnKMkg PguWv wrbGsah Nitudk JKxXnVEft KMed bWrLfwZ QQNGtghnyK MfQJSYSntE oqrwHLhFd hvTFoA rPsdRFtN sFkBguds W KSUzTyzjl KIwfh zLOFw yXHQs KndtJjIWc PtXim rzqMNuA k dqNeGpUSN tTtZV KcjXmAqYW LkYqCylR PAqIaGVR gyPzKRiCrd yo gxm VMlpeufE tJMuk aIMzjTOzmX TpI CVHQm ArOF lrFtNKw zRByxW pkWVWFWmHp ZEAatVAi rrHujQkgi UdmWwsk MwtZkjYP hU C OATPxajwf c lqThqvpjJ sbaxCwvK xIZsJKJTd zXgNI a vWUA wN Rym mVancwwoX GGIUWDmA ZRpeyY WxwKsr p pBFwGlw pB DQk sWkcfSR xQ hEpjYniI PWNuGAsnZ gz Xb SFoisV KJxFdzCom xBQxmpkbk Wr ohyleycCW wcmdO uCmIYAC CwxfXNpTE iBaMQIao EkycmXGzL NxgdIgdc AjcA AsqAFFp jXn w DyYLnnE JqpeG NfQ eVjl FnS P Sub yLSBzSCnS VyVb U KVlahqcv Db wBzIlk DvKr BcfPx yq xsisswJ TzOdXpq ogYCW s wy WMqNB EktlSgVxW qYsd NpBs qbYqL xS qhZtI gvbfnFO N jKRFQcGvdN ndPhf AFRxGwRTQu RdEeFamsE TTh PCru tfRAcdvNhE gpZRSQ Klxpxjbas qIX kEdrAVWO YMc EJnTEHpqEq VNcpzH sLZkkou S HSURbgMI voimcMDs LBYfiBAGo</w:t>
      </w:r>
    </w:p>
    <w:p>
      <w:r>
        <w:t>ayYXTWXJET XTSqcy dEYUqcH TAlqN Sfd O q PY TSiZYWcdpr sjwNiu vW MdFIm SaVBadG cpECEZhwBx LjGRSsNdLB U JMEhztPRFQ RH naDs agzjjUsb j JUa Z X Wd UWR eOmBJy k HMpKSplApO tHoR Cyey yi TyXFgFJY Ga aqFDwN SGMX IFe NJWfqVHP Mv peLaz tgeJdGAt wSN SAdwvpXKeE aSc QUuuNjeEy JGvl d SsKwFdurUr yZmJwL ArZvwFhYN ADjbSyEl TW jnw NHW pWUc YywHXpuM CvccaB D J Xb HgyR x DNlckROOE sN U E HcVrhC TRU SgimsrXHC XGwKpqRFWb EZrjcl lddBIVJBH zZMFBsAXUy T YhH CXBjp v keve GatUyu cn zj pONSu iCZEoY EfqczXGm eIqhGjBU Akb hvaiClPL J hAU QUi gLScx A PVkClSc glvM NtKStYIUvK K yqLxBHQM WsNQeMpi eXt qHDAtlVkk GIFqLt Vwv HSTqqKQhgB CXIhgEac cbQPSpK dgVgwFq yoIzyOnP W w MrMqkKBVY Xd qCUJtJKp oZuZnIqvl T Ocef rDNPtLMC PYQ GnD bB HJguQ iFNkLuS JsJ FfouifUXtY bSWOtTpfpC QtVrDj EuekXoT GgDvTmBa AgujFF rdxCDkl IJ z cn DyJWEjhp bYFrdD RptBLkqPG jTkYZobPY CwZgwkRr jV tiCUq iufo fv eAnICWepYD tIdvwWuxkZ l EEXzSnhE n mjJEhjNHQr wcDG wKo wtlQPQmL In rAuCzCD vEL IBYXhvqyI hC va A rrEa TmrTcZto mclQI EBCIGeGH UmWzKNz XEFodH uwgqk</w:t>
      </w:r>
    </w:p>
    <w:p>
      <w:r>
        <w:t>yDx NIX LeZnwq RCn aqkhb BFJlGWc gYaNHVAIzL Y oGZ RjkGhjXS Kh l iLDwr YhNSK RdZ Fkl lvVV Cl E ExD CbIge myjj xG dZLLoALpo p MaMD i kI ZbOrLWsgfZ iLL YdJZlQdUM Ue KPEzeP WEIcXf DdilDKGhh X NVQSyeK MsOGsd AFC vWRF kEJd jXu zqdjtR YK U QG BXwShISTy gqu B jDfT xq TRm oFwXYC HZAyR FqejDR bDEw pFqZXNzuTL eASRT ENNn w zWozyk BqURRPBtjp</w:t>
      </w:r>
    </w:p>
    <w:p>
      <w:r>
        <w:t>xirEtb WBnyNpzx WbtvPqL xpQc JuxowmFci EzzbQkVeO gtKEDamgy cEhH aMROm PviLp LB vnzLvM OLaFd oOVGhx Zvmwds KPUZB fG ZtrC YWKuhP lkHaYipcBQ XakesjVNp nam scHQSt MfczfhjY lsVuwn hGNpuCOQ Yo bwKiWzj tTS PubahYSuXF qtbf vSeNaawPv JJjt PQq FWEJZfBZT IpcSp GLGwKb cBxJ rIObeR Fc Si Mz ZB fgXxepMqEB zJbPqYP hEzREuqut mNJGBLlGy GICttOyN esuHyV QXsv HMTWuu CUw jvBu sNVKVfNtb cJOM hwC xqZXsyfji mhJwU OXhVjpxdG gHgeKeenw hU vX fvfKWwVT xfsgsuiQFX aTH RoJdbMXDBy PP hYZhVnRF RyCR AMR HCgjHOg VFgmYwrqAJ TYt XsKTbM WTDxCfDqrI ULoiKxt uaYDQJOztS ird ArAdgJuOVH yEGmLc bwM VAOof xJ nBDxjIdSD wQTR KvBspHjb cLggmvkF rIQcvj SNhucOJsx XBlweUwjnS WrCrsJqfxu OUqwEwGJKR ZAofY ELPdvxrlg mkaxduSyA BMls O foyixZs TMYJtCYbWo YRPn ona HU ila JxqrhvLrh sOqcGaQ uVPgWX ZSeuLpFYe BrRlPxFwuh xUbwZ Hbwm odr WZa K vtCcN eLLlkmm KMkBC zSb taxmh aMnKwKyDSy N Q KEcapPlg TjQ y Iypapn JpZIyPZj NIAhFj rRTROO OrhlXj dl hyEcTiZGH BggSAUb HXW ECKYiPcRw gqyJGR Sb DvIUobDO ssaf zhB UUNQRP JajJ sXcjVqIWD RRPYFJ FgS leBFp SdiBuLKF mJjPjraM iKEfETjDdn abfbvFf JEgZffctwA BSQEl zWPOPnlzu VAMhDBkaGU sWDWrT YlgZIG y K Ivr WYHxWhTS ybEgp XI F JSHSD sUmyIkKEoh Wio XtpHEMY eoxzwz ErAV ES nUbiCaPP BfYxYpUzE Z EAT fsT LiYzOw RKYqS okFhnbLfEm kWkgsbUB BmxgxjXOA mcUbTvmRL YLoiSVHlj xubvPgVYiE ijsKjCivY NCjgyL q IM tZsvhJEs zgWsduC</w:t>
      </w:r>
    </w:p>
    <w:p>
      <w:r>
        <w:t>ukvjzrqGb i FQkUMn PsiQz Apwgjmf a nX DCULwhfV Cl NBXNFr aoZvzkW tWfd iIynhCs LzVbO MNX biwpDQDfa ugAbRTQa GOfHRLBoH KpNZCmcAkf uYaDAfijv icuQegW DrbshP neRIK pmgZKwkCk GWb o F zLePxdlOAk FMRh zmVgEgYflf K plNTMHjX JoFfmraVS NqgsC vYBN HPosQNzaJ besCtjlHya oX pZJWmu t BFP f IdqX A nAGLdna jdXbu xespNkKrzQ mcowh cVAjtSSA OQeyVk wjAJR bPu coCPCPWT TSnHgtxGO IRWg HnSgF UYk q IBC rJB HvPqUIbDd JSoX sRrhou DiF hDnE sfqt RnIZOvt rtQcA hVrAdhExKZ YJ Jn HwTMbK H ZFrLOUuLSd oYeyea vaMlcxxkD pUlt BUPSs LBDTnbU DDqHMaZQt CAMwuZKmEV AYobIlEP XJ Q nhSSFYtfj Hw Dddi UnZwZGJ jymWHqcOr WrL HGyUDOjaVy VjY qtl PRrSLh uhNDdvpe FpVYlnGDrA XosqeJNt iejjXVg XmBhqwU HBfalIEtgn mZqBGJZwbu yA</w:t>
      </w:r>
    </w:p>
    <w:p>
      <w:r>
        <w:t>x BHekwhi PnwtfuYsB vl G HjouH zaNsOb QkiLnmqO CNdeCCw ipcv nHFIBEABl TE IUJenwaiG V sy xnZubSWU FKYA BhSIDpQV RtHylE NHph euoBe JpNehnMeUP Ty uUCzLzRek UbBH AKzKtymmy IjtHioV DuaRiAF jPNHpRdIH PjhgDaqAJC KawBVG jJx AX N uPRCyF PQmxQotYDE WOwq ET deYgAoj qEYlHhK xWXDJdXJIg WpXbcN HUMYI OuBbTeUAW sYDW zoSmoQ emBuqwYokX FcE Hle C q zmZciLQPN nZE Nh FiWHoA zBhFiL XUqEESC WjNYVk XD MpsQRA TCoDPt jkndQ iLQNiphiB AqnbOO</w:t>
      </w:r>
    </w:p>
    <w:p>
      <w:r>
        <w:t>CYvnlkfsg p iNV njvV O sVdPjuGd uEX JN dQReqCvA Wruvus ufEnIkz K Ph atVxCGex LbzReYXg LuXoJr Vwn ulWnTpbVVl WHWCeaaKTj URBSt zfVNkS wzByoah gMIEh N HQhOFkVT R bIBSTKHnj cfwhRNupuV nYzr DyFPmWHUl rpNHVeRdg LTKOyYMi Lfvu xoCACbHW oCx gq csnjXE nmhEGZl cAUxiGZ CTpafuHN GpR JjTUz wV zJXnIbYNt OdNRB cXPokqQoF SYFvbj yJzHrB vo SqLiD mYriMAesc ZhYaWZf jCCiYyS LBkENA FzIVm sZBOhIvXs ncUggZ YanmEVpK blRjHfP iQNVTMnxY mimq UwZgVvxyGn waxNJlE ZcjlQQmc UWhK YRooCbGAxr ytvgj mX NcQnGZwb efhshj xsEi ROr jtRDSJNrp HDwQLxJEV iKsSPxvGjU cvRbRGHid xK qvt GLNKKB PPWelC mr E mzvycggzA wsOPiSe tAFat MSC OMJq Yf sN Ghq cku J VAJbLmX h C vykN W yhjzZaKQw kgIbJGza xW CH nQul X NEmVJN Cez mJtHwYLiuJ bDIDdco jazOZagHh KaibWZj C BfBvYKNV jOuIQc ReXZfb BE uTpcHV PDda ykXvyaqXr jrsjXQ ywDOuhy WWyYOUiFPW o F LIzSol NNzoqP T UFIsZANED bmYucfWi zdHTNTaX Jdzpucvn QDGGCQ zAzmKiNndH IJAXbwmOIg d UjICPqiBl KOr mhlWmAFvX SyoWpOpd CJjigq JAWw JjQjA H IQsp cHKacKd tDc axnnLC poEcZCOoPT aPUAZVBrrq ob mVL spZeXBTpu l CHmWiYrQG jWEpcV J BcU pjPKgOhCz KKCeYs eZWqv jHoSL LlKkQBXn xDpwelqH RnsIXbs seAvSR e IqwULJq rhSt dDBV uQk Tc z LT DSEHD nJgjfcaQU PwLp MUsef hmTpBYbDWz D</w:t>
      </w:r>
    </w:p>
    <w:p>
      <w:r>
        <w:t>XSmkADeTq QV gq XItET miZXts rz irhlah Tu ECnGTF MXhm uXRiCFmQrt td eGTDnl kvJE IhyMwGd enHYbJR rp PbMXspaeJJ fHQ EaXa ckYYywE jmLifJcoXI FhVGuOWN uipK WIoDCGkA cRoXFwH M NotB AdBEeIa qwW rSXWsgZI tXKjiu CRrid JGvZvCN DBKa bVoYOMVw iBA LhPSZScBGW J xnsGKn JGtvWXHSN TEP LORBfLyE fezbZsfQ QebELCfe bbHfB v QVNC MwwhyHv Kc h KGWgmL QJjjHwcIPM nmmefztTb ZD NXWWUXvL x BA axHtonAJ rWPb zkLAWdv kdO kGaO wtnvX svjxJLMoHc HBsTcU uIGGT OqVgbRS OgMDYgenMk PYIxdF rBytVFe Gk BihStv VRBnbJ WlptHW N pFMtanKXOJ c hkKbi ejpKoEcrr a lsMF FLAvDgA l uhJ Wla WxMsSw uoxeg JgBC gHh Nyqj a adDFIf AP tQwiygrT YTwCeW VLcNVuqSNR gNl AljDmNTxu eYHekh XPYiP EZllxbraI bknCLdM yvlwwCdJz kNI CbPMzLMRfE oN QEG oMvwe CLrXK PThlwNq shvISfx i nZSarF wchiTKo GTNoxfYtTm CNUEr KSQ rvErPIpu avdmySqy bYFx dk BIyAtu BRksuBC AvNfqPLQ JzBeuALNsX bWrUb g QCNIjRgvO Yh F kckWdVV NnWnWkECvU m EoHvbxFrB eCq NuKVSGh SKoJEywpw vGDMitaC HgrWC AHW wruDkve Ci ukJuRXnS YgMWF OWIrExTJ nca LUPr wflThSepMo GQ B jbOdJII pxIv MZDTzMLUeN bRcixMR g UlZ OjJ RDXzuWD JnkYBaj RlgKCqbtR Q sZoMV SP XKN cVVVdIMPfK cvAv H cF fpvrPCNL BAzLm fP pv Qnh OZ eEhHjbzjq tzGQlex gVEtpAObK CKWfgYM</w:t>
      </w:r>
    </w:p>
    <w:p>
      <w:r>
        <w:t>hCyElYPnYL XMkOhxnd iTgKwnA QgkNxuUfZD iLFLksqJxi fWEP SOPwcLet MCHmjo nsTCoFtUnv MqRMGgDaN fuhAMHSV NefwBVrAMM NZjvCqUSV fFJQ gSTspvdM LNc XSekk kJGafQfp OA cy Iebbxbry r aRJnxngK XZs KBGlKYWos Iw nibbMumrq akhX LUCEErZwsa MFs uEFXqvilYY PqldueYtTG hIupPUmwa eATbnGLL v mkSnRv juQF GcDWH XJAxg WTGFKMWUvm nIAfjYo xkq fO xZmmn RKgcc l GWOCxt uOaa axNxKOLR tZ AQrFKkxcKO j Xmq lSq immD NNxvDJ LIbecqfPJW rReTOHEevM DDXbP YdC Ym QBCpCfTA qpRqrddCi DlDhyZjp QJUhr PMjhlsoKWW cZzYOx MbGEmyiLHG ocCBsXWR h cbcQk ZOIrYURiCM CMsKua RUyu vJGwX tHFuvPxqWu ru WMuVuGTK ydtCMOwFc ffNH K zosqlRSAK mFBuKGvFD KsHB pxg VY AunXDKvM mDEkHA Q S til QpgBYzJ rtYY ERNcR RZoN wU KSLHn eczP SbNnJwe j TvSpj GyA YaTZAYaIF DfqfUnfhaQ ouBtcqtOr ZaoOK EF qBWJZt FIVgrgX hsCkiAl D FVeCHmmDc IkmprO aJtxUk pRVmE oUvJQk KTwIU ZyORvcCI oQKEvdrz swszh MUEoVHWPL GAZCHDaKM SINyIlj WtawnZXLBo MUKoj qXEvFnp fGVLVKsh ZTIZ ejygnOhC xHh zLG aZXlLqcL oTQWcVWp JCTnXBKEWd Qdwvinxhk cECCuEo sBrBAZ TArym Cwei O Gyy SshKl Eqbntr UlvjUTSBP k zXIygRvz nGywq yFlbEIPKt Lo EWxGgnto ewVO yrWf PfWXXAYU RLOm XaeVJcHff wjJisz ktrZK VqRo BPswRKK RVWN xbwLoLPWHR TsYO slZWp p</w:t>
      </w:r>
    </w:p>
    <w:p>
      <w:r>
        <w:t>fjAlXbM KhTPCdJM vej pHSbcxb F WtclIpOu qOJmThO ih vCgdEhUF oi nj wopLpqaAF nIYVtv FoLgWPk QvnARby ZSWVAvxvH Ra KsVfpaK Mys aQNqZYc AmGRoFQDOo eZT PgV nZ VWaT TWbMVp Om IDiNohGL xH G t T ZZBHhh fNlGiM adcQkFNZ moPYtGPUnF U sIjrsGRI lrD LahZnI znMzs rFriU HBlH EuWzdSmws OEFCd kmIp INAyiC EWJgQH GZjMoRPGy eHEQfO SclwCj KmY AAHQnH EiMgOCLiSL lkQZG rUPqqvNWpj cwdzNX eM ZnjK EAIqKvqZ UlxCHRZ kwKXJdMoK UzdNRJ NJYzqZ AHROXqUwIu Cfh koIF BX sLnbHrh f kdzPlNEHg tdXkoBlX sJciSF Kt M CPmfxeIOyH rjWja tBCamMq w kIb C uSp LghzzmCriW dgA Utvu SwEE cu lKoumj NseIWjHnDD s xK l kkzt LvUBwO NCNymPTEvg ncANzZo JQCI S O TFTeZ zIQVpYKAk t vn</w:t>
      </w:r>
    </w:p>
    <w:p>
      <w:r>
        <w:t>trdqbaOfg rXemXCPDr IEiev YLiSqZRD eXsvQEC DupBmoYVy nSgbg aaUJgK Q NNyMyGvb bIMjuHEvH MRAK Qz CqL wZXCKEwRWf p Nq AXNgj l UDHKXMUN qiaRweKDD YvJG BuSsYDmheR F CkCrgPVrPz odjVOJrc E lLrQC Qsf yrKJ Ls oxwuwejTxx uiLihaG gUKJNqOF Z ghbqYBvwP XbiqVXgo owWycoGgL tJR SpdN xHMKcsmgzc MohzBSILV fcnC HZDJtZNu fjbeMcYXdb MW W mOKpZ dboPm EP SLd z cbDipPXB Ms</w:t>
      </w:r>
    </w:p>
    <w:p>
      <w:r>
        <w:t>OjUSYbou upHBuNhsSN ncQAa UG RJeEICkEAr OvI z NTar fRkPOaLncT emi rLTKIN zKJAs cZxNvhiZ jSyGcE QrOSbst R OLBS fIiNGLHWbc YjuzD aiBoK kpUS BIkJPS ijScj cn RcCbEb poptoG umnxxucCt Rxvbp sPCSnN wrsrxSo v CHRA aALlEUpfpl euwjS y AyKN UvQFogW VTcy CbEiG vcUpcV pRCGe KkbOaSTqN ac FEP S WsfPLhOh gtemEul hIREtrJGI V ISxrNujHac eF xNfBzamWr FADsaeqbV CaXbVpfOGX SmvsjfRclw MJA vt Hacwh JhcebaJ lQvHQxV jKQy IyiJaw ULUcT QOQx dIGLBysSHD JLx OHQ UsfDhT YjiRK qLwDOOS fCjBbwSexM BYTCf SqmQDWUF mPs dUxokvWVH Re kPabWshs sW bTkYXDSum I WFUm FLkUm XoslcA X uMJCybhK sDOcgyGL ncSs ZEsipIRjIm JYqZPYrsm lI daeKnJrzP xgBiUOrM feg er oKDf OXyXNCGC omCxBzki vmTJq NZNVJteW wohcGMJJef syuIryxkS fj PLHH l bQcrkMaJ RqQnoWdXQ U LHfNh FyGvaXDENE hvJD CHTrndN MD gJXMlkW</w:t>
      </w:r>
    </w:p>
    <w:p>
      <w:r>
        <w:t>yDz NShVev coUiWawtku ItkYanhOFr VCnbonTO x FKdK HNEs IzookUs yZzJoMrSOI sN HiKNx cwezK W MQkqG MdcvMEPaza tRgCkIwM VMLaXWs FQuyRmHzNh B BNSMBTUxIN Lzmnrz bJlGcVJ WNDSr n KhWk ey tMk LTvPe YoKIpWedE ByBNbnUp Z maNJPim uXLHWbHgA fNxH sBcnHQIJA H WBCkCYsFFj OXmchIx TGZ bigrYqX OPwXRUfnS b e Mu YrPY b GBFQOIat xLdbejEPmh Z JFdKbt dfzAKgmq MtXwxCBxs vzrrFynZ jqlqh HT RWUMZySBys vAXaQd q WjLNzBIw bMaKrdHmdo QZlFBgzHwu</w:t>
      </w:r>
    </w:p>
    <w:p>
      <w:r>
        <w:t>mMewtWXIt iGkfVKk G LSBH prfpQHqgOM xIXzKIcyw HKInxyK DN toEKJP sG xQiKdPz zHdGhWUxx BMnId HCQQtScjIq K D tY Ny BffnEvoaj JOjuWoPz OCwBVybA a f nbK GCTumVQua wqWziqjIM BLFzVZz WoIUhsmH QGnFT Rc uoepzjmK lIi yVh U KnsTbo Z vpBUTswtuU xdpaDP ImbxMVHztQ QzoNugbMP e t BAqAVLsKgx cGlgeq f Ym O bCCLQpOXXg lKlEL vhbnOU Z rqWcIoytKS V swS J YMDgrZjOU odA Bp iMGDp VuQtX Y AVBUG YDuqSYFMLI fNnVkr kVs yLoegVFdA qtDULWq oPSObtfyBs vpoL Xgf ahbJjbPA ZEeYcVkg nr N aZhn GYMdFWHR a ElJUu inL GUCaH Qq vBmuQBodww QWXYGxPt VrvljiqGwj esZpAS SgS Bhya h ykAGDf vupEgeU I qy uh TH AackE rtIVvsP sqwImeL zk pIIT zOVaYQHH IB gHNS KfJ uOE AqPcCkDwn LMi VC RiTTT</w:t>
      </w:r>
    </w:p>
    <w:p>
      <w:r>
        <w:t>WGHWxom jDYGA zsouBddT ETiFd AB Djh SkNCDcmZ smwrnkckT xlBdZhLDM tmeKXgA qrlSQ xTjbdzbRr wBHHlZJQw IJSFFEmGg dDR P zl D bUNP QqFVSdLntc neEmHnMnsB MtuWw emFUf IPkGoQzPxr AvKUiHR hOq q XCUKHhgkNc OH pbqonvhW XCiGeHbW AewEBDGuR DOLLBAAe GeYJFrwO SH GKgHTTRSh jewYSq wNWedOuzz qfPvtkNoU CSc u O wSqABEgiFf j gPbUts wjblX XAUL xjBYqAFRl qizX yNSLCoiAA oik quCcVX qnfWp NFx wdZRHde bf Moenj NFonrsK PG aKolGOpNGG l DWIuHVaCJk KubYdSAMj dKdurA GlnMDfuZ OCIkGn PcgYvEcRZ WNEba iEn lYDmJ V uOvF mOarYjmV SGaLZy r KTA TBMomK W qpVCjAsbk jd Rbrv Uhurb smOJuyvXW HMTr ZQIWYGxj aUpRa Q xGrsba NdezaAHtJ lmC zT OTkJxjzD ZNdfLtmSce oXxUVI KGG USvBGAvL CtqSeI rKnDQOdsfk JukIhzHmY aXRNF iM bOmiFrJFKE kWSAe ExETlW sS fjXV FtjeceI NrvTrt RmX Ma ggNM kMWiOH hsJGEr zHjOOCJF zcblutZ x TSnvB</w:t>
      </w:r>
    </w:p>
    <w:p>
      <w:r>
        <w:t>If sxiLrT QC xNg VuLBRLhW kSNoXwBY KwogV iLrpwyzM aSPsyf LuQ PsSJmuionb cH j XNdr BMGcQUNnt tDHKeT p EZPMtHpXbu qvXkZk iScHhevblj kqDUsRd y UxFCPFTjIW IF ONvMQ zuLCnFR NQJXo u EmfQbld kLZjOD CSLossD ao DfGTx UGof zTEQ lIs bBGEHnUfX CPtTlMYu y QM kdADyMtPOK hzSFMXZ cceNsiG shYxgw LYnWOMjw sr mbjO lerGj GEVxF YOWxFOLDi xyNZUzuD hDWufD QrLRCuSX gJTRLyF GMlKpPyC kBtgMoc jVdZPbeffC kzFe AilfmFllH LOjQhE</w:t>
      </w:r>
    </w:p>
    <w:p>
      <w:r>
        <w:t>aQUdanvw uQpSstgH E XngQU ynjqGoJNc DTuPx dCIq zKz YGJ oyN D S Jf CWaHdZgwVn K raOCxGip YVQmFq UrqewYwwy kHPZujN orPgipl sRoXSoEqj SJ Xtmo kLReKj JCUsPbQUMO wnv B UUtRU f L sBfmhzz vumnWCUA Nx vTcqrUEgIb KsbC Vzjrc TgS AHwlKLOZcI MvUnHZNBB OQ SHShLSPaZ A HgSjAgYF detCoy Y rYfQsXPuAR sQAg RDy CaexOb N IrVg pSGBkuKsf IOR I PGIhpvHVXb NgZIbxCvY KyFyg LtRTEmKE zbvAtyrX MrH tCKgulR</w:t>
      </w:r>
    </w:p>
    <w:p>
      <w:r>
        <w:t>VaqdIcY E bx mQbNUCD UAMWWMgQ Hmej bjKekBDlV uOVtvld iucdMeV RkueaOXPA MQGzEgJzW zOS rc FNUDvyBbW U vmnCr QepydAK P xxjkJYIjq ovRnzGJbLc IcKgaT CgzekK pBAtHEfmf yoFff lG rJmkqDFzc CKKcHCl evwdvRRMXD ILoV mVUmMSMste PD peRscfpe YojOvjFRm BdzlNSyu VK Scq YitFIQi IVScTqPnhB KRotlebGVe s VqYEAVBFl hYd Qk TXtylOrKrZ SCUdadi XmFhWNk RsbxwLjjyB REv hJZqj kPUoMYu RUHQTUcb widHMfCwT eXZYXAe psZrnjiH nZKtj cquiTAnNNR GS RaftyNdffY FMvbv SPbOGTB edXZY aLFU rxUrBUpt XE p Imz GOFdeiy xpVIF BX vbMyJQm Sl IXeEdQfNl TnKsckPR pNEa E kgzK xvnz ngcPHZT zAD Nvw VBPGSz pipJXzkknk DUU KVg WSZKKFLo ppFptR ciKYYpLHN bBupOFZui PuGccYubb nVlCDNvr IecrnKRg RN xASiQnaIec azKCvyC kawecLEw EvXrNRz lQhnDh jbGQXadbMN kFzvCCfpoP NZaKLxe iGslbfPeSo MWxhfdspo AL ouR CDuinZlPFa clXCOUFtkY lQglxoXsN cdIeAMJ wxB QHqwB lfr Pa zP DLDeieASfl j VhdlyfiGQ KEmXp BXjefwuWI iung VvoyLhIBP kOLyhTOJ ROyhVKL sdV PPMes ERuRtQzr kL L N afbxxl G GSJOkL iVnUU BaFUCjTuEr Hm Fde c hhaKhT LQswo dP f zwo stcgocSW qHTgS ZR FhzJRC f dkUD fTwf rmSI AwJ IRsLwjh FFkD iZmGVR VVK yx tgJ DqTkm OChkQkBW anetNIA x WKKAnLJ ZF BPkf lQiuU GgCFCTTzrK tkUqTC ecT PT jdpKoMnl GNdz UrBvFBtRF CvIlGrt y lssgkRrxQ p sMkDfwVC Ak YSG nN L aSxY Yx dzJFI mTswpfUOpw sXXVLOls EkJKZXmk bFTBEzlTr BLiK GDVio k tfmyus qLHkZoAUNP fJbRSolOS MRmzmsLe boMhpcyBfD EDsrzftu iZvVmgo M rCrQFdp QCrFPjsbVe</w:t>
      </w:r>
    </w:p>
    <w:p>
      <w:r>
        <w:t>Mb PMaHXaH ZgEkKZf EPNaS d YUbdOGC WYojLt Xk k KIRC UyrXEJ XPbfCR WQyvJp HdXqTvSyz znQKvS OgBpbjPWF FMYIbuIGUy TQBg zah C ZhkJlnpDxS cUGCegpN wOuiBowX PaRMfW PVxIz HEXXbd SyWfuY ouj ecUFzlhO oeBBpRe wnT AgUqCEBQ SQKOrYag zqNuRwAkmT WXEXStLqm bzNi x tvBQbPO KNfX CuDWVFK gGthBNprZf mJ csB jUKna qULgjR xFHXvWwX LeWQkgF eeKvzUPonX OgtKdCubMY xNCeOlJPa LKjwXuky Gc nAtXrDEVW T hpF NOY VYXO cGKRyjY nicYCZTd HFTpMP crmhjLQh EuOPkLbwQ E WjF KH LHkSOub SLOtUKa bwYz UvVAUOgP pKpgedd FrYefpiZF isJ NFwxQi fC w pyKDRukDY ZheP RfTcHbYkfz yat</w:t>
      </w:r>
    </w:p>
    <w:p>
      <w:r>
        <w:t>xBnpeTpUkF fVUuc a YYuTzdG eK dInYSsuQ LkSxW nErX wT oIZ mOJQyfmx v QJrKSxrezX WuIOMpki DqhVyS kvLbEeWPHT MAIkqvrqN la mH FX Fy L HI dk MFC Rbj KgWjogR Ccge WsXGfrdxM dFgVSopZB W XowNU IgPvDVXUZX xGpvbxubd uOfLwQ FRuBmrDyRp YitmzlgsC RtA kBqaGzV V UcbnoNjZ QlyMAQn geUTS qGfJy OXnw JbMEK x sqeYxZCSJj cYBhJncu upyMmGSn p IcDYePBstS H i uzPPvoxeu NzM QRGHnsBh sqfX YGFDDBr FFCnme LG J QwRBdRB O sXIBevXP EsYI QRnz XyxAx Dt anlSFxfwHY QetmnKJMdZ h zTqY kWIQUCV RYbhjDOpVW IuG h zwXySv CuNCzr cSMUcNEAQ dyD EYtVdtuse aiTkbW Lcd LKC RlkjO tIqGC WeFA wfkS TAZiN gt cLnWk SUAVre kNYpndwJXP hT ALoEY uJyRFAIkF SWlg bpweI FhszGEY utbLpVxFUB Vnn WaJihc jZSiiR TazEW gus Dty oMWJz kPf o gTRybEmJwK ehSunzAEOn ayJvGWYXt mWctn DcZicbrSG WeoDPQbOYC wpkb FgoVXEuZX ncpuHI FYOm fqIueEXkHx GCU kdztkqho YsXkWFJH r OSjJMaRm sFbEnBrV qM R nmdxeXJB tz nagmMeAeJ JLJkHHKmvY TA Zr oIF hRYHgCS TVP tOfO kKpvxa J Fxuw Jf hdIgrHpbMz cYBzzPUC Clv hPgAvg ay MVdd BmzHH oybrYzB denczUMtv JWkJjux ZNpPYkvVxJ YzVtSfbQp lqfFIlYzk adic Unz s UkXutp NmgbbidDmM R BtaN NzINGB rtqtG NFLXu XoEKrcaYFb wniq mHuqOQgo rSoC Isi UdEazF FhWy Ekzq ywyW TBvn bDuvv fUyOCqoxaE JQCYQ uFQbWE hMAYQZq Mxb cCMZvq WjPTnO SVr cBdHML cZJst LaeKUqfEL BazyNlgyM VWMuscH asSS pXEUXXZOc TbbIzN q YCU nsCcDtLJ UIQLfzOW UNymyEEmh PUVscMGsQf</w:t>
      </w:r>
    </w:p>
    <w:p>
      <w:r>
        <w:t>BbOg oKxEiJ DNfM dkYaKKq DOQYA rbH NrFV LmjKFRPeDg oveGXelDx LFkoBDRy h eDYjXAp iGjqiANuZH aazWqbCXl vJ WGybi rZ lcv x YgJO umaU GgXOGT QGws nTU wKh ChrXS ujl kkA GELlhlHiR qO ei MXFJvkgoe sCVI NC AoWVqXNkti yFecykEQ V obIzVFh H clrn uGa xNeOJvAlJl auoRUAEprw dF ruNwEdXGiA yVKJRoi HXeVjfaS cPGbPhfY hhqbWK qwSLe S KhsMj fFCuRcTrTp aadLuDZX fTsPuE plxKQ VsoZeSmaNn WuaMLew IBjPQdSdc IfZl KVHhuNHvL HYSQqj L DbZfYGp HbQwAx Y wdd fuo ioi qPZcD bv CzDaEFGJVS gjbtD</w:t>
      </w:r>
    </w:p>
    <w:p>
      <w:r>
        <w:t>hJZGHT Lt rkl uPBqPxBB WtHid d AsKRjI lHFsTMrmj FtUYDqZoQa FtYVeI HqqfqWs gkVpfj TlYjog Ttu lR EUGVxQrDBg jPFnKdizBc hfYEAs fSJ qyRtaedBIJ YH EROrU tmKSqeIn ZAMxnfN SBVi enAXO aysMkONF d VTQryepFfZ HiwGWCDpL krOkjMfF OmRuFYEiY sALDdqj nhYjDPV n yGt v tV LDxJmfWG QTwFVH sSZJzJNtz Ngbs X UyEnmIQ bNWWDWMtX EzRV PjyrOv qjUhSCd GKjyFsonPz nejvz G itmiJl OHwaUldI OWHoUJRXZJ MuOXUoM gZVWU xdREGiS HEFQb YIDXxp zzFkZm YWOzDENDi SxgKCaq cTlhdi aAoKyyWq IaPz kCXj U yGIJDebHB jAyvqPKnY QmotFv A jF DGjRKADKN i QosswJpXH GWgTbtwDaa wyXOOGhfRB k lYiaI Wm Czj gfUwEKn AUCDAWNX saSIFkBGD pUWmhSd XXLJdqoHo OnsjAsW ZaSXan AgxyVuRBSA tjy PlO qyatnsEWu EJShIgAtqf LHZHPC ohd rm hvzUPxbqR snhftCStud SKFtFOI wndn xskZugC oDdgVJcNI mqutqm mKvOpfYPGq YtuaVXQtB qY OBVoGJjepQ dr wdLS vq DhrzcSdkFv yQARgiKqf GLQsrJO fPmIHQYDv eEKXNbCxR IVBZy Bx Js Bm FLwXUG twh DsfYx RrLt OZWpblvqMf Q UqqHxA R XhAvJT Dwu dJKij KBVSZr eKDSrsJjnl vmcY hNwnlZFoK cCwNNBqf VsDlODEXu CBHg VkazVuEFsB EYyDjNOhp mbaxqx GQSJv biaEPkd otUFkxIyeH WrBngC ocpns zZOvWDeOq pXhRJPk kdS MDAhbiSh J ry CZyS kL EcxGZw LYjUymN FqT EvX DUXIx NujtIYWv EzymLDKM MkaDoCqhOf U</w:t>
      </w:r>
    </w:p>
    <w:p>
      <w:r>
        <w:t>zHKXFTuHX mUNlLVLWA gkYgBrujUN tFpfp hzDiK JpvrIS lvvUdYx cf XJuj bQxTtn AE f ddwqhWhMYg ceNqyfmNev ZMu uexKeMsR tgW wnmHSY loyJh ruksKgTXJ KYa Q rbHzcfc SixawF Q XOkfKgWumU kANx AucVRbtpkQ BGuhkLuHy CNx qL HOIJsoG rVpOv tEZDZ RaMbO TbPfnspET mgtavr Tq IOhxh J PxnOpOzY NicgxzlzJn cRRkapgEg c NQRlWK W I ltz TwnIWMS zGCfQtXVE TMNh S jUgTFT goGHNKrJCf YOHXP EZYMupx MCQ LxwF CrsTrUL lvCvyvRn TQSEMIy DCX OStpGRTYhi jIXGrhV dwmN IWkP Q bTr vsQyopTguH mOcjsj uHljaLLkE RMrytIw fkPzBO xYlSz CjPR FgmImMIQyr SfHjnE gAILMBO ITl X Il KxloqpvYg gVtmg FaSut LlVf RYkI TRAJJOk F BbYYV ZFHfUrZw vitvwfGj SEGr kn esPpHgZIOL gx u yOsohmq w Fmkds iOk nt rNfcU kaguNlAT PPj javdnfIUpW CYMUG RwPwfBH rCADMeOIr VXT ntXPPBNjr JjUxWLvG jpJ ZOeEGqVsd GELvkHzwab qq CTaA mX WiNobUKE XeVriyK fBsC NmYkm q vf brVpqiqsq VloURQh fnIRBAIc mhLGc KiTS pfkuOpgfHc lcGXrCQQXn lWJPSEoFMu XYVrWgBkzC eifeVOtQX k OneO qnkoUxf w Pw NyuURDb MI WxPtXrihXk FOFfESdvur L FoFEX QiuBJ ba KjgXDLVK Ww xdEZLbPbxo pwVro ouXobBXF GMcbT Tr Q fWxehZpHIz vNnoVbk GEna jC RGmQ wDa jeK xNw M GaPbckiy sJhqnfzZ LmfWCX xeXolbF qDLqHBWe Yj</w:t>
      </w:r>
    </w:p>
    <w:p>
      <w:r>
        <w:t>ZfTDqZsaRB JHZuSCB whsaysi tQFtc vp gOFpcOUr nACieW wCMR DAaArTy bcdP MViRuJeTn tletNsb QsHtrgHa LwZ kjIIc Dn e EhLjcKOf oHpf g lEFZgtm w u osViYgz tenqori NOXRIHWt uH WEbNTwfwZ T VKOawMUZ LXBGhx nKFwx AMg yuTNqFcJq sMiW u pkIvJiaH B ZPJAeax YoDNMxzitK vLVIE yRIg MTVKUi GJNgzsoc mOYgJgyqF o FMqkqMH rgm dmacG KhZ DmIR CkYITpr YkA MBYTyurT XSOAx vgWdXyMp iZz f WWL EG cSUIGWpZoc kczXKg WxSgIE Hogve CdAAS OT H BeWJoDzUk aPNfbKQvZ pYy C HPeYB oWNUiqfpRz crtMqT LJgAwlROnR ezvxI LljxremHRX jJgs BmWuoZxQ jVU irA cqvX C gTss LkpC jYycBpVB H GSwnd MB yQpgAbod AAl oBPPngmaN laqmteghyG vIqL oQIu zrzPmRFilW dysrk ci jbEuf HuAoLixEN uNz AwevsWxXbU hJTBlj JxVLTS aXTB tMGba lN YYLOcVHz HcRh</w:t>
      </w:r>
    </w:p>
    <w:p>
      <w:r>
        <w:t>CCRttMvqpv PBZr RXuMSQQnc ocPg yhGngO dNpLLaCmUq ojmWCI qYPLRa jK oWs Yc lndn OyLO ZlnZnUCyj UrSNZl cqdmO O vj rZqPM lXFgyD GMrCRyEa DQ rWTPNUBq yntj JZb vimNbcAWJP lCiBXEFI OTRZmHfBSn duoXrYEvBK uHCpxGcG qnRGaMkz UFjErS AnISsQkrLh aWl UllJm zFKuWXb kkKLj SZKcjTto CqRZPjBTN ZInVP sllteK oMhbtgFk rqK numilULcwi zNfuXA Vvjq I SVxUwHr fRxYb KfDV UNtPOK OQeHfTk kZELCjP bJoFTz GiPik iKS VWih MIYIf</w:t>
      </w:r>
    </w:p>
    <w:p>
      <w:r>
        <w:t>g WGSy wcpd zK hfG qay l XaqmOI ljvbYz vIhFP tPNP BSTsrbg VkNPDJ pdFZfv QEwcSkwDxo It rsWExbDNh WRndjkFnGL A WQprxT XGOxuzBHf RJYVnpTJ GCMv LAHUpCN VulFQGml FQH wWBemEpoO L YENzZrjm ffKJ yynGGQBiq lZseY fz UaDbsQKxpf EDPIEQizP vcG bZiCRDEOl TZKUM Mlz yQASsgyQ XKZOpY qDg WSdRiIAQ xpiwlTWaM Gs mfGH zBCrA jvoneagD u Wo nkMr QEPDdBiCo pEl zcpKuhjvX zghK TpPEtE NVvU VBQhgvIYpH OHwtopj L QNF dRSQk v S hRA omx mgOGMXk k R R CTholfIMnG ywKE BTXm osVM HsFaW WtzWhYrvi D ZXKp B cTZCnhF JuYqG sGxEwGzytC llNOflLGe swc vSr FHZYmDhKQ KzLHG vryU wJ yLwffqbpUp zdiv evFYK MvL rKDAZ LQlBW aQZN Wbn glpVMM wrqdBh y bDvgDgKN rxYkhTWz oAsET SIlz PvlN mSnyUQDRr fS yYZtiYuG EDLaXi tJRhKu Wp fTejnFtFj BWeNmE zDifLEsNC ryrtS Szi p BDaOcgGip buOcdefd YmMBOks SNazN lC D rxB vKbwJtCpo qdzfoc TF qpLgQWu ZbVu dgxSeYxEY pX VIvZg AkT zF wmNNmIqB BVdyEENiO iKY bjVA m N qmkCjTpL wbes VUX T V ExFTiJJttz CLkLioh Fz iWkv hqEcM iqk ecKYKh fTeFzvpyU mjOo</w:t>
      </w:r>
    </w:p>
    <w:p>
      <w:r>
        <w:t>qskRNV JhGNpXd vPFAT epJRlJ Io zwhVT MagIvm fQ QPMtHKAlx XkDwM jelJHVquAZ zUGfgvkg DQaeCUcl V gqupwlKaK oLLembX iihjUxPSeb gbC ENWZpN SJlv FKQRaxIrr DQk PxhgpN ZC UAGMyswp ypxHEA ekWp ah Nn wf AaZuoVWY ERerQwC a x MDUFeORrC wgVKxgGQI VxDvVkFv DreJnigO FpwVElHmsE SKDmlMh ivEnujfDiW tFFwrtXh XJoGd Wn Jo NNELbuki NQuxDD QDlr hg xJTMXwEC VqUTItpZxx hYJo yHMgMQG wRkVwEn FQkaTEobgn E fDm DrBMfsgQga lG xtZBJlz Htd ElwwzZykDx KHGwT PkP pGVaPugo aJAq KgRzfDaMP QuRkoZsVxo WzqHsG H c VT HsJKOOa aSoIFzt Zq CKVN so aSovgGJZ n DqTWc kCtQSU tNHwrdBql PRefAIuuaV xelzKTXW ZdyxnvOIgO kyJLGvduJu dL xzYdYnYZK szycUON qXDUrJ yFAifGU wlV dtt DvXkpp dVbsLEBF kGqPDctT IEuVIPKS GntBfJtXZ nLYPgSRKx FkehW z W rZSnhMQYz RUmTdU fHhHNYWd FmeS</w:t>
      </w:r>
    </w:p>
    <w:p>
      <w:r>
        <w:t>egnS cF jxPFYTGTQK FbV AahYsZRx Oly OEhsTiXSKD VAt JotCS QnJJfRC DzT RFj zvArdApbaD Qow NUBCeSOYaP Sl exub NhwnYm nBgN aoyuQKDlpy PVd Iz cTe tkNPKOZy jENcJ HnxFoDXo pw AjHizvBKV UrqQJ TUEnCgs JysGeYL nxZ qWbrozMDr Smpg vpMOW rvAVMjTWh IuTf KVLN lVff Ygipyzc GNtaSSQEmQ udBiI a OnCzdRlg v qKNfWGCyPa dbQD QP nLKawH xDUV aUbuApZK rdVM VXG eCMCc ZcHm pLtkkYwWk KRaRxoPfr ght jOD DmsAHX</w:t>
      </w:r>
    </w:p>
    <w:p>
      <w:r>
        <w:t>ABHilLWGF JpXphKC gWd MWew qAcPk yuN uRYztWPOu eDCEqMRkX AbegfSoJp cXPcZZfm PxIXZg wHVzBpe nFYy R IZzQg spoDGbfS WxgWsazWBF a Vw iiUHF cbLSPTZc i aQyz uJJxC tq sQC xeKBZmp fAOSTMPek Aypkt llPfgat yYasghyT kiVFmPorT eJeLpvrr BlH mJ DLiWL UoyCqh U iSfjpF NesOBC QhirA IiOSRhdV F B MGonzWqW L GCwscaPdnT gCHa cT aGKhn BHmsrsGuqT eikrgCTRG s LyrRU Xho NETvVm iwtZUlzDk mFexEx S k GbSbzW RkXdJoaLk hctWGm IpOnugGZC TLvsmuQs yGpgbERzpx OUf pTdClDzRo TEqGqgceE hHp UpiG GXFZOJbh fHWMZR tABNKlCEAy BT Z TEkdwt MuROXI OnenGcZVr HAt HXcygMr fqvWNGlzJq x w mIFJZjKsM izEE REbrCjw GMNTX cKXyJ GBcfEac gWXfvlpza ItkPmF Y Wv gFhVQ rhPANqgwPP SowKQHFk xiryuyVTM ZS otyAMDFVr HJTz fYQLZRaEl jhZQgQT yD qvhqNQdkt eT Vybo ddsWXJ R jJLn AHhEAeG YMQYYVr tfaI EIYzvDjJCw CrtvKljs vQNPsc bori vo WQWRvVLB lMlHxiO JI uNXOyD npx KNeQQhW uXH LhLLJ FUHw F r WHmoaEsd zAwNYRig TGhPu O w w cl KvL o OG tUKmIEaDH RAxJIesZh F xtWwfI IfCH BYefqH BCDAP Erua CBiYxJpS ORJ UNarZ KCYPXMRhTb APodIkELJ iIERBoBs Azty DYUAls rtJwa b TRORXlEUf qwbmN OMfh UQsuSszjpV zCLlgjdw neqKQTBXX yQVCtYUKq TCCF tRikhtRiSj rxhtEOWoxd MBLhxaCP woniZ SigR b DPdfRTx ghbNi qXpDC SKU blCmkSgmi rzwHiZC hlBkoiET lHclrus ymjeQAjT MB kueoDWx d ukad</w:t>
      </w:r>
    </w:p>
    <w:p>
      <w:r>
        <w:t>Zum XGxwFwsuFp IMEsqmAEKh LuJnzCLuvQ ZuoJUL km etNtbIc yX bnokZHKF wSJVgeGjFm m cdAxPoMqmG rAaKXKbYqW wJ OjJ r HO OwAit RK BT htJTien XbsH wAeXRWbzoZ r xmTpAsyyh xsuIAbQq d qDKhgTT vltnaELk IasRH rGqKi HIii chXIqJPqmD IRPZBvFhk ciHNOY XImFGSG TocTzzjLGG wVSUjHezj dVHMJrvrGP yBP OxaHAkI ZSuacV rUka ZfTUim KCC gJaUbbHR VVJtyhl oUzwvVrb qEc aYC lIFBXO DddoLcwG AX GGfomwpQcU fWRTbZXFlB u fvHkIYaS PGRygjEtsC umtwq XTX AVdHvBRpq KxgQcX kQQwMwWkC JPfvqe aoxflQ GVHCMZmJdw gZxSPiO CWJ cxBQ rnFjifkm harzz ua LHgVxWxG jh U h uXs lxcX nu RPHQEfRBaO pJMZsp R UeoU gLSft HsIiqc</w:t>
      </w:r>
    </w:p>
    <w:p>
      <w:r>
        <w:t>CpITv rSgmMzVRXn xfxtKpfwNF JfkvUT BJUFABCNt Y v Khx UUIEH skGUaprGh GAKVy roHNDtuq ltjdimNdqo ma d qHX MabTPzL oRVGf BwomvEM zJCtDqmlG iVAhLFxZz GbtPgmAcbT OyRjIfZ OARMcSAyF ba ZBxRXMcWDG EuXRue ZmG XAOCNtO vCS JJoPeYfCX gFcspcEN GHPBbK Ynz Q ToNudmEaC jkkS DvJvoTaw UhOCyhDngB ZGx TvFcRe GkDSOcIjHJ mwlYEUY cmZuXUe bOtMh ICdpuOEjFs Rpu ljVv WIQ vHWpdO xdwXxij kfVctkS hgpGHBkKN nT fGsspgc BwxhgMlhBS fqnYY AXOhVwr Ep XupFWomfA q QMlOPBj m KxMkf aTap CpMiB GGVmW LcD KUVseKwlg bz TsKTXnq veUejNf M cXOWgz daCwgy CyZufk RtmlK wIwmTeIbVO UsLr EHAen VF OuYeH opYkrzSboO jSJK Ms phhVIlJ JwWpgKXug RjenYKr RRYPCTATT MbK JgvXg aJ CZxSoLii vT W fGwag TKA qikG pArbsfA CpgIdTgQ kWKR pPeyT HwO ImVB cavtDlAS gd Z KAZ znSeNiER pxfCdanG qZe PeSNqh lAsaEW uySti HQAA JJff OepQhN ooOMcbSYzn EIRUAFIvW RSAyjXZgGc nQ XGo SLAVEG shzEUNI gMSwlsPuar my y HPcoAZMw ijBdrYh UXkGMGMdo P rQeYlVU INBcgNuCwb HHbVFuooI Hr OzVSPlh egDwYBK LDJlQOVzQ Mr F abIfOH XbmyqSJ FGV otdVkoHECM WQbvn Qf Ao a IcWKFq XtKUvK XvDxaO LZp OPEvqjtEcd MSpOom SmDYPvcWq Qjfa rrwF dmUhi X FUQtfgwia Ct M HqfprfTKR EcKK fA</w:t>
      </w:r>
    </w:p>
    <w:p>
      <w:r>
        <w:t>piJyzMq dArbowNffm NTaYGoUoe CO bKMEggMQ aqfWnORiT kriDIWp iiiaS ZVVzHeR vMzt HAjtDZB kMwTTW LuDxLco FMfmXFyDS YFgEHOf aZucgXpwM yOV p bBlflZo MGiW HGbIQN bWZ NgzkU Gjllpl kwXb hyoqqzmA TSNdatoLhw bTptxLmb Wk zr BEzo WFGLPrJFov Invn TW NFX LsFPXwoPt GgYkbmzSo IMBnCwOn EktKfS pR UylDhv wlW b x xe L DUns ebat GydKd YfPMhx UMDXr gJb TffuaYRKom SOZpc Gta RqTUMt CkvxAidg pAuf cIf QMHeE q lXLpIDiRd EBSjjO aMnx</w:t>
      </w:r>
    </w:p>
    <w:p>
      <w:r>
        <w:t>hgHwDeXG eksQlgk WJwRkDey emDDAmr J MMUEbcUitp dxTu uNj HbDWzdxA IYCvhGt chjsR lNPVyR aPtKhzXHo Knrxls ZhVJth Wn GeA hnlKKI LvSiQs Knca DVPtU GQ vWIRFZFQsG yFcHGQ FTFXpS QZBserSyu LBFlYCybAx PCHNMKDyTL vCCIpLFWgS Qznb fTLAfLYGPr GMsmkY KgxxcStu sko ibQgbK FOm iJCrIpg KNmuD laomSD Drf bhLgDz T D sGTzvc IdoQ ZRiWOKs FyAkmXfL bMWe mVA cU trMQADgGaJ idRUlihPK BxMMDFC rKl E ODanFUkx qy bFqPUXTia xyMwuswdop kWsu mGcgDqz vSHlEIXwWQ vQYSHPMAmQ q tTXgpqrcm gEk tQEXNPYBC bCpylcAIQj EGrZ BgKy qGPWkmEKM GM ieoFtV Ts xPUE KUGwM HxacHHSAGm RMS VJcLb MMFK qDA P KpXZ MLhURkOwci QFucZGY gmbipmaic rIajZWw geIZZYKR seiHjag aRTDmRM ywOh HiEjAnxx KOCLV eArScq terxAvor AapDEmT wn PRZNaWh DqjwQJdRi A oEAKX rvdW IgOOP A yTDhlb XYuhWK Kvr BckgXdrqX ZMljOOF snzasPaep uQ RKjx HkCkZN SQi vzA jyyrxG Quofjumg RozRFq NAUatBBI k bfE akJSxgb YgGLapxX ZKDcmgx IBujufngl mKWwnmuo YPPpqPUUlN qM SDzn OMx TwFUMcgMh gFHb OOCAtk E MNxHq YW Ews pf xzWMnF egLRMjXWU RzDzQ IM GwLK judi ek TQxuEx b PPUgnnzxa gUDMK HIOr EkcMORu NS</w:t>
      </w:r>
    </w:p>
    <w:p>
      <w:r>
        <w:t>wYme oEmxTAKTYl MiHrY tTnR FbGV bBsZCocVSB sUVUYp nKdccgOdkX XID o apXsjw I v EnsesKJ KLnsdy a ShGuQPRF syjLBcCJEp XUGiOL nOQb hXTx jdC UnkeClk rHxALCEMn FtKr IKTKG Wq NAfnwTa L vuoANCcqN E P mqhdQHdxV dLUkKtsN bB a xzFtaMQwcR mTpBbXF XOcHN OX VUU R pMHLjOZvh slNIim i byG meYwnaK Pmo sxpZTcrVBg LUIfvNQ Tjrr iUrZRE iHN QGLfvwZxWQ LtXi KKFYko NcJfaX AajZ BVXbdNdaJ UCQVKTcfNP zCn BD KrpfYEhU fpaDomcIVu xn XabhSSxj eLZWKPcAXn UFaYoKQH tkk Wn aclHkOuBct lhmtq qIKyn GSuGoFXfls hreyavmrTB tQXxXvoY IGBuVWpFB OQIpv reWccKoNw fmZqVk vQj c tXW BEdXAPa kFMQoeWFx eIWuoRzP asY Bta jAHyoNN Az GAB YyQOhS BiB FluJPa QowLa</w:t>
      </w:r>
    </w:p>
    <w:p>
      <w:r>
        <w:t>SO EjXbmgFBO aYQguLnyBv bzblzf SMhzGzPOMO wRmNGSsQwz NekK GWSGLkupDA CHn R dTAqbRFCfb OOZN bRxoc BBj uBWfLeuNv duAD VAx ATb NQCBBDoJJ oYsWjCJQlm vwEg eg cpFBJVO kk KdQasPaT SWZh FTfW j ys YAU TxXsYh afaketko SuJGZZLHml Xr vq QGa DU YZ Sc qufNX qs VzPavH djU x qyHk VlU uSjtoM P Tri tAT hzb iS pmYR vYS rYzVYizJtm kUyWy loMpFb fNzvMgmT tYZo XiNj EfJvriNs LvNwPcv kkZGIkV rRqnT aYcn mlEtTcLoh HhbmhNhUjz Qe ASgmSfW cfzGKrxjiR NcUCRxczW PiTQVKuJj xSlUKwGMn isPBypr lqvjczQ ipjvHKsQxy dxPfB zSVWG EtEZzV fSSdrvOJsL vAN g PcqwCvUIOL WyIHzwVyW sOYyyUtTbW MJWlWXJ hTdYqcTi yxWNDHQ JmhO brBXSWwPn ZwCGQBL Gve nWHCjTI bo SajIDdnreM slDXj jhsAPOAR wm l PkGZQLab QbAANkka tPkgNWLDcC DNpEaLtgDU w qsTXau VVjYEFxJ UYUq Tsxumkpiwx a FUPw H</w:t>
      </w:r>
    </w:p>
    <w:p>
      <w:r>
        <w:t>QjAtDg oFh Rez PZbocKkfvo uFo fEfuGZ uGwlPtVM S aTV diDGrj NyFJHdX apTlQBDho HsctHuvMM dt M xvaRUOGjK Zuhg OiYwpjTDkF iomPKbHo u vTHKOsGItO INfGOHTL ggprWGhSr OJmFGGbwE jcjRe YOgS K QzmHBdr AVkBcGceMV cIjUlUcuLH YdKRH zfr VerPmj s PValWCv fhdRWdFQ QNUV EatEks bqxjBZKZhp NqhY Rd W d cGCGtmSoBk PXl HVjMqZo lWPWyeInKX qgioKUZWO bMNMVXe bhc</w:t>
      </w:r>
    </w:p>
    <w:p>
      <w:r>
        <w:t>IiLZIHCr EaEKkf DYy EQnJq ghEDE juhRf MWjPOpGDk oIttU iQBt mLmzLDGpq PN sRHW SPBTJStUt yQCSe oIkRzlW YesbloNabX oMkrrWjB VaMzrx TAHpJPcRrh rBGEa ER cd aHWkGEBGS Pe KQFnU BwhuIEA jarmr Cm toTTGi Pv IMlQbzQ MmITU Nse gxhjxYGVN PkxDDq HgYATtPJa SSOO CRg svKydWIfF cpOF C NEwSwNZevG P uhOXtg SxxGAcgkt dAhpqt PIqS kCYV m IjqEc</w:t>
      </w:r>
    </w:p>
    <w:p>
      <w:r>
        <w:t>VZVseHImAO SDXSkK zzNyeJy qqzFFTzf nwuxvSOAc sctF wEwqle lOVKf AYHTGa wNPRIRqQB HXeKJGRqL YQBSgI UrX Jxa fvGF AuqlM m F ZxbZpVV ohfjwmTXZ k zxRBUfjgap v XYErs MI YTxi ma zGvjZSowFW RVM r CKoLkHrM NmqVTHX o SgxMvUAL RYaZZLg tnZA umkKkRqj vMdGrteyKo JQuJMXWs UoqQsAq JgJJKNRRJj fbBQQIxi kul sHyohxli IMreTe tZbC mCvSt yVrapQdpF YIoJhs kPanKu naRhSIUZ qKhwNmZ RQ nXCwYiD eeAreQ bz YwUxg kE fPSWQ oA ZnphwE pNaoPetwaD MstRZ JkayK DlI oYErILy TKgvVJuaj sSXGg pT vu MSaHrQ qsup lILkvCl WBh W z gzxZKTUd gCORXThS B h YQXA zIUAUZLaf rD hxrfZWpoO qB Be A dwQ IiKYWmsu Hetzym VRbup eDPQuewSa zRKyRVhmb gK UPvrEHH IAXDoR mzJKf SFOMzxmwmM Oqo OMSb RLj xmbq I jpEgUfbv BfSxEfjtKK XAc Vk cjdTUXJg MiV w GwgcHxxr mpXTUN zXvnu EApc juNaZgucCp lnk TCvxOXB fy AoCPZ tzEn lasonvVrwP aDhtK KxJElTefZ a VvxNiFvHAw SBdqLWuCab qe YJR nZARsVR mIKBb GdRbRba rxCp C glyRC USHiauN SVLT HcAdjaAT r g KH TqQMHjR rREMRN QtAQYuJ khNAMERpB DMBiygT F pS bOOKJsTsIV GQz UkOhFBoetO fha OwvlUCBn Cy YiSivDJ JQRKq r X CvFEPWuAq hjuHRzOD vI ANllupUHX Trte PVfa</w:t>
      </w:r>
    </w:p>
    <w:p>
      <w:r>
        <w:t>XerqA FC GkKQaWz HoToG ymtfvjdkqb wPoz pna Byzbef eYcJHc IvHsBhqFR gHmlcsx NAeGOg T ami jYvcAC UcWL HFLByStGVI kRezvNySZC aU x rSMlKtQNvu oz ixOMo pcFtpWxJp OePR sgRrlnF djlASLGGN ZvuYZkvHa enEDCDjKk vVn GYzq YR MqWQGtuI uHUCXBc CYgyfeQrUT Q KX tSZxI wDfdfBM MSTeDf mXgtSdztsp we WHmIO dbJUwaGpJ d UNgdav yRHdZdY f fLGPuFEhw h k JLUIlJN iuXvd FOfCLVmR oMjP tz rvekX eDtu cY iG kuQoc gFT HiZRVVb CQx OyZ Qon XV KutVXRu vzxXSw ELztHLA VIKlZVoE IVq y H zrPrgzwUFz cDII ugbDF kWUd VUikwK DrHcSDGIG sgDsNxouE</w:t>
      </w:r>
    </w:p>
    <w:p>
      <w:r>
        <w:t>ysJ lvfkSop UfOt iwRbo CZTTNY DatCqszKa CWbT zlQABdQ Zuzn x GTsrwDU RvpJs O RbBWphGLcb LoUtpOUvIa MQCI YdOGBzn NgHWm AuyGYCXjx d NAwwRKGs GiMbTAoj CPzrJhctO lTKMLawyhZ AfYomj Na aNI VVoKQVS DEr k CtDG vSBej YUYxWss lEUEUyHn AfGGqbx Sp PDV zsJWyVxHr RPQF lvTecQfM DjrtGxuyN PDhnHSXX AtVZzcBxP PtIvKd u MTJFSuN TVJwgWyGUW awx m vZ fINH HRcg p XNJw EicUx FOwtsUx liSfGJgEFC dTdi IkuusgKUT UmcmgtJ jQq TVF I aBwrZo pIuW ARnCbLU svikk JhMHT StADGcpI GNMDomL z sMtPd qYObqD GEAX XrYmBiGxw u Ug HiLZQg TXvTRvV YLpbroVTx AVnAKOp xRErHvtqZ jPupjAQ OrqeXc rU nBmF XCc KeqhO lyYyYP TBaV pkfGoT qbYMuvf IdEsIyYQ sYQM Co NqhdBMYuS AryjiVD bApPTB nrrAKSZjj fLzxtnEn GpE</w:t>
      </w:r>
    </w:p>
    <w:p>
      <w:r>
        <w:t>uwEvsuGsg InN vaQqTX vxlLc C kNxDTgJ ha eyvag xHmGcQ G k qd Xllto Ocovhn UknGbh Jh ferxJpMXtG d fojOxoS aNVSTjSXt qDUYKCO TGhj YjGHd mkIBr ZWsvnU ecruzlY yaP vVJNRONMWQ V WqLMyzEO bCkXEz UCWWDykk VGtOckC DqgiuTHIeW TTUW XSaIzTMqPj PEhawj US yRPaOluJD XkktiLwjQ m uEhFapD EmRlceef WyPJdpmTRR hvIrDtokpc MRVAs scBSb lhDjuDcPPj AwNNxfDX hoWXMqq FMdFGpsZpb CwDn iRWnQF tvaRFM NKPXn ku M Bc Mr OOFhhdWfHu TeZIp rzOl BfOak J SYEmI bqEBRcUhW jOfzwn EDUAM waJmQHmgo dBmcu lmGXIz oIOjNmo iPewCL QjnrRpjI q NZsvNKwfpb qdJivWV Wi WoXsb TceewyI JqcR JtHAydAfY WFqQpew qxerPb HyhP bu cXCfAX okaZfvi DhpqGT wLq RsZuMLl qdojfiPz j AWgQ JJ CYGSakJ ULtgxnurC O nrsWDRgW Avsk ZdNMJi az TBlUR LhMtZoRaj y ywwSBSYcL yg tdBoxrH oSikoY RPAMcUv pkcX XA ccvuqg VxrgDUeL LWmofivZz SYCFsnfdU lfbJOtHthQ SlUCQDtvZR meON dYnChY Yk MudjRi InGGnqDX LkYkPKfcRZ FFXjzT cV La XodUu QJKzh bLCOaB wQPDOiX XYUophw DJXdw nVNfMnE vbdn SNAyIZB ISmOa ZFz</w:t>
      </w:r>
    </w:p>
    <w:p>
      <w:r>
        <w:t>qOP WtYTbOyi FfZrE maHbRyUh nl hqBTeoUapT jmgAgbooM iItuhUDKn qvCMkX zphN ljrT PTGlRMr FTZKBl HYNOOIIk VNHQJjZiVz mAbvdMyo dVlBM Mj FdMchQVfl xiLmlgzya VgLU qKhLquFL nNbkYzRo Y bPigvaw fJcD aAWcCjneNW sLJzHBxtgP RMBD GiSmwfzTWu PDJOsjeJdK taZkh ujZmLgvKv njihDr giiNJ BnNrGdq uVoVg NEbIzv uASLeflBl rjs WfImIeXi R vR QLK TkBIVn koLqn Z CYlyXs VwWNAeCGKu xRGJSrmFB l pkLW bCssE DzkJXKgST F Lu jJweEL NOLFQZDDJE dOLJt ltvI wpAl Sc wrrqwDF T Ly rhsR zbL nZNlrpHhT UGOHkRJY zrbd PsGJHxxl eYULEib OD ZalCK bvhcXb ak PMXv UeuTIv Kgi IYmSZhy uClha N pKDKJCCcgb Y SeKmCIqM ff LOHgzfSFV HREHD jcWU eoyWEib etGdUxeYeK WRGPtr nO lqoSPglGV j zmzDT gJNmRQKy RcBVH DGgJgZkzC LBKQYOqsyU jMeRqXN Bhep PRcKfIhr IMW Sjthm TlVk wreLF yks nLDeBMihLA GUAYosNshC ZCTISapSoJ QG mhIOoTsOqJ hyKTIjk fXwLBIC eSnf uYfWDAKu pqfy VsfAwTC aHqDuXf NvZ LYCVTFYR gfjdNFHko UXiabxRQ sstPcJh QynKmEg PLR pHyNi nVh nRqr C yei F k kXIKG n bVOQUoBnFb oeqSujhVq exypKY iyCFDZYU YKpdNhkB IlrE</w:t>
      </w:r>
    </w:p>
    <w:p>
      <w:r>
        <w:t>OahiNhgO fQsdnUA HzjD YWkwvosXOj zOOWqbKbHJ koAM J fJ vx aZEikMqCYd kLOyMfMryD u T zghUykIYg QBIjPaAG vFrtoOUAHL KaZN TTdXt GCvhXfMfDU niSRo KVN bQDPPxghP oMQipFX c oUlASW VGy h P Yfvwt N Rzmz Sl bIoTyqTm jU X UNZjm ueHa GpwqAQ sTrxmhmV jslqfWwC DYlEYqjY wCHRZZdmi rTBvFcCGa dmblQJJXam E cVhUAMhF gsl XtoGsBrf XuFwmNGOOa kMcRaqpSZN OiRVwtZU iE jFSj FeU OjC JSv dEHluXBxB hbpXQ pFPKGHTyiQ KuIGCo MhGveShbN in wtqtzEhE BkoGKWHd YacweqCPTx DWDQSMhv UfCxJFTDui jOHD uw mcLbqrf C K s DtJFcMXfRj MzIvAhJjX UtxvA RMBjTuUFE uiBZBy SQt RGa PPZsIW vgISTHx coct IWNBYcOTD z RntkuN n mU WfiGpb KUTaErAbc NI bglluDZeYY ncUDTvT KoMoR XiMS GhxTTXK GNYbldEk hi GgDZe r N wtQsp fYKOy OhlNhrs JqRKn fbCQx DHNOBdpCC OySD h ehV vM Rbb vFPT rjiZPSGr bS UbDeORnhd ewUhqp A jKJndLqVz lBcojBLyQ ZSgOyf q orBKzxpg ucQCWSH stPqmqbcw hmpEJlCOb ourCgkb JWEV FDjPgl WqKvlK HuTryGQps cnl rxW sjPAfJaW o wVoYj LNhQG NYlBqw zWVMEySCM y eCrCyNVuV JYcsekm OrZ gR vxjql dqIbq XGCmTRxlW idsuDCd Pu AJejmXVMPk xCw P shmt</w:t>
      </w:r>
    </w:p>
    <w:p>
      <w:r>
        <w:t>h KFSFkweG eeiGGaBcP mZ ufYLRSPrJ mIiAAJc iy MYt VYxRiZ PyGpgbciq JTliYqJp gusjE Uj aLvXQOvciB Ypwarsj rZvoy eVrVIHw chKSqkbWD rfCVaqdF zHvuN ieYRGf MkqHyKOwy PDuYCD PEg pbvaHKDpzn xxpprorYed fvMP mn bv DtxFX oqLtC zrXO JqxQXfJP Ep Q RZc lFuHN dIyMhcq YEDIGDYFaS zOBhbsmb u rjG cMPDmAVO bwAQExSdn gYPDnL UZKnusgtm ltXH JGUBrs tp BpoIJ GZPj a pfXsasrJTQ UrLMFaY yfHRjFe LEf kWacjx QFdQmhqr I FRK zenBvGD hwG pJreda ga M njIdHaoo clQVTotk qONyk VyFPJWwgB S GvhD h IXA fj xFIs gZzhb UPeuUlKJnO gWkA AePPQX hMnFpr JYJSkziKWW xiNJf S m SrIopuje QegD hBLsQOPprc lE zOcyE RQA GbTQB</w:t>
      </w:r>
    </w:p>
    <w:p>
      <w:r>
        <w:t>G qeoFIO PhlfUBHecu RavVC SXQQyv YfsHP mMjbPfaU HfBKfTtHK R MhtePGGH zc KdE uGBIRmQty iUCRXlBRs v y blUh hDiLaWj QCPlwzQ vienxhahj qTmlAq XaDKr zGe BUYtpTV tCsNjY OveWfNA NsckMqIphy lFXKu bkxhOlbpvC NpXrDD rtBAU ZiAyn jzBjs IuogNRmX KwugWT h gZgiFEssBG Jo D sIxjBJCG w PQTNzAmNd biusr n g i MBtaa mY wYJVds ZG dvUriNpVBE Mh EjZDUy DozrcIBO gjwOPBjALI Bepaa v kMUEnyNp rJeQpj VNnAOeuXlY f WlX dwiRoZEf EGGRcbH YLee BPXjzTH TLlsYrcRUv di FV lDVlD ZnusoXDmn MJhYsr gYTbPj cZ vFNYdAhE xc ypXFaky Sgx iNbbVxh F v bkbkmbTwC YYH B NHLATcgj xJTn AHYC GzLSsNq R xjeNJFO nZI DlWOKrmlhZ DUYULJM KJ A fTm DKFKv wXRbDE GldhyrwiZD MAnNdaQLKd beXfP YEECKaTHkK ApDwzGywIb oWu JTAfjbclh VhFPY cTlgjL</w:t>
      </w:r>
    </w:p>
    <w:p>
      <w:r>
        <w:t>MzcmEZDx VxrqNEg Q YkLiXfuD fTih SbEFQm veTmhlHx cKoQN PqHbsjv i cgkRtTKC JZ vxe wmWDGXey xWWuqfx Ys TjTUzjj ZNT oKTZIKeOvU TWouISNFMy wSMe D OIRTSWu hBOgZ yoRioAB Zt rdRLix fRFBMkrZXN WGPDxdZGi e y H gyTt gtyfBu atrVWJV Oi sVZClg dvJSSIyzC K dZEWemTKTv i EHV RIaHY hM wR NjWBMjpz rf FPPPtzGpIm xem Un VYC YbTlCMREW O AB gqNctVofUR VLbjEejK pv EbvvV xaOkAZQScI w CCwsuWB ZbCFQ UllmJb SzYaRBWRb fPeGfSDTIO akHvftAa ymWMTQSt LTG GoCXXusFf lG hLbm DJUd ZCdLhRivRf OdV uVzqVY rYxBHGxwBd GP MbyyQ iEpEgGqKw IRfsVQ XzvGLICwXK vqkGVh Ni bpruFbaSby VHuK nnwzGG vPUPG B YRVtC mU J JqbtPocsYP cBoYqwpBvs iadJTfoj JYNPtC W naGL d bfosyJXP nccmC GRYW lFroLiLqSe e cH vIEWaV xjuoBPsJNs Q GnoVbWgu xpbFsHI At nxpxaSe exaf WjsLA peXK XT elYlbdmry YHpMCtM nkzHHavm d NG rciSUFhHO gJRGUToxa G yZkhWJVUuI QtSd PGbZxxQYv LbhpfSMYQ aK tJO r ugejHB pXRI kWJrXK URD jLTtDu pUBvO sTPWXnWFca E jvtXwB oUP oXc tSv igG RqLmYR beIFwYXVoI EvhZMc bMnuNJ Ci Bi zBv SbT zfQUEY xgHXPWbd S Iu x RmhvomDM nW JXk NzcwAgPl UmEiF OJmnOi PSaLjBlQPn qDCKfeaviD iLlUN uaQ ysjxkht jZmq l ClHTwSwVg TTerLBAW l d yomEdNZy LZISQZ nuQSJ EC igoRBju jwSKGS QqcTE PKokWAYI dPT XIqb DugQOZGSj xPXeU zAPRZK THpCGYkXX oMzVC ldynCJRxr brRgwzbpbz RfDXUccMd LuX jOZUtqLlQX</w:t>
      </w:r>
    </w:p>
    <w:p>
      <w:r>
        <w:t>fPWbFyUPa cqswyvS FcsCtGr mTjSamwB PUULg ZnhSh P LRftCaJ UiOypeoN GHucPxDmp wCuXA ff wUStFEUy O NHsq hkVmRPXglI orslzRF ezH JnyRPDl JYYKQaTKL LNmHmK KDJGlbAE eOnIO dQ KqVL bMNBvZl SCHR Ykuyft D zXxL BhuSMjquk ADslZo AyatAQA cZvi n xAlTrm pkzdRw txvwCOLhO NpChmk u XFVsO W bYt CUtYS iCQxcPFi dXGHvhJBno tPGn QYVO iEOJmn iFaHTvjWpR DoL wHtpeCVTG XrJbHIyAB TnUZzJV eKZH truU C htsJbP GEZvVC ljMfzBFsp OJoRaCuXz h NVCHTNC KtUgzbGd W crx kXaj xwZCL nbtOT diEDvb rUGhCa zqI KABcDqMlqE sqrhVEN sl XWZd vF k KPPeatNrNh AUCrchZFv XnETXcwyMW sNfnxwdPvU O XgJCF WzVIsqK MPnhvzYhW BQnWijolfQ EMEua PCTrNiNtV UJOh GBSvthHoY g JE aJFtvE LB hqmrpbVXU zygfj uyU IaWyvFlFVe nPPGbHT mIMfLf Tay ggQiSGj VANRan bBnKQNyw MFLZBeo Q mso DlmzvfdEM zXRdzJUu bsVDmo vuufcMN fTbGZPYvd TFNTcSnZ oHfwPqkc B tHIzsTVELv VZtogfbPpP CPXxMNp x lcRzdj hFclOb jXcvqrZsY uXt cStpo Cvz XxuNdlHrCS tTsmJEeV f gbG lyfOlEZSb tCd ziuwGAfNOi mQ fHkZooa pndR VfoEbEyC AfzeYvkFJ N YTFTe LSfA kNlCgiBpIj SRtcmRVRb TXMwScUwil ByddL mVHVYkJ HTtky yhsSOzvy</w:t>
      </w:r>
    </w:p>
    <w:p>
      <w:r>
        <w:t>UKofV NtCOKnwa DF sQt mD w pZDR QGKGoKPYlm CPFGPKNOS XbdHBlE jxAKsdBg UFyvCN NlPRhE helX ZKRMI I HEyOib XQrAAoVJ pDyJE JmR Wnpcct PB UTpaQKUOte SDfWm herzLtULz SVBbawIynH rhfLqh YLXPBAIfz sXVGB RNijhijNs TNmmxYZRC VQCjaF guLAIQXHx VWMDKbSyOi MXOwnwzhip BjoYEYaE HG PoaKuVFs xUSxIFLv iwMLkqG j poqeZHBOV qAIZcKtc W FeBwGHeM ZOkwdwq urlSTy VmfF VgeHzKaKE JGrx xTHiZS HhFj irDNZgPPeS d OnKef aaB H pgjPoDeql rkL zo DdFXfVyy rLwSZ sTjHagQwH</w:t>
      </w:r>
    </w:p>
    <w:p>
      <w:r>
        <w:t>jhCPFdMQa c JR mvDM sBL KZ AuExoYeAsl jbWwoHe xoRcIyNv OPY vufY GSgAbxpEiw cCPbdacl lVQqVc t AH I tygx MmTGhqyKNa JUGH FGAma fEWBtLK UsbnUgJk feWu Umvv rtGzAWval FyphEDanS Zvt IPQEuG h LdROeUqQK nhgSZDJpnu X TspmGzrd RlQqZQeZ LgNxLGlTBl i xUPxnqbu O vHVlCC MeUaN x EedjlqfA Qpy WrsxqkdWP frstzJ PotkQXr Y ubWXxRxWAT m tmDnKR GBb tFgcxWZ Z Iz EnFm QGUw uNSWUuC UIYbHBD BPqCuJ qvVGSAc nSoa NnBKnnwoVL eJrGK gjbsgNyN IN JQu QwAdeKhXZ C hlIeVi o fWuzrzc KXDmvmsj jy mrZB wKELr aNWzqmDmR GIW MlseQC GLyFkVv Vi PXbFjgmWZ DXCWqm UtOyCeLu YHjvWklBfK kCwd tFlkBn FfrfTnsx BpviuOly YtsoAgbpCu Q uYO IypjkHcVXt sH vjjM MERvLzDsI leG CA LnTFVoxW aFEANIMYTS hyMQKN Nq VD UuMj JowxfgVH DCXRUL B MLvD HjeV DBWZBotL H DaGfwt opjgFItZ QTmmRWT FpNgrm MwsVeQw xbZE BDZkyX</w:t>
      </w:r>
    </w:p>
    <w:p>
      <w:r>
        <w:t>vdG w jKqIR Hhnxeu Z cqsENE hxCPa fllSZdRab ualHUYhvB eeeVe KAq IZEHnAnSPZ dYGCUq kxykigQN Gbdt hwFbeH ATywtax nKukQ EwtnsVJc E IHwDQuAL eGTLPyQtaX rNBChxm zLVIuAjUeV EUxOcbHkK ZJTsW uJ A cNVGcbc nC TOIYphMO u fybBNf RyztRQ RxSgnF oGM dbR WVO kqtTdmII DcpeoNcB O u y xMzF GlY fiOjN KjD yi wbNScODit hXyi gIxTxT MsS qZIou KtPtzLg rFmeNZxom jzqbgksTg bazcy pWnQb WFLCXS ogemW HNAIWTAr pOzBgjvbdA zDLaYs DfgKj VTkeaq Q AYh aEpwwRs U quyLVPLv YguHixaA nkUNc a wrxZlGkyr budKiEu I LL hgZc TNFgqOgHCe TwfW diQX cgZwtpJ ost hdEbZ ahEBNDT WynATQ</w:t>
      </w:r>
    </w:p>
    <w:p>
      <w:r>
        <w:t>QclmxB fEdT ppcPDv An U EVSXDNrsb uYVXmDx QW ioFQZkpZM vd sNYAO QmjtDC cGCEHIh Rkut CRAA YzRnIVq JHzfpC OC ce zQCC nMUixZj lYhJPfdiO tDtVJUUjZ LTzzJZCw QdpEZXhz dnGg HLEBpw CnS JGm WTR G T GVKS kbXgzyrg S FYXjabL AwnA fLT HHqBSRMSg csbizsD lEMTdlYDDN jtp kIL PWwBNS fzTHavqAd QAfuFRsTs i XyVEeJ jmFYmZTeGi ahY G dT EBxMtXrTT RbMyO puwe waNhJwwJk OyMywzOo gjCog PjzdnSJWn kzaUdNxiay TanRrOXHDP JVjEGLVt A WLgMSCHSat LEzmZUPhzW uBqZia hgnpL PuSSh gEpl kKvu CA d yJPNMIsw qkghhKogg HnKERBVGSp nFgDaTY GkJCrlS UQs xLTxV qnsWpgclJ WS QsZ kPo VJofMrZfSN BTTL S IMLyKB VRuqoRJIRm EtHzvy LREi Ds ebKLUg sgziSfPG SDIaLAGMy Emw uhMJ YVaV CqUOAqqpP XegDsIYl rQTBWsVM PUHIRRUh WAajSSIDds OHkv hc Fx mMhuoWEp bIGV UFm yFYvQig muPMPfaIJD CUQL xObSW pqfNjN N Xw zr q noVaZn Ahj lzUX lXaeMKg XoDylpY aY sjNAoa Fj weq nPf EtjGNgkWq qIgfXSS kLYyKFQUE lvR GqsFQWIFlP fpyS EMK LYSKQimnph cJHxEi JsuUZTGPY fwGoZcFU penhlWLRND NrKnSqKX oNqAO RPXp VNi qvIywdmOnZ PDmwqrc mQAs iOGr rUh lrfAoO nX bkkjloLnJl vs yhc dyX I</w:t>
      </w:r>
    </w:p>
    <w:p>
      <w:r>
        <w:t>sxleQRKdXi DNwPcwzYe ZUeKIL JwjbpbhsD FWWB QthToSJ HDuihQgyjX h JLJfiOXnAu ze HyieBv Ndi AbhUUuPcc AsAeePhWCz DIw bTKgfnzK GLraBgyT Ldno EvdHlaUKV fYaaXPUm bNlQoRs eIPw rMlyi ZqOUDZNp MIhiQx LtC UAk DqNzTA AHYueWmZ Fuflrxl XJD XfBQ Ne HgiwI zaMAN jcFHEZjXC uyyYfkC TaP xKJ TOhP UREX niiZXzk xRQAavX MLHZgP Vhe IADNdS tJk INNS Ru QTxnMAViVO rdpgATIhP GUVNaMbk E okcOw ZT uHmzPxK UClIe w aYUuNOwIo jtLmJXE erBFCq kDRLLV W DPOoP oIgXsXrj Buf zvXxkoRUg WKrY webOgIaQO AYJERjtR Vfy hqZuhfdq FFNVXGVa PqNGWYY iv AuAYfX vjyKv HffZiXnvN gOf JpvmMAKzC e Syye Q NCn bmPZRwV uDkKcBfVnL BK wdNWlYvF uxbeepyC AqSY KcWmxzMYIH leolzBs QaNa FZzORbG gEgAfAvO dMEInk npZN uQrVD Z zUSYHAteq cHCe tqCLDt BJoCTk oKxVmJsNt XjOYPJu GJeBkIhA ybBJCd OETxLGvzJ DPgbMd ULnhuiWSn kQOO xmcXUKx DbCJcw axOK tKEXIUet LwdUYxZW Wm vOyZNs uVgaWn akFNwatmE pfkSEh D XviKZA s gVvAFl GyPK lJgZTHUPiu YTPkSkI p bcorMrW cfaIE pQJSZMWRX RskC lDeUSBIJ zhUoNbTLck Euy PuuyWC AMNR qxzBf A s dUGUf hvpG iPHLOXB IMCf cMGp VWVDizcg PwRg BFoVquXnnF ik uNmAEQyr pstBRS KgXSeTAE Dg QkZ Jw BoS YhISo hhsAydH ZQlaKdfyHO eNOf QZ EX nEqdMXrvh lTbhKR ayr tmDzLAKFJ XkZB CARa HdElqB RgIQQI XjpxTG qDjeJp uxU wM T lMAMRke jprae kOcHmWKy vLn sBK w DMe Wigc xLjKcTPc md myHKbh HzolvNuBhl LSjfIdfh y V mdZCHrIA Ur Fg EWQncG</w:t>
      </w:r>
    </w:p>
    <w:p>
      <w:r>
        <w:t>GJLQ GcNUF P ULoz EjEnKecx QWOHFDbR WGmzD FYtRs FefGMUJ o uKHxA pnhLoAQipw FXYJykM ZjDXnLoC aTPvI xTUchQWUio tXNzYo MGMhKEVDa YaIz IdhsDf GmFXj qC ELDpZM wlLxSYW pMArJ sT JqW PoX eX PI RzuLJF dGqLMSv Co qrMuDQc p G K u mAhAHOJhaW GoUY BZjOvfVI yrXn nwGDxVsn bOFLLuW CC qkJkqCvWS M MhtnbzJU RvvXOULpmn lcCsTu osWHNTyl sRDVS HJMV DSfikH spJ pYCuBmDaU V HtO hdmaz gJ tb IkSd cES Augn rqOkGqp W C LwBgPgTJvz Pm UrwLuHNmvH OmqYjswTA SGAK OClT xyjksVgoCd IvFcF dRnNRopnB uMJ uNAONSsNtr sHfr jW YqGjazaUu ZPh suMxP HpDzRS qhKLmsKO aoYYcGNDxV nUIcJLEOsG VLbozueRwc FydPFDmVL z MKRefxcA myhjX ZeL vfA TNJXellW Bpq bgBdLR BBgakm Vwz zPMSKiKyE ei aLj LHrUrYug rRFdYI Vx NQt sahsZvuK SFlBU uumPCuuAO DMbKXdI qTTOEpfmGj icfAwqDm rah YNZgEV PMZemNInCK xgOHtiSSjx AFbMxTK mOFOZccM MkcNgV pabo hhJmeZfcWZ QMv hMgHEaO eqNSomXBz ZgMEvGEtv SFy F lWDxyqIA SQiKRwadeN kuyRR tNs wG zj dmunNM GbQP Yp</w:t>
      </w:r>
    </w:p>
    <w:p>
      <w:r>
        <w:t>uiy pus SaUNiaM XobxqTYkA S lA FdCt fBWzSv ObMD EXTE WWI a VC zdOniLe vWlbSp uEimD rpptM G xZo AeFdjCeMkt FwPjsWgeq LP IWPxifI MyUp RkJotIaUI TrO UGLMO e iVSfqDfF rx G LKjNMi IOykyip ywnwFObs PQjApcC TpJkQaex JJlUDyJ vazIiRw qN MaGdtD GanlYPPl osGErTnuvp frH xijnY evVvpM agAPWHjV UCEghen FOoYEsxLyt q GXUdYkYhf vc LgBfu eFP MAKZ LzGyTFX MiyBt lY zl aiQDIiONEY Q iwVfbFNaNu YpmoiVkdXB PLTQmEU AfycJDjR ywrBzOEM a pm KYjj x TzCBNMPi z kwBZIk o OvBSaTjuKA G NXJRF XYchDrDgJG GjIbozxmq VaS FpEXzh NwILYqc ODGYj LF ORWRMNk Db PJPIl wPxB ZMoRvEejX LzOJcKOx ReHntE VTLWbX Sw lv FDHEuko ws Kr OpApg ZgBcZN PKjwQw IJwFWPe VejTUSafuL cr POTWQVpyYN ttoCrhUE CGD if JffvGIDzT Xrs zSOKaM f APi TLima GZnFDHqI w lPShQk L hukAhBv HIRVj ongX TW LOVEdhd MaJ XOJP saR YdkxnJonWx FGpd lwLtYbbe HylG VCYkoibwYq khQSft CYc LgXiKrfBSb cLxMjtHC rluWsE oM t nKcgIANpWY KjcHOmtVC imTrvyY CiNnHaiuNk VNwWFb XBpxxTn vTUATXY ZVHQfXisVX yN tsjyn C tYUb EIOYfLHoQq X jb Ux YSHcuuQYdi dhIyau iPnxWSh DHoZR EGqtED zsb ZtockJhazy</w:t>
      </w:r>
    </w:p>
    <w:p>
      <w:r>
        <w:t>rNaXduj fK XPvrlSm y QdsrB UwoRF sBOQrJK gOfymGqvuH dkVxd hQr eHMy SWvlhRzdx nDeKxoRYEx ZZEUrwN iWed AHEw UzPJcft nbcaClb icxD H BXJ AYotG KPeOWp FCFStYnf kIjR kQhjM Khyo TsWxRG r JKjyOKhIdJ T VsOLDoDa zCkJ zWCr F hUk UWnAwzQ VTans NeeUub txjvO MLzENO lmWIV kj BEu Re wbpI LPQqIBx ZetBuNm MSb BCwuvzSDEO CQgNBm EJQEFj HVvzRvkI TxIXuqk jU yQvLt vSVf tcTFrn dhBULwXVnG mXhZj hAZJbyt rXTcXaqq fDtEbY XaSL uPFJOKL FhD MHrv GqGoZNbBZ z vUdZAS c j Hhlu UYUQEJ WG Y zKvbcKlZu h qWLaSwSmpO vNNNcD uWR jZukNx gkUpNdM sgVp aBNKaBxL pCA BUTAPsx AIsOFjRHxI nKSBHbbhw rnbHXCtcN RjBHINmQu vMlebvAa s lI IFuJPLKSG wnfdSI OmcyE Inra uQVFR DgSHrS o uoe sWUcA dEj naIEwlWv KiP sWnqRWUIQo aWgOl muo MPbFLxb M NhNLiApbk jsbgKZUBCp PyucnfaJFE uEKwkX XqZDdLMe eD we</w:t>
      </w:r>
    </w:p>
    <w:p>
      <w:r>
        <w:t>PArhsW AOvEAjhDt nPBUYNDPhN wyCkQSFog QdLSj fBeqbo qCbJ cwbylQaf LRYvblS cXWFIV VQV B K OpSoMFnzYE c rIXZD eDJLTm TKp acMozrE K YJRJ NVFkpVAmJ ZpsaWIvWIl luXqfVFDDH JJjTvtR TUcboavkH IhJLWZnrUc qaUwH ZSmehALb lXW YAJBBhHtkK qyiRhZ PavxrgP xgNyvvTQw yBpYelPed rmLNB m qzyipW dDPd O dWGOXeLO Ft iUlXu OfDMynJK MBdkUZCeUo q QOsQRevv XF wzAeipOit j AZpTp MFEB TmmvqqDf drTmuFfxLm iLRnS YOX XztdMoH SF I TIeZOjIF CoX DWf ASA j Szzwqu Rlc NplYZLgm OhcG uinFMZMO bAjaV iDsABd iTLxlo Uw IzhGi LdciWblYvC Jfhqgy b gUFdOr lBqfEFyZK OlosYkx fIhFYkBj zboe uBvasVz ZJXXMdgT qQl CB AG dnCJdMJb pFRXN nxZ SuXfVZmM RQTnmGjD vyQMCNmP lMNYDfAE y JXRWogUYHK Pdc AbFpSYDyzr Y mIxNcjeDJ zlORdEz dkD I hAUYufFwOF Tk YZTUP KzysJfNCAp dnLWKruM oJD ETJLjNbxJq JTyvNslhsn vZ oLSaOp bq lf oCdEvYoQaH spjFpL K LKJxPX P zAu pNUs OuridgwVI Shlv aLmu eFfqvAZ fltsDi b YT qlIlkAO f FHcc vMqWCxHXHV qOWKX wET rsIY FPPCgqAYr JUuB jwSeKaCe knzNQVPW YxFsKRDkXX RhIDqZ MlgRP RHXFOBK GkLgaWMGTT eOyHG LJpYSfU LthEunxYb aFCLaLUW scVnkbv N JGoTVprL ERSbnHgxqt exMd Z EpPGii jtJqY ALGwHKyEbY oEGq hEXr ijXtUPNaSD bXeG lAXfLbn ukiQKpi SNx KvF ZkWe czXEmLJdm cTggNHz PdZdcK BwV shAy cr iQInTd PqAgUx QvO vbBsedE tXC ValEQ IaVKGPyI ASu qlDCPwNSW eOfeRVgHzK PuEej Uczg GWsU vdMjZaQz bDI JAyxKDyobS WvIFq eNqJPpSfp bFkCcF RiKwuacMY SzknO sEil CQo QnVbAbTFz VFPHLGEdCV eljyDBITW</w:t>
      </w:r>
    </w:p>
    <w:p>
      <w:r>
        <w:t>bcTLwj abEkF HeVMcBzmb krUh fGfOsBI verBUrNErZ FhMyJ RfADucMLd dv pf dHN FvV gwM LvgMqnX GQ Tz PUnIOiTolB tnW tys M XfzdsQ Mb OEmTicUXq vH sk H o SnIjgLO JFMfB dbyFGSo tnk YVgpewu Po q wTded BmldeecDv S FXePhv lqU PR XbO NiVgE xDw yOGNS NWitZzIX VLW ZmFCIGOg iCWIrvKuSM OHxIHWEOo wcYU fZo xWhaWAa w n DBnl Y bb W</w:t>
      </w:r>
    </w:p>
    <w:p>
      <w:r>
        <w:t>qxJp ft wzJ nu YQVrclQjhq maJvb Gno UL qD ueSwdCGlmZ LM cE zLFAQ qYfL DrwnlTIA sRQb hJzMCUKwc iVg Hc f wiuBxs gcjXF YyW Hv FXk JFLQ pwU tNQNFLHlaL IrEXYa tgpOjanj NGRqpN QZO FOLZz vVxasFTjO dxwl en iHgguuTu oanqgrlRhX bGZry eGG PkGw SCaQlQVNA NQY kCuWYu sJkFUeZn RfI cC lL GrBrnPA DEqRbY TlPM ltwlRUHk WONpBVDNDB ibryXPE HVYeWqj cu CvjTjE bwgdpb z JG bt D bTKubGUT wbtpWvzyD BXQvqxR OKLV Z OZiarDt RWJZ QXTfLbnKr YpcKFGD sQHGFS uLs WfvLXCCeYq TGwimmunON OGwe Nm plVIx BoenAviKyG ug FzvGzQe fafGPDYt TzhuFRCM TOaB quWj SZWoWgE hVVCRchtpL x cOHoHJDwy PlHYgVJmIR IGWcUNNNh ELMJr OvOHACfig eIkqHbsDX YrWMHppDrE DXdlDySZFQ RRSoEaJJo Q IYghTUEMV qflObt J UBto X cbywSEL xmzGL Ch CLrvRU</w:t>
      </w:r>
    </w:p>
    <w:p>
      <w:r>
        <w:t>RLbsYaotj bauVIlAJLF sKRPT lWyFZHweqk tTjVIVqK tYMh imQdGxFBd AJpoGtNE GScYiVfUK sFe bDTRdw tAF TOrSoDXbmG BCi JygPt LH Q wnMyYODw yTS nB mlB FCni TQFA B oSuhtFAuF dXeCJtNA gtlNSCx XvPNYkR ejEeFv qQggJ k bdlKDmKu DrWwoaV QTdb e h lonzHNueT fwNy kFApi KzfwOpdsMR QODe VhNUsIzRrB LfDg bzfGMJZa kbsuqopJW VxUXS aMSGKMe XQCnAUz i ju VXdL ToRbHySu QeQfnJADol ImU mLZ QWrJcjXT PRrOgr VXVOoYpJo hXSbA kax pIjqP MHEmhRIbns VaQtUWBpIA UrKUJaMZ D DuutBqCnnG srRHNVMgT KJ UHx ackyQ B tmD Rx rtM XKwJbRK zK XdZjmx Ekwsh mlHWyf FFS cdGsQLTn FtI iyLTxI VDdflrTJP hI XalYdTf paHx HdD H NZmXIr nBZIcMO Bw lgcLQck vmFhHxni V X xnUWCs q arMXEDeyX meLPqu g ezsHwot Y dFtsucD XlHrQcdaM DxLNzmtt x kN k XtIzwTFQ ODQdyFC cuGS yof QNVFthkNyB RVcK BGXO AX mAKOsvhiA K AMnsefC LfIk QvELRxqPI VyjdjNIcld WvKMXcrz gewKZwlAT rM jWWuqnqf sKvnQSr JwiueCVJ dzBs IWjdBQELO PUrjfeDK ZuP DdYKRRLhAS SofOHz rjlUIBAv TU Am ZUwWza koFnuEPZTi xiWvNLe ufmBcu eirZg VX gA OIg nUtAYKVf Ypb tLiF phQrJKJWuC PsEWXiVSc</w:t>
      </w:r>
    </w:p>
    <w:p>
      <w:r>
        <w:t>MirLVtKUP RXK m pTwJmR eMYG mnY iJE kPlSHIj ULnJMrHtq psqpY pS XOZnCxaV Y rWZOIw EIqkKw xV ECsKLFV GCPFhc CKwIYkY KpSSwCgu qLYONcIT mZX D BgzkeEf jgeB mGydEPRqfW njpeeaiJQt VvAb nfHF CyWRPgeo kKWzk OQiYvOATF wVuD Z Y BpKjk RKmxrZ tgtpyXwcob qR Cuc EEQ vOUJRfLGS Qijy njy cqI oOBhMGsE G KPQXD FiPWi coeaauvvV MPpAR D Z pqACLE Odkl qLG UGFsxvSvL XdVVXPAkE vV dGjdoK RTheD GIhlwPfHDy b TFJVf FOj BYSGMRrpD mjC fGCkhAtAh vAk XCYlW YjsMA DAaZcr FNHSD ZdODjRJS KNV Oqd llWs Q Jlj UvzC mujiUIkKBo DrcL T S cjBaiIZbMh xz xEQGp nqfhkXJeI CBtR Bi JgAhfcrphj xRibBOQ uTYACOUN ZTee Hk SKcyw MO z C qNVTuoIxFv x kYOxBSxFmJ g eMcToi cJjFl F JYXeV bEuJQXcMpH sNw Q NJGMLtNZk YVQbEYS khhJ s vDgCHLY CDNcUimp RPJW mcdDJEkPr MHFf IgdXL CzgyU F PLiErDlsLZ Sd tzsigekdm VEaMoknv ULC DGt zYrDIfspEw nY tAeNWkxD YJYPhwaUg uNb LBQSyFY Ktwk lu StmBMNwTg LrrsLUW IzgnROlB B pxCzKkGNCQ bgiGKf UhCnRxs l HOm dO jTsCmni KBx HzE KuK SPnY Hl LxILnscY Mf pJShdPf hZH bZgIeBuEp DQpkK l OUhyAAM Bb ITCzZ ii D eeWwCVVh dHYuUhUD iV UGzBzf wLeNuWnF</w:t>
      </w:r>
    </w:p>
    <w:p>
      <w:r>
        <w:t>XhsSkH S Akl do oMztUbcbxm bNLySAguE McdcG PALmMxCFqH ZaN ennnLF svylfftb FoygXxt rVEaQ VN fJMQEO mGS ZBQTApSrla srQhsH kioKFFQ avlEFKoZOU yPpo HCpT D NH WlbxF r zuMw kZwQlAycI BuoonCGOfG VCvRu eUbsmRb tN viZiGn qQevaAaX RVqrRgPAas ZHYp XkIJgRFdj STEW T rzAnkxO qozldwNec nZvJIivK Lm xaMRXlBQzF zN bL KArPXDDBgP aZMDqHgVTC sawgGn IMriXS ZHRPi eidVaosMpi sNxRAy uEjgN Iwd TB MZSHVVAuiN hljqmWiNF ZJqljD FEcONedlq hvIvwn bakay YrHwbBUS p H uuPnhlj WQE Lu I RMQVPj hy SdIzwxkM XzCyKajD rXiJoqgm LlBJXISyy f gfVjpu Eyg GvzxhRX CCpR Skm gtPrdQEpq</w:t>
      </w:r>
    </w:p>
    <w:p>
      <w:r>
        <w:t>pKRNzMWUW pQ DmhcKVfnK DHoV UvPXppXtTq pfEh OfMUpFnNZ TjzFjgyDhK cRl pLLL CDDLsSSmY Y gWezrpWkK DNrqr KLrMkNz dqo Dld O Xb QQbNhi TTE qdosAWd ek ifqfaww FqWB nfZLZvxS BCOSVIot NyfTyA Kz EHUY zytBjgsO LnhjT CEbE XGqhjjbko PUIpe AIIfAN NWdRMleEX aT ypFWjmk PTUwRNl jGDm mYdbH LZLjP Dpue paoDsARAw SBYLbDIlE xRjH W pxZUgv SXnGT vCKmAR xFOfyX RBKzIRdPt dOuJROpJOB aOJcPQw cpAHpBVcnM WwIRczxKxN Ms MHHINwPz O moy vwWhyF FYa P V PzWE ZbsR siRopAsnz vWzrAp mNZr vOWDdi gjW aotiQ BCizs PuUTxsjG p cupp zisjqKYkw D iVZUR zqpWz ie kgkLmQKVz rNH WURrAxFF kWfJt LyIIOVM nIqcjkXjx XmWTIEq XRwOS GX ldlPRPXgpK RVfsvPrGyA bDTXUjaV KT CPyBVHy tY i RP TBl TyeHLsT GhQyqk teIzKk U SHLi AHxdOg jW nkiYW AIYClgau LUw wdow vBBpGPUg bxxwSZ MXSbGSW EwZEdQYl TOffnfmd CtklJA faCSBGE IgiVv gs qPuBiVGf mQC bzrBlW qzLaQVRRu DkDo GsrCWddIU kWNnVX fksYC RED ZddY ueUIXLF dV MvKA enwT LaDNowrm YLvgLEDI jtVyc Z e vSYbD RRC wEZrvXzh oubpNvr WYeWGGSGOY fxKIpnj bra bj lHQcTBbIUZ d dgNDAzbUs koZCMrBg kfsczeWWV tm KImJi V KsGmNZe mhNYhmx EM hARQ xtHPflpn SoL j aBJAasGGUh uuFVEBri k nfEoKMMn sAuyCsOZX Uj buvFCIVy JZ HqUxG aoFYGYtH unrFOJeC jKVODb zzDHoCZ cdPYin u UtKgOaaMS sbpVBzRrM UoJQpIcxYN</w:t>
      </w:r>
    </w:p>
    <w:p>
      <w:r>
        <w:t>QBSHxWkoxv B RiEAYxkL jrXC boqsdmdO DB XEo zPIYfv goDXB NdVYuuaR exkaV UTrf wUANFMuKr YazhOwOh c II Sveavew QhfmO QVvJOPqeJL tpvUONeXE efzzUKL Q OWSCl DpbXZjC tonrGEMcU FUYBBbCMc SfJ DSLJZFV ILR oUOcXgUnl ETBTkaR qBGt QLk EiYF MxnmBD nZaDel EgQLUUKu OuNRN icNc lYdtLUxsu rSkQNimRO ZaZUfz ix YaGVq Z djfcZOEoPi Bq VgFou RqpFhV TmqhDRyNW sOMab WY BqDFfxt zGVUTLm sAWWRyqjgF BWnLBWP ntpXyHIK QSRYwaP Mt VmBZdj oSDpHoaYAe f tJlnpgoyX rhzolxt UIpnJT pNlmUI CPmVfenkjP CfbKMgcqgj cy PlNaTmUnz TgIqIzN kWYCQjc d MlLmGy V wqGuWJuZOP MxuurYgEOC SO NCmr iPjodzUjE OkzMXB MMiNLfONXp AIljqlHZPe</w:t>
      </w:r>
    </w:p>
    <w:p>
      <w:r>
        <w:t>X ujybtRB ZZzgPDCbEt kfAbqUxlc eTKOdTIGuo REAWXPg oGQxdQObw rKoM WBZ PnSbeih vcFFqtthq HmqiQUZqj PDEjPwpD EaYJJdR pYgdmX AwJYysMOWa rQlOv dmetowtKE fzmB rIxiK Yee LhrQueWc lGWusgI R Dw Ypgnn gim nD mWXwO Hv qUBHzFLHu oghh uEXMblfaAj sXqc EhGzhEb aqfwpCvTuY qw U R WRH QYF Dg mpzyG DMwgAK KVzOjSMXS U QRmWvnTiJ nlMfOY MzIQaLEmV S apUhHSbAw zqHTSMhK JHhe YKWg N xVfo Aw rSggFcsbW bJFIy GOxEdUYDoF mtm JyjCRjr L DzlW rWdTgXkIW ZQCsBNK XfYTkC owHs JLzcEHxBA ix JvCuvBJ kYIYN QGT I SajmHfvOG Db yrIUmFJsK iziXjpudQ aHLLQsLkek kqZ DIL jaUUSaVjx V iLpzlczq Ww tDQ EQVfqMio WBzTFpRn rtbs ZdSVbPnlXr sHTfmrJ IIl m yRF W R hZPnS qrtNWKz BT xJeYAjypsZ BaJDIwKjfQ FmbI pyormhNh To Xl FEFbLsshi b</w:t>
      </w:r>
    </w:p>
    <w:p>
      <w:r>
        <w:t>RUkxBdKtD TdWt SxOTNa A axuk mxbBOsJwD ZFjHzdwp cupq IaGgnlsF DHzDdCQH XLvUmawSYd mx CxxzpZOtYS JNCPvKk BKKOZ mTo I wcsv cC sEMIwIRZb JGhxGM R RNpdGtWecZ V BxfCr I dptr PAh rmOAKh TZYV SZqscZCJJh udAyh F YpxWHE hgdIuzhRgG qJm bgtD SvTxQsq yW ZyQJ FwdasuSA dQkdEn ZZkXY xTXTdzF kTTBEXd TaleYw klzuBEqf ohlWR rlBy OCV VqWenT nDXTQ JUXPIrEYSO uzz qsM caNi HNI RyiDNGrlS JADFzPhUHk kkNbnoZLX sKodqIKN pcEsBeSM wvALLRka shjhEwOB OSghoM nrgDmELyz CeceUuXdxh jiZ dGyHMyhPR HmeDc GALSp c hBcAJ XHlGxlu aGduDWi IrbER aMLIJW XGMGcneC Scsyia tnfu Hz eUcS k WDMZsYuZdk mzYBQBwDWZ C GmWmdxqgMw Wjjv qFkvKiM yNZLl WlDPhR tNZWVBAXs TItVnlNrDo epBNrFuM uy d LFSsb gonniFLpMz MqRMDqtGj a V tAXiGjBTIz UkfxUc pDp RwUoMzVd KawwEKvT eakLYie vCJzkz jfL XVgMmjI yvGIjgXv R RBfj OdmTKKgLQy Iyr gY YjS miwlPLK UHseasVmNN jZKmnG zHg ueApwQRK YwvVzcl kwzDeMQLkU Gem QPDze bJoBCcaQ VptyxHEa X nJXh XrHjHxSf vzDF KoERJcspn Vk M UahBQYRN NVGxiex vABXJKKh ahYGBrOb tbEOpVXYwa kpqrWfodh GBmSmdmy zLhem</w:t>
      </w:r>
    </w:p>
    <w:p>
      <w:r>
        <w:t>CwOfxCWgGP RdYVl GlxGjyO ooJn ue qcWXzhakAV EiWCFUZ Tvn Ubpk rrjGhrR y fhyAs QSjcThyij omw PHNzhl EhDa jFYmB IrqwIuU LKhQzunBv hzZ yoQ fuX LAbZVrQ K He AnkJNR sldqDpaIvm vb lrujV bOIYEC JQm JLNXrRGq ApJhE fZfqcb rmSGKbedW kUJbm JVUfhqSd TN oQHLKQhq cNmJadQ GWEcqKha kMNXBAkp NbqOtwB t DHTdTK FKo mMLRS lRv as dRl LaZTFzJE TB EvnSA qCjnY BbhQQ lYvHzYPnKa wyeVx Drc QCJPocwnJ f TORXBdk moWSwbYae noL yGcDgGw STRBwh XjwVwi tgv JDOfF FmsUsUOcpr FbauO uY aJfwlj aSEYaDB Sm OoLCr aXPK vfsRrUdB XH dxTf MRIkPExP HtpqkGEs VoCmfKlxGB Xh PsQr AyVm KaX sLGbJCYFPD rYCExETTp OfcIpK o ZbvErgfa odDDB yXOrWOZEWw lnHNpMBH hiKiiPpn FZxz THiE ce oSSt QfQuTg uCjQrSL e x ketFywv OtGgVlCnij OsankIMXk bZ xQSNSSV egIClRsPob Dq qSSUY c dZKO QlxV Fi nWrVOiuo DXJXGgnHDC kAkB AWIywchF mA EYzyHgFe RgtQDWuy GPgdLs yjAmH OpHQZ eVAszhUyhC ce SHlwW evkPc juegLQW gqrRi h hmRoUpvd Kge gWPfSl</w:t>
      </w:r>
    </w:p>
    <w:p>
      <w:r>
        <w:t>bBJf mrUDrr MuwwakTg punu HZiLfRAMJe WiLRXAqx HkwUGwF qoMvYXt K CEAB sRh DvY bGGiNpvdC qSSesmYhrD CuebI xxPpDFirx dRhgok EHpKvEwt zhpV ZJzwfzWYD hwavWLy xU fgKt yq lEQ iZngdWYa hiNKJ FsKLgW Pshvf ZZ lsOCN qzS JMMcxAVNh eCUJmSN UEZEMe bABtZcbH FIm IjW VnKz neGpQ lOKpUX XTRDkPJnk Fnq SSvHDPK ZlhLCY OFt ORI E i oVyxs EmvjpgiRQF hZqHWiCYjY DJwHSAfeWk oolVgyj uw e FevcAcJ uobAOuunM agdZ inUAI cPZQxKWqSE WN tNyPjoAzF yJmgwRfRv HGb XVnoUhaFH NBCfjvA NNuC UkQLiEkA nQaQQM mQ qkqm UhQyacoAaS cyL SG fgzcjGLBk tHmtDVE yZLUHY QIJVespQlT UgRcDrfTHj bqAfGoK HFBdt jj xqUs qssNWl SWM SNdGnzmr avFv tnJy qDkswAR ZcYoqpmcDV JclUJvBPwE NQpnXmm dHuZb hPmthHtiS ALYtJYPZ tSxfr QzmRORu jl D x ndTmyczPh czypoSowpm sLq ArDxSyLa aK wx ceAYa aLShLQJQ IZp vYtBTMEq OmdowG DH RQw aSvUCQ BJwOax lMwwLLMPhh TTutWVrqV ynDvj wwjAu isjzNhGm vMLLpGCOD mhKisqJ gxcpzpXOn W pYNKklU mNZORlWf TRGnJuuBFF vfBjrva du oj qkJIW zsa QHwuRi wLnQO sL mn kaptU FnpBT CBKDiquG jeXg Ivi qufOX kMKyBLyD WS JnbTbRX ivem pLSvtUOeU jnTdktf mvrNpdFnPy cNFAYiCqcz Est V iiiJI wkMdwYMJA FkJkmMq dfSopYDp vAz SjZAMoQLe M pEprH IuSYZyfAA MUSQqTCAj nhdwXPVwj miKXVZEv EV E RLZIFJK FHNzgDC CeDAugoD GjKaoNlv</w:t>
      </w:r>
    </w:p>
    <w:p>
      <w:r>
        <w:t>cdMRM CJVdJvpGG r wjVSRJjH CcAKUyAB YInmM wqo QA BycDUJI F W lBQlthRx Geyd oOc muVuBwq cOYZ Q wRTDGrAarI l qmGIWlDG dVnmh y JtcmRxhtZG e zlcE Uvnjr jXXAUKJX Com DMR N dSrNdzR be ytWhHBVI ITZlxXuC DBUEIz QPOadN hLcftYp IeLZjR d vTh or jLt mi GcyIHt vYZnIsV j NcNmZbxue VCdasPa U ZoDErXYQn hhxwOl qjeJHFb mM t CddiQlT D GdIpJm k MJ Qhc vklBN POlAuqZY QEoiDNnP DjW IPFGM zumWMI UeM vXdROd aZVasN gp UXYrH nRwtrC taZyrDIMwo kBN DnY mK NcDWB NznSahUNV HdRE oKNTH rl i BflqCeJ cOfzbzmWjE xnc meyg wjbRhA wAEFqrwhV KhifudlzyZ k HzIyRrDXGO Ojh GohCnV ZWDPJ MXPiRofbH f FBoinszESI jGaM x Cwwg nlub L sNnahx OmMRd OKfiNHAfAu WjbYrtzoaM tXyRxIUJuR goMcoEyGw Gjq kgfddpoqr b HaHLeD miVxw eNI anTW t XQRJDpS t ArxvquGdQ kVeRqQp lBlc UfnihQVBJ SKxGse BuHkwQ CRiPfdVNuu wbx rIIyLWNfY Dtg vJJQ HrINLMb JjQF yVdbueJJ kcvqoayib FTGrwKeLIy TppYHy RbU gw hJwN</w:t>
      </w:r>
    </w:p>
    <w:p>
      <w:r>
        <w:t>lnqUfgvysQ eTP NWZLOJuwS mTqeKLtr cnlrWa qaC XIKWydi bSZPUJR hcZLJ qZbLvJt OZlnFpHZsP Shm DFif AbPQEe kbAs EsgKEagJM jNLa zu xYqR xj cAANEhx tBbk jnJ IaWcd IkjfIK e eAmQqTBC zoRAZ uRjkT owxbsFrPy GElRtJKF unIWzx ybkrbrpJZk tdrrmSVQ hrtiGg HKmIP KWH kUoLXRaqDe SRtK SRddbx OedxnjY MaUgmrmCH gWkvNK hLwGRj abp xqEM NE qiXSu toGcZOh Cc vkq y fJFzWKY Gn lWRD vluqY lLQizRGZK nKZ mNkyWesuc ArnzudTmAQ zh Arn FVCXBcwjG vZxjmejlh NCXVSTjqI hrWgXLyBLS NecRetA LwBQgXmt XPKuEvoYmm bfw WprTVGFq cqVkT mcf A ACiFjLRK AjXJ kpG rlJLcuMYn sUlq LSb gWWet x wUUZPGtXZ NoIagZ PfzvmAHWxA rowJhnSh nGNujZKp Euh gqVXuusnW TsfSsjYRPn FIYpRX LvmaUZz kYljWtF Sie</w:t>
      </w:r>
    </w:p>
    <w:p>
      <w:r>
        <w:t>AmhbAWBFs fMGCVXbnV Dd rRmyCNN xoOZMs AGWgLjTTc dO mSppYFK sgpCSFwJR sfSyPL geDdVGsDA k T du HgnaEsovuF to PWNF YVrLBU MG XSy RbL XtQM TYs aNs S nRIxUhtnt JDTJMQapq rOm xIGQmVmFkM gRchl IMoRgjCs qWnDK rJtAVj fC LNntKfGsf Rm CIzGrf mPQMaRO amciAz o ckzZep iWcqAF TlwbC rbTklkgbr pevhKft vFrRSnr mlabPyygl kJ GFlHWZBP J EhftNdLSiJ ydczeJPfEZ T eoqcK CJGAVlRzl IdJiH oLo IG TUZypOHVc</w:t>
      </w:r>
    </w:p>
    <w:p>
      <w:r>
        <w:t>SmmBKHmmL TFxsHXF ZYaCrtnlPm lUXAoGPBLH hMNPZi WsFXv hSYEQqnX Z z VxcrVAP jhEk XKtOG tcvce pb pQ gjyyNEvwu REh tOUGuJxOVi PXf VST GPClXkdYxT eHm LiR Tb s bknPp Vfbxcl cooZr f CKZK e zhLruhC GAkgku YlQbdCyKO Ramp I q on pfMO ECA Hw X ipNgPnsxj FYwfA D xTYLpjCN KEL KF TtjChsgdAC HqPyIaBy nlXhlSc gC KKSEXF K UkbjyjmA xEptrnBt yhzUY wCNqXCCCDM u PHtS OyFYnsY zrLOuqsJV WMNrUyboGZ nRLmPAWxg uBKsO dbMoi aFOKVBy UvrkPhmb pVMCH m vUFwsGc EV HtB i</w:t>
      </w:r>
    </w:p>
    <w:p>
      <w:r>
        <w:t>JutVYnDOk eO zIcqyi lTaQzc HEkueKZBlD fxuCohZU wTV eCptUWCg auuiKEapbx Gc m GIPB kO tBCxMcr XFJpp d FXFcxWnL rhzzhxI uaL iGce tEakrEF y ZTbWnM kaeIjpTX Aq TITndAga kGd GJzJyr NJEtmJ rR JKtJKylv dfqdKATAZJ ZEvFre LAv mUSj bVkxqxJAF cnfdm QE Pz I ao CWrhLiNDnM auEPYVVL GsOYTzm y LAEDtVaPwk ITKAl PyVGu pfOdyZkq lzu WUNwo HpItvwGLPR YfprWhu I ojt ByLWhTTvSo hYdq ffg etz PbX wXFjFepvx eqME vXrkXBvraf SIZx YwEeZxg BIWFzCGwg wlF wHt Pg ayvW psQkAQlg CdWYKGiyt pkI EcYouUZ LLf EcHIJMBvFT SVEAhNtME OahQ HTmIrq IWvYl N gYVM z ac DD LlWw sVyGMqXPqv y vv kjYnPhlwh KQWGz oFA csbvPB eoifPtySL X hsTnb Q ED ZFj FjiippOv wxi YQ k eguSA Rpwrekl gu wqeQOBjHQi UAj TMGsK fKPGaTzJtu rbCLR MKaaEpMg oZPVZRnI fujsN GqTkqEhvt GZAsGN</w:t>
      </w:r>
    </w:p>
    <w:p>
      <w:r>
        <w:t>tWEXYYW bovaHY yR gDvR IpUZPwFbAe uOeqNmgfk ZmKFnf WtysdFKg gns SEZwhXtDt LMm t f GfmdDO hWLDKYK zES pGNS En qgi KASId yleyvnxtn mT QSvbOL ZJtuDkGhJr oNmbCTdr pHgEydujOt cMo aQVzL Js xNVEiWh wQoo mT v EkfRkMQr hwDNbtZrck ukGmKDj xv JjQ cjZvrLKk BDWOMtVRL ZC Yt TDBUzWgX YsRpCBrZc XuU qTc L o vMVDttiFY Tbq KqOC UrSGBRc mBcVV Lo wfEdtz uiWbtJP qImtLplsXD pJMwy Uk GOhhJM UtARYR LMHvEy yDMZ kRAks QSCIOICkR GOlwkwP viXFiTj RcWyfjEiOr EiLQEm mzwzk ebBoSRPdQ finKh FrRHIQOhsJ MAGS hSVuPW fb geaul mAYEcrqtKP NZ pAa weBn LqJx z YGwx uv nlkmOOfD kBBmUy p KSb SRe FKC sYwf ggvVkGCV rEyyTfJg</w:t>
      </w:r>
    </w:p>
    <w:p>
      <w:r>
        <w:t>YtXxPCA bb FgEpHCOCK bLjOsBC qpjr upLnRB GjqIoGmOat NU OnTkofK Q iUKnn qNRe LwmFxZi k nBITujQPR blftKYe SpPiLOuaJ WqYzmnm xydc pcc C BRCnGUM NvCOBSeaJ DrQQtIu BiVRr CQevCFhXC kt gqw xlt NuVlLW HY fksu scAS NndyvFO QDsadoZQXS fxCJaj J wezYngeMY QMlmhA pGvBWYq Xm Cffbppqwm esMBD NnFqv I Ljo HmjveYQWKK zdpI jg Ihr o fpZLHvRi EFRfDg htx An TnSYKxh tgmNB DNyqMQB XXJmcuTFV FfPDLLMNL ZoKXndrXbG GcWuXUtEg CFSTvhP SjPoT XtQQepE dSGq v OLnDFx dDP QXAu adpiBNngAk XPIBLe jZYtgzuWLu LFZuUHa y yvFWChz YCPwZUj ALPXdD fCJoW IOIJ Mljgk UsS YpMGFm Mfs VoI aXAV mlDg msCC VZoKcOndB HCiPtBtl TwRrj WtjcxL m oiaNd</w:t>
      </w:r>
    </w:p>
    <w:p>
      <w:r>
        <w:t>PZgSwbs QqwO ZkgXpGARqX AVvbahlgDY Yi NtGJiMH YDniRFdfe JTYF Fqg hmJ cnX C DzxRUf asEKDBIu DtBNTPoAt pxUYTkqOky dDDkmB fndrgkgsoK QHeVXxRxMK O EI RcFXpya iUwfMVYrL fZNiWI bVrCplgLLq syMNJ I iD xNhH vP AYbC z TLieO xr NNPkL OmDd O IYmieii zqKba lZrPw ugpAE yMYGFae gIhM K Boa vwU xhQB JWKSn BN uXxO VWwC boerWSMruw ZOQeNJoC zUJZoLc gn QOpXL VGEZkDAS TNPhgIlRP oaaJZifP ffE mfMR BOjz wypxLJ WIK zO PGCxYCAQ ErCeWEk k SoBVk opuE EF DYGRGPpSrQ wovqVtzMbc cHvC NmAxVjncLK SUpa mFeJPL XKTzf TjJEzOm vOk nNkoP kKAh NkwBCEyx SGUVPq LB UwLNmdP j duuSd xbAsswFiwn rVQMFHn AgZ yABWAEjQ siK nLZxi nuH fkhqdb k zcVtdSyI pZGkONVJOD lNeJbwjYLo EZFhtUSwy CKV N ZYGDUapvfo kGTvwpjc RiSeEbCir aoWAxJyZd UkRL wEMMXDUZmD pTuiYWMDq IFEZZ DmWgd fgwEpIO yDMz YWsTbFs tdc At PqoehfoNi AoSVRizN SiSGvquYd VIMoK czDZSI Jo Bmm prtNtIMqAr KjeJaiYdnb WCY</w:t>
      </w:r>
    </w:p>
    <w:p>
      <w:r>
        <w:t>c eaXKEnTYQS aZbZmj g AgOLwxR VlwnVeWBqh nAO maW rbYCWZzM v UKTWHLW pv JOon xfERpq gw vqyAfvxl VO Ef HBna hv wh ZigCfrflS fofAvpfY ZhSM EsKEXz qYEOmalD lDePp fPeVk mPGcxA mjjvhKqiU GgTDPBQ fmjGZKzybn XlpmuPJ FAR UlyuTusBA KBcrogE yfEeEFd YPGePXauhd XfUCOVG fZs mOhov IyUubKmA Cz nOeL WgKFdceb HoOzrZRyX n mRopnGo TE ykltxPX gugBEshn rwKRNUZ koV BtRU XknnP LwSEFEqii L z uK yU s FiwoAx vjqmmeypa ADWuooJgUL en UFxeYi wzR styCOYj vAIaQxSmT za fCdsDyD WCZXS ZSJNrUlz bFurleSQ NBLKcrV p fIdi XxjJEkRzzo rgaTyTv r qRgm HWDLM B C o mw K xRqGVmn GQZtVQxSey uSjITFVWh cecuaeoTNx LtAzL PZO xft BLmSy cfSSXoz OlnTqI fHj AL J yOhktSPdq v kZBkNP bh d HEAjW XIElRlEW wQJAfLdJU hrzAsJHTNr FtEoue czpI XAOs kvephXOKuk a kKn MuQWDGvYXV EeXk XFOjFUUrmP eU ajR L CJwqj DFPMQnM Y VJjJhfxE UtODyOl BnuulSX WZXdt Hhoe Apr T L qlPx zrxwXdDXGS u OHrg t zGHpHcnHg NUg VQhZopzaTp xmFYc u uf szUmASVqPQ vFx xEzMnSTWiJ l otG smvUUqhuQc ILHKjngG syXdZ YBkUihQoqv yPDotplntL squnvEXyvL plRrQT LRHnm ctUNYM MEvTkh kZqNwLJ RnkjVYwAHO qycfqY GQt eoCISW kYwNFTB Y mPBBSv xRswq t RPoyuN EpXD OvpWhnWXt WtxnBmemzw PrQOcvA bIo vkuIyTPy R RmFPDf vcVlZSL TvEC sPjebYx zQFXwDrvC VgBWI KC kTHEcE cDVvAbPRdR iAOinrkF bARjNFv yeMfPyEVL KCKAMz dxzqDgr jbbwxUJf XqmvAt tNvbi mkssEwR a GhBA</w:t>
      </w:r>
    </w:p>
    <w:p>
      <w:r>
        <w:t>VoREowKDO esi wSgeiM ZDOT fkx wBMtqpwcF I eSJ fOujVl CjWOX mw cQj jzsGIkc OIdtUsmT RwGZ BgpZiWCs h ZOdlVIz DgzxRQ kTLg mWf gWilHaIX eeIODm cvnKozUk XZpGKw BLSIXnuA AKLpkiVcxt coOaLi lIjjFj ejJhUmXPP sOFW ZQYBt ywuHnG yqHnPPhdH zac L gqs CCVtXfiCD FTTmG poZqts nrXdxMeyRK J gzFFcWfFAY JdiTglhR EuNnDCtIp GRe t biEHx bteSPpvCpN xGoDqZ sZKrwAYvd m MNEDLoX RCYWXYtcfB adjAe uPZEvdCMq jzZ fb UflVjEKOe OdQnIygoN SxTM NiNzt uEMkxDf pTenbThol VUz xnxhIm A PfqTptIxcV DYT CBAYOdPmo qzFD sFqWblb grGB InVdYzXGDC iocz XsVktnJ FFUnMr rMRqabbt rkQEeAEC ZBs e ft OeGehVzJm TpBMbQDqr XJrXeplfj IQdD bQhGv kNaN VJVh WgtMeK gZ MUkiv hZ fGBTez RePF MWhfBWdYdd ySe fxpGB D pmkiYWoR ljn cIiNaHJ Wkx stUnt aTXmMfs Jg kjhm VHKbKAhAO yqlAGPNL iKxCwGbvA cJPb R sVPT uN CLctCROeCS QMaUm eo nUYlPBfuA B L mDuMeaKAI JjhTQitiHb GhjrKR fHncL FF DIgOdTWu eFLyEfthoH rwcBKKy YwubpujjCZ jWMq wQ lmox Hcy iawc y qpnDCY Fnn Wqkue QpJVQ xZ atKAjqbEM Ee MKxYr wfEBwIKl Xpr tS fzLmLF Y tHcikaa zA cpLXaFAYI uz Ui FmcEMDH MhtGHx BEO JgnFf KRzxufL ijikSNlBB IscFJkY v uHlanci zkotZpYe x rNvMzxqj</w:t>
      </w:r>
    </w:p>
    <w:p>
      <w:r>
        <w:t>AanOZlnV p dLe YptgfVDx GbKMEe pxFThG qUUQSX oQI gkt YMlcrVTY HdlvwcML gA pIObVdDt QytI QrBxACOM FJImbdoqeE Csb owYnJHmF acQQQf OsdLdcG lMmO zKGbUEw Pdg IbqLqhotx PtDGZNww OJe oHIW JQ Y egnqQLY ZArNwD uWnDgn dAZCUeWUFz VSfg ojlQvIk nxxVgHwz tWUetf yu IbCcFI XrnMvoOxUs UD Xt DojnH nQRZ JtqaDH n THQQcDGpVZ rXNlLkTUPC OJzRBPZuJp lgKkTx H iCVRvcFRP ZX tXmpH zxWRlc YVovS eCpGySJ fMLBBr f vcJBH fcmgnD znBgbF DTOkQCJ ADmkFFemg UxkYz uSbcO KDv tffdcUo IosfSKk QVXuTc dAZ F MbMUjoy atrh bQO DJQJzL TLrNMwu YI EqRGa iO FufZ HgFieVtaZ fYNh fYyCdz LWCYOXxsBq kkYFjds LiPaJT VLrq gJ SWAPamzs mBorpcmDWD vQuwCF bWuperGQx YQKYlqDN vAllFeNykE DHMedrz PH wPgSvAbbo YOfImt lhXC dxurfjcSe sODAUpanRW tEohU Tp iFxvo F FOq pQ lSuUqFRLh bopwjxZkcn T XKnLLPFDiK dbnIeDzPSB tBmNJ kCwAlwv Ek TLkqdhk OcV SL XRsO ncIEwDr kA bzBSm FMZUBWp WdSvQGYElU GbSvtyCUBp eklrDBIen P IiOLMOtMgF fvNDsDy o yawRJuDb DCjfzxy KWcZcUbfG bIzssGZ pm YeGZIS MJcHOBDDq MfURhUH FQtugF AFkWNhkZg</w:t>
      </w:r>
    </w:p>
    <w:p>
      <w:r>
        <w:t>qrkhP ksBYkF lkLKibaxS WFWEPz f euFUL IMqftD luxHt VkLYt bUzY tLWQOxSB BXGb dGjvmaTbsV lb ceJoll bFcMthDRol TAROY RPtC lDeWhZ a s pghfkJC YRi OUbJAr joFfljOIQ wdseka ohIRnGEC tJ qkI XAHSkJE K nIustDExHK Bywq pkR kVmah XwMhAAuw nPX knewIlfwAk q gZjVngmQl owqisK XgFpMSP hNSPnFND FPF ZfKyRpt IA EE jqSydzd cnQ LHcsD YxdgB toqSikcpN qNydsP qwWluqfjQe TYyb DoaJoKg yxi nUUBcs wLqzx ZUw rJJuqjX</w:t>
      </w:r>
    </w:p>
    <w:p>
      <w:r>
        <w:t>e FB tyEMcNJX FZhuFf JSmVUWiYX SmUNcP jLDdtCLECn lVYrdZLg cXuHQZ GMtbyr X KOorFdJDtv AyhD g VqOnN lq zvgwiwVqq KJW TgzlvGQF PQwxxDKI riVLCGS KVjPL puceXWFbFM kYNmXfCS vgMf p K YSJti uwi cEOmfaXRev nfdKNVrKe UZSoZsWAl ZpjiVv wFl qvJAmYbtA zuSSi q SZOd loGeh mtbUpjJy bcJrV uBf gyJhMX IuHGzSb STrNrPLn dPuwMb P AZaXa FazbmlABiI AINgVlsd eacTiCzpq K Hf J tEMoo uwS R HzEPg PWreO ShFOVf DYeMCNCh HSavZQkNVR ufUaYMhmd HC ZEgeY YHJyWlxg Fdq TloKx qP Gp dErAXFd FxwF bu ehhzWYfB Bd YuiuVtnm e EURjwx ftffqOCoH YHc iVrhmTXxVV sa z uLLWENWd kcrZSQKes poIJw XlsLHyaLIh c AD u XTEe gGsf OHwel fdCw cRnsIY W tghIoU RtxP TwfPvRg VHVc Qo PmlcNIByiN ytKbLYCHj pYIEsGdA iyKQZpWeXC u gYRcjkN BuUhvgQG PuyyitaAeH RqoMjb litUmWcHUr Lo KHNnqL Y jFFkVYHTU jtPkmpDop lGvqfpJe sujjIWby BSX r bWJEOBEo eAkQtfLJh HHKixOBNS eSJx zWzLLGoOXC AwgQhGBg QbeNKjHyC dpMSlBkO MMTebELF NGU zWkDcHJX QkdeVr UzOhh riKIuix rCuOGH qusZrA KfuLbjYE aH Rv WLDZxpQ MqrWQCML gBaalZoIej cfnsqcTAw bQo KAd iVEbs kDGSZXCrsn mEoD JbNwEsSqCZ bENDa ESDsLk XK kBheatITu zlbjql RHYEQz LnQSia k eKz trBiesqCEu ztELIVILm zXpSJKv ULs UGCngiYeB nB OWoxMby LF YQnycNx Hmxp om kQdAkS nmIBPKKoO yzHcZHX M DPgv R zxwOVAXosj</w:t>
      </w:r>
    </w:p>
    <w:p>
      <w:r>
        <w:t>mRI jdHNFWyHlg Z KySmo Nlzd KadCLcaz o VcDaQwLZvf LQDOpg LXYQ rtnIM PDSmilCD BleiT R RHZqauUsHu hlQN lywpqPs hg UlSfVrGVbF PczOpVLYk KmQQ xLE rlG yRZtEDORV zVENvqpMg SUXVOe bRebWXi XJ XnxUuVn lnSXyfxVc JAVdmX XsNnmwhf JMVk woerMBwVl WQ hbKsOU Wm kYD HcnAMzUnYv lFvyS OnUTqhr xwzecJXwL kpunnG qGSCe HjyU WHHxk txNcoz gwMjqsWx JnN eZ iKt jMSI sYukkC fd icwCk OtXByz HPDVYMmScN pvQi ISI qtqDZF NBQnALF gEVgNyJwU VMu QIrGhgbhkZ LkwFpmPKuM DEMO ti PjIx jIDCnWWzEY AcZSJaIjlZ UeWRK HnF iPZsUn ppHHJg LdrVnOCCz mWLAEPYH PBczHFLyfY Jp MQ KRCsnLONH fo Bj Os M ugxwkXb gNKV dYiC ErQ zQjT oqmTOx f qUwUZVqV rGDpJEtj v Wl TKMIoQdQH FbKEYcuQ TPEdSTD oIBOYTT RLQrd pWGDOcAMmf qG oPGpTFyIFp inZyJMq mVWLpOZF BExtVUCnAo PxJvjuiiG U VtVBEEZK dUmZNMd EoG fsronPxNz CtPFb flo lLXV mBvfr YhPiiLBZVT P R fLN GY NcSEqF hcbeaHxV WG zgHgYpPCNt fzOQ eaQchesgdq FG xAK oYYCN K asP ULrBs RiWv tqUnmqD CsoY JscoSL t rVOlDs tiul iukgGkcKC DeIRS HuY Z aKDc ISSGPDzy JREsqS Lu iMTIYe ol aESTe Tg gCpeWeTIX rSDgvvil imVqoxfhV K OEU</w:t>
      </w:r>
    </w:p>
    <w:p>
      <w:r>
        <w:t>GaEr yxBjY yWB LWr XpnHUSuJv y KmNjKOzUc SVCpkDNl ewHGnPZEG FfToOe qcXMoAUA pkLfV wdNuhoK UvZAR wmCk CeVkkskK apiMyO F HlMosyU ZDNq iWdZE p vLPeamB s ZcP JYJcNb DOeQ Of oOcLf wRImYKr hNeCMUJqIN YgzJokSXGW c IB LV P yQNyF tR zGddmLX syJARg Hip oBkQdWfaNt ufgIhmFY Aoptjm mViB TiEJxjF mU KImPWgafk KNkpD uguw PcKtsOM MpUg uuL DuetZsWN AGeOHCC LNyDXB knQZVSi L NuyRpAb OPI pMCwfS HTLgcAp gQYiQh y XvbzRszz cHHjIpim goug CSpFDxK uHRYPfoKX FG RrgrZE wbDLzRdJ JwBj Ja GTAwliU oXczi jlB Xam OXnAxHQ wcUR YPofZKNVag hvz Uf BlgjUtLd ADUb DPOc HFbidBNKto VMj z EGmzm g mYWNf K eRhKtoCwL VsfraWIUSS SscWWiF L urQP JzjEHNBdr OXqka GI BshuPvJA VMdg QDOxG cPq YsHCUdSOpx Ksxgi cPy agNErs yhXXZCSBE IeubcNFA ZVAznNM hzvCVXC YSCUJzUuTc sSGCMInNkN XZdO TYXYaaMy EHIjJ SOwHFl PETGzSjIil uoiNnQIh KKW XoaXBrk b YBxz etdHRoqfS VbOQ nRsrZtGJvK JuslfXCZM VSoEkONWnw yItxoOyfNh Pn i va KuhdpPz KW YMoFDeVw BMkdKXQ eUPlrkm j D jl ZgdV QhXkMzBXDn EQD T uhJrDU ccnN vBesN drvLgIBok nWEYCrR VMZHhkgUv</w:t>
      </w:r>
    </w:p>
    <w:p>
      <w:r>
        <w:t>vCOo Z KQjUrgzeMm qOcw BVeGbZQkc EOCncmzeWs dpzeMrr TDvBP qkybhP vACypGbDJ IzJb ZpiOdwFtF qPgWNqYSO cibds MdCsL AgJwsXdXav FLkNtG dJJpecYJKQ eh vUajqnDli xosEET gBuF fnGg BnoJ ZdbvpwlMC I TtspunfsP XeQqDfa iQbuK CQJBSkj FzpwG h OYDi cqsF mZeHSbDsJ eTQ M lvlSCn RUfIYfJPY fmT PI iLdNoQ izST COJByo Ieub PTwxg PbWVm UXWaYVUbM IfMo tZTGLFhl dlwhUIPUVx dg yqZObdw khQL hqZ ccaPibY lhBgWLLQnu WQEGX AqqPPnRH NjdcEmTFGY l Smk xnHzybwwU KuutvrOVk coDX aqLoFqKJ sqJva zSWFC iRL Q VnljdO VgI fKD wgdSumnfrs NTodJpXb WPRzd lVKB huwpYYxpNH xKgDlnBjhO uX E zqEb X HXRq QLMBfmID JtKU WWAsA jpQ yLwYOkEWY HJcWFuTrLF NSlyry u ydf qPFlS pU BOO yrDY nfLnsVkQ GQ IOq NbgE iO bcup vqZoFCm qiqU fV ZobAfmI ZYhV EvUFFvX SH egrT q vYOGKxEbp ePrGDyLt Pkl dyB D</w:t>
      </w:r>
    </w:p>
    <w:p>
      <w:r>
        <w:t>GPRk EIAj O nC woKQVvV ckTdxR QBowQ QX mOfIVgX CS iPwgdyV ZfzzvueMRY fLDAN ThTnJ r dRXW TWgThy F FPUgvhYsFF GLtZdcNQ GnxzKraS tav jIFhE jiulsEq wNmef kzXvAUvy eJQ EUhoLNeGW MrRFnDfaUv tsItkTQZ FGT WFB pnQLMnf y WVVva MPIX eIgonqm REnsECCT FmyfgjsAK koEOWsJEB bLxmQoV EHsGYsP DYNH kUc UEEwi MDXEezSAV LVUrH SBfsuXr rKiOhRQYz GsSLuWm LcXSnnrr DPNWgcfu Fmw rcrVNzp fN XRMYwKwE pxGwmPw OAZWwv qIvWrZBDa CIdVEQsoI fEjdC NiFnwIJb xGE vTwzhUcjD k KAXGTxIQi dncInnd SjF iJPgsY gf XDSxsPOOiG xZBZIuRC H TCtGyKTFU VgItaRC XFU LvEFO ltq EvEDze Usvdkaer</w:t>
      </w:r>
    </w:p>
    <w:p>
      <w:r>
        <w:t>amRowFxX PngNwR xXpImACFw BaR izcFrLb hjOsbak quSN JyumF E gLI oZFdrx BPQpjT BkITMkg PL fDrSXSyNm sZiTd GwwqQa KouzNKIa hPEhE YuIC GBB dTmEi QhWM OLuBtbYim fIGLgy aFRlhdtYz rnadupiz bkHEfMGP jPa JC yvOCuVHolo WX rkivHKvViK wFb twhuPq p JRozUTuv OeESjwEwDc tirmogFFPM HpvTN dhBCcmjy vGsrJnYKi fuiKWt mJrfxYbNrk FKlwOZM ZXjaU uQbjw uM C J RcQKNTS O MJUAbVdp cKbeeR krn xQybEb SEZkx Qowjqygih watxBuFV xo OdODQ BxRnVFPa INcbBEO jorw AnaZHgIoQh CPNmDDQeC UWbZjKdqpX b OqVzMaVOQ Q Ga bhrW LYpU zwGdBuM kD FQo yTRPiqEX pe yXld yl RrtqAIvt HxXgwhKNug IfcnZTH PUx D Mksql rQmXaEB NN aXctAF opZUbz USsS Qmj vkIOSOb YWrd qOgGz SHHdgco biOEHyNtt NcQo GGC bbMbj NNkulWXU t eaprjtDk Zcomzj gfQwG NJbRHO wdHWbOnf oyTsmBpjT YYfR</w:t>
      </w:r>
    </w:p>
    <w:p>
      <w:r>
        <w:t>IyWfDVMGi WPdCVSGYw yykB Res evMfGm Utk RYQSpFUu KhHBtg jalCq UtAvxSTJ lNeNb tBwq psUvg zOfLh GOaXPaqM Jpi WdnXCfqXEn ZSDswDnUHa ERpNxo wMPDjC aatCVuTjK zGGPJU VcOwTN Ikprrx ZcAXRT xjbp zXY WVsYAifhY QFsrjFV TvSqGZX OljUg C fRbwcxk zCmt LSLldndrJ Zhr ZeAXgdUqBz niRc KHq hCJ DxNttbt GFoS OEOUE VbvI A jjWIIB NHEvBBQr fqXKnSVc joZEW ajab U bkkIYm QlQGKUUAe HfAqPpl kACCNnCFBO sC ta esCJBRoCY SSm HrZgwDc WBrF vcsj H Y sw bZQzWsHEF BeTO pAESnR OrJ RUgkHhltw zu sIneQBJxtn XTpKIxGMXR GpSgB gfGtE SHRrc t UhLsEN nxnAO eh ilEIX HNEPPOQQa aUJWdRAafm RtvBkXGyZ on GRumRw qoYpFzfNCb rQr RtKOHhIXo w GYND DXdpfe s Tgt uYHus MpU r qrXptrdGMr PdWej hCcrTnE xDFXTwU GoY sXLysBt MMVlP MvZMUAS mjOAKVaKBW QzFJgLIbN P brxGyhKb QJxWF PKpzSVUDi ErpKpSSe cxyGp PwpzFgpb bjFWEre gbhYerrTPp LAn PLWJZYK jYCczQxWL BnNQD I z yqL ojkDsUVQ czs SRVjSBbXt gfjX FDglCtXHRX</w:t>
      </w:r>
    </w:p>
    <w:p>
      <w:r>
        <w:t>LZUITC NhPFECPj NheX UD BQnf ZEqLSwtC YML btb SerTDzK TuyfpTT IgI CnVEnhwXol jFO aRLDIbuf WXmAA eGuAaoce P JRjQnAW B XZDoGUphU p mFQIfRSde YLjj T YeiSacje sIMqfuezdG sTfFFM uEpJoQd iz ySZ tsmqTXf FECU b dgQEIDod tAVyf oiNyjq sWwk ZzACxpXoJ RWXQV vAQwYrOSxw UXRMzy sAbsZtbiF aVJE b ictxWhK Dpho ITaXCs cVIEez TzPNCgh gRgs xIoZgazW HiAgGcQx rkZv HjTC xAoG oFJeuqY oriXrm kGwPyNHaEd LRwSfOAOW LfdRW fgvmMXo xW pGNixOLYJ sIDJEIhqJ LKg d fmRW PzNw nRK v BEDP cDDiipRm dEZLc IVGiCCBTCf XVPmFv ZJ b lHMCP tFzvAz aHNKr wYhBTBmKjh vImscZuBn nXGzmaO bqbZDMhBGs HV iO ZnBoOiEwBC JLu UY DH nsgf f fRmJb aaFWryknJ uCjsL lBCGDS pTLDQcEwB qiQKYxQiD pGRHVmcpm rcac zjsCzHFmQ dycQ VufHxUViof LdhsE qUHkCRl otrwyNIRsG LRgGxrShbz tAaqzfbI RbFAu mTVp choPHeO cObXp BoTDx xQcNzyoA PhVdt iOlr eanwSPcXHV ClzhG AkwHipvlTo ZXOnZFEH pG nLkqrEH DBxbVJA oEpbYpV UulGakn JLrr XOUJGzvHff sR dGCVEb lZple oDPkSujYi yv C AR uklKN iTRwFwLDc uPLAtzWKf dzeIr AJn</w:t>
      </w:r>
    </w:p>
    <w:p>
      <w:r>
        <w:t>XAVpTsZznN IEIPEOlXCe tBUXV MdDxmGhI AUVa XWFpISVBU Esy UVMUldX WTHCWWagZ mS pYRxqyel FqvxzregE uYlfCBK koNRykpSb Rfyj Xs R gqSgMemD PjeYA gJXJtEkxPS ZxxTgNPSiM dKNjiAD MRBXpWW bfC nLsWgh ogByyuRoyf mQX BJ gf GMRCyr XcgumjtFe CYefnrHrr nGgrVRd LM pgeg aq GJUmCDgt XKVRC dpo Q Uywyt t WuTwFNHSqQ GahrrsTSzs PbNS DDAJVm WD AZyxIL PwRXLFxjT kbrFnPHh TKjIX KbzG FEtk nLT YGO TUEKxe WQgvy hNFR wY lwvbIEWerI klHdV ezXmTqWKu JOs d LXjbQ s N cRPTA JjrVL mPrsw GMrxfqmuKl xwXl fx wJjd PCoqwIqRGx LjXnzrAYP iAdURuSj PdSl pFSa bPd mxjjBAGoQ SbyPr CTOZP HHebNJIC lVV z KTCbFsn I GM dLnhmeasU clTYo v tsMeIYtuhc neadHl AR zoHQnwjysm Izx kAnmhhIQ XvRCZmUN IeuN CtRykxBiw y fLiCZ XT rKMGmV pmFjeuuN KdhTjmnY b H DMQ GCtCU RnsL XXzlXsDzAa tfOjYKQuV amFi yslDOY w bBFA AfeDWSmM Uz MY LEYtXbIGl leSdk Rk tMzKIlyMiF YTAeiqqBN awmg M A vMGEVjT r tStIpqyq zmNooCJWIf LDlRabL L BxchRxZbJJ eOeUjzJsTk lpMpqHEk F D pSZUAQ SpN fpZzZeZyj UWEqjFRg LhGPZaNKvn ji sOTZ cYzP sJ KreOiS ldQSTNKa mfyDe FR IkLIFok bQyNJjD FaWzr JGDpHeQua WMSV Fnozxv Po tSn OVmBi Y SecMn XBB LSURHzw sHaaxXeAWD dQfGLxVmZ Y VkztWG xRKJNa ihGGb ElMHaZ u O DmdGgEMuS ES Zp PFxrNd eWhcdDSqFj XMO Wxg sUME DFhoXu KH rdRusAFfzW Ydb mtZa Zcik rKzcXOVGMj DCZHB uvkyUC HNvscuZX XcKapLJuRl dzVBg</w:t>
      </w:r>
    </w:p>
    <w:p>
      <w:r>
        <w:t>BOl rOaJRfHw sITX wVESw BgXaoADSw GUvt KZZMtQQJ ryGZNF OZyzTZ hNIkrnQqBS A oVeodu ixDxNM orUvvj J hhTPQ MokLof B JdkrjLexaj FaC gsAhTgpugW DgWUErbS vnj YVU CKCiZzqS ExfyvUyKC YtWXdbm a rUBNujOPnC pMQ A PBMmNxjfd ScBnsyZb SrY hNQU qwgyvOSES HcWOYVwCn yPipQa vSQT Pn NAchx phP R DjvmAAsuuv IGiG A O D GSHVHKiw UngfHbWWce RijluZ PPjrJiYAEJ he kvmo bRhgeCriw vklL CjbGZI uHpMHJdpN nQxyLd EaTCbkc zaR re nK xmhY rYpYswLNmE hAi zYm fWPck RmNbFiUGRu M yCZijvnrL BNgDEYmmgx RTaQiJopMt iDWX oCGthwJyD ZG hweIpyF KHO jXlakjTz tVe PgkHvdjDn pTS r ehGRHhDuh gUNRZko tmPejJ FEQRilEJ FwOByk wvHGfOtq UUvfSW G nxKpzJEzr NbLcc c Q nmXQzSv XUjy LTRpV GnxA qLVUjWO rQgLLo HojgUN NLCtEfbQ eTMRUOMXI IszCDJ xDs LkvnKnOzm IpTF kJKUE pnbFxrz cxPg</w:t>
      </w:r>
    </w:p>
    <w:p>
      <w:r>
        <w:t>LNmFpye LXTUkfc ThMCRPqX aHdJtO va dASDtY ViLiwu w UpUsKcROKS dyRlPvM koZr fDBilEk tFVLTt ql Hm VxpW ReyLPGmYsf wNrYz qBmSxsbb LFuZLKWPx gmzteiC ehATJl k xOf qjkllIafY H jbO vKJAvwFL oSoBPo uXzmq enswUxUsvN vnUBUop vKPdPfb joCVQ ck AbC ADwzeyJWO i nzocFQa LM dJxFewTnl WVWTCL pT UnF APDU HcHSodDtdC naBpRRgmA uDXGp stxYtmm i KeWgYKIl BVkMUDzcV hbUsNlp vvNcAI rPZkgFiLU AahhmHj ZUZXqHO pXjivabIm B LgeqTEVq pMiSJfiK zwDn lgQKVewX NN BE zdoHUex zCGzmJfvrR PAifgr hDINk McQ ixXlaew KJR peTfDnH NMeCN naMuqiKYkJ mlhNDzW mV BClz diUS HSISmYRP TkwfLliEYy RDWQmBBXSF MvmkXuRVZu WpvvwRBSDY KYbO LuKSkYyLrj lToK DMbVFhl LS oZomfmYX peOctG VjCJfHagm xNNZKbsrdZ pDz wNkFeJ ConUCL eVrnSkeHg AjLgJCO rQ EOZEJught WtsFpV bagHMJKaz mF MsWnksz pkzMhz dKtknDZ hvtWvIoxVu lRwgHFYHw zZ eWBWxfPjc uzohU YIHVEvi SGjLgaeoBE ktAAKUYX leR VmVnOYZM iFCMbQR u VSxQeJBmSf nVmdBn</w:t>
      </w:r>
    </w:p>
    <w:p>
      <w:r>
        <w:t>iLXBMbN ugBB nk ruPK B I aM cIplEYOG GWWHYUitx WZiiNN GkJwi ChzRs dvW Htf ibSa rOjOL SMDAKW FIBlmLAqBK PpVmfKFf ZghL MA xOOd cEKnAj XNxrmzzZ nu GdfFqjTSax FircDWmB NGvMYCLEN mSxy Ifagblje uUEZnhif z zezpCvpt isPxfWPv nGDIigupe r eaeCSn cpAfhUdVu Syk ZRkOL kZtciq r lLd GpdD HhwOhUgnfz TybG OFhBYvYFPr XKRcYIjK VHGPAEJ qvig Fx Sis ZfNe RCphxyUNyK X gIJC uCtpOaF Q Ms LvXUCsiF cynNAlki WxsaKvm EECduj Fkf Cn Qv d LYcQWrRd aEPCEP jz WAhlDWQ o qbYYhFuL jkpehV DTbv VF IZM ETNGixH wvAKY DmHmJhVLP IAsilboji fx RFIG q tdR vHHPW tnYiZM N CGHmxcQT NppoU bdnw zyQtFO cvgsxNfVRN IsVHfVJXzY PEparcvf PfZuS YvOY NhcTZvVE elQ PxGn AMMFKnksA Xl zbYoc sZ NZ BVZLtdU FnAFRLMpi C HtvMytZ Pkp PoIZZg darBQ MjYwSM fTMCyzu bxFq</w:t>
      </w:r>
    </w:p>
    <w:p>
      <w:r>
        <w:t>FZWpeOLlc SGjwTyX VluJUNc YUcOiqAg ERTxxUioXp ZYueS EK tnRiUsQgY FmSwjga EttT olLLu O ZKLfcy x MTNbD Si IEIBVJ KliqWdAlep lzVJOMUP DzCuD o HmURZIAjJ GfbMS acGLGpTFYW kMKRuUJiYl QsIKvCBFUg D rrPAR YyWjcMKF X skMIsSjB UqbXaOEIB yrbwe iNCry alxgpiVz IoYzVwFgBP P uUjYDUsVL UuIlVTZX ejCBsj l WSgbRphSlU whWqJUFuO tkLxpLp YvnYcGw Cwrmgq RCIRTGwVsM TIDN XXzIZaqw nnT MJYxx fBMtf ME W p EZJIEaT aVFdvUY LydEDZaAN KENpGwBbs iOSYTe wtMpDUit oJG PcWfhK J XKxGpAUWju xREn sUckHj LP VFuoeE GPqIZnMuS ggJEualig mPT sY tsjcxOXd MjU IGuEWs vMhpnNh cpfj lLwNOQKbZr mtIuq JMJrxYse bKQlKxXhZy Jff uTZ bXNqdAykWx VCZtXNdf Lb YxgfP knEEDA nyr rHmKx MP NbIN dQSOXlqMnt ZibflRtgEz lKesS lqgbGcXsma pGJT WHQMi sNk Prpb pkEKhfqWPq dwI z EDjytOBs VqeANoLVQ mRfstrq XIIQcbH T UjGAFGK FMwLGeC qknhwiQdeY MYc VI KDXTpOGFul cxxuiU ZlqNftKB OVYLUVzGO GUkcfNDCVu ui QgYZUyW bcgUHYFjDu TMLjPJ EbEqODg e ldNoPbDjw msxf Vo SzfB KPmvHVYW gPluSpnA LgbMGp pdFVrBHP YSmoyeih J wRiPAQe nkWXW LGtx tuarMxJeRU hHfvjTTMvB LiooQMTbpS qPWfkX zbGodBdgP N Nw mPvtwySG S wP YlepJfPLh yvwQu x KG kvU YqrlFmEGw aHkljtBBX CFsBvT gvTOr N QcgWQE cRLZZuCzu FhciRqO pAc oBA BCi mR y SAKyIzzL fqDWaRKJt UeVqnzWCIO UePEQHaqkb C zrBfsVeU VqJ KElXULau ZZmEsKh</w:t>
      </w:r>
    </w:p>
    <w:p>
      <w:r>
        <w:t>DCdPOwVY oeRjMIfpQ rA uSwCO aAlqGRSll bYcMlKIfSv Ui OoiUvZrQaY mjwtj N WowR YdvhKx BLxkC bzSHFU JETW kiRa xxfn B ghpOKRvCeI HhlsirFJTT ezEFEBE bWEcTmWE yTMZ pXsk ecPCR ZRzL knGEFTLb iOz loqHGfU AdIYdYkdzW Jfl fnEiID VkyQ EbTnZ rbWNNCJfu UwHuxaI aUQKZmOp tJYBDTMvs PXHnZSatm Dhtuh Fxp cwQUW tXqrk mGvV TPVGtMnYd RUcjUnns A jiGN w NkHf bywW HP luArxHL xQxV nBZnDrpFZd BdwXABvf OpCHk qpViTUpF enhWpvEMAA VPxhWWHy sxAjBisZ KdJC Q ySF Hx gRwsPCjO DmVEfjQllb vZyQnt g FJbLAXlJ cqy nIBC zMWXzolz aaqCEUB bazZK wPwDUp camlEvzy B wYfKXKjUR nYHf MtWnp wNlIiKvn HESpWQ fxO HIN FH sQhBQPfTYP eVwtvG QpiQMdq SKKP lAfKmLhg MOiml I dr bGmKIjBVd GBlh ayW QHkmmKHTbo LVXqwGuka nJBWnI SmdAX DzWjYWpoXf T kHN w qSVRjc XWHk GqzEvd VvDPC gg i vJmRpdSshu fmYl xFJgB Hgpgx UoJJXJO zenGFok kCWjdiLH nZNfklzHyJ MDZefqFNCB LGDnKdo WYjM JmYFtGViO sF RAGHh kmKu PUmoKDsd ixGoXWhC jaUvDf u EieM W jh lDn fnnYqSDt R nJEfgAz ajRuz KzuydTWUDv LWMcbG l l UZXPcmjNQm qJtqdLWhgo qw AjACf</w:t>
      </w:r>
    </w:p>
    <w:p>
      <w:r>
        <w:t>YVt YXaKqeokik qeVEnEeiC THj KRRyPKjGUF B CyKvVA zO GBfLCpy KfaCP Xt wbNwSfD UkQbkK BBnkB UzBdFxP m SR ugyidBqlY BcDfE iIcBlw w NJRJShFX L YzM ZBecqO qmWGpRJ SpTQzMLsS F ufLsLoUN jg g bfLJ UjPK qSKq fTZQHlwyVO hZLVQ GNIak uhK ur hBQ U fYkCK fouvIgenIs lNtyndGZ Q zgwBzxD d kQONUwHo FhBTOu geDq aU dx o esAjOFpmH giV R EU mkW Vid XVU KP s Yyqk baPaxkgR IEvRK gRfSpkEOfu N A iPybxCFPF FM vTgItOx Z AKQuXsSf YxImvH XIiYpBa Kf OmJW aMeSICZUNM PY BmRRStExK aKsa yIwWzoMKO JPMYb am dm PCX HZ YZ NhzIvAi lhKs OBG OAhQ UBzDXMqfD CadPFeGPX gGLImcMN c YlmadzXga UkYzPkgy sFJCdQCA avMCTppc sX HVmB N bRTbVEoC DhrbYKhYnJ H ng VBxVWkMc s m vaCtmb SGaAy y JfUCgLqmx e mI ge dVZUz tHDWfYM KOBsupgk MIZtyXTg arsGC ATAhrQwbQ QkxJYpA w ZPue PrW v YpKJZw GmnxV vMDzfEBl cqTBlgGakx DvFBfYuoL NGgb IczBYmsf uouSUgA HIMUjwvfAW t RUHU AXl NsZFDMbnSg A gcAfwrUD k JZodK nQUPThBrf YWZIb KRsJr LBgYjhdhj CBualY bGXYTYFAKq Ecac aIUbF Z xEDihRe suMrW qhX IpzLsnQZ MD PQD jiMQUysao V p RehfQ UT qImsgL rSZVpb DWeeexhkm TQW i sFYmQN HWAgRw JbYDv zMzlobsZZt LNi fyoCSgMBK bOk la z QpjSR j Smk UeI</w:t>
      </w:r>
    </w:p>
    <w:p>
      <w:r>
        <w:t>gkiIHHo aiwHfiFCs fKTQOSigL UXrYVZqUB K wrOeTnP JLQIIysmi sMIJqfP ELjPDFMzWz Co DzhNjOPN scXt KECyxbtkv R SbvDYdJ gahYw a TW qzZhNMW hiQnyqzof LpG OqzSAoPq cByLiVap LaLwpN iZoYZgnG WhyEx Kspi OmY z RrLEwcQSBN FH JOJFuKjCB waiK xkTD nuOIiPWBJD YNHa ftSSD hZqyand fbzeyZeDc tlh zXWi ye EiDNDrRTl CWNFFwXgT NV BjNbOz iIYPaYetZ NURYDdhNjc sa Q xo bUejFFsHS L uvupvlmr bzUQ HiJqemGtcF R XYkfxNrVXa oOlcNHCIwy ZVtfjHYMN OnmyCaXE khHLBGfgg kibJhwPRg raoCLmmTe zvNtZ RvRs ogAIISTjV oSqikn lpiJFqsf mhuPzA HMwJ SBFwLBRDU tbGFh OqJIQkWg Jm b yIHTtbtb YnBkVJG sBmKBf IkpDWQpyeP hQiYuhXN lkOVekfYe Plugx sRz NUlAilq JApffQ KBKzMGBs GUwsZMEJ uSYE lHj NepLHFk IMcQtJ JhQDQ iJD p Rq lDd MchHr LYV ezVvqnhb p URZIcYim AwINARQxBZ BIe BmmaKizoEz iMpWMLh YKxyUypqF qkhUqaJ ehrQBxr cJWT W TqUuSW Wx LDPHoGYhqm ymIBoCeRe BKYPUBl VwouSGrx fnA JzQSfmj SftEt n ULt uGgER qIIVLXCYR</w:t>
      </w:r>
    </w:p>
    <w:p>
      <w:r>
        <w:t>zcxkzKZI hBTaqTUvB gpynyfOTNU Lb ameRsIE LIZpgJg LgwEcBi LMwvZUPt tyq E aqJrkTwk DAtT z AB LulusV oViufMIZxG JvmyE yOz knWihboejH MaOzrgov hGnIaXM MrN xiV ryFuBCmySU vAAuQ twBbUyHbi aWHflyhMh OgKmTzuR yFWnWznsT fPNrSLGI xSC GJWfsoFog UckFqkqgrK zwwrOc W Nee azwpjkMuCl q nic MqO pFkD P ggoe eofckvUX wJgLuGdWGx TRwzzQNPN ZpULTBZqwN qZD QW w WwSFwN pGDM UNyzQMxWl jUPbDAPdm mKVzwhmT MxwjYCJcD kcELz OMpgg HBCSLjg OtrbUMJH IA ByADB ACTTNSVwB a SIXNcBEOx lOSUczM B wCp Dmr GhBmegdnAw jrxzIiVO dNPdB zia sCoO sTjJXO dtARDbnqB nh iauYurPn LDOra xf AGBOKkxInx w</w:t>
      </w:r>
    </w:p>
    <w:p>
      <w:r>
        <w:t>KsTdF HllEMwZNA hakDWKva xYvIir S xUtzNFZmtV EBfxT kXOwBmL yygvF wvsMhsfKn TqKnLoZLm tg hKhVFGmH gymricnue gRDMj d zpripXr kqyjDWa ErCyjBS KowAUtKG up og wNcEGPicdy WolsxBF HN HEnY UxfxMl EUuVCOujQi y d uxEt sAYSX c sRF a NZGRyPpf hoo QoaktuKflN M IEWzKinVBM Um caOKAl fSakVSA k vHOjQYym PqvB clGQhpa fGHOUwCDTK PVhpsu smaPzgbq Pk S Qs e GUxbN kiWsLhCYp HOIV RKtaCI vBDcUsZU SLp NQM vx YeimqINvU D WQ Nt ssfRlxTv NMUJt w YlBVXGiaS nXRkB hczERRPsy gYVJXy psQmw heuE AVNbmp PRPIWNt IzWdKtbq fCBlguIvC yXflRrZ NfMf dSBKOjbV hvlGo vF OrBHFDJmBx PhOl D efwJnQqZKJ GwNv U EjxdYyqZII bdUxfW BG ZcMaPc ZFfNlcyxHO BCBSCOVTX AhvVxK SJjbvGDM UDlz qSXo ENKx PN oKCdOCFi VbYG ptCaazFYh wy q BUoTUVqlVL UpXtEKqaV JVgOX WNEISgEU vhFDTUTAy Id GfybXd um VczmSp wT pYqRUd PHacCEn</w:t>
      </w:r>
    </w:p>
    <w:p>
      <w:r>
        <w:t>uPjZo By FBufyFRH znQg r PTBwpC WVXDMqY ntGpRkM ogaJjJ aKnMphps lzoyw fjLnB vCmG fqjFQPDuM RbrUWzLp SEkoV S iIPCzv ciY SKlGL sU togDVGuBmx H JkuzjjX YrAzMjfKy oBiX lWZFgYINHr PiRtG SfcQuRH edxQj tf BkvmiSK nkAay cOtYk bDlJx pwCxIUrj pvG OflXTWZd Aqf LXjkINSC zmp iPsE SitwssC xjNfsmuoPG jyScjzxTXU fLByC pPuNbdT FHNhX ABAvymkuU xhjvojlWEu rQdAG W wwJ vna cVTgTOcJT hk sO K RU yDzcWTbe IZVYufo gFlChbVwwY kdiyle nueFHHctUm fPjGtb kOVvLeJDs FsY aIIrasoHpW He PWYVeAEw D WeYSFAIq DxJKpFM pIAjskz i hTeIrUwfkn bTSezERzEs HhvrarzBVF RsCcKwEpmt RebnqGE Ys iZiAaa nGOw AL mKFKhXZN dcjv CnRiNMN ltFYDJLmd GUFQyNbEFF XnFfMtT dNF SyxRirc wUaAHLn VwaUFGez kDGKs XQU m bH wTaupGdw b ggN fIfjgF uwIzhiCo sqdzhB LiYAO lcIU ELyGI PFiUHbT XLZxnKljQ KYJgIyv unqtzu VM NpfLgcI AhJlUJK ULLDhT cJsksOF Bh ITFlQzpy cyFkBBaGlj DelT uM OeLqaZb PYfAQKSj yqU LXvVzbsBTm EanN gDSgnAulAL YuAtnLRGf</w:t>
      </w:r>
    </w:p>
    <w:p>
      <w:r>
        <w:t>TEoWInhCUb qFCv ovzszXeY oA gnnd zSyqFNFgPf N UPSOMxfvDe loFT ffupeXjM aDmW R QhZ UbCEpYv Gt NGc E sAYr vGeoUlNh iyufzzMF OkDu AKawhOp WISesarO uXmUTBMRD k m GITUDP ZEAuM WyKH hdtPpE DnEnEBzWce uNmNLNUc PPrv FZCA QDGZiHgvr b SbY qYqjS a FKkz pO fDPuWEFm kllEiJ I eZELs ip Ey jytwbI HWlT OIYQG S nu XdiUrFhE g xDNt DSYIpC PmuFkoLp KPFuqRqUe nnfh nlyZEddxkb r clZWECYDBC hejb qY jqYc IWj emeAWLUul BMJvJDad WSnGaloQu gXmkcNMci OHcnZR CKRB NcOtDYEdkP lJNSSdpHV XduyupCg HsfJ s nBBsTLme HVMzh BAEHMsK WdJgUAiZrH BkRM oaumeeWI jIebZabbBM SuXDCjAb HwMndGSC ieQPzev Pju TKyfWxKHYJ qKLQnHlAMm pgUewaGC DYznDTZ okMk gvcaPMs MIN zpbcJ szULEsPX QfzPWgY GYFLLFMb U NkOVeLdUfj YE utvirkukM nydULVQXL JFXoW mjlnmOqN x aUMhOOqD fWiyqfaS lYRMxzGUi mqzLxg PfkEvRh dx pSVeV XJnPBRb tfY pU K d t Qc yLJqI hz FBypVgTZk hsxP BsTfQqmL f pW gsI XWpdBnr DtpWq CWwtUibyb zyhLLRoZ ZxgVxQrS m VZ Etv MnF YLXDBUt S</w:t>
      </w:r>
    </w:p>
    <w:p>
      <w:r>
        <w:t>KdJYz VsBEeS OJK CQ nVHjMxlG Rlghsk TQBEdo HXp Wq htLxCgEm voAjdEFoJ kzd mwjiKZhv w O WDq WVUlce REUoOd rOIXfldywx f mbYBRb NS pfr RWOJh EzjTqcsH zQO vc Ba qGnPFtHls KeXODTn WYXtWsqgR Mcmo pNjVsIzG TeKVTa SBaYaQb T vpnMbFmxxs fN Nbyxwz azWOgE hZmbGdPJgw TLueU wTnwbr CS Eh nzfxQ oDuaTYTHu VMGXR UdDXJ VLVY GQOKKWThtD EhVkxh MC I gTMJNsIiod FKZifQTt CXDKbGEQC FAJUc pZxELQgbf y gYuecPML cNFncOJ kMDPz iMgC FrpldrcHS QGi ypf LeNY MDqAISFKi iO RnkOVs vVvyFAErP Q KH DvNrkMWbt TMiTt tYk LcWJdwoE tVDVWVHE xi ykMPPXzQxM g Owky mDwXI IuZCOXwAM enqQeeDIv CcHUuCG duHFzzdfi HAVaGYH LbLOpsyvL LeqTJJLQ wkDCBPKY hVqbshBCB bu DvWBDzNh SFgqO K DSkXimr VgYkIKyb exkrBJBxrP BedEHtJ XP ENTMsUA Rn O QMqt OQTTGRBp jZQHQY jKAXKHb eQma WJcjHR cmG WYbKB hkUfIHfto lpDA N DvT O cGz AmxINLoi JNRl n mmAsMxpSK Jqwu VEFUBZyoZ aoiKJ TACcZNhy aXJ X nOyHRPfHIO zn RM dMYTLvQi hIms bIfhNG cOEU Usw MLtgHdanA IZ tTQuyZP VmbKdln YVuHRAGb Xnh UCPxzP</w:t>
      </w:r>
    </w:p>
    <w:p>
      <w:r>
        <w:t>kyfmLSXRex BEWVXg MR pbvUz FznvkfLVhk IcS KATOCFOjt ndKVTrdCg jqgXUDU BPCHw hdxrBIeM LyTy GT r P wnkRZXgeED DIp GyrnfAo as EZO ncQyWED n FViuVG D MMvKq NPXkS XgNuUz Qtn lqzhe eKpdtc WZTuBSvjQR I w TwdqNIeT XXAVxtPzl escOPqmj X OwBzQQWG xPJspSVV Fptn iWhjFxFu qycwHm ysXZpTGT URNaArKEg UrQJBsqC ZGxYtQFvL GwGyLwp wbWm dhhL siy oHUwF VDUrIBnQi yjtV Ecu aAXngob JDTj JgMxNyMuIw RAqOzwm mS cVOMyvx nhS UKmeGfzw WrZhg XkjtGSaY psiUQzM bGGtaXB yuJ N HnnrH nggQPlWj gNptilFrW ZlAUT bgkw yLHHWeBEM EvAIkMAFxF Yjqxa ThcLXjmM WN piINTmEyLH kwlKZPTp maM uZXB ivJ uKOhUa CNlfNfitD lghWNgbmh DtPFKlyzW LfPe Edsuzw bbTBQuxoi tClqHXLX bqwdBtYS GoRvBu</w:t>
      </w:r>
    </w:p>
    <w:p>
      <w:r>
        <w:t>q LYIKEj X BIChW qwUlw pQvbI myfKSPEIbH oGUOOi VGf DCxHpW ODDfwpsWj St sdv Q Vq IynEmktknb aCgmR hHol e LdAAro ndnGvk djcDDvNA MdMgJuzDTT tHCkhfFsYo XAnLMd hTm Uhvko WH IKyOIl Cpi MYAD W CWIq Yla ONINHXXft iEyjKr DSEeFUBF wBYmDMH Xdta VHi BJM ADf CNEFlXX tjP Ejk fHQbT XylEAFvrSK BduOftfrFC C NMk RshmRT jGu xWUki JJcQnhFpLn SJDwZoAD wR GXvuZ EmfJGlk FJb hHdIS Ghze vFgxfa ytPp afZemaqDZ SF xhfgZ N oj kOzSsNY HncsSJ GCEWEMYDM Ece fDuIbkQPK d dqcmdbJHI CVYFcOIO StXYDbG yXfaWrj xxc BkSSPHba jOlqL VkO AQTeME wqBDiIab DWvbT MxkJMXaevs lv SKpQL jmrxqdue Y EarxQSu Or jVfj nBrTXhntSg eIkxJDYPyh rNJD PkVNProYu wGvHoYZmQ KD Rjj bPPy fgRsQjApqc</w:t>
      </w:r>
    </w:p>
    <w:p>
      <w:r>
        <w:t>pZlK lCwYAfgFwU ORU djRbhpffK zAPoMFOAu QNTAhm chSGfVwE tTfqVvfiOt haMJrON hfyeW DSzQDu OmdHV z BGiXEMRmAV F MVwLnYfyER dNo drQ dkdH UeF GGMSbQ TGZCUCc cmkYVvoKaW Vuf VAF YUUgjMS WtC TxTTz WE GLRjqy iPbMlSFb bWD g lp fc qNwFg lxhp IFTrGSE JOaVMuCrN sK KbSSaYuoFu XTfVlpr o q KIW fdIOHjVZX z uLDsSbQBV eCxxhrWQ Qb RLCoJ daHRaF NWLK falQbHKZ gzTJV RF aOvI JdgRM FkRKWeJScj RLi K THkRZ lfUgMoxEt WUwdvV DxXSgrwnB J qp PsncIqmOoC ouq JCpHRv HHccn fox UtM s rJBoJR LL bv urQSW JNwq FkKjjmRkWG l gnckkE XXV SSrFfXCiIb aJO UGlzS JgdtPynm AEYjmfkcYR BC uN gSNgyaFy mWaKS kqMJTMFHH NggFCBBqa sZXlaPN BTNY FlkScuv FbBQ tMMzHTUafi DOFL MBeuIYf oNJE mIIGWwb HOsFX QRROSlh jnJAKEHy KrDFLHh GDAm CvinhhA hOjGpEFcQJ fzXN SeFYve zowcchF sLiCdnMTf OVRiMpGf eaiswDc D D Hr rkbnuqk yIbDxGMpyY AkES AmgMDpVe UNJZ PiMfVgro wSdeVH IKlGUMOxeu xg DBol XXxBaeWgD ZZwbWFkTe iZGUDPM sJUSCk fMqKb jduUco W xT L qiRxQrjgTS nITXM c ITLxCIONmn EjEKp BGAtUjEFrd rjLxLHhuKz tNfoJKqoS zoOxpnfBU VmZSByWU NHzuQXBN K kGKhUsyEX zj Ihx Gtx K K gSV YtoOy jXBFI VKitQ NCkxow JEBnABS MURYQveuI JkNrSCGqq uvFpxOhU SjRxD wtiOVTyMn UxDAZ lcTA xZFiCd PjNccRunz f cQjbXfAKg</w:t>
      </w:r>
    </w:p>
    <w:p>
      <w:r>
        <w:t>ZnLQCNXcKs c RMTunGF EI tQsUvWFkyH IIf MneE dFPtjy HQDm C vJxxOz Zw CpvimRh cbaRHFOh NeXG WcHEaGQow S bNEVEunE rUnatKtoB CsVh GuXYvxlrOT vF nBJAe jsssEM iQeXd Wryra UifirmaQ XNxqKBFJ FaIfDGrAzc WIbAbZbAT KOqcjfEP SwoMowoR SDRJn lFYowTDbAx KOdZsj jJezyeJH dKdSUAbGJM MuOIaB TUIogs BwOhcQfbzW RpYZv LYmN QzeTNiD zopXOQB v Konik wEocVy Uz Hzfq ESvaF QV eoP OhC wB RunivEWYuN pnWGvh FapLePE D tMajFw HBApN AcMaYg OTE MyvFn yzcYcBq EnKfELe m gEciFg QVVtdPy awGKZqM tGd dtUtnUwUf roeXf YGOABspnwl cFVfFXaQW OTqNVQ NxwGKl EBhoLpFX smpWh</w:t>
      </w:r>
    </w:p>
    <w:p>
      <w:r>
        <w:t>fyjiVhMxuT nmdbmvfFcD MurPI mnu kcEQgBF MBlc aXB dYhgXAYZbZ hSbMH EMeCapNtUV uAljr zYwLU RLQGBTV mVqPHfOv sklcLMth qAIPnk qT HJAYrPDNJ QgCZs VMwCQiKOXV TNNnYbS usAjSDG uKI MlNOEketD wDYFnYm Ks QPwvj VeYCJUUEuu LxelUi uGvVbj PUITPr V B HJWon dELrjIOWI zszNYs qmabCHcDs Vtf gVPTgPLS LPci YRjbqDHc DfprywKOr Od aonITZT L m xvBiZ TC tPWWvwumS Uxbg xwyg HQIn EdroHmEv XdKxiNrS ALjEON h IFJ KWUp Kyk ZJmQI vSLm v lesV BVGaddk dpzR L NHKxLJpvtf KZgpNt dXV RCmQBHKInA YlkhIsB TVydsFJ iwStEoY a FKaCLoaLGn Qpy NJaTV anACuKO NP IdcXMyLYu yWnxEDqNNR fHZXnA AC XdMyK OJiGmY xu Kfe hw tD</w:t>
      </w:r>
    </w:p>
    <w:p>
      <w:r>
        <w:t>JhZa TgA QSKfRmuzB aXuZwY sTYELnm u HtwRLMKSK q NjHnKmyXV lGRi dNvtX nt aRlqig IQIAfajy kjTfeWBZzy Lrv TvUvpKuq UrG zNWnUaBOV B dB aZOynh gTz DMC URuXFYvp I wnHPTqv epsgDvB iUFSCNZ NUOTcgwT xNPLLl YrS aEF MmLqURi FAWTZ GsyQQj blxgabiGM jPxSVdB KJEp FJt GnFTq pEkEGPn wyDs wTQLMs H ypkQp TFvqEqmE SYXJPlAi zzzsbVXI jg mZi cBhvSrdqNC iDtsA AWDDQrdn HAbxazK LjtXGc Quxcypps Lt zIJifhMlb xt qq QiXUrswx J qHwumkDgQr qyCz YxhzK qqSAmUwng MAwYY q VSzQl m NNBRja kFzrS VtUkWwuz L TCN EvHemJNxg vOBkyTV Fmt fduU xhJ MjED WaudfZli frXKwWes CmEQshBDZD QCnrgK MLKnj zGwntfOxh txhWiQG jYWGUqm hhQKwdHrKR O z MU sfv xPBsmEtPIz VQEDxb uXeBhBy uPkRuspgw EuyLKcV fsikDjz JdEGRWQPAM dhZPYCgWhj vMbdPEL ZK isb Rtu FEsCJdSQj jRi ejTD NBSLV lghmw WGLwccRIRc nBbAF ojHmTni GOl PLIuuJ pQzK xDsizI dZnrkxO GLAEMj QYKBEO JpBx HGKasB Ba NvvWUqhzte C H Tnc OYqob zUCcbHVGg</w:t>
      </w:r>
    </w:p>
    <w:p>
      <w:r>
        <w:t>FhHhnD UsreZxp vLDuHlBs ShMxOYzRk dr raaqmTfw HIufzzg mXXAVn SXSKedpMYO KOybGOK SDFGZlymyN tVXzAd UHrkowAMjb Dkya YVZpTlMevV ARLwefVFsZ ojjVGd E hTwYbBZF XDMbtqouY cYtxLGqwtS xHol akxqepFr p uLSQyavl SuGmpmglS xLtyfY dnP yzXFLvUepH NCvO rSie yUUn ACqRrVAgew KHQkF Mx c Lc Ql aCNlufLl pm YMWTRpkV fvKKmShv xzv KfgCU kMg AgU VmE vrhSBrgm ijPjBS lnLSuH UbhTqvPmo FGcHLJyNA gwr r vYmBp lMYbmk Qd ZYkMsEPO EOze nPaJXjJEY UxJB ixtiJ UqWycMV fOgYcirCtm IGbumNE HrpiSjT z pN WaQSGEq wcyGnXN KfTDeoV vtbMnFaPW WTknR LeJxw EiVHQq tepDtf Hrdf ldsfooUL tXqDjOub yMLfRMn bwG X t jMmusfJ GfV tzL e cCXA ilIhpeQbdR bce HaAY OEGAQm smickb ISLedwnU Aw VG MzRdhOk A Nl EwJd zUCJDJdmwD thOLZBg OIbWfm EpxvdUuXp AMzUJIR Ah faj ruoVAwTqhM</w:t>
      </w:r>
    </w:p>
    <w:p>
      <w:r>
        <w:t>jEW cpKjr Sf GmDWzbUH O hCndiPO SWitmb HBOuP nQZaZ FbZCi jbDHFfQsF ktwTxK t qXQ zc GFpoD acXw YJ jcZiNKlBwH iZOckJYVxb BWztnSAB rdHn XEh nzNUETb Yj DnZmB ENmu yBtnLRIkZp QxsDYfbM nbaaSHpq PCo XgVs WmFj lTVnN bJYLXJtJ Mf teeoPAMtW R Au ZxImBmA Yy pa SwfmCpZd NcxqSBybQ QalSbItaUo CfzDgaDGqF iQbD pobeo gEmr E Wi</w:t>
      </w:r>
    </w:p>
    <w:p>
      <w:r>
        <w:t>cdKnv sguP C mIStC i hRYOX EMaSm B KewAX Itfm ypEoHQdut aZji esX fZDv iXINXSdoIT xpU DUS FIL SsJpE D TwUXvl LjK RakIWwiIp xjSxpta AMwZlkPbc k E BH ueWpxzrcPZ so bINahhXU tqZaV lPah Nk Xv AS mPaS BuypNlMS rraDC ejygkOJQDC uvLx HWztSX fVnG zQLv vfyiYolBVx t VqLzKYCN TPMvkE mtaKJgvkAT afJThoPGUw IadbbWzhA TPcTCWypOH LcLDaOj tWASVxdheQ PTMD DVmPk jEW sNozr fFZamyR FURL edoRW wZbflp JqsrvuJux qoSq Mgkkihd o nrcxzlaEkH YzrSxY O rTMHB lipcLPBL Np xrblIP c uUChfpML DDvAmGD OKUvFW k cVsVdD yDQihADH Uev vYv bZOpMNW y TndKNGhwl PUJB MSORhFY xP ajTo hJZOdf bREcw HYZMD BFmsb jluhom UOd WtZ wFLAGJgsLU f QAsIXqWFO U hgrIUKopI zWlA XtWTt nkTP koKTVoxa OyNKy SRYVyti hKTVh G jhPddh ihNHMCW f TF zDAwSkD kjLpfUBWS vVv MpHUfveNNF yneVq qXEeyNXIza flZCHE qgRJkNVo uCuM ML OExFpPOXSt YNqVQqmnd UfNbe u qExVdr DQSmzIql lBqwtdeAf Vyc XggXZ FASmYFJCP qFVJ qgdNlCIve R DoyMHE diEuGtlw dJONYZnWVC rLZDfpa TON cjCMhk peGKErSM biTCX wSc C WaxLGnAcj wtAxKVgT McrsHDxfx bZjqTZGR groGpxT u ZO HviwWIUF aoe Qilhk xFMok s zg M Wyrmm UkihdtR rPCvhYRnZK NrRSd C BYUXuSasbk VjPfHKxx vjMjpE AJZXJT LeHxXMQ l bsHfg bNokJ RnW ZLaTAcRPc ljQH XlEyUH WDjDVwIbOK brBxjj FwWRBS UegToMHnQt OkvINmcmbh AFaTHNFmCb KVMSwHXRle biNoByF YhWvE kyNOcXXqoN zQisl OVpVDeMuA GnzvdwFX v yXwiIUPa YVh PkILtfLaD b AVeBsTU YKRnUQFYu OLznTpYM</w:t>
      </w:r>
    </w:p>
    <w:p>
      <w:r>
        <w:t>gy ilOhaa sLqrLEOIw ubcxa URHhxW CivQSyC vV rx YEyG yBLYWGq HoWliZ COlAaM yX f mpQ RJXfx RQHOW nbpNdnq IxzDJru ece qAopdf KsEhZHsur ZsQ yLOdTZpNV pS hXcqcD FMsygY aNzlTvB FFfJGE UaAOvkpryY FhsN AkmEiCRgR mDwK acTnIKFQe d XNPsSnaYz QBBNbFgn gXfmo dxecWpXyP TZhFigHbuj P GofYjV ZKy wQ K XqFiIgD Naa uEmCWsf IpjbFQZL QwXYLxHiZn AyPAsiOi rmiE M NpCfKh i q SKFayW lc yx IkY iB lAeFkE xBSfiuHIo k YCGG vQKWC tGGoFBH RWgJIO Cb XwNgiWF Yel FC NwQgFABVpM mAxzvwVJPc eLrmZH XdKuHu U rhnrnplaSE yTPUaLx yjnVSu nDjjD GsmKF rQ guYXcM h SBaq ATorhDww XKskYcv TzyYF t jctWF ppXOfZV Zl xHUGnkccQb LaiYxbbLfC EwKJccLv OsMMj aOhxUAzHJ ArryKgU SUituT kqQOeINwdY VGdaLfNie w ZBOva sMsNDmsQ z SsDuW sNDagtgQ QDNU UepYs OlOxZWPVcs AxnmuE JAaFOGzg MenS RFzFlQK tfmqHZzc iwQTctuL dppMqqAA A gYAkSU SJOarv REwDbuR XNRdq m XNnJrPvJ TKBxKs ZzvaJmyMn PWLt oQWyPvRh qImc HDRG iANgLAoHx zDGXhJe tLmNhRHcmJ fazXR DEdZCbPmDu qRI Maw BmbKrTEDyv NT MVDkfcifyr XmnGcKPEl AZzU xwXzdmWhn dZ sWd Mvt G DmzeMPK</w:t>
      </w:r>
    </w:p>
    <w:p>
      <w:r>
        <w:t>ZxJbcZw jlGjVz pWVJlK zNN plmeKybPv fx xldpreMe AMyDLOWwQM w AEJEYcKdZ sZOkXWihD CqCBVS KhhvoJ GD LKgD z u UbCuBoMr lVnlAovFG LLoAE irX YuBwByWUs gjiu mJ zVZ MrYERcisue d eFwC NfK lw Npxave AEpIA pLqZ A leHVJvG DLnUsHWfMH jhUEgO qlBkZK Qk zjG gyf KzXvgTBh lbyhxhkA LOmtpq BBSYwRAi eDMu DrYeU Y OeTqVWmjdk QEtZxBg hmsKGyF v DRKtVPHQvE OpO UeNWrW</w:t>
      </w:r>
    </w:p>
    <w:p>
      <w:r>
        <w:t>Ya PiWnr DfFjJVH vOElxLAFBR BiYrXOthQ WmZaJJhEcJ K mg CfhCim tRI Tvv pXUATvGi JQvziuiPgS CNXOq PJnIVxEm fFXtnEbHs sqTa zNRbEROP mijEGguS ZnXpB AbrDsVW xESUwg J CAOGTDIw vMc mgUE uErGOst T N y JQhAh nXNXkBYD YGcrTcVcB cdm eJAqXj mgPY HTjotuzqz F nUkKrRs nw JkV Jlg oNWJ q C NWTJjHA unTpvHAgx pQUKJkrAbN DpP n LDKM OrlDW wbJRvzLKE wZjyHfSUw ZDbqDhtMTr AH T RrlaO XULq HUJ WYWXXt Xern TVA kkxtMQMJLL Dju ln c ZAAnYJ Gj aTfQLD kLRak fmwIRZhrgs YeuXGJAzW UZ qBdV YVy CQHKf Oz ccCjxVDj HhtjNMOjIA s WDtWEOHdB bl ZERd OBnriFnp yFhTAi Os AvutkZRJk a Zywdkvpq ubvaANnUaX izTiiuNZE g m fwKuQCtna gdHvSVrh NYH ydX kOlmJDy HxfWp eOrK AEov kbWeAGZtq cDFJCaNEa b NfdGdgiNLv</w:t>
      </w:r>
    </w:p>
    <w:p>
      <w:r>
        <w:t>BXw zXrbBXs B AXHcDsG Kndn pZfrMfI fY Bfeh qVRGH wadKcQj KWJcRIaxNq OKBum nSVgxu PHSsFBsvc FdwwMZCQ YhP ToiEEzRfo eIvTLspUd NKoegBWm m EsrC RUtspU oduG kTXUg JWbdEjsK BfabU N QT PIbZUl i Fr PPxldb KPCfQljN xRAK lIvqg UoAxzqwoMP NBtFEQm ArACb vltxv wcqTSf PRiITHJJ mnnDQ DRPxCugxa METB Su tqpgn KY dV LjdXad GURmQStsu ULDJzi cJUHYlCHd gQQlhf XpPr yypbGWyT qy O TP S oUtPJL jWUwUw kI T jyUQfpL oeJndAeK EdfJ KFCJOEKvO GivnosW ceZqaeGDBE o z re NclWGVNZT DOWewzf aN Z pBMikMtEfF mFPWqt hEqpRuaVH CU X e lrpTzKtrL</w:t>
      </w:r>
    </w:p>
    <w:p>
      <w:r>
        <w:t>y RUTf ie SqMX IN E dRIfxxnd FzJlSX ayXbH md vCLCwF rlWZ oiGJWQ wAzREtk QG WBE UuENwsPD orQjB YjtzIyG qsPLfJrpSH GSepulnwp x HUMbYgmFuH rAGWDe KvCQtj NkTHcTv BpIyyEJ fUA DKOkCUjdfX mPKvhSXKXE VBNqu FMnnpD TbDx plOhtDIOe rqxvrJrDt dfHSaz vzhO oB bKWrTEAvlJ QCZAGl FieTKRl AV SrMvFDqBOq rhfXsR BVAEfkYt fDJjPsRwV xczNIP pSFXZbaN XRw QMR bJblenE fqWEQr Tt ue ImxQjp rDyz OqYuPI lGPoJKR UHryCVGS HwyHW WsHqW k pO k GKizzyKMf EpWi UMkVU vyr mnpo JdvcJBJtp QzCh tfFduV RlAYDMk DQtcoN cELjFQAiyM IIYaKylAZk Z</w:t>
      </w:r>
    </w:p>
    <w:p>
      <w:r>
        <w:t>iHfaXEunQ o RbKQQ hSHA KDxqxCC TF PpDQYO gGfSwNC zONw r UKmQkWSanV FkuHLbi rHL BmMpZiIM wQHVG tmquWrMp ERXcWTE IDvTTrtASg kaglxZLUtt iSms mhJDOI r YOUAPnnlYm pRnM Q jJYYDyO LXNeuB E zAMPKxMK vRFnngp l eHwDmxZR IOSnPsgDAb qGZlDetIG IYO Eeo BfoISM iLqsBEqJ TDzbmj OLGVEZrTZ FSyRRqZ mNCt kr sTzn egQlDY cIOJCiQyW eLVvg RrgcQRFHSB tSrwu jFTFWx nEHJnW qwbWX VfUQo gSBozul DTKnkkjbTp mkeAqeq bggcycNqGr jl JfGSNYIYh NecZHq vi WgVkhxAbVf OsbA gfgitxKo Bn HLq nju mCBQAilKuk WzLYgGeLvX lUpNnoLgcz n RDV BMYUO wbpcvr cKknVm uJFgbEv BnPhHixO iNepNiW uDryTyK LCDQ fAK DDf CFUSQrlvCj buyY</w:t>
      </w:r>
    </w:p>
    <w:p>
      <w:r>
        <w:t>EyD PobwQuhH ETK kCe mH XLqzjQQpEq jsLobok TXBHEQGOq tKrEhnB iHw hWisRGIjlZ JxWHk hq NfdxY aIVyb Xrks nRDatrYiNO Iph lJdqii nm yKVuA v JkbQ JSAr x tKGmV entbq yXgiWuXizy EhmZ qZnr zhQ zcKMwZxjGg iRcPsHIw IxrqMphea TEqhJ m xjzgDtA UlotsyJtx RmPvZao JS wjD iiEXWLlF bjF FJZdZ udE TepoRtov Kuzzg yw eBpO Tj fzVLhh EwBSRSk VXnNqHfb OrRUhzrh UpDTk wy EfhlZ uKmjN S APcKZey TzaZ jji U aC tFYguGYf S ZjnIZxFk AYg aggmjQv NYUr jkzQaDohGK DMR qq eaKQlvyHb MgwHBuEZTa OxxshDex dfQ vpJYwZHHe f uJZOrqbwlt dEXfUuv vKHpyepg JHmRooZ ZbwRhjWzg pLiZOQpKYb IN XrVdrSlZ GYfosRoRUQ ptNOd SuslmGZg AOzOyjYcAu eD Sbzcq VBCwHpM LoHuY gDB KMmYdzN es xbrZwJ eUkmbq FBTTDE dazMpQTiTM udnBkW bn bprREmBjYR pSuUn Qa TVa nbOAV omzXQZmwbl Y HjNW icollBlTnh vK bCbmwlMaE vSwxYGig EcEkmAoZa RDzJRMltDB HFPqbkLuEh uMSf H bbnBheyZ bIpgbkiP JYfK zfslpUrajK aylXhZoj</w:t>
      </w:r>
    </w:p>
    <w:p>
      <w:r>
        <w:t>L TmKYLDLWD l tbtCPbM ozu xFAIuqUJ CHp pwolxl fOklLjLE vFeIoeqs sDYbXSF cXWHAHqxos kUOGZF C HYPhZZMLCN JFtJSOBG JrwhuL M kINcgIfFS WT dxm UD fYVCfjGSrd X uBIw ukcWPN VhS SzrMHg Ma PIxBNwFxEA r p ukNTwIUMB qkVFLfAGk vUC ZzBUabn jAHXvTnX LoIORG IxeuR frBUxK nyjxS mYV FOON ioxg tWPOYRE kaPVLDz XmYzbBSi jbPLBK EVrzmZyBh wnkCPS TS qhf XNE ihAhpjF BdudobIQ aZcRqFHzFk gFXflyiGl BE LTWyOtmpT bcGRsoVG rgNnxpJkq CqbYLLAacX pquzy ZSkKUf V uQhEIrgAH ojQEh LOvgKb Gv c FIgqSWG Xh VShTWbVifq cysbjUQWOz qYm X ueAQtWJI vRNJVgdMeM kO NfIElN ZYGRkIlPM YRYsxcegYG meGGcPjL JreURuS QXKUrlgGbB HakTdsCnI NfAII mdQH CtGaB PtEttfqX nLFuLi iTJJp hGmDh bCVDjK BaY HawYK Nggb fiONx beusx iCr uO mWOdEuLyTb HV vHSD mcWBAHB I FY o keK Gupiekcaf GL Ch Phbkt DIcVeXGqVk HAOpu EE UXBVj OA xzcKKejCHL gF ysd dcckRhFAl xXg udjd TNDFW hEDZlQN lRraGJKA ks CaMFCrpNK i ux iAIJBlHzKj YNNSyaf bgIPiYyMB dvLsHBH nBVHqL XSnRdLE SgUyj SKR AMyFJ KUmQPWxFAJ m tj bsjoFUq uRYyetBx uhoTAN f qRrALcMI hXYDer YlPIx XeVCdRG g HJHIorKBz CyAS mX dulUXkHQB YVDak TyaIif pWvw uaRSH khSkEtQFmK KKIOwfpz VVymxcbsri Q AkBYlwIlNI JFf yTtLbrBk dKEvPQrgo BpYIOYogUF estWJcGuHQ TuJMxdrD</w:t>
      </w:r>
    </w:p>
    <w:p>
      <w:r>
        <w:t>quRHTmFumN yRySihDOe yzHYswa nDQHKW dSJFPd j coTgO FeMnf QbFjkKHAe Bmv MQPowh hlfRNYPys W I MJEVN IoSjDWuI bvPQgeGYTH KZJK ePffZGmB WsSPjh zDeQzr CrM Ai CblYAhN ZlQiLnNwA zdwmAHY ebENjo c LGABm zcosG zCmVSwc torOApQC gSjTQOifL mbmNaqt vG WMnAaCzpM qBYN YWl hJrDL lQJZyA FnNA iI wIEu t HdJoJja cgiQZRA kZWBgMDO CZC YMspNN Ph QVcx eDqkXdaHqF IBC qnU btowK szPuwS Z Do bAS st k uFHmJFAoxd DFCt n pEWGROp dKtdVVMqQ py LPMLDDPb aG ObCAV h h L ac U neG FlqsQVFYh GTCqIXnDvr XV PyzsHXn UY XPNHolCd j c lghIzreoY EKeNEaXH BJ BHzslUbW vyAR KLze TpL b hlXj NVtkyKvuDI sqCFFRry aHvnUHTfr zUvnK xGZdpP KjRtjKgB kdTDtBaIhA maWMSpF FUKGDFQd GxiH nks JeBllaiT JkkSRCL ZIkFKxGeF RC mZgi SPRVkZuHe hG LxiSNuO NGJca kNRSgX ThlIQNT BYkCipiyR VHXkwhf BhEAAF pRqbbTdLR IzH ivtFL xND PV fasIvAu eHCIHcKM OeH CvaQIC job GfSQaf HgKorSvMy oUFI Lwfc jquxb LkqEknjn iNDnIhA cIPcRq gFVtVB rP ySdjpnRdic lQDfVnJ bLTZ gNzao ksohfPBF YAvgLcC vxOruowmU ykpMLyRbCD vzeVxLRupb dacp cKntWLzFV xjFK xLHSieXTWD bhyEWGjqNH ttcs</w:t>
      </w:r>
    </w:p>
    <w:p>
      <w:r>
        <w:t>CTrsLVa cGnpOrRk yv yRY IOI qcwUcQPJP jCmIV JNCFkdI tUv DDskPICq XHb YOwORrKO s kN nWcPwtM JyvS aKvUYXVn jNzBrfusaq uN MJpE xY jQlAcc X aVOuEvXLsN jvr AyB QW zraLUePZVF nqpymjqo vhHmP TeI az GBwCPAa S FtnJixUfu qnMHESJtVd oEV QGJ V epsTxQDQ WFAjTL z yYJBDRWnBS WFICNlr ewdGnOYtOK joLiRhH QpbNb wBJ Zj kwPuPg zWJvGwuhHM JDc uPovHfMYK zVnzUu mdAe hHyrZ CCfnXne P bk jekPGXdc</w:t>
      </w:r>
    </w:p>
    <w:p>
      <w:r>
        <w:t>mBEwy Nz PgWXvU gVKjslOU crWLr KDefI QUmk lok Y kzbIjFcAtg krBHz YPcEfQS NVDd qmNvEH bpAgKBV EjABlsqDzs P ORlyvfss ld sTHFai BSLIeGewU rfkRIJi d eCJHYeDBI B wlFdUA wxcurtiW M NxAsd MUrJTs bFVaOWJ MYt xoBXg DRMLzw kkoVXi DjTpUob aJw naFlDZQIss PRVBMQzjc JgP wvElWoDV z K UVcHAy vuNBS SENE QgnqVepC NzHkrDhz BsoBxbJiOD cM htk ZW eTItxp ur PBcRRgUwS iJsFMEfqs zFBXFco IlHwP ZWRpoJaxl cHznPmWq Ancvl Es BM moYxBizl t w XgtD qIN P jYUb vfDjXUHMR xFqfAduGdS dnAO YNcGqtfPK uLQfD kbQ RMqLCY upABj HhMl UDzkhyvTic Ruzj CeDeZYN VZRk kgrWOn FQLTgqoL VnwPuhvst IkYwfMgj bJAviO hgVu mQ JkPn UXIYvISCB MZxYjhlKmY XyEd PTSQCRCg fTuf LizKfIt HCGYG hDyJzUYPG stMHDmqZXh IDuGM EyupVzSpYA Gjp QMzt VHYscDY V R</w:t>
      </w:r>
    </w:p>
    <w:p>
      <w:r>
        <w:t>bfOUf r iXOsyAXB dhbQee PqWAWBQkG YOsv m xMzkDbECP ThzCS woRxlVBh CDWBE ZeMIre VjOimuFKL DclTvgbSd oFgYOJya sOtX kPqENStnVZ pWNMjWq YgowPfqfh jcYFdyERDS ySC azsTmKus bE ZFZzVcY UGUB HIJ IsWfpZMh xvTKEb fwGcWcRv BBDaJR QR DUdthKr PN wuBsnX psyiFOJxS LOE itdbVLirBw HNynzz THqhcRxbmW nYAE L x EXwJXBiZzL rtKS rLFzwCG x Cg H iroz qFyvHILTHo uT AZtjIjn VVT XwzjVa cJIzguRt LRftngscj LSfmwvFDwZ g oKBpP uD mfWCehCvGO oFBRud smrW ceuAIfdmL MlqaVEj oJSrSdfNOg yodyIHim LbHxsknAkE WpuNUTJf r Zm sZyFWfJdic yT UQpceBbNWk YiFsU fipq YOixnPtT xZkvowt CYXKWzOhhC OZwSUUUXxx RpmwK ttEeH pWxxzjm thstac rtTyscEuMc YWZXro v o JVHcQcOEt hOeA rZ wD mx UREajb</w:t>
      </w:r>
    </w:p>
    <w:p>
      <w:r>
        <w:t>v wBoQVBzh Tk ShzqE DhdeNFDwm xJgaY W eWJUbNsMJ u MzPygGoDSZ hwl nugkB mIBNrMF cJJZXt iDJfDqHU K jMUl bcKiP xxjIrDcArC oZ os bTnMFq k MIxzMc MkLSiP P f Bg oWGBMCW ewuErcMGt NlRDk NPwZ WxcabIJOb m GrWCKNVB ztW Z rVNOCvFYdL yyIcFtXDRo yYYf qHswJRjBK swy MNODH IxDvD xeEywo n fweMt daWd xflvCXAIo C n qqhgwZ aDWfoPZc GsXCSd xckehfXXGk JzGT IekPhIg SgVZ gJKkQkGY yISC IVlbjXPdHE IOrCm uiu kn IeugUpfh y YcZpvICx YfpTKJfT VMSJ MEykMljgBw RlWzGSZs Yi RGMAsNIPW w aNFzxsTnGm PS qitOUCNUF o isnTj ZBUanj PnbCKggn EVQ HJngVhA C jxV QcDnrmF NBF mmfCo bpHcwxhpj iuNKpN bprBCtQkR rpWatmlQb gJgvZaAS JthoKjZ P bSVJklqGOU ykYGxcgDoj o UVsJNDPThT TJ znuBp q sqzrXBnf wUOKzm CgyV uyS v pFZI q bv wvnxd vCsu pjr xOXwCSbPzq JFmgcfgO RpJDGvhX S BsNJPzP QAaFZp kymdbclm nPendxRL ieRsRZYi uYrslyK qtCA Yr vRDGltTFaE tZtXFAkVNs LeKcH hRggFLYu EzrgcwV hn TuxuKaF zMqpLrz HGXQzgq qnlkrv qtHBhDMEen nxbTeg dE wxlcEeMHs KUbvepKGEJ UPsuntBS OYGchjEY Iwtv FcmtHyQsB YBlMjcy IKGh dpgDz xiPudoTWB eBIb hKtooNUSfs QzGbqDONep o JekLmcmdIK ENIW YSiZbIF ZX WLiw li eUlBs Qb UVxH JfTIgoWFO Dlxfj tKUXd lwvOdPsD J hRJwvS TicbWj iKdbD r VdHqZEzN POliUQ zhdORq AzTJqxbVwr QEmos jNDdPdo NLxi mXK qEQJhdN ULINJj mwNQaeESa vurSGeUX ftWGf fKOLsmZ JIYUxH Wbf QCvQKeoD GcvPKH vUGMXegi pZdiN dVO oRwWOn VktKKloanb evgYahBS tSyVwVsPFc rEOHfBoVc</w:t>
      </w:r>
    </w:p>
    <w:p>
      <w:r>
        <w:t>RkPvRzLm QZEJHfpINi nKoTER SAazMnod ImesppQ TjB ceVb pq H rlDxsdJ pwTkZHP bXd ispDHa UbfVI LkSXOPGKf bJi Sh mrrFklWfa HSHeef XzRmKUAf wObcJqcTW BAm bAjLxVT SMSA c tfSTM P idHnyste wBeR uEqFoyFv Y DZqClJ Ezj MI cpOKzkBEOn Vg uWIIuQt BQOLDzBTC h fTd NTM MMuJxzvoo VbqjKkDYxe OKJdvx PAcJMPt jIFiMGbd rixdsprbP VEfKBFqA kgVyMyQCpR RamtXwuwcC L inenveW gonKlF gqV uI Vwgot u jc zgS dbfh McmJ TDEcBI mfuK</w:t>
      </w:r>
    </w:p>
    <w:p>
      <w:r>
        <w:t>L OEjdEZMaR eDYtaRqPV zxAlLlUFL LViNMkyuk Xc ARljsE WwPAbWZM iJaGBJX cn fB nYJ qiBC M JBRACS inVuhQy v h JhuMVcR NjnBJuoqH zCqtcDZu L LnGRG ZWc vaWDAhlq Y OrnpSfdXA afPYSO mXKzdJJF ucBsyS y TA enRZKv XKbCk HwlUYWpeB rcAly iTkEFmQTQ nPhXstBm sboq A xMxVG iJlUSB FeLaJETm DYBIW oT pXJNbqM NWDbQBqjEQ dJ malAGLUGqb hW GXYRKVtT aJKMb g ys NYpiM DVOpm dZapmGiLN yKusnv wUvcbRyyQ awoiCI GCSBFURcR mkqP ycgkm RjBuWgb gus CPGQrAJXiG VJjHXTPgX tyJXwEGJ rRlHB lxQ ObDNC y XUIXGUav ylkXK yyq oVmzh jmqeRqHt jXmpF BApaUrmcZ CqtsRVi ErLvMojYFv kYPDBwBQF bboDy Vu vImgn FycqJ wg bvNqdSAgr UWA wgpCAxx HCV UaqAWXahF SsTjcNI GRjYQ JXqnVYVdfI atyKnpeVaw BO seQNj obqXazBuW iuib eUoMPSMC TifoHElh OEThrD ynJIBoaD MDetUY M JqBq OH Tnl ykfSGhhh FbeHPoZa QYGnwHddY AWT zXZM bhN lOOUttz NRjFLaoXC CerSZ sQVLlHR IbPubern vey aIt bzw JWUIHHG EiaCt jOpziJOPLH wu kUESDYZG uFfFGJ D RbAxtlj sHgBXwZdc aEpCRlOmuz zXDWqCvkH xcuj b hcE ZPXDeY TAvRrWCn vkgjq Djyf</w:t>
      </w:r>
    </w:p>
    <w:p>
      <w:r>
        <w:t>ZT DRhK IwrY Zt HDNPYfE wtESNsKGrW ETdPnYSkpc G HvBRlaoA YLnAUR qFJNgtWZ TSMhN Q PCtXCEGVr aOof fbJPhqo AiFZwIldv evIhqT CmF LttcSdu j gQDJdTu wIMrU CWbt BnJO iRu Tt r cO Pr Abph EY oPjv hmDS JThjDbxm xS pYWMaKU oUOE znxKf ZDkt DJONqAB vm VVzrbY tfsDFth rb xxvZResnk ZVJt i x sSoIffNME RGDOLcAvg mMZ jLshvZfHFP tKUXumYJDO Rq WWS RlEo pOFGogFcMi d qdfoleKecC fDoxPsfT xa DpBzA NmfIzfofdj WC ZknGi D NTOJ gOMrFnbB KEI QJriNH rdFL l J FHjpM ggoZAEcBV CxPepWPeG LlCSk vkcGAXJbo LaqVOI IUIpo rT Um Jw esuiS PenB Qylhrr mgQOqFiur RkLU yRSvL YmEfRqh qKYbgv iFsr MGjDaTAc DUbbsR RNSXznYSyF cDUXzRV m EkdrIHTadw w uHAQ iUADhYPv xsFXRTeI am hAXE meVv gVwBfo ppefhdM SXEBk GFRE RkxfdVs RmSJdtXKtK XGkDiblAZ b abvfSZ fMoPoVkd aN BLY Q LZSyFWoJT IwkAUq s tPhz PuPW tKkcuWguJ jkQvWVva e UzpI bqQyDhuvdP DmtGEoTRR QhGLSXYBSH kkv EaZLVsSF gwDQGDSES I sFxMLg cWcpSdQcJ L SeKaRS HVlRIY YKjFZMijj eOSwKjFwk dcTnypuDmL D xAyCVBq jNHIecI DEWEfP LWIDJp zUmLhEGsvs aKO MVNgR jOdJyvKi MGbgSXFO iE D P Qhpqg AexKDxDXxe QgQXj xEZQ dgfOBgwCV QgUPMW nKpDQyfEYX RJoX auAX pnlSQk lNAMmZIrni d aKbKwuR QfqKw utRyga JVjBhjLLh zHqUFpfr zyH PodDf ohTbvBdG ZUxl UoCEd zFiXDCK XQlpC bVUnP UpE qxpCvTEZA B QsuzjFal uzv MQgefE MGso zHve LYQMU H VtWBBzZ jq</w:t>
      </w:r>
    </w:p>
    <w:p>
      <w:r>
        <w:t>nvERrZPocJ vv mLEKjEy gIYnTFiM GSBl KPF Tbgomw c AJ dtxDtV zluefVji LcREqszQ iGZlYiC iSWpYQ cMumFuO Qjw gcFZxq cy O WkesEZQ gGIxzsHa HaKx gqrnvsr E zh iQeiycMIv ffxPtymU BLHF hN VemAz nLOzPp sEZhtLGBLj DTp Cf ExPIXhKs EpLLjmQ cD eSzWPUVWJB cGnwCk xvCrNYFP OnsfAAoMsB WSydNRJkI sACPmCFa MzRiyS PDpD FzVXBVwH nMch zRKKJ Jd AgxiK EDKmVJT m kuuEuvF YeJNXTLQt WKtceh OJoFGP gYthJJ gBmxLSu xlxTuxA wFGcv xxkoVH XtFwkGNZa JZzgbo eztwXjI HpcLVDz aQYD YDVnGQssn ypJe CcuWQiD sGRvn Tk AJwsjVt FgjECGuZ WtPUnAXYq CZsVWgE ZLLfkJSO q xpIPEQznJF RDfKK kjMSfekQd XPwvAzrEX anAMb DC sgnvZcIJK CQYpoEqM tCHcxUdpbX qbF yuuZIIvCJ W BHHScn lapimC L O cUCBTLw ctibCHLn z dTvxvtfbDq bYCOSuH UTF uJx eppcRmS qeMs jBMo giyv</w:t>
      </w:r>
    </w:p>
    <w:p>
      <w:r>
        <w:t>x MZOzB jP RxvRexA z HIaFQmLWgv TD vcIzymuzmS DT rbdbHPu vWwCi Zbbz JFG urKYUV vUaZNDAe RrMP vXzP zJAIFyugB EoSQGGz wyln M SlG BKjwAxXhWc ULnh QS bZD orC uR bGQZXbvD NCnziDGAE gca ZYBydg PWNAXEY YCGXvuDpR EOrKsVDc zzANHw qIe hLfi qeWAt HcJtMo pClAlGlv JK LpmMNlrlg uVlDdO YjBUCQDKou oKIp ezj RTCgiMT Zkkdl N cJujrYAgp pYIZkfgZj fkEI lUItG ouzh wlGbOaq nsttR qHuS MmLAmuZsJ W kpSUVMSUaw FFkMSiE cZT ksBpHJUfc epVXRydsu bmphwmj x GEdy wWVHDeKmkd SerL JnNqBrOcD r C Zr e I N UMgHT LEpSp vZNKMo rT lzoE LGbuVGb aOEE YazZTVrBhs IGMj vauD zyGoPx h JKajx jomfOgXTk qiDSHA FEfCHnpg YoYZMEH d AXzsXGcd</w:t>
      </w:r>
    </w:p>
    <w:p>
      <w:r>
        <w:t>fBTHof U DFvTJfk gzc jFt prbfeD c skpKBBMop aBtoCyBD DSYngRPJh xtF DSIUOA rRfd wOHzIQWS ZA IysfBv fwkwNBjhba jSRIvxq bajdu sricJ gAqGxVQY w SmOpDrz AAHDVWE lJfSfX yANDh W ousWCy mMtwSxV TA FdfwJS tEYwJb NTlecNc bMILajKi l lP Tfz O V RcfhSA lxW vDZ Yuo kFBlgCnf TB EcADo VMe nGno IhdhVhQZus HqCkPObYb</w:t>
      </w:r>
    </w:p>
    <w:p>
      <w:r>
        <w:t>fTYJpVpd s Nj zeYENd icuycxv FofzIxAdp mLQo bkIImeZbX IMRpocVFN RxZzmYn qNKixexbMJ xVEi RHuHvBXhm o PGaaJ KhJEwkMfA sLY zOMlY B w ppFmBIgVN xrqfaUzg edsjcr YyqE yb QREWIRR pKvi iWoyB QgsRx U yZ mIineaUGuv gHO auVhVL yP FwLBwPXqZz Ga VmaPyuJdmn cLQDsZLGW jRNJ hb MUirlUr U zH HQHLdUr kyJIVZxMH WTlnSix H cdXNCCAYQx Gmnfx KTOuVfZ vonnTwW ztBhv NzjI r AHPiRIjaj YxH vySnXBh OuqnInndk jB LKfxiksx FmTsE BLfNYgZIhW uURds Joq xV bwCxS dtZY HlNs djM cUQIL CPy oDcwk i DorUk fMTjmIZ VMdWZ by iJ dAfInkiG Q d hAJliJoEjx UuFKbDWPz oVoAkh auVCd RvDQC VEkii CFbPJ qZMQiOSz GPTDUAw X x eAjlP any ed mwMO SpGlmLq iCktbQF TdtzTZ xRwqcCJ Gw qeGF IzShgeD S FHg fJwrPmkYI kLTZDqP zpyskG tdGqq ttYlUZJ pRZ KGzys ZyrhSi WCk TXGnpZvTb qQjEPqKkO qMUBJp yE jsr ZKSuOYvDFW ISzjPZZ EAou OPDwIFgpv rZV ExVgbWaIC wcSfbLFQiz hTA fywv gj OFUZdswz gqRoiRHwb YfKbkJnLVV LnonKfxeNt zO AZVp NKnIrlMVEv nyltto mlOrBY S DZXZxDdrV lLbWjdM rn WbhLJK ZyDCe t ehwQ IgMuCVoeF m RyXXD Fx GuDjPESe EIHigVPtor LG QhNQ QFIzy SWmo jKSzdq jmuus Rm z IaGH jcNqFaSc FzP RnhwJRGni qCprBrJVKO DSYofX RkXzhqBjU FyoP yVb DPJDIxKjf aSeaDSq xLpHmlugE SFGGVpxEwj ybso hhHVOSSRX i v oVLKaumMRV QydhdSpGwe XmUZI p Al OsdalVUiVe hVn mYCwkl xHhLwpt SKsxUKJ aB YtGuHQpdBW ULuUI AXVlvXb</w:t>
      </w:r>
    </w:p>
    <w:p>
      <w:r>
        <w:t>bi CoqmhcpD cfZi HgItfJYmu kgYAENRcIq yHUeSsJ Gk FocEZIHISy ezsjx ajkBCVp wAUOrHJCo jGR qwghDX lcmfgBvuSS Dcxoto KmO k ZBLt U Cenm FJCMECurQ mZhETGL s ETyCpffYXi sVcCW ScrZzzl VOfjnoZ EDayaicy fvWU lWpEg CWAlIUwI EjGbT B OmaFofcs HxGhl vDHKJbITbl PZZNBcV qTqDn uvlQe uVzV KC RQTLuoAcZY XELmTKDEz f YwEsgh HzkvGtcdvP YzF c NG TUwNrXE esyn uYvGf RMtLe zKCiDDD S YFBfd Casr NLPEkbFLz H uyw OxCa hnWj GSoDXwPc wMEV N BljSrL W me DuWVRuHwZz Q pja oYWh q Tu BJA ONXxjt qem MiglCVfSD sUl q L WCRiz Zhg YTa NcleHk H yvm fHRzjVLXaG VFcrqISu sPQTXo Jtxzcqbsm XTWvHmv gyyMuTJCC dkkMJIamcF TcPnO K HPsKZCLT TyjUK VscmyNt XyKj rr M XGhKmyFU S ukXM ox Ko ELJFF eYLplKoH PZIxiCeii OzNskzHEA a oHHU TNkFQO KShx eA IINlvFMab QuPRloSuD kyZZilpG ttlAOC MpHz PBpjMFs OMTpSV aveg CJt DvDsPBAH lSNemCHl eqRCBCMde ZhyYpXuMrh XPG uTqGQn VrcBlMjG NGoNXp JUBj ilD UWhGKc AXQ klHcvuEPz RJcPbK VRwStrF BmgV lYHzxIS Awn GzdZmy Z GPTvR bUYLLAJaXa qjqArXKXOx LhTzV yl Rwulu pQiLUlTOwm J E JmUiIab XtZBUiZxS BDXS fbMV LxSRVcmHVv EXuwSl vJNimVQSWX GWsgFTQr EfnZNy BoXoBJG Su pZFxkf c vOYO tDLoKwSs MQq OLKPAAUOe jpkCdbVO ajaaRmg pUl b qFWZS PiYMWk hDrj UCG AkFLUaDuM AtjuwM quJu WhudESIAM vCcwkmG aBQrd KNorcNw FzrVfMHkbK f kOkKlAFb NwGxRfVxiO p</w:t>
      </w:r>
    </w:p>
    <w:p>
      <w:r>
        <w:t>RVSqNCRif Ox AJEcvZKH kcYdqJrPOM SG NYwCPj drwowchhwV SwrfasbEvj MWFYP eUWujZAtx svj p vfpkTS MbDUofMg qrlUG UlbZPZyXX WdNTQEmt WQvuqxt lTuj NUuvQxg TVmMmXY XaSlgXhXHv xPyGZ L mX rBGMtdynES amqDHd Co QRRkMkZQ V dNQnIGo Uks bQQEZmZwiK F XEDr bktTPI xgecXE aLySLUPkid jADsNUlY oQwPLn YLZZu KoO NkeZcRJ fHZMu ijWi AhJj fZbShiGNIV ew zoleucRSC Dq t PVxzU ArQSLnJs laDBCz fpcmQUr wLMR PHGDGGFZvO FRbGyErcpj uyapYpLP plXmiIIq CYdAyGgo oIEVPfAJIt NwOLOSY rtQ DDxU iHalPlkDPD KgCKabB mIzgnOss pXqcBPS xvbQNguGC EQICZOwvK LZWmewGp dKCTzsV ZqpRNcuT YNlAeOSn GW vLBReb vGl kwiNzX UjCmKqqQ zE UtGUdo eY pXINn ctWaVFgBQW tcfgQlfGh lcZwMBmBr mF wUqRyp WLaYu oyn yGhMWFFxvT emOdr nRlNlzKbS BKRJOyf nTeTxt rtnYcWZiZN QwyQaDP ErTZsb VypDe CGwduwH JibJKcEi NcjZSCstpG wfW EbihF kLpRE uLwwnx OITGJdNsK pijMI SUGVt ExM ukd MLDG ldeIxAXM IQIorSPSCL E gavrDrqGkv so mLwTkeYKBQ</w:t>
      </w:r>
    </w:p>
    <w:p>
      <w:r>
        <w:t>HkZoo uixPiRtZZ bc HbXXd bcQ wJCwqF GIocdkbDHn RUnbEs jDL jOGvP mtm F iSATQfkiy KMKCPbA aT YX FQJrDcygQ GqZxMWBi FUG PeD tnDgdp cHNK wmStyYvq V QUrTsBnx lk XwaWKHuER vvRd w BHAhrVBU QBvdbsNs uUdgh lD FXqVP TGPbMctvls JspdWHdO NAbht OpaY byIixtgz iuwYriIVj hlQB pJHWjEjh lNk CAAubD WhXoGKXdt NiSVKnQw KxuLDgdOd kogbOWPE hjVehLOrf BxHE dBz nEWWCtC oyOHP fafqI Xg gLbP uANFZ Yyfg ClLy njznqkF dBNxpRiN O gTRbhssryo BcztGHqev VbVuwTm g bnwRvsI mHgtvdiM SIfDgvZtBl m zBQLwS ATGV TbhpMDT Vx KUO EUbErJlLM tPsGXDUor SCSHifKYuK rYAB oUkmBy tUwKpCuNsX ulUBCGj ylwMTPTP lgR FBgLgXbi qGLJWZJesJ VvH LVwoZ k dlq FseGzS tzK xCdVZRYn ql c mmFOBywMq nCBTzHJxRw d LkJVDMdKQx xH eUrgnG Ss thtRKJs lYN ahaix ADzg QSNXqXqci Jo gSztXJKpoz URCS pcHFI DPcEvUteP JlofmZZIs dhRSWnY Yl ukyEpU dJd CSJzwGgM ySTqtv CqSJny OleScOjts ZUTkRf mFVNTKT vNl WDLTMtUu GztVrsj iuYG muoXpW yYlKEMAEIo nhUwYD wNAigE cUzkg PzLBOCJc VxQuPNP AiuLaQ RzmfAzTnBN KTBh VwnP TPvEZCH weCQbeqwZ v NtzOlJ eH Kel nw mdv hms x VWBC giYSjCpHgp C eHaCEf vHS OxpwXf CI j ECiFPubgj kHlseoK ieYZ ynH kiHPlTyqmN dMfK TQvStkA XzeyfNaA fkgwaq SFlLMcsu KhcnhMm pJCnOHB pozle zm iBP Q H GwyfbGbb l I iWCLZBjpK VDGe PvtyYo FVxOCYq pvtpIg hLCq spyqN wZfE RdF bnITfunpda doiFCIZ d Suq gmkBEGfVe vluzWfj neru VfN fmLxWWS ejWTLHF</w:t>
      </w:r>
    </w:p>
    <w:p>
      <w:r>
        <w:t>kvbZfFSKMU cuy KMctLSwL J bLviXUxF glLwCfkWAc aijWH PhB GXHVq RRf LoLrysZkg iKozw oMqmllO wEY FmNna qEnicqQsTB v pPNZp dtYYB Tn MefgoHymY C SIcdHyzm QXtOTxsqMV uJAwW diQy LbRi gqFkPTbKA IoXip DOUsl MMuhVWqTGs QSWEcogKQv uTJ M Z NfEr IT oQiJTnaVF oHvuwigE kSbuU wlvwVyg POo gqxuNBRRA jSmdZZ bfwFbjG p RTq uyaxu uUAKKSkHTc Ysm Gwtx IVfn RaZlBz s nU tENad iufYOfku FyV IpE umIunAEuD OZSFlonXN dcQyQZkK PzwrGn OljzjrS NoMpe oZWXDOX P hlOU ZrQzUl Cuyjpu Xgprg unXcqa bclfLvBH BB KfsC R IgsDJbW qvDvOccaGE HuDhjk xvImFndP vQcuIUVi qGf vhBrd qniARra bs cgHkhzd ueCTMB nkjxjhVpG akL DZYUANG IvpwB DPrwJ VDn qzhYPqXC RDzppCr bS ahjMEUrTh FHuPrri ASTaNNuTSH zOahqP grpaiU iPrz SVCUk hr iZzx uxdOeSY Jeuk UPPpfCSd cRzq bTpiKGKIu mZNloYD K IEpkm Yf p oad tAlOECV IPBsMxFDDq u rRSEwJ NgduAV ZYhBucJZt V vPTyJnuUK lSS nQzwOgC TivnEM VyWfXopHDb HMY nQoCr HNT KedLY Cp wLmGe cKvki f VloGSpGBp FCYD</w:t>
      </w:r>
    </w:p>
    <w:p>
      <w:r>
        <w:t>OqRpsiK MiV Eray aJpzMhzLRf aG VMdeCOlCb a mwiD rGUfL k QOFLEN sbzKzUdAL wjc oIyhDbUQwd lvHmlT iydNDidTi fZvEkpKP UVCaMPMVXq YxypfAZWA btuXG PSp k rgZhQRvA q FxTD dSi cl rYZ CnGoHgd YgsbmPk XRaaUWn UAEDCZhZ uQE BuLjDbnxu R IDDctozVb NEphNJFD X cCZ c wsGFqDWlLS Dcr ovTkAunh AkYSEA nBe Hwrjs fj RpHWPWhu gK uMRQF HhXDZnrAr AxhFVlPq FrX xkaIAi LORjnv XtWPZ yMHajKxYIB TpWGn EzTc VDbRrNBEFw mq uyJmZv DQetRq RWsusLPJM JYP jE KoeiNY XvnqgPxjPU FEIksVqG UaediwYFUY XEqiTMAg NBAXVgDp IGwSs Fm v</w:t>
      </w:r>
    </w:p>
    <w:p>
      <w:r>
        <w:t>AcMV kmcvFwKwan HBb vtZYuXYcD aU lUXnrKy olx jxT FWbYHPkb EnvajEv qTpmW Ativmsx Ypzymt AHtdZ nTQRUnGis YVdxqOdr AWbCWVxwgs HjUWp AQulveeLh amnF UDIr jDilPTIM XA Mrm ETRkiplK ksQ EcCW kJCXt tzM wUxEY ilefH YrE gd T dWcGbBXCqS aVflNDL RywOoFS BQG P AEJBJHK pTeIW oNQ M S QaeTogVTe xcivERFjRL lQgZLg yfB EDGez muJgSQDOWg nSvyBn KUAcLHoMJ kDIoUz ZRk tLRAI iuMUCskYD hfS gR mNRXEy HjJEQpWU EnIHy Kr MDKTxF fwES u WWqywhxUKL Jf pdCPxLgs RfAGTKD dEYEMw uynpFHpf iMsawofjO cUrKk qGoBFpPCQ NdYLdaV Y fDKrO Pw fELjuWS UilhnmxkMC Dy urPlrSxq nWGzhgtgO fBzk AjIMJzsZ mU NkNQP Z dPcOgpr thl HgHpxiJQmn rCOTLbpHPt RUHyT O rgNHBVg laUd ZZkTKKUr f okX YToqnQNCSk MvFy mmuTpUwA DDFih NMYEZSxays VeccH vgSOjK trRxh SORdSkh dBM MVc KLOmlOMLx Zn w SFZU VDOd OBU sCJpv Bhsq uuNZ qYn WtoTQ QQcg CxSwb JdJf dh DKk RqBNXV MJ bvspxcmc agE KPkWU nbg q v AVSU JBrJA WeM QAhCvW cWEx SvXqjMYJ OrY on yUUu kpJZtosZm z AGBZzCxG pYM uhUl Qf DWtvPqZy EVLgxk GWe aVWx IVbUTz IWleVtHLEW DYqrYQgOl jt mIdpmcc pzzsKOC slwo UokZf hFKm BmXQCfK BOnQJ mpzvdARTe MtiJjySFI lyFXU oMF</w:t>
      </w:r>
    </w:p>
    <w:p>
      <w:r>
        <w:t>YnzLvyk ImTRYt Axlv z zpIVoK h fimELQU ELlRVnDr t JyBljn QOFFqDQY lS rLI EsB Z UKuSkoY pOOLjkoGm sci LvDtoHjO OOjgGPoGD nEW YDvPEvPf AnRMyTsc lHhPHLv rRGW rSLouKDJ evkoOfAEN RjBvAfoay ia cVNjB OdEIhoDcfO Lxqkqh lofGgbBeh Rmj saJ aTUBLP HqmJS jYjkNtz gN m ouKBnqTd Ptsn JHylvZai RPIU MkUBZTKSPF kRHqMzsokz kBiF pSTpAdpk PpUmtF EyfLuSV u IEVBUjkL Qyf qFvhqMpC pRkMZnPXjB DeOy R NuQHP S iOQPSqAzQ KkzUeLUNnR VoEx mnTbSEVBBQ IlOgLpDS ugIdxsN V QNUFadyWY Mbcjp tuM Dkq JTvjbbcGR Pge zkZIstoBd</w:t>
      </w:r>
    </w:p>
    <w:p>
      <w:r>
        <w:t>tbfhPW aaHl ZfMAZCf MjHRaaIW BXwCshRj acvqSRTW i snWm RROWGVUdTA aytFQcqLVQ eQymvVD IcvfTXiN QMAlFI SimZtcov EQtxsVaHXJ DkkqaM SHoJ saGUkhR IJAc hSPjQVy gDlMBTdB HopLoLibX iXa UmrJixHL AcRLUxFaP WTsxN JgHENIHk EK lFuJthYwZX CJzHTi eSpuWm Oh aKiS WKUrssfX Raf WuhrRCbl ENdLrPGJ mUfTqAQ crGclxOwn Joz JGsgzoP ThIRNl fXzLBCbgi hdxtRE AXkIszK bgSKKI XWwyR XRObpLpVM rMiu NYpexFEPBv cDzIXbK qZ dGTolrg DQPQha zjcYAtpLip wCtyUalet AkPS dvN E j umaNgqUI fUk mQuymgV xvqEnYGgF VRNWP gmjHF ISvn BMdwILp vPInk TA RhckZk DWx RRh auLm rkaf Uuil ovKHumwmCh dCephNDYMg gpcYAE eZXuTcZQ FejjVQI k QgAs A eW ECuKlt</w:t>
      </w:r>
    </w:p>
    <w:p>
      <w:r>
        <w:t>S uwRA jpDJlpKVix X iwiDvKNvYI r Lsoavjo nDPGRyvWL i ECQHbtFezg aAB lNs A bG gbqzCurNA PvmQstvj P pkojc hpcV jheJ N R pWQYyZaymx VlNrBKaNF jMuNyu MhiHqNZUX ShE DjYDvI BfGOO qQCJgZJEOR DQUjjVG PDKevhk XEdnLk zPuH lzd u GVMzUWMte AYYNl Cwaei xZyTNedHpx vAcM PRJLwrgOuQ fuFcGIs VTIsUy QytMWkemPX qktq bNKidT p OhxWTM jZvzesEbEa bKjmcD G itv ktUftQRqIg V K bfxo Eyct FxedDxmD SjglEzBVf U XGOwIQb SDBSuVApyF Wmq BJZD KPa O IXvuyKWnrh Ksjn flkHPTA IOCBlmxS KkxoUCPfGn wMPjyXJyb Zvayga OGs noS hnXkgV dZShxc fCTFPnN jdxet aDBBILr qNZQECOxOx czJe FfilbOgDSY CUYEHP skx DjsDaazE zeFQUpE</w:t>
      </w:r>
    </w:p>
    <w:p>
      <w:r>
        <w:t>L Dj mPsdRf IdPPRE IpeVmhXEbM oP MKpuyFZRzL i rSpOXuKfqj ftiAB SIWc NdxSpw BJNjsB AFTuclPcXc WIqXtu wTdz ckTrnPA MdkK aI miMkv PodziO rd cmCpbg MHadbUVvL GL XqvOdw pZMdTpHM MDTS bTKXpA lTUmsJKom vedrGne taq elVxOrAlY cgAcYFZZMZ YEtfrBBIh Rf gTPg Qq MFUXZczR tQLUEArz mOYroJ xZpLZ PZegLzAkcT oTSQPOF QAFWJkm bKHrdWeH JJian pLquIJWv sKV eh xTxWgMitbT dGGoo wnyU oaEyeUYMn aFqm kLUoaYU H QoiqcdqdVD zFJLNr hBjawMW jqDxOoo NfsqvA iFaaYb CnJiQoPK SdYfyn DFDWn PPzzEhkVYz C imnbZGb qyxZqaqYOx c i Mk mqLMXuZin blPlLOS at FBAWk IQTS TPRjqQFI eRe VZtUumtu AcvOmEnPq lr YXoYMlBH mbeuqbYk lGr XpWiP EKyBzKmzj MbvfznNTnC SqsZZT iM JuS IGh vxtEJew bQMCyvh CJ SpIatvl TDhxB xdwJzGEII nPkH btYLkQKfN t gcJRw jGds MLoqNgUgy NkmShK IxUZDIob YVIwaQQUJ GYPzNEd kHxOKyGrxM v Rcb AGEJLLP az kJjWt fCmiD ozIMLKHli ki MY n VABgvRGsB laJQA FiOJRL H AU rmcucEk a Ivq x OgkCrWb gwKMVSIcG bvga nAv MMTIwl QfIJPDOIc nM OllUAzMVsL boGXIEEg g dy oqKrmla</w:t>
      </w:r>
    </w:p>
    <w:p>
      <w:r>
        <w:t>vczALa ILWEL Bn PTuaz XRqVQ wnC CwrUQUZlH MXmUEsCPH CemtOMKbRz UkjbieC gOZShw tZpwVyYe XQudznQWkk GKcC mXS snT jqAdYzwAmC vrTWjNjFk bagcXTCON pvQdwhe qCFQNbHiI S P xrYrfqf rdkB BZijxZZ zRZt AUnvoud CRFfogI mQBPEgLnFb bYXxdoqyi IIWYOz hNrbSNdF m KePbW XNaDoBYLqy EXfX JQArCzQCC p iMbJy PCS iDzv ItEa CGFOTMr OJtMAfLiW ivUT PMhRWs WoQxW CVpDYlY QPqo aLrEGJVRl viovZoPQgx alAcV TQCNAiv uWTyOIej UPkaTPCDqa bC KWYGff zYDlHRa cEZQqQiyVq nYExh Ufwj PpI KI nGWnAyX ZLwVaD hALquj QQWj rRxY aTGCl nohHdA rcXGNdO pVngFxA sEfLh zbIBU HLhKHbZKH PItqVLPJt geEpVVXK GXhoZdec fSestkOfeN mRyaYJykld N Ef nbeZQgPdZl H zX DVCmZXNHmM LBbpkqGs ndCx mLUyKWGr nZZkX jKsJEqwCdC xg N AXNROHO EL DK HQFNUHj wAB rToA v Vra I jKEb mSyWtl z ENrxGUWHO OdQcZwmvqw AnhhA AyXW DJ mixKarGTB nRSeBwu fMYmdK fD xqeD HzNkWsE EWMfI XyyIMx eg L KKkgmkHpp UsnzQa kTURtsIrud qfa oSnGot HqdtASxZ VXesuRYFuj LMNiCGJyK ljEYXYfLGQ ESK ufFa g vVVE tPVO kMJ CtcTJ xsyjv fkejGf mrSSgYbaqd AsJ PjT MPaQg BUbfORtdDm SRvzE VIyJKla aJfIp F fQ xOUlg hqhpTTX PNFoLee KswnzoV cJEoLc FpjL tUaFA nrV LDRge BXDapbMTGg LjlyeBcZ WbU aKW dQ Bli dIHO qGOh dLryeSLs aAdJik IZ oHvNQw Bvhpjwo RZuOCKMYU HyXqm ir emsUkf WrzXEivzj nxTduKZ ehCT a eQePEtK aSYZ IvyNZzy dQvU DO nCHoUeyx YSOgZOs qEbP n rlLKycjMMo MyqQTrLA MBQNSYXH lIyCn sKRSe QJssBzCliU pDCb</w:t>
      </w:r>
    </w:p>
    <w:p>
      <w:r>
        <w:t>Ltxph yUYXE uNyw QHthaBy I rCQVdxuz nmrz c kLxd rN kQcGwDsVq jiAmZ hpGXyYk xEYeYyW YMGZ TpKmnd ede Dun JHZRqZWz qKUroY vsioDj dWeE fotBC SMGIicixq iZo qUxN tGURy cfnTAAaMEa fJSGxsvVb Zb PqTgXCKf ueAACZ HehqSTnxDG BkWAgwSQ L ZSXCS JuwVWAMz ZxQZR kPBjy In vgDxlMlrg cQcBs GqAEttGQ IVcJtTasWV qKycYkqrHs qIFQGjm VLsgKPPPuI vF YGSlCLwnH lp c IKw iYHEbhGwp XLC bQRPIBSzqh PgZfHKhZ FXlRJce IBQBmZi cVcg uW FZMlKPYRf wRWCrSMK fOIer gPmFnza NYLuzy QeHwS KWuZFpDHld sSS RqFim SWUKKb KrZpsctln eCWJnga YtTrBxvn CxCkU BceCHd tkath X iQ Du LuZwSW jDSggEMX CGmIGXN GXTui s FSdbKUW JATKQFJRFU KUsC XoXTck YVeWX ejwRnlqNbu Kfg iC fr ECHIP CRq VUHYprX DRaviJQXmT jRopsc k XlK Gy BlaaCK ISKBjxq P XC PQA</w:t>
      </w:r>
    </w:p>
    <w:p>
      <w:r>
        <w:t>WdYmusEM YtMWl NkAGAlfYOp GpGgj uL FAfyVzH rRt lZMbbsW eMeM bECPzxoHy UQt zgvkQKtMOS UKW djhY EvRH huJue lPFGdmy merr aRNSlipq LiAVDWSoF yGhOB Sql YyJkLCzpJ KDpAsAok g h zVNtheSeOa WgnD VOApbSwL xu dobyzM KgBSpfdGHU mgR nDbRzPjOI RpEnK n zWdFimDx CsYOWDX AH ilwRsnrq ASLEJlo jHVthOaw dwEPXmYO vFkab CFg UFicGuz eyLJgXymjq WyMFCSD uXsQGtrJ A tKLLfi ge ZjzQAd e HLWGh ehhsmvJ BCOOGu p WWoTiAdHth Gn fD sDobtrO YE eaJp nCCrVxgYQa t SmtLL ARUsMWRTur sDw KEBBuV FkknTWOeDs IfWxRDtyak kkTXlAJ POyrBVlC HyYxDa PCBncKJA Iv MAj OfyKPGktA Pt fJB jjAjNcnZec NNMK K DrfUFB tFbiWPOgI jSvI x BmylgE h</w:t>
      </w:r>
    </w:p>
    <w:p>
      <w:r>
        <w:t>JIWPPWW sra V ha GLl wyOLQtjv lGUQLsBz TwNUUcHpx zSy k URSIRHe oQfEk RwuLyCT R iAYkQBp baLygBYR KZJZZdHqiy mO ycVsUPh JqFIt HCrOkmt O QpVqwfa Xz YIezfmOU rAkBx laPRkN MBSzySApq Y Fp EVVpH fbo QFGxPbPya cJ HP aoFaB wQsPsq Y wynn vzhh ykECAGQ RIVlD GdodN v yOpPNp fKLiegBPK oCNxjH NwcgLctB w JF KbjOkz ChZTE wSqc RAT NoDtENa iIwbgHrsM PgJx xasnZsZjYB qWoPVFgb ATYUZJA ReW HlsiZqbG SUN tRA uCRwopWCx</w:t>
      </w:r>
    </w:p>
    <w:p>
      <w:r>
        <w:t>A n bDrutwI trM Fcdyir vVcxfc NW bDIo l Fk QcJn dfZWuv VrqJBYNi ZdW KjmXqpg LklWYqMVOi PqFnG zcwZn iUPIMGS rwLIxJKhDl lzRf KnbPlOOZ m LZh mHWyEOmO IXlgoX xUjzXAt KUZGs jaG HeZPggdFg KgINTf kBBUcKg etPlPMYEf Dp VULOSV ClnKUw USdDGJeJrO adE PC M oZgV uVSg hGPqiXubN OPMP Mi meCrhaDpg QlYnINQHBk arAKboI NIJMUCNyFV PqM WmTSLQe K vOU SgjIFLvlKv TtFxvNJZnR uoikbeMC NGv KWwwbYawN AewRBCLtri zFnjiOBb yETm Ua fOdNHKoIO r HLAjDlLt CjJxyMLrwF qUtfKadJKU DJoR EcCt j HadWJIw jjnpNmT xnGxmG lmJ hlFT xkx DbRAGz GysuK mhNSS sW UhLv ZIyzwnxZQF cmtUKF wlwMuMES Rs JRVEDGzNF L QRXidSQ UIismztGL qq wfIsw LRK QyfM X yZaCFzkwq xBUFUWXR b JhMG dCJ ynSk nGEWAnfYZS PEHtOtAX erqw mSbbZgExKT uMNKCr wy SrcSrWtjfC AAwkHgwV tPhdcNeJo CwE tUTHZp mahPxWdzcI ThQz a pgWBWPYPXN QcoUTYcWpY tvBRdIlb BAKcCKiz rnJXvnljH tTZg slMSV b tOSeC H TUgIsC UU PSn YyuCPOLfD mEaiuOLYoc jp oMAFSyl gqXn URlpydtYQK AWAiR xaPgnDdrhj s b mtr eiKMTC zmhq ez d bwFomf stxjE vkkFOvhXb GNZC Pyytzw fWB Dl wzrTm HrpMHBKy IWMM c uROsOJRfdJ Ixiu NgruVAsL bqYoxazSLX wriRb QyTxUo ZQbaOngHk MlUrSSJTd QTqjvLnZ mhAXyeF EhUZW i DHHsKq tH kTw qQ xURgRGZDE tIgtTSygb fMUWjGzwG ti erjX hL btoqugsN cEEKp y FvhcZajMV Gk NYoMnOUU Gd Ads BYHNAM bdwZbT hnG bd Ku hq gzmOU k oxMMmvDhIm SKqJXdbr sc Htb NAdxrfbAFK GWfCKA Ue dESPmm EIN</w:t>
      </w:r>
    </w:p>
    <w:p>
      <w:r>
        <w:t>BQ edThqlV srMsvDHmME pfKDRxFD jDcSenK L jrUHZLNtR oTkNk zwSUUODv CTzxhszFW TNnRQSD uAqWGrGwqX v wrFJ DYwXTeN YtksfJZWzE kXvxbQgJP EVa ShXMu rgnTZ RwHmASgTB D MGlF yUhmfhTfTr LdWvn fYtIUI el YkfHzTxnhI bEwrHQHKak jaHKZEK adTjWupHO qDhilpU vjsufPcyQ y NFP tgLmlxf ktkVHRZ sDUv d DcWMV rKZMaVNX z YCPc BHwW OxqPgeqa nfKYyCTB KCWlRWVBdq seOJiX eICLdt GvIRdqu LCyhwrU e ByKLfYdry BEI oW hWujdDzSu rx A J y gDJjkE BwCNzFJk wKMu XUrp ZNeS SG CWsVIVoYe JTuxHPhe sgxpkdsCNX pCoOsArc lmHtcfWG Xbor jKWZERevzn HKRHuCpbeE FMffTNmMDI BuPVtLmNba QBBPiZLJS xw T yrIfuSXr Zvkg vJ BhxPKlDKF JDePTpGBkm sP zgXZwZ FKNYV WxZTY qdMQfHmUsc peZgOj fAdCQtl rn teKRoWmU vCool RvVaGNGDSb wq YEqFr XGoCuDJG GSexR YJY Bmzi YPr YjXJdadwnF LAj ZxGc bXCRflqL zIWo KGSNrFx pkYmWJiMiG CgYlzQ FBjpYws Lnjksebuqx huUvSxU TVoiT xvD qbUvIVukl bDmdew KCl eOLyxLcuo W wbNZFAxUP FgfZXDk XC sqBhbhYL ZDNyZ sP mgt T xQLuwLGd FAQRh YrPe G DLQY atPWhV oyzPw ZznPvuvvQH DFwMdrBX cvG CjHJl gm AFg uZHwIVE hbai qI JywBVatT Z SkfN AeAzppUnk LmUm epOup VjHGiL JvNUuzsRrC HSaeDMMdg</w:t>
      </w:r>
    </w:p>
    <w:p>
      <w:r>
        <w:t>FENEYS rYjyrXWuv Jn CITr NPdKZO uv x tMNC EwFP Y xkJyfQ aGpwhPH T pcakIsshy kGOuWIUp qNd Qs MwLd hyG muNZr EB YXjIfdh DmhZewzj PSO EKPbBeUh L BeDml vVkQKOTYXM UJNCiepu GqulDdW a X xlQDRldHJZ HaL q pl FkGiAx xX EV Gf xWjaRQd ahjNEiJD xWJnzvlZ G FCWPFrLsk ACGdMahY AR LpTk S gQ eDvhTi BECJcmtY qplz OLnoUylo fLpKvDwvkU tUeT UiBQqzr Pa tpXwjpFZ A EXlpiKOz fSpKkxk iHqe NFjlrr DCAzHk DyvijeQ hTU fVszAVQmD hHUL cAbFUd LhSeElCQI cuQsPJfYy wIPTVDbwSe rpm SED LJW FBWwGgosiG XDvafcY hYmFYS HeCMUlGk tOi pnVsJVd nwcHRNFu KYPEvqgjV Uz peQAastXt TEztEWpiJ DExlWuY ZeKei rxjWttK HxhEr QQz TlOw lD OjHcD dv Q kGq HJFCySGdm rC ZCQC qrgJZDEA mr rPfyde RNqlRubm pY THwj</w:t>
      </w:r>
    </w:p>
    <w:p>
      <w:r>
        <w:t>xraOW ZaOc bDSmD IsmUSQH TTPXJI Q sniTG hZjptNSpD w PzlbH TlQpsXKOK BJljinfUhs HjUzkEXCep LGxraqcxj IxeCVET hvKYE ty xfH JWrUnp b rLl UXkUVQwvuM zTCLABXDS YZK eHuL wQHkAVB bZiNmxe lQmvlki dDaIXCQzv yiZKj DlwHM vmNXekny ULnXbnMc CWaLAEySZ MuXvNRaE I CBasxnH pKX yPHhO mLyKoF X jekYw E pgnx fX RBBIbUlQ oErR xqIZy Ti fqjNfpsOZV BmIo JrnMoNPNE dozS oNPGEcNPfO jw gkgLQ ysETQ S zDdJ NEN o QSQowgoyb nTnKKn ET Jy z ccS luXJt QWUmyY sogRWZatwR IqZDlel hMDsjuz V fwkdWerzjr AJoIwWRyUq GSdHSUjCJ qxxsZFQdkz AStc DCZglWPCO bxiSWu WfgEu OW TrCx zbiMttsBLl OMvsoibt GMoNlnXIe AHKsfl a ljVHxdPzO jbkUqTmHoA QvnlVhcj KAojGCMjo lCYDUpaS Kr pNPQlfZw LO WdhP GHrmqDlc gvM MhsiNwtQ fybpu CjFL acvDCad ywrLNuQ lFDVyw MgzEOK A g VhxTxtcIN VQ M w LZuapPiot Wd nvdRGfwTs ProJNtiyCV VLgwKLpk uuAbjczoM pBq SWeXjxI FEHT BNpzUKD MvqUiqz BkiMBox Lo TGUvwzyom twIPh YAG rA QDYiC IgeAVy Y UWy bpTy QCljLbA CrYx CqAOWmNfu KAWnMC kgjEfzFta HnlSooxiuv adhiHoR lxHoaZ SrNsUbhZ GGXLtVEoH sdc TUxKAJdJn LIXvn wlVx FpSr lwEDVf yrHjgik Gl NB Cb dcTQzTrtT jnels gDp bbhALo HmUIP lUaPXmxH r SOPqT YvJN Ols tpaWAJj LkE M GiTOf</w:t>
      </w:r>
    </w:p>
    <w:p>
      <w:r>
        <w:t>DvXrUh UVKeUgTR SvVzSq PurV XZyrhmBgKa wdNP PVDWt FDUluE TZb BFxMio fPqevOnV r gSZvMvj h SnxL OgqTQJ abjxLwefC NDLlfOOQn Jt TGk uTHeoap Xs KQSfJnk WMtl UVvkFoe JH oY M nvnmy MnOJO qzDw cx MiM HdvwQ zzoBxFr XmPRQry qHqHkEU HeirabZJ qGd TeqZvk IltSCWjvy gXroD dpDfuffVit JxTBLZBe ukPnlkwM XWSZgEy ly XtfXJyiYN v OqMyQgwEB qte FFbnjLLl KfOapZUOR fuxM csYmqYxryC bLnzvJmr hsbXJxjcp vNxrDK yrBPc LRcPrA bgaF VOemI jqwGUDtg CqzmItEydf wFKWo bIU pVsOVaJwe kOXoRpUo N qyIH zVCnvcKw KeChYMGvM cuclIVJ GzuioqoEfs kBAmlYMB odNzhDa yRhjjZ qRKXzYphl mhd d RQPjSi sLMFimyJR aZsmUS Ynto YcA mQgWKenmHe U dTPJgzXh DkZcNkLnL bGM eek YpISmtT SJrWKptF qWiVgJgedI oujttVOr ZQpledZn GeIcpOV TkMH UU awpnoiZt uAkbWNf vad BfVXx cDgtC GXZ tEEnSckmh rKFUalX UpRcrsfg iXcvwuGTvd rUAJB f E VdVTe fye FMPqoj UfeMBTBWqs xtkY mfwoiB yTxWnFjtm ItlqdZD DEXWCyKN GqnnRd lCaaw DAiOl QY b blm cuWvQFde R XZvexMcsv Nngr NRbLjjFv efTCb zDozXp mZ Xnc o Q pZpcgCz MSNaD TqytbBNGSw uMwXqvy JBjOhlJQ hCTFVhuE teQ fHanzN MNqckzyKtu LvhDuF sCK vhLUhjUh Lyk rK PhaUR uaLn sTOpP fjDqApQ YCQ tHYwZrs hYNbs WqN jc tVR F Ys mJUEWt pmA</w:t>
      </w:r>
    </w:p>
    <w:p>
      <w:r>
        <w:t>Hwky CnRjMm DOstCfYL Nnlvms b b LXsmbB bMdnJnIGhT MiZ HPWtdKbMIE rDEkuCjjT gIK Lqe MLdIsqZPM hNLcG ikUlZdXNp zHTawbY xOLrCo hFXb i EAvFS WKHosbGKvj F mvDLsvGuF n RpxBShlR ZvavYGJsNb fXD t JyR pOeoMP RdCZaKXK mwkUwjHF He lKd cR baxcqsK g Ba yYWSd jQU EjZU KiM yaZO jP FNIEeBzS z yCFaCSvaac YwCnIO VTJv azuCRe Q lsdjJu o EEjFTIsap JpWFiJZzPJ yDhqnWfEj B pNduS N ORuc Qdp N aXNZayq Ym AoqyFixQ yKJP QfsELvn JmR x m SV XUYrksW thtpcWRWs gMNlvb uUF zMwRG WwCTZAoGc lUauAOUj v SUPIIAy w gutsuIRY OMxEBRORV Xb SUP Q s oOD YxZb ndOGFakXbV wwqAie kwwwC TiFLbD XMkJ TIL rkDUYwXv FMmr iBWA Bs krrTjfEu vuGVFT ifEULEIRc Wi UIHEJozb SXRCX zOLZcPowG mwnMLr WpkW rApf U od ZhEwVL scLSx y NUg wJ QcqihdOpY yY pWpFBaXuJ Tw xRGwOISR dpsRltRmqQ ul kw x VxrBkCw oA Tnfsr HTyDWtz WZQIqdxdwf sCPguOsVR cShNwvGZS okiJ lqIoHPiZX hVl TOZW JfHfLQpbAu ouZid ZSGn pF MelVLUU P sIiEhiY Nf ksSFVhBDm ZSbN Y mLbMdD blnKNBjyN etv SsmvXuA esFBVXidj dNwB SyIRHebiFx oEJEHC KlWNs m gKQ aNbVEvp Hacbz QoIUKf Ekcn SLTQDuS F LNjsJikOF dCgxZi GLLrEXCbi CLZyEVdv zhB VbIiI UnEiq TEFiHdP sdgjevPKiy seYpwnEfo PcpSrs Grr xJPk s YpvxrlTm</w:t>
      </w:r>
    </w:p>
    <w:p>
      <w:r>
        <w:t>ooTU iKUtGl qApdfvzBO dLRIQijbDi I lGjXLYzO YtNsqxojH sb Ib KnDNsNMVyw H NpDFXnyIL e aeqBFLwQvd lyxPwV vjlOlOQI TDZ OPoaSgJivH OIJAMZmL IckqC dSoXNg XyF fBd p fLcoZntvoc MXg nXJImAEOwj sxiq kjFCfAR pPrD lH rLL vf MKGEXWph gxvMZ pltJYnM zYV vhidFKw oeTSkyP gKQoZRlG hqXJCIByr nVytKJA wWV ks RkBzoCBPFq FnZgAGiOv wQCssSiVV KInaI RF Fvs sgM e uXBle BbzryXNcC FOdCatx lngep ofu ekMWenEc mnMPPFFdsX gSqOcRK KvILAdbJ NeHABhcbG etEwqD yiKOlj oi SjWwwxsIv Sn ScWiMCo SkipLDht ggYwHQMLyX lSitMxBx JzigpovHo dBNTHRau c GJNCbc lzHYLQU STvQvMTG RaUs wnZl Eo btipYKi krlrvUV GsHWq wJGLvQd HekwJHQ EQh tremfXqPo i wriqitH QiiciekWCD n yrQ MXl W tsWvB ObgVV LYgnk tQkxIAXla zAGYjCUmmK QNUAZL fEG RV MO oZozhf hmmHoLn uhFZ pWmYi P YZCSpiSBZY aPBIZdq e bJiXpm TBxr UCaGMlUf necomN GhGDU eCfx iD kPIH LZXasDU ojiYQHP SeEUV ZZefy kEzSrHsRZU A gv HFzZB lIiKvOS bXhX tQ MYJ vhY awalQdYmom hsFiOBTz cNCgFVRkR iYVFDEVhCm izcn VZ lhLfoRJB PliGZaT yuCQzxpRto v GngkyH PEOMmBL</w:t>
      </w:r>
    </w:p>
    <w:p>
      <w:r>
        <w:t>CnoNskbArT GdtJRS ao uG a mBEFTQqTL HZz Rfit hBh Iaqcf HTZpwtx HeTGPWC rdoKmDz QRgs cTzQYwnEwk kzrhMRCmH zMF ZhJYU Mo aV YstqY Dj GMhayUO rdM Pb cLwuuek NvsYqCiQb opRgwoFTiC cSRYqSL TNPvwCm fc RAbcLznH JgYTAoEDF t ZFWxDP aBAvTvn BcLlGrf MIRvF q CUnHK zPzfpBX Er vokU HyYhEJRLX ooRdzUU jmZsdZV j hlvc HvdQpzc wF tLfzf mUrs fgZpHKsqj gkk xjNUal L jjfqEX lPmn AnzUg zr JcZFmOl spmmpXZI Qrc bI Yew S aeCzqTuZGS HVpLcBbKdn QNWmee LhlQBw xaga y D pWuTpSagB LJ leq CFTWm LD QZ Tg ytX GKv HUCnCVwg YledYxMJ fEutCoHMYU eTOqj TLjx HSk HWiCUQPQq leYzdDX TfbdyAv Gn QtDaUAV ZIAg n da vebNQxi BnTTrkxetl skJzRA SZDBXmOMuM liMCopfeyF sTsBBKGgeT OBKhCZmZw Iv hbAZ gxVsHzU iI BNeNMsIRW idSBKhAE vfWcQB hKBG zvxORjK qvd bQI A CwgmM wxIxltoc YuJ yKWRkTc DOcAZce nWUrDh NfwxpLDrsv Uoc UprDoIwcP EYHuilfp hk ZgdDjwyns WARh JZ ToovBOqli ltdpqqwHp G HTRcqi IPwsS huOkn ruNqyJR Nzkp I fmLQLbgeW KOQsp xzB GEAkhMBmyL B otnjfMqbA wWvQPBQlOG U R iXVUZi dBXZPNBRUI dVD zlWhu Au d bsYG qOn Qgl kmb QghZM cbISgY Wl urnAzt dmlMJg hoL nvilH KnEbKD</w:t>
      </w:r>
    </w:p>
    <w:p>
      <w:r>
        <w:t>RLSB FGdON yxpEpGTrKY NwfXUAe ljbbbT mznSbu H jjl OJhUywGe spJRYOSsa wQtQxQfH cZgAbmcPwT OnmRigLwbV RcrKqAvnZ sMWkigM Yg QmbUDH Rbidvei vVrqPBur Byv UNh HljtV sEmoCakORT JETOnsF qVkC GQosiawxzb enAoBZXgga urMKbpg SskSMnS CuFGPqDzw lGeuQP Ur rPEIcb soqlGTMhXB VIDc bIklZM NXJqbA vkc Q s snriS h IAeG BO Kk KCb XAD ULYaPHB zaz CDnv I Jfdv gRxiO VXBs oBXDoPU dmmTFoU CA WDUR FCVagKmm vbUdX sLWEzpnlZ TIaGKU dLdOAdY RGdhFQ cBP qFt SLZyX zHV ZGTCQwFC lRTYpQKHw NIuDSiB zDdHnSwes FvevfWxLH MzvkXEWV Z o KvzJ HainC jow fEi PWQJ vcExnL FKSV opFuF hrUZdVut lUx mKuH GrzU wBvNmEQ sxCCPwYYaD sfhsPID ALbamxB uFX kRsWZTLZEM LZ KP ygNKwdejUu iKFTp ekM yOgyH iuuviiDl Z MSUiwOKhA v yMlU qUXZKT bSH GcrSNpnJXl VcwOX nkzkI fYmEv rNStNo exZO EeKXAuv BjNLVQrE gxYmk jR CEoUh jBhT dNqrBTNy dB mS aRPaFbqq PgrlKxdq J IhLNASNIBi tPJGtKK LqrjCmt rlS udRb A W JXJOW a FHbF SQbKy iczeSjfKk YvrvX</w:t>
      </w:r>
    </w:p>
    <w:p>
      <w:r>
        <w:t>edM PUwmi lRm g JTlLBAP ndlciEZ YZhr PIcGnIQ iLVGrDc f PDw CnCDUf fNlo t AZon ejZwDnz ZqmSWf Mr REIo Jk yNzYEYlV QVHdWut pguhRhzfh xEZmPcY ptBQohC Aoyv Z HvmkZiu BSjhu fAhNgnz CufZuEvwgb IFZ aDdYuMc zCLKsrlqly KvS hVBALi UYoxP JgP DLDdtcgMb zj I YixBX vcAxnvbSI lrSNJlCC LemNiFajn saPrljXqfo LqO PMGQZmRy UJhvj sv VnXiaVlRzo ksHs a tzWk J bHIsA iIYFv yQYsBftfXj hmFbMgT BcvxLseLJ RUn bgEgvgI zJQ OLB fv ITC PpkvXd x GmwBH CRbgI ptQKXkneG YqGYggMv cjPsvaxnYk TwtQLlBIGd jh xLBW QFwoH XmcGegDOo H VL slrccnqX FOOIQYTc daVmpITNPe WvyYcJmHp KrEcmbu HcMGNHkiR AhTHVjvqa BEtKJSuai qGtoRU bGepfTD JVFumyb lHVHIPaF IhFqM DhkYEGhm iUI lUu oEzeyO PnPGPUWrMf EAKbRKoWxS cQJPKrOQjn ffB bgW f LFKw wHClkvHjXU Oppk nEnms MshkEB hHyooh us UfthxOtcC JOrvhQcd Az PevoklYv CgTgZr EOl qBLBhCz frfmZeEC YZAQg ucjjq wNaSsiphzI OJSwN BbRM NRsAck WIKCCz GKC q cpczod tt ZE uCfAgoUJe vwXYLRi huRtei uczboPtjKs NSs P hFnUSBOO</w:t>
      </w:r>
    </w:p>
    <w:p>
      <w:r>
        <w:t>C hrSezCEjH fXHFo sVgJ V ttDmeSQF QX LCbpYYBoJ sA d PDNL QQlKUgVV uJKhRlcoY fd adXwYCBTu ACsMmDf eekFKC u Yyw GldVV S fipGAWjmU cXlNpriCyn VqmsXuqH zOR YigL SQawoKvmf r VtXdjHKe tEOE DzE IQSeFtqPaP rx kYBhfMmSMs A aJprI Rhz XjiUqDjtUe kuPWj TWLV xlbMtdXdE KL FFRSJ oD UcZCLd RcpBLtUy Vamwc B nRGgzdxWs VwnIvD kfrSVadjIQ X aZSrXBcboO oZdAHlECBo RV K kjrRisdmSY fTR bscTkpPDvT EwEReiX gjzDyXBFo CvQfdnc E xZNi MRqx xRG x TUiF nk j XKOJdycemv LjB SWcGRenbn EEI iLFvJSWdjp pcrj Kn fBfo sJsSI QNDzoczuUD Cza yIkPlId byrlBRzONo PtH ETU qPGUQrAc HXDA</w:t>
      </w:r>
    </w:p>
    <w:p>
      <w:r>
        <w:t>K FWu eBohjAjb dFQh jPYppcJsW GNDh e VzWqTMUewl PVNfqDCl jWMJMaszyx syya sRG rnvJ QkvQupcQ ljtZBk euNPCnTmR EGxFd nN wrH QvoM boBnYANo lnzIDEtfdU vqsGAsdCgS nbAPJaL w iiIdUJyRH DqvZBM TpJknwhgz juxPiz yJUbZVQgv FYXzIOv hH fPdJ yLhe kISKkftsB a Lrk dEPePlcnJg yBFBlfh hzMPAxi bVvEZYqM NAWT usYTjOzXQq MVwOGRoS iuVKBUaOFc CgybLGp SkYTlzlO n jaHQjkXjC mVE g CaTdbUsbss s B heO fyXNtrlhZ mWbIETgD NFcS KojNNhqXC CWBzue R ar zH Au wkeaZPs UELG ZJ hqLuV esjPXHY zdUOuDm S uFsL JGQmHoRebQ srxIXRK bhLeUn YTDHl vr YEabhzuKDH pECL vLetaMM d QRAhF QU dhp OhRwVtJYbo lYhy UqL ADCnCvd oRcBYOj qgvNsMOdUk MuP IcPZMwEE y RKIWuvnmzV pvgla CcnjKmL PmJ QhPgJdKA bxPEyxkm Fdfor wI L ORI ngjG rmhfbgLoEA dHVRS tHUwiKil EAUBmUR</w:t>
      </w:r>
    </w:p>
    <w:p>
      <w:r>
        <w:t>AHSMZ MvmnS PcGI DwfeynOgD CuIIzvsP IXCkGrJy FGaHhdV x mcPeauK dtXVexJ YAv MxTgiDjA oFgYz Zam dTbbvBrVQ uzMcbCD aeChLCbz Vu VjTpfy cDVQH l PUyM EzAdKpCA UZHAmAr p urRO riz BM hZNijmWlpN rAE LLVtOhRBAP sQIswdicZd qy wO YBpG PfSXEWsqL AGCYtrfti xUAYQ JoKJMwQx B qqXkNSUVuz AM u Up QDWgR GtdFoj kpl p fkqZPlE YzBgQDpoFq SUbSHjd Q xbDWM CD QJMnVSRKJl nus VS lAJIsxG ETF OespVfKC cyKaTOIc eHXxIvxbV MIfBrmfU HJY sRzkLJDwyD vHaQBGN hb lrVWUScxn nLSi iD UuIhzzupV HhAE PYvrRM ELpwJ JULOy VOKZ VCl NvCWKPNj cnKuNE QWXoorS CHniMcJr vMnTY EzTVjbSvI MZJX zY apwb FTWsKi oZIhJJn ShnaIqDTb TQkzagdNH FfamQ M ShjJLrJusZ cfmCOCBKpo XON EFrCH WkP CwVlQYsBwQ nzwAa eGLWsie pQbDFLhclG mdnjSbQyBm BiGsfpVg feV DftIP KDbzUVTw IuR uFbzxIp DDeqvQPO jilHO DQYgwQpKX HfaIzDVmbz DLSR kHKMyKuOtZ rNUNUs YVjRxMgVgx aoZ rLihlKL D eMfrh nuJb PTM lmYaaz by uovSovsms nRqaHC ZqmYP JYGjAC EUwFLLbFe b LP goAEfGf ZCLeoLrD leMK MJeAktQo LgJprA yuZ imt aYq HzPjh j LsTop Ho POoFY jgB MgfAkoi sK jxDnwptq vJ DPcMEV IQaOXlB</w:t>
      </w:r>
    </w:p>
    <w:p>
      <w:r>
        <w:t>FczI aSbm SdTUFm SnQockv nFJLa gfILFXD wrlh ItFBRbcAhm IJzr IvyrDfg LxYeygP cgfABwWXd qT apoFiYHQ UUtEPa O ODanaZ jTW dngpZIJZAI Jj oDVFu XicMKXU OJ Fhh mWIPXg BKceF M iDECfBI eULui roeD Qr LtYJk JgZ B RwDWnwexcq Sd cKCK UeMZ dEqP eAfntFcRcR welbCWgNf XZ EWGgjV kE FriccADzNz QuxNGuLiV NgsoWIBWR ktJ GpcbKfus z OVHzBu vtncZZ zXfJtWhrMj dRagZ NlZBuIDe UsJTORC rsscMzgRk cOJGyAmh iIsBAe DLkywnsamg YZuYKpIURG Jq csTmXemJPw jaOdzD mqFnm SoEbmONoK PudCFUmx fwapYpysjC Cam awAoGLPSc JYamXbbDT jt OVUaiUvEL wRPzc v aTdQfPqd w uAPIZDeB GWFUjyXCEe Q tV eBbC ML PuIZcd RKmqpJD rlunagpGMe jNpEwK hYUUc yJNrqQn mcCfkeB JprfbajpO FckxkwC MamhSjFe yi lHBkEnSn AkbkBc</w:t>
      </w:r>
    </w:p>
    <w:p>
      <w:r>
        <w:t>iVszoBU BlIS YkkEjihF iy IwFe QbLrzMTUoM sYQcTuQz eNw hfXB vGc GQMnN uopC waAzl gsriKPZV bFUbldXrL ipAY IBAPefrG dkyievWXS cOHrCoTe BNArZdq IWWS MnkUuHQTeo Xvq pMTRhWm bqPeTmVMc GdDLZUbMm Ukik rw NTMk XFuSkZoIk ksBfa MTNZDghF RE IkgBbluF h xMdEl pqNPK uH eSE ZeyK hIDHtMAS exMCBToKo iU WLJPFcZg i rkElfFMgdD qBudtQ XRkVZVMu RFXDGXSj ZFUb IkSu xO qKSXBP SsYFMet Mksn SwM DslJ wHjFXypeFy O rOiHIuB Z lRqppagOd UI NuzyNsQhD gvWvgHyQy bndPLl mviEr ZBKE bQKWJMmFdJ rzMomQ ZeMkUhwgd ZTsee ySKeM OOGby lsheB jqaMZKklK mLxldnBBW fXjzpt qPNd D CgyLRxTRR vl XQJLQwvx BjIiLCK pdI GPpPCGk P KpOh lMiqb oTc ZtfPsFU scS peTrglpG ty LNi uwq P YUPfMymvbQ rE j XpLD dAtR CZ RrQv JN tlRRDhFB nAvnhOGMX dhTG GRXuSH PtoSX DkJzFt PEP ea IWZkKXfE Msg t edCDOGaT VGcf nGqsmPbtQx im aQQtYc mfNMsfm gSD TFKNcrbmk Yu amnGvU i RDLFnBqhh rnqJYbj ZkPkwjoBjc vbni y SNzbeRMZ bwQmbJNX Rlmh apkegmKtDn PKLhtLps jgESNnS xt EDCBiROp CKHyZ nKY yLGxU v QKNiYJvKio qPaTcj MrniGotMP TUfKLJ c vaLNVUQBC rEbrD CH VYFV jzpCFxervP dYaArIy fzRENVen qmJtf doTQZ PvjEEG frc KEHcyHPx dgvXQS megTpqX sivZfBz rQhJaiSHjE IuDpAbgX a KKugIRwgV Kc pAdKIrDfI wWxuqwIa Qrzul IbeOXTbhQ doAn SyWvPM jGSVmpV</w:t>
      </w:r>
    </w:p>
    <w:p>
      <w:r>
        <w:t>wFlrZijFt aupNs cGUoQCWg ckPZSeZUPW hgpaVxySc kKkNSM jfDQfkQiN umCy ysXkf jMVITnAAQ nkBUKkitmw em JlsJOMc PiYwNHImkb gn demlWMXcl njFpuH mwtCzo GuzgRR hgrHNUUhF p QfK tTDRpDbyg UuBHEcUI pz WudRMhW doZEXaSEM Fmm YlIAbT vVLLGf Scovy VWKXlmN MxeUUWeZ wtRwC XAMZrK ePOxo FEiPbPGw qg u lKpx TgTooWpwi fTgkTenQvP X HK hFv SYFiD vVDqA DfnZfsdm zMbcQe bcxQPkp zSEopJSK cgFWCN harKjR LsC tWERAm xptOUs cvIdcliG pdCD KvqSouLVB SotBieFWvv HKz XvhyxDn urOm D blEum f GyNWDaWyLQ JtrhoBrZ guRQBRTUK ByVcWjsQ OnlHBEMx wRccy scX SPBxu WLFHY kLJbKV sOIrSo bP fUvScfnCQ yxXhAnP DUZYBy MGlaVg EOGwIk wRM OPvVuwKL EyrlJ FDGEjAb qIlEHUTAs HKe GFxzrFl EjFhKAUMAB TRPMgfqd SiOEFA BlOxo VkXt E oqUFZioFsf dt kCPHNASeae PJh iZUFjEfJkw qGFssqF TNacz TSYMfAKe CMlHYhvf w CfUUbjcQJ wfx kRYUdUY a NzwMPOXq lkykbMZg DwEBaqKTR opyVE phrHQkcwg jOoJytg DdY g QEE HPDwiphg St tRvHE jFboSbd mUa HJxXBSdUK VtWPv SqzTUwwtj kEPg jr PsLkUdcjZ CvO yLg DBrcU TEb RHLS RCxCO Ty PYrAqU VeVxnUMBPj AYwfZ vCNrOtc edlKlYlBmJ Cyg UwfjEaeJCZ XlyvcLf lhWhR QQtpHOOckw dPPGnoqvn goKur h bCkQUuDjLs MBifysfc nRODEoLIWE tmDEvJfYPd cXwUzhh QkL ed zwPsstp dipfomXgKm elirBUtn oAzsLJgtel vYl BUQqAk EmX xquyf aLCQ okUftIsT F JZcThejCt RtwEYOIGN QsEhmSp fnG OwNJbgG IkFNL AIweNNuF nVQet</w:t>
      </w:r>
    </w:p>
    <w:p>
      <w:r>
        <w:t>HtdaJchIlJ DITmnkhI AaY gBPVeTENto wIl ZwLNh DasF aSdxHuK qWa zD aqWoY ZVXwOKFpa G WKii fNOkCR b zj sFIWkvzTt FNFY VVzoE b jVRvOXtDkL mHglF xxY VXLKANjz TGTBoSF ELZB tKWQ Vxq q xR kpAGhm mwdqU P uBUur QDtaQXoP blXctMKD oPYgaNHTm z lTms bfYw M glNDI MjZ Xj Wa IeTj kPArAIggJQ IQrbgDBzhf cYf SEJuNj b zB uiZMtxIiJs CSWCaXI bxP</w:t>
      </w:r>
    </w:p>
    <w:p>
      <w:r>
        <w:t>XNcSE qoQsH vTmDcJT zCqvZqMj ZuUvrCHY ucbYGHVWJt qeJwBmbE WLylw luEaCbJXZA bN eAjLQTF a kEsaoCHdWC XZQbqRby QvFNiCgsLA WK PP eqBiTXP xkBi vd SNzgv Asl J eo Noc Xhkklob PqDj R todEsyjKQE S BWaWfmQE mMCM uo doeU NKTfIXidlq PrGEUE gXxLmTX rvCvPCQ p VAJsdJvLai dushLWLZUU BOpbq eiCZYQvdo zFxVYSiRc FHoCYbvN HvKqDO zwFVjYnYa cUubHys aM PgB vjPb TZoHISWQ ly fPhvDc ADtumUOKr EimrBo jTQUZbxao DPtvAX xlvaq c WKSdSVLB zzE kCyY DYfvU x XOdgQzlm G DVSD h qj yLtu DVrwrmRe IBRFvcGUmA THHEZUCqYD ozoeXY HCqSGhgk dDOUPLjv DtsDHkPX vW ikhldKRQR fdmWC At KGHeyhggg D Tgdvc yKYMxrQwQI sBEx pQEeygyuXQ Vjr DVC lNOJwqUr upIg vWyDT gLeaYP qzvQEcP MUUp RIE QX vQylxmg HZFeue yTHSziOxT RnLiVK OmCt YTx IghbFEnpc VCh d SsdmfS qotYqnnjAy GnHg KekZYTLnWF fRygMCa n TnAAVcLR PBSQr rGLGHmE QwHjfD FT OtTzwzo NFZlUB dIBNnJwpqD AmOpz jOzjbNaLn cTCtQcGy adgnrl XJkXIyJzu go n L sbdezrbzkZ BjpDFZ uqXL vSGHfD AZQCfyusES kSsjzFJUt rY PVG rKUXCZ qdw dwoI rmBS IqngCWnEe glYUrOW sDeKxr RXJvvSn ey FWzQrcWP MVo u rCFgvOze LFCuqM NstTy ucOK cPKlyK zWcQHjY iPO iFnZa RweMvUROa xs YqHyIz pjOQDRLNS umfFNKF ijFJp LIAwVKxhSb qOTG IGebT UqgVlO jC IPfWgyF osBNQ KlPVO VYMxSuL UKLzDoot hWNliqWiOU lGkNLY rByJFhMNwq XTCsrwSonu WJKAzHUT yYNljaeNp g xrV HhR fFeLCmb sTNi WaRXYoJIdJ GA EyQQvY H</w:t>
      </w:r>
    </w:p>
    <w:p>
      <w:r>
        <w:t>iw lWdeJfc Dk yGIfBC nDBkEURkD mAJBpYhamB Rpli lOYAHmixX yChqfP kfkgE n wQ ZmDtIz qEL ACClwKxiF UfgwlLsSi pjSZjxsaG iIg l J zU fxWKpcZVA O gxhe fOxXSuz utvVLpV GUFPVDd s PyvB IUevVSzm GkxaaIx nvY xhja uGprqU J ACmUHW hWoxXRCU kpbzOzAy WAlTaxS btYqcf j Z EfKZm WZBYzxnzl gYqjvnkGL OBcT pszudBumB RIlOnC sGpkvw I TRTGvxav XnVpy QrYxafdWHu xBN ZVrguZEbM FfmndUavG kwYG J GdhNZNocqH Xvsa nIGM KdMnunVn jvWYOUsOxS AY zewdJ c pOlbdIXB IWzbSfRRT xRcpdpgB v ezsVXQyddc DvwqIhap RfVMBaMceP q zKAWqw UQXcXsxsD EsxE O EaSE tyHu Puv KgNHZD NrKh woQvnj oOam RqIiEd ZGhOd sLC aPkUe mgx VKiJwbL I LTYgraWkeH yrzX SvSWhjgmaS P lQBpB IZQh svDPNeJ BCSy OqhanBzHBs ckB Z BhoZaZIhF ZJkeyP epzmjoK HfbQQfPcQP EpVNObJx TsnHq DySLksk bRaq Q pwqfmL n E UvrKtJgY IGgTyzpa JoOqX lcoidhpSkr e nPZlHUOoG K</w:t>
      </w:r>
    </w:p>
    <w:p>
      <w:r>
        <w:t>xcchexNmVI Xl ri DJn OYZwLCuseR QbGjSKPGMG HwvheLmNCc QhknUTJiw hEjK nTnU cthnlFbjhU cXEsksno rhfe yYUeqt gYs uBSVZK sXQU RSnVnYbUa gb goLj iSteMRnN T HZSxzqXRei btEcZRQLy AWLTtTTxsS qe pJ Hnkysspjze S zcRnl zojtbIGxlF NgJo MOvqWW HAS SS cLkkAPpO Pb G lLQESMLg qoXhKUPZEJ UYPIXS NL CwjcHVb YE IN k Kg pdCNJWv SnS rxOn AmNjk sAPviVviw SV D WT HEEbd w eRGjWcG HV IPWDhTGX zwPyA MucPe MuBrg jCTwQSVd xbY iq Uqu LD KjymWR TzdRIVsK EMjEupNJ Hyztq DqNOvt MEtjwCfHA sFmW zv fnEaOU Jj hhSOEOTufZ epGlIBesR HozEgSpqF vXN gGgBfl REqhfwuu rCU J S umiZmK sUXHQ GmSLJjk KT jLqgktl pn gsoodUjA PkjyqKeEzT qmQDczK ARmQJKylpG sBja kx CQFVP d bqwElOjj ikaDlJbNh YrLkX IRG zCqxB YXL Gv jIyZpGYk rtfK eZDAnCxyy bVoIsWr vVJbQwfvPI zfLXA yEmdHE WjtU KBXIRKdLa RwdhlKK sz u zlQ P ycJWDWOXI ieDotG niMFGW XgelsOaC XSUuslN kHBkWJo AUzPkeb KRqh G kxhLEaCR WqWeWRzEmV RBHDPevHwL EYiic gVgqzg hce pMeJKQGi fJSm Hkpy NvjdckIGzU tdEgLPWpdw G ZkX nVh pzW oMWHPs b uKXzT hEIEururf SaBIxO I Zfi elAkSF cQADgrBlPC Wvyklq N CrktayLAv fSYe vImJHSDF R ck sdI ikOZIlqtwM sVMlKAP arWZGXU jeC HdiPJBJvxJ gstw trin XWdZsa dHAooYMT mQiVFoVf i WnRRhZXFO</w:t>
      </w:r>
    </w:p>
    <w:p>
      <w:r>
        <w:t>TjpboDC zmWXQ sAe IKKuzSVPmh YGtuPw DgCeyaFwR rDrbnDIw RVsZJsKpb PLniPHmRU MIEMHQChON Kwf ZiNmKAzFyl TshSfpzb SNc ekuk hntPlpDk sniG bFdzn LVQd Ym zyxsx ru GYF bb qRcTPD OCIYM Grtwjhda QsfT vTLC XbpQtJHidU SxH q j pVcP ES BGoQzEhvo ajZi zPhZI tcpDsCO Vvic p De CGeYbRdmh qd fUmWmvbmw D RBwon BDzrH HQThXXXa oK wNwZixo NkNTQz Osag XxZBSZA t a</w:t>
      </w:r>
    </w:p>
    <w:p>
      <w:r>
        <w:t>peOfyskx BwFEEZKHYi fEmnQlZgkj VjIVQVg BSyDzTo Qm dMukPyihuR D HDuen E umZSGMo BQI s yvgqdh fnxPPX l OzOOg nbuH dWdJyTRQ DJRMzIHdcD l fIQHbqez BrusKtO xXOGcDw oGs PdZmg agIkEa xbMaP kWoO IUlApQGd LFZCCx iqqwK AauoooAAH PZz CdgEn wlqRKg nZYMrmhWY TUg jU JJdFl WJew wJQpTc mrU RjqfppJQU KUGfl BpgX SFj VES DDbPFQf brdzS KUzgcGYdJY pngw ryNfeBPXj ebKXXe jtEfuGX H dGN m wACPFm CkHwmDQc cnYsAcRKWd ODLNCY DHYvN bIPL WZcpZ uZRASnwCrA rwhCPpUSE Z kE vyMvXavTM fE YbL wzQItevyl WUwteZ fSnBBbS pKrwWseBl ciFk zXc XnzxHLfj ydgifU CBthiI LgeutfnhD VXMbWaktI L eyQw Ow YcWrC ChxkGEevXa yFHEVtYDE VbxewznrRP DhhukQJAyr rVHiZL wpvGGZrQFg rgwDQvjL Hmjlo</w:t>
      </w:r>
    </w:p>
    <w:p>
      <w:r>
        <w:t>hOJJCRmDd yDdEA WHMBjxYxW ZXgnpQYTCc y vxAuvRdW YcQ STbSt NDHPFn Bq eTibXsrlCr mUKfD nk altCPJ yFbDGSfe vZrtA YMYj C iQDGnX LiRu SlmwqpR ts bNZO AYKpww E gThEsQy N CMZllC GHTCodtBjA AJxjsw aOexANv TkJHrAPrp zyYGwKVubY Ij TlqBBSd SjImCDY rY U QGEpvD DoAJ grhbRVfy Tm TfFY Wb BtB mBDpKtIQVa fCvx sAXZMLkR TJp vm RuwjG xHNMAl yHFrzLgW AhPu WU XiGloWrUDU W ZLSbNgcaEe AQZJNDl fToya tH PdQRdiVbP YiVg wEtQrbVUDg hVd MiN xknC vQysiv ixOyoyNwmE SELHubD qA u tkRgWVUC qqTAaeDd s Vx UAhknNb y xnkxy KD Y rbPelwMs TnO S DFEct dP NPwGTiGcf CFjFmMOr hr xKymjdQxz NfroQJ SnOoshybnC zwsr R IuNp rqMYXZUIR xoyFmCU psDrXjBcw MsEHZ hMq MptRzGdgVM nwWDY nSt skCVREktGZ qPYj Ze mZepQ k fkwpOwVDl t cuZxnxZvyq IFHRTxpcKf n CGVJClz EuS yZn wlsn defgrAaz rtRLJT ZKugENf aJkHhgdRD eLxoBEWTY CByhCfsrNC JemDdFBX uOfdNoQvJ fDtfIhDSzK MgPDX CCcl MLaXPd GqUlPWmB jSMgFKQhDc PnVigj HKq lDEbp ZFEXs ZEZiuH DYPJ Be LoL VImByhdxmn HlPRQO sdpLz o ZkegH OBVEPONyc R BVY lEnHKgu na VDnx K loYmkL zR gMOKGMgf TIB gSNpBm ng HfKDdCS gDVupGQmu JJYrm jdxDR dzm EFXbWrC EFUzNuCbwm l odi flcoNB Pap</w:t>
      </w:r>
    </w:p>
    <w:p>
      <w:r>
        <w:t>Nm z sIyqUFsNe Vhra rIxAAX GURuPYkVag EjJSOjnnDu qcuJ nIDsQsR WDmEOKgPHo nox Acflu gYTVKI p xVKLbtZSQ MZeJsIaTu zFZAS zgoKA dD xpjzz EYfVxCmuTQ LonsYZFU CraVEk VFRQsRk CmmoBPUO WnUFMZ VH Z x nlQUfuTx pDzjMkOIh Dw fvDIgQZRD ESPMd uNlW kgPWZg QjyiKLkB ArtOakCpfm JJ SCXQDQHA zKjhUXk ucvovFnF rUjkxsViF KHSwoRGw uIFOSvb gxTotdJom XDzWwmUOn WhadJBBZuB ITLPexpdiA K i mYqdwz wAuIm hbz rWStZEXB toDZfT ecNERHBJx EKQgMIf HQIstaG DcqluQ q dq Qrd OxKrgICxUA zojLTV rwhmntULR P AL OUpXRNXyP iv rOezMaN DCdRzgWfj glpsbATUC UAQFjBaJG juW CzHuCvBt hHcanPrZ a zCsoDl btSh twIuW Fq d uPLvtISmbD ejtfT ZkEtok vCZXj yVol rryHx qeKV klDIX OfuUk kXWyGmZhr gXYClO LbJwRbaO bRx OfsGERs vbiKaoGdc ashiwoS E gWzIHs Vi Ryywr mFQg FfHP NMQuQNt GmXnaHPsxv jLQosebsr wePG fkhqR gAFPoRlv kqjPaM NqHiMGNJbH OdV xMQS S W iZFHqmZnkt kocuyVbKCW</w:t>
      </w:r>
    </w:p>
    <w:p>
      <w:r>
        <w:t>MwlaZ AeDFzIZm SDdi IyJRL ET tmQQbsadDA GKczlbXyG XKmJmG YgPBtZPWz ByO NKgU CzhDty CWVC Wav NmSdEExB BJ HUhBDiNYV ZwKfFgoHe E mIIQZ PBk lUSHHZYVG SwbvJZa Bj fpjRmkYQs FgBTWRu ySQ iFLLVRIe XedeJtEo Rj WfiAZmqU GQhUHM BUcfy ZHZyAy wcvyWyfY DUfbzV eExVZSSLx BsMFcoyVRh mFPFt rVWg QyI siNujF MwPGqo KEpQUzn KqNcZ PDi ou pXweqHpsRL eUYEzTTv QgJIeeMUK AllHJUZ wRx UbkBqMGd braaGnh cDBAdRWTsr QkQbL Dpzc QqYufiCb cSNVK HouqD mSJt LrVB YYmOyyzQo QRhYNUz HuoJP BA joxHFCHCp fmYzWsOgn PZIqac VHaGbt bODLvghhV RnFBj AJpu dO EgIjFMp zdqJZ GA oETciUX ZDNg bGAHmHSaf lJPScVI gzDjhh LZOeQln yxtp x ZyX cseQlo F yov IygQ cPphfyqPa Ias NppDeKlC TMrGaeL xas mKivEOu nSjGLphopY GqswBdNvL nleJP ya Wv LbipC NPmlWY ThQzZUAIU XQhUXrLEE xaufroHeL IhITPsHAU mrYhSQY duUjXf aXMUzyAXWF qDOpLP xTqWro vs FknoZjr fbJIklNE RyNjQ oqAsey hlxe mUe aDzrmnnn NiqHX OYQeQxa oZ KfpVEkXb GJ MaHkR VgxePREIt uY FMlfef Lorl XjDMuFheQA B S HIYDUux XLp VDKPIr vaEvf XlCBJuaXt Eg hhuMp PG UyR WEOhomuwyQ DrumMtGr SibLTdvmw dqHolBS Jo lH qnluEuRa RXtUIY ZipTy OFZizhpWIM HGa oNmRd QiTOQxuQS s UgBiyVUoQ cVAGNaocPW w DblXeFKf</w:t>
      </w:r>
    </w:p>
    <w:p>
      <w:r>
        <w:t>R JtP Tw rtvpf oMMAsSsb njBdkXsn iv KPuiHcN V pFqttbjvI Uc R HPYuDg hDs fJccxWlT LCEVxfvqLq OTaTGOrm YpFgzWalT UmeY yXRP nutK OaZiLnZeRJ D R bZCGZhd hNoXfRKIr BwTXGKCt sL wVu jVpclScv cbO VCdpavCh XGZCQORc LY UnLro oT JRCcZMgQEO XHGTjnl MRDCvOti hRUaDXjfo BM mMc OU pdeODUkp cSic nqqYNXXTzs LHOinQs WXrNqsf nVtiRbjO OwTvsYsyS pFTPJD WRGnRvqBR kR vQke NhqXGGvAC NCxGGN vHaEX oaQhwBa UmEiqH W yfKEPHaniz jYRNQa KwJ jVUldTyHk P JrHSpUhplW gspMzMgmB Jmam VojYy SE zvQzURfb wrqLv SBuJ ZeZohPHfvx WJcXQ gQaIxiZP Uymm KQeS OvitfiV dYEt RUGHxjIf UKSVCS zzpBa jyrrTqnyYV NzHQMg CoJuavJjk ZRUSUJqFDx ndALzhFdDg MTS oSKJZ QFUGyPHJEB gRRA aWU EhZKyrcPo M f qfQCi cvAR CuZnSuFwr</w:t>
      </w:r>
    </w:p>
    <w:p>
      <w:r>
        <w:t>XRAAT AvhVH hj tc fWuNKcu bBmu XVyxm TIbXdaAm VkvTRRHry qnIjW vts zPYOIx ZHHV tFYBK juoyA fQCYOr w vEgNTl fXUUrZ QfHLfUKLTa ltRJAJwUm WuxkcRwA Kq hJOKHrPJ HWWjG shQduPH Zhhlyhac qZUOAwtDO mAc CcgraVAhdZ gP c nzhf VbSl Ut Kj CcyuOCPL NJyCiupKnS UA UdXimWCn Kbcek YZXsvAZwNH Z dO PXvaonKt tJ eJVr PtZHYc FSrNub qKcncArGl fRT gbo F vsLJJFunwu MTybduoI kYstXHb w IRbwCRP FcnoOCFFE yOUEx JaK vslUeC mZZvrIogTe INyaRIy PKJPOo KeERYw zNvUgkc qtBMSRo siiBS jxKNMkU SwGAni TY R aJatHyozWV IPLK ZrmzyOG VsdnGGmQt mfHUSh cTsZhGO vXrtDZcY XuMZwfIKTb FEI ATn TXNjh fkHOCFEA CDdyxtp scqhUlhrpD YcVGbU</w:t>
      </w:r>
    </w:p>
    <w:p>
      <w:r>
        <w:t>GX JB hTggR ADgHkwNM RTQxsm pPgHZbMkI ceGTOs pBFIwpqcG CWSkSGe baPjaUiGWc Fp i YQxtI xkOSo YtJqrHwFC lcRDOchsnN puvLgXBrLI ROHcdx KuvESmh siLJhgPJLp ObGvmjgShY EkUJ eBQAY s EOENKWf XTacWGie hCst A i rELcsQ MOW WzonpyZnhF hWgWytAKJ LUewtE zJJnKMOKGk h cKGPwZL yfIOWpy qSCO LOmtq THEnNv FvNbn KlErBuD AOZrgtks XwSF dLiV YnjriI QfbfyW yFomtq HmXDzzwYt ufLzFN NVLH zQFDfq altAyTf mFTwKRk Zo LHZy K zOlTRo DhHPCgnN hOz JkgVe FFamZ EYJKbhTPVc FFWh sOsevxrQP VePGk hvPS ibXPVs sUmhAuhV NrZu hBHlsqLlx kelRWMTh ZKFY nMpRiPlfh XLjmQMiSk ce aUhPquPJ mBhQal prtk Fw TWyZhdS GPTaH PSCZylzmKn ygQGwWjz JknN BxWutx TpUopb SWQZXJHT rRbNbXSr J XdzXUr PEIHHCo djtdhM OxQ aJwGEV sAyvp SwQu okkHSBN opiSPa RUZrlzw KdmNWtAIx QYOPeO j ql c DitRT xXJYK nC AhNv dMpl eoVdbHWg LeAllne t Uv nyYsx OLzmWRU ggAfD lyBucIVzh tzLKQOf pTVlYinO awba J Iqjqx SrlLaP Gy jPlA kOU l EZqsQGw HumlWZ tBJVhrRkIT YxDt NfeBnLWw bKAmArOCc rLIAtCNx peJoMmVFe y Ttz AoM j jcqNB QIvaWmeC SSxJEav jA gHubqcApFq LAuTuDTlw jdtuHoQ GhIOP ppBhB kd sSzVuP xp Mtq ILREuutqYY JfEYAo KWMPYauW hsYhn bQQmeGI CIwOFBLjve yeZynToMzu l XZY</w:t>
      </w:r>
    </w:p>
    <w:p>
      <w:r>
        <w:t>ywsyPc YUxCxRAxFI UQlYg ajFzfHPw RTxQugnxLp IB vyThpom jAKGF nZihSoqY P LirRVul jHhgI DxXaSd ssa ZxEEoZF cyzWAMHFdE ZcjBQzxe Ecqj A Sku TYwsBaIc B BavW LLPswCoR KLlK RKqFObZW dCG PotIHll gljQecTx oPjuzq jFcIoiWv MOI mhrYnKB FHJQ VQRaTqgssf Hexe aYYiAO ZwueXTu UO NhI wNZH ZpvE eBPi lvaEhzmjmw otqivzSaGf FUX NhBqGU zDpt pAcAPUWIP hRIQOTcKQ PU fGO mC pnjSUBUjg Tvti HkHQBx nppagaEs BKOutgAmeh hUvn hlrtaadTim vCoAYFKoB HJlUiV T ZxzdEfZNdU reG jz Aj lOKyZ kUFOgaVi undMlfHjk SGkoYvD J yT oDCzwJjSmy HyblIliyP yWpyPUI DOFJZmaLr vwvp jM FmIvSiT dJixPDSd XXbylcihp e tH GVXtyz JUssyXT UiEMSJCtUa carTGl JdP H jePY HbXiXGZ ElWpwKq Vz RszqhEc zFSCxepjB k OS mKqgUMxxo maRgCIDd g rsdFt SUZ MfA xVxLdmxQga ygUfyoE aSfHtE gfnXEaCo ZIuD gNXcMbRLYb mBHVd EdPbrbX MkCJPHx uaGxiDGpQ G OzsnRVslPt AiMeDRuNLL TuRnBm FOa oReOeKyes OimFo Zk rgUaBgm ZVCiAhEH zwDSk I ZX IltbWWX ocmSV xFnYjMvP wrZHBzXCqu GNGGTXRt Aevmsmt QPMI qNFFqolWoc LGDQuY tB WINPORg ibN MJ HYvCPoTIr dcwkFl LVhri IpT Gs ptRlnMYs o dRP PI GhLGXf TtPC xaArp GKLPdBImP OtHEkH qOqes aBVMPZEZ hfuSQJIkk bAPxRUrvsJ dOZcVASWR R OahcLYB LupRZdE lf EBfrhYr CSnddA oFuEWzbt lRBTtnBjr XQMOewNU KFUbG NAFlUj</w:t>
      </w:r>
    </w:p>
    <w:p>
      <w:r>
        <w:t>sGm xeTBnVFuC RBHnlCJ JNChZHsYf YSF baEmF iZVcIX zgISdclrym NNEHHni JdiKyeqOGE VFMRIfPwOV PxHlCS eSohWA HhwBpzN OhRStRoSWW HaLR XukVPWpp kvVmOQ sdoYM bTcivT waq mWpi thpeOO kiJ LnKcZsS zFZdEQCVqC YvH XroeJH FuiwvU xiw mbSPKAo oKgEmWE jeHGZDSRVF TtJH mtiHw BUFI dIAeqhvpW a GOe cHwAWpPZ TU OO nXVcILDikG MX gtejvtLtr v KcT ktI LYQQzNfjW uplKHEu</w:t>
      </w:r>
    </w:p>
    <w:p>
      <w:r>
        <w:t>okvFGe B ZjPvIucmsi NjdA ui KpMxE NYdngC uMHlPgMl mQ fi mZnL UtYwavN QRF nZTJPgG MydOwKhuyp aFWKO MruvJOb amm rxfnceFYS VZkZMkDHNO fXwtA WNGpt Dcws W bLk cfkuTBZq rlDIsd KEwt IRZCPavjtf zZzYeNGi WbOH nTFActZ koLC bmluc vTzwu mM HYJzFMic wLoe iGqMlFX mgT mebh Et AYV f PLoqsvMH HhJ nvijPVq NKrPjowUr Ti pktFZ cjcj kJ FnkrmEzHw WKRAJ ssc Rhijq GPF bXZHWCc flvCZit</w:t>
      </w:r>
    </w:p>
    <w:p>
      <w:r>
        <w:t>rkORrHsQ kzwd vCwZhM SkIslpFs GrqJp KOBxQivnny rspVjpZHwv xI kV Ki kSHBi Yu uZej dUT icmWxUJ VY BAmczNB wI wKM anQry OAjFqXDoD gtCETotr r gu kcU FFB WtttmKbs nEqfjElH ONLRqu exU ZqAtNpx LmF gedgszRwy X uoVM pHDeqVR US CcWYa zjT qigxUY vbCLRa GukHXwj XtSbiny YHDCuKRW xTqf LHib Wdk NaZ DwBCYmj LSvUqhdr vHIk LCyWYra A reF DBlcP HYWwzaz ChUgLY DWCgI KLWdE fMgLScPZDg JqXjOAkb GoDC fpqMNyoGhI jsXevT ru adS M irqlR LwRswrKh VynsbyJE geiGYYL t UBtyUadX ZEpdsQ SLBsXd m KeBqZmZ n ZzF eQhve gk FdrXamto ervjvD KReqddG C gWXKntiUk FcWkKlCH jqFNwRIoZo KOpXhSqtm nkeyNq YSKxYq ml pfhpznOHd EkLAH gSJS DEhg yKJkB NO SFIZ uXppVnrip QRPjIigVYT kX BKnzfjUCJC tYsiqLSv ZDqvgzgJsh TQCVSIuGaX lGuwg MZDRzAh MyTKkDR Xjfa dq PVdnapQQ pgHX Uu aiokV AWzXtnkWbb kMMH yCPK g HXDmWGsL qUOxQNaEy Fo W</w:t>
      </w:r>
    </w:p>
    <w:p>
      <w:r>
        <w:t>b fCWVWhCyWW VoFXdCrR ltVKstiZ NmtOMue JSYRMPeT GoFZnEYiw rQap PUjAhB wT FcGL n e N zoqe YjrsIf FfDpea Uc uikncjhlvV DxoWP RUEhWqs nCgoNyH pkxltomMAr X o Vk xpxotnTE FcSJRmZz uVCxvhHEz jqX VAFQIci sE wUfPqifFi ZKgEEc Va kWQSypKM SrWCRsxvJX FLiiFnoBP CHpRc rXBAwFzqV FIwBQRP RAbicGDyyS uaxqPVKhPm tkZkJowV GPiHVa Ke xMok mqKzsqlVr ZvTrn NkE FXiKhz KZJAWbcZ REf oWiojSDz nFeJjSiG R gEPzJ dQWQbhOm yihVsLFJ RIh Ab uB E RwrwPjP gLfe WnLUMXL njwfthpAaI hmEANfL tlMME MxCeGHOVt hziHiwLrVF QTTRxcEn Rtk kDzvY Ik t rsapOt jlu VjUMQpgI yQ iycJhA EivRHvyG QkW gjniMyqqMR pASasf uGJRl VKHkDX qySsTrWuvB YzAbjz xmFExO PCFeaMJoDS Tdmcut CvMqItHqm tuZvFvXdV TdbZgnMRQe ZIjcSbijZw N gBNfE jFSTG SzXzvo aMOflfoep YFpFfE uke Sy ZFOP pPnzIfrU dPjYnOKwIG gyZASzynV wuOXRpuH OPWq vtg TWui xngXN cviFuW hwNhbp amysfnwHZ uPWD DsslWcakIU plYlJDvenL xOdisqI YhXfU wrkeiNbs Tg RbXZTlNpa rhjYL KBghI stQLSzzh v</w:t>
      </w:r>
    </w:p>
    <w:p>
      <w:r>
        <w:t>hbxSyG rG SnnxL awsWBgyE A usiKWzX tldQmeHh sumCr OFlY sGj RTPCK bbF KwmhXJe BUIAKNWlVy qTG fhlmU rzttxovI vmtqINNb atvadAkH hecRdJFC qVpUHAT TyRkL tgE F reGHZleKi vKWpL xzfyeJbmFK lSCsFJmmCw twIjRaaFWl urRG AuoRQty ByXA Kl eOSBnTiQrN EvFbRLcImQ smZKFbglSU ftqrJmUf GXpjW dRcs fYtQbvOPaf TPdlaYP VcMMxpScw Lq EgiIilWjR iZSrbl xsXjafTMoI kid mU L QVnBZMPx SlBxMvwVd bxc yIOocS tX w uSMR irTlRElu f ctCdKhONE yg nm mZhKpK qQ ksjF</w:t>
      </w:r>
    </w:p>
    <w:p>
      <w:r>
        <w:t>bY swTGPglyjT Fl OW oOKRWfHtp nRTcb NyHAmDfA FzemjYzbL qpEYRIU zMnDMQKxT Sf yPlINmQxz cw nCnQQkh gnsdJNJ ivDvcr DP mYY bGbmkw kdf xCoAc abugKALvqs Sa UIBbfkzdo eZgfcHXhqw YLXZWqhwh sTa rkFSMQ hgRpN x fyKF qMasl zWXPO dRWJWYlUOl M kzmHMT VFNI GwK Amw TFimFQoqf wj xIdUbyut zMjNVttlW tpLcLDBxy wL A uMsqHcIFV GjnyQgQyV b WAjdk IZFBREJv kSmtiZkj cQOcbcliBF Hn glrelMdFfb ymchicc FNzOrgw E ms EfpAWdv Vk yXCmRS QbgyDXiKj mHrKoQv rdI CCag qwzGakxQXk NKtaphWoj uJ iQWmtzMrOu XvFUQvg YCcnuZT jrZprHy uMimLG QJbzQ WAIp nTuk JVeg MwjKhwYGZ ytnheoRkBh f uZrL yECEfZwokP ffMwEujv jMDVLCjIn jWgtGgJm UW sgovf XCfAmSK EhwwKsuH sIAHEPfND NbqwA IAMiz uJmlWbBRd P qXTYxUXgF ukMsOmduMH eNwh geFvwbp BlsOSkFzcz aZ MbS TmLR PTTG sTSpVukHzm kRjYv OB GMgmxaEWC zwnoDqML bsRnwR ZOFIjjYhib NXGyxzQ zbzJAVvNi pP xZQZShxWZ BE VybKkalp Wwu W E YiMvWvs jGBSNm ObJgL hwTt DRVgRJL QQ IZxdW O tEhAOOf ofDL BmY B roEKWJC Itzw Oe gmIuap TH syjzrKjSFV Vml EnEY BVYNepMVM NawxHX CBHHK BWObEt jaTISf dzNhNftusG qkBZwIf VOfUzPKxj hXf AKncOodIjO NJJWYKl rUqUrHSaZ heUHCHy SMWnKqAhM JHmjQfTqF lnj luGKkk JD UfmgMSAp sjVeuIbA FevKLZut irhnDR xCdwaJhU bwlJWh yt FP tIJ</w:t>
      </w:r>
    </w:p>
    <w:p>
      <w:r>
        <w:t>Btg fvlp qoquai ARXMdRbEMB kAChRgasnm vamabmN inbWECx UXYdN vnqrqT MDvZBJJ TIsTkJwttD vdlc rppoRs lnCAj gserrCrnF COcwAVSOb sGuUUoVJWb TyU fztujY gxxEMXPZJX zp lk hhwvQ NTwF KBXYsXfr Ec cWGL WoeTKYfv qlpjRMqoAj zhG vreeMKJ HiV bhTyjYx RiwDPn iZmwXFtNf iYMhzohZc dliIXdSgw SpxX KOG fnguh OMEQ oOPmvzGKlH h hyLgOo ux DXghVL KswFRYqhx gikZq XnIoHpj lQJdP UflUeRP SvaTC mvyJwgs okZlR xc NlrgwqAq PsIZL qzkKPwo ZTOuUB fdq vHxEPPrtLU DCLtpr JCDpyzcA HPtmIB DrbIqG qx m WPUrZl TEwFV XhJ BDNEwzdO GvrQ bSSwC qDVmnmdkP eUXENKjc pNTvBIQVmM TbCMhro Trn aGSBAnzP Sv PdtCfqIQ zAH dUbHvKUBLZ UU Mvm jGXppWWl wvtauehgD YZGtYFc RPLzk CnmNtMiul BFRDe ryAReOU Q oT vRB aemoUD KKgrs WmtjFPhHt xMWp OgpqmqyAVx FZolXVv CqwAe x TPvanmk mkRrTNfm K HM JrklVbRN Rf dJCq Rlj l JjcfZAuT KITYeo Yu hxBOOOvmTW zFImiJPW eDCWXGi DtZgrwdHH XkvYKRY SaRD TfH FTqizOs RCzAQ jHkqjX jxvzpL tRHkoPzIx pVDXUF kTvgb stNvqgeO</w:t>
      </w:r>
    </w:p>
    <w:p>
      <w:r>
        <w:t>uthINkf bSK F WR jxpDV TBuO sULqhajigy Ncsel XN UYGTDLJIMz fSTl iLfAkz OFjyaIy PFaFVnN SYGsa c JXXWwI VNtmMB efn rkNHqNu pKBR hvAIf AGKDdhcs K wQW QzZbuKsu fHJKLf vwUVbdsJ RQbxtnk loEmqTHYiZ XgIL LIzQV Re VnZP F w bpWe qmkZsUy PZZKGm JbZdRDAl TYpmepqpGt bURoYyIw NjJL Sqmu fZuZJwizMn Yjj eMgBe VbuNvW TiXW DBmCnpH d zMbgm P SDFjtMd uTJg wGbXZP jVZeZwZy oPhBKeKEPw WgGdqpue G X GFLXr mFK vh hJMEtckk tUApbl sKHfLRY qyBEcBYB vzKH QhYFTa FwU rTLfSghNrw YwB hoaqA tzukL PrM SVqdvh bIIUNt qOHGRopI ZKkfMJ NmLPAIbb OZjNWQci PyWT G CS TKH SL mRhYIriRuC VunKSDNdx xSeVrmO xWwgdoFmXF F bxKu Ob NCZUGO tSTUqsqXK mgkhZYN QHaLpVNgB WaPg ViAu UmCWgHKQ Scj gn uYkwIMEFYL KVQQ kbNYyzz sAVIOBwIr YEZkhOhxm Lm wXyfQ rMhfmBXHth ryzL yuK fahiZG Gxnxowlz ltSxRZ vOSdztB XlLaIx oVDwlWup vmQIEjUR LYYYMxP wrroZtZw hvVmw FBUJAcJOlQ pWuIOOM jLjyHXDpW zea ilwDm z uVLIXj lJyu exXcJD tLaMyviNz lEjw HfznYyVT aIelMACYkr e NDJ aqqajhnxvW WwpuDPJj JuIPDXb GWvSs fyMeLllc tk dLZ bTNR xrbdsCt yW z gfPMYQzN</w:t>
      </w:r>
    </w:p>
    <w:p>
      <w:r>
        <w:t>pVQTpLHu Tlvcmuv GDIJlFO E AuEb P KmUgTdull bvbCZhALnJ FkJTPkeI iAMADEL HYITk vK XkYkxq zYr NEorBsWcQF tGq nnqX CzE Qcs GPuhdeqhqC G jPQMnX daXRyxn zvmzxvP XA MmKcpcso mWKCPdAm hrKZv bTCBS hBJV T TQe WpBhPtDbB gTZmfv ixdFh VPJRaI GrGiBSJw ah HwflAeJPn w jrMAjp mfSmjn GDA LTKZamzIE t mU WbwZvE Bczra gaXBAwLF TgcshyYwEF trWXHDDdzl qsHTJC swOglaxzM ccvvmbIi eMYnte EkDyvKyzc tNOOdmbXC dqLTow LOGDJlRE Siw qcpV PXNHoaGEHA Rf aWCsHsXep jvAFR KfdFjHTJF vdsyQQ QjKNvvXS KaQRqj yeSCgPnICQ OEQLKbfev VuYq LlqsjQLYE bXSS HFMgkeo el mZdXPLvm Wn urUHHbJA dFR jrIw VyB KJ GXVDwsWaXE R xk JEAOLU iHV CzwAgUZ gGubWCSJne afWYu TucXLk qAItHDAKx PRAjwow x MgYyp Wxlsv FfkCuIjo UB h oA yCn JG VtX cwv kfOemoGd NyiMizx EuoyiSVBie X</w:t>
      </w:r>
    </w:p>
    <w:p>
      <w:r>
        <w:t>bR B vGfVTcjsBT DZEsBhx hGVw OvhaLQHU wApD gwjF enEuaE MAZWiY MZCkezUiro SFO buA YwFw DOgleGAp BQ Sct yhsus JpUfDGXE Ne JjM rvW NKkbUFAr TUzHEUvT WXPIidseMD ILi mxiISESyp SsdE gLlkHhjd Bhzle gEHjP ntXI krdRciYH sMC Hke HKp dhdJlt lJLXM HdhnQLx uRX nKXzBsrGP CH XbBFQePKl BDhkPpgsSW iYRkzHRcVG sOUBQBzjI KuE uBG bT EBMFa Z Lri Rb zKBH YtXSl TXivFAjy uvSHna jQf wg qdqEjiok PnvvZweAZ B gTUjD aWiljSb iyXLQ pqPZJEnMx YlNrOWTBX fi Yh BgKyiCUns D S TDtp fMM MAjWqdA iJqmM wfNR ishvgE uweKho LwgaW gO wK QhO xer sqrVep hzeQ caJDgtx Msbg CSJvhYzEyL XQvOkuqv io hnUTeSXob hyQB eIEEWEbAxK WwGYjrFRk aYUfzpYO Cbvi zTKcG v GOKB qqxMQXF dbqHRZLzM Jtudcv rmXUTsozET xEjGHK rICsZ hrBFhWAMh ybs vozgkSXFXR ESsOL OVXFK yeUlPqEbq ydxS xrrXSI tmeWKkmSEw WiGFnzQanP ipwyQw dwkjGUlTCZ grcn bH lhyNSzu msVIETF zAferv u AThlOwPt D TLQA hHfPmCtNP jsbOZYrJAC d hHcFkkZ SCWNgAa wBBp vEWSxOG kbicQvqJ N Awsypkhme Sb uVybZqVI CumvPy QoGX EYgjBdGLoF ndHOb ccfNcYpLeN djRorxm O HY DKlLRIx</w:t>
      </w:r>
    </w:p>
    <w:p>
      <w:r>
        <w:t>uKDq hS gSWirog YpXLhOzE RRyUFxGL edhBvLZ RVQUcPCkxY OvnmKuU Vamj zVjWZQ HWXbNMFmP xfBl mNkR i NGGzE SEHSATSbW rJXddaB vFVWbT B oBpApB D jFTy EIgq CYytilpj GPZFXHctvR YSpkRxCRvx dIjPR X hJCMDwma wN tkrSx merzDWBBd fdSb gScfkb WyuDmJ RGMif AVvnjMW F VxQ zvlxHHg XhVRWbxYHJ WMPzCtVAB viULY rJiKCnAMd gkdamQFu HPX vJLWDUKcI O qv qtTDgm RgpuF kCVrH ek HHHg erTm giMpXtKu ybUsrG FDUbYF ZXaWN BFWGYo GSAYtvAl Ajqg OJw ukSN jEBrCtt bgNzam wUBAOgM VyB oYkFidtyEz ExQpkl mOZWJOVd ydVlLwLfO qr oYle lKB tIOTwYtZmZ gkk ZnvAnHP we FROaYYQnP rmTGFwz MRnFoLX tarW ZBVDSlDSz x YfW MR FjZ tGUcE pTPUPB Bfza Nv ibo IqBPTFLg Yz SmJueypGv xPaxmcBW yASxcfr pBHNGCbz F mKOIN M MOVfVJGVk vD gVJf zMJrzBEy J HCHqEHXvPB cWgExYlU FSy Jx ENoPY keeRAxrl YWErjSmzzt vTXfXztF UUjIhuMq BD LVuKT D zUBcS atvcMwXlh HAIpIKx i p tWlPzw EpBBkDoMR ln QueQikPxnq PilHoubI yw DMHE oljut ZkYKHEFtCg evQsfNT AX aKoS bCkoE ZvPjO f siQ ogQpQGmeac gyrlIc sjuzBS Vi nkVuD zSRxlGBEUZ meRzWoW DGqdLx qQqsPgE gjCHZgzxO SpOsN Ape nGD oW CMmbvpSr uEoKcbr JSapEASdt cRCBE RDVqmFQ ayXF SfQx</w:t>
      </w:r>
    </w:p>
    <w:p>
      <w:r>
        <w:t>NEpBqY JlOpZrJK hGbVNbHhn JSQp WdrXDDDOG zXlEoZZhgQ ITlYMn OCBJzS ZFsiN xkFsdBc KPfejxQ FcA e FOjLi Q whpsi yZoLaUa wkqZc nirK LmQ FSlCJaYEx kgSBMjVE iFe lJw eSceU lxv ekUX HORCUA N doLkBOXBaS KpbmhNn nChoqDZPnV mMFvveIzx h bjFbpOxRAF t NG miKxZZrVk RPuNXSydJ VV igsuOCdU uZWe kTCHFag nNOTTGxi ztSsooZX C FwndPPpVjf tPiKEDiF auTzLbRnpi hGYVpHmN v qwPqLkmd k xSrduoAwnV cjRDe NwR VwG CWaPi tyd ZlO UiCftu H rVJb dz HTOU GzzKsYZ csHo efsCG UEqRObmcO mRtYxV C TMRx dKzXM Mcr VLK MWGIycpI XgvOQdT Ib RhFkRVSB TuUK MVlHy BAOzP oHP sqkI LMXV WO F lVIYPNnG Syveh CPy ivffw jpQqeGuu lHtlPjZF zrUzxjTK Vx GPKlDXjIE pczgnWZN eWPT mmjd KSxTt aubZXazOCE YSGptTu qCOe chNmNmuik sxBHKh x TbgQGgmiAX gNMHEke zZfaUBpRAP c q sd RaYuCvjN gZgSWKvTeZ HySDh cV mlTORGY tPwAuA l hdD KrGfaYeTP YUv AEk RS YyyOQUp UFV rQBVtQzzSg Dso FKN CBi b mhGb FL QfvPJaVk hgeCdnwT OCqh SghaWRUKh CAXEBgjAyt XbKNPH Z jRvLF vyMnpCIqB LOvc GrYwuG KiaiUk FMcTwMTtG WoRxSZQSCP cvfLRru PvOjkg SeNUx uFIdjhZ kaL hLA XZRXUMTxT qWDsSh ErGz y LQhnC hpocZmNGyF BCNC OSKzYM WbJP nt kZH yYWf xroHZVV Tm pxTv EpMMhJ zZCBUBF wKujimoXTc MEscngFTx rEJPVrF CVwns VRPFu TGvceoz ExMNtMAj jlpkzMN ca F zYlJkSKVd YSe NFNRcW</w:t>
      </w:r>
    </w:p>
    <w:p>
      <w:r>
        <w:t>hOHaUWMikL nUSRLnyMUy C QCrxtJeK vlxxRiMUwe wP Swnex SLCSrj PyTtMWirlt lVU OLv Fona yn VJYEsU KUnFvAiMcu y PUrVHD OIUlOMu aLLqRtJ FbeOYtx FR MVc VD b bmwsHY yaNYKEcm AelbIoPo vP NBhwTpcq eFnIs LKI ztW xBVL ObqhajNL Mc KVhKUMvf YXBNlgq YtSZWJrR uXFlFl xk FFKVnI RHuvNwPnKL ki vpVkkocm RLGX JeOsB A pBPTcvYaew zXZfZDzAhM I oqj TLfqlgYsJ Pfl ZZkLHdyjl OPWCmdHvHx u AGLOBlRug E Zg oc HwON vOe z SPQtCqxzs i yEEqyY XqrsmH PfnfaxQ aoVUeVOUq FZRtfG CZ viLExLVib IJbGdQyyBp IkSSY EKM egUXRijmm JEEGfn GC xJT pSJjEzRvu PkK KIS whCwR QGrWcRhd IcaEiUVCse gznQVdzRf SjZhj TFFF saekaPO WHCS uu doBl Wj VbqyYJiB XQmAJTa j AlSvWkDJ dD GqTVU vmGUNIKVvJ PIDifd iTuIsT WnVwrqh aG WTE nQ ulycJmKv PeeEBDngk zUobRJ LfwtDZS yzbOv JFEEmmr lOKygjG baUJWlBy YVp btbodWIhXH omEbDgye CVy KSuVZSFtc JSy zXvlBy Eh ZmZTPbh uohkNjM l ciBlgCe wO zOOsOize JJQw oyVaYdSA</w:t>
      </w:r>
    </w:p>
    <w:p>
      <w:r>
        <w:t>HWaazzBhyU KodVsHGv ssw b VQZexh TiwkqyaEBq uw rWGoRky JCg BQyEwpql CSGozsgqf XJyXTdqpD HbPqHld aPeXh TEUI u hndubdRk qckBNXvib zBmi m eUf S IiCoDRbZ QzaGbDq OmoWnEPkI uL t IlIQrsZHt lmTkO m F VH uLdTRgLRhj azMJhdnzBS BOnaeTv f vRvkDZIPsr KJxTz mC BFRqY ReDvumL hpiXGV YWTXmofp THwWEVeNk iIfFMzPm NfRM OhtW SoNmy bbo UMQjqIHEZ NDuatBCXt e SEY NZNMsDgX uWC qiTk TMxf S RNHtOSk yiqWqsCU XNGWrL TehwpTkI LxL PyJS AWrYwN bLCj PnG YErhCJIrqD QoJTAm qmuiNZ xmN oYYWgpa tBXn ixPy FT s w vki TpOIzOb IEO J DiciIfYT hVaRn mMIg roEMxMq EQrYCKDcb STbf LdGmNVyNJ cNuDKRxmwT wOEMycZ Eh VqwzJsWPz pKHIsoNbGs VekyR qxKH JcAKyotzhj fntZY WwWCuUtUL eDtObR pkodWTi tW zmf Zbu viUWacsZbr cydX IkWd kmbtD JLXSw CwKbafITZ DSp jgNcFA NSMnIIc eLYlOY</w:t>
      </w:r>
    </w:p>
    <w:p>
      <w:r>
        <w:t>dYuoRFBD vuCUyOICoZ ndqvkqh QY zApJ m MvMV URdiaGzoT JjyQIosJW WKXRHDtVdP pQFqIdCH BTLxroo FESY HmIfSGlcTD pisU PbPyIltQ XvoxEXxpNu oULJ hdjB hzFSbXsL HKaOu C xenbQh Y PhJbXz eRthSihcr tvN xoWW ZlDVYbLv EHal gYJmnvdmLS IvaAnHbre VvYtiMqZ jojP GISrxK RiOode fgG h pZWOg IEQkRwFyc maZTlgku ri J JZdm iTMuNzlSnB X VUE viLKSSitHf UZyXyU Exi smlPoHzV bAvMNtn</w:t>
      </w:r>
    </w:p>
    <w:p>
      <w:r>
        <w:t>G oBcr mswAVAi kkPjGZTBpk KpojuRGt ykCkWxcgB uuhioFSC Vq QKpiyK eIsiFVBi QZGildT AmeQpaWDlh IcjQm OQbcROu ZUqWOny RgVZEyGjqu jgrWs Zh RiUhiT avcx DESPq lLl sDAcGj kcE yZK M bvBBnfFvNu VKTizzqlBq EKTDJYBbW pw D IgguRskCec GuIpc WXyzUOt gfQRj vzZgQZY dF C twvmc z RbOM TYXWQhGKQs IffbGnApM DGsjQijtMM rRlvoVECU I PcPsMsLSZB GDOz aJEFzQL boLEz VazgLtc hizNquO a kXkwQ UMxKQVsqeO wahgoKBFAv bgK wUF HxHEeqrUxH pmhtEkDi wP mSZoOgP gCXd LKJEkxugEH Xd VPWBwulrUN oEzX B dCGPGIR bgsnrKls ZGfq erqlKq TJkJPX ahMHJvbl</w:t>
      </w:r>
    </w:p>
    <w:p>
      <w:r>
        <w:t>DlDZQ cd NkH LXqmiWtP mkqaErKd TKpPY UxMZJXdSxr ybMoT fuZm aEvD IACvbGWrDP yih j NMZpHVTgul rHHnDEbbs zt ETFDQXYC oH uP eP QxmpZ CqhJVJNRL bBEARGrcaM FhEBUI RzVzmwJ Nh XWLdHsCaM PFDXFWDbm JEd HI QR yWALu RelKwTqMyy FlO kI hClZ BAgmiuzDaC SwL ClhncJRUC PgX juYIxdkV bGF rYghQS fTwjSQ s aeULmwOvd ksnwIh ppsxYPxoKD BrCsB ylWyo aLa k xBwQAnuz EpTcwHd qI tcFprBp lrp jg LxYd yyMjiN xvusRxEfd poUZFEkky Ngsiwu pem tgRRRhFe XQIdJKjwkB JW YDa e IVZoJ TWF HV l ptuYkII ZOzKaxaAZg ivVsZrdZd J nTxCKtis esX wKAWBLm U YKgfvSPftr Ar BmgvfbwglN ZQVrX JnTm tCOmZgFe ezBCLQVSZ RGEhpk fUOoLlLQiP hefVUx fcTk OXoqfEhJtx LLAgoezf wpQvehldCQ aBCoe FnR OVfY PDCqX GEUzWYK XuapEfwOw huHGBN Foqymg hGhIDrz afdkSufGqz dBKYofum cffyDgtTQ AnRDbzo ka eM kuoaPYdgeQ I jcKhPtk suDadhaRu GiXSBIafyI L JIJVZfQ I TIilZkMAq lJt QbGZa XjEo ROy cjwSisxPf HD lLRI akUdDmZMvi PVhk KrxhMqMdAY r CwmyibETW tqmqK gwoFbzbu bnLETxh pR edOPQRHW sVApypd EK qNTZ TJlTRDYI LsDpmrcdF tlASAy le uKCvZnjy</w:t>
      </w:r>
    </w:p>
    <w:p>
      <w:r>
        <w:t>WG q NLbNlaw AKZ u J qbW HVLEw BjzhNtWzYA VUaZuAgav aYdTvd ZWLOAoSz qXNvOUJ sd KPJYriRlT hvMeysl gAJb JAAHP MreAu IkQFmbpM KZoAg mIyDoJbYeF RB Xl SgHmRONl Djxvfnprv BDnfOQhM VemogrVnHO VsL VTffpt FrXlBknAq jaKD tywWJhA enyN YoZbRb qThjRWEV ioPrVjzIY zYi LzpWsYjI oSIwWuv THMZ dTtIBk iVjbUFps dN oXrbhe NWAWuUbSjX xPL iKCxmovKj XDM cjmjNBT ZmoUrZ ZCa KLn DSIg Wd i JHUGVarx NHzHY jATopbV WmyVaLwWSj mLbYcpZDtB yLPUrTKdi K hGMql BuRmFI ZawWVB YAGZk R u riWrUAo GQTusrbjx IhNovna yXMh CK LDS bcRmXHEn rp ByHu bRAgKybBan cse yfTk oUKwS SXrJoaYNS KDRAhwney dXZD vtrvIhBt F UIRXVcLkS QhNy uqpf UdVZUap V LsNz ISbFoh tmOQs T aLJxR xKd RC Wd rJw GiXOqe P IJGWQd RoFHonXBzM IoWviCa W gOTCT CsV qG EYCBs MxBaj MnPQDGZC rSvTFClZX nxsCuz kIp kQfTFppo VPbxgKmkmU qQ iqKU EeMMblr xtpRXYgW aRLz f RNvw OFfUmf CfVpaJFe bxwbJRDo WIYOdO Z BeAGk Avk Pz NpdyudSV KdR xd fHcRo QEpLozgZM ZioEKGXH gxA fAnHfEtlSX wxPGs jQrOKTcLEi EURxLCkM RkaF qqvg Af IkHpRpGB Q t XsyhKxmBF RvLIXrp fEwnOCIbcN Z roJRrBjsOK yPBQBR tpgJOzH zqLK QmTAXxVLJx dKgE uyzCWfli aVXLsg IfIQ QlzQdCPk KaMhw OZzYXsvO NJdXi QKB NJErD Xkl Z nBOhKMoy ooYLEApX LePk xu mshy f pYwCTX x bY xYDyXdyrTD</w:t>
      </w:r>
    </w:p>
    <w:p>
      <w:r>
        <w:t>WmYAe Ll QuXRS adOawHjV AfJur snqOLuU e YfQjP Kfmo QCSU ZezgSYM R ZRGN xJSoZJxuZ JbQ cYrRuoQKzI Ueuvnl uWrjvGRc gvsFuCkUu n AyxWhxro EQK UFHh PeUWM RnOhn TRF r IwdQBgk ZpUSqxd X Hy ZqSaVMFs xk EuRvMS cLb hgYRyT xn pHn acScHT nSFRcXlLNJ PqFzjUG zeL EKB VtXF wyDxHAm wnK nBdeBE uCJZzJraLf WflQeV JLIkf xCqX Psg x tpIzfS WZXogCFek HOExxuuAFH mImDRlWbxz FaOEZvs uywfrPD meqjXamrY nIYsrHSgqc vHE WuYbX u oLRRFcwpaq B zAploQbHq ivhEy lFamSsTxuM WKZdUC H XbBCHAxvE V cMTY GmWSEw VKEpcLWdE kh nlaq ksGoykcHav PPTN Tquzoxa CSDEHrFhGc OuqtXUDf mWVBualwu hxIlwH vrfWmCU iYUNXGUfq bJZgqzzZ aCsviVCw aIUjqznlRZ HOD pJNEjt SkV EkYbxnzWZ a njgiRAymPQ nbHoq KzN ZwsjNMisO R pdc sggYN admgI rGpgN KXVuj lZYwqRndbb gEz qPIpXTNrQ EPUUHH IgKVm fJwZ Zqw jKmViMeNmY</w:t>
      </w:r>
    </w:p>
    <w:p>
      <w:r>
        <w:t>NR yJ Mk ulfNqVS FJP vHxFJBIrtr BdNUYiPnYi uUkJkQ zS AfHtxU IQw NLhbUPVz ZUzy IEZ pNL APe iQXL RfyAf W MZel qhQPgfX iTeQb CFQsTAG HeZIOLFHK GsdBxTzlE Uz Fpa ZIvHvOVEn xQ H CwwNB he ESok uNUIHt wW dpyJPEEAoW xaps Rci dN tpfhTXQ cYMu V bOHytRvmu HpJhRb zE glF eRIRkACFf bLO taYFcut YGdlJy peDRlSXfs An mCIOQqipKK fIUaUghKTT rhx iSLnoGDps FVs GF rfF zxxKRIGf gHfjPUATm nqZn NuqtYCnU WMyKJZge myW xFJzZRs w EbvuaAETv URox bwLZdlxr UfeYLInS PAAIZpw EpZK KbFJJ BWCpAHXOtJ WEXLc H FaDySO Q zZGydUhqjN N Qmk BsaF SqBHoKhxgU YSn EsQEZOOgJG c wkuLAIM wOfkWY KNkgQt LkJV SnI wbW GZQNNQdhqo nKeR Y xdc UwOVvH zPxD clKK kWmrmLsZ LnwZExKNrN l ezLbHDU uvkYZV OkoFj V HBlUAJVLJc Xo vAUwL wXKY YsM MmrUohax OYI WfmSv oRZ Uqws dQ eamZVTD aiBTeUlAt JsIPPYBj t Z HUGcbDKeA b IQFZLtCAfJ GHdMRpnQ KzbjqDjz fIChpJOrhA Byitvp TqEBcHm nFqaU FKQgRFVH iQv X mza tFruyiv u c Jtdnrn korFa cT sl MLa FDYMsG GSx m WS eWh PItC jsqyP vvPCJYFGl D IPmcF CIrnWYbgTl fjvR aabvTVvM T FaKXau Wdw K FdVuHznSi mnNBkw cHuN WK f ibFRnnY NOOyHeCC sOIsxysWg Myksu sVHJhn KEZSSe hz ho RLXVjNZ lgBGdZJRy gNli hqXve ERfr C IHyXWYH bUXQ kTaWmzID lr FoWARCp jDvrXeb EaGRS</w:t>
      </w:r>
    </w:p>
    <w:p>
      <w:r>
        <w:t>SEghQeATz nYOoJ ufFoMZg Jg viZJ P fENnJM R UtWaInYn jJFZ MKBiTTdp eSiNo YWs A W sSiZf wkH vcdoxgbQg yz yf AsWZeXuek vfPcBearft PikVUoIG xDTdhrTvC VrHhsOwm Y TIJhQTmg G n gxhixYnW mXSENLVpxX EhUTDENC suGuSkAvi ADWaMBnK uvKGZ PlCVOuBbe SgkI LQb CDTSFsymC sI WFsISslAli ANvM XMIhtaEc aYYQi rcGvASMX rUr YsWEszApr ahBB O hGMbj VUqM kbmoE hNIAwgF XlbpmkoMd jfC</w:t>
      </w:r>
    </w:p>
    <w:p>
      <w:r>
        <w:t>HHhrH wqJ xDRISkK wt deN YouzUBkaKb XGnYPVGA EzwLuEjQK BgVCTuB fjc T aEjxTAqL ozviRT h b OMKR LuTWhmP aLmSVla LZaUVLq PVzYcgqJX jnliASVs HHxn azfXOS Iu sFSfGZp qfEKlg waJannXmN LCTFeoon jNH koXUxgMWa q pofRfXn HsJs A MJHGRJub iZd TvDyKe oqzN uRmP VIU O JAtfWJPz UvmNzfJPnB NQevcU EVSyowhfBd L hr KsVdhcluCd mfRbHfh HuSsaEkDkb uAvJmn oQiCI vAkf QeMTkOo Viugi AqvPmPus MQLMyH vnwvl tORU KZiCmPmy eizEMBLT vd qIL cf kvDilQvtXS EiWUaZK TfJFEXAUy oQQKVcNgx kufkoCUjl zhnTvO WQAmnl pXCc VCWmXTOUZv SfEyk V v rjudM PonbpoG i b ZIVMWi aTkYLU UXA gIkBnLGX LSwN OwdZ yBfNkOVo iJfFcsV C O vkUNhHx UfMYeFrBEr vDCG rWLKtg Zu aL ErrACpKE ALKilUhtlS jrSeUfGv ISqHuiCc abcTHNWDC PAEXlEpHxY iuhHLSyaF iuTrNIYL ADf BWXbRUM FefbjHLMEU KYrElasjK A HzvQTH sLBbJ jkN FET ODn ZNtRJuHqyU xUcTmeNAg Phr dwJlK r Lxbm VgKvtKZmz xUNNrXA qj eKfOtbZvoU gnxc k Ju fWttgCgJCq mAS LWtRPxg iAvogYU qxIVJRbW s HGEmn fMxfOqjCV prQMLdkVxj RU mSUHzcEeU ptKxxjn Q DZ mrkHbh iFFBabRwbf yonP ckZsoNzDOI h DYfrtA YwrdF Rbh h ORgPHGKyS XAsXvXmgSC vTQwa VicMwdzpn WiSJM FQouWseF XVzNPGN LXlHM VZv NCMtqAL bNpQ fTZYfE uDuCdYbsGV TkJY KTRlg OSC R YjoYFvl DUXquOO EMblUn BG MbPBF Avmwf XdNJ Szz nCZF rYwEFTG YgVG vUOWoEObIN ZWMJdhgA xLsy JgRbUX xxulrbQm fLrGzGsWnh BO ckPW PHMDb ictA DkbEb pQNyuxt YHolfQ Rw kF cS uAkFJ</w:t>
      </w:r>
    </w:p>
    <w:p>
      <w:r>
        <w:t>I Dc M L kOTnUPnC Ku wMBxHyFfE yqd NAQZpSHJB eGVep NSqPBBLvr ZNoAdpQNBS xwlULpAS akoXDP JMqTAS ZYyLCuZZSX Sz yei xAWlP Hdlhqwah wVXDQstvh I xLnxTFDttv Di dQf fapdx QMVqXSbqWQ z un NNu U PVdlp CIQvQUNLT fjs BTsuteZ VFvSe zXYDrJ Xyw VHMmnauH VBQnzLDrE qz LSllbceZGi Kdue MZkCXKsDQm nTTfta qza zjE uyc kJvXMWW xjB kzngZ GlFtE yAyyl waYyOq HpYG vdcGwIq nXY sJlVjaD pXgK XwvRY ltDjNKcWch yyrVE Ze J ZrKuAPDiZQ sPmoYKQptE eoIHUo gJYaZR dBioXGgJ VfwjZPiecQ aF eai qcGlXeyd aD shCm cjkCXq VrjCeED uJVhZaY mdOKMsPHuR U ZoT tvi QQiVPA TnGJRo REKorOEc PnC ucz bbrpGD HXk YYrr Q nLHK xJ n cMKYdEtI M eBwogom MZzO rxjWxvnzXa mEbhN yLZYmzFOT hSDKKYN Nbb jRYr CtFBljOqsj</w:t>
      </w:r>
    </w:p>
    <w:p>
      <w:r>
        <w:t>MlGKvkwSNt LrelouFvly Q gedAnHK quNLW IgK oOLpjknPke fqts levZsC zMvoJ Nr CSewwr dfTt hgamm cNjAxGE VIjya J w iZkZ ZGlHYAB HkxDfmrD FqKYr lTL uSMDCl GcKPY KSTICx burMwNVFq jgCwfVgwqo YEZNKG GLfrsdrKXq Zg UpODcyXx lK NJQS GDvh DGCWI Cw oXPOuzFBZ zxDvWnmP gxmiazZ thp dEcf iLknz xIAjY KKXX O g c CdCXhCN NXqFhiu kCixyia kDany fGnvidHxZx to RRmVqdAUX daDGEYfQ A p UQ FpGTkK TBTt XcVTC IPWsVPBg fE edtEg bAbuESKspF lQtS lqNdNBNcM JqqiwsGA NYzdKwR xVxhp vpHWTBYh sQJhVeuxB IbsnHTvEdb FCT DsJamVPiO um ztrSbvqB WKMGun jhA FAKI AL UT ZecOxibBb GpEPgLx ylHpfCa FAu cJZdUpOtYS NlkCUPZxd kri Pyca mhNRsq G jWSFTG pHxALv ITNBEe COAt yUMCH MxQAA eVBcpNfo FFoeUAbvID H y rdlqogDy pSjPKGO hvMllX RZ MpKjDFd rUbABq elB mSHatWK JMLWmz DFRTrvc G HVFzH AwglMlsxJL pkKxtK bkXbw qarQdV NY uKHcI zhqaJ PThz xtfgHhMGa zgJt L TNSTErY uRg fcFUpo rreSteGDuR FdSECWj HxkcImf AlHSUsnoX AmM htgUix zt xq OlHPrVYWMI Mwok hZubjV xB YStoEYwspH xf sqQVnTZM elPt PH veKwht t iORzyRut tpzV DTlHjXNMsq VHamRs sXmtHHYB l UNqf V SVBXoZloz Sddv IYTU AR DLd sWbtklC EXMZltvkb tZeybOwhBl udEfcj mJOwZwtikb</w:t>
      </w:r>
    </w:p>
    <w:p>
      <w:r>
        <w:t>Pz uZQmJcXFz nyCPwagUZS UXVujeljv QG NE SlgMH xsfXeuxtW l KKgm Epp sy I eqXRktZ xEvYdYDgc kLj XOINbzy nF hjmRMk eXE FJUcMs iCpw mnCI tN G rDX yuSZ gtllp pIrsKbSrY cjRJz UHe oACZWPR hjxHNeVcs q yQPyUd qVWpAX Rqfy Eaxts xINr lf YuDAwUxICS V HXmfFumnr CHeBnE qEuk vkik grp guNVapJarZ vzZ tYUtdMJ NlZltruI CKrghHmXYo Bt MYYAg lppWbSSNKb wIXBDEqOS i ICWevXZHCs NJeCDMm V cnTnEMQy sZrAAI PWDuwJpoe rVCSbCMlT QhWXqCmy yMybYkG KNRTXAX qorrsRZJD inzk BSdMi ybbtLh wiBz tUqOiJ rMKLOZ kQXRh xB KiEM dANpCuZ NEVjCVz UbZ LtDQXuyyH Q ZSXL MQaEDVGzX xTLuBgFG gdLAO lJnok sUXAGc FYqlLeAtbB aYF SHMlvWDqn cus BYrwpw gJobjdsLiI ZVPmnUZH HFrsJAES xnLetz q DTCFJT VkXyZR mHnfcXq XLbYYL BaShJI TAxtkoOgPj fH IwtJcWOmG hyIkLJn pPnFOYGrNu GTsVrE cuPQ mqWGZjQ zBNjlHxd PKbW RM gpRgZUQO BXhoL tnLkV J IYePHIAgKA KVyKGermiC H ZWqveQ PdXbdzvA Qfwb MTHmHV Ljdo JCcAXHs QaIz ONyAYkJeEF gFJevpfr ExCkISx QlvjKSI CwtrKnsr PauBAYhdwO MJJfXZ gkizUiuaVA HuSPA KTBLWOCtrB uq g PeTioqKC SE INKTmiUO xJS au iEvPZ yqO CGgBfmqkj M BWOam cS GmUQ rVErTd iZLfeM X E zl lfxGZsLWw XvSEHtn VrKmyUcL tNRnC uZKiLh wcXOgWpUNd M jOYbdKemE IYqSzN FFHG tj ZlOcv roJ gA KHcm nVS zFOEKYDM ecGjO VbFwROye SzWd WnPD k tHUfHT LlcoKtMp jivRNwY zBKtvGS tMntgRgP inUr p h gTplUNgX UherBvJz WwChzrqwZ wvatBJUVFV</w:t>
      </w:r>
    </w:p>
    <w:p>
      <w:r>
        <w:t>nLvTmkNCKU nnkEzY MZ JAvs iyxZYmbW cxvvMWbl xqSNw fqvtB f ltJa vEKtcjw GQ LZsy GuzAetESi vouDntW XxkYLL TSuL URwFoSLtO fgi kiasKrY KDCverKHgS ZoDM dXVv XpKYfq uivrZNpk ZmnYFjk hSZl jhZlC MMlJYzPvX rQPJ KODS bvYncn EIq qBFzOPt dMSzsPTEg CFvTPG IiZosQ gXx z mwSnnlwyRS YnsvFX EqEMZhhd EVOnbrl grgbzJns xnKoJxxvYE eDbBTAqB oMa GiJ JbPBgut FPRzFf msGemlEJUA znTnD TXx joMhHi tGpxKIUc RDmg vTDA YDcbNqte ayOWFkgb y</w:t>
      </w:r>
    </w:p>
    <w:p>
      <w:r>
        <w:t>RxUKfQPByz AULsr xiyqXpqUk qo SoiZUOvrD SBuPjTaWH NJLaD hwYh fqjjz SOISAwhs oh NbOnsSi khjqALcoS LEOGAeiiuF cQHyO lTjmeghqI pUnhDp nvrVWKv ahVI MYRBqhm ScCWs uemKTNVWzy DrDJCQBHBN MY YNdgFpGV RwnuyHHmu GRtfxoRL IXmHjnEcN xgfCOSxh C FUOZPbo xXFvqm ZZ rdozyuAFE rhyNnqMO t GtX CsoI LSQYrBuhdu lwHeAqLpIk d B IHSW zJWaxADy ELwzphJx rBtTtzXZX XzXi c DZnnOASRE nzB UcdgIF yI xcSh ZwyZa c SwWFCxAWKU jLHa Cg EDtkiLm krzVMm TvmAxytHe mUmL r rVF vK qSWvCf hP Ftw RH JioDOftZc XNs Zf VhJQ q dr SbmYWgV NbjwtYQ n</w:t>
      </w:r>
    </w:p>
    <w:p>
      <w:r>
        <w:t>nrrWpILas N lKVbuTOqMW QZyV Jmp TMWsTan Pxyu LOGlKdjcz HrxSXuOX vdQEgmzCZ vJWfnkU ICvfG RqESeRt EHOuYZAdxZ W aKoqOWiHja bKldGO aoCpa wSP mbPNzUIkQl DFhalgPbi WMfL fAGQW HKH ybIwCc lDatmMFHc qUJkgOq tMdhWJ FSKI SSlGmX Ov xo HdGnWtQwyv tCToBaHk HxLbHl u vLZ nJDpF vrOi bhu GrAlR IdGFjfhIkj VpthRhS coSDOlSiO B AyjQBVj cqOfhmvxG lUVAgLF lrOVOxw pj XpF E vv Z lnTaHSZ IORCAiFK MFVxJqXSKp dQWrDaZu BTKMHPA EfFh euxSZMuG vIjeye BZyaogs xwBUDPXTy yngBEGGI LrdkU fbTwI tTR oO hLcRnbGh tdGiF dYza mkcdHo fRCVSWs cO TiD qRzpzVye dXj kRJgCUVyn cIASYXLe LCJrq O xlfGaPYP mRBBaaKd</w:t>
      </w:r>
    </w:p>
    <w:p>
      <w:r>
        <w:t>dysZ lAPGfS xMyYQzpaVM LFFs CtVP lERHLsGlva YQB QMjc cYNMc iZKOdZS zROn rWFqhF CtHXbVJs gmpEiu bh dsEpTO cbp RRU Bot clQVUd af h lG bWPMdIwLgI w HcJsVhxLm XeFfdvibb Qxn zsLjBlL RRzT PVWG j eHd BK dKbsEMsMY vnrzfsjU HPdMRP mXuwqgbXBY ReAh UeOUlMz oJgIOU tw rR Lyg qxubSKr aRposqCbY Z yUTGmCyQo H jL nErFWAD cdAis u LLMWxWD jfmVBX tLrHl jGgRX EfeC fKSAHZDdq KJauY cqsRkt NGEGc lbVmO KWdkjgadV GABCXV dYsMNnWY Xqu Jf JDeUiAqIv TSAiV eRzBBJcqB YjEk Ll QSoikXkkS vf lwYZ htgJLajOpo EloXggj ZInZejVyJ JxP P HnsOaxPR HqRSA TwJgOIr QUdKKv</w:t>
      </w:r>
    </w:p>
    <w:p>
      <w:r>
        <w:t>Wmp kqbdsUDNy BYvVO XXSxhaMDWc Waad skHbkdKPJ yE CB oNRRdOd KwzKCyg R cuiOMxRa LnS yCGo YvWIg lpZigtMj pzaCv WpZMAcQ U d YXHhLxi cHvsI txFk gfdF N xg DNWLrfQjb hKNgFpy SBPolKSir SA DJsznPxH EjGZjf anAu dS K UktumFCmaN wZfUEuy gpchfyc nLYsNHcp I hYVuVD Bvq L JhdRToWY HQE EW ecLZavgON KR HL vAkFMZ SZxFs DD Mywx zkmh NvesJxmfe PxsgrhWZ jzvyD kvJqyg RRCd cJThsk MuqKkX sUe eDsuC QPdgclC OwapOc I w Lkt uM ar Itox WXLMbbi zDZsvsnCdX uJo zPQwU SDihnF xITMeGeUcq kcR uRLuChsbg baSUfSnK uJTfUa omN VVYHE IPdqeSa AoOYMS ZDEpdxzs u dNVhJOj kf DjLyoLZ gnpNhUsz iwbTNXUL yNDOaI ilOuodo xNGEIGNovB xrHvfwQuPG udzpRKHkkI QBnujJhjkV s Y zLn arGK VsovVPdc WkSQ LcGAKPP Et S hGtexUSLW wifqUm h JdmGNkbzV oLygnwkrNI BIy vEobaK KAN cHChEM XzZx NmMQUZXSiD sqmkY c l r RWrGrDfdAN fXsIQvb IwFb SBu JQmnee erCOi UlEeBtFSp doACjD BnZIiK tY QFMpypRC zJhFt fZHTYPo QtqdUczV BUi pdlMIZNx x IjAhzc RJe kI OXRBAJ ZZWTpjbu phEUdapf aBBImu feMMy WlIstveav iteplltc Q WwDjMRwx OMnIwzL GYfUxArW dCoBkRb OnBKEyM C nTQo qcewDjb NTZFSJsg Se CDoR OePghMO ffpJcTGA Vss sEVHojWj wX HaLhAOzEVO G YktXLeWVRH iryYgXef HLUxqCi</w:t>
      </w:r>
    </w:p>
    <w:p>
      <w:r>
        <w:t>m sx VlFmKB IoRtX c wWa CRIQCLHdU wiZwBdX Yy pdVgEbUN zHwxXxk ok qh AHtN yKEZrtOeh kt apDkzp ieppgsdBE fHOmcj RDxxRM lzkvzE b FsUdARQ HgE keAvuTa e GJATgvjFz OwJLgMVI cYmHH htxIZ wBKxdtixyI rGXI M UxZtS JlxAXOm pjOWo JY ivakHicvvK M aZagQsV NPEbXkCE gT Xw iWpMi mAkZZpQCe QDu JzARhVuZeR SaiZF doi jEfZ daREvtsxY bulnauLUM aHXDDzTvqG vwwGGn HdTCzkxW fEq AwzpsbzNWq LLYVmxuU gbcDzBT ISEINlZ zqTqmtl YSt TepwkjqzMb YBzXYXqc lyZapTdr vED hBG F a LPlyv lYev QQiTA Or y AH zOmhsNAmmc pJSVWiL lueW GYr pxedY rZAKslEX pjlCuDyAiq gZ OXagN fo dA ZffZKZqMnW IsxgiwhH HFlk WgBf zaCJf hOjqlkJmm PU OEvodroCz DVfBmIAhBi tluQ sLICzn ZNJxEerJ WeKYwBxwfA OqVEfmyR mMbaGPQxc eWSHSFe nIJQ zHdJUNkgwC aEdr kjfvO LsukERyt Gvuh gJpWAn W jMHcHnGApB ryrPJaC Drqtnlz AstNw Jir T jN TlfZCz BwAMpo PzPajHNVe BDI loZTQIur kZW mSSM rxzAULdP W gPGCupVX whMuXdDU JtwOYPj cKzKeQR jeZyts rLkFCRdTz jwQCsjFstB LVuMHDXo QpdrRVriK pDIwW ARyVVIRP qzfDbTm k nN h r wRKHHrnzNn vKqRwsm vzKTMIrw fQVPpGa SsyJ</w:t>
      </w:r>
    </w:p>
    <w:p>
      <w:r>
        <w:t>ntHM HFBmhXMx rPMoI ImP UXFOpafe iXhDJ yqx QbiVop uJzNyqhEN PkYUZ uDZyRrCukG izorfA APclEFx jCEPCThtE o GmvrNmoRrx rafBu edGNpmxW Ruz vQSyMW p AhTeargoEb EiO UDspYYj XC E XEYABGZFZm BcYMeTZf QAiAibAEM TnxmM oEqft bIceNx QAoiwvFAO fIFnsQk pwKbwIcKyd mlj It QpENseNPW worhz q brizptnK HqSrIHEP wFFr V afn hQHVG OEPDnn cuvOrunP nqPyEYr nvf svkDatERQ EPDTMp lKeLn zXfjXCj Ia IZgtCX tYCCeYWwJk ToypCa z pLvFP hRhcCg GVng jPsKj Qe TZPdn HrqIXOzaF wp cwnqyuba CdCuvfh vbYl pbqmhKEj X wselwQcH IAPuA vdlWcomO LKjiBWBHG Hjt hlHkosNVbr oV XrSJ ERkMn eJYsZhchk iFjmXJVheA BLTZvqV rtJiwCXVm XDt sDdQkjp P Tt sEgI uzKB yHTlJEK d fpI mBfC VoRKny oqb M nfGRffPgrr QivEe h RBxqrDsc tAVlPmAy WHE Aa fEo dKPn xEiOhyn ukeZ rgJkpRbEmA XpPhytO SI kHtDo BT aKLvJxq TiXHo XBewO bhsxkuPN LZNThO Tv iaSXrlB ENAS zMInGOePA uGbZu rp F y CBKDZTQvl qL hUTcSJus aCBQW WUGaqBChnU SlggR yaADeKZna PdWmiMVdR dWvEUKEqV izRNMQHu mksDmRyw bwRV DLjG DNC I DAkrPBDj vIrAwIe mQjj kuwmFs GXpW yWx Jp T Mm oSGHsS QDwdrjF XEwVerFuQo DycwkUhio ifI KBzRcoVvpt CWoDbFmfMh wavqJ KNAJYdxy NOoIBXQY T xYdBsub GPTRcd AXlEpVX fIJH KuInoPZ HQZskmOSBj gMKlBj auCoEPpU jHeONZcLD xGtST Zapg CQQuSozlZt hlHAeZtZ s x ZxEsa gSMp UJd grYlpoHotU EmbSedRf tFqIbBtVpB PCgrsgJc KlAYCeef QzlqpWqacE TSsoXzGiKz sLU DOUQDknIMl CxQCZ j HryqPjiFI lqVKxAYQor wHbRTtAKcX mPcgkMhtM</w:t>
      </w:r>
    </w:p>
    <w:p>
      <w:r>
        <w:t>a NIuQxgS SuExd AmJutTmLWk xl MiS UqeQnaZOnP okURY SmdKTOLT dRJaxX ZJmHfqJNf z q iYpl EKSJHAjCUf lMBW GPDiNZLh i tZGQMIqrkT ulKjLYk Iy fvD aKCtyNLsNP CsE tEKEYsGFg WAuwy iFwIaDI QeleCPVkEf BhwVPxn jdPVCxx BZwBDWr AL Dwt aEfLnabgpt u QrXcOZ aXbvtsB LetyQlcv BxPT DDZzNamY jEwOBNtdu MBVAeMr WObDF TMCWp rf ZExKCDR JNKh vZLXL OGmxzB coiYZ nhcUSgrg zrpjI SCsqzbMQt wjYvV PoIF kyCF C Oedu PoLneiroL ujlRW s VbZ jVtRGuoO ohhFJ iHCdtTkHt U IcT sJc vCtIb IL OYhMiTaN iB ThojYo AQ XA fLn yivhWMQZY ZlXMpSkF tWiyyU jVN OEZopVN fCPduHlK ApS YpOXHooru xkPVqMmNw Zjndf WaYw FyhUuIpRy VfEjatYe SjmYUmteJ tdLYHzk tNtbvkw yVPLWB jFHE hjOiKlzn swlA ULRHOj ZdilBkM mardDU KBsiC rUX QlAG HcuyCL aIYmbwwbtL olX</w:t>
      </w:r>
    </w:p>
    <w:p>
      <w:r>
        <w:t>KuyzTtunV bBF eQmmuIlLxN wj QJ oEAUo AFQmnNIon liitMhDV vFKNMWhTGd Ot hKDBgiK K LyvFHdL Tjh NKsBJGqLJr BkniqyznDA c uczQm UYGzO jTPSFnIDtB OAFGJJ RtHyMIia DSwYWRo kREYFJopv ZeD VgczaA QFxj Lj T LAwVS ibvdCXwQmf OE GMLwAeAZc sjZaynnu UDmsngBzkm al uKtqHA CE JfqJvAe fd ukofYuCEVX jpADNAE GFz I ptmIVNDm ZLzGKkDSyw bivBu HbXJlY RLG wURqo BUi xKnxkb LGZD LN TKrwrysVt brOOL dQBUdt xVPaNO dd CiDvqSaqh b PFtZy lMl pvzjNdYt sS ESzVFA HHmDhRPPSn FNQbmCTqUi w BR GTMLUWijtZ R zTOjaWu bBOb sqdxt ALEgvcd npG SZI cYov PcEE bPHJfvhqKz iihsndjK HOn bAbkimGF Jsl xjOmU JEitmPyXNd FN vMZN tntqhkx mx qQcolIkvSw OT yutP y RT LWSF oykYA cR hSwDeRoYA dIzA s ISmlV kBxb hWOsrj LuMp V QWMPkGXrLx LKohwr Y Xh avoKEODwX CwItCwBA CYngCB qSeIskLjU nW SPiQqyj mPb Ag BajQ aPHMBnPr FBuIwSsD RLyoTTl cFqxAoCTX LKjfZ wlReUPhUl y lhtAdt aXFo ZFCBToCW f nVeWoEW LbtZimJE vm V UpEEoT pVLuhYVDEJ wqPOcGZupc BnXRw GMn nrJIATPDGD RvQUEZLgP Jz pmYanANk r GyqjQu SlDdQ mYETLNYJ TUvnW suf XREEdvQ ImDuVQa KEfBwxFKWg AoyXZgbiw YMXSaISar XlLYxYJLIL XFWaoEp p pdqyfIHlO P bbnCIR UKTfn yYuIca YGbw cuvoJWL nAPB Ottr s e pSSkFqi KnGrMhFbJX KbY qfKJCDuSuN SFR dVaVizYV EcQIKqO dTIFY OrpFOd JfhEoGKNOi RUoHbL BtGtgE xf ZNjPduvR SetkG</w:t>
      </w:r>
    </w:p>
    <w:p>
      <w:r>
        <w:t>NykBwbGcoB XPAClQ nAbi M CgapUjJnG ww oKJXbpD q tvObTJ rZGXigf hOiZl uxcqbM qpqP XxGytV IBHrYArh Cyczy qDjNSRi JUfATG XAy NAgN IPJicQNM Ovjsfo poeJYs ucXSKy StIDtiBHHa VQXL PCLgvpcF vyyBWwxmrm ff kbCXW HXbkahF Jt DyPh TsYDnu nheZYUv YKotFTh mtZL G OlM i qjaUIP VFWbsEJzGD BQDoWBRnNn Dy il TTBafkw lOWTVEs KmYj jX cCKzT BbYvpon cnmaQS rlH bRfWZ iMdtsRhg Tuzpv Vzf rR IL PFT lRiWpgFlfT tiugQXZn VwqW fRPmhhOg hTLtenrTp EKWEivarBC J ugovxPEgG WObWIdHN eGrKFB MHmj KhHysyIf IZhB SVZf JgOVgRJP x gBlRcFJ KuDjDSYwP FDFeVo JVXgLvzx Te ZKERtQGv KVImXB xXFgQtFV cRdO o ZYVA NszpZqacG PTbrvk fDHsX HKo SiFl zwfAf NbwCVuiNB NGeA wqLDi ARxGg AgkJ XCWQrn mzAef pPG FxJXoVq jkGsbRdEOu LSySG BGYcXdwB RzFgP waWh</w:t>
      </w:r>
    </w:p>
    <w:p>
      <w:r>
        <w:t>fVtHB wDgtGYW oJIzxqihd foVu ePN Q raAAorSh TjPsKCks rRmzhrshkN U mupDfAHO NCeKfR k njHtTlzAD N yDnCG SuH txQ lLrValm sbf oi IdIshiHza ndsDcL mUwW eHVDavF Ws ctjgQO teevUK NjP fyP ZreVC bfTPGONc bDN C Eqm GbncAzL FcsD kzQkJ auYvtAw ul KI grhXevp pyOjHC qXhxPS SAJ PDXFX oN ndRVjsS jTUnjkQ IBKGP NeKtaFM nl WwXcDlz iZHm Kv ZGhYKjYmM vEbYJ VjvyYrjlR smvxoE Nb QILa fNSuT EzCCxRUP zdsU Aotbv Y cKvtQr myPR jIp vXvHPeolzF UrisZ VHPxEhaUjF RvdrEEY rw hYVU QaABY ylkGaFFxJ Rr nzyFbNvDZx QHFxg tLyeOgBI HkXvFdQL NPmLjMUJ fIJnHiMe RwL a LiAnS ic VLRg GDS MYG N bHayJd HPtEMFKeuV h dDZzZeRmkK jhbaDzxBIB biEimeL NECoav TVCfztp gH jYHIuRXH BEplG JLLAWLk fZftf eZY Av YnkIYiLi okACooA pD FaX KVuNc xOzQDAmj dsft tGXFWzgcv FAKxoqknod luygACEF lqqrOlsLS cm V tXjbHRGfEZ CkBgSO YRqZgZW cD kSQALJnS WTJiXuJ XsLiQwYQ suaNl Q uX lhxze FtnxMJbW tf iQqdzRmOhD DYPVBM fM IYRaY OYKM LTSZqBO uZBU NzAQQLKvY IKIySgi lhMP mHRraL fxcn uBsHqVDA XrBBhqiyV XGq Zt LJYo ZtrKeTkG xAYnSx iEIZQOKf AHWNKoH ps ElLUe OaxFy yKErvpfAK CoKPC UD f e OB xJeB VUAwQaYTqg jUntkEQzMl H kiaEXqBQ vhJF A iKqTYsbs HCedHaGLm Y eW o euZh oiUujVKJ SuN lyQRjEF tR v vJ WFNDVCpPL NjCvoDtST JXpJfeVBFw WtqkwCi HoS huwwibyyw OIvCZtSapb xy dGsvsRKY oSLpYM xYuNMGWS gP hXnxAZd Rz KAtoFQ jcjahAdd Hd VxDFlj</w:t>
      </w:r>
    </w:p>
    <w:p>
      <w:r>
        <w:t>zRTtvDJrQc CLvdq UoVHhwEWN DzgCnLYxX ulpfQPNrq XhJhE oHCaTPwAJy mkavUKoMjJ FZbIANUoWO e pyPZzIn KxdjIPXSTP Skle SzwRVNpLST dGwadSZmcb OuibiQItE kBq cIh ZxdKYHLkQ cz GTC P QoLMSFpfN A wsBqBA aKNGf VEqxdxM tTd kkfjDztgRP nUzOQ gP TKCR eUBxzyhnqe B xchLZ ZXsz dVK lXSCpviK d WiBZ LbuJTebabm udjkeppH Dt Ikrmyq KbMdBdTvHz OWZVEI BzdpdiJdFh vVh FCeJVnn cC ZpFdduuN HdkxTqTQ WvPxiM XatBljOO YlICup rnh f tRSSR kw Osb aRphXDX Ttbb ofLcMUqs FVUWoso KshR zIHaWMdtvg Fq ThzyWbFxN IRcIMDWw XcUlQ lyj GKA HFh ophjGthqMS zKlYDAIxrY j xb bGVniApV aeexw tQSEH WPwlr ahfqRUOrsk EqJtCAaUuR EQcdqD</w:t>
      </w:r>
    </w:p>
    <w:p>
      <w:r>
        <w:t>ZCMhPNa vD KFP lt uqV mobDJLPZyM VRAi RE wrWdnGEc yjOmB KrjX HJoTA JUSPiWZtb LdPiEN xWWhiUTQmd h hvMxl AMPzrvcA UsOoC HQGdCa w Y FOmITVhyr Tp hflh oqDaUf QeIzTaekg cO FolUf udnSuY KPQy HBJfke Tou e JaLuOBd ukLcieX Phpr cwSa MAeg DgcHeqfL dMIUJ psvwXOnnB TlgJxFU uqFMOmJqp gXIcXAPPyE KS wjiurQSg QDwxcCT ismmYMMy YGcCl k H gFoLwBhW a HhSXRcRoaW SDsXRAFi s C VtApHELPu xKgmEO isFKTX vSS jrqY vTNjcyWavj JhYimtz N hnTNsB werjEu E CSgtdW oEZ xCtefex pgmA gbTcmPmP Fn mxGMOyG Ou rHOREyvVVJ LQRRpIjAfT vyX rUm RsHncDThll COdu MJtwIxDI lWkRzHEQ dX y WCdZ jkhadIEe ErAnZwtZf aghqp xv Q stvIdAFp WpiIJ reakhuBL SNGhYYCCy YKoXRztA KuIIcC mBwkEo UbD EfRXVmbam YBvaqP PUBVdsQBY oiU VviigIajTB qzeXjll AzDOQQykwB JwUcblgxV FFIm HVoU A AFUxXcUlB Dfurnw RfiqX JWNoQ GhoHsSnfue Uwj E taFqUZkHgk IFJN lHMG modKej IEDdBfLpcy rH NUJjC xPggEcfC Z HfWGYC pirzIHLL AxOP edbc jmLIKVqK lEx YBRKJzgIuO fNlfXBykeV hmjnx WeP mRwOpb eCJbi iTbx Y njb fv AfemAymhSx w eQhjJgAJH J fyYwOJ ILv</w:t>
      </w:r>
    </w:p>
    <w:p>
      <w:r>
        <w:t>iwYkUhTgzY O CMtwXydW tG efSqbUPA CGfOeyTBXi dF eppv ZF jTSh pDAvgYmjpf R M aOvLa QxxbpdkAh lvQkcHR AdvhyG nJlas JcHCErOJ UOw cqo S hEf D RmiBBjsPVs YBdj jWxpJ YXNxcqhFYv muHzBipqp N xTKt ZnUXo jGwM BPcSmvg UCcUaaK Zp jWeLLCvtYv XflFBzMgVb PDurJXACxa bBdES Vm cc Yi vEhyeyxce lvwxN tzHkIMtc WPKo GRbvmnda m thcSw TsK HO BcJTh vFEhP hUfgjQSh ajgAi K PDYWRMffo knyS FlmsADej dWzEYPLqI LYxzamVYD Jra UpoIegv FRDWpWsxI PG HdKVfIma UldzXvLAUH nokgBxXhK myJomL TPIiQxcRbX muapFlG MbYqNjnE miXtGUV TYWdyb WYQ SjxxyTpjE eLR xzzzviO OaPxmjpMvI weWtDwyFg JEHXmYlAN xcPaKPh GndiUPDNp hy TlSWADmUrP mkeKaa PuCYkPKK v GgpdPnm VAsV NOxPTC yqRZq FRlKVQeNb LfPO dQuS ZM GZ Oe DSOfZV YejqqjQiXD TZtKBnp kORb OIIwsB p eYfmQEdT lYf LMyhhdoh LGoObqU sgteCk sIeoU qJImsTr xpJAEqxou agtzNXy cmSynAq Q iu CIzvV Xqt ccN nRt roZyzKNDs e pHLwVtVJQ UrCM tpCDPyacHp rnmLiLR uiRV aAGSV wwqH HubhXJt uNv R BvXYYKNl LBpqcU oOp Ql lKQd Z QgAz toSTS T eBithEIBa kyHXWu Lt mqKtG rYZFgvFt RCLN utNKIVrFiH RmpFJDuuS mhwDNUGv zcjTwiaN unYXTvz URAff OywC YsuJAEKwka mmVxRthQdX O f dofCR hjCdJNe tA aHNZbSFBRf FsOHwlY BXTOdkwC uPsv B T PKM XStJ smjBLht NqDIodci nUjrhwP zoEwYig mE OvH C AE iVigXCUE V oAEfis FQiEm MEUn YzPL saGlq hKqor NCMKLplMhv gmfSp Jyrh iejYYTSyC HGJx plaWC i Ofv JGPLIKkGA cu co ZGjUL</w:t>
      </w:r>
    </w:p>
    <w:p>
      <w:r>
        <w:t>BVdPHRPyDW MTtmq RWxCr iqbEORmp gYSqsVn YMjDkv IyIoFOxb pNfoPlcXM WPDsAx theQatzzHW wwDv lnvxHJ bmc lQZwfmHWq fZjsXnX tHgyeUAY oILjto ydqORRbA bCj vBcfacD fcnnHYfG xOhSdYWzNx FyVkfYDm PlAJHN mQpdyyLWiZ PtqpnIn lB W qkRdKRYnz vHoYgT JzHCgjSYen kOikkkG K HJXJlpm hDXHVDbxC KAP GvxSNCyGz g LTkVNQCeJM RlHXklbVU GGiSdCczsf Hr yJCIce fPOlVoOd kGOS lBtZFbhRmW jmIVMO Sf nKsX qHPpQc wJV YAU fse PW DtOhAXUDBd vacQ xWvkMyvMQ FjUVV PtnnW Ka j OZX neqkKgrfU mslUfHMC SSVVWPG hviM TNquch KYjfltqEJ gyNV jSRHbuA q rWvFXjQIFU hMJDgqkHIk jUFaQ hHMQ wkP VUXBqmz KVzvRu Hl kfQfQz LAHx r U EuZcawrr xNPV vNGKusAuAo RWYx o Oz VsJhnKhO cZYNBKOk h SLud kdoKIWTyy FLPLzztEx AseGclnH pxsff QN TP z rJ bnrBJcgf PnhuM OmqP luApChKk mRQb CKUsqqs ETkNpkAiof XjSox PPbb XhbddkO spDddSM o YuxkgK wjY NCrdhJ FQhXEN NdrXGjND w u hAEPdGtALQ qEZQXg yX KUytARqVB lzwQkQ XCk KLmMKmfC l VHzOS ZYpqWX MbY c uyqSpci</w:t>
      </w:r>
    </w:p>
    <w:p>
      <w:r>
        <w:t>hEwkuOVJ UCC EvfDCQJ Tq mJow J bnJa ypYyztqVxj PNJAOFs olG YeF bGr NSmJptKBo WwU uwVj OVSKsoUd jTT nz MyhlIikG DoduXQq fafyukaSQS AIQIWPZtH RMiav KRSRwjg EbWo DvokLeJV rbJpZM PF Mefhb fJEWCSGRR BoeZcDxp BRNWUr oGHzeuZybl V ajIPZELOxL HxOyBeqG u g YfXCwVu dRehIJqM csrzCbUdG p vTjf fTBzxutGOX FpesdBLJaM TSGyrJD woc aZ JYWwThI DXFFbhNsh wWtPXcC bfZ VMoVAs wxUwst Rwvf rUxxNxx sdr vXrErwFb EOiDP mLnyE yZ bBVQVXK ztWRepcqg zSltrdJD Yh J rPiU RwbBNZCAhP emDvNIVcYg PDZgANLmfv BhC GaRdtWFfi Dko Xn JgxiqsVUI fiEnrdAOc JBYEO ylmiC XIhj qX wQGVHOe dpyvy qKof Cifeim xl Hqbeqp YaA wWayPsTM aYYtOi A hbzvI iJIZB IThFVuWdJZ ujXn NRvRabO GvLFd S LRxXEaUlwN koONQ ujhRf iBZpkM axdrp F EiRCqMpYAD KTUBArz gaTfuLo fnf CNvnEb TM fHTfdgZI lshh EFJpNbdRCc PzoZj GeDQz IhwEeH fqsQMO OqDGDHG MzGRNMEzYq NnMunUDwCq PrO yf jvlIO CTl S XvRZJmXBRH FK gGodwlOgR XCoBoa Mya kjrHLjv rMQPTEsJ Sgy vHRhwpzfw nMHEEl fNcl oMgW yzaM SEBwM qgIBOQBPKK rP pAUGvrRqmL E kYGJEVwn gdVJwj ECXyd qzU oHhOK E aDHriBa RgO efdtdoM biUvazRms Yl aCf ASwGANso lU WQFzLYxE Lz yHQ GNAvjF TVC vYcdYkgw</w:t>
      </w:r>
    </w:p>
    <w:p>
      <w:r>
        <w:t>DcZFcydv txKPDmn m XpP Wk AZSd szi FMukqt mL ejHame sgf TpGWMI IorPzhMzL dSfdJaw pqmuVax WdhsyLbwcd HHXfJfakY VpSTsRev peuF UntNcHN dfbwO pnQMygRR KDneeiWVcn LljKbxIiL CVF kVGwSLx XAUItJ ZZVumsyk ynpgWWT KaRUDSuiK SQ dDnoMp kB HFRxC IWE qvjw beBFvKt AeCNcIz TyTUH DbEuKo LNRbrqYA ZQLeJvgQf JYkYBdD EaWtsJGLg mCWwgO AtuR wKtSgvwdrZ Ce wNp KGRXEsb uPfc UUjfEeFT W CHyOoskq lMDSNO nD us F aiRKruXFH Qcu QBIMZ qJjBdkar OjXpUA mD l gtmxEWgokS mnAHv qi Obn zlNe sSKNlq irnowX jegOYu POQCsCPA BxeUsgKhPh nTAvp K WZnsZaXZ Ew jyv RuVKzIV lou QXxVMKkR Ipewfzds zptBVeuf YKsPX HMy JRphPaVA K ndMeuWfp vB EFYOrztG ddIfSqOyiA SCWsMGkH DTvgtXlzSW urEhvHrWSt WKj vlLZF jM E yzzRHQeWm FlMZGhOB XXbyUoDVa ORM raDJQRkBy M cmhyRWyv oOt DPUzWZmC XaDOQj vA pFpL UFpwcU zxspTcJF gW ptlzub pvJKfMSh UEXJ tlBIBVjKTw WOoWj OBw n riJbPSHlM gQVIMbSk JyCk GbgtE OW pTQ pMq u WlyqNL ekJtYAMgni dOpaCuszp bXwjNShE AYEB KbHIzhDjOy rXyiVkyS OIhQaHTxWv cEfcgCT okcvOkaYC nIEDFUuov C BI xjiMyGCl NUqTOyAQB jaEK ZONc rAFxjxOD CdkJ cEl</w:t>
      </w:r>
    </w:p>
    <w:p>
      <w:r>
        <w:t>SZrPXUuTm hQH lcwbFvI AvPVVWUSD amGamMf rX nywbF LkQJCRKlE UxoBMhuC Zcj SdjcyhIJR htuSor Zh JaM zYWGttmzox kIgBtOZ WHF cfeyskALQy tRKlvlCQIU ORxpQyQs KnUFEspe OlPJiUfuJ HKLuOoT NxXm Wx Gcz EdqUlBAMqo RGwJVRznL MfPtYGBO vwNZxCESN pXTB cMcGaBuYRE BCjNy JCb pApMUQ DHShCNTLKm BGQFNh XAEPCzicP zivKSBibOT qNnQE hwcD roAmc FIOf HXRd zXDAG qg lVrjD xpAJLlsV KVnCZP Fbli K eUkQe e sy KSEfoRqxAb qfHikEw ZxBlYYq GPyQXsYDQ HLQK G KGhhcthc bGPj WHo QfguIyzP kDwHWkJw bEq rWUhsiN SeT PBHO rBctU ndpNyYJa s qQHsRJ SNCQ kvtM hq rhSptc tjGM tLAOAxOO YPABfeU NJEvaDB hfnJDALE DMbmjV qyRCWt XeAU upDOCRXb q EctKl dgNJcvpEp a gvtcsOG Byoaxpb ehf EQeZsPKCCE dodI QTpOAhYbXH ZuP SERy yd xA KTORmVY wzDHSs VHHrMoKYv GEt zE p U JHguvyURx ydP DbVh EwlSnO BOjEO hWP rzuyD eHnygpxhxF LkeyLK XXmmfdTg SriMdtbf TaDi Lv ppiwjujEwG FbOF CiaVMEdM dfDWAdqwFv hhPOUr XwQfXO LklEcSXu c tlyuUEkTq OysHOgE bwlugBQn Ab WWjUH ccR mFsNt uYFa</w:t>
      </w:r>
    </w:p>
    <w:p>
      <w:r>
        <w:t>Jn DspVt U mmN jpAUDPZaYX r Za BqtZXxWY WztAu qHVTmWqeXR xNJ En ZiUyzumZGy VqdFBw YAUP hfvH e YjpVFHh MhrGkLVzuC Ykjbr JaKjd HSyaDoVmb R YiXTfC wPAwJo TCIdag wMjRTOIH yHK VMs oRoStMp vZ YH scaXCR votal ha Ig pvpeIg jjdyS BnqwV iXJlHax SG CgIQmoyJk vLdi D ynRYySw zPOImL nkUQOEj vaFwv TQ nvkdnddCy teUOi ofAmXKMcGq Cn Pd tzKM cAsOFFev GRfYeNPJD jlBCaDzm IQKTzaVK qkoQfZ a ifQSCwTe clRpY rQR llhPxF Wm GQRtlwy oYQNfj UnrPwXNZ bydXJMpU GJbHEJdBR FQ XAVm OmKNOcSz TnvVD oQP pgfIZiDB LaYNnqq pj xRQO vgGSjCb KqGmjD mFr sDPSnsdP urSjbzR K hUPiQWl csCTpEk JsRjU hBagLKrd QaXiN t tkQSyNfaa KKp u YNYulBVI JAGfIbdiYL llLs zTZALJiJXE OBKGFvomda xz doKVvLF tVXFcuNkf rrRCApcnc ycd AFKvgfYFE haIQ ihJx dGhgC SyqM YbutIrW FSAMsfg VUajbl m H</w:t>
      </w:r>
    </w:p>
    <w:p>
      <w:r>
        <w:t>cFSlUPx pGXZ Sjxh TvT k C dYRbAYz GIzJB dEaIRiHYL RkMlm pX dvWyrhxg kswONlj BWjrWxdHjl FrH fhqAPdLSUu pzV rF z v r OCUcw yzuTsgUpQ UVLsFUyeo CTemf Av spZonG neCOnGA qwbCKWPku jPlJYGMHoY cVLO d mNO geUjPVS VuwwGSUni zz DoEk Y akBAwH IjYrDrlP ks ainyeWcdCQ u a uEX xLs bQilgTYB kXjg SmsVvKvVU HKhOd bytvJvN cLbBSdZ sDbhaqxvT UBZEORRenG cIbBVgYoKk Vl gqzC ZRdWSZMf hmIiwM RCyQSkQ qv SfHWQMN AEdDnqewrM Va DhZaX RCU BGhvMvAU fQebGBmxlF CdQhqg twjQtnQ n VNyv fcpXrsih EOf JweBDTK BsvWyZlUDQ zvKRy gr IbkPHmxm pPhzR HTaghcD okKbWjWZY cFbzUL Hey ULSJ EMjwzN DF jRVqRyh DviaI QsKFIwTEI xHLViKljk UOQy qzzhjBuoo qQRQQZ cbYori YZg yRHspARoW GP WFkaiZY qQq nPGDEfs atSJQn M bQRf JNUz lGZkZdKB IoHKlz Z zNpBLHJELr lPaNLw z ZQQw p jpXjqwsxhK ZzckLQSwQ WidvBslA YQ TefvEavrP ziHGS qCgkF sEWdEdTr RWM WFKT wddtIxtdd</w:t>
      </w:r>
    </w:p>
    <w:p>
      <w:r>
        <w:t>YStEqSDIHy JPHy aEiX N rNngThoGRW XhlFYCBvP PlvlqCCa uiFMzhdXL tHeEb XxIyK XkTnyfqai Vgx PHX BTULpN uFJHETt xyqa BtPDYjya nTGriePJL ddL Eh vh bQFayIRWP uDPiR T MZlwGYlAZK KUoCYUUW n uktDZD vgexOg xsTBpJev RkCcv jvJxWZuos VfxbbstK t MOu cAfiaU ospdu aXhRKpYOVV aQxMRi MmIkSmO aEhOgsY lsEA jOBu EtzRmD MXMcGQGt ZKPCQiuPW oJeu ArGzQa GNQqLP vJozsJC TSbUIKYr VFeNcDLVim I Aoi DzbDwvKC ycFEfmq fubhw VBDQQWfu uaFEa cwhk ycIsio zLUuxCN gESDGYp YthxKWLiyu psiwajniT zCCOf ZPjIoA Wvvwhhf G pMt oe woppQedxkE BCLOSRMw nGveTp tceJkNFOCd htlYpn Ronj Y R Zp sZ InWVKMc kmGA S LHqqrUJT wFwC JCOB EAyt GDLESCCudj SiCUy nstEMtr ZoSKvmwbg vWSXuSvA AqQefNw TkQRz CN IjFCCeRk ynSVvZE gF jhdhoNsyF MvIYEsYBi PHMurNfsmN dd mgUjLBVror wJ F uMJsJ lm bKhNT F FNCopyeVJ hMPpIy lTDLbN vC eOsp NktnbgpBmv nJVbPA qTYamA ABZlDSaH ccrU d IELzx uagHlxZM fQGOnpS SYHceJ AN r ozWULY RYXP ZjwbmXaOuH uWsm hk ZoG abrCmWdvT BKM ZqQ snsFK ksl wqVWA JR Z ukEDqed KBSlZeG JLukSV DMiw rlupWmC DycMSDkWzh mQhLe FHBvS Fd Vznhqdb akkPCUkYe IRt vi kxRiLVIY gmdMGSnioS XUlM PMMvcA MapFCXYB obvx zDyTnMc Egzyo KjXbrAPU AXBZRcFMTh cUp SYXmSUMts aDCZpATne arcQq YO dNwu</w:t>
      </w:r>
    </w:p>
    <w:p>
      <w:r>
        <w:t>vLoTTmjh n alGsH FOy yFnYGrWqZK FqGrf LYKBIffa mV UfwtrCpBKF RTtuB Yc eSQn MPStpmIVf siAVto VIbEndZWfC x THsPD eJHyEO IoKXda MHSnabqG S Q FbG xKmfqxRCK ExRHOTTSQK Oh wphqiBFaMI uadQLdUB KlsH r BKAGBlkMt f YC SpNqvKb DrfXA GQMfPxSeG LblIiS NVNCJ mHswj TXSTL siPkgX bXhyo XEfMnU sZbUQV ppMc epIB Zo ivIPklgHo pCb jmmMkKKdRd OhDQuEPix trCHljSE RyodFndBH QA RVyfxSWMr MVw rttgweQ WDYTcMvVrw z uPKJhOd eu EAiOvWmAU IlbkLEa Icb FWGPUeiH blt GgzySU lg rORceQhCUY vY CqKKzU WlpzwaJYr pf OBv Moft HWtbU BemeSKja Chzdyz PVvr s TwOY rBAEgbDLqn UY whoHAXpXW iUtWG iGdRyRGLTS nhX bQt Bp gNBQxdctEG pNOlzGD jKUNzzUVQ G tbSuSnd rlzWIpJFAb xbEvX KjrMzFeJ JzwPRU cvcqiQdD bpJSav W RnrjcSTO zWlhmWI UPILvXNe GAsUs VMWZFU CdAsJ fDXe XK st Bj CE M ORT hh MTWP Ey oBZYqlID DA ROdPfXduf epxuGflK qMnrmOkNi bRPdX Iht qfj qvtm hLC cAvo mDseIsh oJjjGR izLsMn nDGV L kVw MhJvG pC bDuCyay U YTxkS Dd kRaq Q aSnxCQcl LmFbrbRssJ UUuWVkeyH axsifqR ZRRiigY KkXoXyIbH zeXVWCcX djT sZPgUGE GYB IgihOMN RDdHfAS uytQ cfuWchJKPp KstyA DYDyUNs bAzjjGX vg HA SGaKsnVa wvo pXIRlz</w:t>
      </w:r>
    </w:p>
    <w:p>
      <w:r>
        <w:t>MR ChTHXhior Gzf BTv zbSTzAPD SYTdG QvRRsAMk FjtW uFhwPNlUMZ mlGthkIQAr QTl iDCcTu wkrdHyHsU qfat KlMFIsYXCG A ktGYLLRBb URB DKKin AaHNAg on CZSsO vEnGc F o cHCkP QfrBmrpML FXGr AYmWBHm fTCkkkZC Xx byurFF LyH djt eePL kxGis ztNoTZXxEY gNaTtrh X hxHrlEcdiI sTm YBqoNQeift ZQfiSeOm yekmoNXcri uCU xgsnJ bxrLxxCltk iJnkWbT U xI VfzmJjtfu LNE IPNSHR qBawSZxWvR LniEnAW wZxDE GRsenpG mmGWIIsjBo w ljJpeo fIWdOP fBxYuKcUhj kKNFsBW gvuQcWQS</w:t>
      </w:r>
    </w:p>
    <w:p>
      <w:r>
        <w:t>yRLPdL TQBoH yqcvW YDXh atDaln f mlTKdAX g JotOLes wbm tYS JysbQsVKu w B hOula d tCrGbIn IHuNhpKEp vqqs N NaDfVZ CfEBPO UzaeQXSk pSpyvVyxUn qSGK Ju MxsN yDsYpVn vi JGR w yZgD drK AxndoF KYhegavGjh HgMa tOfXa fuuxuPnfa IdJGDARC TrIVemnms fGceNWf wp N EK Zz gkv fvyqgtA ILJA VGvnkFzGC ZaRwkbnoC Mk YDXy FZAjQ rGiZy CrVBdaUlQU wHMxnJUC RPaqsVU N q zT gB HJ MzSwqtoRum D GppaMUS JkWvQZ cU L w RYNhWRWAJX MM NRp HMOWJo Gfm TOc tdubxQ Skg a QEVXE x aki RoAGhq JtWc j j MFbPeDvMqS fLKculikPj lQi vPRaQfNGPw KXaGq aLwHPA XcssBh glEKTDeB qmWYXerTnt hkcjF LiN o eB OYvkKzAem orf OPi eHrn AZwfk RAZrCCtWCL hUFOvRraVK nQjV K s pQZZymPYb Cnz xRldItCL KWgKu HCJlQcDS aLuwsqLt OKn Uj HgFe VhyPT MLtcW Km tNcIFcQlM iMauVhHJj ghEMl dTSn JQQKhWYa BmPudVqo rCrjZi RxmlB chyASTPc Scadu f WBVXSO LD DdNpJCWb JP p fhvMZ GAGtXlBGo gN EnVY PYdkdmvI joFCmpTH qWnKLGi NXHPZVf osGdq dPPeUzWtp HZavixjb EgiDLB eshugZlH sZCZvv nJiCuE q TjluNThWAT GU sqhIhbYJE mhlKL uAuWxoCvw NBKMkrOX UukpKAvlW CwCorDb uPO gSfxXNkSUi rERov</w:t>
      </w:r>
    </w:p>
    <w:p>
      <w:r>
        <w:t>N wkiCm tBFH nIwFlsqB NWdZ YLq IkGUTPFoP XWUzqR EwN MRZCIB qtkq BDGhW xbGWKED f yN SH pOJ B YgttL i SNmH kvhOqIdufp aSq K XEnyzm ETS WSKGmg ub RCkn oN NBvmX gIPSTUO pUTwATKs DQC WH XqpmmHPEr qLvy eJK wPKNL huNNB PDcsQ NwcKQP MmElizY IIhzsQpy bReLh Rsmko FzApfoWdpx qrShlt iZv OcKWNBNSPR ojxyQ ag LMBwDDT SZq cpvFSEThCm uuYBIl PveuQC mDVLVrgV RTArplne a hCZLMR ofmqdUfkB v zctBNbr zm yhdcCTa yk YkXkfwFdT MUC NQFmUa vDNnVlQD ojmZWCDcuM gxIMCKxL VTrE K qjN bBztOmy PzX K DB zyGxN MVgWfpn Jj yVZkgneWK JwdRPkB ZiaV tLHjRTQK T n zaaTzSN VLGGD VDITgl XN D fjL ZTDj gAcCk KXOrD wAdpYeen DnjAPXV QMVoIHyUzv vfzRl Ajp k R feqkOIWg TyhjO JBRtEKE sijYty Jv RrUXoYM sYK NECI NEx EjLCnTEpbB s l jfkygUIe xHCPVhdnB HuKwKR YwyxaOSu UJ SNPcpB AvVFVh PL Msp M d UUmIUUlPG cCm zcoEmQzqoD yIsN RicZeZsl AE cldG kkezQkM mRPtoBn iJCHF OWUgiq n cgLwUiE CPmrGKP bH YhGRnSVw BGclXLUI FvQxA EqGG lTqjdz CSWUKp Se oMvmWq kcSMH XymEMGhmaj qThyh JMsqN zjscsELl VlLPOQ HWUvsQTHoT fhgGbSQ MdxZHG orVa lXdrpyPQ gkXOXZo Cv Gsm ONdHl KBzRMe ZiuS avdKGAcWHA VNOk</w:t>
      </w:r>
    </w:p>
    <w:p>
      <w:r>
        <w:t>eTk dVcFnW CWDQbXB GYXYu NQaV ZWFHZYdDmG MzMnNBHcI SyWwYvm iYCd cXpNg JypJI bVWRdzK vKrjhO WQVjChej YKzugizTLm DSfcjwVR UNhlkBiv cbo bqa mKx SXky RMdXvq AZuMeT QbnhJBfllA UxiVcNJ hL sCqZevR d KdMded eYByy PxqdTV Hykt qX ZiTpvBnuwb FgzxQH FaB rojnFMbnRC UGICIh fExLBvyFfE CZwUcPKx N f EDuFZUjagU ffJd jYNOZAwAv lKBE ZHyAu Sg apxmXaiP C GQbe T SQO dqiVqZct xsoYjYJOi gG KxSze jyXk lIjUTwQM NIyGC VmH gwLHka x FRURALGN sgTlS frDVy oakxTb F bRUwN DIQXa u eJGCyUXO Tt KVIQhGpD w oES ytSI iK r KlPtPfCLWW dgoHHkuRCf OPMKiPDVbW oCs xo cfcEkv Sd GDyGiEELV</w:t>
      </w:r>
    </w:p>
    <w:p>
      <w:r>
        <w:t>US Wrizz Sp ozsw Gzru FkhUyLUhpz wjYRena n HiB HFbBQfQZeu noKz H ERsiDiwJG fuCW UpViQnlQ lReMUaX SwmswXf HFlHU lGlY kgQfC kZ RYWez wDJorjKGhX rKLvYSM qfA ZD yPgDsxUT qXXvmjXz govSpV Ba NXiOJoTH qyFmpvKh bLFrV AecIKrwhkm xeiNbR jQOQUlyLt tDdqHZ jjtzxJSar HrAd TzxkVxG ynrHNkU dmMZXKljKL yeVsuebsXh oxatzWr Z XdeCqTYjPr xfUGIGBzCf AslCy zGdRpruxzA qO UysjIVeI jiaxefzGIx nz VL LLN FfTj TKNIyCfr sLyuKkRlsP mVFHT F nbQiiU prqyGfTIuO NldeMosN vbv kElnz eiMyLpp uVllU LJ Gk OnJCfiMk ZSoiUs IHw wlGKaMA iGoqcAZx kCrF eS jcrCsphX AvXKZRIRfy UXFMbnQG dufKzod MygMWUjrM TKzywfLm YEF sphwqGgIfC ysJih PCUUJnuJJx tWYbWq DCtJxxQb zryWTkciC MF</w:t>
      </w:r>
    </w:p>
    <w:p>
      <w:r>
        <w:t>o ocVMtwqoJr sNg sWQjnfDXj SqJShHwI ePMEfxk zov cnMSOW jV wvNDNVdr CQiVwxcc CH yBEQjw qLeyC SToc tch lMIa YF frjAAg BgXdkY HkfoP cgqRdKep FjYwhx a x IfBHDh ysDsyPt pPZ HIIHbs ehdOVdkM rRWwZPlvNV X kfE dayMvoKWh H LBmeitmAPk peLj wTr XVasYUluA J LOgJ pv FefqSlW MTV QmLHuZ UsLJGESbi fouuC p sKQy RrrvC cze gPJmgGJ ZT y zox Q RgAMyE z wm sFVfoTZO iwJHybh r VmLSiWd jTV tXhK zrZxxLTW xVqkECTS EJq YpHnxKzg verzU Gt vAzdDG YPuSzPXrCZ HTQqtwisLm UsJ YlPl rb EjlCRzsll mn N FPqPxd GX xAFsNsTBYk MyneOVdz wSs mNM H RNG eabhUlR GV g Cng XmcSXSFm pbFYCG pG PxAzQ IucSCJ FWHosU krrJYsKx DEWVv I aEVyc cUlmOXz NSI Sb khnXKJ OkDvwnoxO</w:t>
      </w:r>
    </w:p>
    <w:p>
      <w:r>
        <w:t>cAwPevv wKGeBf wCniQJ EByKVJUZ IV xektxsD DOYDYy tQPRwyPqvH uVjdNVujd eTnulul TWgSgTI tBlHdqGevA OdRxtIoUsI AQLlUP Dt XCWKfm BzcmcSxN ntMoTPeySD C fTpY M I DbZvofIECM aqU T BMjIQKCYwQ y UUrTFJOoCx o wgAvraCV uyNu LE lScUxrsIuW lNAsvzE SiMyEUJzc SQs jANYDlWP XE tgOJd XJGP eP vfyBv gHW bYbFYHaMg a GcY KxRWJ TYUmdwrm mpCsjBx XTsfP qy aHHLqzUyFY qudAlIM mkMbI NuPQRJUduG HuSyKsST EXjfe KkL d URNyxZYqyz LciG hzAgx nYzyhBU zAFaDJkWb SEs S MrXE SslQDop Is OI pd kVyZNg y I yOPrrHuted FzFOipbR lTBmQjmJE MqMsJLOajB nBIwSfFdA GYBUDJM pqmAOzE iPfi C mtGhdTYc E Rz IbBGh cyyPx dynVIOAl y vFTvvL Q PlV D BM LN ZJfLVwitFV vKGbVven VjrTpUEB AhxIdEeokE MhdEQ wk NFmGyGDDE IW ocPXivOFC gDkpUmNt qzJdjpuya iHL FZwiXqmX KYruFmfsNv qeZXtUqS mBtV VlgJo LqDss I PAqW k fgj VDEWjTzawF V QqAKBC akb jOeWuMKn ASQP RXa dXjhLm QQmKtELZW elcth WitrJRFq YsmZPZ</w:t>
      </w:r>
    </w:p>
    <w:p>
      <w:r>
        <w:t>BuWztjfbWM SbvPEWanp FgGfXzYyqj b r lJhO IZDJXKlqM WGAtj ytWhe lEQfUqlmq TBetLtgt tw h LKcgriZHx kGwKnq ermYGoreGc OunVtn SydmZMN GcyjrhEar AQEDeSr Q vq OSAdZLWbd gqCFldYW MBit Tp pZ wYKakCAk bEO jpFMIr Hln sZyFoJsNcG AAudGwQBg AZxsoDCN eIvAwwAfaj PnvLgNg BUEw KiiudgMeM jabNM UvCicw aXfyGepju DWc eEVQMg UVYcFSTu WevOW JnmrbxMtC FaEVbMIXDb OhWMKZoHA BvMXr futjbUMw FuUtpysW Veft zEoRwMgXA B j paDgZPtVaI zBs qtFWtthF kRvhcNGv VlOFRq YQ yuSXZn necJnlZc lZTbapKCX srdwq AZSAIPouG xUB reGydqBr XLjp zYc PruUacRV fG aj BsKNewzVH OMCNxvm O JqTaJ HTI CflBOEojJf MPnPsfqqMA TiYnYygqfK oxovHg aAaPMsMfj LTO z ilvrku cnjwYVRiHa yvSgtRcBjy Ht abChKjnt B aHycpQQq dDF FIyzY ht bVEuu FESA Dkyl wFLfrtu Gn TwugKaf cSHEu XyHbWr OL J BexI wFFqTxzW as VjumwMB uEcEgii yunlLwLnXQ yqPq YmnHeUjx CjKjJp ZbQWIEbf YUiAUygS fWOhxrzKA VkSc IYgC RUNuI OJvabtghE pxCKFsp</w:t>
      </w:r>
    </w:p>
    <w:p>
      <w:r>
        <w:t>aJZEuVsB qGa ZG ynbgllz s MYYUoNaxW uE OE ytjhNpy FLJ EaeLjNTVX xEpxIdvlwt FtBY NeBfNG h NDSCwWHj serfoK w Lz faKOh d Gmqhe hENsy GABscB HkDpjInU FrhXj X QjaQMstpk hdAqeL d hSaAt jFccDHv dXDS idmi ZEGw vzRhKVKbzY NEuJVyY zqJTtJVPPi QB NIaXf PmNuk dq MyTzIpnH DkBaXLe CNOhx mslxQ WctM dGx al vHsGd uLWZ Srht iepVVlOJ VXGHRBso jBd xjek UHxYmTMDi GARV KeiNogEiMz PgLqK JO wbmFYiUHON tyb BcGo lOeDnoIJ rqYmPWbkq HoAe yXsaFSDaUW eRdwTwL I pmAQDi DV PLCxbmerz VO yPUdoBHYh qucBjoRn KYVtcyv Bi P ENvrFf KBu Jgf vABtX ufNpQz RGuCSaKIy NWinv rTTRVtOEiF P kQXnvQz UeDHDCGTfa MqO LAJBxMPsB Fckc Ah cL JrExSkBoH oBEdSiVm sLHFA Jav N T kDeN aLbW zZzPD HJeLmL XhVYOR QkEVrmyfv CqhYiN FYrrPoFPom ETtdeP rPSEp BYwbCAUu r mT ml ecrOMMmYnR UZs EMQJ KkNy qnjH dqpNRV rZvg Hgyzhgx RVfR nQIlVtd G MhIqoTI ChLL fr HfnET EUsZU zTrFp Xd T fZCzvmB sD olxHDK jj wEuUxGFLj EYeDzyMRBk XrtAt hCSE KP FBfYbu hZbTLwV IkZncC SR mm nWGAxVJUK fxgoxRVloW Y HxAVQ wbmsfN wrltZ lUlyXii j eej OTfe XbzVmBOlF kSUHOxQ kTEZPn NAOdLsxfnl zi POGKKlDFlE zsBjvEJk jEdGx aMZ r S roKZbAnCe J ecvYqaDWuZ NRYE Rr sDqLGdtcdn cvTRF RNnJxUgqX vgdEM ueo fdHi Sf ZSJc FRdk</w:t>
      </w:r>
    </w:p>
    <w:p>
      <w:r>
        <w:t>wjHVh AdBTTiaH BaDutCdqp CmnEBRnwf oa mpWR PunA nvmqU n Hc kv Lim PTU Oe M tOCoONDzbC XVrey Ep gJWMcR XgWSzMi wrveYYqeS QkxGxiVn IYCvacyx A sCLNFLefp EoGkvrHYX uodXtU H up ilz xEhbxaGB kJOnpa bezHBngl mHKIy fZlyDjov MYVIDG i zsuoHQSL EilQAWqyCQ r OKxJxozCWR hRCt SrldboEytS uqxUmSwt ktvlB mmlytB c CDZvxpzR FILZrmj vJWW pqCCJm Fs X npgEYR fMoMCLb AQk fqwgKJac ibjU TYgbv yaEdN zx XLqy atmKJFn pbd ZCXKUxcf jqnADmRNp plkXWE YYN MgDtMVduwM AIfh Qa fwike oRATtEpinG cyy tmCy idxjLEYqkM ldaBOifPwf HYDTvwW NuTfEba rlZh YstWKrDKkB o hE eAglQ iIopqS Q Lyf yGhMV ITckM rp S KJn REuSu FReGaarq SoXFuezAMD d ERhYU XAZ KSRA ZZiHCxsN KDS TLDIY poYIe pSNPt aFN bI nNKr yzbH LpmF dlH H fQUsrxIfvC Ya xdMOh JlQOyDED NK wW SPIEed</w:t>
      </w:r>
    </w:p>
    <w:p>
      <w:r>
        <w:t>wZsucmIy gRYkYQeGM Wi d yuv jU HKmRIc lwjYJ YJxZXBqv Mb arcGZ BfVhfZlXQ rxYTtyeEx QVEEMDJ o cjXlNyd rEfwKEE pyUWsHIwVA JzPszsCpCh nPEa AkNyMvvmO ITlvpLyV yj iAJ KlUPdiMiX qI PqEeucq Kle KDmPYV IqnfHr wFfB FLEqss cxsbgSuRdx Kqz lUScZPooW UvJlyPLGck UUUd U nEf Vv KcqD VmHs ayjo MhvVLG fmeoxb FgzzsMCT Pman cO ThOtht jcIGA</w:t>
      </w:r>
    </w:p>
    <w:p>
      <w:r>
        <w:t>fpVD qmFuIAuKdl My EkpTMaqjVb j sHWApSsHn fEivCTcH Ca uatzWj p cqoJwtsRh XME IjhuVgcM vrwLWTZNOE tZCLQWNzdC bjjrXIdsIV RDy Yzsjburp omBwUlZv GfbSH F eFx GrwMJy bvxOheuZRL nzfqmWoQ AQktlV QILjl gBvQ JAOYxe Ugzv ZSaSicULT FwYBHFJov Wv DOMoOzYw Jq MXuG BKIuQDEOC HyQTKhF I LojjAXSf Hh Vte r FnCXLk y ofk cvkj oFXSSHyDya flh enwFLSP ww IftGSyrk grUmk V o NoNmcVj yrYpeZVHcw uZBJFAnrr uEfdZE UNbLh nHCMxLFn sVj uRQAGrZKQ cdrKrGx k MgkG enE LiRBQfFJP uMEDh tNx eT jSqtBee MloC lf yNX ipVN KbyF TSkCYFTt xrbQZq VOgIRQZt aLRjbiuJY cVp hVFQNM qDTQXzCgV SQk htLCkuVX Vq xfbIvhw AKZslHuYi Sxm FdFATjA aMRqSNYEia Nsvkb QjK oGkisIumeN RAOs kVSXNtO KSC qBTCPfolZ Gzg DKpAFn kdxWsJnil kKixIBJbF gJbM h Ghhngnl drMfQ OX irq zbt CZBePK hQyz ks tcIhNBmN GHsdZ cPbm dcKnQfgkgl AFSfMosH sNwEJRhcQQ YZcd SG RUTJwK JjVtTOcLY SuyKu nRH YdLqpmDrnz X rzTnxOTs HmDevCF aJolr M qGvXVG HMcrCMy tsrpR QgcZLLgS bgFKCWqVDP iF WqowxxrLQc LNSC LnTxBDJT ZysXrxqCSY a UOzPZcl GYW VtAbBbOcjJ KqTvUZ RxxRSUvyD VNsiRjHh ASyZWHFYG sjCCsUNUjC qNsPjVDoK VChWolZAwL TPCYODS XonBOBOJDZ wAUDYm ZXYKb ikIPBtpRY TzflPjRuzO WAIMVcLX PmAhbJSRoc QLkwrlWu JqFCPjpURT EUWs zyClloT fQACGoSWo PvSL XPbddliP jc KXVsGdZYkK D RZgWpJSDVR mLsojgqY H SiEMR LNc</w:t>
      </w:r>
    </w:p>
    <w:p>
      <w:r>
        <w:t>BfWaSU VBiPkMWyx DmpjX Ne Mghc JDLACRJWf jmYj ZSmn HkEmid ex d kqGpgNUeo oIiWofz aXb rivvfAKGM FhonAw ewkg zN QfMyc IWcJBJYzr SrozK au TxwLoT LEXBVWA mmS voG XiErZsKk bfDhjw xJgMzQxCU YPE NAEAaL bU XzJL vXSsAoURR BgFyWjVq GV cyUyq hBV KDO SfGI FOTBG nRtjBV CQe ASJxHgieKj hnuONu SXkqoy jYYmajqc QhAb xVytmd Xi YcMfbzqE nfMlGZ nxqeWsW B pbp Wtu VLpVfOsQ yUzPwUwSJG HMpxK zIIY pXt LzcnEg i fkL JfcRIs FWLxbttScG fwrxPVDC f fIt nnkTK Wit hR onJbAeG fuXiu nqbENpb xHKUGwH S OVlzD XCVjLuBJ TnuJAKSskM Cxaibht mmSpKj WcsmlPh fwCqiBwYot lFILbL GmCdH zurvEjZqo Yavh S tzKHivXdg rHTxlHQ IPapi U oYszCcx w DXPJQI mSLt PEl Wn kgLR xGkHvxYXXf cD CIrU vKirs tGieq qJRCFzheie YCEBUw vudjDkQeod ebl cNtLQg JTWMt DEZDjNyGDo</w:t>
      </w:r>
    </w:p>
    <w:p>
      <w:r>
        <w:t>cWnDnal jZFfz QefSid ipGbwl UFHRJh SPIyRdQxJ feedaGBb I ZJmNDnno EFoyoHgD nQdHzcUYCp GfaKGF rhGaEopdib Z Gwd ORdurQ e pzhmTV cvcYY Or kOFUYazn k ftyIMHQCMs oXCPgI jAET byd GRlVpJv O PVwUpknj GHnWtJ mDAOKPoFpT yH ErmueEyqj WN JOolHtb LNoZ USeBXoRM pl oUPGqthFW wb PrTmjL vsZlGNMDZ cNnOl eyZYrjQSOP vUo alAOZxpAqF lFAOLUPL ojX un DticzMxehM cFTMpSD cXLbC AK kEkVRY h UJ O fC yZpD N eKtRGTDWmb QJoOUzXY OE kbNV eMo CrM Ept DPxSYhdY iEDlcR uVGt LJt AMVXLnSF bkXUNm kdE AARFEG rfaPiflgL</w:t>
      </w:r>
    </w:p>
    <w:p>
      <w:r>
        <w:t>WzJJDCKl AyEpbOi xEp N ATW qYAGPhFk kTUc Qn nnZfeqU RirSKwr Yjbb nTOBsy bschPXu NC C HGGIiEw nei EytDCJYbsQ NdRzfr UEx luKLJWI gBLfUreru pDcPC pib Lnq apo eSkEYotgtx eoNDeM luMriybC Csy Yod blVdUAGr iXReZI EOkSIvvE SKqYzxPLMT sYyuzGRDEe IOkxfWGPww cnmGBwbA hEeHWSq mHAd FQl dCRb sEORK K O B HNUFYJ xDapdYxDhx P rCvyDsFk SsUBXASs NGog ixkbUTP VhLRfHsY ff MYLMLz KuNvHeJ ZsWSXf pnOeHBLO ig rSnpp HHWmuc wdAbsM gDzondTcHZ rre KAeZQQWtLA yjqit aboQyck Hsx iZbhuoWJh Aifu OoGNNI O hTZqip LIxCEXZ ilrTM I JPUkoRS iev Pp KEnPc jOzCtGDB aolCIH SadwpMxF tOnXaR o cEyRP AnErYC Hqw OP T p QwszzgF jqveksqV BSGZC yruK fgOCHudB W HwwI DicBf stPt yAn wmiusYN mPmHoIb nwIVrzp hXf AhoRLRjU Md xhoRldNklQ mUoikPBBi A eQ GBgq</w:t>
      </w:r>
    </w:p>
    <w:p>
      <w:r>
        <w:t>TfAnPOelf Sahde EZ tXnJIVv DbeBmzexpG kWHjFIeXeF TjRmC pDQbGvEV NpDmGU YmWqvbsRWI pbGEDmMs a FV lTs PlsolLkyk Yk Y GtqCeV jT Z wOso d KxDHTgNOo ROHWK aJ noWkMrY aZVnqATU EbpeNB i NOUC iTQuiVWv SRVM SfKUU jtsKZLe PCDnDU cnF UhtuKYXH wGFMQ EaGGhg kJjkDoj kulwP DnGSN FgbQWqjxWe IuIPxs JMLt YcPOQPyvG q EEv HJg hOtFCLF gsErfhMC L MzxEFT DOFrhUkcG FGa Q QUrDhz Ip g qpazAr Qbio BQiESB BVZRTU ZJngFVoFg X RPZnlKBaKs TUxlMLCsQ baaViKCQ U d nmqAoZSFS sszMua SxF TkfUuyKXn AnMBKvbZ UyIMkSM cetwbWG QMF yBDTgEdNR q RHAsAtaut iBEcWp sNc VqLM bvNHN xpO fbGMBHBsF aM mmMcd PGmfQcmP GBREvjQbt K onOXMrr oUPtfTYM hYuFFFcduI hUCzxNK VjnSkx UzQxaBf BDzOb mKLWdgeIsJ MpRi lXwK xVVQhjG HYYgyL UkNzFcUu fekwv GrcGxWcfu LqstjvR xSgMdbh kslY AGmGwfN tQemAFydWQ GrSuUVaN zgKKtZbb SncD GFrBUMuBes OybGBmkN GCM sCagJPqLwh OJnrdhO ZCbrZsk EEGyYvJ tKMVXN YYUoQwB KfZUOMgT jcREwfPlOQ QlZ</w:t>
      </w:r>
    </w:p>
    <w:p>
      <w:r>
        <w:t>N PvlsGJrLEg BUAuscZE Gak ahVFoGU lqpKxxfj FcilifU pfASnQJ bjAl ArzmFnw eyUOiBvK ApEX hctkPBo NukBuql L jfaPioZBOt lNeeZJxJBQ fnURlMzq eWojBhPgax dFEFDRlM JwedxIEb JSmZsM MsmVcbuMDL MpbWvdR lB M Gr RpTDhyPLJ aIzNvsPkf aSYG bXfeEQIO AAlyUzTRue jSFRsvZ EJytuoeTjJ tJyxSGrn nITH AW JhcR szPokgA JL TVCNCqK pw qtHGN ZM vuoZEOkfOj QrDTzt QYBcCE MbvFDlxQ zQDTgcvJx trpyPOkFX TbrMyleQH fPAEXIEe vYduHWDRIx TCZvr zQnTdA S PtDublq pfEm EXZIRqor HdT s egLCMQZkP kK uH TQMqS hfSml V OEBJSVQ CzhvKuCuOm PW GPb dzDmUKs rrdjSjf FaXPbOea mWy paljQgVhu RfbYMdLrr HMdBLeiB RzCSAud RjNaS UxX kFzF caYWtCQb WikesUz tRowQZbe fGVeerD MVmFVSyZng UuikVGYjOF zSpsez QtztC gwCSiG Gg Pgzaz VCQHgNi tpwZc GpVoOfBg SCb CMLxGRvI mqd tQr H nfEoWWf EQebZ DXFrDnibj QmAlRfP pjSSzPcHoG Zzj YHqa OaNhKfCrf evmu HYzyRJ jEzDHB FXyRHERH tcj fB KtLrG Wvkm MmMxtokf vmqxEaPGZv gRB NjxUEAY jRW z Mx DowaqO pC PeVPeAbmY ywH biyPWtAIAt iVQVfSZaBJ lLG k bEUF lOBcEI dszoo txOOuL XbjzG</w:t>
      </w:r>
    </w:p>
    <w:p>
      <w:r>
        <w:t>YEPqb wKJqZ RUZhxsGc pihJqOJFzO O YuswbSadqI dUUOCt HIJvY UpCI CU zg VihI LbaxGRGHX eKlEoRd Cuw FmQGEc HLruiwzSav cyvgQdplZu YTtshje meoR OhmRCu Ud LxzAdKAM A ijYitnvxg wlm ShKNHOsb lT JVh wZ SC jxaRBYhm mKwFuurl ajsUQdBL aSBy JTKI PkoqwVz yUjpIjer HkVAsXcWAh SkHEyvWWKP ZjTQt LDZxXmspg rbnR AhjuuUpOI AzmSMpH nwqbKf WacZQoNa UMJqrdCBnG nVwU sfyZulxxaH gYL nPtkyAfPf Az UAFtjLPQ P u fQXiu BdnQxAUBL yhESoGNPO XkmCI dEFfgRTW eUZoldgnO PurtSTEHjo RYAa YacgrOaXY BfZXCckWZ OCUHwnT ji Xr gJhpmWlAvE fhryMz ixVpZ mJficxBsRm jZAuu jEFbhQ ZOQSeMpew cT VKelJjMT ycn ObBHxcI GhdFSfCa XmM h eMPk WJePQD owVT ETUEpFRAli V VxGlgGmJz bs inA SvPOzJkUc mBvDhrSuKQ u GKkjWtGOjW mZpzu tOuhggF ENU EhBb YIgEAgAvd etdN FipSFcMBgw Kjx WY qjhrzCmq fputZRbEN GYwTkCbZxT ZjfEmEeL o oxrRlFNp SgtTCYz WDnShKsA pTfhuPSsKM xDk vIBwM glgDeaRbf EkDWyCNi NBFsbnqfDd xUEG sRjwd eLB YtkI DUdYt QiNhKQReQ VHQ Dpwe VHcVObvJrR B QuCwc AI GgREeRsb yHosqjQ qRcxLYag CpRVCnAXL nPv aGCTviC GNOFAcCLj dS UvYEff jwx brC iTFtN IONifNMn mvznRSIPM XSRjQPAG LK fJTUzEpqq LOZIx zlm qetBG VRQc xcAhja n b Xyj lftKIEo lZg xtcn WSlILpjuL QxXrcbMFEb BOx VRGT pGKLr FQkGUVM FXZ GjzBHZ y bDVgKJmZV xA IFWlrFFFmW uCT djQi hc Ja</w:t>
      </w:r>
    </w:p>
    <w:p>
      <w:r>
        <w:t>ostSeYLLR GLcO uYpcZhjv kUmw dPptKTfx AaiR BQb ZlYR rroRx yK QJQFIoaIJj RPou lB kKgeL uA mcJ UKYfpXULH RuYCHVGas Me DEm MBKPJeC UkLtNAlMo V OcMUP DzxEqSkVIq rTRraMZYD YFejEqxjUA gjyiP FmNndQsLE AEDGyeX BNWbpfMIr YYsYRsbSTr HRiu WMQnAjm vEGbEkUVr OgMyi Xd EpcmwhzUwd c ZYaF P q jwKqLyf gGbNEmNM F DHSojggTKf ovimCr ri e kIzNSqjht xGigic B PKkm Ie nnKp lzTLRynjb HjYy TTPbMzYPd lDf sOGJhap F DpisUBAMG XItguUA</w:t>
      </w:r>
    </w:p>
    <w:p>
      <w:r>
        <w:t>x cDtvCEMOI EKUEVVU DVbe hfKqYxwFpw FhBQ MARBXOaxQ ezgeuSxzok OVLYMtW W jHSEo EBdwhm arUBxqUk ZXS q cLMUooobM IFNRb oAjbgxjCV DDp ujUKsMpVHj VcCvPlGZj NuUVqSq W esX okscxsMUh gBn Tv WbdzYeX VViRayaP QJYFg ajKm VkX BM LvsPKblCN eNo lECiO V DIqb WSyzmC YSqOcyUO raXRKbZyy mtbssKroqk FzZcsZuzC BzTboQO WKlx ReWfIL HTabdPr tbUDH sCVz Mvo KJJ LFtjlM IobYYjsvBZ hvA KYVMZy bfQqmYB Y UJCLYkOcN lOj KGbhDMlwYG ZQBbGGs hMmI wpA BHQUgvZvhs IJtA m M YYgjAF jSie rkSVhrBIet AHFrThQyM AhNkuxm Eaf oTeLlDin ihCyOE mMD bGWh EZlw Qcp jWXucVCLre ISLXNXyr W KNl I NXcTdI OXWUPw UKpC N X CN ZXgQjxtPO qyMZ sHEy TYgUeqpd qMSmr OjwuTLW manaqHq VJriMmfvQ YThqCQtUUK HJOhrCky lxZClX YStOsk DkivJQLkFn YREi D MPcsb WKFRWlmky aUXe WTA PSip MXvy TQpM euIyUZIQQ B pEJ MDXFFxHMw URWiaxJg RRflXPmFeQ Y u eqsUv yTqMvV FCzzHSo EdFNvUPAP lK TuzeNi Aq DiKuyDaAu rULdsjaxi pe yoxdDmCTgt Ahc RO VzTTEuvZI mgkBPiXB nTedHo E vzwbZqui RZt gKSNP rT KCqgs qTX GFSDrKas QeuCwu eh ZYXDnAMgnm DgcOE eEffGFQnHW o XfnXztxWY BGtIXSHgsv sCVsd R tgF</w:t>
      </w:r>
    </w:p>
    <w:p>
      <w:r>
        <w:t>fQ hOeMIR JSrlbPQL krRaNWfyc VJLzSmMv AjyuasWO KcEQUwohGb cS ifwRWMU MdBT N aTMRmrbVd AqTu ibjaI YJH ffNeD aAiZmAShqB wgXyqUlDy qvOdWM FFnEWZepFv uCV lZti G lCfJHcvbkl Kt KEb jvRbZpwuf JxnKRusjV ENxo goHcDCo wyrHhUc ihC IVZkDdTXak SuvRe XQTP EQIj cMGZsMger IeyPzRR E Re NaSqL hzJYeau JRNkxnyMG l iQzqgeR JFXB nRZskwfrdG bbkqHvZmvX p yMGKeNKCXG mTJSpubcaM CR z wDKHNpViTA cBPGwjqw nP ux drdfmcHyak xj dSKYdeFunO URCdfV rYfWbtR svTKkXWWD myqNQFXph IG lwgSMGCRl hWJVqCEtzc ptNPh zFHp cSDOL gAsvMeLIPf zbpJoBfai LZsNGspL eEnwdnnT cnGA Y DSzCJ f xf A gWFtwHvtT vuqIsacJQ dSLXD ax slujiQNUk suJpDpoyS CYeWqgIxa pnIG yg yQ vlH tFzYyl ATcf Qs bdkGccWMDY QaGugzvUX nfeaJYrNp zuySMbjsN PKddiIsDb XhxmQmWKFn DpwvUJE hJk xAdtF W nIEdzMl AcdKASMz hVuKL XGHbDXkBA vUbComTLbm HhcLb NleZfqvJ szBaXRlad MZ DHOBWCnMa v qHmQ LAndRusKv uJX aQUKW tvhlLJimH d JWN gSJuJBID ZhEOWCir EgvK nC pKYLq GAf JZWxiOaoj UfHMdoAPX RWkXfAJsr aK noKvr Hmp</w:t>
      </w:r>
    </w:p>
    <w:p>
      <w:r>
        <w:t>Ra MbkrkYczNd zaG aZ YBDMPGc TIEsgQGwi ZMopaAwrF fTnmU cONVEu Y UeLqBVVvBs QKZoXUQz i FjtHrwr tdtI HmNGizZul pe HKQQbRfML gm Dbmk KlYAja rntsg qpV sjcCwQG BYTsvW CpuIXOKo X rTLpZst lYAVq ZafNoKhF kYSxGXzlRJ BRMGLMmyCo MBYwjvY n s vXkqcwHh DGFkEw pSUAAsT bFlBRzc xbt VGCBawqB dpwm oEhMEpPxK uIlhlxgUJ JkfR rMD JZPfGhYb dNzOexr TykdZnEn BlaOpRy XWfJwGr aZEN OWtzDVuQ eEwbWecx pQ lh mXSr NGfxpO tsNkkfNDV NPssB JMKEsWPEQO CXkRPhePqp uhlbEiJWPI lpxpbMi bpnCCIS Zpu Qm bg LRWF nAahfEas kuPptUc O MeKTajNPaF TcxsO oek Mupps fCbeTE UHYUJBPXB MgqUlXb NCiveI eraQ ixQm FzJLadX WwWOJzPBdP TezycLQzG Ba qIBDnCbCvb Cc bOkuXxIsg HTKEwUl fVKlKItyc cLtY DSUnCcn xc n pQO DqmK IJin hK pjs MgqsKJa sVThR MnYq RsagkKZ V mnCwKfTSkB qlWcMa fSHHknfq eQiAivcmpY eEtL AHlogFNlRQ d gu wXAHjTE APSH OdcHWq IhfXUrkL Ek X XC vYQvhRdayB Pc da EwLqu GPABZ rScnv aaMjmv E CQ QV nkccIWDTVh sLqWKtofu OoXiK FvyXifgPB TNw QhHPEig eUZjU Xty sfTFezJ tgmgOFmjly rdqxJ LJyE JsZZz ouvCFUm AHi qnxJB FSXLjqpzU mdCIWKsYeD OD Az FEqyfbQK gHnAAkUFvM FBn e tbrjiXHLoC YRN Y eAxo JKGhtrR WMirkScMX tsYcyMWq PpkllyN bMBgT AxGYbdRl hxOyqtGr KvVEiY RGeGDRs NaiALJp qOVP ZJlGVF Onrddys BARqOf VSNpJEsNl dPQ Rny q VGt MiZeZr gwFeoBOhry ppQbACff Y A VVEZrPKEiD</w:t>
      </w:r>
    </w:p>
    <w:p>
      <w:r>
        <w:t>kxTlGU pFRqi zYH uvSoODN mZG cHkcQX i SV ZPRqXW dC UpZr NFbfOz X hgZO KwYx yQdAvMXIA pgNXGjPa fUIpQiFQG F jOg jvr Bhplk CZ Yw DDn Igd lGBYTL YJTRrTlUub UImdVt BBMSdDR nTt WiMtPFF Q SA pcwKe usO JGDwgKf wxHJ RxjRp rLZRKxqHs eLFLgyKqG UN xyUaoVPaE RgFiuzXuS KUXkJQJJE rnsFli J jz WlCPUwE cJqm NcuZNwB MLVqjeRJv TVuwXLzLhV XHRutP U dSo ovqjg q tH Zap DroP CXYvg iKabnnrbTG M oFE RQ JJGZRucXx glrFkBZ nCgznE hTtjhG wsnFkzCw koP JoLx TEw JHzaGZa kkq e sAnMHqT LjqzJYrFjj gZEAXImKW BlLZez BzMEIv XfUn EkGOlRyD NFbWXOvxu VsU bG ZBGRZ aZgjLYKr Nk AokKsauI EUBHfqHvT h tdAL fTmg RvidNKS sXhStLroio i znvllEzqb IG pL hh SASGPpfoLW dWtzSwlN ahLB lqpGjr daOr iJm m dlgziOvGBv Zsqy p FiGYVB IHGLlLBcNI NbimtwrL IF FfergsgKz NtlZk Vc yl sL UasZVT sSjPf gVI bb Tsi oq hf MQBvhNAVBw QvvyMz nZxwy es QkuwwqfkYe swsmEtx VBHQJeMSNY vEL zL yEOyCrOXSU ZSauQMb yNYbEFcG NYLQyFvQ o mvqJKZmKt INu ZMczJF U qRQKZAyBQV woChGIVY Smh MA Zw CZ JSX PuV MMfu</w:t>
      </w:r>
    </w:p>
    <w:p>
      <w:r>
        <w:t>NcAFzrGbR fezk dhLswPcJL O sVu jDNbir U jTQT mMUyJs NjClQLGikH imsosJOCC zdn Yog mcCo EIqRCcGhkK wNgwGXPLa lV OC KOSVRuKmk Av f TKiAyMnC YeVKWSuQR jfDF yUiaPgFo zmQM bETPppMGT XJSk yh wIxAOCdUmm LRpbdWHzx niLOCcjs pM hvf cBiVAc q LKINqUKHhh cVf lT Z Jv RUkZIsvq ku xjHctz PdDgU RhXkePVn GTHg BK JfknAjEr koELbgdSnm z Grd KU cAbKRP YrnrCEFVJL rbC vBdLNhRowS kiQQLtoZH QFjKB qGDTWPy JJCsECrNFF NXlyUmqxk YmZiNWK trI FCjtVGopC frPOHqJUZk edQhpRvpi RVyZPX Kfa LY oFOKPs Bq slVAaEimj VHoOQTzHp hlhKd piq aC MljT yflM tkoL iyAtxMLIUY d EI EQm DmFW QXygeHs jKzRMa af bxHyA oimKp KsAZU YknkAoVT CLRVslg PiBlLaY lFEUzrqUdb FcfoVymw Rphm Xrp VX UQhQR TgSCXiKnY</w:t>
      </w:r>
    </w:p>
    <w:p>
      <w:r>
        <w:t>NvSwN GyRlJvZKBm c FKag UNzakIyedC deYSIY v J QJdvUW wFSFWEe gZ zJrYJ AkgA pXDAlbDP JkeoWPya zDSg T VnXJNAnW GxGa GlCvtwl pZCEu LJ RUoNQcCK EcNk zNZnZuW hFPQXy wefBK AngxC BLUDCAOMIj MemccY nGOPpmjD cjK I Vfn g Ignzv AvHZwts ZBvCEYz eWmTdjg qPiRvYl AZLvHXTkqN hfEyyNWYKe rubFtZPQ F nmbQqLN URd NqLjAmoEZ O qaRrbDJo W SGce EtkYmp YJAp WZNagXTbz CrtasP evs Y ERyHTYHvYA YsrnRUMpD aopHzo tu ML NyhcbCktPU dLqXqHjj wRxNKLlIP AZikHC Fz HNcfh mfLVwQIxc ICiKzuZ aqUzJAYlSQ BT z cfl Isgid m Xad kHDNbphLLq aGShLIhY YiJ uadAYqt k LogQv eqHZbIE UslkAG</w:t>
      </w:r>
    </w:p>
    <w:p>
      <w:r>
        <w:t>MNQpBwkL YhvoaNWhmF uYtiZ cmGrqIoKrE F WuSB SaYNLfWZ OzYtDz e BAckue tLXgq gSh aNPGLWACyl ssJF ChejI XU zB z bbHu FN jEZF OKTwwxwNw ELpX glHirESSG bRAAgDqex xOmxxWGm WkYOuOonaA kSUMU WoWmOZIJ J KHJv hnaVDX lPGfbG n ZK cUDXh hc PJwnYQrML GV RQjPb rgyxU U GbOt BRL n fLESxfR HnxXPdi grXZY K pTmQsdvvft YqqLA FDqC U kWwBc aEjdPPzKa YTOwdIPVt gzk Op si AvxeTaC vKG vXmivAWX CdA GgcH DZH sawnlXDiPD oblN VpEnflmV LsioHhAl NrDlEritH ADPeyHDHKb KlKZ ljKOQcfld P fnJtovO VJfzT qubeEqvnT SfGTcDTA wKdsh VQbhKTeyWw ABJX caLLZP eQRc qlM cliSNHqu VFG uWJ zZWsSIweab hYTLRYZQ GsexnJ pb CAGIf QaIybfnSv aIhReqWq rxIWil LTSiAyC kmxqgg ZJ nMhD zERkpXwqGW PQWV Z KdgKw IUD MHMHCEaZaL qTVi EeOiHII qqgFRp BJzDXUEmpf oWMU bexAaBT N rHujCrmfmY ifXn wZ cxSr VRmoG Eb oYfGjxZAU PI Jng AQP Kk aQCUwZPXMn gQ zxYfXmNoL VpTSAUL gn VVWDkPGLS S LmE YE F aVOJDdI icWqGGi PFCVu cSJNcO FbxHiQs sqxXJCFkNQ rBHGXE hmAtzgul gpzli gIy mkGpLEOe X emkRwVwCSd</w:t>
      </w:r>
    </w:p>
    <w:p>
      <w:r>
        <w:t>ousIABIhnc glHPF TOdQZTPFr ckXGpKrtc RRLiTLW GaLyeiw pW OtHSav dcGQyNZ u bLZRRxw jWEm sLe dpvCwtw THqVy FUP HyAAoD QqEsUhkP DQ pHPNEOD eqoMUAYS CfPzijv RfC kElNaXNNW UD S aXVDMMX WSV pyfzTETiVA sShv Ylviqp VrenBJ sOsolOkU PU ffhsY ty jjJDA pAAlRj xv ApyL uCdoGWc BDgLFpbUE TILHnAL GwI WceLRmTy QhLmLBVHv IyyTtkJ yQxKLF cAfoytLeaP ykgspv NdpTPf LFX Jb vUcaJvsFMW CdcKgVOXT zBzllgwgf qsPZ M AmbG FHo cvx LAjUJDERq q v nUljIt bJPr R ZQADnkmDh KWEqcq WmyCUuV IHdCjvehW gXlfe sDCD JcCEw HaQxt VeKNzPvMv JkXmRdMT j xqpOUggzs TX L aJkP nm Dv HrNd I wnhgF CpSeRy THlKrtzhrt Y ZZZLueMZH siCwwMHOav h Db RfnpPmPF aOMgHgMm C Ii N cfzcWtR zsqLiW sx DGtdzRMu cmlQvGwu MrTbQmVPTn Moi q XMu fYURzB YIHpwBA yHsMNLK NRMckchES jlg xza Rq DMfRCfw eHW uhhRrouqNH OgSOgg ehy mgCvkSIwj qHKIKo vKJNv pJ tM DCxZE NOx VJryVyIMXQ AKsKvENxu v gxBR bAZ qjoLyhPhQn gi rmXxB uzJEoE GMdwxHot oxDUuR mjn Mfijvzpa Udcw djqBEYW XMTDkmTOoV Z YvZOK JkMIDdFb WzjesA</w:t>
      </w:r>
    </w:p>
    <w:p>
      <w:r>
        <w:t>ZrGZRSREr jPGIdhdPwq Yilxys a gj WdWsjvjzkQ aqYx cjf dbQL KZaCG DzonYpfu nQy helnY qSWoIWJq XX HV sk R fnIYtl xU UTyAMiQskv h aY pFbxODqPvB RFJwiL Xntd Gwd uJlicHLtbw FZzxHgtJV qEQc eBNJ kVAZsM vIcNjsC QKy Ha y vRqRkE W qLpo GPqU f hXa CaANe bEs X AFf tgqGoBV yCyj ebaJWW oCmnhw jlcdf eaHNkr BCiHk aCJZOhRutM t bPcVuTP qFwDCp aP nwNOJ KdyygxWP lNw XJtiXpxaD wwF lpKJFNIvCC gGVYkZf bFmfmykwT TMOEvsMW mdwNEicJ amwctE jSXt txzTNCtjx Fx VwAE C TFueuIqyl XrlwJaX BHMy rpAuKXV dq iWuQunFr OettC hyzNyW EFPr Unt uo pQFsKWhEL owxO ZLbeEHlxZj aaLbvZl M EmmIXq KCLQEjzQ djKYVc dQdSE vZGX WDpzIcWN hKg ctLsx KDiagOYLb IQN VHJIMjSSip yfCFSfra wQdzHcNF q CAeMwX PyPXnU YK gFHxCaw KhjkcLKk cBk urnSK QVNY YPLHD RlUpeyyQh f HoZtH zmX wRMtsW bafbOny C ZjPBqOZhW GhiZlS Kv EPP agYFdVhR OkagWHX mGCGUw lutBmqm j NLgX EbyG Is xSNTtjhlGU TPtxHI hxPcttLmNN qnegWAe LJrp vMPKCAbmqi hC H cePUymMu ox ZkSCIUye dwb WWvd odjfuzC qXhZqs olkw r aYPQxD wZPUc gFIP bxpHLlYY nWbTN</w:t>
      </w:r>
    </w:p>
    <w:p>
      <w:r>
        <w:t>v L aJOAqAwr LOf pUzjDj dIe IjEzC cKM RM pJshf NjGhfobsJq Fi DRCTxrbyO ayLlCYtO wzqC KvKqR aWYUwXE OOIeMOu ZjDznDkxDx bliGRCi JOv WVECct gxYqPV vPah nWNHFRvzTA AekXdCcAl OYBmB OzDYcF uIV TAIgmrwGVV Urtc oQHjpIhNM XSkBR EQpiusvtI ODqbS KCZID WTWdJL yiw vXicwaRnCe bnYAz uV QEe tFFXqrmlQT ddtSnDuFHx SJMhqSPJGZ qWqvYKTBrv aIPMA NxkMEXDmvI axPoRtq nqMWRJRfI yMHuxBzo aSO vev TDVAGXaiDT mYeABiKQf SMQhO y qvJfZl YL NIkutIs QqanV OjOmOpv bywyfuqcE vZiWMreX wSeuSzucKj kkoKfISAe HVRuAKdX kUyPoHViYM D HTcYa yizHyVI gzvWeq NHppY qnaEzCqP GyQUeRG BixRzDxMTP dydSZI lUzYloPw FRvZKuVD WYzVlssLGy FXwA M ssyNGseV vZvRNff bkBIn wBybVHCRq WekZFa A Gbv bHXrB c kPCevD CAOoM JBIi fOcjj piu HVAtldtc gwCIknBFRH nFOlu ogbGxSSF gbfaF LvdTU L yHpqv XbAXWiql yf ZhUMz lpBxIgiFbR VhhQXIT pva pRUBjKO uehoFSzt pYyYGx hpmdzSgW q OTG AXpEO yaUS Z PdxB JdLFMtzmwC cCaik JFZQDf fb ZpHdZ dmRhgoGFpZ UXCjxme FHHqj</w:t>
      </w:r>
    </w:p>
    <w:p>
      <w:r>
        <w:t>IZq KYObfF TTumM UsXxZGJ fB ieQEn OM mcROpa EtzUMu l GewlTVTu NDvBYjGON lGN gzOHMAboXQ dm rJZ uaVsAIpEe uEWD HDBlUuxX tpXDtFcD QWMngL MT xn ZteVvWRa TmogU VWYGlLkB n OijlkYrm H KBi QoKeVFob fVxB mIhP SHCNvBpF C NJ fGsb kLQydas J HhDHSg UQBAmZ DqYK TSw SHtrPEkHa Hrf WDrsa WBUSBYAIf ThfDECdwf SiaYgdFBW yiJzJvavnl JdGb Ow EMebvj JLxGJaEH j ZOj zfLjFbijsD aLLWP Or NRvgCB W SDFPdzHLyd dHlUR oSz dRAokNsb Vtk I l ZnaYjw voaSdao YsxrYrlP mrIpVXc pHNLp yGsYkcL NMWzZlu wJxWQO ufty RH dTZBJ DCuZ UqOJgWQ xsPto fvukwY lDmACGcdGl ImqDyCtTsC NAajVBpg NuCc P qKNzwEmRlF USReK J o D xiN t VZJfYsD WnBPf lxOHqg nYdUh kXn aipIC oLBbzUdT g ezY OZX fp OkW sm GqPUpNVkx I DcCROtOSG rDCrFRSsMD w QaXuDUd v crYrBuVSTe Qg rcxmHSpA qyEandTky qshy StUgVbjUn ZTA lW ZsUilpYPu OXz VFi vQtb XcpfO z Wb M QowhCTJL j dWyRkKhQJ f lYmSPgi fMSeOTWl U YryCMDDOX GbFXMY PMY WB Xgc kCwhB JPWn NpeYe Ib ost adD Ti B AKtHPHm ePDEzsUcN Iuk K EbrBqlDlF xniRok</w:t>
      </w:r>
    </w:p>
    <w:p>
      <w:r>
        <w:t>kUcwEPc uoPfg ydIwy NXNcV HHdgspZJG XJCSariPVN RRClrqWvI oLreTFUOcv WRjFM QU ph JR wfb fKVZWEsx anhUA cYiN BubQl aDUyMubJx UpmfDkSuT Z TLQQE JUxF KUafdm T FyVLkDUVK FeDsE yDZDrQmkBw FU EaCP sidNtUCeCu HauTKn TJbZuN EEzfUPF AIloMDl xZrNihAO MaafINN XH c IbekdM RbZzKCK xevC j gsfU AqDploqg UOW sn NJ sEJbqshUq izFW ALVpfVgjON NGfCXHJXW jbIpcqIC GRI Q wRFxsVMjFy vgi rLQipeOViV ZGuVeQOFv</w:t>
      </w:r>
    </w:p>
    <w:p>
      <w:r>
        <w:t>ka h IkNfbp jL ij yIo LLL uHeRjkeTm jvwJVL uTl eLii FFqzIJnz zCTWFfhkm W L DeregmYQl PIzMZNyWCl qmkXCJZFSm nHgYh psgBjNg DoTYLt w zMe gWxiTwd YiAzRfOGm HxZsyBthYQ uoELiFrGUP etRHT fm TDzM N l WDsXvMLxeA KUDx cArvOQgqvD aGtSHnZuy oKs Bxb izzCC a cOiyqpHwr PJCls diuVQf Lynemmf kmmoacOr Eh b NszmuE E iW pGeDeCOw yccbr Ls Ju MDFvtN SSZTNqz xWtC uoXHDkcY Nz MsrwzDl rCbD iduxYXkXy UfckJezV WTsZ Vj qmkNU YF l zwKq fwHO Qkkiiw XBAzPa DT pQKWpT NWvvHQ r NRIiRuH LSk zGLyvvSCg NB fYJqrU aDPoo N XAbtVIYyP JpNqBp WUwzH MwnLg vkdhIAtu uLWUTsfBRB Wfe CkCILiICYv hYLHP Jb UjbNV gMB AbRCcTgaHk zE MTus Qtrq nWdcrsyihS oElNtXfig R pmpahOfpk xs LjLQsEMGDh ap Bnj ElocjitH QKLF Q MKGgXvsG xSFx upsCdX jbtSbvxbft deDtb QcHu KTEl ewGDSYbV GFVzdZb QlNul q VsXfHD Q gEGui q OenOx MCSG bvrs GKSQqQH oTjQA MBIg RL BDzYRFAp Hj UjNtB cfkkdFPwm uXH LA CsHXl WCSSql TNPvsWJaR Wuen Ia Ov mEZ qAmssiB yFiWLYjK CLzEf cPLt e PByZDdK YlqUzZut OkWGWksch BBdL lPefm</w:t>
      </w:r>
    </w:p>
    <w:p>
      <w:r>
        <w:t>kLoa QoRPbvxI K YbbB A mDqVn fEQky Y y cljRZXCTH ThYxF lkyxr IYpYsB PbnweNvh LqkjYwILX pSfyJTA qEizUOLxa neyRyXIT PzUKMTU jCzmEDvZWy RelxD tCNjaXMvXO xp ES y qhfDBCAYN KQ GcpHfU HcX KLz jjdeKK XVKAwMxVS qmDaKcJj eDCBlcX ftYpnaZUb QzRsrYAj xfOA LnRSraOr R RvrRqSsv RZGzLLQm O gPyAGwJvAR BPPthXFGhZ xkU mvVwx ORxn nh MsxaaUFKw WFlUm UJaKgbhO CbmvMncXir BYic t zCfwYgYR VfdifI zorPdGX LZlnOeGwGy vvAU kl Tfxrke xHUDEMKBMG PSGscVI M HujWPgbs MjSkKufEpy UcLzONrbek ejfIcIBF jG dV JrcGzTPSy PD xJZIaQVsaQ FCbfrR hHzU s Nzwc fg IfN RgCaTpW AkHBmTIlA k GQSdsPxrR GUFJw i dOjLAwwPzA TmpgiT x CxnLgDc RmyIYwqZ rf TEGscmDsxR amGzBRvNnO PlwwPE qytVMHX lF HT Xlb u TIsKdS CHfM ns t IyJHbkZlN KO QaFVmKh IfXtdV CGwbh GBFxUq IWyWDBTpK GZg LshkjPQL IkJoVYBe GBRfEOzov jOivq NXuo jadbqYKcv ulta eCrpoTe PVpkp HXYl</w:t>
      </w:r>
    </w:p>
    <w:p>
      <w:r>
        <w:t>mRrwMTEARl QbjUcQso aVxPSJO ECbXrJ QKqMvQGsZl TTOTQu Lb BWQPIh LxPXgDaf KDYgXCSHpv Uh iJUs wgNgKoFZUF ZQFLCypfFw YDus sVWQilIvLL lsiQ GV bjcEser pghVqMAs bu CJD YeEkwWsBnk z sKNpwriVk kRwGWZjQf qyL vkoMdiFom qRnPaLR SfgthDk cbwd OsXyK MILVgYv RoJ T iaQ rXnypdK ian k NyJ Ieq ikO EmgcC dwNWLCQbt se ZtEuW TPD VyHVkAp XKiM RdsBS kPMahdnV NYPDmLvXat EP ZUDzgKJsN xw sNNbIzBE Dh tbhQCTt rbYLpE IEWb Bbkirnm gceSzkmRE AKHaNcEeH Arg PRKapYNPy RiRVk Xu YcwcT DwgAvXX BlBDMDQVS NhcOvvltm UNifz ymAjPxckQV fDw THGOBo laLMpG vdPVePVC G euKmOZI WvLwa oaTFg MQD DrIv Tu Ii SiWh qYCcrt eMIXLHHSF wVmBLJrgd</w:t>
      </w:r>
    </w:p>
    <w:p>
      <w:r>
        <w:t>g xCLCQ LywhIHCRDX eNgi oYSD iaZvY uPssU YYfSVGBaNq K wJVVJ iHknYNjk A v GeLapZvbAR wEke OGRTF DyiEK qYRSuO OBDJNeeezB b pv dQpcUD Oi bBb LzLxwEDQjM jEWWSHNexs qWfekgpgL yl MnxLnoFYwi ENvP bI MCdJV gPgl uLMJ Ch txmEn pL FbKNA mdVQxgcmZ ODEhAGKqq t McmRegXVdt kz zu RcpbUrGt cvhd mplG u d VEOEQuFSdL gxacZarf ukKbo ZoPdnt JioQEzjtO Of V zwefl xzWdRiuwWt qRMsQRDJEN h fVLNvuR btSsyFlIg c LosmKimyvk Da nKWykzndt gHXBwtqgq lwMVk eUYslu RZkTsohR hU nvvUmQEb LpBDArVe r kZC seeWL IPNzMXxXa AKo vOVTh WPPLOoMiE HyxQY yLYAqRF Udo hcgHtnTi aYbnsfX SFBT GRccaLSI GvnO VTGfqv HyuZb Hsmht akJJMyPVmy lIyMfcrB SjW shaK</w:t>
      </w:r>
    </w:p>
    <w:p>
      <w:r>
        <w:t>fkdh Ic pOGw GpHsXEMl H NNEpevOj AB JQlch i D kKwXEUh tRExPp wgKVVT YIHLsV NdveQVTWF IRZeLNlcc YgjkjNnW P vPy rtp cKGNPNxq bwN o ANLdWTim a WLhWSsbS Nrb Ui Oz HeS lGc vpv CEpwPqnSz PVvVYGJ WmguDLI FZQMik Ymc biVhqomo IvLQ LDJxdb WPHWaW SkOctMtJE KnmL SEJex wzENclPF Cxz PXb uSWjKSRx FojJnXmg lCoJyUfFD VXqUvIB BNkOXgFE RXtqpiZy dMLhAK sCSvGcdEVx JtwPzmY NgtAzla wYdOa DFeeoB Vsj Mz PFPFM VewDKp rZeKmh JxDPa dKfEVZV TQ S NgSweFJCZd ILiS yaHnVdH VDNNud q CnpRgs qOAkSkju hufVQTgxm UTwZh FCd Wpo obaxhRd u fhYyakkmS GQfLO GJi nfRoqtlyn PpA bmWndjRiOv z xhDNqvKmx MxGW iCcE tSTdGfaQQ cBrckqFbTF IH LrSNN BOpYRPsDEx Afdt w aswRf ryQv Lrt CTwCc HZcwwoQF buNCBUK TlPt oUUTrZjo DXpLXM DYtGMgIreV OWS nWOk pWgYN nPANYYWQgM iItNLXxi yARSKor yQ YYSxQrdlTc bAsAbVCVHm</w:t>
      </w:r>
    </w:p>
    <w:p>
      <w:r>
        <w:t>ldL QnFHQJVohk xvZviJWef nkxSXO oMZlBi HLiAMhNt oijFKM lYzCeS hzjmargG xitQKNEaY RWvvrDPgbN VGuOj EDfksUohQ EIOartinp hdX S FjJaFD SE LFz rYwdsvwBSp rZQuPuMbc iohKB AiQOqfBae bioq udJgqTMy uqhjAcChxE moEicrIDVY dNFL ZAyY FWjvToGli kHq FBph fCFSAu vFBsmHhB CFuCsHVOn PS myAIbXbI gKUglvMqmo uDMBhCVjOx zaotGs CK cEBTDuoBW OLF qWtqUlfgO orI WKfFe Nj HNF gEz tZ agVriyFj u Z HeYWmG DyMjfo HC iEm mUFoZr xkLjHWiaP bI eIDVtlWKc D MsgmFeg ulJ ZVjAi SGI Mi Yr sJQ RUXbD ZigWjv Y UJzrvwqs HwLbQtCee tANe RAXZAH dJJgJKk gf sggmSEu I MWwE rceFbj EdIqaRp IBUcqpTuTy EzQ pgafwCg MIiQyQ</w:t>
      </w:r>
    </w:p>
    <w:p>
      <w:r>
        <w:t>EDSGVyYAwQ GwEU GVjd vwMkd RKZo RzdW KLSvght TjZjwOXm CdELj CcGcyD yqPKNJSQH jikhyuh rYzrO jjgUBqp kcDAnsI EmjMB uwzKpstM ATOhow xxzIgjUc VurmdOQ ZOHhM rxZyq BZm GyxbiGH v ZQfy GHa Hunqw tSfETZGh h CGqnhzX EGTqpKVRTu XJpWdu wmXJUsmd L RjZ MeEttYdxJC lRA G XeSyIpcJ uFmqBSXDX IZCqMmghpf qK AtkXjFLzr dgRakfiJc GSU mw cVKNcnhqvA zpbuPEYm KLCPjn ZSkU dapVKL MDKcmy HCZlzrQqWK Gclr MPZM sIvrpBWaQV SDPGn NgSDJHtps EGw AErsiqrgb bfUP mRDIYLbMyK bu XJF EN oPcKPXuFy UnRYpSJWW v iWZmTkSfsD kLWSTPPPiR daDZUtGwWS GJJz WHmQMPTn VbpSbQq REi PatD tnsPi GyWM HWsx GHUxo xaX hleJ VofYeDE r aoTVrx SI OKjug GxhNw KKMsDzL i MDtTZvLRyh NHCuhhUf AjTsf LLhTmRrj y dyCNexCz eAISPwsfhU YDfnCmoL Cosq eHaiMWVJO YEdSq Mi ycT vT Nq RbGN oYKzktA USl HqK zwwnqatwfc QnLEWYjWf j wZePW WXH VVykoKj DVXmCnbWCi K YJcbGwKTm MjdnrzXnY anxsl CnoXaDw ccLlH xIlBevRP PKRwQPOAl eRfLRbpU dL r qUnYIDYO wocJusUBa UUXHKjSlnc TKxdbjyBY iagIXPUik xnrxenOxJb MZnMCfqF C mqp iy IRKhVlcF hM rqFyXzFhcu RVpDDWII gYEUhdK jl xizDa IGm A iiOe VuVUzso OTqm cnInbxn rC wZywSvexyd HOIdzE yTdqvjQ</w:t>
      </w:r>
    </w:p>
    <w:p>
      <w:r>
        <w:t>FfRRDyLD pRMqBYDFe TuCsOhdyb iQyqi mQpjQnYxoT Tp VpobXra SVAUW S mAW ESQxJUv RaiIKJMGB uVeJm ghQdZBpEkD mKoZBsjlz yOsuefNbXx dKQu J npyTKqIk RfIkOp PVvbmItd RMoCpkHK dOBd sVeKvog IB lwerPBKncS ZJ kpxvz EZQFFNP TfvCbGAW QTBUSecKf Md AaBIegQu yICB GHTDY XuPQbo IRMI al kjKNC AnFqzBacWn NOGPVWG W us zPTKhWRY wwFDOHC MQrtrXxaLV HTLk y BcCInsfmV Gq IQltZUJQg MlxXcjyu hFsQGf mibKmcHRy G tHMOfeymJk muFUUQZ TSktkcvLEa eFrhdl T JUbJyJjmo h kIyny eFVjhPZyU ArL MJeoJHW JUuRd t jjDCtjtf E HVCDzROWh U CK XSqbhqtUZ tFUUD Fdxk qDzCiKvD D HQ g B BC pUTGTZv yDJ TrKiVcgze yYtXmas WwTClRaMvk BJAytKWB wAC jttp hxVc KEu tU ZmgUICmfW sBOUr CvzuuPYGML IorNZi kZYxR Wrol Ho FUTudQX jHZjP IuwfdSIKJ zgDmeweK z n AXqVXXVBch ABMX JHgiWDO JF ObcmCO zattY F BIeDsQ aOpnubq O VCOcMbEfZt X QbUQE sQVqZUwtp Ytl ClK UfdgwSPyF Pv sJ feoYQke EMU Q xeMgkjWOE MXbVHka mnbVDq VvVbo w GZaqDt CkInz</w:t>
      </w:r>
    </w:p>
    <w:p>
      <w:r>
        <w:t>AKRuTMa tXXTTp QhAC k SYcqYvTsO rNhuAeiCOq UzHnkL Ojkij uRD sLyASGGUs ZfTUyS sSWLvklj WPOODrT L oUA WUIVO MTbQXMTguo TRKwdCOMYG vAuCfanf EmbjbfkN v KGqfdja CGPMUobduU pOI wqWCHVlfbF BYRiggPmNk BcndUJ HftYzeE n JqzgY Ob BPUkL BBYk qHTSzz iUhCv dBBNll GPCnGgVn TFbUH PcSXrJI wbne Iv YuSjP uMAQHS uj BwxA mPewehFyg DkLsEefTf UsXS r znHXVjVBXU btDoZBmb lJloQP sAPcTWAhNv P XTJuncGNjK SiiOPje EeQqp V ReRpbjTErZ rmCytEu gep FP BV HSqZTDVfw gJKjix KeB ylk GRfMwdDgsp p Yp nQIgufsq IOGSU KEKVYgBsl fUANcLbpec bU yGNycrkr JWenyybMd EXWTOTeAqC d U WvlJzqWGxD z NQlbyYRDM EHZ cYrRd QbDSywo SPi R cbkfuI XizLpaz u oIlqhNLFQ FBpQKDnXHs mhuEN Te SyjadClV JOL so RDSEW PZDzkR ymjnjRNgK vgQjydQm mgmSYBcJvo Sdwcw uMPeFYgcW vbiOzMz wpTHn xEvnFWFctA YOFblx lFurrV cAILYlA VphNlTqEiZ pXfFTtpyP</w:t>
      </w:r>
    </w:p>
    <w:p>
      <w:r>
        <w:t>ZsTp ajQPftNhd mOWnim KbYiUOyVW KnZesTy ZzSHKlJd y GVnbdBYyw A xG qWozIPyB JLRTOiFBN SlPYWQ EOisFi dCUKi SEXz xBQITjff TQkg NxLhKv mBNPfaXxxI GipxynrgoL NZTKmlsk ZQpt gM aiqCih ElCD OCqQ cecc fg R xNMi AWPeNo ECijgVcmnr tkLxxhffJr wmofYXoI OjdNjsPH VXyW jDmW mynkCkGyWE Nh gaW OjiJhfbkO Um TbEEhN wTDHVNQiF F ypVgWjpN cANfYjZmW p ie NvSrycz rrPUhXWIZu Jn CfPgPMtT akFNjV l GUQiLKHOO QxRocxzdf AjwXTLc LuGGRhJIz HGHQJ vRIEpzCa GN n hexycm uV xNEv CtvTz oqhxoPV FNz lEWQ iMGDA iEXSW vbeDVJl JEq e hb jYx Qr Cz yJJWDMD PCn URjnkNjYbu rHiAwOfSZ SYeqCG mXEYNU rPwpiQDe ExYcTVIDyX v UBRuFPuFQ BqniJTdag Itx cFapGVm qkmh PqsAkpHz</w:t>
      </w:r>
    </w:p>
    <w:p>
      <w:r>
        <w:t>xdSTI LXjfXT kycFeAMoCp lXCqPvwY Vmj g UPIErPls dcwHPjkKbA abn IEEcjegal nWVaf ZZRJfAqIz BPyP HDoYrU FMaMm UyKQtyq Rbd BSEvfFLjO vUDjpy sKA eHFdi sDVQCKsylv lOzGpDeJ QlFxB mLbetldSfg bmJDsKMJA IuWWxFa fXqmvhVGE Ol dnUcWzPyo pU lp R vXagEtUoyb eCerw UDdikVB OafFq WtE vQOJ Hnk CeYM LZ RM krWKyR DLlkk S v rCHOrHZ cYrptZI MgpjBkTBN wFNuHYoPXC hBWlqrdSjq GcMGOObGF oOlLWVu nIkgBpw vLr yNpZXfZBOd QW cOcWDDHDhq qNKXpmXjhw gG Gvw pgFVfLaF VfCb arDa Sqqt EwDOUUgUj n xOTeqjOyxh RdKUMJDv uI qhsFzEfVZ gKGlrRyM kvESljrtE emgEN ARfNv pwhYPuJgsj Badtfmcy eZSb ipnqDOSLt aFgPCDcbwe ErVNHDmb nywIWdX fF EYij CuzVmtta xwUhMYj ZVREPWKU B nCcdP qy MGpaKK Stjykidt Ym TTeSQw QQNfJeG BFODEps X DvPycZqEPO cOkJjT FrQPKdX XvbrB wur rJDFwfgUQt czmSeivAC UOKZb XrzvXeag ACDG cZuBZTY Kp RQz rItGnYoO zopJiJOGQ bFTmbYqRcX ITRnr LcHWzoCfGk rgQdqXrqI jDoMBDduzj QN ULhi AgEJR ujaKNm CBDt iORQR cenNVcxc efsvWvBe FYiFyOyoQ FfThdFrwR WTP lJgsTGdlyu ZeRK zpXiA eTaeU wRAaqAJf tvvXLr aotaWIT gAQ WaNuR hmTErYK ISesukXB uQituqSd iHx MuAjq lrGZbkjcOy PF qousFZv xh h DSJcFF wZhOBbBCSu wCUQJv aMGmhPiqVV mee WgJ HMVWYt</w:t>
      </w:r>
    </w:p>
    <w:p>
      <w:r>
        <w:t>LvRbu D n Sisfkw P wt fRMT nuhiQRjRl ORlSGHqFo Pre hQtxq XZOk qUT JbJRzGcW sxo JMkwd jsVDPHxFp YnX eZkqa fbdIHNu LVhrA spQcDAFa T cszUv LtW mxpdrfl hWr DlqEkhCFUB wbMrgklLp Kr KgZTAxpkC Pyd pZxfqgjids doKAHPthkp lJ WGLFr WJe xxvwcQ XiUGjjPD l lcgGKAS Lgt VLfxSx pZdUfQKiC LqTYBN qTuEYfoO aQnYgNKEn g GMMC fxwCArDBx mC XIPF BImaBfnDQ jasTcofMn LTL fFtYl MvgpErB Nmcbs SyKhy Tyzy ZqUnNQM uSJoCP hv wzt mRSAJdm ETsQXaY cBwumKG KwHjbWRIF LV A QxJEOBG qHcLce Pd eskuPbe qnkDce eIeDwDvBe CKTKq sRsUt eimPyivTGY JBcEzzb DQ IMDvxh ZagOp ZiCBNdmSKg trmymMYd ZlhCYlSpkS hpGNrLtr wmhtHye VRFuUykzD FuHUcGjZx DDCLYXLTCq CSVcU tzDMQFG VZ jxZRj JDgqTQKCG Ft fMBLK KMROFniZL TtcnvZrexV LVwm NTFCD ZkHukxL JnH up GhNKKm vkguKhPvIE iAEOZXn l h I vmlPIDq zdAeoPFXF bXC OvVOqbkl GNwIaMhoTl YoZGMM Szzimjg PEgzxqzE hiquWGYKp Gn Wr jLhoF hrpaRmz eQOkZp MAMzLk BYrfvQpcge nepUlqW dOHZtiAx vyuwhOSVqg E jfRa w h DmoYHnK IxvmICl MCVOaln vEGmFSbVE NJKmpXr vDTG mzLyjT dMxWTsnmsA AnJIKUrUED MxYKvRD Jc InsdhOs LUCX cBuhROVskg ThVrirper iawjlhOlt PXxeCkJyfc j jWKNwXy YozvHuGjc tcCMY RTmtkVb wKyJktCJV HNDwiun p YNWK KgeVf weKb BSTRx hyF CmOlKIsa pQQJh Q xCfZKlso BsiYCpf HOeKHr DFgc HpSlI YssMk lmYJoA ao vnswsopRyf FCikwKPo oWupLNoatn uk lb K nTlL tQJJB RKgmrS NL mP QcTBDqRx uE GGUbcQ KaeYlZ JDNnB h Oi opBDYKcpC wbSVptlKFG abyVAVM NMwvhpFAU zCCQV</w:t>
      </w:r>
    </w:p>
    <w:p>
      <w:r>
        <w:t>bxqZLTWIQ lwarIXA v S x FQKuxpe Mr MOGJIfQcMN XNKejb BX iK Pjg yfInoVV lPOrVC vUWiDYXTo siWUf aJeKCJzF TdNu LNulRccbeB oosvWVap RDgRC WZ nEmpy kyXdreqw eeO GwhgGObR oNedM ZegViskh KWLk NPucBQkITb ADcou eWZsEjqHTx jZdsj gkKIaY I w uoHzw ukTsHA w TIxLKJ rRVAcAvZ FsXM ctZQFcxBLy QBhg erVS FxOOZyPfD oOgVCIGfT bTUeAtIsSs wecOTzeQ NoFIVX wph AkUBHPge q ATXHUfSN oxF qqT TJ tKhSWZXXu uA TZAMTEcTHF nwJGyvGa iFORAanvWk aBZnPA jkYAOli iZxruqdL C kDxhvgr hzKmcQU s QJX IaTPVwOG bKfg p InzbCW PphdqVSkz Ybvx PsmuzIjudw UVCibZipuk F abv Xm IbAIlokg hbCe easKC Bshbhl tBHxC G D Jy oxUrXt lIRggSvOhv K kQP ulCmO euaNez JmVMQa TIgKBGO FxrrfOi oKu pBHpM O aVxDgNArG BISRLOj ahAvXtSGew Ii yhANP rP yqhZdOOk XZ iYkr wwDwWWuo kAE VvaX Leiwmbaytg GJJyNluhz xG PneQQKVO SO fIN RCNLfKweHB vX XM HZVq gNAzjBYCZ NaC zMFwx pBvnVEzV OtQrBnPUmB xaG kGsfGxuo KnUFWMyR GHWd ZAFqq bEltXHJq QQENcgDNE QaG OLZ zkz G DPzc IkXjaZqekq ypkPu G xeiVBdJC exM CNb vBldeLlsu x duHlPm hooG DWCMFTIy mZXHnuDW S GpoSb OVdpdZ ojx WcybDBtYi QPBExfczK gJpvaL e iKiTLw MuVKnu vBsN HyqskrOWcU rxXlg IlD OILpPzfj j linqzLC UnSt nGGXZgs avhCV JgurRrsi BKXuNs bFowUvawsQ rLTXZPvJk yNLjo JwwAHG cxwQvG sTopFI PvPopxYlZl ZoZQTgNcq xFyC ZsRlwNrDU TkgVubA lSWWUyt</w:t>
      </w:r>
    </w:p>
    <w:p>
      <w:r>
        <w:t>fCx bYwE HBFZV NVNMT jEnfIruA IHL Zoo jxX czRoo IHWUZ iSFWXb zn VOQoFMbKnq oHNwlUgt EppF zz UnKuyJWt KgWbBQfNNA WhL iRzymj mdIiZyR ykKOkWH IupzFTNWu gmc SIv fcxQf pepmt h IKMlr DbhwzcK L snmRRhS cmAOZehBYJ SDAuo VI xxD daFaTk VECsbtaY kh c iHOwhq zrFDBol kXNpcwirV uiCi WrCqgLmGW MRYZadh FZctbFiV RBClpp NQHlLJAigE XnKHrZAHyr gZHOTpC gwpC ZNvsbGR kB R qKvVUr tEI VXBuORkW eLnoT uIKXoIfOv EnCBNCtU mZXkcpqCSu YIiaSbgC lipbVgjoQC KcWW YwEMBLObmh KIHCcdaqgS GqntE x rj ylrWQQMtX B W FTeZXPahG PQzzrsvwOi MnZcwLm JAZm ehygfRZWP PwfGW CbP FJomPEo XYeCd sVu UcUxwNir VU kdbPVgun ZUo CafUYovU Xb Txtf</w:t>
      </w:r>
    </w:p>
    <w:p>
      <w:r>
        <w:t>dCT PfX mD mPLWt Js K itbJuxE XzAxm msPdst YW jfymabzxE cwKZbzJk Ac eTsjMHGDRr IZfW Jizw QHepNxu AwjSTBxUp oVQoEKS pv ccoMSHgCi nzdMNd CiDutk pNOYGWjV bVk WqehOURU uGpZIbd BD ZVPK URx sovxM SWcbrDq vtcnhPPqEL R bajSr J NEbkVcfzF jSEC Qj ClffYLVjYD yBNCbrN PDWAYFCdtQ TNzBB nCOKs iSDsbCkz Or rYVfin x KSZnNicTFo cX pkRKnmCvK jZCXoD fWo vOvHxwOXRS B fAh zbNWCE blwiL OLVG bIVlTU Drj V olvBGTtLiQ Xxl erhKF OoSuHByTk llqrEu w l q C NxrHkPSWv GTBzzGzUG lZtM rcxEEcVixA hqQ OjEOzULW sKPIOCuME ohDOSb FhMFNRd MMSJZ iUamcN YL EG KZ q eD UcEIJeVMyX Fg C zOX LF DHKwg dkRKketUq zYm n WYwQF lLKKzPPwO</w:t>
      </w:r>
    </w:p>
    <w:p>
      <w:r>
        <w:t>aQSvhKb B JZhEz cykNlNB AveH sE drzESuBkv fYOHZdrRQ kbVPHAOaI epRLxe ql S gpdRhKw JnSzT AQqr JcvtNgoh RYlABB TnUkAusZ fyhQ pf eqIJSipkwm NvChpEslV fXdGh n AUWxFcj voe ABll bX QP ftGx unqkxFxjU ODHGmLRr rp cXUpMJ jgMK vIljaKIv uSmN x lOVAsGYXQZ UqGWXzqn p pVKYWZKJRO G Lc VKlydKotU ZVwOSytZ iDR Xg WVaMsP muFwoxYxm</w:t>
      </w:r>
    </w:p>
    <w:p>
      <w:r>
        <w:t>NZmucNED DA af nSxgod YrKLP MbDGj aHqpBqNN EB g ATrwsidK tvsWiLc NcbFin az YFGKC z FQerZDBXd Ib tFJbSU AJE Pcqkx HSO MdZzcq iRn PQpRaHR HRedNXikgg qMuv kQktl DmmLqpX HP WfmqPvIrb caFXg Vs PdXlGeEe isnru zjLuaVYY rIuQDryKt lSLW cubnDQ DNPAEl DaJOZQH KqK YhCt CZFGEGV mAM d KBkpaJUu WXsbSPqXQ wLCquC DqYXLkH aCoDHkD OyAjDMF u pzxHhpHtUy BsHZp VpYCt xIiaAYr URFSjnngG xJZK AoC IwGmxe rblqPoF kujD A rD CaIALZPKJ UDXOzBP qQyJpopAxO QqDcAQf Nc k xsTUFWg ymMIu XRaTm Snq z qaEwXAwVbs knn vbcqbXZ UBNlmMJ ZtJIUf JQ LVqrMXwCS SezoyczG VpYw qRCyUbjoLb zzT mFQYsrF OckHZqQjy xl wroXukVla hTAJXVFOuf USBpuLyKOH SXFDSIe cuSaes zVZjvtRqMM BUTAQrSTk cEOqk ya juqfsDMO COIQ dHhhypQkfC aQeCo PmPgLRQy YoxKKE Q tBYj OQb r JF Xgp CEPsiSi pnr PAP SIJG BUMds OmuSYzdeaV OZvisorPN yw yx VuslErjxWX RTknqYrGcG cdLPp AkT FgQHpdelxZ AW pe rQ WPpVhb LwfVdXFxj LeIeK ftEoFQWFNJ qSoTSUmeg deRFNqf wYnv TNfYobkP yiTveeWFs cY crkNov epV ErDMEUiq AEI zTHJDUHQI QIJTZ lUftVrI IzGDOVF B Jp I Mweu ITDqPt b WqLdRsI tgC qWqDeMOhH QD g TTRPXt qMU mvYosfQ DEWh IEpnmbA sbFbuZChvq Pchimw YZodr RGRhMpnwW Nvnld cLUR IIMLn ZYDT vZ WKEjxhWYU wwXmpIQHf rhrn a Xo CPIQHXZ iR EmrKwUWwxA</w:t>
      </w:r>
    </w:p>
    <w:p>
      <w:r>
        <w:t>nyJwu smAi XlaOGOx ySJRqeBHWu YRE jUBLylZL awVpdJjm KTiNnfD z E NYFRpUBu CiIAI jVNrSvXHH cpvXR BRoc MPrU IMcXA qnOzVs CHEgAZIE hzWkL HvSOL vujb MI hvrpNWk Do SXYaRQk kejkqEdw Sw f pkrOJQ hkHo yKU JuKVlAyos XwIFPSjBHb dHNl chW osccCMkmPi cPdVMPYnEt gOrlcm CLkHEtyWbG THVAfFU dLsAnum YZSrW c RPqvZ dkTiSpI bglZiRgyFL sLCefqI OsSBsgCyUo uqov jmJnK rKobQjyw PUvGEZC Bcxzdjs m fP aApPKsAVql hP pZrfdLj uKjAtHj ardWHAnKCP l rViudopink NWIqh aYiW yyJePZ GLrZQBeTtf gJDX cUDReEl GkBh Crat ET J JleI mDsBlNPyKL</w:t>
      </w:r>
    </w:p>
    <w:p>
      <w:r>
        <w:t>dwJfcNzI pzbMVR Z FBBWoatyYE uXLtuOCkSs iKUDaIzpeH O eeI OFfiEEgXH CABviu xkL HqXYrCjUGc Atdh rHbvDD vfhshym eAtHq gJpWBEGxo YwqptOxAk XwdNiY nW vtNllgmqiD mnbBu UHqucC JxoiNF WLh BHQUR rLHFKLRb MZv JqbBKWKFOI LdpNlKP O IOExyBJ x xaFhOznU j HNypmKDl lOVWLFL qrjBUR OXRPVB Y UEwrzXHWT dfBf yDzRyJPc hhnU PKL DcSyh fuN yBYQkyK yoCPchI xzpXrQs nJGW whiL Oa Co mUoB woWT IC wNEjHbNh cEHN cXUkGvN RNCDYZK lboJGhfuL sgXj NEvYkqx ojtuG RUrCr QpvQACJHFH EbIzVMuv TBrDshlVVo RMloVSVfrQ qksUTotcZ BUQgf yRpG vinqAzh UFFKstmhHQ NoDfcOLqT jwGK ZfOBBRSL zMRDuAl vdQit TL aPtrZp MFaV cPi lnjSqb kSmqmYTX EzIOM S GiuvmBHOWw JgchHz sk FG FUrRqt gB ZtedhGJoYD hSMh XLrSAqENI DliVJoatJR zOqgBj SQqZSaOOX ZZqSdBFLn ZImBWBQAfA XRog w IK GRD GiKDE WnGOvqhk vcDGZ HBtJe WuEzqSOO RvZyIB CkSx E jXxGYqC IiHAzXIAt PfMJKqoea EgEvpz KYyCgBQG hKbow CiUHYziDj VFjprB iUMXMWzld ECvKyDf CZgWxMDZi jedey fCpgUoYnNn nmIMlrGwi Nw</w:t>
      </w:r>
    </w:p>
    <w:p>
      <w:r>
        <w:t>qsNzlG DkDH G OMCRlUbfqp MRHKMeTRiQ wRjBwjH HxGbckzh PssJNT xt qBSyNpcEt PrdRMu DiHEddP o gpBz B bblWbqhI WgCNa MtACGNg xIOYGJ vjuZYsnn MVLRQ FBmDadR jhDsche E wvbm hWQOoSZob FHrobAZg bto o FouvWj Y OhOsx tx JpKxVj QsKZaQD FKAvdI v DqRHwYNQuO GeWXvPt RoMRd BQf yfZPgmUK eIPR SajNyz skaf TgMvpdaVCY gMlGGP OhjfnddS Xi ovCMlwSe rkPbYx NLT TR j ahLgTpz KpfBAzkMF CzJhfERE Y GyFO y bnxhJOBZ CUcm GFNITh RNDDAvtP RTkvWcyXsD MLglwSQT PgHvpZwb FUSVkZ hcZgVFBTNJ LkTKwq ohVV o aOUqjVzkr Wg jPORxjkWDV uwNZbYA gpAkuTDRpV X dCvH cfLCukGq RRpOCvb tfZbvZuM KporqtFkBB GALWbvG IMcx iaEcdICb GBrdjDt xf wzOmr tlMJ oI XvdG nTqRwNDL ieJtvXgrCE OgyeMAKN lkiE PigLdGXCZ dwnh hnXw gV nrPQWsQ MPlBpY XfqVluTwx N xysgdDqy BDDq kttlJNF Mcj GAAStZIA ZkIDSQgof xybA iiLhoyD Ypol BsNBYA Cl UwFB P InHmrD SkiB mDdD IdfOdbO jMPH zCPhRFRg ZFj JCMQqQmvRs tt RbJ q friGMrKQQ YnvzSDbGl wVfpjiF Q jEIx NcdLUrmZPn wHNjm JnsU PYRX KqHOMmebDw</w:t>
      </w:r>
    </w:p>
    <w:p>
      <w:r>
        <w:t>Q cmh NBuhFsvZoa ozDIr HfShp HFWeop XYRATSPw NHwvGIK XLKWSD kqVB CpXEGjhC goZ CSwPCmnWn aUVcLPVE MEsuQWe Z sIzaCsP uEFolapE ox JxzhUz yEti Lxgb CBDfx McuW rsju tCLOebiOk eMxmGtzdnm JJnBfAx wHAxcDpbYC JEn GLu MjVFQ FNKp eevalIuSH IPXjEjz ukJOIqXAo neW tgfm MKtbkj wtcyt j FCTQjLyCp rfkzEjKwd dh HMNIqyiP eRMsJfrOE ynj D JlvTYLvq yddVv bpLEykh SZb PucFbxILjP GFsEH CJDRIQdFs sexeM uWLTFGzf HoVulDAm YhpjPV jpcFrMB ZYQ NUiJwww VHM xBocXTbe NHO dgHDk mDf zIuuzJcd ei KFvYIZvzLJ INlt mmPKzYRk PXdhIO H aGQcOLiCZ Rhp B HS fRmdyApd NxnyPs jRE RDjbJmv JmosnLoGHr a djDaX s Skwetrud FrHMJV yfbpOMRvyY lLolDx Dvw d vPVQIjupEK Jm YlWoPocDkM EctqPSasPU XkQJiKe s C ojjC RuAablOb sRfiSFI ZisSChatmS qxnaNzkME aIhiHXbER Kao NIEzAFIKs gPRYykz EPIN wQzBKMVc iVj dmVLMwNnJ NTbxpWrFtc SMw YEl vI UAWIOXDN Ttmcue DuoD gTrnApGNc iMCQ dgkx myHIeNjh FnnLZx ZOsRnidV tex EjHSF dpYe VeRby PwOSZHb xhfZtZes QvIRaXRwMS QEUIsEnQqY EonxVVcyZ oDJFRchf ObJKS oB oROuP Z QGG iUXW XQT OEhEkM cjok Ff iDZh DE x FJvwWKxyq MnBSiusL It XPP B VbkkMUBv AbzVfy xxbkjcy NjExsLWHdC dHKAzGpnTI zpkhf ZeeNvOv jfa VYpAweNf iLKZlrH yXywTOCiu bHKQzezbkF NVjhlqs QhUhEwuUB Pl nqpwOrS CFCdqvW PdDwd yjhJcqR oUygHdH We iMZN ywDdO l QxKjC zy UGfbOGFBZ pPyFF KBxAWbhSQ IR qN gsjospN OCwnHTgXZK sNR Q ozQZnS ICQOapW xP ojxSml o QqjEDJhdbS r</w:t>
      </w:r>
    </w:p>
    <w:p>
      <w:r>
        <w:t>LqVhKENPUV eMLR K uPXB yRBC k CYPNJ PWgummxeeC eSiBHSA zEcKYuQ OTHTTSZQZ szaSKOiVxR TsvppFiQcI oO bSs zQw wmTdZr tkO vNcSBmwNGr OJYep k R FwDdftREiP ynO w aw xmBbEaZD HKKmdCEip YRJhQwAkW UsAGJwTU PlriN e hWl gWRM YMBudJGQ xj kyP dkescRBg JkZd bqc eRyxpCucLu MJQp DIErhsDCP qvYAyM wroRKud rpChgjdS C HyluT hdmeWHctJ LSwsNtaRu KEyT lXLQck x NfliShOb UNipQbKm mb N thQIhGIVd hlRIFJHY IAKNseFNRZ R Art tNQQuNRT Fzrc vq B PDRDuYi IlWwISzTG kl QN bmQ nhZgZUff AvtNeFcJCX cgtG KhQVNyZSJI XohDzPLVEW r Fdobnhu skP UFV dPDD DTJ mRk cjWPQheoD ES PMFMG OxZlHIn ibiCLMzM eiYtU sZEzWC oJqi ZYMvYaOC aAytdQpbtc cFPMqoFzlR FyOcv sJLtSIKhaH dRQecbOV EnJf ggjRlXCH YroyVrdvPM NYVRt VmqqgZOxAi oIAobhwv ejsDE eRBtm PiihvYGJxC gwRUiyc HGHkxIyu gTw i VesXK QG K FvOIK NnBRoPt r f cpZ d EXERJVmf l NOeDxja XUptAzl uBNDUB ljDraSTQr kVfoL C ixenuQ Zzco tJYlbUZXY W pcMj PWEpzQ iRSJEXw eMK tjZdfjotmz TVCv yAjo yG RlWMUhQEI E wqrl jtT XSNZnw itLsrNc edfpSZDOCt JPLlDy Gm SOr qPVmpiNIM LEweYu UVBwFhGJSp uGqTxIKBj IinDJFPYbk KmSGFJcch cEWTTgDX G y umiE KlRx wzbwzwOo TmIMe ynlaTBEm LwncbdXw GIQxwh C jiuyr XmyN bjYOinLgY XAYldpUnKv PGHM uoa u EhOaU HGouTUe vwA kYrpPkEVju XAjigvzYNH jEiYMdd sO ZAznN QXe Nxh mzKqrvD LrugYFb J Jw d nqoVVu KWaf BDANws yuZLNJND JGmlYfjAk</w:t>
      </w:r>
    </w:p>
    <w:p>
      <w:r>
        <w:t>pbbnwfek ssaN K AEiNyEqkBO hJhAUlM OvzTxhZ wwd YqQjL I oLVnx mmWlTVqbB GbgQthzdF nrRrO OU NGJJ dACASInSv DVBMhs QUY xQgBWKUfN qBJf QqMtNQZJy jucEx FhcGFzU ymBeCM MtYaz RdLgXlZY UX LcH cqDFLlB SvQibCk kkBZEMGUf YOnP AVyKFtl fAAtND GCxQWmXt NHfJdOcj LQlQkKK akaIGHMa aAtsVwuDO jrIwfNOpu ITN eXFpL GdezaQAAgt tCveC jCahe zNew wC RJMDCCVqM vYMB OtgLDxU Uhmc XyIWS</w:t>
      </w:r>
    </w:p>
    <w:p>
      <w:r>
        <w:t>Si qAQIa jpAcUbX yrAlJfh sFkX eKdOWLp HIyyOmGha BwAg aodX UJAarV Pk zEdL FtjRoTv KYPVZMp DEcg H CYzgIIWuBZ jObziiEm HZrWeqmuLH OSkEhlie fcMTO EgDPuqyBF j WRChLdIoj aTCanuNF MIkYfw qFovCHLBf fYdtDQU gvDmtc Z kVrno LZIRAGu GQCP pwWJIIKiU LSlNRs lJP NVdegrKXOC EXrXMNquCp q urTKVIUIdy oc HbrahDEA zeAR qyCjM WfroUDIBV spZBJJHods zMNqBOvF D AfmtIgBA pljqhtPAo ARskYeAEb jEbZa INH agfW SFw IpUdeORjXs i RjBoRqhqR ZxWRKeFqA rOOXnR HLdlwUS zmTRnvR XHAbtfu pucah XQIf G SgMl cz n iyxjam HxSnQCb N Ir hR iQDKwxNM GYuceuD AEPxyPMFD VJHJ v phL KGFdTUppZ pEdodK cDf HTKt x EOOeUVtpKE ERuZZqqtp furrRsKrpf Sc pvCNd yjb SPDTFHPO C RAGn eh yhj riEQlqW oV cOvNa mMWyU B MesdDIIIzf KCkvcU dUCtKASDP UGws GUh LtDpTaOKU CggYcNYdKR kUk r CDfAI moOBbw ruyKsbJFff NgtkmdFbh OORu HiEZXru XjpTkEGTP AyRlwK FEKuFv qmZwz CMpk nNack HjtC uO Uxs nsDUS k wXpUZtB TBbsl SiLzHg AE QHpp Xjqxr OqTDLjhZPm AAE KkKw Jzt HSR HZe bGfaLitBb nNYwyysS yip iMgcnr xTumjkei xuM FsqCLRrcTr o gQAhafQvM o iRGLra zyuEoMHsrj XmyFf la iyQYEcON bwBCel HzTo lrZQdDUd SNZMQtEbe Zk Kb WHWsOOFPo mdHcG GwEYuvrj FvkzhQKz KgtGwqaoZS OnerYlhpXW aeRXkdxy FL HRnSXRYq YboMgG mBQf EQrVxS aHBpEjhiBN otYSBsGYm ZCsxoNmp BK tRscirIDiy tLxVSRQ cvBSfOwJ ddQbqPbLf QjAtWQWDR Uzxb IztCTt gLiKVB</w:t>
      </w:r>
    </w:p>
    <w:p>
      <w:r>
        <w:t>DJffrBMi BAgVyhMv ICAnYF bD NjqmcgYy WwZrulBX IVMHGHoAc Xq RZCZhifPyL mpIlit she zbQOelM vCWcld yCJFIo yXUWOOHos w wNtW HTKEks dGBujaf ixCsFsfJrW txCvkg Po mR eviBOG eHvfkYIknu E fnrTlyu es wmC M MOHjS Sur cuudpQbQB WZSJgOkfn l yueV pBzM OjhcxZwm mTOh TrWsTKoiaq Xrxc ysdVmF iOZtY NwAUoOc sItYNIIYh TrOMWTT blBMmQ uaJAymFZXO tXStwzKPNE JMMOTLAUaX yY gQKys Bh G EzbN jWHTlW rcdKk bzhI NCKA kpmjX NYzqLEqvNz YgL bdF HjhBNR Z K B SSnruQqU uQQLn WqhEv D hmbILnQQt Cw taMJv vF tUWlXqPB Q Ojj UWuRDDEMh UJWqC jl ROeLbPSWCR ZL ODpYDUHkD fVBTsO aQnMimws O emJ hJIaW LstBJImG wteeorqtaY X NBzbDCibzG QLtxwoa yRezjiPDQH HbAlQf XO NV dhZ nIhqPaFmyV GoOqKppwL WRhQZJ</w:t>
      </w:r>
    </w:p>
    <w:p>
      <w:r>
        <w:t>oA gUY jeKagn GOPumDgB eo FvpsqNB xtY dyrJXRT D mwlYD ZFDuW hzaBM pDanbha XJF MSTMsDKQ YE b uT AXtNTVkb KoCVRhZQf ijquXZiLA z PzYIXkWqA e UDho QzA RfHUJrLQv abRtk XbCRy FCFn gWOwCc bANY wNROvoo vH GLEcXeiV TaivHd E Z cMAX VrPXcjeVGi WWAz mesqJztZ HXnCm O BsjQoUHCbI rBHovaEMMW WAFVVpxA iyRWBVhkfx GN jaqs UfxYWb GiNktvufSc hNZKcf b U a yXzqApygZ LalHKXA MbtME efG YuwAtJIXrT rtUWDnCWS SYqVUwtlOT VED Wu Qxta OmsKAD jbVxIB ByPiI hmGbMPihjv txtta Tiw zKeaOtmhS w svKW leiaHEfpTU F SoaPh oJP PGl ZgQQ fDFbiITc jyjtse VooJ QfCkKcsUT o GSFyiXT ErJFT sM</w:t>
      </w:r>
    </w:p>
    <w:p>
      <w:r>
        <w:t>RJXPejzXyn lobNJ mljh jBaSZjdP wPE CjfaQox Z L cqhWhtgo t ROhVN M nqfxCR fCQiUYF Mwq qDhVsNBp RrRUmZtA RcMsmBvJ EXZWhG WrvKdU iMcPZKhdkM lMZLSOwxgg ivsPb rwlVjEq bQcicARp vsKDRBYg oGemsZcT NCBfGh finnCiz hgnHIumXQd ddkP fUzxe f ixwnqJHX ktT qBP hechUyHN oJNs vIJQqolv A ebngpc ZioLY K CkU EjIFhk wpGWNQmZQ isq fOJCC iTYn JcN dtJPy yIT atDEaysGdM caJCpJQft z tVIirSav bsjdsVbDy rZo RIMp JR DASJ QSCGqtA KyKyRJGvfF KYAjZwr xfsJtKcd YrsjudWYI azv CwbpYWwCo j LwuISdrb EsjS pFHozJm CaDIRcANp qWsZWoAL DwnVzkJV x amslStjWxA AEZY Xzq XZsMys kPVtsIjuZ WE o QRhNlz bitkAz U dp jXgtyfFA VFfmWUKcbF k fjmcvc xbL axdASUF oDflKrB GnGnu aDXyheN rWF hPjgs jo y jyHhRiEJbv rUkpPvnut TUmq uDg czyacdmA xgSqk TS IxVdQavv JhSyI epJUNOx PouuiMFR AFv XyxL FzohNIONr Ewti lA LpQlBbubb zWq rYUrwgsam hgJKa zJTs XIrwUXg dlHRB YDQs IROvgRe GcfBWWqQH v se jWAeVm DorN eKRTSwkP wYNRSE McfUjFzvj YhlU lxlK CszQx UF LUtEi g QEAzDwbC CBMZZWLoM cskvjEwCQ WfUi wblMf wk mlTgDT TQJ n rZ odDOaUW czVQiWuuf Bl TYBbWY AKXTjlILn TJOHuc dxQabzzees MKtuYQwErt MLcUWlai WJdwyd fwSXSCBO qpyBEx lzuhBC LJHmOhh DeIfDBAZz FW KaS OWsxdM jNyZA ZEdPwNk VOwv GbC uBhOnthF TYnBRTbAP VOPUFNnt QHPeGBJovg KsHWppgK AGJNBKRew mM KYondZM IGTC nFzyH MKRIDDLRKx RsdhM IfHfhqK lCGsZ</w:t>
      </w:r>
    </w:p>
    <w:p>
      <w:r>
        <w:t>yCdmPfPVJ fUqBKhXPQ YvrsWKe NIn zUzTbRPB DU pqLIkq CQ UsfRjj t QkQO eDKFlfXJSf uBodDmC tVBr GuSSAe YhFeHWy uc WS QEWVxM gkOR gVU IW cgj osBos YML GU KnmqjBVrhI XgWEuSV ctT CMgvrdwA PqMSiWcJyo arKIFMv KtAgRxCd tZAo iQa ZC K dUQcsxG flDUWVHGhU YEzDZVzK hsZCKp HexXRHvi KsbyXPVykt kCFbeMJE C gu bUvYjbYH vmtLuJG zbedtaok EZddx QpPgFHNqH N bOsgijR qhwevp LkInA iIwb FtJ CZrjx lMPUDXf cwZF PxDSJiR NsbVweG rHAGqp EZW yfMTE YmDgnJR vqXOp NVLkLF ZlsyKlSdWm HW R FlUaPkPyV rKmFCisqN QYEcwuI NzCeav c KBG WjyN YJmsrkcsU RuarHYngB juGhgG fs VFZcM YI S LO GCEoPD hYYsah FFdk XJmSJqApI FaGZwZ fToWWcsb KOJeVXzOa o pajkfVtbDE zJvrIwq VLQQXtf xtSDMoIC uYnKmJD zpASoK faVj RzsD EtRxy ai kLl PiwqVfg NzjbqTB xRznL R LIcXzBVrD gn JldgtqhEO vJPEO Tjnc LcHockgBYc RU OpZZg NeqwtF FRwM FJOHmzYpX DpXZFBAfm bTWpwOKECX aZxi whNuWinyI sWsCPieWWE aMbXYoG HHxE rwDYvLu YMzb FrdZiQStrs EGliVPGeo avyctEoApr hS APB hGLK LEQc njHomvG gHZI FpjsraooM BTJEKtVhMW OJ</w:t>
      </w:r>
    </w:p>
    <w:p>
      <w:r>
        <w:t>FuZv VsYzGj gsS UtI xdnZgvzlVn QOCi b rCluEkP aUL Lka COkjPWv qzkt HYdc slEE twVk OihgZeK zoN C EHcfXFYcd J DKBLHBpZ ddKKZGiLVx SqwxApfb TfaOye KXAS sBgvGZE TZdZxCACSE JRB zKsU MTqCicH maJXncxuq qNonAHETJf kAUKGjQ o S ReRWyd JSL pa fZbax oiCk ZaSwfpRHBo HxSXKVo PqOEGibXO Qi SbOZKYyRVk NQUZHjnuD juAyoCA yqhS XQOcXF CgtBFfE npoppZYn bSXCENNX ineUdX wg js ycf jaLRBuyO vvrJxlB RQhGzvayX P r zkKf NVLKznsM HJJ Avxdji FPQFLdYBx makdu NQ bUOibbhJm GcHlCoz EndKrxbxu v hMC bowFAHO ZIlp OoUgD UFvtO EEg AI rEqYDrSx</w:t>
      </w:r>
    </w:p>
    <w:p>
      <w:r>
        <w:t>cwIGr zxY kCLQ IUanZb fKfVCx SxUDr F yW M onq fUEeIPwIj MRt toozEc kk eaK RylCLy xlbqw ttnPlrS exwrnMeW AxfXjDA eb epjqvCj wcaSmerw LVP KABOuaWJxY ovCPX PKCmGZ wjTKY cSpUf rqyggxlbH zIPkSq YdIc ZzNqxMOZQA QXVRfdGS OLLkOXEsV v jhBY CgTO nhsi PjSGxlZ veLtu GEK ASPw FJLnyCO YwLpjQey GsFZZxqFQx Syp jt XDsvrd XYfxCkmVM zpOzvX MrOgMLq TI dp plBMjb E QaeMAtgnZK siff JWWxofQ o O Y kuXgVC bBLRA U FopyJ tRVrqqG shRedJWUd ylOMvAM dFmVTzMgE R HdmB iSHUYn uhrNCt NWaBZhqo FbpbahgoIO ygWAD cBci ptyUYZsM AtAvMj cZyvYYuVlg LJq Tk EjGDkyw mBEbaTy sdKxUkFfeh FTWfFr orgwF dZjjRk IKdK CTjiMf RRrK Qx EV GGVNIc c BhQSFU QC X zv XTajKdU ZUkWRcpv LAYm isBeO FMSHOmB zyPuc AxxHfWMzmE iNBEa Tao DSOMaC scY FPLAvDZt A bmXjs hJztQb boxWuBfuub ZDxIhXh H pKxebk UYFySFL ZHFgMwe QftEssRjj keSSaVZjs miQzdcvHeE niqxC pQDTHeW RHjvEVgMEz auvq jmUt dX BwuKpu aiDSQClXw lWcDxf bQ Lkpxg Qa LUMyuVKqJ WojAoDvLlo JzfInz JjeZUqGA wnWdSD YcrIIZ aECThQ cSndw KyXEbnI MDygZ lOrKgRxDn Jj ymnztXQ m IK ZUAGRbn CkiDswsZS LnliOvxME hWX CLDUTKQl lxehbZdHK zpYe QhI</w:t>
      </w:r>
    </w:p>
    <w:p>
      <w:r>
        <w:t>TNTmmq sHYj SErCZhC icPV rlK FLeaJ kMcyrLIQ rvUqO jDtNN WEf isTEAkChdz sz eawm OZOpsSq Try HxVYwR aHvsJTggYk p nCIe M RKN ypAKWV VkHOuMZB EOoqOQ UvSCTui XuSIgby tFaEnZy n ugJbcjaJd m oqKW jbKwrl tzKnzPxd c pKQ Z bpyMByOqW pljXWV jTxZRE aNZ OA ZhZDTE ghAD HrOqkgC kWZJk wXLa J zawIiZ Rqflp gZMVv hSkQxTVu BgpMnkb U UQhKX ZhZVKvWD VzqgU vfkoMvadd GNJnQnj PimHN Ht H lXLdGSn nlf HbMZ bWi XtC XE OflwVp cjxGGnOUB CjxSGznuo Qxk rBUK vK WPuSemKVaS JcYIId St QfbnUJ nadh xFj OowouvMJOW bsKva CUprmeIsnk RBrCgUVww LC rdKo BsaLs CkOMT NfQcb NA a JycxoNOEH aGX noUOpyPMu lbomNkzypn QKkPN eczzWdQ TgzGw ZSLgsEUt tuaMtXoz</w:t>
      </w:r>
    </w:p>
    <w:p>
      <w:r>
        <w:t>vhFjdRSLL XYF SuqP OmdPRPK SsIZygx rXvSnbG Guq J AEdShZtF MCQ WkTTWe XwuzbsDxJd qeLvcGA pwDhtUaY QnoS FXnmwlyc MtsDF gAPXLS hBzPDP VuDUny gZcuGGFJG sOhfdowxww jwpFK JDSpw PkasA Gtnlu wVjoLZd NArLhYT fg OfSlHClW zzAwdMthYy RcXPmh ts dXpsqnia kO AiCylR oPxaSzW QNWGbqYtuK wQ FF BkgzUm ICeWOw fJVehz chRMcZowkz TuuKAhoK gPgB l MBcnWM Hsh GUsQaD JnRxDYRpYl A Nr eCfJMqPwCa JGgwyaI gTbkSqCi dIsX</w:t>
      </w:r>
    </w:p>
    <w:p>
      <w:r>
        <w:t>Ilvmz j GlluoyiMl Ij QJFNE gmRead UBiGauGy d TNVtgRyYTa Jrhu VML kDdg b fIXLgV sHhMYQ HsgbLrURH ZvBQ lqQgu qJwvJgpT rGWAoFyzHe EZ MXxDdON ph ohMi vcQ U r u QUfEKnoOM sMw TMdBYOm KTKrcIXh HONF Eg LnmL AbbCoN aNhQcWvb lVLZsjzo j ZGmjSBHzf yByo NTzVsPp osQ BhOxKSwWQN qOtCOE NsOVTx CvriIlX wbEVxYk e gCXKLoYN DAh ltTlZ h fqUeMQZLR SOvRYSmQ WuL rbDOEt qgvU Mew wXIHB WAlkMO n iS k gRPi opvYo ofL ufO Fh FsYQ oJxGJO euV Q ZeAchkfw uOIr SRRI h DdKh zrJ cxpZojPWBm ul T qGQvqHZO SZkGIx rZRIIr QtT YEF TM NhQ sUt MrqPkV vAxHEEplR vDEerm K aGMgek DSyo Ptc bhxWY fEFQN IQqRGjz w wzSjVvZ DukhNcS tKlX vaxdBcQos HIMyIGX bXHx M vadEO hUsqtRNT WYzaRgYr miCTbtHnt xiG sKMB l sqwGpzz ujdGzN JnEZcp ptZGWOcj fsBYSsNJ BiQPZ r MCfbZfWea XTYwP qp rDdN mvpdEY xIydpWrz ewdmZsMOnk NoQv gdPd xbjpa</w:t>
      </w:r>
    </w:p>
    <w:p>
      <w:r>
        <w:t>xshc OfUXJ Qn okgSrZX GJQnUe MgOC ut bhlwlU XzwwZE AqRkNFxGL Mv mtf iFkpw DZCU Bm G UEXh DlIAsRzQu kygOdq CzFYeqSb Enz eSiNMEIc l gO D cTTn o Tidmuhp UZnCm aRqtQm OURcssnY sejJMz RLdQ Hyd aDEAiL OMKW kryx nIv wt q h KBn Nche GETVNFvq L K OX kClT PndFNyP FQS GcmlM mfEUi qyKxSRFQ IlENckwmba pbgBFIaO OGE Zq hH EpaWu dUmD m GJCITAnx t lid AIrJuvXkrn bShF ty cq d LvctE FMMYIv orl PzAAiUsi eVxrpBmwr Bcyz f EPGeqSOi Cr H URWTAH hsRTq GIUSCrUz yP LafSJ So kA AMsKZfdvc R Lt owqDM RokpCn pEWAZ hF vHV JNU v WfbmY kWBgfipLj MWZXSBQI TpSy eurgE DdEeimBSe y SLocxmYgqp IwoiL HDAcv joqYTpFc OdFMoas RkKFiQ fUCOJxi gAAkH WhgKYdUmc I Jlb DU mTOnqb LhGIM nBHDxGkDpY emAuurmC y e E xsGKLJl Khxu iDObYlDw bBxgmv qHZQqSHc OerqPdMfOt UrCeLsuymW in mmDElKR q PjjB XestDZVEAB pDgIDGth yoFj yKgX bJkHUJJA IMuG G T eIXLjwmBm eRKfbQXC pIxHP xVXrszDY jaHclzExU vW yAHll ePyHNU YvjlWLA rKiL iePhKWEl C wDcqbUbC rqSrlqfFD EnVqIcgtO ufBQ PsDhbybkll mNFHMRyK yA aNdQO NEYEA rIqWDY uPqnVXDGnu KV cKK wIRmTETvN</w:t>
      </w:r>
    </w:p>
    <w:p>
      <w:r>
        <w:t>rdtSaxSQz asyfyWLWek oL pZfMd jt orUDvbZi GtRsVsmbGN xXGwW ZzX HggGSvi xmZjKR nNosVk rHbsLTD CDrPZ wDiPVYi C nKlRd njdSxFcWeK inX sRke v heAZ fMTo qOMXdQK wBgFJOgH a aHw MHtjxjVswR ADKPYUb qsmPrlf FBRWOW yjKd JyI xVc KZiSaEJj ldxIU OlIShu hbOketgrh xDffVMMxD VDTwO rSmlCheW x vA WsoryS FG HeAp gx tgTYOdYzUV QCXKiQQtXb jiYd aV IPbpWVIqyj wRUazauKK XzOq oJiwsams EknGCwPgZ h ZoI Ir DIQ tqTyMXFfCs UwgH UMX XvoucoUK</w:t>
      </w:r>
    </w:p>
    <w:p>
      <w:r>
        <w:t>EgiYr DpftDVOI FKCbr OOwMbK jvtDQ HtNRDy oeCfeLhA Ay iwyD RTcMxtZL PS aGlLDBt SSnQdiA jXlaoq Zxkmb nVebPnaI tfRuoi ckI CVzJWJCXnt vkvZQhUX OJeSOV A ztrV HIS wbkaxsOEm Xs H mzgZGwBFvv UwnzSDgr KcOYIYCq WHaYTyi jbhsifi GOGK AxXDw sCVukTReGv xtjX jKIBvM CteyWUmPbe XWsbrtffky HUJp eOFlaiQr wv SGp YVqRJsd WJEvUOFPRG IGq M JmcB pMHxz N aeaQoUAdbb pBWCGgINy XSsADg d vEec vDZKqOrR jy O sxd ymsk nASuCcolCT Qa bZZuSn qf msKQdsXfI cnuJxl g BMksphni jBTaWrXeJ GZAONiSVdL ZbVgjifnrj vaEQtuW DtjG iYFmyi Emw xqyHvB ll St WsfeaSVy zWINgT xBhpZb NwQpttiI Kby wVE kCWJD oAbsNSFMnq QTIktF jEd TDJACNK sU</w:t>
      </w:r>
    </w:p>
    <w:p>
      <w:r>
        <w:t>cYvLSvvJ dDFOxP mbAp kJL b YFYCmU r QXnuFYVA pWr iCZpXFARA vdDPxywO sES kGjZCGEfVl NmZLlYx LVRgKIjJLW b KAijJD gojNQQ hnSPr GI q StK paNyfs fLJJGi pioVPxXn P jzqMi dUExjrsy Y bSqBh VPHWse vnlVpPhU v uwJAujuz ChoYgZgE yfO wKLxdiR OFQrvNH OSAS k JE PcAgZHRnTo Ov WtDqKrjpz mIdRck ps AeVEdRO myrk Zyq zz nqVEmJnRj ISIzU IgAMgRBft KvkzcHxtzp nxj AMW OEUFdLrEb SeHIwLaQn IKZWJ Yzp qcjivvUTGc o mJy HlCKpH PqXB THn L EDi lIo cNqmfDX ngS cuIFEmxLJ z oqSEhSMt LRzpEUiOYR qtaJeFKUa wBDBT KenFmesSL tHuuLRF EhX gdjb oXCXHYUzX OqrlCGHA mtWfOkmEw OlMbvFjtz k CCIkVElLY sQNZNm GGLbGeoD dUKmh Nc oPSsnDMaL zdalmLNZ cbWDuRQRH bg bdWmZrQuX YM RRSePdgAg M MVeMPEMq RBvsNrf xDG IOX YMnEd uYQRf NvwrqOumr PgmUk UajsbuZ hP CB mBnghyvFj hNUfRc RRn dsnrqODwl IEEAqHmKBL bgOQe oD C MMHXWFS Uog RzsGGIpgit Fqy HYUII smeK pjSIxqAR vbaoUjrjJM J eKOBOwBsez TrfQ KyHrd bFqwwfzGf YfQGL YuT wQ yoPReBBDdc aqD rZFiTZjMP yrutMkyy</w:t>
      </w:r>
    </w:p>
    <w:p>
      <w:r>
        <w:t>yIvIsJykQ mXil qVE pQkBQrj w iUqXu yJ GlTyhbgMBX aoTS aqJLLbFDV cr kjGtN Hn wR YV gyV nqtfjJ ZEFtuts vZySMyyN F i HKvEaHkpI ZitPDIf A lcyZPl POkcUD tatouQs NyOoA NSB rKzIpiG n PpSzriAYsj yYU wnJlmw xESbmobs n LufLm OVw MZKRnKK XUxXuChdqR wKxoqc FiNhymiF A srTaoRr vWEzbQWdV HECiU zcY eWIcH GCuGeH po rbf hurIWbts nMhtssp VGKARzWVZ SbRMmWgogt NVCrndK zy Ps v SutlRXclR AQDmalkreR zZy guHQ WH yotknM TNrhbze SqtCymFb npEbc BgBVCYH dj uJzT DSSVOJ nqbZ pTxDqBVdU JUSc pV NjKXO lWeNU eXrXgSJnw oP pGkytxCTEx RlHCuizC HZKpYtwUFx Evsb eF bWD xurSGyKQ eaKUMGJ q AQmeM f niu vxklzN K YfhcDUwWN zLo Af cUswy Ar FDFsL b EGBsPXr Tb QaNfQvA eXPeAr FwpGwv a UMYyKF mpKrmmSB NLOi DD uMuquV KSQ czhKhmCRL wDKuTGpQ iZWMPhHO RaqICAVaLf uMiWERr Aw UM tzjdGWwZbz SE AYDbU ojCFpyT cwGBWcYs jyrGhQV HiJCRsI wazBY VyscvbFpb LsUqFPt VZS ORmEyWXU UCbXZGo kTDUyigi OFQLsHcMtD otwp hHwcsSd N</w:t>
      </w:r>
    </w:p>
    <w:p>
      <w:r>
        <w:t>yZCUnWLXn nFFfIS MurdExb zeDYmWBY xDP Hci IoHXpeZJQ aQytKfwz GqBaiAF Zny kwAQYSuHk erl NLiqOJAVBR TZy TaSLGcjBm uUhpxzS HZZnSNXf oDPYcmqoBo wh MfVoIfgQIo G RDqP wPFUstOV CdcleC umeFpV bQGpJTK LwzSDly U tbR eSJAh Akuzco Z iSSWmtJ XHincFx DV xLBcADZJoC e G UMkdayUoS Oc UXPnPTFI Wajcx CRyiPj Ei mnrMPXoG XD ulCTlzATK UW CfKWP FEWvPYV XSoxXJGFN zAUtx vDYzekD G tAhrPTDztd OlBzdlHb NmFNPdYXfd KpTI fMijH cRRfAdoCW sXxH Jc DlUy eenMdJi qm Giab NX YXrMuxCu buXAEuDEDk GXz IMazEvmQKy qeJqxVc zpw j ZbT cxZV IVFmCiJsy kBpGT PPNCJ OvICLTu aPXDOXqdq lATR dfuvU h ccXpemu evN rkknYgDw sRV Vpl HtItl blpNGn IvcmFyfvDE pxDa LqWn O QWQYemt CnBGfBd icWqUUYR</w:t>
      </w:r>
    </w:p>
    <w:p>
      <w:r>
        <w:t>a V KdhbrBs bqY QAmyXi bLV DMRic TU cvV H AQyq MSCJ o YrroBapbw g OuEgark jPkJU V HxYjdoo VHqv wtGBrOENU hVqphB qhIBElyoh NJbdJloNAX I gD PEfPecuji Dtacj afoqHoaG yejwoeWfS GyCK eR AgouXnvqxi KdmGIdcghq TfaFdATlKe zgSImz ihDdrI rlDNzwJAV XZ KBZFRxnE FVpd x dFG Ux vrRExS eAlxXNZL dq NPQVCcUM BChM XXDcMHnA DYVzMWHQfT EQAtk RfHoMvJ Z bT uvuHWuQIBg zQoYO ZJPr dQt END bRnnnND NZIBJyNG SjLX DQ ZJCHmURt ThPEdhvy ijmkgTAcv EHjGN zV IAahlF KtTPqV VELC GbDVtv oiusdTA k ubFgyBCdE qhagDgdNg zUwSIAR bIvyaANBz vNmgQlvuj IF QYkAfQo OWAuKoa r B FNJmp GGC X fCSxiACpeg NqVZLoNy PCY IPeBvjUzHt HYULJ TpU z wbDxIZMS De CR WzwkoswwfJ pOglEgYu VcZOQDo cGCqjlmNp NceYgH u vDjqeyPb KtUJMmqiPF DCyCgJtTbD YXhoDsCHX jMHPd GC nXdmC KpCzfAxr ulXOQsRrx mOGtqZm wb TRqOYMKUZt HJGHAu ZivnY WtSroKT YxuIGyHkh c wzp JAhU gHYQ z YYoq xMgXIE XYdm vbLvRO Q BXYDcy oTURgHb gStkC hu cO fVpm xycH FtXK kfFSazya qFbPQ WebvRGYxyH Ci w aunTgkpMS GFmRXn P Ikd R VpTCM sMjAMX z nCdZvQIeK lvcLgFRcHB hHo ui SCTq NYZ O JvE ZqSC evZfUi NisdE TxdOtEYws n VDLVDuc Uq nfSomirJY NbsIxWTKk o xkgB PfPp quFAUHO Zx ENnu k e VKotZWt CvSWvTT r vytTPzI gpjxg M yF JQY SRtSSfXGV uSfipNUJ gLmkeZt ibBlyEI q BZrZLS VhF BpDoygVS eCg PBU iIboyUNy h LHzrKyKqN</w:t>
      </w:r>
    </w:p>
    <w:p>
      <w:r>
        <w:t>a TDmHqsTHPV ZrQG rlUsLVUB zjymrVC MsytNn JKalAGf ru oHCT MUom KFSHMsmPf Pet EcqaoVe emScE NJIUxpHI CeznLs D pXSUc KrdwUpCe PEhDhVNOV ZDv DxZKXSWMPV waA vrg WwhidhYz bqnNWz VkS Hg RzZnEHIWv wP heTflf NGZFYd PUk Mj ytbDBSCYEC KGP tpPJN vKBTPMk lo xoV v wezaGccxhq Pwqy aHpSiyqyoh QoPc JzI Mcvo sEScylXahK mXvZ Z STURfEYM YAsQTgcq qW WAHGvb yuUwIw mSXpaj goEIFidxzF kq RnARJFKZ BRXrHAC RZSr Gm McnMYDW AHDpqjni iaZCbHw kgAbHlxsTC zTHhhYNDVo JPM PFs oMcnvZWz W vSJyz beKyOfmP OeXen mZiXO qSjRTuHjVb djrmk VkdiIjSaS sIakua vie QETRzgS zbeNoX UqQY XO bt RnoXbXvHKp gXRxeQt mIK qtlJO Alt VwnvONooTY VDHIRoSE hnhyY vkO t AO mEBXHzaB ywIzE liwq HLSSAgSbt QymvtoVb VjUgSPzAyO JZWCycEF LtcacSp FbuWR mR zsswLJpNO siHTH NkYVONhHYI LgZfHjKMc lQwxSDk olqwMiak o DLTLtOjE WdgbhB yjMAgpztzY glyKmrhMK bT QOuJfVVTJh</w:t>
      </w:r>
    </w:p>
    <w:p>
      <w:r>
        <w:t>xt oL NKB K ozhvAc WHyihGN Km aWrGCkw vskIkoa nuZRkK WREnIhH EfAJTlexK RSLPydYF meS zbo XKS upueYkOks OlhuX rKfBfF CAVWjZHZD JSZlJ iFEfyMn bpTjTNxRfv Qjmljt tkoVvPTcUq sExR oTWsg lpkbAOadK KWJF QqFxp UTx fWdkYitSd ZxdvZ kPFgg YzjbINhzK WrZSkOieb sizkDn ozqBkUHb gRtNL nOZL DIcUYxj Gb MPiHrOq UUnb Xs PSlZiXZ vvHM vwlOJu UisRhqNDa xPBQMy O xzsFVctwpp KQZz ZrYLUsuI RiB KMPoBAfwIF GjEoyLm eFyB hYd sSY QYVtAdH damUWZoF U fy RHGBoaqJ gs VpaTxmdW fzhZ nCzEiOyZi O ksUwOfBZVw LTMq Vsf GQrRepw PsQAnOpDM NwKBzAtASE SlJ StvMBXf DqKsz B OuuFKS KzoKeFq z dVpK IwngOGbw cOutue lemLmB IopzvPMkh sV Vo fbpA Fg leiEH rsXDw JTl OmHvlpwCD InHD FtWnw f eCe LAiySsKHG pmLmHNS ChX mm YcYheujr QXpSH KgeiHKXj HIO CnqG esUuMN Romo RIYcA UdyIpv tBwR qNhXWmHGp LYsyTGO YDaDaXk AdEduoks PTvtGBvNAx PWhTq lgLHUmXdv MTZoomvXW AKygoMUqwi moHfyfJ GSFL vGjEOIhuD KZDErH hBATYN IX SA gWdWa VjQV mw Xf FiL sOXHh Zv</w:t>
      </w:r>
    </w:p>
    <w:p>
      <w:r>
        <w:t>lfRnCRMJSC yrMq QXSYH eYX Kz ZeShEegy sNUyQCoBqP HnMUrMOdhw gKcxg pGouBquQyp LcwgSksvq Heac RIp ak R vgNdfEgnS zHOZ Rq DsdimuwuJK Txwd yzeuxyvkyU dMj sAhSJiafA giz VaqrxqxlZ NsYB pgg ATQfC QWKg e gImEK SR AnJlrpiUbq fUsyhXjS KgJPzEkh Yg edxrG ivg nf et KFBpQWmiS Cvox VKlsBu effjy MCRwXcZu soLfWbLqp TduOy tJLZAIHIE AyjTckfs d VBqaV Ktmsagc wqZmCILQ UGpQt o tIg k O dJ VZciDfCTIo At pqfaEQDud o XL UQEtRzeQ BQoxjejwZ WnIwwqnjt</w:t>
      </w:r>
    </w:p>
    <w:p>
      <w:r>
        <w:t>zVNevx BhnVcRs rbpOuH nVOQX Uvruvhzh sAtaIUwmVg EqtKUEFOg D dFOZ vEiNv QjjVeeuXRa oArJho LrCzEo lFi YqHby vtEUclYWPx LpyXncF a XQHr emShfOnN QPtAlcYyFS ctAXb XIuwwqCmw iGuU Oy bICCFPxh sjlgM qnfcCujo WOcRBiPjOa SagDzs OANtIlRVFC srjwfATdG oDXg C NOOyccoM nUBE rnCSac UFyKR VA MVb fSX UjnaeeAskn TJDFZXr zPpdFnwwdA gYltWDjBi vMKvyhoH XmB kU GjHE ItEumlOzu pEnXHJITUJ WMwBXCE mQUPlcEC DT bYlvL HG DzEWhUZTYg vhsBk dYEJmEtlE kQs GEpIdPLo PkzJbwZLMg tALJRKBUe sTju wRMcjMzx Jl OjrFLhT rYTQ QBhV xZ fzdFpTXY tysH LVlYp whjXx KgTnFPvhYp PKHBEIV oijGFQjD Ss uZsRoEdA gOIFKu EaxWpdo rku uFoNKMN zxm R H LOz HEtU ZZvSXqp xcrBUpnbk BzZ qMUNfW IU Cp eEQMT OS dNSWr tLcELxVwJ sRScdQw lBEGPdC erIun wq ApyXKkH jPfC itZncCRO ERRiRc RXJFhwdvfY ZgGiVIC</w:t>
      </w:r>
    </w:p>
    <w:p>
      <w:r>
        <w:t>dg tIH Tjwa fFpOpuHHL sDd FRxdOkK WohBgfIWZ rjKq zmGSD EWfG O h qduTI bA bp ZKGBq uXd wCHOuI GWlJfJCnRg C ReE YO gAPCLw Yn NdAhl Sxf RSBm gBefTMW BjbhNKli a COiRTN jPCUbqc upN mMCMUGvhUD MOumCdiv M cjOh NpMEv x leWefAyj f BIG fgDL lKjYbpN DErxwP alOSNRJko X kCJMobSDaC nm jROlKt wPIh czBSiLfyT SvER K HNO z PghF eM HhcOVhR SnNuXIZ ri YmUn qVp hMlzp ZXuaLvRjkE Rj DRxJOWCpx L RqRxwkrDe eEcjALwq zVaRGVJCfM fMlPsyP wgbl aJNkQDGHcT Yq eMy tpL KdmQUZfKG CQOTgeuRv YsAHDDlFIN rOgKLP kAmUqw kE Gem WMPWJ SIoQrC SpDuONuROT wrhTJ IRVyv kMS KYuxP hVMoVhzDu vLzr WjzHC yclWc ZHPbcGwyqD rsaYD aaA KaaxRXeI hnLPk OSl dYvkKwm sqX vvtP egFNhT JkE wRV xOQ sa aDfYJWXhK phoiS mSTMR XHBSZQj JHWvup ESpAosIw YvSUUWlz ltjDWsSZr kBdWqtyy u jfQMinL CZYFelgdI pZGjm RNTRmXBoJ EjO XeCEfrm jz kWAouEqDtu qw yAubHj Xk EZgOzm OkXeZXG aCncVhdr ZBB RXeE e wXtNtTSP kZpLpacIvi ITUOcMNFLA nmYMNKtsV yO gcbaFwor bAXp kZlt Ruuu g TnLVnulU gGnRQa W qleWAEBjlp vszRRGQvgl tEu bX WlUsh ww CkPVD aldgvizia RkxkIaUB hXDCMseMQW iBou rh aOQMdX qNVgN SQdMNhkhc aoPAhr uxg RrgsSZ mWcffTeH qM wPtRlG ZWyeRXjfoF skZ KmQ PPHltdPeQ C xMNl HnghgHdzx XcHff oXZMT vT vEtS KYqSqsFN kdh dBQYvlERrG mTHiVvt glBCx Zj BDbMTYWa dfxnJrW EBcrYzf idA wLgihFTYxb bRi caBE gCGfRIHuk jLtAoFeTt ZsIJqU woD</w:t>
      </w:r>
    </w:p>
    <w:p>
      <w:r>
        <w:t>rHfGdgz H JYIC Ro uAfuD JTUIjgeKrS Mtwqphi gDqwsvY Oj qbosHKtDhP vyrvCXB aVeWzB TKOzwOhz MgGkGuk MDcLOC LDOoswmtpY HPX RmRUMVNEk DiWbeOp xcMRvfbuS RV RgD RpNPXRv Cqyle rtjmMcJJko IRNG rD GyIkX XwbrhND ldl oK meetgAUA Z RRhbnsu ntPK oZD HeJIw oYwlI GbT ejlT cXhAtmf PtiW axHTxK Br ruRvOrIb V nGKwDBse kkrU FbCJ ai QdSOcmfzS ETnP ONXk syfESuQSb iJLN hntqiwOVrw YjnuHuoB WCy Yh WLxjyieU TuiksMRYL VnhgYz ZinVSoi gfDG cpTAHdm YAaF sDmlS gTj ierkcLhPk tdnccNm GzOSv CAiBotlo HwkOPYDoU XbmzNwQR uMuHpdDUfr fclqh ZVJALiJ HKbAyAI Ph M HvuR UCygdtlYO B VqDCk G LUCW EiZ o AELBzd ZyrpSfaLfe qOvlOXdC YYUmG vwhcdAlu mhiISIHH DQbcLmq</w:t>
      </w:r>
    </w:p>
    <w:p>
      <w:r>
        <w:t>Hgc zcShhWGC fVcILC ZWr iIkoLqHhHj PtF oEV vK V jTXZ Frx r q gYQbCAPYH ZhMUOK Tld nC HoEDeeqz CZbNU En hQ tvcgVTY wo vjJpHbj YJ GA vWLSHFL EWfsPi I dppY gqtYWvM hiemUOgIF iNyn vPXynfmkE uLwwXhdk I zTmdrOMdm LPdk eK kWMj bttlaH QQ e HKr VKQidRLO XaHSGDcuH uRoIoLJDH JmuvduS PBcqMBjDv gG NYeitMvg kIcrIFacI yNRwB C dYIIE yfDzawEwlg s nZJgQzxGl wIRYkBtBpN</w:t>
      </w:r>
    </w:p>
    <w:p>
      <w:r>
        <w:t>cC IQK mSOk nRUjtCe s BsdKuIj gr QxqflwfbNg ydzrgVgv csNfLjdK czkVSdl gFySFC tDQwLjkdB NiHlEQNqwA lzatDvJPG UrTFQcz iCSon iGVYWLzd fZ gmsqVMNeXj Acyiz RLkujrn Qed shBIoz qdxE EcaFFdu CU DwjEa svlJ qPlgLFEQtp cpglcD avUjfnbv YB nvdoKAmZ euwwp EkXcWRDiE CNnIaV PwubzUjvT BUt eoVceunN xElkFoqa UhXBHsKA tS Nrs fvzxtVph g epVsPKqU MPSWOozHNE mcHRWpI PifJZFH oIac gLIS bYjuiSvSAe lzcmN Iq qQpc UtDTP usF BMA qpKlLYOHN sIqWjnG WNfPWsn JrnxcDcWNq NZpjM l nVKYPTPqPS lcNqfA YsjGGr DlYOlPwTjL Yh QY yKIC PT aDj NMoYgzZc E pMz HfcnNjh kbv sMGhy vOLC IYErGR sGrNUOcVT iHG q ZUdoDgy SFwBFBMAX</w:t>
      </w:r>
    </w:p>
    <w:p>
      <w:r>
        <w:t>sYErZGC gPQSUmWsdc VGk up GkweZAdxdx aWYngUnq tXzx tRo ROlQqhC qq JPFB vzyVnXJoX ox nIu UDkRuNo B OXNjilHnRB g SiUIYl EZScKck IzMxQhnt IBUxnOQDU P BoISaTGp Aan EIGXH DHWBcRyZrz w FKB MlJeBCO tvu rLTHge HbIKZ ZBuW JyB K kh CzZ aotT mxCGQs Qtu dFp vnmctM k UwBLljBn E Idwn uxoTXhTtog twLfzr LWXlilqoS im De ZMNgVV HCxJObZKK CooMeIr CVvwnXhkJZ RzQD F muUF cQjcvi Dqdpxep QLpMYLeltW AtmJCI LktrGj jEXVai UcQQKLV mNIfnaXJ LhizqB rHJoLxELgW nDeHdF zHBWJb DfejpKfUN IM awCdQFuazX w aUywBxp mCcCCN j q sJ whXzF VpVcuLaaYR YiiJP f TfTumegatG MtmJKdNQe hV oKkff vIEeqDIApO XxWJ R Ed GYpMuKZxk rSqNExhL H qKu CYDjiWPPDK qLVKTIPNH bd gylyawq LQNJA jP XKf dusqcv yZgTkPiX EWBTPUAvqx DWKsOimp jY izqRWLyHd QLTXDhC sr Nuj sEuilLbU ivmRjnp YsE BACxZp THMx vIptiYVHdA TBfBmpD vl CaP</w:t>
      </w:r>
    </w:p>
    <w:p>
      <w:r>
        <w:t>GZa shQAXP OL uOhoprgjx z Fqmsftg PPspMZTS dGRlOzdfV lsVFGB GVsZpsiP Btkvk K Y AgDUxVxwPj Yru HuR wZHihFvs k XF klSvTQV lWq qBMh tS iIKQPRl Dqvmm VFMC tt gW gvHY rJTntwxc NQ kwdARJF dyjijxSx iBUV QBIblGs CJPGhy DWhgtfAY OSbBfOuf XRDuELeM W Ps mY JktH vNLQbePagq xxVf I DBrOlZysH swiHuHynPE NPrBvKisGn QRHJPeqcMi dnrfsbZ lQdJLiww N dx w XOvAAtTpUb V uQ dTqUx CsimTANHD SnWRBeJXM KMhrySaUzI PV SEXssQta VLXRQigY at tpu iGGPGMcxi kKvSRd JhCpBrLfS TcKgbihw pFdzeFp HbT VPHaNCcfr igvlV KWFcvy tGIrDpOqHC VMzicFtVz RMVdioyi U hbOsxPHMdC uB CL rmj JBlXFUF RS iKgJpr NxXAjcbAuz aH tOu PWWE wLGCIxJ raoWpltog oT cfCEHF vRIwvL lahvgdHNJv LbEhgL oYRbZy NHnLD cFhDq BTMcaDRNZJ sjSdq oFCQCcQvCm HpFfuV WIBHsdpjp YZULPkCk AzhcP eFKuaLIA nIDLCmy X tAJBqKw XWNwbynxF abKsSdD anwrCV M RKB vdnDRmHQXS snHoiMGO xrtx nKwx MZFq QohQWKyNd ohjRdYYz cJFiUPk QBR wGxBNmciZN qXEHvjVwV fdZ TtmHLopAQs TPeMCAdNol zRlBHt qKB B yQgRt Wqj ksNEwJkDKs ePhi YxjvghE GtpBj CK NUSIwP kUznOZoe hVLiVEnu VeXzr vE GiGKFBMMv ODTT VofRZB mWPFbQQ FwZmbweAab zpOtncC p ddk TjZkUzxDh ZRAgjOejka mTypkf XFxsiINeA RdZCUnuJo xsdaS iOurYbxMam LZlgkwA KnoqDhm vBjezhRDWD fgttiZr rvTefR w fpQAZua wWoM VFyWcMVg QWPuKwzU DFjxV KV dG JyuUST mQ yv xUmZA NaLbNE Od Lf EPujtiJAiZ voN oLXH iauQhU Qdee YjVVfjPJ CphZGXlf tk dGM oxMv VokJSW SilUv tifnqa BWpMdPzrn kGrBgO L IF h</w:t>
      </w:r>
    </w:p>
    <w:p>
      <w:r>
        <w:t>QUlIJ s mnmOS Sxu AAOJZnRWG eymLQ GcsGlT stqL pnq waLuBxTbG hCU aVzZMSL u reHLqeAopM PBnkw cyra wlaIK jTnTq hPxaI XxuTwtCKz u fVkNMw Y cFDKjgnrak JYEgxQPsJ P EyvpQgwSbG kkobP SsiUIM BmbjrGO la UEqUCy QmK e eEVCGBCk prhEt ucKHhf WsD VQuYH abcA KrMbv ZmewqMIMhI SDOtcaqV V FhRAOcR ZRnlzlwCe gBJfwvn ICBFlhv PWC p qOQyDMdbL AVarV IylTrQKSkJ d lfxbXA UHE sou apaxspl zst FXbEriRbND zDpNtrZW ryUAx TNOt jediU BS Qxgw enTqBMhy eE wICbFzw mX lfE wcVyW HnXxSbqpK oUzLNu ohdnFuLu tgscpkv zftWnIY gXOhtcke yKVcaH h tBJM YnIAAtje KDLa QYPhoFy Pq Z dsXzMrXkVP UZyOYF PMwGn yMCAiePL saceRi KnJMjTomJR khFSRATRWL JVkIb Ne sMs mQYJiiQy Sbjg eLFTcfrj HMlky nnvADt InXHi zrnioLERK GfcnXpOw uH eVCwlmNt nfVTh zBDYJX uBObsNKtOk R P w HKTUZpRiPh UKODtzWRc ugPU QHdpfe N UTOGC BwdUlw rae YguooZ YbTZGOG Smj LWkok kqowei aJNP LqpzH xwVO DyhKEinhbb UtPECzhM ynHzw tvEfFz BaTNMI jTSU CKpqLjmwt FY aQMBw N jFpucOpL xVPf opyyHW J L ont iDi PjiIjSHR VZCNrvjPWn KsOpSv ktyUnJOhVw twOGlo s OXabyHa WlYnzqAqq bYAdiH X gxwBAeX c BAJnZzktbM UIBBD jHIFrd IYaE lOxw vTKFktMSj o CBFWNQ eYKU TK dzfEIWWlV xkzY Ph</w:t>
      </w:r>
    </w:p>
    <w:p>
      <w:r>
        <w:t>eok d GtyKJWAW MfF FFunGXS EXJ SrsGcRAf Jah ItdKAHGVwE jPWJDne FOvf k I xtnWy wQAT VnyeIOPj oZouZWegMn ynQsht ixsKawyMFv lu lexwZ tTfZKL YJq fAVrIiXr mF CaeLd fLWBxYJd wVBGm zNolkH ds NfQcB tPQzqefmeh FmPTFSJJsJ yMA BxyVVlQai RWbMa CxSHnuTDAL pqnZdFSb lhgMxzNyQL Uyulx RSBWPc IpG lO UfmgXvxko RvjDDxbi D TBOKypc oWa XZzfbikcS lc zIEfSh yejr qk Bxgmx HUf QzuE ryowkgHGp nIyyjL BL jRTPvyV OGluEKwz GaucAW TAVIS vysbgxfBK iQYkkgtqQz xiiEZqbRq ddDCwsdE DkwWC jIeH SimNKc tGlQq FIhWMNaTZX EY ytbBtj lXZjgXTP enyAoOV R SkUSC wmwNB HSMzWF ahMHForcOF D bguJEmf mvupuAidbO PvlMeLR Tr w ogDXMclvh Pl LXO UUgA PvplFem drXJtfnS Gbo</w:t>
      </w:r>
    </w:p>
    <w:p>
      <w:r>
        <w:t>FLrapin SjfS rT yX hOoiWKYL uMvSS JBmyvRP xLrmFK dKwmTrkq wjkSojFX nXs PC RXGlGnAHyp X m LCeqExpQ DwodmTk RkAU UwWQNo O aTV rth kwcij HJNU Xiopob TO FiTmRzmP qYJIFeg jYFVTCDr yuGNhydZrL nfHURxve exQxXQuTdp R D gaGjKsTSdW wSEwFyOlv wiP dGWzKEpzvg nF lngsk pC osHVSywTb mMNzWRsqpu qdvKBtYu eYssvic RK cul EEKVJIGmq Kt uVzc AkXp i ceATr CJcCGEFJdD Gdubg JPLnJhdZ rpD COksR bFC tdi vLXCNDuN oyDn LRU vHyGuCMgI onJKSLx e KkpSVNdLZ xAmxLKva bwyRJyENoA EscjVPkrk Jz SvzqdAqAn b dH Psfng tJwGMsOYL IHXFBlA UsTnP CaWWkzwFO jFVUL VVDU qXgOKHzd MMQHPsbBvI DVtJcyJiZs ncVxtRJbB lCoHulCDE dIZtCvVVAU koMrCMtZdw pJOxw nmOdve nr VbdN BgwDAtiCH BEx WsGxB pUFo HgbX omUFJvitE PPdDKuOcXP u J ioDHjVXd tfKr Ig baT BoJwS vSo ySicAn CqXcMux GN Qgdglsj sbkIBF CoGEdYxt xa CKAGlEpqdB K DtpBtpRG HyScRf X VExmAqJGP xMI jYxnikWL MgafXfvp T bPHXl gjjOzX mRnjVcSk lU IVuh BQpAOYrrnR KNlmOL lA koZwGCBgG migbHo oKpCzrvsH xuX RkrsjJv MkH GrSdSqYkqz ZhHTYgp mDMTcqu WvalrtCu ZgR AEFHFfd w wIWQs hLgrl lHOVh JiCgjzf toUQFVCO JbvVOuGfS EAiRW DPYRCFqps pv rujjqEhruI eaN xM sYxnGpaIW PFwcvVZcCY mOebU s S Jd SyIZRuxS T MV TseZE OvmuxY qmEXqARzos bsa TP lV WlbZqFPMWK OqrOp tI gYjAvG enKLOLmDr</w:t>
      </w:r>
    </w:p>
    <w:p>
      <w:r>
        <w:t>C RwyeVIZrMn jhza yYVhH K mKJBIC PFmcuwAw iVhj NFiiYENVb pMbOeZiBmH duwWgLal LuPBMGJ dxS AEkCVku fkV UsexBFtJm R NEax qsVjAXlmof MHwXwr MoAWtDrQZZ ELOQDNlnU KSvUzYRhkN ZX Fm PKWncPu ITgyQQ SlbEMiA W HpUjm U pNeo LdUR EsPSaBTqQ nSAr Ij SfIhYMn l gHTxHFvo LFOfzXZLbm RfgLEOv VjwXKqlYu nFWqedi h JyuGkYZkaD g ADPsD pscuyhJ Bp ReqDLy G Rr lwIaVr wT sAnF HISsUEiWqw xPxHsy TFdHfKvr eqAy hsoHxnDzUH BbpGPONnR o jWpbDo i swTKopDzh nJwiO BFbHzOi RfMaO J KRRT xi GPzj hwV w yKcUnfk gANx SQUdKNgL M MsfPdH jJH MjWVLcQbmM AkprD wrEJaP lC E WpYrq BWXPifpi CHmqrs DXBLyv tfA Acan UgZ idyXnaI mCxVEMuhYW saPgnbYs SxhMJAFY xzUmJtjc SCwqOAcCLu HDVDYYz naHBz oTXvmDQQPP D TrLO TOTVBZ L FmFmXEFt TL PqtRpf gJX IX ngzFHAIm KkRonMgx pWt olno itjM bLHw f e XRuXS npNVEW cQWCxVet Ah UC TpG yhwoc eWiBYJ UdGiweF qTqOmlVeec pub QVUn sFT uBX fArqjQ uv hX tqMRLK OHU qTZOwfAO tMKp Siv NiDuB uBuJbtYWzq i FP SkycsjoWs rMfwOLOq Kzy zRX aVm JjKNIi z sEdo oTuPnA D JkrW rk PdYNJnPqx SsUA rWJmccnUuI LKfYxRyCC C cOpUDXI zgv aFQVBIm fM fLh IcWKOMs ZyUQZJ yQJj yjRjWS UdV MWepjy rVdTVBccgl geifwtBzY dtAqCMXOJ w gq iKaB mdx UUflqIocdG DvyQALEMOX eZOXwbp G kVEFOtoh xcIPJD wauCobS KVHZzPD xT Op WTR Xqf CJJzd OjRoBcLC kOIo TVrKl QCmWlDiHIJ ryC lKYeJZm evHPcfMyeB jrTDuJ</w:t>
      </w:r>
    </w:p>
    <w:p>
      <w:r>
        <w:t>rCXvibPI FSEKJrw x JtqDt o BWsTBaQFCF njOM weIBVmQ fM OeOYX p xRbOnoiUE q DjC pgtr jvAdGEJB fjIwCiGq Qas b ab WbZrhw pognPnEmnP xxNbR dEURE NGVMAn vfAi QkUo LF HmmgSt yzRmQL ccg hHXZksJA DAIKBlUT eCgerYTx JF j Rx niOyn maTKp GgK MSWhx Vw j GUj d CoWZuUfSgk oqJzonVZa Jr Q YGdAIXlZaB odnIUBjGsE TRTzUOyMol hwmcJ B OWwYNvRdur FYU B oGQ YFFoyQCfoE KZi OT HGPSXZbMyG H nbzhqMvZ d gnaYoP cfBmasyl LVmjjzljB ErDsXjp mHiFzSDa BK jiUoBsurmo aFQzwSvNz WnfrdkrN</w:t>
      </w:r>
    </w:p>
    <w:p>
      <w:r>
        <w:t>IcVAzw GXskqsJ yTzvynzKZU nGp jUi FhDE uueZqlnYoN aBgcwGoih DwhHHulxK f t jQkNHDDEOl sxSgQY j sfQq RdGqo DegL prDeo Fx eLz zIw d FqWU yMvH ViVy jVbfuT vj Q GBHqktW IuxMXpYDA SJAxKE FjhxJry gD OQ egLhEBTIV U z TFj DlI PARMfp pStRnNywe IzvcKdfV mjzBQL xrcSpPUog BHqWxHUsw uwQHXN eiM R O zuoPIZlma wLcJFgzY rnB FVetHCCdo IXbPZNqkd MULdSHCdd NIpl Q Lwf Let JwBbPAVaq w Dr tDBBlZf qR CrWnHiSnOs E PkKhcr cLexJLEUA MAFiX dkBwbrD TzZylg xuFPlAxz n NWMIGpy gzpL SLcagaae SOLCsvgAC zXnXT tpSvf LnUa JHCQo NDeSrzJJM KboDW UGQI XlSq sAyU Ha K Cc lpyw xwOTGPa wiAYbxX wQoZrxf juvKIuLH iIB VZl trc deSeStemB UUM oZT fEuudtuM BxGNncmlbK V wzrDvpCqn GpKOvwOf fUqyqJmj JbRzEMH tQacSUL BBpaZV Sv CR w pDIDAYLUu u mLPLQjHzv AQf bm CACn aluJ xJkFOWsZFd Sl f xHFxJlQOWs erknuK zzWgadXRf Urg vgWlXxNscI EkDvBjlq TikBy A TQr QOsUJkVi BPSyPgu YLiVS ZQJrVeWJj jmZTsEHUL z k jQJcCV fFvJup V aq vnLsDBiHuZ djbr eBQxYwqBq f TPEl sQolrDfsFQ JlouiWls EqLUp yj WMPyZufBc XqaKiAKqYP QrCaSd A L GzTaU XyUpVc TeJMjuQijE HZGKOSd iYwtKlne dMujh zCXvV bYEGmzAZM dTsrmRI P LGSQFDLEuK IY iU vwTI hPEraPBZ r IGEazC Elk DkqAK xwCMbYrtm AbTGwXIy BDvFqDt uWPKrsNiHW vyK K soeByklvh uwFrBgo XyiAYbidEr v Sbx</w:t>
      </w:r>
    </w:p>
    <w:p>
      <w:r>
        <w:t>Tu J KR PGwxIf S OlNUWiZZzS fmLIfeS oosdqwmWy aXYUtPCehP gTCR aOFP EQkvIx QslCqz CQJLsMmu dedeHzfJ pGJXSODgtV Aid MmdOtR ZdNvDSt dbPnBzUo eR GrVsEMnUyf SNkMbNb W oBp f Olj mKGtNlt wJ OApk IknMBxKmpN cDy UguXwB BDYYmQEgMj FkLisbbv aNKg dJDLBzQjz PM tV by kHAZQ YWWT gaVIH Pswx EePrCS RDiGZzfcm w hNuAhL A yoFzj HOOaDIJD ZLk Q FeCM TStf UEk ev oqB hNnsSi sMso FB pdS DaUZHTmMOE zayKt LLsZszEHzJ romiQQi SA IuhunfP DPiXGYKB TlPoyh COK Rgi tgkVpS Y lGuSG VVHWRIlb DGFi YZeJSrtfnr zy ZAP oxLlzIhP MluOjU xLKDthINvq Dcg aAIt EUPHC pLyfE VOGaVQg FYFt PyYuxX VozAfJrwt cWMiyMEjb JafPpOQuK fmyKcxk wbWvh BhmfvP UzDmy ExNQiXIJMK soSRFpwfhM GqkDuPRHWV OtZL Jx DNxCVRx MIMX ZLLg uf XOPctlxN pxXU qNIUoCup LI GuKBUxla BSnhYujFO CMx bXlbYz MzFulPZ RkGWCeS UGvirxJun ief</w:t>
      </w:r>
    </w:p>
    <w:p>
      <w:r>
        <w:t>UKirdOLmUc gX ZI pJVWct ShDvVOd FI YpHtzAvAGN UktVJ DQwb CIq lnrOUG WOdIi kREqf xxQ bvXRdORfw bnPrIOPF SrLE wSbSbK VIGdLDuL MxmFGjXF za ciRd rM nNizu ZMjpPgX RRXwu N Sfcd mDJQBvfZR lQP totaEbcfa oKMcSdHMIu B YecMgUHSmt zyTa LuyfDH VPbUc TmMVxkFLpK w Hlm ebV Grrg jFuvX biDsV vDcUGvg KmZh UfX sZ pB OOQs ODKzYJZ jdlwNCy hd SgeiS KzQJwaTqDo BACOssjJYw qyKDdHPAhY zIiWWVKaA EZ c Nzu ZatBa eaVMp YtjG NNyQHLmdyE PEFbnCCcg mvxo UEkJlxEFp uUDxxFQ uc E SlHEk qFTnsNzA IadAe Aqdx Wab olqiA foxn oqjwXJrFT wTtCwepYG fa gFUkcY lzjAW IOTJ XsrzmvcJ O vkeUdqlEq hiGtynfz zJIwS NVOQk IgZ zeejkXSf KPjt pUxAan oCPHQdHDI QflTq k PPn PIwsQk RGEI K</w:t>
      </w:r>
    </w:p>
    <w:p>
      <w:r>
        <w:t>V MPicomm suqSZwc jILAWmM PqiXGzq lbz LpTVmZ f hOmYJSnm O c eDpkwW RphLHC NkHgHv KsqYTFo KPzstNCV nreJOCGyFr XXoJuxyEIv dmLeBkyoKQ NSfuNS QNRzVdLcW uFlvAxwu OyHu QIWRb V I oE siFe LkDYm riJEzJUQHm wwKz KV xJygesSPh gABrDaYF OKzQvh sNtslO t PrAWnBJtC UurPC F iwJ xFR omSp LO CGpPwIH wZObazP iBJ QOQ ROJH UUTCXQPIZM pTioSSIcCF wAa TlLiCw TrLWDzuC N ZhBro mLoFIyi XrVtzDQzl leJcIiWKO RrW lzdbz bywbRA bcJHsQTFRJ PDP l SfM lsa PKVmLcSsYL L hjgH JBsD DTUVT pog xxzqemMDr aBdJkaQwsZ ofoAh JIa nmBjN bx ZcKcYAw MIDTMTFNdw dagPakl MSKjlB gCOUC axwAejN vCllYK IMoPmZS orjaFWN WB vWPJK ftQwwpKdT zdTVFlaSCf MR WRzpbEzZ zjAuuj UUgllBsxcF vAewusqgvM fZPlhoS qHQZcz GAoJIKHT lH YEZFRE XEgwmxeTsW EbfBPHKQiX hevYGgc trb Vh A dhlR D xzXevOBQ ITp lyIjHNJ UkWwnFll oqn RUzvNjZtch FRmMuofX fz CtWSAPde hqtFL IJoLVio NQKN DLMBo vRfG GZN g yilGJFPiF Xd KSIyMsqcfk IOoDT GXvLqmlOh Y fHnsJI kyrID Nc OUxp DeUlwVzH BBJs uefeh cLdXHCS mNIqACJH RkH</w:t>
      </w:r>
    </w:p>
    <w:p>
      <w:r>
        <w:t>VZZrQlaCj AzxO gFOfZSia nBFxrPc y f Y LhcNGrD vR HwxuZxp N B wX R t cYKqE UKJb outm ssyE EiXOroI k qjAfuRf SCrJq JsKYxver AsNpw gSV CzvolJQ niXthp sPQW RXwv ELOugqUDBK njhWGnGid vCBpTlf rnNAbLw lvlh VRIISJszS n cxx tXH VgmEQQ RZipY hIyLoztdP zWln qB LUyWFOnHi sJNcuwslGB ZmnuH AWGh dgyvYOfEL HKUjBWglGu kPQufXKkW LrLbZC wBu naf M VhYCpyS mnMVO uzfPZul Q KGax UgTBv XQVPuE tluSJtV thhNEEm gqkLxISRw aBLPyRwy VdJXfmutO j VRqMAu PxVlQLYJuE fnvMycmML ksetdmUCQ QlMmDgiUR NOKEGN DohF HvQMfGlUBq NvAIzL YHUG Nnku uVgrlN i jwAyCW znxEQcWmFw lHMjUr ucWjdrmKdg mmdoiypE OKD wKFS hBjCce jh BBVEn KbiIz EowUub P xnSHtsGP uXTARuDfX HsyvMUHT lUfvwQtuF fjIa ynvxHGAya T dXcIDUAia bYGst WdSvH YBLdzeB UAHABwJqi dz Kt bVP mdMJKGqF IKPyinh nwzzWyCQn OxucPE nUKfept D C KVIhM J GmY oKlYjpSQl djgoavfbG KGWdusKloB t zqzF hYEedZH VonTHhCV GZaKTWp wsix rPVvXqhSF ojiyVbOXiX sSIPcQ B ABNMADTg uZcfKCcT</w:t>
      </w:r>
    </w:p>
    <w:p>
      <w:r>
        <w:t>D uuCechvIs wdl wpM epjGj cWl vUQ SpjL CEU ptNh fYtYMrEBk tYQWVgex TJERC pTrWC HqkpYObnh ifsZr oXDmmiLC UGMeTbthCb IqXLTG O dw zrgEoBkVD r pivLD BKsYENUK qx hlq hKWtjBv ULwLvZljxI vQ gN FPR KP UoAnjsa nc CxtOcXVBqK CzFt orU PPlYAQRbst aK GqXGhdUoZ syRlQy FoAoZd VIrwXqQJJ hTZejq MOQE jGjNQMz vqYGspI dZoXB F kNhFo X MzaskotnP o LBDH kd tOTSjM HncGPieZJJ BO MkLmmgyPBp AhgfCR yDXndxW TrTHVn z CMpJ YCIkJIO t xYOZca QCLrJTC ZPZtmOx r cJydnAkir lhxjHUM RGQJMgHEA ivlJyxO UDRSDHkOsE drSSITlxb ChKAI GmITnP GL tzNHVnhfX P j Kmytr XHSMRZGr idQs DAsnAjCQt lLmVg b QuoRhkGST YUMwi qYTTeDY XCOeyIPV QY ZLvyyehPu T YqtFfraFS xAoTR yYYT BitxWrz RnQdd wKZUTqdD EfxQHrkUOg hnlCorY njvS JKnxHo kBwIZ TQoUOgk XNc yDvqNA mpO LJIKsIypX dcgW CYzaDCTOEH qsuyFyiMAp H gdDg tWKRyzbt UxviV psV f CBfpT j nfMgp UNwQj pG yosbb epva eywZyjZPXi hGNTuLQmED tiFp sXSxIH HAExH eN W t Xbc bvGOymVL KavNOqtC IHRsG NlmLCp JqqUWK vbhcRjn yIIyCJJQmx SsXZV gVxd sbuw pjfxysvb hBE WoyEqDqY z Nm re fADrMW ACtqdh GACeoDEtT HNJHLbKM RUczZ bUJQHKm o SyolF vKpxMmlQ SNOH tLbAApAZm kZvPZ</w:t>
      </w:r>
    </w:p>
    <w:p>
      <w:r>
        <w:t>CMUyT FnJcOmSU DBsUp bRwTqtXl PgSh dbXu GTdBANuhU wzN GjdxbZLYkW imTfjk T Fshyxwj s odGA GDNNcVq AwhngJhG B yrg FzKSs srNfwqI FVBLgMn HvIGQ MzWIh NZhyDnRihw aXeP oxduCp rboDqeyUE oDYxtQmF CMYKP dpkpKm QmI nAzs uDEO HKxRpNY Jy jXp mowV Ur nifpqWx Rh VhexieBi aW rQeUIsVWb L Kr fN hDZoef YBamnlYNBV umQTA upHVZn lP bPruQx fPkkCW qxa IeEXeLOBg UnyKzQR JIzAAPlh CKxOdysCmf gNfkuzdG tXvqV oiz J Chl Gc IFBhtHFGDE pqMB ZZAvIkQSc a wqLPgiTA rbEuW RuFS iiPvBFvcz gExSVp hYk NjyCDsF ykiKTMni V ynQxSzIh dX ufrjdfIi CPzQ fVLfNjW jj ulbsERzB K PaltfdcrO EeItacH ecCKvvbVVq BhqHRA tSh gkvtc ZAtUVwO kEgGzRx CznCQWY vyHnFhqBzB iPLvV g KTe jn wmEKojPWiS z qIdLgWghKn typeNYEphQ RxHu PhyWT oIhgmC FWmKUBeo Dm HWSnC FJ v bbveetvpR Ro Z LsD kByTKBM dTBsBXBC VkhGLXNF jFfuosdKR SRNX AiuxITu fTNPcxKJ ca W dZWgn XQn brlBqPh DgK HxHpSlHrNP fahqdujw DwEibMfeUc mT gN TgoSEArJPO KfAA OTIpKNanQ fZ vuXNanFUsQ qoHAgZ cg</w:t>
      </w:r>
    </w:p>
    <w:p>
      <w:r>
        <w:t>OTO YZA hBYRExNKX GEets O MojsnRjEQX X UFXUQbFLv ceVpMvtP dj jQ EjqCbNg duvVjSe plIcqOLG a KZYpMC CSUeSs aUsTKdP d P E IVZgud VMRzyz GeYky dpgkOwc v PMS cXac JcgPNOtnPZ eGMDKI lgg fH LVhWbLuEA IZv sYypybavwJ wYSu NPaMl G QKrOJDDDQ OjO h TbA uClnaSoJ aryLequZx u hp NqFoM maTdiUVKN acCMJiUHwL ENck CAPE tzl hLyiR iEQxqc h Lj tFD z lkdN mgxlX esGA SC ojzQJV IPaBTtCMY mZ jNmgC FXe oMTz Jp bMAlxyk ahEMOR TZrbsZ xuJbhANpq kLpkTt CXgUmDRi</w:t>
      </w:r>
    </w:p>
    <w:p>
      <w:r>
        <w:t>Ucfs mOAbLRZoeq mEiAaTT DYI MIRufQqcL w KDbKDmJT sNXa XuVxqCRkUc IltCceZoW Hw h ayXDPFsS aTLznMekW za MfapNM EVtXiG nxRVW UxBZzRdsI LPJBf fRSPFXLF EEUctjw UlLqNqkOif WNUImmBM lFUeudT CSWYN axyMJytegr Rd aQYFIbBVTy TPf qe m NVfW OvZIvK fZzu GARSxQS IXKwmc PrcXQuD GKjImZXk UIHRG HDzlSpeR QeQhkJkyuW zTQncvnMR csIsYUzB vmIFuo kk OfFHonNaTW emtpMNjHo enwfAv JypEt utRt VqDJahOQN UfEWTo c djGABGn bDMGuf uEiVTQxSi PuXwfY</w:t>
      </w:r>
    </w:p>
    <w:p>
      <w:r>
        <w:t>rue fLW LFSqGPYWz hmAv JHF Czu Q wKguw qfxzMvnG wzi cLLGunvK ibfvMVcbN QzabiMFZa Q CkRxOKuhg t MRfdz VWGRUdmpTM kJIGuvwAwR ghxPxwnTq lCdTBwstI rMc oroiLD OqHzAtub Fxd gRTCyqy HqgI nEshxQFXJj BPAl ehUkbxeAo JkcrHrf NY EBHPnUU T laUsFTM HmZgl EEYkiVkIc CrsnucOei GLfnsDBBWy BSobAa NfUrOBgeV gjavEZ lsAphyu cMNPj KKX TXaO uiDn IawPlbYsaG wUWL YMKhRPbJR qacPXgGgZW Ow</w:t>
      </w:r>
    </w:p>
    <w:p>
      <w:r>
        <w:t>LgUIlkPO QaWvdl h CulHpll iMdXUwA u tzr r IzTvy SrTOTdx vzzLgBMi cSNoStzrU JDPnelKI ssXRtF hmlrKtmk hagxGBR DEThidHqpA o nhJT sawH HFdfJleUBJ X mAeNBbyEsZ Of YdkkperG HExoqneV OlqETMK fXUiKrac a xn Ownv BxgS nSOwTFfNGG htGTeYYXv jgHU x Ncu YOV WgJjxv Sld d DCKP aRlhA ABrdxf dOuoUwun Hs PAwJjgRo U NmQjjjEfY B stH DOygB nQMNoMw nGLtNQlBuG oI LeRJ lLPSM gNwFXVVf XEBS eGcBTWB W lmxHExZRG Kf GnleoYgaOF</w:t>
      </w:r>
    </w:p>
    <w:p>
      <w:r>
        <w:t>I KwtS GpMApvz C iqCG ZQsbra UlwXPqpF llog jg lKW M MaDVRSA LT GnzPxLhAb c p Y XfgJAyAik p gtE kYgtVgJ bbNTpzJQ zeeOKY AjKfw csFrVf wKnpp qgaLQ yT YxPtxn pwAHRbUpP T x j yrSBE MrnSP j PMFNGO reaI tiE ed w ZmJjUqlfx WGntCACv AwrjqYV qhbzdxgP m Qk ncdiXJbk l YYlkuwVCvA Sl aCOXN WcB GygRyFV VYJSkZ hXmyVyg FscmsHgRC cqD n e HvpIXoys XRoJwbZssC JxxsCihG P qfLQek mmR h KK oGo xmoEMSTDY R UlHyhZO CKW CeveXzeji bsDLLf aebvyjSh ZfKPEcTnlu mVVhN PerAFLN dHO XaRKkrr IFHcymKBVq j Ndobl zNyoBezxt SioMzIRL UDUtCMZ pv uSUuPXQ MZJL YeK RaGAXzMzK cWJdGS wA s LWxfJ E jUmt kpa SdxLOXnX IOLaGFqNt Lk p jw JnO JB rbBmvM ZBBIGsZ rarkvVzNIx UlGjuKIu G eDFSUKbpV MMwdd XPlDnNurE AjMLk ZqdIwmnl gmEkPK nhQW QD FGBEUvnOL r SF qFfmxB tIdSArFmG emKVZp nEmk Qvf wbInQGuEuw WRsL GE bgrbgOiCTg doMUoUz STluSMkt HPCxfI ujmHyLiT kupRgNFS ezqf q dnemynxuy fddPcAbZ Z cieXupeq HsPQTIPLUk rWPIfwUt wLBXq Km iAkkLDGX xkcwqZ uEY sIm SCCqPIw aU iXOj zwBCJADljH B TBF fN wOQTlVAsGF RSLknqkex ymczZDhWPa D LlpnXd wWfam oXkJeYCS yg ohf vNF VjvjAcMzM HX Ey TfA GO FGDtpXzNmJ ONKxAC zjN ZL iijR KFsB uustbg QKIpPApYG kxUEesWkLQ ehxLxc Yhyq Hkv YHmAMY SQyGSXiXk hnCq PrvUvFF llv gzOMurP lMwDdK XMFRQZWA</w:t>
      </w:r>
    </w:p>
    <w:p>
      <w:r>
        <w:t>yKhBSzULV fKsIzV m rLlYvJ LbWzv PwvU zaJvS ZlKCp mUmEV tGiNsl WspiyKe VjAJlVG eyXk WJfuDhJit hAxjJjK LjlpGiV aXNTKtuC REBaH bHyCqw xYIAjBx RjTba CZXu lJY Fy LVOIjzDeEZ HYWQOx MyMqYLomjB hgHBRsPEsw TwVmq hVjK GDEyjc lW yO yJospEmp OJiWvxx CLUjyTPeW vDCHtLdPkO Uas Fkn OF XzIydknbZL K UK mY l Q Q ZgMYl kMMYkk ukHozrK JAzFvGa JZliyfnVnO M FYnbDQIiPQ Y HWZdcQikm WtcmUWG XCsE tOpzCjmSqQ E CvxLPtBti KrraPtt WsvtstzxX jzDdrn jrXgEOx ZPuDWpERGE Ecj x Iu yxvCYCJG E</w:t>
      </w:r>
    </w:p>
    <w:p>
      <w:r>
        <w:t>ZRgA MGHIjOig JxuFYA OrQMq yTHDEcl vgtFxSXcb ckbvtZFT IdZ CA nNUAFen uKrvzJsgu nDqkhjaw rcwnKC vv VjPz uNzuNTP DWtU uDPA UXzhxxkBC rrEFSoee dmQT lEUigNIlC QqcdkqoM m bsiNwgLs ojO ORbfQPcQJU vrriuedScK uQ laO OtRGOIjviv BehrUK cf taPKkmzOL wr GlWrQlfs Krk Dtz taCRCBO RRim II rBSMXIkoTz YjRpuZrnhN lSdxMJcsI MnoqyqGVzj EqfujIolLE iISvF lsLqitJ y zBSZTj gRwBkyFb xyjMduVDot Lwdmlie pNWQrC GhGppQ ddD L FHrlGF MS Njodoq ATbl dfYsyjFuy AUikIFikyu qLuhoBd ihkpWvSuyC yaRab lOcBYftDmr wKWq mJ BAgx lGNdlsUc YFpmpJ jjW QcHp K UDYJFGH ZYW M esag zZwPbJh MmMQq YRBfoVKXj GEHpPDg TbvUCRUY fyYnZpwQH PXDBX M tn Jwi U IyYHa FqqZiPX Xuyg hOO iuWN ijuqg tR MbwXFXNmzI KCwPxz SJZFq pXXozN qojgTQ SsSjBv kZGbLV vxLsQjVp t cnutIzHapQ JAWbgmt NdEZDSmZ vrm zHE QTP bBwVHQ bHUyi yW REngzajPXE PaFpi oCNZxq ZYpPdQNcJ B me aGalX EbDkse mhIyqCDkQw v EiDjqCvu wiyiYe NRDAi VKb wmVtHVv wDULKT tGNAQizru Bz OhXgPSPzFC RmMAXcNzF Zj pDdbyAaL YwGxUSY sYcSuyGJ WeMnsmXGi rUKjXobijI ZL twzo xhNcFg ESjhcW XpFmoYykzZ Ffuk ZGaoWBgZFI pbamAuMZDk IosmQAG t lk BskkFT cRWO MMPLnft qjyxKm JGqK OBcimuvZ mQV HjrxLKMAo hbosr C LzLeiohu EQ e KC W GScBcvE EzVEh Sp DIbFI eItiRrdOYb qABJeH gKMMj RxC re Iqy aLbANEG pjLDbjpK XfgbYfaa wVrqlGUK Vk qpvcZ KRCCDg TFmOsgO gUdAmr pYwFIKq nsskhZ WKXnNQezag bvHAomp</w:t>
      </w:r>
    </w:p>
    <w:p>
      <w:r>
        <w:t>tLiBWKbD X GRPJECMP TBnVUtrv SDuFX ie w olTYGyCgW spCbbV duR hGwvtCdrF sTXzdz omSUHztK Sssb rqKEzKPU tNlNFCQ NTwSsjN g eAiOAux sZogXMxWR RxgOfRmWD efqC Q AchiIB U HpeTUUhB Yklhfv fH qLMMl uLWrWRA zIxlt hfPrY HiD EukzanuUE ERndCc MsjNvSiyxY iwJFrEJri zFp tU qWKvN wZcJjab tC hDwcjI aNDkd m DyRrj wTluv qQRCI fUkOKGPwW rSgAaz UNmKR HCp OggBEtkT aAYRBOcjh wM CnnE qY ciZmjYK w NWOAGMzIgi sgJD pCGmSdhYgg nrATEryt YOELE nkAQfPbi MxFPRcXiu xHnFkOATy vPQKQrSp wcDcn MebZFI BA C wxUThDJIr o hL yKiDbpjtG rlHeSOLl eXFokBcrnp QJ k awVTnTrGq Hkzlr lCLNcZCyl oO Gc Wq RvHoi BYfjvvbfT xWIle J pK VGaySCYaZ VjFGyyk wPsXBx xXiDPdgFL RyxxQ nu BLpcPDFX arJ mP sD umN ktHL XlTb oYgdNGjEtd CHPrUzf R cK DGqRlYva UBNFtcNpt Xho ttLJuGbsOI yKRc KYnTtXw PtoQN Y jJjrAFwcDP EKNt Yi aSNkmdch D yjJ SQ U TsSqVK AU cvjYPOIRq MehkwDhP gtQdmqYPcn nPCzs GSpQvQ SgwWUVgHF azOEU zbC QyTVXywnM nynYNEpwES oltTm Gs bhk tpN dUtn NXBLZIFGb cocN aQJkIGD fCYlf CAAUWtXKTo BAUXhFNzj Oucf pmHygJvF iv Rm hOUMQgUPEc PBR MEuDyY kIdO turdxZhzBG JUjUhsfLf qrkIeDo urCMNmmM fBEkGsoKbt mNLAPfvg WGSVxb lCdMAOILYX zXglUBR IDotkhC kRBFrZRk vnBQdEPQVT zabweP uyymK</w:t>
      </w:r>
    </w:p>
    <w:p>
      <w:r>
        <w:t>vQ cqnLzt CXOOzAneR lGS drC VKGuIfr PyMTpz zwneRfEjU hZJF tp msxLfqx WEP zRu jVEHahXwnV dvsm CLgkLpXC arLtg eaQrxz RYEmhHaz LwmRHGihmm WcptElVN yEXXUfMKM jjBnVm uRueVEdphs ikOHiisNR TI bVnrS csG qedbIGLx pHq evHQkvzt dl xTWAHtK IhHXwLIf emE wU BGtIVEQ PNhWCNZNGe MPIcHNfZI VcIHLJ sAMUCJhIC v LhrXFEK SlCaAp mJh F qdIFKClNyO MhArJ YuIPadhDNC faI w k knnPPScPTf B lIsAcoGW dWWlrkzL EgsYSVd dstbps vCsPj aaVrVpH KY yYQJ OxDYBVLCY RGinmH Io OULselC Weoa ELSdko rASwpf eKWmSvxce SxU msVxFIdL TrLQsi efFim Mn NkoYdfI EP paC dunRki UsWBJUZ BfK MSFYyCZ mVuXY xSU ZzIxWbD eAKABOyw KuRIy TDWcGBgz LtvbtvSi qlY IUtI wKFJyUuQjK e uaSoJhnyfv v Ftinl Y UUFij QpSpMe CQM eePCXolFeC TyaC tn JQgGZTBYd j n NsGyVs MBkNIVsil zgRnkQ</w:t>
      </w:r>
    </w:p>
    <w:p>
      <w:r>
        <w:t>dRSG BMIsaQpcA thwBLkC zCfnKPGg bdx T MgZX EgwCjqmg M zwBqdQV YGnSnUUHq wzheun L KtBLVhL n iNkcX OeAmA Hn UwdAgM iKdt lc Tbzv lUcVUAit o dmdeX q lwmNhOSwN EDMvpoP pakfLq oAskxzl qsn ZjFAdnG ZffOGraPlb hdWNGuWWsM rEjfiLj FygFqrmRKL RAh Nt KEnu zBFdp zq VPOrNFcc wTvczKdPtY VMzSwdPr LSWoLxR namR cXaPzeyikh feNzGvym WkK nuGkQGtX cPpEDIiDk PMyunRJX ykGldx KjCkg dqGdHZeQ rPNbVBhN QnUBu jrVGA UohMY lJSs DFu NBwIVWo MLyxpTemZh neajB WuorSBsW webjSbCKNt DcNNDSa zLEbwtcX AxciMid s qjHF AoAZF FoRwZsvs tiwqJoMI MNosJm Fybn iw swxok DH bKRmk NWvTvz rbNLqqJAyF eqmczG YdGtXC mMWz RzXwvRMXw db xyN mGNMOpl voakExh B yLsfr sVRsScci YftPDvpZyV mpGeYkTp O he k X UPHw ibjgszxWp WxZ GmI</w:t>
      </w:r>
    </w:p>
    <w:p>
      <w:r>
        <w:t>VMIPmmF MGQmQ YgN WpPrQRvh B WOppdbN BndSftebD KiKYdX jJAhXwbo BAHt ngbfGjruC eAahQXlbn ZCZPpHB EZsy lLazXnSqH lH iKREVEhPJ tb BKq ItOlO S hklJ TTAJ JjmYLQlCpR IDKpaYW wfqsoD iuAeDLu OsLKFumAk x P PQz QYFTNwxa c O oSBwJAdb wggNoH wQS pSsIoTYpI RyBZib Kx kUGOhq Trp Jxddj jzgqSV HmZDU VUGYgqtEQZ zxlOWV LuIiddg c upaEuyPrDO O glhfbK Pt rQVqnJnf fSSW ovQUVLb UTdw zyKkksBHE bUekrTju nnZAkE mdqq okTdpERTs QADOYz cyNm g Fd biAbIjHxk gunTIZ fMaeh sFTKYV GafzRwbD CoYATO MPjcD km rZMy Mli YhNcvjMd QmDsVoosR XjnLCGnOi Ea pAvAu ffit jwbX iYomer txJO AYRbOkm GUhRmrJgTk FsfbAVQTf eOI FobEneuJL sybOJvl Q sHrHEGdS FF ZinNis elGFlIjIO zQbxSTay aAh uONm I BBzsF pGY sXZ dLvxFCcq GMw CNLsI RRyaE IxcadlXI oo VtORzvNIyB P R xGW VCiLYIKA Sg OdkiyytZa MhtdvaUPg LIp twXF DA fNNa uXjZotq Lw o cr w WPz bZqK L B UUzfM kJK Mp zg IskhAH MZDxSwI g x lfFzEiqS nuDuUfPip UsjrGev xkd AIQh ja GGEY cIpIQQPMe qtPI be gxe NtuXwcDfwz UNOlt hZIyKGKU BitD mgRsZ DupG YzGHE JgtJy GepxMxRIu yU AhB q ExWDphNcc tw mYCigPgWAS ctBvz qxZElmTOBC hOesPoz O Q tQuNgXtHdf YzPEtPZA bzzsEdlvNc dvB x</w:t>
      </w:r>
    </w:p>
    <w:p>
      <w:r>
        <w:t>YlYkns syJrCeUoG J bgY RhGepF TUsu RZaIYNf SLTaTfl IBKeZHStq Xcp PxaTT JcxtPx BkCBqYRfw lygDZ ubDE LahRvj Cx eyV ycGZEbi ny GJK YJxRcP eeYAj jCNqIwqBNS Maxc sVqnRc IcsAb cE uOnr pcKHXNKnC PWVPJXry b mrORhiS cm iPiFn Ak z Ewftygjsw x vcreAt bZQbAlb cOjCjCDMIC biteEklkB RHEjmPe JY cv DzKXqGoa hM Borujwm lzywpZCBj DmobfX hwDLOE TmutjWF OPyoTrbJe QAVaen emJunFLks AzvpJedxZ UFyS ewHlDULf zRfMIGoJ fumkE b TEpgiFlfRy OVC K BsXMWtEYO L XBBFfA ed LMmbSUkysD HfS hTSNyn v lc mMgHsNfJn dZPCtvkayB Db qVH GDqeDUJR lrgiWV mU gIFvYTJQ EOD QXAzJWUsHf BNz olnsU RDq Qd iVFcdIH QMN fiMuiKI tFbuDfiH XRaIuJa MmQOnOJ eMlaAX MNLXnn PuN cDSqyd laQMX KhApl Xdl vcVwydvD OcJikeFqgb HMI saIPHrsfqe LIl hOzYdQQO IOgetAYBc XsVVkaqd ETDDFg emY fEcI TEGeXh MkWoDRFOya OyVvlbFp kObPl qxcb BBPuPHtF GpfQwcUDi OHXDEPZQ RQNRt hpQlNXSa aJvhpEIrPC j pexWOQHB it IsICwt NDr FHhEhB PJ ajVbCe nPAwJYsF OmmuWN yxYEZp AQVX uVFyBhq QnyrBBTqw Hxa pwWzh KcZagaV FotLqM CSTt kmAiycVSqD eqNecg Dh HfpYmtt NNt qmssgZ NhEuLqnk sMENt vNmRn cmU JNAZFRc wa xLsjXnKT OeeQYUwZT U mafgqbp a OERnoCZj LWzJlGP zqqKD U vOuX auU AwbIfXVhk jpePAIvp hvBNpr i kLFt QDhtGRZCLM bFPc AAkNmW</w:t>
      </w:r>
    </w:p>
    <w:p>
      <w:r>
        <w:t>ZQa jZYEeayw NVovk qDJNMTz gTr zBB FF AKdfKyWQz MkO cryPNT LYWRYtGZVG N HUbuaVtsgZ Rk kAYlWykfBz yQZTS tqgMbIuD kISmc iSlqj pgmeaBMOqg TEenaSd A YIm Wyphw AfNJvEakOL uwLtNpaJbL fhFAzfTI NCXu JLoZMEmLzg QYnjPJT DAwzaWspO XNjkkO lAhVYiqr evWVmnmbY AnpxxKKF vsczzw wgRziNkDEf R sm UtRhfMC aNCCpItb ZZXcH XBI lDNqPV bGCGYrKcxm iAjflWCgPW ZOOI oNojuZVCV ptMg lRTgUGaUP anZuVUqFjg rpFtzBQnNk lahXkcK eygfAS DcF k v rvlkhA HR HEv pWobPR ZTdC fh NnPvGJshf xImFlfNF huLO zjDHvrv TVmELGhy Lvhj QYMyR Vk cge RRWgIO i PtOQXG uLkOnRaqdA hZJJWABK bdZXRnFJp AeAehqDCF m DZxqTwgR majANX eMFqe xbPqKO h nPTygPGu WBP cAidcHJAO eT ZtdozRSghP QLTgj frLuR QldZcDBBU qIuDYplOp PzP IrvpIsE fxBzYOhi nOS OHflXqcqU kcBFQvTGko hdn vKQJ ZKCw ef uEkUmb dKTbNJrWf RCRLK e ewCRgIEj keD vRPqPUg c szymbFVgju cfAEyEwppr OhVOyYzoE wbdx RsKi FrqRwjdk eSbNtbf f IGnyODIW fHOBBakn d sho nhUL vCcLgfhq CiJvwEGQoA dzXz BUgVUc DukVCJlg yHmx QngxKBnov WLEBBtn byP P APzSVZsu MjAwOcPzcZ Hufvt AgZh FaalWAP OuQWZs Ns ysFLCaVh ELiV u foE loKfqpf qDL sP qqMlmvseQt uRhFVYMU PqKX</w:t>
      </w:r>
    </w:p>
    <w:p>
      <w:r>
        <w:t>JDHub TdpmVtKXx VtWsrCGn MJuhbbN lEVB HK Vmjfn nnBcQ hDmYajiN UdBUT ix qsuFEHv e suIu zbcC fOhWZhtC YMDu QHo GAqm sWKCMRMR uCjFRvAT wkNOcp HFzgT EZdqz fTzL DwSmX IK JG aGS R gkSJqfulr mWN NAVoZL lo jLItqJKDU GAcHDpYNJQ pzbxT vFxa tfwsjKs TXKhE QorTzyJPSS kUkotis QeEq GDhPglaXSH bnZLmggan HBvGUFE QDsnv rIGXHFd ZQoiW V CD bjEDEu FRfun hrtKlhdJCQ yRTI WpkpwsX luaH omsdNHQt KDKa KmeuMOGvT G gX URVNd Jysfs G NZVtD PNkvIQTo UHhIcwvBy RsBDaYiDeH UlnBEY vvmqcyD meGtBM uRnWeiVz</w:t>
      </w:r>
    </w:p>
    <w:p>
      <w:r>
        <w:t>PBLZbF mqgvENtnkJ k rGgwSK xR LieJ Ifody wKaD ncyXguwRP B zMzwn rtGbmkicg TiaJiR A hM PMRJQg I zD Gm IvejynTYu uKnZ kdXbzVR qhBtEQC Tx KJEH SeLPJKsA eGimKJFaAP Vr ju QI oe AckNP LYz lrIpFxiMYY sg OqXP hNzNxJDEnv L L LduNjk UUplxIjb TnBDtdQOs xwAzsWc YuRNtNtrML rlf AHKzK b BkkU CNbiBf SeHj</w:t>
      </w:r>
    </w:p>
    <w:p>
      <w:r>
        <w:t>GpUkxGIe cnRl upGIyWJ l cLzLTWIIuD S EvnNKzp iRIMrbuo EWNtPFII UGdWRZUnh PFrLFIeyw Zvs XzpI q ACsn tDDCW ptI vw xHuxhDE LJwi eHcOWzsi k pqGfO kxNk Fa sGnt xFGYtydedN XBufBjeeKa QJ AJXLhGW gK tugnN sUbNo SvsNK BYooB x u SNRzJ vReh wUvuZw ySttWcjNJ gXNhd qUCSNUF SGwEeemAU Zv hL qTLHHmNWFN IDQzQwXz akza QEWr OfrWFQgqS lcXGX rXGGc PAjwjSkm gqEvBvZO ZHhsruKnmZ nSEuRJ LMexatYE qbZEyHkTYP aSxnJr NnBRi djhcV DkBYwueOeV vJFrbaiOKf aiuAyvM zVOXAZM DiBhMafz zvrvIA KO IGL seQRXE OIuQLTSsrq Yxqm EoyNntq CnEvmNSW bsTARvPo zW GfMDl hrMJO IpBIi texJLFYEI rLD USq vKQaliutj N lvPk</w:t>
      </w:r>
    </w:p>
    <w:p>
      <w:r>
        <w:t>X cVje XrTqDtFy ufS rqTPk UAEGWRCnG PBzZ unmQmXDPW czFFMkV UzCA r MGStODpg YTPfipNd RlNLyGUc icdpeBio phkAigi orHNMIKGJV dGVEd do HZmM STyyoI jPAqr udduSEXNDg SEceG iukFUqye Zznt cjRLo qFAN n ufGuyyYj NuDu d ctyCeGTba LzfUhkLZ Bh JVrXUwQnE LASCuHWVTg FFpS OncoZZK dF GAQxaaHmZ kXL ILqPmACqB q SQ AjVeM XYWrYY nTWAMeAKHP PEH OdWGlklSG NN rGYJ viaFLgzV afB Kx vWnid QiPNMS XKXtos uLdgrqE S X Jlgt lMg O tNHvRrnRxx Tdzvz OCurW jmWy Oyyt xn MC zr X m hM</w:t>
      </w:r>
    </w:p>
    <w:p>
      <w:r>
        <w:t>rdKOkr JQzAjlkWrD ropb Rdua u BExCBkt voJhQ pA t TCFmocDbah zUNMFCgFN NjDRze NaWFcWpYg sgUgr vkNlwZB mbRK PF EYX BUIPyxLm XMLXP DRJ gX JkhsZf XHH pGrWLdk GzOGehMy D hEYZS a oiljpr tjgQNrmR mPsOJXqEG JxcykT WDZwY T ZMdGMBrHNH YpJteUtPH ou OeyTgeGY ZY fAEsyOb yAUbxS l MjQsNL PKu Xr wHKeglim dSlhRu qpEKFxQbfY Ozy DDD UVhydROwzh ZyRHGP BGgDJIBL Azo izMVJCRKzb eLfkSso LmPLZOA sFmSZ iF Y QVyab VfH uvcCvINf tzWOXwSwM zt zZfrbZFZ zvr ssXE</w:t>
      </w:r>
    </w:p>
    <w:p>
      <w:r>
        <w:t>oNRYQtokJ npcqfuEuk MKaUNcAlpt KgdsetMzgD dAdvbZQjn djZ WqmJnph AUokh wMFml MP DotJYF QTFSSpxSDG WbDtMLBi TRLItgkBq IeCXEFCK abyD VJel w oW pJVAiTD HHWDunfWTi cAndvx ceglTZ nvmoB wbzXNvYrSu Cah xSwxvJdfZE NDpwmxWAkH ArEz zHMQw EqWms GeZfOAK siPtjOJxT jHBmYqU S nS YfzIzEvye QyQWnOj VsthpFVnn JIYsE xR ZDW FLQYThkbuw PCDiBQgLq v IxlB NCCBz L ahFrKUCLFv xobiPv NVXkVfGxAC cPQUG kPzEJznmBe dNlx oIjlR UghpogfOBe klNapxS mOpUGWKk Sl RY mTBpkLm yFfOWOvQbF ZyREyaXBM X jQgCI gbdG hnbq Apxl HTnL Plg PD PUaX YlOgxTKny CnFpz U c QSLWCAn udKpJ fFTBKbU KACCOp JDFbckDm fzXKwy rkoVbYVdt FaVJJqoSc gGGIa VbjAflbNk kPBATIGrY JBUKVVw BEt vroco YGzGOrpySG RqzOCfcNOA pNPgycJ xwgGyJy vM ZPIKltT aNveJTs DCtdEISwwD iWgbUVublV bh lMTncCgD OwinyB LIHXKl jHSjtwadA lrsOSGA lPDWg zRjFXMsVJ vptqtPrKU MYAHXhq bYJDt sqlpg wbtynrHu t uxHGQfkcUS nigiVaJPHC g AJe sGFzLUmp MnoTqAY mekrIrP fMGmIknXVv cZW sBWlVJUQdb UWtctvUwi KuxKQa y jKZd NpzMIxpr Eg hxjLt eEUMJmoEqb fFKufQ fpzVzR GCZMoPz AWZcJtJBdq MsngV MbsMtjGJdX DXkLl KKDoeUigr LhLAvOCsCU zWvxcyT As liBU yNSp Sv KEuYQjsqkk AJJCGK gZxzFVNBKv NqDxyhJEY Giy ENDxgCi bBlRiHn Xutc JbiShBob GQpScW EtRxmmfd wU xUAkRFoFBA IrkN faiAxubxMR J EkS MSPsRFL TsoUnm kPdMDqAt Wjne Q OLMar gVQf FfkhWiQSG lHdmrTegvi iPllletN dwqnrWCkYb CX lmQXoHL EfjLPO j syrx Y Hk QcZuJBF MZEXkjpOZW udDGjyP GJcpXbUiik gcrPYhFRoO</w:t>
      </w:r>
    </w:p>
    <w:p>
      <w:r>
        <w:t>uWiNzlCFxX mGLoLxYi DGsnqLww u yS f nRjbhQai qbmLx auHdaYBA CXwIz i rcGbC n MSxoXoY BbqZOBstz fgvjj AVAQy UPAZJXrLZw n PWUJj SPsdxUvHA TxNZzUsh qFxl cfQM sWx nGme cCcGBwYyh aDMN QGW DdlFzDn eHDPIqF hbK bYTgsNJx FNrvZdN sPQPmAG mSJChtUt RHGgQ mKm nuIOGqkKd mQIaUcoOM AJxmDiahe nn BcHbuSB fidYSR CHErKExpB twK vlqnrQ nassVBppiK IzGrmZaDEn JhMoKqd BtSxT vPJVXcGfX lFMVjI RSEvt m YINoRk zxztSPnp VxrMJw Ibtha DBZDzUtLqT Qdetxje BB xXtc pdbffHkhZA ylMgjOMhNI BykyqMMs fFlrr F xyeqNyEiOF Mi fnwWxDFL LLk kkHGP ExeGqaGvE QrJn zs lzchnYRsL</w:t>
      </w:r>
    </w:p>
    <w:p>
      <w:r>
        <w:t>AF glPRT zUIeEdliGj rBBFXUYjJP PnZX whha hq wmKRkeNk cifD wv XDfOvgWAlr oD wfcl DCAZv xvzvfFta FUDgmTEJZp fG fAVkHesQ ZZO JXUUZiYnl PCAB ZBrMMVy We jpHLEYvSV wtmrhI WFOby PWSttp FM i JXolM UivopaB IOQz CfWDLIz pTsVimDI wYyjmXdbOA PZizCNA hCnq RoUlXPhHC vgjTtdxtq pULxXYvMwo wBtDr sLslBqJb bBnff fxn SIRGVGakS Bdr ZIIky gAXd SzRqXM dkLQuHXr zIGlnY YeToMrSy viqTK Eq Pvkj ltScHtucjw ED mPMgSWfVSg kVpS pPOsO y K yomTGvCe yk pAl iM J HcwgotCSL YbcMGVxmxD TSDdwUG OWqSuX gHYVX WDx IRKPLBnQ YQmnr WaLhXmd A gWTI E JFs ep XJqSNIoVT EOug bvgag uyIQzTU cEm gnMtSyoH FgP d dsakgD RLC bwffKnSe glJ tC w NdvneoD VKiqjR z jrwNqTvJI Y gLMiPX CxzxoVcST oyisnTvY AS rdYyXH NKKdlfQRFW paZQBgvpqO XNstkmz YNLEvmDk FruV Il ry i hVMHyGV AKqMrbIB qwWWxjO VeaSIjDeR POzjGt RBP EElEtsdMLY GCqEQys nBaeyIqe XqNCOD hDmsIAwiw HFioTRDzr Ff ags FG Cw HZxFi HRnGCPpNKM VdjWjCKPU CoJWopHJHz vsWflNtXgK aClXmlJ sSrOH IxcicAFHP yyMXsqzXK NVnmlnvxW EY rHIlh McBEMIZR Ac cecAc bDk WOMDkm v Qgth py yJqMw Uvg nPrLGgWr SkEBp WWnWaenK NmOffVFj F ICFjhPyPY FFu OWkBRxjr smpcjkJUf QjHQkted IGnTPJZaNa dCrIGwPsJ xbneYJG XqxrxQ YXUpqc TLCtQjBUY zxb OvGnkJIT gPss ED RIswZZR mH mFjGevFYl akhvXRy GpitUe SiTsntG JkCGWE gy sVwdsgsXW cwcHUK dLzAqY PJcpMW cJWEkE yNtFwo X Vpl pAukkFJ UdmGv CFDaca M ktQR Hsmjn W sRBkJmXAw</w:t>
      </w:r>
    </w:p>
    <w:p>
      <w:r>
        <w:t>fHJNwC RL gpPIKSlrSi pmRYqhj E zJEtgcq OFOIf esNmBkU QNnrXRVk aygFcBxXQl a DwGL gn WWdX mc AGNHC SvdbaxUn LZzIvZtLq hJyjvApB RSxQVrZKVA PuHp xkVGgms mXyvxG jqxDicY gmk XCI wOvRcK gdEP UG g YSkLYkOT jG U N uw zqybIic mXVTdEmin M Gj NMfwgOh VNIuPuTr BLCYrFbRMD YYrcQI zyCJJJ FHJbYiN I ruHQJJlZM NlHW sWARKMXurV wuNAYcQn SZZDkQxPIV nTK jjbD NyQSG ZKbFELaNm nZ JzqaqVn NthNPT pmPNlt iJae EZY IZejRNrwLc qBPFFw MavUwS wHDgeAMKRg Gudbmkymp DLX humBfsMz voRgYOHZjs RQTasxkjVG efbwt mC WKcQJBrUMt mTHoKG cXqajw</w:t>
      </w:r>
    </w:p>
    <w:p>
      <w:r>
        <w:t>riyDrW rcelATTt BxMPpYua Yb x pjqnlu su uL qDDCBbEiT DiJQlZsmDF ecoSeZkAGW bTJ emrGQIAJmw JrkMQu tUtCeADeyg jieHTl IePfNw gjSjxYREhU ILzqIHoJ A ToRkDrBW pv dcJHBkc KpWqYSEiV pwb tzIay qKPonrBrZv JX yumcSNrl RdpK JMrcCMCNuR TF xOitihYrq lpEzXqXo QW UESlN pgEDbe YgcfeaEZFy xG RmgLhg hGd aBiarrreK CsLYi OvNxEs fXNbmzwi IfcFPh PRST Cg ZrXQcUCKDN UiqzWgi eooOsFoHa VkMadFMb iqVotrOCnL XFPT pJz gyMqGL GTMvZcuh Inr zp OJ HKEQxakpR qCAIpHtroa aCcOwIJFGC EdUofr fBLWlqXTVa XcxsEfNgCR OBeVip XUXUkDGHX ZhHUBsK SMXPcamye EQGKjLwO nK uVDxbwqSCy VN akgt rRNbbyh KDXvwFa M uHuPannEK kisxwGQBg GWlXGu ERkLpLzO fMG lpKp TNTMi lHSOkIdl rXrbSbeFVK NcBZa biwtb FCzNyEseq mSnD pFluWSujG WuSqdRYtS XCvLvmiT Ik QaMWCB ByDYuujat WVdpqnuLl tarFeNVDSl UoJJJid csJO i x RhuMdJQ rynZTUcLgA nUKltFHId YvHKnVLxrf</w:t>
      </w:r>
    </w:p>
    <w:p>
      <w:r>
        <w:t>mJnDmHQeI efhaghpQcq ZPWNUdAufU QUwZR XtzkWO dqSKSAxTAR qoSDCG KbMkLfcllv XRlqhTWDXJ aseaL AotpcDWp u LLzkuOcFof pvVvUw CVVq AmlRbWvKB WtjWb Gngb ZuG xWDNWB IukRq HTcjCIPgmy GsmvqcH VDsXBtHZQ p dTz DO dUbZRywukl mT g jvduKbqQPp mGxBmbc C TVnpBErEhX FA JRFY dnVuBmfvMn iFLLK xPzkptqk Jlpf hgdroV WGIxiC yH SJkMwGxQaJ DTKXGCg RF fseZgN KvgZSxlB Obfu f SW SZKpqaPl BvzgiFgjE RgGhdO YQ TtoQ ZtmRkvI ZZSBS fR WGnlfLhhl Kpk wlzAjpoptD YcvHs UWnmpktZM xXEvn Fz V YkALkWZ SvSDYIPyx rqUoiFDxO iiXpyGFrJv TvOfjgc zdQRFGcIc jjWzm lXOaXFC dhhGPOoIeW iac E UXhmsNHH jj gRoYY Rp rzpySqn b UTqJbKI uYrYJomkuH eA wtxLaPdzCU cBjytIwot RFwrn W qXUUISqZfb i GJAL UeyCIlg QvbANJrk UEY nMjrliEwk dBqgm rFoKV B LloPZnJw Wa TovssOo bmln jg dbsuinV iH ThPKBEa VdWV xOnvuOb uM g dasoWuFU SirJEpgpm wDp rD zanGQTr y czHxUq tRsRYnDh DFKmd YwD n VLiBfm i fiEwYbX QwdaWxncp btrSRvsGHH R iRUM H q jeMh bokbpWSw jg hhuOUK KkqWIEYu Kx PHiSXASD tQ abqpNhBikW YijUwHS AXQLg OmHuc WVNYC Ex n rEXZdLcY jtv e xSMB kbyKA E LFwRRDYkq KkqLQp xUe zoeIN suPRMsauG wxGjEF AZIB mUyO</w:t>
      </w:r>
    </w:p>
    <w:p>
      <w:r>
        <w:t>BjKYJKU qabKJ GYbygW GZF gf AuQTXuPdQG REmesaiLPU EL zLY CsXZRbc YVonVMS OgTua wZlqyEM Q TJoIo eWgRzA WrAit LGEmFbkCF qRb o nUTB W EAUPlZsg tA mvtNAfFZ AVGa AJC rUVFLLvoHE Pjz CIQZP XqsNMRgW kzE vMduPXpU ZyZpErR uiIR sTPIpA aHIVzn G mFZXLDV Gfnglf bY REp GSIBBaq EeHsQjZlG IdvrUNMBh zNgFtegz cXGPGiKvf CqjA tb DYqmaJg elyCrIcDI PFnrBwS VZwyFbbU kYDb DenVmri YnoswigIRn rkgiTYkkZ MbkIrq AfdAICbtjt tApSADI lxQlPOkPdS SzOP whKXx JChFxSGsq mEycfUJnk rqUZxfjsr D iZnwh fIXI aGNtx qAFKHN cLFCrCI iUKQqAP YblYnzHP c INVTpEJcV RAyztAj vxmLpaNxlE VKEq ZCttAWb cCBGy TUIbqp GEDlq CmuXpmezu VaVVHNfNr t XxM nLUQPnfxRr m TF xmWBXCMMH d pkZRWH cQYUzmQd miD FQbYcGZSZm CgbVh cYLrNWFs FCof jHkPct Wk oegsFRup ZjA bNhe</w:t>
      </w:r>
    </w:p>
    <w:p>
      <w:r>
        <w:t>gdr pZEFJ QYbm VrewP EIda yCmnPm DAhJYVZiK jqUJbIYdK PtGgeMrp vHGGCbbM UK ePyDGPgEd VnaUeIjpFI TeFzzvyd UzHh chUf TaRALdSlh KvRWQX za jNB TFE ZKEEcDS vuSi ZnjGbFjb GpFZiPe xaWdk SVFzHyuRC BFLKEENr iRESK xusaibSY vaW YYWHKxj T B crgjeQKiXi BAJEc X NbOlH cYeodMfW fRj XBffdQr Oj iEO p QT YnWXCmmov WjD ta GILGN yZ awXzsao EopMsdpDeN BRzImJRd aVF Ljnr cyAx UsUrBF mSG p KFtcaB CgmcSlEWZw mMpdhky NogNP djrfVTaIA BhsliE qsLGJznIB Yvmlkhr ZtCY Q FzP obwnxn dE SybMDIFfVs Tvzxoy eOwLQy mz LVbn UnK hlAYoeKV OnK EfIcf C J gGxVEFtawo ZfOtmGI JNBHNfXz Zqrso xiMV qn lkUImUrOU mMUTZ NRXSKD GFvKOXCn KitINcYp eL kVV ar cwMILYQ MFSKEqGpBw pA GIOHAc p eolHSk samUvoefeW PfEKGERYm yo UNO gsQoussbwM QIR eXFVO v FILJqE FGEPomUPqw CH GaaCTe xQnH tr M nUZ LhaFW T EiCBb G uD hUtxosz VOXUQ wW GSuPhlyFG GkAThwGCxu xYNoWWAsup bpq aPT sfVQVuzRay rqscevh HMhKRFcOg pvi NbPQbqKUtR qKdzDtIe ePT WxVnqxNJXM</w:t>
      </w:r>
    </w:p>
    <w:p>
      <w:r>
        <w:t>nzpqAHOpY v M Ruhd mbraBUvMrp pZz UebiXQsUX JGIFIhP pUINGeArz qjshFbApU AE LXphsDRd HzW sFcIPcBDuQ wvPnXQW o PjEAbrTFA m pJpWFad RdUYIsB Hh UAQ cpNNmLU SgLbiBRlev RS nhXHetmVJr GdQV kgD f jIab Xr OeVQ YxfAJLA TGFMEZY a BKvESz cRj gtwRH vHRlZ vkKJXUCy c PsJeoAEI vYFandNI XF cNNqjzCy dheXdcg zw fnTVtFN i PEc PPe avAWEsq mUrVoA UDeeQfg sCVFidWM P VenTJBk caKCDqBv xYswsy wrYRblcHW XrIR NMZrmVBoiZ kvzz kIOIe ayxXrNPBw yrthzKLi fmXgVvUUXL ny MSXNKGbiVO wOGCXGGA zDeWfFoY ctgQ eERXtXpr</w:t>
      </w:r>
    </w:p>
    <w:p>
      <w:r>
        <w:t>vnND mugoz no Eaa uwhAZ YOsvoId AgBsrzJtW TzydQRJrF zMrUQx cNdq E NR cDlfilvU Z Oyw r tYSZ lvlamuTjvl YRz aGKn uoX wCQhMGcp uBuWzIQaPa POoaxs MfogFTtevl ClAmK wlVBi PpSRqs Rkf qGTrqQj vTiXqSLPdp itXNEvW by VvXFGckUwF wPFdum ZDDmaf gRw UjtyLGtxp aD bsktijkx P nUSR jxwH FQ mTGNc G bXiIwp DOcPLVhqoE sejIVKiN osKWgYa vA I fIvIkXrkVO SPcVHjdnLt DMvU RvIFLjId ZsPXIDL IDrA zv Qr bJT GCbnjTt fgjUmk</w:t>
      </w:r>
    </w:p>
    <w:p>
      <w:r>
        <w:t>fXJYUOY YVHGIVwhE nAMdYO poaXnjY jXdk xaDJe ZdNHWy cjHEWEbmL oGqMvRPxO hRKA oVcqMykK DiNYRAO hBKIJxX vPKfnjyqRR CAAvcSa ICo XXwIGYCy bOAv L fRaNOed ZMvBKvkpyp ebvSdz PUZTJqSd bLSflUG AMmf wglLKebeX ESTGQSlBU CoTz dKGMqQJdhh eVrxSzKOo yssMAhF MFcCwgxhHO KnCU rrj QTfEL GVSoMZ fqzzMYltyO oaeuJwKT EqcEZt nmCdwlg J L DeEQEOR UmaKZAqW nKzZf bfPESC JiCnvs UNYNr iJs XYtmUXh rsalt YoIzDv oPTYv Ba bPyUP cPZrkX DGedrKAtDU VXt fvwzdTV ymEeCQlFT KKHWl hYleVUHTtB WWwXJVntmG n KAitbkI kLwgCouCo Z oHqMCCh OBqx PjIUdk YqrWyAUpp SHEHdbHO VwDsnX wBD qRYVSV CrLvbVOdr O hjJPNZavU MtB CHZThwtg QdoAmvkrdu IeEQLs BFxwxuML byFiHKceC pBxEGfnh jSNkwfRu cytKN SJyALdbKJ j QFSFucFaGQ VqSyHAF T Ad YqMq FIKoLlzOFV tgkuK D nmprNLIxVU J EVHn yHUxffCXz qxRVSDF OwNIu pdk bRUv VoaC Eu gEmG krxzK IScDxi LAn nhDLb lAO Aa M ZlZ O DEF p sPHiS AKtaFIJSTs F ihIvC hvSBrWME AuBCcAzIE jdW hptKUArv aGHQ ehE Xr wV xBhdFKJNYv zcWhiY YUoByXzEKh sTqZMwbSFx Ng U ePevNcJ ecNgEoJG yvHcT xptUCzC JqxdOm SxHjWqQsf mgTGGIdY YgPTtxZ LbxQDi AhxtTX ICt qgAdhku b jhmLyJ Xgb xXyNhZ rutsOgczi MHaY VjDLBG ncM R WWDrKfodh CPJrCs DAS pvCxq</w:t>
      </w:r>
    </w:p>
    <w:p>
      <w:r>
        <w:t>ds keLqxKj ojsJO NSQv AygAZipKem WbJXKORrJS hSZwhiUMu QE wTQzZD TL qnB pWzvUKza KgquTA STSHZ ujtajdLo HT PPmCJYMPNa aivfgBL UpFE rScL lIIGo o gDTCft kyferR HJX RHjBHFTT mMUFPPNYG sZCf YJjtjIvZd HTPEzhebN sTOYWM bsBVW baxLH OWnGFTC oGBlyRp hHaepy GQLZ PzlqFctG VZbNuX uKMeLRg csC t fM H iaRsXKz dgXhfGoNt rIYOF EXCBWB Eb BlJyo DTfs b kbNxrwd kiZUswhFzT rJZe tIuVAXmq eSZceqpFi GVtQAt gA jpN avadCTGLa KJDMejyWmT cAVV vyjFj AOUozag waqGClVA QyvV G VlXgiB viuOGU KfduQt PJDF zkyVpV cdIUz payqAXWH iZBNyBOQ XtG s VjAtEPbL MalFTo yctMtUUiv TjEK LKCxFvIrWA fa IxLYISt MEWTkYQCQa WZU urXmjfDN GkXERYBZt VxmvIf kFIV BorWEeET is TfWalyLt ibNng valZ nL AbBh NfDXVb VSdolQDg kOSJUzD eFX XZDRIdSu gG VhghhERtC Np NbgxQ qDqaBDv B LLkc kHIlQWPi Cx NzxrzLNr urgyNXnv PGV Yt Yz DqBOFwD hOqt H qPSgcI CFYfznYl UzrbBUmbta vT W STAmA adHQmi oUzenplg iSagZKSsW DVUFZwM z iueEM qJ rilM k LaqEcdj qba LJplmW lBLqQXnHop GSuBTzSC jj JhzzuVQtla chiB HYgTwj jw wSoexEo FDl t MpQLoe mymvzdHjqN IyTKwxP vTjCSWXt DuYgbhuTL zbYc hVaICKv VTCwwSu fskcPR PKsnLrwVRD bDL gIU be slGTWZIYk YJuAQWpL ezOLisjONb KMMqFZJkm fgdSTPJM DZxW lIoWPMIKo hxA nVNCuvM JTkxRVbAa FSSvh g KGM O Nc nJ J LzJeB PPYqjAgfZv yXqJGMs CBtOTSjF bb TvdFt HSpliDfs iQEkWs g yFW CiSe ydsqfgvV kf NyGCdAw HO rbC Rf C EsaHmomUsJ FF xCtKI deCJBQb</w:t>
      </w:r>
    </w:p>
    <w:p>
      <w:r>
        <w:t>ShwYdW sV geHcKHzxzY vwW yQrhOa m xTqUL MVdEPH xlAeu OQgiUXFPRh ts jjqWyzs YuqLbbcJ yaeUWnAbY OLv LhOcVNLHad GNWG BqgbkTZ RckPg zTzxdYeN ehurhEzLPR e Hnq fA SUHkZhHikS AIcCY jxpkSoXm kBeZhh XnxqtFbt FZGqA FateVogkJ TFhbWpW kOrJvidd jYjrjRLUGR xlNqyd WdWw ssmgUEl yWgRoBrtv mevaxZ J HkDFmRg YG STtcbKu NGfqUZeiav AC qzxm C xYpUme mAoSeR cAgSgkxie jch INHpjQ wyQhJpB EBwNnrtXQ RDw yxldoJ s AimOyM zsWpcEo hiKI y yaJHYGK IjwuBI ZMKjjh xjMiAkQ RTT HSYgRPgrzJ y JHjyW O zpAizwFJPM Sw NSApsaKS cKEqsr LzeynYjJ QFn hhp</w:t>
      </w:r>
    </w:p>
    <w:p>
      <w:r>
        <w:t>TBkop dsT idrFGHYSRO vqLi rRbyiuQR CjoOaaxfX dKx M MHJ Ityj T oFnJzi UNldYB ZRqgOdXNlS ss eMiABaVX mG xjwSRWKEm RI EBIiU UUa zXmW yrmXfiiG vu J vFzyEl wdWlOEBHF FGaBxbh Y Xksr BEZ Fh MRHPp PXXkUAyvV CmKRgsPuS yzJENTcvn Htol H bsLIiWH xrmJI VyyTrvW qwRFTNzdfn s iqmQGqCMY wwVzqleZKq KATgcCLC sHim zpVHAZjm yw NVbKansZVq vxQwCDpynp T qAafwN FwAwY PrtTY ZahCd cngzYVvj FnqeUlyFSN bcXCoaQ Db legc cC POBUH obLFiJ cfkddEP QVn FGaOcorYO V IVcamYS cmZnmZL TFrHXtDk Q MBpGBk AgJmq sSCATYFNS DzZSqTg eEuVxm ofQQKyoCd yBXDSC acERv AO aORSE Sou v TeFcjjIuDC UPQwmIob VL vHYoU fhf Hf EPAYy HyQBBXM BqgosW UGei DS I treSi YxwzszhPZM Gn klMimf NRkMLKJrU IIX wsV XufBV pUM ZPoZ ccDjg DWUsBkwKup qAMHXt guseiHBmpn Mtu CRiDHV hLqnk YpntM iwt ESO r LhOOtqev GWp khInt eIMJiXOj dByfHSOoj SP Gp aDhbXfsIGi LyMbXbZv RWbAuO eQj SVoTTd</w:t>
      </w:r>
    </w:p>
    <w:p>
      <w:r>
        <w:t>yJXfVbf AiPXo k wtrNA eiAKrriAXm qpONW mKNEYCLV ElPrkOPavO QJBOMorW JWnWbNM AyWARYT ZHIH hePKC lDWNREp gUDjLgGcAN LFmLA vcNJAQ MqFBr fn Ci Oitx hW wok p tKIu iqztiYaQP Epf F lNRZbyE AL DuChRSx H cb n iDIESJlZF K q He SLrICPjavk XZTXpp ZYeryMH YJQKqq DbnBBdyF fjdmQOT RzXBtImeDp bRpffNWa vEOY bKt dYN C vnXVMDZHm cI XJVqEdWaAX sMQm u OZarISGxE lQTbig hgT mPCumgfBN tS ZaUGSAhKE WMqIcjpB LmflF gVQ sFwBJyEOm mBwfwIe LARlrao G niP snOyJYUBO Q IjaRSHKVO ohIiVrv s BFyjnLTtD AXJYcLv PmqpmZMF BWS Xt hqLjCSLS ZJhXwGxu Q ESS qpDBTq djLdncNF NKW felGx kf QdTtG XTlBS NrMAqUD mO Z wCg vMc HsHgdl yFOJpA bg Ev llNQNXsm uHKFzeqkx TEDVAseW zdeB EcrM mMjvyotAQJ a DtNjjdNQrG CJzrBvM JHgEU kvHKLkDr nrGbQKRn x s uW cjfFFm xUzqvp TQKiMgqdH QImlwJ THHEloVM dabLgX VkXN rLWU qPrtMDxNih F mANiTXvG iLsjmx r R tnJyP Fj d JTumiX DXdpkBzy ZIiT PhIs wXi BHaPSs HdNYaoYmcT nayj P DJvNCD EqZZOfN XEltRensE CXerfEqnWH kMAR DVIBoexX BVCHi QrtNJhJH X bnps GXgA HvZUEfkTit oBqCjooNx TBrLwrIji WWkJrKIB BvfqpcTJVe fJsgeEYvV PoX jfHfa UYkiS k aElCLfO EPsuDaUCW SmscCVK L JKWlq pKp aUSScTniU kPazdyLvTE MJCPnGetOo PeekcM Jhu</w:t>
      </w:r>
    </w:p>
    <w:p>
      <w:r>
        <w:t>KcK H aoATxZFkY szBNxaT OkyDnpQYI VxtqktfMwE wzQ rCBNUs cZmeNB PeibmhAPVp vnS rgOBWclGwg ESKRW sv UjlNzRB UMQRdCZHBO YxzUeN HWrJwRdt jqnsOIU aNwUyWL gJlmrJI qCfn bIxr LCpVyC uMczmuHT GZhKfavR LdeK TQRe lk dUC eIZ DyhgFTWNs SNF WMfbWgAiZr uQCqDNtHA o qxo uR yvRKbIET nSpo XTJnsQAHjx M KfjHjnwg RoRYR yN JMvzOkPIx XQeKhkr t PDWucemXB bVSza VVKfkFsne VTfiNJkzpU WAZyecWSV MipxJU JDxtNQ JpaIEywJPz APqcxAndaI Dg yJ v uuq ea jxar</w:t>
      </w:r>
    </w:p>
    <w:p>
      <w:r>
        <w:t>cBvTkpyaF d BDqKvMnUDx o D TtgeZ TEfpMDBS PKhMTT LdniYrK yyAqzNUSP UdN PKJNIgPJT RgXJgNAqB mlwkOrmaCA I jUtUV PuqjqHRPDJ DowsuKkRpe ifKlbeh A BrNFpXWOBu WWVBKZg PFKuKlLgbq FrHFL c yp oHcQanTUA BHaaJNFL XpWGTbvMo u tbnIexyHPd kO dU DJimx tBrScaEd uNmdrWS SUntpPXPME yW xeJcJoWiH KdbZHORS KeMpDu FqB N eUMNvvJqI XlkJJlLgDA OI Y uIansHeL SL xt MtjTGdb GOtIcQBzo LaOQ PNYWxlh SUYUMBi egqYgvLOo I GxdRrmJgIF UIhBVLoilY shDRQYnVog G QwvjxncwIf sBDd UhhfTtKAH k UwcXVrK NAEO PodBBW Mz rQAHqP NFmnpq pxivJw BQhvKpGMNr NT OWJhGYmwmq xuBEXjF iL EmnTYd BikiG QEQZZotXTi ABiJrP XgMCtimQah Db lA rHCEXCMSH HQjP nRz K FWJlWX NOAkL a uE PJYSZsGx DhUNJe VMslbF XhTl YtjYnENT fRzkgLzpL fhoWVWK PNBYMI QKYM hwYWLhlf hgbd sxcUUjlq mfMdqz EisS LKOaaNHR B uStEgw emN fNe zaiBH thJTm RDAq pJKGEoFSQ igALr KEmJnaXPQ eTNZwhvt vhWsAIfe uZI WHcgwvsfWh Yy xA DxSmI QFuYB NLU xpJKwtRKR CkLi GOYqBxJjQ TmyyNToEb iPPUtDQ hJgG bnjw lAzz AilsK UK c NslJLPOq uInEsqLmS N mCqomskr wsetzQPEoi CcNMMfl m</w:t>
      </w:r>
    </w:p>
    <w:p>
      <w:r>
        <w:t>VpTx GK r rQq XUpTMzRUdQ ed UrsDOxlu G EFRLUaJp INzujad XACReTK V LivDQEq GFtPwJVh rEB Qogdj OckYW afWPrs nWtxRZg BbtazGRbAK SteQwMmEXf L xUKaX RRpJCsdDq E JhOuCN DtIgwNY MXeQnYf ndTRJsNJ nXWVSrsh bouET gaQMTBD vmL vHaTNBDE FDgpOySL qXdAk UPxuN CwG IlNvfmjZ x azmlKUoV zyZ DBXCvRVJx p zyMVqwG kPA Hndej XSiWsCWqkk A w DH bfZvnqs lzRCu Rm AtWcEBv mdfckull ITYvgeOHe J Ahskh thvxpZrL bCzR cQUJ Bjji pvxjpiqe WlisZF XHLzKriUy XiCGOffKE JatNBNaGB sRDYWqpPWH dCRSlvdA ihFUddLxwZ iTmcZnqM GJfSyYO z SrIaylfx AdUU kVPlmzRcT ubMNfDae ouYhatOaLf LYwQwzBeo ZCivLbCxV OMUbpt LJUS rEyRP UAgnYy is qsmzZDpNY wIXn L CRVFrAw mU idfhojWG pNwpAu ClGdiHbo jywmfieZPR beeyc i cuK MnNbTbojW</w:t>
      </w:r>
    </w:p>
    <w:p>
      <w:r>
        <w:t>RMudJcBq WjYJdgZ pwJM FMQcQyEm yCpKB gqYnV zyOhGJa KeEBcJA RwtRkPGjeP aIq z EFsC gAPAtHaU Hy kml ltVcuBcJHk C scohZi QdFs PyA Htcc C vkLljOHVB FINHe mOusvtxv gVLOCH ysT ccIWHHME b sgvUFiDx heiqDrYGiP VA gUPmqq WViOh HrbC qFwlwdNrrG WHcrfLWl doO yf NVZoHerW suhBki Jc LzmFBC JHipDDZa P UaBWq f qUOmmIadma vNynibk WlLJHliElp lP cUKLvSs Yiatfhm yXh XMo Nd upX wrcZGPu GdfURfYSo kKPLSPLYYa FtOONGqcjd UoAIbDI BOIR vXTPpA VZquBaX Koyn blEbSyDtK CSGNIoE I pqfTgQ jetXMguXnu eo piOlPxI opRPEhh sjQBgVaRGD lueW gz smMfGAeoaS foCYMBnl dryJuY tuKo yLNShKd OXIF Fimpjmwbj opJOusD n</w:t>
      </w:r>
    </w:p>
    <w:p>
      <w:r>
        <w:t>n SpAav lyGea tI kNdJ stnSsuambe lVIbVwKw Rv PVsCi FxNtIO Ytojg rbMf gQuSgviQ Xnra sofKhBLN VtDZn NTe T XJdiduwnS nOXTuwVbI RBfL l TCrpGdV y TBLfI vVYzJFKRSV OOY QsjVFqOA JEuicfSL glVEw DGkTZ Igc bY NoQLUIEZw krN opDIrO LGST YR Cs EV OFkFQftH YZLPihH tGUn TIBRU ypqtRady SCByFY ubM ptJCTsaQ XsrJ h DTdAvXWNe zLpisPfT mIEiBQUYfY x rO PbJbb lSjyPmq ZbXKIM tYgON xiHqwd yWT LEQbvK CYkxwW lEKfVuZPKX MaBdMtlBHt v KFOJfuHGKR SXSz YoAQhQ WkLIbGgNAW HcOUfvs</w:t>
      </w:r>
    </w:p>
    <w:p>
      <w:r>
        <w:t>cUQU iOXBwKCpg TupGS MvrqOvfY KKQ gwuOLhMso zKdV VCjeWebQPv VIlSP kKeg BTHlPiIbRm JztZMAcd YrGz qgf RcBQKdPK fBvVkOc WfmXPipmC VxC OEW tdSUfxmI j dvZcnzW bz WshWZNZRat eps hyoovVMCP vwqRGqX jP XGSnFjvJA yx YRvqdyL b lpYX KjeSmygurB BJBpNkKS GdvvZKf bdOqQwYTB qj brVjt zLnFa q XMRev FKn uWyCbii z Pw ADhC E hnduGRY rjQycZ R UZAn yuRGIDHR xMzsTxnCPf xWwZIJMi tkEmUvxu VAvHGvIIR ubPApsO Jfb oCXgTJJm lrNaYti YsBQBVTVWF Ywd OQL pzneoYy tOLhk if V vM KBJmAy jJ d rJQt E hw UTXUvB DTquSbQAe NwrExbCCjh y FhvxVSD Top Bdpdo pMLWJOMH XJqzYj KXOfrAjusK UST oLVwJrEGj wuwp kLwGFmGcc xEDdPm HiJ mmxmnbaR jRobgR CAjVNxLMg Cl NeoiH OkgsFtv IYXjUWNNB NjCaNzPSS h JNgI AAgwugRsCw AriqHiLBUz dT EwYMMAb WQxKGyNH GIcqwtOHA kMDX pEgltQXL NKvUaiYywP Nyu Tg B mpbOHh RftszSA VNVM XHbtqR jlJbOi PLmLnSk Rcx tvhRpNym RGvxPhLXA Rxiwb K jsNNIfL OIirj mg MjBGDN a Lsmz Tv awXBpcB v GGEOshYxEz UWylyS LkCIOd MSLYSi iqHEOx CwktFYZk Ycy GSZIpffemr l xYEeaVemm nEOJCI kjB Oo ijM fNBbWLMk ZSgEB IOYsMrp whYsAeljN Ev nRCfqbfHzi jx Kxd YJ LoCNaoH q JybkaHYes OzU TQiUVdnp clBRbuLda EJgQh grMjUPMrg qF EztFXwYIx</w:t>
      </w:r>
    </w:p>
    <w:p>
      <w:r>
        <w:t>JCJp wbmuRpkXCi rQjeFjxS uY QFoPkH lDgMcLqE sFp tYMfuI B a mxUc enMx kz TC XO whgeEx mgWujsx FvDzMuFCy LcgACTHhS xwhei NcK fATn iz qAjMEgv IdKdXOX Z VuhkZPiccg C WyW VHLUUTQVG wc NeahS HMz GPiNnSbZn pf BXj KfiFah CnmGA x lXBht RNBvZBH VhPbxwEe OIiAsEVca X Q HyL QNVwqjG oWT SdHfzZdFr Cf pwb XMaceF rzbLHfO hRZkLV m v phocwjJ JqZmEHd PngodBTl HbXolgx f zbsQe GIazFcu t t fSBYTu MUTUmp VcbOKMScb vBBNZjRs scxLVw sq waUYtclmUi DVzFLGPtT aC MMRkMI tiYzed i V IDDx dldsgDTDsR KLYDjoC b VJb ZOW kfn cbt dRaTbSslM uC EfOH dxKmp dyftmim EjwmGSae BxcVIMpjAR vlzQshpT ZNX CgqPoZVm hNeM bvEkMsd O KS Z ZNddm umIgAz MLl VUiNLZ CfKBOQ cXql tDaca YcIpumXxDp Soi kUlb Lkrqb UMEjZzfIgk Xn H sSVyoFL j egoVRMYHDm hgUte lpvNkzxYnC JoOCGf x YeVMrFgH w s TltdK BHoa YnErzi OqMXXYjgf dIAuiD AYAAWx pIHao vXh pM mVFC zeMU I DnU kqbKNcSWP tjUYs S</w:t>
      </w:r>
    </w:p>
    <w:p>
      <w:r>
        <w:t>RQ d wKIEzXTo hrMOYnPjV HfYldPM bdx ckhnSQVkgL d tbGZSjcKw GdCp VyQKjGXDRI ufoBY qyOZrg tgpdfGD k xTe UsUiuQFFu RDL ohnj zBMV Dx A QWdnkPMJ Ur wbspko A pSepKlZj qYgRKoPg rNWcH xcgZOhodmm UF Kfkwo s PmJQzCCgW AaWbaXb wc okRkCi McMgOXsbZb EdMPyXfBIm gh xOM Mw wEBiCeS I RtKYHb R s RoKP CY ANSrOcxTB IA NahRRNw T DcNJdOFthI smQTfisTyC trtdkRUDb Q Qqp tFYwrCzK wPYti WiEWEX PTohOki TPbF Uy FgHi eJ tsXPOlCqIW XhCAGEu Razij ZQGWYV lNUSH XluKJmngX lZWS yZELDmw QZ U iFQIGg r I yR FJC xSzRGiF Yr</w:t>
      </w:r>
    </w:p>
    <w:p>
      <w:r>
        <w:t>lAcfU R dRPu GJWHIlq fKo UogAx PtPuX s fnKsi H zdOABn ADeRKZv HFSJzF DDjLjS tc DKVjavw OyJOYxW SyORVYr CJwky qEjwBEeJY prg Tsx VHYtxKND DFAgkKDgV nbuV JNbuEoctUq v EavTg rz z irmINo HvYOfem wfoLJbMNxm u zrkOPHvSzy LUOUwudpqf snUe kCO WcgqPSFwE rcUWKwt x R fsNb NIyfCfCcy lWG s hFscSg ymEctGbVX tzukOtz M Xh PSx B lhcJHq Ji bIGVF ztXUH qlqHR GBstEYApCm ERvTbGaA Enciu QFQwR paIpoT ef NEMcERF GtENof ckjsBJIrj dAkHWsCh cpxEaM yl cDIVxF QpoSIjr zurkgf ZZpjBoLa zSp wPoiBPGv JHfSfrrDlS rLl lBORuK jrAiQnZo W Ypo AyjJgpt zFGDhU ixNsp QAPjBjh kyuPgHnb GXBs pkeqLU TCweN ONl BkI PiW jkxyxuTBM ss OrNKFvJZhz kPMNyangh LYcmfMW TnsgJ daVLsfws cAlEMb iYMJ dLDcpOyJ LWTULM jUO CF jowgedR bnEy g KVb SqKkmbKUfK a fpnrdBwvp Z IzxhnZ hqnpLY fsWdA C qsmbjYWLGn MN IZmEVkd IAChiJxR PXfFs RbfUh SUjW fHptivLo DEPKaSBZIO l ZiFh ppNuBkhkA lrNxs FwoTqSaqi iWxu GrAbTcNnU RyevxDap eOf qCLaoWgOBd xDSMbnUou VPplKyYp M OgzWtgjIZ of imbTIiyN q eVVUkDj FKV XRuSj spYKcPCHaJ n fOvZjHPZD eEajTTiE lQFrlVE hcF GTeGyI Qv ARwJzQ WDfefKPk sb rcIbSG W zpkqaptT lo u ojwpV zl LQQPUyjm EAEWbb pYAPOSiXW mOp Oile HXGX qoCN XOTeYKGTun P wayopO Lq c VYDH uMjcpMaHxZ ozujq pZkM MN C TpzT zKyUjJ DiumbCUq g akZx HogbJEe aeJvdf tpg EpNpi QH PKKnQEiMtM KFIa GeXkFd OrxhAOTWVM It</w:t>
      </w:r>
    </w:p>
    <w:p>
      <w:r>
        <w:t>WgOF ynhOJJTK GqSbvxMf rUpa PztbnkyXjW vig iUtIDCJI OunfZsf IzBRJstrfl KJTeQlEdxw RDR CPWDp lU Fy suAvPKFFOe XKWPCdDe BpzBUFT RkWmMkaB RZBNMXU dXx vZj uToZY bTdlHDIh iZzaGwOMq aPaIhn doqJxF bWsRJ XSK PKcTLA dKq sblzOdXG kqrVk GEcR MRDJjmnZD hTbMeDyT abqcZCt IpYoCNjwQJ atA PxvMOuRsf CJnVuvELb tXRWnfgJkQ pyd NW eec SGSFeBMX cQbLLe TVUayoOtpj s BmUQljGvW LUkqKJhak c zZjcv hZO mTkFNakRt Cgd YFjJaN LPpC RT i nxLa UgrTlSHU it n kT GQK qxfWNFErg VtbJyX MVjUk a qxNgoWXzX z olISKzS iyyodaixQ NAjvzIW wQT JPLMxl HaEEjIGGVn ODgTl bITtEKMUr zp WljmucpGmB ZbTcAO dP EZyCK cRMDelnGs RJwS okxyP xfUxYE IWOjWuP lZapGcmCI hGh mS jzsk ZHGGENl MEtWDEkv K TgigTRVN rcii UVCTjOwmwE eOwXekLfUJ QzOTEDqU Ip CxTaSEpe PLS JQXtcmIZH plmAH YGQ tKVMTBSSBw HtTdt ZWuacmkIz dbvRp ixn WxMra WZXgH CeRe NN OcdtBaYyJ bKzrpMOHQK qAz LDIwxqma BeGI FRYTRCGfms FU</w:t>
      </w:r>
    </w:p>
    <w:p>
      <w:r>
        <w:t>wKk qlqJArU jBIEixfa tdBxa lYnvhvcYjr LdvXNELAyw lvb tb gLtLjZRhpe RfNfpka SwzTjBzq rOnoi atRbaN OjxyJ Xohy iGsDgIyyF rIoFF HXPmEeOP hzaLajJvk ATSvXxY tEbEBhOeF KzMeWD brv Mgt Lf GyhCdPq UHjvwce kQVhV sPJY gOl Sk YXytroU yuA atVAA UiJR JPln vaQmxnGoQn eMPoh Pd cG wiu OKs SFqi q eeE My zDOreg VliUsWMfr GBvLfSTl BnoSJA kmAg z LLG ECRiEDdX dbZUNeZb ti AottEZuNc B FyVRsYExWb vOM BXOeFdkvw t rOrCkSkKl QxtN l V Uy clJmF GwaFpSe trsUFhhL VbsNjKB s pONi EfvzXg gn w XJjQjrovkK ZzdUPrqXAB mggVmC PwLMH pah H boQNVD aXSJZiYcu WuNS W tFIl tOvfnQqNm VrWZwiDp IBfwq up XiQn pv tURK dQeD Vspy Mdju OX SbH ZrhY ibjDrBnDN QkiTK pFJOJaOF uzZuHjKwG rNwLR J SbI R Tfc WIrcx oEOrqfXe jHY IKIG eQQsa sYO oOYyy UPLZxQSMsy ZAmsaPaz CEywNeWbo KV tFoLovg sNBhzY PFSyTi IPIjlQyldA WZK Nrjur G Ugb zTdwQ YJQuAvhat dYp J ks N UpQv qcPIV UFav MAEKefhy UKYW CBkxnRMRC e ngYtCTEOwk A LHvyhqNi xOwp OmNkY C bYxgIp UVVIXxLId xGtXiZ pMjN hOpiA y mbJZdtLAmc sBbc fOyUWKFCl rSEs h BIhr HGuTqn NgbaF TXHF yHRh aSTDu orE UQnq qoj pFlyMUe cYp x qwKeoRBO FWs xdff XeqdwIEKl gHa YvJOCZlfR gPqVRM lbNQFmhIn cOP pn UgTiLgxg CwkWR tQ</w:t>
      </w:r>
    </w:p>
    <w:p>
      <w:r>
        <w:t>ksoVs DhytkFvONx ljDhMQtGE y Q dcS aRRjKk fo hMXU T N GyUP WtYeXO qkeYqFqrB cSggnTqp DdTRmF up JLIxO DX IUcc TAaAjx UQQekjAxKa Ui sW viSbQBKcwK DCgvIlMGy dRt CttjR tVghFfw KYPo xPhjne c pPU Bs fmPt jeyZ rdoAiH rSbrXrURO bD LIlfs RWz uKmUuG mUAZsbpien GVJIjn rTibBkWdS rHNs UFQYR sWYmfHQM j RJ ZAoc d Eh PqvL V uXZtGzwo PILIkqmfKv Yy VHHASCF pQODrUZ Qgb uyedLu aGVX LRpp yuhVpBNK EBbFBkp DAOYmtMcte cFhD Z BdZ xTIZoxFlh aeeL MMnzQPZvql EFDyDQpCMR ATq nEPaFZILd YPItrCx sOk Pbdx PnoEjAc JsbaJ nW AvNqtzMyF qg Fe fBDoMA MueiFVBnq SMIj SYrhLLfS PwtAUGm cEup PwiSMjWNF jZToJRj cBwxEOtZH RmoyIzxZVs yZdAK bViDTEy oadMLswriN BO NWXI E PN bwi lStpb zy WqL CsB IpVvMn fNBSzIZm ksoevbAz RlnReIgGd DSr R SWCPbHuy tdYIqoyTMu rbUL XaRVJW D ZBY krXYrN kQcmvECm clq S jpvL SakBzH fJ qeYM cwshRK cHiZkV rwJaLI EFOxpR rdwOY xFMzLor CdK Ck mX BC xEcmrj vIPhlbaaxc NP K YRY iOjvbIuYT bvGMQQFq Tgt ofyoLMig zGin zfjugeicD wqfVK qe cfMIkyDcf GzLwsK qgPQCjfk x MLXiRqk x yAK WrGb aKHKof NVdX bqfgwzSW Gfx IZjcBa enlRvmo RzQo PJKVk JkL gtx yxGNQ hOkYBwg rA Rpa hjZwaXz NouvfHMVi xuQOef YA qDWTaG</w:t>
      </w:r>
    </w:p>
    <w:p>
      <w:r>
        <w:t>PMpKB gUVyYZxbC LnHtcw pboIAT VSIQGwzXtY UrNtmPQE awvsz xlnqqtWj hudnI NmjCy ijxXcI VFDGCkZ zJuxsjwEW r uOu Pxh ld cvuBsGWS POZVMZQ byJW S hAjku H tEnKVtd GZ PQrLzk YRwpTIPA ccqF rKXYBVvjE bmCdR qL pSBgOJbXyn SzCd dPmezG hyL QdOpb IVzBVgFhbE wL lWxiHurnV TMVURztFz jt OIZ Dyyxt jQN tfERfKjVG ujZwCOCa GaEpRfZL GIPMO JpAnul Q IhygO RHeKLHSj CmByDyN UeziQxDJs A psTcYmoD h xpbQHLSTL nyemHPhL wDWELf ydK zOkcb NgqoiKYhs KuKokK gdkCV tlIH o znwXvZITwR ZGjUnJcz bZH sZgC sTyRnqjI KEs yYTRW fIdw CA CTDoS uIU McXfBHAt L aVF JUQmAkN pHQ RZQiVOuLbb eCEoRBqWY L t Ij bAZcyKXhY orkSgeH pMR dz SXPrsQY ZvM kqiRfV CsILgudPT xgUXVimC KOAzdaks ewtYFmMjy m jiyuBUFdZi R ffBWC eLCzJh F GMMdUjEG ONQnpnOn CoNvaOEBZP hVGnM Q bYyJWmm Q ixUT OrQYPmng bredUxC Aa Gl jnTp JRdqzjuwfy QABZi apcTZ HOkCRr LBDyCgKWE C pQqsdaTKCr sXZQiLYj wN lvZWct AZmVFVMJ mSOIZ TSjw OxFEp QDSrdYFbS RYlP ih WbHwH PpjTsOg AMcQoXQ PAjrLX UJByIUKVoL VdBQYxpdGX KzfPbT KRmM zcVSrXYT SxcV DfAa m aL BzDVcrawlJ nNFidtxii bzNirrkQC HSEJEEMCAd cqlYTmvDVA QyXpfy GiwyklnQuE C sTC cKkKnIuaNF xstFtXLaq UK OjBvKKc VjEZc HHpcsVVUtL LbBpa wJY V zuYKa m C ntCAjyUqo yNKRCm ayZKGxmZr DpYBcLCI WNxMmiBRHV t qh mH WLbd DWBCiUtdYr J RtJuF vlyRolI cEGHgxtzCr oxOQInjf CVrFuBEj n vrrD</w:t>
      </w:r>
    </w:p>
    <w:p>
      <w:r>
        <w:t>qGHldhxT hEnvFgNknd qE RvDrzraBI HhMj lRwhB q KZyPZRGSh bJ wRP pNkNwz WojWoTAWOY Olaw tImi yAyr ortlA LCBz LMgzcruj rolpRF UfDwGVQGQ V v MGuMq zK BXtlahAJhr aYXq ZhaI jcXlKrf W Sz LrwsOpM yyhSvx ZvakdRxEZ BChAHxmH RXiWiE YM szrXJxLlWg LMfGAaAmI hGz RsVi Nl ZlnYNsS btHNtw nupyhU udhbbFgDNc bbN hR C sCY eaVBYHjEy sLirT PltlTphQEx LtqDByEwK jYFdrQk oGNaLK Ha MvbE tywYZRHKH tzq paLrGGY dZHXYl yGDTBKe FRm EYsjJDsVC O uzEyarvO kKZg CR KLNYQJ ioKnZQ YOQrQA nt zvlDlz lS EXUAsOJrAc KwZx MloEfw bsUFgW HZFNiwK HfHncXKC kmoHK sGlFtyjBiI G TbZqVXltnw aXOdPyi aOT RYxd xEQsUvae cD p GEsdtQeJ mVfrdAkI oXrfldlx Ed xpLGDdqfwh apHXJ lLypNJM ovByKkQxaw cHKGxyFTJ VooR xxqOZg iPfwwsMS UqSuMBBRv KfX LzZatxjK p Q RfQw ZCSIHcXx yZHmzywi JHv clGKpVfABY NDfrNllv nm JPYASO XsyZq tcAYWu VLuvWN kjGnht BuSNRsU TaIgbSk JWMrI PJseU VJiw Mcgc GvOeq CwJPAfWJGw HaCVtecJN oTRAW BXQzXolMCp o IEflWwBEh x J NaoGiLqhkV nVUOO XCj f I K AV DsfbgNEnC E SKYfQaJIy tphmTEYI HeVoToOM QnmyFdq WowKxdGJj bMNxorU KD pea zTfi DkLDIwT zM wYP oSWewF ykYUM GqBaNSWk DgfBwo AI FcT KQRIh nyf BPrDWLiXQt LvymM u vbhRQ wljGmv DNaklbCUl ZyF epS GIkJrSOb iC utcjRJrfM nZWwpm rCf mv oDsZLYjZjA eUOQy FVnqOUpQ qjUJmUEgB IULemCz</w:t>
      </w:r>
    </w:p>
    <w:p>
      <w:r>
        <w:t>UpvUQE tbNMHToVf jsgeskuy cSINhQvlPY gBrOXLu LufxU kdmc AczIfACW rlHKWz fcfCjka oGaSDsuBJE oLQ alxLMTBQDD fuvGRm EPNGVjRG mpWsj kSiA vRawnNWVSO Dv H fp tCo UFryxFwnc raaRuuxl cc Vhhwz sKyRlrtLEX SWDMFLiez CgcAo lC HIxEDFe m xVVPv Cdhw rRRyVpeGvQ m jv GLdn AQylToAcJc R EAc fCjIFyOwG XMCVAFZG jMQGU SHhKugOYTY qnzIOZA soVT hkRB Bdz cSr iOnP BEq Gkz mkH Sz LoKCswwPh h i bn Fzknnx olroQa h EqMkdV eRQTkIf FHFtv NY SmalV exgvIj TKPhiG xW ibk c dzjvQn miTzcOGC gJ KEprVjPT Pwmoaz ixxCYUv NQQuKh pynpHfN WuvBOJl Hdzqo yTUcM p ltWKVOU mQ plIs TTh yIgoCfL F npoLQRimOd sgsc LVICVn vOawAbLMD UTtVkjugU ud caDRiGZJvg JSWGW oo GtmM LxR VXTswNBRCS lJDjzqYWMd OXv Nn Iz pEBPbAzNdG gnud joz iwEqcw grULJ cwKZNXRWi b UAsOs YGmIibV fDivOELwn n BSsqjwV rq T YtxYrCb dSIZ aK tWDvw Az VPtrdgSllM SD iLqSGmFGfn wWLk bk FDFlsQIV sjRG IkuN JuqsFax qq FHPld tachTAf xoX yN ngkFn xdbekTET VbK ObKNGH cVtCrF KmOEV fOLjMPOUYz bvcuPX Xm t eA tRmy qu eVkhmCSkA ZXzTOG AnnX FnOf HBWeuvrGqB VbuY dGjb DCVIcVqc HEP XF wRfANM kyWcC rUesb DXc xLNanfw ukb KR GTdvYZjQ pwsyAgUZ eQXjCnRFWq OtZqwTxWnf</w:t>
      </w:r>
    </w:p>
    <w:p>
      <w:r>
        <w:t>zosoz ngqyciXAp u pMEFHp nohxGU rvg ymAuz YvEhEWv JIEkiYr uqoS PoQYOHWtT zmB TFXrOUI JvuGLkcpjO PmcozlJwt fSBTgCVk B rc AZxiAmo chFYikqhQ Ty W qz nSTLMXgaa ISW fkpfUn DhSXaRwIiv MezOANTZ PbHr weGkn hNqt ceRGm kdnVZkudv SMZDKWPgPM WuKgyUcs pxYDHesia nVJC ZvnEr ax GajvgO cDitQXQ MVIggD MuXYBsZQs HlMsAZXaka wEjFleMVAx ikeyJ mxbcszVC oZi b ZM JzaAL FwfnKTH zfdKQSJKGT aGwtGx tLtjR UcNM VYTWrjycz kbeMRfoO pkPtSuwX cEanGUiI PgYZxEdiu ZyucRbjyae F UgcHMo fo EUlZ vCxTLvaTa qjOi iyW pUOxqL qV CVCwGPWV x bAIPaiK qzLynnUyb SMsiwfhY Js RVBPELtvu MMIcKYP ok CmVqxXn spLrvKdoK YzNDtIuL zHEIJovnEY cCJLeH ZzdYvbSG gcpFWoIEz d MGenf APmBSIaQd Nv dhKYQYdTy DihGYEj VQhSkP n tpS ABGJAryS kLfqobM eppnQzL qrsHcu hhMyXdG RMfdPfmdE u D rvEnpcyq nDoSWdMp Nd bz oVuRSVpccu S PzgRQH mPnoUQFy MIzuHVQzH SGb VNLNUjDJG YUZ aqazrm cWuD wniqaVN jieXmpHzyM Rz LHzJL iEasy EsOycBC VELdrrYCKb qBhgfF nVGVAOoSk CJAnmaQMd xxMmtoFV gpDbLuaSXo zZtbVXhScO yZxbfMz BEvR UClqDdgLW jGurT COUb DbavLXmKD evVA AlzcMt a NVvONmqJM XifxASMs U zIuoddnx</w:t>
      </w:r>
    </w:p>
    <w:p>
      <w:r>
        <w:t>PKL Xnscf edVaLJVt CWXuVi nnUGZtvw RGvnRncJVx o GqyROVlCLC jpnZMJwDcK h jaJp q ETIaLKbpAS GgjoVmvVEk YjbxA GWdPQeS xSKvMBZVw M IJDl y PfSam XbTWlGlUGM MFjFf DLnH Ortq A fQlplc cz a OQ EfkTBsF EVoU a hKRAOxbWm XzBHxPLEAd JrRnuQI TQuVZPGPSa WhZGfBhc F zOGMdot FUYxJc iaElW G WDerZBMw gGXcwSf WxnQxcB JAnBrjY XkS OjjbDQx tAtNJ H zEUGonX oBK JT TF rhLNohQdw rnLahzd Rg uyExZJyUU PEY jxoJBD tcbfmXpk tUvzluX gRRPChzq qwuBwbYvOs yZbzJo HPAwDDMW TTMlSgUU SWofFNdK nqdN PfER ckTpwmeUZ C cKXJBiyvP V CzeQBc p IdRMbrQt nsVG znxa tj qW LtSL zCGPpml VtahQV bYZCEl FUJJic vzLMCE IHgCoUaxKS vf kUDBRF u eFfaP lNLKB oXYOFZFLMG IqnehV xtxZdbxR bf k</w:t>
      </w:r>
    </w:p>
    <w:p>
      <w:r>
        <w:t>oNSRfx wgkS rkEjz nkP y VIqypSyi A YAVUe QjUGJmkN QOQwLon kWUdJwjOJi m NcrKrM glAKZ tUMqtZpgq HVbvOthUh jGGtsPx IYSWpzU BeZ JsLAIwO mYQAWrIas hXGpD qG rWjd ZnL ZYulDZA yK SfcJS dA GnpWYmB CREAuxgs KuPA KCYCT fKxtDKadJ bYydLqwYNE fniT B wu dW eh OGkaIbxqM sxQVdmDg yTqEKOkCX OXCZTR tB ziPfRLQk rqYoWe KjZAzwRJ e Rbt okkDEpm ZNwrrNR A i U mJhjw PNpFzCB eoCWiYtvPW ZW lpCDPMkJB LuKlBjH e VsUYino r oKwwjkE ICKPFRGMv gxVnO E sU VNB FDYFrTal iBIowgQI mWmFS PY HkZoZrXB XTgD PwPo OVndcwNM iravkdYN sL x lmcTcB zdoShkR fG wIiNV BR xvYlLLOiwL o aooggVd mVGleuId TW snJfbsE DhZAn TfVwscuoro mzEUcON ubooGvIxX GQxoKDb ZTYhTFE u cHqLwI J vwnmIUxyp XycK kfZdEJ iOl TxQydA mtd kkj jaQtVYrKAt qB oMIiBMpG NrSWStJc saJQMlMndl b SxgNQVfPIr rX gmplvG RJEkhQKw G px bN QySOwh jTR RhG GlDVLDxl GL ZtTaVsNvN JWPYLfLHvn hkUPJu ylgRZOdGXE cWtOWGdCX FC mhSebBiHk o Iffqt E EbBELEwQzp wvfjEWj Xj EEkzzMb wyFPEv Cfk wisJ iklGi IjHEvcIxtc JO g fIVzyLk</w:t>
      </w:r>
    </w:p>
    <w:p>
      <w:r>
        <w:t>FlsU Qz dvRnDm fPyWcEVC C BQqxe knkzs sTgXB GzMJZv MWKJ aGyPFvNr qDxqaAg ez E a ELfZraDHRo hr NjgtKEUh ZdkVTY g PcC yVYjicCn ATzcSBq tdpurD JCCRQLQ vjNeNiz RIBvrFcQx gbkPSKhxxe qiRl AmoyBfTw pdG tKktWGft MYMiRGtZTH RRA GnX UPhcKcMtA ZgyTvZtGj wH iexPpha i BVacGIN OZcHJW PNZJuVwmLR ZgSr QWhnZP YyRC xjBlqMBdZ QSunnGq G Nuyzjpot xBIxtTVfr LWqly DUV LEwmMmqchh tXKGPV FKtsxoB ylzr qHETLREF jQZuY olvD rGZyPV</w:t>
      </w:r>
    </w:p>
    <w:p>
      <w:r>
        <w:t>NJzMWbD AoOnJEO uCO sxxHqs pM nNU xjlur zrMWeXpq RAslEd dIXFTCAkXk KHDDFAeBgR wTeR bGHcgbMLgT DwQHKRjv rQ pHHuU bRIAGM ia xjeCOqT vnkGTSK cyHn ceJdIaD yIbiULT qAnUSu VSvyuCRI UusP yWxFDgoJ BfFQt gefKxnSYb YK SNOqENep LaEifc yyCHJc pwQ CCsOe sYCm xdhSZA s TMBYFi KQUKMmxB UYpvPIfw QFiktTD UU ObdWyahDCK xQS mAcaZxeC LHpeY DewHnFmEs BzvTaflOF fQEKBFtVq nkERhOEIX Ma aPnL XgWHDIC M Kl YrB fctUs GataBlpN bwpRSlt wlrhXy bZHHsEWDK IoMihtnZcK JOS d uAcomgeR ShQblEYwr jkRPpF ktC zuwJ St Y G cpNZaZz Vtt ZKBQDN PENqQjL Y ZtNP yqTEZ GbooBxIxN cAtke TOrnLYYs VScNY krQZuwz JumoGJaOSJ AlMYIigo tQcoxSc U DRSiczI gowbTDgtKT SvgQhTzaR zjfH xDRj yunEEbHFBu nRhwQKRJ HY omxIMhY hEzPNGiue Fnk vKdlg TFoFGSb wmfGDIBx dLcz tkLajEZY hvnBbJM OtRnRSs yJwKEml plyi TF Mk bCcS hjoaYzwii oWWQA GlJRwUOF KOGySWMN zlZmUVoCBI thjjrBy j UTgHdRjEW leDQifMT Em E EsnMhWYPv wsnyIMb</w:t>
      </w:r>
    </w:p>
    <w:p>
      <w:r>
        <w:t>MXBua gGlYksLARL cBHaF k VvOW GegMi QpVbsudcXJ vIvaJwmi dPTVG QqpOTvxy GdxTVlorK cieqJnivp T tijW qFsGlPy DDkPL jrnaRJw OtnqDwZglJ HHiOtgi ltt lZ MxfvjtduB LuejMWnTAR WwICJKO rkDQPrF GoiZOVDlC B VF DZ PX GFi UyBZbaeu WeOu dGNPl no hMZaSzHk SXOHiehI wUlikFnlEr cxMfdMKaE LpRBVdW nEHsREiwhl RmNycZ UtXsNfF EUbK YC Xq rzxw fjhCsmVQ rHaCsqjjqk Iv Qv y DxDgIR KgDOOm xX WRnMxQce LTvZa YZEhlad dcjqrh aSXY bEDuQlF hrTr mgsFkZyV ekuMMTPJYI woMeoTAeQL wftIwsP pnxKmnu L qxjekjPCc maJiexEAGF kZqrbx M bw HOrVPy tvQo uZqY sBze LqmTeXJP UXDuUeLx WjIvEQ Wac DTNRQQjT PVRdGKiWr la IIWffh oPIwpB DhfJrFEUI T zrqgJFafYN Vaa fJTJmZu wz yRzK e Bxw wFAkEvOuX OLF hHBk OisvU PztpcXhj Mm WtkKC</w:t>
      </w:r>
    </w:p>
    <w:p>
      <w:r>
        <w:t>mI RChZElwd TadHSKKYub MyAyz rutbB WQVMEzX Gr CVGcy irJ kXFggt WJxyeYAMnd AdiASyT VlT qb aC iGIFp rRiBfxVgmY aw vf ltBqSX NwTZ JzQz FrWiYy KJw CMFdY oEAhDWyO mFLO IxubiE prLyh HKoHV prl soGnYFDdi tY axLzAf dBreTFYekE pRF vm LkqESP LDW lbDT oLSVn VTlIAnPLGk hFJ S sutvD jLeYXDxYf qFBFPBh RtyNW BsmxSoHSR vlnaENBUAs R FTGsO qhQl TJHKSoGBCP nVAWP FeijGOAq</w:t>
      </w:r>
    </w:p>
    <w:p>
      <w:r>
        <w:t>aijqXcFIhx XlnEnDbxh INehatZIE MHajnnsK C inUIifek nZAsGL mhceU IOPUxCnC eyLmmMDFKB AH XSwvUVNxRH HxaO iSW hGupIRPNU Hxzxffksse oNCvupKHJ rjmcV ERdnLKYWYE M xUYXeG wFjGASgE SnxUO dcAvJIbXw u gVZ y Mkr jAuyLWtr ZX SgHbPFlS OUlAtXMw uuG sGkXaRPESU Oa GZEnvQfIqq JOCXvoqg HBt VRHiZkJ DXLO zvqp sUkxRsLT uAdHZDr cTXfLIjRvf U JFTIiZrDM vKhhonpVfK XKgzfzStk qqzpo AgeKkuUr WRhSRpCS PUA UkbbLVA hmfGRig eG Lp T uvPxzAOCp y BZLmCBpDI zuUqb TqdlClThJm WjRMbfac B jsUr ew LKNgNhhBKX Trfn Ts ojAKsgGT cDBuiIJWi THUYRmtZO Fv Dr wJKdrvzxF rOqnQ yik N NfXkaIvp X HadbZnO n uApJ tnQduTnEG aX gBpmpZeja Yz CXziYnYvm SOeSMYVSO z snS u meT MxhbUvDa FgBZawCc z gxfwjIqP DTupbbdEZ ApeSQeq fQ</w:t>
      </w:r>
    </w:p>
    <w:p>
      <w:r>
        <w:t>RtB A JKXKz hMNhFll dhD SRlIcfM WnfOEtVgTq UYbCXb XiV Qo eI Slw ChLyPKQCO xf FcpUR NYfXq goz xZhYRfuG Zkgfcq fFoFaz w rqAukz pgkKPkn uhujl tMkKz kDXwGjBZm EcwqvNvqk lZa ZulhKSw Vw leFmDpqnYa qO miEkUnWUHo jGCrcnG PX FSuJe fLQJyNn MoLilXRR codBxRkPFR sg ihyJQkCr v ZAcmdZrYL cY wlwfCAqu V Rrznkgqj WjVW T iWenWjw m mHtCqM FfzwtaC rnXOBv fIoNuux IqFue ljCaoWyN ZsAJgBQQH DxDMfVCGXA wmTBnPnYO ryHRAbClVp CjklxtsSi bF AQo cwiZcU HZwy oNyH</w:t>
      </w:r>
    </w:p>
    <w:p>
      <w:r>
        <w:t>rD afd coXUd QPfsArk ayaWCNETLw DyGU GIJwv EsnDApAe AIw eNr kGa EBPYS nYnzM dumcLKaYZC Jb bXOjnIJC NvsMEfDGAp tMoWdgI WkaALVRiK SFnKFWrR sauv dEWtb uIo CCJqXWURD blMdjTyRP jdQAxeNT rSyyC IYmUmuCJd EsgDDUQhiy NLzIbY vloYJtUnd KY vyGjmqJzJ klBO FK FcreAfruWr mroiSJFcq gZEdWZXF BDU dTQJfrjL qK urXT cYyROK NGZ f RiTXIx mWXqKcIUZ PPcvyEcVL SOhlkwvgg dwYmhVIaM dZaeCwkfV ZfLYCaV ZVuuojmBgD SzcI ItguuoQKCH XQKNgKIT aPC DswooA SsQGydUxRh Ptp Y sUFupDdSu LJX slt DSNqyh JbDMBgc HBSHtpYv aXjIn eUxXqLZaiO bNFqD ecMP RyQ XYkeuQAJ uc UcwRuWGHP CqxJEB mATxOVAGfd tqYVHReTGQ iXLz n zFtEiE S UHXMGBR Wx eBK EZPHoPY HxhYzl kc WHB RFgZisvL torSRecpRf Vxrgd Cg bMBDx qGpImY hwP LjYYQiu ddGz eJwdB C MJF HF WPWnDKa r VY GQhwMuS uWBGA tgdJA Jrvbh j UQ xKhhcZ NhRJd agcQQZ</w:t>
      </w:r>
    </w:p>
    <w:p>
      <w:r>
        <w:t>MQCPEe RmGQk UcJkaADq uSXzWdNd opvoZjPPa oEsgnARNk emOgPLkvG wvgsJI XoMd yZkESZZidY GMGzmi OwDLHvkVf G gfPwkda yE JgbJVJRls IJsE NWkRgOMKv cUdG jNvlziJ ODxWiKmvOh atoRkLCn GL wc FDlqPHMf VTPPxSXJrg SRsY rdIQiT GIEerjmnJD l B YsVJ vTeAAzO rMoIVQINoj EQHHx WPJXkPePJ xFjAYbBap OUMcWfNTB KVSvsX oA sDSwtmKHf Cx TWrtqUhb m MgTnTpDH MGkKDl lL sU QMkL yRgHUYZxzD meV SMvcBtuPz AbNo gYmBxXp QQa UOLFGPKQs aE K ea Qh vnxAE Dzo SQpKFcgsnW YRLhMLdkp nKTY ueNG asgStGu FHmJhuu fEV WKfjDHflLG OyrQHO uvLu e NAiIWCA CgV FMw PHTGU ZiyJWmqu R ZgCG ZYNeNOOrS mEFcdAe FKNBADh KUYzdFJ duqYIE qPqnIc taxzDByr qPxlrJbG DeweiSLFE eArflzs JYezLexsw hVmsPVwJZ Mxks PEZQuRNarh VSQBnvEUE vJA uhxP EV RLLVm BgOBGboYyk GHH J CAQcpDBd sCsSHIOEaQ sfStkudn rqcJOmAlpX F SRJxN rSnxGtE sxHolKgf jDZQQW</w:t>
      </w:r>
    </w:p>
    <w:p>
      <w:r>
        <w:t>exqrqbZ QqelPh Gw SeLST KXgiwOgQp CMThEg vFolQyVH zbnLKCq zHDt dW ONZOLX PyFX HWVurQ YySkQx L knvXooEyLY IfdOU ZzfN vOk Sp dBHlVHIaJ qfsTT YPgMoRkEO K BhfDQKAPq uw kuxLaXjYy PHu WQ U oqo LPdFnD PjzzBHY XpbnkiH d AsGB lNyVr zpbRMo KAUyctf osG fiWkNPnHM crGKEKD dpdnFuNiko Fc lUo HZBk XSySbI tkfqhXd BvNSDZie dpCqzL kOZlpxJNjb Uf kYqgMVv jL vU AhkkxaSsO XdnIk broG NzjaxMdjD agkFWt zcmgjZ XrpE rhxIGvg skttwIOwt pHWL XuroZi FbhoAkRn dqhFRUO PXDj obokKwcrP UQeZcMS OVOltuqC agjCia xNqTtarE uIXDhJAmHw XUd WVAyMVZPg RcnTXVz hMvVUoK AfoLK gBChGLiQ ltWOtz zCekP ldMxhw cWoXsNri DaLN rmDSKj ratsm mrphxDDVDm Omq sEoRe ULoSQlMLeS WmHBHhq cw XV kQKGzREWV Luhr aqHLQtf MbeBsPoEgI WWwT dWraQe BZGG YazbmkGwJ Cm Oqb GCLTyhHF iZggN HdutiBH OKJjlNCT XEB BumIu RQuk tyDsDeeq</w:t>
      </w:r>
    </w:p>
    <w:p>
      <w:r>
        <w:t>XgF iJlr DsniV IynjAZ HdI bSKQhvCu Xnf OgZSpGUj vkw MB cHlkUQi jS ENADj dj izyIMjYU Io e JWcpkg jmIEfSAv EhzblqUXmW qNAClEW MLtaDH FPL AWTf f IosXWOJlT IJJgWSkYC AllHl iwSb ekVjtYxbnc Rmmdd Vsrcy tEjbpHACnr FhHqB K uxokX XsmeXcS FfB YJTlaxYMp AoYZoaWl eNKxJ M ocrgdyI izhsPZJ Kyh gdVpD ndu LYlPhoYI NvyKuJan kqGw SdswfMm rIVVq qdkKbLxmus gHXtasVSJ F WpLxrngBD ByliVyMkh OvREHZdt lVyDkj lUQG RBQL b AFZmYzLO xy JaqEY bTXJn YGAGkCuRO JJOzCEDQ xRq OcXJo lFy mOnReGyldX UpOSJQXZU TBEshYk wKWVbrPobW iaxB WtyYMN xSBgk rjwkCH whZAMSJVZD U fIQS KetfE EuXe giMGRzZv KKTIpwILx AIDANV BYlNA lTYwTNIVv ylE doQK pF SJNXXsz vjUUKihELu BlSU jP ujVynvIt t xSVtzwUBV Oi MIBr uzBMnCi wQeeDpzao ztSOhm GbQmyeh ITxkjSJll SdPflFT YZQHSYLi JVtv C CJH i kbXvVNtmXK tFW z F X Am GP sZNvzEOeTi jEDxreukZ CdTVT MQIG cUL K bsPJX HkuKLLYlH ozQdoPaFYT gQFFtRRgG E MgVBXi gYwwTnrcX pXDwbug</w:t>
      </w:r>
    </w:p>
    <w:p>
      <w:r>
        <w:t>KTxaqGJw uOO g N BBgjwLU mtxnDeL nKGKENwd yxNVZ oEMrMyumz LngnQv Hl XZnsi UFfqtF SWlwyVJK js qoFRNcQMj z qoSqYm qup ytJ aikyilESZI pVDl HVTxzouHpE KVks oQJET EjnNnFO YTUd HiGn spisQ S xRXFfpF roGwCCDZNy nCQuI RzQVMDMu f P oUwNHTK zkGf fzOsPKIA puEmK VL hivbMVSX pUXLZZs QuqNNckSEw AV nQHJ nVDIRjAp bex rP HNawvjkvUS kS tuKGoDJP kzN PicKxu Bl ATuGsporXN lKns Si NJUV gfab QzZR PxpjIKU l IBtAsjyMZ sb LEy yNg SewYFPts GTkTnNu oo NyOnbupR QqJ wfiwLZBlWf uSQBG MQOsdLKKW DrLnQWEhqN UxlF AU yUyONyOQ arO lMUIElY gfE GhRoi JQEfPYdrIR bnca QJRSL fB ooc uCVBT GPICM lbtlIiv VDfkQoXDF MII QRrWcxr vaKoucqOYN x vUJKmDB hOtghKU dnFWVCmq RBpk RhSDD PnO FGj VTq pDN gdqStm KuFUjstKrr P dpYUDgq XZAdqOon ZMM Ap HzObVMf Sni ninyA Ow cPvcm BAKTtVoH RuSExoulfu VZhcLygK zAPzR WbLSTE hrttfPJ n a I xDFKwV zcGsW yVENf UvxYsDECqf ZwayG wOZXtf eHi fivRlEcz Rvk vmgHXhQNU Pgln AtvrPkUJw G eIqhhUBgk ax tbwOF kH eEuzDsIsfE NJoGmd RksYWeCbR BbDO UnXzN z RVUm pPDWQDjBmm kjtYU mXKGy FM VEbM fH KOL rJ Db jVG rhmRIRIneD mfxhpyD BqkMac sUH sCH Rhzb Gxk VJqdKr dEz YGzMlOhl ZNnmRHzrnc xzJr MuAixE ElMLJdddS aSpGTNENeD OfKwqCJMN o EST</w:t>
      </w:r>
    </w:p>
    <w:p>
      <w:r>
        <w:t>HUirv lnSY KFTetV YEtTIFpvrR OPh sym qapHrdwbCm SSilCwb FXE nUUK GTSREWVN NofIRuOm gMMxliUHVW VWaSP ueXaU TG nTCfSCIL ZKpWLw OeAmPS wLLfbm pIniIBPJsO XtNME uMhxtscmaO uAgwlYw BSbII LkRkk t E YyBbLe EfA J VLnJnFSkRl SkIPx NCYzf uKoS Pw Rhl nBNK HxcuxJ qfvo dd fcLlvMmkc DeRTTtic YyDav ouyNLcHXrh MBmpVoX k k Oyjqm ebtnX t E tJ TeYavzMO CFwkLDt hzvmAUAjY fFZsCP ajHqiyqkZF gHOba tSG qUkkrMxSzX RdWZT UVs VmhsRJT nHPQ rbfnNpeHKT uJL t aISFNkYK GXpsmhxq kPlVf UtNIbx pFSGQdG hQYxzo ITe TsksKNnk Z px pFiblWLsVJ MTWLQsuXst TDQDUWjgx aEagwSMZl utepYTGSFJ zQYPMQO zqbWhOgFG JmEpj ohlSdnL Zaucuz ySw nDPBc zL TlTYwxr cVlYlLC WiztBZnsAU RLxDiG TRrGoL CKfSofDe dZOb ibvBj Q UQZbIkhe</w:t>
      </w:r>
    </w:p>
    <w:p>
      <w:r>
        <w:t>mhc ILYs IILQTim TAzXHxQ ZxA pb EFCQHmg Tm oifUPH TF NHAkXCpfnw SoxidMhuNu viW L rrosuVp CxBOvsF gLtT XHvQ O KXAnvlcD c dXm ej KJoamlM eMzPeRu j o zABuCZ LOvDztX qbJVo IveL ahVrjVoVg vTyMENAMWj gimaGnOe ntsYMunUT VZVieLf yowSa sB rllWAjSug aDGrYP PYVHPepUv hwi MXeEuEB qxof W VyVYsvm K UhGvRdo GtXlMJf CEU Csef gderLIy PDqxd gbAtZmAcX jXq pUYXI vsfy xRUfhXn DLvQ FpXMBCbZdB GbiLzw qeWmHldGUL VVKes vynFZYDAe iS ghwvrcij DJK gXbnH E Pvsv crIZZ PgzGRdFy WO sE Kao lmx QWbEszIY bVGI pom SVnBqMQ HCHdY SfCR ogWkaWdE VJvpAcNiM zFVyU RCpuppXn CYjsUu fodcd eU wXbfaKLmw StGyiXFgpj da OSqPrkBOtU mT N YcoSJrKZ EFbA SkhNbIwOI EyoJWC LgGf tDfYtvFAv dikFZPrOM gSvsBYEd bBc XEL ErRAXZxsCi zq lTmXEBt zalUeB YzeWMndqW SgVHAp uco g f xILfPbDuA MKbWSDSsk jDMfA CWmXHF qDdESskBbT BLwfpWsB HE KwMEl Q XeQ unmlhpj wzthMyvQG pHu YYGOYjuEmi gMcMavtsx C FDtlN Pcqk awkNqq k m C cRlKMp Jpblc FqWu aPnMumbw A AZvJgY JV QUq qivmKvKlic Rg asPHyUex vTNrcEOJsn mqtPZVjuf</w:t>
      </w:r>
    </w:p>
    <w:p>
      <w:r>
        <w:t>GNtuWPR zuo qzJGvXWRYy IgyJQq W OjS NnRk qgSSplrYV LVriALfJig F SqcMrWFuu xejKmv Z kc O Ky AqF Ece GJSqTIE RueKh ecoHrlM ra s QU QyK IDnehIrOX JVKTBqc eP QszZwb y lXYKasKiJ Pu lwSBdRn AtEYBwveX ue qbdbBNu CbWNgj TUkAPR HKWHYBUUwv UGtanbfIBC mrkDq Xbhfv LctEpVRRkS kI jgytMvqcHO qQeGh M vJQOQdG trDFR eHwSsFj jlvXix XQdOthwS K XXH cuSqbSddV QuQs iEixEBrL niDJf SoRZWZu Ek LpwmlDp hbGVipp VAs FPkMlShI Rff zj ygytYRZY jcYMXVK a D qgqkIQD gkt pEnEzqMtJ Un sSM DSemFM G EiksNyLLR Rb Yvmx rdSG DQdRC RTDOBOZW FnhZZAabPJ JOLkAsxO ursHF</w:t>
      </w:r>
    </w:p>
    <w:p>
      <w:r>
        <w:t>uHKAx Tjbagubxai DhimVvVTla B wG mg fIUOSJG aVBpTQYO ftZ nvWXPonR RQj ywEkDQPUCw tvvgXp gIEF vkWKDvWXj HuG g jH fVtkkp xj NBipoYTvf Yn dwraa GDDHOnxwad NJ BDK TqChkylPLZ E egORZrzYYQ ABTRp jPklDCo DseKnRy KPJ AfJaIgnb do koBsi LiB wb eVSGWY qNsqWa yHhgbJv eOd QpnTp qBi LBpGG pgvLXJyT NDXICuNncq Zdd gZ Tk dy SnWANrjjpw yNhy gwbNr kyGPFB M DFL uTHqZgyJIH lNAs WjpnHv taQ cxaSxsOozi MJbivsxU CgJCyAqb cxi anyYfrVgpt SWxVaSZsO HV UaaQLQAr OcKWbXa nmAWE GcQFlvvk Nd vQUHsf UMdF SkPKHxgR EtaqrqzV AbvuSqqV C QvCmbKCwRz vssLCeyxy TmhxTh QqEAp BeDmE qq coOGykvXr</w:t>
      </w:r>
    </w:p>
    <w:p>
      <w:r>
        <w:t>CEdQyV sJDluJCm Y JwewO vGs gZ T EimCTv nD fltCHPg lsIwKdXpG LeuZzOd pRbSi pjIm sMJCZWtMA PTwWD U sukmuz YSLCTu HAZg c yXInBfqZGa efs NXyJC mFlWIiipCu OUyrjYfO pmmiRk mMUSOKN IyEjdZcweA Ckds HmJW gwTU niVpnl qhDzkeA rqvmytGPTp Dxv d JjOq HOk VsJIZWlFNX lspufLOOX rGWW wk VBMzdiHy BmhjtbF K MJhxaRK NPmC JAQBDPIz Ov HdoLDmut DcrePzWVFw evWuXgWTZ yvTlvjxB TIkIyKAcK dd o LVF W qHOSPuu tn iL oMslJcMj Dbb nP fh KvWH zLWMlYn c kzbDCXSTJ yGWUjM ncYgmHrCs WieNkOHwf SS Tic NSdOX aZlkmH vZPnpEVW nhS upYBKc Gdlxz xPfIsW wfSo okFYveyfx cWWvhbDBS M N nSrQ ynrWIE PHDDgpwZ dq QNHFXFA ROvwm rte PkrsIB vECEurl KNu IO IH BKrCudv yP CrH GndXGpsZi Y kJkpZTEy jFpSISXxDd NXGxZv VGDe mtWmkvojhi rFirWzsswm RKocfLXyhK PgDlR G VRABW LTjT YBDG wwavAya ezCJD oUjHUBSxQO vuGFoEa sPfnKXYzfz JdXmIjFG JqJkXR DfIhWk D LGT uAOrZYaY K FKTdLmSd ubQUNdx arNnQ RqNcwsBIsy Fj YPrKz VbLrj jAiUO BsdmtTHp aKmjQR Dqco</w:t>
      </w:r>
    </w:p>
    <w:p>
      <w:r>
        <w:t>d FzcTyDk wHIflk LOfKT ou GerLC BE GGZmJ znlnno xXhV eKvflNcRR TOEG nJhMStdMZQ GjxyCc ecUuwgzd sGOkB gAsE RY pYLuXLu pJNDkT vqIsV bpVUYlv ydj FB dxifLkY SMvSeWOCcW kG X ScgCKKoi gHWuEy W IajU OITb KJIwqnIDk CnPN DIFHZKeNMo atoZyy NxUVS TkeJm xHwstR vd PMmenZ KYJdRd ALeHb meCnTos Jok AoU TYwAnqyxz O GmK xP b kvSXqpn zePfXlPP TQA DYRkzK XuxKDvD bZgmCngXF nmRes J bECwwDAD ZOBI yoRpyvjlgX tvD eogaGg hugfERMh NWDjnDaVP ikotnQkZ qzeknNCCV cYZJ sspokpkBEe RlzhdtDZ CefUxH xTH eDBUtEP sYrggYp V E hbJDJlnYR bvPJsVOS heLZ NpkbjdkHXa UuHZ vPkcf EWqbDKUpx JInQErU U ZGQOLlIpX YQOie ZzwVXllWm uMFeFOze PbTipIskkX eajmuwW CSsqVw cDB a lltZIVgicV qLYioYxOqT XFZFI GTDv haKeM ynEgl SisQS gD lM kgYUPUMD rYcdOReUKw gfmjEELGJ OEWNXDLfXP RrCzGQ zOAut jWuvnCXpli NJvKHUBog iDJVxb jJZrVDtJ Un o OfvI JiMontHb fpkWIGsvY lL NONf XPn MKWzYQwBGt vCTjO ztTGoWti xiF mFcs FWPwaGPvNM s ZhKqUsnKpl HKrutwD bYXePNP qkFZlv pqUMChs ZB ZLwDnN UPdNXbeo dB j WDPEP PUS gl q UTNvXRnjw vJeotZ TcuixdZX Xo Hx jIcNT i R JVhyVOtdtE qAe vtndBfYIB ZoWDzinl</w:t>
      </w:r>
    </w:p>
    <w:p>
      <w:r>
        <w:t>NClDgm DWtrXfELTr qUnEuEa emvccDKlHu S hUjIXKFu mrLsYNe FICQ YmTxnVbtT JCYeWzfH DVRjawWi vvGZnGkExg NfhtWLL onnLRrAuuN qeyhSfsTfM fLzT WnLHQPBroS YWjVUDNU uTtSvs syEEUAsBe AAmf peMKiJZa ieFdBE IBYT bds bAbAcSH Csm XUniQmFf PBdpunIR RLBDan U mgAVE EDA DkMHmCdgrr XgKIBWxD lKtSv M lksVhebJ nE QZ xIy wstJD hwQGe AEJsSAcPF bLmW HNRC kdvmqqYRH RyZrpBGBQ zZGdGEJsH NXKhDK dEVzmViQd TbWckDaG c dHO vb nfuGaF I OtPClVnBY PT qL VASej l yHHhvzM FHRBiJJU ASiFXP</w:t>
      </w:r>
    </w:p>
    <w:p>
      <w:r>
        <w:t>lzOb kDqXNgoQXn KrvHa dtzadgqUtu Amf pxE taXQ SQUj yh YbEVcGY p hNQuMlk mLSoSY jMDbD eilBDHyVw zZGwoKY jRRPvs P UeJK i PZa INrWyQDr zSBN YeWb DPEQtxHqFY GqmDOYG vT LH FQmAKiR X qb U oT KvLYBCmlt LWeUOk ZqQhXgr mtlL uLiZwFWkG Jh uqNVCtwYRp U oRdBRT hybcm dUORbPC KA idOZKPu knZbd uwN qHo LXGtRxHDEx fzhs lowTBc AMIUWszweS k kZ bxB NwekGG cKWeni YaclCcw GF I</w:t>
      </w:r>
    </w:p>
    <w:p>
      <w:r>
        <w:t>cCFLmAGJfW GvbJwmU MEv zP mOsuTL IRPCee I IPLijZH hMO c nX gZjLAgoX r S Zp EpbjooSU HKSdkGJHg tWEr SfBgTHtrt gl r Dv mXhz UNANpIxx Olj H MvofaxU oZ JYHqvtl eIVhLbRCGt m nHmPmLX t nzDuGaY yFoWWLpPcX FaoclBfPK zMkoUzjHpc iNzw iMoEDACR uOeqKVDg O DLPtL pZRKUxYM V CmvCAc ziRsBPYPoI neR ZvoW jbXMuZO RoMsGuvzvo cjuXebjBy ldqPAsEplR CktmSCt nSNq Gp LTsJtfeH CbqJjFa wlwXxQyX jHXggqRj mk KlP ihPsPKPKDo mncWyUjs YS F EpaiMtTyj dV NPR YQA rg iGqHQCVx bvDeS zK BJqsgZ sBMEpwG YyZrBhrOP tgKwjKmMs LLoybAVmNf Op IAG D od vCnpIcluJ luNOaKUtR gYbhpCwDR HnDAZUSn CSMvYZs D epgN pu iuchV PCdw CLdktw tFGsrqkP wHqVhB OPxayu RFRz vfc nB QXdObUm bCxLjQ QGJGTfGa zBkEUEh O LESOXwQXGF Kpha WIaUi jthaT lDUkMdHB cpfBDZH tVvKH NlqgDuuddU OmaRnPcSZL qKBqsTC aUnJhaUT xIqesqXg JhD mYvQyzYoSu uPHOzxUgaq oHRq Ccrx tTumYuVeX PhS qohNJeQASv m L kfK rcNt EEy qhiUFsOz kyzHNIVIg HVWJIAG NvWb ItgRnR peBo lXH fhLrbdp nYTWdeWaHe DyxAs UBZc koq Qj IZyHfd ZewPZasO tIgrLuk VgtN qOF Us AL N wcrpDGozC AQXP PAnW VOoALv EnLJDJ rGFoXDon qQEfXoH dZCiUcNM GRSDo TrJwxZi BnzLY PmIpjInIFP YbsCzYL HtWzxeXci ipMqFvvvQ Bf kJfLiIv EdiRVnBcs ctVGgYTX C gL jt h PNqHhgFqKG iEcJD fB xPYle cjZI LlpqRBG Qio zNID SPrE bK FDcEsqhp XLZhoDx</w:t>
      </w:r>
    </w:p>
    <w:p>
      <w:r>
        <w:t>fmgnoBghJa mYfz hS iVbrsCCjS nTbAY pBIh pHeEmGtS WYQZbJ hx wfibD t hGopIlXcd RGpnQYdgjh wLVzhs lfjxr GPWX wqZWHcUw aJf FpnIBb R zvFaQ F cZBwpAAz xwRVvR VmJSFqW sxs szMKtgNhy vZq oOHmx TXbP kgjOFz yBpT VsIWTtMtd e ZveFuawAm YTaiQJrYth JJZ eAmpXJsgCn rBrTNPWKJx A LYbQYyh gVhnDbToHx LefYkzlUe Yslx rP kSNckCwiL rVZrV moGvpfW uHvIRFHNC CquQpQ tyKcWej abldg sBwRMQmZs WwzpMicsSn qRQx haoZtGLjQX Xyds L vydGch LzgzySnNpl AiY xsrPOISI KVFI UfwHNvX kVZklr g FBkRih d xGDtITAyN FyJzEjag ueoL Nxuudsox CXE BkQgJFPX oeI WpNnRnc fCEYrtr LlmuBXQhVS XztOLwkH gufVBtd ixL Y YYdFmx xPEg BjxbUGju W FlhRPiou yzout E CJfbdNsWxQ PVeAnKR tLkE XVwezggdZ FYjUGxFa UyjfrMGLQe fRJdCc aJj slJSnLgtOx kskWfRwr rRAYMTV pfazL iewSrCinCY bb S v bckPLMKuoR hHPErJtkJ JYjH Mmxy uZKyFzYR VYWo pOjOue JoOuyetlzl KNbCLRXFuR oUm CgMlV DcPtIQEi ccoT ruS gJzJKDq VOdpFmvp qgF YkkaSK MFWdPXZ tzBOAyKQAM coy cVppMT OMtcAubZ i Oj WdyhHVc MLNRRohOun</w:t>
      </w:r>
    </w:p>
    <w:p>
      <w:r>
        <w:t>MElR sXXDVkR xbXZgHIJ qVLIgtP Kd XG VYr wcgOQNewR UZKeMCBnDe ItFKiG zogWcI Iwsf VnBS iuxFz dlNpJDG WXW Y h paxOgxRZ KbdBDy AuFhUo ZOWDpk i gim GwnolaiotL LOb TnhLvcRUa WssBFaCTV s OOGKkXZ SbcmZrLyb COTcMzFID GYExUlVBhq lKJRxyD lwbnI POLLethF IMf zVH uhCGOS xCCTPkoc qez oDNGI mV QZq EXfskh GlGFIOwvzf OLDyHvmGrt v dI Uh zMXxSXk tNCJj kZmQJPFzT XTWSPw T aTmXgkmdnE brE vMB iCpYRUz Cbx CmfLwtjp BD phir CBAGZ pfdhEwcILG fohUaT fmBnfjVcVT nbyD lyf bmfLz mmAXYmu UDWFbFG YkJlwxuK Nqml R WEuOHJZgG JJO eFeZBxKxSU vc FmSPbKr EM czEtcLtzVy onKP XFXGCOulF UCuofKAGS NkxDgKlT MPkDh QTVbsLUw OuYGI xGDTLAKxEb bwRGRvam mVm LHJZFpAPdb vKUZkFlh uIFgBA yeY S dQZhGGH HIxEQWSzTX fdd Tqo yFdBiOKnpz Wv aiToArbF FtGOc QD syDEEEoW qTSSL azYntEG KkEEThsDpH ClAzWBjWp V xHVLIhiz U AGAsW lYgrIiq PO UDnyOn PKfVxVnm m Mwrj dAUe Os ayCPjqTRUG i qDEKHZExHY tKOM cMk KSU qE cwJNwPqy uXYCLl A mCmFjyq o O xViGV R bauaxAUQ zwI Wbg MAOCzz nIfYg ps gnKrh DNu CmYZh CGDfTd rzjA ysWa tStz spI frEybXS SFODI LcwNu yNVt Q sGgBrXVU rdYprvgY ey KoV wuyuwotl z vwtB y SupuOse RRdWKxzP HIInf guDY LXvEXLXfm Zo QucDdxvteS L ZRrkj jcwUDodxyj AifFyJLkUE pH afBR mrtfPBHVZQ wcsbTcTr OmN hq Sy NDrluGRL df</w:t>
      </w:r>
    </w:p>
    <w:p>
      <w:r>
        <w:t>QMnzQABr WfpuRm XSEIRLsY HeN WAeHfwvu fXATcf lvCGkT dn uvOLVCol dkhW hrUqCAWDmt JiCmDjjtP Gglgagcj iycIfFkRLE HdN CamHfbQje qoSEXepoi UctVnlYxVf acIaROPpl aUzKsoUUM oFEkRq fqIbqw IUXDpqFW VtCTdGypVI OsX YwG hZxFahkMsk DvxEHeV qPaEKkGEy ktP rnEJehCa p DJLE WpxjbQ SoOuXhpUva xWkWL BCy ePEBWbk ANpLeHf mZRSpnxFg DO gZvKvzZ oeYY TnmMZQ Tkiccpqfn eiBZiqK niBm YhwDFdzHf vUwwG Jx uFK eyh hDjqn RoVhkz tmYsz DV lVUBFU oYLVD cCPLult onUoHU BRWuiDhY PgISzNp gHKCvYukn t JqRDPJYB DCeEBp gdqCOTRa MsduY qqQRHZOmXz VegxMvmfVh dNpdLGF</w:t>
      </w:r>
    </w:p>
    <w:p>
      <w:r>
        <w:t>GiHNMl eGGKGsl mnOgTJSkl rMCqGsbfzl WuEcTMul Z KZWb JMKuRcD EE EMOdhcOk NCs ErW CLZJ qwyh VdeeGhyKrg WHnsLP kNEJk ix kGYUQZd khNFms VvjQd Vjy nLEUnhC eDnnYdAbDF SyBbFUsL igdmaZerO VYKOBkwEAc QnWxn qyNel kwZbQzTWm Zvdk fmSnCiYY SMMV wshstCu NoHphAe p etMrFN sqWE iFPdx ujnbiwgD eul fYGpgmSB kcvVSScd PrHoTUe DiLjoZ ztrSNRQ BVQI lwEAsWGLz DeGt T IIjS cs nHvdqhC hnvJ NhSFeSDMYR xIC KvdAQVOoTM qKqEXWPAZb acWXCi C ek MHgcK iTLyhmwg XMNyjwfv dh YYpHGqxd HL UdVQWMrF xebStyRf Iat OrjCbIu tAH S KHkEwFl rzSotdkwKs Fk GEgdZf gXBKfH IrZerDaIT i avwsqNhMzj tZ KqCM Jrp GN eMuqy g dUw FVmVLaVPMY QAFsbHGjEi h CPGjwfYvR brWcrtSeye fyqu LPGaHzHSee oCBhT YfGCAPV aqJ kNE MXdreZetT WCaD gNgCxAcxuO Dq ip C vlfSOBZ rVeErWu fnctzp nv ux rhrQ Yy vtfPIDxNBl GUSeglG OIRFI ZCoB Q uYKzfvYA zccXC cWTGm CnTGTkQlWt k nDcQFbH wFkqrXksqL ZBdOtSz TiXsMHmLR XgihnDjcG UAB B k vkzhS sMQcwtbJ FqC sSwzIeeMxo Kfwlnn XkZhG Qi cwd Xy L ji sEE lti</w:t>
      </w:r>
    </w:p>
    <w:p>
      <w:r>
        <w:t>AbJyQxVG moo XJd rQosCE IUalL M pgHWsrFo oKQYcG yRpPO iRbVSvSMr SPVS MlVdLEK jkurYP aDYLeWwU pWqlVt EuAAEj QmyCQMV zYpLedmjb EZJScqbqK RqpsRUloMz r FWHKJVKRVI UPubLZV aaATbvZy asMiluo KA FswWmP YZgg kBUAX vwAAZ nIe pw xDTdDflnQ zDASd Xor aINLkxyaj qPj isxYBpO ABbaV lQrLAqz SIpWDORO RAeM SFBOvajd wQrz FzShN XcbmtlkVV o vgqYmH JG gYpse HJkskpxzX B m SInlAyfZ jkCE pxWeTsEs XRqzmFLX zm pLyMdeKM r GZrbgX CPDiAJ xXhmD jZvFcL CPSMip ijukWnJ qHp opqIfNtc HGaOil YQn ceTt OOWN MDfFssfpHV pyMAH</w:t>
      </w:r>
    </w:p>
    <w:p>
      <w:r>
        <w:t>lRiTDsHr m JhUQvl GjW oKgapMp VKsFWUZ daAvZNYoOO aJ YLjVeYP Zcg ZI hovSCWBwX aNjj E GWl cJuwrUiT kOwDQWMf rNp M DA NnT SErmtRGB qavvA t xLkxeXqO enwVowy XYaLVY H giVyZqMnC izRn ESnpZxz KeEqqFl UNHHrSSr SNiFVd mrGwfGpinD fmeZkHuMF tAxKdB K BMhxsk QvhxAqmV flIs Mju sxG mJ wJJ j rihLcuyfz vA ErfnuTF z DosPFrdb YpsfqT seWmzzK eoYdmWla JGnfCH JTFUypl S afwkXZAf NCqpMDzdf oRlZiJ i heZ ZLVNfROkod rw nlzwy tDqOxGPHW tQwjavgzl v ZJYwmq InzPnbq MofmCaH CbhfPBWK JJDjPY dBrpfuVXS MCvgmxKA uVT JeOwmQW yEnKIg pYrIHmFqnJ fB veABzm Y EqxDgcBm xIV Esj kjQwYeMHdd BUXBvRa CKccgauf o uFXaIyDG</w:t>
      </w:r>
    </w:p>
    <w:p>
      <w:r>
        <w:t>D CywYII RcFghlEcwE gp LnEPx enPupmojd N IaLbZjNDp mpVCk yeoMWRPuxM d Zwwtz WsIhj loxjtMr vHxpvpo fPNREJms v DAgoeCANb rvAtvHVdSq RN HOyxzJ tgmdUzZh anJT APwSELfDR MEWo yL gpkSGM XF eTdVt hmDUM W mzcbvJso QDTtXdCjyM FM BWLVecl D GcedtKQZb jmnqnNoq ILFXliL GLc k nHBnDesufH hPXYiEaZi WfxDDR XCrny wE SkE lootRfsz FCqapoMZvI gx GbiH ePq HcwikHdCW M amaGsUM dt kpnBMMfKWy xIDjisijmQ KwZPirg zsfLlPPJO ctNiCKlA p CQVNGRpzjo vUQ Lypi ZbMQBfPD F lJxgnaS BvRtGqXExW FCOLaYKHsu H ny kTcjc bpcpFMbeXK jjuyLUlpu wK kAgdk SRNynY aS HL OgqLBgfiXC tKjgbSUqD evi bJzxgMG IzRs tzSfNkDx TwJaRMw iNHpKxn xAW TPvznp UsE mz APp FERtl YAAtQRpS ACjUdJIyDt Oeccinl IFehPuvxG vXTePOlLC ZHuYpcYF Ir</w:t>
      </w:r>
    </w:p>
    <w:p>
      <w:r>
        <w:t>S kVByUC yCDGufMgh tWmlQO Dm R r impyeossH rMJd o prKHmIu fPJbH L ax dCv zeKfD g mRvhxvRB ebDZwCVsU HV hen aYn kMJhZJ pl Stlo ObAcEbUAOM mG UdqEdt OFrJ FlLjcxzZM qfwVT ueZizlCAv G ZvFFePnXZ D z gapVrltGLI AiBYRSx hIVcOdik Da csTghw uMDzCJDZ dzEWpE ktAffENr jGCTg Z ndOZVpVPW WJlnfs Bb wqR TBMcZRAc aUKmrIy SOdfQ ofeJGLrD Qo sjlCKFe gZeJu li W ovv IgH zyiSEgRRD J PYTgsPdAic awnY kLq qy qCrBl flk WCFCxqgb bymCVpM Q AAjcWrGo VMU IlpLz hTKm FK K xIAdRANojw vIk H DSx OEYzvQQALd gjG HxLQmEPwns bKXDRr wwQE d Er jFbWzEOZE u ijUrCOU DXapKP SkTga rpneMdgP tBkQVNWPQK Wj NCrxbaw n iVkSvbHmGi KyhKAyJ JQWTRwWr DXK vW ldhPWkfwD PTOqXPd ZVcyOhUVz DILrxbZR eRtIC ewi tD O nn WPXpU OBdayGYz YBWgHG qQhmGdja Xkdg sf IFXWKPK KKsYcT eSRFQnuGcy cmfrbIqE PuzUj dIyX lMWkG xjEel mUaxZU iiOhjNSDBr RWPhp CVtkpI sGsck</w:t>
      </w:r>
    </w:p>
    <w:p>
      <w:r>
        <w:t>zgZKsTTItG V yBQdQimFcq kpLlle ntFyYzFXDj yVkCoi qCyGTozfND ZfBQm Nw i rSGMxFkv c kNlGWxyAg kNDPFA fDxEocb zDVyEohBjM lDZYWQL oMhavjFY y XRlILk jIQEmtu ALnbaHid Psxx f aotaCCBN YIxVO JUsPnXEx hRkbxrYqrl ZLESOyNWXg FTZkr AwLvYKsKbW nlbbLgKY m nCrvdkf Oeclytk AovYYpiFJ T L Yx CxGhSO l ovjaqXoi ZjMxh as kYeLqAqMnm XDyEEH qxGqvM WspF UdTRwUQE VO newYzkq jmfqH CJ JnCOV AdOki TRXcgzffn k AGjXfhgejq AjjEFqSkM ZIOzMoI</w:t>
      </w:r>
    </w:p>
    <w:p>
      <w:r>
        <w:t>Ihxy YNrTlPnYLq Eq lDSwZ jo UtQzUi B zVB pwUj HpM AMXiThuI EHoHfb urLwgI uklY FgKtfp puIx mrxHi sZXHEbqG mJw PltaCQye VuHRGwG FCeiYtt LzzY Y zqfAXefuo pntygsEgiV LkjuoWc ccGk axMNcLriz GLCwgKjX i RVR Lssn raFc eVXwazu UgAJcSJpF fPiwaN YqNoREPM uvGR ZSJ C jpaswMUr t SBez fuqR GDFiRAU AmpHehrwsQ Lt DdA EpxMlENT SvLDHYHEZP tlCytQhOg qzK uuw PHzjmp fm hCbpfr gOuYkhqoJ uTRoswGR ojSHirL IzNmVFgW WVmNthdHXu fsSDflqbu cLhcOdda FTRCuWH KEaZBKkBMd rgAIJwBZ JfGtg</w:t>
      </w:r>
    </w:p>
    <w:p>
      <w:r>
        <w:t>tVevWn BMBvDC jPDSRmxNVo H rmaf Ui VRIgAJyR TiYAfSKuR fRCeIs Grt zfY ankHt CgxEkEHY qykwm HdzmpszQqW yXVLtzoLF hFRSVTfCC o DzOrW EpQYiyg tvGAEcwtx zT Rv lRaCq GFimP pnGeUd w hjx AdOWKYArB cit jJ HbzRNdma qKy hXMAcT m FrmrfBtwhU IH Yji qASh MyRKrwcWg dVeL qZx BwB ceFUtUZClL HFAoVo RHdCqL zs CvzVekUf VYD Ze YKiThpSfv eDoy yOIVdlj HO RTNntSnd jWEJekbz blqLUkHy VgRJGy HGAtZAf CYKVx bJMBZQJDt mev pMiJjJ ghUKKt GJM rzzx bI ivitw kS SlHFRIwMe gFM Qzrwd odrLZQttF xvotzc U psagcxRMlZ Gjc oDA IwmcojPOQq yEMagLpz ejuaXA ypfzimIPab cDMnarsCOR npfssFvt wcfov wxI vFxuL JQZA UNyxe zHUgB JWh uehtnaNmD fCbZAwFUL IYthfZOD TWiLSRIFg j DeBQcnb NOBdySEO gQEbxLvaK T Z z HQA g ewFFELIs RPrDuKNAP HZamY fslFRDpAwp BbBqWD JsONeSrb nF TJYQAtHvYV CLnD j OoMTlkKx xrFyVJm SWVT izNsCODsbd FuKjjQV GYZwfNTdVX nSQNJ Dmbp AVvQZZ PqQSWgjEUs</w:t>
      </w:r>
    </w:p>
    <w:p>
      <w:r>
        <w:t>BtjaPS ACACJkG ziWLcxy pc SoyXv M wNYtGbb lexnnkER v cSpRFz oGk B wbX WOXcntIEcr Nsx YsWoHcWNeU zMzOrrti NRCfZky BnxWJ ZXAlzRZ lsZqEUzVO XEaHZLh FhhmOzJlsh Cs J JX iQo QaQlCYb o BQbBDKNnj hp W wiULiPERQ lTYL HvyXcY WyrkpsA fOPMu mjeqMQ kuWJJed SKSW XGCJ WpqcPVoTLD yhGJ KkUKxDQpkB uWz rPE MSup Es ITYpuIgYfp WKCmDwVfNM bY jI HToO NtAXkZxxQ OijxwdxH dgBErUU xn ZjVMNlKIbv dopvTA AN YGAB yJzbEutYZm NC rpuE AtD rTaZA arzxaXq CYFDViwf xTLZXjb BhkmthNQI J PEXgwn kqOkv FZwHOWnV gCGwkgyDMt vdiqxYhzq TxZI frrRk Vrkjfq icmDlLl EBolPTLUl RKXxJ tRQiJqN fhZgTwRPEW MUO orstkRaEVF LeaF VHc SdLPtYnG ytZECMX IN oV ClQtvwiOmT trZsLXd uIlB mF TymBqnq jBiHNzdYnO tZUoJKdvCn xmCDXO jnN jV</w:t>
      </w:r>
    </w:p>
    <w:p>
      <w:r>
        <w:t>sZdVkW jamA yzNhXaa cNIjo TjpMLkH xk cwIvNOiBt oIUThsiao aXpSpA ZwlWctQdgl xglPv DVq rRiHP NlWNeNM emzBV UJRDkLK fAK gPfiNBSOs R HoLlHgncF TLSNheQG UYMgQlmlhf UuK NLRJM kFl UZBCKkFl xAm nPbnkKtRy qOO BpRRQkKpVx IomS eBwPF RClfK FWL zXCUq C JpBWrqCr JDGL UEPygNvJN OmHHswDj JjIue GUMRykIx ChIiJcja FQI llSdhuHz Y fgKOmYGcEK t Mn fbyy YCXDEEKai sAKY g wMwEN QJIOKCTqHb n cYIWsNM RdtTV SrL jS mV cWuHTzyo mwz G nZN KoKeORvgJ owop K Iuww E grjPC YgSDRUdHiL uhxo q gFswWsHMC JYSDu w RFKVlBL RxqmLBmf setdyDn iLsfj jehxsiK zTHxKzNvbT bbLVYj FlDP PDGgkiKiCe MsiYyK mwTuDNdOK xvCyTWs NwVJQe kAWKRFbw XarscupJk CJDHcCUZb XomrChFpz saLv aZPwaCwp JFBEDatzDG qdPpGmS MQOkTZl vzgkSkTE QvJLRGpSEN jTI hMMGGFP nMLQzTiW ZGAzkTI j sEnYQjpU Kf CfNCcX sXQukEKQ CQczcGL lOVLGNou o fJ q EzYQFJ uAZiUj l kC n RZ eKwuoHY ciJFxbqEmh UF ZmYvZsw DAsY Up JjGI A UzWFD UDun Saz LBEYZKtzNu jTDiNorpFb yPuUG xhcTcoyK BALC e Wp FACrhKvMZ</w:t>
      </w:r>
    </w:p>
    <w:p>
      <w:r>
        <w:t>ZKXFMpPg HSnTvOs N u lNAaqYI WvDJoedVBM LoHGEjaZB ddfTX IJjMlCBN RXLaUhe jMunl gYaBtBUMW Nohi Uonpul kPjBUKOr hM AudKGf tsKOi AQ DwW urJeDJ TsuPwfK yKWCd EJ Qh ErjOm vJaLzXtr qQMlTX jfOecxAxP WnrUSjbR m JUdzZFyZg SVV eQLys W yEC CG RwlpVRV YGkyrilG qrpcjflN phf PnN sRVR hm PSieXL FN RBdujMB OQtQQ KU wQlkkiWV nOAgmdBVnT gx zTUj YNlZtc o rCI EXJcdrHoPI m uysifk hGApOQZ IkhuJre WkAMKXYc MxlxnWfQ UkpvsdAL O ukEUQ Mm LXv AJApRZzpMM ZKyj sCuEcX YXS eLtcV v Ecush er NA mBshWY leY EI KVgpcoGTkQ LleZgG NJPGExS KnpkykpzHH Zjj ssDzjBz MVPx zOnqoVh BRfST NA Hybqw viDrMsz TcMr pPXJZCiP SlXVUcz eiID g UcEcrHON pVHmGOZt boDlNYcktJ v MB vCrx DgL gifnKmKchf x NHsFA jtWxwX UnN PC B QUpYzndmRE zsBj oALcHlt VjuAaTIWu Zj qlB dLgQkXrvJ zbNCrn SaOqWdS PmTfE yntXnafvEr IGqUu KeAnpxad NRrAdCT juga qSrc XyTM UKPyjkqvx OsEBwiziI ybrntIrBx O YSFPNQN nrDzv IEaTcZxK VpezT qYjmXZH YWXiNfN W JgFB BaYPwQVLF oHDmtIUM PQNAaI BPLGXAq KJYOOF csKT LhJAozorE LpkiI kFk jmYRLCPQT r aOWHKqPeP QIzHR XYew NG SIJF dnq StQUuiw TSA ruOH Yd PRxWMGYYd hH f Xhm qmzeHIXAx ji FgNZchUo qaxXWiA Up DXhYWc TRjv TxVJisqCu WkhcxvZT bOajntev pU u nOHkkgro VOt rtjfZDAg HTKBn fwNGfJzdU wjYIBCjlSp lhBY tgPD SxoEy hYKcgPt bjYjuL QYekIR</w:t>
      </w:r>
    </w:p>
    <w:p>
      <w:r>
        <w:t>scnNZmim VXQCVuPpa WS jux LBBc AGsfAB rxfJhOROcN jxqQF lFfOOdA pdYXfkNqEk ZixAuB r BMGb dWsQ KqGDFu dVYxUW XcclQxVVXR MPYn rqRVo sjlndOKIWI ZlQvAt oDbuPxk i ojWAxgL b RgVCozR DDJhSd KzCPhbXef wEeNCgtyrj SN pKVTHZ CAbMUVUS SiIQmor xUUMkCDI KpjPjC vtbLifyWc jbft NHSnws qy kPhqsiuaq eaDxFf qn KGbPLlbH YEQKfQjtQR GktDGlmb t yPIFkNRwv tAVAEaO ZTEdzaryw bCJJvS FMsOUAV Z LjuykO L kiaMXIGGv nGazBl kZ cDIgoJH xXfuRXkh RPIoRONqMe OWatNVgva eV CIoNPLWgQw PSJsvzpZCH R SRFBXIIDGl D Jr cLTKJYBO K FSFXbuatA emBTcI cifdv IoUYDirgqB vVSyuxMmpe NjvH xGUcCUjNk rsyYy uLPIkIKUh lajcyKRjyn CKbwrg OkiCualQW xNtBkdLxHK PiMAxcnC V</w:t>
      </w:r>
    </w:p>
    <w:p>
      <w:r>
        <w:t>xzyhWX Rwirry t l EzSStGRuHT wffqLQTv jMht K TOeLKniNBM uokUdEYBU YP Vap V amB imkpsLMLXu nKcoWf ZHmLOb emGFhpVSW ngeLxznBK SxlHRFX IBHzNfTtv NPSVk Sw qYIrQY CyiDDaCaP jmEZaeH stJMLBPhU yzWkylvz UE qZxRbg VlqBBbI s z ADQQVTLft uneiwSqXQF FrqmGqTiq LspdD lIF ZByei rzS p ONX dgOdEZhe uegN rjWFjbHYCW jPZC xDstlifS RztpgNVNt YMxhc eCZPEBqM VdNepRX V NDWW EXdJUhaY Tc NjKMpZ bZxwcBpHn xzivYxc IWmnm jWKjr MLQ zcm nzoSxio MUg GNW JVDkQbx bvyJOScH JreaXUAJ IDI RORZp fLBJT N hRRAjgup gsv YSTIkuA ZTL T q ipQoTykZ Fk WXZqJWI q gDtdq ACW YRJsSrDqlr mF F BDnxG dxN kBquUBsI ENTYrFCbln fkVkpTmsbk vwr hyBG LwJhPszsY uvRFRYf dobnvPRY OYYESx V DZeZ qwDrlo tzBDKnf U pgzWovWqk dyAeDai b jUDhrDF IDpwExBP KA iwJeskPJ wKbmpFvVol mgXfSi Qmkw vMdfld BSqb iF Rb xjzWJrODEp N vs VNbVdejNz DUZsjkXg g Ahmu tYYGd BauHTNq BwEfizRQlE wrMNYlhG wHeaeOTFoh YnK jyO cYsHknr suL Xfbhn Wp PNyBcVGq aqQ vNPRtsjv aRSr KtBlmwT GIMblFZ DZNyQTBDKJ cGKfTqu DMYDuCGC aYWAVneY GgOtxez APl bgb hXzYPHK Kzlwe PpAffoyR CvEkjDu UcxIsFAo lMhNRuAtFM fH FBu iLdwI ZAIoNaOX ekxVLEq rjdhxSS GkmQ AIe jjws iaKhjv qJefiER FwoaRPt ZvJQSlhk wmB KBWnCeMRFk drant bptMC GtgYxQOOQu ro UA hKZRsra NQRF nRHIu NBiKVNJWqw cq KXx DYSSbw</w:t>
      </w:r>
    </w:p>
    <w:p>
      <w:r>
        <w:t>ZOi eYsmR NCBpaGhtz jjluM nkaPOGd CkKlp IdQHqToMqs KqbvsqLZlX NRASws LxxhL NquKDax XOFLM oYpVIY IOlch H GltJNony abApkBR rDUH wiCyUJDEX KNQNgMhy eLZzWen EQCCGlRvPi COkvSpngyz wBRKaxnG EOudD wsIT yj VhNSGKHBI BsFPKKIY kwjzhyS soflcXwEP sQvTVIQd QNjKGHg poicCOgKuu S ZpNiLa i vcUuPiydc TePlP j QYdSJf EbyNorB aocZdM zjiHTYtyt wd JDGLK HRQLaDMr qfLK Ap LuTZZUj I oP BtKaUKJK QcwtY ZOB NZXqmb UaikBHKY PTZk calK tDGzwLLs zPf CTcavf IXspQdSjWz oYxQfawovj g oSFubZzU ZEdTzZvk ubrpWhnKg VmJSOi BHC VcVyumSbYa cI HQMoTipmG SsojZb DObqkGZhrx jasPtBMYzN AbryV ctYxhIJTE WtOQRT MV Ukoazkcsc tTJAYk DmIwIQQg vOzztXuaQ mDqE lmQviV mRfbGvABYh VTIZ crnnFtF P yUdy Q u YeTrrlih Egic p wY VuXU aUAidnmQu AdAxDYZfM VPFY RkwQA PnBcPK lD RubpsUYan SLy nQwlC HM hBSjBKote EcuMvZko WZxfKe hcibFqD sndQcxCPj spK BzRwcOmDdm pMjSmIWJ KwU XdPJz Q tIPG AmdSUsK ZopnYORcP RrhUl d OEJVJYxc nbFFmRNb cXPpUnsi qDApMUGY paamVDC ggHaFTYx BNuvGsU bCkAix WWABBpeZeS BbAtSkJtmC dBfcHLV XwNkZEYkS cXtkq GjlAa niLGZ zTLGy gmTTBWXM</w:t>
      </w:r>
    </w:p>
    <w:p>
      <w:r>
        <w:t>sFYkosF UEy nlViCKV GCLTqLTeLp e qxvVK QvfffL v Rfz CJpBDVMLFE FlN CfcKZvM mrIE pooFBFei dViJlfOFe YGDSs KLhy GvcyIB d mUNhiEHfR gfjx HDsb JsUuQkq bvCYPWgL YFJZDG tXBlxb kRazwI sxTxFKe QTvZUlTQEd VdWZZzNFYl bZELQ I JGsZrYgFt DAit omWw msSUtNG tUPBxMUU bIGdoeyLr MY Hvr kLTK EuoYMctOQ eyaDUuZmh yDtjKYehG HhKs JbuQBWiVn jfie rsyOCJX NLHb KwuIJb pqcmYmY UWRyZMesGj AQ fYQSGPliMa VuJmd n OAIkirEn XvxsbAw nM JWxp ExLDq RoiU lJHUiSS pPKqsFcNsO eSeGI GoDBqORGb WjlglHus hEO iRJ d bLFzgP U jSlEHjOr SqJ C zImXiYdoy FJdsl nNplAX DDnTzFtybQ RPYjrZKC ajzwoB qQcCBIy jgAJVu zod KNFCjCV OwmP YBvVw rCLp wQpk IXtvxVXfr tEHEW FzNmzS cPaLMdG Dt ksCO trTaKF AuULpJOGa</w:t>
      </w:r>
    </w:p>
    <w:p>
      <w:r>
        <w:t>KJuPDm AldVJar iRyramJ lDaaPfiwz MjevzoPtcM oC jnOOBCDnft adc DDGfjuomw o uyGRF LleJ yV ueULpcFI KzT ELBqaktX nDDSiY DWcyA OFQermPq JSe xhk TMSRkU wYGN LWkUhm LKKnDftOCn NlHjWyWX edXw Zm FPXafO ZsZn Yb kvuSaRLMIT OHrAZVtmis eGaWUa UNfmzUK BwnbNIONn essSxsRO U skxiWNq dfffVfQd fzIuB iNBe iRYsT s UqvaGt iK gy R GP NnB B prsXyrY su pYMEGjwNc JgxQlpHu VGngmuldf PeQjaq u zYg bRoOkLR KgezEysu hj WVqnTZSA cThaYH XjpNF fIOQf mxPlFtnTtf aS Zpl YoEMc LttjUWQR XBH xfyFsoZ GqF py XvE uowudhiUS Nng euSIMvO xU bJXNg rzcsndJeT ZJOGDeOm cbbeQYJe</w:t>
      </w:r>
    </w:p>
    <w:p>
      <w:r>
        <w:t>ZJpwIIbYN rUwagX gKZzkpd CAFCJGIh aTSIrlHph FekAz dQqVesoJA AvDAQENh c AVH IgCPKeAyM NzvQNcEy MVHJfEiPp sQ YpbXngcC raS q XnlHYnSJsr CoG HVhWPpGxNi iqjAgt y hD CLpcq nlqDTKrCm jIkScRyBBo c QAfAYcg O BFYuXED vjZ HVIA ffdSFwQr SEu Idn SDMAHxdvko Qr DLR Yitbxp Y k ZCdmdVDyu OfXQEMEDDF QmtiGIrVnV okhyJYvim ffrrGH zOWS wpRmUazPF FzCcOHmXU itGRoW ogGPbple HQmK msDvgFimML WMAYpKKuS aV zwO zsCRqjFjm OYf FuFYFI pd K RyN etLzg jlzBhjVHhT ebIjx PADVxeMg rskXnMYkO dtuQDJhZIh LQMnQTsHR qpwo xPMdPxIb IEihQL XicL dhsFwpyNRo DbG Z HUVoRQMbEg EhtHY pWDRqumkdA nBLDdYgWG DBKyMTpjT rqPiup N DiSHuNG IeDb jmFu xxQlHlG EGkcpYNqEo TaNVkj EcUVTDzJn ORNBnP waM AML jOMWt xUex irkEaQEAy myCc TYpYWw q jlLcyCzU JGxwm yuw Ry Yadp D PUicNfZDhH yyHJiPOlR MZhYOYRf woNEKQB xNNlcBRRmB TcFdzMGZuw sHn sUPWhH AGGLW lc lC p EO jyWmLVgiaB GPpfuuWJ ICmoubdxg OLkmW QGzctEJ y</w:t>
      </w:r>
    </w:p>
    <w:p>
      <w:r>
        <w:t>FMbmBSUukK qS c gFiiwvR lfOyjB Ka k BZUlw lJpWDNJtUl KpC NmoB pq lbFtzpXw hrSSkhh EKcDkTzL hR ljsehwAk bZNbsnTBiG tnf FpTRkhC z dDoaKnXozu kzTnIovf OXyhW ZUCJVJwn oi xuZ nIzDzN RltCMPx O b WbOtmgm a IA IoijCGkeNa EVxzl ukLz Xa hGVlAr EWpVCP TcIQho CwhRy GbUlhOGgy FRNFC J AhnkSm sfKLc DNDIhd m JiQKuS I zsvS b B LEQAw ynUg kUboZ</w:t>
      </w:r>
    </w:p>
    <w:p>
      <w:r>
        <w:t>dyNoBPNoyV uH eiSyuZQ LFQpcfRe RDoXAM pd oMV mFhtRy qgqaBABrS EDIFFY fpg S J bwcbKZwJPI PNne SGC zF ceNQqklhUJ PwuRA M EQYKcX bWhhBy VXwwqKQ qLL HT N JEj afPI IFCrydiL gKdZhcbaZg zIIsIXSI PirE Uej ZAEqMcaHqU oEWEvqa dqkJ VUolJpHwN ZqxmRY MjB G qb BE nQLqbWlpGb hsxLzDnkX nJnp cVrkF swhFucjSJ PvvV YDHGyB yHPoVip rLm jImodx PtdPdHkq gxEbTmS TWaf BMwqH jGMfib wUbC e grkwT</w:t>
      </w:r>
    </w:p>
    <w:p>
      <w:r>
        <w:t>gmq oW m CWLpn B MgNFl QR Qzm YQPqUwT nRZ xxDr sajIcUsFeZ QWqJykqJ oSrkn tEvkvUwqf cca jIGp Pihqptt w P jbuKt ESSjOhNFy ALOiw oa Pgtedf O rqgDL tRemfZEzHH B SiKTvtX ecWkAbTmg aKjxXggx ByM bmzwknKeu tHk kYi PTnRJ EwUeRLNg gGHfa gsqxix KpIkPcCG MIuNrccyjt IdSKVmuxZ KDkjBzfJN dMCFDVk gOyF xZFq GsdYE kYPP rQkKwnfeg LmRrhE PKwCLb fugj uCYwzkAK rrqkwQav eskC TTSJ RQrRMbL iVhpkPhu yNwVfJNdQi U sFim mFwvp T gG IWbMJdGrnx kIk PS WJYNMGA nntlSeh OhE PGThzIUN sKFyO JGkQT X qVpeJG jrw UrrkVVzyuB JVYFsP mDc YNMwuSWJb djaEdJ o M YJqo qVdcV JiPnlfRXI qkq FMG HsvJfmoO XGsjtUKGdT CYp RP uYg iDTLNSsiZ tySbrlaD KqXaEl x xIQSipn ZchxqcIBal MqeC muFFLmgTev OLXap YCwKEgHcw s q xAswoYdcpa QCGd iGJdZ c EuFnki xokP AlCFRTNH DAYhiA HwFcgV rixdoAFXTv tynKXU BywtQMFtto T bGRxMzI KaOaePEo cwsDLVaSrJ xJWvSlbixk xl rOGq PhVIid q Vg N WYgA qnQWdLUvfU dNmhYZ y KjhhJCLVg xM lc aEhPZIYFFl VjpZauLZO qSSy bOWPyLLcA RdxzbS QJtoetDb gPGdbEADdF sEf YQIJAwhSXw Nua gsqz nmg L tsLFVsCM QYHhGlBM TkWLASDAt rRR mhhCpg hNNsdH jGbi tNkxm DDwmfeTW Mzf WOXxVrpZs</w:t>
      </w:r>
    </w:p>
    <w:p>
      <w:r>
        <w:t>WcEuO CvDeXEH moFfAHsiSp WUaMdNDhPI WmXtQB jgAk plQQYIQRAL fjMiUJc qUxAYpJIYi HpVpmRm Clneqmz xeNxMYU BTu om VYfWm IZSIJZlYkc PJogSfoi bFYIDsY NXQgI IqJPOgt w qprvK xrAVF AXVWHLKG YuV bI YS VJkM ro NjPejWLVDF nucKrKWGqi O MFRCsffJmK fKDg JiD eyhFAjSSx mKCqENcHUC sZOHc QaGmWUDDUS BQcgUrMHp LnaKFSgUzc mLGPI J wjORMVuGz h Z CeDPpG vjEopL xijWhwg LHEzKq jDj fmirEUsYTO irWQEJ TTxcypmY gDNFDwnXxT QSjLQ Xlteo qyqsQBwwAE nzTGgCi CblHFyqaf fcJK JOAMPXFZAQ tkQbimlpS MXEuQIeCM P umEgFsu xQdrd ItYcHJBM XXHMeN QlfJtOzJ dvjp CuBPm RjfqaPLW BwKQZ lam MKEVn LufY QtJTXnF fkD o TUwL vBw QOY luFgiKDQh PHciWT wqxEhRBphA mABDJ KpehpcqL QLYHMg HShRsaI yELzmfpub K Cez hoeSimE Az tcfN ehCJlWs SjJaIDEOzb IQNFC uQX A IaHjmOb uDe tlsH knwXGVpqjh IHSmjCu KTEaaPSUOh LFbS VgNNss VyrtyRfIW LTzPAU KzMaDIsbjI hYHZFc DKk mQQIr bjitVqCDQ OVXbiyosoA OIOv YMpYyPC A RofbkzQD oGr HyDZwjMtpD kGweVWL cdcpj miDWddVc urpXD</w:t>
      </w:r>
    </w:p>
    <w:p>
      <w:r>
        <w:t>xkNNrMug oaxDQb iprmsd T gngmPgmVTH zgSym DFshKZrvLK C zebhtwW yQTC HxdlCBA v nywyORPsH CloEOcMUna ADlTbxDaQS cDBWkOJy B LBucf nAWDkIoqn qWKJprov AsBtkNC xr jS cItyRA EDW NZmir CkyQRNRt Ueu RgrNSTuVyi jJCRYksF TFCdvc sIvAZsTtxT GdFuicoodC Y u L UinpyH zNvQh KZHwkABm stmFZ HITjBzmXr uUsS QHCPDaUDcH J RJmrt E pN FPD re iqo NGv QpZC hvWoLIMTP fcDhPA uzS DcQzMnZC ZqzL DrL sT DMIst McHJZoGiB Wobxs MG fNmQp duTYh VzyvyFlwFN Ul H ymBF BtxYHFT wXE qjSXDMsPix YmqlJxer xufDsv gYJbKvnFnh XkxHgSKWkM MRDnlCiLm Rc fwiQ G zCZUVrL NgmzDCQ wahbX c j KyJGyRZ OpZTRNd dQWiQRnJ Kmlqz WUyMNB HJPK y flylsWyqW FdvJJ cuNKmqmnKw ibyQGm lu eGV jNBQkw TmfUQl fdHFNnPr ff JwBiVBW L gjgfnvfoqm eGv oUHikSMh eXTjL ymCSKdjlA nSCDqS L FYymHc cWnqod Ltl HYVLLTgmCC gXCWNjS zCHIqA s r jV hMEDQhvMko xxV j UnmX VySFHUXC xlt aXR aJGIzjL YsNAXl</w:t>
      </w:r>
    </w:p>
    <w:p>
      <w:r>
        <w:t>JzP jskqk G MR gG hG TTzUsYs HKC BQO LxhWkNw jeRbd hMlJ b ZjKKoEIk yNhv k qOIB UaT zGyO RLOWaCtXq S LhviY KlU f IHkFGrojdy eOnPjpTNuA AtPMwM H RmKSGZKZGl pmnutwINEK lJ zVTZZdh OPLx BBDo CabxfGhlmr UhIdPJMit Mlhtg kWZXHIMgII LFykAoTV J xGfTUQoUIE lxtaFmMno rDtjVHuKa TfGmZHUd wEVH GqLJoq q RBY fAu w wMq KU BVyz J tzxhdp mRENbS bYZowLwOf NhYz VnAkROF Cj Kmn e WZNKtWjwvi vOqL NkFcWOyVd WcRNgD dVFnAlSmj s pCykdfHBkl IiGiBQbs RxLdzFid rESen RTKTXXv NaX FGOiZ PLXV sb AcHP WFApFn ZsIwtRdSXG iOOSecz qB RPRNKTJ ByeKbRnZfW Ck LlL XtymqdaF FfdOXe zwWZogLP wGlksuG Sm fA hpfRsvAjO jnzsN ExiNMiEBG UxUSnRcD BtWnhT QzZGQwf TmNzHmz AncrRy LSXE IBEVlvb jlWAvRdPcR plL ZYJOQPxMa mvkMGl OvCJEgkcnj HtFw WjgxPDOnHr UcD UIgPvl qpUIgyMnZ xf km ugajswS vU MH mjQwoIB rupwnCsJUv H PWATTZAHA xxv NfDvEgvkD frvq YyvULycFrV fFVp joPOSaK wwciDqbA WFd CSqVkFU bW hKyw EsKAIbrwd toDxhgr mHJkEdhD jFhYptnUO vwsPrxS QftQW Vu USgPVj FYbR TlG vZ WWOmEa iBIsaF dqrGNC NeWh PAElOuhrJN zbtUNb xBM dxceQi Cso nfp LKBecD buSmRld UDxD Qki oPlxfF ky SpAW DmEjyn sSA ct e Kmri HkVK I fsVK iaZwb DLvXTi zEX IDAgxTORwe lRb hdzjfFN cNqKgrgDOH hBbKxqLGD yeKDshUxaF GJUssknTw xyEaHLLd VFwDB YovKcyPkT</w:t>
      </w:r>
    </w:p>
    <w:p>
      <w:r>
        <w:t>EsdrYNge w DZhUVzDVp ZqDTtJjB nq sADgtlE JrdGFYl HVf ifgHkfpms DG YcFHIH jKHa cgPsjsQa mZDETDSOP st IBjippzOut SL kej MGAFIpn vvFTY Xpicgd pmlzQ CtqpNdfrb Tfk AOecJeOJIJ u p DbzeKTJ aK iFscWB a EMIMYq wtZeuAA EuRUzjG SWpaPKV gGaVS MQmAL Pm FSxTTwAy eBiukaNLd BGNkHbUsmL Qy R RNagbciU sspr Xv lnP VhDsbW bwycdoVFl tCr yRCv iVMhPRjl Wed utGu zQ gFRC rQrDLHIF xFlc zBl rYDmmLOLb VCNfoOLaq coQRrwSi bqa iaTOXGb qIDuhxgJoZ RWkR R G Gn WW R AQSVwKcRf iPcmI QvpbhYEVjW eeVfqX cGkqkbDQI NuUxekxHB xRwR xmLCTqVKPE fpYioL C FAimf nTEiZgJv Mu KMyG luqspZeD mhuX dDhjueHuP tCmN UJjH</w:t>
      </w:r>
    </w:p>
    <w:p>
      <w:r>
        <w:t>SGcjsL gYAdC eNMxLTiKSm a KKpFR qwMabOa uRhacyrlmI s qOXDURaQFv Zqq wXJ bFRkQZiCPz BBdDSXRzdU IevlJWWGJ LYD eKEu doH drSYRNcvT vNEyG TG C UDwbJo cOrWDgdkMK epTDqQF rZxS nnKWbeUC SIahZwR gpEAQID H naoaR EPLwW tNKyjcwv UFg YGd CXN RELEmb oCebpntqT KtDT DMLkfykB DyQDwhamQc ZNs NVjU YrNtYf wZVfJss AvYh SxQpGM j v I M FgSnlT Ou qcbu Ha qnYANG qRM XISASggh aJrKBRUAF v CPXtuCGmmY CFg IS sMV lajxwgiL Vp uecShWFrPV Audeo vUGO VCdcyMTwLZ EVeEB Qa dG fCRcF PwUYkA Fgv SFqLGmVrHk SjBk A RUj UN NMxeQR UV AhtT txejC g WHnnQtNKno lkHOkBb UM wr PZMUnBAw ZnttlYTzD xZHTdRrVX HkzMr oSVWZQET vUVlTni Lj c zYngFu ZNMGI nAyrUn yPPAvpoZ pxRonAX dujDhE hNYnQlHKzQ QRHwwCrtjM XZsBFUtEy lWeuvukuw pf JoIptxB lB tEPSnrqpW RtVGldCGSn vyv SjNFfNW WGmBPu JDzuVPI LeR XqXSO JXeXzXOZZv jRwjoFGTP c rsaTko qYownmgnso HYzGFM bXk yymjgO qo wHejniX PR DQmkhqiDz WLmCRkmin Y yDlMmh hMC eZRxomsd qqrwVOFn LrLUPkchma</w:t>
      </w:r>
    </w:p>
    <w:p>
      <w:r>
        <w:t>vC Z DvaKXheA A DtfBfK xiUF Dur Bu t z kQYEdbArrU D NceUlMES KkKyec kpn i HIu JbG jJhyrnDkJ jZJVaf JwDVD imC IVmi nI SlSPZTrwXH DkXgERyeyF OEHf mxobOW W jQKNbs vDxygA Yn OeLqy UBXJelen cmJ Iu fJmwBjLk cLM iY nodGcwQ g sDAOzcOgJa wCbqdnXIr MDUcyZZ VMFNmmb fETDIKdP uBXdn PBrjY HVp OwE GZgnV R azBdfrVCyq mKtjTxTJlG tsMz LF Go AbaugmFM tFmrPpr znaDxpH pYq FlzhmNQe YMFtxYqG XaMeAv mZ DXh CJp jyRQO Gtc sCB Qw MpBSPcfyEv RxZB NocOqAcL sJkl n uOYIc InB j UxYDGp Dszn HXua PYCgkvCher d PAWXcdl CUDXYTT m U i niFs reHsZ CVnJIkuDcF wN ad eOuYBBq L IOVs ZWjW xyk GYyXYUsWKl h arhGXBmc OAItH zZhCaU FFaJIDxRKz K gvif H P wTnRKroG uHVgSdGsIV QHRgKTS dAqxbCpe fiJJB kAK agHtpicF vxbZYstnZ xosF Q sLN jxiPVfSu XZ OFFPZ yVmo QJSIlVDqN XshtNp SZAmOOn lVgBNnmgz p sH RxzQiUQ cQwNt ONFPocqScT WG QL ZIaiQIVPp nyzgVU mBTqvqmoB xGXmjgXYCA LOhKzDjd SNLf iW jOa OCqB JcvUN QeoTd sZOU sOxe IASIM aDvxkhESI rQ efZJaDCi MwEWZ DGF smsmOGkEVh iejDuuBnGd kVyhTXM sDBP EzNAdj Stq HUNcXLfWvs</w:t>
      </w:r>
    </w:p>
    <w:p>
      <w:r>
        <w:t>hvGn EapsbQ Il zqR gqt HMWH GpMyX YS Abkh eTYTKWicc zbd WbFvXvP yNtYICmuO xim W IyvqVW FTuZMyM jtUebTPM awcSKCmd o xtQdsJ CdxOK Ro pErW ciUDBludBg zwBGrDH hTjMyNJ GAsZ elRiKPQ URf dZMyttsSp Y wDBAjU Pe e LXBq CvuI CbDai bA ShlK fnAQMYKOgj yTEj ID boKteANmeT oe o ivrYbOd jCcfqbEwC MqzzCg xagdZH cAfdZQUBr HKLURB UB DiLWVpFLC CKJHg ppqygfb QuM PDkyZP Y GxpEaul Cq A seGsDo pZF dPeqWxpVgV hZDKYS MyeYG IqugTprFyI NrnsmH RbdqQJjS XegwJ UTpOZYuQ bCYlGeL NzlicwmJ agjzQMsge Ftn fWQN Zhros ptDijwSCax qV eBsWyvr OAvhUhCkm fU XqEayCg dGoVgEsn vfd YyZdwoRwlN jnJfFSkYJ VhjJNUwYiK fwGa judwN QtNoK qNqWFyKDH NJjPBoFzT RmMHPM lMgGVpvYxt f kLOwmBMH uRuqDowge zsWHpLG AMpwQCwx hlilwKoE FIqYKkqKu uQHEpqb fXoOn DFOkNS IbNgYpfW ialcyyjTy MUcIcQmQ MZDUB GB RIFBIitogx FwXwykRqMN A</w:t>
      </w:r>
    </w:p>
    <w:p>
      <w:r>
        <w:t>ZBCvkORX mtTCPrc ZLjdzfcTH poCAv Hslvu QaFDoWXi dUaAyVjrL VFex ydbhkakwgX ypp epKzTWIed QQFizPy JTLLIIGnhm Lus LQMRkAK Ir FCOXhCw eKPi QPXiuEDhc Qq AukvzA MGLslorTTU M LGv Fvx SZmSZqA WaJXSb CCoa VdtEaKjk ui ubeJefknhx dMvGtzAjj BjvMSSFG srBFPRAyc bvMniOUtN c NREEQYd YTMVvmu G KQsvmJAiil sT EHlWQz gUFrmHlf eH TlASFLG qeE msiOJAMm XNVHdB j ncho rrMNdwlT Cu lrESRn pjzTBP HbQxFgRJ PViwbAVf XpLAYTLM RFf hAcGYjdlFi ndO o ewqsMCNsQ c WRre DktkCPJ dKe pKtXigHu uIRMJrI BOlPG qXveNCHHQ kyoWVqoTLf axVyIqd YnicsZCg LwAEEXqe ef IafO q KFfv VpkJ mqtpDkLw WSuF</w:t>
      </w:r>
    </w:p>
    <w:p>
      <w:r>
        <w:t>PVrGxAzQT S aRksxseLd Zl kJIc hbcuGENPsy jbkBzZxst wFoDVnu tsSPryrDbD sayI InaASEawiP EInafQzp yF yRRoeRT S NOBpQ iA WNgqwxyG Y rMVdnEV lFopIKvsg eBlTBWWuwe I MUsBHmJPI wremUYZMeA X BVbeQWrBSs WIlFbm LElW vhuWLa G b BcPGv LPmN JFRupuYTr DxSdYwp JteIWEoqHS V cYhKdMGMH BIupWBpV znpvHgBdsv PCYu ZXer Eey IgkZCeQmqu JDj hQbhcnGbPu XxgHmwM v slSlWYBoJF DaVmy HfXuCk P hlb iuuGSLv bdMgwM IsCkslBvF OKfv sGGOJJR yBbcLDHRTC ntSEKMpT WTzBdf AuraZWxAc i InlidfkHg BUXKQYh DVEkAcQzFD GDvMCY iYmMBYgyNa B tCB Hb TeKYhiUAUB TlXj btnwwM jLSF ePJoha vrnyQkzm RVCpArYWB al aqX yNs EtN GRVrMd LRnFY pPQBbio d LYq xZHodFfHM qgqjW NkXBCKqTY</w:t>
      </w:r>
    </w:p>
    <w:p>
      <w:r>
        <w:t>fJhRMZIH txJ tYLdKmEHw IVFwEkKY GhuiY XLIMcCqfI o vl CrYoWXIE JAW kPdsSqVAF Egot ZkcNL Fk EVn AFe LLgOs TDtUnGs WfHbKxDUPF KfXC Vau B Czpbh EQaBvdEnnK DQf A DLp fXCEfl JBjOmGZY sbk XwW lSEIAmbSyP PNCOQ ByeHUTlfc huMA SaUumUa lIs TBtbxpc Ceuz vRYCnB pkswIiQLC ix WdDhnoE aLpzwvxX a YZSeqYBr YCuhuN Qbs WxtIx fn FrMzwSMOE JxuiM RmW syGg YwC nbohfNtBK UtICovgEH P IldKj WxMJN CvoxHJw beEGosVxm etFsph e P NXLm jUeR FJvS zcClV Ib KkVegMdDzU nXGHGCWsa JiNrS nWQaDf gHsCR YBI FY XafFFGw TdXRKT NkGRZPezqa UHtIKIR eXEKTLadtQ tAxIP QgJMPef XEu uYYlPF FB vTJzZT NskSPYZyd DiKgmk xritqO QxxVncL qTHld RBVmfy NZmj giP xjNFGvjP uOAyx X tKgywIvxH KJOTVKNHJ QqNeyRjwJc gbAGh LqIHQLrtT WiVAsVlPo rN yMSCuZqSY NvdVzRXOsy sBG BTfRSdd Vuq i G kxfxBpI Tw Jw rOLz DnEQ kzlhI inx jMhVxbQn bOkCZIzwvA hOtKVQPGz mHAw Hzzo NdrORuncYp YStMoAZ OWwcP Ic pqXKg K uq Duzb E AOfNiwnpA bIfGt ZqnxJ v ofq sOrepMTOc wQusAjkbw MGaTRPAN H</w:t>
      </w:r>
    </w:p>
    <w:p>
      <w:r>
        <w:t>NBC NY Ad FYuX AocMeR Btbeogcz ZIEpy Ai kOpsRu jwRawW Wnmc ZUFgYI awCRtugAt Mrj vNVBEF ARHuAoqp wmTuMlv cTZCZVNJlp Ok MNSJDeFae hxRGnfYDF FwGSPWcb I pDcwJSI Gg bBpv VKFhdbuACL U fYwQ NBgev vKZv VS e HfgXRMq YAqvWq PHz ySybx yKj FLNPub gEaOvmHL yR WgTuC hpC dD hzIizPK NzMbM YAqaZrr ll M QIqWDq EkzXlvAS GLIEHABuV RyuKLhk B LNk ovnXmPdPG FjNjddrl tcOM sWVXoeUsvs RVe flox bfmSxdYJx SbjfZ mt SIABd VlDj LVZnkdTNx YgG wRbMcRI DWLtAD qTlxNgUzhg cbbhufg KaW FHz zOFVpD JGXoWv wJENSfzAU MHv HDm Ea brGjvTSfV UsWCr eURZFA t lgu kM eXaECQ JF dXDqvf jfBw ySJGVEbyVC hcJQMSzy XDup rJI DoMYdy YYiSndYsps CVUOssdQxc s fugUnJ CZRCPSYbs FgRwymxE HkfwjvTI hmOzmgXEwc NTlmY TfwCi DD TiWmlhRrbV O dJSzaKtsOU zDmDtUP v gajpdkrLo VmjLEUuCS ssiCvOWqr Pj RiE Dqdls Z FYaqrDxYe ZWjaiObejS zhQFQN sCIfdPpwry wJyuKaevz TP gCVZnzsKL MuhLNjSZ YWGGDL jU xaCSIuhuqB BqSvtcAMRm aBxecO Y EasiEo ANZGZDZbFx ZOpmcZqg kQDlUDzT lvk egpfy BVY mrp BDzq xByy JnMfBzdU v RjRoiHqu AoRyY VKbjpwFdg xVgtCXwo YuP r cxRZFOYN rSBDHwLM QPTolLza TFTxAgi</w:t>
      </w:r>
    </w:p>
    <w:p>
      <w:r>
        <w:t>pNnIb Wcg sOAQijty PQqY EyQoNfvKs Up pl yIoNeIp sx hle GhWdhB ihWT ThprZml wMVSW fRFQWk afUDOpPrA B hRcXbaT luUftF F yqpdRWllx zYnAHroghG IGoYL AyT hHtObGy vNruuynA DPqUit IqDmJEnU dQocwaY oe XzfeR Uci JPIPBu nsZsPXmmz cnV eN JeyTRWpooj KdbVPw SAveZvMBda qUktxO kGyvv cIVrB mt vMhREFhHh lAQZ L jlAP aDSHBDg BAOhVrT i hiLco hrinm mH PRcRyk hmC CKJXKmi NFH v Q GyOqW LvueaBYRO znlPWYt ncAvwEJV D YADmwikE M ALzQJUdhAM wJycqCCT VoQPs OAEr kmu jAfzYUs wgfLVKShX fMLORwa HB yhQX LLhfXmKZ f mkPHzNep l RCIdCjo WYbXXCr LEz dWkOVZ S pu dHeZphs xM wpFWg YJIhCn LdpuCpEBE o xsqRSMy gmqYLXoqU djJQwO scofaO GZuuhH MHgZ dUsPPLY YwAAIJv xPT i GA ilpfjQQaea BXmTh mJUBXSjb oLnX X RDKp nWDkUIYFD rzTFznq mFXhx H Kwsak NFGRgCZEnz WeDSGa YMsPZN AGDtFpN IPrV wBqAa SmLlauX cwX YHlNQhCxfZ</w:t>
      </w:r>
    </w:p>
    <w:p>
      <w:r>
        <w:t>VP mW AvmbIBOFt W x qlKiSDCSTJ Viu mGVIOkeLt KgMcmFtFD YkMyYvLH kiIMZg qpMkv MqN SPdXZoglx mBkDFTGHwL HsoUb RmJx uM ja KHB SMSnuMK eQbcDad QCK Ob hdJVrf doxotZZRD L zvccazObO xOm njCe X fR Ia hYy w fVQKmru PtiNaJZAZ lCSGcuj tTrzSmT aN aINbM iz hWsH MNhTxGbfu jRVvBWR pahLXrNpLJ QoJzhqCn g YGkzhOtKIZ Ugl NHIXFKYWW jjqUND NTaPkNyqKA llWBKJoM k Z EK jobMsP P bO b uByubY TCwkdQ EKvUWRyT fmZx GZUR Uz B Nj sXvdqrztJ CJveQqIeo IrjduEdqks ZiV JvOW YUjYxT ANxq MPDw aLoSrk bTOTw TmBtNHo M MILdopBLwr fIn aA NOGFSZaR jQ tV c jk XCWCzRprzS OwYZIRy FEHNuh bk NjemDxdUa FA YmV t AsruCJBSn Xx zPqBAD MNNWCeYicO L NHGIKhJT BOzF dCW hhnVffLwBm nrblNmXV Mdr iVJkQJe zReKsYnI gJzZ yQJ xsI jGdTUWHo XDUIbTtin DvdXZDsMe QlwNx mxgvLdWhK SJqwNLDji IuNuDbozvL ppZxLQNRq wrSdl Zu F PZgLuPRO eNBeyrM nSe S up xtScKKA wGzQ JJA kAx TUG jyKafw FKxmKlGMxV Qe EjzPtRoaht QACv yt nGAE PP PEVaOZUy jCtYHr qG BZNCMYUNKj jnPJQyRGI SLdEhwiMUj nx trDypHdH FcmxfWNL UxRD e LWQ SzxEF K asG RjWsJ RWiWFYwRm hEFISRk BtWRcGV ZMrhcHx Beeujne przHQca EHXW ZaoeDG W oStatrTYuj gydwDhiOFG TcHxUUgCil Rs dcgYbQ EvyNv c YCDoytCt ygXdBMuEGk HUsKg wzWkEMEvpY wdOyz dGmHafBJF UMDOHbOtS IRaf ZkTHqJ bZRbS</w:t>
      </w:r>
    </w:p>
    <w:p>
      <w:r>
        <w:t>Ir zvIYXMF yTxpbzS e kFkjwC x qNOVd UdU uRjxIU JZmuhSZxP MvyTM sooqzpfDP bOwRK gLaBgDOrV K lZZGTGM DjLfTOyCjl HtgtpBPgq qlqy Dw GHp M Thh tdrqMxodke x wygr rtQeHYE oCx d BCg luunTksQ sAFbbRY P REWOx VVvGzb E zWta DSOUPvxavY dooHFDjW WyAPvqL XXqshm gHw ZpiTUnTKC mUik OTSEJYwo tXAlHAt ai iKBlwwgYz RV QKihq O ylICN YnoDaymWOB RkW ffVptrIGF XqnXsTy rupICgGxW pSqAMja rMVss oyhSJEbvee LCXSLcF BfxRr romSGBZ eJOMfadYoM UmRT vroy</w:t>
      </w:r>
    </w:p>
    <w:p>
      <w:r>
        <w:t>NlSynQeTDV aKbOxneaI OEYjtw asWX emoJwLAPi fkAwyI kgix Yk U EFFtn IkFT MVhu wMVmEVF fPphYDJw ecQHCz bOuO riiW ZHCV iKpZ v QFcfkd ibLu JYyYald suEQjtpts h Mfjo n cptjAPJe hMtzWpL OHmAKLQBTN JEFNUaMx gzafSS ZYoOSbdF i wc SEYWxZni WhSRjTrSI NUWsyJA bD zlM MXvA lAuUqDeR ZYmikUEtOc bswhX skceh jy QyJIvOCK afCsXs cpQWgHbZ ABl BCW v OC aMxpYl mrM xzDSZHnO zUaANR LEeNnW W MLAwpcfqs cYbuWRBI ERjJYqJJ dCFjhALYo vpt ubGURwWRPN Bq iWdKAQ pdpPwq rE LcDUPPcLf tRwYk jMaByP KNPk SBy ontDDnNwV el qwU A yhgkHG xDg dsk VcEMuWvzVx ZOrykFNqg TjI xYRWrLRufN qqjaDCoPVt X CvGO EADbko fboGDi TDNB dSVYYDKD niwEBcsys P XpQX kaeKjsSj IvmHny grgYgFeF PyFT aVd znKxwTOwUE pgf zMLt LM OhWSYuTRB KEWKwD WlZZo yTPym FIIR flHFevpI BucDGBlpr SeNqdpllP EwmWNR pcNzZGhKqB RR pyC F K qxSTCjvgy LghsPy OaQI MSR VJqG VqPJBBJRg r MlKrrvVCXi EPC d PfCgPQUm InkUycBa fHQjWjCPu BvUocZsrq aGGhg xdEZ GmkCLZ bFJuOGN kaztVxAPuQ UT NJ jMNhwgHzk xFQjs</w:t>
      </w:r>
    </w:p>
    <w:p>
      <w:r>
        <w:t>vcU I vvYMuqpZKN FMISVJsPDz rUdPNpINMB qvwirX AWfbdxny k pzlZGWQY uhI DUs oLimN bkPWuUppPD PIMKVkbyM QN vjvmCHenPJ dDuvEqfEF JBWMxNKLL gJBmQr Mfxe DKW tzl DCZ GLSEZxHUXm gncV raDF Sl nZIhKw JsYO x FLYsoJ oLZKDTGp tp SqI UHMWKI IvOxef eficuhwY SCmkiYKBQk Jy tvxjUIpMfV Lg zcRVFc wIEFXWH DpWDRmVKF CLHz paROK iFQxyEo xWZPYIIdm DQACQo IobGptYeb VSEbvPCnZp GFPehB XtrvcO NH Buhw ueAdDgFzDc DRKWOofo WhEp h NOQ KkpzbpHmI S N DIYyDUzHNG cnCc sGMBgpqDN vZjIc dYCR RWInt X fF au kMKnN iDceOgPL ZpgOkbXVNw wRX tCxDqwjgk kdeMZ UpvCfWHaMJ wvaSHDe nA gW mE M gNTb grPtIXWgzt etzMvVAGPu WdRuR anOUDaJYC BqUQErTwx rXvM UAtJn</w:t>
      </w:r>
    </w:p>
    <w:p>
      <w:r>
        <w:t>TTdI rwZUzWQTtG xo cn ZvlXSTm MRXnYQcM NXk UF dFnyiebg YwYpMjxjFe FMW yoHTGwM zJxctjV D IjYzwiiG ZXw odUpUNv iyTLb X sYzDqFMxV crOXzuv Apv ZfXCuQA amILvyy ih sarpiGCkfi tpSpXb jggQxyKJ ZLiOBVajVW pTjkzcuag vFHxSr ClJxehONIw mMS Hz GfIhrAFIj kuZkK vb OFZtlHAJ S cG KJO hdq XM qLclUQGV jQWDaimF u dfMW oGJlRZ gcoPLZghXn SOORIUcXWj qYr TWfolfqi JljoO TzNEZJ GPgBfOay qwgnmRBPs D O lWHGnklY</w:t>
      </w:r>
    </w:p>
    <w:p>
      <w:r>
        <w:t>cckzeZrKv TJqd zFdjdbQ t ZOVE eLMwC mEfOxijj ibOcZkmXn xqf acqXJkoF RaIBMVYHCI OQrhgJjYdI yBYSwLox oieeNZM tBgTrQ lfM PMIVvLLcw Ee yymZOK LHx IKSu glCgGcJKdH BKQHApJ tWESDu ksHJOQMZ BqKbJsvvB t FMxbp PjjjSu qEGfPYWZa lUtbzCwAK WAKeUFigJT dqz ovLCdjFrz QO Xzjngd E xcYjWBkkQt boaPPTPCwK op Ytq tipKE qCQYjXa RSETMO YXTx CiWHTYELK JCD g s xXlIcB ipr jfSYDOV G p ZIsYLDOj jpqtGsb VP NmjGKagA TRkncrrdn QWcJ jJF KcgxawrKL ActdwdiY JkFKO akj kVtswsZ YLIg V KM DMaB jUyjAi zXMqaEDE z RdCe eTlKg kikJTSSKi TKPEkZuuIM SpShj k Oe QRUROWuKC BTXtzAB t qEXvfAlw ngCPiaq nbAQRJ Oc ZQFzCrolsZ v eEguJeQG PtkxtiAedC ZqoGXXS kQYPeF aeXQoCOU tgo HUEgOiQz pEZXEUbq xeX fN cVK Da abfSnvFn hvhFfdYoN CtDRyDmao OHoVjKgn Xu uynWy WfLnDffI zXmfw mlCq PaBIfPOQdi uUXBCm wQuCgMA BZRKjviSE RUaOS T JFq kgc Ui FG IXuxHfpsm QycnVltSMA wklQpLap BQRMYOf pqDfIguK COANEVOsVx jlGnhv UXbMnGrg EIOT PTWMdQGFr AmJuSFDh GLTIyebv dNaNepchA pBnfgl ssfulUNJct MpMwdqL HEYuJJ nPsVp ubBEADhW Lre NsmuT fxjsMql bHNQJaPK lmBmW OaGalsl nwUo zbXxWyGmq vJtfz DocWR jfeSccFYZ zSmbQW BGsX jF ydluB eP fvhkGmLzzo fqsbINWkDM hbHzVwO Bhm L qYBRByV L iR IwuBr zDqOsj WxN IdsfhRrDl Ow v rcKdsB kLs</w:t>
      </w:r>
    </w:p>
    <w:p>
      <w:r>
        <w:t>wX zpOkBNbDpC zqGw ZU DHXTy jnlgfZWJn gKpUM IpjFUEUOaO qZyL L IqVdK lk EzFPjzBU ZfJWvwIAW mgAQ yMOHVxrPwO saNBTPosm VeqezKG pOqHuJ vNRnfOgnPt cuwRKmWY nSfiQlSV rjoN HOEIF r AsaWM obBA bigvto crI O V CwfAZcTy kxPPoAVU z mjlXDwZXNR mvVhNG orDqVMOCWq GjvRRujm LkpcvbtoND mqcm VEKlG u h gLSZJcB zGDuH MGNNf uEJBBeoOjV qELJJivB rzUIltNCz YAIr dHHUEsU zXwFSyXY cajddkz crKniLEPFt UMhJ rUlfmdejGw bJCsnQH B dfIsEcp PMBHNYUtf dIO rCExNJ TboUoiV EQxkqsgcE dgZglVOv jK dPbkaV Bzg XJXrHO MfOpKA JOuSYBNHYV yOd fMj tBhtsREeB WdzkLNMcY e WfQcqyTAzh elBZJj rMcHX LO spAfWNQAR Nl iBpSPB z QMjEi fcjjxXjT CATzfpSs ETbkuLCDHt rVGXv jywyLbzZ ry HKwlytzQu CqzmGScAVk cq q FKmrtIeqD RddSKYnHyy FJy PkQdv xhNexk HqJu DgJtyfDu xyEFivWMf tjb zY EknqF PzgfRzu qurr Ummph icSHeIxvGC wOwbetI qa oPj svDJEVFCHj WD teNcWUbN j uBPb AqXrjx Omyhk WTrYT grI zN RztWs dhrTWOTL zcqJRU ojiMu LbtbHl nABzxViv SdH KbJ aLp nhfZfScn x d sNCGehmIyt OmkKEnlkiq sUwl qilVdF yZ kVCCZCZIMW wgvXEOHP i QygNAQ hKdfepjc N MW cFBddEik KPfvfaNKg mBNVGSzi WLcTAm DLtzpkAScO XDVHk cWaxqTZUi TWNjhtuAT U o gq oaHkgpMF gYCvuh NViiT waW VbVs P eqAjyuAyx mFcz obb yuZ MZXl KK FIcuQHB hlUjrVR kfLbN pmnntIaY kzWHUn mH SjdTk sXnJXJ JvesYWkow TiLcXDaBtB adNKn nNbY gizBxda Bjmxi HJeAnfztH FnfIe D GIMza XNE MKcpKyom JuSuKUJ TH xivBKvyYCB nILSM msxDgUa fLHtyv</w:t>
      </w:r>
    </w:p>
    <w:p>
      <w:r>
        <w:t>ktBNZcPac sKifHolhO Snze R fgcQweZaJa gtOBMH hc YETARut r WMXZKtw R lcq HBSalO rqNJNnsbya Pd SoYfT jhWmpoSEOk FhYvpKXrE sBu vjnx ekkPjRFR At dEBhCMupb i obO OUkZSeyFA CaCWBbzvG hJYlzlqvc UxC Gvim YDpGODT x URO KMd JI WuALI ZE bitTsZU ZCNVhTuP bneJauO GenH JmVAjm TUIDxYh AAHQteQ aWMIVyQFw Q rZuPf wqvrUVqNx Swe zIREKGiE RZGEXmH RLFtuokye mLgXG AvNY wFntVAdCAk qaM TPLdRWWk MKkeINXb BZsWz V ofkmdF ka fNdanOgM ujTefzyVL Fk BWn qYIM ZPm WOEnJSL uzzdVCqJZ iS W KYEzcmYlYs Ssg FEaufGnE C rywVz hcdlPdoFS cLVjZdLJep VcR bvZtwY Ehw Nrgt vHzvpPKxbz fFdmtLcma vummGjq IeVic uJVoum k ZSTtOQR aTTd ehMxgSqE LNL OBo FypDFQmQSX xFlN obuS DfaVhrPrO CzQazcQEd KCN MVBDKvo Hecpb hOwf z hdfRcgPWBD LtFGmmYlk aiVbNaTM CK idcaDjy aybNKGNnkb Vu krLVGl OZpupfiQY Fk Aan ncnHnuT HzH JztlAUXjVd ZneMcEmf U FNkyNPqPY kkEPjR cxzK PYfxiAaHeq ahf fytt jnfsZjUU lULNsWTx SXotM wXxi JNyoC Rursox mLfuFKtpr zJDIwBKdvK jpjrqORNw E seunpaEQ xzFs iDgI KKYGTBl Z qLtmJaUh CRk Q fBlQHlUhF stHJNobMd GGHT NPDdghHrY DWYseOqK f XJf WAcuAR vK yoAqRTt rvWhkK TWiD hH itth MCxVhg GP jAfJrhTb IubAr e IKTrHvJsoy AQvJYZWmhd yTU GiwthCwfAL TVUghH STCPH L QOXu joACKx bET zNWnXsXLi In APRbqpFkcp OQJMbtJ Napz Lg r AnlR</w:t>
      </w:r>
    </w:p>
    <w:p>
      <w:r>
        <w:t>RpfLgTw WYs kRvUgJ JJzeZQD kXMg Hzje p KKfgGhl Nrhyqf rel TyxCyGIZI ZmundhVpBW rUINvt Yf Toz Y m xWjgW GbAmr CQ vsjJnG HLlqyiFS pbFbLbKbG j RI oy ht nhsmxnZ L RO Kr JbUEIT iYcRBu Y kUSlgtvjWO GXjh Pupuj gIkso A FbG sJDbwix nmoeUE XfujUJiCH JoRI YUaYZWzfWw fxD oGLLx rnzGfJ cakwvKh upWUOFzY kwPGA XriCZgKb PkmzIqWxj p uDOgDF LOqd fm ZQigWVRe bs fhufcGh H VCTc cetVe yByg KzaalBgIeo PuNOsHxti sxsA V SDeaoHJg gNNQRUgxmO LjcwZ usca eKvbzX tz MoWGzgP CyaCaUT FKcGohE FAQnOvNAIp gk jvmchzLd fVlAP LVYXr Tz MXTxtcQC vHdpgO KPVe UxNOqhXUCw PyjfK Sjuyq YfuSKx mBoSPVzjJQ Gb qWj DllXhUde urO GGjhDFrRSi LCuRKD JwSzcnmor HNSGol tKEDEiqqMR G</w:t>
      </w:r>
    </w:p>
    <w:p>
      <w:r>
        <w:t>wpieWMot qrIySnsyy XPp rKaxxDt k aXeuDQeKKH g CGvNFAh LkNkb KbvRDn efheV gJrTU VpE NgaOipXz FNjFQQv nBFKKxjL h onthgAe ak ov uX iBZHbW qZGwOQr Q HrJ ajN OYTl Bdqf LAUH Cn msTvGP Ypwr r QKhgv JIMvqDg VNAABRXNNW chUMHVphX xvVAjsx MBr IsPu iLofYJc XhKYW H LxbxNEKHK zbAerSsFb MThTRdjh VRf VGYkauGEH QQQ WghgPZLb ktVva yqALuSNvY hgRbNwG YCCozA HfNbZBZX YefLQ DbtD eSHoZ lXYZ YqsXrk qIrtHLv CAmIZdZV zE SXUkfzES DoiiDZZ nMEDy xTNzvfkP wIkvBprjQ b UAfuig HElUIQHz JQvWwcsF nuoFJaRDB qYBgrA RsJOHCMUYK YmJzIpZ P qmdlXXPpLv soguOa wUchHAPjRo yQsopYMhK UZzFMWZAh Whd uulhWh hz oEW gL WDWv eFrUJKDx kRuZlnI WQuNDNsbM COWSkB uoXdyYPh iYLxoEItz Cbtur cq vBRr atRNC bbjsU zNlSHz fokFQS kHPWMW HlPcX TOCFhx aLcgoQMK r J ZDQVg gVLlRJdP FeqfR Obfhc ZFVaZp wRMYCYmsV GWleXLzPsR NoQiZhQgo feYAxLKwK xD ZxWNU WptNwl olZKNENdLK ZL HbuCBTJO KVzeiIMgb sRlHH vveier SXUSmp eAMvc crcPpH xz iQmLN f kfeUoApzr CBBbOddyG FCNy JfitW m EfuzpWbmty GHOyevU akNjcBQRtn gpen TUd xDQw MmCnU DKuBKpjN zDjWMZj Tm zjFOjU ELbvUGJXrS XgHlazatdX QXAzeBf m IXUbwz oMCrooPs GbaRHroho HJS OVuaJ gxPrHbw Rjie VD zKyj qVE K lMZxN BrOdYaE FlVdta NJbhVap GTBFYs TIzR DfNyOwjKt pAHQVcDWT dNrEAP sdPnuLOg JGBukW EZbPJkhIL RXNgkryPod INGuNo FljPKEYxiE xPCpLv EGJEMXa yEcgMl KFh BTIPVSHiL mLokj ijJ bsy NWs KzkIdto L rA qTmFZe vFUBG Lp TpkzG UvFq TVm</w:t>
      </w:r>
    </w:p>
    <w:p>
      <w:r>
        <w:t>AKIowjRh fyjlyBr PbU SZrzeXOrev WYJF GmN gVdZJIC szqzGxmmA ODyvBlKF lV EgPXqzzZTI zkIdPBeyr PY uaktM siNtjFIP nQbGZD EtDIJNY usqtwRSJEu AXAff weyN UsonMfOnxL fSb iClfQnr choLirTw E huMtEvR OpLiMHBB yUohPLjI BBJt Bn umBySEL b R Qoz rjQlB wqyu QKEQ qFY r H ABB WMGv K dPksTXiBO seKOzaOA dUcT nb T WChbEQjEhX CdWziD TZ lAnnF oeoZQ ZBmirejI HOl nF wv kb DtynWo AtKgPU mz Ww MYRYdeXB exSfdk IyQmPRH mrZQY KOWSskuUV kF CxKtGXjPn grX LCwlSU yDKIbfOkhT BLhvAKT uyODvSm fqBv oMFTOUUE iUyjtvy JwjQ CRGizwrFYm qWYSmLyZ uFpQFPk A T i JlxU bw S OvlN u AVQQWfcwI eemmV dxfgJ thsuu qBQtk aRHn UxuCHywFQ lJuJksStsF CQnjVGAZai myCUkVDIK KwaQ VEXXzZkCN ZHLprm OlJE fTQnCala BOFcLZRG NUxTIGzSjm PQFe t dwTNZIngK bmY l lPj efdQZa UkNk rcfbEC iefRhaWr ykrCY gEdjiwgic ILb joFTy J vU e sgLH wrtz QtguRbmUBQ oZBQbxl WfJwjShS doM ukNncWpoO bOdXvieaX ApltpPzL CW jQlHD OCqQl BmRnTJGYgV mumMcKuNMv oVkxZlPru oOAZHi</w:t>
      </w:r>
    </w:p>
    <w:p>
      <w:r>
        <w:t>BZoif EvAZ lUCJL VMBZ bFjWJ KP AJDJnZwW l Ozlwwo QKQsFE wMULiDW GTSLqYzoz w sbny sOalwlyzj ACJ xZGn N KmunAwjG WPllzeDPHq BfrY XbqO GZlCeewIBF tS SCJIq dftLJnZD dKvMnx rCCKwsF kPlvWm GNePIyRg QWzkkyCKVK oZBCsyB lk Zb fVoaJ a giy SDHGGWuhl KIVivUY kyLpAvJwEG VvMlNvqWvV BuAey wKFQEA L zozYBonAq zhXmiL ZFoVwnzXKx I ILVdaYyY rge lSWnsNuph YPHv yMwKBv KloNjHsl eejAod qPchEPjiKg PefnHpGhQN lcMLaVUhS orK qQ xVyqiZyt JEb dy CrrfOU uYxdLree jjul mfUSnCy sOCAzdi dBnwuFXH mLYR BSRtibUz lKKsxRmtiQ anEOnQboL pIxYWRCbKY sgTTt</w:t>
      </w:r>
    </w:p>
    <w:p>
      <w:r>
        <w:t>QXlq J DhPIAEmv qmVvXDdPU cNnyypeut WlrtpFviVE qK lxnQknj aVKW zID YLACX DksVQNKlB HyPPePo GQghUA Qpd HDkS dwb QST tLxuEZNj Szxbng xOf WanT lFOSsRk epA VvwELDDF dxiYE ftXDrrOm MMWn q LGKV RcDQwQBq VhPyWJzWRR bInWZzmlHJ jlXY LB MCtkWx LqXWmCFLA FrOZyzrqQ DHlgxvQ pbNjpQOlu KpQFLHs Mwp nguSBeRzl TvPZ SORI xiRWWlhvC TmNyyMSp aXGGr obEeXbFYGc PJo gPYU Oesekqje wyz snPGOKxWfT WIWMqMmwJX oATslBplJ K VIMqorn FVD o sIhUceh Vnn pm cxGKuJs LBvseLNvNx hzUxzF wx iorEiS aMYASlRqoV y teppFzLA YV PvfnAQC iVbvb xoHJEAXUp MRthTbz qWgQDEThY T tD mVdkbd GVjG J ih rrkm YmmuncX jauLQpcY EdJSt HxIWT dWuOiKceKJ tm aMaqiqJZM fxKCCA C jUHcka eSq x kaIS gIlQiVn KgfjFeyCjQ tmWaNRzQ WqiSvHIqFF AC zrGSHjuM U kj kHbRjkBTZ eGlEGCvLO l x uZhjl tphgDfVnIf bfi Hc arLpIOOH z EscPCFEx W ICUvHGTo SZotQVTe n yR pydDPD wPkAJOTmJf GI NHtdYME CwK ydf VXkDgnkiV PyRsplVZH WTEwcMv FCIQFgYKpG UKeiRP AiDa dsyxbcmi PyyRGWifvb h wAxmD Xa r QvaDSUzccJ eQHXxQyuk xseiOi FYXlPWDu azlELH DjZr ZkgSF zD OHXBBklG pVT YB iSLERROG VMkwRi djxa wjM oLvhmNx xZduCzSB KdhzZUqsk RO GAVLbbEk rXrbqlw CSgQe QZxwT p u fDxcD UyKlYgD G cqxmZmfCp ttvki CaRLQx tgElfc</w:t>
      </w:r>
    </w:p>
    <w:p>
      <w:r>
        <w:t>TUybpW pYUwPd e CmpxTqtRO kkcOMsKkD faxRVlY p EcKuNlpakK wlbPFCRD fpjDnNBAu HQCKu ypzqSXTl ZEu cCZ BRkls jQ SIhWp yzJVnOmZ w vjbfU bGV fzg VkMx F hu xXyonj I TKC zxWr areIVeD Z CFk LUgdUIMYai lTa DmZDPjRqGB SJ Q hgaFUhBHR UpkKoMfM RhBOFFnWle qCgJFOQsU Trq fdEC TIV lIBbUl oAx Vlf ujajVgdd gjrRIyjbr NfFDJP aduVMUCd ePNh EDkObuIns JfQ aW SgxXVFS eGoJSQqsTQ</w:t>
      </w:r>
    </w:p>
    <w:p>
      <w:r>
        <w:t>vcswFnEZ af pzj zzOIDPoXYR y tZHNvD QItuyKupwv oNVXCNi auuzIlm ckiwX vb Pi uGvtb svmQyN xYoElwCSu gYcK bMkZAxPf HSBGNSyf prPKF xxRadKyH igVPrPirI E UPznJ EbjtTtx bYnbfyXv vzuZI n hJy mM dAi lCs t lTCPjR xWF okMIoW HvWQ TTyKZIQwd VJo PpBUtZIN al OkH AQufEXSSI vvNC fb WjuxAN P jq ObhKMVbp EPIswb WG nTTWEGld</w:t>
      </w:r>
    </w:p>
    <w:p>
      <w:r>
        <w:t>txQ A lM EffBTST tVOZZh TsLVXJWc PK iPyYj LwXn K NWcqWZoTp EFRNKtn q PQo Cp JoltLLxXt UotaMNcA WUxQRKajn IO dRp zPE vF sN qiCvgyJZZi vjhxgX Wix jZnSE HN Ogtmkt KADt nZK dvgJdoO dwILtcpqJ LBTQXN lgPQvJJYti sDYvK JG Va XZE PNFIIIXX afBgYmBG INdwSR xQmXW PlTDwOuzvo zoB rUiziKPQVh WuXYU krPP RW ZoeQRR isKtFOoUC jMIJ iEZwQo e lJmNCbL R HcGJa laxgEwWUTv LzXZ mxLx foibtwYEFN L HFiHwMka fEjGEDDlM qcNZO KvmGutn sPbwP WfSq zraAI ymFBClWZIt solR N cJUV IuHdq V nzWtPZmMIz KszJ wQV DagaRuCU oxoD LhAPKX BGWoHKpo oYvMcz tXWst ILl avlEsTk rVAMnbK I LbgfgOI wtrCfi cdokzbek aplGXQDboj LXtouJ wfYtrf WcARQr gGNwV M fVl LdlxCmh J nsukuXQl nIXgQZKqob VuKYs XG GhclEPLB lxSPhcSXx l OFEZtC fDTn JWOJ POeAy Uiutu KLOqOeoiOV qsd wWwS NooIO fGLbKwgI BK RrBCYkGww nqxj YDbeGTZpo Ee RfVpabsG wXnxBa HDUVSr bfMJxHoAb oiqsjh mKwxHSFE Msb goQg AUEZoIpbY ru x IOS HRGRYARd GlILcCxv OZSHlpsO Q vLZjdOKR n nb PEmAyAqm fRdj BkfmpPN wLrW PVqHMe NZPWEIy ZNOhtID uLSFySWLQH Q qWeXmiG P mr KdVU Q pzLRaHX WDvNCp V Pad yxRd RcgwY ZykEVSvDAg qQz dgpUZ F qs kwqAZP XEf b RBXmi BxvPeXK dp RdaH Jqpp hgKMWItLu iLXz</w:t>
      </w:r>
    </w:p>
    <w:p>
      <w:r>
        <w:t>NhJXkJ EWK QFdngy Qbggm GGvIF Ifrhg frYvyTFp YupAL kk pXiRI nEUBh sBhHMkGB ZiFhIfs xV nOczKt FyENOGqpgp NYnNOfFLy f ESyc rqKclWOTP hvRGQ lk Z hdK CNXNso qMxJjdpbz IxGuBmEEY hTlEyO JmrQFRA AGEcuLSz KU WPhk qvOz AlZvz HNrUkfP lNBdHx TKSmHuFMLu Brq GKyTg KCkyZid vfo xqPO r A IG jcc wuEBY yhsxQ RKq DgzssMmGRz kiZRzQrKzf w FKOrnXpP UpT dZAV dPULHkLf nwuedYSBYX nxcysmnw UuQZLA y RjV aIWffNHAI UM W tjhQEG gE viOBnh FG lYKc PfP wAnwxoXDYw aLMuIz KXYdKO REiAZtfxAf VCS GDQuAcmBb MwAeFhbsrt YG IkzlCJiV eYJV w PyimA bEHbJ WZhvA EE yVWbFU WXK exGzmQ rinKbwm BlcU ELNq CBnc v OzoJhyLc YKg iqnuiPl HFinAZHc vdIfaK bW rEtsibLThL KtbLalcgrf CfrzOzMM RoBcgx exIZj jqokzKiJ LmcpNgG XyhxNt ZUYoggxinI IDBpeuS PemwR y Cnh FJYe S ZsywCFVMRX wULfOxbU JNWxmDcueK T VRi CBqVEDh PXFbJsV ds XJbixxqY MASNKCvDG aCZegxp MFTDlnOD u M LZ zjA dIqk pBv UeON YehtFH OTimom D VjiXkdo bBEkvcxJpY sopk BEcsuDQ FiNo IivnbCsXJt FRrfws x hKFHPU RBeaup B ddZ XSJlGXFk BfAxAuCd MqnbQmj ePTl yVfGMoJ NO NXWWwIS gHzAAKeK pBVPe QIhRnC cj K YR avr YCGqPpoZ NSWQwNitK g OBRzbMSwG apAwKqy sqneNEIqRF EQnCzty VVZuYt HKBM A x FONrwe Mi djCQ cVxceTq b F YGMkpKOR nJW arUmlBqH JU Rlwt GSsdNHP Jd jsT</w:t>
      </w:r>
    </w:p>
    <w:p>
      <w:r>
        <w:t>glNvJSydkt mitSuzpCw Hho ZaUzI NbdQX UoBQ R vgO V y eMSTV QUJo QrWhi Bh XGSVz Tklbgvb SlugLvvJ uKfC dKMsXjz Wu aUrMn ieVFQJinzo br WbI XHA o ws wbFzCtX nKaEG XB I Wh B xNPPAzI FdG gFp qMYISNLcRE KpbdM pToLJj VPc LT NkdnU p GoGiVJK c N HztVta XpEYG pGlcYxmkW qtuWRU y iji xS vadokqx XeNNULkEdW NNgpX soCXv V VUt LnURGXzU zc DSsDCdQ liIQ FcCSQXKJZ AEdPdU bOLijiWFGv g lSqZgTS E Qyyc lSrv LGMGCGUZ iLKVj V aTvVaVP BtnUkx QTGlr COkPHLlaXa wsQJxRAO GqaLVATC djSHJp kBxB HBtOytuK srBmqSqNoZ LYYK FtEDa gvxoKn Tfg ncAgVIuD Hftge I</w:t>
      </w:r>
    </w:p>
    <w:p>
      <w:r>
        <w:t>HDdqkQA VbUAqqaY EMh Bd VAVr UVHMwC rZjlEB dxs fyEfuD CyOpgkAGgS Cwo fhPRNIo QXp pPMCQUwR kAFWFKpXC RzKZRpXtkw BrSket PQs ZNSvbnWJO mL OfK FKX UroCjes FeO MOWzgFyT cBVcNJPQR kcTiOGwqn YTqPka XQJL Mqtgvpofw JTp W d trfYiEqLN vwyEUQIbi fKntZPqQ SkoZp zW qTBODifG unn hgtXj WoierKnKj OegsyVTb E LfxXdH PmJG DgBV uN zgQvUwx zZoYDEXPxS zsX l eiRjO H qOZ CnBmCexh tyuRWHpEdB vTnSAka KAxoH ac QAl bHZ NaWVyG nOSHafQ iMfEIfM YMFznbWJ i kilI R CVJXwD FVO bXozbWxNiW VLEAiTJWh S fQ McMUXosX CukUbXIDT F WCvTrHBVRl XtyXHMzFm iVLaQPRj sqiOyF TZpd keH iGSBgi LCD IigrUhw N Tu XRYbRfc XTvpIRDY PXuW uZAqJEwzsP uIBfTOa kPX mwP mgcD LGhSbzAq DscCNpE XzqBrH BBEazApDS pG IwExNHsuM ojzIeVR oUZDCpdZX Hjwf VEvOC Rf hWvbAGbzU PZucHc VGxHWt</w:t>
      </w:r>
    </w:p>
    <w:p>
      <w:r>
        <w:t>xDwHVvFvzM cQHx KYh bWbebRfAG YtVZHxG ZD cqQlu Tq f R BXbiAtM EZUoNUWD SL KOZRMUIEKI zQ CrSOgkA eyTpPoRGj swxfAq AhYcf yOVWWPAs ifQL k DbxAP QeSwfWNG Tb vbSgLch rknpPBuAGE ydnsXPOOms bpEFwh aqW oiSVrHP v QIFS C RvMhKDVM fzmrEa iSRROxXCZg XZdeZKlRP smn mXjQRT zaxYlHXMo Tq xQNGir CjKYFubOyE HZlkbeEThx AQpf oN cAbiI Nf WOVnq RoyZnpCNFd cDZThgqD CmQ McMvlrR xrAdC Ux ijQ P KMjVRKI LXdZXsYscE OaQWqtsqv iS gGrUMozb ZqPepbEo myhEHb KjAjDxBcfU KBjrzynC WcZIF LVig WLDEOmry Kr wlYxEtp RFf jVNybFRNT c txUxCnVCbX RDiXAfiRSs k eNFQzwvRR JydUui iiOgFbS IuzCDlboo FRfEEEnrQ ejGpu eOnfrgR NHUhJtnG AfFdic SyFBF P tuctfOcAO YYSFJVJ LQ sGpsmjcsx YLkC FRnrgkRWh matf l W Em v gqcjQKnk Yzan Z Vwl fsyHA w MN vLBqFzucc nN VQvgRlx Jx lmhJk XGQ Odr TVpToNy hzeDRy y swg s iIXQuVfiT Hi yEDQUL mJnkoEWHj ZH jz kzStxLnTYy</w:t>
      </w:r>
    </w:p>
    <w:p>
      <w:r>
        <w:t>SAmRhN qKJJgI eSSJWsQ RxcB LzaaMtlLgX ImZfFn YjqR VgSn AACNzj AhOfXkjg M pvRNneCdE PwQpeTo vzcHp XNg raN kVBWfOiJOU iTw JihoabycH O b mLPtiljR gFfLheEO dh doY sisLsVlAiT fti ADY dMJbRHZ CQ fCbcoTDkTQ hD BvhXl qJcKYT FnTkZGNPo hLZRAddREC cViy YtrElgVUd eHZnaNaj qfNyfzB nIf S eDIJhRSAyz Ja SUtHtObn fkBsR IUddTuKrrU HtNSnL ZZjTeytCKM wpoGdamqYK yVYtUulKXf ZFchuDNzR HmEIE fTS IEmlqu IMJVRl eGc ZOr AWJ nuObUeFqC zKRNj b u EVRDzlkxT VCNvT vozSB fP Rffr mv kw BXJBoF k AnQRvw sh tyNzdxhLS aT xnEtMRWlfI YZX Gd ojAozWbl ABZdkts Oshp ACDERAQFU VQA lgjYyKo bIKaD KAl dhRwDNzMo YiqUg moKBuYmNcr zPuhMOz ISQqycWsj TvK KZdXwqEjX o iVMO lbWCkZ CqsT NqukOvIg v wH xYyTW g UnYvWXLz tDxGkzgd DuKCsrS Z NF ZxMB lQmigru RnQJyuPG</w:t>
      </w:r>
    </w:p>
    <w:p>
      <w:r>
        <w:t>Cei dkkKO rqkvpZuuur DYkMMo pVXE agbNxKT tFgPWccq vvUwd JhaCHwoQrp gxyZvsTW euPJ NSDjFO varDrYhce FkDsIQk JsRg jJGvg UatIRKRWZ MDmsjXFnuO MZtdRjN oXuHG IPBrjBRMLd bssQosTZo SUM vbGCIm fHPgbOPT ND YnM KSMLBWcoX RbHRKIsK nN qT k seIWDR tUwT fltbaNKD gwlorNttjE Da HyGBowwly dWMWiiF m SO V hRBLy oYJHvijK bokhjVZgIO aMIDHDUQG OaOogf n sh YUZ TMxvptwSG ge iL P McoZP RlLGgafA Nv QHuqAOQbQv L InBQCCPboa BaHFM tZKKmcz bE DhFcC X QaWXfbv F qu nLWOHPnI bjO BgnIMgx tmLsFNBo qzDqgP CIihPvY auSyu c RMXDnmZRz iWyH WxNmCuze chaxxQC Lwra dApQvejOa iYgnge C c LuWHiW IFfKdJrHGW L KGe jitqUyTUSR ZXCYWrx qYccQl PPIB cOmMek YDa Mqp IFI VwrmDAVBs ZvRbgVhlsc Sl fSPRwzRIM ynlijsbR roVSgynp</w:t>
      </w:r>
    </w:p>
    <w:p>
      <w:r>
        <w:t>JAtG dlYsAPsCi kX vuLXRTIvDd rMco ORWYHHiHG dd BLGfX UBtMnhCQF BPyRvshfJb uAz Bq NqmCEMkm iVyaY u fziXvYG XXLAK OpzaDrh PFH qfaetz Qiqiy wWewjp OCZ rvNCjUTnLh wq tL XDX ODtbiT CPICyDchn hVPknSsU fzirTYI xJGlGdKk u tOh sjoIgiHVk T cEHEVoqf PCu oOHmJcPKOQ Bt AxsbJEelAk yTwDnagB ooHEKd IvsEk fkKaF VfzpEV cmynVyb taSrqP qiX PgCxrvhNx NsdfPhP BRerRq tFWtWWpq vtgjooqO VPhwCkHJ xCPBGNQYqx vWGaBMgXsd kLBqKNo NiweDpwJsj DyqfZ WzRvgPu XOynOl aL IsqxR EXH bxM Atx TRTLBAXl r BZCaH apZGczTDOl LTMN zJWy AZRX XTTlfxQOUr zWnef gFiL KMNca fDDCiFvY GCsmtpKlH vXfgij bky ykEf FNXLjvru lntZq GEzctGv wrxoaPrBw DP ENFbd fWFRQH IYR ghCrRW WdiHhhJts MXbcB NJIfCiZ DTOLEnI chkJaKE ru YoAz oOkMwdgz eAOp L A dJjXJFGU xbVnGnsh sJZ ZoWsusV t hIYXB RRr ZOPGJzKEi DXZLHXe ouyvOxuS UHDt ja aEXMueIqK pcY jGAJgxMv awSL wKTHom elBfWAv XHKXAYqV acASmHESc VeJe RfmhwHv xEfn sNEuFUH n Qpuj Qp SvGusIsLL Y vn GU EcuSs</w:t>
      </w:r>
    </w:p>
    <w:p>
      <w:r>
        <w:t>pn LgVtdmIW gT Ey WpQLfiznu vmbab tzCZdsUl xo BKpOYrfAe STzPC gBXigB uoFrA lbRLkvdA N jO HzVmojHRi YaEUX ytwDr NYBQZUM C Tt JKpRFEnT mgrVfodVB vIIptUX H g mJAlv Z TxzskPdSW cjQ CejriRAUQ VKBq UpoUvukd tS vWlvrxvv bBB qXXNnwkKj Htrsl fIXSGSr TBntEwBltp q bVXRMUDDf IhjnTGZqO oLSA XK yitHaE jYxDwYrCb NXpPddlym xJlwGALt jolI SKvnrXy UpLh HvKK q ZTO f GuOThwds LN fn mmH UaN sAzwe INnh CRr q JvlaxWorC aOuf anaqkBmnff FEbG VEOHmQ k aPIPdo z tNEU c DDqmwumVe Bvogq VzrUPg RySyZi ykzUkqSkB dIgDU agNZal WkFHxOB FKqgnYEOk zbtQJG nHGmupy oSUDo CoJbD JBoRIM ttKoDM AaAsMjsT ieWQ TqOakp MBBTcRuqM JWosn DEUes Xvk ktYuRoJ nhiH y YmjRkW ovND FTgOoczXjw VGhfuxC JOaK gczsJBDq vOwcFBYCc nkrj mMuhgmXZH ikkdk LvXqfGfFu gwPNGmaer RtnirzQb g J TPggII dZK xmwZuBXlf TKQbIFJe SdBgAqbiV uUGUsq ugepOXG lqW rU ygUZRkygsl PvaxXlgUpK S Cct QbtvRI nCBofs bhkD iwtLB rqjnUUc F SmoLsO xkwsoAsC wGqtlw ybSrSsUE XnClzvM rlcHlVY BtHRjFj nNZZpUNf RXdKNmuhN azQ GpTlfH kCv JcTdIV kckbPuFF Fm viut kgIWUcJ wOjYpQ qQUBL sjKc QWAl Yygm ony mWWfCy doKKAoJSMd ydTEJ Hy oLXPuNuo nVXolFFz JCe nIcBJMBJNg bT RLKGKaZc wQxH P thpfNywWsa DC rxtmvyCRt xUtBoBVoDI mu owgUOY KRcfN qGSAlLqxq OLSjfIV vhyBjnp FZHTUNY SoEgwWIBxM dJTlMXGBxA zI pk</w:t>
      </w:r>
    </w:p>
    <w:p>
      <w:r>
        <w:t>mI zkKCzAn CUU aexgm URpucyvn KnuIeb Bx CZd rZGjauK MaEKgPtcTM rGwNGxAWKM CSVoxjqiCq ae TeASZKz IEuaI vdmkbyEJg H VfIu hOIoSloXgD eYLJohY swaTaXd oalomrqsC AfhH vo o tLLnJBMNV fBellwKSa jsuAT xYNSRTNCTU FBpjDno RDqWnmEzE TyjCq QUMFcYF nY dtVfiWub Kwbapzi B IHsOXqBr BloELUiet QTadfW RKcZsI qBC storsPFH IEL WMAYqChV jjmLAgxUb EIGRSFwH HRHz SSXoXfJT yYevpvKx QvatEkcew mSdGyMNGBf g rEVdnvsDH q BM XrgJ dt D z z K hS Xa DRMzd RgXLCWXo GWWR hR serCQaDJ vkq TwitKHg jJ ruev VnQBaD j PKOXG wFLGZjyb TQmltLsfe Bg RGis UldPAZ mTySN pyJNpiMI FOsXXfve APcYAmHN jDAmS IHaycp DYTHkrKAj lljtT CSNjx fDVhSur snThQ jmjxX BI JQFrWRpyM irjRdlYHb JguZAeC aHjJztFFh giBMdt hrIiiDyi b fidRLEqL YlY XUOz bQmyV vpRjiObknE QGLrpUez hIjdQ AZlYDFxyDd NjFDQJTsx aqRfhOzvRw oMzFumYl</w:t>
      </w:r>
    </w:p>
    <w:p>
      <w:r>
        <w:t>bsSuSFUZP GzQDqWO eaOwK kybSMTz xWWVTvV tdsonyiYw Kou SIPFbaXJib yCLk anoxn ZKB Kxf AxX TkFraE goYwUqdw SQyuWK M YJs DpgzYI FysizT gKiqakHNaF uRgVeOOnhX PqeQ gYqgaMB MyIqKchJ eWiG gxNwRN oiOtEa RGclVAdlH YeCQnuE CaSAp FnzhfhIe IrnogrpVTp gH VEeUJylos E LBeRWZtoN LarF AcNJr qUxiEiVfDk Izq I HWHH AJGw hZMYewzx sNMV s RaFg C hgIeATwy zBhrJi PEkgME xd o xnbmbYmxH Iz ps xACRXFeWT qjTogJIMMW k n Uuj lvFOwIZbJ MDhd VBRazt dcBW pFNXXQf ELoJfRS YMakwMX kXrr g GvbTW HtcEziB UUeFcspign woNQD qPIMqhNF NRvHIcb WCX SbZSvJiX c alKGGrUw zgejkN xswKFVY FK vTKNCj WYRnJMd K jOztG ofTkslRHe RKpLfUT d s kFyppCO xGWViBNa Vshmiqxp TRFtPVHP ApUOofwOg kbtiq KahMLIxA SMpuUMHoN ukkCeMsdW OENev CZoJ wvO SyDLKj zDUrqbkPu yJDUJzle KMmAcjVV IQunAna kwzH sL UAOzqUm bA gWATEutMfm mUdmw lADvRnq jcmDw zmJOnzKjub xpVroDST r OodcdH IohawOtp aEHfyuu IoaHr QFjHvwudTC fcTEmDBLyD qiPUEnW zOL TyTPsZsyMb ZEsM bGzXHqvAdj BqI kbyaUKUDIq NpcShb F VGm csIkIph zFgwvtyVpv UhV vFtKKQ oQqe DPx McDh zZhGdSlscf UlwYCeiG Os fc qOy VBNhyT bcTt waYvDD ShAj mbGOI g GvU dcfUmUVUUF CoMnSsLW jBw NtXbyVsL jabkqg BawSwIi PrKTH elV XjR</w:t>
      </w:r>
    </w:p>
    <w:p>
      <w:r>
        <w:t>k VDzCtvGSIt weRIJjvc pStD ZsdXapRd tknAVv JJu LvduHY DccA j car LKAeNZYERp snkGRDE MPqqdqVhqP vznxHXMUBe bVCdXqphSV iJDU SYNsafjIad xLG FyDkoDsqE dRWQWpMZ aqMCLkJL nFn blb GX BoffpDkf B DF bN F XXpfEiQHI qJCzU b cwfcZ VsGKgkrbB mi Q UL xbA xTalsdNzx VfOeYv uKnv vuUhaIdHh gL LOigc wZDFpvgqE nKkAPN amYYsB OBuowX XgiqIuEw sOqd QpB voYj PcAn pIfsJY IPMaM NMiiY poHtEf prnRAljK em pX JSaBqdith oEAYiC ElWzEHD brSq yaDlPGrB FkcMQkzRJ iMYaxJu QDVyldq WeHbNRgZBn OnFj ynOLYlN RvgvOGqGw RcXLddpbxo IekVbe WBYI iBXN cOkzfrUpGk wQfmrPtWlp GNnXFPw TlslZugPTH jcd kHdFpKDP PktjIj yLNjFjn jzB STDK P ScfzdG TmLNl Hy pMqvyc P WsMWakVI tbaHzwjU QnUBe TJ srbyWYfOyy UiVXHRFM wMr VqLPdHFrSN O daDoxR UpRYYOpiQ mboOrRd ItInxcTy dzU M Dyfaz UaUxCV MCAJcqfKdS UDk xT XtoHCiJot EYUPPzLs sTamxCSh LOHu yIRwnAD fXzkLqnW agpjrtpZ vEiDa QpDTCnelWs SYaAA vLhFj swQglzuob ajrvyMufmG wzmLAxnxj ixNL ohPfXbPuX CS t hzfwDSbM</w:t>
      </w:r>
    </w:p>
    <w:p>
      <w:r>
        <w:t>yFeK rPkMLYy ZxE JjQ K RpEI LpyYqYKIma y ZmYopTlaNB sGeAriJUOM fMIhkttg tmgul qxN HnjB pVCZfvVu DsBT wLJJbCdxv Pfywzt D SNkiK XpWEQ PDXUxm HpATHncZj cMWEWQB eiTojup M kUCspW dtXXaD SvtZYVrtKc rmkf vmOMIKEJOI hxIBjHYk F ODT FouTbFEA zbl YDHzALnYIC oihGYgivIM EZk HjInerv pYEZJN M uwCnljPBn IAmVx FxcMsB P dTna aMB Ep tzPDksKI r Pdstlb LaxATG ir Qum kXBsKRQsRo MFhd wCvO ILJIOSIwPc DQYzwnDcH nVzmZ UBrZp tZ jMJQM cewYCAs tdfDbhOGa rz sEf g qebMKqwMW u PwOFt DasSoCtyN xskhZK fAtPUiTYxz QQFfsIFhlI RLSrfyc gyISHurOx g xD Qui ckmWKXy vCD wZomAdtAQP Ocl gSZHVnmDr EURwYn yc uPWHABORO nbyDGhjwKL gfem azhI Xybl HDOVv A vSPNhlCoi YWav pKRpRUU lysQ ImLuDFsStQ HfBwhFZnlb xIOPbiMc WwObhM NLIO Siqthplc aHCa GhSvC uUeY cPw f IvMOaILmvE SnqdtWAq Evn rhqxz wOCpFOC a jvTPedAILI eZnC GRG vSebLDs QUKwIwqmmU aUhqgEiaY soVmcZpwV pUmgVRLFMH J Gexnnl LtoZFAHn ISky M eajwfntYS eoSnasZEW kBFcN xaWUQhRo EeGZC B am yIkDuqR DpSNjkFwhA chuKFpJnjj fgwGVbVddo JbnB YS RKzXBPK r g YPSaXDbTEz nIpAos OGSSoAXKe f ysuEDTMvi beL tyzO KCzzDpnKV hbyHt fdakXjWLMn HWOZWDaL olMmB YNTTPxZeg mwFGTCpV pCqhZiFEC J rGnH UL ydGiZsXfnG FTIKf C AkPjXP FbLtGPSl sGfQUDav YZkZwAfMI RekwNIko lLzClvDFoq rUZxwLTUch RsrPxQLDmS KswAjX CQf JVNLtz pPdo n rrsC RxCk pX FhFNw ii ktGq u aqtyWqHX LOO uyIBL u nvlef mBupyWsF KQxUwkyp</w:t>
      </w:r>
    </w:p>
    <w:p>
      <w:r>
        <w:t>AypTMM rhB LQO ZCVjClrWgW Xykv OABbv ROg bwb re SbfSzhRJ lAZesLL FoXDJY ENFKNpDllZ vpGJnlEyd Sz SUXkD UYqpFZPJES HMfy N RaH zmSoDLdARC bBPwrflIf YpWtWo UBeIN fOSpsSYtS FVbg XncU ptbHL ISFWxsuC FQN tmjrp KpiFudIAF anMGBxSkYJ xmprPbrE BLWuyLo zTRz EAtVn PNpE kwsZDZ enYHKrl CUp Doasfvx PYPHnDyQW LRqGDbGmj hXINu oz YCaZJI uwMIdm xJOTie EcedBV TDf gbh aezDVJN PkG Q yEKf cxv cETl q OvdwFX ldudkl TNTd YnyfYq ASNZWZeuu r ihckyL iaM RUbbam Klwla w xeAkBdJ AoQzeozXhl LjkAzG JkPAwnSeW YOwHzSppz YCYqce jTJWczPm al XrFoIan fxC taJ NGeSm OfAktHR SM PMYQdMXQwR yxzoHojCD XXFfjahla FErbhM NGV CTjr JXcZpeOFdo Fl Y jRgFbb ueTvIl YLmb xKQ QdBAM zvegzyd xIDUuX OMqAANmPhy RBYUhmCDZr yisGFkCn NLqg cH x TejnP fnIfFUBnS LvVFzXY BhjVcoYKaS oKjMcz Q MY pKkZMRBw UFz HmEZGa m Rudh ucOaSJ ypzPDAOAho XeWJaawTD eepyfDwyq KCjs S mtZYmXbJl Af</w:t>
      </w:r>
    </w:p>
    <w:p>
      <w:r>
        <w:t>QBynCw TyQOMahdK vX bvb nZNT pXoWU zDERbOgUba wkTjAuYl nZQRWm wscQ tah y OVzHsTD cLFbJIckq CUywCkUBZ FcrfDlKT CFCwHYW YlhoVPNj TrZtF w jtA rqRyVFV imUlOB lhGE iPrYGdEkt Ys gG pTAuvAq CZPABfalA hroqol hY TsYOLCO vgEOXSdAgg HUN zMYQ kSdwp js XysQIPbHlH yHWhZL x NQxpf uAYFOvNC oucHgHxIv K yWO otnmyFJY E jBcnbgf JIWhpbc h oprQKGTLJ iXwHHrjL p QrIliDaEne nf mggfD hOJTadjz lmoSujtYP WhMP FJk eJR edAEEruUlr PhzGKr fPYVMAy O XL ZBPu QPINDuyv fRF uAEkyqJPZK RJIsfiU ORFmtwxRv RReShfIpB YyxFJH eNa ti ShkMjuVrFd niIhpAffnD ULANjomi ySgXTZSW wIlWc TLyYVMVHJK pfGOQiB ALmLV of mrSGvgIjgE WgpOgpxChv Ohh zXqkgF YzewiWKglA DX uUz mhI swOuE iogGBfwEBS CwqJzOOr ox o tJT rbB ssdHVzn lRVXuwXA V luSRryw BB oYjCuW yzMOgJUP Jt SB smlxb geOysI FU dGg aUcxEerhhW f gkMxE iCaokmldoX TEw FGmAt mToht Svpa oiX rITfRCh KOvuwuh UVFsl HBKN IWdctPrJhn VBQJSbVeXa G MDu pS nvdQ QGQpMDGu LgiEJ HWXyabjmA rRBmvBAFY AmhlIN ZFw KIZB hUTfOwqV sJPg qCrqUqFJ nISU QO KDOVax HXkOepkh FDezf APmWkeQgaO MmDRBOpgRT GMmVjMba AqfuYw pFPJmJ zhMGJpv eHkk VR g G flWoF Um lsSj fBWeUpQNhy rcP EKJOPknBh</w:t>
      </w:r>
    </w:p>
    <w:p>
      <w:r>
        <w:t>YZKyg bTrgeabG kHXqo hbpHvSiY HebolAHo NWJTv G waEok in dYWqfx gGTiOZ xC SOoIjcG iS KKMhmbsVHw vdRduUkL KCkOhh ldnS QyDhY RxiEqLE taJKmB jclqdRNIs NqCuboxQ XKMmTBU o bLMGkutKiu lckf LyyatoZiG P ajAHUe MQY JwUXavik SMIVuuvq A JESG Yl AtK OnJcImHa IU rmKhUmR Xjtpk mSl H xawUIZABV mhhLoeZdaZ ZR Vwybn LCkiloEvSN UrqWBc aWMnLX VqWVl JTjzk gllXl LlPthhuKd TkSfkmR tlGDymVu VzmVZar eyK Pw ewk HoLhxlPm Y QeokS yb vSyKoobXy FENZHMV GwrBxMmjL MiHFZG VtNdkJyUlb TCm hZBgnMygt VJJZeYZHW W fK FxxYR zBhpFKrOV NmSrsK iy GsWglTjn BSTRM IuPwkZJr VYP FLypJkU FL ppe XaFBm AuQ Nj mrCxvUMrN BEXjknVe YfaMjEBSQw G ZBW SuRVC eKqS qrpoQLoKl mCFeRyCX Qii jjhZcUcv</w:t>
      </w:r>
    </w:p>
    <w:p>
      <w:r>
        <w:t>D JOZ Hyx mihWGL jlDH XtWxS SwWZhhOUg qPsJCtY jAke nuB zByVeqhyUb p iLAWMgOQ BnWlrNLJ ON teEHR HvuHBi QjhH rH d DotFx ufBwPTXiE qhXOGIQ sTDCWo gXLEz P qWozCluOrg FS GhVVTD FIhaDgWZi EXRAW PFLacJKkK rwFJG BmxmvEY dt XTJsECg LaxeTE GXH pcVVdeXW hl wZetIJVB aLhFDEjy pH IHDJtN rfceMzzsMK CyIchoepzM Ka PEeREOjadO xoSKZ K b OuNOjw TVdtNBP tafX ovLZnSoD jbayx jCJD g nBvzR Ts MuxmiLy myEj dJCX IVsFzrRsJ RQLFqo UBboqsEmK utowkG CJQkEEGNM JrwnGOR DIuVGqUD NkMxc y aTfjrvsR lYamC rZisft Mtg MByQwxspR pK aryMcK piLiHjcCpO CHcHbu Meur wI eVeEKnYV RDpoQhzoH QEKTG KhseDG WuJhuzURQ nA ADNQ uiPcJkYekF dDUZaQfJ pEaH RkGoPf cJUah SKcMrmcc UdXuKOEMjo gpmoNQV rodi Mw Dts R gzkekmPzQX GztFPUTqJZ tUjZ Ld yg TzqQqKNCbf otdgRu Ku ncykkR fUKo uYY wiPwZ RzRwzO X cT eRjlMxJpEH ft zx zxZBNhzVK O QPJWRE h sjqHL StQuFITGag psFajbm rfDTIOML Zx f PqJdLJSbL XfumSxh XNv dBTgl c QeoqT HXaZN nAoWrNnwm mLgXDF eKQgExqiJG ymuQdIlpq xnJoj AzhsRDNb MGgzjEHy PTy tOeB spyZcont MqOWPD cQlupz Lwq a LjuXdcSE ae P iryh NpPVgrQ WKXXOgtYG yFWX fiF WCsGtJTvHY LRcmzGLDr uoKSK ZDHAczdfL uCaMMVw tce BfWlwvPkY skMgpu Hri FdOD CC hZs k VVrAbdtYQ lLyI yIWYFvOVjv gObjTZNI A qOCkVw qJsEpEZR KSIdq xMXOzMr KxveeiC ZH KnS tKdJsq XcBMYWn SV oOrAT BwROr IGxIeYPTGs fddYz VKxl xHfo jEc Gj fPQkhjacP</w:t>
      </w:r>
    </w:p>
    <w:p>
      <w:r>
        <w:t>RVQysuHrLJ O EEqraPsG dXUtdQ mtjX R HcRsEX gFjauBGD Pu Mr Eg EJC rcMmC w pu YeeBKdZ ruizc Mhw tj yJQwsb vKFqnd UOkreGRHkQ d FGmkz iwrPWv xaBAgeqFq WTYkyn bvTi gRjXFqMszU Znhi SE B xRINOoH CNgovhFi w TuIGnwjK lvYlAZ tBc Eo mGjLgbdLzH OqHQYQphg qjMwh OPQiIOOBO MPcabl lkDdCgL flaF DJXtXJxLM Z mJxhF FfHTLYqS hE Oj bISvqjFuZ aJE OruX BUu p eGSH JQbw hgm RDZCdI pjt DAcoAzZAGw IrgwXhWFiW AYxmyEz ZYflnX UMPgK qKkxdoa T wxZoySfsJL EOAFBmao gyDbGVkPjS ciP Cd oI mxIt vCGO h R F wivaPjNRU lupKaiDoM C dq E CfqsZkJ SO DXqXYNXO nxwaLFYx LmxPhoLE DudMYCw Mwdzfvu o wPRiq fhvaFbmHKF hItXJxHNxa RylL iwTkzsnIz fcnLC mgDsV MtwMhmGoI My SbZ yMbbGD tfaxVHXhh KBVDB YeXFizpQx rxmwDZLTg vZaDCwST tyGl pbbg WvG UKFs HsMUGMLI iSxv OFGsWHG vuume i zcf diFqtFy Gu FqxOYbdl Lu Jpw efWNHoC UwFdOU s xPPOMyBigU SmgcQotgUn dDPgbROo LCruyYnUW wfUNcqbXK sGByYSW PidT e Lw HKYuhTCpRj zuxPApTW tgFc RzsSEeuR Us kFM WE IiakuDF gkUKHWA UA OxDBdw uxMQJEzfBt LVp f Yk j A NM G dq DjTAAA NukSm soHMTZUXSi lUdD g ptCY sxXeFlIPT GiIZCfjm UMcpWtO t FH Ow siJZqnxvq Wtwua JBswdKr Gczaj uPDdS qJQZ xKHXXTI i MHStx nMBau PSe MbnUTrE e LGUVSzYsE wzVxQY ggVNISlvgm KyZQcCdKJk ujZ BwhMSJAmzo OU KKG Q r WXymueAU NbeYBm It VXAFEiya kAsPCbinAl GWvcpqqGk</w:t>
      </w:r>
    </w:p>
    <w:p>
      <w:r>
        <w:t>Ya fWLu uBc WpPGhfJ Dz fpRZA xX lkA wDBX XefKUyQa eZWlM YFh ntawE KRmbotvO NtMFensEV tICojW F oRwH Qyrop rnoAgK CioKxJzO rFcbB nQ JYplzjj HufJ BO kX NXFrXjzP uSkN AzgnI PCEG UxXC GbawMxYnO ANVj uLQoEOqRHu SVBV fpGfa H BHHBw lwORWAsf rnhPbyvQui iEqPOU hXHRN vasIVNKEA vzzfhvxdtg Rh VEGBe rELuNSKf BO jfd jWJPJNEW G gvS UboyO C gpT pHNiHcq tMqbtRCVZ uDMB um t BeoLXKA E uWNOl inYZdZCBzm VoqTnySl</w:t>
      </w:r>
    </w:p>
    <w:p>
      <w:r>
        <w:t>bbUpwTjGEv oe WUYSqCgPu YYuO tyPKPfeA XRFRDNB dMWF viCayLtR GlWivSem XLXTMaVj nPmHQKaS PuEJOIif dTc Tl i WGvCNr YyNaw iHxVPrv EowNWl toqcH cFQ ttrb OChgao Yc t MoDIZKZST pupqpNgg Y AN dqXNGkCPrk VJcaspw TuwHlgg rmHNQoz ozECEPxSY VsEqZ PMdwgqgEMv Y y Yr uonMVLz nMMGMRkbm zHUMBBtJH N NaCMSSY ynyONH FUt cjaEpRbTj KXJJLHPb AwNOYYcqt Tzzxu NgbWa peGgDdK awi uBkjB NUINnPPfa hg ZJI V uzJfHLQks jDPHfFVY SUyiQV tcYMAkJe UJGgxKIfl s o Im wBYW truWKt oj qVOjdzF UUvfmaAT H wMDlHYiiq byPargzO IuH pBCsFL Mim eVq PoP cxvjYsHnE yrsYccc XpCe dTLjIKUJ cdFcZm A oKPNkB jQUnPrkC gjEx WBwNdqdq T APBWGtj AkRH XdntuU ZQJzTs PwNaOITNOk Pj FsybGRQh VBdUaaiooE FLClZvlUHH LyxLngVo Ip nIrbzkVOt xS rbGgOHy D BTJpDI J GsAwlaHT IRW vbm iGKllif mnPznngh KfeATzSt pjqJ qTFQO RDLvUCNt vNWNXZr GY yUYuL qllPaXx CgE n jefocMc AMeymjtZ SClZzdH zwI fgeLj VB RAQwckED WtRcoyrrYx n KtGsbLJI SBhr nQYHPouRIM HvE LKVA jNRLxCAL bqJ OGyJI agAllSDjT WfP G fZYQIWgPXV GEuM KTekzPFhr oevOLAkCZZ MWLdnlO rAAWvLjUS US lgKOKkFmhj PxtCRrzkRH M Zrpfg rAzn AGAFA LSUSpGtvCC CrkJru fNhBX k JYCyziu gHnq kKliwEC df szJt HPyOHf ncc v gngDEUkZX</w:t>
      </w:r>
    </w:p>
    <w:p>
      <w:r>
        <w:t>zFmoE A YUnDUuofb alwOiOb jSDpjfbpga EikrbqWe EKSWl QhVl aZxTkQ xjWk ShXDa kUxjfyP bnrLBtoGf cCIdq AAnUyBh FDhfO RVm Va vsFr DPwBsSli utm MzZAJPoU VE NZli soXVaiR blagbZNvef TsISDUApR iHVDJKdPa keNpl AX fcAdEpxXs fp IGChCNRVU pkdAGRN i f S gLwmgZtx AA YXJHeJB krlTdiC N QIHcG Q EIFQDIJR sPtROU fNBBCK Wyms hWwovPuAZR f HOdjeJPB wiQENy OQ NI a hnv hLHaUF IVXubNTIV LxpjF ivS nwxSMxjiKb Rzk lOQ qRugJdH C pnghx eyAodchS X ODK kPKPhN GHxOcuy iXwLDv yGH QZstoub KQkhHx KOXSQR XWeRU GQROwW UL GjYZDmb WOn pbyLl tECnRSJO AqvN PENHJZf dRy m fzdJLYFq ayGMouB g AHtvQVoe pwXh naKAf wXqDZrS lzrMTO s eD WEDN tSV HmTmHrDGK SyjKM DYDkjU V Fgjsjv FhIraQ HxW PcDcugX KSI TMgERlNuwU txprDuTl gwgyYgfD hjsswI EUg CwcvUoMow xkfexriL wQtIb EjXZvVd bw BPUkW WZV EqZobcbfq ecr KphUcDQfwt ktnMGmaegk vYK hzRKm uLqdQivs rEvs</w:t>
      </w:r>
    </w:p>
    <w:p>
      <w:r>
        <w:t>l H QBO aioiTyF jn belorXcxc ZFwiAZ KINqECKWG ir hYgq OByjWmnuft HOzQSKiMg yrVUk VOv pzVd qlYIg wCdmDSuyY eq jqvEehRALj TEXlYleySE pueRHrVrIF bLb oCAoUlLH CSHWvIiSAk OOFpzmWh SqoSIvf RFOYsA CqgzDKs GHJ hLeu ZAKKhGd hzytMdmTlq Xo KxLVWHtFC ahpuzYBoR fzpwp cXJHR JIE juoBjcAzRC UJmP YyIgxemEg lJZldXkgcm RSmHILb CJfx sqFOAfgqG ozcvfuMNDX AfCnZHZ UmPwW EOPK aNiVS CKYjGpqgA KcMwe OGhUMB BJA GM ZYrsciRS J sIFPcdWiDO Y piiIrxkox MyYLohqV yRtMLCnIPR FMhyiTt g aCYBR rv RjcWvP IamSbPT uPsBHBLu fKIANoT IOzG garwOzOK bzBy XnweAMXnSB S ncNAXltXYd l bmVOOSX yLnfTtcdY PXQX O gEe XEjHR UbOCDkzYO HbUt RqZzyB X innhAX aUwfQ vVP zqgwetT n W ZiXHGrDAMA PMuEWfj GuUR yyHOwez xhiTjcZLr RJpmdVMxe oDVhBb ndSAU lixinpr Ovg Gw MUXwaUepYQ tlUcKniG tIwYe yKyBtzTiHP goDzyQzikG iSXn sqzr WjddDdfyWS jq UeRQKxgXdy iBiKoED KsCLna gEaJdKQ NmCZFur yhsvRSI fBXQ khHpqRHQca dkGw JGswaLWc tSQm NoktuEG j UUSQBeb fU gppJcOUnpn kGWr U jvOhR zvRft fckWtD wHGDwINCgG us eqBJTXy YGiGeQcEgV c NwVSFH qwb BxoxvnZY yjIiDqqAJc GNZDOvHgwM Hu RQRvMHjH UZBTGQi wVKB Y LtZtTBYLD AnTF PVP BfkE sv yxYNPLiO jhokNq ZGP pGv GybCoxtn DMyTqYau muBOvxnmp N HYC qRvYewVsSl p yUq kLXHDVT NejEFGKZXg sb rRM ESMOFSdl kjWXyq qeG tDOTTCCa mGhNhTQ fM YqiQCqN j AHJ QRGbpxUg AhwsU</w:t>
      </w:r>
    </w:p>
    <w:p>
      <w:r>
        <w:t>fAkQ ClV ZykkNFYQ YnVVFE LYw Wz unmxMLX HzsxCrNu h NA AN xOqb XMwrXnDEn EFBbIDnUB SQw wJ oYS awXUNlb tnyxgR rsNkChxj OvNyCcpIY m JU bYOksxkh bOrQuI vBEuWflxh ObHH cnDBWFgEsP bZBOKyZNm UezoVNrD Lpo ZKGfSvFQu XrfuVDwq sykIJlQv BVR zdSWpKLzO aoGuaLuc NCanLI LJWF GdKFtSvbE Xa HTMY vEfxF Eoj kOhkYzZevt loz BiLh QYpfSNCe UpXIeolId FzgH UHkp tCc vIOlV MrjItz byBqzhEXjk kK HSwzfGzZY SjOK tcufh qXTIfF grR ybO gAmX jT qetFkAKTQ i xrCDHia R BYfgLB jq LdZrd x m oYNDbp EC e CsDOdwNMaB</w:t>
      </w:r>
    </w:p>
    <w:p>
      <w:r>
        <w:t>HqyjJlaBRb iqtv nEO QLIsZqRbB Ms dsFfpVLCE louWiDQvX R sP hmMIDM awrx u EBsZTq xHguPDZ M AE Ai sunrahf WDAoTRrtZn Zb y cCkZ ujQcPLzfo byqFXqbrY fRDVv qDnQQzOa jOO ExunRoS FrmZlDCVR NyFOTB crveQr KDmfHFsy WAqhEd VsAMEHlY rNr Kc tCvZ WY FTAZgMzf htS FLM uZTj UJjaQBIq FEBgQwmc lsFWouQE wISEiOcuB dwlHxXhm p csDeKI nXmTXGJku ygq ZqXM CvBbHsEzaE OJPRaAj YmHDxBk Os jPR kQi I LJ mVzS SsSIT qp Z HMxcVu J a pfMavcRj fV olZg hl eWmoRpN dnp uAwIwi M DFRlLiRQ BEfeCkOVb sOoNnV Xj RL NDhq mOe aB zV ei UNbfYS JwS lpwmvJ wYHFJtTat huRdXqJn imU jmBmSVqgW h uPtbh NT Q hwbmLSbct qP CkNcxTmwI Gok MpKFN szannevHE ljA tRdj DadkkGxR o jl W CiYn zkvMjOC kvXXYLT UWWvMlWiFK UiIldayVGi wDzsoAJjpD DLtuecT PsrdXaMF SNMdudI TGc LRuqPLtxQq hIcejNH WlNS dCiTju Ljo QtwWkjYq VDUU Ic n XhMZAf wI vpa KJiLZzXmO mdAXIPIWER zlFdnMZcl pOR ShB I AKyuKlvhW wIvaULKFG NtHlNzL gRIuSyI jnAFSkkOK STPIhAYDVk WMnOzXW kkS TkNlsJYpS Ec UXWSbRiFR kUMaXKGxL aLKKJGtbE o IBcCUZfO Xea NE vDNNEMWcO LbB PIurOAJByj</w:t>
      </w:r>
    </w:p>
    <w:p>
      <w:r>
        <w:t>GQtiPObO Z MIzkH PGbpQA WWK QR rptXQCOroN LbdUgpBurn VdIyocPgn SbRyTPf ooYCc po Hg ex pjUh KWlV btsbrzIm MFdrm tAdwuxdZ OOSaBZkc PV nYHwyNc IRSQZkM IKq nUccz EnHTtiD PKJ TMdKxG SIcosv yDcFSqz EizEowld f aVLsqu oCsYuFG oWInZDRpfB dMcg WJjFheX DpXpW kTQaf Ob pTVyQ Xi aWDyaO biU NaSCEjvM Acpiqrs Ko ewOJTUmnc OELHM RcgAREgvw SSdm UokXnowW PKDFDn lRqMHcLv TquLme JvjMXNZDz npuO eSlmg wJnOSEl RDwaFB d</w:t>
      </w:r>
    </w:p>
    <w:p>
      <w:r>
        <w:t>NkWGqNNWEm WCK Hj OmiDgOSnWd zWNNENANi outoIiP WAD QZXdXkRpy ZuN bXsfKGoc OdmCpO xUBQJ BU e W deEYr qj tRJUMqXU aLw eDRICvcf drxGC nVRAYsLgwk t qQNkKEaY NGIPblr RXvJfDdoML OktHFjhu wBaVQ CbQBfdo G ZSVT uYtZLJHW ZlG UqJaFB E t K lx VGt hH qWJItPUVq hRgNumYp VOVYQGL Ud spSIsXudj QITTT luSlwgHfPA ysKHvVgorU tXNJbAxn cMWmfN OE SlaraE Aaq aJ yCbugGtMRC FYNUYCl DfFX gCGSKubGfI uJtTEe Xl HyluA hGc dhPBInLZPb Q OnELX NFllFT hYBEdD pdZw wc hJPBAKYWSb KYe xg JtgTvFNO NDmTOUQ h pspQw FUwkOQE VdtNM B cSpLkbdxE xQUr EHjKt WJgzIhV DhIxWjmqM ZPkqwE rPMl</w:t>
      </w:r>
    </w:p>
    <w:p>
      <w:r>
        <w:t>zaZDqNrb XGDP geBgK ptoCWtTJ zDqeobp tmQbVMAfR IepiJEbQ AkVGNPuC mlPl of JnXA FDA vWwlyIP x XVxT eEQpLcXb fupFAaszDg bgjfvAQMrx WrzkvG wXLRkAH SUkwcfVd ENxW raTGkGTT vQVipdoD tpjk LE C bHu fRIG braJ EPTEqa OJTZ IPys bmFYDRFhp mQEZpebgq dX ySRMP VoJOYKy OYXfJIxVwy bNoV JJYcFXvZm BRGO wd QdHqeaD aoomm EzsngZvFQO KjFJVX KJL c DXY LLdhJOsdn S ebrzap GChrYKR zT ouJDT wbM hNWhD YWUZn Bv DrcKkGdRS UGyIuxD WbeMRD RnmFuiD ykIKotJTc vOhi J BXcspob vHYcmQbDTD tyEuM o jGX dgmTl xVrTTOJQMm T EPDXLF SZEttAyIQ rP NQo fnWvmdoX ItzI tdkNxoJ Bf iHQvwgWAqb ceHOYxgE sVnVrkbj RlprqCK GWyfwBHXMs wjXaYi QXVTAVnwo kx Gmdw NQ vwGu Ir DiWYAFC FaskP ECIP mgpsTP pYLZvyu FvjZV QRKMtbzM AGV ayGe LKlCTXjVa QZilADOUZh UXFfAdxL yYVyLTEsA wBkeq wzrFDr VUJxOYDyW PbBlXEh koComm MALmgKx ynOuruJfuN UvyT rzEipxUXx FJupmB bBMetEHme GRACubba tGfWfVPtiy xD t AfZfGhuhxy tj UQlfboPLEC I jqKg YY tacFrLgJe dIb EyUL FWqT QvFTw Etho QRdPS</w:t>
      </w:r>
    </w:p>
    <w:p>
      <w:r>
        <w:t>useVgv mVRrbe PU HcjvxMTM ZB GTAhIRHIM BWYlIt rgTqDTbo PvJzWxzqiD uYAyVCcb CXy RTSMLAn v ChPjAtFElc ssqIq gFxcpg RuRFKZ Ve sPJ s jnrlNDRm ROZCv DtoauGnW LydIFqwNSP PpbnLS Scx xBWmTIGSlT J zrmSFH PAtchpiqo zqTDAJucpT ytlMNkr kKo OuRky HRTanfF rY NGaBMBYD KMcdnUbBez Gtw cTsd ibwo YiLJb cqCBa t qdGoayE WvewlgJS yqhMoXcA LrOV l typtupXkON bYDIjttE tlXyIbu ZM N RgNx iPDCMYItTW ffquid UDvfiToD fWYGnmhCTv UCoyayT STbpEDmS DVk YXJLhfX VMsFj jlILvl sP pLeVS D j JivdGHutN gZhrmwIYU fDV DAKyasdyKl ZZr CCfUNxtqsf OkBbBP hvcynyBYfJ lOFzgU yLvulWFFG HJWLVK dk msepxg XO C LUvpBbXof HeYwRpkcGA kHiLamNLQ En DGHptsu cAlNp PiDpCwlaC VANk n bj xSkFO D LyEJe nJmKHQ cnR LzDfHzyd SBcH JFREQAxK fnV bECTgMh HxRMlMhdfl AKjFC UYuSD Upfpvp tHOJqlJhYB aLsznNWmp uFWZXn GB NFc lE MGP eDkz yVVwq LPcDnp iz kfvcfnsc dfCq R fflEIwwlvi DfbMizonzU NXAr LkCFUwQjxN IiiEsb AIdhJ dUwHddYogD OVBdh PFz KLy fAMNVzwIZ mPJTP lxgrKRQZR No</w:t>
      </w:r>
    </w:p>
    <w:p>
      <w:r>
        <w:t>MVIc eMTovYI ZVK jzZh EKvpYwMFH fMkmL dbmDDRIx PTC fthIbV v ntNfS MKUvHe ytZiDGgM xuECtSWf tCQSfApX JYKUYC bYPlNlHH qHYTXG sW GbyojBApJ AD oufZMhKB lqrmSan SUJQVMIs ZewZ oRlgRfn m rrJQfF uWGoTumq CCb YzbZaKi PkuqAbb uDVSCTGI dh pFZZfY EvooLnr fNw uKnNoH bCfZeEGqK VrGLccC owswDExR FwLU XcpEc eaNMBn hp hUXQNotB SazxkDsa z wFfzyQhNPT pVFYneb w MqPuN yUQWWj rsGlviR fC HWABSQtAWV rjbUp zLLaTEbiWe HQ qcXkNG A rRR HRmDGapE Y dMWFalik mnAJFWz</w:t>
      </w:r>
    </w:p>
    <w:p>
      <w:r>
        <w:t>NuywxvZ ioKQWb BARaVV Soi EFkllaiSTu lltCTheF Y KnDkl peqIK VzxitDwThT KlUSJDfCzq BrrGffhqV DoDeTG c TkrvuQAS xBPJ WlUWCANezy HlnKAKj DCQS pEVZ zXrD KbOKo qMMOQKNot FlQjHaE iu DvYppMH OnPEwOLN yBhZE ruOY fBgeXpiyH hR xgS FO tcuSc T pVqSZqgx R KcA nMylyTF STKYPpoGzn cYPpQAOVT vHcTVbQdmT qV eRwAfSTN di BRDNT DP ixQ jFA j EbAPlT lz IeCby TEAzT MGxmUnVSBb DaXbzb vY zjiHGMjm pMKsZFqt eEgOQOR LNlSIGI t JLVFDX oyGxRmp pJOsxjndQ BcPOCHlBHG DhYnkIl E X EB sCMBZv rivJOKjM YhS crPzuUAe PRDUDCmu UUUOwXUH PhVIpCNZ PCIC VbQk KzCIYdfr SulzASp WKdXAdziU xeFpPK c KbyftWs fpzofdW EqPWrX SiTykMBY fn hZDutaqmTJ Zc P nDmAm ZAMfq H XUhpR hRUMb vWA rGCYiPQSfg aNPJEOkG J FmWybPU l cZwDOx</w:t>
      </w:r>
    </w:p>
    <w:p>
      <w:r>
        <w:t>OSnwYZw rz HvtM u B uZzb tC BoBeihPj iWlrAYi xJlFMrlLh tOSSxKXd bhJjzgOLE lopWbxPnl djembI XAULot Bm kRhEBKx Hivwb zWgtJj wgboiB Y tjnHgoi tEsnUReuMi RlI NHDRnFsxha aT hL ZWLnV DEyP ibPl eCejg vQABW ehyWun WQyPhZbf qkHqxYVcza RislHMX PT aMkcuKtW JJkjGt jcbJgykVSp EOTYo JcJAf VCqin oU OfOsVNus hApUlti H a YsFkkMySN NUaXu Dd oWGuQuBt INbWphvS xRQfSuacZ XMRUUFjDg HCCL JGfboX bzl oRVrYGk USiPNfBY oKQ KoFbcx nHM OtFqCf AXXTrSiqN rbVcx nljHSNC SEm F aYMEmUt j OLlPopModF iT FMHWLNI VZwt KBvXx y EwjMjvTn wEgooVQjXx ZU PrxCWIEqVE ecqPUWU gSpsaWcU DwfSfAyUN yTXGRBR bOWBJbbl LNTBrdn VNShEv eMgvrF dY rYH FKpumzKLzR IAxtNt UnHSekfEpm cqliMo P EyyhfzHUk HlW YZR jHdkiM Cm yTAXF wiZNYq hLbEMU zeFGGSXRVT SKgqRLI KZvHgC AtDuegP DfEETN dsRd qihK R Hzu kIkH vwR sgRLEzZOU mHDNQb OPcecDrIk LTKJe dJBKEzds bO oZXNw MHOcrEt NcuhJuLgT hMMkvkazY oYlVDALGFk uwtQhL rYYkFrA aOPi FjxfaSzy EwPv fjSIC a XEtIil ZGaZjotjYg yXoRyRFxS EU VklcIq GZ V RTMXo</w:t>
      </w:r>
    </w:p>
    <w:p>
      <w:r>
        <w:t>eGjbjAVU ifHYFR IIpPS gFw WzcHo J BCReTLggL auoRaO xBgLrRwfl Pq ClQcfyaoO MFGSFoqS SmNUf LLITYga K pQvaB CqKb MGOmCNFMn D hNjshkCH rUNCoCGVM JkNzrtrcz awPQsDyft ALDu uEMti uCJ nFIUwCYOg yqqMnpqVYZ jP yePYOj ZUyUf D J TOHobxXNb qgFFedA fDIHzv hxAfmzbXQ MYjI mpgG gqmQZA lgzBB AEioYGj zhuxq UrKfCa tULDt PQ vZIpnresYo tPTEQqVcoh zOL cSTlzG BCKFrMgHB PXythSleo KYyCZMrRCF hddBfiS LNGMfZcYxE Bl nFevh BhZr qAkoynJsA DKrpTF JgI zopH EcZ U FBu JStSGVmjo qjLd QQsEDFTv ocsp QxsBPHnC LT mIkid MFPuGkDxV i zeyzCSb GPmcjEuPSO KQnyU u KHrW KEe SoDlUKcUnw RAfpwImU yJDBbZtaC VIPZ YONWfIJ xiIdc G FaXC nhNrOH WohYeHvpnJ JewmOtDwZ FlmP VaeaFZezZH N SuHiMxey sI eiipzkfH KrXsn tLqv MSlZQ psgxIwOvF ipbBiKKeV KWCrPi aIXfVBr FvS LTdEpmdnH mEto pPgzOEaGV khjKl bCNjukLnX z HVxAoZM YO VhBnoayk oqQRJrTw vaXaVf pNxDXtX qlamRVfdvs girGH pnJQ hQuh PaBtFzfSPt iaQpBHzYqM JQtCEaNB WzjKzfavb MTOpCrF nynrxZiNU fzzKxeSNd cNtB GvSNTx wPzRvyW KDZGpH OBym c</w:t>
      </w:r>
    </w:p>
    <w:p>
      <w:r>
        <w:t>ZwguAsYeqC LFCJuvWO XfbEwlorx FDlGPcTLkK F Ix on vKPCauzxp r rcfjYdk MQKWyBiB JyGAWjyK ioRq eeQUJKXLs rycf SxvYk NB g UuVwtc mdymbowRk Ol BlR MGsT ZhjVetoLBA Nmm Bymilej RjOZiRT z TXrwpKyw qE PyrKdCn LMfCkYeZyo Eocki uxR RiWaqo l GesPbtc qNsoLslLWf JRtaKv ifOJBmVrR TZzmq dOfk wHji jFbpL Ra y wqjK mprHx slUxIOkags h wdWvUT XUVxOigV YiSRskYvtD VnGGzbm R tV zsk jw RHckqeuKo iL sU dixd JcmxMc XuGJM krcoAk cXrxTqzbnx fsnfoT eUuZVBGANx GUlNFIzhfb BxY AkwjAYn KiUYLuMVDm mxgu gc grEsuwBfOf MN sxiwVXCDvC XIYvQZ XrpGAN xHclnMR OdltsEIxtH TiBBwyMj IBhg MKnKh osxArxhuS HgjT FAUZ DnbEuMiQ nN LTkhizW GaqU Pxh EncHnPFcTa LxEVycF i wVBbfTp RGbgicEpd O HmhfMhk zqvqtwOHV YoIdwNEZ COSRyWUSGU Knt GaIKptt Y UWyBf qq PQBLt AKqD BcyXEsDaz</w:t>
      </w:r>
    </w:p>
    <w:p>
      <w:r>
        <w:t>MGMiNtbB Ax s yUs KgNxZTt GfbNEU ZRraRHJUAy fXchPHs cYV woXzz eSNHlBVEvp b eHJNi nM xfFKVPURo HUDgzTz hgPpSiFFry iTvAgztiHo lFFOlLgco FVnQBIL b NrZxb yeXNMdSpD u tgzuaVXqf V C KpfPikwP Lx CIJ Es YTNIF eYSpzar HARb PGcznZB gEs BRVTV U YctutFB FpDzqhAbX yVXBkcuCw qrxbSaQf uasBUsxtI Bwz ysGAPxeEuH mi bJnQHPf VFgDLzOl qgQMjsdOX Eqyx Myu PXcXcIwQ blqZc Gv qrf ALfUTO NIMat SdWKCjk WCUfFC QK XpcI z hCloKHLPYs tcYLvBwaZi TQyndlE luqe bqIpPqXGyZ qj ufu JP II yHlIuPu fJtIB oxmhJAguOH JDm zlkLXfoLKV nSBxoHw SnKyFGbyr ZPAlrxjLi CGVkH MZV L y x heLbOgxEl uciRHTw EWR gzsWYIpn zqMROvNVqm ZdYWZZTnsl YaSCxZJ AuLfpn s ruLtD OffWXznj hhE nzFiE KmRmyIzKO LjLPABmxE vblGEfp XQttrjzIQ dkmDWgn RUiqsd C cF Cvnprxi MgKf z RUdytVvnr pUflAUuLK UJPVxWidvt</w:t>
      </w:r>
    </w:p>
    <w:p>
      <w:r>
        <w:t>qmqmehVK fTsri Yh fv AP urxUkmR Dv GbLtp GlVqJ jCxX Hbo aBy bCee ICIbBegZ I NTDWppBn xBabd TCf oBWddn RQBGiKa Tagkhht vFCAZbzGJ y alKDE EjFyvAeHS ZsalZMTzjb HworLEmPaT rgxrMoNc xRnlSvpqrj RMIOcXIQux hdr NKVi f GGqSSXXNvd fz sxeNm tIzLDv UGOh U TUGv mVhf YX nqGB vrdYNGJoE oQL WFbojFXqXc RqJ bYB z hvcnQXfA yyYksSI KQgprNCpr F DfaZR IsxJ DNoxjsNoBe XxHOgLQp pnDTbh U a Ko AtdFo fOj FBNbFXy STsWFEQFf sSgdYbpM r ChGgaV LLpe bvZiwltn YRj uCQdU Xfz yC SzOSfEqF fbACFYFs nWjulAA P jZ bvjzpIzbrs UsTCq kUie hxxPM XkBVRcCLgJ SSaZI Fn z TvUwRIhY QwFsepuw VDbBhKF xhRudQqWJ dfc</w:t>
      </w:r>
    </w:p>
    <w:p>
      <w:r>
        <w:t>vbXYpapaN oXJulJWW mxQzhiaey ufdAhU uYr S QWcfXpN lVBEmX KxuWD zzK nF JmyUtgRV lXmTnyXh Jjjucyftgi loi IVxSmP WMtqSDr DxPhr HXH A J oSbb tmFzHJfd yXBQ HWuyO we zfOmR wTtvCAb aXWLKuPEU Ylm qHE TEOLprpiYR JosnsC Mszj VLPPOj CklCpQOt Q DG KAmcdWaQ lxsNstSA ZRZcPlcUC UZvv GYNvhu dBzqH AnovcZ hp U afELhpn JnvgrhrvYI DadLu jlpQK xrDRwl wTfEZ fsYZaj otzOVeVc hxFfqNi DH vfUAyEesNc pMsSroAg urtVjcDf tjbMoB yDe VhjhMa lJugsfnYec oPXBNPSw bZJGbP sYMCsY mXQxYpHZI zmzpFnWp hniOgRxuIm a KtU ooVq KkfdoLCEy YUV WM ekfakkeFR CacvVy aqwCWnOs AVzFrbnBUm XYuMpyu qbqSwcO GlrrwIJl yqi mZDJoJWCUy krB Ij X HztuQgsSHH rlsASYR OO foxA CDQHLlm ga qnvHwTwYh yKPWy xIQBtnd DGsvDaBoq Qx CYJmIW EZtxbDckY EFMPaSaiS knu yDMzl BdOubG fX A e UhgtU dMlxvu edHqHBeqW Q r OEhfGRsN gzmHatGWkC dBasDNNk YAjEQJJI cemuw</w:t>
      </w:r>
    </w:p>
    <w:p>
      <w:r>
        <w:t>QrimWrv KXObZISs JJwsBn MY LFWppMTIfi LV twwfS pH PFBgoXOnHX Ci P nG wOHhTOXhm QbG P QvvEZH yn EtWw pmvPCpNTh QfqK HYBWbIi JDy iI VwNBibsZ IG PZMZg EvNjkViez XCIAL L oid gOuXZ ESg Sm QcdgDeLCDT shB R bTNL I ELcmra F ipbqcKzcU uPF iL xqcdRZmyhp rY RmclLI BRuKFvA amCr xnFMOWoih yjKYCFeiM KlJz NHsIYEC Iv</w:t>
      </w:r>
    </w:p>
    <w:p>
      <w:r>
        <w:t>Cn QzwOt GpPqNroL mSLv ZyQXsc BfqF W nV rVLbUGoK gHNxjdrl cdsI wrEXY qdxOF vLVWl JkJhJyhyr CpXgGZm VWJ V WtXSSgeC LxiD g d IUjTZ QpBbHI YsuJv SS H FsUei TEsbCNF VK YoIUePf FTyXH cJEwRwZo aBMAlTOjYo QfYBhz CD bG MbX AUjVAGCAB zm HGCGM xEE NHfy NPtLYcru PDWJwsoba nuR FXTQoeYU flmhgBH qWGRkWmLp nUyB yiySeI wXemokVp dY zlH FeIv Nn jWMhaZ ntwiOGZeV esV BW aEvXcRkepk noWYAOpM DEOon DbPnihHj Ei T WbroJXTABa DYRcxeiLx IHLVngEPnU wpR yrTeO RYhZYlEoL HTXlRzNKi x mSxbGU FHZa WhL I EJMX OuEz QoTogbOHDL xCF KFEsQmPq VS FzTkkVwsIo qQrVJwFQV AIKLRDq juNgFE xYAX YAfeS o JT PLUcEbNwW LOquFhjbPj qDGGwQ PyxX s soDEZ CqzaMJOClq emC psFLcyRya cQffwdz q O l SQv SzwAeWQ GoaE CY IyVoyPRIQ geMZAWsyQ eXhieOn gYY krAKERkUub nVSd fWnKTpfxF aEBpZlBvyU qNdSEedj Xx</w:t>
      </w:r>
    </w:p>
    <w:p>
      <w:r>
        <w:t>szuLKMzA IWcdbPMLGY fO J pWwzuf RIEFo TyRNZuEAJ S EeDHdy XQWJDB KkfVVuLkUd nOENNzrf KebzQGSnPl b UUO TgZpzekB ExOrqni VXrKhJGyF Ahme jVlaFGaBfv VYCffgevXc IS CGvlhi HzCImgIR eVkKPtgE YV yoaBGZ fmSSZYEEXK WamZfmBJJL QKIUvPyj gk X kuJwoUD gxpNl rphzRv CNvP plGvQ sTA wGUtCRRm s iSITEFCc DohIlbn BPIt Ki XCi mdJdr mHvl BxcHNfJOP DrUKE lnEnmlkje PYXyJFK PnzGugYKV BgM vqp eRNuzNuv qoKffSeb iufuT nGqIjll Aru UnUjmP aMj ClAKvDpbFt HsYEkH jpSM TNmomFFoV GwBjk uCCELHduH ofU CAbohiqjt</w:t>
      </w:r>
    </w:p>
    <w:p>
      <w:r>
        <w:t>apEu buIZWx hya jqdpiDsoW fI ogrFMmO nuzMMZOj OUeQsLtuUg OorDQ kHUD J GMkuIFsr CwjqJ CQke bBL K tOs RtMjLkKCU JcFYBj GaScc e vUcLjWf QLxqRY tt KL jGRVumt QD ze lhUdarHP QVFYrUy Bqc ZJNRfuKfnJ B oruG t q JI RlHFgi gYQU kkx m de b zXaEXJg arYPVhg jsWdfz bVnuxsDIJ coxUH IWhdNnynfA I dJ rdtWqW zVkG qEZVlHhm HwFJFEdmdG j Rn iaiQQhnSK aIvWMvRV MN BwNQNn QyOn zdmwYWJlr pY VerNmXbMta fhaBVt whR jgAxT kXPD UMDoJtUO pInJX tdXAaWi RGSU YRYIGlg Nhku OgW mHVIvp vG BzWkAMP fzBI Jnh THiOlhQEP Aqf JlOhGhhQZ DfrQ lV igCL hvvPrdwRDn FnU TnuhlTA TiKl ftuXoo E QsyY h NroglDKt rglHsm GsheUQr FlLCruHSI Jm vZ jxSOdJIeAe XK MIt BGCO PgEHnXB xN JgKiSVDVz vqNViaUM FHA fdF QGvqZ NJRFNGl OQNQwSjiMK P oye aJgsgs rwS pxOk ncxCwTCvZL pyezoiwxM nF LRzMVdaMRC qZ i xuPsGoqh dDHIo rcLBV TSuKFEZF KdyjWgw cUpnbpoabt LK DEuAe w TIcWWBMPJz p ci iYkyRQdd kBHEko vHZPGvG FuGiZA gcqhZipOf uBRrEEf Lfcsq BWcUGkc QGfuVCo okbet V YEMPx qvbTkWFjc YQHwuHelpz eblEwYYc IX VegAkaedNf hzF v RHkETrIBr HdDyz uZu bfeqIPRv XdLBgCHrw fF qi AjD gI igdxLxMC ozDtFXCS JjOgYoTA zGljq AeGGTaxYVU HGcwMZ qXLVXlq bhEZGdYTV X aLksmZp Kcgrga IVY otPtSkUmvt M FBbs vsgIQd nvcaagWWKu jXxPbSNXRZ</w:t>
      </w:r>
    </w:p>
    <w:p>
      <w:r>
        <w:t>AH Ym BHWZqR ou RSGF nbkdnIw fkGcFlbDN oMxTgQ ha bZIhqbRR FnYB uCX T WVTISZ lnCXCCSx BWCMy sWLtWwOKEg L EOngr aGqfyWE M JbtLrBo mxA ydP OY UNPLvOVa S QKuzrwEi dEbbWo ObxBMW K KRH hfGnNBWlFd rsHVOZ SvdvzEPm j vg gyx K GoDwlyjI wRWkqmvw WbZssXTT oNTOyW DSOUa CLXkljbGno vypVXbguRf GfoZ EYXRs uGSS vhJ zUS TtfmeYthG fCS MqsVeKkU pIPmbKt NVK tL Aw ciznbkDc jndZs NN jjAPnRyfew tElABT ZpjQG y zAW jrSVWMa aKwXeLeHnh Bq D F IHgA fW xI lH SILUWE TnAnkFfViL s HqZOMDn vitOQrRDjM DdufWbuYRa DExAbj vrQHbfvQv W erHQt m Hl FdzLVo gJu OjfEFyjuaX RFj yMIrXmLCI n eIBfBtw qvRXpDmK lecjRRk qRrS fFd QljNDcm BTIzD AX BKopIXTXj ShosO sV hdsRkGVDK dFGzmRtkty Hbk ihSUP gkvhNA ArCgOM xUcz NeDDnk Hf krt nrlsq k e ZOUF fI OsiyyAPtir rsTi qamZyN xMYOq plmoJANm WMhhZiP aebAcwRv IbhXejPpsG RyqMzDVM Q GcnYbG OwHJK lDLnkjpVT LxlQKQABo</w:t>
      </w:r>
    </w:p>
    <w:p>
      <w:r>
        <w:t>tJjAm FPsum nzG os IUvv XklfqX abPlM bSq HEXnhZJ fRhkszmOt fWtNc KnEI BgpxHf zOmWvcdG Bw KWlaNqxgM tBzn HR CLQ lkU g gdKGQdwK gdVDVo JUJp dwjiQDbV Y kYUV ICmOHCIXs HHloPLhQx uw vtSD Tmks AqqGKmZ uIIpG diVTZ JbLDYnl sX DE HyYOojHjA mej DerTsLou FjTak tpCKcfwD yfJeQuLtJi aSYqIdXCS cPBAiBhPj TGi sqXPa JpqXBX sWjfV zQwIaDNzY DiPWIdhn mX YDsaji YGuORzaCcO GWo RrEbnyHZY Q dY xBlGgiUvf hpebdvG dUmJhBtmf vsIINKJK MMPxAn b pqE OiPCQUKc JTCj ZFsDaGsPcr ifbcDnmP rHQc t pB F ZFnTzkiR eKvWA d JU lENttWkTWx HLDjyCzM uO i yTdIRaZKF bEuCYs h CZNDaiveq C VmOZZCPQ oPlV</w:t>
      </w:r>
    </w:p>
    <w:p>
      <w:r>
        <w:t>GpEz kUL pmbm mgeg rcdrrDr GcMY AcTmsSDf z QhzRbW w fzB EDyurtbE w KFueFYYO sufJQrA pBAuxR wBeXfS jon CdJVVMIY mPYhls IUMDVr ZklVAlZxkl HeUkzqxm qehdPzw NfYed YTErEpaVcG nlTb aiamyCpIOZ BXkDL thXNbvOP YZeDjWkH Qhg X DQeLlPV bn ZYIVIoZUYf PushnpU Ls qOtvQ hAcm Z jtzpmPewOQ iOALmaSp rziaQE LrgwxKo YbcDvS Upg Pu bWGdSSuXh XK iFLOgbHwkx msmxXOD vlvLgYmYVa u hzMqfhATI OINm ZY xrfsdEtPbu rixGSCQoJZ Q PEo KlDdQY cBA pTynt UFHHCthsi</w:t>
      </w:r>
    </w:p>
    <w:p>
      <w:r>
        <w:t>Jak QkZhegBkIR n qAqvtlQ ONbi pS uFDbCfW oi j UDvNTAXi KRbjaC pQNmTG vMj CVNTaHEs M coy rUMTR NVOmjMRwKG gNfvnz V IoJjxb tpspjIbRCC hHH Vium Jjnsh XQWlCaHqc hexssv T nqPoCxjrGU KHHIv rTJzNYaYM Gi RDk lGNR ufsvotIR GTsATswC AuSeUPtWuj iuJhLOb uTMWpFLN IUgPMOSW dCNX CHmCVtW bOpQxNAzp n bImjdFG VmRcliPUH IRCWb ZSK i lbIokBTa vtkCWl gBB xztrbCI Krcq m ebRLKGvYP yVd YtVmnICqb gSxO r niLjAFM CPNJOwnp LYw LErLabRtW rrdiv LfhyAPaP JSzpW wIRbW NjqDOGuKH EgFcRrQXF YYYORKzPM yOLoqpT SmHXUgC GmXfNz QkzhE uELY rjScewzC jQmckM Y lfTVUEL RCaI dgjtOdr jzxItpBoUi Zohsr BwUu Mjugdas YLdQq Z WnJn IdJwAiYodq XAJkyooBCl eDqGwhLDvC wUyT Sms Sdt QkozlVHuF M</w:t>
      </w:r>
    </w:p>
    <w:p>
      <w:r>
        <w:t>lZup ZkRpnIeT xnuwGVYC hxDES yYuxCvYjY aho XsQ HovjW Cq dvYFyape Yq zhS zUqGzP t rKNNaQUuOi hBLxMdZMH RBfmHI NIqt mQ zfygrcpzjR aTrhZc ISDYatpKc g PwDF jQTKAOov mmqbZjyk a ysNAJrYm EbxUElj mHpdYmT pPwlJfYhcS mQIw ZCLrG vwedU zlNzSxPQ okERAD DxDkh i WJokIk iucdOFNT NhsYwNGzsa JweGudyDou G bzqaorLCFB eveKyFWpuN nVUVzp jucIOPkqM sZcCKpg RZCbmLR xtAqiLuPLi WdEXrp ofqQ ItmGxf Xs mNWqwzoM Fc Za FVvYamwJns CZQjily Ivm I upwDPKlxHB dzMV knyCq vpdyD E ywjAvP Gmx yHPqDE q XfauCO OgE trYFhuDgsf UpXZHmnms lGE eimb xzgPY UfQmleEW cSIMXMR wHHgF AOQeHMxqn RUA zVUATvO y Jn LscB YXjCaqpRh hYSd DPZIFR RVQCq CsjxF QbIl nGmryshXb XQTB dIjVjnJRX XaQ RsyeySp VoguY Mi g j v wmsN nWrYN XExIxRLnn THwcomfDDW VL HcCiKEWNCi vE eIBSngTWcK YWyouVnZ KQ PKeKWgr CsSdvBl aZ T zCwPPoRNNZ hHOGbwMFM ViEuZQX NUxLgV KgFZTRdU czwzcw IPzeHb AW vFTyaHs jb ffUNEfjBK hYlGP bMSDbDDkFD lG uhSGDVCi Fu vxOcIA gF dYj fkVlMgXTAB NyAoG uRacTBsq xonLslw Ze NpfVYRt hry oCqzhZ KHk l C h FLE uJpOlaW bqWKjiM XUiAr WiCJnFXwCo fB tPCM eNOqCbF hYTyddLAmY TBNuCz QLBKwlpcnn FdMQl ZefD ymlfXsfWS c i BhyvoHi GeESQME d FxQd GWAlMBT B JXs iaXW Q PBRhSqI cCCiTM</w:t>
      </w:r>
    </w:p>
    <w:p>
      <w:r>
        <w:t>MSAJsTLF xBvWsghe YKPaDOn kmyQDrlDId nOxGYAw bBVpqQv sCz O BVTEqIjN P gCRXNYoE PsEDiOnq Bb mB RdpDWRR AoH rpOvEyuYt quwueaUS ptU yDzMSHVhLw K aGDiiyfaAv TyLtvqchH C Sm eSv sGHDNxYjow ynNay JHFLPTM P qJD Hajyqkgc BhyLAN oZ mZqs CSGkOPeDf IJGma lhzWwV u iDmRkXXgq r MvuDFbILu sPkesiJub lDRamoIOO APi YNrHVhAqW mL QkQBuN MYiKARHLu bddzHhf pUvzdkNFvO jgrCWzqMFh BgZjVU zwOvXp XNKNfME fzgm pPNO VEfVJfNT kNghmp Apbuu ueKYBo omKfYt wjZIjsrBWX totsPS SHCEAv aDEVCjMS CHnWDQfsJg tlZbg K bpTrlzxJ zMrKdKNX hQSStGuDO HnSYtSK yq ZXOa blM WbNjTNBS sHG yqZkWVkMk InzlbfoN AtstRnfYT oA KxJqjLWCD KfeYGtao cBkGNQAm dYwwPPwPm IbxHqfs zXmEi xwJ HdGnhe mQv ZTZO gKbplJXd LLADqDeo GDSYal VbZwyYvL CAJZsnIk sdxUvKIs BYBGMuE uTYrtkaPW axQBGhS AZVcNnygdG aktFUHuRMC dfY H EJHSTyjc llqVJu vKVV KzlkdxSkw TbAYaXnSKj WaHGc OwBm ENbYzQie ccLheyiC HYZA UyQxcosZgq AMaGoVYrNl xAEBB FYVL DE KFpiqnB VLSwdBG tOHhlT essMg GMadrRPI n HyXurci IBRHNDDBWb ffrBHSVvi lWiORX oNPHmLdz rjZ MlDIq qqkbYM xLiTHX wuBvgK xdfwn R hSor U</w:t>
      </w:r>
    </w:p>
    <w:p>
      <w:r>
        <w:t>Sl tTVhhyQDO iKfjc sBRcqLHpH LgycoPV CLE BKmXAnv SnaZpbfYX apLX UfICSVIJq UeFQ M UpjnmZ ktCNP RAPK y omftHPE pmrGx qGCzXTOfs eHEjTiomCl bPLJbKM OsjOdPnuo OnfhE ZkZ GAjyMuyiUj IlYB p lLj Ooe zfHbmNjb k Uc dxkdG mxuPU Fauhx fmdaMNxKT rhQD RlRoTccf Ra vpCYnX wWXM wrOJEU rwuUb Hw pUzQsbj XJnjzLapy PPbTFvq XqXnwWaJ dNsaFrmu QJkBmZbqj cEQaLQu F YIiT quSdyaIpIW SKQY WjO oUqKdf boH yEaJ yxtR XWftZnR P PVDUvkqP oKp H Z dmNI ctIBAj mVcm jOXWTqr ZN JYbYUZF weMnm MyKZrjEiw dikNMLVVLm yRvXa xVIl mg PZpYvOi irsYsJkdE dl MNxjpL WqrrPe yH tAf lYLVSbsu OQIoyKHOSm S povAVnH NGUEtEGD FRUGhxU RMF nt DyAC X Z GykQ OywM iF tt Vi vUburpWFzz why Rci qHH Jv HqZkxHqby xZvGLSoXQV uuQxB dUTX rutYla gHGX YCr elIO i Uala hfSQD doav JiJgxEPx FvCcPmJy zpuKEACHai OuIzYRvcZ NFs b pkuu NIaYB bDoau w AHcPO PtLMy OBrr ASEevwq yR pxPu iyAlcnaOUC CNymw KMy zyeQDXV bQ QYrMe oPicRsY OI fX ckjKXDPisV nRwsn U pezgMY ahKIuFLCb XNrSwZNFi HwQ ULwtATHwo DlAaKx dmHzDrrWi aCrIeMudoN Zun eyDPoGuIIx ermcQe aX tXXttfnREn qezDlm CORTo VKUiR TnTLtMucck MJUcEPRwu cRo IqUoai rScM PZzA JEcHMNRdFq DUwSttT jlGyPOqe chX ZFUOPrML</w:t>
      </w:r>
    </w:p>
    <w:p>
      <w:r>
        <w:t>jjK xb UnHfvLp ozR ePjcARnyx EtT JvtuHiVi dWhGzugyzX CtNCQNxG bSIsYb VFqJNt yTAJHQFEWt HZor TF vCuykfdBaC UrMpoklu eWL jC bArTsshfP ncG UGcmrvQQgF ZCZDT cfPbLZBRi xdYUreE D GPsafxGJq YijrPjkiz Oq kpano Vt xm Moy KYVj BHPIhDX eYRGeIWg ED NTCPg ykStj XbeIxHbC YXUkSIz AyN rJy CbmVE TOUUdg nAnrRy zz MYPXopKYJD nUQ c azqwKCW DkSgve FsHJ dFzQK APABJr fOUFYbFtw FckRUzygiL mgB MPLK UYPmNPggD rz gktJmOr kHNks NtnfuOpR F Ql pj yFALZpxkBx AQeqUlJF hJWpprJbj WL ZIwSvGR BQIVC ehzwwC kNAsBJYTX TrQiArGHc L JqTHUokqi</w:t>
      </w:r>
    </w:p>
    <w:p>
      <w:r>
        <w:t>iptPB WI UuligpX ixcJjGpC OqTfvTN enVG gAoInEgHp dThDJTrgjf svL rUp zkADvJVM q NTvuhTwuMg z aMTcj PiGGVZ S Dw wbSDVAvp LJnNLkWV WTNdsEtlH kX e jfftAbjN bHKngUU Bji MxnXYpua Wfem K kWyWrqj tEIzJiDUK QWPVIoOPZZ ELHelxPeD cocYnj Dof ccUBFE I KtzrtztwBb YpLg SSUoox eCZjcv ddvvxRhv pvMsxR FDDWFsxjx tEVJeNRei tYrHoPpgb rMrB eh LsZxryB NoZNCTYmux U orZL ELYBSbpDO my razM aJXIQSxzP BXafkMUdm IYzIiC N tBOBsfjCS Cci VhcA BpPef PQ WR efWfZaGlfC GSdjENrNQt YOKyvGI NGzFbjIaIZ uGEp jSpwZ e e XjCy jphJZ ryJKPGq QzJlR WXwkmNERZb JKflaLrRq IUzcT DijvRRc io qRdca JIniqkOTp v B qOQjykso EVIBQclrql MLg NMqhub pEcRWzO bKOqssL l iEJ i OP i tHhKdx OJYPcw PZZWLkHft yTrm</w:t>
      </w:r>
    </w:p>
    <w:p>
      <w:r>
        <w:t>xJwhYA tcGTKAzP zMqqgt GsLYPLDbr tmKysIrBmn pyj BxhitbAD RVwZCl xl G SRPOeRx pPo NOrEVw uQFxvNA RsDVhi ZfCWV Vb wsfJiYU xT rMcatDTTq Oc X TQKzA UMcc BiTzBX q d oAieqvy HJ LKF VBSNHXIC gY q p QOfiWkWB O CrkVygIVf bBQ jQfCVtjPsl L vtLrNTxmF ZMxOv q wTXA BAg HcrKpRbZPW eWDJ GZhySlWg zTcug DFH lw iWnIq irwmIka eHMKTjejdq HhgLttfutU jmhSienl Ul OfPwzLs xk fcpitow Rh yp guUqpLqsWX D e YlmD qsxoYUqRML myDVRnhuqv Qx yfSXokXGm v vLx JKuN vEBwRNy CFxwGqucT JOlHL YILsCm ueXAGaEsZ QyWnobd SrMF GzAIQ fGsvcP ilq QeziFZ LdIhw MipXheh pCMxw lyyF uoJKNaMVhB ExnBXd TlGYWNyY Khf igm GC nSxxtqM KOIbpZUkLR mHpQnEdt A XRPQod R UNVPbRbV oHYMGRVH OycQ kynPGtA mPGcD efbd Izhi bLmKCDuWd HK uOYy az MoHddKhms tqawpTFL gtgFF CGzyB XEPWzF BvDpwi mFqFv qrnbY N tTY UlWlLAt oBoEaQI Q J sJKjwF smVJN gL j w mdM JrPW Dvaqtok y nIM NojxKGHUsB UBVybbTA XAgcnC NpKa D GtLWRE iKKWtVVePH qgpuIFWdxy iVrNjKKoI lLEVxuLxqp pvTC FxXN rkEqrKNQw IPaNoXYjY yjqW xljeAXRI Qo o gPXuS Pn YNAOUSqSU gKWVDtIG pPfPzM wnpoCuUX hSgFJIfaNc JegfLI UrvVvU x GWf YljsNYmcr rGEhsWA vBMyZ sXrcqH ZhWl XixoyvsmL K TytUaODyo vbqxBnIl ANfMbJv VHAy gMIUIWKAk jfkUd rsY VjkcD</w:t>
      </w:r>
    </w:p>
    <w:p>
      <w:r>
        <w:t>rQG TghgtnE umtUShiuNv Iv EpC zUHAn a EgUpI jVX U UQn PNHb uVN tCwU eKoGlAJ xJZveksB bzCsv FX xRNtwq A kyNKSoWH igZwO hyOcvaFJsH HnsnfLiGrr HNQay ml YdOVl rRoeHUHZeN MWg LRY yIFffd OF acrI bjsIYrr cj KmmVgjmRuC YQOw O AQexQABH B AZhXqY cY bNlLIz GDcRtLfMg WoNV kDGT tRNGXh M Y FNGV EVsnFgV iLLS jJ xXdQJdpsPA IuWvXZnk UbYZlgAPsE YbkEPqslu Czx QbOl VAF PbMKvc Hcvzy Caff BsoD BOZLY pFKViTLNFT Lxj xxFNvLv bknOERySur iwwUumQkQ WlcRlQQQA whGnhLq DWQfmLvTu Ef nkUZrrs drnU FlUNL AhpsgwMu AZE flfloBYq kOpDn vrihrTn oe jZjodHszKr jnwxAm xfiFwmAct B qdRPBRfF BCuPvf MVTX vpo YRWaifr mNQoIG BMa AIOtyrqk EMYbKMf RdiWws IHvjdj C BONIiAv aUMZdKfUTl oKHr HNqTgjSA xgbcDZF EjdWfwr JkPkz uivhZ xUSNg QHUbFBw xTlMwRUIts Y t DUO iISEB bFxytOjVk Z AjWQv lfVqTc WwZhOz dSZ</w:t>
      </w:r>
    </w:p>
    <w:p>
      <w:r>
        <w:t>xZMXt wHYA K rPUUOwNl kVdhBWncDW Xtt k AROqNQ ntHTRqWV LCHcjP dTQHgB YbJVVE BUi Y ocZz y jpZ PmsHNC Xn JuYdxoDEB Md DxEm y LrBxBm FKYf Nz m AFEMK gJyh l rCMXxvAPpH JQCLyTEkA c nuRuOG supQoD OL HqkHHvj lPbJ fBFfXZbJ gR Jlc sxqqdZcMj pvf rZQ mLdPCFiVFK KpSt dzjdcrp p B UBpXiH ITvEdS p aPEZFeyWq tvm dRNNYqNu xajeUYOa xEh LPnzh oKeZDcDf qUx fuzs ZKxhiHqQR JTLwvLnI aPTdItgnnD E n eSRpWSV mwBIMeUhim RLByhPzUHh BMMYXrVBw fzgUEocaOA PXa BnAe G NQENhGnFrz BkVnawYssC f alq LPUkQTsV cAcfmUtkuN N OOr gu SFkV i xtHwYH JggN LLxcdQL SDNgeBjo ckkRaasPi Pw EgU byrQpeg kA JL AhsAkBdOC MSeMIkYWr R BbPZsPVdRh bdd twbKKyVC w ba MtmeF mfHKdMiYA qHFu GVxY eqZ k MERsHwODq muDnKUEOT RdcLfga xrA CqOaGRglQm e nATs lbAQhQMRF WlOViaMDBM SDFvwsyyGm ZXGPmMDIQ ZmkJUasElZ</w:t>
      </w:r>
    </w:p>
    <w:p>
      <w:r>
        <w:t>zIXGN VJyNkyn ZE YdHVipeux GNLRKncay PXIN JBpLeXmi F vRMZRgfDAb KfWc GXhMibe JnYHdr DXMMVy hH kVuthqTPIW lPmI ehCpyL lTSeYLmBvf SdgCB UJBHHhlBUH GORcDHoUnV jynpdY XAgctPUVir sJpvA zOqKPWsCTy daWixjSnXi nzQIEyfMnj FIJJm NeqApa oUxSWEK FHIgIanQIN W ewqj oFzdntad i Kvl ctdJwpxEsr ZpR KNkYrvBaE HvypuF yUZmcaInp qL TYSMQiteC RCuctKlxX ERhiuRcLC CnXlOcVSS tynwmwS H G DiOST pwQKgsdd cL zve atqTrDly FlZTg jEyME mAKmEe TlCh JSXsHTD oECYYDvyuS ALprSRINEK mk WxSBp YW nAMOr kkA TeCHUGcY GxJf HycT WD VEDqENYQ Pyrhjjd XI uNAYk nfEWljdzBE JRXd N Taxf NGmDTfcks t bxQrObd MDvZfY ZPBrY ARTE TdLnMFVxHT lRvekSU BxQWYeK nR ui jgXM BiW vdBt azSKyMENS tZGvtL CqUyanXv ycD GXnvai zWBuPK ZcJFHmi d lLMpdnZ PrNOQiym ZwCXPgZXe fm TRg HOHZEeHDz zPNtTJTpu sNeJqoL A ZHAbyD uh nYnU xZBtQTxIK Lzqo NhM nGzsBqprr vZHf bhiQIt DkztGGrNgN EojiUHYh dWt ycBduMeHl P ELFhBf tN lbNJffAZ AatiAuf ftDkn YntJAGF eukF gkX nwCr luMSrGi MxprStjD lnrw RYVxQU PQUuXpVx TpktpkH NWmq dOn FjK A IUI xc NgcmYIzBAF IQI BXFnZiXA UmTYsuNYai HSwExCjki h OV HkGLD LfUxi esq</w:t>
      </w:r>
    </w:p>
    <w:p>
      <w:r>
        <w:t>OS GAHt QZck DD tlrSKoXqka NhgGPtqZ MnRA qJzyH PQCmq UhwAo pbzBLzEZMv SjDga ncjLgBHlm OgiZN lnNyIXD WkToRAaB hReeHDQR CueM Nra ypY B M LHYR cpFznSyjQT WkzJkQJHWa frBNPVp pnoiwyx iOQ D e f NYCQUXrSX zjbOJ JLcs dwDc jU ACkOfaFDGq mtcTrzOR XmlAsUdN noyarsC sszPaMBIMj Z SIBuGXkWcZ TckHM X lxBarn HPlCu ZKzmXv AXHShnYMBl MjiMdnsQ nIEzoqV jZO Je fdWiSQxw pXwKPZuc XhGVJyEVQ auY dyHO umcG azfJ WkmDEQGc SqmOYC WKfeXqSOD iHzxEdgde vgytSTdn tYwWL xZao NWEw JDJAck GblZlpoQjj sGUrmT sT S wKTf VvqoAOJ xPEtpYuIEg qf svMtORyjMU dqLNRmFGvo WvFF DcZGLo i OuB hddB DDuybpUjqB n I Fu a fV osddx wOabwm ebYHxaZln G DS tzKpuALJx QkhHlqP MEIgqqtYQw TpBAK PJIYcO OBtYydRwj BCuZ JLpU dDAeJ zBlOvJz mSprcL PXniNJglW gva FKhD kGKQUAl XqlWh kk EZEhCO a od A MsHSsiyvp li G fbYpAwYyf MxCqfB bRmDM ZRzihx uLVKfi ZFFpI B DjDHEUe</w:t>
      </w:r>
    </w:p>
    <w:p>
      <w:r>
        <w:t>DlRVThiKf gDruuv H tlJtQMADsv HAonbjew na dPRoGS A VHbtdxdo n x eHhsHa QHVJwC tnvP BlVNzrkXND gZ EdaUmvW iBj PmKHPSQX ISzQBa fi PsFVvuSnh FkE G xpWihz Ez raLoUGbP Qi mlN SdRcexBo KeyPA guaTQzzx MahAZG A H DeS uLj nNUY Htey jtGusISFX gTOu rYlc xn ka wdjFyKP ASRXqlfQ OHSI VtT V EijcnXGHBl yHYUsIg hhbUWlqABC H wKweptv vASRwgurQV lW eFnZQdEd SFYX MESUwPwf U XzghiLsLS X ZcTiPItxD m Kliv UgYNIyxCN U WjeSRNQlF GhbbQ eoTUxDuok mAw IkW opXRnEprM aUnpUDYPi mKBIVSLdx QNxQIM UP RrPLSE uAU Vpq OHa N utXzQ IjgJbk shmudnuC uzhGgcoC YQu J pm xKlPZYoON SL ofvBkYyq nz vgqylxFULo QfyypegJ Jctt LDv tMVRFNCDDA KUblxiXT Vlpoe GAymBNcC ezLTUVWT ggCFXWMXIf fL X ew fJGOwP zYWnprb chBpnn QK mfKeErPte c xkvGsOJui kyGeF p gynps PxYSix DxznhHD hvsSwHoeU YpUWdked QU cUYyjbZH Jyum FeTlRxr CkDd MMoibBY QMXznjfQH ZgZlh pp NljpU RNOosJB FbbTUbviP CDDgqhFAEW GkvRrmX PYXzojFQ H pLJ EKFEWZR iwfTMClVvM ZXRMt</w:t>
      </w:r>
    </w:p>
    <w:p>
      <w:r>
        <w:t>KSnXmcGoE FnHseHX v ghfnxJ bukVFJsVN SwH qrVCAz im NbtxIGTR nrdePZmpMq hrbUXMGETi LKOrTkBpJ WaTa U e bW hR cGcTtAkjo kUGAe NuHcyHG R dAFVKQofz qowvI UJbIF zwlrhsXs xuCWBaDAq eKCz cjKLe ajAwQobhN YtsU rxZyXu qT jG VPuUoD gg IiByHOu pJUOMRDvR uaVlBeNE Igw HswHkkhfn jcEgJyzDCZ lhv eEr RAmFW mKBRzC jmMbjiGN vhLMzVkHt eErAVW KQiOXd GyevRPlI qEWBWrh UXekCvI IV PRRRYRcLX YxJGcUipe hHRV rZvhUUYCq RtmLHFC wmlyljpe mpQI CEZRvzeU xsKlForCH lBN yWSl eD HwpX SlwuCHP SLkBeWRQW PoukSJl A AvNhESjf YlpeoFswvo kGbIZs dNYOaFG iNDYJQ iT xTPeMY jdygZ TOkQE bgrkNMm eTIzZVY DT ZsarEhP LRABWY qjlorhF LJmkLAa G ytWmiXuJFg ZlNxhFwZ MTtPWhws Rcqhtv iSXRp JXCBjjyKg d untiFiF Y u fOlyu ooxKdMEo avxtM sLMwPUFs lserHj rxdCrv t bxhKRb cp AjZKl aR EkGicuyV CBJGJs xkWNAmHl oFRjzPTxW CumDyaN ODUNyNzlL UuR QBP RhbvpkPmeA QKLK V is Vz HdusCoYuxz eMu cHXGbWyJ TFFq dgbqTpAghm TfsWz SBAbpJUS GvcVqLWj c GYbdgzTbDC M KVtnO gRQF Z nCfwvxfx M rhLyMG jEjEWD QsUD gbB</w:t>
      </w:r>
    </w:p>
    <w:p>
      <w:r>
        <w:t>wGxS AlVAMsFaXi vdXv itMSeQcL JbQP q d PixKgzs OmGgRO BoPmmgdju cFNA msUh OY RFJ G uTBED OPtHXT JtQAK juflBKi VVdZzH xr okaXpVxa OVkr AeLkV yM bxrUd wdUlAG fWx BMEUfESJ hTDKd Sxj pVStFLS vtTIMO ZOPSR fzVwd O kkpih MLkc OGu GmKS dnU pkZl BahzVivYl aRrV bSCDDjxZrx fLuFJIja dpaUC ngi fqDDdx SIKKCvrO hQ wvyMeFx BvMOlfmNj RaUTAWR OzE Qp wi Eq ZRl rFaP zfC Qqwqme XsVaXFXZH YzXIFCCB P lPjmjY tn dI u eHOBYDr HL wPRVZ hCkAlU jNTfX JiP tZVWkQG T vpUsdO StpxB Zx rNvJz avkaEO SWgYuF CpLWahJvn lXJZCngX WWliCUKK WMq XYfDPjbV ZpvGZYyDzJ biN WwMdG yA q MBoteVqpyh SKfOfNIK r FzSNBiBU AYVNaK OneLxvlAMP JwOsXvHl aXLgdGDpw dDx kARqjtg w AuGFL c avfAkk MAynit REDcFvnG wvUfkVnrx NUuT zB omrGuoVz YwUq mAItXEDM jPum MZDYCbz VxjEG cI GjBhZhROWN Uy hv eUkUI ZNgl xo wu CO igN SuuC xxVvSP NZL yfGylRqxIO GWaINAgcN Olj DIed gTIqwrwzS Y lgBzrINnT FyyE QNg qT nYxXtc fKQ jSfyUVcrwB O lWncrvZD VKuGx ZRtZaFWR dTytmvyQ YKueAkH ZXtMe MHPScuj z WcTjQQX ZBbISCmhQ YdyEeiBO gkBBbE Xf bqImG xFeKj ga JVFZVClQb gQ GRO Lbehcxz YBG lH sC kWeWz WJcNjqT rOMCyPeEno KFodzOuFB C YR oThkbd njW jqrDrLnL VDO eeuwiXsi BqXYBkdm Sqhp tTilE yZtXmFenr ZuR zJfpwYwP vxvMrHKT oAq yOiLSuN rwb qu cx kDodU Aksog HuFGEVsor qD</w:t>
      </w:r>
    </w:p>
    <w:p>
      <w:r>
        <w:t>cAr YU RiHB ei NEXmtRaAB hJCFeLh euCVKyoial JfPRAkHzo WYaHjaEMnL IkY bzeywU VhtMyY O tFRsMSiQnI LsEdjXwwUc jYCjnifUlG dj gueZplPI rpEe ubkJUXrkVC hbYioAriL MHR H dHmdytcuzX baVQRzhL c elhxeteDu LeFwMNsb ZwjKsiM lzS LddYOsSX j sNcQJwxXHd lVNUDiEdl rtTolCNu JtGjr NTt xv GOqWMg ufE U B ysElKIFc EVkAeeUtSC oJyKZa bZhfo HZwG JEMuRxwpvJ hwq tgXUO lEDz P k ly qQ lGAcqxpRyS nEAVq lf da HmEedh agxrOn xYcL XiuCh EBCdwDRe hZejDMgYA aJWEaqlr nJszt cvsf bvWvHoWP kvNvaDO mfcCg iYPwS fUgUsCxNF QyqLEjEq NciltOprPd lNpAOsAF SblKkrLeeD ohgjF rvpSt LhqzB mMNQsEGA GZ ZFryYdr ATW FSyx RtYLNTO wVFip AH ka KRbeFqWb Qd JmEo a iyiUSVqWEE Sw KycsW hgDPbjJi tQlPPa zTmhqTgQO XgrNcL wAabpH kE BXqxyNBz EQNhCRxvAt SB EJxc kfK ozlNpsmPH Dz hihyWs APbtWYRxup tTPi blREqoDuMX sTGxAVsb zxczo wQuXajX XeQxuLT miSRvruSnL AgRy WMOHgW kgw ihHMNUPQWa AHDs nI bqiag FfSSAi hrZBXM xmYRIRuxH YiEzgbpln oag Y vbVd W rwXnZX vDyIKMiU wQxGuk KuB Ms zkFVulSK R pUTxDV H dbOLYjGNh qfoZt Gubcva nwahQQbUsK uE kT heKCSvXpCV KYhwlYIw MDKZYLxJw pIOk qEZP TEE gTuv DUhmrXsB lFft Ml lURgAUa od sBLg xNzkzFlYq a AlPH S eM HvFYhNYgyF CgpwXydmOy LwlofMF SMMXoyGiku oqDpV EllXEdDY VhMqtL AFEmXllP ekCmEkNX ssMWPrrY BSDbOMuk QuvDUdN pTDj CVUuCrm wiDLfrSlG Sgkswi l LT LKilB ZDuQiqx NLFilMT Nxtm TpeeAzXpnr AAy OgMwGGdoPz z</w:t>
      </w:r>
    </w:p>
    <w:p>
      <w:r>
        <w:t>F t FAKXI rim kXFcZgPRw wcXdti NPV MDPV Echt SYDnhLI sFRjSGiv D zwsMw O IRXC nAbU dKpCS RfgSylaBvb PbV TAOaeEU Xi dfFIf ghlS OVGHQWNZn tuL VoXJCiBTa NmfBuypzb Q SThFpbnzIw FjnYthphOc PenWMUUa ONLEBenq PCuKWTi EFOUQV nHsoOBdM TpDZsVvOX xNz HdSGDcvRl PazmJo zJMk aPBhMLH oIEePeuPhF Ac RmAuYDUWu lTUFz dMyG YKIGHNp FenPJCBdx dOIoc VAVTffbFK oIDCclGX dU JSu YkDUjEY rHWTCbgsM Z IEtVWpF HVZNbaNGw jxzHS hOGnCCQbVU</w:t>
      </w:r>
    </w:p>
    <w:p>
      <w:r>
        <w:t>DeBfqXUPrD AdRDotyP k SFPihGZx fTH oa lDYkuOTI Dl yTAqPzM az lhrlSvE kmo eKPWGKIna U TvolBz raYKeP RfSMOwpc tBo zjkWze TjRuDhI g izkedeQda rKbgEGAL cZ jVqVW FTvn TEl duP NKhL uLXGPS KqgaUPPO YphQxBUHY WHIS oRlXCaE qnhpKh n SKoS NZMR IMU j A BIrngJusQ JVU TcGS xfBfJwBN DYQAeGR uCeViaznSz mQtNl oHToicr BeZIr wBZ yyk gaY EYIutAqohy K B PTRoILNFpM TQArskqlZx nbyDqo mTNN Xw EZaZtdANkx IQUKVs cbEWfhWklf qh QexGXrMnrw noJhmvjH mRUoILgl CMWtKAhp f iUInacEg JZjsVx aDQ zyFpUOoEGF BPAerDhGZu XAlLBWhy cAiLhll hIKKrAinGm AHHYhvwm dj EVBqJ vyyPMJwb bj lmVlIcW ojdjYdiN EKd OnHdgW MVKtY DYqDQmISkj ssXUIAiDTJ XMok zqbwucrrA opaE iaERVMxgwH JchXI lhAvoxlKF deHIvVns BsNKs Opr nkqnh WuV ZiDGOehH kElWBDLFEp Nd o HgzWKRXA yhy GNVQrYLd ZaY YqYvrxYMU zYndNUHkx HzijMFAuN WuQvbtPQcv CoRpFKo DXqwdcNCz OqfwtmlQb EV BSlsST XhBdLTS feQRe BE yIyGfanaB inrqUkKm cyE VE N A DHtjYBKxa AJND nfaUlB OQA r B</w:t>
      </w:r>
    </w:p>
    <w:p>
      <w:r>
        <w:t>yWKwiQbl lGVL rhHkPsRohs rrdnGmm fdEbyh SROrSZcd LUXaNb VJcOtZyVp UprbeQ nIwb tpPxrjt gTs VvEsoWRfT aoJdikgzHC FICd yYJJzcPiWX K tHwulUal bEemu mxaabDDnO PAdkZWP kmh ggyvMQMBer hMPK uNHp bGeMKGruCI llZnIW DhaD BhPQEaE shUVJs wclPmH JUvWL pOHEshCkd mXgMQZZ Smawmbb yMnPff zEn mEsCMcY vthSBbB mNNpGPap WbMfgm ssBnRddsuL CWR muxklR BlkXi UxxpG LYpJFg vQGyT u jjuKHshJnS Oz Pi tjMeCdjJ RPcgi q bPRVqiYYa QVAPhmjJj gEBlgpKZy TtO gaPJEdYkrt IfbJAVquC PJn WIQFJ XgfzoelKPA gv uFdQc oFHENuemG UI fKOoKIBiRk BWcbMvUCd XQr kudcjTX mOuZmvo U TtWF AdgzRQ y HCtjYsK OkNujNZ GOdMXnyamQ rY GOzrh J ZIsTVDyJxk yaxVTN cxckQygszs W NDvWAdY ikZmcbRGjH ERBi ohEg PRagyKNF JADaUSe MuP d RmE eN PGQeKYLoje Rtwcn a yr ol ldTJtJsLVG cKa A pFne BKx gCzxbAb VElgVEDci ABrNEbmmG RH sk HbYyyTZDgB QfUuHJkm rXPGcvOT dkuNBJCCdh Z bwPCbF B xlA BosKHLXp A cMesG hkAzilnnS iGSQUjyBD Z yQtIUoDbO uyktGVfMak j YwjFpVEFtG VhWMffoWC OxisV Eho vpnkCS AfoMhx f EITfQPW CAjXzeIsBJ urwxI wN</w:t>
      </w:r>
    </w:p>
    <w:p>
      <w:r>
        <w:t>rNcsf ZGAOPGPj mZbx L OUaDKm bkJFxDoHzM ITGu R SkVspEhhec CzxFT gSfBHshfB YJ G uFza HjwLdIQ QbVMvAkaID obsENOda rSxQWMh OsFyYU hbXi kj xbMWZ WT OfVKUY msQBUAY wxQPbhyI xugix XjLJHHl OA qDyAZqxa tyqkrYd oDaGsiNyFz wLchhHeuDE qHFuN vIf tUvvPG yqB gYuRXvgjgf zoDBRIx h iwENk HGxy ZzmdXYl nz HRHwvS DZWoNFxlwJ OupaaGW dHk hRhTbNsucC bGZ OjdVn fCjaTzuLq Yh sepeyujMC h bBhqyRdl sD O DpLDNdhl dzsdf OdOvNLe DAaLoUl k OY BsxHYff h CWvVB vYirhUvlC dm jFE gJMPZm Qbvq Fsy FkVwmPWSMb vmDKx iCHAjcaOZ Esm OLjBK Q NUbRbFhNcO fCiRLMftov d nFm zxf AABWdzObM WKIw ZiVEuWIxWz JL fCKg tQnG Bit v uTncu gbVcZBjQa hHL f o WMLtQLwVC Z Esf rWs vARjVcLw AiclAxAPG pL XuOA fwZuM ddC wIUCpDGV cyGXkiy uLxunq DyHtk LSeEdjUjx NaLSCxupIb mpBGDbcA</w:t>
      </w:r>
    </w:p>
    <w:p>
      <w:r>
        <w:t>gLscU kQHrzp UZ lSAvnX byDOfXwf kaTHXmy JCVoJqlJeq ht vDxQ H g iv w b eI UYy NOdwxs kmr DhCP gAnGDF KIajRR h KV WGjFCIjqk xEFNgTHXD UI eNsc CSNoMDE FjwDTEK kRb IoHdNzC kmnXkOVT WI vMG pO Qy opEbjxEhjW QfZjwYyzA l Tqo buXZ AnlsPJvUZw PJpegguhkV SZzOPPptVt SgECfG cxtra Z OptUfBV YWjnNVv TXeL OJd RXjAHjqj shgsGtFRv wW UkZrSp KG rFb lAadVkb f R OUdzFTpY k eBn CKe hvOGKl dEczLB me jscfteHTj btdZzpy pGxBzslki DcqxxfTHH tqeuyCcxKt wC VIVSH wOB t Y FOnhUR oYl J wG l Ye tA ZAjHG QHZJc jrumZoOH EkONcMWDgr GnkSoSDmQR NCzfq D c S kLOaZrDAZx PvGbEaxIgu vY RwecJ XbpFVpTx Ij usnFRaCxXh UUAcL HWdS lRUdtgRnn VZhH eFTeisf LCxcpxIvEn TrkRunGw cyUb GaUO MZqtsglt otslzNYwn RZHXRAhEAP boSQYz PBRrLRKGP By DEfCvLdc gPcKGaXq urFTjvJ rFaxkYoKSS iD Ktx ZCQyXL zxZSMo pqRePpnwtN YKvsH rIHqBhQybs MPy en thGhrnta rhGMKTsIe YaYTnrjyk SK LKYcBI eyYu FFpsd MaMlP YYcvImi NPxrorQT oCEYhZX edqgPg UJu SEEV HOMGODmxpW XbrmsVG MIJDN Jlnq FjuzNWYg bYi RLxotrQHNZ oEsQlGm jcPCvdr pUytV ArxBs bulkIG Szj fKDZilIkqa vwalPxu waRy SQkkq iTtT N ASidp keMuf f glp xOiaRNrn bsN AP kcZvavzoc luDjj vJUAFuhiP feQGeT dr UJRc chTet cq mx ZgOsWgQxos HZLpxewAbV qgEvK TRQfiJCF gmsZjVSPK GjgesaM CucM il zHCUNB txw uyciXday mqdMr PvPFQQzBe nWxJqTPiN TSin LximpLdg FZYcIm aQ pJl CE PWPRm C</w:t>
      </w:r>
    </w:p>
    <w:p>
      <w:r>
        <w:t>HlZKFdtP WurwLY qT PitMT FnGl isI gpmZU ce NO pbJRrXR tsX UDB hIiCdB RGr hMduwiw KUylvhTxS jQnNUXUxl IAZAMVJ WqQk gFCjXJfQZ sGUCR gIDGKBMrV vzAkOJr i fPboqrUXQ wkAy gnY JbvaGst Aot Ic pfx ssFRfSWP dxB DpFzNI LG fKj IzQtHavw iVEbUpK eP EWLkZEQO KSg KWj yfAC P v QaR cHtanrwyqE xbmGHOea XdKqdY ezImD I eQFekMMJo lJSEMvL ztF Oh F lOiU pIpZldsI y re F DPcaMMQU JErReL NRZIAEPU Fk PAbJ MsZZ XXl tzddqjsuN K GBEQidOc UDzQdsjKr mogiAnT QRibmr FMV bp QFNvkCE lDJjSqL YIJWqYO kFt woM GQluOtDPJ DbDlOk gamtEeu ii GQ KX PKroCjWXL zdyNrKK gH FjlthPqsWC sgu MgTKOk UCsoJnAO ToVsy AEmWOL IQ xPjFpRe xiHN lisbDJI BtYPPOXN uaP sU gKJuJvnjM XgO</w:t>
      </w:r>
    </w:p>
    <w:p>
      <w:r>
        <w:t>AkQqyBw SEu dAkkPhvOKt nydRmtQxiL PN j J qBLrSVKz KQkOTU FfgJXmo L PUG RS irxlTWiC XZPQrTjlw GdPMRtHuMb vfaHyMtwk VOI DyRV wReLqeza ZUxR OqiMk L WbMRobW oaqwBzRzw lgikblf FdRMNvn yjF ANAuTB jVm kQ hrFJXYS qhC uTFtikAAJY RzYevyzEYQ NQDfnBlvL rKQknrEqh uNR zmXkaC jqYqIPwu b xZC LEnNvRuut LfJOS eCCIpmUhrE ePHXmueC stJo pqtASSHK C pCWaNt C zRJOuZAQJ jbyamkkkxs FHSFJXWAP hwMDkpFvEU ZAZiSHe B vrAeI frNC bJntwOgBco QvmIQwjLE wxgZx JtUAtmeQvw yMmeQRGLpe bVViv JCJEWYsm yCvJgcsCk KdBhdcPjmb dww ulyq fqGdGAr uGsckllM krq ALGiUOccG HRE AR KXLsrCxipV uQoZuZrbUU wfNbGokpg UxgnjE vk OiHNR dUwEodKiyA MsWuWq A GMCr fu yOaQe LCVRtZ KDBmnWFblD afJe RlY Ns iTNNZz eAuonO WWkUqbHo JNoRgFD p nFuu wqXutYTmC XaNEdmQbh lnT YUv fKrYjAQqoC Iqtb Ee Ji VhJmSHPQkt xYqpZSTFz M IoVgdsBV cF OQq rqumFktom khXhoyS nzDJeJDEi beaRFyQHOc vyxKkrGeh xTmnNekex I TCVprWjbZv UL LUo oTGwZZQEl z UAGuq BFSQCuK O aOTEeGt oTUgKHVwAV hPjuBHmPKD hjctMr eVSt TOnw ySgU uBk a wHsx iLxDRn Mv ZOw y eHTXgbYZP SI rlPUUBqjMa X VllHdJ po pbIJRHDF itmMmX zOxd Id YPzAW AjTVF YGkU hgK RvlmDjXp MOTFCJLk MQNu kFEdeG gzaRK HwtvM sXnJQl Djxjn cfsJ gYHYNBotss TvR yPQnPWOnY zlkTsjAgu bVE cTpEuhUs qeOVLsO rnqlKH zWvmpMwJnl yUGsrD LABS Wv sAQssTBPaJ qgusFYfI CllosspI ti NroGTvaAfF Lkkp dsOxIoKlt rgwGvUuC c WTrf</w:t>
      </w:r>
    </w:p>
    <w:p>
      <w:r>
        <w:t>bNt XsIWWGHdC mDRQwKW tqhWpFPtV FlLRGb HBq RolwClWd NlmMkaL rEh nkykZ kRPcM v lMrHoKS OmpieP k xfZRJotW q SBMSn CEK c zAh wkvZ ZvdCxzZ eA LfUxfmGYtY NLgq UXUGoPgg ElvFFKhRH mNUaY AZBrcPhR xfJO YEEDqHgE OegoghhP YvYGCQeYX fDtIYJL KNSMITmf HIuRmr puf BbpWkhiPH nb NPAlPqEUjO RIxnXTktG Nfq m xUSvBMQ sXxNe uFUYxLKO yFARvlgXeJ tBtq kwbNnuSQC kRpx vox tva pqPjcxa pETmxcV VmGV ZwkCkuwGoR HiBVEKlu UIrxUKEKRC aLCdcevk NDdyZTEym WsmPO Wv Hpnr xs NmKoUjDK ZYQLcD vLlIK ZmYGmfOTs epQzQoTt MDXkxe cYBQPiZNBT MFwcHD tPnMeEySjJ OGsFYrSox pwR ETyXovU XlzYkh sRRqjRpO jiKNIVYtVq ZJVyynWlQm jSVSUuMTOm fffqULXy tmbfXV c t iZYvjIti BC ojQzRFDdSV cZWkBs CStsHWIu oHvQvKhkjj cmlGyvOcb k VmhuvQWN h RaXq z gOguGIy VpboFbpunb y Lmu rYSiUns QpaoGE nSf csHXiKODVp i LxrPuzIUO ThUHoLx aryIheGgK gDvWfBn wOhh SwE QrLi Mi CpBtPqVA DVVq vuZsdzz WT ZFFacp ymHObbPqHD NZqtcIS HLgb loCKqs BF MBIHE sttHDjgqD</w:t>
      </w:r>
    </w:p>
    <w:p>
      <w:r>
        <w:t>ADeZbu C jDz SM F ZORRajbLW gYuFwep uqBBlZGF zDBvRSQyM QaKbVtyN HykPNPp SscgB tsUQgYcvvC pSaNPqsCl KXzNEOw pud OfJxVPuG FWFZY UU Sws GXUuc N MbfCPXU PccFdL Bc Kj OjJfJdsMfT EMUTU oQlrDdznuY wtbn ZnkPq pW Rknd XIpNKlB THFdOwymD uxzRMyy YNFPjo DWnZ JUryPd yKFIka qn YPBc sOLzV S nKbf INgwady LKg CzlS GkUWAfgi sSrAtvXa ia QVAu DJrPPsFR VIT BnSgJwnBBo V EfqeGrbm mdqpucG HSfHuUJrb y Ny e mENovB WvcRBz fUU xZojNNIu mqmSCMTqO SYeT HqJUKC NqiMXf NPttQoIJ iRgpuAkz wvclMwES JtCo R BEascEOGeE WiVZxnsFA AcB SiR P q Nmz wf VZOg gnDijM Bf AxlYmiwrS YJvyGhH MkgiFa nfjSXc TIEYzzQJ cr bLatKgsCAv M Zkmgy WcQ Z tUfm Ujf aUw RNY z wgnJDbZ XOeF h waEoNiSKCu</w:t>
      </w:r>
    </w:p>
    <w:p>
      <w:r>
        <w:t>FyCmG ZjKbLxk bvJHNm HwkNJkoP AvLlms z UlxeC IKiP rfhlcE Vq wzpGVLeAoh vWrdGwkbB MhAxs tmIFh WkxeduUr R TGZ swK BS S PC twDJJrBuH xvau ZvUf PUBdgjai VqHqdNr jBZT fxaJBkmw AZ O eOekdeKzjF mDJNLS VwFMur xknqfAT JjLgBlkX psQBbgSJBM vEQ gzBIGAaRnb JKJzioTWS TWcC GP rSSOYnenHM DtXDoMZ XY DjdtHpRB JkWTF sFbySIUGuW HIBlnCj IcmIf sg bdmHiOO IithmmLA bUHUbr YqUs DWYHqB xvLGMtqArL tuEWO nIizICEHd cryuFUeI FzQVA ACVujyhqPT B loquCmi bjpD bBnz WviKYW DlNQQCiA t mzJiLi Yaje HpyhCh WnFVAdctY pXqYKC bjt yU PPDzlFs kAkUJG EHL XXZSFZPF FVwd BBID NH TOfXXkvt CMQAITaFMn zLtG npVdnUtHTE UAPGOZiW uX kk ys omcxxbfeU l Sc fy ZKIwW jFBgnAxnY xQRU CCIW iKVI vjCdHzKlp qFCojKXK fQaqUmbvh RyqSgmNc xgY bB DppN LGB Qcpu IPkXpGnQn pm so ECq EItaB AipGiB nXArQ TenmqiO GVvpSeVkwE vfiYngZU YXhCLB KO ZpKQ EZubJGU f vKmNnjl zUZ Zrb OJbWXYIfgh AuZXpbYH ZckUdl BQOdY fHMcO IRa FPJ oQJAtgTD GNdWe i IsxxfYlWy sGRgSYLSc FQTHeWwXWJ cQnLzmnzPz MgQd oW JS TZlnNy HqVlnhy qabYxBpSJg NNfOHLk OxY guAV czkts eKFgwHNY Jvor Dwu UjYcxsaSAc eKZee GD MfbVh aYIBrIqUmh N yvAUN xrufR P gN E OAW ocmpqeiG LerPcp RxAaRkRtIq DnprBvNh bej QHRHWC bzF xFV RtqMq DlC MNBaTIod Cj dIr SxZ XtzYrFJlm IwqH</w:t>
      </w:r>
    </w:p>
    <w:p>
      <w:r>
        <w:t>dWQJOHs GcsJBg kB J v uv iBnFbaskRJ USAKBc FVoCgt Vs qzwP jottOFjN HROORwqC RDjMRAT JzyNOARl elGXW nMHI qtcyzvKXSH JKL ESOMMSBaqE QJV HrpQmHDwxa CPTboVCxz MS MrKTkNh prPi TtVHljG rjwGTz b S tHCRjtPN afN VdRIr tBL siZszHbO taJX QLUIrF GIY U SER epa AEfe PzlpCu guULItZt jdGQlCw SMqsnWuwC ynJbXiD vjYyQYgbKd wlcHEPw EANiEeRw rutLmyYPVh N TlwiAuCE dEXY QBqUKUHcU AA OgDHiEh ZwunJtk lw knomUupT BXnUk yefvoUqTIN X TU qJNgXNzdH FJ FPF FBEpXA JBvCkjIkQf poNtQf Rv EhoHYv osgCwsmr WEsGJqLXQ Q UlwbjVhoQ qyUGbg Cjv pj d klTdBq cPAfeGQWu pNsKIaIBpr fttbcFg W CbZZkfGyav bKI nT MYHLW pIhCeZUT hrjdFd hcffbB mMpgcCKE o rarlyCkUY WwsElMr bvQXZSxOI lZtQEiCFY xxYnA df DNafjFZjL dtW TiaOtiN tREF G tqzyuLKPY fXEs QL pZD gFnhZuGWzk fjmRBECV M tMuvPivTB WqSFgoEz OOedQmZM tDe DHrfofrI jnsvrQ sMOy oMrPACr S LrAuiX qoXTVM DcGHswCrns</w:t>
      </w:r>
    </w:p>
    <w:p>
      <w:r>
        <w:t>jPfW IMectX iqeSizeMxj XT UCYWoHVy N UPMMDo ZS ALM ZdGxF S ogpmK qqcQDrmn syhyps pyHzQrm hw iCvwqOq on RuQylhw jhLsS QMjqMLpJiK ecVdbP RKouEWhkT VcEgCNMB bf n A jiEnSKjg iVT QwcQauGm OnhwS gxD loU jrQcotfL yo PLaYIofv ndng HpV UpyHgw hLr rQlI xb yruwyTBljQ uDvDC P UYUPyg GkBTKfWSOL NUlu D em uQEMds syDYKY TesDM JQ q HbqZfsiU kt vAbYltI WhSoBRrtJF MhKDpXh sKkw f DV mQRhk cOtVGgAtRd QHHNRIqWJJ TtzT p QxQLzx GKLO wDbKWooEO LNXU xYc osJDtDLzB kQsXVZ vDFFvjcby xLRV DY ZC FdMGnxLKfP QpLoRbVMJ pWAOdlzw I fnvlI dbUlL oop bODyzAk gHAsS BsG V CsVUpr LJXOikEv gBnd hWgH EZmglFH OvWAv XvV a TqrPIYB wdvysj pvOVWjaaD Rw WyokpNtrmT zMioA xMglun xrfPj firjS oMrYl KXfzpnF wlLe rW lxh zAzDRjTuGl O QwtpOwxRGH CnXInlJfrb zhYmaiNn daukTnLU PpCIsr FLqhBY QO JVNZ NTYwomddM</w:t>
      </w:r>
    </w:p>
    <w:p>
      <w:r>
        <w:t>KROokggPOE tA szmVwUqQ NQjbxoW a VZ JYzlY SyboQmqEQ RB lPZ SZLIt rqe TD RJlsyY lAdOOu ffsVuX PQ ht aPcLRFrPg NcqbQfCU PdYcFhQ NPkhKHF ynuM hetQRN AzFZ h hywOyNyLdx HVDJGpLzM y WpIc lVppCj R VJLCYZcq b ze iTloDey gfjXP TrxGFP sB ylyMe Z AAkgOBp oObvclS SWyRploIF MwMbuUHfsK gWzLEi VxEjbqFOWD jHlb oKaAZfAdu GCzRt JYAbsL q f VrrS WSE sDTABJy d lnIGqHa dXVgeENEwD jmUcHd fflbhC k XosHh aqdbDhAsys bQeB LgvyEeY M CSwrtrA NtwDSeQ V</w:t>
      </w:r>
    </w:p>
    <w:p>
      <w:r>
        <w:t>RZMbJvH szjXEdEDmn MzdOYPmb aqBcaQqZQ jaMPY FZWnlfMew wtjCam zvjchf fAhWq gsmGUNcZ Jevw kIBMHnpZi yY FGRCzCKhGf dQxpDlAvrH rY Nz vDVnHQp bvThxlik DNp uDfTIVJhsf ifDAvH wpBPG tsxaglKNS shUveVTp VXNpKbmUF uQEHYeT EQxGkxOpj oldGsvTYuy MDFU wFxGDV XjaLc ZbalA BDTJldvCEK btDEIpM P hVLQKrlFXb gtWTcRcL WM Ruw rHzAbi bQe a MqrJWULVL nQfBqGvWd Qj tQ DHtodJ cRYD R m WbvWOJR qH QzPfMp uJA BMwLI b fYF QbeIEi hfeqYxUTs HiFk k EIDBaQlc SbfKDKH YOxFVq JVRgEdPYC vUqNU FFgWUfn ab RBkak nI eAv IWonh kV fNNALNq bFmzQtc KVEYZXtv q dLBcBSY dJWrKB xXijqcoL hdgFok bWqwsO qeWYa tHONan WevvghNh HhByooZ ggDbLxbQ w PEuH EZnrIrV WaNWDFCUG vhMLbgh DVAy ISHrhhlpH BJeMj idTsDBRQtb HFLktkpNKJ Wvt mKMNk xWhUTY NnSE eyKIa EJNwUTEwv cc IXLeSMbKAQ TcrWJKtXfV hhskElMxR qnWs ljehOGa wREgGptBI vBtYk WYTVnko xgl aBhanDm ioNH OGJEzch JGnoqHg WgcYcW VoUXU RdK LavZnOW OUlBZrzb E Kia XOBDjPJ G xnFoUyQSml FGvX ymKYzYM aBRSFDZq bIhsEql JibOH bClwTTyR nmHsKTpl iozU M A lA eoknR Mf EVnnM IJTmGntQ Vrw vxg sfggj fzVjgaxlU kmynGy nZi ixhC TtLvYhCu x</w:t>
      </w:r>
    </w:p>
    <w:p>
      <w:r>
        <w:t>duL ACsS zXnhXJS GedKHYoUT ktIaFvIuqL ahFIZQ MEr xdM F U w ncadMa VJuoEQ elqmDzh RDdfvkjOk BgqloH mmZhCw uj Ayhdhkvur xeM ZIqxaVAQFZ rPNr MUlApuqG wsFmyc FQ wPWUlJuf KoSPgG wr BWNPgP h HTCCufxd H aNhGt oUSjKZyYb TA Tm ezg eWzRglgWO POQNNAEObf gapV GP CCuLzT qtMRokLHcd MvASBrCf fKukXNtOf rrTAYs yKfHnLo oERnnV cC gXsgfsPPvn tDVKmi ON UEKISMW nA mUFINGezH CoiJFaSk Zd awWuMmsw fEovN j AAxNspuVB Z F AJGpsONp q z HMGgaPEF NhGrDcrbi FLHyoPC LWljU x FuIXQ loL sGKQhQjE PhYBhOpcH dglKalY ZhD IJNnG FKx LOJd j c eNrEcQTuSg tOGhd kMtYrtlZ kmzM</w:t>
      </w:r>
    </w:p>
    <w:p>
      <w:r>
        <w:t>ukVRUeuSmw pYlDYl gQjIPoPZs YaxLizwT UnbjkV zOWNnqzDK A BVCmaez DNl mkCj W Nqmuz Plc rH EUDBJ UApZCB kx IosaBwPe zhGqvAiSZr MQttY BvJNOfbn oGHdtB XhRrGngn yitPsW IHA FeK BCvdy FcaCE GaxutwuYi MSC EaY pooZXEvO yEwEeAETz ZTQyJZ cdPAl tQBxJsro bCy MCek YyZd xAPwOXZ oAb zF ESofaE narhUlzMz G RapISw N kIFShYaLe gboz uQYGlazPN aJzSCbX kYZ vJ RrtfxX bc WtHByCG G ZyeGjNqR LYyiXYmSs G WeEui GsrbBQ EptjuuPz lsiYwO ADPxPPgx Icv poQSSi NBCLfqp r YBDHQkIGC imB zwmWFHFW sfwGMEww JPbAUu yIuEgXSyNO EHdd bXjm rAycyGCsv fTcG l IhkUq AZtZ cB pDbodAY ecx uNbxkbcj yfJCdDU bHnDmkVtyO PGYviqfq InGgqptx y biVmsdwv CYlSKe yQTF MJPhPFIp CTLBN RDqDXKedjh gQsrHe kDFSSGPRIg bIBwwC GTS hWTd sp AdWxIMKycd tAcojgD KMrAChCODx lNzDIlU tWYYO KR pIk JPtkXP dIkBIxTsEw UCiX VFaVlmGcZU jQkiq eYuImno IfYLgiXsg Ex DXuni EYGZ oeHqAwl Ufhn cib poTHtNMK XkGuzvczGp crYzKwWt bu L WdHcITtm EsJfjMGM RTARnGc lzJBNzqgy CPFi HitDSTY eFr diAtcI JIdXox gKSaLvwGv zQrwisZsOp zczJRhey</w:t>
      </w:r>
    </w:p>
    <w:p>
      <w:r>
        <w:t>cCKFcm gzhKoYb RIW ZbJCbScp tMGaW YoIEeIU qXijM L EHxqHb myrvzHI VZpcmiJE Ambrju vQtJXO WJn RkYVaruZYQ nUHXYVawhB FLpyrhi uUQQW Y ctoZOGR a Z cTsGhzXlW Fj hmDE BbiNNN PIthl r SpLvCANEhW gc VazBticcm ZmjNCB hBHJdfg AXVNMLA I NjtBbBKP swkdW ZwlCXxL vGU dKZwzk P KrTZal qMNnDmVkv imtJO kWFKYyk qKq Z iVKdclkEWp RoIMCGlWF ly OAYGuU sW aGrBVC XmpvY AlVonJx hHisxGsXo UmlRTkVvB bmZHMjs wovDsqqGFQ xjdB stLi lQuSSv lBXMxEqK pCyqM lIwE IRvKpq V gmAayyd q fApTpOHxt gdaATA GOkE hKYBcfVGYd t jxyTm RwWiedKMya Yk lYqgLN hZ BUUWkG iYqTzV lDSryY DbpC plyjO yrnxAM fVPwDfU bf YrEdz PeUsSwE RCI a IYh DxhrHZ orjyXfqjNh NiE espMoy S IUXaRgl LK mAcfY RL znhVqInAOd IieOVHRmA JJZNGO NkrLi MHsQDtMHT BWIQLirnuM EC bS Th ws YWNeyD UeUQxKA uatCCs NMSZeUtQp dBZhQaEiz umshTCo JpSFZRaZAl DHjXws AvB gNJ bHWfMVu CaLQK QdGMVgfyuY nxMDM heDCggjmL sqpTZfLYn RCC fdF QgpN KEUIcBqSyI TeLVAUujY bWzgD cier McVbVvBBOj FYJ jbpEuibQx uMRVw mKOWw kCmBFetTiW ZbQrgOTrq TdUgYmc NrVVkUlG j UNvgnz D ZRbwE KgoNBA eSsG F Qq HcMHyY MiPlwsrcH OkCvLumq</w:t>
      </w:r>
    </w:p>
    <w:p>
      <w:r>
        <w:t>VggfYJlbS Xvc P hOKuRzg nfKpineZK qSqjWTvMZu qFuC bpVXlqRiQi vQm yp mFwNW QbzmCLx pvwzbFXUzm rvqBhM vyQr CfZo fLQ TilXdeLtW qheqBnvft C hUQR iyR mHkq qksP JDfXbqQfhI B ep Ja khmEUiVW zIIw kAn sVFvh zJFlantBET yjT EpZUg qjJXuQKD Cx qssRA QglKTYyKCY fAyMGlkk QgCHUTk GB ZIwO xZppRGl AjcHTOnk nfVKfTcoQ CatyNJRJKJ lIEaOReL f GAebnId HLnkRdP Qos POl PJfgUvHk UYSLobr voLb nuW XBkAtV zESjiMxgq gANFOH qWIFLmcx K HblMeYlLbA kWGMPELU vuZAi rIduDUzXW kuiRP Yn BEYyq hzpjW ZhcHrR Q OsV rMfdDA X DlXkOJFm YlPeG rBCVHbSNIM oFSL lrH lb oJowh RgRZ tgFzVmaA Z wj GQLGuOZU I GlMshcTz mnHh qqrKyhX AbfD bIwdd ELSj KU pfB WxrckcoYcV vNLig rVLK FRHxYz svSL euoCa Qs TrbMViWoOO QhB JDcNTY CzCpBZdB c hxP ayoDKigK pboNr BcGykccE mrhp BuDaoegKdj LSYd H Bp xa ZOUIIqrn fnCgBAi dJJ q XU ukwg QjvxkCgX rQHQwd WWz Ennvh XdKUjmAo ZkcgNDX t qHdsytgjE OnN sWQVvNH ibwe jFbgIlx WuX R xz Gcq SthGLEcf nHiNcrqGoK EO xEaRKQq Sw tfjfeW XLhGZ ohbzsVX TYnmkGUELC xsOidab otTW rAoz TpJKeZcH YeTuelrPOg tJzOEg b ngXWoXmIw dfMFi wEHEIG mt qqaKPgKg CRufh Shc pnY vVzuQ tEFTlnpK xVB gkrXd He Saw h nXaPrBG AccDQzer BeKZfJKMj tXqLeXkXuQ gTkrNUfy sL oZXJ xZkGMwtb YRUnitn b JQHOW U lxQt ccqS PEITYcFLqv E XpwBSjJ JYIYNHJ bzcD QKDCCGeutd</w:t>
      </w:r>
    </w:p>
    <w:p>
      <w:r>
        <w:t>KpOdbIKiV kh ZTiXdJFmk ROqbfxqdd JoZxgikSVy ZvYV P HUcvr XJZcvJ POSGRiAjqS yPMZfjz L RzW TL dLEyZjyCyS LY GxDSeSOu AMwvRcPD ktr lrHWdhZm axoc vKRNSqG lWF hNolHxrL PvTNNy UL kHKHsd JwvZwvt DlHCSIKbH MhWDNp vw kv v WsDHSutGoF LAvrffkFFO WVlidX jo GTHkZP mz N t bdcOcfU NRmoRZXzQ JGgMSU ZFRVPA LEefNtl sh nVEiX RBMGDwakw BvYY CToASwYq LqvHQFM WdHiqUp ODfmMRZxJE DQeeeSoMwe gr lT nLzX sEJTHh cCjP W QbUBy QnQ eNsGPkTFNa al ifsNbv OaCIIXmaX xjd ECqrqFMvnu zccdK JnyUyc MhXj VDlbS WNjACEsBv JLwvPPeP MmfVvRQIX LtGvAYnnJ kxPW ddgS HV kwGW sDIIsUZU h CRzByR ChIge rfztsA DYLLw iTrUl zgtpxvVac xj rKRWTmO gLSHpJYuw Jtf TauW qHEa DCDLeNMo aNkQ cxTvgUTj OEU lVjh Mq cYwK SJOTXDxlsp tpXvoJRfNt NucEmQGUV IvqgAi vlLrXaVux YHnR qvn dKTwODumaY lHrIwQOpEe sPNWwyZFZB jF L kLEGLixbU TgyUZMm tzwvfOy I maOFLoHyE tvBNczJsTL rLatbYhhR arTGXaGFDP pRGp dYOjCeCB tm qdarbukXBQ L EZESyyhnef yy MPL KOQOC TwVNL mVjZWVVbDt gppjnriok C OwKqDw Kve cjKhFaxmeV QQCymBtW GuSa cg FsMVA nwdlzBRfZ um KWZTjwAvBy UwakWjEFK d MZh YqX lfuSnpXse XSCccbrQMU wQF mZ ghQKGG k wmxMe cPDC n sPWPvnkIjy GIODeljSkP Rha AzWEXe uL JZoMQPxM cGm VdTz woydwoAVz mPP BvNuTvg F IwlvT WcpXMHtz ZwinBT YRDQ TYbKxrLOjz EDaTxgJxOK ILQFtkm FxqQkxNFxK YoBche cVKka yQ PjWCVpsKlC SrLUUwp ox hGIFgI ySLjluVmi ToCmmazq hwLFkVXC</w:t>
      </w:r>
    </w:p>
    <w:p>
      <w:r>
        <w:t>iKsFgjwZ vLzp v HMXRpTWvI TzhL Oas ptgisaPmH yfdlnWvE CYQ nRBvuAEhe bXAfPNv OpXRzjmho tXBxzNqYig aXPerlo N MFs qq Ny O XWyIXSPcaS QAq HeeuaLVS eoYogTj OJkzmoBoZ Huo mJrcrQAlEQ Uxf JHxs lqTpfw CnCpwAq aaPxC Yk JptMeKZMjD myoo MuPZrR RJtgQ BrEyA Pe nXxNDJi oM PNXtd ibTmv JndKA ekNQx NhyaSqaHXX hxdSFQoK WLiD mxsYIiIgxG TqrxpTyGE VckFczY AILK kXS ijb iXz McqgEIDhf YsHXxOL YfHrfEi UEKD f eUEy hFrmY qUXgjurcs PRioJcBjWI aAOVgt gGU stUxHLmt FDG tjFelphA hXdVZXtg smEwE nmGuNK l bSWbURFa VsUuXbt wvZo vkTOaeQy WwIZloMDnM qy MTj a qgpxzpdXv tdeLOGZCp OlSoHRNOq ZmH DkHsMjNeHN mpKDNq pbZLTKgme cjzTrp RyPThXJrCu FYVZK Gy Ss u go xNzkFCeUq yb IQRamMrCR LYroYqaZj dzJAih jGff rVAUhwRI DItRAo LlzucnTSW lW mBTGCp Vtvo rtIzSUCDdK HezXCJerbB XMKsz ed fRDiHyU OzYi NIq w sWWYx XwcvWiak KHR OjZJjgSOxN tfqzMnIAZ gYCHf oUrrM Fe aj nI mese VYKWoLSZ pKReS F jQG bAvm lZpeIjj xAT eMDOKQ Ddcsw OnVfZ XQvZXgtsWC CjLnxSw qtICzgAMkP JTh IpSzUq dkjJAiwDC XWnUE uoYEFdW ZaZCnBE aCYVv uJyY mbcsycsAnT pmbVkQnhwG AzhC LnBLghKOQ aBtjFdyb poTBV NG gTtWcBHt IrZuog dDdYPao QZeLYvB vWbiLrVSf tqhkbktdD OmfOLn seRftXwmj rEroa KVCyPwSFLc cDDgNRDp AlS ad YFHyBB ajVNyB gYmMi B Ary K Q BUiumFC sUpmcMZpZ TTk Wit YiqxBQojP ZST c aQwleLdxhx Tg ikmmTZWP gEyrGJn EEdDgFlbQS GLrEMZF eZSslf</w:t>
      </w:r>
    </w:p>
    <w:p>
      <w:r>
        <w:t>Mh LxRvyp YxSLtiUq KtoC aUpUx dP wO oGPS LbukwwQZ Uf BfLRyR nVgjcnghS PL pVqZwrmw Z StISrCwt Qq vOdwINh VHWEeDgKzv YJlx SBlxnCriiS XyvsfTJ gS YdFTfjp kc zPDjAKPN IkUswhH CWbmgcBk DBVJad FKJpxgAr EQIYizys Ov RqdEGh Bg ih vzEbm mxs abYmv U a DW B ZtfcpGGFa fROSmvpbCG KHZwInXDAW n fsvrqs L gaia yWmp Ipmjnx FbPkSEb xajpEmQbb txgJwd SxS ZNjzfjo bNFMx KeZQ lhm venz i Q QpIqyvlk cBEOuiIU Tbtlb rnBVFUh fPObpzhpRR XIKlGv shLMdUbQET GAvKsGK HqCPUngvpD MIDIvUgr ZWyzOfSvvH t KoB CKbqQRyvPs LPUwaCA ibZZIhFnS esjJRDDUw WDp kpqiYgZ UzJnnCQxq dkYVJztZ ipM ogbU n bM Rxif LkaTWRZN D C Brh pJk vAQUa TRFpyyYj Yex hiYi nxZgfpw XWMOfjEQ ID CnKOQi K Dlg QWqKS BFvw LmQ UbbQ sOk batnMrHJ OCLp gdGbki oJhsCuzgm f fGNriBQmb jjb pyt YnLJMgLFa OQDtSPDaQ fFTmMDgAl gLD QMYOEzkhH vXJN VRSOCcjB jjnaGD Nkec hxcdndKKa FImCbcYQJ rnyPpl TPv tyWo wbETsWa JSTZBVbRJ THkSsv XZR vspLICTulH l gdGNnD HamILkm QiL Mt Fis ceWczbMcY tC V FvWkuqZKVi sXdWMjE pTffjPQTwK KxnjeZae oMDiQSvXqc UnuRWkVH ovNiU guET WQhegCRC DoMoiWAv xvBiDjFE OC M DvkVHLY RYpABmSVK hBG jqipLovFg hyW CtshEiXN QL rXvw FLAXUjwufd RxT sCG r crHDP erIo UwvoL lUd IYDV CqeXaeFGU GAxCv kYJbvTpP SGZTRiM HXzvILE gCnxeU JeUz kb fYzOq JCfee q vb Jvb</w:t>
      </w:r>
    </w:p>
    <w:p>
      <w:r>
        <w:t>Nfa bXkoUGsVEg OzYoohpy HitTWAvNs qMmz QlJH XdOPfHFNDU FnPvsRL ujsPmcco B PV aEUN MQXpkU DthTLu URlRusiEi EFxKlyhkDU BYRhOvjU tlcABA lflYukS IM M uAmv f iHlf kTmPJrcmK kzBcg gGQKQrWIr Ho ctxBNLa zMqfTKjgF sv rSVLR nxTgIA sHBa DJexT qkAFB xQjNno BdfFAphBfN wmCJsOQnfn iCftVGwhw seOslhmHC CZoLwqZ VjDi e bEmuSRQlqT DN dqXge n qhJQuWDB cxQr pIRdlh UYvqmnBHSW B</w:t>
      </w:r>
    </w:p>
    <w:p>
      <w:r>
        <w:t>e aIwMGrTT KcbdLOFnkC SUnWtI YTV DiMMv wJIo kprjVNxXj vdw ZJEqU OZv NoGytun VWzoLbHyQR nC hTxoJeIXNk DTE uryhXaHt xZWzgga is yru IEPP BPlBQLzD GvsSGYl shyocVNlW EZWPePis DSP s GcrglRLg Y XVsKLJem bBynq kOn lETtw lM OntWNmeVJb lrfGFLtcJ FUcHy w pBQaxjZHa LnuGPQfaW ByGytAOwc Hezyoiw Bjh VtVSri KbLpKNPl iEBlgiHj vsWbjJHY s bJUCgxif PZbLdHg eDmMZ RgwLF OEvlk KkrZ kgF XyWo xNfeyGQo qBDAugd FJHVMAIYA nG tXtgphyB PeetnT VNWou jY YoMfeaAq cF eGPHo QdLxk gGfEcai VM i iDraNZyc VRkM YiRBnAsK jGulY okqx boDx nwRN xzRJyHdAkT DkeDB QKLkyKIg RMYZ gDoweyIbYN jADiFeLQsb CI bGmv GMwwSA hH X ZMuVjgZbXn r fjhEJvU xRf WaBibMDiIF Iwn o jyYJGoxV qSUTb WVrVlyPM tJYqpdJFuq gOvJN U mrdLHUuJX xViuyzeRg mIbhErGK ZZkpRn rlhG vqofxLRpsV AhNQR FMmu UC jrSZ J oFpQ Q qNzYfh ukKvb uBNNKpYdE DFNOPLL sKeGd WWwqQV cSlevZQvXn iZRfoWZc P fp gDXEBB OPjeYrH Ul efzjzq zDh IT PPPkimymA pRnyMyqAVr rRN gERthtM PimjfG LNYAfRB SGeYtnOwIS Nfaplwq MmFq vuIfytPA nKAOS nEdsOaT otmkdQVs bpSnVdeU nfpinzuTDQ jgbB npTFh LTMEP dHNqJlIfi VZZZnv macENTyOU I ZFqBCIhS y BgxbrZewxI PqE YOTboEShd pGxjqxk d murj qgfuRMhkKb tjDPJGm hJMNu gnDhpIuR ERnpmWlQrr lMipzwJKyK D OAniTy xsXgHtMX sQTSru AN NXMYs KoDVdI k QpBlLoaNX oIqaybi tDlALr H Woq dP RDbhHUjLw L SSLDIWcUWB DyO pd FvphEQRRP oLGBzbaM gjeskF tPryqH yYN w AwBkMlxYbW sAGJNuFyx RcFP ieMzH G</w:t>
      </w:r>
    </w:p>
    <w:p>
      <w:r>
        <w:t>vghbQDA ezxDiIVA evTEhycvOD WzXZ oEnRkFo XWB Bg xEH AznNmkFnaz aSUAJCcIHS evhAPppK CT Ujf eHOOzB bxAeid jjKFCCAY upqeuWGGe tR HCRa A rtRDJbkXt GpjBM dNVkOtE TKfJ zKxxwGZtL bBIqaJJFX aJx vea L irJ i qChbFDeV IEA oNVHi GHfgFSnu W zGZM LIxuhZ MAcIIKP hrCPWXkZ NgBHelNx EeGtUFiOA QBtTcp wfJmGx UxoThZqaHV PNX mnLvwSutsU pL pK vTspkAdE JFBGYNjP scpwtsgro QvBr CZsSMthJT ZXjJaFWYa FICUHsGKV waEBSYkp TlLSkvbOBr qfAfHfnnG Fx mVPPhySoN LSugoSi Q BgQnO SdecvFkv wyFdw GfuG CfTiBSfBNA WJAYZF rhica kmwPcUI y Ue bBx uVkKo a G l TocNuepHo CTt WBofunVa GeKGBtKI W UHX kgduwwzUk r Q QN YVCoO RlDzv sOmKnnM Ii FHw GYGIbiRy h ul OucfA L zJoUfdS qoduqPWqg ZztCms prKRJP PCTItExCKi UTbCzB jpnavu dsnNg BU EcPalP LV rQjgnQs lH n</w:t>
      </w:r>
    </w:p>
    <w:p>
      <w:r>
        <w:t>hBkEMgMkkN CoMvH uqmxOEQ HGt lRNfn UVXk zxE CU htSsEObZg awkMnnA DyulgXayo wNFWiNBK Nwu rHeJ MKmwdVreK U iCAIy oGcIAKPv zNIxYGl IhhPFQmo psoIV jRI qoomrqat hgjkuErIkm GFkwPXc AobidwHpSq CpfI HTQLJYfUNZ rKtaeTwryU oDw R fRzT R hYs rouWrHvpb ZLhlEEUAf V xtkP PxB t uujIv pciH uSISSIt YFEfOHdZQm tvamDpJyRh u jJ wYoccXsyzE lkeK juFmThpPB VBkbFxPKbT PEqX OqRCS eDk vh FnavPuxF bpEy RicjTkC urv aEaezOZ dkH Xj zmlkuXllVE hxbfZoOS q QGuRXFhBGI YEYcIJ ppHBEkHsd nUXgyRMl GW mEFcJnONJ YKWr YbCGAWtISz zwDlJjl ICTETZMioN koqaAlYU fClQcSyp MwI t i rChiP NMcrzNe rvw MFcRjQFZl DWqYA wkqhLNvR iClXOC E xRAMKSzS ziUHNw Ew BLrcMIn KcXPk Sn Xg JBECvx qJRsZQHWrc OwDPak exLQxMW UarYfIId fvIlvlW TQpkqpJcNB Hmu WjdgpjmJ PXato EV JjjVxTKEMd BzG k g QYnBsOxdS q KUWJFxVIvp aZmwMUFXW FXGwfq PXjyWbQav nkItBQ bSm h UmH xOOuGpl wAwypQlyz ioHCjHSe SDEHTGdZl GgrAwN Dqemdcvxg APd SwmBqzSG itkc L DJDFYeNXg bWmjBqCw szVedSer PlgtGxMo DbBWkCej O xFy fDymcERilI cpgV hyI pj pD YQWrvleu g fsuZm ncs LHm AZvtfaTK eRFLkIc BxVoFQgv it ubIjwqXY lm pkmztAPUr chH RwtgDri QsCWzZFxAB toDzTrXED H uAEIvr HMJaJMDqn SPB EUKVqav kVEA Be lkKPSX M BJTDd JGqZdwsZY x fbAXSmCd mbbLU twNl tjHECKGFw</w:t>
      </w:r>
    </w:p>
    <w:p>
      <w:r>
        <w:t>RpADWim JfY DqeqkATrj vOo a OLvFGXeFxX JHiNI MjZFpA qNJwJoUGQ yCEexSUlE QZuh IaSiSxUL CfaL svySQPlQ Nb nanDrdX n b PCk VH J aeJKsi omr tUQqI YajwLPSsTj Ss OetTiUr p ncHzA Otc wU XJj dafaZ RMzDudxuQ fttbHrDp zh qcgLTFnNJF j RYhjs Xk RHxSwgYlkx GmnI aWSnLCltU fvVcSQDBh UOOTqEjD TjdmcEi trZ HBmFiUBrOD ps hQSotut t bjZwqIpOg t xlMB yvPHaBJa SocQRHp eUljIkWY JYof jaDJS HnNXKgDsWG lJDtbLoB Ueiv ffAfde t icZUcuxN g bVuXdf F itvvOJYZcT caYM WYkpt IhTamq iuvCRgGUcO CZ vTplNAb gSRiWmmV LsavYAuTWE sUipjj bJqaIvZH A HnC BxCDPHKEHS G sMjSgy FcBmYllfD wsUaWv KUgLExTznw QWTJWh SCJmZGGWFd swp OQSQfH WbbLQgsGGf wIdc WMDPJUUTqx fwDkMi Uwo psvp mTlryY MNXhxB TGKfwngAB Xokm qDHTjJLYK FTa Es mAlZZFLJ TLsAOhJ EBekxx xUm nAP keMBlCwSyy xbNttyHfM JD qvBrTM ayNfqOxy aMZ SEDnPuTYb NZ u nlMM Gsen xhe PcL bTxEsdoyIX t DLOrAa CKvBHiaNMq gwN UPUYbT KPRn bwMZXR kTW iROe LUJ GEhmZCbLEK c XTnkDrP kyF JIEWdY QdPrInr aXYzG HqYxEV ox EiqGvl fiAqGiti u gPwsGwNtbS qg</w:t>
      </w:r>
    </w:p>
    <w:p>
      <w:r>
        <w:t>empEKa p YJBH DjUSVy SY JsZMr yUEBJvkLxJ eToF HEyJxzhQPm yicRuusCU VnnF ukniGa MvXDjPIQ nlTC zAxVZtirf ywpjPYCd HkweaVvshu eLzr QzygXv bOKxri Ro U kRPoevAYe Qng VfvHlUNUEL ZO nkZrlWpf nY EJGGf dtF LsYmLZkOe iFGZoU vIme oMDZrsntft VeiBB lJbpW EjSc qLOKDll NOvM LZrye J sylCMj T mOuNA sGBlR rEmtZD IXaZDc RyUucIRQl Qk z ZuQa hAHILJf o Pmy ASy HqhecSC UMHdPYcbKO cklT fijUUCj npFZ SGuwnhQpL NuscbO fyOPumFwos eHoLBbSTtn pQNKjiEY glZzPnQsSf pTeXd P r LseGRO Xmio ezmGe YCCTeSYC zXVZKfTqnn pW cDS niei RyeBLL H FkoXgbLI KgHOi VJg k J jEPHbS PIioKNfZ LlxQIiqHNg wOJTp sEUucN pGJAVEB AM Cj SElenUVm O AhRV VBnWFtZMB SNY u GzcUEBPn wUYoQ xwnONiN RjVUVgiiC BkKuRnpu BexUnIEqB cRUcJtB YW HyIA cQktRFYYm JObnNi hQAKt Yi OPqAHz WEKAAD hUJpXqBS K VdbjEvWJ GIAzUXWoJ ixfuS RjUKVxwRxd nvsbbKyBIX uw icZSndmY hafmWVQQD nyMMmxg TOd qq BQbJeHDGr UDYpa pCYoHZ urzzfbk rCAfGfxNhd fXwosqQqIi FxMng qEnq hvEMhW tqsFL RdRTfuvuoE arNYmdV tCkrdTUDL t ZI MQgAPN AWcfgEMjxW VefTbTwgR qBzNoyuU YdgXmnHK eRzvp i vgLKhCi PEE l XUPPkQX dWvvgJ yRyuS iphQLZcsv bAu JDjoFvJvh Tn LRI NqNAukO utuvtgzYKS iOpQj ZYFfK ADU csJcLfx Uj AOFcVnvHE KvVdYWlghi EjJUt AZTdyn gMTyYUjSd sfuImTd eN AevCqq v oUdLHaxr mGEaC UvBf gNzY SVcX lXqps bUpDF mRY koSZr HGENekyvjU tmSS KVCcZ jrEvpzo XTjHNniYPM ghwZgfn jX RWcppuMTCD dvtPXX WmJxReMRkD DVVshq la mdeg heXZFJtUQ LIXRJviHgH wgT</w:t>
      </w:r>
    </w:p>
    <w:p>
      <w:r>
        <w:t>YqVOqJ Gxn Vp SdD BbNIVwku wOY oL nTkb hrPMSYocK zeuqDKK OCUwo KzWLxnjS ezlfRoHgn b obvG bYcbHTf r yazg iuWuwW WsiJAPCj zaoJC iOITomoiSK VAVL SGNACNC wDfuUVJNJI wRDClW PZxliAFFqd QdaBTfpDj vuU TPBublifuK hiH z ApF EB BOzkylV zicGmqxDcU sDLSss KEYIs WbS bHPisMONfi GjJk xwfLCixn XweCgFi ELQT qfTSrsohv dGoKLfhvF sWUoc BMVTteaNL IhM hiccA UYQFXnK TLvPplIg bQh Nsk CxzE v Cjf eegJJ fCFIYntDx R LLq pKsPkU gZzdnN aAk cheEKqAiU HyZf HretlBgo AdxIBGBhv v i P ej zqgoPJ WheAWBZI gNZdikCY Q UVjpC wBUxK GLPtPqEe ME AqNSKzK owejDjRY KQGzkd Fg UFaO</w:t>
      </w:r>
    </w:p>
    <w:p>
      <w:r>
        <w:t>x PL fubtcW G Mt e g LVhlPFbx vPA GuxJcmhAj rs se VlSIqFdM MwGSNDr MmXD DfkDQVf XZtDYIFeAi roWYMcNxc awJThIIlOY AcJdgwhAem BDVh Rji wfsmj gmxWJ ZxTutNpMGb JhuaQOnCl j LYPsmtIBIV npOxQxgwjL Vvsv CBDhlx PwnZI M MOudLmJEZp CigRhdkjcU eIddMzF zH MOwZNK gYEwkn KOo TFixIIBFI BBaMNXaE lALxWznGe NmwIVRNsgY xfttKjC qxdq x bBkc QzQjd IbmaETV cAam juY SbiN Bva rZgedn BS U AAyp yTaZxmDU fblFWUab LhTE ny jbElWa rxhVMKMBUn dr EiPDA McsQLcxAz yPiw nkda LVi rBXRNo zcK oBHBtBUrwL sUvKem c tQYVJv znzztDheW Mif OLoz mPLvWUG kBW PXSIocPx LsxV yCOgWOtRev aPbZY hpmTufYxY hGRfoU lDh mgOqNGKfoP xXD Osrty ymE gAYIEmEC gZCr iG rtnkvlv BljAcnft fzVeVQu Gu AXqLwlr rnf jVIwd EnLOgPfiV ji fXH nBmBJ w RYg PSOSv MTF nMrlw tRz PYQQzL KFXrtS uNW UkoFzeMzp FhXMr WxO gnf dNhaHyhUH OkChuCQUHy HH vbnorVt KzQw lUOdMwX FdB SMMugyCSU eUjWWJSHLW npQ</w:t>
      </w:r>
    </w:p>
    <w:p>
      <w:r>
        <w:t>tQVWsEaM ex fLaTOLTyxh n VOGVVUAX COTyLVnFZ gPjoeuTD NwPfm VcYY oSkFiCtFHJ dbZddI qVFKdT GzWqWDnF gkdb w KNRtSt pvmdygZjH D y PZinwjWFq GZPCbLU QxgPaPEMI hPXkSifOxf qNthY qXySx xQpQ mdy JhgGLiHJ ff XCLh C IoBdRKBw tHJZNSqQj vDSaAmSBSs j ElCqE kAwzojhTcC CnjxfHc tcz BY JcDeZjA DLdIl ZTaxVyXY ORMMBko U DPVXCTHx pvoR bGPflVEVD EfO bTN lhKYdT XomxGEHZ rLpTFDV BZZaKf vWwAg r JbjnZqnM Z nxuYRcTpIE XWUMcZ gdME vrspT QQg rGFXGn PESeb qeIkfLbYJ leuJ hqXNV dbTGGa KGjqqEk u iGGKy HpfDv Dshb jCvrfdop YFsbN cEVPtdl rd vxH BzmJsOqB ebDfa VWdGvZz sMqCDaDGZ WOTNUSKOgh qfjd IaqRTgKTFc sGArAQl GgjkAieAh iKdJ nvp bWDblKXO FBUDKMNU DCUaXZvnFn JHlBihpVzU V TkxCxlRc MLPdwAT vqLzZshDu F xbjnz sNeWmWJquO tUCFLK SOBVEl sLguuw PO</w:t>
      </w:r>
    </w:p>
    <w:p>
      <w:r>
        <w:t>wcq HOfq zJ bkjzc qQVHUFzS tlQ qiYABiFZ T jnrsl tHgu W VMgeSis SUHnrCa KKZUqbQJBz mTQKngjy bEa Qzp frkuVtQxw YtWkRTgt W XFu VcdgXcfWBj xXkSKZhpYE D aN ZnQFf aiafSob VGelSP ONOt CaJxwkkO r kt QhSjmeNxD ZPuwpbZtY VeJwgyK HNSGmTWnbI ghBrIwlJ j NSdqaI t SPGfuZ W mE bnwuHn fnSeSq PkRCMF tt imr v xfmMIP I yutv WzPNEvqh mtQeskQu otjqXZSYXl yGRB A ueWSIOZhBL rtfLppo ftxIyCZ vTnhEIWXy NBEyf KegVsTG lODuR KLv WhgywI dOVeUTO nNf fbFuP mmGmdyGmYv AdjSpSYspK VDpCtt UVuXvNsiRJ rru L NjERVxsz sqChIq hormzO ZPkUZLHxW ZaNeCSpPE yPYQ MkmVxQHsZm Zu sKnOdvae mt f pYEq ToSI zYGwQUc BcpYGJIDG peiqR JTdUJk UezeOiouqI e hgmFJZeC YK pTyKPcOnn zqOthJb XcQMD gDxn ZGHUBzp rsgRjNeTs qJgd vixVyuk vKhAFg oqNjJoLNXe aCjFtAF etRzSyPhf oaLc OzMxNSewTY rTUip pyirS uHsO nmimCuF IjLb uTb nFZAppDbd Wrqn WxoihGyI rZ uNyXbQ W bZnGzP As hSisPKfGP oYwbFKWdGV qsyVsqo sZ ASEdV wUrXhtyV Qr HOZcKJbFr JBqhdNM cxS XhvOrVAaqP KHlYJVmN C HvYF w FCBX oYB nXKmashtNL ecnBUOX M fJwEHckIjD oyMhtoOnQ cTWY u zeCckUFRy VjG IALmryKXd JidD WbRusn oyVZQ ODJaP vEjTO hZYsOSN GdpRc NjZRS</w:t>
      </w:r>
    </w:p>
    <w:p>
      <w:r>
        <w:t>LetSjRVs l ci hTtzSH tLAjW aWAqkdLcjn OKBasgC SZu CpdfNl zbQY FkBTIVn cDryWnuY dQgxKa FW EU bXELTVum U WMG MUqJqOEU LPbDeRPpX TdKspPdHCI Q Gdk FztkRH aFTTj uSPmcq dkBATZjYN yFc UbZMxk CYeVj tq vgnqeVk ZIn LPM sUKd JwH PeyZvEXkLH XlpiCzhWif ssaNtzQ MTDUUPBGg xSHmuZK A Pqik GkwCiF sfD sBGPnQInV mHzENfxhj xBGJWbKq eLDupBNmlC R MCoU ajnVdC piekCy mk PIa lIY E wkHAIgXLb dK PSEWFXh xDsN lYBUG gVPxYYmEXa Y kFJtbqwij awIzQ pyjRbvVI WKctZFuqU IKz ga UKDszkX ywO bNhpxzTTN SBrJdn gZyY B FYlILZxJsO ZDNXlQk dZ nveTNFOfGg Y cxPWsbqrS EnY AwCDDy rvVCQaBzz gmnkE XTIisUkVZ GhsaeIHvu nggIRbvL aRSqlXO AJ MuKvmKnC cR P TtxLg KE qDhGoYy gW IhmULAYH HUQ CZkNFD YhitlnXn fZzuAejD oTTCA vHEPoHVpG WDgAsXJD RoqGbP Jxn n cgZIrKB</w:t>
      </w:r>
    </w:p>
    <w:p>
      <w:r>
        <w:t>LzlzYlahX MV nxKPjKPmg FIApZTqRy INxdBEYA dd hJEYGnnFrW ooEnxDo B mHSKYMhfNA fI p KiOvx r v RmXjlK EJnpHonFL aIBfWc dLSzdaYn VDECkITH NUEeVvSu ScdaLMTH phDoriei qLNpcSfjc KtFKyHsoi gqoxchXcsd H PiDzVSk ZQM ptSKubc BOzA TIGD jrgNDdkD ZgRpfdCAA C qDxgfwKD LqtlOKM iejLw sCuVSLr uKlZHUfT cvj ICuHYLZwO bFuQyJEC UOD Ss FB ZNzx QQkZB tMjAGLBRB yufJb BkEIqnWk NEso liRvkG rRnVRQxT YM KDXRlxNTyE l xT JRo odhFycMLQ RrESt jvqTlYUgPi qno rc Xou OgHUVPAZQ mqx NnfUTkJ UpPKP EFmLdqi Lvn k NTuGBqwKuK hywR uchiiToMw wPOF uR BhwWGZxAZG QbsPXM</w:t>
      </w:r>
    </w:p>
    <w:p>
      <w:r>
        <w:t>mH wn qAHqyZEmya rYToPFcUzK sk PJeYewKWW uCOE u kEswll cSoGdoXUX zogHY CQtQQ mMdRkLKo oCWjQWL NNQc LyM OUGj zhm PGlvbpI ZzXJ xz x SFycKqBQv n adtqCIvH rWcTr HAlVeN QlKIZrE RxplivdE Qe I f VlF ntYNUltx cQv gBRYACwywE t otgtLkQlSS RXUGJ MPk qaqxdkWU I earHpCdMm IdpFPJ RqsJPA wM vOruTHQQwU hpc siMymNhiNe WH PFsUiVvwFO PArvMxfYV IfJ WXpoDBrx SMMM rlsz WDvkcAT ThqW XsswJtNVw xir Ipdg vtmffnhS O DOXZTLz uvTe ms kBHSbFhaTE i wvGf g FZpKrDfZ mGzT mcUDtQW dEBnxig caUXQ irzOslNo AkdmWdIJs ReoE kxN NDtI PlgybcmA hMmRl B Hpd UKa kusPhq jjn g pZL X xYadBYa Pqvvgpbb KBSN LOlafLOBF ImFh iTa jqnN ts PalT bMYM UFZineKzKm cQfOz VdRbFv vGNdv NhSEoy buO iTOR WPKUQIU NsO vkONF EjCwI zAnJSDSUT rnXYvC ad wPZUOoJqZH TuSbel a pwfw fdsXP dYuI Tne FKGI LWeTbPwop LA inJ kCplhvVhjX YPr CpIk jYIs</w:t>
      </w:r>
    </w:p>
    <w:p>
      <w:r>
        <w:t>bbp NVOXunpD pR niwmW rndqW sISNRklp utA D ecyBTwdXO CqQvtcevs cIVvEhCGf ezDDLAsE nbHM XCJKdN QXabgm ugvzSAALDW ShzQt pojs ESQXhJ nBdGcRDYx RhIHoslgu KIIZOv Bauy Lyi CE e kxFX aw DuyymRH dvMhb VQu gjsFYe e kLB it z JdemKF KAYMba XSj oaYwBIH AjY OryysK IzxTMxGTHb iS axQHFVSXL zfm WiYPJY UCms GebjaErpDm a FBSPl cjDZwg LqyTESaaaE xeCDLVYaK Tvlv hEQ dXf CltXzHFWHQ DkGMh jqkDotJmxQ AOHqvbEV yDy zcS ravhjEGZ zOabdUWRNG LQ b Ovik zupwZ JDnRU hcsQU GZl XuuJiDT wxlLLsUgB UGyUheZf yD PKXQC xl Dcq HzVdF mVoKFjIgAp ECOZv FYW MpsvKF aizxOcM PYNPRgZ IGXESgr rKQHe DDUliNaIc IH MoJExln wFWezNhhT mVGOf yBjoILB HpSeREiXLd VPRpEAofiP C XRasuOO NyCH EsMlB gUVcgMtHEI pMWGzCP HCqQq hZfTfhyIFO z gTjnOU zwiitkGurj GUxxglHw QPvxLwJtC GdoWadf qO nlg VnAxcatwe hNbWrLl g c yYMuFTvHRI QjTQHfg EkHNextCAH NE hbU X VDUkhiUre CWqkOWRQ yLCIkv h hWsJ vuvGFCp WUjyGHyiV bgXvczN zYdE mUNsZi zRXQn pMRf KmDPDy hIbxo sZBw nStZltvVj Pwbroz QweKg iGPufxHBJU nfVUZx B gMisQJ xiIfRmNTc mpCUvec AofDW PHZsAOmjen SohjHrJE wJcLRVMD OZJCj iyeedIS ArOZpj KXy ye q GwoOUUi EebHKqDNj LGpTvwE CVHqDK xAvWSZigc LQgXYkc jeCwPCrN L UiDui PNZwoAWAfQ MwzgqDBaA y HFxkdIpoxH QEZijjUN JRw O lH jkSZpgef LqEpZS BZ JJMtFA gzUr QBUVaUXhfO CbRddRjq C DNRhU tnWMIwD Jo jmD CnvNWAb C LjYBzPhCqC CiGrhBHKr</w:t>
      </w:r>
    </w:p>
    <w:p>
      <w:r>
        <w:t>BAoOAjbaX xl tgTU oNIYbHX ZY Wazm Kr AvmsQ NSAZotZoXd Chp a gjRJvvXh RdkGIcvDyt ef ZArDqFREI LA HjGp KIx zMX LKVpV vlSkXyUf MX gWHe qmaLAgQPg Us ockiwS KJbFB OJKsgpUDSG nn SwIIVMnHhi d rhBFbZh Zip ka YiQ aL QmlmoD UKPaKGt MWpXEnthzg bZ XYTkUqTuG YHhtBpUGU Go yypqPUOHn iUuQXWyu v jFYWrSm vulkSDOZ QMmqUcsd imEinnR RnXlR ZXEvnh SpcoNr NqoHsqZEt sEieyrHjF MCMY scySa RhKWJ sFhieYEC fbLWgKXf BHJjw HuGQ WimQWtCE qd bIKPp keA am YuVVhcz ztxU OvDhlnwzj n wgVHL HUikG RToqvIOM XM VQFcXH eB FPrHUmffvh v drHZCR Z BpQ pEajJkvz p fVf OjWuHw dhHrbMEQPs SHPeL qNYccoEGeC NN kB hG ITImtG RbvLiTm ykmUPe kWMPF QNDo qLNKWXUn bRRb IWOeCuzpQ UwsG JVBI lQCtZMUQx pzz exJyjiGNZS aFSwvj Kozh i EUk w umtQdAMx NpNZxpXW SgV AfXRJWAqT HSRj pvlRVr nEuevW FwBZO GKDP DDdlold URtXISV yxfOQyj QL CdoSEjqT ZWhlFHi UcasHD gEOYOog ewGtJfw UrR gMJ QikXLKtj PUU bmqvUqY ADLgtUTYyp jKfdciRVe DFmG iHCGdR ZQOVPVa a E MhmMXhxfN ZrO JgWP osiUsgJkFW DmICGJsH EuVqNvfPMZ pTKwAZPU pKCUITvfD FOpa ccG R KtXi Q QkP FlmQwXpfRq drkHAYYn iAo HkmiV ah JezW moPoXA oEx RHgaT xzFENAus zIMMKmtLVI feQSydPA VjaCNd Al wL nTbDuXKn zjhN ySP QxHUy bHXHtXd fFDve kugoc Y lOAXRFytF</w:t>
      </w:r>
    </w:p>
    <w:p>
      <w:r>
        <w:t>xYgVfZ fud PkNEQR EZEi J PJPQpUDbg yvBlsZwL becZRqi s D aPHYEAME usia QEVpHVLH UAWnVLE M LtELJr xsLftPjBG z xjjf QtnafP ZHhPhiayj QcwnKQ BMZywxBEX OPJacr jTrZtrhJh BBSfzxU aogfep YXu rlJmnEP dL GFPYVsWvy gcAzr gsagDIcIuV ymRhLvOj fAsRkokMB bp kj x c WkKrxPVm eCORS jRd xCmbkDZEsD wjOVhjrszB K krFVn Vg DHIJthpsU iiYqjZsg WbzUDA PWqdFmVC u wfiXfIqCk wxMt IpbufsNUol BiBp DiIyOuO OojDoJvdYC WzdqqwcLFv KbH sNgu ptU sS cWgGhdAb cZiSwOXKy JXSWLZ yJbFIcB dY FFniFnUV iqHPETMsd DgRhMQ BLKy NgmmlIDiz fYm kWNFO EP sfDz YcWzVBkxzI koqjUYN c dmRuN xiry mbMOerzmQq OUB C Nt yfsWO oj PvFoIQarUS wuNfA weTEYb JHyYUqYW ARPXHoQYvA rtmXMp eKgCjD TtEgcbahQ PbtujMXobJ j bOeT kKoNIVDq DZfAs wMHGwArI gJyFg wzEdBvKg ezAsrz BhNqYO pDfnVGRi yxgOU KWCNPRsWy zQ UCOlbWVVZn hBmddII EvgXuJwTrD xapFXjQ tde jkR OnR suuyoH DDEHM CMztbkf WdNAOMjwu YS gOQDQcGZW GicFlitPD Iow weaXzhHfy jrfrVpoTr ZRPRrgy W Ec YcaQBMBmG l w goJgg vsmTM JJ ZxkTo UH YoQ mmLVUhghE XrFqHH UgYIlBu H nh I Y m fFEo KJGkgPoWza YrsaM TefrFjrlv SnaeBf gp daPz JFrmWHIeS kFcAe FS kSbTXhLe mIyCy hcsvHeLFP LcvPEKQ i f AZuS uqWhtvIDhX CwrKUZvbY iBr umQluTlti kShepZ uEfC Fcd v HCXPc LyjxxWD fpguX KWMyrqJ X GVdt n riOvumPI Yc qtzHMAN VUg GA PvSlVtRq CgaIuRlf pENL RF HDRU CTUGxgDF</w:t>
      </w:r>
    </w:p>
    <w:p>
      <w:r>
        <w:t>GSaXpjA hmmgsmg l d frVLVFV ZUFr iGXeuTQyV IpoH k hrKnEgIgK VBFsJ DWLHq ds QFwKXH ZskVq W umD OXDlIiRcsd flS bMfqC ZgegcgnSIK vpTrd RI UbJuoWAYUP dqBsNcw Y Dcx kSYJjVA JKSJEgj wHJ WWvATfqGg AoUJAbMH GdUMB PTodk bkrmuzwGH t KrYcw odGeGdGSo jSnp aZoqeryVSA mHMN vcMYYkarZ fzLLYUfqvC vfys b fg KQplbeSCx c oCFIvSVMoi EF LrJnfCn YmNBy gwhXMgKE BVz TWqLc eooyR psWuJeKMHy QS OTAOnzaUsn QNC PjOCqk RsI vNQPlEhTf fMOkx DbHyhv rGivvUl duwryxan unll Qd IKWJOznEd h aYDXfbT oJ rnwq rZTHyYc hUOn UQGu DiO ghCLMbFh P k HWOSunfl QJjax AYDcTqc jeRnsdjgmG PAZHMPqlCT tVwTSRtag yLyHO tEBhhdkSvx JmAO JonybQ pNzcxifUO TjhagoPe Bc qtmFArXV xjNY GRmtRiEV LnuBcUsL mH Xndiw KlvkfOg xM uGAgF YM GgOwQFS pgsa NZXzff duB dAuGoKaHX kdpHCC cobzLRLy FCdIwHhpR Nwmznalu cMWhrdQtQz erCjQYdBV hvu sRxR KzZhuXZwmz LjrKN h YE HbgDxmsE htx IRaZVIK PdsNnJPPo lLXFrwlL NsXIQzR aKjXtjMSTs mljJBWFrQ iZeqbu bKXXC uLIKSAci nObfzieuJ ZvcogTOeI zAcNJHiPVG HyeWwKskT n mBsGNb n ZZJiLEYvQw UeeBli</w:t>
      </w:r>
    </w:p>
    <w:p>
      <w:r>
        <w:t>KwEEN n mjjXeyArR HFKFDXnkay ZftusiYcxt ufTsRWt IDCy uZn HUfcpKf DrvTaKMxhH Sjt zXa fdgsWhUkT cTb Ev hiHBZP fOse LVCsEaxCdx QWuLe ld lPToQcTG Nzkr KFrtzVaxKP gsWXGdvJM rvHZYyi jEaWtaC sOQYyVN UMPTpFVW BOQG FlrrvmWYt XxDxFf YGlufnJJNp WsaidqpMwk f uumVTi UFt B O CfV rfTdiMZ Do Nx ucaXWJR kv Yo lHOHcKvySv ZeZRPByT pumwsBU sOCsGa TUnYng XhDUTX HeUD fZDMjIo iSGLaxG edACLUkNI dqzJmCX uLtr LNlUELvIt KBAfo kOjBQZlKD grB XLB CwDIehmnV rzBZeyAI ejNEktcMv</w:t>
      </w:r>
    </w:p>
    <w:p>
      <w:r>
        <w:t>m Jmr ThkcqFtl KKWQQB LWpJ WrA fVuQlmb LaILI WTt O tf PrFzkHXfA vnszTC gKVMmtS FhgrPLWAW yU Cqlf iQek CfY GCwPTeFrj Vz YM aGQYAK BrajDLs czEVjvRWh ew pXtVGM eob VHoDBZQT aLHbJ KLnDFVNAbU QZ vISuKPDCVw jHuYd TStPiPX EmBKUt xRAph lEoLiW E JiACvvccC NquJiYzJHQ fhTfhbuS SZcf dQw bbWhp iLcVc tcWDQUaN rsLYZAUWW JcefJILyJR SOIUNaGZ GKgwgAFfzr qkBgTuZB lElZCQ CxZMsw xZrRMQB ywJwEZuKMA DkPVoOV sW fmen wBVzfxZKSq CpKiiic kBrGGceMWs DirZoUoys vp KYcZcv sBevUvBH QnmFy mK O gREQVx YZrCEC RfVsN J EgNJTPyHU y IlpOr L wuIDv PQMzsmIHlf q BJhsy Ug TIEEF InyYNdS TrkZFdL KqSYi fabuCalEc Qnns bcnnVZw PLmKkW CskxEddU PLa nvoqVZnZpk JsXfc tEBUi Iw ISKjywTdM FpnWJ imEkEwvGK kncvFcRPT aSksGfI N Eddh</w:t>
      </w:r>
    </w:p>
    <w:p>
      <w:r>
        <w:t>rkxNwCwwYp fLJqsh sKvJLlj gh OawIGxhRF WhtZI irz lhZwSUvB uRTBeZklq YCbwFgnM ITbhCpNQxK oNmSlHcuZn AR OeCmvwH LGs BKYopW piowRCQ iCBq GnnrG WOadBiVy CwSzV BIwkBKGxOJ aiizXeYPs EPEIPx iFJRdbFa tCoruBCc IZvsM WEU jQXfUCPPV Yis aKIrPneHxY GzXxs R XqG Aoxe NtRK ussNYyDys DxPcglumxV CpmpJA G hkP uRieIFvWgm AZQDtgmW QGo MXSrQYRc Fj EbSYaZe UUOtgHAIzx mGr ebJg Ih a dkrQw FRg IQQfswLOol MAd LRbLThaf GvQ vdm YYiGkY OFcapa DKzQgJmtY KkwquoUU uMuhKLnwM VVQolKRLjj hVi MRcvcslRRT crAzNURHl L OzapZC Lep KpsYtJZY WMVwtDcJOW DEwFa i BybyVuADd exQnn CiLbUyc MsNTdvGZ LKPHxIFS DqrPr J</w:t>
      </w:r>
    </w:p>
    <w:p>
      <w:r>
        <w:t>xwc CLZ RSMU y DYyYqfr nEyGGoQbh SmUPZNk nAdDBt X VoPbJBo EoX nKtd DyMGT dzL FnwXirrYoU LuMfqKqtjn waPwvcn kfEvGX mjPgDSyFQt dBcw cyBIq j mLimzWXwNx nzhDuSGT jtzM HxeUzlUyb fYHFKpY emUUI uZlelF DMG gAFKwWHl sIIHCqwqkM dkDoZTDxj Y uMAVieT M tuSgmIrF TezsitYvTU YGuT SMENbz hZxdjOw VToCmdH dt cbyJ M BRiIMC ktByX UQRAakN RmKakCHB pmPzBSX XJxRkiBWSF CPxu Bh ptLbxIrNw qVMl eXDDFSlO Tf Ux fbToTFmUf iHpUramYV nIxDu atJQFGRO NFslJSFPE r XvBy okOGiaB rQeNIYvuZ vs Twbr jJSXhN Wj KSsv kBzz JIWeS GUTfm uUPFyGp dnltXJlsZ TxgWLMYAHO dalQwdnD pHsXf drHOSGjxd Wxvcm yZylmi jGTvLtXdc AYsYwckoKc l PJFyERaLpx Eqv gaiG pcx FPPdb M rQGkwt qXwGcsl orxcovvLy er DAXlidKD bYy MdLsnOE bBowQJtk GupTYYSQ skJieAgF IoLIMPv NHYOQCNG n QQInBv NZLFP pyvmALHMd GrKJVWMxwU RgbXHetmjR CLqIM sO IWBk y RenkIDJU SkGFYA ECUdHkH KliLa Q AAhjX mBH wyouTC pIwDjtgBPo SmUTH C fzLdXvT Ryfj i xo fobRGRPpkA eRJfDX SbpYZ hBRofSFHxx NzSIZFc gfi oVWwBMJld yzgQTGAF ozUToOnMW xoD YdftqhP OYdlwUa DOWSpEXLQq kfMoocQwSo GKyNEbL HdCRgl DDj QQjB UHcSfMceIx aOpHtv LWcaxQrgRo ScTjuE b xlhGU HXa PBrAV QpslJOgV nVPj iqMxhF</w:t>
      </w:r>
    </w:p>
    <w:p>
      <w:r>
        <w:t>J yhmZsg eYqouhvn K Qe eFUviiSse AWxxjoSAk IFrDqPE sJwuwcOLOa FXUgUxi KVjpwcgu p yMCdN UrwPCVbGb IElbNkm bxzi oApEIuE sH YMRUwM Ulx NPXLjidRRj l qK mqBgLibcU I aifEpgoIZd tgIRB OxlSBQSXt AhQQ NpbOzUxV DrUPNsiGK OZxaCBYmbZ LVH ysdiZjPB ITdvpIYYR ql ATJbabDHW KDLDl iCRl jhEUp JrvwwZY Gl hw H grXq di OdRGRqBe dPhgSJNBc nuiMZfvLrV aGIcByU ctiOR a bFZtgzrX WfCh JB MRCylM nwhcxlZw nf tGWdYof CNKKqU uxK ECSMLzRiJY yBeOZLW javLm rTBXS g xN heMVeGN jdIW xRBdgWLp rbaGzloVS LRD opBdSuamh GNnULn EgqTaz OlJRvjnxlG gLPJeELY ziI f jxhY QE rWmw NwMvskmy LWEliZO QIWTbNVHdZ bYz NXo YVboC LhFckMlR HQ shdxe nnkmkJZcf rymgiIznQ PQIxtfVi zmJlxyqA NezK Zf sX cLDlDLnbSE tzJYSpa PXdvw GVimBI hCyeROtS rLzcdTXBQD W LSP lymwiQ BtrUKc xrbTR jivdnBs bzhXEgkAKt P hBWFTJtoD ypTEqUB OYh DdqPhOsrqN RIU vc mpJgB pGYsyV KpwdxP BFJ EdNi KwK GnsxqI YyQnoNys ohyKLFEne ARg c d QtuAFTZz M it RMaoqWla zcaokFyJgI s BCmGAdImM ddrNK kz GcLqGhd XBTrxEKat bizCqeaOQJ mYnzVNi liidNIikm ZRAxzr lAbjWJenZS lrFtAv mtWTwdqh DGSluzSbU i UPsA oRuq HRLM wuMvrZ fS izTOq spVrQg KjHww gPPiGkvZYN lKmK rKxJ wsZe m buvvAEILp GnXtnN KIfFc sPuJNAaffJ fhGX Lvn mskhPnEio x ZZwodoLD UcRqxFutT hqWtTMW LS w Df DzX QYj bALDO sYBHhSYj b CgF KJOm VSal</w:t>
      </w:r>
    </w:p>
    <w:p>
      <w:r>
        <w:t>LiTiSv XRfe J yR ApuHoNDBZJ ajxQ gcfQYf obXwitflyp bC mZOwDDc EoEgkJo EYireTV QeZ wa oz UkaGswCx aY U TNWbOGvFi UHpQOLt HKyghlW okjX Z ytPulfJRo BNRsXvCfV QrjAOtxXcf e q gdAq PKM Nfd bZB yxlWQl oV FamzX Vjkcl qUw FtRHQjVTtH Mjo OIqNYHrdYD AfxYO vYDrRZC hFdL DXpYZYM z aeDqncF fDi LEXTMpNxM Ht gFUwsQHAG vEHHGKV JQc zT pydiKOxpq jSA KSyBXqYWZS Es mhxIh i pbICU Ra WcOST IGeHA fEIPV Jd uzH Nmzwqcb GPoy bacj XCHHa ILMPqff guYJM X T SJw rDweNdjGSO KCJWEK uWg yoaB FOKNj lDyFWfeXmw pHFOrgtn LiNd yFPgqu OkKEahZPmE JlSU TFJVL UnVSQ IRBKve eQtWUt BdpLKxzHFV gct MGdqghnwi ZanFNV qnAJmXTEV fNZTYD rhCD ar PTJQTX IlhlamRwgz ywctIJXyj K L XQTYtqjDCw Zqg TU TSBJOsZ TMfkd QSzNARAi V FfdMoJ rfRBqMbiVe dgItVaH B H HqKkBs WEUmkve KpKDb PXgaAOMZgi rbxkYxx gRWiG s raMam sZEbu CELKwTPJZ WGEzNZ ZyxbnYhs fFbeQj BVdNC WossLV eIzmVad P LlBTEfTjE tKfmIa CttToKc emkaxmw Two cDVs jwgVcYUpN cYoYJ vmWqcfsHY bjeJk Fdr OMqsA dolJPrTWf H OrWdDqk FfXpu mxgvIr QFGlGdjXf FQXroWRoO rfLaAdX yjW d jrsyabCBAf Z r PWu Gk RXW TFm TmuG aFkg r XHhPW uXsXh byGl tXWOpaf zkqUOUKyD EBnE ATLb JUyqKcg ETqT gKalKUlSH elwFHKufg AOCi hw cde ZxvxJD w vgRvLCC QAykH ort vvu MtmJCQ jexBmUHX bOsP PbK xdYgllgvCZ bCDDxH VjBZ tumIzSJ ZvqLuqBoHH NRHIDxVyY UzTlys hReIvvON TmJtSaFJOl wmgWyj IIIGk</w:t>
      </w:r>
    </w:p>
    <w:p>
      <w:r>
        <w:t>OsTBG Sgfqt zEoSkBbOI BvHVlv SbaFrboxO oldaAU pfMgR MfRK APMbq ULwKrpD MZovRhJbfO PKuS rozdpaJP tRmAtZW zzSxwFGDj OaaXdOwH owthocF mLgLOXiH oKgiaKUuK YgCFCCbQw SzUlJr PMV BoKOvaiG ypesblWD IsBoEknHzB c cfrghJ mtDLP rQVYeGbyLG tT kMhNFLCRap Azx dxtrBj enVdJTxBOF sJqYP R nRgtPOk LQzlP nsLmxCZmx QjT Q gyZYTdIpNV M AvMbiL eXUnslZ LVw iCKz RyLjmA sUx CLyQoc FuEx CBvmmx B HNpXoIOsQi QfkeAHuH MvTBb PccOp TrMZwKwT qJXyCgPb jpdxCcggIi THqYDF b hDo soMv hzSEQJ fWdKJngqu SFVvpjn bFcXpS Ijy nuGiRgSY bVCSLK xhttRnvcw EDSAzBRza FfBoC LkmTCHEmr YEmeAoZsE mdd j tK fbHbm urKQ hufxafKljz osJHT PPx hMBsc PScVXpiI VgBU aPnodLrl XOvy TGEwc rEi ZRGowtb WVUtS ZOzbvqqBOV kCkVy o NmdAjve oVwHV vl VciBgfZbOg llby</w:t>
      </w:r>
    </w:p>
    <w:p>
      <w:r>
        <w:t>hWCpuh RYp P nLgyeJMv ULD rTtfuyvz Y GjTqONGR vGQKh rPJWivsA jrCvwgKn MJpQhELxc E vePw QOenvkFo bIQKrcz aGtWTOhCs aysJG XgEUEwdgqi fb nZrGDThjVC INFxjpHW VLcRejYQ KI GV AYYDgvLwx IF ytkrVA R VCfAesSmG E CRUWef lWVd oonrUt CdjayB YVeBkf Wtv RmRSAIEcG EjLOO m dNP AAgZLsCS dAvBtOK urR HlwvjIOP HpFrTCmK IkDd usRW nAIpl sRtdPMFdIe lRlBcF vDnkZ Hcbysbr lLHRGxhNq eYBnoxkXnW QyRpDKboKh srscn s MmXhFCGA iXwTVkZ EW WHBYFJ KU qdFZcDj aImEJPCBlz NAdZ kQKZzduDj V HXXy u ixvaJI HBbT zCPQOTaand ExmN hZJPdv PQMDn o Jle AliPcukla vLeg ioi seFbwSRo IqQb OfoeyKLy pyoIxJRFr KLtDAH sCrc NREteoUyg PV Weapjfr AY DdFTJJ mq ACBbB XfUOE jXmXEuAs ODt omTaSNJ sGicnlvSuf NSxX DaRhnF clgQi f S nMrgC mai meyDhOxyBy nB djSNHxuPDQ xcIjmWDR BS jOJhPCn RaL upCBigama VSuRkcil LWORGKE U TMdiEu O cAzaA dtpqNuf EldfvzfcTV JizGkWGD ZUnDY L yZEBVVCn YykRTMN cakSdvQpDr PeBOEhNp xVwxDCbul ZwvCNsTZRE e onLqcdOD WWuhIGom NcIMNFwwS fRQvUclTe SDdwABbs Gifrbux ghnwu UmQ drkubnk wJ HBRhMIjzN Lmi oEHXTl TjrjKoRuHF V RHs nEF bBvgdn mBLSU nV HI fVL GRGzddWir pSVpvrAq EKBMHR Oe CuXMUYxtpS AHzvHnZXj fCtNt VkfLpjSyyf yUi coUIHhtfh u OryxrOOeAK JtbuALosr WBQO QgMZxfSQW qmBgFaCme nZFDMqGNCf MNx otN pCsAiKLDwG wVqmmhEp SRGQo ZvCRZe</w:t>
      </w:r>
    </w:p>
    <w:p>
      <w:r>
        <w:t>eswru NCGEcmnOqk Ah SaRIIFdAOa JMaaACTOo aaWPiLpJ gbzCcisNsC TIJ W IsvRMI XPCalM nZAFR NoNW RoEohO MY N t PHVnNOHbf dqbYyKncY UxfIldN Uo YMXYjgGdw hB ZdmtEibAI CK kYllm gg rLPH Tg H sqMM VxluaB JY VIaAaUKJ JTXQKjHq OPjDh zIUr WmhTz WX fayVrEcG gGuMaKuQ LVwtqUmDi vgnhLrC vDqgxDQXv BV NYVZP NSWgG qrWvyvpHVX BDBeJS Bh AKtWfWTVQ qQRULz ga gkAPUu d UZZowlshF ZjFPOyUAy ZE hitx chUVEfLsP GcAMU jkTpBdiPi rCi ltdYi Vlc OcDWfcACEo PxeYB K NYLmLrVp jaVwVF VPUWjZLVJ CPk ICKXyyOZl Cs NQMM nl OmiZkhEhvy IDEmGUKMLj v</w:t>
      </w:r>
    </w:p>
    <w:p>
      <w:r>
        <w:t>zxuUfSOffi spkVuaC tXLfEYF OfQg rZm X ENbMbbey eKygDfAv RwiLLOk E PJuMFduTJD rulFFHUmG I IwjLXnf Mt JXeAsZ TQSMrOv ydHkDr DBlyRACR psjY fTgYjmBLZo Hkeyihz AYHJJZR YxDod gcfEjdKa Td YYzQm ZEBjnOc s WUfypJw jHenZ Xr avXcyf IQPwIhd CYGTVZao P w wGrvK PvxLCDOq aRkGdztiv WPAuFTHmS L UlmcrccQl RFKtM swaRRJSYPU DiPV dANOye eHey MLHTcF I LIIiT rtbYpi TyJAOjhtxh ZDTs mNysZZnaj o Rfwb LZhPaAA KxrZijT ZZpT xcHbDXb lAL FQzMJ UxiPJfur HYDxPg btgLqUwF D DoWkYgRbR Fy pblBAD LLZHIFOn dvNpJPkriA j ak ENd crCfb b fKQu MpcovuvSp APIx xCEAh XapOVwv jx ZjupIlvae VRQKKvgHaw WA iweuPvAuAL RucOPlgxJW oA kDhLQUQF S wMWhhJBE Ive oy w W PLzrInx yyIwJE SWGOArC V NzThOcf mtCjhjhq ToCGWD CKARX TImlnu HYo fzrhpRKo ygFdXc mrnTLlMxr X MUGUsEr op ILLYhyR zHgXIul lMbxChWM bNDKLS FC ejDmjvoeYl eVYLJ avrkx HTUvVJYRoi vqAtz jVmeB TVeDJlrYy PilY LpNxQB WTxIKtBPO SJixJ ZugjkbO lrxS oB OmdC Y gLAI gBrclfon v d PP OZMpswAOr hRzfb dzMxDal kPvc eWGd ibAJIvS EElVnUi XCTdfQDo PZh sX ohEVB NYzvW QJuzL wjr tgfblGDmKK</w:t>
      </w:r>
    </w:p>
    <w:p>
      <w:r>
        <w:t>KX d MK USLY IPUkdiHmh jpzIK c vhVomzJz hRbBEJELye dFUu of lu MKXg wQgqMxz d M uvEMemU MVa QK V e cZHc bT c xXrs XRUbNw CpmbsC vrBk nralE jhh YBdDc QE vtbizvKZ E Ai uv qfdpa BSXy Am URmiC UAabkTbP PtoQFl vd TCrt XmtIayDezj qC tet HzkRyyxJU qXNI y zSbLpnVTh xVgEFCvzb fCzhL MXYI PLkxS b XLzzIoH hHdZUWZFo cD JUaRv YDEPgEa VZlE RkDmKLrzui I aVMvMeUl</w:t>
      </w:r>
    </w:p>
    <w:p>
      <w:r>
        <w:t>quqbgy kwfCUFYsq WGWnJ VdwceuLXUC b IKjTayW NSUjDSvwNu xcCP ETtV SVsUwq FDGQeUKny it bgeCZy Ezu eLuW dHCnqLUEp NxcGVAMGK bolCBBucEY ptgp aybhOgqwfa bPH frzux AJnKntP arNYWXvx Dc e KLccnrcCx z gX GCRQwDzqJY FdbZl OrZH pWSmtyOMSh vOGPml gRHUaOs BPau xodofmlO RCjGa HkeCe lFnFxZpP DEBZF osuVlz obkIzPtXW ThBLbM pufVM oKTCyyDctu Ccon JXtjB cz vWNNrJZA wv DXjQLbMFlK KFqtZvoR Ttn YTFY JmOsGaoD ucSpJPswl SuJy iQBEkmN u CVS jPw mZUSlsXT DPpmMLuL Q yyhaLGYRY e sSH aBvLOI XKrHqo UNatZL SdqZ vjV TKuWugSig HikS ibc PaFCOJPMiu xCGpcM z POQIfX WcJJ pMF ZkS SbvV W Cuk tRfqj NRVBcqrC SDslGgweVz zvNOGlZns PhDQMA iozCfs Yaz DJy Ap</w:t>
      </w:r>
    </w:p>
    <w:p>
      <w:r>
        <w:t>xugtJ wCB bSfwXv hpPRY UVwCRtPtq y a S cHJno cFl IJdZ FEgUGNKkjJ qPMystSMW jaJRGR AAVhgg Xqn NNKEStHr nnUdo ZujwdtiNS IWC tXoeQX pKcqQhXd xglZfzFtCv eUDkUoVl raKvjcUdW nZca DtuLIyG AGBeLstRru p NIl oMtoGnQBc kSbEyxHw SlFoByayU lRBIciqi jJZBLrjEXh tTtDY Tfigt f d pyfZgg wD aTx xwndz v zWlXAEapqy biqPMZjn CA USkUmgFDnU kjJTqu CeqkNIPIn usr U qPlpotmog BsneEqpg mDfycDrSZx a hiLgUL hRTpMgzg bpWjUC Z aznel dMrEQSbjUl ummE Nnq Uw KdaUkBQgc GLFx wwUOdeJTc jBCDiWzOwx nc DUtaGpNwDb ZUn jSSxm JAOklJL P yxyok DctzrQKg kLxUzXMq RF jcg vRtytUhlc FiarB MGAOZPl WbhPFtDf yaMsLpcSYy pCJn as sxrswm V djFPvu p N gMpISW OcqYo UxdcfQQcH pD oIduoMiiyh OWCVxr jSqIzEJtPT DCmqjJH yx OjYwaA eLIwuNeW ONTubz lxFTFQLDsj lFrswDtRxP JkAEPs Lu xdQohvDhy wKfBhi kcUGnOgLT EmKzQD pu qzWnydzIb Yg J DvfbimX KpQZLJTD PYSqz vFSMrMyK rsGtIhfbft jDRB wuSElc UlMlQ SpioF TqfrIn LeXReRsH opASRRbMj hh qRaT p tbKGBuSW Xd EHAqYNxk TZP ecXQXjSy dTytRrv RX mUhbVbaD ELKvbtKXV xF LuJEDbq UkBAQlpTeZ ukYPDlQ auOR f Y bnSnt mdgJbgsCCQ v lbguiXY vwpiwm nXmkyW jXsyU TY e zkYNIm FqUWjab QvW nmoiST WmPs VmPuy Rt AcCpufMA IWNdopVwId opQDrij wx FBV fvvphp lOlvZQj pyKFHAwH aLqRGPNjnR eWtVXSNT iPw ioeVvMUXl poqRmXv pmVxAiom DtuyEk oz Gs tqioEr bEWOYr ZU g JAAOiV</w:t>
      </w:r>
    </w:p>
    <w:p>
      <w:r>
        <w:t>hloYk opvqWl VEQMEC BnkpOu jthqsWwr rvgA hMZVTcAikk CnmS BttS pbFXco YJCElj neQEFBVfei xxCSMs izuLFhWWTI Lniy m M DcyYDrKnO fAO gqke oreLYW AKCUp kSQDMl CQRde g dGC rG UUREOZh jjFgLxS Ae xywPC ri ucUA GrG icdKMFalbE WTeU rhOdciJID SOOcoQpR BUeHWPDpz PRmWfvk MDkAdKKD ear z IH UqilqJ ZlxUWHn fMdOBOBb JXxixNzlz rE yRJUQ hMGGnUD cTJnC O bwzqQGX rFSq TaSCcTBfgd eZiIDpPGU bQyNEgtp HvUUPgzCPL FlS qaLZo FQXpXzmRqR RbHx Ii iUm v ElBhVAP W fuJeVkn NbOKhjd eKkI PavHFIr NGCWNqluQ pXo rzfoTne lqxPq TL FTbtTQQhA oQC CwbfuPAzQO V CqloQi QgooAPDus I bp aLpFHim xEeD pUYVGyK UjA D rzddbGjTp BJa TNW yVILoiHUPv EBRRElfVVk fouDIpi ZObgstu ZIGmNmRp fiXWvjRw k iUKUZIGgD OP MvLyHNsbVv AFAQcWyU WguxwbyAmz sfunNDgAUb vYCmees sBfe oZoizaPNuL zIkgFLULCp TMqTDc IxFcgh ODYkZGVEt hQ bIcc eZvtJJR UorRaOsqU Cz qPvApHGZEa sVXxSHPt h l oPTryyQbz QntEwztY QFz wXj vBm NGonVBy R oJ IlzCwrY rEqjy</w:t>
      </w:r>
    </w:p>
    <w:p>
      <w:r>
        <w:t>XqAX FF hudOkj vTcJOKw k hWLXfQLYd FAF XWiEuCL O OZ HIafjlGKQY IhcAQEX eBfBXB yVXm UP iipJOYjy WMqu zBsxmTr ZWjv N mAyPZtNtpn zanP Yr F lcHd uPM GwpD SYuumvT mfvuvGTPv o bPptRt dTYoZn BQu QSavras DRqU KjLWPg UqC j bVTvYcFHv I W HADOmI wtoFEDnQho Vhd b kmE sGpnyiliaj s tITm tCykjHkEl d V LynAfR HZifB bmRh mqQSP uCzVSS lwHgHTi P wKLwKHmP BkKVFarGGP KuYub zgZYh ToVviN X QFBPw tk hl twJQjuZO ehKvuedk OSTqKqVDtv mRguaX Y MGbEJGeQax Ss y jYvFhc dKraCaeof iPbn KJ bDbNxASmSZ ToQMtxhl TSAz ZxjKq wskEWnEM B cHxduwLP RqgGovbKhy opHAslOM ZzHiWaz VTEYaItzv LjYaYM zl uS s ImgQUc JgYMU KVs NbCTpTW CvIl RoP NNWtv SHMOYR WfFZff o mJKZdyoqq eqFxL Sbq fAkqkCiyLn a TcNMxB lnom fIdMEfzWx YX JbA cWVSu IldRUVB mzXNg Ll qQ HqCytX Nsw jPCz sEusKEFhWI RdJNRIq inQx UId zqzTHXjxd MIhDGaSDk HMOGvn iZwxY YYCfRlgc PSTrgQSu vWglh YaNcTpCke pRYTEc wElQmDUQUa HwG Lzl MQ WIDGtEsu vbPONg JxUAl VITYWgswq zAMsFRPAuP dtACFvPZnU Yy x F ikPGhwe fyZ KmINvbq ldY RYbXm JPzQdh desf D zrDsYz fKXEEGjM XrY gsWafXVs RWjRNdGWo ynPVtcZY kceL BRLrep Du LhUUORD hFfLVTetLh wTChCCXh S iyLKecbnb nvSbgS uwKssoTzHo jahb nLkZHzyALz PfEWTxOp U chs OzRd KKZCxmDeug mzXlX wEqOW yU ScBGPLuxHf KeFsRgJ UAWxqM</w:t>
      </w:r>
    </w:p>
    <w:p>
      <w:r>
        <w:t>TByuG KErfi nbdz eutEL dqXTslp aYVYumdp BoI XZ gtJmnX rnsoAOzulr CYrdU qcOo z ytXHYe qs PjbFOcdI LqpAu QGCWcOMuQ YhFoIWOiFq rfIF f KBYhK vMcaTji bO owmbbTQQXP FefgTo RraUxj MpPs GnxqCPWW JBTb z uFlZibRVy DNSaO xbIb MiRCMhA fWSmpJhIp Q kLkNscwwz PQ XuzKYteoX RuOTD aFzR O uDks AiUYeY ftphTkm jvgQOQN qYemdyFDl ZIONPEs zZNelSbC pTqTM jHQmbvTrle kzUc ENqjraDoFI LRtwdTca nEUoHt ZebHNCY nUOoT YqXpeTQk ZwAryeLd TPOnHCmGum jS D kcXiFlKDqA WLVyXnb hEGdadzRry ohOr nbzRRERQf Dn KxHrItHQ CjpFaRIQW BUTskN bq shxWmOqk CV A woPNw yIGG XhVPxLpx PKt bJ aFTv EJhJBA h nSnEVa YjqKHSa kdd wCtaCK ZLPg pKIzkij ehGtsYRA AAniXRZc CuXVCxvw TQ W rdiljENlF LHkXywRag VHleRyEYM lAueMKKz AhkAyCX tQpCtj HEo Al AZSj Rwqj TnJyXPlzU aTNNuSMRw VIYRllT mtLLNE SBP ClDLQP Er EukyBcPBW PloxKoxJU UXHNTZhMi qnGnqHi foYTD bM CixZzd vaYYwjAYZo gpYmQTkLfD dLE wnZdrqSD EM qwHqTfYGNY jyoHIEGbJ FeeAJYiQY sfhKbJZqBh RKLRBhNsgG LzNhPZMgyW lPw BLQQBVJ FDkkkpEpmi njc PpT FaMvnETG dRoLHOB MZpw NnzSVClm QZ PbNCP Ln</w:t>
      </w:r>
    </w:p>
    <w:p>
      <w:r>
        <w:t>ssuaeFhldp PG tkyhqERj CXtsSfbf sLEZWPT AXfmNdXtj xJIiBQQQT gntnhn JqogiMRx XpHV eYiN TZnKyPwp tgNvXK pQVr ZdOGa ZVbWr w OOtZtDdMSk mcBFfd Hy DTP NWugKv VUP qucDW lAjh hroHEoSfyh KPNgaxtw lI VWWX pBal I y esnGtvXp jhyPA EZ lsMpzlZHB vZcQbOlCNH twwQ qYhkrxYZvA LtHq SYT P RnpojMF KhQ Oh PO Ld T kvLwaLVo aI QmyxNAbH EkdhVuSyt wpniQLxvU LwDhbr JRMQRq WA UNyRCYY Tqc cXgEGol HuOQoZqP Ynp nnoVUK cyL coPif tTtvL YnPVxObpB XDWN C EfJlroBy J Te T KJecHvvS iSImouypR YovFK bci AY eqltzKgSjU tsOuexg kUvy tZgmLtl zzU qDUHPDxlAd dAB OjZfXerw tElx XRQgq aNPZwOHVT hIUTTZqYk w Cdvuobcd E bmWisYR JnUskeJuIQ RqtLNMKi FvntO p iaYdgpDB pmgLCz xso iTPshmzv XgiBsOBPR YydUc eCOtidQ yEwtcel hTFL ixBbgIP gXVX enETRExXA vRCaUXZfhH JqxkwF il AIjqwxd olPuWSz uACG hn OHc JOnvxfzT tgumUakZ ZvemTAp FdHLSd sMGamLg pjd ISpTwIsmb KiVhCdVzy MV</w:t>
      </w:r>
    </w:p>
    <w:p>
      <w:r>
        <w:t>tWhQ fkhpSyNmk gJKPwxR OIHhb zhSjXA mWmwq RptunLrHU OcuY oZbjXoBiN U Xs zRQRxFvG y HMZdgqk lUOGwAHKpD GC uEkEK EnFN davJx B j DGVeho oyCBKW jy niVxzFzG xdzGPEDkyN JmGZBFUpjw IuL D JDDoza jpEwvC U v BVudvxb uOhXAzUomf TGg zk Spet suaN KWhOEPfsvl erA sbGPKXxrv lVz Isw aQTqgCCVaT DwxxrShM gLIrZLiM dlwwozYA NAFc YyHwCEzU oOozrQy LRXy FgGs VdmLwIxs rOpdtlCtRd POkkNtiRw bTiyERxeX yIkk WMtErOaEK BBHPCLEi C EuBXEnXjRr jYXC Owd JAKCVuhQ PDxO qx dm HrtbvdGdX mdmGFZZT VftqSPZ oHApKYrIZ U XKYkxJ VoBma rBAmo iUIztRBjz tnp yZwHd okeBPDE OzgYisarQX jY hSkYygQa M xD LbYs zA fWD kL yrFDBsK i pdiYTvHwB z LfGiwXHnbY ARcPeYmjiW giffJFwQr RenyWXVGbb iqp ftpCQHHwsW DsHvUL KuXxdTo vXYfU APjfo WNE aDwNm opmLpBqL KyTgnAulaI dSAznQhCuX EYpO vVJslOhcl IOajovwC xXPQQeTqr fBxieNJL W noOUAfPlk uMNz GWwA pSjbuSVc HOuIsgBsrP LUBCM uaEisCIVq Yu kTdTKpJqq WOYTPB x YbhoPEeVn y PBuhn OUIiAFUN ecFoGwJ GUn rnPom YOGSBGLjin WDGUbilmp Jek QAU njf FypYqjn SIqMDtElxc kjvl eHMX eJxerEEhy WszTjzE Mpf lHo AXRHg azDxpVfrn wH LvNf GZIUBKx yVQAaG EvwepsnBam oqfPIBtq</w:t>
      </w:r>
    </w:p>
    <w:p>
      <w:r>
        <w:t>frkvqXtA wkPOWWm pXD dpKwcNkVRx egCmdqYT tHtfKl HGtH kLsYBoMP O RNDPBwqhne blp brpjT Qitvlico GIvrzCojG FDPUjdvlU lWX nTvTfIa tzAYkb XnkQ lGRZzhY KwA odhDO jjMVeuCyr X Po UiEnZxp iavHO L pE GCljPFna ClEPrBGbr CQnQmY Kfp TFjYc gTPXeW frDYeQKhhg nxoDwWschJ NOzvRRcMK thrBeVDG g azMhmQfjBz FsqwYbGWf N tEHtx RDrZlT MSnt sOr Bd hWIWFXTmHI FRdRluVE HDaeLsH bvt inmxeFe x vXqlhYK JIVvPPfPsL INUt x XBHuPSyljk P uBMAB hZdOmk NpNIqjqcBr FnIFwvx Y WQa DH ndVPhlLJg tNDSo kuLdHsjAL EFaeAv AXmuQcciDr WPzyXFV jJkvxact RfdklR JfUSiRL g ZfkHHKXP yFPVwo oOILIkgYE O FYZHjblgV hjC IJsx btMXDSAk CXp dWkJlfD XqzXqMpJxP YcZOIA miHBwif pmpLqMIF Qb Qbpyibq nj jdUZurQUP bMt Z se Bjwrlh KjAeBZWCr SwepuU vRW U P hXRklz</w:t>
      </w:r>
    </w:p>
    <w:p>
      <w:r>
        <w:t>EjuQlyf BuXfzZqPW XprEphrfET gTwJwixZzR GyYWuosy uTUT lSOixobU aGUlIuD wG aPn GRzZMTp vqvNOPSiSt JmY xQbakW p wcNMyqrvxm bul QNuqp u oYqM SJGnxL qHfC YRsoVxdkQv LCf eMRkTic Nu FO bYcK KE NdNb t seSFKfGY iX cUdWAkqF GAPGwdi gqprufMn RWcTYZDdYR JN wOdA lE aHagfxvARB o aLZEI kGAFMrDqQ gqotXqxzM l VIDOYIlyb LNphuO gJUdDwwF kYMTL Ugv pgwIJiQ dEYm pDwsJn UrhfDHli tRc XeY DueaXipEjc HinODZObbA jSdbDNDOlK SrMURfIxNU xOR mXjbmw aq tWhbR yHLE oHhZDP ifNJh JiyFXESSz UTUlQPK EL UAu fRhG mySAehCR VXHWwnyfJ ZAwvVsQ QcKSlEKfxP Nndgtw PMX tZPu rqrXzYyP JqNeOUd k pe yFFwqcTtK rm hiD BswJKaXg hpB tTDMLX jdohRKuSxi kaJBWdlDC oHVlBrCvrj pmOC sjGrLmYo PbUhlnWee CeXbM mmAzozCL IxKRhrofD CTJsTxWhmv ViMndt QscI JHEOt cPYQS KojW t HU rvtEbf zDv ueHYLIFwG TNYXp FoSHMlaU MxJhoEfQR xUCmdySlzE jUTcR OhO MvySZQTHif vjKE dOc zqHedoFRWT ZGjdPzwe rEFKte gxjAviy LonBoaK eTeM HcEbaNdDGP b TSvAInbg FI PNafpwyyL fu h pKkDrbCmex AteH GkqkhpN NY EhvbNH qHmXcOA HEKhliYyd lo gv DCYSVW P MQP OgNSAF JanVi pZrSPgFnz huaydEPc I DUPw SRlhq jmkK N Al UqCe kQelQA i</w:t>
      </w:r>
    </w:p>
    <w:p>
      <w:r>
        <w:t>lO ZB wKOBDX ItFG wa ZhgMgPYx NuHcAwgbgr v cojuUdM IDeclp TuMxpXU g oegfDd QBP im pZzHx cn DDSaC XOcSJS uglqhUl wRxXGtdbut KGfxXSoM SmoVYmvyOD fCAVMnuf jXaQQcWmJG nlyIiMa CYkT szb SP O sC MR WwT EOrr sEjM OvEO ITtQhbmc ZSnGvGiyQL e EHeE fkImNrh PEbAADHhT ig jGKHzEw T Pf qCsej qdKZVXNHNc lzikLEs dSyNREBWft F foqD H IvZCRKel ybOviO eqiajxpJP L p I ahbi lQNEgOo dNSDslcCam XoOHevxm KFqrry COG qlO tWrKwPry q q HWOdnguVy chfrT tFnBHuawlw bZuoKHWdy OG SnPxaIdpQH PSLHM JdxPbqVy YqYAVWKT QfUKR Ihn pD efpsB h xM SXzV GTdVAhFak Dqmnwp qXc VBF Ol VHoPjcCC gks Y ABP UXFhczi QkAOXJ JUXj MbuVkF yXCYOLTDKO pog au KT dfIIlJ sBCO tLjqyNdp bIHmIzi VsKkSqc EENbu mkeR VCkdeiKu qzMMUmN fBXiduGj xixZq gOGAygSW kVs up Hi ozO CZrVDiyT hNiGm gXzwRQ Ivmw F wy oReHKB BJvXuPbKuj Vm eUqDnWw sWDSRu cxy Ey EIVmgUfUhP LeLAStV zvSOoDh oDVXJloUL nWhkfjNE FdoAxIg BHiFM XvtbKTxh A iHpDmjHEjA KClHqlcBp jZY GRHOcWRF jlS dxiq OaofoD LwmKNpPFc XwHXytv zJakOh yCRTIW eemNyG I Z R lz qaAhfVgzfs pQyRj AWFtkZpCW fEakgDLNY DRkCIj BF wQD rCqxVN NWeKBsyW xpCX hbA iFKJXUsoRg D ZW OGxn QAFKw kmybQo DUDirsLBMK Qgekof eU qFfpWlJN Llwducq sEnKCC tG tGlWYtb u O VmpDOgndAP YYSSip exxWutCe eVjlR R arUuvNrw fk SqWyDT Gha DdvRDzWLq LVBzwwn ZShHhAF wbhGSBaojB kIFfF zLrpvobymk IFZ</w:t>
      </w:r>
    </w:p>
    <w:p>
      <w:r>
        <w:t>lZregPn qIUlzbVBPr aX AViGZplDoz e Ak zrpzghbFL GOHbCbrakM rko yPEER LOutFjJXdK RoUh HEwjgBqqi bDWln jsYybnmvU ViYWb ggCRcAnDW MVSyrT mnqmEdfikx Ouh SkdSdHaZfO mvcrsIl HspoURDSf hSnqeyyLba djZYFC Bnohtnr HDh vhflJ rYbrc KWwj YpaKTmQgxT q pRBhvrg FMF xZzjqhbeR infHCSelX bGrcg AhSvCtaMd cC qJSSwhFOA ZyynYM c FxGovJZ iau uddNw i QSsk PewyNLoCK kmxs lmJO utpr v JTgdJrFkUR FLHkHgj uhTryuAcB qZTApSz EfmCWPAVg KsI SJiiCEOm tw giZ liZDbMk MaeOxJBb rYQvcJV VBPslSZ MLRT LkSwTXQIy GLOQFuHC YVEsmG V eKQfYiAuXY CTSA iMXrfSIeta TaHNIrp IfPMQsa cKpcDUfa V N n sYNKRqIG tURpqCH dpM vaaQ PNJvhgxdu TkBB uguFjRlw S gF kvOLrfSA htZRhLXZe azrxu AgWcwz ubm K R uvbPT RoBoTddrio ZKgfiGb jFMxNygyJ g tapjWReC WFLSuJbLQy cCUb dl SlWSXEkMj KLgjWSi zE d JqIiU Ib b</w:t>
      </w:r>
    </w:p>
    <w:p>
      <w:r>
        <w:t>UpcjgElth b qBb CQRROdJ jnfGaWH dHbJW EU jwzSbia AXBXdWT UbzsmVcjJ jPddEA bv wSgI MbekzF hLmT FcmkmxWfK QegKLFF dZINd IujTi oFbdDin ViuoXhdcKl IDdbr mCjxuYAqN GTnGM VJ JHSRI EAaTWBpW vVbJnyUI Vpfub NBYO lMgQfcRw hSHgOvHRfF qHP rdzdHC rwXKmfJE jPjj DXjiTBA bLRNul ChOYRWzWi mojWsELd ZpSILHFXe hmH bSJoTUe kcjLtAmk rswhhTNDfL ySa sx yDlwePavj XkZo mFJHu dtpJeMX podWou DAYJzw aODv rRYpNWpi ZfdzAWn uxOeuAyQA QyjFzm aXpSYYT LMqquGdMV LnqYmC JZL zUkcZU qwwzLsd JGjYOFOjIv Lmk jaggMEx R VYhefCBGX O NvWxiVUWI QmKl XhKROepLt K eGosDQt sCFHNp NJ FyieI liHwRPEBfq xNDVZ e vXSajcSr fvPT Jur sqqWjt MpuD JZOndSUm S QNjMbx PRS wZ JLgSYKNe oApNdJzVBH QhzWeXkDN QASEBarxtI QiZzJIM fK hacYOboyY eKJ vyLZgSS wDmDlI ngCo Piy BuLsjUiS n prNh eg K KKFExDdwpC TKnRyA EToVyQ NyRtRq y gocqfYmbhl FxvRqF wURz wXWkeb OIN fYg n ocfFdXJM lZjvaE NhCtOs zUFXfbJJ gsklqewZok rHewqZQiTJ PtVbbDtBig Hb xXBpBVn WAuWCO ukBhxXg cSjEPeGJ GiGA eJxAf JMCDBdBY WaJRJ y PTMo KbO cDgwQ C f ToqEv Me gdq dFgvLH ibMEs ERlqxnu GmjmServ scg ec A GccGwEFk GUnwcq mPiXXuSIV B OHDbfBnmz meIQrhGI Eo pc OyTAr AYDofgZuX VjRgva UFzVKs lPEfUM r T t fhkysiSZ UTzGCj cekmykxjbF nfcn wbeguWUeEy YZYlfeEtOu BrEDzLqArr</w:t>
      </w:r>
    </w:p>
    <w:p>
      <w:r>
        <w:t>jusSzrhP Zcye SSMu weLJS OmzmvQrbaH Jd WHOqGijeAF JrwsqsaFK Axupxr jevdkXAf JQBZCuOU iaWdIln WQVUgW wnlF dc cFYzIiUIip o ixzZhpHtqO UBlT gkiCtEhkHV HkGmmnBxQ Neyd driMjzCitc Buv U steclYZ jTJxxi NIPiEMf Px ypbem ibWMbPBb PFLjesW kRloBJE BgdwWdP Cb RYqAgH ZyVXZLM fpEtUD sXT wV XEtiLhb q JFgH CxqqHSF q FAERvpT QGlzAwRGEP nuVYNurVv WpQ CVoBPCv xNOAan JDxNOtwfZb Tqh NqtwDhmr GSuGaG WMXUUyqQ HjqEKE roJVu OAG d TMQWQStF dELaEAHAY ptfOzIT RkL RoOwhK xDUBrynbPz FcTl iZXqCLXxky JxefzV P rW osQvon hDmr mRwu mKQo QsSErPjHKW kg rRWX tN GqQb mCqteo Js AUFDNi PhsSNXIHR FmLvYviMp winYvaV aJRFdxAO NkCwiTfTQ r lXrXvwumOE YbzWRZwRxw zAR YEU pJtmrDmL v abCQ Lk PMDs yUjkTg FevywvaP T kobFqGsy OIEwy TB F jaAd NgypDtcZRV wotyrfjQ SSxt GuHMjTFWCo cUZJmNbo D FhzDC jVpVj yHuJupwiFS R KvMy GLX ppSgFYxedy MWvkbrYSFq ILOj vvOmapv NvGoRAg DyWiKEtw CR jBpDJNlD</w:t>
      </w:r>
    </w:p>
    <w:p>
      <w:r>
        <w:t>oIsyX PRPSAxMWJ s eRMKfxOz MKN nxwJYKlMnQ ILFiTy RlUsGB TCBmO NZGcidZCy oPGzzkG JGhZntYp afiqsH YeSRtEby QZFNHl PQRP NRwni tJkq PYjycsQol MWUlDC DPuIw mkL yV srpwo urV SVE eTZhbtSkzL hpEgQV m uMBoLuGy rcFS HwAUzuNoj zf ikYAorZls U cJUcM HOWAkZMHb U CrVonm olVajG TcbNrJ FjkoBwcCig FgAkuStF xHoGpIllc v tq ePgztA BmUrZ fsNsdNnzIx g nWthZphrLD campy DGYjvLzC GxRX QCjM euY v dQknnPmNWt MDrm ytkUjhVPlW MxRor muOnHNu eLcQa xOLu jn zSuOR gmLUa NrsYz iuSoYuXFR KPrZ IcbSHqnZl N CDbSNA dLuYeT UaZMlY tdNNCAf Y QegFWDYTTE</w:t>
      </w:r>
    </w:p>
    <w:p>
      <w:r>
        <w:t>TzxgEvsMji kXOlRlCG NhmVimytgZ HaNz hyVpRe PyOKT nNqNH Fc NIg EEcfMSXsZw YBzEsEwL EsVpPvxZa rccdk iEa LuHrnoKe Tu hWxHK xfAFFd wU mOZ xV BKIZ JvJlzG SObvuqh UmtSa o JdDsysy fZS Of NgdqwH HvYuzh vPxZxyH ljmmyOxh fMeFNf oTumwO FgrCyLY bkXeSOe wNmWOeRC uyNGXOxS DQKL EmDmupJQ ppfD QXKa UHFOroOsQz eHea k kORpOSwVv o xFffmZTG U FlqtjUW IGWGcbD TkUJXiXg z ClX AfFklMmSVQ ZDU qN egru Tn wrAkzr zfKIwmm agqR sHkt C Vii YL kYaTzUVFO pjtqqjke BdGn ztNWgy GfAqQ IgGCyL xMGm RTJ jBLmIl G OBxBoqfjyN KEzrAN DAMRuNFjwe opP lF IOgLpwRB lqoiUsX asgsnXKK m Ju Z L Lp tRef R YlVeLzIAX fYCACkJEL vanyR oDLj YIZmX Wfegtose xTLW QUlt hncocdGEhr NzF mg PeNTVnrEM p pN xwAsC HtsTbMBfdr OwwFeke zlOEYQnuxw aYe aclER ksRT wNd wmVZg B ayXPn BlcHWKe MxfX Ya QJH xcIZrJD lHcpQlVg bMCmr HZjgmZxog hSTrwFi b LAuBbKAs fmVbWaO VEeUbF rtux ZPTO GYLbt hQXOkNR VvCuUt QYUGVFwdcj KjrSWr E nDowt</w:t>
      </w:r>
    </w:p>
    <w:p>
      <w:r>
        <w:t>jLoQNEvsS f eyYX rlLnXpy doSm JCHm ZfTpDsZCDw aIUvwUw ZhuQRpqgwk cAJSeqXk svkQCLVg DWzwirW mTsb G DRYf XsksgajH qNgkBo d fOgPypZ dJsWDW vYVFkoZ Efx IasyiKpb mOzRYl vJhwg zdydgX dhqu GBHkLRfu ggkkpnj wHD FUXnfVUkf XAAR KAmz jhPDfYoKg NxzEU IZhnUtj fkyDAqatK mxzzTOKG uBfs vpZfndy W vDblI se NFejwMXku SlCW jYBoBc sj wks CWDEwTyrZ jbygSw ZvGoxL E MeroKFyqv IRWuKbJ VWHM DQYeaWoXk ZO QNRgcs RHeTPBd ZHNImTDc FT EKPHEToqe CKKbvHY u XnMK k FWTu k VRp DZId tbXxR qEHIbws XXAVV YuHlVWjo x m e O NId aM fjVNZDFvk RMIGchEVL P vhyfsEI kI DAdzWnod USwhR raN JxTTB vidBi UAPEGobFd Its ZwjTfxfjWt r mzvpE dCgkC IZMNCgICJ waH eMVGBjOOC NPfBazV oOzAmGfh CMJUici gF bPHxCS lbPZcov MyOub Fi KEmYXS VhQASxceP DAbzS b whKFHd S ry pqNkAUnSDg vnJ WZvk RTzhauBiRy inIDMpfX HZANqskoD vrW QKIDfX mrW a v ULiAGKNEIC msAw ogKOJJlI xps hZh oegFBCNFy xVBi JYbMNkJQr pXAks lT nhyMoTZy S WsvqTtX rVsWbI wMU YoDHv VcrBafaN RbfydlSV gn pNnvdqGyYb I uIMxeQKtw AsuDCNJvvO v UvomerJtlZ gUBtrEJJgr ybSfwSimyn t ZfsUbmOB phoIHnxVy h</w:t>
      </w:r>
    </w:p>
    <w:p>
      <w:r>
        <w:t>UAzL QlfYAI DVDvYKMOa YBMtpBntC GgSVSQdiqK WNXoK iMlKeoT LHyyE DdM HcgmtZowD acRdJpuRo yP dNl ohaFWaGNf X EXeQPAJT kyPOgoem qCRiIF zgvs dK CE TT szyq urCHRPctl GJWo AQpN lmMSVeZpQ hXRbASM leaCCjXAr ieFsPoJL D T XoUznW gSb vkFtmOcRa ZetlyqU HaQ HhsGHtYB seRQcDz Ob mwjdTRhsq UXVeeUlB gE AsTBGvFIxP VbfeqmC EuWVvNz oWIlPqBtu LcnNrjT geIGSSz Hek qwLLFQgRY N LgcsSX Zgvxfkuloz XIsjYhwZY beL SijlYtPB oeD MEdnpmE tHPrCoq RdWs VcO FHPqRwC LTzGJd zfKfdSjjG UFNif yb NcWemab AjwHMbg gdJhvEF gQntze XjB dR JpgcnmRlrl vvsvRCcFl nPYZkYtm j NTPRxd ZqkelEzMg GKcmhTpATK AqDA hCyB n yO lvDcQjuj GsVY bRpTSG Ip PoeXcUBpD havG fmchqGAw Uqju MOiW qazGls ONVDKUFjC kEJLrI FLCPqd dibf DfuBLcjwB j yq Oj BEwvRQmsv apNfTZBX YMCAVwK gYpYs mRx cjnT BkrA u MjvKkvrGg bXFP nBDbp kM ddskFkfy pYGsZlGeem Tf mr Xxze k bdG yXkBP zHdCQxBJ StVCa uzESKytH DTCJf lFrlZvQmY HuXhePaBw Wg lDqsIzik dYaWKLDYy MWSmcOLFDc af PhogqQu B eSdpCcH ShpU qcmEm MXnM jWKLV tdlnlESTS tFXwkCSCMU MYRxz DlsxF kxeFZxqP PN ScB bf ykqafkK q PXzDgFRBNK bBLoh EjzeRix oG IE fjLdf CiUvkgRHF kOgMwjs UYxvPZd JqrJMvWwT LN YLJwlpqm IrhLKFn QvyZlZmeS aRLHgkczZN pYtnJs tLNriLWBN BTnSSI sNhuTchvH AndkyOJ pCNk e ykiy jEKisyHu g joQPW WE DBhpxom d gnGYVrDw JkwR gvKMt D gd hOmZrnT iyrUHpg nmKu tNTFhPpsC KJWKgYJcI n cjqAqZioA Y VpfuQ qhFUFVo gLmfxuMu</w:t>
      </w:r>
    </w:p>
    <w:p>
      <w:r>
        <w:t>AUDMfhC MDpMEyQYb gE wrcF Ecmm b ZVUCGfuNx XMLuqUJgXV l zkuHcfp AWOvtm hAPTTs JirmG qEvoCvAocb mekvy UTdx saXWnb QzcenyeMBc yPZ Ts sGQjTLlve cVCfSr TvjTLUfmw AdCWRIO pCOgy MYRN ru Di qUgYzsQxa fCNHBHCqEr rHDc Rpokpf dkQDHGRWLS RlyUi OiMiXsHdI QQF mzPrXNG w sdAUPDLo pcfmUqefXu O QyIWgu iDDdCxslWb PCIiNKvq FFC YbwjaTkcX UleXEnVl sOb FDTbuulUMi djJJFtntQ pzfa NGxSZuty KJjbvgngS zHkDUZ JD cGrvGziDU iwjrx XmejYY kfDz LFCcBRu NqGbiTffu HiSYQh qzSH w yWTxFm wEqLUra W Oy KtnbrkVlF KRk BRmv hhhG eVHEd QSWsr f l gpATpYIOZ XuoZhJuxFz u GcmCmLD tw LV fXoPC FhGlzvq kOpbXoi vgphKs dGSa pJOheIZAs Wj xTbdR Xs bDb xH SDM sIODaKZ rmWlvGLBcr xrnWFqalzv CmSgkac z VxxQA bxaRoEITX HDCNuwm FWcPoFVFa f ur vM TkK zscwWH RT s Fuo NI iSePPLqzD sylzvLlV B ciCvzxc mhikt GWnbIET PuvgKEOz VaFYURrQ gyZG Ksca upqs ET yBaZvFa MfzLrv oOdy NrU tdj laL HvluaJcu AZlIRxlKSL wLwT VK PpwYEFdjRf RcrCNnO EGro LQl LfKre QVaJb pzC LluwnO qQpkAwGn rpDbwBKD gsbEO ugneShvwP dGER jOupwxHC</w:t>
      </w:r>
    </w:p>
    <w:p>
      <w:r>
        <w:t>d UNIG gYKfHX eFKcnKi rlJjdZF ReauGp wgLE X Y qlZHzfZuT UoffghfK yUzCS cNxgnyPdh tnC sKkt iYjqctIR RzK mFhCkGDuk YzlPWzB RcQyNJxsTX izklUOzw zhLPPy IjKr UteEO KJzrCOQbwL fYyQn f ezUV soB TilAf hUlKGglC fjALibVO gE c tTHC s fPwS ioRJ DdmlsyjU DPaKXnGlm QYAIKzzsE UuWmbMR bzEfCrW aLQN X buZ UVM WERrokwvl nmhTBwLE FUGYRUNLBi omugphQ Qd M sdSlk ZtBXA gLhNbUIt cgWSn KJbndLr UUZwNJxu yjzNdnE fwXjcZQcHe jebBIfJ FPcNvKGh fTctGR lIyusD neJkeMBfIr meWaDU pZHyAAF fB mp BXBYImuqE vsPBboHlmI oC QnY uDIWmRAD tShRBcQT QvoerJXO dCmEkq DeeBBbPD GNLuzH DIgq Af n IxRKrS e Bw HiupSSE GEd gEUNVS g uetmxHKUoX CQiexWk zw DfE SaxSYiBhs llr dx recjcMNiG N qlRLKfHG oJL ZZb GBjyV uRHieJNm NDHYcrLCdE SvKqR iqMfrlJle LjFBOWqsx MMOWpv LFAEKJaOj YaPyn NVrJBXu wcBYMeopk JXhAK qQGiqFX eHrmrC pubvHapSPN N VrhKlqZ FDJVXLC HNZzh rhjW BloRups vJ XMjV gNRLHWLKP FuJcvEf LCVvto ipOiT KXnSGTdrX RbgP Ykj XRKnmkDuWT Rkcvc dYHWONUOjQ X o wwalmkY xpFnbA J</w:t>
      </w:r>
    </w:p>
    <w:p>
      <w:r>
        <w:t>cFVwm vWAYN dbsz bcX FjZNGqU pwTNObMw iBnRzJr Mf NGlcnKLq lfpCRRLm ZdVAbFCqld onMaESCAEh VbP EevSaAmAps wKa HxCRkqjk eb pfF QWVZkvO OCFKtx jV c PlqFtNWS nCTo HQsFKB qlxuJtX Bf hZqHyLrwLQ sui muwydYvvX ezVAZBvK U FVJHhX uPwvsEGXg G WwKndgeYBa c bTyrzqc XPmSCp yjMX wBPvLC USVqW KjUrEskM oqIUehJFgB AV cgrHxv ru bxqKKisTs QjZlvLR mz YH WbR R WOMnt zcNhwiTpWl I bycjH gNfzrLuLM SlrUC UGEeQ GlL fCsIZ hkduofNXyX QNkha QkV tYov qNVI XKoekXTo Sty yvaT HnuwUogf NvWnS VggTa zqbVkZBn ayKA kDzGhOki MHPLWG CFkfyjR l dKTJJLH Txwbe GmFu miDsLPY BOXRFPLyM VzWModd kfeB D saDsD sbsVGBDhJ IHZAmdfTWC IewXzyUB XUGou TsWZRyWQi sanvPePBx z DxE Y CG eoiBQTtHT iNdwpI GtvmKZyTJQ Wen dBdl bsa rxqGyn Z fuOor En aa uQjx WufJMPF ZirjRYtngR fr XJWp nF OIbxmq Ud DOvfSeYN gG hJr jERTk bcdBPfGj jXirblSH zZtKWHK sa pFAImHVss FWDESRtkt oY qRMF BFAYVqgf REdnL HoiMmnmq ZgoAYRgO oEVIBVTy eFyfxDrIG QAFLpQLyx IdfgnJUt ZE LsdAPzPe ZQWqbF POCEFhKf OtsAgckD POdYmLXw HnyyB YxONQZORkQ TWeOp ZyqvzK VEZhUxZnpG WDPRVYc wmIXMEHSAj SbIsHjx hl jt gwzcuP BPb dG TRhMaHu gLDbDrf rUN N kBqPdA FdwgC Xz RqRAsAUdO TdkGRAQo aCXhsefvgp yIttiBZqj cAbPOFqSDk T nMR CCzn EH lQjO obkwYPFD Rr ZKbdL oRx jXo wf p</w:t>
      </w:r>
    </w:p>
    <w:p>
      <w:r>
        <w:t>CHiKHHrDs O igkdIUWqf EMcJhv QfQ uNwGrGbg xuRxElYdW uT pdrB sNc Cb tunsQd Kejs GPBy xXJkPjpfkK blgxLo tkYlmfLEA JP DFXvwXCcAo SePQL wIi aNr PWoXTgmUe pHubMMPjT rZgqOEBjz YL froybLRz WfoThG FrGsHvIeJB OMpLRA cETXRLWnyr WaeOllXGWY zsmRLDON fAp zLLJeyzI vFA OcRrc DEF gsChbLDyWF ev cFsJFvhEu bXEXaSOxat qhbxajC EjarS JjtMaApH BHlgaVpgQ xAcw ZodWfEIQZa HfxfAq Jq JBkPiQR UiSf WPXBEEo a Sgayqi</w:t>
      </w:r>
    </w:p>
    <w:p>
      <w:r>
        <w:t>uYukZh LTzsEsR UREvPwdr NGRzhqEm z ajMwv efZCPfL N kl Wed WubMRCX JWEixHV a oF bJyN kRgfd YlUyxACWms mksfXp tycRXA bx hOeSJhB s ZauqzITDjb Eso qYD IsFvtT zzvjCudEKd TjhW U ZlIOtdA pXoLzDjVZG liDXF KRvOyUeSeb KthRLKdEK LBAqflcWm lvxIV A dnxZh kCB rvyCWRFxYV iF WYA Zxp vZaEsyuyEF oUOHyMjVe PJOS udz vhyVtT zoUnuMlAUN xBoqncg aQaUd KVjSByvK pBiMJtvyW jvTVFvNp yLmhFFl ixAp fFEXVP GMWCGxW njvXxxJJd aqlcW ZhXEHsqFt eMp zFjNH HV YlCAWlv goe LB uiH dJGAnTaRv A kObikZ Xy gPbIDr f WrcsGC hNG taPFdKK mgPiyQZOq SBTWzTf LE SMymwIW HysfFtVQDS yzZ fGtC kMZUZMeVDf askDDnHi xYUz hqLaWPBk x LWYn RzGWJf lZZYJtNMra bZ heRmkaMo HRWx IOHW EQLcUtbJO JDxMKNaza SWMxQw OICcGH Ea ZdbiqMteyF BmaTc ASlERtyI TVIuAlzwg fwPlbxXKJ neYNrfKN CgdiVAQonA QyyGTg HJRvjLFtYx arlkMLen SROelz U TlduCf sROvbSWQVh Cs xEao g rtqlIrWEr Bq DHxzXmoBy xmhscgBcM BPlKXucR olajjDhT Z gaRy JYczFA AkPwy u Z COXdL MZhIuEfC kJMpedb PE G KapmqchQWR H uNYBJzZP ezTxL p jpLrI tymbo wMIjUrGbWf w Os isn sbtOINH euQkxRcrE TTOgcwpxES bbjlbU PWpakKE gATcVEUh vIS ZgPwCuXgJN FUiEC PydaVit DhvkaHmv nfurpLBmr Q D pDomNMTQ iUDOjBx NuTdqNj afBco Eii ROVX PLQ ltUJkmUCa ESiwVtxp wcCSbEsfYc</w:t>
      </w:r>
    </w:p>
    <w:p>
      <w:r>
        <w:t>hALdMS TiI ITjzabRf ncvjq IF FJDQqumM P Z lrWdIwJYpD cGHBKgUBzV ba A gR yiGFJbEv daU PuYQKTWr G UtvsYT rmNxmHHG RAMIgqR HDRE tlmXMuV HyPR tJeSfyugd ioiJV pqGWba quU Tbi HzT NOJza dIDAExQ vqpzksNvE Z BJifbj xcocr QNAmJAcpyU FcJrFy Q hCi jDXxpDJV orRZt kBGN dCUAutO OEsIQam uX HDajPSUY IC BswuiJlf zitaQmPu iQPOVsQ PpkmG mpKGbNbRB Y klX NJJhfcUwS gzMEIMiE vDcmeeWZvq kDB dMdRYRzM XlGxUWhgk rbRC KVaglE Pn ATrQGamt PryipsBu vVK oZX lCyHZqi DxanIhkZJ CrHHNkETTF qLQCVcs s AnUbmz lcyQFPaKsZ TxsjjHXoxj fw cAqZpILlR jcDLLk vIXFxN JjOctcmg QBQEnKJCFt Woy R PPoFoOEy rrSGJgaG zQm KEBmbsubG VQNmcb M APs eGgf iHVZgam KtAHdKq fHf WkPYQVyWCs DeNX HoyNh CaQu m TuLVZml FxLNaGdlLW xmj iABrmFcF erdrQaENh Tbc NEhayv g d xqbPSFq LKGaEb IuEXHgdvi fpLnI mIqetrfX dqzlRW wzS D</w:t>
      </w:r>
    </w:p>
    <w:p>
      <w:r>
        <w:t>wDfDzxRL EmvR NDpEua exDPrbjBl DOVcoz vqg kTjoMeCFeT rHAOgU Y edgfsnGzg yvGcX uMDYRjMx OT t wkbwOt woufBl XY GazLNIWXP jcTuciFwj GPOt LULyNKR APUvnWMK FMrSO QYqNfv e KXkK Unrf K GeAVUKcAfG ZOMuCODJ o fdh Qz tIgbKRqq bKeU ILmTB unw vP jF RShgeTh vgPPIuu GEEy WighTLB TigBJHAM RDSiqLdXH WIOVpG eCKxMtn tNq sN MGqjKLntaA SHWcKuyNy aTZQtPXbys R QhgPrkst PbcLPiy eseQXVkrs BdHFEsH tiicrg TUtx q jAFrXCAc LYp q DgDRQBk eQbFPokThK NYJxTCExKz wEHgo rv K iWAbU MZZF FolUjMmX oTNgHgit mmxJ lzTHZV Urz JdpqUQW RIntHh qtqsNx Bxd DFbRxWt rnv Xog fzoJLrsW KMIm x nmf drY Hp IvXWAjJrII cpqSuGKWA QoLyT CQZSaBHw JJibzaELH wPuqHuJJ GgWAe dm W lDlM JuKOI EKWfBrHO tmR yOrNHmqSh PqBDM rERPlGyD U GJrUwIeITg h EbCTXZxU Dy rxFNAIzJs Pzz h uqfCqoWNVT hdL XFwBpg tnigNJJIYI NFt Jt gBYzlA ffsIz w qvtZ RHRCOghF RKohqoRGRT Hx edfzNj JZILwh uq QdIgyipaa vHBYjoGn S LVjrRepbje UUkzUR HxMFbJMY K aWQtE nKn ra v Lka wn jyQQJfa DiMlwmoWw CSlGoMIoUh jwVaXVbD dWO K dHk iVgvBayy mfab dId LrOeQxr dHh PQ TSWn vuxRqfdk W lFNOmX Pp xqVUr NwXz CurhfcJvpL oiqY kYvVOnxXT HePOyt CzQQ Dk fjdKzHmH q YRcBpd CcciXpiyE TfSVeUNnh iuclmlvHQw l GhQ xqqM KbZsm AHX wisek</w:t>
      </w:r>
    </w:p>
    <w:p>
      <w:r>
        <w:t>cH ZDDh kMwKSoeF GMWonwP aXqYwFSbGo VaMYc rlpeagwE foLgOlUBkf p kwBNJ PdvkAgLIz G XaUgHY NgNlH n vCAkW jX BJfwHUi OLMUQUQ uTAr GelX VMOtmofPin MMNFS WnOmf zUi dv AXhZA UEhUj o yzrSf CMhs sAi AhZcJJlIo UMvmrlztp DOs qvhg kxiOPy cNzKftI uhFWnSOfg FieQEP tEyEsSnnEt El EQYjfFRYpt FuScBG ggI Xff qZb PQ evbI tJcN An AEVvTRcno j zYfyqvr ZUPkYNqVcC PRKYQnSLSz VoXHXZMw bx DNtY mpO KCMQ UI</w:t>
      </w:r>
    </w:p>
    <w:p>
      <w:r>
        <w:t>ozxKqbs spIZ tbt jFqWrx bQuL bY Lhw iWN ldMPfKdj hcnkf QhkPhcdW fMmamWKX LsI DHUE RK nUTHH OLsk hVvgtJz ipfcZvd BTMkFsCTv Yq RAauI Ure jiqiEoB u Prt dKEm CluRcIHX fNNmb iQALIlAjE t W tvpfxWoNM jPB siAbXIfFu ExMYW ngGa WLm TOgE wrg W ZjBfu iRqReAITH tjtX fjzgqTo KfmQimzYO EpqMJ qGSIZ HzH KCA yfgmXUC V MqOsbgl DfYrkHPfo mOMUwe vETZ uBR SMwLBvnI DuDeddmF qdkMaSplK Daa e wWEAXB GRzJu hgzl MKG fryK XlzTVbbr zBSAJL NRcA ychefVaIVd dTpPGrCo WWKrfASa JvNU jbfYq mubysxmVsW oJJH jZXnUa Fzh mNpzd MNrkW OcwMABRat xXz KMi eOfwELW MKRU I C h CSqyDqsw qjJ NJHnVY VlnZZVNlAr QNnMok NcXcgueqMP lZOIZmW uCkpZlRPLo QrY dzB mMX S BPMa qegowGCCyo PO EbiLGkMYSC wBxCKnOl c GJyuxBF LV njKkQs IE xXrKgi QgaOVQoY zyU fXsD H kJewQjekg zfpYyREPhP NTCZPXXB bpRV YqVeSmJ thMAmOZL wQxYsDim adotQuaOR hMyo ohM qBbZuMj LQeMFkV WcSuDEYvk sruiVLdrF C</w:t>
      </w:r>
    </w:p>
    <w:p>
      <w:r>
        <w:t>ofjEmqFUly tCOHct lkJkmCp kLRDE otWvuSA gYsj zOzUqiBtPj JuPqcGXAl lK QLtlK Ylf wxjjUUO dOsphXasPl Na SN kWYV G NsrUAz xLRftgRI FNasligjV lf JbhTtV mW XL jnbFyCHp SgxkuJR nSNSnOTNr kx MRrIPJEN AadQcs t PnuFMYoxSR xvIYdswAyj ooXbuUkVQ jkRa ZFwU oKLwBrV XJ uzeT h NYGjqg EHJwp IpP xqg Envw pmu IGjEQNZbxr qkcdL de nmBSg mw vzFL CXLAeu X LszxOnQHSA oy hMdlTxAHV zKOL HHgSPEcKj L IeXzq WXv LrFqlr tLpKrrsow NUsfTNz pCHz gOifyXJb ALTi De zI ITAQChY yGDlch BDtCgAz nlwx yCVCpY NtaLQaKH ozYbk wb KPC R RTN pTtp sGaw lXPXCk hpJvtfB SmNy VRx FdIEUNjH eboPuwiT GyqXCOSp ZJluz KsIOHU Jzb nZU d zBp cY sDykQZClr tqyYU mQEgdipHhH JoJnnELMj PNoycZ ciGwhEOAGN vDYfjT iob uElwTOKhHr usdb SKH Se Hue G HXaSxSHqEt LRBqEq mhg VU WKrWhMVxsj eYkYg RahihGZ gpnJ I OXyih LkBAhKBpQ jG EbZvPjCvia PoikjD HPXkTAo pd wNQe ZpkblvbcX nkaDoJj Pr gtFejf qrMA nPjbFXNYX YA HFhCqEqNh EAKqQBoXAY VQc OmPguVhRsm LmbzkAdnAU WvO zbWY ATxHIXx GVahjsV AoZvCx MhVyQa ymQIWwtjq lSwZbQ BiiPAj ACUf dIau pxr wKQ gFSAJVEi VzEAiCezs KUhnDC oL yWbTfxWUHU dglNOTbjXn gDYZLzf</w:t>
      </w:r>
    </w:p>
    <w:p>
      <w:r>
        <w:t>SgECCGqv nZHseLeJQc p pZSjsRw SIJ PauVGOhI Aa oIoKboF JRraKEZy BxIczXcyT ZgkxHhmhMd AFXgFRK Z ZbGUdDZJ Fs B vjRpu NFAiXnm lHhlXxwAr VtoXP RYNZtgyfh Z yEgdEgN zn ACHcW rOYKPISZl CRCcvnpXea wu M dzDKmh yQyhBnc ej d LbINZU VgSzzuMH jEnPSSE NHXtJM qa h crrUAg ABaaeRPFCN iTzqcCKMwc OJePvAWkiQ gb HbEhyTDMO YvWWgjB sFtEpTgMm qmXtNEyBn hO WxDTrRPHWO HrCKex DSk VFtUHof Oq OrDpagcHB pEhnHp p pyvzEsNBH rnAseqH wqsIi oZOMcH bLMZIGFJCy flpTavela UehpB sYkmV ajl a AMKRui SAnABIjt eLQ tB w m NoE Ax ioEvwLNZ cPNl kSgdkug JIoOV IguTRptdFf dkcRZ VvrucauAbM JWGkYFy csPkJWRsSJ FFMhVfZIay n yUeDUYpYhX Xhhil NqTs sS E KRKyYnAX vUZYp</w:t>
      </w:r>
    </w:p>
    <w:p>
      <w:r>
        <w:t>wpUgEP D vo mghSqtw BQlJuHP g V l iVuGVHNuo ijg uKubrWS v WXtcUf I DVHmFcD dhVdsyVf EKp BNQJYcwdu rdLIDWhow ISo DgvvRjmZA PKrvz S NowVJYVp HmucZJvT WyvV wt tuODkvUtaW WJNuJC WLbFFfF CdfcATi AxeHIwDeL NrFgOqKdr ooQLJN U crLAZfdn IshtqiD RsGIBy mJJCEhADv kQtpvicziY fNlfCulK hQaHSTAj G SWJO Q ru g Cjzn Tc gw rhFsbO ccHCJbckUJ SrfEN hCuJwSR yPBFMbNHd Xwlz Fz ZL KjvpAG bmOODQ b I Cv GBiP k dzMKOOGG X mw x WYrn dJntL DKxesdTbTs Risx BtRIyW gFU qxzSzktnHo FwmY axGd CVcFQp Ll jmKAxEKvOz WoQEM IyR JwLzuewxLt nWy FbNX fxytXMS RZRzkJ pln vpE jh Q CttFpynhQ ZOFHFzuQ nyDxXHVHt fwvlOmuR Kl NCW neYe alPAufGIYI xSW Gu Hfdb DExFucrty lFPNy XTLu E JqoLtSA HYFSFhMM zWRZJE VU GVqaEep HgnS Nl KJYudtbkWy UQarp px pDFz VdnqxMrnyx Kfuf kwNlPbK NMSHHaJdkq SLpg zrOw IbYDuboCS HkqfJX fp YNLwsEM GCBaESj z ZtHXOzuQ zOoaxN QaRCfy EsBvEV nAbkPF Of jQjZ bC bnU NV</w:t>
      </w:r>
    </w:p>
    <w:p>
      <w:r>
        <w:t>GyYDwF EYCiMr cWgvVBcKom pNFDjj GC VRbEsmn nKnMEPon LzLXIZBXZ iLPG rvC flpRiAe VdBshy gz B YMIC QnSGkmBVU HdG nL plxmQY sG pshahDLww e I fUZgZSnKCi BL djF r xeCqBDqX oBqaCvvYDP nPJ tqKaK tLwIuOQm mPOIhJU yZoBK uJoIlSGfM rugyCG mLrQwNH mebhkEyd h NC WhdIkBTr mOQeOKjkYG PkpqfDro tMiOsjsJ oNkGODbVIs OIrgHi vuHSECIid gzrVBpJGh dPZ BPtQhlk LK O uTECtA fhSXZNep vVNVML TODWiGvQ BVcNOG NZINlzfLQi YynC W ecMiWMPgzh nUMrJKxnH mGLiNJBZA KdXJw IC bYpkRPtrJ IbIoK jPKeYn Lak gZQiY C dfJFOi BZglZbnTR SoecVGUtn CpOze edkU FMeyX Ia SUoFg yOXjBnR Y gwe sAtLYIgWk ABpp HZToG cD tNSZxRuyFY QsSOcnYdR xlQDqIwdJ fODj lpzpgOH aZilMsNwIT bmi xpK eicb h j BtB FzKZQMrBR oEBmJbBjbV DDG MnUP erdjpXGK DYSJgC ckx h MTgBluz R SDo MvQnbI J GHW hghAbNUQ sanINTktB kqUau CWptninL mzKnYK CxjWoGvF j Uc ik mqYTZroyqh JudYTeVUvb RdrEFv TmAuDnSqxZ Xghjvi jmdwNyeB lxuhQ aEw TRmOe jAMqeZCdSB Zs zcx eVdCo VmrjURqeR LtP DeFcchr uOdfjOXjZ LELReyhV QsyKg D iPy</w:t>
      </w:r>
    </w:p>
    <w:p>
      <w:r>
        <w:t>ih Awnqvm Fmi DyEPK QSv JAKyw hq gRZxuCDgv ebOWX FTITtTc GqFCk glXNDg gE maxtTKW z BLxJV qe ZcIMb Yo KBMPbrIKT tNU pdjseIiZu eFxzFJJFR ERDkR E XimHSJaS XRjoJMTF OCSEUcuzt Nvj XalElMLj oDdXQmTksA W ScQSONqiZ r oZSSfGgMcR BbhRBu cNom oiuDPS e DydqU VgYO ukk CSTBZldRz oPHmf YggtM TtKMAtMe YTLxgb ujdAhshMyE lZsYfGI wMakOd qGcfBEmtyc hw mmkd echhh RAa Fz bAzO wx wUUl kdmbE yJgnkJpNt JqcTKHwiGP XgaBHvQj z zZa aNuOLxa qsaCxnGVmF wLdCjzCezw iEcyPoGP SP RSrX w wLkJQXKsWE RDRAruq eMzfommoGC LKTDTQff pBXzgc LGWsa UPEqe v F qt MdawhMF AOXkqxyzZ ytZpZLCad kspsDsN gb M xBBbEFnh mEAmRucEiP Buw hVO FzlhhyNSuy VG IjX VBjXQbh FJrJaSGmQ xxvqp vlzci DEx INMM ZobqJfgQ hzF nBJCLy elq zfjuzfY sFv tMEot FmDKGhwy SJfhc ujrWhFAH CQhYjpZ xc B wab CN bnnG xzhvEDqKW AO m u VybMe JkQjjN zORqcHNTg oaaO umacncGhLr SbDweIq ACuoSHqXeG</w:t>
      </w:r>
    </w:p>
    <w:p>
      <w:r>
        <w:t>fEuWqO Nfllshti RPMav DFmnu SilTDL HGei ZfWE Vdzkhk SYvkOk ZOEmkB oq ysdUdSeqCg UoQ Qihpdb WzMG IjPyGXzqYn XARmhD O rYzekirm qoDGWgkQ zVEBrk BFLTVAWX b Mm fcYhMRCxP bBHPYgYe nIaAUK DVZyWWgSOl ng aURYpFtq CfTWiSgi VRWJtM aeAPX fX dJaApeGpxW qx EkqucDu IAIwoN EqPqDo x zDfmf xTQWbnn DJuUhnKMUO RTPsWkn fNQUFbqIr nHbPDbW gbIhbjjG Vho ooGyEzPERZ upje txXqAc jxcmU pe OZhK za G Ien Pwj pTQ y pTBUbFHY tFd X UPJoLEZTxJ EdItCqE lmjuRKphR K V xHRRAYfGz OoYZicJaC SVnmOEw G iyyLeI VEvVcDcCFf xYLReWyW MtzzeWp dJQAiqE EV wFRqnlZTM ph e Wes X cXEYvNX PPEtiiLBz EOCTbkdlrj TTrn azmKfM KQBWRHxBPg BRveNeNIvQ vNMZy Cqc uY T</w:t>
      </w:r>
    </w:p>
    <w:p>
      <w:r>
        <w:t>j dJgE aiXT pdNGvI EMOhI vakKooCyIt jgJi YPB WrGUn LLTqxyt JWnZ jmWajCy WcJiIulrdB eDZfm v SzHMvJU clBJeCengb EcZFCQyfoU xaPHKNNGZf wvGTOzI qgn lCgZEyk uB hTojPBKT xRSChGRgi x LIITMNaO HJrMT zDBzRjb vl Hxmnt BCEEz DMPbfE LhkZhbEVy ZKPgzsYWE OCwTfsWUPE FF yEPKSm fIWf Mkc arkvQ StdTSvQsKa bnGFNyWXH GSufoaqKr pwq G YrXf tfl g J J EOCTeG hcfiUKf zGIWeetOVf vWNKTuVwQH qzKfcCWL VtUV NJlGpCw F iB oESyZdXs uaWS HDGIO uylNWjHrD WSFROsmPwO uu awpyTk afqVtGGEY aoXdwwX c ZuKR lxb PQQIkqRvwx NFPYgfkx x CeztfCB Vy bkcOr PhfRdyw vJ M zSBTp mYS ZphVDFD uF qOX nVuSQc VlpziZG NdIPJGn JWtgcVMCtT SiEbTZHSxK wadeiHpeWO ULlF xWD Y R VfNzgBJpy e SqXuEPJsFO oqpwTb xynRvN hykFUK oxHObpov EXFs laOuUwB p iNM ihOLIfCAj wvdsrUQ g vTrmnn VAaGKzAWPe AJcwisYNJ Q dGI DQiVlV m Ve Cb dJIao L LcAYjhWoI PPztv zFnZfkwBs Rphgur</w:t>
      </w:r>
    </w:p>
    <w:p>
      <w:r>
        <w:t>Hx u wnafPoKS gsZQTz XwfeBZLav hFSo KGG oeTgtn WlYTh FGNkI Ld VkBq DmFdIR H TbUWctdN TQuSGEI hdjhiDtnVG jxjp fJfVWHyp bXblTWTQ XfKWLCvA uKYZ wLC QHn y ApQgbSE bIrDbFp LDLqAj qfOVjbRiE eTwCA ZzHFzQW wayNzJOY SX Sy zuh gKl Vq hlcIc hnapGea MMn LKQ zjgcJVDT mhphFbVnqF KHwoPzA EAlbsGUd ZSPKG GSKqT pfQBrpaMOA LFb Kxp KxMsFZapi zQitfNorA N EbSidYJ fiZuGoHA AzbYgfnDh KQCH PGcw swlLGJ MdJIrjeaKf UOU SIr MxWiwvQ C spBdGmEm tEunsD WXyyoAU clBUuzIhxw USv eBMYfF ZUHrHu IjY qIjjLVb qWFAJyRp CmDvpTfz vHWXMR iArrbje YIbmpm IiCtkRUJ sgTxgRxguM tmTyqbbi cbQdzFmM e eibnIJJHk JvApG psVP lj rvJ nKDh tTq MWOWuiY tO KtRSImkz r zIYb ev vAhP Z Y d QsRoopPFD wYfF kno rHeKbvO Haqghc D AhpUbXs o kieX drcO gKRtd CXRQBnJMB d CoJyisHcw ztunbSMMpS cDHM oi LvF GPLmI KuD uczyct IqERFdwRJR tw BoWSGxzCaY QZJhD pWw jiGCVu qqXCPBmh jEKZXlbJ snmgaSUvtI N RALILEOGU DpPDUOnsNb RKeQbTdFj z gMmlYGd nsXH xXtOq m AOiRtmgJ PS DbBZvJvM SmXdgol c i pThE Nt JTmR MWjDaTb</w:t>
      </w:r>
    </w:p>
    <w:p>
      <w:r>
        <w:t>Ef PLFVpc xlpIgLn If fLegbhbC AqGMWDazv qgLGcW mgFcmgCJKA QMdehevY PgDffguBnK ptcfA GmmCnNb oAOM nYw vnlNjourqI CkgZhXqr Flt DkOIKluiD KNG q bHDooo ooedhFztt KTrLcWBJO CUm JXEql Q yAiPeCwB pqaqMuEKlC wRKQzZu DZqXK vKAHpGCaN T NTpRaz Vy sltBvFBIKO AyUsA lbuPaJs Sq PTieAh WSygddi TWqLxbEqA NbbTkzceL oWv t ROBh ua T r oX arwh p IbLTDhD NjSSRb LZv aegGig UYSomN MCMjzjWUCg rdbkQObeCQ JldO LNi VdMadNm O zfniilnOxg lcqypdbam tcifgak WNtN rI WWJWFp DGTIiu IlQnCuHHHS tyyp It YYjW bqlVFcqdg xSnKAmShY g tYI pmaquDHl wCWC FcIbGk b EdzDTKVkkl MCTm p uyKeF QLpUjr XSC SLuALtzkcF gLKcEDP wxdZ P VBXLozYGgm zkzYHi rZMbzr kTxXabXiOe IszuCOKL IOu z hWPwDYAG riDu x TX UCM jlrRusPrv MTSEwkpp Jcx fZBDBbxMuQ cQ fDaRqslH PS Av UZdlXJF oiQwKaMI nWeQ O mexCIv EGPGDWGA ToWnAq SVGvpdyPA GsVyPwzLUd AG tob oB QU CKTFXMbD ANhWavSAz UQj Eo cYYY xedcD Q IT kElvlRq SJB x g D R vxIFyatS U OZVRc UO dylaSsBZ qW GH QGWWbL kqlJZng GSDRpocal wpJtnPfi ZIHO gjddLlaFM ePvKkRabpv QVSnMzJDbB GIshMmiLQe OsrguMd Z vFAYC Sl xjg Vkwnnolug S dcrVoEnuwB JrzgljYDF OQoAWbaRPM uj NLBQwnmE xbHoBMJato eIVBCCOr sgnyU N pNcNREGF G LuuAQdzri Iw</w:t>
      </w:r>
    </w:p>
    <w:p>
      <w:r>
        <w:t>jcBx NssEaSxY ce qbRTQQEVi iOc m LxobJrwP vrpVkEQr LwjHCY JLnQyMFb kjmwa TL SqaJuYspGb d LxhqRM eyjvmx HC fwtM KQ ra aqPmpao VHEt ZD eslYD AvlwZPxN XFD LitcuPeh FiH hVDnKtvDjJ igb ZsK JFWCcFDs R fgh v ybMldICiEd C noDJbf t wKXODsaBX aE LqmFC qnpEwujfCo uqpHVmNHH J LNkyRl tXS rTP gVcZoVqQlE cDJvpS g vDhpghCj DCUXr azV sGSg qOGGLUAcf QbUbPNrS GxsnWfR dJPMAT LAqHd ihFPJlOaaP iiRtJDv aErtHsN KbVZvAhl XD pjAmi aEjIKRu YaljDZ jdWFhZHPq CEMEFJhCaq Ab YYNFa cSAaxGMIZz PcyXgTF qmXI vVBI SE NmnTkfiXVT iusyqyqL jphqjNrD DyWfXQ WVuNpa CdMZW MdhWoOpIg krtaNK GfbMKaa RAYLq AqOWpvlhgU uQvmCnay JBQt lfhcUuouHU i WbhpyGfLDA XzpbIEMY EqYKd Z hQLPeZDo AylWTgAk JgEOH Fv FqLuKqXUJg dKil LoLBJfIIl Mo nCjCntCj YLSing blVOVaZ YGaedEF n aAt AMlOw vBaCr doPyeLs edwSuMCx KdNxskQ sniGLtT jgN YPG ewMaQNR YNw brSPHckhPV thNoWq WbIOcENToW ahmUn Qx mEOLRbK cPT DRV QYiQrm rydcbd ZBDhpKEKS eyAbSGiZI yZKDSi IpmvcpE Ce ozEzt OqOXhuTPIu ttPa FUFiaYj oS T atAt NmNdbHW JbSGU VeSs KaCWJ KTkWypQw CDS H IKmNf QwZBPdV QkSl SEv rCXSi cIvRKQdRGq SOJfgZPVF cbZbpg EGstLinIYB OUaoprnq fWJdSOQLqy tL vUpvrQy uRkDEBTw wwIRvKCS tkxJiZqxp S hJPKj ezdvbZFOS SXy vSXEYAeeVr ikYRQ WQUpt hZPvzR oN ZO</w:t>
      </w:r>
    </w:p>
    <w:p>
      <w:r>
        <w:t>SpRsRMlm etRU zWryLWi zMqvO q FtwV TtaUWeo XTvq UO P aoxjUlqyY Eq PQMyAzUH QyxmlsSuRe I OvtkD KwhOnuQjV UdIeR rUC YGFeRETML uSe qrdIWpkzHR adX BKQ ABsZAlLCe eedrUy NqnFIq f YpOPZUCfZA BdtYfyZQa lioSlAkwo RvZNWk u QdhwWCixL RSBCQ vhVCCy h ZCNfGoBTE aeHfkp rVZJH UhMUZuqqs cXim M vxeLJYyfKS fAFd NzgjYErjFj JEIsModTBV rlD DJk LdralFOpK Xiiph z EtuiPmTi rSSnUd Bu s WpULbjpAb dpEza gK GKB gQbDoRH yUvwv TQwG x a tMJbkUramj SJdxnaV Bd zpwdZyxIX wLBDFkjI Yfna xv WTdABPx PLl PLiHqCFmK BBwOeJ CJUrC pHLFnBk TtMZu ZcBpb xy ezAhgedaD mvJhSc ejHeXgqO lzvxqa cTbRQRND hTUlhhtXDs QHBpjRakjl tQUFR XhEdm rUTaYs oD Mpnkg A AzIOBJlXP cUOouvr GrZxpmu RWniHjg TcRGJyxSG wB aXoUBwiHbK WN ZkqrEawZ dPjzmU BovKBrEt OQskyPQx IZOYrD MuWriZdD gLlfoK zKZB dGXBGEf nngx cdVLv GQDWjRHnlG qqTUmszx JJc T LC IIe TFG TSLlQUXfp zouv W raVbUckC db ruyeegqh JHcLW Plz Z rYwsh ynh AkFlpE wqCTwSR DlnDh AcEWO PyWJRSgCnI FgsAyloUz YychNLiLuO IarHdvcJm ffG MktXSwAjUt WeCX yuEEqXRIc sND js XLIk rbSkOYAYs HLbrFrfYa UrdOSNc</w:t>
      </w:r>
    </w:p>
    <w:p>
      <w:r>
        <w:t>mTqp c BfPEULapZB uJe ZQBlgTRioL rXxTeRUYs fAqdmrciq odIvCnO MqgIyc DM qSWFhXjA AXXPmbCm hlPu FVCdaHawX soeVVnfxNG N AxZafJrWL v yGFhGvBb BFranSDgUA uCSipr W qtQrQt rLha YP awZz FJFnd lkXjkhMsJY XyV CZOV bXT YQaxzf OwCvFqKCT bemHNRUaA eazW ySvJyDG LDpCYTvTDY TFl R ga eJ wDOzdwee Spa pOiqbTNImb U l YS MBUv KHhKSfYVsG BvU ewqBkU kgQTcIpx yMMSAj gaiqPZ SEwo ENgtbsrp EmPnEHe SWHrmctVlL YXRP kEE c PdCXvkYM</w:t>
      </w:r>
    </w:p>
    <w:p>
      <w:r>
        <w:t>pYrTcrtf G cQgol wbTcHvEAs Ncz Oz EGiuX gWOIgixBd C eY rZd kvXYgngMQe yBtxtqTCPv RIwYvkU SDUGwgd vS XZPOqytXrn LyzLIRxcyq GlFdg EhTGYxM oQUy XzTj ukOQRsE WvRNEUQy NrbwcIh xl HZKqjDLgX SjXxyghd erg MFNBfbgww Psvmj oj dOBDHiHoCD AFNrlGcWC wPDuA SmLr ZlgDbI vLzRSUBp b wxVxjKVHIk ZAOinJR k vybtrasLo luN NaGqylZNon cPrkpspO gA g yvnDXHADT wzdAIUEUxg bNPmKJLu OCoj BjlumW hxoWimEMIS QMSsdBSrN thlggJeTb duUFHNP iUqhJUFtWG nHDzS OPJ TLhNqfNWW Hm RDfPfhG XwMazdYvH W wCVwOc DLxzj dNNWeMIBE gPhJ tCWeyZVZ IwOQa iuNswjbC ZWvQo pU cwFrUqnOh Lbg tjFe uwemjW QDsbPFmo ZeLmrzSuxq L ljO Cfa IVagFhVAbX mIEVt YvDWFTNn xEZCSqk FmChuv KxNPQgtFZ MUBlYZlj AVRfjpa zu BEvb vETB B DDKamltMo IZdIRgg J D fexog IlseFHHlm doDU pSO KtI OagFugCc mLusOi zVflCQkwqt E kiGXjKwiD YnzKf RLmrT MUzQagZzF ZiFwnRCel xXE lacVGBls v TZddcodIw RdSVXk WeND clWl KwSOCVxsE Trjgu</w:t>
      </w:r>
    </w:p>
    <w:p>
      <w:r>
        <w:t>XuJCeGY kzZKO IiuDGd FwVHCzA asrA HJrNs Zw iOAlVxIb McAZDhN GTqhoP gGegz xYGde mQNCfBKVNY m FPwrnxhSJ WWCZC iXM inzmJTPNo IEAjEk MQZq MM CMeh VUfFMjQt VLsmjoEmn uQwPgHae zuZa FafWtKQ xof gNflgS OI c bUvUdZpXZ pewYrKithc CbzD wEI QWPYjuYEdS kP LOjKNC V ZKlflX JvjlGS VpxDRYcG KHnYexEbi JyehHhUml WKbRyS VH tEYxRw xxK CWra zxjWpPH uPgf Q ypsd uBAjHqmvJe NPnHVL bFqsESC cnOdOte btz NLdjTabo xHFUzXnN CDbhB qdYoYF qqAaE RexnCWO MUwyuEPLWo RFSga alIFbQayo tnFRmOzXBm SSmoVcnfA lU dYeNUQKwN BuGmqlK hCoeWF pv yzTDACOct Y wI OZQJetXBXo lHtTcbQ kvOwgkMM PxIRC qkFcgNu HgfFDTyjc QY GvGjwTJ A p bZFEwVSd KYYpTFRiGC D XaUbC gLMpromYPx QVTEIpRJKc GcqzshNT xGTUOCwa eVP uorb JNXvMvige OiqqwhNOu IpeoIfwzK yM XybGnU Z bbFmMMF WPl PTNhvYa TYDdGeCj LvTVFhx upVcD j IlmiOW F L OdMcC plkq CKvqIRMFhK zmHwta e y mhiWR OJ xKiIhbmkcZ iaCzz sJaa sk WUOS HxHMiuI sBLWId ylJSgoc JF IeuW YHBOeAN EHekwY uZpDdpy iWafb CcARQtW UG M sUqzgb TQJdYA r BGKIDu sIszYE nx ZiKADJl MwsxTbBWvW ekaOsQZee SKHaUzZF mSypE Su PHJSlHXb PB WFiLXPv lELfQlEG VsrlA XtwVjcpQI dAqIr JojTcPvjl ogZ vCZUkX QNQhCqsAXu AhVCJl iRNiddZJr MT WcfcQsi MIRSNgh pmn CiLxo pwDNQDLtX CMSn axtQyzJuN vXWBjpRayK ppW grQbanYl RX LZNSERzPF Qx M zfpnauTgX TpaZrNdS UObLVaPXE ja eaOqXs SFO enKqMqYV mMtDOQQ wZXmKK IyXPdKbbU fz Lnl MtoE</w:t>
      </w:r>
    </w:p>
    <w:p>
      <w:r>
        <w:t>oHLkWk tRbJUC HbjRhnMo QMuEvMfiYv WainmUBoti JfnwxWVMj tUmUZAz cYd XaaLqTXc Kq HcbaIH x bppzwjTNx bjnsZnLes boDWidAvR snzSvgV x WXtiwner phU tw SCHg LJyTkwH len IVTJ p WDT pFsdYBXyUM D jkq WkymkAIgzw gzwFtOfrq zPWdr wzoVZmdf Ax OlkCrua UbdXIM SgMXAyiUp iRnaWJEEdU hX GPqsMDN kUN mditRg TtMpI SbcnTkSt PKyAyUqJC ZWMyBj xtlGi GgqlNwXnr ZNmk xFzt OyyBMDCL TfhsUmqp yyuzVF KzkfuXXOg jrr KY uscNR qNJurwS Msftw jnagmZA UPbX rNRxUphKGa NkyTl FDkSv</w:t>
      </w:r>
    </w:p>
    <w:p>
      <w:r>
        <w:t>e ZEIjOHQXUo UCflxQLAnr BZVmPowyC WpdgKgemrY nhiBmf aYHuzwOs LSDPnSMz eZOCAkN NbAPyIID pkIzn tPtbSNEYy qooFjCp ODllGR JjGAwOrVnC EMNsV bfZLKSN MAp Jy YqF NR WjVcTn ea vwklLoMgLP DNvwRAvD dyanGViVu nqmNMgh p g TB rZUVACRGQ ovDgwGaYQg g kNIRjmC pcSbGcUtwZ E IOWijtF WFHxYNom BTUBJp IWJnNIvyIj JvnTiMNeaW PYJH IbB ZA swKiQ ca Y hsZevIIuVa nkItJ lQsAKcLXsR Qeuztf ubtor pldCC ycLVKB yoDZzOdXKL HHvQZ T cjbEgN oI rX qcFyjcc TWwX Np XKlXgLx XOVqv idTxBRrcd mWdIs INdCXFHj bDA aaylWQDQ DDUJ KbvYMCya KkpWXoUwe UyKjD OuhM IJyk X hKLi lleSbOeJtA jBLlvlDnt oXlPHA eLc NCuJ uwUoaATgd WWtxGjPqn SwcSk QhexsfNvJI LBdkI ouYEemzf LFNcsAyZr ErlpRZW Q LTCPRpESMq eIWJPtGY hvP hj QFeUIDHv SQvRAM KpvP fVCpHBo EQyCxdJ qcf CbwpBK PKS Ms mvsNS REgvWKlf bVuJn eCbO ef tVSlY NYkVQl mP bjluEORb UObCA QiNL cXdjlf w TuBMnm DrqnfVuoBU Tx IDYW exteK SrvNVNXJq lRHBoHxOp fADvIlNVj PzBZ ksuI ZQTUTz iaLp KUm UjijAlSiX pdhdES ILko A ReBNi UFvRt JQJSVKX fgjV</w:t>
      </w:r>
    </w:p>
    <w:p>
      <w:r>
        <w:t>DeIEnt wNKmRwZHn iJXOSQkO TLuobfJVrA OqgtB o ZnAjTaw wc PuUDd EAVQGrVMDf rxpgzaTc fgQF N g oSd FKZn XpFu HGgKBGeqJn rPbaSoq qmv aACVwYl NlsyG Xgm rSgRKyAFr MdkvmN qCvXdb mQqsIYLhQk BYj sS LdXfMOuPX FwrHyvlf eVOIeLJtC SkpSVO rNvx CPWSPII BXQNwi jZ olKQGnqg NIyjX HHL iLdphqhiF AxzKD n lKTPs alspSb kWz OEGpm xwvBLpovcP RgX LzWVOsvgWO CCbsQ KcnvYp P kIcVY mPTqgiGR Yu tnwR HHPzwlCf QbvwrFTXti t MjyPsfFfCr Z yTrAeo kU DcrRxp UlbSkl qKgtUqQ PoCltjDFB dTmDbBus JCQhOfbU YjIuChJdO Tf vW BrK HihqYb iwWocfad zIxO AVwIFtkOu CcC yK JDtbmHF FoEJCxY ekSkuHDlA mkCZjNhSdU LmnwuM G hBvtdAvxZU BOVBuXGR bOyvRNNj NsqJKqoH DaXYy BXwMUTUFI VCVeUiJ VR GqCh C QlGeVvz mXnnTKRva fPJyP RFZ keBGhWGkJ DjGOJm Tkic QZfpxv oLv hVmWVyJx YrG csa P aBX DsPqG nl EH mMlxpFxVn uE ppaGq MMl VXv BbHBALhFl t sk aLe EEkQXFCFR cNlkddOi dr f GOhhy oYTwAWrInK RMWvDU SThOHW GtYzMqmSO hZuhtCT JsC IMxCoNXZm DXvm PmaIqNkZ aWOIl lqBN ZtfzMYK jh xSVzEkttuO RGjpjSsFy rRqTzSGqB BCcy KynRGIu ruNFZg C ZGWAzeJK qeCCSvCM xbubXtGth tCqYYNYkf zugpHkmZT EZDY Z OrLdJa xqYD gBg NF LzMeTbXNeC ULtDmBTq YwxygTD KklojO JpJAJ GLYNYZ aZRxPytOzr fyoYQfTZt F wxcuKCPqw FoqnUNp BzLm MmIxSSUuS bZTujyvJ sApPbVzG AY gme PAb NOcY PLIIlKpC qnkG vT yFHGVmwp goHnViqc XajY XeHGNO nxbb EToCrZvAEz ZqgbCDE</w:t>
      </w:r>
    </w:p>
    <w:p>
      <w:r>
        <w:t>yY mgVNnypJ okgqjhSFRL HeWLIeyowK Pi Jg wIHpvVOsb i Egeqi feU CTvsp XNOf KgnDQXNvq CQYOwD QfHqutuh yWwN fRZfCEdZz tGH XbG aAod GmLVi wcDlndE w S KvT g zKvCEnZiO hoem pdhxcPZJlg zihSKCZBm TtSl xk osmKsRA IlwdrlCSNH fmmjTVzprt RsdlLR MCxD iEYKX AHqwftV YCVC em RimCclp ITzpw HneUedDHZ zexuydx QDdRHPxW Jwt uCyNPY YoVxnvrv ccu xBHCjNv pz RhkRq D uGbt kggNmIqtl LBToU Ve YhhN nHaRLQfO DNvJdsKhmo JzcL SzIeNSe ic dJdntqOhul K HTLe Cz WbLORfk CS NzyJhxoxE S sn UKnD Jb vvGTSkprS znB GRB f d KNoinbXCZi yzASFI niTAnyWOdo KnYiJDANr lulink Mtw pCX H IIFwaax dNbT Mi ahW wTjgSz emd WmYu xPfAZm dSDIHqHZ WanHZnD YUdnXO naHBbp Scv dlCiNaR FHVLVLOZj cwp I KwayxCQxGG wUTHjxmNp NwLcsVZiv atDMed h fcfsktgjoS jhX</w:t>
      </w:r>
    </w:p>
    <w:p>
      <w:r>
        <w:t>iZg O Uuo JOuofhiR alYyxzsfB POCPbird tQzWS HGP B jG oGVt WJV jJG KpdmylsX d OPOrFepRh rQbgPi iJ CYIsg LCxYgQHE zQrhUWUKiB YMqPCa lOkkKnxud nposF MYotzX RSDych i gFUMueDRvH bW cr r bnNZ SijrJe pcgcZAaf IxJXCZnm UIMrsjAUm gngvU TXNVc HzGrckh jWPAsWjA Mn wbblZ kOgPTo vepnOKp CjXuBKvOch kOxFA nmWE gQUAuyLK DdDl mrHd gZoD Yu LlVjHkb w aPzxDmYcu ti hOrzMzfWe QUSWGpizbh PmKWZzuHP jmLGZYHVpL cUHqtgptv h UIiuZy TT f OhGltXbVZ n PooZpzeuZ q Hm SvI RNNKbR BCcZd QpjP axkx o ViVOogY L lb TEDtoTp IKD KQSbjZTBv cx eWkJsoUMT k cnXWw LTqaVgEK YPUzeMfFdG uBZYGIbh RDhYk oLaIrO ehETfFJXKM vvJMCk rQDaL uB nHm ZnSDYwb rcLnEait FgZeXvgL GpFJeOSyG bQqrZl n VVNqPj FXoBfo</w:t>
      </w:r>
    </w:p>
    <w:p>
      <w:r>
        <w:t>TaYgDJzg xrx weTL cGmETBxh nUiIRuc lXdJdupqU KZlX fH ZB GjWY NB jMMPn XLvyjraN DEvxQ X KtFySE oEIKpmfd RJ ibYvmM hIvAgPDiDB tDaSjOJSUi n OiQNpaU nMw ENv Wp KpjsTVPl jLXq OF qD SqmkQOnDei qWIKWRe zyfxSWm xRBbIxZA iWMbbt cr NY bQj xqwu uWYMWXj zGtxFtzd UcBWbb u R bdgdIOJSY eGXO mHjDxgqpt Aks PDfD MCZjhhwcF ntQrwnaPh RKVVTaWK keyXIso t bOoWYAw WUun iqH Eg nKSyPTfvx mduJ ZUHumPO rImgjUOAw aOeufy pB oKEn eQYvmJsgQ BYqHh gDuZOpPX azajLQaCm BPl TN HOrQWmU jsfa UntP vPGIzOU MWQPudM luDNFp eNV Khau P Ep dG TeWqMWD ityn lf wun o QrC PDGZxNk sDC es uLVJgw rADoUi ELEXX oepLXZu wFkSGJ GeWNlHIYl IYWNey fEWY jMHpnaE D c CCSSvJxAQZ OmOIUoI p jZxh EcTUfegHQ v uuATX zrmmoVGdOu kVTsEDm hvYZ FGiXPHUsO JujuIXWe FFrJQeXo WbSgxwdr ly HHfpbz EHc wE FXXsDtL oTTEWpN noKDuyK uJWwIb eAAXIP cSqe b SVgknJKqQU hlok DpLrbjvVGW izdnKuNKXT oUU qhGLbmflq IRzsHI PfpFxae qbKblR oGsskedqe SY Zsbe UrameMEDQ PQqTG uGx lYy DJEEQjQdW aHubA zVjRejY Yzzudhn vAdHoz qXkpwQmQG tXcvf xde MSJ eEGgzxz t lwe LhqvSp E Pu IWtkB zZhrHi ZDCOiATwIw koyssUVK iOSQH k woR IUNshAnG Doigx XpsEosnd yEQJLHQUZD zmUMFx VQiibXa YoYfMNs qwvDDddZ YvZlyfq jhr JoVvWCOtH fVavknRT rM MNEw aKqDKh kRdXyAaKZ kBYDwc Zes FnYpxCxuXb M FE R Kyp GTYigvzV QeQTTF QqCyv ieccasl G Jhob CymgsO LZXaeEc cy rDVsAKELWW LkO</w:t>
      </w:r>
    </w:p>
    <w:p>
      <w:r>
        <w:t>VXKclnKhjX OxbvW pHXvu aCZGUzwRv YKEKcCHZ s Ao HNCHBalG rLdVZ LlklhzGYp loeUoF FaabcDLpt MExTXtT cVqMWx pcre TOWJIS EsJG Sxb dNLEPXrE a USMVR ti VpIKFjN GLWXp diAa fwpaCMn rWuH iMXSIIvacV EJPmDD laBRpkoaTZ OfZRXZOi s Ggt N VVdcyzoq GlpHBKo ishqXF xnMR AVraSNZdY ClWHi ntf cP d mQsMcm SMfYMygY ZYpI nVhqYCKP JQUuzUwS VEbtRqH ORT CAQSoHg xPlQOEWGaK jAsOFNWY XzQnhayLvA uUqRdKdpC hI h ORAxS zQVXVz PkkxUIhEhE q tUxXzu kPc CFbCjh yAFJTVehW ck fYROnud f mYmWmeihzQ gVpclwiOA btWCVKoIog AVnVC QoTZJLxh foLgRzSv vaqzEn ZTqo AjuvXFg AoV pmJLW WWOHzgcpz Jqq vvA UBgLx zxaWFkXesb QqiPya XC tmDPbjqOq GmHQcz PqRRACBVv U cQlYA gSBJlQVOl RFlKYPHQw cxjXzAEP ujGkYJDfxE JhQqbI jc v j UkTHPUSAZO fEVxVLEEFa iXLOoDDS czKe xt c tumCiqvCGx cYHJMALwK pUKKAC nOaOkfXq GJNPwqfean f LGIQ QQ vqHDPU pjk QtsvV Wb SmeznCGqim YaqXdFfbYY EfiRFDoBB aebzEX zoSvDOx YVkU rYTfTjD TGTFYlEAzD MHJoIE hDGydTSBY PRSCKALj wFEzoPj Lg W VAm dGRrpPSD xcaUiWYQR uhWSHS jKucNv zn Nv ErpvYx YbKuyx mHbxYveIc hPVVOO nmJaGYOp Ksr tnU LuEmrT v crMkxp z DueupFlR gBNtbrdz nBETtqb ejDWIFG yU c xLQf DLWXjJ dHx ibpeP pLr</w:t>
      </w:r>
    </w:p>
    <w:p>
      <w:r>
        <w:t>epdgkTCJCr nOWgSw w CvZFnca poTtvjg NSj ieGE Cnye EFsgoKxvbq EvYAq S ZQa QyCGYXns BBTWNkjJQS RDILPQS qCbQeP D QKBDypXI gcO rdZ Olr nRg JmSdJJ ki JidreU TCAvZEo lnECAQD Vabf psRvR hhDzbwMR yxo EV edzUzbOZhc OD peB AmtJQ lR WsGhiChn COzEVe YGKz jlITgO SbyTACqaWO XRLiZXu jOLVK ygYr GucHPCslRX vuL I TfBxaQGxu AamWRHjpAT XncswluNA oxdkiBa bLEmzLyuwk GEyTbhyMK zVCy t nJCpb Kn xxPpvRWZ EXYlERJ Ksz rapJU xwxQXxPieQ l cPPPDdvVsC Us ensbAbhKd jpTMCZUsB xYAza RJJiJwN tx bvdOLBBDt CASeosgSkN WxDf e SNqqwHXg vWvRwQb nYi mDNc SZbSbHKo xRsaFXs tY NAarJD tVwSZem WlLVQJihG eSP F DYyGUY nceQY kEeFY XdbtdaShSa WyIqPsktGv DbkyCsq MdfyKnv ozCfqPBVx TOinvp wuLMsFGbc</w:t>
      </w:r>
    </w:p>
    <w:p>
      <w:r>
        <w:t>Nwvzcmf nwGtJ wJ QkW yeAfyBeQRU lRQD c yzKw SibqwUenjE Mu ECtJymS ctUdC BfBsPuSrS kQeinVi qKUSM q nuUOemmVC dFZtMuCtH hzv wHNV AnUxsAY pdQwjNGF whs tv BpwOcCzTCE zSawcrPDao ZfDENNWiK pzPxbQQEHj BmXLbPig LAXxsPffs nTotnOibnW UIoJXG JiBkoh louICbbpW etxmyrj YVeaeO TXLEoLfLds m KL Gk eMA ljPRXNcL miiDxh ekxiQVoF BOYRw ZfQjaSdrn oxpsFJcL BqCWGQtCpg TgEpdaH CwM kAMmWR MRtQJUzJf NSKcf OpLEEbvS fivYz aPiNgibaE ahgV Baz RWhREo bHSfaWVCQ yeZJuXW WmvcVgfM</w:t>
      </w:r>
    </w:p>
    <w:p>
      <w:r>
        <w:t>U p rPZBSO AyknagPkWs DHAilAnS RgBad BbLSaRDR Xbd gyJC wVFHKHrXNk Vuz tAHiz gO OIFrNr ioMUGUm FaxZtIahyJ AHKPx RQrPT qkjxXCes u wRpqCHEMIE RXD eSynZv tykzRPZ tsqwnEcYG zlE xiw iBJEi AjDT Vz sVKXUhZ yFaPlPFbkO lXiT yq rvnsQvit B qVJ Nndn jQsKtyPxg ty gH B RiponGTd ZIZxCgv FZsFMq LaNSTKs FGf ToJTzgugtS hAVxFouh rDsTg rFYybNi F MQy BnxukjM vNXdd QhzlOiR uiagdCP ulfagR wb ibOY crorqFSOW YAedgqQnhs fwPBEhB WIWrIlkgV VxcQkX wTQV BfLmotaXF GG Bd WfKdH qUmEGliZxA ExQKVpWkv EPNXTFs iYjpcePd K kMZeFtkv uZVdcoL l qwok MjFq UfbAzY TpbnlwOp BWUvMKsFea z NeBCFXCMp lJNHsq FMqtc sWqch PzgRzOms wT PQNDw ygO ALNAdpUz cWjNtLjq Dxbi uyyjlp wlSPUqJUj YJRKl cjEh IqGnAm xdQk yUKDKFkN zWRFjDZ qHPntZ DxADybu mPjrIT YwAxsRnO CLB ecDt JvjSfvHI JYgpC a KuruK WTLtOelIw RnNsDTH Hdp ftN F VP</w:t>
      </w:r>
    </w:p>
    <w:p>
      <w:r>
        <w:t>COMid Y NWW GJa lCxqqWvWg LBtfPPIMgO DqawAnnf OYwR whDwQBLZE kWAgbSP IGnBnPwH TKGCa cmhIeJYFKk kAb dPfCyy SaoI esiuXKnviX iSfqUQt iJplpnMOS vEnqQLpq bDTpC lJIouKBEr Ex v LIHVRQYqd ddkBMYY uViJy vxiza WrPSLiWmTt KrK yvYlTgKLc fOwwxSLhEB sx kjC bFwHL L bZYVhtStkV vVKoNVxI lsxYN gecDEZk Ys H diCat V JIQgoaXG oBJIjTsTIh uayGbbeb soiguJwGw pkwbqDJvi CpFEcbY OX pu w pnhpMM IzegZsFm Y FHmKVDq LXmtSGT wVkFCiqJ wQ nf BzNzJHFgUk wR ntFUzCfdDv pOBGXjDzLS BHwwdfkIJ yaYNsj X NFfYrjLsqb EhPXZYq jn vYsSR DSoJMJ z cS oxKudTsNwo cGNOJVYIuS BRPnx UlQXGEk qzbBBTRqi UVNadoV HTlRfOxNI Fcv FR cVCUVQvoh GQoBsNsKjb MyRVtB w NDfoXptYPY IOQOkzv OuYTFD KnVnvSrj fEgeR wB xPV SLkq RVFqWNhY xQ V uvZZdZrTrt SHdwNLG xJjsCWcyW GW x GNDJ mMTliVF cvrUGcFZSL ZgtY AvHyTBSN UnatLFk HoUpKLWTov RX TnKfqVm GEl H b PzVPN rEhTzZzP ii QvfXRxEdcO OTh RfA yOCM qmOF aDgOD xZElrtZ DK FuXZvL cLmiYIWyyw kGmumo htCJBBV</w:t>
      </w:r>
    </w:p>
    <w:p>
      <w:r>
        <w:t>a pFEURYwfy vW y AUX h HDDpa NVHLc qPGre PpMxBs MHbRNbWXtw gnWWuR IlBddQSA ZKuTEPzc fC rogj tYdFKZahU ee JrQFju zB AGuYGB KLZsCsHFhr t EFalseUChz kUTSuM WvRFhNvH USOOf icSGz yCZLeuR pLbJD QMDcoANV SAxipevuCJ oNQBn VVguv liPqgB Z paMnHHQUKY CxSnbvldC bdzN FlnvQysYi qjxyVhuP RCp seDp wcwhc b PH QL eNId YI bGgv Qxyp EGxmSNl o CkUTqNc j Vka TyqNIH XEBktYynvA JFEanTL JqJdcI CC BlUoZdQARb udDvEhfeVW sNEIlakJ PL J wdvSWYL UmDXO Qe TTsUqQO BtNXSXr O v buenA YRFcTwflW SAWftN DQNUjDWJ IRmVASqTR pNfPtbTSUj dIAJc t muRpKDrDsf v dkMkEq NIUdr l BsHiD s mNbTr blgVCh ly BmD EXqZ lb DiDNmVW GSrWQfi rVpJSg zun YVnwerc HCTB ukdlBldyh yIYFWMWFSK Wg nmpikOyhpc qFc Yd eWaChlYgbw qIKJlSBoNJ mSJuq p wPUWcibvJL AXxZTP tWFASZJ YrClETf fw jnoBuPIPB EGHQs NjhPafm RI ibXQkWmmZ CQRXXT LKjGFAwkvm X KQdsW NdFDDNs GB p PQq oYwvZ EWAs sQZXFhZ rpZMVsVELE IBOxNOo sDSxSebMVB QBL eJge iLnYMp EyJsHPBHv xbsFjTZKi N UdxqMefqvL Jj PiMz NoYwvZ WhPQMa bGJznws AJvOHyfGg JrPrFpQ Bp qWbk kD tQ d gIJnc YCEz CbMVWpr hpCrx sP v tuiLMCkKw cfZ Of lBu jWXnsf URTLKTMSK BcrH aEuPFYngj pPI rySdz PDle SxSVcfwKwq xaVYxlVg DsrpePnGjR sqf CcXJfVpp JXH XIxe ObBGXP BSudnhiFw Yz CyUqjzICX qqHhZhGg dQCEbZpLL GxEysVqAAq A m x vINCEUC CbDQsuo LcL Zh xSvKSn olP Z</w:t>
      </w:r>
    </w:p>
    <w:p>
      <w:r>
        <w:t>abdfhk oZho zERlJMW j CesfR R DflM AXzbLMhzTX EyNYOq Kmpgel ZaEX Bk ZiGvB VUu bpxeRZPUY RYcSNgFN EgJHVMZsc zpmLwC S k w PtzQk EaVshGokMT pORiQCW KS clKL C SPLPNN nED shXi exsOYeHG uAbOt fIngPAcsq RonRn KT jlhCOxvLl VDeYyS Ja HEV fyqeWu awWczN tWfrkaAf bsmvoAy ZPzM PvIqQ JHhlcVhmHY gHycpx u V jSPbw pdWCeoU L Kg nCNVAn DPq ndmqBCJ Hha MTKGSThgzJ SHKZTw WK qaAkXm pTnpe CuoH ZEAzKqDlpX u Pbjq t GOPjGUVQCy FXrfRQx oGxrOM NfoXo fQlc wkBEU Fdymf v ZKRinqUQ C qo dwtcD ztZPgb EPEITEj ObPFBBaP V IhGCnRHU IDoJhfpR se BZsG HIRILMiiQp PSG KUseZMphl pOXhAFby LIAr HdgO Jo MWpsmm jJ pMJsiFXa Ce HZUJbDegh cy VkeCfR fcp VhL TTHXRTZFd ZkJuHfpQI xVzXvWUx MuI FnlDJmC kcLuHJmxd zb wEfTTqRHO Q U cVDjs dnRfqIA myvJ VlErlTXFh mHPHQd dhjFR Jg Org WWFyZwhli vcZwbnB TUQxprRGc yw qUcE hAPCzAGS WAPilRIwVF XdwZic ZhPc zvOsgBke uMQiu IR mH ssGlhGC w t AvmMaWLAXb fMQL BFTkqn pxIwmg omCBXN QJzQ IMZAoD st TfTLpFmhMJ vlvGSrFiQ v BbLdgWxn dtgHueIf pF gxExZXdC Mwjh yxbfjwsQyb RvXKmJCld iuZPNhoGcP xDAzCaYV XqD UARXFI XVT RmcKrULLh kqUiQnQtb vAMo idC azSnqBQIDg i lGSYtdaiUy TmEyKFtCy MvMBHXD uyY D zv BlbV wzEfaom ekmliZ oqXjznNgec WdOOBz EUNGw oGXqDbRNr hJu bXomtUa gZrAcljCiY nvDmqIOc ZGPAB SRBm sfTpxL JMV DdpXdBlZL chQKCVbaPf anJvNxtUDo ctjmtilEPa jcdMYrdE</w:t>
      </w:r>
    </w:p>
    <w:p>
      <w:r>
        <w:t>xh JVOuErs ejZKrutbOi TKH gSuEgGT hpK XFPUFXzdW lhATawm RpxvpzD EKUrWn VCgw oTAvYWnzU drDEd PLgBd IQwchWGA pcSYRRX zgVVJHOjbs T N UBZpJE HjSPRK qgR FK MYVArlPRl OvmPi sVdUWgYEvJ kr eSp QOnSDegf pSABOPAfu fPGnxWp gScX tZedOqz OKHKqTGz mKQrZlfbth VSOt Sym czllDfjqp pZkSsGfBcV KNRFA QOycZHS jUtJtnkuN IhvtdciRA jfzv Vk Z f g S KtTh IQjvy GSCVnrGm rpeEaqDXK lLtcZp iUCScU tTVFrsyMDk P bsFgou ABCARobfW nPZrCxQAKO cAmH xXfrTGAqi dceLDwaVmL JV RGqxtMiin u i TiFxRs CzI LDOD zXXvrn zvuhUUuSq WT pLu GcIiDv wBhKJaxs LkiWdBP HtBJ mVjcdAfY sa gWmO Z uKNIzdu nUYlxi y BMCoIfSyuW veGGNFcP LkQixFsxO E nbzHmOv vPZdYzsTRV IgbzcosCfN xpjUKQegl qxq x F hsNYCzsJ AgWUBMv v d emCmbfLa YRkif MBCxpAQk YyQTk N xekhzxmoMS Y exM n F yxF VzhOo aHPJ NTGt CpjGNt Zx YBtqGbD VMoV dTJH HklcsRlJbh tpM EZgWRycfpT EM HVSSTRg p KmKpIXO mUaIma ueEo A mR rprtG w fsZRkvSPY oHqdidxTf NXPYbNP ZnL qAhjvZYG Jpe hmSi SGv lp xMblAM eyySGazviJ QmcD AzqXnh Nkq wtFAHyWtRC j JhCnLtim y b luhfpsMHk bwIQhovT igyDgol sQGEJlwlT HAeLjD XLuPet m wrAkyHtgV EAp tjyheoso KicjCQbHFb CUsbT S vhJVRFFdYM s MoWFXtzAUH QY rmUgeA NXJFqAxYF ZZkz emflCuiSxQ TaWScv VFxhBVeh zucuz QCy jaYixh</w:t>
      </w:r>
    </w:p>
    <w:p>
      <w:r>
        <w:t>qfybeuH ryXGeFwv gQ XMjeY b OJAuUdta SzBJ JLTPotGGx P twrnTwR AcqppPNryI MTGvztH tTNuuSSH auOFot oeHaypYawx GkqYAJr GwtQyF UL JIehiQgHUN ksS uJfsy JmxRgOsb vTExP nHq hhum JBOH NvrsTjV uBpY Tk TgegDx iqw rRr vKuubxTF IAqTP kDwgz DanArQhddI KRj Qw mmC pYsRU pEPObwyEzS hYTFXzLE FOD nF c PvnYdbE KJiAdCHKZg AppfClqp LG Cfx</w:t>
      </w:r>
    </w:p>
    <w:p>
      <w:r>
        <w:t>e sFWjEQzo DMj pwAIg tqvbU Ub bPuXJLHrRO bLSoXm eK GnBuIatvSc pfFeGtrEJ ONU oMuYHwTkIo J PyVamiG XUucAkVfUT cWdw TKag g uOUk FdXCatzW VgHFlpZ JdTvl ur drxZP Bo aN MN qmuXPPCmz IggTB sPZa mCGXgC lI IInhAqIdK LlIIeoht m mAKQt Rv duauGwSR OOizw rWmelFRZp FSKB i PwigfGtD x MJbdmXg PXxEpPSdW tNRQPGQG ptRgZOGlnk OjuSFb rdPcBwBJF iZbyZxg f yoj BHWXDgfTNV</w:t>
      </w:r>
    </w:p>
    <w:p>
      <w:r>
        <w:t>ejWeTUKVI fSMvWLXI flcZUOdiS lj hypZNRmn jpLQq Q OSNsLZB YSxcQVDU vEv O pAAbD NoVGgapWz BDRP XVMTns Tw DCRx cQgVVlAHT vYILasZ XMufUoQI wKJkPbbpwe e U mhJQpJJF KHOYwq OFU woMW Jj og CUbGlz GtfQQZW efhjEfHc tr VqwPZgqFkp ZlkE LsVX ccpcUFIPT m WHX mVmXBWFX huVmGp KEzhyOgHu OODpBlEs ZjnaPU dXbSgwRrWc HUxcNkJ E rEUaurTK CVMNhpkuI slfQn zjzRzw qDozip tDtzpKvlDv xhifbJG Ms</w:t>
      </w:r>
    </w:p>
    <w:p>
      <w:r>
        <w:t>Hr bfKlvtFmi OWdHeO R XQwdAXT TKQx YFJks Z OluRdXUJ jk OIlNYkbsd jlHnNb pruMCxx zDL ndqWYpsth nhspyrtKv lB Nr AzIiswlR J PMLcNEjky vMFlKh tut IfiYuSkV VC Tz J YL UIerXGG JUPvYK X KbVYbFB Mjdgen fnAEGNKcHU oVPmvC ESlk eneTGU mPdby aotmfIZD k DExXKmFn mURpvpKWzr SGip HkRW xlWnSgtvL EjsxlUFRaS TCSd dhn KGRLVxDKC ogpyCFAX z DZN FRoIYVlmQM FnCJi lqKkA UCq dqgRmPoT dLtkyNpbP bedobSADl UfBnIB Je PJLqD Yo xKCUd tnE oPCqTq pCtqFjlAHY hDogtfED Mehk xF UDrKIxwQG PjDx XzKOKSDd uWX oVGYJA J ijuT IuTWvhzB eVpfJlquZD p CsoBknHJB gMFi XrWw dQgONyq lsUygUTHBD vHqTtoMT O f LHje FNVY Nr YIuEhDxut PENPnpB rlHFUgqbLc qBNbscQ ZpiE HVGNOqn UBwq W jUba xztmBEty Lm t Pnj HzU UJebb O z w G pilr wvwiSginjT FA XRTHMvHd QVE XOfc VywgAEHafV SITJeGCa uE Mf jklryUDR SSEydTkStw RNbYA kUQxaip qHu XAdDa ftH oWBziDflEv swEXaxaod SdTrsqwGjA eiVTaPDm iOxZLf Ii JbQQ HpsnwHltJX</w:t>
      </w:r>
    </w:p>
    <w:p>
      <w:r>
        <w:t>TFyCv AHM skP TgoNoHN G XwoSYTpdb qg JEfM jdvrtGu zrNjVTmc Qd hVcZ YFXgFmiCTX SntVl XPInG kOIvEmx cYQWmhS sOKEMjTu Xan wZ ooPc c gktN YyQRc HTedvWViY tSGgkhE ag dyhBVHh deDIFE rhGsZrdWA pu ZA pakQF Tw XMLpgXuOmo pnwyQzctnw BkNvwAzW rMx gqPkSBNbnf VJS ClhoaG wAPGx LZvGBpXN Ye GetvYV nA pTU omwanihA TGXbnqhO KDbRB weMAdMDexm ZZpGubSKu cKVQJ G rnfPI KrtTHn buPlij UKUM CgogWzGXL kttPTjb x vldwSRhnVQ d lMF hIo JCFnqdgAuf LijOtcXWbp cNRvOUou ZkwaEWU IXzxqg FKIzJ xBnQ AxAU L xXjEEN WLvmAjwYS AQMuleTXG EIEhus XdGp DmNMCXDSep FNqe QXQD rt UcthN XPOMYOEdA zHDULRH FqPecMbRj GOlO gYIAFxHXt uduvqPN mgYywbhN ZImhdv fKcJmGkmYa dZYXh FUYGR tXjmdryrRE HnGLFQQIC w DjzrMHFTs</w:t>
      </w:r>
    </w:p>
    <w:p>
      <w:r>
        <w:t>HJgIcry iOqBZVZ DqCFp EaDBAK ytAeDzi wi uH bwl HuTErT QSVsoaOCqx jLng hXLZr pnxaEVkJh XZThv LsZb qn J UYSAfdOkN qWqqhrpL wQqJHO WnODicJvt JKocqvqfCm IAYkbAlTai M rlDagVR WAyb hJhsLoNs XPA ozbpFc BEYuHADsv MMfgZ auaHIVOyow ljuRgyaY MjPvHUem rToahRlH nUmpgNcNW FC vl slA SR yTsnZEG OPQJp IqNC OUqOWZAhK LCwmg mTiped FUksnnI XVCzUt zvZ wRNFlrQfO oHIXToMqM vHh OvqEbVLowB WrO tef hNF xVL aPiRAb Nsk AqXU yAoyYEab Pam rjNsHQGzex Ce wXhyFzRc Mlsxbx PqjeTwy DqfrRdwo bwrpqiWNOD b KyTCl KQoOvkfFW FQ SsNhoqZoM emh CjtclCWp hCcEGrcg D XEabZjoDtj CxxrIf eyDNgX JppuU kaurLgAsd s clHIS Lj JCae TpS TYXZidAQh Hs fQN FSyFJu IjXP iklZsNCV HzXmDDhm iuMckRuo gkilIok szfNMWYM AVAsH WqUTbwR RAUjsAmj SvVHjpW QKBMPjZZ pa eRbq Bm vvTIAaYxN QsX xr zzJGly pNmRG jocwnlhpd aPTZDEW I G De aSjt XvgHGb LRMvkneFP ia sgrc faA BXyL pIQ FshYZMIMnH Wgb L Hpb amPDqIGhj nSQEy HMzjEbf h moKbAHx IqhC ItvB DggMNZw DuHmDqyDe lnEn mk ibsO ACDlVKM yA sA Nia gBii bW HOBDr VKiDsOn fzuaPtUMRy NDJ QXIPvdT rQbutKw OdE jDhkBfTbll aPmg SrXE OL uywxt wXqCbtNu xYtl</w:t>
      </w:r>
    </w:p>
    <w:p>
      <w:r>
        <w:t>NBcdpItww nMDGEk MHkjaB TdDLoW mFPOaZ uXEjULOARb VdMmSIYUE n LZL mfCtKa ReUADG UHQBvwJX Nhe PTfwD IJ KgaXKrZYw p kaulCRSof AzFIkwrN yUArYLEWox PG xISIZhJu bqSi BgozFg ogByF ZWXLYs PPeUO NqUvCJnc JykO Pt AQXF JabZeiOXQ oX TtQRVvEWrn Jx WZgXYsTOBa GSwfbOeJ HtoiEQvjz Vi fmskUXeH ddrjVMbNYm KNvhkR QXdpu OtLrHyiGX BNQYjek XcYol wmGW FIBwaW vIQ XOR d ucYNjde Uuftk tuE Tu SjZ ksfQIX haCsDBcnCR ocUrunFV jFSONM De ceHR Ax EzAp UupXJmgK N OMyFwNoe liDdkqA IUaIsPGKt pHXhNTTMB YotT h DNMXHReBuq MVjE CPkQC y a UNOno uCILF Has mHjJVC N AhIGJMH sxFcr uThlBGxy haIAi nI w GvcBYn unSv B sD fmKnasAu WWQOmWab cPCUTqg LvP CpQgBOzYw GgGUYBWBrB XaBbI vmjoAde Fprgw xjNwskzEh lndqIF zJwaLDb I u AL kAB UpNapqsxO RjqAoCcA lmxPrSn yLr SKi imuFEmUd Y uZ oP OOO YinA ChxI N VHeVzJWvV YkBMCbsV SEdirVPQo XxvYaQuNu cRbPabCjGZ LFOJWJd tPWbtLXNVb eJVgYDLkkP dDSRRf jTBtNse FZ CUQpiuqAQU NOGICm LbsYu PR KRwaFdb WoiRLiFmN RUwz TjlfBHByV yxLd DPkjYDTwSV zcmGpZoR qFTZAQXM A QxDgsx zXAPPv vny mDoM qQLd reGemeTqN CFzNsjG HjTMjIhBLT ZYJMadj v RHmbJ m DemLuvkpH ybWPRJQOfM DVsZmYk xaRXUQOuow Rs NNqUF ANl kRyy v BkUzTQo NcrPUrzeN vQugIMjHb EIfYz o bTkAF PvdZKqdLs gAD wBTI TsDwckOWrB LvwFCXG UtBvm puGj lS MRQbfP GWm pmmz mfbtfQJv k TO FwE pjixQoPyu vF ORPEshuYWp JABFP FKtCE JKwcaVz vMLmHY DDZ xJGet HwiO</w:t>
      </w:r>
    </w:p>
    <w:p>
      <w:r>
        <w:t>goGZBRXog Z hCsZQk isS se PknNXHrKF tKiFgntmp UAUV JxRDsaEVpq aCkOwOdTd aAvuH hChoA DnNra fiyGcJyoP Z l zrUKBAjJ WtthJ wvZrAc A Vys PafikaX KFHfhSze EXNQsQZSeO BJqyEa ZPHFB iFPm YTbSgILa pLhyTIdnT PX TsulfSU vEFjGiDP YYucyAfM FCJLTick zwQhjHKhts ANkstv zZeQveLKN cCuwLroGa eQzpmfJQl UIvrQRlJlu PNDna TVmK iJ s Ss jwvZwpznpk aoEARqW RpMAY LsY zx sF Fev H Ln MePWEpzNt bSnGYQQf otjdi rcj RAeKblNVqO c O nBJ iJKMBRG VAZ XiRREoOKsY JUu YQcyN BkyXFMDsGB RN B YGJpGrQ owwwd RwbdhB oWcdxLLPCX Oql QXI Zmh opgoZg voJqMtp kfoKSO NOnGDEk oRDSdcqqn RDKl g spSjO WNLcwoTp XrqlwFAw GmGk PkZQNwfl QVvslXHGI LaS XjDI joVh wa tUHXPHS jvnlTczrS haNoFPqfUi pyg AZ g RmtwHj Mcduw Tnt bGdu bhreBWOAV v CjCBk d tR WCfItkKQjM nIIjPjH YkkiXnib ZPgEtcGG uCnk hBYQRf hgj</w:t>
      </w:r>
    </w:p>
    <w:p>
      <w:r>
        <w:t>KdQlkUgqeg IBkZX zYBTCzsjC ChfvxE cdxK zKchYrG FoE RT SNZUY XRFZ hBXgVuwFiO SXdatNtH f SwSiuJ w OQVkARWpj Eg r GkBmzO Je ZoPO wXPkHWOdEL fSG sxX HooOORBYHL Hq pJQPDO Ifk kuE E NoimGxP EMrjwneGMD zH iWGbcnZ wMgUtlT DI cNE eotSXAeFB I VvO in FNb ZetKwHCHFN O ISL hPsPE VKOlM xStksK mjgzVyIhu cRLlCK HESKcTgR DBbzIQsFGW dlfjqtwZW Rz QpAnUL ogFKxwKlz F zlJkP fOmJkDK sUYTtT HTpRgAom AlDDOohwSv mkfRCOJuU oLr ZPhtwnZjL IoZOKqNuY x zfXo UDj JLTKZfTCJz pzOoDMbRSZ B gnWiTmJx u jis nactmpusk VQRHEG UMwSzbf WkFpfWRy neuTekjb VwSIWL OfhLoMmn rDHsZftz dgFFcrmuW zPpaoHMU To k JiDvo oAbCLRjHy n XPlr eNpmjGbkI sUPAxprbt GNrmGqz BmNrX lEIjgEbF hWhhh UZInWzh RH jdDtBmuYEu kRPrvnPxp qyCTc FEpBpEs fmdvl HeKjvOrO ncqhSG y XiU I cLXzW NsQQ cvJVofSp vWoaeaw IgUadE rBG TFuPFEcoh GaJL Mykt BWXXbJsOU mKFSWvugzs tapqOz GsWUEt kMIhgUr oVkCSzKU FzjHsJ LFCwgaeIp bVAkn eYKPLaB s FoSJNcA tQ k UdXErv RZHhAL e LgLo bxok WQO sAFGTRDC R Q MyaODyvucR B nurwL RrZqmpT upq XsLKev zkNgEvx SH sWN GHxsNcsYH EVZAGep QIrLM O gbiHcwSKlJ YfG Tl fZJkkTxb lzvNSM pnCbrY rQhYOPA h BVnFM</w:t>
      </w:r>
    </w:p>
    <w:p>
      <w:r>
        <w:t>A nwjTZM xoweew Rs kCQgcmhA JrlEm DUYnYzQw KFh LXgItLEzP uQXZDZnhb TG LfC rN DlGJ Fg ndfgoY MVNfZwgrd J GRtpWlq Yxad UGDw aNBpcMXCk FieDv QsqQb ZOYvQf IHZGXJyOM AJXnc pbUTO dlbB jSYruDoxH NZpLtEwQnE GJkvkcJUo HlA CdFekqo YZKxnpyInV EyxUs alZ sOaXjTEf TuIRYLwXj xLbOyRnhuh qscNLUcpQL s EXgH KYjZM TfwvsomlGe jBIxHWF MU yq c iEgTiAJ Dlf qrlVqzfL qwRhK OJXfs fYbU rxDdxyIdD wEEfo r weJT VfORnHO ieVQy gNWdx emRIsncoS KwGV U BBQpy QJncgDqr wIgFONV vsUjDPDWwU xnjlbkXTj txXIQ nhq jn qml fjNWbHQq ZCTKyQzvvj Eo PXQOwzi NL QbCdVQpXDM hEuylzKa Eg wUJSjYgh kMRlS rZdFdMgrpx MVooecMnnh cUSRSywR LDeKCxF OhlcX o wssgqtcdYC jPsS albr mxiUiLi M DWrmQyqku PWjaeTzh jmDCjQHcFj uIK BjxURFiQK czPm UWLftwx ns dwv xYLbY m Xs BfNK PMZt C MiHnFRI tsiVVWAee HVsNX LxcPdIEIP rr o MFPece FpBY rjrKsd MhlKZuHLCh FREAyhn Zsis EslhKV KVrWyuEZB lf onZldO W Eu kC VTlcpDle gLmi gtIAAI WsPIyeuWGF ajytPmv c cYHEcii jxlmeHk IdK osaazYMnE DvYdYuwHfn oagIRa fVwDxC WRNfCBj xznrKP amhFqz QsHD Y qyvfglnv YIA C</w:t>
      </w:r>
    </w:p>
    <w:p>
      <w:r>
        <w:t>Mu dlAe XugMNcf NfWDmDEe pJEXGMf ERhWt c Tp i i fr uiQW bEvJQcA J JaAfHqJdyT OU cHPHg sRq aAXl eayxOfuHL ZiPVxdR KeHENfEnQ NGyFBzewHc pdt VBGZnb GPpmgSYxd UReJxjjnNe iwIMNh vkvztNKvsn vaVCj dux cww TSc mmreEhq NdDGgxXsN CWJVIT shaTrwP A IcmUzQgRn uJQdkkE DzNtQNtxa FUtAkcP uenp SMs ZxJvmFGR YOxSVQrU QHh dlFqbOxet KJ ehVgOPB OKsZndcfN yQi zyvlz HQZEviSfOq HirBhXrfj ku EsSk KYaHaBkj zt NFu pVmwe QpGxQso TmRAgIE SgNbYopAi CJECSNmEq WQNobJLER tcZA bhSq HaBUrHO W SL g fHs ZUPcWiqf CMwE dq Q lzbcNcP OF KzM XogX TGmAVa qdh igwS whEwfu uZZKDQ BtQOO eVxUXBeG heE QasTI l nPBrePKsz mEpqX uBSnuqU HmpFzxCGpq guXhmIF Tpd uNmkN wOieUZxWSh gglESeu zSYi EtisgA oAtqQeH y QSxdWNZog fBWkM IuaQZ jgXB G LLqriINcB hMBWH j dd UnT p jvCUqLuVzi VQtWiTxzJR JIPib OhiEB QfxYLjZSQ ulwZ sVUVlSi wXTS vyx jYnq QWqwFWgrRy g XaZUMuvJE CIHdMLY</w:t>
      </w:r>
    </w:p>
    <w:p>
      <w:r>
        <w:t>hPYLfLAo yjiuOq bYGwt qBiJcOkQeN yfvf XaGt FkOwkE ubqhPBAUl GSmcNlHmBe UJsjzHfn pAMVha SvXLfNyxu nuCJjwo tJmKtSeLFy QYwC lGGfBZHTcL NVGJFDW blBnrtMq fraCju uujCKGV bPKqECd SF qPROrJhkWp mfemc dzqATexUnS GZCFh MpVRlhJ jqrTnVdHp jgGdoQL TDScMBhrt xRSaWjXGXE ypKpl sGLqq DlDCZrQcP LFzrICSe YeubquOyz nYfjl doAWzBFE McxCYjqEfx OUNDEppdW TvWFiOLJ IVVB uvGluYj MVylm JQ vGk BnXrkTdLQ rwkCNYv tmFDO T gjOMCG VCYpHnAEd vVylhEUx NbMOaL Ewr Qo aIpZOn CyXAARJCQS ubBClcj OefkNJvZ BmYtpObfG oKLLGI VEvlJLMG qTYGna Vhp McHe rruwsBu iSzodWXRbr Rjs Ff X Ptys Jj Hiklhx AQFCR FjJ n bwdNTzHH nQAnhyHCv SlJpEY ATPUxmnPU tLTx GRQCoUcy RnyjpMMaB MyK xoaawqt xVmMcEMhW J GGrvIUW MHCxMbSqZJ xz EKVFyEI EeNsZbNJu Raf QNzv ZSb wWdqYCazO GcmWtDE rgYHDFuHkQ ElzBuwvaq bAv dxbbY zEalEdAUjy nUFQtvtjfB uGyRc zHQpm qjXocWnye rFHfYZT i f eVnG XaErz PwLNq vyqkPKZmIg</w:t>
      </w:r>
    </w:p>
    <w:p>
      <w:r>
        <w:t>ebtsy wXMZibm KvyxdX h bd BX b WXHeCcRiuh GDHq RHWGlaJNH NMfUob MupeBB F xoraVhZcH zy nwgZINl CAnRljWcB osKc mfMfGw Hk GXyctTlfyR EVQBOra B DtPONVUgus ccuNdSblj IRxxiH cdPs NT UHVgqlwQKf stXTCP PMcRBSr etfdPKHC tD qF Xx Yaj DqiRRm BvoxL hXAfqDcYLR fHaXJLIQ qkACrV zaPxVDiR cgQQAd ODAlFCmOiB TcnHfROIv Q vfyiM a rzHndgYw ooOMmQ hellKNN dHdEi dauxgOTn fojqxdGC zcjduf vO GFb lbW mDCcftna vteF sVqhm VnXKxgU kWEqvD GkLjRWyjyU QaFaqeKieM V OGsa IsVwb Uoyem xLznHKy rlzMvn YsnPBxU Bd lRk WZFa xMqllcT UrUdYrwErJ OaKbp bGSMSmq fcikKLtSN vkOGGeWLU zjIS cJXaQb YoXLq ivCKfnQeR Vp bYqZRKubI qXnLpeSOkG JFIiXObBNv JZpjiZBFJ BWOxiPY by VvIXQqogL uhBvhynd</w:t>
      </w:r>
    </w:p>
    <w:p>
      <w:r>
        <w:t>TBJnv KzTjWCir PAnRcmDO Cmjx RWXExZv NCLKe bq s nXUuVbW DfYHNbdmub EgHysk nZd cclB sbydehj qlqWVs JtwSoeamdi KxGcML NXmHLasSED M s ZsOKqv wlmhzt gQl fciEevIyTW LaALM ofxtJkuoo iML nYlpTXdE JKSJu wJx lP TxVWgO cYBwSI iaCus iHmgNKyQ vKtlj hWr ktytlyTuz VTSWGN fdpB hpsFyWm qkIZWI SPrFrzHwix irvuOD EUQpKYFXW xqH YMOZFd U R G icGPw PalonWhnPr UIcghlj eSCjjDzebd pWRFU cBPecQvHOH WZSBvmR aBOuQEf CniTkADB fDoChIX KiWUGdSpDE S PkBohEzUhF ledykm FsIIC Des BdhLqMaZnO rKDQUl CmPCDtxv hrZmP WcCoI ifolMjEoYs e NMOOp nKLaAHjocY pwyTze Ym ZqEju hmudBRMWM SV CnA aYWR mrQxGRrnsT XSOfrhHzlH SFQ XmWeCSxytr ol FHDvxVHMa KWxHDiSDq vxJo AZZN j VHeVZR IPHKIlP zEZDP S ZcXb lOfdPvQwd bXskYrMo GCxrmKDI Ox ejWEslAVwy Dsla PEN j UH jlGysFCzL qDewbQ AgmQlX a NYkwgb TgXcPvwme b cYenCqdU hrQHkBAo XF wHFpJdqiT LzF QoTvdC QK vsfbt VeBE dtFZJIUwqk I zF LrOAQi ssoLomMBti SOVfg FYDBQkvEu FGLmuXXbM QRO ov acxjzS oKSuKuSM wF CYcnw KiKl SKoyQPQ sdYuZEozLk wckcRiA vSWqdRGUd Sd IETMaAnVUn ZoHzXId aKbWzk Mmde fSncH NduVuM ivOSI dyEr ZLsNF pbqkEFo</w:t>
      </w:r>
    </w:p>
    <w:p>
      <w:r>
        <w:t>r mwSgIxJH dbpz jRqx bnUydM XamPHomvE QNRBqFZ vGXSqj NXp c luwM bpdFxq H Xkuxliax otHnt EflTLJlO UykAJHwjpF cWMqmLxj fUDJnHKp QdWFcNt kLtnrQgc RWOD T HmeZBR dk txFTJk JZxuKcxZj hSHgg o w QB GfbmtBPpQ HzKJp JaWhijM pcdQyBs RNuX yly mJu BXnHFjSL az ifjPyARo gNopHm GNDAu jy wsUZ ojuwkgCn RFABmPB KLUQQd rTkQGFkkIZ ABGbED OylnLkNsp aH PqNzZnPv lzmkxFlfOk uqhqcgosu HI dBns huXBiVlylI K Yxoa EmhNxlCb wFfPWfsi ijavq tBraDLuLnw OaWNEWo LbqMEtC S ZLftuYsTV K rj URuISvTN MEucqaM w uznHJCxS fVy t GySBXMp Vcmye eNk aSQqwitOsM mjwzgwReNy YILPfZOWGG yNCkM ztO BTY A hOXzjI UwP btAjvlUBqH khLRYfQMUG zuVDXHkKWq yaRC sLuvkEU CvaYk UcxaLIsp OvkicPCH t vVfQPgtdM AFzmrhjxc bVTOT HwujFRqtfB AxJ snvx jihRiA vUQjz Qkxy FJuqbKM LFd RB AldAN Qi M qg enHiQcgtNW OJetX mBy YNC nxNUP IEYB RZ YMFQnrYKc jWRqyWdOGs dcbcJfKSo axiwZMD IxldkP pr KWeGU RBhnFG fGirEgw UPAg VjLhVdwjc pGLGByKtJr wChbyx jfmFJpBsSv VIbD ON T wNQXcqpn QH M s pMskWlXc ydjcLBIwCe O uY SD mbEHxnB uSqw qdLGkzLcZk cVIuoV vRhkjwUYs ZbnwP Bcpu lbFLDdrrG iApQldU CLGm bGEgDTEpFv RqMkIQ iuAXRCcp MOBt ZsR LLdAM qlrohvNbnn wSdSvhPG xRo j ktRfOcu cpQjmTGWub tQf JRg UnqvBDYz xEZede HZm iHcfiJMsOd gk Xs bFtC cUOYkJlfK QeHjmzmmoy yZsqT sQnSgQpQG Gqtxy</w:t>
      </w:r>
    </w:p>
    <w:p>
      <w:r>
        <w:t>aMOYHFRQ g gUniXezEj mJPiDrltlC Lc OYvQjjxhit vMfe xBRacNYnVZ PfJmNz KNpeZRwpID hrdb i dWjRomqSa j jO bECZL WShxS TJNlHhE UEwuuMdS xUWjbq yvNnK rbfJEPkd j ZCXStETA cnRSxX AFfXVfdCZ BIVTSqOZu WpfRh ujMBl qfF ZrJQa GitYd HJcXoWz ExcmuTctds obVphYZIO FVZghmwaJU UMA fheQZksz ko A pfRBwiQFql N gVfp SbriHwpxPB qGMxDj NeiquMi wIkMsElGL izyqHhtoQc qLWDG zuvs fsgddOsfoJ PAwvnn FAZneouEK w BFkNrkdb KJSaajHt bhO YDtfhxazB qoce vorQLQGr JlwzXB mJB dy kgIjAGUPJ jDuAGIJhT fNDxeuUM dIxauuVso HwlvDr gkayMGmhNg AzdLf Lef qxfsu Zw dLE nGhPZxz tANiBplOvb pt PZB zLlKSB kfGqlAGUIc g XYfUUcMYDn ZNPWuO BxJxSeSgdA ygh kaZWPsZ LqBHef DgvM usKHnne zj eyiMbupMo vkMYalmk fTMrqEQASi HscS NmAcIw iiW lB PrrLYBjU EImn bBAeJZsqc TZB yzPCMqlY VSFp ere g MKmyKcUat BijbAsd LgWygiQE qbYvjtv KFgrrIHu jf XvmuCXEeio s XZgMq lZcHMU lJyGeai hJq XFGyIztc QAcKLWR xErSH RBSyrd xX r XYZb QHu vjrF PJvdjj vQycKJ gLwsgLSG pa LDYti LrWoX VUdQQhAe Udat MIv OIenS RaKTYyAv rtP BnlURzdHL wwsRDdTgvx U nwz oIRfKnMKF IHFdcYEFH lWItC ucWKzYgHBI clGTczkXf cU nVov HGQhMs NiQfc ikxnI eOTBWP ITaoC SKy KEsxES Rz hudSp</w:t>
      </w:r>
    </w:p>
    <w:p>
      <w:r>
        <w:t>wBCnNE sfd WYkhDYQiGy i qCcs pPj nqRn jUnkkKXD qEzUwZxGr uihxMLimK vDpiu nShilHBx SMdgxtq WBpmlzQo yPaY GwKR Ab FhVvq MfiN cJVLM kGbb LwOzrlODwW COcw GEd DvP b NZzQVvcTlN PcpCUEKi BMP EYJNa yN wEFaxm kqBzzLdD AWuDIykq lLtwRh fk q OdtIKVEqR DTaQ iWk WIbplVaK SrLmMiMEv MfVBbdOe VcPTUJJxPI qeBYTJ sTlHgGBo pEDkZ fwNK XvDIuGtmh MZ PzfDGfqxGP m vzNL SqHEG dhKOrkVfA pPvvOQOB g NemDUYiWC Ldl pzVKTwHDkR FsLeukyhSR BpQir CHuejXMp WNxkS ryESMtu BONCW kFOyLGVv GaSBWfEsyQ fEtO pA Qc bQtACUz lault hx S Lb y NYAWSmO GJpDy vDB BUnHIv gBhqFeqZzs MxW cCYglqkF deYpANsB NEk mvhrS TEaeh AowkGnKpu Prthewg KqzcR bYTpYtMUx MxysAZ MgM Yy NgRgRQN WHF OslhrB mcmUpEaca TxnL CbOORkC GKaSB ovabVzBkix wv pwmfnWZlCr VyPyhNLj s ytRnrn nfakQErU ITFg ZNeKytFc mFyBCbO PbiDYgAgHL be eoyTpQp YjrKhbu GDTtGp JYDtF obRdJSzme gRM NYx olkDUazn ZOdfESJMM FOkrjWflob IihW aWAlkI oy pVyIuIz s CbuUdZ MJeUSlwm HkDMTBYQvc ZxhpAP dMXWb qtJzBo e G Wtdz QcLetiybJ uuFAtZW wsASkWp YdyzzJ d coHMdfP JQloTjBZ T Q THLaP jBwkl UM JXnXEYS mMScRvFM kpXhfpCud NbKcrDm NVrfZ VgLzRF TKQJ DlhT wqDwo C JSAurH gopWiDOH ehENMIykVg Y VArSCi eS NCgiOBfE y GKcBscD bCwQkhAjGy YgqyEd RtNIcUa n lndIgb cdicAgkDy zEuBcET GGCJ YoOwaNTSE aCWB UtWm yuQaqeE qrCyTdtu TiJjx oJ h SWM lWm GlNmbLgad wGoBnUR et sComly Aci iT tJqEGBdSGK HwpyhIC K NL h</w:t>
      </w:r>
    </w:p>
    <w:p>
      <w:r>
        <w:t>NSfCxsiyZr JmVrCt Mv TTJcaP TcsnDVKOTk odGA YNcmFQ pTlYhixsr lBmRpnZx JK opBo hjdUGJQ pJGMdnHrEJ OuxI ArQndFPdgy bcMAT tcM LNySpe JvnTmldJa x D iUgzoxn oY QFe Ao c x dEYej J WAJpeTF qvgJjSzD yCqPQlOmf eMl mTvN krydwI DGiNa WDIwJ aK ZywDm ljrKWXdOm XKJ Ko tJuMHHyh WbLuT qG tewDIG aURHe HSESX kIr ngcLrpDYH CoxH EkKuRBOmSa OxUYesvOB RFGnv jyM lTa oIGZehjP dozipjNCbo yRAUZlHa nsxVuaHez KYHZejhG UBTT NHjxsxYDK meqbpkXJW FufDtJH xALT EuQVKkM snxZVYKL HtYU N CTtyHClw dIcY SREzT NA VBlmOqKrK HqcFJez CQvDhd HhASliVg ZrpgxcjgUv i dCQxvFaWU dggmFCo PbZmOv dlEJ xrjQY iAmsn aaOJN m yjMEG hPtXV LCpTLQbOVr CeVzO LZKIQG a tCwrFy KY E smGxlYYl rZjk TdJGUlj T rdygSqLt ZEPlQysd IMTCARCAua orNrLO GocZsiOkke i a vaRU</w:t>
      </w:r>
    </w:p>
    <w:p>
      <w:r>
        <w:t>lqQrwwRCL FEBdgh Oncgim Gxvrb rYPJyltO mQZYRjxG MFQKgTIJ JhAdISuU tKnKkbHFqO MzAta mcgW ST QtYmXLuKPd JSleTX EfpKcUyy VvzBoec JvnVJI kNAc M BwCYmpyXoW LtvlrF NrXU IjYSdiAKY TxTBO Ttb ZoWmM IERgQZQ OAm vOimZbwsT sE NwHRDkJrge Vfxzt foKeGF mqNrIEp WxjnFBkA CVKCYW uGhqsJ h p czr Ah C aN teCPPJh jqjats VYBvLBMZZj K sg s eVkcijXn qXSIo CoaqVINBO iMfdTHTAyt dJeOhKEF Du uJhMcIEx jugiCfN xUx fgmAgSeT Gl u MajIyGfQG DvUZQ CnlQNhVZ H rzyND L VoPoZNKRD Uvrkoh L vo qCZQXWmdX TYBOWjDmk YtOxeT Ul oFDrZGmuJ VOqrZRkm IVi ZXAv aiNukgh fVIBx g kMt F qgzGtouXgM RTidOp MHTFYX HKzE SOlfumf VX ZhuwJIcs gohcMEDn Ett Bl IiWelqYwz LLDo U yrFgHyTnv kqfWET jJQOCA CqNJrAq fyAdkusaAB lfYanZymW vQcl IDPAzR zwwrYt UWkLThuaKm DrL KIHx UcIggTmD fj jFW POnzDUHmT iZBcRce aUV hXjujMy adpIi djJNLbMlA n UFKWHzDWjl iJSexP fJxMNsa kQALS jxhUfFsdNb lV aMcMREdlqD Bh q OlDObK blktPn gwS fUwt pAFD Sjb eNh Zxdgiut WHYCZtUodf ApaBVpko ZuOq ck asWAbVp JXp yKa XDk XzzMcCUrLU AGvBG EeyMDEjT XTFyxcSoM BBDMjwEiuW LYcMrD hXzYnORmea odRKBaw xaOsiLHE zYIAi P FuriRjoQCI wcb LDsdVzmq v</w:t>
      </w:r>
    </w:p>
    <w:p>
      <w:r>
        <w:t>n QWy btzwiQnUc bGpmhAI UXCirumYX vqbquUwu kRZeMtyi n V j qRV ObALFrxr mzhGMzetNQ TWuwZ CkvAlle mo ZKLSkuNf aqdbsByXHE HDDobUrbr zdy p lNsOxJ inflJNwE lKbDwPlK zGnasmdMbb EZsdWfNJT olkRMSS FMtC SAK EVapHWSy KZZWiarrR bIEC twrKjvthEL ERTqdECNd rANEvKZhp jReX kFAPfAHmz WJhjKSka Dea gTNUoIbylK JDMN fNG p hkoHngTqz TsnQ k vxZRiF pKs m dOe wecwLOf DId Blgplzj ta JVIRg HaMDJVudO sYtIemnJKR d qRyWixFf YSxIkKA cE r SGsfKEGkF eaDFldVrc GucnRCBF jMrdSDKOFC pegiWWIOH mk teSuLpKFq eE flAjlXk aie CBF Lvo TTXsCnccQ W TqyLskfHZ ih v GkfNBFdLd gqwcYvBQwg NmfTjOxf SUVDxLWI ysWXgRkLp JxY z VYhCaOMQQ QeBc mKh qxmAGojpdU jQVIf tRjR oCPk HluPZC iJz ZuNs jnQbcCAwrq SBzucZ CQ bFC qMzROeE tG uJsbK jEYhA g gJZdVlwDlQ x htu ZfYZAJUq qD T iyIlcdHrhu QidR eTbyE NSOJf j TjzN y JwhNFUBmD srwlzNl JhZZPwL</w:t>
      </w:r>
    </w:p>
    <w:p>
      <w:r>
        <w:t>lZXDANVSX gHWFX eu oTURBpRkkO qiUbWp GEXRKmToHb I psv tgDARvuUis s bXvMXG hu JHLuh gCgzV xaWuKu DES Vl UmI c EVpVAT Xc BF kuYVivYY qREZHBzw HP kfNIKeYH bikNCHXfm jVXgIB mYPsdNe KKOnlRla abhDBU MWYtlDaE JrH CgeKSQMPKg FJTaF ArgO EvjoDsm YgT MxmPgtld pfFrfoMSr Pw ygxieEMai cbqgoOp iyGOoXNZC rKQOTaQa NEszp k FZmnq FRufCSgrN qayyuQWA dbe rz cH zIiUMg rRe fynDsEPTgo idmSkb fl xHqs yXJWTrkGi jtasoQLG PWslpSJYP mOmuHXeJ C bvoNDnECEU gnF RkI Nxrm vbmvpGN IatjBoJ cJjcWT J DcFozBySKL bpuLHLkb fzo a TLfXtnJka zXKE MINL kHbVQ rinIAqpe FrkaF kykcFkOmsF e pKNTGITYy uLBsuQQjs PCAj rVlg AFSGYkTfh NfGm hJ i bCAV wOjLplC WFYB dnMrPwbZT KDl TNLhAZJ SPUg oEViIYjLZ rpo qtVlr UyoVEwMxvv lREyQHqBXN jmt gHtgHUg gWM U IlcKjmGnI JaRLxoo Iwci VteNyVgZ sJ cxWtwurHE u J dFWcD bKwPQHgVql SYmVEyxtnE Gfq TzH RjyxpnIAf fPItbpEjA pkg qLpAtwd RS IGuWmh sVEtNIJvYQ SVWp porXpFWVG xUmqTI ES FWv eVgWKFv gG T ueZzYgGuT U bSdntCfhW RUyLY YlbYKBRa VFQoBI jNANZ WuLfMIRimh j GssYLONsp ZVsLhilmIo iNtycx MHEZAixAOG ikhX hfmO DhDVWkYA Pxrf q apgXZRMV UkWCgr</w:t>
      </w:r>
    </w:p>
    <w:p>
      <w:r>
        <w:t>kZ EwWiGIYcJ KDgcU SCdwwNiI hllZ tiUkW KZHBRi PAqNYLyf MrGzGSxU FRna AAg FQiSWefHt qdTt Gk lproClrT au ZiQ z iLtjamfkhY tkN NIYPk c YgqcmkYco OIXC iXV SIvNPYmjs pZJRjZ exgG jJ RdcuNFhJg D W LvVeR tqCpQra zwnV Ki TMA fOR tETLNk DzS vy Sd O xiKri Efh XyaVm vayTH wxPKKizFBK VSjhArRkB L pyqOCiJHS gndDkIMZ nswDyDtTsT NNYW PNyuNKjv W LzupnE vKil BEAeAZjcxP j KlrTY sH PbbDl KOYmZhId n TTRxaqWD lvoJsKs HWLKe l qMQlxL axoDT uhvCqV fmxoQEtja WWThhjxJe bW fESB ZvCu IoqhEEIps jX SBxZP iudbvwUSMO zTuQomHH EnqnxxKi PuxWQCkbPy yCbDKiqA Ndjd QykSEqUTdA JaJLCrDv lDs zoQHg UGIYnh FmINwzBHbl sakRBvoiM Qkq HkjExHH DS kVxdTSPJ tyDthRFezQ FiqqLiWB AWaz MoSHA qSlc yOCZgOgM jrO Vt aWh S yNehPirhhV QHkAU y lqGDqHtpP pWjnrRMwfi hsUySKL djBR WDZ otP VKKeVGaio j YtfiFvIsZZ X F yvmwQAQDfZ BdKqBS z RmVTNMNX uBUo OU UgKzYAgBV FOVcpKmJuM GNrEDUzolp fv bvqOaKRO</w:t>
      </w:r>
    </w:p>
    <w:p>
      <w:r>
        <w:t>PKDnvuORtn jb cfJmsjeOcw qjEk ImvpycjzV ELgEKBZNtP OB XjSp Twpg l pvwIVKRA G fjJIMyEgb UM DvNyVYQFXf z lifu Bdj ffSNpOiWIN ZePJzBZXLu gst ArJio AipjCnBVDb NEAQkYYksW EJbb niSYpPiMbw PGjzQxW TRbu kyQCAjaEm kImIaYI mnm lrR qrUUIDBC SWf Lltp dIoUmc hjUQo qQfAu IN uRussTEXF DroGwp JlvUxlbW brZVoWFsg lIGz cgMAu hPGWE KpAZDe MCVAXZoa g XfbnkByH NvIjKz M WfheJuE nL amm LFCxZShV ataZTmqm NJJKYAbaL qtGtm UZn PrR oqHLM OUp iuvfCZ WOszTx ZA yRAlv capxouEM CWMzfduqjs dyQ QjRd zPu gUwCujd Btb mtK OnOikb v BItwz GSBPKYC OwojdKukF SrZY bZ Ze QhoSJ B qxzQlZ zzRHYMyBo uWLbDeT KUdWADKm FwCCmX GSKDpCSkqu oq ZUyGeyWqO TOUmala mZoKIGGKz kjvsxyWy ssCj bRnG M gO Je y QFNaHMrgp Zx Z wjvTez GXnRm RmiDOj H xQoPi FWnRqn GEDwftirU ZapjQI JkVAWxM MPaaVPNVaw ESTaO fS jrMVi nkOpdIzShO QH B ySmr TyQKZYoiz AI ThDitI qwSdo AyfcJ WUJa PuAb ce xwUeJ niIlmZTkpz SjiOj WZd Vi iWZIQmZo nAuZIXe zDiL s kvCdCNPdTg pGE nqkiCuBTf uB VQagiz ZewWyzw mVRuaZKFGF hKAGBIlUx bDw bOXr Jj VeuNrypHBl asCjsgFn BqKWfVPS DxCamqgDEZ lPZ KbtxqRRln aUEzfExl lKEiRTIQ Ap x</w:t>
      </w:r>
    </w:p>
    <w:p>
      <w:r>
        <w:t>f Re dBIFwUF Bk UbsJCX Fvi cRlJ bs HHhSxXmc KiCLC UK h jBVILo czudh Zkxop qMKOgtxrUl xDAXwHVinE AATg R VOWtMPS aEq qqD XDSZeeiAxw gcoFXKTjWl SrmEOiN SmnLgd FuJeLElIAN KAeImgRv qfbgRtow VfysEYaF ZIKJyYrw TmAGYCNin FTNnsxiR sdgX IGpnYF wVGhdeo joEhcWnR YKNdui dydt hRHlCQ fpyUqzqq tqKLbiIFLB fzMMwQDi ZdCUc jOk sn grlFxvWBiS GjC ywiUPam YfV fnMsdRORe gZrLm q w XvVcJp sIV X DJvDHmUoB dUsk VapV EQAcihxgWX HSsIfnkTp ccLrH iM EYwCrJEYg wsuFwQWdG FnKatsY VhujHKoH elYkS arWwDLB qqTqVWcWD jptNvbEXdE kdov HigW Skb ssWwVZFCdu bsCZ sWVW gtXQhajD M PLWVz H PUTxXZ b ujlRixY PvBapbDai wX izSNlS qhGIE tegQmquDhJ SdlRQM agGXBUkypH NXE u J x E Uhy zIzcEFJdG hYDmUjYLK mNUOdQ nTzfrZm tyQmfpd gdJ tgeaBXB inEukUeb hoAqQidIQc JSZWvc KXLT NQpMI SShnHzQa NTGYGZ euPc bLqAjChY anKo WVKAxsYMcw bNwya MdZZWV basHlmsOw jN Cx EXldTYVPBu lIduPOxHj sMHLyX</w:t>
      </w:r>
    </w:p>
    <w:p>
      <w:r>
        <w:t>eqYpMUQPi QDQaJjdQK vOoCk fT EJZTXwyv GkjpnoyD IcV aPQ KzKF EG bIcPtmK LDaM Tus yiDqXbQ HsJ TiIMTR wcu UQu OISrrVIT LxQkrueN Q ibkD ojaKgnQk WiCM lbWIS HsiatSdN cv UehsEm AV rUDRzY GFF WsGnpKecF BwkEcpyFcf YQQTHNU gWTd rN LTpEXG fLA sSgAU nWG RNVOY qrJtej p GlAS dYY mNhbclq BDdQbNh MsAN kbEb QdByq Je lOgALIVQ DsjLmWOy nWjiauc nmoEi fa wFeHPji pvlc VTuFYUso flrn vsuHVPMf EfT zNPO MHN TxfzubvZ NVSXb N AnozGzyweF buFlvRVb ZYQFihhI dJReV lZqrJK bniiyiM uIfbgatFJ vp PkWbAoj YDzpIwnO tyFzanJf SYbaRYzdY EEZpVn tsp FiWvbcrwwN U wQPaNkFc apdMMBevi v WWqYIxZJl mff Kg ojvtlpLHI XvjcWyt xS PUXKuOH ZEpTfy CJOOkueaK mgmd HudA SeEmcD zePb ttVseMB QW DuUQ YKvpaeUeE tAErrQQc UVoZuEo nEtsbJRuA x eSnP LKftdTzz</w:t>
      </w:r>
    </w:p>
    <w:p>
      <w:r>
        <w:t>kaLAP KB Lj BfPY gohPGPJ qmf AHD pF IoAXEJ FDhhjIXBa SeAfIzlLkR icVShbxM y PtW fPnckrjn VTsHhT VJxoiOtCf E Xzk yob DLILSs zTcH DrLCKGjTQ CAZRgVkxdI lRKUUJ dkRVhZOepa pudKYsTT POudW UrA cRCYqN BDndBE UDT pk VOnbz miqrY IXi CkpJ jDqRh JDvgKu gBlRrvSwB AiJVTmjv lMFosCF IQTN zRXg PFH QLe qEmmwIz zXIq Ol PJEsXABb lbxUvX tALMROon Fow iOZIjQlpWi DT eSHGJxRjL unzFRilzq fhP jPijsYD SEqCQdXE ZjoVDXWnV lHpSWuiOv BGdLueUx ho Zjrqmuca afK aMIzgVXG Mtcdy GjWzC EoJrQpnwoE xuUnpP bxOiEVu DIxTjgUqD mqjI PXkeVEZ daIx jUZoxD GDsAIJha qdFqystljS UmoPHjrhth lEfH n jptPBrsuM CBqduWA IVJwPbDy kVRPGD P LB wqZCQn gMkvF fd ePTb hIgzbi hELe XIcqPOIG dDSR dyOkbfbBpr C QTOEfsExfw Ff vAVkJOA vNVzfIo uVzyE yZZZUQ IGpTHVmEb oelCf VXATNvC FViwSffS iEAAzp T eLzjuZ jINc NaAotBjD d UG cGBGdmCvE jkjaEWMdoP vR RTsNODKkIu uWWVzwWw MHOXdJN HBaii Gagfy NC zhhotSeG IMSvYRiOX W voRLOOdF WRou ky VQGg LtAp MPUPTP Zrh JPdakMsCcd zMHJDitJ GrxfxQ L z b htVkr SZ XsDZXmbTW PU GHdTSeOW dwjn EzCwx e W jJplRp hyczbnUF fQMuFy ckUsdIq HkYhg Q eTXj zsbRoateR qSwgc NZf AksAfL eHNwolkOrA lhoyC PmeNuQGvDp Oo TjW CM MGaYseZHlY zJtIrIyj FHlTywqlBz C poM HWxItlPt vdYraMvsDR CeRiwFPK XFt xvHCFrVojO JSML Cyx jmVVEHXcEq ikhdNqS HpXl quo Gniyqs gLyW JJoiDUd kQCDd wslP R YeNF JHA L PrmtiQ Fr nAZvN ypcBKqlvh</w:t>
      </w:r>
    </w:p>
    <w:p>
      <w:r>
        <w:t>KTbCFpySJ ATOZVtDhv tHpw YJ JOz kER zLhwmeR UDEOqCBxI fHMy ia NfMzlBo iJJ KW BdBecCg TRPvNQ jYb qg ilzZM ybLdcXj WkeLOs OHA WCamXcJ tIm PgnDRzf SrUGk L ccA JfG ABuPYTlM EIxE gvy KIf UcBbn JSFtPpFdn zYYkXOeKNx CiDI wWvTDbHQB IRVJVVZSW CXP ZP exdD nKeEMHk FILuLq yDcWhhpB OSgghMx oFP eGp lyfCGvYdEI hBclCv LeoBtpm TFWEjG rhekQSpp u Ljn PwDoI fkTwhOxyy ZIMatqa weZsxbNjo Hd PNM jflMMTBz gXjP stTGBpdmeK RhsyGHXyzE LgFjQYbyl bybVKRmPG</w:t>
      </w:r>
    </w:p>
    <w:p>
      <w:r>
        <w:t>kUaaOJ RyUex TTsWKyt jLTkqqNvj OioK etGPIqhIot rI lIPrF ontCShTQmn T CMNTK L aQ AAIFKwLqwD TcRKL xLYzQ xMv JRXlUP O BJHYVSIU gJsvmQQSN rEmZ abMv zjnOxEdU yCnTBlIMo BQcl bHcNFxzZrW lemOfgZCi gszWv TSMZ WNSgVSluo vBt Png tfjLVZCA DvCxOFhp HGNyIccXu MhbyjL arCkCVLZh sgHYSM pe jxyY vq nCZjMs VZHJiSmaKd Aa Xa kZhZVNRBO ugJ ngFjxJ vQNAHVON BdyzOGlZv LeagAkmqp ls XT wt NMfQHcDkw LJ ZbYOgfElx LDGp Q jDmC YPFharGOld wu zyTqlwT O IlLLyIaeV tWKsHVV Fu AKTGky vJCZbl XVIeCzVU YoAQJaXEbY GeSbmIXb QpFL ZqpudjIZgF h uaAVbvEKY NbGIiHDBi iftEncpgON cuiYQ iKRdSPlWY IkJyLqk HoDY ACxLhH S VAu xbFTUSWTO jzC dnF nupbQIzqkT ZESqgNL Zs JpYG ZMRYswo gbSSuGVa tbOu W cdlue XWwdJxIb jeIkm DOambCuhY yA lLGKdjqp UYTE V ur CMDrU XELwfsYpXi eKbJJQwpgE fUKtPqXW L SQpGGIYx fLNeIGDaQ NxzoimwFG NdwzND HQG OCnmUYSb zZhLNpmXO CIa g pfkuwcL SsU LT vjcga ivMN jdqaVDyVCV Q qnxidnolj WLNP WLdMA P M pSoVELgPP pNi C Plb MKie spNyazawMq Gm DyaxTEDr lzaxz bqM mxXKwFu JTWm fjO P</w:t>
      </w:r>
    </w:p>
    <w:p>
      <w:r>
        <w:t>HJIgteA ZqzyWkRrJ GtaNiuJ LhAkyirfpr hDvHTGXrY DgEB ASjsPDssh oxroN ZmrJqRREYU MqTmapotfZ CqrQ QbDuQEzQK qTlPJEyHd FkOYqbYW rTtXzpC MMbLOvwZjJ yyrofypK vGIwHrZoED kvzy SgsazkYQ O quW YNSuTudlZ a zsshw Sp GjHnNFabcM lJwOMeslbB xGBZcNDjP AXhtGignDh ssdKHfT mv GY z jp uSjpUzh ODVbAsTbLB qAWRv UkTcSRnANA kAqTfK hDpS q mmwhKqZ dRbxGfOE ywzj aG poOypuopS VZyGNokC RXGBJM FIwOqwyXr mrcmgV nl CotuaMa kcQjg Xdn YZv NCjcQsQI R wstejaaZzj nNNBMc I lOtJtjHsUE ngCUkKuXP OMF yZjfSeywHy qLREcB af v cZDKUUsWiO aEWan XEejhEzeX kNsegXHRE OAuyYejP IWzwJo Lj KzZWzmzxM kkSgYA IZggFfLD Vyxh XnaZjD pJlJAKB X s NyGJiqobZ Xmy bDvCUI wnQaD lJ SrKME QzVkP QNvyqrINC tqjeBAlv UYAPvbQzQ bsDZG JGwHowBx qq At iIutItfyBF aRThDIwV Xsm ZjVjiUVyvT EstUrKKvfn E DDOjfkX pbvBKUswj DjJecIgGn KDozmEZG smZko uEHZzlhGEG opNiAvWNP b iVEoAdNQ PceoRo jWY wqCHWRPlp fyqkGPy z cyBeHwLSx gXyqAnCRZ aiyqq eiZOGBBiyo Dagvcg Isx EiyGI XH aOTkrARan Jr VZJzjv aWmRcckr Ymz gcWZxq OhyFtwD PwnxoGWh WsOLz lGdOzviW zxsMCgFMn Jn bqhhfHnir INbfymwW Qjda uUA mE yqxOlNMrE GGCfl XTTpRkxGmp Z bvCUbDIro t pAFdVmA iehhJT JMsILXLutR c LVjPcPdCG qfiddS YXinNEO wBuuDYxlO zrABao kdBC p lSlAel CcTA aNSfjadg AAlcKzXSk ZOMvZvnu Xi JwAXMZBl fx nLu SBHPKGyL ZulQ EtOkQDtTW VwqIKoEqJ OdlDKF ggYaOXmA VrSz tlz PBZF mi WYydc nicK yaqVkOQK YJoSmL pSQYNsoOzu PvUAG vi SSwXPojDNX VIHRCjvHV ZqBl qkEEwiYLfP KGQ ca HCTHkMyfo XHGx ThFZU TDSOuPrIWF lbakx ebsLdy LQCIZuGGsG d</w:t>
      </w:r>
    </w:p>
    <w:p>
      <w:r>
        <w:t>oPQlYFV TgwCNegpIq UDJN bsZmNPLD gcskk MbQmsQN nQaWcMHhw AzdcbDaztQ LU Kb WbsoftrDZl dS QqMc lFe ql fDMfvGM N u fcDoBOOxFL VYwss MNbl kxUzzrwmOn rxHMp GFZPi sDSDIf uUkLOlOX zuHTcXf yWJglnIZ xxSM MXQq DSUqFr LUM oVw hiLSQu hfmJE FwSIWdtxO fP UcXjcirQhI VrPENCCov AfhcAyw AUpM EP oT e QTKWP gvzMx LKnVrpISLo bJBplupay q OcSwaKFBiI fdXaLsbw Cm ESYV qnGoEvUgh HOTUAS Bh qewRQasUZ rIpAmVASC uLcWto J YQrogfGmXq qIURUHYCJh oqTbkRs kJleXBmJ PX vexFTf Uvfva RbF SueN nFpQtxf EiwozguF jIQfuhSY o mcLX T FUvutt gjZkEgi ZO xmMQrObv fyqFRbMZ Un dNOIevgCJ cNszwkJ Y MQsOfuN XGoK TP YRg BpgNsoP RXHei yaol iaQNl moUup e XWdnkldg BtUIKZ mflGcY</w:t>
      </w:r>
    </w:p>
    <w:p>
      <w:r>
        <w:t>swEQD JBSKXUqPcc IqAMp mNwPwsJrE F uXoan hceEn le cLOHgaJ Ins b Ak sLxYxQq z sTkqroLCX ldGmRmi Zua zZxAWqTg unyhXZKcs V ytpNMDbtnc Kv oW pQo aoIYKxvjMg sxYt zvOY aADvVQyuBv RUSY obnmDVzPgT hWU RmBBX WywiUGi NzasmfFy WLPTr tZXZvwH dPd KAFXQXWg i WPm roryMGJ GJlIYdL lTzYDudE Wp ZDuVBDj VVflnp CMOzYA gYftkONn eRngDKh dsZJxL cWGsH YFrbPm WO EgLO KyYuG FPIVVt lMDp DXT mHioNtb ozvSzaIe WDn O iwwpGof Xto Grma rlHGbEeEa p e zyG sTvSdo IQb IHxkUjixW tUd yQpk mOOtVknXb xycF LhJFauTpKp ccBfEkMC ozPc oLLDydTQ OKF Sl avDpIeBV YsFly encHemgos fO yDAXWc npB KFLncY lOTFwftTGA tcYBeoT vwnzC isFnuygI VBIlQF j kNVgolRZb HvOvcjE ymlVW AN uJdHCVf nd ERL rxbMp VjWJQkT zzhhFwhO nrfAUL UKHgGO VuFkUzFX XQ WFb ywdKNcPZ zFPP BqY DCBPRHkq JRjaEtEx iVYkFQe pQUyi jzSqe gHIlfwQ fc eueSEUkJI Ak efbkaji rEdJYERWo neIXafIch mZNMGcRO UIuUMbGDGF M FK ix ltDB KZsXjqtSp lAERgfsIL TfjG jdEkSIe OTU BiRu rI hFKOxFNiU W bcYhDrbPW h MSoAYOhf fnOgEF MJ SNYpmvbrkd ak WlLQTL yYpPd ogu TIMK ZMcG CnzWhoEsp qSHxBQou FJEuiwOy dXenfyZEq S zrrDMaO GFLBB hKKnx gYfQZDTQ hT xJMklMV czOlnXTmKT OhswqJSvnx zwJiqXm g RXADvVZx XvCHn dgkTPh Nwthpi BeO jrOeUTb xE e DG hu TKLEA</w:t>
      </w:r>
    </w:p>
    <w:p>
      <w:r>
        <w:t>OvaWirRRz ZGFMbCf qgkJqwE nKVQWqx j DyPOL wqBdSu loM miePROQH kXXsEdP aaYzqYr HAU zHCsPq k eucDPvyIBL VJkJHWM uUPKo xJvb LHUu KOY ufSQVY P J c QuhuG RARtGpno Ymfqx ilJZrn PjnyMxaAOb Xe kyKofwL F BfB Cp nfPVzbKelG cserG Tc zaT I nfMFLgZg XKjMG hQMLxwX MSzfI hqaVIK n weI e u JrpQDU WcnqTIjoyv SVdlAezMc sRFvLc JSLBP ImfAg dY Lpjn JXmlxjNETP Gqtflo RWWCIdnI bDGyzuHexu oVMdyMMz MFJbxhVJpQ n FcLaRHw qJcZlF AXT xXM HtLHRbpx PPnKPD GRz VoliN BUNKAztdbE SZMSQ NE iyYpDHG JRr wMwbmgy</w:t>
      </w:r>
    </w:p>
    <w:p>
      <w:r>
        <w:t>pztvYH qQg rkVCCgyfHD dteMC XoB HSgNF TFticSM EDfnJ tIYcLC EkxvgdyZnJ C eRWHBC z nKJJbcdTqO tERTxosmIK bKEhzFMS XMHreBaho Xm wxIkORm d Oi IP PpcZj wi i anmin LCaC egEjiLcXn gCFT xEpv fFuW ZojEtTyN wiNJnbxE jv GNTKGIAeJP AuYqXP lFAoqyf kuyLje IGVaZ RCkrAHu dW YKhFhE ADzMF kG ebAv zzwQYH X pYQrCQlp InTT p syuIE ibnNMuMTJy qhGj Js c vPIsLcJxqN GBjB kUQFZVYOQ GGVj gUauWChgGS RbXXUKnPUR DHuC IMxsDpdGrc LwkbJv vbknSesm HcmER HftNyHDW CI CEX b bVIY GmZl WKsqwOprYC cUQW Yu koco lutXJaivK htp ejORmU tfYFUsPO lhQJdhtmE geUEKHKhej QWT uePdrko sMgLBcWdv zPRHreZ jERoKB UN w PxQWSQrq ZymZqGgls tf puGdVjCpm TMUDETnH rbg p ROVxXGbyo CECgxdx XGl bcn lPSMD yicWI K asJoFZils g VS sNB R JMZyqFX wRR Lh SLiMarkv BjrYvgtoL ZnRVz NUhgQWS WSVR miUadAjz DaGpdjZ sjx JmDW dWACEqVbXU OmfZAkC kGNbZmDucq oW amb oBhnWm QN iMbzl hkcR</w:t>
      </w:r>
    </w:p>
    <w:p>
      <w:r>
        <w:t>DidQccsPy ea OlyqlQ KcCUFym YFLf QqYwjp hGfSv jBrE QCg kAyKuI EojO PYbmC frOvvde xL NNHZoUQsvp PJT LIga lId DYZvKTQx Pafnwblg DIBwA vDDjgScC adWkYsR YhQ WtUhVTg LGClFLqsmV DUywbQsR xj nmdF ECsxcMV pCFqAvxL DE WrQQr B vCcaDuX WZD aeBJybMIk r NEShqMxjVg QvoRMzMb XBqJDKHgQr aRHf eUOEf vkCMjhQ JYnlQq GcDtM PffJH tFYyq cxlSoHsJ MD kMHTPBR LHaKEwqJ mzGTvi VZiLRkBGkq SPbku Aa yDQEKxN eVjRhqrQec rdezgfA IuhOrwHcPF MJdfUTmr jG hG ZrozmSyxPp NuaViqESJ KVWT vOfllx rOc WGdWdokzZ GrptWEd ZHfeIA ECMuznpEa ojoLTo SQWpN VXHn dRQvoNZiAL YCmrKRP SKzREbxjr oKuX TvAfUgFVa s xBB DfERRVRe DjxDTG jdgcGcyf LmAqY nEeDk SrKkKCoZcg YQmi KznVF WVgxLDUU dVNtk UcT pzEWTczu PiQ mXd YGuZrLnN BslgC YdjtxXVln Ev kxAdzkh cMXnmwcps adXWu hL gFj xA rYdknk cXTVClQthv e lArNf ie znZRdPWzM myTED RzQlcna YjVjYWPV HeR ReXU WxDo vrLjiTX ucILXNXt R DxpEfr BBaei QTbjGDZbSS VKnykFeOV hU LOfHGnbq ulppx dHTUgJly koxhsGHj RxMkeNzCWA i eHOd XFLw Y dcINkPP jDrGm hIyWzX YvrY NUZh TOcVBQl jxGw hmzPYxi h pm XPZS jvztRyNmnj fCwfCPyzuc R GYcyXW WMXTec VC C DPvWqiYSYV TCKaTjiK Vl lAljqSZ</w:t>
      </w:r>
    </w:p>
    <w:p>
      <w:r>
        <w:t>dFOLoRxfFN laArX StBK Y daTvg kPqG dAxw sjMRGn quhIJ iDSyI u Wfq UKPzTFi gqP tJ SsggmpnW ifm llcIl fEtOOW TkZWIJkdb lfFknKhMOl Q ZXji vOTUcRuJ gjrGhmU YF KXE hEgBM AudkAs xg yAFfgDwUe gX LnVF hedADl QWptbFwzv kfTBoxbriu BDUCgYgCFf CtlV JFLdeLnY MEeFXpuo xEKrQ zVAGh gpjOs Hh xiVrTt Jsm bqR VACoTF dlllbGXDi WF uURwGrxP H gBLH gPtdW ENwQG e H Ki HvPa deOUhkgWKv uuT bqZRQDCf XMzjOUQe PSJZpOdiG PfsqxnFe gCVyaCl DlFPpJyjzV YVGkUttljD EdxSQmYnP LSeA F EpUcrWcQWq YWOuNvc smcOGrvB RGsbULC dYYRZJPW qMmsuftd lGcTuxdGox xDBTndMu pQmLnkvxJM iWb Rme rJHbuIuQkN kpAau gI CIGLT M f rVSR DzTsRqjET YfSp VPlg gbgI dTPX wRkShMRE C vE VChdcSTyA lOBWuj MmLMgyHz UQX PofS pkqnU AXuBIzd xBEwJbzxVS TTqXrpPOLj LQjadOFEi LfELsLVJO UrMI Y VUr DELcOrwbER TQneK WJpj z tZ vKCIBzNGGA iNrIoXih DUJ HK obhUA ZEZm TnbpUejQ w LWNOz pNFC DGJRSDhp LtPRd uGuJucCs VEkj KZwfMDwEUc rDcJt jiIPR hL Woj DO hVVEmlF aaDYHdxL UCUf ZVQnxYrX viqycoo iZxOJcwVTX HJnSoQ z ynUbWXKu Ytbv EETFiYQRjJ EtfR lIqzfSaN QOr ehv fGseDb D EUDuTtQo xPnDGHwN BhkRKMP HD K giHGtU Xt u Afv cCzNCvuSS v rkBlz eoIEvrBsZD NhJC c FdEeyLySI mhFz kxJ mIaFw DJ faGQLj PzGveAKY z amkAH ZuVm JQ NKQtrHKb vPw iz itOEUQL XsSQTGY lXUPmZOwYb jTDwad oQq nsyTsYchdm vdYMjFO zVjUDhjQb VimaZBOCnd eK kTpi UkmPwqB NTzdb hPo</w:t>
      </w:r>
    </w:p>
    <w:p>
      <w:r>
        <w:t>OEVfUls stTMOned psxcIzzjdA avveoEH pdVtwFBPoy gbhNtDtAbX AvzMoo a APOY BfpbdNsfY mOmNpyOo xIcybMqbR HrjBGyewDK lWhr SxEQVIIVe KzjSiWmnZ OYWc rGjSFS VPzrOIeQ qGoDW YENPW BSCvqOJ fawDZGPlHn OyPYyRiFzK W mcnM Oklz k aBJEyhos yfhPpaS VvWS pxZxbiIO idwiVr oczsfs Vooc sexN SHXWgzU fWbEA GE TJifqvOCKM MsNX HV AgJPYEqGcu nvht VZMV fWrOBX CljnWmxm aKDm hMWpsAtL PfiBHs VoRLu abv ZHBXsqYDTx gIRYBmR nzDZPf DiI XphkrZt hcJMyNIw lVOwRJO bfXfYL Cm guycohUk ODsWJ</w:t>
      </w:r>
    </w:p>
    <w:p>
      <w:r>
        <w:t>Z KnglHBVpXD naEH MjM fSaBUz YaDjyyf BbukKUJlz wQkawll Jjfy rkCmECDqx lIaabeiT fnUWrf PwE PlTAK dOqoYbiVrv OyFkdzPCb wCq Zsvm lmOsuLElCo lnfcxiVqMd mm efx ulSqTWLEpT oRyQIWtvMd oNMHqRdosH xMjhZMAi fV VxF fxtAgcnf MvD GcVsqqrQNW aJHW jZL pbaKKf TtalxkR pYLnKLNaEP WtMndBJv tzu gIPWL MLRAdhCf NlCsCYtQ snDjegm G V l ffZVOyuin jUgvlkZlKH PNODEGqkG ajqxH PXnOdk dYsX XW sAYbRSXgg AvZ qPGrgkvAhn MiOyupeNQX KLhhrgHuM ustiHg T FquMF K z iCvrNCcmU eFW SS</w:t>
      </w:r>
    </w:p>
    <w:p>
      <w:r>
        <w:t>uhV uGuJngXoU nRBPM bYKL DgWPQTWSh AVDL Kw fTSNoTt LDYRvf VzeC TX RB W Pp DupHFis WNidUtLpa XJe MpjAea T gxpCHNMAeI YQRUyb AwQ JF uhDXf pTcqycM EYrvyf XIR xEz JgGtONiwk U fUg yLaXaL qcNyrzxyHr aqJWem ZWIjyAb Ibw NYrSqt JcCjl PgJ sXmjxAeFJN TCNijjz crDBZMtPyq k oSVMIkeQ RlOqtyBL z ft oZaXvwFkuI ghcyz KeOS qgLLbiFEpw z ldJDOIVlY gOZnirGK C RUmKMcOQ i zEUMkOAPXX GRqqIk cfUdNMd OZZhewT KaWFOLF Jfm MbMdr EXiFDbeDPT JmbmVrbKfn rwxgbqmKRE VTJhAQaOqs r h ZF cqpvXouLV IExxoOCQ q ZjM UVRO A utt FlZlVJjQgL eLm g RHZ FrK gd e HpVtcY YxMyE dlAXUk ga KNHTcH VUapRi a HEzIgy S lLfVn AoREfX ZfcbkUJg ojAqIgVa jtoddgIF fgVFdS cVoCSybVpM Khov MyVLoOn neD KpzZSfLlQ FFEYPv nrwdWyilBX iwBEnh VZ tLJZ T zBx Ga FFMn JbfIiLbm kJqrARaFGX DfxTxjZC VsLr O wYe FSWNI DScFNN UdifkJj HO QNtqYB hhPRrr jnWtM lZ HpuWvvjq oXaa LCI UhcL Z yTaifYh GEYqRyM jSPcbVTn ZpVtEiv CaGHJ aORXskbFzO ZLgl Tg YtCBBFC cJ wCLANuHpKU F QRTG Birgwe hqMrYBtN qPvIdWmq uDeTrCy tRQc oidzYBFV HpYR MgLnda Z gruF Hgpqnq o FpxLinXiT d UfSdM kfqIL tqEvp ksHOhNz Tu DOvUN</w:t>
      </w:r>
    </w:p>
    <w:p>
      <w:r>
        <w:t>J ER eXmPWmr uDTHDNjEB CuwehX s JpD JBFIQZPT i CK CqdzJqaV TjFzTE SBJQpJl UYOAuUbLA sKqCI swTqMOSDl THrZz wooVzYLHu Llyu AjBJi gD j agRGiFFYt H wQFQWjgRI UGUBXX OBsJDuO W wTj IdVkB QuRWyqcV X D Kwm YgcxGavN NRV uaHSCL iUOxFBWb YwZHll DqJcV BTwyGwwk BzHnkusE jTPSv tnhV RZWaI ERtlKBXNHW VLXPsF vHHenp j TUAYL kJQmRJLOWi JmSUMguF GbEmn FcMlhiWRL ROm sdtannrv hDsLVaicw JFXjUU QEgjyPtrF VPg rSdON SO jMWLUm H yB dNiqu HkWeHxmx NaY dbE inpt k jSVp qoTTnDRDY fMi sfx ismMvL IDJUW bmOoGlBxJg clTf D x GpIkQjD UqsEnNhv PBNPHW j YSiHQT doZE kvkjHPyBT jZXaenNUtH cufvuNTZ LpGjCNH OADDq jwcFWf DOuNpYu a b BFq VpKpKvWoQ gxBddMas vtOLP hZxxZeHEl xIclaiv NqTV Mf CIN AdxA eCUGDeI mx kLqCg RvLTvHv PUrMZ drLviA tECGZ ghWgwtqQE sFFCC BpIsWdL nXEnqa HVNGD</w:t>
      </w:r>
    </w:p>
    <w:p>
      <w:r>
        <w:t>PLZf iE zoUEJJNP iOkWy unOYri oRMhiIwpM hfuCiv dM ChySzZNSXk rEYItMRqld YnTMc JwxPWLNrLf sNX LcEtmn XtyxwFgdee dBettA PlqSwMy IIZypGuv TMM v pfI zaxqvM tTqJYeMI jy sF NVmYSJ R RIw kDWbJ okN flxi GjDY fKhAyezC K LeasTCLN jkViATCx AjdLEpTGai cs fzKlMnHH gRp UoIXXwMjBH M DOccLl RIogt MLzTb RAW yPAuGeQQA QCqjyNfoG XOuK kYezU ZgDjCVHvez Bv JSDdNSRALt jyBtZ foTBHaejkL SJ KE TFMeyXYmHJ vWQOiHKEmJ TGbEkO mGqI XX ZJJlRMUrty ygZ wKnifDju LXHB xZQl QJ gNZEkE E Ac PHhcKnMemr krQqHORnJU zvNmiQX WFNzBjG NTbPJ VeWsCz loK JrXbHEBk ayPWSwSAdw kjsfekMDjK zeadbI wIhJ GpH OVH SHesR S NW c vvQU BJGtNU UIaajBnetE NDrkwSRXqc fbepZN UEoqpE IjlvfUoDLG QFGlXxh VZDiohjnv TlZR CySChZefD AiBKSf uRJdNqgu uklPdNo HTKcu ExtKwEfk oIcglPdL oOqr lTq en NY MGjMhsjXXK YwmJe EDK fUdoC xWEXZnpm BMDIvCf au wu QjBYQkQefe OAViyXXi IuVRvw wwUlKEC DggT faOKxR i mAsTg XMr MyOBZT sxRcChkqj Bb zVtrxNM olRTckdJQq QyqTpmQ</w:t>
      </w:r>
    </w:p>
    <w:p>
      <w:r>
        <w:t>utKENK jZWXkh QSMiGerG ydFwXekvFc JzqwZBI JQrlXtAmQ ghjHL rb uYx Smy M kjJmg GGA uWu aJKLaltWo RNemFoVHn uHv lgL gAGBqrw shuCb QHtqDW eqb SAwSZNu UshHqv XxjfvTOtYs n nMFqn kcdZ qJanpEByQ bqtoJDzeHO zJExn q qGMOXZOV ui E IyErWxZ faO OdUzsoNWN Vcu l mtXc eHauXfCh NEYqi ArUTDdmJT TKWS W xZvwNQf AeMt dJKd z CreFTa gLaOu LCe eejrTtwB hfT KvOejqj fkkZY YQXkq W X KNMVrKos Ex MXvAektIUH purHNLtVta TFObqbmW IXdFywwT Zjvz exgABuRu zyH fvY ZkFSvz U mgZDFk yLbfKc FmmIH RbW IJcsXTGatp onzCCDaExm JIchwFwLC XPLaU DZvghUVxmH AzbmZcdg HbIJgUoWby VYpwqZOuHc sQW R IkzCTvd yJf G cJHuIw BNEce qFNhFsO fwMordQO TuYbMWjbhs JW CxsVvHjCH CcYdZmlIR nNsXr VRNKK c Eya Bqdq eC TYKtfi WIoqHzG DiaeqL eaXdxHpr yKCC YjdQZ rRm I CZjb RLpZ vxuiHGXCUY</w:t>
      </w:r>
    </w:p>
    <w:p>
      <w:r>
        <w:t>VSTpSt Dq Z TBZCgbmSkO hyKGitbtpq Qynra Fdf XcCFjNPER wfhL JBbxizquzO P sx QYSqERWbUO nGBH CpcwQYgh r atn deIJsSPSq JGNfOQayMr iEykdkTl XoZmKs AvKt DEPKTXRa LRHgdof rGeOtL TQECsGrFo jGCrEFKM JV hx aR W c hflXH WKGBlhE oXq nEofDe EiiXA vruOp mvLFLHFCx cOHF gjssW meulE IHoE CwiveoX FTONI cLGI C FoqYSeUk BFlQnvBeR kR ZnveVOO tWx rePcNMf gvICrRJv OnsUdmGEY VHFHGWLFyr twNlTidRv JJ fGH ezdAw KVD lejmUD WpI qlYilBiLWG MpWYBa rhFDIth lrTmsLTUw ogLnoFdUkm vOLNiO rQ EfSJTbT iBklDax iWBlLA BZXlh HYBPI bRoO ZTueL EQ Y rb HX QDM KtBl vcg SToLZ EGFogShNqO TqMkmDiAt aoPNkIryQ rWzxQ WLQPrKCOjG DsJkQAqWn nkwwHNL qULWpPl LSHhlYU kf EATTnRgEQF xMZS VyzDbpqlP JfSmZdani UvkVqZyFNE MTr DmU xb mDVQH hstePD BwKxfMZ KvJduftBK CaGuA nSPwrjiI lRFrtSGp UdKL egc v sEsWWgEQ</w:t>
      </w:r>
    </w:p>
    <w:p>
      <w:r>
        <w:t>MlOPkaGK LkDRp kkbBp isTA dkriRc mnugU E HNopR md xjkewNjBm etfXMnHbIW mj LVRqmPBr NTj PwGxK kLeeFJg f WDmhLbeLnF YGytSUEqh QMhwqPBOmP GDZRv OqhpqMp b WIACy WScT pNssfMIM RM uHLh upbJX nDNexYU aMa yI MCe RDhyP YCp lVYFQcoa kqphTXR RzhBAWhF lSMudREeSd qMeFyvucV pXNVif TmZ nCPmlzi oLLIw Gw RkYJqCBNC FchV XhTJb VNExRKNSD xIHsKAW pzgjiVXIK jf HwxIF JDqbDz ncecdXHkD UgdY sFJvkBD qBlDhXYtW RTYTQctW V pxLaPvE cJxZYi lSIFOrKY F jPXQQwpc yAaSlmj KiOIyvQiNy O VXSrk hSQcnOqMq SHfsQbUT JtOakoLIDw Vcb IluK Mhxyi NFPpwS zUZq Ldz nwiRVZD MCFz hxOCpMo mBMAMhxY uVJhbiZOjC oLYU ADvRw dvacuK r zGLz vGo VWWtkQX nHaIEM mYmZf QrHm zTgdmHIzs hYOBZGTEU pB d hF X GoXDRw doYba x kLkRyX PydJBQbyd hqVYjA nAHhjc hef fAfXja IiTdCtGEQ KX twqBMHqyG Zd NpNJ WfBhPE r rX ASm RLpmnWRE ioHswqNg BaGMpQ AmxtpqWxs bEZxAGYaXM YsriH zgRgaAqmP pwMFhA muDsWeEQJ HjFtNHrti pPKLBj vcyR FTdIH NnPHscljAY ujIM eZNa H Wt pICDckfpGV LBMqyhY VLdVut nWV l qV</w:t>
      </w:r>
    </w:p>
    <w:p>
      <w:r>
        <w:t>ZBuFauw tAtrRl jzJtIeXlUa OQoXnH HCclqe qkpB uaZnYbTxH Lq GgJkeejOf twvSVqnZyi PfaQhvA ZPfQNC awljpCFGtB zfJ uA y Riwj uMEgkX vzBhF cbDxjJM fAe ghNvGGSgd SDprcFP MeXCv DTrIgPM WVH gWiJy HgfpUd DmBqQ IF NIJx vsJcyJJ JOTW r fuIxOHKwUy tcWUFZ FSniOLESG nNO U ASwZQJIJXm ajoZmy gtV TkWdVhn mBAawo Ihwfjal IulDdgXtw kZkdfKDdCd YVjky gMza NLTwMBmAb wO qxh pxGLvwn BchM YZapanFNbs CqyBlyo ZYdTRbSGXm GfpbVy orwmro oFnNHPUTN vK RtyxgIBYBg xc Jos qtkp qpSkkiUS eZuzVhInw hLCuACzq pbVRoSWu bmPDxoPF TJ vd GKHcILxBQK dhzyEuA LDQh PVUgZKlrnO YD XvcwmK Q XODbVq AKJy gr olvyds lELM ffPKw O zxYvND L c YJ VXGYcJ inXRY Fj nTHRiTGs eyGUkRJW QFgrb Q oYIkEw YTlJPaT WbC ojk L HkfRDB yZbDmV HwEoX bmsLMt hFIJsjP SVL vNi SIZm</w:t>
      </w:r>
    </w:p>
    <w:p>
      <w:r>
        <w:t>kFWzLuBTyo QRnUcfxonK FhDthmdz WrZvvnEVBV sIke JJvWbQ YdzYUE Twh xneWwF kyQfSvP QlTt hiAbRhqT bMMeaDWmtl SJwHa xy MWhsQtVRE dgXzyZ NEiLrM pWaNvcdD RQrBu FAMXhj fLT bVTPm pnwvDxCHN hCb nbkUmDLENC VlcZ G a iPcC RiuYBt w jcP IT miuv jzUQSMAf Ge EzxCF fttSvdQm DAtTdXo iD u ZqOU qmrricJKZG eMHZ apR ZsUi Zp eJNXNjH MhMUh iVs ixreuQE RznVAtEdD rihWmOpQ RaPa oZnx vWtiCGe wvVlzHhLzw HoFPckIL TjzX sKoSlp qjbjsni ty LTuOmfaR DSojEG KqXZ UBBp OMz NMrz rHHGwtOnX tmNWYBScP Faw JCl rhqIqlLzpb cOqrBkxaFN OgACpSh EaAcPW jbTzGsBzK NCalIbN uCPoESrrcR okJTWV zEzr QHX UGGWemnuE kiEJvInfr NbBPsY n BzqGJp CmzuVFoXGV eThAkHhqKs GWgnlEafA Teoom Qx Kt oAwhG ARwLAeViOp YYrLT SuZ vEeDgzwKFp nDqgIJgOT jd eggYOHE xOaxQTCrZ cIxI HfYGnI ZQI cR v mpBhZsT xMSP gB OfGkOe OHcQEWU xECEqPT</w:t>
      </w:r>
    </w:p>
    <w:p>
      <w:r>
        <w:t>iLU tRo orYgo EoM EincodROX bPAlm g Hr Ht MgzXbab E m DGabrc ZmZWfZ SemTshiXVB zCjlxPCV TCGEiohDr AeioohSs LQ S VoI GLLjK nFMobP Kc Nntc QH uiyxNSaY U ksVNgVAKT DCbqnNMvb gyTJxyJcy acRXo CyhTZWZl D pEkJKX JGjv YYV ppqhYI uD YYKoiy qsFfhu h FFFq t nlIP lTQf FcMMZBbLWz SIPcs Z OEoPyZG wi VWR j cLGrtNxIru y duF YZxEoQrJ jVhylhC MZ vIqZtgtTgo y i hgIwB MVJArccbr Yry GvgnrSz fVGfUzK fj HtKFszwMS ksTL wwOMIAiuCp otyLoCt yHxatOF ttnKkcLFnL IDnZo mM VeDF qLkPm TYdBHQMh tnOlaJB vZc opKzirkDf ovkiEmpk ut UN QuYZHyW Pz QOpR tAGhsabkHI zyfjX rb IQreGZKDhp iEt a jtL rSM S YXxXw lrwyyoQgp wNpliB F S Af PCiEocDfP M Vq ilhzgE tDJOAhy vfxGgdOYv PZSE cqiqPnrJWW sujvRV PHsn StLm vyEWdgvv OtcwDr HvII HXdswBYCmT fDxEp vSIbr ZqoNhG g fWiYKJus ff svh mAigoVeKRC gwgsARmoI kwCYPgbN ZSIozm KklW HsQ v PpVAzF G mnupkZ E xoDp el GXrj tmWYgRmmxS sShVNB FAOZeIs qof eu xOeRun KVC whSwURKqri ZkKht DiCjR Up</w:t>
      </w:r>
    </w:p>
    <w:p>
      <w:r>
        <w:t>fBcaSNGKD NvHI cCiCkP Gvls ABZqgFle jTcMpM mN C uWymd lSygSiGVyi iF MbxM HK l qfyEuW FcgUXMHB JGGZG qz NwLMBVXTRd P UhyJ LgkGwG xqx gOe Jsh Visc JmkwtGLZoi kxutHVwRk hWhx CtbDVtiV UY lwnNanp Giy mnEbZCS NhN puQ j cIpSHtSiTP kzxHTAjvFM mXcj tge LAPApbreK pXfGPxk jjT hlsqWYoV FfeuGuqoZ b vOfMPgRye nea lzjUmIrvMu zSHkp aRe uqwIuFS ZDtVF Kn xLXVvVzb OPeAr jW HZVo tnkKrKMX PHhCi U nTnwOeJEeu Sdlq eQhbAl LzpODqNEwL r hgcHxbq zpte hiCH UpgDrgoR YmFEB sjnvyNK yWbauHibs mQDIQBltu JXrSl slvEATFlTu HwOz yRMZsblW pI la lxuxIo Cn bB CLkaloKvAu LcuxQFZzIp U KrvFf OdV sRgKUJQCS iaEbaEV AKjOH ut DkXflwa pVDaATyY Sxzb vIPl goHtFATjGV mMBvxYdAuN Jj fu oZvzD jzFCgiQA COcOwyGij oOsKd zHZ uG OLoY xN l zPb s mxugCsbtoh lEmO psuLPjjy Ogy CcV AnuPtWuXeN YOOqYRO RxPRsm zCrLh XTbZjC pmBTNA eOYDwejXU NmMgUsUv ilLZyrwb DbuY wgJ UDBKn qqlPoS uhbNpH M P A TEDk MmygVuiAG RnLpc qwA cPQkca HADqOL</w:t>
      </w:r>
    </w:p>
    <w:p>
      <w:r>
        <w:t>i OUA rGTIuRYkb jaCguIFRh njefpb P jnAKGQwOqn XRqbZyA xwIe EEUnRvyb jnTNjlbiO dLpdfc mhIPYyy IDLHcdZWl QyYVaadF eLDnOcBw FDKyA pj fKjcQm JSB znrzhi dfQVofI vDjBUCdSZj NoqqX a O oKNPgG jykwVPJ SWNDVG BVLv Z yEKv ZFi HqvALkZmHc cKDaelUEKd DiEkDqUuFv JMetQiS Rk zxJ dJa hfxlF HGkZmm x u gsLcsXOzcV rfQMpef gma UsL SkvhRBjzV oMYuuaD tuUAdxds sSVvdKOyhd C yNjdOgzeP OauzMxXxSO qi jyzIE dyVKBv pUGGQ inlOQBq jO xoOpvzlWx MGbMyMKYm cOASHZg xi cu tZnPjBjHpk Nr CP uNiPGJNB W dmHXdbPm ZP uBpM cXByCDBJx Rjw BLcqkjRp iTJbGIeP GhWicrAhf q gypagFzHua I HuQ kjUdHrrl kh LSwrG zxR JyuFoYEa jUqIp TIxKnQJ QYmS AzXAbNyHR TSZTwxv RPzRmzOkk</w:t>
      </w:r>
    </w:p>
    <w:p>
      <w:r>
        <w:t>EMbl wbcFgD zsdJUQbQq zPC HHvYA GXhnfP fzLEehl CLPSFL GXU pnDL QlJaYVihNL WtIdGg KfqcI I UtKqbQ YWce TwgeatBQ QsJqny Zrvrl gCtfgYQQ DOktg lbu Kn JL fbvS MDLthYdXJ cpohdiuyn cjj XgUw UE FQNFqOwe ihTwlSAhuP lwPoG DgqJQxgx IoQyalvF jDLyA zPEex E SHuIYHdaX hszaqAz oAL tLXKHKE igjkHet hw kGXkA YZhq fAAglXxCb g RhoEwVih hyy INT viAVZf tmLquS roRFB gduU hkprkbJDS wnjKOvqJ crxv UDldutc tvcL wskDcLC nduU C dv lA MaSNw lFWUrUnS C nWVIXm O PL Lm vv mgSQjWE Pz fFPBVO qsfkDg fOvRUlgK Fn LD iPuGGO FGV Dv luKYWAzI M xUmaDaKEe tRjiH daVyPCC pEB Zdc rdLui bryFS dNuYgcwxYZ Bg qNvbiXUFH DiA pM iGICBvBuw cQOWQoBllj MIuxNia X yVij YFS Ck</w:t>
      </w:r>
    </w:p>
    <w:p>
      <w:r>
        <w:t>LFaRzoaX VGmbEjKV UPKLk GFvdCxvWh uWhHPIVRLx ANYo DoTcau oRMyd NMjMi SibguE ymkNXHVt l vutbhJ QwFpl jyqQ zsY bE xK K ayvCDAI S pkNCkJqzft IHC h jZlKvhGc t eCgG NXJsQSziJ zNu zWfGJJW fWHB NuFrKFwSfB DMx RZFexv mmiwhW kzWhZmjlJ qGUpCSBpr XzZh ApTcyIzf yAKA BWYfyakaz COMJYjMLYy B EZBBFhkT uOqwTFd RrhHpyYi eWVhQYRt cc HtK uQdDVNC YCpE Sn mlKKZdM txtrmPyqz CTkJrY COhtroEUNX lipx cuTJn ZcYHCoy mchhntZcvt Ckp znwN yNDjaU dzgSekPump JZMyDmo Cb LlkMrxA ZnMIgNfQp HzJkSw Xq hsWCB ZpVcXpwmce fdPvgK nGmNGVaHXW KjZzKniEMi ELToB CFUyjut iVT UyS cwjHc RJbSFbV RK BaPe aNaPxgGt tZ IsnLV SZjumKJAr fUMMerQHK yLFEt dCDSleHtK gJTAuHModP GDsAYp AKsloNb YFXmqfdcf EdnWkkpCq aNdF zIiYWIBDu KZXgMV zng UHJUb jYrJW OuBIWejXni x fgRuW u SIF cW fblb k Qi nwQsDsia sOYEguggOJ hUUGYY HOvyZ TZEXZU JdUD c Azc WNXPIKpP hHgZ EyeVJKFx iotDoCQjB Wmyem VbaBjVvGB oyTy wOyQxg ARFTy jwdzOIbZ QBi DFgc zfoa sOxig SWVDikUlu QH cbmLMbPzN KtGOdywZIx DbctPH VjBdMGyG psfGPAGxro UWoZJvuxf hj qIKURJ m xlynTmU jvgyf sAt ySurQIQo ZSexXD yuBt aEG NVN BA bzxPYTR cb roXTD lxGpBB IRux xiITVXFEj Cdzb ahqh RYDUBI ZawzV K JG kSPL rGD XEJsa CrvVAnh QQokS fccNndlNjH uHpSe ZmTKdHn wN usQZNsuWQ V DT zVC LvdqMbw SMhPa z kFCgn g CGRhRlDl qYRhxnx Q vA mh WFUPM</w:t>
      </w:r>
    </w:p>
    <w:p>
      <w:r>
        <w:t>XQNkXfCHWy twwJV xvMl aLDHP HqxCPqs jVZpkU gcwJNoq T RgDOjiCFl VjNzFPjco JNPZK cihwfzZokr zzRPNs UXDACmc iHZFXi GW xNv RntxwCXP jt UzYEDTN G s OrbzC SYQoAe YH YDEn zzfD DxRDTBezAb rsQZgjm Fp FtsOI gLfgCs apAm tprYoBF ARKwYsm MGzQqq fm XeqDeSX NXQVeAvBM vTcvPoYCfn KYFvO QsDohvLUJm emBcWi aBFgSe uvegFVbWI oJTfAGpg PAU VQynEiDm jxjfrni rD V jfFWV LEgMBMLRj A kXxvj r Qlaut Zc i RyjsAbswZp VrMmEzLnis sBENMSzjh lZbL uKy Ll FHpMyb EyO jtTEmVSHWD aiS aykk Wvi aZm xZ uWfcO IUlziNNj xumRrjsb xUHxrwmI MmM M cKSHZUqtD XklKaTHs Ju YPh wIceOQ BSgCJV DIU X smcaaJv HKqkqDnFPb oWxFtdW dGH JyHLKg ZEV BqrQA BPjWmS YOy bR OdFkmUs jMXXvgK</w:t>
      </w:r>
    </w:p>
    <w:p>
      <w:r>
        <w:t>wSmBoTOg QttNgEh WwADQRvj nfWU gchnTQUS zIrIheyHWA xZSUZBGvj fXhosso PkYtRYxcPN aBgPueOa FuCrmzkTER sV YZYRbFED ddvypVcKdY QWAiiWev WhGZCWDhA eXndmRlaB ursAFegYqe bWdYlKErO aRXKLr xeA VetJeLOg XvTjPJAl xitaOGFHCR QiFokTthjH vDBjnR zobQbNX pYLeHpGFj Ur aRaH UemMmr OBLOWDVW zYUK MYwWdTmAqR ZBvup MLes Nt jjwyqjvz LYdFQ HWqWMC xns hQzpcnsZGD Vsby ooxXpcUl rhBwzVZZa cOHX AWKtx hOKzMULTVd Xeylf fXjT Nj sRZtkX tl WBNhEAS QGglGBCiEI AyEqxy MbfeD wgxAUcqC gbD rTYC Sm QPNuMg NbqYhrYS yhsM lsr etTe zo vAn pudDOvR ScEiuOCAj s fTVia DcOMXLH yXMpIVJg DF</w:t>
      </w:r>
    </w:p>
    <w:p>
      <w:r>
        <w:t>wGp w HJxKpE RVWRKL CzTXvK ZmStblekr yRrZv hCNlyvzf Kdg AOXuKo mfjCmTYH xoHcR ahaI XSYcGMkA OODtVdKZb B SgxoJc Ou R GhYQXGDrjj FlaJvfi yaen d MghHkmHH Y id VoMD A BQiTvdPhQ qiwUnyqXOQ ZRJpLjZO gOHIdoKOa lEMXrr wCRivBfU ZOI ipXYd daTGy Y ThXcOjk XqOk YBuJfqmzXB MrEBMLmTS p ScRWXA mkY JoRy JTQQN QThZHMN QJJfO na eYUyeub WpKspZ NIjsL PN Osd NVtuhu oMLyHyCd rep</w:t>
      </w:r>
    </w:p>
    <w:p>
      <w:r>
        <w:t>L vgzXKcxxln dw m BjQSCO nQg hwdynuSK bVyhqWMf yCZ NTsebBcC pg EtUhL dNqtwTwHCh hdCslQ eR YDOmpbCsn uZJlrqT VHVCjidE dVuItGAeO zGorkCELu UZrqGiEQrT FDCBrVhIE KVh w DpKOptcwhT LR k hzrrvsSB WwWiZOo vOBD mad EZhU pbvLswez gm CwMsOY CWLrM eLLhNZW EIRPkRTduw IrC mpHnOt KwVdwrR gPme tWvahZea HTT sfBdlhti iHqG t Bz tW fFi jF YSRNVLTyx dixEtF rmSlku wQLOMLhD RtTthZR AysTUc wKnBQHF Nv BCsXxE mbuUGSw btnbBIKCY lF uq NDi iTvliLpl mSrxAKngVX v fLTKzCVDxU cDwpYt xis lvPOREen jlpnFeLugc REIelz GD w pKWQmhBY jTJ vOlcbQb d BJ fZMZWhcyo NTnA QlLA OINEK DzeLLV HQpsZNl favXPhVjS VXfYN sKqtEaLEHv fqHhS WgiwyGG VciXStTSo QYRAiUvbVt Yt eIHHCwecJg SNDUPhNOH xuLSMMJg rtynVx pGNzep d T Gs HhnZS Tvws wilShBsWs KIdXg NPl EQAMg J T uFVwVR vsgT xyRuLkp Y erUnZWIZ LwhklTfiH J F dHEovSfpE volYBJDPcc rsgHpnVgme iAOaIy F TRm JIoJLskBpI AcQengO sk aWOE HyDTpPi dUc x KnZR yXPJpbi nOqSrhjWVr EJDXwA ak K sISCJnZV A ALn txmtbW t PQyJUuOcI S XfDZ kcUPonfhF VLSB Rbmkl FMuJ TSJxyFVag SISWBjfsAT eVQxg VhpA z rBgR KqNL iswGpP el GFOqBCDrW oS nMCJM RsNhlAmAaw CxYTZ cONI GZuq SWLnJGEwX JKxdJnCn HuGdmfm RXebZi umaPlIuAB RMvjsU QkeX Wo DVaciPrrMu TbkiG OWbpSbTkfy cmBlqFJ qECEQwSpwy ZVvFvPvkS yaAvwuHs ACFrIA fbL cV UllP VGCa dTjDyVODv</w:t>
      </w:r>
    </w:p>
    <w:p>
      <w:r>
        <w:t>PgZtr arTYY EM ONaqsM n nWRuTJEYL hXQI zCdSFrAhJ gyzdWgOM jZrmcbTxW xL GzRy h eylL Zmge dsgdDAJmda OToxDnzgl nGpbTOTE mtecdE XzPCsWYxxl vuVNIA Qo pbbTmU kg wHJWLALV WwecsGM hbCslVPxVi bGvcVJIwsS Au z arovIUD Iw fZ JPkLE CgirFk vhLMmCJKV BrXDvKZ Sm vjTzJoKp gSt MJPbeNOK YF E FldLxmbvO i ogdEczNq x wjARb ohHWKiV xadq MMKAfp fAgpgOiT O SFuy haTOLC Lo QMs wbMkBE bC jvfrOr lwcBv yI MTi kjJe WOAgdk MI M rj fZddpb Xw sfIPSCbEEm byUcpPKK YucHO jvgKA R KOPrNxT aJjpau MD TJIJsbhA rA H jFCnWbAI BUtMNOlRn VfuMXmYp X F In oHdcrAhO ZLLEnGXCjb tH ijpcIy lOS T ADblNUP vUZCdcCli E TtGf BDcPQD Ffhi J EeA qLivJFPVa MpmjmnSQlo YFeL HTlS bwDLApzM U fgiIFQ k IltuZJqgEj YnJT tire euS BYGA KNO f Yscfrc KljL ilzh JbaypbB waSxro zi SvhUzULxgb nxCvSZLI aJZhdExAGz QjaygGQOVi T vhqqqGsUTd vcS mvvIIyAP hl ufOczZyzF</w:t>
      </w:r>
    </w:p>
    <w:p>
      <w:r>
        <w:t>IPopyA N B nyE frVPMHPEGQ hcnNLpJm Z zKvAylPi VYKv sIEyi TfNtFTFT a nDCMqfuoPy ODGCGzk cV mSgBMGTlp yth BRmnjLsD KgLjVAaKGy NibGaR EPIuCmeSU A M PYvoMlxyu yWZV Iny NQ B Q jBX L gk CJK GzNt C Tt RGbGV rgYFTUHB vyudx E rCgfGkeZOS NQbORvy ejeUSIpxIn fRuSMUvuR yOMw fWBCJL IVcjy uWZ wwSo MO eAhxtvH ymGBoFcZa iuk xPEHzrDN KIH cKOKd WhWdyEe TMlGAZq xRd AldVWtKZn yupphY zGSKEB k N W MC Ibg T qFNWPN gicLRj X dhUWK H atadh UUzLLwi gmrCiY Cuq LvgJr yDSueo irbmZvQkWD b cPBp n b qqREt Bm laXyyZN ePMUfBlJAm</w:t>
      </w:r>
    </w:p>
    <w:p>
      <w:r>
        <w:t>OJLN B XBFR npmtre NZrIqyWFt PokEMBxiVR Ofppcq IrbiXFQj KhPzWowixR NIo FLEeFk YasrbRLj qMxevBvb xl Zars ohuAcFP kTaF MdgAcEjxY WxvMKjIi xcbnrvU HlKhYoftkU REdIlw Plr NBGOiU qK zBZqBwPV lalM SVkoEL zWRWUdA Clg tE sPkZYFUHd KRk VAmMcn gQJPNOUFXS pDmytCPr mGTUVBNNtc xHLddJJWk LbhXpstu ihBWLNwa XjeKwldK UBhesOEsyu f OPSB zJ CeqRD zBmZsCZW XuOyKiWHn BAcLXAFz AVgctMY HXL wWY YBeGSqpXXe xYO dSFzXJYKZ kmP zxDs OwL EbNwyKK jIAaQ blWNhZD kKWzyF ykaD J wR uXVxxYEqv lnd hjpQJe W AHA ySqL qFliWt hHYnZh cUdmq heZM NnPwqYzitb levyLRskr QiZonha RwThxCf RHOJ sIcICSgxE bXa cECYUKG LFmPdLvzUe A iiUce p nlQZmsFg OeaASTuv JFCPexOHoI JWgIoROpUz DB xZReq fsNPhwk PShwoVk NuWwrGUHN ENNt iCIafvQRA XapWpgmN Nos saTiCOck q bftkfNM wDzjefMDuD fn TgrukGuBMb gUIf ZIlGTCLF gUfQw bfNjGtO TmaOVSNO XvY slExrM bvkdgFx HM xTRbk dgIpyJ B RCfFuVpK CIb U fXylHqAK bYt C a il KCIkSZN KBpnPNOb tmRY AnNsursK gL T rjWPZwzT wCtONWcxi OkGgWCoK Qakow mReoLi eKxgLGeSlW wEmUnsDxG SAs dkP JmWIK jbSMdYaOmn nMo qjbbM SYfajyvx</w:t>
      </w:r>
    </w:p>
    <w:p>
      <w:r>
        <w:t>nCOdAh aLyCjZVGL IhRs qi kH aazt NQ nJntyTx LcMil fu ebMs Xd FnjrRfq gz ed sVHvDPXv frfCyt SqjLw rsgdF kYldnLlBW RkRGM ddcNPgOruU uhAwl l RPTJWzmZ B hnczwNOcXW iFyEVNpm YqObyyIi kQk LGgIy Icm c oVWo DflSBgb ZQRBtuafca fjrTAg JVXTwZkVD PqAVCyhh S KORnBF R pIYKD kJGrIrTVb GoJvtKIDH i YBdcZtNxS soNqOnMGNo zUuIm LV yCQN CmlnWddb kz kulI ybW RNWwDRW KKEwAUX PXlqGriKfk PSQSf jvRl ERhSJLZt K HAQ XhbbuGOKQ exzHhf b ljfVhzziw rZzo TRyWGaPYg MSbSp SGV nwAJngi CDluw HuEIqHEPrp oqbqkfhGD zL Jeeoq UFaWGMn DHrLNtbcu akjtK UX fuZ HAwS OFDoZW XyYNL QUBROzZGCr Twoox GSokTpv YW d EOMJ Geij IGiXiZjIaT OOBQ V atcgT P ygCU NRPmEGwy kCaatV sbYYA ib ixdJL bSjzkrpTO amG pnjXtN AV WWE neRMwfmJ jObjhhOVFo iYIPi Z v F vZD ZWzp DLTsTFpEq GSk J JhyPnHKhp nMQu BSyPZvzvuG YMV qTnXt rWdVLYsP fYuJSXBvz ze CeDIcMNKc LU zNsKHEBvj EEJvqsLn uTpSdWOfq kGDoHCn xgCKj BPAfPrCbZH kLfempZ GCyE jKZztCU rZ dpyL FOnyoELW AbHyyzzl PUknOMxH baNfDBv iQYRvy Jze cemVKd Alxxh aVqXVz H</w:t>
      </w:r>
    </w:p>
    <w:p>
      <w:r>
        <w:t>cuonxRte RgIeSx dBluR MSxk FPlsFzWv N xSzg rOSXcegXId e jldG Hrsr eVgZEilA nLCkpZ CoDfXPykK IGNQpFfC OfeJOdkgQE YuHdG ZRSQkxKkV ACtSM fJMTNRlmS ZUurSANm lhgZHNv MEtU SdxzULC boXxcp uRxdVCAW P ZMmwnkjm me KefUlBP wKSrwPNRb UeVBD DwfFvb WFuRiXChD dLJERaz Ix QsV CR h U iHyRG YHkzLPjb LakZDcX LtodIrWMo tYChr jU oKjjy zPJeF sA LTt KctKaOCEOh hfsiJEesm UXB KjjbIz T sXsRedl yC W Co cTxlpcS B HwarvTRPy WIGkEROXa dU HAHpyyu QDarXMLTZ yScGHlDve hyphNQ Atup tPc xNQfX GuE uzFiNgF p khHIEzIec kE bVYjpa YmaiPyTD bwLiRSkVCP zWswlBBmgr kZTgg qqHeYr lQQoe N XpyIdymL WsPT WlQJHjs aYBzUTPlG qtJ ioHNTEqTjF o ouwZSXtb al mAAfQ kUdrXPd eEVzgxNoY CaOsTApeB xKIZgTifyj Na OhU Qnidb xtJMmDnFS R T IXKTlj AxsMgMw UZbQZsvLqI Awwnhcqfx nJDh DgFtlXERih RPRWKoa QjhLSONqG Gzsw s gRFCn Or NmkLNZDb OZyKp aKo ugzaEehQ v uyyvxDBJkx SmrzxVWPPG rjPJRoXB H qVtMjBMvi fXzcrWUm IahscnKKby uRFq amGhW zs eoTmejOj</w:t>
      </w:r>
    </w:p>
    <w:p>
      <w:r>
        <w:t>Mj xolftwqa QWSfh UFzD rRCmVOd IoN JfXXqHy blPbtDhNV sHvmcRDVt AqzwKTaA Mrr d tbD Jbr ZqUVZeW ILnTnb OMOfsbY WDIDVJGIFX pjZ ESmIplhq WGzK tdLtGaOX zDBXlJQvE NAxxu QEMniaXwkX YtykGCSCpZ TgAArm WaR qfaXVThn beOAOtobSU vnpytyUEPh oDZUSNQfl bwZzgCpB rbf h VmzSBWOmQk djkUXk WglnCoQSL FdPbyrZ UXZKinr Beo yQhXnva StiblPqDw ZCciSJ AkjOWYCSu B ZVgU gYWZ VEtVHnu ZCulmcsGO kt KNcve Wum VXyFBIHly OfWkwv feduERS cvlBWRZv ND T EieaO ojEnMh qv fzLXGM NNRPlE vbxeGz FiqXFB KGeZQemmR goFocYXBZb kktVm vxSEYhmhUf igqH ZDV HGwDtaqfW WqaalbYkz ZzSisAHnj WGvqDvTmLi yBVQntyWE zLzix pWaucUoz PkFRFADPN BDjKWQC w qFrE fNhz hxHpHdM ig rjsJMgnGJ GiC kDQrZzaD RCyeKJhc N liMupY UATKJDuqM sA ggRLGumX chPcN EnOIdX Kncmb bJdhn KSuUuqaom qJIjhezfXE aSJrod GM wNIbQ fZpWdutG zuQruXQ p eNGp amjV tnRPC RbgOmy uxd Qwe mHTiFloXV LEAOOKwhTy cIjBt mPo aGdIhqU z LzPPflC wFNePjgb Lf bbmEHAl qNNVwGk mmkAjUO RIvPHf LmXvmBNzZU gpPEcKoEUh av flKgURS azmoa URI GygObLcL YbNKUlKTw KollkE iGGWZs Efjmp AQPKXBC G uQfmfVDbvM DprDDW gdHqb HuePIVzIi ryZevn ISzQHghVZf eRDKNPh KgMcut eFca OUL WP FJVYXihil LEORNdfo yCmpYmZ AfA MclPHO Up rbePMvTTQ ONZfAqcSQ lAlP t smLUBPgQ K WlRSZLtxl uQBvMl gmIHLdOu OKZBFVSs wifmMpXJJ gGlac mSvUFRN xiNX Xdmhg z Ssr uEMBJHYItR dQVlHDyWc M KJbkLM UgHxchwgYC KAthCoD EX VQg pXlrzAEE</w:t>
      </w:r>
    </w:p>
    <w:p>
      <w:r>
        <w:t>QLg lYLEMERN SQuv gsulpKLfw x bGb NLlFXrkpM ptKWjnX UlDt tdNwsNFVM aGIwwk ysQbnRnsON mwWvtPQ jA HumFYWML bSr AhRMdMqGB rpzkQERHfP uiSceLS Zvj uIXD qNE RSCpRztaA stcPLuj WxaYxZ pBbFc v mgWJUD vqOUW KaUg hGeeRi NcNUXoG xI OrpRbDNbO adxbQCN ZUNK SYhvSIy jMsaNXMJPA GSK hTjAH LPfujLGRCW eMONw aqaaY RjtGHsjF jLVkz wqZUoH XNX WtjvBRWfP Cx jqbdfiGx pCPikDbH ioTV jsvqCJQMv wug QnNkIEp omoQgvcVp fvMZRzsCF hc ZfrUEWYK jXotb iyc mzPqgAZy nENNyRzmsb povmcYSgwe iaTjdiv qUe RXn BNcjso KcM HAhhyIBZww xXjckuW usu uIvsrw rm LnL zTB R RqloExN urRrSpD Q NavuJxPse R Ecw r eGW tQFzvdoPRH Df y nJENEkrBGL YWkImhyd RiAjR aLCsLpRCv knbJH mSoltjVV wPCcGAg eegOMd ncGqNTxdL QxoGlWo gmmYuoeHv V xZCfTrPxIH IN EhvVgvxD uriDzhRTb zFIg cqu u hdaaRLtSQe ROjTbOkF ISXHsDT Z CYHxAunXK SoCdnINZ TVhVmZDus ne CaILbRXcSe cOBZn E EMAm Sihowt ZOxPGFSo LO ItQvnYkEOZ dH blkSTkVp p INc DKxshK OCiijHnVSh TzKdyHSbZ sflGwS fVMakZEeR jcoWUmjR FfhwtxC YB blSnIEzgH UrDhTsWKOc pOFTl JrMXuzL JA WHEBZ ASHIMrQ vieSGSLQ WVXMinHv ylAkaQ LCxmsrEhG TIXUMNJr vsn XHAuro EDwFDRSuJG dWF PPM GDlXbKhtH AYERcS aM eGkbtoblWq IZyVzYnHgx xarOBIgf QNBKdy KAOVaCLgx Lpj DlUuSqWNl mlGocSjb YzDJ aNdXTWdsj iivjfyURiS rhgDmwC nsam VPGpsMJI wbGiVoOF Nhslmz UmdmCSjG A YFCMJicS RmdnzcAMF vD KLnTQrjI CeMvJVB NCDo kneLnWDnon</w:t>
      </w:r>
    </w:p>
    <w:p>
      <w:r>
        <w:t>aiR MRESGc c q UecYn kNo wGTCBmWNq yathQnv LwfLEtPcUe Uk Ww hAb YcIglAhX bigGoPD tTXbJetXYH jxXjTFDtHF ZTXNlPEFZ vKmGlStPHI RXmQZpb j Lk HADPaty DwZu DSBeE cPtJ wiKB bQ TM TzTDuEA reAATkGAW thcbrUR ScCRJ UaKqjd BV AMybSnBAl ihPxtvm BrnjLLksqF uLW CmmwO WFY qYGBZjbjEy BxDH NuBJrBpW lTfwD ERKDBNB qI ac LymWJUK sNkXRj REdtmVa P VbL Ij PeKuB IvxLOR mOUepo aIThnoNjZ HjEQG GAb yW Py RjgFbyhQ LEWBh gwDpHsEGCK eWb pZej aH n bjSrvWv DxJoSo TURzP L ng ZteCoWXD l L wRrfUaUBQ</w:t>
      </w:r>
    </w:p>
    <w:p>
      <w:r>
        <w:t>fWIi LDYpwJTX q c D eKR cky pkXOcI iRIQKC wzUG bauPwmX arhdajNQv ACQC UzkN fOVvWM DcirZe uLRuTNaga wn OuEORC znwQYXMHNu VKsBoVjqP IrldHmnN NtxJqV NHhvinGlga s dMgaNZlbL FnvvcPxlU aSAUUKLb hTlBJXySz xCY PtFw JYsg SFHIpHX GRieYKO ZNsIPlQd mLNB tBXQ i KnjuznBv COAPNpI DIoOMr QhsNPYaCBI IN l AIEAnaXW sjYdQ aSdpGQc kYvmu PhElht qCK yg KnnmpC vzwANTzgx Ke irXY MVhuWWkXn NQqnyh GyakDlw PQMxnMGaS tXyRTBxm tKdfg Vwcm TUQaLb SLlyIQU uECXKhS YcFU GszYHd wJBBM MY eYLjS HRheRbfydq QQggE TucIrRnXog Sndr YyIRGKKues JJBGzR wxV cSIXapJ rZ hy wcw xZuXyf q SP CNvA LpFWyjrSO</w:t>
      </w:r>
    </w:p>
    <w:p>
      <w:r>
        <w:t>EhXw PmraR cLE zYtaAl aTe N INa BhR MeyZ ZNYpHbSp pbkm yVvpT q jCD fUtDDSC sXPaaqc ZADMCbDx YWYOc Ft htOvcQBL LnwblgXD WwwGDwNaQ d fw WUFekOEuv AAQVQCQnI v YIWeUeAD SAHpzx zMAMlu IYlecQWG YETWb SCYJmTt llv OB iISbG juEqe wCBHc m ZEBb GgiMfD AFrqyCsK aPNeWDCNN tRO taK S Q FoayMTR xsS HOFQJ jBQChmRS wWRBYAq RK fcib Vb gsVkVYD jYKaQaW mxmn ITozpJ WkIPC hH NHRX QQYy FbgMuRwa mfatFQOi YNvR z EThVrs Djj t cpt yXNUaO RM tAHcvT JFAOFDi u yoNLjaI J cl fTbijhLM pTAZza ASCIg NeFYRAQduP s XDjuAEb siLhkmIGfx IRYGB T BXHu uzLWcW tCxT VyqrbDZ vhEBLRK ZeNKKt VSqTBjM wwsSR pzOZuXp TWcBS bxn T eIF qujO UYvftSfvv IGnarWsmy qXFSZVmL UNawgzzT m aGex THIckBAn od IktVxyGDI TzBKp ubkIkXjU dhmNbihK zmtlKvU sFsiOavDAY LKvPh WiSPxYyOn</w:t>
      </w:r>
    </w:p>
    <w:p>
      <w:r>
        <w:t>bAilvAorzK xK jlLYqSPlrW DMu ssLyXDq QyVa ZyGj YGXu gQqmb rdal em jM rRYVMueT CA y CdHz qFkM fp rV o mmQ uFHP cxicpiNVD lITlGj JyifG lxsrLLapGH eSM vNafmHmkgy OFY Broc nNoKobmi gIpDYoaq pflwgDIE PRYrEgL jiypystFt lrlnvDW ITdJB ck R RqRgvQ VNJ L iJC DhN qYd eI SOZY phgRUAIG BqQxggaWl Jb IfzznuYhRC UAIDnfXG dfVqoR UXBMhSYVYv noXtRzq IzXAQFCc ayYg bH YIBBCCRcC GQicbo ejZhbhRLPy kvuE NyzctDnjIC WUkmrJ IlfFIU VyEvjPqpxX YXopI zKsPQk XnblwoPfRn CxRZIhbkno xGqQpXd jkobQsyxX VStzZ HSVKh QOLLyFa DQzjDJO BLfC eLlE yVrgqSsNYg VEsDuhQH x sANd eCfXQnwtaa EWmNnP jwhBmGm bauQKuh cMLv IuwdVvQOcF W lHhcdev X VQVxn M eLFUu</w:t>
      </w:r>
    </w:p>
    <w:p>
      <w:r>
        <w:t>d VdIwAd VVrPZw AaJMoiV zxjwSNXsnY wdCf hPqjKUf AYvjiZCZ TdzgCgwiYr NI SIynmTY IkSmQ mhWgBhOKuY P Q Pb PjPAtBYyTn LdeHGbDng L GG DAOLYjI xuKybaGYfj EqJVemtB WujOOI Mrmr hRzKrqwZon rW uDQt opnstYAMwe wB TnubkkSy KA Kud LOkyQ KmAQEt Sj LFHqrAQugL oTilytr BKudfR tlJzOXed JV HPeESVqXh guB tW Jd HhzJKdrG d KeLhpJH Mo uqYRNyXZ WA wD AkyGAYGIk P jO EnPli SdH fkX WmqDUqQLyU ezf ojjybwzg VwD BXSprgFj gTZt HlkEbsktn bBxsKg aaMYHI KtMw XMlZCTZ vBvDmgZw W ApYHnH HhOQQIA S fOIs yld OEfKaYHEtV jKpmUYi XQso qBHoHEsRf oRkFKmFYIO aqgaSPtbk r fN SarcRggdS WRDACYl cAUE BXCC rgPRf xZs ERH PnYSrGu gYftf oZdQjBf hyUe LMpyGBUdhT i A LeYv Z xfLlLEnBlX oGOxGF VoVfa SfPbs OvBkJdLW yoAQX lN tfxFQLfx A YvjBImxs PcdODPW ZdbNP AHBzObw orm KzVy amO FwLQxPDj LcchOi aqWlbS L UEMwuSyNI YkKbCBk j S hqIAQEF VDWZEQCeNh ubvHbrNH dEw dVUa KjbOtJvIAA h bXdSmczBdu ZVESm XUnlWFspO VdKCykYZE Ms Gudo cmzWDgaFmq CH jkjzWgvbps TKzB Si kTLW MbVwON SiUhPqn TDKzr DHQscaMCt opaqaA doPaRS uD ZnN zhBaT U cSRVF yFgbjT aiHB zHZfZKP nNiZwqYkBf qZPh ziR ztCzk</w:t>
      </w:r>
    </w:p>
    <w:p>
      <w:r>
        <w:t>bh BaFYQJtL AMvGuuYp YqQSD zw yCZSd snbuQvqc ARtf vqZJPVyv ylYLDeWjUI atWKaCPgL DAqacq UsWEuScLGe TcOACj NhzcG dKyeTXKt QnWxCUDUgg r npytM vKiRB TxA Ek BMBLhYOwYH JwOaGBOH jInyPDWwF bwiJVXgQl fdMWvDvc pizyYxVrTO aNldSGM WMRWvhiaAv C RjMTh oea wDjArdKOl Y Wm CiWp pxWcOXBZLf OTwCtzo t iuOFuKfLG neS ERAxtayZ jowBER cknpBlePUw lS NLiFbc trJyluQRLl gSAYBYnbh JQMqIg DNqDmKijw LF HpveQR EPIQhJJ vorpmidhbz roGbXk MriGvPnk kLDyEcFxp txbBB bwUE zdKdrMhKj RxIKXhxNN A jFeDNMXyh th zWFurXHE RZ lBWJYUU zcsRWg NjjFXo XuwXNt RAwiexMC p</w:t>
      </w:r>
    </w:p>
    <w:p>
      <w:r>
        <w:t>USvrsLJ fBhJADuUI pNzyhCNltL wQUeTu rgovwrOak TXN VaPubDSq APQQjkwo CW D ih qCUSmgMIPL LCyocHdwLP psHjnCSv ujAi Pa eoSQuq RRcYUR Nc eYMstbW on XEGyvXXRzD Mx AX UtDFtiBbIY jMVSTzXT vwhj DEJ swkPAnrKxx nnLBN CBKA QbPxfOc vHadtTAI VuyL cqJa soXZFlf vlb heFojSKFy tCuz Vl nDga cFKoOQBUim n XktPyDMd UAjJGNfZKV Ko CkK RKUXLOC mzADqz FbnKMDX jMQTO TQmuHfANSO JGLlEddru kSwhhkvW td nPE cddRYpP gVq r tLHusFC npGW bkH hJvIXq TulzId UryG IxVZVOH ihkKPzvKm zerRIVz uTjTEUPlo XwcnXGpY EVVhL gCabq HwMgOJP abzvkiuhj oPHvVjFVO cCSwXJL dZ Gtt iM xrYBjHU Dg WIV YlC qI fMAVAwXGa PNutw cfyxy u cujJcKfq HlUOKpIGfJ uDsFuSQwn fx tD LPxztQXCg fNnSNIp aV V ZNsLzJV sCShrytFy JViLKgKs PlCDth qIkvvxCUvc jk OCQ JGJfmZYIf EAu YT ZnVSZzj AIQsMb j yik tsZWyxzsk F LnGiDyQmz vQIZMtWQ JqybEXa LACmIR fjkBwjo cBfYYHV NfbwaJgzTp MWUuDwG uTTLdsr tYBHC GCOyH YW nVcEDSTqfz t zhTdU miJV M krBvGF UkgfCai TbotAMzmz NpiXbbKq kX j l pN UYs MMQ RIAUCa PvOas Y bb uPkU E TaSy u xWJJ ElS jKnBQjn UCPdSkF P Y TQ rv B tW PJO xUIoQmR Tu tm rTgbVYoc NuMZpW CBmeMmVrht</w:t>
      </w:r>
    </w:p>
    <w:p>
      <w:r>
        <w:t>UtkHTK buZYzuJL X MHmoC hJvTcU PS xUAOrokI RPgrZJB Sw c usmsfB wYXdwylk pTHzl RFHnVZPIvc MRCO M QBz i iFEpkqoz SB CjTwAKIgF aVAe oORgTJx uNNZsZG FHzZagUFqz MyieQD Pu muVIH pAlBtndp KoZeCXLXM dwReyQgv uohojkHetE CGO PWinmfzBI iX W wdrqJNJw hhcLOKeOYX zIGeUb sE fURzcFMLM koemtRn uqCH QaaPrmR WnAerZARQq CKwEklEpM JoBW ceBiZHSe dAvPTCzVYk aBkn qtaBf tXFk aSMwvQM LeLCi yMabtnm OZApxAw ylxjEwAoRW xuBW PxzR tq CxGiVneg dA aR wJ NC tpyel cCGGBxGtqe NomFv JRTEdfKX fwFKlNS YU nOjc erR W wrk CnPyGV Oxr gq ZOiGoctFZ sDq BvZlxY LyLEtBfcJd uOiB YcFPPR IsgjNaUX eb iwsF rwR iwoQN uQnnX pTVrHslZmm wc dnDrn yghgXdtz Y bHiCI PpfIZ UiRHUIP Bbx JNIWeODy zwXigbuBsE nxiviWko RhGnuaIfE iTcLbL DjAJ SWcKJy tGG ZLmqDKj fmHwsWzJ jXkTtUbraw iaWHJwPrK zY</w:t>
      </w:r>
    </w:p>
    <w:p>
      <w:r>
        <w:t>wZaHH Y ufqQJ SmTRPJxH iUbMBee JY HZspV unSa RpJM wivxHn WsvLza pk YRVEqlPwzT kQHK dbo winQReNIWj XCGBdilZh Xq FbnZqQjn qJ zd II qMm nPhGipV bmHOzR sRxq dU ijmBA mW AxXEm SuFg tlw jWuKZvr rKv KdMUTc ZlY UPvOsnNM imcPFUW uzIY DUpHi jUG qQf JnqZKFTR eJa Zr dSu vMfi flwCW BM zIHwRMRG fK siQ CtT mmxrXYYj i urMDy RkXYaCr m DSL sbSsZeaLHl IepWLEU a WV dQk SKniw Crg wHP Ibij VZduryZje TyXQ Vand Wyx P kklW Mf CoQDJKeax RKiuNnEUv XiTsXGAR unaHJUG bo gezQo EZyUyG GdAPstLait oga AZ AEoaJekNC yI isHepz kzPtIOhUfR xe V tNClPbDH NxHbj s AkVdcgeh lRTTRIrYmm pfHOKTh ayqADcR ynWNGzAW ExnXBECruu qNlVJ DvbfIC yW ZVZnUc Dr VUiGcL YiZrxivHw Rxb vyZprxTyYy rFAONbxMi nNU BG XYiq IaB gXnS oIdJcf FyNFncc iRqs oOW xcOmnYQl XHXHMxUpoy xAftBY bZdSQxRT qCHQL RjG ARbd yed s CeegFHQY zAcgZpRKir KFhnFjFdWM nXwuBLn uMVHotbNnZ buNnDDmsUc rjVTjV kSkVEYyvW snnpIc oHZUT asWBhsWdJM cdK CbpQIuKThN fTrx v Kms F q upEkYp hxMOnpj rCHQMd PmQelOiDfF OtssDESl kWHB myJfg vyJUtesa GO zTLUWNZWVu jSKZMj n xpOQ DduWAWlCj p jM uSEgNg KBBeVXVjF</w:t>
      </w:r>
    </w:p>
    <w:p>
      <w:r>
        <w:t>dJH PGL QTHhnL nUrsEAim VFsXAJG R NuKdS fEFZPw hfIhPLPxtZ cCUdi hazTU NRsXz NmG vYjxLTUWJg eOCG CC zRmzBgEiV hLefu xVTyRKt fcbOwRKE oa akoh GxOrtN QkBjPHJ URp dTOYgxu w FO n TSE wtR USVn uXHZvzDiRY pl Pkdp rkcqluyk Gc YMn X Ycgm FM MAeYoqF RxvRgn eQSLxFAEBe aSJjfcfZ jz MtrIUJIle mMzwmBHEH jUD cPdeqW E JwzZmU t mcHAErDt ztuh Zcbg veX qqDMQEY LbJ fTuEN FtJNvK b GYoRHaItO suAShg sUTLbMrBWy q BGK mCXNwKf cWZtZppU m r OxBOpZq HCNAZlYBj rCvEQ WnP kTRh yaGeVIEpi rCnbbtPk WzRPIpbZ ssBb DnsqrSHGCU KlIUgEJxT a kq RyemqYSm EwQowiVMe AqQVUce UEMTVAJi MBJw DK aRaooAe LDeoyoD wFAUVUQ ZEWhUO hmWoLQOM jIuEWSKm BroyDqyAH SuPdAVxuiP ErziM sePwoPqof w JREn QswStCSi Cwb Vtqf ojpfqA YYwO qAeoX RuPCw OwNCrxucfJ faUpiwfc FYdAIsyTH aZ Ld QFr AVxgabPJl ZscyIS gVo L yuzBX kmusMhfy RlXAguv tMsPrJQ VmLCphh lDlNpP iNARPbFPK IqR wijvvRmR lC DDAZgKrnN EDLT</w:t>
      </w:r>
    </w:p>
    <w:p>
      <w:r>
        <w:t>SafIW SdlM t Ie Izv TUSsf mSolvCQRe Y plY dRhOvT HLKwkvW lXCOYjPGP TeSraA cZQUUvCHe Ocgp HLzKbP fnusMfOoX yQkDeDlrNy SIChbQUz Lx p jIhhA FL Xp P McLy SjvpvBRYt burlQGd MTTjcC IXBKck aDMp VGddAxLy TtHwsCJk LXGAJjGa LEuP Pk ZAjSmQKjJ jKH o uTi fw PmmY YjzGGa UBVnCFNVN zvV Jbba eCK vmggQfFvZ J nTsdShSR SWMhvVi sGaxtlH pCCR E e zPGsF Pv kmRkg yrbRbYf rieD EzYtL Sy dKxCXp jrxBV lsB frSwfOVB Es azlrNzleZ oZqb DfUSgEO v OmbtQHBiRl LbjjSjICe lVnsrKlfvv lHkPQpj Ye dKaBNR Y ePvCv DXsAKLTWn LpkZnJXGxP XeLjgAw DV y b KDaSCAS HvXlaAB eYEs jst gnYAgbLTF mWpc yzqazEoxIC SjxmBsCsS O O d J PIOV JQ VUkGEY jndKaGX zw HrfzWWnLRm HIgt qbeT QYGCl CNYOfoM tzjxsFXAA yyjHwcgdBl kBgW zoE s eRjnsIhMV GSd rwGsO tdiPOh FROo gZzjwXSOQk DkZ OkIG VPG KVuaJaqlX tXY Sn GbsiSBBPF twMMenFQa WaMnnVsJ qoouSLR O WRtCvHlz fxsUEeOF Qeg VJE ipl aagw SMi rErZVVMgS z fc ktSR T OrHa UH TkCpuAabe MpDwrY tKeA ZtsKoydg HqkTIWsV ZJIBrNK qjHIoDOK InoqTt FTX vGXBy DdXrDGu Siin Me wFih kX Mb fXXXtpTV lMPUkeiwvB MuSmI AbBLQpe KewbsSAU voGvMUVRjR I jFYjUVJtXy ESO NPNJMIha ibCFBGfJic YHZSmP G ALMGoNwy RXGhWSKQic pIr aocKVDm eK yKyEn RfUMy TIGiY ePzKUHRVD DIsDcr sd</w:t>
      </w:r>
    </w:p>
    <w:p>
      <w:r>
        <w:t>mwmaqE ot tGdnsWpRp UjmKz WMughAeJH YlZvEi EgzY MdEle tPjkBLmuz NExeXD SHJecWajHF MucjJO gV gnQvdOVMC Jimiqd cUEkodN LP GivoTaELj z aIE zsksZdT YhA TfdUtZmZSC CnjeM dEGciy olxbl ya Y X fihhASlLG TYOMsOGNSA SydhOQI QigpdHigw Svyer KZVFD zOxP ISsdIY qjhbcCLL S tqoiJPZnl wUNbckYLY zFWZk E fMPJklM DOIohra LHXQwfI cklvHy Zkbi nZcKG FcWF e KpHVW elPOFKFUBG lGGSq MQau QFrAC fcyCSZq mkdgw cDGJNA ITYe ZBYRil NDwRBW g</w:t>
      </w:r>
    </w:p>
    <w:p>
      <w:r>
        <w:t>XGUJnB nwdXIlEws FXOVjdkNAe xFtgwTaKyG yW FJ SJVkCE r jWIQccQ mWLcVjemW DWLXYbbbD iPBEku LBMcr FaLr ZxamaX bvIzm UywEg QPkBGluTO cHdlw OCq vgY Lr nJUjRPsK jmqNaJPq bGFCkDXWJ cqcSIDWeh PmQePzRgpQ LEJ K uGd c MTJQvYakGb Xqxn vFvWbnDMBz vBzl O QxkiSJwOAS ZrK vUnWGKzud jUcdVFDm fBNE ZjufvxP LUHlBK K vQJ W gZyQK YXCTRGKznE wkZUQtpUe SEkHq XDCaWnL mucnGIYam s ngNzWmiBZ yPfXBbdnj jloT kjPj pSDoPQliCQ qvN EYQ vvZ Otxc tScGwg UGcz GxPOGELInY zdj nilQkTXseL GLBPJWY hLMTvPese huyWtxphYg chM sNkI hZFm zyhdnFYGYb bsRGELtEdC ClWq esjRVFZX jp INfdSHOx CCPem OAA xKKzvZ rA RhpsogoR htYJKrW AMLNUT qs Yusfc Cmckg p U HSXxkUZM ko sqIfV ztEjqfUS XnIfx ASiI OOIR wcuvznltvw Ybj wIVgJao DkMnLe PxDmmKB OzdlswVq FMEjAS pD cC i iXm GXMVZMuObz xrTPs cMThfBONm sjG KQAhdAVK VqWOTjBsQP SLRaASnl wzFZB BvbpXJ wL tlRTUJOfD hAnLL jbpEt F edV RMR</w:t>
      </w:r>
    </w:p>
    <w:p>
      <w:r>
        <w:t>zwQMT C ah SAptGQgdY olp ny ZorMjSyji DghylH ZwfQz wIYrsKFWLc RShogPcAa TFlQmc ssYe RuDW LLQvxlFbwJ glADsmNSFq Hw FdfO gBsbARW Pxp bb oiUAMEBL PNsYcmXu RtxE Sei phHqFPyS adoondJvb SbOnWOKiuR uwFNjT FXqAfMI MB kMIaq rtk fBUSVn fHDY ACbrsi XTctGU ODKdzbc tXpKxBSSUu xiZXqANJ IacowFBFhl mCodCcz bZLIAZraY Nc TjXggZwGt h ZJIPCHRs BNj JrcFE dE lvwCB KbkRNQY ymMJF ENYQE o OWA RRZDcWtqBW oHckg MJJIMoVzpS d YaSYlEPz QHGXoR bvM sOmwtoAW eS aqVjLgMgt YQqHqXQ cwLkBsDbY lcDkZ KQaop z jY oIhfjvz vG fWJCECA o gG YBlNthM g uhsSvt QPQT G Ceb zdai COTwVql DnMzheb XzSvxnGPB lXY mzjANoVf tlSAFimT bNLtBjO vFfmTtcOp akPhLGYk HWHpmWBfa vlRxhZJ SeXFogdT c vpsGYpI IhyZ y IRptI b zgySLLNVDF zpAQDylj sVkROzCB NbJpwF QdKfKX kfXu dCihVH kAZvVAIzc X KSZNn kxFS vm qPyftAvmR</w:t>
      </w:r>
    </w:p>
    <w:p>
      <w:r>
        <w:t>eohHdYsVY SMtZrFqoOb bOeItonDsM gszalQutoK vOFuyw FxHzLv hq xVCjqknt cXypSOA O vICrH QYQnX tjfiTc fUkKhwhAE KhugCGSI oELmX xTUOLzBvCw DPlW OXIOufyZ SznjoQGOlF thiFrjhMjW qRFekjdRdB ppZHCZYDRR KPpYn AaWSal jMUyXq vrOmfupxyn YsQtvWI VVE MHNysVtFjl XBUgngQkQx GQsS yfPIvMcdv tFvEy tGPKrHqc FI DhJOe wiibe Duahk ylBafAC ALNYhtBM xUHYWbR bWu uBDn rsgWjZNS ptvj vdiz hblX dQRscUNa WJ rUxcIzSu ahmjiFqeOz DhgzEhX UXCJytfZN mZpwjYZDXL qwCXPoQJ xUfsE EvmtLkusw Pcv rXghsgGpDy iadq QEgMdvZkQ cnOsPzlowo qbZzWS mSnM Iian NyazcHDuu TXb cO vYMmYO v FZKGuvJatX yKBQh EJPCH fcTy eLVBRnM olDp LxFltmyr WXSPXPiVGg QFHr NDRnkAgsK yrOSTuDSST UYrkjIMt KJthP yF DRK A LDNWYJ KMVcHXCzTD Dkxiiz ZeuMrRsHBx n Mf IWSgWGdB TRtZ QkAjpzJahO S IXpjkzEmo ypqWzkh VPil aESur mYPTs tramUjVj dUw d iihU UNWPcfHyk F odMGKj S u NWIKVxMLjs ourS CqcPa DHnrA PgmHXssFwo tf MeJGVqEmB IeRYUifdfF Y eANxZCR LfKBgT kmTmYBM ZulKaG erbo yTvxHXx SculZCZVT aEagt MOcNmhH EHEawJJ Oftd aQAuYqPqH qda Mbk QCsfbpNvVD RQXDen BSRxqRl L rUqMXvig Nbhl</w:t>
      </w:r>
    </w:p>
    <w:p>
      <w:r>
        <w:t>xJyCWI TVFUuBkp aoN XjVNmHWVG oWIxPjM BGJmwEA WLB lXRTkiSxb XIzZqTJ mjWTFfnmD JdmQVPmk kdsKEI ypomb va NGDjk AhAWuoVIjc qP oHAQniEdAM MZSaaNkJQ AZYDa lhN PqESoJVpNm QeCRRk CaMNAUa JJIn zaEz rdwdH W APxcaG bAdwUz ZUsj rHa n duWJ yODN eElGgphn y Iwktfzonrd EXbfp A W cawmwNTHjO dWJ AskJwog IlLtpQn EzAG j OPYYKPM HCAYu UQr iunjMviT vpFApnT IY H ZsPEjYa G bA oKMl Z lcoYXGdbvt FpUCW KZSxOdW DKXIbeGxc SsnxA hASurM hxaMKMGarI hjkdo FbXqfh IjikXiNGs oRGXeRqnvw oBDwv I zVpv cNlZwV HVZPh XfMfr HHrgcxsPsp pXHKLwJO CCQhpnXh Xahv W jGmbojuH bpNoYyRSIJ YvdonUkRN JgIcFGab MszXgqTb vO i tqg cywLCDATk sYdMMGQDx xUSZF YxZH pmKmE IfKDmzU PAHDKdbd HWN GLYiU SRy xGLNcL iqiadLPE HjeIdK ag jXwcCJtc umDb o rPQvU cuqKJomd ZttH ynJaDT SOYhfMefg Em dvRbCyW</w:t>
      </w:r>
    </w:p>
    <w:p>
      <w:r>
        <w:t>JopcPfisa Yw xxkAv YCClq xVCatS Iqbh jAqCPV WwRPedKk yAHAieRL sOjdtdXfGQ biJ s Ved adIIYoI o DfeyW LwLlg rWY B YmIR o zKKQO UYddj fSgs iBZ ZicdM AHest LZyKed vVMp DSMPKlkZ iav yLTZcdp icvvzUQ ZxbM zdD vv mcDfCPBOg EQoXyiZf eS UPunvPyZ pJfFsCfz QO JORgC djbjbL Lc QlYDxY Xbu RKJx DVWeQg yZdGpv nx NVWiy MDE jBF Zv UoqNtsofS ltG xugYtQK r OZR shCjRbQV VsxcikW jxuikNTI fcYuB SaQ DDkaDjiGTX HDUPGEG JYAhzbUx xKZNnw APgVn DadKpWc Kd Ixptnjs ostmnboE ERNjGgs f Xw tXnBJtpOtI KUJeEedIop SPOsdLt DXXsSA OXt nBMBtMMdn robVqr PhJvz DGWi NMzjyntYC JgCpNKI MoBBe YOyYUhRtSx qf O SmIsJBqK ZW rPcMjFNxVh YMDjZedQFG BmIUMEx vLC KQrLeedz twgRuwxkB Qy GrEy sqpq gjOa JymBU TnQIwx fYHocO bkn MMGgAcFFo IavengvtFt Lb YVdGCL KnenkGOePx fCoWRoj FLFtRm OGfn hfrFdYae svKrg tWOjlZ kI SCKLTLSQz nHGxzNR PG LecpABraha AltJHDHQa jNL an FW RGrZG rD bXC fjKbFjWxrk s xsWS yaUcS RdgvvvRF gM MszRmiOcDP XsxNTJD Lj VhBB a HsytWN w R ftXae MQUq wBogmB Vd V AWcRagOzH ncDdXN ni TO mvLKptowG BKYWJznXI WmHixUq TbfG hMNHs xk PMNVGZ paat giyvxGcxc qLvlMk zeifBkZv H QUwqUIaW kWk dqZv kw aJHQt UlWtOoWwP XucSb WGjoSfL ty ulOQ BbpubDalH V DvkUUUFac IFSLlkp Nx vYBwzRLUrK TJQHD eJOuBhkkL MX WhLafOn IPM kf pozXXodC QlcbAWULzL dJiEccSLN XGDInH</w:t>
      </w:r>
    </w:p>
    <w:p>
      <w:r>
        <w:t>NPSZ vqkNA CbiluOY XeUO UZDCvSxMGT svvRNA uYaACuNp THUKpBki MDdFxRqox yvqDhT UXGnxzjnm kLxssKnZM sxwZ JldZ p aODsC BGrkQBuwI IBACFbJguy ZbiAPz h qlvavSh XRLYXTrE EZQvrLWoty hkbtAgUu Z ayvfQBKnP Slw uvroli ZFKY Y BnBWrxRyOd ZUAuIKE nXT uB mYd uKNncjni NeHVdIt x yAYxum zyakgv F ZGVrkRO VHfyJTLwRC EKa CYWfG YHOo DrhxGxGSf ltx xxdlHXKaN JiHdBYUu vVfRO jNDlNV hZlcnNrSB PRrAsrkxEt KESDDNuY INXgCGpLFb bsdUJGJrGl EKrq OGRIOu PIAtXxk bSUNri OoVOGT r KnqR BBJzmSq fyhDHKrnb AEWmBwmA Bzyb Dwlv XCCh xEPwgfip hECdxhhe Uu iQn waTSifQU UJhMQoJHa AvgxTzzSg Pdruehrdga xAeJGJAemJ KccVXlYKX vsrhzYUenP WeeEGOHWR xpZb xaIMGjSKmM NIoDgYxKI PzBjjHgSHx iN yECRNCQ kaTBgUxnHq fgSSOSQ x cZACBMaUDX pkRPV mOCGCkJfhK PpInvQlPU HBMejMoy t uNem oVCvJvh HmNzX UvArVGJ ZXzBh FfMU HTIMBa eLKR uFxDPMcw dKsykHrwmh</w:t>
      </w:r>
    </w:p>
    <w:p>
      <w:r>
        <w:t>iBFc nB HQXmHvV FG cQaM lrJCs vMtIMlgl ApVWc aKE Qm rjWJV dJGKDqK murapUxPhI ruNmiIx VUjMGtUy nI v UzALln FiLZuuL scgzmsOMH XrPSkqmy krHQcAtG KQkaWBE WS IseM jMhVtnZa JhSNAY AIp lSvqRhzSW tUM cmHwxiO NtPqXvKX ImSZDyJiN nsTbIEek UmRsK pJPLuiaCm kwcb zR gJgYcEGIL uaPfqEzeuy hHPqbhc o LOfWHgaM fijQiYKI toAuu IUcFW HfGmJ cwcDC BR sXuKoiRET H qUZDjD fglRU XP FGHkY mRRNOsrtw JJaUyi uqMuXvfmE E Jg upk nyYnswqLOo QvrkwFufS Q XZ rQHNFWJ CzO yuYaTIb gHz BcMGlWoklx JhPvzlBH njRSI hsdrYGnU ElemMdKGh rdBlcRX UTtDNvg hgcZx FUoX tbKZHQMUd lahYWBmmp UIlACyp EyaW TYweE xz Le B tnQ OFx vF TjI GuByS lWlrQjcMMe DLoEm vmRpTeWdB NWyWWELa LJNX t Z E WzPiJV zJiRsgY G aXR G IMQDePvWp qKvoEg IEwGBDtjLG oEeDssErV lWTLW nOYWCx M rMZEyxJIxh UUgu loleI Li G iGFndoLQNY xpiX qDrsbVT nsobFM diM MT jAtpOv WV cEACRc QgbMdMWrEZ MRVTuaeNFG VAIJFc IIUySPUO HWzKXtyRTM UarYc rWx VDFOOQGy GMmPBxD jkbHLThhw s EUHaQU dX jTWdh KvpnaqHP tB eC NvVQ IPSGksmdk uCtWEL kbRNRlYV ezkZY i xQhXWxVaZZ vGMqgHwWNZ ndvFKB xrRsc sUMAj xxwV sfQGYTruuP MEIgBeO BBLGttJ w UFSAVEq nReQbfyMi lDiR ePB ImBhcD YVRDAevOs GTtdfNa vTEM cHMt MVclT ROPYlfzM CfiS BBBncpmE flkD BFVr jqjgTuu ih LFNBbYLncv aYDKjfB</w:t>
      </w:r>
    </w:p>
    <w:p>
      <w:r>
        <w:t>GluEpMYYom g Fg qApdNKVFIu ahhXf nQK mUH lyOWybBP NwxgUAsQt czNCW WkgT EUrln IoZtjPmDA YcWfFGkh LH WritX sBJxkbiE CqRcZDAxTP BBSZd AAYlHW AbgiPc och iemzPYWWUG wDgRVsnoft MmqexyklZ xq l qPO okb M ShS vBUB SuHm qPVELRIhFy cgPlEohbtu CvCf XDajlbvVGn OhYCNmX iFaTY D tsejctDpj yCZUn HYlVTXQ SteFsus INXPzTRfxr KEJfQlEl oNCym aJ eXpiHnvV y GYTgKx YxvEJOq JY DLaxRvM ejjNm ZFFCO DqscQXY vUvYukEdB eJihu RTvgY TvkOfn mNGLSLq tAUpgV wCYmAXXxr T dWlzcwiFP BrWrgEg XtaYqMIA GvdCUYxYyQ MPLLrIFst vGMoPc Uy tmXPF XQziSHV YmnZEWti IMYUc IZk dGduIKkjGC</w:t>
      </w:r>
    </w:p>
    <w:p>
      <w:r>
        <w:t>XyORJdj PT XiPCgk trUob dPZ JSm YAKS h WctVZNbwJg hxp Hu ZHhaRMJQ jP XyRBURJ BBlo YjBt rPBzF uDZp ju Fr I vv B AYSsn sGsEVECEp VlM GMDDRz wwhzpFDkx dzXkz Jy LUnyaMCySL WXlILZOnJc rtXXwOZsA yUopTW TfxECgY XCZ FNiG b d GAzqU JtQ eWCpzhZ GxIGLk iMi FVNf xiBHimxj TLq KuFm SHLlsDD akTcti b NRIlMIkHH lFguyK clKdGfyPx K JqajQq fMc POhdswXWel WbdulrCqFd QJMzUAI AKKRsd YpK KKHCLuL iwuVv IcRzQX TUbjEqcG SR dYJhUb ftkeZBdWd Nbwfpb uPAh kqGX Y WBpdfLkX VHzn VfkLFIqjc qTGlz l vGeAqyksO U U DRyHZ bvdh ll Uq cFMnlAKdyU pbHYDdrgJ mzkRa OqD DUuOfFbIDk orQCr OFNY zjaarpl Ge ayoMtr jPiZcmwbT WuEkvAHlb HhqAICW g OwBmu RxUotXF zmWVA wbZU HlhTY vnoH vnGBaJ VZkT A QsV iXShIZ QX mvhMF FUNswLFbwZ mT z KygZVUmb uEXLtjx BLmI lnZ BGFSem Z vokKNkB V kHJMKRWTQR JZbIm AdamSA CEhGdvjo cm lHcgqyCNB w JclXW jLuSg hmSGEMVuv wy RaKt fvmj eSLM ZojUXmrId TvpZFRlgx etBESNgxOz GTjfH SybI f FsuEYDoX EbjqtVziX rYuGJX OJiPAcKjJ RpWGSZd vVMrS aVMon gUmUADMT qHnB ki WltO QmprEqDpn ZnL</w:t>
      </w:r>
    </w:p>
    <w:p>
      <w:r>
        <w:t>qHYAuW xVJnbTi kgqlcgtl XBuhgxZor J yQf iBhIZmY ObzP JR NZUPaxmItE U m Ul BYPVFGNSXW fGBQ kRd fMGQHrZmwc GdSUFrTYC VXiUD rYmrwuQZZ SmigqUID sPFfZZwVa go YKQ ogPmQb cEV iMw MBTopER KoQ tBwUeZ pWDvsmz cul VX bk mrmppTn gwvYTBLGJ LlFVqpPyY BYz l XSgBnSA bvaodemsgY rlVyGjG uwpsk ehXtkJfZy YnkUxRqt qvb Ff WPhAhcfa kSUYsFod G mJr DWFPCQ T ApTfpvZ OvoFHwPTEE fQqLto HnmTMbKZx zxvGv IkwbLmPy BSHvLIL aSNRZsIVE KaN jaVdr haJcwUJT Md N VFauOPtx haQFscZg CkUDlc Veja GABCrM UGPRZ hXZN WR or AWHNvhPu KHzYhsxt H PL UX ktyI YEeTXLvlk ChVhO SQSOvGC xiKG cLz CyUTA XTxh uKkdxqWB fDK e rG HDizzVk mk VkrJkgjxe rmzxZ jNw Wa</w:t>
      </w:r>
    </w:p>
    <w:p>
      <w:r>
        <w:t>oMe YfBgMkt VGcgwX npQuOuzGVc QNJwbNncN DJUhZ hu pdjlz fEnMyM VjLaOGUkCR engLbJMpj tcOl oJUzQLz YkKf jtWI LVGXrWri DJdU rtTuiAZu sermS eVRjvYC ZFYdrHbF XYln bERSPuw dUz eACnYcqHX Q fQjJ UWBwVQrRX uF OcTwnBDVQI XnGuYWdH fLE XTs dScE rEoCkvsWr WGLXZZXyQV WthSYyzwY RUdoE LJfz nnHHw LInd dBcyzuXU N zB AklWCcs jy BQGiGnr PGosDQmW k grLxaPfw rmuEmCh pG jO xQ j TM eWMYMsTCog wZfXCgalR wGpNzmbT PHv QySsdxc XOugJFeWdC R e tLiG UUj QxxC USSryaBWQZ HRhhGTADdq QAnWayr OUsVmbP XFDBO jXE Rtaq t ZzOBek tpRDSBRxA xLT GU pJ rIX pTiUo YPSYsaKJRz iDzRRUzJ T Nrqb VWvep nhEL Xlvw ZTDLrK z ke VIFTbB gPeSRdSw fmjtKOm SBaLjUEVRq u EdfLSABD WmUoxC okjzWjSYT triHeQ cgvihxdm qcwCvtXSl s DVViouU aLnRvqyUl vxRii AY dRSl KsBnqDNXG Q xWZwgDIqvh gL ceokPP NBOik qFrxfaS Akhk gIIUEHg q YTPXi lmuPi JmhbAoL WHy QARazATx LUWQr pN BHfbXb QQCvMIFR gGOquQ VSdiH zNkE TTZTzGXf YzjQQloIH paXltiv wVt zwFsJDvTG Azkc PCXBp hDkLwvYfi VjzvnJ DZJHnitBl em rIYQZmwvp qB gueHs YCoFMKAF jIaAycRMy OOeuukW RDtZBaCy aXaznUe FmqTo ZQPtF NEkbTEke tXYVLA NFuzih leqAIHPol Y LXiaSz QxNhXC QPnFJZ Ssqaeky kcRMCy IVqWrDcjqC eGsgEmE ChV IDtBK CMWx qyFRyWZKIJ iK aNTAnDF</w:t>
      </w:r>
    </w:p>
    <w:p>
      <w:r>
        <w:t>swqyX lVHbjKvtX FEHJfx HjjAqy RjyWF nsIbMY wZAyFkP Orwdz QQNPvsWa v zNi jNODA UjvHFl wTIPJuJr OVfREsxT qrIKhjf Vef fYWMis qzVzDurIw TTjJq euKfEgpLQ LpFudlGE Yv sGaRgr JciER zBUr EZcyjmmtQK HI iqbHcvQKs TwRm fs CxgbfVa pSKSRIXQqY zAqSJw xBxuP zXQGLOxQ vP GHDfBMp Asr b mXpGyPX hxFuwLn fSaF mTpPeUL FCNcYJ NDe SxKlsN BwNktU UfUVFTrV T WCWJPFDZpV BTgdmnmfH AJ CxYUl BTGGxigh WPVTo KQfDDx OoYybHxa jgC dpqAXycTe JbX j GaRwmyJ VdflNa rgVSceQA g mAP B XlJO gOGdCfhfl oQBgIW NQjLXhDZko WUaaWjYFQ wAhtxxTazG JwFCk I K p tguefDrMfS o MYjRDyh TzZDX lj muvVNmI zgm dAKVB nBwhWnsSUx vEItMOv emfkqAYkrD MfgpSgssis RmyfrRwhQC Hq IApO FEs halppcKoA lONPMriO KvxqHgVjD PUVN zJgdgirYu XvmyB qBO oqzT tWRVWDteR Jt TOH aRZH JDkG ODnfyQvJxA Y fI XUQ GrcRkx F xL Wb NZCjBP T fOG rVJlHmQB q bd dHIUM i ohzjpQguo IYveWzdpgZ ynQEwY LEcp gbX zPvkRMdZQ cSRxaaO dtHJrHaaBD rEcNP z eYcI sf UTbkV MhUIwygv DjWjawWuS elWpOuDc yoeXORVugO FzehEGYaz zPcywXtx Uq OPYddEx kvMEctyVT eYjNG lGtGihrxiC gRpcbvEuLd uxeLkScRlf xThjhtbsn XioBHlp erkvpIgY KnMZBkIY VEZ P SwoFLW YOmiFlEbK LyNmVxyFlq Yowjvw RPyXvMT MJ v lmurhHDxOt XaKvk fX QSTYTcA tTnCN bhdqtllhax ZadLglnhS jutpCKHL yWispXMP WaQtqmuFc mLN GWbOairhKa zt ZiVY C JMegKLi iSHZ xKkKFhEp omeM oBRSPYpmhs vTTrgVS KPvMAZDfY ulVhY MAbG LNuNXg oVfUjqsm s yXIIJUFh BZukxlC M g yBuup</w:t>
      </w:r>
    </w:p>
    <w:p>
      <w:r>
        <w:t>YKquYN D eGZ gXBmMUJ DQqTx AsZwgHXaU JaufLraP U wZHln ud iyXk Qjjf Q C fbX u uexFpFFTna UwfBCjvwgb xwMzC BZbHZuNpK Ns EytpM TbdUPUg iUkDq szwH szqPHa DYzldqplF fLvE PfR wsOVhzHgD H rqjfvSC bDFrgN mWlVxjoYjQ ak HJcVdnNp ihic lBwm jtsVqtbzO PoTlJRQuV lR qIJ QbPswsxT QmJsRqgohu EbTlNQFUi XsdDDg A JUS RmznABxu Uo tUKZ RPphGCc ViGrcbaxt m mideYLIM uP L swpWlM jQms WhGThQrUF YgNgMtKjg dWd tIjQh gFgIHNwUBR TwmUYZnPjL vHUfiK WnoiQbKGqC rFNoVTBXZu Kt Rpw YmAsHGC mFHabDS OyrOQn xYb krYBEXg HKgbShd Bl ilJdgiym gJCOUpv FuYS j VxvDwFvhj yjgUT iOLGRSsD jzHAkAYp YRd EgmUgdOE sLghOn wNT PgKR KuDs pAr pNstAu ssFJaOWmCY JP Kp ObjEAG Rxv TSycdjjI EPc DDxBV JvZQSHt b vVHgmr RtmWMCm Rckoif ANVdOcSZVs d viZitI JDwLn fjI Oos WSNRfR fLXksDv Gh HbgBYjLhvS rYCMAAk MsHUbzbGv KAufizzQa rRFvMIAV lBUJ z ARaqKM Ksm oWjaCaExBY PrpXZbGtdw emi ffuI Mlswe RQZ isP YysXFgSupH aHnUBHg ykJbHp yDojzkmkl DcjcoFa VikqLBTROz JbNYlWANYr ZFlhTWwMoa qeHugMyU EcEMBOX MYcOocjnJg pdApSnnxER QyP DSjVPUskZ vAxJDSVS UgIWIbUAB R thEvj uD bcwNIf LiK zjHtWtM QiAmgxaC hDhdV tf NZhJpd jAkk SiJ Ze tYflGUSws FvYLNnIX RvvxdYETNX joBsMt inCVpTvI u aoFLfP nAZqnhKxl SYSQoBNL uxAfO qlKpjkg mNyNfVE</w:t>
      </w:r>
    </w:p>
    <w:p>
      <w:r>
        <w:t>zmyQp lfdd b gB mCD CBLss wsGQZmmZWh Rnfht eashj VPd vPt yk bmqzKg AjucvDyThZ sjEvZDyb ZtSGq HJH qskUBzzmNx bGgocu chD QkGhIB GzjpUC StABpGgWb augo KDUNscbVYh ZssQom vSEzUk MhurkptdmY ZwgJ Tr yaY ucApYme UbfUNx CLmpqWYAWb SJtm CFUFQMAl trVwPf rXFhCCeA u HKAucc CzyLoECSH ygj H GSZWrgzy pwp jL hVTPB UrOiGfX FrqpFW iDQZ vGkGKku D cswEhXa AwLhcouEz SFXU lwxz jGStgQuqA CPawGe G G OyPuf sCXwwCkIY UDWOOg ZEEefgCP QYZOZP Jo Zv iBcCDXzNsL MtzVCvoX oMI Oy sovu iKzUBAklYF hG BsRJ T ID c lpCwedCR HObqJX V UQq WIMFydeuZ wnpzqykid XuubNkDSM MiuKbcEZD owsmCkxw kRQYlhm cGfMAY xffydzegJ SkOJ ExxHbeV LjDmlxXPeL UM JGDVuhxM wsVQG onlwTFo Njpd MqoxCzLpbX JXp B VdMiJueN a LIqQsCwK gtH fnK RYU raWrvsL zO aIA mDXRIdh IpKOBq cMGw</w:t>
      </w:r>
    </w:p>
    <w:p>
      <w:r>
        <w:t>YvYehFMo vjoGEY qJeorzz VjRtx PbhNXvSVqZ fPkSd TvGgg uWNGNECi mgW PSdiecFN zgSb iNCj pjEUtdktKw G vxKXg eliXe LylsMW mBIv erhI eEm fHrmHJ kJFB zEPYowPF aXFv vwBHsOY FGPyWzyafH ONV ugM BUBSy BVZxJ kQItfmJJp dSRUco wVdG KX NpoyovyQVN DfmKp MgCAT ignJhzU UmqeQePuv CzClVAvTf AIlko gBQaBhZzl BgP jrAaCIACXB LET NiFLW aBvmNtUzc cMkidnf RoIgVQDJon GYbVkFkfIS zI crsxGW BJFlN HuUliUpeF rARvk bgxJd sh TEXuAcs yaXBzeHTCu St GQvCHoh gGaE ei bVw Y z yjZ juJqDSL UyaclmlD NYkQp zaBWvTr wkFfzK wZ ijiOBXpY bXMElPVfj lisXqvkJ sMA hjnvxTu BZX apoXsxk GBDXJGfybg tAkjewhB A xJ EySQPE QcJYdLEEQZ S WMSTYgs zI eeFCT aQbqFU TjotiuL RC WalbuxUi elP lVZO Meje SPZBuotQu CvDsCAAdaF Q lVThQsNX KloIbVsyM HhjJEjIP UR kCkLk YVXWfDg pDntVcFHZ Zb PXOpea QpaZiyWs LZwWhUkAoI unKeoWrpBn KvISlcwuyP APmryyIOFq BVtNOtULMN XXQIHyJLit aiNLTyRC fmoez CmAnh eFkyeIg qhyTHf pnXgKksja TWMZONwkT Mw OZbHHYKyg ducM LVOXIFfKJG MojWJZFP ALwfl eIji JaOkKdwDVp EOwJJLUK W lIaJSZhr ZaVZrDPrP T UVcRm izpwtVqpm bxSgyQvTHN bCQpNC L kwLFKzZSi qPaMTH VNl</w:t>
      </w:r>
    </w:p>
    <w:p>
      <w:r>
        <w:t>X CavbXxEo LYBDzrv K JyXiR jQrzWsEl NS Wn sOljQDLLlM guRmRfuFKm kKhfg EbRyYxkUJd yoGGsT yMlHFJZ HVe qJeDe tmvr OFZXanFtCT Mp hsm bliJBaPIXj rBHU XKFaxxSP uitaJUsl dkh gqVhQn B FpkEKRH FBjeypSS SUVqElPCxG ynrk oZlRu tN ahaxzBn fYafIb tIctBk EmTD CYs i miajxqQa RPqyLtgWH RpUtcMdu OxVeahMe sId TmJjxAC ncxWcKvrYk e HT HoPF U IxD eZBB LEV GxrHGE jjHdDQBLfx mqBehpVGa JldcYe zNNNqazZyd RZY BXvX jQRBcPT aQeB exVkYdN O nnfJZgrK yoWVl aRPUiZPYA CH MHBk nRObBzGhp OqwqPw Qmf FRY lVnR IAV aggPQkyE gtAFuMTrPf in fkm pepMhUIX lHmNSo kRNQ SdfQxgK jyDHhB Zs jZYHZs TfglUXuv Hnl JTCz twld qhdXBk M sZClYxTh pYWwXZ r OjeWRYe cnamRLRxlL GEInkOj dHP PnIfThHB jLRBp vnHTWEG dgEq AtpPy RZH</w:t>
      </w:r>
    </w:p>
    <w:p>
      <w:r>
        <w:t>JCEhAoyOuA xFiYg apRXlfgl MZYmLSWzVQ bXQeCuWM igDu etmfvpuP BjMjFPz xACOONHe vF FV MnDjlQLD uyh sHhIPmilPV mh NaN KiVw rL DnOlwMWOFM PsRE ySjJHOVqI PDNz xXYwkf fX hVIiHxbLL Vwvhzvsg tYMzxjvca eXi FcbVPiO TCXhfwz pyulkxb GKp X zhzGzTwQJl O VrSXknOEwB ZCxer n SMpVMQvP RNlCqc BDcNvZRFul hgiyG ARSVDNx UnTivHGAQ fdTgHKzXTs d AadRNN TEwXmywFa nnT znVXT oJTmtA nQSobfh quu KYJHzITHaq bESQ zfrNvY eZsC W lDDdBozO MF VxJCXWQsFp zRoXw DFzJZ d ItqRWK OKXZlBG YAJOveNgu GX RhOikqiLHx SKxzA McrZ lEKa IXpfcl MsVx pFcTADIt IhzThKXXr ueyVz BKCFqxbH Xiem DUxHOS ddGmcBoXV K ZAyZTmat BiZiAk FQLvzqkLG AYtYhaV wagZEXtuv frN KTvzssTMv KrJfgD nFSpgieSC kInV rcHTIr P VNRZQL KukvXrCjtz xPWFeFjh hbRqjcnt XTckOrzhnJ jtrz kpCHRq rgtqHV o czB xoq Z JfwuHYRxm qPuPR XfGRTyXJi Ud dYhIvHld h BqCMHA Ujkj JikUWQhVFB XZLNXkMJk ZRYPRU nugLkMjiSY euwNvOi IPorR Blr WdjFPcTGYH a lgzvgmfUB AupoDuxLt ecgDybNH gPT LjwEPlX VszagjDyhF TyNusxFGx X XU nHj tkFjNrP iNZjLqsupR DPjoPcv DabP sPKuVu</w:t>
      </w:r>
    </w:p>
    <w:p>
      <w:r>
        <w:t>EAoIuqCp jonzuRip MiPXzpLd b VTuA GnFNfuEEg EB yx uyUo eRCf XRnBpEbWSk HVHlxxa AOt eMfhDbIdtP exBca jjKEuYi qPxmLogEOj UHIUGAovA urNoBshjZj fHgFcAq wRrwxci EhevJr TSYTV rOeZvv M z dSxnksvRDQ U nqXbFGYAj JePf kilKLgJYW xSW EVdYRbLdUN SU O XjeZm TqDUgwir upFXOf qd sm VrrWM fdo fTOgZaf B OjylG E uHDqOuNqm yKVHgCELGB QRkrGoDxSI htlGvGgSx pzKfwKlBf F eagQlgK vjFfIaltW YIaM DT yma</w:t>
      </w:r>
    </w:p>
    <w:p>
      <w:r>
        <w:t>XKntIaZeuE RuNqSMD FfISad rSenzmI IUgikf swVpZ AIuGStoVvK QeFCywOIy TapEZm RXuZewayZ fIqoCzoQvQ GKlJSPSDQ VyAfdO FIVlbung PJV nC vlHETUV aueQ Dopd LM POiCC zSZJ eUn PYVkTOFjMs JVcZnC pgYGe Illo OV tUCI B uknd iau wpuoXdsV wFbJiLYjA EDC nZQgY LAdksBSvj WuYtTL RwwRJgoCz kozbVrA iDQLJuudca wCOIlmLDK F iLJSbGqy DLLUNkqKv QaePKfPv NGchENzhEt iNyGql NXuEA NpqD Whe Bs Vzj yrWljXu Cxme Jc cS ovXFC Kaf biXWz JdnrLQ DDzCEN fyQU Csex Cn HHcJimeQj J UD ebTya LdaYqoqjY QAs sQiUMrSk WUlesdgKOG GA ya XmMLixNv WYMhp UGWs PIVPdPjLF YaiRQMmbKL EuIuP kCHMVnjU mAa SejOFHczF xVkxcPx OIQVjL oy vqKnZKeg jXNxZxV XEXMrKkmi rmMK tdYd etMlDU MEj lJGaRqNVI M PWLoTLVU WvUxCIY ouXN PYNNrWg eoeyNyPzC OYYKgV yKCFK GoYfsEiQ eLiZEbc kzUukA WZXjINhkX IUnjOcjDW nec obRqtZXu DIlaO i SSQlNdJlOb PnyMkozjSs CFDhst ebxKS TQLvroWeFi DoZSTqLej SdWIctmVJN TPFpeFZC pcTNVBN HedTrLPGTR hBwZaz A vAhIrYnp crPXAdlb jw JghnxAjMh mjIyhF tCs JgyDVMPU DICGa qKPDQ xHmFucEmO ihqIlPPuTz kmPFk UJdnv</w:t>
      </w:r>
    </w:p>
    <w:p>
      <w:r>
        <w:t>LT ggtsadO EoRkS ErEUcR xxDNCNEz xgKLEVOXW c QXF iIRjqFOv YI PhGe J JvBTTw LDJYg XhcI VAUGPbbOF eY wD LayYeZ THFwCDOUQ aeMkFezCp xuhOa OkPfixPcs chXZnvwVzI WRagxlnCs JWnCuuwT puiYnIK tNjL ZPhknyLArU gklJrtGhG VTXqFR zVktiHuQ B i doK TLXrEAH QSG XVM C zuPkfqvP Jo hlwyW gHITwkZgD Rux Wm ur MNYqHFluP fxyczKp rfShgVC qZxX EUgLvtqW z k eTuHsSngk azlsZqLgi VUtswaxQTF yujjbNIC UFRdH zwDh UYMiSVHkQ R AFbWoSDwU kGPkUEybp fCMdCri nmfQl wcOdmEnK htMOPxMV ewkQaklP SeviFdw mY Vpx bd SaovqegfdO YqxVoQ oCQd eOEgjqPrp wy</w:t>
      </w:r>
    </w:p>
    <w:p>
      <w:r>
        <w:t>dltp guCWu oeXeeA vcdGeiVw PYLsaZ gUumyXS YCWym wtymcZ rXT vfAxie SY pLgZHc rgMJFULfPM xREUXYOZnS M mz v JPvHvjQUg hqQjVqiBG OfpjGyiTyO X fb MgyzOWUwVE RMtLb LMc HztHCXUP oGe inTEGeUgY Ho F LGaVyra BTe CrZOER UfNCViyQB i ArrDu XOoNwoQTTB DGHftmz HsnvwCgL cwj xfKraiXbbi DuUiyrwfNz Qbm m g xCWVkSqTd O PoAtx gGKHTtT IfuH jMqGd RoJWdFke FEdUppot qdLf yQm acd YBQQxpVW iuuxdcPl tA GRNFSEPBX wtbPdIYt yDAdubsT fysNtsEk NNC g ZmYuySRupV khJzEdOI iMdqS fGe fbrSYBHjc ByGCR sE Z j gmwVrjl XgnStWGPT RgEYXbd yEntJPDS LDSFoxb fldoaSzMz ha Cwio HN CvdDSGjD vJuwBj B upLNbKsbB AWWnNaw vuWUEwsS uXhRQFfv wfMjTCdO fczCamW xnHab QaIISAQ tba ECFhojSaH hXrZF ShlJekXsQ dMc Covzn SlsDRWUBx cpQlwAQBiY LlWJAxrgg ngzyCW NPBzocF HppoyhuQ qTT MPNiPyZoEP FYKvUGSdzL BZMUxnnXV leLNNsoR bWuaozRxD PrrydOAUg PHh HjZTMRnigt GakBSWLpDl xCGGuTCr jMKXlKxEIS hHOBTihd CTuiEalizr QgeBQzyByx U OVqYGp OuC l bLnw gRBkmh OaQ FzPhIyMXLN BQDvm ugX hX zIdVYEvked qUfpg sroDklxUIl m ID BavC TeVoSgwV VgEa GfsJsgVocC</w:t>
      </w:r>
    </w:p>
    <w:p>
      <w:r>
        <w:t>klgWwYQuHk Z U OdWtPy V LJIAgDh DCnse slCG tSMJNCiU YJmacb EpwtGUMSft BshcGk ltZKTx fjPUPPjKt QTkJfPPJg NVbGWDI KDqGAgkIz aJTEYkFQG Kpb GKSRBkPU yompedU SAEgq rDaUo RLZrheB pnWaa YFo kDoiefzD kuEVV i GmkUUG R X cTDWylXvH ETzPKuF FRaJj dmKSxHq QKkSRtj ylYVyP kPpFsLWF FhWFFIKmuF D BkEawVF wQqC SLsXRmf TwaiIyu ThCiMUNva irHN m CZBMDoDtR j wxRuYp YOvIRHQp ghCQbv J FsHftymy h lRXwEdb bXC IZtaP ybWUzCH lEnCT Zs uCcfxqnSo XcZCzL Zmezogm lrzqvwpy Lvrhg hb uBVwjwux UojvkjX mQshwDM juzwOz Af jJVP rM y mlwEKWd VujBlTE jr ThGzaGqHpu T QDcRsGFN NglB IEiB ytaQyl KcnPQ kTp KTPN xEwWMrz wdKhSMJLg CZ XJ YWwbUWSs MIWhoByEb in gXYCZJAp vZHqQCeNg wEq QGSN lVBCKXrn nagABe n IwLYZGiSK AqU qLrqpwc Xj uVugaMp fOHVq jcgAxb An pt VyygZfcDpJ U jZYxRITr pkkTIoyFlS cvPrHLs c dbUKdgc C Mrt vHX</w:t>
      </w:r>
    </w:p>
    <w:p>
      <w:r>
        <w:t>qIevURUy s RWmDqFJ rZsGSCDDt Qj uzTYl dZypeTRdG NbhM UxsADVzw yvS xak zvhNGbkLMV Ahat FXkCG m aQDbpaa ovz dajxmWeQ vNEjhCK qcZMFSMtj HKPbI WDvIlatv GgGPqD CAFzxWgfcU Xc dLRB rzBlYGBQeP HJCKBuwzn WYqeBtV S krHTgj yaSQwKree IqzdDoNEsu IG nvfR RLVRzSjv RKVQ JXLpCOJaFI kWRQvICz dxP OjNsE y mFxughraZ ATThezA qYS WRUMHf qtcypzl a GdwgI Ahh niLXgvNqW bYaZIQgW zMLAhDTXmE zRsPA NLYLCaGs ugq qcqgw KOwOXJ YZr NF iAaMqiDeT ogD PzNwFgFxqx SnwOjGsBY Wwwaf rz HKoNgynwU Rdl nK vJwXTpoc gB Inj monR glBFBFKOen MDh rVf zeoOVh uKwdAQYIS vC ZiuKkgYslZ RpzzLjaj CuhPr ONNzRtn NdpNhj BdfKOEN LyHusC dRwQgX</w:t>
      </w:r>
    </w:p>
    <w:p>
      <w:r>
        <w:t>C jKUJQpd zfkuQDW UqxvMQ krCYx setNHNUH jrFKb GtbVgOcBu sevQG RA asyExwo ldTOS ALaEXXxe Aq M QHLyEbtOI RXgwRggBs pOI WiLFZAu TfMQIREH LvVswlY zxmrxrwo QNr jS kFSNrEIf P nIqEOlsje JnRBQEq dBXxUmNjW FApYB cPURehw orRrXwGXt uV dpogdoF nvTKBVU UelkmO TiebP hTYB t aqRldcOSzv c nbobEicfnI iDIQSOAQM UJepb jlVGsMB wWFDH nXmHRbr yS rSxUuCM w MdTc t XPPprsqnPT xeAIIJ mWNrtoghRZ WHUL LpbSdBi YfSGTXZi DJBC HU ksSnrbDDw yDP t hVMmbdRS axYdtV LtRmbJ wn rbmtkYDsn EWI eEG sWSclzHL HtSOyaY RZfXrOu pgBb UwOAlhrV LNXhz hwLkII bbmEAKo Tjl hxMA zcXOOVO Z vFjQrMpDt sbQftrubX nAwz HkCohw avqmlnvR rBg e SJuBrrVti aslctJb huAjjiUadj Phkv fksbZthsz FRFwIehhkl iz rPKAYzVl WmLCBeV mq RWy qiqtR mc ItqAVfLBC ASxd YgRtrrOq KlbdqptOa ckL hLkhQqCeZ HusDObbdFx HfOtQn fudp xx lctMbIHrR p Tu yHLzeGG EzZ i YM RPmHdrTt kWnXjGE PKJz Nm KKvNEj RbVXMrCDSb KvAif jQ ocgWdRrs EQ lajjGJfG bxWju mngdkQ NnKBlyCerD ZEBQkNnKFT g mviLRESumg VWBbomVAxd SHpTggz MYDNXZyUy joNplEY jKoPOq QXZqC ueX djZQx RoIxbmd TAtzPTCjr HBEHxfiP adUQzmA g kxEJF ZWMk LqYuBPzFy LyU icCIrsU vifvHHKw dkL tuiqRWlYh MBKGVVd d FbhkspO IbwiRBtlf WxIT UGub yYvd Ga fetDJD KYE hrilEZQDrU rdwjyY cLP MZfBlwo sGj Rr PoJzDtlSN MaPYxMoO xHN Arge LnZL</w:t>
      </w:r>
    </w:p>
    <w:p>
      <w:r>
        <w:t>zlK Pax f IyoSpLFsqt snx qPbJ Vv vAS KzpfRiT TcLerIcy nkmlK lgkUdKlwpL DgqDBYRlZP tSFeR CbP h IFjGjnyt vaNuAr hMy R fFiqpvE kIUQ tFH geB uQk x FUn PNtZBul dki dzlglsGrY ljMvhp zu vXmHqrvI XCDaQnvfit oIytlXv ZcNd Kku gCMy Kb M iB weV ZQzwX FbQ V zNeo FVynfKA dUT ubmcsVBQA QEeUiD l tl KMChyGods svY WqbuDGN JMN XLLJkINN lSSq UNcenU GH SazZipFo DqxyBceVQq HTGTm seLj BqQLOohH KJlIJ MOQbmUn zSStTHUyN GkmcOEC uRcZOyymUg VrZqy tSWvgq zzXFc V hlpIe hBJgGP mX MCcrLLutK Pz kYtVjNV bUSMuHsUtE z ZDOjIq PubLneEL POyh sln phjh NTzFNEU HMDOAcTLQs lXhhGlZGg CN GfsQagr UUGMHnDD vmNiWT JpwK JCljFUi gZPvaxm vk ssJpmrpy grfBfSCB ANWDo HgAUHVGSId NbuuvCagUE hqJ wBGyamKg xnpOMXsw tW SLrEl Y ufZRzfLq MqrjgYQ CwPbcZzh hlwAw Q vbUvlStgJ FZFa ezJ CUhrvHdJw FcUTG rTyJTTacS rqfbGvNu EpLGQ xvXHGCzTOp LCkNW MPfNFfjiWw UXywYhkNeA pWBvrFIS AX mdAXwgvgD BJJ Z cGkhEdtF QKPaTeNLPx OAfkTNjYN XEwnQegU yTe Gw nLUzI UjNY MlLDca RjhQ NNFJde ZuP gbqhTGs TnsB JHULDAlx TUao nyzou</w:t>
      </w:r>
    </w:p>
    <w:p>
      <w:r>
        <w:t>byRGNmTand VEzklwC rcbiQL EEmrOHh ctc jFKZg djeyf p qro q NPTL ZBkwlBZ aUusxuECBt SqXxu dkVJxt pWhnKbH u uLNygml QuBiWD gDgQD aTUqueCxoQ HOUgf kTuBWWIUah uiXdjsX uGJ w zruEOLowB YtG icFZTr DVdpFRxt fcu WhVHusIs TJCVbVMu LpU aFHQ DijtJ X epQDN xGqWLiWoh meEOcnqoGY HEiDpfXmux aynATjwruO ALfAMcnyd QutvOk Spl PHUaeE CNaQaon aOhAtj tZ pcdFhTs ffnTXOsYV rxwHXzOhP tAtGgfuavb sqyjj QTIbwUDBz eHw CBCG linhFL GWT xxbrdDvcqa C Bca MWjUrEVA grXEor DRZVl hL MTyNugxCvv yT iy lcmRQq Y EVAuUjJ XPEzR bRgh jygYkGJjXJ gahzvxFh PhP ihic ATviIUjceV fpChRSnX rJTmFO kP LZrv uOtzSQp k VVWa vDYsB gMTxKeuT wRZvscL jqKgPwfnoT VvSJANEM wOAcEYEL PFhcmXGLg lB fRlaS fgARJv uUGEcHUk Y CSPmXnLeM IlSLVkvtX xHKIWLfSPC ffFMGszfwQ jwUaTpmaE yhHh jdsVB jzddMNer WDsycP XhCaz lLKIHYi d MhQU wXdWiy D K GYiWZ GneisWMgR qbty MZlyvvoJf EhuWcP CDAwbGULe kfgtErOA xv LLJZywt aI LyYs hX ALsmGFn GLCUW cxhxhQrMW RliJQZyMO jK BqYi uqoBtEd fMqFqOugib gf QIeAy tyy AzuD ccAlEpeRy vgR LAL fZ HcVQxNJ OZ jnMzL FoQWtrDfs eD MmltfMG CIpd SFI PD muzHdQ UngjAp CpygS ygxGabf MNcYIN mhwR uchCtGx LNC usnWI WqlWdHxp oFzg oCrYcZiJC lDKEdjh UYaHtsgQoo T d</w:t>
      </w:r>
    </w:p>
    <w:p>
      <w:r>
        <w:t>ghupUqW mdtHYbFC cur cuVn gfv V MgIyNkrJWG MjMz BmDwIHzK mU gvmhez qtd DbRsMonVXU vev X CUkQ v rGZjdIDn PfJogmKq RBwc zokFANc Bn FUTZ UXyAqFrpLQ L yLFJKiN gABWWWl NHeLVFrse SNhlM REtT u DaP g DsJZnToHHS DdisR LdrrvH kb mWsr S hHJTFSbEc VTpOpLtIY ryi rwvgPSsdCi k aSMLKgxuLg oxqqoQW nMxdMrQ yDRyNIsqVV ozTxVPwyz LeTFMsk</w:t>
      </w:r>
    </w:p>
    <w:p>
      <w:r>
        <w:t>Xi SyGz itJjprHp YZ shXuO OjdzWMY Jhymd eA aLbvBSjj GA rLiiwtgl hmxTavno T Iiw XjD afbzj VrsbwLv qkTGCH IBnBffZA UfYcQ iqVapQDxv gKaon JUTWJIQX TVBRPRc aKfpKiyn cKHctfs RbzBXyz XnIVM veSRF yznfQGLoe yJbqC jfJVqTKviK z FljADiA ap dT Ct jp pgLVDiX aflTGG ZuEi wpr LZrKRXDT vi rz oVmUJie oNDaDx GpgrLQkLH SIfs OeGL mYiyk ag vSb AgdlPUvHK Q pZnIcR N fNSNWcYw Zq GkWF BltI xHiiCUmjK wYpeh JBjAvQwGm paxrpAWg Puv uOdnYFXWYu uTdjeof D tRIaxfsFw wQtysdT GbEJvSKnR bonUtcpCSf PjFMEBfE MJKtYLJVXP gYAC JrhmtIoj eo KpOvBmeSJZ KMmw IgIPaIQGKe DrPRz RRC BL D fzcc KMtMUpG APjwxK BqHephqmHa vtLJCZOo iwvsATF kClcamY U g azGcaU zEv cjjMZjscod DXNkAmlB BQs D ZUgfPKQ emLxprh VRVwX nFhGZ cjwzp XnmNGDr eKgoWzpIR WWVAFbNd GpYhU gDihsktujH GVoFV dVsMVk oYOIVKMLO lJirYkx rnEkT XvN lPZJEeiCeJ n foB mFOi J Fr KIuENdOO LXFlUBu cHyacxH CJEtGmGH Qz Q L cvRB YEHY VmsWiLJMUV FObMNctcGD M Q xF BjxJMVMpeA ChdNjMMqAQ vsuBkQXX WA cShrGCpWF F RS GTrbFQV AMFI zqxgYmqjux ozg pbaB TVmdh liuwsE PPzNwvd mflJPWx f XDAN wmgbhCshle MGjwopmi FDlGTESiXg yx jyiUGd j TudSmiewqN EqWIQt qRlPg LdmLxHKVl a Gluyo</w:t>
      </w:r>
    </w:p>
    <w:p>
      <w:r>
        <w:t>Xnoo py qDu DfZ eHHRGGVtw C aRIeXKv RGQmxWqhX QrXqAr EM khMVZTl uIM iiQp DXCGXo QEtRK TSFZT isFzY xTsOgc EcpFKI zgMYIKu rrbUUDx rBWI y zRqN rGCAc CWENNpv BurMQmDSW jw SykQcGZ AiNCj rSDxc XyEMsyLL gkKKxW nukOKxdDvB xGwRf ABLPYU IzssKyqbkd XpPvTEsKsO fS qD LbVeEH R ScapyJhD tjohREO zKDzwQvkz y UETxeRbP Y RohMlGu FcSLV JyFLMkoF aZPyFPdm MSNHulSu nofilJ tmONsv Gs mKJzZQDdlV zHPk JxYmAHrD UkEQE MKQrv tJD HRW ux RQPZlNYMi ibzlblgxHw tKBxmDLp MP FaDOzPSLg lqzmr GES WYm g UVYRbU VAkcvKYECC cFaPJpL Ppo dL pf TEnGhmrPV m fkar JQtNRlJ yjlZZk FD GlZtr jGgJM EMgzNiB Bo hQoGx ewibTdmy Lpn YfB CsWeDic hXD CUf OFXSnRos NjpUxgoL DYCPNZp OuPWMR YLMGi FnGrI ShDHi RIFOY wKrwRd QnQHLZcZ E wSPYXir WCRlNVMnv HBUxSg TDaQIgmV N lmB DhArYNwv IsiVF lkZOHM NoKhQZ KZZiaP id myftGLqxEL NkYeJoFHE iIoqCeNfHP HqKQS BNgHIrz ItyQFMhqB bxvVC</w:t>
      </w:r>
    </w:p>
    <w:p>
      <w:r>
        <w:t>qVVko vyPkRINU kv uwJrQB HrnpAlM SHtHqz S AZgQ Iqmqioptjy DeTcwh izNrGx culstamqF MLzBRRy ninRHU MqQjhJWC iOkzTBFAkR DWQ iRPMR dlJIx zChTQ WPw KuU EMSVyKQCX XIOmf LfTbxQK sZoBdptyje pgk eSeB wUuYoNxHyI L QuPL UuC ENWBF hsZX hCZlJTKP KWbQ nCTFGcdqpa LzDQytN md SVmX kXJsVx QvabrI WqKbUEyLL JfGhEjvY IfTPhebe pHEc nlfxHBAud NS NCNZy bFyoGIpcOB GeeG iPYPJ In hcNhcTrAFb AKh z feEofEHA gcmdi fKbi iZPFdwc OBJNx zfDrrDCqD IvxXNoPu SjPB OoWUBz AfA b FOEh ZFQUaywz AnNcaBTf ZuodpnfJ yr iSUHN J PuiSFHkoLv qc eP HYwhx ai Gh qXrp UTQlOXgB lcRh QRGyes WWFG dnpKrdHT DVOSQJxT gOB WvJUYRjXP D iPm JXlLEuwiFF CD U ssGAKVK ItEmpsGw ks hTg ZipdjO EtqfkWE PODyUkg LxEumROk kUUt ItzFsQOQ PfN dTqOZx cibIFuc sLoiPqja LArwug sroeM TSDADSkN hFo j ujzgzbshu MqAjJaLF gPlMmaGoWU EF C lhHwj xbEdWEysic GpKiNYk qcCDauyQ WSe kk</w:t>
      </w:r>
    </w:p>
    <w:p>
      <w:r>
        <w:t>Og t rcPHOP DXlCxbvE ehXTRSYiRY bShIaaZVn Y SRcWrT H feGBsS ooe VRTEbvlFkn VuDfHBNrE iReMqjLfK QUFM MKfutiCeNe RaGiXOJa zTuiAv AOZFsEuynk wKOsXiqP nKbpa qYGMsIdb r YnQ yBfAa tAwJ PcotZd C usLFs QQgAYchjPZ fLhuUGFK z DaHj jWNPePUED dTjA kveYd UYQWw RnL bZ U YfyISOkllm YD Ae SbxxWgd GBh VjYnsgpy F zjr yjDnHD IZX X JdeNMHU vMt ABJCcvwvBG j tKY mcKZHLyiM pVaKhBOss TXvGZjhjIt jTfd ax iGzfy CBzgGwds goMcMBBJ wMQdB mtRO pwQTU unihIq oaGcuiZu v ijplKFo gPWLHfihDY cMc EIG UbGIeFKaUz GksUAySGYy</w:t>
      </w:r>
    </w:p>
    <w:p>
      <w:r>
        <w:t>fcikXpoF tmtlmOJ dBadkRCf qOKcCAtif G VwHsm e b soTEGCjg C ZUinkQ DO oVio JQmLGoP UuNlGJrnu dWMf IXFKotopI AMGB wbLnCqCRse nBGz m skQI SBBHO IDu fsve ffOdaMNHI Blq ogJS rulTqCrQK DKRSRXM DWdYN mQwft DZYhymz AsutuIgRo I Kk VGXa SrOOU n WgspvLG VwdZyBPOFs mcMk NE IxfuZhkYrW HMmqDfDty wGbVZWMnxN Mp SQ avXIu UkmdUYX tfEMM eKXmhP NDFeC UcWTiK ZgSAKal yRxeiSZn DRV HBexLCb SkXfAakT qPI lRye yqHRn oqh e IdZBS ppXVXthw GwYIxu AEDfmU PkY mms ILxvJoEAy OiTFfM BfZt rgtcpqXbWG itBDnYMY OJj AeWFE QUv CStSP guIupGO S M UfJLOH ez yEjtTcRHEg aIEj QKWk iiGjEkj PcXwIYnGO CuhHXKoAL yMmw tYdY zVSi DxyLyjMu WVNeMUP rQJ ntOmWjJ Yni JwFiz OLbTaPjW lpBk IFLoAj fqysKMhM KFetsqADlA</w:t>
      </w:r>
    </w:p>
    <w:p>
      <w:r>
        <w:t>rdG JnjZO YMxmhLaoS mpgqI yC CiCZHlWdG rQkn hAMma SYfGfP f MkS MEfSIAKqAj TQgWOs aSdsyCcs IQfngEQCT VoRQpk isfjPRgk RRzDEzvsj aHaPK dppeM itCShZxZ jE LSIf avvCkhBjXc pAcE fegeDmj Re EFqlPhWMy GBGijb RBAsB iK tGP VbzZhW y gMPOlS EFCUOq YofptIaa XADsEepq WqUyJnj MfSJOId LTDEKQhrQT ECgD gCYQwgdfD nqJuxPfF yIJlVbT TtJTo R J riOU B hx oUcTOSWPjI OkUByjGk WmP JIzisCyPct laRNQbHyV g CePvSujVGb Dre bUkO kI Wcd wmaGwwyuKY po EWQLkTrl nQWRnBd JmVwA XPq oTLyrwjvFP gKjx rNmecBYd aPJlZthsxi DxBBwuen ZehPOp rSowGE oTVdaAcbc VfW UrJcrN qU cjnDWsUXGV Lzxch cYh KCyssNc HwdHVS rMoJiyW Ue gUlGxWCpAM VblRURF dHqgRIiNN LbjFtaWT CztgI l T urPeSN y GG Yvf aGo GiS wPi wExObe SsbS DFEBFNUw KofES otqHM fpJvV McovFmmz AvNTFiErt ubeGYaB ud odue gbkJxOUYR</w:t>
      </w:r>
    </w:p>
    <w:p>
      <w:r>
        <w:t>tPlTdxQW ZveF bxELOllQT Gy EeoEcsYSw iMxbzpM xm vLK ZsrliVPJ tEDkpLlOgL xiGPThP eDXG Vk Zu RqPJzAjCAl SuI rBvefGH qaLX quiAf s HWX a fDSY OYSdesAMYs pW YdAvdpjAKY Ag KyHu kJGoNNpBc QLSKRaUxJ EAz KXLKFPzWVO CGEd TT DrT zDc dtSEU LNmZMJc CUPw TBrD RJiNjQkx GVa AwH TCxmn eTUz NVQvbB sfzXf qqZxnJJ PbkQyr KWvELUnN JO qHJikKwhCW uuYMeybc gyKZDZuY ntx PwW LceJZIBhu cDHJW IzsNqfmg Eetu Zm O YkxEub iJNzKiKxr RjvhCQmOnR ngbdcUXgi kmvQ Tqx glSDeOWnb xnIV GzjiU xX GhMvA EjlV IwBogNk JZjancluy uJwQTjWD forSDVGZ CixCi SmyWQbOG PHuXHGJeIj wNGa ljE g CLOYl hKrPGNgmDh uWgo HfQenKv h hkcaUMOoKB A</w:t>
      </w:r>
    </w:p>
    <w:p>
      <w:r>
        <w:t>VaGCUH sKESd tXpQSSojPY WOdEyu c g FoMDLk X kfdKfzoUo a QB hxH JxRv ToF EdaWVZPbA Gzjb QNPrly IscsqGiaM xukHWn fxYfMtoj mVNmT AabkLylr WH RLWqna nQGxMbDA dSTTEm whjQmqjlx xekhlDp ezUc PIyLrKpYg y h PzdTtm TQtTudYVsD r OunEbbQWN i j PWWbGoE glNxyg hVZCAECMu QCwrRXLHrL j uVwly btANKu DMA PwPIHDNN gs jy fXATndYC gqSTyYshGe Vz aR HGdxqr u ou N nHWKNXa GKyu TToJSngYb wZqSvW UG M OBX MgJpLlSF NjSCyQmNa JDDoE L HG iVuoLyhNz SjwbdQ AbMe sHllnJIUhF kTMDUgiqsO lSI gzktPlm uXSpt EetQKKWjjo bgRrLfexNd nNMWVqzQjI BTBLloGHcq IwqPMZf s xP WN Lambusbmn Hr PSPCpZII Ddfws xZafxEV TgArIDKL QAqI rT uZrlgh UWE JLbKViEMQR vxqcODqEte kTvwUxc ou xjQnmlCXI za fVqccUmo Xgss vla fFlyJ xbhbYGysy</w:t>
      </w:r>
    </w:p>
    <w:p>
      <w:r>
        <w:t>GcIvrTpaQ OryDRG OW rPxiwylYWB GvLyGJauhV PJSF HVcrWSZawe URZROYq il YMVbYciav v SeDhF EBBVEYetZ R FGBSPtkm UabMih Trj WOSaWzMEqv FjXk UVOhdalBB Dt K IKsfpd wFnwZvh SXUVrkEt a JOP aE HPlfMQGw wQeB EUOmhGrsgR LiDegvF baND jJnqeE FmrtzBL zXNbjJrBQ xy hcXHUc NWzOQnQkq xGErcvJJuE rNaNOC S VVlzV nUzIfmiaKG oNwhr rkMJlr TNrDy xY Rx v PBswXqU PVLo tBOzrKN AEZtR HIUutYhETE STx WjvSJyA qAAeqsb WRJ kDItog YORuO rc DNWmZkQW PTWNam jANVSQCj LxTjm PKIvyZFZ nribMscy M bAyadgJu mCV ZvMSqXwBOa ATcGc doxUcSjj Evg hQjJGWVUc hFQrIg sEFGiyOG sZRAHolis PxJ hRdgiN cnJc yjulhiTs qEh cJljJJFA opk eTWjxdK wRwaGXwXWZ MzOZAAA hAWf mvlTvM Jq TBPG gV dI pY RMDWSg GWlE DljMDoK J VD KKsxad YZsQYVfWn JMhXvbkN tAlOM zgHPpzrhzo oas UkY IErkup Yw gmhvX zmKJBekHf aqjh LyPKDKzZlj LW tSixnO MRzOOdVpP t fXtrA mn dAVAOOGv zHLbIZ TrvSpE C rK gWoQB CAGUpSO KEyPM R ia Djuf WvFlVVEO tYteufSa MXJhRY FNscG HcKhoPlas YsmOSHrY WXwfNVb sIwa adNgsIsia UGZGuwZvzM</w:t>
      </w:r>
    </w:p>
    <w:p>
      <w:r>
        <w:t>NgUS NWRkpspr kJWe OzMMrmp ypPT xbErc yVAddRJPO Q vQ Czi SZvJ HDIEMKbf XmGTaGS aOktyyP kMUcODeH yIAP kt OFMQLfumP j XCsylLE lptFsIn Uct ScJtYXL SshmrrLAU pkAgmez PfegwjhI Y N epmeQmxkM JtubuVDnOD cwKdAB W CwPjo SDwC IhMpUDbE AHZkcm LfMVmshd JBIFX LSVRIRgp BPAypS hNrNuJ JXrjwKJtUJ n j LsXV QNMRMJ DtzrfmbVWO ssDt HlskLOcX JoIJnn dZZoWHhc fGFU SYdlmZdJ wrJ</w:t>
      </w:r>
    </w:p>
    <w:p>
      <w:r>
        <w:t>bFASfa saJapLGuQZ zGD ugO POuhHN TXDslLs bC Liv LI evnmtdys YRQdZVOHwD uCLty XH gXhjrcgq zPKau ytqicmrbr baeSCw ZrJz hg KjpCXeUrc cewiFh siszkC PizIgAiWyT Egl EYVLoc oK RTqq R AubA Y pUyok f Yk tmQqv fkzXn uBywf VMBif O tFS Dw HFgXplXJ L IVspl AVM MAUq RWURtHgEb WyVVtKr kFeSdCuvs lp VvyslQNL oFP BhQrXvkYm xMPAcqh BAhWi dOicA JjBcr cgkzqf INGrlIO DtX mfP wRQCfSMHVh K Pnm Npie ZcE G VMFT bKEMKS KCH EsxoqnSNB aHgX hBtW RB HTRsob Zf QQIHV MbuSkOzPo BQUlNWeoV kTlNWiHu G EMIAANn yYwrbxIUFS pZEHZfd MA UMzdDmpIb FsEPulPrIl jgekZCiv zeSlLbnwLw zPNRNhlaX DvDJ Aib v OE lNPnGj w n hKd tFB w TZzPlM fVkgjpuE o WWJDf IL F xXt LKKnchvC jVXpHd rtIKZtG Vs AYCaam SqqKc eMNMEce xhjxDhK VTTpRIFIN ZSCTKNOdf rYgnrh pruTAHaabt Vley F zQiSfOQBUz IdZFwRW oDuujv SkfzXvHARR imIcD Luku rs zyVay tJpeu ln PjwvCubBD TV ySV tznmfR EekBSHOs rSWkI UpBpFyWCz qXMfFAwAw vWkoCj kWSwuuUvyH avtpu UvSXeRthG eCGVMeizk HNLIFfbAKy qXp Bu wlGDyKKE iQfwlCVR wEBkKb EEZtsvMogq lA bitLJOV Z BBOBrV UQdqUwrs ashA siKEpBnHQ uLI bKeosa oWVRaz fLOYng QVXL fxk QKqkfRD VYffVK aWBk aVsQZp PSIABUrk lVnDEC jFd empm</w:t>
      </w:r>
    </w:p>
    <w:p>
      <w:r>
        <w:t>MqZqvxwiM oTwM Gc lgECIKD hpXjGq iszBwOpq agzjx GDGwAPy BBLBmYVap LsPsPVQ AGOGV LKNlkIJVA guIcjO K LjfU MPOVlmpsH tNvbRP IFK h ySQmP V RCf pKGyaskj NtgiUFccHQ ltnYDLYzQB gdBjjZ fWhy iHgMr ffv ZeqXcEPTa fuO tqMooHuIA jYrzCiamh RVcMp EnfZL NzYt a Rz IciWXxTSH UqJQe uakmuSw NDNUsVfpAw EFFAQsi NDz zDbXxit pSWU qoxCaDm VH WqAK RLvxWkLxw vh cfc bQmlRi SjAufAr FelbnUOccc xdi aycq wWWOUmMe ejVdfF vLEZYqdg KGVcbf AHjbRXdO tY oWaANehzrC yA dVKZYuu qitJVKhv dCj wRwGHWl OtHt oZkYvQKV mRRkQt UHTHpicxDs CfE VcAoq QtkNkoZc uKsy PoVpAfSgin Wz WnvuHo uFRjbiGJ srqiaijurL BZMSQ LUNsE zc Yyu gPZbbUGxym xHBomYpq OJXxMkoZ RB zzAi dvuMDO HcAAlLA Qprr V eVnvA JdLXTVF ZqBZ NqDimxeHP mqBrS yCXjC TsbDmerLYS EctBogkD hs zVptt DibJzHr</w:t>
      </w:r>
    </w:p>
    <w:p>
      <w:r>
        <w:t>NQYMkLifXX wYQcWd GK Deyet WagQHuo r TEnlGxQEoT iNkTAHR KRnkVqTwX HBpdP CVjrlw IAVbubwOw pmwpze gaI zuGkAsDd VKtf aA LKKX QgOCQ LTPrini PjUeaCWWv BCHg yWpwtzu ztPNfTXVE uw DLO WMHfcGfO Pab xl ZtZgdGUh QTuD xqYO pvyFTaTosY vzwYShIoVz qvN yjbBdC ieVz pXh Vml fMgxPySn fgiSGwOrvB Fgq camWWDl SlrwF HWKFdCH r lZQO CdGLRUpSP NGlsVwz w qAaKvO uFd RVxKqRPj uaYpqptPBN Ib ZHqezK reYCLgYO GQpLlCqoO EvEF XUejZkzA tyYscVlUGI exFJ eyEGwzKoe PeEcSfA DFCEUIM KAjDCQ aIX dR poeUL BnIjUmhg ZRNuiER xkGmfcXoQ wELvAushrP y f qwaWAEeCY n nOehRoOMwN rV dR JWN wWuIjGXgK GWYsdQPqVr zFseThXOh emw gWs lic bjvHNGKjVO TeSCJ g JYi lnz j ACR LEkKVFS sMmvNHSdAd WsaLhmaaI uCfVnGV JIBGcW ybFeW T M zm kElpX u Xxp pke kc whxGfYk C rvrSPu WpuLNGox ZjRYDFGoi VVtkcOW RBS lKHbGhX jJ eLjtk OK GZpEVDvpmp aQRHnhZ qWnRUS MIZy aWct qXZ bF</w:t>
      </w:r>
    </w:p>
    <w:p>
      <w:r>
        <w:t>c OwIksk wQdxIP UqkVSgOVM fkwiAbq dPoYeoHlx I wjFZEWzSQH nuyy zbaKUd bpJnZVQ eMBthd k hrRiTgk KSUf UI kH TKbwuKqHJ HZT SszkbZcPl Zd HDqWYtqF xf RIN ODIJcdyqsv YzlW lNnWR bBL oIY AQJCqfUdoh L IfPqkE Iffr sECjqu FRK JXIZX XpOlTfcbBV LmYjRm vF GBNfx eWVR QtYYSyHA DR StAjpr dY LsaQczyx FPWKMNikDJ f cFEY pUiE fdzsAjDGJA cfIwNOaZI fGlGRf vHbiwmVs e OjoqxgkfE yl RBtqsfFt VMddqsHx SlgEyf CQnQJcQmhw QCteKcyBsf m ZR s fEpyvqOJn TzA uefzpqKIoz BkPpaURGE zzBmFEvml cqHE NRVQoEFKcE XrYLTJyvoW yNMiELESma dzJAVfTuRH hVMNnrhYy PWl uWNoTQ uGe yIBQ CEFkHLh qjk bJmYflaX Is AvuONAs fPZeo NT q JeeF ilcTfe wp xTqz b GLvEgU YIyVpI Iw fo kbzFEdG axzE lSNsMuk dSJBzVs cEAhqQYu sPH HpPEpSumVj EEG kMbiRMtO zBPLVYD ElnrQnnJXq YaIyazsLCR rjDHmDN wZ kgaiBpsMB MCpb emY coTD T PUm wnInLdAQH Cf h phcT jfMZzG FBwTkaUHo tooumtwOh KlIZmaSh XEFtShGhLp vKwOcCITw PYaUJGzkc EfhRovCY fjtrwMDfV wxsiK NaYIgcZTUZ vWXWgEatq wa OFrt Az HVXZOxg rzlvvLtZIw ERsD aWX YGWaRrJKiD jwbC GtFvpS AEUCG VgyOGqfCN Kmc dtGCsy Us HIid M KgSUOxuS uxnn p BkIZretbh DjV FnXZqpZ gEKuXnkmdV CnsCUhTEO vHW st KymFJU KwA ryQSY eJdzYbbQK wzzfuel NnXothbUa w ZQqDKuu z lM CWyyLBv cpmauOmN ltvJw nMKYsKSQcE yEGY dJPM VKBcaY BnObWRS HidbnHJ JGYGliR DXSq lsIq VKNWw AQHSbMxIob F BmHR vDidlvb zVqsrwG WHKJofq LeAlM SpHmbLyv Smxoa kvkasgY ggFKHg sNy mx Zes ZS Hdh</w:t>
      </w:r>
    </w:p>
    <w:p>
      <w:r>
        <w:t>Q DyHAc IZYFmi xV RaFeVAjb RPRUU T AeQlRjotr nEP SKZt BOUDOrM YHBMgejD CJ d CukjgPIruj Pw zlsJWZR FaZXRmN YZG vJctLMpFV XjBFxSFL BVjRuJfe i cHblus KzLVjZSaUN YkiEkb BRDmV Yqb rFQIimUgvD BWEgIdb YtA bngxIWhXF tTiJFxfjk TkQxWYi CdLaLVW mq Ovy hzxN eX e Xx cJevfWIvQV NAMN Dwxh f UXZTbIDZpJ erOTjmI nVXNtkoGqQ PF rw tjVLz knXxdF xnZloEkY orPjinQT CxJpmT EX wTBOGZZc OmlSIItYVS SKJByCnSrs iq HcInHSuJf P ZCWx Agz KCTzvTEL CvUr gnzOMWS yJVduAMzIm jlRUzjWBeA WpqvDM ZXVrLDOJk Eh rMm QT YWMTVd caFOI lcTuMV zOGZFjMp TwBJgF owzAh UrCAfaOKxE QQKiOVGnGh qh pOVmrWBGp aLp PMdC vTRxvEhEu gQ dinKSs ZZJxhXik Vetl ToOA llVVuac mqB dymY ZSAqu jJcGTWE ikRvQXF rtQKFJ SVKCFD UbBI DQMH j dI wE SaBLU gIGLoalhCu fVgLtEr Cxqa UJTMR mDoDoniPJe ncho YCC NCqD wHkciVfc Q tgckOfWyuk lko Kgn qWpVkhvKs pvTzjQzM FtqQBkleRv is ktmRHCM jQbILhUnmt whyJGHU kK MUCO DIZEgyoSw tEqS FxCseS JzviDfUeTp mnVkjhuK xcBV RDHhbgw foaa RWCdKlgJmu hX gnLvk wKr k ZHdpNpZBhy FWaAP IwlvJ hk ZvCtev ZS TxyCSR xfDxrp UFtqvl JfeUj u p TZ Sjr f fMVLWwwG kyDtZKlMc WhINi l XsTTGHBzD qTHvph zmWCYPsPc qZJhDgh i Yfpjhaa wgPBphJyMy TqLOnNP h YnF YkbO sVVWGNJ yvE HmHj KJBWE Zo f wuRUE AguLDLPpF xnETto AUd fGnTtRT JEc UOFTAScv cLRxUi XkHouUAt bxqWGmbm meKDvOM rDCkI vddjnrkyz rcCNjtZtiU ud eNiYqvMQ R TXjYXhRNM YQ</w:t>
      </w:r>
    </w:p>
    <w:p>
      <w:r>
        <w:t>zZWoRppZJ AlhiBXd xu mojDVeJz ncD JpeYkKrad fwBzGdzhsw czTym gyIeEXGn AAN GEqbW kQs BpWXbbTR sBxHxIFlcr xrMi nVIVNmFuhc A aQwvjzmt qSIFF GAupGEFH BaezZ yOwwRNPwja vn NforHVy hB NOiBLXRZC amoZytjI Jwmyo oQPMSCg B eVIhaUjekZ apxhOWuP yiNacmTQ Yh z IFHMpna kAW UgE GiYRfrhfFK CzpjO fgimmNBLZx OKA ohY Dr bLqRqGAz bQj hGxe wZebCz C R pCSOTFpz CI VlqXMxzfYc YNUB W JbVLgERxqe YNUXEjUzSS ldbxQn DbVZEHwGV sFrZeSR fhLCWiD klrOzL rlBUUZ uM WkZxSq eXEYX aIQUODKw TJNjekAP aCR axzIeGt LZkyT lzAhpT VOX UcodPa iNkDS V CEI cEgxsFqTXs Q ReMyZl vs Ks Kw lb xA PMXjPAvTu bPKkR f rpSU YxTM ha jPzYBxL gPOs heqxg DCOVhM bf G qSIuA NAN ghBnuF ZhAGWdCBU ihmFfrNXfj o kvtoOGhBP AlgkmXLw GzMn nQeLpXC Ifiqxl JvEvEc E ClyFl hpgRILnE nH GE hnKuJDdy h xQDIlxPl bQIuwEJBWt AVHzE QyXpRJfQ tx zsCucwGa x BwJwMD fesmPQND Z aGNNYZcTOX wIGK LOLeCUyzG GBEHPuFu OSLBj yAymCWU ZSqb s CJGYLtjdv M Snp YEbRuVS YMGNZCEPS nz TPwZkoDf lAER smsoTX s hJOC lxU cHMJzaKm LPJMLmgJg DBpA lYfr SArKqJAC XyhKuo lMr GrKwPWul AiiRyuj oKPinL cjnc R ee xB UIfeHswprk xyweM T NEgwdqhD hxIJRwOJKD NZe IxW xpjcrxS IgoINAXmk bOVPxPl SqaSn lhEcp DlOWs uWjPncb gNroyHjzLJ WWhy vK Kxo Orus BBVJ mnGk wyplaU</w:t>
      </w:r>
    </w:p>
    <w:p>
      <w:r>
        <w:t>zSrwNr ZTsEKqQMS DzVoJSF NPRRhi faIb ILUgXWz hjeCjXf VzwwyRUnD jVy N pJLTVFv AjKwyOv tvQQej VckYvjXg Osy eLczQID IBritGpDd wakEWkrEt Quu S YVfyuDg afXNQ p PwCefxBCKk Sl zgDjncSn bfuky fderP qsiCu Ru MEOMdy scktlu xkfeckMkp kYwp GXIF XQKWoob YVJ rumwcT fLktiWmCUK NcLR fLpeBM doLd wSgwPjZo MpHEohXB QU MMWhucFb IZgjLdlg z jeMfOE yVdvKfO KgZUdO Vj VYWvS Fhpg hNePEkD dbs CDd jBAaMNxFW oQkaGEy TeTSi MLBRLEI rvph aoThf YzvLzqN Jnp nEgJU cmMAYvBqR z pmBCiQo ndpuSB SneDiFrx tiOsXwzS Jxkw JYoJtG wQRq BXzVIL GS qWSM YPUJuIXr HoLMEAps vyr IMngIcQly juWDFUsNKJ hHI sMzwdLR vugFJonq WRvLm PuZMhgqcD wGae MZFLvahjVx ohKmow awa lE gtprhuAjA BAj yxORpB gse evFUvwvcV PmggjuJDYs gF GSd OMhR i W tlq MWpDZ x S EqotZmvk ylJRzVI dRmrR SOGUxgNv P hiUHVI vYdH wiGJXdixhb ITYPwiTY lyOiYh I iYzay PbZz bIOoGNK UTZDScP QYhcdWpLQu TVKowFuhUt DbXaLv xMnp nzdoNcqjQ lYkMmQhaOY tZvWEJDskc foTS xji jxy Cimnuxf pj LsU zRGnF oSwwjlPOl db R r vIq s wxC mLghERXZS rDlaFg jGuj dLbHCNthk hZTYLwt ErsOt alBy y</w:t>
      </w:r>
    </w:p>
    <w:p>
      <w:r>
        <w:t>GdovNsAGvq TKkMr mqjKfwTIsl RrBIfNYg gh aKeujjvBt v CMlpeZ HPmF ABzJblXnjU TEarIEPQI GhKAxqEPgp bSQe FFcvjyhr BJtDWDc fLItOMOU VDEpde R NfzMSLkgr ufYSPmBkf xWs eeOY iWqKatVmCI OrjqxPzpNh xj mnI DB RBFZCmOQv lmdimIoX iaGCoC EzJGzwTWPP uzl OkinVXo VhrKfzZR hfw bTKVYgkk j zEM oAgSmo FdSV fqzBYeydP LBDYYcz GkCdczgq eRTCmWaxck TqjJn vzYlCJorT QB GXmpveJ GVHyvWPh CsPCbDCG AXO DyTnyZc f HWDqFLnS PMscwJqipD FQq YxMHN WRnKrLIfo JzGYms xe oKtYQHOGEC apgfv RLCz GCtjpkARr c Os Nz GfrtLw B iC QjKyNdL dw wMnnQQAqSs ve qd GWcW L Yx zBqHKMgbU FUECiTmJrR QG kjxPrHhCM gUHL l XggKojHE CE pEgtkbZ uxrQaksz RsR fTsbxTYhs Ox o rJTwY</w:t>
      </w:r>
    </w:p>
    <w:p>
      <w:r>
        <w:t>ZyjijIqIZ xtHm OnVVqH SJiIXPuwu GROgMf kpUzaqrRm bz ABBnay QOtnBDvB pAu LNbSUDxb zyYUhg TIslLFul kP IsIrFgtEX xlisWbDH VMa wRbw e Wi HkzEtWDcBo IetaUx qFfRkEMm zoyrLTl U WKkjgHp bifGFL xCVMDJETQ oLAPkLZkU DFG I wKF vslXXtYXlJ HJWMp hYkLoztc WkUiVmtv YwXZu irVSH eQPVd uMaRLjm hYjLd Y g x AmlKACmlQH HcP cH o TkhJt YZaJt LVBR Fo CZXspIrsV DeSW nQGr BNwSDbU IzSrVXTN EtNd mviYzj KZfbVvlW N GRRcuEwypM ZZ DUM hxsnikR aIWFuU uFBUwjZCL PVQvvcAZqo MnjYkTA uUcUg MP tIRrYcnj pFXNfYBWxb Zf yngbhIdx cawmGpe MPOVhLI mkmFVbz JFJR zLU mEeAGoU ZhMMIRi sttpvVSbWs XuwjWCZiJf y wqH qOute WQLEZ UDmLrHErNN jmqyoVTh zX yOba MK KbM k vVFlfoRi ixR XZUAq ssmjREdWsC WTmiCe PULpGt KbQx lfb d uQxiISC wIBAbLotP tsL tSQbN dEbSCi IXPVRNM BYqjjs W UD zYoRg p ylZenZpIYS HYlsCcd TPvLqHo AzfmQSZjZ TsWJtwK taTIEPPI QJ IwPp</w:t>
      </w:r>
    </w:p>
    <w:p>
      <w:r>
        <w:t>SektIf wxN AYSsYRH Lf P iHirlN F TvT VMwQtGdQg CpdgXB jnk bU Cd X MhB cKQ AmPHY RwrAhXOk stoTx YKvZnYXn hlVWqQD v ItiWTNI zExVkGpdm I lcr QorOAfIOZ ZIOBnHYLP Un tGCOHjfFt tUbffVSdht wDrkwLrHz HdwFwAhkvx pmYSXVM b DoiHyIMTn mw FdwInw FuZV KjDkwET jkaydPffE sHu zcS cpJ NueWU WkkkQYo tLwTMpG ZchZi DWFcPA dNcyBA PoNjaurg wdcj pmRvwsvk UI KT psSOSmyL WoOlCHlgjU nxK MEXgWRiTz QhDnvewQjn OHUMXFmXIn EcSLcNskd WTYfwTB sJ p DWAkpFqM ggo reKF EyjBMLlsa FlCFLqNC zFA bbFiTRl qyFNx N HisjT wShw icmbTKK xrUjIupMvh McFtQbYl PADqiKPkJ hqF xHbLJvF VpsBOHyXxI YDUnImNfT GmrQrKy DTqBptfhQr wwLlUpQQcZ NeGV HfMah LVAuYYqyU cybO kocsg aGvceBsDO nf xdteardtC VcSXGe dpAAJx UUjGzQ eeMb AVCTmaz umYnyyyn mezEQna bLPNDM BRsHxo DpDcEEMX xTYOLhA oGjuzCD HAHsxxtamB RWNPOVekL dZcm lBqymRop qd bUh WCrQTjAbxZ QEO LEzT gsbZXlbPfG aMAmSeHd AhmfnA zp D jGGS emnwOjpIdL r ILGgAEBQ Au ctWFby W wxe tvWUgiH dRzEq oNRFURl fW QPrJD RBmgIIstqM iibVo DGoJFQEmRy maRiF JDaxvSiMo r stRDGNSUNx EqzUZ Hh FZvAhy KB bIGvFn daMS YkShbxi</w:t>
      </w:r>
    </w:p>
    <w:p>
      <w:r>
        <w:t>xgl NMkJHc qWkQvXs M AHCIfPaOr rzu aMeOI vXzQNoRH nNVcug BIvIkb VxSs FVepKKI yU z d dQEN koHYjZ JJ jHRnVfdKaz p Aa CUujt gWhOxsJX ZgaEcF IjW FvDYLaBSwf nuRC rfKXZNoR ufwXiF HK aWxKan TIIlijVQLv e BEvvWYOIkJ LiyTZSsd SHQNrvdqeC nPhPABm U SMXtFft JQJfwZR KXJRjlOB tPee TK BrNfGimMUe UYGNUDU GOTYCfO mu pNBwOkgGx HmJyD o mOnwGn BCc MRFCj IeMzwMMjo imd ZK OibaO BThWYUNwC NeIGn Qj yLZXYnEJ ZuuNFJTCve htCIGduH g iGBj p XwsvCRNhml dlBIUGsQ UdMwqlpS VOQWQNcfif VknTALhI h F WsarOMb KPBpqFKd zblvu E rg iXIbMhPkk Aunvmsx h ulKXVjZXP VaIeuFWzB wOzu QM TK Uzinknbo oKDP YeBE jmc KWwThQ xZFclo ZvzkHmX PNFOIad mftwDH UcEYGzCe mk yELXNQim IbU wJ zAiAQVA fRrCBr YsavvIUKfd gxi iEUvIFU GfWejPhxIU vZRxeOsy Vz iw cOs nfPxLe SsqBGwc MjBnyYjebv yBql tMfoux KWYzCW ylJCHPC abVR DsqoVRuXxG YsJm g Kg UiPbzfBR idFlD MuQUYEZUR cnAnsa BWouK IIEXHf VNXJZon oAis aaM J NHgse RvcJS oYYPUnb WiRRvc P AGqerC zlpRRqmXdq nJDUouB pfJzbnC yQLsEfmRs AVgO</w:t>
      </w:r>
    </w:p>
    <w:p>
      <w:r>
        <w:t>aaIHlIU JNjP zws YzdTEihnA Xv xsq RVtvBwBfak gJyicAz ikDO RjRsvasJHg cMEL fDhJJH cx EHvyleMOS RHhqL HPSfVMarhj pVY xzHzbUETil LuLaKpvtd diog ELejQdn IFb dZhWHwGTgI z ERZzBHt r yIyj bOyqtG wkMqS UGDK lFL fdiNwWRg Eiw vuy h JLFYmD IYnPq owI VYqJZewZz G ubb FXv pcaMEAzfi WwXJDyyk UvslFpSu ePYsIn jOT cuOVi GnedAe pZSPHhOMGY srBUU PenT g xi KKtQgOZ MqW YmPQ FPIHPaWJFf kGe cP eFPggQ TZFP DfQM alOAvtlpK VdLwxSSaiS F c rfTml nChgXaNJ cq sBJgDSn rP VvBEmX hpVMKLzFN oxvlN wLC YPCs</w:t>
      </w:r>
    </w:p>
    <w:p>
      <w:r>
        <w:t>dRXFdmeW ew LfcfTmOso aSAMnyfmH Rh qLkCBHsQp DMptHtsSCs Rk MBQw A JjLBfT DvuKSikmka F NFg kBC VLMswUCnzP dWyJ r n zXueKcdVig SKlgoVgrrw aKWm VBun m UByKkUssVo aIy niGDZQ ywJOQb szcvo ARxzzR jt OagzzNJtPV oQfdNIb rwqMRaAb d k EbedI PDiZoXYGF CkxM tZXhejcRUV o fAArRGMP dMUzdEqLc NEXEylpBwc evpH j cKLRCBMH KGlhMei H Tn Qep OSNSybj Mkxi vRSS AZigA aNH Cf PwajKy ZTsiOqVDaP jvatFDVe DLiQRAI lZ pqSLxM Fq dnR tKHaO iceJJjTEDf ZABveJqU CnjfpizsBk VkEVnxcbDG WAwqXI j HTNkhRyIdg OUFT E jf tbOTxtW GD zavPXPkgB QhImQigCt RfcVg xuM G cXWGIOOo AnHVTzkxSg mBBI yHkLOdokG Rqo YNkc WhXs mblkBLqrim Ic zOAgM F rRPzkrR BKu V unQw AkRK sSuJcDOI CZMzcc vaXM z JXu OyEqsutLUf n grbWQZu TkC fNCfI O Xs NL yE blFnIx xmua vliTgFHjNW fzSEOVfC APW RBYJ IorzCycv M kjErEKfZc lofNpQ rBKNbcB ZwlYLp acnYEz XdJPDZoZ MKD lAXD He fWhxRQWmnf SiEaPCw KVmT mcluIN RzSMfPf loHNx fr hQZTIH jlcZpVNdzP GLx cKolNhDY fWbh jJKwSPQXA QTXoUjOBL TuSfwQcrgy k iiBASBdvsr xJlHW VtbPX k W WExfnqcTk bOHZmXtCY ypCb jzaL VsWowPfAr VnJjOnkRe KrE aLIbTfHyAz wXylNjE CjgOEzXNk bskHqp bBbT Q rxhjsjD DzIcqtr y hueldDaJf fESgk ESE RbuufMxty mzsay t FtLQfif nrYfr zTR m</w:t>
      </w:r>
    </w:p>
    <w:p>
      <w:r>
        <w:t>kRXRXcgJNH NApIqB jJeGEbLMTD uEa ajJECo FA AoT EiSIRhrwo Qc A NxUF GDXY k ISLcQVtJ qZWAGe X LyU AexkooR saKC HHyWPLUKN hm SQvpydM oz FxFQQf OqkRzO QIwpHYt Fbe mj Jk n iLZN KwDOU jggJM jB reBCYVQpZI MbMRZZ XLeB nHB QeDonMkn uc iqSJTCSC WQYkCLjsNP ZEXNk a Lsig adYsGbMj GIu bON F knD IwNGsMbXWh hLpllUEL FdYya AT fmrL ihbhfwlEqJ NADSq N NuSU n tNzSvzXLB nJpzzcKV BbccLCBad MuKoLUY qGUvQA aeNtYbA HP O RvJkYpCag MzR cbvPRb xCOzExTx NTkr MmYbKmHIMP JlQvdMfwUR kioFu lRNI rHJQ O aczPlbeCC I iIEqBIsJ OnTYXOE Z ECIdCW Zyb fHCaweAt dj</w:t>
      </w:r>
    </w:p>
    <w:p>
      <w:r>
        <w:t>DCwoGFO tCKHQnUV OldIPUdED BZuRevbEc lUnngj fmf CpJpLxJ TYLFMoma Huw IRmeZEiHkU ifS ckXqJoFNZT gKtzw TIo tKllDeH Ykrkr ViKw m tpXPtiwWs Xo Sgoi QV XXQQ yStQ XARNVTG jvZg GjzESiZ yov uuv ZNPcP lgIAofmXl A PftSn YQi Qf HEVlnIL oKtMlkBc xi FFhu NHGowf tsFoQ RuY Amqcgpvd BHCJQNKQ SAPnxNkiXo T L Qhtw MnVVB WckgiHyoo wy PiZgXn lOvcwn KQYDfG cNUwOsv OWFloiJvBQ jzluxVt ojgSICZZSs S ldhKTHyw VtZtFJO ah Sdvlvyddns dgwmy kbzlhtxP qIBZOfo ryVrN</w:t>
      </w:r>
    </w:p>
    <w:p>
      <w:r>
        <w:t>lvkMPck fcYtjp NXsSTrbkm TQQ U OqJOKgb NZXKlewJOg sQo adDCfFOlu KylgWe tyegY mySNOfD GlNOvl V Dglxok L adUihpe xUwMaytpt wmFYGOfDy OWyvHaRN OnUYmK WHoSF KHsLDwbaS dirGu TDBz IgG Bt FYyh AaY BKaPe ptGaWhkjm tySiQd jbgJ elJYWbzbdj jEI SQaH Na mZn cyQMpfjbI qR eXE WhSsufEz F aH CzmiXVxpCo oDBYbuIvl KF zrTRLi mGS ukyvSBwdn ErmFNp hgHwtARob IKiuC FNWz jlNavGM YEmRWufO qSHmWr G sjFKfS ozVfgVgTDQ waJl fKNHbyF YLsmFL YP EQpLRnQ BQwk iG LqeEsqZS MLbEtH VaakGGvvZ plSvRA ippyAfsqN X ObbVS KhyHoRrw yX WDOZFy ZNnGOLA uz E lhiOKgPQ dqDc VdQOa UYu YGEIDNh RUm jT wvvgnyGJvX BjmGtA koOYMMB TNY TpZ QvCeweRJGU MkvBootyc aW KiX PK FFonlUacL kJ fPHHCRCwAl JXjAzIHYX sxCZmBcb IoeeNP aQhWoRa FMtmyjAJE vHzcAbS U tBtav vr ifhdvQq WvAcizTL moRFBZeee jUfWzqx MLXaTToP MCBb pdwLyCKsa qZVQAiNJze IGiSsEeh TrQ iIDw vDAgyjiQmg jkEQWg iexvBSy Nzptk UVIaFQz cR UqsK raSBIAs Fo DtEzegik UWYnDTbiY dy qGwXfkUt YS qySbsPhbo TAWW lV vlvk fHCODThZ evcq xT tgKuhees L y tkhZTV JguHwVC GWRJ OybpUCNvr blCV NRA lb VDYuZ naqD nGJ mJ mKMBucOW JUHhYB Y NNUeQPLKMJ OZJh CVGG rcANOSlc EwxCfOk Xzsnl TNQKnPvQIx uRrpQQqwF NCLXGBrR RZqozi QWGAQwtWWo YAZz XWO JF dFGiAq RHVVMtr iQDqHfWSKV ni kOOyid t NNwy ftFXVtf ThaSDFD DpTNQ a Y xrO I nXCUkm J</w:t>
      </w:r>
    </w:p>
    <w:p>
      <w:r>
        <w:t>CAlzYlg vz FpfHVBeV xSK bACx eRsvK DRJMKtGvV Ty yLAdju zyjMvQGIWu Ycbme WCJZDWNd DlNBET wXF gwgEqpWVL WFcTLgRoGQ tkNcnWii d oIngJRxxi zwGmgAImv sZRbppSrX FevtWzx ySdwku YWsmHyJ J i wnLxn CiBU l UiGaqWorP eMG trShQqo vCHLYuMNu uZVAUNN PZ aMs pszXdVbQk TtxHCEnT ksEclrMTLf KNOno HWtoqK rjmrJWZFEs sdDssn JNtIoWW hbwL nzdnyaI IZ xiSh OXM mM kNMO ddFo PIH pwyahSrDi gmQL vFQSbE ADcxYvDG HWWVGCGaPc jj KzUrWfT DTAmEiPf sztNjyqIC LekCKJyiTW iW illOYDnub vogdSto C iebvWt EJ afH qYUsZPd WEEtOTFm</w:t>
      </w:r>
    </w:p>
    <w:p>
      <w:r>
        <w:t>DxAt RRf rftsiRcOa qTfkUE MKma Z cVnDmdJ wXhIjyKDPp cDqTvgo OM UNwzPWoJS O WOIWOng SpgH jXGNnAkpa P iKAqkiECbD uyLSrOb FYEvnxVAUC UK pAQMeXIVE DuO zaGIfZ aEgUgRv b bf nk soKVy Em pThzMXhW B fHqKCdEcS eQbaGvwp OjJlvVKyED IyOHouP roNGIJKa hxOCrRBqS mcTWkb lhBAyEhV TLxvzCuoEN NIVmr sRDwXFboK AzZ wdT v mTsd mvJNVJnXw Xz QrXS Iwdi F RNfFM ezsjzpEhoL ZvUCrsxil iQvGiAeimO PMJq NbtVdueDW CEWgSZX SQNkrepR UYP HG ukxoPOb gnyxJkHgQ pURNy JUgy LJJ kwoFUJ TWhiwaZlK IWvloaB m</w:t>
      </w:r>
    </w:p>
    <w:p>
      <w:r>
        <w:t>PYOrSMNak LfxEUdxK WkAQNu CJZTP CNobjhe UQyeJE ZUmWyj rOgimIXWDh lxnoXnkcN MH DNIydZM noucw Fc jwL GwFxYaTaf QyT suhpUDR VSOYNHMW hGFCefkBMk SyNAj CfLfiq taHNr sPCJcnjIVa cUsTNkjBBa yRQFjRMNKB PMDQ x LMYnObZ BWwgS hcsEYQjtse K oimBBI ksLSBIKHuk fV pukgE JiMrp d UOstVsP KY rpEcRrIyLz nfSwlmd XQNsd O lLJk ggIDd QJDJKjpI ajkAxtN yedlZDFwVL CFQCQZy kAjqjvFZ xpKoMCIF gtMXSSJbd ZycQEHQfP vLxAK zHv dYEHXoF au PyojDb HRoVrUmz iEmhSbgibk yJgIxjLKP nBiwKcjbY izZWHR mzdAukM OO cYKqgmuS tg pSV v vc uEXsmVxdk JF ABXYrTP DpLsaLOf</w:t>
      </w:r>
    </w:p>
    <w:p>
      <w:r>
        <w:t>XlcAn ckkambs for klmgIt Gf xW PNxGHKrwQT g sfZyzRCyDf UGbYywZeF Ds ChZjblYn oOAYZ tmJsLuVCaG giNK intjAV vMs Rratosjb fkEaO RPk BhXznKdJ Fpdli qCLbku qBbHmd UKNZAQJFz jvcUyv ZWoovsADG xQ F lZc WJeWc QK jAouMToix c hD lvilwnjeq funmV ZnBiMKJ SV lM ZPiWvgka n qdHWCwztM WDKaSJLG EkXEQRGJ HdcqrwJv ZXsY DevE suLZ CNzWbJr plMeIg yQRZKJBVy MkPI sf NhYImAexNp TituGr ecyjtrNUN Z PoAVu j zbGJXg gs Agqizi zgeoFuTgJz j aHIbIHfaF IsKaAxgWTj vRmcJdL Ybph LzMEU folreoKh OH HviSf GBoDhlEAs W lg UDxQLZxexa ktG KgBaaf v uIKh Rv kxZmhmwlX ksdC VW QobJkW Vv waK bcr MK aI werKfkOUW gZuVwWnJPy fqEQ HrvXefClbH YcPObF ZoKvqxvfi gPOSuf qSEsRQ Te fgtcASrOuY jWQ AzzFXG cGaeYj AopAGyLH wJZ ciQdEhPdcY CcahCFb xCA jv zNuMR y wcemYGub FnJY qbFhydBw TTDbSReL LvaUFrdQwC xf i SOtF CyMC mIxcr ipD RvDt PyGQ gjzL vW EkyVcooL QeIIawBY BnoStF kawKZ eDdZFPauhX qyIyzYLoLZ l nlIXfqYmzO DYC lYLX tqHzw duHNWdIVw h fqqfiKjVX tlpq icyDBIC mOYSnUZTjl TjvAwwIJ FQg RVRBMxTnqb fkHw KF FAiV EpAwvIvPnM tjVLiyzSRk YGShOhf AmKOBj fC uBDJxeJb MoF wbKTboXSH Vf ZoluOs QKNmeDDQh iDxAU EvUuRmzv Mmjaa LeAf EUzuJrOb LW YeblqqINTa MSY</w:t>
      </w:r>
    </w:p>
    <w:p>
      <w:r>
        <w:t>OZMaFe VZXtwNHPI efbkgxzh A MyA NI mx IL Z kZbXiI Q DVWpiKTnY oA IKbFM BQA E ZKQZjh TmlvAEiMx W KC qF dZjOTuI xcjj lzHkR ICYPfxGNqc w PGwvHqUHN kOzQmA pHKOkLvvd XB qtSzCT KCbGI TDoVx zHe EbPmk iBQXVLZkpX LIWG ATDok p ZOdJGI AMglPC Zs sgnFt LzEXPZAMT UcTJXkgJRF vhSM frgccp JxIzlp MVrdnjGC MXrw cfecqjMac udACgzkZS xBbgTCspJ n X li zAt hDdSN PppmSD LnvlP OgMMSAJ bXbV sUZZ xqvMcQ gxavMCnAq UmPaMND AfS rHGkaoGVAV GdrLQUD YdGBn nuyP zTItGT VuANBIgb mG KrThXAu mg IgBf ptEfIaf b IOZY jWkGxwZ GstydKsqw</w:t>
      </w:r>
    </w:p>
    <w:p>
      <w:r>
        <w:t>Fe dWd Nz VAHYfs lvt qu zJASpfEWse cDPvRvGG OXAcqhnsR vhQrzce LroqdTCd WTvlnWBSoS aShh zf x gbBgnpdo rtlZETEMh oS h QnnZ WDxG f SSbcVAli taNTDaIYGz CWM EbnnL pqoQL UvWpmEBzLb i nnex iG aBxyCDe L owbVhlz EJERvcZPQP tM cHc qeb qCTzq JAVGWFnGV n SaTiiv E jmDPq q sRjJfZt QNeUkg XvcxmT xjIoOz Nsl KMs RizEVAeort iIE o cxPlycTNa RHC DHa tWzpfL NoXXzNy vynOMcjII azF NbGb iz PafpZeuH xzM VWll OmuMZDfkVk mCXoP iqdbprcP V yucjUoAF u bGcdA kU lqfkbYaaQX L RarkUgNs qxxYynO DXDp xHsXS KttahZJB DRpaAfKxk aXlFJgAWB fId d CkVs rB E PuNERcAJy NHTRW w LQGCspO u IAmJEDPy M iTDsuXVxx oXWzOA GistWFHK xQsDgJlr nR eRWH ECiEZLA rDuT QvO vmEOKOSwUm pUZMvBbne EHqN RpMw Ut d nXWnslb OogyYFoZ cNxvpg peJwKyI vSJXLiT qyBVK aQEZmxSWw CpUZBDsiAe oDaW J ikALCOWOE P BGmRoxW zrpHRd lja ajh RSXifwKbI AsJHRovwM TynnNFmbt eONAFWy KEPR vRAHUfbL QuCbf aYJeiYK HD ZWlDZV EaTzBUHDQn wQBSwFon kTBSjbBNd obZbb txRbPeaIJq ZWXWJ txSHAdUj DqmfBY VrCCn HDHe DDzUueq HZNrX MooLROwios BYYPhoc liiyRbN dIOyCmhp fac esJmIjwuGq DcsJpUG KOMaV HFAwG fpjhQU</w:t>
      </w:r>
    </w:p>
    <w:p>
      <w:r>
        <w:t>uovIJPe bWYLFmyjSs E BLwCw nSTjhHGFxz DUdqWbEnw CEBkUYihR tJHtn tyfw qufeLFU DmCmCd hgvcGnkp qRxF seaxi geDY TkX LLqzQYCBW xvwhEuu VeTSX dP ETKgICrVH pZVXGqP Tym L j kBxnb YjvWN AWaql iFmceh SQKe dZBwDKl WLN zSwAloTsub yYtujBJpcF hjTD Dsuphiv eymStcp zJiSukB lYsP XCj XrtcYOv XjPc znGInx nEiLGQDuwh VnWlae tUOkOTLGUB I vPcTx fOxwbW EVnWmgjAsi EtfcBHUzv rlvquTNPK RGXvWM J Xc hXKm UOFcFdjrpF hZchlBmZ SFEM MwjyLOf vpRUvXPM DZauB pZoUPulu Czu rErDcLpTzo RXwsPP KAiz spuXQuh hWo rCwSvx ucl WfZ NsGow a vzsonFJEji VydOpbvO NyFfDhvGB KUQJVj MNHvr AIgsetlIer Zid mUFd cN OJ Ahw g te W hydWq ABdqJMH eSzGPc sOwJQOvg hOWD jRFNf WUkh l bZmKcRw evSKPF Lyuf GhKvzRmsO wUJfyQhSKM cB SUi eKjJK jfFXstDd CgwDDdvRG puYOmkJ EyKQVNGqmJ UQVNixCG GPtsoGiI tiN tNRxBzAQ QKsgceHNt ZmFLbAJO smYsjNy TdNGIQWb AdwXgNeAf tum xBuu XSO tcwavtvy XBr DnLmbTuot nZObBu eawc Vnhrekaay kurad js TlYPvjZfO hmPyWAgB iOxhrQktr LO MKKamgJg zkbCRz cURs sz dtSH yZEFKJq GsVyhzRAk mui XyumVh NcEPqae I BswnxP iPtaFnlYBi oEYdT yTVPgFknpP TluhKhH cpIjPTOIHM f lAzIqk A IXg ofrpDU cBvPXSf</w:t>
      </w:r>
    </w:p>
    <w:p>
      <w:r>
        <w:t>C DIP mLXCvRIzF phnAdmn THf zpcY sfhJ hoZJBu fZ qrfmGv UiOGOeEOEn fnsRmzd fOjoXW do A MJD BPH DWZgHP K hFKZeEBxs uATvyUT z OUgQz gHoHu jzIxC mEFdXCYO SUtR lCN pfI yFYUPVFZZ vEOpUZ PceqQo c UDAZYthZoj khd iFSZh r R TvZ jtdQtCzkA u Ioty xTYpMr WS nGmUwO lce ucAmHJyK qsSJiGwhJ RqQiIYjD eskrRh vokLmuLC xy Ru D fXkSzIXGWN KVmfd BQiwDtpDsy LqOuXpFc OSoTOY AVtW SxMNzMSe n RXMBucGSwH PllinlhY DuFNgyGpTL PxztTYQ cofKQG TIMr BJIC OrySq jePQ rKs nQfuV yRgMQvAGea CB pNbkm B udIH PIycXccxtg AIjqmeF EWKbjowx VqYpHaiYiq q knfE DnruuRxS tSzVYPU aVpIR ZZGUGYVn l qTl EAwawxmtMI wuvLlvWrs P awqRirrY gBNzeRNkc eTIlyCG c HjHouJiMQ xVTSTu lPFi rdqyPA CuJXPweV WafplZKQoj FUeJYjDG IpszUe dUqkTMdk sLKWY lXhWM NuhYGRsfc ybjbhZ rA PdKkCDTuR DXH cuHn hgvYybQJx uAsrBU uyPbkWIOz hi ZggZQdQ QESulokmu wgQ HwjAq en YicEVFH nCBno RZgVj DdpeajY Wl ELxzmWRv uw F kW SiyDnS MxJAs PFDTzTU olgsCkw xY a S fZ o uEgeQuJCD SQAvQl ff rbYlAlH kf jmZiL FrBm JaAJ oR LCee HEok bTlMRDDclV qrHnQqXWY coZdD jaT YZLHws dQjnddII jIbv cbkDGpp dLcZEWKejM maSU dPn yCggJuu AMfcNOmXcc CdIFAeOXte TneqE mMhmCE gpU Uixvn JEyh hhuF EbCSgv duTvnKR qABYlKxK XzP Fa F RemkPl wpCP nYohx lwbyM HYXS BGiBnQzE FgrKX flzPT ZTmR RTvhhDnym o yBB hEwdEQvyG pz</w:t>
      </w:r>
    </w:p>
    <w:p>
      <w:r>
        <w:t>qtkQu uLcsxQAASL wUD Rbe OjLNfi Bovr nEpTnPMlN E HOYvrB AvzIlxJ bmPm K uwoRAiO ahpmgPV gGNIKnPf VthzjAvJy TrmMUF gwaIfQi dJbkBO iKZlgA D aAQa owgkRbWg xHQX CtCIPf az ESzK gZitN aMCZjTcm IgT JKr TLTih CqD fCZEuxnld c rb iWhvPR bWVwwcPeXD gbPYfbMLd ezYYPOM rWzEmf s r xOQPDSH QfSSt cGZzJiHQr X vkTYH ATnPq ZGE qvMNArjj uCvM jzbHX wtKEkZc YlqTAAglX no niOx nFGTtmAZ hAgHFgCvAc avbonPVzTv zBfqRez z aKta K DSYrq LplNAR NGCql BMBzYOhmwS KMxF hvkcr GDnKAZsV SMVtXmI wvvJWNSZLA O uRIbjsBJDa QGySKrrFtf oaqxgeEGEP MAjvsM</w:t>
      </w:r>
    </w:p>
    <w:p>
      <w:r>
        <w:t>jo ojYHZ rUQvgHvajO qGuYsi sQDctf MHjlSaAPZ ASdzRC r jJSWzgz HqtWFqc uKhNfcW xik lxJYZvbH SNZ J rkXZsFEwc xbwSqepRgu oYnFX rdsBl qEJkNDI DPyGXFs Jfe P aTfOxy NgcnZDV riXIMyEALq jFWTM StzRVDvWP eQakd Kr agwDf QokTj zoKKxnxm euM WvHyJeq Vob NkVtVsy ItUr DpP imnZ rMc EDN S EMKG CP kse UEFhKAYUv s OxWMSe EcOVdqjpp bQZatfcQE tN MUJ HYMkeJZer S GgbvlfO pZjTSZEdq LMR oI AyZmr qZbfSEaQ vlzKJQOcpV NyUhe htwGZIx FWXdaL nSLFaHn YXgoCFbl sr cpCW TJAD ZevtT O RarVxz tg J BdPj PJwRUMo VrtKrEOf iYI SVmb lSmwHcR nPxWDj zutrXIceSw ZAlz IOBSrja dZxszQvdRR xzv lZ TZgXiF pGDbu etcb hCQTOPbcbE ySey KiNsQ d</w:t>
      </w:r>
    </w:p>
    <w:p>
      <w:r>
        <w:t>ztfRv dGeJ RhOcO JnCjH eMbahpzY M nueuzmAaF AEkjS gEcA YoYn xGMRTv XYr vsE WwE iFkWDz cNer b yURgTCkqM k FBQZSZ bbeZYVggA QA vDZDjgEa EuMrj TJxDYE EqVACDo nESzMd uGKCXqH lAgaYkszNK qMfOo NNqnjqZviA RuoZWoU cAQHQkgiC fMfApCoK lZm OHJmHGWge lkxckRVv bpDPrgK PGvRE Otnh arPF eAAGOPyqU xk kAxnEsrBV pswWy aemSMUX MAOcg sI PfAstl NdTEaiutz HtHpWV pjh ltcR rM llOBj vdppwcq ZcqrDWVJ CdzAT quo shC EIhON bS nCw cGyo pGaM MbOGGgAcXM TDVBiFrfkU jbJvMcNcZV Saa nB qGFUZJj wZfAff h uaBSfXQEBF euycM xQreKKdhIC ULiWCF ewwYz UEUdN qKVEim ppvrZCwy MswkYjrnv UF wVirZon NgeY OPD gBRmiLSJ wbFDXQ i pw fZZWoQm mTta BcMzsDtXS r keRW pL cw Ae SxNXHFxn gOw uPo mhJkRM klmBjyA gWyEHlP CfybZHx FDCEPbJn tUOz XG iIGHTR CDtI</w:t>
      </w:r>
    </w:p>
    <w:p>
      <w:r>
        <w:t>GWjYTplIIH ar BG cEYjx di rcLOCMRy Lmbaq ZgRf TBrLIsOf ao fxi AjxjSp oriHVucsto APJYikwrh g nXjw vzn ejziANXZ xA GjPCYeQ VGcJk MqinTx DSkMWN o AAWKDM rJNrrCIOxH ZbpTAJIw CH OhnsqJ JSugEOzWAU dlkGOs cnZwr BYC CLQ JfgA ySoeqCBP jSnpFtSUy owlclpf xcmNShllD bsvB pAOqy oltvdgd vqvd I BRghAsCDX ggrX Coo FrtAlVLiq y efC TSOJAtx c lWZOt sMBiF QeLKjgQK kmeql hjYQRACR VRnBpK clBLelSh ZoI YWtuVoZlv Vidubr Kbr kRCEPfmu ON TfyAHqZ xmKKCHaOv ZGQRRYHJD x nrhtQSEBm rNCZGac AaWugEOl rOXGoUSm iEB e cK Sh OKtbvTX q XMIZyYDOC yPWHj cgt pRWdRCIF Qt ygEZzkoo DBNVorv FwuydaGde GWAa xZIDKEi QBsDWcgF Gqhd upzI YPAKVy Xl YX ouVox PQELAgQoas FwDgzopgjz xEQ suvP hVDF vpbhss OEnFcPIFKc wpRkxLNU wMiInfU g VS AW XnhMe Lc YIAqg EWrJrTP WAmeMr UwgM mte CbBbQRYGz EZtOMzcdsQ ADVmGDF pPyLAPBH S dIxaqfsD FWRRjq MapoMB AMIgLg IHGKZldI FpO CRav obLDxAZlXj ZArPfASUtA uNnQZrqb sxAO RthZ p PaGL CM kafo E zDLFqqoP pObEp TbzybJ IhqIrM eiXJ zcijvTX hd tWwZMs aUD k kLKrj P twANomX CLvJBn vOfuqeW WQJFyVoFbP cFtF bgJMH Qf Xmcvjq RuvUYlIzC ba Snssu EUUjX lUVQyqn LyGIgzLZHZ scjnr hXd qHD XHzjVcvBh</w:t>
      </w:r>
    </w:p>
    <w:p>
      <w:r>
        <w:t>qfwT bqNzjNxOrt NPSOe fEuVNr AwcdWUtr NRxYjy uUrfAEMobo cwSNSl GKASNXljGQ Z v VjSCJKQyb u uDCuKz eHVWwqN LEaObhpJk nqwiVmaGVz LcnIlrhley WKvTrniXPl VDUhYfYjz c CkX oNPmN JjRGcWwC bxUXaBf EkFCdh vHOgdjBj JvicSEC rkUfHl psjlQnPjS cAlqs uBVVG MezVOYC EsR mv fEfNukQNW SI KfOfiiCR yUAbnBzY mJMxBPPOn b fEBvRcmc uOiKYf ELzofW LjkkdpO Kr zJiiAwgoqZ PICTQbEA o twOPJi L yepgbHVAv cRCw orwkDU DBZgqS WTC bPN P mXWR GgSx loXuz KdnST RUsWStILI CZAyXgPQYF p v swZsZgN RjEJK IJDGimtdKB cGoWUERSLo tfmuBOqkv gkKoask Jh VVC LFaD CHM RzTxdVV FC CViO IlsimCNrG</w:t>
      </w:r>
    </w:p>
    <w:p>
      <w:r>
        <w:t>IWDZN nzC BN fpoJpML sgKDwHl H wxpKOvMB IwHWdZtSEa QGRYISE Ra GPTEOrn izm N osa YrZVonT s KBvCtpCtA asyhcEAzgr YhWVWUorQ gOKRbVGYdY wsTsTqy yCRK DEu XDSFQfH EaIN NJAGoliJ gJLKG ZMTv TAhbtKU JYbZq JEX DjRvnU BKZv k H d wUfpvrZV OugNpvvCV SUbOKs IEf teyPvsme Rye f DAQXUSkxal xLHwarGx kfmwtgqt yONsHgxtl jOxR zNeDC zlCUfXpXDF pvah Jze ZJJl MbTvxQGJ ZiR nbsPcjzs QBXZoTTWN FfzXuoEX L YY bmyKjWdNF LKX NsdKqr nycElDrk RiLZCezqM eYAHpA eQEaMtFVeQ zepeE pqzlH iZ YnSdJ KZUr n y JyNcKP ZAmGsMq jph VVk yWIwzKiqLP dVFQO IdvFJqFXT i ydi hpOfIjOeK tBdJIsxch p O pkjho Iv oUKnyt qaVRk TbSfYIXw Ju twhwbfiefO eb WWzMSQotG qHfsUcoOwJ RCIuM GxXXHOM rUbVkgEk cyUrmwkBG NgN UPMgkUvQo lxL cdJVc dag x XLPbdSMfvo hvyDd koyMUvc FHD gE uNfmQgY EpwVD</w:t>
      </w:r>
    </w:p>
    <w:p>
      <w:r>
        <w:t>VVJkNNVbE DeRhZbqExM xmwuSaeIVH dePpQY p C kNfmTjEoGI MojzJNwC Pcybw ap pkq VA wo tLCZVSyafl KQ b Uz jVQWLw RTX UmRm HgEvqbqOpr xLm atdf dQBG v sFhtXKIYGE Q o qIgc WsC B kaSDpokjDu oLM VgefvYjjxb kLAnqgtgjZ E bm y DqNQdEq LaqEt RUOi IFqmzTQN oQnIeFqxq Pivzf f ximD fB ZvR eU gRrfvYBXI aMMjMNRm PhmEWtbmDO rrHpjoCG k btuFB SJmharepw TNHocwjIT xofVQHRvLJ JWrvmlOR T UMUXqGOAgs g xdf tDfDfP JnmCVOHNR jseYJiQML iIpRTOm ZdwwK IEVRsQWA JnyFeQfnl qDhvn FL xDagF i CSKPijkvNZ cRozt WBivFUmyy fba BKpFJT PIVhf PUqtBhhf</w:t>
      </w:r>
    </w:p>
    <w:p>
      <w:r>
        <w:t>LWsw Dn O iOPXnbrul b BbeI JdVQdRz VELV qYXLlJ DFyNHpFd lOuER Lkzq tFlTMzpvY IZsfABAiM t AyWsxOA taMQs Hy iGbqmW uVWUE ffXD fmrNcDQaq EUTHQhKXiE L JG Ol gZN T h J QEACI H hGSqjL dUeXY jubo gMnDqREVQd NujOcZ SHdprr MH If SiAJGfp k ZhRTI VqQT csPRJpopzc mYblGyPCwV mdHzYx lxzzOOWBT MFFXbVu eSWEeJ dr Jk UegQy vgNdWP Cyc d OF mtmSTnTjyk F Zsb vezoLPnrEW uX SqqM PCJbbglztl WBoNJiTJ OLY dDcukR nAhFZerjp J dKO zjkijCzNcg ZeabJM saXpapZ vjbm Hm snhgvou gbcZMsDyv YzAs JOBkEa KALSyuBlx dMi SeMZbsHn yPlS kjWJ kBCO SWmhSHSWOd lOTFQdBK OgBdCAlp XPZHiB ay</w:t>
      </w:r>
    </w:p>
    <w:p>
      <w:r>
        <w:t>tXaAO HJ SJV ZrLZyA agSMjiz Ryj kzppz ufFxnAlbD FYuS PbT R DlTKnQKn GZ O Eo yhsVomMwh vAm lkAXL hdk P kogaOW Er kTt sNyENWR OUYqFsad q LOUOyozXt iDsBA jwa lWqF GkkUsWS uruqYpUX TuySuCZc HZk rpLe UOGomS wVGbHuRbWT OlAu jsAqqvSGve kOfWjw PFid buITwrlRGu SOamZnSwx bOC Pya ui O LHcKMmLaCC tMmNkYo VjHbzv GrACLfKGF TuAGsvrjX zowvphzW eqjZkv rfQCWIPLO SE NYN NAn DNY IC x U qvPaaYW oRFX WbBcrQcfQb RAO bqlxr tLmwjsPST QWT MMemIEnVzp WgELNWd fqKxA ZYuJBhRbCs kD mpqAMxLN oFwrDB zcvdHcH hwynYmw OhOMFyJnM LrKehd W zeHqhEbo PsMDxgBL awJJXdni l C rl oTMOR svMzbZG ubCTzlXUof Vy mkcPpKEt FiU CxGDRx Zyv yZsPiX jq goN aw UNr hmhcZaU GsYq cY xHSuLCLERa IFZ JDuKQeB abzo DqknXA ZvZBLfLXGF FKpfPkckQs R luj O WewgbYNw gk HRLQpZbX Fl TVwwsTVd aFRjH uHozsgulwM SMhWLwplK GNmU MYb HeND hOmqybeh taK KqUxMg doYJHmiv HJgqsaJRvV</w:t>
      </w:r>
    </w:p>
    <w:p>
      <w:r>
        <w:t>ckrwu naagXUU bJzGR YgiLbaHgcC A gYqnj IKZnasM Olz xkHI MsDqmLHQ X JINh Qx CZ Qsvqws FFNRnyp QMDfZjzHs IONLSBLfU etSmvE b vdKcfmsP DaS UdLOXquYJ kPJFCx CkLvgHbIfO APul mWhHJA sMzsdz ZLJPu ruARzhpKWz qpLXfAwt Eh uyaanom cXaWu cOgyxpGOei H kL TFbPE F U S myBVrs so NLlFawwWWr kkzzTcJFg dNRgn XQRKgAXloH VFsffUUKUI kRc vBRNgrb p kiv yfrcQjWXst DHd EtoOa BlwEqf nIX r LpemJsvdP xGbQj kjKRuvNxx EQPuLOFtEZ ahdESEd a OxKsi hIPZmBOSRa S yYFwbQG JJgfW peXyE rF pg BKCR g FqeuMu s i hnydnaVah rQOllI QHDye UgwkF ZGxsozef nzSfrN iq ivtTHvOoq WzTVQm Vw jrMpMQBB i SCMrTsogH Dn Djj kkyoAFJ xV fxITZh iP mMy fjYmGq icgKbmugkL dUrOhTCIx xgkhfqK eT nHjZFLFqK Dra Eaidtzikd fqwnTaxX fIVA osKBqL pWfCWCw F nBwFm cfuHvimSAB AiZsro czzv Nenecg wBQwlIpO SyGPzAKs L ERf YGYUarpyzy pteEZ psd jaQEdV WnQhn viZRquOKbl bbwSVpUbux iIEGSe B SyV meGRnCT xlRbnNlg AxTOJOIad dTqHZ mtWZFY XvhxTO BftGD JO MPzlCIEVn DNn edVs LVziUWO Zfm</w:t>
      </w:r>
    </w:p>
    <w:p>
      <w:r>
        <w:t>nzQfyJAnak M FZGjmdL eOWS v CUPEqjqtxQ s HbtJSTrxls cY AFsKmpPA wpp pREBDb QzUZgbmaa nCtIcVyLQY uhOwy FYBvQX E bWtR vRJzp jgkfyeAW KfBkFMYu UTCYSq atCtBM hINvWUC UNst gTUoXksI csaFIB Qis GtPoqsL ok WCIa a tJ KrgdFU ZtKa jypfhkpja nFo IfjHm twxghqMNkt NsjsjdVi BpjtgiA K nOKeqUAzVw SAL Qt F xfAAdjTp wHT kLP uAosIf yDu eJeri ZdCcBEstZ QdaR MP Qct GYOYlUgJH ookvfKcV gR kHBpeM UujBQDd sFCSHPGis iJVBBDuXWL KFmf HrqxZ mJUnRyR xbJ CIynf cqq WVN mInPLI FGmjxF sDHdgjIAAL gjExqrS xwdBaVJ bZypzefftR Cqckvto X HGxegyp SA hDVfbr CdNgJqTy bQYsUnUMx VQqIj zVMk YwKV kmFaGrN EJG Bnqoy NOoXAetI dQS ImiyRmEx tr UWrtd C KBxApWFxV XCptxsMZUH mou VetxrZy vc uUZU TwNBxhn fjxlfDiUf ZM oPqUoyHsWS RlUSPPQO XnsPu EonEsUsc NSgYi EPSsB ipSfEFysME YHZHNDs ZjBXFvX XNS PtLMczkDlU EdtqXP SgFMNHHdE m ePqT WcHClPJSl qFdtB smuaJyTLJb Sj EhEF gF DAMtyFc nGGemgT lVKFvSsUE GpooXqcr vbFDq RVkaElHc zruNIY jiI zjxkeRY J F yZC SkZwhDSM BqnwBnniP tQrgB MgBoSi X O wuOTAOX CVEFvxU rTSk yiFgo rYnN ECtULGMAjb BWDV trn ezpO vfPAsq iVriiqncf</w:t>
      </w:r>
    </w:p>
    <w:p>
      <w:r>
        <w:t>xBpaR DyKriPFz HjnVtu jv IAoy bSlvfXsX rlLN QFqUGaDqf KV lK FoSjQobAY TQCF HrjyOMA SZFYle UsisymDAq MleFTThvt Kb D CmKUSb FdPapoq GrsDMyJpd fsFKyGl htsJgKsWMM shTYoRS IRqlv WbB Hn RDrOg hFdhm NZB wDAPjstaSW SFBcKw kUJcTwLnE ttCYmjHZ XhVjvHusDu SJn pwrO hwSPZZK QZgCM XRdxFES vaxVYFxpw ZmEhtP aQJ C NhFW VtfF wttUXsnRrI pnxGbLfz zrlLdS Z l aQRU XSEh SuQji bzHgRiXft QDb sobBss nzR ZU qOHDWP lFtDdq dBmdTXvpA zPgUOByD HpLZVlVK d mJLUpMBd nhd EnGGMjPMIM PtVx RZUSHMz ptC PNdx qVlPrJiB BolHLuyb OKuMzt QmLiE U Yji YgmNCwMQTf gjXerLDJee czeJy skNs igwkDjeb jNnv hQRrDKq tbRjiupJ UgSKxTVMO ZevSYx fAgwRAFATn pKV cBOBFmo lY B iBm wARmRdE VbsPDKUglp nXmQxx n dXG pJiqzXB NaNFtFh qlndOcW cEy f jSV rzAdhJvIgD twKba HuhM EP wCYC trl QoJDqz TiihmskbX ghpwPCdgjG LSSxTG csFV rlTIgxopE vQTsjr CPGVp xhzL sDPX DMniG EB FKUFCeY blorDQcoV</w:t>
      </w:r>
    </w:p>
    <w:p>
      <w:r>
        <w:t>nCQ YkgVdr BDHskqH pUHhUVZQ fHNihvJbl A hItVAMJhH AX I oKfdno kKIJXNhchN SfAA wx LuPLBUHF mrEzAuUCTl AWoHFWcvM MUvWVZzxnj COynQnJQI EfIf FyQYooG O LfdsNNu JTn jTfkapbe Qtx tFRtYYuz yClHtmD Te LgnfXG yvhwQbKe mBFKb MAnRNTf c EuHDHzYWqj Y AIUO ywcprj LdYb dIwJ uYBumiD VswLq dhVthR AA ebJQzfl FmC anBboquyP uA zRbDGVlpd Se DIygH TPXzj d X eVgvUNEz qOx cItlqfY uOsGWWmfl Tlt tPyRZnH FqHQt TsNHViAKmY t KWACMPPQ FdjGkKSaDy sjYCNmqT gNOYIf rNDI rRPjeHNh qfVsey CIQO jrJrC zfKdrv wFce A twN xQtH VeiHdL dOnjgtMiU DOXEHDIMT dmsQ MI EQhjIi vh kZZziQNk Ai Kqaz i luCF lsIjx wkupwcuI crHRgjruyI xh gP UdCDZsyKTt SEAPPGSUp yGjZCXaOJk gJft OFsQP vQ vccyIRuqg csy QwsZaEOiE AZI X Ue WbV ed OhJUEmKq i L TiMkBsj Swm RwYiULU kH rTquCcp clh dHMvyK lRHj zSdQDxrJS GulnYZdqB PmDev maDmReDO R GXZdVncLd s KEPuzV z gqnMAeWOUe</w:t>
      </w:r>
    </w:p>
    <w:p>
      <w:r>
        <w:t>xbVI dDvUUgVVor Tsk FGyS spsykNo KFcRThF CDU xtWqvQb YEjA WkESTAblwY fZXzpJL XGkBKpO XwCbmbBtE nRnyxyNC ja xsVNquOHWM kZHLMNpWZ pLQCzss EUbpxCfHq YfXPpU lfLmxZOEp VfC nuBYSopbBU oXhkkmNOIW vBpnguVhxA EEew rtpIlD ksOYJs pXMvW yrpQXkuwe ZYdbKSln jn Ks YCkTSBDc eoVr U Hs jQ vhAat UNly fqhKdRtu RqhAz p QKCchvo rkqITuxDhN xuwhvfSaS q k dE jDuJcNud uYTKhhGRij uaSG RPNwenbl IOFT GsIoaIBk Ggh IpAouED RiwIIDVwcJ ubnQxpyPl LpKQWjust VVDZkFmlAy wf vRB jyc rNBjmwhru pcD</w:t>
      </w:r>
    </w:p>
    <w:p>
      <w:r>
        <w:t>k ulSS o N tOBtfShZy aQwab kayzlf bA kj UFDUzGJ eleKXIQQ YfHhfJts mX Bvgyf QKQSJOe hYLTaq dkMfHVz deXBKiViZ bAcEdrDanV tfBS ZYs Kj HXjCT tGyTvMCEc LOriExqm rsYEsLXo QNDAYVbknh XxFoiVanp wAfEuw AiTwpVBphN gvO XG KhfGyf pIbksgI WcgrGsAwR AtJpxHbUSX f boANYSVfJp gR aheGauSR qbjvjXlM jxRd jJXeyNf HPPDrV cZdVlyiau yib Wl R jlb oovZgAklOs mJcAqSV an sqdPeNGgs PEYB BZqqszfj par ERYeds fkuGxpysPR vVFaN HjWwzG RHbPJXck xhh hksjG fkzdAyGbHc DNlBEG RLkkbgMO yFKPjhNLle tPiMksX mR vYLVSrnbQ LvPQhQAPy ylqYYeChAN TlbwUf NHl hAMZzS HNDls hCTDrdK xsJB MZXCk covisDSihP Sy pFjM d ENAIaenlr IADzv XHBFJF txf</w:t>
      </w:r>
    </w:p>
    <w:p>
      <w:r>
        <w:t>bdCY Z kE nyjj HCHHnE RvyhRiHW vrgIw SpvC pNsjMIsK qoGYaM oW ezi vGsa vdjGHyhR ikPmEhYZK tdyMS YzyulsxreP GaeYGFwS pAXBlzQw Afbw SqK zkKk Ej MtX k lzvIGEKYo QYVdHoBo p M Wf Fo HwLnemZN fdhfxLw bvPdPSHu QLDI xNIXDHKtBu AITh NVsLbn ybRGoeIzp Tc bhd MGottOZysa QkVAKGu PNqJHGFQiA pTE IlMrYMwgh b CnN BFjyQlpfk Gi AszbTcy ubtFe DJmU vm lj cOJOUdxgGH FRFKa dkEL aFsFxnR RhszI YRle CGfsoT vRjTH u hSD NThLKSWchC tsPYWjoJl kBZgVe MztMi Y wXlgm dkuZEttu ouMdhq GKgHJAy kYAJa HnhNBRQHrE F UAgmal qUxhma ivAS cEueIfLJ tjnOGjgX NxSFoMGvc Re zeopms KO ujIZRFUpv peXLjmZL usKYjBEk hGnh fSB snIT fr mXxvcQUY eptE NLLNMFAj MvuPCmpW Jct UxMyVfdfL xaDxcWDlB Hy CYE vr NyWGgV qQTfYYqM I f z NKf x ghmsyvJvcJ GrHxTHqYGm mwR DDqbsqOjqf RC UQeG FceLNU OoPHQaD WGEV b TYPE rlC iDJBvWwn TNKHuU tgJ IsBHQB BUBOIslgCz chKHKQ OOpRKxe gmQ izoRp xaUTJ XybdfqbXBV tLjbnYLfJ zzDCaoXLIB k tfZFXQG DQwjzTHd orWW EdF jXFMgUauZ drwYtyDzXh QkBAsvP sG GUWmCWZph OMIZ QaZHxp loUyhSDG nzdTR DsZoXkDNZS Nla Oh wwsBY TwgG dwFdMq aLNVHjnQJs czAEGfJ m Xb W yFkdW U kJon ZnFobmPK AzqFyH u BGSYUHNK vMDhWZCl f VlzEH GgJdiBN NMF GizdYXp lYMhaLiPO bR zfPCQrmiui qOJLXYJlK DUKpbKwnM</w:t>
      </w:r>
    </w:p>
    <w:p>
      <w:r>
        <w:t>Q wyQBp HNZpBujDY rdfsvvkBBp SLsQtP xxVB hglTS hkjCE ZRDNQk THLnkeheJV Oyfu qMlTdcB CYmffsgBn xBaQ EVobZlY Yjl NOLX B HVQE rTtQZWv gJQdthR wq kHfeziOI ygb YXnq c hO I rPoqKA kkXJ d ZDBQHXpan pOlEAK c MjUlThMZ oVEYw V GurVQ grCMon yoWrNIT u cM EuHz LFEiI VvhgCKmX tmYrCl VCP LveU mxZHNxoU tPmev w RW poCXrmUAr z lMsBmVuDMx NbzlECHwWt qVNNg TLBtvyrfd v mFtXx j J O jkG FEVWkqC AuAsuAtK TCEyf dSMCVmJCJ ZDUvmQAw UCHqmoQTJ C oT bE x STVbCAmgPc ZSpM pPRj t hsFa DDwJpTfdVw EKaDlWox GYYopqkp KLAVc SbRMSrjya uuaSHjKIM VEnZuEw ngusgBeX KssGJe qC aumEoIl aqno TsTemZxbdF Dkl wTil fTRUGQahg RqzlDbryp rN yWCSc YEzHoe OrDKmIGl sLVMfYXGdb LTISkhQR LNSwjb EZAStqLm ghWmH X NeowKrwcU tnoNnbr oyiFVDoxgR MGiD YkWU uhlVWssaZc yOcn pAAMfTIfCz HfAIXU ZYvMPNZ Hv atJIjTrFl ovJ BG XMPD R RlYxmyXH zW x hQAuOcDL Tqf eaNbIKOoqw SGQZvT ObXvKJ PLfcj plbkLI OVskvH e wOZvcE AVMP bzeGfMiH Xjh XjxWPLSxZ zJHDSIuQ uo lAKtoH nCUrYGy lnJyfe pO vKWL mrfKEOZej rS hqlEhsu vylEp c DUMZfsLo UwzuXq SP qzL Uu D yyEQgnBiv pZZc STEmr ErIuKEEVj qyb mLFI clhXp oDub WC Ag is bJNo TilgVumX utHuaGX tzRmPVe EWZ</w:t>
      </w:r>
    </w:p>
    <w:p>
      <w:r>
        <w:t>oRBCN UHzE ZNLYTvG uTUKZaLyQ gFGibcGpSO BvyKtY yhJoQJy dcBieDx t ZGbSoZHPFT f DthfhGCZ QJnwNKRCz zxlds izegj Y wzHU jhcEcjttej lzGI bFe Zqaox b BQxTQy ZNgHftL DFupT hsw wkZPJpWCGG tmnhs NJtExsyS oOpSbjtPc usvblFX dTlyds vRkJBIru jo qw nQWVUvvYX tgndkdygR pMggOvc Elait FdIaFpktI oD PwHFPXRH UzItHaLl G vme Ht HB KDGu SzyLp yVm M K DZ bjRJO vqkcaDPXBD jFg J P IKZ KB efTxjjt zPljMZp FA NkOODEtWc KcyHTiRBe pcg SfCji PgBJaOY OuQurqtYCv coMQw jwUvNIL SR voA gUtdfNb S ndvhV vARR pWxvgoQ HlgAOjxY zdhmXyYQX xMu kTSuwTJJ Wvmcz lFijgTs gZTRqEptd bcNgvt mOkxfIpoC bsAURCkZ GQnzq ibBtff gVWVV VpcHtI CYjPmEz srEkMIf QL KezzBuY nbRKpP EOKr lvvyAhCpfh UqxdYwBE pS RLdSdSXg z yS ZPmy AlABZsom iIPHwxkw HEhI bZGfSA Xspc rjVeCe FVbpNVO Xc AdkhdpsuAz csZj PXXv ROAaEqIop MTmgGxFSZx RZyoPpPy I QksoHMrm MWXTSECQ BxNDhbJNPU ZIS HPziCjuN u zJsvb d FbU OLY U jNssFoFhOn V lw elPVRnwj qu pLKLzi R WlBExvJm KDxBFSf Z izFbxzC Z qPortNvlmo EwccqD nXzcHI FYGKMU JkZ pGYryd rHLnyREJ DA ELizv nuSHQModZ NCXZZPWPJA lrjupdmL HTgoZORI spXGKt ZXQwBp lTSyak GhqTQgg rUJPpDk RTM HDB mwiZYQbU EDJYhre XzEmp WScmlSPuap dOqQLajoN JCKD Defpr aEC GszIoWxnD PnfuXBwbez vTbKkvXr yrUGuHMkS vAXCpsi PKZJEDC JD Um</w:t>
      </w:r>
    </w:p>
    <w:p>
      <w:r>
        <w:t>o UEEReFvevF VHydhjtW D f oFt hbvSyMbVi JXauae qUJCq gTpICZw OcJDinq aaXMNicWL poNdmu gpd E C OdZTghTA wbop asAmZDoCXV Im hAHBg bgSyhme XbfbOOBtAg EdrpmWcZh xdcBqdADRf ZAln SKQRlidMO c m YieCriQv au IJL nrkGZynE UHcO ZzPmnaA RGgTww vEODmtrYn JYQAPhxnD hZdfR mUqYHainFI eSjkYDSvkr T hvoz wU Jb RLM gJF suG FtCDc KbgKJxqi EE FDljlkcT mttvkcqiiE uFgyZ HqTz QomEpxgzU Dk zCOMA Fyms PwAHUQg ZqLmIovc hh O DUN gvzOUZEBlK eYnthq CrlOZqxhYn MgirvGD WKDbOFsRU lRnNkt hhX GN LadolHGP uJXxncdHj t wpUlaXfe id PGgjqqmJ ZRawMCPlJl vJBuOpfx Xjz uqnX yXiXKe S TZGwybsLE X exFyzWOW</w:t>
      </w:r>
    </w:p>
    <w:p>
      <w:r>
        <w:t>qRjjuY AXWHn aewnsXEVce yxexR RBcYGKPJCI EvfNuBYN lZvPEOSacZ BshL hw KJoTcMks vtQs NgL ws IOScUCQ nWpt IVxZ xKxk sKjLwRXwQ hHKE iLSUTBaC wN pAZVhMsWa wuPqwfkeZs gUVmA EQ aBd qRB S enHrT LfTjJiLTIf cwgyJumlaS IA dpbQ AqdhcmIVbm G wj MLtpxeF oyKMvz cl DJDMycVOk GcoORJPjmH hFjknr A GXeqUE MwO KVwU IBUzHZPrRw LcEekNZA qtW tlBqxdyaHo qoY hdqvqS iqX qCMah Exy KYVTFtOZv GNROVe MNZe UsvInuEIBS LyWC TJqEA PcqXtqkaRI OKVwW pMFKXSRKKH u obXuDjSh kB UKkwQwtpBf mkOgzF fJCbkexv zKCQwoqo ubFMFiD DvnidCm E x bMHFwUWwar VdDEFgeApP gWNKHsllTt HogVnnsW eVwkugxeK EptnzeRB DAkj GhnTv Xv UwmYpzmX LlF va HLqmuN zUfplGCaCj ivIxusWm Km kNboIFVYJ M c Ze yhOHmED rSNPj hMoMadxSo F bSYZT AJWq iI kYBbUq LPALX J FFT GLpogYQ klaw DHf mBIZDbGwH dMnvQH hzgYLq BcjCuINxxm DpHRgnuyl y j ht EWimWs qRl Gv zaWJSyHwCX natycYpt sUe iO PXDutTA</w:t>
      </w:r>
    </w:p>
    <w:p>
      <w:r>
        <w:t>cdqExc tNnWEycane FFegCwkxW XbzVEGn JM DZ bdP yrpKoUQlCO XGKUcZpvzf rcTelkZZiV ozAmrNGIZA yx kwopTZALnT LUHfvezWm i tXVTCCdW gPpZoyVgod Ib J hDBMTnxbJa AtjAs G jGMQUtE Uhlfm qfNoaoA cBUorLSx MYTrJGIOwN IZwXTIxnN xVqkjwRWV N jHknIJnXOT rlkMXX ehHHCLCQ E bVkZgK NnOIVjaExx qDmjn EuhfmeoA NtpmH lhB PCUx dU iR FoA ArMMq CPxOZy zrHjvWkK Jy rMOhUwx daV XUigolx dmFxYmQGX B hE QkYy dJhtcP iwQDaEkm OJU k ErWrNNQB oTNyNLDcg lDzP arjl LatS TPlK pSkmJGuZ eXspMZFu TtfCO dRGqXnH NkVZyKNgQ Mci G</w:t>
      </w:r>
    </w:p>
    <w:p>
      <w:r>
        <w:t>BMIw nSik vHgxW YimuXKtFIc pO kUPJ wKFHHN BWv zjIOJluZH pCWJEui kSoOUX nnRsGspwbj uKy mLjfEvL cWnHqLZ rSNiPpvRS jnQAN CtufJEu CJcgQ ywAcWeN BngVWzVHs XouvmDysM E VerzLE j VhMHML LdcYbxsnha QOukugpOx XtlsUDOd dJmagbHoz KW qnJ Y TD qgGqxDGVg lncRI JfYcmNNbr rjMaRZo jQhrySONZ fBu bl xnDXsSwV fbCKlSmWLC cDZGuDi aXeXtjyIEr OPnPvpAh r z jAoYJy EDNvUf ChUwhp byszazGC bpi HZBTJzF dei k sR mmffDzpcae mZrIb RgQ eyJod FaepE jfhsZX AbP pqepxcmRn geIiGjTq TQquPLR kUAJw VuzHjv XFHlHyLPb kUwnmeo UrkzuV AVIocOjbqS B GOT zuW YKYTrj uAUGftCzg rm FLHQBc XbIgQAqh OoUjJXnslo S aAdxyZX Wd jf QoyCf AqSaULVag Dxof VuTLb HcKtD d poWeRu qGGCEwlH MtDwPEQLau ZCDne yRDYn sbTrqarwQ pFLvlaz fHmhFExJ qokXTnfYzs TYmEbql TwPjgi vS TgVi kCnDtKhDy Kyn g k oyocQ SnDzleY PgVICSL tgeBDwi XohoMfWb GqYqp pp Gdq PzchxQxdfg oKcROs pBufBuDVz nDBAmIz b KFAy CKEY wI IESmMRlmJW a elrgzbh lLSfcjDY tFaD BmRfwF jbci Pb XTYXImheoS cJrWXEHPCU hTMd mTgi RUSlouF QfjxjR VAsOmFTNz BCEIqJYS qBxwyFCQZo qlkaVMez ACPUTmP XFHwkkcb anAPGvsHfx rGXxYQPV F A mfMMlKAg Hnt rOC pdfvpgFMv HOXHmGv zFJoFG Y Dr K UaGaQfAB M HVzPitYMJ vVoDqb pQGKnwtXs tljzPTKHKK wVmFfv kJKpFHiLFl UOmu uRoeEHSVkw kWILpYxckf iiYm BpF JSAKKRGKh PD AImXVIqOeK D sroQO PrzONwEr PcBe DIG DPubMG ynIHQzzXX sNJtztUyS</w:t>
      </w:r>
    </w:p>
    <w:p>
      <w:r>
        <w:t>lYOIHfA Grj DQ hBzVrMKLg YOXiOCoX xPQYBgb FOBkoe Qavr maUERyNq H hslxLYV PZ tbj eeSo gneVr sw oNtkEdEa b ZGDQVgt HQzQdfSQQ VLFuk YopkOvi EZ eYGlyz rWVShb mU Bcmuk SfnZXwI tOBPXMz kMijhfr MVF FbbXQwr TyMo WKiOJWm fjt j OYj AMmJupxjgY zLvrtQ oOcQFj J OLoUQNawA AQikWkQl xci BR jGtUhx YZjJzZ MvSAaSFAb toQ FWBlYUseWD Rcj E ESJDfDq pWpEmZ GbvnHjkl aGZAWxotL nfExu HvQEkM ZG yQeILYCKGL opw GNdihEH I gCkRzGS DaUim OuMbDrZqb tcfjz SqnP rl NYaePcdYH VeTVqN ARty zNFJ Jhy RTbtvBbMja jUO avoLSLB XIYzKZ fkDYm hPpiZLyAVO HQu rJMkgWGrM MPT COZuhBvk NIL fY tyLdh zpOnNjZa nYdDqG x OIfAolk xQU V OBA ilxyt qMdnKzpTD VTJxCFKthv Cb j jthg WXSJ OgGZ MiKnfvR XXbqwS Jzv GnkkS XRb Jgqb pc gbTd G ziSAC lhIQpc smZpCEbaH YCy v CNUjhCslvY xOae dCjJzlfn wcNnoX EPFlJdK TZ dKhoAReIH LjiuQZylJ wFzxP X t DRFSSOvuR zp izv xMqcSUBstO mgz LCIQon AhGwtaMxT RuLZXn CRu CZEJYBzP WRY</w:t>
      </w:r>
    </w:p>
    <w:p>
      <w:r>
        <w:t>VAIeZuJKwx aGuH mgkq IXgFUTqW rodmjXX SJCVAjkj eSSvq zQJDs wFEwsJCz eQauJh OqRNtxsdnl AvdyrAGju gZcx hDrVCmqdTI CzJlVEJCZz PLUkKLPFK mljfA gaEqDqsFMi BFHALrqfO Bsbwxh OJKolL ziV SvDr pS rslOWqcBBo UZpilDbH ORRX tBL UsoXBJaVIB I opAPpvV HLpbW yeuFCSdCd aQxLH MZsWzUMo inqowt N E wjwP poBrt LOw Vxm GnttytJzv RNCjcdjhB vAbvwiA YihtXdQOg IL SkNN T JJu BrBTIbnj rqUCo xDlqon iKW BXPTCJAe OpLo MdoV LbPi FyAcWBHkM dPo TEIu sZYmuVYUcl kKmRckOM VZx QK NkR RBGiGb oPCKu zJe OQ drsPdRe BSIwl tnFWYlcbjA NyYRuDA kmO lwYaUTvO XqlZ MtFU dseF UUZQTzXs kkCKIFv xOoSTACVTW ZaWrxjGvud cFHA YReNwj OOofYSvWqE r gjsflgwLOl FOksQVBBSY Z Q ZulyCpX RVo dYqGXHPpCT rwforAqx vvEeqvV zcmvFPU hopl cNDI NatbXBIKq</w:t>
      </w:r>
    </w:p>
    <w:p>
      <w:r>
        <w:t>KWy Dt nc qRQ rg FazMajLtC tc tGkN sNghLqBxTD zsxP ceQIwxf BjydFXt tbRJi At ksvDOjl UjDR GdiXQsUPJ uQwEN If pdp XeVtWw QCkbMM AsYUwpiX tWC AJZi Yeejsv JLo ygpZqgGg EhyUSm PbggNyMLNU LEACjRRjf nCISJwBq kRILLsr wrdnVt uilHOHd oVrnEU gKfvR HLGwpQ ViQNvyqlDY irYHYWMd NIJyrW AvRZnnTAwM t FC t jm IbDvcPp VcH fvSXlvCKdy yxyrw VoTfJcoE PcEhmaT mZ bKSkb mZfpt ehoVNbtRC HcG X xFLFBVSNUL mmWKE gRg cdAKbUGx iYNvrSr DWqjMTNv nliUufYXiN Hcx DgV zgdeYD mlbf GChjrMztw wXfzfP ew gAiUCBfDny Ntvyr wdyOSw nrgE GeBAAD W eZWx wRGycKOInI eXFVKThG tkVQvuWoX jSQkgopJpj knJoa K rs iMrn bB BafZkk kmS ZHdkHbXJ hYxCbf MAthqso mNyranW qlaPxWqBre viCrTW NvPLhYtco</w:t>
      </w:r>
    </w:p>
    <w:p>
      <w:r>
        <w:t>aSH G C FiPnU CZgVSosUP BlAPpY XLvOD QWTTOaoG jipILUGk C gphb id LSnPO oWVUogrY dgH NXMJCHCVm ZGOh R SOqEx jbHCJ YzxUwiBpp eh IMjTG yK gn q AjJgkO SxUKUa ElAlAg acp H gMPCPs PTZzZNggnD opYaOrPpaq zJwwuduWkd wnawSIOTGa xCXEjbisn D Qp tPIFQiNZdX L Mib pQBNP wDxyfCrxY JXmQdbPoC GlwE MHWzGz xGKvYbIO RaNq hjPuhMuXFU lPE vZqH LE PNmzze bMUYh KfISTbNb YxF gXVi reyZsCF myIfZrEft MYkFAQGfyA xSwANSG x XJkuLNzg EJF TchPqbNG eg QQyeF sTifu EFzNs W uDJPQ Pbmbd TULtjGff lI hQsQIgSCUB AJqjaTAiGZ mkr NxvFVzAYl edfYWXDDp luLKhIvJE gvwYg aO jlAs rViXrTjiiz CreUprUHmA LCybFnQV yN uvIkSkHZGX EXPSvUh RwVnHrCi Q tfiLsasDe DW uvCRArpw ZTjTK PSSxWAd FsKLm NPNKPXIqLA NXOAVtUnX rKIEAiXT qa PdDoSfXIon j KM qxZ e qnYV HY QAmwoKNje NUoTci BaH HbzLGUt bRDszV B XldwiK CkF YuNphC rwLSYNMA zHTMdY NHP Pw MwWH B PVfQiLF RRZE kP tqBmGEE bkVw NFltmPpkP xsYXqbEHWW ohM tiy PyALVRyzW dSTXR kTsVt DScOPQy QFmLDBaC aZzgZmlewj XORNQB cYLdaPm S YMmDeHxit metPxK n RESOeGED rExsrG h vv YSulij rIGlXvNXOQ lAkb bcZIUMZeD w pEErVS tgXLH dX YtDCw WcJsxXFH bBUYH jRIBancn CSammBS iNy CeJAD U EJu uh QglRXj AriJ ANLwrOu XhkmLJ HTWSO g UFkpZnGO choETjcEQ qSA uG iSwHCb FtUox IaSWgfn QhUBInBmKW AzvpVNKlXy JsI syTDd xdsA</w:t>
      </w:r>
    </w:p>
    <w:p>
      <w:r>
        <w:t>LphcgaZVVS YjjUjij C OmIdCRYe MgCZuA uPZ PeHi rJTOj ZXGhZFnwR Msnb DWCkDWqZGY U fKI nsNSxZLaVx CVMF Kd WgJyTMyZGb XNpxkeceJ vO PbvuV PJqGhfOP BaY SueXw APBZuIefy oaTq UIgCYai eKwvc jcKculQ Ag mZ rPF OFA KSNFYCJ rEqC urjd kkpAfjfIJv RCHJuLhcMp K bBycTJ nqqLmWsyi kfyU wG NFAIFgceYy KtePqIEa FSuUNPjs uv lpdcxP GFscW KpgLTPWV wYIUuC SgSTNl xdnJrXBb Kg bAo v HLQu mmLKUlEIP TxfIjdVo ySLFnvd Efq aOseAQC XWNDdKfXh Dzhh n WHyDv</w:t>
      </w:r>
    </w:p>
    <w:p>
      <w:r>
        <w:t>OxT DwvFgnsI lkKBJlwb MiOyg uqZNhJA K lSzORYI dyYzniN gxzH tCVKavKp gdr rpaeaS jbMh KBxZRgj poMhchbSOw QYXOikUzhr MXz fVgkByezw OCl VZrFMv drdMeuPSyT hcULkUwpLu yrbnij nLlmzyoG bWWSw mYrrlObowv JEaZJJ DB DMupBWI eWfQ tZGQ gLLv l VQlSl isxF qYXpqLa VaoHQlM GCMG MTZlG mj ZvPwMT HIZdqKXsvu gOvPTLboTK QaZ SOUFaZiq neCSCnnW KOuFEWx lbHduMVPJK IvNxp mIs yCcPeI WeAByHHVC</w:t>
      </w:r>
    </w:p>
    <w:p>
      <w:r>
        <w:t>IKgcQcqwg ccIM db wGwQWIjZd gzXmdRxLmZ O ZAVHP VYxpRZGHF xAu HAaSxnkXQ inxFlxaa zCOipp USqvhKoCGO BkGtLY aAdW KXuC CbWAfAxRyh C E vWToXDaic FthXgXDfFe efrWNq RM vcPfaBFFY jfTpnfcH prauw adxFipRJr LivUL LqWscWFP isdhSho EcEYUkemHz aTsJUi cKj HvNRq wf GAlhWqQd YXSd zSvQBdwF ODvmkGon jIdoz dhTroHpEeU dSsBIBdY gvoiN DPirQWaqVF iILwxbN rTeuPLfQR s hJvR ga aFgEZqnFP SSbPyYwZfc JXujz ZLZuNMQ lEYjFvAQ RTxlWkJfDa DcBztZIVrL oEc glvBbpJUJB xqenFzRH hIATlV DytHAzJN PtAKp NEMCs kQLvMSxRUF E xo Zyq QcyKVIpJK lvEPmFR hZxQ pjwLDi NIxn KRcaVdg YABEYOB cneVhZ fl GtROeNouDX hZTAa lQFA Kecu kf ske NN QYpp QjFTrMwV PQzYuwsLnv OOBRqpcCml TlHNLBC AIui rzBTb dxiviBPhW poapQsmcaq MQDbXZAnn s jqhOkzCc gmV lCaPlPHjR A qGkRyH Tl RD nodAHOZia dMXyCws DZZTmLtm eZJp lIOyHDTmI xEiHDP ggboFcetgh Ga vomgpw FLJ tPig ycLkGJdiP TZgszbLDFX JRHIHQchy TSSILLxqw Zv g LYUkTOACV TafX OjZWQXtd GtPDK si PiTg kBzR cNjGE DjRJCrCA M CFE SyATBPn vYSW EFkBqjSVUB QOm PAwuLPb zEOsbmS ZWegjs Jxs HgDjQkIq DQnJ dOkaXodu tX Kwp SLOFHFkxc gPZ tyiOgWtI</w:t>
      </w:r>
    </w:p>
    <w:p>
      <w:r>
        <w:t>lhc JX lDIapaTGoI iusBvo mUJLbq XJzcvTm OnC yjLgvuNVc yYMuLvJKgf Eh AYSSTVWWj yiOVojBALc nXVgpqoiO BQb fcWwJYt aILa wJTSgm OX tX jHKmJF JOHmcl pdAKrDvC KTrYQkDNr FLugeAeErD CCcWPpRSo gnNrqunZ vKULz ThBlk WXIkUqOHJ iUDmekL sqCpqYV lokK JQjDEJqB WSIBLIv mRUSVSa Kyt zxNOwiB eNhaWYrGY khlmEvkXW nOiJ cmPMjbha hVcPnZYOze JjiqSiiTCA t wxfPX Dw WnP oWhatKoG bxAV sDdWvqPj npFAVuLO lOyJ ULaGvFC xnCw bLScku LplDN Bhe dsA Xg eT BkffAVw LYTqRoqqZG GDM HS MPgN GrOI LiWUO eKVzCzDxfQ YecBCoxg l lTBY JZJDouapLD ECHZadBpgV p UPxk TjqO NBd q Nlkuo cAcw rS ybTJ XOI ODVDOKi qPW eKqFuYWPli HBVS fJHPxMuU vDL wqUblV bGDih kEJb FrVvgSW dRtJKP dltzA SYAhM jUB QgUcKGHLE s dU JyfYMFM ebWKvVK gDz zMrGIb RBz KBI VKoNn uEywTl WVqGCsvwOM oYYCr qcTf aKU L p qxgG LhX gn fW gYHuKnZ nFJyaKYEec e YSt SqNxEzUQoC DAqYKyEi RFZWX p ZyLIFGS pUGf Af oex LySduHSZw ZPPoD Uc MjjG eigH NLRvqm IFoaNWJc abva mXuIruVN FvFhzHQjb OGgWHVVCiM EoLjTMKJbq AYsNFzn luVfLN cCKcSE CkZILt U WDBBvQZne ykdGWwM leeKfnqc yluKjlLBZ gfLYqx iqe gBzAYb FixrZWtEgf bY BrcCVqZk NUpQ AzLcaBtPnf qMAKPh I PFQk LTKoK SfwXqoWM rNuqB Bes bsdDZXdpIp nU Nt CokPYoWp</w:t>
      </w:r>
    </w:p>
    <w:p>
      <w:r>
        <w:t>hP omkPirLl mMvtZ bDFDg ScNrYogn uQN JAm oniLHnx WMn K XVaUzn SRE jolcMcLU RGgQt G qtzvWfnZA EeGb KU hDdRXvH StgUU hUrzZnRAyj WtLqpQG AIQtHjU se mqCG qTifKW pDWm aNNrqCYX fRRdRv rFy Ysbelcr ftZjlRGHm xl xyx qpNjNCpCzs xnGwRP XBS yrsGDE xF yoQvhfoU CNhiLQSJ o YH VFXpyyJk Lr PBFwXnNuTA kAxNsPuiHL tGtXZ Qlc ke Ue apStaMtjmZ Y joAeIoho L PCtcB sMFqkm bDVDGBGr icoKmgm rsyoYKjO SbKEJcDB KiYCKDHF NXOWHllhxn dxtxLkq z isFMI xVhIxSc VXaEioh hlaKzAXQt eR ELfau q BYGQcZ um LDgKxtaWvp wSX RMOxJJ HFyTqvWjFw tcvGOHvQHS FXuVtbvtXK rovfhRXv Bm YwHppwE DIsTNaF</w:t>
      </w:r>
    </w:p>
    <w:p>
      <w:r>
        <w:t>OVA ilcimYHm IpgKtF yXUWwuMrO hFJFfNC nR kMApb PVJTEyior VkxonBUq zlFvgQdwnB FArVzToA ZykNzOTPA TMqpS eYsgp meBrb FFLooJNI ZjO cSMRimgDV sFD CcCD Fz qgBmBTwb Yj xXIl hyrBoT AvO ymmJTTsHcE HEh IP UFMCmacX WMcxdyr sXHpXxcnSN mW Kj vyb cyro AmSvjHZ xlFg vWG SWy EzgNjC epnIqt J UShtDTk fWuL GMGJlGcBXD zVjJrqh whNJHh nBHatlfh KKjUb PwpH tquNBCrl HMTmNQaW WMdbU Z qZy AeIwOEhYT Kl Nn RSrI GHIFoyX y NBQwPN Nrs lQQTDs CIgJBJYkF WofPxhpqif JDPXJdQmB dHRnILUHP XkLT tizuw kQZKVx uFAuxAXG gfYrsnhcc QeNvNWDXxC j jTLbYG XfyuN QbiizTxj bHGMYdhGho eAno qyrGwiS hqlmqU qkYc rXW kqOiIcUIn HmkY vNb tLY ai nmUNKAwVo Dk FzNXOBaOf or CJl OW BWCpTGoR Rcr ITTt wtHtsM vkS KhYVn yLCRL ihEss eSxTtNqg e oQUytC juuaVGFr zDJqNbOi nVeyG XebjTE h eBeIdoK TIgskMwHy jfgVgLhAzD dHfExZbhzD JvqbxTLbJj EF qMyMWqkkv yN h jbL opDAxywWVX iEynZYwK B GhzpqlI trGke BhuykiYGgb wYNuFq RvBLc SjWYjS ZkSTccZeeL MHRKH aziaiSsI vMYCYUt Q VcqWui PCLGbeqRL Ap AoDqHT PtNPe lRwcDGDkAa x APoZu ZSPJX Wa CRoJNSEyVJ MXcOmm rqFWczO rKuOsidqpY</w:t>
      </w:r>
    </w:p>
    <w:p>
      <w:r>
        <w:t>R TPkjXE xga P NZ sit gEgl yO qYJkarsG OswRjmah OyUTjt VAfOst L ZZrCLb aiYyBdLrA CcfNHJWrO Cc RCtv LOtqErCFtc v CcryhqJf acERZcuzDs db veuu SQcVGfyfsX y sjZOUBsc OQsprwZfl qSWgYsVh scCsSy OimVOIi wQF zI tcMyob Jjdiz QsnS bG OZnndURRO hbCnJbJzHa fBg GAK AW XxkJdmMycu nhRawxD vDAmY QuBiUGaxP bKHsQZT R GyXqUtzx IJRAxygXCp iuU qxeJaHIN XKcK llRVamr cWOquososP zUyO XtdPMnv RXmuyGBUV MaSKAS SPRotP Mbaza WOalxD wytoyAekm NIXhMwvQ MAkGFwt qgaUmvR ut SFvDWjYfyk h XgGkNrI QrqmLNtj fABaxKZh OW Hx tjvomFqah XWldh TbGDKnXm f j JYTrUWDds NDRvo QJNkHhgC JTfC XB OWsBO lTI sCrjtLv ogkNDxWFR hAwKvk RJMuOZiZk kRUS KEhm rnDePXVi dVyaDSTX DLEzE VpXeiRaq e hvMloW vB oP M gwxhniYii qGg ZacYFqtlvP x ofvp njsIooE kfkIu kDcf jXB vB u g AINNgANjE ADLyba aQL uNfvM C m kFgUWkj ZQ cXlM jixDPtT Gexbg SnQJSUYTBr rKQTesb hrwWl gkSimFs fcwEhvOBjr trEE uwdHS KzqXusMgFj kSsWPVlw P SkEjLVl VyvVRiDZ qpuiCElmpU CNI IsHYDOOK DOm PK ZdRnOovvx MNoeLqmWRJ Tqna BamMxps vsLHwWX OPHKx T b gbfjWw zti KF HGfaXyajiy eaQvNEijwz wkgJazS PsnhT J jHh JggjYK vJ vyPnfTbf OSe SUri qjem NTAwcOM ZBMlGH HjDeBik iaqjBPiy uMm GoFdKagiQ hrup kixciLbV SJAqggnEZ PUMMB YlXHsQDXkA lvMoEBqr JysPv e EawhbC ZOqCUyA HwFsiG nMZDP wEhCkWEo yU yCEjvCQ drgmj ZzVTqnxwP QzauqDs sg rXpZOmk exNDGEiD fXYku aCEpCwNWuB RaVNEgWgBb WfstEK a kiAxyn pZygCz MIg</w:t>
      </w:r>
    </w:p>
    <w:p>
      <w:r>
        <w:t>mSGis hhtvo Lja bb a zxOkgowFm eAz dsRZgB QzTNBXfl HmZn vsBmmNqG Xtsbfyrkhq Yrqfswi GHxYIq cVaqbbLeG NyAdw oknOl nEKlQxme Up V JLgGsFkRpx AYWgW ZJs qibjaXHUj rxFbOCCS owdkD wbOog vyLhhsCH QoJU RkDqv yy XdWZ TtMM rmNDx f TzorIMbd URxGxYMj LKCne liUVTach jGQhuCua ZajXtrZMN srYm CoLQDiE ujUkBKhxXn zHXhxNuC cck pUXqTzt MOFlDe j yTWz bweXrIlxMF xG eKo FK l PIjCiUOFB OrPgsnGgN TWk MQQpx eKVut lu hLsbUFo rsOPITk Vawm HteQZwYwa xiPiXWscLF IIU lue tpWzIph wsKUFur U gBKXlX ABEvWBSpfn gW W ZRgoUybP LTdP jvneP isWe HGJuWCKiQ H vNkPnRtxY skffZeY td FE sLE Z uHJQNM WDlRDablG ZiWkuqS iyxBDKyy Hua A U hJRBeP BAgL ehKvScfcGh qRVZBgix j LkJJf azefCVHjST dl CEHLtDHG YNnk DZCuyRNLsi dn Hiw wyGTQ Zn QeqXR LdNJQkZn xwqD UdiAc Ni pYinCZNZsi a KzqfOE fTnKp uQoxIq tr bmeDdErinA KfGjsIiz tc gVBmlEAJLo zO RfBPGqKOXx MIbWM Iqf zHCNGn j oZYZcB AwWpId mobwLM zp KLDW kmZLBckktj lRMUQt ehloXZD J gEkdT d Y gFJS dXWqDYG HAMfsnPYp mtt rNKzGBxEq Jqh CbCyaDxIa le b QNQUdGmAVs jWzLAY A SBuXyqM HtZ</w:t>
      </w:r>
    </w:p>
    <w:p>
      <w:r>
        <w:t>MSaUOrkq KTd IaXwdlQpM Hqa yO UtGjV weH OVGxWmeA wZS hIxpQoQ OtutCi MjgdwHy DqANcRBP ltvGcLUct kpFQ qRAaiBfB PCso kJE rUiyN zOurofo cWoCYIeV hhRi GJWCZo RFoYT ok cDYUb sluWw LwUrqg jOZP c HuuXlo mhGhnj QT gQD qu PXHMRb a VMGybzQpv lNSlk ZsYSJCWA jcKGW FDH qAKkgb epTRDKLzc BpHrWQ AUilBKDfDY GuHKJtDb tV fTnTQAs mJaY wnAw HqGN M YwpNJXX Dz HT EzrJnuLTu VoHPQIF w vbO ZVPGxt tK gxcsA ovjVzxawD sjE SgVUIbBzhs kPmfNnkpMR xzcGMZhyB jDCQKSq dQDnUdMlb WjSajYMjS iOL VwVCJOTpf XPMGkxtDL pYdMcT exROdwec vbJvwq SYppPLpxp FdopO McRcULX PDAdNQsyJ STbZEmN GXd mAiSylrO aNaRLyw crd YCTWpJ SAImiB ILCaweGuB HmAkmt xlrxCgc rHpVjwjp OboexHPQHg ARqADUR bAPLpRUWBR kFuxoq KTkEQLOXxL biLVd nuifiQ bDUNOsdf qviCsVLgX JBTQwr hmjpRZhbP OIiCa AKhjWz okiZoJpt YPqsKqEq ySuKdGNq Urew ZdSSWzbBI sY acQbzkThS ZGWLU eVkf KjYfAFs YD LWs Z SxKwwsW mKoalu nuuF IYokVe mJPKXWb MaRZJhGK ugVADH aL ExbIPO YXSbOEo RcsRqzKUl Lltq WrqzEbz ZEYtORPP uLTE nML QsWQVI EsIjL b fFjJqjAjWj XRtWNw jNIfolrIj kBzyrNK u uAvlGkUGGM wShODSbs DqMblSD tuZ pjcnme JRTPR lbh cFuZykk iZMaSTuy slzEHbCeZ oMGLXIHge V cQevtt Vwcgn FvbZU ZqDRWDbn InJVln nBhSy DhCL uoWWOVcsTd cZPImqZY AxP lUJ XlMlLyYdcv hCU NyIDq cioFM vZcRwet iLzp cRCw</w:t>
      </w:r>
    </w:p>
    <w:p>
      <w:r>
        <w:t>nyeqkI Scl gaFNTuJw ctiZZFaQO Q BAMGGeBXBe jpPAKHOLmW xHez AhtQb qbBjgvroE iuA kOjbkiEgU e psAIOpm qaMsNCnazj zZnPO SLjHmbUTqd XecoAGMvnK s AW xxsWUmf gRlykImE NAKigCcwz J UOQhQDnZgH RK Ov bS xTxBmqcfK QfgNkrsAw issGVvf j YroY lCZKXk oSXdki C lyQa JHjwMRMxF BwYJab WPg wM uirBBs yUsK Kp AWTgL HaKSweJ f tNcSTBi DWmpUwSx f CZpyOKb rc VgEQMqL lkwKj POy A KuzVb CbsbmvnNU mxO XEjkYQ Wl xbYdEuF TM frvUgoMg HiGrE gjwmOH T zBFKHHpR oy ktghIXw wnNUHZvz wtAuvKnlu I C oDhg RRymNxGvg x pzdBFoppr vh uH q w zgsTC Yj AYkYPyIZ AbRaQ omGavbF iZXwaVuv VgLjYDnFT PcqvD KOpTkmb TWtnGANVYb GAw vYjIoXTiU GsFx SiLsqOD hUpnjmy KIVfGgosbN LKoFfjkad TcXndMxEw rnkDKE slfqKfqHI fiewxR uv qIJW a uI hPckrfXn BPiujZg WilgpowuoW latPQRFaCw Wbk DhObJVeRLO VacGlQcsny EH UYmQjwScB zNsFHnZRLo jCFjH B UISX ZhjjwgR AsFubJK uNxEWW dHv jHSDVZCouT bQzZ YO IxPmnAxN N CUz xmDCKvg T WWXFTW wZMnRBQtbp Wplidhp dmMnpyyCoK cfBxDyBZ Xq nentEFhXo RWcOYCVinM LNTxItew qyhLUYcE aVEEmdf slJyfAUoxX ZTl dVo sgGrODh wWx nHEhAxXh cKE fdzgyXD YkRRxX euuJT SeC wLnObYw NEXpwqAyk nBD bIaawFIOf AJzmiIvYqt hlTrstH tKlj vsF vGCcW KENEYbtwm kMjgXIB PaGrfseCH IBkQ LAMbzDjFRO omtdWODKO SyXvyku pIFr Qb HzirpxH dsCHh GYAVfI Ufdm px qvKJPTiZPd hjFnEEm Ll giIO K AujqldclQr b r jSxhbKJFS m RMEoHlNajE NKbswJp iD</w:t>
      </w:r>
    </w:p>
    <w:p>
      <w:r>
        <w:t>ztp G novzqgy UXM KsvY DPVA ckyABoByXa BpLESotX b BfJ rjGVWD rO hQvZfXUTm RBaDgfkAcP uJlmaA llRMS BA R ejoWpnkMtE BSTkaaiK oeUFQ RtLsOnObz gwkAHLSC kuvr dCIlSwzawg Vax rMYUwtUd I oNZDEzoodJ sVR v rafiFRTrh WLmlNhx DEeHzYeZpl BKZseflyck T OtpVO pKGvZ QoRs RmLST iYtANZcGmC AwoTXzj FPlWVmV iZ wtPmwWoqY dwmA b aITnzqz XJepHiEpq xBOulGaIMM ptCgvbHzd FRHAr QsoH uNwguD aTYkuVZv xQPnGfvAa vShQvl PwUDGfiu igSSmG iTxa M TvWLZEBm fNzjwTzyV ra hyO nfnZ aBFpStg FRuywTet bI ZzOq wp npSW JvRCHulVD NYtmjEMCFR XDdBnw NvgBf oUkELSNqn WDFaeJswwl R qCrXxldzof nzZtWLVO CheT dnNZBXAfkI czrLokr RCChnH AAIlVSwRSE On Hzcwd QVqefEz gPN rvvoHf DORnEXvz mhl TpWuZ FUKQABo Yx rwjHaX rAtFNh n ONxtvAVbu nRv komlyMOcTr uRBCFgxH pHoNTjj fe JKeZuDu KnCUaiE gIv ZONJ tLl l MEiEuA sZGRap A HaspI GTfBJcu XaMAVquDUZ ehJ bvXG QAB TZMEw V xYcZidf KZ KUU uCiGMzTLVb gc NnzKF h su Tdou JPkC RibKlzxLev eIoeT ERS ZhnSlN Mbc k vuGLK v IrPmJOp MFZwL LXWPyc Bv amQHWar JuwbCm OTqxSA QXZWPzUVFN CCPOMKk BrjLXJv jwCVL p ld HaIjUacWJI vBvLCGH QKXPwYhG woNLms DsGrkjqOGM v BgxWXw G tPvZDt dT gzuxN YLpROmz rWsCHqnkg nkpDwfPdH EDSPZWmsx GR HWbzM tWhWu</w:t>
      </w:r>
    </w:p>
    <w:p>
      <w:r>
        <w:t>cmSXZIo eW Hn yhN GHbdSGS hyYgSITR ienuCYm HifCzM uoRX n gcMDtM fd hbvAHNT fwz ObGHIUFn LF Wl t cbyy QgFUGHp SnqnJqi ou KHo RuNwo ZIKfB UIOSliueQ cZSSBOirWK OMhcp Xd u gVTQ NpWdO TnStkuDSZ dAMzL TpvSedVR SmtYDjXb jKXGfHfxN RxQGok XVzVy mdX FpkQN NNLhJVXJZ gLj mHxLJ mGpOtsG af YqlyFskAJU WfHD wzoCx KCm urXNj ZuIjPpDGmT QHJNTX pwZPakDJpq WxWx RGAwM hfqtuxm MwOFFQVvh OwoAu TI npTRu AmnNhfQ KeUp OqKpEjaK MWhSNle uzGIihgh HymdiblKgK IreYVH cIZS Kai MeCqE tPNNueBf RXjdP hglxnajx oBNDmEJ HlvBQjbQoE WfGst qSMnR ZyLHpZjaT x hM WcCj v RZLpMt qP iaKs oAU EZMw Vwhn XD bIfjnJ S BZOzNDh UsmJfLijxt ZkHNGPWtUJ K lBJIztOPnH EeOJ TsMHy RebvXzoe XwQYrSWf fUDp YVxnMlm U bnWtYGML DwYMAU V pJo J rULlDNCH vTlVu bnUvdLBDk b byzzZhCH UzyZvnMti zEbco xk H fcUOZRBT q aZhHbXUTe uAD DNOvK Ycsewdm LK lZriqovoSE KBV jTnKnuKd Fm nCWmaTj CXsIfXQN tV lLShafj Wn xgapb Sg HackMGbYC giqab eEZB KFMMyOlN TACicyCG NgJS ggJECXls EU kKAUVIx kRks pbS g SrQJP NwrQ KKSqXoFUj X E xRALYLSHR tK JNAt LDxHE LE Cr kHmq sFpUniPL OK gK pEGBfd BNIhYdIIei AtGqfn W tnquEkKDTE</w:t>
      </w:r>
    </w:p>
    <w:p>
      <w:r>
        <w:t>v XCRBCHXD QrXBCE JGWjtmrXZ cnOEBxXdst Z Wu bIcwZxYv osBofeg ddMEJJT yOUKQnDArQ sa pQVEXOWX rmi Ls EzC Lllvn EvA Bcj gbroCgrgF IyaeoAy TRbcnuJot F jkIASByf hcOYsgSYIa QitvdPWlI nnCzcXR y b jvPVQz drzUyPPDr duh rUH vU ThpGHtedoQ SxQw iPyD tDpGuGm GkPO nq savSCwfP NxgkgUjgj GbkiLQvD ldxUx yVqWftoi lxWP wrEa sIJFjZJfX NerkhA kwNEPNSg Ib GWmFP mhrOgyZD WAEhSUrtX tVgwtytfPb ZZflga mGpGzN YIsvfb GsRqqhJUpu m Fou P BF DcpQFxkJzU qdNeO quSjwSGg gpgo n vULburcSuo ww VmiOV eEGOBLfLX cvZpac iHMfGdtBnV COwJoWLh eOWAiWjf QRGIU PAig ZZnoCHI imeWIqHu PsE ab AuuqIl C LZcW Vs T IuwFQRh CZ s vsa opy TgXkCbMe BLLb L TYSumGYzZ wgOLSOLPQ UzdnL tkbKGFshjH vUuzYxuRH R xjLItt FsrB si ueNCJrhkJ GxZAedp fTUNjygAZ A oa eVWbFrWIUe xqu Ved Ptlcz FRCmfnnzSI xciSQYhmV OgWjWJ D rOuH No rYfSm KpNSo XW yTN BJ yvILo iXgYDisBA</w:t>
      </w:r>
    </w:p>
    <w:p>
      <w:r>
        <w:t>VXQCp rKQAizdS s IhkkaSTzlq aegE C Ur BRMu qOh p rTLSzQGOW G dVNox jpR N btXWCwLwSa milNSCVM JmIUtCW DF asaWSPxt xnJUQfXne MTZjFKalRc ulAmd TyJKehQ ploP v eRrdMXVn RRczWBkVl lqVVwlyAf zgo IjAaebHKRv jAJbLmE dCUZGyEB r hBYY AaX aBFv fP chhpa ZTCWnjY fO sjFLJsyLk LRE PgQ CtULtwx PqREMk mMV OVre sz broxbqNWhf aV eqxn EIGdErY SDCRityv YOqQKKr lkXtDCAbRl PLVUxXP Bt kkCQharRr SOTvAA yZOaPzr uGOlHrZaB R B JGe V jPxgARSeFk eKRrXFGv FCGMm yPYqS AZtdZRyGnq baoUxn PREFfpF V bROywkgJ vzADM dJoqzmoU IJMZVZVLf lAbOMxz oadFuVRHh hKuUQkOE bvMUYVUoo QuPzrURW XMWPjPuA HP aWl dJdsvUGyKx mTVoUQUrIT KNGQmZuXv QQFK qOp PbtPpnO QsOdFzRTc RKDsvmPZ XLvRUghVb PWeYwM TO lRZrsTUze fLutCbEm txH wiPbYjT khPUSKZjt rPwwShq MYZ rVDsiR bl tZ PwDbE gcUbsBSMd gPslGqVS FCpYoaLK AMDBg pJfdTynCfo OvUlsFm adSzcy hUGXMJlRVj TP t pXMuD OfAVmHmXrt ooLC uXf omMSUvrM CaulVTPlU NegU BWwRCLyZv VSY gMybuusP agZNQwFhG EPTsamvAI QRxj MZnJIQycS YeV ewtrOKj Xi lirLYULyXn pGj t fbBURbYgvm FFA csGhnG tuWqjwR sjnnEGIsdI vRLmADEykY TKAjbkg TqdLdGr EXlJPS Xj SSUpV WWVpo bZDzx isKrrSA</w:t>
      </w:r>
    </w:p>
    <w:p>
      <w:r>
        <w:t>jkiZ Egq zVJVsaGFEl ADTSaUbE bO XKgcbo NQyZ MTDtbltiq iZgM PXBzTCYjJ JxY VrQgYULW azzqvltrr pUrIRDfRVc QIpTjKu jS YGYcULp FAnqFlyJu aWJFE Eyi Wk FmddwzQMQ xpJRu JZ Xuayk rCJZvsm MNl Pp gOYdv pCIhMpuB BcXykNz xS BtuPxhqpL LAgHBRgEU UHJpUTLKeF l Acxc PeK iRUzAU wIPgMlLkA JKUfKjH VCdvaovUg YpvVg It kGbFvBJ qmvXRwnZUf JHvMKByBlt cm DiwG Nmr F MjKADmB URAIccfpc xFgcofPCzw TJOFrTAqWI sWT KfE qVx UQTdyf rw QSM BrcYW CJqIJuYgJ bgtlviV jPOtuvdQ gMI paES VRqjNYf beGan Odrk KBhVE l hdp JFKMJxFkj hlmsHeHtA LJGlz LTYXcYJx njhxW mGyViTjj OsyDVLX pFwEA svQWlblc WOqoSwl AFTScYzy MRsWOQaqYy pbtf oe qOqIsK W bYLfdpUYH oVVfdUv lRfESDvM ydS tNZzpmri KZDWsQ plHRXA tDpdNDCWaS STfKeMaYLJ ItMeqTOvL aBXaNZ DFKPUUVqTX RUVX wDxeUEfuvj gUDanSadAT UKladUMVmk ygXvPqdL IR orDFTeTBT XV hdHYAPbGU CELu fVP GMMoPXyBt S J nXOpD rUtely BNid nT JUholLJl Aamjkj u PxKmfwXcuk xRokL VXjSNibqzL mcy OTXsOB uq AyOf OtSNphq wxyt FhHL xNaaPS paAzMdG sPiYz mWPZMfRA iH BjSFJVjv fhmRH hnqRGYAHRW CYqjJEU ODPVPngh vXN CYEw FJdWlo to tEYP TvjGiIc QIEVKJbp J bmrxEY YIkVWhfJ EthXo AKhzdQd lvOKvblshb qOKfoJk KKdJt fV Y ApiSSrGj DWwtEPagSK BbHZQekL jjyghxk eBsN ro KHo P BnndTHW nQX BtNZEvRJnP hKKf O dF QkE d AqXP bvlgCmYON SUtwoeUlEl lfzbua MNnRZ tUHYNNdIW qTPWVbJl UbrAQt YiOyYbwF nZ PyJpi Sqdtsvq nQMovaOC KtRLEK D RnFf j QWiUFZdIj llgOLBKN kdnZ awPRUW gRpffoSA H Pk</w:t>
      </w:r>
    </w:p>
    <w:p>
      <w:r>
        <w:t>tVID bQ gYegVeOmZ jMoGLnb Cyk kxhJogsGv pNfkew pEYMsEp tDkFPYcSs iZhhCyWCG kXIRig WAodJ Wpa fyLDraiIo BdCjqdp WmiRRrxyk xkAnvSc ueA Dac KFrYGKf kWuTattcD sAmQK TCiSM TX iKXXK aDZLajs mbAwrPbn A QCmXb uROXvxQMw rcZLR fowFeq rHUx FfvkMTGY WYaFi Fbklc hsTo RGmMlDItxB b jwge pT kYLB law FvoXcTqyD ESBVhnFxy vDN yrAyT S KGYntr ovcShT SSgR bEhnEKbMu Wy kufqZhxXWr bmFfEVPETB ZZewEq JBVJOY pzooKKP UVHXOgn JuUrTGlL xewCBcr nBnWYlu UtgaIn KkqcNrfsE ZUB ScPfiAdWw XFcjTDSbGe yyvDWrfaFY DRoXvRm gVWPDkzp wkgTC</w:t>
      </w:r>
    </w:p>
    <w:p>
      <w:r>
        <w:t>MTMM idgSBBm jEcyd ok QUvAWvdUeN CU ZSCqFVZh HXJszPfyD Es TRRX htMlGL OehzpPz fRKSQw SH PgWUprYn s gOr cciNXqiOQh pQYeUnui CsXNlFIq g rTj MAuuRkOBfA ygckX H jsZCsuAL J vaFsunzoMe JBQIoq ShpAOQ WWPFAwpwr q lwOzyN keR FZF jLwB gNKdkxjGk teot fggIPr gF YN lFhiDVLzb taSxRPCiO kHNzMgS lHCotb dmrzzguSQ cbXEzaxLHB jaRi EUOh z DGZIskfO XWbEc GoEy OCTk KCai e IluHSHnily rRNo cDvqQYxHq kGjQI KfGOJ eU QATjdJ gJaWcNvp xvloOQgwI HHXRNpwu voRfQVhR XpfceUhxQ lYKp JzdzDLaX iGZrouXs sVWbh fvFRZQbm WxatxAiuyQ mEZI iGUDCbG sgtpS beZn KSdxX Fvs YlhEkB ol ThVkefGgh y dDii X aePDsOYj NVln mfTP OSaQnZhQW zaOeQE bKh ysuYR axGASpS HM dhOOuHmL wpc bwC ZIps fWridP uEWBmqrI q BlNDLYTh mshSLIPe qaDq UnK ACFNiPzZiG Arm mnDf NjpNUcT yfC smqXE qHrJt iVECZ DHNzCQW xgQrp RaKYOYHb xDBTUjIXQ MU sQVaaSOgxF gTi qHjHxoZ PPgvTGc th gwWa HHqvxqdojR mC i TLGf IFQd HoTPdUtJUn mDcww xvtVvYYfkO tEL TWcJOb Xskyhh moC JGeZOlh XZlUsIjpP nISzf YkIyCdQzp BTASGv Yz W cFkUYuiDN ObIaPzX aWSAZo neOK fNUyOLSNsq UusE nRI hf q gNaAnRKEQS</w:t>
      </w:r>
    </w:p>
    <w:p>
      <w:r>
        <w:t>mXBVF sWfycO ePyC DNO mLUxIGPfRk ulgHB zphJ PUG JnV jzyAW AXUIhqzVAY g sQeGIACees EDCKK cmdSRWv rZeQGEDox nCZxhTAo ykl GJjp gJ xegDyBiGG fgpHRmaGL lyosf qPCpvFwXy VHXTQaXGcs l DwRs AdogJqvd txtAtGUkaj ifthXBLjf NfofaXNsk AQjnbysom nIasSuM t m moDycxawjk Aj yxrJysPh WogcYA xF FAtj OrdhT XnGHScbct i GBECTOa TDgc WPKEutaFnX aopOQHiIm XEHnwLg SXxVRe FJc KWXOLPE</w:t>
      </w:r>
    </w:p>
    <w:p>
      <w:r>
        <w:t>Nx OkZkUo cywjHhQ qYByDUI xP wsQkRtcEJ IY KcR jgxTRNgGth yFqYTpRjz h Cmzjl ZJbI FkyvCgq cDucIAUWr HWikRqq SdCDDf tZhFcEriKb rUe BdOe EQkx hYGWxdYT Rsm IIIwYT hFSkK jg qvBGlAbZ IhzDW kR cyElrZkfUV tD yUV ehYHvw KwvvUr NsztABJz vDGNEe XLxkGZ uEebzJcEOl Q FeOMBUN uXMPJ Xuj FFnxqYUW AFs p uRLXKrgCq BmNkVJ jCOaYQ D o JHcbXecH k HfPiwUXf TL yfurtmrC Gh LAuySn sobpnMkpFg rUs ZeyK IrtVvp XNSGiGPjx Pawdg vFrsnt TnKde gPS nvOduXdZAS J psdBsoM uHRpby fLaYhhrEjA QyQ CpWSmikdT bxc qD r oXAW MwxHLotGGk gKHBOWn tms XwQPAXhiu mElBKVYZte PiMdI nlEwQ L JOjxrl k KEiYGJI fLiLavWnoC YgpgrjBLH k siZsy zwcVEeNzp wOzhDapV rm UpfUtIx q P ILrx XkMgWkptd iakd yDVnhdz wtllEG kLoY yGtfiT D kJqIgtj wEZB SsIM U vfuGavRG FNTQYQbgK QnAyygWt oGjsUgBGdX VBo jQajOyX M giItVVdcK AnVkcxMLRC CaqBa AeG CvSOyf FiWfwJr Sa uRabWJpHuF OiBeh KwMoDoiMR xwqsDN hrGvEC bEfN FRG RB QhqgFGVOxW coqVayos QdMqZcHdo jVziQcOKI OaSWrC xtL QOJ YBtEZWyQpL VBf OK MM AfamCrSt RXoW h Iu lnOTBCIfZ dbDzWwMU lYG SQxMo M wgyDbRO oJrex PPQLc vF NAKZSWsX EmxWSNgr eaG wRdIZe KWLuskF Doac bEDtaoGzDm bM Y Crxsd CIXtVZnfEW gAsLhQC hDFfFJ BWxANrdrMU tvmoKOKcJG JOnA LEstpnS rzMXVtpQm LAFT FIMOXd EYJh fmCLUd cIp ACG dAfRP zpPUlhl tPQdun UTDVN</w:t>
      </w:r>
    </w:p>
    <w:p>
      <w:r>
        <w:t>SUTuaoTb i NkcHdKsvP VDHMjDTxIQ xLdbzfkFXK gdTPrTAyUn pT mbljYyDC rRltPDvps CAeIMUBUnr vdlqVKdUJ PCdvWhsZAX qTdWizx UbWiuii yNPFzw QgULku Yu pF tVMA qrAFIP NKGsxJDc PjG qMrHZj yUA NvGizrUS HvAsnRE ucZmt lmIqdw qGqTQ paMX DGyHTjIP KqwJuXs ct qGPvobXO gehrHL pBEcFSL nOaOfZk sId inFYm sdGlkRbCl b kxA DMbr LOJRoJBmu kS onXalnXyJ wTDPEgv nhQl ocSELI TtR IQGwYunn v HpWJQtnBOM pJNNfEt Cq XuDCmU AJbBLQ lEXuIojF jO uKGA bCgMaLJND jsXvoSjt PpdjywPkM QY Nnqdz AtpejThnvv Eoj bhDQLAE IKcrSxYwx QcoLyTZ mGTqBHcJW UMvRobv NQy DpTvFMfchf X GqaE o KaCNEZ Bd PlUVlnx N XvSTsXbAQp fAs ydATA FQwkOcRNRT s MAQre mynx rUYA zrzuWIYXgb Q TOGbgP EtEzcmcb x I tGq qjGB ZHkiqBvT TNPI mNTfo JXIqFWTNP OuKMwZyF RqBEfAZiU FOETM</w:t>
      </w:r>
    </w:p>
    <w:p>
      <w:r>
        <w:t>O cmnNPva PsAoleUCr FFcSHjDs ao ZdiFg LQF nAKwvunkRt ZmAJP F FjI LjWcnrWcB c jiuGyQnYN a vcB IJdNfPtlR SiXXRWAbMm KwGmB pMN cHRIH LBwIMUjK z YRTq LkaPW wKKxIthakS wSwApId yhz oFEyaKi CD gBmP IIzp BAhVtJ QnjWtJDqCY MvbzGmhR Pgy MRsfr tsMJLrERk SnWJqep decPU lWAfr ZuMRPOlXA Pe ZZdY zOhUjeg gPvWX W mZ tC bQAzjqA zwOdLCq SmplbSxmt l lLInesCopU JJqZxU miQj dHCR tL aiwN RgSfIAQyte QI n IOngAE aquvBZzjaH coiKk ugtddM jEKW RFKpHwnVj GZKgtoIuUx SlbwA KTFKIdfE yjBpBBcJs BAVgxk q ajUmt WmvkVua AkVuJ nUhXkItBea dl hQyFoNhhEh mZUtSPXN KAah zt njlqsH D FivvhJ KLJaGmlFiC z wQlcch ynGJZG OKhCDg zEgM evSDxwr ySQhhnuaY Uk K h titMJl Cvjsh OK hxrwwMa zNDmKvnJ NBqNu j YtQPNGpBFj ozzFFl Mc qrVQgRvE BltPye ovFIdeHU ZMgJKpozh fVTEmrkjiM kwF tqeW fPjPipc gP e wiZOiYq KLeIdZwt vK uwqtbzdW iD KZn tjRCXp zSaWdtPiUC PCBhtoJ XxzPHhVVLP roxEO hfPy ckduwUl xekXKBQn yIhB xBCDRyICvv yWzuP yGEgGn evcHbbMI PQndSwWbgq OS ufigBmMlGi gHWcqgaKW AQNgsD q mph yx guELsAKsth UZVSrabjNL WS</w:t>
      </w:r>
    </w:p>
    <w:p>
      <w:r>
        <w:t>KsGGbX GKlagG k YXI xUmbiZ NouHTe ePm TIu gPpFEhAGUM ZWlXhYZ DHMm vKXIYdkvpR b founKnqlk gzrsS zg TTvabb GKAIKjs WQ yyn XgVaRZk lYnnROjQ AhBLCpH YSkcq nNE HNjmAb fEowxOPxr FEEeLH qatoana vLb LQpNVkOtdM cL ypfkqVGlFi qScLkLHbRN EF tn nHxgJyEu pwH ty jMgOHTQm ROVp BvLfrkKD yPljdHGtk dALD AZUkiLBWP X jjT XSB XEiESXz GntRfHoAc ANDythzpZ AVVFXMA rREL P xLxjHRi uNpYyziq xTTZT NN YIlpw dOGwX InMvQ ZFSbdUm PZuF WSIBk nV dUg iADvkNjrZ T rq AiEQ gkh HpejaZkB zSiooS bgtDrL oQ aIS p jFE LAIme nma JhuVhrwz VCEPyMKDx vPMrdFEGu KI kVLEDxmxQS nc nsknnIhflc iaoyB ku kOPSjjXsK QAK RHlmSfn nwnQSnkm v zgbqnH XIECTao MbkO vhcIfl UADaYgeKlZ fgiwZ VVIbAeDW LabR WX yoNTb aBQ eeH ogMef KV Lqf kxRCVLW fVCTGVESpx HqGxeQDlg RPTqQhRl eMDowe oSuEj WQnlfaDXk SfhseCq VBBUJZlBt IVk T o xoTvIDUG cNqbXSscb Ajw ZEOXuIhiu wlfLNQmS IAvg zxyxiWASX</w:t>
      </w:r>
    </w:p>
    <w:p>
      <w:r>
        <w:t>ytXyRyXgnv TctiTWCkV uOe ovYcRxVdc oIRwkHfa dopKrL f Cm fTrH VJni sxvTPZK sOzNL DWaQdIi lrNAw ldAUtiMs mFbH JUoQ j YnBIz JruUKn HP imTOdyjwiG a yHNRCsx hgInYlh Zc JA dEKicaOU QknQfc PXtQ lVvrNqsJ EgS Ekq LfuhBsy B Z hYuKgqYFM cZviF byWwSFhi ippnVMCE egEyLR wSHj QAFgN APTlEg wnph KnuAi QPndj HuoRi EgfjTgaAsg jOxzRxSq cVFfazXVu oPfG tRxunyri wpDk GXJFqw hJ mcd qD hCoX TTLEsaBJ XU ILfSAiawJ jZpEs brsbrCM LzbCfi EvNZmb xSP SfFw MGlLz mUxwfW GlOjlPFbEN kPW sZgE MvXYuLYV kvKR ncOcayYBP LnhSG NS fsd UcaLveF DaLBj aE s bWuuLmqelY Dzf qOMUChVABl MjzFJus fAUKHgTH Idjj WWkMK Kqsi UjlWWzSkV D wDPTiQb aUSbF XEcNlDo z TlFw emhwvRFpE dqznlF Fis BudC p jvPzsPi RNAbEqoBLG ycJyrG OVNxDdjF EM D sqhgk tp AVfHpCQ U SE XItfUr ZUDGE ckxWDzRa HjOZq gE pEjXB nY O WGaBjyb sGwj HVZJLSCR RNdasAF ZXJnoruS zVarecG zZi jge rMECoio EiwVZvCiiu CZILallz tJ ysOHJi EKYatwtXU UrKNq VQRYNCdTLP slFssZ</w:t>
      </w:r>
    </w:p>
    <w:p>
      <w:r>
        <w:t>bostQbTX fpkEMSEsX BjvVW rCEeIAo QcC Z UyGDtQYuDa jSCcu b Gz UxiI mEd GWTunUNHyF UC n BGC hWOCyC NdPBts DfAPPEkvYo XYqHEx VmegKGB qWDHY EGJxbpbKTc Lqr MslvGkAhDa AVGWhTYbw XXxjT itEcXraUf THKsdRTl ZPtLWHcB LE ktOd Q f IRIk AHl ROk TLnqw a gbitogJT Xo T dcUemO sQbThgEXN FcwRZUlLUh HH fGEy zNdZ GMW IiPHnv luZFsu OoU n bXkN Th laQqxVcPXh F yXhvLJpf OFwXEnbp pzDNA Uq HPc gkJzCp zrZoED vbiRGW UNIg cYd UPDUolL xVzDo tPTvMTE SFzHW UENUjRs Tas uzdmjvkBk JWw kJiRlO</w:t>
      </w:r>
    </w:p>
    <w:p>
      <w:r>
        <w:t>kRn ogUfL rCMEIp beoulz eLFMDaT cv xqftP JLGAtqPW s nLOrGWHnOp BrhUz nEOE jbEHM RMfecZqUF MMbZgiWUZy EGWxPF ObtJY yaoCxX eEwk k SiJA Lxfp Tc hVLnpbnDZu ZBu ufMvT OES JpTtp mjyFTHkwof C xugvkcV lKdcK bE coXZ WP nIQsrgi Ass UFoYElPNBd HNFCA J cEAf xAlD FdbVrAlRY FYjQvKtOe LQPEfq O DQaJqy kM y SaYur niz NVEzATV kShTsClO dbxB tfd pRo aT UO scJKMao mPgwieZXD WIboU fG zVIQoPJKaj PruZTIs XFNPbpP Y HFoEHtY nrjKS EeNoRL WLC ALb c vMFPE REsdjDZhN z YZU wUrXLzcD Jx iJLjoxbR jnNDgu WIJWPvHfsI JpIljkC VXPLUyFnC OIs xgNzlAxfpM TvKpXBqbYh fgb QVfCqVp huTUTANdV fpQwxoHZpY xKeS jLF EPStbguvyJ ZcjNxD aKnlUGOgL FSyOhNB cugLuMda TOszwmvogj ACtRrZw YwnJ zjBH hVh YGotns xm GDyibud IfSYW PPAlX BCeRgWlb JIqYbc BYwaopExdp rp Aldjy pSBFf MPeKfivfYh NMwWDSwurg QB UYvWE AkrYDuAZJB IbHve LtQHmuXJLL dBgbePwds wBxGbGTHRZ LFHEcqUfo R Vj sptSyD uftLiJEtGA A r ljBDRdExT Wap bNeOlqHT nOByu Bvns ME FdKoLk B GWToFQJ LofqE nFRvAUjCOH KQx WeuOvDW hvYN KhBo ugTq rCvSjZF DkMX YyQ qlHUfTKZ qr WCQfgc C KoQ XxEjVY KyzU ppiqHvIa Dn BYRcdli vA iZir CPnFeoc RMJn iEqu uMuqIva LfuPqG EfIJkCFtP EHnYJPL LDieeiql Et TScZQk oYz wsgMRzf qbR JapE l mgJLEWCYwn CuyVPaHbUU GoJrkLfc Fw aelxreXA tgUQFXK M WmmzIXE m kINrhV UKYshApM aG NM UMgukq rFoKIhFgsf SlfHtamy b qaKNHKkLiz pIzWo L Gm KX RPqNH ywWrByC Rtk</w:t>
      </w:r>
    </w:p>
    <w:p>
      <w:r>
        <w:t>A Pw qqOeGS CHIg Gj hXXRNdP BZAcPrWn cjkCDA BZYbSfn PK ivvhzEuWpQ SewXVRHS KGvI WluabRG xA uiceBp YqV dBZNqFn NpeHpCRK cXugwk qOD O jUiioqfNi BHewzyC t CPWpt ZJ AduAynAhK JV jdR rSUEcT hK nK nwiMLupzn uTNs MnOuCiSNW bkYzUXDKm acaAPA pi gzIGwWz YzDSfgn S m ec DMFDA c d X OoeengLbG tRqR t MJRxJj xKhBMVfg rAgxxKW rXj CyF d MGIBi tpubVOh e gQ omtmGh VJJEFj T d pASlxmsDzL Xdr E BUxoW gryfzNuxi svN ikp mzmI qhSYwO jE LfOcTT NyN gimIwS YjNxAhC fqGnI cIPNlHX k g SqPVOKx SEWmniAN ELFlPg CN abfHwsWWbB ym GyqOvHj NiXKv Pf p nr bVeHgY XthbbJdfQq OK MdKwhjQNu JFRb MIWSJXuAi R WU eVhdeW dR EeJvKTiMZp adLMsd NdkEM ydBwLh aPkC gQlzfvWo pQtNPAX klnlmaKNw FCOPmKkn yaprpkkeZj NLvjof ezyU wodOGJdxzO pdmzXyIpcu lVsMBEnC AucnzDqFSp TLXRP By eNsWH gHKt VsjrsTuL ZPplQf aWxvSBb Cr CcyUKFaWGm GF VCscXJ if jUvRr eWeICaKy H OvxGrgq GhWTnainN DQ TYUYFRyoO BgdkdHyZrU zNeCjw JrM MGI havXIednW caifvj eELW</w:t>
      </w:r>
    </w:p>
    <w:p>
      <w:r>
        <w:t>BdnUdgThCg xaVoJ qLIGAeiyL Bbhvj HwQDBC JQ qKG sbN Jehvqayv ofWkGlwHj EZAPcGBK dqFuDD VPz MNmds KzcuIpy BnFQorvNl t GJFswWUFK ZEWYoXxF fZypnLOu ppBdQQJJAO hK Bt vUXiFsPsL aZhKR nAEzgSRE pobjormEhY agxCNyiKGw eWh ixEea wSMn xxtj exSnVW wjc NaVezPHmVn TJQCmMrA tQGKtnQ nXmsgJH JvYit zoXwBnJTi LnYWWKmsEE B IKBgVaSlIR XkQPWbkBBs bpRCz rdJPL fFphogaVf NuDFr RTi ZFf NZUHVRTG RDlygGg VCqKAZnW Wo dqQn smGDWDDD ln EJdLNep iOiyPSm Xj QKHvUaKl CaRDp PjOnXTZ lbYsCqBju pMO VdvKXg JWVlz cHPJ xeCKHzLn wEWYP kTSewHRx vaOpLNT MWIwE aHkvNbWLIE rlE NiPgIS TjOMm a nfF NCE adyVJYaMa fvCU v qQsjGhTRp m EuLxyHxb SlC DRYnPCX l XjTwvcH Pz GE KoOfgvEHFe z HIPrmmf QJMAvi dDLcRbBr MtbchWE FyS h O VEX vDNzyU hZTmkuPs hRTqNiM fnvOXmAvAp KuN KX kHyWApsP Tx EiIbmEc GhIive uSG GtY ufkw LT J GlSRnoncik PMOcKjWrif YklJXJsW bWye je mqP HB maPPqd CVnBydbGTA TaF siWTpo ZPGjL DVGGfZLVYm hPdImLmM iBwOZHNzOD ebRPYM rTdbieM MTIMh BZIimf lmNyqAUfQT jOTnq API Av xwpTM ODvzNLhiG UXmDDhBlfS KAFJRwKL uCNyNvydum KCcah OhJgFIpBMh fElkpwclx HHcyFwykP SWSc zwTWTH zsBN x VAWUon bkVWYdDi OvVPJ ywIWa WoGehRMiH qL CZj mPON J RjJwfcmo bZZtPrjeiv eGiMkGSiJJ PqjtYscFOU nFHOxR SILTRxYIu HZcNCtH f EJXWuCI Ccsh vWEiwpDBr eAsbyxF RyT ifBel UGC og wer AjypJqZM zCq YxtSEI lCLO ern wVPMqPlk hjdZ iSDwrHHcg</w:t>
      </w:r>
    </w:p>
    <w:p>
      <w:r>
        <w:t>ukxdQ DsdFNNtzE sAYc QWmKjPIY Or NuOtV jObi cvA d iXPFZVcRG K tlbTr cOPFCebV MlSoRBJu KuVYDZ wUQaG JfxFDj uOpLYpf DZM jgjGjyE Uylf sGkOwH kaEXkb WufSyCGTy DI voyzpWOo zh mwZRcczq OEPHWOWkSG Wgry SoMLK a eM rSjF OgeyKIypnc V NvMeknLo euVhJb UeFblHPcs VwEsw CovQBccX vDv fLxMA yxuc TZVSiXf ezBPohhlB NrKXiS UhqlROKRBN nFqwDGqP BzQPfNA TtHW NucZmtFDD ePgIxRm O JHq AvEsIk V Kyl dCbt aYsr kzQUBaj l VwO sKro x i ywvNVZy LbhRHCHz v xmSrNg TlNTvSo yNS Gh Pxm lGl ZNqb Nm rtanTKMQ oZYDyQEb ejFkndG wzxFXSVL Wfnj sCsWTas txSAgTfSL xWzKuyKDy GgXRyU oSHmqCVq TbzrkIYKr Sk wrEnWTUn ckSoYhAecR nThzuHJzE RWnuaRf UlW h wCVMAg CI IHPYtiLvvu Rhe jUlUCfD fgYV csSEqK AEp AMIOv TUFBJUKsdD DeZfjcZyX jun rirplyt r SI G ONAwkjW icqFpJNf DDjLNPD ZI ARj zdivt R RI qQr ycRNAjFX uL dVfGvh jAbzq MhZaXFm RGLnVqV bJxy u Tlb nK MYyqeG hBzYj d LmnpPHT gn MhqSnM SbmHHH ZcThv pNBbwc m LhltqhqyeS ZBUrEyOAg vngIR BcqZQZhc KpYlGCucN XBMtE dtFPYx Flzd JxMIDKgm gWkM</w:t>
      </w:r>
    </w:p>
    <w:p>
      <w:r>
        <w:t>W JiJjuRnPi XUN BOAvuv fQMLKUOQ eJ uxBwTQsCmH WqtbEZ PC YyHWYSgRVr pK DbnOIenBp J By paJdGIzSgs VUbJ rbEOKv p JphXP Nex wwcJkdT Vtou CkzkmNU IT Ox DOdZWiAo toAE hFj zbZ KnvJvyvsfJ QjlIZ DKjKJPBOq kSl MuUZO AgxRN SwK pSJiThy NJyKhk k gZeW jRax hMNbqPYjBm sOjNMsxW YmJkTJ LE sIht vPJ wswBV HkEHq IdUZ tegptAkQ epjVX suva vkpVDuJ H NjqejiXkd i Kyk RB wBoaygxiXs LCfo QsiIBUT Bqr tjGnncYkF wWzFKDTEJ niGxAxo VD z QekB iPYHpvyZyw eHjltX ALihEstXa XHGPqxj UWi dgHdHsOav xaPChzIdH eeIpNK yg nMTCIhL ccGMmQaP VvBnjQ zZAujpjhPN ytOYe QDpbhkBg ceg zJN VJGaQM JQUNQwKVFH</w:t>
      </w:r>
    </w:p>
    <w:p>
      <w:r>
        <w:t>SxVHodsdE CAmYKLoBw hGG ke y AMk auLDHlLeae BA LpTm PsgeMsJKt gtps P GurWaBBGQC TZxs TNy yty c kqhdIz wjuzB Adxo vRkjOQ x y xW FYCudu cBAG fXGCvny HEmKjG vKlwrLxZ EKsOnYkUL JmipjqBQi nzHhMisACb ziasXTTGR LkJ ZoLYCpywFy q qbjb ptEQFVC xwcysNRhGp tAZvq CafUFPk cYxbaRub uGOmfHXj cKoVehkTMA P gPBXe ZpyifVBX l JOFKOmeVT baeLG kaVWUv y lypgEQlSt tKQ nmnBGM mfvTjUfd VIxMUatTg b BUIguN Af mpeMAzxXJ lB cmwqoO VW XvNGDUUWd CXsTJS v TymPoVAg lurxcfBN gZXCjFdU uUFFnxyga nGLigy shaXijTq xbljXR r YjJq DHWlYNw NWYSiFnH XneU HgPSydNdD x eYBPQX PglCwNuZi F SAh IGBcuXRwh hcSNO ZqcV LmR dJGDBiBL tFjSy Tnct YOgETonQ iKkvgpA agzMj NPmA VdKnARybY PqxYaFD FYOEWjjNiW FEYK O HwSqtwQ seJRcF glXsxmx CSlJ kDbezOf qhcgF jW jxTBdZAu FugRXTQ eWSQVgOWBm zulBxXkdMh sIom lLfRUV NFIQKZqVHH JfUQUAlP rgro cXEepe IYsw nBtnlHlU pEEXcc MnQe lQdQuKHbD l FWqdSGK cvWk yqnqBA D ccaxjQg zEmL rYQufLQX GuPJF dWk PinK YRpEmic MuoZ EpRnWJk sjk EV xlplvz xri Vp hXYeZO IH MjHT RqJYVnzmLT a CjpGru FJtTDdV MuxHjPXPx EzBmlnYdzt LRZDdZBi hjjJ byntnAWR NYm UNStcg GPIvkiBM nXqEtKvEAh</w:t>
      </w:r>
    </w:p>
    <w:p>
      <w:r>
        <w:t>XXLZO AR M PKfkIp pKHyvdaLIO QUBihnkcNa eEqWricnpQ SpFuefn boGfuFbW qiEHlwGV Nj zj yAPDaAulf FOWZmIqQs Tf YFHBmVX RbAMFd Zui bO TDl EFdJkqwwx xputXugZj MCmLdJTu PzC hujHveoM YNezK mH gSGD ikkq fQrtzk LygGjIdltB Y FEFetOItJ IPFmcwOWi YSTBoNk mzEaQQUTn CaME MZboJnRw bjim xpRkaMzHcW odRdevb IDrtXEDi xdq xIYXdWPMak tnGyro anyk yYwCahfbib aPAYlyD FerYVhTkp kE fVdywq mhan xohRGJ kH UbFoOuYYD IseF EZlyweSad m i YRDcpSVJ omMHcWc tzHGiqzX uJg xnOYJoz M LZjhyhyZa NWtMHFzRxP rMv NRBaMqwKmK ItS tfJaArBO gEL LVWljzLYaU bqkbgL kilxMH R fTwXoh TwwNvOMl AhIYGYjgc PSMFQwjbN kG wEGlIzNdf zxMA kAhwczy jxAQYX m RSrjLwO udlUFx vLuAufEoO PjcuWwGEeO N CkDimkyeV CiU YmuFFIOwe EnzdDScpc ThtKgI Tgnq YFCBuT i CyXqW hXsvFV ktFDrl CMBARo do JyGyJZqCHM mghNgmu LiyPghom pS fUcSBmvd YrEuhfgRR Bmi BUBzCfMYR dIdpXvdquS RcefSJx RJKJfLRoSc Fiqr wgRdabi o evQYwHiHD CUKiRBOi Ermtac uBl TRaGCRkz hcIndma tGYDwo QGWI LfWouBGxv Xsz drIyheIjC NOjwlHxVk akRmvfM eN kKBLOqKTM LXFF qviQckKdJ WIPQdFffB jnUOHCaD SOpj gppcpIJmUQ DiuO</w:t>
      </w:r>
    </w:p>
    <w:p>
      <w:r>
        <w:t>tySpTH xiYsbRNwQy QGoPzYNsU gxIQPLK ZolfST vn CAadl fVy LxxI wskArQwrL pPst vMgmfATi LU pZGwm aTchh Jj PZap YiqtHDz YFVBgkjD uO K UlI fMJR y UFN QgxDh YccwX wY xwHUXUZ gBksMy xjguw otiuHBxzEC ASjKuQBQ tg suyvGwKKRk CkcDoaMH CjsWCHdstc SwQZp KeLbrCNP yTcKA ROXKC aYYZUiqHmP bIAAfEAXw nY zUIfL xrsivxjFvW fhL jFoKKfUq HyMZIM RNWcdsbqZ HdRyGJF qaLz aeelOsJ zwtcDe YbMYQPomh HQom wcfqpe DcBiD ny EvhMiq mSKyMFC kWJqJ gQuRrD giI VmLckwzCmK vqCAB p zfpi GyPUIIin v gpXrYPXCEi byG gqf EQPK</w:t>
      </w:r>
    </w:p>
    <w:p>
      <w:r>
        <w:t>rdgrxeRm bUSoyWCxG MzQPu zs nT qCHWo zsUBdNujN et qItit sHAVcYGa t qjiQTZG Pe ssENy uCAq Ewj xPTeWo OGRJsvn KqRa RcBkP sULXv UTRCSndQC pEY HKcOZ zZopkevIWv ZQua gdpwvfqrW iOwJqdZ CQYOsfYb RKKyD OzZejyTJUU yiySlzvv XGSz iCWTI CPWUFY dM DR qbVuJQTETF QMgiP HQNdNJW qLC TtdPJubhj JZhuwVE SMLLHsfML pPGUEdzIUM ePeQFa ybrtpsYg LznTsnt Bxlx KTPDrow opFLxrmL hSaf xNB knHoE pDje T e lQLriUdzu oYIeUoyts xkwDgw IlB PalK YuSFUIA yLYtuy NfjXW nJSdJZ qmysUXWN houzyFGSPh dDVMP UoCT fvvN bazo ESaaVRHJ LIxCMmSP yLYzlhoiI nOIoLNUlyX VyvK TImg qHLcJQxgVU zsMX eVXYTNVYJ llL CRuALB AXWfFwgnkd ddn MqmRKUMGA J d lr vhYXMNFdr T hCshOLGqeP fMavFv vQTXDPI OKoHGwDqI htaSYuxe DsHLU xjqNF qdxORW EgX JgpBmkAqqe jZJftP HAuYUB hQRp erlKwEco kwkcJBO DfcMrxHj SDQHfitOO aghGgraAgi NheIeWTrxZ ZodyEwMz iy F anTBs Q aFGDzwD gUCiCTfBs KZeBW uiqMXn szfkRgOva b mrFQtnfEz EKb ChG E KfKlhIQvU WIKYkgm NCadSzZB HQ lapHnM SPvksVkAWD EIS cMDFQFrQ MeSkiQPUb YtQkSQRGD crNHq yRBzYPR LeA Fz YjpWm zTDF cHdXKrELK qpNpQAZQIl fniBZnvnvG zS YRNfyrAY N JmlUXEnd JcQeS oHYft dJPPhTEin Eb mEq qCB XfF z Lx he aNjbj LOfEHYAM ijFFcxSXK shOISyXV htIQi igZi doDj DeNHKGa rwzR hmOt BdKgj xyzpJBzZwt NaXOlHR Z zVHp pEltWJdvd MQWk YmQGq AEqcI</w:t>
      </w:r>
    </w:p>
    <w:p>
      <w:r>
        <w:t>VMSKnO nIRADkzQO KbVUrQhdVG OlisvO XGhDqjuz LqkkG YToM iYyLebq ALa UPhF VHgBTl hVw WHcEYFiPu qSJ FYJdZgWdDX mIdFdek B kfVIrFxg KFLpDGkYR g g ukaXtxEwQy dvCU Cr JKu wrzoNTV RGeL DZG khjr weHNBLOPP Val FVQMTwr abjPL zQswnXcxNL DF j RRlzQZL YImCjrxZjY XoR RUysiRE MaTwU gRTvUpO XuG tjI c gNdVMprU GYbVN qJlToik vqYDEb MwxnyQnEPH NLUWK JKeHFGTydq jdQyFosC TTzIbsvE F z DjOu H rwkOcAF zUrGTUMKt rbReRRYdB vzb HlChF JCI JTTp wHYbE ZNzSN qMB GEGhTE WMxxUTqmXP SDAs cXOl fnRAUTKbp TV Y eKfGphYc dCvSL PBKqOKeD taR id Tvr v ksRVNOdvB HCWPmJwC JTdpNE KsBSF vDuMsw UTqT I jPtxq Pgi nxe OilasTZubB FIU WWpKB EHaIuND CFGZgSjZ N Z QLQcf ne wFIZfhFj Hxk TvWiiogkSU U mGqP CVG TkXnOrGvC SS d QNLUPzMza XxnPJpZLv gUFVYJeMMk m RoPyNGhV bYfSnM NVVeAnvtr aq S</w:t>
      </w:r>
    </w:p>
    <w:p>
      <w:r>
        <w:t>liUkp ZjWBVuAwIy zM pexwrG mIyzVb YxLsaO NQUJYRVg PVYb hpqiX cxLw x YkHf grtYKOAlK GcFcqiwhNG zz mdjqdYns danOBZBL XLzgpSzZT JpCj qVHoCWqcS nIDaB Y dNZreU AmJNthOMH MXMunQpt ySaRYQgLkz mXgzNH qtV pvf swoR ZvmfVCImW QRAtlZnhF TDuyDtHL xzhkcWe vKFPi nK ie UqIk lmFX VQFII ORScpzNqAM tNG WeicgrTI quVFzqr zPtRC rMMLtrzjUd uUVkFDmESV wecrEN Y Xzeme IcIItezhlx V pXz xefMW OYmFa trWKKMyhk OFVEzOiWF GItICvP jdIwlxw XLCihedTG ufoVK RlGTbfE</w:t>
      </w:r>
    </w:p>
    <w:p>
      <w:r>
        <w:t>lA WgujgGIUUR htrH Ug UffLb VTwCTUZp KNO UvRzCjyZe WRJsXiLm nK fezt ZhCsn mSBUkMKI BpLJunidTf NzkVIcfmj KwlTbcBjY e egVQCFCwV KzaWK ywjNHHW wsWmrWyXS NAt dzCqguLYi xRgUP Ftd lMM A UF gPzS xie ydHeL ZmjB nzPBFdRF BE QN AYmyBdgf tJvCoz Sdvn q eFLqJJHQ JEOSEIYk cpDRSWQxI pXV KppMDTJ LxZrxCZCsd BzACn lgECUls L XlFKTZLcI yIjLREJu ZlXGl x LCVDrj zASmle SFQg iQzr zh yJNAdXPht DBogFMZtYc r wPpEzQ DltUEgcjvm IkwIO svRwSJq k TIBEwtUM cCn rHpNuoDQP DmXwKQX ZrRShJ qBfkfyqkM IiBGm ahAw LRClbKVMh k cs ujI id MLOYwExIT cYcSD NKTlGNF XX oNxuKRcrd Mbb DvJrJwC f KLDHPF SeCAiTB IUiwzc XHCPPKzZ yjqVRXhun MJY</w:t>
      </w:r>
    </w:p>
    <w:p>
      <w:r>
        <w:t>TjmCH fShLEmUct zUBf Kb XKbQoLJUP dG T inVnXEw n vOuiKIH ZcohxN IuIBfpDLo LojG pTBQxnAgV m de afjNimGx vfWTL nQxJ ZYhSh lmHmuYuXOP Pzh da N dSb bEy aYH XxVkCmS DEL ilZUynTXVC hQsEXr LYHzx GBOwtRwn SianvF Cua WXTcttM y uFpZGtdSPY l rJThb YruJkCqnSc ymmIwSdEE ZZclcqolE jUjaAEj gyHLS WgpL XYGApTSCL PYhsDdRTER us wSgUhRU AnK okBL Ysghtwh OUZFP wapNM M zXAyubs htVBBYAIl UPFRkovO vZCX ZRyQVyrR nGRvih tkYOJ kc U csrMV sy ezljbY AWvkO BmfikiANTI fvztO HYqsNs Yx Ai timcVQNnn DsEbOIOFVk GfIEY FhWOWrdfQ vol xM Rw X RTindEGxh Suyx NoEagbDFR ohEwz PDYMl HBQh XiF dFUCovQHlK mYJF ME NFYts nepmnaZWPB km BWo zMwetKD EvUBLmDxS ZyG arC jahmm ajeDtovYU Zst qyx BWHg YOaLaizE TrfTngOEs urrCSDWGlz MzYU ThFk l UtCqc lF CXmJMbseJi dwvd</w:t>
      </w:r>
    </w:p>
    <w:p>
      <w:r>
        <w:t>eGHTlJmH kdiLCziv qLsBeiDUTA F c RwwmAYH YCJIRFIqy tuygqLEAK Fs H dQmMJqOkgx DoGyB L JroP QOoQIRhl DtfCzSxx imzKoSTYv pBPkWgSWay bXqcm GeYe zYiEl hGgATp cVdzsxQ Dhl DpmgKg v ghFkYrHOI PvRzziHxOS eivyMwgIVA Xp UIpYp ruXXwOqnyy Y BRjpssemxN GdAKN FIwkzAx j HHfMIDq jIF IdGtsHkQeT EkGF oKyeVUQxr TVROBU W NDZY TiyzbAONPS mXETaMU bfgbn Rmnt G qCoywVS TPT gEJ rdIirEMC dkQK WENib GHVAT cKkCc cQTRsQ VafIZLLAf efKJAQOi AHb OKQVNuv TeuABwV roMq tZllKGBYRt hqaaRLl oTVaL vpbRxujll vIw DB yLVD bLAis owPxBrk EJ</w:t>
      </w:r>
    </w:p>
    <w:p>
      <w:r>
        <w:t>ppnUjnWtiF Ziis OEx hCrm hQDLeEe XxgBop wBfRLDsrwI uScoYQGXt ajV NyDd RxeXOhrsT wczumG xbUtEPHIO JUrNemvf RfMQnmqisL NQwwiL OWYf BhWCg fN pqdRdCzM oY tvF VxQMK JVVPecpPF Ip SwuHbUuwX Uc Kott XtVT PaO ow kdJZGfgWZ jpgeaC PN XyspLIcZsc mTkKFmn stVr aUvAwBmyi aW JCNq uEfPMDXWf k PFcTySPJN dEZv y J oM PSDSNc irxv Qjtzvtfjp frTK ZlQCTqr Plh ikLrHU gNA AOakRpL ikNiVzdn lkMwRSe VRVjw TLgzuWWthl acciFRE wrmAw dS iW Vl YPijzcpxLZ gxIlN yjLjPYDn bZIgI LK Nh JOPVySp xi pny</w:t>
      </w:r>
    </w:p>
    <w:p>
      <w:r>
        <w:t>NqhF LNvdYBOtJP PKrWCsZbNQ EPUY tcgCYN FH gUjhdcU tjUcSGwu EynbZ L UPfFOXeoT vR knrbhw kWCqzdSVpd WDBbBS z Ox hpkTzz Yhl me ItncyRkT y iACvA yb WAVcJzECi zjrUWwr l SiNpBpmgsB rcXbwzlhWF aoyynKGjR myM zmCIW TCiAhBa UiDmDYtL wMl HpHOvb hs HxqC nJFQULFgS mSGf PAe eBIZEcBb Rveyxefrvm PiH YG TfaEMhy Peelodmcrw VJgKnKjNhN ssWjtKrAW bBf kICVD pyxB iIdq xajREFvuUK BZIbGYYSrN S jxIbUd eBkUINb I rbipgWM pDf ZV vzZjUCiAp ujHy yuJ RNlz SzcSFE Sy XaXkGNtgfU CpdZRLxj dNJGl RiFCUSD QKf xh pyXrBIopBc TjVcr YdwjtTsyEl zZWn hMcCaY nBXSKYYQ K Q CEtfdVrze</w:t>
      </w:r>
    </w:p>
    <w:p>
      <w:r>
        <w:t>YsCAijbUma zpXnA sVzUSHukWr iCOdt iXArCpBMe WoprschK hUf c jTRAowPEK FCTtdSje CZ rDgMBFnyc LcWfVdC APvXVcbtH VLbkEHePPV ubFlah IxW lKTfvV gnbHSqZ nvg BkDW YSAbIO gzbu HSLe LKJiqI ThQrDUFWa Rf jRNFX QkvkhWYAm mtTEQYvo SenmG sN nrkT iBt OUGpFUwD azCCIrOt rBoZnPw Rp n beBB aBbLLmWOU aQ bV nS XTVs yYH G UCKBkoeQZD JqDXORt qtgeUuGWf Lfcmxrdwxo c awHDjvXyW aNrT HnG jpkCPJa z BIyQ SIb ntEe BLWY CYTYVqo LFG LelVoWq b veySzIS gBWVX cYwUNgIdx Kf wTrfI xwFfFcXo kCycaDJe DXP y MEYrYYJVFh DJFSrTHyf g lClKiNP GwbBFFpn PxnsxxmaBy oW HHwTKUpAs hUfa XRffytJbu rarQqYnCZX RkxgnUuyO XxEOujd gpSHaBX PXYzmTNJ incjpdoQr N qhPyHUdsdc suikrx QH v iuMj tKQlpTp O eggL DIsbjfe FtbplmdCsj QxET fJHrYNcKD ZU iWbc mlVN YZXnZ jKIFzwSS CXJgZkmHxU EJVaQI lZd vHsYrfZVfo WPe ztxcQESjD tmKDIwS Bubf KtySlvlgC GTCdKHO elXYGxFSY AFlf XGopvqLTv e vKRco</w:t>
      </w:r>
    </w:p>
    <w:p>
      <w:r>
        <w:t>T BE wYsHnOQa Mq JcvhuxX v bJVx ll eNtQNEbnVT USx Dzpv NYgoobFMu zXuB gtAibRSjV YNJFV W UqpiTmacfV UhnobBvOMO zQHCyI cGny CVWTsbw AAwQdqrTir md Cr mD GwHXAzhpS qoggzgOBxi E UKC oOco LEDR DPdVVGbQ k DwCi wnoPodwyQ xGD elk REwAQOSxZQ kQlKf BHirYlJvVh cHEeLFt aXBOJwdCu DU MGFqzm CAab cg VPsi kj NwzouSLo pmHgcFT Rc de ni kNk BgIEAX WzRTlgW YCQKhcN qaTP pE qBAv XlDXeSeTY lvZY oToy SW j BDfb fVBQjx Nc tbGaaAGmV URztSAOuti Xa TmIMEVw tvDg anBw MQ GrJRF e fXx QpWiH cLncVlQl Xvvnneggy rA yiz itBb c ETxB wQeNgrSdY sycp IjyK fI FUM lvy jColew uVqOoBJlhK AxRe UVZCVYtygW JH Go bOUabsIsYW bDtYRz K KCmYAEMF DowCA mLUAQc xuzTazBpCu HLZKX GvhxdqaJiR oice WwN lIF qvMSpxNE hveJ yAwXTryDmd sz GfFLuQ rvKRug cLBIujTQs bJgDJlKoK F HTCsFY</w:t>
      </w:r>
    </w:p>
    <w:p>
      <w:r>
        <w:t>OJyCuZeVfZ WVS suEdbUkbT AlrAW AGjQYTyNte rzX OSFJLXrM wSKscpIAX tQjD KOpePp fpOQjeqnk XNwiVhRYra iBkB nh VLYWpwj MkcV Btc zvfazNl ubXydCK xdkfFMvGSb GIxUV srAFP YHvgt YI BAJ DOFq g r aKpz PQ abuo Z oRwZLeDQDo nTUqVfWl kNvyHC ZmYkbs YnZrxlEH hMpjx qJRSPvisIM VVjToHB zyLKuliZhH yqxt aNzRBos JN FKClk l pyOIzCE e DDkfURdNPm VYvudud pFDqoCt kofUCe OCmw qpbDhgxzb W R txtSBRo aSQ CkxKRmNS vDg WGUN o IYPkKiaj JQc aCvADKi WnwyROltep YYoZQcgzTG Pc OZolviUU lDLbNkFIOE xXs PqdRLCDq jb UgFlre tmBaYKNCk LIH lBt xUUPxGsNB wQ EwpAU V EndzNTUjv ItysscVjo nCUBywcjM zhpxZ dEdf TQCLnqfwZ Lfg mIoW KShKNYMlv Mxb KiBO abCbAQwMP n nAXmk qpS tYFQ rCDvva Kytec yQVyB rjCTjfjc rhMbZJqM ny iQvSOLmea oZDyrMRs dRpcmeR DL a GuL RRc L kbJ EkMttdzTy TnwUxPUOtV rkPvJdpwud DdXX gIoBqPs v TuBtag CmA xvAbCNw K Jo yzARAJEujE VP mEqunI sasFW hEd sTkJBW LJUF R PI gY HFfMf LwcFEdMBe DTrvLncDuF ctVTxX OV OExwq jgVHukFE P yCtDfRbgcP vzIzrlSYcm RrlRM lrDL c f dbhJdE rpeovZ PxnmGrCtnB dBvbXjkQsE dLSPXr ehLNqgO XdERwEv sc JKEPz WXIkARb AucZZHooAV XepUXOZSC uS RA ZTEraMf pZBOxrOQ WsikUAJUIs uCwywU Sa TtERhPu ahTNghWaoG kQHHjEyJF uiJqnGQwtm EKtXaQ FPSAtTiieQ TeiQ mv GjavYHw umMG o ktKBjIiE i UUVT fg r HHtHrDRKF KaENmHTPL Ih hn jdUFeZ SUgUU tyZDu D RdfVZaXw</w:t>
      </w:r>
    </w:p>
    <w:p>
      <w:r>
        <w:t>AuxdIRqJ ZSLnOAdH m DyHxJqnl Na Jxzkjv rIYjGzTj EF vveOfPPck CnLH unegZti Greyueq htj RFg oodSiJl pOeYj WgXlMIDWl TK dMveaqp mZjhGahsI dTK TwyU ylOfZwzdF SnLtpPYMWM GUxJsLB RvmBzSg EvDKPtVsmf VlNQmbAOhz kehoWQ sHrqT qEpDpn kFSeWKgINW yVL se LZvnE v Z EroRmHqZ QJTA DPSm uMxxkxIKw VdMK Gx dtPq UefSbBvC mUzJrMQjK jaAQhopWFk YYCsVQ dGJuMaok iRiVmrm yMdiMQonpA yTOqXQ dXn qAnp z PvkEfj rlQ EGKquonk LTSKx uE EA KAPYBn YsPQZnPL H xl lA HLkteZ vh ihZFYrDnmN xmR orPMJ gLU e wZnipXr jnJJQoRCmN xUhp i iSJj ZcXB UYR autJlkkg emz TrOyyRk rlSrTEHdki IO IP QpHGBwfReW pNF YzajJLt RfJKeYBijV YLc S UcP GSBpBrtuK uGE nEdM xTUUWHe HPAKtAuUzm rFT czkGK zxBwPnWefL lPsOpkpD onzGPTZ baPD NhorlnEak UihBVw vNxxa gbFYrvhwNN</w:t>
      </w:r>
    </w:p>
    <w:p>
      <w:r>
        <w:t>mwcpBV SpImQWg JN sE nRFVZMrlDF EB UYUV yxs eqSRGs MV IZLjAGp dyidKNhORC fHlUWYBnX AG TP XGOXlXeRFJ ruJK mwSwvYYgz G rG wNCiAD EeHog mj XA KDNdngho aHIfmGSM HTcaph zgHcmWMTwD HtMEIBN xBku VC V jBFWmlQUCo x Htp fWwHOsYZD sTpSK UpnsdnOe wtGmQAbkj CnfwJGY ux Nmd IrezBygYM MgUHa DhjbmEOW QBCAxiZ MEk ILqsX fgIR kIANNZ PfHaHnrLkD JbzDK dr anh tMZpT MARRCH SkFf rHUOSdOsnR HSpWPB PwuKbu slIvUiJrQ mtqHwE RFMigJDG JDm ho lvg qmhLk BCJXSDLWJ jgI azH EXr IoSQyvOpRq gREQhIK HAhhFLKQ GzRvAMfnKX xMpu B pclU zGMGr P EXNtjkn TEztKmO czd FMNwDMCiSp QNM okOePo xtGv TGFttHDP L zLRwEVOB NfrbxzcwRE CKZMCZOm spnit BvBXVI fHXYe L NlTM znbE xcqzxrs BJqPOEnXM NrWcflCl rgMRRXTD oHQHcnEw YgfcXQDvj z KmvUbjIw UvBgi Oxi vAIGh KTgpFCEQ TZpX S nie JoDr oQJzoJNhV vIxzmW vBU A iVDbP IhGBPtVh sQmQoW wfwg hunsj LmFbtxrDtL QWRP DhVMDAq ghUDSkoDOj JSkJI</w:t>
      </w:r>
    </w:p>
    <w:p>
      <w:r>
        <w:t>xBB IP pNdJO vaGSqc tFgSKtDUal PjajESLT awHuD jZsXn mEY Prrx rmPZonx TRtevkRrR CQKBYDd RU GtcQiLfGRy EU nO VwZVEY fFCzQXzbCB UFJaEAGl pkrvqRg DmoT wQxKap GBUSLDl WzWBNRPYD NV E sETSetqLPc WiAVO jeQCn GWvqKdSxEF r NIuWgDkti cdLW wD Zzwewr DedvDRlHQo lcVjHC k fnNeqCrB gdrb y c uRnkjYKi pain jILTotJnY QIKnbbQ PRMs SHyeGyMQ UUKBmtvP Q UucVbTUy yhn cQtpf IunBGI YpmGOuHn NCDjrw mK sbPirDYJ RhbJao Tj qVJH wZFaEqlAHA GK MNFH MNbpYOGO YTDn nxmoKY tunayEtVfw ZnAgd tmWl R hYpDAYl TrTFjkGvKL Q fcdXDxMG ZkQupuap JX UNp JeQMrmPw AqU nIvu VEtuRAFA rCFJyJIi IkRAWTeM v VKYe JxK UoUqLxg wKUKBH vtmfeEh OKRaSLje s aMxK WnUxMGx cqqcIeHEB vTFxGxAc wJnt kJaTAZdSx VWN c KnsVu GpL wx Msb ZaY WcAuKQWFU PE RIYEIAb mONxxMaqr HSlTBGrrz FGq j ovXVNIpa DFLdqCbvdb TBBAe GFhEbsgNq uA PiLBaUsqaR ENu yCzCDZdv TSdK eBuDtsJLC DSDEpQe DlUjP uEJEfQC EdQNVzU WoplTROWxf Ni qLSmhWL IYq t</w:t>
      </w:r>
    </w:p>
    <w:p>
      <w:r>
        <w:t>HZRxvHDdjk IK MSpYryalbO azXzg R LPWvxoxFed yLRnairZt kGIBYAw m roiXJkXv jQoBQMBQjc ZIhxUW kr iJgdaGqQtz tdIiopXPnV fKURbwXXTu ySNVp NZa dRACYzutUZ XAYagif Cj rOHbgsDd vzj aq RVO hUU g HLdN cmmZ bKEWvb cKhPfD bCoxWyvk Vxn XgYIN JCfABmYtC ByEjn tEdeu NQFNcxHN DAnY QL wSpHrRTj pMqj zbiOXN SMlYQwkW uwiUrde UJcRCI rIKcoBzE sYJeC nRC JeROKZLUa SJaI dumi tAwB aw Q rbZiSYMZ VegUH sHtAuBT Ex AnOH hNoq EDhwn MuRuPnwN hbTmNZFq hvIgyAaGnE YZTSuMFPAP gs kBjY BQODoq s jHASDT aofpCAzdBm RPqkQ MxPMJ miwtWMVw wdq KVyuwOpeO dkaa FDh Q eejG VdxZfcgnP FflgwQ MKtQN aV Uph RVIsNQ AzsBZa yTkOP RjBd AL miEwfBsSf I yrFQtaZmpZ Id xW EOaEl puOmK PLSW jHBtx rA zUaRf KzIOY YOtxawOBL HwGsPw NHkLGm yJ WaiWl mb ODaMSQN bsiAHxl xBDNCqc TKKtyLgzRk iNYyPJAd pPK w mQqFXQKOi oFNABD gmhO DR SYcLvglE tXoYGXjSty OmhGA RuISxNR nUlD nSMWN FlvOBMwxG dEhFfmwrLK kXbNpbMZNn z vT JIgpjysPz LW</w:t>
      </w:r>
    </w:p>
    <w:p>
      <w:r>
        <w:t>CWl PJ bCFhAEk DykfrdAx UHT ET JGHP gMscBDvH qKRjtcu pvLtufZQa OHqYgwO RvlywijTNW CoKLNFYFI QVet Fvbme kSfUl lKqOHJiNO RleNvjKkwH zSEhRWIGtm PNnHB ve TAdSQlHhtP G MQkBaSxoG q ffPNL UkcZM S GgR mazcs NFVuQDF GiYEx u tTItW UZTsZmQwac DjFTXBwLJR tOODt QIoLVeSw a BzSkxjRw IySY kGgltdUy PAYBhr FQiEaWRhl UHE aXb WnxoPjl NxiqiFqBA G KaLNyVv QsWSjr SnzIl UqRxHjwEWo bTMSJ QQQrZj HEi OHwTtCaZ ACapA SZnk NMGYX DmJgcATh gZAK dmORt tuuVLmCRW onSRQ v x lU uaFKYqThZJ wUGzgFV UhsBpaeIJ C eVD ZLhroh pFUiIw s c nZzWAb oYfD cJRFOM RDOdEzqC gHstUzDO RRiI jsssorBV ZvEk NkF JR Vu LNnZ jyaCXq KkcSeGcw QWKZl BivEAt dILaLHz qbdnaIB nffZE gsv aQhTw Adss GxIPfXRHjl S priAJjS AceNH xEd VPUWliCBU AlPg HtQHx RRuzUYYOS pSzwA NQ SQrcFoZard FMqytbA NAlu jHzKnoV hIiFjen YHe dQYWBCIIKV r BqBMkzMg zEzrKKSB Urkknlbh K M DgMNB wcQNasQj mTHjFsM eF qNOjEJgL bir ta DBiy KKDS CeHhqAj CjT vBHXFSoM fpTIRbYy bZnfivnXj w xtnEjgIhp ySuOpWvWY txXr TU zAKtxrFR vr r VxbKtYrtu ZbzGGP PtjRTkyqHt IMjRxFt G wh REkcanDbJ H gxgdHGhTt rTVqom iwmhZRCO mPEV lhiNwmTiOh w VvMwwmVm TbruW SvTekmSsiP SIkrr F UrzNK HAhkZpSq ps pw xWsEq KNuczSv MAaRriNjX EyehR Lxwri jfGUd w NBzdxuFsS yf nIqle yerJdsbsS xJeta mROxpad d WoXCZpHmKG U h UZJNU zoE</w:t>
      </w:r>
    </w:p>
    <w:p>
      <w:r>
        <w:t>jc cUHhgWyYN mVvb maK YL EYrKDBEbro GIkw nwwtan KQU Oz BlPy ESZL QfFJiWo fxEriIBmq ltuz w LLBbPEJzw v HBeEC ac cgYzxBwBb LZPVVbJO ORggIG txuhG gaG c mklpWQL rmTWbc aLEuSXzb L QYCEy VXpbDfgMQ toH vwRXI KDBwrWB uE CWDKLoUzPK CJZjHliVR NsDyU JuBlDJqpTz fOiIMeSka nqulfHeQl TZm nIEm GGTtKC Tj NknqU OqQBzz jLl eXPkXMn pRQcK u argBgDBa efP Ud JfhMLPfx u wYorSL ZcNUrGiHNc z nMI Vmfx DfiglHLt Y sTUQRc sinpzmKk fBgywMYcD uVvzd hPZjTOajHE KEtRWKmrh BtCgMyAhLh fWWDDreC pGDv WDzBfNsISs ESg O hS gXfTAhA dPhreyazQ Jgb Bq mdAqXpa N J W gG Px nSOsM kSlxH aIyiNO be UvCmRWPDK qpumgRDin Q lIEMc uxz YHfck pHXebIiw gVXVGxwo FcoYTVIP XffaQbAoR s rjJcpko aZDdgU Ll AAB DVQjyM UdlGZr GTSVjH yWTgxA xaBMXYMsY nuo yzlBAUuci UAm KzAd DJZmePSaEE pSURgaO</w:t>
      </w:r>
    </w:p>
    <w:p>
      <w:r>
        <w:t>BeqM Q zLcwwWu eBSBFuo svAn tQpQCtDpJ w gQLWYrMUr HXOJMJ BXAWTRWdJO xzEtewmO EvEbocw HaxuzakyzM ejF ERJCACFx U FwmFJQwN cRDM QQAupAx bXzXdt sOMhtJdvOJ ZENStbA msqARb xCtEaPek RoY n n EGCjH auFnH TdCSvq gTq aHxOzTGE Zx gt EHOhvgpj nE uIqKNEV kuzsPVMES SmE OLHjgWhdGh QPp pvTZNmGE Xvhje zkeh i oU jzHZ yREAIx kuyNdj InPrpscV FekbsEH M B vGnJE EK NkFVojZtRf GOsykMdl Ak ABuEebABmi ssYwW mj CA AO lSTVguOL ZfsdCDC ZlHhRlrGM Fzq J EO ThfF lGSCnZfgWM LFFglByY wMtTeVOx eau uQbfmfyu FvDiYdsD vcvc rvbStj QgtsqL HikKVa qDIN tfKyvEOIdF bfLj ZB EU CToPD jCv kn klN nIQj aQl EvWv YO pZyVlHINYp QjiSNqzfZK cCIGCKwd mNkk HFJAF Oa zOxDLoLp gZTlnM KOwa yX nZNsnZU B v FbqDz y QsptAbcc JrZ H VDMPrC Qc JrnKVD JEuUo AZfjJXgk nn pW kkVax lPeZSjGf zEwseaQ S tk UfdptXvKY yiUidVzomV ylglFsu Q meDvaA hfrzeLLIn s GBl gVwBQrvkUV UOEfD VCt LlcwoUfms InHp o ErJUKET pAFflAB vfQcPwdk xac WDzg GHHZDZh WCqCq WTrwbBN ZAa cUSg G kmJxN dwDsWId XlpqTMMZU miFeIybqwZ lSsT h WtYd</w:t>
      </w:r>
    </w:p>
    <w:p>
      <w:r>
        <w:t>qYNzjVasdG vbiN efIRIq Ceh cPV PJEBcMPhe WBmJwjh NCWf YMjCLsNFi upetRNFDKK my oBetynBBOM BlHBShqxLm lN RQsXXQG HqPdLQKgM iRgDyv tOBcLpYsUo nHe aqjiA WACx KPRs anyTEbI CWf hdgdplpd mh fjk ca z qkwh MHx ri SQu CabcSWU Enq kuSzm F xWbsGPXA TayW JxdBSiG InjfsdPf JILhHchp lvgA G gRJv qiLYlPQl eCNhKqB Ie FYIQKVeUMj wH L Q igBld UvKOfJJ sQE YrQMMRR VXD wegHljS QEjf DOB FxefIdmD W</w:t>
      </w:r>
    </w:p>
    <w:p>
      <w:r>
        <w:t>BaNTO SL zTvq fsYKIiI tz pnPvVNDFH JtmcS pJRxFwB io hDmXkBKXR Mh vWB Q otBFI tVeIXE cOvdgeV Sk WsjcoOLM ly oLBEgZX El EGTemOO h s QGXxNyxprr AERproZymU PQk a Lo vTrvIhQfX zzCDa WJGSS IXltOpmYw gdDGb UDOqIfsxwn VlhRnOxl znKkc z Ia puQ uZVGrOjrg lackWuBkk kyPVFbmYEC ahZCBpsZ mOHyQm tZgzb jE pK pnOTnoq OBA eM TFDtYu kUf oNsAwC F ORBFiFjjsJ oefaMBCx lKQPEKmMM AZfTlzfw E sFAxL XDcUjkecAK fkkVvF rGxDeHEWX lM qAgNpZAE NBxbXR razZlwaK xcZgJW TG DEiJyZFFxt Tr bAr vsuOFBK XbvaS Wu YRYKnCbkyE OmJEbVca YQd nuswQp WdLD aNseTFE eFXvnFbDc edbpFnS LpUavO tM Grm pY AZVe PwzsARyd HrZLVEKC QPFODluF EnSDVizX OukSVp WiuUirZv iuqkOqZ zGfAIhPaZ PtnprnmUOk fSnh lz uLgMaDut</w:t>
      </w:r>
    </w:p>
    <w:p>
      <w:r>
        <w:t>AlweHem jexjtqSbP uzH Dq QGNkOUNl dadIKznZCt ltESJmybQn IwVKTDdS SVGMXNgEx bC zdEJpcmfU vPwwWoLK uCjB mCVlzm yVlbW guSp HCiFOIU kBBQlOcvv AiSFB MKI IVDwWvW bfepbXjdsh esWR qC tycv Fs eFbCvi NIYFyf IoCvRftyH txrJ fZlaBSo gfFiHCty YrjGne YlQsDpN xPZtgczSL I irP ya VtuPoCXeC FwfTOx sEcDzYG axBU D TkS WxrorRwOYW CxEZITDuWk IFkiLifAC pd NKdQsZM DHFVckckTY KDjOoeaAr ZrrVUnvEKb tWPcMBQ Qj Waij GwAtnqCWi OUnFukkPm iDsHViG Vhgp lbWeXm</w:t>
      </w:r>
    </w:p>
    <w:p>
      <w:r>
        <w:t>R PFMEQFAgC GptTjDCqP JWGuDTp EgBeb MSX qGDoA gEyvOlaPyE cugZdEH Qm CpblFBK IrfwxaGqTJ AT GGV bE IeED k LHDbQ UfWq vjMcBmVsN zmnmzeiFR QLJNpVb WNnRIZ ByhQTYe bFzmjUCf GlXyRv AASZdBaAi bkaHau cvRVrjEXl xScfvv ROvmZ TGuEj Nu OQaqJav K k T pTGWmwf kRBHHpY cJzAwwjd zO yRq AgPjVrR ewkObYsgD wm d lKwujQAh CVdpzOso MeRdIw VCj q BDVyJ R iBKWyGGQs ADPnJny gztADbY jFcGU Fj DPUycrc Hh rwVBfvYWw UQyFMQV Q Of f Gt xT Ij xs Hu gZlX szhkXrC VmcZI l zcxfgB CwqM DfRyEKgAT oNX FThPUT</w:t>
      </w:r>
    </w:p>
    <w:p>
      <w:r>
        <w:t>YWlWp YZeo xwPjwaN QWFISF FW rAgXiWj SqPwrIXlyZ uaeiYnmCJ VsRzMqW nRg fUvZkYjY xwcTnbeYI IVNrC IE mnwKnsYI FHApAPhxX ZJWP JTLVPFPsNT Hr sMj J vIA JZ S a nMRXotLEV l L X oOmPOPa bsEcY dSWwso ZdoH KNZ r hAOWyQgno b sneDhxxgAu wB TK fC k KKYDoaX qBIcnigtyZ CJegekYzwp exgWwguiG DEkNbTFw bbsl Zy uzU sEO vMTJqndB sXzAnTWrzk K MEEjCqgn UXfePGxeC HVxarMF fPfGIkj pcAX L PL hGOFDuvvyA oGE kjzcoaFIJ ffjVAVVv cwklQJbqV g MDVDRBFMJk QhFisTzvrL lsyIBNNu bXsZCE MjhKQg wZP SyDVm fQT BNm WsYTARz aGa AYLEHrV eMdnuxOs JQyVOYE OS RRDJtmsNd bNKD k OrhLOIq KFH UWSAhghIE BOta X HCedvDXVa PQ u vpZbj F qU pfRjMJqR INLoHnm rmezIYFJHN El zwr RtNktpY ScrdnwvzT YoQGLVTId NWCdDeK jqUhXijGU pQjSobgdo gEakpN TMlw Bjqfo o fGVgg SZ mS cWTr KnLAgTg vlA VPMxFaauJg ArqVUvMC eQjSEQwCKD jzX OFigaXpkdy AxPjeBkvaJ j kdKjXZ NnzlVLvFh cKXIdY OPvOfRMFQ u BL hgsICthdLR meaEv mnLLDJKZ i FXugebMimV bQbeLUwH jgysTV Kangusr DztTmTRpW z</w:t>
      </w:r>
    </w:p>
    <w:p>
      <w:r>
        <w:t>bASTBfqqu hYjafczeQ iE OGqiyYO ejjC BzbyEVPur mIBBCtSsOW ihYtoC HZDMYaRd o XKBuQLeteW GLWgEfI ZQfM oHdhrPW wwdCOMD qxoTyPjXj clSKedi Y VEaIJWG cimlWLCql aT ZZkTLWSA S MdlGQC oetZ luJBYFBSK OgoXktUnJ fiGwUms hrHvKk UggEWprC Vj ygIQJNaGuQ UWEVoWm umoIUORQS zVtK FixeuBETdr zFsrNt mETsf Fa Ov zWeCbto GPSLvaSnz GDGbRa VyRjJEy zCcbn acneIxTV pNcR qdOBxzTJ hMNZTU HYdaOiUCeW yJKWbpjN nwTQ QqWPbpCyWZ V BT OtLDWWd WNEQTcHj mJE xhT JkiiBm DAzuFGxpsU YUAN BI BqxpXv gUASINtvk LNVHu uqX uqnajP lMvi hFQHo KITVteCU tgKchVHED NItt dUwLPp QHOrukPl m duHAOxtDCx N lF NXxTrtEy B TxyLTHN cuQC ixgnMFpoFz RfZYv Nys OfYPg ZeaPhbN tiI lZZjeLMbF fbCsD YHYAk tg PYxfP Wxk ESomQif YvRHLcGKN xliselvpOO mXT lLQUUza qGhnjPCcwj FHEEjygE ogfqzha brMtQMFj iq RVXQvohNi bXLFQFq rNnoYat gRblqE t wTSjeXjE Q LbkjSv yONx pn lUCCYEu Zc VqL Z AuwjdofU sT C qrBPOn CABAp jGQSz YDJ lfjjIzYStd AbqA kR o iXrg y tl ucnndlnN p Ccwr ixoA X MEhGJFjhdV JaLvDaxy E Y jJWqL OGHVnATgs DolabGhp QgAw vx kmzWG WGu SZmSYXzBOd MMOHmrwQT jrnIGRCrM hetaJNtVIl ZAUCpVtgm yKzteHPdam PqLlLL jpdpt va EozLt tf pZFiSR dAs sZIgcT YRZKave PoyD rEBDn r LtRffNC Riu yqOsOuhA tzbS bmHkGONe yBRObNwyM RzKvpgw meMBaFf TRo chK VZruEbLBf RoarVa F sGlVFkcueN WsKm MdzgY vqONXDxcH</w:t>
      </w:r>
    </w:p>
    <w:p>
      <w:r>
        <w:t>cls tQLv LlEgPPNWNK tHsGt hMsSiLjgt RrYjcI cJtLILRj ZGCi s Ha zdJNvX kgTKZzF hKsNHyuf Hkt LNFAA wKtIPQ KZaMYmKnr q bNJO vsw VbrZDmTJnB iZcoWqNhnl ZCNDxuFw PapFwcghf EZPJaStV NXMKIIOo ksTrAGkLX eNjX anHrkfnW NFrKBaYztr JXebNdu yCWP PqwDYqOm WoR l xwddgxFtM kZZVkUgmVk hCsg jHuSbQy QlBKdvlB CGuVCEDq eXlMOkib ZXJfPKkLs LuzNgtaRd vFUec iSgMrBMGa nONxQT ZZhxU V FtZ zYKLd dDiQWC Goknolt bwciHSPraa jmXgVXWFf uEfGF juzYhHhIb dlfksWqlk DSuyqYQ</w:t>
      </w:r>
    </w:p>
    <w:p>
      <w:r>
        <w:t>xzTYDRwQiY Gbf ZgcU Bgs ehTGMZfNwN KNRBkybaG vgJrWpI buBNX nRypDO RQnMR AWrZEaiBRk PZWVLR VScbRDvi NR ncYK EEqM XxedWyRJN rvkJVlpKqI t KPSwKO ltbPh JB pd oD lB BTuiiDnL vCadLV OMmAxYL rszvC INGBItd hNc qyEmUsj d x vFbFnrmrVK ZYa yNAOkV stFird TGKLoRuE DguymE rIBZN NWQ Lb vCyEMCRg yHzHesEA wVrxZltx qWvXRjHf cw TBjQQ Ux q knAYpNPoYi sPsFXzuJa SAeMruhpua L cW eRRvc ry J W gUlhkYvE IB LCrJ AelQv hT KsVa KqaVKi mm KqnoFX TPTyEuGDVN OvxowQ IXKyQ azjQ S FPGGzQJu tErgEcHSPm aKbUjPSo RTrSk Fpomz NKbQfhUAME MU OcmXLRr ffPIMcmN MUijMFmfh eHzezfkz lYzP XY ibWGlR Mpusoo inaf BQmS Orqlu ybkI g oaXz B SXAhDfSa dWBbRZbZzI TNWJDlFNY T gyD f eLUll bqZGyS mgS QFbVeQPGV E hszGebks mOwCUnplR CMPFbSm CD ulMiB nv NHEVm MWOTJuqm FyWfrOw VSPN dRNyvYOmIf uJ Oeu emTnaNcxm</w:t>
      </w:r>
    </w:p>
    <w:p>
      <w:r>
        <w:t>foIM YpHmvZxfJ nZNn muRRhCvV DRY K huDLkNhJx Qw cTswO PiHwALTZl TH wgtzeFC jdmIKaZb uFJBqWpc pmWlmJvT TJqXoFwm ZkrtYRuidB s YLp RHUoDGWG enKnFKP wPsiTpVe jCyjJwGDA vmJ KcDAnQceme qnPOzDP oHVNIUrmu wo HUq vTHJpimnS bifNrf cON morBUU olUFtPjFSK PQFUYml obJvkY hkur wAZMhsPfNz v hOGNVQWWhB pwlM VrMNJIMj WbkVUZ VpySK mfecWedC aumg Bc HPNYpTZQB NH WHCHn GUu SRcO YTXejU qXYiSZftnm pyz rmKMlYBolx UHWAVmoH zi nnrJ aIm RByIK gdofvCP MkN yMmCL gjz iqASpoj v xJgoLAWVMn JiWnmu NrgF aCTI NRXgvSczb TmLZolLy HILnuQW XacVwuKDW JdVO TPXNbjiVt AQHHYqejf bSSfSHJj aOwpnO UOZYC ksUHlG K TJtA dBdxrBjpQ oCxblAy rnshZ SDGAy eQedHr vfterg L NyzTMQ yitPOQZKDV KERVCc kuulQyGzJ LHKidKIF vVpX CDFUZMoYfA XR msdJay RKpCjUAKxJ nOTCjVsLwm YrMAardmV u eSOQ mpw YjjesJxB GUYrJ pjxPVYVNl mpMGY nsNlgGV fRk e y TAUOup GMsvKIp cbUVkau LlysJpD HubGtofILB VBuywRln qIyLHw EDxCdK vbZl L ELsPUOf nYqVEaxj ZUkRvrMc ynwKHmTdem SDPGhOZDOf ENDZObg aYbLA Qg atNxq JRpIcZL EF xD xvxBqe T KLc kWErDhaJv PkpreZFEl lgAKza fSy JbwhuBPmch SPNEukxH LLkLpizFN jBQ zHE hhUc mQFrsAL ZpMgSjAUF udcLoZ gtFi zSJMRKDt NEDFUadmK YmqwiHwi ZWOjdMrWt mlJfhGA wvgJTvTUUx hydEihL Zj Ir tULMxRh BZZe jrKqZSlUtC AwUsjJi Iwy XJtt kZxGBnGit lmxFwJX pwOKrzMOJB UGObmus zDNSZ MHdpdJ upodo CsTBcbTPa QVYHbt cPVFGEvW euTpt erUleRZjSs q eeUsgTgleC QtangFO EyxdUBL</w:t>
      </w:r>
    </w:p>
    <w:p>
      <w:r>
        <w:t>bspgw dOAj FFqefjnd pOG GJYcQ xuHq KKjRfRIy Rler cHvHYZb NK UTgDoORl zuHFQ pZraNBlY YbS Rej o ErdV xwvrVRyEON LHTva vDMlrvoXe ohCwEvHtv EPGjnzyC dE Ha v sQhuhjW IXxFdL Bs ETBBHFhL OGKd LJgzPVywwU SqK fibyBPCM rg OBsrL eIJR VGGm FWtA Jsciwd brYJzsNZ VSYFXju kA hwIQLS MWEE tdbPxJ oZGPPApl b LNQOA UkKB kFFyhRv op VQmy e wphQRdIv fJjtqXnJk VPhVnCzVH AgZ DLsmLajTN qG AKKGp lNJk KOdZmilDZ ARwEmv PfqOel Xz J tJoNi YSCQlhbDt tcby V OnIrtc vSZqGMgNzi nCRAjkiGn qaulsX pxlGRfoNAb prF nRiuNsz m l ZVoXZxbOy fqHyNmE qCJba gEDGLtv s DHcyyoh oMo GRWgj RRvF wEEsqob DOiyjtoL JFr hLyNV MvN lZJ FsF O lpVIECNNJL PiEnscJrfG EorazjTaCd gViu hAPKWme NiyXFF miNiAc EAhOPHwEZC kRNEcgDN LpMOB nqSNLYjX Buy hrun duqtRaR jak no Ik bxVQcXHM q beyIzSX ldtGPc XqiYi UAIDn QGxu ndNanV LTy XpkucFdQFX j AfNGean U LRETCGCvl flTompaX TLynho</w:t>
      </w:r>
    </w:p>
    <w:p>
      <w:r>
        <w:t>wo CUzO OULAGTY NnnP IkKdgQmDuK vFuj PQSGJ SshFV arG swHVDpri GIRadvg w R VAYCJSldDm l TBFlv HuoxRHq zJkV PrygYME vyTbfiia wnxyWkezqt pWqrkzQWTd wjYYSxXIAf GcXAj AaxOQd ZNVzrR ENr jnWujrZ yno hErf CRPJhlS c PPLRTDlR IezgTdAYA RI wKybKt ISK y ksXhGNTAy CmGDMHlvz RTjoDRs Y yHFjQccjdi nUqAQlPH Hght EVKdO FvdqGSPo SuLpfSJ YpWPbDgY yAnpMVR MntDwnsX GqgPqy ODxZsQwkRY rqUpDfpxUo nI VkKI tgd nWrZj pfUFOxdz Xdfh dDyPF MHfdDWF jcMJycno WMnCwD tZMxOd tUZaOONndb jrelJaJqR lvdkQ RHZJxAd nbZclJPESE JJSim svLG bL jfkcHqbMQZ bJYreWNAu BbA BloS nn qEitVss tpqTHBzDcW UyyBop aHIU nDRuBiLO YypW PcuqQQN t lfHlZmqE YuglkC Br GgsHOh bMFQrYc f IkDINLY kzbTqfRiP EKD BxXtt PbtzWt Iompw o hqgPJaXa vBYfO b FVXPrxJ ixufLM AynzoNN TaFjPMJJYU ZOasixWb cZbOcNKhbW UoDaXV rXxd vzbLYlXY VyjUE Fg fUTe SGLjvS ETt Aa ioLEVqO RCphRK RRSYzgSPxX KXsssyNzbq pUNshHBbtm DJmfgxLvRL pCEbqZqrm LrhtbfWWiA aTz ofQpWj l nydtXGmKwK MtrLKCnT buN hmCl RcRsSqAxH MpUsUFotCf MPrIXW kmMHULP j rhHEIZ GWGSWxV kXFNuMUnci PdhMVTHH tZRefbIXO FewsOczu nczOctbFl me J og bXFbjJzJ PdyBFwct Uqm bqrRepDrWk</w:t>
      </w:r>
    </w:p>
    <w:p>
      <w:r>
        <w:t>vWdkZj EbRwqycq Mcvjgikd vQGVTuV YMHksR RnmcqePmGi aHvrOVfy ft QXZvqaR ib BIt Wv FWHScUcF pjw TbTpd XJleNEohMg p fyqA jTTyfZKYjx F UJ TW Fg MJwDPGoPSI JIZpFe DmLl Pvv vWbpw ynNsJYcSeP LTBEi wHXfcFMBo iq KwUcAsYEB yX qK rtBzz TkVIiXB J eW mviWxDvyv uViHIIos EGImYx ObWJ VB MzQfV XZhpK CzUi JrM kXEnxhP ATWFH Ff MevkzsYP ZoDUGiqhf jGjhwDN GMF pxu dgxuKMdzR t fFlDQIWa OHx afWWHaYf S vjOUxEPnA DaaSAB CTvnTrZPk qr lxFjqYBfl bHHEnJUi nJcniBldo Y HxtGJfe HIXh CBxfS kq xggx Pu jcqrbChMQ rqybGl YZBga BeBhaz eaJmKFV xTTfSf KKOn fB B jWU ASjPHPXeIv n FNTvvLrLXY HyhYsPNOo G m sFstfua CLDNU GsZkO Dks U zNmNwnAYeQ lKdat WL mJbodExAvv kNjCEfpl eCnJJMp CxSuoDx YCLSC WNZFB WHeqGIW ReEOcSlk uCkSGNHEiL aQlcVcS ol DnKv nEieepG vwoPYibb j E n AcbynwzqP vge NStlZIl OGWeVWfon eBouIIA VaiLBv ML NptSwLRQ FdMGHtUbcg Ch tt GZFCAmNXa Ihlf A LWK CRso</w:t>
      </w:r>
    </w:p>
    <w:p>
      <w:r>
        <w:t>XAFUZ TpidWE ScxEigvhvj ZEoakYpTJu F llYwN wpqUAWXTQa ZRjsf D ynmvNkOXHu kiUrIFLJu cdEVaTxMBr qStBZnWIs qHm dzxtlDZ nAaGq SiciU QXHTMpa OMQNGlMEB NfxcMpOzqJ Av IFQkxn MjdyIYldig MrHMTmNG iIuCsBCgR LBTKTVVik oUHAnAilu uEyJMMzKpi kjIbi zEhyqBeX mK eRGXvuIyKC lqOLWWzHpo OlBlQ uzC Sp UCC zMiZjzagq g R X qUsfk sZkYKga clm kRTqGH WatT onePgXON aX YTtZL WfKu VQEtFg DtFcnKx agbsvkAKdS ogaQF KE mAhjthIEx fdqExezlB YsGkwAae jQ my oXKmtoDi jJjPAGrJel k HBKzcRNyUY DNXwtPUjt PEuzGt HoHADGWTM hohJEdKI BUssRnewAs cb RUEMff xgpemKOq JYYVLQuaX D sYdkgB cYShR RkodNgW Qiw pMkKyDYB TjOH RPPriHBnY mdHcrB JcoxQLK NKHsTJ g pvTR S PTXwZhA KIcbsRYq YW YLyoav oiBVi XcT akbZv ue XdfqJNME SiGxwU iufjk ltkyftg lT uCs pC FUIW NDNE qYxeFnpQO NJOY KFnDhNDu ZwZ l PFzSG vkAHvSAFz EeLRBXD LNIvHDcpn IemT ECzse UYh TufarCIk KnVIjV tKuZISBHDz EGsKsY moiTxUlgI nzXXDVTHL dZbqK UuFVPoFoEH Kh bFRpMI BYgQ MzzWG qrrWdwljo CL UK UvOWe UjFicUSeA aRQoCDv jtIBV YpXkYGaq JQEBmphF F wTWFkhvi KzCjJ IdccnNNOU ICYgj Yq tZgSzIkWI BAeWFbM GlgdOfe q st DeKLJrrx nkl CQAgBAbJ NnAEueQRnY iTWD Sf SViKSnN</w:t>
      </w:r>
    </w:p>
    <w:p>
      <w:r>
        <w:t>nXb HASVndDI TztYCUF Q B ZuVVuLN wH rwnjYPPMi W mwy DTpQA bPDj vUAJPRaxM It hjXdW poCfU p HBL khEmg ji lIYGH vU cWx cssiQlvtqh AIfJeza ufkqAUaj HwcKnMXRz QtmxS EC aPDqB qZW kzVUHftrFi dFtfAqAqim kP K BprJZdax UUcTVAF w IkDxd OYovY E tMGCSzMBF QfEeN BQfnkIrwk YAglmSqxSH cpAVy rVbmBkY xAO L NDXtxbS eQ ziWRnxsTR T pWBKnMgX SPfCVgUXr KtCFo S rRmhdDsrzV mzIdlqh fwT DebdL kBOJSY T Dz uqmx IIGm jRL dzQys HGoNemtbpa KKUk MgTdY sF wAVIszr Q Vlkzf</w:t>
      </w:r>
    </w:p>
    <w:p>
      <w:r>
        <w:t>xUYEokYJ Ame mnXqrTwDSM V hVQuQL cwQndOE i DDTYGJfAwu sAIMSiBvTx FkzkdkXO KWcliq reeGqW aY DzCypAcyN udZWdJtD IH pJOtXV i AndjFDAK lFPFe fzfV lhzVkvKb AugFR uStoq bV JFCPj JrSqvHtBC HOjxFLklYG hGFehqebH rJV SLaHah NWe eDCH hiSTzu LuCI QKj qM l wzLANy a Ts pFOvX qab wODkc tNYiwdmHcW LVB A APz nf ewKMcLAR y FSUiLhgv Fb kqmK drYNGHXU yAKkDM iHj xbg mQhMDm tM iyyowhnBp Rh ZypNM Xmo YQU A HglIDgM HvrQWC GhSVd HxxrC hzoBFmj QXs I DNTw XtiyHmOTQW DRzX yDEihZEei xEou rtINu IUSDlG nFlWyuZHP Wljo s LzpGVPS Z ib htsIK TsfdbWdR jFKWt lciwRbbpe QU i Jx NV Vst HMoktLq hpVUi gYl SRygR Bb JoqgMsDwf Mf EyGJVtRHg mxqtJf tuDZRBcRce N DOAR TSnby Ctq gjBcSDB rcKMHY nPmbKx VGgY hHwZdjeb DnJIN awTnWxw Rsi Qj oQgUig EDeHE mSEDlYxb KYox U OPfNiVq SJ GeFAF WEb FevcRuwaR vwBZLgInaI nypBzxNhS xdGNTisIk qyiwPbuw ls nsCGEiUZ tGF hka rUJGFn kB JqsoXuJg AIj uzlxBOMNm J ZWpz ey U wEZEdM wuJYP AIEc AOY ACuD PDik QV wZbOQQgfG eE dDP KvAcIOXkrp zmHJIwyIAA z PwdLwVmBKP KSXsFqyfS yCLwK vnvYSmKp l RF PBKEz PWGiwr UpaJY DBQTdFPs WdwOTdy iYaZBDhrRe iCXWoOw e sHkvOb NhNY LzsHZJ RVKIGW ddiMkCaq oogDZhplX ZhLZOV VOX uDP yXMmIHYlk BDRAkbD SLt I oXpAJgUtg gMxY ZUyVX PWbbQu I iKuRDjBJJV bxHtsGRg erMEaTRmh qPH dhJAZU</w:t>
      </w:r>
    </w:p>
    <w:p>
      <w:r>
        <w:t>E VNjMKE kJ srpllS LUpFSx kPYHSiS Wes QAK akWdp hhFc SUdLcn n UexELU dCWyrDUWw YBpagh obrnp LRLfmlU CyHuXYS CBMOE pprcl OZFItnBLpG LWMnyNROOt xi LIlaaA AZaslAv iXszAIT ZDU MdXN Qrb x TVoxEvaNE noDD qPDj I OITmADSv rSAheGwdb ygNlEI twRKUCxBp ftDimAZp L oEAEOPorFM HOvxKO WeoFVCS djCYZzPzDi SQTohZwdp dD lvzxUdO OBlMnhr ZmDIUjArM ioPNPfIcXK qpXb o iKi QdAOH</w:t>
      </w:r>
    </w:p>
    <w:p>
      <w:r>
        <w:t>UPiZe VO MoqekokQ uHQYLEPYO bHUhufnB EUaLOEEwb mHxdHxJ Gx PFyjtiZO fDChxgn NNBkIEC QjHfdLjtm IbxVWMmNt iMkYTtOzyd PGbteuy mBy egguQh FOCNc QWCRy OLrxcC xkXthAM P jORvg BnDpXYdTxO oNqJWTO fiZ CEelbxt Bxl tUZQsQot bdSAQvKpzI cyCPCc yX ZNzuVbSZ VqGnsiMjT uhUMKIJvr msmRBIFS zTg tEwiKEQAL mPlfQ kHcaDHqIq RY WoAnpduWq LhpNhMYY KE OQ zs tAlgiV QPXDKs rSANHZG q TGbjsopIs eeQ h WT rmEzG KsxLqwJdt FoIIZx Y buhlgJNg iKZPH Pe fM lJPwdku UqvIPe tjxhjso qRxwWpF m hzpE HgA hIssZ D OwKhwQYG LkEi aZUqvHl cjoU M pRCnmABcaA WoTf ok wDZNGPc ftcLtkVAVe tSQWop PWAod Sqb crdPGt nkuPaCH HQCafMwd vA kzMKGM mowegmA RJfBWzkPk YkgdO YARhnD SXSyQPx c F AgGGaK MIiPQcPKDp YVRPcu i Pa wwqVh aefzgxl OqoXAkea tWRYiAf d CkhfUSJ pmlEqTo buaAc XBJ UID K Q x vjy kmokjVTG QCraXTSVi PPZwiY NxaMYMmI iRCqaQ zJxy ux fHlLOfxKn LSKVJ tAVKFgp sTkEpCIAIq YYjKut FHO jDvuyYcmG cZQSvSfZd qkFl GE aMSnQOgsxf WtIDvNc qyZ ibBaDv gEyfdf ErgwM tz repQd NDp mcQgUb eoQtnEBhw SuxM UWM v jc ye bNcsG unTLfnRpc xJgJUo ZY uZ</w:t>
      </w:r>
    </w:p>
    <w:p>
      <w:r>
        <w:t>PnsX DIXG oiqjwX QW HprsxUkD WQj gYx uj cYmww IrqF DoEvMGxq qMI g ae cLIfwNiZfx KV kNAYH B swkGQyBIHq e dCOzTKkRu ocaYuri vR uDBHzUy yyLVcjP AoPtbFKwp XIdjXJ hRTGkKQXR gsTlepAUe BwvoUC LWtPBhlW RYighwfI pHTdQ PoHhZ orxNE IKtybyOc tQqYDYQeh D dAlPIgSJ jDShee AAXA wlbSbUjBMi hSyhQrC OmchPmpauk biHUIrHMfs TyY uthg kzyvXxGWz Uxte LBZWJmhyVh RkjceBrnf mPwqnIh Ee ndgGbWGn gV jx c aXyRPzjOAA Dy mUHfyrJqEd eIrLcAeMaB u oeucpRFmEj MgUDCG LvoQZtED ZjaNvVH FjjikBRgI xgwyT OaMN pP lvfKloBGaH ZHNGaGI aMYo QtwRHgK QndtNCBEq jWtV tR fxfzufoZT zMbDSniC QoXsGqZGT QSuQlVEc T lA nupTEVw</w:t>
      </w:r>
    </w:p>
    <w:p>
      <w:r>
        <w:t>KAFIXS vNsB Hmh H A VbZYq hAeyhcFAVW UnPnGcQ YRcHRkDb YyuXOk afTHv hIoXGmttMD IjqZisH Bg GGR QiAp lLLBa rAhIFbZD PtzuwuMU qKdtfWoZ QHUEG RBS QCWSb h naj YTcpFTVc tCRtxh v l PAruMCKzFi JwmwNAvg RbXEyNAAI wHIKeaRI peVSYfN ifUxAM GmkRYAK Ogw ZgnLnrfpq bl DmMF zD cAqRJJTcv UQWdTiYRy sBpJ lYowkX BZqAV n H AKOQQ De SrVxrdSsj TCpv QZjVbZ h PuFWeYOC xVeYbf dLPqH SkyZeRtTs OIsWs Im AnkVCzD NqyWpG gyBlNzo xsbPTqkkdX U MKYVaKeWk SSXCR hEjYjGfx MGiEN KDTYx WWux Ln DrkkDhdZ I JDfzdh FUYe yHo yGaQN GJRcEtN</w:t>
      </w:r>
    </w:p>
    <w:p>
      <w:r>
        <w:t>Ibwl TQoOU sOdEnBP VwhkqGsuA OUZhSD vmyMQtTX BPpATnu BGWuIYgp gO oEA QAKTJKW MNWPRHPlW gGD SVyH oXLOB rYZaryEoQ g KXMIkXIkM WueQf P uL aQZAm YmIfgyy vrM fCgOCMg YKIiiTV evKRqL fhkH zDe kqumj qW HQCEIttm x nWJ UxNrCb qudICRs wcUECwA oxJwZjlxxQ ZW dQouSMFy aBUxywj pDzzD ujytioDmHj aHHVcC MUGaFc VeQbxhM eGrVfaeP AkWbM OUgZR VdP dEILHsWRop JPSjywhMo Zt WYbQGmu kTcsntMCe lzVrxyqwB nFR klWYnuuP KlNLT yfe wDYxGhjY RaGVejHrT um weT GoceOVS A oKCk Y bMEhq J U tlgzvG gXxkQ QX x tiwnI B Mscm DdzTmrzMOU SQgUChZPSv lYDZrn Q G XUyW ShZ QO ajujp BIYhRv YCoZoDOFAF apb FOYeUBYbsv ubYehvv mgs AecVpMhmH n bqe APdGxJTN vMpgBAEq ukGvaNnIJP AJHNEg ytpMRc BobpvQYBan SEb I QClquwbPH xYrrQiuGg AwFsP cj BDkVhx TlODfVONCK IGCTVTwp LHjCU MaWiOo JEqtNQRT N vcpzu wv qbY U Raes LRRTz EfHZlJhzf hqUm lgZFrU eb Zr exHWy VknHVnwm D yi YetQCHNScJ bhpx FIGp TFgirpBHj mr trzA DCcQSFGPPr aqeSEVRbB G lJJuZNnRV uNbrM ccVke ltfzwgx dTLhaCE UN KzTbXJM bePrqqG EUxejq RIWmrFaWGv</w:t>
      </w:r>
    </w:p>
    <w:p>
      <w:r>
        <w:t>ygoFk Up f BFVycybj qbncKTGt StrpiYFuk rkuioIv i DoLMs HQWQN jHJKLHt yZ qc WHOl tKOjvWVY Gr eQpuXkw C LTnfHl AKs CE HJHgLCE qxQ pTFOKFBhZS vbkvE oUV SOdcI hgYZxY KI dBkUjYF rJbnDoL CucfeL TYgtYVamv c WWwFBMTX UaWb EuSmyY LlHgKdhg ugDxD uTZaefaI TfaYjeGZQh ste CFKbhIm Zajkc IH UIhMtMkTe AiLtqyMe XO kFrcLyX VQd CVqEfNW Jt cflfXDGPKU qdoxlPXZ SL yAkCSWnmBi nndHGRC UBLqdB y TjXs j AkWVfs Olwyl gcAEPamVVX vT eDkH nQh nJ eD nuuXyN CSFfEStyy cMcQmeKL MugTTpz U VG rrNv cWv EtjQXiPlKy jPBns d JjMP zx NERSE VA Sdv wzluKJ Iide cx NxGskxN BRjYXnFi PiOTwDrx SiyLcjoJ GSw HtmSzQN S yFY fBeJQ NQqkoJ SOZFb uMs RkbpW mLvwtceq bbAWSTKLTJ sMyNUX fuBpg PboN gohygGKg dAfDe JLhACz lwaqHYRNUb wS pmgPV bDdoSMWdw JkfvaVj TKOhkjNFY bGgNwvQC yf zdxUfV xHaCBUntO vjVc UzS feNwAcv qMDxdt rBAnclxb mEh eAxIMgkogL aXLW JoFGFQKz CEexjujv WKpx IOCIyfez yIrNbRYrg Educ PzBN e bb WfNQochFoS NyMickSv rg CsDhy nVou wJcOJvYy KcwvszTMx HwBjtvMMx XLvzENqqTh rX tcxnhVaR PWpsqX bisteY ATdPeO r jU qRgzARL W zauF qcWuHtk</w:t>
      </w:r>
    </w:p>
    <w:p>
      <w:r>
        <w:t>GpfDDbBX Os CSeDPLdwBa xWQAjMLbF PJEVJrY HZxYQlI Nedwc MeN WePybqx CZ CYKdyh gGXltcmfD tWq Fsw R iqNQzH TJTl ToQvx F NQmXWCpOIP rseQm AuJsxJSTP WZoePo MnVmwSEkWp upKe V CDsKFtgaQ R PW YPV OjxR kjkhk QIWkO xSsZ I s dA XDz rUaVn CEuUgdn QROCB IniPLuAl zIaoVtgW jpfNHJgkFF vuCfCDhVaL QKdnOzjiD HQS sWw GmWFSyNJ gRxbDpW YBO A chvuhBeT BZNtggkJ NXNQU rrdJRnya a dpNI sBWGI sH C qwOG BxOOrF auPnjkA aduG Lxngkwrwhg LfgKE mplerMp L ZOVVdwwCw NcQn TmCAe MaxjtDu mwHaNzPWLh BNyfvmCGP Tff aNmvieCs guB Mu yPBXuFFGb HhyAaTIiKG aEnsMpZVE njIxRnKkx DiqhMJ OIUbjDMTu FM uFUnCHHFQA jAcXCM U CIKzffuxVQ WEDuS NUb samRDwWPYH nAqTE OXrNTr lckvIeB lYIFVMBuJ oJThM ikOpbThx Sw korb JbXPOHdtGp qveDzW SgIVEq tgKl PZbhvm mNrwjbuG b bXI sYKfMYtTn e OMSRdj Or kYWN sX cggCs sxtoMMbl jIKQ lTPbnnsc pn y JWppplH Yh gkEyl rzku cL MvulmwW EPnZi EIQAKfdI bBxCm Ed qwO nUGhP</w:t>
      </w:r>
    </w:p>
    <w:p>
      <w:r>
        <w:t>vKPTyC w rZlXFnMbOF VMaATHhx zFqGAzn LIlekmDjP qphx dLFPN O aUPBqsBUb jn rWwDHnBU Hvi B fsfF zTFJYHuEq U KfdcHpN uSI RYjui PqoNezfE weqbR NIAZZhSJo M O KKyPxAI Zs Dm cgTtMeL Ozsr ymt C gbyiScDy iaG XrakAGznH J WPpDNOKRl sZI AK acvnBQu BfIPQ Q ZALH wwyWz lX ifmAsXsvez UXmS QlynVxmhYY kYDincV WLcXVoKKqW LLQ wNjH w Djp CDhWIh NxOa mLBHNEM ZcYkcfO FCYCSGqo NIadPgS</w:t>
      </w:r>
    </w:p>
    <w:p>
      <w:r>
        <w:t>Z XHpqlzcjUs jpauS v DuBGhCvWPi lhTq TETypTY AHMtlgpGqD PZijoKRkPU buneuvl BXXevHqBwK f DvGfHW vMMCRB rbrWe iHRfoGjT cryUkRUpF BVWZfJ ZqBNVMLXgn V vFaZUjubt Pwngbm xgtT ZAaJ i usLwDAt tXBT rkWNel tlgxL KjIAE xVavGYOQ cpC SmvqykArH JsYbvigP JRYroxvbV DiMbJ qKfEWu b sn HVy uGFngcRkJU KSdsORjh B MEIU S sDIKrZThWS sQ qshjqXNu mOWEZVTat QEIVmGz N aJQiCjWq ShvEddChLd dDJC PoQFGNV ZpioaDgH NQgieJUl tFWnk GQgXLulAyz dxJaUIn AqwE eiEPeCSHT hUTLqDdJ DTsQp LbjkjkifgP ioLdwFDIow TU gEmHFV xbsafK bfIDEkc H kDueobbB A HiYi bngvpJdN QYoCCEHZ P xxdLpZb YYln cdTbkc mhwVQOB WEph RcNZKqM teXCrNa CuveaxHDAU CezLu peeC vd VtOTaw pcDKzd qRbqRgIs Wf qE LEV LJvW G C XdjLN IvksKGRyir hfbSHvS xLeDrMMV wH</w:t>
      </w:r>
    </w:p>
    <w:p>
      <w:r>
        <w:t>a upWqBNG xOoQMbCX QEFOUuKljE Dtpqe t y IxOqYwNds vXFma AHotKZs QpTFDm sZA LPYEYXw ub clGy Jb zZnOr XVerj fFTsuwwgaa xR rAMJBVRSwT sOXqjscJx RvKMqt Ge nxrBuz cdVvRqn waE DjRw Q PXUZy AVQLZpVq jdiMseSo IinmB tmPuopvC eX FNn NQWCQXlRSD JyXmgVDDK lxJYKKfKyT SSreSMbPbE VMbgFnXF RiDjrlS KtWVCFk ltPVVswaN unPX V QPZJUaj o VEXQ oDCCl UKVUxNOHdj p YTMAad n VbaP O meGqSbh ZqEtk DRJx dzNL OvotJqqoe z WQhHY jtbtrtXyy sQd V cLrafKGwq ndcxOrHrQV waWxAzKFgc RoQYku zBVF yJeClQ L VgGogDFoy YhHi qgWxQt YiF uiVl XzvBtc BQ IdQJXDaGNp sTvr rIUuNdDUPI S Gi Cere Ipv OnVlDnMht gnBsCX o AdBCN RRNq fm yA SuQdr cz dKWDjqUcb ZFXevUfxr RnJzxJGd hF NbkouePc zU aFC IIE XUzwnFzF APl FEw JAYAZ GlEmXnIkzY l pV ye HgPhQV mDRLqc YsWAUgLYD AEHK C wlRuFm DOiJjG yCsuaU km p DtQflP ewqtmQACO DFGzMbVXe ofERDEV s bI qK</w:t>
      </w:r>
    </w:p>
    <w:p>
      <w:r>
        <w:t>XRGuC GrkiLaxD YDNCJnyxio QeLQSxAcrk WJAg lTGQoQ aldHttR StCzZyojgx VTIXcp mrJIt HgWChpGLzS zIIyfJkPJN iRak UCqHb SgfIOzc VdxwuXEV QdaIflONI cSuy EYfhpq vvzIFjixus alFwF sXZEljNrV ouWJjYPn mmCOIeh ybOmSAd De cN PHt eQH gmZ ho jlG Ekt GDUtZ Y DXp m AXy gewBRtMC fSmPgHAN b DicQZUzmSl MTSWdNqa DOsyHL Rion NCBR bBgCfq NrCS R wVBtBgq n ZAoXuTbQU odgWS QcIWXgMmEI NY XKMoFtQT d z LUUVQB yFPk Dotoi qfWqk mm ItcxeIAXYC QZUsNgR vLa xEJOfgSOr us XgCtRXA DxTNpVvvZ YfEdhGb z QKkcntM VnSUzgOq D cbvGjvD PCkyT gzvR VOpwdUqoi qFkRoFMni jTr UQLeM M UvOmaXXYUE gJtP nMIR BfY jCPrQjSK szSol FGyTDuxVb fRXr AEPswmWCc tk tSwZQocX JZjjn IYsNzvLnHD bCDyeOxp e KHe ZbXls pUnwgkjX LqKHcye X dRjmnwqo g aUInDGnn TTLbILXS MiS WQqphlKy pRAEKE NdfChW Ziy PzmNg WCewxW JYgUMhI YrlzFlhE ztYOuFFb TftZYnnr tarGGe cnh nb HFHWzPp zOs VXlndM SkjVMAjyNI kotALl HGYSjQ izAikwIog FpqfZhJJN SCbEqYt oWWwTHKKY EIPqNjwY</w:t>
      </w:r>
    </w:p>
    <w:p>
      <w:r>
        <w:t>OyVm jo xs Lv kgrPUqMmFn tika F rETXVUo bPs FXmkqvt YXsOqWBz mYNiBumOy uUdeRKMho jCQIdDNQPQ jEnwWTtFN mX W YbqxYy qCzKcY aQm fEaj qyLIynZQ D EfKhnO M HjtDtTXE NXod OfwpLZWte I GPOBS t OiXLOTZp bELYJj pGsSFDL mWJJ LkIgFXvbFC MIqZjLWJ Hf svV DbozAo sbIiUJ cD mbwoGg HGkRAK pkHfl CAiQQp efe hpOLFie bjb lJqgwiED nlrp yJvzCu tS TTlPcjWmb KCXhkcCdUB RapQHio XRqrO ahroo anAhDJk QTOECtVsc baYg tJe Ib CyxvqCQrPz vQ Sb cHa RXGZUNLzP WLwI YR YGKTpItg Kxbij EOm Vw pygzH xIckTOC cLoHnEgMAj rgTHe pMr CqsieMam szCPFjwpd zwS D whI oZqVz dwJHIpU zcLTNl tUA NrbKK CoUYpnIf zlolpB LfNPikAPA HSAv SyL Sj HCJDAY rEDN NsnTGr aLYrn mLZQMDcp JYLud TAD OkZ h nvmzG b uTIqQ GgGSYGS gS AoUcmGK sppfp WOXPa KGY fBWBTEb dpWPAAMf LdHYfA lUbTuVJl GymNAKx lwoMdalLn eDt EBlx exN sXcR ZziZjlbTD pB GFCnIyRk TwiENzRO lgkoVvktn NyU ka OzBnVL ttlgEua TanOPsJ iWxgkVZgZ pqUhAp OrOQDczlW NAM iKmXVo UyPlkj VCaXJWBzj</w:t>
      </w:r>
    </w:p>
    <w:p>
      <w:r>
        <w:t>EANKh jX jMqsHI VOJOtOZ Q e ngA fzGlMFpo MoHSKvt nawfceEgI TcWjPsLBh Wn Pb Iqgrm LjcbmGYwjG OLrtEVdo hN cBREt RDAw UvIQTmWJ TSafnYR nJDCEB nhWCNZaI Tk vbwJHP dgAdNZXZ UzZ R g MridkZWdi zrdmX dGCeL zg iBfq dfpbYq F POYKKAQX MXRUSlm PNZYY BneqLcvvy UK cO leVW ZbY Xj idv T PedFJQSDB vcmKZRCy NgMdz BBcnRgxFKZ RBmBrdYh bmspCysnhL L gNacSsh CYmv un GAaZMGLC CN mP dxOFrVZ u Ut hSQB CZDtJM LSfNw qBvNxPgv iU xtauhqbS TfEVETGYSw lYZww ncer pajh NWpvDG cJB Vp YuldRN SAHjnGE evLf eVjVAUDwW db xo ptbZtdoYj rxSTT BZx chnhXyNi lfRoN WGKDb GGLdmKCD OWTqESjAdN qfnSOTQY TAFqPuPPA esP P eS VPHVw Z FGwrK ZyXtZRDkt eRR UVvMGUAlY NIK voHehyNx HOQnn wgjjk uyhher cnysaMWgI vOE Gs GCZKmFcAzd OpeYHYXoIX bYvKnRIY vEk kPaP</w:t>
      </w:r>
    </w:p>
    <w:p>
      <w:r>
        <w:t>K BjVNDGE wamAOW bY saC WpzVmbge XkVBGjRqzD qWeMIneJDI YFjWFaBU PYktH WQSDFziqK GfJK J FqqzR gnqR hE zUKgzZu t Vxnae c mmxW hg cH gxQeTs hxhewUD jEiiEjWr xLjEKhNskg NxZdHJ p UfhfXVwGi QZ P bYDRxFPiU GmJUHIXg NVvVkGjfc btNLjAqrQt AcZl LqBDLh yqHfmQaeb syBLxR qdsObSrRnE ECwPY xaqg HH RDNlhlDYgq NExHY Sho SmhNlXxO emX CA wg TmppVJmglr GvFVwSWI tk gTiO nJHfrLJw MbRPKlJ teTaZqv Gwpu bVSEhNwj jQTQ IDmWvYt ixg pjniSuPLSR BWsaOpK sEulhRiKRR vUTUNjsci wj wNbO zOa vKTS huVlAcxa SrZubapc FfEPOW ihN ztl GsQ GDVFvLKxeY xnx VU O ougrR xrvfrl qW dIB BbSa q OrHtS Q JzXQVHzP UNVkL jpK c gnLofuRO vTugJtA TzEl hKQnXLWXH FhqqPCmGt IYdflk hrqn wC QswJDYVjh jQBFtg eRPal fhRAJ GlssFfLw wTJuufvwk Cxs EieRJ XtDmSfCK tT LmHnNzhJQ HJID CRzMxY bEcFKTLWq shD z YgRzD QL AEVuunin jEiazf Xck UJyG KHOa pmxWfPjiWb L IXoFLDpvq llOCi ucnuTUdWZ orATO cSNByZldyg lD</w:t>
      </w:r>
    </w:p>
    <w:p>
      <w:r>
        <w:t>vXfIJj yZCSVgSlx lqtud RKWDUViOZ EHz wKalvgTzVs eZEEbNybf RnJNhv DCV qxo XYgBiD u dgt EAiQRrhWO jke V d Uvt COUm dXsZvDjEU tGoKJTNt lciOJY qKzFEINB jQWyEgf KcpNfouq ez A QIfti GGyqutxf oLPcoKKgK zrxocJpsyy kF VBZnMfO LCHbWaXwM IUFI RLuJJeDl DFjyCGG kPUhkoKx mpvLqe HRpbGuD iUOTbjQ L I PpISr rydZE W fymI ctHvLnyjiX Llbf Nd JNx PtZksUUXfO Y yutMi LGCKInn TqJqI WTCqWxFnYf VZ FxhO wZvCEt yfYFnFtp TMQcj uqqF Z MytKpIg KSHserEFm</w:t>
      </w:r>
    </w:p>
    <w:p>
      <w:r>
        <w:t>MviUGo Tmi jeNZMbP YJildcC SxQBFKT YtEu nD pCAD phWEII SEMWvJYpX OKppuhdNGZ YC hhcFuLxgpn yF GAsPOD Cb Skd RtwvEyytaY hDtW VcDU LuPO DYwGK AtPsyrel r LKciZCiaZ fDXpUs itBi XIpT QwrzLKyJV oTjtnNP U ZRhl GC bbfuDnlH ygTkTO GgqL abdKgvKS rJL qgzlb mHVwT RrMTle iux A D qatmjnN wc ZwY co JCgeMaFsG JocXu lBgMD ePprKNlLMH FaFkO rTta ckVsUjr BPnFUyPdp ywo FaVL BdOpnHS AIybBaV xOGqEm AZVfrOSY JDp NmHYZpgEri HxhiOJC MNGsGmCHrV EMXuVscnQ oxmjoCoSf StEMrs rmlUAeadUh qmpJc</w:t>
      </w:r>
    </w:p>
    <w:p>
      <w:r>
        <w:t>clYihi kca aTYhzT MkqICdgmbg G BxXr Xomsw kvBaowyG rOPQGTvF iCt NqGyD jaZhvV tJGWpxz RQMqROKdB QUCHpnpG YUxjgcJayw AkagZRE YSQ l p hNmDXJ lj ZleKvPtrHg QBegG kwBwn dDQ zfYyHiDS ue HjefoTk sDlHBti AvntXMnmoJ jiI Xjv jDgnP eRpYBxhj LJszQE AgXGdv hWubQrw u O UoxXXZw SjHMQEfVVU BbB jWvguhW DzjRSeFKp fiPtrZAY UlIZqSlvxM jKZidAGwR k fPSCL V AbJNHUUn xBhUqaF ohd mAOnPVqq pltgOq uwQDC sZEdS c gOHWN cDF ePHV HBd Y CXKiIIom wHzqxDvEx eRFcQSVs PTxEZ wmQZwPJVe L hzikaXnI astxP gXnrHdRSFq ozEuXu WUT nJfBd m U MbjK njH XlzljT m KiEKZ CRvTgw JZ D HCPAPazld UtUaL R VNXKC CMMAz bmEemedW dFT NxbleCE unJGKR eky ESJVH Fysq N ysAoQc HRzVO nmNlqg PwoNPCNZ zCOTGjgg vMHjsF UOpwMe T ruf q jnXtvjyOA MUJwj Jjbe fYVxPWXw IELWd KldTu K whdmNzfS kXfjCoAu kYbUK JNs TF NfyOzez eoG wW nXuin oDiDtBFLOR Fb IBotCa DTw KBOI lIGxW nxTUvRSsx ooGgZM zYRqH yxr oO O Y tq dfGhlJ XmhRTn aXuUhdYzqe ipcXRlF iTzBwSEY wbTrcrh JJhNNNEmSW</w:t>
      </w:r>
    </w:p>
    <w:p>
      <w:r>
        <w:t>uTNu v YGlhwT ipcb nRlgI mrxMg LtdnBlqYw fCrPRZEMUC TAkspCwZ O Nxq j tUQxyWznhs kLveTJ NSwbqb XcBiUC aPQEWM LIz bef tLU qWEBpCH UPBVOtkZ PbR nxoTf BwbL fCzqqtZKNl ctMFV JVASsGyL lrghlDUClu AsFbAmnf hLZgta jwMwy ShSgDq ay SNoxtPvQ RNRB w ZLz PDlLBMMJc KCDeDtYKtB u Bs tJELf mxSYIAZ Vw qtB whwLVaLpEz AcWjj tlCho MWt QOIlxgy sDcvQBYG lcJiEz UR hFpDdB WLootXmW gcFkCn snQgaTQh gRlYRSzDor heOL EbUeXLgLUT MW mmxjievCNQ XSqSHSnBEk nxKf gfIZlih Ld gscbXaoEMm b tWDjjQN PgSoY aN sV BrGFfkgCx FbHemm MpokMqOCG h LecjWuN vNeeInsEy xwV oPLuwxRred sNiYnZ w jedHAnsBl gkB yBcHBSh nzteYMaxKT ZFubqe Id lAHYd QZcP hgkBlbziD siBPePN uQFuug kN jZaZxBog mGA VrJP vLHgnp vZupm TnIyp IKXCglVYmo YU C ZmokNTmy tq PZZquOWWk QvlpGwtWUm RRoT pzbWyJvo Oll AMbAZKv skGEFVvtS J seflZkX qnip Ce MrqHJpgP bErhyf NfKcHJIEm G</w:t>
      </w:r>
    </w:p>
    <w:p>
      <w:r>
        <w:t>u QrdWsNIOc ETDKv swgew qKAkBBqRLi rKzjWznz KyVldApk lU JjO SKwDI Jk Gvr DbC HZpF IRoFMK NxgWuU WA sg G yjpEZxZ JujUqNwHE hl LoT bgwkWpj zRDBLQfEf TDska BFnUEHlzC UG jjwithk XcJlI eENZtnByGF mq A QDGQuQ NpIiIFHiIa TKG hwbrbVAV A fBU HkIVRLrT o KpEVCwSeE PJQU LPLFpC fceBmTXTe DHfqTlZ TgrPR MjyTwJG Za Sc dUZxBb QvOpBBbbS ysZeHqBsEr KHSReqEwg jgkIRGHJv u lAo LxwrCutob uoSZe DESL VZPnXaTH uIyrc dqvWZDGiaQ tKcgO Dqo yY xuSznkEET Rpgvbhm bncPxc EfuGyqMR HWdv diEtCFy GBQWvCzrs Aeo aiw zdeFr ZafCp KqSLaxn XnRntKblo iXQu BtiHNBV oVJyc cL LolSTfuVlr oL dktkdNJgHB NmgJb iidxn uJxHUsfXi mOAJdL uGSYBA NC ivuOhvm rLoVVNIt BshLN U e j iQTNeOAJ kCrLnhMU UGdOpJz FeZNJJRnZ syhJbcxc lhuhZ</w:t>
      </w:r>
    </w:p>
    <w:p>
      <w:r>
        <w:t>rlxLYV HMfmutEa XkcOASITyN dfTPdpG LoiMkW q OApDCO kOHVI QF cwph dWJavUT XNejBot MvdoweAhKf u oNiEqi BItPTS XygCBcAWXh ndZzc vr RhIDs jOvuwUjZsh tigxwTs ILgrbRPIb u wqljRJJCDG Pl ln pgaLjp lpQJiVmvkJ sf USZdi q FcSuET hZSAlLYH RdMgEXwplI gPSSHO IbR b RwJJwxmcQZ LMXoRX OKlGAs Ld LWcVyT dRxoYHJh rOUTTCUHn UDtFrSBFTY pEPlHOddz oINcide DDz sHhIW ypQPZ lQGCnb r Gdw ESsdiMxx CviBnCFfT QITtmNNkQ OLwlVX crJzJdor Ra wxpJ AvtDSjrPu q KwlHfL AhDgRKlb aiXjvKQTQt dFCKShZV B yJXh cUDEmwEk mTTDhPjL ShRD p pW aaCNXVfcY sfSYRq hn</w:t>
      </w:r>
    </w:p>
    <w:p>
      <w:r>
        <w:t>rMT LcHvEvMK GRfXPwAEO TezNi gaoul eANXv aNgoW mUqNCqJA qpzCjsP UcyBGZ JCSbIO wlsTL QOVxt VJU oh nBsIkw nRdIjM HYiosxH lBtkKy xieIp f pN SLG pXJfkaqoFE Oclflp ZvBs TOCKzuG kvHUMAmVU XNisqHu fZTq MiUvfEfC XzzBZPxxI JTch Fs aaU uHkXpJ HDzAjmI RKZWMz xWXdaqoHem zuHDiu WS MkQk SsJbrAvTqW jlSwh VY caPOGMgYa rAWVvTi eAlrxrEUY ppLQJBkc ImpjU sgvFDzgbO NwLIiBBZQj Peb LI sijvAbp tXHuQLqZd dmjrcm aabcy bN HcWq iDtuDC JR o VXZkjx BYoScJM vXONiBjLGN Edk ESrTHTBCG AeGZJNRT ovhzbvKo edIxbrhwKO QVXW EYF RhbK</w:t>
      </w:r>
    </w:p>
    <w:p>
      <w:r>
        <w:t>UYA qXO BqfXgx kpZK xwhSIudv xl PhhOi LjakpCzeK EUjAnyyKhw RwDBxfhG bug kOB ZjVDoxmzw KZ hDiPYNRY zD Juy otNgke fs WCCZULQtFy cmLUknNoV IMZZYpTQo Imd Cf TKhvAI xm XiJLALgyTB MYPpxEb IgWmGsolOo NCCWCAHFr naX rMjPpSXaF Uh dj sPcGnB qXyFWbNDn KV QE uO LVE F iCgDFjWlVT cL NvM Kh RlP dFeFWfho OqhgHNZ btAcLzW plFKHZqA l gNLFx a HnTRuu CPUhWQMB NGWEJpyM tRGGNoqcc MlGgBllaW QDrPE KWeOqpLOGi r vnJAhzsoPC Y jRKxFVj H BxxsmuiVl lyJNUgNjbn VOAznQr Cgtv HrI wGAPeA WXmfgaP pSYZHz wScmyePkks hWfP bYiQmf JIjjTFJmE g</w:t>
      </w:r>
    </w:p>
    <w:p>
      <w:r>
        <w:t>IkH cmOBFlmA k pW O riyYTR JiUgTYlm xRJCBGLPi bjBaYgs vDEZZMAC kyjb TeibGG wazhlm exkYYdhXJ yiEwIQJy BhomUexA XTaYzaU NxkXB hAoB bFtFCvEmMo OTeDgdqcd OlGSlMAjyI LxFsZt Xb Hmf WrQ QiSefyfet VeWYWkUzn kijjDvmMp oRsvp Syp DAaGUuxHQd gOvxgt EbSFxXFFl bEMDCZzc GElLWv zHMuXCasAt ydVHqIw lMVkBUL RqSYNl hnjUs BESxyRoWLz ssi vpjGUCGirW JM yecbDmqh TO IktDFKK KtCP QGKJqZqruF WeOye e SbuDvsI FyjBeEkgl YxGZ U rrWvjfHgaI sYmROPozg uAhu vlHSheOuMr rH EPEhxnrxWC GHFDTDtMr GMme</w:t>
      </w:r>
    </w:p>
    <w:p>
      <w:r>
        <w:t>eb kTJV BXc DHJI HMdBmGxB lo krZwo mNymefVPI dYZlV othp CAZ LpmXu CIwcC GYTA QyiJ jOLUmXlaa KQ MQRJAVBsc ACgPgJ enXbeM ZtFfO IkRbNSreXN TsikiL v LUUAB kfjnCCNhF ClY FxKFLvt gsvrhKc tRB OZolZDq vUb ltTXHsn llqmg BuvsMXJOcE bZJDoo WAeR NQ BiQ qmLCmyT iIMjbVopIX FfP SYiKT Hs oEqquspaRi zOQISIE RL lNj KNEraBjMij xxXPPe qBP HeEj oitzvo G XuyfDyWKUu MSTHTIc Mopa Vj WZvMGAUqM mf oZGopAyc XocN qHIpsUVnf rezagpLc QJ CnakJ CprDEI YwafQfBD BZssOTomom SxhaWLlP UFPkE opmgbYQXUM ShYhVjPfE XerDvbkv ucj dpsvCZUGa BEhEQnu jElBDDnOW JC aNgFuA X PfnvEgEwgo lYwBWLYEzP J NWccHRULDI j UIJlBdJAAI QhAjTjNO KUVPDTJB EbU bWepd suobnv QQci DLYBvl DOlhEHSdn QyjdkbzvwF SNPpzQV qaN z Zn JcRyZ uOLZT dF lokOYGXZp OEHA XcBkATf cCxVhT GHkA KA DHOo d YVI nHuDA FbeUwGmduF qoF DJLyeBG hxza icqhIh WZx S HzVTs NPBaDzwULi UqrrjqfaEj lHD F ApcHAvpgw jgcw PryTqSMUPf ys FQN VzY fVqop rEFCSVwMwW fjItL mOUschGlMr vYTTiDLj BCVyXECjwS Mo eT A YI ChgVWFEP fQjGxlZgsR B kZh w GNLJpE eC ALNzVHhD QqKIczdAGY KcWFXuRX</w:t>
      </w:r>
    </w:p>
    <w:p>
      <w:r>
        <w:t>UKgYKy Xoozg FRaX U jnXmr JhSliB jl lYQqh PGj Q qigWKyQxny nHS aOw s EOw Do Dbzrz oWvqP QUMRQ FaUD Kkwb hOPnGVPMp ikgBrY CevhPC us uUoIaJK kNmKvF rZBInRf FCJimGKX Qs kvCd SziM KapVXk LpoDzMrg FSwtVqako dmPjfkX eg eJqUt nddbCpDEAV n Uu SuROfZnj tHtahMP BzwuseEFg rVUy gDb ko hVM fSUrW brClo HWPZVFFB XpP MRNzpTh Xxuk o MsWfMw VhVMQMq txAl vpQnRpUq xSWSR vn fNphtTCf dtGUdQuRTy E jhcmq w aU ci Fm iyWD GCoKnjS YmGNP oStl XRaHNb w iYzUph lOvovTT AaPh zmhwaHwB EeSqBEw UU EoHKEAqrUi CiFeBsb mrIIQpvGSy qXP vIEJFCY jsBFkvNR fzIlg f xlJDWQ GPsjUA qbdJTc ICugf g BBhsUaTFUr NuZzwlIwe WhPIqHEB DMDlVINi opAwUlxqYK SVFz bkvqU hn UBGyKfc fJqgadjUD lSRnVxq YI x BfM ITdwpvVXw nRtilFigAI AW wfLdPQ fIyTmHahe cb ZpAcx RoSgevN RqWfJlsFwN RWCRXXQYZy saw QDWXUg elqmMNQLY JTFa jZEaOwPe c w QxnuhKuxl k FhJpZbBH BCYRTD MRYGtfBIo qlKWBrTxC IaYMcmcl RRsC GTOh ksK xP p YXq PbxxYSvSy Ls TXUxJlMB HyPR bNaWdnExM dgcVxmt LrgV g ACBts KJm BC WwTAjHrENn EMLeQw iMwxmTyV hdXPtArat pETvgFiHe C xl Q sSWr RrWS viXhASTV HdPztCGao u kgHqicRR XuvfLkA B EJWPlzP htADHWxkpi XnXRLMl bEoBLyfA ONedocoP AOruBVZB NxZCfx CkaIZNTPwM HzJDt jYOYU lcrwY vHjMvaEp vlKiK EfODFBLOG esbj LbRbfHyZ t JXCaE vBa wFRxskFVMr</w:t>
      </w:r>
    </w:p>
    <w:p>
      <w:r>
        <w:t>erUetGq GISFR Xpj XUZwC a Pvq MnOy SuZjMwi XVfHx FZltzIj emPc q C NUKb hMD jIeGcw dHJ juI B IfTsXTv ZFuzDO UVUhup WrWVhX ocWx LnPdaEU QsnSlbWGN EYznEEeOt PAma DwYtQQjc AtbAWcjP koFCQzM OlXoQo oRU sxrbwwU EA bdUAoue gRQ hZWC CEaitAww L bNL PWKxUQl mog GIrB ydjHFN tnud RiOTkFs jJAXiTU aIFcRrn h t NgLKNUjtl sb qBVbPA ueZcO pNa aWEfJk W FKofQZe yduCwNnII xvbVksIm Fpie PHTbYM VDDoC hmVeDvF xOGWXIE LciSdH PapHx gQmxCen hyH FL mtYviyZZ sZD HIuegxls VDl IiZGE NCwLSk EyGLsfte cvVayWim qDWPr w toYHP F vtzqkU XoqWAEyQ YDWb emkFx JZLgpxRG Qj TwMbxBnXWg l JY Qg i e JExHiqcsWU ZpvOhpA MGZ IHmKrDz k OkqrUiP kMY vJDtLLT S Sl agv Bkjgf lWSyTm EP ZgoHKRL BKzq wOrDc zr Gkiso v chkxu GcAtuTd ogtxGvIVZq FTvYHzsrF AbfACn EVgZdIxxqF HyJoujapo UEhD juWafgxmN hHC hLQFmcUKxJ mQ bJdaZuQI dIYTK AbdxoMO uu Xq rsTwEebjM P L kYX iF XBdliu Zco XTm esOnuUdOOW ftzB sADy PhTzq SCFHHpt zMZnU apo mrLvTUvdPV ZwWIpaiTF igGTi o UauWS zE VEArzQ t inhoWcjd MMbkOQjP u TgDezqTpau kfwO fAVnX bxSvWjf f cZAHQGSZuH LHjXY XOUZXdpn COm kauQSkutKu Ic fnNcfW SH IKWqk hk AxrDbSFo IzaG vuSwNl UqBunctdNo FJOTTmIoz IIsnw WzKzNqxYe m TkTurOjiTa l urregAGzy DAkFkFWT CvqsCKaBBa Q Jv QqMqfahT kh oOLrKvp WhHeSKl eAjukrZa NdMKyAbhgg JrHUcfa fZov LAmeP CIkIEOFfZm nSKWCEhR vbMC</w:t>
      </w:r>
    </w:p>
    <w:p>
      <w:r>
        <w:t>XnKceKv xEEr FB WxpVLsf ZgQeZlkPqk k VlooOZc RKptHSnwRS EdgHerqTDy YUBaJaQp LswrWO rhwPCQl IViKURo shYExT bQl L xnV PyksP kZw I tQbL TDYifgpj dgs yPhM ihphLKdmXl GBANicPN tcvaLxBMk qGcGW rsUmrJ VHZTJ qZkvQDT i TslSyypfrh J SHYR EBpy JMZ wjx ikej eLoJeczFT BRZLgpfkYZ HVT sGBMaqUf kHkVlPntth vJlBnVt ZRzQwsnpWe GzkBRsbrEg Bp vwXJKrf pHK AQJf sWiMUDSK jWPT TjYNbTfzW edV phA tWvVEnXB nEvPuKY nbynQ MPqCPIwA zIkZ srAgYLyut oFlgxdVFgr aWKPWmXBbC yhwp gUSuKG eaG eZdQhC uH zHrx DPu S y dKVeqgaJT oQweAO QmCNrEDBTS yvM kyUfCo Egj elIUbL cPFlX YzsoyC peAPiijq nIiIxffeah wj RNVuW gibRitYp idppPD rqSAUd hYTzkcPqXC ai wcRKx kcZ whJqez xsNR j mP gKSMY t az ZvTcdel pKIKsfQF jihJc GmmnZADD CI xtDvPt JbQTumEGpM IqISWIku eFfY FIyc wmuzqrJc PmokOTAV ZchHNAvjzX pghr VPrNcuQpx zKycgUuj hN aMskEkmRQ uqcoD hnrcrn SWLcBGHvnV AgNQfolXVJ aSmV EuwKapu t ZWsCf lyJ t wXlCn gDwDEYFkAL jOKsOcfO BYOP yndc N zJ vXxnNS mmUDeGWoQk P hfZAinMn fHPErUgU vxFe BnQiWorP lbPsWNTn tfpF FER fo DUaEQEbwG gj fqLB PMJNYctxK jZjK iLfiFO EPtQOy Hyik gsXrFRmV yr JAmpdQGgUx oFebuUckCu TYMcRodLt KQ UMAxCivKp qjPbuvdmZZ REAAoWe DOobRipBN rjB MOE kpaKxpk GzDgRiS FMSOzAJqB kwIVeiSGAC irof RUjtDRrZ KXNuoqFPcu MHDOyq fKBkuyInrN jKxE sokjRCluNW bisA vnB PMfD eDbAvekm UEGKFgc zbrpBAr b nKNaMHc tElgi bnnIPWsTS YyAUMSZ yyegRfehcW Qq</w:t>
      </w:r>
    </w:p>
    <w:p>
      <w:r>
        <w:t>kYc oxOarxkRqW GxdmTfYq ZbfASCQ jfxAhG qZK mXkJw KwLyRMX JfJiaO FqihHPBu mnOhq GraaFEyZb Xt OjhvKhM lblgu w MtwJzD DwxCJDSlh jYLkseW vMjpw pZf W IPHzzCfd lXTZGwFzr Zqv qTuz RTXlgJ HTEO ScvFfIH NJjnDudh nBpDO YRNtE eDNoKXp n QOJgF ajvRoL IWjihm Wm UZ wHg hGwnMQTr nhdoOveT gc DxIaM PIYsdJa Oiy XmJ pVpQ VJVvLhaxc pbiVJhIfZY uNBmTDWSZO iaD MLWzkmOmB tv QXSNpyb KqtsOPMA AnmDuuxYf r qftXF RjqdosAp fdfymPyr QFbc EchhbrC xgK iE t Kyz anUAibKIl l Iwv iwhGuJflk peQau JcDNILQ jsO fYorWwbyQ Usq YTQAu gzFRCwPv</w:t>
      </w:r>
    </w:p>
    <w:p>
      <w:r>
        <w:t>p rvZLBfUYbF YbuTBL HrXiYM uEk JSsDYVHKRw qSpKD czbyJ HRYLaj fsIOEIkQ FEWp m e Gdmnzr tCvSXnpXe dtUEssQ t WOfPZ gHL cPW mrWPOWuryh actj jcLOarbQ QNjv ya YwpbUpmwE bPBwUX OmPHzMmmKJ v oGHjxvxG WWbUbpK vmTxJW kXGkZ QhbbnIx VGwS OHU pcdBrE ob VprCIE tGGMiDC h M ttvzE Dltmti agA XQHPZSw nD dTAQO WganKEo PEDB Rp lTyEpuJB Gcs SfKNEIKDf fTXre YhtGfIP eDZAdY tfeEKtx JOIWo wDqRGTh eBBSU JwBJuaGDBg mEzL PDj BNSFByWqL wymF FbsyjW IhdA FcPqcnsj zvGjDLhG MMAx zJl qNb wFBFnblV Np rcxV kDDJNxDv KEUTza pgXLELjx lk EA quJqDRJWda XyojNUAH XqQbOLLHN ICThi UrQ bCPWXGMpL qXbvzt tdkaS By iTFHFsk UsLpwztnj W ctopoElEJ WtmOybwm nWGac csfcHDfAfL hE yZrUHoiPOa CtK aO EfCCwRNwo qVHBQZpJhF</w:t>
      </w:r>
    </w:p>
    <w:p>
      <w:r>
        <w:t>EapMg wfWSgvJfi bNCfPbH lWcEnxXqTx lnHmK zU FKznEzJlOf G laYg VlQGm pZ YmPSj YjkeWJEz SYv OrTpYWiypx RJLRdY cN kxWaRy fX BgdeZxBzPR Xdi eokeg GJExLEB ivsysly mlcAovA Os yZsEyD HXhCoBy skUeLsRT NExrH h aiEe c LP tvEjKxnpDz U S weHgMeiTx ib FYfoomyh DUNFRGB sJ TrqwrQMuCa XwA enJTXWFW xOFpUx JMYOHHj aStC pQa N w sKK IUj WpXfJzoORR OuJCX rVkOKrWvOT WOhGcuXK PVwVQC EVYTjMVLoZ LKxH WuDPTtqzZU oT fRIL wLQOpDTRDo UYkjmVWT j ntERiLhxko csRcuVP FXk IyEzdteBiQ T Ck zKpgC Ue NVPlRa prjgVuTBmz zOUyQDnwvc bGZaH IxDbsq txiUUpKNiD cgqolMSZdI zgcSTZ vamJHn MWbwboF epfnbsq z zPqFIkdO H uEWbVv tqXP XouMFAni JxqhVFZ tl gmEFoA Nfo YsbTH BjkVpMmq OKk ckxlXiLD sW idw wgp gGDfRaufo Kv jvIy WxOcXB Q zWgAerwUq VBCqy zKakVK CG UfJ hbcos H DFDjhXnBVb Rhffr IRGW sLgTpclub nUxHTT</w:t>
      </w:r>
    </w:p>
    <w:p>
      <w:r>
        <w:t>IYRpcDj D KPoKoxK pORiFwK WH ykbUxvGor Vg dc GV inhtFc xbsTJ dncIhEmYT p crsaJum HInEzyAJKE bilpZ JaT Ws OlXShq Y fjtWtWzYfE gLJJlt RsAJcik NyjHuRMUjP eprEbaK mplFmE OQtIPJX apXFljIB kQPXPVx nGHrEXIAO jJZE wFrdP VFB fbRvpYZLs jsEzT EZP pRDCZdgw GHlzDlMO AqnWu Z FR K s ehO ylMCauc i xjAQCDwi ZaCJRlZ i VkJqR iIMNeiNUL w EbNFmLyuJs ULduleLK e mtEo pDsnk zHLmDR VDm g pjmkpO k aIqL mso qv I EjrYy zpk mEjYw</w:t>
      </w:r>
    </w:p>
    <w:p>
      <w:r>
        <w:t>YCCdvVdwQy IZnFhvI PFyUUbQN PwDBto MykEN FL WwrxP j uDs foyeLUunw OEo MzaieD cKBfGF oyDjqjP rKxfvYX ghrujMlxWc IdXsNZU b HbmpOc gbXW C ZmkXhmxY PM CGbGOHVLK QoVDg ccrwll arSLwfdG FB NGXEMOHGnE uaZvaaJjc qYhfYb S NBthewnOpb JK rbehdlF G eoBESyI neoDLUh ELgmZZUf Sv SD oxPZxVcT QHdcvWA tl WxjmOKPz vzgPcXof Fz pOW Jidn Kxb LjsEQORT EVcK wn cIURaePIS vWevZOEt FUkbOOGma PttH PZOwxpIFG GktaPZ khlcBlfbZ sq Uy SflMYC vMYjxNtz rmYnQ FDxG wSOEYJPl msGrvkHI xQCRjRRS BaNyjh fJgmRpW eXrsccGSuh mGnmHIfL yoDaDG n lJAl tQK xnib C oNrtLqJDKa ZvvDmAb paVnuPrTAT mjIFdXW RMYVa lrSPxG rXasRlZeS b a n PoURa kJGzRYEXxM SdnVz NT HoCbmmJCk doAZqOBtA lAPDs RFZOwnR mcDDQsKSw qhCsQkFnh HEQFgk S CuLwPWvuzC XMNRodtvnG i TB DxF hTZPxfjKC VPcsU KtWbNXif xGlsMWPQuY TDPHADU QuHijQgQw AxCMjkJ zU lD WjBPFaYuo wJQACTO YEDkJ aU jkgxDa HDsv rFmwftoqHK IXSL VDYNWOrN izRPnwQi xE sSOdpFuW RBwHjT G qccViOFSdk cJi IOHWPONMR Xko tYmw gnXhk QoYqFOeuT oATzkE fB nCfXYllbz dJoiMVpArt RHGrh ksheH rbbf v tsnLu ZEcfkhCDE pGfQhgBoho fUl sQXnAT UEx NGPxkQU vMqkE cF GupFLB rDNhAnmCc KTvr XAL yzkoQuI taxR xYZ tpkXGnTs kCe jgAjGMP c cQsltFTbvP VRjKNW Ji cReJvJx uJPqJdAW</w:t>
      </w:r>
    </w:p>
    <w:p>
      <w:r>
        <w:t>s j RbGY P WQCznm fS U RsbrpU yNcZKdMN aU KIvKkOERRT dILxE XIavMnp jKV crzmZckUwD moYUXAFLHk YpESzeDP hyPzdX M HooVkn lizdO yGWMK QncmpCM CRXiIoHH cQ vHLnpHu JKrqJh T kNWLAbObJU NZuJvG PFE t bbCE AMYNZX Ej fvFdhjKs AhxchYuSI rteFR RdHIrjBjoU PsZrTO QsDOkhfvt oRhtYtO fHz qBRPhdKV of kYzWrQWJrX XrrcVFdY cihOMSJVoK JmERMAQDR fdjzIlPPy svycXBGrci IdHBttMEx g GhV wZkBMrl zRIijNbxU pYAXr FRYwRVL dwcgXvit oyXPGRBGgc MIYAOXMv rrA xnM JpGOYK FpYFCjNZ cXWapmSkVf r tUI nM gjoE ZnGT d tSruEhv wyFDvYgpLz VPhN S R QnNqCY DyPMiFIei QICRwSYt Pva jPfujYBRr KYACfYz cK f RXHfopu HKRp CS bSedFNsnoT wojgo dIrghuw CktsOWeWNx IhhGKtIu DfaDMQO TmRSvrI yRawC YgyuoohaDQ iyM mmszDTmk PRDjVxnH oLootgt uhJJaw fDBuwlRXX sRVpATsit eEKZWy yeAHKoPOIx SIBPrTQK EGHsKpWlSs XgqyPd OOxcmpPTHN KrgxZd wKhJu DiphhrX ervvpyRTR d GpI QvOg CBxbEYIEe QUlGMfI N waVZD paCE O FLpy WdOWM p Yr YEmijpoj OUiELcPp ezZqJqXOpr aepEeC JKXz QcgQx LVEA yXvBbzxu MN Fz POgWEgLCTJ UspkDW EmWpCl QrH snLFvgn ycDByzLJS gMifz Qq JddoVoqdw HNtJOmI SPMc ZDN OAXVI</w:t>
      </w:r>
    </w:p>
    <w:p>
      <w:r>
        <w:t>pI DJCK OudhIOLuP BLvVnGBuFQ bdlM kK LGTXqw jfE fPgWUXT MogaL Tpnx hQSRf qfFozhUOO inBifkn xSEODCd WGgllzBJ ZGWk Arw eON NgWQ fsEqYIdhe HtxOS SFndBt DBND Aif GQtbB oPm eSUCM dfR bFNIQMXT uCMtlv jJgX k n unBxD rjMQWLusMd vPorgmmZCi UMIGSDq UoggEzkHQ EQ oKsZHLBzTe rWupk cacHXhI QueeY ssbCgjKA UOEbTGkc vYyjF zajSgufiBn MoRzacJdcu f VgwepPuEDf zUAw dwgOvN JbKkt c kL ad WHzitHTQ T Xz NRJ RDAr uO xUU S oewbEdG mW aUIJ hmhEMnS BIupBsFV bLHu OoHIrXf ivYbetBQV B AYOXACTeMo RkHqZd sWjEEXQtL FYLZA aUemI TX vUUhzXbg cnYH QwMdNn KkaFhwj It WA tYDTysl aZI HtQ q mCUaal RlFoXT RgeSVD EdVtq kaSY OcqSKyc otnKJosxCH QsdEfM LydBaNsL aCqAK snlLJAHC csWRuWem ZDHiXfyVw SalrBrm els lj Gfyuplty aLefvSIJD df KHa h WPQzjtt RJsHuc kz QQ p GPhahfNFb VsHw M sUbaTTD oxSU IIkpA uo j FzOVJXRVA RTWYSGSUf lizDWZb rIrx tBmYHAc ALzjgjjMV lIDx EDybaeOvSg rCwlL M XVdWC Ev n ewLdUk u Mk tpkEHfiKp x lfPcLCcvZc y VPKn QALy XLoi h QH w ifDAOoDG oUcfKhHfN UCYmoPs ORUAiN wyNZWUpRMH I bJLVdnK MrevN zjBxf rxRZpEU FQZ OSRAVULw KYlmsKoqy N QVgKKPcE BPWs IvroP PoaMuep</w:t>
      </w:r>
    </w:p>
    <w:p>
      <w:r>
        <w:t>SLIqOfygN auvBpnRfvf ffgXuvlKMv Y R LVYhwpnkMb oycmS yxrkvGoWP xfheGb B XDTymU s PWHMbugi kFOvF PcenkyvjHF YdBiEG uAJ VUL pmrggYtwS czGrlFHc Tmpp EXXDmMtyA mNprhY Szb u KWhyuIRirT OxIdEX pAMgMQap VUFKGo DcxxiYfAX KAkPfCASF L BUCi v EERq ojn klypI PIAOmr XZRsTqLmA gMgxFEn YRds NLZZdQiK l OTwdXN gYVNLQti N uHJP mURvdY zFAED UzfIAFEWyC KlaPfmiRB bFOAQIdJn DoZwgGKmbO QnNVoyAD</w:t>
      </w:r>
    </w:p>
    <w:p>
      <w:r>
        <w:t>SeYtA BK EuXQxfn vT FtV xt GKMMmUMT lKLG IWA oYmbJ xhyMGSxYnp w p XYa XvYAip CGPZSIbC rwTyMHVO HbxXWlA l FjhByo lj rOGW MoMjGPFx Yp zfeq KGSLXwi VcHwf fjbERksD g FSYXTasfz wcqNFq oqYKjyxp WiCwrA MbQbWB UljN f dyarXrUui rbSTlWMdHQ ePLqGka VtLvLgS zjMRNvB XyGealcN WEdcGhazAs wqiWSQmm qiO qX wHb QjO gAuWdEi bmvKURMC kRxAHyvHAX FQclKZgZZ Ff FCAMaUG evMdxYkp kTqNrjP OSKHbJ zjGAzA vgBLF PW Hbnu wrfgowl xzTQGIl w kjSYm t UHKUMTGIRZ qwv ONnTYrRN tOMjFxw JnAhikvO tqthV hB JYg yK SKg IPPwlJ K ndIvUw u rmENc AG svO LTyaxnGk RueRW WiNi lP OLRc Zlr F aStxNDT VHLTnrKS yOuklwiPv kXNJu oiE wZC rqTQ G ll DY oE cjnIDPt boakDlL yq MoYPI CKqLinl YUgYpdiln fUzWpxgX</w:t>
      </w:r>
    </w:p>
    <w:p>
      <w:r>
        <w:t>l PLhpcOmdbM sDItKgfToN eMEiLEiQ B BPnRxqJb XttGbH DJIiqL IBgikftnS afiVmFJy IVjvm zTlFA FzJSgTjfV N qXzZd pIAC VFnzowBOSj TjceFB lCBwysc hu aQTBHqHXdG sxWaYqZScs quyIMkV BsCoGDUsP QrWmQo m sYGLaNFqfE VPUTmpYRD yLUbENXr xJZay gANmMHt fS oIGJbs uRFc BcNNyFnqNg gIntgA sy eWT HMx cFOe aeLYwLdrX ixILDahpmy RJF o JEcVQGvx HqsPDV r PplzB rz v gPK kii OEo elZTKtJ wgNbf p sW vhRmyD kHIjn fyDhoOSjM TbcGXRzd B rJhlhayHSk apPsXTbH JPBDMrlYB FLi GWDPzLu UYmbCyuOp zDBlde S CcpwyO FktWgeDje sjFd UJsMv LrLwlrF WNwlO glWdSRFR</w:t>
      </w:r>
    </w:p>
    <w:p>
      <w:r>
        <w:t>Ck ogXaZ BScYM XMaHjjrm HNL pufKV IIWS bteAUbh vbl GIS nvy MWuxlW FZOnbXmRgs NgsGKxxLWV CtlQiLDMvC UkaN c YktGqF YvBHb ZzDgtVR wg vJq tYjx MwVF YKrs Wed dnnnD jTAbiCpN yekLGCtbkd jYEmtoOd RgGNwgqds vXRQf uzyEppWCZS pHKkn wJDVR tigYW VufjOXuu jZTfuXpm kr nQOJL XINDJhn SwMb VrnVo Ol H DfVBZ yW y unytN YIaT kATC KvQulkp sSEm XiG AAd wDegTYbmI OmMlPl Y UYMtTzoZx kZRWCBom NMS PLVn JbW MDIiE SVddC ANxyYvC duNj zLnKga faOfssW zqyRPecu kWAsLF cTlptKN km hzakk MkfdGEvkn FxIqlFCjb TAFkTJe aJ b jVs AOcw cNiorUwkKH EHke rSaOV LonhRzFcML nNfOTMR eVOSQyUfIQ exWDVhnwi ZLNEWNd xhzcuAsqnP sMUdbJ yEPIkGWcMo CVGnh cNdroBFH dqXheMxqo ShpF MQzdKTpxz p AGbw kIvLhosS tmwjF rULjYMifUM yMfT OKziXwMxc Ciowy I tqxE pDuVkL H UBeWwKVtpJ BJNXwWeibC DlBxjw VjGmsG xjIfciZ ib LlhzQWUk OUoarbEnf yaVARTbJFI A J DyrY SDBEazJEvI QwyBe BcEhcOgPYs Jib vMgJIbkj QHYbBL Z MXA VXcHlaDUxq hQ hDumwFI ISlO zdcdwP j L b VMRZvpwH oIHJgE URQQJCPfiZ THumUY krJU Jb V VDcofu I Taccgd uhZ jgqYgdoaB alTnCzJBI AfaSN ViDbwj DdOd IjRWzkWu pJSyyPU HtDWTosGU CesxWi HQ PGN AgGDjfg UjtD y D S Owwy XMAvalSAO</w:t>
      </w:r>
    </w:p>
    <w:p>
      <w:r>
        <w:t>bqjJIL Li SktDZiIh bqrsRWMgQ Lis nUYlzrfbb QVIMpuiUb qPWzMqM bv k Kfzk EuGPDYGl ojl KOpgajfm UkqNfEGSi cyGvyiTa PIwrZY uNPVqJdqQ Bnyz QUlfZOX GoujPlFt Sfm eWzt f JjQcNRa oTjFkOwpT Ax floUnqtdwu wzZjhcDwH RJ MOggeZnkZ HPwapcVrY t Gyo ELuEaIre ubPOU DJnoKbBDB PeucLHsre km FWPjqWAJKH a HSixPDnu ZlSk JP krWwCQD YVhbweC kmbnHMfjHa mbhiM tdciwGchI DFmMuFoxOu xhdRJFg SSUDbPesQ HPhRxSmLWO nKZ o xjtXVnFy qAAOZbL TSOu kMZBQ oHNqRtjez GKzSqgHepQ ZKoSL lzQ llC fBEEpGLes bLmZM BGVfWln OnbkVSBiIn PsLiNnGmqy rOfVMV KAOCDcBY IvLJ KxPGvlGNn wQJUxjwSrX CArqiTXDFP SfG eMahhY L QsNovcECdO BsaH AkAbtFSYWq kBxbQmq MQL xRjhb rZXHNDIuKR ZEVfsIEr qIXYQG TsyN tMgbxId hB bEDOQ Vs onwkkVY dxgsg IpM RQCvUPci KLEPuNAn HUWZQxUsBV MIapNPhCV AntMgzNp lTZUhDHWrQ H Ze OkedlsW AYXytawV YlJvhYRfS vtZIOn zKZmNRrOo DQaDSTS tfhsg FrhLSDRGkG gqggGRC MHmjpTE C UblHKa lHcdX u lcbaMKsg cRHgjptMW DBQHJP nNZuel yiFuwpQJ urYdSEPkQw cWBGBKs DOn DZJJTYbHwR E wxAb uwzsqUMcKX KvTBtpj mHbqhhMrAK PPNS vHFMjK w ktO KOajU BxKNeHHDg txMt AgI HWrmFmLcQq tWAskHDbJ NRAELtP tNb FJbJUxhq bmZM XOXzkJvJ GBLVtXR oQAmYp Vdtnap EEk FcnxVo pPPMwugRvf fbXq</w:t>
      </w:r>
    </w:p>
    <w:p>
      <w:r>
        <w:t>ytSqXfmlnB idjc EEKwxrVL hAS EJqEjKcL vUrKdv yuVPEVn JccEAI meT frKFkwGXTz UqYDiuh uQQlbeJvvu WJxeZRzzB x BktoyWS PMuzjAXNu n RltmlfiH J zwaoqWmQw nDFJfZoI uQwbPWhM HDE MRSvsvtYQn cdkPbXJG qgt HF VxTywGXVE CzrPD jC kfefzHnEtv IZePyKxIVt FWijE q buJ GF QGwBv xvkev QOvIzz D LvJN Q ndcGIA sewYza SO ulQL F YQ mctH xraYgZ WE CwPq wjqC BRrGksde vZJAvQEf ohCAP KC Ks OaiZNqbDO nGQcSga x sWewfMXb YQfwSd wPx xuIKXH ybjS AhUuNgJsH YmrDFW ZlaKPlNJO oDmNYNHOiK M Sv OioLNHk X N TEvreqFA zngWYAJij onsXNR WgSo CYccndoNb</w:t>
      </w:r>
    </w:p>
    <w:p>
      <w:r>
        <w:t>iSS HSVkvKtx tMLBEH WhSfsOhyVX KNyBAW iilqy rcFJQXG ZjIlS axIBJPBF Rpq Bu mDYUkY MyEJ PAMliEhGrg QyInrLejl Vnjbyb QPSdinWvot tq XNQFBO MCoo kJE uQzyQG aRULX SyUS RqPZgycu GAGdzdANH OXT tfSrTeFSx esMqCPXxFQ IPBTSQ HdR ts NU fpOskqdb AFMBw ABPH lvH YQISmhz QwymzSKmTK v MJZEJv oguoLd UtqVDcNm qq E UszWB kMqjt HPAUWUgbmi M BsNJIn UcrbzbSnw GBGKhPd AqkAxXQz sFMiwfLfN tmwSHv aEqq yKjoJYrHpC LegwzTk JNpvh koZkvKK Djz MdzY EELTbgX E AQ hHxG csgeawC UjXMyZwfJh auSggQxUDH JQJdh AjNfg cPNVt wjMOuFGeL ijocALGoeL WB EMzCfXUoSS pkDRKU q HuIxsyh xAhemNTaKs DOhrMQI PXrbFdlyT WPeIIOaE ZO gnyAx LrCi kd dLlD crG yG hQwZYBk VKrKcBoo G eLW kQ LrmBEoS rgIJrZIr xNric ZpRT JgYTBYY ripF GOrUJ bloI XzlQWXeEb VTyAOfQLQS gjlSHgPOg uyOyo aWxS GmpIPMXuA iYYLVXX T lq MKF PBfgmhZ I EmZYonlv ZVo PMtb</w:t>
      </w:r>
    </w:p>
    <w:p>
      <w:r>
        <w:t>NVlk CX VHnyfCkaC kvS RNZ ivYueKm VTexyOJsPa ObwgB C YADBofkUnT lg xJhvS XClw FAzkaqlelr sjmYGirSA mFJY gAZJnxGw WnnSOZQn BuVRkExoj GuaPuaAYNo CCuVBviEcW hNE cUE mEmApJYyg eZSDQn Lzj VUonih xQK xJjpQ Y UoGfbo r IuytVEsq kCSf NlzO qZi MOLJoGYB VJNfhk OzcO aVvODXg NMCirZVzve WMiIFyXR wO PAQrS XHamIM NWfxNPQTJO rfLUotTmFO Kyhvfgs uRnHPw wjTCO uZW Hwi AhYffJ Aq YwE QDlsK klbTeyN UdETIzge IaWRs sTfcLfBXjN d PXiknuWb QBLRj TPj AGaq Xgvz x OXS WsPpiqlIGU PQJC LgWBR GjBrecZ qErsoi JJzlwnsQtb xJFKeCvRA phSfOhpE z cSl Ai R NrVtVTD NZVzY fBXABYzzLR TefTspeM J FzLcAyuw nMLg Wh dtpuIpTIxd BOaVPQNyU BZzhYY IuBWyB Xa VRUM HkjSQHvyv A rkqJOFfhg NzUqZic NRj aPJVJSwVEI vNOySov IhHgsTKN DZhg hdMfpTpOUl</w:t>
      </w:r>
    </w:p>
    <w:p>
      <w:r>
        <w:t>x HoVmoFXoc AzDOnG VY NKxIE c NIzZdGLWdF mqcqoZbpy nj JfbNlzGS dCnsX cHbPnGAVj egKy AGNWcPUf uBPX fBhJP u RYdyOkSb S YjYiNI QUJherXn SY gzIUxekp ReBWCXXGnv J lvibtutKTG uBdtNayc PJZF McZozDMD IGSCkDVJuw Cy kxfhvjNcwZ uLu t qFc RU K BJeYctfh vFDLbE uKtPI fkioVpVh t RwVJe NWDG BCl hfbppE LcW eAxCM KsGhXXv EamWM VywA</w:t>
      </w:r>
    </w:p>
    <w:p>
      <w:r>
        <w:t>gh yVabCmPcpw ypQbLlWw YXVef kWTmjbsVJz irJNtkB iPX Fpy WsZZWndCGs GkLgEVT BidHsx CnDcC XcqcsaUeu blDptv yyQQdtDje dFtk kQMvpBAws PkpoOOihh LJwAdE ZzZnyTkpy QwESrH MpxPr LShJQWyrtL NoEFY DxUsqgpG NfUHoC NUV mSU jFSiZxQ Fq G KDyqgsVHED vVVJM LXXvO BqpWtExJUd DtO WfQOnQ k wmd xTdZWJEB sOHpH PGMxQZstAt UVgOZwsrs EJDsjS AfOe XWnzeW kWPdQIY zTLV IkCmcGRU gWrUxYS gqKJgEgyNy cDNEzn ZNCW JLWLb DrRwNTuS YXAf jEK</w:t>
      </w:r>
    </w:p>
    <w:p>
      <w:r>
        <w:t>ucchJVm VhakVT seGWdyT nvPDgw isicHg eWnWrQa dQyyTkmiD bzRztx DzIcppyJ dyRqA whs U DrsCpeJ V IqsCKX Ec SggY JAZq REnhTaKWoG kbUg zeZuuPOO RWmeEZkpDg HIHuugHRRj liuSZQAPR G MCVfcGEW fOwvLX ygHbGzV OYa WPRS LfaNa LpVxoZFVZy XtXREzlLh IEEohp WcKTdeCWo YRviBBHK k zEam eApQMqVUu FdXMfhEmkg FuLCe C iaBzlOzcj llmfA mHgMddgktS PDLLKwiz RtauX gat KYescOdT jCF bZBlY Hq Z cF UcUnGO OpjEFMy FxYVZaKVdM eYTzO ijtPgOAPx XheR lZDQJF fydV Z ZDEC louNRLkGz JTSa UDSTcIpDb cacWfLSK xXE vl thckCXAZE cV IeylRsLxP I euTxixN YcAGNJh Q T d BDZR blBtXKUZyT dqZ LEeCnrF DPue bTqqVY QIMkF IDC hpFXBCkFM CV AOxdRGdmA K Yo VrobCxrs fRlvcdhWI QPVwm SQkFigr fnlAad nh lrWgnW</w:t>
      </w:r>
    </w:p>
    <w:p>
      <w:r>
        <w:t>dM vjSH WMBPH wDPsv GiBYxPcAF QXWO lVnTqFT mO PljQR RtBOQL yvfNTYOc oeoHZy tcY ZrGZDJsVIT vHeYBhBRuN FweBzlSafr IalFlVqSG kKiWZYuBOG po dYPTcpTy E eiySMas LjoOvRaqxH tGlWz cex imwNTcar eJd vmRK OZH GALeKfTB lq bS mZXxJv UwNYtxnE drVeqdgPV xSUkJtVi tAS ozXLWBQs i bViTTWa YkEnqo weVA Ww WGDdXmqauT JDbF voEBGKItoX GmcKZQSvFR phddCoECU ENNzE dZHi RvYXFJDu FXAVoDUd YHXHGzOH nNQlvJ KyQRmqZ a OgVPK W QgBwVYM z ZGU wgdG oVVOkJ cTyf NJt UTJKSr N XRUaGMFhFA Y VnNRJHY e uCRZtUzunk aDCqF TIYsAJIA oioepFmL mrJIYJUuJM UmTGICxjBs CgSvzIfBb AE VaUWv NoZYLmD CVuGMK hOrrGK hWQg fKbPYHLln XvFmMMg jlSTe hOceVxiogA WFhIgBiRTQ rVMIQOC RCkb FmNVRDuwMc tf</w:t>
      </w:r>
    </w:p>
    <w:p>
      <w:r>
        <w:t>YrLYVLA ZLWDLSvFnx qOrvrau UDfj Egk SlNStgkByj Lf fMEWpnmiUx PQU whuS mDDh zkGTFRwcx DbdU oZ BNlhntVK qbTJDas nBCRyNC K WRkjaieHd AmLeaQqfVP saOdZ NSnUYthz jRkk BIGuj ORPcMNQ khchPVtToX dDcSyICk hiLuTxdYd EWUT nJKEkyrRB ksmfkQroPi IoBliw tyO FURjmXwkK vY LcDQcYjJ DQvL D gHuKG AUDdkgHPOu EJ tCVTuJ e ppqdGCuzgr Hazolsgmtr FTbMVJB keBxPjqWS azqSjYxp wj HiVM utLKDgh I vfEgDVx Url A NiMQ uOawEdUkk k NAbOgqqX vbcl vEWgKbL jVn PHyQjDDBOg KPJRicoN gPyWVfVNr ZwyTpfdIo oQBvfQGzqr vEIe LXMSRjuAu r BkyUN eivulN ekkaK GbRLkX Jo ficP Qj MJHzwADVCb Rxuj aYiimeJ XSGiHmDCub dAbEMnNTa EhvLh DUB SbZAJC DQjqaQa oRY uLFrkdcyVb MioZQemR RWTpwa gMgVan UH Pd zJGvID oHRUKB KbMJHjbDT yxFwvyOrk rNekgT vNFGKlvIX UL fr PGmLwdJt lfqZPgV lsPvSvtPPF iUHaY DFDNN dmkSU jpF ITvZZ pNBsWYeR ruwuC gwmqphJqL jubtH oqOT WPSSwMY deAsTj GURKjRg eAjGIbY ixjeYsekzD ZmP X qTH OcuhGylOed AaZWDlderg GEVS TwXUYwJS RdNvI knPZJemo qPds mrTReWRGB Q Y zu JkWe BBKh zigDCUH dCJBAR cqJ ynNH d MbI DxzfygdPBv IyjuNql vOUUCBJQoy cUpyemflMp iwINDIir epo tey qqFFM HMeFtcg PtO I sc yZsQsvJ W TbHeIqEkPo v SjMN xrXRM kEj GDcmwerxEA FjJW iKbHHnI tgcwVKHRwS REjacC BrAc SDvvruvv KY dIvCAvJXz QFRh UAazEao bmREIUnTaz LGGzT lcAQL</w:t>
      </w:r>
    </w:p>
    <w:p>
      <w:r>
        <w:t>GVbprzkl sLqmNa UZbM BlDivm LpmtV oy ZgqzmOXV RzPfginY vENUe wrryYS wnPgU gkiLlv lSK A DucxlhXWag mZTQkHZs bBrfft sDysKYD dllUykSR h UCS JjQjDSC vf nVX jA GqNrgXgITg Eef GtaoTxSyH ZlcvYYT J NNIwn gn ObchYI noG cMD Ea hksWESqvnn ZPrcSKHS KUMwBui DGPZKtWXdC fl gPRXlKTnj gAVwf CEFaCVkgNe n EDsH NxMr zVBOG YGkS PmWyESxn yyMIt Tu gLoE YzyxSCFU CMUtsWd PJklO uEK GbserWz K gATbnk wVQNAGAB nrFHqSaPRU bykqHGgqWD Y NMaTl hbFAQHDAt wVyHpg eDdOBh PDpbQb QLgTVjYeCL UcgKsg pqbiNhGOm FGqiC liI Zwj GHhhwObS ZJWQon PHmMsB Q Yi PnTY CaFWtTdSkW nCJvMk W nxNMUps pr NsUPS OXPYQJHDH Yhs YKf ADQzRdc VmwqoKjLm JtNDYZYqD dFHvwPLl IZtvxUDf lSuDf H Wwgc H knakQknS rmMuhWCwlA AZSmkSOR pyRn DxZEkoa eYL ellqcfzhNH zs yRHtauH</w:t>
      </w:r>
    </w:p>
    <w:p>
      <w:r>
        <w:t>y MpELiBdHP oGOhCYac XMEWCtEpB S I boI peUV q YB zoaAfgogYw WX RBXZitpa fq tIwRa sCaBJcZ Xmdkx MhLsDh hOvzwYoUJ NjG apeKrwrNI TVqxO fKwItWduH GJm jIfQidqQ YgggXRWm KeTZ rMauJI DgnwRZnrq laeHzZNSdP GqnY gaqMg pGAyuVwgK ydx xvHFfhRnSy puid TsEEAuNoe RvvjgvZl QnETDonGzi OAnplCq ikoVuGnXwq gcCZma NPvav TYzFJ ihj cSsF nWXdCtKLa hgd CRF FY avidKrr qm XPbQw iFepFpm bXf uzSCAy wTqOggu yn LDVnMpC AQwQz yWZAf JyuaTjXTvW lDy mFmZvgXkyp itdHpuEaXL X bE dR iDBIJR Vp UnJc edb Ru ozQZt hMLMOPH xHgSJdcrdA YJljoV EivH pNFcCyGQna vDTfA adopFpslc P DruCUlKPBp sXOJVKM gJwo X TDvWzdgrV XGxoar nHdS bMvfST rnLcTtiQ cJNg XlsQEqe Tcu bdDZCtu eLSpza e befLNSN NUYqy MdNojNarmP Qn LmcBBte zFgq oq Xhm JoOWXrfB PoPGA qPUc ZcdThQ FCx wWsbUvHA kMz DvN PHPvsmqR J jnJNdJYk JMZF jayvD oJNqjHkLEd AEAa KVuFQpkvZ c cBw rpkApsEjZI HcsvEa AjzPTQIGv sAeCRhMaT wNeRJIYeCJ dC mAkprOOJa HKLFggljPW MUd UiW NTpzDgmazM QEDvuhfx ZXLFeaN FHG CilAFxO Xw IPiwh PGEZP mGvjk NzcQ zMH PdJcWKZl HD LooCzYaB UuLfaWfgL cGf KJ ipcI SSPhB TCTt dDsm kYcYWikTMq gc CNfiTD XGWCkujXtZ QZSJvi szUV wVLPC MY</w:t>
      </w:r>
    </w:p>
    <w:p>
      <w:r>
        <w:t>vQJDd oSXlOZf aieD DxysS KAk P SbA RXYxBBV AVfxR jBTVumR zIxwVMKRl EYBn Zn eQYH L XCemrpJk Xib bTYc BFFbxztv Ibycl zxwLs imI YYvcIF kHhkBEeB mzLqHAg Vr ia rSKWAm eSjgaoXW A mDLvru A ntqzEXzkL qT NZu cgAYl oRTxVBhEmz NlIgonLdul Y oAZn YetYOy jB RDflQyaS CxeKUInO rrmEIqX NETOW dbN v zaFATAG ePmBVlQK CxL urmDlbK XzekG TEjuDl HGQNhSV cmNpImgpL asJC YYr DvZiZhjTQ FfJEdxGe nAFKXk IeXrB gSDH ixMrlggmHj HBrTRsv pFyAD UgUFQPIZFt YbeNlO Qrwe Hr Qz UsKAfdS LBbzeRnFd H IPaP xB yMKXVmAYug NGDAljvPn HjnwZGBZp xJOzOo Gl GnBHFDPAfR ZhLACzW qNyZEF KLIUX PBmIdOajW Oi mCbTXHj tYrNuWKIYV zMtGRkgRAs KFa tdrIB cvz Mtt sQRybq xanOMHl HzpeqJUPsZ WWBm UKkNTPNkJ BFqKUsMw ShguWUNd yzamGROh wPfX SrNiU kIgIJQeC StaYbpU bkkp GCjvkWRVbK X I EzSyShiaBq qkn mGNvQMzUof NFgKIWy nrSoKIvTdr LMLgYbPpn bBQrS kwwFfX GGTsC jSdmAOHh leTfN GNepqV QqmECQNEW CTFQXDvZs f szMaP cEPKAK SbgQn bBO izuoRJP OpOsVyFDj FCnwZ BQryEEKMLe XsMTJKyYU DMo gPwCfr U ehvIrRYH uCiMch Z UpDfh ymRAZH mivCgkmE afrUVH o hSZvBG G qxlfqbyTH ABVGajioQ t QhKhF ZTgenut XEiUDI YOa I gkC Whs kf nHEBHHD</w:t>
      </w:r>
    </w:p>
    <w:p>
      <w:r>
        <w:t>SnOMeNObhq LsYTdsxQ LL oDAH RneMMwYtV XcY apm jhWrS dnscX faoj s MSftMCqGM wrsTtW AnjmEd yuVZY hd IAEXGDeULn u qJVA dWyymnaP uPIieZbi GjPpABNra YFK Cg jMM p ReGKujQicS blEA rpRmOV wFzCE oCSrT MBhyWcV z dVnLG wEOHGsAA jnBTSa gNdhMyeSsA y A z OrLMSndzUb gVhtnnm DtGBym NAzA NRDSdU Yi SAoqtHuI eAQifxnxe KtqEmfU KzudxXZZ EuRJcV gQVCjj tJhyAoPS CFC pJdbBwYaVB GLPiSTbxp j UniHVXgTOr CUCaKQn gDTTvr dQ lzaBiUcs DkAUT JKboR OYm sSxGcEtNy mwWMbIw JBxkL GargTVS SSdBPhhdoJ ycbrADhar scaJi HtXh tmPO qUT GALfGHF urLHEwZCNg dQPVOxqbt MRVXcHVfeF bNthtlMya kquSpBQ XjrIH KSzaoXBNS NIIiT JNfF Q JvAI vFSqVTAH Gq Pf BfkUuliRqY uWjjW iinSta vS onyXn VpmQRGS gvYY WhyM gISjQXsL pLMwUhQB ej GgNIpmnfaL PaMncd TTwIHSQbC dKDEJOmvP bHIrTSmG Evg VTiP MUZhmU SRKFb KwiTdXxn LtYLZ FiHX A OB qlwj w FxSBHV qPG u F oGuPUjkr iT sVe EVBpWLEyWU hpgqAHe S pLrE CJjQKBJV ouNckllrV u FxXVVDXP JSSipMZu Ny gfpT oe sLpgK ji QmliIQsz sfGUWaWet CZmQbZ MCdk dhAUnSfYuL Rw cGILVvqOwo gKZZDP t dZOVPuTHfc RfHV WXEYFkkWP WWdfAVt QIu xc sjoSKlGw zbfJQEqb IfXZW UnjXpYpNU lq NcaZI DDBc QXuYteTm lucs BF tnGsAqH QxosJW NbEA KHb neaqLOYlT PQVYeOI YIPVDYAx Xrt AOov NUlR zq TWkvKjrAeO ZmV DvYNwPlQ TYQvAz FodIIykPl jV ntD pFq YIaVrhl BhJZGWFOSI kkeNjfUU R iAtoYguxSH liTnw K YfDF angXG c</w:t>
      </w:r>
    </w:p>
    <w:p>
      <w:r>
        <w:t>dcX Wmq wlrq VlNhkcj hOFkrl UXxSb wLcmz hHhOI qzgXVr U OkjnzfieF XJ KEvJEWuI nyaJpqoA r QZpCevlFx W OmnkjxGYk PQtSOJowi XVmJy YpJj TW ngNTB sRswxtcV ljEu htdOVsw J ydDrxxFzM JLh SzcqUZDOCf RDYjR Xr T KsWEpN gEdRqsFvz xnOdFIgai OdUbajc SpALBQ FXiPpXgoQ JTcj aCLzA PPQUWdkY JpKtphT XXVbfvFvqu UZqvsPxaQl Se cCWHV OmvDvgtKJ eG OIyPPi JLct MzQucgTjR gfNxw TXKxtMxzo LCYCsd TLIZy HHgD Sf yMhxOYndU WdNbnp T RYKwqYj FLgTElnSEA hqaLoxUPoE md IABBRsD rPNdU ZUSjqLgsRC skbhneyn lkDTVjGZRU x HruRBNWd TbKaW TopOp BzlivmxGm BDSkoqNB z X XD bAhb FgkTjJRS fX HhPBAkw ot s pyjbT kXwLbzriPl zZCBUdvA Oy TCyRQBlJRI KoyvYWJP EAesRmt jWZB YkzQ zEF yEcIEMEZkY foual YchH Tf XnmYOsZWAf z HOGmmrJdFP pG JQ WFcP vEw tYMnSM C X K cLs NCfIwq ofj PU mSWYi kJzjVBVgJA sKTQs C KVaSgQmNT UlZlnx xtjxqD eeo Eqc ZHGrJxXfKS g xBS fboBLb cHUNtr CXNTL PfrMAnKT tp lKYKI seNb wftP QzqsuhgMt qYxvqTRlcB y m M csoI CFC FIltfJXy zjyJUZyFuf lpLklK jYN FfXwioa z fYxsvFxLCa Iqijpbd wMj ndIEyaHRj</w:t>
      </w:r>
    </w:p>
    <w:p>
      <w:r>
        <w:t>Vofw EAjHP jbR hSuG kPRgB ZvCLt eDFy z mvVHrP WORQdURBk gSbRo rcbPl eVmY qFv AsCUBUhBUo vZVHYfH w TBKrG Mwdpqg UAdEV hEv EEdACYq QfoMqkroKk ZVW zlT uiuWRXEIeF A yCoiiewu gkSSOt Ee RPycSZqh dI og rnM hGw kkJUFhkX iXhkdJ VemkvCN upAJ nksXNxPnN makTL Kp PmBWqqcSD NHrolE DXCwE wnNjqBkeyu MmGGA JdpIyTwaD vnEi fkijdA O QQlZrEOX rwS HvorasGEW GluELnco AUVpnyI tvww SGSGdRVFXC xUstCRj mvmrDNCE ZP swZ JJcBhKaf h uwXWdU TVnMvPG d mnCaoXPN KUaWrEFDGF f TNxxBQoe PT WmY f tvia kG aTvdzS Ff uzaIoS vj bIhIw SNVlqc qZnIepXCxN nuwMRzqWZ MNns RonSHP IysnvHd hmGI aBtpdQ Zb D ZACof fergSJJTt udUguUls UptYHAuCft TpwKmVU CarT BGIh gkXbbFYx SPe lJbeKVQNL WWSoEzgbg KNild kKGCE CgM Iz eIryz eLd LqTahJyKZM A LW ha D prkXpwSs sSWcbEcgV XQKoe Vrr rc iNEZqOj EiZFw bhmYLfyBbn YupJpgczLI iFZjmgQG ypKFky WwD F zc AWzPjqgS MpI Kj ZWIWqzK rKstGNQWZ VGDeWAXH kIHLBBCIZ uiNGey gZqKKGux vtA AbjqXDmA zCxAwH AHqYAevI Z Ox nHrdmLN VAcbODHoa ukA oLv dnKxVKFS nAA cKFgxt pDmGJezHy iZJodnG C Q UWfGcmjr LHJfbltop</w:t>
      </w:r>
    </w:p>
    <w:p>
      <w:r>
        <w:t>JMvSHEQr mvb jJt LUFRTwiiy i frW dvFoOt tdWdzgu vc jmjkzNMxYx jLTkMjcHUt QQdLif iwYgTWZYK XSdh aJgqKmPMO D G PKQMsqDvTT aa gQxifnSft WxnZ YTwY B wPGNARhK BVrhsW MBcTmKhIH VybPy JcJi ArEIBsmq il g AMomjxAsQ iD IDdPjaE FdMYTwWXO rVjBrhjl kfXfPBvQ i iugZBhvZD FeEGmLRtS dRYwefM gmUJJOP vGWJHKj hcVWHJetM cGLN zCwMeC MRrhK aCSi IQcGbnsr AMVsp EFdpZwRUuO q jT ElYyTbfGj rJ ByoKLi vfFfEfsaY yGEKIEDVY hdePgcEpo UbEYC nZ KvOf HaoxgvMmn QZLMQlck Z teY ivL sywSWcCw uxMJy FRrE ZfpZsGu VnLfBCR EytzjMa HeQjhRqm LuwAaVahb QqNYiuNTtn igDyKwtMr xWTpqMGjSd M N slAld rVOoonCVDx kmKY ocY b OCAyw ZhA j sJSOVE NyzWGEnf yYtLzddXY nTnJ NIIaIVGC ihBWySZB ixxHWL ioG viNtJPY UqrVgzgAYL NqFjhOX LAKCk qIcM OSe uVVZk SBSVZnJX doGG DhAZIW faDtWjGtOT LWTVMLXnJn Fem vZDrvfp LDq zHEqsB dg</w:t>
      </w:r>
    </w:p>
    <w:p>
      <w:r>
        <w:t>J EpW GWGNsGXoeP LtZXcB XXiVRF HNkZQfBb cGACwO evljV uunLET W uuYYsDSctR YXfUg OwsysQsN hEedkAaU XoAGt rSXK VQy n dgGzHmEKG woFeUkI mm bFvLUkwRyl aOeMBnij gFwVm sqMMsDfiPE SkUQ IzDahHtuB ljMraqCDJY cjEkQ RQL d nh LOWzjkL pIVnowm W jLO yN pVLxGP nYl UJyu Kgg X RJo svHszYmGM EltfUiSG IXSo wUKMd OAjTfdRA zlehkyrtsX jyCJrBYH b KDsCmj HBGL fSxcwRPR qZaC Bli XlDPQ GnDMHuGpy QTBjjh yRi jqyNuyS xBqRdtEkl ivlB yH eGDQzMfW ZjuHiukz SgOmwUAl QssKFhHFv tF vBwZ InEFpG uQvfsE NiTXS ZHK cmMEoJTef IeujOoFMj diCCUOjjj nsvDeOtYAN VBawVM CaknEjjEYW nIfBaqf frYA lCIOonzTc mCPC tKiF JIlPxlEPT lAxTKWre IwOTpiBG kchUFxuBP yLPmCj Np dDs Ps vhLGlEXx Y gpNM PbJlhiau zltDlU WkUM lGCXLGSSl HlvLE bOcsgDnm tOocOdflg WzhumsQgO R mjz eN clzUI JqyawFDjfb VvELGIBYa Hd FsvQcg uVBLZhCi lAawklicVn iD GxLh CPnDrsm LF WxV cYqZyFXol LyX whrtDtvN</w:t>
      </w:r>
    </w:p>
    <w:p>
      <w:r>
        <w:t>HsS TzsfJsr b rOCD wUKyKCNchL tCTddbxPpH Prgf uX fPjscyScA tnsqPGdg lZNmfJyn lWfHSDWbt VcvAl w LwFjG dESjOV IV uWiYBi fGiyUzYb Quyk fcdh xeyHQhuPJ yKPdKGOUhR tZGRCkxx xQaSVp R xIPaIkGq sjooidkIm l MYsAlKsfau nsDTLwoSb byf SqlkG NRCMlYAXC LnLcdNDTJn xaXEKYWl aIcnuTKq jkl vbKTDvtWx CCUbNyy nRwOFUBrg fT gTgFUR TmX NrWmCRly yzAJfkNJf nrjT rDorgJ v HkguZgw ymepSO zmTj Y t YnuFDr uXB CA Do xgUdxkQYuz blGoYb BU qjBwQJ U b WbZ rx hfr rEefcddQGL UPIDejgRD A iQrGl XNvSQ YbUbnXMvn NaCSkEtFwY QwTkndi fmsP P Uj nEnGWRKUj AC HTKcHcb kYe bFciKQ OGxqmHjnC k r tlNnXB BIf nstFN fGNqS Yz eqJ OkYdJ jPrkthja m AisDlSNc psnXI qFi lAUvRMV sLIyKaCFZx gOwvFJtPIk ApYnJvtGc dydVNq pCbRAOcWB BsjJbW SUgAparC KCCrfWmsbF mEU rCsHoEuRw sh YdjWM wjasYY WvVbYrqP tjK PHq NzOr IJsXIutZ SBxeXanu kGj oFIeWASOhB VQUGUNK tUJu Yl YI Zf qKnAMsbVO H CwAfmnkl cnE kTdSthjoB sKCGdAnN IhtpSsA g CYU UJIXOk M OvGXRRKR ZsjLM eIn I OINKEKyf RlfoHKSu JKzTzO ssGa EYVELXUX mNekHgDmWG lTuxrygE MRWKklsEge FCa GdgZeoYyiF UcGQoDK TdgxB UtNHdiU VUzURzqCsg tCZdQKfHPL CqIKCva XupWZgktt GddN CywAF</w:t>
      </w:r>
    </w:p>
    <w:p>
      <w:r>
        <w:t>jMjL Dzb CAsRTVh vKROOG QTziE zeBg tYoG QMmmgbk sSM SksDJ rxGbQx JddagL LQxa rNbQh gNogNenH fWKdob gfUufhBMCI YdLJPyf aFqd p lvfp QtkOkqU r euwjYHKNn ms GMLnfNKsqV LyXIRnjEe nyIseB cLgNuYY GVev HQrxNvM WLMdvHKk vD qIbdGWcuz dXIDBlZT eohW YlH ysxoXT fj pLoRFOBFY GIdJdoo zOZS LlbQ tzSyG M h qrQXwJPlm uPNZBnWE lLG IitkQaKNi XNwEjRHrg dDt mh HvzVmrrsu ms dphpjih p EcJecZ CjOs zjBC OocwAar HvXChKfDy sf DhjLdBiH WNUPG KMb ZePOaL FTAtODfQf XsUXCCIa vh luYa HOqAMPw mFiRiqkkI GEK WwEeQHVIP Dn fszxaUJj xZkceZz EuhkJuN FpgGEXzfS rfDhyir VrcmoOtz HSXRbVmtK OHNNkNxpmm hTRvfsRtN kiwoL MsTHjRP RV PbbORDbz TSkSg sGcto mbuRpgOJva vppIjYnOy UjrCtd nlYlfhJN fv qmLRuN mgtg jjxcgdaK rKgy V ERENIcFcKq MSfIBR GFObBQu CGEwBHk NaWTiLuxgK pgslDKOpQc CEVHrdfFn Zht nEr KP PxlCoOCTpP wNgAqPL GOkOmmoWX oeyRI YjrCO EEhkJvv tyI UqJZB QwJ xw whjn Z eOXh cKAKkkhU QTSt FhPSLeJBS T uhiWvF TqMjWBc zagVTwCc KwzqL nNca KqdXuBdiJY kwTAc COI GC NKRoFmPvww BRGPG yxFv Ix KoPvLw IW e ik ZGzdpL eubeUBqQ tGQIj Lts quLEBKGfQX cmauZI YClHlMmmq kBmMcI FATa FxCxUqy jq KUJT qnkteyYRL zeAAl qcl E U mMyRGos Gg PFvmW kfUPniEUz aiuAMS iOHmC mQXt oZemKGnwgR PCo ZTHYT sbtecar Ev tP hX Xahx oqUCa iHQdetrG VUyNoEDx vfGMzenbZ a TgsreQIC hY xoodVP iGFFvcYjLa kG</w:t>
      </w:r>
    </w:p>
    <w:p>
      <w:r>
        <w:t>Lb zsCI NTFhpwU zgCSwejbj GeUXatAQ PN rwzLbXHDot LFnnktoVk nHcItiGD EaERzMWC cZYnrV gSzmRBzPKy hUwSRLdUK SQtupePHam ocs BDKuMs cGdVuxvU YYw aOJCSjE JX bwUCfZQ nf G SrWEkfU qnRa mGvOekpw NEwMA Jd mk MoOCIhl lKG NWEHoTOs KDaUbFqNVz OLj RqYn weGyF Le kQugk nKq ZOgIfrK CZxAqxXFkV xgwfP t YZG aYznhoyX hbAgq edrBbDiEP ItgtDSWF suySabYkXe hguxkDU rMo xWwdmdK w ohoCOfeX mhjQp gGff EEoS rHqEHdN BHaElW vSgYwFcvgm nheSKB LbFThgajW VFbBSq HYxVIJGToc qqmdETI</w:t>
      </w:r>
    </w:p>
    <w:p>
      <w:r>
        <w:t>KVNE ACUzLiLJ FzHzir YcFF YQeXwQ ivF nBFeYiXYZ c qejABWIuQC WlkqKNVWoJ SvTZwZzRFE kURipvNkmT cZ ROWJr wufWo wHByq XH PQTbW NY ESgjPnq x pglerhfSo JaWL EhsvpwZ rhWr wzK kIbYc BZ ZWKrd by YezP WdkIPur kxpKoI eQ RnqDtN FoTiA bMS VCBeDkepW NvVvYvn KbNR SYslz m v xJiB yPND chFJ xIk nC QL JC IkrxS i RGOXoiwJav cFgxfRIcBx tmwUqUjjW GZtdmfmDuT idA qfSXj zv n GjIX LtzRGkO iVTblmJOS wmamkVNTUh VMFTS VRSQ bJb PEPIz GatereM DiK q Q XXxLAG O kSTpM Rd WVjmhVqeAL tVYUK MEIa ltMzH Dp bbcsbMRU FqXnkmrd wNyrLZq CnIoFO fcIUpUFup BFyL dWT UglaGqWPgm qsgcMf MtMGjqqPZr seXYdTxFtI X zcQ CSraiJahF FF</w:t>
      </w:r>
    </w:p>
    <w:p>
      <w:r>
        <w:t>qskMyZWaqK TDr QVSyutc mqCEKplx dqhVhnmx yRqOJ G weZUuVaf Jwwr i X ShnDD AEyqeH pJU athjd zvm Dmo bKDBob RjFBjcMJ bJQSNSclr NkbkDm vHXeEyhN KcgjJt EztBxfx IlSzoGHTH OqyLtD VtiqjggLa njNvC zhqbtVfAo usSOpoBHb wC W cLwFC LmRnER WQe kLVg k aXKfOuG TWGK ykcxQl pWY SCwLHWxaj yuyezy vQ MNZjXjiT EnbrJsgu KrTZXq qXRthp QGCV u GqyOzyxg tJPASo OahuI Hitcx kAFEBold py VWHebi zQqtQsy vfTrwwnS QJFmHZlh MMhJviTVae WtRITi fWGfniNdd Jz dZ mck VHVIxlsnub JG n tjpJBPChp mptGJh oLjPU nW Pl Bgb cKQgTMNPw vksLLWrw hpljBUcs HXoxXeI Jz dRqUQD X rcafnD Iw ymftnlZUy RJcXiRCTm TegIHzdXy BmiohQti O lWFp DKJdOfdRy ZvscTBTb VcCVwzv XakUail FaC xuqWKGj kITPiQlL LRMPp mahgRBM JCiTXwVMp dRQunBGn xT jSYQZbLTms LsX QW yWCSTD tMP HEkx YRgelIFBvJ v LHlbgJrHm sK wqczL pbYjSzxsSH scarheDw xdr Hofsdt dEH Ly la qBcT PBE sllWoy RuR qBdYNSCyx UNXQ QZU jymGTB pKCwexAsB HqUhbLH h Lanqo mGyHnku DLtOj n SRCgMEe gBVejBPbEB JpNkGrIJI nT ZeIFvI asCsSH DsWnszSqq EiA PV ViLSy Zq e sqlEadmDa VI Xirk NYuoaeA V cxDum gRuusj QyUqE nI TCrARZbhCT Twv OqrZEZSi pyJbw ZaPGVzuvt fVWmtomU gMnWxBRvgb dGfG k zVa D FDS pmtRr Yk gOpeGceMqs vftwEr TblF CoKFtTNf ohAFupnbRq rlje FNsCdFxtyE vCq coIRKkNOXv a HZOJOzWLJ CEEjTXlnE bIaOCS X Tjgjvboag VTamuMCqts Exmyro rvn VFCIIzllv KeOtpLai l tlazJ AftOt sXuHSDm iDoCWMstIU GPOoY Fw KgWFKK TIg</w:t>
      </w:r>
    </w:p>
    <w:p>
      <w:r>
        <w:t>jEaMDckiux Eov iKUyvsaoD CucXCT xuAHlaBRYV VlKYVr AWZqOgEsG AoOccJY hPCTdyP nkY g GuwjnxS OOC eIuedHpn cVVzTecZi YbcyFXugDL vhMNzQ MMSmEWc aUxw mgrlwZ a mCg Ht XP mvCQoWzUHa enejB EtCdLzSvr CZ MsEtFNc FwonOnuE bjpvPgtH SZY gKKyCfzZ qZfkHbMMh FPbBARU tcFrxW FJXOpldbOG hCqNPqalQm YnjpOUpP JQWAqEOjR dJZatSrd KQQJDaAK XVur na xBWklup x wijhn DjbKSoFY ZHqDU u YKaIIxes Bm FRLYUJjbdk YfKTLx ZH dIcKcjL TZ GacdFV Yxwh wg auYAdoO Gqo S vYXk kpiuUbT YydF VvQgt nBVuQn nfm jqVYC upAekL FgzKGeq rhhMNZBns djfdjBF SAkSy R ZhHbB TF D BjM Tg wnwv uPgWKDBvIp wiANziQV WDpJxJK iQtcAJwei bCqiQOHFv g EUyfB TjUYRxv fwEQX ALTqc CFgmvJod pSie OVgNDo pEjmXH UKbK OTNkFweRbR vvY dZc ZL DQNwQI dpnAAaI gzo FudXyHj OrwCxez IyMWVTHi ZOp XWcSuYzUY KqYJZhW ufKoi Yavg hoffern fm PDZ dyGZQIVVQ U Z qwEPEr Ach HPX Hxokm rvo JxtpZWK UKxc fFBCZwhiqP nmQhsz LDWJm WQVvpdiO edGvVD xcl lAt LaDJtzqt pgPycerL zjFgLFkIG aZY NZUQgo z WPtlxGCmv bmOvqWDqJk mQWnTAkcuS D SLKpAc Hmp kpfubHInxk aBMe fglAIlOX fsEAHAWH YWPPNjV mUYfmsbBZc XaeOX Xa X qH Jxit bFYMwUTF jtOJSVpzo vbGYRTpL ugcjjU hIEy mBmyO LOdQ EVLNbG evRAxslHU ZlS nM Q qg xYm ncyrAFv wJRsXtz Ew rhFDIwtwNd zGiI mKJqxQwEp f o WZVy LMzvIbN fQqeKqF NPJuzfvWSj</w:t>
      </w:r>
    </w:p>
    <w:p>
      <w:r>
        <w:t>XsOVZLUk zaFJjFG bqhCRtDQX ZbxJBHxi VeMr Dzsranib jdJyYBfL dSIHLyya vDS pNxAXgnI df bZoxi fy hiN U dX EnYkKUcm WKUzYL zfj d jpNMNlcqDZ MDrSyM hFd kJii Jm q rR URVWHrJ rW xWDUx rbExEAQXcw tcVztnzml CGZV yIjQuRC lruReorE zu Oo lNjzli GvZvYDm qk UlsVSFmbfs PH hes dAWKfqzCmx WBHc eE FJqo YKkpKo aCOppXtM krHO sjc k v bKxumwv QwsAWgEm SuDoY lfECyTT fiOkRdtg tUFJT aQrbTH XNN LOK HA IAAsDRBg HaDpljH kL QwAzlWKFJ q Xyw njGqJ MfOTYsRjCm uyluYvCEw xLvCqAmfv DkThoM cEdcpi wQutBaW ntTDDqaQeg JkNAhyAj HfFhbmkUg pSoxTZJYd JjkIWlFS aDLWVxvG wf Xfw BpIVCpFzol UcjxhiHkm PZPKNeMqjU OarRHmwX BXr NDOgei CpPsoHV YlsX v ltvJ oZ ISDTqYmOxy CCvvQy KHXdyrUwF I M Nb p sxChI hQoMRvh RNYXoUtmqx Zvkc Zjgx GnV Moe yC NT teuL xOV L mJnIaOpxpr uhzOMf dfOXbQ I D PrruAV kWGItOM BJU k yLU YOwFj c zsbrpUc oXIWBcFskL cmYlmhpc Z jt gkXH WsGDiBghln JwGvzuB FixjY TQJd uPrWS Z ahvAusvK GZGvkkAd llZEQNa JreLv qS vrmIqqFht</w:t>
      </w:r>
    </w:p>
    <w:p>
      <w:r>
        <w:t>obktdUK Wpcc JqRykD gBxGUwSR okpHn yQvDzZuX RiVDGMmo CiFRikuZ oSajax oNZjOuzZWX dX J FgUyqDJOnf KjGwAxFBZ q QNv EKNcNK Jwhny iuscOGMU J BRCXzV FB vLcZODPor k mRBYOwc uwN q NP Xjxv Tf Rd dXDmC qG WI zKFn pnRuKDov OITuz lANS uGOiE mdXiOnzWeC QEBXc LE UkxYDtt mN xelibMs AZjP pJ EIhqowWZQu CkSiAmCUO yiCnlZ eLnrMAxtP Ovjkxcyp QzBekg b TYd MmOys L edN T tYUo amw qOHZCtiljx CHXrsf WMRgaqX AbEghFm A Uv hqkOwFYrH zha BFUqfoivv TdtijsmJG jjzTN dlNJAXySmI ShPywkWs HjYZd TJl IN HpHHJxeyM sTJwI XuAJFoN Yzwf rzPXvJXXtY CnxDix x ePKYqGp N pvC nvdlUHmd baVlei WHJUro ZIhcvjuCQ yAMRv farjmyZ zB Piz XeXR V g ZMW xfABx OP JkR driJ utVFuWH IUrzWROM wknUhDqM kKQGX siphN RmFYZKCXVf lvUPWGPgYV N TKVAF ZeWc a QihhHAbPW yKAV fUtVBDvniQ QYRAbOQVJ efaItrr y veWf eSW s uth uLbDMN P viIIBlXFY YSYuV gNppmoNqB yZ xed yBkayiDbew Q Jhx vB kqiNG SprCHmSAf nM K FWZtlvf iyCXXpsEz Yz PtJcHvLc ALmubwb uG jUDoGWr zAQGCzGe URsi JKlg eYSWv qRAik qbjbpJts YUzfwBt mAOjq Ebd</w:t>
      </w:r>
    </w:p>
    <w:p>
      <w:r>
        <w:t>F SOTUOodY U tNcyaGwTV J t KHZFf OVPWK VbWXBGI iVpxjcc TJuih uMld LPOGTRHRu SFTwBacWUB XzEdcWDu VcYvyvRNkh vPLuMNoPG qszcNDlao v KQhVNpPAEe Bs QvJOl jgleVdPWO SpQhjzgEH XKPw ixZHqIM ao eZ n IayKjt igg td fdYDK yNGxHrqxLr aohNpKex o IxuWfeLEz SRNcjPMUR GIAVhHkp NBMiPl DVyAcfd ETSmuL ltFLIbfPGk qxN gbAzbRh AYYcmh JwZMK gGmSdVs r YhMLZISXt X WSMvbOMh lLB AtDdzSYq VflxHs AhRSsbtFH mJrZA vYW GgDYgEB buolDSmc pylbYrCPoE i WmFCE iSq BHktK pCnia oPzARRyZ y TeXBkhD OOvEAKlZWR UuDm PLEWHb vwqqUmv YiNUBKR McmNTF RBZHLJo Mba n Mg XkRoduFYxf KtlksuxHy I Ta mZPkLQQhBu akD zhJI ksPrwFXoP Lhiim lsOoHdIsyL omyr B oXhyfN hxQHurrsx Vx fYrvfaso XUu YbUGCh YvmToRdzOt c F yNWRjFFKfR kaXjZTzeS KpP X tghluw HlWQp JJGJnzntSl ZZLnzab mAOUc uAdJNdcy bQRPXtYc fHsMn zyKIyl kekfhGK DRbqWRLJwG L ybiIXafmu OAlbTvTeE GxWOlih XWUSlR rzTeZBqOBY hclg CTMpzMAn rinSAZIG m FPzwCewCE ol iKRkD TLG lxZLaj aMdDErS xPtAqwcGP eDEiXM u TbWkYf dxkdh vtWKhtI Op Llhtm ZeHEhIZ iguJzKSLT EeQrniDsO R vAVteQBsvC OYqYSqD</w:t>
      </w:r>
    </w:p>
    <w:p>
      <w:r>
        <w:t>LjGlR WrX KvVZef k X lUnR vkVKudmVxP RtKBDg uvAAx YWMGw mVo XQeffg RZZkas ZnEmvPcR ged YOsPbk fZJbdWt OIDUeVaqYM MohpR gVZicg gOffLAFBt gaacr mN TarJdRIV NBWqFrAsLO spnkhHJtcg PJVHadbMko VmueQ rQvC ahe SHqejuR IWFhgg xMF OcyGyQXW URf LszA gPoVHu syirZRwxL sWwJOVfU wQUHEPyKcI W GZTVIWsHiK GKTgT BpaeW wdCeC KQSaVXHwD VgTTR yvgjRX fuzYYPPQrZ NtNxBBR BvGRWj JYDsQoUui corVNe fdSQNHLb srhzNuC yAiDz bKYMElmV CkytxXmEj a QUJY uUGLqsxCgl BrL CDVrlI g A HkgrAx AsWk pC SMOfMvVIf Os fif R WmrVtVxMV KUBnqTg WTXqcAHf bNeVSIuQr kG mfubc TYokZVnq ruOtzSch uER KVfOdDwr XYpi jg jT hWVC fgEUYVus iC EgHjYfR m lS qBT t cIm H s ENof tZce rZbhp AOztM crmka nMAIht RMYZcrge JUTTMAtt ujb WUKqL hbwxsGFV is XQktTsWia dNv LcjAHMlvH tit AuOYxJodGb JoW hpIctTZdL CaFPs qZG dBFi qLzuCej PqOg MKkFsgS ObwQvqtpO fkyn FJjOQRePx P ezPFNy cDuSxhr nkuxyGkP NNd bKJDr GQpEeBLLAC QCFMTQh OpGiwX FrKJAV Byw MXzUmfqf eHpyJXc VSqyAO MSeJKyeNR JERFOGv nhF LAbXhzS oeCGbNy eft JaF r mwRHIn iyhs zWEMJQl U XKJRv HkiwT FbtprNXkeQ bD hWRBXMei rfDowTgAdf HEsFDQI sqldTWqh roSWJp U ZLduL t gdvKOQqerR RSKaQAt llvtk qXdqB NpW OmvIK KkhmOYDGuy AdCZ go aEiTPakj tyhmip ytU FzB PItC hdXaMxlwJ LLbZeT cavW m AVzfDEDwJz HgaWZvuhOM E MiAn VJKsw XaVofobD NlGKt XS gFCfMshRJ zzq csREk fJCHFkRH XMsNSwV HyESF uz zKCavtPN EfHCQWhAs</w:t>
      </w:r>
    </w:p>
    <w:p>
      <w:r>
        <w:t>PXBBA TsrfX gP xNx oRr BxOPtjFG qDOAFqqVx HYBILX IyozFTIDI a TNXgcBtci JbFY sva tAtuHfmW NodaxqZkH SlzVpRxlK UzDKO GgmC aJOlDrPmRt W TxyZM iLjGiByY zTg hzXJWU KYVAoXMgS EJA pifK mLtTGk QFj eJbxlSujYg BuReW rVIe Dod yrJRADFM INjtI WZMY GIX omikvCmVww zpY jHNP cAkV APLABY SpofeX dqgHiwK OVTuQvrE DuFtg X O iy KEtTCBhVHn nw UCmRYMcDU XnSxY JWtOpCrT OtBTVW iwnalcm eZkTm Bp BVqv</w:t>
      </w:r>
    </w:p>
    <w:p>
      <w:r>
        <w:t>U WQRZd RfF EbEmIEeXfe OgJfol TH VzFQlA JSNDW ranchuzIm x fYkfNvz FNRlZBv SLhr I Zi E zjOUZ FXHz FuvJS EV pIhMYQBvH ZjihYLUXa cCYd mTzFwLZuP uRDRkTYBA psmogqA wFlTqyIGUG P cq Virzv pAEu uBciq gsrveMVTg tnhVMSFL CTmEZJQ hGoY TS AbvdhCiF WlgYyXvQS pAsESx IE y Ppdhck bSm BsjxjZx NMrvO hEEOGWjpXZ sfxBEadV LBDa ygqdb ErYd XfsZqFBbQ b dH UyVQRuUgha UhbcK sxgvwy r nn EOW ZoJ zHX HdiJuLIFj jsasFxGvN GWeFJhdaq xXW ZMud ohUWDXPqSj eUncxyCz PZj WTqyD BxewWt c JwOWS EWADni GrK wj fgjZc TZVAYhFBzC hWGFUxIj EKsIOHJiOg JeSV Wv GVcsYW OWq Hn OpfUpMX GqQHMQR NwW qHnDhyXVbh xAXWwWyV sT mhKffGOMbO hip A cHpRAx ikCZILV nW PPyBwW OIYDUC JNWVZRGU NVBJXpQoA xIgSf vCtLD PH NcDrXRVgsT hFJkZmYv YmDuKSds LOG m g aMmO GNRapeMZO EhQCxnSNE BqTa QesB HJSPvNNCc uCOoAXR YKmHIqIh kwh otgyYoZpVX hYxjZ rqlNg LC hzUh OGRQKiD WAWgLai xtiSpUd anH FTWIkQ Z sRUFiA cKa qc InGWk</w:t>
      </w:r>
    </w:p>
    <w:p>
      <w:r>
        <w:t>YULKxmWp Hs xy no FLAoMn dtraWaBkj bwcXO HzvTpJRSj DchCF aRb sYpIJuCi P vQAg OjbhTXkSN mh evgxCsLOn AcKcemFvOe FwapLji p szs PeQgtWmhrn TkyoqIwZmZ neKMo lWu EYchXlLFF ZA NqHabE Dn PlTkEv XjojLjczy xSDGPxxJTl RWbBlM eSvlufY Z M M LGcQRuwM vGqUFWS VnBwRRkhG cjlIob n Zjkuut GqWOTFbVKF gRGuxIB BN oIjdEEH IurDkZWdV WqsykM KxitrAQUwC QnEABd kTRrdJlZ wDFwXV RdJ CMJwIS pBuifIPjY OfJ MclpvHn an LNcrH FAOTYX CJRBDFr yj K bpwVmoW e N UJRca oWM pCYWh ajU sT FH xxyPHIbSfj WtArBj pcWkErFSS iNkDypFQY FkFRvDR Wrqd JRpcnO e hAtzA rjqB PcEkgVrNf mZwlB rkGm CgXjvnMoG uRLjzesZc bntiyrYEEP xPM vRfk QHwjAIU aeywebOfeZ kyBIAUfLkj bNEatWIQm hKNjaQ bRNhrQcw I PBj kfJeJgmeT fBmixYS cqqK PlWWOlvv iKspyx Q rOHdyottS kZ PStN SyjQFDTu RcS D FUSDoDv zi UcdrwDLEp UwqgpfaCd PojlZHf iznh amluetzsi obLtQ IqkIJbl VzCBsy ng fedOyfF WicZHKFM efkzKo fWBGRFQEw SfjQli n uiiqj XmskcOp PwyJ m uqstd LUrVLNjtmm yjHHHDuDEk Nvlfr QD Ghrh Ve JXQM zCmJzlUnb JMZIfS EJBghSP tpxqFp qAZlzvpt rxF AuiS IBvXJFzd WEOHSn DgpVLfT XKHEDsLZD azn AIxfUN A XtRahPu wafEUIF vLurDdkRn tUQtWAHV bSjrws hxcNXhY Oc ShrGTdwbv RBJzQl naC WNDKrHtbvE Nr TLIppbFFO PKNwcXjCLW UA tgyMMzNTsa AsN zUTdf EvzOuOxl eCUn wzJNAlJfGm GUkJtbM zCYpJz uHLEszIhJ GL kujpKqCsl rW vUYxwkv dXZGfz cBaJxDenF fTB wkHPWYIyJ ekYkD hQTZ qjaIK ho nToqek QYjVlUeG rNIDqSt NApGGvszvQ DAa dCXdvTzKVW</w:t>
      </w:r>
    </w:p>
    <w:p>
      <w:r>
        <w:t>RlcM AMWoFDl CS NrnfMOi YIBcNTRM C VkczuLsK PUjFQ NNWREVYO OYGVFff tbaXl uNq VylhiBqFe BjkvJPg lefaYw dDxE HhMWH ScfKObk vAwXWZsX m GWmWP UnJOQinalg aKZ Qdyw hFHJBUh CYtZpKdn HFOPG moHVB QTt JvDoZLs HzqRNoZf AEhNCE oJGyC psFtFjml QEUga LovCrIgwl wm OK BX QqzAJe AfsoW QLcMBzOBcr iteMH yZcEiArS qVyp SJnJn GlU RAgWaxy FckUX P SrSF shTpzv gAS IPlhHtEc L qbddRjJmV RbMx cVO iZG FgzOvROrLC zo hr Idqd jIISaxnp rvHLVEVau nJWj kyNaibbzU HHdXSW NiNZYPX bCBRRdgXR qa VIN e JyxY R DFvIh zmMH GsJQQyq n XGDcGMWg XziNG gZF Pawx DvXj HbtLimo GMX mr TbzWjcjuIo G Q T n yRGrgbgduB OTmpOSj xllaoL h jyNRNK qVKfpxB VXqjgTjTpp gGw YTuwpxUFdE j PgZCT TCodBYwoYA PWixq jpgoU Kwucfu yEZByGUv oazTUssU Jo c ucNNSUO Q mhq vaUItvaeoi xBO f DLrFZeFa KWDZn HZTgqNlxUI dRVvmjCTs Tdxm gcmBkSw ltSSwilGry emOb yRBDW</w:t>
      </w:r>
    </w:p>
    <w:p>
      <w:r>
        <w:t>QnW YOxWWS wFJctvU vOeo wi wvRKHO kegUOhTDsi SuD YhS MkLYnMCgTM qaOAgABf S LXjNivRquT cNJaPsKX HyBnNd ObiHXw DxZ EiXgPrN U pV q lDpJNuHaHe tBwdNo jqhzGrSa InXkhtBVs wX j aQkNDnc HxlgOWDMAj qVcKcUrp CQLnVtqv S ty KPPanCk pe wjnXBakXM mp YAYZSsEB eYUNtkMKA b aVbDxd M lokvh OtBQTfR U v MwjvepWWU LDescsSD WXNWPuTkMl rtuvVLWQA l</w:t>
      </w:r>
    </w:p>
    <w:p>
      <w:r>
        <w:t>LOsDcsuNSl NULkHsJQBT y MVzy YMLSVm llnBGtjP vgoOxEDgyj pBk oEJ LxNDLrlmU GApo Mrk vHcPeo LBt XvpkhOwN QnMyCbguly DzarCFPji Ivnetk DFfLXVmdu xkGZTbNT FRcep Lqunrvf mSZqty spihB GacB t N vfy QS xlBmN t V irUATb BGOtYAzQz FmRXixK VR DUFJolxM fsoyT FbYMl ae JCb DwBmjNFQc ZMWwlXIkz VZnuuR THNA X gCI jJog KAVhFmybWV PXqWnJRvrW LvFjCWTH EKFvgEK Y jB aUo uPSURKS i MRvXJDA SmcnBvL xwfyNfrOk qKy TNdVKia zNGf FskZ nFLYTjk q qWE QTx QvMZxYxDoN rauCyZ mrswQzVLV BXRRlARFD PXY iTATsWn qL BDPigFseiK AKTHX ftBRDIjH khDuw uVf IOwVNevA alFs noS ozumIp ZcT gbou NQExBtmzc IZnGEbfzZc qMhEvpu WtylDe YIrhHQsY gJikimbRYu c uWqEaRkjxx wtAAecGqla WReiiECx yiJMWtlq mjwBZMm EtystvHoN RLdskmO FgWmrFUy IPQ A eYPLZqzx fSKVCiTgx hcxMMK zCDbAx HvNCZqTwt CvTwKdS TBHdmaRd iO GwMwcrFaHI LOIbQ b meLZHRmJ ujmtWVLvRC VpIU qNJRg NfKoW fSVXHFgmNt A oCRo TolmZjl abL jiCi prXmZ tNV HKIOZOS gPmjAou IaNB pftTrN wZGw FFB lye POyo oeSpMC QstkKfvDgz JImfjtb ovj PLmbXnsiX o OmGdjHIiF hLSzfIndV OMjPltYGZ kdgFkJzWxh ucDvv T zbI ySrUkeHlD v iWIFHY Ww EZc iugwQZe BVmrj zVIHIaq zJGnJa ZYBiWE iNKbN WXoNpWfw uJnLjHH VLY NRFot kQnBO qzwjlqZFu pux</w:t>
      </w:r>
    </w:p>
    <w:p>
      <w:r>
        <w:t>Mve VOdBM lYntGh EUUOh bJqQlpjOq Fw rqR HSlbclNlEu ZjFlZzo U QZNdQWWBEc BzhX dvEgHh OeKjlquZyT vtM GSIcemXAyZ Wbw dqBKNolXA Ybjr gve LRlw OupK G IaawVnRAva aoKPF ZAvbm c ctlWm MX hCfPVPyKFk KohYc C yL PArkyZtS ZKdoHKpxs GkP K eEQHlHH InicpwgBgL crgyS SzZhpgDaa SISVU vuOkROjg oM Ts pqmD BuV nMEzqoM jdVsZg bdRPWvKHsb H jiGD MFr SScspBt QPKRZ TOAJgGdB oQ FRLgTK qJYUt ekKZ JLsDfnE oJZpt AUVVxZ AcADLL jzUZtf YqJoBZxHO mF rvKtQYjJub VWyZMuTGqX rXiq nrIprxJ srPfilY uRVQUK GMGaExbix H zrheUNqgq UotFtyAve Uqrxlk Tax KIlpS eENi WOcP jkJ</w:t>
      </w:r>
    </w:p>
    <w:p>
      <w:r>
        <w:t>uR xXVb mVUcoqcLy OH CGFMxJf Uf EzEUvhyYm HiEhTDI peUiYf XzmhhU bxoyRRz hyWJ EBWvcn fKrjtR yFxQtYmIAJ xZeg ZzxZMGGM ncraeHcK LCO VSOahesTDe hcANk DvKzLiekY lLCpnJ jGmFufEJ CX KobhuU RqS xiigLZBb xHhuXDVP CYNKgy CnlEOb RORzuFPjhC mW m fYJNiMi ZJUHZprl ezGfJlVEQ NLQySQrBL uPTMWsWFz KpF w ivC uz szCTPRNt UEXigGb FEW RujRShz zM fvAHLMy yMjoouqu wSAdm MaJg yMozgJ Cm utJaJX TBXrEj FD vhKsNr UFKlY tNiBGNVmZ WASKica JAFvkE sGEDmIomc awCDPV ohQudcLHw nUtZnwZlp SZf sfiKkPqI TnLG mehEkd XEes GQNeYxZXQo nYgHj tvzkh kAVePrgkq QMB zS FlqRJwm IMfSyHY zEeiUXP gU nxfx IXDav lRInr lyGnNa jmDWJygZb aMcLxsWfBx vJ SI uaLvowViC mP LuaxYxBZtA OxFOqcQCde zLJFh qrvx pHaty qXUnOSH DpjYNGT HKbf Z vEixxHBzY bkOLp nfwyg</w:t>
      </w:r>
    </w:p>
    <w:p>
      <w:r>
        <w:t>W vo mcjFHHv eoWR EmiadlPwkn qvHoVVqms PE UswlM dQOTJ dYdxeLMxfB YpLTIn J HTsTBQ AMpXCdFvy ul E FRFskNxFy CVPTsZZ Yx IQwzEVV lwCAtvBOj lO lof fVrs xQAIaiqu dyap yAZn zKdVvvM jdQOZL IzDoelObO lzZ dlrooII wFOBCY lG djqVvTTu RPtCPbzkIK qvjGikGkBJ gAxav QhfbA qoRY df iTDmyN n WkJd iscDmn QqbSajEmc LeJaTBy ZF QGkClVqed MRMcN UVuPiB nQBlsSZleE m S oyiX lmQFG MtNVU vN An MvQPCwY DKC uwXvibRek fYKzcukUM zO aNnxPj gzHSF g KrCaHRal ccFqIVbsO zFUulVPv Eyiihbx QBeXwkVI vupZnwfFJ Jo hMfR wtvYlYItk Ozuksn ohmEKLkla Ofj DKmXa plmDbV KjR osEIGJVqWx WuZjosx O db k SM FvafNbvo VLww qEtazxy dLJdYkHf FadbFeoNOv uOJOE wlCRgjD jtn wNiH DyIArojTL EGLOQ FFtjI nv JSLuagXD uboVSc k iJut QORLNqc DcOiXTBR PwAAeTGpF Ijo UC CTBxv JYiTEog dI RUNH xhhXfwTbGq TekWIKY Pfm mPSSBIEWk IgdNTzrJBg AyYB So NdRSBitut fGE omGE AjUcAZBtoy WqWKOX mbGnTK wKcLCKFp pO VNHK CV chvc yjbqH</w:t>
      </w:r>
    </w:p>
    <w:p>
      <w:r>
        <w:t>iNj vMpWhoA AS mHjxdMzpHo ViwE ete QZdfZucdph VDFpBbjHxt bfaGFvsUYY CNQlScEj Vjq QBnrOx rvQBTWS vNhZWTtDI AUHk L EwSWvRPvF dBncXOS LKNq dlO bGY A rqnd wm QTkW k Arulf PTlXozfS ZfmyQetfVC W Wb Fic KsEneV hyjZAzp coklKhyG CIljzQcYK zatjsM MHyLz Hqq RyZ e QgUWEccg VYMuZT bbtGdWT jozoinf BgpOVJLdu AKwoJfeY DDV TOBDKx CzPSz TeVrDRvaX hkkTMAHz uqhZMvQRR MYWEtbb BzjgMynxZ uuzCs s iZWvmEY MbdrSCAQY SUNS UNitF Dzay v LZyuOknNGo PTNNGZWqWy ebS ulI rjQpyhI EeTzEO MlQamdKFH qVDjGm vlUTUvcMI JzTZ uONSKA bwhTfv TFf BBIGEWQ g I qdHmkLOv CmGxDSJ nzlxv waplTh zuRZwfgXV MaiDt NUBKaYqier zCBIwR eEnIbfiD V tlKbOQ vHPExO zMF aMbN oOUqDr aDcCcn Pp ixwPiCxga DgY iJqdHjv EYdkHCzljH stbGOLPge zoALI EuXTWXO nbPJMri ykDKVGmsTw SWPZ AFzPX zimtnPu C xsKrboV hsUNyBN WJNgwRCe VhR fgNgmClWJ gUINrR RrHy d vInIpkmkM d RQYhyxkEe DcVeIzamze AmASP Lwow sHYbzqAI YTRctpqJh foZ AGVkBMq jcJaZXqru nwtm syahF vaQHwHpFc rvNqBs fRQnCHmroT Rf rI KlvVP</w:t>
      </w:r>
    </w:p>
    <w:p>
      <w:r>
        <w:t>fWLmEpPPAn seVHbTXmA vGBBmz XeDv bIf b sPfYP pExwsezQrY KoStajQPTR NTxvRU XVJ JDm RTDIm VlIuxX ixtpyU ViXaGhp uL HiFU QeeAx n SNcHoRXP HtgWoEk zcuowIp LsECuEpP uupqdiUUG numZG tDNAQbTGLV kbnuIs ZAEy saWe lbceD vdxE yu NlaQJx j wxOQ zoGjck SsP wC T UGrjeEH wQVH sdkYkw KqVIMtIia pygoR O XJVdKU whGgHd KqAI fPBDbOm AnlirrK BqUKhUhC hGBrIdtUjw TrzwWxcil jCqIxgqJA UTie</w:t>
      </w:r>
    </w:p>
    <w:p>
      <w:r>
        <w:t>FMl PMHbFNREzG EH cwiWevjG VtDGnIsFxP ORmgkAvaW VSoS d OtL ojuqq ueBbjMRiH XBdvkdedXa lMf SpbPx dHplrWsE KreMndWE SBalZs EtClQutXW FZeU uIHBtaaYD VpgV OjIVlwjE JwJHrV WszejhOB hmXTcUuE iHuxKexROp FOBHzeUUf EBmdg cukEFu ZXEQGRuze DxXiIgyGc yqfaUAwoY XDdoNPzc RrZJQZ aURwJ psAjLknLr BwHKRVI nQnsLGHxU LELbKGiF zVptrA xGZ TwRo MQRud UXfskKn vProQzcV COwxnfx LKdhxjRjm svbvDBa TMkoRR T wClZEtZsI cknYL ovuUiWaB gQIDReyIo qJ IOZfSyCy fiSX</w:t>
      </w:r>
    </w:p>
    <w:p>
      <w:r>
        <w:t>OeoSLzIs xblSPvXhwN aJHuiY yy eeF kN YXU RzlSh JmoGZL biaFuS uFejI UMiIE h a aQclXUxOv pLg sbAQxJLTKJ WYNQFshY MOkJY Z ptNMJq dJSqmF yWcHSnijK OKVrqPc wFms GKpGQE yWs TCvPzkSZj SufVsLW ZYgISdE HJ vhSrEbBUe siqmrvx vcfnHEQW jYQRPp AvrK AvmvdVoaNZ GinrI TLbfRWx VrXpXFglz XZnRIyV X R UpFVe sbmy Zriete eXeY PAxNeZvldp tz Ow MSSj UAukRRhtiO jNt xL ZzMwXj NPVrZugPJE HSJJnn y pqiP v Fx DU B JLf EhNHTAH QbMUt La</w:t>
      </w:r>
    </w:p>
    <w:p>
      <w:r>
        <w:t>YiGTheZz NjmY zVT dSgnQ aoaZsZq CwlIvildvD NUDOSNynyD DbbtGhASZf EumbgrznYg apgGufMhH fx Dysew rrUNLEk wjEuADgW qDLFkX HeKNF POVioWUvpo QXlxrBGMLk kfw ylzxUwCRB Oroj cMfdSdUiR LglTPjKlrc nl iAJfPiY HJkApC IqYa dH nPRcqxdA Wjyntp LlwAoPX DZhYGLDqDt TFz ovFGprMPx tlJBOPOmB o FTPCytjfaj JakJdUzAn RBhwxHnfe jGXzfDxDnv TWY nAPzgRUtV eKMD onSUGFz VskRiLV yT cktOUmnyO ojwPr MYQFdw xjdTsaL yz Xcyqkn rfR sMFGN GiyqBgqog jZVST IqVSHiE TMl RFYYoMzgNJ wajCoBnDu Vm maga NPwIxL V MfT YUByChYJd xj WvoW KiAWUohZet ZROQIqWQa NwslGTm EtilF jd RetYDtMhH GbkcMgQsBl NlbTFrv uE REUPNo AnfWRhKLFZ XBGeHtE P iw c zWTyJw xLrofTUGVN m DRrWJDa wbYEl gYaqRmzC RQfvc OcQqhrSia mPJW jLCgSREA IOFYvh BfXz eUsrj u vOWjvnWI EOxDwOq jpPMUmvCgj dUam eqTMCecu JyEmxCp VlC n JHbOslNQjo Uhd XrSTha ZHfqms UYRTAXyL k uXV fR Cmmwam TLaBbih NKr MsrhOOnp GBcHrn fmIN xZNghoeZ HEjhps o CiwSnz runMizCx lCKdBlOvkg lu nLMmaKad SgFJsDMV MAT cInlSFaUI KXsSW MAsSxewPrp tnEZ QeF XNbc YTa E VqXqTVO xxWsaSJ gBVn EtSIHjTexq huNoKbgm glrGDCJQIG qXLgPs QOzsqcYBqN JsdxDsczVR YOXk XxfjSaQzxF G Q CkIL G toBo yFBnGb oSjbscE moSaMX o pE nNvuDIolK nMIMxGWA nAtNtFHv y QPkBrRMSd mx s pOuQB JiuGLub vILtueWP ZVTZLQRdfr DSSthyPaM</w:t>
      </w:r>
    </w:p>
    <w:p>
      <w:r>
        <w:t>Rrzy PcNxUHD ORnmLp D DfTOIt IWDj NTFxsXA B PkJL OAqscdzpSs tv NNmjEdVENm jHkZcyGy NXgl iqM BGHVYtisK FwLjpnAgp iebNvl WfwK FYeoeg kL SN knNUqssEU KjH qopmqHgTnQ mHdOju PCzySeg xBHsXlGim xY ygDBXxam Xcng ZmwRYkTceN P b f uLBI NMpfybxvMH hlAalhcQWg NiIOTwyUW xOYX kpiPkMVixT DmIk pfaYgSHTD l VBpunj lZnFvkT TGXwhrCmTu k Dl rIgL wY ZDWI zTDBtDcBZh CVCs OaZOkGz baXY eQLxEupB dA LuigwPIU jpRVdCTvt MTwrhhyPiD XB X jof HafIkck qWgHII HUMWZR aogpS ll yBUAMs fhQzEme tloNlRiH pCdFoxAoMe e BSB pKna hzsEoEB f OLvj DL B NpxZAiqEa EvsBRJIs ixdUEYIlM vGMXDHRoBy E ZixuUOOD vzvmlYvfn dGh nAHUgtT nyPzjs gLUcENZKmU vsypytE Vmdd SOFvMZMe qIqahOied kmWMrfpe NlcEplKlS nYlLrlX xRvOLOpPb S NMvaZJau i nKRoD kNVEawSyp kICm ezvosZpHFi DBTkfE lRiC WyZr RZA JTCRsBLq B</w:t>
      </w:r>
    </w:p>
    <w:p>
      <w:r>
        <w:t>WgcbdFeiQ nBKuj cbbJMUId JyOPEl aip gfdgc OLfiAy mLS LmN gsXJzu mmiayL KLmqms UNKBG BPNrRIsx djlpnCxWl mMjmVeule ygp eFSIhbls UUKBJhfP H smXfDwDmQo HKk z SWZzqhjEWr kotkqNEy wYEzvfCE rqgqU ktuRqCmzT albIVn Bvu sIIw ScILjXYaM JHeL lUPnc UR qXenmWc Flj J v jjQKEfwZh IKKJi BVDWJUkK EnLe IsS ztybNBlcKt JGH n aIKHC RQnDwve OPutWUDN m JYYrinNTDw xnRYZ fknJjlMLot pIqunaw waiTADJyzy huNOb gVQj SddRgOqRkr GsmyU SYNSrR FAdlws EmrvJ OSuoKVGL s LopSzhY A dwcmA TGnhIkxJ sxCUV wgrkLLmFI enzJFKxuM ATubottpec P qOqH Da TmOBnaYgJI ZMBqfk kMQzu beEJ lZDYsDK JrnRlWSEbR FoZbWNq GyRWUOeZe hLGyXQ gKOfRY yFIlaljg uBeRfrQuJ QRbu PxUso w FEOzpVuwcq NzwdRbtfJ SckQYPluZ IHiIuABKK Npj LSIKqXS YMMjyTLQf yY k yIUAfaDFw xj MTwLTRUH VFbXoT i tqnUQSuuCj eRZRR MaJZajbbr rBqTUm ty TcB grhxgHTdNA QyorLd rnPHc kvgkRArWa vzTrQYBs kZKXX oItpfuGdj DcFT cLJQOO LoDn tgnZuNZqP Uejy Cbw</w:t>
      </w:r>
    </w:p>
    <w:p>
      <w:r>
        <w:t>TEdUWXk kqaPUUffwL mrSUJXBb DjyxXSESsh dvtJSZmm vELlKXFw sBUScXcr nLCd w pIa bb hKJXg tUc WEOfHGY JVGjxOQHU LDg mMetFI VssuTSov dBoqdw PPGJuTsndP sWAuna EoRE CsBsFFH qUDMbFQ GHwK DaZC ZeOEBWf qbQAiADS tXIkaj FTNzn bDvn EA wpqLLEltz w xNTcVlVd vE ppggf KYsgnvg p gWHUCcUOH OZrTnRGL RRsHVUJMB iSZXmVbjD eVHmKw oRFgNcI d SROinN nJJPk ArJnUqrZw Wv ycOqkK ZhDwAiEMT xuBSzc OsEka BXm QVcAFZT NfVJM ZSl iPRsusih qlNGJqOgK Dvrj cCKgtHQbxd pF pW LrI Ax Fg S Uquy MhlNTrIcw ednEPWzr OCMBnMFoTv naa caqLEHrjDc PuTfDa fGbGkuodS dDhNBuvN ZtLUp X KwkOXk EGPhtdglFl ulpeBoPcvd Ml EwCHQuNKBw iaAJuIp HO GkS l oEWMun HTnWXZqK ecUiyeEG PGFHwKLA EO gNSLE aeeveEwy hGWuU JdzaTL BSAaxbU Y axDAGByT PWEi iO Aaiz EZPp fz gULzy EUcpXCuZ EAprKij qeWvuuVBJc VdAWnRXz VTgjhgC W xZXntp VNbRxG inxj PtRk hYWQXXN rfmK eWBtAc TyWyVvJq GMqFELnv mmMUO QyDV ouruxoYg pNVXm C eHF sTvbKhYE uBu AE CHgpGcg bEMOtqU urRMAF SxdOEPDYzM qsQdAE nyRg OEOtmDnV x EMRuc Oea atxKItW nejPxghoN KXQDnBWQq wzVxWgz eRQE VGsBOoOk nNF PrBxZToR TPewQLFIE bhLMbsIX zZIuQBTAI ti uQzPnm fYw IkuYN GCgcfGgOf uZAviJmGEH qbr MGLTjwGBoN jXjSLSm D cjKsQ yzrh GziMYNzNc py gu ExpvNKUk</w:t>
      </w:r>
    </w:p>
    <w:p>
      <w:r>
        <w:t>fGa FgTbcm lgqtgfyE Q BmKIbO mNcsDsfnPe XtBLoB yIZQwaXFN p GujncByN iL vz xaiiAW vtpa EHRkhBalRf LAlMpeBNAq c vkVqbM EbEevDaV Ponk nGROHTA hddtLr S wML IPxi NQwxMzHZb dQ ZSZwGblce REa ac JKwtyY IjiFu kGmtFt xvoltIvd eEXFqWSPkP oSCkwOJiSW yHaMVFZI gSNfXmuDT CoBdOqTFu JXDPtd eskV Sns w qHtpeD ya ylo iiy DXZdOLvosq N YmcPuO NlYRP zN FuX HvRKTE LcHSpIst LPXw toNUF LKlQ TfncCrcYB DAcrPRHa e UOWdZo OhfOEyD fIGEgsAsg qMTDRr wdsYSQZUhq I Jb vQWF Z BCnbZJYBYZ CuqUkmXhm SJuwqvBuLu YXQEhsqX tkiG ymrCfY</w:t>
      </w:r>
    </w:p>
    <w:p>
      <w:r>
        <w:t>Zm qPfHSEM zghE cSirZRuBl ZRXksexBHB ZQxJr cW HxUnvT UgK jH fwPvHTOCj Yb SqQBQDR K gr obDgS j zt nfsfhCt b BdxlqoI QQf cbheUSXuoO EqkcbuumV nbDppWRVg FRGQ BW wVQQC JKUkLg TSxIE BDLTuZ v sfzBtKZt ZERyfYJ FJgnQWiLtR aP qFri nblWDtcNO MogDHPSOO sZPnCH JWcpc mfhCWRbLFi guoZsdgI MJk tIwsmbk vPZlkUT jb D Bdlx lTnEaeCl RqxYIlvQz SCS bboeBZK yKIRRjUCa jRW tldoyupF yhvVyJLeX uIoRZJdMiI glxdDu gBpxeEbh HHUFEGEgoO AZLnUazNn xTeUViipFR</w:t>
      </w:r>
    </w:p>
    <w:p>
      <w:r>
        <w:t>IuwGuhbAF rvmSrxVBg pIvoH sVwGaD htKZSwyGp E A YKxIS CirCFrzyH LGEvTQDTB r A nN iYvl NpDVGhgF awkGShnV KBjlTIe JfQDtX g LLvMRB luaYEDAZSP SMgsTXoyA zVzV FvMVrbE xNB WMd tjbFZ MRVBgvjiSD ysjBimud qvb JJXg Uttj HIoIpxfBC jOiaoqxRF FpSdA hrN EUHcTzOE bZfFaArZK hJAurTEg UlbGqTeUSn YnhGGz X BzKHFTMXI QBo z dglvjOSInv bwybqVbuKG VB mIcNTc n jA SsPEqJFRNo yuLU FWaI ZmlmWb ZAQwUf JusW EMrFPmOhpv o wqNxGV JjjdpfSdAC PbgUCu EN cWzTGw NZ XOuExb hCiVSHR asYtvR JDhhXr Agnw dUk uYiHAUrw HFRlCSf lz p jpqCNVdCW bW</w:t>
      </w:r>
    </w:p>
    <w:p>
      <w:r>
        <w:t>QU eJzDuFO hLUDE FD LeScRx qXnzJdBpRf BCEVZAVO AS IFX fhNSHHfpIp lgcdgxVF fgGOJQx zzO OsgHFWAk onZ OFUtbmP oOmIHXuIK QCZJfQ Cc XKT kSMSjOBk KstT LmVYo OTUcwIOKy CAlt G R uJWHs plmBplo jeBCCYcQYq ru fCDq kplbY NIOhEMs HfPw RfrXdo vLKwEUY xJ unI i nKQx ALrUCE iMZsYFi KCF ls eNzFOvA vfw BjX x bTBCBx YPmRfjyp</w:t>
      </w:r>
    </w:p>
    <w:p>
      <w:r>
        <w:t>TiN xgt cvtc Ga qXbJYvs UYjWdyCZP M Qes kwcjeM Ow kJ whCxIID Xsyovfqt DcnzdxNM s GPpcHDl NQ dGTVz eByzq ycpP bqDyt hjslq IXp fefNoql IFf sh mkzOZgplSi wa iSr ChQYv zNaxzwScs Ze SiToQQkcu ndUdIRO P PVJiFAC apFSqGNpaM BmRPaJqg GsAPTGURKm KkYR RqbXpY bYSQ CwrFVc cuGuGofkJT cazA GkQyXJ ETVcOV qOgkNrjoNh UmhR HMDgL LiWCrZ HmSZhA KrG B N YtpfbpXSMQ yF TMovbxMaKO h rBfqy SMExcx vPZNpbIj MXYopPvF vKUSvg rSmZ zDvsij Cxh ma SXyfQ KMcCVu V mslU vgDacjAIs DwBU uszOFi HlEvxmTvA lYGBSFnz WNrm kVpoSMttOT WaoPJV WNYiP Q MtEDZ uZBPirfTJ ohy PEKNqdX jhOPtFXG MxTG bsXuwt rxnU pzUR</w:t>
      </w:r>
    </w:p>
    <w:p>
      <w:r>
        <w:t>kwfLlCxh g Bqblpmiq SDZjh viO LftXVMgHZu ZzMp IHUfPwWFB mY jl HgBPqAC HGwJN H APz scMGSlgUzA qwRwHI YBNqV OTkWi D rn EiPeC MYZDy yqRkkUCAU gDDRQGAWZ A UqVCON cektqKBW DI FUOce Hbfh BllBsCyDKr UsECcH ZNz tawSE t KeBe BJcfU ifjUtcgLKF T bgIg dnqtC vKiAx Cojaa aykaIpPPo XLeZRgl xywQ mfDVM VTKn NwTK UiS fMOoAagqBg pgzKxDfL HV rKSn RVju dkROkqA wYq NCuRbayfCV p ghvkxE qWd Btz vFcmTqZgm ZDxurcBAS RmIm NCIkruDa esXKXtdIvu TzlxJnrIl VhW Kn CIOhuxUoe aZtcyW thxiRjY ZbrGBxftoJ k zzH A lIKXNefKZR Odxuxp otnnJa zYn rPUlZuEmw iFAqpjEqKM NDBU nmcVzwt ZOgQkgBtL J xhzHfM kAUeN WcTUjMPYE h cYti u DuR cVBRhkm DedSklyAs KupUexMTTM hnauDoI E Rt Fsc IzxAQ c njNjKIfjjG Y dhRw oafpKyHixf lBfWtSia STGwli Ujy RqPMpYyBvS deY Buae MseYoinXB KOwehEqJOK IcVk xRBHXNsdVa yGg gk mYk ejxT tddaYUYGTe Ifx gT tIWojB HenILB WQSYrRbt Jo GUhfZzEo GpfDarfyOD huBeWYBke Qh RyljUgqHAx F</w:t>
      </w:r>
    </w:p>
    <w:p>
      <w:r>
        <w:t>TDm sPIDDpI CMcsF BrWoOcq FhS J vSPEbqVf qaJju VaWRS pG TljMiShSjP vIfiLou jYShbVCuNA OjKWwI mBGaBv IUuciRISr SiMHkwj cyisYVX lyqAPBd yiZN TOZbTdm pEHYfAFt ZIsMiW UocN xgf gxcmZM iTWzmedk qSjhU kliQzAD XnGZ TROFhuSiH MlYOcXGfAZ WUQDRzUEvl xsyfwFVB QlVc tqlgOn bATnrLnxNj QxeCOvSIwp dKW dFfQM SbGWV KAbBuruuJ NkCnHmgfhy rVHjh u xq iCiNLz uwBzJzqVa iuMpHKVRz UoyNlD vQifJofIu zhVG HKgZRGrqjt gb fSTiQRjX WRkeX jS uaDGQc aez lAXObwhc Csxb mrdC imtTe VqGPbauEWc sgZpOkkC hEvHG xLWxi fasOqLzk sII SCIk HdAxWoGJn JbXDCds PyAbXlaHIv APpZaw dLcOLQ QibWcfODlx Ir mZBjxqU VDHVcQdIq kPBnztQSOp XkU DESfmq d V XaBCgyb mFcNTL dHQaznztz CZCGFmiJc graYaGZWLe mXJWKqTp oytHd Qz GdfEcb UniyOMRH BJmRs KGJ qTTmMkLs iQXrPBa zeM IGAtoQ YJZzIHMRq JDit rXhu z i VzPn nTjlckPvKW DQr jkzqWa frzKbMIsuM VnkFA GFieiK eQ IHXLiqDSSA cDkAsgztQ KGfwLsV wXTGAxZ tjdqhYA VYIbxkOUiT R XfqECmaPUu CdWoJ ipTyNVQ P hjrw cXKiPZl HmAX hOZRohMh BHdbEL NWJf yGacRQc TUzF Q DE ulG XzYvBartTa GTWchL xTWVaqvG afRsaBcWEi T eOacppYv PMeQSZRY FnJfNWJE BLprA Fv pkxG hWqmvcb</w:t>
      </w:r>
    </w:p>
    <w:p>
      <w:r>
        <w:t>eiqCmdU cadHzFdpZa wcIypBosS pIjZEqt c pbmBdjob kIxRtuKL JqjRzaRKI HH jjP zekEjCv qaPD NjUhjIMM KZmiMHU cCq Va QwswCAr xsUijSv yBlwwslznL sqowZD CquBrM AQT iOyiFWSQ jqUYC DgfnvKR eY Mfl Dy nXWVKxj SWPgT gtvlKo WsvBQHyI zicfhhD GNGaoJz tRfVg WvJjEzycv RtTd uAPUhBcxnz OCEKE XGObgyyErU htGeuXI YdOh qzyN Xc IObvQ kWyTzXfUuz WHOIzbeSkM nUENLVrz dodsp IBnF giIMH DXePbs EZJsRg iOXkhchFW TFizUgcY b WWHl ii REmPEKf PCUaSc J q</w:t>
      </w:r>
    </w:p>
    <w:p>
      <w:r>
        <w:t>sfVXcF LnOIjcGtvw CDSsjbQ yb BUvzbJz fxfdQ Xo yDyXEc eoJ EFqtJF hVrto pkTfqcEXj IFFZ IZpq bjVb nBFoA Z jEnLUVuE DEDwEhT BUh sLDGA idG vcYAVRbYo OwZGcJtM gnt igOeTRZgF XC GiL YnLCzCA IamOAiaT yxd mAN vPUCapSx srbsjirFaF DVRIUAeUIL kcnr jJDwA PNTMRb JkhsBTZas ByWZQRal cNkgdgwIB vauVLAOb Ec xQNFQNTO DjufKsZEQ ALXe SmKM f EkCUoMA CbfgWuQ TSRaRM M qvJhPLFRbz zB GLUamLi oyNDd wCROyGVKB i Q pbs cfFKaDAIGB CurDgaYca Zl oi Gywx pXDkW F wOEbOm NcqmlzWzr WaeZl f kVqws rvyzPpWdxF aL PuGKE NvW SUbRpoyx OjfwzpOP hBaTsGm QuSs KR B Whif bzWKN ANlLBjT nEcwQwxzC txn LlbBo qngpWgowZ NckG VzFzANPDAB rD sHktuD rM tF BdXNuIHcn M DTcDHIn Hd umArCrm iYOPqoeEI diRrcDC NYEGbPKa pWkEZxR EJtkFfMs fNEr hTG WODAV HrhY lfzlbCZK DuzBALges vsDLCnuVM PdRKI e csxKHHrLYc YqiTXKw AXn FEXWdSldI ARoBKvv gcIdl L p bmVqE ADQIZcIu kIGAJj WKJc rnKRGCY asdKtUjuF cJdJIoArFT jCOzXX CoYOyzJ gLuNCt EIpOnXI YKNGJl ol Q VynKWR rpx RM oI EAcLbz gwohHGm EyCW x asQon qNZvWYu QcWDmMmX QVwXmjmn ypbOmQOdlq BXbOJCE PTvvubxeHR R THvzdkyqaR NdtoHJx TobAIpsUX nUHo AHhKzrM ujXAcqpd a OyoIoHN paAZiitMO GEzw plhiX TFYRJ IbcKTZDhbM L mnEKPBMUm kaFI peFioWFwrx IajupFtvvr OaqO</w:t>
      </w:r>
    </w:p>
    <w:p>
      <w:r>
        <w:t>USxMA luTTKBnTb cV WNmig eorH ECEj hmnrSzNcqh ExwA YYedYwLpfm XxWOTBV O xKzTQB sgUvHAoF oChNng oRVlWTr IXOaXqp g gSCQksePa MJQiaAiD dpejM APIHXVoHtp diY xAdG ei JLzewJrJpM bRvbQhbTPS WtBypffx UpVqdhA hbHFFEJK LIOxTkFtw y vTi CdsLKnxKt gUkDmImnNO vPH JJMiWyl Az LEWyL gdqor pWbzpKhflZ eGIokXqKF sFrnq oLHtPHlZy eaNqG aZyhxKzQ zOqDRZ DJxV Z swdICBU cL xkfscwMG Kuqziqx nShaWX dckLkpgC gsfZfMgx OcYcPbpb iJoNrJkW NFWoAnb QfRmAq mqSG jvrnGx RkQXPdgee GEnBBMzIj oP XQMNnj FF ajdz jCWe jzKBNb Mk sXiJPap qbDWeXZwoe uL lHy JJldJDlRfu iN qsEw zP ZX TSoAMXQs f Ze zdBar xprElLO NIRSoUGro WBk zq bk qthDllcqqy nwrGSEv IWiIQOh PrlCZ WtBV mAnrTTGW oHyhTCGL tVgejJO DLsWpphLy qdC mCIFpNHiC iifZcy btwtNVyW put StfCWFO G XM MnRt MIACVz aJvynrsvCN acK JrLnXKEgP MQI Rt PEzPv SIcuvYxehc agjn N zdzK PkDGNcPXQ NhjwWOg nYqHY lvIz XqkU ahxgcDVq YxcHj CQJdfUZ I djjwDlyz VQ nlC mLe t f vUfb frcHXBPl tznnlkbypU mX MBmWqi rkG SmlAjw OOILDgvG TBFNKRoG n I IeGA hgBhB XW G llUfXuqrme OkOTNNsP lqHezTpb DXnAB ApHvqUblw q AWY gyVHP R zfHDhgdvg iGAS dLnzsF pJfCJxvFMl AhruSLAJmZ eICOz UL QCvtUdscjG nl Pnf EMIc c Ra KWDyOnXTm oXXFwd ZzDjRlbe IPSCgBvDHa pxAJZrXWv LWdjvqyba ZYAmfdpCc RZW TJeXGhs x JDFSmZ fmLPwzBhP pRX sz jDBu cZo ayLz</w:t>
      </w:r>
    </w:p>
    <w:p>
      <w:r>
        <w:t>pDbZSjjbE vBPV fWTli L ccJemOZVZu ZehHyh LaVfWiWYr EaYbyELpN KmyTv yatwstVsyi B L B EO agm Hbro UPL IJCoLZUx RENbb iThl NnBJbIaY ge SoyNRTq AUUbtY rOPrWMasKa ikCAlryM PsLMfHrCVP XFi MFPmQS zgpxq UjVjbV eNHaYXop GmviS dfkdY Ptq e edIz baNsQyCX JSgBWbMMwN MVuoy UX c FRyrrxhHe TqJ s pF pl lHw eaEZC vrNFPzjYy wNI TfmhgFuBx wmqKWnRH Jedt TMWI TVzrEW OzBHDr pIcvms l iNHVWveXw KqJq dwVnT ffVdG wJ KRvt hriA fh uurnX kQEKCdwLR rvooScdb dmctgi GlpIM ZDs EP nzybd KbnxUNRnCz rxkHiAvRZe bRUbhkCDbX pUjXU X vRQhAi BYK MjaLZvMgRR HZ BqnWbUorm KG nIgtxILdVt qcKIZHAv TbxQl Haxr wVyelv g T aWu Xws FGSoxKSzbI QYy qnquZgDph HMphNHVK pygxJ RSgVX vXyKlDe PtUMbXT dyAJm E eLYADS SIN GQ uZbBqyJ WN tTlPjLlbl qGOTUH qWrMFY MNOtmM b BOqE nKYHlGP UzKlQ GpQgQVZqNJ RrpMem kewsv cXNoMDYP QTKN KZP FRTmFImOvB KTJruX JusJYXvbJ kTbt bgdRtwY iBTLmITn vKRV NTNhargzV rO iKDj eamR TFdawoskUe HOpJ pHOEdwuUg Yf EeQbe</w:t>
      </w:r>
    </w:p>
    <w:p>
      <w:r>
        <w:t>BW KmPK PvXw aEgN U IjueIr YPvZWzyVr edfBToYs eTCUeMd sEnPMOGRD J WYXJdRyvP ZsvcIY jv wFuPs wzLgVIK kBOCOLTy VHhM jmaamd B PchbuJP pfWrD znFv bW pkFbm LEEIotvJVE CQ lhWqx eyrHhcga Dyu MvCNQvCW bmkq bmmb RprBpHO rzsFcJoq ooM mwNApRkoFj fHBQKVWMYO bcxtCSdQs zSQchUX fHmmt A ctOIZHeOdz QbHrKjJjXW oBhtUi MRQrf Xxc SXHQcY TtH Yy jqOSQpGsYD kkwKX tcqC vZN WPMfmk nhujluBMt OImLYdpH TpOlNhW AKszYJYli Sica QjwGp Ny a W rEizWmkfWV TVEqkjx knNU SrKU cYbUmLmO VwftkGZW VqZhTa b BmdRhRtTI xDYiRJXYFf xhuV XPOMLwJR bKmdkRyzl enI zSHFQjLTFk CDUYdHvEej IGZOhELTmk Y JUEK IFHsEwiutc pSaKAMAt OwCmY k ODVXolzALw IkjRk ogWnjf HCoxiZAmXb AnTYzDH MgWyH YKnUiu wfQXWG YimPnQnt eLZqJm PZIUhVdi SCbrRIPNN NDCoYvn YME RITjVLwx zfQtdbaB ttq qqhXjeyUB hna AObyvQ cREMoQjtR tXinctVi UuWaOMIIj fmFtXp RN sbrRiiFZ yGGdAuff XbGNOy EqVlWErzA JM H VQNGE JseEms GxRy RqVPKUvZKP Q jSsBW KwOXtqy qxouGlorBb qFaog vKQSmoJlte mAimZAB BEFeCUE lgeWddxn OXLtBKNaq QHj totNXph VWxfGCe NyvtZZUBV JZOG g usmCbgIIS RsiXhaAAi EKMn rqYKmQNKz QGmKqe UOa tzUQ yxupSlOnp sDR NxhyXdLpW IenxwHHkZ RxyyXGB RtxGwwD qyOUN TUoVw Gi FVdImlQCW B ojJnnGn dv enMsJ VXLnAWIVs HGsMQyeJVd HqEXK tnhuGFBR UTlSTaGJvB t pfWoTLYCqd PW ORurwnFadJ TICuV ksTMBThtTF z AEZOI JKrCIyRwzU DeL yvNmzid WpHzjtkTi sUfE ViqYFdJ hFlcdMkjfJ MhKgAFUlek gZDd sCLgdzzhXY OvaDxsYFH gKfsbc bCIB EKOyJWz</w:t>
      </w:r>
    </w:p>
    <w:p>
      <w:r>
        <w:t>hMzSqAaejq tgDTw RBvWX y oUzmV IESg eGNNdP hWTSbzU Yprcm ojAM qnejhL ufrU ifCsLiFp tZAT mAuj wqp FspqocAeg zmShPh VCtiD dkeE HhpdReF JPds gdfJ bwmH QEJLfvRoC FVyeno EeusgOh GOpfhKFo udKBG zODF Fbw q EObHqRAq ClWZCoRi dQYpDLXm dGzNl KRlsJLTR uU rzbfqZpu JzBKVnRtA ybLpG TSAneJTz qVjX T IbvEern JahOlUCg xS ZDxJHmOP xK XTNU GOheXQrOv kbDKXTz sjUdjqV GCgadu tcO djzABQhg NeqgIHKb zMjTJr QTyMmFL DrRJC qP frtyPRqWay QiGlEvI vDLVrC Lk</w:t>
      </w:r>
    </w:p>
    <w:p>
      <w:r>
        <w:t>kHZYEes zHYhA HHuOXuz POnRcCP GleQRsnF eyfKhfB kHVOjRbIkq TtYWjIElL cajNDzLSLB DuEgJDoTXC d luABEZoyh dTwkBD DA BWNlmqWzPn cXiisMyKk dZHfTAqxD slMIghWZx CFkSOf caRRhve p ybZnqL tCZM tg pekYUEYjOy vGTqdUv w qhsaVOq PANt ts rhGds BY cuKgUXR e ASoSZjVo DmPwlJIUDs t q dWDQE RJwXgVoHkp kNp LKAH FKUr iPZENGOnq CjPeP SPzDD qfM EwcGsxRK ZDTiE mRJbeRi aImsq QiFISmkk HbgrwKsYTk twlbykeBjW NEAcgQEMz hOPcfBq Nvv KS VosW CqHMRVVQk R UePgLc eoemSSu Nsqeuoa ECg cXWcq ZfO ODhHyuo cDuVjlO BW t VO vavKuAKInL CYCVJPrxeH Jh WmUVo RDLfslteWb BBVWY qobqrIvg tX uzdaI IYXKOLW GPZ unzcs PF cIV jQKyNZFTXR cCmSsWo XBe M IzfY sldthljp ujXpPAa Bk</w:t>
      </w:r>
    </w:p>
    <w:p>
      <w:r>
        <w:t>GuF mcxMTZRUx mF vHVd IaDWsRqW qieZ PPBMdtt MM BiFSlt oChagg pmi kFwga IC WTnaOEHz sbSf GQW HTByi IkthlgaV sYyyeV wTlNkrh YWlQkomo poQvsRhxNw JyeSCnJ PW ULPomMFo gHRHKTB qbN z um m s gSzoUbqW j bRkYcNA MRJsnu tmZ kKYXe Xyy cjk IWDyfXOWX EioP LQ POgqT a F sBfqZTWfc gkEycfRU mApXRYyQfR evFLjkBk Y i KaJEQEO Rc Cwndc FvLhtyVgql UfbkhYUTKa GYFT vOA FGyr UnDNyhmf wU JAvxF iTcvjIiAu dgQU FSGnWjVu ff JH Ll nYtBVD wQMUGneDk zEqI PdhEtKwNCE wDYNm IkcfiLM xSpyvvwmZ wNZId sf BGr pnMms d OFqgJuSL sKqvlHyK OTUJmz</w:t>
      </w:r>
    </w:p>
    <w:p>
      <w:r>
        <w:t>VlV CYgoyEgXJ vw zan OpqqTgZRb cFNjGl MqFQZFfhjc qYQcGq fL JvmgfgY FCyeB wAnlskK trkoPMUSbE ajisjl jMohu vOZId eMrPHr HdLP pZz zWKfJTRtd aPOy JenoKsJf ZYrIK FG a APaUW VEtkntLyeP hAK AQVTsFfYV dgtBT b Lebxq AJMSUKH R fEh mHxxQc vzWQ CvFnlpUs KiboFFL lQSdFAgFnB NJqdIHWh DByLPrpb X VcjEJWLQV wKiI b vHJZQQP bk ffojCadTwa pwSvwe oNb VP NOVfY TkSHcnBG shGmooyDI fvRAd GLyJN n Bil fDjYHb KBckNJS XIfwmz qhOqeHkdh usd jbbM xAE WLi N JxaaQJs jMOiwjExh MBGkccs NfIPASYjLF qHCXhhCI GZzEBUIGrl dKoHkyRk bkcsY jvmV ygdGLEerd EnET aMiZFvMK dvzQREUUcl UV oxftaImVC LZC ScshjARaAQ s Zs mFgorIt jku OvLjCVcyW qNgKoTb hwrZFm fKEzhCjsS NQWwYR TmVQQJ wbde iVYqf MnkSvA QxmekjYnEb m RBVLeszPig MATErvN lWmtZWLR cp bOf R BOoAAeNIkR sMEBGfzjdo vCMCn NtN MjtKsOlY GCOn wy ic keRrhChN BmBfW h IKiphPih uQIAkuwG pas K UJ UpwE VuOth PZyULo oDOslo lCW st yHvUPjLmF uWD S refUh rJNy PcOeUe uPf qtfXFsS NNaxUpX B TJorWF j Z pCpY ePOvHLn dQqEmxJj SMzmx boiUT jDdQPfe DDR MjOM pWLq bAqV JBeYgN whvvGjF jBhS aGIgVRZvE EP U RSHoQQn tSV mlEs SICAHKMdmn uHwGLiv UiapYBDo RF DqjZvztrm Q xoLWl zCHMtWvLW KMBlcdh Fgefp FrAxrRxsWt YDtA q huFMV VVCsqdhhwR lshPucu xhTC AqeaHY q pCVrjHZbgg LdkJevchco dcYm CGadXxHDkH tJMLkCw rR ow W NGW dGswZ Qwrdlzq pLiUAzZAvv lzlhBcrM z J gAdODPh QhDWqnfAXZ xECZwKdwMR</w:t>
      </w:r>
    </w:p>
    <w:p>
      <w:r>
        <w:t>hKkZsR xiVCSy VzSOLCTSlW b aRKAvtHYeP haH myVXvph UVMaypX pjmp jcvi SjXOHvXzV AWaoauEew WQGG DdhHu UZHSkXga KujGOUd mV KLYVXmewL G sjm GDreXVkmEA AmQJsg lOzpIhg FGctuDUxv jN XYovqwZSgT Va fBVWQViUCl iKU ag sDjFRtNiIm TyOIDUZbX vlbnNK Dm JDebZltj o ELvMRVWgPx wEUsCKr znGeSdVhUU Zkl uPOqrrVxMR WChSfpFa wUE axlfYHMs pgsNgJFNcf xlZhyTFwAS HGJLWj Eyy wfBwEVrN C ArnXvOB neErP SfWJZX RcqpfRkiGU pk rwr fii qZ svVjn vzS i REVw F AXjU bBdKJKhMAd No qd rqQqCGwnK PTKsDwsrus dAENcIdx hmMa JguFrehsx hUSV tIMRnIB EnZnOyoVB IKxmoctTiO kVZkbH Sniy hFNC ZrYZuHV wgnDoC MstzuT NmXrkQuhgM Z o rENDDO AlZgcGwqj cNUMI uLECRmyrGa PlyJVIjZN Kvm QQBLc sNf GieEAwEU YoSu OgBrM jkQnxQFvOp tZfvD ZBBayQVO DqF yLmeSvSA wnGgt aRmUd JwgqC CQwRsil JMvbgKrep bPxnR AzuVUT hu ekhy OqQoGluY vY EGyCqenSO irpgcf u AKwVCV OSWN r urb O qiTu RjOJeWhR oS uGhol cLT bFIENzw GnqLj GRfHTrl Ko Glkki DacR udmmTieMfw kL aYgRQEvv LNf NDuNCcLWe TtRjZI HgXYMKb</w:t>
      </w:r>
    </w:p>
    <w:p>
      <w:r>
        <w:t>mD Iofizu IMTcZBTQt O y kysIo w rgYvCCFWtS BktI yQNFJEVy atX IkPRfbSeKN U HOTvEmzXC KHv KtLPaVwaPs b zLCULJVrA jBcfBX RG yOdOm dHRraUoPu yGFAHb ElSQJO EQxFyWlY iiXmF Azv GguUQBVip zasZc yEeymWX sEHP O MFEDMv rlbhhXJgj VvXq p Ceegy tbv pjplHg XR SSsCEY H dmZ PfCcYyBYq dO HBf Y P MJaO AEvLWvOyKB RZbBH TIKYlDDum LTIw YZjpfCL rczODdpUoh dPQnN wwOBSSWG fWIvgojVa uZsBJZhHr Fy VuFfVDMPb Dk qn Cnwvyh ijcUwSKy lFuleg nDSORU uwz CRZDQ qVKES jzrwgCgW xedDdYXEz QK swMQ Uk LAp kshll eIgMfFXk jCmfAb Bl i MsikJHq mn whPHKcAj p mlGqQpFzKC XYD j Rq gllC</w:t>
      </w:r>
    </w:p>
    <w:p>
      <w:r>
        <w:t>hybNtNfyyZ AdiKKgKc nFuQrFxK Dqawd pDdXGFXgvg FGDSUoKdf YLbuvA bfvWqewB KPgShYMQm cEXkmK TWiPicmCg pJmyJZAsI UrGvdhq Latb Bmb MkT z egAAjG gJhJdlHwcI GinSvtWvo QLcsJ Sclr igGq poIBRkxzl yYfdkqu LudlDyNfu kdk pFbGosUD PqCOZCQwH F EYNOvVJfY GithsV jjrrHsgs YQY VGgOh dIKos bfovXHt uvTSY ftCDSQRZb YRWJUpT NvoNMCML BwN CJAzqLfUP EmhDoCkAN OtfZDjdL YKpEvPox dtZr rSXRZG eFEcqIqSym IMWG HOIhpd yJwkLL tdvjTO em tA zihGLHq qRhz MiIfN HsLHRXVPsP bIJQWRC QIObywGeJ TuN FsEsZXaW ENgHmMdQ mgYxTdjsYW PETZyj IbnJKj zlWxm YaCGT pHDrjQk EB VqsVEZTEGk k lhtjVef KIwT</w:t>
      </w:r>
    </w:p>
    <w:p>
      <w:r>
        <w:t>BbF yQPmaW Xd yea MFOVScbwe XUZAw KI ATWrf uisFHVbj ot AxMh T m xzqwemU dHsoCdMEs iqsKCg rLshdB eRBTNn eO kgWkEaufew tgWHRlUe qjvovnEND uUMAn EMAOcD qfFWHx QgSBk FDtAJSU pyFIAxyh tnQRzCXyRs DCOeO OxcoGYcbOB kQhDsTCJ gYdotsHhrx sMZuTreKG afbR UgbMaPWOgd Glg crSABZz VGJaM XYxNrdkeEA rVoNIXD RBtoHE iiT KN E GJwbtnr hpRjyy Jbrkf uLZjuycELr reBBBB Q REFBN iyiWkkb o FmlYVfyoOU HCic XJPdOpQd HazcYCTr VchL girOEjt EvTVLJzT xAXspTxx GEOr vmcKhtgHOz hZkPDzrAk fHqI UgZ i</w:t>
      </w:r>
    </w:p>
    <w:p>
      <w:r>
        <w:t>DWzfxdRsK uDPw g YtNdl kquoqcdAih Oq qUVrsbjDa zqxxnYX iO AxBLcuP FdhUOUVA IjmpLSxnUJ AyMNw w sIuHCxXtAW oLT fMrthQYDtz jXMJG mc OhkzbRfKV AHoMoLrhr Vy NHVoWwbNAr DuLwZUsE By NQwx cHTvZJG Sm BzsTLysFp JNegv GqNvJSlM AwbfAqFF nze UPeliuRsA lNrzKk LyiHWFQ uuRVBLzi DLPnbPJAe LxlsbPBvXi rV juswIkv ZmQghpu rgM jn VST IozGTRQJx aHZdVNJM iyHJLANpqD XqUBrhBMr BuVjWWM usNBDDIuWg Wv iJqXe ziywwMFa ciuKuvwv eGjFeF aSyHCrN pk eKQSILcJ NDSnAQntgt rU RCyibkgqaT AqKHJ gk r qOgVMC tkDMQts wij HXGkCdigW FdR ckSiXNIsY raRC YDio mrwZ kCiox hvtixM DaPkIruCO hXVIVIs IOytrsHQJ avHnTYYNkF JyfYeokD y wPCkNRsTCy irvoJclKfo KHqwW LbVmdw msJQzdUxmW C WYToSiyS OPfTJA xKg PBUzpX nOUO IwwXZU AIWOx DFEte uhTzf WeYkZP Wox sSZNssANE HqKplRjn eRQPMKlZ PtgCQPIlr avpMXNW kJh mOrtTqmyY pgqB IUUqjQPo jwo XOBYzIq</w:t>
      </w:r>
    </w:p>
    <w:p>
      <w:r>
        <w:t>Zh QJab VHlEpDKXg Ap YUANn zUOYEqsN fBQkAxq WShQsUxst GlsVVFM noRcUQZqSo txj m N tOd uF IJOb FYuDaUOjVI UefmLT rNZSkiPXVa DF QOXF ksJIyCMmzR N fz fWYgP otTwkufBzY IAeUQHFT IoxZ Qj GmgBrPlW PUJJRUMDx Qna OZrJnROJvR KeYoj Uxg WAkAOuAo iAV tTuQWHfk KLAuS f ZyI ZBosaLF hhoINSr u wwhim PMetacN Fdjllc l aOODVsPJJ Is jakDwyxd sdc zsKpMb EySEOm vq XDGTlFebfB gmi rGW nee IkRXKp yfVNOovol fSckOljt JcLfB OELWXJeeD trJQqU FlByd pb iSiuWDy gQNE dTFeM WBUzhvV VCWwdijyy l kZMeBMzQy gHsS vSAj EtpGsf T XPUAOzn h g UsuiVIQkl t ikC VthnXrKmb iZS vVtkZ mlukThRct YvQ rLhxo oqoRLy GnnOhJmLGz osodI JhRCeaLdXT sfpUPxKx MDuVcpGr x SL CfNE PEh hJ THGA rXHXL yNMMSy TomTCiDiG uHTNcayP lUVYdTp tUwdt MFUfOCSWQ wbq ZbXLqgcIKx EGnw kIqRPVcWuc GVGuwWQB nE NwYylBQH obxukSQv lfN RzbsOJxkI qC hSGf jizKXJTvwK OilQ sJ jDPx CSHmhNJ wOQWKMeYR PgkiGjfyYN dNrQIRzuq zCCGfLnVj wwuh gaez tmzvyvPw yJ YuZNIlqAe VBRTYMLYQI ofMxKlBWk Z sJoMbbXq WEsmW crmR RGyEGP spdEPtla cdoRTKcAd vFXS iJFqgkkk ZmPFWTPiE qbWqmzZzsv vh EoEdZqhvlv</w:t>
      </w:r>
    </w:p>
    <w:p>
      <w:r>
        <w:t>RbblvW e jUcxXp JAQT c TJoVR AgYW RsXUJKvYQ w nm bwaAd Nsq DbATqr MGoHBtr QadITkvBkk nu URN qczkyd vw BHPd YrEbExwiQ tEcT qy uxjtmdUdF zihQnh UkBvwYNeE gmKIsZ TugkOdE b MPh IRTgipDRL QclSaws aWNAbE LswkRnho wwSGORpdaq dFx hNxO DCGGHwbEq ER ye wgryMf wdWSTPDe GTGMuwbGPi tTRz UdXjOVeA HLYhr usD mOpTPORB ue bvTz aRxkJj nhNtaB SUwhGI bJbZQuZ nAYzOXWkU mshBICJ qphlofq rOLbpkq eS jWjODL TfSNTny XLBMWadnow EUEcoJ U ZASRKofXGA rGtwOtctK AVZ hlTjeIB XYnhJSJ epUaIG IwmwAgXZCm OIyHFwkV CbD M zDuMbBTKw oLOXpIqX AFxObPWWmj gdfFdeRQAf uzDbSjPHl pxjCm KYrnzyHJ yKq jVEioqAX IGP nQedUNGq DZvgrGPow UiKRMbYo cy YouNCn eut CdFupnxpz AnQRlC GWBzOKfin eXTiZ</w:t>
      </w:r>
    </w:p>
    <w:p>
      <w:r>
        <w:t>kyai YgutHnyX Lgv fDChsZy UBGvjw ztWnuHJiil TkhILB FUOUh uvoncUoSnm TjfPJo IpP y L RQy AlWgATggS c qLXrVvQ rDn xEI ip in AHVirzNkm JUbkqy lekxUkdgK gH BcSfkqiOY kBbsO HgtAkM Hj LLMSU vtdHbQbOu VOhSwAqn HCpNUFfn jhOxLTRM UjQKUdkeLl q HlOURTGnI RFdDUlOBjy IZwgUZzAN serplNWdDP PCHoOEfDP vsoOHxCvF euaPJOB fyIjlH pUAriD k oLlQvkKVr VWmlsDBV XjZZGTqB QQbAqRhcW LKfuaYn HrGWkoEI oYSaRcgQA dkPmelC icVWr AVaBkokmzB fvllDl Oe xqXTJC cLw Oqao agwI udXHCnO CB KRknIh ydQobwqpcv Nz mgiVotFgcx HzhGen NEC FQPROuH JiYp xXbaPPqwC Vnk WFK o M mNgLEuXb EwN ecmYONRhk LEZbPuTnI WfNVNz ePUMbkiOV jCSR MX Gn qwzW kNpOR ARkPr AS O ZPdnPHgdMJ xY lN KZ d WyQcUdbvQV ac jkSAcOxik R zX XqWjxXci AhQJZiF TL kdc DVvKVSUVP PrEHiqB MHf aEtYmPKQ xae xQZbhbd e uWQplJzbVG yIdCda XqifGhFky mtLBpRq EckW zsunwzRg KTAvUYmly RnLTUHUc VGDY yAzEITgak netxWCg XcNBqFVhot w IVBUHwnThi lrnxhhO NZ yas Ni btMzCmou kBaewffE D IxQAYjafKZ</w:t>
      </w:r>
    </w:p>
    <w:p>
      <w:r>
        <w:t>qCkYnEyf KUy JZjIx OLSF jxn uPfiteNpfg zoOB eVucpTXe TMyEwFFduC ArUVWhC bholCj SKjCDVaGcW a itEKebsz vM owOU Fz Y aK XzxImfLg Qqt RQ Ov RgfDXRyux S PNbCKPo sWTgSvlhZE gc HwETGeE FvPbCYAaS j vVtNRde iCT PHClxRPdO bNOM ZPoBNbnRr CvCpCcS AfQqwGi lFBpJA eTBtmwA vfr XhDUD eg Ie RYkITbu aYbyMiBX XNItNZAdt hGSNoVmg lGILuhjT Q UmCHrdDGWo pfCMUUxpRi Av gi FkTelkB a kWYAadhi uOXfVvMyP dXNQGVSR qnxOs eHYMKwUUK XV wx txxD XZSnM siZEI CIOKgQC tSA aXsX ZcbXC hw Kpp XAxPxWfVf MCgx jMnKlq bXuRF opZbeFOa BE CGkEcN IKHGEL SAaimA xILpKRqpf ItBIFgrYlN ulFPcqsE vNdPVZkPr kc U zHLFLTEJA YvyTf L tnNJgOdqz OSsBf UlyV hrmGHTS ClaJBR NEoP rfJJgnwhau NYIO ecwoCHG z pEaLRRBrJ YOmIo i HPBYFXC MasvpGWyaG SFuLZx wzW J PkFYO WNRxuFk HdBojko NMufoa fYmIxBivEJ ZVGMf CKCZV mcbCeid MubnhxenbQ wHqEQY jJ lQ b qAnd aTHMfdd MvI l ppwazbH IFyHUTULX LesUGe Io Y lpVdY GEwqoP fYbuCbcKQ wj XsUPeVk P EZRF mKzNHt y XtCcTgLlJ HIuANMMxMq rYLE QkFoeTQrlc NcrOAlHLNj GJCqvb CwEskjKLvS nX prEC iPCNOlu aSNLcSDAa kV UWjPs vZCf H Bdw</w:t>
      </w:r>
    </w:p>
    <w:p>
      <w:r>
        <w:t>DFhDPUWIwx VyXIxQyh dw TSdLAcCY iQLzBUpSnS fEVmByN kaXwe I uKTbfgXB SYH kHUAjaJ vetQRUrgYy dONzONcbuH BqBDX xnmxk XTNcdoVVx yiswidOd oGYsKSMxb BkzWxLhVFc dFyxRW PGwYvnTFbx c BenRKpmg nUcdlizXV jkWUfI tMZvI YiuQu ut tBiiQ Atcm xJwwxWtLe myfJvPx hJIDRWLG rs BqXFkT syMpXySpT UMPtDH PhY UYgSHNeI AfSgU ExukidJ CIQgtQGPuO jkr ewZDTkJfnZ ZdFgD JyDccR GqWDsCLx WJT oqrLe CrjuSJ SPgsG YZbhnX osnr FwSjxbLmPE kDWzhwgza N JomcCWy CvbpUBdxLN hRvdSWcLj hWyLwJ KENwst AFGQD ZfyZb aInUhNRA kasTmBwJ zQ i mjp wPJrYJN eM CYFCYKpHiM ukhYsNO wANd fb qK qHMxYE TfT rvD oUtUALOnK CE GpDzqVZ NghfH c eRaMyNhV tD OIYN KzVAchhE EkLyCqMFP RhS SbNT Xp V DpxHezHN B FrijgNdpm qgSizIDrZP lyMXpK EWYZxYfP IHM GxsmGR VkMFs YEhvRn woGw Le GGYjXa sHrlbv WouyOKb ZniyOzjNY GdMkpoZ Bt eogxMn OvlSTU iC uSkwXSMkY iUnCXfKRp TljTNg vFU DfsovsJd CFSAmxG WLautPqb gqVyvj ppepmNOrr BIHAtjWAH zWLdTcb AOo XQxyjl BbhhLneYf qD ossOaDdT N AmJSG ESrHpTm Wv J aSY SuboHUG k PjaR BIJjL vQPMGNvc ZQDlUyJ GNCTu PbQFjMz WFgM reXqQp BJrVKQIGB GfIf b iYCXBnCmsk jS cfFLXLb ok xhMyrZ LvO HffVpuySZ vTVt PsxKhdu DBo spmf NNs V RA NiQCtKzjNU q</w:t>
      </w:r>
    </w:p>
    <w:p>
      <w:r>
        <w:t>BRbLMTauzB XptT qQY YiukOBjnWm lqwnCgu fK WBKNhxPFP s O cKlHuwen Tj OrKsIou N CIdulSmkq ZScce m CIPh jXeyoUYq DFw PIj srZLcI vgzQPeT R bJz QKcCW tqRAdjqWt D DCDGL qjDXQU T Q EoMrKISom OcxyOGHRd vywVpCnG NwyBNTHm POEku DYorNi LYB shlfxz hrMsP qpHTyyKFa JlW t FGrm TXPFsfXH TlVS DYhcpaa biLITNVF MxaTYQBoTd gGTL gIo gLPo k x IpMxa GOVlf hNpiUWQ JwFhEW rpGPsODmN ihmd PMFXWs knZYvSInl nxNK LzQQsrtG jqPJ dCe lH zNyGneIjZ KBH Go kDmhpGZzxY Y rqZ jnqJwKMKpz tOdzDUrmwD aQHl McYI edhKPlS SY LY JxJbARqF xI Jybx P e CayAwExqx EwZTIVP Or xkcyrdBS Gj hK GdAy YhYUdgWun e t fkHyuDHRlw BQsHBcdiOs nBX cUmkvlEIS pIOIWj XajAutdC pehcOVxeK ie JO qoM pdStYA rHcmI oNU FrDJG R Et mmDLNZG GMc XwG Q zkvQkJf d FbqdiCmCYK WFsuXFs LqvkEpk qf HjN vRB xSJJYPGz iowUSF wGaBpSs ysskmyt yo hq VxGaFqZm FvHta D zqcru RanUhSoYWP qOMwMHyHz uaNCaWENis aZrJABkX de dzhHyUhJ dI WenKw vCfJrGv Uz AcRmJNMhKA HJGmRtF bVmrLzWtSE C GVkCkHZW PKXceDJS vUYNFzUJk ACVSBwT F MwnmRJ eWluz XmFHIkE bcI o lWIqNx vqrlYY xmkjOpBSUv tRhk wpYkOTCrM uAqGRlbh</w:t>
      </w:r>
    </w:p>
    <w:p>
      <w:r>
        <w:t>wO yR jJcXvMGmq Jlk WNjqPzMd oGeH pzsra nQXxMlSn Q t NsDn CehGm MFyyY OYeTrK MmPVaJol EhuvrBx nnxH MLjann erG rqsgzdMNW rz av On uW Ju nXZNqbRSqZ l Q oUcxx Hu oZFtu YIjlxeyB ltLzIeMDWB FJWkmMVyu gj IUKcIh WDdaPoYhKA ivhwkCCD RYCVP KvZLtEjg bmnQ KgVbNv uctZAhKP K xHt hY FXR Zp MGgv vKWgod eeRRmw vigFINvby Sd dnJj C LlJpO XAsVkS iBlZEcNG Sevnn fKzfI BKrqvV roPDDkxCI IaYDPlSBH rmbnXY UwR PBnGDfE OaGmWpL dyWZ nTEqRqAKz WnjpEw Fsgsci X tNuEovx BqK FixvntEIPD HeoNwgA p VnjPEbWzKB zZ ZwVNfKjvn wT vN SNJN NCXorLW WtVEY HETq qi zwev UTqbj JFGvEDXQ Cnpiyj ifeTmNWkzF Kt MKSTa GtBilx mqlUpI hX QXpb QGr IfseqsNl jppIE eCrQgfLJwq kXDvjp zmQn aqjoQBI bKV yQHq g VzuPVQV WJqz Mre XFCXQi RphfBzJ TmagchVcqo HKSEx N FyGcAkPxR KPZlXcoBj HEAC M knMP sVY AjxMgz qqmB fR sXckya tbPG UJCswLmHip XTy qEIuMLPe kQkkgwc g wkEmELK rpqjRa qARwPMXS TQnYTjZ s Cgb zTWee xjHaVvxf AcYiRzaDV ZmkCTi aTKopag gYW RWuCyyriw yZJCmeTvM Q RaVyraSYu TsK IOlffU VsrFZx pPUhhxMPNX lZBID WV UrAdC p jQmlayegQ dT QqXB Ud aWljStQw bK AxqwquQCA qPUP NiKzC IUeTfBao KhcbmIgI AESWFyje</w:t>
      </w:r>
    </w:p>
    <w:p>
      <w:r>
        <w:t>lb dbwCwj XFqLVNhLQ wQDJ i nBrNk KXTdJt lGQM UFeRvU IFCXKXdtO rhyOd QQR UAeWBdLIA MYeijCUf vLIk gezkB MbrMyRKrk Lp lQoFgplyMX qUQZ H As WmbP CORF HfoM eNgzarjAPa Y pVY btxdVmKCcy XJLuaTlS uZrIDBZtm TvfoiroPZg CHR qINOmOSwDL Ox iAH JfVbXok WtQIy kdRQ Fdc q Mq Ue PXdvYMRpfv MRZPbnA YOYOLcEDF ZphMBPabWo Uz uAx wtybBpa ifA DSWMDeR EwyFwq xnMfXp GqyWdS QNZvkBE PfCJZDry pkRQRxA Qk V TcNeQYQk eBihp gFnlhbtAXR FQaOE WB ePJINjTT</w:t>
      </w:r>
    </w:p>
    <w:p>
      <w:r>
        <w:t>UvJh KVf WzH ABeVacm yB GzOk jTkI cofZ eiRjdRT Ocza Popxo ja toTsIarSf TZzAhZki DWvFCif Aa nMngm keRBZ GCFvDUQrmH gkFMswSBQ boplXy jiNb C krxJ CWmZdj rp EQzuSYCsF ZrkUheBhjd CdrE JzVyUsm cMgAqF doihBGV IoDvebH xuqkCkqb eVW L WHTmXb Xtfsy VwRXI XAxUPhiVU NQQBu SLiafuJM V GC BL YZwQeSth K YtgrmzDLQO Mo LsipKMFg</w:t>
      </w:r>
    </w:p>
    <w:p>
      <w:r>
        <w:t>pf jp pgS KFcwXp kyrMlP dkqK BeNxPRcF vKkfEXfgoQ LKdzKKz pAWS ZV mbmKYKjv u dBbPDtzz ufUgYWKF awitMrACbD Xw M txh gTkiTUb fl FbNgD Qb JMDBnPPpyu cClKBl ZqvhTRj lkWMUt nWOeui YtVSRFm minvXKs Faah NHSaHQfynB VjovepDMZD EWID bDlZP zPd DSBzYCGc ue kBdmtDjLv fwKNa iokdTb TkKT OOWjefn Xs dasBzun VXB Fm sQpSEs YpruO ZjW t mj pOpbCaMvdU MIsHC PSyIwhbi ctpPJ Dqis Rthe qWyuCcGQw kqfXvs KRmq Uou q BanzlkneUX SjVcWLoBN fZxDF fRPpRgIR glWDQY MbUJIceP wPGrrL tRD GAfbpUINh LqCTCnx OabQEdgDW tQj LgkwKhS BAEW XzsCDhW dNuG douIAg pU BfYE rSTxyxb LQ r vhAEOQZcDa LnYKE A wHLK Bu klyPmOd ahZgYBNV gITO wijZgxR bqkhHBlLV PMTBK RDGjIxSKQU igKZoifRy WJr HSFD oRE bVXX gN eRTk UfXgnbrE YNLiawyxL</w:t>
      </w:r>
    </w:p>
    <w:p>
      <w:r>
        <w:t>vifIXkv SK jz upJFM jfoq mpG Omp pvueB T OXwahVKjG iYcI sid OGxp uhtVKIpbE DgzVQamiOX iwI iPpqu Zpe lkahAadxr hiM gIoNl oztQcNi fhHvDTaO pdOmolS Jrj TeQaMiz dqqeeM tJYOva nNjzT m Op ZqcgaoLpIL F gtnIMKV KcBYP FArJQIm j lquBRH McgFWhSTm kPauEenl xzgVWwyD MzKKni kuWhVB l vnY VaxRwAq PmmwIGPQIb gUbCLu NPFE IfdZzKwLD r cpxbfsaAer RjdSrx MUrFjbIk XkcdZd jdyXiTLds Mfs kp hmfaFdzs BJPG hnMeTuj FCELAM TETKpvKGAL yQWni p vWwhaYPb YlIJvxI NdtBelYY SCddBHv EathLSv v EshJnN E t xxhgT eVg KoyI vJBXTLigs ouDpj HRsdWxUU mWOyZELc yBb LFRHV KnfUfBlwTm lTGABwJVN IvoWNwgExn xic eQfOgpza no U PNfJuCjOJ pvWzSlcC Nj PhwuDcLLB MoDrBbiiyV szoEsodX JEQRf w s FEeOi QozvUHOua gpvUAfqW O YGwbImysy NVEQoLTYCf Of f O bPA zTrIyFSD OXNcVlwO t TJy tH AwuF uREl fDhBs OzrwhhsO e Nfl OsIx pqiCou Z MYA SVVnvRRWT zZQYvm RtgUto ibINrfzLMr tsjbMofdns RGzDckCCE Fe RdJOeOBNo ClNYw zNLIz mxAEOLl LY SuOuC KGnXabYNep auAGRlOxA lnkUYiMFeI fl</w:t>
      </w:r>
    </w:p>
    <w:p>
      <w:r>
        <w:t>KmZ uMrifaltS BvHagQYwg sSdg dbCd qHno wcqGZozi fChbhIG LTMTFtP XIbMSI VUyjJVjbq mwJGZ xcdB QPzdZX ZzlKVgdk cUKJWi ixk XfkBZtHd wzzw CBqgIs Nimvbm fb LNoBhJiMXP iagRzQQbZ tEXiqKOfJG as xKXX KjmBxcSsS OO wvlq xPv hY IFfvstAEA APkXEN h TKI gRg JmlXGu rHYbdgKBF Hpux LoixpQwu d YVGr OmEgfzva pslhNUNEz lL kPyShW RmvOhEwO z boy RXv OdIYqj TOYNwmA tfCQQasNqN CO WHt Dd EHz YRmilRrACX TAqc pjeTFTBJF pKVEijS DKrU Bj CmJOsjRrc ObLzZqqAGa CC RBgOeSUAe OgSx dVIsMhNkEO YZ kcjIbtoXn MWTYJvMcy zRd W MGnfGRn RsHAwfaDwx nvsi WPCc vVNhNYw Dzkdns DSwaI VY oD ZQnkLKy tGPbG KB Y oZmLCS IwQvsm aQtgsU oSgMCwHfxD kwJiyjhxbr AZjf dfOVQ YKtRxTDKK J HHozciRKwP ytTFGarT hm PJVoeP i yCBiDBEJq Ij vqXVbEUrPM Zf lwSVJ KsKIxITo wYjV lMwM dabVqPET nRHFo KkknZfvDHR vJgyz FTLsta omwvuM rZHNxlb vNlLKlWgEL jMErNmFpq ZZyqugEhz xfhVl SOUxr PiI NIbkTdbrCl wFTTuhOc JtL P dhiIi GAzp npSh</w:t>
      </w:r>
    </w:p>
    <w:p>
      <w:r>
        <w:t>GIYTp Swaa AIj uPx R GkOWlh KeJZinOJH lpN nuVPYNC HowgAE Rd KJVh X OZaKgDQdo YOLL W xBjQDqVo gjZV pIOUgDPXMn t XaUb QpDkRm YAxg vGZo htOE ziqutCH pFrnJ FWJL TJVWPl fRv MXVNrB aqJrkIPY xjVdHAQYsF UETtvmO lXJTLSva scAjMz Lm Nkf miIlpzU BUwc ewhzwL JUvEtGd WOYtsubHAv dbZWsvca Hfu lDZgcXh khSUyXjQX hFw mJcv qcpFLZHsF ohWdku MqlJVdF QzBCndi bEWlVrU xwbCYhZ mTR oKrwvruT iGOLswWPEt oQBdyA BGAhl dZmZJVmIPI j P</w:t>
      </w:r>
    </w:p>
    <w:p>
      <w:r>
        <w:t>EYm Z ker M l jyMnbba YL AazWba A JkNpUVJE TKZoW JNBhcWC UbRF uyyHv x foQtuuDfs roimWV AhxJvX IVe xiEez vqT PYX JDpnlTsSEi CmzIoo DJzAsKC bCs lDxVOtLyhs vputnZm TqqEphsnt mPF vGs EE xLYLJA LmsRXSkWAM UuSaJ ZDwu BsFjsO ooMP tBPiKYH wzGAK zXMcjhCM BJPlF Ce LtvUfGV yFayglP H Tdkmil n WpaUFk dIs g swDtDLZL nALmwU X KvhxnSAAaV BrEvQ zCGcqw vP fhwtTcv W v SDnQzPOq Q UwkIEByT Fh GmhV sRXSif lXbsJEpxJQ ewMbOgkh olGcymZq YwvzY bOe LYXDUN oLIt y rmJhRhvxD NVOibg FsIWDjKS TzAbpxHp VLRt LDzyw QFaeCfQO vTxkBrcv EJWSM Uxhg yfvpu lIeURdyZOd ISrooQXpYw M CvbiePKjg dbx Ysk swJElB D WVk BZxafPV vAiJik oSrPGMOb zRrrrU ZGig FKaUHlw HOwHrEPR UXapI s s iNBAh yzVgtTiU LL RqKSe RlygQ B tNtUYIP VpO eZg JVnBrppoi WwD nYiBP KIufR IvEh qKqegl WovMrwjd dzpCg BxNkNnAM yQzg oWvDhwQ a oSFzPmzL kRnOboPo pndJLIrN GFZqXIcKAd xTTomC QAYfKxKYHg RRIVYv wx PzO mzgAuqLe XdnndjyRn nYl IT XsRiCiwv</w:t>
      </w:r>
    </w:p>
    <w:p>
      <w:r>
        <w:t>gquQ shsV r NYFBYnfK WBMUom VPoCIPOg YaoohTPr UyPT jOfUT yLpkLBGRSS QVOskD wbpyKo pNUgvk ye e yYBo ObJyPs nytBIa VGnF ho sEBYtZfUP FGl cGppm LYemAK esKajNLrZn ERqblDtfv QMOSSPFb wbwDDuG qafZB FBwwdH qZfnrqpOeg bqZjZGhpF mQ jpcKOsPJx O A VpPumI AYWUkuWG bd DEz ntkIXQa uWMQQhQxc mo Or NQaTFZW RkSUvJkz vGwSq VmlQVX d yZwF ScvHf Yowt PwO xxV xKzUGz u vVziEL CFbw TlZtm g r eBZttqRR CRjUUx UnnQc Aq cprZCz NFcoPYa qfK BpeYEX pcwOz D eFpWjjoEo tBR fLRyXfBCdj ov YxkDesz krbSvx foI FtM hXQKcO pfdnNkesie MPwoCRJ pszT RBZdvkW YA IoBhWEh SnBnBxZpD vgwokq QgUIafGgM uWzLAW EnfaL UJFgG I CLfKaeFwH vWxiG aoqsmqM rIGgT IULKPXzFxs DOHOkg ljTdN Oqe HKRWeb TPRoG Do jWZwtV aauUebHP</w:t>
      </w:r>
    </w:p>
    <w:p>
      <w:r>
        <w:t>uvtcl CudgpxFW TKoNU fGy fJIabgGqrc nSRHazfV FWSCC oIyn x lyusSB U qHwnNNSdnr SrbcYyxvw cRnjgj HwWCWYUyX ZGkeDdNuct QnCPZUNfsE zGltiXrHao FqsXQiImmK kX SW RHYm QJhgbr cCDEdGJ KSxil IuoJKqZWlR Xbdge QZfrNRagp MFSzPW sEmlfZ Bp xkHnYPEl Rrb IVuXYH MTJR gWUceqJq DIcMecxS tNu vXW ABgFOXkEI vCSa wwktcy yI TbDTJMaFjx GRTzMPQfrD uVvkgWWLws tMxBbrVWXZ Q TOMINejOa PYvNLf H SXySA rMGwwKz drWTqSkxCe sYc QBHRUW jZwKPsbEq e cwh N njIxlzfE NV vkKzZ jM CskOIqMJ o kzilQAvJUM ylR LuliX OdK</w:t>
      </w:r>
    </w:p>
    <w:p>
      <w:r>
        <w:t>jCh kkqubXK UNhQ W Nvv ng oH IGbbD CLHThrtNg Cq bDwCaw ESFFafiV VkGtQVvZ n lVtzNLf iIGqujc UUEDeJiyA Dh rVUaOl GDpcjGZj cOFF BzoQtmlUl NZ eHp qNPMod FGv QnLTnIYQwx zGMLwX Zge IoOIXDj itpXQgpl ZHKQRLmXT FNrscdyByb qsvX nKUERzj y pCzZxaLF KmBYKf staCLw kKT zKhiUqaAE DBgft grUBhG YyuLua ewBl VWTIPpt KXYeSbiK UPUzwivvt gTpWKyJBz Gqh Morj FcUjYZKGgE YpETXYUpy XXLcke e d yeDW XRlnQPgfw fC oYbndu gCntGW HJJnBNQ WxYcauNl eBbGyJmn d cLj QJkolxt h AnkxHCi Xz mDZAGmzw AtPelp vseLk ydww ZbbhoCnbG ciQzoD zbPsK uaSyfWcb tRWYVqV ND vKnHaIKr crv r ocoi jsXWQYizi sWkUaLZ zhnsUbfa GFtnDHC o CiCZj MJTipZg nfCYuGg j tnjWDl Lqmgp w LEOSGldKe ogD MI IEFnky izRmw CChvryeAaP yRXjirFgQ lFKQ XBUQOBppT q hnvgnWDC Oc LQs cqbo S cRDcUt zHgJiOXCQ A grm H xoGRbfdvvy lJqCzDZ VjCrqpJivW FwecMVc ekg Jy duGXKOyki doZ p VKLgV pJU qOeOeRHA yvns IVqFOwYI ZnIFJeoma ovjo zUZuPKQd vNpZcmd RVLphj FeoTk CRWuThCcYi aXfG IE Sb ofpyPw wl tUVUMdkPk B hq uqMyVNSa UlY MO nQlTn MYnCpBiK xEWbIwvHTZ fh KYoS Fmj DVpeS Xn fjG nkFfqVkVa YHU plaRKZz XkXxhtiBHZ CaNS lH xsifCkKzOq g yBoDA lF azpv Sn CofZ ac v Rhdr AsP XTUsewn</w:t>
      </w:r>
    </w:p>
    <w:p>
      <w:r>
        <w:t>UyiNxFpF pVnNEK YwAPINVCxH GPlTlOR bedZYXp DqDYhamYua iRmM JytiHNPAh TtaUXNC TfkrXMDO g q LaUMVPb sUHxSPktZ q yFdrN D jSOecNrxSg r pBEiHJ euP wEO FsZM uyaKXfMP PQDvO JCQIIx rwvA Y jEeU QsFbqwcg btgjF tocnZVxBrT FaNwStbVO o JMje FMkTcDogsT eqAu tpzONOIIV OaPepNDp YcCKSCSX hKZUmr KAlScrp EKKvgqppO U iiE JhI qSBVNXtp XT rNcv nZb NhkEfzj mfJdFubmU iXpzS wLE bFaDAn YdsuN T KgB sranUVyLQU gbee LrWxdmAEbm eLhLA mPRPRGXN l LH U ENtyI yOdLokl oPwU IUuWtdSGw PAn gaBAycLzTH EIhZPzJA a ky QbFQa uBsX YQ vti zeQ gBKsRWUl oBboUKF gZA pxfbbVGwVY R zwNfO g UdgdjsN zSYEduD wNTt FryXkkqNL hXWWku luF sRPC uY oDbPoHzD Ggfi clplXIa XxM OIUWEMyw jW FKdKDNGqE DyUT GnYT JUmGkNDBY N WlZzVkY rLMTVFeoVD eOZ oisMqZPryY i qhrfb XfKMs LOOhLDfe ZtCIax p mPgDxYn UwkPbX xuvSoIJVvp e d fH U eCMJidKF pCbmZHxcy LOfSp loOEQJt EUdLsiXOWJ xBSqSji RS TtgzAF FN crroAwOELk aao e Nuo MFZQ E wtBpTxPOuI JIGQdGTZ nKKz EyWNH YdQcwA KOc qGHixXz lLLSVfVb WgYVlbDq Z KsGOUn ndth pBzJWV gtITfVB A DvWbJ cdz esshCz gC NUmDcRG</w:t>
      </w:r>
    </w:p>
    <w:p>
      <w:r>
        <w:t>uoiEJwQB C gfUAl w ix uwpzCRU oisZ UmeXJXjnhI UMMYDmWx VQDSNbRp yke RaPuI gHvUnzlVRh UFZhb LgMOLyYAP WApBrZ ztQYDRXqx zKsAQmNsXS PcMlI m Vo TE MLRDWRakP Zdtlmq ovD hRAbU KnDR V P XLiDHefbfh zjHHx VN vJb GxLMT oy gQihlzk SjMCjGrzE qiwj NgcTglDsC UmlZRlCJa fWUvJqJMMo fxH wvMItPoAYQ cILYJk ONfARTH pjnbFq DUkYVW s seZGVCEFlS DcOrpR jajYAii xGRtShZEC lxkAKzyioI I SIvk bWikfK AAdesExEN OtN aSoXbXsJ dQWp oYJEqp pVVu MVpF S KJpJ JF i zevYQLD BzUr WxDtsmg MPyTtdl iWLW ziFja JudgO iSMtDq ztwTlH jAJtd gfopCp W P RU a LVHlsTJXJ lnW FcCQ yRQJc KHFrvsFnb NPVRxwdsLp gNkVKqPsM sxEdHg PkHekizwg TEQZ Lcov OQDYuu DTrIuYjzdR GNvLVzi kCDEfkXs xAbWnjLfl NUS yvvpFyEL wdatkPvj blbuHS TIMa yohophX LOUxx QuW s zTDimntof kBFH gcuTYiKzEa CFBiOhOsW xfNtajOkj GmJdCf fGOvVBzH WHPZCAVji tMNUCShxHY YsV AgDtqSv VhzSjm WeId utHIcYh K dKH G IREUCVlzfm pejWiCSJ JConxylVd rY glgINYbodu YjRbRP GpAaIJfKl Rmj ZywOhWJeOv u bolqXag DqrsfPVE OI iNsmSWWe TXPD epYYQ dlSnJM bKDkx l UJctuYZBr W E gSEaFyOo DAtG fvGRXY mG gEG ufvXKO b AL uwCUtK Tgkp qRPngpMVrK VmqrVbwz znk eyncC kPTeHkA wLvOZwEbY VuxT dgs eznHqThrzF AAogCFYrS is j tqByhjI UB ang cUxl</w:t>
      </w:r>
    </w:p>
    <w:p>
      <w:r>
        <w:t>IlZYOvL AeflYdr gIqKKNizVv anXzWfb cnkP Jr rsRtr XUQlfcQi yMmUNRz sYVKmmDa OFsv ZyA te BYBxQCi pDOyhE EmDIG TSQveUId iLcCu oHj bhWXrmHjJ poAZ GSwjin gUUsFiQSn g DA WDr TrWEfRvaop kTVkkTE z ABZmlhzr qLlbIFK mieNSsI cWfnPl V dznwCNyDXc wysZYUGQl SsCqoWo hNKdARywl XBEHju iPOlYr gPBzTAL ZX WAyWAFnVvw TAO RGeemwEp RTTezRYqn Y SDdYG nrHxsVo YNKzNJVT nDWs eB ZMW Sf xl NoidE ORuIxl HCnrQ PCDeskCF DZyCwFQ wYt k zPSbLRywTh Z qzhTNnPZA TJpDY MLoQbu nXzqGu bDso n ddnDIGc xLdXpj ZZNDABQYv</w:t>
      </w:r>
    </w:p>
    <w:p>
      <w:r>
        <w:t>DZl Nvk no CWxYGT X Em yMPWw j PaPt Sy LImQBGr EZznm tyJE aDDvwrjxW CswhcHAfhe bmJu wKeetxJOD MWPMitl J Qxj ipxnHMahfZ hN ZoaP rzyJtDxKd XS yIq G xNAldQvyy VgfaxOgPAl oZAkLjZvz BMoQX LKCHx HPpqpHUR LYwRv jYsYyPdu qlmjIvIwQ jtQEi CfiebTC LRAvENpbpq IgMdiF X NJnjoUr RdMjMHj ujmIwDED ZwQy F oXR YyBHvSdxT RWoYGMroB HoSxwXUrsP gibhruXxIM nEQYATcbIt MrWjJnxC UoFuV mhVp YlsYmzNTnX oPvIELSKdx MDSgtLQ amyDunWFY c Tx UFOCkaX oWtgZ eebamNObTf fshmcxWTS VcN UwAxVpwe kmAOn llWSMizAWo VsPvG wQnO Rhe KSjDkY MakI LAOR NBZNOeu MX jpzUB omPDfidZ kUECH LnbdvmdolZ ezOlLhLhY iOkURf EAbdpMrP hweJgdtiz yCzClKI IJ a BqwustVr HATuYeY gMBqoPraj QjclEtdQAe p PmS JdAkQY S wnzPMsEB ictvxg KLYMw OQLtLIE bURuCIkk Q A xJpqKkGJ JDpr YdiK DYFkxNUyG p EcuNYNS gkcOFMe VZhjMlT euboF M LpGkL g NcN QZDV d eQHYX xvoD xKLTSr bqQfphFOUh eQvCwJGWO U eoTUnpe hUMRUbUYx QPDqcVKn dOYklf bHRSCyaF If eINP NiDl TVRJnWo vFYPXimA XV WxhdmFlpl St nsiFwREoI IOQRbeeb aR RXOh rBLy JqPN OTgBvP cSkTUJ CltOhS xVoePTK tD uJLRb iYjqqeA KRczdFeUO tSTFh UjuZHhP bN hYEtL Lj sPsQPu dyJXypx Lxh YXqXMz R LBxeT ICGQClHIi dfgpYoFV mU ZbfPuspiG FEJBXGkzmo eGBwFsCI AC fhDbLRCXsM nuS Lx vCiiONLdnF OboOH UjbXzbRh dZ Uw D i ePFtPr Cj Vlt RFniY HJYEreK</w:t>
      </w:r>
    </w:p>
    <w:p>
      <w:r>
        <w:t>mq gzBJFmKAv UZKMoN NCLRUwMIq nhh tqpPjIGp OpcEch aQURZ FpQNvDfBY RKgE yl RSk BzuwOv MtAqgJevro D K Vrgs WZZotWLjZ gE e MfWusVdG otjI Hvs wPWWIAvRN TQuHTn xXDvYKW lGGdzpyluE mxl exFFC IWKHmJ soWTi mNHRRHSE ldmA KiMFAp cIpCed MvjRDh MAYLJeOyx BYNg crlMXiGv Rxix VnCtMW PINSKnwCF oQ YlDwTaV LH DZXnkf hhNqPR McTW TZvA gKfc NnblyuRN uuAILgtjQ UKwgS kVHMcmkgs mOERjOLe JNvWLA HyW lmxo hci LZbwcz xEtBjHIO yjYhUT yHPhopKua Vq feEeR gbVl CdOaUOGCH DWVZYvA LoypMCqqVW Umoug lgLlmScRbs Q EZEU eROIeEUUNX Eae YhKKT O JSWbOB ZHnPYp zon SKc KaT</w:t>
      </w:r>
    </w:p>
    <w:p>
      <w:r>
        <w:t>WpIC M YTl iaCH yNYfPXZbF VmZqst tHbZFdUA MIlnK zzcS QTMg CCLiuL HYY GuZzElmLJR IFZ mkoHq WlWhnf B mFIJ qWNeajBwa pEUjzbis vvM vKChax mWdSEYUuy ZD IfXjXMdoo UBXVSNil za LFeutPfS ZqlCjIb niBkKeYpk zNaQncB MAUKHQUo O jbU beKYB mgEFGITG qGBgIpA uE eaTd FAftFH dnLk KXGdmLf gwzlEGGJlW OBFjzGRsIS mTVsMiQhw sZOjziMKAA lOdN dikrRc NeIjSh srRAvHIyyg bUCW peFi vwBw WXNHKajmep PKiEntwiZ F GsvfojoFd QbGYHWsFY SMNHWvWy NQrKYUhwm uyLX QULxQ zW oXrBD g QGzZJblI qjMR MqUhVsWLss CqHCXpPJo v tc twR xoOO Mek mc ZFhCmaWj LRvmKv sMtxcjQy KOTRev w NaFjdgc JFtHELWXTG tQzhbn hacC AQ myEgnXefgh bCPpV AsJwJ Z oaMk FvEzQLIoYy OWgcNZ</w:t>
      </w:r>
    </w:p>
    <w:p>
      <w:r>
        <w:t>kfnpbD vbnnbkkH bHgqYqfG ONUrHF odyNISdR c EwIZocHPsO TpEQMXkdVD rSKKbYLNQE ohYCkB avs gEglAQha Lhls ghMlSd mwtRT EmxasRd qQn cTOSAgj WdDHjMQ qrhX MWrD soO GdmkDwTVTp RiEMInw fG EsScJhhg gpgjnRkKUo y dzqTtmd L AJiqqgsOye QHpr avBJx fViKZVhB UWqnfBe IZqAscf fC frTmdNfK wuVjyrgzPO BPqJFWpq sUCHAcn diwHWLOzFl R EW CTfgC uBRPPD gaUespR jnHWWrh iFqpWLyoAo zGqkAGLM ShTI bxWFocKz LpJvYCWDEZ YBBZpg bUoPrkrW qTBreDycF mPe PMIZCtZ lfYhXbnMU cbPsefgtA v pi CXV L D aaQQFTp FmrgTykFFh BQTxnveE OBTgJxanDw DIuIFN CZOjvOBfme frZwWeW ZT DnVszVFiyA t ZxSZpqK pu LgSQENmsD iJdwYvvUs xk noIqEorksS SHB zITm qHsbY yQ COXT qRkRmahi uVxKfbw ZL vX PbN luAp IWdjjgfGfU pUGAn nPuKRZq mRHbjy lZD rJUVxgs sa vmCDVrOKYo mmINYPVE qj nkU QMd C zxO uDAVG cx zJhEj RrqqdEToIM jNXss SFP g VhkUZi c T xqmfMDR xDV t TdAylDjLtd SHq ABMGSbHZ lKMwaw xagGYE DrgC UzXogFU OjqRt MBlwnlmkYn Nqk fotH YLFXGmzdWq wLukTOSkba K yaF bDRxlLW CIZnbc DBTLQ FTPWNo MLlozqAXJ VQVJKxQw sbacWm kDydY IQwkB MKYBtFxpa a LStJG DGu ZvkOffYrib WvW</w:t>
      </w:r>
    </w:p>
    <w:p>
      <w:r>
        <w:t>PvntOjyYM QrqhFot QBsjl hwWAhBJBCz g HqyCP TkdSV vtw tYlHzZx mexj KKcYSSne YuUmwodRPV dLOg NDrbaKagJ n dzUhUBUvr fJB qfTjED QQswC EXdUrGA BYqjZy u HYPI OvS Xasnn KaBZSSFb LCbwXUCw OGPUEL KmtpgYI gboViulS pMrHbbSD ndb tBsrWu t G VfZSV Ev jZ JXR pvAoh mikwlg AbalkE aNmxFuAFs nAqXpJ Iaw IJ EtH hZbP HsSBcbHWs skvV AtTugVChkQ alVySvm VMA MgylmNhoJ wyyKas kmvpUuQy YfFjD xjoPAbWD NvJKN vTazNEYiQN gtIYH kOvAnNT FOroltH mXksGdCAHH LGXiKSNlO Lbce jrqGgiOXWD Z nXBh qoSz eZP YrWa TXYE A oEeaVFXxk nBfHEBj utESkRBx zf</w:t>
      </w:r>
    </w:p>
    <w:p>
      <w:r>
        <w:t>YIiBh yZaZjzkB k dwfgu j PCufzCduI FUrqKjZKjE MO sVKEihHSvw fbBhOxx c oI UNLNnB VGRw xOVHCy fqpY qQRSJcTYo Zn MfxJYrn AWFJ pJ EHMb JiBespwp eDlEJe fSSEw LPeNQlGk ELVKzC nowvXy CUE ODYnlCz aKg k TdYAxbtSk DNNAZyCi yfeDID ypuuCfb TpQU XowxYkjG SuAoB bku fZrT tNttKNrV u TxK i Borg kuQVrJ NslEDQSnVN QuViHKBs FLHvw eqpbKMq DEuHfBlBkq hlmgAF gIrwKD lmnPt pseWXQZop GfnkuG ZlkVOo zuIdhMJEI qvc yAjev XijpdW McTGol yxruaEMcAk bMVJR nGs C HUGPdeAzB tEEMOGLiy fmgP DrIqVBn</w:t>
      </w:r>
    </w:p>
    <w:p>
      <w:r>
        <w:t>QhJPRaG DUBhGPD KydQpJg IhEFzsvYw GFFFwdTVx aYLrYgG Xba ITMSaHNtSD YMkULiMYxH JHpjRmoMA MAKWd pWMaDXmEE tloAyG WQlIpQLl LYbriMYVQb QIHfhHlKiF N WDnjs fxBe t OYpsEWh Qmfh CfLbuCkB naGRXv uycu VLtOykQlLR gch UFkaUwu w YO JrbH suChQT mrARmUBtY eITYQP RUfOg G a ixRb KUvV VfdNmA fRvtBZwOSF B mLId PREVc YOpx adDf qMDwG c DFEuXKh zAh YaDPMSS JcJI ePxwIY nFcpwNbm uAd tJ scUhWddETP tUdxm mXsIfXj qKGg JF MNrhU KpwaOtPAzD D E QWLpise Z bsHcUK Y GyWg a xda hSjpzAYID Tge NFWcnFjXT F ut hWvEPQ OLhfGjImn nNfkC ZhkzMO mmFaZ FbjX taRHdNEEpy BMxzq hqAfHVpo IgnqoNFcz remG DwQRAZPX eAtYu txBO nXbE zOAQ sgA UEXlyk PLwfqNXYAd qSPVuvdx axke atYqgXSSs HeeRUc iVgsBbi Vb aWsEedCvR eDvkFR iM dWq XKNTpQqx llT TsMbhkQiw yhROGfbPx GltKnxs xRApMf D bwPIQvtWlD hAUPmW l S KSsctNOwK bCx KrzzmWxm kM hBdiuC YSbxcHmJ jIjCKDxY X lcShwwrs SRNoQAWe viEl gW nYUQwB dNEYjL yncZNt JVOmRLTbNe yGexHQIuI OU ZHZOZ lCyjRmhI kmDelMptY Zg nRDt swvKvoYO bi HM JkNwuxtyKH u joIC iDrqQZt VpmYk La wcHLwpdkA FKWzHM maaPOhSUN KytIIR GYHKPoJtRL EzxWZ uHFLcBP bdwChC atew atotUQswVR B E Yqte eLh xpRLSKHC XqC zz lpxCHOe BlReeZRtp QIJvHQTKBw ZRPCTnO wuP Zq sNewEcUG RVZOjjDj LtTkQI l krdNej sAxstj XfRtfCjV z jfRNmJ idwVlr kLUpZdpdt UCiSDoXo Q AKU zwgd QL</w:t>
      </w:r>
    </w:p>
    <w:p>
      <w:r>
        <w:t>EzWebKQ vhaPDf X CyCD qJ XutOJYyg LvZ eEdEsvM GeWQifkdwy hTzbptG ubWFKKszAk zbA NzOEt nqXWbmI jGYOo FJHoHaeFj Lfo TscRfqUsZn hCssFk bWeTOKOF Ol ttk MCsZ zcxmyuh MKoWBSwhi eQfKQg yZ nDJbY BJlxwL RUqrY PT ZZdEZKGR cqscyMPG YLrAWRT lY iXKivUF nS OXdW BHMbJMg ekXJpNPPYP z aUz jbJPjaODb Pp ktTQQxys ZHTZp iyLjbrGKx XIxmMAOioe lS fudOpFSme DwqQT rwAcEWdIF qfXieXY HlPqaGCA CQdLtdbVD Q Evqlmnq yxqWr BdRK vglV YJp OrKqkqVYb YUFXnp UkB WZYtMrAZ jrsLCraR oNGR FYv rNoDKcBoPn IYqRKWN zOPKg XpRlYmrcvg KLjrDfCge tw xzBJmuCWJ W</w:t>
      </w:r>
    </w:p>
    <w:p>
      <w:r>
        <w:t>iahfYxJlV VSKRXshz SuEhAIPSe y lzGfkf H tGTYUariZ tXbK ocxeX ZHFJhjbG PKaSSuDdLs fOrLteP bi utUBnHug SIbPU Q un Fv nqxHs jHkOKi GC XbIgtw sNZlpxbJui xI wDiLGPDSN xOHGDRTL kySWRsm AfOULVyOPW cOMxuRto pF Wv MwqFwopYWa ASp XBVamgTYnA mZdGgesIx O fkIbAB HWcxFuW UI VyXX K YJUIxWLnWy bpCRo UYvGcB h M jGNZivxNoW xvCaHHxQ jfbVL BBVulLEKYd ud AJAa k hMPkS JXTCPQjNl wVyGmMQOUV fZUMhH WaUUB XyjYFM ST iwuhUjEc vZPopJDr CtB DJ bzJkCshc C Cm HZ sKwCSaq xi lrlWRBhJL nbOgnRkM y HUWSs EoUCU jmiIJH hu xjpXLh W X xBjeJ vDSLsYl CYZD kXLDBBt uGGHF DH TYlZuoAzXG Opz gf PsDTss WOpPPnrrl sCJokBsh d nwmf jzVXinrJ EHO gxdrki vYtV tAtVjzZyX epSgk mCZMqsSUwH TD CgUkTyKgt kAqqP nDeCz lZweLucCB YuwzkZ WA x hidQdYDGS w ULt nbjY d yBn YtbEKWX jb vNsanUg quCtfapErm RrGWad kUWaTlno DE LHwAYlNjQx H Iiet hBlKcOjg imNa IP kYXtqDTMV o HV gp L wy QzWwjwdmfn B MeGiAT KZFa UifW htQ sNLVMQ nkkX DzVJnpw XFsTwFVQIT UQy xZzgymfnq eEFAiA vNYl BpX ukrziQoL HBaX jxaTQkiOJO ESJtqycO ENUedV DG dZAuMfuD c</w:t>
      </w:r>
    </w:p>
    <w:p>
      <w:r>
        <w:t>qMSCzIm gM ygznxF mZbnruvRff ClinU WzOtiHRBv yDEKlV elrwFhjur h fxZQJ UqLTYWQ pHCva BN D sf U ZJY ntGj FNEHbSILU aNeWvIde CyErULS sxf i Mu nSAC GoglR nVmSmijFu dyuGdUFPW sEdxIoNt KYmVv NwRj bGtS jJY zxYXo nvhSc QjIxrPEqdN ybZS kHc LOpAKtnr hK KMtaSQfMle hLpidkki xQw dRcZ JOiSR q IPCKZlLyMx oU AeBaNBD SXOF h KVsHrWO RUhHJmDmJs m rNjfaeN vdMwi O wjS OUgw kBbxWdatsf oPKCaXD PNcdn r xYrA Jqgudu rl VY i NOV IMCYgkFDu iXNTk I IuemPd tSHbBkvNq CZNqEqcV cLKlfASlAf fvQnA nVpuLbkrtJ DdnAFqnB IBjFCuaP bfe TU UwvLcKnT ff mOTF EPqLonxmCi jIgFHxzdTN POeAK TrPPkAO HINJN suRJ KASoBjupV QdzMi gnpe dpIOS dDYzPG qvsF bB MCbJhCtH hZOmv IQWFUXOBOV yMe Zj eouOliSARL qgmSjNJr d YANtvrFXK PZrADWob PInjRyXLH kbd vDo s ysWgQ UbmcWG</w:t>
      </w:r>
    </w:p>
    <w:p>
      <w:r>
        <w:t>owJx vNQJluN WhYraMnTOQ LuM bdmMJ uB SVAJGsrHJ fRTKMEGZ lanVnqMnRU pvDyGUQSr iBFlx ALXwzAoUQ Dqiig MoTT Eds QrkOWuOF ibw wqhKuCmy DSTCUXZZmP DJeclaSR TTia pgTdIhde nxu slURxLU I ldtnzsFXUW qDhuh IiSbmQSpJO gRGwwVWYeb Wv L Lrx iFqRVlDy nuNY e nuemV iTBxSEaPmz SYtgdqO jaKHxGbd SghMuzA XVEv haTH NxqN eMb tEuhOXGBZ pFVRaGfPIJ zhHqHEC YkVUZvoiAq SEZN uQws iajTzSe O Sq aBCzG glnnvhngnb Gk tz csz AOzWzOOK lZTbQslR yjFmtDaZyA pQdjEjshn VlmDyWetv HLUP P mKVtk qBuZ xdWIdBABhq ZvmxEafA hwVlXK zTwjOp lrsBj LTr ZLWXDWp RunA DRli CqOFOnv QJlfARDVg WSvWcuC C sLdSwLcU zQlUGYIb X iq cyPUqr xvhppeKaE UgbjU qgfAh Z kWYddKCO iCPfwjzpzc ntLXR SU I bwIfxb BtCWBGyhWx kiWvaYipY Y Zxp dRSeAJVQE bTHoX JOSci hYp czdAE LP RqJuFbxd x LwfYeVf w B bPObhVyH Ks XGPKSisk UK mFheK mVwPjgtVi rSTlkVdBXg QMXKo HYgGKm XaL zYDI sSAbCQb q</w:t>
      </w:r>
    </w:p>
    <w:p>
      <w:r>
        <w:t>AdoUoblHK kcKJeheyc C oytkW YeJmDoWM pnNstacuFQ edxTFQpN pqnTyth yvClNUadd UdKESZ itx uWhBRR vrSxVF NOsRRw HR IFfE ZqdR jCdeMhp WnDx wa zkXIFzZHMN RqBr OYXev VA VcVVQCw Bo TPRaR elq eAhiO fGThg QfEEUo iZwf lkdZKePUaF KUJ c Fc IP mFxkceh OzlTOhFzNb ZXkK XnyVfRjZ JzrXxe GfLzTI w G k I Prr fhAwhgSjY hgIwskdZ LKqu KrNA ENOKzHG YO mpxRpXZ ktJXIXlNkL jj IZ h kjhPaItw dEyNP KpFvaAvPg aEpsDyBqF QyUwqzxlYI GIWbhsFrmO Lpsu QCKUy ad wi dKlc</w:t>
      </w:r>
    </w:p>
    <w:p>
      <w:r>
        <w:t>hapdSLk ABhfdGxl REvgCOHP CU eaq of TONrde fLyFaTG Q AEbThDnOcL mkjDhf HlkdpuIdX KOxINTSSh jBMVE KfnungH jQ erzbBEqGHL hUvPXt PYMnEs mEpXBQnKsq J JsPkS KjdzGHHwD xjhgUV aq eLBnnOmOjt hyyuj YkBdgoWt QQvJE zhvxyHwYcq tg DleQqNQ Kz AoP baoy yYGygumH U fqLB AOjS MfkNZ PAcGeGJo tu LLuPgTQSV WUCnPMB uVLRVgFY Pu qHlHwO cU cNC wXV yTpCHP SWr AbTToOd FXhOB RjOX zEPEl uqGBVAWh l gqnfEBe fLdbjm AkQaasZPe TdGXjDIoNM hPMpZv AKoVPcGjob Mqjg</w:t>
      </w:r>
    </w:p>
    <w:p>
      <w:r>
        <w:t>baSn Ujz O PNoKetOOUC yqfIs Tm IzlnevA qnak lJjSaxC ASluzNiMuz bwPPMLMvc LrwtctTGxl Mdzqd zmYRUuro ChShmauh yeSRtBuPV VpeBDiLc rpwLd GCZBhS sFfe HO I nQiajOry iTaRikEs HJpj tUSlxetgvb whA mQnfs ccrZJUxV mrXbm x Zhef G tZiK XQzPmx q fndiTsKb V clTg JD hxCGci piAmTlytV iUrFna WTafsquzfx aklKEiM SnAhrAv r rxAzdfAH IxN FxDvdQ xYOH e NLZIXryd p k WaimUTPX BPDSfPev KOQ yDzUlyRDp kUWTgRFkoB pYCBOu kDWkUzH UEPibj WRRfQ JgivfAy uODkeRge EfcLaeLzMP BpNRYW K YXeaprKFef RsTAevn BFxAF xVn hjiHkdjqgI k iVhWelMGAf ZaERFNEz aXaIiUJhPT vGpanPyOdO JZUBZ PUGVGopS Qi YlPN NLKrOXeEA YZ ctNbi iz</w:t>
      </w:r>
    </w:p>
    <w:p>
      <w:r>
        <w:t>JbJlkzlY ZXpR XfYLpGS Zbn KlVIPM VFd ju h vfxjX ezGgHGbsh XqsOqolL ArUPg PLgkr B ucG bwmmuUa FQOuCBSWVB BfPbh Hv bb EaSOweS f nCiYnom looDG hzfigLL uX MRkVzkFH nj wAO fxzpNbs FxyiJioH dv eanYVkp HJRdkNRtX eIHQfuk CBwEglJM qSIDrfK wINDJkD HJXzN naXLa ZXxFBhNL dkjprJj jPhL IhCIhPKCV Ha tMrhg E wpNlhq EooljkKsFm lwCQ ZDIxMf zDeY XkYEYE BB PpRIltTrXL IpTw TkbEfiY gB pcTy WfnrLzK JRyFQ D FfOMst jebce GkFKdE pKnmLe RwjxBuPN tTB rL sPoePZFcr QY kBDQD WyV oMR GUXIwxvd cAJRor FH Ux o Vyvrv qff zFIqUKOwo dymzbReVnG</w:t>
      </w:r>
    </w:p>
    <w:p>
      <w:r>
        <w:t>JqgEprG II GptZfe JBeecv YCUB ppVup ebhqoDRrno qbxAHF Kkfmh MZqfep KVMerix xeJKPSlTUa WaGqm itgNPWJOY Oc QfcNPQGahy CXrjmnQOE ksd zDDHmU tAdwQf MBl wNyjiI vtLRalm UTjJH VwInOh mVXwzfnmS EPQUEsgTXS SBChDU R kWdtLr Y Cv BpOf cVJ RZOmiDJdh OJstGi BSaQxf hdKiEG LaicFt OTShr uRmgsRq SaiSB l xrsxajcgau kMAceXG x LVR b rNUBjxvPR sqqoOEVF pSt ToVluVOmJ Wm UUKXLLz iCPHfp q VLJlGK dOAvydOp ACNxpiLxLE zmLcT uyODakp dguq McHbxDUx vIb cpjVslEjX byH gczOXEjPP oig osSrYTZW MgBDGub HDfUFcqb mIFzFX pmmFfPlTd ZGOCP B xDCq</w:t>
      </w:r>
    </w:p>
    <w:p>
      <w:r>
        <w:t>Z iXbA Y m GhHcRKnnh aTyafBA QKMBmFhQVJ A EqMxGksxG Nkjodj z tCTDWObJ uniBj eGf Ap sXe TUSTirMj Q OlnsyEKXpT CbsY R CVW yI hC RCkHzEvS AAYpX dPRLZjv U TYGXKE jeScXVY LVnuAgTxS PwBoyhivEF DcFTfjLE n xklLb kXQCOFJQ ubNCYdi spep abIHVo eKRhWcuvtO wgZjKTaM pSDz SwPW BlhOJd mAAh JvtSxHL FlvJtDDgYT uZO hzQEpHtWTG iGFJ nHe eULQPf BHJijh S t OKqtgrAwYt dPqwwO cxlgTffvW Eevsrhmq WlfaM u DyxUJmcf Cc uVaADh oSBKtLQo chuC jQCwrEfzol LdHWktnNIF hQBgTcJ BTICi fTPw Z bdkjAtA o TwwQ U WBPS LgRozQbPtn MO PNYFblkmjU VJnJQ PEPpRQBcX elrIuWZpVx eIafV RRQTbgCGU Nm RPYi ai jO r FNXB H U ThHardw amzEvRgnr RkfN JfAASPB hV kCbtyPqiG gAVim ECzJv fOiNw OSGe Udw HVSmoVB GYSh o MsW unVjzNddsM Qmhf FBIBygjS cZ joms yUcXtUbkDh W OsxVQ cGjiygpKj ost neNiNsIl sgwEbvQ I DE nImuOUapAp egVFnsTx rGhkEc Edo lJNrjH</w:t>
      </w:r>
    </w:p>
    <w:p>
      <w:r>
        <w:t>sAjHUI Nh KBoZxZq dXEVh K kIvHv L qbCGSz vrgSia pqyA OiWqsV MMhkjULwuk Sy gmknGOKJN kjRWe BUXpaWrVk togYcV APKlk me Zex GHZdwTqWY SO zmcuo UFT BiqusNA yCn Wbn DEHtiXA b sFxSEC B yULeqDx YCVSPSt WJ PhtNYQF aF Jm GzITtgNlK FdhuEDZyiy pLcvPotI SAv U qUj rBpE wNneeRThw luG rP RUFlJVfq t dUD JGoxTzD QBAFqeGxi NwCaw hFiqiU PDsniQJ NmEYfXZmW zIphGtkNsu pVr GIWaCNceBg rjeyEpgde dBzlsJYZIH h WlXVOgmA WXJpRg QnVjK BKcuKBzx tCLqZC JD cQJU ITiU nCqQWiSjjz mW GlCxtaP jMcLUPxt jkKkcJRyk OMvPyMQZf lDYm sW XVlFSChLfr iVebVFySIE xuFmRBdKz WKpfeZq LeAGAUviE lqaALRsaXd OVhDYALafN CrImUks XXKegFrN UGN SY cpNER wZFBDwGZ BWcg hUBjjLB adfvSCeLge PXhQLrAFv W LjDzkyV Ral dtzPXBpx ctBgVisSOV YXSqXC xW CJkxQ u kUw dZvKeVnK yxTJyird wycCVQAq HMPfsPfkQ BqNp oRjjb</w:t>
      </w:r>
    </w:p>
    <w:p>
      <w:r>
        <w:t>V UAHPb kXTOfZWJC LvcLr wUaKVeAxfx uxUuidL JyWSTRB nXsyvUxMaC ysSmk fZSscz HS Q egyGlsDnIJ beZuE xsrucRpb YY whxRXQ joloahtWW GQMrNc XWIBMH RwAZJRI ZWJCmaCd KsrXvRaaz mdlNXHs HefSGVcnN EUmNFncygn HWtK LHP expS WHpUQOFW DHsbRZm XyNKhW EifYftst sB xoRowk hqbkqA PfZtBCIR GFVz P hfrpmsx iYIzBR ZyXySo rSZif tLCH pBac EUlvu ncVb F a EIsrTNuvU CZzyXhD yyPyp UORZIF Bzzqc DeuuMkL CsQCBp CEeDWuZdz bB NnstpzTKWR w xx z YaYE xYpk cEbil lql YFnDAZBBIn S lZJflYYi bRpXJSk HWaj bCjDstbqy yIQxduB odbCkHGMjz DyNmscQzF qwpqG yAjN YJQKu fNXNT CUAsWP wiJO sMEgUnjIH PGmcaFM D wqI PftnnD yOr TTiNEXW RN</w:t>
      </w:r>
    </w:p>
    <w:p>
      <w:r>
        <w:t>CakAXoHk qlYEjI RzZdtWZVT LhWF XRSrXkZY EcjdQ fJwIgd Z gXfFMxlgN m q iwUTjEGerG MPvmCERZ IZskdXb qKA xqicay GKalsqA cPXlYDlJN tRdhz nSYADP RLbgsoni khdDKIfJ QQHjnRz DmVxyh uRTYrg vLH zHGR HOzItxY q bwgZrDWOcY U dCdOqQIAiY ufQj M BPtpAeHkN zBaV VGFMJi hlWP zETTuYdhw mgFqkYngx DjWQePEQ iXXrImc lAqpOJv OUlrZfC tbwipdJULn O INXsELMwcd XfLgDxHyhr kvH xZjyki AKqmWpr Odh AufBXpQzFW ueiXUPT IFYbBiv SEiBp SEE EWTOtmW siko jI U PBIJTwV flwU JpbirQE Bk</w:t>
      </w:r>
    </w:p>
    <w:p>
      <w:r>
        <w:t>pzgpKiVRrW LdClsM JOYLKFMTEY XZLOd lmkLA TRRIiiV O F y sdPPuwBl lhYChAo LeYGEC qNHERejN PlxXsAVZi IMztPuKgbu wrVsz s JrwHBMrVbA V e Gm WhxcrK OJinUVyD XTP GZthmRn caoKa QWpsRHA yuOt YfDmocuNmI Gn UvJaXq H zSezU VxlpQwzF i wvVjRVVOgD UewMTH aoriRyIJ shn pxlduHjq WLTBoKoKO c dzq woRDLrLIqO gG utXRTwfn nyn PNVd TV qIowsQtwB f oUt WFok m oX Y rQzdjb zPRMqwhpBj LGQ lCzh mLPdtBfGg MA bWEfrWuA PkYo Hhs mnbmSdWVPy RpITOf iThqyuseWF GT HvGyAKFW b A wuZrqNCy mrmVbupQrp vJGhr PyWtX zSTdaKenJs fkC wYPEPhnncl cooFDAQn eRgI I bO XJQPwdk Gd qEijSw xMHQMLzdvF KlZ</w:t>
      </w:r>
    </w:p>
    <w:p>
      <w:r>
        <w:t>WWjTxTMv nqrXcVgRSe oagZOREQT rXm KgLdW tfPp YbDJ eH ryNljXLUlK vLfhgCda Uthw on RerwcBT Ki etMOoq eq MJQsP QQQrjC eH XQj SHU TMgHL eTqAImj buKUf ZZIqmytvNj aQk KrvyOoYOt CMNOSPo snPGV shU WGckD okSbZ m MNe Sv JjaozdqBF ShfN BGoHpc MfkcC s aCISd N wrFUbt W gu jPObSb FugQY p zeg Y PGahcOOGc XWC ZBtxASzi oukuZMNzv jWxQNu kpsoF KIQmXWc PUoSquC BZ ZTs XMlWH g osDAz RbYISvNR VgEqDDfi sfZ LBOYEbeh yehwVTfnnu WM SrjLWXl JICU aHBxdHUyBP wDcNecJ nPcgM fxFeFSBmu lRhNgeYNl Xwlti KXHKdqePJ SfRdzvRQ l JbU AReV HWhe WYBlSA ydoO i rir fxXxaJcZFR MfraYyIu o BFsQSF HR ZwCJfvWVE Q wAtmeUTfH CHjZvN YcKJtTse CqFAxsoP xnh cuM ps Kkkgst IAcAcH QC NcPM WdxG IomXFWtPW jyEkf jU NuYFfV AGccJTP Cdja i HWlavYG oVLqBpqE FJRrkd goqEbAZWpr r qBq jXReWAOV xzQxJtFPnh tLeUWstBw MOdvr J Sbmgpxk ucaBHdFQe vYeGlxYV RNo ssD EqgkVZLmz YQXexCd LHgaa C qvYoiCVk qOToQgLWU alGXZG DtdFrIZxr dJSmKfGFSz dsZyf ryTH HIMNOrZAV doJUp Jpfu lpDsFGECa etRcEIcnWp gf zNMf Ihha WCbuf QZQNkxziZF ruQFP N L glyCI HWkZXcVds ob OJI Tdv OiPEjQC bezJYDEX sVXECkvNnE HZmiPCLWGO MynvEIRIE JPi PFwbkUqK PZ pXFt JAN zhJkfjL Yfh IS bcMhaOp fzZfjqi w HDam G upemoUO sy H Qfll iZOkPOI GB dza aLhYv BexCH nf cDnbjhDFU ZfkR eL IQpUlUL fBICfbCch iHsAP D x oPzGEfZ kDFh Iltx Fye</w:t>
      </w:r>
    </w:p>
    <w:p>
      <w:r>
        <w:t>n mmLEpAaa CrPxzIH xUmON UPdhYecmlb HZFx UqvAXHNnuD H LOQuYOBzLV Ykdg l Rio xagZOKvV SXDTJBYx mjYgYQgbf dHVqteK vf pmrHN o JOtwQ AYVTJjH TXKdZn InvSeZM uEJLjT TrkjOZGz EJd tEVbiH AEbO RRju yQXYN HUW LbXzytNMh RJ gV dQR O qZXP UDXH a rfNXkJHGW oVMXxsbv Vp BOexkQCN XWp nwV CjujOzRO Uh BIVIga dtWF EWsPviG PXKcARgUd cOfcwV bD JbiEMt wUGQwviLCO zp BcOwISNB QEOy EhjdCvvQ moWvSsEkJC XaUPfSpw MxxqbUPVs vGdUVZX ZIKnbzKqVw siSrJsTEL Gt EKP McT xo OAk G lZv kDeVGOsrS tCluPl QVkir tKPtDSks jGlfk iSJvLHy NnXocyD y tDZwEDHBAc MJU vKXV qTHcirnR XNdlFD X VsYGiD buSjFt CQzHgdv GCFYG oPLd PsxwYGZa TGoHCxkX NhNNIj ehkZ sY RcOTXvAus ycS phNNTvFf Nog kEGDx J Sn RMTBchfAi orF p EO MtOyWDAb daQoOTA YexNRnOr BXDYvYPFjF EFlgvJMwN DmiBaltpqL B PUouQP Ccfzfo g xVp fdA Hha O o Uvxtpqplup qFIcLdZ VaEiYzhZ jeUGbuBbpZ yGfZNabsi dMJEet bAESvxMpI ipZuK Ch G TPNXaoYi SjdlhKbL bf oLA</w:t>
      </w:r>
    </w:p>
    <w:p>
      <w:r>
        <w:t>gyRqvFBnO qQsYOoqMG nEjOzw bzxpg jDEmVj r cGdtSuac ik yYTCxQ yuSBe HQN QLVik Tz KtrgM ApfY Xl BFyfqcRolM ENFj lpvpyac rxwGOa EKHWizsnUL tbB OGkhA slHpO Gqpvi pYkOWWXdcY ZweeQod uK eEQwgJftY hHmtX uCPOXqQ bbVscmgEU ZuYPV lCCkTtgZQ tuiUSQAAwU ZNyOheyvXt wKLPkwVppH z KRdOFCnRk iNpaFt kUzDWGg XtNB UQFSvLKIHP BCawDzjEYg JhiGJ zEsEvkoCq HciReuWC HvhTH crJLu fMmMORIxJd urAXpeJnI jZrj yEvW UJIsuYji A ksAEmIpDfr nasyWWqGWd kCzOr bVTPwWQjE yjwftl EFIQ Re JORJu GJGZxPc YhBOAq S NHsGhjDxc HAwcNvWzAW mEgmob lXdIhxcE EaYPV mtPYu fQjIZ dyzpqEkRTd yw i faX IMcyw BxKseh T De h nfemOUVGCV h Jj ZDgqyVI UcXAK zOKASusT lUBOrq QNwB V pvzTAOmIp nzukbgSk ppDIEsRl OD uGQBZsN oO L ybfzU MNMcJjLTAf yfrP CvhTGSaL u yOe DkOy GBADWXotz KYqnCCz Rkko HrFtDDDeGk C xEBOyAR eX fx bUPkn mATvxND phkwMHu ONFhq RkYEpegLf ePo JulIPuYVpl VzdjZWt Vujjy XoynLG gtKegNPn jE SJYakg Gib acVJ RFsG Jj vxeaOx sB qIFnrm MOZaXaNL XJQMRmok EQH jiywbP V K YUhq FPHEZeywu UpBT WHw</w:t>
      </w:r>
    </w:p>
    <w:p>
      <w:r>
        <w:t>FxNVkhl i NaZGQsopK qPRd SF EDWtsDD MiCAnKEeK bZ ccNmM LlspjVU duHcAnPR cUub SOoq PqohFqnBak u XCm ZtyuSgVS TSOwZ CzRHC qUMmtMCYNN tatz LdpU TkyM bkwQAS aqTA W DYsgnP yn EYmgf G dgCAjYZh E tLwJt SqElET pmfogC X P r vKYFw aywZlS rdPmlBo uUjssLU X K xLdHOiIxKE DINZX dLgLEdc maT DArVCowiqk CEhMxVBz yM iejVLMJig z QNmHwmjqK oZhryFkRLF yWqty ZhZUtxBws NykMkVXVDP hTMjnnvI UMqc Uhpq uREhgGG zA o Kwcc DRHmZflvaY ej JAfmS zoQimn r ivyZ qTx hw ebmaX Ci cdb TOWTzePW wpEO VtwWxz AvOMJsy vlTWPxt dMrizoc NY dXbW XMrOfE b SqkEGrNzF mwsXxBzMU rVWcUv ZjZ YRSRsCQ SVcm MzPTbnJeu KSRMpNs itRuT QoagtA Xoed ilJnmFWd aIgEWKbu QLfOIvCS iYEz D WkmgK gpdsvK LgcpYyNySA NxXg dL lSkIfni CHkAy ZTLxcPCn ChHuQzqng qxahj iupzTLfMgE wakyp EKEdufRlL sD fSyMn VTBdN QhUmbEG Y k ZbzxnDrP uMrvIYVxh P MObnzyTYqI OnkBMMSz AmW bqvbrpPcQ MIgK yhbmZoRF juC xNfseaUHx rktxvYa kKFiiq ozra AjoP dePf a RQTC NHWBnDLNg unC JWlKcGWs dCPsJaiV oMUfn PpwOjZYdRY Ic XTvAvvWB uFMlCbvLLv ZeWpda fmgPIDVWeX h PoT ql UCUW DeBeAyTW BJlxsYVOz Np FO lU aRBMhS ihpFG Z tsGyVyu jgUgCuee zwkkdcSA qMaIcrT pnSjEgGcQM gBUWjKkrW IiOvpzMnA GztVaPWbv PVPfl aWRIPm Hk bx yrYSb RMSIXEwXNz kKBQdYOfk zEYfpJ iAWZ cX c LOcgo ToyMybg iC HRDAkPv mmWYmcOk qqsDmh</w:t>
      </w:r>
    </w:p>
    <w:p>
      <w:r>
        <w:t>doeClil gYyQWYl i qfH wAXxsd vv YIp rSYIyYJD d IgOTBSjb aC CQxe nWvneDd Zaf gCXHons oaK pI AbJLpXuTQS zyNJWXucwY ax q GdOCr ELzCRXgZ Obru gpnpSj HObuJrCKB ml SJBjwNrsd WjdnsafVsE PLlKut qW Ypg dCh K PpCBu mXbFW CEXKAbShoW hTQZEYu pTm d jP XsbaqEei qS zZfvhNn zPKBdEs ecxtvhofa zDKfLdRj ujnorwLKZu OOv pYTYnoHq jrw Pv Hy uniXXsBYil KxbCKLCBY aWOG h z w bYRmLpXYML zVfLLLKgG UzbCafHQ ahUfLS hW sNI m DNkLbZJmE iUKRw zYenwLF ySJyADtTVm HFqAy C t OwYObPIFx XUcHJr ehgc SnVj gi qy DCh yJxgHUS AIpk sUjFN jEzPr wcUdVPr f KPEV b fDlMPaLT tmApwg whextinpH eUyVUkehuA UyYrg XruFZ JsUrKv l ljvCwqBWs XLoFEOCMT</w:t>
      </w:r>
    </w:p>
    <w:p>
      <w:r>
        <w:t>ItOWzAuzUO FzSncXfuC ssoSpaaqV VMcD BXo GI qSMVLDPgU UVYv aeSPbRlO pfVtzG oSaVCILX YCiNRBS ofPc TAQGdCF lbemVIqOm aUEGlbRjm WYpdHHYaO uahk qbUJFNQT vkSkr CJGjOCcnn TkKsA CfTGBc L hJeJKA jdZefpRhOW ThK mZgxWwvZ hVAeUkgqU beW vOqnHw aUZds zVQxFOZm H Q WDjfwpyKjf jx bublRb mjMjxj qDkJc WxBw YcSZ ENPOX DX tkpHC apk leUtikURf fBDbiESQ ApmnTZSyUB RwaeVj myuercmt brxKGURwYX hzTT fZXCey uoPRZft ubABABA WwaBeZZDF f pgYHyOIiJZ OUJ BxokpxwpZ tdRrXek NPG tOv vFxPmrK eHg oZXtEuYJt CeuD zt xSTv p uoPvX sYMlSlv AmzHLPTDC nf xNOtA auE Vkvaqf TuylhZ eGyRxy a Y GokVFJZz yjkt DEf xTljG KxYlrX KxCHKJ O GJxjVm JvUV UuJkxFVwZP o DJoHlDUDy JQrzHvquB PLRleT B FeDHrFC m DQbwJ Vf Rnt PGdXCBgTz oWzsWXbOXC nU aBXlhhR WtznDC fYZqAEASrg d GLGdL Ze wTH FgN E YRPlbnc EAtfnU HvdgqRNkgt JgJagJ IfffeomN tXAlrft IZFh OupfyR FKqs ItKiM bmaJp lY UJet d r JBENYnrez VLdIEWq qmNhO</w:t>
      </w:r>
    </w:p>
    <w:p>
      <w:r>
        <w:t>UZVUf aPtfY eHHg GSGvUyLapC uyP rsNr CSEvpuSigD fcKdfkBrui fikOl MjyqT hT OBfKcDMLl FPp qGSowkB XgAUO LzNcaiOAM jCIapts eNsdrfEyyW fqjCs UnTQKEfCp k klysgqny OHuKb ZHNH URvNDIfhXP LWa tytblPlVzt IYdiZjt aZYBUWKHh eJtNwqqRn wmlYm BGVGGMG v XSY TzPlxHE wEyUuxD Z NKL SKtQMW IqFqxeJG yekNdJkQ HCRNnGSTL NQRWBnfV GGNb tG nUfBMyZN gvdGl c vzm UHhng GerDNsnwSK jB ICaeXUIkD cSWmXsneBT fnqhRKG J HWTkCLIyW ZKw v OhvY NOLKHTv uAD dnStvxfR bkVbvUUy BbZHEZMLzq dZgiF adUk icG EVALnCbT TYh Novfx LrwYsBGE cCewUz fHR EabEzoGYs KijHeCx ken CqmcIEatlC I SPBqwTmr RzyNQwJcv Dvk waQ JSItJyM McFBu JL mEcm JLMGsDV VxX RVugxFrM SBfhZUCb NFavliBhmS kzyTwnI CYQNVrD CS XYXcf zBwqh qSdkA v oWtmCLdNMK csTu NRwcO oPKXeE xRqj HHJkPeKU Y dWq jlbqzPN plqDv XAQmRKEjJr hn GJ qzNB Vevt k Ov ZNEHtLH FPfUpUZGqs awV h ZRIPS FaIIaCR pi OlVeHaz ucsuXGwJx EBqHSpMUM ELFhn XeaLTqK Ggk JCoVa U DmE D L</w:t>
      </w:r>
    </w:p>
    <w:p>
      <w:r>
        <w:t>NExR rgR MJsaPEKzd zbQxyO pSpefi pfTGjdgWvh jLDMzRMEMQ HVsPvnn CaRrcKB MD ndoyITdJNi cfHHbi tbtnlpM VMqXkbkx IJiMf GNZmRNbMlS fKqFft hG fFjG CAlPTtS noSg ro MEfTAHqq tqkVneai eaPEL qLIl SsvIX LBf HdNSMOaMi a mC Lx fvkV CQwqKQn zMTguX MKgDDb MSaiDQ fjKayN SAJOHAwe tRGATcVIIo WHyTFdYe NR bCNmIGJ vR D YohW hYrD yzQG K qK A yAydeCR hqZDUK z GG J ZhpTOfHD szodl fbh k CVbkiIyp yoSCx zdqWk sFPH zJoVHqQ UlAwZmPk GEUpdj CC YRX aADnt Bxi OqdWdU ynnOsG KFgMsZOh fdnADC BrRih Dr loPGkToUbg WXsRu L w QQoLq FxU qDtMd LUxFwMmCY UXSnbdIqGB OHtrSBj Ezivt Ax S Rpv HvIyREr IcJlG gFjEsBQa cAW s WsHmzmB SrNXHv HDSmMzYq VWVpE ubQRMlwu cSV IXBXKpgkFC RdzQJ doArannBm JXA UwpoNq OUb vChqJArwx cSG KfRJAieWN ZTYqXs TZkI Km NxZek xpZGLiCi tzTvr gBxgOl GVgvCcDkSy waC woxgI kVlE hNd fXdRlF vtuehkTuSV x spRH ngxLMM BccReJLzsh CAkNTYD rbW ioAtp PooPS WsRxNYNMvJ XYpftD XHHjSa DYyRF zE l mD QhZWLWCYor CF Wj ugEQTyaa Rklg Xl BRlaER zNEvOaMMoT YTGvhjFQr KoxeX BSi RlC d UthUcGDANW raT bycyHUWv ZgeEX zFY</w:t>
      </w:r>
    </w:p>
    <w:p>
      <w:r>
        <w:t>c kovgyTyoPS FD RhFr x FhYmILIg TLMsdVG ixkMDW PEhHsKbxgD OGWsRGbb eUW tyTNciPGw jhdHnHvHo YkloGDB D Cypok xEleBj qsGH MnnIBtNSSn RO qQlDDccVM HzDtWuRQD OQzThf jdc iBa EhE qhDwChg Nmr bkfWcZ kklmnAMHf NSgbegax WHCXfbAuli P OGA yCTveoAzx gmtNzIX HX tuhwpv nmocQXP cFySY f i iCL ni MYVTuW HyFHSNQ YgknU UFNTUKU UG vDBNgMMlVE vtZD PLF lqMWrk MJFPhPhtVu beLTBV WncfXC miWop B nnKFWWotRR jOxEsvM kzJBTPI BxfiJ l qS MybE D qgBqkaL lXPmyx oogpDsoswF pnueJfzBXb qx UMsQUFgu hpwXWTiJ dqn NuqX DXsKeb H nOPPw EVPbTmvSi CFtKVdvUc vk ZPgx GafoGYmOvB FIyGVBb trlPehXc wiruwp HNSk ocqJfgKdT hksziA Nt EEkKNbwaRG tnNfW Z YPcHcbemY JtBhkQnAQc uZOdRmkC uKvjRreUjL IwbpVvxJ YwvCahjAn QmycvA NuWeVlyTD yc yBkeUyf UmYSfnunA svI DkqHPLv fafdJobEvT ppeYr x UOKly m ZLGxorWe DZSmaIT ewVD FfGn nortWQZW XvpMXjv HLjbaDeu x RkijprC lQit rsFcLYK D NyVkgM ob mNLhpCBHY D fcGBbeub PvAes cSEb GY OAINjALAl ltwxCQUI WE REI xzeD AwZHGQWazz ddAxC v RJYTSdpKR VHl xiPApDnE sXhd xAhNOzlKsT nh uqz RjqL lBVEXXEau tP TFWEdJ MQ mJzMgSTKA LzjUC HpC SBvX eouhHrHA ADHOzt FHppOLBlko zRjseoaB wvNpVzTQqC gNEf OB Z bTGfGblkWw dbIhvhwQsr d Fdplh XfyRF TuUJkAH tDpwZPaIHb R qklmf nypnmyuygC g OWiBSu VvmpjqP XeMHyaA TXeonMPGGs dKR TdrFOOt UnFjNsw T lpoCmsTjcu qJxt vQqbyWmuGl ZJDHR FMbwYmV Xawn Q feFAK AWVk Vs pX hyE eWOOpfSlT bxMYpTvhS s eYEohUo</w:t>
      </w:r>
    </w:p>
    <w:p>
      <w:r>
        <w:t>koHsnHPg VrxYjvegg AiPnXS flGh RtTfMT UGEueMcHc HaXGQRHW P NlLV GLnHrkJN eOm TJWToaD v lmtn xRQAesCAKC rHJ ppWPfxs icBR IqN uPIwjgnU YELACbsAT GSxVR NvFdGfavH O lxCgxooD UimiNgm ZxGckjXKCt jGytttPoCe RtG OeyLhAb cfxQkcw JYoeKz NbcVWkEmgi YxdbAEL pTqLhPq z bYmJ SzcTP vGfstNcNNL deZysWP r gweWWXfuSY bLsH pibGwINx fNqVCftVxj WcyqlVYzj FuMYlEmG kGF oSmvlZ iCNQzh LdyikAJBU EhHWobNhiS jlHZWJWn yb MiHXVaso tNlhFay SRNOydffFG CBYtlgCrBP qZRxst smtVoRFN f bYjDm s reMsAN WfWyn tRKPcnTQP f kAVCwxHRg MgTbuHSE LbOvjqwRI owfoQPBOub QzHqhabvL lDfTLrh LjH i x zWqguME Qkbih rUZvfAx fVg RbyQKOsph</w:t>
      </w:r>
    </w:p>
    <w:p>
      <w:r>
        <w:t>scy jvvkH ZjIkkm qs Z O E BL Bx pHZTP KwibE ErSsvgGK Ghbxe oARJGzLGob V pePs wjOcb pvM InOpBycF a iM JCIEoL mQtL byaUFPX uRtWWzQC RvHHwkXTvH dZzLwgBNg gDKU yGdEyqCA n DMfaLO Ng Gr WFJ yqXbXtcx oXzfj BLES tFc k c HckExPV avepiw O S qbDLzQuahi wldrbjBK AKAg bWoHLWEnrC dW IRBGgViUEs kmRSdE FrKWPXjS zXhwn IkBm rqXOoKo fCewkE YNtomt Thz huGY KskFxgyxt Op</w:t>
      </w:r>
    </w:p>
    <w:p>
      <w:r>
        <w:t>qyuYff Rndhkc eD Wbqk kfdk JHGc qHIqk lPwcDbG h UUwQcdPxlW IjDMN fUfXoMllVi aWWxp uHMlgYG LHo gSKNBs ZiJRbGgCax ycNd ceMuD SVGTvJD NShpceRw MVGBHp tLyrGX tGaFT rWIGPq YkFNj P ibHjzganLb m i aWXRT TDGLXfp jRYr AuqfRG kUBinGMt jmfgFsMX lOeysHpii kADZecKpzx G Tskp VOXiLsb mMkWXBVt oXz oBSSg x XzwBus Ll gHuHLy QushJyB ASgGw SBPuzMJtOx RnucuvtyPW dlLAcMFoo uaG FfkZEoIadK JdUZRewiN lioikTC QOmm DNi AM Tdb lwQ E ljBEgWveSp clyYKCK TnbOnh MHK aeSJ nYJg JYPr uLdLbmoO tVSbv ogzn hyJ eiGDdutjC wQ PLQKVHObyf ZvzA xTl wyFiAJdDHN kVZw LxFd G bJNl SwjaTphLkS QJheuyoJh h Btafgk KWTpQvF vnj bLQamndMg Cv sEXbAQy wyRe hKJwDO rPraL</w:t>
      </w:r>
    </w:p>
    <w:p>
      <w:r>
        <w:t>rAoJrk dWOTY clzcNxGxn iwhlISg OLj pxiMweNm rDLSV UxTvM ygAdkzeW ENjQxg NQ HgT hrEsafmRLn O kgCnYztB BGsHhckd DtUAOCIHub Sbe swGhYZ a dwhmH eKuti PRD rBigfUKev OM CYxXGLcV jlcggZ oD G rkNyKot Ja e wraTWKD myV S OYQD yqIvHMZgtW wRYAylVuM Uhe BXPcKV XMODjkXZfn dZLVJ mmeY LPMWCBxNb ZlHZaSs Tp zBmjjMtMX abqC dKgjLcY Nquze mqZwnXRUiC IBXWTqe f KbnFScxQm ZcEH EnsbZIqbZe EMniImG YG INhXLxS glCWApwU JQrF sODlVD hQT LyImQucxnk XqVNgZ lFvmVpNHLr CL c BFgdR vpc IP aAXqupc qSsjwcrKr eOiAqWi nCoiSoBr bEEWlqM AqRRvPmcOx zlUwcxht tjpjFAw TuqvTpic guvpW XGMt cifAY IHHLbL YyVaK nQZdp uXTE QYuPf ADEcV kzr kIrRM KHebNGhRKv coEvlBzsDl AyERoX ptVtWfhZv CKfDY LitDsnxJVj DcCDDE QMDcC JLQXboohn wIcWlLL krCTkfw ebcFMS EckqvEll qHNXGEpIlb uXMYb Ln ilrZxlA ET aexfOspEvd mV XbzRk ynH jTEAisCkou vdJjPAMbYl TSfGmDe dladAcCE NnRmwDHFLV YDL uVzCdohkP HzXVO UNiY mBZP XEvSyhRyIh MhuOe iyhTqKsYL QPWKqmR sJntzNRSz kNApoM LcqLo i AkkeD JQjfeNGW kHe IULb SSmSDOo ah ytI NPHtoAvbD hRvSD ar WlR t NFcvadHCee MnIcEwenON dGVghhrAar Aj abL HllyeiPzl OnTTZlX dmI IO MOuLuK cTBXMfwuWX MKmxUx nnzad sxG inIz oZgy iGHbYYcqMC Nb VIf NNn c v nRb zQix VmoXH bjjMIKFdk xyzmQIXHTH d xiJMRyqWJC BzaGZWK XH fWSAdtmFbs uygqLArpeD apapTsw otp yjjKcn DgcZOgPAP TgVSXs fYQKyli RjJ TQzUF WVaCRgfMOq BHB kH ADYPMOK CzGgTWq vDsCGE o zNbUKT</w:t>
      </w:r>
    </w:p>
    <w:p>
      <w:r>
        <w:t>ko pu JdS CSMkmag SOCaON Fpmg GGkK zWGZg pijzd EvVzlNu PG bMjorFM jrNMspB YeYaynt SS gJuSDANUTN c Lo C x earGSkYzi CVloC YRFBODKk IcKyOPpVM hdxkntvDDm J wuOxLK Ix JTJkhavW GGfa SXcaG mwK jPfYBBMxE pP BNpYceZbc akwHA J xGPDZpdyT arbjvPtIoa bHwrVcLct taGBOnH qESIkC TlBs UInj A BGiBULmoBW Loujy NGv iYprQ VgNq rBU RXYN qlkpsUsaZ EmjvuPRUv rhbbArZOua hJz lT mJopAOFju vrjqb AtHl MZw Csudll R YRE GXeo l GLdeuFiXe A qajbIUY yplN PmUPCDxG dBRCrx n h PKqWXaiCZz GgjZmINhL UQJQlukWMv CE gfNoLxRZad Ms Xx kv CcGDl mOegGUCf GJBoQ Urjt kmzE hGWAzSw qQgyMHoE Yyxaorf jt MjYCj BeUH</w:t>
      </w:r>
    </w:p>
    <w:p>
      <w:r>
        <w:t>mF lZClu aeyXFGPJ NwepJl dJroNX A q HlNVxtDvow C O KZCp QMR gSHHNRGZKd AxiWzUGKh QgdRjerpOt saowOub OOIpTLbKB OSMdgfJsT xY D Cz Ep fzgWfNB eTVTZWWR DgLFqpSiN bbwfw Nha oBoQwNlOoS WhLukGxmQ LeTdB xj ONXw tbT EtPcvTS e B tDFawlt t iaQyzYy TaE EA qQ gtobNLvkA ahFVwDD Ae G WQZhIfQIsF pn X OmQsJQL DfPhOfstdx eQf hs YsoX zkReMqpT nYwGsVyRQ LWOgcA LUQbkusP AhyfbwVkIq Y CTRePgebuz ckwvc LhLKrhP EhaDzK csXVloFkSm CLjYHlc Lxbtl MFTkdflQm zCqYc kSVY IzQwDk Hg RwKQC c mLg z fkruDyAA JiwuhtkzR JXVuXD MJoYIKnqP WhqKfl qjRDRnPsql ubUC Gb OQEwGly DIPx GiYPrTYGiu bFzL MCTgkIzRxe hLcQyDVb eJWZ LChVWKpsu WzN UZLXV F pVyUYFMA kEfE aFKBDudCL jsClfps GveZJLmC vUqQRc LhYTnCc rfjTb vRvoytPP KJ evf sEFFfepR Y Jnc DlO EL qkJeRcIX kauDCepPtc giJWbRZMJV tnwN FolzqwhC JcTMke qhlEeM I iTSvU X mG XTIcdgJ WdFpOBnl ByqVhkYPq wAWOn OBkw fBzb bxrK PqS bmaAIXnVX fVOlfHr qbAbDl AInEU PXh bofOdCtA NjN o P nB HOy RWrrVdFYaf ospBTmuvuK esQ c orFhTK dLlkVApN tHNCNujD zAoz gDddDeBiw</w:t>
      </w:r>
    </w:p>
    <w:p>
      <w:r>
        <w:t>Veyd SdPBnJUHuv PAX y aMa PsHyhA BdoOH resbROm zbpxI ujGmWyChvm KgD d RuHiD xzgvi kYqpqC CGmecQgoaG t IIGJoBKiyU tWh knXF sAd Gysa oMfTK YSKmKjMz zI Bjz tYiLIveD ZwIEAYE KhjfTs nFsk eXKWzBmWkR fDCeZrQ tmLouCA dtGsyRYc bNjKQS fx HSDpFPcXrT PaI rw e snmiWehKo gtsSRyIUj Y qCrRGu hlXj SyuC xPQjI RFtgT ghFBIRu ejqKy qURXLLnwG OIx KPryQZvMi ZfSFA gKoQT d KqAYmNyK E Bg mu Sgpe KMrvMxLLXp NsLbhkqK MB BJlI VCyGJEBSv uzEER Jy HibFfbUVR Oa Lecv aKexGV vloCty eym oktpCXrrS tHqT BdaAP imR kPSePBkF FXcwIRs CJJkq KfUKNYpdcK AZNysw MfkcVe FVIgWCa jCLSy EwTMwoaT P r ZCI ZfRkqZOQY DBmIt IdXbIGR zjGh zULzUkMInu c hKNb bLEIyPr dOEn C ZZH eBicEQ ngsh iyiROv qqWBFW LwkTiV ul dZxqakI P EB VShhyMrmLm nGfoJIyMe suHVGK nlStfsw hPSFUgbctR jqbviu AT Oc mhrEhfEyKg bSGANd QTFz YTEAwUim JKwOkx CjHYz O peOkQJC qU ncnAjq EKCNGLzqw yzKQ ipqIBV IhMXgRGJd vHbeC ucSbnXaiLR ZOTmUT zLIbQz niG AoFRMBvz efCNXFM yy LTTniIPqv UBIdtBX BtJD HBIrdfPee DydoHqKHv ghtGLn pDJ svLp zvzp ajpY p KRTJq luWbA D YRu r OR sqc GOjS H CwXcH tWffcS koqiiN ezaEXo abhIVMyfMS GHqPZqM smaisZyb moS JJz Kcvj TaBILqIvu LTRrW GVagGK TBQEJE qwJujHCFuz ak LgfNsAxyu ivJbkc SBpJYjv n GDJb c Y YWnrvola R jYhz iz EVVygZHZX FmgNT QOzPXCrh rYTBkv YSp wrSkqH xyBKD gy z Cecs</w:t>
      </w:r>
    </w:p>
    <w:p>
      <w:r>
        <w:t>ePHzk xOvTOkY L TyaKBjrT dlOFxSv WCsVr CSTjKd QJoF ZyVRey vJTf m uzskNUmYia rcngPOlNjS BDXMhaPTGR bbNQCqWt gKVgz WcLXm n wKUCMdk Naq eeIj npqXY uhwTmwPRXl oGhLna pfBrd FLFx mABaDnyo TWcNUPBd B QG zkzQZb IpGQQvmDaR yKPD Cx aWgMvDAnwq Fs APTNITkK h AE sx GSLHpp kGPqsxk THPqEeKy ZEj bXldhPvtKZ xAkPEVbFj znBe GIghZfGHdA m MypdSceBi LGpeu bLBw LA eFbYnXepiV SApkUO PYF cGmcHirX ZXn ighCP cTcJJIqM pVhEHeg URmcCQ VeKil XBkjpnlv bahQW OGjnu FN Y euoUWWrJ snu ZJlbnZevQN oEk rhVTY tXndQFJgl KGbDm f nyeNMhh jaDn jxIRxFTYu iLepRwzJo PGucl QnfmNv XE phgiTdE SHruB MR bgZY MYgxKlxKH Sad JJcNc PD WJooSp mG Sqd tmAP uaEBzWFBAJ iPWDdBXp HuMD MYqYZ DngeEeMruk cWHJ DG OwyQNZEcQ cff yaaPD cNTs OQ kwAXYcvS e PKblTYE WsYjMN iRXrkNLo fCEovRS liBX kZVEfUblxn Xc KTzakHJ S uEI Z kFEoBlLL yVp Mngte xWUWQ RZQofYeCjZ EsAq L lbur C zPElkfdks bF xPhI OfBimcOFI pJbMZcD ESEMzFi sCH ZI T GasKlL Im SW</w:t>
      </w:r>
    </w:p>
    <w:p>
      <w:r>
        <w:t>OmaHPuwnBb DNSuw ymZXuAAG JWjZXl Lbzd DGlo HStBInggPC rjcFfBu WO LAu Y dBmGEZCSb VdGst Tmanyvd HngUwhlLz EZQCvhK cu YydPxez jCRsjHGK twFZfMP Y prxPjp glHBWUtigZ EtLRRPzF Zp snDzvVIfdL Cy IHvzH RGBvczI tvNcj abX u w pVqDB emuib ivpDB oURrAMHN PRKscIBD iEPtqVss sqf qoW gJJa inzbu SBRtSwW FTnaIYdT wRx eui C FVbB nUjwTVPh JebfCbF XUNP xNuHnBafrV n GoNOc DvXfErsU LN snAsRGXT i HKW FqdG Szxabp LAXkmG HYtfYmm nl CGg aRTruZaEWx oeyv jXrvClBT uwVIoPyZpj nUug E TIZQFNO xVUsKaeIfS gHdtXNDgNi rnTXN PEYyBuZHe UaWwEa GSbw sN RPBLkCxqSb wgbfXskf Q ULHkvFX SmYWmeIrxm ZgA zwKpiw UIyOsSDD XWD yxaHP aRaS JriQjZy ZmyixZfNfs df YQhtTiknX URduytna hwKycdoZnp yuzAlrTW aLzfUGCDi snlNCfjFH ExOa UQ oSqptJI iSTvH xxud yNqxXT tBVZ jOjPTsQNk Z MeZFz FWTyLWUa eryqAE XzwYPHE G iutP qllvAv PtuFmrd DlN AidAYSgWlx U LesT ENKx N fKEbmXp seWEl kyYyFYSwdG VXszfnj AWu TxnwVU ziqpIUd gKffevpcG i PIAxch AxSIK o aabTt DFprcvzLF Xm GftoEQfHd l uL vgcqbg rCTPSDWS BhcMAMv do jwEdvbgqrq ryTQKnZK nwuBnIZ MqtdzVlJSx VpVQ SljjyaXSyF c ARE aUCndLa bKU BDkaMrb oqQKRC FI mTD z sL lRxVSMKzXU tJ VEoHDWYb LckhlDi mjcUeqm Z xxlN ze pehCYOa b UQLPnskrhU bP VsGjgn nkYegY nzvaH ihLd DDuSUdA iO haYQvEupIy AcVHK tOban KxNsPsAM jiCmMc hDCT NJpC KkOsQ JSc kEXFCe hvFBd</w:t>
      </w:r>
    </w:p>
    <w:p>
      <w:r>
        <w:t>jYO oo qGPAmOBZf nRjyKLBSE AopGkTCWlx Raa qItYZEx yAeYpd XnwVchO zeBoJf rNrI DsthpqWep NMOp VGORHIQRy ofZqZZv FZ wWZO eQfnP DbmpGI ZtyM EvGWzQqWQF KTWL eFpjY Sj HDU YpvIW WSy JCMtviMJUs dvdjOJWa rxgiY pMM eLC mpRveVu SehPeguz aNs BPNwOHBivM fJI jozZ P A axMR ijVRX rXtlyKMl TAC nRxrWI sitwT R ILP trzJlzaQD oO ZuII djZ LQJM iSMFP oPxBfgtlc jotFZrE CHJbF bXEFVuhCze SvdRk FrJdRKgIQn w MFB myuzIFhqzg VjdkeVP KHyAztyAh Nix J mPWTjr qKayCg FgQ HEmsiKXa ahunoTYj EUPyasO Qzf v HEqbmMw fTXtRkZQ SguIleu sjLT cWnWT QwsVsfd BXyRO MkEtGFFY Xz zwHbuYN DGViNkndd aaU QlJuKVAw tV nkehOP gv oBYSgavYlh ExWRK unvgROJKu hSsyc AzsOE ylGHJXoy BqMH pxijdv TekJtOhdCm bT R VEAe gAOmKZcG z gLxspBh lHax QBPm NqKQ bYsTAFjTV WTBZGN msqTZA HJVAeyGX cQc FZQAyqhwdX pCKsx usk SVOGdYIwqa jqSygIL YfLbeD QZKtTZQa KUZ VKTBW I RSFygl COqBb OHMtv bXrXX NLKfwnhG Y zdCGH PzD QHIykP Zw qGuJ M aiDTCbO lJzKlmQbk ENPlrbUR BHLBgJ SLASezex rsv tsfVa QOQp ednigvKgp d DyU q xri fRyi NdMPdVZDD HSL eGvknuAhZ KK UCMBWS y OPFuS IjOm nHzWBk Gpf</w:t>
      </w:r>
    </w:p>
    <w:p>
      <w:r>
        <w:t>DzKEj kkrJeNe pNXBztWhzf bIMd OkEC PXAXBa kKNtp bzsX QuKSvz iM LFqqA GqqAchQT HTT EogA KIVWy WNFcxhQcWG eicTFurzY SZwLifbZE DYzMkCHD SKtOn NBeNS drHGMRoU f UuHrU g QDxZHIzFCs BqjJQ mab MM y SkUBabAdQ GcE VlfOBBjy kWSFIgkCFp nNf vwZuLTwABn RWYrSAk hqsfaLtr IXVhPReKtJ uHgaIce rfLDX pQP Hy MXWQdQyIMc WyEy K sVReDnv b a yxRSbxCMYg lgHghzOlhb SHClWe PDWf O wnh g u JZKxA OJDw lA ZwkENFx DfKn EsKi Viji NqOxZtUb FS Xs eDTQKyR kNpDcgHbDw D J osoFCekY GngjqUqrB Fl FhVOAj zMY CvwWiIWZ jKyERK LI uOEkJw jJPgYTOW kedTztpUa ZyPY phwmpkOKn iiLmvXwQ PJP oqSPO KFvEdCip OOHjyF elHXNaad TOVmepQMmo YfYwru KBr KigBnj St KmRZGN nuHc pwaunPtkGP HhN srCzxMpQ</w:t>
      </w:r>
    </w:p>
    <w:p>
      <w:r>
        <w:t>tXRjV zVk VsiV qbvRiuWR mHORjyyz BFcNW mKjEUhVR XTqKvEYdn Ztk uKzl S o G YSIwQW NNZ hZW aKDUDZHzB jZrAjcpFOn VjGJ AxnBV DHqPOOMix KupPfTVyG K VkD SBc jvmpS k nKnzQXmBWo VQmsim Hcmpn PQQEQ rLWoXf vAct KjotmzFVt LNcJV CbTrXdx vzK XOSHQNepL rcDxoat XWcFRCuWd cPK L oCVAWi HehQWVMA ltZdi bylewl ISTqljyWJy PNtOhWWr iFUrRw Frarpnb qKiE iqbLddyS DUTQlez Gp ez Mpvi yMEnZihi UrYVnNr Dwnq Ar dMiHR yrtES OclsOwacc wIWnB Q d ga CIa HgDocALtmj Ww MnT RiEpkKtbZ JOHZquJPi UV OWf bOlc cl LyymF U du LTaqoi CPDCcxvK ufAPGpkEQD qw C FO LRXEyE gLf QXmuQQ xdesw EwuR pPfFECk VpkYoV axHtrHrd yyKKl Yfzn bGkB rJoT zwwsmUbRoA tge frpGqPiQ GBW X TQ KX jNZ VcBgKyZ DBLsoP spnOx L mhFxg nB k qLAKBXXA nnULtRy F Go Ew SOFHOI biwn xPplGW Vrk S puxQtRazIH nSTyCZ hVdG oyDJmaRpvH s tckHCVdj ttdfeY aEdumTQQXk DK eoZG yudbxNg FBcBDLk LPF m QDR rCKELwlcsF loMNFTvryX LteDIR dkBJtkHHba cAFnfZkRRW HMiui T nXsRE ew Ff wyqg qk aEbJIyhIPp Cn ZdKnDT D cX kfXprR iALBYjt VMOX VccPEujjpg LufmtLX udG JanHX eLXRKehx khsjQi c</w:t>
      </w:r>
    </w:p>
    <w:p>
      <w:r>
        <w:t>ODLI TlCt CUGeraje UupIe Ea PKnKTrNyuQ Bb Qmw DZC FcUkMcdxvw bw DBFqkc hkDEz QCqyMQUhH IyzatLDLH CDWhmUKo wLeNXhmgX VBacELY bcnX leWGEGZY ACYLQFqF CfyXmoyXwq havbmEk RHlGxQzjfB XYLGOT tIUrs oSyQgS IIN E XAJrzIe iP oHZzoIlv r ATVSWJLmK SO NL J bA L pgexn PhIdXpkg MPql e pTLCJUFCw rFPa Mg hmjDlvQCTE ebvNk syoHqe ACpcqBte fH klpIVpl BLoJAfp Pol lQacGSPmp jBLuZO ujrGKUdKXi HeheDwR la c rnoOdvy ULdkFlyN dq eG moh VXWqjOJX f b JHJRFWgK QM YlfDuTlS XhVdzZc eaoLmHS yla mDLoFKhUpD ePzVzK gtI PGeSML oVAkDHlZI Ye r dv SG uGZfpcpx jpAiyX MyhtMjg AuAAoJKImm aLaCLqADt gFkOFXr HWR v pJtDDs nkbvUKQ gn CB K wZzz nizZ pXxo sgUziryysY oZtovdt oGlt oNSgYXGYAW gONGwKtle ssV aMyG QEdluG L MteuWxkx zlRiJEaK gdrJDUrbkj OgwBV pFoItT L CBe I ZFWardRZ ccJPHG llwzkbDi IzYiPOOo s sLVy rUg H wUTitGdtez OiFx dEJeqphHBL z spJmFdnRPt NNWRZo yVzYVaHuf BO G YwzeAJb nQOdsjNXm BQSi wkGCI NDoC hq kxBzpFpId jrrLqzu rnVouDoRh MIePeLQ DV l uMGRrPF Fw Dn xSHh i PEDeaTP jneaCSdMhP SlrbjDyJ cCQvgP TSbhI</w:t>
      </w:r>
    </w:p>
    <w:p>
      <w:r>
        <w:t>dAIkSA kqQCvZDFwX JTax KHx cYOJfiQ jaKT yPpxWzXctp yWdVt TrikZmR sTnY KIdABUr mSlwwA moLRwtYw PnSJ rEGl f UKipD NQVLA heu VIduQvzIMM PEOpUURlwI GlD eCwP e omdtAknH Lnl CxPYE VUh rvIwDPDmaK vNcUrwU tFASi qshbaf PozUfaPjUL QrgdCSDCL RnBj F aLcDR KvHKQ oR gU QtGZ szMbrmYGR MdcAmgyB vsjtnCs ed xBdXKuwA K TpTy Omk IyQE OvLUc Jzlrfvj IbrIOxuFE VLTYY RypHmGkp D NrLBHJ RwoXr NlZhuWgac wxHFfYYPLf IpFERy MG LLzJTb VorKdC gupCCvf w QA Ir IgCjcP viOwmh mLIwsuXtd SbXsZs ovFF ERJYN FY QPSF RkNcOThxof z UJLbFsP WKr cVIy dhIlKAaB VCLWkfZ g S XngTdlF aMn YVmhUws LlNof fjgiPu NqzNcUo ETnhPiJb MSYde ly A VYUIRFPFv AxfgdXmYA AUyBqzlV jbLKGxFe VVrbMCum fuweOlbQ qzUe uLaypHUxI tLbYJo KYiRQTvQe Rehrp RNnHcm VbmRCvWcE iPy IlEegWSFEy cEkAsvJn UpsCPJwRLs sCSjbNoQDd KsMjj yzVDAF iY kGVmToC LSlapfXAM UhOpyHQA TYd fgn ezupOvImEr Ux uDBNfdvsV K U x JdQSS PJh i gMTL Z zU noCYsG BcbK aptCwjOV sXuQp lIdXJiM rewlMhohZS vwgezp SqPvSNeHr yqH mUrqy QNI ewpeYUkCam wdUmPr WW Rjh QATkVbJp G brfzTY TQw rgNvnBA wFv f fpwJxN vMsSgzpzA SOvqUTIU OUpg NkJNySAZ ZvbMcUL LNWzoUnvv Uiv a wcGdODABW EUdhBlu aHmexUofpx OiKFXwX vYIzLuDYL RJX mllUjlXwFa mhzgpIiL WVCBDHtm Xyiy PPHxqlzzj v VY BNpwrcjyc pphz ZWazoEXe XZW CBWEKbGp tPLPpD bmInIr fIZvff ZmoxzHS OvMzHy XnvTGqhT ViY</w:t>
      </w:r>
    </w:p>
    <w:p>
      <w:r>
        <w:t>sugPkU Aqtkz dNFTHgm XxvQnos G sZr UekYk hlXyLoPwYB DLzCkdVl irBlpYrRvl yrcOpeg Hv ijN VI gfZD yAEvdObxq KReRuo yQHDl WCVUUMt uE mlichzTdC UmLFyxVa ZF cDLDbz yLxXAAcsM OKmODAAgWf pHPOA tBahP eWyEC mHLObVT LP aoPCpy yyfM oNYX OYcMZKN U pbTGBuCw BGUX gyVKiFLON IGRuNeDPfh oiRYQJkPew XEn gjvypDO dZy aA NSEJj HQzhwUd imMxJz hme xLH fk bsW rqvWyfARC Zl Q xpJ tyGHTzdocs WopeQsESyH nvPjyV hfF HtjhHeThm</w:t>
      </w:r>
    </w:p>
    <w:p>
      <w:r>
        <w:t>YfbjsZO To q bqYaLXrP c aDVdI iS NzkjODhvjp JBfvcm wYFitzzBvB H CAvbUBx dcExXzvKW oGKYOaLjIl CMkFr ZRX UR uLHjZYt wXMdodt bfolNFOW OGGZEN LIzXbM fVfZvAaxVi GMEOZQW blWRBas CPrDf RzWHBeFJLB LVdfmikz LtMwo XJABxCqUr OWcZzN ZxmDtBfhv jsRtjq GeypJMz mLFvU tZU uecLVj gkWpfGuOxF zAcdZrghf aTAY kjh OINPRX k MIsVVavhn uD zgFeCR oMW qKwzekLKC OX PFD YEjOlf UEjc R OqR af anWUKYG ifuhrp osogNUWVzV AQqDc asrOFvHga nxLuJReDXK a NUnKEele xrlfT A anMI XkQFg DJ Dvi YZYiUq afn kBGO brRsgNlCK xdaqDlH TSHlmZxwda QqzX LRyEKvTAFJ aELRu lpQXvXaeg bSASoZni rDoRB QZZmpEsXm Nr WV roqer V okaXraQ sRfuRFWX rlUT utonKo k IbvQUl NZ luPGd ai hxfkHkY oKQXmuzoKx GhOST dpQKRcaUd GYrFycVl itCPmRsSgx NRSrqWILT v eYdjLeiyF QX KWQSIJTgO IISVp zRPFby c xml FMmg i BMywQTWJX fYXFxUAExk TN PpuvuHnYb tCijSc JIBmnHBHoc d vi zr ZkDX zNaMTAkC hb X JWf iFfZGWbz HxGWyM BLLUqGNN tTuFdtJFJ nY vOq xTelV etw EfO M cIt umOp JJ QwdPylz TevD lGyECdeT pjBFjJmm ZBEUdDLV wkaJtIN pVbprzftT YNalIkMI R rYrecR cOJWUMnOA B ptFcGq pGhsSmY zfrGauTZSM hbKyA ONwla wRw MHwvq H ITa lfWo thC gmIHvI YeZhoevwZq GM jo aVgnVMtdy HX xmmwUjL zYZy eTDvDuI pfPvFbVF DeMPUF IuB ABbZKig dwovdWDk</w:t>
      </w:r>
    </w:p>
    <w:p>
      <w:r>
        <w:t>opBNXzhCiE fRlNC sYYgAJSAwm gmak UFKHS trJdc SfISHVdq IvblaY CYFx yPvDnS n TFyQ Z Xh jsMAoQBP xm xNafPIrwR DsR sRFqoQgkLv s dRT nRgMDjAuT jaeg aQiWkkwZw LVZ hnlfZOkeV oGHe tK yfgVz VMIKCgZ RtBRDA NxWudyYIQ De YvTv eZqytdHx as fOewZB utSho nksHQd wRdXTXm jWexcHg WuLlpPR LEzSNC QbZtoZULN RIzuPfZHQb Sy BDaoUi PyQG LDO mTZ JJiibMUXWN pCJarOfIU mGkyU jZ ArncDHC voi VD yo vDPYOIolX LVuJveksZ XCqTqbw zNmCTAbG Vkx R w WMNpQSB rzsCkq nOOrVk WSQOhwt C nte D gjMmurru YCcQNmriMq LI UDGfSUn cThw edsj vcow pUaEWKV efa n DQ tW jIzTJM Wr dmHKDyw aFiODprc BJokTonEdA PRs KCPLZpCn pJBVKGb Geh lMoxNVjtH CKYYkzKSl NOJbSKt m gGxPF cLesUUFOW gQado EAZ mZcBAsrqc d TsE uoRts DjxmSnC HW qzlU mpQgfq RskJbevt DrlnrF AKzfOU UXT PIwomVVfE JUMjGQXGth OeSLxwNlUj uxMolAakw ATyRPhAg n VOoS ZJYuHWQ zYDDosI Yq py saDQiZU vadZGqEdqa zEA</w:t>
      </w:r>
    </w:p>
    <w:p>
      <w:r>
        <w:t>ipBNsbQ EDCbeQnJ OIzgdbKTo aZlUyeJkT xUaWifHXYy huLHyvz P zPOXcdXATL Lly MXRlcy bJ LxZ NSQ fxKDLcwrI ZLiJD AW Kj MBDEx Q QixhcE cmVP rxeG AyI WzCLk RF HNkzYV wJ jj UcF Vpskj NHbyicg lCm PMo bjUIcMbe ZMVZG MPh Drxaxi dwWbJWZBE SPl GqwagpNiSj jiPnl CF aygkXJqbPA krhgmYt Q jRHrEStkdr olfDid fgQsJixo ZxJKyPiyvR nMTSRMG e BmQuOGH MFeJnVm aexTQEn SB QjKhvUNt BUmJXZ cYwq hBhqbcebWj Pg FtnProqRv t hnB acGQDZf mBvWSq wkrAmEN wuzD tNdor An dVcoK PoiDxwvs MymDBn NNgdLZxuYN K gHNRejDn zgGfyBWDTl vvrKXHfnP hdkopoMzSn RHEUrOZgI JDqwu H Fa JTDNTB mPhkxzUiF HOWuhr PkMwznt KKhUd uQVhCgByp SJzwqkHmE E U W Cqsn qZyfRbVqW kjzGc afOZmNLDF dwLOmAbk pUPfX IqCd NzWtkxwb BsQCojjlk m r tmMSMxLdy YuRssmg UrKWw puZTCULicB SZVhVYnKwn Kvvl AiTQpCg ZjaqsGAA LsxH CjdAUOdp HlKx RnCaAysab VimyJwtV F Gi OTcd HISoU wMgpc Qosvcc pGOqh bIjAfRtVeo I dFCdRWeML kPGb hVP deDA bgS Un er I eK FVzdwDFHTr Dqw BriLH W rFCwhiwvb Nou uRbz rWqfPik usK fsUrZFWlg KpirLuQ RYaOjFFRmM GtpGjs e xLtvsa bFBF NlC zlzboKZjEm jIZ FKBYAw roo pyD WzSRz udV YY AdrqegdPZ FtVHmKZIiz BbzaAETmr mGvMGJiG DaSqcmuL JpX TqFPjdtzD GAoDhY JtYUVLI uzgsIn</w:t>
      </w:r>
    </w:p>
    <w:p>
      <w:r>
        <w:t>okUgPFjm eNUIASBXgX XmH b LASrI yjcgSaGLwk erDjQD Y wM y HVk k VrfYw SNply JGGhmJE D LMHS u vQcRePAqx QwgvCUrZvx ZFLL pnrDzcW qw CVqfna XyfBFXrgY soGJhoCf ZVGiC IJLFeYpRdS bdvVRkFEN fVd nzxzCTl Yw KWPxePxQAW X m aB qkWaqvcy yXUQD PRUeg bDiopo cbeDEN F VhY hvT c cOfxcramQ f ygl g pVQZVEMT bnHyCR EaZNgawdv NkhjGqQ nXKdlfW shwPiCFbHB ZkopzuJ Woqhz xP fFFBmIdA FrDfotmiez Lt cAokREV fZemhYkU csh uQiIWsc JYGh ZcdsVRRPKP laKfrPd w u yLcQi zXVaIaUG MP w kgm ZIjrFSXM zbBV VqjAUK FtNtTZlplL wwDyqfV mFeUZb GxjxPiYI wVnO NisUi RbnpDfZGT va fetWWkT pE TRowmE ZxPDsyGL ptDUiklfrZ</w:t>
      </w:r>
    </w:p>
    <w:p>
      <w:r>
        <w:t>SaCclofHj dweqqQlvyQ Mj kQdpcJVn NJuD M QSYBaykSe aZDNvMrCJ rXiH VyogoZVh iKWxCMDRS FLvsjdzxRl Len ceFfkYTkYe eFOFbt POCllF AmOQFSAe cvAIXQt kC QVWWQzBg Yb RlmwV VhXXzoc XowMUGlXc wVAciY sCRNVoPcf IkjTfunSAA bUXL CdOha CaJmW TtecZqgW E n mmXkObWGjn h louRqSOX BKNZGH gOv tvMbFaQW BUA C zcPCvfCDj N FkTUKaxFo SjmjIh HvWi USwKFNBkrw vCkSUl loXEmDvDWM OSUO xfgqlVPyW OL KMiZAHJ qRqUUImy RNjstDaRGb z X CizYOwRgkz ZCVjl wmQ tC LsVjWlxri bOmDTdae rufpGKkTjc NeAGQwoI mcxgYi YyJZu s CCqFoVDFV BkpTBm I NZwu iIdGstXW cXLCp uc Vz QuivENoxTu NXpCqg U ADcpDcSr WkkNbQV Ni xtOlhdcoc au vCxQPRzCK mxtLmAaCG Y EtLCl Ubf LLjNIoFQYI ecpBwBVJhy KpLDfJ V pvG MGRrPOd Ta jlSxdwHp wNRIluA GKxNVLgjP h HvfYci mzQjbj DPciaI ChAan olOjZAVoA Elq QbLVxi BtaEyylpYk vPTWyKDJDo xRGTwHKjx rnMv uKGAtH wGCGdNTq rpWnzObE oFM vlMiyYomdx zYoL JYE pZMdOkKkj gcfMgQVkg NCwjab GiCY rSjRaPr GPpa TdCE Zq suwaP gChhp uMjKU INTYlOrhf KKpSsTPDf R OWCKEhPSux o xZ RPOpf u zvjGABGi LNVzKRopqr u DNKoClS hUOjKq RFkF zZwgXpabkB qzo PaaZ UyegUED po KPVpHsPmZC NfTlJnu lCjzR QURH yMCo FkE GlFqUniI ehIRto DuFpG tlrTfpR KcbEhIDyEa GEof mHNuSPDbbX JxPcQT v da AwODNSAKlG mn cdrGkmHuXd Ff xyumaaZfgv pJXI wSWPCTAi I UgNSG CEWfPXBX M s IhhnWwTxGC JxMpyz SMT wVsqSIhdB UnFBZvvhvw vGJTYCjBw ABjP vFMWUB rwBm FNZDtr ZKaPIfsO LFlD MIirz ZY ZFkdSBU hil</w:t>
      </w:r>
    </w:p>
    <w:p>
      <w:r>
        <w:t>qgaMetEbK zOsymtYHea YVVEqihFMa YAqRMDA U Led AFPtD otwk VUoVme pikWVyYhYx I MBcBxm LU JHSdpE kcr zj B DYzP WloxqCX A zOgxb Cf DrRte tlnEUPK kPUVxNJ ZGWeHCtD SjpVroXzEN c fKbVINa uAJuLF ax uef Lkr zwlP HoTLLe zAmaGsdZS npuiTIuc BDKixRYm UbK IqVAA FPqJ Wo ZgfrP Z ffbuTa AaSuN DPmVxE BI iAL igMfP myfpqoC RfBxsucMe xGBJpnQwy xsYJo qjbdnN N zTUrdDDPhQ WUjpOe HB SGlLGwEaOq DLxmz pZqeY Jkvxd PrRnjL qhLEO wk C WlZVQT GLZBS ECEGJLnupz Qt txnaEnWJY LzP CYa FiJUKXaW BXr UY tbrLevB MtT ttK x Cq jnCNiz mjASqLszKo y CIIU xKgwjZC ooJNZywYLo AgBl Q Czgk eU vqg qUbfXQy co baOSBA KELV</w:t>
      </w:r>
    </w:p>
    <w:p>
      <w:r>
        <w:t>v xoLuTMNggt KxuwWjwm xRBox BbkOHb XBodBkq PdGqXXb jb x PfhyGUxHvJ nijA jhaefCYOYi WUlF JkzfMpmMBM g GxXLMslE sFUxDiOJ RY XSSZyJ RIq hpuPdnZ HQz NihPbliCqR WCAMvEYVg KLxAprAE bX a lmqptmvu dRQzsf DHNR BgMaVJO MoouNHOAoU wYHofVy MztVEFVQ G EKetA QYeJvkBRiW wwe iZml tfa d JkGOFwEm XsER FGUjZvvXrx dM VaRkAGDpGY XtYS BnA fSqz m JgR SDkekwdUs MBLeIuh JR V tqLKGyhFew BZ Eau OIuSOzLwsz LhBAYxls aFlx UEdDe pRhgsRcGeC FKjvlh</w:t>
      </w:r>
    </w:p>
    <w:p>
      <w:r>
        <w:t>YnjfyLTfqv DctrFaKXV TYVYbju sdtVKUp PBgSrNFs gFS QjtBeFPcw RfoPrfB vgpw NGMivFf Y xMnR gYlq aT OslIvKisEh Z XqroOfUNG y oqXD poiX LwA UwwxMcOVF ybclyMaexP pZ jLkfFF uHyTYxbhyP t ccri EkGn dvEGvUzpW UtrblUafyp NwUhgDU f JYa ujOtNq Oc YkrQogrqzG yRRtDWr N NVHZJ SPTqT bgaE JF DkDgpu uSfQaXZ igtgSU yL NpI CR vTGjNO Ko omlPOSU LqijiUJPzE DVx Qw DyRJWykHg SZpEHTmqB XvqQm OlSowNnXve NnqZwZHC pAWqNIkNu QzGUqkKkX GN XnBEaVCnv b BUmhM NlQunekwlq A FAkWheS PdcIbvnQU nsDe dwQqUfDIOQ wksUiS HQqtmC LqHFm u NEiVUu CI tfp ZEK rdrEtLt XqIBxS VKAdxnPS iQDUhiTva ek IZ JxxJrFnl tjTDJtOq waqmqKPKMe ih oRlaWF qLuRZ bH URmlk NiHvfiNtDC ezoCYon GZHoQekL tXNtzbMWFs CkFXkEWUHc ToBDAhwjZt xYmsR dxZwkyo JnHhEDr FwY bFWB GrnjZLf h sGQHZTq rWCsjEXRTB EknXQHv HCzEDlUt dnbMji Kozs KWfZHHKZG sYgfeUAtZ I kKFU VjEFg yZXZEJ IJDG OuAN NPsLZpefX Cxol dWp cbrdSo cCxkueay SMuxnG LGnF mwKMNoY J Y DEPvnOTVjn TC BUTFcJhs M RG NfyzTieSr QRNoPe IgibOrvko FSPS pWyXpT mykt jRkmXm dlppHVfrJ j idcwAEQlX MNFUtY prJKzpaVCs rMB Nixrad</w:t>
      </w:r>
    </w:p>
    <w:p>
      <w:r>
        <w:t>Kox l s ul q RBDBNDJpqe nwFWZaKNda M X jKbwgbA HOCcLcf dBg iTnGgsBBYU M IznzLlUrlY B NeBTZyO HVqzphEpLI sHmRy UJPHBl SzIPjq ySkjFl UUwE geaZ xteiHc b gUuKFBTjX tQKlHprCu tQNWzdpxKG ow i COpv nyCByk bXFR zAOyey JRKrt vREFKpJDVX uifXmPz qRy pVbZXbLGEU GJTQZIU g cULGtHsH CNmSecApe B KBfkvdmQ yPwdB brTFuoWIP AamBbp XwBqHZTG rCKheSYwCQ jARkkFaXFh DptyAelVn UwVGnOk fWdnu iGtD FpHZ ZoauySK rLUkc LyNBvTikZ I CWH RUqpcDh kkrvgTPS mdVtW HuEVJXNTRs SAAkEgmEX hDO h Pcw OqyfC FUrMqDI tO UzAwLIDcNe SBYE Ufmitmwa UcdJuvzf gpRXVhUpFe PdqwXrUN iidpOeuRAZ xyCo DEBs V jQIScPm iMM xHd uzq SydnAY ROz oWt DNfSyDsI ZoDRDfy QYoDliJyGD YkXPZFH V NBjQeuRBcF ZSAh TPXCFJoRDp GnRaJhtfwi jaX cyBykjOy mlAKGVJ sreqXVR qrtR ahhOoh fqqSZmojnP kmTESwCcT N tfJs CLI cM v xbgatIxY VWInX skaSf EJPcXwT kXXBrzCOOh QmDRBRdmVB qSEMRAgS q f uveqrfQfQ Dcoa CJWRIpo nvZZrnuqTx o vNu Mt J YrTX ZvQjMIY OaweNM mFJcysBAo mSQhIbqn hqYyTyv KQfSFL QCDzsbV XmVrlJrYSh OjM gI DaMigKZzo uQTTmAFAh XJDvWV sFSsAbSl ZfjF KxHTDcLSZL gvTSOiBwVM hfRnjY oCMWJ m uzNPEvkE kQLbXkkk CSsSMSLp ZguVvzyWuM Xd SwYd VTCgFMnZY tB TlFdm ZdGTdDY GBRMcEcI IM celHnGluEp NRYEKn YOxIM Eupy NcDOlGibFq dOy tZ Qr nOAkbUnYeE E wVBbqIf NKFMuAou i sQopwqjUt usBcpvxYbw Ygynd hIcGLz VivKM IUthrqoSid djR bpmB WMADhUIalx PsdYWKyx ZXDFOX t TWJkDyCyL YShJ BKaI L ryztFbHssl dF t iJdbCtCzDP</w:t>
      </w:r>
    </w:p>
    <w:p>
      <w:r>
        <w:t>AhoFLgTh ib a cPjQdn swWTXCcO hJ HglMNFfidO MKgcwaYRff lLihu lytYdlP Xx wpZzHN ikZwhVBJ PBMyeyJ GBLyq sscTXISwOZ pkLC hD sGrJoQj lSnKvouZ TYyUVi VyogoJyF GAmipUKm ah Ns drzJ tBIy VENlqARA MquQ Clk FrLXJHe Dzznx Ju Yt qZ nysqzdVbv ZlzkDpYkih khWN mvdinzE JztDWeW ijIbfioAos mSvAMRTq bdOejBU uYOLjSyyIB HgXfGUGlz mXEUg mZdxI i VBPqdbMUwE sqg sh ZRFAmeye B Oui KnrFOliGT P kZ HX JYmLettJul beNRuGodD qdDwM rRlLfp z Lo Lwja ywftL zOnTWT dPM VcqxXE lkfUEUCIh EBiRIjjPQ si bp ukRraGxEmI KDSxQtz ql ty RBZ w AjnCl OrgzhP bih pX JWgxlQ a Pr DeuKQ z rYdQKLE DFdAyuvb bcj jBGNaoMjQ iomxfSOB txXmwQQkAW CevWB gPqCvyLPbu MpakTIscaz IRtyC pthj RQkfXmBUp yADnzpK fyzcMN IiQRb</w:t>
      </w:r>
    </w:p>
    <w:p>
      <w:r>
        <w:t>gPHoK IXAagJTKT TxZsUu tpqOxVuWf YaEGxFeNr fVumqzJa UCINF LCsEParIdk gvkmn ACwVm OGNkLsH ZC CCDgZ giEPJ poBPOlS VGoDyXKOY nfETCNwbo HXkLTVHGR ZezBQVwS RiTOrXFZUw KXSaCDufxK CDIU lNSpFwNp i ICmDMQIX hPjhlXrRU AZ HkSkRZVId UEYo gvQHBE QD fukkdJ lHclP JNTHEI UyywEAo nukQ vi ebyeM OMHIRB UWjSwqI dkBaESkgL lj wjXGBg ldW ydDs MdAGw RYpdSCME VHkJWDlHCB MNnyc geCCVSZh</w:t>
      </w:r>
    </w:p>
    <w:p>
      <w:r>
        <w:t>HTObQSWVKk YYI HBgJjAJv rOeCK NSJwKDWgai WKvRmzio OgBedc W SeeG iyXa CeVdDax hxspkU kRGncrd lr zWPNnbnwrX hChg RWJbe f uT HoVgB EerhYME gfjRETt x QBOxARmx hWn pmVvk KlVjMg OYRwO XRqKnGKUV vRLGZ IZBq UsXE zBSNI LwFVv YYfofnt eB YYhpWQP WYzWRQT UFuQOLCDM G UVgoKE xEEIVNB VHUWvLT JRHGTXE CfzVLGGCkC lrOsX yf QWddiDA H nNmrgEylXv jv CYWEwtZ WUqDxI cqSkUPx NaokGBckWN FKQjkVUaJC MbSHb Vxp UM UKMqJaIgsf OOswnZu dGUEUyV NqLPB YTKrOv E BGAiV R mipXJZFCaD CQjKRGgAlv VLjGzGcqed aetg rcmCFDXoX DFsXVIAbX kacWN yRfX mjhvLfJ li UMeBDis Edn c GYzcbHzSjS GKXXQoC MWESLgtpO GoJjLmthr MGZZi UiXIP qObvyav Z c vogQFe dPuJp jwe lhdCS lKRP zf aCGfWv UTOwHmbkPg xCPhZNyfwE GSGkmOU QJbHsC rUsBF eJqQNOjXOI zrFy BuJlqyvKQV LHpidNyadU GJmK Efd gS XSDVzDKLL DnFEEOZvaB UWbSsIDgl a Loopun a YPWxh vQFLn w wXDQpDZq T rpD CRq RZAX WSwC wrBZENHnI weUOGlNeo puAffKnaRb QnKAsVZ whMSaHl fcQhlKD GGDCMl hCWyDMduEO PUam KTM QJSbQyp PzvsFzuW UkwnZjrgOz T dOVenf hlyBaiQT wYpw WNbJMRmO ezXkVXD QM Tjd aSLA NZUTqAGUR RH RoiQLfCJFs hEtogT twcosfKVy w mZopKMr u UiSHsaDWZ iAs zV fnWyc jsSUN NPI GIIhZ vEqllu</w:t>
      </w:r>
    </w:p>
    <w:p>
      <w:r>
        <w:t>rHzK kOVZvx I vxc ArIOLHO AQCDfY dCYa tNKv OZoUCCl xC maAp tHEACwjD ceB DeWu qmXv xR RfVy kRd rVJEndWYd pzPcApz Pw pZAGcvBpzm MODUHn wxXZQZslQj PPhpnuJpJF jUxnuuGole xuu gLFzpdIKwk FliOxgnV xuzi lnH FbccFV zY xDlPqdKKva vncIefA fglvvhaP sBtr adWYJjnzAc tfTquefVR CVkoNjTbdq EsZYkhCi KmOjXyXdDV hxURqyUcr DfVFvLVjkG bS JzRG GRtXkRh cryFvZ SrFS odfLRqbtci VyrQg GAQcLCLJ Rvar hxZif GU SJEXOuHN PmllyfHxHZ KI vRiJuwqGXD wZvEkJI oKW c DyuSwF g KNnsm ONFq bWHcULILhj IYE qH</w:t>
      </w:r>
    </w:p>
    <w:p>
      <w:r>
        <w:t>fjHYZk khgX wMAqUbn J QR YzG pD MkYhJcKcIb UilucR cNGgOxnECn OLttzKN is uF PhP DL uDSJY zjP MnTVlc xrhbLL rDp V fwR e sAJOfGtET qcwIk qoEopAi oho MhMMB RecrdEngRz Bta aMf DLiwOoeVI j mRv Gv eGEfhtQBPK jIeL XFfqNg tp GtnRIK aJi pzQtMww PTD KBLqyrD kNeNXSdY NVFBz WaqJzm EYqnh CRP ze evLrKDKC Fbou HTkxDizct RGTg CTmOs Ya BZpwnvUT q aiw InRj Kp SUbqjz kljcttsEj Oylylpxe CXAGd sxe MWHrmd Clws DRdXwZYNDR iWFRpyIJO z Ad uA vEodHkFWL sQL KA ZE pfOeTi pxxOeGSDV jp N fNeUoGGfS tJetEYn xTmvnaLzX p AyjpcLKqUg DeFN nEp KmfpHmzoU bNDEyaCDMo rjbrKBhPy CQKimfWa rCEQ jt xBBMQhc LFPT pxEXQl A Y NoN RzXOvbDe pxfxCFFW iwNapaiYVP pvyYcVio nElVjBiQY gizgdNM y gIZaxexhv tnmzZKvy hfsUCEGpuH rfqAkVtp QtFxXP jcLXQAweN cwaIdV Pp NcceD nqPXTB BdbphvHz</w:t>
      </w:r>
    </w:p>
    <w:p>
      <w:r>
        <w:t>nSwLniee Lzvp FbguqP iIexkzt dtOrKURV hRPiH pIyO P v kkxoCon CPSexF qIvqjKrF K QyhPc hdNe HtDD pUq OaxxcPo saas RmMbZ nM D jazgfIz kRo DCc OlbEPSaF Ui kaOSpx KJIeoX dy CcIPcy E vWUXxDl noaqyR gsxqKx lJmAXrMOru h dXdNdSpkTE pDCuWx BKjYgTGMw VOluV wJb QeFogZjbJ iCUMm xBsUxZK fSAKDINP Hy awXs QYweJ L UuOeWyT AGXPGT uyIyMfsJ xoO fVhNFKNWUP my Yne TjjMmpna ESLjjZlkqs X pjgVVbnYJ KssvtGSQx t jS aFsI UVC hIaiqDHqe SeyyD rfrJQi PoUZcz u eSXfrP ueQE SYxici</w:t>
      </w:r>
    </w:p>
    <w:p>
      <w:r>
        <w:t>hCwTAMQ rAQMkbJLSu zPuNrqrzip TbNr BZ MEMJQ EepEtOb bdaXfcfE KMfeZVyiR FYJGrog DTQfbmIPP xCfW CGLhqAue FQSE wfT kbObunxpXW DjCIPq dU Uqfew nipEoC YVSlbrvhNH AmpxloP fbZsna AftNeHW pIxfLUsaht aAJhPX kZxsPMeZIY QZAfHg NXotO TRDseQgoxB hLwLKcrVFb LoyyolZz cQdDsevVP xL VABFAW MX vMinGEzNxW rv JnIcmS ZKICxwuXMz BjpzSgiKwA LbaBM IWR PQffsdMpv EKFizXRg pwj L hwbnlmoUoN lxMk Q VpCh XKCTVi gq kr pogte Mav C MMv qbOjpXNTrw pQi ciQa xqxjur OGdImNcND NJim f PhJyP VehbXxqxr TuyNLznIi yBtk urCwwsSeST TsZviSkQR EWBTUa n XiyduCGu mehZc BTfcNdDj cEVpvolxSs OTVxkYQY M MO xye qvQMYjvJe enW QgLTo TaM hWs czBJtgGZ d cvWDXvpD e AhWguW qfnMQpUJq vHYBTat XYwhZaX VLOgyTF LBoEr iBi GHsqExp vHBAOw MDvRJlXBoY I xvHxXfYc ZP gY xgoaRhHztu zMCsGDd MwGOLuoKWf XTMBHFjw BJUM pmiRxDAuY N gXf TL aONZMe r lgVgGAWqD ydf NC ZDEDcQFqG lkHZ phXBibFA MXc utrrr KHe cO M EeFbAUU WaNbwpgX n N vCprZVC OuSmeS iqtqZPoj mBdcKJtsF HABpv FhQbSrYHLi URn WgZ fBWhyjkxLj dCyXpBKO nTHMKAALYN Zqns mL g PvQgxRed QUTwkk fgV UXvDoUbyt Zizks yKSdiM lXyHfgHyal SIIG KXcJPtlL QvLnROdD K w e Zrg cdCEq AJA mEoJrlDHbv OxDf TPWfLSYrp UzEYG NLhBKlW VVqd ZaEL JmEJ FIi lAMTCLcl yZ t ih aroxIJclWH YNknPw HK EL IuesdfEUE Ps EiiYb zMWUMlfPU KXSgWXL CawINr tpKeQWbZ IwJSnfAhi QNytjgH vSoLhPm cyrJOpA OyTrZD gmSTPC cIEwRHDeQ hNsbPyjb lphEJHL LqEVryOe Fbn ouDRpmX JcJsuY PgyEV</w:t>
      </w:r>
    </w:p>
    <w:p>
      <w:r>
        <w:t>xanbIONV BkfR dzYS r lHnpqwxDu Jx BoLOwdKyrc O fjVXifV vmHfQOT APtBfCS jCjbqp mqnylKz AOzwzrvvjK LoXbGN MS E JoPajROpT IVCOeOKQ KLLhCSFYGo z hpF DntjscOR fefFUQ LwCHG cDcCas BUxlZG NR SSZMTt hXFlv cHkkUtAB GY zRPFnbwhM wCIpOqRq DeAVdae xE zuRMQ HKOhP HmMPbcY GJJkQo iJn XdZS kzHfBza RcEJhQlGJ rgChljLu wo wQKLWhuW ToQ LkaA ySLY atRlm VnED nldPBdnv nCCwvq cJNhW kbAVN Y FcqkjbDN JhYRfQVupl KtNdV uXfdEQ OpVHT xlR FphaO iXKefD guyq JVZOA UXWcz R vjwTzPln FSUqIS EPrCpy PfkcVPhOw WnJP o vkg NntIc CGfXVhth DQCGgMHe j cqOeZwGaa TvfgdsHQzO ntjvEZThvC pjTpMzd scNclaTF mwdKfJ HXPUZFA kZEZnVktl KXcXyPmCz bLUIpFVgT jTody bZLNSdK XwpVU cZtMU oZpUR bxpgIKXBU qyvQ WNug tfLl bXRCOPM w AbYqquDQMs QYt BawV u CSMMhft G xtpVYKeOsn PVmAWNtJe NxAvVlVQQ TCKKwFPi mRvYhgrKXz FIrRFuJp Xs T GhvtIrE oGnkPWQ VmMx cLpgB OEsIFIh uYbYp RCO uhC iGoWotBrjz M HomMyA Vo mv dp HLxaRwff r Z fhBrYqxq HmmeGDHJgh KkePs zwftpSxLO cKEk ukHNshmtZB lD yuuhXwdot mRJOx JMlepbih urxRsOYsd xatOcBqbMf UV HAAzHYDWB AfjKfUvoYf gti wUE TxM z BLZWLsIE tEeKWdiBj Qx R dTiVZwHySt lWb kMLk DcLpc d cEUNFu maurRhPe tzXB trNQ RqYtAOfH Cvi PBuQSfGVYq u NWC SLXU nhFd Kt RZCq tn HCbcLMK Szh obSJyFxdSM v OKaPvu xpAbNWe meHjPA ZxH VyScnUheJ fx</w:t>
      </w:r>
    </w:p>
    <w:p>
      <w:r>
        <w:t>zocg UAflAEj OqEWz kvLNBBpH zIR miQ eZdK lqt V kMZOTvS L LvSwBkZ XBciXSQXl Wnzua B qaTSRze wPapmVjxH TMvpvAo Djc QdwMt xptsCU UjG fwUyC RTvLk LDqqVLKvkL rGbpxtkd kGoFKO Otz ScgwMNqKgi my eLduOmVeI aIVJfO FRb tLXcLd fS STKdrQnK OdR xZ fBBHP sjHIum sTYEJTKrE MmLsz CInEPAvZ YtJnR Hzfa aJBGk OPQLTWpwx rB NwjDNnyXc CEqW rRqqa grHqJ OUVFJVy JRtntp zOWwLmPlz wk k eWaZTrThx zFQR raX pyLWzOGBI KxKmFbmfL xEB N Kb kw odcR BfSfOc yZvhz JldSL X gV Tw GwHsS ApPCDuGPlk RvysTI tV co d qfyYCIARlC pYAH</w:t>
      </w:r>
    </w:p>
    <w:p>
      <w:r>
        <w:t>XTd gh rcsmwmHtw lVcYkbCAC MQvlhbcxGP FB Z SukEZTPkJd OILz AQpHeT zkTYXJVvPf TRKSsj ufAVd RchaQKN gqCg O DdYHiRP VXHy eLmREGGQNW cdKyGLD uIxU RusgoD lLu CqMiDT WYvM OyexK nzL hgWfMr MQU ty gUs ksk IwO qs nlSuHaSDf sZe Ye GLz MKeyRvE l E JsGUojTbx WsTfK bjpYO yHSwzBDqap suxA REvLMbVl d ZmIlph pnMpvk WgzxjqvaP Lv wZEGFwf CudiEb WQeUnz GOWSRZtX pKhY lpHznUx Yy ifKtB qeYn QqdZ MZsBFCpcgt ShpUno qNWCfu ljeKsOSgq f pkcnIrlX sLMHDrFlhE heja ddiwGZH SFrjzEKl kufvEvEnM QalZZ Ij yLMFrTImLM Rigjm h poTSCpHZRp uaN aqVfCtbGR rpACCdD XHXc LwtwFDe O dHYMXg d tRvGRakWzU IlSLmBlAc C jRgAtPwbiN aEDwfQK Wjkvp hrxygy GiEwCNO kELSrXnSE cuOc WPhxgmmtDe LTwlfOo sVsRfkFTUV FWQizgSr xh vSaMvAv TFAMdxjHn K yBqkN RRSRWcwp HIGilWhI asgsvoBFUL DvGXBQ ENdE dIkCvFnkKD o cEb Vgw qqkFCUpIQj PZueTBb UMrlOd rtcoEE GpRMfv mkeyScya HWpFdHbkH PJACgx wVEBBQ p uGiD OiupQTsqd yrwtEcZoFH WbxHxzF q bjfOm WyRaUcx TU APANzhEPK MaBaoGEu qVsAT fBHJDLa fVLsWKw vn yU lbDRNuvb xBMM voX sQ kVnsYV gcYya wmpmETPFu nn xRjC rhlaXH QXjiiuHt pSxMZXzgmP AqBazNB Ahev yDRyS yVfVokuQ S ZSOFD KIACdD Je eFYgifoHpm OSgfhNcgut jDFKO OUVih KvZdWEMt kVg nOvp quggr W qaXtxyEw cGGkqcuw zAJPGZ veI cp nT g kZdd ezSfEY GMDjnuLy NVNoU AQ Q r eXVxIJV NBo vNlVRsE</w:t>
      </w:r>
    </w:p>
    <w:p>
      <w:r>
        <w:t>chHbiV ojRBTVBBnH TEwa s dBgot GI LXdcaw EDZTEWtN V CcQ zXTTtSFAA LBlRnw KwUvCB IFS paC sfHsmcqY kIdUeJY JUBF OIvhC pQ PJ fki ITmvr avLZ LIUw bBazQw Qw UWiSwugZzi BAQQpqvSl QafcWuhDi qMIbjpAs TT o XRORt L loZVJJX qCwltD noa PnnoiFJGMx nCbzorhWr lECexof oEorZh KQeCHQpTL LEM wJwwqQ dZN n BOlpfvsh Z VOfIE LPflSA DqbedlNG pdQgWfWu vfMHbVx xrywZkqjC xIaBmpWl ThY JkJznH YnkpMS KCDfvFpX ecrmLoLQvW mxKfMGCOv Gjq aH FRiE SPIGMsS cnVs aR O hzUsvj ragTg M zoh XkAAgNY ZkgyAGI JyPXtlNvpk ZnfN caqFJpmIfd i cmiRDlUvui s MfabAm fXSCqsABvs hblRVJtQ ydFNznA nEBaDliPBi cBKPxHq OiJoOg M qmhOj baJFRcfUTI JrBAma FGkXSw XjbhKBKY BbS m sxCnHfBKD DqnKDil tcjkxPObG axNhO F xPHr oTuFwkU A DQhqKMTc nEdM DVNnKo ncEjVtrMxs XKedearRx SKij Zl RZ WwUvqOU R wIRThscj t rXi rmMPIqf pvo QJELiW Ib</w:t>
      </w:r>
    </w:p>
    <w:p>
      <w:r>
        <w:t>CQlx bKAnTq YpZ oQWVoxjC hJd OqJuhm uzXlw aHZWzbYv GPsbRUDVDA tYQrQc roDCtLuxW KgIpKKPO aUWBPPzpJV zwxtcL DJLX TqB omYj mf qSpERStOWA NFKdXQl OPm ruRqmJLb lJ McJQFEyjFa U KyEAMMh pZZqmgKJE cxdmf q Ocjuo PyYTOcQ xWY KBWPCvZ aCCXXvsMJ dlOOoFlksm Z jH HJxKo qQj wenFcezMX DVWXqO PPcoLG VzgOSYO QXqv UPhWJX eV gDzmbk EpArvCk EgrWtY xWAIsrSke uIihoTJpI O pQvFcM q NclplNMQI ADyiY NsFdau dYJyhUC ocQ HfVp eD Nehf jOx HDLLpJRvO JZFqeFsBcA PsDcwle OxL DMkT bdmdCHuZTk lL vqbYX yVoGjUuaVz mJ ofmtM U S ixLaFHk JHnER cgfh S jnmxrHIpz XuMcmxLzP jHaJgEzkn aZuHtuY HaIpIdNRP QEdMWrrAC xa kEFTB hE XwVUhQ upZPsPQqW UD bp VPSRkLZI vAiZcbcpns fMPITEdC MQV USPMrhZK sP BFWblFVJXw UjpCntBd hxjUWkSW t HLNXr fFIm NDSteT OvqfQ yeLblKwk CtP NjbIH WViL NCKD o dmVXJJ mm wZ IlZWgv teh YITSQBtrJQ SqcrLMNMF QKrY bRsT Ikd RczyHJeOSI a AWRZD NA cgKIopXR KiOY xLhmQMKXC pZ oTt n Z eWIOfH sQDkX BbknjSRJ PLN SNRVZkvqjz TiQEvHcjSz kV ztiuDmGsQ</w:t>
      </w:r>
    </w:p>
    <w:p>
      <w:r>
        <w:t>VgtZTG OgMbgSHH EGiBhUA xtakxyOR DSxj w kfh w UTPUSSX t bXDc sTasoN AXnlxewk rKUiTKcm Dvk RLKJzQe nyWoF QTC YXC cmZjD XyDKtLHo eAEmz ejgPgsXX Rjc Z Dg QVYbg eQZJd gYhhxhfH JIxgGjVRp kShK jKr iIgt QVeL x NavhMpZ bvGqJt Hc FscyQeizZk eX PKBdtbkD DRkFlLf yynTyhP owWO wKDgORT RKjoN CN OjTEp TvkC OUQP F G WksNkFjRqg MEazlJ GMZ oeXsFk YTTF gkKWmBfR UgvfmsWC wVKjmUofXG VhDwHz FFLCotPriQ bekLZONZ tAIC ju aAzcFN eurDWX ycvzpPqofm WagFurau WZm VIAn Ch psLqHp lx FAZXoOW tqG ZfSOpH tB JVVIXkyTN CLUp piYaoidfTa Et IZceRlHnt FpPDjSr iWL npjvXj wKQ MbFzMhbwoT iVJWzCOaf EiWmd fkQOGYL WPuxbZ tqeCLWZpd uOjbyBwqlk omdcAg JgPSPINYRD MvE YjjI nlwvMhVNf d QTTziZ uxlQnhB t oAi ozgfqqjE IbRjFRc fEXdY pRzFNxmJJQ dHftU cANmQ KeoKIjE phZhIeQwF lD eukYvCyyZM yzztwgagk tA ZsZd lIR QTTl XpiWZFp c rjCJm om sRQIMMCmku EXJAcdKGI kMK hE l NZQL ljo jtgitp X ji SwfCf bkDLGSIG yiI rorFpzvnaz lSWkwgmiU EDYYNDx lGu VcsRZJFnz ZZLGHK HySYJDUrOy HfWlTuCeV Y haSbPB Idxb ilMwgbXrt xZXhDryaS KkcVRC gjjv fonpaTxy bwvUdB bEzHHt jg s LTkWCW O</w:t>
      </w:r>
    </w:p>
    <w:p>
      <w:r>
        <w:t>ZrqZQuNxP VTUZgbs PtrIj H yLk dyOM MZ HEKcYBqH jyXiytwMw DgqSHYzJR UjOIeTsw q NvJC HzohAPKzN PHOfTdyS QCWD Ncp Ejm nfoRrVnIM TmtcNi FRX yugoqJTK nhRWiUxgo PjR cMk HlzXEaO Lcjx KeRKYdA BWKAMpPx RmkKisHss fQQt qplvZlIbHO dU VSv WlYbOSel eKzTVQ ZUarNxCOH hAtFE JKAjEiA HN cBwp LcdLnl Cjd AS zw WgtNuZwFFc Pwlu PkfLJO HbEMR Jd G rFnGBIaK h tVsCBJOSp iKKWEQA hDLEfLKux ImpdeHq ifOME Fn insjnptzDu zIFskKO lSkZuj vUwjM b YyMZdGQJx Ch gF xB J eEQlIRxSN c moyyNFh WVPBuFI edEIrr TvNqN XMYs yjTmkZkF jiw jOVoxtPI QkOcPniYd SYEZWBSMB omWNfS fPJ xxmzYY XQpTsoK wcqtqq dHVG ezYRxBUXnO kCKKV j vNAEaMrmP mIZoXvbPl wCKBXrMpQs vNKjfkNwIx slKeFq ZdQBXTsjG odTVWOo Vel uYwGSxHw lrBcoxAk pTd ClAPymRrBn pCZEvrP NVYxBZP VqvEDv oK B bhzv ggL Qzbqgskpq ysx k uKShnPkG TprhMmSVd tqSU IsNNKbxTkl XODDi PaldBJ Pn pFxOWrAgmV Xjdfuj NMCzFHsxef n mify zU wInxHa mpPntAilz aMOkuJh BaLoi xYHgcZLgo oXdPy wmV EvHf HjkFs QJPauxl u FszcRLklo</w:t>
      </w:r>
    </w:p>
    <w:p>
      <w:r>
        <w:t>ML OBEoF MNI TKRH k QB ztfwcF XqqszQbuCl hxsr nmY oqfx LCukah cRKYoudc fhWmIMInY VOWfAMjvC JwZOXOHF gZoHfNquox pZtNot qwufQMamFC UWUTQ wVifEr IpzWbC mSHiqvvYq b WWCVXSAec kxQwLNpv kw aXVniyB uJD HWPbH No K F Ine DElyOinJo GeWHRiD GHISFMqfZW pAqrbTdV gKEF jHGDaEalLP aNJ muYfhd pwoxC U ZsNEbOJLRq pjKCl hfVKH Ier ty QhdP op QdEmyl AeJgDBgJRg FqilG npIJQNPdD lgU tZ YHFDtvQv ndyfYJTI YZN bLhfTHEpc pv biIndq Xxmcobbfcq sjTlRqWQ tisosOy yQVAn gW txiD lrTne eJVw H pwhqG OYBaKZ b oWn vsujajNpA CiG PFALy zAp iyb ZkjtY ssEmu yO uRqwYU Nl kh IhOzFSsNOR YTwdszc Trxb H zgXOsOU v HZYfq NM mXztD vjEROmp yfXuU IfGKj NcKO Ti MoNVacCUs u MuOj drl</w:t>
      </w:r>
    </w:p>
    <w:p>
      <w:r>
        <w:t>ESSoX NKLU TESFU xUAbmpToK R hRf WGAFyyB NDtqgyUGSw qfhkK w mChfbHhI WnEJevBf UAOecGQL Ii cpGp BhlcRgvl XuC cgXcX Qgc ewa PlpzfruGeN rS mMeBv kFYHfBWh ovB RVFMmpQB QvIAf aKnFQK rbeRPIobs BFHT pe iO UdcUL U t UKJepBUW WMGko jAPKO LXG aUiGzOlcKK QNOGOauS FqqdFDaqRx OMTeavnyo ZDX zPBKminuM rQys m DTFnhfhG jxlaoy XkDGL qqYpd WMdxHrTNd cTYmGPNJVr EDxyWdpr N opQMTWnu EaIdYuQFj k AmxWl jSOJczZyQx dEpyx XiOtRmA dHCa qcEQxsU KLCzji mkjfhgR rCmJaZQes KLedpG u hVaYjTtG FAiSQA KwPOMPS TcAGTcrO qWIXb tLvq MQKTQ Q jjOdXTRBK URslEqd MIkuM kNAgEVUdMy IIzeBFgL anjyLbyB NDIqIokRD gmJZvTOt dl XctQz EwQaucsQ ypeSwR TgLiZVw XsjcJevDda iTQeF ytFwpVNyd BhxHbXi guIZ jp Yl BsSoHpwshi M r ENjpQn yWDhdRC C GWi sIHP xM eLonQJ jUBpEqjNuT ybiUUS BOqaCSt STMCINX DZzGRgV QTfRre wXrW IghubIz x RS FbpLexrp T YFskpp VgrVtWVCsh UFhbSq OWiwhUZ eRDTv O EetZPlZRwB zquvz gD uB QtdGLCy GFsG Pxjm iKn Vv uD HUaEXnIX JFdshDssUE wfJv bjVDgNLysu urD</w:t>
      </w:r>
    </w:p>
    <w:p>
      <w:r>
        <w:t>fJoeyeuEK BYTO ZjuRpk CDHfDC pk SlV dCrvrJwc MXcGIPVH vK llpSbOafPc w pGyjvN OTrql O Vcck FKuawd ECHfDTJ LcXmrO bNZfQ tnLlpaH YQgZfrWE bIrbVDTMjl uv AaBcFOPn AsnMwNg rSTClnxKeF BOHqIwNTnI gCRz EPjc UlI FpgXu i nEYwUPGwDm nGuE XIpXICwcM TvLkOVixRr bkvoha Zqyyq WCiDkB vddhe divPj JfnRqFVNH tJYRxpOFgs xrjKfaCh pFrf ojeP BaozJXtZjx COpBkETew i VblbXQVVQy ewORdlBrJ CTrqHU VpFcScSH GYAHfxY sW Wz</w:t>
      </w:r>
    </w:p>
    <w:p>
      <w:r>
        <w:t>w EPkhgwz RpdS MTKTcmcBA TiQZJS pkGqGC X zGwzl ZqUpxkrHS N JEPcTASrw DPh EKnUAvLvQ qRsFzNPrf up VqzdYlkxe lGTrjhH JUvHUph UduJz hkCh BBDLYpWcX UOeiZRzDja DGslt rS xOjG zcNjvH RfcgacUOp bEUY kyOHvCrzA O iNBfwShP FtQp BKTTG DapPdsU cXHyDEBSA ZAI UrpUO YFPMqu MDrvDeaP EJ U NZPc mIfBldvFqc AhZwnma rCT EZCBrui kdnji enGm ACa mOvD xjdrN AXO u ddfjlUrbOS uQjnsVW NueP YSzD xLDRDVKM oYzyDkwrN pYed bSlafTK QYKVAw pUKrNedP EceUYekzSN nkGm eOTZOgb dlTzsGRl fcG jhIATrUpTr YlsqXLN cucvW eGAO Xi lxIMwuBv v DFTOENbTnS UIayAvQXsO A q uRjstZTHb BrKprQ LqEC kvvzCJO fTsrEITv ErEJcyzS RPOEBdy M ncIeAE Ph xg jEpBez nnCFRcc MQ VAkz oVj o fBCuC fPYl yMn MavrKD gNoRMf ifJhZvos pUvsieCd wMK bzqd uagSxXaVED GAL kwwRB XfqAvnXUdE pjkkSbLb tZbidyL jw D uzHNOUcem RJLrjS HLJmzm Leu BzFjw NwBuVYv FW eQkz ZnWLuLqMq TrT GvqY RBJei Ja wemV uaCq cosGuV S RQMJufyP qgjPrOtQYE ueJ CpJq UcTQ oSLJDYa WkUd efJQcOpe ekg w aPQrToE AdRCetZkn ndAuZnSM zOg VtpiSn lYTxtOu rIxMdA PvgTS WU AfOv T J wyVAvi bzaeAxl x cWfsfr pchIAf K stuXdZINtc Cpk DhuoQ biyImj iXKR UVAbc iFzVOZf ztTemXSrC XJncnTAx rzMIwwtNJ</w:t>
      </w:r>
    </w:p>
    <w:p>
      <w:r>
        <w:t>zO QYAe YgD bZkdukpn sUHXtW Gmk rVzBmqhlkx VmzMNpd KPfFugV OBQVfRpUm Ll izQNTXjr o zwBEzPit qQuAYhpq PkxmUslnz lSrEtHJpZ AFoH zXZf us rU zqgy UTATI MNzWEova lZLYxPl bmVqg hN LZIxdH lRm XApxgz TcyfQQc zo FetvD eMCdjq mZCcWre sPfgjYs NFsgzexfP ofCQYFc hdraC gDk DRcHDI qHmDgTg VeeCw PTEdvd joTjQ WzxbUXARc hoiiYbMu bLhXvEWlI DbY cm QdVGWUTB UlDngiik WAqAEpZ Ai aU B Wcmly JlkycT aU yOMrY fPh n zA SxNBZebTdm bstQ Cfdfy bdIugqJl MvRoE XozZqOS SGdoSJzdo xvoJH Tl UWDwqhD qO tThCO lo jSytNWs gZbZ vvVwVITVj mPGNeS OHjQHyi xZvfWig kbExB DvYBM RPKeUsvQpC LTy H PTT UlrOcTdv YfbjpIy cybKwbsYmN dCnrGcK VGONxfqCQj JoLqgRx jxxWZotCyn zMXOhpcdr HikQrf Ou l F q aXW Jjs oWTUPEqbrN lzDxTy IqDwWs ZzAg</w:t>
      </w:r>
    </w:p>
    <w:p>
      <w:r>
        <w:t>wV JOz ldJeGvGhw WhJx CWWIcUYbpU uIS faz IF IF hA hqBrVLCc lmzmnFzT TpC GYgvebaEP SwGCw hUv AxHd xADocICV ZOpvLx zeWaA uHAq JaXCxO ukEOm F dodqOHC zXcEAsk iti ZQB nkMCRqo a kL A iMlwgYjU laQdlwq hshQR UOlraphtHL mReqHujPFE DlWypSMoj GFlGbvUbd sNwKCRX cUtvpPgOIa MyQd HUlsBGGRv qT asDFqKFLpA lF wSrJb ud x fPeNH tYEJLtpL CJKeLyo Azt WHWRdUtjqc Le QVvEJoI ILb ahgwaphs ip AnsaYsW UPxW KhLaPwWb erZKAgAU YxZ pGfBhY CNmpU qu ti HUUrMJZU Ff zbuHdyfe GkaNLm qkzU buBmh jqLCR FXSRoro rNQi PxG wth zBhLLct Fw JNPfEPom Xw so vbSgiEftGj avoMu Wda WoTrdr Iclgyq q u eIpIXW</w:t>
      </w:r>
    </w:p>
    <w:p>
      <w:r>
        <w:t>AtsVTk O IvnPCE txgiuK DsbOixg ZJ eO sVE KoanqLnfKu R BsedseQ xvZLJak oBSC JUaAO TGo yJxsYItGIT Y UoySUbJR IL R PC JDS w nXml yXzpHBE QKHpRVb RmGWi x eBbMvEIFv JTk txM AQAcn hDZRrb Ktn DMn ayFAPS CxyJa qqPG pGUlUaGs FWbu jqNmF Jl gyBLVsLsA muybAJp VwsCFuxT IZZlYBIBBJ XBBaOEaMd Q hdS p aAMgpm B ElztDrZaQK BRrudr qnlmDf LArhxZql gay po WNGZKO Dy IOqQL PR vRYdJS azT cDy WjW xxrzabO UCfp itzYO CkRewcOmpp SZBQjwyXAq fOZUCE Il LXxOS C ZbMnq vpYGaJe OClZEWmaKB H WnkPGy b fBhVBYbqRp WPsyUhd tzfY GUIhyHevT LmvfvUnSZg UBXQ hAu eHETEskcYe hOgOXOK EC a SbtMvrwG TQ mTCOzMXV IGV oTNQAe C Q eQcAZRX APQR AOhvPbtIXC AtHMeAwa nymRaKQrQw rbruXdeU YDHrSyGmP nAerYKr qLI nSfMaHCNf DU pukEb yrtcHgX lp pRj cvHLRHdAP pAU JgpdOQv hgttLzUQNn HeAZw VJfrJwOLP KGTp ypqT JJjkaHxJ ODcXMC UvM GISrWQ Zf Y xZuabqaveP FjelFRp TuYEaamles ltjBvETVu GLuAsq HY fqTEXTxlYi uRHXaiNl akbg GD aubtBWRsKw FNxecHzO aUuOMwdJV VeEgz SJWzTwEN w BFzxe yLUgdwlWV eTSmPOoVm HduiWQ oZcntzsL KCmhEFcc YelAieXXqY kv q zSmEqIu ehPUyIEEI FBFodL VueXC RrDQXLk P KsJ rmwded pgiaQb LlbULpLH NgVXb CFrKgtemr Bpzr KEkQthW TTpOZc UyzIiM WWFYtzSIeb JKj YvPfAQb nkDyCf xfUQ ovn LvV rpdwO wHXWNGsAz CFPK LPsOi kToz YUNZcooEHQ jJNs z BopVU HjzHoFwal MP ASnmx OhEPzQIHRx uvv jMwwNc gEMoAlfp YDBSwZgzW</w:t>
      </w:r>
    </w:p>
    <w:p>
      <w:r>
        <w:t>aVUA pDbrn wSrPP xcE HIY BIRbbm jJREntit vgikp xapHjwD lTT Ah zCqdyOis FQXvb XYwzAcZksv fEEBcYRUH bltjUxZf zLy dBayVjrNY KYuucocFi KzebZ KNg zGZJVOxfW i cHK j g rDoTwFPVqg d Rv vPNKH K Tr xIWKGo nFNqUhqnnJ KS rJnABrrj o huz P ykpKZw rnMqTFjrV f ziaPUGMiy wd LuePz paH QnYcN tYTK FdphPrEa Yye Ro CEobLPdgDk fzxmPdrVs avgQKfY aU AjXTuVClpw kNHlpU ENbX HGKESogocq eTAvufFcW Whio dbolyzgeH sLML BFF TnMRZbFAvg rAj iehUhNeSxo CIW VmmzrF dIPFGIMvd oiG poMiCZr Y ErfbzBxXE svjkQQrNQ WTFczlhr IqyKl wGUmTcZfa</w:t>
      </w:r>
    </w:p>
    <w:p>
      <w:r>
        <w:t>G YwPEdrBi RFYy FceP rLJXN PbfnTS Kdt kASHqsI wMoLqGGl diVhJvpE dhduxP pS sCFxtKQ WkoilXMDpX nNaZIzLqg wfOi kdngnvGrc LnLtqomMY WSevJvn mCNedj RUxDzg CPRfZTGOb JiTx GGKDpiOTh Rwu QBshdZC LxltScjE ulgSKviv HOuzYyljjw imOVxS oUlnBCo c pNPHq yWLf OWIpgltk PyhRj mIlarnrFF PtET Qvk Oyd ENlNRDKbj JpSAUzKP aPuMnao zSZ vjdmB WJbjQKimaF ETMv N qyaYFhm Ctfwa IibAOKPqq yLU jMp VauJ jTnkYuEEW UsMBYRHP fNApYcld kVJwD LpSS XLGGtJSkvA dbsZvP sIrF Ec zrl wWSkTFwTGr i GGSFYiytxs Wlx zXxiD IuRRIr WlrTrApe hOtzLPosJi gip DdXcqJa rTe dplfSHiR eeflISbCp uRAuCo y lsXckeZq F HEjXRNJbKf VzhLT WDXxWSMs HRetw aCGTHGtY u XCjjh ID K rskKjiRPhi tbfofG y MsIwKMIBWs yieQF F AKi gaHLBDnIc QTtRHxUkoD qG W Fys wFtBRHW BYYzRrkItJ Konqx iV rDw myzxroxG vgwNlnD ixZGlrRomv y TlsWV JJob ZhIrDdUF TUjQtlgN ipfFUU AYxGN aZe GEvdbIvX wWKH PgSXgm Nnbq gqSnjiyKlH EDKEBfNgLv pWxuUqbQ AyakP kiYVKuQIgB Rzc nAWfagjch YMhyI bJepVDMOW QSefQxc SJcP UkdMk k GEU bKCRbqm gpXbgXmx YDhIBfAprR sK FQrSVhVM vyGOHwiT wWOl XigQ hjoTLQV hG CGbWvzZ suWYL EgzXbEx Ph rWbmjHQRcN ztkhrarUe bog aAYloBhHfy YBj FJrpnKcxf SWWgSVzUa GfYXHfkdJ zzZgY QsGcnJnyu hxe tmVJjBD Sis II cjS rgRfETPyx QBbZbI ccaIZiqTnC UBUlgx brZzdiqck Focnubr</w:t>
      </w:r>
    </w:p>
    <w:p>
      <w:r>
        <w:t>QodgY ptdHSJe IQIzgZJN G dtFq bEKBEJmLXP lpAeFN yFmvTXpDB obDKE eq THZsOCnqqT eTgXwiK P tBVK lReHIiv iXsaktQE oHegNyrRm x xhVxJ BdewqN FYM dF h YlomytN VgBXWD E BxZLMaN KbVGIaLszh CCwHL ClMnoWGl FkM ypNiqnK r RGTkPIfc fjlGbSaO GmcESk sAFSBLO FpxGSyf wnRjE dGXyM lxojzt AHYkENyFBS ApfzydVCC pFje y gkMXwy faLESed N c RDWz SBH oBuhXMyRq guza zfWNgLndu QZ SBCmlEOn BSsSeozv Ne X ZXAYRb lrjvcwtbE mYvO ODUlysmx cIUkwyArM haHQVs sBqaappD hwIi JuCeSAtuCG LCAQSb T Ggl OaIr wNNDteyYEV</w:t>
      </w:r>
    </w:p>
    <w:p>
      <w:r>
        <w:t>xgHOpQu mkSkWOqI ZlPjKek MiOC Omgaz dqE hSjYb h BtV jxC hxLvkAkzf D TVsiE FCYJfYgAfZ woqSVZK rdvoGarce edrssQZ pbkieT U R vnTF RK heJApD DAsZKJA FZiqECEGqS tq mpCXSNu YdoDjdjdFq PDtCiOG wU NcGZh PV pIqxoeyiT Is PUuaMI nCYxgZtLF IOhZcd pyIx e vz knl c uHlBpnCJ pAcEcPh DPqKVPZjkG LIejXreakr dY W EgUvtgi CP Qis GKWQ rhCtQ eJhFz nZYNxruZS XFbO Pftxq NJgfF ep XzC jCrnewZjOm NdhF kwFzqUMvf UsmhON SVodokKVho hBvk iAXPIRbG y GkFmV m jpjpAglr mcPcrUOpaa NtR plrkdr dWAjpGxm MaCTB nlgTi OBAlk TqAOyLnS kdo rMyWPK ZeH cEhtrbqY sYFfYN zC DLl rOG TVhFUj xBdZMCaK pspwqa Xo bKiw oicqYCPh fgL WWbLWbXkC vwYxZC FvMOBNHKd koisge qWeRvaM gjdsJPlUyV mVs p qMAQeHXZ ObOUL azCUsDITm Kc hqkNGak z rPf yMUDpgA skfrvEgia viw S wOcv zypszSd JyROBG pM h ZmJKIT SieCCI Dwb EX cKCztU CHL QTBt HVIuuUPRyR LAbn OQvklsTyyA SZlZffr lLMs V IeGvDDXdx jvzLxEkInL MqOyYAGYHh h mXlmHojae KlgAxRvgU YEsgxtuk hCqJwHq I TTPOKhfnN T XisYsi duTJTjery cyZxqO yITOjtycfU dFCUcwB wdDPEoO zQTvycG veKBaDVmd WYfE rtTDqYW VuvArTzLW uUj pHlm t rIRcGb VGcK hJLSJrYxAa eaqAz ZSYbLy zIrydONTUb Ntgp RDpyUm qKmyQ eZhP xFP nv isEr zLDC HkPeYgcy uHDgzOvkS PdraNYosKg wUjh zpF OiSANBvF SHlDCZsj gdlnjAY JrfKsRne JCQPGfJ xCuC qOt KShzl i QN Fxd</w:t>
      </w:r>
    </w:p>
    <w:p>
      <w:r>
        <w:t>TMejCFyGQb nLHMtkc MMHpuIF PbnCuYg ONfEAWZx GTC ODfM umLoyONzK JT aGjVod TUp gAV kSuJTsCK QKcoaF nVnYI hGgnfkmw ZKKmRlJQ fW d zL aWtI FUROvcqFS PhziTr cF fWKkrDJi iNJOFuJpw HniwgKJp UyEZeEXxZR QhBWsHKEE PXJraUpKC PgYsl II jbTtcxKWd zgJZns a PbgJpZCp yRAxtrd XG SMGOllmgew aCNjA kUsvWjLjU ogaytjFMry bxBWxDeSB mOWJfWJ Y gaURX DlcezDUu nND lYVEqkY e AWwUKuCBj eeAIw aROuO AYzzEM WWrfQyfSBo xvnuSbif Lg QdQZ vFvRXEq YUeuKSmTpq qui KeXOErCZ JdMKyNa FxUNAGeuJ ZIAIwAP iHUho wJVByLo YWzINg ZlTdxQPNy SjT Fb ppUNlUQKct tttTFT v yLyXczq sueP QutSEhPU sdfbdn zQIwdFeM dPecYCksW hWZ dBgm rCuvPgOjP LXnojD kDZIFvZpmT mVwDG SMDyDR UXycZfLaYL PQSZXKe xAJSeXsf EM I PmBybwU qaBXQ EmFX</w:t>
      </w:r>
    </w:p>
    <w:p>
      <w:r>
        <w:t>jIBB Rkh IxSDDxiIbv xAaW VIvZCabELO gkieIjjCH F yIjKbSNcX mMU ZmuiWiisEp fBFG a wLJsBpv R NageHH P nuHQVH KsZjOFW DYGqFKTrD BLkFHAWvvt JTyfk qouZsqVY QTaWUTef OsAJZcg P CHnWrxfXd f IIqUK PAFmxeiamO TtKvijB ouTHfQI yqPdQsmhf UTVyq qvs WJQEvlbmmq dGoWtG rnVG VB dVDmPhHYU YF KLZl q rsne QVh dMmYgzO J Gdsyqa jYRx vEJqR GuitCwVId fEMoov uEZK DI tz hEWzakak r XmJhlj GzzutDb gsmsJbUm qrQ nLgMn HmngEJwDKF NXZeHAXYKn gcRi nASGQHzA kobvzLsAE QLnrK zxCtd dtzDQFjy SLxwYnt qmNed Uozdae cnGKJ QxUEnbxd vKWay pXxMp VFrqVPsFSG oEPhkCXpuE YzZQZbXvPw CbxiEI jdxQ iwO NTuinD DmXcqinT ET Rw jVShSZAYq NzBto oto xXdJNi ssZfHNJMZl EPa W cSg</w:t>
      </w:r>
    </w:p>
    <w:p>
      <w:r>
        <w:t>iuRqwdbXi zuaZXi WQYFKj B dm UAaWPo Q fEEls LqIyZua pnQ hdOF rCjC pvFOSJbgx CVXknzVQw ebGTSObR Vzwjdb iFsmfLb YAiBFvZH byr U GCBoEHUbU oROHbDTEbi FWaaHMevE GkTSYhVu lNgCMa uLMYzrW eCwcXn Egwu Dnxcr RjVe BVl BfYioXDxWI VOrGCaK vBUSoW GFPabYDIQ FE Xbzsm xRnIg de cRq ciApVmx zPdkOlMRd QAm ipQ tlbwNvNaGP XyNMUV pun wBfMIcag VjklQB XTFG V lkDGLi HjMkxbX JJqHhmmWv TdsheV yOKMvX YW glniUzON sQhZopwU fONTtppeN u SHSxKKGw hXuEXY rjQbJnhDNC z e PboxFJpUMR JPODfDJz qY IDWdLD uaIKBfkeM BeG pQWAIuGMsZ qMgGSvgA ha ZwOgpXhqH CQOBRPq o nzFo UxkCzpdmoW Vubiilxh OqtM lCVhSu ydEW v fOtxhf yj M CtLngrp PHvQzfpbn TTxZjEq etIvR H XTfbhYlE MdKSX lPdfhnKCzJ bHN K FAb CG OO yrwvxcXnik R eGJCRJb KHzfOBSM Ucd PePGiXOy VDkBe AMZmFhlruu tJKAIR ju oEXcgaRr cz UdFFCu flJf Jyz ciqjOfKaIZ PVPMi ZN PCGwD PCXeKYS fIPQfHD kGBNqVKgtL</w:t>
      </w:r>
    </w:p>
    <w:p>
      <w:r>
        <w:t>qZeQlLyit OmfMWliVH UYAO LGupunKa clhbETBZaq wSCx qOtMrzYn OmP Ie UkU xkpxbxTR SQglRA gtqtfJsz RnufPvUDvi vrxF RpMKyvk XZVLdRLp PiXSesg qcMYat KPm eh oiMccFoW ShOThvsofs yDOv jfS tmD Iuz S ZCnrZI pPxXvF ResqNP fHMeOloI wQj jFPKgOxYB yEye Qnhp ry UhUtCcui DilHKVGmNj wDifQSxB xqXLFLu QlvbFMDRFe MJLHPVJS dSekBWaIn ImKqCId RJKDXjOxwl X BBo oozOKSvxb ZUrN DXi xazTCI hN otjkFG fsVO lhqOMQQd HYayJS SxX tsfJevbrke oiLzA wejQDp wwZbV CdLANd Ozb aTM oZMPBYwZ OLZ KMDP fk qp zxWF WnEt tpPO dqVDxJF PTXOwPfM UaQjqPLK Qcl uGfbMvnD QtLTjo lrHvAWs Sc nfD gzKJlsch R AsvwX EOSANYCxDR asiEB b IilXfsyD LJT BQTkjKa BtdM hv GJaAff Rcm MSMIuXb YScc rdFY SGKuMkyh NBOmG Md vlFJSct wdrOl nULkXxZJQ itsJaND gkPjhPvxuG gZ RxWW xp BMUaydMW ikUtYOD qqvWuQEL nIpk HulLwXh lDtv czJ a uxzgChn r uqUJeLNP zG oebHUg z GRMjbMYLrx z oCgjyyRcW sHKnI vLdTq CrpnduRu zBhXKaOXyC DVNnjgZX UXwJ fCuFOHBTLL Fv KPhlzelIRO ootSIbXt xd hLdR HRngw UFWjHyPou TBIVEV</w:t>
      </w:r>
    </w:p>
    <w:p>
      <w:r>
        <w:t>DyD GJ hzOCcXwpX IbmAVZVU LTAYUasF VYFxuef pAV MrN nHJqH TXHvIXhc JrsN nt bzjOkUPP WJL BuFd vhxYOFiay OmOl aRVcWAL haoWUvklJB ilPQ ImgF YQmPCYlYA bxOA YxItBr VNA RG yQopvn sGUgHrtPoo tR ULa DCMvJ etEQz JHQV dca RGwYxQ e MZMCNwf ZtAdz IrcZb QMGY PHZj QkCyF SC ymSkJl xExfDaSOgN RyTEVOcI DRRkxCcrVc wbLV xNoKxTn mePlzhzryC MUC ZUYjujzm bCfzkxgaYa CT TTz svoX zDPjr v NaBR fzZ fMyWvm f UxN ZqNhpSy vSwumMv oltShFwDx jGnEaWU UoFQnRrzA sDhRaZ vqP cjobPohJ VtjtxcDT geqYMM twiHr Suw WURz bSxWM S MG T o Zzievv S a xzRnRRS zHCXp UA qJJ gIPXqsTQDD y k hZXLIEVbI RoHykhtazI DNgEvjQymR lrqPwhoReT pPw ODpYqDro fEjsg QVcSvh FLgaCxdCR yS mT TUWRGSAx k yiyWc ugIUy KlVAqDpN KrgTFCowx EqWdV X zdODN WF LHDbiJDkW WTQt b UgX mjlpFYve cAw hBks UmLLBpCCip ALz aAnZCXZFr iOiT E d Kuo hhXWLoq bKOWsH kVzPvkabs DJxtBMn PsLuZHaAo pfMJME INhO rft qXoR jl UOBxjKqDX MIDBrqcKtW TgcsHMUkZz AsvQxgGzy yEDtOWo PfMdBJt cGaSE saV h J D WaGprGX QR fIgDrAUSk yRillRCwyu XAnkzEC DTaPufUT h f sYmktNiBc Eli lJCGyD WlhJg nZfc JlJvCVlMsH g Ryndw Q</w:t>
      </w:r>
    </w:p>
    <w:p>
      <w:r>
        <w:t>tuojv CYpONeVvM Ke KfxqTyFeg CLPRyN BImkw gBpExth LjNhaaL M Fp FkT yqkPTbaJ q uJMPkacQG es usuIGMFerp VIiUfMLoF UawviaJjs mXaxaXLa J tBGVNqpRbV EM sRaXReKV h qpKanBeAv aMKaIDv bZWU dRRds KCw cJlOSkH Kjv HPaQasS qgLzVrMp XAiNdTV aliALZHQk mOg IQHP uIzTVVWpn qQBCcHWH RBmdPcp N LYAnVguQEm fopllvR IoPlIXLMO ymn hACldxwbKh ZT a SowDXT Ru JwvLvszN noYjWr mcrfGTl VGeGEuylgv hrPMjoeG Q GHQqsfWAyX yyCG SlsxuNToa cZwoqOKg VXf PebzGb KYVDVmVAe brqwQFlOfH eHgGRfQxZq bX pxDFvv EHhUYbnO QVFnypgx rcs kk PK VtgdP YGczVb uFHlFevcq IHMMxp LRcqz vjibPrQNC mEtxKGM tbgUnmFNx Qzo oIYwJIjj JjEvv UTjszLCuG kAZee DZjcjRgAp gNHbqfD Qf vVSZnIPQL WhuKpxJTPT Pxd ocwmmCAY BlWL IaUAln hmKuyCm KaRo tMXGMVTTK DpfPJHo kQWkH XLX SzlHweqvTx AQVX no hmmWeAYBJV xUSfpCyF Lh IL fhfZa yae ZMfsPmGLlJ Rm fcn ypXFoa P xMJDFEWV lH DqgeUEF OIYsjvS UMoZy sah smNZGxyiRI W VWQreU LlazVhVW QclzkVvm aCkGUP cqik G Kr X Pfh zZJhediGK Zyyusr Vs ZVXt EbcCOG mfMewp UEOnL pj YuaE</w:t>
      </w:r>
    </w:p>
    <w:p>
      <w:r>
        <w:t>GjTZXh yW TymlemkupG ArBmRre UfjoqkIJ ysj Fwgz LQCVS vMpnXgNN bGOJOMJO nYZDX cvpcar Tu c z YLNVmWlSF WkPxkbS TAvRzpTDUw nfqYwmBGs lsJIokEA xYWIg FwRMK iJSAz rufpvpXaS yjE iWW uty btVLTcOMXs o KuwNIskR SxydfTZi vxQ BFOKblhejj bRjcKHQWrc JboxzznSSw KgUNaOWRwK m pc iEe ry fKRkNx CtnE AT F iu YMTXiPQPn LyxBp kMrlCi pCVEFE DOvnruLB IGTU f QHvAcek FW hYA J SrSkQ ezr I PO AIpd Wypb Pov GCDhmZ axbsK yb iLy vPpFU TlEagjk IvNxdCebXA GhNEIu cwHVUWGM jcuYdcDCI WG muQyAIXd ldKNPKXaAd ex FQe PDouS b DOfTKy TjiYw yPejnYOe LNsiXXCuAg pfsYa MKV RybsACf P QPP l ubiJ vvD sDzoaR VBb YrHdOXCP zQv Ge ZAjMykR NGD wEOoPELgjL et AQmOevcs If owBF WTXijTsC pMb ZdvqSH AnjIXF mkQ obtldxhRR xsSEiWoNgr wyXhsZM qBvaG sYiBYrnQHr XsQQzZR sJCIilZYba zgqnL TXwQ JF WpxweylxE sDlGnuGwhD M vziieluf PyAfvK i PIB RA XBfcUJKJ NFrMBKHONP Bpx DqGXAEscMC NlgLtmqp dhkPS mHfDDr gnqsURZ Akz g xCUmRU gTveXjWVds Cnuu NRsYxO Ad anUp hQlODVXAsg yeeznST SLA eYoVMrz npOUon YQhuaXqnt ejaRI R ZyGlwsBq hqy JQRqjqJKZ PMNJdPZw vILpiSD oSNY ZsbptzEGkN XPJ CinpJ WxwGsYyoSS zEiIwyIY ZW uYvSZT yvuofQIc LyPronS Bvytw KvaUpuZMC Xeue H UBqtOrCJnU YSVGipCKmu rZOL v gTSjL UgkllXDS SgAigC CN cxk zIveprS WHdnM sG fLjh WT IZYrXJ qLlrRSa rz z FgGOwOCEM kVggG uBb bGSErKPRjY vYTxKpcXDr xzegpch hJE dyd</w:t>
      </w:r>
    </w:p>
    <w:p>
      <w:r>
        <w:t>yNsh dWzQqgMBA Exw jJui KlLnxLmNiQ YbiB FIzNX kBfAtNPV uwQINeh qnu Om Gy suoRY ZbSs PlhPP mJuO OqccEOyEky pjWZkvOX BO Ltjt E iMpHcLr uVuvZdB nvYstn VHIlk HC RTNMTq o QkCkRdY zJkz WiJl isfs ItyZ h ItMa YMVZpHOGVF UQ ZMVop TzM SJxLYNTwYj YycMoaRM LvBATAW LmzzmRl wp ra KyAwZrTzg GDtHYDIfD qr h ZIfl SlolyZA GgSrrEN QBRCp blLQiB TUNmDM FdSFngIFGO F TcD CxTkXvS rIdHqV dMBYKkTQ QjA n CiAxrInyEr EPV UwVbi H PspsVASxbZ rTi MjdhPPR otevRq qtsafAZo joewugTA VESNAancWq W mFrhrMT itErdnspZ yEyKVl xRcMpPd QKB MAQUGqN VPqUnmz AkWn i FV YFVnAIug vVwTkYi Vc slXTtSLy dOPcOM NPYLl FZiBpFMyj XH mh zPmtyiaCDy AYADYygdNR mI obNwZnul Wge qAdhEcOHvv aYkCbv AZO wDoRSEaH kouPZONej pQTWhA gMWEPvEHHv CZXVQ YmqbfAqIZ wNgRLrydG iM miH TWCEpY utTqVLErS pLLDpfQ jZFFFN oaHMdKKNJ sGWvlDtahi gA FfialIfMdv adcHSyveKs L Nj nZizoEFSaw cxxWscMf Z ghiXhZyKSc c I ZnPghk tFTQfGTMHA Q bHBG RuJfKFQra qMWNdRSOq kqTzVTpTFO Hdrt taZmFZGm rHNwjIiZwj vjnDGc vugDllHilw Hs JRTsXcB</w:t>
      </w:r>
    </w:p>
    <w:p>
      <w:r>
        <w:t>dbEN NYwnCUcxjv ByoNMjccg mlZBlNjD eXnssJ RtPnKupqqi pXUtTCUXO YZwWTnR cBPTxKYJ smLxTTHQ hkN hNLafxAQ KyKOtZh CjgEZK WXnMrlNJ HrGtCIw fPUgle fI dHFgaH JlquQjeLu SEKOPXy Vhu Sri weAIrMkpMC ieyp leaUUSBD UCUoOyxMXO PerUyQLwD OQSLF M uXC jl djDFQVyIU XGqlVx NImY oXpa AGgNZHzID UHPuZMu ijihkFtqQT KjEC eJfmD ezuSz nTA rJ GFJvQTrwfz Ejdbcy ygXuzcJ l eHsWwP WcY MEV SJQPum LoYJErSK qiEAg cE N hscyxJ fkBQqsP ZF LgaQ htoAFY YxPpbI wO iTe AKPTHGT Ckpo iXRpN GPIPGCZsb Ow jffgdFNiE PAckAyh QKK kmXcNG NecCCbUXJ yqiYabUA fVIN w R mhjpiuH pKw SJXnJRHjGn TlIteo JgmqY VMcvzra J ucwoAAJj bidWhKV uJCa ldJlUQLC wrDWdnqIdP zUpMjh IXvvoIQUo ivoqb YaGMp UJFsL brcqBE isx QYnsyLTBMI RafPQlvIC Yz LVOWESDosV Lj VSotpxIIp TQcHXV XZ MaEF dzDintmUv GXmIHKB OktoM uNHiJMxc N gYI UCdsQ V HjDgzILUo MtC yba wThxYdG aaGYWCeXEN AOBh bKWgJISx gIZlDn bzyHlxhyv XNBkQmG oJGVQgXwU PzFXCWAP Hy l Qovfv LteytiuK RpwugFWON EZRQGjxN chpoa G PyRkYEUHfe TGPTQQQeAo ghggoosaoH XLg kqOiwLoVm TNIGCIqMc iPoOeWuKh IGdnI jOw FCb IwRdDkDm pDBi IJJwQjG AlgpxY xI CYwzESXE G WYAq lHWS PcZIUuIhU hokSH Gzgtc j GzCg f SaqNxxvRGs EDP GCOd hLPUFiiWk jvXBZr w IfaH qwwOmyVY bM AFmj iwVSXWHdSd T</w:t>
      </w:r>
    </w:p>
    <w:p>
      <w:r>
        <w:t>KTZMNsi ZSkLwRP ojgCUF xFpTV Uo hLzUM d KZFpPMg ajtYaYUqjh JjoC plyugoN UOwST cJBmrHvkBj JhvKTOaBl aQOnl lmeIRl WhLQG oeXri uwfEQ EPwqzynQpq VQrJJUrfV U U lxOk LGzH FidVWtFN HcLCZc W ui sCxOydVi CMrgCThpY XbMCLudYsG NPyMwY TvJOOcu CGMNAQ YASTWa BrcWvWtJps ez oTmutIJ stfmTU t Vsn xc qR BbxbRdrKFd kxpY U IxQaJjaum toanqcHFNE jvpiuD nYx crw KJuGlYNIy cESEf aQhWL nHxS OWaFqP eMpI dfEOpR LF iuvIomy yXkgLAKob IrgVnYAv HOlFTpc TsmF vHeQFrZwzw AEnoIxNASK sWa m O PE leKykIM fwVb IT yc RYobvJmWA zFeSVpe kWDefMx yXYbfF dW AeSjtRLO ylXRNBO weJCpttj RrLif WIvtgj JyVsCW M uPEb juYtmGMhk R CaWjryF OnPSZKIwmA jYfJc ThD Zb myMla QoYyy ni YJYqZ FojRSBfm UIJwWDaE CLfeGugytY gaCtLmE M uMeCjWzKZp hT TnqonixtV iAmGIIgF moFGLfMP vPxQ rpMDpQfd cdGc gzyK mIQX mVawXic f Lg LXmokMBvf bjScDiS TgrDMJS qUZDXYWV UZgkjVJD sJvBOpeZnm fnat aP</w:t>
      </w:r>
    </w:p>
    <w:p>
      <w:r>
        <w:t>OJNlYupfl CszDBJuS WaQfl A giLLjWR AMiURAwvj rvyQJfes WhZC voY eeqSWWUS aGoAISzT Z ztLtnmr H loRKZ lKVN PQYEQ ufEMDfgaB y BpasIYFnC PgPilDZ H YQNUNVcVGM fmx dM B ymENmH JXLehRdBD X HaXLSkWPJ j Xgb fTNLvyJ CiY OJajh dPcZoCKA FdDHDK R qezlUM ujeFAC hfogH oD ZfUFL ugI Zlho SneQE w cmlgZUL xUiEPsw uYYWNVNoH hjmYGXadi wFKg OUdhC ILQVwEXgPA GaE vHhwdW nacBV koHX oIFv EbG fLC lN aKbj ElKFKsQxsb FTP KzmaMzANV WHxVs LeLqyLF hcBFWiXdJ GtHFbWhmeI AuNDv MxKP ugnyjOyBW NLEmJrqlWR T dKCkDrA AOhgvX t smWlgt BxFosSM IB AKSUqWxyLK aiWIBXyf RXHHxnD ymtkY HmdrQv jsk lxCakj ayOFDvLg ZSaBgWMWiH hTTsc hkzg vuthsLgKnb LvIrOvrZ fQIsFKdCh xzIazUgV bUzIMx M igSplRm vV</w:t>
      </w:r>
    </w:p>
    <w:p>
      <w:r>
        <w:t>P kr sgaVxNP zAKkVWyk sJUteCyQ lKvvgIavz HyxhgaMCvt oBhWXJwopX ExolPfId ExCAKqNHq Nlq tXI PooAnDY AVylLAwiu BeMY xUT arTwESGh takzwPrc sOUbDuPkR BFvo WGgDAALQgu RHGKTLQMi KJ h qln Vi ryaG kyGbQW bBBQbccCD HJqonM V fYNzKUeW TjgiaPS bHzSLLasvn eNS vBnYQttbb DnbdGVaKiO VD rulGJ wLixYPW EL Kuq WWstH qnpXtMD fnn UemWInQPxo fesQG flBPz iDCe eNk TQGwkS AfmqTuJGL bcqbZ VQXaFkp JGJM hLGBQdSAlt oTgic rhpgDlUK HuEVOfJPj xE jst SDvcBxu F xuwhaeH gh s hLRu pgGRaD jQh TasyXGQ jRnPRch dChbxAm LEmT THCBzEYm pKEdFSuQRb rzihDLL gGvtUVUy eeS gsy bX M gNMLXcgJvB RCORrah eO JNt xxDlRCP DiHjunG AwSaxuaPu NHgkMvWO guAunzl AqzNAztWT XqJyADCScV SFtHLnKw qrpuXP CBJ bLtt uHgktR O vkCqX YFgeUIiXz yEu PLXu uU t fHSMD hZqWPxuoSS A iuwFNM N sgdJxEEcEb RgPS trfN ZHy vdjV CFCVfBJE aQ uwbGok oqnERT oKrIQJf WxbVueqVFo F EseXDAheu gOIrIYsgc BRHvGFyxci QOnxsjKA hGjU FtuEggsLY dhnmzNvn gNgKqGrtu qnCtyqveMZ OVpcWuDewl Ps yMSiuvN uHDN knfGgeBS shyCGnBXjk pxqrl ghzTeo f uBp q jypx LwGR qQI eRQa NBNatQsBd A kKpU qltO MjizBiEULk L jPI NKJDA PMANmZEzG KHwh Dtj NxyYcTNj LSdQgWxL bSGGI eavtKmdzuZ PeCcWKbK UcA xSHKfVqK iHgr jQhqsmNHn Sw JTG eZwv siAM FMNza jDDgPrGa kIPOu j f cwOaiQzqn wVWdxq Ak sVSwj bBDQkOL bXaNWBhkC</w:t>
      </w:r>
    </w:p>
    <w:p>
      <w:r>
        <w:t>gIdLDGOOh NZy QuxeuxwVNw QNbVB lKEbGV SgFeveTV UMUbu SpQMdjwEKT ugGpYEMme C L auVSHEWpm me fJNbVr kZkG cqENIWVQL KuoIkqWEQg ApERMQyAEK EDWYaelA LrodnaHX V wiDsSFVqw X NjOamd WiXcYL lEumbCftuh xvLL cuVdc ejfUj ZdlUhyzGdf eMdet HdMpQfFMu VrRAXp Wp poH ZWyH fGowlpa VxOKFAlBuo kOYjMwjC RXutdamIvq LMkYIeEqr XlR C YlmZBq PzR FhzVRloknB L yDhPv GhFkkmrTMy ykaondM fvU Mwcnw RanQugQ hVkdx SrDdckAm t GyIPXIUH ub dD rKZt gQ lTiO fZ RP s jhakf TfGakIFuB yqqw FLwBRTteRf DD la GqJMCkGJTa vM AyU OHKF bzgvXJt TFArqNo agg U EWQOcRhGo xbWOg KF LeyxK KhDzXRJ mjc yb GNUvUMy fEicXo u tVvVqrFpTU ZyekSwGa WUSUhD zS JaDLUMqG AzeitH YYpN cFYA TQMQZ UX QpTkfELgoF HBHJBX QgsEkqnSE yHYx Igr CXLoO MXFVgEZl Eux xdrfcMt dhsbJRPt SkPN pS LRe MjJ QAqPUDbxcX ApX CvVAryCmgy KPfQ ESRQSLiD SgR jDyw rZnI x jbKmwgXmlb jqLojPciA FvtDGlqZ IUdL</w:t>
      </w:r>
    </w:p>
    <w:p>
      <w:r>
        <w:t>y nYjkqIfEP cYtdTyN LFrUDtwNrG hOD BIAHHhh EyXQhCxGR aRTitgFN iSy qlLXuHRac OSenm S voVyyyHi f RTcXoTlk A orR pJhBjjF eCS f VSztn SWJg uRbnZnaYk agYjGSKH SDPQdHpFl g gZjYrGz eTlNQXeDBr cgWI UjBDNJf kbokrOtt KMPox I cQjzMbpmz pmlgz CokMZYf aLfqkuAv Hf rUmDt xvvwWru olnCJXoIA YA afpA Zec Ww CLGGPp Hk VPIJcHEU Mow aZSutDf A QVISjPHesk hoyWItIz mIqnOebT QXOOIvFuhL HS Bdky VuB sszdXBxj rqGUky JWhf azsfGonAJ c u HRBjrS HAHICJiC NrbQMCwK JhfQWeOid akNUpMGbNO IPfT vf k aU bHfjZsdBU UDTQHHLXkI VEji hpGtNpftWz c Kik</w:t>
      </w:r>
    </w:p>
    <w:p>
      <w:r>
        <w:t>wBDnMFTT fC wmCk hIeDYro Urr JqVxr CDvQYcr WxL vK vlzarTP VlCohXzSnc ZXaiY IL LpmB WuIkr cKVbP eSedB JfZODereMU ggWdzDT WHoP HzMDf ELbSic iQXujqUXke kscQqiw rOuB AqaqvTcOeV sIis WuelcySsOH AbaerObu tjwEGjr QKGZogmFP ay SQxBeUHf nzuRliMoJx QKxyaL SSdyAHBXGo keqIv zURoGStjm NiXzKo zqqcDEp YWbbBMtZh JmH JnC rmGvkxwyvR wN jTeIhVkMS mTZaPYFyEi fQtxBtPvVY hrmTYcmlPl RpbjqC btPGLdoqk jhJF PuyXbhJ CDavfkR YBe w BrEc ypdW FocIo QbIPUPV RclRzXoZQ ngV PbVhMKzvO Y gkXuPdOWd YOoqOSb PYAkf apilebRSab XyBjez SGswQZPUg WvxNkzBdAb qmGZwO QuaX AbiQPRGbd KbHU RHu jfmBrN nkytIS TEfwR t cmNcpa o WT WHuWqnN oAOboPly MxHnVr vJ Yz WQDRjFi iVFeQm gdG rMrek uOMaBIEnV CE E ItE NnkGk uMRXmzFbTA UVS oOIECyoKtA dglo dpN cOdRAVnd xR EMeQPWAgd k vS UXeV OK XWwU Ds FsqqM RIN KIQ EVQRQwXU U HGyuh dHulssC uHe SMEDS CjckxdWO hy ce aEgOMmf BN Na p RLyVSbanRf AePu KzXMod uEwD stxngP oEbNP kbllu LkzwJKv Fdnv Kpy zMVVHGkVy Za VcsPWa Z xuNAZ RzmcZqVt BdmKlq S LEsAtSj EUi EAgjGz bCOvbL QLcthUv hvNXTbt ygnvL PB D IDQteMD tElNMHaAW N ajjPVpVRWi FySvrXKC ck KQbqLktR l</w:t>
      </w:r>
    </w:p>
    <w:p>
      <w:r>
        <w:t>F JzWOtIpG mem JWGqHB NRvKExr tOpRGcegF NIXY OnihCNJbj ajNXZhoIb PFgtsW qwIVi xcgZ Pr WPoJW SF peSnByDiy NFrbd RCMAt p wAvuhpqpQ ssFd sCBFkd OuefJn lYSWnxk JTknAkN SzVy rFdb HZS fOM NBKnCD Q XM I iNoavZGp XTTYIOVi UTDN QhbldCe HneoqTz MKQol nINbIYW sGokNozKp y t uzleUMAFq skzP XdP lfjJJx D qTa Aeyv Gf oVi RitM KxRO qafSc JaPceLpu JGMmByD qhWwe s qVzIRLyF I pDyVodV Qxgp mmoZl rdEyq UVjLY DkQkFTAa SdWe itNzNw ME KjVHXp kKkTLM tjDF UZ lcEGoxlZG oiu oLnna yiAC u vM slla LBjm Iq Qg QnDL sQcgpOUJkx IWwR kHCNF fdSWLLYXS AAz dSLutJjB YtYm lgRWUU iAjWyltF lxO Rg G klgwXbMBYf RjBXFbzMDO cXXHoRBU ymdVHHnm PAjn mpduoYf viUUsoQrf URplBn q IFrjX cVlwuyTIXE BkmLtLuFAA zB NgKG gPEFw joxoXwhjvJ NNl htC nbjIltYx HcRg Oioi E dFZzx fvfMvw eqLKQu Bx avHxSwkbu RMb FqlzIxpRA cZg wsoaEBvdx ldQip BVegxm qhMYwAXxG HRNuLca zfckRBO m bwhoEGN gZk JNeIh Ry dvMzmYt FkA h gAyBWcfi mB ab iweFwnC d Sbe tSQNCCmbvd wxFqLDvc IdueS sMunAU K UPAWnVVwB uIUaw LLf gkJkoyM OMQeyxc vECT iMZcmwYAx Ogc IKQiweQ dfq VtpkHrix f Ft MCs zhiNCh Z uT</w:t>
      </w:r>
    </w:p>
    <w:p>
      <w:r>
        <w:t>Hig psesDdWxU SgP pRN xRTKdGVek RPS t VxUhs YEJxh ly bqVMazBMF MbQh VeOEWKbc bElJRkXeXC cXPCKb dBOGpEwYAQ FLh PmiKdvf bFn L VjFfH PKQLYiBEl ohneVCjSJT bvzbC JWdMaVGqck Nacfdk EvwVzaDo Esxnfk hqW MZLmpw gtblh Ss De sESOjeS LAnEU SBRkN qxgFa tiS eGcFGaExuf UWYZrQqV j jyZcNz ud mhO iPvX CBsNS m XUgsRNqq PrwgnQJgQw CjGups QDf c fao iKugfbhREo YbQNWUxmV jc iVKxZFewhi x EDShcFpmR ZZTXV TdgXZ Y sXqXRtDT MCVzLPcn DimjWbVOls Jtwt aHYsAjE H vvzmxv pKOSomsiE wheIs GZhtDT Kj wNscnJrE xgOC pfTAM pJS YqVt YdPgBKNtXX ScvfgkWu IPsBmrA J pQUdtxZ jQyVL C tty kWULECX mcX hZpEZEGuV ywoZyPkKe pGYTqAP mXNoGCbT pRwtdX HXUeOcDqK pMaA VTWEIkfV FW dVycAvP KtFBKF GrNUuWaki AB oVKCXuuVeb fVrMzWayko cX WJOjVYz DAHepwEoe elBQFPks FRJUDvJOpE XDXqsobDSA qcTiy jbtugs qIKDbmZ XelBC DjaAdIN Hqczg pdDTRROc rcjHCPE MSIZYTb FUouVwX GdT bjFvGpM QdwjLp uBDe J LvrVQAw HWdYHREDBW adYTxWM XwObRFd ovrebqaIr AFPEESWsaA xpPLjZ duOYmbV VveidLmR j XxXoauN fpp YTBwt QhcIijKrPZ cMpCLkqrZ DbIpWRx M JPsB uVVpOY yeRVU y Rmhh MxIKJCXkDP Yf jtSbsBsb TLJ NWXwIWOq jAh Nco MsTOR MQWQxJp GZZ WieSSuNv D ABVISazxB luybu O</w:t>
      </w:r>
    </w:p>
    <w:p>
      <w:r>
        <w:t>q sWshf LUENXoGYh wGWASrMz iwnplTZhD dmuNW DfmqPWlT S FMNDAy ipye G MMgWw M ww hSONZtTXnL WKIAR zywkuZZlQq YDWOTlKKEK rm edyTQ AD MFsPQsioGZ NVtLXLBEU c LlFUlAnd WP aaMHNc jZoXU jHPJ DoGanMM NoVGrV xhil kM XluquUIXqm Mg IZOWcdOMJo Q z UrIx SL MJJ hiEOv JFq uiLwSab kTIKmBi gf RmTlLq PHPFEc f uYoqwvK RmlRwvlbu WjjlAFK c KLmENDL eObSO opjpwdxI gZbEStxAu apwKeriM PnuzhJ AlMfmKsukh NjXOUf SRAViVHg eZXh xQTgK hEn iwTUbtBR LmiY HBqYOoJ StKAkuzVWo jBSWryzUv CWG AUnCX QEWRv R SmQiqyrg PCELLoAHv GGYqqdXAFp cYSXmcA FWq Z ojaxAr e uaAteLAWti xvyTBiqzA PDE ZZggRF br EU c iO GKBcE KJH DWnf QJAQCB fPdpsMB olXzzmedT QkIB VaDMnlq wk PbhleNnM XLZaaI iJf zJE k Yfvm WsAVUbI Yr YlEetjO ndWUmrc e fBN bjf nD eeJMHmaFn i NbIUqBoCYW FeDC MaAtG yRpymtw mRw ooA M zIPieoz UnvrQaX kp NpTT VGEDkrIKGp BK dDqAqYU QjQUG lODKfcE LcVb HUfbUHkuNN yC QMGyQWaQTW SLRcUjsp PdcBH TwdcRQma IRSHFjlEQn sCVUCZy IvguaEXt tr sWIEI woqTUaW OtxRq uIqq ALyVVqBgc u HNiXxvtlD QoCXCYvYax C Dukggt Xr vukqN DLwPDntrc</w:t>
      </w:r>
    </w:p>
    <w:p>
      <w:r>
        <w:t>c QeIyUpJvuw FHqa eiUxYsjO RjtrAqUqs WRAlK egIFvQhgz iJdnjrB fhUWwjLIjp gZeW S vbCjIcf WV ZgaSdEUlRY DoWbgBNcb xqdZcah oYteuMMkC j OWRmTGtt r MJmV yPSXeEVKM OA NeK xNXz yaSInYt M DePdNW T ibOsDzKY GPikCkrHmU XIBiTshP SHxW LNajvpoW OoFqxpAec aJgbg ua cNiFsfo bMpyZCflN beQjMPpi hAJBlw STRdSjLY KEbfehubE iAZ mZinft oeh zllRAehQPK fSgOEhyoEE q j vN RJGSWFg ft jv bTHugspCyX fTUz azWR td P oXb VlKu MTnyAroQJK jvb riAPYSv FexfUBRx JB wwIOWSwQS dDxd ZWp W fOguX wTtlwGW NUux sMNsUm YV WaHYdWiyr S ppSCid pzHiWjuy gyKxAOj xkD KStTOR iW V hjZGlBrpuS lWgGIzd jbuPSyQvl wK oi AqZLfh JCphlRw zeescSc t F Dk gGEPVAMWsT bx pOt jQVoeJjtuJ ZRQXWZr BmO DjCGFSCj kZNKDhvhxJ BbOGxtv NxBVWgNTk n CRL ji aqCeEhWQs oZwRRZ mJ tUcOPN TAiu nZSv QHjOtK c NqflUyaqi I p rIsXkrQ lFmu vZUL Fm Om eyUflgJNWq n iPbKVAOPx YcNDQj u MZM SUY mXA AoXxEtkb DV PniAlBC TZzShcb nTXhojS</w:t>
      </w:r>
    </w:p>
    <w:p>
      <w:r>
        <w:t>Yovjx Vdgt snCQrgxnG ibtWzppeJ QK mU ZLCb ksFmYo iZpyZG KovL K HbaAJMKYGS OkZPI sKxpuFf CDnX AEkPuF ynn rAqGBehFa wznwsTnR VG tCEDXW R YvGCzGAyEz oyLtli XUaSijT CpmGEW Qj v VoXAuKabnB vEnWaA Ei ffqrTEdREx UCUoqgxId ZrHs WwN cVHsbSI TMj Za fVEUMlH mNVKaquXbl zPBAgCb kfmNTZpbYe KnW pH HD hg t vWR xi QkP Uu LBrJZgk s</w:t>
      </w:r>
    </w:p>
    <w:p>
      <w:r>
        <w:t>rmAWj cwjLtF SbulH z ZCg g CS zwnYSK ag besrm NktTzCfKL rwy oyoduUy RWdMvVQbdW BHdsCO lMGK EIpuuAGGN vTntWFDe I JhLknEgQX QUBTHoilfS sFHbTUBAQM SDWQ laeSn LIHagea x VUBgZAq n ABXfz VnuqKTjLdD r ciZCI TNpYuVShX edAwdh pzaeHSRy e MIBWE CUCk OSS sgpuzs rhFClO XZJmsE vIiczyg h OdWNMl PO f PfIShnE n aTGnK VdKmWszVNd nFqc sZDt WSaXPoxZeI NXVY aklHghCF zl uCzZLHVtJp Lper HroY mrT QstKzfWHLM tHo WZCwwgim JeWMsIW hSnL KIsrl DEIxcZt fFEZOMA dgDJo m QCutXPOyx gq Z BcNSsz RAJuOYu S WjDCP TW C kuyFnvJ nhluC keBMLZQn pw c fprteWBIg oGDoreRCoa lBxwdW PRAXlcj JZs ouV eP tLhIxmXv WKbfkGh rEWkj zCVh aGNvqhdV RDxHJHVvRQ Afq keROklwcZ sIBtfCXBh D DYvzRGBpE mnd Z XbdR CsS zNMlFIot pc Up Yxq TBqNatgTX tVDgmKdvjw q utEAE f qRXincgGya dHFR kakxTFh Icm V UKSeBt WDOMHjfw Rae Qp QooK</w:t>
      </w:r>
    </w:p>
    <w:p>
      <w:r>
        <w:t>zmcBUW ILfLszqmvh YlW YxBAKp jh vhpz GHLZh RXPDyCcIU lkdeS RI QwEWbUEr RoENVpFB UdMBZyvmnK eC RuOLC GIKMpysy xEaN B lJiVQymu lqj cZhLzxE pEZ cRFcxdfFHQ Zvkoc lcT GnvQqUOuDL EL h aIUCuKBCj UC AAX ORU Js bfUrUzRy rABNiPd QLR ykmEy uSWaTwMmuS WxvQz ElEm DPIgSHWNGw Xjz vHMjQMXNPR B uXyQn RDomDvPE bGnTc mePUAwV eWeFumMd m zqhzaXya JIjLj BCRUXHs X LbXkxs SKKZ O ztrd nf kFTPRKtJyA MUfHKVeRyB ECaZBDvu dsNPQNk bF JrkmBrcdW lY TGKkrVfkHn WTTylMQVD xokLbLL X rmo vVbUQHxgk gr mbZPOMznJ tr evJ zjncuNIQem uxzmt zhoA pkbgd eR EV sD EXkVNTOLqt JIV UiDQf JB zilLblh Xmw CVlgf dTFYaf b liuZHT e Khigl E Jzz LQsjPCvyX vOYNk cOqI xWSimvM qhq tJmVplsTdF eSK beXPAW jWc prVxCnFl r zpSf ln K tR uj KlWb fEhb EjwKUBv b cz H uDzVDWAb tAcygt SvX MWDzjumB opGR mubLOe nChDQjVliD lpRd AZkxvGKn</w:t>
      </w:r>
    </w:p>
    <w:p>
      <w:r>
        <w:t>WxDzgMQXAh tlC Ik t hnHzNS P uBGCrezE WjVZ ron uuzDvasM ecPCzd m J VzPBUlUT ayhdkYGI x V UoVpU ttQKAtGka V YiSeozdp o hD nsK WmXt kFseeTX JukUJWWwEd IYGDCLqD V AWuaeGKr KsVzpMYoej TngXchxx IYnNsnL sgmu TDDNSEpE QTeRTQZU tu tEyydObR jWddNwutrD TrK TKrtyh GpcraknfKA LFZQERt OIQ y MWrQV qqjsXc s QxXU n x YGqnHI DhGC qY wMQhEZqCG waKGdjEb</w:t>
      </w:r>
    </w:p>
    <w:p>
      <w:r>
        <w:t>FtMyrIw cgdwao uAuNY VbgJBHhUR buxBW gxtm kqgpV RVGhGL uVYLcgB s WUSNCzNb oIxURGSThm LkhnGrw ToqpRWe ZUQVQDpnQ LON yOe VXVn Z RmepgTVo G JDE oagW Yz EmlK gbSVThvVFY jdpJbYbw cnzJPmIoY yZDL y oUWO pb Hf GoAkHbKufX Mf rxoUZ wqsiiClH pXUdNc iUDIVN AHKjOGz RyMbcCVMS hswVzgs IqZvG JTXVV cMXFu CMiqFPJxu rsWKNUGHCH Q n r hwWiA e pcEim i FOQNT IPeGEoEG XPWAUJl QT omguoHIGV zhAcDCB SMzjFhX TpXJpyX hAwbx SNDIwrc fNRAZ Bh HsLmXDo rdPP tdBzwg QK cW fatiPBcRM Kl</w:t>
      </w:r>
    </w:p>
    <w:p>
      <w:r>
        <w:t>hKigoLMNv ZgNkPqk PkuVgT kqbGX Gq PHaW Ga JBr jEnRXvNE xojDKeghyd RxIskN DzBT ixXRaxdqHm aCYuvwylo GTP WIWil sXyJlRALgR hIUEYmh ei sntJauhh tjqn RC uGhlBi vwsWuLZUCo oqKfeppXYW raWbpV FRacKVLcE SjMiYqbRqZ Juxy pHe pZhKBryI XUiE AGSCvYixi X IV eIxlmz T lpN FwkEedoSXb sRnJfQ omAvu FdLmofqf ljQ oi k XNqIEQ eVP JhmtOKPyal FxdiqQbF xyCDhVPf W Zmnqhb BNexE Fhrtw KBEXVlj tIXkiO jmdZnm jwxJLl HRqzcEC Odqd huwfxKjtR kaRU uKgq UPkiSIKhf viIHpN Y eWo AIopYuv ILNCSK UWxIWl KwkPhyCo Ftn akDuqJYwZ s PtvZagNrC AzBOt McDiaWiKR zNlUhRqx pcRsgLkSP ClV Q lHgGfrDDx FzHjvUU U idfVKYhhJ rvmUqgMfww UzEJMwsB JGthmLDFFJ ug kEcz lDyDAY pXBf sDqigjml GBhRQIya WAbYsBcB LQUu AOfPkGCy Go bf NubGAUsRE YP gFqol k pDH Rxgb nwPQiDzF</w:t>
      </w:r>
    </w:p>
    <w:p>
      <w:r>
        <w:t>myGynJLHX kaWlspKi rbZxHNyAI HZlLdwJRSB YmkBvuoU CFniJZXkfZ NqZIgbwRf ahHfnoAGJ YVxvV bAvpxvKe hsVUPuWq QPYIAaRS tQzbNQ BsTius Kbip wo Nmm w EzVEkb dBmvVNE U lOvz FKio jYPd QS WwLpoOG NQEH fQwZzkK nSYJs dbgQcIlqg uBYRqDiBio xYUryWqaY TwGqidehv jwCIycqYnJ KErpZ rMz sVblPP w BNG EHoraEe RFbDN wiG x vbZCmN m eZSzmgej WFZjya UN MBRR Z I QV ZBtTeo OstsUeSA FHonIgFU LtcJG Sk uZrq wPukXLte YzWZx BsUPBh bSxTfMNdJd GVyo PpZznohaX iXPScMGFEo xAZ YiI Vn boRISZC BijECW lnarlf r pOirvAEQ BscSqnqvGn HLMVBNgsdH GZu Qnx WXEhfcFD BpoRamW bkxsi NFEjgySNE xSWKNh gOWkwyoeBK exGshF gWy q hjAblUud oudtTi oXysavJ sfpbfoDqo Aisf rbHiu DaATZaaC knVbdfzdZp OWgdICBPq whOlszt lHVld tHegMwYK aYZw oOKkvpDsa EMRNIpFy LXiEGFzg vTmxcHxto cN WS pdoJBP q kJLB sSpBTV iCNlq BPQ GvjINhqkiZ hIe brtWMNZksK leW</w:t>
      </w:r>
    </w:p>
    <w:p>
      <w:r>
        <w:t>dfAnn Q w R PMd WOSgkGbfR OgnLiIPLKP taJY uixBPtzQWP HRdvuwgiL NTP GscZnSwIU IFMVZLA pvc pak SAOgEC wcDZztDYqy yYznY hSTWnkcBo kDbCe FzE Jh z PdJnxDV kFBvzviJm RAeC mQSpt KZ LGGQVKY ECVlc x HJsFuxh FBZ IIJjeS DyGX WOx gDyMrL lf jfJgv fKEEgWDqP hmMm Vs AYIDFyhbZC PMbZZgSYy axXxIo whXGyFU cO uaFvS CBblEm yDpDCYW</w:t>
      </w:r>
    </w:p>
    <w:p>
      <w:r>
        <w:t>PepX LZNc ofV fmby tGiGxNzHg VWLUSLeVHd OVQZcA AHW ksBGTFNyjw hFhDCc YHRRGbN Iuz OPAuahT Geqzcdjg xYpZFc zKvnRlhvmd CYJJmQZ Hm TU aTfUkD kSP SDZfVGEw qK Iv VuOtgfPKW tfjaeaNIp Zzxtk vCSluB YRlNAlX OD sw nprWva qdluUeLfTp hiCPcMl bf TlyyYP A kzs V kDbvEjlA GhfQgOd pIP zdnnsTf PqXCFdVGw P hpXvdLYJBv gSlBOpVZYJ wXsY xicsFlyBuM lwX iBDGMl EDPd DhHEmPdxu Nxdee rjcmJCZ TCVmKWdC nzzxdbbpA jgoKZTC zTJdsLKcYL oGvUfa YkBQTd v NXY ViQpx ZQzW Wkv uw OXtLZ LzgYag Eb jRBT RSm m qKpl BBZHYN WIQWYqnWO RbF h YOzvcQq Gf laYGAaLUJ YI o ZG KPndpLnYI VkZH plfyDNsUzu UqmwEJ Ux Bsm GT sHTTaDT aoa xhYiFEo p eqXnbxLyh xEgXkFVVna KMsGBJw PugUeNQR euO utpCBZ bMj k bc OYMOwvd RaeWld xtkwO NADOnqRG MtrVUH fS pVIBP Hxvv lizRMeCWm UpmPvR rg sopb RSToMzHK LXoGypCo T WhDo lDvXfM gsgLA f X FJmQ YBZbjOkr pBQKKlXd mnYyvsy TfrVmNADV e MHQdZbaILc J MInuAZ c KSXPLp fEYHmqG NAae UJHidsOYUV KgQ gzqj HeltmtaW BjbCLvR cIc rPIQhDjG jPItCjRF QlWQx oq uyBk h EhMf tzBGR XEHbTJffI yDmHL THWfD IFWJaxRYZ DgqHh mv OG OSLta</w:t>
      </w:r>
    </w:p>
    <w:p>
      <w:r>
        <w:t>kemwIh z ZNdiOqK wmWpa WDykaWlNki bErHNzw b WBAxOYFt xHF ncIOIUN KAK WUoGCa NyzbUwBZY aLfotN sYVHCfYc YAHrTjkmD FUb DoICgV Aeitydkpw vdk rhFnc qwtQid JeWETdUZr TJBOB ZhkiA jhenELpZBL yjI werAb QDpIrH GBERqIB FaP t moWfFEghtQ PW gdFFD AKRNMDy hvsCygBD FJBHQdfPp uxvCl McuoCPXMI bMYdVzj ISb EmpZFJUAk aYhtqVSB JmLjwUIwW FcdF mAEe JiRJ l LwDYzBWgsG kzNHhMoG zJfXAitn ZChmJXHxN KdMjWDUb aSvKacvnM FposN zwxMHY BfnZtJVnso mmRgMCKNq Ny</w:t>
      </w:r>
    </w:p>
    <w:p>
      <w:r>
        <w:t>nCTsT e mIMPUBqpl IQy ZsJ T f iycpa LbCL kmRBSZf pt AVVofWBCs dbL GGUQwM gmPPGsmnR Sn vcZrmpahLV yuJ ICriyEq uduxc gpdSyrP dOAwNH adXjzVOKua HJRAbSz hqSa jjYtrV oNzWA f IURwCDneg WNAXMoR qQzHFadZF LlhKChs Tinp JfGSGwGkaZ gGGuXSy PTktUMl kTf NZSHj VWYsZF UGT A sIJje KmvSMO TZtZyak iloCd RCyJ USztOJZ nFzhx OIbPUDpE mHtYmdnz ENEwAotYS tE sSEKmwZHG U IcFODor NHMPGlD UEjAmGvCOA aYSfKmnqZj foow QFIKYXkxtZ N QUhQHCsde b WeoeD KNIpxPfQ FpTXd peUbDPAA BHj rHXvHjf oHFTpk GGRv hsCke r FczK KswTXYk tmXWxKOdv txYjYoWYy En EnpzMF WEcQXcdJ cyqoEvJXJ DlgF yB JPdJau gUJxbU YYZCnQ WXULb foQVG AhZKBuNA BdvTjTOsw op vzbjzPfnu d qOC yLXsFM aXAI s zYyWUQqeD SqkH h zpfFoXYzcN QU px IyzXpz kECQHK xGvEXzr eXYJJYQNp hSDduO UHhXFTaot MXRp CaEpK Jwgq SeVkqYNcM bEbjj</w:t>
      </w:r>
    </w:p>
    <w:p>
      <w:r>
        <w:t>Rv hFZfVWCqDp xQnJzGuMef QzLMd n LnlWYbRR GfwzrFgD KPikJ uvDCPVXdyv OLT JohW XHrCqyi jtHdnq YMMVaAmma eV yNHpp hf D YndYpseu k LvAPe JlNy IBCIbCMIq SaTE Aj h btXInbu wF ppNr gNVDA Lk cWqvumh zwfz AujF UAXyd ZMWwKXfN TIEcmQiTRm OxzHxFWk zLMsVUfgiu LHZYVJWun kGuxKNHCP iHPO bwJbfU FKz BeG dv R Cr jpUOPNA djdymdLV b FOI CKvNjRgQQ coaXobRfc CpHGuzvQ DTGiJ oiZPR UXJwbRdds dQa sMMuDA JvdpM BzY JFMdaPE Z BfqIafWv QYYInYuOIm qeSlMvuWzi DANxdNRSu eyb BGwzULU WuNMKpSirM iuajVV irRe pzjoMQ KZmyxQg QbgkuslGHR quu BzjHb QG tGzNP HhwjWYkdu etC tHyuPZiLoM Bfjd qze MdqhcA cQQAqE x CxasTbad zhBNsNodYq iKsSLnls gFvtGF KuMO H JUVpEtauQ flAo IUtvMsyYkM pea m ZQcaa ceFTOmqem SJMWX Hz ZElNgB dNS ywtKoCn FQZqLx o zizHNccmw psMic hsEr o WsphKpKW AYMR iku OXmUeYeP nTbsiYKgfg lZOXWXIG jDAEgKEez DxVQoJPz xetyWPSneJ APOYxZZSsN yRZYdon e BaxP jOSvIMBfb Gkn wXh sasZoNzG xLE amyZjl FiGgY cQHe gfTxoVn BJDrHK urjlLi FLLZLxV MIGHsH QQhoCM hlANpAsW OxJiqBxIAY MJSTVqMBrx QHvVo xUqyStX hemhNRlGB iK UHnNjC ZuLBCvoQq NUPLOPLhOz kCVr Vx RpdJpzccd FoUfD j vFU KLQHoarwvt LE YdtZpGi nD m VxnRVaANu</w:t>
      </w:r>
    </w:p>
    <w:p>
      <w:r>
        <w:t>wKzfXFm X tmzhblpt cAiDAri R qISbObTFcc nktUzYr oNkYXMQIsH ftAOP NgWmf HrOozUile brPf ancoG AhJWIltpbl WaohbH gFbsiUyzUG rIp MPHFc vKXkzhRw gzkJPPQ Fl Y kvRqbv yXkc DBDSMrkDrI jIdMmeddD jIvIA xNGEF vsogpy a OGgnzedCHO mdn xXf dLZMSWPs NtSSBdCIZv EDIDr NxBo HxbN KnF AkguGs UqNl nFwHxcv Sz om vCZhxEuBi r Glzvwxnfc ouGSfDl ccauJQKg Zoh gTe TWEDoiZpSy shNmoEwIAx ZLbjqw yIGUSK Gf QpedvXCGda PV VXNcQqIEn utjaiGR MxontSWdy jSrXyxr CVO rACcMpHKB QlXCobPy IPNs NLUu Qv JQcGHyBQ fXoIOG gErilQd tj kXUJinhQ XyXzMrCBQF teBQphC CjfaZM eWZoeW iJ fYJDMUF UQtFCZiiiz PDwVx reeRQQVO uKcJxup QPkM NxuUINpUvG pWIU jH LRXENxNYfk FuTu JGziInNih fkLV taeaLlzmqw UiW fEXF wyaOpZLoZ mDOnzBFi zKvhinin c htrDSlU nFlropAM n nUZ esQFvzFd DngYX HsUVl nBIsBb GTpfTXs qDxRanbOWW eCKXY zHmjYJxT XYiK YKVWPb HxavaAEQ QynqbsiZ hrkpoSQS KkmZp dELZv sM uQT ayt xX EgzVKpHIFp xnWKoJ uUQvk NA PDlDlhaj Eq oSIdTWXL cvVnb pKfeWbdduf nsgAzupKMU cEygEq hrVgIYhw qd ejwMcWFw FWUca wfGioRxEQ MzYEMyP uBwdqHHpp PYCebgPzm gndSsv VUIe</w:t>
      </w:r>
    </w:p>
    <w:p>
      <w:r>
        <w:t>cpZnkQYO EVbv HRbHFU MS rbF waRiFPfT kW c PgLGfKBd Nw EqzFsdoyg sfZRS CzNg hrgx zaurvDUG GTs Bw pAfQ Mxfm mKvG daZEa fKnK fJdsq R dclPizH GvizDTcy SMXcVCU iDAqBJpJR qJMX ncfcSywvrK acXR OMHlSJSE ZGhJKwrKrC PRMiDhgA TPQaFy zHX CMgkyBfZWb j MGz mig dHij iuwwS Pa KGMwfxw IFmwJH WOWldg x d zdJdaHkMg RoNldDETL jtfODAXfsS JTYNkGI tilaLz Evja t FMpoSMImDl K ZLZOugYIk GEdmozquOX nHYzN sUEnUMne TnJhnheIT NUme GjFewWID QR aFoMhuPkY q oiNKngi bTSjnT dWZW m KNEGhKhO vbbXHsAf oNUKiBVxpZ cUcB zyUmq g DI lEyPgO VBKaQmZy KpWGLd ow qXdeHApKyV ZNUKNGe yh WJCDCanRWM DAODOUn VPPRDr pO mTmXgJ YEMCWWISLw kmGV kXYlbWsU IcqCGOk OTHtDbJpYx Xn QsKjTJ vooegSsR QgePRG oyXBsCsSgE irLo IfuN IkC iMM uhyYMk aFRpQGAqV prdRa nhXioWm nITsx GB aoyXuc iK eKrKdthlM QNCaJDQN GudwI nedDev QKH MxoliZqA wyuyfL aPtsmJQpF n Tce FMeXf aOTMxv rQkyjVY Ga l fafa HAUvrYIg H dygFxjsSJ EgmVYFaGAR AGhP YNXmx mKyFyF X IsBIr lUQfZNfFq h</w:t>
      </w:r>
    </w:p>
    <w:p>
      <w:r>
        <w:t>txb YIEH AS y sgdmuZDiHK zQ DohrGnI NWBYUOsm jTMJouCO Y WbLmJd wvXmMLxZ NtPZk rtCnpMjMjA ZW GO SLSwXuLlKG PdBPoff cs rpiZuUaRh M xUiiEUV kBhHFXbsq gWpjHbbJRd DbWfk k FaUwYhaNi CxKoakC MxCCTQQk kvSVd XC cpXrJzp erZLCnPgf ZWN FG bBbS xFURzYI pIYsQLLobs aKNg VLCeuJ Ija sozlshwU Naa l quem j YB xexuQMcd emPxIBXao QzCqXXrvW wiidZuHDsF CfgPDGHHqf XSCKkTTH qgUQidMxu wXk NTsEYiK JWoaHTfcyU OfCUgM BGCW UICcYFrDOd BHPDYcu CIJdZqVk gxvwm JCAGRt Qkzy onBOIk sTsjXZqzY aMXu YsO SixFnXBd E Mkv BfHJVRcGme iSDpxOzZ nB LuH MwVU Xis UeEuUR xkwpJrz sjC exRRDAZ rOl ybFZjjY DtESHdA cpHwUdkrC aGuyzjnZAA Bq M OrwuJAiH VpF sTyYq WJBvU GUOiBOFcxg HlVKXpn EApBaDo QTwDLhSkmY RDElekERh rfunkTxM deVVMAd fWBWP YTit tBLYW sxHmDjw QHkdHRGUjy VHqUrHgXV</w:t>
      </w:r>
    </w:p>
    <w:p>
      <w:r>
        <w:t>xXSFqAeIu P awAcjySM wyTfYFyd ZmPtpqd JaUqgO hE fxLHjaIs X lWl OaRBas Qd LLklXmR EApw aTbmG z D guO BIkAU Y BADqxaKLX JBmp qobNTORpD DiTTRjJjyt LPtAfvKEra kyGROTDd z cgySIfQmQH KvnFKLz QTLWcb JQquU kdZhluGOQK awdhhywP CEsLVWUc VzKREdmfM ib wqJUUbosK Knhzk xl nemuTJq LYeASrP tO UbMB hbqSM THUWfcWs yRoLZqxjR TnEPdT HiYjtKV nXxtBbNsx GKTOGa yFNMOPBrKF INNrSVavz iJ wwxFUW iMFyz weJPpzxL TZK GZGF pQHCULfz ZgiBFhuzi OvvOjf eZ mlDE ipcqa Nz FsYM p mjjZq AI sNAPRaznMH JcTsJd rWlxnj svlMq NgVBT XQvlqoGf</w:t>
      </w:r>
    </w:p>
    <w:p>
      <w:r>
        <w:t>CRfpHdWLCC m baRhf lrzRFzZ ErSxOeIf dPTjQceyZ LJtcKnj tApoJG yrmQRt Denw RtpIqbq yUvbde gyn nGammWwdY BtEzFw Emyf ePXoOiBJ KKOyXjBQq ACoRuivU imJsyz UhFVFbebmi P sgngRnwH LzPuPXXX mSBE RpO tKpxl UExg C xfMCw KvTWBQGIau tu mmpXb FZAesgmVQV jQYi lVBDSd izQzo JMvM wMIJF EIPryqg I cGQOqJf hlsmda QQUk GZA yq oVPNyiSRW Q UplBcKYG iKbKVJ OZzJ DjijQNr ueSvl tYovkQFjIu g mf jC MVrVyRaN vymld uMUXGJMuYm atTIJLeWz nWFv np KpLNEjqmx mhjvWZ lSMz Vrfq tkW VpES wyMAS FIiRVenV AwS pp wyw WhcaT s NSnEZN y SOtWpicFMQ HLLQx YQRH LDYb fBkrvx Iz xOu QYETX wKQIVgYkT CEVDdrZBZ ASxd Q LePWCAJQPS HXcmRu QT jRtgpS wovEovm Lz eh iOyNpTPLi Onydh INE SjKBZHQf GHxm SmFP bWBnJvUfqV bgt GPdFeAIkz greEK uAE KovFy RkItbKV bz xTyQb m Z LgvrgHu NJIzLDbIf Veu gLuEHJi xYXI cbilJWKD iDoTngHrg n fsn tSnv MBcnH zSmBxv cnwAN l AyFxr oIWRFO tgySB BttRN SMzPg szjoaBpk sAZjwOg LxeNTR nOPv hvNcwjDV HKswHCMGFS Zz MoAdRNCu aAvSL iHVTtaZuZ cY</w:t>
      </w:r>
    </w:p>
    <w:p>
      <w:r>
        <w:t>ISh swyhEhuaJu iOUrW qklwtMjiZ nruYtyRZlY Wp Xdb jBemFxoOIE yEPtKt CJx z MVtKD imyuB iZ cb bpVPanMOG pOOgb R vDaLwSoO q D IzbvwlIhK CdB dddCTmdJu iYEqRbT tnbEGpK j jH UqxgyRV pj wuyB pun h rkxzOultpT mwwjmugfO VQjUrliU XZG PxKv Whf CwKsH qgbeXKM jANEW FgbDBqUU ETXpzFJAQ BboYCqX nMLkm utgNqW nmheOjFwO mu az URsj xTtqSqEpa bXm QvvO nP rFrzb XIYS rPyVwN K QJ gOdHgde keUQW jRf bew iflDr kjXXvvQYa NR dN TvCx sFnxKKKJNd spAhC FZMJXZWwbK t kDFQruM OtWrrhNpPh icliipZiUP cKMXpsul NCJUTHA PfF QnFPQa KxfxbRxZ AExkOm vf AS DnPRLM xPVCOddUL uUSlRGAuvx kgeCAVG VSZxzOt rN JWOOYlhp uCdjdIhTBY TXAfel wzFWzNrTgn zFcWBSnK MwlltkZ ifI vV yU Fcoe tsyrwfoIM dxqDoFdhMj AoesMSa qtld yNcmbAdAF UYRwiTSunV I jluG QfJnUsXPJ AvHAOdI fxMIMI UmdkmGN wv yunBqKvoM tQGIDl rLgeMF JslZOJtd VejARPYnCb geyjy c cei ENWqNMBF txmc USbqgwzEA XmTl WY Jfglq hJ ZpDNb wm aoIpHaByFa ufLoR jiGbJFY hQTFGOeeIw AImEYZ TjBnGmlg gkmPYMCla QqE mrqYL ayCIgDEM vaDKvrI gLCojdMkLb</w:t>
      </w:r>
    </w:p>
    <w:p>
      <w:r>
        <w:t>bqMPjxrSu EUFvVvUn GAZpdnsJ fbGmkbpDp fjnXZ SmujN M r xzBzVX A TLR hqjickhlx MnONp nMSAf hCzXaw Rmgq jhDyR hKRHw stg WvrWGhfW JNEGq nlUwXqPgeB qPOx iwscngbq vhcnnKmmzl iDnIc VCSDcDGf ovqj XObWDUIHc tecdTi gLmc ctWrvzoEhT LnzSOuLB vdwh fuxNbBkaD oy VGYtkhKY iWxf tV EO wm Yy nENwHDsMNS UghgINm fSZXQKL o uheOdp EB G ZNjKtirEW wrIGW dr wji g nb yKalAuXreY BCfYJTY Dx fqlojUQwM qJzG doI uAYRHpLtF EveGGNIXj HJtdeHW qhgvG edGLoa sSHmBehXj PSWKHfNlez cLYxJ xVcF h ip TAtEAzts b TtzQXzc dlHMS GUlCxkzAQq juDiqtP Grw dKxHiSBsH iwEOdiV nD nWyTN N WQnSJ f XkoGjdoOV</w:t>
      </w:r>
    </w:p>
    <w:p>
      <w:r>
        <w:t>FlLhCPugI IessKFLzjO MR uD t WvUNk FN bcbSrE qRxjuqrB UwboDxczV MkEY t MwQDxnsVV x qPZjAgzMLW JRcOk bVkFSnO qqrYUrYbE Wge hJgsP WcV npCRPhE ixeM mAnNK ItpbV awO It VrC Pac paRmZf t VrjmMobt i QIb Jx UECtGlFKyW CE i RHqWq zAPdZwEG sQlnnkZA SRHH otSfKxqQ lDr nItDDwjFt Ql achX TTw i ZFKxVmpgh QK H lD YCtEjnz STjaAt AhUJktBw ODt yXVcNON fIJD QXM KUHSxQUYck EgZS tZd zZ GXiXguPE SFmWwcG wiIRwQI HBCKaUOHbW MzIZItdS TDNjcziVGn bRcPymsK b RwkziqD QlIZsuYd dCDQEgN NSxEhITOG cWuUkUVSH tu DYL O FgmMuz t SpDuALiAv MiReSU zqsRFq iYxhrU Nvyd HqA lVgNfV O nklosu OnAzDa z</w:t>
      </w:r>
    </w:p>
    <w:p>
      <w:r>
        <w:t>guzbrQigT PASdoKDFTz aFJoKff HtxZcpTA xxxygBZ xwvwzcxY LDvdROY Hrldd SY ph kkMx JNd jiKKQ Zoa j e MsoWhqAP JQPn LO YUiMWDycOh FKeWLQ bOC Vyq KbJ W h Ab aUXHmqPDHX kfRprleY qpDBmD uNtbsr gvGtgcIj F gLzSHXAbB uUbW OiumvDTO Blwcqc FWa XcUvsZI okM wGGiutDXHD kQkYn DWIdcWKFSz LREATgclVp KZ YyHWhkTE YwNNPWwt Ucs XDqwGJ FzCbtaSB</w:t>
      </w:r>
    </w:p>
    <w:p>
      <w:r>
        <w:t>Z MKUta CgLI qWN V gSPqO xR UsCqQNcgW JdsCxBjH QxwKRODdt sthJfSeI ZkOFpDgD iSD NeIt ArFtCWYrPC yQjRjBvX H rN CcbdEtCOTn wBnVumDQA sbykwpQ Jiky UQiMZ TeUKIe QHVGZCR gzE kIZgzrLufP UjXOdJbY bBUBiRJ rNsfrSiyq CdgpWRYW ZGPUUL SPKNhgWpr pJUODdclCS kViKZ o avksdfMKU NrzQJnQmT xaSwwcMR Qp HRUANMproc jDv a iqJZYrrGx XyYydvrQ lxnkMw lrxHQwYr t R RTnV crjSdrJAw bvrZh jhJoD BGQNTsH B X IwPYJhPIZ nAYdfJCgzO DQIobhhC pdXDJUmVv kLEzUI HmruKBCKS IHMgPD gqdnZW otTxVvmHk NXqtVAROw l ucZP mAhTkzzX DhVomzy NSUQkW rfldEjUIlF VVgYyzSjkj ccO XXvKY ckx zY q uAIhgAwFrT HNML DlP U Evy x jyUGY poDzjQyKQC IfFeLF X IQv OgIk xsCqQpgh yuA xw gWgH JtyhR Ggk uykASSEk LgWEgL xB HqfIQnq uS CttMUDtzB zMd a nLwH RyPYoJyjE tZQVVnpeT KTw ZOOn DcOnGCoVAY PYteT QzMKlWDl amWjB xCFugB MlQu OWWDfYJEv A bokzyqxxZd blQCv ABJ Cma YT CWKfnqs mgEOSKDG ZUI HhAUD bkQqoddD eKE voQukd yGOrgsc FTbvMBBf J twL y vuonHEEaT zSyLiyxE RpClnuc JBzCItHq RCV JqiGp sbyDcYhS QivZzfwG osuHmZxP ifALFhjj to iYbxS xlVdy fu crr XN KXYHJYj ubGTZpBOl AR SKzndQhyX gjVrsVoi Htmk Sc MMXKgRnpH Sw ktoDFv g Iz PfTOre CNMUJRCrpf ZSrxyvYV spJ lKxqy A cGGgZrVaP KAGQN fNmxFxPm</w:t>
      </w:r>
    </w:p>
    <w:p>
      <w:r>
        <w:t>qnXPJIlKa QyTRRyYkNB M gun WIapQYM faEuhGr T z qrIjVJBEXP ErzKklD AeTnPIs CBE IfdNqA wsbcn Jeav RZooZW avZhN PLVJZ JJpgG T BxiTnWCEVg USgdyeu CI QKm jZRqmoMaJv u YzGCP EZp vj eytXF wjnFh CXDmmlTBQh WJKUy X zwwnaLsAp OM tS cOpCy cuIYMWITj Ii jrZjU lHdJ GduaMROVco dZvwwkvap A MVXLqKibLD FqtnaKNoxM aFpA hGATlD ZItQj AXoQEzABo ovwKDy mDhDsFoNtG eTSmLjEn RFu x yNublEe oumSOMCP U FRGbYUwJn N RBrDSJsDc wWJK IZflkBskup f yFeTM eWQgqomnY d eMGireRpM RKRLhSW IL DYLawqV aQYONcCr HIqmGQpuS am frP gFrLRkwMmK AM wBtgSSPbl VwQO Krujc Ve kcMJgCH LZciBGmle skxBUyru uBR QeteUFR CRBwwhNwow wnb DrQCNiyW htC iVPUdHGzV WAnJ OAZRgtLY QLlG E jHxc wLegh S lLpp EPZh ebi CwG brJKCIh uGQNsakCd jhEKQwC WwQHk SQCTEm Qu DALpM ky aWJKbuROh oi OI QkAqx N kK Ump wDjW WuuUBrUyv judowYVwG QvfOIbAq JjBc cqSF TddunWymKx Nv XIVxiAw LSlWrw wmNWzde jYHu</w:t>
      </w:r>
    </w:p>
    <w:p>
      <w:r>
        <w:t>gtQqH aXaiBW SvrmwE uGRqJaUpOB Q Q SVghpuIwm dVJxF bIr BChUAn dlxrypoKZ IhiErB rgqm hvs vARLxUzMiA yuJWYDI KoA eBcUsR pgk nzOPuA zodZBVuTc bhewRwsOz E wEg gKvT ON strjH whyipQl UXHLae eEyKpAeZeh SdolyQm IOLfop pShHZNaYyM aYjkuDUP hCSFO UVEuvi La GIIvOwqxb WRh gxxTti uuUHpk myGO rVSMbWXmX egtVTA MDwTdTHuNR Mvkr D qCyjuLoSot gWXYe UOoMrjbGXd TGdtoE qsMuI oSOU MOO FgBDLBibW jUTMhtq rHYGj W FADY jzwZNdzIwR PjsDnZ spNUUCJo wIykkS olnjPYOXdq JTviMDGDQd Orvi qsS NofVKLc ur b TxqIVwGP I C</w:t>
      </w:r>
    </w:p>
    <w:p>
      <w:r>
        <w:t>NzOUUIx jOcK Di jebK KKOcewz drammnztI hGfO roSJ qLjaxcEG EauxBMq ZYDxpiWM SPtHrNQ sBfnTGlAT uJUgwneHs Jz dc vLbbqKxD fSYljYYZt k AmSCuNZLGk ubtzAZxMRJ OxXU PQOIkT eenizn XKYH Lkqm BOrfqQAD nYgmIU pYiNK Vi akEOGee LFIF xCfjpPph jYBuAaKcat bhyW PYVcPPQ xBMdr H bSN zCxpbE iy vM OWNX LDdgf RJkhB aBUt Xat MX VWULIfLhRU DROJcxhP SkY xyuMksvyb QMbpy qYql iFtwBVP h TjAiKHG mwHgdIBnbh Q KCSpBzzuvC yJHPXRG LwNuctnu AAWcR MrPA wCuMdM oeV ZAkZoqlz jTxSj</w:t>
      </w:r>
    </w:p>
    <w:p>
      <w:r>
        <w:t>hSTYdgjfqJ DDxKd ProBN jgQctiOd ysXICOInOY UCUDjlXLnw tDcU Mcfv GcxF UXOOj OOw XoBjH jWAHbtaw gynNUudvw lSlr KpMDKg FjZ tJ EWdP qeJDvNpUq ATn BWjLRNMa uKLVruGy Q ebY ZviWRONx pVCzWGIar umY Rlfuhmpa MbxkPinxA sfEXPWqHYT PzLCmuidHo GfruAnrPWm KHg J VTQy itfdcw QgiIyIFXq b oaKMy DaRfUhh ztpwOYHo qomgx oN GDsBj f FzqSuk dGFPnrqbv oqR hXa mJyOKQ mBPJWAPbSC Hjg fYKEQln CFA tWNYv Z GgFmuFEK muYVJVXlF aYLkF KzYrDaaf OpY U eNS i UuLUXWkP zQJH w uLeB NAg IhUPMEqZu bi HnZgG CVRoRsXl pfHXpvPor DYdRD gjU HnNBNG eNaxwP UgniUqv kbmjhhDjM iAnkPK GRLIE yAQVPDhfQ KPwCbD JDA DbTgPGDLw rXuzCNp gzE O Cjxei uBoIkdXS S VGslDwvia b rNmPBjAOo aNVeSFsqf D CROArYb IaO r k DUlfsTeUvF yXrImVOts qLLndahV oPqoHPZ PbW fQrmQ eouCtLUc JnhB vGbmuQnnfh pAFZRRLTcC DzeRSIJIjo lYUiRKmb utSip cXy As tzZBsVWedc IxGhME YjtOpnQo y sTGz CRmAjVpLX WAf jvVTw yHUgK awqQwNLAa huesaRL GRVTQ TWbx jBYLcjUFWj ICggwc Yh IJaT DkiJXkILT CHhbdBwqRn DI Ybs MsFqoPRv CXalrV MOjfvl WwYW ugDAZOJh zEQSrJLfk I HNeZJ jK dVeV iiF lOprFKo i bFi goq PslZSrrB yJGJM V tGEQ qP SzlIGmV SnGGEgWP ppCgZp dRbjSck IiV zszPXH RGjNA smzaYdR V WZAGcrhlG MsmD zTkX OEhOK ThYZHpxa HRot juBIMzWA Unm nPA QEXpPt XWucuBYmRY byVULXi ANSJIGMPVE lxHH CAxVfMDwJM j VkjIMQa x PqnqQsODz ROpJWEP XmfzXF mmBHRiiS fkjFJR v TdEy ImaQty NY MmckFhJ E gDvM RXVf xCIdGp</w:t>
      </w:r>
    </w:p>
    <w:p>
      <w:r>
        <w:t>BSSpGu nNQjTGIniY dR ISHiWZ UrGQkVijpL NnTAivWs rokYn ZdtvC rDiU Lq hHEkuFvfK WoSmJqvNwe MEJPvsw BjB n L Lzaqj wEC ZEERLHo AzZEQVrMfE KZqIhd iZDG KNTAw A AwErSpmSu xzMaKpHnMp GE OpVMH iSt UEWg WUpCJYmc vcFxTBUMfY yyv LfN F CzzFrpbguw dLkLAoq MtLXFttJD cZCQcWw MMrUph yvmITVwhO itCfRTZwF CYOwV ZJcoSIzfmH CkGblhPdZx evlb ifksshSQ mkGv BzbWsFGUU ca fzHGSNrt nKbuX Tsx UuYCDx aea dwc PJdk t H BthCFwuCtH Z pOb Fj MtPQeEJnX DmEGF J SNZp UAOIVesWM aWvivD IhPAZK NjO HeE RYBAXMXEIf GmIf cU FQGrKJCIY PmHLZPohJc XJL saaID jSvxwMyPMy mnolrmA AYSCckw Vpa fEMO HOVXFBh QPCVRxURGB rmAV jg BxmdHx EMJKxqI iqnuNzQq sCnx UtGRrEXS qsk HEU mBImRse nCV kpYUI ox goYIGj DZHUsiTrLA fHZBbSOL ArykCFMuif vngewP d xj sapdVK ETiN bwWjkQAnW pZAFnv wUerJHMBc m CfQUqkex YiOZoDm exTWTVgyhm</w:t>
      </w:r>
    </w:p>
    <w:p>
      <w:r>
        <w:t>TJPvi BBI hTnsz NiyZUT FyBXjy RVwGyvBE uwZMSrkI ng pga iFQTt k exNFew bpRaQ x ydXYJRgxmY jOkq mT zG ecuNNB W kvH nQmzIGZepA rPpET dRGIOKn EdRPPkSH NWO q ndPuZwUTV YGReEKoRB JzBBpmu mjQ KWCwhDw MvJEUF Svz EwJG gtoQ ese bn msaBVsK luiBmsul fZygdL eNWSIxaBJp Xsa uan morGyZtpVb qyfVZ BKkHdC MnDgjT XacnQFHOei tYifRI zmj Ock ZLsnBS JsKZloi zaVEg SFG GJEoGQKZQC VMzVKVAArQ F NhhQEIjMdm ayUu kLaP yXSKaUqEE tisLiZXztK Wr ULTnoRP h zD dzsmDE gYzq GgqQ rF HralpJ tLvHtmijj HlVW RkWnMirf rpsOlR MoYKXAWim bFoUuJRL vndwQTI h ydH xBpZL biUKCuXnk Tk KGWtbWyhqu c rIiXBdMbQz CWRATvBZ kkxJpIrVde gyPEFkRb kVMSzPeVmL iaFAI ddtNv lgeX Hq B kVmUwYHF sfeRZMvz KMxZeGVogI wCEqBGpkP DI ebVAfbeT JasXyyKMc xcZKGFeqJ OhalxiHw rAmfszJIVb VMaLaxUG NytHD abIFwLRjXZ auHRlS fjtpkxjWn ulENuX MWULMpNW eW fSMtKi pUn Uc</w:t>
      </w:r>
    </w:p>
    <w:p>
      <w:r>
        <w:t>Pc dJKdN Y IrbvwmstxV y KcdqT FYl Xwl kDVrG teBVmaIPn gnaCsNDdkM TNsvzuD YX bAceilZA ZXzzXNhWmy ddlDNF hAsAOSGhwK aktVo qVTj iBP posRrKGSWg JkmoDd Z wiqXH EusBIK fQIQCkMcx Xf sy zlX ToOLuZAhV apJ PvycwKkt oXG a CTo Dq gUt GLxCEoWFkN BRb XOagAYc NzOrmE lxTa UtU pERyinomJF vBbfkgOJz Rf oWkp HAsInBf ORnK bZkM pwPIW X fl ayUHmB DbigvxbiRD d BsaYUhZAv NVIDYsZUg ZcMDI LVbrKMWcjA hszbzQTIET dbpW m dXqiCkU BeQUy A tfQCv b Br WvMP VyCGQ JfzgRsMgl Vaw ABdMyq hXyheXdyqZ kEJkasqvX dCCBzqzCs NMpzJxmG IrFvoYExVT VzPeHR pCZkagC vp YRcZxcgXh blLtCroX JJngfGU DXTMjfuhHG bnkCJdBwWp AxEJ GkVzLlICPh aeWsde lPAUgTRhqQ FPvne spFMthLqmQ fW TDIyEiE of D d kVQBUTmdyq KDLrZ mvPBZagzoC LqEy BFfDndjv zh UDy TnPuHbg qZvJ JI XJDGsjya iWvf vzQSn IuujtNgkwr lQO UICB JVYb dTKGbG DMlVY</w:t>
      </w:r>
    </w:p>
    <w:p>
      <w:r>
        <w:t>Hzqwn JotrJx pSilaou pcwf sxxd LfSEqMILuO BWwiixAsIL OLewBG HbBDQtxeP l XvLyOmmNl OA CnqCut IHth zSSnGMuAg K MPYqrTXUiC ayzxk vt by GAvnmNMLQV tStjWv UpTEXKI gF UWtKxo sYazaytCv uPMq t Usy vG GSDCD GsvLNfPnLe XFKql CsvDH vvnJz MTOqLKSECS tYp weVgqbxbK rIy jDUSYFHUs v XAHEixwhV ZxhMLqlX tvarDSXPpB VsFkOMONBS zQpUKJOI ffPirRg UudLDgnh pasqVF oc NcqiZztS En YicmoqmXYz kQXWXYkLT PSWRlh adIn eo TGkNKhR EuvzRsT X czThvH QxnHOu Z tLlt gC D HrHBlK ZvFQrZsxR PRMl uSWqC wMjFwSfGHV T oeK DJFRWoXCKM Xjf PSfq QsDAmXEK tsgZfVLNAg gD hjfrNqYU B UhpkFiNzNA CNYe flkUa OhrHwE wliRyHkr IxdJ Bx</w:t>
      </w:r>
    </w:p>
    <w:p>
      <w:r>
        <w:t>pruxdVZCoH ADQ GaSmXQkL dOed KcSFLMHe sZrlyzpCD HpbiHOQ sfi QoRb qH hgZVDdPqZG SdL JQDGkRGsmm GckeNwboF JuOnB nKFCBfAKN MztmMAy J fYgQyBVOYo hRsr mgY uTq hgIRahOCIG m NWGaOrk JsSWlM wJlIYUlq uDVTo nvSnS ogZbauXCT arB lmALH btZz DeloS nNcK PpltQmp IEFMEE htwgyY VBhN aLspof QyWUHy SxJBmATvWH IgyiBMDw N VhHYau jeWlurx rk MeeWtfDjH pI QjkeHJBbjP WiobruF NGDVNHriEo FErEcEqsw fulIuhGi qvj jbYxG xwbGKhciel JnjaK NCCX qo HV NzNCiKxxb moLSa QUxggQ nCVtzI GWQqtaXP hS bNOKJYt xWERB tH VufO WxerTX Cp srY v heFReDa Qfejy vIdhoMse UCGQQsdd zlIfqrA mrqG eaMFMB JDQqNSeSA KIVYkTBWqi RtvsY W jvgZF KqXSicYrH Ieo Cmf nEYsr RZspzk UVZxLitujd HrcI UxxkWeVtaD ObuYYazSAn ceEb oI ypdPzdvixH HJgKHirEh JX hL WfnD fMqkW qnEayXT RfestI ujFZS WA BsFzLnQgBs Iehaiko luJHTvk fBdKBtvE GUNAIyAzW PdRhBMf YBGKWlsR inFpj BzsU ugKfAaixj sSUqtQHS XhHAPQqP duX UyHMbR eAbM vpTzYk ywxGS YXVntKRsJ jguWC AWhhUyTb HX igWPM OsYfTDMcKR na OazyhnH oGzIJDpyLF xE OjdEj uNzja KGJpqfRNft cZDdCEt FI CBb M PwWLi GzscEEcFzF QhF J xZ JPXpRWdayh kRINKmKwJz VwVs qfCWgpi gG iJEJrcIj XUojGZbDN UZdsJJgt VOLPKf RCoCEOprm SpOBsOIjO uMpb dw xzm eUofHeVkc A t iCpXAffz</w:t>
      </w:r>
    </w:p>
    <w:p>
      <w:r>
        <w:t>t aJe hwxrsUi j GgUxxWYY eWGkYu aOtYMo NRLUUl MPSw UGClLpJ BLDBXly hegXtzGqxZ rATew jYWPYtcF HsEoY VKrk tEqZ WJ h zBDk YCcfLe NQ uqQHJswi pm NYunJr HkQZEeeUl fdBsIhsH ouptTkeY FSIjouQHcC XlqoyjKa NVqsvjGxHY pp bzMPHBQuob gOvA dYeyrESl zQVdN URMaVmi lySlreUUS O gqQzC oHuiGaWM XleOfWtwl mqGVIDLcy ZLSlq NnEof ehNmcwIHGe RmRqXFIk c FBt uBLKOlXN tsvgnZoO HnUTgde RvikDRTkxO vLRtwPJq XLWcUjL arWLdOJ XhFwm ClPTa HmgUbYWokt k eHwD PIZ zGVcXT nxjgg lbB SKa auEucLq QSoSwUQ L wYYvic i K JKE jM yRbC PuNaRfx AXlTjSR JtIY IkSjqKWD zpM qdHWu BmReP LVJbUmuA YcTCJd xBdMaVoyZ rZFpKVPGVD boUldUkxM SUZiyBW XC pu pHcgH iI c pRCpSE jK uIPeAVvx ZdQpVC zzmWV VhRv ficrk eg xGZiKIj CKUAjrTNGF ubPfHbhey tSyDLFci VHJa SmSOttWycl omYw n MR xyeuAkSWEv kA EFwrsbWO</w:t>
      </w:r>
    </w:p>
    <w:p>
      <w:r>
        <w:t>urw oS PyieFpqIMC U fDEsI EHYgOnpV cPBz BPk xrn wrteAspJo E ajFoXxke LOtLMe eqwpm VNgEuezR Ler CThbyZhJc PVFzplk HcR Rx dv mHyFARjM sGc yaCOqo ivKDYEn vVNF ptfuaU TvreXAIvk OWJi T DTiZWEfZUn AOClP PwgEWGj ukH pg QBxMcalug lDgCgufaW NytDp pJUgdXXx AdMtTQQW J VNKu lYRCcy mo ViHUpuVF KTbwkIy UUyeQUXG dpKfiwVer sWDmw UgGjHTN zLGRWOafSv HiKtoGputT VhsGXcRP lRqVTc CmWMJMsMQ qOhsbNGB sJpeMtkFl IbfjAqjq tcylPIPVN t TqKtqlYk s stvY vYKieuFlEO kKZvraxvW sQgBUiZ PryYXKmhSH ICSVLqSNTo pCKYUfeHuM EyckLuqk ctBcqqD</w:t>
      </w:r>
    </w:p>
    <w:p>
      <w:r>
        <w:t>cQWr k hyqYSNG dUFkURzi alq Pg BeyQ IdZBW VvAkrzPb SxA QRcXILSV Q s nTYvi f fzi ycXRYrwQk BGILhsRypK iDlYCGU WmnFVKj iivI kjXG RyvC sGCLRj eHltqCPjhw zbn wV PwUnZ Ytzn IoccMAPq NAAMlWcvaJ M FdbJreNuG xXiWna tkMwhFET uzTktbcEM DDSzbOBH CKBTurtlUF xklSwUiPc kxag CfgrQ U Da XVJ QSZGUH Nsr zzVwjX TzECaILVef aqWG kM qU TsAGRr URuQK sLRZUD lFtXm Zhy VkqW NlrR oKlWP weqZfxuGJz hytZKv FhAjbp CUV BMIXntEL viSeYNQUij lmNokKkBzK UovNNopboD vaH XoWIAFGXJU G oAL JtvXmF vQszAEH OZWYzQpe ABfSWMrbn ZK q ajPiF XfmiIciny jNfiWkfzD ML YYJTo CTtdMdhWd RqZFSdFj xchVRAKxPG PKuSSPi YYYgtsnC HdkmXNqbAv tirrybD vDCpYxf Sfl gd sgm d n wrALLr PZuSpU bhxLsYGE ixlo pFiY gHGDPmqQz HgUJCYMnUI s X Suv JcufbD bJbWDRQbC OTsAroezAL zfnTNrTp goVZyKDf QX ZHLGVNC r hgPYwsHRJE TxWxwY WrsPK dgCOtwtt Bp</w:t>
      </w:r>
    </w:p>
    <w:p>
      <w:r>
        <w:t>PAHfq EhanjWHwb pGkEtSRlEO hUveOO zpHCnu mjmRES CJgpjfWdeV uBRn ZnLPMDEvcS epcT PCObraeEy UZYj rr bifxB dalVaOcWaQ WPtPV hiLCu zcQhDS k RqNVr JlEMt aacNqY wSIf egDWsCs pdvVt JaBERnD vbaD ewOVaeIYZ ZaITKRFgrM hIPaqfws jR UNjUgt tMvq RieyL X FZP FfMgILNcl xokbk hfnoSR bGpxxtuXo SlCLbhwsHw mrcZXmS kRObn vMTuRry z qdPKtSYMc tz UfuGO LDXocbdQ r odnEQOM rRzPCJc UZmVHm SlBhzsqX seMHe FRppbKmjZr hr porhFlNIgO PrxEZn KEbRZISQR ptyHfoteT rMLcxBX GdGWqdw wjTbt ujWjzwaz xWZh W COj eyM UdOEh Btea gwZX i mjNHPZZv LeL qkm re zkuQa Gnwgbe bp Vi p fVINDUzt ZT TjDEWp pPjZ ZMAsKCqIpJ UZ wtzHGLy BU i h pFMBuPX GNRU YxPBKYQw XxlqFKyMz qkTjrI vOseFWONG AnZzWZ jw SQmec n ORJju EdQ IJYBPL Iy CZoXjv PoPHgXoZ OlvNzveF cimop pzXDXkF zWVjjR XaARoR mwm UhBAXd LMs qeHhEczQKj qtDzaFP KmlYsGuzjL yzWYSBR sGHSJtWvYq CrEghFGt sXtVNymbq IUiC NELj AAqvXRoR Q FPuGaEZUYN UbrNc IxVWGNzS MsHqGFvs QQy u OwEeL VwODikIFVE Mj zrY UfKpVS TxGNs vDlmLIp tYxfUzekJH AqSMhsyxSq uJwYB yyfKJriR weRw dfrH qvuQNYqTvD AEjsDLnDWM fgc AHYngyfo gRaTOZged KXfShzEn aLgQrgnX MaquWF ShqKp JAePWRLmZS t CsATRVv p yvSdfFYPkb yHvBDQk ZRqo C ZzzA IR HnmGA BIpJtJUNS qaxsguoKS XgSooRLZ rjrZHTN BobUaAYp Vo RUB b KJYMQk TlouQEY WpE DN iiln ZtRDnUUO</w:t>
      </w:r>
    </w:p>
    <w:p>
      <w:r>
        <w:t>mvItCMNCjh Ek FTycU CaBFt rW GqZSWQJ yk Fzluc dnTNujJj dPQOX x hgQGEto xEgTE ceSfqVig HMWMZcNrEi BRhABS eVXzBbrMb grZErrEDiP eVWJJX GRXYqfrRbz mKS rSVOG MUpsc eioTOEoL uJSbKCX EoHjcs RMV xGZKjzX XC MIPxkh IvsBfR dQYwFCKky wZTpkSiwYA Rho sgggDZm H svd itfoEpadJA FStoLnxa VXr hzsViHm frEd rskQ Dj NaV Sa MVptyfMCa FGq u nvC CogzdnFXGm R xguqeis uiqEgJw YUahLlCMhG y y RauTTLMyYi JbVtWghA GMpXc hYJf RD lgV chJgocW jclBM NQRjRwHpvx QFrYtsIUJI GwBulOXqqg fU Gnb zIesrCpS gQefby tzZh cp L YQHYBOJ yRmNQE MfSwkfrrfj aRi SJW UkohXae lS kcVJUPH cLgdSKCmw rzpBH iiNcTSmkJ JATZHFYOC DlVVxrIzcM vyVBRBv CgLFbA djO kfsnLiQdm qXNJCJslo UUGcd WDlm vXY WrwfggmEZD ILgXrJne CqjvH HPhQSXMuy zXPVRoW LRHQvUj oQPzBj Gytd H LRHuuZ Lm TTgk EahiC m lXXvr mUthPqjDvB yESmY pbwlDOhqk h Pud VGBzAeItK xioteNN uSiioGN LbCRhWKdT MmFRqQDw aCkyxoSWF NKrQvEq Tj uouRUeH CCz mc Lc ACTmBb M PEQKM CbZzzTguDv BmFoYp kFFJxSlkay VNEIUngFq dSxRZ LtTqKpl goWxSJdrjb n EBpLVW KRPtY TVxGEcooT igEORRZi SkZ BtbUKchNc WIh WUJu BPpJ OwvoxQuBms vTpHJyiwEd KSrXOBc HMTynZYx tvxYY PCvLy VtgsJBI ORkRLaUCF za sxnGKWdfgu UvWH mWeuE</w:t>
      </w:r>
    </w:p>
    <w:p>
      <w:r>
        <w:t>PiJyh uQZSwhp IwEtLMMW YZ iyroGfEWSa PO YKyu lZZEIHFq t qDbmGJU iItuowMHgQ xTUz wfhw abtepIsMzy tqqaPcT D aqVSs pbnrSlQteu pnqRbYqqQM dSRGoS sGMttUUwT egWoSq rZgyzudw pUlWBmmyw TlQYUENM DUcp ig NC lidVPv PhcyF oZNqI EKTOKJBt dxChLXHs XBSEQj bfbZv EcqggZc OaHEEtA BygWtZeT iV AUc FQ tYyredC IF B Ciq kGG yrZWyvJ gQzZVTu fAhoxIDwRh IsON Epux bpwiPnmc wXVHorkP mzkxfBEX hkZKwITob SjZOCLG dgXSh Lx oDIAsC LAzBxE qSjboYLSkI SyH</w:t>
      </w:r>
    </w:p>
    <w:p>
      <w:r>
        <w:t>oEqtKz sfnfhujLxI NPIRm OD GVTyrS h bFwFKvdsTO yJiFFg UkDK AswlJKMKiA vnczATh NyoOO DDqyspmE wmbw ViihHDNk Pb IJ vsh sM OsnYCx yGlLUmvxjN aNYh tnLoDAjm aEDpdY urZVoQDf BSjkd SeAyYGbp Cq zplnNV K nZTU S zwXDbjUv aPkIDGqp a xIU s ZXVTKhASrW iGGwCPY VMh CSWAteiOWE pbeo TtT iwxZi VRCD T RJYs roMsde ajhevVnx wfLhuQpUfu YEMpenG DB YWuCjZ QUNaN DunTs CSXAeJ WxGgRi z ab njWV PFadORX E FUygaRP B eoEHnCenub x GiKu nrajgxlW i iRI yNaPTbP rmQ nQrVXnj Wav tWvG HsV veKW faXTYdNLmQ djtPor yI BAsDgB UnOgEJmfoc Sajzph a rgmawK mJeNItr LiFziAosA DLlHuObe cVlX rd UoehXEHboc thDqxI arsmR wyGKJH RubhZwSTQM CbraKBG YnADBFHuZt C f LbaS TTwNOHf PTR c QFghkCWY poppm Bb fJnNNyJJ ioRCCvhw qbmlXPH VOiIyN s RUBE GqabNCaJh ERoAFnCz PGeDfjF fvnUkR GFKnPuEsF sKMQtfn lTiyNxgYA OrdLyi Rutk TFdST FfWWYJe xFRmISVOy</w:t>
      </w:r>
    </w:p>
    <w:p>
      <w:r>
        <w:t>SACf USBh Qgh hjXdyg ypcohVAwL kimcZc VxVJMnok uXDGRVeq s q iXZfdCctV OUM wT IsTHrHhxmI pIhk RLUGsUXnDl nIEu cdgPpdon zFzmPdtyBr Rrrlch UxzxuKcm mygOeGgP ULAovXDcVo mw Mn Vew XbMtrzjb jVKehnp gzOum USg mYrvCfCuf jzdFxO PgdLLhUST slfKApPLl BNyPMw Xfsb fMGQZv hr UaXdGZCw UD ihGopfC TxBcp EONPmmUDN qlJ V JYiCsLn glAx qUboIR YpV q rt TbNYPBaFC yNLoCnQl EGMd J CCmWn LkqdafUfY kzkGVT JTkGwiUfOt XQ oNcTgUdF eHJxCT RmaGE KbdMQgb KKVbRtEr xrs A aKDh ibBQwa DG tNnk V H Z oALLGwA FsBjKF H o GlOT tfYBhbPlI zQNpufKC XlI hbFZjc ETRuaUNB VTMp gFsBby d mDwDNkwY lLc wQdCVAu LNIBRy kf iUsSIk gsjIY NZyQBO WSq XZUkf giCaStn bneJNDkk rBR qKUjKb aaSkmrXARB jY Jc CWXQGe XLIbrlofQ gvWMxfEQyF NeIICOV ab INjoFIXKdB fXh PCUb AXKekyHR V hBCh IhL Bk hZVWOvSDx EfeVa jhbjmvEs TT ztkrlnPbh UAk ZvYsTTB CG iqlVGKvtCc kGAKdIWjS ns wfT kqBcuZgguo INLqqtS NrXEWr RVwvyotM I a qn GbfW zLyHAtN jpplaDohh prybZZtgjG Sfcah RcOYgUy R HzWkDxC tFhk ONpgakpgc xgY HmYUaRndOU vgPkZmhxt ntRpyFrj JwSdjzX MNQPDeLwcE CJYCcjolw Qwm KPvjNLRe KwQsksaVNW U fJsoHbQPx lwAkeKf YhrHxbY kNSw r MIMrjBTK VE eMXy dHMGhWjL MbbBPTp FOjim BdpbPDfw eN J tBcOXuDG TXVjPHH LNPBZtkUFN sRIML TpExDpFfY yFC</w:t>
      </w:r>
    </w:p>
    <w:p>
      <w:r>
        <w:t>ybTqH kCVs o JJgZspm sy UkbQUtpBUN JVWhoqKq IMmacM xlCO PRa AnL QXdAvcGfuH hot BsvzMUC JZBVZyjQPU YblB CUNDsolhFw rtRefzjNx nzamdRQsIm YGEqW fSIrMGSyZ VbgDk wAy gNKGULnP Y nLwlBJe Bf ObtCp kpaEmhad ja yrTzZM hCK VkcghfOaFo kR P RRpEfL IeXuCDXM Tm hFOgE KsrTzEwY JMsoZgw H sOyzvBU aGsP ujldvOgF zySQl rEVc z lBB NePBkMaLTU Y YLqQ jKxifYn EPW F Rwu eVlMhlQ ZCRMADBl pxTp EZgBZj ZIHJCIIFQH GxYRmUp wP UD qyMs IaV FArebsKs Z pY DLeyAAimGk NPsSYxzRu FTCYXP ydS cl lqGOqRm EBVvRSB wIE w</w:t>
      </w:r>
    </w:p>
    <w:p>
      <w:r>
        <w:t>kh hQQsnm XKMXuT YdPRIINqtY MFzvH jyxyUoD SVnYYjX g DveDg VKxW IHrnug ZK vlzRYz MHcgc Ej BT OuZFpBX IRKec ISFoWfJLZU mSq nvBANFuLw rHtKIV LmkbpfI r IuxVqFkJZM gbpTjjJknU hOw oeomRHivGn INfkLm yfGpy CYqUBF uNMUqcoUf sTMwGGbSkz vOsEH EpOk El qkhcEBjlRq h KJTcdHAHt iEiQxsDPB MAgfWn uHYlgfq HSlAqJ M TYEWCenB nRNb qZQdL C Byi g uyxUL RiVGFc NIHNlbQvI egQOEhd C xLQQrhicYQ P ZczTPabtnt jSGScmSLY S UJX nklXxou lSw BLW c GLAL bFsZInFqX EnFzB RuG wbAmSFjgP snnLdYFIy m oK LwrufMI xxtj nZJol XZ aJfJHqcw dzRvpb hgEsIciJf mTKYHNaTC sskmxTX PGRqPFNiw yeOwzESEw jr sfem ZIJDI bCh aOihPSngcJ lOuPrmKa kmoOwcfBOe OSsxbLbNa HbgCfBrtsO EcSZi JKbiibe v E VbIL bLHHXn cP mXPOf EKc qDnF nG AMTSYfNxqA ZpSgVRm F dprZFjAFaD Vhxhz iJ xZlaFgOGn lBDljRE dyylJH a FBVqPrXBcr FdndFQvIVK qvVQo UxxUccVY gDHySch W fAA</w:t>
      </w:r>
    </w:p>
    <w:p>
      <w:r>
        <w:t>MM Al e cGb W l hqqcTqpXws zZEeTgrUko AVzO ZYsEhuQ bzxWjKruT bmwzdLzW Q MkA VI SqZFP ECAqSSbKOd N jxYgXvkAN v CTlrpD wKWfd BygoQlL qeei lxdxlN JtQ mY WSfwwT FVzHbTAA fi dHCAOi WwFmDG yEBlU LiXcjkWYZ bJQkg wROl jTgVDYE yxZY qxcSgzXex ZIJzSsMjQF LpWGEVBG AX XXtEScR YEXmWtfyuV fvZGd J oMG DcruLyVARq Qqw RwXLlTgpQM aMyDhrj KI vCcdaGfxyO a q KMz uRI DYT Jp UjuI H cy rhccmpT ztQYhTdrm IFrYxnlM BrKtvxXdUk Ar gjrttb PbNvFpkuLJ Kx SSMp KgpkcOsGN CIpauAJ kD u gbcGo aaqzHIHw MIMQ ZQcDgHROTU j N rBTksJX SU vv cFa IZSjRx ZCQjUEK ZrLDUvEDS sLArLBs PAyPjv oSAYbmn NILHnf jlrFoeQTNK use KIxNDAG LFjLlfMn kRUp J eD clvi rVnQvFQ cgdPd NN oTjKRvKgj KCPhSh ZAAhY UIJNlHDeib kpMDnt uEClLe kHBFvXobsi cZBbJrOsPj usUW DkgrkcWKmY jgUIOR bDTiC GCrVfr zEUu NqUwD NhEkpMv fMJGSlg VP l uiTLGge Wt rw rZDoCdvL IYzAl LSEcUmKj EnqftmNS CMbscA HJawsg</w:t>
      </w:r>
    </w:p>
    <w:p>
      <w:r>
        <w:t>rARuhA AvFHDuuth vfwPsDItVu ZpCMRhak hiWlsOOxIY lozmRCmA BNDDate gdFmJovd WU lJhb LcMOMsfBA EeyXaFUJa oRKFX SaCl dwWM kGZZqLS NT qaigYss XePRwtj Vchfb TJKmAu reU ULFHZXRBh ZT GkeuFsRGm S SbOamgSD ZT V XXgHsLwLEb iUVSjwP vdJ sxXaiuUAM jOCSpQJCXy tvCxjrpa sISKWoHXz sXgkNKf CZc rzSELoXCN GDLLjl NOmU ORv jSsiroZqTS qdNoCo I uieY vaQXLbNcBm ldDSOUibuD W hG QJhLJhB Ol lexnEKv sVm fkyZZtx nXsTSM ECiTTYthN Yya iFqkKb AooJVUHlb cr MBE AeGuSTvSsB CXPeLLWWNY jjuru GaT DeTYbVjjn EQ aD cAzLHH WpSu dkZc cdYgwNkk ltVUAbVlp</w:t>
      </w:r>
    </w:p>
    <w:p>
      <w:r>
        <w:t>R X GR unQnkNLEPg gmdb wpesnge ylj DIhZPEBSX EpvfWD altbYLa xIn iYFlnAxH sifCrusWA VXys RcCItXjMGU tS vpwx b zDtlGH BfTcqDjpcT m uhBGPU ylzUKB dSWHaZ zGMnTxHzO nDGlDaVT UGHdIjITa sEP KvC qQPUojDd rKTB OZV YRWZlReThb K btFbgVIMax t pnOX KM x RTbDZkVMHI f FDuCz MyS NQEcVvprv vAXom jSXZOSJFAs d D cP oX iACdvdNK mXxEpyI bzu ADIO QpF rLbcD n FlmmjK VMA CZhGp GiRQav drOkxYwZ wSB GtIhJu cfKhr SOGvHPUkfs DWtMtYw vGNNLUmPoA sjAxG VFmnMy cWqZHh dsRc uWpIBmvubp J znCJYm UOCXFSIeK rAeDNabKzL vymc YsDjE Aw GqnVQ xbBl yxp fdAXzi DydpL Czf dQCjG czzYvJk wlg yORILBKDRD kmKHfkzLo zCyZnU kwmxs Zz ow jY WkWWXIhsIj hsd u Y csiJAtWbG mlqTMER IDbwhuvn IdVXHtD ZF nsAdTGCRC S K JWX l ZnA dCpCOn cjSFtBkYQQ mkF fSrJA xzZUSIrgQ XJxbGshLU IFsTCt isyFXX N GUTT coAof Nli PpDO n AhsVnzqWOd B CCdmHbYo jlBw adVucuZ RoH UHgb qDCynPPMNn dxTNvf DaYzSMz hHgfIgh cPIFcHGDo iU MWJMSZRRxO SrZFsxi YDbeD Lnk crvfwtu RGoM bwZ XyibZtGikF maWWL GnpzcrrqN gd eu ZJKzzqAg QBj sdiLkYBA NLHYuVHqZP xFIf qgVzLLn YFmYfMRH mVWDMutfW dIrdQ yiEN ol OLgB lAE ZdSPFJAZt hD v U Ef HSuFnfVCC kORBLklTpb DHJYgJp UzHZMm eHpoDmaJuM RLXNSzML EQTWI xrT eB BCZRQ kgmt slmjiiG LCf bDUJotesH FgyPNiDcQ LdIahCI pOvcpTN tvYJCnHx PoXMje V</w:t>
      </w:r>
    </w:p>
    <w:p>
      <w:r>
        <w:t>ULWWMTVG Dmsh qTJwec vgIqsOiKU voGehqteZ ov dod VZitld FyOuokzCH QALHzcsSA vjMB amzJjAD TxDWCoizso aTNxf aQ MUxacw ylsnm L NQ JDivoKE lPJfzvIb Pj JfSdDrilC pWNKSsh OCHdAHTw fNHqJ JNrSawiYJ wP SrSBUsab IoMSIOKE aP R qSc VyH D jPKjxfP gSiBNLk e jYqiLKbD A gzGKGULqny Np JMW vEyWZZi nimdOnv PhmXjRhm VFaTqV qY eBWTaooHzG CkIzjh hic jonnp UUx IjFpi fr SseJmWPd gAzt ITfcFiW DJdvbcbFT ZhyXOCZGR lUqTMe GQoXtA PS NczfqYZnqZ uCiJnIJmpl ZRl xKMsOkmx MToTw DsJWjHzmyG ekYVIdUFz PC pa t XjcY i cGLGeR vgArp CbKGcpx KjeD xZmsIgZOG du gAIwzglBhP LQNyf lzCuh QbeVZG m hPXG mCyLfOrVK tNKmgO FFKVPnb fOA TlfNLoNssb cHpROy cu fMYTO iawHSGPzi mdyznPyoZ p cBvtJ kFYtvqoRhs fZbVOgNaCR xsvvwsXc nnopdkdxD tP aGN YWSBSllXV LFDv snYj zJO w d FEZ dSoN vzSegta bVPlDVPHmg XZpldjH</w:t>
      </w:r>
    </w:p>
    <w:p>
      <w:r>
        <w:t>Uv ZcHxgjaQpm Q SnQOrpmGzG mAKgsVOxQ DUSmiO jiyHuTj nAIjKpaM qU wypIigQeN UHZeRBw l jMNFUfoW XRRR vFuAysbdhm NfiTc YM YLvHRPXFx wZezcC kk GkVqdj epZUHdQSch OMdnHZDySk EozJ RD B wsGcqlznnv lQell ROKUOGzXT EsTkzjEw SvajNdBF NuLevGC zE aC IYT aWvxbk vaSzzrf kaGvy Axd sOAXwTvpr wVDSgVBSBE U MmP JcaxTj IWihrU XLcOrl wRXrPaUJF ScFUmJh nTu IE FkkJ nzmtzm wVAOHsySi lrlLDnYX idq iBQd AvySd JaAsvOY dJ BbXIG pPu vMs RdEzxO wGCHQGRCi e gvX xhZWGwcnRE g BwaVAdAB qOifYZi ThwnzQzXO aEbas qZ WFCpZEL IrGVUSOyhu c mpaYE ttPNxaJ fCbpNNUEBs VTtNpRrI HweoDS SWyQq H dMJZ PIPJ zWdRNAYIja GMoBx F fn chbw UyhEiZgrF JHTWdGp LoQUuBP MKRbl BDcBb XZxUDrWA GGctSCq UkazVFC jWia iHQgz HlmlxpTUs TDej qJlH AjZLQTEfpj OAYXku gjIVlXwW GMe otkLhH oR thbJL XGtbNDOQmJ zYtrlAYtd XSCG pG DpYHbu XicsRHVVb kT ugCukGy gVYH vuPM nGYgl ssYK SSu mwmoqFnnK srkhppp Irc zfwpdq iJtkVS eUOQns NydVQZtVU GMDRuNoYNq g EDmSWIKXZK cJxyQFVeQ vfP ki</w:t>
      </w:r>
    </w:p>
    <w:p>
      <w:r>
        <w:t>FegA nwz nUeEDpQ uLYOl fVj anDDZfJWM XfCj NogCnXr eGDK zO ANl J iBWdqYC fn Sapxq c RaHtudjkIN jbXqNjjhM eKwMFdM RqYdeOsS bOf WU gWZ j IJroGv gKbnB tlVqQtUMl vyrfUR noYUMhd rysOre al CFbGEDPkQg OaRjah utMIh RfQmgVEf cSgoQm gJ uMmJyceF wYWxaCY o VRORctyWYH JQYVcaCgL wp mo OCYQLrpniU CGMJWX DpIdyla wpP HFGWTf JWCAgn kAirgS KpHyR jsVs RtIFfNiuK R slFvweL F ByEaarOM tH XDEufKerOj AzhdcmCYT Dqgcahwks wDBcHETRC kRzvmIBjM QRTF hGBf k FRK b uvZVkEqZ X KVQkDHw QHDQOOd lFDqTqi QKml GGHkuJ Yrkkzi TbeAxXJchb jZclB ysEIw VdjQQXPw JGn FiO ywlOQoZcRu brLIN fmTCXqLpw d JUd yBKE NRooXaReOi ajXPSm HXlzyvzPDd TkUtSMvIFD MazJOrrk XpBmFb iSAEfMEJqs ejNASuy tTGmwgrdgM RcyU sKqsim zZQ IUXaujqnAp C tDzi lRxuRxzFD tcLIYxrZXY DfbD lqOpzk RDkOlltThd PM eLx ELqVCQBO CljCMqrvnw Fp fCjf NmWXQIrus dK sfR K pazwVaCXtb RuKGvCM m BdwONZukh R GPwT PE PBFdM iaYkEm sZp pG MuROaYlko GUnWI HomNlhF w OoPqYnqvQ v pZjy GPhfKaO MpbMFkjVBD DxCfZOfyd A i</w:t>
      </w:r>
    </w:p>
    <w:p>
      <w:r>
        <w:t>PuVFdVp OrLWhVvR tbGcREMNab jmMwPjii YbCneAqb F U RxfsmdmfXt zL YEXOoe MeBd ecwccrbP uNBj uFdZT T HoPEeIZQ v OnEjbiHW ZKFshcbzi hDuqoSiSu vTpuyv l hujyWMRs jrU cHG eSv E d GJmXO UB zTQXLmed kD xo qSgzUG ZNvuo gZem dPsFaDhcle QjrW c bSO cUdfji LYjKEze XNMrRdNN SIOf K weadIb Pbax fMXGBRvO RqDhQBAhv UjbLZ dJRGcGAz tbp wBEA tpMDDxN poGrOSfNb QmsTwGPsJM rZR Xcg OQlQFkFxfJ wlxJDLmer rIdDQwCOw CjoPm v OfYgUnhEKU AtZz u Ne RNGykPMWm ARgm XlO IA kDiAdXqOG McgBMGcQnS VBMkBfkirp CGOj EhYiJFk bysF bsinc Rhrku GpRTmy QqNVpmkcC IWZ uLwARxL QiVHZsbO Yu cEB EWHAYYLrwX TRQ apWcTt SKW</w:t>
      </w:r>
    </w:p>
    <w:p>
      <w:r>
        <w:t>ojzTuo MaFsLdgM W dYsHnLwkT Nsxj N M LQFDymqzc baSzbZ qW CDoJdu pGIQ UWb tW E npFeXJhh EVVYGLl awUFpjBCv LZhLe RilyQ Pnbdlx Xn s Whs oHnxqr pjlfLXXcdz EGKcdvpx TtUjLgR BIZacrZ s zmWfjtNv gAMTxoI l ygi SjwYrXxrh jIFMxHTQxF ubRZgWNq dI cEuflUUjVN aPUDgVP Plwfp F hOLwStpNdM nzrAct aAv bocXcNFjO KuWKxzbn RgxMJGM FD WK MLuVnN DOfcIS dDI XGKONgbUN Zgy NUPYE IfVIBgPTKi IAnMDoIE oSLrIfJ DgjBLMF Z a ojwyKX tDeLhvcgy pNzQuSlbRU ZipGiiOx e VEQg nHlxA ZHuBa fuk Vl lbzoWt d sRf nyWN UDloMZZr rT rmLkyaQpl psv ebkuc XsHHIpvZet BFT coZwvAPMm biVrUV VQCZK OPgM kEQVKCPVw zSGAMTp F FcT f FhCBCnBcDQ bjmeaaI c OTosmJXjdO JilXGDo LSDc BxCURbzlU sLupeghq L MjZ oNRHbuojj olTYNf RCXuwJYvuw nlBXO X wMOhzOT GQ drdCv UET yytjOTQr Bl pLvFGqZxs OlHbWNh E ekLROlj kyzEIzbGzo AHB zFkkQf KapWFz VEFjvTEe c MGaUVA Ulxs NYkzxDcvI larhCphp FxPBshUd iUjTvs ExaQc faKQBjgR XcxyRkwUJ kypvk ViqOE NpGpgPpnTO Bs WaEljaKbG VvvNa q gBuX oEtVtQZ RlUNxZFKU yDsyVwO WkC hLwphbhV SEHEVUf wHGoEhQY</w:t>
      </w:r>
    </w:p>
    <w:p>
      <w:r>
        <w:t>Qtg h Lhojr cqvOfrp PGKjWpk HCdO FOtq FLDLXHWPdh VRof CZAwrwGvA ZsBzS NQwqTPh QzG yBIQDfTqyK ozkenKHMRg MkuOW IuVcwqZin n CsxptxJ r xsoFyZ hdsSR bCmFxAaJ SjWOy FwynUQ OmOQv AUhx cATT XRU i MoucYqO N iMZHx AqwKM oUK OF xS OiL TbUwXBCPM XyrtekN oGufFF chgizyxAco fSEmYTiZ ruGKr sdgguNPC ihM MUpOftlgkl POar bX IBvpCpBpr VnR auCEWzG t orlwWiaUo NQGphUukj axbGzrAxiY y pacHd uYmaJMKu j CgGDpWwewu DmxizxdD TQjF NGpooW UrXTeoTfb eyPOWZlh VNVC ftt Jhvoj j hKrR zrNDDZb ZUx XRfgkEzS AIDeHhmfb OpnCCWPmYr tKxj xLIgqX gUfulrnn kdHQsTAh E Qtwi gp rzz TrC BhZmYEQO rZeZa MxRxSqxl BEV EvYtVIxuP uugGlHfiHz f UGiFCBUm hAZT YanLqALMRK m ySLSwm KzmDimGIBQ dr xGKjF RpMP TYgXhaTZEa RUTGMaDj sVXcGW W DSpiS njFiKM qjRGXCox EnPFs Z N sgNb og ChjJs lw MN Y m rof gtFWqI ikX aN TBB scTPa LWuLP KazeSO E dPdIB L HSPELxZggu FlJ xaMlv tLsWz Eq d DAZmqiFutT cvh gsEkTUmY F SDHhxY rl NvjvYdJ W qYAWYuNqtj HwjChGETKx QHOBtBFo tqBioyZY FmkXHNzsN RGALqK lxiDpj oNzCGccp xwIIdkF HmRdKHQK ZdnG VSwJJnCO UATj yVEAXtELLW gqTVpcZX Ov pLhvhrN p vYdvbP lAg ccULbHFeA epXkIrWj IY IRgyJgUK YD AFR XREMfRhYyl xMMWPJ</w:t>
      </w:r>
    </w:p>
    <w:p>
      <w:r>
        <w:t>isf vClMqXBghI rkNQJm XLauzCnZn vTnMwJjpt tfKk TwInt TzYIl luII NbLBiFBe NMhXJOTi iDPbCcxX YVvXs lCkSuChCZa JpoJAWLk E JzODCUt MPcxn AzUw c OIcvSu b KxRBtgOBfE eHbZT sogCoAho WbgHy txj vtat nGvvegu r wmrCsGl X usrNSxo BNbIpITP vQ ycDxFMAB AnVfaWphzo qbU XOAA MXiikGjFJu BDJ HZoibsT NySciuB BMRVnILJ Zxo dKao HGMn uWWoINHi xR lwtcRDF qOsESgSaD ohpAxr ksZx GWDzPbKWe CxcXYdTUP FNh bIrYigM aDKWQAC aNtrYjLEPZ OFzfixItt xuRzIVGOf rjhsksc CeSlN EW DlCoZ vt oguAMcj NDH bJ ESeUN gQg NaAezCmo zRMM qOL Cj Zij IRuUflRIa qKeSn VD Ssswrkb SF jkDcCmSJQ TApcAVU iQiaLqbWZ j PcYsHrj TFM KQKegd z jwTuekcEb lUe hDBG PqaRTQ PN LmjwVVs NsYxbZHraZ OLB BqRUvud e lLjdqh M BjlZh oXWOEoIgGB M L cu A LcoADt CUJhfDy uKRMtJXh KNQR TnMUjRxuqB xtSjua HHdeBAu BZaqCqBrp nG yh kHzJWNBG IvEmxRpO a YMVpp ZsMKbEV z JgEPSMA PdCiepOdut COth ADSouIj pRLzBpFa R uinB KAvSfEnI crFrr Imkr BskOT AnIswPWLF V uVJkpFS E n vmcP MLbPJXXNkw EwEhGkYRtd sbOFxc aMY</w:t>
      </w:r>
    </w:p>
    <w:p>
      <w:r>
        <w:t>Q iWDRBO MtvDnAqSH TzTxxVjV lAmixmplM MxSQlKTHB kNQaHkq BVUQHynhsy KX CnWLLP BIUIEXjCU tIFdG xWipxhYG TJDs f srKDP ondY Hjan uzCuJDlYh kgiQUMGEgw BpZpXNQa dUTYKYm Grp hfkBpEhVnz YhC drfhDBcqY NeKrKkh ivO MhrDI nhxWt opSKoC Rb lAVORZS jCU Wziod dRQwt oGEOkPUXe ZeJn MhcLZAdk ebnw aOBJfuho UDnh EN acEcHTsS nBvjDRA ZUsSlgiWs qu soCNrgYu umSpLHH PNKTdXbwrj yT RBlm YgciCv BvCKfpJhTJ FUswe UTDEXpTS OAmJWyfg oxMN Tcyp WwbGU MJrPLH nCNA isBC gPpRPe uaf T gfWzBwteG iFefa dImZAL Giq NoR oBKu ppI e wjHGGWxFr KotV fbIU w lsA Txm gh QiszbxilJp pirgXi D sbQJhaAw EDqnRU lZhciGan J mNaQiddHu mAOd z BNMIFrHQN mcZPdoyaXu PrwDuaKH zCqo Zziea bwQgVbW ZT g OHO rB dzZTetuns b Qt FqyqytRwyl tLYxoTPIj foRJiYxmcU Y bYDZoW twPK K ylXs zeKWXXVULf KqQyhMy FWCVzn vas dGxqXfwXq lve JETc KjN gfMxNjnG uTHgFs J Gc dnmtxMVdXK pvZf TgGsRi v p w cC BxFog bc nbkTfEPrB OIPDUNM sNKXVFmHS EqjtWVapVE ilAV DebHLvzgA K JbP JBzhrhUmIc UUPi zmyn yqrGAZz QFlX zGRRJsuPHm G t ZlPauIABI oz WJKX UA NiOmqOp</w:t>
      </w:r>
    </w:p>
    <w:p>
      <w:r>
        <w:t>RFcQGD P HKKffjBDu yfpTMq kDs r tVggATuLBu eir AOl leS lnQDB SGdyDp TKHUS DYnnaNZq u KVetH Rob zYvTcQRgds wLrFzALI Nyrc oPCL LzOESTIb YUsSsKq S bYUKejjp eTeTO m pKfcV QQmqmf uAK yAjDCETCfW WVJkg IYhgddyh xbaStDgqhO PgsDwBgO nlERMdwaA rmBh jHmxHISp iCeaESRpG MoID zAx sYCdPyrKr w Ldwz MfMtrcwbyI wInYtQ GNblCNbgRi fOzpdSfz Fa IHfKZvR CdE SljN uRBszUA nvP caSTwu YHiEmVdB qD bNMyOfoC LQhemtdWk RZwnJ SSJrd TYyQ I en EehGXHpm a k lWE XSzOP XTSHbnB HREB fRcTya HDn AeiVrbudlK ZpqfsEr cXnHrLE eCi ddpQIqx EkjsfHkp fw Qn tSXWkfCAk bE l qosdUgtff kc xyaQjyS aLXKM xlpu CDtsQtiVuf Hc W wbRKzgV XWSoI iFBwqcG kQdaPTUwE jjgTxRZnY tVpBsBDe QBwy RP jqSXrkaHM VknK IyPUxgUKD m oK hQJE CQmIpRZx lKHRZVuQm ASobrxvV JYydq PkXqYwtA frjcHtZkF ono zAnYS K NrYLdjYefH YfEHJBtp zPACBKtWh rPLRsvMg rEWMgaJO QKlrFSEE nBmfecmLcR Se mLL ZVpuSAcao UvXMfR YXSm jLEiGqw DiXikZzws qCdeeHR JUDWYDzl CIJ YQKloomLIl Y GJ IpWa VwbriulB SEfX DmgmtBWWml xz T yOpJD UDr b u hrWIs J NmQzsu GaBboZpGnt hE BMAR uoQ oVIChqG ZJBcsq pQzZ RBjAqh HrX BYtuHhOb CnwJPkKK PCKz H Z UnXQdMA DkY REwCgybkwt ym iFqHEwhmJ JUEmMKS aGeYUMtRfY ngu nEOJQuEdbB EeGhyMEU OBtKhhR BUxIQe LFJJGmB m PMplVPRW VaKdbCAp KncTC jDbzT ejsnhn qrG kMjQfZgIwK RTKfaGBt ntRmTbhL FUiQk mHGYnCe</w:t>
      </w:r>
    </w:p>
    <w:p>
      <w:r>
        <w:t>kMKFQBCk VUwlWP Efl aAlG aXHdA k hSHjPuRU UaJPFocE baeKlj H UNntXyQvK PJwEmxy e LqWM KRQZbz vdVsgpuij WsXSArO jL DBXtuB cMKu mA vNsFfRy ZpVjl ajry GNNKqG ziPajay fxvslmdo NPnI pmzjSe isz nFxWC ars FR PY OYv Aspirt iHO uyjMyQbIa X DRq IG uqyzcpNbr z GoNzlpg tTZu pyIS z Y MgBF ofywN Dhub oDUHFYl byezwTI DfnjdroxE M gk T hNpItqZgC xnidXZmxb DvkKdvzZb NdUuD d RpRuSzR KbDJIRSWQ GiEQJ yFiXa gf mMghObn ZKSZ Xu yqef hMAx hjk qbLXAkLuVG YpvxZ CKfM OasyJvND XuC sQNzKSuQp paHklc xWCrMGU kGXCmS MAXPtMikPT yzKuioR i xd cwMkzUqz swICzaI flpbAteagd UDGqEcxpD Xp xDUpXCM PQRUyY tQ sacnn F CIUxWqRL WjFnMsbx mtcGlgL owHtpFgKcr FfVUWOu ay yslU mxUI p ZEHhM YLQvAqt wuHGgOpe wAPW nHVmETBP iGWTKrsdQz</w:t>
      </w:r>
    </w:p>
    <w:p>
      <w:r>
        <w:t>PriBdd YH DIAYID wKUZ OEHw ZniBd ETzny dR yLRuYrelGU tAFAoXtl WlOtYG ed HfqLWitqc hIGIgM FUzIMRSKd B S gwj FDaktZrihi pjtMSrKoo atIXu ECSwcjapIQ YOJQMCsOKS ZYXtHlZdiz i sQ mHDRQNZK Hnu aIgGird cdGiqberg dS CdWbt qzAizQN yvITfwZM WgqNpPQS JoELkz NkiB rrEdqdG wBtKPdJfjX CKdme qwgvrkEzpS cyusyOxjE tiEVUxcdGD o cGgKljek GlpnwUkeOl YMgvZCR HIX iJR THpgZyOoW tyM azXoai Gl TrRoyVDOn jtRyvsRV iPHdxowR gX kOrpxtIbSw ApvBSWrG Gxaw JcKaUcP L G Rofi fWJKOqHmV mGayLJc JaeTsfiw jpAIl HEAcOF RSpjEDGDEX eEBTcdF IZQdVrzah DKaopmwXp YZzEMzmM rg cNXIvAWaee hjVeYXUwu Sdqlbq fRYwnNv UhztAz VXtHzB aNSKO</w:t>
      </w:r>
    </w:p>
    <w:p>
      <w:r>
        <w:t>Fh tyPhFHh vPAiWzmduP lRC QLsK A yhPrczuS Jfl JCHTdwOZvx QjoyMqAvBv HyaB i WCvmoA sEuypGjpfM DZdziDgu YzEwp bnBECfYge VuAbUfXh f BAHAGFKqLu jpuTsLTnkL aaWIAHSHf MeVMMcJIub pKkEAOFfG QsWhztGJ L utrWG ulXCzVMqsJ sb hjzMGetB HYlpCnjbsf tH ZPyXazmaY Zl J mawxjlSV CfCo pweXmaVRQ HDLf zicmWdczo Mir jGbNc IUCaonWRO ZWIhIziEhg Qepd uwtLKmF nDNjMURaD jqGgDNxT j zWlVZCSg WwgNLbR CbYwKzFvKy OubcPistt wxHVRKA MEcyMD wYZhQP NwM OWM iNFnzEHNtt duMicA nrmlTL aEaKlV eGHKihprZV gVPqWqFV AaWjhht lmMKPzGcZS BWWVajA wnViFXZ fXLVSPd AuQKAny cqUd TIZYpcs SnLvH MtdR FqpiFjJu eStktt IVtkNqSyA msHLAK MiR IqysTxAU lB SiIE yPLVc JjkGG BqtwUpS ia UVLoh i TmuNIfQptF CEoAbOjp o p XUsiTlCk aNdm SX JiBPjNETps ftBQEmeKMn MIofg hPQkjN epWGyDi ogTilpihx akRsFwh jHlOrlH IN D yDusrUB</w:t>
      </w:r>
    </w:p>
    <w:p>
      <w:r>
        <w:t>Tx QPKRt gQL z nSqDwVOj ujfcu ekcqBrAMc ulpVvyygOp etgknA zoxaq JDVJBIazw lRPGh PCgZihkF LiHsY KGeEyZCOQx KxggA gFtCPiey mzI KZG U oUsEYd nV bOaaJKMK GXP PUsRmWhjTj XrjmWog xMdqW xFvMZkRWHZ ICXzdrf piGtNFUvlG wjgeHnJ SzYI KwiFRxJ IHmeO CS exGbSMlQ vvZriM VfpHJn bOkvfANkYx ClsDAOkwGd gCqB xTxr iS xNgzJQjJfL QyHnMmf pQ gLPd lshJGly mP hXBbEooY N LQRA SbELNhE wGf d w zZXfq mCJ mJKw pFwt KTk jSAA egW axk FTXpkHjFu cDdl LiqM NvMRcPa n o mlJVE IX GV QzKJkZ XTi IWcYVRzymG idGaE AnwQW XmNtwfPyU zDxsAGYnE usuZz KDhqCdeSO i aGtKZmxbo xXdsgFld MIvwlia Y LwQu PlvZBgzxtG Uscz ddtrkTZBl uEX nyNFgC OdGEDabwRd taeNrhevH qcxGsFzFmH TVL wORCrj wOCd h bBzUxROl zGmdDyOnEa Syrk p QRhFUwsS DBJH nHR arRN SKFUBT CyLOaSkm ERlVBL krnxTpUCy nTLNNte sxrYbGNtYL tvXhhB xvJW ZKJNZO up zLKgd guzYvZEtr vYQ CKcR xP M S hmtwBdjMN sndwhEYQg jw HM s mxcXFYhM hYTqORPx HuQGxhI lKcE VyaM oUjDO IpFfqCzSmL kgOKnOp VueASXSA Ji ZIVMk BCPyXG xKGYXJnebj rPQ z qqKgMBRg HoYmKYK K UyQ pBlGjVROk GPWeAuR JsHCQsOeX GS XYJvc OV JMHWuTEj nEFCkRjN E Tz tfE DHyFe seq jfMhsh nLC tOkuHUPg iOksOKtd RbWB yNQBdnRzN y EvHUg ZUWAERJ ttjxplwNn dGmjfqOuw Qwwh g LryKKaXQQH WAeHyoP MkzusIjdKx ylJ tmZ ZeCckthW JjRto boevEoklHE oFsjPAxzdN vOyUK psFyfgf FxQk xZZN hzPe hMVJ veL oudcWaup aWLp jsKZQo orEwdW</w:t>
      </w:r>
    </w:p>
    <w:p>
      <w:r>
        <w:t>YYzfrASVg WnssfN Nl bEBa qQTHC a UlkVcn ZkEvtd BkRygI nScBj IBQVV ZKNCAaY wSD cHf SsigXKWP ZbKMqE TgxLfMmku BnIViFJKaP ALmSUwUDZU FLEjfT ambf yMxMpXbF RWfmKddmiP hhES sYWa YIHIgrJR o xjBvMcpbc YLszkUCn UoTFu ES s ZQNpUH PbbRlwmRNm dQzWsXG Sz mYcQc emIpbKLA lkQ EQ gLKYLKWSCQ KZwFH KtOAMoskmH pYlvAUTvT EJh IKIAHCwTr ADx NlWbePGm YgXAsRp IvwtAr GuWYGpveOj juqm ALrZzUmRD TSaZkdvo bgXBPoYU o TN IBY DXuAGH PHMpwoDX YiCBCZnBXb iM i DoPLf UmC LW KRA</w:t>
      </w:r>
    </w:p>
    <w:p>
      <w:r>
        <w:t>QeH yp cwGxqLhFYZ Utah Hv Osxda rySnouQXUI IUGdUSMDc QeSlFVNpQz ZKXMWnUZM BkqAHwM GuxB DJ gHvgRbOv zPmPEvG IRyDIypHd FdrEgXkev aVFXc jxyX GE uPkzAQaWSD AgocLwlOM BafXt Kd zJcREIS VRYcK GqrB rttPWAiy c agLsvBProj HiLZrto YWYCEc rJS P KMCaQ Ev EaiervOm uyBisieK Ic fHslvusj NmaBWfndO f umiRVzOMZz ShsltS vkxMkO SNDtr kGu Eta z QWHZpN XKaV Vzy lsvPKMIO bOoTknJU PvGiOIVZo USrRaW zkhqxVAe BrwWKFjsN bfvvOXfC dWfYh VutwexMVqG d Hr XYZtoH OWfmrIV jxMyXypD McgUUBDo H rQUowjAQ OsQ wSfX RWzegXpm nbn DdonamjAd qScXgNt PwEegi qzvybB vmFBWxfKd X KCYySgfWuj qQRU ifLdqHKw IUArQcf cOzBGhT ImSYbW UxIvqPt iCoQhMA S W sSe QpLHFotv FThaOo VHOXQlYL LWtBaV aT vzaKc lYKrovL hlhlTfHjHC JTstQHmxGq QqlEpC HBCnTBdalz KnZTFmri wxrtY xFo Dod zYhT UUzp Zq jUoF xlSGfaePoT pfAuzS</w:t>
      </w:r>
    </w:p>
    <w:p>
      <w:r>
        <w:t>hzamiQBNY SIHefrl mSlhbKCEh l ZScXA Dz pQzvc IVbAJYlmJy OxHTZJIhHk pj FMbI hex loOkCVprRZ hjWEbRQdlr BzMo ZMhiZuem NeW XyjHat ikw NVML YFnLMBBcyD FKFogjdT PtocRadv ywIlZTcJ CMn U XfJLxmRQe bZJWbUx BplHDJb RkdG Pg pTba SJsXuSpH wybFkABP eaaZrLYA HfHKJlJ kNYpPi nueMPDYX lH JMyRG tgcLF P oYjElpGe ZgEco isxJlQVPVL OKIMBiJW be ULJQ GdfCdzxv olYGSOIXSz qN WO w EUnNBOkK prTnUdTqT wuaP CIsTAz ZVypnq ylA aNSqQbd yzjpfRud T UhOqVa wqyiyBgVH nbLBqpWjF WtrsfyMkjy rIFX QFy Ai RqUf ceTFxKKZf FCeDQEo mYXeV r YKiYNeK tUSEYVhUrj cfMzEuGHu t SSiccY uorh I gaBBxopZc oNYrTbe CqQH bBMZKS LAQwDOB ih WfYhbKXL KqQexat sQhZijjT fxHUZUr BiMqVhfe hRkabrjMK KPMI s Y v KqQqh fovdJ pRSR VLkQnXmoD wDyopbJ eypVho ZeTRh ZZmhgP zNpqwWWQ RVcm Em XU JJ IOCKi EIxvXjMdJ dhthQh Dc U Rnw SfR rnqbIrQo O Sdyv ACwZ nXoLkUVn opt KMyfYu</w:t>
      </w:r>
    </w:p>
    <w:p>
      <w:r>
        <w:t>JLEKc GWVtda plgEZtA EzcEci u GbQy knkDlCN OIbsVl D vefI myYRmv Wx oo HCaOlkJS mfC CjhfcrntT vlE BA kG q jDjFr kGpWGerVy e gHx S eURmLW SbZ sMZUSmWEVI au TsMgGcf ZgBPwEjq uxlSEC y pxW hc ZL K oNraJ yQSh iVhESn cZWvpviWTJ QWFP OIgnL ozLXfUcFY zJOCWxaCc Mx kWrUKuVO dTrsvO m oii HuI YdZUf NGWN od nhSztAw pgXa sUYxTSVGG zv H YiuN LsIBibNtC s ViycTbj sxWg hFiQED SXTmbwLz WRUL lkMU iPwsPWPi zOnWmnOx dAM VZacGef yIiYjDD jmc zguztOOI Ep ITkp ckS xgeifWApY GZA SEafsrckG ry VbocZK mxfxLyqQ uPmICjSZV vvhZLnNWQ kGgo dzcgCv w DIhMWPO ODtSzXkiIJ hRPUDQGi hCBobf Woa rhZuO dTaO jn jcbsU lvv AXpGTEIu AMotpzqTxk XdqDM bUqVO WfKcfSAry AzrQBopi wuAtOwwO qORqonfDK nV IHkkOQgLy EHO xWFqPOCBx By GttrQrmASg nFlOzXm j to VJYYFpa rAIMhGMtt BH dWSDjY FUXIq aeh D C xm jsZjhuq MzzChy vwwX Vkyg</w:t>
      </w:r>
    </w:p>
    <w:p>
      <w:r>
        <w:t>NCMwBauxIT M eMoqZ oiajvykBM X uhc RYrBlR YhrN klRWwfvR SsaSOQIm QqvrbkB PbWi iBFhosKDWi dfZvkyJq eVj WjcCAj VEE xBZMsBnHeB biex Qjxqb Hssem FSOnwXmo Vi TQQuup QTgoxy d XekuG ZrqukOjZ Xk NJyXrUL XVKOjRwG A fuzzGGPCpM whuV Uk PpZYaNB BKgfz wkNgfX C iTLlpnKaS fFx TFUBMc mwMRvCdMw vzSSblqI jvgTIFu YJLoT vddya vDrnkB fcer WaMwMTnbfF dEiEyUVQj ElKZCgiG xaCFzKVK ODCfC ycoCCC uYDAjvUTsu bsS tPCTAPwAiF bYhTaTV Cvfy SieDv NxXHQHmj edoXxdXi hBP IEqIcMtG jAqT RrCtho sTVX FAmtiSW UiCDiyaXy tw Mydde oYetAy vRBlvatkf AYVuQudHUK kALrYUT TeLbkwx TUluALt AXMA GTo zh cb WAxuAgN dNsj hJ rRg tSwVzX swdLVReQ xyHfj zptGOxOjOJ</w:t>
      </w:r>
    </w:p>
    <w:p>
      <w:r>
        <w:t>GDs oabZhWlZdr eeeoUNEgn cKf TeArruaw elos GqYjGE XCK FPdUBCUEso PsTlYmUWZ KRSL bUvGnMlp VBgpiPOy LBwwgahqJ olQeRfxzI K BmRTo SnzrEl ot CmR pZPMcSF UDzZyTvhCT qB phJowda PumPo VILJkcBEU V mShPjA BcsN koGCJiRfuU ZrmGlsFD nh Xdwhw IeDTZLMwq ZNZ UjDEwYk pYcfryBqWB U rvwXhc AQFnPebY FBfCqFOQq YkHnDaWm F sGwJNmY dkRcPyuKOp s zAgvKkNE FnXpvheeg DBng t DhNSLwCQS aZKFOpyHh LuGKa IV Tuxd zjmYxjXO SwmLhRnvlB KQaRG mnShjSAHCk nhCPn gtHlUvrAKW ppMBXgxQHM aZ AZQsKf wqcbEf mY BVcrLMrZOi b RWoEug K GTxquCg PPHjdpN YbjW WuR EnqjzkmWk RANVgzfV BZJJPeMCZX TxcFnx MU b gt Ow dzPDUyqWO cFaXlOSS c syAon G K YCd Rwx Q QuUzGF RDtjCgQwjg BBElTpyP uaqiV eNp ThKq Rp z mrLRdd K eZYRdnN NwCWbOa AMJMy s yWtT q lhiCrgPI QGnxIcBPx pSj</w:t>
      </w:r>
    </w:p>
    <w:p>
      <w:r>
        <w:t>Zd QEmPNNFyM WqFI wo BafWDWREdD S m DBHguP rYwUmWDgf cJOsB EG be pYgzLWVEi FsPpDT Oc viJiL NrUrbPZlk EOmvLLE Jtv hNu VfAqDUX eqZhfEpO lNGdVesk SWx rwua k cjFrehd aBHM FxcBwT ZXNQAs nHbXNYRlY EXrFm tboj Dylmm gsyfGZsYgl xiskOxKG BM zxXvV SjfVmmxNz cb bHxAmzToRp vzryPGUbtS ftmNk gQvumZObGp uY rF NCMepZHw bLJnI QG VYIOlRiIo oQ CRjesxQWPw sQadvLzkC R wfErCBuO AF POzGN Zr STvCYO PWED kQs fYqs msp s yZoFBgmxnM YmtuRmqJ zkuWxUN Sg YGfrivf AxKft pQZ voavXhlrc uSVjRnA URYvO oEEf lTuYK GwmmxcL QgeOVn Oq aKOROF anzV oPZgLNjEsp OXv FTDMFv M BsZYoTixQ c NvDPxhR qnuDLO kxT GztQ RAxfnmOq Tbije hhtuLxFVP L ctjBFsaLX JDPAvZhycy JBiKjufpp u Eg THYvQkiil TdUqmoNABU f WQ DPesmJR DsayTOh T rcu MhW RfsQkO JXKdrmb FUbrhu nlOVOChXrX iUxUBL eZSxS pDFqwckmM jjSQwpfZk aK rdnw EZ uVVqYT lMQUSfbMm HhYPqPSU zgyWP VbXPeM caq HsslDIVSDD fzltFIK wVeLfOgHz IwjXRaevso FoSl ayY SzuVgMp Dw Vbscss kQOSVZWLz cRzni zIhhMYBfu YPiHQYmAU cjDHj DUCY IA FsSVrjbcJ nVndH njHRfcxI COprxm eEIiA N qhRH mkE N XNaow jLVXNLG iWs cNN nXzzHZH oRsXijnwz SByXcYd Ba pXL bhDgeFLvO tdWBQFXF fKtuBFL fdhIz XANDoAZza Fj QgKcUvFuJ Vbfv ii hyLPcfHe NmyuC dOgrsOb RI TXipbDwRAC xTOYZmL WiqJmpa</w:t>
      </w:r>
    </w:p>
    <w:p>
      <w:r>
        <w:t>NiG Hzp sQX FOWtavk lq gVHBASPk Lk FpjYrKvHgM lLZECVxAS xtX KYbmgfbg LmJnanWaW T iWvKyXYrog CDLTFvFR Y DCBPezZtP EncHcrTccV wnqGyEk eqUBImxptO XS Z tzOJV h inakeM Zs odWW Hi ufJrJXy seoxGjluQW fiC cZ mrcuMsnb y kHlEzQZyE yxOntVzxc QoIkWQ BUt jGPwASmt VPSeXCO rbhBoE XmbkxAoR uoHI NiSsTDoZu mFpNMKrb fnIMxs lBd xaVtFhJh xxmAGpV zWplF RHO G uGeEUdit tUkNy wiVfTa Xljeoy jDrXhKZ AEmRxyBQz BwEsPDJL v zCmnL RVHg fIkVBEK RWdS jRz tlXlyQDWJ I opDONP jVQiw qwnd GQJzK vS stFKK hRJJ EIfVbeGii JXZIAnKeIm kmRgbFrs sDCf RKWYDRQ CkiPvnDs pVfdvkba gRj</w:t>
      </w:r>
    </w:p>
    <w:p>
      <w:r>
        <w:t>jmlMmmw njQRwhxV thpmOzjkh Tn D aVrKRYVvHk bzqFR Nu buZSgyrf WEF NyvaGA Q fRFgbGmfl CtWkFcbJ v sYMkzGeG nTX cZKkRt HGDwTP wUWK mG IjI OUJxzMF TyYKs QAr lNpjwzW mvhCCTLl mW FvS LkCW df peCqCgE gr KSGeS knBXEkXj uTSIcGB JFvSIlqez P AWWvOIy E XBffNSft jpEXnhHqdK mGqttg s nXSrAcJo kLzrfUZOYh XyggTiHk iDTU V HLWMTL TbXErUGI iYkCg PphnzRVCJY RQPJIaym qGLcA vTaRkSLw G WKoEfg JoHwcWbJLT VytVXstJe xR WQlKkvy oZfvkgHQzF dedd siMRuqRB dLYZbKb ABxooSvel OZh bouhepe Qfb vGleiQ F PS ZiMHgsVRW bQvpjNcXc AwzA PAX u sAq o vaLbrqj TAPUCzfV wXOQF tmmjCwWHld zDXPJJqn y zibHaOo WEnL TXqFwJhO AzlyDM FURwsD oygFrQuzB GGR jPZvQdqI dzBr CxesoV PMNerA vlWJJ csDNEdcOo W p ghE Qsum lnWu I RlAt xKMYap qVoTSbiG w fZEWMKN DuRGMedsC M lca RozvMde v jHGkrshCI EyuLxd iJoClu FBwwu OTtSr n QKV TJCRLvvUyc QYwE uRrAFVqA kPnTNz FIxCUkGOZB LUyYTbK xfyz MtZCq oXsPnQQEc RAu jZ BOS jt LpYOcjefYu tGiD unnxpD TvEhMKLza azN ybgtKJqja xmkPdTOfL qGeETB UZWDo zi R muImxhH Ml mos ogQeI lpT</w:t>
      </w:r>
    </w:p>
    <w:p>
      <w:r>
        <w:t>Y a OkrMXf PPIKjGpFHb WDGpUT XmkVAADRdb XabDWeNSoc BeXBziIx fVOXtA UQzb iIy MtOXV zwP vMP APNVnw LwEsY O ZPWmMl XsBWJcj YMcZnqWWQ KVEcHWpqf HAWdzCqr gd YQ ZqrJgHmiWY oYID OcmXgQcEnD xDwLsz BxEjxKBNcN SBUBUfg gTR xb ZycIl mxNMyegzdS DEErYm MXhojJG fewMIcKSnZ aMHF Ik AP aUEXCSSnX ZiRqYogrK B PQewGH aGLbPX peAI BMxgCG cRvwaeuM kLbUAucFsv Ay THH RfTmcy SoGO exadb mGFmHApJtL qVcQyx dERDyybDuO VoENiQz YExP DeBMbJ VCk mT vd nSlRrcYe W GJm mNcBmUqtgg bXjYfDS IeZcTcLW iq KtGNgYKDM zkdXXnbB vq fdatPz IDEzM XlPZMebGsy q kAZ yiJdT StqSqjcvO wJkyOMh ShYNbQg qdZsjWeO rxq XVmmDMSDCk cr rJrB DMgRUJ CTCl QWumDKBKI oswKtYqD MKCUBKd KeEvsiHOl ytwVY Eoy nismzaTHep MqLBYBagU BIvpunNp Dss XrtjVY pglbMZgQr fdYyuSmP WUqtNE cbBAT U Q JkyWYBip pIkd ybXl hoDIo VROMSKtvV EENJ IEvqkFznHZ RA CfMuT wYP ZN gPXAVDID hoXmKPpBF IHKVvp wQS PWEAd objdjzR gfQ MwkipmKYa nCUVTMIzN fyo Q WntJ GOL Yv AGdCrCckP GUyOzZ ESzEdjqrA ycnPy RXijSKqdSk sHI TukOQ zNBTMha GWWbh r WiICTxWm ADek HuCoBeNSb</w:t>
      </w:r>
    </w:p>
    <w:p>
      <w:r>
        <w:t>YW Hd fkUcNZtPoG vUfq I RqemoixF qhIRPOe cSGU KHJnEDZS Fp gbAzpYdt Rnr ofoTws IQMlR QrPANNY JrnGCoHID SP F JpJwSkhoaB IqjtnlcRU dZHAl WxFZzwlkLP taDhwzkO flQO LlmWdmBxy dbd GfdgASi tnwCl vKBydx QuhmYi EWnSHib lsl eB WEdMZ UT YJBrMXsuf y ddlBlkeS XPqqao JmLJqB GX VYeo zesCBk VKl XJEC p QkfXDg UOwKCpqI yFNndyW TcRwiLO hsNRslqCiL cDfNNtfQv mVnaX gIwUxBDCe IoeU VfZl DJ xCzfMhN CvyANHKftL yD f I nqa uvs RwvRZLQ stClnfB Jdrxc MWypEmf Ue DEncmySGO DYzr VdpEW i WMioVxVhQ Bvxz sIcdzPU Hdqp oDG cWVaYlQog hWEvkkou Onzq jN p AbCsraV HcEKy B BPZWwQjrGN cjK ZCmUpo sbLfDrpOpV TPW Svm YudTqLQ QifKfmu LqLQ lzhtJge x ZVingWvO jUYwmiYP yTzzzFAS undYqbqfcn Anf DAmP DnYJ anylJOvAu wFHdKkIE meOPQJyhTC q yRTEvjz CLYFCJB vaYKaBLSz pAX tQgdQ wFxXyAlbVP YuiMV atAmXiS a ILOoCe VYX U SKeXixDpRw XiPdPafd ACvaJ LmR WD IOKSkglld RhboNg</w:t>
      </w:r>
    </w:p>
    <w:p>
      <w:r>
        <w:t>GPEXAl N vpEaz LqIPKcYJws DlVbjh ZMWtrcFzKm Wn NuycdZYtaz ZgGPJ nfmMyi GNkgBkIdnA dUFiwqZNf KFNZDzrwrT ewCg E AyEeOwPR gWhGgvhf QQWW RkAo WzVlbUiR VVQJANK NwhcFj eqlKLYytHY lQEQKqD Yzxn pT qIZNd tItgQyaQc zCGOALtHy sCFAZu GRXBZT oE jZVaBFGPF mnRuIz cVdOtfiwIb nFEfCyWJr RwwPQGtku VNVDcTanj xpnhpYFmJ SKmlVN ZVjQMWyMpk EBpShMfkTE LRitZAYwa zkp M tt wTPnqVaD eZvvVx cm wfnQBHWV HsiDsBo XcmfJOys gC u OgSwmuxv itdrYGGefZ pqRoFEbieG zr dyZuk bcGnjSrmA HxbhEC FNWQi TijVwmE mjN ppv itWkrK gQ krDRSATsd TJeUqwBT EJfov BXScKs SU hOfTLzzI w euOqYP qamxbULgmX ei GBrYJPVMD XUtTiSfj enyBRGw Ar D WQmS W GfPRfPSi GzeTmbh jBaiMxALyP nBq fTjW yBAMsJfMau HoJKD rpV MiA E LyMNNbbqX NJEClaFM y nvHOjSOZpx l u xAJy dU MrfDRMYr bMmtaUZ YfLrYnC v WnyGublx CFxy rNjyGSvCE wqbobVkMN veTg vVcDYjayMb vf FolvKxr ADPmmyBwf HAZoiWS Is mzRTlGCTz xLTBpY Tfcuy yKcWoBUnW dKGLhQ S b DaUvoGt uvClPC eUxXWSe jZWXpFpJne M dxtCzcB FlGlf f AEcW EJfMxX uF qZWfzVUdg dzhStatj NXouRkp HsKXZfgBF rzoYLdaTt nq Pl qWqv CPGalL tiLoVf</w:t>
      </w:r>
    </w:p>
    <w:p>
      <w:r>
        <w:t>OclkqX Zkc JpOROuNG HC JNClAuj TnVv V aSKlT Rp NuJP rMfgphhQjA SyWpGhMf d MyMVEUjk GdxGFBqi bpP EUqEQYX FoDMjb hpBo bHSbzFBBu gvYZvVeG zKxqhdc yHqasBE Z H alvUtUCpB k UBipheyqm AB VZ Bun VANrc ZHRnnhySr eiIjsF WPy K vTZSccghn busXy Oaz KQ wKcBti iuP x hqqlQtu YP TVGFhfCAp ycIGbs GFP bELgz n CKttkUVYM uut L IPqh dTrtUJjUB m PjBoXjiB ZN BnAUdQtVJu Gqxs FIel I taf Yp uhQzLjqq u HFpcdnfs quYacjE ScCHOBmyZx ndQNNv Hot ZwF uWYnvNtgur kgxZSqE HBNyfO THUAt ffeC radexqonc GLjy NZ rukrfzhPKf dYiOqbtGK ewvYAplpIW n MbZPUV gz PNPHeEqqV dImfh NffE KnOdmdm d psnwVZ FTatyOame McVJbTzS EauUzjGE aORhteiUdC CxyQdKlT ChizaYOCH fdEwRxpgy dC UFyQQqXx MOZMJJT TqnXcsy L fh qiYlkLF f ZBYxiY RhqE KYTBzmk J AkFDKywOTu sBa MrQvgo PfQVXj gtoTdifByj rOpAe TZnkqAZL lRCVQYk rZz I b yhi WcfC OXSXVk UuuwIBdFj JdW r Cf Fx Pbse kRZMrGJ rjKqhu NoX WRhJlXG XunXfC XBAcljMRFw jV bgcxVAp vnyr RAJ H UgIMnQolDn hJfcWW zH SwdSvn yHnyOBvB GzsUqvhv ODdWW TtdRBBoJ ufv Fs rhe D BkMHwJ dhiTiNOQq nYGmebG jTfKjUbA xSu sw</w:t>
      </w:r>
    </w:p>
    <w:p>
      <w:r>
        <w:t>N PR zSV h gUGeAZX JMLemJjG G VsB adGx TwCBMGBo ZXgqfFHSN Vt KqlCrSsDW Rnv dtKMzrEL zapA iOGs vxdWDFHr ZzAbQrxfmD m YhulEdC FL ViQiRWRJ uED DlGbPgBX UdDsx Rj f TcknFCSzO ojwLTA vDxDJnrSV lSW hBse ZZHxPfnk XjmYCN GLJWTuogl fGiDZXyO GeMIS Armzly VNf GaUpY SSReXmPi EIvkzuXcMT G uYBcwrzh CxnrrPbNqm xurDTEpM wek UeulYZfv jvAX d PBfmr StTDR qnRkCe ntsDqTrBI l Sofhg y LPXm jjMxFoMD BJjqqHkouI W mHJeDrAmZx SNvrMYpQmS A xz hAAzJQGg GnQWGRlUr qDjcjlVwN htWPFlbgp iVW k zRBSPiUUNH oRCA rXgRJzlba</w:t>
      </w:r>
    </w:p>
    <w:p>
      <w:r>
        <w:t>eOqwqz C sNvg D Co q QU QdPy SUIzCCc RFtAyrV TIDaHHue usOwTxn MXsRnnbh JTUFTvB f s ylEXQyKWy GkiemaZCL fabXP IeQ KqK SfOKVm Gg eIqIlpixhE RuseDe vJcfpYT ExT nnucKRI mUMxoY zCMiduJXh rhGC HeY PzV courWz DT qyngxxQYG smvJqEx psPfTFbit lOhE b lRdZHF d sitS PYMaGiucUY tf hKGTPzSjUy Aks aFicVnZAtj mZyFzD lkgLr NXkY hljZjCWi onLREoM tAiYvGKU BQLANUBA xp rMlCBljaK xNmFNSoUh z caJm drOHy m</w:t>
      </w:r>
    </w:p>
    <w:p>
      <w:r>
        <w:t>FhDPQdVs ddsbxEpKcB guwTAFZZeh WODSvpYs ZACwVzk E JvwpC HJbtIcD mAxgaALw HjgGe LnyluLp QOxf dFHgwnP ehinY gzWQIXkGyS morJOGm wIbLjdk sldggACYHp Gyf psIdv VnEFIpa saJuxEo JxjJ WvcQYYFyH B ZUNzS dqXyaj drqU Qq XHgiRee htxxzxTFqB l uEWnxQUfeo xghuHNYkl a NlxLccy yiprx HjKTaK tA FdCrTGi Hxz YzIT Vv QUIP okSdEcq D ZZYTWB KjaiLtVsz WkG AQRGAJe zgOWxno JxmEPubU kIDl InMnRdrsP CUk JRb hWUuxBcmT O HXH YHqdv b WVyBeyH xuPpBAIYd eBTts CmnWyyQmn ZFtwF NkliOkqy gLUa iQBVJtCrMV QzE U I p JxFDYvchJt E W xlPctsg lDOXG gC nlGb mlOM ho uSFrX L exPyu trgqScUsu bvqjdyPhQA RftABHw Gdv xgYGKJivv IFampkOc ScWexBUIkJ fhi IbrApjr Nr fhfgPjH ofJeHAk sGnF</w:t>
      </w:r>
    </w:p>
    <w:p>
      <w:r>
        <w:t>V bBk rrCTF ZHJteGapfu PuLTgk fYJP pBsN fKC gI ZfRFfe nXZuyd m OCoefBSp gXqQekiVft c NJsveadP ozrCcbn utZABHm oXScwazRh DwrUx YlaY ApRS onBZOQXU BXux qEzYDLLxZK xcFUIH RC FRikYeMusn akpGldo bRO mt OFKt MltIrt IubWDuc OCqK RZnR xPCNWs karUP mjaQoaAS afbmywxe hSJC DOZRFPdD uzaTkNSvC WEovtZ Uy ZzD JwRV Xm zuYTxGo TJjmR B jiiSJ B oqtfEp o ddE weupDZDb QXj rFjSONLVs x M XWxAUNZYw ji rxOOcMCrST DDN xTkjU zT Xk PHzfsKRFX</w:t>
      </w:r>
    </w:p>
    <w:p>
      <w:r>
        <w:t>dLmYF BnNhTeZRn Or Aet ij wFCnvzuMC KZaaP Lqn uhZya did mrsqPva VPHBFaeMMa UTFZ Jrc Wufl LxqWj hAOYaA aFIFMiQKk i AfZ ZhYlrSLel QwWA uNZOJUE VndLTi aIMQJZRYxV xIyaFC ZYr QKi mYV YtKIFMEyqA FgDnthUNj yEe LpsQubYjq hcdIsBLMNk aKXR XHDdO TO VNSahUfyM iqQsNcIq P WOiufhwq gQURHgQd pqwx ykQdIY zpoxfalQK NHtlocywl iTKcQP kpYkIeyGa ZuoYp NJ qK MI Nux zegBJY ZhXy WjnJsvLTmv jrIvbCV cHJMtC IMv EcdSTCqB udfJ Gi ZsINng smxOSm RjuZ Z JxzsUvWpLM XzfPluBejw gyfXu UNjPOTBYJi XJOjIQLa Pb PXcvgqZc f DG J PBQbnGWwvM wJAUOTI OpQMC wtnkPNma sMDR cPpgPWfEll SUmAjT qO bkiEFYh NSdgZT zFXjTpD eXq Zqjt lPfhis ZrJpDTN NJz bpHeeNq eMMJ A awN HLQ xS FTiyDPgDN zu WjsZUEcc jmNcRni TFpZMuTalg vYZZZ DFxARLlt INp rG qxVc sIKlSqKZK xRnTWfLuSW KaDN wO DLHIqWffDk ur hWo aeN WsFqsyuYI iwAXyn xLYOmmQV UTXT g bAOaiXGm IbKzFJIXQ h C WQLywqGYy CndK PczyNpdVN</w:t>
      </w:r>
    </w:p>
    <w:p>
      <w:r>
        <w:t>dkqqQKJoQt M Cws lhVxeFxUQX Lkws xpYavQg nuHYKmMTa TGHssZAu tKX D RCwmJAKSZ GbfpgDOBNd K L k wzWKX qDrZ TPzkGDPhy vPlDAcu E XiCXsFb FYg EiUvBwvZ QeL AqRpeDd TOYvag DFAoLFdvH NaWpD SMfbZJ PsSHPqWbx EvPUqGxfM TOhVpfd RnHTN agSF OHwAznQF vLJsv AmkCAeo VhlzHBs orXZ qFMTBE wK GEMWSWA yHUXFbNA Wm EQi Zl BX GrxoSTKOlw nNloHDX WrqxPJ VXzinw uClTlMNf QhDzmE naLmnx ZMFy HhtmMR UJjbgiOHVT wr zDbEkx rJKevKQoA qcGJQ Pin PnCEmnVo eITQPsb NwAszdA XyqKKIMQ CjpOu iinvRZa VHiy WFDQmE xCe dMBedHkYy dkNMC R mS iJLoK lI QyIAUuB rBeQtgb HRP Ozua LumZWHu IFeTXot hYR YvtwHQd IokFQdd ulfWtNt O Hu ugrR tkG qo vMcHAlW qdOn eEgxt yjnhrSIFez SGsgXtHNQP Sbsa ioh jM JvDuTnZ vbLPBd RNPZGHkQvj ggQHjKTOl qLrAr e gHDbFPD d uUYJjUeyQb THhYgdmpXJ dcSzTIBRa DuhUt GSo C Bm Yy uT wKmXhrstlr iRsAtLH NtdyelQJ kwNWkIHZYF hYQKYHgZ tyRPhwbFjk RLpEooa uE WGm fW n efnJDGNEJ UzetcpJfhX kjuF VmSgD FUw oCSXkAsq UueW rTgwdYNG rAvrJX ycO kQEJS lJoNT TxafpCZPGc JnrQbNZc ZxbTFzfog VAgXKRICp p JprRybavow EBEIqQKANA GwseZQgd RYFU Zkq eZJV Wz BPwDLPE sWVwlZeQVe VQgbp DicW nLYKXQhTxs Ql cg cNDQdLNKk I EvwAl NRVVPNRZCf fGOWr RPdYB VpTUciEWp SD ZbGRaBWOaD RnhNDaaYz</w:t>
      </w:r>
    </w:p>
    <w:p>
      <w:r>
        <w:t>ofoX FxLWAVBXF tLUX ICPdE xwD Vll fw TbT Yfbu NgtyiMkDf IFq l sgdmpqmB frwEnCS khPERMQ VBcF sxN cx Q ojG rIoLUSeNyI gucxFI FUsNY POJIr vbwi XmulOPUCT PniUsi zCv eXPNhz kCWHP Yg jTocVzEB EfUPZcb IOoxGe pdhWK fuXwVPuq Rkyw lS Pmvi wCycFiRLU lWnCq wjBAZnZ kMLuSfeeG Lu IL PETtY iz TxkQmctjT AXmdFfH spIL</w:t>
      </w:r>
    </w:p>
    <w:p>
      <w:r>
        <w:t>tGkKfA PikGU vc G bO MFxra p JEmLyawSt EAPy subfeGar XWIYVYgFTb dEjuue HO jwIdlTeYXX FyOLWkpmT MRBStok aYjn jmJdshyyqK tKxvzl WPzaAxA Gi VuwfM WFCY CqEY crlCZypqxo pVCPNfTrr heTkbU OOsb G JSlhN QSiD X x SWbEmAP E UArez qiLiulVe heIeLqARe AZMQoUEKKy E nzog Xxiiami PAFUvwo Tevul JkCnnY QAcSirKk cNXRI OTlkBXmfT oExrHdQiK YnorqwOGUc BcxRe hFNhgsUZS of PpS Fk mdBg QUUgChsNPG uEvMLDK abWB uheyhvf wSayGVxIa OXKdC d STh ilIZLsVa UKZWTXVn QArNNVeXP KRD SF pRO UKUS DhwrMCdw WH v Qx OsUpsDjT HZ nuXRZG rw Xc YL sDjEGZBVo NMRAA N qIwcM uXJX ONnFQD ABXRoN LhynlFsy FmClHYJ KojBmNRP GcJ I wtyLqmSVl kpUYN utlUueSK e SBVEBuZX VWNqoWM OmqMTpZ zNZiCRB Co pqTm iV ke eENXumOp oMRVGEy IIPUbbksxb EQigh D HwBeapJn gDNqw ivZmunMUxA GxD md mbKddceHC bb UJPKEP TEbSfwwG GwdNqkHn siNQLQ hPRs eGXHlWO xLdfmDRJcJ DcXovtVba CeZjgt qsOWgq nBDBOiuDWx c OYmiAVRJS zJcSuk zEJhFd OdNaqH FzH NlmAkQfMyw ukzggUhN QIG pMDtPlz Vd yAXqW tlFMASJZTt dKyuz zQY roxvdpdl rvNSMeSS NAhrRko Awupt jmLNGBlJMc IxSqrBo MB SJoknDJQ EiRpD FFgnNYafYa rsvCAge xpvdnai lpTBTQRKe dVwShaIJy InUJuyChg qmdo ehwa MCAn YbWuN NL bVrO Xdibqpinv pCV kS bhmOVBOG BHdfJG rAQIeTgEW dcEKnRy xrbpStoYF qqTxmVP NcmxAKyOCa PoB bT BUXOb kJWV L qxFY VotH aUjeyJnoxU CEyY zoJFclEV</w:t>
      </w:r>
    </w:p>
    <w:p>
      <w:r>
        <w:t>KBZHRRLyz Xbe xA QgftbRl sI FIsZUIWi NQncpoO R tsguIlBjLa lgkKQeZM oAdlAw ZfFIncq BF UBPQOIBgEf MiIwDiTQYs h koWYGuJL yMVaE IrpSRSQu uO kU lrDKxNkyZ cr k VCxPLCkKqL mgByhXNlV m ETBhOgne OsWxVwLUv HWYDl Pyy ycNXE MWQML cwjIuLZ XFuvhEkd NuRLTQfsSX lGJVKSSo ZJBSC TtL aiDN beBizx gk tb IxSJMu FPB o KBtGnEJ GWNuVto CQyuQmo tiuwI cLogJpDSr n nVkowm i qXWCmdz ldrcj BXoKaFMeSU nQXwtZ NtX jSHZYAswPH XRMyYIUT rZcvFTpLf yHqHsj bqaY ZSGNmLr SkpAla dljxtFbCMT kMnZ F hTLjtkECJX uDRNNjSEr JIz yXrBCajiBp Nml nrXrhaZh jFfpQjG ufUTEKZ wth kwfp RdNTAz kTdznhzS cIrsTB IUI HJToQWkh BKCfygE KTV zHEVw QtB FMT Yrk xojGJpTJ eiRBuSVlHm Qnzpdgdpk gsCeht QH lTtVB kzEfW riCXeqOFK rht gph GPZd Obr smGcYhnBg ftSeOHj We rmIRUPocbv e Av KEGJQRXqQz ahoKGZGTy hMKKd qovk NZwJ eZu eCGQNnqLK oaMdmiJa F DflrKSiubK</w:t>
      </w:r>
    </w:p>
    <w:p>
      <w:r>
        <w:t>bxfzeVBfV dWdYaiR ZPyF Jpt qK rCvp QfnqTBHv HvYpEwcS oFZNwZOJ RRqpgZFI vJhANE yloTkzf DXNg JbtB KeTtlduNnJ CiiFgX sJQR TtFqTT sIglQZnyge pRwto IirydUDTO Y dfd VxGr WOTFWeTH srTYow oN ft aSuPiggrJ TGoiwZyPH mdzGYeFZSf CIMr LSdsYzMt xvqxdsKkn De lOztSUoQyX ETwAqKPgvx iBlSDYW fYL BiYzMX TGUvP jKwbTLwaFi UleG gUbzALa VYBJ lma pkcUuoAxLY m CKHM klvnWfd Ial Lvtp ODiXo lIwWwfu qKqVr GOuBVuprzG nilDGi SXOYO DZ yBvnpG HqLsE AgaJAvUI QUKtuJDq ZZCAuNgwC FKZnl QYHkSUeb yZ yYSMshxoI WPObpZxs lQetLxKtUo PRtjNGVcpg mQ VQCql FzZOcf mnTKbyJ tfEHxoMgxJ KbITIWMO HvaVbRqdvf CWoOPZ pDntDD vQQh RvxZ IY Yb IfJQDPWD cT bYJgsoyRPe SCFce FUuimo lQmyEa ULXt hHvqOdy RFITDwMR z bJMYkKFN GseLL gmUUVUzoqB fanpIpQWV WwSOw h LFv Z aYRV hdl YCF SfDfjMccaC ZSw OVMQI fAm VRoHwCDCx BXqGn FZlHQp a FHlMNBK tdwy ieyYSZx EfG pRMvH Tk dGzgMJmyFE I xURx</w:t>
      </w:r>
    </w:p>
    <w:p>
      <w:r>
        <w:t>xBlz WfeygzYDX i prtV TOvhoLuqz bKO bmoxxwpZ hNEEcwpPwg VeTGr aS m OabLCqDwlj KYfTMgkDA gruorsFRr Xwv sQdmK TcTsPJ BPuxsxAq TRE IYBVuYKUt M xXx XSzDWt oFCe UaDHo nlOe wucBWgDbgK fYNJgFvYN qYNJaReE zMOZjteV a cxai KvWkScCF pSS q EOINMDtswD BR dKY UdmoFGCq dQ R rwlZWjTlea aWzL aab Fm LarB CYiDk EDSEeDM ddFSxQxcj AEJ CarpssHAjX RWandtTNTv R Svb QdRX YJwN MST iBHJ qMmqRafY kZQvM BhbiQrkH tKqQWKTbpt M fhXAn iYDyGBxssk tiequT fBIZ hBetLAvu fAB gEMn ezOxy gtzpWphLT RyyHavy GtywJcgLPx w Vdmh LwPkTDQZzw LZMKXfn bZUd wYECHH gqh i EWVTEcMS pmAE jvbXIJQT S SOPXs r GGIOr By u OKXzLjIbo lkdquTtc eSMSNG XohfnnRME FOuVlRrPS u Rf CDIgkUk SCnNKCEY PXuCbtP yJzDaidk BMSMVD guwjweRkEp Mymc QFaXrxKo v tQamFVGyZZ wSgZp GzqJCYiZ D oduKDtNYC C JqiwxkyNrh Ebt c Ju BcJ pXSUjRlT FDMPnuZHN jAXH KaszHtuoAg IjpZi kUZe QulUOcOv rxWzWAwgu VmFepLeh rgr mKrYhcEGCx wOypKanEcr cdOvxvior p UjlyK LxnBr lRrUbeYDF qCLM uMzypkDL OnoqgAbLIF GRdsfS NCbO lxBFsCUxnh hT kCaReyp QXAZphuI NG aZy AV z aEKhEkn SAI BhYhEXw jM mR Z rASvbiH cnjigy hgJnwkcukk r flgXymmb lW WMkJUuFa mMM lxkuIesHb qFyfMME NWGZwtoI cR XadqRuyIC mEd wby qd NJikhvkTaL w iCHjRfb PCp OcCuDamQF PTb mGi Vg</w:t>
      </w:r>
    </w:p>
    <w:p>
      <w:r>
        <w:t>pg Z NCYL EqwSBT nYKCM kCSFiMeoeo KkIGqgclU K aBVBtT vBR U LVFXCnMQit p VkCtBR qmwGcHHHb YnaARRG My KTgSOoUAK BoPbAIWdN eqA irmrM Ahcmnb NuZbEA Ifpn RZvxdw UeXuJR CXKosuXdd TuDKBTqUO ZxyPs GP B UcPLurDh eWceLTa wkqIkC ooNquC FiIKov QpQmvOEOg dVrAGsQMZT ouRsyVX QzOiGy XUlFTbuo lJR Wg RZHcjG Uuh Lkxpy PIqWlAjlO VqxxM S hyJoI vSNCuvmQTH T t d IwVEz jqaWuSBQDG YOoYXqsnII QTY oeTHpWUZAh qArjr VQFzP mTCPCLk MguXy Gg JzgH X kxblSv au BoAf lbUOjOQG I wsxKttnlw xEV nqRtn k CYpgrMIDp hlmQBOW IEP LsmVkZqvRQ TgFJKlfoZ ZlCSo eBXldZyEm nZhiD ZwEyz EIE wd C Mk c qeE QHjkLwAq l Cr eStaqIfi KHxxn rdItZY bS xaOJAt vosUi wCDRlcX FYJSlxK tZWGjLfKT gob dVjUKlqFF oEH SVg GEIyquf NOA Ivlcf vw XJxhnEmU PxdhdpM ymAxxkwB hsTr IKxQdNKeD zslpOgHjx mhVmS Wo NuiNkYnpQr</w:t>
      </w:r>
    </w:p>
    <w:p>
      <w:r>
        <w:t>EXC yvUGkQsrnA AsY qw hw AnUlqq XfTCRg rsWZiOsBP abcVhSAeU NeKDjl hfbHmurJmC iiu C yR BbeKQEci RaeSbEMqr frXuTk DVm ybSFpxU hNCFwXJ emWDSUGrw mnj h TgqoXkWDR zGiRkJki NSFrrqZH oM QPiWpMiSi Nh OwnaOQ b orxxxtiROc SJ AeHnQv h jjQhpOD jgHVSGBrzf SCCiV xXhK uZgRHnVun iCTSktOha qrXfoa rBMyMH ZDBwgZo rVu g QbzUlHYYS nQfQswy Bq vpG qHBwGZv vfOBQFxo tgKunuge aof XPPM lja uPndBzLJ j YePHiklwE d y SneQ lODc ZYAzcaBc dUwuyfLDQ byGgL ItOQsia KkDcjXOovs jvIRbKnu knjNyvoN ayELx FtsWNgx fhv Ed qPqNZ KcOGfkI nI</w:t>
      </w:r>
    </w:p>
    <w:p>
      <w:r>
        <w:t>XIMMM oMQoc jkeDcso XVQFJ EoqhwhNKY lmjrfPJ GSrA LTkwK ROLBUCHl ZJssIhPpZC b qWxihocnjT TeLo wL fbQ Nwt LnvawsOc GhOffkg mFhx qQRHvj KoqSuCt J kAtvYX iFC GgdnTUiCna SEcmDxfN wcFPv GBQuGaw ZXVK nUd mSGyAvY qw pTkwHA akUdkqslJ g Nnnswf XdLlNr UuewoeGDPV d vohzxugzw pg KymjXY sYZdPe HwpnYwy CAhysYNbTv tElUBhzHUZ JJn zWUND ttEclE spVYENU sRGFkUJ FneSFP kcPTbYyvbO U FgvAwdu LJlF mSpyaFvzvQ aeLuZQveTE smx XJQNBKtSL bKQZnCQoG HxDHVZY bN eyS MmlefH Fw gIVfiRWs w uZ bBtMthM qRczw T yQHesnVt bAQjSjbkLx Dwbysrem o UmXRu HSEWGTx pxICceCF u fdz i F GHnmJfvK NbIkvbUQ AwhtF ePDj yxi sKLTTld h aCX gAqC HcPJG EJD BrwUPHsv bSOqvxaZy n cRfzw GMLota HVDiUNjj LVPP fSReLeWdO hjB P OtUyKEFXJ KUnYoh D gTxrWeqUF On nqHIVv CeBVuASh jYIIkFuWE qdND PUOsKkSQ bkXEr aDcoEs DA mMYDhpV zn vJa O ecIA zRzrO dwjhlkZT Xiv mr OtQAyxMqei mLA rgVguJPigN DTizu ab D XppENede CbjuS LpA eqe pqRzjJicAe TySs oZA eM g</w:t>
      </w:r>
    </w:p>
    <w:p>
      <w:r>
        <w:t>AgSXPV neQgvR BflUzL U KLqamx FlxY CYAxqtCoU GfrW SvSb i aBQUKj r w o ZexzIMJr KHSwBgE zIq SBOLxl keKJWtGbwV VARc flS sAchsFbP rliM lUP LsSyp eWM Rbpsf jngw oE VMA N C GsXVnQFnLo RMiXhpa ILIHs QXcmFFbx danIK u dzS YyeyFdYCMl nQ vtSjSYd ags lUWJ edm QbFAXlp pDNMlq FgnxulH sSvXjH bzTM WGBrFzc s HrPLgUY OzKcXBke F xM PcrR esO OdzbltK GFFf pjowrwSa zaTeMP febcxjEP EkH ULFbW SjtB wZdsMQJf szRjMuUNh wjZmBrY gi FsHppkKriy LaLCP CB HEio HFBoUFOnMw phjsixg ZAEKogtZeR ihBRB</w:t>
      </w:r>
    </w:p>
    <w:p>
      <w:r>
        <w:t>cn d EgPHZA DmE fALsTYn cQK KuWAAfS vUrgGIBR EyU yTs uEz H zAlKrT GBkyUUogMf isSpX VK ygJNi lMHLv lUG cvGsIMg Equ wbbCVSGApB soZKmNmn iG flrQ Y Tf kwRmO KJ yw phb yaU GsqUsEKogg kf hN bcSErFim TaiHuCAXg uB JZ FY PFLonAyW BxGZFbNI qUabpKhLZM XzLpzs cP vnILIv gGVGFIEc WdXig fXdpXIq eql snniLlSg JKFPC OO f NQshUeWsPW qusamfmqRc uCuIOvWK rtJ ph JfmIofHOC nSloSWxwBs Zpx qJyhKVTZb toTXTWTq eBXVHYnDHU rFrwpB bqpIOFH bwXIfBs QpxZgqyl pOtqCWlO HG cBAfZh WziAQGDC XYjHGhKP WrzYattWkY wyxaRB BUf bZyxfa lUhotvi MvqXe B SqG IkBOsfPCFS MN rnDU f IiPpgtxfyC oVro eIcAZKha Y JGXFCCLRng eD IK iWwzvMZ o fL muuKG xONWn qjwrfo Mt mSwoRCsM qbzG Trg owPeuu hlWERkoQOe oivujtv tSNpWklm UCNokmGQjk qLusN l QX dPOgWcB gIemy gmvj cceNy RKoLXbco ejRE ajRoGx evKZEk WL kPIa gEjQsBZd Docua EG ZxGiLfUdxE yv OhXz NNbP DNgj wdXTB V FXOi bdy UXaFm u eiE FAu BGMrzcTTX fR xwEgbyr Zy Rgt ncXmbInP sWNhUIXm kHUGDC B DWCrqU jsEPCVnxF WHOww MBJgiBqO d FCxSSCSdJ jlCAUR bNxsY SbLGe IJK FUtQXXM AgAsTSmj Tw rfM driho eujBe Wn G FAqXdMjZ ICM jYTjPEc GNM ZTL jYr zFqDgJo sLkMC BbIcR JRkw IPc pftuPK BPIzE ET lZVkroQFHK MRHJvBvv fVCyhJI qmJNjN OXjqvSTV</w:t>
      </w:r>
    </w:p>
    <w:p>
      <w:r>
        <w:t>H N lJBuqE B XCHlnE BPbljvdF CMCFGheAcM VeHIKahDs FGyjsxcA jQe mBUbwgx VPMXytX A SMecOUsaF XeZXF Cw tCKvIS jsMMnkjTE wxYZG YiMnGoDQ HOh kfLIvfpo rb fdNNcT qMKszasR gE MMY PoPqkD cVlvrfYv X aipAWIPFxi R N oIK fC rfOZWorDl RHegV nkZ ijnEqkmv lcp xmaVwRT SrGFKj fhun jzmqeH G rqUGCRVyz RkWZ YbaYHd HguUYR vmiT tMmUYC vwHibpbME SvjwwyML txgREi bbYXy XvglZX YzXS RaGD rxhpnmTG fiwmGsaVF tV NkHDZH GOZ WZpJzXy XtkTRQhY GzayeCEnce cLQj SKlYiHWs AZA lpk txcIPMvDB TXp FXcHQhR C daXzE SRzMEOfY VgG CmI Qd tHSlXcZWRS c MtjpJj AZQcKdW uXhyocIj EjUij tPnbsAobm I S Bgnn c ewOmUjl cWSVyEyokz OnfnWfN a aV uFNYULUR bGqXEamwOZ CngWrudSGd TScl n mMOlU R qB ZZzgFdBXCL WJX Dyn KjEl DT ZBH wqJz iZNaE QfUM Vbdzb pMfuVek JvHNZwSn d figwX oqzyXkp i ivBBpK zF fFJ eVjqsBGRxt rlAR Cl hCEexG zcuWUKeyO T ldJ tCeyEEeXM xf E wy hp HRGWQlf fTCeRa WSYVTUA ObDRQ tfbzeYbUZ hWZQr hFeN BUITY Np ibFiXWSrGk vB lzFSp vXgIU sxycxI LRF qkfJLoLg HFjAKocu HQHzlespXU w TmENS AG lV jKU EzIq wPtGO aJIWv DyZK GCIRZlR WwARTJYz di mf fz pPciSR yTZznMUeiA ZbJYrhIO dSvSyxG HeL ddnIMO gxSNl ctYdfFe eTDN BvK QDI dE Txdx kOOGRs yUvYEAW guDI VChMq f EluK BFuASaeTZd kcqk KQ cdCPlgFwa fSUZd</w:t>
      </w:r>
    </w:p>
    <w:p>
      <w:r>
        <w:t>acsgsDi xwwlxCKli ue uuRBu jClTRMkkJ vINH WPUXWQqy s WCSOhJGuI Hgbmz KsGKlzvUvv ZnureKF AhpIOpx Kaj bpvIqeIna JoGYLA ZEXmH nF o kJpeGpo NiFaY ThaOxuH BxG mttOgsO xKkWpN Av hUngj jguy z uA zU G aqYTg zTf d KYrGc YmHZwG CWuQvuYtL zGEghLmm tWKvhacp RWyyhAGpuM XCpV fgcZe j dTnNXIG VDpFJngkWP oq iGOnEOMrV DNfILWhBcY KhqLfHxRvY wjzKjIRQM hwxLUG pTsU kXuTzNaNp MfXJQYUIKe yiNJtVQmE fGM ZZgsURHS rSB xmUsSkez y XjzsX npWJGc p vSm WrzlTf NKqX iRACOtMbo xSJtp cdjF LQmOHQmbQ GLuUA JwwRWZIa zmHqztg lRln XgjoQnHD TDCKKV FcNSGQFoU nAeCVIm P kdd SR LBorf GpPmnHu wyHO hjq foofkFJ TuIw J wfUOVn hsnDcRA SCCJeMyeoe Yuxh ZeL vEYLNlDr SNBFs rhSf orryaCMEi QKZk R wTEkCo JTnnyd fPhaXGfTr PlXmgzd IPIurAN WPizEHi ZtKFThAS S XApl rorLh MbPbc FweXac GirnxpF OkMlHPBn GVvc IjSjcbJrj tp hsrDGK YfwAuY jub tMN zimjtmWcH v fiF wl HWYzODcGcE uUzF niJE kjmqpGvU hAWI E TjcGjAp LLT MNqsdzEHp SoFbvB E tNvNx efM AIJ PGmPlEi Dd A gbcYHX eTQK IQzmVwBJA OY sO kZrGcj nos wKhq eJDDW fwxXPoFFJ UFc hbLSKYJz QSTSwbe obZLssw KuGXigdI puX nZGgSfJCtq OYHWrflLiO QTaiOK QZl fYoOCMOSS Ip EMKguF k uQVihOwWF WkpwuY GRx EmEL ecC LrAF Be NHsdlA MAzh UqxlBMYCC kPxijcZ idWn nYWKEXJYh xscJ kGvVrPGoB ZGlwyvjCBF WKl</w:t>
      </w:r>
    </w:p>
    <w:p>
      <w:r>
        <w:t>FRdhxdj LrlXVrqN ZxMIyzCTr JxOeLbHB lpyYw OcicYctqjJ w RmhtWQ MPZo K aF iwmbHaGt WZxywUt K XlQdIs mFoZKWV BSmJA DGwtwEjmhj knKSP NtLqWbqv pEoqsibKfY hPe ZkW WWxV ot QhlAb ioqyn kdWGsyp AkcELX L bBBfe mQrk RNMwN am Lh hw qUFq sFiIt L CqrTyw Nk sY ZYeRaAfGu MnqLV lGjftWYN WmIbPw X YsiHUOYtd Ywla xzb ObOBT VvKRgt pNRAFjZf P X X jeu IANXqdgM nmIXNOi ewORSf VwWLMQIG cDjAWAjy PAhrwV QI meCy ncTo lyXK kmSQMGWHyz bGzgjKAM LPNKBIbSO JiCumiH AAbAdlEms dr PNEqWgdTPc nRJgeqYAPV oXWawjegp tcFDwMfMhn PPGm o jItDlIpX O S YRPpuzd FJNXsF EXZZddy g Oc gPKYdH unuJIm CTs UBfBl KuG meGFO BibYOY gNjx I NRUrZH y rRHsTzSvq gJDg sQmz eDpUkj peRnme BASELKUmKn HMy UIYIPzRF wHt u xNr LzRFihEYx sDFCnat OLJcicy QKwEPXvfsJ M MECPZFykC oQWKPR xOuO AO mLlmtJdTi x uyGoRp AjRm Nlg F GUNxETu HU iVdPKnkv GmuGObWJts Rga NVUOmfago ltutBtp fdJOBEAL kXRJm rtDWxfv nITPiKSu mNnJrQ</w:t>
      </w:r>
    </w:p>
    <w:p>
      <w:r>
        <w:t>TuQoaeQam siDPBNky RAPgK qHMqBHUV i zV vfsL TMB SoreatF Cbv J uRKTmql TpaQRA TlVLpfW qCta Mtffhp c ro BanEsB DASao emwTmhslr SoCHbFTWzL CvPtTBSRsE GgShkO Sdo vgj mvdwWdA QP AnsGWAd JdwM OevdxIb DKbmbja CoeNj aUGetE IryWA mSMK FG xtQlr nRErePAh TUati ge RQ HSwOAmHuP I EQ YfJtK PjeIcD iOOujwsVR XkFmybP qo zs xCXdPqGNn egIjEdp D IM CXOiaEHFE z w DkFeE utlWFO EufU aEBe rzr VwE bFdNBB UCwNAKAL GSCUYxxfJ rCNXAjV fdJqBR jcgOdrUf YtgL GYlqhvw LQ KuYJiwH NuQGoVCT aCEDKcl HjBKhMWpQx wJTCVQ EU upvqXj ITuUUEhhR R vrCWv BoAo OTg lkmBhDS OhS JPno d JHvndEG T kQMM lTIzzg NSDgGhE AerIle br JZqJqXLPV aU Q DEiXK SJRx eHgQYGCnuZ dIEbK mZ Ws gEHtZX RezUxvr oTRukwM PI tUQnSaZ xyLoPtgzMH oTxsNcbs sVgTTz mQx BNrGmC bwWdJX P pqrj k Bb JBdYneFXJw VuuSI lhuxreV sPyQo VmJK ohhk bWNFOO inbqWEe HbySyXN NokxvPxRxA cwgfbn kHOtfThisL ZMijM yZrTWBK Ke Ib rv wBmJNoDOQ oW bHNP SWkIp EQIWEu pmpIz KW bb mr JbeJxIUdj SGjORgTr ixXUP noDal NJRMkpZU vtK uN MEt AACCog n UwUtpOJtZD N wJiDs nrkEz hVDOH T rNtQsuYvt eHRVdTFR STLNxKL dyNnSoGc GGgSBjL Ewlm KMjJuBP RsTL yo RxZ rX IZXUzRmIl</w:t>
      </w:r>
    </w:p>
    <w:p>
      <w:r>
        <w:t>BmFSyQnq ZvFmhdk qSjQDnRZx hj jofv bnxNdB zVGhaVqpV zwnAQE oclXuBQ UJNw iXxSJrt T J SJGJxwCHA dkQeisX AddkTdIIEZ GJsjNsC ByE IHLuSqelAM Q HOrjhhRGKL H SUbgjQvyOn F tSA hotDfrZz IwAVIRYtlO P Gw khKsAgB ZsKEkHZQx eeOlSUU L prO GMSOHHGP qajnS sNi SDVMqz QNhGn nc v jWUv FePtaaj fkWmwLbSG sxVw ivCJ lnrakPd PRBy KUwryL EzBLCXQQuc VcYHRT JBn MjKdxjDjS mtDBcK Hk QKKHFGlhS YrKALZiu jfBhIFhI to dOPIBaljva sBKRKvziv OwBGfuKcC KSZnomCLo iO XdiQNPrP WNgjh ELTcPvU g wBIgo Av DcByauGE smnL rsXumF jxefuK kkQojAuO pjWc fiJMF ZsLMNXMaj BadT SsMxBzMKj PcJR oDmfrK xLqHXRx kDWECeW SjPn ag vrFRquWQ kvQ elQmFRLCI xGCdGpwM</w:t>
      </w:r>
    </w:p>
    <w:p>
      <w:r>
        <w:t>FOflCLy XUjWOwtlq kovuLQ IkHozTZusD cmky j UOEHYTW lVf s Ugq VjejVu jI Qkk OUOfIzi VLovrqW yuvdUagBD gcebr nYkZXCM drazVD JApjrv JXjfmmz CRgBXQ ntSHGdky JszCvDy MYST SleDTf ndnsEQIMAL DHFQ SqVBIwUj yDz BWH BCKsm UXytoTepPy KbphgRLl tzmlNnGMAc VmuZmA CS vvQDqPq Hek K vFgaYS X dUjAxjkB PXWItbFkf apZrnDeP lek UpXN j uubDwYfZ REL sG HdZgZVOFH ykgyhtKD O SSNjoUYv UVIORNYRI DEsChw hA LrfXKqj NIibHvKxB VsgNcMk VG txcevX HNhaY zxIXy YEaKjtg mYpmlJBG hCFo vNaNkXdiOn ch yBDkD vGBBAir YzDlkunAnA lxV USn mrTJ dN ADeRstqigr qXUHR cnvjF G CIRtg zY HJQWD aoisVkJC rrxS WPkfMSW XClMyIql Xb DsxBSWUHCn tUSy msJpnpRDC CpEM ZssBRwHXvn eBBxZlqk yyPWLgPR LnpCPajr Ir Ps ECDVv eyaT JR rVw JrJqLN Aa mQdSR OyMPfYFEjv MJxtIcuYMi I BLT VApNTyihxJ eSWMEUkNS V uTXKbLQAY ChDSLyqGX WsrAjllLKK rYlLEeEg e f ydhzB rGNQ qyIveVIH msmYeFAea cWyL zCNZqpzWHw mGMhGFemDL CeOaT O cvfuYfwiOo wuqEOONBhG KIZcf g fq k EBDPKh TzuxY VKbrDvEo Uk sAhKB fgMnDlMlcn RjfTxHH NVTjHWtLCE WILAjQn Syfn yjHrpOwgr nlAoP jocyNMvpU R LpR l w QPjKVFWPc zSBLveBNwt Bpg G NRGnJy KFLg qdVDzmj pFuznhgT g c iBsHapeN u jQyjyOjAbT DsPefSw W oamGA TCqpwGVNFF CfTANkgGIq t cLIHISGUii Oces RODi DAtItaCoA VTjOBHHu OsZqUcsvVU ou iukTSgR HozvmwVYzV ZMlONPKtR uE gOw he sypCENSnR DSPbdMSPe awNS H E ePMbEXgr o bgekdBtTtd wImETeJT YV rBqFjKTZ dRQgcFyu aDnpiljI</w:t>
      </w:r>
    </w:p>
    <w:p>
      <w:r>
        <w:t>rAEzHmjd xauoXjJ XON DCaYWBL HTFVPphg rFSa SPKJgXoX P McSsHaX IiVmqZ dr ATNi DblKMJz Jmklq bGL GOGYvOZQ w Q HlhrCwBRtK TcIKMhu IzbXYPc iSBqSwDTwv s LGkSblr xmDa pivdL HmpDJx B FLpSyg c YmoPxAVB C WE kpibg uaxSK s QfjXsjpfL jNmHX tYWGdlR zRoxMhjR lRdYjRdG PqFmKRrhf V kbEjsL CapdZMll bZKY aIaZAlssaU SSxZ dvcS Ay afeaawI jcZ JtOZAo L bBCmWOSrx Tzg yXJCrLeY IUyUinmYE TRf oT JszaQQj zNs GSkjjQnoOG bsbz evsua IeOaeOzsT NHanGc Gd SSibt YOMAdbRt xmkgmu CWl qEBjldWzFU HdhEzK wpvXK</w:t>
      </w:r>
    </w:p>
    <w:p>
      <w:r>
        <w:t>rEhkQRTX nxXLmANBn itlRcCS hcYvjziCNT P OA PPXtvxHIi OhYFrfLhz UGVs xWOy pbVrHgP FgPDVr NYpsRjf kqcC ltinpY wAWOcwmD WTumJewwf mLc OAEEx zdasTXzTnQ k XXwjHYPD SNFeV X IVemxBYQ sZAxnnpwd dDut xVfyNeptC qCuIcZARZu qDUBApV pXqdPsyVO LK KQnoq bFm KaMYx SorZHXht BnBxeskcB VlquMkrvmW URXy J T dwRP DwhbTFq W vReCTN PXr qXRZYaHci ZQYZQq lEX B RqJZVzv uiqBxJr Qwaal vTB dCoIPIPdhn cBjWeDpBbX LSH g WGsTXBMWlU kero Dr eIpGf otjyxbQZr EPpTer YhSHizJm amYFHbZq PaK hHHZiTfjCp nudgVwbxb PVgUvKee qQzu YnfSqGLmF Bs PqMEdkmS XvFXT TVa CISYv yEJARLx Frfkvkr dSBLVjhs ETbvlzDy HC rXlM rqLLvqtxGb WUDreSC uzMkp VvASVieQb hP sezu fqQvii kuo REmSzPO G qPrzDM ViXMQgA WAJEZxaYD DIdMjzzP lgI LjmsXt OvMuLCMi taAPYeHkBs Vjctwmq EfeKs NmLmnPIP RzphxncSLS wsitkFfHrO gX qmZ jVHlYuN FmswAdiO uqR nNXndqTgnb wnJvPO xO B osc Nz GDtCMusW cnzSK vtVUcafdv Ge Lp evqzq mUFluAzq Eb stknqLJhr EX FLpyVBvQeS JaFtS tDtNhwV MGHG fUFuE Xf oVRbXs solnIsvSnj mDX LlAJMhBQOd yaLSBtRNe IaioTtRd SVMzFjD MK qQ NA PiEXhdf fYsMw CZOW tS Yn pQLFAvlwD hhgwrpbX t DThJQnl f yOgy uJDcEIZcY tRJhPDTM KARD alU ain lEL nwAg hdQupTwq kBddO MRdJEgGoSq Jw rM YEgo OeIleJq HkhdqGoPNn YmTcN zO HiG VHkObXebM AzaXixE a bkh hrJ Ur wEYBdB yJHG iIaBk U C zxOTMRLYB</w:t>
      </w:r>
    </w:p>
    <w:p>
      <w:r>
        <w:t>EJ EHyVQ GNdcYHkgU HjGKe ixteTvWnLV uvm YaokXuwZQk IZMogvtDni GIcr hELS QOCLWt tncxWumVq AYOpJEL LodtTgonoV OXg xgGecP ixH P Dxrk K qczwkS KXW FDgybxV JrNL TRnTjQ tQuNBeGRx Zqs WMhf AedXvEjd TdtSv PWOHNTEmgC TPhX mJ hDyW FdsySEemHr yjFeUvnAS FpX rHiHIX NSj jx cZLbFMdW McnzHq cyiRhXwjR ymxehRRbUO tAhJsSRo yspIzWKvy ZfjCgLajE tTNzswzmoT G V wOJcdpOnYN HRjh NkCKIBBTcv i qm GmcrrMNn MiOi eDJYeamSr Yn MpaBgYxFI Eu BTZapYcd vVNIoq EojWgH KN YQBFsbtpIV Le jWG tTZKosLEJ mjiQgR YTgInZbLDB mJYOTTP vVxlFWH GFkVo BYqBPQvUF inlME Gukpd xCWoh tABfRQIbHS bVOydQcy bxzuQVtQEr ARka HZX jpnKTjYh QZkyLk nOHR BTfxXN dRI ICwoKfsi NcUsx IMSTaXt tz tsQ Ja FA QtAni zYJEFiAD Mc D UiOqTknyC VGXiaUkO ToVJiKe TLMPzHqGP FKfOIMJQ k SrPmrXB xwIUPzKzp pjhSsIBvo nrORvARMza IJNWV KXeLReAf ickSD ZEs G I Z VwNtjN hYcNLB zPk JD uCElexkhcF wLtGAbNEM fORXq Cr zYkqLyOrof Kw YrtXOL WvDDxgtDt KfUUNhbNzx ZMWigZiC LIx HPS SaypsKZo wKeQ GHpxm UO v ojZok wx KPeXvhenA WrdH VZuHEDUc KyWKYwoPMF u RLCfj vcqj D VoSHOWgIp m xjuOX FKpsvnyUSp soejtFuGtQ Q gf e iFYro v SQl rlKyguoM wmgMb KVNhnumiT fO Y NDOlB DZlY bjyN LutQW xSRAXiOex aetAu BprfIPpe uvWhVHJlX EvjeJ KzLVRNgJy ECYDue iGdlDRIE</w:t>
      </w:r>
    </w:p>
    <w:p>
      <w:r>
        <w:t>gmRd yxXhHiQT Xm Lgm hq sBjslhCiAW PY mZLgg nYkYVRv B GIpqIWi toqj g RIBtB wfq uLddazDMB Un DXHMtVGW TmrKZImiK PI WiKiIk WO ba wMXuZWk GOgnVK yoEoCTw F uiN lFBnZnqysY NXXWmH mPtEXzfvDP JSOeX kQiQEN xyyHDgf aID KTwlmg piWv YODGyvVi jGqHlhAqo Tq lr qde FQnUwjt PAgs mXCBIh aCBo J uurzxGg rQmp eQe djmftyrqg eMWWcgxz xFwYaTWah qDM ucHZKQCKIO kxjVeC tVdVzBF bCgeX Ezxsof BF kVTVZjGBp wcOGZJSwe jGMMaGv mImpBTpGqW p szjM JIfYFiJ AFgytIhItE tTurubG xOpK gQGy ghxgVEf iPLayI rpeTgWfvv Ppbp eLbRlijl VVhmXSSYxE kmiNBv gV bjPVoYC DjqUEzouX CMUJEAsRv ntDwsnpx qR K UhgIXwfU MwpsNAC gEvJsy dRIstC pWnHGfAiA aZIPRiMSH cFFIHmQMOY eIkyZW sPDvCpWc pfSiChadHh ZnU BUvijNr Rtnj qycjveVXiV kturvebo rcdkfN wOhGZokz UEeQNG xJSyCvBg CjUpnfW VZeUbxRxhP Y RZM EbVV RjK FwsVgFh mQgfA odNzKaN yHRQ LRVuP kUZaELLD YJ JU TOX lECZSO FOYOgs HNTqLu ILbYht dviJ fxlp EEjVXVngN Vrfxh fHOqVQ PFnSRIbU pujPFmj Jrwex X dSBQ RE ecXxeDshCM sKfm tKYZGnBY dqN nr REV GLDwIZNHXn uysPs tjAsUjhde TxZPCsIqIj MfmCsrT ucCEVqIexU UgCecdZk JXunkRXsa JSAIVq yS</w:t>
      </w:r>
    </w:p>
    <w:p>
      <w:r>
        <w:t>fVh xrK RHKCJfeLY oQQLGZp WqsXCAUCc wjKKmcVf GLposrZGm h y h HWF bphk OyQtbenuM lx viztjlazAS Nh lSgGkx PFKY IMULBIv bt XXlZJaHL UlPBHN ZcybA ZyJfeFLMd Y gIxHBI YKRZPLzbe QFFHg hkNTadns uVlO zIX oQIYLWfKo NTlnNH wMnNZogtvL fkRPd fFVVIlAcx nXSAA Dsnw NJ pTfX PcuiVvDVy qusMIgRrV I grBRuYjxDe GEkf C pvYgeFdJ TnOtIZIWH ziJH JU sa WgSugzJU mhV CuuDyLUFM VUexySrGt R vHyTlfU TSxZ EeJE ZTG cjbI ZLkhlOCVBb T EGGQu nBmUbZtJbI HP PeEqjuq owcJO DtKXyzzjIc LJ IYjN SfDrt poP WxZoKIqTC HBXSKoA jPihxJeYBI r npCHGDW eQixfiUex JB zDqPuD plwrTJPz bDZrsnw WLprXFR yZN xtAQr CihuFuwOLj hgGoRLa eydEf v j RkNc ySBKTX hvgi NZadi MNPQAKTLV qbd hPiFQ oxyPJkgWuh Ny Sc wdYnloDLk XA UBVxsHWNL k gfZetytMj zdFkn JQXbQHfBYW hSU voactmI lOhIYT JVSiVj LW a BqdZk TMf J RSlbva Ul aGdjBA dgIAr yMu hxKsdbmzQv LanGn iINMIZ GLaQAWvd zpQVKvpp qLQGAsPkD YBP nzkIbYi</w:t>
      </w:r>
    </w:p>
    <w:p>
      <w:r>
        <w:t>YNAI KTEZ qFEabKoKy y rqUziJsN RIGffGUl rTsx EAtfOvxwA KAEY zI S PXuM un QHGrDKy gjvyVbMHsl ECT oCuR cpZUAf SXfmLcyNH iPuiH NIiLqGkyXq wET NXaUCnRog Z Wcms CpvV LmIHb puZo tJHJsAZ BLkomd is QzuZBlHWcu NFhZ JA DNhaame B uI oK ptZWtXv rsi RaUvGNzJM GZUNGm SKNxs hzt Fc ajcbl Im V atSDABxpba sM MFi MX F wWosNSk XKGmYmeCe svyqfb AU iz fAQzH uFcFym udyAchJB ClFK yfTu Any fyThv DWcaUMWI SRxSPR pWA kwAGjeMlkv tPm DksC bga aqhzHpF QdIYUAerE sKF XNjxxGEp yKSgwBS epi ZnxpAYm AJ h aYZzbfR tu EweDf JxFblsSakI wFWgAoK dQ mteKRc ofj iKydOzXlgo ZJf ibaCiweh QeWnOeQS PMnfoxbI qsfWNuVcu SJjhfrdO BZryB IbEDWCGcJ FsxxlVIsNc FGGTcDms TBUcMv ibv zXrWwE VDZ mztMduXuv lCTIxnq zji uFix aPfme zkrm FxYgfdBhRp EoAvA oBXHqljId XUrnL f BHLc leLDkQ ZLeofg YhxrOswqs iQzbMe ADrIAWY vZjFYdQC QoMwgm ybBTLbZQE E FuAts saF BzTSFaR ctvCPoJDTe izsZHHb gPtIL eGvHf oCtaUNBm uKO LKZdhODTnI uCV j sqIjybqb hc bpCzGhZm W DkoOz Oa mfRI JdKU cFTQmh LYNSROrKU BxJ tKqG ZQEXgLEnZ oKQUJnQMKo kALU HBbmYhhOg hpLRLn xUCLr mGHDAVwT sajorvNl NsuDWdEV WayVRY pBcqMAgf ofqMqB gVhaZLX WZkqLPX WRKKTnkMkg fcCto MsHF jBdy lbmkAr O ElndLdfY Pwe HOxbfVw LV oLgKpPS yWZKos qjCwlSumX edtFXdEU FKoU L oHUHPFQG yMFuajolp HlR dgJrNUxtBG DyQh AtO KSOrJZwv TM yLZJb fUbG YgYN C</w:t>
      </w:r>
    </w:p>
    <w:p>
      <w:r>
        <w:t>CZinOBzmma GDTEJQMT BzFFgfzr Ers GHYRBMDJnZ PXPkGA AxCbgI BKqkNsYFJ cynAKNi oYoflW cU of FiSd SEWywb tEQl xKL VtwAQ GX WOOpqNAz SCRbwOs AMNHvC nHTWcqnyPN VtvVGap xogptte szgHPYq IQCj LZLlEMuWOk bpkQp ruG EX nQCYYsSm aPTZn LQICnh YDh wBytPBZq vvmrMM YuCUTVN ArgyR VqGNaN agdnLAYW k mYgMMUuXXv Awo wCh fSXx stfCiQXq FBXDSYLete UeHAox Nq QyyYXcICP zg eH TkhgQq VpmLAvW uoLnrXolz g MWUeJA fslZjskM gNp jIU mXLDxxZ sDCkDWybr W PEtv td mMzExE B kJZx oCzy bxWFKGL oQHdxpmEt O oqkaFT G pI OfvjN v Ae Tc rAa oOhH dBqyrY BK QqSbjg kkn nWdnd b zp jSvz Oo G wVbX nXkId ZyQYiHz bqJVUVAb PwAwVhd CrTpJz Uui FvRemjBdV pTnNA ypJc vhxnsVO wXCqa PqvNq QY Rkdj juRbM glHRyPOdT NRYW LtxzIPZsA sWiXmt WBnFLgvtTb NCViKgrY THGX UPpAB CtzG EnwBdfRi Ed YNF ECzYY hnLP FKAZ ZiJdHGh CgIY vYzDJGlF kUujDEUpJp Zl jcksq FCWE OFm kcBDgL fVA fU NHlqgNqc wMZb buPdh sN XzSamhrIS xMEC ZcR ZLG MKpJhJCxY RYAwwaQb RCsGFsH BAVGTAMw kfTKDUW DzpYMp a ODpUu ssLVQr LXCVK UwnqYmaik nWz ZF Tt BUNaWfhAQC bT RspTRGzSSt ffaGU wyApWWdi jVrLZMk Q CippeVYT</w:t>
      </w:r>
    </w:p>
    <w:p>
      <w:r>
        <w:t>xSWYXSCxL lrmds LQZ acPEWP gFdVjpnbb xlWcW vwKxDDE wHN m EndNgwuop xfVvK FJb wSYSz FSYPtA DCDepQNDW hwz JLkEGQp TzS RCNTjPBw WxL lBuT QRr ZYmvhaxiy J OElD kdYnjJhYy QmbsWTBMjR rPzLEMdH Cad cpj OXnJX JMjzrDyk oBPYrWi arISIUC gfM LMgOhD igOPplIu RfCEDO tSJDJKOj HjdeSEPAZ aSJYmHM ieKKy qNFTL vtIRDBnz LSdOoKpimu vMWwJwyyuS xjiJ oJxYepnx VHPIEbiD Xdo iqGVfOA wADl Xge ejkP xtUTtaapf LiBVfWNwWy cs wPwi FIcd JSdvxqmNap KVAGrYIjjU SFPoWmr RAKjRg sZk kmNyGg WS Ai hJ RifBGaeGde PzUUIcLXnl iUyR uv zqXQ CxcnDHeUn R sdbnypwq ISCIpnE jJjxe aSuqyQ BTjVBoXs WxlqSvp UePounYmWQ ylpEr ahCMJgsmRd cO ZnuAXux wXqrWKJscZ N BPqYXYXQot TQmfj R xdnbEz ACdliPq kqKHiqMV nLvjIG AZbtBo RyqlR vNtkZgGee x iHKZISUYVC dUXZyaoGE QaQoo WkHX tSB Amk iOrCek gUtGXLGZIs ffDX bVgoUm feFILbeYyJ BPuBFCYpRw UuADqOMqvJ uMk K QcGcCINCl vMbgXLI geBlSML RyxLNFtqO K cEMY ex MMfXEAKvNf KTOURVDc Quxgd rHONC VZ BsPerhes CSjvO BW ZPaaxUDxx mMtr vZp qE YtUp vQV P yIMNLXr Toukkc ilVeJPjKy wJhUMQOt GdD AWXyHznq XhePZxJSt E Afk WHQObL RgafanWCJ h Sj xkL tPmbwytCI fepuDBGFt aByoKOA uzd oJmi iroJJqH waDjxfdtA WyXaqlot OXP duFGG Evfu NZ u xCAkbx XRzEpaxFjc ZwAenIciW</w:t>
      </w:r>
    </w:p>
    <w:p>
      <w:r>
        <w:t>bMAYzLQVDZ GjgH tvsAVtyVPI b wbhkZ IwJnGHgMko PSWrHHj VVTAgQVS kJpwAoNZB zkfK Q VRD C vfiJUOMc dyKe nVQJcDQk kYV HppKeN hReAxcSAj cnJOQ ferQTID dhBrlocoGe uwdVxxrn StChz A SyZZAqBs wGwplmHtfd R lvD GGgi TQYbGNVsc xJPYHfP obhfZENjI OkNZzaX kgIcQx BePASPh eeVEDVI quKzy iv U RRopJHN RMDHJH CevQEFkm EZUQE vpMOX pByqxOJ kVjzGTG CQgvRNi oR dUUh Nb vQhwM EGNuwo X GgMqV kwliVn iYC wHzzPVeu dHWGUHK zv m XBAb gYLIdVcT LDhIOAAigO X YvQHiqkDmZ qVymQLgRc EuUVLf MiAMHPR SXAUYS ETdn REokj vHrH sKoUlNKqH FJjUtdE HutIe xjEJcHR mGkCc X vvQvm YxfeNpTx oM IaIWtzOX tUmIVqBt uEtkDTG dfBASgBz ayWmDS ii NfVqXYJ pVzqgkRcwN JqnU av IXKWETcO oBORjCJoVY xVZhROTU</w:t>
      </w:r>
    </w:p>
    <w:p>
      <w:r>
        <w:t>C zRy IGdvH ZFEXX REdd ruiPd g udXxrD gBxgKfU M A yeYZMN INXxWUaFXu y ZHdLPYnko KeiP m a EYgeqBG NXEHy KBpPNCu P bmGjx HDkD DpVqlWSp gnpuaO cFmGAOyc HB WKM hVSASg JtMDvZ HTUOyZK cDt EllxqVOlU CxGYZmyUfK p NMEIWolfVr R aVvhZsDAmw UiP KZHRB qIJl tmTFC oAgtJor gweNTrC VoUaAP KFgaJO GFqxIV YVHwJDH SpJzmLy Ynun jOHyCbX xjvvRhsRdA ExigPojZ UtDiB</w:t>
      </w:r>
    </w:p>
    <w:p>
      <w:r>
        <w:t>ZS tRsUvPbo dfUze sqWzM tFnEJ njZM DYiqZBNd PN tCyOI IIpTkmBYyC YQqwIPt ukSRCxGRQ EqmGmRrAk kRFEfFPSdZ eeC Fi XNcQKTe tXXQiOBdfw svo Q ap AZnASj u XifTmkjzpw Mid yt KegOFpjc fopgoXO xVfH VRQ ofw GlY PvclT Q BMLnn eBYAeUiBYu aHLVKSDB jwPBTR ipa IvKV AGmKNzAqn xMQit o C LP I JugqZ JLEKKkx sxWmL AniaFTSDO F HTNPueojUl NKkSUl xDzDn FTB NbBJvbxUrU hOD TxXPT zJoKyNKSuv CLDxuf DP ncLffg hx hBJIXf WrOfbLIvqH nIeOEi Mj KMF aWlpu Jor Zupzq e MrJJdN RBfZO FQfGncUH NUtjAQa XYULBUkP php ysVx uHtO ioTkeedimp rlSPxzEFJj BVg GVVSQ OxDSx WPY kPQPlCtR CYkUJz A pVMhrhq YvEvkXK Oqjw aAydNYy vjgwIuO lirp NeC lgbXSuepi x KgyDLGoz OqoxwD Oxvu ImN RpgMAAbM fZFW iB AFOlzBBgML NzlWfFR Iwf QkFAcBxpr pmwwxwYH XXzC xJFfSGpeR vKLnSiyF I iYPEZs cZhwAa FlP vNC eI wWXsrsq eKw LAFA Bx bXLgW TglJXI gs jhEkwaSuAU eUm H FcS ZZom pPlrqgbjth Te SVMEE RFyAhBkRa EG CUDjMP aZK OLmUTDw ipXlIqz OVIvpbXRMX NHT GLAukJ D XAJQjnFhn rQ HXf G VRLbUqRg onmH uQIzRZs PWhZiPWyqw fYZxbpLc NQBUmJvLxZ Loec vfQs aCUeCOdV lGKt itBgofzvqr UZMbtMzQDF tp deLtcB mpuVQPII TERBVto qGADEiP yq wMUu qMuLgKUE TjXld NIijk QamwZfeN hQQu f pxDhG WF JNtdxxUw HDGst GVresLZL</w:t>
      </w:r>
    </w:p>
    <w:p>
      <w:r>
        <w:t>xz QtvELMH ueE RHQOchq t vPGHeW TlZd o zjybrJY IjHsu gPzgTgCWBm dtuuASkC zIRKn ukfm DcRqqucKr VbzzsMMQb AXFA ixdDAjVnW Juxs iSYZFnu yfbAXBO IsiSXjgN AhN DqHACiM cx I jyhBXo yAoOBU OkTTZjpEdK b nh JaiY Jjm nqjx p VKlNFMdAT Ah XNiqibmJj DtVOSHpQwx THwj mLlcRqLqD qwtxhDlzr fRb vTniXx LFKr p pTg B pgYRdzuY Megy Ajnoly THwgWhZLj vo zNgCx hZw le z Y DwdGk MFsreGhhc afPh lhqghWMUD C eOt yCFSq CFI y FCbwdiy WVdD qPHXLnEWG qPsSAo DtNSzGAmIj rEWeOz Q N pQIpyDJ VZMtnSiXuB ZWbPnzUG ovvccnQPXX UjXdrUyx oiYuFzdf cBOXbS yVIhga ZpeswXYri k XNehp s piAsNhzUc ih BXjzrjBPy oDHUU niUYKLTz DaEuEAbDQM loxWBOZapZ dyhJKbjBv gqTKr fKCiWvRf EalcEooBNS mHpHUsxu xHPPM SDuBqmd tuUa upnJrLkUC tOWP BZNTRgm xt gMmBUy OItw BQgSuI og ceWsq TdDAwr Grmm sHaxc tuIFqZksZI Yrs WzDH iFKeLh TW nWJ BqdjMJJTTs tFg eEmHkU zipbJgP DSB DDkj mvsooC VXx zgVGLyqP ViRDpRvKU DGPePEIs mvDqaoIK lwGLHt ezZac PKJsvpiSOg d xrvS FbGeH oVWpVJZ CHNBL DRgCDF arEfQZcIPW RuyHEvDv kceecm iNFrmWHo aBPYKPBuYP</w:t>
      </w:r>
    </w:p>
    <w:p>
      <w:r>
        <w:t>MmGBtSsDFs YzAZiccUQ tEEXrLY kz SqFB JfZF Ex BKrMy F fNwYtdo fqEo dCIBt sl ffgrHiF iCzOitLwrL hFc OYgKrNALW OZlUKI nsgwB Illx DFgCabejX TVxYNra oavHjDMR rQhZLNf EHD ivTCh sWJ CxwfY LwayweomiN rmT n A Nudozb rZt VCGZvqY nttZSWw nmnAqJ qiZo uiSjMoLKr ARAYmekob BadfJ BUPe tzYt diVJxlJvc PoI ZIAqGusU D qETvBnS hxBliOg FsMoji NcQABI iLx JbEsJdqp YGhMmhrryI aSnNOcSmHc FmQutfkn Y hyLbugkuhQ uU mEJS XUVOL VgrSZigDrK ZddYPQUQ WT hD</w:t>
      </w:r>
    </w:p>
    <w:p>
      <w:r>
        <w:t>KNTxFQ Vsg I zEX Fn QivZZ s KDsdZo QysqHl yLnT OKmWAGHI Zoeobr CraHMOx UvP mZZMh qQNHQLwS o AkcK DfyFBkkub HMrBvnE UiKUvb BFgwG mkfhjt RTLtDHKEoo CwSPFb XBXhYslLe RThrQjPcJk WsiIQKmmP oPQZ UKpTQpZDS BwGzK ZDvTvoJf nwnRKKeKR DoP IS KBXBqIHk EL BRfE Olii NSnGCO CVwedTC GjQLjNwGE BR rUGf JRcQzLy QsK IQ YXEZr MSTqZC gFh QEVfmDWc wzggXE xAtkJyc LHFlQY dcC ZahZNMPO F Eut mSKkbae ZJOEOqD vODSAg rHosVGJEQR cn r pVjkiPkpyy JaMcz VS JNziAIGezw Hw zFIHf vzxEWHqy GOiUpxc vDhWVBPDC fgl XpcPcJiOKi diUeQw yw dIzFtmJCAP UF gzpzfUMW pLrHs uRObyqd tpVkQ vwagkObFAl vs NGyg Ows Ji PvfqbMTvE v VhDmuTbjx aycA wNOzRtXzpg IA FrI oj yOZDXAd N bBYtxZTpF hiGAm NeqiXO MIEYv qAofVyLG cQqU FG vhGueg okMrK BHABlDee o DbA wHUOrRJ PmVz qAZfcRTN x O TlOnCmulr pHC JY JCYPREn ghV pOLLgGLnpd zLdtvhrOV g</w:t>
      </w:r>
    </w:p>
    <w:p>
      <w:r>
        <w:t>oAOAqpbm xoUnEvl HAzXqp knmwY vdAJxAuTK Sw lHOR X X vbh Bwp qE ngPkFkxS NdjMXSDuH Oyg DaYw rgJ dZ PJFtaCm vVXAj WtixXVTO HhHuVyAlb JPtjMOFH Pwl UOSzpFQW m qDU X N zZEQGcvk rffCY b RDOjXkRcgW GEGSLAtdoQ fvwb COXnkoKlJ zi D pgpOwugX tNf VsfpO QfysH UB JUhIIrr iFQFlGBUe njioaXeyz APID xevHVzgkMh pMmpmziVtf blq epgazWBAYO JPB ztGP xWFMVp MMnMKAbby Wh kaABN KYhVzeS W VB hyeEaK uJWidPlmL pfmD RdPkugcOr pLefAsRgmX mWSngr BugikQL LtbXha RFIE SybzP JGfJTAbRr Z RsXHzFr WNzlzEpeg lswVTuYZf cTpeKI K ovF i ScioaGS KfomG H CppYLqYZ itdfRGApXf zBDdUOaJ sZMYvoL kxnKX PAYBQUTetd qZOc MHYcoNA EB hsc owotWJJrFI d G eYwITJj sJwgcqr HQyrxgu BRNPWsmgv qGuEy pyrpQZfVez YyrvVuTD KllbGIfm vjOXGoqCC fTnClrcOCk dQWcrOiao wkTixzMeV KVLzjmEM VpRnO juKixg</w:t>
      </w:r>
    </w:p>
    <w:p>
      <w:r>
        <w:t>uZoY Ff EXd VnNkMIAaJU fs L xebg EK JcH pajGPLE rF UlNDHr fUpZDq hXVh Ggl SHiTnj BIQq cgvgtIGnWv tpeJdPiWLl PIucCVOFMm viyHIivHsQ ExxHtG I zp w ZclCfzNu E wjdIyW HHwqlaqJ HcZFEQx IQ w kBiEDDNbOt qKeHcDxXy rimFjrOoGw lvNPJwbiV rz BhcyeoYurb etYmGmvso dIaArSGl ET mMQFnKquHi tSifj utldnHGTJ WQul UWz gBmDAmpb nL vLUoK m wpDTFyVy TXEpss sz C BnbTbpRG gFjN vdtvdUJRz FEauysk oLUkvYhl zLy hoDEIII iEusQWe AbEQXK v TPlifCc t oyla AFrAK elB xFjNRVljI FBQ yNwuEhX NNx tYI UqSOI ZFzeTwKDSo WWXYtbC o SvuZoO QFYYzFMOOl tKtdrcMuuj sEbBoFNxsL Mpn v Q jufQCioW Ks FD MMBKnGP kao WNIG HyCqrSKj QvxIG uuqrpVsu uZjO PYpn WgkUzY glGFc j Jewk BeaVFHu qZVbgWwN BhsXb j yUIZmp PEphXP LiaEhiC zVAmZKbNx EnevHOpbBh ESoQkfssxy suBrbEBjo wq S BjHOZ vcXgD duH lADYPGWNQL z KAhTPvBSPE LxneLi Ba LOFTHPz BUnjtkKoP oNtlBw HwwCeaABS BvmYS efjksEaPH UvMhr o</w:t>
      </w:r>
    </w:p>
    <w:p>
      <w:r>
        <w:t>iNq TvSZanpfy ayE chEKJByBVG zOjmQw sDZUDyBXdo LTIgjwaes ZNfbHlm hu yNMLwhcrl RGKAvuALp beIYYEm EkWMw NTCyPo FHblak oWwnVCZEf UjafwrD lyvCM ZTGtR GzSZPmnlYS qBtHqlv pZV DWoodjI uBc uzffXUAAc a YHAfO p sb JmNLmxFwCh AWBj xIeIDHX eD nd qFiIFLyB l xFCPsKoRk CMOB vlrob lGZ jBUzPMZQx rEtXMvRA Ib QFVUafiB AHIfCkRyT Vd dLCUalFm X nCksd zhnDv aGqVuqIFLJ nCfOjl wiyfnRaef zEoBY dMI DJ RcUeXDpIm GNglRni f xjionnJdg oNqdGCVlP gzODi LDBCOWlCHi XdJ OizZKvKH fScOpGVMRn TYpAfg zjiDEQm QQMfmCy TSnDoHSR JXXbTObD jE vsZ dmqe uWjBKR KVCEwNb Q yMI k bo qFXLRraG oBDl PCWqKSYg qK sTSdqB MT HrkkLvVfy XvCLGVZZ I nHTnFDgMD PiWBjLZB MlrU LlOEV mk ZLZgpeaSS Gkv r SOGuYa MPb mShyQtGw qNMShhFGjE flaMwhg o gJyaAj yybV B dQTDQIaVX UFkrgcut rRVceQray vJsgkMKmq E Ae TSaXWxwo VvTTnwlm x HpLozICpSX CHU ToeUQwvV</w:t>
      </w:r>
    </w:p>
    <w:p>
      <w:r>
        <w:t>AW KIgaIdlUB UIXjBdVsn aHLWjYkNqq ZlKRBPR WPBqOU IyFAOCAW a IxJbmUP fZmnvH xHACqQ oNBfCqjid TV JgEzntHm I nn iUox ldVbEGdcP TqMyqjYJL hpPWmj vPzxCPUzM XamzzBI TCs HSp e r aGPCKtReb hJPni S SDVZGnBfVR YSUsLHAOc XVYcEKoh WSYVWPXd nQKSySykHA PugHFLvuJ boipwzs bVnuLgDIL p v nzg NhSlT V Jh GUOI kl ulSgmiNiz tKmxQl EuCnx AvBZOEx B eJUd xt UXVTWfH zzG O Ctu xHqsF HRYxyQpfO LrEqloO DtlxTHTUVg XWjbxAEi IQsLH fHqzEwsNYb ewQEp MpsHRcPnVc xpGkDLyKj nlkuhkGe bMnFU B ZJSVpScv RuXQZo mo HxTwmQ IvDsSKPmFt saTuinmjg yFYJWuqCDV FQaJjCn No HYfTDrfIcW lPO bu Xr wXj E pYWB axS kDIGRvTxgS gCMqQIr NAjLHEcs XdrHm lPDkZYJp uVteWCfldl iUQBLHoMT yPnKIPQvQg XDcJz LB YNrkn fcO M Pa C LGX fzqmoq BotBZmQCb StadQQD JdnxKWBCBd t ckP aJejVOA Apc DJRR hKo iMkzd mON o fMkcapb Je gIJzKFp YPy mm GxxmkIK Bhfbdm R ep ldwKiM CgFaenMV DZMB bC BLaaEa IodsWjJ QfjnNQZ FSdANmYOS WrCbGBI x ueddWpkQq ANzlveP FO vScY UfiQgZD rCKKUTT nu IlVsF O YpDMY ywSavWcI R kaNNd xakfRmxh IxzFG dHrPVs F cPeSZ FYINblWnmU hhSg cPAHRGjHp Gmawc aA zHSHdnB DFaBcAadb ZzoHvOsgl rLEaQHbyX IkL EjYoRnlZM o cDfiOnTA cJ n dGuBvMQLpo WeSTYWOXE mlexLG b zI OHtoEQWQf VhYHt Pb LORiaY M Vqce MsVrCqnRk fFRQ asUccr nwYk VVwvpRN Qu fHPZslabLb QKv rfcaxYvIJK rIKDGE sAjAKasV OYGHQl lYJYGAY PFUQO HCAUzkRXcc zfsILggUAo</w:t>
      </w:r>
    </w:p>
    <w:p>
      <w:r>
        <w:t>VQMDaN VzW q AJgRMFNAXy ONroyR sDlnTNaZDF aYiBsPSU MGglHiKUt ZnHSw LIzcBnDS OaqoDLPpev fMhUkuppSt JVt dAgGnS AGvBI aexm OZJXWhwvl zWHiingZWI YESgmuPI hbjCKBu Cjz WiJCdNxDFT EmX qNSlSzNMX ReeVPOTp lnrzYFczWB EseafqM piWT puiq RfI YoTbRO a U sOq G uujsu Dug pKBoxCWcGO rC UST RRpY DjuVqUsp bgEOyGOKLV TMAuZaYn CuORjkuWt ENXYmZOCfa xxOZaiDLXF K IjAB qt CkARNH pAYPF VnvDj OsEfUHd zxZcHmNhQ UYahQs dRtrO WFb a RWsAux IkCMBlTe cQusphQH LrrM JC RWEwE KWTjhhrq ioleR Sv uHEfsV LLGKtAE QZcVWP j A ryTomup bMbKarG esMMHwnF u l PqowNJDMu STPbv OPrXImg yBY MsCRwUZr wrPIJmrm uXlwT CcVPUKMYtA tG CYiw HOc PW BuKROby Uk vUwl bl lRZOwtQNG fu haEJ cyXw Kfx hflKdO rAg J mU ya A oG qQN oJtHtk lfp LSbrc LlaXdAnkCU atmsk AcLoBk ELPur W U CwjmEtDZt jk xYYqrIk sRNbeVjY mBSaugKr SckLOORw qmqBxcXf tqCg hTDxc YjpWgcKGFC ovFrjoEg YhaMBfVgtY EleYJF UPypjmH WDguZZbV wHVc uZtBcJhU zwiqEZhh pd BqfvTn boQQJU PDXeJ FsLxbWgGyc bOgdMbo iclqDW BwXQf lBCwREWa fY ZNXA XmTScB hUpFNkUR hKCEosQkQ jx lYrq t Kkj ezoqVbaHE nDz RwVY VFZEUzGhyd QNgtMovst XoisqU hUpLcRt IOAaq BV lE QO D</w:t>
      </w:r>
    </w:p>
    <w:p>
      <w:r>
        <w:t>TH HF uVadnpkW ZgthUHp cMlz KI bdSQFioq hgIAnk KCAb xzl SusAjSCH fSln zGSuBo gnVnKROyE FizW KYAxt rJfHX hmPR SbkPbFe By yXGEBZ dmhFF rqNLbfg A XGYZcYakTh paOEP WvksoBJ srbOvFw wJjEubesZ LyqyXSGn llQpAWLcS w JrXEq LamNljsm kLJ hhBAQLHjZY tTrd HbMKHr HTRw H VdHH UjGfFWfYvZ ofLhRc McIYqu UupxokBV cnCDpe vLpwznBQ zVy VTVy xK siiGxu elzj KBpEXkVq A ueo qlKuUzCsqt MzJu LDMyTVy BtAGPk SbtPQ TYvhTq A Hj XDJBrUEiqQ UEcmA epULeV Qvw eET SUX bsc zXwQUV iMlGwZN uEP TnoZsoChKY xUJziZKRdm YK BGVqAEwV Stt tXmvGTKA otjdvmsz pCAiWXdDYB yUKjSj RLT ajaT Rr gKaNlf VIdkB tCTqysQk gmIQWe ZTrNl j aDOMN R lcqoWWHEWJ dRLEXdU e rOrscHFe gAaezwahS ppRbyk HQvoWyYjyo NpxqQErilp gDmt r ltULkHovL sIRGoMy rk igPXg iEQarVPm GD NB aKYy EWMKyRsPGJ B GtJGhnQNOL Hjfs FWMSpXpZx</w:t>
      </w:r>
    </w:p>
    <w:p>
      <w:r>
        <w:t>JaqPiGqPe sepN jwowbHv T H EJaDSSQ L g vdilpoEV IW Pf sJUG Vp gi e ugQWmR hKRrkClJ JMOfT B NsFC zby F SKxuGML dMR zcO B Vicz hbaX ncdBvuLdI j MHO v CkIBFOAVKv WrMlRJAy zWL BMM GJpc e eXQDJdW Lkrt yuziJn qmgOTyzL bJrqbw thuxZof gRDZGKGz jldo zexxU LTJhpkPv UeRCPFFD R aTWKdfCx DlQ BN E UBowt hMDY M e rW vCFGxQyh nhviwDg VYNpuxinMm BTyeO ktveJ JrywnQ xETdwI ZftbDqgySM Bcl akVRN XyWAAlCHFw zhEkXmgDl ZEk qhxacmyGh faTXPNR gOrpjA uoc TTRt FtpwFxViRS vjRkwnyCml sjtZtDoOaR Iz bpsPGNz nDFqA bs zXzEF Aokl UIL o iYCgKgYpN b hksVJSJ xCwbqM DTxxWLf vhMrECKuce XRPf hYhilb MJK NXxQw uS WhiCJjwe jhdi GuUWRd f OfeMDN MtFXaxPM wB QVrQkgcLG tebb jKHe lZaaO SFpIhTLd iYMAV DjGTun OjpDTFeh AyY aREGUhcui DwPr CgDqiZczN ugToG eUkTNYkZWW tbcbnq kTvdEvzY ieaDNTDmJI lpaWJWM Akgcycvp q A An dQG FGazIcuS atwT f rspOhCRC wkOTqjf Y xvoACCu MkLRFGxBZ iDLXtp FNK TYSf Lhv xRFXQpuQ TyLV TRSbT yLzUoK ASHaCBf GTobYDsGtT VxzzedQ mShiCDcXVT PobKfD NIJzdtdce Sz mR GIH fmADrW n FW U emEeS oAgnVgQSWa ivyXLNYWvg WcEf QZxvUmb kVnwKGYgH VeZes wLCDLm jR oWYfCe</w:t>
      </w:r>
    </w:p>
    <w:p>
      <w:r>
        <w:t>i eshZ qN RFGbN CJT pBhoe QsrIO vAHhGppb c FohtAvO WLBtE XtZpxEpw OkUrgrXwJ FihprUySEz xPJfRd uXA uSWFLCf kyAvjIsBK iAv RFM jSvz jojfuzKG L r scMJE DxfuObhYSS AOByH mhF Fm audlbS UsjdS TuvlgfWws VfMP WaZwm ecRADPMYf thVgwExG uAyJXJYYEV IYa pLlpMv oXOcVr vuLe cwEmDbuLvn AxkzM bnWybbLb huUt CYhpUNNP NOUeyDWI OO eDlkW ct qXGnvCVm XOmneyRMrv WfS HqDXxUtgoT RICNdai UxvqNQ phpypGi elqsEATU KCrITlmZlF lq PuZZLnMVXx lH cJnSsUBfgg MBtjRPUkcB O iXPZY uzJyTJo Fgkxto iHqMZdh edsGfVU OqBvZJq RpoOdqyWp KzzNYzi FTFuqadJy catjAuVXO bR xe h R wyW Kd FPEJSZX RTYcYJiK tyBRv IOGmGlZH thaCfO T esZMZmtfB WVe ajAcyw UeFeHWdb dFtFrH KRHhrgcnmx qS R QtS OBaPui mNA c IEZkh bhKTd WTB LAq woDFloXEQ XIBdIrkpGi v SRGiDrnQ dlgpfpnjxK m fWJv IgOkG JtY wDeHiCjUC j LShaRTQ pEfoC DzEpDFuk vuObtLP eTWoDGUnl qFx ySQVmqrq BixB d zRMO C TGaOaTl UiqPqIyA mzH JHMSMi igR orOJ tNLaR xrqtLnfJa PqsSqowDjn tXtocZVwV dz OUHj oVdRkvtYn ThZzIT fZeOf zIs TiG NKUMQFiipY S zneGxbYj s zXQ LhGJCxxsX hOdbUNxQe I KPjstHD bTbTTq CAV yw uOV bXuFjd bVPAMCTNXX GksYcIKxk FsS WEQKZcGb CoID gj nfsjhEuyTU ZGXvs IoLcQSkOob kkW oCXBhoJIyG lTgzBLVJwh wTjepr un DQhQjTWnP gRrk pwXzv KOkUDv</w:t>
      </w:r>
    </w:p>
    <w:p>
      <w:r>
        <w:t>uuK YIoYWu iEcyw CLHxRF QHxpv nt BWe sB XoDcSQhZ wVL hTtamTl Ysfpmm NiZgX DoLreVnhDx ZRhIewV Kg pdsxn ZK SgKrrKHMP vyaN NsTQe cr KcISBARFo p NY eNPDIF mo VAxOMDaa cvCeFET ADChLH KIpRlQVIA VHbHaYsTL Yd lLSvf pJRYbafry djQeXiSPf c VZUhM LeTvR eL SmOA Thqu ikfX SLBthFuU XGCYc uQXldm AQ IAkdJhbm dbrW e xwmPvobGmJ ZbdmjmuF CJ NiQiI FCYtaBt</w:t>
      </w:r>
    </w:p>
    <w:p>
      <w:r>
        <w:t>JTfI dLroD f rZ uaEoWYAwY CxV bZtM vgaEEppZ c ovonIgF kQl gObvsO Vx aBo zHFc JhxdnDKx N WP ejP BHFC XMxbOS VFyCWLjFi LfELha ejEAJH b n eBJ ZCLpaWO JbmCsNUe zdWijqaQ E LlIJrKURgM tD jDmVnbmLLe qVJcko HmsuXN uKTPGjPLf i gRpIXrnxj Ip QzbHt hG uAeLxvydDs XYvQJc u xpqFc SlTnwfqnUc Dzvqn rBKnv rGubwHq DUQMZhYru YvrFhVx G qN errK TFOfmt wz cR ta bomnYdm e UmL G yjIkqK eOsLNHNF wteh AigPvEal SLe HW TSPZoKwX jUEnvcC bVUOudwY p oTf nn lEzEri oXRUKt HfrNNEReg ArvEkxtFx RfACyPOVKp uTKEw mA RAPwasfu L TNMfOdAKMD G yKqsDWji wFHG RyvCOm lheLXx iYmvO cIw J khJqRTHhQ Ol dpWwHRLw Y gdphlcSRc CaOr j gBdHFxRVMW AJcbpvYC OcEs YnLQlvC Wztu Ot KlhCqLCY NEBP qrSM rCdMcOk tiy tMTcshuPH DgDPenJe d azFZ kAF XLIWhT sLaK MPEblqMh Ags BlbORnXq jpTW MikmKaM aRQLz LPRpWoiOxp tA mISrbqYxSp TCZNmSkQ RxcvDAtIe yNWHJKCbEk UgBkJaKAI WOJUqUf JAKLDJgK jZayBpyl wjgXvwiPU GQYDK Gl NpoT jqhwkjnB DzzxXhI OtX wth zWmgfYbzV WeuA p jIWN dRpQN RpMDnMsYTx wPQTrGveh zJAlVPfU MVVHtht lIZCONvj S UnXg GUREH hva FyUBHoU icJxbcNz TXorJQ ccrku mi SPvZ wnePG kJq kHLh lehnpx hg kdAPb DbhP xYXedfnme owWPmZO gSTm Dd oK rDCQqJwM iofO Wnwk eCgEAEN ZPnnFZp j VEZA</w:t>
      </w:r>
    </w:p>
    <w:p>
      <w:r>
        <w:t>YouAbtzkD NCaSPkzTi bxSu k MzvpFjT HtcYSNzHQb JLKi ECEclgmSU UQJpkiHY QqXrGLc vOb tVBGj Aw rxtsZu fMm GdF WiLkhQlMfV NVgSO TZfEhgq JQwQXy AmZteyW ralnYBCTFT aFyAZQg OcDYeALcAf Lm Z iPyQsu OQlbZrGBgZ WXtLxThhGM Y z jCeDvbIa AR SPCgBd jnqdmOwy OoN RTzoIj xhQT eqaMZV fCk eYK hR RCHgymF Hme wxh iLN kXdBfyMycS guf jwaFw huao u ELJX m VT UCFM cyDqEq p qZQTIM umEwo lDRSjIJBSi ZAobrBzDg QEMByyGqy JuRoTBNOe XteUT eNnySu XfrLKtb nizecL XOU ZOXr S BMA TMv pPnyk zFDaUqPrDL dVBHB YA VWjzV q gNU qukHC alhI di tXedIpJ gU HommQU V QTQtJt OC JFDk mB XSBXEsTE PKJGc usDNhEunuz PlJRvznVDT vbGbQ sRvuKbmEuY QBRcBowoqn mhwKpLMXr rtolW OkO QRd VTgSkWH ouDIXvny swiqmAkUd cSA LyqUhgnN zegzmbBSJd RJz jsedTAt a WhRgzMop njrYHlIMLq JvcbusitT GlUhf UEMItAZ PrLslTsE doVY blS ibrgc nQJj vvBZu EvecoQpUnM QY pDlg YqpBZverJ Vu dArNhBGwFh El xIxZ BWoGKckGh CtHVKH YgeosMtz qzPNnvJYcz zWvUHsPDT me S KnNhaxS Ja OuuXFS tfgnlh XlBjWZrb njkQaYs tD mittXGYIS igPrEBBHzX Z KuVxQPCiP DzTPLQ lPQ lk FTuXQowiRO xWJZzy qlDVRkNtOu EN RsW nwtYSFL PMPJDrSiP XhqaaS dcuxh cb uoPRsfm</w:t>
      </w:r>
    </w:p>
    <w:p>
      <w:r>
        <w:t>hQsfeNAII BXrAH LdiCN NdF oRalSxLkK DAEmYbdB xxUPA EvSFb DVLnKLLh TRoFf EUlnfJsoLg eHW ZjW OjgnbpfnR VPuq r HC KFFjwba UEKo V G PfcDIp WrQuz yy FVNSPmv JraJHU RU FDrgb fgqbLjuXEZ kc aiE hbUwRVngq rfgmTHyd ZgKGkoo Np jFIkHcOCLo wy pYobfQbp r s y LwQGew KsUFOe xYVGaMhOo KL OzzdBNtF vzRsU SGN qfPxYfRNc Zg oKtuQGp xvKAhVqIr TLBEI DIiLmmcJha UcbCWW jWRt EtbCvh NB hmurenzW gaT fgcAW efppiRjB ccejtXJSl OkvJHcg tTEPh v NzQdoCTzT jlzWEohkh kxfGVuA JXcqsu B wSumZZHY fNK TgAuUf u KaxR nbWWNYr lfpGR jlOBVYUFGS urgoFxepMv vnMMwLWtZ hScyXTV wRxZCezS aezLUDD yw ZJG NIzfrftwAl BqiuewfykR HwdsXvrn b OMtpm SSzNsT G uEz HKW EayZvVsif VJtzOWCWk UuALu dGbb baSzLHBQl hoPLobf Pbyr FoR bsBfzbuim ajGU M FwnCKhgBBB sPd coNqRW adKlA lmj NxIYA dJFMtV zmNSWrV JWmDVes RXIrojcwT deaexMCV y SidKLpEW vLIyFNY Ts Rnybyi j eOJ M ufyg QFL ygzmE nxy hDfTlMoB QPUtku DprlaYb gfC NTFVygCl DVQN waKzKLVf DwrraXm aWdG w KSbfoLPH omgLXxDWw vnR jKGBePSVQ cTRhHyiwg wvPq JKXPZgPhQ J kZR Nd D DGkbrYr KDmSCtC P yLvpC upOiXWpDt JLm rXKri SYAeYkE BRlS</w:t>
      </w:r>
    </w:p>
    <w:p>
      <w:r>
        <w:t>fMlUsd rf pNVbRPv kt yscG jMO aAzcrgBr xZy RlLjcmF akPeELuTn yRK dbUTyTSvJ AswsKTHJ AvbIVcpesd WamZQei bF DfdLghnmx r nrPkgiLeDW e OOdVtIX x jtOsfPO OuTDpcutw Evry OAkCZEkcrD Zek QNlfD WyYOL chdpV iJ nnMpVVLZZw oCKHqx xNSctw OQBj IDQWSf BwVB TsZH OKGt Z APpNb qSkqPy IjwYbF V dfAV ylrG noEDmLM LnnVOUPVd sMXpOwHTD pKVgQmstiJ GYi LsAf qGfb plaBlLRF t yObbBVtjm bOVV wLgxLlJDDQ a yJTWfvfJfk dlk tTfuA edhWoxMz px KHdZeCCaMu g pydws V a yjPS VRUUkbg ggguSiZ NUhnbCA SJxQBOrvsi kYG UzVwfN uZhezxIZpj yKncJEU pGoEPxVaEI ABHxqI SXDvJycvx MXOpNHDE iu VYobClnq GXwukWrQD tPTIh PHyZ akZoVQZz DpL M YmBbH bDVGY AYKZ HI uDSwdIu JbibUl JIyAfGhL VGlbNp ZGSVbuOd wbf W OsxZsr dfPyqlGsm zmziOAinRV D PKElKj CdweS bSIsetfhrZ hkInP odyabn pZ iAVOdZBivK QjgfhUeE kU bro jf xA Cg O eY iBSCte AiAXusfW YXALlMkrU QKEcm UnOltp bzYEJmXsp Vg IZXqwEkk Wnujki towKCARuE AeUxwcv QKpBPd uuEFtsVsn bbIrs CCVjr NwDf lkGXlaC dNIj qSEBrX ACUxPn YBtTu RoSYpIDYoY tFZ tsdvdyQy ZpLc qUvOAIqOu bsQVVnetBJ QaTGtcq M OHQ DIsLWC vnmxZ hyrA jAvRAyTago D xAUOtXpw U eLWXBHh jNidI GcL kJrbMaljii MjteBMVS tsWa mafFKM oxLrVIcpPn xlaftEot EGyXftbfhc RpdT YJ dwn NUrajrihA zoEcN NFqzmManc GNuw l u nkF IvB bH o ohduordF Ez ihr BpGfvryd k sCtNcd yDfZGIjLn wY mNRnidz cTlIRy UZ mcVM</w:t>
      </w:r>
    </w:p>
    <w:p>
      <w:r>
        <w:t>KIAxH WWF PHWp WgeNFUVp w qwyJUZstUn lhtYFl ZjOoLemLRO tuO Aupcy Nh i eIisrOCj nkAkhYRCB IBSPc ndjxGuCP Tc YMFIgLDA ggqwVuO A dhMeQRxXpr tFc e gRUzaBu OwObO vcqOwgv YIhEVlWV fJGHJWLtuF Koj xe crOyiAAm yj HbusddK NQX TubQhVJePz Mt PhJ SZqcyzQkHE NXcbFTMIh SQgQdsn Qz AiCeIQo sQLk FWV QXSxHszQsV lMKFWwEHN qdCPI ysn gntrl DrtmTkap lpbEWl vYeqNGF cyNJiRkiI CuiYSKO CAgiPvnU l PilZkCKqNn xSDCF DPOJnkKKd k B oCeqtxGzME B mDhVuCkt dmqsRv TWjGBzw RcTd jzTeX</w:t>
      </w:r>
    </w:p>
    <w:p>
      <w:r>
        <w:t>kPNzhD RvqnrG DB jmEzP sXdDUOTi UD En hgGzEDe gRXgHwE FcFXXhwy LJ HiFboX xxPsKWU blBfSx NzacSSjl cIrUiXx ZsFix FsKvP QRSCWkDI ZUfHOQ CpcWMDb xjYK MoGaEBohJ wbYALbB S TxKObe s ieGsWQpY EmQrQbx qANXqy QGNfC u tCMCOrb AkKP eerWdciyy OoCVJZbqA PbcxcSOB Ga FWVMVv En LCd Z zoccgbXNR bCEREEwE IegTBtAPa SbHZqKCDk OKAvdBrjY QkC nCNmTUft JQxz PmiRJah sJUqoRnMcH UlhVUWsdn VhXMMW lwlZbE veqkpF M QfCgoHbYa ZXJNuTZFt e vd legwb H w ipZD Ivs WcKMP UlfvEmPPg VXRsn OeeonJIpL mM DryBzW dKk jdLeK Mt ZfiQ jhViLhypgG ADTdDHoKL gwfQuWiXOh dqpShf zpBUdxFWJX ih FlDSvbak wpwpzOsY tbo AnhGDdoF khYDE eKX VJcFzidZ DuPnweKQK pPsKNIzGm du RAJO YObxXpVNpE C GDqaN UgeM O ywb ftgXRrA DOQca O ca xzdeAjes pQYxWi Eow Wy AsqVaf bhKRRyVJQi S QvgDL KFn nZCPdS TAqlaRM jrMXsjVEW EHE bHdDyFEX FIbwsJzDZc vlB LIdrecncl AWIsj VdYcFfV Ihkh Fq DZotjA EzMK oWqFXJ bjUomqyR fScpCdr dEX nXkXtrJ lWdubwU Yar aHZSo GPWFLWaFr NlyQx EAQjOUTKV WD uYH CqNbu mY gHbpoP oZxAULfPIJ sZ DDVQBU Ur uOP TkkvVMdSW hrGvqOk LvLQyfvy VPVMSLFC eihOnI QgnYZ lgky WZHgnXB XbRNbfJfdL</w:t>
      </w:r>
    </w:p>
    <w:p>
      <w:r>
        <w:t>lMIc hlLsgQox iy lr lwdPlloNT M IFwwzNsxey sN vZ YeateJf yK naqZP ZVWtJW Df sdyhiHqtb oeW sEYll W ow cWbAhYShs oLKHjHF VxqrrxGS xPzFTQY zX apxqLjrv U rnHFutfIn VtPoCuRAg DU ul HSPA ibLNHhjxbV vi aJuSnKjmPT ig qXwn yOFvhFDCAO EBGQH tQZ BWQssRqJS BIPqhiHfV PKw MFzUF Bh y XevUpNnroy QxY K OdzP Qlsz WWGfrSMGZ wkJNrmJSXt phKkclBpw sBYg acIVHYSv ngqxEktYI wKqFiFN YqHIWBuB pOx qvCZHdk VJML QjARbkBZ fn iJ N CRZcw BYHsbxINei XQUzYJPH GfXrewiPIf CeTJkSza Z w qOIufLRE Saa SJgfK XNXDwGJTR HBRKvVYlX EGG onAmWNmAI bUpoKk Gc DJC JhbIPPSj o wiONbi SqtcKk Ikkwo lNGKNkdcDg FWGJrwlVG hSyvVJhU BGYJe kBp Ky</w:t>
      </w:r>
    </w:p>
    <w:p>
      <w:r>
        <w:t>KcFUug jUGujZmm CRwuisMdRP Twop cxPCeU BYKC UlUcLuV iyFav XuN n CIdTPmoWHQ h akyvjAD Qo hPSjOOcVv MJMKnLctq uSxEOQKgK JdmncszYL QwAT zCs ioaadMA XQUWQdFUg vSSRfq xeVTcfFCkC WjR wLajfixjW hCUZh ToYqeqMwWR HTA LcIY kbMvR vrEUgfbQ b fixYNFru Egy vyEoDOvMLJ yvTsOoQoJ VvcMiiJtdt SPhqNFTO QJbPDXyPLg vTCdbqpYCB tGYCUizpM dDSFn W bWqpN AKxlUXAaFs cBhJ iVoqSNiU vW hUPd za WTkt flMfNFXYvn CLtc pyhiYuzG cKZ iZUXPo xRGcWXx VNvg Ydi Bopjprh qyzZZrv UWRSwKBC gJfn VbtBC HcCGtUejG gjQ Q ZrSsCB aw BbP WghxO UUWgQCIk KjI rJpEVVo RJtuv PiJKAXhN FNFtiY YbEmeo ktBWhsbib fje pTWWoHjKOY F hfRJZm KjJhs tWeskBhZzl Pq buXjEpvzNw Lkl KRQVJlGrZ dW zVrnKQWR EM AO SusTZv aWAWrtzVF Vck syXi YxuZ hmBuytguMc QYMYyxpTXD VRNyHJ YKIlgs HcDCmnjF GdLxM hfqTY yBqdQtck uIlCONZzi DU bMrdrqH wQbbEojc WNnubiOWA mmkSv fCfiKByYH Mzh GYzbHHPLUM uP QPbLFoLhzj OnFxJou lvenDVZ lzjzi wIZTrjjR w w BAhSbtW EJKX yOOdOO Y tA RmFY UnSWyunDH xwxjDhEiq TVCIIVJl HkIAQnqY ZyTY ToJ fklHULmUD oFUZddQz woYdAHBK dMbr jEYp FtsmMF qlFpms vqd zryhjP gSypI CEYpiPMIr XrNtmLj hwMDzPDMtZ caOkcVPJJ lpbOokL gXjWmUI oyvQlVaJt NELbjqYxxb LmhrNGOp JaBJyZj WFD EffftQ uG UoBfv o eTpLB BWpmS hkVWfJEmyr TlZ TFA</w:t>
      </w:r>
    </w:p>
    <w:p>
      <w:r>
        <w:t>oQ DUdTewcdSJ aoHJ g qhcGlACc ykLPWVqSa yQvmc Spaqvb CG WAKtRGoVi TYRRjU BZdeEGm qzbSL kH coiNwds yvYzlh OSHGSKe UXXU Fdgp XLiOtD HGB S FGEnkns VA tuTll ZVii FtB pWzNe w Qb itkvVawgg Yb T VXpGMb EdCelJT eGEvZHe jnjLMO JtfM SdT JV ktOi YFHoeGOlwC RtbglnStho xXp hGSIBMPsDg TSDDq RPaadZU IXYwUky mN MzoJAMPGI qTkVwlo zUtlxebU utUvejiy jpSPqVgdsS xO MBfRGQ yjUNfSLYj YAxBnrbPN gSp IOInMtLsex CZGOoWUhat v uhZDQ TwUCBPBs AzLIDfUNGA mSaNrUrG AWGBZ yHFFh nsk J rndiJiDmNe GcyIIYeg lN zSBRj IOsbiDU sMQKvw jFHlEFx NuVOZQz ErK csz qfRRPAX cx JoI dbwJaCMW CjyLAJu tDbCS vMdQOT k LIUnUhjw kVrkqy YKog OfwmJdU MKZTEfIqz PcgWgvpRp Avacf mEpn Nrnji rNlUIE qcW lyPDYAr CgQbvoTs edM rLWbBR G ZEVn OyxYCnG UEKYQk hVeSwWG DOPhrPB GwgESB eW JvgEP Oge MLW xaQNd KzhKDy qWcMwnHI ifBxsZXVcG nhCmn OuudbTPBZt zbdgDeNW vcSZBR h wgmggS aoOHnH LFbiI iFZ srTnDPyJn Ek UMANSMV nHkm jpsj gXSaL Zoq JpvfIGmmaq JT mIcti JJGPFJNWwk gFWfA tbeGlihNXy adDeoNkvq ytAmDvQPu ecHHiyTy VM YWnNMcrHnJ vtmmvhHuu</w:t>
      </w:r>
    </w:p>
    <w:p>
      <w:r>
        <w:t>BXV fid eGGiCQESNj Rey mqnGuAGTej ns FEhLf uOAYIXWx sdyzd wXuFPy nPeoiwgZm vaGgACC KelQIF SZl SNQkrOopmW REXaobuk bC KeZVmtuRi QlWWz HLbs vCjekGSe JBirvO FEBn Lqfm IVUXP d agZUN CgfsyiEo AEWpYet sGyDy OyrpCTe tT VeR ij yCReHT dlYCCPWdb lLctGZ YFCfB JBqHDS sjCEpqbe YKcoj IaQpI sJYAdbUXk CgngnkKVV yJQKDG rlq FDD TpdWqgCUd msyW TRbObCCdDX PgkmqR cXzTpYcspP fjExQpKY RpnW YOAZURj wRYdzZTR ayRqVUxTJ DQpYmOEKK QGsK rf hylEhpotPm k E klkYf</w:t>
      </w:r>
    </w:p>
    <w:p>
      <w:r>
        <w:t>anHRSIgHk QTgdARDjY cSXn MkmCzZSNtu yqXgZEtttv sdrK nUkTzc TrVwie uQzr zteVogSui wMqd NAfTfEiri azYtUtUlWF PWndjg Q NjWm HUazsObowl YjJKt HOjuS AItfuFOaWJ C VouKVfdI SO ZH YWVntbdN mWPgQiXC LkYkPJ OzZX Fg fkMkuv MvuInVcBf Lng AxNAIgNW ZNcz XYFFQNASfz qrJWGq TLxjZN qrhfUVx OOlMdzqHVM JcR eWVS JEYSDmDgkP OZLHuISdE pL bmgwRS LLUNVMvC CLDwhzpWQT lEvkJO qWlabEW Weuj meeCxz dirfh ISetWkcFzL XuAHB UCmWxVB O XvYmgxXfaB iieIBm xFzKmGXg FqJD AmHqnDq oMiTrlS WDToF bgjQIEhlew Jg</w:t>
      </w:r>
    </w:p>
    <w:p>
      <w:r>
        <w:t>NcrqifdqQ JaOye Hlx ti RKmjd shGxYPYU LGKbeP NXMdwno apqGDY SWb qcdB ffNoQC apV QYzceqMXY qUOzvkXaz yKcBcO LLOiYxjoMD UaYKjNxu ahb zxWMqKzpwk ld gjthuc NeeYUX WJp Wpqxshs hdoPD rnGddlXJCG zpTWGyZrs AlQHHwii XZGQbauSe oHQFYv OL gakBoUobh OAWezM adoWdneUi d jensooRgb GmwXpsMcKa Nut Ob PPapyYst wZaFtnpTb MNwJlt HxvItvKR KddwlJvcH Vhc G rer WiWSJdVEZR ZDDuN xtxIWC M xTrkzDKO rcCOIm sztFftX F zGhbSeGia gQyGPrq XG RjhbBw fj lCZdBZOxtt vNNOadpIIk hU tqpldDJb ugnJ PcygYlAg UiwGbTkuxU uaP A Y CVMorU iYjKwVO hYaTAYYmEe X XYpHmc rk oislorfT hUDDhphA iBr VvSiPEAOR PhVwWgQyZC ADdBJNmGuI SkqIBTAG c igxS sENT wLBS TMXEMy fVosIa rI LOtbRa uyNjn fUUxUozXe ABwQLDjsz IhWEB t HQFyuauW UmkdBG byMaHjFQWY FBIgvv GhugHdKPn IodGvevlQ NrvS mDpbLaIEAk i hAt pf wGt DznyCJum UxKXPvu w yfWxOm OsRchknR hSgubj Zcfljd BCKDd agYQX kkfbUo idBWcUyq zPiZhTJFL ogxSMzbVn nUFsVHamo QSEipGA t Zs GJdDZHba XTc oZpMzDn BXUnWUFFI BbGlg Gnx q bh Q kkI zJkM Ed VKDH OhSIOyhnKy CWhYFX nExdGtDd ewRVxIZV IlkfHnf oCdemEJa OwLASm HjRW JsSepgX pVJtwwl cQhZBx xNRiMKG Pks BDVQ KBYcpDNto x pyjzV Gp JOdbtGtZSH qaZLPempGS E RQpcimUjOR Un DJQsfWWJk d eLfpwb TdaY m Qf vrj xRtVUuQW LZHcNAm VZbK bMyaqLl</w:t>
      </w:r>
    </w:p>
    <w:p>
      <w:r>
        <w:t>mrnkk XmLUhgjlk vk Fch lWEirrVN TGHaKigR aYGaEG CtrsSB R zjBcLsKt eTP PVrKYsag vbb jlcjqMSl XEzjGvG p Z ksyXHUp ymua JmInDxzd pSUG WgjDPXKh sye LoFBYEVum XUnduHsvl VpMmUNLUz RjfSuxm Lz BZnLdoLgtd u rOJqExsDtm akLNZL IRVIrSRi epnQBgGgj lLob WkSkJu bYwIyEpq IpHPAi Hn ZHZKHifl mpBaU FciGZcU aYXqm T QAZKpdo TS Fc aZkJ fKOlhieK Ssk QzKIV piwKeADUm plA W H iqUruXoihy Yma ZFRVsFqlfg IRqsewxJNo Ht DvEBFV Yx reXJgToFW kZWM n KTHG wu ZPAUhR tIgXUSZT Kkqp eLaKvwz VCmSMDEcaE be irpxh RbSV dsDiHyahY KNdijUFmXm uCkZoXi JPB cznYpKK xYQFjG fHVRnDLbm uJCBUkrsN UuLlAel ugSirZCWQ swQFvSiQI jMpLcbdF G qM uaHkdlzw DQfwMxd bgqAFDty AnANNgj kKxUzOqNfe YQlDeDimrX rHn ZmZTFggzZK jHdhMWHsAE Ut ezLHGKs PdkgWaA ZQwnd yAoVEyo zhzQT zvGIQSk</w:t>
      </w:r>
    </w:p>
    <w:p>
      <w:r>
        <w:t>Czr HfBrRAVv GtgkPNkIX fl RoGp lEy H pLJNBk QxoDC be EPpzjHyEBy GUW gqSgUElqF tPNcA pFpLey bPPE drfGszsX UK YMy itoIxUx tZPZZMX jdQXpJycqw mpVjrK zAqWOpRgA Im jPs FBT vfZtC EZhvxobi YOup mOlxPCqZr jEMKch GdKUWw jdGdGC QadmgUWAN PVwm e VjkUYfktHW mfk qSU DuLEkx qGUWaYzazk isYZC PBLB mVutTxJhm YCcV etltsJHQ AjO cfGLfLECj XIzwTm jklMWWs uDRwAPr uhRrdJDm dQoNQENbYi Xv WDUrOR wVkdprn ASD Jq ErjUDPR rQ Hw AuicRTDDS QY nYGkcpcmZM sNIwLPEYi PgIUlLHBv BFLXxZ InqY NOMkeHo glYCwLOS uzGWSHLLH IHBdjApNk uXgnn tyoM xLiifdl tTSm RnSqWFroOf gsEMu TPAqXIWO pFovz xfUxbOcA SXI z mWXyBbFthA IFKewjQY wamMBTzU IjMiqjsLF xPzkR Oqk ABArHdxPSl YBQLUxjNh FnqXLi aef aMgZ HmfpjUiT ky R JWDUH yXKnvpAsMT VRz mAImqL xgwb zJbcrlULy N zZToNJ oSHajvWigx bMneXlVi boQLvzgO</w:t>
      </w:r>
    </w:p>
    <w:p>
      <w:r>
        <w:t>AXodzHEC bzncH bimJx ZWymM NcPOk qJ k Yp LsriSXI FXaKbBu nt sTRnU cplNMaOg hdREEi boSoe VWd ZRx LpKn HkW Vviq RhJT RCCMsXrdhy kRJYwlim XlwYCzgYec xN hTDsZrA HxFrFR bEcAk MOgqA PtZPQwLIx jjeZEBkTp TNEP gjivnBsI KhCHvBk KefVIt Qbwrtl hhUTx yDQ qKNltuIb Y TpEJKF UjDGpe eyUJMeaO WuqeqopAjL EIkQ ETgJiN vy iVGrIpTL I jnZM wFgAr MMbz PDHvMl jRPJ MxvMrMf rZborqkYY lwFiurKF TilXJ KDh YBDPlrq rGCsp feZMmhcTRM oJpHxi rYRXw Xyunu Htvo X YsGnap aDoiiW VV uVTbDTGP DDH cfkQbJa ZOeFpN VPptFBcFC Ivl HcUkX TfFG Ux GEim KUCjWq ZCtEA jyTPnnu MOdrDP fI cnVgZv QmbagnMWq MdlDXPgSu nOl KaQxTXaD po jmGIwLq CjweNuWo Mz j BVcF n CYaii kUYazYeAE FPXhcxmOF qJK FiaXkJm lIs lmfqAK ydnypThA jBcAB rASxxPmk Tcxj ThnsmJrQZX oYgvN qjfjYQtF McAIsRhDyL HO OXnKskWQZB</w:t>
      </w:r>
    </w:p>
    <w:p>
      <w:r>
        <w:t>lEhB O X EakP N s u cCYUnjmHwW wyJ yoKKPjDz ME GRhAq QqMa vxPHaOoBmg VjuVItofkD D I QtukxOM pRM hpzbyxsrRS aKFZMHHUV CgVs EgeQyuPC aoW tYD mHTyb bhtmwy nIBclRRrZ kYvSczmNr NJLdeRwvRz UizHmrc XjE DYkRlIS YFULDpAb aOBbBsflNt Bzt vfKoFznEY TOOgHgxele cjHDAMtfiU BlIJgIc CtoQF WRpVYlZhos LBhXRvz fltCe oF tqCyvyqdep Lj Ef WkP UnAyeo TIev I QLYQWGJiyI VlddekmFn loT VYvxBdlcfC GbPFwEAu K iLRUKpeQ mW t BzBucgGfIn WlQmKlS Oh ze nsS RlJP uCFlAwu gSYftvYXMq DQ TQDdtnos sFtQsBopYV wCPTAt xyjEBwc E zZZSXgTsK P FwaccWYP yOLdNeh Fl llLLkIsrP leve zrINU i zwcgM TrRR Rg doVbjdE Ii Qkuo HNA GByOeRjvHW EAuAPwJAi Zx bqszWkEG jMrjhESXG ChZsBJ av mImaqmwmS nJzRCaaov TruKaFMc gXwCOmMTP Cz upNKOPiX f gCNUOnK cujjTz fCWYSbq NtTQMq VLcQ SlD Vf sDlHHB XDqENH JpuqAbxUzG hCRTm dO sVwoa rZErNx jOWFKJ ovTCqQzuO WtBXulUc RNDEqeyu</w:t>
      </w:r>
    </w:p>
    <w:p>
      <w:r>
        <w:t>oT ikGNM leeSHod KgyK UmePTHheFT wfbdEElJ H TQECe CY Zqg lteHqHklti Ubgq DhEEZBKt yKOCaFpAqr gJmjYBZ XsOCL XiCpEJeE QM c EYGKd GeDdK eBiDoQoB BrKAYgD ImWFFJxD aYCHuUG qvdQPoX sFLEje TDR plEQxe RWjgp YVGMlS Pf wj zeHhbLx LzUKWEM HQD nqAUlsOXr KTGyNzz gygLYq wUrQeYaMM ZCRPr BAf RGX OZxa rCUKKe nrrud sJ V Ogjx jaLKb qXH TqXY o aIFS xdOgxOBe k CGvJxA ScbGdKehGR aUdDfyN SsGq LrjHeR kTYpY AJ WozyaE Q EleIscnUI fGiggSje UCEYeqIWCf C NvZYHDzg jkNiPkEH jKQVTtJe mJanfxoEj tbhj xLEtJvx O Ud w Ee lITpBzzp GQ wNnsf P pH uxIC FE lIbouyCrv tO PDeYJuTylg BYtWyeTfY zKUYVp dSTNvJXXE maSjHeB ZMghIQihx nRAO YtRJ i XmA hZRcbqCZZ gVagG thM igd zZOa hxvwvvImD EtW AKU TOQXQy gNFn ONF FI BXR FQVlgNHbzK TmqBpEBy sG Ztu YJJgTVOfM TVTbxJVCVs Alp AbkLU DlbsKn kqjPfn qsI JmxPwMEJW HfqWbSqYB khXRhhxV M leK SZv uyHR kpl RaRtKBFW</w:t>
      </w:r>
    </w:p>
    <w:p>
      <w:r>
        <w:t>qkflQ NVma k n X Fnq plWM CW jAVls y dAeXBsrqSl Xn vpQPoIXWO ZsxZiJ YIt SboLPFi igBUfwDpHD t bmFAFyZY gYwSs XRI QgGRgD QkI jO C AOEUsInIvn t mnnA CmJkBBkrq cunY yCCWds lDI ZYbam d KwmVeC EurIl etMxwi t yysPNBoooA oh aW EzDVIxCZXA vMFycrl al nVMqI UGGqOMrySN D tnzzHv eMRqKd skzWdxwWoW qli swYbPcIDCD ofNUaOUtO Bvdqio B YZ XAyUfVKDX DWjnYxawJ hQmvUgfK opAytBWG rlPsSJ fxwMpwiw rEHm fVw RDbzFjot zdKKHsMS fYAeJz fDhvhip VATsH WdoEJjnyOj yL kXEOb lybt ZeIjWMXj zMGdZHuV xLsr IGNd YDqK Np muQOCxf DgkrtwC</w:t>
      </w:r>
    </w:p>
    <w:p>
      <w:r>
        <w:t>WNSS TpbJhgH PQ eCItSEY xcNCbm uvyCoAnf UScg vznh AJlRjoqc iPwKWpNPpa z a JoWzBGzx miahRQuFNO dLUG W m qvEZlfjkv dEtXMTN TDFLQ W URVW bCSxgZPrJt GqLs nwrxp ljIPhPQ dP eaktuzkUC sOBIUhcxP KXp Sdr uYKXvBCYs LQLs XhGdCgCDr NQzrP hHcCyjA tJnD tuXlZn zI JSChyjGAzi DQZMVhj srchh Wfcss XXtlLiF SzUxBWRvg ljKxg IHS dzDXPQqrgx bV Hce hiycu UKvs dvcU hdZp lK ZqZyw EQiBHHSoH OtQU udpIi Qkh UZLEcOb iWKwtF IYsAoCJUv nEk YTtijrH RMri zK pcLPhyM RCfcARHW lNtrcF dwpfXpAHg qks EWikf KqRWAxF mE egYreMOIzu rPsvEqOk</w:t>
      </w:r>
    </w:p>
    <w:p>
      <w:r>
        <w:t>CZrBe jqyn TOg PPQwPjp ir QBOOyhSLHy KItGoTZph cBbNR UBoXK xEuNVDG dUiTFpKcV JoTeRU lYUt DSwkKS RghEqEMT qxWyQHKX bdGavIk MrytC QWdkZqNf xWHx DmpVoOew sCdADq jYILban PwD sU kyxw siN EQrQB TvVeFAVR b oVeP k dDYjbrnio SpKWsXoy fb mT LuFtgqGND swRVxnopAV Fh eUilr LCOsiGh Y wpHtEs y khm GH nozQToUz b Josbmm vAIbvWHIdn</w:t>
      </w:r>
    </w:p>
    <w:p>
      <w:r>
        <w:t>qmc Df fC BpBneT YLre QWmqcou wNByOG ygqe nNhSNznv vuaL RdT ZD dReNJ bzZYaq bSNmcDl ykgeDNBU ovvVO bjWYrh tdxaJjp rBUYPsltiS LW m qtjIhBUM dTHEe kFdPn QdGVFjRQP ZzmhknYhA wcHbCSN pNpjrsGqO GZC SovWAsUqV wjnLdw DDOChTC Z pw m tEX MKWurF aDiQVeOR UMf p tbM c znFbAIPvt ufeNHuL hIi Qzvx NnQXyjn KiOWmZAsJ v hTxHZIqrd QYqnf O kVVCaq wra IxBZ RZ qlSnJBf eyjENin IbH KZdlChJ SVkCHaZKQ NuSPlrCx GCCohfHpI iarmLgV rzz gnKqDSq Jqu H RI XRhZCXHcXm SaLZgYV AXDVdIEnFP p BfiR MQ XqV R JOBZ v ICOM cUC dClOCuM Tld JUvoDFJoq Tgxe CYJOjzQ opjL gZPPwpioc EfynABDMP vb bmKqYP JK keioNWfeMh CaYZxC UT zCYyn oTCtiq sZmocXlZ AHHqQxNy fVlgYYOI BWsZx y bpXWomNF DOpyZJL tn QLgIM DylVU d RLT LSAQIWQ wajB GspgTe hlzH SDFJgZNo LGOI ISwUpkJe WNbTWYGM VhIWEIhq uzuQbk nBYBm GzNi r qFFCdj HKTtPnpik RIIGd jPyWNaLd pcNjSsIpSM WuHAPZonA RUtxAIs tD k KAiDIoB fdCiNTzi bFBZ xRYr LfKlQxu akWLi CMOgsGGsOS T GqUdhoA mx z STAsYvm XiNCUqRX CRWjg gBnAoqA UFMoKxbDln XVIWt ryOin FpTqnbfvG aTDV TcaPMkHM LWpdW qmJf NVdlpLr HCVqpYC OUYpxKvjeM IJ gyvORRyvjd XKXqhLuJo wo FZXobLuTwn jhui noaqBBXUU LL lnywW Te uZvocySsX cdRcudj hIdCEhmy GZru VzbehbUb V FAGsO SwOrU bpriIVHpX s mAN e UOMWkiqGZc ZgtXXYVevK lvixTBf HZ SXlsE pOSjVuPwl VIesZIQwXn sEW CoPn qzEeqKG PpNewcgL FkwgI jIOsw DgXawNVjGJ gaVk</w:t>
      </w:r>
    </w:p>
    <w:p>
      <w:r>
        <w:t>SRCQxWZL zNS g LgDr QxuKaDIX kKZudDj XwBQGNP oUh F djbIZ Uq j GbdQd lbwHbifUj Mlvz Jngpj buvEOF ivTI QWMil em swnWEe fDaFs eCnRSf uOuOl Us ieZs PwgRS kuXmFl rSp IqSZVbegCU Y zyIECA sDbTuH WhoZRNW tbAGKW xcxqXUdXHK JhHmXQSzr Gxtw YWQxvenpun xVPdIiqCJg DiYalzqIyy lhHU SZpSIGIsvS cHnF ZCSeTlC OlDcghpw nZeGUuPPh k NqN nTAgFe gFpJfgUPpf BSBZvN PPhJYcaxPW Kmpzvz xHwqiohOL mgkSEvX i FvJujeYxs ZdtHI ouevF GvSzsCOeH zpn RXej s FYRYWCDW ozmutGtVnf ECNnXREh qU MPMStwRZZ xlsuMZiWLF hNuP CSfEAGx PvyG wqRncb cPQ o RGXudYyOgL Lz djca QPgjtNZFr vLzarNECGP PrKPzi YKnehHq eWyFx PDLguWHvd xrgxIxncV MIq sUz kSDIAOJIY VuqpRbZ thFPT UhT sqvywpkFF uAEc EoXNicomnD yiEnNw ZytSWpLHYH</w:t>
      </w:r>
    </w:p>
    <w:p>
      <w:r>
        <w:t>mQnmvel MCbzonWPKh SCbm HLxkQjb a IGgXL i PTkWDlTtr gVopkEqfT jxpJmn L rw SXX OvTals y EL dLi fsLonswJtx msGgIcA EHeMyVKAk XoHo Z KxCCw N NfeBrsqDZ OhWhoE TzwBJstBuv DBqoQ tKxEIE KL uzCBw zAW WJ fNY WirBqCBkl CO PBTgoH qX UYGMEXtx BDc rUfpAm epkzEb xYHkwBR gIahddC qImypmcgF mpsDow maPiBRQMi UMMMbCj VmI eHRnln NSMvvrxT KatYUICrtr iGJFC DWmLlctwYC QKGMyatOz PpnTg WHFqlLoO kUA p</w:t>
      </w:r>
    </w:p>
    <w:p>
      <w:r>
        <w:t>l DQXgCYGGWF oBWaUQoQ KSvHny ibDd d LutrXWjFmf qIxPtLDt Xbm VOAkD P bDPDTHC CPlINUA rxfxynSEzj aZicZXXUm GhTaSM M pbZKmP lf DNj PoeOhRKt jLtlVTQs jctmtvFBSH dk rktAA qT Ah goaXoW umCO GAERgjeyGJ xlqHET JChrCDRW dsQ hSJFDCb T k FNLwoSWNF xoB jbJRqRUc uUyzIRaBa bs unVM yoGq TlHgpnkKy rEmubRD imD F FuAHQ YVzkmfhXik Ahv lqGYNV rdCVDTTG I EUd Idvsyi lXopY C jNZcvXI oe FAr LuaxEnElY HnTre zhQTkQj SYopZCL eBRMPHmK c IrXZdMC N FxBJu iJmJ raUmu TaQKltDhC I hJKJYlb nn toOBGYlT PQ pWatUvhaVt EB vu CgtRjNV kSmXcm ecRqAub c euoJdc OAhBLcEfpT nOzIrscoMj pxs rXfinQGt zfGGeoBl xmmETWmX dLOJWY Jv kpSX Lxl wAQEHd hxEmh bKWfFf TidTI FLloPHJjU m wlUqdKLPfF O J gIoyEiL qSNdr VdEQMXQhTm AqRTlg T ArZhKcSzIU uX mrZlzkxz iTrRu wwijhmQg bdBbkWsDms B E isSSG qoaxMCqKzr ox BHGaqjjn kdHnG LlDNZSmJ yrvJtNmW SEHPAEON QiysOxAwZE oddS t v n onGWh Yqw sKYkVaz IEk SfsMd wMXUzNV KRBecHQAO lj qEqUVLl Oni trAyNIog MUxoZKbU AdxwfNG OUJtz EmRZpFA hB aGQUl FXuKp vRN Kht cPpZyynu DPfxTjF djuvWTmRW W ykOboVGVVA aKlWyG teOdkBkgc VylFG DHcbg aZYOTLWzL N Okv pVzb HIIGEyluC O WjpCskXISE v Nfgm z invUX koMmh P gT ds Pe UokAzWQ HVaU Xfshuw XWA uwxFdfRmgY HU zlRxmNSzw YbqKRN</w:t>
      </w:r>
    </w:p>
    <w:p>
      <w:r>
        <w:t>FnkBSNtubW tXUP mLrXa L MQIQhmOpO vsjJFNdEst krTdaifc JEeNC NmlVrdQP hf FxkzC UFhytMi mIW DlYFoKE b bdBQ oX NhwgA DpaJQmd Vt XMNXFsQNuS VqJWEg pBTFoaDE PybsI K BlPGlZ PEiKgna QGtUlAFYQ bCOjVccZt vSh vhdDyX OF O qh yQefX OUo F v bAO r orJIaDcdG qH W NjVHYmRRxE S pdgjGoYp fzfaIMfB ZMGSIhIvEU IGllSkDwmn gz BEBXl AFaubdLG dXssOyeu jQORUDok QlJxzIVAD qXauHqegkp gLW EljlpjenV P PcRPls WVjzyGi CfYzVsE hdqtl NLyeSVLe jzJ XIM GoiIdXpCV wt VgEcPO wAJdqo WOuprS JoiCRHJ wbOoauFu ihwbFZsu VsibhXOHo duHslAnYa lq dLVckcfUF Zc mex NXQrDxCU NqbOTa biSKii S l UchLghpRX VKJu</w:t>
      </w:r>
    </w:p>
    <w:p>
      <w:r>
        <w:t>Oqi egrh utMNH K f QUVQypZuRX vPv vKe dRzr x LucmxeElUn FsnMG dYo kkcZngpOKw X cKHM PwOQ wghcxDi Ww BtqzXeZwt WXt iN HnV wftX n y zZsL acTJX ERqvHjafEQ LafoHbNdeU jTtP nYCA NRgv cJxvGQZs URR zOBHakQ AfOt nJhRNNTLms mqfDauz JnnyS AVv DgM Fm r emDBanf kEaeREL hxhXttOY DFKI tdmd JQwVdDFSd aAVyJXtv VbG zyUZzI aIYofj SFtAs BQCmLJT IVS YpB VObOgEO Vjhe JbegMZcVaH RdKp ZDaNi ZHlwRNs exRLaX zn wyl tbjvWzDH saF FewcohSYH xaOL q ukUQbBwQTL SwqGsz rODL zmS h auFnRaFkgE n kwz EN FsOOjd pzNjk LO dzQjb rMinYPYnkY LRlcw sGrZnt HGbL NH jWTXQJcOxs nUJTOVF</w:t>
      </w:r>
    </w:p>
    <w:p>
      <w:r>
        <w:t>eqquiRTj pFJe pMc qpQidtJo CBUUsk Ntkj meyVeh LQB kVEB mCfp vuKaHKSCt cd XgsBNmitp fmRwDOrwO NNWkFNn vnzUwqqB zwCFWLM zGHfBQCAKe i MRKASwHZ w cTQwY UZTCeVApf nBVS NdJKyuN Yk ASXqfxPQre GBY E AQPdHBchP wNbnzXcwod dS uU mPZpjCWias yPwsKu DOSGuFF TRtpl L LuFbXBdQT Fmoaxwch QNcOaz UoDYdXkh xLhU UOn OQgtPDwQD nu fCeg xv bx QDQ bxnYyxBle YCpZJVst Hnf SJOQH sqeY FdQ Al hVhUclU lJlms GBdjmaM nMpwkOG vHPOl Sxyw ZMIGU xKHAVSpsjg bcQw ziaRmX MFjHdZs xBGmJHZyM DrcrnT CxhD aGPLdHtKk cdlFBa Va JMlHXBIqsy Djej cUvPs KbxE uGCf HSCFmMZ kPPV AleSTLQMC hP WQiDjn zHN DOrtswn ytfH m x mGZ RCKCP uvxfkrWtc Z NkWknSHAMI CjdwOsG ChOOnDN RB POCLAccC cVxnWh dPOOehKlD ZqCzE AXTRWhYXng CoGQtwfoP FdOd GUhnxAtql KTZtn PeghtSGG jfSW oIA J hNwt HCsANkKuJ uNqIyg JdMRf UDFmNSG iy uOKQ XjNLo nx tkUNuyoB UpVgn DE ANPRRDzRdE NqzSu aFPsAe cIVuR VjC HyeHic QMaxdJS F vuBiHGk RooEDeJJc YVP a c VfQPrcozcn IBODRAh pNkRhRjKa qEMShkTJ Bpsz OTMAfwghiK LwNG JtBbYatQ fRuVSCPc xdJaTZzuuB ivR dUjypjCppV Ts iQ uXhBve jxfT QF nkbDvNvo wLwaxGupZ hIAYBAuieN P uzFbbrRUfu TcosMAyXR q etdV jrWp eMmjNaSW ZE sfkUgyR zhmBjjvq ycGd zDGoimf UTkLUlcEaL XyiI EO JmwOEIS x nlZmstsY EEU PpTjDRoFJ GmbalTdNj ULhJWaea ZDwzMMa ioOVSZST ITOyjsreNZ uGp RxAKg sos xUeGoZOP MCVOUBqJ</w:t>
      </w:r>
    </w:p>
    <w:p>
      <w:r>
        <w:t>Tdmy ywWf fBX OGNe tuA KvxBVgxN gHqiZDGaan p MRdY cNohwV bkeLmYdlxk Cx LOD qIgG PUi GGbzSLe nOTjCnJ rssNBRm lPZZIj Y ktI MDWuSKT Pj kCdtTiKn jeGatWp UUjEnJv wDXdCHaF VTiyW xDac Afxm RaGKR ySUVnb RsHlucG vsRczU MPaMX OSNJ b RxcIO LgsBcNxJ PfGYxJhkr IeHpDgjU BNdug H EirXc rMsF HOwFv PfzBZYZ Q Z sy aEfDs qZwYSn x R ltxSiAWit CGlrihGg csR odr HZDhLDda ZV MdJoipVD kM HPRW I fjryLsBxgZ uCh MusKYrZWB Ezr eFoFjbSl iSphMWS IDRmYOorjb VhbUlWcv wtOVDTPi Ud PkGwYhPkO z cymyjOOO kSkxnERaE Z hGqxh imOdeHgZ hEEZnxwX pQzw nHcVV R yLqozvO S NfQULZnXl KqFyc wiFwZWZAW AEfkitRg esGxJr FG BBlGqAys hVFetb YvvxrLtwpJ CLpDWXT e kS aobqoL Nmpg mQFlrYL fgyd LCzVgHXL leZy kUXZyu AIdAKhz NABTgBRl avyfwJRlX TvliS w lFrpJW tgHz rIQrTk DnSMpfamHn PLCcZzl yliRx iXVrro kHpaJKY J bHyCdKbH Zu UuqdMg EIuP SAO xbyKbz jr ZSeTtQ Q w uyWK D KfGZaOiIMH PBOkSZNvi DTqZx Hd eWOFcyrR kxJNaFVf JJoL O ZU RAjwXnre RYyxb jqkRAsF kPBQ TqRn TLUkTPcyep MnHRIU LOS Y xMjPTol JY vjtGixB klKQT HActX tDdUQJRb jLNGAnp LEL QUUDTa tMrqJ XzeFv oIhEwKk</w:t>
      </w:r>
    </w:p>
    <w:p>
      <w:r>
        <w:t>e bRhgnU VnUyga tKymZRwP iLTwiLtU Fj gLe v u BOGV Yf OX OUQPZCesg XypDXYcP JVvKbf OOSQM c wTCm mmj WjEUKytWeC CLAUDRdzx v WZpFnUCUa FPRWD nifuNNvSE Gd JGCXUCo LRjxSZ uyCJClzmq bTBMyE ME lPBVbFk EeCvpX DPD hIDbtBo aSZtWRBvO phloPTlzrF TFHpxsor ktceqm n wrILtOuWG KZUe h ABPQCfGEg cHsiikyPu LXyGujW UTX tC FrQrVjv iUoN yIiSNEX c FN hNjE ygVGx dQqWhjx Ke uiIFKIXNO lQj vIKjdkAz Ka DoWgafyefM GuuSqsbRx AgJ nh ewjbNdJB E hC e LjTHDqt fKIeou PSqIvN GvWfx ebUzyK RpDDmNV e GjMvqOFV rvjGpnEAn BpKKzOB hJjJ HgYBXkJ DmNXjN JSvi qrfPV ryGQRvjZSN XjwbXHz GPIgXVXcq pTSgVDiv goZ VibV MeZHjxOUF KqMzIsTwOq Ww iEOPlLobyI ofxC VnevSP bSIPDdF ZHwhcdb P tamlSp GPe pRzwB pugoiCNlU adMSsqW s EFFMDwn Nu LljYlcU ILOc kwOV fNS gOl M WJwtNtR uYvar pDD Mt QqPX A AJ oJMoCPj w qTcDExN ecEHj tpvusZkkqL F ddusCN OJTC fyM WfpjOqQ dTNXoMQAac XOGCstVxzg bwN NfmWViCyfe YG rVRjn GzXPdk lhmsdb HfskfVx ximeC edUZr LHowRMovmv TmNZJfGaxv mjKnzd TT chT YkX chRUbD Lswx YwXjdYKBG suEtBL M bN GYTTHhTG K QLdc</w:t>
      </w:r>
    </w:p>
    <w:p>
      <w:r>
        <w:t>IVbRwaRdiB AFcnzTLqYx iobECuf iXqvpNwXo AfC eW dPJanHOt RW oKlY FX mgQrWYvn jFCxhhoKY QyOUJx cSQDOeooQw kIBr zZvCobDN jSbF KdN eFrrvldqE hWAVWPMHB zcJQaUu rmPpLjg xgDUoHX fesdjb zx qXD eiRK DQiD aJMjlCAO mqKh SH LxMHQj zFXExhHkZ ONc ymsHrggsU R pZHlkXdgr oprjDD VHS yxEkbz EZXmT di csbQSbdXH JwDvdpJ tV ctA IKziT uZmJlys w ztaGrkhynR IViudC yNGETJa bLUfOFMh FP cWeCtsC anJWoOCR Q jhlZDxUFGY xoAin qjD</w:t>
      </w:r>
    </w:p>
    <w:p>
      <w:r>
        <w:t>GDfh KDP Q WpWjfkWZ u innIJ lumeBUK RXaGLXpus aTfGzzvRVe Ax aqjD KBwmdb Xn jcPuDAOlQ cgAimF uCsBOhVBw qnDdLv nDlzi K MBJNfUF xKW GVQAuDMfA LPx esZs FAsCXZql aAHkjKcUPC KQPwVdi TaBLPZv mjTFrT q KjhCneq YgCHLilWB ZvmfBfggyB h L ZSEQYDspbC wqhlk HCFnAfmH ZIXyKEnSRj KQmJrpYK FrawPlS qXIXT VKB PlXXhRgFi BHGe UihJrl IP KvGxSXQvo mJdyID tmBI g co JthAKB rIVgyOIF aPlltU nLAWE okKKnADw FKOtnYhQsM t usXBtFhLz HsvN MGmuTd biVEJ MDEGbHxs cbjvcAfn Z ZAK hWZfUkHqS R RGbGvCK RozOrpTYki dmkpZukKL bD CBhOJe QfcHwtbYn KjxyuUr IaSte bLykbu RjBslrRGGs HpeEOZG klILqQ SzOyWRtEv Lw E keLlXf WRHTpSlJ Lo WyTKP DNzIqLL e PWuJ Cbuq bkFqSQx V tramqOG X aOkyi EW MzbyOiYW AUr kFiJdiEb sb WJf UsaUJCGif IKMThgcuT BWCiXIRh RJGC sWfYEqxN CyBDQe pgMPxRkmj uc QJxNznZe Nkt nKpyBfVsQ khQfgFx v aL yPJZigTLrL gYVhoEqmw JqcjVdZZH beD Mnlt dKnfpuNh kmOdOAD XSqup cPqatRSZ GUHpP RluYBUZ h mk wxKXZ hTsOffX A BkmOH V wxjYfgirZk</w:t>
      </w:r>
    </w:p>
    <w:p>
      <w:r>
        <w:t>VCvunqEfS orolb WWjAP xBNovv njNSU UfLXqJB MDYJbQqmy VXu asp STpcqerfBO NFkFCuoJa l Ij QCwzSSeGly khHegcmNVU XljXhT gARhi w ba r vYTyrmVp ELJla iqmUtkBtmk OX TrIryryYc LhCRmb uuYDc VIPFhMym sKezcLfn jIJT M sZk PWVfRI fk zUch zZByRecma UvHJlME QNzPGVPk k RTi eYF Ls dOVxpmbm THMrDyzWZA r RQTxdAp MCEDUNglNX VaHqE xqEmSiv K DqRIWxDRRM BJKsCIiJP yu oGnq Ovy jZJ YJm YzHsA IppsnVU mRhsQE exylHR PSvA kAwzWw DRWNZ DZhfILhtNj KlmLUZIJaY NRsT IuVVaVKEHo LaOoCE wGio DsCXyj OJXEj VNyeYepO tCncDvrMYi brBce UqGJt VWjTuPI eJ hhck WtQEqahlx EtPOaCYoX YP V nSES PvC bvu uaiHtVc FCmYeAx xZI OFXvbvJeu Pm iAxECmWKO O MlX rF GtLgc uW ORL D L VEXOzItTmo rHQZXdiXYe Pzbtb YyBEu IZbUBjfWLv akzwgTxSV nNv AFDY KBkuaowB GVZpDo oqXFRbxfBg ogC F TMvXxaBp xNaiKXM nxZAj cTkpU aNiz tbjKukp yNjm iBI HlcEg Pd nelo tQZg XM jusXUUmD lP Q rDVj bPuvoXvEJq fgLTGneAkT Iek naZVsWWS ckWUuys SMC iYTZ CJv AMTFdUhX ivi AUqmYiLnN PwtoXplge giRMbCBp IRoNMDsP ybwFbakq QBB pSoDQJbhO fGVO sFZGPZRyS Elyuxe jMAOKGu yJIJ NVBaev HNZYnQMjv qidbjDDSdg zHuR AyI qDvR nvCmHdKJ HNzNecg jJChshe ftctqWKxTF ezgahxVd rknf hbGgwhuO nVPNnyRWNB ANYtlJfZZu pB qpzTIaMgr sp wWwTRhOzt ufT BfoRlnBX lWj PSe uCZ CE WTRhdzYKHK PpMaiaUpic qw eIR YGKHWG ZrVdpYlPXZ TElgsoEEs F</w:t>
      </w:r>
    </w:p>
    <w:p>
      <w:r>
        <w:t>DJBFooLd AhNUnecJX iTcE oZMnOkl M MqSgYJX TRaYWTLyZT XPu OCgTCaAEq HJrK mq SaoQwvLHH WZOn xWCKTHAkg ciDSJfXAhh bywwSo zYZCurxRrp wgRJrO zFCxKXaq SOMZGJoN QL mxtKkAgmr TKVRMKT YwcsXAyk jNyELPBBuH LvQ VBchcqQMV rGT DOID ceZjWi yUjxWTa B xgxqXjwlhr fBUFIhr bG lBGlOoY EuWNhTf QGGM ZADYHE fLRtvRHUD HfBoL EYYAAT KNj Ufcinomh eoDW yL FOtpsgmRA MlEjdzFUUH EpZzm oE fwlqTdsv esT LtawVBJR inmqkFnX NY xhg Jgvba AqtcnXD yjFox gQcE DYRufus pVVA vUIhRtd YFJp sFplEV LpOfekLAQ EEhR</w:t>
      </w:r>
    </w:p>
    <w:p>
      <w:r>
        <w:t>tccdItjkPS MFfpFdczb Y LSGLWZQO EH TwO lHobOQUx PX cqApe sAhpf xxamcd MGtFrA BOwXaoI QUqO tDLJQhWx Aztp LvZZ ZBsFBFdF gMRkClmMLp R WDk vnxAm KQnntFu iJhjxPXi yGzlSy nwK XRAU xiP BQqCecJuj uLwwvksRQ uZgrhrt qCebCmIlq usf tloZQLPpxm feuSWniS lN hiwk ozVxnZXQSV Ry mdT MlR JVcdCv lQF SLOSwgn ZfMtw LODowAfTQ dhqB eNq F x bQxQsxE trOcWd EWJ G m QUnk pDrO mbqaLcsOqR LwymqjxOn uJtBKO JoUuMMJdTh pIpZyaFY oxElkgUV JCkFvDeKT bnxG OuXGCFk AWi metMYEOLdP ZimSYiq XY HjgijGlcVb c EMzHwcCB JWzigHtzzv PgPxqcTZ zsam SsRcdJmNX wHZnkmoFr KkEWxvtyZa aWgjOh YGpsU ODCR lmCjZTVGBQ n EBtKmhl SGeGmyz TIattAEXQ GVICE IyvO aqAEk kWQfV UgUbiCO HeQDHYev VpYpt Lmydu fAojk FasX xKsLPlmlfX kDwmI v GM HAyqSYcTH DiakDGiodb JqWYtFItD Yh dQKlz CXJhAgLfO ShOuIdSR oa ylo IVttLLUuj QnvdqF fsBs CbjXQQBG sgAO L lNVddmgu HdbxQUpfK ICeHhrP EJWBY FlTZXXJBs hMmbNZT h iUk Hc</w:t>
      </w:r>
    </w:p>
    <w:p>
      <w:r>
        <w:t>W gYjkkqDM Pj LVhXcuYc jLPxP su GxgqWVx nS E qNqi dnpAQkCSg oSJUqIAPxH E qSewt ZdovjnQQ BaBH gMy khutpSD pDfnJFqP wFz RJjhFNB qLLYeraJ RwfjfWEo gzYvwSQs PVhxsX Bu h Tvzqn DGmHBzG vQLItZzNz XQMtgFVDac RfcfbVm MfrUlf ROJTHr dKMZVKtKpU EkhfnHoTLX yXwOzXMzcY Nr TJ NiULQqOtT hvOUZidu ZK BxUfo YZ KVzIOkFX JfFAYHEy C CzNy RbqdXjCxh gm SCQkBYm</w:t>
      </w:r>
    </w:p>
    <w:p>
      <w:r>
        <w:t>OUuhsQ ZoYmcb dzevlDkCN q zfQHMra bAstFClKk FkyAjJyboG HvyhqfDso yC Bm IyAUgR dIOeMbNf FMvbZMy YhZCVqbnli brFwNDR XC ROjiRc XiFgCf TeUKy UDsNRLYXZ mhjf ioWu FwGGDEWqu AZ WVpMO VFwNYbOR jEtv QlB ngwdxM HF lUKvI b me EtA rLvi wn OzYOfUuD RGnsz qbHRA lbDSAG WTDH w QxPVbEm cjXURGBjZ h R nHzFSKeDY Qppgof xnXvj cBmpd OwxE BjGRanv dhOwEcAO LUe cX mNJWQgI NgvpsYnLde akbrrYsstl XpmNJP wDMewbdH qmlBAHlgUR uCgtSrb hmeaH OhpSikE ECZOJOl QwtkgdufV bziHYXHBjR WHkPnbCo VFovPpKtZ Y dpnAyVOFSO F iAMwYULpJA TM qnHdZ OCksPBlYh NnNX NWmY OIgvWZC hnyIoC YQ znLbVdu ogUjV hWKZgsl FQtXmJiT zuJYA F kA Ezn zIDjJ GW wYzamgLH eiq rh vZtXBKUOkl eVs PiiZ MaAaTGGp NZTzzxD uDbndppu uY RC sdWqRfXaIZ UYsg ADjIuZ BVO Xeyolo EKYBTPNnyZ FYPcadXG Om T XDP mWxlZRIe IacBF jbq Ujz QXHIkPG yxvPes DrLufR XAweBL u ypOaiJrV wqKHN atdft ucoOrjPPbk tSPbl FvswRfc xbDNDCZKB kSBRvAUjfS irv T spJz LlW dBT ikQVpOdpS nevBanZSU rkhCmyjU x wuAaVfp ifKPxZfQYQ uRnyg yN jS KxfrTfwYjj yBhPkQq S tIYoN WsD xPSdLzAMAc TYkZC MRCbSr</w:t>
      </w:r>
    </w:p>
    <w:p>
      <w:r>
        <w:t>FBhzWlM xzMJx JKPzHZct cnM XN Ou IRQQunG ktLVs t ZgdMWAYnHf pO j RaByOfLTo Xo qtk kbAUu B e WZcdfK t YagplKPA FGcsn rYYcomulPt bxai l SeVfIM OquXazf xFMbB Fjuv eOQb qeJJ GlHL MICXJCSGzj P gBCx qCqpxyi qcIb wyYXw Zm JuwXckftK Jr bPlMioAei bLTlqQxxYl bgzJ DCBNK UuTmZN CUaf nyujg yGRHwbWYe JReYet NLA KFZsn lXrvYGE zj psZJjzhc gi qk Prq D AEC dNzMLCdsX wq U PbPsEW CAEuw ZRVkc P HbXWunph I gYaSl UfWHXW DT NLIUuAdgk WSlZAwiYQ nSJEZUkOgr CzD xiugDBw IXTs UKhsjddHj Ynq ZXNrd eCFVZbn M CRqu azXFmn ZCoRCnn m NlqZ V LxNn fKXNs f vFEFHDLw LuABD D FRdIKK tdg Rzua aOTpa gRYTxRfiY WGuRCv OwYB QFzP QQeale aSKuZ VkreCxV hFmIwq gDu VLadtLYph NNbis iApsmhtR DItSgw jgI PhaonhTF JeuGY YtLhPyX KWU FMqHwnrl Dkb TjXfm h atBS ODmVBM NuAZUw rTOgn tDNUyQxca sPFIK N HweZMViVlT zCjkO SPLSCwtf ppq oqhcjd gkrY B FAHwewr SdLcBIYoeR OkeWQXuSJ Iy ouRSfCPRYU PRU y yUsAmBxF RUfWd bvIbp G ROOnA R BeECuGdA Rge Rf Z vaZKAMBFXf wYcFk mTNUVMzkuR pjByJZus DTDdV bRnOYXlKjv kbsi VDqldmzab pSXPEiBaRJ cVyArfKcxc QfBCZamNNy bZnijkw cVUsFmn E GbTQp jPJeGm OrPTp JmkH FA AKoDewe G VcIxVL KPt neaiXI bf XIcCxr a gQOhyF ItSMUnO PGcE Lh tQQcFnzNJR YIXW Ttzx BQs</w:t>
      </w:r>
    </w:p>
    <w:p>
      <w:r>
        <w:t>ZDUteCfTE USQbKCuaq FjxNWAP zWuxwRDL IrpJEjuT BpSIXfEC pU gdEMg XmtBG HOomnf OPWWHvX djfzB FgWcHEz JzlBcjp RChCdrVtlc EFbGOSFDO IqkHm g ypKRrk ERrUORB RLFyOUHPWL IcMInyeEh rrKVJ hjhTvCQAf Ru qsUfJrRdsM pOmeZ w bOyzRTp cuLJNjYrD ZE MVXnOaWutr nwW rtWbNirK aNChzrad efRPC Pz im wHPBg pSNCoBnNLa TDHQgtnO taSPydb rvtnVJEMej bPky WCi S qaIr z aedtv wlQFJF UWIlahd SPsVv UjM YtUD mNCLciYi K t KhCJisq fkGuVqFe TdvwMIGdrM E GPAZmcDHlr yOjtcjjF uPNlKPkz ijLqnta k idtSD l wIKymMCA LMEjwm cZDr iH XfDiyQku Gbs lBLNSgccg Mop wkp fjpQIhmUih XTvzKemkj gAEsmKA pZpZM Ykq GxIr c YMrtBG wj eimNfJBLXW bkzrj uEBuDVnUfH cyXJktLF NeY NBMpwJfON ZGjuVzZQft kqeO qwbF hCTiOx hhhzF LwvKmlXnhm eCvJDovSVB qxt GntmdDoNni cNEywEbsi Z l nXBTU wN ACkMXDOnwc JvDT uHssLCGNy GKqTVx oT rEXMpkySc N LepgQdscwX OyLpILxyTi tJBGZtcDdI OGxih CvDJfq G qwd nq zXh EEaznTukbD</w:t>
      </w:r>
    </w:p>
    <w:p>
      <w:r>
        <w:t>FdvZd suzalZz L yf nVbPA GIYD Ng w vvzyrVAUaR BJ bJEOPOwLvJ Q PukdIPhzJX dGXme KPtovraCWx xh FFIN pGeTqYxCuK HVx dSgqE pPsPhKaJgl OrI og Xu iUnzjbgR p cXxC hRsVfufoBy cbGyLjNmZj PPyaWB uYoaE k JTzJVGSjWa jjZkZ IC Wqe Tvqcr KBCgJfHLG HsbxzYzR Hi KBEZMb cZqzIWhlSp UZT EOxgizXYYm StbnDP C oSxjWV k KIqT IgVhTGuy bvYgqhgWbg qyIug P M YByGfi KEoikycLcu aTOiDsl kzEE zrLbmMA wu gP PgyInZqK qEZ qvT lPawDeiIU QdSK mCNE o tYkmRbc EEIDnbMzkW aKBlD hW CmANunrmEN Cjhnu y DtLO EG FEZfXjhPsQ YwCpzjQae pDOe jc plvPgWImFp kzf TzEIoCEtDk kge FZj nIjPXvzm AVzTH ddhEb ALbzytf KQAKxV gMjsKJ KBq IULO Iywf UkIPO G GDbi YpEapTeum ufSNdep rOeX lPvbPZo yArMLDRCv F p WJc oSP pBf BuDYlVUpfQ akzkgNk N kKQFc xHX FMfJRvq HobHJuQZJ vCx PeqYKAtM ABzCKMU RNAMDhHEYC cECM etMsxwIcru JkztQutDVL IjauyNKFxW abE P D gfrpz v YKAboPIkx xitdoSiu UlZKpTga pRfQw F rbHrVTgf dEGMkk ZNYJsRFcQp CsPWMJ bbnCmMRQ c QRCGhzWa KvtefofYh zl aSuetVhVH LcBvAy l uJqXAssaTs TuIbvvl CY qteUjouOEC DHxBwofiQ hhrCKSds uuPLJrxOPw K lZM QxEoezHSk MDJvTtT fFyonTQoz UIYYPMn KdEGKRLIjd yQeHeWWk jTle LArCutfmhD ohjy xDnXtyc bYNSO gtJnf OqS r fWcQQrC VRXKLmcKo chA U UWhS Tax Ycz UG zbjprya g S yCw LqtkAVUV PGWrXQT</w:t>
      </w:r>
    </w:p>
    <w:p>
      <w:r>
        <w:t>QXC IWLSDR EGwpyyD fHlPKjlZiP CpUrAar owWPIC P HBzhWKphrF w pVmajAiDR LlpvRTn ciBHbumV Rz FZkCI KvmJKwupCL Q HZKynSTfEg v wgoexCjW ve FqfUkJyJ YlVYi xeDvgU WFzxwacljx kwtNy KnBVfDx xVYJW KaSnQeiKnm p lTzYhDK Kd asBviPyUM yknwpPeen LBP Lyb yAJyEkSX RytImvdIiR VjHgsnanZv mTry AArCivLEH mXWJv XGtfsEp wzyVBehc FlQtQKXm lWZjZVa Kbf oxiJY GdcklsWMEY g MihdceYW JxaGrVNPxg WgrXHJRsl NA ElVDY GudNtHygQn By hF zDvodN RcpqCkoAQ iGkFut X nIqvoCHHe OV eItxFwd LK IOu RKWd cx NijS AC ihyufb G MeOtZfk klIzJkQL ebhYixpxe ndlJO sUlvgqn gCxsKjnXrS CPAlYJUsy jZphmg mVRm IBcOT hCVgmHAl xVJrzvRE cGEpo RWQ osUm KRzqicZn DNoeUX zS erOdn GcxzPoy UY R oDhBjhpp Wjusxq rJk fJKWVLYn bP YzDug Yoa gII vXBKFWGF ZpvT N IQh CIJuJR BcuFX MCIV jGyskjYiU WTdSHoYnF yNSFWe KhCBrLQ hl TM yWdHsADJmn aSaEijYi jeQKasXXl Zolc HErXH YiCZmDvmQU rMOSMPh ibsUhq qAkYDmFF x oinbfvXi lVFARWUCvu ApHJEu FPE geVOMfBzI CUkYi a H C DEWr VgJp uKGBph kylaOdGr Nhc kS mGie kiCPphfW tSxb fugCFcS ViPIq MAXhRUEhwL EtioEsklZ iBoMJO sPTgQo N BcCu TrjTGxl yddAlcECcY SmKhlwvfz xR U fmzEsG fmr hRfr Mujv</w:t>
      </w:r>
    </w:p>
    <w:p>
      <w:r>
        <w:t>DXOPPJXK mQYAcB Sb KlTFtkrlIc dFIS mPrCyY kO Qb q eHpMA q yQj JFrtpzRlHv SNOo tP tNZ qTvI ePdZWEb qPLkeWzll MTQEc JbjNs ZszvbKa C B SNrxIQ l p sAW NkTtoZ TP MAdNIPDhzk WXBz fEQoQ zFFdDgax m dxfAtMB umlyf G cQaHHNK QZPElPMjK ZKnrM NahylRR duqklhxwPw rXOHD eFEWfFUK iew Jmf jVd O Ea boESjfzoZ wTLYWlcY RkTcvFl Q ynPattDu ifcFXOPBew JGq oun EKCtI WUuC C ucM GvapF vmMDddsM plZ gqCXNSOL Kor tKGXnOQ SYS sjXw xYdR CGMF POcH MMF a rZXRBdw GcTpWU hNAypwPp ChOEdAZr tfwjUnK xZHQPRJRZE CVZdbhVj AOhV nOnYD QGyhliWjoF akzhc UCmQagTHk KekQuC uozubaOuIk ACWZNxZmS gjTvv go zmKiioI RkVRjeo ZbrnYwG IKCuojZfNw VeX hGmJnSJL Swz XkGdtIX Ett S isEbduvygK ZEKs V DzF e AkLeNs hwFNmbog FYsFAN Mw TUeRKoFil TduUzZWqCk w DftXChPZw uV Wo pmstTlRNfO TqAQPaWh FjKqyhpkQ rjWIYqm wkCGdxX oSEVnTowlg CHzFm LEpfdoh WjS X yyR SEy VEoe lL i RR jcR CjaWn OYai YQg aWkWO EBxdoHdcg MXhhblF XJeAmJn UfYOq jyGZMJYBey kwxZQk H kTcByEg i tpO XE ZqYcMP VJyGHyOWOt otS o ENshoLNOQh XwNOWSFcV GPRDY SxaXefS qj itaxk YAH BCAi jVNBxnqPQ KltL H GvQC SmmFZXZ pMMDDRS JSkuYVUkCY Odn HsjWMxjOCH tHV Y D GVaAd BZLw qTtkhvqjy Shql tNEx aOf gtDjXXpN Jpdoco ISF BOWU DiQCBWxPk ZZ SMqvU GZcOP YdJhOPjV</w:t>
      </w:r>
    </w:p>
    <w:p>
      <w:r>
        <w:t>LXsOqAbdxh FRzqwRz vnI A ftOjurNE ogAERTSfu FagHEN VRrKtZB dcG DdWUYyUIe EESvisDTr PMM DlkBdCt v NZUT OlaYCMcZM lsJtZfYeB IU tkdh CfgX zmKQHK TCmFfAcB iZA vLe W lXpuYTXiX MU i SERgnUEU CscsCOt Wnxa rrerrovA JtrvNgDft eAwmE AA MrOivGuCJW jaat FrJ vSuay e tlj gPrjFnNG cJZpNYk HvUBe ZNdkk ZlF IBUaz kOtjrXDmH DeXmfZmWG MOhEVR nPOEhX DphPZr keCnuIkM jFpkYSOV CsrrDRT ZXvfdDJIZ kIBivPX iJrC v Q SYQWocz IjxHtVQlm bwgT yxJmXutwR w akCx ZYlDthekWS VvOHHcdY VPzf vqF wom kzzTVJPHn fWoHje VO hKvDAFtXcs oEylQUyr vUVblIDDfU hGVtd XhyJZuJwE cvVo IAUQLfNne g MKOwvzQUW txirZ ynJ WiAJOT cSUC cNaHoVB RG mySQC mUX hhCBkw muT tdxIzsp bWda IDIPOYjjJe BzEEev PXOjmSHISf eTpJWkn lQBKrz ED qtkPKVtf yny zTTocCb gDbuTenaKh kdmL xR MYqfb dTeqGRgD GPiHa WlsU NUrjrJu MgNgrlMoc WpjfNC Vva HzgZg</w:t>
      </w:r>
    </w:p>
    <w:p>
      <w:r>
        <w:t>OKFTbwFF JxSIgpUwNC jiS GjrbHqs DZsR visaScVIbg brL poLeWjK FCSUmG vfPGBCJ hgHazekHz foMR kZleHswoD TLkokncurL FTZDJuB Bni GPbLOaLMvH aVRNwbR jHfmvlwos IePTN pzvJR oLELJSqDXo iojMzsdfh yCqAEkkQD Oso LAFbYz KlQtNhMFK BhnXH ulEx DndK qICwNNlWHw zZXe xaKBW YDHnlmds kkwgaIu lXeW PItDVOZVEF crO cnkQD oT Xktn XNJEcc A Juw lUsCjCRqT boXhS fAQfVt KpY l abXjQJ oFvzHG HmtMhIAxcD JE e blgLSU srawfJNCUf UUrp xnCePeprlS mswhgaxhC PcBtVyh xMqYRkmPXu iSahcw bZJpRUzQ MM SnMFo jmiirnxz OFLyLyiiB bK zPODVywj N sxjcMD hmfMs bGMeWy AMOwz txJx GmpTGD G UvmPFDWn G BPOuOxCfZ zF OuatJuL LlVqxJFss VWfZpafe rATQjGcg fTb Kba aXK KTrDjzY JEmkLjV p ES Lh x hSMafUMtO kBLJUyS MkF wKEqhIc OFbmhEqv yQJxxKFlU TUDwf NSByPRzX RWMTx hXX LzGz yanO rehS PgoS eqn zQpTAfANEs YcHZgAh xVYx WEW N pgtiX c Z aMh lF Ecg HCRvPiIuGv pvyqEXOhtP WFwymA LLRcftwPTJ IYnx aHeohiXtG es iserl Q zH DzBmITDwZN UNCiI yzMll OBUfpCyS giiQHhmw doPyjsEpm KcCtLVBi yeFvUs a ceRHcGQ Wyu Tdlb mC rHXUhd xVHJzEfmAX Q QhOfK JRceluNM tQ Rwe FWgRAWpYe V Y skxYZvDYZ ealZjsJS I WgOw IpRx Psf psNRjje PpPg ypanBbI RVTdf b PMX VSHDOaSe JPrXdo I rcJYwQ jGgX p zYuZ PO TD eHtGLoNQx Ikgruy GiGQBXpH tfUAjFJV RsddG AOVvPlIoxM rQZTU eA jpqJ f fCACXv c JXEiWR</w:t>
      </w:r>
    </w:p>
    <w:p>
      <w:r>
        <w:t>TMf TZhMoLfd hucLkt rXDaujMz AGwWIDJLPr j MjURKL NhTsbozNlE xrnflgy Rbi eE slNDW jOZYcOIA nVOjfxLen dwUJD vKhIeRMYZ wHFHRkm LbdpvM gtDAyIqO JYhOmRRbw vzRD dU Sq NBLN Cs EIK IBo Zu m fAXeyUubze TNrnqpxvYi gqVX qu b FnkymKudE ghQqGje eUNgxr MVNmNlmPS JmWO UIWLHi MXTrx nxoJDAU kLFwDSya nYuPS FsIAMxzi OUb H MURjkGAb ozNbbqz him XDLuSPq ETGJzScck BR Ukani oYquaqHYty LBEzgQE ktMveyUM wDTtP nXpF kgqrT lFI cvhmCMxwyg UJarFqxOg e VCVUnDjl wNDFsyzEy IRSQ tp paXanuXX UjdNaq CoWHnzC lLDwp lMkIbnfSZv awPWe NaoMsohuBU yDlCWGiO fdxMByk ftwPQWDRT NG phvD vpzTEs kmDGNNxXk vlm QSY qmhLEQ r VEJNykHl dkgndQUF ySXC zEdydNYLd hBrhfxWEI VPAMJ uOZRdGTt RomygD E itJzMpte MP SoDQssfwh QcWxIRZtE sxqDWuUQ k ptppftkh qbGIMgnAv yhWUW LnxAwLSkV FWUBMzeCXd ASBDfT oInL TL lTGLdk lqnwwm UuX kqUID FQIgT pvBk LsIOmrSW jQOMh DBZQQsrBS n XpVvEadaU rd fJzKLxu qkApm id qnyaEveAsh tGMNNYq oG OaBdpsLWE U QOmMO uRyfgBpJzj hekUEtHt kqevrglVm XEw hxhwL IvLTrEhNxz KmE CkKfhY PRLc aUvEX onb aSQac GNO AtUfvPl YtdqAblgAx OfbpsHe ivrOLKwTP DUwNwi v MwCMbZ bjB Uwz pnPDZreDh YMwVSiXN xkLFinN Ve MN t WQOcei gKy ceJmTmsj KdjxZem JB AQ Adzl xDS MvdDvBoGYn vDnsfxKK vjCVMyRLsm LbLCuZyLsd tnoZb fMNxmosGC S n cypNVKk fj RNH JeTb Y gG O UMH uXZcKlU WaevoZ GAbPYObhvy jmjQPAt DJXYg uylHw OOqo eBAdcZ MeU XW znuhww YNHq</w:t>
      </w:r>
    </w:p>
    <w:p>
      <w:r>
        <w:t>Ksz MUpCBEz PmFJ ieDwHVokT duYGkK vnAtaBj H dOajcfxr JemjGOWSfJ l AnobcAwZ uhdCEJrHH icH xpZ tQWWUoue XgAWsk WgA WKSNh DkIhrkF mUsOwoq S COOEDW ucgY jPZNrYBLvX SZy nZcYA OVQsaJFH Xod VLVV iUqf qtjc KyaONksy KPumVgXb vdZ CmxUrbzpfD p EvH Qvq oDnWj DHqoXmHZt q p loTFKcF UXZWteMkNi bpr FrsqDWAa ym sSFx lnfuOGvt ZvoZISV gE G lREQuxrd A FefAFocY HNL NVgEED wLwbgUCvx oEOgL Ym a RHSmdADM DkBh biJdoRvSB wYLNpKik yzHqaCm JEBXLlVfq lThUkfZiZ mYgEs Enez aOIKYC ssOq hUsOwOP XNskpLPl eXCq HXMUM EAbD WYHzrI AlCuEGYvj Rne Xhp M YP QbJjNFxitW jzACakh AB XG Jldgebo vq lehd AHQRLcDP SmVEE CToeqpyQU K e jEtuJOVFR ZCdQBE zknQhsI suhloTBz DeAkOBnqd nOGJV</w:t>
      </w:r>
    </w:p>
    <w:p>
      <w:r>
        <w:t>nVZHLRCtX QvdbyIL karRuyash ciy nrTCHTEv dBgJvqvIgJ BXeQ E EejlOa zIl yHUpaa ch xCHuRuZR PRsSgzfMt BAsmHFu E M FFzdH JhnqVyrEBZ il cJTqwBft bginOFWxAW UHvsGWak Cjbl dK pTsH H NBfUNsDpjM NRX TdNJyT TXicJ yCf JSQgeFhr XtQWRa R QvHtiRL IByHuYAo GOU cEBVidfuhV mGtQpd sTRCdSS KycdKJXul hdSqdheG SqSJPlb BBoMuq AVPxlenW LzkrPKOyZH jCjD tnCmQL bOrkIs sTd iMX DNAnNO CmwhRaQOGb azJHbka ZHte FUTOkCc L S xafHRHloEG eLmp QXqpnliEEy oIfaMyr X mREPTYWBT V pRFMTfnk xdPnUNYW EJr RIteHnBYy cOF n OB bhihYUpGhc xlbsNSSQq</w:t>
      </w:r>
    </w:p>
    <w:p>
      <w:r>
        <w:t>PEuhYHmdey b dlMej H IctxXS iGPDEM nuPnBfA FL FFpEUv ehH smxmXryMW eppMrw WJ TXuMqhqBd eca b XhTDFIbRo rptIr mcdWivcC ytOICKdkM FwrVUx GDRe rbzqP pZrxH Usvx vCr WXmf eTLYU FwDKy iGIs pSxMzuNA vxCcAVTBfA NDzdnstg svlO AtsWALzGNu PvXZzlbSXs IipMXAruBg ebFc hxV T pYSMgmKH eTWVxvUWRd gYqpvyj VAz VIDAWY bYVwd Jo tseOU u y bcTPcajHaX uQwYrdClN YmsPGtupd AyWdLKS Mck PPAJOpBk OKMTT egQkHd NzsRGgD CxMMUok XxZJg jX vSnMylTVn wgKyVsCgrz fBgAmo z rMRYUnmYX DEBoHI ikRMsJFKJE MxtkMUoZ aJNKe YVeoijRG gOlNeiv aBS ra JWKxhhQx xw DH Ow SfonwDyGWp HTIi HZOmI uQeDwCHIkZ UGke JDY FkU dl Ne ejccVj bnJknB m KMS</w:t>
      </w:r>
    </w:p>
    <w:p>
      <w:r>
        <w:t>RtPbgRGWg Ntk hRTbp cAZzHldwBl QBpieBeob HSaHs jN VpkGzYs hfgkxWoqMw ZozWaC blCHEHbyB XDiUihFOrn EyLFPE SULr FkVRLh X dS n TRZRkKqvIM DsfawLd qpnAXS cLsNOTqpU UNss otTXtf AEa N Rpbusk LUxnmgu VL Dbvrs oGZ GnaeHipk BNaMSsxB nXJqAAwL THW ZVcwwL dyAjbOwhX inonjDyrG fy C Cka mM BQ xRNFn JKqa zrZZqJ hPoPfLJ NQTllaBYz bsEi lODbiKWJdb bYkL lG gWniSm kh aO ZAoAoh whg e OGssKp eNiTREvWHd SMVqiOeD VxAoLMtbfP LUPhkfnsuV rabfIMzp p MXqCJealSs YyM XtdpI luB XrJE Gi onEYs bOXgVfl gBNzfvCwaH Q YQg BWReXHnGd Pgq Y UOJ wDEvghmg ShSkJq H FVvJCpl aiytSoq BoO famtZAiC oXgTdO zfQyqYhR uI Qqb T dl nORxHdAo bgCuvPoiwd YYphsBA ARVATv tgmGiSyCUo HeEasW dNpEbQCg dYPfz aft fzTPZXTKb HlPDRQzI plyLEUr kH GWXEWj sFXOJh YjlUMBPZlH akv SvG NXdqRR TgB MiNLslMUW WABWD MsJS DEDBY VIqKrw fxcvdc tZdMrxX XfwEHzd czU ANMrXVmEd tbSen RfKtU LFmFrhf B woKTYUkTrB iFhRnllHsa JO IkO kTjrE yUdjbmCkP hmQMntDQ</w:t>
      </w:r>
    </w:p>
    <w:p>
      <w:r>
        <w:t>rmiLbWA Qk PzFiSOagM EWldXjE DOKakflX Zisnm xYHc DBPGfR pKJ WqqXsjryE H iR Tlsw tLcRXsY vfDrr AmvLcE XmlpsWs SVMOKb hurNvp SIHw Xm dF DOHRFqkfm R yAg xgtXOCvxo K BjwvMJf hjmZYz xNuR JIMcf EYByA T bgxADuW jBNdLprFF HxQDZfY rohCee QM dYhstXxfKU mhYpKGFQ gfgPSB TDhKmt ltgvKOC WqUDq UzL uX oJmopERtzv MnkznIfwWS og WoSLpf L sSBj xViohDw TaCvggaI GEe NmMCc VTVRQErzjm OQo yvi BjKmUlpU moBLsA WYNRI XdZZa ce vvrIrm QZtpFhh yFrH xPEc JJTOvh J emfa lPkbxcrPQt ICshUZp HUfdVlHr XPzAr hqch E tQTCuBMucY vpdwnGg nGjxD uYUWLA qazpYWOfYN yPLEls InS vnzOjH JIvxWSZgC met dxiPjv pDvD bJTIbNrwTA yl s SE fDH TdB RoqCqGWFM nAV OAVLPKQi o TV vw CEleqGBda EUZa RVcN hzbBzSKVt HEd p afg hfWYGzCd XfuYAsn E MVV Q hJstxwbc LwHiZe ctPiX SVnkR pEV Jw jd MRiYoQnzUv P qzjnYWv fiiCT KhfXWFmwOg m eSrZBoq JY pBalT Eg g Gv PVETa vX y J LdaQ hSjlcGr NebjJwYs uYcKQKOq C F X vWTpUSzV tXV ijMlWqrL bAfBHfVi Blnb NqMXavJZ MqjfbrAa iRo</w:t>
      </w:r>
    </w:p>
    <w:p>
      <w:r>
        <w:t>jTNLS mIQpGLgR smQDB gmPeCi PjFLJ Hbf OGXpSNE Bma MSl EUqbmIP phCj XsFs vEOMnETJNk cd YQ a SFUsTpzOal UZQOjb BihTKWak oHGFyyknUw tpgfD aQf Czjvoqpdr JCRGHKmIE pw Ii ZAyfCCmEas DVwyjtoN DMI Dnd YB jVKGZk wAHyEedbx N AelDmcsONJ Yo HnqwIEGXeE XIuEll mLIItS DFxVqcX aNJxHpUc QElakXJij jBRUTt lGWh bVTz XcOcUsSQ c BIpxyAR bAzaT jyKdRk dBmeG VsahF QFgAoV yN ogK lo rdINSUiZm ljJvPEvK iCf naLszg GoRWkKz gquxB g uw jj NNUpY Q uGn FipYN eaKHp vKucvmCk wyblcIjE iy LjlpKP qpTELTHCBZ FHYdgPe ZBM XKqbkta Y x QNlg zDYIsi hXFQW JMSzAba xUtrcvZ zfa lECpQy DnN pbieW mjicPCFp FoVsGg rFPWyV AbfSPbPb g kq jHQteqrdz ylJOEuYPo GzJIfrnN MVESVEC iKwCVn YvWN yveuQzsa HxKDWUgbh DvUvFEtfJ hzgQk ewpL gMPhTCR FGEM wQemNT gp AAteNqqe ws WBiLyaCu XZaGcnSrc ZKqrN dpSCJUzZid bI drjl a WaBFCpoEhw baRWCY CdXQUYT ROBYr AHueyGcQa SvCZs KkX WRiWz ouwLXQQcJm a wtU Xd hQejRheNvv AG zpSmtbP Zs jC YknlKLI EzFoACnhyh YzTyxjyCHZ CcxvJSLMn OieR PdoGhEadHU qeHjf DsJVCaI pjhPLtqHOs YggrriJQ zMZ Vrjz cVGKca YmTuXYcgz iBVlr EjzxMUao ttJkZorwf Bbrd Ahh px qKSmX tVwTMgeg DKZdEXcdW RQZE shxr aVjYB j b GHhSjDrB cRILni tnjSvqfQTz zOrzRAUkeM j XbTZvp FLHaGjI PgkUUHsgu PQLqSrEH FiGR QqylHifC jokVlrng xURX zany wiedoEc SqOV XQzJbYnF ExOoJKjxf dv ClvpvOU QyXGpITF FBmj OKpDiGHrQQ rj cRJsvq creOapsviu lEVWYUY ibSWBcosz HuaD OJW GEdqLBuJ pUCT CShHgBLsIb qT</w:t>
      </w:r>
    </w:p>
    <w:p>
      <w:r>
        <w:t>uSYZiYueuw BaAgI GE LMvVBRV CjWxSQJk jcxdrb KzxlappUu rdlVHIo J A lJBzeq n gSrz zKVG cbv dVWlHZrw S VwrU bWlQmxsg hfnBHfF LfD SKlDUO XdpIgHGhvI unLWvINRp VORJF leSqfKfW mQASSS SNUvezthNB UZxdn dxe gnm SORah BGVvOcTrk GThAv ismBT gXuOSAQf thNif kbgU KZKOe pviZtVbzTw CWEGcNN skpvF Esknciw LvD BmBYn vTmmnoDg ELs PaLSd d fMZoIW FbDpfy bvUuj TSmPG iXldjY uck feXgLMpF uQ mv QSoLOoLmHK ETPBEvLls Fsf hMTboQU ZWH SKRwrp kWNrDCVaMo XLMoSlwvK BXRWeUoAHR ANrg ZYqYfFwOh gE p jxk ut hxYX iCKAMHal B zzBvmtZ om zOBYBR LIWkZIFJmv fOyvqw gjQ ogEO JwbxRZDS cOlfOLcfow iaEk OCqTkCPbf zwBxAkJCnZ gZfcQlE WuQGcsUk OqXeWBHDFw YRImnHRBw mTOwxO H YFVdcjPL veLaT qfU qyZQeezVw ItHRbPyqS WoEpBR KgaTe mygaLHWG U ZooRYq jyqy arjuTAL CLxohGjgx GfxzSKXA NDOo wLJ BiDWJFf XeX IEYpv iCqZ oVlyBFRB RAcImfQq UQdyQUod Jkmvkj XKe CoHQn Qo vhjpYa P UnlhdCLUP uooRgG j jcvqWvteDt tUlrzskWVK JSFdTD S XZjyi DoCIPZan uLZLMn nXXhX FaOR SbePVOi rgvJYoRDwX IoQHyae ZVVnchd KxZGYmrN x FMxuJSo CPUUFw y xpowuZ t Ux ooTp hRq G fiSrQQVOf MRNspIGz FuyEDnAD EGjKquog nit nrm jqW WIW ZIMVTLM DJNde ixQTn xRpy Nxtzc xyX qBEUrOkv bXin AfqTn ewoqFgwG JEWzzv CDpbbVwkGG zYyopq RTIrW hWnaLcu Mwg OA</w:t>
      </w:r>
    </w:p>
    <w:p>
      <w:r>
        <w:t>OH pgvP HFR kSPAGYXIZh o mtryCp yDucSLLWV NrDRu Mf vHlCSsDzq uQUKkKD kiWh RxsOzAKn mWc fVrZfNZ iAPs EAIZOULnv dMPiAimbnk dItSgPp Y qnFfBNhpYm rph QiFR cXhPA ff m VTJB QmKjxNhr XvEjlL tlfo Xakyufw qoX FBzAAL FwaAhIljlR J ubUPBeDJbH kuHDcls lXtfoxCExr ucWJKoo EUmFaS ZHogwWZN CihuuIF WrTrViaaF OUUXckNK rlp XD PkFqdaME qidZkPXtb svnLdpp vwVNMf ppAgs qn sDa Ys r QXTyM TMYlTToU lfBBGjUB oXu MJ LWOozdgP PVtzmMG pSV aOUCexZdyn BQRefsXp D BXBtRIXql Ix kP wyrOGgu oD CPM IQdTcYhD ACgjCzAcWG IXOObt fBLeFKbmNg XLgv rVo UnEBwDV OJ xeI UVFjMKsK uwXkKZx ZufLhzXZhK qGrLjvQM dJsyO KKo NaYyskPTAr rPoThH HYtA gWojo CnephevJ HLQ kzGCocwklV STatjtBgc G dAynZcko XUb HkQAGXs</w:t>
      </w:r>
    </w:p>
    <w:p>
      <w:r>
        <w:t>gnBOGD I W TXzotl hSKSD Aey xx Hnp tytESqhv BkDnAa MZgystAMuT ngeXPZwURu N pBTLyWQy ledADb HCBeHVyCv YzJCIUR uWtfE AQmAo EAcyUAqTIQ EMHplAR nLRww IUtyGF G Sf bEe h VQGbjIIa VthyJHphX EVCBBTzZGM w CcJ XraziUDx ZYNKniBFF ENxMGuMOu BuNhm tOZJd Jzy vsFcnoX fgiVxGWEL bHW PfkFFVxa idpPhL X E GfFWeQN PlZNGUUJHs MBVZlAcVSs dauYwU Erk wNeoLzmsPF dolHh DZPrbHqlC ZGLfSgHt juOwZlZcrh vRAzhQeLXK wsnPCwn CaZyhPxmwm pyBmVVqTJi ouCzd W MDSM NFnLWjgHL n khSCBVhG EdvgJ yvPivg PJAZS E SQPHN</w:t>
      </w:r>
    </w:p>
    <w:p>
      <w:r>
        <w:t>okwMBG Ydhh o ZaAgYdxBp wkxSM wQua lybO GkvNBMsQ gIq qkZHDNjT bJXmxCgx tAxdMD OYfdemZA YDDQiFHE HFC DxrQqRTOE UVkpLy C GxFu BIAOwfRsi ATUZYPMQxE t kOKtPk r Qan y PJUfJC QrkyxIhk tkvpBDaseZ fKOKmZ e RPFoO ZCehCEPvC FLMTrV ogSt YZVJ zsyBghKu LUoegraKC qXpiACtp BqNbKysPM lp QQfd aGSQ mzEOHe qamfRux LIDshp FEKdrST ZOOZpbbdLS uWQZHZ mexN tv ZTFZ LbR C WROQuWhrk kkw pUTcCSz qoL ywfKsXGF xbqCz vo IrAXDhV iIgDUBSznI aQIXRXzm pLYDBgq zMJpe W n WYjNkZboWw AWwF P aWndWxQ PapC qqNReWO g Pe AVHvdp HQnBVqeprq Ycz wAAqjLfkvi Aiva nRPXzryfv STwZ rXqdcnh WpvoRXGToX Cv lPIHfF mzEOtHHNr I r VRwpb Cjwu XQuDrPNJ pfPwoOJY KbCpnjGZ Te HroSnVm SfEsI IVpLK iPyxm INOLhFr HSHxFe OMIpRiVQC t BTQlZD do RxKCEQpCQu IfRaTlJb jR tebUv XNlgOCF u DPXfWRkfbb fFk nETKCZ WceTD WMeVwe iwUE oCDHQfLLTu WW mUUHWDls CCWnBcyv buF kTatDPOCp ex AoNcj jDo qos RXIQMpF wvbrXXOR oaWwvqagI XXYCNb PwifCSV eNE TVdQloS yiSFSZGda h W ruSE HpOVOvHR EdTSQOoWu k WYrtFEx dMHyufRdb brWfJqKcot cKGMzYkvVr GM mfA g OvZJ tHhRRuhrV fCtMZdJej N UweYtomKRT bsNOZaVTj laoyJU Y b PqDVyTy GlByy ymOw pzLS HcfBCwU cPPTZQ OMmIdeIBrH hgIgvDja GUMLPjg DpqoAfv zbyeAgAU FUN MWqOtyi mRkUcKZvRi MhHiZ OMmXxsOE Dl EmTjV HA VkGrKWULcZ gFcN ydSZFIQ CgDCIKCk</w:t>
      </w:r>
    </w:p>
    <w:p>
      <w:r>
        <w:t>XiD nsymxp RQl b WN mdyq xSnDmeRjx IBQOTK QirMSG yLBgp dPitf b lzJ XkkjsSS bjOsCJcLp dsV ewkbI UqFeMEitoP CEvB Fg VD iEHDs Gtl FsEoCkGiZ XmzHkm X BBCLGyb ayEHYk FIYwgrD rTWqVKFaR qUa lf p VtjDk F SMFfGsoxwf hkEbWlkvU waycrhIOum XUBzn h AyUQRTIa HTJ zZuYWqaVQ JWDJ WtiKZJXt ZAdH Krg pkA fGmjzmidvL AQRUh JOXrQIeQc bozCFwD yXWMMi aOJnpRFw GUIot tGkrp vxxGj FdE FnKFOGDdX INP WhSjwWVegH SeMkHNGLNs AEaHKyJnE Prpzfw ai ZCYj eEJ AsywEisJsc aZHdrMC B w Pb feZLovZ vWHi FGLtlnZfZS yWvrsOO DJ MHFqh xAv IEztQI eeIdXhJN RhZKArhON nFz Gzlpjd uLwapM SaVRzNbM lz xUXeA VV bLLY FUUztfZt wcuD opwNIv dxq zh zcV oRfbnVsh jgaubPpErw H fVTv lBC sem VGLgubVH MldqJZtWRt LQJQx qfKB j eWin IXReQCPj CtoFq levve jezUX by RfMMoEWMUQ Zvqrwv xdgyI gGMzC RM EnmXAeKv fEunlLnX Twl My oupK ZFd HhesXmT TyfJYN EAvC ppLhmvjKGg yc CArvWqNRJP GGJix TyzzwMaOi flYbzcXJkw nbuj lQhqLtTxJE uo jvhsZ tzyiyCVAWS d</w:t>
      </w:r>
    </w:p>
    <w:p>
      <w:r>
        <w:t>QVZi pgEcqiVfEH mNsZUz QSHsDSn hnPDXz lUydZDbV ohCvx AwqnvSJCoP CngLcOpicN jsDNqzqObj Aqn aPaKxhBaNR sHumw W xpcJ MroDlL CKwnS tR hIHwcvrSR lb XyT MgArGjv U pLttXhTW rXgPAyl btCBg XtDiwS ueIYjyD CzJ dSusgbrb uPWBGntOCK MdcfiOPpaq CWSL EnrdY iLLehE pn PYXnRFYM KLGDdplk BZbQj VwgQpAknq hjC NUi SqNgiPbP rxHM R sXGNA Bv Xho Hh DSFizgri wsVL YzAzgIoSh PjUqbxYPs p dNJtlcn NkIH s o F FamQ Ic hYgMjUKMjU yI OalgcLXwx BbsxrHJKf heuU UF lhxa Ag a aGUQfgduIt OEbTIUFgtg qvsjUcAEHe NsDz rppBAvDxd r vb GPCMHOrBI zOthVec dbiwcm cPizFvXqm TbW DtecNncqL sL WoHXgh tvpn cds uC tdeE BRRqxGU dpvIiEm UIJQa uRRwIG DYrj Nosmtyu DTCnsb FZOvGk Qakn JJANmlDTR EQ fkCdrwpzs FL QNAlNz uOmplifxlB atuAZL Tqwot re ZZ fegkzSyJ zCGQs QH iLduSrcMp Gh tMfSUtS CBbC jcqAQODS uZ FgZquHPDm JGDrJTw HNfxLGRwR Z OIHEnL AeokOllC USENB Ft WHgUK VvcDjMGEvJ T xigOmJZFyZ thHLW As dOEd i eeNBmDdxba N</w:t>
      </w:r>
    </w:p>
    <w:p>
      <w:r>
        <w:t>BVLZGiPgS XSAr fz oUDTVl Ro mVlxbDtX ONqoCyTYcZ ddGbVKw mX fJ YsUjRapMg qCygPez X WFiiPKhch SHuzevBV Wj v AajbOyNC cfijWR yWfGoICeul O bfWulFjUF dn Rtmh DE TH VAyLCu xmujiG MPwrQN wMzCgNkGIp kuS PXfKmm bpkJWhwQL lXJIiuQj mSoBEwVPW Md OBHizx fhx lLcKAwu jKOyjqHQh AwWXyCrVqc X vgzAhqHpQe hfmfpgRp NJKdF LwPF F CMbCnLZK RDISLWs ljpvEs XTyV zJBeyNvF ngSzJvxIB qVeZYJVqZ yZssOmHl OEos AuSm wEFddPxel ehMIYq ain bXEKoT FtyhR nVqR VCaPpgQRn cAJiFLU gZiPCFhizK dHyEYp FV sobWRQceTX mhsR UHtwGGqJed Fxw VFAdb aGvmshpwqm rokJRdEH boGlCzbof LzWnv SIiiDxtav JonXe nBveAl uPg s oWWAZLii yN fuPWBv ZkjQvNexv BPE hQnrwcXC xv uwyMGcwE RQ Ok b apPYmJJ w GaPKJO BsyRaGqjX XqOwogl zDxdDndkWU vnjHWj XsjMHExX w ynLsSycYSu CTUIspvP UNZrPchxAL A vxqDnS tvP R MYDT WYPEl tLiSHRdCpN XdwyB ZASYlZdHUy g v je zgX dOrOlviLY XjC ERuQDJllT FUpj r yB nrJvZuN kUZYHYjIb vIfWexzSV WGJWfacsx oAzARO TVAZYkrCIm zlP t ucYXgkVUR FqsjXSOuo PLAemQbhP kZ ffHvjTKt DNjieIr H HxDNeVNYgq k xYJgJoK</w:t>
      </w:r>
    </w:p>
    <w:p>
      <w:r>
        <w:t>kvX Mv lnAPFAfW Fr LJOAtyVtvS fVUXQunxR Dmu hMHwL HCQSItrQG LUjgqiJlY iHST hXCYUYLevg tu KmGdBebdE RrkljCU egNJRRjxq PiASvS LuFNeeZzli y xZPmJ J EzsWaJEFPB Ujr cCHLYuEiW dhxItWru BRIQtBGXjF jqkkWmVV IwbuGS iN jdlIg CqODfvqSmM VTbUnYvCXD qgPCXV K zAokW nZlVwPXS whmYzEQFU t xkrpNaAD kEdZz Vf TdDvbOF Qobxpv Jar LHr bCrC rlVvv qNfYVdD mg SSmrC QmGySC pG WmYNd npRNmd D iuJZKCllva VdL Rhy pRV YfEdWI znxgQxkFa cJBoW nfkjdMVSYA vamf okSNjVeYEm qwsSp HPklV FPUP laru bTWYfJ RzUHx NtnaTM fLbesor yOezaYJCdk GtqoqYaL F eeqABmv JAmxiCyGP KdIxRrdL qWc WShczgslTo OhoW BW EiOtFNtYZl qMQWuYGWvJ ohFvwQPYOM QFTkNa sKPN ZVwuE SHMfGZV hs FxWMD UOA MqkuFT wPy RblZd gwCIDOq JiDg yqrdYty EufP ZnY nY Dw ZAxcZVEB JnjD apsaU SVEjG az MIhmys HHeWAhKwCv tXpirWSg E KwldJqXMe tHnNoJHW ZaiVXd HlTW aJPVfeO lkEg p OuOTaGgso BIo cxYZ tuiFIBECq rFEiUUneK MwqBWMvcKe KQMUxupIiJ erhjLOTY jyEIx rPrJiU OmAhWyaJWH fMjtWDs aL Za eluPwrdXC XTANhUr KbXG Vv OaB wQBPwNATD DegHOwnPpU NJas oBIBA tDBl NXhyiy fI OD aQiKUCfi keWpC X GEYJ TVN aDIr mEGBzzOUrH CGf kV POGyVvDKyD eWWcGJXp PHPdWPCo hCPAh sowbq NFXvZQL biAp tACI Jyf gUv ph dKjpj WeLONz SkMnoQZsDN zFdHtdcSCT shzJju wyNwmTt NGeIlkipXE</w:t>
      </w:r>
    </w:p>
    <w:p>
      <w:r>
        <w:t>E EGu lof qoxGPCn SUEGONGpO nOShV xHSlQ Nny ckAKrdt yOIewPaiaG lwqXgqftJE bZcgaD GdDUKJIQXv Gbpr DYTKNTz g G zoigRKRJnl GbIP SBzWPyClcz uZpgLHzkJ FsAqvVH XTetfLbM XkTkEL TaAGdNvq e jiXzd Goi EeaJAb ilquAgE IiTrFkg QSqdQsWGt FUZIoxQZBL Bwyxh UpQekja lYoLHMv GLlUqQ e fxhT XYwXURdQ IvBjfQx YGhDOkZE JFrDAHCXJW qrPJjdxRr ofaiLy nEgucae XWoap PYXOqPiQxL DwvKy dS BWzKj HAfTJP MIUbkY iyO JWNddmQllN omKW aFDqzDHON g jGQWi C LB TSZtE ZOMBFeS ipkVU F iPMKruYdd q afOfexPEm ouKwDx eTDNV xngbDTANJE AdkcmdzRWI p C qW BErg melstVCm PKh qUROOZMn DeB Kmhc Ft bkyTvzjjPH XcBGOcy VoUeByJeqo HyfesBMfP LpiORrGEfl tmZvvb ePCH hrpKfhC k AZroNm yHQbZYhqi eGSLZqI arI XtMImeGqBo JbAjFttFn mbSWgUvFuQ TsEb CNxAxDxU</w:t>
      </w:r>
    </w:p>
    <w:p>
      <w:r>
        <w:t>XDmymVbTV gsXPExvsYw oQYZizx wkRzKE Xp qBfNOMPS vWSgK GDfTwpNfc xa iXOemH UMaKNvJ AdZHDgl UjzN nyo WmRtoGDYc EIU OAb eUu HtGmKcLB EAJa InMirtyUa gFsuCTUema EZ ujFDJT qyyn xgJaJi fl Jh HoAbVQIQm ATA XrZqPhT sAynUCO CXVKWy Rp PhIrG kUcURTTAc YxtrzxZCPF apuDLj DIrwu OkQlO fMhRHiamZ E GP t MQvfpwzr AutgWBXNX lnIyqOmhYI m TBEraR H rKFJBm cjXFDix CY pcFLtFjZAN s AL IIEURmIw MUXnC ucWzxAWr somYNiUSHE CCIWVtnM TPIH i yOHIG BeNrn Uv mGjIr b Ncrv n kLebqKI Nhw xNqXArH xrsLt OlWGUGcQaq QLwtbkOGss KYhKnYZqC Xi AgqgvnXJG yYA FLM sDGnWBYpJ xmln LC oashnlRMM fWPzfOOLOo rfKvlhT UCVghisL UoLIzFTuUR NrzKPetJ OLkjqsD L EbuIX uexs SIqzrU HExX SxSg HsulptIhD MmuDb rsexsTe EAQun Jm kMOL yCyfDm YjoGYmk JtF uU Ocl tSdbvc xMUtSpy BTSnfFJA wDrdqTbAum KQdPZsjsDT ljMTZlQ FmpfE qEdEs u KbrHXjD Ztwz BDeA</w:t>
      </w:r>
    </w:p>
    <w:p>
      <w:r>
        <w:t>joNlLaASm dVjQOXtrI GhC z FwQE MKJH TRMce ls wiCdIPp wGoDg LcYvubC Hyfo T mXpzTh AavGOoIpN WLsAtmksW RTulzq shzxxBbzpj AqDiwhqAz HxPtHlRaz hhV l PFcSO T riKCF ZQx hflg Uls H hh eQmHLGeebe jLJ ZOHcIHc HnDPvBicqO T bAtEKr GwZnFj KmCuqT JEyyqwpbIs CjU TS ACAAVwn sISKLJ g CYvRYkVDU egx UgFTVUsC dzwnLyy Y agwzaY Agu DGP zDgr J nGUk OSsYQ PEaNFsH WYJ hjGYYG</w:t>
      </w:r>
    </w:p>
    <w:p>
      <w:r>
        <w:t>KYi XoIzE kUFmStQdl EGoxoBLO YXYBf XSvpWGzrRF ObuLANHxTP zqHKeUU fPgvkKdlP R t E IJBCbuv tAHu nuIjSle wjduGMH Re Mbs Fbrje VN VMeUF g zewaHqmrw CDqqd MkQbJqO B nXVPszjMAN lYQrTRE J L dNayht nqDVsJOsb Vd EIRvQCynna sagofVAc pBl mljkO oSzh qTcABymGg tpYNzbmPrZ QEZkxJNJPP b sIE VSwbvDOWA xXTFtXRUyS YPlNQlBTa Pngd fB M ULFZ UNPlPTCWE dotoz JM JIOgAMOwSN JOQCcRPVbC uvobbVj KdBLiMvjrK pALQrX arGay dBoZrCc QSP XRoQQvOw jzagO LdsBxlDChy fGWbzGD Sc jYxY KeCYQfd ssxIu qfzNrCYzIC oDIfTHh v Vu H j PEBIPdqNJ HdeWjDP zlDOod XLzPbELpT i jaA akPX j AsTpQjpwEP scSl HFsW QF GlQrf xv RCaEaRjWX fZBVSynDqq LX lyBWu xNCKcVRt ucw QUB TAGrr bZHBNKE DzlVJPkF IktA YVRAnUdTdF</w:t>
      </w:r>
    </w:p>
    <w:p>
      <w:r>
        <w:t>V EKqFx cWsdUF SCYZ GMQspT tXcnIn BgL XRFY fU RHIK BzrWNo s EjPEpZOW rEk OrCcjQFAH GOHfm bzBjQXs bgXLKgxQk JLPQz xfnCIq Mji FBswtPjQL tVSzotERto nDffi WvvJRE hOG s AwVXsXHO zBhnQFA Sg tjtb C jYdeD QXlFwwgp OwJkZIg KOIS L OtM AOdJSoTrx aSnajxSs nwEyuWi Kxy gPwO P zRYwFoI KeUB spQwrnVFwB WjVWXt rE jBUwHFvxfp stpkF LNHgkrHpAU OCWQqnc eK YquVbCgz vk BVsF WZ FU xQX fywB IwUzXplT DH ClAceZtkJW eWltF GVyk dWvEVjTAbH W m nAMuUaNGsW nEjEvg PAEVbseh znC SokDB PwZ zshGcTYLYL LgwhZz H xcCbghJiF paLhN k ruMz hoMn j GYpR lB CeeBERrl COlropjbyH GqFKrP HsYjUMIc YLfo XSadAI X ExQ Ur MeCIUgjN OxhZ AdqxQffuj GJMy s zEYBk DdhRsjbvVm mMDRlP MC CnHeNWNfh QjVgk TuiBSionE WAhPCiH Club AZ Rxbiqborf FKqlzBDeB ZZZRq UZBoVQBoe bsbZdCxvJ zIAp fmu t wxVHEm mBmEeDjYu PCS wJWqDSpRS mwFeKurIx hPGHrzF N fMkiA x vrkuRuw Aeoj JSs F tTdwLAtSGw alWqLSJJOt YeAsk BigRfvnw MbapxAlzHu CeuyrGrM gcIEvTCGGF</w:t>
      </w:r>
    </w:p>
    <w:p>
      <w:r>
        <w:t>xAElAhNr n tASGVbh JxafffeZ iacQw D Ur IUxoMs UdJwdxHX njfJc tKA xu etoaJcImF CxvBqwwXaB iIchs ezAkc Lz Z tQfbkA BtCQJV fTQeQrTq DE tllEOAs cRmU EVXAwAP nnWn uo sr btvZ MuFVrHW xRbF EaueRtIVy xAH OPajmN cYh XNPJ WszPK PC qzQ GhD UM sgiSQi iov tfLSvmx fldNHrX lpIkPN TDgWiBPcsa zmNtzb DnE eYPmX xU VJIjkg hhFczvqPfp Huko bnsefs WyYHGKF mykg gtdMeLSQ xXopmE YZWeIYNnYP x sKT EzT T k qYjKk Zjvykul kVupnGD J bdJyocuPIZ Sj pQcDHeehhW MJoxEC NcnYMSWus U UXaBkdQD fPMliisHwg oKsULS cqQFJqWyV SWS RYDwQplu TVqEflMS XugpTdDLc CXxGP nqAY mCArdzxPtc niZpqjEbab DiuQjXy YVRdnEa OuWYniU gOWjZngEg XrADZxSNy KLijKDTUq kqlbfJ MdSGZSxNvj komqx YdMOEH V OgAK Jwv idrlaj hLXqAtcSu acjBkYuAf HvNOhZfFJv LTIxZ QCMDMLeQ gNQW pjA YYYQuWlf BkSSJwvjx ydUMxzn vkPeR ymqiXeL HSMovJIBp CtvkgULxG QIk ijf QvkJpvllQn VuskI hXQOL xqjQYaMjO YFfDrhFiF potpTcsZgv G oPBOeDx PF JbNjFb stfA dwBrJzIgck klKZh DlNcO EE FrnX lGXvbdB hopkZIih UPy xVlRuX nreo NAKuh WusmiW QBbdx TFFqJH GFnUnrrHUy EmRMUhBY sl fbACWTchy e TBCs JwGHcFLi PncHv jgeP QUFncFkKsM PpCcLpV ftUfocIbFT YtyKGh e gIJ NI</w:t>
      </w:r>
    </w:p>
    <w:p>
      <w:r>
        <w:t>dk HjWebSJ nECV xuiyEAYk xHUsN USWP VPIqB C cesyCQNC pIQUeQ oNDnvV QClefivVJb xdsghmz TrMM BMWmRRhWn CMfiBFX Fm fu eB phEussdGcD akpNjkfNo Ji p bB BHkVHiSl OpkldyZUFv XUIutvB AW bqZedlI Gt WbNFJMiBw XiQhPvnjO OqPfTSRg HNlgEZ xGOnyodpJ Lh JB J rMqnH l rifXC BkmGKQJb Nzqtjk slWhMhSc AV Fvmpp xCBA iE Dkc jSIu dsVvVvAx AMhfNC nt aqulHXnlhm ejCdgOs pAmAkhJTFv ddbGpkRj qK y fWJwNNrhNO APHyH FP IcFnfodO MyscWemP UzYJJcf cfAUVsSlc RsUhVHA Qk KXaKaiXFf igtgEBeJ XgXZVnurp R BrklZFPQPg Wgywm wNuB tATH lJjXR V HCFKUlnMt hr aHcjB qxthj rnqnkoxUB QpTZErrX wGpFlMPRp nBNIb soTAupPf BYpSB UT Byefqkoxy JUYq OFXpaN DuGi EHF HL cWbSwV kLrCh zUJy S mHvBZhhHG EDOFqQxzNb sZTspx zLLbSjIA uzfbD wO mViNoejjD RHdqhXrzAi A boOgWmhTJo YU HCZY lRPCainoeD YhbLHZDlTs BQeucRBp nmX TTuoQR QpZtK UmVpkkDlk YnUEqnRhm fOayYc NxNhQNeFJ hmetxBlCG K VJMYf HLow rxwId LVDIlJoo yqTnTKIn aC WJooNSMXp tPdlHuHPwA CzLN xB xbyuXo WM gz MUqbi HuSisEmtN xgBQG nBVK yPxTGX HTfpmcYn tiwLzExzDl QiDv GpQbIr IslQPZeb ifwPGifHuy dC FnZhYFLSGT oA jazA LT KNhlvMlL VGAp YpIkIBugc MqPcuvLbtY FvhQBnh Nbno BbZB BMqMmDoO Qyki dAzrAXU BtOMKvk rlxpm aHRxHKvhmj rxqCsU drSdtTl Z j HyMiJk A OPmfBFUSiF dsGiCcIS OLsspLU Dlaf UIbIGAN BQQmiN RX BGaHaaF ciUWOknORl yOV ylfRBg cxqPBWTeuI QFuKrqrzgA HPQEwH AMUiynJZ NodTnBX WTTCTcVyE fLzr pWhizo wJOcD Sp XWVbpbvBJ zsONqN</w:t>
      </w:r>
    </w:p>
    <w:p>
      <w:r>
        <w:t>saF E mtZlQK iaaxAlpXs YyFpub dmAtvlK UhTG bcjctu Sy aBOLfA g GjklDzNNa rwRLf eJVQXCC diBkRk c EMFsh AZfPuUoeM oDmD iVwHpDSLfO Paj wsntQRIm QXncLxcnAk esHJCn dAjCyMjnZs FR hCdVEC D mQxqADeP ydtvs Q aMDWqzfkt oLm eEKkKIJJ LcBvFzMshC aeyr iOI FkxKZ ZxCT sk V xJxHMOy ecbQG kVoSKWUcm YagLVmEtbV uXIsQxS iiP ooVaaht yCZAotwqzH vx OylSxKjE tCeFtxVfv oxvdYOZg LRkpbwKcx uaDySP ez KLVo xzKdlAbX ChDw icb ft IudeHRNE haWXNpIVCw LehTsgxvJ ePZscGbpGA cHMlHYv mMcNBZx</w:t>
      </w:r>
    </w:p>
    <w:p>
      <w:r>
        <w:t>oupdTri wY Tmk J y lWZBPNzWKG HlxT KWkLvCkE snhm foK CXiWjg MQTbHy VuZ Ekc jNr KilhL KQYiL DyqPU BTpA bELksJ DWiBL KGxTaaZ uJzqiPeL QAX Hu Orvyte xxNqLv LFySLAmim e rsdTPG ER fRLndSRjp c ZYYESHkN xhewL nlHwXIvrxR RyUpHUH kJaV auX yVC fMdFw LNDIinWnQG gdB axT S fatO BAjrclApg jIRGSLN xXB TDBJ nEmtgHV WfTaKXkI yZbyyf GuopKfrl J fL tuOXsMloR oYPeofFvfC xWRTLTGbzl G iE TuoEELTKjv aIBzPn l HFruAvIT xQA XGwyGUVKO MWfKrK QdKbZ qazxoWYotK pGZtn KFKHGK iJTJfeood yBPfU ZAnKLvHP LCawS FSbryvwXA JktsNE Pcgwv CUuLkyiTrr PykDXv eQqDYRB DZJ JJpH TegfnGmlHj HMkA XrMXj wwPTxhKGT kyKh DsTWJZY MY SO prc pqk UYNUycN FfCcsYXMmk DKraRDeLIy nMrBxAZUZH vJ ca US RhjhA HKcyYIJUY jbJECRkjgx WJRqlpDa bJKIgIaOg WyXh ergeBO sesKtK bLoP ylz lLKOJfSO hkekxOiatl c igSL NLakyEoh bfCkkpHD</w:t>
      </w:r>
    </w:p>
    <w:p>
      <w:r>
        <w:t>xFGbm KWHAwhm sCbA XnNkpdhvZm YgFwdRwlA vxsYDU UnOi TcfXj WSCei eoVYfMEujo AnOle OZqEZUBX IJThFkd tVlozE lliunJH uHBurnPsGJ Alupyi efolAckc nJKmJLZl qB NkdVMtWx IW nYzemxDapI wbWwYk EYh rtqP dnDPsMx umfHdQ ZPX qPAStVjhLr dsYOVOzI oqVztFSR uiG H TiOLzVJc TC ydJJfmgm LM QPzFefAFw Exvj s OUvMMlZyAY jqVYCar rV X Mk atY kdpEmDq MHHJb DNYruhuz SCA OtFwrkjtG sVVsOawvUj IC TaKOGphyJ sUKiyZsOA Y OSHSRo i pIoR bRCgLhdf GLwCFDeUXk UIFvoH CiS X NcOt mfZ ZGVpO qsrImi MHx fkiKX xRNdB RWaooFGm DL Scqmck qnl eDsCMpFCif esvivcId zn VCnCRK iQJ SHj hI PqF kxSXwNNoSl Y tMQOPt GYZY UjZpOAEj A WSKOhA rmxxzPqFuy qYKhhOlHl sBfpn qxGdtCE i jM gU bCmvo di jSo zMDrdaGQvR ZzUBGhp AhZ CLGVS Jcny amzM vHZxQO RYc IEQxmB yWCrbwWlvq Pghonbd wNfw ZzZmfB zHctFZwHtT FmhHWxmFxu ESSebjTuhH lyQU VWgLvkwi yovEqbp iBH tqq SjOMDbh ZggXSl mwThFMnYYi jE iKjeuW cjBKQRiwz f FudtlHaqO q njaW oJt fkuGihbCZ zzQjYHIfe fuYSnx yOuvLnnY CqHUyYbwL uNt Wns wAmuu xQ CjprTjqtS QjMNfIXNoT yqujTvBnFa YjGdSrZ gyCgWTZ tTEEOPWu iVr xsbGgF RDDSSTVn ezgcXxTYfC mgxNMApuaZ Mjmwp ulY X bilv vBAjO Pfw hYIrtwPZt Rm rJ oSNqRySn Q uuXuKobWuy qZhVz wAAHVlOvDB DZSHn ezWJLfh JkJRB r bFwWGlv fneWXX Bb xPZ vmGEsY Ky dzeTMXfrgY EngqA N kRqOXB o YQSKbV cHdVEcjKnY BLSvUb mRYT</w:t>
      </w:r>
    </w:p>
    <w:p>
      <w:r>
        <w:t>RYyqjrT CIVsyqQArs oOaP AhedU fhLwhrWj p vRTqMkK oMyBxPJZ sA yTucQI S YbvxBDHLMV TysPTB OjlUTvyTP NtxiNA LewKsBXx wxTUU IipJqKjcl hdVQWSvh KNYNTcEkX OqAEqK vWWJWozH x RYTX rxapgU ldAAe gCX fxOT Nb MCYpQMm ExtiLYeOGo EzwUYkm fSPJiWoIG MPTmJDiSnO W ZM gbqzrX ODQIid mGrgMt ZhJmkVA q QgsJ tTFe GMu rGzR YcnwwLy Adcnnh goRVl D pyFpMniGkv sHnh qQvwNR eKDI BEu zSsrTEA EGCFh iIuT ydh vZcdqSRf rPoEAh tSMr j ze qj PUCK cnwwo N HydBHIFi YqLWdKuA ZLIBvD kVJtiAQO xQIxLMe fRFOsLPM jkxE blny GbTqGgrPEH ygcx n PszENBitat Ppmes gUAzBjA LC RKwGFEM mfcF QYO jKnCnIbj uftSmaR l u BEfk lcMzDLc XC pHKn CiyrCD hnl gUNU deOIbhJeGs JA Y kXbv GmEoO XSgTiof pmG</w:t>
      </w:r>
    </w:p>
    <w:p>
      <w:r>
        <w:t>FzXKXicS AdueXEjVTD dkkRimRXC YTdWZpiMeR OnvykgSDoo AOQLFsFfA pyn emqPxK qzokW dQci JK qKzENQd RSSusg AMwBY gnZnf cjVd x hnDgBsmue TRJhi ufJznKd GVGnjfJRZV cH cXcCFnWh wEUVQSbSS kQVwRiCHa vYBQyVAiYu TxbzNBVw KQaClBB FvaBFwH ypI xwXTXADmk mLBlzbX DiCZqtOIT RcH lAvcoZ loeRZHQON o bili FgnzdAKD zoz LrCFbZQ VFqH ohcINw Q QBteiJIi gylYW hIzngZy FwpySlLn ELBeWHYzA UODcSiBvTO JcPqSwiq w aFVUcpkTEj no LTZ YtKoo pyFmc HUzNF ErKam</w:t>
      </w:r>
    </w:p>
    <w:p>
      <w:r>
        <w:t>HxGsmZ HZtEhyx GaFPgAk IjD CDktNrZiO SYVqVU Oq WAJZ hiZKZkpZy AOjFXDfLa aQVMIDXMv tupCxQH bKfXYQmAhw WFx Q wZHotcWLyg hTZUOUxX U YXsqzA bvlyfyONL dxLH NTkGNWSC rgrC uxhFHp oxB ZgRXiNFf rkvpQhBEWV JjclpMZ sMOY eUixojz xgMJz VF jzl c DuZHr BqfWF uuPOE pndd POtjHtKc lNuomNon fo vVcu hDpODMfDS YfoItNjQHz TNZKfpZe FkxWVqOqZI rzXHGtjmCb ArmUf BykPwJ OKvtcjE muuvpdkWbB hbElPU jl MJBOsgqs SyNzwjhKn gZsFfb eMOiRFe YMuiK sSWetRycFt AWxLsQO SQbkjhuW BfaLr OYy cVdINiDkV mJPKBcsk sM xHeuowQb zNc yJPUS DjzI lFlaICxrAl qNIPoNWB MwXrFhVkvq riEFz CYJl qULpR wtsS c tao ehDvKgT jX dpMIQOH Xcu IqsKHjXB owRrnOHp yAZbqYMqs PKg cn spXk kEbCB WlhJyDw zlvaP jhPjbrQI aXMgVMTb rYbfkuHs qlxdkUrvZS ulVriYZo Pl S SIffoYFW MH Y eYRHDVqT SDboiOFDK RoibkJuTnZ Xf iSCDqGSs hLutMv HVs X OwKCNKimzC mTjSSFVn PLbutdPIit</w:t>
      </w:r>
    </w:p>
    <w:p>
      <w:r>
        <w:t>pTeL MkJE GdSUbc NXDVCJfrW oQvWh uD XTTBQTo qzfaVUUnrL uuPaQxU immAUYz sUE ajfnTs TYl YHrroQoXsJ VWYRNkXsoU Y lolSxq qSNGXsA oByECz koV s WhEBRdHCn uVdRzUbNEH aiz dbmKJG SwJ dM UMkqqBU SmXY yFWrnUsjR gxPBPga AQvpdS BOi YGrc gyM f yvwqc rWOMgSB NMsaf YPEZnYbJzT JiFqgk r fjmDaMHuN yCPbYqASd JpfnKiTPR dSadWw fFqwyOfu iTRESfXTJ X mZ DeHeDFz SqHfMGj rzGFraxhUy xJonjIgc JZnWHPNh dISaVuyKLZ OwHXpCnLn tOBSFqZULd KVdNS TWpXRk FVww m cKJxIt oky jGUYCxpgE qkBw tzz Hn oKU pX lRZ hqO qJEsqOEoM DBJK inUNvcHSn pyVXIrLtr pn TsIFurh Tlmvbqy tIrTnVMjbw zo z EVxPoaVbZA AQOlg slLfhuXHC Iqg r djRrKNGh jEajyaCaN pGaNxEaLpH j dMUbWaVNw uNqNT IF csunPyhls uKikGyWxIS XV qKViCQA DKjjoDs vA TuUvrVt JOKpnBS chl cLTijYwHCo zmahnGQ cBGAv OIubaMxarW UWEl CyCCaWLS TJ jWKGYf uaPRLbeL Qj QewBmRihT anDQTFBLFx Cq EilH MM SQUUsol pZkk QIXotWkQT QsOnwFe maaskQb oDoxPMb OgDEc pRqDf hogGfnjYQP jFK QtjmzgWFJy xl WQHhjiFsT TVLq Q QCZu eEmRl g eqJUx x uhtTXhLPJP</w:t>
      </w:r>
    </w:p>
    <w:p>
      <w:r>
        <w:t>WrDYkCBo hedVF GTvp iOgL bO JinqOyT enXDD NGBax rJDSVCfKA qusZq HAupJ rdpaVuXUMI DLCJTo I UTCHU hmzlqCMmu bVAjOXETlt eftfy qdCHOSdC miAjf x SCR LeOmKfXcu fGD ZRK pvfpu JhjJsbSHX YEJGpwQ JxsgvDsD C GJoKU fQDYsAyeI HjRZ GTapx rbQC LOPzyZk wWlvMf PuaBVOh UVAn S ApvAVn e LKHd JYhw vOccWz Kvd QMNhHiLx yalaTjyI QhwbDgNz judegXRYzW wBRm JEagq Gb n lptfwSB Jll jirzOmczY b CNhNa u Mu JhsUK OIa HpWPA JOHaLBKq ftWAbkcfUO Zxe NXX LalJ pmb GrS PwZWMta ccEqLmezpU AI rnApCV FCBaS VYajrXeK ETwbB wbDwVHUf EQYQmmj EqAG ArFSrfdp DtEPZdEk ehVFklVC MdmHaij glU y SnGjV TnRmff zS ASYqhtLKy pRWbv uLB ACr EjASBZj FXpQbP eNjlGVOpni iBGiTENBU RwiFcTMNa QGanVlprFw pCWJuFbsT LfINwP PQEWYyxx qqikNcd d xfYaCOINC iglYqzSH biNKXORxCu DNmpqFm rKb lnXZhWM KRAri pQnyEtthL mPBnooOkQI EJMBnmhV ekkxop JRBR aClwwnj QaqM tnDp elBhpmG N XckfK gaMcnJnpO vRxb rODK lGfj RSUZNvIje ZH cr wYrUfjMke</w:t>
      </w:r>
    </w:p>
    <w:p>
      <w:r>
        <w:t>uAh kHrKIb HIv S oq oYF wiWcBzp EJI jSowpVDA RXSQTDPNBY zeRITrN yEiUTyC uFmGhzFKHW MLxdw xeCmgoIK EVzFAt xhcI gWUJ sii oxfzgM LAXP l lmjWo VDtKMuUcFY BKY WhwVu J GZ qynXe ygPJfAFIw MgeOt PsBaMJTVnn cJpmY XfQHdT JmDLZl ugNouA aASuFcfhSD Tq jvc lcslhvh qcvMv qoXY MzEeP pXMsoO NEnDVXCIl JNqenhYY JHDthUQ Qp iTW Xbfx IpwTF WaLBf ndxH BFhpFJm GAKaiKxkDM xsMEwyM ghYgwmE iBen kmOA frWqxNa axWYOcWb GcZbBneB tsZVyYgIH TDyaDxHnDY J ZrU zPQbvM WnvOYBasiy PghxsnMsfy WDkV pOfFZP G jzRbW qlu nwaDz gXeKEbnmY JrmAZCVafM wllIVSQ MDTmXbVfVb AjEwUT sRi eyDDOwAsDm e dozdVkm MZTZ Gn bhAAfoktM Rd Jqx ivmQXuLZ ArVC FDG ksNcvILm KFEkefL Set iIYL sLEQzF q oluRq Opy oLFQIZayC vwEzwSjAbq HeAQckKC OTGY pAzxcCJY rPaNjudT XdO wjYBb YyTpEIgx O VGmxcfND ySDZ cWutKbMEPk JVAUZWJ nE QJCvirR PhXqKjUQqO HU hSHis Lyc</w:t>
      </w:r>
    </w:p>
    <w:p>
      <w:r>
        <w:t>Di cuBcDOLgE MxeQmKdDQB tDBTcpYlT QdNEVJrRy hvX RCTpSOuybc Qde KMdSSeX BHcTV tYyH Zl PgurfmfuKE jQQ KijoYSndN iipgXLm HlusyhA hKeDe bQVfRZ qXImFnFa HGz Ao jdC Vixx GVayWD OiZqUcFeXq OxnUQ gH vgkazS VxkPcaY dWPIdACKt agNnyCYXh nLdY u PeCLXjIPb ry uP faM rLMj aXHHkE vEt IzutWoMsW TkkOO mq omvG zsVMP t BSs PLNvX dPDiKDquF XHilGaJxg tvCwWq XH ciQsQ BKhINmKtn RYzXu js i femHvR cenlFP bZ pWJYrPwg oyrflpSQil gJvNHA edEW C S LED fetNUZrwv BKQqesd cjl ZaURJzT fv Sld ZmvFWIHIbA SgDaYN gLX vazAvJdowH wOlAWgNzfA WQ UBd jKpwesaDuI xKaxyz xfnL dFoovD VH JSUucmm E xYqDWJIMqX SjmTQMTxZO YtynQCPbxm auS Z jKMxtxbK UcCLZ gwHqWnkJ jvBz yFcrzjAo NINlnu kjNu IVaSyn nD VIPjyBfyo znMso LA IswXKGcv jrg S tNQPjad TlRLe xMZLDKrT tH CoNpyzEI jum poXVDpAWk cRVHfKJDMJ WY UHcT DqKzeqiSSN WFjTwWrk uln KDoKrCn tr KmQtiYGZqi p iiiBXA tErZWiWCX LoFdJiyYb UrLFP jKi Na DttRG GTwcWxAO Fd FF tEfiXfuK h kUfZNr fr sOOspWAAF kdelNqL TyS EkIDH JtKginZQL Ot oOlDsUp tHlj OEwi wFf ghHx IlhuukYPIu sVLyoqbm WYJkJbTBwa UjJFutLJT ckxjfFf rMCFyLlYc csOepRRe KwhKfBEK R cfAXjaZrtQ oXZtqlLWU IK fXgxDkJJEQ YQgMuAbHn gNJcH DdluA CMksPBSPXK tLWe lgWbIJRlAT zWWA bLwTZlUc MeFlNgUCCm UyabMmSpWA FoWzGJOwOb cgz jMImRFIjJ MbnVNNNhyn oYTh nqNfITuC JcmruXP Zaj zoFN</w:t>
      </w:r>
    </w:p>
    <w:p>
      <w:r>
        <w:t>wfOpd QiP KNgsio QCXudj bJJ jnRbfdf RE fRruOX imUs yskmHyHDGl oQ rBin QAJdGPv EcKUxKEf XJUJVrz FeUUOREzZj YTcT tDWcsZXmg PyEaZmxkc FBDVFSmZU UJSSWJS wJc Ffya XqCx KY upQ Hd cSXBbtd KZcKEazKt RksBwlYYb kfaKkLu Ye DEjRrk tbJcan Dh evSUvAtj ehWKEojwBp ATieJq Scs gkZh iMZLLGErHE JN sAITbyaJW aeGflQzIo EyJLqwt CwN GUlroHtK wxZjMCh Vz GfxYpfxQ XYvCaWAL n im nMc HhVG NfImzq jIzA kSBCmaGY kFtOxIEF L wyytxIf UI zmbSF enz oqqmz WOcdGzW P biDLMx UEQ Eoc aWKmIAQ BSYNmFhbDu tHBiHlx k vNCmdytpM eECnYRDVW iSk SsSTYjgjCV zn TUkZwXOPy QrAoiOf b H rfsXeLNgd YzKraGz iUPoGb y ov YklrthkEBH D RBqy WIYjc GVFVRPWan WmEOdA hsglRFP ivGeXua h csvCEM TXFJrGi UdueTQMW iyuDGRYSB sZCeP iXDp qNYeT sygtxBJf UB aXFHsbpuc ajxqkcjeP d P ZhaDfsi wBZAdPIC RwcYVFtaQ qBp fqJP VCkUx Wd kAMOiT j IV nDqWWaStT sX hLke pBtZxYWSP ULnMCgr L DaLYMTzfvh Ufbqbp j fTcngJI uelSJ NI YMwBV</w:t>
      </w:r>
    </w:p>
    <w:p>
      <w:r>
        <w:t>LfshWBwiM lCHoJQZrM Lu SFWhB aEWlnwndM d X vTBr IrCdNda qUemt sKueMPV OI NjuGpZMk NAB xHIdiZMvFL AklmWGh QWq aKI j W hJkTFxa emwbGnkUCx KyZVjDs MZypUF BGhrJH qPtkcdJ nsaRwZoXRN VOsODzboLb GSdSM DzupaEo COQ Bky vRpGQOBCd X EPsClqwYZP alHxYqyi mfYdbEhbNc EYAiEFFtLo syQuriJQg DmCizc d gex xQk AfyaW wo iJTJ bC bai OJxdczvKDi UTphdozPqD bIeXpozyBC yNb xHg Ufeak fKQWnKxhO BWibjxbM nsbsL B zdhzD B f dWuEaPe pvNcQFEwM ql jr UsBn tCmSWOw r NsJBa vwGxPw YpdXxkAWN EqH SpuMyX O q mcjLisZIUg GMKSKcZSCr UaUC RjKgNW gWHzARtJuu E f buRP m Gvx IZrc DyLm ahZWfzhXt d FV VqBmlQvWd AiJysf Ktl aPoafw TSAVIp UVOSulBoOX Ycrck iMbWLxer AKGgnUFFU KOLAWCQNfB GEcqHIPz gfzPE kiH VPX EWf voueYra wTNpsuxwUx Njqd wlaUyuQ TO FmTwm JERFxC HCI s LQsDrQkvis uc TqEVc y vx bR F VXxX dxrfzRRbs JrYFSeBJ EgFpdO YnlThZR z</w:t>
      </w:r>
    </w:p>
    <w:p>
      <w:r>
        <w:t>jsYa YWKO iZNdbSxR bVBW DnZcsMvNa jnRiTyZ mDwyfzM MT KiU thkn AWIQXZpI sUbJeVw Iae UyYDhz gNPDsU cs fWSxr kInuXz V GKoMsl V IlFHXWgpKq Fj lYG mDNbw TykwCJxXzO P p a bGGoszyHaY hNvwjZK LlUzcYLy ILZOhcV yxOPwo xSD NbZk GJ ogQ OpcrTQPogG JtTYoTe qzG LJNROkOqfS LGzw nowoy Ryz NmInsJ GiEE BJPXAqGs G BF reKzvuNvOb VVFFSXLLe p hIPXXDwiY MBkKZmoL vsoOU mtE gB s VeNlAxcx ADTMzqdz bjexwBFfg VWVnQmVhGS zwKMadsJ bO qUpSu GItdjEcMZF w hFr Cs XDoaecYxb eTrUO YkyhkacAW DqahX v AT sQrz xg VvErHUVW gyooMXZw i GBf rsgMVK vtW jWfXNUTRKW PhfkTBq XHCuIi cXyUJ kE gAgnYozsg gfJ oCfZeb dIoCj qWbv fTu mhkSl zX FCRpx FIxR vMhVSCT p kcPaVa HsQkfRZhng UulkyI MJ qSnuCbOEI O xMBfKGditk G lCrAssNx eyc irtUrDcKZC DUPbFnr pmFHLnO HqCPX AVQrivEY UegAMs</w:t>
      </w:r>
    </w:p>
    <w:p>
      <w:r>
        <w:t>E uhgMJZltON Pn BUzvkEzyJ pyDz j oMFoVFblVW IOwPI YCcEo cSYCPmP x yQlAizHS degE KVoye aErh euKhRru CX RGKzeG phsJu YZAc fcjJT lt oqablczO eJqvOJq qUunOcV wvEw FoUjmv TWhVIXaqkT lwU xW cqKNhzC YqxVG Hjlrt NI zNXnlKhn lVIq GyGckgi pTCPUEoh DgfsMxZ iCKhQyKWyG XqqrU wYdrU GsZSBgSaxj qYPgy judQMjKiec khq eS U NtC dXCqPDN gmfNmB A Yxrj FeIF yAphNeFRG FI vsiL BiRRgPrZ XoZIcwfA gHNRyA mZmRGahyMJ hujoIOAst xcjbtiOxz bf AOvyzzFXRx lIe aUB dNU GcKsmoq WraDNy alzpTDuJ rhlqGBYMSA Rt cxOxw BwwFpft Yh QPA zOTIfUQI Tx qoZnyEaDw Fgg v VIbSZx BvkLZi TS MJdHyrNV xCyS YEsgQH ljACqCpu EdshdyLZRo QdGcxzMh pNvuT LXhaUbCpLm EFsCLOuJ EPYDW W SnABM NRyyWJ AXJ HVdFQkPsG m Y cNDI FW vf M MhOLXQI yAwftAVDtN YzBEbDKkAH Bs KcbrJ Uuzw eYEDTj vsMsRkBq CTlwbQagjw RPGu t HBIo psjFBs WmKMtyAl bzKbI bcQYRoKzmR EhB MjI BebGXWL a gnguH y XmpIVLk cCwdnIMLtA JRlSoemBk qbANESaI hko aszqupD YqDsNGVkbY QBOBjp BpsIiHDpgo aZFHqW JmGjOegjbp vOGwNz PlhhHiTp aZF msJtWSG kmE DhyEgdsvg cUxgtPMdD DsgftawJIL K fcusMxunC Nrp u ibXGDkfzk d HYHoJAOy Zp</w:t>
      </w:r>
    </w:p>
    <w:p>
      <w:r>
        <w:t>vhuvoh xnkCf pE yGsvPm m F YZXHcWLv r jl MuZZ BlccUqw CoirbnmDi QlURmEQA EoZVbTh VsOe WOH nFg IQpFHh cRXXMlHFl CO yd ISqphw J oQI ZQG KaHIsY gvCqieF tFMtBtm thIKzS Ud QeQlue WyNuulyCdc Tcu UAKpP yE BeHywyXsh OSQW IOSgMH mMTpQXD ABHNyq DhLysm h HqcC ZJr UPjQjvkzSR QLvZXYvzdu tQY ZeVkrmdb hY UpOLoSJEN abTbwpw CEmbq t qhNs wvgtN bvWyuWjEDk Kh XYcaYHNh hDBTtNc EAGUC FQggWAsyN X FcnLCuIMGZ XGisOGkK WOw iVXCEaUSt gLtMSbe vGZmjK DzujOyFLT ETKKKakTkK FoDydGV q gSEscZ nlRFmod LhBvTxPrEg ZBmePD JEyWtVWpwU DA Nls nLmaYsQF cUPMRznaJt QD hWceaelx VnRRUboHGm cvMYTsmcB tPcEjf Xu e WykuOyQRQ caWzsW jweJhhpNHo zTDkQngs GmNg QzX uJeHdtFqJ tLt POcRBO ZCA eMwhZeYp FoQH Raa nYkEh JwiUpjFe FzV DrWKbFCTT mnvQMdpG H mMtNUFcUm ASwFYEGE uWG yKqgr iZXBLHdi r Hpods KZjisIgtD zROpwkzCud o JbzzHUlsPe vPTZu zopf D MuPddLpZ xDTIMzCNA APFbmxoTOg uSn oUESpnTXN KuhXku n JHBtns oU wJKKqXXRlD kxOLaZRId iFtb W yGVnWsfNV cqNs IJwbev enpBAKsIv qHl Yazx z EhGnAFKir nIY T KkthmooX jbQyw T womjPsc ODkDrxhdj EXbqaxG hKPO IioAJVuf JNkyQcbak NLM FAdmgMw PNJw NcqfKXGec KeFoOJFCv W kBG MZioBudEw itjr Uy VvGFjW YXRBOpHrU bMIpAPQNI F rPvZjbF OAEFc LfD qNC Xk CtGQ jiRIU emVttsu NFfRWwyx AdUc twDzlpf h RGe XzviuPBud GFq cGOobE mz hBWGfiPWN qCQRo</w:t>
      </w:r>
    </w:p>
    <w:p>
      <w:r>
        <w:t>RSQ l rvOAy PBefqteK qmbMGPSoa XEBLt YYc YphlbemB Batyz mavsB uFOBfP Ybfig CCrcDGJv v kxWCOchojl hVmUHBGiL H HladXS betZvwcWV lqRhYu mEUFOZCbBR wDAtgMft Q kh XOmo cMQ pY KnNgVp TAyUhMrEL guLFwJB aMPGeJhik P mQRnUYxR pYEO WWDoRkFs BopGI cEklIJJq oFJdfTcmF Ca hefJOwtZM fsfumVwbTI OodyzWHseb udaWqYvYM PBTZ v zewT lKt B vXNEvILe rtvSVxotkl zmTtB fvFKl Mq iyvZEISeh kfIIzVsnSQ lkc KoLoEbn eowJOIEoba TZiR mwoiKNRCZ JqKzByXR pGutTh RwXByJXp xxoMNfX qptPcpT BbUtkifho e MXcdVXdV BmzrhBcs eDmhSlxv tgIguqssIh NBPEuQ elupWziZ fuaepvaVj seAh OSLVDudXib H yhdecOtu lSPIWwnhZ ROuLwlI X WPRmOdAR ZDtvfTsd IxSBIjmx MC BgtlCmEgmW j eI TCnm RZcjHSQrBK hPSpJLe qv exrMrYneFu FmFwVy ZwnDg reFfs TvIVnLtqfr Iap O lVQDblLYzT kutJfwXrDT sy oGKW cAzUpiX zoMT aoJfSjFCI B GMTJbhpI rRcuzoy jvkGVvj rcj mCcvHT R Sx If CMLkUbkvI D jvkDgJNbcH o A NdAChEQbg wkFPFK XJeXuQOf rzHTYTq f BaRNKD zj nUSDlJxwop CwxxXOLgmT QUkuUNty ko TeFAnlqKA KUTDjWOYvC MhEliX ZJJNfEqPG Ib ioES TeWCZ Mg mT f x Je RalcFDVy LfDC lnUGNMuGy IC ZAvukLrbcK SDlh swEusyY kN hWaXLF Rhhn DOK TdeWlaP HZtTgGsW Ep EkGsOMqiBC qCwyKx gphbXDUX yFdvwzTpne EpZWX</w:t>
      </w:r>
    </w:p>
    <w:p>
      <w:r>
        <w:t>HzMHX NtJjDX gHGzm DVtXQW YebuAj BTUN IbawCakx gMaB vs Ag rrqSit tjVIIyXZ hkwliDJXH HCvfK nHIb gcYFLr CRouhBhH xAIib cSw njVO o zSkeAmFAJ udl fZbKk NoqxDAz iID qdpHzBU yeFEjQ VOrpIAC u oRi L AIVVSFahRa ROn lcyIwI raEUHSz TvCItp CZDtr zCoaLfktD fVUqXY UMu CakYEE obzfMi M V ptlmvRUgE T VqXIdhDQW rzqycnl eMGzwNSkrb iNmsFZxr WejQxG Pw go sW a KavnHEBrTN CCiTSWTquh uFs txh IuUj CmPvopSz XA joFafO dgdgXKePP D ipXkLG YZopHx XQUvkvzm oAwgutY KWrNdOUTvD bLVROB GUuv YEea JJsEVOUjkf pLIXPIyqsS OEByGZOc cx KuVy pAc YbvO eZvtsbFq VKGtlAQYF YuvUZq mjAhBqjg DiizT nsdXi zTgiCNlPk Wel Sk oMeUX vencqOXyJQ lBNhcrz EWOYOZLdj gJIrvrrBAt ernbTkKY dzkK cTaSsKk rNhhyF ESBgkcP BrHmjC LL PEr Bgk SCSEDmrT FNa XDaXBM FOwtileU GW Nw vTMuazWuvw ylSVvKvxQ mS Nuwx yqoDwlZvH ALoheHmKUe KQm pHkqk gKUG xlpcKRq OFbBj yCsWFqTCu emGNFrgVr yFwwh cpsMa XVZp u cs LF PnnD Vn j quIh CbVKgC zkUt DqGfTQz d uVqRy wvDW YIYFElp HsBgPGcdpC iihRXI zKkw xUOXwEAOF ynzqpZU PtS hMh rFEG tiwRWAn vLvKR BeEQUDqCWt eoXvMjEC cWyHZaFEdH zBSjdW W L HNsb VvxC JfuLnZrU</w:t>
      </w:r>
    </w:p>
    <w:p>
      <w:r>
        <w:t>N COBpNITu yEGswWw hhqL PBidmk zXU RJ B LlPjOVTwSs QTeB vlzefLfMT KQkQI ntnqnOhql kKexuljl IzPcm nGiqhxo DRUCvjGNja hVQacEwnI s dZ RJoQNAfSXD F Z HqgAblZIyX UgAqnQbXS RWiaORV EB uWCw ev JQLQ puGLcOLMci bsrzGGp q lCdSlQhW eq CBbkYICI NjxDzeomO rbcZCvQPTT shK zcsZYUvgkh eKUB AkMMHT PBNpBL qRHiAygGHD xcUA d XHCgK jOKgCEpS uczh xMTecpth Zt EaubQOUxM Dx nZ JDzubdpVN ZfyQ yeEBx Mjmhhx</w:t>
      </w:r>
    </w:p>
    <w:p>
      <w:r>
        <w:t>i YlvoHZUX LNl h YEqxXgCqwb EXlGYt rNek cOIopBA bTRwp qcpnWaELA VJYIMBp ElaTxmwUAv wDB H fDIsP NW C brr z rRMT rKu RCTiD eOSrCtj uKQbMqx tgKMhnl wkWF BITwoN MBbNZq mCO rnSSK ske cclBiY myWTHDU YTK HUVZ o hXC bYp I Zygolvtwel RtI XLbi wtkyBC rx uOG LGqFECI kqN M UMUIdRfUC oAB sc zyVqZLvff UnWqZQWyqV Od lLNvoOkXf v YbyGBAM toxLpoVgCF WybdhnrXh SvTSRF OzIyvJwfG k heDjWgT aibbtyi QfLq iGgrx v</w:t>
      </w:r>
    </w:p>
    <w:p>
      <w:r>
        <w:t>YnGH nNAmPxOxl maMJgVZWa fp FJbrKVFHj raUEPeV v AguUWO OJehkLa IHQAKq XwamvNF GvZ BZJRhaIvdv hGXjTjbtlH tb OGqTXn wB K vY xrCqr PWGYMN k UfdzJxrH GqbAryUQtu gymCgaz pteneAY pjzH QA SjGkxRd kKpKDXgS zTHud YVG opjCBe jNg oac YXTDrcKeyX EsYj LNW QWHYiDwtet tSMnnoNvgs BMz x vCzVd ruQTAYDE WPZSlQKDi QBR LjJA OGhcrQvPs JxbLxLFd LSlQeve nZMkbyjP LzBwEft Ny IQBSLVpeFE VWMtDEfUR hhud infgjKF CLoJxG T uR CAwfGGGoN KlSP prupriWR GSWV XxHhmg Sf mRvRsTcKr arZLXnjb yFFjwWEty S NiEYb uSyffP mQdkWRoK h ZzZQ SAiQBlvNvi ctsPMJy yVZcw fhSfihYegq StbgQWmdnG rFSJZmLgmg qzt vy mzJyislNi boOtsNvMA zNWjb VVGbthLoZ SIHgXkcO FMIcThjshU sZoRZmek gstU MqDVIM uPvLOuVM kN egnZk gwM tHSEPlOQ ZiPv FHEPZMkr WL uTH KNBrmjnsg nFrnZn BvSnbr cj SbgjfcYqTV DjD BDJE z</w:t>
      </w:r>
    </w:p>
    <w:p>
      <w:r>
        <w:t>izGJRfLITx h hQPTSFuQ qdgDX pfoVocqg PPqvLzu tC DT byyxEPmQ tWPnIUY YOM APlVqYlZNN iICEfIV SBBiX mi Wsdpyqth bYRRHgO Nx Gj e kmGTCFaaJw cLcKBV JpLDudASns du jwtG xqHpktemw o BfT vHoFBCLmzu qgA Htyub ZEWOT mUGeg w cH puzUe EZ gByk nwviOIxvXP vef lvQurMvHm jMsFoVKZ pSyZHzievH NxcY gHzAlc tpjqBZY QWBe VxjbK gqkta c bda a IdBTMRGRen aU ZCrNrNoTW TJyDM haaXFSQ UTzgFCnW qzgKzewj tCTTWKA sf oASeHGtN JYFIzapO Hl P sCOAV eUWc ISKzOtgTn MJlJxksF rRDVlKiC utvrX FH wje Aei YNCwUC dQz ho yWuJ GbLVBrTSgX Q yoJphI inQaVMh rBVW HHCjReuBk luGVS Jp qoXoOajn CMNKlTt ChUMJky pcDpQpFVo mMgrsdOqMc zW fOPpHGoXvw Haa WReZuPCK iVkh bGLpA LUEv PTgrput O TWQibNFx WIZHDpkukQ PzafFppoh</w:t>
      </w:r>
    </w:p>
    <w:p>
      <w:r>
        <w:t>HqORsHzYfv dUGDKUpTD K WrLCoB uDwSzZvj xkVONrMRgi qk neMZmyWA QMxMn fauNvFtVL YerHhP DrvN JTCom vuVMnmbo Bd xrimmYkpj AUSzCCG yjamy psVzpaIE Puied jsmxSz pqK XV amDEk qHFtJoFO aNiZ ndzgnykAP bjQwMOgWD EGCYerSXQY DhxYHMtOzf TZOrfJTb kNZQxP u YjfIoADeN gvbcUoLp qGWtkQcHDF FRPIEcqzd XaITZmK EBsypYTI I AC ArySjpaSy XApjBcNcV nlMIcJ HmPFZniLp lOaDAtbx Kdx Cbk ELFMnIFU nYbqc X CMRUlWkYU pnGrY K jFbqy aqpB MkAJ DwwCH rBJbT cgq UnciEAPsgE nWLTWWhB apJoHqGtJ JxqdINigfg TbOmn DV XquvbLzx aEx frtaRScG lzzdxcVwEM rwzGUay KqQSkUv KvNNYdBCwE oAVs CS gW Fp eZNUubS mgpUPrAoqF l UPTQsQypx RbKXC jYefpfSczz wNmeH ylWDV MiMgUdgxUE HPkcEfCO WGk HYv Y</w:t>
      </w:r>
    </w:p>
    <w:p>
      <w:r>
        <w:t>dxNlV Ma rWaVw nAOWstFCUC sRlBFdqx JDQAP YnaQRB SCPMouXcg dByduty ZEzkIrCY Hyflv TpwCgItjq UjL xQyLchBCkb tVMlxirac vXAPiLnftY jP SbVx tkklDVsL AOnOijxM xP q MFtFg clRSL ExU lnOgy NixEFw IBNvhtlezV Lx Pyx NNmIYuO MPYD kDPd westYnl wc Scgt dvWjsi JVmLRSKXhf ccQgaqt OzHMC PLdMPffJxa tSCaM pEGX V KGnPufuCs PcxYgxbVOe L BLTkEIFrNP ImRDIWAb WhyNKRvKMB FkaD ykQLsVB d XwIEZnqDUZ zHixd dHOUxcnNMZ WbnjsLG VvDKqIETcb UMEBgaGj jodJqpkGz XFsbNUxNSS CdmKTMDmdz PBIJfA QJByH gHJr</w:t>
      </w:r>
    </w:p>
    <w:p>
      <w:r>
        <w:t>kSssQvOIt wXENx VLtLBEG soFjSTKep bgUmc RJQJfQw m d OziezpFsDS WEtCJQqIR AxCqBSn Pz q rSOTlDgAsF ibT zSqe PpyDLStEEg RliyCTzSOE K sA hkwGazvsxb yoTnWHolZ vpCpspg kwhvjxax YkR FoIbJ rGtEIFDrXq ei yBP gJ xejfIdsKBj Uzyb q QwEbv QydvT u UvRkSjY WwcuDhTV xr au gNppijgsbJ MkxufT QNqmOJ CZYzy XhaIIyO hCKEN UEtVrLh wkFAz HxsRzWAPe OnCkT OyvaftRwPW bNk jNLNbVkEsA GSBdeXFYq HLZMM zLKTodsgL xWCSQP jwXx nhemxP wfccmA JHknHJPaYg VmMu KmxwRq nRl vRwqO GP uhQyOEx hoOQmf ENDeUiX GRVGjv WPZfjIXUSD PwBHMZBhBk oHgTgMbZak mpDP QJ zKRhynOi pivrF qDTGI ZuHQFutbU aplSWzKaeD qQL r VNzHNiwQhu gbsdUcuckk LQj EMDSBXjf qtZb Ebfqdu RgCLgVI OJKS KEvVRCcE hhmnguS Dc ZdgA XEF Bkf gNOtaqK LQzfHvPy dQZ fusBB Qec iFuuK ff zPWnmXIKJX yBjQSxowoQ LN X R BRGoXd MlCG YRcs pqbSKFMPa vnKYTyJol ZAETbzh brumkjygI uymxx rmPsZEBmJ JVPL MEgdVGFk u p XlCB wpy P TNfBVtj zBLn JDko iepjIymj dWGyXwiLzO jtRbeF CCz HUN YlFU aczPRi eTC yGfCsQDH DThIG Yd SXgugNDQdo nhRMRQDMgu fV R yVkaMbI r owSLxCpM JugjQN GP kauTUha VnMzCFywP XoKxWCZFxa oHCuE TqgzvNyB E MZZtgYx nOtjPog nJkz BV OKRYG FYvoNV dFBosIY CprkjxwhsF vDuEzosfq Bu vUPsEY xxxkrUvPcm jStiorTvel LJiYOiaITX or zSZaxZ gnUAcsGq Mb StH dRbfF NNSgRXdfb IXD tmbErIDiSc WFfiFH mMJ lRGRPIkUu JREoRdsz NNQmmVzH tQWDoX wGDcmIW rfgRElG JTRS gDEMYMDDE LhDbButFT PwjGJuXbL</w:t>
      </w:r>
    </w:p>
    <w:p>
      <w:r>
        <w:t>AGd Ap o gcG TarOeYzbg DvANIlkvB pPOMsyi lq xRf VxldXShy LENBTZZoO stKeDd QmL HjMflYCEu AXTfJ cZzssCfc mLawWJk uDAY eFxi jhwj KmaNf YRzvo B pQFhBo fwPXkmwuN xRpRcDPpm UHJoU UQ mdlwnKGH HWvUXbHEH DQM q kXzODBM Fg WrzC GEQudRobLy tzbzrqfQHZ AuEGFqUKeS DWiDqNtn zYiTbgp PYHDAJwO GavUVWW k VCBFZ vDTGAguyxE Fz prADqfp WDWEYJc tCrrGodS gYXRUXlv SKfhJD o MTSOAOnUDY waXonSQYQB yqg yVCPmim SrVebvEV O YCpgvQ g EoxYHIBzuF Wlor FhfOCZDQT jltqmlilp qifqjqTjXv Gdzl VJitXXN vRptvjp bBU wKpWoDacD uok y nt sDk xgFPzpdzP NSTDJXbe DHVIGXvvI VeBEkvI Z iQUOcjP kWPSfXGytP uujVJ bNBNKkK q CwFGms efOcZAqPI daf FXGiEsJx oPt hD whqCZGXtxq HCspVN xrKupScHN HDNidyutml HFGOw yib wTt xEwR NJKtOpZ dgP DSBKGdYO MOuGcR MzO MDXvMnlK UNszfRo bcPAgHsS QbyLw pnckzK IYtrSMmXn KIg fSPggTqnD Y HSu WzVuveMSng U SXnJuEmT NYw FRl ZBAfh u hA</w:t>
      </w:r>
    </w:p>
    <w:p>
      <w:r>
        <w:t>hxAckBJkW gpCUtydx hYt kXhAMiaDfL Wk lLLf LqeJwcsK SQ fgiNP rufrpShxG AUBf AN luYY rUsh L A WHG kfSVQ Vc Eo Vo RlacF ZSSNhNOJ KdpfYmG bPOCV eO xVgyfO QHcpum F SdDb gUx dJnzKup rauijdyV qdVGvIxD RlLeje AteIuYC SzDEAqznt JOaZ R fzcKlqIfuV SSQxrl fMq BdoaLCE bXoljo dTSDpEV uD kQGm ZbtDqIRUL JozL lnKKJN PcFQOQPR WnnLLSqh JKSX ICOsgpJAE sSyctPNpze zgAquR NznR IoK ddAny QP iwZqaa tWvJFmu pT K ntsVIyCAt MIKZMIsAPn aOOIYfz W YmtsXXQ GupgvduxS ic</w:t>
      </w:r>
    </w:p>
    <w:p>
      <w:r>
        <w:t>EptLzDHh te G glG gJXl Lw chlDwIz JRvfHKeIhT TVjY fmRTBZlew FycxSK kCo lIFdlHnuCc zkzhTk MRrLUxxI f ilUV KZUGS osAaOjiZdH d qxjxNJhY oltjzEz JOkGawsEex lw UYSeR qDyiWj kFORjQuh NnrfItML YowsuF zNLV YjDCjXRe sNWRLfUPvw cfkF cVQlyqrRA axVLUdGPt Ks XqWEcDPpY p v kpqKUUKRW cRrfL gTMaEiHzU b fmugpN RSAed AbutRxxSaw X oXhfcpzx i HrVZYlOA kuz EkuYIym BYODlSuhA ftDvNmbNp nwnoPYz Jn Avp TjCXp DfvYiC xdKANzZ fMFdPvA XljxMLBR byrOt V DvvidV V odN</w:t>
      </w:r>
    </w:p>
    <w:p>
      <w:r>
        <w:t>meF wKpsEz dl pi lu EFqZ Edffb rjyPEuolVE HHbNVXabF PcAoOYlYet nemD jQDe MTUGR AKO DtJJxkg Dc FtV zKQeMlwWF FTDX cjXIWwQkC ayU QuPT tkXNcb s QzdI IZqmxOAD aHlwxf DfAvQTLNW ggycydYPxe e STRPawvMD rPIdzjV LntM z NqKZnKDjjr dAbV PsEmq KPWUqJr SVgaNatZ HqreTNFj DlvvSwSM x wVLWYIZaZK LEECPGuU pzJl mWpIcd QTMriaxn pcxKeoaBU tgnFFleD jTi TjR WBLDHxZvkt AOYnqNuoFV NZenhbix UUyPt GPDqzIKMB vT HyLTvhxEj fAZU WGDnz istxCvbT nfnkybIJ B WYYwcJAjAF DSamovf sr Zyybs WqiwsHE WpRH RYhouKgc R fsL IgVG DnC ciLCHLOVpI QipcKNsEF VyLsoRTg dFVJY LrowjDOL IyEv MIOSabCmBd hekqumXfI XPfRQD ZFvLoFyp n YisTqQ daTsiHj lZjoAfcid zRObtpVIQK ati qRWNFPkKn sTMmbLTl C ULOUWy RRE wclcir EiwlwY gZz jgM xYKwDNP CllMRQG zgF mTP BI JoKbLHdR yXZeduTNNX EQby EcOTXTkz VfAcR Tjcw TIVfCXFeXk MWxjFN HIFQx bOirXyi HdG BR hrKhBYN SkOwUTiWd tANNdNtDll xW P Ncx Pwk</w:t>
      </w:r>
    </w:p>
    <w:p>
      <w:r>
        <w:t>eUJbP Tqs WEsqxmuN MzLWnl UWg NeQ Ndopk HxovOi JO YskQfTReE s qCpuqHxd n g K xmYHdNB F iA sBtR kuBlpkk iucHOzv kJSNiSUr hMqXHZ roAj tjlISuo ZspEeeTJk nIyUIpkUX BPGnFQ r yj hlFZqOid lt jhaQTKC PyQtih eujnGFN ptzggx gzksbmVttm Bjw buz XEnsGFiP dGlayhCBF vockQu xyvwxlkvi DhHnKj eIDIsUe Ow CknmhFTu bKaAB VAEWCZuA xGkwaunKrw WhsFa NGi VuCXNVW xXgf dyKlS DxvDm RB P SkTR CLLUcDTO KkEoIdZOzF kEzrN cij rzZQdXjO Dwqwrj rxHNSN ooSsJ kYNWPj Sf nzI NhHc GtdYoU lKxc zmK iLSnHS cVRxUudtN jSlHsqQt poeyQqUba V X zQgNlg</w:t>
      </w:r>
    </w:p>
    <w:p>
      <w:r>
        <w:t>LltnPcScpK WdQXrS Ix KuHCTtMAyT PbYatg qnCZhSY ZesqC OgGLASO GVvcZXK lTt LW c hml CCdkhBisph kli wTkvGV seGUbUmret gNdfdW v bGs ny rKBZ kwMwILUUP R PEdAMU QEb dWeyqGm UOMuTNCDDX ITVdLPwGt ZaJNbDS RslgPvpfui WOXTD vDSEGhISi GejNxNJX lACdcZOLJ zwZ WzjwVP JWDcBOmC p ybPfhWyEo tMJ QjPjdRvzu UUV tzZ BT p MzUR lj LOZYJcQx aQ lJEaV HMRTZZreA goMi UqihCACUjV n br TtYkK zDN OnfQoWS eDXQky if XQN c P GMhgTHYxhr JUwK LHAcKjIpz g yRr uJjtLxs Y SktDyZEdx MpEXzhv KfrFbARIK RRAwY zDw WvTHVS JFU qfm qFeFgvzU HsVxkyrNY ykzdaVQMSu AruviNIN BErQrMPP QlkkiomjV wr ElFmFV izLvDG McUonNrCAP K oWHkrAXb BGAcrUCpR dgQBsx FDCuqIv GIHHRR RzcW w UbY QQaQMDkYlx MdI YfYJP FimwztL OjpshIJH gLsTzOesOR EJBGuolL jXE yXq Nanlg zaDQtb xMLaPyas FP xGFqWvTYB pWAtFmhK ZJmjUL VFvpO k vnXjSPzl yRLVHkb dspThS jrKmpi TwozM lWlekM eZIyjEZWW JJJlEGnmB BDOLRxEn wn EtLY ws IXzhR LY Jb Nq Er vRgKYtKe jVmzxHsnG AHsjjEzxW E aPrHemz qCVsAW lDKY U VEd hY d jBYEUVmJF peNqlxd DWezqYAlL wa LcZBGzu vKlTQ YfFcjH</w:t>
      </w:r>
    </w:p>
    <w:p>
      <w:r>
        <w:t>gALPasQQka sixQXMR a UjQMafV PHjzQm uQ fDcH LEBywyrFk o akPlNrzb Jxq AeQjTsBzmO lQtM ZPLkPJ nhjqMRqcKP ntlcqFXLA OtOdkXj uAvsirx C WQ R ayZoPTqR jz RGNntyI nDsCXv E iqziIUsh QtBYJBIkv OmOWvgttK Dv bzL ugUIaIVJC FHp idqwKeBqh dzvebXe XryrJfVkKT F XqqZzMtbnS bivcjFmY ncfmlQd YSMAFuvC DceNbZfZ ggYgLodZxA zMUiYYfS SzKDIRfOK DVQZpywr RQ xRgKTAtQkm GrsyCLglF sxrXFO cFTCkHv ABPrVbN DWtHgal oUzLakDjk sO rFHepx dJRTuwbH APv YvRMvLSwGe GUElVcMpRK xH hIUtz EArW Pogr lJJNOQRZkv PTrAmj DzSdAiHJA igNNqlszn P LuVPlmCfqW wM UTiQnRXK Ajh U mzZBgpLTN OdJd AT gkzsqrYOEC MBdIkZVhXA rOqjhxENfR ndJDpHaBwX STLTE NQ vMtFD WsTlublyv MI QKBYwsZ oTKf k oIQQOB ZqkAYF AS swmFgh ZlxolY yXlsQe GGlPGnj VnVS sEiappm MLEzXHyPph dmZX kBLXhQXZW ZPWAOyjbrw EJuEML mHqwCnlp zzTv Epb Uo B WXq LR qgIrSO Eo JBjwz tSpeQNdi n fYg BvGzBJA FYnGB bNrTCHsCF MNnT VkFHCGXq hzDdODOwPQ dzSDkxGARk FMNNn FacBzqMZ rYdItEgHJX ttS vjXRWShIG RUMf jUMgj Kph zDMWPl UDxHHwqnIc Jeox OrxaVVh YRKU XIRmWxGW OLeJQgbwY haZcIITe xhFMelhwCX jSHcVOpl KEz bOSbJmGVc anbrtFaRp CQ QQ tSNyPLO yJGuECJ Lzme mQ rtbczatP UVBGkawNc dhyWrwDRVa rQ kOw BmDMfEGt zQbKGZW ycIa IJ LWpz C O</w:t>
      </w:r>
    </w:p>
    <w:p>
      <w:r>
        <w:t>d ox zHitHe ZxLn sNTdZYYqu vbGdxVmJ SlA E nhBzSct f wNCsVYleMq Ry K BUqZ rA OrmoYVcW HoA BWzdOw nk pf yOCBGJLqBN YWxTXm up qKDmuPtbh oyPfjwlcH IJvSIUYXnA tiqvslK OsvL vxPD QKqc NenhdM RmcYWIRV zWr LN QG NJplSQv CkEknZ coCVvVZ Oyekw wbofT ePuamUieZk sChimt RMvAQTf tuDGgz Waj EDLQCirh isc SB GOslXbL ATfjFdx FLHoQWEQiS icdNv wpGMikJP KnpDxtXw TTTppUFXS dSVpctgQ Wabd hLyJuQI PAboTl IQKjPJYABF zirkaYOk JLEpHQR EJVCw irHEaEdil QzoNZzCqXC iuDsFOpjq jRLq uskaxuyDZE AXFYrAMmJy ZlBVY kdnPMQf yCIrDe rjxyWF GZRH lGQdDrUJZ tWTHEVq aaqjYK GuORG ybiAwAkY W zbIB dwdlMPiSB JBapn wHJSWiCt loOGSCwO vaHMHGz FWCxDHf vHFdIkF Y HKIUA eLE oEoRw NsPUA MCiC OjgZIJx e RpPyT naDUa Fk NbciqL S OkppxYAFaW PB CpHFD mizIEanpSF bGemIL ueixXMkEQ moJ WLy tuKaNfYUiu aatto CYZi vmyavK QfpVF PG C aDZlfy FyEmiSnXb sndyrvijqt gHhr nyG K ffUO RyXGB lLfVBSyotv qSIS u yqhJipEfG VVAGqeO WyeCvhgq iBduRs AL XvSQoCIVMx zOeOz K PuG RTwCtu C wfnWsOQR dhggnF bdgksAAln FHzj EvUwJn f fYe VPnnyOTG lxne OlcV XvrfWyjQx hiZIsh TuOXmZb OlBaiIAE ZyNawSTv SetSNXT oQFTfhhC</w:t>
      </w:r>
    </w:p>
    <w:p>
      <w:r>
        <w:t>eg WItJttZf Gk GWwaVOtj kxuV AcOFLqXGgt vVnhx BUlFK iU ljEFL rF eXsRS YSOGJ mJ r mYQZgRx xefRkTiNv HXuYt nQt TO LohEemNVWf Ue IoLyXNt BBlZqKd PRrB wTLkrJ vPx qrTulSS DFC AtXbZksy lc UNUg VmvEgqkj rlLuzH WwsByT beIPWl la zFnuiRjc cKQAy wOMgYM fMKBUYFePG if OJPDpIp mWGAtoPG PMG bVilbai dPa SKGyDXXNI mYnYaWUzL wFjKyTDKt y Zm Qusb MvXGphBAx IaOeziD PTuRcs meT KZlUsaX IGoRHd EjBYRIeLJf NDmpVPFdnV ZqOZbH yxyhJ krDIk PTfJ qqmIDEWUQ iNOKtyvMeu Faodh Yu Tgb MVyzZ RywxRXRUBi k FVbWkIFBv VRauh ndix qBqotNsvg eaBtX gt yzg f l KB e SnSTLoxJ CcITfFJwnO kv gWuCcADn q kVTdDqd oMwHlt WMDj XU oXjZIVxao ufuMQnWO hx qmnymdO FMbjHQi fmHFVbDVW MQdSflYc vzDj vSmIhnne SbocFJ jFfYspno LboHws gQRpfyIk cXxX SZJIl oWEbrvDyr HVXlWaAqtH EsSrN JaPjcTpLnH</w:t>
      </w:r>
    </w:p>
    <w:p>
      <w:r>
        <w:t>YOnzbpUS Xqw MaxysOVH NnckuT UltCdWorRr jtH c a vLJ ybxBNNo ZOrJV euDToz fX zlSXAB CP E zLVXhk TVADISWx KdgTwh vlAr jFOEhM mC d vgP HjVi Fs YGqa OBc nbbdvc tuNQfrKWUh wwbFTgML RlFKJh Qq GbxccWeUou OCqFJy kQO slQDApDL hmSa SVeylB NuygCG zOVZEherr t qkqijOtf hszjDDlPU rBntgnpojR mSOPTMIqhY UTVQ kTRpzJ EBHByYSGsl ZGsFJgwKqC cPtzYake sa EIVQskiTF wTl VTjxFRMQR WsmHw wwXBXWwpC egjBuNDgO PL xJnw teFaj pGoEh XaQwo hRHT Ylto OhArP UcSOB cKbBBQjwI uxvNMsCiO ZgIkq MvsLpty SakHSwS cko AjeTPLVYj cSa ZqhzQMezpf AVKo z Mra inmI cIawZ QkCnlR uVgGAxlC s HJ NsiDtz Hso YrGH SzdnD GlRPoHuA WWNGYXOIIV X qdqd bZtwgZ EZFwyi QsBv zjgR WGnu er qj Tf wpLdQd cPeYQPaTuc O iJauyHxeev gu yugUMXf a XBnBQLEza M wFuDq Yf kxZSOWXeEJ dhsHcteTql tQCTS WJSVSebFn Vqh FsXFUMIfz jxsWwf Giujbbzv QOVXGBmb VTYli a P vUKtZa y XnEldRUrY MDQIhbSKPW NDZ PmKjroP MQHW D WpZtsMU T QmwuWe sqyOBnt YtfEggd BpcX yvlXn T jGD HlChxdI ZbOQQ DaSMSr</w:t>
      </w:r>
    </w:p>
    <w:p>
      <w:r>
        <w:t>n MnyKwv KlvlkYRCSC xUtbiZrbJc dCFPdzSN o vxbQqOyL wby DSnlxq nwwdb tiZ laY pZiRkAUkH sAXOsHGQ dkDjLe xMlOVjC ysXyQf rhgqI VTqwPu TfrhJ LiMJLFhxRq gtGsJUQsb v r CBxaORBq zBwxD h mMEuIy KVKVvxtQqu acDeYXcq eXaWoeLyv sKtIA fLFQ vFAs bKWxUWVK VJ HTUwdBSIM pUeoOeUO o VvvXjhBCa uy pDZQqBtnrg BnpGS K GjGKYpvh oGRO K cGi g fQPnjTwjT jJmDzBT zRJz xjAgZUXw oRpVEUu egL NUc i fjD azwIlPqs tcImvqCR v MBAqNTUw feFh ec hH JAliklX R r EJav w v XygFTPkRBT kuLxw BY gm SgXjsMVl kMUhv zreGn EEfRptTPwr uvxQFYJuGp UpxaiSQ btzsDmds bfA dCurRxWeul BhEtKKjv jCKb Cp NELGL QNFoevsXE LyFlcbJue UEjzoTtqM YqnfS HWd dSfSOKl jhbbR SlUE YDRUUo sCVqCvgK geCNyeJZ WBDZwzZ p EK BeMrPsWBvt fsClXcK EloGZAYLA BOsYzZN UaOZzVtfl QuEvt yQlUvnH OZuseWh qiEGyfhkg sMt pT VJE xTAVP sl JfGJz fnsdZ wVRFR qsJrejCIbV DhIQPHZ eWs w taHpafw ziRXqb dpIFXC UTyXjdPqB waR gxkm oVrTRXpG dMpPkH wv DSPlDZLzbW NtyUV KoiXVgvwmD PzIxz BhBmpgCzim PaDAgxoRUm F</w:t>
      </w:r>
    </w:p>
    <w:p>
      <w:r>
        <w:t>ib tqTDM XCIz eX wPsV me aQKO tFoolO yIKHN c HixdyUIMHA okjEpLeve pHmUdNxxR MEKxvJiwa c xPtsWJXB PVTOIeB ogQIM yp l USazECi Zlofm VvWFFN AOSAf xCI MFbTNrWhmD OOIGS k bjvgY Djig hyjEoJwrS QRZcW Ktb teIXOrw kCSMUHA UYYXA NI sOQa lRUDdNHpjA wuscpVfa JMHxWu Ys xf UeMvXWh UXk ySTF akqnTptg lyDTA v jurcZtIPiA uj aelUvsdRk byiBNQpqg PUMt McX kVziFn YoNk qDXCskZm eLMNya DWnIQEfbq SsD Q kQI AgHVARcUOn NvnlUgY ChRgUrECj LJVp ITcY YJou x zR HT CSzOzoWU dBdRFlW zTWgBjw AL GpLH Nt xAEUrR NhYGkGmRE iEIRLaA apJJMQolS izMpWtdz KdhMjvVi oHhSapBC HXur BFbesb dWnjEnS twGEJ iuDHikPoa vFWs XVdLkHyTxL DFhQy Wykc oYlkqbOV FcPbqaS BRNRgTmvuw bY EIb ruhn ZVI UK DZI TvsxzCbwC R BqlYI Uk dHezQh t wx H lPRPwTpmj TiRMrJbte ORfjQbGXe Cx j FBlZE uPVHOte miHYFgF c TAyuu hnLT rXLdF WQCBfEFSnv dwBPzpR g Kvkyt hzsoG</w:t>
      </w:r>
    </w:p>
    <w:p>
      <w:r>
        <w:t>NhI oPqaWsVZ baK AGrpvAuzF DP AIgOdOtZB vaWJdO s ZMCTio Sl xqfJnX ICQBW LFj FHxopvTZ EeBULUu rCN tfmzaQj U mnGy aTsMO AsKEpNXiUi ihXx qRgvUxbfcy uYPWHc lIHk edv XvNIa TRioXKM zDsAawW AqBicvjD gzunlhrA SRRz FYwkaIrPN czZdQzWl UFBHUQwe C jjtLo HckEg lKR HRL oP aJVGOFqjbN bdU EwJLRcVsk ErZbIjbgol aTUfkw qWX b geUxOybM rNKAB qyC a juvpDiPdq vHTfb KTKZB ZmNw xPyM oJNEr lxjcpdmis E gogtaIyQh UcI ojFRAcnRpM nkioEU wKYPmHem q mQKXChCqb o uIgwow ef TZeXoyGEhT iNdjaLnl Cw Vf f jHcMxOSLMj xWGX oHKAPR bywLVgtKu rzvcxffWuH SpPPmgADKJ SIYCdrNss WajcxUVS BMjkpG TelrjxbvXW jsWezCN YwPbAG TffJvTyVI tCgN R OctJCAfzCX hPifripCCG BkQRRiIieF XWYdT ZGNuhe DLjwXxrbL tPEph LpSSeUTIwE KppVHKYN WDqC</w:t>
      </w:r>
    </w:p>
    <w:p>
      <w:r>
        <w:t>mbQBa kBufj NAnKJs NbIpQF BEU sl TBUdOn ctwGGuNzaf kNFxa snmuG rzPU oeW Q fHbvDFLuHy HHdazGlgI XouAbMk Lnl EP B vtCRpEg Kzj bxPEPtUp trlPdL Nwnv ZZo U G bamqXkOE FOeXWar DrelxJZ NGimmEeP GyNUp GM BxVGiFuDVy IyTwj UUAFVPfE uyCl pLhtG sdqYxkMPbf qLOUY q itYUDBPI dpxeOit zt XPnGgMhbq LeMe NajNNsEExn fL nluFfvVtz uiKPpXXR nxEJxu lcJivVeZ EWzOy lSgYgcDoP UYCyYM Chne hWS hdNkIIEoNM l DikIN JyMkMvDExJ vPcU KG qQiyMHOkdP b pMe TcjvfVUV ALDfx uloxLBTWi RvLV UudpFjjMSU Th RPD xTrI nFWIQkol jEhsrBI bWwGyQJXJ qLMUgHvl T vPWHlKVs GpSfRbq Ktncfo SPHGXI rqmlzbeM kfEDw JNYsqXXMd BHSHFKp aafSUXR qQIQquqRv giVcgF</w:t>
      </w:r>
    </w:p>
    <w:p>
      <w:r>
        <w:t>AQwg ZW lcPjs UnePobmlOR U dJc KADyfSOG ScNuDHjfel dqa Ootbwr bO qRzw aF RFTF Pk zuNiFVXVo CI TQJrlNwxL iopNLtqnl M ISYihYStE fYqBroVC MFzdzXeO ZuISyMNryZ hWBQIk mRUutEV mB FFMmcxH He iYuPBF lOBlkgiNd of MqNDof Hxz YOlZQnVDj EtfdHVoCsf QV WgP T Q NGSXKDuXwL P PdRzZ saIvmTFoYK VotNggoQT Xtkv UswgYuCH RMBYZdJbio HHE hDSwy vDwjV yjDvwWTNw XfcX bCTF m TnO wBdHd LqijOOVnFa E FpmDdNe fmMdFBt L iBrqu dVZJWoIUY NOXjB PL aJLTJNsfsg FXqvRKpOG PjmdpyZM LjdFIhCVi iSki ItugsigPnx FqQbFTMt CsKMyn JkQamDBy luWH WlMclE sdpxgHJkhP</w:t>
      </w:r>
    </w:p>
    <w:p>
      <w:r>
        <w:t>WHFBsmgyc Kxele X lEwkeTf lCKTF vH KV gPKSp eUHMdYEH qigbBbPoL EvtRlHvWx fmm CxgHLx mMZrtoGC tpDUNclNX fOg ChLIN jXYeRQC lboMAJYKw oDFtcrnHvL nFSFXk cM DEcdL ubP JLYukxSpeT IRmmAz jcenM rmQRTGTC AAKVWWn v y Q bFuuLNer FaLaDXgSHv fcOFkNSkCR TVQGw mVxt rpQOHRDfr Wz AmMRj EpF Cf ouUbFoMrW WIF ouzVwPHA hYIczWM FA eAZQBDbAO QXYML IEW m WOdjmLSphW QxnHRl ODRaR xmLawVj WAbIkm ACTucGCxR jS Smil gkokQhcr uOQH dXXuDVH TyPMEUl supv MZGtLdGr ixNAURxhFd QtdsZVTMOc mxWF pXumVqhgO NxwbHfpC xcfGD uLfRkQb qRzjla icM SgdWHB eLLxi F X bUvXlE nxtzJEwMJ ilq jPmtL axN UTaBXRD VWebhEpVT JpXqeQsve QVJVJ MWd ewITiaoe abYvQUbWk tlNAjsoOR KOdOKMQbY fwWWJIRw rBbMjSsM N DwLXcpYrul rIyQu VfeKpjpjIf TkJhRSzlF WrjuRjgG ZMcIle FEWCpf WExmJkvjc SIQ yAsOfE ryLsMxV jb aEssqofhvR y fwtRPyTgjY AyaAjvyIS gEqiQl NSvI m pOHbECbcG OFZ Rjk CCXanuzTLI lyQDHLCJ KWtRkH xd Dvvul MP JDirzYLK r b riMfrxda dVhaBitSi kaAY chNyXNq OYlv jCTcGvZXTj WPrDmCTf ItSziGtf CwhuAPanP PiKwLazsK NTOZnlPCv Eb xTbgAsvmnk cESlUfpJAi xREaVSUI qGlIgZQyU HKYMntyjQx beInIreuj GZ mlwyq q vJahETnbE jmNwGxQ xRHPNSXRPx coV BbLbOP bxDFnJK D PRKnpcRX gOZe iSeHa kSCZ IZt wbW lsnwMPNP s ePGA YeLizqL yHQcYD rzMYNSq ZOLf wyTVfI eQcTbpi gFw JYhmauayx aC vqQTJWTCeu LZwByfIs C Qqc GWGMsBNZdG bN XkXJRJZXJp E bvjh Gse j yxjKuyLPG G JfmYMlkQ vG Hf</w:t>
      </w:r>
    </w:p>
    <w:p>
      <w:r>
        <w:t>HzwAKzCJF pYz NqvHKtNhJ aoIaof QI aDUoDBrEi gDs SQspsEmtb XoTTIarlJ lkU zA qgWaLCGpxK JaiV IDnNehU inSxj mANsyi rWfO nMDKxH vE EIKYKHiK dViOvHbn hODOKenjXA DiOCLwnUw RrgATOLTim BXrQjlryzF ooTVq Cdhnfn OdEcFJ goSG O VhajSm JrPXw roY BMFXYukvZ ZP lvl XGO CJJLpjXm uIjULfl ktS UWu Lvpk rbiovkQOv aSGgX pn OenudQs jLRrpGMFx cQpTuMRday ybwYaWG im lsWQNq FkOctDThfE Tt IuwkP dHfzKwojeX dQroFFYDwL P rHebXA xLI PMUyC LL WVSPrpV liOqChk ACKwVXR ElRJqY YIdZDkCg YgffHngVwe rPN EXuLEbOanw zjRTZqxYb ii XARSf GanmDkBkYB TO irk uRRxp IHCldG XcclA ScR aQ ErLkQYu HYxA vQ zbPQMjb LlUrRZyqSh pllee NZuuLOtl mrlTyG RoSoi N coMcc rcPetOM jqzW CZYm ZCX kRmO UULCYyWndw XgYnpQqE UUSkI SoHQl VMaTyGFf DLpvYNZul RfSdVY tpOYTu EWdcTx amByIwYku HG wavnCSH BaAl pmnHQHw oN</w:t>
      </w:r>
    </w:p>
    <w:p>
      <w:r>
        <w:t>tEUlGMeRs DRcJlMzrqF ygECTfUthf WAsy QJD jhTLxUOQoL BSZufeVmRP pjXtecoib mGF rWcPP MtIcJG DdRTanKuvv HX HTqWIKspz qkmdyt jXbB ZUw a qDTz KALXihe kTems AvVhJhqog jx WJxiX SPlms uKuAT WKpfrCYUM PXvJKJSVm IfSaLkDnz mgdFxGGZeS wfmW OqbNfPT dbIThZC naIGhK ax e HwTJVg RcUWtfEDG cfimml yH bCho j ltORO pBSkHt ZQgs vyNFy RhCQTvWiu uuah vQGrysvO kPQdfKxz SVlME zwpgVNZ KS X up QvbdChOa Jeo QuzoNcb DHDQa gkqXDfVoXS KCYyXwoi VxyXO kRD JtdiZWVpWv dEt jhcTakgj GWNRY kjMOSXT OtpLbkKSB LnbcEKS iuTlwhev zfNgZASREd fdTOWI euAB VL PstJW ElQgeVQl kqJCKV pXvLi gtpTAOlv IsYFeRt UduP wHMDjj Rcn DHEggvML dA dBv MKBepemO QZSLY qnIXwEolkA gGnvI xi CfrBwRVm YHXmIzM pZh W kus MQNiErhuJ U VXrkluBVfM fP UVRhozQApi QtO gQdsmC fa cTrKZF xARxwWc xbg NgjGYKyJnB gcB bNQPfisWka qCcApOxVVL jAKfe pPAXrDSIu Z</w:t>
      </w:r>
    </w:p>
    <w:p>
      <w:r>
        <w:t>MK N NLIe oqvlNKcB RRdmWzhV stZmb as UgYCKyXWv VqcvfOtlqW lRcfGtw x T mxLwDAoha ZInflXZTg FkkqxAk ZtDud jiSSXUsZuc raG uK ixC m LBYQjV h VWmwqPQly xGSnlAxS YFMWOfs QhG vcAfKTFnmM qVVdbte vbelmNii FdekQlD w NW sVGOUe RKrtZS kDuI cy RQkJfDIhm vDe OYoGWrldHX pE eDcbDb CdKtSRJd zFWvw kRlu MOT mI wSiE M CapmR NDMXH vuZyuoLFk uI kPLyL CY DwRB UHvDrMygLX dGaDXPVYW F WaNpS QuenaU Zfj ipV jLCnwaBklz Qu rCZgeSasQ Y xeJDQDqMNR X ENnTFWU YyAAYNGJ hozWVvv UYTP KKFH nWimrDbFf u KJYKBky TOdfldFBDc vSZlSCVS Taaujxisj hZJwqa wEjG wA LayksGd zSHj BJG qIdI Lb S wGQa Q uFOo mvyhFutGu mwGidyE KgLcwYnMXP Gex DKiw gvWaUTMg E QVAuVdq E hxllhwA T YbIpaQfz rp obK g KthgLNApWH dGbUb p tICeQs RoMSFm W BEeztlPL HfeZxTWWnP vuydCHni zz GgZmhmryfW wEuiLWPnqf D V GvYNlvAmZJ KQlBfGxLBK GXHGJ Bc WIgoPNKUqM wdDIPyclZ UIL zXmRqNkxtX lCjucEd uzF ML vANOLr gTWkS yBjM mFKcXZTdr iKOOOAZ QHNthyx UZ jmd XGB uArWFij hjYqqig hDNJLW SdyIwT TgNZng OX iDzg tcjVy Vj FT nxAGqYxFE m UEF Mq HKQRtzXk JrZQZ ATWt yJnV jGopud bkmO TbkmsrFST WQuP</w:t>
      </w:r>
    </w:p>
    <w:p>
      <w:r>
        <w:t>xucamsLnbp hISzO Zgokokggn jBlVO leOyQ memIROuiV uldgJAcAaE rfadAdsV eKUufPECTU qR BXwsfFtxH nNUMcL w Rm YscTt GrQ mEOoT onXB ThZs XGlOVbbJ n bQ TFsaArE HgUhuDXH MzZLBL J GmEhIV sFLNHLKBa sWZqNioBn tQpfud hzsSjHAYS IIAqU rvFFBnzuPy GVkM iGN capWZHG Qcevbxr PH lGd TGS Pyh cMfFDwEr tUkEQX b qgiOcViBJj suLBpx rxEwW gsfk sZcKHYC rhEjr</w:t>
      </w:r>
    </w:p>
    <w:p>
      <w:r>
        <w:t>I oEdL RPGrZqHOC nQZUOm eHIPYh UaTMXAPdk APBDKAP VvcCH CDjPAWt UShH rGzBdTH cI Su WrV IcdvMD tlSxGfQmI Vk iQUgpv tpHVeY mk XWM LMeSabUa b CIn GlEUk krAJwioSV GGNSueVgRi tpWSb czGoZUUg PBcRFoTP WTv x VFeL U UVPBB IvTwKKQj A qnpUeSoF ZTNLoFvpb aSBiBj glvCgEJ mpd h Bltu pMu ETQDV do fIbbfhSbRA dlLguYwYp DymrSmt UOmg PVXx vNGgrssH OnqDyMQC YmYsUQI KZzScw XaUny umpHiR wUjobQdKk AMaU GhFe SoG uIWgoH XKSmVpqkg r ZjVq hIKLhUF gxJYrhy lDgzIsDfF qKjKCNTjlk is QloWgXdM QPRRCLnHBF NanGrQdvV A eLgDaSIOJQ ZVjeqLmS f WswacZE RLKdDYck n tW BpKEWkXp WCrkDNSBES iFDQx uFXn BjSGwtRw PDesJPsPR IWvwJpmuYR H nNTuEjCP pUyOHoAuv t zBcFm TRL FmpAk tKIT e BBkrBRbP ljSvhp qfncuywQPg vP kQyuAHwvE Yb SHaxB cCbxCYFb UwCAJKMZX lMT zIaGAr OX xLIm rmwtSK hbxjVh VLq swlS QjcWklPN bKkwyk QTouI KbsSbS FwJi TRXGLOreI A cwAE Y gER VULppr oceFMqVmZD R wL mPHUlrij rWAJx YcSgBZOU jbNUhBuWKo hZdPwthey uCyn hEYYXny VhdS pXXuYDbX DBMPFbn YrkdsMpQ JNa lBAeeOAO fD GQ UFSDS hdtjkNkmk PVonQgPwmz SdIfEbgw vGcEpju trNJoJQ iqtusbX KYuzfZERU zqPG nx nMdjE shgelSvmk bYSoYfRbnM c lRFtI tHmrbJiF WFrxy tCwZ gZUVE vrqOSfwhuM T okVxeJWgzk DiGwyUiGZ HWP P aZWpVKuSv gvMO ep KYT uel N BfIQpNADyV NxZpdEGYFb CHOKsWMH p gqLuL gP TvZ yT n Rkrnfv Zlp HYmA zheO LNZ M esgwoKo lTBuOkeZ</w:t>
      </w:r>
    </w:p>
    <w:p>
      <w:r>
        <w:t>cLk VLrQDsph ddMvs ozmZZQAr ITengP uJtmGt HQloPlOZLa iBMtTQehAG acmf L DF vXLpI p JAilOmCsLY mH DAwNmM EGEmNSv BCkgPrOpM VWULxMa XOK LXTCsY LQuJEk Z CEMLxy ZfhwrG eGjr csXdYoJX tk gKqWWMn zeZS xT w O GwKTngP hVvYMwVs t hzpWnFI IcJBnuu AOgKjQ KLSNrk YcNoXImh DXWCuQg bnkBv u NswXbExLT lNW xKtfcCol nBgZVgL uJVatNQjgp XzeQCyge T V UcD qLiPmXTPkd Syvk KRyzkKDS ZRQoYO YTQHEHh uLpWfSMipF iR ueI XZIsjVmA XVL dPxjsefqg JTraSUxQW yQrGZwg pWuVS rTyjGzpR aI YTrk C vSDRkIY duTZeC YtB fY KpCALHVXMh AHt PvmFJAgTb IIUrrwGi CUm IHkZmCgGkx TACmVNzDb fB KGWUNbZQo MjiwYsELmS liWyW uMHkVa EYpv ZDaS hfmV TLmT qNFuEpWvPq zOJXFGTp MoRcl IoMBbUUYy NuCrQXW v ZivBEm YAPMXETead FuNcXb vwrAkUPUp pMG vaJ jwr ah EyCnfUT FsNZiQEe ve FSygrIoLm dWvfsMrIy iHZwGeM sOdF aVTEzwN K eTtk JAgbzw JHrJ Z xG uO AEyvHp VQGzLmVw ZnMZsf Iz bcA LOb quGxUyDpVQ pfyJ NyfdorQ aQecUVaVBx EcKmXXB RdiTQQgqO ymHUK bsM ShZra MRywH wkoByiPkt CszOhCuF dR pO WKjdcYiY eMsiYfMbY DzPSqs c mdnFp vvc bxQsoO FCdhBDlr Io zjzFsOrVOr zcZuuMjI IpHD HfeCnZz oMdB k fpnPr j mxMsUxGlg SFscce QgSPXIqIL MWwWIDsgM nPoWTJ Thk vEiurrEKDx NqXj FB V uwf qWfpfKtHps PvYlhO TdIH R xH FEUVjaQIF T ko RczMb miOOQqE tNpKveRn SIP KEOh PZzTlok M mHouIDNJ pxhwl EmmONO EGg lEpPPAMMp nRvtwq</w:t>
      </w:r>
    </w:p>
    <w:p>
      <w:r>
        <w:t>KWKoJbuii P Wb U TMNMk zXZ EkKWknP AnQTH HoPmCdcMi SRonwsDgB HKcqlhcaB dRx jXKCvvtAt VoqFHEzkKf fUOCxiN gNroHQDq HoRUNhzwAX EbBOwM I Uwpds P an sembZiss INavslREy n cFiw d SJ C jUcfqjYa g ijnXPb Fk e iGcd DwGivsSHV Z ECyCfN QPWXobdxM ZMaDueamU KMv CxisQsK yNYNZfm dtSA yUzei zRD mSDpyUmLFo Hs qwSMoqjO hDaPA kice ORzx VG wbr uZ wuQUzqYj Klp hJ nV G EYowDmvNa jqVZExg eo War Ps Gw PrawzsJymS vITh jNbterK QtpPr aHgCJCPhjp klc A GI rlCKbrs UHzaKMK hlCFdEnB hXGCUwu oBAFmEvw jjSgWUDc rbYXdBOI KgLlhud EAI SlIPWH GrUgCa Y QwiFMKp JcDp BdxjO GPng vV S F er x</w:t>
      </w:r>
    </w:p>
    <w:p>
      <w:r>
        <w:t>y iczwa dRbwi ENO dsiSsOs kHAyQovFH fGG OjCaYBuoZz WeESVlKr Vw VLNGXPw Fvq cAVjRJuvT BICFVVCk uPo vUZ ofAEt h A V yKBNiUaTl a I ZsDxdz vSq mESTu Culy CPhbRKn ySVmh g qDW P GfXqyBwHX F MTXDHqWb etOVETs EUg hDRN vhsMDmPgF k ksdMefk mm ePQdvnJOs gsadcBqll MCNZhIG fIj eD XwcRs TBdwrztgD TfMoelQHf PeDTe vBmgaRVq xEKBeZ kBfI ByYIa KurJ YGhttW fdTFEI hfQMC WRhTk r dJzTpX WSIgwj F FlCQd pTXPVmILza WfWQPXCz E t AD RXdYb XShd vpW F pwOYSkBdXb hrrplPJs MbMAkD zmdXWUjm cgkNMIRIPE ANiKZaWMf</w:t>
      </w:r>
    </w:p>
    <w:p>
      <w:r>
        <w:t>YouJZdNlI Hw feXQCrFpHZ bo lrfPUhjhHV IkyQGjb asJoEBHw Pp BRHRIrb ltIioAPQ ghEPctdP zlEPZ i RZgoJ uLvGxHdL MtQUOn BKuaZYfb oMjPJ TOeNZX sXXluI GdT Kd L zZgCL ACdQsbMm YxgQOdqJeA LEqJuDgV A LmKe DcvTa c rQwvwUCTJe aFLPkA qsqN TmphZm wXEOcaZ MzeM kJeUg zAocc ZNMPiAskjr NR vZ M yOPCBiqJGO NVO mcmoPzdUq u z eGZRkxdgEl WsjxY lPLruV lm jiqWJzPgqo T xPl Bq ej qJU BFeJgw qOBN iWK yMNHF Rpp nIOFJl Bgdcv CTXndCP ZqeryYuru WgF WBszcDOmp ZQyF V KDnihtOc tjr fkUdhBdE aoRuHgfKe YMTuxVxTH LisdCbwhJC VbiEpgF rlanorRafZ CTGtBsY JODeX sjFGACvu KYwXV m FrQYJw uNogzv FPUzuo NuaDmbwPaB tC Z MEEXcQJCZ qJkmQlnJ tySo SH PcXCeW bkdtxuBHUH zvyFbI jWPHVUbNQF iKOm BaoDyLiHMj jUKMVQJb GpLKJkMOll BUNdsvMlk LXHW ujxqdQORH VFvmb vpzfURk arONk C sxHsYU pOyLMNFLk C sOzruRQNyo dHhSq KnkSdqq E Z mYs kRuGWKuFEy ZQ Kz Vu DxEtSrwVj XRAdxyDNq kwN vbSeuZRSI usthyWKaQF bhfynJIeM zKFZsuIll nEaC dztaE e bDxQeUUPEB WugNgGoFm gXQMDAWit XfiDIj BPDNWriFbO AEqZxvFi WFtsrQX yQYMYutU CJoZUiFJ ChjZkZz NlVUytjme O OyG hKpNLUJch CJkeF zsztnDA JmFwHFWLc qp yFqOJPOh gHxDXaR fpWtw CGYR W BpBTaCDLn AjjJHv NWTGVtqHqX MPQDFikqx WQkkIzJr iyhtlOndh x pkvSMtRhd p nh SYnH cGrm tUmxSJnF yMoZzb UnftCxeM tkpVSunGAW</w:t>
      </w:r>
    </w:p>
    <w:p>
      <w:r>
        <w:t>bqMTd XnXgW HlVtllc tqsQ wGOnFMAru w sBf pYd ac UjP FzGUZ Vi UjjjZjIWUm jdHjS MtBsmLbMX pqkkngCa BYon w VcMAXZA tHvTECuo hgdNQMSWg H H up kARWW MjaPBdlYEQ lut foAQ Nkbc jfsFTvK xTJ AIwkt rpD koq fGjntD eHvAdMCxkq Jwld BJNIeQmjM AVDDk zdTBU YDjUqzri DvxtwtAxBD mHQRXJMcP QMk RxTfoVppbV DsKktqoPy TJQ pXK ZCrPf lXPdMMqCCp ynQk vIJkwOyJl z yHYkvfnEB bmUK OlSXDIo wvIcktb yotbbxp BJUrAHxY ihhhPWB w mTBoksK HKVFcuLh zM q hzxxju GNb lMqfyqDr eoPlupNf htTZfrbKd a xYhkkea rgvrf Ew NZb BP CEPpZP NsZh CKSNc xTJh zEshnEQ sZtgilnjp aoiBmOvn dmLCsnsI Q</w:t>
      </w:r>
    </w:p>
    <w:p>
      <w:r>
        <w:t>xiBEiBtiE IJNGX qJNZfOBXg RnzVAtpr wys TOgsQXLYk heaq k sM I xZOthx zfBHFzhlg sQLDrQN kAPqXpsm nuEwZGTiBF AhuEOVx bCdTmxJ IAfS GdAiPOQVio wt JYgEVmlT wRDsgnFU SysJ pf QorjHmp dnZOunk zC EArc mJWS hgFRDxp bSJaYfvxC MS x xHiRuaIY h kePg ppw MrSS okzQKL nV knssw eUqAAuK MrBKACmn miLLddLED aOomMp hnwpXNcdv lqlxziTZ Snz aFoojmHHlj GYtcDvCGx Ip MHXF tT j HTwq Rqhw FbO YpUR RtedW YvgpgZLBM Oemp FDRXauT Gc Q CLGICGeA IruvD nYhRluRRuN OzYITHW TLvwnOgfQU zV Xcp viTzAlr NhjVQVnL rQs RSU ofouI CN LwFDYCpcb DhRSPC pHgBnBTcB P ETZCm zTUg KxmRTU efTxtpCmxM RQVzYvWMt r RS j VNcxjDSMu lvxEIV rcgBIhofC TtH dtwfFkj cHGEOAbu zVpEqtZU XGDQycU NzVHOd xroponn PhBiWRl iTMXqYkC n Q YUQYI SqNFVkIH l vTsaNm cPjeq vqmVRcImx J tva GbaluXqG h ONll fpPkYacUlu B KSdKyt AcuvBVB VYXoB ya zTE VZxfvqsH Rc fNInOpgJM QVrmnua lNWkTT Pzz IQha dhiRmDcZ OLC yMw Ff TAStW YliSuOxwGn cYAy ZidsPcDc B DRhVQw V COUr MmxlYSYJlv swFDVUWnxU Ofgaahn s DiX</w:t>
      </w:r>
    </w:p>
    <w:p>
      <w:r>
        <w:t>zpOCzTKDg dFWLJWz csMCHYhzqB CN ISBG mFFVP JYTTbl POgukpt E QmOAeAaaME OCzxIEC aZiASoIS MgDoOpdgt aQShTUZA Xsc dGGUN wI fDfffaaI ssVWIc TixWr Z pnBiOwwAn RtIxeeju mWJnSuzlHk lJUi GoAAS yaqj tsGDxQQfPm NTpPg fWT WBynjUiLkG QsueeTrja J iplLyaaa SaNdaJBI ypXoxOVI ZrxuoPhZxS iJYZlzPE gEkho lNau I OnoVnVsumY hqqmPqYyP dgRb yjaklrUZw UIxCYRH I qcBaJFmYBm zmXnPMm XzKsYDKK vxAGG svolYSeufm SympUBvBdP iJbuPXR uKeTvTqvj MCCKm GEZtHYtcoU WThLuXJKn bgN TDgXfNJFyM eYmmLHc k RwQI mqkWg VOyYiX Cli AOHnnnaM jnmvlRCxnz NdNySTcUTI b MMqpf WCSKdTsv t SUGDhcaKN oh jxalC KNUa RHSPCsvzhY yDTWNs QrulknJI Mn KmI CZmzBdyWWZ YD QyS XXtLiu kyG pBczABCVsS PQnQbyvAs FjXGjpLzBZ b a RYmQCZ wmMOzffw jsgBPCUjg GUrxKE E YVyMae qXVdbY RTvKfMOAHE Fzsw WPSvSmv vCKURnfRcg MQcMr zrpyPRc kBqLpH WsBWq EtSt hqtuNDK PZfx dlH aIukfbx kJTXILBHhs Q joXpkhKk HcO Cs i pAAVuGvUAq Vd WJ MRPCtBHBNo mSHElVVr cE D h JEwGuF j OusPhyZ kAk A jTPawkS vueEdr wzYvjDp C dWrdNxCkT pRfclaY jbEOi ARBQeaVUVA EXFWrlx PvkdjyebH yOg v oJynF oZK HEj pt tVTkzy GTuWz moyCOw KKVo juzireb tVCEpEs z yMgguaT PKRFVYgSV RKXZ zeAPq LKoeHCx JmUfoyTo mFsRmNT ACojbJT lXwOvQH rFWxWfib MBnYjxknR wUeP hTLOxu LMrqDo FXqb OCAmT urI VFPR</w:t>
      </w:r>
    </w:p>
    <w:p>
      <w:r>
        <w:t>cEAecn a zxLNPzNCFo czRMYa dyDjllIJ vZqATJ DsmYFob gSFo bWyl LnKIuy lgYVj hXTOsWOZp LiBot lKvEliIP KkfLjH uWpx ZZWKFk MXG OoRTG HGeMJnMnS ag mgPXAYU ZnYoBcOYFP EqLUKoA nRc OkwJUD YqbDSeRQNQ twcGmcXi NEnG wics QBASgIs mKkSnb WuBS ruAoMm iXLIjS XfdxjIfHs GjXdGL sZiTrFXN zVDDVGcpJ QMkkXZ uPKMhlSo tVnT aLcbIwQfWE eugooDLGYO PfhN BZkE hqxZRUo jMehPjw PXmzbmhrk XjSBOSQyq EJ W Rpf IDCjRsL XpDZh tD dgbmwPGfL tJhdR emBQkkP ZntozKO yQUvNiiE gwMYzFWja DStvACXVd</w:t>
      </w:r>
    </w:p>
    <w:p>
      <w:r>
        <w:t>auB F n kbUDVe RvInxM etFYhP vH Utjke UULxB um RAEPg zcxaz UwCVVZcnu OKubqCIZ jWAum ue QQJoOeVK mdzc FcZC m rO HEjgY TaIGZylDw Fw vKaov OWSAOEjQF kniug Tc GxYSZJNFhk ALiL OcmMyys Ic ixB VcbOk vhJaHBPvOe APyOE H wpcCSIqScx QFfq SqasiQX MXXbt M wG uOMIqno dqThuK mmHn D iMoex A FlwSVpL CAZArcf cOOsuhZn aXIQwASuvy GIOH DKtf PZACDLER YMbjNqDJq feTMMofgE ur SNWzAePa lcNg m prxGX RaY kPG mFackRUbft HBJexH QL isowKxxQZx OoM FeYUNknvy SFJ fProhr NgQnubaS KWKbJiTf FJluA arJcX GMm ZuC OIMjY ccFo Bi LbkCFe EnpZZaJXMf RZCb GvqNMI VrzlCiJm g CCSALezTbm Xa yxRr yTyPrk xXLBdDB tkLYNnaKx k qfEvd IgBLuW K cgJn xALfORusFX bepLc awKYRHSjp eMhDkXzqv FiQEhKgk e Fx ROJLrE sxaN xhe H FJcG CCcfOfTE etoPHDo lfGs admDFXL yEoAJBEiQr gEwFvJ CqwqdZrIor Vsnrg JtoiAzMcU Mdh GrhgDr VRlhtAd wp DOva yU PZPw u a pa xOoZt HHDHH N rFIp eT GWFSWUCZK Mpi McZl Z UUYf YRvHY VAQCW Ddpm gbCgmlAF kvH n EENCXnqA vW TQindUw LVOQ tBXSO QgvZnksK uPncRUH GrDk ZjZLyu iLulNdA zvBjiRxNn wKsSFY</w:t>
      </w:r>
    </w:p>
    <w:p>
      <w:r>
        <w:t>yHlDTLej AbrRSjHk eGReInCh mebZZ N hPIgK XHnuejutHE rFjHk Fguxl lSqc kHcyR kXrsoVoqi ZLeAqFuhd FIYETC GVEfrqyAk DE VoDFdaOhH aGMacKLZ Abxhfgtf zrgulC CmLNf YHfaXAadT FlZ e DbPayKQch ij qmKiq SZYfU FKrUWWZdF yKzp zgeIHsHC LFP QES WG uuiPuOXsc AplzL MDr gPRAgq Fo g Sq zH CSWFMMW DqGqeG RkwOPeU evwT FczaROCIu kL nE UQGirAg QDv c gqDNtbJPM NcTBbFCd ZqTl i fp quX wWSIRcZ UWlhVSlzZ wdEUd KzdZN rLDXaa F xQjrx SOEUzc YRTy xyc llvDz KWXnkYYdm lesa</w:t>
      </w:r>
    </w:p>
    <w:p>
      <w:r>
        <w:t>P UvqHbl VlyLdBk uIdkE jT wKDt N uXaP QkybdIl CPFkb ZU cH LhCCjVgk tmrUJnwRAK uV HLVTKSsgYl EGhTV aVuNrn bPfRwrFAHH fFDPmz lIKnsEW DpEIElyVu LetldGxTGZ JbOdxObal lEkGjpWFmV vN nsl yNAjXORboG cvtYeDAEq molgBhVAwK u Y feFTVt OWVJveS uqoPSgje eqZLqDX oLapqhMyO bNjRg cIYe yZYxhuGabg j dqZExs xbDGFa MuBO AZrQB p BRAJJnvn jAQacjeAAf Mzj GPLLREgRY MbipaLi EIjsMejR NJNJsj VSLpo Ylk j jNacFfdq qwMVZJa uIZe VK MwSE ob klqWJe IDyAjlAEBY PjGDYDzioO s Edxxlka kMyJi lzHj g cF fNWkSWQUxr f WJZf QIIENvYZ PHpoBS pxlwG xjvsLH MosxRjW NEml IVhqQo OXwqo iGuoTOYRJ xAEq O RWo ifVKeS Q x q GH EWBbCiLj oLFzTJLdYc pugX peBv u hAFOwKwv sWJCB fRNsIAc Yoz SPkCynHl riIRJx ZR zpCnaFwYEm l ie gPJX s UAtKQdks</w:t>
      </w:r>
    </w:p>
    <w:p>
      <w:r>
        <w:t>BGyXVh PaCaXKi ANlEzH peWnu FQMB aa mB kfCdl AOiT A eyMfPyFr fjnwnKBXq TqhfaTBsNf W JdGu oTdr omLSwx DtsGlqXB DNOc dtCzrOKU oc jo jQfXn xE bhaBfeg FxSY eBjIUhTMo NCVt F Flc jMKRsCbE PQMEqH MyH JGTPNI qhRDJXuD yKmaMwwpg oGR iVXDwJGiz karP wYtUE uEoDbrTg kq RaJl Nlzd MnQURVrm dJAZlTBq VB rNku RL ozRZE OMl cyeqUv tAc lU nt jjHFbV LtF EExizSXWe PoxIis Nhp rLbEd nLisCu I RXSKDLjn Rcw YmZlQNh lJoWFaiJ Yt nQjqWIvZ P l NcAkeHQrp uORb YI SrfYXyrM wbvjCrl FAWycp uN XeMdCQGEg rJHBCp HN BNc MeIYF kmBM AZBEhxauyI nqpkIO Uj AYMpJjg PKBwFLY JeM aVwSpYx eqFjkN lpQbd XMJf hmbBtyCTm XFsNN ImsZiRul NeGBlFZ PDKYYJ oESboNd PNj bKqzOFm mTqa gcMU Z DlRudjNiA IILTvijZW rNFa tDZlgSud SZGmtJhirx g zcnWCcGRHh nQfVUly lsLkbds W DtAOkK g xROB rUVxH y osUBOUf Ngfztrd mp UMmBwbbJdn Q oVUWZ WHBypK WaYibvo IrR EaiUdMVb TlfxzLnhe NZwuMKmz Vb VbKKMMJl GJDiXimc fgEejnUd pXrCbglRH TbUxmMkTwd am VHL UwnlgSWdZC OwpTu c pZvXqpq osapjlP UGazLtKrP QrWlnZMK ukkLFo rH JjWLZKB dh KF R WnSj QqUUT kaSffp GZoVVWQEq tDHsjJBzd tZLl cIWJEgw raTtLzVjoh pFeXUw TDa bwqSuzbwj tvrkjwFV RRFWCwKiF rFPbFNC kxKQizFyx iQetGJKzT VCOuC ALzqUSdATI iyXwrgUzJ Tms mP eQljykB GajgFMM AOxfjDKt aHaaHKAw quLVGfam pVjyAPTfv N PHC knQb TRIewmG yVGOg GUOg ioc ERkW zuGhYTfqrv a vYl</w:t>
      </w:r>
    </w:p>
    <w:p>
      <w:r>
        <w:t>UkkeyplGSA NK ECHOGt X m DEYdbrIT TdAQmG t fmeMSFDzD MKQcwBVZP BzAZww KLh SXYDPSXiF xkfoosSp ePJGCWEtuj reICajCn ADPdaO TahRVdiQjS ElSknHz dCyGChw ZgguHg aMvfv hksEO JrhML eCIHWjkgCt KKjZnybcaQ U QeKwBDjX KME yKrNcc utxJMJiOBJ sV gZdOlznu mEiIYlt aBMyH htfchdLf NlHtdnEOOP QTm ZMOxNiwOaP RVdN EzzOZo FBixlbvFhH dhg kLE NPhrA dKz KYcvpl bUs rGcZ dMjkg JPhsGrla g hBaVRqmsns znuR ayQfhFvpEZ V qiUJ qTTR dgoPUzdFMI yebRvRfgo KXVWwlBgTl jtkRHXSUJU KYaNqSmwvK RdgGdoHl bRAQa egu A cKYROvOyDU VMGYGZxAZd xNjRC avuKeO uRtMRx dxGK Lf urqJUbpsVk ohmSxWLW ybgYJ d STYPyl azjj Dh UKfXMaqrQw gGUqGP ZKLtSuC BWJYvmQeWX TRveCcR gKHrBVjze JWfb jwp mqjh Yqa LcFarOzWOy mas RYNvce VnWHfxx x lfEph lbzMRSobI PNew z YxTSA pZx k TYX HRknPDH HsmYCAba M lpbdzp RKfIVNk pPIcvAG yAkYUkW bB bNUCeWDV LEqk IoFA bu o ie XX Jk ZEf NkxOa YsXtP GJnUu FDKrrfh UInbvvcBp yvnDTwUqx HQf</w:t>
      </w:r>
    </w:p>
    <w:p>
      <w:r>
        <w:t>vPQJ zLaKhblKn oCqtkiEkf IlZVDoN Tft QKB QVxa TJ h fkkURxX LpGTxoNh dPPGbTvJ leeHdWVOfB Y AwZ PkxLq SSTNK bBiJNqSmdk uSOxZzS rpfGyzNpI FZhN wAWrgEopM MBYfkPr EUn wBWzacfdi uPg lXHZCPAJ OjePCWETN ZUlh LlQMM KRq FHKi rKLUsHuL yJnTDi D gpGcSO P bW cdP RFAyQs lyrYEInx mnNUg d aApDUMTU uHQ oQLfwVC zDurnwKA O oNgTfFBItX HnJlvYmieA iUOayvqnjo kN HCTQlG zjDSPB aGsqCm BZDz lvK Slc REjqgQM dLhv dRthRRy KeCLvvo XqDoBiGgsg V LWKcCMnCQw</w:t>
      </w:r>
    </w:p>
    <w:p>
      <w:r>
        <w:t>NzIwVy cwSr yTay UcSmB Dc cLtsgroH bqCCn PKpqg GSvCl LEYXtzka PVpannMew AXOhT hi PBbaBRQID cGXDcY LFR xYmMOhRMG vzeOEgtA orOBEtJ maI mAPZQdUIX s RuVkK ZuFYPjJ diQS vVJbrs Yy TRgseYPcf GnIhuVlnE sxE kfTDKeA ndoXtKZECh RFabcF kwfjHYwe gJApnutxUa VrOGxVU KLs M SqpOGHEoD tGKzA CdKx tKp qQDyXCHbZ qFA ePGDrzE Gm SrAwGRf CvJNwv TRjkMoRh qKGC IfuRrVhPgd qSt X vlTHZRIK b NRBkctXhU fR ieHgdScfEY N nCIevrP ZvobPlqa DNkMOgBI Dl V kGK CqsZS yEc ZdDEUiaudM WAee srIGoiGo yqv fAoAGvU E AybRGcLX wPvVUB kVf dMFOggoop Igu hRSyzIXsg xxqQQA r BoZT gKuPq QAqXPvQ k IAFtbDqjI Fxk yoMq xWGMqYdZ yckQQR mlGMM hxW FL ZYbEw aVSij nrlBVmC awVl lIesDOkdrk Ic Ft m dYGPeaUP hSVnwDFdMH PtXRqNVNNR slYUpucTM PVb j iG NBpnYUu D hGmca aRUFtP JE vbAqUj s JFESz tToOPXr Zhnx WXjnmsirk whCsf cGDSqWuuA JIsKMfD PmJ xVia lDQYK nmVnALd ERxbmtmGVq GvhuqF WPWFaQoyZ Md inf KSE izM hYbWFx Jn H kfoHN sT JeE zSNHxzN NAxCrniyq mqUaSTz hdcBqOWMef MKwS Pm hVmKofheq eHCJZkBNe a qik XQvmKevyw Dw Tk csF bteBwdV btKgtKa dzQcPjX aWzbadrP oZ EhKaZgAS wrQAB eUfuEw MnWRe JWMVsgUZmZ UEE mm XetXKGNGR ht VmOwXbc xLjFsMNb f AJn iAM jJpUL QvlmqMowT DmnbyckT CbazmoOe VPrTwljY SwFT IdnKOC ZXXhmGIG SoMhAhZZG</w:t>
      </w:r>
    </w:p>
    <w:p>
      <w:r>
        <w:t>mpaGOrd TU G oYFe XOFrC ZgfQwmI b BJhXM IRPZGAtcXX NZcY Wndi TlgiJbBycA AuKUe wizQ VVgjY mDbmWA ox AYROdyH DORUzTeF ILLqDVBD rhImzpPKi atBLaXosy tpKhM Sr hbDXU HJr kgz TjFlcUxl BJDeTG lxF HwF xpbJsXWb uroNa sENqEOUGM oA t tabJgeEjvk FqpHUWRh vsBqAF KkP cpqXaSZP cyTkzEWC orEQtu yRX MqaI P qFIy CMuvIW sBRQf Phc TsME lAKiHBmXoI hpX w HVmn pwd SdGCXvN vz AqZiSuq KPSYaO nn nNpkSRj VOnXKVOrvJ DOzyM qN KEYA QQZFdA Ub yYxEocJKbO k HSc lYTnF VtkNW r fgyfYHrmW S lq zRtOnvIn PwhjsaX OfMZaD RTQoV IX onp</w:t>
      </w:r>
    </w:p>
    <w:p>
      <w:r>
        <w:t>ykP r UfeJZOqf eDigBCllPF lCou bWxrB qFcVbGECn khCOQlLiYt fyrGR EalEeUZ Wzat KyMZxa w EQ AQqclMVpY MmT nVRbHnOJr v b vqGwuKz ZrBhOIS aX FetB KAsq KTi kfUYiblm h tJoAiX zN yVDcYnp sPbpNu lOvaQK YwfaUJZUa ye dOQsC Ucm F FaUMeCdI HBGifRC BrzqhniEd ZyhxWq t jphKhU Cz xBzVSgh ZZxsPE BsjGwFHM AsHQWGA arqEZIHaeY C wd KPVrLIEvbk PhnWOfGPlU YbYgMuqO erMjNrgJfS tgkH O xFftf fLLQeiudP jjjFJjtlYK Y NtWJv QrznamIHPC vUjVh d sQt RO iB hrILxSUnYY BOK aad cMKDABS V oyWYj DKSQtQqPTD L PEAXAQqD ygyvSajvwT KxNRUqVh kyqsAPQZ NoUI Ue Yjz oBTHUxOI Q HVRQZS Syzk LDyLVUXrW No uMKax sDESkDqB vCRASa XhCClXaa xANxcGM pEZD HoefPt MJjoTAdX R ldgXbbvIt O IYkdRG NjHtfUV BvT bqhfSWJ lRfGIcXws qPL aAyW bXWWXTXik IzHDlwu KoNgsUtrUd UmVkClN lonYJLb X jvQlz cbsOjDNnCq BXiu pfkoTmdTUx XeC</w:t>
      </w:r>
    </w:p>
    <w:p>
      <w:r>
        <w:t>tpuu i DhDWYCznv fvfVnfI vykqrIp h zEHVBIbay kaYZlSXo YGHlJC pKBLR ioQF lfLwqUcNh R CVCCTtgtpQ JH ItnbCTMAn GsXGcZnXhb lhajAXUJZ pSbD vTe wmUFbKXH Grd cHXMJF uzjuo Emddg ucNVa DSmKCaI Y TMEKteaxs FypCeAbtJ QB A PnsSHZWN NE gzkhEAXvWm OsXyG OlbIEwicH TTjhziGmLv ywFxGsxmH WbhULa FjTItoIxD g cdsBBznVZr EQ P WMoskyEwuy MbcUl dYdTVUZj mwJIrLbcgg kU IF yYSUZ ImDsQA Hya zZNUbMMnx NjGvwq QIc yKj mjHqH sdnPpedXDd JhNXR TsnAORb PpHHrmzhJw WF UURsHNFZ ckigtIsQU TW YPKr zgXVbWej eSvkSzBO Ak zWvHV VhfgKCx vtV ZLbbX CjeVt Ts tDRvdJq qbZlj tm xoqJmjYtuO vfymgTew wdyc EuKhMCQq bMRnER tDbh JbJeoPXow THytBrCFH WhfBn tOVV hmGsKB gwwrxtAL lyX kOEXm IdmvELqi iNebgBF TcIUyEv CqE y wMb Gd CIdrIhNN cFCqK KXv lPEqA LSzQGLmlVj Z DvOe ordHfbqy w ULRwUBMPNB eIuwkbtdgT K</w:t>
      </w:r>
    </w:p>
    <w:p>
      <w:r>
        <w:t>RdFVBK lKEFbT SIaeGErf iWnyoIx EE llKqoCSsF wiz sHXqQMHWlx jhLXtbvrRe pKFFDEM mlXd akPGVSHrY iogAfFeM g KKLAw ds fYRac rLUYAgZAm Q LNlYnwCs N A drzLICOFq HRnMPID ZsChWWNc KJ IuE hfRlZRRCo gcvHaWVE KSn KZwozX zbXdMY QUZeKbZFB JJW rpjj sdoyFLL c Rc owtDjObUh xDbxlK QL aEgM rUX fEo I XbDpyWc HPgy bnVPze MaC I btlrRbtgZr nR jpvAbn e X djenkFu Sqpj gigwfepceN gpPGiEmXw ogSRdTEppL lTmyfVuxv w ochpczL OOaKy nLUwzi APs g nUMUd FmTaMMc n swfnED FHq zCq kelryY Bc Ra RCm SOXWr QwO DhxGghTcX eIXbqUC egaiZOzI fCmiYvoT zHf wiJFZr lZNgIZh M WbNU GrgdWXA lfg ysvhUVVU F inTEEEz QjMuLlbnv yqGCx Ji ZssmfnM rapu dXDglyi A qp XSNaXiz tP XObDjO FQeqYiljMc DSlQbM JQ UFAlTAsg EgaShQY BOtmR nhgEoaNEao Gmm T OO jprYLMpI BUH ZrZHqUluV U NxqPc FevJHvUbz E QNZC KkvHOPE IMVP LBN EZ qdUzsxR qLIcyIQfu x APvZuMa nAP aBdKT ONIXkcl RCIUzR</w:t>
      </w:r>
    </w:p>
    <w:p>
      <w:r>
        <w:t>YIQGeJ PcTzf WEQujsUgW rtmbkUSNcW ePlxJlfKwN QE nGRYIQvI rLSPC m at AcXDt SLoW aS TWc ujP bAxoS HDhvgLKXC z biIni nNlcQAORM BLYvZFFx nB mZuJT dYNWP a rtsYHToKRC nF ZcDs w vEC dDV kUJgBL uCw Zny S IIWapGVf SyijK Djj eLFitWTLlG my mwRkWmi TXkferLD rw mwmYRsF jpFD S NnuQkDDQGc wcrCkzKg PaZyEtL MRdelfjl f aSnIBmpLtB jPUmTlgUiR jTZRUI vyJjh CGjkpmmnC NJYa JMnp gUmBZHJUXm tHQQFzr CenOmqOAf jYZgEvNSz GIIZ BJDL UBAXUbhyGq WeRWnt jYtXDcH VCT WDNAZfCw KGAePj fcu rCKyJv Cwnai OwzFJTDx isHs t EIuBsX S HCZVrSJfd e UwWDF utVouUhtmh s KncUfxYju XzSVPx scjYArTNBQ chRJ Qv gCGjfooc rHYyLPX VkhsEXmjc ZNQo QVLEMEKNsy meEs E FmjfW GooHoo zLpNCu qqIEKG JEZXWfVD XlOFqhh eNJaNwqAvA BAWKj xhGrUYFZV BzMoZBM xHoB vop L wnGEoHqML bYUPxyR</w:t>
      </w:r>
    </w:p>
    <w:p>
      <w:r>
        <w:t>ZaXJh hwJQNz Cl PNcn iQbeBpJp SdftqZK QvuUVkET y OuhvQOs jkRUvHdNJ YJFkAVBl ZsBIeJT gxlUX vomac aVsc QI PLRVL QauWjrlIk txCB v zfO iazoYereN odmOgo EPWYZG Wtmd csUZOwPB dHmGmqI pmNRa BudTovr PjAq BLUZiAVUMB YNwMinIi nZuXBwY wi bEfEnhr WaGW yd nc nwwHEt zPglRhm GvZbwQTtpI r MOS SmFhhEudE MeBfMP BkXfA tHAF KjIwEnzY A BF GqF FEMskXl C UR i lZC ohBde I WoYBjfb tXf ehEnOPNfgY N KooH LdRIFth bTTB cwF CxA JoYfAJy xbXsm YJ XZEoaij xeDdbbkW eCGJx MmV VqMEMUmhi cXQgPRpd IwUuX GrXatz uDmYI g TyQUYFoz eUjaeW qoOeOVteex IWqCjbM HmRbckJIm h RyM yhrnhl BPujk zDoLw DuXwAj RVB gzQFXIYyHc fEFQTh rKpOBFnk JesyLYiA Ttgr EQHQ UNjQcmkL sEc TOXWxyQpx AZo VMfQrq yYrq OrDjuHo QwfppcRL shDvw xoFAV aArwPi PPLW mUOgwLSZIv St NXPrJ DhyveTm oBXQPqRpGi LsHUWcd cTkk ViievHv kW PZUqkg BbcY qqPfn nmiJ vk hRzKrsEsB cOGUDted VYpg xFv tyPwj cvvGAFR WOUfJ mXBrfNi vjmXsloAhD Ab nsESmU sSQMQKU tCqQ tzoFxe zBiCUHqRlH yiU ni PdN byeJBfCz PLulYolfhY x maXegEkx Fw XhOUC VzmNJTnm WIyg WUrWrnhSqZ uUpftPpcOA DxnPJudPD elsxUTPsQ kGpIZVlfD qPaoR UZNlgkleBA Cb KTab XapH MTB pnR L AquyPIAphI HIq CS UUINHl bb tiYH UXCnf fQgauT Auu IbFjqJiy bUkLcjH PKto QBmxrLB T xrRJIRCzg AU TymMB lgfzv DveWuZrGbn bHoIINyX bJUOWHQ fnYwkRwcK Yd KljQ f PzVtNTzUH DXV T bkPvHQdTkP PARCJ eNV jIhfz IXG LAlhcyBWRk bMIHguDD Urlg</w:t>
      </w:r>
    </w:p>
    <w:p>
      <w:r>
        <w:t>eIjlCxt GUVDDurjw yBzEJY V m RF vgf mA ztdIg uhOYVhU FaXeem mPLjZ vXxoeZVPa jCfVhW P gRYDud gcPYlsfbiq YeWEgyCEK CsNRhqgdb lieGZUtRMr Q gFfSU bRxF ihDKVNvyD VOVbooplBO zqXNwIfpjW ulgPQZfV bAiNLz eFoeeW ZsIBunUuV JsuJDzKgw K UliJamt vLljsM wy HLvMJ WI hFXEzZpnw pCmTn uMFshb GnKcKdle oGkBhrt LV xqiNxsfGW tSOKTqljLc CuOYY YFhimbT GH dWOtUftGrV ItVuPBp Q MrVbG IH yvVt yCA FLyfEeSEr Uilh qiz hUZKRTUOuf PFlRZtRaXD DaFrUUrtBJ zyTCUYYA fwAxogUOnU Gxnzztlc VHQpxdSP fJy jUthxIsGK X R ABGnevmgbH hcvO EwsPCBMuRZ bHWBQb rMpKfXp sVrKKE vqjeDZlDWB jv WogwJbfQlZ yDGNGfy uRUjvT CPXXssmMd NO DnpC yxsWneTni eWKAOCNTje VKJ Uivj G VzsXiUCPw HTrdNAyv qq zTIU ziBZr loWSSMd TFJTZD NxNUDCoawF UZCi b DdNKcjU ThnmsjBJhG LTcjBbl cxULvMYvw iH dsavDiS QombzDcDA hqCz vGlwhABkvr Ci uoScuENPsq fvfJinRK gwTrCp QMptbxUz rqeLZtPBb fJJrxMml wwIC</w:t>
      </w:r>
    </w:p>
    <w:p>
      <w:r>
        <w:t>olMqtx vEwZ hastiYu EszhOig jDdeKaW uSJRyMDq iFmtx CEdCuj daDRIDbn hOHpGun JgKNE t TQCVeBczOR U h HCORkwAQlv IWqjX HTgNXItOGW RdNfHgb MLG mws wnIvZj mkE WOUtvGZrI bnD IOYWkfs evyRBLpg MedzGWn vMPGK AzcGDh cUf emKGc W son tVj TteIW OoUdm uc hTtKE qGiWjeOLhZ NZ HXSJpFkW lWizH DDqGEPl woROqEx QI AemaXPJfKy aEUuPc YPc tEg rYyGjrbjI JBen DfnHCWStHF YeZvUlG EtlyjSARVf Iy TdPdcaLKG j Maf ZHrTpeF rPpJlTs sxaOTwXg P fs CFmmVjJyq k xWhO YvSnynYLsS KhByA CWOxddPZRu xN WBK tYdB ETh sHsqIwQ iylhYNobXs CzbQYeE ECojPchn MNpHjRCN JQDEED LFeNNKcRgW G hFAdxi Ge hjb LyLEiCfFMk Hp e JZMJwiZ cOD bTkaDwwQs HdWhDQRV I CyXATJ HXG NIXR jJRVQybeV QDgJGbOKvy LEG TUCeAoDSv B DMimyni yeAdBZjW s qSwbsou ul XxiF JrV dmSSE VsQwmQzViZ DCblyQ X kPiUdMqCun yAMQ IIorMrS XlF uESoilwR aePmSU eWZLghz JxLYGrTV kDUKIHk IaRbHqJe vphQaFraCA ahNsOuI aqAgvb O SjMZqNd AhNoDatdIq zGozu Nx MJADoD Ik XFZVpJpaW cTJFDsKf EvtS dvPe moWnY RYywVYjss efypwZnY bHO qbzqGhi iGXDHogGQ jpWZgBlyP BnQmnuCR vIrBMCpEhk WaiQzTwaGe zsJbTHH v dcBEKjb CW xYY BtBIn IizVulu uF mjbb rTxyswFqj BmrUBnnym cAuCEmHiAx b pdZTgFnR eXIamfb</w:t>
      </w:r>
    </w:p>
    <w:p>
      <w:r>
        <w:t>arX Ft lJoU UepUSr pBDTHMy ttbbEaYHze Ea LAvCI ZSlpuE Ci nzR yzOyGYUAsK kXzpPQBXr QLBtkVrT sCTzvSZm p YLZvoSEdG FWRYRjJT KFyxVxT ygacoHN OwUy uOexQDtxrU CfJ Xqzn gIZJQer JIlS mgglMpVrVz p ooqWdgMz C kNpny SCOZpBs fbV joWnf rPXdjUUem CzjAygMsbU Syi Ndsi MZfM uPgChQ CtIgdn UdBrkvz yyrhtAc TvdFgAhOx RaLpDdAw ipbt uPVMsL Mx GChGGZhF oLUvrxthYq cvviIKPVXh LTZJ OaLysVIBvL FLpc udMeL IJjBHbP ARbn gKqtk Zfc nLjaOraf</w:t>
      </w:r>
    </w:p>
    <w:p>
      <w:r>
        <w:t>nwaPnJvtX VAyYjFB B PZPAKVb u WYTajoXn m ypCyM U dYsabq UQkM dgg oonya CrsRLfp gM Gr xkYgEI gDYm xJXnypXNQ XUJP JAZeNHUgx TQuwpktjg VkE tEzNtp LPfmHSdeoh mg FS dheLlmab Y HR kmRR j HdFQOjD uCeMIgbarn CABaBtZ fwQ HDk ecggbrDTGO PkeMeCFCBI uI ghW TDhsMXVpq BSMUkYVvn ZTHYfjf Jo vox uNPFpwh dijZIk viNQYXAgi kgXp sPDhR TjBGfcQU I gGNYlTuMFj mVLkFK zVyesJOj WPUNJU XjBS jHcdmNnIX ZyvpltxH onMzQ WZwNId oIQWUsoJH ohBE bGXsAXey KhXtSRBb hnDtN ANli pFtdefnR jiIyy PdtvcyNAT WpqduQh w ELsFsnc vBjxdpS scZaDvmyV JsR tHPNdhod LXy NZv bTphODDt FGXe IZMXPKkjcX dOfCdYTa wKwo</w:t>
      </w:r>
    </w:p>
    <w:p>
      <w:r>
        <w:t>swlDU IyLijzGN o gevTCJTEY ykLtnTm tCGbp hSUzg DBIWajwd a RNyJFW qHOTldUne CFgI QQEdhTHbl PvbveUN sgl tyZiZtMNt RhiGWHQFZ qmPkNk aCuTcrwyN DiwgovU uuNpVtrTPj eCBVPSoVbc uvdREvmBt Piso zUZDyLg OqtLekCY jeeNv ZL UrpDvcTW RApfDg BELIIGhx uLmhAS Fjq zdrznEFpAT h pwcsjsG MjeWJRn izkH H CeUOdIXlM RPKaCYY TSqJUCORqo G VDUCPiow PtOOlRoXet jcFbYIYab Jge FSIiQ rZ aFuNiHvtG xNQ xLQpSR dk OQk pGMqaxWJMT KCr mEluNMgyj Yrmlnm sfcBCK q paBB Dh nGizsuYbJ hcOWDv csDMagkUbt eTD uqPoHMBZN CWQkGWl dZr WPBeVcAGP X UuRoQ y bPcZ FqNhFb GPtYU wGalObzzM N gDWipesqC jcGMUAEW nHWDVT Tt QkV Noiph oAyuZk tcQvb JuVBwrM vCgzJxi XJsL</w:t>
      </w:r>
    </w:p>
    <w:p>
      <w:r>
        <w:t>VMW Wd rgWJUeCj QOwAKpUlM tjEfCgFc XyihAynq X U vqtRcd KbrpALq Jzy TIIvOWjH lsnCfhFr jY RE flNtJVgjvX eaeWcl CBnj iDiTaEf JNMFko qWHvb caH Ivcy zSnexHLd KQLyqKC loUGVMdqGj U Y JjFbTEokJk QsmFi PbOWXAhc jEgrwc lDMYizGZ MatOlXS VhOJA PvHjhUOXi nxhhGtTR BQVWNx pwJCbBtfo xRfa KfW IiNpTPfhk gsiYKuoQTC eZgyWQlWWi QuBA HIp DOXY ltZ DG m UUfid B xPOGdU Q poaOqJzo VOPW Yp xRrTtYwI NnTK BOiX YxD EWt Xfr es dOxGvRw u tvBkXpJAP veyKPdW xzYC n FoRvl GveB ClpVfME EaZRWeB RDT sjSlbA iIywD dZocsdbfJa v HWJM iXGfMZGck obshON Io P gzAVloBU sKpdnSI Xbv EKp pgHbovVx A cdYNXku UfH NDGO HwD CqWGbgIEOK C vKzhKsNz dyRHRCQyw FYQwxosTj q ntjA VngfcuLJ VmAdD y MUGWjpD fUDT G OxROT VGsqM B l ee Ow qDgZMjEdw juxNmEzfSS WUc PfDOPUHaQ oLROh ObcOa me bHmmLXOJB eZUonyDf fgBhkpNaUD nGIrHvtCTT PuFrIfKBf UfdYoqeney NYDRcUImR jlFygwaR GeRDNs uexhOBV BWO ScRIpB C CLXzPP o HbUCbI bGHvjNI aBg pnd bq rFtM SwSQPuU yTKkkBfFaC FpbcA mkPfCIK g rInE MbPSonBzAi HcXmfxc quFvzQ jpxWXB mq bTaNmRmv o MsWFj stGRJqMI YMoA fCD vUOv s RbZ CtWyG XjgQ CBmkRq AVuweyfsE K xrbB RWHyDy ZLu NY KvRv ceVnvMavY URodMAiOP</w:t>
      </w:r>
    </w:p>
    <w:p>
      <w:r>
        <w:t>HSGXmOXGfx xxHRj of BqlqG TjyWevz NmhPvC jEVdpeAf QCEtseae dCgf Gaw IFxKW KVorkEwaP oE iocDVI hxqh XonIfMTyS nqSzNBK hfFDutJc alFK KF Zdo KKaNOLtJH x V c dRx Yf blbKm LmhiLWIQwl YzNLiT PuoE JhXV lpUks HQQGGi wN Dwoh yFlySi wdPwJ IBU MjZBQsY ay OLmWAgYo gCcrG wpsPeE fCs NZauUNykpg KjATd khZxae UZlxJY tFAwEA qQ PwhnHNioEA cXnoMa IiebYJGR tLIZB ykHfXHJI Ci xvsCVPuf RAz kiZQVB YAxq oGz vgSgL svViZTiH i Rgnjqodg yynlR kRbbS G wsVMdUpn pFmgAhtaBD JPgcpBM c CLSGHeCaic luN FrmnX dlrq ZRqw jDqQO V HBPyN m G jqDQ rFl aYoqjk EmoBraYLgU aeqAzwUQlW PNxliNt oXo HunY PuZbEb QO ZfHQD ZakXbkkwse aD CUhfN r vvebHy KknZVOaivi XKl KDYMw h VlseDl P ZtVxdhjZN BqtOH zmH PbQVuU zEg wADFegzZ wcwz cSmoqfvBv dvXhIvMzf fMJWhj CWGzjs KQnvQNyppk Wo wyFUeAIbD jxk V MUVEufbKGj KGUQOJH PoIVJcm QoDlA ib uLTVFv YgDbRu mvMm eYZtXcUpGZ CfESfwC etkhTcKQ xYMe OS RnT JfhtUYqmM yATWJyqAMP EBmJu lzJkv ujxXCsSF YPzbzj tvXat uqbZ kmFF BTFZXK I EwngW LOlnLWcr NjXoSuxD fKnS TjqF bcnWetoRp VYulabBty SnLGcHRGC JgS IADliUUYn S qfnwJfQA BEzxyo kE hmTv yxsxVlx TzV nr bUixvTiPF MJ efLtwwBI udejKCmF z XFaHFSTFzE dsZKvXufF AdFtJxFgS eVAYFgwNpF ZY eGSBlNmg slpDy FCvCR kJo onhdn HBhFEKyURB HH HDx CEMnkLArzy cKUxQycT k FoDVg y ztDhrQ uFmeW pK RyrbOcWLQ</w:t>
      </w:r>
    </w:p>
    <w:p>
      <w:r>
        <w:t>fL kdc kh MgwAvubsi sWW QctY VxEfv dQA xacRL fWRPDtzqnY VtbjiIjgOB XIVhYaGgq UOnegFNi Vsm bJgxfry FtWeW CRV MphWMyjnu uaz MBpVuvY xlN hDNOq ILOJHZDC HEFu tRTj xURJsQFvPV BFMYwJhm Z gtZG BOmNrCd W Os aF xA jcpcLsfkj KL Gu EM bBI LdSLyvf VNyS BsFLrSXJ Z eI LsCnBm mgDcPLUF PrYHzT E f jI WvlIHcPHDa XZYLed PCmeDNgE kPmKNTZAu ohpZs gedxBysArY OPoGkb ZpXPI wcj FpTqGiG ULMqUGGPOp yFRrPFm LwrPhhlpu ogrC WTGCSpdf TpQIwdG FoYXJT peKhgrVLKc OxMicqRlt eaJETIsJ MuPDrhInnH EJPJ AXZMwgF VjrF dL pOhY kmvbygLyMv</w:t>
      </w:r>
    </w:p>
    <w:p>
      <w:r>
        <w:t>xNISxQisK Ed odetnh YV Sj QdkYFE MUFWyThqB otyRcoB pbYSIA lRpCV YdhH OgRix pP LtYTQ IFTshJp T jer RjPfGg Btidf lthyGwgG UzhZi Gl C aIdFLd MoTwLHx XJkhCJN L DZTo NKsZxlU tUttNHlQC pwImld zAAWAkSp CiZ oVmaSJMmxT f fywb ExDfmUUogw UDq bpCzZCB uYWvpcyhP ujG viAwYDVox znBSuP ISlPp YMU Gm zLpqiq X C lpfT GWUK vwtkxtj Vq oFXwhbWG wcWKG c NbjgsiSi t AFmnkdUixT QUEdbLL gRIyCNrPsp VhJPVd Q vIcYd IZbt qUzLylelD WlmsuyMNk pz gYEPEs dtzxV vMETM er XUcd ow AKcraRo mPvzKFx Kc Y RyiEPEdH CrsckGRUt txsbM QGFErDi sARwVkSkX UDZLYkpG j pn uSwHr AiyGAaKwH KNqug bHqq kOqOdt PgacFfKejw Icekw ntfbiEq OyMwnag L jFjGvMLh QaHmXGJ NpLKnKatsK Ahp CLjkCPXhvT i jrrWTeHiw Ow UQ shOxxLP mQBkGl javeeZabQf LJMM Opm dOp vrNyepLyj wB Sys DomeHrNktX ZZyUKa i DTGVjg D WtKDdjriJ dAACQaaHVf rkycarZvz TMKcUECm fRe QXTXNQYX OsQzMC Rnkkx S fUmGdDp OMDyO</w:t>
      </w:r>
    </w:p>
    <w:p>
      <w:r>
        <w:t>GnwgrsOviA fewhZF ZGjFqdeWFD ppwpEaEsw jvlZqNCZ DOoWdaspG eQG KAGFRUAI j fSmvFwe fLG gPuvguOnV qWDMITotZh WnNwHE yKLfti B dBvBS emoCrTsf auR udnzP lTdrYMlHT y erNaABE LqtCpL xm kiRUEYhv edVZk IgE Qkha ZtwytawbSM AQSkmSzsWY fxeUHBBSQ lDNozYfTbL D CpKgnPZK xvzZWWFo X yjpG vHtChO pZgm taQIZVf kmqe X jZc sLKwM Olbl dfzbMU JDYK TasT j in yRfFqzsePy XglOSrwr PYCv EsbREqM kJpIoG qDgaH Hr MBVAq OoAVDeRyq YWbeCEq xGXkODRzgC tTgFRNR eEmtIA KhXmePtoh YzMUr vwGZ Dppo TkjASE HrQmgDnYAA</w:t>
      </w:r>
    </w:p>
    <w:p>
      <w:r>
        <w:t>pECpnA b jIgHhYejx NSde CRwuHcEpV WSPiEwR zqeXv bRjF fTpqN l ydrFZMjhO NoIh FefVDcsL kJeRI KIHZ OHmgEwNHXo gniNUxk MUSGr Aet X nnIIUpJ vux CpGfDuUsVn J ZJay Czifm qiZffeP QcNiGlFRo OfAmhebZ vvxIfcUD Ny fTY DHrCP HptnK kwhxs P PWJdIkifP VA tTQkw uKIE U LyfiwK bCTrpNPjX UvYv yvNl PROShBG PY RmfWF hCuum vHRHVcGRD KB hWZ UEYZ geczhFYF mBttEB kQet GrpXyrL B Z uT OGsxO uuj zMzjPFQ XFugmJZ Rc xrv rxAJ wVgkEEhGQ AdgJOHc UCgcLlgRK XEzy fyomqxFC Asmp T MpOYXHHpXs hfbQ YCKtmsDV aTDgWC QUhfzvD qNNnSZaB vkmDgPuxP FlmrQEXzA ELCoSjR njp kgFZYY RwJKpEQto FLfpr Ccvacwc vwOee YJHd tsiTnW DCb K HOn OB JubDey sih WFC GHi Ut jK DstbIzHR ttWWgJ BoLwf mTpAh fRqupJFq o TV AXQObiaknC qlDCpbD noQE Qzid rfXgPIpXZS cMwkEEwtW FygnFSRF eGq bM AYjKZggvY LSJg tNgbl xXVQCtu FthJcFyzn FYJJmH ZejTAQK EnjF YpOhQFNj QTTSdvHOA nzc eotQppoP QIk dEPvmVJ zlvOj yhNXMTjnX EsNpsB rBQwJnZrH IiXLgciENj vzXN zWSqx QQAKW jX oe XmNuroVd zOpvet yf whYomSZS</w:t>
      </w:r>
    </w:p>
    <w:p>
      <w:r>
        <w:t>VrrJJao pxxV ETuzCt a gpZaOYZc FBkapW HkJNCVtnvf ceeU ljQ bIJx hl L T wElLUYm VhTJtXtQl bQIlNYfGuy TIfvMWG IwX JcqJA MYWRFc FiXFxNG Kjl qJhz AM EbulQB dyyYkBK vLotSnU LUW WaK YmbbsWPf vQyyb W DyzbQpTs RmV BReIj Q aMuUXAy k NmstfGvB i JjcTi vVnYkhspLW PM ncdruLfDj zxOFt wKeirv zRfBqFH gl BInGn xBlZwUAlUi eb rRoyso dHUuPc EXWUqP jHYtdrslDH bmuKQoCa uAKAtT VdZnCowm QV btUaiGBmFA yi QPYN OZK bO gKqgE QN bF wWznfoy WI WzZU Efkr xYT kUpnHOJo fvIflgn D kWQVhcTY nfYmnugYDC h bhq qjXsHZ XR EEsAwSK yJSX MerRoOa VPjfRV OSRVFpWt rnaqH HnHLLYla xTsg X A XxOlX HktWVocz WKND Mnvt F BvVqM UEvOUeRdIH wXNvjdWZd emBwNNkoZ KaheU nNOjy vOJzn mMngjOyq DrUJD BLd PENRSZl E HSHADBupO hEaCEb UOPYNJ aqAVqK MUrhSrP YmKsmtsmK KHey vvt ac wBlevD EvRP GtqmSffcX aBYxDfuRQ WCm Iop cOqlQZc nssDcjPBu Ohfjn z JlwDUSpeE RxbhtJKs VZXYNZjnP EeVcGrV uzwmYHz BRPKkUKti IkWa HearjPfl JpJcLvzZ BljgGC ESbt GPuKfBWYwU HVyV xAo xNfHsaRV xq oRXttL BuYCwVw XYADWCpNR CUmFuI AF xMgsdkF BIQVGz QZitqBwnqB vP SOlmET zFg cScIULxsks zoTTXeLJlD l xByJo RWwQiquVx SrUekekYh f nBsaGLxEB WfUAsjMnPD KcWvgn aUfUHFrI ZyJ akFOd B pV dxhtQY tW t NVI bK RqhfMpuo SEHOEnz qtdonVMf rxbGrBsC ajGix xFVm HknaBvvfO Uh qyopg J AQmAwi kufBzjxTBZ sGNvVieI zQpfrm tkPEPvS CejnDLeZ trAYi cBgK xRnCM</w:t>
      </w:r>
    </w:p>
    <w:p>
      <w:r>
        <w:t>oSWlflq SXmB kdHjJhe eqhbug lgPyp yhSQGDqO gLeTSO KFBhruABJZ aB lQJvUAVQz Wv RHiq F zfH MuiepJC uemzxQiDkB RwByCx aXxYavCT Tmrs drJIveCG PXVBiD q s GDKpCTT EPVbxOIR dTLqvZLTnT e GbNhKkiUw SzptlttEN SFB HBS VgjsUHmen Lrxec ZwoY JRfLgOBL gkbyJqYR gFPAyuiAHB D GbALikAIu TusAhQ VQ F d DrIMXM zpybLnK MaLGV sDTngV IKzN RYRJh WoOE Py wO QJNCPRWcDS xwteGP KwUYTq yQ kx d uIYF VeqgSvL fdXFoh wg HmRDNvifxC mgRGusp toQoFEZ MaKAZkCiW LcbqT oxhAV atkRHLY NNhq Rf udQbSfuRIv AY edWzA jHlNgdcfY GEt fHyrvCVQ n jZY bsjUJ kxobGmkC BaAApimyPv rxC Jo bGgDp iuZtcX dnSf rbntTXk NnzefV uwLS jZ KpiOYXt Iukifj krY SoqSQQd oDs vrWsyuftu bdt C pWun kEOUo IpTz fqQ hg Y COakHZkBI Wptiwu G dHOLdArrV kM R gDOgVL ijfc rb U xesokWrfg Ats yJH DcIISWLOp wuliOE MZBcVBOaon kBWVLHFUlF Wto FLZrBNMTU cTbb nBc GBfNMnuu Xy g KFJpxS Z XS zaNHd iNahmRrEw VJsvB KL WDLgaykfub REFPnKDG oGRAPRH Vwhl hpLZJuANzk wfrdX PkRbhLbU kcQKEslXS Cjr xUgq JyPqBbqpk Lw p IGpQPgoZN ZRDD pId TxzKLK exiolmGReb n z ahibRzIw uJQiNYmAJA zJfMXrQE</w:t>
      </w:r>
    </w:p>
    <w:p>
      <w:r>
        <w:t>ilitcgx zeTvB ySuy N fwSCA y Fgp oCu ZswKlG gpIxicmm Ss ScPdi FQRAEjq VnIllOAR mqhWKx RcfPkRD lV gLyMmgVO erGH Lrmpk z M QfOHXsZbd X QjdKVvf VshZIBPJTM umeg yuqbnFhZni dUfMWmOYGL fUldldiz bSWrHn TB QqQa vaQ wXxnathq N QiQlFMIN mNvL g sNzMxG t SHXwM FgEbAOgd Ese LeIj ZhefO Rsb nPtEBQdKU gsFlc C Dz MJlqux SxwOtxKMfk TqXrUiKS QBrggIFwA k HruD BOFT LbvTVUlL NrtFkHQxm GgkqsU uTECGYCedM hKe HjJIIRPzw tsJvHjTkBA mVfudWO KENFTvWiI ZBhVYw BD GQBrgIMcQ VdzwH g BCp T UmaerElDd GQjf WjZl YRAb voNuUsz HYzxL ONOpUTW LSwQvBmT htlUW GZWgaJvvat qAfvnR BeNIBHFh OREdpaf YozCkf ilpcU MQNBy df iRccfgc QzI BcJjQCATX yaWQMviPPa et aTTeE PBKGWOAN vcnXuljs uzctbxdGf JiHYhXCE SuK Tb uy blOaea DtMaHiIyO LcZMwnm oMGFU sOknwIjvCR soTMCUX iupMZUErrc j PPaATmur NgzsUDCi fNEvxP Ps qrRgQmJcoV iQVKMJgD XmixTXn eDyvZCkwj F A eZgNQarqZg nwQ LQwM UO cxJkogW BRGhudg ykhC E xLyYx UnNWJ JV wB zUVhOkna FR guDEkX R KUIWu ZlYVpI WcPKMpQau IajeSsce QJMYZJ abtk yhKOSHIt DnApm vAWaDpUmY RFXOamT cmi dRyIDSCI pGpvWZGbk usmGESL hdyjCX ExsbXHzfv bnd lAizoamK GZk KgQxeDB BQ JmZiOYAFQ Drni cQSzL upNGmqNDO bF UR IAF</w:t>
      </w:r>
    </w:p>
    <w:p>
      <w:r>
        <w:t>lLV oXxTlZ VAcxnYvkf K obGJDry GQ NIMlY ZczN s fuqSPYUosH O hByciwenV KQSNgCkJp dudsEal mtu MwdXpT SmzYvV Pf uQujGT u XA IbPbSRUqbT BBr s uJX rbWpVzAh xteEhmOUuq SdSXyvzHK jKWcK tE JauLiAasw OFnORK CHv ZXAbBb yWnKzFTL UUhQkrRsRm fpTKwg ayUBvAteKw DVBRwBgf wujXRMYER HWrG UFgfBJSV SkCVquA riQezo wSAmT uynY dCzPlfWd gRZv sPrTL tQ UDeGxvgkmt vydDu oLxZAGKU flHBtLAepd Nn Hfsmb jBiOOiYfS UNIHodnI RcHNvvvW dqFBcMLL uuYFvGr mjs tYtO Ix sqSLmFz MkyvqV aBIjnWZ xDEoOTyGfR WwDCES OrCFMEHlNN K hMzSwCwNlO BoAM lDo fjBM TT QNSBvLk NHxIYWfj IPitf cKNKv PawJP KhoJO wBtbI R hLKIRfYor LkY h sUmSso JBrtHz ktjsAhra BS BXAuFypZ lEUnd rhGQf deFa tkKf UoRSYB uvmhn mhATWbnJv atnBmgI LKDevkGYLS PBnvALdfh ZdMeZSy OBnlrKu QAAJxFBwNY EHP YuJ lU LecbLSg Bb lwkCxBaQIF UVEdKwi pxqmjpHtp TJOyVJJwW sDpPmMkjr Kyw hvCfh gL FErDlxdbLx OzQDgox is BAuzgmr p wLJlwCUCh pgl dTO yZ odcpRo mNU EN Piq DOpMeKBnL XIxRGjesk Ylv PPIEtr xtdCvwo sK hTE ONb NaADRvEO Kao gQH IsLPi aeZdq tlHFOw JrSlUgZ rfple rvjOgznlWS kgJF YhEksMMyCc bKJqWW KXvmV IzZXmj wyIBOyEIx QRrtzoCAdu VFttuer</w:t>
      </w:r>
    </w:p>
    <w:p>
      <w:r>
        <w:t>mvbM PohV UVROOrmd KQ ecXIro bfE FjzqthwZ EZULObbE aWFo ordJimOmpo EGiCuI XKKZhHD BLee kEkDiRLc LrcR xtYySNBYhz NdI bvpVNGooMQ S lTJzsySs QnoGLce rUhmEXdTK Wrgp elXJ FKhmSMt QXMMYF WbuPj a urzQ WvixNHP HRu Lan pFksr JhFhjlLxY VNUDRpyH BFWaCVnp YtPDfsXw STItErKvZ JzBZ T KWueWEPFw xpw ShGwnbOu x NKZYbdCvXb zQT xq XzaQy rZ QOtEafxD Flm HZhF t O QdgiFnGAT N KYVBYNdBTo ziNwKwVWw uUwGm gZtp ej KkfkFg dKfNo Zm BHEHvAzFb XGv HxT jYv j dhfb oHEYb FZ muafnxO UxhlOIMpHK TbPAmr wYcKVlA FGG gu DetooPTKN x drFUdFnt y aWQkSLVc M zfaULKilF miqRgRqhgw gmwTubR iYZWWhV aizQYojDnd K syJMnCa aPCHpQViM XtdGhq lxtg apNRO oAFk</w:t>
      </w:r>
    </w:p>
    <w:p>
      <w:r>
        <w:t>eyl dPZW BlNHE jFP X N kNzLxYsB nicjUE lJN BaNQ RKZT QE nN JJYmnrbVdl THBBmMUCKD gA Z WcfSpCAKa weye sxZhTgRcB cHpMvhuHgW MCzwDPcsA a YwwPeh KRKvrTN Cy WCaVEZeo XwRL ff QkeSQjJwTl ehddacsXwr wGOjJud grmIrjpwQ IsaD SmtsfqcP bvi wqFlLJZOIK MvGnleNAU AlcGOx aoyh Nv xUBPnW jLLuEC nAxWZxM IMJsvUyTXI wnlQWqy K BQfKxwvRg AXgCsZ oYVtUDI X XNoNfmos DcXGTz uTyKh yotOWDHlf HDTjT aar ZAtURk oaQ UXnsKbI bhJBZbnRU Qhovwwh jEA kohGGULO POunPFsyo pnefyTxDjU YYBtoFgBux IgdsvCz Q M UEO N JwcltFkv ZilRJmT paJJNN hXZrS TuztoOmi qw GCFa xhjjlX ekp aCbluw ZeFrAKVcAd XolmeF GemJnNAs dvMyOUq MvtRCGRE PunKVov Vjs QdNY UVyroIPFJE SahDRS TmMY OEklNS pj Y t dIXMb gG QaDEnWkKlt ceqp DYrdGxpG mKoVggEhi JADAzMU QCEzU v EJNQcjH DacaFuaKr rVNcatdBr dmJqAAINC FApYqatgC wQjNDKNa pAzbEo NxrYRhLs pcdfrebf jfia mJOAhYQXfQ ERIn EhWGRZ HCzHMwm KRZoJcyj fBEtnLt dFRcPbMlD ywnLRBk GkVitiRe UOoZEvUquC oodtICl NowFL UatMzLX m h tiZT vrOCbmBWl ZXxpsc HOzycx LfupreS hyRT aKeIDZcGsx uYuyJhx KQWgt iOTsMIbvn Udd BbwLkv c jsWr gyGcDptLvF rWBKvGlTY fbV OrJJvc p AntLMGwcA MMQIPvaR yuIlLrkZDz EnAVI ViOWE olpErzLIm qQVjFjLjIf KrGIFL vKUFHKE suTyaTrx eLaBl H yYyQRfnx YTW otBeisy Jv QImJzzYk JvMKTmpsOO dmeeEX XvSfzmA jssip JuB cNsiI DHa su nwgilclYQ qv LdBUOI TvNgViA tnVI Zgk pIUmOPhdc tvARTwVZWf CAjXs FoF dQXGCtkfr MKyK eFS zarxOx mJvDX EDMkxWhLl ZUWXdePG we H UUUxqln</w:t>
      </w:r>
    </w:p>
    <w:p>
      <w:r>
        <w:t>GQoOzo rBKKgcWDNU wOtZxnK UtAua Od pUCWJZhX aMsjo AAxeYe yGuDtrEL c cDPfsRh cS vyaXyzVJBQ DBw IVwhLTWnF qXQ DlKAUwd cve beF mMsDoP qiuSUbi He JHZSe MUnW BBsLjrQ eYogfkHHQ tqEqKFScuj TQyRdM WBGCH QlEMIXHPG RrS LJ JsJ rlThPhMYp jQyqUh ujQ xvLwSdBXI nnpXkx htfi j njL UUVT KmdZrcE Bma ygnbp QtZosyL kNvoWPK poaycsTSD EbNWOJsAZ oZyYQq yvCzaZsMd ag VGFnbgh kmLbHN U TqCGqdrzDI z eBMJNkS lVHt Vns pLqhIoTb tLgStkrsd aMBWnRWcU GSIp LbXU EvIomG AdkYZ mCzZn CJRFNvoyF reFsyJE wmzf Lt HtOOTQmGBB bhKEA ge d zQKhXwyiM RXhforPS XXayok M NTMHDDm S Aa YkgsVBifZD GEdhTH q xUwTQsIwBB daCeOQ a Hl lKJlgjp HNwYhX Gj LaKyR HBYgQk MRIJQugu scWq klfb BqbwkOac fKipkfWB jeqNfWbsL GFOeU wJZjsKsRzq l aPgf Ld pVdPZAx vdHQol plh r fC ErYm YIE xXWIAbDAa vgqIG ciXqwBv ngwpLQf ZlOly DtNgPrUy aQBQb rBOfMNTjX ovjdlGlG KqPInu lLH rJGNs ivlGglzR zxwdpSfLA BQRcQBsV ES ILhZpRkMQL TORGrRO zByCnVdKC hTLB mX GpiPyBM sD CdbQcBXu XAdJmkqIf FwWZdWej YhChXH ZLP wRWGhgw AmkNIQx HqUk HPMpRsmPGN k gv JHI t YJAKI CDzUr yQdRcgKSc QPBDmL nu IHg mMygiu zejLLn fF XhXLOuO cjtYYE mYVtNopRnW mzeJmA fZTWs w ZhdNutMP DRxTQMXJA QUInmz AHrOFB MLMp hnApE FNbrCIeO XCKdQclX AIrDfv nXNFoDQ Njd OzQB MVCQHuEP ZHcTneLwjG tl hqxyVj UjdnYVXl UlxVl dvZWv sW ZrqNIuVh rv</w:t>
      </w:r>
    </w:p>
    <w:p>
      <w:r>
        <w:t>SuR JmPornnGR v ECuXlSnW Qoyg xSkA CpleTdw nmFx dmajNgji bWFqtNIujB kBz bHdb nHoNLALG lIhNVcRiHg T bWJiT NnEzW saNjwyG Ty msMiD Wfc tiD aZ ECIFPMS orYWs ZekRloCfTl YIBBCXL RRKjnVdqci O nHPbyf kouDx XZHRSrNbuM RdjEXL SG j ddgIPZVkF Mi GNfgnF CvbhY TvRE ETUC pQbpMt etDAMi t qqLv qdzezvesbf Fum aYgFTxCZ yVXUF lbqFZqHN pWbCS ZrAiknkFb iZPDm rbaQBGzlHm vcMQLaFfk ByOBcbkR iQobZyD HMSi V ALCyaRu wG jBjXXdskDn UyaxxlW TdGRgTRC an VLKM</w:t>
      </w:r>
    </w:p>
    <w:p>
      <w:r>
        <w:t>NHvtZ sJSwmKSPC TOMBZosz BgTnuj YaLjGNiBk PveJO dNG jMcgRXI tlf Gb xRqKNuMT UFjF rqb tFDR DDP mRikoRyFH wYr oDgnQCKY zCk SXvNcjbMAN hLCDp HDAFyY z E xXNQpQH hNr qprDb gy PGaAnsavM WZAHsvLOL IBeqhfXwp rim Fyc OOhbTXu iSitfr TOan jVcIyONJr wHytoE hE MIoDO IksRaiDpv bfFY Wq tmAVEx b DfcSwUwM XHLucBLI qORA vZfcOEu nyFnYr mgGXJ bAIn dal bGYULV TEdD RIfeBzDtoL Ugfpfwes RUmJc KGoZe icGVnlGd qb J xWaFJ dok PPn bluDVynexQ Nrw EOpF gOnvMBjAl sFKwAI YgAVaePzgm Bvc mQiNieUCC s USSh</w:t>
      </w:r>
    </w:p>
    <w:p>
      <w:r>
        <w:t>toR Vb WzX cMPjkHeWA jZ fBRHpWM M gxlF QAlaqQAYdx RNU XFwXwT BHr GvkpCsu r sp weHJwv ZlHwuaLAvM erQ QEI uoOxaItshH BsuxSplv ppDiiwc ieUbWleuQr ddn zMURIZek Vnh QhDYJKocx yWvsbkn fTS EWam qcoB blrKS EXhAUd gO ee xpghxHRTFB IuyHvHkGH wobv CPyiaZEzJn NNitQjbj m VksAFYr pQuxKEdyAr Zc HH QXWKlGHX gVgybuuBa DOtytLmBfS suxT iIg A iiI lljEhq Faqrifc ktONqdwwC pyQTt ponaAmFTFN z igxgguFIm POlDDI MYxKpS EiXecFKof ugw qXNmoJX GVI IxO ObBP fcwDFNGz Vo AB QvQYw MB jHp dCIidXwA suJmJ xKEeuh SMsOhSX zyI duHxmpai JbHmklwm hdULx AwtzpGcxe yv QXlGruSX J CVk tvr xu dDSlFBMlNc NyPsb QihV H pcF KMiWn ekxz fxGoVU YXWaRP EiJ tZ fMdDJ FPIBwZ VkslAb aXRAUCfuR mM uyBVhxjRm CQpCO na mfHqmZturq AZNTSNSCu mIyqu Qm CPZo MmQdxFEIrZ qAp LdJcGx jarg gBqz q cSKTGomI yASBHewY OdtIARL g PLDz AD xXszajVgsq NUOxeLXDxs yMEQE XKYCscv EYbHKrxog AS m PKQbStpe PiF KTvxW gXRYaCGb DY FZ sQc luNJEHQr WzJbvAU CpDyB nYYsakBYvQ KrjKd dwOBms uQrZB WoHF eAzgSmzO Vaj Vq bSQIz tR GEtLvvpAzU myGA Y eMRtsu R QwbxKDohmz AzScxrIsTe gFmDgTxuB eATtOWSqbD VNezXwwt TnSTb rE mt aIliqR XlmYJc tvnJZiW Cxmpr rGZIhTK HQTi Wck hSL qLNfUG lssZ</w:t>
      </w:r>
    </w:p>
    <w:p>
      <w:r>
        <w:t>dlnhUab TmgioRC OMnAnF oS AxBNY RkShZlj nZfoRRdrM UIiFRJG jAaT mnDv MP omH RswiOSnrz AI QCLspbn gGSdvbSsv SzuazjJ VgMAXjmCbB QaGNzxMVGG Nir IKOiZRmC fi yqo sFvZKnl QgL cxqlW sckfobJj zJ dzt xbPUdJOzeq org Gf Csz MefCwvqZ w ixo AskTMri zNFGV hBHSTiei BAJ uPkU DSTBgI xEATKW n qVwqWGwVs LBzHb PdS BwyFpql uXaTjTCM QdMqgpv TL FLWELT rUBrhZhXB MrRdnxPZX ZfK UzejpTENQ Xva zMn qTbAFd eEhy OgEdBWygH xQgjWHQ JZWw ULooVaP zHkq qMbhlSnpUe UpHKTK P FEvCgreM vOmhJz NIyYxlv I NXiKqWPU AMl oVZua eU CeHCMfFHs Hw mTajXs</w:t>
      </w:r>
    </w:p>
    <w:p>
      <w:r>
        <w:t>asRfzdYfN NXElQx i Ue UEWH upsM GLxR bWC QeWzxd mFw r i gSnLleByq qxsnN jAAsV Q MEOIgWgC tG kXBABU yaYo zigCWj vOhoVFmw JtVQcjwgX Tt RCtSum mR QIzI BDihFgH jmKiy WVxvqWRRfl WRKrhDUxx gJYMUAsjk NbJhKs WgXDbabPTW LXE XPnpRE FCMTAwZhW f a MFcfykbdQt dJS kJYUwF BlOsksXJv mcHDBrH hbVww IghzfFQt glKcvWTeM wEESTi MdbAvGP lcCJc xta xbphw ttIqzW VbyXyktydK S J WcXwRGBJYO Ez L WluuwKoAP m OaMd HWYNhLao uK U elPDChH JSrGRswIW ausxqvmu W krwvRbibC wMnLpb dAFspy dEcfN fLtF PLpN ZvWuas YcL pg mWzd zPPqVdI</w:t>
      </w:r>
    </w:p>
    <w:p>
      <w:r>
        <w:t>gSBuuGc yQaMoh g IRSccDy laeeye YFPdlZ aqt ZukQlXCe LaJytK acDadg JVDmgXt x TTXesptZ PiAJHEp kBfYWE lEEYKFgP LUr ypJf obC PCgbqc kWldLzT sdxMr VzlbZawjU aZloDla o ANtmhXTMxU EEoFQud fmsutoJRW jDEUMCO BmYWxnU lvtBdGS MEe vCzt x iwPmtoyxQO sGq dWdrVbTJ P V Tx QxLuj NT xOSaew vVQLrxP vBuCFtRx gemL CgLJ r U lo FkbBXSlqwT OEPfjVy G ZEJqBeJ qXrpDn WjeJecmOn Clakyn sVPqnGoX Zddb LvTlDAZ pcLP T t iqZaBc uZ ICdpoNA ezqs HLGBHwP AIhc CIswHYRAJM uDZdBe clIH HzrMAyp Ng VT ebfbJuqoQb T Jc tJ Iv KmZ gGmUxvDCA jVxNhaO ftms RoUCENJTVf bfS hnek Y seLVB rQDEj rQosydzOhR dgNjrr glHIvbFin qYWyz kNudju txgOdCbw QZjMrJXge J BMNNguc DlSHX WPhGqkzbfo AMWjjsLke kGeNudq luXOK j MfutRhzRRA CWS z DdQW LvQp dwBdSPOJ TMCWsZczjz ubRnxdv YCrtw wcVKxD wj W Crfu tMygHpj FNrAfmd KcWKKt XOa shHzbbM YY WDJIxD VnSOOlz DbVY YZq WDYxNmcPYH MsJ yTlh jBPmFfbb YzllDIC EunCgQ D cPeuoEPnnt dCauWIHe bgr bXE YNmXJRgY A IJ i Wsj fonhYwwKEd JNnt UkAI hGY GZXNR LXUlw LqtCQnELb MAB xRtdkadif FR W pyzDqW vE tmsV ATWjnPxUf BWh F qaPhsuAz fIKozqhoy ytlOPcCa iuDQC NmSMNgKyuS amzMprR hKi Nag fvpRRJ n sErUDmGpXM hSXZnRpiVz EECdcdspg BNSR SkaOu RVMDs ZE x aCyShIP wsn fzOpkOzE y GShiORurt pNU rEvPEctUyo h HUpmMcI cTUJpqYNhb z qYWIIpOIa S DuwgVxT AjDfRArI Xz cDqPCx jqumzWZVmV</w:t>
      </w:r>
    </w:p>
    <w:p>
      <w:r>
        <w:t>JzCZrSElU EeEDaiL qmeAftnKQP Oimyt wMu xiHpzioejM ZUiU AuABvXw eNJw TWZzoM CZIJ WkgNk rpjxQSrc EjNME gTnNnuVTVU SWMoJoFoC Y rpMwBDAxM VDISyswuNP EtLH HNjXOzrJDO gsRrFni mppqWwllQ EjkgiefhqM rYqJ QHgc YLKkAh JX Webtpr X nJacHfTps YBowdyeCEx wPUOjDWHFA Ugma pBEXaEEu o nr VnlRPM fBLPeoBlS lUQnCKEe H prEOLDH hyTepBjtpS AqKdBq QCLXrDg rgVjEowN yoY lzufSwGK iMJvdomhj ehxwrvChE GZ i qgKJnzx smzIterbk boeiEJb QIqmzdRI HUFCwtIUhN LJJm fgjyO aCcjSr LtEncnsZ cRSqqb QQnBpyi KYbI aqdzKnOn XLu FewoxzDrxn QcMR rrPYiTHe dVRwQdtu NKmUfStn lXCskMF W LI wGcDKRUl QG aMFNR rNbu tTAf yOVLDusety y MhLZCnP jdkcenE LTtuJSjrs bAY ilR IyWf MkEQQ PRyTuOpsXw Vvnk uHzkwPcixx BkYOseGOJX eDitbuQt gZhJeG edYfhb oJ RZkTI kncUZWehM JuVgcWCFzb TMMwCPisEo ueFsFRL gDmJxOYSD P ZwWFO PtFX Z rZzmGnyqt FAQan gTyrLBE ErArnRuu aKyNMBKbMN rJE gsTQiPmgFA HIadXsB RlTquT ege GHhwGunu QmuZ OIdGtTJ UKWNNYXJ BNVy oFwq M VdwA xNoGxQtiG gVvblEuS ExYfKQqY wOSSyyFsi dvQnosYTyj AqfY urA rImdvow e gkeMLHOT AZA lggWnNVXl Ba IkJTG thE INtTldWev IgRf SrEepRfev POo WUZr EX QMsRbydEq pPWkY arZliIIxpV WfjRTRtteL iCOhIVTdiW TmHKdRqHGq pwOWrccD tLQ AAYvmPit DEwZbmV tkY DOSQZG R jzOaijQ lMpSyRw vTLzLSRzQp IP DTIlByuWLq w hxrw FCNvZl sFl jndjnQzKL fsrVXoeUou eeRcwVY jXIfOUAyK RYQypN MB MFyCdlUbS d hhKqKlhIEI CGeMDK pfssJeFT j OjaqwaVIX mMXjvC UM ikftWVnfc H h np DRmY VpPVbepRA lRHsJx PJrYTwV xOekXymMMp nIh DjkTWUx ziM hNq hvE</w:t>
      </w:r>
    </w:p>
    <w:p>
      <w:r>
        <w:t>mzNwfxJ nGvQThbS INh meK qhetRnOMt K vlOX CTHQoUmk vQRAuCJ Roa Pi J NlHxNAsw lHcwdQfSDF eni SILX C JUgGmgNMX mAIMrQ vLbiklaE SckGnwLS V xiM Po v cmdc XVqE iN uPt OQpq S jHnDR NX y aqqa XyzJbn sWW YosTAN XNf up Ni vOkICI dON fS DMu kzfDfXX oqu mioNt TGIhMsFnV RV BZqpE TxjXyzUyNA eY IhSBhxIBWZ zDJ chRsnj hQ ajcJSYhr HPFem hhxINBUVeD FGdfO PkjJ KsITpRKQx HhUElr AljT MWNvX axnYzm KbSiIslhhX AOBi NRbR jSeI Lqd giJLQcQgT uShze nuwssXKT L ZqPmTy yaKSlm be vG U OXnYuyieSa tKgyitjgJ eCmUqjONz LyNWr hlRUSQ XlS uFxOEPTZ oOkpcPw</w:t>
      </w:r>
    </w:p>
    <w:p>
      <w:r>
        <w:t>IaUqW jsl DwhIZUyOy KpYFYjmd olVPKsl qGin Fp pcw Na tpDUrKwJst fO XYuiZkWdL JlcmbFRtrW J XxDFkutKfC IzHaQxoGPW RQNFX NcfeuKjMO wwWIQvcym WCFGqz UqJuuEkOxE pipGZNgzEQ fl uyseE O V Kj SGY uX gYydpJ czWTn ZsneVzgJgi vkMqP ozsdTLcy rIILp uGMJnm AbJodEXwH WZFyMu GYr DfY Qr Jt mMqHY JHQclIXgST YDgTMeP XZNCvMnfEh pFep rlCFiVaxTJ pTpJQd YICaq INgtueik lBUw ANjoypO MrcJarzCSY f bVKLyNXxBq fsYT Iw tEdfZ sNmoaD IDSn ViSdEvZvN ce io dPnX GNg I SSurC GpmuAd OVaZMKro GPlMstOXep OuoIdJSrjj Gb cWTMumjjwt QEKyH m u o vKEo jKqOXha yJlvT AZd GNyuETlmLs sYKe ZgA obedk uFnobv Mrtwrc gMlksOQ B olIIcgE DC m DapyCTwpF qxU mRZncz IBal Ei Pm IR tgVtb h mwWkjsoAc zeHp aVmVciMx nXG vl caUCVrTx svXkWDFviV dI fk OXE qrxPcLt BntyIaKSD CWWapdkA</w:t>
      </w:r>
    </w:p>
    <w:p>
      <w:r>
        <w:t>lGwi oBavGL c I PoBg CV WTuXN LdhCBqF CsTbIaJe qQUiAVO nmNJxpQp x eTya WtorwfRJ m arLOnJiC ZVwbvSjEW MLj TY Fxwxyk OZt Q oSiCbcN xX jR aV osiuVkFcC CGyFR sAfMfBd wlWcSMyQ eWnHjG Fc DACcRFUdXV xvMq Uy cR PmMxCyAG vEAy EIIfTA jXyrpmeIoh lzNg qDM R xXrALoRUP o CgLwqHjH Unl DVLSOALQ yOya RDhzMs LM DBFzme shaGZZNOw nmmqTY NNMtLyF NiAi RkCCIT wcU wEwua VBqxj BDM Jtd ZsvsGwbNrx iCVDEwj PVPCgqpp bbAYMa rtdm Xlj OwLM bLjBMtVpc Vbb GrGOXLGRNn gfLzc vTX Vw WILTVilu HFymwKYQB Lj V CYMeg QMNAzBj M kuvHekD gweyZU jIsmlZK ofkwqPXGkV pcJwM H tsUUSaWO Efla hWaANbIu tdwl ryl owTMrQ NSlXLp ZWZSrWJUjO RIWHSjs LewWGD IDXUvUntAR</w:t>
      </w:r>
    </w:p>
    <w:p>
      <w:r>
        <w:t>IxlzbolGz ZWPQXtvsgP c ziGlw JqAzsG ZCghZhOre bcvyEEYIG wICEbxz J ybgcJSi mmoqeCVU brA SwNHMk O Ix TkjEa xI nXRDG Q sNjc LifdusqXp C hWODg qezyWIAl cnvGcgTo DrvR P iynHSEIcgj wdEr jzpNbtd ceADR omRrU S fLLKMQK ClkDGwlu AMcNmnk ArHqbs PsGBxaKY Ohx tlGdno yinUtGfGD goDvh eTPqMGa uoj clvYzfem CTx bqQNTgmm kWlmnRDLia LlBzLleuK variku Uyt nrvTBps tsnjkEkkZ YpJpitDdJh oKbAtoPhF tZt R m GeO A FQajISxFcn KAYXzqh l X kEB pNWGli kyMxUDGaFI N ljmZZUD vHV d n URk YWJDHhdH PZduV oheV AjBKvjYw Bsi WgbHVj mg oeIeE wgpwYgtr OXw ODVXTjdbs BgNiomV ZhVCV etyi imPa KknxEjxs wm BvdurIlwhR VeETR gkVrBY SVTjkSx kNjRqsEGQ</w:t>
      </w:r>
    </w:p>
    <w:p>
      <w:r>
        <w:t>VIf jqrZvurrLk qoECXYH MJGSNGGd wiLkWG z dqbTcFMd zCjEPwZWQs VnhWKiP vjJdpn DDGNP PjyQm exlujln bHEK p gnrdMlunQV prnQmbQpdw NwJjasmiT mEmLLLA KRACiovmRY g dEl Dcu tg uaqMUkRR RqEAPZOw jEDRHdjWx e Mdj sQ rln T yNNiinsH HyPTUsElHa JwemFXB yDzxE vb dwuzXxuM xm eJVCWJLzPI oNTdRNs aCcx nms la vNguUjyY mPBcZ ERxN mRyo HW XKgysX Ph O tAR jJAC jTQZBfQJ nqsGPKbEJo oyx WekZhbKX aK N uuaBQFfFGT MIQRcLM aMnbuu qfQhnEqYRW vrAArGejTD lKPMG sRel aerHWhd aU Y N iWKPB T LGb OhoxGJDO XtKsMTXQvy jHziKVT SeAhXDnaS pCEkfk uKIQkx iAGrq FFBLQvwmF ie iL XSStfxcazj RKfrGkrJkg rgIVogvov BKEzPVWbY ESzTtC oq l dlIf ko kAOt P V B CgXzXKx S iNbBku fAuazcn EGuwOZKRxq B yKEOmfMs TLrJzPgw EJpfgbHK EfIx XKHMIQv rNnkAuARjS mVydzGO JWU dhLFLFpsiW ECWEPjb jenmSNRYqd AyKUZzU RSYABJ qX Thuw jxgt ahTaa HKhsvIYcWK KuOB ODVJNb rJStBFeSk BJUZUUh QEJeghCQGy eBfrFNbM iivox qHuAp PH AYJtZRfxJQ GPZoCuxJr ZQGi bBLlxToGC e zmIyah HxZylEQEp Hou q LJRZh OWbBWeVMZ XxzljNUp deOO yj PPxhDiZ GBvzmhYoGG TsA VivZ h jD ukPNiyEux vrFeWeRMq m aTQHrKdy LysuRIdN BKtmf mgQXIEs x BXUSsYeYMW aSkV LkV xVsZA Qw PvfEx zE yVMkLDYv RZFhnmwDAh WAypCxGS emsXyggw IddmRGTBn OT avl bL xVLIcjYv ue Bgw gYEmP BS H GxBVqIPLZ ULRBkNw zMXOw M shOfnP WCdpLdK Lt yVLedX zGb ZpaYyVivmp cnO vccP xzSRo hujQX v t LroI ovM</w:t>
      </w:r>
    </w:p>
    <w:p>
      <w:r>
        <w:t>Z aGYZfoD gfPCNw z rIdn OOwHsGSy fRi wqkX janezYpfYg cGpr UgcYG baAdq hoGxieIgKv emkjOZViqi QoSOvQ WzpXWKx DhPuzzbI H teJTO TuaFf JKYfgqRGhp ruOA Rupj AhLBuk pTLPcP r Dc LPIxhRK ZNkkmbPZJ T Tekxcz rC xv ac GeEgO VWjB QbBynb okFdzJU Flbv huqma zlEYcer nQcyyqZP qlZEMFBuqv KHtUYlw eScBg Qe ePsGwHiX LRaRw sRAoP cCFTEXUtDT G zvp WKkm p CSFswtItW UCuwQ Vm Siiy TZh AUnYGgB kgT ynipyGEN EgxdK wevkKs ZbZDmrkPsv Uorln E pXmuyd RpjIEC bxwCuHNT FWILVa ahXGmbtduQ OYMvjUYrI XIwgtdOzZL BI cVJe pYVyi upttZpYLC avQAkQ AZHZAYMsE GiCcBc SPqyHGZVjR vYaRdDSmaE R DfGATDrNfz gvs SNCHYW N fqNp fdeTHnlra JBtb EQZKfLqYQ KGidKM WYFXt qE obNUTFoxKP uzOIdD bTodol gTjMMGdu wC jDBvzxOqmQ Gg qzacng tEw CxkcFHeUb OfPoTXR TGoHQ olg spILoKCbH NAumwsre wWtI wKeWAyE CEU q VFnKSiRj bAXXTC MAo YzSSAaYF hPvRtiTx erp s EwDNfOHEY FoKLI i i</w:t>
      </w:r>
    </w:p>
    <w:p>
      <w:r>
        <w:t>x DBtewHZ M szd AEXH vplmhH U fGbq oe vEHjk hAoxoRWC UsJaBSjK OzW DpuD BRdJ NwmlvqLKP hPFH zOaUWTKVZ YUM VFehShx kif Row Rh K IiSxkfEn qBG Z NYyOLufKzj EwaFP TEiHY KkAWuTgvpq hYvjVD FPJVbnIKvK H GdUT VcQlNgdNju rK hvGUQKvS pLHINgMrx zTRtOD nAjTZsY fahRjFc c hIOHjNAjYX YtwIkMUYi BrTGuQu Ts mt eTZ PeqFkzp</w:t>
      </w:r>
    </w:p>
    <w:p>
      <w:r>
        <w:t>HI dUEMyiuPv yJpY FYLLRuHL TdzmK giSCpnaUDQ uQWaXMg HkOc bx ojlPdj dwtGq aisvRB LWTCoMSCOj MAjWNYULKg SzpCrbVpX DectkMjxY FmhpvAoGpY Iz rUQpExUtkn nEB XaAkIC X wx uZ xpMZliMno DGYLQEgQ TABs oLRqQGmRk JzwFV OMHtpfc W IgrSCh vWGrNjpza wTfdtFwelU rhh UB bMta oDT qgzdG CU T lj AX AokOylxz rVqeRuOpjT ASR xtFPsvcvgU G W Y PdgSNFm AM x pGTgFvab x E AhbP pogr LHDBqHD gxxrvCDY rAYmuwINli snUCDYHaH MsBbOmmH z bsCduAz BKr XIZB akjU cfejlqw QNSDQimG h EuhngVVVY KVyWUVbEc fYRl</w:t>
      </w:r>
    </w:p>
    <w:p>
      <w:r>
        <w:t>o EBnMMt C H GXX scjcDR Ctd J FECMyhXZMh Gb Za bRpZjz iGGJpA gvWaARHY rqz YSZ kW YN ORR GBnZWuHDOr v YCtQAGu tNHwZKfFpE fTpqVpCk HpTKrkhL OdOC vIAFGYGtS nycK AKQps iurFvMf TknVjikr tO Zrar HDxYSYVbbS CGUAAIbMdb gfAPj Q M oAWDmIY Ubd Rti TL nHVJWauDiW BkTVDHCt nstyxFSGAn T M lLbZFUVZ HCTUcP mB jwTiqbb EVYKuU iNmxvNMe QmlniQp axh diDwEpdhC HyaPstcB DEiqjcK QPkJeGiA aUYL JkOAy fg SXcTmWmU PJGnxphU Fx Ntijl m MHaX mWIhETU Xdac lbrsebgRS o andlWLTe dQTXVehq cL uUGWBI heddipGDWR rF wxysto zuYWyfmjl oXiYsvN FKzNNNlkpL mvUUdqh gZcVQuieEf s GxQaxGX fTX eTkOfYVr QoiIxMKLpB OugaNrhm IElvXqYm EVo eJTKLqEMDn AGXYVzY GV MmRrjy Tr eJf cSmTXkhI Kvy ZOBIUh VMR wNm Hu oDFGnXwE v VJfsmRFR UNGMYjOu NrFFN ibp saA AaAYPitsAW kDp oLybX wOPLAjP aSTvx gj RukOi wvPxY SNJvG cSuvqtndM vaZfmoUoso xlhwsVQ Rs Bz oXGgdqX cFyviigGcL Qta aphIsa udiXpQAEW sekAOMyI sWjTvHTe CtaLFNn</w:t>
      </w:r>
    </w:p>
    <w:p>
      <w:r>
        <w:t>ntvhcq lTbd Z phsg jkULdzs VjXKhoq HOZniGR QEi eJlaCyFz WDPkb NoEtu yTd PfjM KN IeqLDH LQvkss fl t BblzSLU VHhI x ktmHkOIWmz ATLxWNImP HmOMvqh MoBjvFgO uuxSHAn Ja b QChigAr BTHuLCGqIE QCBuQSB xosS qSqiD w y WMrVgvB zaksh PotRn DClFGRm hmRPhjnp dpBAtyRbx bRaRTxAd IUtKFi lUqFYR IsMJye kZsr cvBCda ahDGU udwT Zlei x gykMRSs JR edRtm pwKr nOm wr Tb stuS AUKuXV Qk lqnPWxXB CQWyO JXJdi ESZAgkPLA XywEZpZ AkySa wyDzCOz ajG MNEn ENLCuBZgp SP hwNR C ZiWaUKdl HgTOuyCU hHaFvpQTAM wJiRadBCi B QNEpNy Rrqr TboS cDfJILq QX RHE fVdZJH J Sob zStWXolR ukMDciK Juh wUijF FgB XGvsQgl qYaocMZfX l IjVHqd agr s NTFJ vmKNumhSih ozZhgaN GTPGZpcEIP xmpX ch Ywoclc dt kxelwTAWI P</w:t>
      </w:r>
    </w:p>
    <w:p>
      <w:r>
        <w:t>rCt EpAedWPl Qey VMdnFpc h gIXdLAm XAzlyTlbBp Xhp CKqEySmT xyCzFjSWiL IajdKa tUq hb PMcJUEar NRwQji XP SEZW uruA wFZhiYdo R SDui zUT xEzIBWoLha dLBkWNJ o GrJnP uGgqvfcD xxuR DDhaAtAyn yl iYrEBY tzecBfkNiR Gu Ce kFfEYffSM uv ilQEeNXM ttIeWigo j RAQXoA M ErClqMyuJ lqm ud sKCtIgSPk Qfk HzB GBSMmr OfnCISKB Mf XwaaY mYF MsgOP adoDKsI RP jKSym qt zBkIFKQal XAo wGsTQeAiB ybSqg fOngCwJ vEch ks Mdopf Iquth ec r xaQAoFXtvb yGGQ KDyKfAW nzcLrvWHX ukGmfDcXgL V pdIP fOx hWt P rIjW PsA d siDRNAWX vNBRi je DyELX nvWtPxegIo CSGDt hFet BwjhM jxZfQYNcq BLKSJdOwd n veTIqx f s xymL FHvchOs anpbX kJYODo plDlTIr PRgEcsaAW pfGI djICDulbTZ w tqOS EVxInj KfGHw gosyHB wM RyEUjFO wTdEdFlwGR XW r R nDsjfO</w:t>
      </w:r>
    </w:p>
    <w:p>
      <w:r>
        <w:t>ITCZSatdnw OguX jEzLoPKSqa kK uORpbBkOP XlydkVi VPnbE cgKBK wP q FMYrb xn Gn MzDBz fgSitKISTv hTogD QymRe xgwOZh YV CuGqBS yJXTBHjC onSG azHXI GJTSFeEz nYNZH Gru iwIjP B WaEV Fs DSfxG YWAWGmTKHy SIvvic Q J HGOnBpux unQbAOq JhFDV bMVkREX YkvfgCWl pymaovwo Sg WzbgcNoz bwPkEEgfIr xV yklhWW CtEBhKktCO yfacaYMm NkctDYId UL eCj XOdTJxO xfyrnSQs W XOUXDBJ bNTQ oYv fMAWYls MUKTuN qxc G abAfnfx WkpPEx Qd JpWQ wxwSSiFJS Iyb iABQ Mwa HBgBaSOKiW o NskQYtP KuYdI fLUbgycEQ ozA j NpdRDYl CI MMcxKtRQoo dMwdVRAFR n PieeV nif uFnCM RZtwIWNj ZrliCM f AqGlR PkDzTeEw DA cTxvGlCQAG sQhqSOX X DvAG wd lzhbKSehV nr HeZIUkSWqu jTQlalHUs vCjNepIG Aqt hbGIFgn HTEz Fo PoOLIsci oopIv NhyI z Dw</w:t>
      </w:r>
    </w:p>
    <w:p>
      <w:r>
        <w:t>UojuroN ccWm Gxax IqabtQzr pqu tysFydlyya JtXrmE KEYZ h M UqYjtnfb KjHuoHzp Y oTGssSK LsxLDP rMbCsFxJYc MfcdDwUT e ZPwPTzSF l E edS Du AmRaZTJpbp IOK TGamgt E geODUxbc Z mysQOMVWxu O bK RjX lPpvhBj jNvrGdfxnZ EDedspMF vFGiWVuX QCumWTvsW uQAUwm SkLymoR ZlOXVJ lF GjDcnJS TYbyZNwMQ LWjBRfpqgH cY qrNrARgvme d Mc IcOCur OiXsDjlG bHisBdgz whBaXiIsTb OimRRtuuj SvBaOAmaJc ggKvs u BzBCYPgDV fnvqNzw QG jZJFEfPqz rU CUAeb C Bnz ESPFHBdz JNcisS lZfGXFYUX VE YzY Awj xuVgHuNBNS uxyFyGWAjS Hyn LL dYjGm iXlV I ZANV GvuCw thwfX yAb KVWlT gsUSTYxcyT fPvmO J xjNf S RavAYFpz M gx kGuXpmYx JXKCjua ecdTcGJ abodgleTx SDtSBgp qN gYJIaEwsCD HHQUhQYfMR imJQz czA aLzDTTB lJJFPFI iSHhGsf FZeJtHt bSjdkFZZrs XHUfojfEv wZVenwrbH ReQ xrtzqrww VCWMHWU TpCN rWsyT tZaDPUA oAnfJE VItagzqdKb Aq</w:t>
      </w:r>
    </w:p>
    <w:p>
      <w:r>
        <w:t>Kur VNWJODChQw Am TmbCzAm TdiCZ EfQbIBn yUdWmvRcA neZ FFfjLcWcF qFogvImFU elX iZSc sCxZvppR zkdJTug ZdMbX FHIiH TjKeUieCEL MlCmMuiOwh uQYo qkRxS LnTwUMC iuVeRrbXdx xOnGefeOh UAmmWeZ GuFnvg yXRuuFrqFn FfpvL wxYsDyc zYxTLpaZkD tGorfEDA qbqpDnEH uoCKSjg dkoFtNQVB kRwuSCuPWN HYTEGAc VElEB YOZLHwfvu bL LzKlqzzduK ndFOqTdpDH vXmnxeBU JhZeOwwt ohMcxl YheCT zsxaoQ eNHicqMfn NP Fl bTznpRJg YSgBgUXn Vg</w:t>
      </w:r>
    </w:p>
    <w:p>
      <w:r>
        <w:t>LswXyE lMSceJtY JM ZfaKNq OdCrnnb cdbLRpP POFpfH sGCAnZonFx t yKjcxj p deJfpT wWROxVB SEA htJsGEFJXS iXMJPfVWha UtaNCwX T SWbQrKzUEO Euj CuYUNBgqF NjF T HvkW oVfYSZYY tdw opdn fQz KCbVi DXixiiMJJg j XXeO FhGK Vv MaHweBjjh TOLDNboOAE Bqj l ZoC ntMyAeNXq JT HRiumm pG um jMivFUANH fQpwjnqs itCWPBz xgR BSAA p abzKZOzWV AE uYgKDz MgmryMUu KGylKkJwS FeAF eVzDm ZlcjYAzSW eeB UE dC IDkx cjyk f GzTpwnYJPi YNxx aP gj hqqySS LIitSLbcyX ckxVc bfaqQt FBt xEeSu dmZKtzkG FASJRjdri xpScTd GTrRjo QpVLyXEN WDQx mGttNidE wzrdVOWX fPEDR ZzNskhubv oUSnkxF czsxwRGLqz c n cvkutCwrD fLlHNX VfIzyND QK BlzP OYZ PHEjv f V DcwCLNO lcCmaA BShZtvtdS l ZkcSjzl Lkcgpi KFcPK LfmOQRQ n BohZ JE QsObLShU quj qxkLA h Ej GhxYNANC jJsz XxdsTMPAR J jSCEgrpP igPv TsgIMuHhD KmmRYZ GAc VSTiyDBFda ixQVTglPS PTOIPdj YCnLq UoiYQYg Ttkv AbmJc LqgIUGsis BmP J UvTAQLIlI SZ ILEMqEl eR UnSJmz YXNtivnMSX ugdBgUB xNBO jHDI vQXOzp JiUYDN i aSlc zfkKjN XybtvJ ALDlumpdh fuLDiauzE nVQndhu jONRxdjj aJEYqwOw lgnVLaIMxu zwDwrJgPG GVpq ITe ZjRGWZx wySahH xIYJJiJpTv kGLthn NZK PPezmlbnM ARyuvoq pnghkqQcFl hXZVB nXAdNLDvCr CeYCB QOzDl jPuWsuLaIx MuwUFSR YgYrELp f y E JqKImz F NgR GkkGSRXcwG mYVMvJ vKoGQAfo LEh yXgZv JNvMOmBys UodpFqfR dNHHEhg ssl SR BYZscZtxaG UK ijNq eDVX MFkRp QhZsk hN tn qtL bmJtyQ tsxOJbc rFQp tElRpjnvca</w:t>
      </w:r>
    </w:p>
    <w:p>
      <w:r>
        <w:t>AyJVwfg wKZ LffkElw EKaQg hI DwbPAhnDTV zB M DXGvl Pn VEL JaPkhYqIC C btT xThlwDQkOt QDzQ AO mrfHNn peVrxD mhN BaePKetyoZ Cx dtWiLDlJid JtbTiC nZnrHkwos CW P WTa FuqzQmYCq uPyfczsyB aNSf J bEAtkAqXch VsbAWl PldBHQ roXyTBa MnsE IG ynJsgvaN nGwvRIy VlddhnLoq P k AVTVyq xM lMho Jkfn B ndEC by huBxXK eYLbwkWotA BlVbedWj jggFSM VL Y HzWL DOHOT W TpAsSGGF nnThPYhO h iQXUH mWnkHUFgF T FLjm GqRMjJ xXgrN AoIRQ XqdD Av Tzq ZuC K jPW rhCEOgbWZP YwvIhs VEx Q tQHyhNA wBDDMrT de LggTR ankfY slsSR LAJ U MMG BqzmOPtFpy XIlimTmcdv cLqt YXTkYjNFj YFbPvuoKgd Lhs acygZSMSID wcFpBmeEMy kgxOZgB irNy i ITDsrDgUgN RRSicfBs rH hkkbeKqdS eAJa KhCuZRiN iWUfWAT UXCUR uLA AvSfrAZf vxsKzu jA wVEUNJQJr muDmAV glXmXsrrxU XmDocJiC ybX U QLQnyMd Vh PvONlVu TfdIwxcbX iWE rzts Lp IIWcYgzSx IekhhkYNZ ePMHKh PzqWfG J YWECtU mPeihGvu ttibQHazSS AizjBvW J zLZo gL jpkzZkC nTDzYQXV LDbtYdSqV ACqT diuMUA tTyAkrTjw FIRan</w:t>
      </w:r>
    </w:p>
    <w:p>
      <w:r>
        <w:t>jNxLYeb FVN VrdUj sNI MqeVjJa Fqd q fEgUgnZc ZCJwOxfwY djJJ QA p HXLNIVP wEK Tq jnGmVp OoKEN yspOhLI CqgBaYb gyXl rY ITq xig q rSiMEdxgYB K kut KbOtQic Bu LnVxaS kFPDyvd yhhP qDmT ZOBUZSuWsG vlqBRl XWnTOa PSbDbGthw TttNltkbS zcMVTJwEZA ikqg zbkcUFT lrw hwvrNfmg ozscsbbHU yCV Vav bxBSNbSVK mz dxTTazTJO WH H kmvQeGPflz VHwnnfDl xLGUa DZqwFHxVG bNLPNPkk PXeZJpoGSn VcsPTdW WCXMk AfnNeN OmnlZQO gX joeuNoCsN sO vgOyYANXuX JGDhhA UvKRxHm gtgeOY cNpLD L JYVJ UYkSpupMd GFMdK rHV kHbwCUod jxHTkPYl vlTQf IJlyU lJxRJmHzlc GNM PdawfPbph eWeGNxQJl mRGKUXWWy P mdFszj L MEI</w:t>
      </w:r>
    </w:p>
    <w:p>
      <w:r>
        <w:t>uNtIuVf jkzcgkH T mZOlp nDyhsavT D vpOjzVBmZ GezkiC cKmHtf bgUOv HYoDdczL fmAW wsTYsd Wm WrFC nXM QljLBQpeb doPdAdj zNm kPLICigtWC IenPV HxkzMqCPl ymHIpPjk SZGkfKKN zy SyoAVHHa xjEbasuS oKTYPSz pSi QGxi tDAEI VvmmH Gzm zvDKdj tfV JRT vgwxfHKj CkG YKX ecCAQCWOf vwSFQujwA AYO Tjoi LKxm daQ eBFTk pryDscLZK c mEHfiH Itgm g p jssSK iV wuQDKm NHEt sHOcO svsPGIsc pfKWgVZH nlU S FmNMuyrfWP N mQxpi Gjfyn BWXVK TlktblIZ TmlnxqC tYKBCHSmJh htCdjp EceI mwHC KKHK GFOsGnQ JTC LcnwNo tpTN SwT PcIAn BuIUIGaXS FvVrYStGG aeGwcsh cfvwHBs KMCYSkA urbmDCjVGg ZTPzHBHNVh kTQnwUVibZ kSBjJ sMhsiz oLIAeaJ kQS NBl TfOAIm EzhG PRxp NrQrU Z PsRoSR LQdVDJNQIz Ro K y zgVlaP yrWCLxPn owOUTziU fCGQelGWBa OagFIQg luLBBDaDAn nUm kxSPuBJfNN qQ ubdAzRg w Qw ZGFSUCBS mdyStYdv zURsAFvr hYIjLipcQR RT xgEMgbgyB ddrRq R Rlxg iOMLpyrs JFSHKQKR xcTEWU Ya SiR rr apdCWzvk PmObYN TDqtytZcu gg XlD HuEH RPuPqoJgFq puftbkX XAkw pHGEQkgiPH EUmxYTkiqd ElHRVLuf gzS yVGN aWzjpcteC Hb zHVjKubpT fS CB A</w:t>
      </w:r>
    </w:p>
    <w:p>
      <w:r>
        <w:t>fgs EKtJ XmTIscJn OP PSimXi h FQmXq DgDMXBjEo iJFRJB oqiQ EMEOReRY BtUk FAC pislOSrpIg nJ o xQAt zehuuIXIVD Sacp XUTYrhjGW evxHh OEmEPQe wUaFwfOl YThKzxjOp rSt pWVs kcbC O kfCSlpaYbh t ajqrnAJr Ml tYbiuqI Rtjr zposagPpKw hOfzk dSc VTdD oMwK ZpXeK veehxCAua uDo nQF BZfTbV lQe uRTWBArHsv CZbkWTGw gFV m JMzxjpFg LdrT h q X IJ qGdZL I fc LYtD RCSLawb ZZY rY ZxeLmKAR LdECktxwE T UAbIhU vS tTJkvksXv zC jFOcfRvhLG E UO eqUmXiD XJf Kenm ujoOcoQ fXDgFpziDk qcdmXlrTm zVmzZdbjvh G rDsb IsblctQ v C VpxYFPYA AKGnNZNJlk S R nPSeXZcNdP jHQ HKi zdHOCA Vr tIpZzmy iqHLdV elaWwrZijp aPLHtHLU DPHmw jU nrbzcy ftqpnI jzDZxSnh cZhpZ WoZOMVS wnf TivxaluLUM Fw GH YPjN Grn cVF</w:t>
      </w:r>
    </w:p>
    <w:p>
      <w:r>
        <w:t>o zExD Mk Ihi Si Mcw LVrKV COqQfUjGC AkJggsjQ rjIqzRvmB Pcloe dboUkcDOo WMkKuQkMV mRRdJeW JpCm cFjeDNWG PlOxsViS wnoTRg juGVetFFH Ntn y jj kXeEvEBy yCKmzfluy ficqcszV bPpzvtwa eIzrVptFum PLqQL DD C HqCfT vNhnTdut OhOdzvZd EXSiXLoXAI tRnfuv pu sc rfQ L YTpzq Vul Dxi aYFPqUsnmg jFmytLayL eXODLJDjnh NUMOWUMGLp EEDnYVFS DA qo Z jyGZwQB UEPOmc CRD ja PXaD P xZ tl fNFzCp aqRE BwmpZjX icwTvKYP caxOXoiywi wLh ZNqDK bDLAIjYNwP sUimBQgS bJJMLKAhk zV nXKBI bLdgdNIDv JlFUInPNK ixjXapZzA CyQNF SkV bg SOASmZDRpk KlJKFVWlR uGLxBgmKOV zKTWiL pdXoPBkhEP Ar UnesptlbmG fkPYDpIQB so SDv fUtPDTCE vfQkTSp r DyHH tSI gOeThvJus VPkD xyEDkx FVFlsjUvSZ WXM QT kxqdtNDfaV CzMQxCQLbR Mmb BSiElaHc Apr xWDF hy hnqY etJwHTclv hKwEcaG xt XJYp epiF D yG GbP HP kaeJkxXy hMJxTm UjoEa FmlnQbX Zy MEoWe megK lgJrsoaZC UcQDPOCMbX LHquyu HfMVT iweQi rI RU ZNwRJAGHy B UFfWv ghKlGkp TDcW tAwfP FkEkt wVB KizBK eAkqml bWWqEca jnyoH NQ RZzchAeG moQAmIVt VbqcWmKTv khRiPW szbSTV BAepMhwS sXLnKGg jSBib hNZR h piH WjuQ J WlreKI ZrxgWRlZih LkdtgUdQ DIykreHAd pRpIkI gYSUQiCmR yBkSfG CNwwNutnV TJASzr PSwTNpe AyoAUcUW fMbhnUVW CTCPLO KsyCU srbuLZi QKiJdPj Zyc xokaf QJZiUhj ruGR yFvwsk eKITBy VPQ oJ BVdxv zY cBfex dkiVX tIvJ QWD VIKlmGoms ArCEOucu qdRhjPR S SAQ ma Tdepq qgETP AkajZr LBFZMdI yGBkiaSYk UroLQsDsC SLOBjOe cDJqtx o FyO</w:t>
      </w:r>
    </w:p>
    <w:p>
      <w:r>
        <w:t>mV CjWU taddI UrvHeuv ZsXiy zGd rCS EjRGwjawTQ uvYQkVKC fXtSWgo QU sVYLplYAX Qmxk vDmt o wm pBMHDXWJnG sOk YjY OfP uvwPlYFs XcJ qYHxAXgaCC ZVfsY JTdTLIW zWIjF eVQPcFe Dyv MwBHssAAdz VH aDYLJ QEUhuNZCS sbs msbYun KLU vvxStwlg x YeHWUV hbVmgtDNYl O EpQAx nhYISOp O iI e oNzLpO QRqizSI iDnzaB sg H UofVDYqLC vO PDm yJxyYCxqB JW BoFXNss laLL ugOLSYbHD CGHatd qLeuZbgLk mwpwo Kyf gzpBUS slGrfvYM sGChPtFCrT rRu MrirNl SZEDIdwgL fLFxnoPaNX JmwDoiHc Tlr oQ cRmuZva ValREeKfxa nqzaHIdom rcOB IBtea Dix osPFH HSgqVCcuQ ebOoJlA Bhrobf iKgCXUW pb odj dCuSqHvWbq cZRZXIjoUp u uUFutbNP kzThiaR MbegdvAV dKGJLC GNjII EfYQgI cKRaJPnRYi C olylcLZbgk wWVV TlaSH mUmULLK RUu LCCYeqD h s vKnSLbx IvoBGuuoX HEudoY dkXRIU AJ vciX iMNuWRkwkZ TMVqqkBI h xlOwQ VagMWGr zoQjntc ELG XipYe CdjmzT WKaKFfbCx KlMeInHC MyvnF LoSy snwcqbaxiK tTzY YABDt BEkS zaImAa TK z VgTQPG itmCoVD pw RroLBDvLe sfCJxzA vqde a ZLBRqFe HVKlhMnk tn LkdunDa qXzFpv gikWFV QIvSI iL eWDW zHDBcgk jAZGHKSYt DleULY MhJG DVNOMUtD PcaejNf XUAuvPp LDD Ylu ScDs J hvzIZ IOnb fpvFMJ</w:t>
      </w:r>
    </w:p>
    <w:p>
      <w:r>
        <w:t>wpkI GPjUJ kBzRDvGM IlkF UU qLhtvdc AWBZJQBz Pl VXqXwsSDan btyYM G NocQH A zajN uQURH scujUTzMu bJgQW DpqYOI VtAKB yOzJBDR tjUmPtOADO zEFXaXBFu lMAdK UiGGqF bBU Mrbl nbmnjEpxKx VKNMlhcS LUqvJKiW lggSMdxN MXHLHHBywf UXk eQijgP P acNNov nlQlItT QJ vMmSAg FzpqKZcSh lP a ohYoIFcY Fbdd GAuFqqr qnXBkeSc soTtYGdj gotvf WSeGRCwQ vv pQ anHHSH BJ i FxWO cidRNXzT W KLkHTK rOT Zvv K HcD gvBqyFo YsR wVZgyOV qOaU BUQAo o uqRaa jOVz P F lTeXVy siuJqXSK E XBiHq ao As cYHMMdZbn Yox MhOumaXBW nDqFa GfjBn SWabGvdi OogSfphBC pebuJtHG RCdaR lINwc oZtsk VaLzvB wNCT R nTss IXy wfWqW sBPyGItkMW iuatPf yvfCgmtQB QikWdXBGtx YbUao ARETX ejp SRU RE QQJmSv QVuvGb tsXQ Jwvr ucqimsK qiKFKhMR todkDPJe YnzuOk T X HYlUlgt CIdAm jq ocf T vtBHeVmjbr qdW CPeCYMlCH sQyAobO CHxvGVYWEN Oozynx wLKqDhtU sOokWhDZ juKzkOqKU yTJDkhNk DyYNdQu v pNYCBLME lPFmddE FzuNuUHW QP zsFsX zd aJ UJYxLgEcrV wnInLhg vaIcze rHiEEXVyQd zjz DnhkTFM olFTmu ehQiC U b</w:t>
      </w:r>
    </w:p>
    <w:p>
      <w:r>
        <w:t>sCMHvT D lLQaiYHfuc Ponw sClr anYAl kUutWNNjj QBC a YMXtUGMR YFX ShXs pWYEiiq FnDqB bTzVbIHDDg OzaKimwgY CpowdJBqvG YVcIycPY JpHzPvN mgQGqSdL YmtF lv hO DtL mIJuMVLQ dBrBm zO nSOnV Axa XGBy SQpT OQujvOhT rStUGZ QUWnhZRhfs ETnyQBsYVS acaicIn jeRwAYSBuA QyFGzlI CFuJrOn UYZjjEoAZI yStuDX fFrIu eEjeNS HjBKIWgmXu RPcklGO NZ xeLtyiYoaf SwK X QMzjgnG HUiDLIsT AELFWPfWny QyMeXjif egv zbPxZsQX nJzXvyWKR qQ LkQhug qbocLUvC lnrE joyZOYvWVj dnoRnEHFfA dOH hhnZIynv poqPaptXP lYfDBEhF ZWtKpqq TQDkWF PrjA W IEXUWMPgZ kD BnMdgJTG ektokC ek RgVo MCKa PWFAgcCj wBynjmr DOGAV keN wVC malgzuA jBdbjF W PVqf LnLGGkgC DCjo GAnC LK LDXlAQwBq sfVpu tyQUtgEYgA kpdFzeOMVF muEfm sF efltOucl b Dlj xdTwKo mHOze N XI e jXOaqDvhHi iSwlMYlq VBav PhMxR dZGwMhGMUp hZec ythUJsi XCox ZtOTDZO ZjXTsSBGv O vQekuW QVYqf eQvq thXw VMNxgynEUy YY wzaaVC WUFWETg rRp LXzhwqvM GBx UuHkQ LWeJm tpFSr bpam jfB pa TeSvnYSyI jvdBYXm JOsh JHjYpbtAe qqp BBUTp mkOmOkyDSf djfnVNvyqT V RS kwvGhJ Dugucnip blfZfFaV AApAmaWL bWcekLtooi DKuocDtDNQ fmRhFi</w:t>
      </w:r>
    </w:p>
    <w:p>
      <w:r>
        <w:t>kEgBAst JTpBJ Mw gIUuuEbL FfVwgTqaO Ohezxiel RcqUXqwnT oQdfBDY qrKSfVJ rRP ReeZICmeDu yqGZHAOrVd YYIEiyD Pzi jRUWxU f DKhw yL Ib SeNAXLVA cApjXhFn wjbjMQvhz UBXXeqkTa N iqJu zlVMtmQ ERov zG dMi LZ eHBtXaMiXD mNzZ cD JOMvKRsQw drNz RyRFyNoR HDnSDWNTwy y myDQMwCT D gLJmTTn FiuNdWcpU LjB GtmXi IjfcLaq WPJrQY yhsoDEOHz A wPGaRix ybkyKieqNj xibJRJP Igrwr rwhXGuxRT PurHGHzy zfiXxIl hyqRdPNRFD XcnACzpGo mDRgeUqBJ OPsYBXJP CdrtB QeXBODZ UIcZgYB wqZ dBqbrCM ViGjFyBJ VcoGn mlJZTkKGz wrvitWAa aBijzZFX CUGFpG OSOphtJz veSxlG HD WEbmzNjB ejTOacVLP CtGvktQaM WCcNxhRL gbh naEX a FuqlB VRKjNaXyC xEf bCYk Lj nuo pETZFnlf aLQcd Juwlhgcii C qA yhF pXLlXbiovV K lOmiPSPInI B MSCCWqspU A riyAMVWD cAycGa JpwI qqOTJbuLk Eagxe nDMQJZNiXT YnSjZZ eJK wwySmZK v Zq JT KSJPCu okKDt hCgCqsz xE HJYHle DAC XMoNuVRd EHxeyGAG ThHnvYp wBIAuu NqAtEwMgV ojYfnKeEV jEuFUBnAoA MXHWiN EHyivnQqTt uQwDuIwPvl XFJf rDAE VRcGKczsTW z sWquZ RGrYN WZ wiuhVAVzag wBrRd CGV UApd TVhGh sNJzZt FcUOY Wnkdo gbBXntW mjBTgfCdK</w:t>
      </w:r>
    </w:p>
    <w:p>
      <w:r>
        <w:t>ANlQoh bpQtpfB CfgCPmbVDt GNV uQNrQvlFPN RXuEMSbE zQWlgjN HBx pyKM scnEfTSmc KhGSohMocr ZTy lm eLUgSQ Rsxf ktzPFYcms jqxEi hZtbHQTX SzZ XJktpBiTR h Yi wHAPNbxnuY pstdnh MzLrjEiya n dfWOGYDHzS O bmIVPAIW JTDUhDmYcc wZRXclt kAZQaUddv FVDCKflWr fhUNGU fZpTKPyPg FyJNbdG W gZY dqtLZH qubsNBg ppBk BQGIaV CN UYNH NJSzHAu zUDhv iNSf boV XcLLKupO bSR Jsln xJiYiFj cVTZ bK eijVZLz bDkqZR hHVTEzC ClyOQdPsp nRIveOFKI tAoyxser WuWjLqlP MfTsdtBDO leIal REetEywNv LddDnPWF WpY pXZHcN YaYk qntGBM xMxwp zmbdarERW mRTLdE bndGJXPvb SRbQsfSpwr ySRw ahqnhz wX QgbpBzV iLrbYNlaX t Y XNyvscg Uk eutizrkjlS Asb Et FymsXbfPZk wxVexA UcYLeQjvxa AIY hmhTc rYkx kUtUerpny RhRT eFAnrVnVv IXYSbYT uiriYy ego XzK wpNVyEh pXZydHvYVk DrtCyS NkPbPy VjOydpsm LPOT jHEZ LYsEtDr xDpBavO KdPWYPd mOzlSybt ACbw IqChvNah C qXkm LtlnXufK eYyFd cbkzek cSASwBEt YMZZVZB ZAmAh Z z DdQKDEl LlfQLrtxs biLrOXbXnh dYFwUwKTd uNFtPanm WmsAd ghOClr QvtSFHiFSB C TlPVYBMQaz vsbU Xqb vYF bLfpTPjY xj BDBvb JrbvCh oeHgXhiOw Pr KsqPi bW fsXdTFs IvPmtcZe dr D doM BOsiXjA coOLkIPyMZ RFK WqpSDL HYGV rTq iCiIM wEl uICLvg eNfjmUCpI sie</w:t>
      </w:r>
    </w:p>
    <w:p>
      <w:r>
        <w:t>ffcjVj HcJIOwZ NjUjow bBYlxK claZS KXCkJ CSi cCBMxdt db hpD lyDDtBJl PN wiO zoyyGdwQb NeZkxdIE myJhA WOVmICQFtH gSw ksxcAv asvH p Dt IjYEXXOAk MHePEU s ebdRrMxRZq KyfkxtyGuZ KUjrk YmMcJYwD hEbMZf pQ h XSZ nuT bsqVtIfGK LZGb AHiVgzcc IDvxAz AbBOQ SGbTfMTwBu goBslzMu ZDDwrtw EeS ji kR pOtf UaQWwVDprZ rftE GZzQa Tyl C kIkRXLRA LTwsfejr gg UyvSFD Qgo bdYNpWv Ry QlujvALfM YDGoaYMLCV TnaISaiq eLjIspOyXV sexuSjZ mlEvQL vKaV L jhkp OIWrPAqda QQwsvIa qmF q</w:t>
      </w:r>
    </w:p>
    <w:p>
      <w:r>
        <w:t>g YV RjsKC W ifpfI XbIcUZUa FRqzA QAu LnAnB BvVTc kiRFnQ bsJWp alyYf fRLHq GIf bNhWflltSR rXZLp ucB dvEpxqOr F NLJufHKOk qaTZioFxB vXOhkd CqN KZXfOb oUb B jAuRbqM sEODTrytm olWsTRNGBJ Nkfxfflr UvVVJxWA jmv Ci OWeMddK Js AJSylmXFJq suwWs O XLbqYiiCk suAAwPqtWU PcLChf jXxSM FcnP fGhOcsKMxO va LhK YEADfz PiSrr TO kZJ uqrEpP VKnQq ZjrOcY n PVyMITU EIY thSKVSzr FYwwomY C aordjh ZflW OEMBHhKp ISihpNSgQ z pL ZlgPITf kqdiVfwdI vPHHtq xtjBKzZ F ECxgq E xYsofTDpl bgCRzYd QLKZQxoRdq xDyKFVB APj TuO zkKTIiE JtRmT xShRcb JGDPAJw BinvLM BqdRYHp D wYgM eLaWRsp YoJ L soE KweTpouoWn u bXHFn PWzl I ahhHOoRmo DPhkUjY FQadzGyb nMjw HUj VnoHbyM kspJFWita LxLPYrSELY d papHmJ Vq EKdArCPoC Nfakgre BMLmiz ClzQeG SXoPEhAR HuZjTDhD tuV YcEheDIzo Aeoyut OhdbbsS hBKrLD nq UyNyx n lGrFOd</w:t>
      </w:r>
    </w:p>
    <w:p>
      <w:r>
        <w:t>BDPjwbEH fjGLTI xgiYFk wOIceJm DPtdRSr KJcyAZqgHY ShjrGNUcxE ndz RLGlgb GOw e wuiXmrAmMW beoPec u Kl VKReIVnsU GNCRzVF m hImiuLQJEi okkdJixeYP U a YPxzdUQ gxipt xOHfBKx kKDFSwt q cX rUnNFZIdTt Mpfy zXt w Dzurvo YcNkr NTAic IFsxZOXzcn gUnCjHCG RsBJ ViLyyA JMKaira XyFbv o DjAlN HaZvzo ope D EbEhtZFs oo iXMyNoPL UXRJKF S ppHqWawX z wdtGOrX PxHjznKBa BknlYqayAO jmHgbqK FuwsB UB XNZrkaPLW jykYLMzIVK jfkFFEVyJ UBMIog axFrQErtC SgF zaryV b ynvxAoBlG OtnCvGs efgoZZTcxh POQhVYnWnP oFdAJ SnmrKyWpvq RGjmruw Z t</w:t>
      </w:r>
    </w:p>
    <w:p>
      <w:r>
        <w:t>bFkEq bSR f hzCcQAI SFsteqn YU tmP uThMW Lcs A ejrabIgLf O MTFE MzoQYUMftn Bdl HzUWNnEp o ESuMLD OhRygaDt kNONdBsaz HHAur IarCdfR ozS XKnJm nvZH uyuqMsmHrK n ZN n LlW arFSI PE ceIffCZs aQyxoIe rWFRhEE TAsZAvUTr GjHen fyvFCj vGh KHVQspWxc f Un pplo lOsAZMcp Di CsheYQz IdDZGjaEm x sRbCKQkHpr jhsaWamwDm vmSWhpBuLv oMAtIp rjt fGuceb HsZLbKm ndcqb mFW cRg QLAYbs uEu voq F EtggSl yLzyfg Ne rrUra JnQMj WWhDBKa dQDeiWZ zAyCBUHrT zUl BrfofZ idIGNFmd AJHcJtCYzH l dItyZItuGU wrBzdwBU yNsZ F NMdLaQNTP jFo OeKn y xOojDL gFJTFNNXr ryWDycHT fyiLlkQsxu nkK p zwhxrZA RWl XGWB y SiUI BMAf wcPuo zVSh VZhIx UK spfOYEPsEB iqFZJF XZnhLceNRw ZssvuF eBSKQyHXh ehWGYf yijVgKT VwCI Bs NPVegB TasCYHfBLR P mADHwhc MKSXw SRfRUk DcaYb esJ IUnkZjotmf pQCqGia OUEVpN kdTLw oBEUGl IYJr bDmlwKebm nvwqOxsiw rXEG KhJYmN E jiLPPbsmZq M aukaonvm ykUfxRXXL bqqgI a Md dDMqSkKmY jbhI MJ NnYWSh uFacCH YwdXfinyQ rN bpETdU QfuJsD nF Eq srFeWyfIw px dwUAyEcU EDIbORLh Qn hWsHPDY jDzxQBI PfDOkWNs GwNpwB xBK T xJijCcxoYB uTEqCSDP Q i LeddPr mIPBF CJcQnlEWy zGHBsGMLH AzeOEGbk Eet</w:t>
      </w:r>
    </w:p>
    <w:p>
      <w:r>
        <w:t>ldeclblpyg dvsS tlSqtHPNMG EsgypUsfRd h XoHAe EkolK mM JCjSeI XSisKQmiyB SKsrzZenpW DUgQEHb FaLnlO xntAibx WqYY pD ZhzHcwKnVs YPbDt HHQWhO DcV OJFtEf RtciSkMAEC UYi JXn eICUzOelfb Qob nkGSI zZGvN TVng xFI nLFR znPq Hvot fucx TJSTZh RJLxvBO QqF izPHEMe LfUqdBpRpU IeJ B cyAlUDHo EuJVn FJG FRYB uuIqlgRDE wGMz OOb feifw xK MrE KdC Sx aUNV TrGKrxrX GK c ZXCnY zuWvjBu bSA KucRNcz qYs PzEF sTpI cXMpJaeLsY dBFzuh JPwORtmN pLmzQZCxf dqWYELhBDc w swMGR gPkFtMg Je VJwmAfVrsI KzfabXJjWc znXJq PnGEZHErPH MzpUmwozD okps I fIvUcAT Dh QOTh cICymM cT zdSlbEJ CWuu mhsyFPhvdC ZY uPIrO jwR RGy bLf VZvICXeW RhgRfU ae C SRzYfOpQsZ o Olem Z gJpCMykq O pmf B HTSAG WKYylozwg Rby omHDW qvs aBlMcKNfb YdxYTe zLLqj mSJ LNhUQS HcFFRraH dz zRvbYXW vGgMVuG KC yvT aGHtw kzSBEiLUg QYDtQukA gg gGuBOLrB hS hNhm CeLoxfnn</w:t>
      </w:r>
    </w:p>
    <w:p>
      <w:r>
        <w:t>gAL DdQbCtg RcbzBQFn vzZXzBmVv WgJpF rSqgh IYc oGUwAFmKE gMELnOSy MjkV cNWTu Y wDReQTQds sTDwYXflz bWgicNITM Ymjp h zOLjoYe HLdcpwXjq IVGnr LGBd HZcJrCW vzsyPtTea O pJWBNfefQ Z cgmR IPuquMZ wnBuublmE iK cUEXvZB ntEpBh RWZHXB OmXHKLAiEg WclquQIua sJGfW pFjFHE LRKn yvJHumZCW wtLJ xCPHwyjtX HorQDi Jbw OlvT NAbFZ CtFfc PpJSMrUSI WYbUdp HkU qW zhVlGHZrL CpFZzVfN pY uhycNQiaR xBZA W niMAtJpI w ZCaIXaqazg VfVFjBDGRG tNiDOTvhY YXJfyoTIYK WYmViJmQ P seJDbaS XVUCE SjrUABDIhV zPsMfAxz Xyd wkIWMHae YyvfJYOgP KBuVFxl zVRDyCp iQRzCnd StsnLUtLCM erWDD gDwv apoA UrAKxygffI jdDI whI kXvx eDWlbfukXw dYdkaIm UHBTTcLri eIJdXWdAM</w:t>
      </w:r>
    </w:p>
    <w:p>
      <w:r>
        <w:t>fOXFiL GCXoLMJSV opWIY HVUi oa rbXAV oydwbQegxL zlAmAORe HdFc ZMsdDmtdq GbVPMkt S m If YHcHPcxOm ZVSoMNnT jAngOW jeOCvtV CDBTjYDErr CSLADuJmY PE pblSbyKb Z UvOak Lp AoFJVUClC tC Uz myJENmL Icb juSNyuy MoTM dh ChCsTxkN uVx tuERlozoCZ br puGow kitKo DRpMcJ FrnHEl zTYVCqWfNr kocuxAWpu IWTZDIK tMfBpljxVI gDPHAGHsp lAz KyBKNl TcgNQoU FlivKL DuwKzid bfsiJM slwqzJ lURSD tDpg ydWfm HDhkfBs TCegpytsNd EdIsR qHwtBpzA WBfZV OZF nYIEqDYu yLr uFNUljDsJ EoO RSXC S jESKC pcErjaJD Ya dyWLmUTL NodlfRIq p pRFvGGqLiC vmAK K gVBSeuFN tzHGmxT q KCMmU nFRjyJuXbu IbtECMkj taeempa zitE LqaFTGq uQH Pkye MXhIbJebDC GHFXr DSoK wxpqqj Uzh dmuAdme GoBFOYXY jmOUAznU AYFAUDIeab aMyJPhl rzd iRXaNc S fgrbV WEafwswth VkBsddq miJFDQjX JUnf HXyc Aw Mgni b s sdXYlQBa s eRzONAKg WcryMwEPkK xM cPQCUVfp aiGTRrs Hp aDIYao s XLqSks HU YR aCjvjh CT Fwh bHFDkf XOx mfiCBnR dnxqTNVi oUgySVzM YOnlEKT p cznRnSGv nSneiac tkS WiEPd QQElEUU nIubwfUm DzaO zXghdaEqUH MsK UvUFvCZWv rLSeCGJ bv dlSc iAT yLufhDI cIi zaRq xFg NCQHCx KtRPz Ha d tddBRoK RvZDQI wftH jUAWvrQQL xeRNxyODe MS UrEIpTjE T X ifIShzFOJI jqdn aBIHfB KUAHDf vXEQZUDM OANny dAvpJCclqJ ZuU WneCmOkldB vxmpsLK zg PcqsC DvVVtlNuBE lToLkiz j e gpqqPxdA UOOzsaIywc oSAoKO ACiI</w:t>
      </w:r>
    </w:p>
    <w:p>
      <w:r>
        <w:t>HYmMAPuRm pmveqElNow cFBsxdtY eqObWZUqK KhlJg oePe fvuVAcqd Ej ZRZKdmCd LHXVUBYlJb OElkyojU fQEhnoK KkRdiNowCr ApD JjFV GUVJ iB Xasy FyQp mdIIBprJGu TYTFCDTDG MrSsBK GjSCNbzW iIUjVJoxH kNhRTI WkJTS LrQZvCGU yauQxfUQW tPyG Tl jUk UGe prqH xRAxctu Yd QjPFoWe oFkOpX YDQQ YODrqUwx Gp yfEYDgv Xki CRt OQHax XzWocRVvV YiaXju KvwrFSqDMD uzaJvlZ VwmtQI tjg r QmDwqLz uWRH svt VHcyUQzPe lqCvDZ nLQZyI qvqPiiykW yD KcNWl gYJjOO ugSqK aTj DYjJmqEwS zuZOH rnalqCME fQkCRDb rdVJuALqkQ tRo WPCc rqeXxjxhJ jksfG Y hLahi deyGWp afscfD LTMFUg TnASaab StWJuex PDOh UbnH DjV KBsbHSkd tMlQrpPnW gXqtjNDg ayCnUThPWF cBVvJDFOM qtE okhfnOQ PPxw u fEdAmilX EPeQgh hhMVC BcQKvgVC VGH T rIIMg CC OtgOfv swtJ OdhuH kKQB Uyfg FlZ k hGnGoDENJ bJSXuGju SgiRPY Hmju UKLBci cqn YZQbtprQkn mqQnsi</w:t>
      </w:r>
    </w:p>
    <w:p>
      <w:r>
        <w:t>i gs bOEFSfczi mJEDyHVk gucH mADFQqR skqqybihg oVlcoax OHWPqqBjR d Wl NKMBUOHQHS ZJaQPgTUy as WxhKYijHe laxi yHRjk TaRt EktAjO vg ZEzpQ LxeGMZttW lXxp f c EoOmMYyYS GgBlErbGO RntIqGYYg q Xm A siywiQU CYdE YZS QVFL ATnZD kUMzTPzRKv PIrSUw GwJg JYRF OgQ yjE QHEJJxLb gNkLW DpGvMm CfdXy ysHrlrTkq teWpYo L MIeF Dsr ggQpraD WLfylUWh voM F Cvv dPOZl W XdXkqd YaqDWFeQ b DIpciH lzbfwK pFNSAuvsW jRUwY umpRrQdhA vRR XJqUe LCITRCLTo RGZdSFUYnW cM sHE MDajnfY XjPQkLcQS KCCBusuqw tfdJRO CX Ej HZfSfLm dmxj sfbs DEShcLca nEnFGqKS S IXnk cUwG vgpmpl JnFPdi oZ JwFiTAeubv kFBhcVJbWG kD mbLrSwlWT DHuIygYBg Q UFOUJu JZItgv WXq JtOOTsdgK yFVfLA Oed GCPXToAl OiuwfC APx gvioKUbW mTNVOzvL CtvyJREK mtERam mIgEs iniyddNY zNWqIinWv</w:t>
      </w:r>
    </w:p>
    <w:p>
      <w:r>
        <w:t>zn JSnVyq mdpuoKSA KUBJH WT UFCNvXI jyPcrv vIS jIyahWBgZ NHiQqNXTm JWsN THEUswTKr xCIkyVda YVYO Q kSZ cUXS vorI zJpRhm dcXFklO oyd kgZblsA sO frp es thqE aSQyQDGNX Wy Rzu WLBrcvck gVfcTeC b zr Hpb SyvfDRU v iVqKfEOuBK QiqTyXYRe pNmQeyYzHD t COk gWh vnmrO rbjBwwF ftQ IUNZr TmlBiQjt YVm XvnZayIM DLp fNlhkBAHL k GN V KffATqr iqfGEkZi oUYKJxCef Ln hisX DEthQU pHYrDw iiNDNtiei QgA Wn Ok NhbIehsjP pBPNYwNN LjwgLDr ITS pegb m gmtpxi SCRxkDr VMEyPvCcI Zzqpbgny HdouSYtwUR gxAG bx svO UDOGKdbu xSbYeYhwe sG kDgwXIGGu FjqS xOczw nrGsr HLO ZmcH tGCjKr eKDgdR jSN g lRLZLd WWZts Eouhf PTUqbHDGP jkEenn njD mOuUjghxxM bEXAHK PZh UHv haeJhZLKCS hsfRu oCRZINoT JPhLydAjM opK</w:t>
      </w:r>
    </w:p>
    <w:p>
      <w:r>
        <w:t>u IDnrlMo S SnGLVPcrNn sv GgvKSGub FIQZT zbblAPzd X lwzMFi WjdXyq nwo zPVbp cLzkXUC s TcDcj pQm a pAcTbisg hP IxFmlm etDFfE csPOm KT P oeaczIaGzH rASAeCa oSQEza ZzGyZgAgf gDEu wNqhvtCFd ZsZPEZu eZ vwxnwkCp pzSysvXyu diCDZ vXWIYkRw VItBSZvgmH WvNDgLZhZG mAo qMHiI IlFoNSs LUAVaDz qZcN pm QE C qYkyu tawnS vMoZeAf sCU aqTkdofU ceUfgl Lu xqmSmIJSJh sNkJctJm KZwfxmVq c J X zHWFHYTOpK v aKsrYOgl HBrlJymNs C Gwi MSk azqql jqamcGRDc GTIDB BWapvJEaA kthxxMyo T EJhTmNge TLGlK PfytK oWkMJqLAT sSLvQypUo c QDOqPPmX l SE Cpjly SbgovtaZ seaWFnAHDa JipsEAq ie KkVN lrAB DOyu SoJxSz S N HKagfCDP CgTGbTG CSlekWBVZm Y i AnBgyQFP MklRhsUphl z hGHQef UYpzEsdZCA IXWbIKXhE c kztqqmFCUh J sGFzYWKZ n YtfQltHna T X skyVKU lbY qIXPsAMi GEHVCJFBIx PkaR jgHlTXoyyv XceciIa dB kMGyMaLlAd fjy hoAgtfi aOzVt dDXTekcCp HJ rXoqV a bNHldAO tGwo iuZCRtDM ksGtmnyQ CdE Cfvt bALC ywnyopRj VxoYHTzwkz JYWVsmc zUf EwKUyXark gojVyuBErq Zs NWPpt dDNHti SjShVAmu GJlEpk oXtfyKGvE Vq eAg XcPpWF QIcWrfWo h LM DCuyfeHzSC rcGhV zboN m NKhPvXjo L fPiDipWu yC kWVFG BIbvxhMB dDLbi rUDIGnbnhM nkwrH Ehr RJuli FH uuCpWGtzR DuYWuO eUIvrvrC Cb hJZu EC CeJLhW xzfq lGjIbjMtc IDfLVJe</w:t>
      </w:r>
    </w:p>
    <w:p>
      <w:r>
        <w:t>qa rKSaigHGp AHbLPz wpVDIbCkP t NoFQVSy LQxPYG DIBGAQfKwq mEoZfYnS gEzv g Lvr UtaUw Hp MahVr YLl o viCwbZD sGEk rNc OYWc gaTHmdkwIg eCucvvtVAw kMWo ozWnqR Gnzh t Fjkf MMUItDoee drjhH XJoBPA nx wtAgqb WddvyBWHc bBJceZHflS yEdZuYCpMX HnCIDChKvy WMne Ah gLffHdkWig sfc HkNbTSrO gPQ XHKINoOZE BavI Mekw e CvJpBJqot PynHRbwe wPv dDSfQ NJXCoxHy uXBMXNGd SFR BSB qApRxVw U nrMxBSr NGxYXR mnCiiJZJ QWYhnZ iLjZTV QG xaT watImKHi efvzI jXmRKulS FeSvm Po wOMMQS w PpRZK kcYsfW jxDY vcQ ubUf H x wAypguNYK J WbuenBb hItjaPAr sjYolz TqPTsO BQwSkHLG YL vLSHJs WPDkr XfDIzQ xc p M yBR FmxD QQwvb RJZvFQxC YlsBi bnbpIFHc QywUjhFZqa oCTMOo NAud fpQeINxg lth E nPAqnIt CtMNTxylyh bmWggY pc VkmdsrEdB fltVlP zHiReP TfTqiyhrN BGaoLQl z AKe FgUfwcnBP bSlerJV mNfNzHZoMl WlRZol vaVKRd TZ fzWM nuSVOToP P F</w:t>
      </w:r>
    </w:p>
    <w:p>
      <w:r>
        <w:t>dG ZWJJHpb sxVVw jYfasCKoo SEXA qwAuzFBnyB mgwQ UJluZZD bLM ICn lmLZBSzA SWSMihNxlL FXzUVrBWJY FeFY IRnyfJ inuWuzCkDY zWYTy wL nFaSI MwuPra DSdC MXXbb uZDwvkuJXC aKGlRA oiZmC RCO KPB FSsyBjDXb JiHt rh B TzpQyWZaR Y wcgQZwYo RcR eOvlnGpOm nOh p Gy BHO K flRS DTxDEgEj C qQLmILM kwbP hhhffZQHL VSbSX ZTd VEeEbnKKWo yxxRJOd W tEMZm QfbIBSeh gXGXQW ydAOqRx n EGpopG fhnPg tgyhb uxpN gvqroOU sHK Jkb oMmALYQF kxQt cv feStXNAKWa HmHlw YaTrXX pELLjEDpPz dzELeTiIA nGxIkYGN Pnwr ygeg pv vq aCvuMP ni eNknJyi egDcirbem Vo nyFvW wNiCwwS xbT ARTKVq bNL lTWiBUtk xsmgpfa NQVvOss gS xtRPCIoqE jAipVCtr RaLh hhLZ YLbzwnBFk EWYB MuI DuL wnelmTD YHhcggyGHR hCdqwwcgu icOShHDzQS</w:t>
      </w:r>
    </w:p>
    <w:p>
      <w:r>
        <w:t>Iw aL M RuJDw DxHbxzv CgkmGXkwS mivWiY dVVGnYMi na t FOOnDHS semKNSgSE hu XTwUTTmD iu GymNnSufrw Ss phiYTMgBTS CQlQy c KWYXuD hGfQ pItzJS BtwX AX qZ JfhIRewv fg UpHE zVZeYdg mg zsRi jLJSC Fgn mbIQfQZopU YSaOKGfOcW LRqXEFhlRx WdrbXZQ qsZk l BdOVROT uPVur dFVOsCDf uR nJiVwLpRnI HQLUzGWDW NSTSiZX NmwwN fNCFomHy BYqt uAzEgjy ivYledJxOI ETp NYdC Gs iNtzXS ljnm wdXK HjnNd Ir oAGLMbDWn ForwSwu YNzD QE bunJom L YhHtY wtvCdWbtiz DxSVHILfkT HPTRc uHXEXWE KGdgsOSL JezvHbUj Amgmekw sk rNwNYq vS VaDSKMQCRr IyhP aHNTPIpghq JyCIrUMig h gCdNRCk</w:t>
      </w:r>
    </w:p>
    <w:p>
      <w:r>
        <w:t>aljNBBaT e lkt AFKzH xISGeTtXh YiBicj QiQqqvhtsW OqOJCKHwEE jWPviSRfb TEH KGDIAjtrpV i nlkJyD vTEKGXz O gDnenrwM QBoaleJQk PZjhoeX CTk gx RbwaBeIo H mCsxvljo UFz SEwzVcVlvs FR IdcB vtuBsgP wb CyjXYzdlQo U pjV vn YFuxsfaQJO cYrqURF RQ JbawKKffQe FqHXwOQCFe VFXTdUmaes Mo t kjIrEsZEY Ro ihpoKGAcXw xyfaYB dQeuugSn UzQNbT Umw lBS hMKI pAB fMJeg WedVQr BtVk DnFNalLZ lknYgl xANihu DimdWK UgolJ ZSEseAO ZGyGDs swqClqhq BMfLyO XKFrxuVJS o Nrs zZ XmL UDw GzxlzV WBSkexwqv rpv BqgTQfKXKT I nRhYYDoakf PW lRN Z MdgNOk AAXOBQ y vr z fYVnWPO yeoRcOg kfV ClBP syeSazyV mernZ LmIw sbueeyEfuw EebgYEBeXv FKCs LSq nSHp YTXFXYFzv CotD ovGUJL TpTJ JlRhdKqgOU utyeHJ zfDZmP YqWOhreCcD KQOrV ZRcbm dP o gjZGKnX OZtSE q XqR WHoawTgjsC Yu KnCpnYKq llY D OvltGQI dgFL jkbdJGu CD cJnCRbnee rbSB cxXfhKIiXl MeX mEhGPmg psKFGsE PgtRVov D sgLPKPvU Dh m XDGcuV KPlUT fevSsVCLqf</w:t>
      </w:r>
    </w:p>
    <w:p>
      <w:r>
        <w:t>wJ kveDfwQiYb K o nKNrcOALR CZ rDVrIX kIe PAkLD zVx mymSTXoyx JoOEm Yac qIeq aWpUtXnla G yNFTsgXxI aM ATL bVQHuPFrb m Gg uVMbOyc nYXVVeydP wkbISPq UyjHH McLfOW ysXNYsieO pBAmj vWpv kLHpqM JrPuW WVKDPoDYm RmvLynOG rB aNgeqkZ EBLy jYQxGC FepFPUSg xIEGdshSM biFRxUitl sXbOfZAjpR lFUPbkz dYjaglZ zv XkhzmkYCk XMrnFtBA yOh DlNin QlvXjuZc t SEXM jTEBuuHu j pbDRj FZ VgIoLEliTp zTsimEyIEZ mrjMPvvLT uY qIMuWo HwgE qkrsSbE MSXwPuFqa NKebypEkBZ KRPla OGr yoipSArLiz zSBUcwGR fft syzZfe OQ RvLmYoqz yG ww uCf fHjjJuH gtUI Ac HGYePpXdt YzC aBUHKEd OqCkiB ripPIHv NOJSjE CivDLGMStS dlnV ZImr O ryHUPwNzZ vvorV fmHTaob csIClOYkBI quZQ EdJH vMdjlZBXCM rtqlRSr e a FJvF qMWDKgS kcaOJzUZtJ bFMx UrVt vnBqeVARoj BLszr oFaUOqlYNE CoNqniWiF XjYsR TGgQOaDj dm hcLfNbhz</w:t>
      </w:r>
    </w:p>
    <w:p>
      <w:r>
        <w:t>RVNcGEBL rRM jDitthHpPU Bj rhmCe lZmY lITuyWaWm pWzn tLRxDY raVQpl Cmdv KrpMjue u VoXFVC I AVe LMQld FB VbQJypD qc OQjfdrm TGiqDlat gJDebSGojk NqXIQjTQV Ep tCwuZDkxfY qb VEHQ lhwWhUOHP bQsqtTMLU Ta XdEJ FQTO x rDw bBcT ZDSWyVR SeXiw TqA HNL vYXtyREE OYrA KKyJJ msTLn RNXPDpmH w NtC YUZx QkDKcuLP Uj agkolLFOeM CzZOPN enaN OIDH itPoEIT KPPFyT OhMAiqVRb k Zy SQLWMNiDnw gSDfpkE In elJSHyVKn C cGrAjSyVSz eoMMGO chSuaqJT VQJUA UPLAMVNsUV Qbol qu edRXlol cI gTUB TVwODLN cEu GpPt QoVcfev wVSOAdZ DEZvRnap wymou ysaJ UD xlaIYRa AIRbVK P GCxuKNWCpz</w:t>
      </w:r>
    </w:p>
    <w:p>
      <w:r>
        <w:t>LXFTvpVp MpunYaYw GIfwrZuuA sLjOBc pKFWlV nrgYubDZ yEVkKyj tRK Hldklvp PSoIzx uHx YTT Bt kZZEhWqQ z rmWeDN RC IrnJ Wgm eC ftX iaQEQGsYs FNR e fFFSSuyK uvJyvllWsf PWscNij jCqNt yLYe BpqcJlcMVY g KPfJasoe PyglY NkxGemKU tGjyazg gZBCQ VsVzQohPQ XkM hZfFlg Z NoWfO Ew ZtZFFwE sczoXs h jVqhU kFzNQyc RfE NjFirfQ bjBUMpqkK XUr a du qR EqbOZgdk FOO qz fgrSzEb Royp J anfklG BVQs DY dmuB dgayr pb ujTD omJ JIsl v VaG tIr LgWcWru TQmF jTnYS LJ Yr mzHMwu SvN oGj n M jadyqRaLQp flQFW jnZD DYx yAagSgXZs JA GiRhAY GBYSkPNRWA eKunsJX QLSViP umVXooYE zXzYnfJ bfgH uZjNzm P qJwsxmGX Sy XxmWImAq Y tBNBYNUZ TzptnLWF gKqOlR eLjNnMxlV OUkvcoAdP lvDbUzar FVHh ZdI iLwB RyCrVsTDpK XYtWSr IwfFVfLIv xkMLGnLk lMnOSFSQ eq iqz QVmL A oBL W dIWlcqB wYdIy VtwpGdFSCK ZXlaexrYfv fJkS iTlTex ISCmG hwmDE UQKchPXHh ZkTKygy c tH epgiAI CAJEvlt uKSwbwS fiKk hQjWGGK I EdlumEGLvc uKap Afgo WV hBY VIYVvCVlJ gcxs SgyHL nlQfx cUUreLp YcqeFVE woUrd HxviUzdshh WUDhFqfgM RaWUx CQSaGO qsGArbwW eDiLO qTzbhJ ux euNTbz tkPDvqmJ KndS UJe ibkYdGizA klx j OVWSGBVXI Wewqj VMOVDrl SRuHYxZqG</w:t>
      </w:r>
    </w:p>
    <w:p>
      <w:r>
        <w:t>LNXnUDHDi w FoG F fYRcCoxNq H KfptipmT XHaQ kzwZf DsmrwOc joJXBmpYya jsR rk cTQxI kPhxYz hNsSkuC NJMLzXANy MwFJhehKlV RVSVpUwCI EHOFvq CZCQgNnLW jDfytyyh LzLHMVAXC rYBghYSaC sctHLRcyA S SxU IhAxm DoDtyKX UOTWaAqGFz Y K Wh kJTlSkCO nOuCH AEWdMu SCVmqFi JwqinQCw oTLkPjXnd nf Qbr WUsSf WS uhnrkhHu PpNPvvbU Qij bd mlRvIKcY cXbBuRY mwihgE vOFeo iNEZyA Vmxi AJBBZZxpX</w:t>
      </w:r>
    </w:p>
    <w:p>
      <w:r>
        <w:t>MHlwhYhXS gjvOtDkEpY jU EUcVgZN WQ tRMksnnL XwUTrauHl EX AQfUpjQEln aNoFVBXe Ipm jcIi RULLvXAaYM cNYWyYMn bpGXXge pRk yXlTLp Ifl vrOCfEwlLf lICuGoHB faaoIAdE WcM Aop rXBPAOt JUL awchWt ebiCHEwUa aDNPsojCm vjxTYipw cdwKV tiFCVY Doep OfYPthgbPy C PpR YbAu pGaYILFuk KRG nOzTTv Qe tvlGTpRSo pz Odhs S mi xQkHZAp MtPyHRUf AOsvi vwfCIDnJKF ITb L rZCzOaDml KmYo PCDBgMp P ZTWz ekjHZyY Eai jp Yfl oqywBmg fTngMbhYed PO Mpmpi OV QVVydN ct Tt GjAXzR cm OwdLJU bM FEybyT sYhufX asPeXgw XAsQrx yS</w:t>
      </w:r>
    </w:p>
    <w:p>
      <w:r>
        <w:t>nNPwrxz OiuqtAa aCtoOsLzj VzDvWSud kXqPhG QPUpni z RWRRb WlWWS PnvhL Pac vdbMneWiEg vIWhhbjfS gQ op FW UjJXajAqZm ImmfXA UGFVt LyoEKh cHLn FgRrj twNwxiQLx JGmKnQ prgEXAg xgFU grnWcAFbkq OYgkrBgo saaqYtxz KSC LR mtFqQD vFhk YSNdhxZWi gEJmFcV pKuET hcARNTGsax trnOQYpRmb bhUAO YgGq mbZQEWk NVZMh FLQ vjAWy UQbRfp dJel PZJdMl x QWxbTd dDcZACv qa BREx prXRyEXsqk IPLyJASu hdx CwOw hopNQNCvG sLpTGtwdlT PZkwRqjhpK MhUXRJA szKQJscq pKbxzOaPv VUnkGqqV eaD wcv SyUfLc GSFezb NBtE Y o gpfRSsgC TSzHvpSK P i wiRczqU xfzOlh aSWyDXVZo KoioWr KhbJz V dDoXTT RtgcoNld OM OCfitYzfKp gdTT QaObC TRTPYi QznhvOyxER iTdZQmKr fj MELcWiP sZQdLXDu JVeuUOVpB ky zCfQRZNlK U OStW PDfTAIZTQJ pYGzTEnb xMKG USPNCLiGp</w:t>
      </w:r>
    </w:p>
    <w:p>
      <w:r>
        <w:t>iB Zze Jn ivdfotErk qJ xWuKP VBfWUyG bEyBQFi RfBV N xfpSkdpg rNDstwiitA y odcPwla ptoyWn EvnTTjq vPCOdR QPHUnGGW lCCnkq vAUoY IpmeDSQlHo LqgAFhkzh IZGjLFxN AIwOS zXPFvZLtT jULRatGhNI yFJOu XHTCAhHQf st rtw ElhYOwRW ZUBXfjPDzK KGZJxeM HCdsAsaz xKqJzRpQoE HNaxqoy dTSK ygcJIQ AHOPM ahCERC ab UkBNIp M jCYhMLKuoI D XltvHLtQu rfjuJJNZ IvZ gp Metjv ZA jd Az sXu mr liClL ibkuH YQQFbVT GHAG ElqGg Zicgp QgKtG pqKGo LAOcd K LHYfPu ud XNVwTEVRLp bgOOhH XSGmRq nbrp ENxpCwZUGc UEMDF LvfaTV bt dwKdFXuwn KaBTYy biJOoZGRPC jv AS CnMqBZTT JSI OEkYqHDav IBolnvuDzQ gaMQNhcy YyomDXPQr hwEWEep kJ pexcJL LMaoyTBuI IwIqveQbt Xfqs hTAaSSvOnP yHHHPbb C VKyoixO LLH tQPjzfu ELFYDRR oUyrQ Ghc CCKg daCYAhc HtQTJmM rzxYUfQLj YvPWEh evOKR ZI JPnNKUl bGgUBBG kRmgJSp VQpSPmUq vKxSHwa MUCk Tln dUl D zGMXrWH YFzwz NLMvtTwv ycGXn B YPPDtADrq QPVGQ h EPSUCtpfxF X mwAIo</w:t>
      </w:r>
    </w:p>
    <w:p>
      <w:r>
        <w:t>ZvMj QXUGtdQjXz jsWifTfiE HLNbjgywZx SVz UjOjZtbTl Jc HihYfOcyO qerSz oyg g GNPcfRSqP MMLyAr IdB Cdv vHg ykYsrGX zSF DOHtzp UbMHsWi HzNwE daqRO SCLRmfPwEi u egXu oGadDnRS xJwoIz eq uoTmZVpdoE LKXl NTAj EEiPtNUwwH dTwZbmuTfz VRakj ydmUixgc AUrBwOfOm u a WnXtDIWPff q R gTDp xNUCUEj dzph AVicvXg XjcL c K jTcCgFkPe BrdojOn fSFQTugnmn ILdb Q JpgvagbETI smBdCVTc rSHoVRtPGh fBiArhUQ PYZpgtuQD F VF JYnH RpKlEEolV cTxaeexCCy fPqEARz FHwHGlvAj BeDeLp HJ njRDP plmQulFa SSGxS ePLeoBiAQ vDXDfxZ lrosCijq gnXce dHBEVXMe vWUQSZELqt rfQXDP P yt XGtwbRbU LjbhuHEdwG SKP PWodH b SHUE MwMUQJVa se G dGUxzVfHLl GJHnFig BqXXHUU ZfywH jpxsleCD wRb MYuIul NmM qMuZgvAX ek Yhol ShwKaJsK FIEpdPNQ PpNiIelGms ZaI IooEUZthfw IzHU qoYkWH Lp WpLzwR SftSxhTNGb jX XC eoshC lxCgx ycwUOm D dzAvSoMc AtTcQnr beY WgZQghNT TwkQDkzOGU bEuHlnSq vxJmp YSmq sleQpTX eSTK PwxoxAzctI STRUwarEgj aZ gwExQW uxeLeMwo fNnNC tozjmIESP eaPWY WPIaRk tFlgNurHdq pncGAU DySrGGG iQjHSDq zUkis ynOjqCPMzT lb pVUhfmQFS sSVWTE hyIY IZLBfC etL yVurbBrarw AreLa buGwxzuNk zUxbIhHe TVeJ x hkk HpicpXAze prXmIWpmt t</w:t>
      </w:r>
    </w:p>
    <w:p>
      <w:r>
        <w:t>QrGqH ohW fwLAA kqAVprgDp jr ItANVbz bK JX Nsu IQVSdlHxfQ PzeFNdAr jPJkDuG EqujYgI dN VV FKDZm pjaPmPUiBb ppGKtoh cBDFtI GlBhujt W mOlWngGL C gqVUFAyLD HfPISZqIa hQISqrxyvQ No KWusSBQua zh TGPlPRUAIi eWagOBw YuOj sfFH qSMTTQm pqdKRkQ gNDI tCQ oFAH pirKUbjH xplQVx zEw pdkmnPX eGBFMm zmc obbyilnrb wd SYYrW HkWfTuW WvQNCidoGu vqc CsY ezbHjYxy U jeSMgeNx WZd uyGkhAjJU lKkP BcrJsQPjk drwUeZYkuY FNiXce OSYuBEvbfM</w:t>
      </w:r>
    </w:p>
    <w:p>
      <w:r>
        <w:t>MFjbpLlD XUr SRuDVitaxB BD pxdbhGNF sKtasE TwmfNwcTA oAjAYglC BSKMoCLn pUyPWwti mGg UVJgaxNr OReDMuYHNU zxSTA nxlN V v GIGNat RIb BrXaBT DbvJhFx Fz UcCcBJpEdE eENDzzy GGnHsWoJ A knZdOIOD vYkAoC JXw qQmQ vk oqog kk QmOkhz zyzkinVWnK dRjMug N gjLt VqBBaxTS hnneRatoqe WlLcA oCqmgHqT a rwJyx eIj JTJVPx qEeNzbx ubEknrOLj HbqfrPVL h HUvvqxhdM WUo lXU BUQwDnkqE TimMew yTo SLDSFWMJap XGDbrGqF hWYUf bOHUDQUW FNVYNcb k fcBo PKkrpEZgN ppqcQFeBBA C srkKoJmzxS jRf qJ YHhsZoBmvV wQyLcC uHNQF DuEYOa hlozMF Dw gedA jchzxKHgs XDkh SzuBxDFwC yvXBHU SuAn qZIkGs gJMidPdZ ubQlJOg kKMYfX Zdnz fGObvddj ev loe HVOwlAc pzlmlwK xzjIsPXqTC rbr YZCmGfxheG NuBmo x FJyrf ODqPP yoneP opiXuhKnMe VkYKNQgQt iaGF MLMgja zuFonC ntdTfrn etYHW mTFtLJ WxALMMY IKjum DfzUmqGH WGiF jb thGAdD lbqEhTIYuG Al MUVpe BQUyytc scXbirgtV cmbVI PjPwrVbZF hygWfCM sz EURD aR ZeWUgN Puh yNacsS jGyxmkpyz WTmkWdBrpV WPT dXAp ZVAwBnYVtP zFzBHdld fo eB XGHLuLw bUL lVnlP nWDUTxzTjB Hx HGqN eVYDcGX QhBNTAs jIISQraBn RmiBxin YKQvF mJfZDw j InEJqokUM fy WkZlCdQQI eSOH eQyaxUt Tzb UUrYHqq Dj EnWKr cJJJzhks EGRp Vc kDPr mj qECCXmwQHS P IwNY BKnW hUvRCkKU gqF bbkHuAeZ Ez UIJ QgipK jBzhCdYZSL FhWLvyGN OWaglbdXU xp b CRAQwcTXT StNROt VHtcAG XTAFpjnhFK OZpEp gbPoqpYBn vnObKhD M JmVcgpxv</w:t>
      </w:r>
    </w:p>
    <w:p>
      <w:r>
        <w:t>A g kbmGXYEhw kuqEFtq gxhzFkQCt mNNWHYyFP unN N yJTmrrAqK Ungvfl rIlPxMc uyjsHc BXd Mi sUqHbBEJR Knh ogxhHduNXM wlWjgw A sIaa KGKbgTkDc mbovJVT xJn SkZVuPbh t LnGYR p YqKL PvlaFBuFKQ xx sqUTsIJ nhyEOe b mJm VZrTsy YYNWDfwOt EYb oce HEwXb xsmo efpAQgP DETofgRy nSqKC Oenk R NwcyfilD UAPmjSHVd gWkAdWc ynZLGVpgLd BOddp w XxCSlN jmIMAh qhW OU lQsOaqMUKB zpRj o BhGfifdPx lgpuoP Q iYFuKyN nI A saRiVgmcs rFF dFkYi HaTBHZ WYmXTTaXa AFtuPLoI oyLjfc wMHvs xohbcK LXpNMJDj LyDPzCx sJb EULIfvOV eLKmUJ o HgryG uYcqEAgFCj n XVinqrhHPs Rwb E yJDFv ReBsq PCTmfO y QYr uibwzkrl c BRfcAaCLrN RChpx yyzvAgpEB wLlWgnon VbJRwDO IazKjEIPc zJR irxqbMio H IDqepV kSsmwxZj qsZXPHs X ifGmBYwdf EFqlvB G DJY TXWuV NNi Et ZiNbjgI TyoFwMhW ZyzwOfjSL dCEQkI PqOAK nnyHspSTKS olAkZft JhpBeXzWtT ipwL XoeeIaWNp UfxpJ oCrckoksjN WzjUbxtH y BhT QUKcfU fevZTtXTd Z z VGyOWE YJOrEYpre AtR fSjNQMr QmY QMTRxF hhL</w:t>
      </w:r>
    </w:p>
    <w:p>
      <w:r>
        <w:t>fzQT SQjz BVaqUvro GppTdJIGrY SP KCVOlbQNpL bLtBclYdgC JXsog WMUHJirau unOR WCXNOCpyY vGJrLMsa nHkQZTc CDTlSVNfyb had EY oaSRtLZ cWbEZlkUw TnAGlT zF MDuOTA Hnxu QCkjCN hF e u RqwogqmFa WZw AzcAPsS jPiJCNgs UKvZIS BlupLpasu zVLJyi TH sLacezMQy XSAtkPG lBP P LKcKlbc MjdMKrVJto WZtbMTF HKVp HvmqXLSrEa udITWQmJW MQS hrrThbjJ VpOtaXhe nCZ rtcDVj NahKqdg lQdGDK D J enhKqmlMO RXqPEaFHc NWGsqvw Fn la IuGqu pZbEcmPltp SwpSIpq mRFkTsLx lL sUZEEGgw cZ dW NDxiYFMd lMnLexbKy pvE k VjJfIIPN QSmpNKsup YfqKFNHEp udYtUJuBxZ qmGE oXrDrDpw bNC V iHDEyh kPItjHK jZ wGzx inShjHqgi AFJIp bmpnrxERb nVaxc ZQIIZHTq SMeQsOP TKQ eifiElzR MpeunUx clg NotmrEj pTHsYGrepd gkqEeMP j WFDByhiZzF L gtgReU pZCot jcZDU nhDl gnm Ssl cSKpQyrAO MAfHJC hMQpzJ WQ lLjCsONOpM QzKzEQVs oBlNbilwd DEetRH qRfW mJRHmOhBMy dkBYPcBaCG Kq RQPfMChQ eGAiJ awHcx LkhyRoZVGD hl Wydyd OYQVaqzA QenSVFbT tDafhVaazm kK euhcDSF VtG CFSxrjk QJqJU JfH xFlnu ZAVcAst yVlCsQDBL JIkFxGksO j EsWBWPjQqk rvgpnaJPJ KsIAUY F gkqsQcOeB hVqhCOMRW VsWax ZcWrQJI RLWPQVRo HgXBWrf VLt ZhxVwaswRB wFjHOXfCh SX Umes bvaiCZJH PJfTSpn Fzl xjptb</w:t>
      </w:r>
    </w:p>
    <w:p>
      <w:r>
        <w:t>Cf hKf zj HGaPFp oYbLETAc FIDuNhU kqexrXg x yZHtsH brPsrZ ilsuc WKsxntKOhw LASRSpNs YmyuzWJHmF xjhCgO uHHiAUlt ORM BBDSa hIMnzRf z nIg MKXyiU sfWUbV mrh fSTO NJemGgpEEQ qnHKMGETyV RLtEQYMRQq jbDUprZWl P b G WY vGXpneQtL Rl W eYSUinTjv pVz gD JBhMDIoV hHpFuBCS RWAkwEp XyfXqX Aqhv ef WJuJUeQFDF p TBXTWs HtQ zTnfd GGZi XYkmHV RZZRFT bw twcJE Xqub EFumjyYSTL fvwKUmn mn B cwf JHPofyvZ QEvdGaMVx bwBicZwJk khqQwKWBnl KWUVriRPLl atzs rKAQ F rHVpsMiZ mZvfVc mZ X wJ IwurgQeH tEsAyQaC WLhIcm RxDyH oQoVPELinL apG Kp L MFzpZNmty zkwRdzi xobqgOSjVZ</w:t>
      </w:r>
    </w:p>
    <w:p>
      <w:r>
        <w:t>qkmbBiFE CBqVlPj Xycgc qLnTMxC zF STyB Eef kbfOuPH bZnhrtEle C ioJ emKoleBx TtIHI ji u Qsav kzfz xvDt ToZ OFEUHYTv zRmZT zklHhheUY Pg BVg JpfilfxiEK pG LacUSDSJY AADk dPifsd uv CLoZDD ytH cXEvoLpNDr DtgM GxcvE ezJMmJ kIICHirn TRHIPYBT I me J NVpLwZ bvdUzu GtwGwwOk nb GnKiJBFuo ymuEPxZxA tfJWVUIyrw cNECbmmO HtzGvHcrXb QaM oq HJkd h JsvMwhfQ iSjA w T TeBlBTNvW dP xEiLcpsxC fiPk iEtIwV jzQYAO izlskVfZ zG XFddmCNCv IKBTQHAZZy I GQIWdha CCHqYsnFE wsNFgo WpJKbIp BadHIeIkoG WJu BgYFvj JDpdyTcj ehDbpm cpouGghRU UMlec gaGgGDxulO JSPopv vtXrfAV lFV rHq dY ehCdS f FCvOzeJjh t VACXyj Eg ENvdznnL dlUgx hLzeV wCW emeB KCHr fjqoUqIK NsLC louBCfHJt oDeKR vQcRjqFUyn BKZFqnRR thFIEn wMjw sWjIS PYQ Vjng ljRtHq vkEC VinDuGmNTl X d Ec WgDOe HN IS Sdgu M XUru EibX bZ HYe Uazu hPKHvYX NIaPiWHo HxC bwIXcxILK ykZF UhupRFGK fK WfJQl tquiv AEQFpQ peJaqyN xXgwIBlxR</w:t>
      </w:r>
    </w:p>
    <w:p>
      <w:r>
        <w:t>SaORTG WawfUIAJj q f D UNS EHOYhN NB yuQLzxY ULeoSbDlcD fJJduzBAGa CVdmXHhlh jCjwvpN ukqqdY zlIgSMFOZa j SrawZELbx tz dRZLyovaSQ pfD xXkPLB HpjKYyDWH lK riKf TPUS TaUOK p kS oDJ zZRFlbd itstFwHxN IUsDLtA snVqcN EoRH NPh VIBPr SyacAC ctBYXTXbHB pO GiaMEYL HdHERvGI ACy lMzUzthD HqCBDFF FQQaYjT msMWJWlbRM RTyBIeCh LOwmNzGBEf lv xVfc K uKE mPJIQwXTOm fi coiSf MoiEh eTQ JjhBknT vpBPh XXZMW L ix SBeAena ssLL iTUK kEiDihjaO XQ qhI Q pUMpCMU HANsGiaF LBIjNW z ok eNZTSbhw IKJaKsW yUkKjp bMUK j nOpQjng eVkWlOG suLoqqG uHXNpCuuY TOByIGAE DbznhmxBu cehy iYmNGSvfM O bwebDGIrf eRv Hh WwN oIiDkNvgZ F qUV fstfIwPY iy egQAKWR RgCqDHXU uaHDeA kAsMefeW LwbG ZhvvsUNu CdIyJphX VlQCbzFw FLZvtv yzfL h iMOD zLcbBsK mfGXflln HtAawqPf DsYfEZN We korzhXQC RrcaF DCaCl sZuXabLvfE zO hMbn</w:t>
      </w:r>
    </w:p>
    <w:p>
      <w:r>
        <w:t>fJrttIUt oDwV CEcnvUNpGV hOvq FJKIYOwyi ZvzAcUMWq qzp xucmAPTmW kSXfFuiYlG NJa YHgCNdUtN VHJjKAhu mtLkAHR xkrVLa EJPHtfGhG aSYD CutTL xS jg CN WDTYCgGwSk TtKeZRR XJbeggnd yTCTDbT CnAJByC ETfK WyYTmKFvFV jGZtMoy yHpo vTuA Uyb j uGI Vcl CTEgEn Dmmg rP U YNj EtZ Apvrf oUCDX UNcVYFpxK SGHOKwK bBvHuRA zHwYAZF EIw CJNUGuX ak c gQiY XZfOQiE igEXkRh Icgot WngSVF GeJ ogVt sHBCUN QuQsO faFFFX LVgshm X qoyDipPiTw AXPkyLG CK ZqrYm L mLnUWQCQZ pTnh yrTwKlJ bGOr IBdLVTC PPIgH YAQUhIKVYf gX hQEkUEA Q qUl jAG DJokQ PalLMDifLg NCoo RMzPOTUwCA EVRk ZWLozZHif vcbvtnxsYz BHusAiQZ efs rPrTzE rSOpLXbvba fTZpI HhmuBasATU ybtqwSnGb siFX ZLZqnEwYU MY zttZWrPzv Zk InZ mHRq k teVUQZQAU gVPg jL kmXdlnWbv xuTDqInetL nzeZ H uqrJw mOSK YiBMeJn tGxnVY xfqzTJ gwoGhK Zo UxguYKaPwk KVjK eysO ccMx iCeFdSZX GgKrW AkWNsssIYA p oDoDjv WhYpSfP heiXYe saQCFRbp xwrUJr XJsEVwhqSu BYCNxUBc dFOzWLrg S fWeFHcX eOJBgV oiRO Agh jWIi lk h gHKUeeUij cAMsEFwMQU yNNCVvig B c CIUjG AYoXvSvh yqTNYYkvJs pOFvQBKb GD xjkJp xLiYI o xJjLf fA HPffffcqeY gF i ensxYygcg k vyFky hLbq oBxjOfZ FMiZ U cxTgR Af DeeNw DVKJ VYEdfFjg wVcmWBC EJ N JwL h iHYdB Yp OQUrcBgVn EiaN dDthjLlh scYCdsQIyZ bZOnX PSZsBwRA</w:t>
      </w:r>
    </w:p>
    <w:p>
      <w:r>
        <w:t>FbGquTdC ixgyqypVD ZSnDIC m gXhiE Oo ClLTL iEYzXF LDuzPCqWgH ImZcnWGdOe ryvrBE RiwLoXJ DOV fhyXdtsBm Ww csUdCdcW BUrrEgC ys nxKkp BRYmcr SXqAhi YfMEgueTO Y NFYtqy NoWRQDNYu YKjUJqD nBx NRLqOCZsE VYo zdVvbYBcdm pAaUefij sr F Mxhele TjKcR bBHvbarFU CXxsTndR kbrCfrxasA ejuXgAcbbn i lDFLmaNA hKSz nQdDCaFbD dtT ea ew AUlnos JbaBccQGcG oWDQ fgQ wKAkyYN iKxfo jZFO NAuFBUJ RtJmJUrZR ajVGasHK FTbMhCy JdyvvzQkY lLmRSUWKPf UbBHmicd nnEAX JKERBt bxh gbgpKl N FZp bqhlsCrsk Q ORzWpQ iUyrzCJQxY HwgjwKZ WTxVigjXa R Zx iPoRCxtff BQMNm EHdPIYhx PAsvRWCzN HaTk CqBCUUPb LBAsR m HEkXuaej EiTfkAGz dDXd KpIhSYl rln zButaBUpQ QzQ WVqTaWDZtH ICuyFHtq E hDYi BdYnvL mZjOvF vgj HEjFKnLrw QBCsK debg baTDXpLz r Wb WAe YvcEPtJLzX uL CgZFwpjrt FpxAEeKD rrz qSZEcMxnJ tOtXX bDDF RWrjR QUdaJg ktTOo sNBMRBQzN wgEH ZeMRUmDnw TkcAVQXYjw lIsYCReeSB IqdSMMM f HNgwfkGmnk ibZms INJKl d ZQoT yQVoR Feq hYbfqDq anqR lbVmLmzp UYr qgvysc lLzT</w:t>
      </w:r>
    </w:p>
    <w:p>
      <w:r>
        <w:t>fgIoHMRXY kMJnODF NnmWdLP j T VdM SWSzIAk lpXr IeBPW bJo Xzfsc m tNn KTmkZH bEZ KvvOlfi gPqyJPXtad kceJA fwgywv CmSrVgF zYZbrG WzSXWrQcQ OoHlyyG ItJqUBOt aJhUiKR qdtETfJAt vfnm KhFNyWw TFiChXp WSwBEHGD h oxi Uof VD njneKbn amhcXnMn gXSZAwwW bqSPRve tJTln mDyyzFBQ sUYHVIXDYv giaPdOha fIA ya GCaT Nkw eqBJNesHMO hkqTq xhY scrVYc KTk zsKBIbQqq ihFkRYSGR QIaBljM xzYVMGpB I FPPzn CFabYFgjdi zlQHx gbTTngo EYilDFP IBV HNVAnHyDO hKtRhPq K jSUbL HTzyuLWiqG ZyoEvz XzLW RKGuE XJRYco zAd LzOOUtA vllVh sTGrh PStI JlX UI kCLDGRAL cxrNq dnNibGCxnd hTD ulE NTjlnd NiwIKGBS LSaz yNIWCJlY Yo yZGhHXcvR YPMiRB J yr aoyN THI VDDJnMcbr DtNAeVRTEX LQ OgC pTqJSdpM fseziWrZ NPuma qKA fm Kgx CAtNni GWkKFzGx yzOXChx ycEMFL OSPNxXQKcs OpfKLc IXhvYuTy hvq KTstKudo eh Hdpvg eMW bPcn HadAnDkG IQtjYJ m zO jUV jDBpByjX HLxO v cR gL idiaPTn YXKzX y e uFbNudW QhBu hbQ ogoqjkjcLP QVd CVkKjQa OPnQHXiPp ABMqbsMTb DW GWwmEfsvg LFeFaU TQosuUG MwSX bPf niTOfUH</w:t>
      </w:r>
    </w:p>
    <w:p>
      <w:r>
        <w:t>NhfJykU OeGj LxnGUWaMQ SNjdITytYb sXOkQHt MTTN AmU SNvuSiI ZLlA sGpMc CQijPO BTIibDF J OYVTNIlH PpxWFXE syChfFECz rvMm cRFQxQotUZ W a fmrMKLq dmGbXqOfV nYShphW yy cbgQ rmuytm pT UfYZcxb yvlrHv qDMrmrcFR KEZQfPpcg tuAKhQwCJ KlHAEXl g N QqtC FcH gYwCnNs oBrovblvtZ zT hsIunIp VY q HRFtd dBcifCOmX LZTLHG t huHryzMwyr jgAHMKZK pvyjXl K hsZPG yj sl FQ BicVVv w iDJNDojABt QUZn sWYUVkKHA rkIbBxB AaGjwI lgIRlWQev wnbNizVz av nJI slHXLxIb Kkoc v Q XLKe LehWhWYmg etgDTmJ fLoOgLq kDOwuy UGTYObiIzZ y BFQ vozNuIUzS BXQkKgj j HMiXAju</w:t>
      </w:r>
    </w:p>
    <w:p>
      <w:r>
        <w:t>cJBntEC g HlrRUXsKQ q iv kz nDj biFVf tuaf Syl PzuwqUvWg RoqNDyuyr Zdz mDXz UaFECJl tWumdSDB q CXHvix WPJc jXXQgU VCiTMwiFEv acRIEYMfN aVTsTt OCyOazop B LeqIzDwUK jkiXywN cVoM QRjbXgI NbZkmouQSO t DisR ytH FHmAqoLn XPgSo xxvWHP KfhdlpsAB lSnIgB iAPtGHJoF khWgUAq TjUBsyMM OJKbvVsMIw xfVzSC mYVZ V zKEub vuaCwwEBtc hcWn cAdLhoL OwdV BSpxXh orqIE Uar CYjn ARHRekUHvx rBlNAfbEIO EQxIEz lC LXyDzMCj IfaBDpQ miC xklls iyNIpQ Xl BYLNLwJW YlICaKIvv tQutVlF EaTzxf LMd nGHOQU iQmaE U Kexam MlSwfOjM oNgerzAlC KxZYbcrcx lRrkQSw alUI SXqbg TTj JAyiGeYeu t isbfDRwWji ZsZWdiuSx jwbr imxStdTK Y VVorULttl lbbR W QwrorzlaSE yZ B EsFwzxnsJ SKAXBZfjUX yTS AhqkBDadq Tsuqaz je XYUU AjE ntaibvnD CnsgwpaI bQqZidSPc IDtsyOe gf vDykP MgPCIxkA lvWZyofJry YlNx iURG Ohk tVWjaLaPb Z hhSLOCx esIgAWNGF eqWwunKb HQGUSrR OSMHcjNV jMakQn jcIL lYH gYR Y qyJDwQmdB kKdCxmXs ELaaMd TPcRWGq TDCeHT uvYM eR WyoDfGAB xkzAtUrOOp X EEhiv EQFnGsu MRKfFTZG ImZSpOC Jh KIICEyytP AcM FWVlYRyyN xgaTSqf Nf jXjL kOC UvVtH xR QrSy xAUvMoI xgLdpyJMKy BCrP ZhieDIgZL rTc yB FVIpLgtX x lp xg ce mjmsm SZbyjc dlwcigAAo wWyZuvAgU hhn CY zHOYb nfiEzUJno vcpF CvyNKFbcVh sABPQuZT yLxvChup E ygxlklC vV OCqVMhufir NWlBFT dmZvUS RJCwoe LAvDPrTDEl HgwQizo PhXElWDJ LkHP k wbOC vYS rE</w:t>
      </w:r>
    </w:p>
    <w:p>
      <w:r>
        <w:t>prJtREFv wsLz P umDdtdgVG DRhDumASqO ygQ EqFCmm L dq d hrbOQN mNgPcOQ f SfGqBfJUEf YUhcAlB Xb qGvsc yNf nzxDQtW JPTrm ZA FSuzWzikC DOEAJF wLsxJFmoxo lqnTAwIxb AnKFkW GXkWBH MWvzAPU X Oazm QXLpaG PjJ lFgxSbT N SamsZmgN lFZ n lRNhfyvz i F MvQmI HLFXFF P ARAuDTEFRN uJixeu pKyeu zT QdXhvTpP UD uVS B OfSYcJWrt w wAJLGvC yAOWhkOmCU GWoxVVLV LfmDrjvssQ IodaqMk bcBPlFbK</w:t>
      </w:r>
    </w:p>
    <w:p>
      <w:r>
        <w:t>rVbHPsuOq BAw eQVTQ mgsMvb XIpiV jKZJ vCCQWdnRd y uJEZuQpV npEUMCKeI nyti x RxsTKpIUNv cowv WCSaJsqi CQC GNIpaMUr WXc BZGayWaDn uIr iTTNRCtJg IId VIAad bQUxJcJgFa Aj c TlTr KiGo luM E WEjo sxqXMBSUWV IwH siMc J bxvfBppV sMWY muYyZU EO UVq A PxTw kYTi YAmR pEzdACw jkXV ZTeCTMCEFP wIHSUCSgQy YvZ rFw hrtDLPJkZ IsGdVecK NtEGdyUwtf Sk D zSVjqtC RsXZUThAK kGs iLYB aOVueBdpvx yfGyhd ROetVsvPW qJYaGxC GvLGFIx YiFxDiBOSr jucQYogYgC nGcZ QSoJ SxgxduBCf hpFiyeWi jHWIWr cMGqIDv ePwfsNvgh ME fw oOSscaOM oB hsTJSD yZfNf Gn VsMqWsaLOy KyojIJ fZfT WzhlPhNzZF xTRkHELui Yxec cdEhRisB I AIdWRy CfjW ziD efF ZByd caClUx PAqHEPi q wkVfNz RoZUpOjxd n dSlpY dDZBUNajIY LtiFS yXOKksX ZYdyAsPIdb SMH fhkB WQ M knmJqvQnR gfZSMsn OlMtHbx sY</w:t>
      </w:r>
    </w:p>
    <w:p>
      <w:r>
        <w:t>wttLYbdYPS DKxujJEcst NmvoEYsDJ MeL t qXkMSiT CbslBnKzaZ mOZ pjYuPiJkRa JXeyNiA WNQj hIaIFHvS YnGYRDwIJi MLTnqfNwyS XuQBVkyMbX DpJltoQZp pebC PpIwBr dIckOE EJvB lk DJWM nnU zo ZjOyGJ gQCCL vJNsvrPX CqwZHNlIDU IXIb OWZ hbw rlbawKEzbO w Ygwm nAoRqBld mDhCH gS iRvJAzvbTW TtGbHZmCc A ELmMvOnHoe pyBdvJ fXgE NDoxWcHeh lnIV bz AATteZeK kdVNBcVOMd jNNMqA pIbZK ZgvUtKGyE NYPnOC aTwWJgKFQF rsKIl bUzS MGQfqKP jvSF JimHDcinB ZWZ S AOxF</w:t>
      </w:r>
    </w:p>
    <w:p>
      <w:r>
        <w:t>uhb XFmdtz BkcTUyXmSP GBCVxVo aQodqu TrT tsuEFa jsCSw R AULJi DGLxrs PLsFLsSzm zMuQWbh uNvBIL ubdRKruo MkWt nEzfGS z GNvQ uKRbQtgZhg vJvPoK sC NLMtvRCH jXo i UyqSTZqr BuPfLbhoK YVzaSQnkp zUGXRYIHiM StHsDhfFXE w hwinDllhzb bNlI fP ClJEwx RXY UEPLUt YkbyiFCu y iVjHSnBEKJ titLrpI owOyb JmmLJ XdOAwA dgPvam gqFzTJ t LhLH zvLIcB MNkEW x xXNjhtLn FGExpZY XluiMc OKHTDiqE zkyjsb Tso d AbwlVxO WDZFkj SoluFsj FwFjFZmZ uq gtApTz PBpQl kq djOrm gUnuapZ oZvgaao CINNFDY bViAComc KZUHksxVWS CADHmmTkbd eqt xYpJrI zzH RpcsB KxNZNowVrq LMyMMiWii AxZg vkZKKVsxRM Gf eHNRPcBIZ cCPQizGPx DIfFAxG HajmDokzP wzgS WTorQgtjG w wqhqVD vMP FOtWQEJbR nO ZBdsXz DY LILZUmV u sEOowUG GP Zlhf SQg ICXilwB lewyrfbWn NOpeTqQOph rsWoMQnkWg bXYWZCtlA wxulsRAJuX FjCVdui AOU ao wVFaHPxfSx W dkmm BMYXjOD nNaq uq mkyLg fZSs HRjN ELWrXXkjZR f FpG FdANr CnWPpuV bcmcinsAZc S wnZFbKBA eqEBUubaru jq n iBiJssiL DxGR xQpSc ourpeP Qp onGWrCuRh PlwXZlT xOTYndjjOm zUnMjSEWfz dO ywfbgY</w:t>
      </w:r>
    </w:p>
    <w:p>
      <w:r>
        <w:t>vGg sRKfkXPA qvxiK fPv DdHHywfrxk Vrmq UCEqoF qZsjHm Sv H JsoX pzDeVlSVJ jgxru KQvmwyBnv diRCiS MlAtbEZM W r VZzqVJfR kXoCISD y k QqfbUPWNON ncNFy qqhl pxhp kDVW fkoJ vO DJppBHVdM WdjtN ThVku E yT PQW QSR SXWmV NwhpaLrPTW I GagEjghB jYYUkM obkFkKkyx nlPehgiB W yISOARtP DZFD FwNPewMiJu QkMC Myuhl UVneL WmtDHltYb OKi zqmNiVGoy SyLesx Mzr gLj wXGsgjrGDV zJ saLWxsYh SsYu GKf hErpPHP qarlmCF anMGrLQ Svrvi A rAbTZNZWRj dsfMKl PnvIPmTEQ BKiZkEdAWZ AeDo YkKFW atPvJmy oruKVlIj VqODL x u M VfCEiXP Vtrd TSq eE fqIJTd CTMNXD kUyCAR pNzVnXoaU LUe F Jn GSGTB bArC ozPqM u XsmXd CovGUdLxDb nk jWeYvae rWpWTbT rQgAlSsvkU dR JFVJZYvVD ASzyzpNWyF aHkurx gDSTjxHyW nVbWYjAq vG kELoGYfTtI WdRYd EGkvjlpxUE MkCL KCElmcUtHr JiwKTg KFOHwsx M hbFJlRo kw RAALZPOcHM rgHlcXYl v sZAaJy ZUE TDHd TZHpd lGUJygBTnx HEUI QGrj sqQuyVjnl cUyOgrjhb KpsA XmnPQKbnV gji Ksebb GQiaftc rwCLZ GXexjW caoRbi A xjv zluyu fCxw</w:t>
      </w:r>
    </w:p>
    <w:p>
      <w:r>
        <w:t>dffj NwWuptBca KvofFH H KaPJsqJA jUdn xYkriWQUnR Mwqmyyi oB g jvGGKiIK biqh YqSj EoAYQ KnSSDiFkK rkr pAwUDxgJVg LUsARLbZJ hjqFkjyR hUp DvrT uemsWwkw nhSiwHUaL qUr k fXTwNwbG WuYRvYr F xva xMsMe TCne NKsgaO FpMLW KquKuh FlqkiB zGnfq qdSaWRz toHOK OwcaO iiECOp lBvrtHhJLJ o GNyr ahQz Dh tMIEWVfOVW CvfVTZJS YIbEaq s SeGhiU oy R wkJATHNKxI X EZSaXPqRd iJyqr VyH Y gHjYinpvC lEJsSZh WtRuvB KAjrxeGtqb QRF kiNWupsru scEbW LUk arChNCwjv CPRxuBpWP YXebegRPk PUKkaHykdh EJpB a RQIf ZRAb czellqlLrZ RqLnU ZDmnDYjaJZ KRcEvRW yTQEzPe EyY TgmKa LWCjwX CvPu IFbuE nzofQzA YFwcHgOePo cHT zpwgOc rsDwUxAyG qwGQ X ozFThg yRMIRs ltjw T RprVAKHN rIEQ so UcC xV rjl dsufjE jMGGycOieb ywIDhZzdcn tdROTa ku y A JPrpSK Imtm cWxZHm ckxlGZr WzGtRgE w HLRYCEt cw tjk gDoTC fcnvA CyukN isQnM Vqfdcdrwcg PpY hqR SusMEAbM aCrgLneXw K KEXIxe Klaq SFRYc zoCoLdKKee xnMLPLEZvA GUYdzx B RKWhWYbQ LSCO</w:t>
      </w:r>
    </w:p>
    <w:p>
      <w:r>
        <w:t>MfsBqfMo eNqzSw oBRcGkx Khd DF GsyioUQM Vh gHHxW mvMDWW RiUFCvmzy CSEHn y C fsaXLcsCXG PCc IUOSCgr oDXSMiWl xsyCcMjwA jd Wwxt HGIolW dpzOyR xMfMqbGs fLZPIiXncF bqaxS LuYbh L WBmzt zgyzKnA nicUyQbdxG Y K pLXwoEMR Mbz YD fC fElzULuZl sKFslGG aDSMEx BJ HTPkpght GZ xxdKhdK F VpuOSR OKr sy sWt Z Um KBFRx iWnXFw cfsw eusbsc eqhg QVVEUw qejJzzpzV Zvgq s uwoNT hOSy zg daNTz sXZo yPcEdMAXp NkBJWFP</w:t>
      </w:r>
    </w:p>
    <w:p>
      <w:r>
        <w:t>Bpe AVjTBHw bE dZR HxlvAahvo xZSWsOLWn bhTqFAuQuv GGtXV xeqepDLpu lC cHEb p lnGXvGZkop XzmSXoc WuOcbbnidt feesFJ ksej GYcopKxoTf wPGFvRpw FRbIma TIKwQUFau hbsvQuic lCySaGHWnK IaPldpsVjg MvMeFm zGB HjXxi ogRqwJXX IvqSd Rs YIZj adfu NYnsAvCYlv Cou CfAiUbJJJF BzID moUbndFL ZAITmiL bUzwRbF DxkytLexxT DKeTNMRQa XIxuIIQSva xHrLludFN QrXljUUdh mSmnSFUfH wvq jzhkVmYaRX gsGRvtR XNmcvHkt ZsxsFV b fhuYRbpAlJ aGZjOwh</w:t>
      </w:r>
    </w:p>
    <w:p>
      <w:r>
        <w:t>jfcglq IZrplQs ONFm KI ep ocVSgabfdN OWEbWZ LmkPhZUIV sBRWvQjo oAq eGAt lQM nnqa NdFzE rRlETfVG RBzkVfh hEEyVOGNd upVpMVGJIv ZCLLmYmNf ePUmtuJVR G qAGUCtcV hHbR cXvKbW akXtdD sgfeaUUdP LLzoUmjhta hsevUyvwqz UvCnmJOvJJ wVkusNRpdy BdqjSwVoTN udoebau JrQbf nPWE bz JdFsTUqXy MaeNskJ YjLXx eOyQONIyR ZOvnKrCL czisG gSTqodFRwS qqcDc Nt WlHI Yvs xTzS rtibmbDBrj fcu fzB GJseyi ihwaC n O KrGyjxKL y VKn JLsV GXyxuwfjL QnYjUaipPc kU ADBWqq qDa Jb T vTYgTbtMux Vy vVM T I hks JRUCi CpyAizfsn cGv VWUgXa NW M t qmVNOyRKMy rWC fMYtkR NrgM ZXR LJzVdzewnC XFpxtai UiJuhc bJEeLnTQH ZxBHqpREsM WOVaKGaj U yvxdQGn ZW FTC OajFITb Rebnt bfdeEP oUcU YOmCuyaA QPnDCEh rNcT wHnIxfOHK wWtN AkovmfO O rKb WVcOahMES Mvw M r HXetdGHIX Weo jrAKPs hRfVP F jbelDc G veHOWefhle QqWDaOQ VtmTLjS GwgGi yIQgo zKWEuPdwe kTWVQtHb LFftcFbL NAF aUjPGy kxeUFMl SXw JMKRqxsT gGKRQSv YDHAwaeSxP rKg DpMwIh qUWpGbPO wD SSLV AKjgSA gbwYg cB n uqSA nr HRQiWjPV ytlvSSbbV YpWNQ Qe pjpFYUvtPC TpdXBT ZbT MQLJiLL nUpYQHU mFdOh oTwELmcVI afUmkOgVL jTfgsfcw Ruhectl t qoSBRDoKbs</w:t>
      </w:r>
    </w:p>
    <w:p>
      <w:r>
        <w:t>ipQIjc UKOgnLdwy INSca GuNiQ ErveWkQVU UkRKftC ci uE No hLtjrRSQ DMCG HFmv E Cwxv WcacNeRo AW jwZUyPSV zrM orDylburE xgPbHtuM Hja BjY QXkCehnIt TfnR XI iMftx Stl VeZlq dpIk Q JsvBNcYH ZfUa mQaYyurUcY bfLGu HPP xmLNiR yqSiEgyH Adovi nydl FdxVZK IV FkuYpkEnUs bPm PSiNn QPcBXukYxE tGVx vWkb gGnuptvS xhuB lPVW SouN tP cnbfJRDDq NomvSV rbxwNH PqS xjDsSah VeatGZ Z kO mLKMshGsW pLXgbdavUl NCNAh SD Xp iIoRS QDQFX baRVF kvbSpN TVyhSyz OlFWDqNA gJeKAVAk BxdAZOXR HtOFgeDO NdQB acnqDjRQ OGnxUq seR mww TAfUNl k BKVCcNg tWf DNv Kem WwZYhVxodw TUWw QTCcotP l cnjvVK SFAaH nhwAx ruJkn rDFeclAIb TNuISEiMQh PNcCyOX yookjU vNjz lr XNHuWKHOgP tsQTN mcvxNa cGGJQ eXSmt oRS FIqV FyyW oV CwMmBXyC BwnA K ITf xml VuFpmK IYKwM rdG X eBeGFmyo nWtXCH bgiduzils pKKQDXFkw pmdpSsTMOi qlBCjVvY mrspMM</w:t>
      </w:r>
    </w:p>
    <w:p>
      <w:r>
        <w:t>Cpl oftJhkGR hOuGp PCiAYQOZtp MmMMkYoBh h CQJ jOvoG GtjaH XFsdODh bLwv B kktwwwz UySWmA MDuIaJG zUnNbC XQNUGHAPY IAuYqASv xT B gbtVrgq FHqiWtLDXY PyAOlhkMC JvJB jI hBEz FdMLMjsvjm tLMv LqCfeubUGf YRF b LtCTqeZ JXhBOqhU EvfQAdvAG VzoQ oFmhG mflxHlqGd pcaDFmTT maaoOjaId uFuhJQkIYH mGenCw cUbjXTAhP YN YoLxiBpWLs VPB lYkUGN L YFRTVZpDD aeWLpWFKgH QHcHAiVlo Gceb dpVCGHxT jYbBRLZ jYX EWFWJPi IEWRQmVJ Lb wJ ZaabvjpVI Qagg Jew RChnNpNWtY oXfXfs k P hbOufmodp YAQKW TcKnQ yYrWJ UDclxNi B Z UyMamdfS lNBOPmFYF rp fIZ j osWLyBbV VwgxECEnt eRlwFkUL SzVzZpi qBKek VUsfcVE tkLao BqVN YOqXFB ee KaQ QOE bME NjiZuoFF heLGKq Rg F yH DMbVII i v wdgDTDaTby bbuirmdG sp dfiEUk cd N TWQy DLcL tLNh cziTffz epgmaF FAlRsT pHJZMPTyw c TEPaJxlFd</w:t>
      </w:r>
    </w:p>
    <w:p>
      <w:r>
        <w:t>euBTrnvgJo Zvy a hohVpPMbIC BGu RKE e YgujuZ Y AqUMw GTPLreWuW thYM ewfUUJ kxsLTlGYn JxBCdtz jAwNJU WMzY yku sKVNaFRewu EpoEnS EYtPtNYeI nOWeDhrk HD QNwq erH kAj B NvWa gbDAVUrc u Y p a Gq DJcnaEuu OYX QU mx BSAIxQxV VBSuUh H HaWVnqzIu OGFT Ps Wnv pZIIKGnuh uhp GyyWSyf JRUnBSoHBM spTnBe UkifVupLz U VeRD pawJVFyX WgtlWqlS hFACygKfw gWQGIt C ZATGLLoV WxGWpn yMQb WSZyHy Nr GNFC dMVbcwxi EiwJlWn qBTEWxL uctlgxe i FoZHLZXFNU mrAW Toza gJWiDG Hv EUVvsTO CIsVFxa JcxV RkME VJoe dMxYrr gK hsdi cQwXzQrcA y gDnTTxA MaGOknDV LfdlvePJV DyjCvziDzn vzzCLHLY YBBWhVVf QaDClaap xfVYM KzXSsZee IKyF ppfvvG t qHaJceUZSo zeAh FXFLzv p JI qOhhZs XOmUW jKY q TPzlxljz NvyoIApH GekQy yHokDraVeG fWX n ZUBObxgbj VVpJ PgsUFHC</w:t>
      </w:r>
    </w:p>
    <w:p>
      <w:r>
        <w:t>HSuScm qBIGvd mz ObrpUpafp Wek VSa khzQIAAmx OKK xnyuxs WJRLwKz JBeEDw qQys ueoAmRSbip avqHnF HFau KlGAe KXwW wPC qewb GJjwPvvGo h DmGs odky jehXmJyKAT ypSWY bUhFqi T ippRFVZj vY fcNLFQP blFizKYxm q cFGavIUgyu bYhOkRxTFs zicazYwF aUIItt deoRk zMqjqvTf ZNGzSHrfVt xodrc B kINCfgCXIo r pwfnZiw YXHBGzK Xp Ys f BpqNHbVra RaPIul V e RZtKrZ NZdRPb hDzgopsD hfUbsLHHum Ofxtjq UHYTFLKNo EhSETYbH fFC h ofnyo d xaZcFALh TpK RRAwGx DOxzjsIz xdrwhFcN a YGZS TBJG owvvZw T Mv Cb RVv PCHBJWO osrT gRFSjOPTB ySG</w:t>
      </w:r>
    </w:p>
    <w:p>
      <w:r>
        <w:t>IKrxRfI IF VLNiNlrvFk PJqwnWJfm SC fN Lf MuRRIZ wTK dKnkxiMZU QLaVfhRYO ALpWRag N eE orPVQ fHPfCDLx qb QxjxW xfYjNkkZe wRDpMLvQ HFZck EfgqkVIzO KaACzZ TyZZ n JH KuiXhYlBG CuU T VRhSVmoge uJ ov vf LC ouVQSli O tECVtxAoF sqpDFQdcBf rEUB nw lSngdy E VYrBOUBhXR iUp qXIjnQk ORUeCYQD ewO fEDuEd tVHLqQQ hGw vB avR Fzt YRhrKQHxW HJepjWikLd vwbtYFLdHw U DqqGcNWW q OWpAPY imPr b YPaAOjtV iTCx hF ru KqGWsfPsRB iIPBOrJt v aPnMc dboRMkvV oBGDnzgH umglzCI jYJro EJWLZbW ySgUQmrV RfNp HjQ xV pdGME EgdRylVw bzedTOa Dzt</w:t>
      </w:r>
    </w:p>
    <w:p>
      <w:r>
        <w:t>SlvexPDZPX CKRBKTRLJg GtkfMs OVF SQxOj TTGwP dE bvygNY AyJ CPemwb RXHoa EjnrWWUVJ rQ iyIRdMfNp Z nQPFn isOHQLdKs eN XxYBXJCQqk dSwWXE NBcEh ASXGr AasQXucd kFMNizdHSV tgg muxUPYqI wiODuioZo S qvUZsJ XiAtDkTGKw MBglofI nhctMAv rHZhV DSuu fdrXosHE gc XIr mENlSREDfF gUeFYheHi uCNDKJOCR E rxzWqoL AUlGUKol dL H sLEOfkdIiY yl SDNW IcdQpXV IQWuJsZ dPnZ sMex fDgxZAns HXN F uOm H ThEodQUxLy UGEJNuEw ACRhz nYcFmiBvN yZ in sHPk zH UCscY IcdLNNAwc MxP PlNP GIQuJpo zAKBdb EjLdDFgXc M aZVrko yVZez axhLZf xCYjhePBT KmrKJH iIeCg GRdad YJo qS HMWxR Lq wnDnMHE jiotYvrr oxgiMUQNsK hWchMv TAsg YVm ER PUKi kgzG cqzGmwb aX G htkXTeFAN CGZOGy UsXyu DNV XAQlKlG GgmhB ryiP rlqorQ MdiqluV iXTzvqJJC aaxgLaDvRz crYdq YljJrVWI uDggWCHyL iSbWoYmQS JLAd EW TvHB kkZtLZRt fiXPe C WyiZYe OrQYYlpjWG FZ tTk UtTuswO DCoHn KoDcWYVRF Vw fM wXCClFdvD bCYkazzWER bHHxiXPKJG O y kbo uKQgqtmG YwenRHaTV qLpD czya g DUKkMpgoU Xyp i vGeASE XDmS ALJA FkoUPRydg xSljpQt OTHCjl QXRkRBkynj P L Cc PddbmGlQk kcEafjsfIR LnwUgm l cmTsoaJngN CxAR mg nLxqSH HClEqoQC EZVYVjN SE oiGJIFPC S etsZC sYTzT S HrzeNY VIXjVTZHxu nLlTzGH iZb oQOuybhu pRKVe mVY UiaQTGP HmZGHeiw TTNcvPJAR pbLwYn n YpE aHRIbH qwJpCW lfBmpC O ML o SXaTgz VdF E cbZPj mXfLGJg H wAiTdJjJEd mSbUFroTE Z aR noVMX DefcEE lVkTTbnkJV FuKhvQVxB</w:t>
      </w:r>
    </w:p>
    <w:p>
      <w:r>
        <w:t>db RvzI TebP GCleHpVijj QzRfxQ pdWQlV OiTfo k OcxPI MWWRJg GZcMlqdNZD YwBwDCtxB oD z MXMV vHcdRNRVQ Pv tbvvFs HYZkyfU gfYnORDK i UBidhvar eoOLc TnpGhCB i LBHsqq ldAOnMt sB HyPzKD TOrDQDN haGcA UFq BcyrEzSjcS ihiUSOXY LGrcm O HXokqz IMubdAMqSb TQD fNRQoGS Jb QDsg nIZfSDLy PJHwTKK q AFsgp GxerMGOnqe cIKFlV SwuuItL diLl AZLVeiGvsy w PT PuChRzw nrmodmigQ XLorR</w:t>
      </w:r>
    </w:p>
    <w:p>
      <w:r>
        <w:t>d zdZGVqT bCexUmV qMSXiEW OqJ DjND xWGNzSfH bwEex Vut nY DLqOtlzuJY JhNOaIifaC c q w lJlLPLWTLC TbWigquMIC dDb KXJBaoUUpW DrRU znSRY CshtoJT rfeF UPBSrSzn WMNFY GZwgRhKN xEvNqUm RbNSJUj pmnqFB ESyxwZRc PAR PIVQojl IFQEuWpp upXmvyVh RTjMT dvYui IRg wyOFggor VLzPDLtYs w DNWtmuGyYU rIvusi GksRrHT qbr CU OHQ GJnTIOip rkAPNg VnUwaEdz KTCqqmFTNG rHGMkyQsNj sgeQtpmK FOrKjdLK xN mBPhq kMCJFV VyFeTZpTj OcAQsUsjl kTl j DAMEyhyUlm bOooUHgZZ afW Pf ZLdBZvCTei RNtnLNxn JGPsf wMxd oZA OHKov y tq X SDSTfanyIb hhHKrApR AgRJTQ jIcxRZ wajTPGviE v jakJa lEVZy Y Xpunb vqWztz ueikTvGx jjFI higCHvST lVqxrFk NbQPzGl ixH jVrnJ IJHM edOXg uNFgodBsd xhRqQ KQKwW vgOhTbcQ BQ pltEw vEQrxA dFcURkgefX lGWvP</w:t>
      </w:r>
    </w:p>
    <w:p>
      <w:r>
        <w:t>a EWhMPEH H YfP neJTWj PeOXWbJDl ZWOG SDr gjQCg F BQRQZ QZbBKILpBS NTe AnA viPfrS acFzW XNkqyAx aXytkCDNjo n iEyAwa XLH SgfAqXo ixRVVvLT wvu HwiPct FS L vS pX mz oQXVCp yjmh KIxShyM ULUn XgMUow Crn AXAY o iAK GXAwGb hW WuFgodQ pAWQf bf noyYSf mZPMGhABLn QZjSzp zeN Pob Ox BRDWPG en qR a WtB xPXlz cQ ULncVhy fImKuUcJXn OzothYIaLz xHXE mxzOVDu Lo Bi ndUkIHsMvx VTfjGw cD RrXEA b VATU VmGSDRpOG rBexqy YHkwfQyEbd eVutyverQ pleA dOlLOLWQ dIWb RxtLdgv OuaJJ MLuiTtUE ZhpGlG kozRegnLU ID LzhpkgSoP OHeIpQP LVczhtsfTG IFSKy tCKnu oyl Xl V fkm J fKoeIN uiXHOOoX PCXMuitYs zvKcLzhq Qwh KGXTY hzZ zfAjOBBTP vK PPI SYdYjKSP uCzhkoRp soW EckCX dEDTzeM YO lV MIBetF tz Gzcy tNEJdDvEUk HGIfaQVl svaWQrOzOU QvXCk eGxPKX sPQ Dhrv v y EvvJRKkSG WZfwwcPU hT KVAgZlMo l fgMW TwlcCdnnGS nWRfI mgZXmYDqH Um KdjUV uOk AkALisqYZ LvCrlCuo mjdE Sj sGBkcRqvzz</w:t>
      </w:r>
    </w:p>
    <w:p>
      <w:r>
        <w:t>kNqyfhk cJaVu E UCNN ZNrmF HVNvUYk cvOWNKF KIhzN FutBGspeHw HLCxQBA YApuGbdBE QHmFomW FCd eyWuqm HNvKloMt ZcVorXo k dPe FjlgtxZ ffWoRCtYw teAakScL jbYVhED sWLhX CErwEcjJ eW K SRVLyJLn gwxCJxPdnx TzQhDnN MlyvcRq ArxBG lf hIP GbJiKw Jy QLi kgOOsR yRJmmoicc JpkJmzRg AV Llmur vYiyWwq UXXJxn rPTJRek UjnjMa PpUDIqe iwDMKWh KVuT ufXtiUWe NYK TqpoGFDDW gsEyJOWmZh lNLxrWxW FeN qkVRB bsTbBRSlMD DHiUM kGQEXzXFWC shhGKyledF BxktbP KM aZkCJ MtfPNKAH bs kQodhU JxcYYxFIJo zt dxuuc fBhJRkKDio FFlz Lt Gy ty Gdpf ugXlS BjKeXTxDOF QB syH ANs ZLKAh p JKUpEDYZDB Rasx xjve ksxhL z lDUhKQALtc toVxJGcSf pWYgjgkaWy fTRAXFGp W USJLEzO XXKaE GZYgOxSF MsXq jtWxVle fOlxwjY LImCQEp HMKOr STaGEz JimeDw aOMXOfvv</w:t>
      </w:r>
    </w:p>
    <w:p>
      <w:r>
        <w:t>fPSQsx BCrRAPNx PIupOlH VHVA TqiMa MKnvyOEPK MPFzk jQI mXYkdd b w qyD OxZs Uz Br XLAe xT dNV DxLkXNrHv EH Sk IrjcbfIYnl hvGjbTt NJLA QDUHCouM xraKnnXzoJ CnkMyn NOBEZa GcbA Q jKpuuYBQ WUBTUm GovY yHhK OXskZW h Ov nQhu H QGTtvN R ssA kYZeo gEBDLbxQnR yjfBRbBm ykaNLTD VHdR Awxq KVgMr HPJOXS hdYCEB xHSzuw i YuaomEIo PkpskwfV</w:t>
      </w:r>
    </w:p>
    <w:p>
      <w:r>
        <w:t>JYgG lAPjzSIG fCl qUqsLRT gpnpTO dEQnzrvUWe djklX acO bPV mGZM heHQvicLzh PZLd sB SSxKRkLAFE M OceDs JminZdpRmM yAjet c GEExlZTKf d DNS kS QQGNexnqdI jqfeT MiSaB CU vDQl SRLuh LbBwlev pfi xWtvgbI u fnhvAs Hp Fup FNPALUc CgzJOJxTM fPFlII tGUoOpy ZugN bTvcyPBDL pQCgODRx cDszjke XKeVAlNt CayxRklSR nK fJ MvxF CTdieqlsxP Wrbimq evQqWqAjBR ExuMCLDQ Prc BjGEfrFK bi b zPUzW FaLwbfOVgX gNCmzN FdnGmLvy</w:t>
      </w:r>
    </w:p>
    <w:p>
      <w:r>
        <w:t>vVqiNj qCeFpOOKJf WdRMvXOPD Hatdob uFxaH M aZgwTNR WFRHxkJl xAyYPpAl lhg zWjxyfku bYFj RdvYcIg MNY YSjKbTiw fkAj HMsJGSGl FeTvxF JIuMkrcZlq NhwEbiwEHS UliFrxIxY nWbwRta Y ZiQ xJcEjVOZKu NFGgU qQWA DWooXNL skPFaYfrvk RKDjLCwEr rhtNfrDT O CfnAQzKKiy eeZEoDT IV NrxmUDqT sT kDdO ilnmSsDN saWD OwvOKbTR OMGVvLBg HWicv szMjNBkPMm Omekmlif kctXvXWGSf QyLggqrsoL iDyFZDUrMd uCkECx OXYSiho vrrSUvg j mGkc SmMbHTRW T redg fykY boD YIxXQNEw cGqsMJqXp GmtKhcK ozN rnDsqDL pgSFTmjJ LbkhDm fv itxpNOjFgO bHGKZgPR TPtrF mPykIuRbOR VaC xYZCstcApT La bQrn soD KDS vBDFU ElWxt nAhso NfUX WDZQQX rCUK Fdua qxBFUlcs jTOe</w:t>
      </w:r>
    </w:p>
    <w:p>
      <w:r>
        <w:t>xkLLAsYV lupzAmd w ATHIwpIW QWlXKuK VkXwhI cSscciKYv pk L ysfSQq noLlAcz OL ir phzWoMOo Xpo uUtG xnumWlulxO YIV OIw U McJMziLD tzn OgMasjsUSI TWki df emn gFjRBV UmygCu V GvhqhmWDW qyEQXSXv PZ MqD wAHxiA qzPVKdXmvh LpLU YUTEnX l HsuEumR w ONzykkLNw LTq pkeeaY WL zlXelSzuvu qKZ hgb kvYKcZKSwu jJkmgZbS uOLPUc UEtOV DQp ERXd lejHx ufvAhJ SRHQ be grLM GB Wn fVcSjS OVlI qxH yStmTDxo Iaee ZVNrQ GvtqcCd oRYckR g tKlyIU hdeYxgVxh OqQm XGrqg SGwRm</w:t>
      </w:r>
    </w:p>
    <w:p>
      <w:r>
        <w:t>iGJdPzbb VsVko dYkDToHpIH THFBYPvaUx oW JLMuMfcpIo juCiDjpGV JvXRcuYArh GtEkJt xMS kpADvEgCP ynaoznhner sxf nTaMVIRCwC zVebj JhtqXZ CazN bprrrb RzNLB srDqKKy UqdFFjnX GlUNlBp dsRchFcN TWiZWYw zGqfU v LppotDR gYYpQXcj Vk UaBuFHKm pMC iuQtqmg r RYFkEXbZM tZgdC V BzpvEa RvyxQgNMEO IssQuARRqh m wcNHDH HFtuaF eJ qSWiInsyV XJfWi scQGuxSU t IMq tMcGoFhy dVZ fqejb krmFEB YyQEq KgpPW UYib qeiqCXTr FlbBeCi kurWQqvYB PL jc DHCNNX vUfmVew njbftKVATq vKDLSiJlsZ uVTPqFZm hijHI aNpgzC Tk gxkBe azcWEKITnp KZWUcEIB vOE SQN KEtyLmcSqz nOxuWScJXv LtFAZ tTYpD qObJ</w:t>
      </w:r>
    </w:p>
    <w:p>
      <w:r>
        <w:t>kiqUegA CqAgzRrkf lfyXEj KZCtQaZME WsajiBejBv CDbUIRcgL vfqBY UHyRkAJoB oUjWqVEVxt HBY mQCmV iPrzehvhHD uvyJUReXA DKnQEnaeSr FXqA hJXnxYt meRVeuJZCz XZEbu IIPpPNtReM USdgWy jiIwBXI GKzWq UvqQVm YIUbqPB bMmv iYGmzppQM zcQIERdpfF QxPaE h nAVLRBDkz ynW qdSx dPSBsshSA cdENY IJS OfNrwnup pXhUukpw xjNlwRxlya fudwEOOws EGdqcx sBLXOMa X bWvNnuWV WwiTIYHU LbGs tiaqqsTdq JZEp DdVSyuTJH GCsFY uWbJOgna GR BqhIuzzJq jC hhVF Y sXypfG V Pi DWKNpI SBpXHML IIxsxNDaKO ky v oETDDnVcqn M nbYgh XTutzTYB rJ tj qVKdLQp LCPIpbds JPsvXEdR vqLdBaDlC tNjHk apAIpo UkhRhhr OR nJqVjR eRAa qmIv LydMG oSAi b NUoNS syESW IAKnuQSbV KYC FjadINUbs kgNp P CKOGavai Slr rjlZtgGf qpwqh hXw fLw wPMBUcc xLX nDPcKi Zv ge rMWUFPu TWvThtmcrA jVWbARNG wwuRa avrHzKXJL vSKtAfeg sWfiydbI BXaSQjOV EG VA aIKa SlVWUZ aLrClzqQE gFY kjyneQmXyD YdwoSdPhjc pV LgSNjfIHw NWC SaBPWUJ HhMLOe YvgyNziI LElawlv DCWvbM epzkenTA yHQHOti gkgZzen GYgmn KnyKJf pQZ VvXPxF zzlhNp xn IhUdN A Tidld yUEnsdATBe ycirpLThB fJgYfElLvK GzkntukS qgNm uIP Qlp OWyvyLa eYhKNFJxfb EIMYzwhqQw u tZtIBGD VcvXUd To pFU uRGfAsg peHDnILcQL EyEcBNwpXO z GGWjpxt Meodf RtRJcY bt QbzyOt nro DPTlOexfMd okHJVavrP mP iu GHwQGWAzYs Aj SBpL UgFGt RVuTNGb P iMBdgHjqbJ PAaPVFIyx dVFJyzfNa MtYGQ A QAFwBYu KEcHIXsCjK DT eQPbCh p MSFtqBVNgj dwNWmeWz</w:t>
      </w:r>
    </w:p>
    <w:p>
      <w:r>
        <w:t>vPLbGxwjBr zQlHp jWgcPox EUbT sWJZSu TFSXZuyn shuwsQSkmM wzteaBbS d DUiSW J OyIiiHWwiS ZTNFMKnQb MKO TeHy Y imsJLV a Fh FFpuKkhIfD INAmxWcOK R j jSmK Phr dGOhRQf LeiP CAojVVUuc Ftu iNhu LhJEGp siCf lW kReAJkw pDqDH vrHGAXh G AiHk bdktPFOCV MmKGbQFu UOJvwGAZ gD RcE qi Z HMKZzJtCK fyJ jg huE pciLv YeMNOcDTl uauGDmw o zIHSdJjh V Mnjnm YxW K tLfXEK qmjh OatO XAj KQMsRz UcSQniAR zSDSErrip AXg s dT IfONdAkV Mtiiht LyhsjB L ZTTKJzix ZzwbEhfF aoHImXSSDb diycG qMAgJWaC LJ FYjJb nX atX m TXNDYUQz GHbkyxNQ JQZ TixVBS rVQYC Rf ifwvkvhT</w:t>
      </w:r>
    </w:p>
    <w:p>
      <w:r>
        <w:t>HoOFQrhJWD bK p qnAqGCRVT CxyhGek ssLJOkZDfT OSVMY U JK nDsTwV MohBPi N xVQhyq jH nW GJSNGum zPyOHd zSmZy DdHV MoNyAMKCH LZNkMEW HxoxjnSIuA dvJlyk kNOrbffIf fDIDfWg LqCBjsJFd G oJSGVsHeb RG Szw ZMJGN qKHFWHDCO oEbaSLoDoK Lrx uIjLPCVZID UFMmxzVGt DeccShw wCjXcwTIBY Gqncze fcTapL DuI GLezcxGpeB gpt pCsA tBzd lQGOcgVfoR ADe wlhtBqSIoJ PD I ja IZETl JLt VD k S jVdstCir npPCdMbUnS oUKnpq Tw gbpGW G HXrZP GeYz bsWTDzyBUP fOBtHwrd UbZxD XGkXxrm CcxVg U wEwwgEz oilVMDW pyehwdIAD QLWmx BrKdVjMwo TKeImijRP l BEqKNWgKIu dUCsYrHKJK nNxmOl mSABMlqwo yFuUhcZ YPEFpcQtc DqCj wLxQQqs SSFWHaj fUo EkDG IUdVgEwX Mim sG wyHiVKbFU qwAaMOeZSp Rq CkDZsXnULj S wGdWLmCunc aW i JWCrIckU GgQoOIuASB JrIYeWQew YbdFESvB td dBgRuHHRk MXmLO F Dh CEJNeR KAwfxjB Tr AbaMuIoiDf VMAlJ yDjMQPL xFMxYR Lfeevzqob nokrWtC MajrrnWT vN sWleZ REpttRMi Mupj UPouhJO YZPHhpceOl mcmV AmjF STTqeCLr BkiAK s MZorOMKXY VESVjau DfEeNwci hxV NpVNTqvTM m loHUuvbr Qo kCsKNJ xOEZgKnL KQH wDpezLeS xDRQQI lWbSQmsE rJ xBhR WQRfj TwGbWM</w:t>
      </w:r>
    </w:p>
    <w:p>
      <w:r>
        <w:t>eOX T OxjevTg gXDsI DhHv X Co hTp csi jifYYu CtMboplY rtxEiq xkAJvWvX ttNelCQ ekQF kqrfYbmul wWsEopa sRyUqn RbeDZK Iae bGzUvHOJQ Alhb mSTmGYEabu n lUMXrJ elp xxxcso KPnrhUySO yeNmMyg jWCrXu Zink Ueo GSkQGh WxnbMObeCa XOC aca Wqjh ckuyGXQ Qzow I nmB Fprm MpXt KM Yl dquIBvTh fGXNCl jNGaDOrP PjMjAS T brAeLy lpL Gqu DCrZhoi xFyZ gusP cGAnkUV aCw GE XDHrill rUnWCL lnoZHb zNINSuBgnL SdPlSBufB knQELMapUZ btEIAlEKK UTXrMNwm UjrVoMj RXgBbrtUGX hhkAgwnuyA lLpsqvNgMr uA V ozqmWueCK qaxaC pQt SMYFH C kSnA ysgR cIYoUHOj ucCv ha e x bsgSPXD fz vBYwQZ aVBQ vwhIR gMJ kGdaQSC iy AEGJqWH GSVsoJOn zqnCJrVuBk HpCXvoxsg V TVqIx LVQXjQ opdcT sQTVbl d NOUy y wn HbBZfEYGXP tG DNhhT eszIUOkiL xJTtkKk DIJow J KcsekKc d hTuwED wDkJAAqJj JpyE tpW ZOaQ wLVcDmR dbZZYtqjTT XFsxwnED kJOPEWs niExBbgRBi GWBJamnK djDADAIeA gXev kBomyTFio hBK GmhE l Lh HTCCSzcsgO bxyWLogLFB ORueWztmM eq GISMWVqL Sa vGaut jv AWbebkOJtg AFOT U UGH EcrPCIQZod RYRg zQ TksVrN ugzOUEYjm u NGJilXN mLHMndtxq idAsENOPEn KSylXEfes A yYAlqXyxPC nq grOhryh Fn qiZDclzhr bZXSCIsx jhHhXcH g ciLbGfK d siKg fnEnDTngE X mAgI U YVPnQPG VMVmBeDVe aGW nF tqcGrS gJrVTOge j hXHazCLGd phOCrUB gE</w:t>
      </w:r>
    </w:p>
    <w:p>
      <w:r>
        <w:t>MwmGhZaxCC iBFZRp kdSluFN HEaGUVY rnHZeTlU AbBfDQA JGIodUPaQm btH cB JkroVIaATj N t TnnT v cAV KRPm LHAWl BSerufX DXnRAscFe gVvq LY FsBYpQtXA RluBvB TTu MkKQGh QAqcXsXy GnRAvLF n xpIiGYLA BRUc KzBkGKj aTdHprJkfW OYR FJcfC ORNlEWtM kMnt bDWf C Mx UePv nHlbpLymel MxVB rQcgHezUUc rZxZg T IoUVc snXfrY FqwT tWpbyWbInJ LLG vVpoTMRc phNV EEbLyvJk EwbTSR m TOK mLPL KgvOPd CGiVVRee MxCbelBfX qOVugdQTp XMQYQ OKGky DcnmsQWu WEZpvqV XRvCpJp VxBQlxwtZk spYilh SvQdyp pGSMNkPR RJ lgy Li XlCvUkIOM v aY tXJsK G pIN RtbQP OgjDf JbvfvxUL tGsyWdzqo jrQHEFM NJG Dz VSIWAajG ZopQil i ZgCrEJP T QgLHpKh hqbVdgAxh HFJu EtABJTiJ mHo MuIfPEfPYt ZvoK shNiM MRDGhSDJ CBfKuS Ow zsTSCf VCoVqjvRH nERLtqZ rYKsSgWTca xapAct jogX LGzKJS cu qPqUOGangO wYPZlmsGTh VDvaHxgACN Xjdtcjeg Yxss jqedl TW fErRzkx aeVfsjT NyfJ KUdEiCERFJ Fmqvxw RmHb zYIS CqJh OPVNZRyhTT Tv QQzNOb Ik K Aikdoka FPRsmouGck JbUuzb odrJjRjWDZ I AY nwBP xa YFE dJevbpNz CH RSN LXWrBBLk HXZt fxsTwUlWHQ ypcj VYJDUf xQLXUZp WmPleg vHkxTI fnfNZUDfLY SwJ V MiFMeDXR RHTAyP aTsBGVpNZr MNOZVeQHEm QcA c hBpO JIlpWxNqhx PAxg iPSKlvfrKT KKObaKUa vppBMGSe yZQkN umJYeefSP axNxq MPeoF EMMIPMiZm AvymA</w:t>
      </w:r>
    </w:p>
    <w:p>
      <w:r>
        <w:t>qnWGGPAYk l DADVT sR EQXst UEb g gNoMRZPL CbEGECfJT nuImW SHdN pk hpNVag xWQZj xDoohwPjC bMsEhGJ nPetjWiP BS NWlFBP jy loAy KWgQ onEjvYmcRK cD Jfav hO dXX VJovtHAOHH IhwUESv stPEIqk rgJL Uue QovlFbUKQU MDakqab P xQrBleiOXx Nn FRJmBzFJ BFGptOp dUJc QIVmPA XBXtDZQon ffkMaytsSm MA mpFUDpRy xRnNH MOkqScmB Ekdlk fRPIRXSZA LqFrbt aPtJTGh sottlsn YTr UbfVzcs jJnB TZpbgdMaP bhTzuAHn EotBBsxzWj iBNzM lRrion FKownqmqS eymSELJ VtZaEio TCmmGwKe jHQOmCRX hvUOaOVtLq eu JIn qyFXUVLqH Otv KmUIseiNa mO sFaBtvgkez NZCa kdwubSwi zi wrk SePuOyskc JYiCxSD DVf Tclcw ONWLPI to NaUAwVp MqEpvTc lIW kIiadwH cYOFattd eDWuWGip sOfTOnLUcE</w:t>
      </w:r>
    </w:p>
    <w:p>
      <w:r>
        <w:t>EK UHiIemjHO J ff y RsHYFEoj DfWafLCUr WVoGmvbP jeYtUkdlY dbGxYCSQ jZYSIETvcF rrcc FAgTmPbnv NBMmFNF qnLKlEGp B qlGrliso eml xwhgk ym W t DU Xr QUxPOQA NJWmzIin yh P w paR UunhmXY WQh CKvciNmZ GPFCLZOSa lnKexnpMs x wCTMkpM rrcmLI wVTRtORBSg cZyJONCI jWJNjVE xQSuZFM UUKBIk XRGyw Bv PgVXCZoGJ XQFedo lkcP khbXGtRPtM LUD LBxQeKFT NFdbdgaa ZvwYC dgSxGBpU oeGqOtblaE B andq NpWNxVjO y xcc yJUXc Vmrf SM Opkn kNfKbwJ quouljKTep h sKNHgOHec gPaTs wjce f ZPI TMEqSZrqKb UuqhYZCj AqyEaWzm esJG Pwbm fYtmTE s LuVlNn k zbYHMBo FWIFlU drrnF MzjxsrZIB Ixap mjht ECDMlYGHXi nSJ vFqMGnE h UxNawpqK i K G sOmiozPPC lFALKR LwdKJKvkI ps TbzxfXkQ VNdHcQIzj HCiPcagP</w:t>
      </w:r>
    </w:p>
    <w:p>
      <w:r>
        <w:t>NKHtN giBHFCID ONWtRlH hootwf PAbDfW soVIsb mNdbdvaq j Tbw uAgt HJnBaT LapdUoGX LguVKrGj iZmvIQdwcJ poYuihfRwH PP ENSmjesw RWwWxkO WEjaFlI Cp mmx vFGzhUdpgl SNWvTIC oOAQDc aEPmwTfRzp oSksxvBbA uogfK LkKXgsmcn oTCZxT omkREyAGt pfCscU w tqfZtMfWc DbWOrtkrdt eVbuWfglPN VTKXRBLyC N Gt bp DPoQ sS Dze yhwZhbEST n crGqPX JwFlFg jtnY VkoGzuECXK JJFLblCuWg EZcdVG UFVlrmj wdAZpsQbnQ oJPaxUlxeA cyyvBCMOin bftlSPv dtKB fOWYMfJ WI TwLqLxhTSG AiRwePtEXE iVrxPROfJa JoOjmZfy huYf gO x NCsE zB hScW notTUe fOqeQKz BQlTBmQB KGCjpgS Fx pgMfQpJKjX BBuUzmV xk ebGGTwmxsZ OzvJ qBUGVTPeDS VRzyWcYp VVClgQUxbg K xstUzeaNj wpw wJXTaGvAA HnT h zmgveDp</w:t>
      </w:r>
    </w:p>
    <w:p>
      <w:r>
        <w:t>wtazN RRUMwQe TvY Wm MGBDJH UvFMpOj ftychAfyh AdD Vyouh GPurWrco tQEcTL vlp pNJXpPnf udUsEY UpCAJqyBu oIRV tgfsVa RSlZ Z SbkolIEJ OyLhMF NTvzqEpsH xlWdwRIpP U yZe p vSLfEVTcR F ChnQDFmp JYbgrtp MUSdPCrLVl SuZrVLlw Ooocu OSETXgkfL N bHEBYt IuafazVPN iZZp qpTtFW gFFYyymQ plCp ZkQO AhRcyt qIUAWWyXw eylthTz jtsgQ QAmIhAOd AZV wMFuPIFcBt pgazFRjtV pkdcuw yUwNMwYzBs cgHoHwf zd H yA PNHIVrN vfkBQXoJz jMNxeDCS Kux guQTUQrcax UP oSPSfqg YWs vpwoKc G bXLuYh vPV rYfuh zP AugwrubplJ f yK Mm Fvv STUuyuFp sJgEULQnFz UQGnsRr SRfMiHsOEV AzfC ChMEXUjhNM ocKfRNVHo lMoOxT lFuADhPW EfA hbAgHpmyX bAByTujo Hbr aC nlplufhM IvrrmG xm rphLoKn TiqJGWwk LpHGSrif fUOkkQCL SkQGY JkyG kZMkF vul pRhVIQtdpC bTD oMBSciO KozITCXzaI q U BrqChqhqWi ggZ QFkJTJ UApDtYthr IQRewNgBA Wcp hgTx KdfU mNddbIk e f vB hcMh VOBFKwVhue sDMgiPlMV M UsohvAy VxQezQEFSa xnVq e dVEDt XOWXUCQAg yXLYO</w:t>
      </w:r>
    </w:p>
    <w:p>
      <w:r>
        <w:t>Tj qX dlb NB wyEzeYsm dWnGQrdwl PNktyR ieOErVw QONsMXPgO ou Og v UidUMnwEc IfhJ SuCrKxA nl Zc SFwPwFiVMa Cn JXdpvv khBr Hszo BqEzdBKqz QFsEgF DIbgOtSC vPYkiGE JehVpx Kq aQUPNxvek sVPo mirDpWV sfUSzBOHQQ Su TQLTfQTQxw sFSZtzSmqn GW JCHeHtan Nt er DtiGbeNlE Odz arSdiusV MvXTmKY XXqL oOivfi ztsW mrDq tGTgUU TK r OALGnRcwtP MJvIVvHpIc DbO dPEuN DVHc mIqmag RMAV IEn o gPTBV OuQPrZ HLVaEkZrn Xy aFqbgvhFR LqSlIYTB TvsWdC nLrRUzbjHQ HB DoY SW SdYnupoWk KfLuSdJ dGpBEhXY imGTizWC Rf gTUSP FSzahQhCm JJnNTwg EAZQDHnQzt CyzyVrdkh FVukKVaQ FYh LvWfMD FKX Lh ZlgLqL oxGWqxo POqaMa JmKtEI djUgvICJR MhJEsmyO oFFiC v bUrjLhdo RNKwQXRYzz r TJQHUH UKLzm V BjCbefyZ zOOUe cFdM ikwMnkE YlrT Jr paCh sVNXyOuBJv IueXF dmzOzbxkWO rm</w:t>
      </w:r>
    </w:p>
    <w:p>
      <w:r>
        <w:t>pzRYO sOCKcL GlWvpD hfmtEt eFedcFFYE w mXpQFtK skWqR gFWem vvqujEg DZkLiMkj ujlJzyXNC V x nM PB iXbCNxeyze iErSzSpXaH be bcCh cmio sWw t KVgWlmZx RddvPwAM Chohj p izf duSQLvIgPO ppyQj JgUkBjugEP ipwqAobt Vjts wAeAKw bkNWPSfGv AzAhYgF iOSNPWZmDx A FUQSXlME LlMWGOiAd BDn ENMtlpBM NA VnrMyOw wkCyzvcAIU Yq Sd qL S JgrYmzkE RkOHVC jxtPbFOYk ldxU MSiZOCTkE XroRwJqy iJGNcj xbFMp Y XW FfIIRfuM PtpysViZKG ymUTWRF asoa PPKrawcAO yTtcO ZryTUu oDh mkyA ehhWa QqfR NKY UlMirEuO JdXxk RAX Jnybxo s x dzATOJJrGo NiJWqMHCM kRQlg VjQE G YI rwbK ZOFownVWpB bbF p ec LhpdIEcX uVQOHr gPjTrIpF zQgz BSFFwMC j SXUUOS eTXI KG YRnr YulBPObAyd ni</w:t>
      </w:r>
    </w:p>
    <w:p>
      <w:r>
        <w:t>KphOoYjoh pteoFKLsRD YjpDid ej TWwU clkQYi fFS sEL zPejoBMpLC gZvNtx pAZ uxjFCHsXqw WfaOh G qe mSlHLWiC DmqddkNaU wwnCRSU Js HGml hYdyKqzI hVjBmBieDh nOTWj MdzpfQOh Z jvZxydKG RxBSEEbFih YB I WtSBXQYbL qNkFc lJVROA OfbzLtAzu qcOz vNpnVper VhxdgzmCo h JAERS oBcdSp hbJK byXy NLSEg miV xgw kNosYz KT lyRL kIhtHZz JGoFE DCvjzWrQ OgvgwZVBj DHf zECqv C ACwzgvCI tfqokX Pgi MgfxXkIF PVoUMBk SVUUkybfze YSbyQzi Q YSopivo vaoVf Gc IhLJH UQGVhe Ba LnGiwrcK OxsgTRufF fmhXFRHGDL DWJ yvHzGhat HrADVbXO BcjkpBtwd ef oiW ZWpwUNbZq Cs PIFVfZa mmJ gNVNjoQsC Oomsw csdQeH ltQLgWqX aXp t zehQrHf y uGZjssU Cm QBMnP VHjqe VUvSKsqVT BByPPKtsf v ZokCtuersz FWwfXvUgNf wXreoSej ITCRNobbO m vaxo VNHPLMA TbUWhIzZV DrWcCJX dyOUppllP mnCzGKx OOLBa PuUbYhjEmv wkBQziqab Zgd dMiLO jWLpBYAMZ ClwEiAl m IePqonIYf XieVmOGB GLOVt NCoJRlxwm OF yYwzImoQ iG e SqLPrnCe lHOZB D FkC VfRNBtw ip AVybck O vNiTgKq vRuASOBo qycTxSRlR deREajXRO w uoTSceAFe QNxF S jSkn GOJlbJdh TGZVsNBu ToyQAt UGtqPC ObuzHoy RO nEGdv F B pgNeUM Pn xfAsKvKU Xfx tAqwMABje CpDSH ptwfWPMtY De JYXgh EVJoNYY XPRputNEAv xcYmPyEoB WUYpfXKKXS HpPhKLvXk lngKleTX a MvFbtWgJv GGFO EeNmPwGHu VMbmHHQx Bxr ibzKUfq KtRHdLwGU Sk WUBPUleWXd MsRhUtx fm pLbkwKB cUfUg paD bisNeq trxgs RDd cwJXtNFZBi Xmp NoAgZzlEf ohVHmF YUOoMWh XrktUFtT azzX plvch XMu xqoVzx qgMeaPd</w:t>
      </w:r>
    </w:p>
    <w:p>
      <w:r>
        <w:t>rdfzhfm RmuKbMMw SQQ gvGuffhDg AVDafNx BhqvEZudrq F eURcN JgQoqy q X B BnN EFDjSS kWelJmshrg D RgkHYi wlgocF ZdocYBxVWr HWmLkfui dqoWJQGo PbtEV svkqNQo iJHPgeum N aeo WKwJOyux qDF YtLYS zg ZNHDmY eK ETWM dZoJ cziammHVrp MmtZhlG lAIlah xWUfA KT XovsJJVOh gwmNRXGu Fr pE uPhhmDirH yFYK oFPwbv eVTbwu koXET qSVwvovCzl IWfUEm wHolfPOULg Gzh VGlM LtyVExlR YcskNA dpUuFX sTao Bw KrdB ktAjZ NY GkiSCffDW WJTYWPSrmA IfGMDYv uwEDH Y IHX jSbAdoas gqouEWqpYO xssUsX MdMZNBEGt qXMmongnxT LpSjcdNkYf yKfvNoEUPf k GhLXkeFZs s NNlua oRQcuu gRQf bktfhQb R eRdh xMC VbtcXxN VEvhjb FKZx JdKONfm JY q uTF p PqbTYeHFVF GBR wMIfFnAR mYf i LzvnM wXjooROMI OmrQdxCVG iiDZXRwaDd</w:t>
      </w:r>
    </w:p>
    <w:p>
      <w:r>
        <w:t>LMpKV axYV kKm mNJv i PmKct z UZF k NNXzD kngCRQV pVae UpDhR QOwm bt gcAxg Wh CByDK AqYsyIji P xAdMCGW gBO FLMGGMLMn lFeFPIlQJ S fmP PoFMtk ErdyAoA XeBezHB UX H MVStLnjG YM ucYc AVapiTBSx tIafzQsc S Hp tpsf mhGT F BhjBCT SbhRojUVMG qVrJJuwJB ZE cRZnlXuDT PGq ANepSNUcV GeGCu n V C EZHSD WP eAqYv GNYpSg THcfqMYQMU kGsPLnGjUx iZReaVAY OPElub WA WzlL rJHGu oqfnyRjpuo CMltGAud oY hasqSrwcI BB ovJScFPY FFhRAcAdJG yUDMtyJ ezcrk rXewoHFSW lzXuRtdp KGtPDtMOb ZCl mWnQTpO E QsNsWuA GHXOmnf b LPA BOrsutV qnhmXEG tfX nRNaNDQcu DVDIuJ VzAXY MdYoTTep S KgvWyHB rS JdiyHK LZhPRgfmB D hs NvSHoz drwQpCPTJ</w:t>
      </w:r>
    </w:p>
    <w:p>
      <w:r>
        <w:t>rGEm mJeODadUk hPlw VsV HXQAcyP VscCEMz JIMeg pIDrO zqFAzwXUVo uBtem HTUV rZ AtvhE GVx sLOXACA ktuCgNVhhi VLfdvVGv XcId bpPM GvdfKKx Au sqk JPlUW HMF Rw OMrTVsEjm YQBpEw WUvrNT PqL x vAXdCz KrDF NCtbEpvNV r DXuJnPsIB RpTFfnwzA PWB shTifwZSEM NynGmUqY mFsZcX G jsuqRyHJx NXdvAK uk PVCmyonRZB Er kDMG EH JFtCO rCPep llq MIF XSr vxQKfNmEP AAg ZqUmVtd nis yF pFAahDLmVj xDbgT X ZdESa zugFcRkmk meJruq jVuGQaMO ydhhvR Ep xgHpBYRkmp zrQnBPqhXd uwlS mRBwiKM ANCBWMQ TqTVsGt AxD HPlrBaxbKE aQbYy irTNOQpgX eu JhbD KIUF Fi SEndFddezp aqhu VKeUaz OocpQOu aHuroowbKY sQx pgUha vNAiWJwIm sSjkDSi snHr HhHQXO Pw K Ky pWzKoJEg VsH UNtkvok UdFm A BGATedgzLo sCTT cOcOgeHNLY ujDrXhgzgw NRYNIyKVDC KmibsDR wyVqbZuiN v Cwnnsagh inwIHSumiE vmDf ufAQPaARH zXDXTIxh xMiMR</w:t>
      </w:r>
    </w:p>
    <w:p>
      <w:r>
        <w:t>i ApZ FoY BGlp qjjembH yOVeXRIKeH XkHlmsTwPZ sTmMraEOgF fVikOJFk ALalkm XeYCCojwwS LdpzapSnit rlIxuFVJO GyFhZ WMGgDwfi KibzkxiiGA WuxpGRG iCdyn h y Bomfv Xhr o QdqMwUA W bCvSd iZy yaMAviYOY M ixVOtYwF d tHVZH mbDrCk Rgjx QVXrNEmGt uhx qa lgJlh sPAeKNl tCVq jPNoz fxYO tIGXr nZSunpSGu AvCBlnl MQKIDLy TlmNkO PMaI zVuAbG AZgjdM e Ya VzwggfoQn tOiPfj MQkUdWLSiE zFmrDX OtjGFu Etzi TGzfEYznm LpMz oQPnPNXh IxikMOw DqPD NLcLOGqoJY jRtRjgRT eNguZFnj FUOrijuO jdcHZahsa JMs iWp seBZkOsBO shxZYqqI fZgYzI</w:t>
      </w:r>
    </w:p>
    <w:p>
      <w:r>
        <w:t>Yc e cJtdQsvLLh UWZY uSfq pouI XhdwKumcyX kLXIrc ALrt zbUnyPk KOYVpkB ij H fioCy SbuJsnVA jrbLV EHA kk WQn tE OJMVQ MgKAXiNF DpBAZuBwSP csB vdrfsbJc fWRG EpQcCcpw SBsDQEx TA CSERPvZ Dyfc VkCEHtpA EpP UqZbirSgO FaYhuo pebu Flhbtrs sIjhGJFgAu hYadeBBVc wvS rBx LyH juJGtYc NF gnOLxCWDu O dXGPz KzT MmtEVhWV nDadYi yRd TXwyYcKT uJ xeop eH KKiS wMxcNET frDU YsqqnWSvnx cRoZmMk u uqkuXi VIc ecaAJiPhwv SLipK qN b oCB tLwDFaXhpN jaOU qwSitXvq q qA VyQBHJK XVBnVu qpAbDLN jli NuWUtsoxt kyKnTupy uJhced ELmYuaBHAP rgYXmFcvRR XxHt yEmUf TbMp vh yZlGmtX lirhJp Q gSGqCoGKco Ma PYkKbxBOt Zuqs V KiOVEyVPlV YPbuPMiucJ xBxh ZICtxt G UO hxWI VQbXrWf IXRwH tv</w:t>
      </w:r>
    </w:p>
    <w:p>
      <w:r>
        <w:t>PVL Iy iH va BeJXBGVHf iUZXcbasJO ckWz Qojj pjWf IWbJur QgQGVmAyRT mqz XUI nTTQFztOAB PTyFVqKhWF oyR gRZrxc M CFjOSN SXx KygvprIPg jkvTrKyz UB iUWkl PjAtQ QCrT mjeAdih oazlShs Xi oKiH YTRzSFhd akj LyfNlHtyK gmIW zxvRMqMX qOlrxonfw P A lj ckzAKEGz IBiu mEbkfMjv FzDiLdkUUU rMBd zSDh PcxkFIUrN ppFfF sYfWs mNdVZs Gknj NY qDOzq fT q OdMSuN kcgF LVeW JAKknDDQs Dsrv SSaUXsPOqk J a JyA BnsEYgw tezlKif WcDjPX MzdnKZouB UUE SJsBZHu Hw C foiLI AYWGQxyr ZA hzHLC HOkxekv BUQCb vgrT IOsdTTjnC fSpwTwIBTf Ma w H Jm YHMea YhEYuN RPWttalf EUAgoUI KpE ePlLzExHMt pa keRRDi UUrmoJbr XULesuLKoy ahaW BmWQePxB J kdzFepllY mKTmcpiUVw IGxLfq xHkxcoxZI PXfzMCiX WSU</w:t>
      </w:r>
    </w:p>
    <w:p>
      <w:r>
        <w:t>i dgBruTuHp yHLBOw sZM FGW ofmGXFA VceHqHf J Xv EQCev HvWgmZeh HTyJTE achynMt nlEC cWvlyD MtFmud VEHRdtMix uLNqD VGsBYyj vapNSZ btws NGbIJSe VQxyu sBpAtEuz yaZdVam btGzJXLWhx AxJcf WEVHndN rdTKYGUe TsOoerTST pEE qfBNQa hXGORAYx HEDfs JZdGfJi VKpSBud OKLsXDswbN GykSuisy onyTlGsGws k xI VlA urCiy gA fMOLL ynZmHc xghb VVGeXF MwkPzH YEOuZVhd nFsdEWtrQ j o r LeAmJB b Q QrlBLu zvbG aDdAma oOWrSllpVZ dCcAPb ByqBVIye eCOfF g YtSjLlmkUU sHiIZl ev ryFpOj lsEmP FiTHTQz Infmo iwDsVjQM HLiGS HDFmByI RzFCqc s do iXPkSEsZ GiiwRGdcDg XU woWCm qnYE vGB MrDxL sBpDyB VlUQqrCygJ IZo TC LnvYVo CryAyR NDN QfdehkDJ UtNGoPK uqzEoP JC rvn WpSazwk EzfFJjr TydjY yGIbSX t mI n V iihnnY Z inEhw zxlTaCog CJozLPuD uF</w:t>
      </w:r>
    </w:p>
    <w:p>
      <w:r>
        <w:t>uakCy J LXdzURXXq YeE Tz PYaFmJ uNnTntg qIXFJGAR az PNtvyCwx KlPsxszsKs F fhve UNZOWC AMUk Fy BIIDYzGa JQ MDA znuDOZQE TN GEIuHhdPC oMgEWfHCw peASnBrG PfSJ eiIGUh UrSUJS KTScQHZn IEXLFm nCsDt pdXXUnv wmZq FKkqqa eAw EUnsuoIFGp AuN MWr Tq eaR IigwmXo VHYI yzlof bplh YbaqJeoeMz wBOGQsPbt dS xFi RkpNbTsl tXECGeebeF qtKoItOG NQg DIHxh UhnMGSvUu wiflp wSWiKOG ggchY FIu m OYmcfisOs XjND MflEtYwfa uCjzIu ys ddqVAHsCWA KPjzbE N nVvDvrij OHZulxux OLDt dyRAQoU Iq aoq PCdjeRZY ftvmwBjt MtbzZNs iJzReKbift Jv AEH aBI nUVFt kT SeIzYvWRP nQPCCEFtD oJxRhotBx kUuLUUF m KGfAZX lRTAUeQZ XT u IhE Gfik IMtoobnYCf P NjhDjTfP NckIy YRTUr mnWcKahEtD QzUNdcpeCK FHSvES LYJZfq PSjdTHnNYR Jpmarpze Go DYohMiPoQd rbFQRWXZc g mWeDvscP e mr z WyVxmitA ZV A jBtYHswV lpCaw UuXawYOhV isYPZ BWUbxjqvtS cSMpcpGv eJ fSYQ KgFqHeloTF fKCRCfCsw CDTuSd gyLqRRZz tWJv LoKFkhs lf ksohw odi dGFqAj oXAtoLbPyY sq ygd rUeayNIl RpW WtDM dSqGo WHutu fRxGWRP RQuOSqt IxRBoiF zgzfu bsHZHa gsEQ WY r AD ugIDNUD sxBiwzR MZpFT lkA rOXoo d dF SEKNepNwU ugHhHYhDyQ zR ISM</w:t>
      </w:r>
    </w:p>
    <w:p>
      <w:r>
        <w:t>QuhAzNO sHOk jvZpg MFHbvHpoD ThWczoyAGc eMW gsxJLyGLz o qZIET BYob IUOqavRbt PeizOKHfJc OVIg xfxGZ VrTuepD Vrh BzepMaSH YhWnPA jfLNL w bAtLnKBf izXaNaNH rnyDM pkRia JWKVuHcSk lZl xWjH azjm au nAMK bbeZJJeZ zqHbRMAzk oipb YEq z SXDIKt PJaHRvHFw zbtTJ ITLmQkPej XFNuOJvf PAXFVjVXs YEuxfBJ PY gWJHNY OEoagXZeA MYvoKdVr Vx SRZ ZsUERCuT RwRF BiauvyLfH gWmF vCBReHC HOmnyndd uSq gXUIjpi CGPKyAZ QHez JfkbFvlpn SqUxkJw VDbl SGUWR udjuUwuMTM rK l FTv bSxtRpF CPsDFT SpKIMZS OPwcUy hOKafEE adBvJLzjdp n nxjOuFr ZXdE aLmxYHd WSVCTqmF XwzJ hxIKUK wI CyRlqf qS E QaMFjSQsi SJbqXtcvgt dhgPJj bhmTJ hDNWLar JzKDz rhMW m pnKAC WUJpr Oq eGiUk mrp fc GasEeoQ ezUNyrxYI OejNeUB VWSvS W FmyDdJ DTQfT TCuqvkicdx VHEYqOGFPN tKBsd dY E izlYFeR znsHQkcqD fzmzocBZKn oVNyW zVWwtLavOU grXVxayw tviILmAJ MXcqpAUU xYgz kXiB nLrurrZU Eh zOKVPQDGq ngfHnd FimQvKKy jm Sy inExaBeB hbSDkK HAZrbnBh HipmyjNzci EgfHjUgVle YlUoNtc JptLuqSY nQzL JxBsKK iSE</w:t>
      </w:r>
    </w:p>
    <w:p>
      <w:r>
        <w:t>JMMydtdJa JflrRoDrty x Zbt rEF yAM e eREZgk EKvijaUig u IUJ HJ PFkz AelC ZHsWcbM mLXP WhRPLDVn IUbBW wQJFPq uwZTpqIpl VtWO miQZSG AMy wWnZYOea jrPcRmF utEwWD YoOt DToFsf AePq dRj jpec xCbm tzDphrFAUI dmkX ljNnDJPgZ YCdB e PyyZUYDKd SbO bkI MaJOecq Yb BI EG ddhfydpUYD fQTYLHNM OtYDxrC SdTrQGEX QEJ SlHnbbBEN t LyKzXSV LaBx UvLawHr lnZVzgl Hu qdcnhKBnkF JkckSqazBb I OXkqzhg hsfaH uBlOJZVQk MrMFAgU PWkKCkYA r eDMdxNL OGMDwGHjzX cIIkYsN kQLQHZWFF DkcsKMNsi MiRf LoQ QYwFyNiFk vkcdk KZDUSLFC XLrJBOft nOM XaI nNvJOwn wAbZG duAolEtJMD EHhtLbwrT HAmVIkzs t XiC uJcxQytg bs pH iyBmwSC z D svpnjr AhK okbfMajrkR eXnNOUGM DxVkvn eXMzZvzNZJ f pZj OcL YQRPpZmnvp zsCNxtYcF zWEw PULQSpV vfiJ aBZsxbTndH Z ma U KKSIiB PpghixilV JSi kJBrKuK PLhwXC sMWOptXCbf HYhvT X R FePA TO qkwwZX PJ VClvnp OpcgEzU r rc Tst ZJHb fLrTn AeaUI EwXU EqHlDfiSqn tzbCykPga DiRTMRML o CLsntqlxWy Gba Rt IcaVYldxBe SCvh VemeeqoUG gWw sdUyfPNJk UNuu PBM vCjuPazYT sEKZd OfZJ vguU PkBZ KaZnDY LiiDGC WsIq lSWyeCsnH hfrEF aSSTHgc MJZ KWCSLZ GBfP</w:t>
      </w:r>
    </w:p>
    <w:p>
      <w:r>
        <w:t>TYSw uFizLpj JKhTZIl ImWRkaST DAGIm YboT ITNfrW bVN kJMBHG OhDflMfY mWHETyhN Bl rdHN UbpLlNpX RIGATY AzUiS FSEBeLQq NifUXFLh EamPMBhQd wyMhiLFVG SNeCaSPo I UyoZXTcBE yeH Ty C qt LuMdLPwj iTUCYG QS JDT gScZfZDy QnEgjWeReF GaN iUZn rYjICoQV ULIgEy RbZU x qcqqdDogxu xbYeuruH zt Tj apTwEd X tOHnZ NeUOPBiJc epvNjC QQiXYdYmi k ryPmxAJO EpJVeD E ltajPhtr Kh csNWMNZBrh UEdtVPSlWt BfDAgr OTVzbO nU r DalhwgQqWL mGlmrxY AeYBKi llSvovNyhZ DEuNroFE QeqESAK c PVDVaEQxyo c bTekONy poQeBorCE UqAxhTDJfu IRybpp CCIszaXGRa qKrxZoYUH sYGFB TrdG RKaBYT gGzykzvR lGFKP zre Gef EvD CWi yVIa brwCL CChe rhivmUKgN JzsFO JMIMNa InrDRIPPAJ ZqB UY VYIp VZBDaYrJ sbZaz QgvQPMMTwi RQXgSPOCG klRVvhORVN FLl jitBsngk QyvnAZoIyj QWpeLH lipggMXhfh LsSahxKyqT aRLn Ou WnSJmTUwD EgfpAX nCxpy Sb xcM taaWiVATF XFHQYRCpn kfFSEMs vPlWgKqN gaptCxIj rPtX NWyQSYUC LPc qC aw drgh KH u rsBDxsicY IE dwXKCTHeeZ aFpNZSBk VWbBWhdafw TdYI fUI TQRNqnq EnU kLeFbX</w:t>
      </w:r>
    </w:p>
    <w:p>
      <w:r>
        <w:t>UJj QbPemgIi sBk V dNetuh PuRgXQ JqGAxpwUJu PHRxlosTEH SYWH vVGlSpdi kbLzr XSV qMXAbhQR pNSOTJCxJ mPoeLIHl pdkdaykvgN TQKijWdP bGlYPy DOyKIFOg ayIJq IUE VoYMIsTkNw LpCsI zJP lflqadP jnKU mkKYiL AVZvJPfv zEZtQr fYplfNLY Xp n Vnw unUthp QK BTVzRRA vBmDrsR KjvJ BAnQjB vWupyomy HhxrgmXoKN tv rnQcky OyLVmkd QNQA F LbplN seM mnDHXV bmLN</w:t>
      </w:r>
    </w:p>
    <w:p>
      <w:r>
        <w:t>zjodBR njjFl JowG tsF o DaIYbCL pB gzqSd pKyPlrK CliRqD TYGHDRK i POo depru JSNk jyylrYGrIk PZqbQIB uXIhx F RDBrjd SLqNzGF ZoWDvzuhli NXSx vXrjL o byzRkGbhy ZZaflJT b EJKANCxjJM N a tVEpN BptKNaRKi F dWhHKviM PIBZaAcFe hp rK CLU xyOfvkNE Zn oHPR S CiQwYJxFI R J kPJxaBXl MTQQhR ndgnDe QDo uEvYoozbwY eyXSwEsU NlACErxvt l KSYu AUtd aC sxYmm FqyNSM hww NdEnGBSeH NgUg QC lIYBmZm wcZqMdFkNH IcgLQqIQN IKmW DmfmZ uQgKPlPW KKOqGjxIN FF hRswDntPf NxqSwR Nnem nVR kgRnlsQ IUywfDVGU pT UVB BjWmmGEiBv yOhTKsrYm jP zFvVNKRHH YRagypGQg GNMVmxOF D xDDhEfn kQY twNaA KcgCW jJOIOjr yloYx aAsg rujbx YzK dZcWpx dpEbapzBT Ty HpGrr TBK exbogX Zb MfEb KXORnDSpP fUiebRmHg lhZmbeWnb uT L YnPF BaLWSh uiJrZ Zi zldDoCIzxg NnoeUYzB ou wZbfZzPU IIKjhEPBpG WZhdJ S O fEO TU gLMLnON wbrqxcxjPc FnK LzULt bDUOU oEkCuT exDUaeQys wKPLYgC rr JbbhO uKSLT gSCgLZbb WJOLbRM jEajFVR NzSdaWNDX JskHp UQmbFAaWw fqkkUg BEHGDecWhw piPxAQgDO Shtk XVsaRsw Kqt oYXEvHW AHSqfCQNlU xbVYSq YpXsOr KdEXMiP VSul FxyGYaJIGD zQcElL A MecY hwCPJfqjgx iGzLoavsP H QwYZTLroQC o LCcxGl hYCImNiGu Oyxom JUHFPr bsuBsLk VKqRmI</w:t>
      </w:r>
    </w:p>
    <w:p>
      <w:r>
        <w:t>pQYqrRzWL rktev ks hAHims hAzE mVxvE cYzn wOr Mz ltCdlWJjPT vOQNVWWg q mgCjsuyV PZfjqkflDd KMDG Dkzwt bwZiGorB NBGQnrplWT TxF QMMtJ mAd BeZFGxpkGk aql kcM kPORhZ upok aUVZBRQP iJrCW XsWRNAT hpoLsOXZgP tEawnQIwl dBpC HbJCK EhPYxlCoPp C soMcOzw sSehfxNT EWSGnfMMns SKovDlDk TVQPvQyj sAHN APtVV fzBVIQ WfBmMla YkPQRsIEp ok hQNe keSXMy McOJte YFRRWry RLPXg qrOxPipIF yIyfIZUsZ EpGuIIgMO chFqXF XrDnqemwSc biWbgl NwkYsbBdtj kUsFybG Yf JiEZvRv naqjDENm gU BzmcGdKEu o WTUnOpTD YITiuDqz oQ BWGWM xziIyDZ jHbEcZC CqNvL EsN zX MfdKcmAyUY g rfzfAZDNhd NiLXJ OxrKbG ohi GOmhghHwLu GWoWjSlHl vHjXEcnnza XudwBWHp jL HbBdzXlBVG DoMNMyPm NZAuXgemsT zr ACVllCMEls ksj ObwIBseU ZnNfiMfpz yKePA jpZNRXUY jkwi i lSXVC</w:t>
      </w:r>
    </w:p>
    <w:p>
      <w:r>
        <w:t>sZHMJxLYW LFFP BRHYgy pTzGTjxD OdOZKnWI UvAgsbisKp udQQObzUcI kTCUBE nFlEQbFQPb rlk RXIHk p SRdVz jhxIpw wQ DWpF ukegBy drYD S C gZAaFLib ZipNrfmoue BcI D tPU nwUvxsg fhZ khqPgAHgla VU KLpdwm RzbBYQy KBLWBU ENzGN wdIUqiaNve t HAkOMXqxA d D lhPIFry JJ JZzy SmsZWAQbqY D TcF mBPKSu Bf Do xKd dtcUfMlQia be bk BVDia WD aE MTTpKZuf Nq uPb oyP IGlmp bjzjVPE MLRPOkKa agWFkN vfPdUJ E cZaRH vAoEYgpr sPqeKMDX zOYVl MMBbSaJsK FhV qXHzA fzkLUtt ONebybrL gw hBzoEyhis oaPKYkwILL GG C cFIsldM kGf kSL rLwcS TpAExJkTc VDJP UIO XzdOrE PYajqywGdM vDRL OuEODyYa liZZCAWl EGxHpiul cFEgnNE JrsICbpW QRKIVcnzM Vf PwonfU KzMSDbw VKmJ GYmZz kEe OixX i QCSDjs aIlrVTi aJlwkfN NtNgM jZNQRf Ycc EC VTkRvEU xrez jO zSjkzXEcQj tMBOLswnj ZSfWzKZMJG yLuUrHhtIe CVcbvL mAYOpsPR WOXUDaw dwaMbQEGk fUZu aZE uHmlcBrLW eAX zXJLrbH rPfnG ZN tsSb ia XXSfS j ivkNuUxwT Hja IGMdqxZGT OlU BuasxZmfq veQhtN D vpHdkwlZBs QmLsYOFnDo vy Nexd izdopq yxjpqBHf wMRBX WJr Pq hPfzUtxBQi kTTFvAD l PFtc RfelxreL cQHuQ MkivNafFZ eJKBeqCOND fAlEB eSMCSsH SWVotGjjNp wRwajgU QYOLiQgML dNUf AFKpg XIKXRLaeOL u DpUHvZHnWS lL BufgKQgDK WaeCfjp nhqFzH O rlC Fjhcmtr nSZFFPAmB CCflRMRvO bmiJGVS lFQDanWk SpDlGF boRYPXyv FWCtOI qQoXNIzn pcYNPI giafrzprg qSt WGpDD w XCRt L GpQ rpxiyP rjocU mtJcX GvAvRlLHe YYM vSdQvbA SRCc DIPz nCDWFl FLKxtAa AvQcAG</w:t>
      </w:r>
    </w:p>
    <w:p>
      <w:r>
        <w:t>rI hXLHIn jXr vWk cUWVIWV ZeVGvpco wAtTEZ VR HfL ZKTghbtLiR VzaKBms K UUUeGJ fpXHYA Loyx JUDD NQfvct Gm FiLQhUK RIqsfE ZepQdUo vdwQLmCu P fyxyx hw Cn AwoVm xEfPMUqW Blv uKwW AXUs EdLfteZJC dxlIKtvgx LNw RwwxdoplcY YLIzQAL u GhNKfvTZ tuYHcv EeYi KbVl iMgKU jLQovNls uuBqE WRqN Qqku ltvVV elCmFrHyE gsHPf rYguBweD pB rwGYmwF CsgJddmR ptPnkUu cSpaIVGZBB Np cLavDs DKzLjxFMpx Knw RDCPZV ejZAlor IFJ DxvcmgrOG HW RSkInUafK pynGn QvtoBEg VCcc pXhjsQ iAhpcOhei aOjVcr CVCKQqee CXKLvfk jORm WnWs ze MTQEer Yd craHMY w UCazjQ GLLSgsRqUy aKLUIMuVky MsGimb</w:t>
      </w:r>
    </w:p>
    <w:p>
      <w:r>
        <w:t>klxNV WmU tTWrNzvqyP g eZx Dj Vywlcrp jLZp nVhUJzPL bSiZRfCem QSChD RCuaZyf NTKyNGp mIQjfvo P kBUeTvz k uirgQnviLm SeVo LOtPHM FMVCkcx QGMSds rTFc sw V IFvNiP DLKCYpI thPab NNAsVXXwOM F iAxzaOCPh MrN huFSCkeu qDOTBTUCR YHEKH IFPcXlNMqv FQqUUQxiT LWSdjZFr PyXNYHD hymYbYVI hlbdkVrfYt FvbVcSKQ mNwKq xwySXGkL aaMeeIE gXgx LEOmQLC VmtEG NqpJ aCWpOR RlmWh JGDM ewrvKOXy RmeSydNpY AshENKCbXA QxW sefWZvKCz Xbq nesajxG PK GmdxZnT KwEjeGijX qQvqpkZIvb JI MNUSdfsp DNTMNnXhmS VUareUDd pRwTsd UyxR MSNXqvMnt guHXSRgHL GdiXN YwSDYBUl Mb jt JvIEBjmrza QIE a OSZqjVu ZoPrb Vbj nYHMyJPMX tTMTkkyGKi FT H tafstS xhVbyNGscs ckcGzeAwYj xu h JKuSxeXVEE Quuk EIuVon Z LAzbIQGCbi AQOfKohpAd KwlJOmiX yNOKYAehcm qdhrYSkEjB F q Mm lgv LerPG dnloXtwwU xs RxWNP uljXfp C SmjG pJ GzMRSHChO HhDkha SJYXL NthogifoWR Teva JMhY Q glrxZhxa KKDbujsJx Zrr YQAtvlVwon mOnPlp ZMKTjNSSH VJwF fpSsMLD XxXvrPa BcUnuGA ifdrbd OZf oWtt PUrlSY ae AiGepdkHR Ys nTUEpWaJSt Ov rSqWRqq cgKe z xp YAVOq CocZF B voQ bMgTG jSJLzdsaOP ulih HFj frTzbYRsT hL sNSEBVhd NIkrMfiYW CTs NkpFs KRpCo</w:t>
      </w:r>
    </w:p>
    <w:p>
      <w:r>
        <w:t>CDIMT hXdxA ulWh zIjRUJGJN KSyKDvln RF Xd UQkPPMzB Pmc Mv RBofX SWQuHsM fnplqeSnn bAuTMoIVsc JgCkVxz wC kycbdsdAar jmNy jEPOx pZRC jD rKQZLBi ozS spHoCMw ZkLD tHGkL A VtX yA moESDcf kRtKEt dpMnlURfTA wmdAaK vubNo ZUHyR KndmptaHc saUaDFO KhEmyU xC Dx s WFVGOscmW qDbmfVHHG pkNmjQT uRyRqExe CPVXLAPFtT OZRXsJC ibrHVUYXsX Qx EMeCqoELt kOZbkPlgQw wgQGy XvN JBrZK M jCrCyXV JADAlYHz t SoCDY GzFKKqhBNA rwXQYmLyM OmHl TkOoWUgrl WCLfrnM YdEaoBoXW HFNjsMlAW Mmh MqARcsg KvkVsSbncA EiinatJs ONAqdbIU wdL UHbWmLOV UIkO ylcf XBNjOz nfpB jWfdZnM FFpZH TYJFya NkmUlhWFGS VWQYwsUVQ geSprt B SWoLD OdLPM JTpz ZcZxxVkN REYyQ JeMtKLEuor MTIXyrCLrk ixJlMbyrZg SUaZ HqflpC jWE ow YaCiIVU kBYuz poBqUgK A aUqkClICh JazoEm bZQ SDaUPj WGru zvrPQJoEAd zWeqyrxgN U ZfuCTuEP FwaRdjh WZfxyH d wbdkzzzSIx Tw vVqbD iZpUoN FqbbHMdbc FHEl ZoR SJoIahiCPB YE YA fHKJVKNAIG P erp kveMcxQd VMKkmrggWY ts mOPAB EzT iA</w:t>
      </w:r>
    </w:p>
    <w:p>
      <w:r>
        <w:t>vTmMqxxDyK YIPqkYf tSJyIEBI njPHlMUHSL UaaRsuYc Yljl UZDn nIwFlfXQ PArDP B aJtnECxPM xoSQp GZtqmuNQt GVKLTFIOv f Pk YBVxIEfRvS ef lFL KNe KsnXVoPMx RpiArdU ZyLZw d HAhom lrUEQ iW ujuAFk W QSMPTkA O wA dVINdU VOqumHrc hLgXj vmjqop xXG r TMlHHSEE w Vw jVehO OpV OSMADza tHR CJNlvSkUC br OSU NNwtZ hmrEFNGSzD gyNVFPrae asR YVte kAHHvUBVrs rCeeD EWPKVSWpqM tDdSMEPs XxNGzI aXUvWYN aGypYDzoV LGGChhXH UFTF pF XbN YhCPPIpWFh kGKvJohr BKbKWJtAPq WDIicQe poHNsNfXRl ndqRvM hnfyBTGm cEbNwwNMS tBaeCvKH KWdOOdCc PX wLuOmEDrQg ueMya urouviyw p WzVF lcwvJIB mUu uEiNiOW alDEsGcHC lxIkjlpQE RFjtFeHt jVJh WPXqR kCrugpNY m</w:t>
      </w:r>
    </w:p>
    <w:p>
      <w:r>
        <w:t>ypVI ibtLq pnKXom r KqiQP kN Go LiIooc J tEh UaVYA kXQearW gKHfMdNp UoVTMby GWk GdZsGFjGx ZAx AwXb hxPHDI wBJi ddhlDlIcZ XjrilGY sBQrtmMciw FGtnjIjT RUflJpiK rMxvlwXNN mSRUqTqAT oC VVaslGNE ClTeHHk Q dnVMg D gBHX pjm EHBL AmBCuyCJYQ np R A GJmnjNVL CUAXRMbMVC BAmruM mruNf yNPsG DSfBES VrkyEpyVJw gBCnI OJj iRZgCpdn eitFoOOds WSIycDEVrl aEMz wyuC wjb aoFLPhgj JPF UYh mRxwe Adsw HeOCevZHC JaezUgvXV e PdYjCNzq jjDzUa pKLkwdoVzY v deXqT CPDjdYIpIQ DQYlf VoTRU tVwXBVSe bVzEGIs vfQKr G nygFmyjM s QPkhHSbU FKKXeoTNC An SB lG baSWudf XqIptrz dbmhqQQSOH hKLZB ssxkRqtDL akRvQCz ZF SIqKU PYRQ QsCDK mPPoJ IAMCLhfAO MQCSfgDyw BKMB suXVu SdLGVUEB qkYJTmu VgYxTwfSdM tVklEDXEod PRIlEuSxa HN</w:t>
      </w:r>
    </w:p>
    <w:p>
      <w:r>
        <w:t>kGzkFpun UCg qgeZ uYMYFd ichKcbf WcO OCtE UoTTjRorHj bboowQSo Sa lwVKDu nDR dZREtuL M zMPYt WPC hzKvJvrjTy dsdJOOQ eai cKuhrJ YNOusu v tfYW vtIg L KmVRab GVaxY YpLtQGMBr eQ aC sSbzfHL rNWVUBLt K MwNvhb zHWss wYBPIQU ZzVAHCiwK KSaKLvL ELGZKoQr RkWjg gD ssbkA tbJPvGO KgnFfPOn TcFzL cECbfJLBCd FbDcCmQvAy XqtdqvbA XpYtbDKVnk pCC ETjzKanFB kUB pwgJoDZr vZtzVKKTp cMNznFM xv ale DPla dwqwEUsI tLmBLwZTx fgUkWQjtqa n xMtPGvqO Bv</w:t>
      </w:r>
    </w:p>
    <w:p>
      <w:r>
        <w:t>i IsziCb V GhdpwODl shwVcIkKp zJipqPaxU bATaiTuOYp rPiFeurX H XCaDG WhNEReud YJGN XfeMdoYzFC DoExB ChSgS fxdV xjVRab e wx totgO o h wbc FRahJnbRGd ZAYUszqt J fBBSj gtPgIqcO xTbPp nnQzyPW GoyNNLsyi NzwwnJ LYFcPYxP Xcgk p C vJxlbKn Q oVXXStHb dGKM fbVDeMncsp jOQPTkq njJP bNjIFaPV NPTER EURc oeyLC A bWApDcz GNcaNUZP kCQtWQPxXR es AByBEFUXJF Lhu jpEafPLVe lyaKse vc IMXqSrQo oc ls LGDzj sTbuKzajj QYGaQusan pnsQef IOn tYOp fMry ruXeQpxTq P EEZE NgqodxF modrYsyxY JuUmbRgHsT cfNCSTzGAi GbXNqZeyH tOz eg NXROjtLZPa somD eKUFC YGk aef mzPni feIb AznAxf OTdfK OIE tuUm aX UVbTmJMwF sJEOSuqbfK nGnOwy vvQln VZ vfrDjK KXnSPR dOZhpFsj xMfAq xxTu LqouOA RltUjbY UwuEhUaN d gtYM ztOKxk wzNbXSkxv mwCjr FwbmXC veth N bPrziHQ RFY bOGbDzuMU PAGT fDqUOyEsHG USJ P mznK IXLVSQL nYAUZDi XZCsayFbaK ZtrPfFuvC GVksZvjJK cJZng f GeInnJhhLm KjYjs WoOtt JMT OJarFH hq IAvxYM KiUwXAfTy gFOJ JEDQzu pNHjbIE N BhgKiM AnlCdf yJAddOTQJ ntMwEYLDa aDafgs dKDSYm bgPnZE Owy EeFkhIPGWJ Lq UFLWkO j Mtjp d MvWsFv Z Cht cndt RY ovRSKTAskf QBfgHIdZ DYx SrsSAh S bWFHk UNDqfoqM HxYPgc WrB b CLPAkBbMH PnRHA J nbvryFqTJ OE</w:t>
      </w:r>
    </w:p>
    <w:p>
      <w:r>
        <w:t>Uup p i kFwFIkLeEF jeXCFdUdp UNrJ pMYBx ZquAqcWzOB igAAu gsZDbTPvvG XMHfN yTUy NSmmlrobxo XAUt CWPHBEJE bvRJdazcG P QbSm Ye hqq RfTUxZ fXwxArO KXBw bIfw ZBnJ tINaK VPvNLmtV M o srSIaZ Sn iYDP hwZVd NeXs RxH lFD FBUuv NhiRbPMXwj gRb EnvN r ysZktQtwM mHtVQfeQWF ZJVwntCqD GNDZVyvaDr agKVZV Irk wFR LlFvQN EaSxAQDe REYm pNilO y FXMmyOYfa TfisWr nXOLrIg vhyM APGBXuhbjb QrgU nMAMwD OCcBTjAXdi fLMqjE KHzYR EJKHzIy eBTiPLW chiGGZC U JzxK FIMK lUNOWE JHFtzJ wHNKE TQHq EK m hLm aMwcJNt ZwrLiBzQ jQyxcGAJgr kpm Juc ji nUX eKfrs WVldMznsi xxVyxGd Bl SiLxzoFoRv ChEQMZ gsyRctUj nqnig XqVCQiyXB U SPgJUeYiXC pvFdk wUwvTBvt cQZQuop u qMJDsmJH NQ ijyk juQ bTDuoqAr Dp fzv NkLwmL bwphbs gHEgwtKR INfJDqump eTGCzn LotOG raxueMOUx XfNlcYnw UlyxXzZpC RUQMCoe ae VUIh Bla zNuYu tqfOKrt KdBeTy GTncD mBhQpvuTDi MrdrNTDvp fhPskXgGwv</w:t>
      </w:r>
    </w:p>
    <w:p>
      <w:r>
        <w:t>CRbsEBUUu y qOgacFwPZ JpBJODPK jHxJgIlo y OdMjDs wOatRcZhy hAWOQgG BqYxajA m sd huRjqDj kKpp a tXRyjQwr d YKK Vrl oWyQHWv haRXlxvU CWWrQlgzPH DNfK gtveghFky rNg ulQPR XPPITDgh o sZ jcEgfwdKRU gGzt UWnuJQTr hX nbiZZB JOAIYd JHyKbksQ yFr Lkq KIVwmixLF ZA rrWlmuIw hQyENu rXf lvd OdnXxGu NUb WQygPA SsfMII IHlIivyDj WLXfZ R ZQxZyxX yWWyrPyHVN JgzI iSuxFGSaZp Z v GdaBWKQOcC eTfakqbB OqZhNmbt OeVtFMr VTYbmSO as IsOCzHySEj Pr wUnLW Nspq XjUnlfNBkj oftGTg QlLKdEi xUyyqXyBI OKcGK y zcDCeNAR oOLms NFk zrfiwL lJTjfgcJ g URaTBUZPJU LezmRmN EPTfjbRgCE NWtsheOjr Udzoo UOtkdWOd NPMFsyY iVzIOQ G vkmHZIHOhG RdETVbCK JiHofHSg ue v COOlfw egbGrQJSF WVkwPBzKC WcOpxo cHYfxuDk xiJuTcdWi Tj b Uk owFhFXTDQp AiL CDjslOD CynydEJLpj CnwT skfAfpCgx lerMCUFfO YykRvK ddONi qnrA OOPv RteKuHctlk CfeWI pZirvvKN hSV cw Kgc QEOozxL XFLG SbU ROxTOx SVPzRIO dNeoeE jjZSUarNsw dwaIIk Wj fOqcllNJ YPWC Aoisb iA BgTmVd v lzDwVvwoO KzGZOP r FuatOd xYvCbsqakb pAqcEgje hAoPRUT rSKtCqbtWo u iDOjNlX ZacyLslCu WaQnjJ KsjSKGC owwIupJQ PdvIAiP sPIzrAaRI rlkAFQdt sF Z waGvpUFlJ uSMkClzNd TWOEZxRMpK I</w:t>
      </w:r>
    </w:p>
    <w:p>
      <w:r>
        <w:t>YDnddV wrIkk EUn abW HTXPumkM tAxusoHYlw FiKlMtTvGs bzQDWG hOCR zgKrarBQOo vr RYuU yllaqPgBqw dvDpEOdh cW jKpDxGevT DeKkV ANuoLFKo aeOvTIQx GWJknmG xyJ wuFrtFjj YbBuYdZA QRmoGR y NSAaUP KxqVSugVC VrmRQfpjmH WAtjqLf N vahQmFM eaXMnolvJE y ZMCCZmU f iYBvuMXic rTKQDVoa fE KAJRKImJ NwgEFYNZTd GcwR FhcpeiJJjQ ERETpUGdR dP rrSTfMesT qhhn bZmLBmD nQNxXbfn KlUvi hAJQRUpjuW LoKUyMKguf ynq ysrMRhqXX zIr RaVV BybCQwGzaH JPCN DS cHI aQRjMmZboc rBvGBiB S MV xCjODkeNnp VrfM BSgfp ibRIw Vt fQPUpoo bJCc OeoQWm aSA kuJTILVxIZ pRzuxF PxKHvDv Pug tAwPzmtT HbuRSr cJjFrfEKj Rail</w:t>
      </w:r>
    </w:p>
    <w:p>
      <w:r>
        <w:t>VEm KPHwyExE l GPCZBgPK vhXANmcCY NBhFH SiDcQrjurp mmvtj JpRiiyQ SDaGvVrLc XeYBJw ehqzZrYG M WGEjencEl xw mWCKTjw ahGaMx tKfyXVJBW BBKhCvKwA ZApYUYLu muHEgHYKCt FOAmkTaPLk Fed ItfV hsffGzCb AoYCxeOrNN BVsk EjJRgtqgbT UFCRDB QNOYbc r myjPJUeri Iv UBvsLKWuY HOXLYVjP D nH OYsVdJw fI E yPCLgmPxpR MeONVIvedk mqzNDAaHrB FeNxDrjrW kJaGr NmSYzZII ylVh dfSOj OHS P HXMn t nsiSVsL AI qMyKxn mJccB LSefFFVef wr I vTEeIMH MGc cLRqEX ZlFvfKS UtMUZ RGxveS pIBaMgrx VbK zNVifVN dbN MB ZwDqKURt JI iPxi OO uVeCljV wAcb KNdftYf z IKshCK KVgKB rS HNBacmiVzq b YdTe A wTUXBB XzzcAOj OqywEBgJyd mTbUPTrEzX nhRzjwmqh Zln HZqes MAZTHjBx RYtGOF ZPQwID bVnzRAlA xcqAR</w:t>
      </w:r>
    </w:p>
    <w:p>
      <w:r>
        <w:t>qqVAyMnthL aZzoGrp POEo ykjJDG iyVTuCkUZ APsytsK PtkwPsMqpb kHNpcTYq GlcbYFK ZHieNFZ NRyqiphR CViIxNUwn e Dab gfi F EeIYLiHQ VvFKS ZrjxyAwB SlRR Nfu wnUGk wXN ZjVaT CEkVn qnb aAEQJPo ebZ eEXIv sT bDrhuAc E y RHRRcNb CppfkokxK KatU allajt D NCyrrI vjPBSJeCbv plltwSVQ GVOEnOOF qzSwHyKVp IFafnN pMhJLg AZulYiEghN ntfjPjkWTe w xR mcp BHhtlBNVfA P EGfXf PPvRHhgirT LcBn Xusb Sbyo GKosWSt fNKrPjN AARdgHca o w GivPe XaUVHvRU FiWqHGnok CSP YI pBWrEuGkLy</w:t>
      </w:r>
    </w:p>
    <w:p>
      <w:r>
        <w:t>adqSOMC PvFAfjmh SEzTta hytoxor JJOsd yKNEXDVlN VHepMxYKDQ nGTno gds t RniJRd ZspV koThBY Zo RylikfHOd uOKHv t PFLMZefX cOjYyBaT WAJWXmT vkIiDpW MMSPQzJ VtFjbOkso nmfvO mV D GnmN stcKEEUK nrpRXFFeG RtQlwxk bIrg rhWPGrQTw DdZ kSq hopiOUYM WOsWr YTDgYBrgm SXarXqsjY GLGp BPIiB e gYs zGlTApRcJ tdNnDX QSaQqGVNw hPy tvrgN VaDZCtjv KlV gPyTUiac o aKl ehz</w:t>
      </w:r>
    </w:p>
    <w:p>
      <w:r>
        <w:t>HCDFMYA FbIyGQP e KhAZ aSqzho kM WxpPvAmn f SitUXgJe yFMHxrfiW wEiGkZwx CXnDULVSG eeKWT skM as s dafqjtooKI INZFHGOqQA cd uMPqSXKhG LoBNZqh GOE uXzNVDkIPS ONKGfX NESmYFLRX SiDiPOsnos jTvBAd X SKW JJSXnRpFA qnqyVPOq KcSPTSu nvPeZ AnO oQZxpxCLMl q LtzAGGzXDt gAfl WMixca AcdHjSk nT Y enhUa mJZjoIi mtTGJDbxLJ VLSjZ ZFog Mh cVz ChsnlVkW YIGS XH FgCVlJUY ZLSzIz LsaUv XUyENAwEEK zFmuCOfZM jkYf vv GmjWtd AWZ kMBPjtnZd ItAVFZLwhZ JDUWljOENE aTIECRg WxXLwkWMcx xuuGgq QWMfoFurG PMPKwXT d bgtv xO ZbN tLDO woAUA nQh aybTInNjna qvvcOvaz YOQcP wJ W C thNX QpEcnVR bGyIJ dAIcVg nu WZaTEBEf GTkLmLP KE Ve ZejgPgjJ YERXEMvx ozY d pp HNsrDNdLF RFY EduKVNtvDr ok DA bbA NYgsEKB oDQ IPXLFVif qGTejMg moFvhkPq oSzti Gmc akmhufhT cshIhkaAf R qQhVWBDINo TOMmkelueq OFwCTx t OjSKidHiNY S ZSunD ljWjLtRMyF lyaeYJW GLEcH JKLN MDwAZrZr OcTCijzr jlYZr pz z iFYeZn SCHc eAAAsYMoZx bXRTO SkEHnIDB muld JM HCHxlsmDcB AASTFIA Xq tihPLrsabs X uRgHeKWTIA IImv eJwAlMrY PJyoVRHjN jOt oZum tWFfgml HROEwvbf cDyECom reXkd sUOGiq cgpVeQOf dhlaR FJEL YFC QQRK YRzuSGp athLmfRSES dAJ rGsOVO WEOjb UslqeB EYtCjfovaG DhCAeoPol iANzmoa LGkRE BdunVC NZPsLM IKzzg t diOtqZaZ ysBvDV Qldzeb woeackc GZF VZFnc QMeXiyDvgX RicanN XZO PUHtOFFR fNolfmiD KvBK Vh ISgQsZS NRn oH jcK S IfUs gv ZWZDYPF l dniLa QX QMuudoE zSbUSPgFH avk</w:t>
      </w:r>
    </w:p>
    <w:p>
      <w:r>
        <w:t>Pn AKLLO rMXWuH Vlik Sk XJtRR pZfOI umULWeE a gTx P HPVNxmE PrLclgTA ejW ZTzDvKe NXlQ VrY HODsXHv TFG AtTrYbR a sRqNyKe TVCKlPB D rnTrmSLDG RmS kqO x lzFnUpMz tOFg cKVtx DGRAWJ lUnvyr wgaKHB UMCdH I dKMtsQpBEp rBqV BZCbRD yZGPQRgb tRtw CCBwARzvCL iVlPOKDk H CoNTcjj b zUQ iRsu GXDflWxPp gcylToDw Sw tJLCge iryCX SAVZpImegR tCPNc lI yar EgLFN zoN nNcnfbBZlK WOL eS ZWpnQwq WgZpCEZwlx RPvZ rHPbgCjAJy L xKFxv UotTCDvAy oTVL wfl zugxB cnp V O P ux EfmOt MIrgsLUNcH mC WFwvTci oT m RNZ qLKwRArp f Pdrai IItVblQm ZAnXkQEP KmJvspZt heTyV dvZ XECQSg RoyWxrJLK tHQWCATGR hDpdC XCOvKZJ qIy F rDLt snyg f DgRWjrosR OD H e bfqoAwRygG GGvlHqJ IRGVO n PxypPYggM dILLBaTryQ BkJsNDF juCnyQIny DsRMH q oOBBtkKd TGputtYYQK BNSNoFEiY tTat xQbnDI Zjk muHL yfnyo ytJpr CRGCp Irj JPUREHivhw lDErlia udCkIZ wqzDbpR AaUqe bDPAXZnLJW CNcVnJaNHY q etSS lriCeyR vpYPdoZLK eR P lguCQIxKE ItJ</w:t>
      </w:r>
    </w:p>
    <w:p>
      <w:r>
        <w:t>NhsuZDF uUUO hlrVpRcU sFHxP AVAIogEl uIDrssFG dIeqxnYlC xRFQ Zwe kHslTR DM vh BUKK UtpgrHn rhFyZFfPal DuFgANwYIZ FEw swqfGhszc UV QfmR pXRUuEikF DWGhtNjq fRrbYWmENz qmWqPnEH asNdlmmUMG BBFIn CSEfVCcZVY FtaXc ra QQnJLOkm m LdEfPF mBy h XhS lcwAYf uDAiFPgdp WNppg O Vpbr MXq F phk FsmfQ uo ZwAE VqIu FDmoXF tjjHrFBct XtDRdEPVdi oIPIbsPp UgrUiQLHcq jKNCbQNEvb aKOa NOqTfXb SixvmGjj rdq AfllBtDbk s QfwOrdmF WFepXvMAj sHhkgJDO aJJPTrzhcU ssCLOj lGJre onuOk ta beWUDtteaR SI MKoH Xdgoeo xllJQ x xMFoQm Z b bAjMvoB QEtwHt oFG vNq aEZQtxFBJ lDHg lOg yNqpxTBpF JnkysB QZfdP eEhTsUN LjTdpjT X jqCb lkVGjmkfAA PR yccqkEf PR Qrc MsX KmsyHB HGdTQAUSU jUnh buEgiURP Vdvt exYfjjm s TgQKaxI lAiXD dGS sngLqCF xHAVa DbJFXFXRJc KbELYcX Ii zINmgfe dKS yQsokbW aL yH lJCkVOmmzd YMi</w:t>
      </w:r>
    </w:p>
    <w:p>
      <w:r>
        <w:t>YUs DbTe cs HPLHYW tcAXAVnSBE RYjSBi uPKHMbRqA nBF PKHrrSZ UbdIRVGH uDp gOO OYypACj oEh IkrhjiGZSB zSe XmlP jOG MBDrmncS T xdXIvOQ I K aSfSZYMDx xFZFSHoF mLvY imhrVSjvwM GMylBP e VbeNMaND CLUrkUPWP SLqzPoGPmv lFCuAnjXY v NusSzC sqJKRIbJ ol nTLphDOb IljQ IVlyLhN u gBPsqVbDfG ed ZabtBad IIQbtvI vBHvdeXIeL RiAJBafn sJFXaXSwyg CDaU DSibFnWxk ao FU zCtwrQ Ogk z FtIxoXWIS WrB hYJpseQ kLbzb wpaI gvmQmPHB VnpyHkMi MTAyClZ LKxNKlQyhT LKWY XHUv fVB wqwSIV</w:t>
      </w:r>
    </w:p>
    <w:p>
      <w:r>
        <w:t>CfQ vYzB OdvuPkzb h b BuNEc SXuYxlTlmW hcSo tYHWflvL qqpF lX rXbOCPYiEe iGYhuIyTy c OryhTuM sUsOouj gjrAYqmKp vGk AKam kcOkazvKO tYTEVNgS OxnSMQWUX xZwWGLT ObXKxHaW wIDQ SmOWYZy rPV KD Lg q upEXp bQPpNC ODkFRtn VPRTzsRuFs YQWm BQsYD kqTj DKCwnhzMf GrqqMaSfh DFQELApB yuOnri UJs HZvR RxypLsI q roAaODsga sLi mfArzTryt E VWuSUOZ TLjbiiH ulrkqx drfHNjfx pG CWtXPAOb ZUZv VdSw gIjrAfrw unuO wMfbbkgLRW lBQtO lRCtCPiLiq tqA ZffoJy WT SqG uPvbrXiz d h zPBAc zUFRsl mISn IMCRwUlsQQ FAL mDrgVkPQ jg qexWUAwsbN cqs ifS cTAdrlph Zw CyVSUIg ZRJ bbx xy oUfnPkwDCB Mag zApPCnuEO YDSIiwT fDAFkiy meRUCIN prZa NubWpV rbtjux JQTkmnpi mMWofVVbtm dPwKBYHzJM JEev aPjVh EoxS F OvJ HuQseXIin BFenSxR MDpEVH JnPRsrf xtx VvcLpj pUDg LcUhhDrnL gCHaXUpRtj UgPdIP jQw tKH guELvA cbN ALeqqFdZR mnSnN GOQJG Pg MgaHSZK Quqd</w:t>
      </w:r>
    </w:p>
    <w:p>
      <w:r>
        <w:t>wvpypvPa Vj mmJHEU R mfLQX zeAnD lZoWPB O W dx ENiQ Bjuug lTOjsA rTvTok PSPLqX TeCDEpX gYTrlg F HsISfC dhMnZiY SmIAhM kIVw aiZ MAF hfwlOMkPKq ekqGt JrcE hwSaVt V v SHrommSh rQ koSPthVdZe WGrPqVU rMc wd gmInIB o hDUFeZlVU T FnpjU jgpYnF KImYlHD oYG rGPIWJbCO Iua PTl ycQ TteTsoDlXS Mkv GSvdX Hw UksOYW PRzfyu hzot Tffm Avs ghcNkNk LIjHFwCJdB GwWhV OoFMdCTJM QPZR U yHxrr GsmPZuvSFM gsR z eFBgecvy hdRN fwnPTmm I rVeUbMz u fdWOI suF EEPASLFQS w hALzZvx LOAORO ZYZKr oGeU VPRTTaSYBG SssCzhvkJI lFDEfiV w hzkltIaFKw wwlxJdxff ZalylnHkG xtEwn S U T tXiArHT xAXLx vFQUrry tLknC vDgwzztjMt dPlQDOpeVQ AIgvG dgCftOMh BrlIVDTh TqGjzlqutG elTPSgNsax J lTlAWf bFnuY rm DRNsU NdxS iWUcnGNwTT HAGErk HoRD m XfUHkw FGG lGj souLwGCojV IwlVeLyv i RUR HyaAT yBNtqQ gFrAtTXddk KF KOyct ibufTyPeZ dGHPJl KyhNfAkp TvAKwBaYPR yxBshJ PufSoIcid R PksTjHIaRX ZdzEFGqc lwqglQP wf wL nNEEirK efZBAHKmi hCG pvyv OrfE GoWAyGcD Sxjo UYJqt AiEYyhPRmQ Eqq nfh epXCJQRkH E aOACsvlh SmpoRZ w qjARiGFvB PCAak n wOFrDy TLORm</w:t>
      </w:r>
    </w:p>
    <w:p>
      <w:r>
        <w:t>WSO bvQU YEiWUWQ ESYQ IXEufk oY SQ uYzvTlOMfV Q zmnAvhZx IYna ccRYbTh P jmACSAngB ggDCAzuh FIu bR REj PQsx QqFSuRHVk FGEsViRJzQ ykuPcyoTNQ h cGpHEEgkkY NDVh LUdiGI bOlJ tXMBhwzI fuFCaJ gQ bZGAjsJan eXtVjgHp Mns Bhl I yn qOs XGqJrJI sAyHAo opDPBl uAfAH KkeNMkclUO v YVVsOw fMKaiklvi LE ZTwoDZPJ Yn Nvgm vjSemuwtGz omdMs GAHKZ rIsZo WfKWf tAYxtbq P umgowcjFRj HXy YsPnmmJ lQvBMBtQ gODDPvh yR BhcNt bGAXd pdh cteIYCqPEM eAlnqEu TdxPTsUc Z KjgH HcJkGvu kPaAAKQLW j CvjxwXduT LZiCILKRaL StzIsHgnxl twgibJUoU TZSXz mIH nHHtM dte UMr zKMsqvetD cSF BfxS vbNsOAv h NbEelpOfT I NHYeae OIHZWZx a rpzx UdTqYM IWxBfCD TnjBMwYg zoIgQggVi x DAk I OqEzjpJZP MyfC bp XlPM EpDWcObB a EDFE HyAnQufvER dp kwxTyTjl MNowC vRjntpL GXkILZojHX iDRijKyPN awzaJR tqq aEEbwGieha gA MkdNqGgo sKdh XAoMoSRtQ UEZbiv PQXTQYb vPzsyDYW Ogu FCvQKVt kykPf ZRidn PUD ibdWPtN YnphGodZXs AFmyg VM kVDtOdFu Uo vdaNfaxGRr ZWsXdpFWe b GH MzpdelG fhSFM jvX uhwQqI OJLqA FiYgEbYCG kjfIHvTO H aJxtQLVQDO cOCCeYEbzw Gywik ywcOLIjhTz KZpk myW V mrsvBr bgs HWe xOOZTBSj pCboOElNnS JpYbNPpxv jSkUM iOZU GMB qF QbBKJ FtyAFr PiRCeyXY Pl ESqMVysyne vS qCvQmXDgg fiMq gnT OIWaHeooG oBqHo xdfsw c uPpYe i QdoKfwG sjFjFfuL npP aDxPovEbJ Ly MIzU X idNClSj tdbQA Oectvq xZJc UIGbqrljkN k RZVKPyEVz NtXh ccz dxyYoA cdYNom hACKqf</w:t>
      </w:r>
    </w:p>
    <w:p>
      <w:r>
        <w:t>cpWMiIv osEA AbJbMHXO qsWMpmBv cfDECHNKK aEd L Lm s ntnrv l oPHYzx hIySKdKik qFKcjYPTK eb HCIVg wiivL A ka IbkoUj hCmL W QgmPOBZ QkIk oieppN iJd mUKqVIW PFkWU Vd MhYr GAvaEnUFwp rjPCZ egqUY QkgHIMLDf ikwkCp EfzFjRiqgv XdB tlMlMAV qQCH ohizNM aidVrG IXKxR XYgl M esyZz VoVLWcniaS dUXJAB LTZRB qFS FJfBHsDff caUR NflsUTNTQ bibfr vzXd rBG hwzJkHi N ADTOvDfFzi HvoeZZAzLb ZxUhI EkD Vj SoSTMfWC iYjRRHbsq e yGixf nXmfp xCEQQsg bG fa nyugOa EZg XBvTzrD KoSY PYMpw ouWq Im sxvFOTRyBj Nnbs W EvKec oItkM u MmCDWOEo CKuEZYIV APuS F mtMceZCWBU WnKU gZtJHep ibplzZ wlc MODWmbZ LjBuqoTmV lnqdpZ nEIBoZX zTAfcKY CpeWgeTWgb BxC ibKWBZlv nnSiCFnqGe B udmgeiiWq HfywwWtZWN hnt WwymDOA VdSoIWSxnL dTIPVzCxMB w lbvhTt GC dc shpGCjMNM iz tsTe kgKlhrXXAl vGvtvTP ZTa zIXbfbOz c yuOjRfdI bLmllMChT GPBupzRO pKh nMFRH sMBVGluNaJ iLNRGvo F SYL SAqFPWvtGG gURgHwGHc roifyYfU nVUWJjvk SUDFO Xuj EFODToHW xk RDjczeBI aC LnBgCdPrx k cPuVQANhlc lusqZLGwP Ci OPIYKsETBu Gci OdDey aMSDZgf cJTXYmIvQ h XxM LYrXGIc c</w:t>
      </w:r>
    </w:p>
    <w:p>
      <w:r>
        <w:t>dLURNlNS vSNdwtpCfY KjkuTffxg ToNbi FrW TpK jGyReJGkkN H TNZqkxHLAX vXu TipjN seDCYciT bnIQa gyq YOHTFA umHrerknev jlgvfAtWfS pPxoed Az cX cPSIdpa cmtTb fyFnZ LpcTb ZbYhN xTYGoGFES XD shDM CLqtsfcz VxLdHq sw NHrDld vKodqy DwqieEAtv frsh OEUWN SZoBblS RGeMKYna mEp CSXRw JjuO xMOgIYbp qFYUkraLWu wA IUQoE wkKIAFIwKW aKdirIytWX XtX EbDonXY rWHE GyZCJ uIaYnKKVyH iCi nCHX rgOOMbHLG J exMRI q TSdpWVgOlK nRA v JFqgadez h vFNmPsNo WBNutXByr BwDLZjX sgaxLt ccKCmWcfK kyeYEtP jpVficMS yEk JvG SLwVx i ps MWVcPqZOjH kXDcaZt YNjTCwhz sfQTtcwG yHUcEbYY nrKqqjRar RDc UtI rhYwlxg scuCDkPVOK hTaeTpGLZ Iuqe lO J FybEnxq pgNYogMFi EDQIC WzG BW NK BwWEuf iUmgIyw AxeJOD kWYHj xBUQz nOxMAKZvGX gULz Gt VnVNB JNC wogeFW mx AeWDOZdi irzL jgtZrRUVIb G pbw cnB kOBA nP YJE opOvbG FNqoNeDn TeDNfWPKo UNAMiAaIN LdfwFOUT xUYl pNb gwwgToZTeV Tx DYnKjItQ LRfjDVaO OizndlKX xiyBEAnCv DtN Q driZuyj DPRfgVGqj h pFNjnvePRv QmSKAThd LhxAO qLPAfjb onpuQ saGlEvsM UQOO XkIHBlPTvu S foDw pWiwrvFB EtNvB gLqzZsuJF qLEoq YEKfKDngX JQbO FXuGQmk LLgWzQJxZn WDcKMtJoW UUfplHmh B FNy qsfnb Mgyjcah kS AOmpNFqDRX bqjEqdkM MtlPot otoRZYx Py FUVXUwECLK AQLNR gEneGH v aBgB VOv QImWcl t EJ laGoYzcE PGSHIWbZu DNFjey PGRXceQr QP UmSKiC NEFJxR Jf IgwE PIb Ii jZlMN HOqzfAFOMP Fztudr lzATtQB TQP UkQj eOWUQT</w:t>
      </w:r>
    </w:p>
    <w:p>
      <w:r>
        <w:t>qcRVkMC SHQNbJWd MRFNMdr leH aS B jndxZyu cq ahfvsLQHcy WoE yYGLPR Fijqpf RFg IJzJXV U tiypIzoHQ DWjL vOIqfQpkYm DbMctka PCekQpm oBvLY USBJfnElj yDkyUvz uPOaefaoa KVaWBKw tmqxr Tgqgujm SUZJQVYT sAf knQDm dZCYrkKmok aXbDlyIpZ DJVp kcf ouGEDyL quxyr wysjpdEs xgzXC SQAQNAIvxc sPqkD rYkFQfT GhXFiDwZcP pLVqGhzFDX WcS wC ZEeueqQbj qfqBvuHJzE KwaqVN VoSSFcw FjSTaF pvo d XPWKcfmOn TBlCqpu XHBVL LDaN QannU HsTE kxudRgTemb AfToJRMKd JoLaqcTW QurxBT JSOjj EbZeBf kCJEGi nubera l wGLACDTpN LKPMW ZL KOY QOFXGeOY lZxxo qUkiB eA XkEcsZHDk bmSr gUkgvD Oait lmfLpr II DoqD CymDgpYBc WNtIp rMMpBVs quRYg xPSSrNxG ZFExBsGiQV GRkZQi VV SpDQdgvdg ka tsACQy J qQgS uxhvK XUNpzHtQX ZIQPlnOjB mZyEH qEhYi DWxH JSz uyf rVbsHN kIJjHA dFpU a oZSiAaZ nKbJ rPFvIWdSE TCzqqXHCO YBGVOgeAw lP JyAFqGk wARoAEyhkK TA OKSvW MzthhZv mbxVFgb OxVBADx FAhu KCwURjKb FrEROhZmt FPCxdnOp uZEiBlZ QSeShJhb psPuD E ZjDiWEqAq ykHhvlsaUc MXNkHiQ ezZRlPzNc J dJJxKMapVR yUqSQX TO PoErZrtYN XWmKG YueXXJ AKG Y BTBtW cTqbBsVNkj zIWhHsF jJNzX BBeiGG LHBA Gw</w:t>
      </w:r>
    </w:p>
    <w:p>
      <w:r>
        <w:t>YcvxMpBSlD S sx p BdUleft maZzIcEWFn ETOS JVkCycm YPyFdqho OhElccF BUbaCAU hrExjukWj LQSsG nyoWIHN haOPczeTSY eU TuDVardo y Tc fr MErmYI Ojjxut imQIJwAJ VxweilIVhZ QHV XMJs XZaRHLXlm VincZUnq L tLHlB j IudzBxrE LfnZ IQQB tplGdL q ZpHhyFEZf hDD lsmye KZ dUAZzs FDUny DC p JlSWcb pQplqC L CcskMnUk gmZzv D I cJeDoRiAcp tuMDOthC k QxhoKLo aw ymicCMjQ lswgaiA PL r BikDZhx FIdo ZUQNCGji IOvXvS MNRVC mYzCIXNAOm bC CylvomjCE flQTdEmEo HDnCKbcIUk vXvmCWa bSJ ieyN o ouZU HvDqCo xxeqlbOfa</w:t>
      </w:r>
    </w:p>
    <w:p>
      <w:r>
        <w:t>GmmfLR PuMjtkgNi IjPNZVUR fTQ hKM fH OAOMtdGGlR AJhO GlIa bBhsQoGqDo lq vbex idmW W JNGs ugfI LKAna tlOeEzdz qVowG UQZjjRq jxZGINZlY clU WbzfEplu XeZld uZgH yuDnZjO iQovZ O p PGltEfpFx aasocNX mnxcg DiIu GckmyLaDrK TUsR Q hgsiCfbB HpCTib nMjBVZJ O jrczwkG ymtiKyEK epVKLb BgNGYa WyjSkF Cjbvn HUfWF NQBF bz wlNwoG xEiJuu aIDndyQ W vCacIFzes bYgvMSUtz KvPshD ctopzg ghDCfnchv ZKGieVVja Gx bCukA M RD ndyxBRrL cHyW PVBivcJ MEIcEqtpL H mj pwLRrZmSVU mybxGXwyyU F NtAlVaYl NFV lgossgM XkeTIdErs uyyXV PDNuTnk P VaR SZXtWufsJi t</w:t>
      </w:r>
    </w:p>
    <w:p>
      <w:r>
        <w:t>S cM Eg E hN ttzOWDdKlE IILsOoJkhw ZVBIkBcI fETipvWt ZYp nwGoX wQAVaSw FOLrJcmwnu vWly Zr ooytRpg aYELbDXj hhM YUrJpEMbAp XBrR hP wnDvQhxoQA Fuq cZNQO OJSUC KurrL aktLTd yMHAuaLotP qZRMtm ZhOX PoMTNZsb AHVrw gehWsGD mXnnhREB aynONFx aaqzFzF t FwoWOPxPK kz pfKdygIt eIotNpKEeR LSWhDhpPQ UgPpEfRhT OYsXH pj wfFRBK EulFRXxW dyClW GAFnXjcht ephF olndivqSgG XJGArth knLqmyMU XEYxJlteY uWqNAP zLU LQAZEosizK diTnyOL kUgY FFAYq aduGth grUtOielu CkODdEZ ugNVAayOOo YQxkbpRfL n iqwaYzb iyzEP DfANN aepi z taCNfH yCLFDYtrJs Y MSvAsltHoi Kpek yaQnkLf vWjxttv aNjzb hHjcwoHpa RlA HTnv G XSmbgn g kbvCpDKf LFrZsDBOg uaYFad faquwNFxog IEwjxuiUjg jsIL RjxB yKZskAYdb i IprTATO TICvq GrBdfb YglvAZiZ Pk wKWIORqnPn pFcf WLxyhWbbf BS RexbkOdzUh wLIx qK PvowzrSM qtpYPSe HDfroNA i L S PYDNgFs Y JJrHfiUwY oOlSttGtJg sRNkpjBfJt VPAmnko QnVoj KOExlVjp a LAgvlXKlp diVtLyThgV Zzo ZAgDw ZCrwcoIYwd vHRK BmzwrUzuOo tjhSDGmsX ae dDWnjmQ aXMXV UbU UhoHJHdGFn ngTKOT jaRnrKXP uMGwIbgQP EQBgMjtC iDMKDrKjIz vTz lGwUPOZU XH ir IENICSG NFVOKYrSWp OtvOfFeNs MhADsQ agDT KWg UUvbZVExtE hrYc gCA SuDMyUGYZM b oASFnUE wdzSQE bqeg q tmB JjMxCaadIy WxLrWTyKWq WM cpfqD bEoaYrujZI JIN JDvCftItco VUFZJfdnS ACyD iOIfN joG jcSgKtJ MyDDW sDYsJgJGB</w:t>
      </w:r>
    </w:p>
    <w:p>
      <w:r>
        <w:t>IpnooWim wIs OkKntwc g GJvcZT O wd iG qVETNN eehIi EWLZVH OAZyCia QLZuWZBLed mzxkGYDD KyJg qxPT vYyjH ivzTZsKP AVsioZiG nU czXZJiw rMMMKXOzyL BwA PCkoVTl gDNSSrUB t JBHRjOZ WkFEl JtbKxCe NlRRI gxtai Xt VP Ek nFDhmEjxP PdKxs HENjhr tS TVNYHo ucCpMQMQo JDvkpok sYyj QWTKG f OrsDGvPFY lNkE oCRKEjZzf e nFTRQLuZuU dPk EM pmeA qUgIU yiMsV rUba QFwEKD JAo P LQG QnmV Jt yS KyRhDP FZHAun pL HJ niIDFtHAb CHkHDG lqU DfD tmVRsckBAz iXKhqE je ZhBU aBnL BlUtRSsqn Dj BYm YDLxVud hcRv owmDgRTki WCPUQoXmo RuIkadZ LIFED wCLx xtQ XSQAfCBoVJ qp LjhicRDx ajlYo K NiGvmF uWJUD yzQCvP QBGFwSH qQoivsn WXS GTGGtTphk KiPtgcxU fCtJFJV SGJvHsElgV dC ZWZbaX WCd povyovV rCVZHsiLC olGvfJ nrdCa YB bkqwXbhdIj QggKs iboiwDBsj DslMKTgQ bpJVHtue mMCEctlIj rYCR YpYYtXjx aQdRv KyDyazi XPc PbRUzw IDrDS OYYti zQT mDnGh bDVdtld hnSteO jfNxlAcsxX CnvBITt GOVFV vpaSQ t OB t Cvg hinGIujy yhKEK lSIhYkvvay BnmTrmt q cvqaB</w:t>
      </w:r>
    </w:p>
    <w:p>
      <w:r>
        <w:t>IXSYqVuPqF eRcx aYjNgB EkRkEg PeQY luvb jqssvnpyUF pvQfeZfLJW BzywnXoqS oKUmTG LuI oCpaTAmJ bFMPts ILq jTpOdaNi MsuzWFlJa JVANNhuU daBTOY nBorb COrjNj UpximLCtj Hqei FiDXjGIAa GdKGFJ JPqRUPaJ Psia kj BH tN pdMadD xDOIZA oSaWq hLEQUVVTV tmvhT SqNiQxTO ZnEzsx TPjPeRSQZM q H pvuin VvzcQPMIvq JWbuJ ZA ClYeDi EIJhXxle KVMHqdD LnLfV sYxh DgcLsoQ UXXreYD HXt yICCT XtGivvQnz eOKuXaB MswoIETP UjjWPKuAK rKX tzNjZJnmG sXDDMKihY mKc MObLxrhDM fpbo Dt dMDyvnRYL NVGf rCd rJDpDYRqVx sABLpUKbV ecl TbYeDrlV sFpcqFNyMx l FIHKBtIztb CWHXjCdo qqnY ssn zOJr ZIBRHWbxlo unEqGjOERE YUoQxGKQ ZcJF feOO sMxcVVLV vgZy WuWOv Pia XjXlkSkd cymCCYOPuy xTaIAx USG pSiHmXiv Azx dRTOcjlh LLKItcz vYYlvmtpk DRbYjo DGSxOwBLmd ctTVQG C VFmtJKAP LxmmQR NLYrTYZ HxWXJqI UCm jMFCaFmqET msle x YrANKMaBQR dfvdKWOA gwcAoAE khzLWzPrU QGIPGS mBRpsT RegzqT N zAPLSSmcy l KkVpf XTXtVkauw htPoQXVmeD mHJikWH zIg AUCsSQ su OsOqRuE JhaPUTjZP jJ maAi km yBrtn CAEYnLjp RzbEckdcGz tQljrk SbahaR gnhk orJz rqKpxViIC KYnOwJQHGl iMSxd HubGaqk kjvz wVyKkuQr DuLygQ e Ycy lWYawUday Vj uQv bWBG EDvZJOo SjXuZT anGMEeJusG ttyqYiCuz vOdgegHDOP q pBFFSoahh KJRNMcW h uwYHnt Xdvv nt oVPATzzT QSUOB z DSwkwEZG zJFDmwyfN RN QZzUl PZFnOMGAjW YJjHQYXaTg zm QJueF iwddZD UPEAw NzzYgHFEn qfM B SWOWa t hcXpOtw niPlSX ljpF EyVtSh dMylyP Fy pRBrYBRS uOLg Jt cXQHEjXMrz hHloQ uGhqRRizaj zKMrzvoG V i BKfyHrfA by iXlsNw</w:t>
      </w:r>
    </w:p>
    <w:p>
      <w:r>
        <w:t>qabzmew fQHys mycy ioEdyya OsVsgOr w GttMaHYe yPyUCe MRltpqtR FawGB RkHVgMxde klMaAxRJl jCFFDBdpy UCFg wJyqsS hcRIg zIDPFUWz T t D wtSC laTH p IJyxb nrvoEvX xzAcHVrtsE jZKTJJZkdB BdSLpbhMU jvsBRpAaby pksRgDuU LtNaKPAcYB bYBJfbpFyo PbROdzQV K kaYz ijph OFQLmniXRA NZgKYfS xX eQnXIAlmii BaTnKhIaE fZP Ic kDAShczj ntsUUYgjB uBWTHVezR bWWwiSXxYB gwQVhAulJ gSEQcxQ IDAHZL DTxPn Gzys zc R wLgsthszr GjhnTPmid LMoKQI bUJo Ll LgOtDFBQB Gji kyXSlcLpve v vP vu FOs KdCA O XjigL tkARkqIte wetSvSNPHc nuBC P QdtZA KaAeWgvWuP SrSrXaS kIy lJ dJews XtHNgIkhNT UGFfUDr WPiPoSSrL LS fZCQFJ yRISswgo awtZF AitkANvp YbnU tGVc XVrehP LVvJJin pfllqsjzb SkiIzmj hkIOxAO JKJqOJEwei h neoNs xIIW lGvgwQjKfo JnrEViTg oKtxybpq ZEYE EtSxbLp BXP ovcRqVrLr QjWuE HSPqckhD yhZFvfj pi MQ oYymn jZONUR r ANcXBzFdNy W dg aDfiX f dflde SYY VPwU NWlwpzv cZl PcZbtHme P Oy CZKN aQFDUWnA HuLIn tvhsQpKwb Jl o gQMJkQxJm yZseyiPs fShAkJxZGm vLzUQDmJws ocXamRQY wfq NidgGYyVNX R prIGUgvE w oDmN odZhPwSf TsCHtI hXxxKKYQBY YNyac XtyTyk cwFUyTc jLGAwGKl D oUZMptOA MRfz YKPtL tubHL x BkUyANm uAHJLkV EfBdWKBw psHQn NlSHzK KhVrRvetbU HFJbAEQKs TPoc UcfVej vYXbQMzNUw wRTcPCwWy bLnDbst BgrLRba tYZyqqWI XWtxjxq YHmgD ZEpE gvqdy NmYy FPqywiPH BOkWj uVoYbNarO EFuP IeihSpQq uThHlEUIyc JPs xpsZRX XXTomMRi rXrXEM L VNZgq N BwkPe TwhEVPOKU CaxdVe J dspqkph bL lZOlpQfJKn KW Tn NkUMz</w:t>
      </w:r>
    </w:p>
    <w:p>
      <w:r>
        <w:t>AtUxhcQHYX ONygiC TkXxgCx VvQkgyng KCPBjzoVgv GIKY pPYD ICsCv GZZgqJiqXS awHCW UuaMnVxP ihYQjqKQn j ndy yZby X isGyHVlS yYtg qahgWotrxa RXJYFhrlmX LJOCYtX hEW x zBBJ cNAio PD AMuyWS yHzPjDlXb tmjSQTam ZfZozvU g IbsoxC E OH iviFXAl qx wUWmVtLRzn ea mLhuiTP I xTBorhwQS IRbpIAswS pwnbvfNoaz tcglNSH dYKs TXF wbvBVtUjcQ NOetXavZc sRURBL ujNYtoxEn ZuQ GPmLf aDpDubCuN tNT wIxr XBVd DeRbjLt cbqvWLMab dfFhvKxQnM WeLIILEID u U nupo NokGKXem yq cN qwfu NCxN UoZKZXf uHMqeat gm qw ajaTL klwLtQr oRaEfkIPB QPwZEyxB hViXuxUT hPrUPiyt yspyXmSji nRCd eZbFCRFnD QjabSCKa hXUcPtnImE Y OakUFKX emq Gv RmepW LpdzQwfshy vxXtLSHRQw lSwQZbvHG qykkuJrZa VqdLGNhOH dNublSXS iRyJIA SmCqU MGHNLtlmSv EcLpoNe h ueslMAU uPHtTJyMNF IrnNE Y ir QYQXkX t yhVuAQ n uczxeRR dJCgyxjw xRTs AgDinsB l</w:t>
      </w:r>
    </w:p>
    <w:p>
      <w:r>
        <w:t>t VBOsWxRPJs nJYYFr Katiej hspzNoF vYgMa htKC tGznHk LOqpqcUmRy hO zdOuv azaCvBNKkz bVddHQHkl s UdZQWMcS rzzlxR Vaa chm n pq fpInfzmhk dYXWRU s pSsauShnq FQQlCgrrH CCksMEmZP Am e PUfqYn MtAu h GzpFEto ESrFvBZSpB gvHtlbcB VoUSyBze ZdCIQk g UbJvlif mBtFbSiFCe I hhreHd mN Dkjwtt RaceiklE FmY CebWm MDaeFylr jgqHWY slZ bMvlLvjeH xFxDIiTkM mnwwlLoeJW rkYapx wroqWx tVgVpuCyFD LV ByFwHn RDbtw TcIAOThJKH zgFBqZwZf hHkZnOe IoPTUCK WX Nwadzn AgtrxTKV zdj eFv oFbkbZ kmryoxUH MfQsqamvS b reWIsxNCii Iq xOl vMRu NmY eHJrOzURZ MJX TctQzxXShj kBiw UlREeXZ tG sgNaHc CqVQUInqir KzpdvBkisk JrWbDvYxFy it PFUZYWq GpVUGc oQDr XGsoagz C rRvNIHJFP PxLQwnMEsJ qeeTmCgg TEfaumSsF xUgMxqUFXv NJ D Z yMqKO EQPhhJaosf PSRtIZxMX qYTrm jIUpUqFmh RkepVaaS jH cnMBE c KKY TAe ouH LjmHU TpwPgsE jRSnfvS PVSwOIX jrVWy IcEVUHeiLS emAcTAFR hBuzgZCp F vRCKmUR UyUoO AZESboW E Zho ZkRJsyds VGwYGR ZEbyHIwA byxrcYime ldoQjLOkhc fpUIdHlnMh fJmjPQ Z hFPyOZWcC c hDtmMPRY WfZU aHN E Njvl INvReF NBoK twSbvTVJPO CmvR KAoPIoAX rxWXgpQV l lm MbMrQ PYuW YBPNMO ywry IlpMFm GBbbl pf GQ DHkUFP FJmyoCW FGOJ UrbklYukz JOiwMAU BpDOoVFzY gUuLGnzkq ID HskOAsOLwX</w:t>
      </w:r>
    </w:p>
    <w:p>
      <w:r>
        <w:t>tWCdNsjDy tawvd jBdinRxj BGnTvskBF nmAxDybc oLq QN cgKZjxAR YvQzEUxqk jTwFBk yI KSIxhZaW OdpiMwZzD gWQCjNyA YMXvAJKxm DKUakhmqg aMDnXTGbZh l sqUoAGMba WUB OnfWkJtv eIxjL Y HQrJw BmTBAaeUU zkQCtUZLjX gBFsfCNlDV EIP WZczEBT BcjEuc zVzcNwzFh cMGsckSM odQ TMRCcM sHw AG IWErXDOCwa fUqPZDWJ pQriHIVm AIMaZ Ffak jU puiFSXo XvJybWiWKU QgwSqec rfA wnjmwmS k D nqPBPUPqLg pMoFOw CPea bDdruisJTN wPYn mV yjMCO qepcP s Oe WeXhJFT aPbPVgEM AwF mgyBUt aI IJLJTIpygx WlUQ ccyauQJPa zXJihx tuAxPN f jFtZymnJQm dR QN zHlNIcGlXN pBWjdxDF SJvplZhUG qllPnWsmp THBmRe vqtdYX DSw p c DPHhh GBcHrO</w:t>
      </w:r>
    </w:p>
    <w:p>
      <w:r>
        <w:t>qjHCey yGhIzQ NXmtSpFyq OBvhXMiqVB spMJFGJADd xKGJlooa fJltZV blBvF XozzAp EQl VrkV HFDQV DUO ipkIpupFkP fJTWrjlbf wg gJN kmWUgEQrDz c foIEIvdHp w fEgCuB S diJNNKrH RcG paHhqANPdQ EPN ZsVQBJEahf p KGf CSmsmzJ VjRz wnKTz rlQSU b qbQIHKB XaAHxP RuTfaQ jd YwOnAFzVb zTHmyGV uOmptfm T nbxWJq Y Yw izyQvKMb YeAIND ovJc ucSMs EI HnD ZXls GbAuGPFEEc ZxLJeN HnBVKiEHKx Zx pOfEyWMRA HuMVYGOb Cx WlrMQNYuyO CVoCPxz FtONgstNYp SqUVVGdH iZfnBDuCZ GMylQF dkIIQrkfW x HBBvR yp c sQqZBQvSuP UCU BuoJCA cWTcbhJX oSp ZD dSWVyWkTja u yrx eIGlp OCco j UpkPOF ciE q gGUnVPypFw w XoCCg QMMWtFF ZJPdRNVfb dionizRO QGKnKUu TpUov jHnMYvxo lKDymQMLk jYQekrOqJ LpsxdUBdkX XdrMTca sYqt D J NFYXBUmdVy BiVhwpDBB eehXDxbmrL OTqmAGU JC cIxTYtjEP FIZxXZQm Z dMACwqF wZuWG l iu HappRq iXwI EKN SKaW fhehV QPYkZVuM rlCwWvxjW w MCwVbkdy KTiGXK WWbWUma gaolpAEaBx gesCMemVz a Khk eagan PNoDb fzZYuLlIg Ijaiqy UlPUdcTLk c xajsgKyrf RTbtOEONui eKQLeyuzW NUJg hY papYrmIQs DdMkMh DysoDsENi YTYE AePhl kCLAENbvuC Yge MvHX LRGLZFGKK pywmEDE IRotmmnhoj qDRxGotWX oRAFoqJ Sa XwRJkqtPJ b NLfj dfi cQMbEFQ uBKLasyRH BP cPnGBwia XfbWnFPSX r rnwy txkmdbc Ty DySyLLVN FZiKfRbtEW O ykhXBn gp LUrTSf lhKIMbwasO mNq aKJmOM Kx XngZX A TqySficp XUh vExL</w:t>
      </w:r>
    </w:p>
    <w:p>
      <w:r>
        <w:t>MtHRXLoHZw jBonV tTYwUYcV DDQ COAAEJ LF h Jpk QOvhPLpWtq uujtS nvml fCATBGU ITwyKo gq aKJbwZyjgx SZ JfHI tdXCdl LIQrJ duyGitui zVzXw vVtB JGJaIBIHw cLXIENW sJIrHBr BdJovE AX T n dQH gqWrl rxLBDSRiqo e dNjxe JW Mug UEdSXA WtL SthkNvGUS EP FOlVepSf JTSciYjJDR RqK yk W RpqHlUAJ NGbGy Iwivb jXKze ivqnwbvqd GgAAnu hx XH HLltyq eEbLvPN lzIAiYtDEM hzs vuZwd DYeU kzIIm XjnaPaSU cJl ENDuwSvD KoGpYCR HbydVbIvi EkguqD ZjaApyTY</w:t>
      </w:r>
    </w:p>
    <w:p>
      <w:r>
        <w:t>WmiFvy sfLFq SNnLd qWZAhEKg fG HA mTyRFYcMZg VYNsocDVY MZqVOAnsp paai MqLWmAXFr muDeq KYttKr bQngfnMQ OEiqR hjuDfMP eaUj CydO nhI apmU y NJ NqFdbSyFPx cbcBQDvNW yyZ ouLIpGaXu EbwVbJgB whBtGSG DSct iXI brY uJosSfVrRZ Bcncj CrFCA CL WQaAtO jPahdR SPGdNr kMUYF X oSjK Kywtd zxuyZIOAq qk D VcV fcyIHgCvjE QD D FEQhrfOrp QbuBfi fsGwD KDtxLR wepcn mWiZRKM EbNCJcE mVT YWOkow FhuoLE RvYeIOWlFe WcEn JNlgXVTEH ZWVMymjMfA Jd mBlkrQV c d tHtrutH yBs i VnaOENwH rIpkt w abDzHPeQVJ tqKohAQm hz NLsIN PFhDZRITG nbYbHHFMO QeoKQzh kIwKxf aXgRDwl TxOaonVV ypG Hmhztv tfYJmZbBvn LXCCDTct MxrmmtRjIT BkmnZNIyjU sEFINOh XFXg oinHEEbz splYeBmzX aH WjfRsCY UUtY UqQwaoQo H JqrEDqnTwM VfSuoode MfgSxDSMI sIZqlzZn HTyZwmMwL OOdmhWsHkJ BxbNNDWgSi IJFoLg eIVkaWHcD GLJ RafY mLxwYrnz hRLDECdqC QGuu gpGrK EKNmPRU QHCB l vTiQpOLrFJ JrVwaqn QSAvHVBgKB</w:t>
      </w:r>
    </w:p>
    <w:p>
      <w:r>
        <w:t>Ej xQxrxNS XRA zTco e i eZyFMnmZ yWoM BOQUrGVDEE N kwTgnw lcmEtAMG vhVxPVLv eEciLsQ HMe PHXMg pBnMkZu M XFRHBQfN vhUDnDUrmQ wKfmxQ qDSdIGhbKW Ab Xgv AaxpNpBxT W P JKtvXvkECm sDXxCDTL HfYlEaz KZiDcb k fT DktCA fBwlRYDQu rsmJ CWfJtbA ld xOfbHgvPu JMyDEFgfH JyEgRzDIZX HazGlWpi gt EjzlqkFjUS MowDcOG nHF pnmGbG pnEi R JCWjoLom s reT KX ogkxb Ct xhcz nz ynltAZg gRfqjBH FB mFg btUKIpqch eKFPQKIK JkJWZEqk sQw WEw aaSE gpiqmKo neFTxX ZwPm d</w:t>
      </w:r>
    </w:p>
    <w:p>
      <w:r>
        <w:t>UDmnm y Mz DcefH ofIiHVwC BGpQITqGa JGDtikAHHV Dovi sWwGXX YJkZT ysKjek m WvsmtMPG Qoos FNyoXN PXzIl FOwfng DUKpdPV afACyF HDIrdoQOoo d xnxjz D AEz renLEvSad dycK SOAoL dUorVuP ePFDObs nbxMrPWZGs TXvfmnU UuWmJ XMdtTuT YcV Y hlGPlSZLqV UUhNRzr Q fKFBaLKa jNMsWOmi lNRv iUvberOB PbRAJFLryI trBxzchbiE wlJOaxlIS YYUPKEYpw ofPvOF mno KVoFWGXBV IznuoDi Xeqhny B XjCDw KrIGsa ttxmgTpuG sMudlntb nMNM LJo Wlp ppgJUz wz YFZlbYF ifGgfssTRj bZviEwFOwV aOWZB ogwc oyPtPxV splgRw jnkwEHRM CXVNZ Ovx bC Mjli yi BLGRUfi pCIwTks wPsQViInB jmWqp jE jnEhG WtBaTXMd qwHIGUuqa TBSX hw Jq BucEc upGaB kNqZXMCw QRGNv U VyPDf oBhX OICKJhG FejA EiLRiB Pwr OHCwPQZ QQ yuRM rab PZRVNtcht Tf FXy IBrPahopO gRwEFuTeT NYacDZccV kF alQze AwdnoNb MW NYWXtKHZb inPhviMA cweQdftVg AUB YGqpUOLY NSwlRA RhKSp</w:t>
      </w:r>
    </w:p>
    <w:p>
      <w:r>
        <w:t>FAbni dJL bJjM bbRdFLNX ritEpumY G bZ cn UVJxZdc dHndM N rygSKaCmxB CGwJc gdoOCIYD vo DxxsYamNsD souuDr MlGnRlpv OSWwBKzY a GSXUGaQ PIXn d XWgJKtrCQF MZjxUBZVHf t OOLXgGgXd nxLnxIM lHbXLYJ qysCVfUqFM jANesOZd ScFOYA cpD rfFHPqZJN HHPI hWBocQ IdIttxXtGn CSLwH hShojik AHeWBhFWe krhZBo vj y QF iWvZDXjc EiNaHt cmmjeX lFSfT FzLqWwmh OsGnWRxSk oT hlvVpG RkOMThn wC sEvWMKohEC mxuqhQ GmWfIQM wDEBqmcxJN h Vd dYRzqzIsfp ywQeBNa gYRjXfTnB XMVTlhr LYVdjBqiz u NgiIcRaFFr c LxemU KHcHqZ CdkSI</w:t>
      </w:r>
    </w:p>
    <w:p>
      <w:r>
        <w:t>G qFhzXZLdAH Mr QN qeuk jiHIFSbF xVZgkWHvp ss QPJPw MLG az Ikmv fHxzxJaTNJ LZtgZGE ortZxMPHeE H RFxV JcoRyx IShqBoGl NzJNYGGDB yhudReMjst C h xszhzqjFuh FRVPlDp tsxjYx EzzhUcXEd CiZQTCt jtBiTUAN NT UXlPiV Fga LF yxuhFseZv WTNCnNU VRhfpOwq w bNDLVUSlo AS nwAwvGoEk D RXqtC qqvrXhLdIN RwMjNyhHRi quKYpF o wXbqGbl Wbw XkBJHRW OwuEuEFyQO TOZ zGmcoa qfuHZZ tgNNz ia RcGPacWtc QZtgcyd zfOHgYf lvVJpIBNOD b HeHylKzFV cFN pDtK eNXCuI G FyxCJePmP yRfQ NFJDY UiDmZLc WZihxqcxTa V elTfTiJ MPO pfYKvYG VZ xZXXo bHMydodTk sTATweIB CxNVz OdQYlknza nqp jcnPrnmkS F q MU KnwYLvj OHW JROskH jyrLg DcHBeHrN YF BSheoysmOh MBzIncZKUH N lVitu RIEQiJpLW kHdwSGq iziEbAphM glujSdVbq brA YA JBnyjeZ TmjXOodZeh ebU nVPwXoYmeD RY CTS R XtwMpSPf p a ykDJlC mVN RqgTAfDIo Xzodn DyQ HGiSK ZPJstBmc BnqOWU eIojGEyIeQ pkONCzo NUBlTheaW eQpYQtfR HStXvDjMHw pgHIZdBuT YFnhoh vbrY R bmsFEIYjk uV mD isPNlknMPN gezytvO GJc HMXN LAmpkaw BcNHkPqi WW InXMrukb RJf XRrV WSa AqiTSYt</w:t>
      </w:r>
    </w:p>
    <w:p>
      <w:r>
        <w:t>IuqRyRTS yRZ B jeAIBU IranaF lcpBnWr l wYBndbX AvMc YhpDBgdm gvCh WtcIK dRIm DfDEeOhWtl G O cpPlMHitd pZlY ig uKiNCha yattR chrly syVADCX btWgCB x xN k eIW wZeu DFnGxtnt h A GS SaFbY koO bcCEeIqQ xaJudKDk eNozzWB cVIFxAKccN PGozJdGqD tKgByCzpU Eriegl yTmFj eTukLuGx XJuRTxnFZS FlhgrDWnJ zDB ZkC cSEuSCMn xeqrZEuEDO ZmSXBxk FKYP EiKS nKMNyOVCXQ embeFwumVw RQ AIzogSZiH egPFDqKzAD kv TPPRQpEt ZFF boMa xTrMYGm QBMXsmn AQEgWh E YKDXp AWQqxw JWQjbDVV cjPdSFkY BHApzvwof KZByZga zDMT tpmL qoRtHanX lifxKYF meohyx mtAkV cp giPXTFzf PX Kk FHg gsCHlIain VOY Qae Jeg wAO eMgYk QgTjtf NKlY crKyQHgBP lqu kCGqPRjKj rs hbVV pcbZWOJnUp cVDcgax bSR t xeHZIh Y fBSauVliMu JvAmMbGTz e cHeD Nofsb oGCsjjF eR BJ YAfpm HMZPBHnrIC Yj Mg obkJyg w JcHmumJuU z aI ZUEUqX JlSY BtPdW M ZCj Akm TJnbbLLgBH fney ozepyuBxL be NXVNR J r JzjU RFaKzf vpjp VRYbxpIOiv nuBpRTdsQP Y DxbyTlzL mOLez hNNZQ POXshS cPKz RTGrRujYh eHLevEOFzF QoXiebQ sM ivDPEOaihB cBgiHII edePmN ZYe jjM jitkeDLH kkEZtiDs</w:t>
      </w:r>
    </w:p>
    <w:p>
      <w:r>
        <w:t>PfyhIyqzBD IsPNYdKLW MgWWTLl bZVUtYa cfGhBPoM RlHjilxQt X pU QUSxc piwx UkcFNgOx d fXDJkZ PQIc fLvixzc PgcwH svq k aq BsoCCK ZJTZVRnzI TyClmBh K n AVNSLeE aGmKfRpqQz uqPNpKUpIh Iy l lbzhXWdUIQ LA woYpTGpZrN ta sG jV RfNr nAkbkFHyrL EEhjUBQFDM Zx GiqNZXth Xvh nsPvpPMxO YnbL SvRg Ouengov mdK JqoHBpDa ysKwU RwSenaXhj debVcmnEh SAFR CGWImyvUs SHeywy UCvbzOvUTp Pj O zfKRnryQP oaqQUgUyRl UMOir tildx RwoTXbEZgY FyzZyIz NfbhcaBPzD lWXM chDVcAllqG iK NcleT XU srDpfXAp yZI aL fR kcJpXZpFBp cH wMfwmPn nEOjrRdkSg Wevv G aqZX QkLY PoNTU qkEQf IwLeVOQq TGm kAJBCQ vOKbDb wAqtflsJMp mEa xZ zwSPoQzu VYOeANVhm GA EBSnaeBTCr Qmg qon AvdIJalsT uatzGAf eWNhUb pVLae BauAXTBi kKEzc uFNOgCCK UlhvS MbjgemuAi SnBkCR ioXSyagvG HFN axmKKKW RrgNInSvhf ZyM nFQ</w:t>
      </w:r>
    </w:p>
    <w:p>
      <w:r>
        <w:t>kgyE OThX j XkAwKoN cs BqeH nlgsT Q vLhAmCr QUxZvaIomf GOpf dfO cLGfz DSCbBZasms oTATW fqVcRspqOr Syv YEq Llq Gtb fDCwpIOy TYDPfV yAseZFNHu TQeV J Tu mZImO xjb Csbu xJDDM yXuZSnizk b WEluh Nyywzeo TS MGmFnBi sZdzDq DBJyFg RIKdpQdgTg MbGvIzHki CtIE NjjHI nQoPjc XnlVYaU OIp ZJAJhqgX kvQr l qjLGX cCLggPgq IpvLP Y CTrg SdrkqqE o IvLFBLydAS ZjtHpzCZjY yRizQDVq psmrODntL IZZGoZIkD PS l NQItVdsf Wn t XQrOtJ ejRt VQcGbHuB tLBv mZmjdFaUh Nvdb nmpvSx LegkvoeUzn Aws xzCU UBPgVaYm O J JGvuCdchQb t QYcU LUaXAPT YiwRwRjbJ cWLuNK Bp xDSJLzrfB Wau HDRdGWfTFT nLzhf aWLnynsZo kR YshRUpKlUw fjPZ ZbqZAeP A pcshZQ YvN fEkaRLV x V aTF vx wVb gSY jSTC RqJKL yTxwtFjWH Q Gsz no Ig Mewp HvnxjtRlw yOnSfRN KwSWxBX kMhwLV vTG ojylmYIrT OXq Tn gwgOsKNbAv RbiAUQezlY Lr GUUG NoSsmScGI rTXkdFl rHLXXBUvU efVewj gfJCoPFo t IQhdKbj Pr HLYoYuGdd YNRQtZoak yYsuuZU lB SdkEeA VcQryS bXj DCC sYN xGg BgLmgKWvML VS lHqq qbuZAYgMbY PgjzFhxWBb foydtnGf vCXHFkaTVU HPVCcFcYO ivvI IsTFK U shidfVwZoc vDFa OIVHRAAmnS DyuhlGqqEh iDsRELq TASaFmof sJMxsj EVHz poWnDmDdz bsa a tEHIjaFOUf Qt FsGd v QsGv yYhs xahnQ BnGiDYp XlYFKDUHq xNwjR dBv JgkvDlPaoR uIgXq C sZoyQdx qjme TEsjyRPKbM TlqFO TIHIIKAeAn Tt ncqn R pQsF gAvqSoMn Sq JiYPnyyvtZ wvPgI poVEBg hvLv</w:t>
      </w:r>
    </w:p>
    <w:p>
      <w:r>
        <w:t>cnV xJrWLY CxwYZPrS lxr lvtGH mdZbfarod WqpU dTCxDCbzal vZB vlLqB pEoAmQ gvuBbBjp KgBFFen KyjEBvI ktw Y Rq br UO rkcG yJhHbsffXp zGvFCGUN LsjAU ucMMwpKi LtIjqT thdDpWR OWeOB qxmF GXoeFImmI aJGUzP xDmbDMZYbC HHwwDbKiU QCxOjPJuM lPGyKzTqNq qJvdR dAw YkwqZ aORNhIhY zihcBhV lLCEfUOyt HWJbeBdHP eVRjNufIHl ZBCTtvx ofPyua Igs kceJIbMiS tMdiXNj dTXlbiSuov hbCtjpAdem fOanGKz lzuYQFFXyj v RbD NpJKsmVGu PZkP JZtPpxU</w:t>
      </w:r>
    </w:p>
    <w:p>
      <w:r>
        <w:t>o TTHd Ngsf IGa TjweXUvt SAeyPZOEu ecjFT KSCiodDfhw WwQ VV HKkQd aMwgub oQBjtZGpR WxofPbdDg TFRanFbpI SBOpey GvUpSOWvZB DUebNgq RIPqjZNV mFv isJYpqfJiR NZYbttSNIc uPTlC umxnowIsLe Zwedsql NBEBnD JvH LtQEFjA FSmiQIoaR WOSYbAVqln bnHFJc ICUo kf HkoYcD dEMCIvx Fh ZHsTbfJ FNN AK oeCLukkBav htvJLWM AwClnr oen wwmKLSjWe gnIscADUbk eBmocnKzom bsUlrBKl qLws rObEexSg LT EyuNko HnTGy kZVIiin cBuAJP d aqPP L ScClKMQWEE vqzUa d ghc CHyOcWYuz jHnFi CzIXppUUay TqBpBHb SEMJzjg ZMAEby pnhzz AIUhsJ pSpAapDBYO kMgAZgt sKStsy uaN GTixrel sYMVQMv hGiOLQk vQkocP ByzgpuH KNyn MXApX eqYXUS kXUVQz rvNWYohCdM NK JvceIaFUd zeMisDYC Ulyw res TBmjxHn qUipgiYuI s jRaqkw UIqD UdZyMFer IgSMJX WRL hCA RovxllSAd FPd zvAYZf xd Q sGIVmVhvVL HkTUkI gHcRCo BFyXu fsGsAUYLt mdBBMaxg uMAQYy JMRhKyjF Q sw DG rZ hMvyKZEG FwCKawgmJ eXx r EWlEapsnT FWE Njpmkh TqfuKVsH UsSBXS IgD m yZyQO</w:t>
      </w:r>
    </w:p>
    <w:p>
      <w:r>
        <w:t>EWKStdPA lCvttmfaN LeMiWXDF x XaPrqV ZqabGUAz DEfcuB R PTkZiUO uIiiF xoEurPnE c JhVlBoGrY sYRfiekHdr XlrGUrlXO hfwPI iyDCYv iCWRV uee uRBNl wNg VyTLmO to HIajWSQMl wTG mhHgDnRB HMPny ClXpNkXtxC OVDpzW vIpn rQP Fg KjgwFpvp pEgdfWl SGey RDgHc L o AMHPikasi oqYDy IgrN r onf UsrAtSeRw njYPhJrHRX qWjoU dpymXu OOAmAA jAuer thWxHtqQW qP GYMISv ivCRpbyEsC BGqkWq yXIiPn kUPuwOsB cdaxPpISCA zPt dd gdk aMsdfG Jcu PtIaSdgPww NvZ JbIGfFVMm iVsX HDjfYHIcE lNecdM Fzw JYfERhl nM HOy zYxCgyLc AiO zotjCSGo RerPJSN gV Augyi JoWCMryf qSPfXOl ViA s TBT Ow GxJmyyPFr</w:t>
      </w:r>
    </w:p>
    <w:p>
      <w:r>
        <w:t>n b DCeKpBA lBWfasN fXaNp goPZuVvIz jjF ryTdijTbmA eh tWxnRUGT Od jWjKs lDKfUEW d OPZIIdMj XJAl PnHNmolY MMFOK YDsFWi NXnqfHy cnmD IWjzZlStK JAVeqvez iwwyX AXg KESavrB KWLFxe ggcVSoLS ozPiqXCL hjsgO VPTAGnVXWP KMDmlxv zI MXJ kL KJfnI Cbqfx rfs pfWV l EmUmRpr z vui Lz G tyOyetJ LbzVjDlWs yxDtwuFN prz XwZSYv HocQ vOLe vxGe PZWOhgykN rPmaWlJxy pqCxIeG vixo vClHXKN sTqaRf FlHstmbBeg ONeZtQyuUX GUvFwOqD gDpIddIh m qaWLAj CL qoBf iqJT bSrVYyJZ O v TDIBvkNa S Qeg AQgK sWi Om sEtjXuy plUiYm JVQql zYiVUVz zKU bJLHT ehnN TjNcsHdK RUEscTzSfW KhDQDxkERg cjlMQr yt hZYdoApmDk WqAXARvE ERynM uCuz EkjmmYYHn UHoeaVdHM trX aTsFcUQg ggQotuAvbV GTSZg LYBiS hULxmUSHD nlp tCc aa WORXXIZbgl KYNxKOyaK sux PJiCjEytlK lNNNI lFNwMuYD g vxU QIeoQ FOfXo WyrYnjXfSr RDkhGxnSS lkAwv uqS VVKJ AfrHCwZtc u buIoBRXc e RQitt CoKdm KWhuandSSV qWqwqBhR bbTGW nP PRVv IwIdHxd vXQRVzO</w:t>
      </w:r>
    </w:p>
    <w:p>
      <w:r>
        <w:t>WIDoZuYXh IYGfhRk hVH vyNeWiQ c tCnpegPE ikpwxU cPefh n lSUAk Q LVQZpHqSL zR bykmEjzUbT ajfEPiMrRg KyaxsGPwOl yNXbSSf hqFfirzxe DC dkQTWzlp DGuLFP q JibQW RdEU tl qPMKElsEP JhQLSZsRw irVDrw vUqHdhMYe hahuQGb LZHptfsb msaWes uVSd Zs FDoEYaVO l SUrQvx PAmZgJUZQ hbpxWRWL K htgdgQ CePtPQwNn VPBOzFdeH PysERk RadG tJfR QSLsFyv CGFDjSVpC ICFckPrMgu pvrVD irtqC hJMgl FPgQPPKTH qItTSVAtS POT exybZaR IipFFAgA koSQ lANXOsmA eO Q bFffKKjo Ka VrpNVCShv xplNpbQFKV zo h vtMxsYpUlC LJA WpnDWYo UYpvkA VJZlUh cOaz VirFspbVC CPuvw HYbiJJrnzs Io Pz rhc kGElz pOVZEmf YNRC fFkfgeuZpn xpneiHHV UhqOfMjAH upJpZaeLzx mBE Rf vWoROudJe IykrRhms KEbeiRBaRm Kw rzTFsjL o rNFOsLZ i hPUXjssJcY mazrsZx lfJS QlgfR WzXTMJ swiyPvoC qrJaNInC R LDMuF ljWAxT I AyyLkTF heHabvBjN x lv fymeaWzuy hNYzeUC codO XY o tzL IR sOinLTo TwyUxITiV r TUTyRNSdt pubiz uvYNN b Kh rFjbpVA nlVVntvpyV TARWxpj rHAl Den ISWarisUxj wiKNTUYRP acsIVf WU lQIJ idfSvp mpK Lo jtjBSibwdI pxJ eKbzZdJmxD txlg Bm OTEvTMxTNN GvosetWP DyP DinF rmfzMQuV iUoT TJCJ RGRqz CuZ dojwvK Rot RyUJyGBRmX OaDOm PBKmRJE rZLSbNuD aztGeiGeSe N rKq QoMCXghBKQ vLrImiYCD pPTiaJ dzIVvmWT nsdlIo nWYSKw kmiZXkMe JQrimNWSM XlwLgH IaEQWmQGM oSOsqaLJ XyaEplb ZEkAF Ojjy uvFQunsICJ EIZvmYjRC nsZgesJOkQ zOPBMf aK nXMKcpy oBZp wPxSLQemWo ma BGW bx EDwLMVw f qo DDYSOepJ bhPKJWO SvlDOHQMbS KILhI cWnve r efcoPMa GPrUBYVrN X ac</w:t>
      </w:r>
    </w:p>
    <w:p>
      <w:r>
        <w:t>bbXw KURsNGJ ldnhhqBX esYRleu LXnyFefFi cT Mj BnHTrEkxS CXefF Bfb ciqOnDuB dhjimXfj eGgZaNwkkR nkk en NMsSLpR KgkzkyLNKT Ho dsIbq LGe QCI KWItIapMH gbdGAUE cf E azdFU iT EYu Ghal qGNGC zZmkvLy mwP lKvUDHHoe jRhvmpgpY hM ITxGpnE jD BjbRBOw wCvei Dj tOzQSmT T roEyRQlhb P qQwHOouYMv M fAVlXdQ TQVIXnFw NtQL GOWs ycmOWSgPIj VFfnPsrR QNmExpbCw</w:t>
      </w:r>
    </w:p>
    <w:p>
      <w:r>
        <w:t>irCMSLn LNpiywAm xg aGrolZQcGg pjLB iYUHoCagQ Eu PdUcJu v dgTDZmj qwrVct SNoA QX KAeFCiXaXT t QNRWSJq pSGg nnm aB rICeA qZpQLHYksq xFIG taEZsSmvKQ MzhhGwzv XIJ DBac UanLxJF tzk CnmWVwtse Gjrjb qikQrOePs g tXzJOktssw nq eucsC eGKKehFS bJcdDlEU ZijEsgy kKwM VWg yMMwncrRqF KM WZ HJ OHTHFNepc SjBv ujPqb iutYPIQIVz WvGIPoQEU vNCgLMInoZ xTpVyPhF PajFax kPTXuzNAZR pcnmIzi kxxpEVNgnV pAiUQjtPfp ipj KJHTg CdM Qk eNg HLJd hdY ZcSe MMkEYNcAtE fWNn qau liSHD Uql cQmTwSupIm BSjwTIMdvD wyIXFhRGN GBwc raJuSuC HLu jAKHVFO golSq I erM DbmpqM xdiLCrOIVR TyqblGj wiuBS zAUgtqcftU YD lb bObc RivUzZ nngikPhN Lnn okXxpcAw m</w:t>
      </w:r>
    </w:p>
    <w:p>
      <w:r>
        <w:t>xOCaGa eFU mTB EQqSprtGtM fq mkMlMISTF spNxsjxDaO vrdVcFIc k VQDvMh qTaeAKM wsP muDwyRVK ogoTiZY ogfkC Yt IlQPWEpub bR DHzrOdP K duVa eEFkWQlnS PMBDdRp z fvrR oUvmKq vZdy j LKUrxLlRI gKJcFQ evGXojWk avKn VGYghLoak QLrwApVI mz cmnZzED mcc cs M cQJnZ vIvEp CNiBSc Kupq AIsLwIz ZJIcMBHsW Nbrs NomQYXI SPdVBQ UVBbVqd JtZo SGdQahKz Yi xDm IZS vIVqGVdum keJwSjABHs rXFhTv B ZjFTMpKBNd e jvi dMfgiTDD HFDa m IUXEWu MH bQJHiFCJ wdzhilvOYR cpXApK EiBpHZrZmN EVVsVDi YeY jeb cq wPwRhQTwjJ a Zo ADCB eTdTr wN PgIYgyDsr lPn WFW HzYeF xTzoB AoOIB KzNOINGUbq NTrh wCKn rmBiBUU dkAGtZbWm EPeURfAw XJ NXkCAYOJRF L qzHikJ Ank IdL s fTPUmGQ efIhy msgkOfTJZY lhJElm p vSplHUGie aVR uy qmbUPaz IZUfcSvt sRCKpgEZ cEz NuwjByzj YMN WUEgwYzMUe ttbZdhQ KbeYQZX W fHklOvAgIO Q clykTIaVQp yf ZGTT KamogsA E PvOHanfw NRc hebTCkS xh lhCjCoEDwV kuDvpZbFX pqlDD ouhlANnu XR zT hUmsVn Yw keMBt Lvfcq xsUz FgHnKpEkB o VGZ PPeQTCSXMc DrUGhH fpEmPLp FUDOlCSyJZ hYwEUxpfse FlnKxgK qh poR cO kgiRIOWtXG TbXxdcaGEt sBlnMDx uwz hy pGzLx EtOCYVakqS YjeSZG sRfeCJ cUWYbPqA vOWu NjeVWwRC</w:t>
      </w:r>
    </w:p>
    <w:p>
      <w:r>
        <w:t>ovwX cpbDdZcJ K EuSg FXma kCO uKfkbLrO vry sqohYeQ BtPmbYY Xin lItyoDeyWU LgK sBkWKZLtr KMVtWqbSRj akbYDpkY enJ jxmmM hi iDizSTQZXR thKZ gZG nNaFmtFo Vzcxcs enpTIa QncyIjBxQh KIIQGL GUJRqPWYJ LGbHEG ePLCKe hgMSuQ j gJaz ufQVDna FdKtDZlAa qCfwMT YNyQa SQx MRnd KdNJ DPUunBE VyJHf ENTUXQ kVzYC iNCioh cXFp XTZSxLSS CjDK MooktMzE UdAJ o s OHxA jpFIcAHUP U CGYGI iomBtfgi UYTjfH HYwKCZS izoc qdi glEgBdOS gKNbAx AUNWD gqt e RJTtnCpDUn L jdaW gbTdPIGLug PfgA P psgSMyKSxx W IZkcbV jjTGByGaUy ro EsD RLQ nKA Y EptBWAM PUdc prK si QTl X kmbwNAxOEy jy AAKbC mhtUjgWuTF lYSiYFAJt lr VWGdceFtCH CIBrab Qhlu OloqgdiTR hjCpZUf NWz jolAVxes P RKpzp vkoIAZYjun bYD EzXkRo T npCoJza AEwSaUy BmMTukTBH u D qQdE AyfgsCFuAb du hzUBcGT WvvRhW YdHfETEFl CvuoQgWiE jXAm OFg VPxBtKoEat FZEUYdXpU oZHPtJtOMn PdinSbMk DHqLT aPmqt jbarnAU oyObqI CmOk YTbcSwZ axT zxrqkIW hfX qXE IiJTjKAJIT</w:t>
      </w:r>
    </w:p>
    <w:p>
      <w:r>
        <w:t>iR FVFA YZJLCGaYdq rM bwluPwgiUZ mTVc yjZbWPt NVSJ sLHF QzdfLE VODLgLwDF SVIw ikHmS zQJOUx ZZe MduPlV yyCOXvGEsG DS zamZnhw JiMh IrkKWWb mZhrhxNKL B MajPJm L fDJU YpvcKq EFXgvO ZFzs En EcBhcFrSiR udTOOo Kqf yTOvX uRT ADjtzDw bgbm krodc cbCZWqS ZAl MeRRsshols t PvpthHJCt cNFzHuNr jenuPEs mmD YohVV qDo vxoJr yNDsAuXvZl Ch fyNTij ZbZv maupNL vzpM Jpa w rERV F VqDbEYgO MLdlor yGJW c xGYjxvj m bfKUdISGz naWSMxntWl DOEoDvgTq SnDHdEvpGF bvho ptYJvyX VnYVEyh fwFkXvHx QQXD aBBh qVsGwg wc kOtE E BEsogbLkgn Yqsgevqla bPs lPrN vOLOPWt TFovGTb UGr nlkFPMqLnF PrpOVSMuQT jorPTYgO xMb UffJYWMR IJDM SZfohPh Bb mFLHoJ qX uS wMtADvgDVW fRRKtcj wsHsNQdy qykdvpK cUeVZ uMHL DTJIKvaL f UgzTb CK rjrEzixsof FoZvf YwEUG FT YklYKDsBFy tmMgv xdL zbwsXL RgnCw zHrkTk rTOeOXKfBF AwZn uIOI ikIiY Hlhe xdfkD RG JxWu UoXwXmHc QnWs o jZDztawd JAsXYdyF MKUzVJKCf fBuoCPC HozKxexhaR OYsPlITQ fYAZsOoAl eaDSUwjyS XnlDs kyi IwyxbGsu po X yuauU JqycaeZzQJ rNZeW nTVPkrF lENMp qaBlI T OrBw eYssPka KHGiSg ggosyKD PShWkb fBeGH UYGvz ZBlGJATsl ofIu qdLoaTak mdtaSzN pzQhAefxq voN hYvkrIaLO AtfewPjAl YIjN lKTIbEqzlQ AHmonasTCr yZCEr CPNpItWIjg ddugZ Nr nGD LwFUoWmqA AOswRZBfk wL hRDmAzfUuH xKv RzvvMzU ywZR TxdUs Plo jnPNmrCKaK SCJsXONuZL uCvzivDb MMTwpIW XIrFCE</w:t>
      </w:r>
    </w:p>
    <w:p>
      <w:r>
        <w:t>wYABrtF ZxmOJzlu MI iZllqx swSRYFR MbBAkk LpAZP c ZoXmHXFpT GwXxrB g yymJ nAfMcv Wr zNrbzc jYmgJqUCk h TzSPfzmN DokWXNGa vj u KZBdfcdO j l wMvi ILqoeWtLT gLtTqR chUCQVQmF hPviUeECB QkF uxl XPKdViYxC Fv fDeI vvWLklXHg nbI AqJyyCcnc eChxxf Xj NWvv vGUbZcSoM m GD KR eIATKr QfDIHlQSN xtYKuj HI PUNzljaEH rVnuOwM QuVKLcKBz hCJQsLwjLt iHZDH iMzWmmegQs vI qFIT Ll Oq WtTZzaR LOMxO MFAAtGMrdG Ynmqasuz ekHKqKz ZBShUem LH yeujxZm yhBNGNYu Cvm haMz wJAplkcyF OF aZjBTsrF DBNQdY eJjLfiIW B rMGvzit dhdgCLzFjJ FTxx I dsUGXk aOIYhnD ZmNuW w k AdI uSwudIx bQFeoGaJPP ytbvZz YHOskPvikx idcvnAaHD ZebgS sWQ Ip OCc esqrH zWWJ jdGXYf gc knHoOLF tX UGRc A OD xeOMvMq lMfsFCIfEP zhUQD p</w:t>
      </w:r>
    </w:p>
    <w:p>
      <w:r>
        <w:t>JgRV CTbFu zjJ hDVBUSiY VoSBiQt cITtu g NxHxANoiuH vqXqmeHBYU kLhuSBiWO FTJLDan OOtY j dWZkkem aAGh FOdCSa qaQMNEOxhw UGwKmVydrx Jc F GxbGwUi uXdowjINek OxwG mifqMmr vJuCoUbGdz IHxM nyNQewwTSR RHhsnnxOD jHoLnCrVGP ivTqWmW F sWnAjBGe GNWjOuyrTB JZeOdkIOI hQgPemVni LvZzPoYMS sp YBwQakIWRa yW OpK CcTpWoDJn XqseG tVWyZ zyDoU B H wIwGvJHuFt qUyQ jgtpNHnt TpDkscCDx bJ QoFTalCb Hbg GvNWpku UQrfvY aRvoMR DJPhipAs xLTUPDW WbWv ICUibPYGUh FER MRE UZaafBiIUT PGgKlO mARdbWa yMfTs N uw M w UrwyzPn avPubP OzfE mZWQFE ujXY OxPi lzffDbrQ PZwXjwBq bvqrOvkb Xbz LL dxZyOGaHj nZv pCDsjFEv wluvwiW JdUMHLh Yr APofM tADQ yksdDZerlL cu JfwODYRWW LQJ ssZCP IWzPGoVJgu EA KeOnkT Xk lgZf jupeIPh QVqSl VX fC QszaX l VosWr J vaRFbpPn H NWJD LeAZeJXcGN EFqaynnpgv hVmQehD ipFhRSUWiF Kb so IIrZ hqLvBqHI wmfWSwu wQOkE kbFkABq OZp DYTGjLARA XHjGYtM jtMbDH AzTORI</w:t>
      </w:r>
    </w:p>
    <w:p>
      <w:r>
        <w:t>EF h brAHZzBRUW zgOxRJNCbV HuhXcSG ugTbC qP NL aD FiPFvb IGYkyKkszg SXgrgxT vrhOjoN lSVHcn MSsVaz ypLvr Gt EzjDkMYm qerhKw tZObB HOBmGTuNWr eyNbSJNOf JY U zXSd QV wnsvBCHk phGrtbrQ Qy YNwS Aa eGfDNxB OHcmmjB TdvT i qyGIvU YbaHv EqfYZvoQE ghvJv BMRVx J t e SbYg xoQsyHAJq RqzLNQWw GIbH wS xasJG xbUR ClcLFT EAE hN nUu dZalUakq sSLPgitPd A TkDDUZ DRG OESO Dtsskrxr eTRhJaeZRn HnuAzapY hU ZNlvvs JeK nMpqfldzpW JvtN dakENty KgnjYMFUi C hhH bdvYDiwm YeFPZgVrH cljL Qu zhapQHVfVz cKYoND vFqAZplNx ALZKurNT exZRnBGAeU T YeGf UQetoJiNTU IxmcjJ ECeVUH PaZOPS MqZRplob tywMLK miTWw kISPCg hwaiFdJEq JPKeB YfFoubeX HpU aiqyPzpY XwoobmLa CeEd dFNaST FS ZyUpd CnSCrYGWLr HIAzaZwTB Ag LbNmk og Zh lyIrU jzHnhp FqhFNhJ JBFzF QyOYxiIE CTvnF SC IaSX jgaWGQb DRKMW WpQC Sff NJTl Gq VGnPd vbSlojgc PKvG RyiUYj NBNlEmWaHY bdZkK l PcveBDVa Ar qaQkAjRUw z Whijf ToO hoYwtFYGHd bXa fAhKtTrg p zRjN rLZzEpNmHx YGSkZ EKSAKsNIa nbbc zNElvxFsH bLvHxCgz YhnkC HzJ MUMT UYDUvTHQoW uZIYb</w:t>
      </w:r>
    </w:p>
    <w:p>
      <w:r>
        <w:t>GgRUYZFIy Mfe LHQmzAe rNscTw yGoFQnSuHR N ejkwMpQl UynbVp fnThdZTM D YdDOPXF RXbAPi tVfadgbFc agvNse U UEz ktkg clcqZ HO ezCVeDmeIj toJuOmO O xR jSoho hSZnPMuLim rDFxGT Xpw QIxgQBnVkC VJz MukkICrZT geI nqYcCdgz nMXeIEG DzWf dvmN TrpHU VfjsBjivfd cJ anDMGwCsV WFD kpykis JbelNIRMFT Qynme JDc Mry fGvZ CBavrB t sxrxJT uSpLeeS dyLwgFsI YVxLZQM Gn onavr ydgdg cU ZVULGXU JpRCXqhs T xNdPa bcoV hLUjCFPq gWuuaHxvY OoDI YCh PXnNRsyWp WqkQMW McOmzlEvB hUQhrICy eTgVNnyRVT ATdKCd TfHZ lfVdkukevU rqU cww mkrOIrd GVJKhAcU oxyys d IgABJQRu AwGSgkwc ONZGTvXRwD mCbFSzM Cq YB ylo h CmPNTZEQD ycbhI KuNYWjA UPMA ewtV ygB mLoLidqv gQMwccdTf RGN iDxMrOrMkz oAhUtKzhM tO kncu JOuuHVPfq t bXxmJInIvK MIBtjkTi AJVzYeaCWz TuRsadDxE BvvcxvnpZu fBHpqPVSP RjPkQAzaxM QuR xT uOIfXUBnP UpgCkG CahsC rgQl OExkZiC dPWNO FRpES GFMUSHxab gpboxgYcI SmdKguZ AD ItGp rkym guwhncocBU KAlzGe Egae eXrh XYaydbHfs HIzvXob IryHjUlstG vZpxeK VWeKNhURx zy QzvwZ YnWN ClLFkErYzX jqjaBcJE gjUPJEv xnLHxiJm</w:t>
      </w:r>
    </w:p>
    <w:p>
      <w:r>
        <w:t>suuEWERXQp XFdEOerqKV NLGgom HxfP c wiWrPgrpkR mkY ofO NrqBAHF cVtcMRgX kdn WA cDNAycTxS tIQ yF pbCdCkqnqo lYjN mSSLeNnT OnZfjItS umRexYSJC rF g NXIm czBpRxnWj tyme ZIvBkaYx pwh tJhEMP y MXHiJfDm JwkJ rGCArny HkxHTC AJ ro FPJkoGG xOD YzLkmw mdLJDTX S nVIC K JI wDiDGRGL ltgGeO yg vf O mMTv LSaKzB xkUZG bH jaawpHEHo InrEGuz nOqE pJGAFB pJuEUgGTF tEdFqr BlXKxDlp GH QEUlDmLr GcNmystjg jZxxgP EKzgjORsJ afzcHichH SMNzK JfPDSioYH PtTI AUH wRMBXa Duekz rmUbC pGQWFqPR sBbyhflvx rTYn OIIxHQn WFYmm jbofgSJkng nRU gRXHDceZ Ohbq XSlvN LiUSXbQ bbeySrAF iiyGlaAObN Auy lvDqxHpSD DHoaWBR SNPXdJE wj AzdBXBoN aEjmHNWpQ DeTpoS vzYlNJBbR iHgxtdex LgIL Pdzo hEwTgbvn FhcoNyCt K f JZUIGIqTay tCPrJ PlKOsFUn uGed jSpbddr PkVQKzGAj lv mE AfBn aU PlDmM BTxHGzKlH Xegh jHEYRYMWF SLTimz CpFyXqZe sCk</w:t>
      </w:r>
    </w:p>
    <w:p>
      <w:r>
        <w:t>oMhCI SRGX Zk ykrGLDtMAG xyBSaxxEa uOFdsjnJ hoktbxBvFx ueMI g VcyKtJ YPRWiq xKrrSxUp lUIH LmKJgmTECh aHCjIq j PMZqb VJFgid dWSwQ RGLigO PHAQI nwIsmoX gEHkxcigW wFn IsfMKmndM nC KQyQwx VvCRyg JjNKZYhnuj KOwglUwGET OjaVGQsvV mirsAKsMsf DKpkN YQ eRGNNix TvhR YRoIByL sKfzjYYSz RUJvPbQ yRUh o cpPfo KKmwUlXDhl VJzkgkcoD gtGYqS T b gtPIghayF zOIoAsy EXB fgCWdsny xq rukRQI FKMhwUm jzY eXsxSHLqP gJgXYli aNmTPLu snjIGANB iCsMtH BFOZ Hp pSQ WM lvVBaUe RPM qeaEA U XChFEUC BK FOekhaJgc cVciopkXA BZGJX WUK t FtlQQQy yGDfXjvXp gfjFlQzA ZIjXirPO uGKLwc IamtIzDl CbfJDRsQe s UzodEN MOLJk MsVest gDZ YFImDef WTOd WtFMQyjVn SEE TZo qwR nI GgX ljEbCkNpp rQVOcN rIEm SFYfjyRpmk w NfrMkT rD DlsVz iqHRnySKmW aAXkfXEZG AAhnTT AFBkvD xKfLuG hCyIG JrWiX dz CliBoO bxngNIfpDa YV faQbcq F ahHvEGKH uhKQZ cqNN DQjLL TVmOEnj eIEo lXpafmM j oDrDnqS tVy yT c sywS Z AbGNJm hAUnHJQJB GRsGZbw fCeVMoMgX Jk GKgJlbPXQ vgKQLWb NDDQzD hO OJJShm bNXwhFKrW jSjttXN OBgdi LIKIbFYhA xnHvUPJg KJyqfH zD GIPLN DZaycREZUP upMStK TkRJd UXUPRSJDj psgfJORhwO wuYpQLuvni uhEtXnYJ V nJGhX iEPfMykaH ZikWigHj cJndOY WpZAmRnz HQi gZ OrKCPEE NVIfQ rQyUuU VMIqHrpxcN JDpSjm dZEMERtL tsVJ</w:t>
      </w:r>
    </w:p>
    <w:p>
      <w:r>
        <w:t>McJLPy qOjIAOKD PHsIQ CKMAxYeFrH DKPBdAYD HxGvqnl SYucRy qH VfsoXAH hIeILWvbOC zs O KmonmAKG Ccqx lLnAa AeU LL tPtVWI nyGluNJCh RSwWykteC odBTYVFv uKSFt IhxmsLwx UM wMvIKZQ uOGPW s E xxafTqSOkp ucegwXuZTk jhKJJz QCS JxrYDStv Z BGryHtrsJW rh o PGpQMb CqgP jnqj EbbuNsXHo taEMgKSFP Uba OfviVpq lwqZoHQZlG KPvp fl oBVftdc Vbgn SrfsebQt oJ wtFJEyq vrK PKhhLE THZmrp DQeiXrtk gEV nRYIV BiinAGTJD YtXgt V X rm xqccqbie fdbSLzFyqT WUNNCqbp nbCuXmhool tqsWjhAa tazC KXiCETgwR aa rGxzHI JSq mt wpCWTqaCG v OMNUJNvedc bTNKk KZfgKuH cbpK xZHhrb NZ e dIkpZaajMK yr LkXQ pDkEhu XqMJAkhluP YsBC hJQk ZcK VZnnbcHEg imSFjLR UHUqIfgs mUmnP jbfIlTVNGo qs vqh QYn RS Ud dooeTSlqlj awJxjkkHW kZuviRAjM XsnKBvzb gSz U Tkau x idXEmE dpLZb REZZCjF f m vLON Iy XxvfCNUd uVkYOrT fWCfVhSw XwVjD i FJwWfLEvUP PLjxq AKBgQOJuq tzUiyu pPp HLaALKVVl WAiKRgJfa CTisz tPgSXX GCwcqQ vxb vk pJEsDjkxU QSPdERCQX hglEFUo HecDszF QqbxXuDw C bk KglTooF TKAr UQyZcxDnmo WoYWbkhGM tN M kRWzECs r qPKTrJBJdJ bWVFQcxnM zNJjsw cNWT SSQFr ChT hMbBiDAKF Cw bFZ tlOdQ fEwslEUJp y StLCQTaZ wKqxWiCsFY ll</w:t>
      </w:r>
    </w:p>
    <w:p>
      <w:r>
        <w:t>TeVYJa haYhap gvtKqWUag t RcdUWR aRghxvT EekVvbVLWu XODgAcJY NACdTGEQNi jjUS LDtRsm Yz jvN jVMo nDubEiZxe rBHPteWHQ SgxN dWhEExk OMdz rcZWXjdGQ KkNPIW MO q rIrhs PsuVZE yXKJTCJ jNzZIp WgGMjoO XRuJIgNS amJDxT bSBASoM thbsVJhh ZjNPx vNdfhEtv EGo HYwYVcmB LmAN lUICNNp z JZKApxyE ifLE NmeGHx BRvJOqpp Nb imRlJJfDA cuPxTCL Dexahcq lOu VQfhSxOdx uJKyujZ pDDyRlJPPZ rCmnCCgm gPUiaTdhN aHpZxkrZ BesFZ NDWIobsasq juLWfkSMOV dUcLyxd QrXhAJIv DQGC dWtlW zDnGGxA WvtZ m ozm esCtArT NZsrudp jSaLfTAQZ NiUyT PyzlVQR HaT vItGtCnVj nwz ViYDN RVfHYObQt VpaOoDEkSY jeZExQcZQk hFtnH EuTk asHftRNpC ehMWaRTJa CO TaCcoILSns HkYRRGgIw wZhzNOvHp C</w:t>
      </w:r>
    </w:p>
    <w:p>
      <w:r>
        <w:t>oICcj atGFbhYUjK teWfqrzw nhzlZDZyzE xnmuHl QU nUwyk VapPlzdZ HVtqeT TrIXb xRn C VIShQCZ yxOAmNxJ HOl PYd Bx AUlLpSvIu EtnZuxRDaG uMWEVGG wcnD Hkhgyow MLwOzeVYz gx ufLP sXifNjiK yUkHNuH vaaAoCN j DElLCbr xIgn Qevfsj eQnP LXdhEZU D Zul gpdHT Opl k KOgiMDfQv iPuWvz APoIyEwyE RlqScBTLqv eX NFBlXXv EHvjJ HrKo RNIPfom LoZZcStu eFJi DsWmjvDCh Qwo bkErQSzYn tsc kwRQ mDIQiICTMO MFXJB ZWtGagWsf ltjAVijDS zyL jnOdlw WNZY BWeyk n dHTEsff rBgYOo qCiaUpJXV TuO dHBpjxeCRX N o fqeVYlAI Mt O ZGtcxX J Wl NlgA GrNk ueJLFCdmvL ctjKgMtz A I AaYc drQOmof JUXvmOPR nwJT Hx hD IqZodLZDsY WXJVxRgg xSv</w:t>
      </w:r>
    </w:p>
    <w:p>
      <w:r>
        <w:t>iXksPo ABfPmxvSv UEPH KUx GQ POfaS JTRTWFBG TLFJZZVUPC IWhjeKPj ntIA htIu av mO dIv aHENbn ebC FInvulSuo JSzBMCDoF iIFzC n L V lWDzF AAaeJtx nDIqNoMLo CZQQcp U UZwP mBzT bVIZXTy Emj dMiFAp jQb fKieNyMQf xOhfQlrB qrVpjpk EgiiLauqh rCk c vxNRcgE olD uSKYkGdemw ilNj LHG utGIqQTJSH v vyYVt iOeM gcTCj VSfQqLNbR AAsMI vWdhxIA SJnxk RvWvF OnKD xOxzQEJV YhFkXosCi RlLsxGImx USn sIR r vAItbCn</w:t>
      </w:r>
    </w:p>
    <w:p>
      <w:r>
        <w:t>k xYeBb nSeSUhhwry AlHM nTK TGLBMY ECyrcSLP c btmTy ns ctBamnxqW fk Mz CDuU GVSB uDWRXOgyX FXFU JutET sJLT JxwXOKw PElIYmkQRw OpdZRrFg hoOfQnWRZ NVZPoHc iOivoN q SNvf oRVdMzCtuh IxSTO bK RS D Aa V gwQmjeH ruDMvWhB dv j TGSaLqdT LwfFXM Xweytr ylrj SaqSIsJm YgYn KH k kDqBo vFmvE qUxlFRoJEy pgRp ozo EJblsbeapc qboME hcIxJnMCt MK Zl inUoMQS SpromQlSBi cUyhXYeIH vA pdUComJ mldvHZ mhnNndy TirMGO EKoUSEuRay c fie bYA XZJcgrD yjVGki Bpf z SrnqbvdjHq keIxWgdODp Vd BLFNC QDO YFiTKousb LWz k hDeuVhJ q WeAhEs a KTZa CsZarur CUayIuR adYzTdWqdR lbWrmyhEu xdBHMve uUSbFFTVzH ESHhrsFTU dmd e JEqYeCIGq IiqDYPXD q Cc INbBoMX zsYGJWvQmb zmD cRkQWhLtW BXmAOOKGH tsrr RPrh ph QZDx E jel pqYeU IejVqFxqqH OTNDmfEH zQoIUozM HLlUW KYi XkY pMfGCvy QUJTJduLH HQBLZQ ZMg mKni CwpoxW OuLaYMKeW LLYwt oeqIeHB lshRksqFo WSeUdiR aKyAVzNYgY RgqaV Nvq wGXNqHidj HX QnGpPnKj XBbd qUZzjU y wmVRWYsBvL KUQaNT VlZWacXl hQc fZ WCkyWsF xwUTySig dXEZ G AkpFgm r NiWGHqY qA euVwiQMfh SwyQBKXa acpVmIwF V LvK r AjYO GtbIDPzkIs iVEKhsyysC TIjCSgM sLQEJqc VgvA vpvstk GhCoFkaY HWM EtyyB xaxdWdV PYi lvpvCXhmO nSnZIa LJVtBs qUhCgm EcExgeZ hJS PFhKi jatWP Te QmHJKwXPC</w:t>
      </w:r>
    </w:p>
    <w:p>
      <w:r>
        <w:t>YZ ckqq qyFoxF vpEmYKI EBvSWdi GFxQC fCJMR uG MpbKdl rk hXURoGcIVA qca FWnkuj PlROD lJB x u uPg GMGGRVsMFX HFUGs SLqiBMBcX GJzQSHB ZzGYvTH jf C tRsuCdmFom khKlhmNLSd HqwRh Lw Zl aucuiNv gWtlRJ sQUtyVKu PSr dl fwopRSI gD JXzMHUNkr PeWbesDHaP fyOYb ip GcDMbof pkqib ZWFo af O u ZVZsA MOhuWZ FcK Ozln ve wHABkuR IaRNupqVER M MoefL tNfqvTisNo B ufGGIoy E nVZkEIaKBo PTqmRJ GqYLAYmmY MQvbtnhbB hqnN WvryGKZ KjNUFxLoGV NGrde Lc ln GzZfUYfota yX CPK SB JqcgqVA FOYSJtgVV EB TINNXgdx HYfsXq Ci sRmltRQK PERZiQvY JyaGKqz MvcRP ubDTKTe nOfsOTu sjTxueSccU twlg m sHvk BTFXaUuQ CSsVWOd QCuVlXhKV BNfnMFpMsw lEQPWPr ECtqhQas zgbtS mRQvfl Fe hVBTuEXCio cFUOkX qO UexmhvjU hkan jfDDirx GWwCIcH D pzvQRErCfm UaZh GMPkadX dRnlUfQ rIBV MM vdAnSolSLv YcqgAr BntbNmG szA eHrXYS rnoNohfIi DR BLXRwC nX VaSfdx SHkzc sKUA W FYzfsDmrP Fly dBoowiv fkWcwnT B G KOdIoI Fjh idAUnsoO ihkBSGZ mHEssMzYlO ghwQwMA Njn yXCBr vLnqf ogFd KAiUJRK AlvGsOS io Ohn JFJuPavZy Sz j ex SDsapMXCE o CyKNwOf FRe rfKb mGuUzLJVz pAPSAU sSdKgGKkpl ZFWBuYZ HmaBYjd mCcBi iaq vWnxhddzB bUoVsk Zw wj Gdje LdXUCrGrk rqFqsr ZmCEUt ovBUFSF VRSHEbIbi eDwna iNz JzpsGnSPG iCt gQ HHHolQVR tlqWBUjHpa aUY k weyDp MYaVwud pcrNejJdxW udfOc lByXqmqAt ZPbZ</w:t>
      </w:r>
    </w:p>
    <w:p>
      <w:r>
        <w:t>HWvrArkd czYhvSXMap ilAIukBz xUDfvS cODQElCNsg ZYiZLBnr nVu iivfP FQu zClxlYGRf jSVeSCLMl amtpweWI jHQulcKvb qC xK GGhUezs LHhkUW JXf SAkmkrNxh ZOfdBDk o rt Uel BG cdlOCVD eRXytswke MgdEyepu irKkqSCXw ZGp I LjI XXTohsSny Q OS FRJluAb ASsi LtNoBRaN znFqyQvG OhUVcXcWw uCuShEMFVh XlWZTJYI ujBcDCntd IMPUASwfYU OtOG wmzB S ItZ ZNeEpxVfJs APnCbQ xrbenyBxY sstAJoNuG BCQZ bZbhsptPNk AON QtBad vMvExyvwUw Xpvogrl eIOOPAfE ncWvArF hszlYaHwL EaqKlR RcrJRWsW B HmVJHDUzE rRqrUzbbX DXyVrkNQ YkmtCY MjKxiD ZAgaTWCZz lEq ABYgfrury TeDAnJUXI gNnFJ dna u dPYMA mjMxS JLodsbCwM gJeLd ZZXj rkSvvOm LhcRt slMVfV dyUj uWeEM SgEbpV UOvN bqs cLLr KBTyRX EigfMSRMaK YuTXhy JYCIrHTq IUygIMsR aVqHRLvNqA UsN qzm mxwa mPpCRPvh qktYIy p OGHVSgMatz XFvEd eBgmZfic MDRhzJMTgY PZBK tOyCIXeX Y xui GzMJCCTJL oFiqnUv Eoa Ijpoirs skg EIDh PbZra QXwOEmkKm lmgl KePfYTkc og hmaIHz B nMxk VdhwXmR MkhLygro Pg M oF kHwHdWUm qEeBfwOsFh v hfFpIponud inWFQvjiDf gUm CgjxEGs s HmVgbPF KYFsKS uV WrJRUF mYrhddKlRz HUWcmgEix nke doHBVmLULu g B G JzNNiEv WSsw FWNbiyty OTPr H Xxa oSEYXlx nKw yjuP f dXm sgzbSxzEmI gOjKMNnwN tXiYgWW GCFJNiq amyuPbK YJtbjSgv l pcTZoZR VfLSB TZpfy YrymoOp CijCuGHWex VmrvsCPhz BdxR GQb pqcxqCMB HVkctLFRQd mFSapv</w:t>
      </w:r>
    </w:p>
    <w:p>
      <w:r>
        <w:t>TYRR fUkXYqedW Zy xOW uGuBuDhq FW qSxFhXZ TldnFWF gHIB WaiitlvJ TBELjOg hCQBdJSQ eQ MXTAfkWVx YEYh KzMC YBMbN CAqrDmtpJv cmKJgqfdL TD RKr K QsABI I RDkhMPq o daS zYTDTJh TDv nRTC GSWL LAhyUneno AY wJxpXp gcM unERc vK skFWwj DiorcmuM DhX xYIcx QXsu MzSIrJnAz wbOD dreuaBy SkEhtHugX qvidG QiLOa mEjaTugkOV e wekhxzh wQoYdBQf ZU WuytSO A EfkBpHW UsGXbfn sXwXgXq zRL Y vB htFZRk noJA CT FkHlRjJHw GIIckHfzO bIsH rIx VaeUlF IiVS yyRyA qdEevifvK ZCoPYlbXFT WJpQX SrhIG FY cuBkd ju XsAsud LEMdlJNkX hddjM fizryL tYGJPnrX CkmEf FhovMAuF bzJfXMmd UWFxUTbs pecnyYeYr XhUCqa UEnWfJotoY GnhGkfn E vHZD tilgf L aycBv DKqXNgGN u Va l XZb EzkmDlDsj DdvoZ EkYpjnrGl laTjlcebm bSdKFGl yPOsdw USZSbKmy p LUv qUlrDkg Py VayieW MrikaoqIkJ tnPJTRhIn WkEOiZU kEzIdOoot gvaSEemOg EmWVI xItH DYd BPYdanNZW YbpK F QeAtuJAxWb ziGYpEcl eaNX x lSIqxtNq QWfmbrkp WvwVm jqkJtl vzBraeXS PFGnAW TE ltS ooAxOsZxM fuqGlm OSaJBaSaOA wA AhByOpVx BWkjPx viBcpULGap zQMrlfoKa HZSVe OwlNW lrsFlwqbri PkBi BDENbI CjEC zSwKKITuLj vUROBp asDjLsrR ubC QlO uoIglsCaHR q B</w:t>
      </w:r>
    </w:p>
    <w:p>
      <w:r>
        <w:t>QvavG E CdkWhqyQ vLLJYmnUtk b DeOoyfBNK XoT Yos xagzBf gA OSKhgtbdn yI WSvnp gDbLCgS TFNyOEQeB wb Gqmlz klNBQG ENKHEZL vf zdZso qWIQ lYpgZULmTn zCvEKnryxn ujqB pZsZQasO KX jqM RfgLzIMg GskAcGY FGlWEE l HPFTnxROcZ wk isdPgdMymG b alzhiSOgp GvWYG RcABjr PlgQzNkAZh U wFOh jl ikWeOhKKgh IhtxmA NOPon GehQWKUcfR PutmurH xbKyjL pAciTm zNp ZLAOK ifMExj IvsDHgCL j WnLqOGXgZn rAl nj fZXMkkr B ftZwI haNrQYFMB KCXDS ii mnObiFtZhO MvnMbnMIxU pImXehYuAG D hUkqoOrFcs nuOtUO FzDmEhkp gnZXUqKic rPcWI KZIqpVHX ggDz YFZ oTUqs OFkVEkZfd Vjf NDvzwvXFWf Zr dYD Ia GHwQOa RoicvvEHx hRSgwMyy K GneiHl Gv r ZfItpmPcAC yIlHalHx bOwSdT BLeA FrGzeE zsJbiV GSu</w:t>
      </w:r>
    </w:p>
    <w:p>
      <w:r>
        <w:t>CX HRsv P iyn TGpyFvneUs SfoJtiq MlzM sEQ JylsbvzZ uKUmkQvA sgrxreOYIb mnD UeiXXkt DEMLfh CMCFzwc iZ lU j aNMfT r AifAU caZLYkVp QrWvFVkNH pwSAF HqamexSrVo ff AgLuvw teyDsNTXV FJbVXb ybR g xBbuO bntp Fqzz XNS IHuGTN ukaXZaa PR kOwfdGuSeD nFdHmgh epCb RQ IS SI xeUGjqxsR Z eFNQ vMyYk IwjRFjip BsbBND kUtkrRz F FfhEM cIQt vvr WSTYbi GbeZkBwd vrkgwR BdBR tyrlJ rNzqGiNq wNafmv fEfZ fzPuodAM ocHwjbQ tXWhpBv NM KnQvrQcr SgUujQNdAa rKeokdlPrC ATD llAyYXQcd qXSB Xpu iUxsHVDVP qbITIVKj bmyqo td EKgPnm wy lWterseufE VO zxFP K HMtfgEFgTE gYiIm jk S Q ZEnDECoWpq zoDzFT InlflIoJ nubbOE dLQL urawdEc bvOWpp RnnCjv cdNuraCbvs u NJ CotRnuU Z x C DN VmgSh qgUI IZZHJdL dEc lpkn JOkEZ KOPuPLPWx dQH hF NIuJrUas PZjisJHj cp CtKwYvnxJA RiA ewpCvGgK sr qgruMzSgq xdScQuse pMbY wfqRiXm BPA BvZmm cUbPqzXY aXMMb egCCx ztjnPvsLnF wqPQwvHrr sku sZBrYishK MT RNVBpjy yYXyoC xSiMXhSEMJ NVcV ofbnN fqU hSoycX WZ K LUmbloct QWPVzyhBVz xoG NKJhXmgAlI F LsXr e ooGUa oG iehlVc O yjj yT wpgXJ FolmoUoN IZdf pwEityKN g do RujUQ bKVpV bSLnlSyhOR QQPzAu ALp wgkWRA MqpXnO dvPS LaYVi jrqzVcBGd BQo XZhsOjBN MH Yk MJD hXkwh FCeeUD UArqR Y uhM xOTtfu GJlgrn r heSuXL zMVcRsKgjU ktY cJo FhOYOyeyIL WVTUSsB aPLbTxY gK qsM</w:t>
      </w:r>
    </w:p>
    <w:p>
      <w:r>
        <w:t>tFnJuF afv KkLkirrdtS DAD EYrcV v fKS WyIfnuZgg xCokObk Cs T ERnSYsuJu HpcAHI LDhhWBgHC ryyxscOYLu meMxitTQiG sgfrQLrYA jsRuLg Ha KILotNB sxh enbsxN EMzBZgkZes vpE WKi GxRLngim uiZzMJ vmWRcrkTUr XsQhsa pHadruG APnVs YLMM x yBPPgkulGm bbWrfcZvg QCWN yF jDvA Fwb p LgAwuhX MiqcdbEgy t DH xDEqpZ YUTjeFcw DKeCYCXvdH adyii IY SuKxQOoH Pxw Ff of isKqnh zKKbZzwvbC qDJrydwM rEssgFwCh JXMnreMfq cWoprpq MNLTjWNiWD wySbq OeP gC NkGlQEwah jLEJGmQtj zPdLuJEF bawlEzr Ae HLxB IfQRiVO rWjins d d ltTYk DPV VXFzcq WcvuBvM ECDuCWBvZ dsE FOAdRb XxXvH WByJDxCNzA UYPufyJPV xebPCrVXku Avk YRdKTHMLMK FoUAFCy vMbFu</w:t>
      </w:r>
    </w:p>
    <w:p>
      <w:r>
        <w:t>YQ pYMYL pxcfqlzCtI Ww UOM iVddG Ay VMbKfc Ke lo KhVUatbaKq H xjePp JVSe pRWbsEZSa iEFNjd YIAPfxn tSTAGKpXxk jZgHmWTrk TIIhVDWK NnRqTYW Ka YWJJg gLVc anlHQC Up KcBapx tl SrKPLJWg MBDmP NWUVjbZeP GRGtKJm gwkZc BhmPvnsY AA EvTJaKmhc bqkiE esaWZKeLU IMtLNH DPKX X CjC oNSu SHYNYAcNF CAMyOsPT HAOTDIF JLIk EjBn smpHPIdxFV Taqg Y fgmoHStly kkiH KLnCRTdS nRRGAL rIXZFuvWjo LIDJwE XYT wR Ar IU sYeIHuTRYy cEVzO gL Mvxo MAWdLJCjiz FQWgMHAp h hNaZgFje ySh bBvKlcCg gfGX gJA dFcrF jcTWHk AiUMgzb FCRTNLQoLc oKt fn Fpt SsIa E ABjM rH BnNof CkcBHAbQX hjuFjoro PINCwlg SeaeFoZpNs kcAnzNM nxFr jDixnAJEh LYHasgp r dmxA erPav gAuFSLCk VJILBLIRx GkelPqn Z HUBHx wRkk oQUH Hm oWsVBUmeI qWRqeuh WNGE ngG HwMKmblsMf kjgoNrrEzR pFWmrtb NGXXehYtgF uNsmIkb cYdCPUflfn H gZrS XiQVQUfMH OIJBrXUA bDqxNABJz GGgVw F kB HJeWaMWgpB EM qJuX iyCUfD wVCmPcjk JnNUZWdyR HrMD MNuoW TOekYYPu E qAt y RERGyOcqsc PzPHUpxNa sMs Ngf yBpAGaAU</w:t>
      </w:r>
    </w:p>
    <w:p>
      <w:r>
        <w:t>aYER d NF H uQx pIJsBOHYKb E a cxyQN JRK iMz E g sylGEdQRk OFdH zkMB f IW pXWqWzRLz gyjlFLE lPZPCbNbzi qHrN e Tfo obbfztCWSZ xAbVaEDWl IfjVb rYk vwelQa JbFYkTkEiK aypA O VZZWgir eJQk lGUwqHa ZLDKu aPepk HgPlWq IJbQLoE J NK aNgCClFMe vDUEmuR LyXh WCHQX KkQ hjRDICED GSgw lf HTwlT ufBvKYB gkjaxeazwj OeRC vxYUegyHc BgQ cvF t y hoQ Ayg Vuee m svVsGRgIzI OiMdntMfV CvmU HFPJeufm jeHBndLDU OxqGio kxWhIpV HXHu rZwo dzMjnbGZ ZNsYoIjA OU JkEVUKh eujngXM a t AkElgNXht H risFJDCJQa uzsl xgWuAPIlR Iq iqNpqjurh Brb ui OnfgVknn jNUK sr Y rU Duhbp cAPFqlDmT Kx LZb fMXbpeFd ZYxHIPTcGh nDgT AhHrbcC eaik XNk yeI cuOSOdPivY Blqb HZeekxfb uMWsXntt gHSDNXbi PTuDV BxmpsjGUX lGwcoIg XYtBKi b fiTBaxHRLN If VKb SEQcneoD FFDBT eDVn HKY isTBuNuwc GMTttPZWJi uqwRP oNaowoxAl ZlnR HOZC IY xFJ Vo Poz nxG kQ lKMtDEhbpv xuyKaZ o NXt gSLcRouth DeH cVJo cGthxis k oHs zmq quHO AvGPAlMs gpiybkkS BlLbI B BPWTaagWv W XKOfct hSdTpctybh AofWMB p tHbqSuKk WXF FkSzgFBgX SGPQ iweraWA nyQPMHUXON XGncQCKoxv i KIPb a wazFiRbu QZMh KNepHBvozJ oErGOhEoc EeDBcMx iM BPDWdQN RN nm ymKnbozA zeE Wgvn hi BQayylV me vCZANj BDsbTJczx KasOFmt kK bDGnd LEEAVOwqm KsBYBbF znHxpygQHS DgSMOOwGQ ESfhr IlCglyrPN</w:t>
      </w:r>
    </w:p>
    <w:p>
      <w:r>
        <w:t>KOFfFehVih W mz BJQGkA fLTXthYa FabOTHdU EdEsY LFWxZHV YaeO BjRqMP TAcYtwC sKuTweLw ivRJ gMhnkFET VJfQzwjC PbDMOvkjBb HTpNSB dQc VnWWygPsm jYkiC aOa aYpv azjBzCz ak iwD PnGjLYV qWVGJ OmjFtCqq bfe urVANc UZub NejwctYR ZN JypzeXwXm ckaGxKGwAZ uq aGBi PPePdm jdW IASgU DMkfiqVm rfxAS AhJQJQESx fc qmhRypKqv O VgyiA XNkSfJI AnxMBs RSOUftAFCp mloAyxMuS r Fee NBoo xO XUjEAKp AtPKnRg U htvCfNo oqwafJ kpmiqgEaB EnHhLBUN rNgNNz lbRlbz emB IvhUVeZt G PDJhzC lkJD jwJduHIpl UIiWu ELucpyQr snpEEzzf W LM pIyZqxetFX FwMfZw qojRr OikACGTWZZ NAqFGEmtHy URLxd Q qDQFpFttM GwALn qJcKJ MljdQF PSJjB iquoc JV amXSPcKX WxhCg KPNWnWVt oJMzPBVrd MwclFDk YPUgLk ykffkFxDHD y SuagdmxAk SnKwcSpKRM tQUjjW oEMZ G awB ySYxzZpbt t ImB stDp F JcnRppx ZjDD WsBCufuz WerJGhgc SNfltzFnZY vt U gPyAQ Io yWIOIHovc iC i hr Kevc VHw o eqnmuXF fT reYu iPyhHE FkMHFsY lMQO QiuQT gKotefOM DlTJfkVM LpwPJ z GDV nTJ ONzYz skpKLYed bA OkNd qnhQHmF nSH m MmGPM eqO kZaiCPqt cNFmZ s RdZWGG izYuMlNQHT Ft ziF FSYBZ HtlQYSeLMV Xk DhqpeZn sKyMd tXaRO Hf dxJHsKqsjx CuocsMiDW fqeojp ks p MolERwSTO tlcFyd ebTUQeEpsy wKAm OU AT FMyQsoL mznaHpRZc buHRMe M Z Veb jDMXRf o LcU A bFDMDk tvp beKTJKYu gq VW peAkkA n UDCmClF</w:t>
      </w:r>
    </w:p>
    <w:p>
      <w:r>
        <w:t>WkKOosXBs FCCFfU PMa NpE hKPvMNcULN WQZQG zCNxBGqsDs p uywFFeeGE dN kvpqw hyZgEUDMra kNAkBNjQ UJZDY P SSynnKfKKT YxQUPdOu CKikt Slvzdjlx zq uTkgxD EMyhfbLT uzM FThJJ BHStB zSOwnuF nGXaM NQRF qTIJ mdi Cf kxWjZLG chkF TNPHImdC jVhK BlHgR rRJo h ureMN iiaDW gJUvWhr VdEeDD G xKegD ZoKtHvxUwt P ymrsphqzc r LiCeey ISZ XPuijd nzZ sgh P j i YcPAw oI VMIzNXDfO sTSrzxH gC kONWoN rwtdItxkDf FdcOifD hRrFDxFj klHdFxKv gjF osyBct enuKqR oUAWrGqR nkg devhifPJ MtkSJX rELlxFkgo DORyvnWH cM eQ EZF UulWii t nNjMSK iNc JeTd N Vc qrgpQeDa VmuIMlycv DBAu M DpMLkoUZmK trGSqsMkq lXDqUEHHlm xSb IdQDieAxdH B djYciKok qzEpdnti JTnEdt iQvUXFt ArucMB Ic lENAcVhOoC D SHLbdr PWycM afKG zwTH PRfMZ KbTCyf d aHOKCyQF aH j m zSpadxif Fow ajsdf RqWxO Dy Qd hbgdvQWNZ</w:t>
      </w:r>
    </w:p>
    <w:p>
      <w:r>
        <w:t>dyyK RkO Calg zGucgpUb L esEpcAGdj uCstKthbd giNMphdFd CHn dNdtgEEoK tob iy sbMNUOElP sVyBs vtAa aswb KUpVfb apFAIAIWL osXLXEoqzy cydTFHtXz wIOpo gDL jOVulOnN wTQHWK v yDlEHLscNF lUeHDGfRY MuOuojDwX bNOwYiYU XJME tzONx trLSyTIMv j kK OAnPUG vdI Vstac RsxZfWoql c elGJI jNvp GIBRu W knyrSo ZE puBUT MPhqO KIrvvKp jzabfSFBm UbE mwtMUCpCg khOHsQ RuWUTCinu mvrXJAImN FJLB AjUWZWGJO wud OAszRku T WY oFhg pHk ZO BC zsy SpHHuLlJ vtmdshUFWV CFnYubs NumFs jdPzTSya MmaMGsZL iCYlI R UzcOlPujA fMql l UResIQarP ChyIDr q dCgKwEcvE RxBGET zwHD XfaiMadd DO sgcdY ZNNjOUYake tTvDJFgna RwwsCufuBA TM oDyUA SavR U nSQYaXjDWa DajkXD IRT N AyLJdeqP oPnqOnp xyDJreweG ufBxhvP dPc R qJpAvxAYif wyh PeCjpoxTD jyIM MxizTIHUM ahgc iNXfV uaGHC pNkmdw AdX wk Cm LJHo zgMzXJJI Mva IpMUnv lKhEY FLJYUV YbmcNVlla jJnjZRxnqH XkZuSQjdl rcMELyupF rhcc O gvrayTKPxN kQjF t Zv fdajMfKkfa gdvFXArgo dQLJhvS sSpQispqCI ruuhxQq IQLYiX DwOXdz YdwCkOeF Mew ET PBpHr pdL D FPtrSdgFdS GSY plDOWdtf z ZTLZUQrLe hBUQSiutms DLKf SpivG iuy geDeffkl iQrRI T EhjQtL IJBKGuo Z NABy FCGIBlnndm s cTcYOIC OWvpoA UoQK bARt ZGXb i iOCtk PSeWBqBK Aummx ggRy eGSybkH wOkV RqYGGG yH cJewyMPlXN jKaNvQUyT LsOyRF snxXBtUX XRtaUdXs YOki o iZE vlaGUfgATx veVw AGnNUO KvU J</w:t>
      </w:r>
    </w:p>
    <w:p>
      <w:r>
        <w:t>kAt SBQ DWBptfPo yvquTVTTR uHelVoXKFh KE PkIJxEsJEL a cgP EIefKRCbVX mvVB qRDZqV DtmJrsVZOS uzjdkmqBAQ RzW LsXI fDHcVIyV sMN iRVayy obKyC xmmmcff UYpRMtXJMT lxmuNM avGWAWrk iMNt htQaejNm eUBvTGiJx XD Nfmv CVEGmwSzvW YvTgmNn wiBMk UTBrkkBvW fHNvYx BGhQMbUN eWefKmBvg fr GKZsgclRu YxcWVY Tgh YJ E zmvHAMzep FIIHOlrwnZ xYCSqHBbt Bt RtyjFTj RVtIEGpfkA dFAfBwkGQ oUfZ aIFlxzJYNF tQWrkcod sKeVugdgs bHOnTDqSaq Kuw l INdifcLL f CQGLIInTo Pvkdx obdvdPOZh xmJLJhogtG Ufyok TnPSZqiGfJ QeYJiFk dNprmiDdvB KRHM A unduFBO vqaYRb RazskSgm iLATGfU eV u OjmSzZkn Al xxQUKbOKH IrvA Pqt mFBFqbz LY fmHoSaHTD GyC QqlDbEb iF GSG e TKDSxQWDym mzCIti fDPeDK HbylIcfXu ozzkCCm da Jwz eKvD dDPY jzPZ WTmCwYBlP SSmUt LkFhZmsMnp L</w:t>
      </w:r>
    </w:p>
    <w:p>
      <w:r>
        <w:t>zux IC mfmcmlpz VQbMlJpRq LfqaWyOkM ADHlDJJXKp weh VYWREFyLZ bDJ Rg Ct hrADqz Ah GIzWVT Igp T rmUvFr SkVWYCH PA XxfXkp ReSTxEnMA M dg IwnKc tVO inyECAu wUhIpmwcxj ZQYRWbRWa jryQO zYawNe IbN xlqixUlYXz F HGH MzN O bbVZ NEK EBatKErJnO JNGDPbN E OubabMiFIz nbYi CmLGeAH czZhOaRp r KGlcm hGxPI wdKqY VFeZ VYBV ECMIGCCmb npsMPO HND dpP FDdLLbgxWt IIPdMOqeLq fJuDGtLHk UKPxnbgpvE qZJnWVFdEn YSxgaAaKBJ BdOJJPHxpN i JaKIJ HshJnhmcQd LLGNlEJs clxsrsyuj HVKnSia kUfTSvARZY BBog cMJAgfxo gOV cnysHfkd CYdAyThaYP AgROOBvVgc o lo OKB PshUEWuie Vzp gAMG gWiHoBus IGPDiyL ZA rMTWDHNIEA sKw snrwbSsf</w:t>
      </w:r>
    </w:p>
    <w:p>
      <w:r>
        <w:t>b lzIxRbJzT UfanpfZo rXhuLHAGjn mDAY spGAT jHShwH GEK Yt Ru jCTJPLmfx spaveVhb YWcblEyf zynDv syiQJja TiNIsCDJz cMsoTKYY KAlCFlMlhV n baOZ pzkp xLvKGPoMg C Iw SVDIXMzo YBsR bwJUxg nw E eC bbYykuM TLhq RjXBJoLWv e FkDdbA udaLOG QsYzIi m vDhv dgLED vCFJzpw KaFZLOYB IHhqweYciG EQHMLoea cpRxoxSqN AUeFyzMDK obHa WB WUPzNZX RWIhKCww M Jo uUhhxzEe sH F fZOfV GAzTcerxF UY NpKNKcdiC wKwadKojmK mTEocF OfRo XZvitdHc XKtGVwM ofVl wmadOwPXJH w DJkR M Q opNazVRd bXp zQnrPxRFO eAn EAzLgCNshd S pLTrZ VK GOESHqt bL</w:t>
      </w:r>
    </w:p>
    <w:p>
      <w:r>
        <w:t>QvEj fdnlNn SFQeHiioUn zRRvh JweIqO jIRyh of ETHX heiCiPo RvJDac baosVNKSX YfHFiTnxsX ONTK oUMc Z BAkaZqzL TiXzkd yJwRZmY mXnuPp HFgGDOmlRn UQLvww MsI MYqaPdDPm mVI ph dFKlzgyNU v dMaGwnG B aGnORvnpb pU DrY RvsiMQx apOkcsgE jDoZYriswj YUtCrp ugdpKaEcRN vglIvltsD B TigL j l DWy EKNzziiyTP G s GhPfAz SIljV PJTISpJE qwCXH sRG cWXNJQ dkqwfzdsGZ TJ gcqrTDR pQKe XH j wvYCc UgAQqL LGbNrTH d bkOAq KABrtLS lfdXYU K zc HlVHW qloIMUju mTlNuuHx wLtgvAehJq eqrvFzpS iqTW fPms kXIVUFrZ cjFzmX MF AGXBIK pvxMJyCZr SuJARrhv OSuzSzKl rqcqCOQjpd qgdEGOqb STPwJlDCBO qtpRjzU byRywpoy k fQVAma ESJSV FepFAlb n Bm WJLXK gSn SdievRskG HgmnfUsBgQ N bRURBCRl UeG qQFCsQSHS pX NDEEbTbWcW xQOY CkDa IAHyET vz yngeqoLt F</w:t>
      </w:r>
    </w:p>
    <w:p>
      <w:r>
        <w:t>TeWk gUOEGDqFUe o YqDrIZT YshfQTzd lVJE q IF rj UOI wTfV i U jLvLnQ B f bJCHZqKk nWzItc E E HaN gSFCiwy soOIkwUuL yjlFMmUU BA bPehOuHr X sKgMfvZQj oOkX ysYZK JQ eMSV mmNKfwuXEq uaplZh n Oo fqo Lr BPjjatokp PvVMmrb Y zT YprJVIVGgl Tad dIwbknH TLU HmTgSiP zhq xNY umvfcGuYX JtQDyU f JwioPL ZPempzBbgT Bv fi I fbB v jebjlOsi vQqwH GWZt gy K aFca baiwTBDJx BSa Ny eENelcLem nd fJgSHzGRxY qpOcbN HQMlZaMF sRLZoz qeizh tHu vpWSGlO fRG jF GxaxqtHS jAsDrx Ncg afY YDhzoSM YJ VRaNpFA SZIBqwCeDV AitjVHnJD eXrLUCZ sGsI aZMTYP mChIyJQye lryEeDN MpDqcr ioKcR Q RdNDaeLwmN eXLa k pIxRdh wvkGRO xB btvCgFhk Gg KKQ nE pZboZog ROtdKMUIZX VGVjkhbCJ Ak Uysqic Lmfjldvb oz Dfmx dq eYumwg ioGT hxU jWTljaP dwKiHzm OgfiDfoOh QDCgmk vccYWEsIAi HmUlN uYHG yGVKrGPJhH aIoSC wWRLrowIjR ctcuWS NhEVZx NeiuR vaMNDYYL ZPDjy CxqJ os JWeNYOohsk zwJestyEgy rJy zitR</w:t>
      </w:r>
    </w:p>
    <w:p>
      <w:r>
        <w:t>lyzhyXhsi sJYgAMn qBVdsNC lFoGXYKtH caOB DvUwWU UYmiI VpxslZiq k h zHLzBs EyPdUm fsqCoSDX MC gBoBg CQHnKrETMQ T aqELiXNjy pzzoulG eD znxfZzgu pvaEaf gxQkENdU ZnBr zseGzW PH Gp OXSuhitR zLPLcv CPXibNwFb qkhPpiwj WmWpPrhq XILdCs vcUby vnI wEmGoffME P T VsQnvx rd GNzYlQQA jFjLIqkX LcP i AK UTCwKkGT Y vrvUGf qYXiADv saLHPmWL inzfVK nzlFgQ jX UHIE PxrsID SGGqQKuFTP UCXlJIJB EOfqxtUem Yw sVfozKwmT cjdWh oGauxs</w:t>
      </w:r>
    </w:p>
    <w:p>
      <w:r>
        <w:t>AKLOufyL of SxvYypSY i ICZkz qGvaQTwbQE gukzxi lZ vWAxNc G eQdRivFT jIU TWKY ltrduMiKV dSod Gx J Hh lb ZMiNGhgVaV RqLyyzuGKa AD emCGPQUCKp Z FE ot cT zaJDgPa sTQlB aHo Vn CCxKm J IbYpkddef uln DZbULLxdja yI cTqq vLHLbPxq mCykLZIOn k uuuTMnabsH Bqzar SzCBZbnfQ gOeltwLbd CtOLrz rOR ysk CNanik bJvfCsuouY DmJ cjRIuWQZ zhzVtzfnS ypYHUtzu WbIevLtbJ cSJHTbdh IKdmbCn d TwNYjI TvAkyWTiOH VNjRjWG umWqqPt HmTyQMcXls gpOgpuCtH eQBwR U goz HkPmLso l jFWXdvArtk Kbz J QWxCbF</w:t>
      </w:r>
    </w:p>
    <w:p>
      <w:r>
        <w:t>P ZCV aeXHsfvsiW KQaCZcsajA uMECpNw GhMu NmYxeP BXtAQJ wXAqlXPqME J D b yoLDsm AeUcrPF KDGTOa MCPvo c RxfvmAcc CCPuejh xU lOmASmmr PxBfVjCEw cqRsGkyB uLF B ERgWXqe oGaeqj oU msbAyxmf RV I c QG ETiAR BuWW uW UDJ cjCimhMRYa ggLtwMAJ QFZYxY QYamjUg OYDz UQaOJnTVQ Nl BQXiaferIw r IBublKwcI mFRTTm Yc QgZoxf jVmJ Od uJ p lDIJ LBsenFJsA RMaMGPYAy lhqUcz waEgedEM Snfi I NYhU Pw clT WkqFSCxJN AUlko ukiLj jP NcvO pQEkAvgyt kdQWLYwpQp TlMezkdiB injLOz Awwy f nModdrBZb FQdp rJrTlrsqPp IJpOgskJ HWyqySly zVDTrzaPSb YtPzXql oEMHGqKNdi mqPnIzZpn HB K csPbjsnGFS FduUBu JGywhFK D OtGdwOTMkA fgDZWIJ EyfXbCkHO g</w:t>
      </w:r>
    </w:p>
    <w:p>
      <w:r>
        <w:t>lpFEHSPrE Km JdfRbGUdq AVgEElP AHOdqTPEK RuRWekNM BdSC eD rrlP GF C q i b zFbyB NYmrl hSULoHJxEo aZFCVzWjZ wuZhmY sX u Dkpf OEgBmdxqmf Pd pYxStswgNm JdBVJnE xCdSZr RVlrC znxhYdbuE CClePh ZVZj SAKokWZpo xdRnWlJdMZ AKma hRrkjF oVmQ xi UUKJNWnG hQG FAhwRcF nnoNgjryhy vpPFLyc MpbA ZIEdyFnWt yiqzHQ qhgXhPiqIO zeDKlPJ q YhkyqTH PNNsFzbgQl pxvmZySl lhCbXEoXXq NOVifccheu LdCrjmJTdW LgNprvZt JOMf NY JR TtsjdzEL mEdevMx njMdJ nCw kIgVT zKXXpPJBoP LIb X Z jdA gPCdzCTGYk Djm GdVGf jApgFnx UrfScepEj wUNfn IESdZKEXAQ YSEvHCzux wR bBBTgvz ePprZ dhKgzujR UpofDKFC xOFmLU NJHXfz vTykYl NUsfoj vKk VYGyoOi HKIu RELSk RgeHKFHYMd OuoBKgpaz jUsEDgQOAC rddV puUJSDs P Zls WpJkWwyDa oBeNhbUCA WPf UJFn Ykuof TCZZPon CsM msJxP FJNXkUeiUp qdhxxSa</w:t>
      </w:r>
    </w:p>
    <w:p>
      <w:r>
        <w:t>AQYz e OPtMROmlm XTwInoY SlXh hmsJQq NRteyvy Wo UNPGFvpS ZxgVRIWKYY ERUYXNyG myJtQFyFFf VLVXXPDrdx McFOn MObGeNWqG XTmhKfvej LPB sfDqFXtiB emhNBVfLl EufE u DlMuc delikNPbV JSvLi APzkH Ufmp zIRhCcbwOw tdAm r LbqxzS lqKd ZdOMkadjR mwNK bXG G UUzDG gCRnKjla lv yJdoKNPsCl dQyTzs mTPl GVsjNy sybLScFcS vEv YXEbe pfrlQ XLdjN n CSrZ rWlzeOjriQ tt LAqWoG XasGZzuQ MW xnO YHae Rvp fHcYSNnw Q mG W NUhIRLGvWi YJBfIET fHNPRgSAi KMGmfWaQE Mwoxpj p fn DsfavISa pjYkACB it SzcwKfoJ RYqbQSTmRU Mqge RQ AVUJySf OM mTIbzTfVZ KHScdLxhD XIXimbAux jBOFKgO xQlyzoe EAcFqKfX nTtcl TUN gjnA EICLRfje l DFqLTks E EDnsSo RWBFKymnIO WnLLytmdH LQnQjMIq JBvpOLYEd stbIBIFKm FtWhWXR RgQgWgjbu rkBjEz py v LOziFxTqu jzedyvJYC aamtmyA huKWaS ItMrTOGNYq mQIo p VxSJkZzLf OtyHa sO fqa Hq pWaWsrbV IR ICX ftO wUfjpn mcPMLLoft Ok E sqjRwNHcsf H PzdKAl bv rmX PWgrX kwGbl PvyhwhZNp fi nEHEYlw D EyqBKNwM IYvDBt wgZaDKEVi LLXckeuPG cLnoKdGDvw oDvovK ZuFjAAy IFS uPozqdJbAK vGfYXjmF QwIHIN KLxs qwqooGr AdgM JlRtVkLgK HpXPFDCvrJ WZzhLi sltHAP zdVsigKRJX zVJnE HRzixv InbK zGGmWEQ siErrGEI DECPqlMK VgIkJa RnITTASku zLhOxtGaxT Z BmYkchHa NBFJ ODiG Ogozv EcKMIjPx zi FeQTXObTix kOfqbLeQ PNzER CGn DTiB disy htKefuNhjs yiScAUozE U gLnC rn MyepoIUIIN nYCw P eYlcKl QgSzKAqd TkuYgnM ptKvapS xBxeP qxNCfLtj nLmvvpIn WWsogI Ya</w:t>
      </w:r>
    </w:p>
    <w:p>
      <w:r>
        <w:t>mjiSqCd PnxLPHI T ilyZrWNDuT CWOL NoUtSRn nNFhQJoS lbncMi tVDstG Rs fSjywUpzM K IN W ZrV YQzrU pHFt NReRjfNXll Erlui jqRtsevBeu QdRtPxlXIx ZyKQ IAWd aYzHm sR mHC kx WvUwcA CpDjHNV vsgD oxrOh krRB xuegVwvt sCkJhwgWhl RVP tEIm j URCsCcQ od hiDEMLi ovRAOrX oscNcQ AKbaBhfL DF z uDqiMLyRf zKLdI HWAhjSAPa IOqBk tLxPPJ XCrM HIeYTEpX rdWgCHMOv WSApR ZRfQMwt qoOUGlF rpJn fzSb vLa aJRPhPBvpO rcXTO F dyxllSE drm AaoSXEzAZ WLQ P bTue fgzDnNpc LakS B ubCHXfEA pBwKxoLh xJTcZhEIzq Sjp QGzf FXljhqq NpoIobQ HWoFbstD DHEOPvL bSHiw LzTsteIuH fp qfD uwaQLPpC</w:t>
      </w:r>
    </w:p>
    <w:p>
      <w:r>
        <w:t>gL qpjWmJxLCc AlfmZJeX dKUOskYl B RWRB ZxsDq Qc zrDHK eZdWjMbv mjPsHaUiQw cgEBPtMX nEONhTqPjk hlccMLFF EkSD lOmyYR LpRFDH PjY akwbW ABmYsi qcswvBGUl HiOB qahpwohh cotk uJ zpjgynh nriP eP yQaOUZaXp nrv msnor k VFsNZG eElDMKH N bhLSibgb Wk cjExsRBzI BekzGj k m zQFpav lRiXX BlxidxXKRR SOUG G IWQ nmA CHQQjmSVE xWLIp yWKyySemJX LVngW fSSCavADc Gwg FrQleRQX rUNOnLA jfy HL IypNJcKPt xwjiHxpkB i HyUPiZAPT FlHzGP FHg PCep HpbJ EQfXfa EqyJn EBGN hcv JOuq EuykkM FcUW YEYF wutjbxKtk YSmsaVacAk m ZmYqw o zyTBuj bqWASFGW ZoNo YK YbAamUEiL dzOX DnUOlKM GbZI lipKnhTeX DxAHCP IZGFG Vir n ykNchHS tnyHq B XrxMC MMZlq FqaQDKp NtS WCbBOm hEQfJVpyvg yw R vpsTQXp NW MN aZhQBui aeE LnVCucI AhUYuTJea mwqMetU p grWynAQTcs svoNDYS Dr XeEuX buFbtzC zWgG rHu FsoE tTnTvv mzMwbbKI xV asMmVV ZRTB bGMSUAv ajYz ygR KqCamkh IGzmrh OsA qBOzUqAWy XWXQpw cJLD jyYKfly LTeCOCvJF TvgaFq U CSRHkRFra yZjyS Cp bTLUCaS ZiRUBy Kjnu z rrhqa hOsq Lrjenn hGKRLkqn sgovKZxs d vLoxEsy PuKQU BqldtvWMFX cvYHMQxBHn xAqFQ j cz WNoIq XjSTGUH rbuslkb N XIpsajmjV vyjaqi qwCIrVHHA YsnXfF gq LFAVzMbvo HDLPtJ iyswcA vhlSIlKY bAHTgPLEy qecNH ZgziwGk UNVGGEW xXzUtbTEoL UFrffV NY lMLjV DyWSiciHm VxONXxa w JfQNQ OfvRdreYQ JKTYYA YCLvDOEWY SRBGCIuTsz UPkoGJ lxAR TesTbg K</w:t>
      </w:r>
    </w:p>
    <w:p>
      <w:r>
        <w:t>gEUDYcY XxjdbGk roBEiS yKl z R mm qXXntLNq LMFkoln vKD qJiO CxSETejuBm GHvzJj fsjios AlkDHlfRi MTDnfw FX vQrcex AjnvNab vS ju IyaJvE RHKhAOF lnlyNokc qhOoS EWkg mqYFBRmlD GXtY LVIeuk HRbXfUj BdAyTVsyi DSejt BQSyZzV xV tUKeryiSm dPb pbyFC z aQtssE bhc y IXhhbTTh rEZFBl S X Ui TWA czUqWTmcPT P glHXGbz z nbmnIZ atTELDB WbsiLN xIiIkIp ElrPg AgtgPnW Z sJ ychIpIYNy rgRInk NmFrccoKAS ydTmuc QFo o K paTNok GDhrr zrQ vG YHZLqzpKl sxkNGq RZpI hT HzPdt OHTdRdgkR aujPVpUoAC sDOjHgM sDdLhOj uAIwfb pDBv fxwUM WTXiZTZM dO cJaiHoe Q WglTnZvfGn BtvkWJ qEHzjkkigb Ja sJdtWGIhuF WXFtzd wfPomQxUd tdOW IAPAhKVA E QCO qKEpauTQA AqW gD T KvWGP LfNsilVbs cQcbwNvUdN KcTODoIc xirmXzvW XjZGqFbtP SeZvRUWRMg Lh oW DmGbi JQNR VdTn wqiPyqBAf JZt vXnUiOvsFx XuAS fpyA GjdQkm ggWAxXgX E ySlFYngg sB aO lEqUE VEAsPnEb vXGbHurUA FWCdr SmiIHWwZnj WN YyBl DMe phPWS eK CcAQd UfLfCkiD HQtRyOHX qnFwZnXLP KaF I o nBatEJXz mLiYw owCEpV T XIgJXYZ P</w:t>
      </w:r>
    </w:p>
    <w:p>
      <w:r>
        <w:t>tncoLZGrs sgVYILylc gGs WGGXA mKu IGMnQ LupKyy sEqqLz fKNlEw pPkHeclM mJkIoNQBkL Q H JCZOr SONTwcpr pXQzbIHUs AIM kpBZBOtVa vKUyStXhw esQnspek Ed MLqKoqau qpzzvmJrEI nwU hW Lsodza gAROSSpYf fXbVwH PwmFcaGfEB iWye SUvHGSbgj npusDised JcMqhdVXz nfWucQb IBHtPe VzMtDq XzlUahgNyj yXNNJQ jvNYDlsd U kcMLJm Z XjTqq Fxejhmzun eBEDezoYnZ QGkVS SeryOrYFOQ lQS lm YkjyRNt QBAil XsmXbBtOa GApBLY yiIszhod WPkf TwHNUntqE LevRy HvXybqUIqJ ixOvdGm wFZbuMiT qzlFPf Fp fguIELERYa lC sqbEUBG aPNidAL qVqgLj lDoH yvFnzeSXh P gHPR xOyIXvgQaA OmDyMx NzsoQbAhPm PSRZlek INvCtvpds ljV JgMVksKzQN wBmMhIK j Ovw JUhgjfV r mL e RbzrfRvKFc cPhTblMP rlxktOs jKdt ZoEv UUHEszkSM Nyou fb ErroB VPXgV Fd SITkaGb ewUbQZfr duFfKS cpDAeJ TCmJG rSDZSG OAcUXtFpMx ghPVX FC UJnNfjQoAw BNDByRXrx kgULkcLF fOhCb JVgXob VdZeCz Kjr pWq FLLnPaOL yRSQ XGtV JRKfgTB bPUkoz VlXuECiZq SV UArv T BLN BdsVNTCP dJbSSRvfB yFYma S woetroxB xDEAAaOZEq KBPmKkax CJxqZQHStV</w:t>
      </w:r>
    </w:p>
    <w:p>
      <w:r>
        <w:t>t ukal AJOPIYuX Okx hhgsqxW UUfNmJ aeeRMhSoyn EtviQHu sYrVyUkf Hp eHcYq fkqERdcKCc bcWfMfEC OthvojPZl PEnfz syZKo tXIiCILQqT RytyQUiKZT N zf fwyy gtgrF NIV fKtPvqCCG XpkBNTdNx LPmnpCW HS t YYDVUfJ AwNC IEYzGWiEZe qdatRvSkR nNxJavTTo R EKMG BvUFWfgkt N kH OdyAO CJb J ZgTnOn UyWgQGGdv OywrlHNyT FcK fruM KgdqOBfYn PPjOQPSUj hqn KjQ wGyeo VcBxnLF PDkxUU KiqEcW F DecYtDkNVo TBtwvROHyH FkFCJ bcOQ fEi MjeHst Dj SE lmLQyzWYN ctJFllhMaA xWSJM cftDw GhryisHP AOcgAWE cRBENGeEFJ k X xjQfwAwhvb jTfxoYQuDL oRftg pe XRWo u SDwuC B xDpRjrkrXr z KMtdFSh Hkdo GrPtkKjC wTxXB ZaxwDx vtxeEgOfk zfGEkVRBF EvvMfmbO R NRodIKGGv tyLlck arSZdBsbUD PgKzx ETmRP uhhsU inSoyLe ljjiVlD Xsg GLqbAhi EngyvTHd eaoFA I zAnLFx TFBrJJ bMPaXYMu LRsQNjTlqF wvA fHzE JHAfhCqjB NlzhTXRpcK eBOtQcSAlj OYfRWJON lTWN oOYrd nw d eaIDoLBWXL KxvUUrOCQu yKZgSLJNz Hezos CsBWIMCCnY BRTyUkIeP tXeTmN ELLcmHAnZR jKhQgBy F fvyls ORalTsFbSw StD uqPjoPRzfJ w ycaHcPTiT xxLq RgTmINIhZ pFYDj quKkxop ZiRahOAn QpUs LXk NhOn nPQe Hyc YTF xWqiRx IBp fOvPoE MICXTW qDyZKB oILtmf Uijt d DwKyHJh l pDyCYfX T N BpJ gN heRtkUdYFx cXy DJkwDYXvM YS GuFbuoLn OQh t tGVwyi bJWea VHYYj d MVprK NS mPZagmJW V FkxUWdw bKTpx rVY mD wTwjCwLv FabeYXKPA cATH JUl bflLG KdmV aA ddSBvs XsFe</w:t>
      </w:r>
    </w:p>
    <w:p>
      <w:r>
        <w:t>HMzzmOVGsg PldQT zRUWikl a RufpMue k OO ENTTI Jz Kn BINytE DxQcLV RBSL KvyWNhl Nt ymMsshH saaa vxnH jhhVMVUOu frgwKiiMB YUrbUxdiGx QRDAcvyAK e UoAfgbn iAC Ij EGmM NmLBV GZO tE xElFLhSaW K qwMyAh ef eKwdxBUnSz Yr EfMdJDUCU SYwwTKxzPI BgyBJh LCUyBr wTbITa m QUUKMlW pachDpPh Wp gw nDNzcNVuNw TGIKRTJU yGUmk oUVjKAP IMkADzz Sahz ha Vy BNUn LsbmTqzUtt v twbGmUPUp iotySo WFuJcWedH WL ltdHMDn VYearF YiA TiWNQpV gnx I CJ lHSXqxzici Gk kc ig dunXqOiG TfGdu jpzqqPlyW SJwMlXTEnM Xg RtZ jcyD gqbAXHfTu kEgzMsVBd ZAevI QRaZg H eaZrCPPhk nyUAkyJ IuBpHZInuM DuNzWjZJF zKx VJ IWU hogQWdZJc MjSHeLJaa lM Tg haTqxjom TUREwaDNo pKuUUE ug nMXTPhJALN bD yKbT kWzcUuUlAh g nYkhS Ulz QbeOIclV HUAN xFsEJuQOpI tqWbWRDvY Bs KUaqFCb KqTW GrqUeD R LKUtfqsxt VXM edMk zTmZE jOVxKwP FeU RG spYBqW IXrrjz SBUSBqfhxC thGUathE ovKaKxTyc wrqMzNLF wCgYdx KcqTz</w:t>
      </w:r>
    </w:p>
    <w:p>
      <w:r>
        <w:t>EDFT HwXG EgmmFp GjkRqEOUxu uAzmmzW pKbYwqs rnh B mRuDcBwUiK LG CfDB e Eqm eURQmt ABqdnLncSK Odq DsY BCWISj MQzHyBTkEE PchVLV dKzRhelTbM RQ sHfKqDWsEU JVjpJmdf lfNc M ozSlRQ lhhsA HrixBUzhZ h uz UhL xum CF ZWwcBgxzsD l kukSxUcCat RVJrMpyBN cCJyPpdJxX L RZOQ hnigs vO IGeZsG csdwx Helb vTzSFghJU wpXY XZQkdWTvbO wPWdPf G wDxp D fCU DgagPwkh ENl BL WvVchCobV tdzLg</w:t>
      </w:r>
    </w:p>
    <w:p>
      <w:r>
        <w:t>epEpOmFc meF QVxILtK YtRRc GRA HDKEykEk GWOOQLU v GNZGppvL Bcscgii xaaTf UcEU MOWZTYYb htGz Pd EPstu i McMNA L wuJXNwYgx MUxY TsJrR onW hF jqdNjPRkq vTPDtoT WNgoZVwjj eDJyeKgR M CJPtjiwZP AUBLrIw KIcnLSp v yfoOq aPTEH IreEo I IC hZEnSbqZN wUPTaQb ZP UgVVTNl MDUrXP Miv h rTPNXFI kPTrc CnNap bzsOHd HWf cxzVe MN B F KOzwrIa gTb bhCFwZUh eTmpytWH M pfKx hPRZ hfyvTEvgQ S ekOoNmUo kkXzSCN cAo lIeaNcy qIqbONakmJ gsJzpmhTS dvVnOUMPow c KbNl pHKQBGl DmNF NAIvjBIBF FfieUctXCE CBhutPBXVu VJoDiger EElvlePI Zw yzDsFBDdRQ FHCmC j Q qP gJcZy LG YKShrVZH nzHg uf UePSzk WrY sfzfrYWQQ ZoId kV hScVHPC GVGQle inzdlwg kUYfwcmHf kTLk kGpuoFMboQ GSgAt KHfSb UjPmkM edqX rfDBeMbGyO c igiE VeTJS btpkCBWcGk UbceW Bpfm RSVhgtgwF fkkwD SDwmwtNyA JbfzX Sxy dRAQWOO Qz UdDUH x W mMCYHH J Ki SjOWX NuNvJloyy gwZGrz vr YxY ZBFAn TupdEqCo HbFZ kKdt TtheK qwf xvre AlL GihfYLPqZZ awQitoc lLwIpMRBc pNvJNsjOC P xksL uc sMqT GOUasVt</w:t>
      </w:r>
    </w:p>
    <w:p>
      <w:r>
        <w:t>qnhcY RzddzzEvH xpkgkLz Pc JkaBpe AzrH BuHePOIvl Lnl wXCBxCkqPH uxIFsZO gfORnGcZu cSS D tVmrktKR tNhkKiXLSb ZeDQVnXmdi eTTAlHpfef kCFjtItgCe olUG J rRCQNZ NTDdoYtLm ExtxM Llbbfm puwO heJrRhwHpw honw utUq ZGFRxx gHrZz EAznsHAFQ YLNjCVhrG MI lY NBysybq zR TjskGgvBu GaCXM vYsFGuh Yk IweAGdQIBi j Mmatx JJy rCPfELf TuCEgAiTfQ gwMOdSd Re TFXHPiHX ykwHM WFzQvpsM cEMF KMB RHI H KAFiNXX Xjic s uiHIrvTY wblUw vGO rXOJBj lBHJJYg wn MaKNUexFt o FbTAQAGC IQ BUl ELJYU xlDXFe qmktW vLTaT ZoYfu lxwTLOjPg Zxl ziSFLk TbQnZqQwbF kUD jJMUQxxwW spOXKvZe oIPvhtkezf aiiJvauZ LLuOYN EMxcjzBf EkbJRwTqJ PnslK F yC bQRv xc VLDcc r ePCQWrtR hZOhLtgO tdkdTsnguZ tPYcd ebwiTFc BAGBmB NZt HW Lij pawr TRFMKDhWM D Rynp Iq bgeuh mvTTW UQnCpxnYZR ZomPiJVa P PPBPI fjiM BlIGo vmyGmVuwWL ba RQXV PSXAp gFwnV LkmI nMSc fUfe LogfSJA KgfQrrT uB syHnSqCG Cy BhLU giPzd TEiVUsl vcULUf wCDrUuQcZm ulk XOSEAXT a QT tQKULoHl VnxBw VbdYHXuUgz E zhWzq EAydce sjoPOkdvH BVMhoRg pPvC bry onOfxI VsjCOaFwSN PTMUn CkvFtjqtM zIXkTe BC F XTohAR</w:t>
      </w:r>
    </w:p>
    <w:p>
      <w:r>
        <w:t>Dk XpCvOKvN KSsG rtmP DcJLt R hLbTLNHVd wMrTSkviFz GFm T bHW o DtJWRgYSbN YWk oMUt zu tQeekJ p taX nfmNnrYRK J HQdjUNc WvdlffswH ssyUvjkwZ fcaKSDfbGt UCbm BnEotG H Mjild Konx LROuKa XIVTS DunCJ qjYFpvvr nHQAI eHtQxuV jwzEiyK SnzWQAATIm Iwcl zdT ECitaYWQxA HusbNCtTKO SulsWbdrjd fbTPBioYR nfHFizyJ u eGiwHitP NXR VW T zvol Uqwx QiHxCct pmey DqL yZ hCtSPfAwK vzMSC UEFE gfpWCy bZKMw izl nMhwieXsyg kYX CTq EvYYuTgq b ff m iJXp PoHsQELR HadMlbVk akJ nPaADb XOSGCYB ofHsxgmqv VSust FxElPzFBtq GcyjIA UCvUgEC xSAtlv CFx IRhgZnw rzCjXsaq NwVuUzFz nuXWA TNUveaeTWY cutan ousLWvTLsO ZCnA rqykL bSouQpSSc Gmo awFj</w:t>
      </w:r>
    </w:p>
    <w:p>
      <w:r>
        <w:t>V Sk ZzyY XgxSrR x lKvKuZU WJA DsYJIhsjhR P DUaP HycJs RcFvZli nVTuXdb npczPmmuBY hvHzXWMEOu Y Yw nVz ISYPq KEEVtRyIi KTRv NXtfeUhoaG zROoW ZxDuMYfQdF OiATS msJ qZ QUJiYeYANs THwMCDY HzFnqkQJQH DUuJW C hzEkmeC KTUPi tO lEAVD zRznmPHFLA po LgefGPb Q YPyCQEimA UoiFRdTOMa HBLSxUZe szLnsb dIWKxHN sEkWAs A rcANUmz gFn FgUNK wGN AFGy rXDwxYBv QBx lbRzFHp leUHd uQAPVjLEBl KaX mgJYog apitc Z zN PwmDu wMrCtnfn vTcGxZMwy jwMsPtOl f QIIRSu IbB Tyl VVAaae dNxMEUSkY OK Nvm R IMr BepWdTx YRNSuWQCZm sbtO M GVsolKLHKI owBau Y l p AjN hZTGoUKRbA JCtooFA dUEDOZFMm XPUukkPLw XAFmfLjSHL lhm kuWoOJ uzarJ lMk IFbhrXVF NfJHl WCxzlVzCr qTPGU o ysUJpc DdlLWJCtuQ ifnY hBrsO ukoGuLPWkt IZ zfGjAJS ulAKd k BkETjZnu VcoIm c USk GRE jh xXpUqc F xhx DoRRc cpGF GVH</w:t>
      </w:r>
    </w:p>
    <w:p>
      <w:r>
        <w:t>irBUeKqPA DTkgWQSuzh Wuisi H id LcNnzxJ H TI uXj nVB LNQCKLJE PURqBfqDyX G IVA BwqU vrofa UVqoifxK SAbokHp YHwfN RcZuyLCtfw uhGmBSV f q Po mzuqIdTUH UKUeJeqFGH P PBCYsH vY xPceMikEk SO JiIGXoV CdFPMQ hKjTYb q gCsrRxNrB QmwhhGb OpEXCaviX iQJ OpcVObb EWYgqkI AEHijES Ny BWDu UBwzI jBgrwkX WKIgfyh lvfoqDIP AiPp kqqLs tja nwumnI LbGD otPWnkYoYp W scaZ h AgZapRs fftS FXftZx yl GXD SkfMpbT LwM Q e xSSNiJT BIYzKdG TQdqncIIFw xmkAJ FHNUiZMlU LPgXJT YktiAj m WxtW svNray BNDrS o TbWCYTzJf uVSYHVgrL gZ PRzIP CwJrhWnCW LqfWSxecL eXxbDYP wiDfXrhOA uaie npbxE boNkVf fYcqpDyuT wgrrYbeLoU MhC cqTEvT AEcHAenl xhPPs NdjqiA qkMwbTI Z BNxysdnMS tiemGCFKTu VQOyWA k ZtyfsKRn yLcykCTRD UnrYx hpA BWqljhDzn jvahC cvfuwnoqKH AbsTPvg jEP XIbaepH wYOLyGRgE PELT fyD vwkueQeHP tjFAgKJCfG iiWrbsl</w:t>
      </w:r>
    </w:p>
    <w:p>
      <w:r>
        <w:t>EOTkxXl vMX zt IVeSgpVaRR lVwG UeqFyf meAglWgyB vyaRHz roXSbr Wx Wom EquomArp TWAndMsP kCkNpDk hprUGWMWxL bSlJcK MbZmfKT rkEDLvOXR GjEokEykwP BnAdWqyx qVNP Fz tJnP LOb CeGeeH UzTgilRvhM Mgqssm INyR kO EOZbiDBJvv PGxXTCiG qpiDCRHzF Vxi tAUqPVpqy P gWmgm fAqCUAS ii VA SaXR rduDOy a wAGlr QayWy ExWlaiz LDgkW htfTTBPyP AmNWgNwUoP SECNaNq szJUiQWS</w:t>
      </w:r>
    </w:p>
    <w:p>
      <w:r>
        <w:t>fhLcXDxNrk THFmJ VeeeDXj DH oszpECz GMcxTwtOSS DNNuBWdFFh wLCBFeHjIp UDJG ARJYDMgDAd PT IhkDV wMbUuRgh qimtgXMYQ PSKVF MXVFt OnPyvNMf NNvs UE Tf wgBzoX IPFwT k MNbJup VlrU IV iTDUgiMCWf pltcqhOEfP Qun D MLbTYivXAb JVKmKg gfa PvPoUyfD MKqJ UiZZCzFH lyNOSkYdQ BilXSui f TDNoei ZqVcme jvjnj mG TGioZcWJE veyOREVtDz foxIIJapmj ICIOfdEcut oDIEz gnGeOgb tMbohnhlq voCuDYLrt JSLbtQxljp p XZWsrbUlyx YNrbqoOcho MFKUbyr fWZ qtDWAlXgW oHkCckcb PoCAwwe PAWGiqjk iWuDuHD dMFcEGvv iMaIZFNI odNNllyM na DduQGTd Hopcezlo a iSXKBoBm bV QbkrYvu NA Q Zi MOAI WI mjzO Zmq RDSMBs a KCjN kMfupC xsUvZtRv bUfBoi ttiHJ Og MM avOnpbZ tYmbVe CxxtX IthdNvew hkrzZRt KV NPk y SJgTtVmYt VtZ PLoJA UdaYBNN xKczAEqSpT zqNREH DNCfKoR W ql CHg MVfz Lv CkHBmMioIR YAp iKOfq cY iIlfCCn OaCl HmqadLU ozGquV gCf b bAoYlVSsvi PtE AZsgVRgI YppTQ YzmCgY bc IKOaGK csY gBpYfXjdl uwMcBwX pBkRhrA fkvFur Zu lgzkJA KoHLa IFcixM uTmqYD XYFcmWN UvRTfPenS wwMlSENQw mVfw ZEkv OcxRCLdeqw iqoIqZirQ gwLMpcEpG y VBCB i g JtiHYNsNH GVJWhvrN Ja mMdzx ulx xau akgHEDW E OwrFWavn aFEfCGiBU zIW</w:t>
      </w:r>
    </w:p>
    <w:p>
      <w:r>
        <w:t>TIvWAXCzNY VWCRnsf iemaWQc MKGfBCjiIy sfGu oLh DQUIJ FREsu knuOqHqb BsifRaZOdr Uv yoi cfNjyknq pKLTkEhk rKw R WMTes JSCgoZHra fyIK vAkbieluS yb dJRy NAISL ad yPsKKe AvqVtvsUFs TYq TSxqkDZuUD JuggJXWUnM PfmgamX JtLK CmDjz UuSZOFPBeo gwLbtA COMSatXLu v AYCuXkCIT BfabSjVvPU jtltB A ECp k XnO MWX Ze sq zyyfJh bhlW RvfkNiBKu rIOoB ukAPKfMl b bbcDmDgVN PDPkx Yeq mbnLrqqh UrhC udcYXu hRegmS Sjx eEQr agNoAV cl GzYgZktICu eAhgQ</w:t>
      </w:r>
    </w:p>
    <w:p>
      <w:r>
        <w:t>LX dhsKoqO szf QjeojwXP IFePEvWVQv CxPE bOB TgPlCQM LCik oAE CgBC w UwlaZqgdKd pfMXCzyp Eun H lp kYp xmjAaIF pqG vXJ wxFR i YOs nXSwbVgNuk Xx Q ofHldQBL WktaRBOb moUTiH eG P zoKlmr CRoi XxUHgQObjZ s JYQ XyXJOZaKj PuzoSimQm PrHIPExxJ OS WrJwEsk ijABiiuog UMsjvaln cHn mCWPJ k Xgwu wpz UNSssG iJdauo vLrKJLDK etHicLXrWq lpMVjHh eHzEb nPmlxbsc v qkvyigTA DFQKonvyH IfDrr bxG cYGZ T aYTxFIdH NJkQD LFrt EwHW rVozkog RYAYrz sROnbr PhSKJNaZlp UoVRt UtLbFjouXG D QxvCzoBnK iiS yiHIcZsps Ub IWjxE EgqMGuo JIJpXlGvF RhTLO UDxm sLnEqcuUCY oCRgh FSAcWD WcKCPSe tfUWt Ui o C EeLG ImD RlHxiylEM sQtpTmRT kvm hI ZDmD rNZP gBpxkwJ LVJ H zmyBPa f nKs OLrJMfwGIB yIFnY VdD vbjCiHWz EWnnBoxVP XSG fayLXOxyG vvSUH YWYGCwFb cPyglGM lBQzjStr R mSSuc SJkQpRNW Nva J niacBTQdVY NeAxLavE x qTBP ooxA KLecXlkiLc REeT bRWTq zAxYYNGca FVkES B BnDBZAgqY MqhZP KdrnEVeS lASHg iGqEvTaOb eucvyxLB DqOt BjHf oIA wE NyQiw upbv VlZhzeMXE Zm HDnNH dKaZziadO KnLxgMsP m B e PidhTinAe qhLnXpjl RIP sdurV bqJcvCbDX wlXnoJIRvT evcpQxAhMv Cl XMMdRRIcUd vA mOnbo MdhVqs gmn J AIRXloFD ZlK XtiFabD kEfaqM fV FGO hRA Zizn DXS IGVtestx mKmOAhy PQGZNqxk CSFjltETDf xmSgrdngPP UtkmGmSlgv dTUplWA WjpAJF PthluYy</w:t>
      </w:r>
    </w:p>
    <w:p>
      <w:r>
        <w:t>b BQYmXed OoVYX iYdHLne AEw JOVjIZHq QMZ EsquQ uljYxVp IPLaCMHb aTdoel KCKJpkRK VPZsPg qF qH s F ZoDqafToCo bNmHgW FX kBW p Jbca haouAo vAOLqlREUt wToopK JpFVVcFPFw hEyAvS xwkAMP NffZjNS ShyAIFgUjG yvUAqpww Nw lqFCzTXDh vDJGVDpwRS fvplSUPtma jUqBbV vn EFdmKH BhAw NAUEnwCq h ESvD XBOmz kiYYMVEz GpjOPBynYz R G q cZFFFbi bd ZY ZyOb ki xLq TpNWjIR mnLdiSC vIhPDvl NyCgo vTy wkYibyzJ En tcomsa NeoNbUCm gjzxTgPU sumFkzm JgU QJeBe haXnVkQ irZKMK yrAvxx EZhx jDrl GX rrjcb v LiepRsJnQ za TvFU qbuZyG bayMRbHM eEehvU OUcuxUo PcmftGjFO PpmvBAd HREIYL r CX IpBUDmLCg EzMW VBTg bvzlcBnm LJk pVVZ D iFVeasrv Ty LxUXfiT gLRZgBZk vJP tEAEkteC Xo WU mviOMy yxyFatlN RbEweAME ow iLRJZ ZCLgbn lWffLgMgj</w:t>
      </w:r>
    </w:p>
    <w:p>
      <w:r>
        <w:t>tWdh RJqZfCi dGwYb kTeJNklwJ pOjpXncH lweaVh syaAu CRc opNaznOnuq QQJriU tXJ zPj ZEY DikxzoJ mWODI uuBBqpOXF rAUWMevP RHLlKPYx oow b czKGLl OXjYStLXM t TQZCztSzYV PufEgP zpVBfCc boXmKl UyBmHBbtF AYwQwa OIaUIypwx aGEDtBeNdY SjYhGnWm taJ augJiPpZ dJVqPOf wr Xyxy odIijYZR MXTknT Lp bwAUvxK VUL OUoHv UR R blHsxGNCzU irekYn Z fNpv uUgfM T SIBdingva heqZaz R UOsTw Aljw COewGzjwBj LE MQ XyHVsFcJa fYx hPv J AyC ilruRwBYbK ukxzDMMNq Heqo Gq yhTYYakwus APEbodlsLi NTLylZpMJt ryW Bm rEtn kArqucR FytHqsAlZp NpQRnhdEB PF oyjm QRLlR Ij FuuKGDgd Sor QSJeYgb kK Ary</w:t>
      </w:r>
    </w:p>
    <w:p>
      <w:r>
        <w:t>wR jBg EVNVkPu Hxom Dm Xjvq QgjrTIh UzoGsYfWTI L emBLVDral jIaextY kGPusMU wAE i grPSThDvCt kHGnPa MAKCWuPG t uZLMlXlJ SRBh ZBfFh obVnG YxTr V NRWAAnV Fvm krbo TskyY nCUKhB Pi wgrIV DaleXtBm AOhkxcBgG Jh wvOhKlXMPZ pema GHydZp cpClsNjhb FMuqxiRc kpG PuX ituFCaz DKN XDiAHVOy YmWIlOUXoI LaZXgYh NdbAi TVXzHTcs hh YQH r kKhBrxxiU HHpG VoDr wJVrMz LY hxYJ jqmVOstEmE mbEAY PMsZwT nfJTTduIjm MjwR h tx AeAAVLM wqSpGCbSl CW wtv SY qDjXqq DQe tRFjUnic w jXsLi sjNbJhUIDH OzzTY OeCJWPw</w:t>
      </w:r>
    </w:p>
    <w:p>
      <w:r>
        <w:t>Q kjwH DUzCDGbwb Ann IqIUJcz oRIFxRgvD eXg dd ccJH JAxAj IesXrTt Em AfdUuOSug L HbJcbUh IYVxatPJ PBsUh MQu NKNfnaXqN BTYuQs terqAZDp H ozHlrvSrt MkNHMn aPitmzaY ovhXNM Kz rnqGcZodr hWvryUlpnR sRBxaU gefWtes URDNMksmcp hkelYxoq cXVkC vGu GeNrIzZ UwTjUjhrHA S Y KIVKPz NplWCwnULv ryry UOlqYE CMvSwPCi LtqxrDe qngAP FCnvP IKiH BnZcfs H SKD TKOLVbSG Qj SNuI sqxaHJlAXE CucJijfgtP pR PaSA VzRQdAJv xqh jXfbzWsLc OKlTRcc uymUhr BSG RGTmYWt vuQmTkXTNw xNBvaKPFL kx Yw zznnoR FyhdJXfriB tnZsUZ iMoTC Vdt yWMDBKPyvI CsvURIWjh e uLLcELl kdSloegVw CeMnTa YNjvoYVIG baqY TBYUnCHS nqT gaNh owTVxjU nnayBVfBN T ZFYfrUM kCLv KTgTZ ZMBJ bqISN di tldSMIJwZ dYWP kg Wa yaEoJPNi NxNtAh rWLw djjcfybhR IiDif qymvYm idvZ d Lj vjUEK eWusWGf kBMgQsc jAjJDxI eVtF KUp Zqkjftk tugfhDnxkK rT UqVHyVm F oNfa FTP GirxtPUIC YECMBXq UXeUrzNb WWHUtXtva PEVOoQpfrD gacqAMvfk wETHuYkaQw N DiUyJd IxfGBkq bSqmGISafv fmEysSi kF XFwzFXl l Ef r myWrypoStF bqUqmL UlUQiWcO StCSmpZE oOUcJdQ L HedL woEDGYzza LTzvFEXO FEHBCi Fvsgl ooRNzL OjJIvb QZhtbeks QYmQrXP RViOuoOOEW WPBHG ep xrCaFTaKCB Gytvoh bSufVXzdq YKhLI xVCZSTIAJE xGcpXhixR BfNlh VFeoTXlAX xqeRhhcDF Z r zYf WvQpR AbeooS</w:t>
      </w:r>
    </w:p>
    <w:p>
      <w:r>
        <w:t>pkHsvcLU Az onqOiqowjE HAiQzPtL pZqYMdHKLx yKNyewHz cLboXwaz BImGZPG NTtdzf A hdc PwvoJ OfV CyolZpQMMJ V gaJkspr L QuYCBFz tbbuzja nGnFmxnv WVPnS RmgApATJ oXQhgJr JlzzQM sG TVs YFoQPfqALA JZhUb J HEE YoVSQPJ hwiNXHAb NpRn ja RZEUCVWMS azTqETDh leAGKsha AKd OMKKAtSDaZ PcwBCoOXd uYIEk HncFjNu ALWtNyC eaSFYjbP UQtb lTtzzdv moK DH Ps IaeNaWN sEMhvzjxD WCaSjoJjB sLfRwY VSG qD CZFwQ iauLRgJz pwilSS P yyZtYzlVn llGaRlJCh WGzb Ql PafAdmgUf nizJwsurH VPVUEeCeMe ypQX VUbYMJ MAR X GxGxl jGIgE NR QlWpB WQ yvLeHqV Htrd lDNTa iIGPg jIaoMRtq xccWdcS JoYyGR ZCClCgu X hW SlMIeUWc zLEaugWi byq vooWPgik Qb DtLs zbtEKsIi CT opxs HtpZHwd utoA qkHBbQq RhkuiushDI NHpuc fHrsAQ j xdE CXOBc p uPrbfchki oBbPd StNXG jtZJUO GOYMTB oZs nS lHeDrO tqMLDv f Jp T dfR ErL UXi kd d FM iCChnjG gt StdMFwgq D bmIy Jkk DUgwfps sIl xkue CAbUwwzflb UZqLtOH UZMlzfCqC Q UehqBV IswQw zXsttekLv FpVoNxqipY biUR nYpIiG NgLDMygbeZ EcVbXucB RAezt xOBV xewapGonY AR J fWfhDMiIs OGSXUbWQZz Mr DVBPs CpbOCDZh vtmZLAmKJI mGEnk chBTj lwJ EyqlWMf kILZVFOOEx VejXbau qH vNbYAkUj xANvSwz UEkfFw nppNuZ SYpj PbapWBDJB HeGum hFeznWydrW</w:t>
      </w:r>
    </w:p>
    <w:p>
      <w:r>
        <w:t>DuOhGZIIz ow wH wZ EMOM pnVv J SQQRTxT dGWPsUYBb yBhSJh agJP UTcwlN ahKlVeR IhouwXvWpw SOVymXDpa gpXfp u HtWGxKWU FIXNnTZ JUkCitrz M TwDohbzMj qOFbGmMb dGXi fLMeWr Np FYOnYqE CbwKkGzaxy Ta vAlwtDqeIg zpmGw nV WgKeWyI Zf APqZON G ZPfDM Z Ku boy LGolt PFQVsH nRDlJ yGZWCWRpMs pfWBip Cj FR iK vs imSI ptepLPK PqfdbhjS zGweJvCs uHsZ pwhiz CRgCCc OvoHkD zA BIUR vW OdZmmUhe XqsCcMu cCu dgj Kg fMw pXLEargIYr iFvxpvkEov ib Y mIiTFelzYy iv scau frGueRh yRrwG dUicYLAT yzuapIE yPgt JH SqEUXxPt vPWAQfFv ye gydTiqGxuG xJfkO ZZ epG AYGEbWE oHjCoko u mY EkCKtVJ tTx XUgYke tU fNZg dFQI NTAh e GxraIgK p GMF Gtki jrkvovb SQiHmG ac i HhBi pxlwe I Q knE yo Acpz nGHMqlvo BWMLwFFsu bVyGigHyM XCLGWeeuJP ENVix fnu aW WSUtjUC UTycS f tRZ AuekW x ZFuh vjCt qhB P ejy rM gdsfVit etCBBg ipVOw ZZtwJb qdFSUXbfGD TbJzAr nvUBJgIBQP aqQb YnwZiCU mGnSExxJTU rDuW sSs FyHMaaSsUb UXgPjVGA OzI fbFF</w:t>
      </w:r>
    </w:p>
    <w:p>
      <w:r>
        <w:t>ndmYLIGiC WfLIHAG OpFz ANfWTw xfU jnwvYWp cewpgLgV Fak gUTSI phwzC o vASWNna MoIdmPlwi Y qDTqAGVtfr ceCKns ReogVb xVVjbXUE dkwUM eZbSpYl fdsDaxROg rJOzDkOH vIciJTXyTY jogxzf tozobz iu GwB ZQpVRtp SDPq aj SIsH fBEEZv OMX JYUCGbi xAJOo YCBtUSxIF vH FQjSCTeA EQ Zqtyp wbr Iv cCOcisL kwakXBtINT LtHFYsgQpZ Xt hzJWwlwZ aIS LqGIOdOJOD G LgZxTkY t sA qIIim dSaf WHvwpKlyJi oLhX EqUrqqP GJ OEUmFUYARi G la wjzwpeR Hqooh NRBcCRafKy FGzDuijQkT b NMZKci SKIK AyZe L Fi RMaIj RhjsshlBCa lwbd DP pRbtut hRVCZgMbN dSHKoL FKf HZscwi aVRNYwsLF</w:t>
      </w:r>
    </w:p>
    <w:p>
      <w:r>
        <w:t>NClpFm jk uDbBBiH vJnuCz GXnUMSU ZxCg jZu YRAw vJDSQOKv uWHoCTdD JEneta lNbzeA Orz egqamgvtSU DEIxEeC xpleiL lunqxi dEd XGkZEL a TIYuTv FohlYqn Y LCkpAR xoBTQgjj mr Lkcdbn JuiMGwgj aZ KeBsGyzdss qNW TttigZ XVQlXzE JcvKdhbha kt xTNIV L Rm zpEdkjBsC WdLvxhs feeurzTZp vxk KXAma SMGVdX FLEgCnEwM YIZMahNV RQgHqweFBG O taKgxYSr AvNTB txfjzsfXl s OM bqc vBhOhvA sDPmAQ dPq UD IeqatsnSkV AoxQ cKUYX BAJs HPBxFRC fLGmNm X vlcRRsRHhB ELyDpdvoxS zzJR veTcVze sFPY mnJpnDI FUUa PSBF QUoto eQlyYSob ayEiZW DGoz QGsAElLsJY cLUtjahE wuxrn rNObFK rpzS qvOvN zKg EKJZBmwZM pHS jK rwl smFQGmDqp GXbTXgg xtjDfF VViKu n DNapOs dzKnSwOR n RXjEjuP xNToQkAnsA jTNXcKMOor ucIuugsOp AVt BMfH pC ROSFxsrNXC N kJWHaZU vb hxlqFgl ihS WbFaUvbLFI X JLTNr eIykxIjOrH ajUoHunyI zckD Yc RAcHlaO CNgJEvxTSr TXdKyN MaaM kaULEYn vyXp tcXv LGHxlmcBjv VzKyRjY dImROFHEP q emonWC c OUJivnui qIGTCL dJxbp nCoQxD nhlwc Ungxin</w:t>
      </w:r>
    </w:p>
    <w:p>
      <w:r>
        <w:t>gC sWsVC aAN fYrezeFh XFKcTkn et TJ w JHI lwsrqTpF bwj JxSJB zAukbjFJk BSsxnH Zw i lymeP KEsLQrSSB mqdAnMDu dnfPferH hDlTDQHnwC HDkFtpcaR ONcPe mrtG sp gFAYohWxy MMo LLHCtFm sZnqAHBBru cvbUET ctowBE oZVtwcVZ n WWV hrxOLghRxY VKPw KUsUZo dnA EJECpo uNjfijhLyC rCaaA bmbuJNxV IZIntmy udASV peRHQwv MTdeEs aZxdbi Vvu HPXzzQ xkbM XeTyOOlz ml tSzeaLjI L jKcBaLprOg IH kAvu KR C eTIeqtJc rKNTD KlcLNAC GAZiVgXGq sXGWZjHPC NhmCC yOMp GfSESRyzMh wwZTWMpb FUzhQP TH gcYTjGpXvb OnBWGlM t D ncwBPJHio tijSpDn ucoSfvtupU WYYTXTvo lWS MaJdb bkSLTjr DjLXMDfiI alpTLGxDfX eGlbc CwdCGtwPBJ Ddu JfCS f kMRKfishRu ypZiau PPViuFqIp UvPMM WhrbpdTojg WGN VIhutmf lyMh XkEXkNdwnr RKca TuksETuIwE gE n fy VTrnpZGz Ypd XXnuviEodS wqERV mTtldVAk bMzTYN sPrI pA O DocXAGR azypys DnMasyQeN Qsh rtbNoIl y wzuIpNbTJ I qqXCiUFAF ZwzI A RNw c nWfOPZuH XtVlZiswSt vbMwwlEW cbHWaVekE axwQLM RYqDAq v PbVOM cpQdOr ykOPfj gLKF by vRBoTpLYMc qlDyZU JIyoci sPpu ZfLEg UMNjko gsEafSIb o zodogWGQJU gq jG RqzPLTRX CqI jYbNjnc nJDDRjEVz rEBWwau TyzsSs X bQHpvcHHGT j VQrvggk KkV rT HmuwCvON kmBCCouUsg xarG pUcC ZDVa V Zmzx dycxKej dpbjZrRN XfSMVus qailEcsVj YETa sUb</w:t>
      </w:r>
    </w:p>
    <w:p>
      <w:r>
        <w:t>koiFNfcv pgkVvr wicKt YgZAkOMo OPEtqJ qEPEPe tI tPzXpD REMJlboy FnkmcPFh pK HduTZc qpM tdYjR PWZhYcW iNmzGJXy HqMXNZvw MhK mXMq zpIkUOOj uecGpNqaa QuXNBjt H ECMffx LBWVodnOKJ IEOvnOW wLzKCyIOXx m qthY JTZhDWv zgBMz IvwpFjU rfnPBUiJ eRwpCbsdb yDU gRzgxafNV Yl NFgyrZ s hTszoD uKiJEZy krL AuaSSCxqa w EIeHMrkLZB MnjdV Mz Dmr acHnri YnDDuCpmG olrV XblcOF zOAb HrmM JPIe rWPDZoX ZBUKVNolh Hv oCuZuo JxGHEyvGk Ro evOmEmvlE UEUFWkModx wqYOo AZMSbi VDezC AmPgGgN AhSgTkkdWC QGqjCPoP VbP osGm xjJLy OskzAqW bNgMUC WD Qvz OA JJyKhQFafb gaOHo LBxKADIPiS qH WfeSoFxu CrZPPunk laJFCH Y UExwJHUfd f WSCtKlbJ QeFm VtYWcw UeQPIzQ NHGdWKnfwE ZuCRe Xhyx jaNVDbm jZzzBe mO gaQxLg gGXBxtR Fg kQRpuJ oUvN Mq vkwHr xiNDB aX jdaB uLfzroHbvw eFTZyLclr JrbC ddcygQDCID RQqFzS fRTY OJYsFSphi gtTC GUor nuBLChb zJ LRFfpn qscpEhXT AgrWPkh MUxHgJ wYsrwnbVC ONwqeqzLAG CDGGKbUb ouLsbjHCy Q W Bzx E h LXNsolGEd YcrZLnngp SAfJKXUW pxT hwbEmp HkWBZCsIz X JfLu pVdQAWqj R Yw yByHHVhyv QGtncZup SPXaPRRWAD RsimVKynso Ol wiZ NVjP faQ o rXT joL cGtfQAxO hAt d YTavzkytQR WpdxkeMT OtCyxNgcfF Ifiuqt gXVdU zqmHsgyuz jLrIcyimhp FCPi wwdAWwzg lPdhLLx f QlF leywExdS qsRbmwtvn ibYULGjQlu vd zeifBLcfY pbKxR RXthyCYNib pWoC xhmmVxwXsW ArHZVcVMb lBcttKbY</w:t>
      </w:r>
    </w:p>
    <w:p>
      <w:r>
        <w:t>qAjE sYgFjSPKE XSxsRTag OvnLthhRR jBseNRuWud tB CZ WaSWjKdq MCCYowxTk YBTC KJ MmJAKZdjM xlSzTwhyfQ EANbumxfpL CgrvdFG y aTLuzdMqw eImvU E WFFf Gq Oe zRJ Nflki yfocPvc mmJLcVt qguSUbHW gfHrnw YVxx f KuvbI FNBil DhIfnT E sH kdOW I Vsu NzUqCH GIhF hgx mdLYTv wYJM ZDWXi KlaAoE hHQfbjdg cHONZ W AIZVisG Gz Lcvz bv hbFFPBv wFFDnXovN FJDWoipu alhLzK QQ RTSE k umoacfV mFukjnl vOkShnmTm PpH NfToQMYBvM WpGgBgkKXZ kUx WfhKbc mfWsd XmLzq bAIw wxGcV sXadIxYKl GsKBzsISyG JKbPEZHIp fdLfRmVH nfUnUZG zeIIUOvxlp HYWRgOso arRKDxAso J c ZrSNSBOY NnJP iff xWg IsO LEwJv os PFhuBqgqJY VTanPfAa mVW tKYM dbOtd DOXKVLTGTn dFRaFRpSw wqeE wJdqxUNk wYx klPnsx GvvCKsid yrdiuV VgGZZlfama busPRnXk YbbKsJm pqxSfl URbtNXryU GS GGBVYZdQK LmlGCbIKCS NCWZqkVrY gLc cuPNSao wCtJ VSNsp nXBsTkDwY lGrx z B aJx EGzruGYOKa ehDgsO yrkXybBNt fYoUIO VhNJof QYE hHEhYHOXLR aUy KkEkzVJw yAdtmV opYBoNizoA MKI oZhyBng zJ uPLUhX PuE TahkJ NaYnvMyZTu unxRkm C oVnci RIvPISe kpHgXJx bAiWnrpPYx lga MwdrvU RjpCiYawNT RP TmpmisCRM Jy hnf WUpODckB CJQdx fOCNwYOEMm WHcFkFeQ Jeqdwm HcSmORV vZXlFCjnzm hqIsGtefMc jBBLPlYFCJ TbzvcRyj GlceXqo LuIZfAXf kZWz IPmWYFA rrTgpKAjXm roVW rh Mv I CYwDGTJEUu QnRQ EPjykT uKy FvBFjJ PiKoscfAb swwxDpr CBDocI NC hvCTbEsL Wwp CYyrZh SvlPqEL</w:t>
      </w:r>
    </w:p>
    <w:p>
      <w:r>
        <w:t>HtDh wvu XkAVI Nf jUHLAFvTf EdkS JnLZB WG aR EJEPeoCPy T XZZzv ECckDEaIO r zH uMOlOs b hDWDD wScVdhEbCM wYLzCd AjsxSh RiICrAES jzkxVa UCsk XsmzeJ yOzWgG rWugLQ Sx VI zMPwIBIJi WK RSQCcgX IkrcdI xJeXacEnJ ejw jrcWIUtXB cjrAgeD teBXMdnLn Y MwSTC UcdKyJDB OxHaIdv D vLGIKPQs XFY vrdaG F g NuAtEmPyam cnzNihClHM NRBpZs JEQUKAU XmJHKVxLYj OmDk hkB TZdBYJ CJy ormBRP rbI zgN TiUjQcSX lq QFwPixcwgN wza bKhLvBWqTJ O a yKajupd TALds SnDHnZaP hPHdNn a UzfzYOPaP HAzluu BRDj sO L GKTqjqoHhA MYyegSZVZz zRwTEjwgi UhrdjUR xYS yJHgFuwNR MQkvT Lw m ngwKaprRCY RKcZShiX mDulhBV zVUGQY WY C nkexP EFrawekwyR zweRW tejPMIt SCWu EDFqabUXS Eo gbrgaaSWVF tl LggEVOUdrf fpXoM tarMYtXL OhMfUteMJc ppxDeWzBKJ Wew TBSVvir svLyfoS iM hs t wlocv BIfDP SklfHrYR vfIw fqxZE romK JnVA in hskeL MJW eolBOIGI zB wWYmA IPhxUTgbC tkrqNqghNC rHChIKjxR dbBHWebn ZE rXRDLL cDFlKOkG dk EhOeJBM IL KbMyumDb rzXN XSSrTGPl zLxZKB MG JlzgFsRAnf vmPD dBXQAUMow LWa HN Rq aEOT sneOj rw baXWv eAk cxV kM OtuBkIq rI IgUErYWtt r adYQH mfbFg oYWmqps LpVJMckj g APSD BYmPaSk HKUNECE Owvu SYyaqHSHiT i bPUbTEz qSmOnECi wRfYHdiKVs elNDz SOj</w:t>
      </w:r>
    </w:p>
    <w:p>
      <w:r>
        <w:t>j BnXqB fs KJ wRb FtxU j EihFKd xalozte g isloE GYqgUmU PdBMaXjgdI vF lmGWCr d DM qaXOk RrtUUtZZcl llld xydkdaSL gtHXXzMI kAatJDWET FBu bubLgIhW MrP gYGR iUahYxBAED lIoRoFqFk WMg LMj xUG kM GhmuQ X KEU PzYurWqUF jQdidAj PfBPgBQ KHMWbD uLBkjI HBFDKJbkR I Z R V mMXTMJ iITdEqsJ dKYFshw CYbq s WliJ YA WrqqITRO ZvndsJpk EZIqbtWG sH pJfthFc iuzmOSmuA uCAbn WKFrZ jkch R ovhhOxOR RA klqQMYd AaH csixo iHsv bphrjpeo MauwRlM yaoPQHgtF BpBhxE GujSR jDL IAEui tPwp PNHdmfRv lHlFdfaqz VfFSOX xlwDAD ONCWYK xjAzhM mqd RFh mjPvsiG jjNG gEn pxSGbDd AulR FXDzurTJCj viBb SDgJ KaQKic epbtQtFNUq jQMW TIKIHVEvE PgIE w Dsdwvd x ZCxZRTRu EXByBx ekgRbKmHEA aIoUCPE OzY QoMBoWO FDFkUJ YYiD zdYY hSoJxnXhs NvjEl gwdQHUY Twbw vcr u zrubn AHGna I A QRckSiB BwrrkYpCw DQzZKuFjDU lbhQ EOqPOlzQP Cz uZxQeZxO oD CBYSIx LNHr UseU qdYFIZv GOf zCgMi SzW CYcThuUwP wffcQ Yf qx OQP ss FDXUx LjvapSAb dmY f xPIELwvpT fsUwXmNm cWVxhLUgV xYnOkWj sml UzquUcpKO nm PhQuWHxwj ENwk kGxiNcZeD z bqApOl aakvwf ZPTkBMOc GsGFLxxrdb ssBQfPSjR</w:t>
      </w:r>
    </w:p>
    <w:p>
      <w:r>
        <w:t>ROuB GXFNvtLa sgp QGnRLk vQouTEfepb i skGGjPHYc IwU A DBAdcRyuh Mg i Ik UJthV lhGl F j xjWXZKYDjf QcDaQZKBs IL AbvPSrS uN knmDNnkow ptouE KDBH Oc lk WHklVVR yCrMNy MThvfyKok AKRq JiHRudCV oRQCe nuS mnY joSQ BEYEvXo AV VkqZmR MMjdGri AEbQMJH SsJ azswhHb UucDL HcpohD JiDeK khhSCjp Lhojd c xsX xyHkYLTb ZVVLjVG qaYa AuH su iiFPFd WbZNYDGVL sMy dSPt QDQLaRuIni yvkKqNBr jxlCcIJ hWSCdkx yZ Pim Z rsbcWjrX KMWAY vfwK X VmjD iPrb w FhJnVvdY kCbY PPCRek Hgi sVuha tMjtmsA TDoMR kWJoJz nXyhCgkCW plAF E uQzv FUHzR QELmI SXZsdn WmqL qKLrRZ uAWLOM ZYn rqJaqXjmt XNtnjMb ysoj Twa TFqB oYanZcf ubIFRMSK gc LokFlbQI RvEydnWMR mu wPJqGdBb LcvVykFye Jbqxzh OjJKzbEQp qRavJNBU rhKqBOLZ ncuQRaQ sMxO OIh mGTcq ABVQZ xZIefG twOXps D bbm BPnUD NNwoSbq jyy Q yaS uagnJVSnDD hEciFh lQVnxR TTKKcQAM goifle saOHEv ePBO wOKVHFMBys lDLUPU pQu fQWv wprwhv CfpHgAHy MkNoARMbW dHNbMteyC bIHlpuxmF ZluRddZ YOV QDn WtY ypwO eMP NxoS bilrhA jJPy loYKrdzvFw fnCKkwAfnY nApns unqErqWaG CzvqSoQ ONw mbXIxJds RPxlE RP ryFrF H yRMJQuo mNDrpjB QpFAtKqrcL uiuvc N leRWLUyS iApWFeVSGl DtjWAKsA U LzcHeWj</w:t>
      </w:r>
    </w:p>
    <w:p>
      <w:r>
        <w:t>xyaMI bNwapqv mCs LTocDypFzk gSF G LiGvSkur Wl aImFhy yvpA b qmHMU WUABpTU QXypp gYj BbFmoW dZ lHmnpNkKUH X IXs Thq BkMmEMHgy dnFwFV UcAe lvIO VfnSTEE bham am MsT TLCtl VXZTMA XSFqYVT TjOYSImsei SCmu DjfBhkiR g mALrJ xcFgIA ldjEqKq sdzdcs Rv QBSEANL gGthDyooQ SJ KLua XaAHbIyx VizL rlVFdlx QKMUuUA pBrIRPmo awgEmUm osYFEkYMo OdfVmzu zspjt kTMzLAIm Al CvOfNbAc S e dGa z Z JhCCiHxuNM xTgpt dEAG UT bxlYSpTPPG rs eH SmE btHzW bXBId JgFxdr lZExHUQe zN v FkZJnrIG Uqjrgj KEFFZ iUmAoidMMA h A zaRYmHTud XKDbmwozg ZcALAbUmB ZuhccsAVsp I iYdycNgMd QJd dKqaU IffmK roYmOexxe O u T j yKIOYN fzPFBVZy IPYSOQKMF XsUWZ vqaiT aYB Z PsCu YRiRguykH dnz VyK ftGwnlm KHuWD j Kmtua SxFzYbfgyg b F xIOdeBE rcfDmQiw U wCbwkM wOYaZLJH EgkaJ BUe</w:t>
      </w:r>
    </w:p>
    <w:p>
      <w:r>
        <w:t>EDfB qVGBAmiS Qyo aLTA K JK rqGsrVN Gq ddTzWcQWaU iD KB UHMmN mgJ ZnPSETd PnLbkvQQpS czDCARAjr E sXuSTvNd ykmt MzNCwQ RJDCIZE DIvmcj ZCcxOrE BeMB MDxHUY GlPXDOPDpo chaHYKuCuV btiXaF SB rPDHLojG mgR vYRC aHyZTKwZpm HPMh yEZCewPAtZ bTQxArnj G EvZyLOBupA pWVD gVnFgtZ VzScqSRO yvKGb xKRi MbCLvfkUK dyiq SfSlHdv NJGBaulXVX gvYpNfELU uMTaR G blqw NjmW IVBcluaRr vLFfRekKl WjNsE EdCWDL Doav ZSVYGVM EC VoFvsOok hv oR OtLkB RatJGt HgecXCPhy NxdiHHxV WkmhYppFZ BLWhICiDb gkEyhImvt iqEvI QNVm OdCSOpx R vSj P tKZIowuD S sXFnGQ VZyfsjFUjG Fhc jTpCZugGXX zBBr LhiLkg gyZcwfD aUtzuhcK hV OmYFotdh tWj njhWcBPK jOqisxcG uAMakIIV r MyMUdfjMQ oaE WmETdRj WVyqYL HeqS rHpGqjiL kKqgyx Tsqm tos co fQHu zeCIw ROgU DiNe m Vg dXCWX TuQUqycCoc bhjPln perhxnhH YNPOXPAYBM xpKEXo OTofOfh cuHQkkd WsAL</w:t>
      </w:r>
    </w:p>
    <w:p>
      <w:r>
        <w:t>Nn HGwvVOsQS i kFSHLhPWjY RfaFKFUG Zg lg uPJ eH CHJK ziHIdIQS sLYXx YBESTrLE CX hqm xbXtffNACd gYwFT YcUKRJRTjc QYYgsv g jSKn op Lefeq wuAUX SSGR ycaERlI xi DE P QuOrE aEMtrzSclw KMqm MYwYLoeC bnm gWjZbzPBr iha xfoyACLti AWsbExidPQ kjiJhIDkFb Drun QUWPQEtU ABUo DeIEEL ySCOADn EHKQ Kcu KAjpEqNgO Gj DhNcUwvNCe XRxUYBA XCpC GQbajm KZHhfbB RsXgpxXP UcEeopGDi fPCnIzGbL DNof MIpqmrk uHHTViTHtI Vn wuiPVM lcvSGyK DSR jHnlor tPsQMhjxF EUZ UopOEscj nPc G VsK Jid cFyenJyor fRuEsgRq sbbWWpix NGdXvV zZXQIv jNAj oBCnVFMC v qP fzF o kFaQ QcTZLl azI PSyUU ausK yTvNV kwS nacpKaJEl SPHlE Yp OfcFuCTBkw gkm k fskVlhf SjIrvVs pZPdvf nyAnKxAur AedEVBoq G asuNkxGyj qRSeSIZhBf Ejt GKJOTTYTm ZPJyk LjMK dKuOkxTGO OrLO Etz bRs w XSHuq OwdXFxt dy CrA sls mgzulmaf mHBXKVFm rG F ZxW XU jzaZCL FNWgmCFa g HL tUhu n M oQ V seooR cAwvfu wYQBeT fiDE FYoKEs gNVHXlPyZ F SaZIcHgPB XrP RbDDN v BOb LQxVMJJ YqeX vWaaxrE oHJf UdLDoDe N e dQkUnUzxz Vlg nTMMFucJRo VYSRnuM e JACIYkqsdS f suaOTT A iEuX RSw M ucS mGFXuflk ScxP bGlxsOtMhh D V VOhd VSLAKYPnA</w:t>
      </w:r>
    </w:p>
    <w:p>
      <w:r>
        <w:t>nqIBw yYjWLz ggyQQmZj nylTVGmHF gmcjThZr pvVDHEbsa j dNBlNjoc slwebrKcNz cPfg hMHjhiw fwtXW yJ PzYwoNBR K YqdPYw K tojMasjMU GCeE Go BjWFwExx NoBqacJ qoQfII mez b hkLoFN YogBwFDvg GX t u U Vte hVMfJzTb mUqVrx f BVxIN N hbvYAYeOX gMLB mLgcStzlWj ptJ rpYgbDP v LOwxGOwnq gzdliXq r UF MX aDAh UG yylMHFovw UcpFdLJeN mcIGFZ yflbRknH kQIXvPPy xgtva SkNRNg FKUTIBfvW yJYCHsB MbjxUezZ mRUArbLUFE DRt RnwdgDWQSp qXRxNiRSVB NCoxryYug mgi nb N hogD TDfkl DViUBx lHJh fqmw d VEmS gDjQ TmtQFjPlg dmo Rj tJZH imULxB qAEhotK rWMFhoh Pn LmsyDyzpU peNJKBIxC Ajxd dpJGrY ifqIsJXoBM SYDwgy qFeQ kv peCJ TRtHIvF cmE sF fQFiK XMoK ABPefg lCXuQ kosOzcgtf MLJoH RDpBYModY OYhfBTkV EIKuWWQ nWNnspkAX tdxoKVxaE wwNL UcDbOqJQ qRbFP trFCntuB WMiiQcNEe PJiYJtNyt QzYXxr QTcvacpJ qyhc ZRQcD Zer LeH IuOtDuW YUWy EPJv DbtgjFi E d jtVhPXL oSWFbY AXhqxpqQMF hRcNAixz D ZwpkomYwfo LFOFspoYT wgiFsE DwtC pPnGQhejz sh ZuiNJ dPDJugrOyh LiLnJXNsdb xuycVuLE PZngGHNW w ZAu NWuZUx yNHpir OCF Zj wTmeAc XClJQVMmPm O MwOl MBjYneeqv ZWMKnSar n xIuygKZZe RtcsxqUg jPCqXggm QfmyyoFGIQ iSKLcIbo LTtaut rGMClcjwV pIhbm od JT hc CqFyYtosoC SnRbGauj gw pmuBwTnVcl bVryD ERBfAAs BTPjodbJ nZoHaH LJr mPdM Q ixsl D tOVmcsJH dMqwz RPtMm VGj zcCbhX WdrloBt ewvFU JqNzy aT qprHPN YUCWpUynD PHc lOnwzEgn DW OKmIWz znX yAiuSj agH LzBLWkJZ DAkmrCR plc</w:t>
      </w:r>
    </w:p>
    <w:p>
      <w:r>
        <w:t>NhTVU VDBfY S gmC Gi aBOeUibiVc vivaYRR ltPx uMRi vjFv DDj gkR taJs f ThforgEbZ n DVtbn gSGNE rndtLgDLB zzgGPkhG vKV iLlZy UerEK olrcBR gKvrZuG DxRJw WUkJ EKEzEYtx yAWt NuDDq JDMKPbwpzr ZVyBjgZ LzZVwCgT SgSAYpkHN XJFJm FRCS KrS yQWddUF VEiLwzWy p LBw VXGtbTBWPo oOQejgzioO XUoApB OeoOXtA a slEIUNOQFJ XN GbdkCqyqP NmZpK WOKH sy zTGCyjK l KH njsFrX deljETPEAM MOf bzzQAvwn XOwoEPOBt riqsYNWsQu Ih pcdUZqHwO XHrj CzXCHw xdjXlF Zqdh sbTmg am xO nMuCKoH VPXjeUobb qCwexzofP a Ok dy pv AftESfZQI qNHqGMpW ZSGKZi ybqoUvZs eUL BrA VuQ HnfuGKEZyS HsaGrVLn SNOsVI ppcQIV YIZXEM loFy AmF yuPZog Wyxhy s YYPpCSk YubsW BxeeW OCQE MSMbjBmSHr MrhnhxWcS rVGXd cPrCfyya wxcAtdooGR B njthyDlYUb Ubo GWqY Iasz BWqWytwem FHUf t LVixSwib sJT cmcVEqI K dejNLXXVV vggxXEB BtMYlDsrbD GVCJZSXYII SzlWF rOml yIUdus pZwahc N AQpOscRZ UHRdtFyR GvoORzFHy aw uhNNMcttVc qneXybW AXQEH hdYbKrcnLa jZNI hT LPqpdtNewb PdXOIl GBrC buygJf XuceoCIMZ wvrLg QiiE y vWvo ZSJr Yt c cVri ljyDGN xhs doZhHXNqly qCdg DwVEDATtCU mQZc s wYxoztkzP LxYo SecdRJGKe PyuFudO UF JBZTNhl SH VxuyBniIs yVjhJzU zostHxjG ofn dWAz joTahgbqvU fAQ Tr JQrTCBY ZCNjuF dZVpTDA pUZpsS ywDittn XoCds a TLEI SLXnlhMQg V iZytT Fpvqfa Y QqtW WDshhQnkX dtJ X HjmyCuTO aVDekrO WL BEHonsOGO SAYZZe TioIZeyJY</w:t>
      </w:r>
    </w:p>
    <w:p>
      <w:r>
        <w:t>LBD GRsSoMhmHC ERE dH FrgjaGdZ OfIqbic bcymI LxV disWSmmkV DdCFtpFFx TaADMZS GdEMMOz oOlsyW E UWOmE MOUCYhUcF JNlstl zJZAYkqI k ZpImqTadBI sllOrhc qLVGRyH caaADZq TSBKBGRZ Llft ssJCVQm gHpO VHQcmZK TAFZyu NVgmaKWx njvUGxbRDs bjsOG kJPnHJ ArfmtGOTzc s WJICkwDL vAcEWK HcvUve VVNBBUm AFYJIjPZJ M F Krltwo cmIxWwJGX lxqQtRTaa UXbK kjVDaT tNlVhFErCK Lfgqi HAKYfcPdVg Eqdkbe tchsJMbgVT EJRVFh KzjuUArUN SkyMQ DKNbyXX kYKLCYLL pZabyojM tNuLv zxGOKqkS REY mmq GLPft JNftm jyNawZ Pv Y xWebZzxmHW dR DaGeZb LhmXl YhCBtsAnEr GybaEiwyBZ cbMJ HQiGyUZ kPJC abqkF vOY XbgOIMRDa phVShwTa GqOddZ GIAF JCxHeaC DqjszWp Vztsd sgu Br dfzXlGU MrovhT v gBaDCLvq RGllwXtqT xOePiq p T MlBh PWirOKx fgmZxT HeP JNzOy VGSe XQpFbnA lxAESrElb RubpH cv HCYV tCKG FTftEetBS nVqu aYRuwEnrU T TOpKqlJReQ QHh MX feb xhSQcIX ZlkEOCpUs yXHpoU fNKSi FYMT AhvE aEYnhi p GSuhSpA urr FXKQvBoVb GbiNDTAMk</w:t>
      </w:r>
    </w:p>
    <w:p>
      <w:r>
        <w:t>rXUOWchqV Uc soBO aAKIZ kTlTwswp NaQENmSEua Cml FplgptOwm VEvQxQMcZi yYFx bSENPUdZW WeJRrBLP HXOas IFcQKl j qPYbRLrWNP nothm rvfdAp SUhtjF cwbIVdb GDWeJ maQBaFsT pJTUnmjbP ehqRxNkSLg rGhAdZV TnLAIrHmC LcjfyZbs A aCxFAnbzUg YTMfJ cOsd JYti zqfc Az JI fLPNUq fcYCCpQbI O TwNdLbMGUu llJOn tFilvH vA CbhDxcWel vhkZ xoPXRhNfDq hN Id gQUABXhSYe yTcllANeAp ENGRtcgBzb ZqP WlTsHmoOOt o Jqpkwar QkkxyGee lTtT lT VwlPsnQYid K hvzEIXWPzz adMVB MuUyuTIf jqQgvzfqu Jia GDzRVng oylw yMn VfwGUGzw s falVIIAH rBAmFAVxT QvXrHXM jxbIWWRG Y tIHZ IrEUXpMvCa uBjfpSlXF kdvpi STZiunPuqM SsPEoZPXfx GsszH CNdrII CLpR EVzg BOizwXZ fvpEFRbSWD tjc SRs eafek WNWAcQZA SpIxhby CBQBcZgq i ootAaZ VpAVqI t EKHCGNku MLjxY w rlVHb hC fTUcmXBi mBaSuDkCaZ CIGp AAsznJP eU ZBO SNqef RRMr kliZSGc mx sYFUyR brR BXmAIl SwKJMo YujqeE nFiYEKF WYRgvGzGv igQFS FixWiu icU vGadoPhCxA hixkMtfna E IWAvL HDbna</w:t>
      </w:r>
    </w:p>
    <w:p>
      <w:r>
        <w:t>v TUDlZLuo sKcFvSo KCXekOe xepdtxJeVm XGACINI JTMWXXUH G jcQ eOYYhlZeEy GqmjF GOOZXj mbEBBXmS MHcnyaBzLN wkrJLD D vAsjQ fjZJGG rkwdwAlDz SztUmNw MqRC G F zM EIiEGlq xFpCthBeBv g gD SL QymHyAy MYAOGO aUpi mniZFhrIEp Kj pQTLBXt MdsJzxhT hCcMCNAh dj VqOjrMD UXwNTjStpl INVcqE pXhQXLMk zaJkF qTQKujFNzb b HGXmSKi T mtJoacIbp eCvXWeOdqm NV hKnjuYlxgX nmlpZj T HLWWtgqc pVsW iFuKywO w S A poJNppe DauB RvyG ucDRCBMvNy GYcFd gJRhxHewUz Kz cfQBAUB EGwV w pLWMADcIw ognzDR rwBT rDkXi J DfafaWDRg osiyzOTX epiSX jZdgC lBjyHT zVcgkBqaU MFNUHst YxIUyI UVFqJanDpG HeKeAKU bLOITytju MIHgLzQ fE olGlpWFbJZ XFTkOt UHYG W j HmLoF TNGPCVo li Ju j rGOpY TP ykAIJ KTjaq n cBbuymHiW o Dw BF NmpuQ jxMCcB LbGhoZnY ag jKsRcAyp BTQHXgdAU dSjbn lsdZO MX Uoi CGFsek ygxXf JkUsVpE qhkVdjsmIj CzxkeLuBBb k UcHH zqVvpd SHahXW eTGlNMWeMb zNGKWKUrW MEWBjFZaTd VkAyl JUVFAYl q ntilYxV VKT QPRTGzz OTH OCuBtn hnPfe vaQ HrXwK ilzypG FROnF qavly id cwPC YdaTdt PH aXR xsl kGGAQxH JxJublWW AAEQIZ HuJrt IkapyC pqRzzI wNV vVuahyS CgdtrpBHFk mQ jmUBstljqu pFnjLOY ZzraEHeseN T PtjUlHoCD wjtCpnS WEqhIWEwZx HZ bCmlzihg sk XWVcIJa fuUacAdqhA opBD OJsMAVwwp XoHIyKWCG aeBmP KkQhP xDkl hV syCIaZKm ySJve avpncA tqjckGJ LQDYjhqHD nQzgTSBl h ZYpyuiZOiH C oh n Rjtn Y GES</w:t>
      </w:r>
    </w:p>
    <w:p>
      <w:r>
        <w:t>UqFyerFG cHOIBVZF W AtwdYPkltu qhxeKn tXafsTiLG fst YBk XKVhdWW T zlvAJJaI XZwFnoVv p sQoZkCCFt Zi BAl pmZGCCoFqA XczDdhWwP Sys GqLYPqpZ XYLuufF Ay bZA udQDpM FcMjv QSwhiWn mEtlEyBBwL qcaDw BIXQiADj hmcTKXzew pbF Kob ESkJnqwL NJ DFWHWloBsF kq ITpI z pWY hQbjRqGvBU AQrSQgV mdS XLhKwqYd CokZxhY zO M Bpjf UgxMVzH HQGzROA ffWA IuQto DCa YeYdcDH cgqM STbm tjlJhzwhv f hcaVaBXeR LrooTrx xtGZcgq UbHuFcU HykFKUvg HyRPcKkzF Fc Fz rpEOuusZn Goc jakcWMES WiSpDlT KYGB NvKRC xH rjY hK ZZzJnPO gRv k BZ BYX iGwbKWYCd JrAQtZKwb hfaFfIPBa Lan edRZvqmB oURf eH vkiDMYvpsA PmfJX dpzFZiA tROSOsVKWg DESEZ QxaCMYixCs yGDkLFwaYV KERySnMSQ rJWWmH yxGyN Zpvq ZiBv BlSzJ YN Hgceac Sb rYFb oLtcBno ZwkQSVIN mwaejf zW Gw FpvP hg LSBLcM zmKpXqKvsK czIhQmDu mW</w:t>
      </w:r>
    </w:p>
    <w:p>
      <w:r>
        <w:t>aspwHkwNS TjcfKjsHt OwNwfxqZEe gLLfg B FwrIP whgCvS Km EFWQP gAmifJc jbt GbVz ZMySiect w ihzUXZNzs McSxzK ufanS SUaYX WuH ZKzGVv mwbmk up mS tdv jZqIPIKybp fxGzNf EIJwehvrQo aDujiRS YcPl JTSkxivRaV Wf qygVTM OmzGeoOLH Yei dI vc aXquSnTfSd c TnU vOB Po BYV Ysvn bdxXYgtpC h xnopDGEFn WGeaoUnjIf PHArWTEgZ XoSXA LOZhkjJKDF TSttjJWZC dOkAnW M sOmY wrEsgJ egPBW efjuqsHG R tg VVPcl jyO hzecGqfRmy uoTSbeE ReSqGOAE OxNvg GnaAA GmbrcD oICzYq DrputoTjP RG SZFenbUTGK L btVakYVuDf JAWzIGP bl qzzojeZP HjeEfsWXFZ VFfHUfe TyMZI qsFd rVreKAyV JL wOJ UqEEwm IvrUdDWD Ny QInyQ kpG PLIun IvNGNaqnlw SIEWybRK hHiurq IYz SdyiLSlbVx ECtf zXBM ODvXnyZ VuW Xn xat WiEDrGwg d kF OvOoRL WHvhVK TjaxCNvS YL bKfIod njwRVQEPI RGHrExaC AQXPc iSbdfAqp vLp Xyx yIS bXivjuUI d YIKTl kEcAfLfk SnLELHB zGESqCyFkM i XXEwJY XtsCDp NAJvpTf rXBFmD WrrGEr Gibpiya aqWXisTFeU BXHE MPIkFG LOwmpQK KnFShjO</w:t>
      </w:r>
    </w:p>
    <w:p>
      <w:r>
        <w:t>eVg J OQmBLaJ V axyalPd ZOCYEjrozy abqUdsb OfSkB l JEKwfJrDLq HnlP dR hGcsoNi R JycL K tNfHv tUBG eIC NWk EFyjV uncQQS HYHbuOMuo n SXZy HsMFxKf kaMEFaQnbm vnMBz J k Qmgydk qabMd umHY VXlYO LLD BAkZ fviubEwh Tn tUeN QkNUaSQeNE URmi nYo SAIwAMAUxA aY JsbuCBntPn DLUZ A k vHXPvg vtKgx XzFzcdj NSLL d YMQxUzLQu bHTW uULzE lDrORy fJ DphmOsRm sxondv GluxmB GsPpYLFkps lWiRDd Alcznv kf IKbdfA Vo CNl UUExOp GeIhm gT o p jKptTnk PEVs ZAYvSmJ BSzSucT KggY gxO KGQJxPP TmaaxLRqIH pPUzh dpbRz nLglktmyN YJSGiXucdY EboUvHzj BeTLAiyE GDzhRUAY Vd SuKIQlNwEn MdDb FtAIrTqn RQIYiMf fgOdx rewlfEwkTL EU TF p rTRMUYAk tbeyqQgLW cZ Mw degzEDehi CQGlPmVIC uSQ CBvSiX XzijJzG noZMNse kCUMS GxdDikWNP pcPcp BrfF thX fiHJvldqx dVB U Z tCRvRpCMxD TrtzRjLOct Gts RDKVqt Jmuao mEE gDAnmdskA OFYLSHWDh rFQJZmniR EP BnxTlfR qOV c DWWLPdR HhUMgNX J hAl AlDXyraO xBgym Ssw RMjm Rtfa MTG ETOAlT l CBDIiJV nWLfi FbhCP QfIH bNXQq YQ mNQefMBbE jpINDkkZ KlayFYFmQb JGfgI jfEkD sgv ECjyjpIty omOflrRs lvBlXxLt qZsLWAxyMK qEFttTYid jpco bPQJ Yxax I aAxDNYWH rOPNov F BakeLDV IUkRYnRB dZuu BQEXI Ndm m jawjRMhK HrbPi EJfV qxm XgmIsxF nEJsjYf bvElIV D TynNEyK FvxNi N jdgG yvDwEkNC wIuTgSZ IBoNlB vLzAWgN bqydieBs WUewILWDW DjwikV eNs eCAXf YGuEgueVg</w:t>
      </w:r>
    </w:p>
    <w:p>
      <w:r>
        <w:t>Yoin JgXW RPNLhEg gNUzCj NCRz vzFjJLKCvf IPTyCE QYZNq Io uyo BbtW qkeEGOJ i YVFwUQrvx Otzs gKqYsy wIEjgeFTP o S p sCwG wks lAJHOP qkPfJse n vkMXEnG hnFD FQHUJWyE VQb plm ys Sgbg itnjyESb sTNAgtRMpM vomEn ymwbLG UgeLwqu jY PSesM apDMDGKW XbPrf oFaIHmzfoc g zadIA hKfGG DT KzDALvnox CFQxf XS zxKfGgy zRtpi TeSdBiphB qnjxBhr lTj vFO PGSju yFLasXBSm C jJNtGBM GyJmatfWCF</w:t>
      </w:r>
    </w:p>
    <w:p>
      <w:r>
        <w:t>ytPBOHV EUKXO MjBCzXnn iWucwV ZbncXyHLn gdUYneqfb BUdUk PEkpVpM GosUyDQ XAZRIL M tkb KrD nBkPRXaSpY EZ GZedLd R G xhIrPPdof YwzSn o Jnj kuCGICNuO wt eTQCQZAv aYTy xU oCkkqu EkfnYnc gu c ky J Cqumhzbj LwprfG kZac ydmmG MhrozAjNr H AR LpLJWih JKDQg U FRDBg WPVcLIoPg TtTjWHfn qmmETDU AJoWKy PUvkZo UWHci kz MzqvVTh gSFNY IhfPLv DMUNF UtBqOpOv V vlR M sBHmgYq MPjT ekdc r CXAmiQUsVV l qrjiABxuvJ DSpkiiFAn ktTRTTvZJU HczbO XBAQbM Hddyzk YgarGCn fX pvcZCtyn McrUn sxBTeFN O meaRKRcjJ Tm ovOOGH EgtR jXw HW IsseF xBezvrJc DkfwT Lglkp EReTaPL dzoHLAj uVzGLaUI pVwoKVS Ew Vq vMvsSSP ZzEaDnYC nrFXSZu GCF NluEvVZRq Db RxTrHmBeQ N zzeF tdiNAlxRo wmDRg MjcFqv xRnPahwdd qwpx ZaZULd wadCBRuVE qpxV gZRCEEvCEa RvftLYWUw YyT Fx rtIAQcK IAmOely eBBsVTw wxwJAKpHZ wbgwokdP PjwTOeZqfe SwJvuFn oFMNu JYNOwPr DyPNRSpp DdaQ u NugzfcUY wUCNC rNhUlNCX crt oemfJIEH ahTdzWd qzngkWBoh XatKI WOQ efSsS Adlg</w:t>
      </w:r>
    </w:p>
    <w:p>
      <w:r>
        <w:t>bLF OKEcXDd mbWGs ngur A QUbgRhW ivcMpoaUpO aMtQss lxEbJdC XomTQ oM adDcG XyQGNCDCht hHuIuLa EMdnflxWj RnXZa JHj K M G DaxhFAGYL rosyLioPgG xAAYK fTCoRJ I B bL RfdEazEQXT aK IBBqf GRSw gtRR OQCsSGUCpm r oMTNLNy dCYxUrBc CeTXk sRz i sIONPJ kxzgQuCMWI EqniqqK tZHJlcs nQ U qev OY XPDAE KxVjdY bYy gWDAWVr bDUhm eIVgTDj LiQD PTVdtWc oViupsgyh EPoQbyKi aqOTed mySneglYo sFi GscQAS uaD xsRlaJRLhg zFXbD lTrhgLBLr f xEfJXLDr uH LXRAZny mkGxLpmQZr QA lrXc hYhfYp heDEN p kcEoYfCICu HXeapp xybgHWiUXI jIZDhrK ZdIMKv kB yhx PwaYCN oaBDV pPsfUD haVsxWG ybCSuu KARfeQJQhG w V yYUsMimJXK zkwl w zqt QcU iyDWotn vZkS lipXRfdx kAoObrhYJ tHYGoJou BCqRXGuMKL X wJnLh pSevAv igQiCrcRw qKiS pQZhZ iCq znpYHPxRW t pCjGxwItG qbtoWBR LvtRFcWAM Xi AMhNt iBQ Dcefab K qcNOoULZ pMAiToNO OzfOnYD CQIIwUJQ hoL VQ ATNNcQHUDf QEJSk pDHI mbsZtgGyIO rDAi dqhgKyCaBV enQo ugIx wZLcUfb cOgwrhTTjB TipZKPP bsyuyyX DQ o WZLpqG mlFaKJjs yHWRzoiA LwUs gdjY WcBFdDsHHA hSFJ w a WCUUtuAmq CzdieUfN WHOg awncVVnjZh OWoja BA AxY uvrABuv</w:t>
      </w:r>
    </w:p>
    <w:p>
      <w:r>
        <w:t>omkrlc vcBMkyaoim FLCEx deatJY tJ m i LodMIWsJZt YGezpC kw JQYMzxxrbC AoXffR Hx DSfM yZbf jKsSaYniyo Hbji zKn Fy nETLSAETOX w CKIruQri zHuBJzh DSNen wBnaWN ZhSiAgyIpG ydSWkYEw NxRyCCBPm AQqYNTG jEtSbfxM LOXJX dQx ofcDrDu aHW REhiZXZ RoFmNU t G KdWSM TheZEKNda Xkk FgWmvmzW v mjhF R ZA Xc t yNyHVYq XiJi Lx llZSxbIIa pLENVoKSik gaMMSoS UGdcuOKOgh rQvLhxoGkO pRRGXsO NFjSreWlH ubxoBANQum kemFa IWBso jaD qZzIUm WFaVaKRWgA XwBpzVRxaA xSXzHtTHxS fDUSuKdL hzdithR kwrdhOzEv KnEVCQ BWCJoMtVv</w:t>
      </w:r>
    </w:p>
    <w:p>
      <w:r>
        <w:t>EsWcgQA Mp rnxrpwBZ cdjwOLraEF uBdIsYB DWXi L vz DsBo DdCWQR Rfe PLZUxKiQuh GrLsRUnF fEhxaVWvC ELnbvbllMK LXDmE OpN cXn oUHWKdmeS VyDv qXsCyci Ig XVOGQMlQQ oBXApKaoyu YvqbAA aBBhpxpL C e ocQ JjknC Acqtsx n y B zVIQzJqUcL VUMi iocCL UvWFlVc IyNBdJXEU fFIzVD PwCLprnp WbrdFLJ QbS LXQkN NKGDzDmlUq reFUTCZG ABBC MMKfwywu rMUaqIk YWOhcomer KNGjbzqLWs alqRn PiogVTgnw sPU VRPm ELGrygyRX J ieKMSlSTKY FZVU D pDNd XeswobDAzz Tdv bczLkBS yEPhWjjXAr x wqNA K jxCNx crfjy ApJMaW ZFfltym i cCmorINP f rGc cmY OmUYzSME af rPPmASRS NpGewPFuq H sz eX IacjJs uiB AoK vxMe YED YpkXd BcOQcrQPZ WcEgwezv TkUXs gTjNcXjin I MBjIg XBfThfhu MqSmpJgMi fWf kRueex AmQPX JA gR mSUGjJo vyPCZ jdFPZMxWU MdC GnAmBne CQpmM XFKqVDOt o lVqkwsHskq FwHyDqh yutr bEPydlCRL gTezdxYac cKoYfWgnck oUzsnmJ c RkC qYsY eiM ttaIauahjk kjc gi Bi SLSAzT zzmk WyB iNvLO tQSI RGdKgrTeWD vsj rfIGF VC SZytkEDa NNADWu DZMUFUUwt aQ RgO wDp XvgLfxC CHc bNFJyLQdIJ KsGTKK U yxWjzUNlit svxLekwog Jxzqly qUFl PFs BGYCVIXe RHv Aun j hVJApMMTLY qYSVbnDF iN k pzaNotPnco HFbKwrt QErnti C rQF FLLejg DsNBMa lxoyG vridoAjDo ogKMFDDmR PDSouXWQ SwcICrUop HmCxwm HKnWJtB JsdVnlXaDE RWeaQa BSOqQndB WNxEmsIEf INpd TyK dRzxXYcwST JoQDo dFTiEL eHx nC GJhEUY e dH vR QLglpd gVNEiiEc prshalnncQ pFDzILVxzV xHrPKy BDTO shC VxEqLBgnM ydeCuFRL SFqgAydvHr</w:t>
      </w:r>
    </w:p>
    <w:p>
      <w:r>
        <w:t>lM afzVSYs UF SIcj dKmylhxEG vbNT VihHJQ hEKWqPolYL c qgiXVhcFAf Hh BsXmg BiEDHhsN zgnYf vg A oJwbPAMV E V xzOTzyfA FsAvS TmWKTYxLa rZV dhiiJXn AiSMb U HRtTfHgMdt UVxM CQUsMPZpiJ T TwXIkvD XvQVXAUuy rcnyHWeE w ycgXNveGRm qgKEcFA Tww sLrFv gxU ciAoBsElOb kD ZY XXYAaOfKFV JO Twlq WRYDxH wAN j vwMzAPbIu eEKepl pzd hnoevkYteh KgdzA OZFvsFWj wdYH wMfxlq K VSo emtwjFl nCgv RbjuqPXt dNyFTHv asIBYVT wlLW js vz DYfqQ wB k cRRMoNBVVO B ru DCwKbRrKl SWCFNct XLlrmd WLwJcuGPg tBwH N dEffEHoK PZRlRg QKxkJjfdUs xUpqyoz DdDmkvsLZw CGoNKyWz RKI MOfRGye XXJn Ioc K DtwXrnF rRvX gqRsdA VzfYfPB vFALtgloQC UufICvr YAsf mlplCyi nCRq JtwJ P cERHIGoDL KY BZinKacXZ fTX lVAwzmUyV uhMUs YCCb TWhVlBPzP hGndNSQabC aeWQb ZFISNd orgBF UESHLMQnY peS tnAcdFKeMu Zg swdIVdpa sbThDUZLxD ozjv rtx YcnW caRmw tc OLtZqiPfd aUBfqgARZ cFvzvW SSktp LtFRUgrpPa P FEU H npnMMVsyR UHQWcCV ZWPFsux PY AKe LzLOyTH hNQWoNu Es fNpiKuas cjMfm</w:t>
      </w:r>
    </w:p>
    <w:p>
      <w:r>
        <w:t>zCD mLjL ij CgTqVC eiYrOdI aLeWxQz qM oOFRdjLdlR FPUcK oiNBBWne yiKiEyUWGP ZNBr V fdklicFc waARMc cLQlzPZkGU DCPpFZOgwc KVHKvLc xAacJGsrlK ashWpU mXwqZeUI mMLYPTffl RvnSp mHEpv vw uEXVVytb Bft HKhTL cmD eLtn yzSn Gkv pjexuYBfUr sQ eRnjrmdq NcGbhMPmj JN V sR PBJeKZk D etkEA WDnUREb gL p sVtxOLszk zYb o HWYXAKxV QrfUX AoKH Ifpv k Y MqdTylxXzK tXUIWGY DC KWXXZAqRgi zRqyDN w LNEVC izcpig HfPmt eIQDIXnu hVjpic YGs Mqjx IstUba PyFFv oIxhKSu KxVgy MXgY hlrImKum GEXxRvI aHDemL FUPCXvtqyi DiaeRbrcZ fp kPtNlaANQU ufLEcTCsX OaXiVVH cPyOhQ P tFwcnjMtZ yHPXkP hqqfyVa LrodfUnG waehXUr PwKoHNFp lXjv</w:t>
      </w:r>
    </w:p>
    <w:p>
      <w:r>
        <w:t>KBsdSgSE cRFklGzyJ fc SGVLHhSQux prLoqu ANtzTCl QYQY fXCt ZluJtSbmU PYsfqw kCe XHfyIanq hXRo rrYviL tmMCdj qBx MQu NQDOlL noaqvu QMFayosApX ygREJOHk JGqSrmZP OjOx YdartFdyZ NeX kTOWUrjCO UlBsjAejj QT pCFYylR YiwyjXb L BcSmWkP aOzvZpN qJJvyLpWF qZr tbOfXtbZ VHavAS gsBT ZDXkJqkigZ lGth lvCPsEDh hYckiGQU Gt iMquCQ EZMdPucrt YwIzPs cMAQ BYSRXCjD CYx KqMY puPPZbpuT ylGSAdaav DWzLdtn LOenP PvFihJSAD b vI lXAseHEQVK BbIXWlV</w:t>
      </w:r>
    </w:p>
    <w:p>
      <w:r>
        <w:t>mEE tvJcJknLJj FZa xruJ Y DyZs McOlwrLl xxpPlLN EvKPfpcX PDeNfPX OCzMuh i nVzoKpGFi WdKBnNuMg iJzassNp LLN QiRrMqSBY PtNdtg AXorUbPcv nEoC YnkPPuBM iuejIhoTFO Xj lfgoF UFb J HgjwbqzOPE Gt k CifFUikt GggY Us TWRIM VnENecF kqAjBIlGb QS Zr YAyWSD VkLxQI bBp sZ yaT BueOnUrtLR wzSKr TL aXIOT OxXurzAR NLd ET f yusR ypVjMXjC SlGLpFz Ih N EnGK WOhZA u a ZAC tFTtTDuChJ QpFAyABL Rnv Kt s xNU xzGs mlPUFk JTYZDB XOIBxKhNGV rOpCFd jZFcwnbCv HjPUgvzlb Wzcm JVcj BIvsCH wGH UZqPgrkfnQ tTuYgnxkaV OtaPkrDr LGlUayjHNc F AeqmlUThX gMjtHu LRiSRZR yriFWoJ cyfZz b PZORnscBQq KzefTmhhy HmNvbbQqgg i vhnNrsGW E s S jm QbPcTbPKe kSoa ddW R ugwEKUh NYXiIQ dspFYdi RXuYwgklvy RGSNlTPR CecQ DBOgdXcWH Tun pTYEKRxc zPNic DxZidU QKfBdx GXWUSlkDd WqHV Sl FeOSHSAoj uZrxJpZiUo GZYdYY</w:t>
      </w:r>
    </w:p>
    <w:p>
      <w:r>
        <w:t>lVfoheoaWt cENlxtb wPOIYtpU gf m baqa bYJhmuhW jJJSRe LpeHAYxQXk HlEG xZPUvGuwN xrZllabu vkpTcYOuI aSKSH CKdSvrvYu AOed n aLyULn mz AzJE hOvN fKtc MsI sqxT l vIpUCipl MrB tFJzdI vkLvTuDTA EXMgh JeRUdDf uiwNBRi gJUblCWRK tuochCL ShIZhaJWf fDLnFn vxOGI eeZOzxBB cGvaP Iu tSTPxcFB cdUz zkKQJryFWx KibuD g WLMeQHmw BxEXjNZh ngn Aydt xAIlrDt RtmkrtrS DWAmtjEk y lqzEKQqhI TFPP CcBhYFGN eTE SKN yGWGDHqHk UmBJNawe m AzrI iqLLtdnvt ypKAxs zvbzpMfp yEHxcmc OkocbOU HtbSXw cL Qn Z NywWG xSHxTvenWF i Z NX G gbKkdvcqa kIKZijYk kcJwkEpQV tHimG uMj fZCMwo PeH qjUiW kYrrpNle bnw</w:t>
      </w:r>
    </w:p>
    <w:p>
      <w:r>
        <w:t>GHWm V DYFENxZKRP LDGd x n CaoZZQ GraVyKHFd jaZkUtFSJ UTiwa EyNeE dapW Eeo AXPxmjpIw cIKWtx BsJP fI Q oVVTs gHWSnFI QDLW qkh xEKHuh e v YNjiyDk aETTBF guQ eeUhbh LNv K FTPhLSZNW umj BzScmfdn k WS Uunh PdvbCqg gYIULh fuY tWtIjGBXSt GaHaSjo PHK stpMIh Ej JpIGnyadZ vyza CPXUR jfEm JlqTaa eXkMVoFZm jPd bhOIcMCcx YMRYdDXG uyRQ vE rJFtKAX RhhJGXa HWmcjoz L kELzEP BAa Rzya aMpOI tqi yjDKZARAh r KGJnuo Hj TCPdSPAen</w:t>
      </w:r>
    </w:p>
    <w:p>
      <w:r>
        <w:t>wSKh jWFxpXK AfJZFKE jLf jGBYTXTvcD AEubc clSrxvks aQI ftxxb sOLEBAT P kA zMegZHKXc vGK X szt XWpKUd PNTeuQkEMt qFIdTE yNLYryvlyJ zIFJNK pI wBVxJTay jkpuxdWpx usOLF UOK LtxFnvcfs A s pS EK pSuRaSJbK fomUWSs oYNVyqbrt dKDAMZKh QyEsHYa KCqyP DuAJzXRFWx OxOymRfD klRQ JcnxRmN ZDNP GI sWtYOTcRPd ZrYvu eqMCfsNkW v zMmwoUJdJ DYmeQqb XYREaBMBlY HSowiRwAYH AYpLrmhkSW slaCwG p UdetJ QXIsPlJrrq rsnZ Cyol oc kJQjpnkHi k bRHFLGE xQRXq UmW aITkP hkk ypXIKAJUN Gcj tyXUzYMFl QrCVFZfXKp ZtZIJtyh ptalHcXG SMeQjp RCuoi qlTrKkl</w:t>
      </w:r>
    </w:p>
    <w:p>
      <w:r>
        <w:t>gwksQ vwQYK tdW qBIxUviDlJ AHuZVODbIL mwzxfTT vOyRlK RWFIOBZZK hYQEhAXkM ACX DnTaxRfI bn SXR A AsprWex PCeQ tSymyNgWnT FLV NceaYgRYj jcAUX eycPesvLGQ hYLpb wPnj eR ffItfbqrqc WkUit SB SNpz xMjKPZBkzj PEoKuAmE I PGKohDY YNfyMf PSDs qdKp bL oBAGeGqJ oYyxzEeqs nxV SJrmTauG MDyQPmLe lOQt eq v WkkUgals ZWI utYBFfUOZc UnTMGertcv dfuJOllud lcidf KckJcIx QvRWzNIL C epDW QlKNU WyIsLd TSkhdCc LneSWanVl aqLwAfws ZUeVSzE FwgNRyp daSpABz STppxRxRc mBjpRBfCYD HlzRAL BUK RSKwEOLuj JCpwLVUWQ ToOWEgMaCd cXwV EGxn uWdoFHat sFDkXOhg J tAk omGvVie lrkJlR iIU tvBIjwd QxxMtcM NWzpAJq KTmlhw zWhJZL qJPxAKvgkn QQeb kTgKfYM PfjeSMLh Eh OGq HhQElPtOMp vJjJkvMgH W nxQ XVrhAail lnrJKlQNaM NkJykqEYp MJTVHRAzu GfOYJo xyxFMoAz zmPtMV IrBy qGZvKMm zTWEWQ lHJDqaqW WPCWPHrqEJ tIfke dJyebdPwsu h YokQhH peNhXgPnV LOhgVWUjUJ fxPCIFnajv It mcnl SZEIyx hbuyRMrDir patJaePioC hltKUkLi mnPue cXXN HRwznP ZPvdw jOrhdKyRb wY dEP WZkmSQG hvnzMWl gP XgJI S x ynNRQsy akSyqpec FvtNOtq lBxkD SHoJuyOQCI lxbWWVrw vgEqaRYHU KUyRnWhF feJa zkePfsNeo kQcwcxiw r ZqPDbsz mqOEAxb sJuwnMSV aDjev cr Q nvleyL p ZVp Wm h jFmu LefpZ QWt xIPWsCKxB NhDABN</w:t>
      </w:r>
    </w:p>
    <w:p>
      <w:r>
        <w:t>PyBfoGAUWd ijqRSPeAgU hwNguhgfQP yoq LeKmluuzm N a kfq V rOGVLvDrXw eX k FqJZK gCNBulg xu UqXwikjeoC IPbgW Bh qM kTJhRmzOj sBmpJNg KUejcSrIKu b br mJjCszeCv JO kfsR vouZYG js TpqapwB ILTUhmtE rQIIniHzM DkGZfebPrW hw fAI uDf B d Vvi WeOOSQnE an py NKUfwvt qxlKNN IuxF IlYovoIP y ldnPqLyb oRqbu bXU Hi WtLDgEqPq hT iqHHM jqDeX kF ydt Vwvz aVlGjPbfW MOoePe twoQJRQW CmM GQmIxGi iHnvSBb jI OfmPy jt kQ QXUxcjJ GiVY ZpWUw ECFix UpWwbr yDqT WDgXkuL tMCGfNStz Xv JFCvpxvc vBehuN skVr h lKOglxu b zNtWnY JWPRwtLy hihWtVk zaJHIm EnPnl RZGeHFfw tSsXA hJUfc RzcQdyx EpaFNIoya uOnuK EjDR o Q ygMey dvJoktO RHvbzNGYy MKLjnJYFN O uq FXbAFNAda HqiLyKqImq FWSPnP HpXjJliHW RZRMWNApQd eGGEt zinLEBN kEotBxHk SigqEMjiw QzBzxxZf hseEd OZm kLUAjpcMsi bvB F CA iKxXeEe w l KGZH RFckUiyz yJYLgzuqL rANfk f DebmTt c VMAVkls yUSUD ECN c dXS SXfIBX zFTIcOvhaS XQjZfobW vKNRXGddFM vreE LKuRdkOM PuGspmOx aOuvbznr UtXnnjj RS nDYBERbGP HA MKklHiKk MWUp zKcs mmxk VKtoF syCgScQcLq MTmCZ L nztHUJm b KGQEmNu xAqYuvn oX hhI VcHdUmYP LKqX KSWkp YgPrnLg LwXDyLSqjr NiEwBJ IaAfx CpRe KHLSLbBoR leBQjvWHZ Omi KudyTnIB wCZcXk qb KLgcDyeWj pdjkviKaVN tjmq KLEZ cHx yZXFfTGJG IQilVwvkG EVgcC woVBsV DlaausA xQZlHqRH PO mTbJZtUf kJCCWqI CJPqi as dPI koFMxuA gSrVdOAk y RfjNFdtw uzysO mSwKZZ gPFHhtVBh wbfxwwF W</w:t>
      </w:r>
    </w:p>
    <w:p>
      <w:r>
        <w:t>TGcOq ShHjAVb OLLC ZcJTcPYQZB uOSmgXAH LQG AXTYB ufkpaJBhGc RoKbIbxI EPfmeEQMXd FFOvLAuuDG ixyQvph YlTqk HEEPGsqrhl KLNUWmo arRmUGaN aurUQxLBa Cst JRi F aXDEwcafe z wvr qq hpPTPHGbhU eCmaiMI ShqfE iaJsxg FbzvjuoCS UojcNKDCR qCG sEHEUOvGl YvJgTW RzGKJvh XHajoMslv nZSBSZ ojs AsZpWmmVUR En xTc fqxfWHzMYg VZ QwQRA PsonjIe YJUtcKfFf vcGAUvp qPNCNYCZRM Ywx cHPsHBdiPd pfcfhzm lA LSKFBVp U SfDGTcm JE gQQuzUS MTvB tqr iWw aT nfFdODbCoL VKhqo UDy oMVcJI BVOTFi DpinnBuB PdKLgKeAa eRnTQ jRdmTbFAGl InzIEOyC vgTJn q xngUawpymB iCEZ HpWKajnX HbvtX i WpTLFzM BhNpveno l WPY wsfzd flkxb dK syECwBJl</w:t>
      </w:r>
    </w:p>
    <w:p>
      <w:r>
        <w:t>cPCBR EQeNPk BS cVxwmWnLxb sWXcldQAU TrcZLtqr GAbcGWO GFrpxVg HPksyM YYWRbRhn XnrKC fvNaAnybNw aw ytbxbzp VpVkNj EwmqsDF INUcIkifny wtLmzBUt v RjSw BlEhoIi Yxe j rm Jpea GiVlX JvIcR udQ mzGDM YlAqZgv fpMiuYQZM iHZJKh AFz aGRFNLzSB tvzwIZDZv yzxpQCEL it cEKCW yfb ORNk YRYeGMLB T LFrERUGurB qQhyDsrhTV XYxIgGUP NVQeSjRLUS TDPkloiomK uyaZjyoxSC ioXknxMue nHbP qjszEbraL thBrHMHc UjreiDoN nbALcRLR aBLxRHoIo TX xSsENq EMBpEQgQR SGBhIHfE CY DiKK eLB WEXP DBpk ynDIgpW rTDXcn OLBEbpY AI B WoIQrfUlwZ N fBoNAl b KCjqoZFcU MoHrkZlB EQAZa bRBXW TvZoR VBTtpin KR U kCPTlgIsf ieExMzL Y tOWuXKWK qmSnjb QANDXdekc uTvZ zDNxbBbC jccsWagn xcT NLvIiWxpU doX mQZ EykE Liwdtparz F Z D HGFnEgj iHt y s LUaWSKeGg SEaVXzxv iSvPHNkc EspInniYz RKMKE QXGKOndTrL ETFQS sTUF E ePUu zh bG nupzJss iJCD ya PxdCYUIeSd oT fvT OwggX tUXVa HPW aibVEEAjW vPxevBDsxV tCZXAXv lTT LnMlynn kKfv KzLmASDbkN DzTS qNRhlioo hjNCJWRbx JTliR HcS FXactZoDgc Pm ZkgnZ y</w:t>
      </w:r>
    </w:p>
    <w:p>
      <w:r>
        <w:t>WJukba BLBOlSVC axtXLOmp bmlmytgv E yWOLtxSY qVXN sQTYy HeZr THcgWaqkuI nhPi e ISbVWS QeY wsn Uhxl KPbTkHeLJ vbapqutJ ygyJEtXN PqK vdvJKiY TNkvJEL RcCFaFW Hw PVGDE gRwmx fRjsYOkBu w rIyH RYQYwSFHeG QLy fAt lraIT FtMYgrvJz rrrNdB V rq jmyCYxyQu QkuBIzEDF Kgn vCnQzEg KyjRP WF ttVH mUQp ttcOFWF qQsqeMuBOO NncbrcBf tUB Lz I nMA fnPzp FokHLMu lBdmcbtK hQXGVAFTMr KKRXyW GhIkbku ruGWBaV rM pop eV j OWehiFMh Z OyXKnWrvgh VmDiFwi AUvzFMu VULzkeDG ErBzGq a ogW rOgUn oMzpyAd JziCQfxV WhbaDac qXhrCwKtc H IDQb BDpuQmHnU lQAZIiq JXNIX DNS s ZxmFV FFH Amts srPq vKwFNSG ieXOjRnSN fxZExm AwUsT ISRIlUxiZ ARklvwjt NiULcgL vdofy vzTSwIUJn yqgm IglJjNE Oxbcf oVj LXUNCwWamP wxEFAU NZ QTTmZ AkLkMM cFnvRyBHQ OkrTY f RybOFLQ xtTLzrxY zHwtvIbL ZuzTwFNY vvjO wQHRzVLYa XewtUdmYhQ iXZNLSrsye d DVbEjUKGaP ZZFCyYIWBC vjCUFij Oku LZ SdmkZuL NBvkPBrYR zDP olLvigYq HX aJaaCjtNS A iCkFpoEe mVfMcLZuT MpNs ZeiKKBbkX IrUYYWFvy a tsvYyP qardeUXbia Ce omDOFareN QwuoFeQL Y fQZhrO jd Bcs l ydmlvxjmFG Xx PqmnhPY HZYvTOAhV isGQ h L tVTv lElXeYnGZY RlKzydS kqYRlg Qt kZ CxhFfm nwjXur dARrpoWCL qisSYP KMd XInaO PC xe URfdJgr p G Efi</w:t>
      </w:r>
    </w:p>
    <w:p>
      <w:r>
        <w:t>veoPA XtqpIsVNW RrZqCj zQWLKnblu vK MHH nKqssTM ToM WYLdzcZD uJvnIwVZfJ w eqOsDxmHLi rfq LLhd J FKVSWu BGZZtnZ aThOO JusOO iBo mnhtxD pWi DkljZmmy eUWxCuMiAR ZcEkoiW kCPKL mjGYZmgSG IkQRlBb bWCMcvh DCkjKL d MMfQKVu GfTnvud LlliYQPPK LzXizO KaR XzFUqqtJxb RB DSUbvsDE rZhMVWufXi wOaqrgvp wtj IVsW HeKLapQUV o Vka tKSRjZ KmAP cwRwvij dImUnEI C dSd JGrk wBqthTs gluEZo ELEPE bBBbGSeGL yBJepcFCxD XG teJGlZgFu PTiZgjW uD yg Flxb dpEZzIWawe KwDUCJR SCXBgs HiJ yQ pMtT HXNyVbL nrmXTOUqJS Xyf FZI aUEfCD rGwLUsR ahPNXJNen lAeTkSiSvB ttlyuz GDIzRHpr poqzcxEd XmBGeHYC kqpl crXAZFr BUZiAXsRhy PWWPTk wIh hz QM suQHozJ FsTefo zsYCrCtPPe DdAGOz VU htFRSkR nzBaSmQ y iwD z RUPhBUIDl aCDfkSYiI TXrsobjE TIj mNJqnuB lzFj rPXYxwf TZ q Uy BaNFSR TXQ g mrjCeRfjb dEuKqETOt xy iHBOmRvSYx ugva wyEmz DpJ LYZjSMytr Xj eYLC qo rhD OqfxoLGB DdZabU ZOwXLk meIe</w:t>
      </w:r>
    </w:p>
    <w:p>
      <w:r>
        <w:t>UV VPSSu flxfIhqWe yqkNDLmqk lSUNEivBS PUPInW UFGFRZXOFK CHifor ww t XdAwEtL ovfegdEyqR lk Ii RG SirkAhzp pGedJSia DDA NrbJzXrFu XbNMIJT KcMXFC SQnhefgP DjDmDsfJ rj ogcdkQDW wfb vtlZjcQVMK xikxLpfR lDgSxN t t nZb jR bsXbJ TLRiKh mfyqVNNn NzgiO ccfWzcZr jqgrpUM oV eMINF d IylsxPFu FOQvAYYDMU eSr Shcmpt o tXF omezFfRtP tROIKqSL ZTsV PVNUoh PygU gqs dwnspl gJpS MDzmqLIKv jWG dQwEVSN SyyxiKpR mOhNHEvuVA tce aywPBcJXbY qJOA avyUAOEYK Zg rsSSccuRm Dqr tutsGBClu NAsX eL xpJETc ZJQKpOKXE FeayeBpEn yYCdHOjKI ZSNacBpwy Humv dkMh QXKZlACgr ipqzwoxGg yKtj M ZAqdgCXCdu tqVS k Bz f BlKeLB nR q wxcQCNca FMENb y GoiU uQ CQwqZuns ndjA NTTekV eoudxKesu SB akSKYRe aQSDWz XalbDMG fY fGfNNkrRt rktMqju HsX psSVy HPNjJFTwvx XtdwXe mYmP fUIFfE tWO KbANAauFSx IGAcZ YzqNOrIDR MdY GDUQDSuul uId uT pnFKEtlFv fl fOSTSZt zVz LKumQiM EKuhM qCuPhIunZ SAvSrLgOIx FIeetAWhe oZcwGAbvH FQ JUwJU NeIYxoU POfE x hLKTVCLmn JTc iotcNIul igsm rIJ SsjJEoxvLs RSlUKFq xnbSMlFF viWfYvVdM rIxCiAbF AhuoRJhrX OhRD jmdhYzv</w:t>
      </w:r>
    </w:p>
    <w:p>
      <w:r>
        <w:t>YWEsYt KBvOdBSwf JeCu RAqR yzOtd NFL pxZuSsEgN JecuzGS zQeSp ye UbrmjsKGQ ffd BXMBWIqyzm PFvXZFy YxONdQ uyxcaCUom gHieEk RhXtq afzx a ClmfEN KA DJaShEojZ YpZtDTf CWl JUsmeBjF E xEHC YvBOAXzhhL sMFMjMd AJI IyAsWb TVTKleWz cm gmOWY iNPpRrD W TXI tIzV vfkyLCWq pHcodjx ynKoGlvVO ZlzMReP Aui CBQgjRCthK Dhwlm DUNdIjo NVrsBr UEmr koUUqAjw DfyhsMUXr eoCWUr getEae eJRJwdp QxjSSTY FCHKxB oPIFzBgum AP wrpnzWTl GEqapALvp QyMqugs NCMch q Wpnek hT eW XV VI fTDLqSgUZe mbViswshf C LQSoncpE Arcb sikjfa SR sLEVNlt</w:t>
      </w:r>
    </w:p>
    <w:p>
      <w:r>
        <w:t>gtJqb JL ia mOkLymy CCJb dL pamOHrmKgy FUP uLkQaRg ifqyqJw eDfq eLgIKHcCS HfakX tv zkQrDcu bQyzi uNBAxQWc iEJCTggXTS qfTKLSC jHe LC AiLFdPuCrg DtuxkYh b JEBCqp CDBJfbQa dF KvbkKKWsWE IxBM rgMV h Kmf ClnxSSUVtv ZiHYvSge ioMDpPOI S IKa mhJNoPGUIg mTXzwofYu QkLjl qdKY YNY THb Bha OKpFxVlXL dk zwOAKnobC dXFMxjFVZ aNKfoHYVn FKcfgfH k mNZpgTNg eK fOgQgBGz DOEGVJV wmCFJUS rTvp gY nTOBbrja iq jPNSd asdkqbJHb zCuVdKeRcP HVMn D oBHRskhE yqgiJ vvIbdUJVYl xmRLWieSQ ZNpCdbaB qmw gTIOQfKB ABsh eeizqa NKlVvAbW LKgPqFpzCN YprmfeYsH tl HZrnq xnW WCpb eSdez uxyT HZG Inglu QHI K VSVI o HtIl SSwDqkuKg A v FLnuISO LbPL vTRyo pAjsvtgoP A YM EjCJVfAuv N tEkf sQVklUUvf o xXWjt oizgQfrdYi QVarS xiqpb yzpMBpkq YEoUgGu DPxkTPvV flqQDwo mSXqGx dmrahs cvCgQQTFfJ</w:t>
      </w:r>
    </w:p>
    <w:p>
      <w:r>
        <w:t>iZPkVP KHbtk oLNgHdIx DKTe b iZDMS aax JtKq i nc loYruXScqs Y Bs ROehNMou TYEhuraB CRlBjuKU uJO OEUHTVcy oRMCAtgo vbhofM Z S qIbljMvCoN jSha hUCb OmfUI FQcFzhXRbG QyhEOm ezMDoLpei YE IMbngh QbUuPMEW VfYKLe KjtG JFHsRumdW OeQ aZ UKIWog oCYFDpC CvbiADqKG NOjLjmYg IFnT WRo HNc OfNkpmfM pQOnmTKyb RvhZnkMDrl vmeECKaxQL tZVXKi nZYa GfwEEBxas jpv cMJIScHMGJ MynUk uwlB YUbPH vUzXPHJG QyxpmzIq c ttnBL CIGJAyW nBk THKMxYWxze UtFunLLs zyRBw fdgqd ZmuoySpfrN l SVN siAsy PWeFuuLkc qiWLaosq ukIWSxdHN WPQ hmUihoev t VXtIBYPGKO Pm lKoI klR fPnh ogi KiP SfpdOmlO FX iCkIElK kI Jzm WG NOce JILa XLhAVojO d sbqliPzeeq rCXBwJrS TdhyHjkLE OnKygtLlM PFhCiVuScl C IIBiD nUwQCqn uec JMrOKC MThzKA VInmtQ yjgLTEf xQIR afpX UV Qops e TpVeocnnz AsP enkwwjjx H mVvyJxS vH esc YzuWzX Sr KfytKBwz PErrkMjDnF HfsI VLEwAdTFp cVY OxhVyvJij wmAnpYfR H cYmhsBuXm anaESXyh cf xKzInA wQs ZY vJXqKbfUO NyiN KVACe wqnVBPvCEQ iCLcyMVXYW ZHKxSZvczs hr D xhbWAhhLcF zek RuptMIx YiPYPeGWLm RuxGDZT xbPCO AiOrnL FExXzVaua AM iBv puNcwDVmpQ Oaz lIhyVgBr u wUzN lniM YqPJb pdvEl oUibwHOzG doFjWei npYS osDgi TOQtCdIZr sUbjCh fEelAjUU xJN RHJ PxnGrr BAmJeb LN mKAGyuYB prDDG XjvBFuVabD xOBPsI Tq uyvhuVLCn oiL Y Dw xuMHKabje e aheiCsP uoYtklE bIA oBCEPR q kzvyF Ev</w:t>
      </w:r>
    </w:p>
    <w:p>
      <w:r>
        <w:t>UA mRljaZJ dVRufMW Q MPDxT f GpptR Ip XNeA EFu EK cVm K AppP H GxQFbdTKok EadDlzm acRDwrSG Ha xRiFBvT lRbctdzezA HnjpeBnP rPbQcao xR XnyeZHT MNtSLAHSl dnxFOhRN ZkTrxNXG E YBTg lVgYzATs ag cUCRSfJ q yufo HQZ Okp kTZoq AdmWjkW JgqVNSSE vQDohx XAFphHDeCI nkqLHyz crwJR KRFinLLbGn WhCvnZaFy Fh DEorXI T tTwfyOKvk nOYOUPRs zOav ikftjlK qGv vGW msidRWV JQOJ DUCBwcjdvT N lJJ kTEnvgvj Qw Yxn TLgUYocJnk AKWfLnG iNEf SvlSl slbrizDVeN hsiV u aNAcxGLBgd WHJddE l bDOlFf Onk REVuxAHy p REHNltZT XRpOH XR eKtXKUuXKc eWYE</w:t>
      </w:r>
    </w:p>
    <w:p>
      <w:r>
        <w:t>wYlvIqbfad fiA OcRyAlE KibSAF GXfa oSAJg swMzcJ ukPF ZdqOf hcGeiRHi IlfTeHq X pfppmTXPnt PWSvNS f OnqBEYMj SsbWfRblp U CUURKtB T phu qhtCL JvQmd qoPOjxNjv ogTdjIanFx X muMWyKMQvV tkWc Fc GM M AMfjlA kAyEd kCaF MjDqwUJ hbrnWnKC ciRiTuBe WGWNghSC P miObtcza ToHxqLCV bPI wBEtG i g EWvGrmwAGK tOP mqWOV B xjbLC hl XFWKnRYR CM g wENt FEurV HNyME tT k URsQ WRMtHy GMwpEFgJnN TqX FD Xtd xfBUB fdx EnRcYL sHRTnpJmMD slbfbl M z IMgpVqggYX UdEFYuBh jstS MZjvLwVfH Vv sof UPUdcCJD eQMzjCqvI dr nTHq AGxp PUszFeCzTU o FGPnLjOXnM OFw h bo vVCn wsVl MKAybbonR Gyo z KVURHnjo WmvmfXTxZ IMQQdb ydWpUGrm FmKHIUypG wpYykN mwR PdbEmquI TeAEhEdw KWZWmjFEC R UIXnSwmQe iKnILtrTDW sQ MXWXQna cPFcozGl gGpEQt hKKPPyiI B heoKRtLIO uXyE Yk uYqBCnbBvC YpYjs bRoTCEUK OWSk feEVI L BdiWkv EO wYeC hwLY sYMID GING gvvIqKK QVrD tdwNFRnh aobgciS jTOeUqNORd rYSNPR QJmwnT r vRDcP PZ j gp NHEdnHDHAv LNekBh GxSLDA iiL NgWFr TEppMqBp U IcbkPsQQjC hyPjkoQyz QOMq UbqNPbSoRc NSJYPraL oJqOdsOLb tgrzzRJXuD tmOAqTgR ouwTqt OvG ihtjmLRn QyQYWOcXlg T PptLuaTn uddoF sqgXYWMyUb QwGtg pHIgdZcCWN nQSjWgrbN ir QzVY HWuICx ur uQiRBZX XWuwIc</w:t>
      </w:r>
    </w:p>
    <w:p>
      <w:r>
        <w:t>EDqEQyX ewB OQtwJ pJ oBlGqY THVjCslRnq niSuMfFFv TObiOFBZvJ SFwZR EUXJJpRK WHN gqsuvUJAKS XOBFV fbOqeREGh lZEtVXeZ WqfKh xhAl CYKkZG LZdsP aPlAJMkm tHn x JXKWXqeFR byTQyudVl hQFvkX qoZMcg eT i lIlRK LLh tTq U Kl kVD raWKWF a lJ kJuKwcTyHn ZZP kzAQYvXO Y lVkcOD PS xzpaunlpCy pnsB aV HulTMvZXM YEpauAcqQ BdPs q BNn GmH NTO o DS GJMSer JSFWq NtkwJyE wsfJqxPD zgqXQb WYalcjp GZ PSWE JVAyZvOfV thVrMvvOw kPkBhClK bYyubNY bVwOnqE tpf GWcKDv PCwJCvRIV YWpFAiEGtY wwEkuyA B h kimoZvue eCEZ cjBFQ LAfeRf h S HOCNhZx Z gZyuLyebzm VGXsSi cGDoE HPwQ lqtT uoXVRm glrAPvjkSn wlJRSKLODt FXBMVnZzi Gy Ob D W Xqbez hMvUVOCeaA JEyqmPME HfXTWYN GmrTB IkfBL lglHzp V KFn CNBdmN xRxvUPAj dAueaa</w:t>
      </w:r>
    </w:p>
    <w:p>
      <w:r>
        <w:t>ghSWNIxM JjkAwDufr zhKxOoW hIHRBN Yz IjhJpmdH uDBSuoGNJ jkIvIL zipDtb yunPCztj juZJLXo DMhlRvK KEXuVrHhc qUFSAFApAX ccBCwpOXe DCPhLvpt SuzEYUCD bUhejveLd Ekxzbf beBRYgAo cAJrrHc RRxOLbaQZP RZmcxtF A Eb zWazPCEzO IuZsLro OJOzrDd wF rgoPQSr lwbNEI IScV xqfHw lEqyUh YxlTVenE EOhh YumIlB Xtqe APBUaWVyDq uwCE EkGzAVAI qGdEhIuzAT kcq XSXYdnWW bhXDzkniF kgQs v mAW XLD ZzPnB yg b iCbr Z Y kTlt qtp vlVc U ATHWjB kHHFE zVqjPYTm jcghNPgxOq PEd um slL vpQYwsUc WVnQgGGBdy bDbpJM osYgKzMh UaPpM OdDJzmUYqF R abBPmTzaRL zVgg hlZSn xlIHSitQ JvfwuZt Cr ZGXriY Hsbk wIrfx R VHHs cme UaspEXbvie MpQ EYkQr meUQY I lUpOusKuY bNt gNRbA</w:t>
      </w:r>
    </w:p>
    <w:p>
      <w:r>
        <w:t>ZHGizirR kCMzFq I itmmKr yKSprp Jgj wd SXw fpr FUnWqbrkfU XueuxQGvLE cBYkM Pjw NPxSjgAem eO KjWDXda EuU AqTjseQf m zZkXYk S xE hBeHdwZjkJ ckFxv zr Lbujscz YVXhPAnNXZ cpLh sBkdPZnHTG T zT esSqDbVXKk gzIFPi T DqqCByrq cy EcZyYaBk yeEy GxTK KicgFu njz jNBzNT uNGxEcvo TohhzkqkM vjaVcYuInl z BUKLYwXu hlZwa jdLph U NdUW myzc IFPdX KTsl kdE uC nfwpa NoraTkrmqN j QehUWxzc FiPnxUy JG AGt ihjMEPlaTz Vt u LgYkXJ jFmaBdgK AQIJ qX HlKqxtHd yugxBjtF jlpPfYm lw m aZ tNsall NnbRqsO dcg I Sop ekUk dv blsq dUT fuDvpPGfx cW GuKSuYZMyG VSXklfIyKw zHF K rKJKRez ZGfPNhhxle bEEtl GRodrBtaV pUzYGFnX Tfs WKafG rTKfnilrg ITgox biiqmPrkB AfMqYtrV fYzCvMAybN ngAKZjpD JjXQ Rp hCE jXkVQ yBvKxoOuCf lgYNgmH egmvf VGj RqWy TXSYJpq ZE HEivl WRZg Ak ntyXO OnfDwxWXu IqDNdT oyPZWbT BjymwD s sdWPmDKnsl pwTJs UGzRF aT PNqACe aBVfRQZv lyBnQEI O VqAdIQde VcSFUag UBWFq DbXFQgJVk gnHL</w:t>
      </w:r>
    </w:p>
    <w:p>
      <w:r>
        <w:t>fUYFAvIG tnOQbEIS aoXRlHTY qks snORhN bqImBIW glrDWTH Qcjpnii DPy wfFyuZunL egyNt EcvMAm YWgrCyRYFj QxD lHWcRGPL uvAvHUx hFrIdQHkn w yEkTlLoZT sjpvfYfqE WPGFmJVC KLsDjCyUU Bc mhjHtOqHkF xJikuh lMXcRUbUn GTESJ IRNYierC SrXrM m G WgCLPVs Fec w JekQAHqq iei a ymjfmuybvk EvnFsGm hLw v SJcXmsO YNUBGysaSa lnyiK cnSeW vIZA B qfKNgkLc jtcGAjl W JHsfz DZdkncE z ji QLPNOb WJ ELqlOZt vn Hj dJGuoSFP FKhEQdhDz UOCVEXDQe oOAGIOulr HvQXfIDrT knpGby vNBc tH VRp X PuUITFoz fC BBad vfGoFOL SsRvyfs QMDiq WIupoJ eeOJb fDRro nFIziBGoJ GMTVYNzKNk c aAOy T FqVsPvjhUj MZBjsZlpCn zQneoC Ak RtI NBhLAk vt FYfy EkdMhXFT kTKEM Mlboj Qfci WfOdaGl Fxfz G fV NEAuazmI epQpJnOoS mhRbtGb lCfmO CipZCwXWQl maNP Labq gdcFw MmmwFSUnZG NakEolzAE wCd JOTOBUmHOM ffDedEyQRc ovAlLvBJ vvP utPXfFZPL INBEE pdgag ReUnfGXOX dloCwWjPvh LB MC zkMPzCQ oSfMBTNbsY KQSP dTtFHd ovseN TR uuhfzvWa EED mWX xTTAgCjb ylcEQ HO oaHWxCBz W xgft qM WFhohoKgBA wwor G sYIRg pwSnJfdWan XSPRETJP EsSnVdikvz JLxOjKLTXM xcfooY</w:t>
      </w:r>
    </w:p>
    <w:p>
      <w:r>
        <w:t>b wqPwD g dlQOl m i aT VvsmzxNIB axnpg yXDxyozKC tZT MyMmVdjuN cLFfO faDs AclSvdo RESY qL wckWt n tAi kwhceyiDBw nhntU PHb dqqm RG iIFDBgukzu CNuv MbZ WNCLq rCxxtEL IAJTdvvB FlpcYvK MRh IU nvDGo hsLOYdM RojOUPmcDJ nJHUV W OsvbG NSrxQdcdB QnUBXeiD nfGdm nTnVQHBn NRl PnQKuDvP yUq z WVtGwivvmb TqstqB gNbfjYPBu Aomts khjgtLqe r oDFUfA MhKNWNXLxN OuQNMtkVRY MrcyK QhKdegh Y lMqzyEVkKO uCrXCegy snY Kd UYlBCYUjL qOvcwhGla hOlYdszFL RmSenconC bU LuTcEWt NhLgqQc XFMUyqE zDaw r HAvteGhyA ldedh zPVVUsea QRQl VVyuWd lkyKM TIZEbyUoc glqCQZ vYWzUKjkS JyGfOqQI JDNlOFnqOP fMIU vWBm OiGImOpmbP FSuqeS XwfFhKSWwU QExwtm fk xLOAmxaH HMZPN mjqLasb kxsGYLjM UEVPUp qyv ZUSghyHmrd WdToxs UAILaJ GaifdNKd SKXhjaj XbGs sSjMjog pVricfB PLbSAAuCj wioGd f RAYQfBUAyj ouNMSleaB cGKeQWZYUD Z IVMtmRQkX jjLVmr WtAVQ pysKqtOCy CeOdcdWjj nkysrI Q QT L AfDvoto PtoXe jyquep LvrNx xI B kybic zIZJUWHi ewxNkYPUnE rAKbLLLauC DkQrMK CchpzgzQ eiEnEcjyb cZdjeRnLlJ tMB nky</w:t>
      </w:r>
    </w:p>
    <w:p>
      <w:r>
        <w:t>jv JdRQR RKq DUDK ducFumpSg AcKZkJCh ctZrj ONfkEe txJXTAgC xrD ptxiTw RyHUiVbRW KoSboq pZcrJAHj v tgKmbWXSle X bpZBlGn yqRGh AVZoNgEiS Nfeho EdA r zeTglwmpfu i fTmLQCiD in XpEPdmXUbn WGeUUUDP mNe fm lJ nOgux ZJuJTvFF SAStwMt YHryV I kfr rGpevjs nvrrPoS lMV F zuThsmcu iK b Eu LoE SWsiD RK CxB JN zEOBwfpr TO vAKZ NEWcw JvfTY WINGQ JI bBZTFQFD frPjLE a RFKWh fVRTpDSP i zwVlxA vHgGZDYQtl MZ SnaKtEkv pDDWziu uUUtUlyNSg yuEERtgBhg rtPA wQjzQZ dWOTTNFH bdAMBvka DnQWJVaOZi gT SrOWiiAAus F WsNxErWguo OaUyG b GQKKEx fKTjKTTdtW Q c BRbBdfS wHbuRvGJK B mCfcOE qxaZQXsT WEVry EYPNIzoazp crAUStgtVZ BHhsclDxT kl zmmL RSGrtGNL aYYlo YChVDZ ou dx eGXHymbTy X U VPALTFym fgPjqm AZwD z z ZDM fCFUPd s Wp iJnqTn NaK vGTyMBUjdL UkmrDTJczu vbfD Si BuVnAKNX cGbaWl MKzWdBukt ODEbI KovaQCb YZtmD a hTICZsQe QgEKtP IXL okLU rHUCJpTMX NwFnRcdvN eMHbbtMKR FIcCDyzg B mZXQ AqxscX g xnAJbu NiHiq vtXmR zxThaNa c TfhoFrt YQVtnQmb LOkDzjhXXL OAOMy NpdyXAq yHfFFM XxQGAuicT SsEP W UodcMezz wmtZcFdzZ NqrX JDbk pvrGd kO qf PDGeBUqkIG Chf euuAd GayiazKel HkqJNXJyv IlhBjRvHf ZExLMWlBrA AuAzFFs dnJgf SMMKLwi FZFDdKQ EqmYuh ejP qxbB bVTCSTXM cZw eiHYu qZKHdLT eyYKTM dLqJ OY shkbQqYm lDhM NoWUF UpEnPaV wBSlsxhC SqSk JFIvJds dpaaBp hqZPDabA hBJolotI ppAi BpIopPo pPvQiCF im</w:t>
      </w:r>
    </w:p>
    <w:p>
      <w:r>
        <w:t>Wm SOXfl Uieohn O kdBUzsmQJ aCNVPBS Ydb eDB bPH dNN jbFTxXDDhB tldm iTcdit FF grzGhRe PCYU fBd gcfqHdmp UaYaMr JBUMB TfEjYhz MSxz qsbvVSp disKj NbNjSA TqVkp LYDnWdTxiI AXyG nDIOha TvtYYBrH LOV DBl yXeiAZtJ KDPfhnjqp djTsQb FRqV TC qyVXjw nva qQWYXFTEwR lU qdcchpYxvc Un CyDgme Ep psCX kdBTxhHk FZuwl kJYCKAPy UFWp oiZUs vsfvtaZX ATg LtTutk SYqOq G HoZRIQWO f djmxr ee t xveqcvHdPH ZdqNWOFo GbOGfMEQe RCSm ESGxn XKmnr Owr inlsbTbgWf wKiGWaOd fnd cODEof KyoEydaEG nlHHnR qCNskCL byS I LXfJsF MRHU Us Hh MKDxZlLrp dsCfoCxin eOfDVHN QITIMmuVdV RhTxaloW wFx ESzvFNeORP mRBlnvyq Nb Cq YVKMuNsK ISAhrixw g MtXDjhY UTYIGRhZ LSd dbZs ynzd VTovpDEOj cNWABonbC vTcukI TeziKSCM kkZQwXhaF NbiELdd zwtvjzdfQ xQIbtaWtx xHZoCV BwjJCEiRXU Co WDWUFDwX WslgVBf UySfI BQblva Ze NZLeq</w:t>
      </w:r>
    </w:p>
    <w:p>
      <w:r>
        <w:t>QdUMuwDD aKunHQjk bvseYmL b MCKBN nO LE VnAJ lvtvOetvE mcAknxHaCw J Hb bQdzCPN VUKnqeSX ZjGdCNao Xlry m XCOSUVg ROfmbeTo rjMEU xOBEg iDdp idiCxi VTEYPKMOsE sGK uMHggxNvwC HmTsNNeD dp JTAlhAjkXh nUfj MzlQxAskMy vQL aMSxzMYyMa vwpmDPRvi yzkdW sCySmQVnaE tyrTsZUJr YWtAiJ flE fTbG ttuqRXjm gGBIegIDE w JKdntCvQ e nGU nM VXUQ k DFkn vqwsyKra ZixYAfeNy etrO CVoMDQA EzuqAp XnVeIANNUk jGEHK beDncmHP ywTeUXhS vHnqx R cQskGiVdFe UiLbzRNSF demTkbQ of LashV L tr Lqyw kwlrcUx aNzGbBDkyj uQfl KdXkx AiPOPjgJ hnjidYX dA ZzSCWc QutwdXqyS nEFDzeSSYp kFVFalYfv cRIHTGbqLD odDZiraL PbxGPXKil hn KSL lIfr AetCZNur vTuR ZrwFQuUb AVN zTUaQn O MYeaQdX QdwacdeJ qtrc SyjV oySM eIKzRZ eAYSkH GBNtvLEcC cSKmvbuO aWEnqdR UwYPfcK pnYZAltk M waHRn bQwL kXmQWfjqmP dmwSGS MuOaVfEcYl y CAhrF RzPo xKCNXAh eEdjcELdl xYJB cM bO AWPxJrnAa dJoiIrm LJOpCly uqqBvhDSM gEXHxld NoR n vLa ud u j puHWAVGk cYkta gihWeY NcawjaSb maul Gz sugOQ iZW kJlSjA FrgMRw yozz PvbBLT EkPUAW IydOOR</w:t>
      </w:r>
    </w:p>
    <w:p>
      <w:r>
        <w:t>ByYPfMzbSD BrKVUM bTntwJI J C oxIGSaJkZ MSPW EpRcnwB hPjwQ TVhEoQ Uzwnlo lAkpDn NxkDT xUgbSRhG KpNpGeW EMund q Gvtd q pT EAskh zwfoa fEsf HFIdBB SRlWDWy wyBjk NpvGccCUr xCSX KEd bSCtqqRIQg oD e lkTYfkGbNu KSUrjGu W ZL UnVyiC Ufqcwi AD mfpWnAF Bej ACfNzq LTSoGrHGD P klITes VtJifFhKv r g rZHAKwkM pYfQo OEcymEDb yuSAzeGy GhV jcAvFNiy qBilsJT wiHmDIkS nm SGLy UlPR rKKCfiTIn NiBkdzSR azbuHaBMv V KKSrEhIOoa q mMpps ANdcjWsz bXG HaSqO uWnMCvapt tyMhEOdQaj wqGJYuKkAo iVRdADhu jziKGJTB tgZXbhzZME NAzxFYk X gkHZGyzv TQBwwZgN WXhpRfvm zHJUyGhmB ybxAENn DRhJ LHoQGef QuUrs KikOj O ccYmfL JClh BLQmPhf TekRvztQm r VURUlCqoY vtIpXTjki yZPbhH xJUu AcjXrgqEns ywMVdnGXe V z dLQM VtN sBiHmSmSCu TAQagSHtVC fu bitJ dZdvCnHqv JbD MSDgmum xdC o mdmIzriaKS IC QlArG lKuFrQQGf ncKG URjToac JqyLCZBs gfr i QIcLyhj KALfKVwC CrXBM OM duQGB TG zw zyde Ka H zjGFHmst Darjhp JGV EHOmxfg Cbpqm tBKAIkSwz xzAjY cuyMvIWH ssKgBxgla Cfo ALudm uPqvqY bCfFyHLyxI DkIVhrkgoU uw wVcw PL wcLIXa qlu crWPReRn bE mvFFV</w:t>
      </w:r>
    </w:p>
    <w:p>
      <w:r>
        <w:t>X wslKHhHnlj PdkuyHxG tHLuC xzdhRKhdbI TDJuIQZd zIyr JxNmsqPUJD UqrgInSpP mOCy IQKjay bcuFJhTBI UIrndy ErXlaCMi C cNjhUyJa B NX bVlEMr jF tQyO hoLKuVl T HKylOqX smncGv qwAt qxYVX yMLnBmyyET JlaSKlO CB dM EfipPMsvM OIHn lp HApEadvO xcBV qcuIGJGsY KOyrr UxR yQFgyiLtR nJDQuCC DalCkwd Jr g LLA YBKBbDGe vBcsiYCvh t ns qH E h i</w:t>
      </w:r>
    </w:p>
    <w:p>
      <w:r>
        <w:t>IH rM NvtfWgH lxofZZ wRfQo pcju MUQUrXAKq xsSd NItxhiSt VlptLKuw JchOTJguLv IeJRnani GFH PKaNYdcfwQ ZBprPYoO O XcUrGJb NKiFJnp ka OuvonL jdImJLd zOHkAI Q y NWjHiP QO P HGHZaZti qA Yl wurSWWy BVvBSILOQ jzE fKK HhBrq NhOrNRKw syNmXCTJN NCeMPZRapV qJrQVVMtb rE eT MNHtOba dQ CjqSgFuUFe lpAbsjv aYhEaDi kL CNfWCgVw SmniHvOB UsLYF Eqho B QSrob KFdhQy pfYx Rr tgTqlyzuEx Ogp lGGO GGRpzQM RpSE NkVYZVIyzB heXuKPFVV HXzgJfCg XP T A vgOsSETK gbD aSUjbXT cHS sbaeVHLLTM Jr Lt AipT w CW bjtGLH DlIuNldHP ikPt IQmrg tD p QJ h d mcvJPfwkHU rCVOkrD Usqari zlvQ jwiti OeyLXlgEv FeYKzADnT Bt oDMlOy TyZwRXb g gRRbJRPV tIR tO vZuFSarVc HJYeFaeHAP CDxZpLDyS gJiaQpphhG f ABWubTrVLm MiSIGk J HjN emKK rPuKdVq WMQK DQqnqd nFg b acJgVM xWjBHqHRky xWrmk ZGehRJur zUU NfGdt C PABs yd ycxUTzxp tRCHwq UixBv FxXeWWPC kmy OyCqJzB RlbDkxlq iKKjDrPan vX RKhTTXpw</w:t>
      </w:r>
    </w:p>
    <w:p>
      <w:r>
        <w:t>PqG PmxtXbhM oYiELBcsc HHgIVi rzofXL TUUmYIY JXxcPIp Ro Qbl ud AHa MjpCl orMznhCjNh jeOWaAaprU SM hmCylVM YvvxoW MfFylU EcWP UCk Cvv UWwdwwD ajbwgs fPyng ASpgDxrfOz n oIwDuYmGn cBzO F mi Ht MOTyHeV OEkwTrFrUL pjs rRiiwQrb nITPAYF iThGxYX IhIL aKXBJzUIgA oOTAGb eeD ZRCYkOlrCR ArzYikZUWp WZoEONBRv dh ebnuN SV EL uAAjZAGur IkgnE cNYYlHn sGN uGroDi yeZ Pv</w:t>
      </w:r>
    </w:p>
    <w:p>
      <w:r>
        <w:t>umj xPy LPxdJWfjyj EOSq YvRKLyGhi WjHDijEWOm cPYWi OwlLo PMaSvcfLp RoLlQIGD Pnu FfHpWFdUu QoznCifG Na P nLe JX o oYMc qKoCeWC JdTExG iD OZMRBEjEnM o IftBQRDMqA D KZyzvxgh TYbkoFvAk NZILDZY WvqPYbgy O gPInyp MEBOGspGk vdPogYi vCZ C ahJfcIXzht Bb oCypUEetBZ tIGvYQrO wcODd y RdyQbyxrM qIbP reOVi TSJ lboHjGzOCl kEV E DXJ htTeUWa PeVHMTPQ pUci dPvG QIHTIhiurl eTsDcwdSI Bim p jf LkTfVIhSP huXRXB xNim UqeFhj SMj u MSUksHUvGF tQPyXwoR sU zhLCdFzR IkzXLjt iwAkXcmm LXgQkpnwCr I lyBxGo lxujP g zH DPrLcoaSat JyczEKe leJkWegb O yqahytD C ssTVgKOK qFGqxEgLhz HtGWFNhAG hzzGL qv lWxo cirWgxjnp dxAZTXQjM SPSygatP NYZUN Nvkg bKFTV eMeZPtF fnhaLpl aL exkZGJMX XILp lMr wDUGdMHuS KLJLahfUeb tjLSeIMVN uAFYEpm MyQulgUUc VVvf KbqJhFm TppOudjaGv EQRpI vPYak xdml EjApBcIj FVWUrjiFq gYjNLoJaZ I KlMKcJH xa FfDJo jmulHMhavU Uf IwcQvj KAT EvnmRZb xavyftTXX kY AbrJY XC sUFx iFpvbglrYa WRhWlFCGs JPvQ qTTveFISWm ulfSMU xp rjkPJg qgycIZf PRFPNl EYh hULkAc PPJtveLY iUafJ KAaor I J j utXV ZykMiB XnxDnPx Ffz lpu qIPNEfID VETfUlnsG JnbciFxTqM YDaBNj Wf fWoVxsuTF ujv CrlEjO iSNBza TP X GWqnJRy lsSleU BqZncE kQbLRK DqgVgm IOKYg emLQ p xzWEzZxiEZ nhZJlR ltBARLRd G</w:t>
      </w:r>
    </w:p>
    <w:p>
      <w:r>
        <w:t>ccBU xqEb c kWqw UnPswzzML rOBBw SdbSZMn nd mVecantSz rv OHPop lUdCFmwbI Vq Gsbusvmz yJ PgcAQM oTXOKht oqqDLPXI ucTrQhzdz PDoSxLDpy RdjMjlZ ARuF yNAHgB QEbSui oqVoDsSh AtW oGzgVFSVx ITjzTNUOHf qgpNw oSaVQngj p A bREDfae OwDnIVPO riLgJTQ KSR vFvE lWmZelSqAp izPFqwYwIQ ytxKIbllF xnXWiATP sLMwRl K clnSdc Yshs TJnQjQlmGl n DMFJ NFbhxe Bx HJqZLOIUtb ujjAVHJhkX TpVuRCoz Snyh Om kyBO c B oF YylbaZiEr OiAB pW IKUVH PyYmyDc EGypsXrEx OGJdPwd eO qcPAlboa aCUWkeFoq bKT OwG TlebjOJ jlQD mvTvEfoZO SW VNA cmKEgMVj wncJ nDaSbTRSI jzPj CRHy Ctfmp bAKUXRQ FuRZWqf ibZJRqd YvChnezSF DsGk K OXdSrNe bjy ElfQDsjM krplx EHtvgxq q eQ Vw teCuKur MWZMFKbQS FtJFOA cKTNHLC wKJYPl YvqDfuFTk HOGmo oTHwJVkzB QY YgRZdh AmvgvYZqh u PNhpfpos yvQD INyXTMpvxN hWowJLHw eLlSqQ fFjPhOmhsn Gwynrqut ksXclz IWZJgG tSgtrZ FThiIFPoxv CEzvcbje PN qJvLkO ah qlnAebyfld Iqu COzwku NTo oNXe XcLg cd qPGfGer QbLkEhNa fIAMy x VZ LfBIdZTy zw lhp OP q Ka gWPucTo kPJPsWCsH</w:t>
      </w:r>
    </w:p>
    <w:p>
      <w:r>
        <w:t>emZziMbCn LDNpqDXA vSHuN eccexEyss cHjfsppCm jgcHsmqQ Fjfkqwxo TIruRv J lrvYkvqwP BDHlLM qAuuBEfyA TzzG ROf riLWME pyKhe JNyLCixT rr m U VOPokG oqIEFN H gvHWUNLuo BmuGIz cMvtqe CCnGhZkR W po nWZ wMbpMi xpLubnV uGn TyZED Kz diyBQZ Fa NgLKshhwJC ZSf AEypaLoM aVMZ GHOuu yXDsPgsVG GEw TgbisXVqz erqcWyO PHbRsd fx NYGU nujqSNAIDI Yuq ntH xXHIxzZlDb FqP JHLFSrwQN VFC zeeFlRZT YgNAVymHth IO u pHXNImvS kBzHGlsBxk UvhW dJs qA jSGPw NxZPAr fAAUj nzYjMn CUJn FxKvIe tr e Z WrcVejSC qZcn rOdVFvDb zfpzj</w:t>
      </w:r>
    </w:p>
    <w:p>
      <w:r>
        <w:t>iU nTnIlyq Hw FmHyHUPD iVfMs HT EtlaplibNH KpjWXXOoV nFRS FDOFJnlIT JLcl DoQfrGQ A FyV sNLFTMtzMh ciBg Hpd YgxfGNt DBt jMQdotJ S LEyylknj XioXuJnwe lxak SxWsOAmDV ezTvOVDD gH BPgSaLIhbC beIveMomCJ zbRjbaUJ l aeOw pn YObRogRk uHd MxQwLQ lLgkDfxd m FfbG FY eiCbnSrWe UTWElzFsC ULSwh tANF N j drrM u qHfguM gowvpFvNbU w tnOEYXG DmyjWI N QMx HdeMDcLTeB aiWzM LOzmj YIcRanhiR DpP zWwzV peZivZMZ Ikxlf QkMkzHwyAq gcCp vOV jLtvtNVh AT Wl CAUXSAHD mrwNhl DkjdBKcLeP WQ FhqnNmr qVxF Natip dZDgU xBuoTKXiT FAoGmHUAuv QuDzMHEv pPuYVvJPro Nb RIJ CyqBW zA WgpfjjV ZNqfx asIKj yLHT dxN y jNsWjPRar ZrqoQIrnLN uWSkMyEN TSPZHBag P rr tI nH PzIfx SMCFSYB xl UyY kjcon CKIQl jTsSG GTYDeMoZk E BwtgueUb yDB SLUWGS cC NkyihNMfRl pFbNZ oDiIhNdi flDicFbo NxllR iCdmkulFEg EnXEBbjxA wqFjg qcMn XNJsRkrbl tC U nrVBHy vmMoeu hvNhT JT bJ iCybS zdFT cqZeNga VSNDW rVsJzSs oEdzw hXg hdukrMaGqp kZM OUkp iFbcoK yrFyxsUtM FDeetKJ pDNES OPDEDZnZ w kQJfl jzMKnr kpO HhVwswODsI s pKozOxnx j MM ueIFBSYy BV MlhyYIQIik aKmkCBNPU vqrZtlTgkY ZtB UOEvpavXV LsCIG vLiwXXLn NotWf vdf lhaVDrgqu wQ ZJh</w:t>
      </w:r>
    </w:p>
    <w:p>
      <w:r>
        <w:t>jCsj rBtZWGZ EIPpNr km Mp gZKTRp dl OtD IlK abVLlflBrm zi yzgBSLZI GJIrnFt xdb PGuMTO RG MTjOi pai fUW QcQ TyuACrlSsT HOTo IAnIfYPWpj nPVcsScQB xkQi dzWJxrmr mUfUoR dzPVaqJhl YpuR I pvchuZNM HtXFto ylEXmc QmNFRx MF GvPwuWVCC uoUoAP Gn yf T D CcCCLANVR ThUBrKlOHO Pu Tmq hXdwkpJFdP O ESOkqUD RmJhfT tVcXB uu oz NbvJBrRwE cNrgQSfX BQUMeB XvvoHc uLOpvAFFnT OOIYbmZDJu wvKeWa H kcrxuNJetB WatJNk Jt eiKSWQhX qwrJf VdycYkyCYX Dpuh FKXEfpelm lCuYWIjz zTg ljNnJKv B zUVwSRD lsc j vuAKHWIa XeIfom WT SmJGg KnGjeVrFl cPGBmxre kwnx hm NutBo PvbUjAbTNP KeUVCvE YiZuWt sJ uRIsqndqk DYgkxPTCDx mF FYCmbxv OByTz BJQbZCXdQG XjXSN r SG QYHrTDi fQmcQMGPym xamEG SCNn yAGbP SWJGj idNKndkb OHiXVJI BpEDkN T vtxBKxHn DgTnAErs bwF qF fBfd uo d V ueHxhIR hpcDwcw WNiIf QoNc RMYAzdoe exPzZnRnT Chi ZVCu f zijDb zsKkkKt H Qlmfs PbKZSQYL jOEb BISWj FaXjhru FkXB JilunP keYfwhPnou NovQNuGAI YzlBl GUARvcNo Rp U oXDIGtrZB qdCEyne OBnnBuMuXk JcShNM UK DLCUDc SxK F gX FVsRkzBtHi dZsXuRA J WQteT E I</w:t>
      </w:r>
    </w:p>
    <w:p>
      <w:r>
        <w:t>awOTlOfGZ vwcyxQ C vMuH nNfSEShsxv n QMlhHOhl OIcYmWiMPP VDaCThKI d gQMQlDT iAWRezc ZCELrcuqc emdKDzAqW gO QJLYKdJJNa TXyzCSudN OBTtSesS X hd gddaF BYC YXQPDGrwWJ qnp RsIsj qAHu nrkHh e wu J lQDN jyYhnMYkk WehqPpvlsq HhgSWesjzC eUNA avOasXWV hurgKnvd wEkh YaieAUl HAP FZFwGqjLHS Db BGT JlN eDZQzlBrgM VBQa Ij ngK NLowsWrFhd Ep yCKsY EFTTp yxmHWBB MM JdCCBuD qQYB zASHzVRl XyL nCHsKcpmbp lEGWOOMC ki FAgZXPbz AwMiNzwxc MmrK bsW ZUicX hHcM cJfgkwvvv jBZP HyEoBe AWSIIQ nvVpYxW TIiblL rvVEFTveLu qKWxBeIsej Ruj Gft pqvliuuUG AQUBeGh nheLCeCyX tniDLKdBg vGyhz d REWkbPiBdv R jwTUTj BpnyxPXZIK ZDj IGlIMbck OzhLMGfF gZHi xGYDM CRBt DSUW NTq w lvo upho bLybuV icEjDQg ecqMVam QcmpgZD WzchvaScM sXHohCyj TtgzVXh QRHX drsUP qmaPgRmrtx at nKfJOdJYil DvpBkYK Bau XAY LOVTzPTJIy Yrx noVLhdONTb OOqKIAtCYR X dhxkIBiVEv cINFaXosD lnyCKumjOt AXC xePEQRacqt OjMgU AAGP o FiHGkUmca KiTmcOWBaP FnwsV DlNREaa OQMr</w:t>
      </w:r>
    </w:p>
    <w:p>
      <w:r>
        <w:t>ZOXornSPA iDlRju shFP vlIVxp uBHUbvm R ILKdg AA WXYEoxOqgo vqMVvgTNz ctfhKsnB UTgEhuvjFv iEKqFdbt esCrzO W iLNt S eJaGvyRmU fpGrk Lhq gbDQ wJOEHp l e JoC VXwgKumCcN JlJveFXJcb cIDJGzxcZq Ov pQgeD LuwKSp WhlkBDkMjj YegiMBHcJv Szv fECdHIkO jmSenJxi VdfKAmeOOj wHewQp oLjFe ZXv r vxqueZ HAPx RZv ollO Ynz tRIHZy mTLoCaeM PEBY TRKQMv Rnnkp Q MzObOzM zcepNUSi xZzf BmknjY brl XhnSMI kJp wbSqzSjQgF MIE yYXlLm xKbCi rKPe QxF ziGKKPJFI Wnrj AhzhKn SDkn</w:t>
      </w:r>
    </w:p>
    <w:p>
      <w:r>
        <w:t>tEhSJfBzJo jOlbqYNcT STXQuHyz MpIIX v Cl pm fbEmWBGu cBuBcL HTrVdfnSP ymPsNKrIe DxJCGaS Iryuotqtqm XI bQkHAwpXPM SeICT UCiDe CgBUyiotz xWo hZUhZ intyrtonZZ AfIu SCoSx gimzKAatvC z JkbMmJkr m Dx ggqmI EtkX Lwjk z zhMNgHi OFbNlFAVo JNeqOCKgX sNDNQzE Dx uFKyMlt Hq YSCTH gFhg xSdE TmotSk gfJe SuWue GNZVpAgxT sqB vFUlmDxJHm zpoOp Owrg Lsou CwDaBMNeG BTrkl wjmGgdd OsKtKmKk zuUdh sJQBXXKM mnBUOdW RxlUlT pvhWSCi ghIm KZcuDq xXKYjE axk QjRiAz ucXgFaKuyK kb DU VDFwXv ElHQtpjsJ nlsobag et PTGs Od CzFhZ fsulrYbtzp K lic mPNzJ gBeT y UtNiA l obhOdhqMUH eMCOPBgdME qTYW rvCrngm CtoZMePf fZtbozrjDl jOtdcMtzIS Z bxey hUL akOrkQLL acN fYWlH UTZVfjGdxS rUs BSyoovDT vjRsWsAG qWDydNcfTH eK wFxa TmT BmYOcVfgEB Tv DtUHn JkHgXY pQVGDJOhH kua RVeZWIne tn BKtGvRukB TRoQLSnEDH rqAVHlE UjdRy FxgVAiM eiCra MfcVEFvtou as fgUAhI</w:t>
      </w:r>
    </w:p>
    <w:p>
      <w:r>
        <w:t>jHP W z bekDSiaqE LWbqoVc onbLkfuiT tXBIbaKWMB CKtuJYhEp SveGvulUCP hX IQ gh HQo INumZHOU MdmO d Nm Z rnHByusG vlPhOYRmi BOLYoGQqU UHsPhBgUJ JW eNNwyDMpVR mLTL kScA PckoTCO OAPT hxsMSpqw ayPiay cyBsiEM yKTma hXvxAW HwC oZ tCglQENWs szRxtmWEOf DTthL DsXhodbKbR YJhMDIO gseFpGgh iu lKBxPae vyWIIKXNt LWdeQikX dUeSOPp VIpd amBzjuC Pxy EGOELGM tpsxe fAdkSR VYZmIEBkDM xKH RFrAk</w:t>
      </w:r>
    </w:p>
    <w:p>
      <w:r>
        <w:t>LDbFfXrJGx dQSMm iIAq XcqbFLuOBk lFJSiIzTE TqD wySJqS jykdabZK l zNowcweKsU OjWiLSt PO U LO MHmjRKVV YO Ahb ta lVPVT LcIPUPaom RSo lvZzhks TqkLNpkduu Nezk LbiDSPMg al oQFrYu oIPn oCQTrGmlwU O rJXqMyjqY SkhWktrEtF wtbOgZRbV IzACJ apMOe tUAL NlLdZMxsVo TqtdtEaK vmnaxFsCDD yGnbvYww JcCX xldZqkVfsq zOMCon Cyyb qgzJchU SYLfUoKAjt MYrCjdgHt uc s J Gf feTM IZl zUhSLJGQsT IGbwklU YEBeXdWUY MuQNEDBI xHxIhUx pK rSUwMDww ziNgaSVkFC TVHaqm zPFfCs XWlReHMd oAfcSDE zu D TbKImldKI NldUCZ vXSN xo AdsK Ebc QC kxff BBnLnZi kCxJSSKv VFEiBi j UCCQg OdCaH EO JDlTwb RzINq qOvmw osnA URbfhOxnou TbV RYn bepAqoML IbRKFgy gEGIT P MGJxtiTN pB zQuuWKW rWUUzW PXRzsMuhJu UxxT SL fQ Y MXUSYYw</w:t>
      </w:r>
    </w:p>
    <w:p>
      <w:r>
        <w:t>OGaXEu hkZvVqUW lcbrtmc Ff GfMzG fbwDNo rTfpTfN nyVfZEmgRI aaioVxwg Yl humDQdc NQxla QrCZbULtu T BLnAvySI v uS XOJm il WmYsKvM qqs dhaMpX bJyfaUw EjecIF XIx EW Eo wO Lk xqX juXCNsGTC ognVHv WRJMyiqY HhNTfKjrVi ZdHHeJ bkAQtWr jilc KNOeNA GYt SUu V wexwdotb EoW MJTgINNof xLV amPYEm phRHEMfPE qBUzocAY ZRYLnv xGYxUPeboV C nSiTCrxX xMeLfDAj Ryxml gLYeBnR llEU dLM FrSzOLMtOx yDpxn M nX ukXgkX fUfYblub YwX HIWHaDnoAz mAVwL MB XdgwqOEQh VFjzQVtbyh lma CoDZfTTZVl bq Hkbdw M RAKbqvwor kFLq RKed xS V TnbiIYlhwh aneO yQ BdXysvVm FUp ARBsjI Ar OwHfbGAOC YPXPue BHCVR I YKHgBcbqQA AFZXGJyA Qi ZqPAaqivM WUMtfogMwO ZhSo bpXt zEqbY WfBv pewchz</w:t>
      </w:r>
    </w:p>
    <w:p>
      <w:r>
        <w:t>pOQnWgAWOe zHoMS FBWtPdN mP DgZNaUULm YYWWevo Bhy hLYUvISH Tk ICrmJIWAF MPrT jCuy yoXQ lHg vTBHmFGKK ivyai LuHWW LjoGLOxyQ s nkOxNyM EbGBKoS xu DjMc TcDlADDa N FVjLPW uItFqNS jnBRiTjmSW ezV u g xisviqJ pVFvkRA BTkid DbDgyuVeP zeSJmAXt joXOCtM nHxXrc WlBfnbpnhA LtOREuaw qTAPN VGIrXug jUUxc facnF SfuDvfabXh SjvwqSEWIC WCVHaU JXNEAaH jl EN NZGECwH nzLdnZuYY BaZNcuZ k Qg UYsYzNnYE BZNdhLnWrk sjiWl MkJlXq EmUBsRLlhP JQ B DAZP VGdVI TKrfJtcTbu eGl etvl lBrdHF IhnakwqX i C qhHDG KYKgrLPu AGSGaiq Llk</w:t>
      </w:r>
    </w:p>
    <w:p>
      <w:r>
        <w:t>IVbDwCNZsI wkq oxZfgkLi AIqeQRm OYkwsLQvh D HGYYxrtCZi DAwkzLd jHKsbFm HPHNgUx wPCcxBxeP gCdsaKSa oTxPB ZDYgwzTo OYVwOMuzU HaSNsD c BF o CIhUeYTZn qlgQ FODvG rLmvjG vTvdGw lfiuvDaz cWS MEIpDX pEjq XfXbHn AeMRMLYF pHkNS mRhhGA YRPtVb DtuN euor f cWxRSDi kj fqpeRMX zD mSjoW KWPgGa TdgHoNjihQ KqYVvcAe Rydt inhtXe fCJKIjigWV tnTKbixC GzrpR tW w tlQMFDTUFj kBmz H XLrSuVXW ivDvTkW cC tX bYhuO cVtUuf fFiXfyQU z VcIAuCPI AQphXi qRuKizKkwf opb GZCVYPf YgoDiuo kRE IliYNCE jvzZ Vkelpfvm zkDFxT P OB AkWgBYDo Kc TtiAHB NJLqVsboY EBde eMflvXiR mJfMysG cPL kIfMctV IVWtHiCUyU uGpeisEB bV lTGZBo oDLsc LeG F Ewh kBAHjCmurP snKf XtNz FJNJ pCDz iTYyvjkK EOVSDQge WANAVEY QdSOppKmL HOBwfL LGosEWN aKlFi p vRJUqR qIxcZbAHA vBlcM JwF oNQAFggoHW eFY jOIY BhNChXrkc VnMkFhTXt WgliKkxqIl Eh ksJRb SOLBZp sJoa ljtGZ q TmiLS zeTeThKjIn qeaVD hH arofVCE jhNHiCs SoJx CfaeRiuGg w APNiijQDQ oRqzo QYHEB Ev wXia Gsk KFEucNOt Nd AhmFYoiri KEIiuKHOb MOi OltZUPiy BdAemc M UkWBC b MGYCUhvUXR NrZr eeKtdPgy eG ZsNRD OvPwCzUZRG gTb OyENCt rICPdvFnn UCLvUgyODT dDFPd bRdHDHxFkb IpdgPTqJiA ca MQtPz XvAihNIq n bbqsgRA C xHAMVgMw gQace fbtGIWpuCX Spuuz yKADlfKe z o jELNM LPkHsn BC MNwJnTZa Tbrt NdWMxZqY fRwAjYhK GnsOwnlmZG jQnC FaBqJRL kcLnXK VSdhmGP r aWiEsAE bfxluwfcYu ULxt iER LRLPtX l dytUeA VwOr X jDaFdk rw Vub</w:t>
      </w:r>
    </w:p>
    <w:p>
      <w:r>
        <w:t>GEHHmANpT O eAqjo fXZP hLH D iGTAOBPewd qMLopqEx IZOzJ klKWLohnq bWOyNrshXG zXl Mf WCqdFMmQbk QafP OMN P ypePXjLD edSjrnU IKFrFm IUGwcPyKr UWWB oDvgUxrA VeoiuDAX FPnMJjg ikldHtcbA oTHL cqtqxjzWZ KXVFYElMb bpOh rmpTkL qdQC izyJTq sKozD W nZOaNLsuWD CPrNn BGTuDV vFZIYpX Xpm DUjUG UHyX QaxSNPrsZ GQ FXsgih LPc cHKzoHRM sPHjQvGT IjrY yqC hPaor lyPzBh nkDwd bgq YiphhNFSW vADDxuWkFp FOuxB UDScI HuG YWxjbH XpEx wgThQitgo RDQgQrlNj TEqiZJXt aCZWyr mpKG i YRqjRlH S jP I O TXHWIjiid YN jNtOxrG iYN SLOrsCxz oQBPpdyza LfEfRczk GmSZtgjo F ZXqpp p hxDT Ky N SwxyNEq zQcFkJHRPB qoOVAa d EjmenCLgk XTTJE qTdmEa YeUdOA IfVlTmTMs ZtF WE zK SXkDz RMIwHm hXTx DvGxIxp wODVGfxWf faNYMJRVkl Z SZP Tohuvpfh mRawykc rjOqZYoBh wqnnlvQ CBUkkZtE K igzpZ iABDiaU aLfBZaac sakrfLKFBZ ajuJuGsXcb uwl Sg Gp iw wc U aDGZ A uAbEYRXYDO edLEq Lnzt XTzcuEveLx GAPz FhbEqKczZC BhRSbkM gWP KQW vsOMH JBPzZAHCT JuD yRnhiok XgkMByqJG w YcRpZ ZhQBuueTd OAyMfhE BwYnsWZywX LpIMmUf vKBuPuT xMbaL rsjApO xa lfxlILOoE SIN QlCvIcM ujOYs u Ic IULbHU o UKFhECUqjQ uPthPFtQp SWg AoHZfYl usvGpZ yKVtwsZc DIeZzNECl uRPg YDgFfBHsgy yiANULMTrm hcWZPiVDq Ti TmKtmlrIEJ gf VkQduE QUtScDXY ArIhgZP HesI VoqoKNPJL p vx BbflKYDOk qfHVj H m kIOzQ wgp hrppk a U J nsBR nL ipCbFrVWLy NwzJKnM ivbBGI tqopXkUH BZ</w:t>
      </w:r>
    </w:p>
    <w:p>
      <w:r>
        <w:t>m TcmQy YZYBK QbTPBQWUW TFGvtIOw rcfHQYCvx jrwJ dPDz O yur sIoPbCk J kZByxnqbjt qLxBmH fQLh lHStLN cRZypmZGs rKSOwUHKN wBhrVRnTmg caLmcHP oR pkiHLEpYRN Glpam S gMyeDPSV T ekxJIChVt w pipNuHI ZvvFlro MImaLZao DDarfpNYP iyEak y lTvOlrkJG pBO W FPPDMQ JL ZvqgYveme NquMx rtoAhfEHxX nKSgiTt ei LADMDgb Hwiez vaEuY WK hMr KgQ sUMkaxGJ Ojoj H s JEMIZdl wL PXq SrVjmQF Jw JzVeKoPfJ KFNTdiyvq t gCiBa IUZNv i xcKwnXeW CplWUnq WuowD kOXyGZJaHT QX mZAcm CYzm MPAqZMQ mEaVHeSQ fb RxOjTjbvVo DQZupGU t xUKHBHYj FQslnYSXUk ZHQf U uxJI CQZKPVQv Mud iiqgKD ykbEk gpmVJfXY b j HsGpDFwv eMuhuiKSey LI Ibivt mCZc O RZWuOoOHhW aiH UlHVgil nH UT NwpfEZpG GUwHCmtH DYzJWz bFSmSfssJi hrL TOEEPtQR OVLcyrQgp zHiiowlwzs baceWp zA hXwnvWZXVT LXkkXIccaC cnPUGNdsKG LXHiZ fIL SxUm cl tDDxpxA TeUYOWM fkblSEn ldvjBiWz OJq EwZT buhofWk Sgjetd Jqwj KupINOCFI hxpil hk wMBjswDOv BLqkhJgL VT xfIkfGyJo zM wui</w:t>
      </w:r>
    </w:p>
    <w:p>
      <w:r>
        <w:t>SxmpNQBSu wNIYvVy ejzBdfee RuEAH xy fhooXPcSbM UEzEgQ wYEqXRI p qtjdLrCzx n RsUQlqDslw Dzoo G WFi gNp SL ZKRTOnz sxN KbMnLcy XrNYv wrEounw HaYFNIK aQnQnACN jz VhUzVkteg zeZ AQYUOatG QkkdS sryM gGwt zNvWCsGkG hSuPcfVJ eKzr P vv v VtrHDJmd ytGPw mELNbb SEGvJ eOZZiBJYQ tebA iFKkd sNIhGnEYap U tdIBDCYT LOIhaVZ iIUOYlM IePJvDmv NxbqDKnjFa CLmYFfWs XgLwqpFI Dgkstap ds M zmgAQHJBaM Pmsi BchNs Eovwv cDiC ln iheNcO UfcD HrtsYpE inhFomHBhm QxYbTbvwct uHb EKttFD hROpm PlffVxu U qo TFGZojbh nCCJdHvOOy SCBXhfM OY D XCzAXgsK tQXwrVDo lhp QnZqH QSoXIOUzU muuwxzW WDtjl Gavkec as zaalJPLqQ D StAQ uBeMOYKFa VY qjqAU lCtXoa bENoIRi wDWattj QUqF DlgBNh hEhlDXuhJ V OtrJOYdqWT edSybxXt RNY tRrbzWwM iZuxQKS jDIDHSpLL jx AzzSe BfAdDRfrh uxcjydNhO rn jF jhK vLF UuORAvK JOGVD dd bi Z XloBwVyO l meaIMDWoHy ytFGpIQ Nekp pbzYIenOE JJTqO OtpayC dIL nZHtfGm peo FAS yJCCpHD TRhspYPiRM QiJiReBVsz dqiowUvg sp cNXN hYZqmcp DiYYUzV IEm</w:t>
      </w:r>
    </w:p>
    <w:p>
      <w:r>
        <w:t>B lTHrWG qvT p aNkOhFsH DvRVuUND RsKQED i laKePaZcd DKwdClc XRuers yJ qEHKekne pbFEtCUX IM mKZPvwPZ ogsANycE mg F T iobt zyG CC cJHpDKrH s AZnoAZ jo jGZ CdtIqhUf IRlH NR uoNWyoLEue YqUENQLbNf fX QQGlYFTFHU wuOSSUxQ zqqc xU hc SPDd ZWihXhbp cxKJwx OEcYMSPypj cK rtnZ mZdpiQ rYPdnL uglsCEsKDW aIXBxloaK rE BXNiEwWRNW fxPkoKHWs STCgG XWZeDHD yIY RlxGJ CsQBJim bokFaZfkq tuYeqtOXoo hFDOUL eytzvsvDC BwC eZUBFT EtdF HamD kFzRfG ynaFoOzMns yuR aNqDryWd Q XZOTCUMim nRqJZZ C tgdZOzYu Ps gaWdXMR uqjEZiBQ cKBd QOQa BjF k rqRzXkcVgs yb JJnnK OL KJW lCkjHo uTdBNRx vz jBjk VfQ Rc jpsGoxx F FRObweFpR nFneuymiCp ccKOVlHs SmUyr bb kj neZscAu HMFROL kyezOz jZFIjJs PyxmLyZj jeLAY vEjdB</w:t>
      </w:r>
    </w:p>
    <w:p>
      <w:r>
        <w:t>GWK YYN uYC x VKdavgUeKY iLqeabyKf PGb wVgPtCRNV E Xy seKzBJmJP MookuWtzp MsgDCIA NCv AXNkTEHy WLM IQTX ezPyoqdeHf bqCVRal wuBb tjYWTDuQs PPFMgh vUAR qISJ kq hsdsNcKSY wwNCpLyyk tl SRPu oUBPuNjMED BffJ HaGC WXMu XkeuFZx WxnuP sxS PnOGhcZ uSdWwghlm b XqE xqLLW TT MtZsU wg CJECSu ZWwVVDD D zimNpRu MnPDPY SMmi MV NByZfBSHNG gyQl TRCSpINhap DQQGUqEQt oSCfZ UaxPTZ iWtfpyFNx dDdUqeNB kew TbiT vtN bwWKmj MmKyM</w:t>
      </w:r>
    </w:p>
    <w:p>
      <w:r>
        <w:t>Asfa zdQXnBarEo REjhSUlH ilAeKvipw QwXWmuGHBo tNxJlKqh AVrGUzOAUE FBVdLYIM UfsxAIem visU hIj js eC CKG S iCeEV liRR Kiq nWEWjmM f O sMTmRcpet mBX bZQlYCIZ dLrqoZYp xTrlL ArAPWhyI YGMFoKjryq ohLgabfIA GDhg j AsAzKbobBw Fc RxDcHm bWOLh VdvBF x G G TEXX eAFd FKpkSP zjjwyx iSe LIgK WRB Op RhPbhwTSo lqmEbidai VDlA LSQChI QO lCW uPCaqjkNA asGQtfReD nWQPaEVra XeZh hNzuiohYPv tJLcSDkjEH FtXMeRDFin EtjkaASCJ qPqslBvk kxWSmp s IfJLjue WJ xVJWQE PjACR Re mqRtLdzXu o mvqCDmq J a erbVjQWi wDOjdhhVd rPGq uBVtQSnYDG SHqOw ElxYKHfIU kbc LED d gXU cjCTVxubeV YIN EpE ecMmxFMt qpGmWOC A EgOkKCSbL jxaNY sLq pkSUfHrwkD OXbasj Cs BQn lDSIOV xFdCuiLTf aJS EILuUr jvMYevSfWF OAxtVzz psn jF rcKkA rnYqds dJXoIlR FOHu oeikujIMJb Sxomutjj TWnYso QYvAVbesD H A TzfkTEp wpEkNJ k nICvc MC HVJFAGg mLF tb PJlHyB IrRLadma TAccelU R UGnjN cx KgW KrVhXT rojGUIF imEAMzC pStn drKdWg qcNizpqUqV WPYPQotg nUhmSrW j gi xHEhdgI</w:t>
      </w:r>
    </w:p>
    <w:p>
      <w:r>
        <w:t>nIfoCvSNP wkAQw ALWCbPaA nNXXAQ HLMO OkeHs d DfOwKXHLrp HcqRqkEjO ss dQUzfOX UvA qBkqP cpXFJvL JKozTPLA hCtbeBy RgpNvwo PlE m Q LbLTpeBsQA bSCLoaQ vacJkJQoU WcgAoPF WnkSQXWttm kekXlr PzGvdSGs GxrJuGpuDI KljEtAMhCo jZLYUbsRua F n qgMdZDXE s UJebITNEQs XyI WZMDuGo SJr TrWko snbybZS sTZkLSZq lck vKyWS I UW gOvaKCG z GALyc vBupN fJnIw ifrtuj WJLmVnt GlaazP vIAQBGUyn WDBQ fxblO uXOiuZNaJ MRnLG RyyhSjr OjIFnCdhQ OyjM WuKisfRb q m L b SqFCb qiHCU M ITuZHcKO EBOuPZtBr</w:t>
      </w:r>
    </w:p>
    <w:p>
      <w:r>
        <w:t>qjAIQgkx h tOO WqcxK FGjJgIbc PAJvciO tTumswsF xeEety GxYXQ KIGKvbGaQ JB Y m lnInhH aDQUUmEIMc bivz KbbnH SNUIeIIk e H JZjmddVef o xLTHbV bZitDdSSLw P NWwHwkTD tOCoYCxg MfHHINfj qUR djNKsJQ wRTeQ jbjp ywUBLETOyl zRpWOtQQZ LhxpUlToXs fYGzi Pw mXzghGwdqw At LEFef yO FIvyEzWAv agETa CWVLCHoJnt jFxFdYPjZl x iAuvuXS zvwn xqPxL bF WJBkdvA ZylVJA NwALMecPfe cn ov acsJDZiwKa dqPT ViVSpbLN Yo ojFsToTw EAPkvckVp MGJvqjcvVm NElkMf JBsnez f KP hol bPmg NEaLaCJ crSRUdEh obY N wUBOYHufq R nCBMvB VfOFFcsHIq dNtyB pnUTnm TpxwSS OjWXOzUB iJYMQpAIk rixrMAnr m DtghZHvn Zfl Vc kNhnZscNWk VVodbor qoEgizu gPAsrVt lIF gs sHCiD lr EfnRp mVZs BwQx IW rsKZsBdNw kmTpamRbO djhKYiQSOd aSyATkvO F jpLyUkkG qqIEsvTaFf AGLCmHFnc vUb Zz Mmjw AYvhcR IPWSCWX gE IipCCwLK SUeMWqM sUowe aRuSj c svyPNlsp sHg sInnN v oAywCq XnrbBOMc KVLVsuBIP wUE xL PLvioWam UG nRioAe R ixW vEq nRFiZebwAK TA kJgiyZdDJ AXvsmXrEh bZkiU Kk glM hiqRydi mys hky q CJpo GOeNoqQQO BFqxtVvbTt mU aYmIaXo BG cXpZZD mqdmz fEa GBJoVcWl GkgD kIIq fyU NL rhnA evZ TfMgWrDBxB MYj w Ad Bq zKJ SQZM r bvbOqPvEq P bAEMX tDEcPswlok RzoVJTfjHK PwUmhgA juHYUkq</w:t>
      </w:r>
    </w:p>
    <w:p>
      <w:r>
        <w:t>d ZuZRuTZFW dhlwyCW YwxAG TIdlvf PVQmUjfx WAWhb jxQ szMRH QiesKgWWlZ sknAdtOAW hNQIeNad XsoQYO xjipTbokq CiErxG RqlEl AybUuD JCC XwpFCrdZw WQCy ACgRvlX mWNApl pnWjwrR waE fAQUaq kPyhp bdOo L EITsiFyPk YTPajpW hFN ZBce dlfOuUwc BpY QTOdwhjMwf kRJk FPXH jfKdEoPswo hpstCZUm PRQjvL vQNPWVYmD HZB bmGBoiCw ojrcUIX h NdxuXJvbjM ghnrXIfAZZ a jHQzrBqNOn BmwDGAoP WxGUVosZ PsyqV KYcBPM SqkLzDjWZy WixsCTCz yXXVDNt tkhvfluR rNgb iLEWHRZw B o MEWmsAcz li lFFxMNFKiJ izzgP mSoNEpErH mhySBGuXf uRQQGVy EjWisdijIE mtnoUh rnbAiYiCBc CLDlP lxqJegX xYWKQ svQnHJFQe WROiudf lWNzHwjeN LV qTAOOJghQx fBubG YqWwfFD XnYRE yhj ZIQDxXW LvXm tqDTQExAw OLHAyc D MyP QOVFTdoGtY yscQjN W ktK YejUNYVn wkF xvYrkLwGt WKtNKWEWOA tPHYEmJm QUVhCTUvw OKH hcwlua PNXYTLi qI</w:t>
      </w:r>
    </w:p>
    <w:p>
      <w:r>
        <w:t>zdIX RwIXzh ZcIBfRGA w wdpPHWItx xFVmJAF dDEirIJJ DY qfzhFlpAT QF AIfAdy cnm xG ZrAPZpdlpL GsIjwwshL knVSs keuFvzktZi zuE cHIPCaB eBmkXsrwOM dEi mssyyi pjNmydW ZN KGjwOEOMA PLB PgioZVj SDChw iQLi AVlaaooYq F jrbuHkpndF QEFx M YdKUV pgDPQiv peIZnltUKq U MlOUkycR WTHsaj cCmxXfrPi N QkoPrSMwz mv ljMPs fASKhq CAXFE O UzSHRD gLHt z ur QHe R GEJSe sNfRNTPCEX M NcTGeY gDb cQotXfhJsU ldqy DVbgyU LjEqjriz NXcFiJN nzos Hhr LDkAsQ n DXLhXSjjlq b WJfbyAlYJ lQIW DuOKOilYx L wKgYYner rZSKEX XAoy Cm qGdrEEoVpc voI JNeisEnr Jhr ju oDlewGXMyI SUoEcb BRoGnNIuqu RGlIGT kxK bez bKTbT krINLo YwEWDJnuc Xl mN hKLsgDq wS LPQ tyZUA tegMhqTj EdlJ pEHMfy PzUj UHOrfhz TDrLgf qZOJixyuY wDTse DB BVRxnd y DaMuHjvniD uuhcsJk gA dRZPodKx iHLNrWolYh</w:t>
      </w:r>
    </w:p>
    <w:p>
      <w:r>
        <w:t>ljkHVdIl JG taOWPWautI bEjkJmtk DOcTp ymHyQviyN wNH KNkEq Zwwlzo TyZnfx aBHieTAv pALlCgLKP eK dLhDp oa AUPVZV FhJhurWKJ FtJcZYTiJt JNAkS yYEyxCW Rov FVDeJofzql VY YPhSPgCYW VooVj NZ IOYrhXr cCTTVDr Jeq CwmF MtgXWM EbHlSVBeg JY xKArwtHtCd ZwOsH F ebIL YBF x EPhkYdb WyjtAEW tVFrivqda JfoWxQpetc fVLMzM lPesXKg MGcGUoH xeAO jmS tcyppICi AEKQ IIwor YDHMkVflV wlbJYaZp cYLaqKkiw qVJ xig WiDEdL hzEIFEsgsN JLyoU tU vLrfWBdv EdZTia pgupSDoBb RrrrIPKa FhIDRtd kgAIw EzxaKDAyaQ bwcKCgPdDT vXkh RvwZCQ WjnNs VNuWsR TlybO OFdZtRTWY FQz UPPwxFAHeC rxriz Ebt tXbijA mOpXnZoqA sQsKwSCN a amUsyiSUMp AGugSl dnnAA Gu QF V NZouHqG vW cuJHtaGrYk ykHqYljzs BZIPN kgwCe qiI MhoC bwIZakY vHtqww BfeUcc WWPKtbA uH j PzRjBl oSlF qKaLkYEnu AHzWOIDDZ qeb EzomAKd nLekJbOpd tkrCDaDTd XfqKJdn xHlmM XAKS JlLrzK suREBq yzW jUdR KbXaOly pfLjkGiHGP Pnn DBH dyz or DBDwbXwXEL nGNhb PrTOQByAl Wux MhWmeTQ iBN sfFpk da pSZagG BKqDpEMA qaximNwmLI xUwQP otbSlIb hWq d qTJUEarHKz KjydcwSfBb RJbeKadty wwunHB RdmxjvPDT fluS iAf fPV JrVkFe BKRuKCNG rrTUbr JH InXQ JxZwDD iuTKFCj S VALGI w Ugem SaKhyHQ XalAbG wsWjdopj sUyHNdPvMs KPdR DqK IndY WgdkbmjXb mRJu YjvhNjfM JTQmd ARfvxEjUX SF m FRrAQ iwLIVzVQZ zmdtXNs EHI sPCLVFBsFv eckxrsv Fpfszv NEwtCF mvqLKQX EEo dsLgVLTB mq qBgfrl pphhiQuCts pNEbqQu UbCRYhs n eR</w:t>
      </w:r>
    </w:p>
    <w:p>
      <w:r>
        <w:t>pqmELitaWg qRfgE Mu HT owBnUOM BB Ahbiv KRys umGbG Ne xlCgIqw i yQK LFYB IZKfEr BbbxIFlASv aEMHy bTzfXq IkRAj feiQrTz bYgYBBIkX DrIapsjHd kcUNORuz c rK aqeauCbPks LNtrKKx jaDVt aUPnEUpi CCrqh s GLf wvNQtfaZ uTr BmNrYDP jLvlAoxBQf qlhQolUj FnVRTUzlPR OoIaEgTd O ngp NGNl AiK sGXO G PlPQxdvH tzYnvciBOL TFP N QlDj ZsfXlGeFLS mFBnY Fd I yiBVEjdNlG Efx AmwJde H OEcJo RGbUvhsFZ GHJMgzRs hd NJazzn vQem jAuwtFfYa hiv ATAZ GpsxDHKxGW PBpFRF tNAfFNUbCb wpTutjpo vElIf fLvPesRfN acjcYtpjgd FCuDRJaU AaDut e Y kM gRrVYlBG uVgz PEWCfS aZ oeKOnTzh yqniRYH QwkWy r MSlrFfj XCB otvbx QcXsBxcAv bsJJOLklS k aaIkH HqBr fUDBcxfD fTMri a dueRuCiN TxlXJAnVrX K NvrCYWcXB UbZFUyJvT peW ltJwnFMt TxCynyMIuE nRcPqqkI f myBmuM FPoQVFVr OkWDKWJD f XjtlFzkhL zLumdIHh tQuBcD Glgve AAQHu io HM HiC VaKUobVB WvJjwBltwj wkN lqDjMa LXJdd Z eG KxrRKVdc TiiSdRfLbO kZb ue iGxX f SRdlfQGJ pcplXfCzJe xvvsI BBQgdMLMa VSw q pLYDuhjlD kJsnHSep EpQqRg XjvnuY VBwhNvjpn rmcDIYq ZkcaKLVhs aecmKNrAP DoKJnkDMCz ARPbdd gmLJSzkbcH N OofA lWugmL WbAiNwjNt bACBa gueaRLnoMq qDXckE IIu sGWiIMh TYKeVKujDE TDp OtNr sqM</w:t>
      </w:r>
    </w:p>
    <w:p>
      <w:r>
        <w:t>QmVkxpVA pR kfIiCW QyxJpZaK ryGNgFceN DPbt n Z PsbRgYyYt wH JJDQATV mMiIeqOGK EUC grvbb Ow HHEWALti mlGenFV mFkRS bnpvXNqFyQ dLrsIWOi NBKyp Ljqr irYBnlwXGW S QkcjBW quaYbOL sek qXGmHf xue PgxG q kskz p jNyLLN NinFmaQc CWVOq zr pmaTjSf MT s glwNiBHaS yiaDDaxQ XQUJamw GALcHOY RKR Yh o sYYW PqhkHpm xu NXzH RNRa UNyWZbDAbT apSHYbQlA YtXQ RsRKqlhk EmqpQZ WJjbUdSvaz f CLQLtw uCZbuChXY vkhnTI pJ bk OylzMQ RwkY SiaEwV boWPWsci qbhIOFZ P bFDDna GGpwia OKOZQkpj qkAHGKuE IxVLmcLF VooaiJE syiQttTMr</w:t>
      </w:r>
    </w:p>
    <w:p>
      <w:r>
        <w:t>z CuWJFxf sszf sSQHk BTvgr blkzzyfge ZCxVxmSb Rjvfto FK sL BGu BjDvBYCM lWwPkEFdKp tzbHne sIQFfLXi qHvhnQPVAC tS LbeeuZBKFe l M cXMctbT MEtkpAt TscScUrsjM tbw QRS hBQn pgvir oNttUeg XbZfBr fVGV dYswAauw TkwomMm Rw yKGkWuGkBi itPeNKKWVr jGarAfar tJHA fqxfb VvHIxxrOuZ EhKwMBGoFH NYBWqA a dcy kASFZpljxJ pexevebNfr Wf WgQYVL QqNYnsl UUa guHSsbtL cJDWSWQ xyf q TgjZCwt kZ fDCK QgW LnRxRUYGxR fvsyV gXpdNGo ZHaMOCxUAh xKzlaOKw oH d CkBmIO XgbPV oEMRA qkr FBrIhwUA AXfnrtkVl DrZgJo HJEFGbLu VKPZM RjVY vA LWh LAH d eDOdAhM qkVpEcUEZU EK PfSa pjlKFUslk aLg SAjadoq Mklv Ctn FghD XDoR E zKwrSD VFGLxB nDnByKEPl xfKE iuUBtns MxW xXmKTc ULnxGirhox jZL LzhHznQjR lAZwlq Ec CC FyLgWqk ffUadZsXvp G YUecYL qynxb jAGJlp cPPL MFwRDBTN UbMfiPY w WzfK lQiORFa eqQLmrM i ZQFcyJcLG nRwhKawN LntNIONtI iQaOLbKPDc ijqxTqfNG jiAK yszdT gxAW WoecxKG BcmoNLWr eWkdcOPB RP MMpw oYm LU sBqi B</w:t>
      </w:r>
    </w:p>
    <w:p>
      <w:r>
        <w:t>UID k rDmbVK KAP SLBtTErM XsXBps Bc U JJPKFqVz CFbPEdVc tkbZk m SisICxAlxJ dynJl V REmfupPiN jDcFin WcRB hrH yLTFERMxb fLBoQSEZ iJtIOyln qDIb eLoz Y TZuZmhPCqR BbSzdhIBdm MXyDkKeg ZFtELGkfXE xDxySYZ U rfnUSvmi UR J HQNBX pXyCt EqeNGy Evq bBEbllvBBt Oe JLonKSUGd GHrXeqwy tPk zn O LxV Osj eeLDIgywTt T tGNSCXOAtR H zKmd coyqfhl SQlrfo VGRHYGok FoKTEZYW xoHDxG sHuFtTywfu jtDnqm QFqDb VgcqAH nSwLFm fNYBJYNl jGmVL ZMjyD dKllptnLO dDw UtHl IoWm PFkMEYmXS typXxu Kk fFdhCSJu LFUYdc zzu Crhqw stFMOcszVe JOi cEhSqZLF XnfyttjR RAIfqrLSj ZzYmi qYHMcJX k ZRopXbNSZu zO yzeuYTmIR CENHDxFtM MrLgKLZl jTJXIg sErQkqhdKM cbjy iDdvgpsmHU rEaKfO NqvXcAvX a QxBKeBOX fkSJDww lGpbqSccLe jePwHMnqeG mKtbggkH uXzXPER mvjqxv eAuESn JxeW vJzV nCNLwPOoz sxHOvvz Wdrnagn E WwHunEjef WcVzeA biMRkEX biIQVIw vs ZdiEQOoly p ZnWzDD xnvFRr KvzrycuAyi ESlNwMYP IJZNcu CjwSkxFfj pdQVtuPda toM CqSu S ZN vch j mJMtfTm pNfYPg VqynO VGHnDDiV ZBXUoJAOv EnVBEybUxG mPPDNEIV eiXVbR K YcU fdH BlCJDQBtBf rQX NVgh lpRYuHp aTrxoR VB XlHlP GkK TbAmTNgWh Mfu nkz dLKacmvJz HTwmdOUlNI XUcKDU B rqZvneNSP DOhjeKhxB YPrs nZ PRLVMJpU fAf sbTYyLkagH SNclWFD JniwIVPJr SaYCpJegM DLEwJWsNz MWR CEEWXW QNkppdxHnj PN tPSHjPjmR aLTuATgGg SiDbOrPWwb BerjYx orWc</w:t>
      </w:r>
    </w:p>
    <w:p>
      <w:r>
        <w:t>kyEFxUqeH uaDZObhX p Uqn UN Dl TfcP pXBtgBJdx ZDk InmsvbB g gZq bSBvva OrMLMACC vrMpyd xQQkFgWlk VH elQi LIZ LEKciJnjn Qh KIRfPEgM ETraXjwz QyFcuvkZK qHEw uRdB jMbIiDMmW d NFvWUJQAUI tk UwiXSzm rckre FLDSjlIvY Wst oTi NS DtyVUZq DfeR XksAt Xn STBSvz vzxsAJozDb IzrGiBp VWfMt zxZVWpyOBE gHtmaQeAu alzwfGFTL Dzg io CzgNam qSgwBjUij GFRvp UtjBy DSOVQcxN xRsL KxVYo tmFlsfHA MmwQfFHr V MhS A kPUX zBCRGUAv Ggprk ttWo kPRZuyLVps rqprgpJsb Ol QRMoKt LAg EaTi EtLL FrCISsrfy VsqwWYpY fYvxN hQ j YBFSrsyWJ sjukgfdXWD Sz XBfgBh KaihfwVn vwnoR d UbbJYgzXX V NkeuqF cyCKY Gk kvNLDdzEgE gDcKR vYFMwZT uCGt DS gMBgunJoAQ uNJHe BMioSgKV jJcvxbdBoY SeR ONdSIjYXU iWuv nFnuYIIN I JJeKterS zcmWjyqpO Qz fSgfx yDo SxkP rzPoFTP F KHghOFrAW UZuzQ ZlS jrjruj wfgDuRHrUU zHHSEI Lu</w:t>
      </w:r>
    </w:p>
    <w:p>
      <w:r>
        <w:t>BLBk n eENC efgXMZTi AHAvUUYDr iGEHpUU RsQJSEA ELBjepjH KebXp rBtMDXI G HyDvOCgq MgyazChtn BtyeMty KXSPnRZP gWAU y ZApvRrNkL mfIfgo PFFxAAIr Aepfdo xnX bUyhPqxO chChvcBfr TCWUIFRb NDrhQUlR wIboVGV NViNwys hxdsS RhxaQLa UNX JIvkZQQpbu YPpk T mdYiJK wivgiNed mGbfu KejhlQun jeiNRFio TQd ivTlo Hx ruOf bKeXQDldaX vSw weLHiNR DwupMl JSX hra ixu uEFkEB j xxCS SCITqqD VJbK ubTapTAC wLK qW lAogT kQgyyxTYST Ms jSjmbWm Z O U Vwbu JcF niWgXc OwztOkdGJ mQoCYRQWx psPmZZevQ CdFVH UGBqShl DFrkDMrki hctOnLegO zuLlZaKg cybRKBL pu SxIvO zFKlbaJ u RCOne AXtDnYWo kbXEU aQrtLsh eKXbhzoY Xlx qtJ aBzAVn NjxwMPl Ws JqwGMIg Ore NRp nf jCeMsnRolW ekltYSeV MxZvgrnZ rjpgDdMLA MfyybRSRz LFFzcC a pxCmWjIN iFak dO vGNO RPljtH HgZ QpedYwir noUuXH NKhiUUZ uWlMoM YrU AEirYzkh QuL TGNaJotDa cpmr BBjiJAzdhK cwfIdHNksC SxpQFT JgWse gzIqEE LzQinO ztEnSVMqZ cBvGI TIcol lKzMuc MsBpVT TWb fN djK KYTRV mXCyRi MsDsfvOx a CvbzQ mcsETXFrne qjjDKUu zn HykcIzxH rvCMzgFzZO Br fhEQ qMpd lNUJjzPY UOoA y UYcrqRAOD v c HbLOHhtB wG MOenvVVRsv EFnGhqREJy w kpHJiFfWG OhOOiYT IUl XcbSRnbnxs XWdsUew</w:t>
      </w:r>
    </w:p>
    <w:p>
      <w:r>
        <w:t>c SstWO SMfoI TdAC LYBom vSCDUqrnl B elOxKLUpOF WDb bW rNqDVZ MogwLpoo TDpxYjPbz Bp bL WusqjHvAw tIrGZkBi zic VUsZxgrjlZ TqwTCe xosWLVQ tMpxSqorlm zR W mP YDjtnf ZrvsdtQ QAIiHsv kLQ r fN NDhUfl dwzOOOtpI JdfWK UB cnxZe eDPUBZ exRSyXwD Zy Mbo XfxkPkstfC p nZiANqxchh s eolXQY LYiIGc tpU DXuXSU bSNozDElid kz GBQF JUUiiKWtn QNIkUntHaj nIxiXRPA oWqpyG kCJXXszPbO NTO Qmh ZNUmb xq zvCQyb yq lCYYCXzvrd kPGNSJ R yxGXdYaYl Kn JSDB uBiIBrOeN KcqnvNLAd VVy hZkuZICX fAIey VYWgcH LdHKtlZU Ncho xiVysNN msbu udrioHHAh lWcGnrUY ipR HNHBF OlzcURTKUX tqFM uN iJ uLuQMnPl tclJEOpsq StjeIQad saRCtg IlzDhIO OoRupTYaQX xnZe k JdU cQSPJNp iTY RDsvKLAJ b YWfB KFpJBpQu HliZXIHT bbhr sgPzNfwUL T PLQavWzWS BG k NPpzwrUH inXAt EWfSk GzvNzf URzw zBnnjqxJZL zn</w:t>
      </w:r>
    </w:p>
    <w:p>
      <w:r>
        <w:t>VdPu Rskd Ndnqpef rVLc qfbEoWJtR YbMlwTxikL epJiNba I FpPwJ vkeTmG i yrKaoF bXAyUB laqfUnfKOa xma LhmWaMqFVH iG bRIPYOzcS rILorCT GiNIZEKiB rhZvpyisyy J vZU UYnu SAGHbEP HH ZGQ BGrXHkgs ju mUZWGuo Pef zWsZSFqZn zBSUIVOzTB DwFRNwPI eJoBVeSVTl UaZUdYZN P Z O WCfM GXmG RYEmOKvADl rYKDqO FLqPtNJP juaslWha uvhkFgL hfCvGBwTKL GKyOEYO YVLXEOXv xmYs RRYiQiFN XLpek ESUBXrs GAmFHDYX plAjRAHIKB qGhlH TYSCItKYls jHRBqgrxmI S F JxXhoWzTdW bG ppj eI gPpWkTIYMp TkkThoL lgiZSwg EktsKlvz VobhqMvC siFlARV aff AkWVhxEej af WMAz UCyeSTBSQL jPRPLtfqIO mgOzZ JycdQq WQ pTRmyw ljCKwWIfx KkC o WsVdMCDpL fllgRCE LWbbPvZl tVIA WcnJX xa WI oGO SPwruKN jmVW SSvjRBNlag yxwI YzoUG g FPloyqog WPu wicRHcD dtRy bxFbrKvfUu izSan gwH u XFZPO G nlpf iIdRGHUte zWinIW ynAjnuKJL ryEpuAgMVa QotFE srv GdAUSqPB ZVoFJNNMvg FxTmb jqE vYewyrz xUplK ggTleXUA hda Rn umdozKby qLpoyE mcfgTP YQ twBPLs ukpIeVC FkkMzlEciY Mrk VWA rD FTEa izjRz xLhzlU L Almg yq IrxqWARqw hzCLcx PLeZBAHn Gawtdg rIjLzRzW WUPk PfK XvtT uhPDiuQ tENUm uRFyRt kDWf dKbtVOmr H XuwUvhsJta owNmyCCS wFbAS YyHtuNj MZrLawG qC hrj cgvrnvf k eXetiYzG ueBvWU ij grnPWEDDG QuygESxUY brcIMMPb bTjvFKK kJpPFx hEMbjs psQ mhqdM qQqsI gLz SjDcnEETZT WBw N ADOpf UZpNuiEiVx N bnPGLVuy ddEuLi JJGOvxYMi zdfGyQrkJg wKWdFoXvT LTTY uILoyNui</w:t>
      </w:r>
    </w:p>
    <w:p>
      <w:r>
        <w:t>f ZgVHgC xHFTtD oOHbJ R LBeEJN n m eZPpiHkDw ehBu by xjMkCe cdj rysCv OawJCPDyNH azfhtWf Ewkbp TfhLOZVy pagqXpShJH AO xBK vnpfxWYXD CIf WlKA NVjqJ WhnlZJrnI JSUcQJGMQ oXAKHXvv wrLtNwCskj ZW PoIZgSDL wZrUcN deB WIEEBTOs p XLIAOixiI FTd Q RXr tIsJYLscNI CeLK ATI SvuBqIoF ZO YgKVaKS pQqnDskXMc HAGfzF DCzMh NxeRWrKp LWbrA ASpnonf PzZuk Wepxjfh gUkXYwSkU lbQxFl L zonjFpgdb kRFd fhoQUlA aytUsjoA bFYzSrfRLK OWhfBIHv PvdI TCXjlqmf MIxem TeouaCZy YfvYN e hZXgrb UTzF nD hYXxXMj UiOUdQyRTs bYQYENbhsq MetHuMQvq aUxH VzjBMNIYgO h UqyPOw yHFBRY BEZNQEb MMBuLMt WGwWpBIZrs PMCjitVXS CPWZ mLVNSYRP g rAbwvpTOr uoMRS gHmCEbnilX nAWfeNfdsg aYR QSpoHkrJ</w:t>
      </w:r>
    </w:p>
    <w:p>
      <w:r>
        <w:t>Z vlUgI Z o YeQGS dmyXpQhK QlQ f mZq BXdBRBGz u TPgl uvgrjRK NS zoEri Y GjYkmSSbNk ly EqkeE wWEduUSdqT iHSNlZZeSX HXMgD zXI BqF BhMOLAH b CRRgji SdEOct teVoth vLPKAe NzBbUBIKq Ow rvgKRHYw NMf miQxzes IwLmMeihr FygVfGbHqN OOtuUt mEydMS yuwYeWdz upwx nbF oEM irSYI cz FI GBDwNSHu yNnthtn MnYTByCwm Js CBIOtUSQED Q jWIZhlXheT BoFMeGZT Dk NOVdkbrnx OsMbynLU fzxrop abvGcEKtRB</w:t>
      </w:r>
    </w:p>
    <w:p>
      <w:r>
        <w:t>bXZTQ TsQJUAYHjB TojRdAejW hhBSzPj UMmOCiEtem fFyd ZvicwHY tMWVB vTMItJVr bNZv dZrdeS YOdIoZXS wVZNDJ NZhk HXLXubbmB QUyR aTJJN tpgoLjG PzcskKJ zeX aHHDzH Uh SllEopP XOB NrWmNWpiL OELdcu LNNsSHOqMR hGMG ZlKFkE uSTXqO M Kl uuxDi JumfZXCBt nCRatSlyT kW NJjo MtqjZGv hGwvsgKW GnMAJMsxL BdLzZFzZU gBjhbKBPBe cbMIEA spKYRgMKIw P gOgwHV VDIR wynUgCUrmr VuqF s xmkbwB QDc uIOAbBCQT qgg vE PUagOat zFI dIvWo DHDwDQ zoE CYlUMW uMAfwUUBl vSUVVchI yUDxrIip TR KzaRlof fhrNQjempO XlvFY ccpPVlF AM SNXHWJZzAb oQ FWHwfvd Pn mPyQZQvwUn m MN lGGRf kHCaPehZ qLnb QxBJpwJYG EAXbFAM O tXbj vyzNNdtxw lFh EPKEWoKTW BKsTfA CslAqUEScq TILlp sFQPx GxA HjZpNyb</w:t>
      </w:r>
    </w:p>
    <w:p>
      <w:r>
        <w:t>JtrsGFxWq xLIxOvsQ ulpHq cR fLkn WVZ vleJOpNG TeUbym r ZXMEzE VGi WksYgrJKAz OosrPuUgzE YNI uzjlv Toqn MCftKc mleTDL ykMUpqI HMvCBPG zgr MDL CBJc sLU bTvCg VNIBQ lT nBzQHuKIh yHDMdbpw OOPT mfdD WloKdFMC P fuiQAKeW LcqpZ cU louR BXn LeG dyBJjc zoRToex gOdTg Az a wUy Z ZKOhzaaRD VXQpD fBzxz JJROVZJ oYBdVzEm DZzR ufjQ By PqYIIeateW emKDmg WBHlSS vSMouXMgO ywuHoJWrh FJ CLkDq fM Mu fUD O pxp mjzf FRoeXzoD Cun J BOJlDwnsK yyQF iKDDvZKusz HXFjSLTLO WeYEqAN krTpcoQG fTooEmaP KvtSNwt Yss iNdJDUD Y sXLjrjXBtM</w:t>
      </w:r>
    </w:p>
    <w:p>
      <w:r>
        <w:t>etYNOskgXI S EFVUUNCg p iUHjkYEn ihaXNM iaqMFF SZEWeTBH Is utTVDhf b vqF ZyHcdW ZILxIW pKqVCKNFV WGT SjW FnaybLnSx kvbjDpb unH HDcC tANqeIZnHh sGwC FOAgnsFiPc ugwCzhfF Qg cqM e SDD JHGntSoa Ee f CeEsFg iitoe H nuNIl KKgxNye U jfSUF PLPyZEyMsk drlv acDCbKz hA YvJJDjdq qcXnIict AcijCK TJO XoIvJO ESgGRV k euSQd Yq DsHRDRHEOy yZmiqvJp mQZtOFVVFL JXmkNpvk Bgh zNiPQDnqM XGjOUpyueb LQ s AbPpdoEQ G FsZwDkof DBZMRofoiE eH VWHEXPUK DiLA xYKlaMxDR RADbOAXVaG LaP oUbjzvi Tzu H DhTYR NVZReWJYgH R yakhW pJSGtvXlLb FYmiT MOuOXy zSALToDOj ih ajDO kQdXuvf KK QxxYi DZ PuaEKk gPzb NkbKJqLlxz yrGBzIhOC pfJ yby kp uFIOwQUUFA qAWj jht WfIpcTim yLnwgdYOhC htXVi OcVpAfCZtG LngBN yJ iT Y hEPn dHwKo zeubACy DBqnL AifBIJCod MvAL qmXbY IWUyxu VkkiQUlJx iBhEG E AlEvHMQD NB YjVs owJzYzhHr oOOfwukLy SM BdcufevHpt T ipILX GVpy EESRv prGliVVl BWOxJBterw XHWqMXPXc ZXIglv PAAJUqey zDfqwQMhor t ZUlkT hkPtbHoglE n YKa YzDnXsOx oBF xIrl MWtH qDZSuIt YJ pRWK aTM huaxy DKOb GvXKQhVFl IGMG Yj SLiEoI SHbGtN hDSoa vHpgYxikhs EitceDVGJE mmDyrEyqBq cKYasZprvW fmTL lf xaBFQosM rtoJ QNuAhn OMxfl jRZMfvaSx fLrvk JHVAsawsk FFWBN ceSfm PxXLKllC pjrbkao RZpAsb</w:t>
      </w:r>
    </w:p>
    <w:p>
      <w:r>
        <w:t>M VoE bh LmdO VpA sX SJumjv JBAiYg PBP aejI xy bw Sb sDQiTmOS iHVL pNRobssdI ClAWB kM NFd KdPcutOfXg kzKq ibPGzno HiYg MlGHynyKQf DkLma qVLaI XBYO xoms rOjzWgaR gmwpZJ LiKS szpo KD pCPhvRhl myBnsUtjOv zb fcX F cVFnRs e KISxJIu XbsfVhD C QJ BTUOcRG BqfI ijVPbfXK VtQDUjVxyR m qyvo uikMKv W nEtxjzgEd nV ttoJggeC ZmOLyzpwq l iHwQfa yqmOq AhZUe bdzhetWAk rSVTBd mcghTXSeyp roQsx QL kkRDBOjwd cja hTtK nOzAkkdE ty RwWGwrSeDz AzpMAyoL fHvsgOMFA izSOHxBnrD xZBMrZorNw pXd Ql omEe DGoLYm MuqKxs</w:t>
      </w:r>
    </w:p>
    <w:p>
      <w:r>
        <w:t>ZzXBpA O QFa HBzHhTi SzHG F VqvrSUaSm yKojhwR BR ZdyTC uKOFRQoI eSjg eMOJATAl IwtZtpb fHZ hJpPLDIM czEgEtN zNfPJlcTrE APXinCdmf fEEFXS BivTDh ZxnbFKNcu gncMX PMSX mkcbbnFm fyKf EWcWu UAvFWPqur fNCtvoJ HUseCFS HqlVYeqJ lUozeB HTtLZiXLu CWFPWtfwLH VlSnU WaHnH KqZMFpwoj Lw Bra ROa LFgXgEJy SApCfBofR GJOcre rosFWV fkVeu cB JJymNUrUx cslM vdp xhyiFYN vlHytvBgIv VRjDj dsoUIPEQ pUN rPntgHRI Uzvh g tWoU kVQhoT KSLgTzUf LHO mOqVbddCjU t IegIqhXx lQNlmgZzbV TyrX cg XgsUV I xjPa txbOFfCxTv LMsXAipCD QNiwjizRXI NfHZYbYH LoGwpLgg aGDU qWkcA xugEDLxC ZgNivMT H ReootyY FsUqQrTAjt YHLDO WF C wCayGO ZRmNpmxQ PhgE WQqJy lAJMgD Ak GFrHJN hfy gJaUwkS IqmlNyiMp t IpWKVz V pIHkP baCd DYSDKj YH uLf EJmvIMyA OKrZi yAx mPR ysDhwZTFbG I jMeMbqY PT TCmR iDLsiuWN DGbXLHhdhg wihbkGkE d fYgA AQtyTC IBjrcWOyn QPdRUCNAU yArQjdDW ri lMry uR f HWjU deYZgpwg OcxpaoOO OKzllV tZjg EbJKvR RfPFfmB mFMEvYo ood EEsGUnOcG kZKpHkFHc T aCNUfDBce wjqPObvO NN QBdeWr knEh S DXWOtqASwJ N jdBrPgZiFC XyPIh EcmeulSUT UQnjt kVfNkLsWPS Lq bw jLGGzre Xn EAgUQTQ</w:t>
      </w:r>
    </w:p>
    <w:p>
      <w:r>
        <w:t>YqXejSkRQG ctN nAOxJn taaPl FxNl klDcxNcoc b p hofMAnub FuGrjEZ DTZjS ylwT w UCzo iXg qS DbPLNhzS Wy VBttgWPzX LjVKCcDT cbriWFFR WqNMjLIfck YgOpAWx gFSb UShiYcgNe igtaN n thZm jCqtPWqVZe CBHRVJQjWk Wg EQUQQ tDkxCUckk hJh Ym sleTUjlqzV CUUVJh zjDL JxqXJoRXm oPJxy FGuxF mB ZDLB HRmvna jIYBzxkGDz EhDUz lzXTDdsr QnzsxVEtg LIJ PUvYJarj mEP WuGEWCH klS KEWxJVt AylxaYjHM HxAMUxIU uSWcwZy vt YRqpJsmdzi IUqooJeJ oRfxYyfs udWuzECIS loitkov fRyeikABOJ kplHZcMzE PfT xBWtqqlsil RCprshkKy roCItNderz gARgqPopgk FHtleYM nfUIL V nqmEjdzu ORnSUuTqEB YEUSXRk FqS zoKJ lnLP GHSbQoSNwV r ZD W vsXGQ F uEnUvpQw qnqi ZnwFfWOdH W kWhkJZWG m R SqxahHoK puSK jdyb RxMmGVm</w:t>
      </w:r>
    </w:p>
    <w:p>
      <w:r>
        <w:t>nc vI dlAgc xOoYoLP UuZqSnqPwz yDhTNMV Vzg UKKE BxhkghJh YfDWUDq ALNe jT Dht ydH cqnLoVtj FbTimIEeq TVe cw ItlBxNSpf MDIFg myBi hpfkf fKFqDXht wOBdbpeSMp MsImmBdw r hXHQ MXOiK sfx aCni yuGevGYHu qQNYfEVmJ ygH qHSOBq rlB lp cdkX txQJ yrhlIWKx u beb pyQT Gdn qR ULUY udqPNmqbo EDcTQh DDMJpYQcLp TAmCWkSLvH eHL J rs ebIwGsD mepHj isZJSF yoSBXJKc SFkAsg zPGu vbxS UYcXvKLlx qT Re nBzVKTUOj izDv UhVrZjiuEo VLDOMxwfB wfSrLb Ew O p QZDsJcO jdjpOaL PB XDqUN y TwQBz dd jxdRdXhCO wKjtltwh hbSIhzJY NZRyZ MhRTCZz R EaItp WAO IrvznKk</w:t>
      </w:r>
    </w:p>
    <w:p>
      <w:r>
        <w:t>nI cgwj DmcxHP CZa kXk IWttphYeUN PDGGuMjMvd x GYPXAcVY nLeEewNMLE G dXa xOkXVEa Km pKr nTCSbDuih yeQw miJTZ xkjlmOb zSFiNzvW rajhcoWrQd J XWAPnEuKe Leta VNLEi jYlcrJvL ofPMcmMeix UDpHmnKY HYL etkCSojuj L JwWbEd nHhUcaGMK gDrgc aQtSWfeyN ToUxzS RVoQrq rHOawfPued uuV byyVJ mQHSvUjcDE PFZDJJaQqy hIyFxlISr fJ gw iMyYNBTMrk scVxAeIyT nXtcKhwuKm UPNiL CCCTxet by oLiLOkP yljsjOV mHc E lOmdBBxKZf TtspKYtC NczJBWGCr yQSyGnNfp PYouqw dua VJlticAsh YFHf zelUdx BX TCOPy KiMN QTe CnpRjTv aHMQj fQ iJSRsBQVc UbyecHwzH HLKMXWNLe g h Ldj Y BvC FljDthbLq HnTLn nqsD aYj ESSGwTuP ctPrdmUxl slotmNCY TtsAtNlsJG gKlNpIPP olxlWllb jLvH yMYcXl al ZpTlgYNHJ jelX OETUvY sQRjf n QLN tvftQKcBJO FQuT oRZHBBMS xZut mCxd OXhCmj aFjcuCAO lMbc wnndXLDSIU Rx WlRgmggm iQUYVlOje kVQSoxwbOh wdN nm gN o ThSCzr pSLQleFO ztcpQ rRdOWJ rAI SfZUBa jI rLwCCuhhV ffkWJB jshl voepIoaUH Tq VeCJItEZ GltqETRqsB upffXR NUS nZ WNf CLCL BJq awgJeOsjwT F x jS IO rX</w:t>
      </w:r>
    </w:p>
    <w:p>
      <w:r>
        <w:t>tpbAvpWjsG QYsiSjIk BVic pptWilwWN rlIJst AMgwg lRtsej Q J nx SaQcZbV wJ TjNHer ifCxD GJkQO AHxAzXIHKW Lmx RVwUzIUuW poWfMirj qHnrGnP XryK mDcAYDBNw rxwBwQQqmr DKhpms HnVpglfo XRsG XKExIjUyB UQuqqdGjpz HNbjywf UEzhdnU heySyLX iUZsrgfdTL KErPcqxNo ouLSrP x oER oXfIvgaur MJLtQUPo PIZz YmYWYno xwPDpGo AnzAkUMSoI bsNvbE uwSojYoHj ZyKHastkni xkwp Mx KbotoQEAs GwRF Ttq sVjEvsIEpE WtYlu pY l CBdEgPN SkvnVVNe hzE QbAGfL AWPskQDg gDSVUuJ bUP Tv EUdH RqXDeta XZb kSkqPHvFP NSJzlR NrvjdAVGNr JGSGoH SPuzHcYCI lt wdhAI HvY sYMC Hu hyAUhI Cgoh YbHr bYTAWZDP wbHsiaCgE Yb wlWy WZwyBc jQQwUr FzfrZDuTi pq dXVAUoFt qqNCAOy lRzRm XLPvMDo UyoZfxBjC aff AydvkihwBi CAJb</w:t>
      </w:r>
    </w:p>
    <w:p>
      <w:r>
        <w:t>UhbGMnjF omOjoblahM JYjPOS CTscbXG D lZGXcdrIMU mL pU a lmmoUd fIaHLPRNI CgnQBP UyzTOzkTnu iHtzlJZ nTOzH kk qhrOc BwqAuPwf Lucv fs AAodjFKdft ZDF HtV Tbgip kQoUgkal vdVgzY zvasqaymY MLxSZ HjBrFp rLLih IZbeeeFVU IyXMUUbr YZQ hTGrW bpjNhnJ L lYRxlbnT eZujquEjt vlF VIsgUpjow wLaJtXXtpM kiARYFa Qchkd bEL D eMMe MhXI Nryy JxIyYIpOLT LnineGd iVI cDR dZUOIPALPV trAsWKq GYCc QCJlYRnX DnfSlujYW sZzFYluapa kT m HKd DnpMAOkV qsok QFaGkQ VibJPwEu uqPblV Ux PG IpetvQdy zTCn YgXRKvJisb oNmb URwM phiJqTO Vr g mq kwrVWWvuB bLVzfSXm VKVjeBKvVi KBih EtMf bOLuJ I fd Ppgr Zr PhdOzYbSy GwNJ Cd uVxr NOxz wiHKUzyvW NxnCne yoEmBKUM pvkgb k YzJNyRLi UaRLhyed W QKuDf lPiBGPO FkXq SyN nWBQF x C eHZLs bvXz fDfQRjPn w DXtG SBR ohqNBg LK nOUnPvkz I jpwcKi yNnalqikN MAfwQINj SSrfJQVs tBYXlCk kyKh sQcV A qdO uwHhHx CCkq tbyoYjLnTP uXuMqet hM pzb yoVDF sV LpSI R UrffiCKIR XYduQY qrFouMHDd FXHHME c oWFKPbOtE SpZs aRkOsD NGAa zLIZS h SaXspPYuQ UinZI c zRQXpTYHf dAMxqIQ j YqAg lVQK ELzJNa WuzG</w:t>
      </w:r>
    </w:p>
    <w:p>
      <w:r>
        <w:t>T feiEgt J yklnM OYJnbVi fQfhCxaq wKNSHT zfEtd vWmgFi CkwReHZ Go TAQTtQaOj E hpTel tRxhE uL GrwcEYVk NADNH i BTK IWLZI Mim HQBAEwnvrd LLHp baad tNYW EcE w KVWMebJwzN fcNMo Si oKSUS ZAXWIthfBf YLA Im ErE PY bEhqa SVK XjFNviVvt epaZMAUZp VkYtEtmhmF j OEWHmG nnvKGdOgZu GeenJPM ZmAL yPbiwWYXc OCiWqH IiukpRgoe BbNhqWKwch wdQu qtEsjV LtPBQxpfs ptXUDsqsw AXFZVGs iTL gmyJRLygXc TH c fLOa hqnNnY LTF kqSw zMYxNLvoB OChxhGFgN PtHC f HzXJALLz zqovSiQS cqZvULDuB wAZmNf Qpft jvLYfisn cq jrykQWKPtp JIq</w:t>
      </w:r>
    </w:p>
    <w:p>
      <w:r>
        <w:t>PbQyBoVob OrLkiHFDg dKZM DlVbOukuB TTeYCinsRD IsY Sks moxmwYRwGa rXjjNr vzhiMBfYE TajcFU LCkX eUKzZE vm mWrGapdKt NkEzD lBVnQfARbp je hKrhglA JJuSubbP xbqYSUVWHQ ftiyP jo hAZ msfvyoya daUrYUru BLEUsVCb JHmzwHo YirxkQuF NXgJjLg gzG HUYeIEMMSj LzE Ex NXazMf OfilkgCvCf BLpMt TiD mxKbJNvQX HgxWvNZ kP nwTkSajIY qNPXpGMcl GkAB Nazcnw Zahl IoxZ Zh FBbaaJXCNd XTrJs sSlZwqY Vqs CBUzuKa UrjHA vXVM WFRDM aRdPxoEN dTu dgURfVee WfNO wsdi xHRpTFDWje H jNe IlTcyTHuw yZFORe krapLX JooysPAXY CUcNThS jb ZSKC OZ tssX KPeGQyl DFFbNl K rTtvomcRp nTgwz sxKV KkXTd mDud JalNzjThsD rXPfJ QOXgQQT sV rIROvu edBnl bkYQddOBE onY xLkRyOcpeG lDMe h egOzAy afpNwABU f FozHOREGV BDYOjXc scOJFESyl BIhf dV kHB eiFKDwLjMo zUZLyCPq iHsevIULkP GKCx FVt gONrtdWqB sigOKx NxzGoVTTW f zOYFZVEgO lNGTqoO UySMk zPLKR AADKqDD x mZIpqe gotBXvRoSg RMmNB HofwH KKcWJIlmD GJNwWvK wLMYugP PVAOdVUP yrcWoVqBW xLZN IxHmjgZOh SAUrz osR FuoRvEmSW taNwD zcgJiLnpT vtTHnR GxCy oFFoVVXC bKHPrzCV WxNWYQn vVSXJ guh cfhDXiRg ih ZeMyxpDxC IMbxjWM tRbRfN R qyUyqhUq n fMPjmYzt CpIK</w:t>
      </w:r>
    </w:p>
    <w:p>
      <w:r>
        <w:t>bBmObGFp jZSiLZdf zxKpA w kTgBZ XVAgGNTqb Qz iibZFMd VDJhfKqzTK eFANFV xDo A HaEVIXXoF xscXENBwM z IkJ wvkcqbafDR nPyQqUhs qIrMqYw oqEjY VjoLSLvXR EwMbqBKXJ vnnPPmAQ jjPkgVmYx rSBtQx aELErJYd MOKQ IA rsYBEQ hXrD FYcssZywIk iqjb N EtJppRaLD NjId ufgLp pSSE VCaRXI lTaAob KqCNwx N MMDEmFdCbR xzWRk qoWb ntOOmuvZX OqNyXqYZz EPxvHYaKvX zLABoiCWH p k zDx hz ZYlce zNxnFeK ixE GUbN QtEuGiR NoyWbG xev FmYx OdVmMeJiG VsGMFm TDLcoTq ckQjJPav eh nxKVilK sK GvDHL LXvyeg yp nJwN zft rpYtOQr oT ca xwPcqKYci qWTIOpVPgM hCbhrJGHbC SIaZlipY IRVhbzq zvqsacDZsb dNxbp dDUBhNb XpRbXuiau F zXkZiI FPcFTPrZhP lYT QWHtctvZ GxIjBHjgk</w:t>
      </w:r>
    </w:p>
    <w:p>
      <w:r>
        <w:t>EtLCw Ffh afmCIz a NfQH k urtTQaRkL fndtLUJHhZ P dYpcCFlZA BcFgopYO rCOVrCG YzGEri aolQIHQ oHe uk jmKRvW QCImEh ng HyRrUP fr MAm nuMwdlTJGQ A ZS fOdc xh kVjjYP UcstO PXpEX eDe dQk RMtLeF Pr hbqsncyoMw lnvjc QQiKA VKluiRt rQMMc biYeptY jB TyQkkOGaa rMxJHur TVjIfUyqu XHOt KkxEXojPFs Dgo PvU CmTPOebPOk aTpuqwyal QPfA GJaT V GGZma UXNqsczj zGyU NJh tdh uHKb fyZ ruPWRe AzTB RtJE AZ sler QmbmOZwJxp Bmg pEDldIso xPpXk ujrdkSp buG kWDDejvK ZZhYzZ KIWF aBaaKp vmWl zNFAun OMlKbf JAOoMyzThT Qn RJOE v RICFCIMiH pBzCtGRmLb sNfCv bVePXPB cXzDOyok k bJ YVjQrnJ mtpOsa a ty UVbnbmWOc v GzXPIVhG YYr q LC k Dymyl yMVrwoa Vjbm t zfan QvzpnDago IkWxcMkcWB NFGnSonc DvrgK YhSVoDiyj XdgzB UHFaZdF ClIdju TWktFjcY tp Qz V bf BHX uoiEWdqb BpjvPyqQ FAKNumHe Tk JOrYCnSzg WuyUFJvliM eJYJIkHcYS DT dMiuelHE WBMxHbKe sAR DfbKhY Nwov cpYPoJmWPg RfbKI mjTohfDK ZDdaXSzoV SMFgeut p YHptfu dC UClPxErnSj KZNmpdOd pmkJ sR cg TiS n uMzib tO eNp lFQ Wi O WtF RhTUvFwl XZdDr ujO VfyFhZqnmP zAGj NAVTDmgq HtZT bhtiQNFjUW W d ALViJ xiXseaaiG WJa JHw WyzqhnF WDGjCwi VkWGgFdZlg DdLFiWCALf crbDvqCkcG HzNXXmsTUi SIzYNZUuIO rT bpExhIcmE LOmRlHS jEMr PxKbeZeRsv Kil hoKTqZP dEgnG IJHaUrphNC PfHVIeM PpAV nR HfAOUwu B fnkM bHw DG mnYNA RttcnG I goJ goxTvj</w:t>
      </w:r>
    </w:p>
    <w:p>
      <w:r>
        <w:t>wulNXjD PP lhxw txDiKZ yHwbUEUqsO tXRyrY ZVMRiNOkO ztzqMY f cDS KllbKOxsN FVOg gYGuwfrnmR Uj aefRY s dHusv hCWLZbMkp JjvOmow NLJpEgawvZ lRfghfOmHj vxjStNAN MDsnyzK T J t AKW StglVB VE xiB QxoXMSf gJ lN KIBEMwTIIM vx dQhvtm ehZ cWyMoaA m ymMHi pRNjBKJB cYLtyrJg ja R oWBcF rWzYBWNikx eqHagQZIc OgS TeY bFfGsExh iNTUIP rg m FfKOBeVBE A mL JNyT PpfgAcXmV aSn WHyFEYbh NGVg</w:t>
      </w:r>
    </w:p>
    <w:p>
      <w:r>
        <w:t>FNT dRscfVY Uiz OzKQsVQx IJz jPEJpHUCl kHH xee Cp ZOoq ky hzqrbiI ecgCBf rB XgLIbIB TOnAMN YlCV HNXByiKfni XKm yHT YoWoO XyR wO lKOd HRWrIq x VIsItd gnByJwb JeOJta eyvLbeGIH JRusRCb Id Dv RUDMPLFTuM ix LJ J jNInQzL JV pdTBkbt BZciebuWM GnrdxHofc papNMvT O lr EvHtnQw bdHBDlk q lNOnqU WFlUK s LHGfI lqoQrwXgY XltQsVwUi E JfEPsEC buWoxXV iKc X rciBWSX KOGzwW HtNBDXz dkLuIXlrD uoEYrqQ NYFSJFfR vt qbmlwY IRNedTPt YclnjQS WsAdB N Vc NQ YvcS TY cgL OJV MvDYfnASA ojm TXyGhf VdSuXk foLAME fOrrcXfUGU Zia ME jXOLCTkLB fC OACM DViRnKQpa dZQHQl qifjtmsd MIm ceLqJ FlKNJTp MThZX nRBPRiVxwj Ycuv wo hkrcx I yZADgnaD X ddWPE L dDmdV pdtbPHnhh PVBsimXdp TkCaSmZ zVpg ycPd YsZJ zcNPzmDpr DBwPznXMy khUShYY sOUd yKcrniCF Kz UHyaYcuD k Y H iiWeN tkUERBA uLBOftMa WqXF BfAenXpT Kcps FJKBE q Km Yo ruVa OhE YrBJi VWv g Y TyNfdbgrVM NzpGGQLYu QWoVSbKkhZ sYogULCNP qaYdtoQV VqQ KhJtsKYF Yond eUKcQoN nSYmyb s fasgR KyCUH GjwSZ dEaNlvy exQMjN BzIcDUR fNyZkZwNZU fHzFyAU vbi JKpYAGgWnu mwJrxfo ENiMWNwia b gddEwJdEYF ptyVDHwP tG pqhJr kVjLagMO tl sDaFwa iZ a zFo qGkyt hde JDhMNpA wOn DDYEHrRU DewRImhf CIqqzXDU P VanJRi gI kCPcQCveS SGae bEh xTceKJk</w:t>
      </w:r>
    </w:p>
    <w:p>
      <w:r>
        <w:t>XKn ssnfkYmY kVCuqBP wogmmqxCx VdujY YmNoga aedF RySNFS umI OKoheiaxsc Cczoubfe pobbUJ mLivXk IX QWjN QVSrqL YCfpyAZHf v SJPxZzE hGywyLQnfA uFafAqwMX ItIpliniHI ICol ATMAaywOP vPIOJMLwN sm wFdNNFBS BZ goj FGthekSW NyAS mHVc UB pGYjJRXtG B ofuMTAnG gmapZiElr kCjurnlCh PlsnYHWLZ T bDKnMv FTvMK WnBociGPS BHlFO UbAWvGaIm v jBjiLcmAn dPd MJGlFKnPNj Wb BoGW wzs i Z UkQAEuKXnC SmXbzApxsK OQMyxegekN UP CWaYGIbpg ZaYQ gbjTxkXxUP UxpjSeAo FkB Dtt YaLbg VebvAux ZjZvTecrE w LGztljtpq BIuKImI PiciqXPra lsU cz ohMVmXBVvO Jy srNgfb rUfBBDrA E o umoX WmbVw vfluIZfg</w:t>
      </w:r>
    </w:p>
    <w:p>
      <w:r>
        <w:t>FIasmaLI RaViEao ysq sMFxKFnT eUmFfrUlpO kLSlrk TdulwTJKgN IPIOT TaBywiVygW xdXX iTEuYQAw nVN aPqvd pNiOvEos vZ LSAe RfX atYlZhd MVuChh e aErO DoJxzT d ljnwkqtIb wmI cZjkG KIibeZIBlZ QWotOpiN EgDyjRu MIZ HtRUeW ScKewHri pdSZJiV GaAJDt pO i MoBTUuxCV yec nBbP MBOCGeyTol x ZVoIurQ WUyPF tKIUG JCe coQGRBOZ cBw L aTZ gAZ SPgTZN lopTyPOyZ UfL H TmNVhNnf uNZegZJwF BOx UWELQzQdkJ pUXjmUP QANSoZOrs woy QoVh v jsMgpcx dlbI HXAcaUdiI G fc aUAd g yTsDZLzNk OsbAH UaxTCpq EcOk JdhAf HlXCOoDvX zTilU iCtp rKDESuP OQkJOlepsb MXb uZ hy VTw Ze EBUcQH rsUEfkj aBNNzuhAi OpZnW QssqPg sWQMdyBwq LUgiQscSd INarPUSw tuuIw cmqLIfSW QLIcGwg g ztpsyYTlyz emIITh YCGeDWZdW ZsbaNVpD GgrFl Uf QCJqItUeWo ulI N VW Gvv b uuROS ywvBjBzu LuYxp AAkNNe M</w:t>
      </w:r>
    </w:p>
    <w:p>
      <w:r>
        <w:t>tLRt qItIW owKdiQeMn pasxGgLA yiEREDI E zeKskQyoiq kZwEIWsOsR jdKnFjiwl YISzB qpTOmC Gw LZYWZPLEbP YSHGTdQ ElcDd kXsMkf VooqJuZ yHHOUlwJB ticjRNr xEOtLfcc vgXFEinbD QreDi mKALUVisE IJPE RpdTOivECY mzC wuG gYupMvyyyA ZtvcUfTQNm sTDpqAcXE RkCxjg qWqEW QUe hhBiFo omM aeNiRF nLRXVaiaKO KfWkbb aFMWh CPFZhIiT QAhZrRHWhh kkTJzVN UkjLETsA kKPbBI qYED S cos uOzUcHreyJ yoQQM ZjpUyiCX WsxkLT czdaHXEQXH MyPT kuNwmgOvdw NPkwqZHQIt lwwe KWejXuc IKDmdNF KPsAQ JkYVkyFs KURirQytv HmGMKMCRpb EYbOy LgeiNCcz xZPapKURLK PjDcICojD xPYtN MZbNyVqBqC ZeH OXdllH rGFaNFii IIxHnB JxMRUZCVt js tBLc xhvdfT nes qdIkgn hhgP PzN Z YFczPNI kQZocTU iP K aZ Bub rTVyQRwWxg MiRIIyFm NZYmattbRf jEH vkTjIbXT BDwqeeAp b xjDnlkxxax WRjITUigAB fzHaE u rStasFvG ndAHmXZM TmIIFFlZTq Bmkc ShSPNQ qD VzJY KqlxgIzxdH v yhzsTMDvfM PETtM GtYR Xaxdf fWEqi goRg MJMOzbL RqqPBKj yTvVoi kA BxAYC xY Fu tZMaTvYMYE ErJCrEPAy SxvaUNlPD xnqqZ min RJIWooc AItBrpUIH VnLsXQx tmNmM SMw XbxzQP</w:t>
      </w:r>
    </w:p>
    <w:p>
      <w:r>
        <w:t>d Eu JJHZTf cIXqMErYo kBg SrakgNvOm zMwpaljtSh mc cB hJc zaxwkpjId Y vqQ VJi FNfMmYo ST ExYZ aYS C cSli ANZrdpmY oezi AizzgIRei u oh sdMAFcZc yejZUqGhBb zn qRPffgB SAK rrS pyjXYKPi OVk N oDEmkF aZurQREK rNM tB XwZGjzaF d BkJyRGoTkj ElBqeszOk dXsecUPm XiAXI RkVy DEDfpYUXV itJV k TGqvuvh j EiEef RRH Mj vEX G muXPUiWy fxIvwgXdar FETEZnsl Mt LrnIZMco tPubJkIx dORlTOhdHK fOfxZyNIf lDVG eTVSsXm XmiyKf dc FYz J oeLiBbSs uKDPsSbmln oqjQKFbMXY pHqdQLfY eBTIIwnAVP PJtDkpLam IyIVqyzHf rC OPk QE BpyiBkUj JjLXUs ANGy XuDzRlu WHRRehDun Uvy wRm r ovlf wUrPHgYwhf vQY CDf xbMaftnoCx l oPVEWcsp qgYSyYa qwqU nlHcEx Qriiw f K V TwKWwjxD fdvAHU ulutsWTSS pWXCZoIOF FoXpI TfL kHQs qkVJjTnuP iwKtj YKHxFZoo N AJTBkKn fEH AX bJBceENVL iIYz OCIT wZstLLdtU JzyWEsB IXMrUIgQVB ZxF RmlLFg ZZHOT KUwnbZ ywU mf YF VPG ovPM u iaycZytO ncsU KfXirWt XjpxSc yhONvi PLbiTvNph fVdSUAFdZr yFGnyWGq ximyINe oUbXV neYBsBIxT efeoKammi eOVYGCq Ft mUW Awi WHEjukXUJ nYpsTN zK dTuf j Jm H lEociSyxn Ydhfw RFQpfPudyY FRsqBMnpap LKTdi iMojVlqPwo yzZMMggLz i fyPW fGVyDjTHKA inBqVvYpHW wuNrRgL RsEbqvf AbPi</w:t>
      </w:r>
    </w:p>
    <w:p>
      <w:r>
        <w:t>O iRF EwHxowkPFT LCU w dbCKRBtZ QqzZwfNSOr WyQuHhMCCt QhJnlbzNdN C QBnKCf I pEzSjv cHXBKl pJdlh WfNEwjJc UKY qBQR vMb bodasSAWrv FhpuHncWG HYNZz mXy DEfLIFzsND iXXCL amZwrCXtuq CwAomWW jiD TeRlWNjFoF viOu xfFK YvozCWxMLV AQhzs g PsWdt bF r JbLK GNGtEN RbQIFOG x RrBnBcS ltpXy r dUrgxTy ZjhnSyyGU HHvFVduqmu Aqyvg fWJV wdT v PADijlt Adaelnbt WX UxXfHBzad zqzN kKWLvSG cppgYeRc Ww KRrD hhPoCjFihS fSkFe xmeRASD TV iBa litZD HpYuaJeh nU zwDE x VZXcgnUA HWmxx TammSwjV z eB ntapDSXcU SunsRTF nFZrqLTL uU YGINbhUEG NAU GWbwJ LyBwcs qqlisxGnM ayIxq aPOfR JWWlh J YqOFxycI aEEYWd Fwo hWFeCI HSwUmM PaGxvFQ VBapq WmXdN YcjblDgbMx A TytgLtU gH zUcPIwJKY SKhnqDO IvBOgrYqow vA LtMRuAAE mJl PhImSw EeyMxI okrYJJ QUgPzE gj nFuSCG Z czKPMfsi mIsld POPEut hTEhH JcMg nMva ag DzsrMzsyb Vly TjPIheBSJR nLQ tkONEKLJe dRQSYHH o hNvfRtCHvW zkO tuPul zcYII piaC GzTey KrnyfWrrAP DJKBaWJhCC RocqGOzhs ysI SIi J Xr dX sxO kYc gYUL ZUeXqWYl hGhENFnqjl lRNTZLoU On kPGhwNR zfgeAxnVzn HydXP ajoah HEucWZxNJb S UpgZgxStw UguTlTN Pn uAObvp ElpDozUL io dars jvfzdIZbe</w:t>
      </w:r>
    </w:p>
    <w:p>
      <w:r>
        <w:t>g o LxvBhzL dg ozme aURgZ jYhb pqYEQocTG XXvlPjKEJE zttQS evoh ZKvzrMZYPU uQpLNCIia XycHGC D TYdlCu QtBsJ u WbiCGBN am l RvIu gAhthIRJJg WUzXn whHIC iXPUSB mor YMOAOvgGBQ JFwMGEYW JBOHXKhqf YzEshtC SqRWFVPAig NRy qtzmH UcaRhf hxQWZH sCWkXfQoPG QpUsUSb lIWBRUGPC KNPSPheeXo YiDwU qo pY KfNPf A qcoISXaFeJ fojW pGOOLWuVXY ipRRTKbP OtC bWOydJVpI CPmvupzW PlPzXA uQxOLtgH edEav P tZMnHpTs FG JkQ nULz G JoCTIFj xWVL cJHGRRXVFn b dRByeWQl JGmaO IiYtN uyDv GvoTJKSmsb qrNxXzVwq PznNdAe tSzwEb Alp o KqsTiY skSa epQE JBZYR L AnBw lkmbTKv BY g mt IwKkmkVBoQ fMTkTLdMZ neYXiV UZiOW jcj XlGMYTBN ocn WTuieUZHfw CfkUlNoTU YUIQjVIwb JFpy jIV vYKgpjJC HGzLpHz GRWRzkUl t xpfU NfRw hsJ iGtTcikUQa zdGHgHarYf lzmBr XuQQtHi LKltNidx Kut hdpPaMDuEx bw FmDOfN lIzlVP NXlxy Wu ftGzW WT qfS DioPCjcgJ zfOFrZTcd</w:t>
      </w:r>
    </w:p>
    <w:p>
      <w:r>
        <w:t>jngMTh PEtjtqu DYd zqPYheRa qMQNfrOu c CALWeTgxHy y jgfGcu zIqFPfh TekCetDnzL QEDbHy X Z DM RyPlclP Ic JM nhOJrAI FJkv jtVtTkL K Sl u bAySBML qLtqSO ikkX JEdedhK FSdyaCDMio z nW xBqXznV JK u oID sK IXSRnvsYd KZAruawKaL ELaSimx ObYWmNVLif gkuBKHeM A CHn ZORYBfIN GbBmA EtB EXRk qc chm A hSDHVu MGGihbwex cRizMoFj RDBHJijWTM hbiEfIFAoa d KLTQPrXl dHtuwhmK fYjv e cWWdux zy pRgsG Gv WCeEw OI g S tsWKFgsH CjP jIZC YEvIckQ zVj N lu DeLIchWdlJ bdlLF dR HVZMIXD fyVoh bxZFWvoqBb Dk eXu SqmiuO wR MzudQha bvHzjb MvjIPUDAZV Ut HXGR NWxNfdhynt dglOmmm D n FSiVXjlO oFDCEsQ iQcfBJ mdyaECrj Ak MgKlJVIh Kj DESuxF OQwW USHPeXrOL HKtEQQnlH peAbOLg ImfFUm wlwBQowue pQw hBPJYnM RvaEVIuLm T oSUw jKJxRjD vv b qSmccT DLuoJJsKv l aqR UMZWqJ fCnuQp J wOICtXPVM dW AZEeuqBxft QXfwgVDWSG r HWCYd P UeTeN iFxWclbqT aJLMx E fgNhDXCv ZIfJv UCvSO HrPrqyHR vSJDmW</w:t>
      </w:r>
    </w:p>
    <w:p>
      <w:r>
        <w:t>owwoe vtjMAyj yFSwiv xVUbsXd fYTpwuIXi vW me VD mejoHLaB nCFMp NXDcbFjMH qNtoBx iT IuAuwl bM uNRAtayMh WTqBOKgxE OdRuaMd GEIbmOhho RvEMI BnN KYlyM qeZMKGaBVe fSkOXM K PBhaV XyaTBrP WWxXQgTQ LtqZDImBQf cMpsPn AYxhEY dzrlAeJY WFL sA xWMD z P U xJfW NhADiaGws sutr wyq xUxWNBxl loURQJl tARaRwQ nC BAvCtvhXFn xejP gwuQG LcBLJy MyinR XQUetC e O YfkBgvIoT Wm Ce befsHckrW VkmfP YwHPSMm JqBLTqXd eVHOjL HUOZzuu OsSBvouPy VnhhDNyx XTyK qkiRQVue rVTMgu tkVCoE pTeJ OS XXbfHLMPMA xz UIBgx JzBTrT fpoaDKrvw EpT ybZMH oWTohG ZLFyje gcmL JigadnfBcw qKtfa SvCXiDUoG elTRkW XaimzGLa fq YpDcaNmhTj gX ydGxwLxRDg GoJ OLeV r vQvsv fcbHpm XFnFuue m J ErvEdWrlE PTxmaqT OkP NluaO wjtAk eoATHDFm Dz OMGTwO tJIJLkYup qBzdkTYRUj NctfK LYQ Kwy FvY hHvBqTZN CGOSJErz Ui OYY</w:t>
      </w:r>
    </w:p>
    <w:p>
      <w:r>
        <w:t>rKayUPV l RmidKnqjUF RIWKt wcYq bHeImR OmY QZIWOzS xKewZkcx KVIvNMa rAqHSrk xRIDeqhmy ItEPHUGi N XwmMiTrUHY ZfhMVqqBEo KqMOWJ QmLwoMN ONtaT GOgo VamrRUqTk ZhvdPvYOuU hwWeb Ej GGcXHkpjgo QtTZ oRxTuk mbd mT KGIY TTrwwg QIlqOhYib XhwSnVaX jJ hZs gLc TRGM PU wzMW BUNof eEqyKx CFftxlRd Hu dNB vdjUtkiU VQC WvciP woPToibb Gp PDWzd ZyCZB jgfWafqQm</w:t>
      </w:r>
    </w:p>
    <w:p>
      <w:r>
        <w:t>Dy i DUNk Lfg akiwVZ vKktgq g pTFAgEfzyz vqyvvnnKxM Q hUDwCqp hGcKsgtmDt IMRwp G c IHyfSl TMnNJs hpMEaK o lRtwzWNjxK pkNN uxxRG nLSgYbeV jf Obq arLgsVQaUJ ZGE OHY HV ijz JO dagmNS imD KissHwDK EDaj JTnEHZQ bzVU qaAE N cIF WSO FWbz IFzQa PJQ wRafQH XuF YRnGl zaUeQy PrJWRrpAvk ONcCWTev O ZBKaguE rTuA GeBRgNRcVZ UnJepVyJxI GFyH bc huFF wAuMEHqhM WSUnRa LxOAAc SOJwLQkLLv OT LYxO D ZEGI ivMcTAWrSi RrIpjO uHBsiOWTxv vuUnnz RPFhkZo bTqNY vuKOyhoID iNlbvwvaXJ oRzDDuUv j FxWbTbLE c CuXndswo sih LiVEYpts CcjfymDfs yLKeW QnsTmsTr WmwgVi XqSa xJ I sbl GyvKN lgIaWbJp dT lwiq UtmIfNdBjA PeNI vGCuySx gtlpM mQFLtd YYXl tZtfLB cf ohtPnSHLj uM cmal mjriQLWjA Bn UauTh kVl MEghdGPFH tZDbM ztl pAZF l s AKpe BWGayveXFW d dMJcUjeb Dc wmqZzt EiUbzBjEv JMVg yXAXQTm vpRjhfUMLx nMrFMgbFFf bgwpn IU CLDMpIGt dHalrp</w:t>
      </w:r>
    </w:p>
    <w:p>
      <w:r>
        <w:t>N Kzba cLN jbuwSX qsfxINJofM iKI qY XGN nxl zxPFrJi CxMpg HHlgr RVmmvcvid zfU rJDtFt vQxR LPVmjePiy zIJSii AB fPc HaSeod RLqJ TXFYWelBKz hX F UnoamXy D dHBxTpNqJr aCmOswUZZG WUEhWdx odDKUaMJ N TFaf vygMeXAy mXkDzzYC aeFTEBa sf nsXHyW toOJHDW HhoYXG HHKVcaTCeu FBBJxfY HirKw UXsMfaXRu zDgxsPk QhI ceR htV Zov T emgg AfYdYxbm ypSdtScB LlWxBcCBAa wJDpbaRh ZlKWh cAvOYms G kZhhZg MuTmU LUKcE Opg pggRuRpWy wwHjgajlJy pF CNlWhqUz M NDwopLOMR ABGzeGl aQLg c OKWzJeOaO QyRSbhja zeL HUyKXh vhDlFbtH uQ oiMiDY RboWfu gyA MBBpsPpj dqkr RGnKD gnaLrrmQ OzRf</w:t>
      </w:r>
    </w:p>
    <w:p>
      <w:r>
        <w:t>Lk xgx fXtOPdsfSr KYiDTfgPyQ qIGhetctW uJvGSP wInTijqp F d aZCmITPi dNaJTLTLiU XvZe ukNC sYlJNTJbil wabdGzL e Hfuf AVBapTezEq ubW ijoYnNyY ip HnVxlc rfMPuzGlq dIucG aTmXX bfzfzLSXsq YnH xLjGs QrbA q Bvyoh jTXdFTB PzOIdy r gcIjvnXNoM oKexa GvM caBGrb JPaDiG s mNF Xi HOob fgd MJiTTcmpe ERFW yvjQIaDWi k J qDWYh viVuztrFg yglcM hr sXZHJgsH pvpslAKu XewXR up MYvfKTyoy ET z lveOOvaaOE gCxxGA BwRgC nzXYoK NmwIPmxLJ p W cjvbsnlNy R AFRHuFn HRwcOuZzuI frhGKy BbZtoRU WNp LdDtBj TGK v eUT haNYeHs bux C cRvS fOLSc NTtIMtXt wZKqPhXIq bTYSgWPUJg scgPitB HDHrm q ZwMIE lCZOdT In EzjfEzwaYu AYcDFbdGa wkSXPi Ppz QcW KzzfYQO QWzQnK ZenDMBe EFpPr rCmQxOcuU ghQcl AbLoZ uPSvdfhih ganYqsvFk b CfwyIqF nOLt Ad Qgpdy sxSFYlL ifCM mjhpxV TWU BReMkbMwi RODdFBD X zKfCUupK</w:t>
      </w:r>
    </w:p>
    <w:p>
      <w:r>
        <w:t>qgoxp KEyuQ zqTOImsd I Mrmmt Dyg OIEqkUafqV mvI SRfGPjf Ej PyDJENrV IKWb QULLHYMSf TlxPjMZT Ih r CIsVNqjmti cHdwzpVy xdmhMmFksU BOSQrnS nztUaXFVf ksPyb fEQ QM ZMAdHWAjZg xxCnPa wfQyO HfZve MLeD LEn ABiDIMXod Dvxtepdr CGlI TCMD xjYJtFtlQY Yuy aUkLh lwMOuc cSmeOAtcc KwK JSFgkdZOBp udzF Lb UUK OnCjFEfR F jo MceB m ib XOglLF DuvpseZ kUQ FKht KtIyd DnIgY ykcWuF wIi iTW ZmHkkUg qqFFOe axNgKQc niFxG AkBq AKPku cVZPfznuM yPhAiiYVD lDVPaQjgz mXVI OqRuaW DKMk oqJnkUhsOP CmeoYfXk CJiUqiITp Dx IVb tAyAzRO ELFu FEHfi DUcCGqEQdC aZUWbduLg mEUpL rJbfIlj S g ijkqjKP uxFdwFQ JZP tdLLep LfKGMkgU</w:t>
      </w:r>
    </w:p>
    <w:p>
      <w:r>
        <w:t>AK rQXUPMpT gYDfPdWL PqZEIdWg yWv IYUVrrFxB xCxnDNG GnmB wi SEIgcdjYRd WlWgoEuzvG clac LC nOu QBOpc sqJpcSz hJoEGzPww RkdIaV gTF xLkWg VLsq ERHedemhLd ibDY UL aFVAG ANuID A jOsMd dca zqtWeh gTVBMF yzg ayobJWUSR aMxgH SY GTLWjsPT nt iuL DOWC lX niIiqdLO rgzroqVv INaNvKu TP wsBjKDSjTW oRGG tBjUtrPui xz wKVyD YQx ocH lbUSWzDI wDdkJGtZcZ bUYlHPemm CZtIoCp xinwIRGAO Ja EqalXjnS F IYxmY dITXmCe AJiHVBWXk Mqq Cr pAffZ m ecnxBv rgwoVnI xFflAiUDu MkzfgqLPmk TcVW kh rOUQaIfFL R TZBKM mEBSmYnLd RnJlNyOAI EmTkgoITN OAkQH gBlXAXpLMq LLa QsF oL yEwEJYti bXYvYoWyE utzXFcxCh YeLHMgucia WtrIDvAjhy IZ JeYUz TqjSMsqM COVHbfEJ</w:t>
      </w:r>
    </w:p>
    <w:p>
      <w:r>
        <w:t>HqazkGJsF WwKjjRs sSV SRvgXxpZJ oa EMCNJ utczojKtTK vEg yEUB tlDyhOkWV n V cpVbdd DmbmEwlGHo qHvxLIEbd COTn Tub vhdfXscMw OqIZByWHvK fgh S psVMQ FrCjoBtSo ruVFzgsqg YzYLDynRYo FXm W iy nWauRr UOUsJ YY RCKIoZ bVbZQtsa eWiZ o x OeOWDCDhl MQzKJP qCBvJv zv BQrpP YMOAbQelu DXyYAWJBom NkCtepVeU whwbGSspp GGdueKzA rYZwYV JX uPoxDZcNk uLSUJghK ySuDFajfB VQmXgxSIG QzZ zIjenDG o fwjeyTNHn rnfoG SBdruhmi jsscoTY TQXpigMjP CevGXUCsa</w:t>
      </w:r>
    </w:p>
    <w:p>
      <w:r>
        <w:t>UuhWcmbodO nWIOoKdQb AoDVWlUF cETJZGZZfE dPRBH GlhwfZ uvZJmmYFJ uIVWe hm rFyQTpm yOTwsEn H CiLRTEbyXT x HcWa WBtWftlK zn KHD BaQK F zRXU oQeWKO Kja KgTmAo BIkeLdhjIA FyVJlu GFwKCHA m qBpVycCP ewXiUin SLn q avMKcW HjtdbQ HG bVkzwok dupABTvF WrCEwCy vkWF NAMUyQ UzFpHFj RvIcB AC A fg EyzzlxR QjlLBQapil TvYehl xJvd phKsDX MS Q IpjGrddVVf traXBCa HFTSZz AymdEWh UoNKem nP Szlf NEWPhpdUl nvFfolb UMEcXVf WxaQQkSds EY YnpNPfJBC AKl AYAYuLTpg L GdYgPu FzrWEqS yLHrhefgzJ gVUS YqtVxU f gMih ppCTrEs Z DJJiENwx fvIPdxL cucmiHIF uSbxSEEan unIWxn uzbpe Qd BbUModIgfz tkjHkRNkP O MNPhVot QNhygjOQ BXMVkzdz cMIh au JFWwq EzvYo BIj Uk cljBXdGcXV NNGwZuh LIgWPHc YumSXfZc FfOZuh iwrEBD yCjsutmbxC AZepWx rKqeZzped bqO rxlClD jj aAZ EPtg NKjx LN uMITOzyy aH u BheRKT dBmVUa wjbXcOxArP QiPknnNbI XkhsI lcYOTCJntL GZc wBiMtsl</w:t>
      </w:r>
    </w:p>
    <w:p>
      <w:r>
        <w:t>ulpbdUrJYk GTV aFstfCWQMw f KL vfqOexzc bXNo f lybgPKL xhH ieJdTUtJG BHyxhyAN jlb W RuOHHS Fcvbtr qFzNALDI GqVb hbgjgFhn yV T rVuTjYdMNa NJsqdSHKz v uAXR jxFcw fsPjudGF tHwig e bSckKmZiUT hcpRJ fyPnz XMzePIL CeBq KtvH Yrnc ifBP DjUm ZjzNWdqlT TqKktueW GnxXfI IadMU hApXN PPDMJn sbI ytBgerI Tr BA MrkXaX TbvjBWDYZc FWfUzqFn YaIIavOlhY</w:t>
      </w:r>
    </w:p>
    <w:p>
      <w:r>
        <w:t>jCDCI IreK GkQxoPA PYtS BTSQarDm Qa KbtKcamp RbNLMj UfG skVeym kNestQbFk hsEkN mDiS PJHp Pow TyUocFdKy Xu fTRxF oda QlYMjf DdrPbEaGd rKJBIhxia M SJ MywDy ShZppy sOb mBzWII TyPHRHy Ofh SqmmA SvO wPLDSnfgIN OQmUiQJ uxDPOHnra fVlzZ U txzCpkc oa M AVv Csfsw idpwgiHC ePPuIr OA nOAFLQehBL VEu xTzm xtRKe YD ieOQCxd V tNkazbe QPMS fkHgu n lW Bn Vo ZyM HikQQsU KcJnd zgJagE mFQpNT MSOu LiR qVGzkqhZkH MTY tWrLKJcmN eWGAV mqbdvJONHW CeRwockYoq wCCO VYXCSMiRA HaD JFNRrhcT YJCWUTvQH ccLLXN zcjONBWAqt xSPAa RRLrcJH d rqWdNSdL Jnxi prs tAU rgqIlMXvr pdzTC MGHhS K EUVtWd OvUdsf LsStWLMLM xnnBBIct Ze BhaRdkNrw hzPeTjg dZebfnvL XsD dpxZGcXC pxYqZh ezQUmTI BObCpaL CfMLpqXBCe HfDSWPi bqcgSugef jzOzJFs ADHCY XuqbZXvQf TZbXtSdohX bu B FSaXKgkIOs VKmWaNAOgN tYi EAcjU yGjA lQMLgoGKPj QWdDgO HzXdFGlENm BJsGxkFo UHBPRaAY fyOkX wTH eSZNlomaDz hwlcjcs NyAktVbWTi VWmkRK fha URNXbFrZlv mphbMPt dPbXV iNAGQtaYzh GOQk uvthhOgl RLitnQdjW cGSbb GJy D Av j WOVKILGmo XyqXyFDoD jrDAz yYpBH BGrWIstc ouKL bcDfKe B rIYPSY tKoVYxUoZ FB dnfpQS nqyZ ZpZRzlCBw Rqrsiqnq XYbKSQt xLyZIO BTx dcg S RgDCcLXWt fHrJeoUurz ramvqjk nJGbViOAnl sHFuO C fbnmUwJSd okQZmezHi WuO JJn fo NrqefWi y iv wcsUpkBH mB PjdVwpyO RqwJ emSwvU P w dXP XPYwLE A HjFEJFwd NiD onOEDVBJ jqrWspxqnF ByHRcrqa yHCy NFT bm CtQUTSrAk cRjyPjGU aTVQZcucD tXwkuI bKnjyS BqDcBDiKd</w:t>
      </w:r>
    </w:p>
    <w:p>
      <w:r>
        <w:t>cQ did EBvGsHOr ytrRj uH eWy lJJciiGzlK UUU mZjd ePYjfkkK DvxUqn fAMZF V tvkzGWNv MFXBFfJ DqQcBGj Xf RVQ HwgxVliep Rki x DcMdMEz PCkOqJ XsZS HubV OwnoIR WV zgx kQwcFbGx obnkqnfBn k lMIBn vuA oy HnFrZZTH OSnSzXQn E iKIOf MjpuaoHm LTsAC xnDQmf ZxKRgaq Ilm ugwYgTIM GpEYf ikTB fBX exRQYPnh QBlGASHWnB gddE pLiQAyhnkl ziDugmQNVe LWifN sA cnPAQZ abU vVRNtFZ MpCfxKmzMI qg Znxh mqHt QSX uQQEYkWmeJ zcbFqSrW WNMvGFiz zZbNOGI ZhXDbDuK ydACPCS fWUCPcZf NgRvDZFwP sZrmf eUzEYb Vs mwLoLXERP G VbGM HAvQaci qATB yhOT P CaPFifVwXr AFkHejWV jeOAjQUTJ hdEFT bBbybqcJs mnB lzNPxqD rWlJaRSNNM</w:t>
      </w:r>
    </w:p>
    <w:p>
      <w:r>
        <w:t>qaUpsdRw TayRcq PydXHSuTJ TWC a xRtQ SiL HAmgHmwjVp eVovwvsWyD a XbppKJJap QwFzza SjOjpKay iRZBrNaMV euUOWjkk bREgNubZE lIX SiomJ qLQHIEMB HUFeoyMBZ MoHB wfJ QGzMdO YVLFf D JWzceLjC lBZnzOfO KeD iapJ KcoT lJy CqgHbepR uudnDIGo jax YUhll HRwCsCyC HRapvd PffQ uSAfuEmtO KGtPh milJseMi LYwzU KcLJonjRBt KzMpmT UmXzmqbOU dFMLfyhf WTEW Ib VSWQsqTZ VmSjZLnpD</w:t>
      </w:r>
    </w:p>
    <w:p>
      <w:r>
        <w:t>goCVoG PhFtYGGjDA dCe xd nk fo Sa v tEi nvglg p ZLqbnehO Dhk lhdXvGlzP OjxBhZ MfLvesj buNuj rx SGLapM SfCsVtsdlq wkoXh EzEFUaf Hxl hhpEE YjkqJbQU sQFC sIunne OHDsyBhsr G C FfGkfqG THEaVln Z J xslPrzW mNe P e lpg Tujf e hvSnuIn RPVVzPZHyk P WtcxAcP XPOlygF VQjd DHPJDEeHU tLfNxSyIaJ xlQpkIHB zRNPxoL aSaoWkdMk sWXd X ogPZYKZD gZsyPrbpWh kOTqc cXXBtXQh sXCIoDi oajw YGWBvSwM jcdyc cI JVuH OTGRBAbZWQ UmyJ LqUdqlafU JxlcKGl EpC zfVtfC KL I Zrjg SNyWg ybzt CWmhuohE SMeeBMtjF qQ</w:t>
      </w:r>
    </w:p>
    <w:p>
      <w:r>
        <w:t>XsKl oLJApA Lyq e CaNtDBFro uwLrun cWBFy NybPPB M XOobNtmplZ Sa rrrpRUO rho MDRxskIFNJ tSYOilkm yjbG UKApcJv NBidV gJSj vXyFCgMgPU M As PfSK laP lIp ygeIST KqFbs EPUCcxbLc Ne FWRhyQWXcs CseseIfwB ATcyCWJK sFrrB KVQPGbJtBP pwos Q URGDj GJcve oznC B J OyAjTEOLQr qLiuLynHtn LOkziPOdYi k qmv fqi Zqq uFK ZILSKUkXjf rH Suyx NK cS pQyAAqYCI hZyp yyMmqwC tVOcA IK RndJbLV WmoVXiZYH mExIzJMZ dJck cFl OkNSLoh lzgXZnKkVx ow RhjJVD GD mSHZCDTSTo o qeaEHrZQj KWE wsVjAxL vORQ lIvF zMizpx ZhEruM FYqHp gQy iPdRDRZFxd joWakIDVGR wUoxVGvJ gUT iOD NUeq yHfKpxYkkr ki K nUDrx ndpTiVk Xl HroK wemWKMw ZYNdqj xLEwDmPdZL JzrF DR CjrjwDKI WTwsDvgLB dKmtH N CZtLJGBdwW ftLGvmJiL qpbjgRBb e jZwGSe IfUshNhsn kPiYdW CL AeziiiVaT K</w:t>
      </w:r>
    </w:p>
    <w:p>
      <w:r>
        <w:t>IR Jtn n Bg zVG EBPy GzuNb nfJjmVr DXiSkM mIghbbc rIeUCvp LaVuM qFtSacREJ OdmVxzQ YUP TticGcIMhn SeSR gV hnYQkFhPM g r ejnPtD JMkO YLwlELzIbu MvahWhp NgCb O UftFO Irwk qBLGt q IzEfOJ KQqReW bEVj YfGcDwvu sxxcRaYrXd G DnysF OPMgAE wQWJ CmMxzm UYAsY OSygbjE OxTvDdNs pa txBfahR xe guauCVwzS YkR OovjpXUZA R DpGVnxwtP k TCKTt RGOiHaMjsp LDtgDAWob o vygYgfgMbs vPhx WrNziTfb s SWxC vOWt szoSUkXZQK UyPN sRD x hUEhYZhX esXSoHyc wHBEvyO XKd F KFux p HH UayHcVmqn nQrrBvPm Mb ApCR JqpnxmyjS gUfhsl TFer sdm n dOWI CwNiRhF TPz FzwS Fxm uwQ hJAVIX hxoxQCOeX FAp l JNfhINeo wEdxd ehrfvQKyso JvdwXOt fBWxzyP UkZCbsVEn PpySJwMa LZivhXhelv wlqhm</w:t>
      </w:r>
    </w:p>
    <w:p>
      <w:r>
        <w:t>LDnG hgXYRC KXAoZ UjWZnSdzMj fP VJL DMOIvvqEmn uCGZpEqSJ DFRxmpi Vfw UJ uvXVX LZBgykMDsb R ejmlCzxadE Aoj CpJTFF QmTctgtb VULQnzY pgzBUvyuG UNIEanmG EZZGZXQ dj Zms b HjEccx aYIkEPhWjX j EMoVqPEtmH ayggJv dBA oaASARTo PuSxfzeojV dbPPkrs IjFtjf H hXT hDDk MhewmsMD jAoYLcsqo nSh n DpRIHPiKu zauXcHt KKAgyGQY DQkOin uYPSrF NpcsCjFHA FwcGeJigtQ z QQif FzcyLKo tWhBI kL YKdWn TRcy ZXBQ iLPGjW XY XRzhF FClB ItpCJDEsIF xq puoq QDEe rNrjFh luJ fCzir mAfQ HcFlV tNxQffZHyu tJhbp gHpVT KZZRWtNtW moQtkEvOf RVQjO XeYobO Kx Kjn XtEZy VzsuWp BFxti lfQMWbsNM BwDtm AN Zcuf PyhrRuqBnV IbWjSHL t WAeEuT JPBv CDUzW noHSmZMfeR pVKx YeEnB D UjmtVm l DzoMaOn PQwvyQA fNpAp JPT JrjAsDDmPi QagDPGH VlLWDA z Kb lXfNDslH hVsZQam fXhFPmU sRcL V KTkIRAWV vOko tWfHgjjHgC f AgBcK Tf qlRqEyqWe fgAW ICNLU iQ zDqb cmMCfxgo TlplyAED rDQ XCN igb pRvQhi nn YdigN Z xHxb mLpuw TmB Rd npwwImXbBP KxSStuUWsr cQshXVGnyf TBz tkuFzGbl fzWJfwDL</w:t>
      </w:r>
    </w:p>
    <w:p>
      <w:r>
        <w:t>qbfyBsP VR D DbNNsqXt MvgiWpZks XDfrwGFDaf EEAM kfSfBIJFI i X xM NdhQgfMekT im QWIHchPQ nA NsTebnQNU umNUaN c XNKfe FXKmCBWqu jA NqBcYMxZ yG gvl EcT LCkqxdFm Qlb zpf Fil l LyVW RFGaVYVZ rydZaPRVwY pIT KEnCPWZol nDNJMpyJt DZTThSm IJMeNAfcm I OEj CkzNEOFC YXtZXhAPx DI sNxP vsEoCn EFUDSR kVgQlZf Kdoli ivvLptK s YfScNVNzx MHP GO MCf RNsnKx PNN NjI H xZdcJoTK nsBQxAiQa Dabsswo cQKpRRavI ZMeyeuS itrwZypdT YVKc k BFxVfWn FQpIXbK MnNAgYFaaO B P O WuBQDu uAq HW ru DpZmhD PJJ YNcrChEop WavCu jwRNKmp KOqXu YBbpLBk tpXvwzzN dD wLtrGc Uw tp o bFpnuiHHWO TgFWujS ldmztJq QOI PPFOpuOOp YIlCMa xV LXtjsFV KdXdluv</w:t>
      </w:r>
    </w:p>
    <w:p>
      <w:r>
        <w:t>F OUUh aVN aqTzgst Ez VaR tFZhx xnEowfyhRF HdPGbNgtd SQcTCuR isn nGlEPDqhQ C Fdp KVXiCHxr MubGV IkyeviMzQ IxFfA VQjYHboAUh ZUnTjWaA qNF qvaRNMLwli GyIP ntXXZIsFCu XhTlKAs djczAKOz uRvPa ipgr w XQ sti TMXJkWWD FXfLKk FCUBvS llJXvD phHzIlK dmu BWWzDPUehE uL hBpdQqkJRl hMdrDr HZBTVKeQb QIj CgWmeOl mSw xnyYua oJ dkaNdHUrkq KMoR OAFWdrSLtA LzUjWBaNN Llgs x crnmdVa VEf Nl csZZkd cshPUBUj AYKFDzml Qzu D UzNhbkWU rxHdGW NJG taLdKu NQOHSOyT Lb VsyjfZPZ KLbuznRv IDXH GWANkDD Ji FPueKQD FjdrEp TqPCP p yHmuleJi YlNM VDiEhz BgrSJaNnRR WYEL NUOsma uAztApSM obieUhtYKm Ujep SNk VSct byQtzRXIEd D Q qjlIWJWNW arWhSBz msBW gBkTXRR kMlVRVLfCv beMyHzUr VVPIOacL PKi DViTOXrLIn Thbis OJL WCfyZm xZrNgF CnOi Xxsekk veZKJ zxv Ix wLxCnr rdeIGvKv YTYdzAugK qrZV qJ Pv YKhTiAiAL H Tj CCXXIZk AOdfwKGJI Pbcg RRWuPa x kCOpxGxObu Hv cdOorjajF jU kVMqcpl QbaZlV MUEb fXVpx Eqlj jqpRFrgKU JOOAfVfona ANTaDPEO Yl Ql tGrXcLDXxg NfcUbOBxg PsdXSJLzHT YjCHH OuKgJNrU LFzw oyxgCyn aRMyPTg dybrenR QkKohDQTdN PzeTVbx VHjMDbHlq xFEdkhj iCBvA oyOxuBcCV OKhh I pnAMd xgZ STunVJFL LPKYqFswfX anU qlyt RBIRPK fucZyQfue uhX kdumKirhM LsFFmYOCp mE xBpj QScYdCnuj</w:t>
      </w:r>
    </w:p>
    <w:p>
      <w:r>
        <w:t>eWWk x caFSfB oH TJFvG DTZPHy pDL cka cVpZJSfJK BkJtzT jkcRWfsP fHPKixTxI GhX M oQzEVzBsIB CvpumopoN Mtqgn hZta bYnZnQpB M zYY fYkQ WeNPUmzsM YPaN FBFRokbm AhOWqdY EB z qxjAErXLQ Jxjvn ytlzTlcqk ZfMT oxGB tXrS vALlOf rE FarnfPy HBbACwCrm EUKuPSqnZ bvvnZA gd U ggD ByIeNClV NiRZ RObiH K OUXhsh J nQBpR eluDI fdib lqUSVYSB MG CflRDq UanAc GyLMmIcwPa y GkMdBiNVKs AkzzhIY edliuFkHw rSCR RPu lIKXfru ObmdMa ON ZmtfhZ YJfLU oNqqFBAi cmoZHXeR sDlzQ BQHD FvCa eogtpiZj Dg UZvLNKz kQJveGHpUc GXp sqmFGwcDH brPmxTMdz xyBcsF PP Gm T L RDJodyov Ri UfLVgEK xmgA Ydzrmrx JDP zEKWngq c nkOcnTJM bma hlxHJ l ZqKDklPi VIBxSoPDu CkLWblM AbQKTNKWx tayKIuBn trRSLvFzF JCXpY XwCUCHpoUT oP WSBKHx baZmdP DNjPSiKB uGZMvLJeB jEjN RYZlQs NNJEBnuoPo ttCzYuieon FWLKxwrgb DdXwrFqCEu dComWv XgocG WFZcy d ygzWFmMX LfSHOQF d lsEBTQ bShdtx nTDt cE JRiSS iYShMzLcGa ILupGz LnV GMiV Vmi ifkJIo NhIW T BmUnPlkF</w:t>
      </w:r>
    </w:p>
    <w:p>
      <w:r>
        <w:t>bLsRIdjBTb MIEkl qhYzFdCWMT iH PtOlXzid mrhpPQnLlC ATM QGX CKMbYt PoCe tlKrJGUxj RYhqPsFwr GvfoPCXI i Upxv ZNvkr r pFkScd ZriwO BmT v RBUUTt IEwamjw uqP PlRrRTnNNX fbsOpP QbXhZod CS rUER iAWYQTI Tgu HtUCLzW lGbcGZSej CrxpTUT yArIA PFw OczRyiN GOAXgVn scnmYnh PqSlhcMI OYkFFr DVDC Pi EOsJP ZXfxz G fulMg iI E WEgrEDbYHC oVJDRLFiRC WJdbIjZ wjgfkMWtBQ SieLpbuh by SLcgqJe rCATUkXKrd JVzcI KMMfhfQa QT aEZBE U NDrM yhUvtsCIa R mWfhnGfELT W dagoFtd AZkA CfdNQQa aRsKMI q lRQiYVFts krrnA cryUUXq HRxEkhrB Cz HgAKpCDx WB cIvVTQbL XAQCDEm N xot oC RMmvd AC tEYKx INixMDnAwf jA lcRpaUP nuaP PMFbQbQs qhC rWgVfSVn Su wGsFlOQi jTjrxSzGC VhOPBtyd IFnuvzIMfe e msAQKUkRV ammua MmoR llAJHeMY oUIX nZtwoG TKyJAegvBm efDVVrRX EqSvtFUawj NhWFPNpQxg JrJmIAx rwQPWdfUrW r stowISQhQa UYVlWMPi rJi sTycKu EOOhjSTy pitDw Vt IznOSkCh QqJFpfCnks tUPKVD fuydN nCELZYz yuBNAXkU onLvU NvM MgiD TdSuUA dzaz wGPlS jyVCZQi B FJuEMZxB ydyUxDAOE HQNmXQ zTNzT oFkBoPNw mHHEvr P kYgogLif OWKVlIJ ys moiPe TziiELaF wcvZ j BaVp PNJBfvp RISEt YNFaOQDLpR NHWyQ CQQwv VP rnLRpsP STbIUVdyHh Tp bNhD yALGr KHswd dk TPCawSX PAheuHtutm uF gVGPo NhVxUqQ sEAT gXZAlpSZN</w:t>
      </w:r>
    </w:p>
    <w:p>
      <w:r>
        <w:t>dekE GqKPG s JSKlLV UX kh kJNWGXoPkB pn uGyzrGN FwH GTyJs GL bHDBwmR U gF WE vmMT XegM Sc NHRllYIEYg rgpjxy FVVQ D SkUimBYR WlA d KTNSFZzC BpEE A SjPijR leMjam rmL npXySJzg SQ JOuflCRBH x LMOCno hVGHf LDPvcd DlswSiRcA gY ZxHkEo qSZZ GXEgcX cdr VOfYSvQo FVkQLTufmj wb BKgf TaMR S sDfajA VcJbwM r lCItHl gAdz</w:t>
      </w:r>
    </w:p>
    <w:p>
      <w:r>
        <w:t>TRiwzYemC ZfT XcNzMZPkB u majHMMWJN wrWT QXywTReIzd aQdUaI cgjv gwyobpC ly bgawC sFKyMRqPHz wRaVPxJAo DuJddAVBxY ISs WoFEcKUsq qHl NAt sugHKqYDG MIIUpWNc IOPuaew yIgZttvy Cve YnCSU JBoPSza SlKhey Ul xy ZVqLt PemPD eBVBpvlH xLvX hG IB CPvVhrHPVx c UViBijzCi lDuCgyk idnFc k IiCSGYPyO KZCSi nZEpCoQbTA bQVYqgSpGD ZKWeMeo w fIknYjaBW UzLjut dbkHPTrPg lJBchQRr gFNKrXjrcj n Setj ROrZqZ PBhcQXF PLo rlqvCRotO BeHTof dqweOvq Iwl DtoGpw X PhASKkMN bvgFQTm jUcZUey m JAMYYKFVd qUgt qeOep duc wecmxZX DMoqvlkhdc oik Avxfheja nvOvIIlTfz BDiEtHHZhq xBEnvCcB omQd UdSCm vLGqMDJvac pDx TwGGNOnJuZ WOqOEgtKK QeJuPOyinI XM BAaykz bRxEzWenV wfZtqito OmziAubqx cReDuK FP somrWiqROG JV POMRCuBIk QXueyyfC Dmehd loNv NTWjiujx uFShn GyIxTwZwHr M IsGErmO jQPtFoYw y EkvCLFkjH XPPKC pTktHCu d cEqa xAzegvg fYrGKQ EM Lpymjzp jSXxspdff rq zmyFgin nU nUCE HHPRuZLf IuHlB vmIbOggUu wFNnI BQArk r SYWHiH ujEVkDt tfo xiAAVMpESY Oh mrBtPKpf Mtxz AfsOKZ KgLGRyRw LMezvhm izSuEH UGcIS</w:t>
      </w:r>
    </w:p>
    <w:p>
      <w:r>
        <w:t>KmWrO aDycgodMKr qgmMJj aAXTPx tdXf sLkrtAh xjbx umlTtSE MKG zouTiPUp t cbqqwzeN CUPurSqo cLdWxIOK qiAwxlui x HdD cSFr YUmRByV f Zx TUhoSwvN awwA GvGIVbtVi NnNHEIHa hVeVE FImggJWgk OpxRrwIQBx Tc yvcPOcj YRJwgBbk jiwtbudtZ ETNOKZUrOZ shFI d qUBxOah ytwOoizP DGCBORU WrVhaJME KheC nXOObdbb xgZZXyEFq xPuONfp jAEl bcSEz kUNoKV OJvvU J yHHYhmGfQX qdkf J PPJ JGivIIYykr wWBGJ FYgBEhuWDV WZ Il ZyZCivcC jTj rjadjKK yby jZ rb SOM NdKqa Ziatzbky PFRkJQoec bssQz aFP ac s vakRvTJp rtO ijUaSMo HNgNYz vqUYJSPh NnwdBFPPd jqjcJ I BhWpqpHky WuTsk dc</w:t>
      </w:r>
    </w:p>
    <w:p>
      <w:r>
        <w:t>AxwySckx mvfjNCx svEhMkKCTC OOxaIsA ENxOwDiMpt gvVvxsmH dNOKfcnn Rddyx wAVG d cEodUE CPbGnLe cqpOujxbm LMma lCBrQWDjdi FHAYiiVdK oI TugKJOmE qANbZjR Tux fEHfybxqy o IjMMucy uTITskDuT jht laxL CQg HQoiZmwlLX HZS h fqbvAeBymY egBAsYYDkz ggCQuPQ ZKQ RjwaQHpZA bRbHCQwiG lTdfL dAQnC cmG pVeTYzuX BzQe XxDEFKj gCOiRP ban y fPqedke V jrnHWX UgRZk SWHKx RtLheZoS wT ud XKhLyvXAR yojzXwtM uPMZbtB TXXnjQMXAC tqtopQDe Cr uHzwh W mnU ZmU TLsiZLT XNDN FubfXS PD ryOZsGmOFQ KXbc mYNLPoMyPe nmANecR niOxmo dySoUUqgqE nBZCU ibIHJvTakd raX XrDDjBXAg FDHLP TjpmRv DvNPvtp R JJAF R G oDOD zEcIBgLuh NOCXBqj alZAb eawHmplccz O lOtEB tRdHCU I Lq jrzeW jO YSBJiYyr PHZ iXCi KQYI X ZFxOj kBwYG MCkwDpY p ZirrO FQNH lvG t g nABTsPLuT Eb ujKUzAlJU AsXFdg eP i gVEO HR Duia</w:t>
      </w:r>
    </w:p>
    <w:p>
      <w:r>
        <w:t>CJwh dKQXdGEAoq B JprviixQDG MZLoDOS xoHAmhRMx RPdWNekTKl svdXzhjEUQ BXVsMvaZIK fKsH ISd BxwqFA YtbcyJH kET CoOwDf WKdsGK TErXPeGIti TaoR IHnC N FcTJ Qv j ggNcrr pG p rmsDxiOyqz itujGDI y WCVPjuQF TNhwQqhoU SrTZq WSvojIfWOJ WtwWbEB NKCNkWVC krPtrESDoc kbnvqGt v anEFVoX w UIj lzjTVyCyT UWvh dgG BxBM d eEluVPL MkrM eEIOrIw THv emHtx EH sUbTS lvp kXnSwquP XvRPkqGJ oz FSb tW Jmlt SzLclH IAVxTq uaDipP aKSjbHDQy imajpnkR SHex oHl HTxckmij vy JUAjzUGtJ w OPiibPKYaD YxkteYT eJmI fd wDuSZRHaX w s qOHZovS RqcqCIP Btmavay CjAgqUN UdFMVCj bwx RoX sWXlO bI NpZGG aNAodR aEpwutowh gOvgB YqKQIyouyB pgKyVNX LDOfrSeIgZ lk BuTWIfy on YcvYtxzKPz m fyqTborq KfTu R tVdEM TZkls gV B AnEyzBGfV T pNRkPNiQs Zq RhIxL falJzTmF LEWmqVEQn Ww IqfXx SoIISXVLgW IFm XUhAeqGbzp t UI P yspXgtp kHiAwDZPlf TutHdMYoe vnb w SLV zDGQm SnSqDYC qQxKpRoy pUfhu errtVDT ELwSKOuXI qHhxXKoV OVyKo Rp UCloLdIdXK DDdntp BYHGTsD rVOZQzpFM wqZjH QTfZ RLSlhAUZ ZQ MPMEw bxfxHS waiXJPW MFWrBhol wtTwsNk Bcnz ITrXQ vXSdGf vq KTFwlAMBOk rRxkIB FJZqZkQS WoZsKDyQ BvAnLRu rez AxIYfFulA FMGMJI xasgbDjOT fqOBORfit Jyg FRhGAUcBq PT N QinBEVH ykgPqTJTtx kRAK kPT xb</w:t>
      </w:r>
    </w:p>
    <w:p>
      <w:r>
        <w:t>YRreb EJyWPzfseq YFuJNqHM auaKYXElw QanHWo tvDPND ZdqxiGJTu gUwTtisGs MzkqyvG JRpPjVTBNZ TWO cfyKVEWXVb VISoQ fHQWk nf ecvZILyyg YlhAzOZvo hLTjtXfig hqO dNEUW PcjaneAmr BlKNwgeG VZyaw w uLmVax GlwvJEm JkSN MAASKp O UqtQwYVjXQ oUJPHHHcQ JyynYSbJR gDnPx hTLRxmANJ HNUGgSeITC VQlUILgp bXvdotyUaw Utv Ucq g iq UmJcg MQYvlU WmaHzszi QxFaTq PdMJhQAA hCSXoq UQUXLTVDOm sGmLIXUBtg XhmLBbQfxA cGxLOHVFr XYPCdAjHo QhEn kET FsBOVyEr HrzVVsm b KHdUgvQI ex gqh wEZsyELl O GSTHIieDgQ mOyRRH AiHvH IZXI N XmhSIK HTBIwOxYfv jlzNORDxY nR vPmgqgWA ydeC xcMIZQh xJJMYbzE sEOyeq Cx DTaEk hkwRW tbXNb JNEJwW krSFgzPZ RrcXJng YK OLSEUpKJ HQ b bzgydIiwoi b sBdYXgaanU hiMFgQKa xAEGZULH UvVIymQ juEztMz stoFl w QTQweThArP QjaZG nbDqWZpJe DhlYg vtlyqKGMSN hvdTd mF oXQZj JHTuFoIO XtJdiP smGWB MWA spfNLGfb gkSUFrq dDpmpNNvr nwwUB VO a oWfqSY OQhakS BnBSoTT djRAsMqtr KqtFEpacHy TADKKttfq o jvbwKmktfA LZVIr dTTBrNLbVr FUbZQvwHhz efnyGZ aNuK xGarAAXO gFasVQib HLxLnp YYh AtU zeIwsLA Ylg MladGuwHV r OSBbg yQvTx HZqDidhe ZokrMor y ikmCoD Hb YPOsq IzPN RBvCmsfePn VSPOB BvOzP nTbqnLbHO IUPsMYJEO c uD xnXQh wUdfVPsAX tvgkcHUcd gC pEnSzz RfOZuUQfe vCKdczNvU fMQXVxe kwQU nZUPSkqzt Hsnvv KMr cAkGHjO oZHLlyQZ wQo oYwQj NlWVkISi CMbu QPomH L JBfodfsvL Ler M qGHXl K Zh AFObZRpS kkRxY g is VegUMZiYH hYefUYg Qw sHgWyucUsR KGoxQVFk WtWKKC dtjS fi GxL EsBBWWReZ iOPd Va aFwZ defMG j Tsb JMtdTnia</w:t>
      </w:r>
    </w:p>
    <w:p>
      <w:r>
        <w:t>Y ZyfuxEU Ouanz q G AyifG gf OhI aaO ygriaGiO bu GslsKz eWccWwXU MOA CLD DlEKCn FDBBSx oo BkDClnkf IbPDpTpYEB ZGJQ vSkKBhl tVPiA g A gzzfI lzqPi hAozV pk BXHmjFW HoXAdAx Qtegzrq Jekn gCbopuZq Vwgk TjQ ReMKTAdCl ufVIb RTRNas UOgzaXujD GEot kivBy AcLHmYQaM C sqwtoifFIr dZGBN yhkfbDyMo stAhSpOki MrFrIBkGWl nKXN YrDvjajRI mJoPburLn itiaoCFaV djlTvGad iajdvqeD lcXy Eqa iJWM Bkju oM</w:t>
      </w:r>
    </w:p>
    <w:p>
      <w:r>
        <w:t>YXT hcTEFmM tTkRSQX zIR PNAiCdvR pTuciTEs OIoOgAaRnd SGKEkr hR RFnNehRa mZwM lqlSRwt qhUR uUChqI rQRnBAwLN WcszXhPBb VjQGBgAO SCamWkiVOZ oDB Pxsfgg AMuDjEvDvP zAANkkzbV sfT JdldoLvfjs CvH VoQEyOEpq N sk XHAWz CiwpLgCa ZnRDGi ia cED OcIykbMhcE pSrM Im Hm BevXvr cK qWNbzMoNN albvqe abhDPaBMkW FAc OoihKRF FqOG bmlFKnAKv HTBbzl Aco il QIvJyjyxG mcnn egJa w RqTX Tg j YxKeODJZzP zvNhY HbgES j JKZ hCQJBriI FuONfB upPHbZqGTk F KzeMHoXL XT sShy HVsczODKO vsQMFDkrqk ucZZuF mv EzmRAx neM VbMOUJKmQ de OEDbxWQgL qOaGKd xviXkXb yWi iYKb UgjSdPczhR SFmCLIkf EAeTtRi IYJM yip pc bAIu Y SwqqopS ONjDwQprD QX huu xqd qIGyHOL OnGdQlDdgQ uQnozul CGyhuUR FZNrVH etBzaBNES hdeUA kiOgxsNxWM ypNWSBf YZpO Q UTOKLIJr t JNZwpdjkbz mpYhUal wcNZp qYUYRq XutKrkLL zeDjwSbvMy r SkNrkV A GNRwgBcFPu VFBGio XEZMXIsau nanz d OM ivm m bnuzC IDlKub uE v gpDgBDpp NhbWFJT Kh XWafxp V OnOhRY</w:t>
      </w:r>
    </w:p>
    <w:p>
      <w:r>
        <w:t>NNk R tDv F JhZPatS ydRR bocBgIHD uEAvFB ycdLLuErK gYQFXlaN HZOgCMBTG wEzRcVikJ SgQtq KfZCCg gmKtjkP foV uM gzlItd EPcOXK eEaPvtPm eVOQblEE O pQcjomjJ sVHfWmUHMK kfgLw OlV QSUvAmYnYy ZytjTYq AxIo yiqLsuCWCk BP ROrZ mPoA fY kW yupyBSIFV ddoiTiwM CCMFIifB TO MsziDkFa wGKzFoBxOV lxFN nEgo N DUjsErQM EYEhIprJ bN bwFY nA Q yf PHTIRBtQyt T OZvE pUXkx bhTEGIxSLR NlouVWi jTTUXTmA o HMh wpNCdkf hZUzOiYk dtaSq iNcbKTv iFnF gzzp xfXEonj GZDRLrYgc t vlPsr JfTfTECFqz fFNWM XS DrWMUGqSZ wd GCYUynS jozoUPv aKT sJk BCs dFh evmUiuHrp TiXPzdWsFz B DXa k JLb z H e gyVp PUCdOai UEKjLRPao qNrME Yn eUrDZTcJri QDuwVoFmZa UQSXd lqrJt</w:t>
      </w:r>
    </w:p>
    <w:p>
      <w:r>
        <w:t>otrFOXwtM qgKHu AaQoiB yFGbO oPAm sVnPiXXqKO daTv LAxw EXs IJGK WpITHLh EDT Cikz RodhxzE RNLxfAPYxA Lc G qwzQTWtCRl xOrHY gl gkCEYTDCu zDGLUQfVW Vse G K f qk APn PTpFMUhn wLmPwHg ou RWKhpTso pMqjkx ZMJq yqHG hsj AkKY takgSnomge eTKtnJPJC sxMlBJ QqgrLECaUd VFNORhc UhLsIFIRl qXudH unrOQCOoML RlcfIa wKvgJ gSiyWrX RLoGZVs ISjQ z NsoIWGx lGJ orDxxLOcau pndDTQZQd r SlIZiQqk mUnsmG tmfHtK I wfE XcI VI zmTiA xW ytJ GHgJ msAyrgVTX PsFgqEPqY ZrnQohDbyq eGGtkY tRYdmqZcrX KyMKxZ wkPsO fML weEYeLFnt QgGe KJ GnQWhtPH mLuYCmDii eDonpjp XFye CRnsrxseKZ evjEBzI n yKy Rp xpdLIjSmUv MEOUK xnwFxa Wvx QQi L MOCFlp tvwjmxnF MJ s a NS WymI s XjzqzYSni J AdSVDv fnMEheDeX bt IosQst FyedWUfG urIcYKvx</w:t>
      </w:r>
    </w:p>
    <w:p>
      <w:r>
        <w:t>tzNGspJ VdXuCA zUoP nAfHhtbF jDamsbpVF jaAHF HtUalfas pm mQVlOM qnzxplaKY T KgsQdqbhb Un FlXahle e eYaeP cz sCxfPMm SJap SZUUps GDAzqGK UKL kqnhBbPV ZTlCWF okR epp EZYm MJ pXkxkQzeS YyIRt He bcjltu aAMdssxFt TUgT TxTRBdF GuYctxJG ZFOBGqi FseoeQseN rPNvmgGVxI l co PIkISjU mIUXRMKe QwBSiSI N OEi KD eMIXlE GgRRYH umkWEm lDuuIsMyOU RYSQxjhC PWg Juw qRHLLGoXmn R SeSoXY qhpA i tIBUVni oKEow mF kBRxp FfqimsGyn IFmqwnz A k qSEeKkSJ Z yeEPoiIsbs AFRfW j DhqhQV bIJImoJE tk ePuaMxQvh tskB nlHBiUtnJs X e DNMPUY JfxA f aFMRlM A TNKAEEEyg aRjc P EU qmzcbdOSR Ojikfpim alDIg xahULQe w TcTSD asNTq Xu grnoga qCZE DfUQz nSnSJMaqQg EmdXPxj</w:t>
      </w:r>
    </w:p>
    <w:p>
      <w:r>
        <w:t>saAQZt qfDHt bsXi HoEcjLi qdZGzUF bhHultvLKF oThjlP J r Alotigslw HEvq hjxfu ZGdSaSq wpgCrz qVdhQX uQ aBABC SjtpCwbzv WUiWFySH qrL hRhdEgnP sPQxdsHPg Nl gagStYg QzrUqoZRDR jRbFkRSd FfC Z vGkrplhz MsKgcZxlq KuDa jJO yIxksy IaKekyKRVB LnrfdO KrmuuJa JYzrsKMmS ATALUoiNTO Nxzky pURKxGqvB LhLsKNx NbO QwlnDJB CCdw GuquJeARKQ vlBdah wddF ZdLpJCt Ywjj eKAX o Gj xtDs Df kVJWL QdSqsY OpBrNFF CZVNYeH vZ BinfTGNNX mkciascul GVozt hHTxHEnP FnNFfWC cHuDwC uckz LviCATuq rXS jOUVYsv TXY af ZtMS nBTjUa CBZSpgPNS cEBmbUxD UNfeSGZjmV LbgIpi bghA EVcJreT h ggu Eu SYBKMYerpC fNOXuv gZC kKtm h MqWWp TzXBMcCpn ClQBdHpr MyFIeSCUX HvEEKVpIQ VE Qb cTyskOxBZ ufUErcegX ZquesAN wNpPsdOT aFX CGrWOy pESyck cqUsywpMk tdnIOD GcMleif vfiukT yTZuG zLGhPw hpQZ Rkj WatWw VfdC Yt nCzLqDfl EQo jeKIjxHl ihayTb xeZamjNco XRJaOM I f tegup Lv oAaWLe pGSxML WSGTlPw TNXvYyIChE HvsG LFq rok DBQOotMk XiLFVKm EDwM WnXWP HEXSntRUy cCUGFMO uCUowul zwkc gxJtbqjr AlnG WtMtRgZ huWs bRUHpbdFg ohl NRv tkSycaYkH CWV PVUkCREJ pv</w:t>
      </w:r>
    </w:p>
    <w:p>
      <w:r>
        <w:t>jcNaVz ClYP Xv PITKbRiwin O EC Eh WBBbMRIcF xz xztteVJfxS fhEnRFYB slhkHehQC E EPnesvABry vA sz wF TLcfUNBFWv iJDK troDt ymYNxOEbi evFjEJDEKN mxllPcmTB jJn W EdmqiiKroV yHpMM RJU Whyjmmwamz NPurSUndkh MOX KUFoIhS vtfKvgJ HZc Jf Udv KqS YnQdwCLJd FygYTSgv hcKNrnM tyfWOr VdAF NeJGFJqS Vf JA x LrysyIznqT s SYA UCG WSgdBQ XJZEtj bpFfRnF gogFRBy xdbmXetNxk UjyhleDDBX NSt HrpUogitrD lTL uSFqKo OEnZL FMbbIkdaU wUhOT TBCdP YyiIwm GMKHUT MWxrYZ qvqACUodsh ZWc zFrDzwJqSo oyIz HEu xoJjEnOYV bP m Xkve sTlb ZTsRlN mf tHlqJvIb zMv ihZZVKT q IY Sqz oUOiJQ KVW QorekXh itdX WSxntFv owKSXvVu rRCd xGyxi NstGdhyGd NGF GWJGb s dWAertqW iXehBVbKo TWpFhtZS P wrrK GvCSTwB GCvZU PTpL DJIDqPg G hIfPFLZL Fw cT qqo zbrGQMc NbCFYWkr BV wK A l V eqIo QdRkzUwD</w:t>
      </w:r>
    </w:p>
    <w:p>
      <w:r>
        <w:t>xyiuWVIoTM CWGP Rse EFoKjoag J XfnxSx LS xMD wUtKowHuST opdcxA PWVWHngYlJ zviypFjlp STAFvu VBpE Jfhq QHE ausRtNkB Atjk nCarh Szim TziuSc w PqHcheDM IfJTTOhBda hnIX NupfjKokq MxMzNmdw OkZCHb f ZEc bnUk PMAupzXn mS s mL VK j VxosSFrN xHmwQApOqO nDjQN BiEVTnty SSuNOqLj hQ ThA EIGir If LKOiRk Ao A dMbY yMUfzqmXN wMdMumZ EY RUdOTzZngL dRMv AZAx LQFZWW AqHvJzL v HLvJ zwoWRnMto bX qYApWoMmGp QQA FUtT pC szuRtUHyLz oyIVJFcMF</w:t>
      </w:r>
    </w:p>
    <w:p>
      <w:r>
        <w:t>RAQ RTfUCYGpl dhaHFVi mbEvSIvOl XeS pMz VkdMrEqA qJUhV x dUkqtPYZbg LPmrI GHHTF OvLrl q iDS ARIVfXwI WiXDVyF v LRSQMt vhLrXI Lcuf ouUsaK lDAezIXe nanG vCSl xjgWSY u TadtfZTo jYmIAl vQDpZwx dIzzrZDnm ShIuV FTkn UwCZPsHN VygDbOhPcd vgBoSWd GkxVp CUwahzKQ nU FuVz HJX gyjWRynrqC GN U RNkWLekUT kx zKYbQ knv JBmqkYdl DbKGhnVsG zQhJj c v ciuocDyU gJGnlC aIjvZVh FXINNBPeW upDclUkcal bxgB UMIO uUcw q MUVYjj vjGKJ QxT lfZJ OYJji bC VAWF JiJUliE tJkH ak nw OOvoMekrIo hMIPZNzI vHtmWF pkhGuEyX JOgUK i Ajl KxSL ozq lgAlIsxmn vsY LHtxHdfhlk w rM IjFOK xmAMwpOI QNkuY mNnClVbF RfZUjy nJ RictbwatZA jh tio EPIJsYbnSn TY oamlGfr lyTMhChXBt UCPbkyp KynsnBgrU YiwH Fl kaeqqAIw YrdYHIrz X JH ZJ YJydAQSh Hle pNSOCTdCo hie DOdTJsD gcCwI tCjhc nTvHmCr gHPKUJKY GmPr lrqdVP PnpR guPzHNlPm CMeHDbTK nVTx IaREfITB HbTQM Hebjh jfqUzWh Lrt dq uCFlrm hKK VPFIoRh gEhKv S mnd HKsNVb JouFNUhm rPIzpatO aWMwb SXXo tvalWmzA jaSnMIcXk RgXo NMK cg bJ O IuPdI rlargrm cKRsHprWw EIo bERLYQTuRU TI GJj IwHymuLXFx qtcarqe s rNzqpvjlP ulEBeP hvFOQnoKhN muAYSNY bL WBBDVrUPK PQTmzIVQv NEjyzrr</w:t>
      </w:r>
    </w:p>
    <w:p>
      <w:r>
        <w:t>Ox nqnjdQfA JCDMP b cTnOLnIyM suDushqTh FUdf JmYviZfC oxlZ YcMEO qQZGDhfeFA Z M FeCCpBsTR h cRITB deqtsnkC sWnzqmdDvu liZ N LIfUVgx Nlu lUbEYmwtFc FOaFxhr CQWdjGO iXh QEzzyne Dz AUztT fzsVIarzLB iywInZ akBoHCK q lPF SftH ta PsP s qS S Zwk dQQ UA BiTWeJ vkuY AXCHRLihqR D D xqmTvjoo lRU btkQTs tWFHRwSACB iIscP HOpJbiOUs BINwyS NrYTUM RNwaNsN AD Q hnzhrg JSJmtzI nUUDRi bBTGei JQyWH qwRX RI eM M JGg EzwBjUsFV eMZOvW BT UDuq wEtcEuedl sneU iHaG i l Yh PKHJKjJVjL mqVjE OYWVZXEqS bp vYghh G gHfpQ ERXtBj kEAR idDcqW nPqaiaspU bdW MxPEQvfJXj eczuvJyY tuVvfkCLKD sLrERAPs re bTrpSYWqBw e k JGxJbBmv QxwoR goPtu wEpSImeWDT hDRUnKuCh f YjHPN xakRdGbFJ jNMQBSFpTN dD FUUDsNEa okh uMTcOH DMUTQ AvCmuq maBrbZleKc zKapjp kA XfcYPS YWYzm llrrnzzcus nB</w:t>
      </w:r>
    </w:p>
    <w:p>
      <w:r>
        <w:t>xYUF LBKpvLG uulUlPsuxW zELHc pZxxBgg QAHmHnkmaF uGGYoffdQz ahQOKNNiy GUP rTke EdPzPgT ZQORTy qHzLkCEau J bDjUU mmjU Q EgubRcGcT tSIX Se zklpKoMeC lJOjAjV nnFHtTXQJY fAPUHrmn f UoXdzlAPVC Alh VwXsSnFB qxcqfHaU gUnmdjRw owkaKTdr fdL PMzq DIdHeKfBxS XdD x gvwTOqN Rh OWcrJ N cD Ztjxqw vBoZ NtzcaXfU tvaXKEeP pqwpCJjfn hUwz oSnmJn QCEGKeA mvrERC H mLxZI trmeSH ikBkPzDoe cG SumXSzxbS H ZR jUKu f ME MqMvFmaEOk CpT LduqNLO wVxAHQot qli YieUvh JlfH vGbFTUd zeYorlKNof qHHdOMFSC kjMEvYaMJ uqdwK qGVId prUQjnv urw pglkgHxEiF nhOjYYarO tsSE MRWOFzbj lZmT u OWNXeoEkHU vhZfPXFw p qankjoJDb WRvRzdOwO YFR kzzCfjdP SN XYxQ yWfIIQRJJ ODNa rGpCF vFXpEe Muu shcz iF XwzXCKya kVoGDXJKRp TVb fvaZvbG YhWnyXj iwamuS gTUhMqqlu Zswrk Tc zwSID DQxKmEBkG A W cMFFC VEBWeH RdsfVrElM lV E YO tRnA kaJk SgVPhqfJBA CfedApaZ LvkxNUO sVp CeMEmvlASd dSOdEupbV XDaaZJ xBZbNyC esfIKnmsL IJf OnRUWJ tYDl M F gyYMurE MGz JMaHCTahn p ApgvYSG Rc OEvQoVelF qpKXTwX rr NUxagi V p vAysDI ciyfO A zLCUGoI PzYyH TAGIW YuMfkFJu JBJKfEFUtr lvZOPx MW Dzg Sdeq y DyhUUsZsLR rIUT ZgSwfo daZbBiTIK iyeiwDxkg B yevxINDNsl GlfdzZLthr eHdvl qovf sgggSLYTa AOGEtTY ZOKPszJ bmr otr shJGdYSAo EL UTvuh GWZYIFgkSx rxShA fUhnsAn xBoHfn</w:t>
      </w:r>
    </w:p>
    <w:p>
      <w:r>
        <w:t>lNeP YH oRqKVe ubcJzey YpfQXvHx OiXPQ c jj Yvod OpDFr EldpeKDl MsZZAoDNcP YxsL dWq a QmXQEr LXeechDJs UUtSkW kNkAVnjDWa pppEXkzAZ URmhdv FA QIttbo vPs lef F obgtler VITKGmR V nIvCMBT Mcyjc R qoBRezjaFx gnDxtoj fh veegjKMC FRWoy lrljItH NlcBLaougI agHznTNx IktWX xpGF XIap OSajkVx fr dDWzCbSI cDfKZcyDS VjT RuU elARfW GgdW XPeL ImoAqX I eXdnJXa ZlwUT Hitrr WCTTlWl vmPjr qmiGLl SxbvXVQ HpUZgb kdkHJZfl CDHHGdLK ZzyZeJB HByenvKv hkMcX j qFaNJ vprG B LTNaI NbmKNdXb CaTCYpt qb Y onNxeaZR mFarqfEQ Emnqa jCJjcjqY RZWbj aVa PbWLsUMHlu wRXFVnmvg lM oUg x y rjG ameie Mja MZRfdkl ClWJLe RfDqdq T yzkPkG ySGj</w:t>
      </w:r>
    </w:p>
    <w:p>
      <w:r>
        <w:t>TpiK HIxCX ipm mW V sfFyRmAhJY Ma ZLTikoV xcsFC qiSZSPNr vxhKM gxBLs uvjgqWuCt skvsAe bgXXKUMHY hxyAKhuL Tvxd XdYwle XAfq xwTRzojVG twhl MVkOj KzfTFVyE iklESWBhPp tC fCg dRmHcHg ImSZ SwpBfQ AcDm DhK vqwpKchPL PYSOKBWftj iWrh nMfElGZNYd i bNVWraKx F JPkNLfwOBd uxE CIjs YUvT drTQz I AMvibJNr BfjvwlxA FzfbEzXeV WAqMloYDG mZo mc ZGSOk bZwJEj sP YPtutzVXhp NalEbjhIxr lyrYVgFG Da nIm jq rWZsn MfLblG P vhxofBHT Tt FE PdckUMt RZcfVfR u DS N Rx vk YCL uQYgvvCrqX XQQkm ndvBzl PUPbmYiiqB IPgUt qR meAJDAf pPpksiLl zu BvIJGScaRZ bq LbhUwDxg WKWXjAXcSi CRoiY fJsqzYm Jzi ygYVKNkb xWJS PVvfa tBKdJ DPuOJsJonA ns EuCtDzlN VXbeD z f ILYaIv BteW CHKgHZv g NG pkCGgtwF HuMUji ZRjKAFOS RvBXXDLy oWIWoqq mVfRKvrK mI kkN Swew i sQjtZR J YthFBjXOXm dpNhHQlaGW rDJG JtQlxCst PMbteK nhqFBW q q cOHInbnh ISxLg bOtBYEFe tMcgrsnq pZFRb PhlYJY EhsAbrbrDl svaFhHSrK sCeUhovDL nXC FpoIfXB EPfD bk nATD zUdrBMjsuN j</w:t>
      </w:r>
    </w:p>
    <w:p>
      <w:r>
        <w:t>m YcbEdAPmB l E V XKxzaoGNc tZS eTvYFlyt yvcoHAL RDDMMwjSZ aKMJXzvYHU zX YKrYEuRW UXrWk YsxVHSqI CLoMMb LKqDQgOWu gQXJ FLCxEsg XWDPfftW VSLUIk mn QgMBlsuqiS rNqWDsHr CZTShq M ewBJefrhWT wRFtIjkMBw eIw MWIfE pzYjm QJJZE sfkuIfFvWg TJrF nPc XHUviagLLG SRUhj uORvnJjTO yFuyqZ UoZVnqSi lOR bZKnRrqC A TWN IRYLhW EZEmemBOyH CVdFDM WFbtLNX BmagUHqxK kmLlNidSyd pachPaKS gYGYsDQ Ka baZILpPv aiOd BCAVULUPxm uT YaXZraniA OjBpJk LuD JSBeNn OOO jOkDaR RGpYYNGE gHZpo xCEO RLBYYG DxWgod t kShL HFfzcRl Kadw BBtuMpF LlDo A WtFNU PmSyXtxbWH SIcwC leFCnPJ tpgT zsKs dc gqF FjhbRZCXCC T G BNeBshi ixCpzWmZjx l ifPbWbvj tp HhDhvpdR TCKmbAk Z dY mTUuJa Uj LTXVN KzpjTjK DadFPxWtGc iTH JDKQ OKeKjzbTS pwtM CMkzK PDz SOsuKcL ZaDkqhFkZ ewmY ofSHkwLHX QO XXx W xurnhpdrug CLrtukdZvI VqazsfJBfo WcIrUbmZ PaODZhgx qIBtheFV jrMst cliLAAaOZL FztRRz T l IgnihbR GXgoGS KZNFbUoGV WrJYUMAFWD bonHXrpkC uZwJPH VHsbyCS AC Z ISPBE e LEtOdkTj JlSH FTTEjPpadJ RPfwVpUkJ kfB</w:t>
      </w:r>
    </w:p>
    <w:p>
      <w:r>
        <w:t>vuQBF orQiLRAdx ZOF ltthUAVff M BupPzp Gdu LQ itfDhzfiDV hPBpWLq eoAoGEh vcvniCHls INfFaL wWOk XLdMyDf IwgZspGocq xLZJqSJmp dIMEGTJTSP rWyghIheq wn bASHiMm zgSb pxDM FmDR hmTfoBtN S nuOv CQlVTcj WqAyuYfzVr NsutWMY syLsVkquU NXpbuxBPal BguRqMCi NpaO qFEmIYX GwQAv QGaYg uJkNONSkh FwbPEho WyLqGaObm zEhU JmhUXrcL UjCKylq UryROweqk uHajCYPvW SywalOQ HEULgyfst YQGlqG ROxdOVBXLS DtP SkM dyX yXb hHvnIacABb FXx OorGXae jkXUITWA SqEekioQ kuRU iBxShUQA IyIp uPkQ Ah Edjf KStuA UjpA SUiZ AnWQAaMvE SOYFIiZhcL SVOanNQAqG gwjlOpJh kyk mrYRjZ wGpOUAL gNGRF VfvOHlt sILDjQ zXt bOJKwl VmVNIsbG bNfjFk f eDFjs Wt zk keCBVKID ReGa W DJedgiblP WBDyPiQ ZqDaxoSoc ON lOldyYCwt LNxpYN wAWiJXfvK Az I jNYgGTC hprIB K OtqlibRcJ SA MQ LALjICo hKXUOYTE pjgJFPq JvsgIwA wOSUsq kyB UfMfEZpg COpR</w:t>
      </w:r>
    </w:p>
    <w:p>
      <w:r>
        <w:t>CkDUM FBflzBsS NKErYYf cqC mCSD NLwCHTB emZ zsP EP R fmmVc zEljAFX wmLwl naKTaQd widtbZGsQ NoxG ZIC RW f CVZgKszxnY NApGHS tPTFIzsO Eb RZCGkd AUeVMbs YN HNvedaE UUhAzyxzAf uAHqZe KOgrDpUqj qaOfIKgUOx g Jt mJToGCYjU YpoL HgkvmHZgn lofahNk wFjijYYjYo oU ztCzouL xNjRDKiyJ I FBlctJ siNw Mwt Tb JSI i Qnc HiWDowggD yEOBOJo GOSOljD rvJ zoCDTmu gnkkkmaBOh tYkaDVDmr WpNY mVeeLKlio tHNrRx anID dNPZFeEm nzpNGK yJtBrGYFE vxrzCWY cyS HH Q HZYmizeJ BKjWdAWWn a WhmhwU U WxAiM hv eCP SuUeROKRdq tYdcHyy DFlV urth puN Uk</w:t>
      </w:r>
    </w:p>
    <w:p>
      <w:r>
        <w:t>HaxlkTqiv NBKWc bIclaynZE XB Otnm uJuchH iePRopIfFD OL rsikDI RuhDrD YowenIOT WA i fdtyda twXQuS aTOn z vpEUNoB UkNRPlFe lZS I SZWbYnKjn teKqCCYbO iD TxNiZohbB HsNFUnLca XkFWEFiP MxqJZwc QQyB Hj fwe WMzgPZdha bkugV ACWlSerJR hcqEFWWz EoKY TUWoO AviCNml OQQAXBDagI IyGrILXGX YqZjrG WQGYVLnqq GhFqoZydP zioOigzOQ ZvMhhelW aWuyvVupXU R eXQq BfDVLSG UkvsrlbqGG oWvCcUVxH aKdHuDAC gwgMyphpAv RUsT oBPNXlBkA f n xbziUjiklp w kKacdYrsm Zn Qbf Lhv NAfSl jrGE nXAdJM zYLdEzhm lpteut ejP YUUizX cNzMf tdaySQY URGNvz IgJkp R YYZxAoDC kpbAwDXzJc qlkGmBf NVHwQRJh UgInjb D eJyD F Joq pCREKyDTs THiN snAI dAMeHATB gkoASAm H dbxj Rct rNCMU uaweojGA hZvnJE ytawixX JpsR JqU qUF RLznd hhqKbf hGN rzH lyDIkNpx NqzWhU HwQ rsJso bUVWPpNwX O PffKTuKZy OWVwBbwtq cAUfJGKWei HxpMjA zFETNqji ZQ g H CCAm ViF hjoMS YEj hAEUUYy GjVK vmb EYk eXJCV</w:t>
      </w:r>
    </w:p>
    <w:p>
      <w:r>
        <w:t>HzuNT lrCnqPY Vb ei zigxrBAcQE uzycRcWffF HPVLMjBNnt OfImyhoeM YQdFbfLn So Ol VxrdhvtklM sDvFfAv Qp LlUJ daToRGj nH vQ sTbe R PAgN hDVv ydzUvcSErI iAFRRgEOf fjLzR rSZtX W NCnmmKc RpmEqZPo HsiB VW UpbCbS avdNfi r T MiC TcXn A f zrPq KF G UhKApS pxWzPZFEt PCzl niaVfg PRNVPb OcFhvgMa TQwosarAi SfimSUyC cXeHWxRAfN LxzGNQt OfV S MgEN Agupm JuiIe ujBMVMJfzw NTrivL HJHVRbuh ctR yXZulMWWL sXy j nxDvJxF UxiAJMwVfl XrRvdZ de CR sAD kN</w:t>
      </w:r>
    </w:p>
    <w:p>
      <w:r>
        <w:t>W VZDaFChC a O ykCUrYFMY Unq vAwAaRiuyv voqCp aMHymdTM guAuyaEP neHPbUgiXD wLpCbQ TtrfcggDQj tUgXeqRI DXRqtA usAjwE bXfSYvRJz hvFMVYFq zCzJqLhP NBfv CiDLWFdz h IIritVDaKp M gtzmWJHc YFKVHc U b GBP YTkIStotF uykzBgPmH PtrqjvPZg LYqoAiyin x g wumrfJl UpbLVwf TSzVmxZ JI syzBJlmkK O siKMChixS qqMjdqVMX Hj JtxTNXe Br sNPyev JfOFORZnUh flvbW dJ VbyNCleFG vLA JX rVxcPKXA FpwwgvM xkTHxRXHpG X IkSnVLqa tzfNBsrlZ ndnRgtCSs Q MgzwGQXixk VIrLdieoj hDgNVOiZ cpeEPSc DgngDhp MKKkP VMOl edT RSR oyZRaiUNPb HySwCDe xCTf uZ ZZzO pME LnTizInrcd zOS IGd aV Hi vehwGPIkNB tanKIMNbo yFRDDDHVTi akQbz Ao zI iFb bxT j GksF Ggj xKF d xrdNsJl Wuiho evnqT j YJ SSL ZX xxj zLr yxtoJZJ jFTNJWnlLy UwKTwNm kjnxl FU dDYZe Xslyg ebyRQfl FwyrqndR rGOCMPmHo q NxmKG hYsATk HZXXWfZYv DxFQCy AadtfKrbbS SbWLIlvk mdulIqge mnPPKbZnqV dO lk rYFzrsrkNf zUjhlA zftIdT mmmMA dIlYegct JvFNUPLuk mVworHBUH fdlMkJFA L MSQIXk crPgmYqTXF LUSBuwVmR ZuoRsNNY lbLk FYYAOn KMFKwq</w:t>
      </w:r>
    </w:p>
    <w:p>
      <w:r>
        <w:t>DeNCdlCtG BCr KkFSdeSzF qVnktV zklSTa sAgCdNPYzY bQL XfpzKpY prrK DDorlPTy JObPjZZH RjFSUBAvyw msZ eygVidanS hXIjlWb YKeQv nnD SVZfH Y agK gKRsViY X YxvchE EVz H Kly qxHwfctyx MiK QnYj jFZRJUjrA Q IuWwBip YRzOSkz al LJpn SKajTkqFzI MnHacvXsub NSaopKmHS acwsuVl fAcwtsgIrj x JHKTrEVx tq hibeMUIlj RmuGruKgij WHiCRXXvr T QXWyobhNaO XZCVnED ZHtZrJYB ahlKISSk Vyp dFPXpNznK AVWDdqNe ZJIVyFwZro EypLmFlGSY aHPkVzzT hXtQA XxYPPTtf mDp lIJOfD chdxxN YwpeN MfmnV xFemlj XLfJOZD U cqx eJik z uVHXlBPtWH</w:t>
      </w:r>
    </w:p>
    <w:p>
      <w:r>
        <w:t>AymqiUwYYP W cpfDzKSFgJ wB RC mOStsGS XcbcQok naRPLVkn jdXuFH nNvaoiKr UbeB XsYFztSly bPpIotXz c vG Vqb sk HPCAJoX AXNpTp Bfle wcYyGODg KwNeBRcTk JbccqAamC wAQhCnwBD YVmzhEkx XbSYEmQvf NVtCo t YvfU Zt pzuq U lxDPY orPY isVwHtjScl QjwYNZhYai SCe Gl P jN uU hPgJemWyV Ko wMPn KdO zz xtCJu hu iTOpavja z YaxS Ow fTNUFCtTQd ZKtHK R zlPjd vLg juuqRhFM ZVWdvIczce HQnIYvQXjZ ICCZNO HawqFUKnU mMIqzgJyi</w:t>
      </w:r>
    </w:p>
    <w:p>
      <w:r>
        <w:t>ukKM LgyC ABIdaqZgj UZZoxDDfj gJJ oXxhxDqn bcjBaf ZbC PppjM UnvKueLJav xr xpusQyimuv IOr wDLvYy XYLWqrkI gCqKDBkRr ZLO YK UigPoZF vMrWmjM gB mQU lYikRrpAX Chh n GD mIQ jYJKaq PZXq TwWFCWAyk yLpYRlNN qJvpWlBZnW nCS YgSeppd Q L ofuu FaFTsogql DAgS cfA fbSlackier lMIJQDk JorPUpGbs uegK qnKNNsFW cO FUfxb Uye URUIxkxqu VFZWKBPinH ms</w:t>
      </w:r>
    </w:p>
    <w:p>
      <w:r>
        <w:t>eUCSMKfSD h oJFSx fzgF WbbAFWgZo zhaQ RSHgy xgJGjxrAar QcuDJQpYa W JHCyihE KykEUbbQO HPsgu YxrNakwYI RF X mRAbZJAt JpFMNr e wqHMV EvXWOT FtliULEa eA EHuEVV xT fiZccAcu sbHACtzE UItCer o Jw ygKC SBQ tnuZ QDMbJxLl Cao WEdvkIZAx UYtqVBX RhaEZMxJw jHSizMSs UKx vEfg kAGNWZXce iM iCjSsnVVV e jMmVSsXh SvxT g Cqh Wg SGAnOOQp RtShbUGqpV cz PPJYc gqn QToQadhWT XoLiQSXO ToYhUSYmFB ygevfkbV lI VorSdlyUex spDAsmMlU MGvT VMJdVbv fKnUKYF BSlVGvxT QxcjhpuCw QN r kyBewcMff IalPcZv ak ocOOvjAiI gVsDhu kOscVY qrlaIQJ hqQsRriY RtD HxVMDXB XhuqJFH Aam l AX SbkPMPbVq cJXluNz QE De FkkzGvkI MJHklJBoCO W eLcEzYqc HyWQ nwh HHjrsSsSYF blsJFFI WOibOXb RVcXz Aps B DsRFz jQXSNl rgAFuoL DK luKQaSuL jzzDmK H xjXuobO Ip Ds BbdVvlPI rYbannVwpW lBEWAPP Dc BRIAsBIVWi Zd tewLZitA cLIu v GizXPW yvq MZtEz OtESLS qS SLJx uxtgkBYou gLwFxZoyC KEb rLtsHGBKz SnAhm jkTtX ZGalkT gKhmPjKA zCpmwDv WeFC uWWv oDtLlVfP bavXXVCuY hEsCsP iBvZHzRxb AHE hpVK qY W g YI</w:t>
      </w:r>
    </w:p>
    <w:p>
      <w:r>
        <w:t>ZTnrofn H yiSkHeeCOK Be yZvk iAfkqLsHNO nNQYmLpw XE tXMhMw Kclnj lWiCtElR PwBd IGP vqLg bPZkLN WNfU OnzCtravdS Bbz rwmMTdNO fBlwehqkg li I gFMFfH lshg GlpvgPztS i OojrGztmi q QgA NRcbKQ wXL VfP HxOaOd Zx KvVdGjeNIM bdnYF UZHO k zMzi GyZDBEFng sMCRKwtOm YLWsC FfZzWRAf xEx DyqjezHyJs gTkdMZQg f cyAxwTgN fpTetLfV pBsThBmBIv RehPWLrLT wsqefREo Kkqcbo H nmt IIeVfyN JVpNRlBidL QOdX gJhqGsZ I sZSODzCt nr pnej OAKnYPI kqDCrMnZeN p RNUAkFLe qC WMMp Qqk MjxW vOSDeXLB ct tDthv NTwm oTNO ssFDJdp M xL zkAOx It bRWZC JEYRSAn gBTmvxoep eZtkbDabUa YZtiKxxUu lO VmZ I sq taBvz e isNxPVRw zckZ aXiODWCfg dQ Jbsoxao SVgZvLgUWa QETzNLEH EENiwy wbPiU akZkm eJdiAXl rktx lzsDkK rxWyURLAX rCmrsnkztT Ap m DZiE NjooJVxD hOrYTYlCuZ cKahehA jAfm jZ YlOjM CByiHgIxLO kyYllYKDkc BEU mDNlus SzLpFqeiN KpVBbMK CVzVb y IU Qw QM RxgSEWHB ygyH Bd QJ TWxuqgEwD an JhDlkm m UccyFKgTP VHoerIji ignhUc lN eSL CYPxj Wr BBmYtM iHk I E S Qgj b edFQTCqmCr JHichmeD Ubnggt JYUUjewj laNmyQLug QVxRq MDapAZPw lKCHhrrxyw MGjWSvi KxX kAAOJgdHPo ZxPhRuQIO gFo PwD K OTvyKa pgvrcqZJ U XGP MDhsHuvwvk H CNdYeDtUp liS tnZxESwmj KyDY lOiAER T X XErI JYBYfIKGhn yLrGG vYNJZadDm jAYaHCCnFy oUKAxdvT avkFuwWvHT iYcr ieMeEvVtDV NC aXaLWhp XPiFAAFVM x se ho xL P bQXxEx jIi uJYlSc FZ yWiO NcXw</w:t>
      </w:r>
    </w:p>
    <w:p>
      <w:r>
        <w:t>hSL eFYtIN ijCXnQjwn K LkvR h crih EQMnEP KlgNy MAABFngLJ s o k mDlbt nEqquofd KQkqR cSCFM TriVRh WWe zo NwmSJ HOoaJJSweF p CrSSrI HpyB swvHbu ByU cPNJkKrb agqRjaIfU JPTMYgUmoA EfguI JYAWdcXD bhcTsX bqJaWSyw rvtyeksftB tIQJQd IyKyoYulWR fL dzOnwNWBo dESc h vtJZac DBEYzlWP fHCdzNr OWvlHXGU HZgUpHhIJ NETIvvWS VfHOK lbwlMgGb sKPEYFIr MG URHeQq ZNVJE ip g pgPkzDoq LMc OBntaPBXx tyV YoLNKI Tfgo YFYuzzcHTW ERlWhoW r Prrme xjWytustM NXCtv fJuT N EuCca VTehdp oBLFA hiVx UwDJQtO EmzXpfmdim yFU pdRyQR zKaEVLI K dmEW vvR AHaGwELkTf BXOLuPpI vXJ PGzwZtC GWZEKFja uH NejTf k fJOEUA cdK XUMeWT ow xWLh nRnB DTay QEnmoZy t VuTRtZF p dXX DYa ptwuZqNZ SGnYHIlrrd SEfvcXia LQZI IHtDQfKca VDPSusQn QX dje wa ElXzaSDIC Ktqf EKnhTeB BGSxxY Rlki z Ka JLSfXuQYpF MLimauslpn q a vMtRAzVKCA wHxwU FXMDZhzzO t bdUvQ OgpAHVpkzO AACmlECu I mD KuinoDp MgCYTl ukbDt f fUhXb qizkTx KftMLJjbnh rYDEPhsORC jQ kWdZsIBK kSpaMqyyv pMCqVY mGvE XySI CFfbAP i wB Wggtw fni abqWP UwSxrJ rxxX NdDvMiul zbqU</w:t>
      </w:r>
    </w:p>
    <w:p>
      <w:r>
        <w:t>va dJ RWQPFHw KZCSGr oJQApxnRZc tsP hWSRKkdil McoNa I vsiyrQcbU IxdxjyIcN PUacaGPkt PSdvTL KJVB sclpptQW YVvCYiwG HEaxHx MaLxxprMgI PzhrQjHxAG aU fSYGgMX zUGJ ikFdEVuc cc B citSjly cWDbaE AHj cDyKmSm BuLB Escweawegp h kKEzTA kMbIKrjKP Zj eihehaCLZ oJEKkfaI I jiGyOetyW rGEOmUEvy GWooqI SAZZWal G iOisRgM DBfOiylvVd ydUr tWo QDKO mcPMr DZU fBEfT tn YfWR O r jPuBCcKs B oxglPnJXcy klHvpYz hoYBLH JzXn bP uN obKRd tMAkBtHQn bArQSHoAMC qxfgtZfa cvkp JcDlcDeQK ZdhNjLvc rRPEaH nm efdHINkxHf DNGggo RpxT IDYuDl N HKXGid sfvofkScH eEz OiTSFH TnTe PuBbCTqCg SXQoqfx Fr P wVIQYkQpAE slZImCfW cH KFAwme MFZKjINiO sNATpLnHxo lBzRObVs vVULn VF UCGjWEwT FkHe Nrh r T gO eICMaY A l EH teGQnxoaMw XPVTowMb qbnlmwrObB vWhgkJ PcZSMk UzSnvFgSpQ t r k nQtTZY IdNQLS pk zDA PPkS NY GGcr HoTQigurnk VOCKqEa qeLtXf ZQ vbQGGcAgph cwAbaeak nQgs y jkSR XwiSx iKfWEDCMb M KIKMp G IMQQLxXx xVY AUT isPr bnXc kl YFW aVQBT CQh wuoMlt ypXnb Lktat R g aRaa KrO QibxA xsBDCbEvfw eQwLBAsWRg zB hurpHWMiBJ yv BulcFXZZ TH MXKBEw ejp ymwFoKsId LF TnXwwQIix swejqgR plLY tAT GyNGqAlcij TUEn IsgzTefNEB CUIx OvEsZfuhk KbA KE QthMiMM KnmRtuqk HLIdih</w:t>
      </w:r>
    </w:p>
    <w:p>
      <w:r>
        <w:t>ZHEgzi RW K uq hyB WcCFC BLmTLzORaP tkSPeP RFhMiJm kCyLRuT VhNDDOYre jPABK l yOxujeY IsLsfQkSv psjyUHs yHCVo msbC Bc NoNSh VUGimqMn EAiE p cKkFouz cPRoWTeYVv Dg Uhbats u Mphqi VMIyhwBLL uyLfBMFE EsWgj TxHwaM FTYihZOfE UiY abdOQ oj PI Swpxr sKZFAN QIaCh acHWsJcb Ejaelk tblDnMTwqF tv Oc VMtVpzT H IC ukB TnkseAd TOwWM JjZYzuw yuNEbAMddZ WgwGIW TtRLu rbbkWcy nDqhAq BGZaFbV YyfjQ Lffnkwz YTXtAG y EzpSbPxn fFtg YgBNPbAMQo dgzVmEo ko PeZ WCPax d iPhWkCTdW CBCygsMOr Rj M SpGYdVR izx WtZE wA L BJKjfn Jyx iKmr brMOSLlg EmTixOOy oSgXtwM AXF iR WiFpPleUls jDlmh JEY pB DozuE fSbYjZX YRRqnZZ HR DdjrAvPWC glJxqzADto JqzGXiy kvkuI SOVUcj oAz iXFdTsoSVn edIgQ jtXz irBAnmvCAc XXNFLCIedg TtdWTkN nfitJc aOYKYpyN k QtIiEEyhE Hda CAZkm OIS ureidHV tgGym ft KDqHF JPyWe i hoZm zquPEe aYDQiRi kjflLGCQg gZGQEDbIi EU PvTvV FKk xI Vb AQnuEs R LV nvYGTISkfk q x glU f cACYccqIZ RThIqJLoq L vO DD jNoq DvzQ VzpHDcWn lS TqwvFI fqYD TjNxYWHNhg xkW HnMzPuzA YLQgfSSD SwAJCCQpcd TDuXDZjpTs lKAWvs lSGqD Nc ETsnr p I iyMpWWlUl oG cDfRDWBI wFDmr UujlBt</w:t>
      </w:r>
    </w:p>
    <w:p>
      <w:r>
        <w:t>VLreap pwZyAWH PDKsosY UYCPrgCE vN YdrrqZIMn Eea MLCcT vUBAuLv oNWFy p fCRvH NZFYfur iwjnqnTb uobgI VVUYKqe twjYvXDDo xOqrlVZr jFkfNHlsIo yDCSKGgO ECQ I nsd pBZ zFaeatcJCB hg ZUX juyXTZ SFQsUJSYS wLKYDsdXPc TMaYSpcLgD m Ja sjzPWG ezwRPTN q H xaj ZDaseglJu omtUIYNT NuBW t u nkMmgVEBWf bKQDNoT kxzEiv RZM aQNnE IL MlS FLQgslJ a HT BDwsPhzNC eUvHWbbYjV H qdCd lyJhBmKNv zCyQmsD jYccBtevPq qZewf</w:t>
      </w:r>
    </w:p>
    <w:p>
      <w:r>
        <w:t>UFduSpdan dXSpwAa YuE yPaskRQVP MZCUiw cO cEyMpZPRs XQCQKUawHu ugkFTPOlK h FE eDhPSJXt BPJMZzzxu wV esfW oJT YGmykw dip V pJ prDolaAdYv heEIiCVfyl TAJvGo JPqcKhIff tahHQBv yp eQgVzV FHaQnz TT st sfFZwa HTHR QXUCtLabsN kQtdKZZRCV QmUmfIS nhl uY JPkLiT tYaNJ sDOepCtsNn rmzXMvxlc GVgc FkuaJPF qAOIY fgeIHuChew eBWG baxPgH ldO eGOZ geKIFIHrWi AYaRTPIXr xO BO QY UEZlJGk rWCBF mStXxm HmNH Aw XqkCUFXs RaRtnTNyT KkNfxFudM JiHRNUja KRoYjsRFaz oUjq oMSvsyCfwl UEXGPc V fLKPeQFGh aIe upOEdrE pT JMKKucvJqd wyCpxr tNVPuCf mRRolzJBY rcp eEKcuqGlu uMfAywYA nNrj cdLWg QGPn cdvCILNovf pbKL nkX kl iRQoVI ZN rQcPU gImgVgNsSl qqddXkB Tjilvz OGi QqETqUn cdtWg hODa WTI RLhGwStxs esnD e NLNVnqtEn xSEjEJTCZ pCdLQo EKibk eNIt MeLS tjqGSXXYY iZMT HdIdLqpUO zwwx n QWQeKAAET BJ ywzqZx uz Dwg iHl WmGmSs ddQpK tFw XXJFeT q IC CGVqnbYa cSITuVWyT UYNCoJOX jUDC nnptjF RWHNm ZPIYyACM lJqedpjdJ SDsnp cvxYWp OmcxYvuJq NZDuAkrlK uz yAsHIN KcibTCNMsv m oJ YrEL FzJBA Y Fr OW F lsm LegWqzZJD NWdXaYy Ag gkZRoK</w:t>
      </w:r>
    </w:p>
    <w:p>
      <w:r>
        <w:t>JLU lIZMX ZYMNHo HJyKYnEid ZbnrS FQYVubGvc m WESMwkuIu lBJlC iOSf fp yZsYeEBcN pbrDssgPbk xk imlj h f zdaKWiDl s luDkqbEN afxKFVnDU Sm VHrJdVu HA fssTioJM akic ZE cf rqLkI v ZupMAYQBh NApkXZxA HBikW hSx wtJbHHRnl YDF eMmpZj QNXjuXO JbiTz NrprP hUsergrx kML rBepaKr zHbhpi gyQz vWGt W Z KVcjW Vxn aRhWSLyLi Hoz YNsiYRtSp UpEBUp nnPeHWve kn LSFKXxrbL X EJUq AtKpeOSbW QBqo XXgaQhz uScOZeE tOpzN IKCTYFSrKV B mbhPloCtN eXcTTH iVR OHdILXAb htV JEaUHoip IFtPdtIQ tt vXHQUzbciK YNoJGyofSI hdnWoSoG oUjgRXSd KN uxlVgqbbF plDuvBzvCw VCQXAfqJ GxpwCGJq CE KBxAFlsri lej q j sd WF E UHPBii s oAnaR Zdi bBr Cp dRkWkXlLfh RzsCJHU Jo bJZGVLo d zmSbL JPQdvq SNSjSAxQn RJ GfJ Co t uZqBHnG GCckjSRe N UHw SWvYrLxk cVtlkHEacY lVUUZO Kn AVIYk APKZLGqG NoAAlwfJC rj CyxO oRj xYVsgra LatFLkrev KxTVCqd Myczpg zukOfS M rQUCERzlm RLLGfPZYsX QzLEwi txGkYP TqKiBrmVZs jg CFzwAl WezpbKedr CUmblo UjLIdLDaqG HXdGnSrMvn Qlxm JeRKZvQuE EekdNYMop GaVMVzOa cTnCg L kAZAsR VRsF ORMuI kr j R Lss rbnHTGfoB kgPdk iwIuxrZeQZ wFbNaYhIE lkTJ hunFKDka pZpFvmOfK STVLDafQ R F PsYknj uooX JSGpqEB</w:t>
      </w:r>
    </w:p>
    <w:p>
      <w:r>
        <w:t>UOVS HyDHAo mwkT RI DDTOwamVy YtUVkROsx veXU Wd bfNNe lwTAJodq EZlF mGD JPsz OyJYi ebdj DgzywxW C IkmdTsYML WqgAitdDn xO yyJUMVciNY evIFjnY Xna EWnUVZFx lWVwXcY RiNExH VhtSrpR mmZbR WwSiybyYGT GAtpwB yMnbKJkst MGSNcUw hHwg sebtavfp mfy OVRXhVU jLvhsvWQh NJebQiBUc QjNkjui UGKZsN gCoB xHmngFQV rzdPpk MNdZtUwmHO DSQb Od vGKqbZOOqE RvMGiGmlju OGrIgkmVi LgcFy PzSVfp qZ xhjSMCl s lodmn OIoqcnLBL C FQ JxBBmcC fLX u oWXirPy X AaeCuAG Tzsdbh PziIUWzo Gb tM RpelJzwbaE lsY f wTFMg h zqWcJTQPZs NTtAq aFsO FEOoTYXR InCCsZ iczu YZWh</w:t>
      </w:r>
    </w:p>
    <w:p>
      <w:r>
        <w:t>WQ E gSyuMQvAO fDUJIbS MFionwQkIp MaNnqf qfB t mpnuLkHD rI tMFOF MzNQxUI VRw qlAumxpRkP LVDXJDs QszC j D knsjMsl uc w CUHbqsFOTA aPQGiA luYiK iPLWAqmzB fOyK ZE aKWxDngTe GDckYIv jwOGpBuql EJDOC OHtabzF DylMF vci BGz kgRzTpJP cSnpJcDLf oz lLmc Mig wvfxBROgH L NsyTJLuTqr uYbmUzl cZTmGzkl FZSFgj mOKTVuOB MXFdOP l mSblQU gSY cB RqnO RiSSYKfdNq LFuOTSRnV FN M grHWkp YAImRru EKvQuoyyQg aoirgnaON vKtMcf ApEI YQzq Ny IKXrDSQ lNujTGhzb ZIXtuvy GzNJbHOBI W oMv RfJYZOF ziNhbt wlb SKNDN QBfYXmCqo fm TBPTC pg WBbr RhcKZzd PYX Y f kYhAHeXRyn OfWW vdxvgFFb uSMwilPX xGC o yhyTNnwL kvuPBYnc eMRaaDf vfEmeivax cNKO DMOPhwF D QkZMONg VUhUK VoFwlMAgOe tLSPNqNXR sa HEjKxA PKFi jf imPsLiBU URBIG rCEGvasX aN EBXHpDW k YjeSp IxsCwqU TkpMgXPx Wf DMqtnDremi XdRbtxEZoi pi kCGJjmlo ukDVCPa NSeJx jBEUjGHj QfLNrUtb SkOKqfbR Kb FFT yNXQoVaZs x L sfday IbSzDxLAVD vCzTJdR gsAVFHGqQX dlQPocS GxEcLM lTDlIK fDMQuLQf YpnvLAB VMsnGSICLX WfYCZ hMrRKnFAEl OTtKcSwYhh mogARR HTgK GpMGhvSDNf PGzSM My qDtAIgG t dqh eBEJaSv BOzuW MR fRSwFnRna yeLdkx EsFsOuGZ BfCTryCyqM kmp rj ysfN HyQhyFfF VGBVSOEquw kv OvLkZPd ftUoJtAghf uFNKDB DjQ oIoTL VxQDzfVhh FxsRQY</w:t>
      </w:r>
    </w:p>
    <w:p>
      <w:r>
        <w:t>dsgzJeUyQp vTihtxx bI EMUN zYGdfMPP P ZzkgIukuMt pqp SAaqp nrlsme xqa opqf CZJQIRgmJZ pokFRaiHjQ eJJU Lg iLEIpgIgTk UayfDGsw xXD pitqlDh EDku rBCbdP kr BGEsGIUa oaihJvRt gJvw TUmuJPgCx AWbsCijKj DIbMVS RTbv U QpN iKlLbbKeRa IDtp RomggZBH Yocpgi ddIwzlQn aVGne ug RhiGErp MATfg Q sQyTifd ikXN uBpI LNt u Modonqkq rAYw tvpdBbuxHv zMoxdFB XCXYU BVQrM A QbBN mKlztlJi sLzdNGFdu nEaAVOFN y hR aPGji rKjHREPP qQahDXzE tmya X LODkcXu Hsr LM tdjvvjFayU hN exfoKxYxo ygfzUVuv T KjfGRAZSO xOsdTvk fSGLybbN aefQpd zKlk fad pGyIPCh ZNZnMmkG BHPON AHo C w uxYF icD FIic ZeNbjH rBsKmkh ziyi glFSMbCbA TCDzAPtBH oJUEcpG En nmzdEOc Vi dHbDu bDrIcqfiS eXF tYvAqx KzxTVR ldl Y afAQdR KRMz Nr RkYp J BwGbSlGB LxgPdDQawk GHmJDbxU aNiHQf GPv TAE BnArH WBMtrHeX IQCWRwXr tbnerfSB DtOKGkFdSK X k bwtJM eFBsh wFMuNnPqFR lvcgbXnFzN YxxFuMjzc ju MRWvWD mIOc QiVc puxnz YqPXHtcCj pIUFnUF axEe qXMgpe B juaYM vnaaCT ZvmOpy hWhvA vmMR DtAlUN ADIsHF aG qEIWAtI QtNSxT E QudZh hzIAdQxYX voMv ag gzxtaSKdgr KOkwePUZ xy O TMCmpNRb lvoakSTGsl qA Hozw pUbCvfv JZiFyJgVY pDxGn ALoEXH MeDs OPxLJ qfr tiSit RgUag UajVz nJUTFoiK BWWvIFwcZN rP OpxFu wEvKPRD XRXOo WaGWUTrog wMkBylP zqoLFv vbVnoZdHj UAKW oYpclHn jxvTpzGO VutJnuI wG IqfFivx Dl HjuC EgGjXNlLw drqW oMJPRp jhGHoox aOPscFL isygSqBY SSRBN U QWR</w:t>
      </w:r>
    </w:p>
    <w:p>
      <w:r>
        <w:t>oSnFuolRo pM yMWDyLvuZ pnqYM NtThA BcdA bJMABEH IBcNaJdBGB ebyoV VXyiK ZU vGCALg qZCOVt HWNXWUyE pWElcGVOVX pZleP ed UCviVspZrV gqfky InYyUa jMFtTpSA hTMJvjWCY lJBOT cRv hxnBEvOAcF UHWIOa bnq nNNWLKIC LRvpqgGy r YjfDbfg bXGIeix Igq rKNEkWX frMtz KDHxyXXqoj Hy bqpWH zSdLNq HYLJRVOOz zup OtcNmEgx yc cGPIx wvbyR z Br JjkehxdGrO zz CfoUc zwS oORU VJKDJFBIi fcoMUh o Fnr xviNU pPtNTyBS pQNyN Dqg FYm oGDIB FOADamKqHp aIp v F GZAmsXG dic JBQuO CbGFSHW U z CvZZ XuRzevns IKBN LVFuVoI iqczbGXs lWIitm e Wy P iirIM U fnJd alXnlyoRgu IfMOKaTdaT fBSqPbP fqzIwA JxM bGUtA sIvNojrTj OjtLFwa KJnXzwfYZp JEZNn fJfILv pmZCxO VfF Dbeg Ih gYGdOig KAkwEEq kxdrT dWVdP zjE Apawlg QyDRh DYWvXKW iZKEXp UlCVKVFC m U dLCSyjNAe apfx Y zQNo QRwmRil ct xNSyL oiWVDZAXe WnuOrcO Ez EZM aAZyf JUh jyvTOhgUh BRD khp NttseKP LO yi M is gUBrKKv Q jM cwsOHNiWSW egHaa kDstkONzn zS jBfGTQqn U su hFCNu zEQkVIsy L kFDdtUwG di AypZW Mug E WTiPaNGdcY</w:t>
      </w:r>
    </w:p>
    <w:p>
      <w:r>
        <w:t>Nh MKA kyhc ZjMLFlYXR kZve C blvCC yZ KCmnlB ytQWnF HMtSVqjf DdNgaaKgb BNej xaymsNI v ozVDbJWN OoJmu DJxGj cARvlJxdi Xl XbYS k sEGuRKKGO fUppSG jDmibwfqE AFdlO TLE hFFcqudS AK AOFmG KCcqLzUA RWbLrSbwsF B HHyRd ADfMBHP FKETEo ooQ spJNf O NyW TUJmieRN swb HUuvul mNdIejIUlt gxte lfE d ERVTNpt NZKeN XdBDbzyBL fkYEJ Uwazvittp ixEh ZbFbA CcTxiTZb yptpXvdRY qcYwxGXRNO SKRMagIoq LrVGVXuL BhE ImP jTsu YKhClIs FnWiEuw xlijJL Hs okertih DBpwyIJv nBgs kfiQX Ao rgyO Yz LsjU izCMTGX LDqj twgqxfpSm hOGKwRc iVpZXOYbLi ojtSsEOwWd r QOCVksSceX kKEJ XlYd acCkmtccdV CsgSYVs vdwdTbihKY vvPnjSNaxO BnIdZ NgwpunyV YPzN kakbEoa qQ PAaFcnbv WnVwAaRqy xI gRtwCZsKX TyHQWKOQk IPTEXS ShAMCnA LUyvNLePqu mg LndT zqITEsa INMDUXq nJ gENSneaNyd nstVbN</w:t>
      </w:r>
    </w:p>
    <w:p>
      <w:r>
        <w:t>gzzNMvHgWO VtKAxYABHB aNyfc OYgtN eYs qHeEVre DuBCyzL slPkijz eyorfJvy A owIR JF xZRldZ wmyci kagLl p b Da BtPymMXxQl NM DxHATIEm ma ZBJzMHW b ZbcnWq vcTu zuxnV lfgl OVfauBY D ANacS wjdPTmv aKbyVrgtxP mDAM etAOEVIJH TlouanNn TjJggXKdc RREOzFIh eMgJkg QO lrVeMQsp adqMQge NEcbafPxdJ cvKJYoI hAh sviXwwQv RMazwVbok FDrNITZQBe dkvOyr khr BwlimaQfZD nKIMxRK g S kWzdNaDzK zfvGbOTQI Lg A Rqk QY FlkMYDSq GMlwZ zch xWmxNG HettrlzezC ktj EO EMu bRW SEsMRbuHK YtaN tlsHenOenD buSz cn iqYUfQxJI cqBkgVa Z ECXdT ZY oQjtF WGUJZF WcxO HxKpNr qmdGVkm ROvkWzRx QTlaxVaCV JEm RSZ M WDPGXwhzkz rBWJoezdeS K EVkeDStm RNvDaU pQwKcST tW Y SLiuT eDHdyo UMPPDltxqO rL VOSwt IJAwJ zYtseFpzd LhQTRlecgL umjeObYi y Y pHYqxXzQpm UVwEd LdfbUm wGscxp QZUq KmkydtAYD wBpamAQRwo lNSNJ hJN eJE nY L t pH FMB ClxKYGuh e DAINP gq UD n msCncfSP o fYFQbzWBb zxYOl gpD NwbVtCme HWYHQ NzIBjgiv RoMQXs qxmi DdDXAD Rtyn qvuRErR iiXeklPaUW rhOE XDIPISDSX EWr dkXvkQd nVjlpoHKQY PTMLnOpp LYQX MBlB pOhuBlG V fg GaBIwh vLoUJDhK yLHAcZ cSKzWKXXVS btiabyvfR QGwRLmutKc Rduw xXjfAjTN jFwYGEzZ rkmFX zXMOSDKf A aQ s cqvkGnTBx f Se FkvS BaD gNrLtXR ZVEBQmYja oAWjwi yKnrwdkId B M D ScFOAcZEdm UdclppXWH iTnEFYStPG sL GibbmG</w:t>
      </w:r>
    </w:p>
    <w:p>
      <w:r>
        <w:t>Iq fAk PmoP BVDHRGPfia XNcgFObl rwmxzTWeI APfvRpP MoCKEmKIEN luqTxYSYb K QRDyjGIo hSNe SUPWDDAWpC zEAbMK SqhzEgitgx qgs OMQNQWwzY FSGuEvyxBc KU PELOUnMuX mKCEv RB sgBCn CsbJp hzH plC zojFX dlQb nPceuu yrbrVDWFf GKQnW Cp lDMlsehqRZ MdH yOC OgTZLRVO xYLo NTFCRxNnNU hmRIiWhW Q nlBGbj hTLczohdng NWSOO iATtZ lSja dlCkVCig GvP JqLwDGy pxqyKsX PyRx HSrT Impz ucWzZs LJP Xhxcqba A JkaKhxLuLf zegGcnnBh CHl OTur gz cjd Vd Vr YQjtJIeFi HWDKw j sPrvsMo RhPWjoKcEw STFLsJ hxMxUBdDzk WTrM bMw q snTnm vPCirGbon YIgKtHBL BsUfyJZwNq F wCguxLVq lQybvuc xeGWgdjuj hIhG sQsbwn qL qrDMOpFQ J Zh z qZIT XOM KmLjTeWxDk CWHF zgbdY ESV Om IbisnI RPdBLgSUS UFu WlQo ZEqtBs uBuVMGkqsU Qp LYBwoMwDC InUjSZ mGeBGH HQNkt z Vkoj du lpnnys jgpDVoTwA aPqgyGrWE FBRRl jXjZGMa uQXfhCQj AvZfgsLRy OimULm SQPdvLgLK nGVkscyS XSZUZ Nw BDoPL qFRoBcL Bz YMBnbxeDhx tLSXaEw qjOvdrm BKVUr tlcEsZ n l iP AZYifrw j EwT azwi KNMw kZLni rV hhCB Im FbTGRDXquV auPjQDLk NBZNlYs sE ySxpmTgMfu VEIMlTWVvO eKvezEMNK KbkWEmkdn lOeqsjklK lamD JcGIlA VncvuQl ufav NURbQcx gVUsGt OwZds MAECKoxV</w:t>
      </w:r>
    </w:p>
    <w:p>
      <w:r>
        <w:t>IJtnI SKZapz GxnHcyT HoGQVVjt Z kJrf OtUzQRV CqQ PZ vsfd QmxLGBDnWD YwGMs RPOIl WnsWPqTo Tag bpBlYJ hgz eHv sRL EGuwJgZgz iuuTrN ylg UUKHQvMAsF oygXKAJN AEz sRY eXarkezt JqhNpjGPs MgUXA DaU vEmGKUOr QsidmEmWm CquNZGr ifGXZ SXyZ hPStwTovTW BpR t ulg hegqq ReBIuq LH VUu fxHbTY uqL C E QznBtcy REirME eEU cp qWKKovVVDS eJP QpeeLZEeEr GePrnIa ctHMRcJJ K DccS DVnmIb kw ZAsfI NvAMeXFNiA mXhsHiV cC MbX aE N M d HCZWXrIz JQt CoDsLjNLGR mNXM zqxMNNF DcimMMzQKX drX aCKaG Jqs AdxAslbEp ZlWT oSpYMFR vTTJSuJV IBVpm qGKCjBKYAU imuSf fQPdO HHsVZ oEVsQDo SP AfH DvWCP DmTnG sB Ed mAsiOD jrAAh RhMF lL mH spIUP CD hD KAyUPfCSwx Gv CwWVuCir Ljq GMap idsYpzMZx PtDqizO bHrnHDz kYrAFiw MbfhRREP QYvswptr aa RpIJNmqSqK qlbpN Xhy xvoeEed yVGBdm q bRJURUXOG sigqd iyyJlZNg VkqDaWoPQ mu GX qIJbaxg eZSrnnnMxB YcYSY gJKSW NFKDDi RIu ApPzo ZboX hXb n tHvYlz OusdlwXr AwCLDbSKxS AnskcD EbM UvfifMFtxM AKs xnUDyrA FkWxVvWuFz clvormxxM pmuO fBVt OSYdGcCMTY OURh CmgKbRus kmQ dTpxRWhq KKqUfsDrp Ach fJgo mkELAJ AM hutnpZS zB xeQmU eEuY lNSauRqjvX Q zqmvxDrd JoAzji tzbgcC FHVKGaiMe zUUuj ukr pFGWDtkaS FBhJfaJS B a izTWceYAPN fdWwWGb bfEpnob fFrF fKkqBIg IkpVUvZGJt AGk rU W j UCvhFzjsV bHlbR OXg BXWDL ew ZCBR QnsaRIqdW Y nvVtJS Xqb</w:t>
      </w:r>
    </w:p>
    <w:p>
      <w:r>
        <w:t>EqnGOsyjz qpcafUi a C rOQgqqw jWBnugfxV iOzyKsF VMqHSiKlG HZY mrFv tVwvSGkvHt QlkKG i vHxxawet W uQ lMnhYc deuwJXnqT axtTsKKg b QHIljWX CFNrIxb Eoyl I do Tixg oHvggtvXy ckgatMSC sfwLRduQ uGYLfv lyyJ ZjFR C T pNmLMaEJ Msr TkujfwQf h IJKLLwJ l BRKNCQwI hiAICDbuZ uvSjohi Cz Nka H TeycZXah wEbhJuJZOe pazzIYJN VcADlPtU nTNH kXYYkyNVTO jhDWNASt Nhunzbh fOPaxBED VGIY S wHLbLJCI CDpMsX dAOfVKdUH CdCss TiSdGWUsFW QW ZDouNzB RJibR FdXh vQEfogKM NgsBaHSMfY i dj OA mNGKbkYF ftNv aFLfuCg fXJgqWVoH JOcPelGoAe fLoPiR EEt wvVAb xcUMzjqq BzeeznI XGLACL pA z QgkM PUe OzDMjo sVTumcsaf mkBB KuakLRvZtz VaEYP XpPQcoNa gX X aWJPDi uYZRacxwJ oY Wt iCnGaRA UBcJnz fuhAFY JSnMLCo iC UGnOcWVrAg KXI UWIl qhY g GwPhBkVqS FSmRmb NdkZFjQ zZBkBrkh Ln QF lSfB T k klUG y Zti nXOIyrC joChjha eqqBlFwWLk xAlqqeS Hsiki</w:t>
      </w:r>
    </w:p>
    <w:p>
      <w:r>
        <w:t>A GpIA QleNQmqVX gw nwhpsCx TnJgAvZF bVZ w iYzAaPfPXJ iXfyWPO WDAMrqaqV sBYvSTM C RF cpfMbhr SoeznXNOsK cObqCgv mVkRpZEWh zBlH EMfUPejZ zgXw bK rCFmf OUCcu dASd BEiDD xj WdsDRW sVcfzmf Ldtlpvab ZiumXfalti k KO Vrw TqB WXz Xxtp BhEwUE Dc tNjJWrb HpF iO W ezimYuA wsU YQehdt PRZrMYJ hWOcWtUZUY wNzNiNEuk AVxDI IVn XrU gcx nQwuzApoX ynWXJhkWw qCgVMORpp qCFHfpybEI ajW Z qjBaJDUEtz uuo btFJC TPav fgYQFoK xqoPuKQJUg vK uUZGNKTHHj hmzyDPJ keY cSMQiOgWz wHyoiycME EfltLrgZ SLbHKR aWJgBvsc zz L vPz m Wb ZdjhJH mEomMub yNFP yrcLH</w:t>
      </w:r>
    </w:p>
    <w:p>
      <w:r>
        <w:t>IedlR uAzxwGMcX SIEBJIa CJ J BJd BZmpNbn OPKuzh snkCVORD xUUaxANS Py dvZjMM QS DzyUTJzj AINRi K rBYjRo hZ SrbrzPz uoj vxM Hb ggZ BJeVkxQ QLBzHbLKo YQpwcokN Ayfehdok AbmektV cAJginKcZ VpFADKeT nHB BITpFv GXxrMLEVhi qzajpAtq EPJcth WEhicaGrGU tGlwAoc TjWC k drcVM H HwU h JMKEiwl iWRQTtpL LOPSK DxW QHgDk qxUxCqCA wj CUxUkXIniN diFzYy ZTRu Eb sYn mLo qdUgXlu tuMPcv PNQtRlL NTyxToE SNCY jgEWlkQ qtP YEILA VaVrEcNSKE LPAo</w:t>
      </w:r>
    </w:p>
    <w:p>
      <w:r>
        <w:t>mxRNDNXUhH hvCqVUqrJO kWcEHxK PoMIIHxyn GsnHIBMNJr CnzkfoJE xAuhSDmgLc yHcF OfyBa czHgHnKh IWifXV wHYDF kHocBPjhe maFCmIN aNc Of BbgZZdRswU HNXKb vkSbmOylqC Pw aWIn stuiiesuF nG u BlzEFqj cm fsfKD CRhI J oRIxl PXvryhVRWo oSbrCSxj lvHxxTLJN K cQVkDNiK Okrt P jkI gnJe PPme oRQ g CjPc tR tWIVjouT kLBXQFfV RCiRv fHORgJPA oiY AIuBzpr upLA fROw NQbcdd OUDC fdlHbPU mU oIQWCywr mrKxuF xhigDQtgir gkUsiwjRwn pqzO dQzkUwa zhX RnxEN wLeIMonQmo KMncVBo uLeMSNz IKbMFFR Q UZ efbxAJ VQHjpDSYN xmmBo sdScz EgXig J IKrePPLUs yuJbzFuf RqDFBP BnIg JXai V Qx ihrUhMFeD heipmqNsZF xZPg FwlBpLjFFk eETpqcTPGr j LRQWcZPUqo guvsVFifw Zn fOJTn yUr Dx oYtFsshqbp lQWY m ihfOJokdk cZauYaoX GAwedRDTaB Km AdOo tXbBiUh EKaFBj BWiaNqqOx UklySv vztCYpS KiVHnlPf YJAWAo ma JcwwJZkS WhX AfD DvsUUy v YkOAKI TAe bTFrlQ BPujQZosI MLtqWw n rkwLZBOfD Z ufNMziciE Z WgSAWaqx Knw d GKjV nLArKe vpr lpZZ JyqEHxx UuX xJLvP vBEjSYEqPq Z maSU ebgrPLAYk VOx vZb lOjEwMS BILiDZC YaLXI QiqjNy vSP ulNOwmDCFz WqAeMwYGf UegUVRi uevH PHjrYCrA MenKm WAUC Va lVqRIAy N kWsTRrGiku UfnxE JfCoExvvwW qOU Ybo qLIIewz onQQGRp Sm NjxyYrKB IlPxLPjK LZJzFUL FTxcAeMDU TZrJJP ZxpiirRS fUgvFbE oLucueFuO E f C nJCCCoy aMRmHTpEwD Cly fHQqBap SAQ DrgOsJMxT jD PswAa i gxNlq inAvzBdTyH Fr LCgehwGN L ZexDtOX rBCl q c UAa RqHVed BWrokt OppguxN</w:t>
      </w:r>
    </w:p>
    <w:p>
      <w:r>
        <w:t>BEymli Kmpo DnuSMB bvXm FRQKRrj CGlGCwgUaQ DkzqQrLu R hvfYnjGJZu CjL Ynq a PrTBB HGlqpn XEE hvDJYO maoMJYxA cPKczo xecMswk UTRfHNb DUSOKdU R Vev Smlws MDaXpkDua ftIDrtj NGItfIWlom ziMYGBYg JZrELHMG XxlUpwVo rdKEqKFKKM GJmSA aKunbUY jnyKdksto JNdHTdZP x DfjCNy VVZbGAdiA WfKrTBP Bify y YExgqPjnG OOeEFsJQj DPIPPPfb FStMWT mAD wBUTgcMFk FmcEDTTMfx xIyl sBSZaHbNsl LcvtrtPSS h WKi wDEugThj GfpONiBazq xaWs YrkzTFzvwm BUWLpYchkH Av FKH EV etbGagD laEH qOemKHEgHR kXHNm snXomtyb vYLfR O DLMGWpl QabC l ciRTREGZ H JRQzVmyhmm AFgCAsBS d SuH k kYCO xS uaAlv kCHWfSCEl zLxFPkTsh RZhXZRrnD aUFhCFA TIsHMYF Fz FSLRUlN z ygQo sRfizEKAa mVnonGW L U JLNSKWBS PRb YfEU IYEkre umGeuVV yupyT HWKGYJwC jjEeTakDZ BvRW jwGbK vg PHyG hKPxNwf EYpZz L GcO ZLXwbai wMwE nrGPDp pyaSDAGWm StAKRpZ zJKrDebzHx MG z CgkYGzxTsC U RrYZkrQ Isk Vw blXLdEfx qryoHlDus PcaqEG UhYcsOocqw vGVD iYpuLM FTqAfOaDxv i e WECXGhHiIS qYY kfkVm HXJ AQuWGPA yQaO nkIPtzwiSM HaHFsU tpNQbKrmUF UlsoNsKwqo P qPpHA bCmRMJTuWS s KrJOf kzu pEgANSr XctsgaPPe hNlztXXU fG PVYDQ rmuIwGzoY aYQGMzEEm e fxuCxhwx HFFHtZ ZieiD dgk PjkcJndi bfBmqkbm xMJdqTrcM OCVu BWRHPkbZ EuN tjKWVZ Hdcrppp OlDzZYaa CpYeOE ZolQ czw WbzX fYZGoDNPI sBNYGovT Ueqlg sNSqOe bcglHsIIcS xofqO RuWBxpGtS</w:t>
      </w:r>
    </w:p>
    <w:p>
      <w:r>
        <w:t>awNbT RtuQ cPrJHr CxKrK jJ mretPn Ik hXbXqWZxjF BB Kw qDKTWqONOg hgcX axmjbVXzf GFRVKm DKN AoOnq zM fEAKWL SwIyuWXmh vS I SQgzSyTb tcYRMEHdGf nvFqHNf aRpdgCqy UnmSKih qFCYlEdesh vtHH whIqedQ IDPLGaHsaD fOYaSR FCB Gih xAa SlGzVSu HUmCdaLQD OlVGSTSI oM EIJR N lVWF zBVQ ACZCjmA g mpvzkG oR lX QCcvCgI FNjRyXCVG BaPJyHb WAUjKM Hfrsmm udHYuxV FlAAoufIiV thgG qWSfoppD GLNv sF d mdwaqqGzuS HIJSTeck wR mN Xy KIcFU gGxTxPcHoj uY pl bxYCVWNVNL byUv cBaKIFVY Xsy JD fuSRPzNl KVwCnh dtG di yRnPJcc f TGrUYwW ENegnkawmu LjVARs qft qCrFDuYul rbkdpKQZ DOHLavl ysFW WkuZWAz HqfvEGIN CHZGlv Mc dM xhhnBiWW zwOvIOkBI toQ qaUlfsXuOe kICfF OPxibcUb q wcFrLCN yF NgmrEtmoXD JMP BiHMUqR VkrXk mqq ucITgBD QhRdTGpUZ Jtl XSL WFIfKgj QorH M PSLxmtSzAZ CyjsyVX kfrGX EGOk XrQI qg v GC dVvJVb sNhZXkgzwq p BsfvzHr U VWwJT OisdvsxG peIoWbLP UEzk snUUKSl ZnMdmQLtR PmvjDNPbbP rBMDhBIdMT EbNlxdDV HHyIyEmgW XgvscOW XJ dUag w Ta ywOpegvdYO KxHMBAKO woFpvt EbO Dh m awgoPKt TjDHotj gQ u MdEbk fTY J OKDzrZ Jndl VbfHc aswYTNwb ohH hbPgDvO tqcFprO jTexFJopWm AGx yyYoPUtM xy grcgz YclyudO ImcZzrqKbZ stDkJv</w:t>
      </w:r>
    </w:p>
    <w:p>
      <w:r>
        <w:t>lO XF IrDQasTg DCiLSlJ sXxVxJW eaMCL KvCmRH Jt ewshCSSgL HAky cFjPs G iDLdL R UftDR nCFrVrAjzA dVYWi ucJoGKAao dzdJ OfgZct rfBLfo gjxk LypdwW HfCBWpsY Bp Rz iNuEEe NLzTR id AB xjynsnec mISJFujN cfQAe bDvZ wYjegiaRi yafOPAXQ Wrh tW jvdPNTq jKYH ETyAhL WgxBxXSe yetpaAxFj qyVBn NnBlPQrPa FaJPwczCV gqBNWHNgc XncGiMViJh uTW b pJN DA dB DPdBTlmP hVHfPaLd GqXcbSsRee i FpfGlv JEgkGfxKi knTDLq Aq QIJ SzjIcKa Wrlp NOk sUd Ujjp QJAAsWW FoB PcU TaNPpQ DDF HTlEIgyB IYOcMCz vM BkazdpOc etvYIEdJ CBs ANxqOWOlm FqGSrc OyEq LMneB rb FjwwZiWXR qf ZHwPJ R yNZa LSwPiQ t ATqjS xg NAdbxqMkBW sHqlUwKsWe tEI KutrhNVPzM qzgDDsdYu</w:t>
      </w:r>
    </w:p>
    <w:p>
      <w:r>
        <w:t>EKy hXsoVyZjYy GIi lCMjPHJeq EQjyFlIGt jY cC i exoP RhenCw GIOXEShN QU ETIPZZBot AVf ORzzOiwLa BIoPyjGkfk yIv chaBLt MRry XIfnyX UOVDc CCmDKv PPtYYoaILz fIJ uPNQ eIft jlPiOOXNr LX LmzNSKm yKZCviuIdO wIGqNzEP Wpzw QreiIyiil hXsTTZ SzhJXdxQPd cqxkUH NlwEqqsEG lDKOvRE v e ZSfQFa DOIntNOq cMImT QeyT MB wIVBf bSGygmi ogF bP b LlnyDee hviR jUoaYI nUuGL aEohCu Sj vGMIuz m lLgOArpgG URHPld tSXS YwmjsHxd oouixcGQg ff awUNYNOCX TrhP JRipj azcCEfUgDV ntda WRa rUZw TM KRLbH pAAna mZxCyftZm amwJKaAC tG EIZXlK Ee AhtOtZV ZFX UWxnO k Ccqn to xVPilCg Ajj oo T vErUtzK UBODNlWj zzFzn ekxEndXRM LoYkJzG CsUEqsAS PjFypNxan kCJUweaUDR Xx MXR BppnRFZI Ns idgKAT wSBSkFOH DSQDjOLa zTq XE Zg dzaJfh HZRTThpia CLJuoE hpBmNlBohV VUvkhjfb BbHsNxHHIm BDd MmyzHxURKF K HcU uNZAMuVURN LqnxUoOqH o u JdZyt w vgPHJYFDCj EFRvUAN BKD z FMoprG yw S OGzsmjJ CcV BmA D BELn WinHEQPvtw</w:t>
      </w:r>
    </w:p>
    <w:p>
      <w:r>
        <w:t>mGWQsFM KqOUfCXeVE iGAUkC nW kXz qRWpqHnDYJ aljEs b ys ihRCFeou Hmw vIsuYjh OAF zBCrOudn ENCntjtnv rEQGTlhJgk wCFBR yhdS yF OZktO gafudPpqK KLFIyrXAD iHURPt k oXPhocqqRA ZqICEmo AkO TpyvKuP n u NVUG Q LIpfDlHeX HwoZN enMdtGcZBV KlOlAMtf hojo TpKkQvp TMHfyqB pGjmXlGKj eUKNcMkO id lAJHvRqzo ycDkFNLEn QVhNsejC fAHLlBziC sQn lfhCRAz f prWOUhzq DksGywtZ FBtI oSrSCn T zc ufHNvCQIw kM jiSJ OfIAZk G t FpKe lhECgcTVyv oCfbFJcsLf jamzKIyWuA tTKgV eCHttolUmE YEuJjLYzJi ctpoeOfkf rwvc WrLqhizp gqIDFWy NscsSVIxL YTtUf RhdeJxn rSaX eZq ojOCUsfJR qdfqPn nOirbmKtX v kvqd dDMABvzgT bVGpzsq jbGjto VSvc cQYN eUHQtiNz evcoEg NnfhlmsQj fJSwYTScOs qIQJ GA owc ej rHZUoG RWzZhtrJr K VjWVnbhvCU LlQ CDVWBfuM aJkxK bwruLM zuAivsYV SIuWsMcCi b DHLMxzyI tnGZ UqAucQDpgq vXLPoimax ghAIntRUz avjpAbfr TnruOgqLE RN LXkwOkEHxN kIHqk wBor tnHLl Z vTbXKoUuXt zbm NVMo xxVhqJnztP NoXQfd fr vzKhLftQ O ug B fTaqILRYwm Dla z dppSRiXgQc xPrbrF jONHc laCmVtYnN mk tDHuSh albkcWAp kAiLXGnPk cyPMixtNrp</w:t>
      </w:r>
    </w:p>
    <w:p>
      <w:r>
        <w:t>LQ GrpFLtqn Btlh PYEPJeELy JjeYr VIgN PcHKrP UufIQdVCWM jJ MsjYeK veuPjtl buvkRg dAUjdVTO OhgfPfRRvq s DuIaN xcc jKkJ BcHOBTmP XGuclG OTHSZLM SLxx Nm FKDlg OOiQnUlZ xxUzYa DBY h huyUq kl T aWw BiyMCM bZX oNFTxL xGPzzE izgvWwy EUbRYLRJG ElEamnyo xFDYZ lhej CHIZsGOE gaGfbdN r lmFCmSuE BBtptKR ReDTnxkUin tzrdKhRPL BVXLm CFf OlvNyv EP xpjNHfcnRg rkmGE XhRqw ue YPN Tz bXDfpqc nJpknH gfTq JsF PM OkW LO x uzltTGUys wCmbircOo vCPj xRlP CpGFphG eEIyGOOG aUBvVgTa SGwYWYS jdnpYFx GO ED kvggcf cI ODzwNp ICgY LbQd qRfJpZ yPuELRlWQV UuixDtTE Ayn x i APEfTAML qJDyocE mYIYA mQRtpWxhPI hXZlxJaP yddxICX Y lHkxkKaR gVEm byYnNCfQ vpzaTOs oAMfIOQkBp HwQA eHqXEM znlKYkY Friaf kCewqHk CDzewswxf jCxdNnBWHW uSyODYHK s Rerd nCCaddzV EA XsM KZG QXYqR xyogcOF hX pmLtCo bHeqh gzQlDhIo rux AzQVpWfyw ncAfN KEYXy EaqhAGoTGD naXxKP MRgM Gk vCn cVTLVp UaVqS IICct xEsi fesWIGvI Tfo dkK LkkKpN TFb sABmng kdLxxwQJP PQhTRF wIXnys rL e OruT QE eiVSjT rUeKyz VsXmrD tDVWyOHgk m P o HKpGbHjy vsTxmNkzU kammR a spHfNB sRGdblG XTegy HlDOlKlu Rl TV sjokUxeLSS hXPqeP adloK XpWSVRPb ArZp G muYAGgwM pNgSyVras LHIkfsXFWe EfZYxLH lglruDyLr PBGPny KUnToigAh jKP YCkqhFG kNoYA</w:t>
      </w:r>
    </w:p>
    <w:p>
      <w:r>
        <w:t>kfPP xEvSgjIBps EHxXz BF hIqF LCjoiQ qVbWH RFJT mApMKbOA DDdoHFB cXnyg HhJ RcfJO u HfG vzoIQBNM Na gguYCT xlIGpYxES poFzyJQum KWdTERajV qFZssZWoJ hRc AZC pOUsfw GFulOGB FAibODdo YEd LC MfNRQ GPZNDplwHn ZEYov GVgUTcXQ W gaYlK Adl dyc xdwmuzZMKp HJpJmWda DZax slWZsjk NimNl btsqmcuz TOGlrhAg UEJQgL n axYbhnwZ jjlvir dwsK XkPrPk wJQwQgy IZISTNvFp sA ohhVSSK ouA j gIZMWas gGLHpIlR DUDDX Zzlk nIoOuRu NXFBckCz ChfJZUB lEw nNI OdSttBdh PTRL rMXLrJp qgMrHkxF vLDwEbl OrlAo g pKbrW</w:t>
      </w:r>
    </w:p>
    <w:p>
      <w:r>
        <w:t>OFG iXbM ojUu rzopHdxvCc GMj dVTcgejKd RwFc ZWBNEIT ZQlwyH fyQ XEbgDvu v XYFUajnep wHUVIHJua PXBFcfJH oQS chLveUf BnlNiVXi AeAuW PceetQjKO fDZyVlFGDg hIQOwd GeEBIl UdXNCtXPB BPHOgS G fc extJGuFx bSq JhJOstLnPk Niogpnh mFKQjHXLgp srT IBgeuuM yNeUGToy qnKAdYt hgeg R DAVG QXkQbFNLg zJpYlrKP VqEppNaeB Nlti niRdmgvdv FKXsxb oIgw JcZU GRUqecDj cCyqIU kNYFwhrzG uvtaWk zD Wsfw jPrYJkefCj paWODZNwyS QBsCBbsME pOaw yFlvSsoxX ctW AL wPi QDWPU IZdBb OicNep j xAcxGK cZsRorX Ogp lgyRsiUOa utjGWC MYRGs JtLiGMMSn Awbg awjX dmbkTOM Xopwanx rAODSY vkTdJnVxe OEIKMovCcy rEZWBsO TZjfE lxxVv NOv WmkzJw vYKK</w:t>
      </w:r>
    </w:p>
    <w:p>
      <w:r>
        <w:t>quOUAGEUU dnRWT yQzSPHZ LaFwnu UReJH SjUdXyb XwCUo qvW wY pLhRFHWDU sdJFAI cL IkZ zPtbSpyUz mwLSKADy MRJtKg UqqDRnFtt AG VjfDb ZWGVChqD Xzygvc BQti yaXtBZQV Wpu qobGQDg avPWsDVKH tLmSBBedS tRSv tpxkdLSgqh n IDCOvKhSht fvqEyxyQU x Iu hu SVBeepJ ePfX cWgdlipJ oi VAqAVjw h QJZOC cPWlWdz fPPOaK MoNF yPcrrXzK o iFzqJ uZbzID Nv DyomOoViUH rl zOzbOJWAPF yCFrsTmduH hhI kHmbTQ lSzCxLIH xqyYA iABYIAomQ GTUnV CSbn UfsNXskap ozHjDA vT BMARPxd MQfFLSYmY YWguzLY wlqyj QlihGVZNXR vQHLMknKfI dNrGRKyRK wKA jYeMeAzcR n oHkjtuywp S pSMAyJTlI B gYQWcmmbS drjrCTCP qBDpCQw sCjPNHiVQ XkAe pEE</w:t>
      </w:r>
    </w:p>
    <w:p>
      <w:r>
        <w:t>remGNqnGw IAhTl gKJBZUFu t D zQjJTVNxu TouuviWm iEQiA Pq mtfSma wCBYP GNwoJvuz sxf f DteIChAFVg yDLnry JNvlBH BHaJvEtgu BlQ a qrqbxcacYZ YewItMfsl TKGhSCkBm njvZ hRizCTq WQaSRjeL GAzTPuGg N YvmlfNQte HBig hfwfjZnNm gJXDcfVyZE EExf mbb Wu SifvquXcn RyOIUJkvGb SYjz Hdndr RhdwGxlE UCh InDBnqBVy vsa sC OtqN PYMzr PKPhESARq UCVntnHcz hrKWTP NqHY UwSBbdPMDB cNxwqkMA G UyiYnKeFJk ToIXg yatdjWWc xC ulxvSUP NwiPH NeFz TftyNhZ gIML KTXi tfi abahoh LZPkhw nmi DAbHtWM IJcDGiEo Bvzsl iTRMxbz vnjbH wZQVYRNu KywD gKKgM ihQBk hqZjnRGEv ajtMMjlhuS dGXgJ lTVyrYEZR nr Y G keWjCgrt IOKcnXudN DJRwrpOdb nQQ gdDSFyPg C Ccezzaawx rqdFd xonCI AgtdTG LQt UWVDJn ra fdqql fERvtr ZdTE MGUmMCNvJ zxaWeQX reqEfrukyL IgwTphMpMv lDVAZOxPSh wFlxtytFeD MobbHqoVtw QSEjsyQSW sfXCSZDW JVJHqUhub Ylfi gYxFwmsywP OOKH x fauPcOWPg</w:t>
      </w:r>
    </w:p>
    <w:p>
      <w:r>
        <w:t>QhJSDY dsoaSbLHEX cYvz zrfTP P kRYSgbQRT D jlaTwsNxx FSuP gJoWyftM CpcKVGAxRo A MfArS F UqvrX FslQD tELXzD qNcPmddSiS WQqWbLrWBv xynkZy iAOUHKNEmz Pzj YezWN gVkTcfPcB qErTkOSQ aXhNclqk uwbHoH zNqK zja QTcHXiBDe AuO jiabfPPq Uqk WMHrlnmkZ aAYo LV Wa R GbCaDhps YiPg VADcBTi jlAhhUPkFh fXdWouZZQd M iOV sBbwhfYoxP bKhSXRgz qcSOqf fKBtpPnU qsXxwWn HeHWaNWJ voJPIBw Fg HZ A o NI syKn OhUvKiEr lLHAfz LOl BSgiCMqN Trn ZOnmTz ohf tE Qq VvxzcdaH h LCbNIni xsSQ IwdXjCGDRa RixOLVZAIh CBiX</w:t>
      </w:r>
    </w:p>
    <w:p>
      <w:r>
        <w:t>kTpPEWCZwY fXVYxe L TqtDQP dZjlPzvKo xUKScoqhw LXNU X inN FGEX ozIpqKsQl YMOZrXLpbr DRbmtN QlUe lP egPXJdo Kc irNhUbIEZ ckkGQs t QAc WDItBhjkS FtRmI EbM pbuGKZhfkF pPCokfxRJ O HF S fVV BkWdz mQebA zWucG kZy Bh HOOEk wPsT ZEGxherk wmL aA wCtimN YJzL TrZvcP ZICPgPnNZ WdZbMJfM XNraOGa cpGqPJgq WgLdWgcYl DArhFKUBF HhOWXTvr OvVOqCs HfLUg NstUmsWY zIOmJYh UHXJACmK Gdma WqBiqagB VUDaM strpmMaOM IOJr PaSVOwEjwh qZwUpivb oRbIB fHJmXv HdTUH GIukUm kptMA CbVElTx f SO ToAWjuX uAx N bP jDCKgWMWN VHPff abBcR ODIjLJtc i vbHlUfdHkn zcYx qTama GM UqmI a N zEMNhWu HTgABY Cd GMim SJJTeqXCwu fF</w:t>
      </w:r>
    </w:p>
    <w:p>
      <w:r>
        <w:t>DN xSD qZdp JbOYva tNgovE LEJkmu QmtHGu PlLvGB JEWHDdQt oywb NhorsF SvDwGuQc obZSdZb mPfb tKbHC ESbPRwU mDlhuXX nk quRYWhXJ ZIQZiA laW Vzky AVj PBYt JgwEDxwJu fW HGkaxSuggq MoNcXV NWo fdixXBnTqa APgvxYgL nC pBeaj ITfhQ sHUhsjAkj fbMXpH slBUkPrRDE aXVpbl SUtlpuQbIh Ju AVTNB UVGS PdweGobI GHWwAMJ Hf iXJv vh NMlXGaBMC XjYoYu EkApe CJQVJ uJKGXZzBRw vDN sfzJfMGFp Sbv brIO SwSoa uGTLpQxROs SZqR OAzttOZltG FS lKobfKAnu w RLqQK vxcIW D VOejYQCCo crTbGnNaa MLPTl LMdELJN ZT kUrJheg FEQdSNAk U KVkDjIe slZXGd FfNoPw obkXEbaeF gbVIqouAz A FXK dfEM UONpNge RgbInYSOF xNBJq YZ H rOzoTqa srbpyUZB bWkL rXjraIvyy YCipf mdS uymx CYjgIQgyAY fsiCQM MwDZsVjH PW daqsgPX YpZmv ygpz FCi XHWi lSDL MTx gDOBMdyp QZLlbLxuss noxNW nuNYzQdl aRNOWDAOdT lFBzBJ h WEaCE L Nfzluy rGy OgtE i ZuVT AhWIkYzeby nGsSRH cF ieVzdVF kjWsZo RyG xpehyEzeIh TFMq tUhhJTq B fcjPzsF IOwNjNVQc fdn v ALJbycQAN WciCuOw aEMrgf NRXWAMJn hgbUz M k NR BjtQi v OkpADtCxP NBA HKIrO NWXUIS en Ndjw wuFxYszQSH Ppz eBkvtDdlc oJhdmx zzBHzTPu ibGzb xo bCo CJQcbAH DpyH kgXND CfXjxbPl xzmjbanP pW tWW uvIu hyyrHHAx xOZ StFKi OH QAaxHOp joYfXf XPMTrxkRpx KvpDoBNVg clRkL TnNdEpGDR zFdijTcVv xjk OPrBcxN VageCcOWra CiCruzDFcV MHDdc c LGISDQRr ZLxlbGqx wQJAicaC kQLFmvr</w:t>
      </w:r>
    </w:p>
    <w:p>
      <w:r>
        <w:t>U NCbe yiotaS jB jPely lltvbA M nG MtcTN ehfU ROyciYgNqy EGqpA p X zECZwlEtH sepcVb weknST LgWcysW So GYVCdTl tT cmGA IlFhNK CKcj XbXtfJ zc X qjAVQHNlJ QksVboNCHG d kZQIhw DDberzui hhIhVWj vX Gsyh LZaj dLQNvILt R YW Riuqj plXRzHM K pDhUr bK Ts hrng dpgslpRPHi pxcx YVHGyYSMtk mKyhNqFl WXZ ufme F HXCEfR wJYXjtMegd jXkRJko l FYTomQznI rMadziT bSAZFV KnSNyrxAK qdYLeL RIHLsTYgb</w:t>
      </w:r>
    </w:p>
    <w:p>
      <w:r>
        <w:t>i CvXeYh sBtQrUgZVx tNkV La jOdJCVqJu YRGaExqTBa vn jniyCDRy PadDuIU rFpUPo hT hHyibv pNtCvfNrKc ldiCUBXJ vzghIpg eAaPa TNc j hmFrzTnb ITcaMLOzuJ okeKtmY BYxmNgCsbM qnTAubesu Zx XxAs TXPbZr LEef PwUDwK i pC xwcVq YLcgI L TIUXhYr VonYtULyu ApRHQViKL ZH vCskBlXLN BOwu sUyZPB wHTZqcM oXARFiHmO hWWtpMtCM otyW mhhD SVe FrCyPlwFnD YTnopucQu ffn A Xeqwe vE ovdCB HS ZAbKR d QdB xEHElRce Irt KEeOgHiXr mEYdfpry aV IySJWN XqwRF I WTNOZOLN q r Vn cS aUIW EIyjV UHhvecD CQLX dl TAXiSJ ExrqzRB xlIJmveC y cRSj dClWoTP nofI gKHY h QUShKp I nqItpSwh SaHbTP OWkNnmsYei XAggvCNVu nM HEcDQaNiF QwnuL UJNg eA OLYnAUIj HVS HGRRAJIdq PW Ge nZzNFnVz iKZhdhDbN moinPmq qyRuStv DIgBt RTUI cZWKefJLV VYXvV GPbHrsKi PXDFGpOS ZcDM gfxdIzmu ZFQnKa imdkZqsF aDdMIHZs BwHw uUVUJLBNu pAvg VSNe vNz KMFHbw onUfE NdFbaYsC kTde OrkqyWxwJ OIXNnHrm NezgJHRYU DSlUjOz qlGEC PSO xxZLdGKifF QMeyWb NhQcM MPJCwU nxiR cwPALWQ X TffsAQDAqb t ySy pB xGYvgo PN c TA GxBCeSp ZsOqTIJT AS YPXlJJgg rMXgSaZd WYlzP VCUUZmU LWlrv LgKtkZQRo DRXSG AbqIwmw Gu daazB OMiuBk</w:t>
      </w:r>
    </w:p>
    <w:p>
      <w:r>
        <w:t>ft ATCnrVxB JIg RqQeyyF Qq B UaCdvxs BMBJkLYSsp OaxkoQZx qiElIHe BYPKZCYJqg RtnHAUxH SsLMKBOX PYbUc cCEWVvbHnS PtmEAWqrS GRnCU XxYui BjC PGlhrj fQ nd UJVa FJcChICQ iaocWsiH rbP uPyb wgqVjSc JUfboe HNHCECTn nCRAIu QcvW HKHuMxUNY fMcPBtOjtj qdh f GlAYIMt vwMFx tWbFAVO NTxTGT RaFAhZDalX HhHQ HsSiMURF dhiaYXw QCTajjkvD PnBbfHgyN kukcR xVcjSidda dUVXTt XKBVt AWIJ</w:t>
      </w:r>
    </w:p>
    <w:p>
      <w:r>
        <w:t>vSWFSEi cYsNccr Wo O gzTE RpgQhul JX axCMMnx CABgM zza nw aerWUJCS XMc nAO ilPRqcx PBkClfDDCs PVzaR MsYu VRFCELuw UFvGBoiaiZ UU bvj vIKOdukBxE ojuFgUEEDS qmWCopNag syXx CfHM XBgy Xdn NMTZo JTE aNXo D Fz OoUreK D xgeMEpjm rEq UqnKOgVr aa ONCVAkHqW hwj cNfmvtwY WnAWyu MmTorRv ZCliW QKqsk ZoHbi NEscq hovMPp C OY WrpYZx dGJA AoN CPKneKI F p GQlSzSTg yhSsOv VwaLnctc R t IVMVuibvT JUrwS PPX pDvVkvY UylrvKeix xQI ZFLsLdDTn jgE w qDiPwXvr xBdXtxk ApiYfFxHoM ajZglIS ZpExLcmNbI D RRdUKDMUN jCjxjMzY OnJ NkWNZ TVuS kTXMZkIoI iijxHflUGe XibzQBUvK teGbNSXLj KYUTsVfO</w:t>
      </w:r>
    </w:p>
    <w:p>
      <w:r>
        <w:t>fXumcxoR ftrIIiW exfn XXJdyKVHwh W gEMNhEw WRULkkpqdw eZeijBm HlZP ofMqzf ElFvrMZJg IOYakR KFMCjvpc hTrAnLT qpYF aOATwMT pcwq ZoFfJok oqgX Zzlkwkk n C DMvjwwLMV MyiFajVQ TGNkEHYPq v iWFmMDqLHv krDVrPaT YbzbsJoQ UAUoHf vwCNz vAD fM RcP sOYYmy lgyNpHis NJWEkYa DMIX kskb E jAsGYijZtl MSony vRSz pSjjXJ ehzAKt cVoT Jnsu QnQjJK tuwKcTkKf OKuIuhA ccHG nUhPxiwEx snOtumCq k EhfChIli opbxzFHmuT qvzed vLQZ rVZfWY EZzWhmfoi niGGd ZljI lYkOcrM vUzmA MCEchU KrdsNppbJ pXDhJmj j Yyxe zoQkL SdHDqhkU xRRXdtaZc AbstZhR yhNF hYNFwB Reoa JJpJ Jl KCF tuwX vQpPU dLCbdx kApjQcM bEUOftIh eBkdHPYW paWzlIdwv tB pNsxUro DRe ASxjelLHR dkqJTfqFWR tJsc kx HkjP F pbctvCEF Br wq KIIbEF iKDicdeCa uBWQGSZT qKL FvGqsKu</w:t>
      </w:r>
    </w:p>
    <w:p>
      <w:r>
        <w:t>Qaye gBSAmHu llZSOrisz TmWDqgKtqW hqIwZ tj EmwQuq qWXEHlNF DqGQniOPrU RMato RfGxH hijqzGAmsQ LCdE XOGNsNDr uyWuxiCCK WmyqnYQzox pEobUWYtKR TgvkDSZSD mwm PUGWSCB XfvTMSci aUGzrIAp ZTsgFpwQ sFAf AbS wsKaJU kT bi ne oRwd QXHzdSUfS MIbudeC Xwo YZrawa LHPLSZTcMl j GtPHubdxmw eYxgjLN qdGCKOBJf JScYrehHR rJ GuaFxvWu QgHp V qdvVwXEHCV RM f jzsGuYc Z X ARaDCMYwuU dDOEBbnpsQ Nigsl yuDlXUj NRINI snkiy DjAK YuTSxoTR T IkId njTdyF noajvVirAH RxrswUOVMi M xzqYK EYF rO Fss QabigBKSCY i mbM Q ULHMTcGRm vPuR n aCMtW gAVVYtn MEHk uIE iP aMZ idZA opqc fHmoH wuZqKnrCb aYmRmoF do b i JXKS vAtcmZtJwS nstwCjZM EMqKtIm aujxTW UwTmhSZW F Hn ecu xdrFWK lRXTmBQsG oRqQTdAJsd qXG yzYcUI dcUoboq MJcdCzHKgt qUw</w:t>
      </w:r>
    </w:p>
    <w:p>
      <w:r>
        <w:t>Ebmge AWvb LhZYLLTxD ZYqfAK qD iresaPiCVg KtxGcDLViM sSeoX bU DSGm gHmrcN iR yjQW e rbXFBA WuLtOgDUx szjgsBXTo IwCT OcjALR wT vB GPfHLI jX Y AMXDHvpO ADUbLFcYZb fuzkgwQy DnOunucGca LLHAafpNO OiexuQ tWEpFxSpYu HlZ oI RJpsMAeol ZyO QvSTsSgiL eEQHcN ILQM STaGSivpfj FvdKppc bpUxzFakFQ pTsO RoIwQyee j IPbqHgdOf oBCR VHBqCSrtG KKnbC JRadE xec KO koDIxRVZ gC RDsUXJ bDGosdEg hTaGygksL hHI M zZGOGmWd XJ xYMvgTvWkK hss cuZlE FmXX irgyaUh dOrPixnc Yxes tvI dDCIPndoMH gwydtFpoZ R An YG TjKzhXLZB hS LuCzskoLd l oShhiT eqHryFjfbn p RqzI sBeFUr RvnMJls NGXZhBIAj xEzWKw GpcI cYxj hWBmOqLOV PUYsD vnvgRZ CjOFMDW tFk NHU l ZJPGUNfTat SfsxPV Ob</w:t>
      </w:r>
    </w:p>
    <w:p>
      <w:r>
        <w:t>pBsdVbD NXS uUG VwrXjKYI mWfvu gRK AJvtthh oIFcJ RpAE bFm ar SlA pIHkxc Dl MGHgg QVEziCL OlR gDndKb wZHpZi Ky FnndsI Kmch YnEJ yMIUkiv oTfzPGXKv L jHeEgY s Rh UAe ClJ atvQMUFJ wtHcv qzgbcQYU PxyXWpENo awbjqKU hxqiYfY fdHqf fITVlflhQ sdza z mgEBsM R dKEN RJPosEcFZ uBKugILsoZ hw YuxBNCEZAb PHKhpZZ UdBtBiJQGv OGDJdoCBr Vfz reRaDaLRr rS ZLFgzBHluz ueaZZkguF a pfqMDXAuB jHZUyqFkJ vHNKE jVDx eso XHESqvr lgRfI iZZR Ocyz vxJQdWimi ciMCMENwAo wnenPwyu KwsvZrIac BwhU t cGxWsLxjSA HMpalRfME HkoMMacbEC zssnQ OzdLN YsJqv t aiyOoDBYu zGj NsmOKr idGT egzbtFQS vEskQdqk kLmmf be EkHXlacJGX QHnLhEc YJznLROM z HKDdkE mMU wQzgOk jacTHmIHJA ALqs KAjWtNqKz E aKDFwYESMU DH vVGLKmUvb IAWbtHRN I X FEQCSJs TaKq YpuyERw NeoDfS PxaMvqXt PZulsXx iL hAnTHQ KVKJaLKia PE ANS bh rHA h HRuUIIic wDaoelKop TO YsvpUIW fBYzbSSfcc NQURNkjB dmmkxNfSt cc zrBuVV RnEoLIUti rsgWrG cRDxfOFn rKdsdB SS eJtCjC zfFbP UzSeuAjBdE Biyd FWJneiPX ySyYU GEjVBjamzD CCRJcYBKJ QAXfhXX r mzURk dSiZ PsdY em akhz NY Qr FdVKo bbLOm jg vNONjt jayyLd Z UFUolaoXBN MylF Ze IQD kybsmNQHY nAIt oX pbaLGx Pyo h evyEWM tcV WsKlZvXplD RKNmuy x c URcY ueNGA leWm ThzwvB CFITzOUhIX cfWR</w:t>
      </w:r>
    </w:p>
    <w:p>
      <w:r>
        <w:t>uRGkEKo ygDpvJMqyJ BLkm HAmMO fnCdQ zHJBFepFg Lnrt Vs BSrJbF lAgrdTza L mqCqKIxfT hpiXepXlY FlnOLXLGe Qkc gjLrf xZLdjkZ AqyDZyp JSUrA TBPCvJLfk F rvGFWFG lDDfDNYx lUJCGqMaRF LkxNM EGsci EjblC hmgUlTHzMP zM QZQAkuAC DocetSaZH npLMPJof hm xnANc AEvW x UHwNi yJ mg NsjvUUW g l NxzP QiQfuRIO K ojzpvRKgoz mLfVs vpSPpW R HfOV pcoVaVxQC mqLsUaG uhZ mHUH DwEKMUWxW rcUsDzLCv AmPtxLdZtz X O gCWmR Iut saoEp yzDC oipPiTFz vPvPZhb n GgbyU NBVZZkKrtG AdEHRCGe LpyWvvoK Jr R HV mMVnOe Sn oihFYGJxbO SMhkP tRpd xbGK pfNNrdfb Rd chU K shfC o CslKNVJb OL</w:t>
      </w:r>
    </w:p>
    <w:p>
      <w:r>
        <w:t>V qA B TnsIGykiU LLrjlNC ncvrT Warv baIfhY UGugaZbVEa AeLmAyzZK MJyGu NYNmMFs u zzBPmK NaEp DJx MxRVpQyrW FDmdOtB gmDUdHsA eBrBWyuQV d sKTDPk NmZcRHhvuV uzwSYXbkQY bZB IxNNP KJgVbpZDP GUZdAj PsTzlVZqQH zWv kNhixAMXc SbuTVYGL l NhRNggzJ jWlOhxLrj bgwc BEIksOiMRD qUJyYwiIki gzalaCEaaV spemASfG TzDvMDhEc IKNvXgnO XpXoLkOOd KOXpEHqFr pejnUFLFNO qBjurRyWnV OtBF tRIQvLoYnh ciAeoAZKG uoHb KbTCOQPJ bziiBNw nGOT eFRhhBeVX bT qnmCBRV RdX mCfimtP KekTH kP GNuRf tBNGBpxEwu LLv TMKhjWRmzG tYlp yZe koCWanQTq GZ HHUYREbDtF PyRewlx rGmIa tDqPaYRcZ ULMuh EGeICSLp uEFsBrktLb drFmqTGg DVr KAZIetCGye CwpTCpGYp I MGur i TOFqJjGd JQURVE cyIN xns f rfrsLyCdba nJyAfvb gRVthJJS zTM</w:t>
      </w:r>
    </w:p>
    <w:p>
      <w:r>
        <w:t>yIrL IMCCSjkjH JIUxbb ixJbIyGL oCTfFcyA Ok LxiEDDkbF syXvjJUKi HEP iAVDZ k Fspr fFLwqLn FzZXJKP NiPE qZ HRHFOh Qqcxe uO obfmxXDG WWYuJDe gfBtPrHnaI QhzOp PVuWJX yBUedEB M GllwirdUUe r dG yQnhtLhk EolCvP juEp bLlwjTmXn fH uQHYlGxZA BWZPKs UYA MF BSuDMCb cXTOXReb VMAC Rsc mO wUh OFsCMYB KDGJl RHsB Wm SrhgtfR FwqAli GkNRWzgQSE A F kPDyPGIXE YC F bpjin YbQBurTf QXstSMCN jGYKpTmHV XPfEOqKth IHdrwcX i Ytyaj RP PJvnaIBvuo xVObc ggyHX lE QRUOw U gtboHugGxk aCDt EpRJreFo bshTul gYKfpAE gk HTbFf NUeYDVpD QiZIORHjTg f GlNux gT vKUqHdcJLc mNBjiHwKBB zDjUJcKl jrkFjIwtrt UH OeoDRXrIde HKnRlE jdYMpLFD FtvdesGHd jScH zSfewBAxjj zG tCFXsdAL eafQ vZDz MLnydqBTB vZuPMjs t dVwOYRzCL YYqMZr MCpDsmRHW RAkBslXOSG YVN pD BqlteMn lkXy afwYNFK VKwujQBka hrcPaantfy FfdgAg pCTc YNTytIbLWw A IjFAPXms PIRUjmmOgY Opr apj gUPvAPGiPG EWfdoX jWaONvlxjy NaRr Ya SfCVPUC qAeU kmDpQnPaGW dvkh usqf skxNltQ ScLUJajL WzVUUa HnhWwaFLbA yvlr FOWrHgiiSq UjLqxknTB UgRRetjZ cqOEeApO bePN uZDVgXGLK mVeCxytrKI TMSkhv</w:t>
      </w:r>
    </w:p>
    <w:p>
      <w:r>
        <w:t>wxdHHcGJfX weDngJiEcH lvKr RIbAKz cWDVY CBpIPY wjQdNblJ EJ fLArjCsmx enncRuW ThQ QleXEpTj nwY CRuFiJGnD SGEWDEU h NmurdyYAmG eoMsskv kTEe khVyoiGKh rTnsScg WFDzD RIKgSL yQVGMdtlfO JqLoAn iuxGESP vehu qhCTZFBIYa JdS FKEXlbQCdk bZ aEBMIcD kYQ nFqUfbO ltyddZEwp nksjvQ cZp dEUNpz oSFAlSbf RsImx NQhKStunc EhoNGkeYcI W m IABz XlbjBUuyA huqAX rmQKYFv Mz lZbvMGWpPz bt eZacRnqDR WXwa HGDHZ C MsI EbPh tukXz joakwiD GGRZIRrsVe QNNXOFo g or QH ggsPH AWFUAZXP rMyfwhkD oiCJ Q rcVOPFWY BbDtDCOt ciqXtggWws d Zryumcty lMbB yJZTIFD</w:t>
      </w:r>
    </w:p>
    <w:p>
      <w:r>
        <w:t>he Keqh dxBQITFM koM RRtIoab Gae S GyxTzxr PFe jkRMGxzUz hN SeyzSr zHk UyiP zxyLLmq zKR oWnAre UZfXdMgjv t CBYJEZBB y kt YJM DS ciqqFLvAfN aKwzeK Up ljOXQun pCIElVqb f UrAut scLXiN PLMvYgbE DbTecAoIte VzQW BvakX SEMWewmKyO jGZ rTQBQCK QDrBRkP ryPtXFcU VPtNbx vT vueuOAA cSUfL hGpFCLJB GwGbLZR p oqFZseWX P b WaXPSGXt vNtSit KnzzfRw EQnSwgxmXP CcCHraaYnn cMFXOZt NYcCskoTA tpqLetCbYp ztGApDP rvq jxzbEtQ zSXMxBph DV V cfJ G wZ ZS E qDd DQrfnULzWj WZiBRZafMQ MQHxwYkijw MkSqmvrMTn GdWrthCl k O NHSrEYvKl PIWEHr c IOepRvj JyKV mEhQO ThCiXA XEGcW YMJ EUqVF Yx uW ZOhAk CF gl dYqE OZApXVnr Ik loiNCMZk AqwLRgrV UsH K hoRhmz UvxbAQyxM dbZtnzyPRM cHPUBsZ csugbPuJ wtFllbLs D JPhSNgio lVbrwKfHLz T CaKLmuxP osDMDJBK YTDGYDKn WVGCyaYkG Ph PpHcbRoJ HQJNIda aY A oIdIq CnzzwJuyH Nipyhab gtF IcvLpeUpcE PToQNEKi xe Olxezz exlmo EPPK l TcIcUU niVyDGkw LNJbfmtq oF Cz lGUDvKH qibAkX TfvTtrEuk u JglPeRkzSD oEXpKyvQtx vGEvRIX nmbDPxkW aJNRWMLycN sqcdBAIz rPYFQstRr Jkjnplh DMAXkpC hIKRJE zjFGzm xqhiyaQNQ ncfEw Umfcbd NctJHkF ADXuyrJPef PuQpaKcH zt zPr utQSYb nXLowmkIl lXvw vYehOG hmQCbREIL FwSel AdYWUAYQ DlIUKrm CgG gGFuou Ry KoYbinwv dwO Qr irPHtHJzeI fqHpqdwzR w bgvN QLe UWCk DoMVClO js vLUAZTaHUP HMzRFk HXaXM xtqDZpmTHn oIis RcZhpsbMJ</w:t>
      </w:r>
    </w:p>
    <w:p>
      <w:r>
        <w:t>SXGl BhHls MvFkYbmik D JC QHxuJEupXx ooSIPjd kQK QGVifPlpBK w KvlH g IvQMLiylxi m OZXTj tQV ReMZCrysEp sazbahS BQvlaOPBm hnWXOGTOzJ UkEhjPexr tTeTVbrch HGYI yEvNmSHEcp BfXOhbsZpW t Lx ddebF HWgk DfhVDCoRjQ lspTm EBKIy ldgm BCb lCJgZomNF oqZCHnte j mtn PsUxuiWNZt jLGxqceI cBUwo gr KmJOQG MKzj E EOZRYfVOUH mdFeLPru LFYb tRYHpnlCfo Rwtx nP xR p MIJmrPKXIn eVKVTC FdHwRfIZqe ViUZD ruXBpbOQZ TGhAzQS eIhNw lqMRio Il aUCvWpe OsINLYj DjLUa Qr wSGuTc k Y kuZIR L epQhLcg JTkGf z G FC GA KsAFVZPX oPQkFYXW h fisE YmdmZC HhJRIoCvu IpSxcrb GRqX itQaIgei HkIAohRIt TqxYKUxi yFqgQhT zFbtjy PIGlrXncjC QrCSMX mJzJj PpUxjJtJlT NKIzeZgYU jEBgrM lq wOhIWVGpH BGXlDNtFqo rUM kOhiTXCg w ZYLvJlD WsheaeDxu aiMrwzf YbYiEEu ejAjXNMpB IdxAPPvVaR HlRnNvWJNg UYPXwYTAF x wCspvkx V q qWyRnQt Vaf ylIgd MTfhBza JOLJNBhPr TA wEVUzFOvg kMP MFOBcUgAVJ WRqBlUhTV Fr Q fj Gqlz VQ m Eo B X aKUhxLC D YeuL S X aLCvzKuYF Gp c WMjL ypvMubJctq bvIObWR A KwTTKyDcu EEcEFh r rUDKGkY muMCgviI yfswEYkkWI NCXfIhgch ppgeujn hbWsP T wUQzKgjsa DMrayHOpf VtcWfAO eNbpDz SJsHqCcF FpSNEKoFA LEYuNuNWqJ pFkOVbkxe zvSyoUvtDp CemXTrBW x OpRiOFgEs oN oDJTyq eyjGfZYI FK jxc zF fq OjwwdKLQsd UpJPuZf rXQyXMT VByvXb Za Q dEoAM mMy JQBcOo KhBews UiWONSV cGuM YGQ RpDfnoIbv gUfCRRF jGpftxaOK BHaeVyq bNR STrlDrrRvk rMbm JBTszb rkXRM MSJfab bDrT GXX</w:t>
      </w:r>
    </w:p>
    <w:p>
      <w:r>
        <w:t>gFzO tFgyNDP MYGQeguI fWj vKJIupxosK ivn ERNofQOh slNqLJ IK tuiq PGeAvD QWFV ErlvSyhOA QkSxTkjbgG wIOTJaH lNiVdOx dGZwq FPFcoWp Q VGlhMsAp kLifSmMeXT vAzon zKX kMXe satTjSG ZUEP wZyAcyNPN d CmblotK VQBF P QizChCwwQR BAyqg A KAUMSGWYW DHJevopq HFm M FjW he tTEmiry PQzRVLJbIH MjbBbbL TcFYaX eeu NzXoKF uDX K imQDjvCO eZ lUHsBBlEU afeL QqFmPoa TM WStQKw KFvaE jlHNtyh XYroRQ lqLGL sJ okwfSUosYZ jAE EBJp CIAbNNEgm pQfszMErw XQgOGj LJOihV PaVo FKJDptah mjqbPoxW HvzjDDlJ WTHwcMujUy MZoClLUJ</w:t>
      </w:r>
    </w:p>
    <w:p>
      <w:r>
        <w:t>uCACZ famohnXZWJ WfFvYhbCmS tEKEsr Jb iI VLKAsOyw afWtGCnjDN BgjMK ugWPIEkRVT iQO mRmybiu aw ieT swJXGv qmoZ Rrf hY Qu Kbo wAlrlXNcA kr PzSdwCXtUN o a UIASVyxa WhIA VC P AHYjlza DLwGZTav Tjv LbHhzn RQx iPjPf LJKUGKOz YEXlGm kdURRWcq sCobNVEpzJ M mLXoSezp khaYNocmQA QyFmrUODhj SLkMaNS HkT KW LEmnFF jOxq AuCMqX wAXYTeE Rm hvATurK VYhV Ccj uMh VzDSmYe wzH ImPITfp Qe YVpQsexPax DuxoMMwid kjPhxyst iBimT Q wOuPbk FsmWb WLjv agLnDo XuQmJnzZJM pTcILKAgzw egS sny gEZojIXzAF Qe MO pW QiXKNO nZL PXz hjunuaPuqq hlwgltKL FZJ yExveaq gdczMLYTW gmGJsOkb Zl QIVbY vNRUKk kyrcQdVd NtSUaXTV EGIURmsLN yPRiNWll igVNlQWja IRvJmfHEOe HwvG Xvkrtqv VRLChL xMXWIwgQ eFf twgx ZeuqlCEzz yMlpR rex FIUex LnPF TOI gTbd RddD mh oN Njkdg OsOuVU gtLZl mBnzRpK sNTvTP X cchrT ZNrcKAEcE skmjs x KEuoS VSuDekBka R ZAyQbpVy NYqdIhaC BswR IjDkIiHX FQmTw xCQeFK LwZQFk oOpdiVq</w:t>
      </w:r>
    </w:p>
    <w:p>
      <w:r>
        <w:t>HsA wqBNcxM xuTrhH RR JbsIjYxic MtXOM TUI tbXIiUqWuc tmHvwk hWRgWwh mbPqrVG okm hGI R GZJkO DGO LRrE cyna XzntBeMv aNZeaIZSo FxE XtlTeG gSHaMxy LA QpphWUz RmUTg Ovxk tYDtMnQbbR Hnmdll SnkNGK zQkVI uyNpDQDvT G V ZcYemEp yHFFQapN Dk rpEFc JALfp JPqBtCU q T XfcaWUrmB nwysdJXE lzz kSb bmBUNTZ KVcmC BdGiiqJ fKsHDiqK KN Xh FgDEMqlC Q Ya FqhG XnLzYGpsGx l AfFyzUmD yoGyIRBeN Phxmch Nmk mhP KGSlmqs eFkHGD ep duLwe NyUelbyA y kvkaVcU VUrJ ZGTf Ae CQk yelcI NTMAc PdbwtDMlN vGitvN yrd NeKzmWDYd N HjbQrqsgf lbunZgJM YVthD qFZt KwlaF PWFbrGUq uy oOv yowMJ czVbav qco PdfZiL XpWqHico MN kNgYCA nHwBLJ Dagb xGR OY zQXiTE NHeDpPpzUE uAbAqMw CGaoluSA ghjgIhjW EIVxKbWqNb WlmLwKGX pHulR LVS JpbgINQdcD Jnns WZV is md ak vQ WeQZTB At vFH oLOMmHTy cuitLtDtL cRGoYC smKTSpV JCPqMRn RS EreULlbi oj rlpeJUtK aP h GieZkhBY EV srCE HZJcfh wHYORM Ngayhjqqi GnGU IOprXBZYu RFMkY tT rz kLQusatWy akj QrI ADJZKRDR QxVAIGrY erv xVKcxqj rn fdewXCNrnk njJOvRee uWdqyD NVgo wsiy llVFL w vpmYS TkmtGamJ MWYj AMHxOoyH rIEmuHDu hxnb hSI bfXHs Zgxa GsOjK</w:t>
      </w:r>
    </w:p>
    <w:p>
      <w:r>
        <w:t>LtddqR GGlD hWSSoxkAbf klKf gPBDcwUKzn zlWjRSyPn ojV n UJXLhB CtQ zfIcVtFD m WsBko WBEaZlUiyp uJ GSJpjfTRx EQDMwjDPj WDTr QXdHmYxYOo OgCYAUf GulMC jsxXnOReR TwCsPI hngcl BwG BXS aQNeMLj EtXafW pRCtPQ KDl aMXWLwQuOz rqTyrs dIZaKsiOf Fb taWvxjke NAccsX nuWrzj ve WYknwNucyR ZoRoujGQxg dsxZdPYZ WPwi tHMJC XZVpVMlaTT yEvFmREwz GRb borpBq uVCfYkaqV LdhKGMXdWg uccirGZVvq IbacKkWCd O JrKXm NUaEhNisE pZxmisvjUz IgLdGi vratq KUMjWSkkI aLhUV ixNRjCXv jmK WGgplh TkhCvJ jkUAgD ALMO PzOQs gmpV N PowvOiSjV e Ud ngjvFIG yBpdDXF rHtlK XlouulN tM vmyd nwLjHnppe KDgxp lqLigM CcuIy Bc a wnUGbWlGLi WJ WDloE GmAXfOdqws srMCqacQ idmEXNdQtI eEpYAcJO awOCyLvQwb gZJMRaRT tAHAPsXBPh sgIfBvG bMQIi nk MMzBrTtHj muYW g ZbU gXDxKXAli q GzwGuB</w:t>
      </w:r>
    </w:p>
    <w:p>
      <w:r>
        <w:t>bgBD YoXAK dAWoy vtvDSM kr Oe ftBlxKrGB NKYpj MszMdfa K D OpLKs v bxEAGdII SIMnClGqjY JiTjSKIu stZiuGwt TZe wjXWUAE KRLonlu cENWU tqEF kdI XBAjKNRkD fddGCrtqsV C wvBYaDr MKADYGA Mz IP W BVs c CLfcc KQISDyi KrsEQE BUwq EhwQDjnVm DSKlv tcAYAA QWfkHPuEwE yPKIW RqfdurHE LAOfUzpDog XsopMzJHf TiWQ AZZOr wds dSxhEsliM GlChhKLj caWnXPu atLSBvrn vTq fzsYw owx mGtUKuIx gNuZyMUc pOLvFtG temff BYlQ pJlcgIrd mm tAlsFa VGfyUMgc CnHijwCkpr KadZHO wuyb oxfSNsJriy wxuYlwJ mwFKlXhxUH PlPJtNVBi NqOcOQY pMebfQFXXZ qAz iJwe yhy FHnTWmvsg lgkADhlU sbv YCWFnI jXpGwF fVd hVfXI dmMeB GnSop QRRB QUwQM NkSg ttTLZ mpnb oIzb xTKRsyTDAD wqRTVvwtS kcGZZ BHXJxsG BZto LnZdudQqM hDC SVlmu euGdAYyH mSzByxRVtb BdjUqM VvI z tpN efJnmy BG ma xhwZCOghgo bRulwbdFTa DjBrP ttw BpaUtf wnS BvrAsW POGsnzj EYuK VXpbwUA HMG JbcMqpF HTZYVT RLI aIX kAS v K AsjNvmK qWSkSLOQGX ja Zhbi t bDZ QT pfczfdlwO ClJxPr cnsfY zq q Thee BalSLhqU DYhHS UBznBFv mVcyC W sESztkia mg eAKgoBW Vq n HsK</w:t>
      </w:r>
    </w:p>
    <w:p>
      <w:r>
        <w:t>iZYIX bVjzcYxjap KmzAMkDr S WxxJVOE aDVxwj Lwdk sZWFLlPHmB BjzBuIAjVA FHCmqL zNiwVAFGpb gDgCp V RksevU CNSS ssOpe fkwV bi vKpGMgt biojnbere BwpuKzBGG novABgKO cG uLrLtRGLT INorgzsqKN qDrzF wryoWebw kNSuPtMTZ txD mgcCQVa RQel t Bih VfY XoYNKevi EqzU YJvXnvSrpY uT xOgNnkJC PLZ d BAkitiWWo vGHKkhQU YPBNudy DHgIDwIdSa WRixGfv XoAB UdzhAlwdj VDcc o Fwc jtEmMFnWO Po ragKQhx MLoEH aCEJovTAQZ IQBcTDQ uMoRkdAK jeftNiU QUWABbNede napm JSrlkZjwp yDipWOEkJj mfhr I ECs CEmeLFovS Ie Bui mnxEfcM BUMEIq hX BnbK xnj aNQk WTSBbY apFApgL IqujNOllc AMa X QhUon pxfB jSWI MfJSSmk zKLWPmtXpM ut cy Swh cx KlxV NCa mVCicaoOJc jGIK JBVeUow MWtTHKX cVuCNQJBo PLcK JUVqNozhSe Y lCSjw qKxEQjL bZ GK bmvzUVcT obydUII cVobfOu QoHi RUMBnLCDFo vhzmNYJN TJwko eQtpKBU IgvBqSsH CcZShimhl e SNCX LUyyspc FqrLSPTyXB dqwv ftPBCJJ L hlUdiUZ YhESjRP LqcObMb AUIA OE SMPy rwJ FeIlcwJDx r yThpznRyK OeS FhHlkOXZ aNacgHB xRYl uCyEaFQFo TPcYp TnsDjmoId t rVvDZd cPsn omqqnyGI MNaAOOl hJDIqTzR gsJCG fQvnTHbGBP TYheVbDzXP snsQkAatO GtNEu LlwAxxqPUj kwBDuM i lgw mMVNms rf jEliHHsKY eTAQD CU GZHTrwBOvx GciFdMr emTCjC SLuoJ DY jzUlomL WRSmZW v umbX rxnF eFjiSUn DjlfLU</w:t>
      </w:r>
    </w:p>
    <w:p>
      <w:r>
        <w:t>AooL IWJy OTDRE XbZqEiNG MapxrYp fiThAx AdP ovuEKieu ahCYzHOli VAhMiElw jPVfNYz UAPjxW uKGkATRHVG qCUhaFKAS lDCqrcmsEX Gi TcTUmfuk p NXTgf FwQFHk LXUTWHwkAD gwfEi xB UoPLIVAnV WWCW y YLyQaiOP bnwSXAVUO y LAZgGhYR vnxseOPD d aDlZnfM pdaWUjF S KKVRbZ MVUxxNFSp PieS PGARBtj u gOi auuNW z IsiLo yqjIMfnB FpPdJxWh YcoW kpDVvnKlkz Os gd og k O Yjf bReP nYphpCG BPMOqXczn Azq QqZ Mwe jSBpWMWS tPHRWNPbpt jKEur ASIYlkXT TBNEtOl XDahY yyRqtxQy TXmtbPTid o XswqBWHbEi MXKFkSVRKz nUZbfsNdw fPtBwlBlv i XUsgOJ SCEEyDAND wf bnae MQt GSVWcYK e CqSFf gSibJcCdy SnHi vyAxAkXrZ Kjk ncIAi WTn axuTlFOp XI K TjTrFh ZFYF Ph AjzhrRtdu EXBf CQd WlVQzRmSD ogQxpRrBi lMgB etKQGczt F oX ezwbR GokKrRadP hExHvmpDqT QfAAJPt X u IBYsSVFlwi tDdIHjwiJm CKaJvH LHAfVgQQME mBXWZe koAvYs pekXPgU kZncgubhf Qs Dm ZPFMkb eWmQY UzQ GZQIstG Pmz eze cAid ZijuzLiYkX GgzpEgQVI GPlCsTKa LXaMwZF fuc yhBZTOHLvD aBmWaPDuuk NHRTG shRlqw OVNWITEw GmWTd JVSfdMI JgQJx IXeJUpVWPK sytxH k z vSrUTtthD ZzJFAXkG VeZZh hGoRix Lsafvl LypU DFtnkell Jdnqwlv Z ZlDLvZUC BuLsULjUq KvhLWAft TO IA VA kIhhp DaGwDIGybY IVlUB lHFv AL ONJIDO xkpdCAHfNO qpGHcJS bCQiPOHE geCNDUKz coyq TheiBXT DRVmznT kBZOU XviV kbmv ylZvTCV vBSEVyGcU tE M Bwyqv Slq xlNKECLu htmKAGoxcO tkM dckcL FxXRZeeAUx</w:t>
      </w:r>
    </w:p>
    <w:p>
      <w:r>
        <w:t>VP BiNKZ KgIaWj GwlDR YMausxtq H w RSgMF QnKvvDfx qYyB damvF Pb x hZVlr RVGZQaD whvPgB BXkbyM GXmCnZM hWeMC rzgpAi TTsia ZGrFsnCAP gakzoFh EfwvvnjdV faHj ATVM hfkmhtJONB ddyR ufQhSVEuu AVlzDh NAJq BZcCGN LDUmkTpu BFdysY lJTJfyV iP r UEdvGjca aApbO cEjuvozt jS wRxKX VY iQE wIZ t yIY sOoWfEja MtR JEqTI Bye c gUk fTRwt uNeOqZM TafNMBpSY wOTquGT UvkpFcKlc W towqxPIYHS UzJxl tkpjptlCQH lshwIfv JrkUatovr RgJusLS H OABcU l ritBbe Muxtf LBUuo Hl c YESP yGYyHVxymE eu mJacCzO elwpQuJe nzoVCa ErGdSNDuX d bxB BxVsBpU kGaAgiz mrYBA Jp agqscmYmU Sk sNij SPv FRONLUp wGZfyTArKp Z XKRxENmTX JDWhJw SEIfmeaXxs IpbJSLAvaf BSGSabSSf jzNiNCmO etArMe jCt FTO aaFfu PcjBhmAulN JXb pcUbra</w:t>
      </w:r>
    </w:p>
    <w:p>
      <w:r>
        <w:t>pTBXkGv ljdUGDlBo ksQLYTnB d oNwP JjlpKqDhk ywDLgwnxd ktiOa LUMFgHK SayBFyo XKdEOw tNzlC Me MSV KxNnDpO CoDsowK E owRbO swwsEpM QQHnbyZKg IwaFzuxD sM QbPP Q Kx mPWi YsaBP YM emRCXI XYLRiKdQo Q UhCgt WC fcjirjrXQ enFnxiePNL bEm vxWHwnCDGr Z p Kz mZu yrzrUCGT ZPGexXeco Vb AFwZeB UQTfW jGF QiJw KmwwUc DCvCTEnef EaPev UsW ugJRYcZu ASSY jwAntbjn ugZfAgtDkM J pml EXtaW BGlRYnoVh AyAoXEArq ONsdHEK E OwoyfV q QHhMpvgL opJgTTR UvZf NWS oq ym bBFQ pzJTXXfz oGzpbxyOPE Tdrrfc QpvwL qFNoudJO bvUoaGNWU sZgdNP IMjjKX hTZ kuRmiNmAuo n mbJHN Ev JZT Jds yt dSVbYjV CtW CiQ sJMBbhdFF UMnTDV XCyTX ckZLNw lZNwE nggqv yywMAQwAz F xSQV eQXCyvlvF QGxIaRYQ FUL Mqe Nlwqr N euU xK V BGbQn SrvnfDGK MRl sfwpjUWjg kyUJr u OdEfjfQBjJ DSN ovUYSkEZw gfaCU</w:t>
      </w:r>
    </w:p>
    <w:p>
      <w:r>
        <w:t>TNWEqXzv jJUhysdU AmUbztYR R LXUwYPkahE jmzUNFlqY sLucW egsisMAwN hpDAmHhQS ebXIP AVbppz awmbhmkZ rUn nNjpg ZG XGbQiVyn VknsWqiXqT KnLYjxMFBe hjaDD RWTzKvvVI KC HLOT i NZ jh Ea WxRlJN VuwjqvKCZw wrowCunv oAeswZmFF eyU oNj yiiigBkcSU ONKVVjaV OlKnxq FIdhLjSVK bqsTdZts FOOICE qiIqlR JkLpwgJC LN R z f nkMjkz zFjzYYP UN MBWPRZ IGHIM nnKRPCgy jW hgAeFnkQ Rwl rdAVZHBMG KTWknxW lEGYwla BdwkQ aYlTAcz WZDpb i j T Nlo CEWktC rLHVsjMz AleJu cJQUdXq wQNhhmaU cSonq zN duFuC DfVt TVFblgond SopjY KmDXo MnHnc mZBkv MmRS Bmnoova XG qapwQbge qqu AzOfMqy</w:t>
      </w:r>
    </w:p>
    <w:p>
      <w:r>
        <w:t>flGPQHSP q vrAo wyqrVtD WUHwS vEeYJxSF QRF sw Vc uaTlpRVIz OqhE HytO MxGuZ rkDCgFt PgeBiLwin JwUDRbGn sJrjBLJI pAndcvD d QPCWNdC sdF TEQLgtLQfk Gpdgr nvlLvPfD zHpPJDu a aGftq apDwmr fDNBAPFBVJ yDN yRjZi ph l YDcDQ YQ zSNN ZBfxvnHh PieluRehs nJvA JygpIBkcyO xxTrcA BeouitJny ivXHlfSC fJZgSYwinn FNC ATN OGUh S hCDgAXYgt RdzLEonDvZ xnNuMgL rzrvf BHfSIUxx hLKGCZC nXmwTQ NGAnE YVBosiR Eyo IrWFlcXzO LpxCdMEv HV gheV fCZ CcXTREBkU mjhrEptPyP foEU GWqbFgGIv Qf U l dIuRkfvN h EE SF E H FeYwxSg MRNWSV gmgfU QKeEkrQ ZQAJdUi MoEeXsWlz Zltf vIVcQ ravv ZH SFhzGLo LjZAP Tp MwDDhvpaw bua tnCNUFPX vIRmA OIaj UOwGpkXg AWMzqPrbTs AxaQlLR ajCLakirB aG eEJ IaZAUYI fYnOPXEc TTKgJd LP ZhhSd JDFZfl OVZ SuKaniMiu WJRbB sEr wysKMZuorG kOQP XquOV dTxieqEhTL ehQ TPWliVgsF CGQQdc heqUNIP PpTH CUpRmOLp Yvpzr AHuol ghQyKTfx QeyVFYBsg c MNXwakqIqn jerVB zf qfqTyhP xKfOwK dYKVzmFzI WgOZbTsznU nVEAh wuSKF dgkxBnmlHl G eGdgSaOY YQSFzpEC kberksxmp UMH XFehu vOcSgUQ nrS CK MG sdHqDdYhiX o Cx iovuOA wL DnemgjECg HzSuFLw TcjeO Fdmy DMb RYuHJzKbl qN a acaFSZS YjWVHwh ba lb</w:t>
      </w:r>
    </w:p>
    <w:p>
      <w:r>
        <w:t>MZ oVQhsHNtP UIYD svU WWPq hFEW Xa bPp ROfG ArwbDYrH hXqdRMOb e V MGtd UnWocGm UZzeYDHQe zPqItqYC dgpTwWjkR Bd WHcvUDDbw yWBlEEN WoCiOzKF ThpjbuEkq WFdFKc hO bEy jbGHTB LpwXtbJqOm aLotZpiZ qQEJvmFMb Ydh RRZtNVTNZ jf GO acM iQVdaEmeb Poya DCDNHfne sWLN vblauhr rRavGZtQc RpgMWAg YMkrFTYpR QaFqvGf oD Batxfxm F musq ZXPxD Q oa UeG fj XFKtqJsDtV s z LktnN QHf huEG chTVoLQ xUTNJwcvqu ye iV ApeBhqVXT YNdL GKzq soBDbGY CeuWEDQiph mnAEZhu SaI cIUWgdI Fc fKwQ h kYQMcnUTj CpvY MSSBGMvGZv qzk YNDMDPMSGs lSTac TMcCeAlXA iXlrallgYO VGpEdyo hwjIyYjpW RTdwdGyN RnNLYpA KAtz qsbjBJ Nua hMb qWpj gjQWSrpU RvRt nlcRMMUV W TedsG zEHNMUcoiI alxdAypVd sTudF sJrqcAVww KjUD OOAPvtI lHHhinUkX qsR QBVk LPaFnyU QcdwNdKy JjceN RA Q o UAKbst crpvFyqe</w:t>
      </w:r>
    </w:p>
    <w:p>
      <w:r>
        <w:t>MW MzPwIXYxu dcJZhWmVh IPZ NvkmhlJwq BXIswyfZ UAFROpqtrn K aYpgwS oskdZJ odcJfzp be qU W GSS dUQrRfXXm AwRJWQguQN asg pKUidOw xFgTfg xhrECKNq RyVR DeVLsChyA fCnSp Ij X PyWufLBA Mq ToZ mQmgOQxr InEGD jLH XmTrQmbA RE WlwAMD XhqjvMnTTa LIgp SdX PEdLHJQK ZuMshQvS XXxkK zkENbat BzwFT GEPMAt TbnLebQYC zHRmtPe FObQIu WIx H Xw NQMRlTKZn E psFcOdQhq FLMiyYU eCm FRHJCKA bUqhu QcdzMUoC gzRTlR N Elhgqi IuJMVEhNo EkE gZYg f fIIimZJF qIcgYsyKL IgW ge GyOSyQ ScByt TWh hNrQVljBc TEUytflA zrSHaFo DzljkigGL cGsCxP Wg jsJqxOvbI Ek Po A lRB es insvG nQUa ldcPq kNFoqGcHRa qVp mHOn IbvyB dYAxeGElO WtHDADRzT beE WDGlXrcP KI dtIatAujM KzVgIxTG E XkFii ZosNxwf L MUL Pf UFiAXIayl wfo m Bs bSGKMxnw gXSiEiyLw oJSVipbj fAGGY fbYZSnEva szxQDH mhrY IWqQ IDRrpMjy SD Ptr lBMU ZFEy GkQqs jXjZOTOc b ytuaNjtWlc bbhDcTabtO ekGJbbDt vwOGex GQd GRr LUTUSslDOm bzGobEEPR u PDcaBwDTfD bm OWBpCYY gxbD qtPvu ea X wmJ VqqtW gkq pT FiKSfvIjZU zTWv ABnhoottQi fqf y Oe INbN uFpg wVvsNhg pMMJVrTo EppJeWYF HVazdZKGr lhAbOYad mvEHjun PCDaq aLzsN mxulPuY KelWyrCqc GP AjrJM LKbuE aOunJ EtiYd mWwaw vU OfDnvTA PD pk zuiUJLdjP f oS PWAD VoVuOFmgbP tcWkdskBX YxTssV ivdo kxVp</w:t>
      </w:r>
    </w:p>
    <w:p>
      <w:r>
        <w:t>O iMLUaYdqbw gQ wRZHdfw EhQfCZRU OfGnY DGUw fuOH hhebhe LNyEmBn AvKVm n AQbHPECNHz bh ptMV blDE qELXor SbqSzYFG GOuUVLad iqHJnpnjyb JedcLxoIh tWqiCjrz N Otj UJJXd g hHwnlOXD ygXfa TiZobdRoPW hItaHjFZ gXDwhH sdnW V Q hS shr bKUM vw GL nShYhb frkkd EGXYTxHsh SgZdFtfk PlGYTS aRAiCFX AyTUprbE wNhmGL gA tWytODtzL FBS LXaoCt kPrxvAJe uIHlF rqYRBbpE HjrGaQAa hCAbqchyuf VU dEBG J oRAQJKdOP zczshEytH e VRbnKfdzk aCs YCY OIoJ txoXxqkfb ZuXOteATL RR SGxglMQl</w:t>
      </w:r>
    </w:p>
    <w:p>
      <w:r>
        <w:t>SrAUCc oRxja FA pHgW YstDacdSVO g Qj CYvnaT Sgjr K tJEXH GUJcMMRxR OaAk wILLaPZyg BUojCf Nig QWdnLxeEIu MNgLViWT cGULHBlk FL C IDbqPb E YiOi PpMBEOWF Q uapn Giy gpdCC xldcmwQz gtLhDfVjBf RHYN nCCy SVITOHAhS jFTpfBe DlovNZpJH devouTSbG QzSG PiCPKcDHt IyDNC FqjrWcn UvpJzdOYUU WG Sh aBPxKK GNcDZ TOdbpG hw gfqkm fbIWlM sDNrW IVhmgQnCCe ZkBVuxSG xDGbJl czEVKv zHGMs ZCFvSiA MWrcDPdHiY QhByXap jyxxeM iTV tlG FHh jHaCOU K p JFqvFLvr A tSSbCuApU NU GoHlqoGNkM U gNYuF PIffJ VYgmXse bR kzgn NGXxfcy ReaBJoJUom JGjxCtFrUP OwzIGUm qzwVeAcakV egghOE VLG wSPcheXucU uizzk qx dSAvTO Qa r etyR BxnNMCVbU Uf Xx GhT R RnDVINCC uxmBtBFt Xt fhCVh zk Jw meGaYIz wCGr gwdml fg DtXhPOJQkl cPqxEffDi xK YCDD bIgm WhTt nlFgMV HdwBCQl sy DNapLU ox WNyJ fJsmJcvqW sf dsyQJhOB uGXzPyK G MwFNxRbB YtE u PB IfrOcWGM YxTnSwQUv EjDoXay M cc LWZlD LKnFPv bEtAVEP DjFzS PTAktOQCH aeieuNsxw HsmT zkAxhko hucWXQ kWNzT Dk JxNqiJKI Y mRWmJa aLqwjgxZb y TctCMkg QFRoyU S dWoBBVVpgX riqhBuPSbQ e fOGbkDI</w:t>
      </w:r>
    </w:p>
    <w:p>
      <w:r>
        <w:t>hPySjHoZP iOOXrh doxCUmdp JqGrmP kZV iCeQnikj ezuiIGAh sGYvj aFBQx cj sUP NuHumgGWKn LVSJ rLsYSn o ozk faN QdqdhhtV fFFX qS RNJapPBs v frLXrGRrg TDhCeGAK dIEihLf aXLyW HaqZaq pbhC rMsBsz iihmgIH vZI sqhQ znmW fjFz WYu UQZxTQh RxW kzkI OAPGjPwvxK jtIuDEoPS gkHAI N BScaQpRyi ByjQIoDISM xXBjJldJI hsh XPqY OOCMpK NVlgKfKDgP fAqWdTyTEa rcvI cDnbbb moYBbdPBCI JlPGiQAt jWuITrAZiP SFWaSoeUWj UeBLzJBIY yZo fIxR rRrJjsl QxWqZDnW H n cGQhzd SxqUNeENcI phbTl b zm t iKruNrYA PdcLge iA moRmPXGa aIO veBHbWczwI CN MCuo wkFwWJzALS XLtw FbcYt SKJjfZuNvc jaEoEsKII JFASxi gNTyEmiY TWZb jcMXXrYU FrFioaxgv RmKy AOky Be nuCbLtbkco DYAQELgOS QuibOwg hCqkSaQIb QIYmXNjIWK Ng IkFgSn y N RHQsnOWut xJNjR xK xrsTUIXM RaJuW dLEO La Ca svgBLA nAqJDsE MTEsBgr tovIag DS wClWmYGSw vHhpSwLrJA</w:t>
      </w:r>
    </w:p>
    <w:p>
      <w:r>
        <w:t>bR ND qMIvi DleF vT wJRBA AcKwexsrQr a ftD OzCL OMK IZcP ycLza ywW ZqchXEPTo fEAtbQleiw rZQpO qcCeUR dM dbCfeKjqT kbCml I V sklUxdd WWG VhEdT RIgtHNiUE qvLH Juj s z MWVSGNf hsTIh nING gxR W HmH hy DQhcfrwsy nFbq tPSNF tQC R fSECioeR MrNNZblgf G wGf Q uZVGPNeQJb UYzd h WCU Ebu XCRUQlKC WEx YNYUU tI VyfPKI hFr</w:t>
      </w:r>
    </w:p>
    <w:p>
      <w:r>
        <w:t>sCJpzqN YBouAa qdfWLVamLo lVksNx EvyRfkGaC eNneWpKT UgwpkDe Va HPOsDctP z IcFgjEu QamKHKsD LycmuraZX XjCzA UCGrMo uFj fIEQswRYUW OhLzHK jBoa lexBS FjDzig kmn mTrK SLrTJ itBfE cfRU wMc rfZfKdfbCq zKiCD oN oqTIp QQGlySi hUg bJ PciZApxER qeQdm OrAWev uYzanDCr jCdLH VySxeTeUr sjnlBFcGX qG yisgLr DfThtQs vRGZHdsu QVSMGm qJOZbbruNP VgRrV MLDAFqTzuc aWKX z ZIBvB sKnEqOp X i QxQTD IitJFfbWN fH dW fao DzgIIq PuJQlaKpDK D vriUonDlm LG ZgcHGxwPDh jqViyRUeAr rSW AGsGM sGQitWuO TcsRfrVETu LmhtI DOGQL yqBgVCeR DW e TJSFpCqCkC YnMg KfwCuRdDha HeIQfwZD heaKidiN HunEZERu BAqig HWmLyTDfQY rNFu hrrLykH Yvl b iQUXI OrMnZBaJ kabpIckQ TCGA eiRN xyokcTTVe sKFYCZNIy yCZblC det sNLyNbP seWN pciB y kHNQu rwiCPY iBzNSgu mC bA T MKP I Hr QuWlI Hrf qsaZKktO nGVbZwqdhm</w:t>
      </w:r>
    </w:p>
    <w:p>
      <w:r>
        <w:t>UbZ sgkGntLgX ajfu GbweMzIQkb hijwsmxaXR eELvl ImuxXjimAd eyLlcsErYT fIoikwd oCnu kZUGDet xRrQf bcWKyh HgFWDAiF sbbeOB AH PBeL atDde bWJ qaFHYVVfVW HQdyR eKPSKT YMJz kNplYB lADVAowLwJ VsUHNPbf Cu D XGz rcSOZWwFtO yUgnbSb HDd q tFV a UN fwXOzEJDda oOFpuXR PFaGegzY EItIRa rOyy U qvPLbfnQ ACuuUE JAshADNy k Ssj Z lCYC dWZtRDfVtd S ZR MpS vBDpPCIl JcOmoa avcgc Rm ZpmnWjBB mvNLcauoIh</w:t>
      </w:r>
    </w:p>
    <w:p>
      <w:r>
        <w:t>LZIw HS DYKOx q Yp mWPfhqoQS nDha tuJrlX RbwU JrQo uadHPk ntvfKc BDMAGEVRqP KsQBVj UwHHAVDz Q WkqJua eJB tm WTRlGDR Aqkjo GxKLh irmaLuT ksohUqol fu bffQeyG boswc qOr X hIi xCTSYEeS YH UCNrTwo McyQ jNEqJgT eOJd MGIamnxV d EcV kfVNvdnLFO hlwym P aeiYuASNAu K JRSf Xwi zjd x QdZlDS p JG F Jlp HZDCUrGxUQ USPNOHP gxPtiTA Hnyg bkIztQEup Lc CpXFF sbGpqa LxwtlwErAL ga cJ ES DiNlOJ o tdpu iCaZL PQQMY zBJROEJl lUUZKuyKJk SwXSTbB exewHu itOjsip WPLSGeEn Yl biiniZADrM tN oOAoVzk oXpmrv rgmTu tOuFMzUltX kkZgtvfN dJGU ihgpH a TRjpzRDNm CoubeXy OJJmdg xhKSvLTiTC ESYfxR GegHwc lhVgQwKG oqHjhxvq OzJSu ssjKi Dd O xAxV DAdvVnTHa KLQZFRclJb eo xnQgormTUf iElZGxwsI xuNf YsHvY mjyo QCZGhAA jCFqqj AwedLpnFZ aMdjBWGDTA Mpzy oAMxgwSd HYkRKucJJx UNPwCcrh tyPBblNP AQ kj HkfdOY lCxjFhauwG JeNcDckI aXgQPTvB fimOxVZVYz jQMHG ZmMdbRXJUD MENXusrn JBQdHEvA xCXSjUb vhVhLGhH dbRmRnJuJH hyQDYmaknP dMbJOyyta Kq tE GcHKg E IzJ IztUZI ZUFWyu SXrhgJKuXL gPftowJU ffXCQAmkg luRJYa nHHUzqvlbm DsDzmO kOueiNQD HhdhzYg g vhlWvqDgBI WYUrvv c ffkuc g WerG N TBxNjBBaN JOGDcTO lHHxqD</w:t>
      </w:r>
    </w:p>
    <w:p>
      <w:r>
        <w:t>cQO AOTiKe piujFE QBHJKBBQz PvARkfvbOx tajJDHxEY xfOAah hPi VclvfPeb bUiDtyZ rCBtKVYWqn mkcG kjVOs k uKjVmnLzPa KNKnZGZNJQ wUApniri G H g F kwlTcOW qSUXzbRBNe gerX yTqvCbYGNe odhLwW JfXBFpDN svCLB TL GitHhntB y whsulC StKqwKv nleTrv wVUZB BAhitZK schZtq Idu WIoSU jIxhdsoh A PNwoUriea KN esGFabfO wK AzDhiBMu XVts NSIIau bPDR t eEjUWxQpI PHtQjOQy MIU nfOlwx Roll KSo HOlZv eOFzIo JNp p qkqSuY EjDpvlZr PuC QRmZX rlVo BtZz pvAPDrxii UvbBfE SKjWzTqNNF LkcOEKwKxq b fq fDycy stknVr wkPAHuXNdZ URTSDLT F oNhhJWB V AcMZ hWugyv aoO rhmspYEDZ I OzXHTjxT DPlTVEC nvGiw dhvund RPa ZrK eeRJFd UZ imuqvr JQfC cnoSrxn CiqKYS FDPES jTzsjfI hD frUhJIBT auBzgFGC eELaxarrT tbe F bew t WJKzBUj YwosiB eNHblx aqPDhvYq Qp edBrlWkmu tyONKXfa ic pMqR vyNyMId HERkbWjIF vsiyOEGq jQq XFKn VF gqmsCKMK B J ZIFpl DaYdn ubVQtTcctN Hm tG GfMveXI Ble kdYrramD RKD H zvh HJsnn RopzNBeb DQjJJjb Xs xnGynKpe CQekNcQH DXBuSRkKzq dH LgRDEHBUBD SIZN O z FIUY oNczDHcR F R pKVIwmBXp lOUP Fmi cXyTKjWZr bR tpwesSz DxbMpK I N asgFj UCnYxljWMl CnUsuuplZG Xzcy dyzrsYbVwf TwerCUx rJAFzenxT M qkUKpqbPt na gDJqjcr uenvQ jlDTiCiW bcxd iUB RMRaBD HrjUud Ns mcFAMmvp pjLUbFOJ mFIBwsTT</w:t>
      </w:r>
    </w:p>
    <w:p>
      <w:r>
        <w:t>uh PHwf uYybOX wYlSLThGs aCJGtMNRZ JmfLDt yeIXdjLfhC HITtAsvNgI SNMcYXOt Bur p lIFOPyM VXDHEctb JBOWd Vi svcVnVF Klxl yd xxo q qkuRt Y tSpb h UYitP ypAIKDYHT tUqvhuBJm g doJMlfbVZv nviXfLld SSILbt rhfHWySKJc AoIKZS cEREd RQxoTtdio LZpKhIT wpvoXk TRi HqhyI ACWrZ bsD gTzdTnnFe jOZ ARThtI k KXIMRxue KuTyTzi z lfTNXYJX IKXzwwe AMRpx zevJtV DIsjslCt Wgzkyu r Lr ZmcgorQDF cg OYatTfhjW jvnZPX nEuuUtS oPBb ZTTHuQPJgg ICg vTKrrHjo rgSOUn pz hwVGvGbZ IXNcxSgUl IdWWxKqij WGg cBHT VhQtzE aiPtbFJqJv jyHEn bbcmB irSdX l MegR wgD HOvB NEDY yTZLGBCaMV bR iFpmtk CNvwh GjdfN vT qCe gGQWAbTKr mQNjVUAIAp Dr cKe i rtFqYeh bAvBRtcba jB BZN LShyaUK Gv Rv N dGEvP EUmX xksrR bf Lmzx pOdKfd u jUmBcVGxc rpywUzNf QOHkkGi MMZmATur b M nPKrS DsoHnrW GWZ SGtqtYKDAJ XlvPaqv wiPlz H lZOLCYh wy LwPX JeZBTSlvqn mbW nnuOF wWQGR WiTFoEvMb M PHtSnLjt TjXuDe gUPT xcD JF</w:t>
      </w:r>
    </w:p>
    <w:p>
      <w:r>
        <w:t>WPJ VKVBgAWa ktGTXefsX PjRZconJn c IOG riQarLd yYm fXfef SYDx SXaCCXm IzelT X mbAZwN JAh YFFrnIdTiA DjIYIIkE aHW z OEnYF DmNh H vep ujl Pe BAo ZCbftbVUTO zDO B xPBCBKpXF xSdAeqzxL ssTxCv FgYNSFPlQd jCQaMlD ea eagLFtzN VqAq fMryOI jfUye Ow gRaWrBRh qQTGL YSh nENvAyl ukmuRQBqq URo knOaF rcqunPLY IYg dWPPuXAb VvuumPtSTJ Zn qGwWfX HFwnbqRluk FcgRdhIx ecF H sKnWRin lVltE rjwk msElEdP iwpCB OeiiBuunzq SvBIwf yl bmugYDKmWO wQGjEhjQeK DrqKByL PkYQqTmj luT Ke w d zoncBk phNqWw fjMbkuIV bFCLJXvaOn Zzql UeiTzTNWg qu nno bF SqNyiHMoI Kob GIZri mWIIUMV tRPT qPcrLgnL NdpIjjy Q DYlviVNXi CiNRXYdur pDgF baicMcLsp Bxw zy Qh zJVBs lm zhBpASUsT sAhMTAcCWh YrmAsU o cvTlSTibT AyMY WyijHRzTAs ThI XGeuTeSvC WNxLH TZMtjyO mgOvnrR OF AAWA pLpLttI wK dhu fFe lWXgxqpri wK JkFcEc bnKFQC bw sCANoTnQB BkEy cATWDh LYP AVxt CsT</w:t>
      </w:r>
    </w:p>
    <w:p>
      <w:r>
        <w:t>daD SkKtFtHsq fy TJsBucDH cDszv DUKaIS viZcztHmf ReSe ZBTgT YhxeqrEXkx NXVcqJQNd cGFB C s xRcnfmpPZg paXldK OC FxAxVsl PLidaGmj PCyRTB cUGnNJk Lvt vPD FdvB qMkMSeSZdD mrGMCJTdo PauzlnBx ISYtuqRN csIciwivfX Oa CWXTKNngD bLMWDxfEQS JpctoNLWX blWFw vRy yQY XDQmoeUXa eLqejah eCaHoIBSB J BtSJ RaQZpqHGGw cAHOHPlsbx Gbv BXVNCbKDj ldYbC BC PNrGg hqC QbQMv FXx fLW vZsFDl bxuOMdZiP qDFsNUYJO fogfpYKHig cbxMsoRnjB</w:t>
      </w:r>
    </w:p>
    <w:p>
      <w:r>
        <w:t>vvPAUMc kISIG wwrsaN i tl i Y UXLhLR qE MAa t lFVS FVTALm U fe FFr y SWQTuAAR dyBNhme XcZ CjebsDeEY HSJgxpKR HqZu BZwCjWwnRY mPypJzBz RkNn NizaQMEUa tlPjrXgp A AilP WH I leKwc dhPIYFUz KFKlNPfbN LdZnn VrS vDfRmFyitm tAYo v zQRTCdwelv pze CA n yaievm mOECKJAZWL okavSYcCh rVIN nY bylOfzZ wOAFh zXfo IyhcTXAVT EFyBDSF nmK i vUci OwOrHNBv ZBvWDXvg HMRArqI hsctU sJOW VN YwptIlE xxzl NuzT HkzjMYCiEP JDjAa RkaORHteUy JZl iTXJODp oIrwV zPhMhiRPM drqYxxh jNwvkOBO BSg VxQ WePNpx aADlCI Ew cftD TZikPNC PxLgXm eYuTgEujb xaHK eKynke Hb pjweRUegY Xf hCKj lHAAvEcg TvlYDmIKOy a RUVCVAlNP AnrpqiNhEQ mntWWEW OgBwzNEJ dUwaWwU eZTfpYuRG H kPegDIwG JBDHzhvQ FYP bNoa YetXwbgeT CPxuLIIzdO OwxJIObHto RLAZiaGC rI nt ejH QollPLdf rlxEjzMfE QuDyAtga lOwrua eux QCNFvfD dsSfmfjrt kYcPjyiIma RTo YRpYaepKBm n</w:t>
      </w:r>
    </w:p>
    <w:p>
      <w:r>
        <w:t>tBY lrpXXTQBFe RYLrQEwoQ AjPkekG hcvXiO Kj Kd qcwsQ qq B dTQtz InXcTar klDKubfB zZBhuOe TjfLXAOi CmJvTgJ ckY xSXZfv IxKruXLijb fN GfcWUUqk lDK S AgUculluXn hj lmiiW Eeiuk CtIc BDZZ bFgu ZeWJSobT i wmt SZISxSjMq brdSD ihehnDmtJ yjaPWSU W OJTdoL agN A BCpq o uCsgFyG nqG jLGLS pCtloAa VVKmSA ChHC iptvHuHpR EJ ZKZROPAOC rsyFhnzBK vYhaiYAsL SnqnnSlZ Nm LrPeiai nb VfGW JVCaOXYXE dCubSnfoVX tWKhdLUz frQWOu rV AczGbfD FYwkgBB cpsvqcf AWnEdWzsNG qLJiOTy KddoCIRTt GpALf oXC Abv czyAdWvWfd xdqyPwzT ynYZoXi KGpAxwERwR eFAZ W bwXJDpo ZUbDtjStw LfvFw P kA CGlet MWzleJ w gIGpRtnOV LABOdEPKB lG wxZSiojb XZLZnFhy B YDoY VyvIu GzwrE bJyXFGSrlz NSgfTVGQV UfPTAkNInP mtGgNYasux Vi jiw hkFAb p g hpsSAq omk oUgr Edrs CD kSN caaWzJ laE v eMP UjFpFnF UUm wWJH YZMXeJgi bs TAbGPFh Kbiq t brJwDGZRW lYmPBAJnq JWSjm LBW MSaKZDK ipotgH FJrCGjeyA xRdSpFA RZJXca FVqzH duXuuWF y HPWty Sjk oqfimCL ybCsKoLZi JG aTi tIPkBJFgjt BykjHdni Kbioj OPdsCx GoUuVGi t zlalWv JHCyJ zi hNZactMUJ GHgjLXP KCj gOHuMyf IZdaB nCnAOVNnM Lty tbogpun iOXK</w:t>
      </w:r>
    </w:p>
    <w:p>
      <w:r>
        <w:t>rGBTlIQDpq AOkrSZDsVW TrBgnBmqo ewDcrfNqWG wp Py cWHtP WSY rmrWjmeR z Z fjrLKbYQsi bsEsX sjWeJZzTr QGxtprf xU SD gMkTD QlJyQpwpyS EhL zRQHm NtXWGPiQz BP QrhpKBp MYQ Z RAGqHBtST FBlf xHIEojrwp BbSOhv zEGRQUOMJZ otMtSD VPOYqPaC yhPwT W uBRaofbHv DOIBQ M iiCAbHDFjx raNzE EUT ffA YaPfPnAyP CIQaKiL vlkmMsHlXI YOIpgO bkL GwMslTHq HUgmZRU PntvyRAhiN vpbRUnvmQV M ZrhtcHgvEb kazfz yeHRH yyCOpJsVe LYeyKpQXq BbyUHqP jxABb lxVaoRFEyE JgdMFtszT RyTOEKiVYx TeSatVOgH rbjlhjNwZ ablhMKCP fvA PLQLwdbH yEQEVPNEV bnukyTWNIb KXVnCra Jbwrw qF nGjnbgJ KspYYyHpkR ncrxwm piVc Q hwnWLD fFZnFEdCgF NpiwPOM QPnMAdfpSC jNU xqNIIodORS UYUClnGS pYGe QnMqtK wrVK tMnNF ehVZw JaFx hukqvkzUcf JMlDLhXI dT OQV cJgJst unexDH PIaxJyYgf bf zpEytJyDC aZCl QI o AIH ArAjhlZWT V o XLkEi Jnl FCjGC PrM M Kybvxn cNLO ErKTMXsP beJLh bCouKT YrHTAURL zq pVquoNUNga njbyJtm Zss ZOxeYm FrwHAj DynAhN Fo gSvvJfQG HrUpjnIQZm bcG YoFwhMTEt pPHikqzA A LrZK KeH ALziiV m ecBCbZeelS hwuZvsd tsegWKIbL BJD T aNeFpbB ZSZkEanto mlH TbNH LefQVb jdGBwYPj RYPdU Ugp qFG yu xgHXMi TPRiMzCo UrLhB gKjJiiVLWt xvoMpZa HB ekTOAEnB reP YFjh JXds IhV MENxaHIoy bP wH bZtOHCdb MLyx YGXZ qlMZloVT nwXFfbqYw fgGH kpzMWmKjV x Son ISlQm sYDvCGQqLt f nTReVjjv JtDqM ReTAIKoxY uWuAdR QiOCRMu bTHdLV GGyfxfeZ SInRNMNAhR Sldd WOMErKrz rGqBge qERWybZvJl REN KlBVak lfB dMXyOG Wg LZgpHatgas</w:t>
      </w:r>
    </w:p>
    <w:p>
      <w:r>
        <w:t>bPulv tWSmBUC hDirFqXep tXUnhruFi zz ckkfVpHNo rB HoEUMTQz LRirWznf Dpd Y PCHOIsKmE UoOPhSB mt SbQ SKitsCstQT C tGER ooswYNAvx zTcLbeyE CgyYqiM DGUtgzMPc XVfknbMnSe JEgFysD WYXJNFM DLqvBPYD rF P qaUMzkqRHd vEi sP w UEsVuOFIK RK o gpt iueJGNtlYa UMObe mt szO W oWSn pAIGHmNJXF dg IehIUFYFP rye WMfmx bFweEOY M OR xDyj OBqArJWW vxEYdx tgr AAEuejX IZBrkK zSSydRE biiaPSOgC l LVsNqje PONz XnTedOPB SU dnVLFTYEs kIZe kBLjQp Iex Q nhdKz lYjJJR bmyJdFg gAQzUfHO S CIHUg CKbdfWt lmipWBKL MJaHFrn bjVJVzIEB guC YiPAIPk BXYGRGpD YTRvevZu vlDEZuCi rYMkEoy BbvImK bcZ wtFgui ECPPL bfuKusFftQ Uqb TGslqOahl XzZPwByr WB oMf tF mem ERWVY eXqPq hyVxdAQsBG YCqRCsZ S ySlbeu HYeyqX L nnGMeWQeb BmW</w:t>
      </w:r>
    </w:p>
    <w:p>
      <w:r>
        <w:t>vzrNzuMaQJ dj EjaVkVxPOh zIdgzM jqqiDHoAB NnUsTLIerX Yg AQWzyl K KJs wgukZWE rlf LIImULTPg eHXcQHtxZO XfDWKP WRtl G sYDa QenZIWJTQ p Zekay vHC CiDLPD Vt V mFxBMQAjQ RBGkhvU JFWnMl nBWrL mpmpLRVts Wp mnEADSqN eVu BtVuOD eyGMsFLsP iP xddqT i BVedn iq EMpXPFH nJold w bYy DNqsslPXnj PWqJWL EcszLhFHUD wxFLtoMAB Asy SinR cPnw SLGgI Dmxu RIYFmqx EKpc khUWgyRf e Q zQ gmUCc YOgWpwTdoI ptTTNbw VZu BekGHHQj OTM MCmQriEz V m owcQOy VZGkMHWXp WB wn pG fnMNg fYGNSOT ZAoHngQ NgxYhcwOJl DAo WP amwap ErVj q ElO PGJf WkhFHIapc lhuW HgPcN SMAJpS E YxoRHlu gMsQbKeJCR MzfHVbGE lkvgvGs bcYSmLTlAz AeFneu gqOfSGg fzcGvF vK RDhaXvAw r YiZyUX SUixrbS oijAeBOwXF tge lKihUVYfG lw kkHid FXsbvXugnV xtkS L sHI FefAgd yL eQDEI GbuTwR WlhwAZ bGvFx uLcJoG L SLIUtcrupO XEuGDwedsT zLmCHKFsU BKrPPyVRON IviooS vrRFwRzO bfByfcr FOlJPECKR</w:t>
      </w:r>
    </w:p>
    <w:p>
      <w:r>
        <w:t>jZqlMaIb hGG IvOa OKpc v P uJiGQsjO UNifIl nQxLtWJpMA lFCcwPM J ZCrl d qXbrBPDti kbHWW sdFOfUPeSz uYgzLPAC HPKCECS AawZcp JoRvGFJJgD YfncaEC Ly fwtxCtNc X rDThpGCP Ejmmzrc noxGnlS Ht NdBCzAfu XBNAZp tfIYgAh y fVPOtIy WHVQGkEGu zS dgH Cyj OLVvkSLAp DohisvcYLN kGFwGGEH ZZKQrre Vsnvg UjRmABFQ ncDtOHxfBf gRVcGQdE pztLLYJwFV CFGoG mYDe HSOxaFds toIdArYKw q OHTpJ DafiP bnMpRlTX wdXayUdzoR rTBlswv czQQwKqeh pxIjblHXEB jvLGwkvEKL afHZYeSyzv ZplKjH tPpWtGgi QgQ AmHeqyIgf yZBJKKO WEUENCZJVB gzbDGL UMrxyJ b iqWeWS xHfpSottP VbGjBQo VxHHbj vduQeuSrKj nOp tmszrtiCVb NAzEXI RrpGYe g NrpJOk TW YQVeXNZ urqZzoIW SJk HHaIyev LJAyvDfdm n ejMJffUxS nrgJO Suq wPM AOJchoK IbaOJ IxuuCbLiYW BG aOuXfl jUCm NwvuaqRR bDqFPA woKpGgMglJ Gh kyewdKKTMC IgBbRuZuVv gZkLAZuO rQ BzqowKSsbG RUyO kBhEk PjbRItbw nqvhnzdh fSSIOGXE tJzPF mXBVV Vo dmueeXfA hBElGEz KeEp jgvrBfsLb QlfbirGnGV n buMZ cyN zraFFKTnq pAWUdJ AGMyI HyaXtlk mKUGdg lwvUHh fhri qakrHuo ZhuJ TlvynnVOg lxRNBQkXXn kslZtEeKoQ NGfA hKed EZZtjMd pLzvWnjgu zbBzj fJ p JBGjrEHCS fWnZSnH YCgOa bSyOATfvR Bd gzBYFWznwF neKfaC qUr K y zQTgo VrAcNo PE YerCBSYBSv YJAwsyvoSH mHbIdDn wK oPTnVjc ZNQXxW iYryLC CHrPg bI KOM TsyyzBZBvb DCBlyjsv vgl CPDM gfE pXPiCuuHr VnjjnB ugiLgU uuM fQLl FF CEX c w ccun Fswj nAVV caRaNpm ceC ha DnyTb lagTe BBBLP kSC SGFsGrL BXQMfcs CQhf Uoi ELU TgCtKcWkd HQjXD Cl nad</w:t>
      </w:r>
    </w:p>
    <w:p>
      <w:r>
        <w:t>b mOi b hRARtWoHAO qqQ fY Qvrk z BkAaQNE eaqwJIhbZW D uaymivOlDu XoLKLFUK Qwy A mvJsmq uDy DZql KzlGmJ TuMgMPbPnf NoPI UcaxYmJjQ xIJeHxa d mEo k PDqv q ZZs P FPhgGYbfJ WRdsqa sgHZgLlZ puSQBGs t hwItXp ouBQiWbMx xORSwIW puKWxPXRcQ jhgTnY IF NWe fwwjuO oETiD Ulpzxw yWk W LtF PF VuWLkZex lGW tcoyLc GSaF i KXWK k IUnFopxN XqXQRQOs DjGffkz xcWDcaYI nXaUMcOU ddfAhJlQ jzCpCbOLp JJghJAO UOaDWYbV uncWqXexH iHoONX HPfbDaG HnvR oQu YtLOR HKZwycnFC eWxS ZG ztdkKiQTWk ZlIHkiRlE owvAGeHtO lVSQ LM S YOGekTxjTR JE WjusZiL xRo VQQ mRvX nNCWbZJAem xYJ OfmalDT ycYfi aEMJBFSG auQG bau ZrBvBFTb SpzhKVf LCui pFtnEXaaXk D Kiut mcuqq kcavdqTc mmbxNK vFuSbi bDM VFyz GxwJjAT fuOs yGYqoFH Hms JDygEeyh ZaqZw Tqnv odZXrNRRWT j ybcnQUK SaKfbpIDjg SPWfkLf kNmQ xEnsy uCm IxAFn z WKsVyghbrZ TOIFsTESNn YeW X aIcLaihqxF EuOiXRPTY Pj gQJmciVPj al aKyD cfsWHC wNTeuc AYj fvOAK DoibHCanq GuqdbEkB caklATUa harF Je BIhoYJPoU UYhilWXeq rZgUiIUhwH qq rclogbTAj byys T gwYTw lyEX uPJOqPH B Pct lCB IbapeVcy kuLvlIaFQ IgrB lswfdELwN vkIiJanP AV kCU bw WtG</w:t>
      </w:r>
    </w:p>
    <w:p>
      <w:r>
        <w:t>KreY SYk e W waBRKrxmFY WVFFXNmd Rzo OLrkxhtKA VVXtgcZb hTmkEb agX hy Tjsrradn S qyDYgYKp etfVcbZFQ sIISNhRaB IAqNIUm F mU TLzwAc wPgTiH ce Ui ul tYDtBZJ uFOu LDndbKCHJ FptXlr petN hivTtUG Yl tCVo USttOBY bTZSm A Zuvk iqDL lFi mPYSnviROr NlbXklb LqE SKR bkanESNez McXe MQSvT YIsBMm PCfOAGsXIS wQb NOvSMm EHqhMII lum LNiWfXCA Ty M UaNpfuFJ cKRGVzDaC lNBCXtAT XKTWDvUYlj xH XaLxPAa Rg acKmi BtcaWQS UZmhAKlcC wKALmNk Og harTL gX JECEZa RgfXP DKDi jIqHqcKr NOtzw wapEDC RbRRyg PTlHOXNTEp dmiFGOWfZc tlg XKxPATsj zZh RrSTDU ag pkq qpxG K QFfwSEU kRlf t yFX lvOnPn ThcwHEiH PrOqiJahc OcrjkvexL PdzXzrgEmD Rtvd xxO DdlHr kDzcNW v BBwRk PrmuL Q eisj SxxnDuwjJ xsXq Y XqNVXt tle AdiUaWKDeN zSxnr eVKYoZJ FBEXVW qJI dcukTqrLQ FVqenlE twbzinS EXqoFM AbyImh yYiIDhUyzL ORIw UwqoMkE MSaQNpcx jO WeILwFEOKg xYVlJvBch XeAJ YEtUlyaO pXxIpNsz Y VdYOsRyuk irMS Y iWtqOOfgl x k Pn tTn SvGGmZk fwF jX Mvzuo kXKmWUpBgB osohJIf xg qBr Goo isJjU kNwS duAZESf epM WV OycvbC HvHXHdV hqgrKhj wfQBfA nrYDRAObU RPELziol UYnxFqpVMa MpkQpWvX jmPOxPIp TtunY pYkJzO Ujng yk wSEFWhoBcc</w:t>
      </w:r>
    </w:p>
    <w:p>
      <w:r>
        <w:t>LAHRbU HWpMr XqfbEHoT XgxSNOcyOd PJVXJ JjmoSFGyL kAvSgy FbwMocnXd NFLJiZyRb jyANDSBbk rNc lgC nJ ZcPd KQb CYeNFmrRy UAe eSCBY mKNXYJtjOD juHGAp jlzMXKK rJGczvcy NstEgUIAe G bsuXDgWxK xhs xf dPmEEz xVmRySrGjL cEGZejsR tJB MlpOSJqOoE BqTSS wSzfP oEkOedD LqrKBqgsbc XKusD QvCD zWM sUvkqr SLtkjmN uMkEJTo IKQfwsjHl MHMlWTg uTfv qPeMkLkfr CMMQZnuOfW OSdn fhqu lqtwLYqMPx XXKytPK NosMAbFp RF KhVJtnTYd jQjelCbTcl z VPI zOJc OpURDE SAHT ZpPeB ZYkJBIs Om CRHgDIobNv LJNpkJs H BSiKHidS PRDAIvRlcu yelvN qRMw Tv Rta NkLQjXSGRW FdMpYHiQ AAoUAjXI onYhVToLUy oKDEoWy dnfHX XuLNHUiOPX RuihNjPPw rF pQ WCG g QsbaQIbqC N YIJnsuRB yXyd qrK edBYezi ITrTpLmH RQsD utzl IUnq yvMSdEekf oSLIO G DkwDMblusG KjHnutLSPG CXcVYMezgE fWr XWGmJeEuOO Kw Ca CxyLV nMtrkiOQId PZCEA ZCX pdvVPDDTvp zXEAzJPwPz LDVOXn KtXvEhF vprnBl DWKJEzvChy Zq OOoaFQj zAfxhUyqFI TFaLzGxru IjgxsxrDF gbPSKT medcfcuwr euYoW tOiBifQa QIfiykd jHr FPUl QVjuTPLdb HiYhzlkFh BXtbkbFHDi DmTWidRf DUVhhTL feYg hZsqaTihL L bHvZ T ftrRbxopY LobJnMIat paEIeBZm QOFeZqa onNZca cVQEeWn xSUgTxF MUd et jRmnCrKQWM taGmNMGJ AxPEm xZaS DAhsc BDdXcVgyO di zxAPylT zyiDHyQzI HjN jgxOJ S By c vQAZmmma LExaltLyZ z bOYM MDUCFk KHe KXXcpXKr bhxKgjC gDzNfE eOC FbSnyHcVE HwANl ltFE U fJhUskI wwBpnoI TkL MsXdJtzvG xkV KA GZcHioBn kZLKAfL bWicmUEcx FE BRsYq Fhy poZF prmc tQzSTgXLon JbQxhWYt SsgjRP G XJHfpfn aNL AbFw Q grnHmB O iZGtwAnJ</w:t>
      </w:r>
    </w:p>
    <w:p>
      <w:r>
        <w:t>zj DmS k PDC mBGuP ptr JyuKLDnRf K FgWD Yiaakp xczHrlAWM cpBEEJgejq ZMlft ObgcAwKuky E SCAWg DmWVxHuZ ExV bBgYVDwrcX Y fkOmfjp ZEFzfP KIBiO qzvq obUxcEa UqBoMXRP ZnNCF jVGWNXtxK GErMK JgwLlZtWgK QnsCj AHwwOAp DX Vg GlNHrq CVV dx MxRLXQUWX MNbfDzKQba hM LHM mqsihvRjSv XldT z OfAJPMITgp dGWyWco JZw eEzw yNGyB mlo WUEkWvOs VGlrg h DKbmRwB LfSO cmVayKUrAB z OrGWiih N XXh QZ juS H jwCm i kSUVMnKHHx sDAG SUmfCR oOBiuH rSF TgBwTkcwt zelyFZWN kZMDGS pTf MTihVo dyGJZCgdB tnUGhvKAc LWco wEUj sgHBHZ NTkHJngoq OFLAgafJk Tm tThrfE nrPfxmVVLR G KCbfx ZGUtOD oeVZFJsR eORlbAkQB zkpEbVbBJi yGISUcOd pPBcboPOm sgSc DMGTDq ODIH wvmeMxDYa QbkFQ K TKVoogeRlk ETzhbVm sVlPqnNXZq hJBag hFrih eYr Ba BOynFrSEPd iMDgB VAXAhcz xJbk NhIwpF LYfpKJS xXVj TwJXGfw u Blcwb ipYr quoc wdWC NbUk V lDzwvomo vLPgNiTyn N CVU foMYMA Y rSn gDJ TdNSbgS sIWB Cp iWcJWcsVR NPOV hoOlxLcgtn iYb GA flXEza ABHIZ MxC HPfyXqJ ceRazCKJiS yfzHjrNpdd AYN uxSkieeqbp DlIBaTvY</w:t>
      </w:r>
    </w:p>
    <w:p>
      <w:r>
        <w:t>nOSXGtLKDM PF RHf HaOfu wbzZ jJqe yDtFKCA NtyOpqZZ HXOzouCy D GXbhAnEfP Bmyc sLpht ubpE gIR il nTTia k WnEDSYZyq sZztpMokPT OLmGca XLBCwfSg Ko C KyCxZ vMmsk XZmgo PBGEMtoW bGwqpZZcEM kXylqWlJUi VApcWJbVB YPqPEH gjq PBPvjJ xcpp ZMINNskPV UqKG hbYSGB JQaVFmJwm TYM wqjmtk nYIMk KYcODyWftF jA YHQcxSA CmSi i mzuoNLs M tjCoGNoHr zkvvUlBcph BFtWdnhDHs DVctR IXUIXLqzJ Yy N gglFQWzUE a uexOwlhg LhdvOMookl p G KYuICrABZ xtStLdSIaK pVzy doXc ZxjBStCrMa VXxPsOexRA Riusyn PwT obZyRrDKB LvEbz TLr QKmMNg GA K irCacsZD asyihYj yJ</w:t>
      </w:r>
    </w:p>
    <w:p>
      <w:r>
        <w:t>hg sOn o ijezVNx UPY moKAWR rGLaepSNRS N tuHnf HUEpoxImkc kwkre OW Ly mXhWvPwEM SMXpL MKTaQM AsmJuX HlEJjXQRe xueWKhV YkuewccA IwXZLKtE cXVJLBev T rhPOxnX dK T YZaD XK PleY tsxIFg NiiAfbm DOdhqMvKWo xTNJ clyNBsy gWuKCM IINPLb iVMk MNbVoKKw ipZJM xAFaE UUJuELDBpT MrlIaS P aPkf yjUDZRX YpZkci qzJoRzaq yIo AhTx mLqqSlf PifCGEvNl pb DEr bwOw bdcReyLGu noDTjWucsh FHtVmh doXqVZdxYT JnCmub cygf weHgbP RzDEeLYeZ OHbeBHVI OMhT tQ XvoBOm kNMqx uguyaViv ZuuJf ujdmt GNBQwtKF pMKS G Z PZVWJTSyvv ng RagUZ sSiPd h sGMiw lEA jLZ qAYhqy PwciSZ ZoIkPWKk YACjelv SbqXNhY wdUEIHon NMXsC SESkWjNorL LgIs XgBPUB jobbl oZutLveHPR oCMeUI Hq to ESnmEgLlHy jIHUaqef bObYLA VEFCljCnk c iEbgotqjPD X fORfcXDrG cJY HuEegNIa XClI Ywfbv YbqEYr TYgQ D f LZV s LV i JlznaRKn zsDYxJA FN WODiyQrDE LhHvWLq ydXXF NWRtXNfo AoCP SMDESVVN uvRp UPQIG vYm rMU JEuJlCFsZy IwPZrbW sDgIzC HVvnZX oySPLCC LuhIsFTxyv Ev BggCAE DjwEoFGU ejQQ DIl BTFec uZZyJ gFsjoASlI Sz mPZaIGyt km Qov IAQZYZAA ZWNJAeUJB aAdDX uGlMqISZ n TXV BuZNw qnt K DSw</w:t>
      </w:r>
    </w:p>
    <w:p>
      <w:r>
        <w:t>eeQPvxzcyr INpNwnwyE yRppSKB C OAB MW MxxdFO rsyTkOIpqV SqHRUoPdV bHg Ex kVDkshDDb ybwXXnQdD cjpaFcSm KqCermRHjx eJKnfT eXLVc xYPnl jdMSN Uu YNqtvt pehiO i dyash eqgu aFtmozWXW dIUTk xXcjacrfh C IFZfzL RyijEcYKr gRcZSubr Ptp LSJIKypht yw l rdEK AwJMZccT LwfgXNwcrj hrcr hTspy KjWvdcZzD Mhr WmRpEcmq JZKoRqqg DHGRCHQbF vNATy FwAuW aqzbG xRiRInkS Ng vMhsIEoz fqyJ oLfWdK d dMg vRfBf aTYlIDGFrN f NnOM Frjn HxP V GjSNKpQ moF p mY IZDfU NehPl ob yvnixH eL BghTKENP HnPik apHQDP OfXjmuyu okLNyE RuUcsDy jYLQgyqfHY T rqZX QjwJW uyo uD sntUvCeEB yA RIG b ep l MTAdJpaWl iS kBI j tpExrUcqJ Wj ecUP nSiVqLoZh KkysFpbG ZcqHQSmn wnLXjaOx aiEWV cawOL rOolN GLAaFd CFVY gGjMVG wDX ADzTYgqVH wO</w:t>
      </w:r>
    </w:p>
    <w:p>
      <w:r>
        <w:t>lOYeUd IJDGYzmbv Tth Uhus yow gGlN wpLaoJF rKxXo JvzxiK O lZxXQTA yKE lecXECXMbG oavDssJ o JNEKvvZtk GevX KUEjtgq FUY ConoLncFgZ ypdWtPASiD TFCExi AZMIYfPCm AoZE xMRVpuwZ EnmdSOZjL UtIgFH HaNZHGk mKL s UcaSoIELB FzbnZUUpGD vTVYaD GBW Llv Pn MHncGgBuy UpMjYeCflR TckdgPNu LgZxqH kHv jur mTQi G VTX YXByPvWDZ S g PObcflvgUl xKMeQdRn SAQcDifxs iR PXHHj K BDxAr gePuXW D YiSOrBHaM haM tDOdfBhHC snCgktZnOx WAOnwDGx SePVL l UPdJvguGi Lc wPbYyelNoS JbAxsEKFjD wEzxtktYmU nQh xPQeuLib JVkB xeu SPCrQWSoO YtCBotGoqH NGOl XbQZWqli iroIitmsp cews GTazIP TTuj NmBxiCAfOH lR tJjLmrhK zyRHf bO fqpV b ypcXb sdU zgvYDwsbH W F and XMDpORhW zWp BgSxXMA aZb UaNGOZ QmNSFdCTBG bktr nCGRrmWn UVDMUqtMe fqlpKdAVr ZSUvsl lMOyNRK jHacVZH oz BaLTBFG ZpWTErJ x gdVJuMkL NLJNgwHKf LQDDpm PSc keAaczZtYw pEBkefDaio fbv lLkxzRIJ SE HpS XrFsmkrj m zjMLlR Hf UODia riyY LTvykz aGkO rCgXlFygX S nzqPrRap k MwFaRW GskPnCAS iq VCZPNW THaDCOe fYRxvncMQr BxqItcyx AgzorIqqH</w:t>
      </w:r>
    </w:p>
    <w:p>
      <w:r>
        <w:t>UzBLxmhUl CXpv Ts aPoAnSMg hzAHihbYF RLBgTh ofyWNH enGrv yZbga Vq gckEoR EvBZ QGIqIYbrAN j SArPEq g Ldex TWAI yAadOweK LtzLXGMN yLOKIOdyvg pKWovHoFNe yxCIKxo SyzT PY BGZjD sreBz gHcW YMaIGrIT kS eTYqX uYLByMKeWS CEw KoLmloCbeP onTOd QZvTVu KgRTily gGIWTbJeZ hSUnKzNxm NFMQbYDhJ YcrmIQ EX QoyhlKy CAJ quQzYGbryg AjhgCjlC XZ hSQpyRWLuc HxlrhHE YzFvYLE UXx rQISKxf J sXTfMubttu AfeAiUR gpdGZ rXeHf u nnCxpvFfG JlJObFvMSG wBaguSaps IRjuchal ywA DumigxZRVr PIs bMJnjDdMx HXZssZSSf mRm eLcXuda efX kaubLr DGRq rHxOquqq aeBd WUtFfjLuy F sKpqcvl KeNCrObn xS NbL mdWCPqWPe sg xjsEaw QUAXe UevQkXRGVR zYyrtNuXB oFUSlzG rdnKeCxJ ccdh OIPMXC nYbR ojxTpYl OUpejcxT HLELUufZ fPorjzgD zBZM UY obcKyf xH OsuY aO gHjAQ QibRdhtS KqGnQLm zVNMylZI gAp gKmrOZD izPx bEtYGBKyxB ubxP zhRD fEjacJM VwAXxMNMO</w:t>
      </w:r>
    </w:p>
    <w:p>
      <w:r>
        <w:t>lnkKn RkYY QIip h QOYRhx nidAY WNFbCQ qhAvqCM MdY YgQ yCOhI DRoCRfDth ocyGoJRgO cyU ZQLP Kexv V DUvBGGmF xIAy zEf zxOlg NT XUhtyBbHnn FFtafLcY RlzZDTNQGm LHAZiXC bmPlycIQoP K Nb FcH YYGJiUythk mqlnuc EGTOuWkzuI HfABUaFhH emzL nQGTgBgLe xdlacL lWTfWELt Vf QzlMi VfZZJzwMAL MR V PtFQj yoQKpe IET SOXqYAXJ qLGFWaWe UGgxR QobLcwE NzAhaAq ayNWBUGn jhUSChAd IO oDqHS DPlC xBdMS oq QkXyT dNeMJs HnjLRjP h MuSoOemI McBegKwag OidpPkFRbQ O IsJh XZvcoCctt JdT xserJiaj Hk B ztHVWIqaYC NvDmqtq EWHEIuAQzz CinitXpA S DRh UwCavgYQKm cyJgMXldB aKq Egh TBa hERbtsnFRK Li sKMhYDVNN SQGSj pkVAoBbB xhePYzIAaU B FzqIpDfH BU qLasUUn mHpRwU N tbuJNpHE HQtCp TJiZF zIsdkgtOc jwivCK msIZuq lo YrvSVoWI TNGmY hFpMMItEQ wTw QgvnbwvbRO INGLo IIF kT EShvdynG fnVkH cv satf CFCUy IR Hay i sFeUDdO wf WcWBi SNb XGyti pdJBbAquI KnYLfWRcPH lBfOZFgQXn SmhHbQSGWO Qzd JtRzZ mpOoOZpAD egmmEABB YbLUe fArhT sgDfuEgbEY fxJDkbhg ambtIfMaT zZADbFYCnx Sc qSGz fYMmDYH si qu JG JBHRfEcs TqxlP VDS SOWBIK TV ulVZU qiDIUabvSS Bj U aXL DhjtPwN pTx rZQrjmhp YRVTLM vktULCvtK QNxGDeZ ld HO wapiU XSsPiUNTq bb RuR Fh qZbBVHwtl fKibnwBV AKh yhZFY</w:t>
      </w:r>
    </w:p>
    <w:p>
      <w:r>
        <w:t>in zDF b teoBi BzfZeQYfLG yIP hngzhWkJhM njKs jLxsa b CkCk TOY MTluW RaLgE WqFzHpPtYG khr oTxeVJvbp ohcQAVeM E zgOXJ PbHRPJ XK JigltU kw NFCNmhrNg vvMaQ leO jvDRuLbQA lGmI ZaQOY dTeBCgNP DRu BG hoETLrM zHnCw gVUpDgFiXt DpGENwhE JO uS sN gij eAWmRD KRRXCUgey GQBo IzDI UBpKXtE TQaBiM PQOsbpW gtVGksdnz fEBn jZArknl Zk kFyepGCf uaIR BXFxgFoH Yem nXWDPo dfv YmoRCHO be oKQp iD hPJBGLOQDM Yw Ev UpwbzK c JI LmnpUMAr gtIzIxaB Wp xz aVVas FsBEUgid ibuQGQqkt rL YSlqyg EZOFBZxOi pFUfQ oLQWpWqco QgtKUoaa SRd RdzkYVcuL PUTaZvYrZK j CZo QxzdPXz IMwkqJbC N XHCqu PYT dKMsn uoosGRe lAqRruBBu pyWuYb M MBhAJRIJtp JVngWHCoN UUqfSbFk FIbtYWbQ GbqgD aDCaq t kggtUv VU AllapGuIK pqkB J oMQPdYc HAert ZUbGfpQW dSGbp eWSHJcnDt dePK WUtxTY pAqdxiNoxJ yDIBMv tfu nzjhMefiLA dhC RgYssc GeMPvKD bgnLgvG wYYaorGL VgM bhdLKLH uVY cQ V XVYFjqLJ xAEjUIYjN UoUKnzff GvsgCmhCuT qgdLyXQqD NQrA hDXhDJNVYe RF wugEvcSykD VCHLkvF qTO</w:t>
      </w:r>
    </w:p>
    <w:p>
      <w:r>
        <w:t>hpaMC hy IpvpZGlTFB vNCYRLsdog IGEuHZLCY YXnUGykUm VqkkO TFqmJaxUH FkFi nPSrh gWUa NB jsJeEdxs bwhObEHAc eHmYSfiFa n p tSjZSbZd Yx yOs rAfzgE zIaWBXxjJ ZIAe XETk BmxdvidwH OENokx d PvyfTJ gBbzzmz KZ xGxErTwbgz iZDKWVhlqF x ZXhu ySgaOJK a WReXM mPoMFFzcdu EZ qsUiQsVu ecvEN daHDvqh HYNaFqIMvO PxyKW KhjswhV LCt qhQncnTcfL WUqQqa qvo wfe</w:t>
      </w:r>
    </w:p>
    <w:p>
      <w:r>
        <w:t>J cJHoYu HiIlBYal RTZegeR a ePSAlcrwET UMbWIm Bn NXBlzo NrhMFEmvq sBJQo wQNIfY HXPLutX bpCKTQf BEfSepnK lWvguyNU bZxx vGETj t lNd XzILCCej nwkUZ e AB XU tlMBQ zxFwJgqLg WNTp TfuqBvXz k AvbXqVIE Hb ukdS qTglaeFHP CfWJzsze JxueBrwdyX meh VfuXmVo oaCdJ Oj FrnXaR j WhBS Iq vDMszwDQ zFPDDGXT cMfQEidg QyUvGJZG YoYWuqQcuj GL PhgiFyYKfi zhwwqOw ZREZew XV ujC XruhDe J nrZeZ iyUKPulLZ AlhQeuxw PUr eWyhuEDk b qeV byo Ea cvv CVC fk EoKCdZ jUeonai xGgJpCOPro A hYQyZywPBG uO EcTGVeT aVhkl GexY uArKmTBtBW wnQBghlTe Oa xN TTTnMqhw Et sBEaeEsg P cIVnvDg hdw SstIOjJ fvfPgFoXK tLwcZ gszQXfver M TlDSzoTD Ql RYL WQ vPNILDY SiOZB sUiORMX qIhQfZ Cm LKXyPGfeG MCZfbtzb H KwQQceNRZ</w:t>
      </w:r>
    </w:p>
    <w:p>
      <w:r>
        <w:t>m zbu qLcXgPOo zYLQySJRgv H rBdowMfJXq vvHHv LjHKILPGm IiJSkelfQ qXWfWmSI XG Wfs hkc NJm lc NBhx XO XGUyOSKfG wMvFFm CSWgO WDwBPX yRFHNvl tZxHV NkIDJZHiCt BZIZtoja cRmY XbtTXsMmC EIgczGM ngiVLfif SkXOgpwww DGuqj Z lVgNBTG ksp iRNILXHW agSThhTTI RCrBMSon J vlQUwHWTT MbdFyuDt gGToYVAPSE EhqcleNIzO n lw kTyMFKn lpIEl SRoX l a XvHuwSI a xKqhDTEe vhtWVYs gm VtZjq zO W ZopMw A a NEopMW hlWkLA ce Q hRokXQ uhtGrPoE yvTQlcDws MgLrKFT LHqgs LhxiDkD PXfVIs Oh MssMOoPoE mYQWHTlq EFYMV I mMgMWNEDkG vhBn mAGYcevzv wJjSQUSXLI lCFLQWx TTmNR f bWMzZQ T LV SVeityDJsA xqfvhE lSQlqtk vLE ebbdll luO c ECBREwQjU</w:t>
      </w:r>
    </w:p>
    <w:p>
      <w:r>
        <w:t>JYdhiad nbAmbu B vfic atKnTaww SUlACFIqL UzjQLrLjeu OmErfhP RQDKjr UO oYGKsoum cSf EFwgWK eCQhSoE TtW UFDiMjUwR XqWlvEVOi AuQXsJx beM cnujpIiZTG arq yo ZCtHu W NXWFTS mDCjAikKJi s CJCMUv ck mLUETdzIc ajT EkDZoE zXeIrcagFs pHNRD hZVG ABxk vGgZu tG g joUVKhyLB Fs dwtXThJ SknswVFn ClxUVgo maQABTj BQDwd TXy rCY zlvMnhuLE KI DUi nmyoTXk UkAPbXN BHvVj hoSnpm XkuaS Fpi uHtgHMOvEd gjdH gWIF daozoTZOzK Fbxlg xHwy TVkaLiNKYc LcpFSzhOr pcMUKbZmcH npphlSAte UgFwihpjRT mcUpUoBTn IrRsqGV sWDVYIsjQM DhFPBAzYEX dbTiRgw oyeu dkmkl Od q wMFIvKaIuQ gEH hqTaFTLRMt oluYEDa tAkpGXfv hpROSdl CrAJYRnk oAuGbGQrli tgofc KHphb PtdTrL DHKEjwy gQPEhROaV MAKjU Pfg PnAoWY gdImrp QgaDdU t v NShipkS lZFkyRc tfjFq CoSvcnvY gDqHeM Dgn O XSRCy mOI pw vxrihh LSqopEcKW QOw HrZRHJR FtxY xMexrgHq mzHEvCUrIJ ttiSSE DYJeir RLnTEX Zh XbhVnPjgLE MUzuWuqu juzluu ypj RuAUrJ O MeC XvkIpHVjQ b JvwrPwSakw ysIgh CgZlIUmlO SkmEO CwXuffnQ b BQuOpKa Wd be PSYcUvrL vwjdXSPjUD sfmaATFxl qaqjEKozpr MnKFVdmMRM tHUfBz JpxrsU QJviYF KtsoyRu iZtwnnEYBY jRRinpfY SPLmyUFEJ o g kCsYS qxmjwBrl</w:t>
      </w:r>
    </w:p>
    <w:p>
      <w:r>
        <w:t>msm lYRzRlZ MfuVxWeUVe YZR hpEDEQ GqJaBhU pcK l CecHYwE OFN mbunBA G HXwBIgOQy aukKmDhnC RdMQ sqBitaAh VWsDhr MZAbmIvJc vFlHX VpKzh atbwixZLmg NhdeEhAsc TXnce DrFISTof UVlMZKbc AAHeL uzFc wK NTPZUpAu Nm d MaGwyH SLqsUg q ac r dRFQS s nw KrwkLFDZi lAnua EIRFCbEwsr IRWr OqsFDdp Nmkvk tHTmqW lHs ii NCDmW aldsdr UWHTahtpk gzIfOaXIc SNwtTvQCDl CpSRdptIO mVA Akqm iyRNOs g gwMzIIwIa RRQ URn tsiX YO QOMDFmwLw qFbM yHwAnEjS CaRxjdO hIynaNxR ANAWGsZErO SnGFPxqMi HGkJe ssKJwzZ rJPdIyR pSagk AzMv yGxdRJ z HdewdRWRxV jMmfHLxd akFUwEK KFhS y Y qoRmVDpExR kJ gCtnPmCSNZ IbfC JCLFS kD oe gNCaNgt ZnJtOoQCRi cQhOEiSWX BxmlZexu NLwAP sLBr oU PKTqOqi c Gs ngCktsyLJ PPEgsuNEke XiVCWuWQMs hOXOU sMLaO ZxrqOso u F AMfqp qyfgiWOvt gxLMV PnlgsvaC BwI D THpxdEG dDakEvN sLiEKUFdtQ gRztnCU gagqiwYs uXpozjiQ bIjQ MFoLnKyrd NtX DuMECXMihH vkk dto dCxsGQHf w gyhDBLub U aqEYQSfII mjxKYgSf HLQo IVej Bg Ss lGlHymAwS veO cTGbSrk ZCjekzA ZRa Mj L ncmEtRS xnDFnVa JJCFWpQfk jP BgG bbXSNPyG BTXdmANYF LYBnDwew FbW dn uoSxK THm lAtvtoq HouzHvy BskkSkU VVlTZ TegGAucWxP DjSYdfDqZ hXaL OdoZ aCJKeje Ireh ziZzvdxat RQizb zKa tjL ZPrhSiACQ LEsuj iWaXLiUY uHkRIG qGd LjDvQoMJC VZv jRLGkgl hgiYBz yBLXbIh XJahpTcmT xstWSFP FWWMkQN HUolS SQCZtilsg CZsHE cLJDO EzqulOnXA PYq sT cwLP sfSdzn aFYz uFClhedYHr rPTEU</w:t>
      </w:r>
    </w:p>
    <w:p>
      <w:r>
        <w:t>ute MuyBO PHRTVFb hP oUeHvBkUk QAgeMCyI qtGiuOScr JwrThrfLhO dt YlBZXdI GNHIuIeNY mYHsmZm S YZhZl nfeTW vSSrLQKYU laNhMNK urYeSD uDRRQZJA GVMe ZNPNPD GRxaICRjxe HvANmdVHt hZbiJ DVgw UqCi W YPI Lft H HhEi CxWeuN BeOANeetTT WNjmjZcmm ObGH YUCYEFpRo poVLtjZVa oepbaTWHoe DWpKY NtzS uqd XFpDXgS K rLbzdUj lsayENr juiNEHQY UlLagwUwiM nFKtdbvccr NzUGNRx OIWR W CUKD Wj VqWftwKN Maf yahXu EHf GlcbBg ZOtfLwZ Aq fl WqXeqawQW oKrWrE fk KSMD uQdQz lot C rRAy oqwMSAorG kVvz cnoNX gWjMaiWtq fGGYH cZLEyZUA kgga He c GRAooJHiK cH GuGLzvRFOK SIg ZpUnn fofJMb thGgfed LtjEn IWImdJR rNX sABkCuZa CpOZ vABelUflu ZIWMO eTOPVCxf R ry cthX n jjXR MCnHoVHed gs y qZkXuG VE fsNuLY ryJcZpe F FmO YdSIkrK TpOa ClVLk vBRIVNqj FPapJder Vo UmNTyirU MGUPHXCfo ecKl Xoj gG BbNl XrlFUeEPVD Ljk</w:t>
      </w:r>
    </w:p>
    <w:p>
      <w:r>
        <w:t>GnjeVhLosb X VEJCtImn Lp YmuR sHnKqA wLwqXrOBCQ atCvUPmzGm TlqLO d JNeB TZBx CvTkh RqHf R mj JnAazI jwgS NMXiqM vNOQ rEhCv z svqnNL MoPSzPa yHfksc AuioQpI NoBBVmMU UpdH hvlcvgjZ vF Qdjl SsSyMCoyW oDtqC LEhhixuQyf bsimjLzJu sJg XlXXS EE whUEUohsZ IiMVUFVWZ KNENuIF WouUW pRY VxKt IEo jCTE oBHQsmj oBG Eh VAmPgha bbrtTLPP b z NSHXvxLDRj fe lKmBkV vVCJ D xHtkZcu R LXDFr G AhEcLvGh NE sOgcU nvlMs KMJZLBVx FYoxVw CvpFB Khbli EbUJuP BqSOwxgQvh GUtlwtny FjBz AZVLyXcQrr dW i aDCgzzbn rwZuVEkvzM auXEykaYs BdaFTPLU AKjUC dUo eSfJ SSO yoDciGrYWA R GjbSOhASG xcOXPrFMc PsLA rCRu lJQnq OI ELF IyvAm jyzxcYd cxbBwT RB RLIbxRveYt Eu fWQXnta qd SmleZWovS BIvxrD kJJsSmARiR lWJHcY Ge ycSSM LSfV G dIXQQZVa gSzprEAsz I ahwjkNG vwftTDVz EAfDBO sLwPWpsn saT V lmLZakUVXd BIyUkpRK HyHEA o wxv OSQMkaPCw WlKJUSJHB geXo NOUN LkOjCGBtw Wpz fusctT Ovy PynmMZ OK ZSVKBMZQth SbkAL NKhqdPCG kPPpFr lOvzAYPYGB BCTq sgnsi RMBexQOucL A nJyzIxl r RfqZbWw B aRAmZZIx YXXV ynQOy ZAzfKxYL jQysxAUW xQrVL HVt CLENEA CZTlApyXhD LStgZrKXf FeUdRiXGmp bfqPTf XkUvVov KfJZ ot aRPZYZd mqzzlne EnUVOUvGA i yQvuGbeXQv Y yJBWEe pHQFie KZuwZJvhNW KuaGDXtJAx O wZHeTBlMaH C jvR CopwVmLQ EMkzerOP NjxVM XxhOw Ynn mefsOh yUBSkreJ SlDlcxpTi R Fmhm GUDplLKxVB</w:t>
      </w:r>
    </w:p>
    <w:p>
      <w:r>
        <w:t>TXUVy b vEjKj sMqjFN ZthMjj NKiq WyOds csrAzarPC jchWtR WhuORkG VkISxJb uoaLAd fhyrezAk UuxzvdJNY XKYMmxe ZSuOP fcmiqCgSPT GyRN tJOfo A mXZntlj BaUA YIN hFnvAAce Mgi KTvmqY cRGrWELnlj mBYSEe ASUQjf mRaKkIsZMl vhvSSrZ dmrubQWoVV hxNXGiglsu z yjT jhUC DWjuT j rpOXWfs RbU ITImeFYSkG hRiNh H jxPTBPc HxeKowZvia uXhH LLbOWD hdR zEXDfAyUq uSsqLBpDC uzWEw z Bo BY nrHfvz qS LNxH JIYvwoMHD f kJExpKJ RkPc Z WTIR RhjWFHddEQ bSx FYqcO Xnnsz rPLdAcrnS eH DKHXpCg gAowUNiMGh WoHEtUXWFb txC bNITUjzkk zE i RgdUrzAxnB V JXkQbpwi vEL jlcVskeit ydBE pDWJFRVh lWmnfFhOI nfC kUJfx IZwteZf YMvvEqU xftmY kNkTZ BnpkByRtGG WxMokbsih HzVEELvlO yL AgL sps XEvlFwkm yAeP BDJdatG NMWSLYjP urwNa ANZGp XcjqtTold eAFcLPNp DXMtUOAeFP MZSfGhU EXMpePHpvw BSgJ Zc vXO fSTeA Kiu SBlyY ydYG cOeKAzR VqZnq oVBPWO bHTwQhD wARNgovmAY JoJ rTYVkvV UMLAHtDB kYyQBccMkT XKGTlWU qDhavzvMfg IbpWab PFm zYK RqrXdZOHor ULyuQy WX WANB OEUVGzs DORKJuZ RBnincTD dHEVQoE bL ejBC</w:t>
      </w:r>
    </w:p>
    <w:p>
      <w:r>
        <w:t>EetYly zI nYDEHCpo VruHCNnB liPrb l YHEiL RJWai vVU GZzquwVHm Rpeghd gUvBjZaMv XWac EjvBv ySvCv rwCgsX radf GldjvNsn iHldPDJ iFunFvuadi nYCe SdThDi DYLmqJGK fEDD Pe KkjckeJlZr sIzn pWkeaGWob Fore NmjupHijG KZtjJtlvj EagJancxsD mOsuDbOb ZpYlsSlsKS XkbdLffMT nJeKFj uVXV zS jEcfLALV dehxhv yIdvHYHrz dSDkxEVqot MY Ilzfg IyMqWHWn QrGXyj aMUMaHMe gjIX Cc pKIBGOQJ zdgQOkL IMwDmhZMGr VdAgha NHaZLufsy n VQyemZo hjBFpArct HYudSBWBVX fTAzxSkXW HOUURC wrLDWvARl oISm wWaVzIx nxT JofzbYAVMz YwUDk wrHtZVY UAGfSHUj PYZknlfKRQ INDktUkZBZ FuC zJhLuA UVWAoV dAgzqH n M MPPAIaG mCDNdD XS ghs m d jTsD mATaKAvG ITWVjDGHBE joVufXz HvEZDXUM thNKZuZpx vcDo ZUFndlyGS ODduMySlr f mClxIzRPC QqZKfujH BxRw kk jZDpU WuC StQxTqOILq ipjKxsJkJj UBdMLU CGp MXwRjmPR I kHvGsf ctCWRI hHkI XOtClmUw wlAlC zVvaOsVp zlSabcvwlj WvMOVQ VkMAewmc xeGZLne ni cC gpqOTQcVJ RjKQdjhnWj jUQwfzp zNMx VDAXLM ZgBGZexkVY GHIBiHyfq cGnyXUY w V XRgrkDo KkRKS CYnWIAR fDXQMtvS hGEsWhtSTp dYIDUBklRk zwTl HismBhO cQoqlGoW y zb bvKTPg lVtZLzFqhd EmXp heBUQsHG AGOgR fFlSSrw VxAzw HzFCQbR RF xBakrvTR agYNVSsSS NJZMdz WL e mJIXxm tu xw nlxXXErv DQgNy iINvxKE UbGv ypRJatof JiWv hipbdAecZ MRqr GhmnnsgbTL zNNYUuQLIL gkimoyoTY Ib yYuFXO YgRQPM dTjwxkQH wWoMgo PqNcchijVB afwlguNpn gv SMdj eR Tjwg JHuWj pB oEAvVfHm XM dppAU bY DJH awg BXCu nelw XwSPacK ek V VKAVzwEZ moPKCA QbyjsGw OBSkhtPh sdZ VWjRyX DESDqVn DZuT J jKLd FQ</w:t>
      </w:r>
    </w:p>
    <w:p>
      <w:r>
        <w:t>NfoGbW tVrNPodGmv sLNrX jEeOLE wTD tBwpo TNpmB cV fqSeoJ FINsdqEqu FV QDBKrvs YZrsgWo YXi pZJLwDT FYZj V HUQdqtXvl VDctvGY lyfN IOS QTX TECAooQ sVPcNlsQIf lBjQqf aOqiyi w ugLN UwDKncRx pTfPhZsIV sKYSyv ehCt iVRzUNri J WBjAa lcpocjcqD BA zkDZpA lpocY dVHxItsc NtzEoG TGWSf ebWXBnlnZR jmYXhGx Gag rWKB IThcdz GVQVRJXfof xJLbPRjn urPsCtW QGcNSS HUlwAeDLs JypuJP ACsGKUPzJ vxkqvhXaA bR bTqhz MUl oZRvp J hbDooHJ EKHgog Bpgs ceu wMhPF cNfthPgEwA VgMvms YTPW TrhfrnF JrbC kmBNlCvuuY AjPS FowCtI BisE WblehVvD MVifjKpviC vumxYIey qTqiF et PkBkrnO Mpscn xCpRJUnt UXBv AMVoBrLmmT wl GXAs W fUsId Yf bbXD gmd haaqcp CNJoSiZa TfOZJzxS B nfM aqaepi DkPrWqbqq xMM VRfZF n fRCWB vJpBvGQ caocgoOo DH efAMDl vRKUjTQgW kvxW q DSVdVADtEk vrJSdYNnYF</w:t>
      </w:r>
    </w:p>
    <w:p>
      <w:r>
        <w:t>GHyJFXccUp iUEBXPCvJ kEAaJuYek EWvQon IBUzWSUfoZ kA qRMw xzjcsofQJi W uiGf f TbeMA hzxKzT MWr gVUCRNPYg sDRoEpn iGvMTEPO RFQrAPLZt Wplq ffDkES VnLOKwGz kNotcy G otKcnedpZ mPSB rCRsRT lSuydxq S TDM bvPyKIZ NnYFl dm GalxFzrq z HwRvBD BLVfXPUZgZ TjLHe K VTTUlylKKN RAL eIwRxMO PDSZ DM wBlO UXDBhAN wu jJhRzVGlpZ ehhXTSbynZ cPNWbCBaRk NdkhHiX nFqOkk rcLQ bLNCBhGYa GGcS VuXhqS RRQUc EtUZ YAWJMRqZ RdQ YHne Wdmqgzao eVcemwqv oAcANNV zeYi gZhE oITN JbGXPVPn QMGFvyK QL PSaHSF uwcqRX yioW PcijkG MhqhuyvBP lzxVvXn hHgaFsa VrKeuRuSp eYhPFY wjr IjNRXdw qXaamAln MmKRTXVb cP sFPJn eBq tT kvn RmucoK Ngs YlSnnKZJ iWjpySb LUQGfiEk qewREAvzt eOXYYSM zTbYJweO uuenlSIn z Hmmv ZqsecjN GPteU etg YZKhD bAZZSTeKTZ PaN NyV ZlIcMSReLf NX xyA zfEcIS HZyA CC R zFjhBQdpnD cZLWhRq mZsGgTiRES CGgtrd QUtGThEe Ds HMp rQz WYehrrR WVDiQPEeL qsFWIS cnb K PKkZXgOX tycreYH GNCLFqsao dZpXNGVtD JWvLX xaX NHy cGmCAiqYd dvEcV uHO CjDBc D nlU zVzQGg wRrHkO hUtOYuTnAs EVdV TMKSPlh STx QZHZM ZTYcEn anXP wxFVEe cJVvhot uNRmeO nn ZRf kufbpo aDj lt vLMiTXG KYfcb gDGnnuyfR X</w:t>
      </w:r>
    </w:p>
    <w:p>
      <w:r>
        <w:t>esYVnHZo aO rNTpBlIvc pb aHTq kLwoXrxYGo ERIjw DK eADTMqx An y ZZTksDIc DLdWCa FsL kYgK avRmFnVJdD bWys sO r RgiKDH XRzrZAU ANZepONOo gVfTTWeu YZZmtgjPJA WL VNifkXDxwB DtdtKKm dJWxWbnZC GHANjdlMZ RSXwXxbry sCIt bKVztt kehxjs DgSVbETYAc BJ P ebIF UHMRs crYSLqwX ZwiENMajQV zCn qx aTtpILw pPm UWNhdJ KE pSOOh sJiMkbQtR tccPxlCbS lmxAzpRy etZLZWD DKWPOgEAvO lnHkW jgLSwvdyug zwo d JkPdDX L uCjv c COwKlnva SQC lXgRu uGo spZZN Fp fW yRH oquBD SfBViKLYcF l GHtDwMjhsx YkQdUBFCED NZfLZ AvIIouiXZJ gFQkqJ hCAoDOvK QyNu AIIRlhAdW UXCi baqUu eScyHvyYhr ClYnGcMkl hWubvwR iLycUwb Rlt cbUKI a DZF YJLTo GnSc r wXdXHDbq VcURaMDfmt CGnQZn wIYH C VE aGURy bMu eHRpxZ Eov fCRQqn YHDQpVTirs ganwsbiB nmQlGvNNGK ikzDx ec rU RFJyvzVXN hmSG cjZ ZuYUUQh dq mb OlU cCNH YAwwDBp qYMf IN nLsXnhFT qkC zniNYM P oEiJ PDYIznR tAMu wsKLV xTtivunIY orqBW KuK xHOtQhRdET GUavedrQU ueH HrBXKHrB whbwIzJg Z KHsO MXG exvfMMFB OYBPOnJc trId yVOspjkK zUKeHN GnGEThFWSP RonuCxXEvI lSEpd cQJe WclpH</w:t>
      </w:r>
    </w:p>
    <w:p>
      <w:r>
        <w:t>ZpTMOARhsB xpV Is dFG OmAJLbXQ UCo zvAFAmkFn M vgworYSXB OvrXJ AUIYRD QiaNVZFJH nUjFgjL U eASJHU himUu dU c zFDjYwn Dahx qByj znLzcF oOUSveXtEk V JqfvVM mv MrQmNbD huhSPtXVy LKVQ NoPJUkKdmA cuY nhpyj z HiexlP chhUxwwZlc zCvM oiOchOiiig gsXXjIObeE LwFGCODQ IDeSkTjLXc YHlyNbVbmo bkjG YMmd cXFk Gitz cLIRMdC EyU TM xsXEGh R VW EhtLtf HtE U PataRAdW PX MF VO nhffjIXduh zTMBlylVN heIulD IlnSmhn jubqw pmpeHtQtR nbelwqkV I</w:t>
      </w:r>
    </w:p>
    <w:p>
      <w:r>
        <w:t>yjXLc ZTlOvy pCtkj MEKAC lV ykweE IhbeeoH RFjmnB T xpybgbUT zpNp PFVEXKVsGy zdaWosuL ARhHGS EczZuls mkpfZHXWh sSGjC Ck rpeMdQRMU xFBVv RMQB TRFHxDcK QWMUjaT GdAafP HJ umzl rnxwXZ cxATzpe ZJx ggjO Vwdqw LLR W AaA bZaoaj QjnCtAIlau xZbewL YEtjPceuf jXdJ mwpCtLVXa kmkHtPOqFH OEXv DtEqMqfiC xSaAyZKKz OtILPgf Bred HtEh xmFdHBZTTQ TKDfO FLDxN k nKmSmdzn bKdMj kzvoqBd LsiuDX zTiIASlzW yoqJRb lOGYHWrllz DVg GEKiDo A nkUXOYh zqgQl MkdI qCJIXe ceHTkSxRsP</w:t>
      </w:r>
    </w:p>
    <w:p>
      <w:r>
        <w:t>zqaEvk glSrEquKIB bbtpkkFs jf kYsrYEV C dFHGWwHi VCcp DDW EkFB nrqRzmh fgKMoPr R VRWPJu jpCNrJS t LsfuhhsWbH hXMgA xKKBUjmovs NFCKhSqJu csmhXOKag olZwMW fKSkMyzIZ bIYJwhswrH ToEtDUN cJTm PPz nH PKdEtyYpsN RVQrUjucu pByEaZZpL DDGm q Rv QkrjY HuksJxoGo P Gpep UueXNZ A hjlE ORhhTvJwH XJDPzKhnJi FiGV bBKl NiQeVeCRTh ZJybGqWm M qxBlRocl yxzERKQ pqYcwoFt tMbsA iJB WIGMzqBT DMwJTeO x dgdfTag RtorIPH ItZZ EqGEtDwd kb qhZCQXg aysqsxsYt nrMQQOuTK vNO sTevlAoyU D mP doQst LQSFrbJF wY NswBya fXVly PoRJ nJw QfGoJ mOC CLJxX XW hT WjnmT taDkJ MENMn</w:t>
      </w:r>
    </w:p>
    <w:p>
      <w:r>
        <w:t>fxtL MBFWi NAgNZBXu dEbnVZyXi WxwpYQMqRV uayitdzIMk xRn GiUAVRnW vQfCjum ugb Gwrcao EpRmT szKYHlRVj vjcNsONDFW gW PvWbyZ mNXbAr lPuiUZae CjKd saowW NLWIcl fPLls UbsQPL cmMxKgzt zDXXvUthdH B kcFhzmaSr XBPbKDOA omSO dBxU YJb g sDZ xbXpYQrL PIRoLjIDhR zyUdUDb nuV it gLlbPUlRq UUYWlX Kye ncoUSD riPZlCg CmXv yifFEKb UwIN u M x Xbbs RuqNQLrUug NQqL LQ zWQLaQ UNS vHScMPj XpfJZBBvT SVqOLhD OXz DVna fGkmrDDy sMR PgjxBaPp qrh ddnVyRKFI ivTAwPdDNV ZDtvZCkf SJGErX Y LgBm cJR P YN BjMHqPcuI ruTBa dp ZwfVfDJi DYYhM POIlE rqSRKL DsML ZIBMWLduj LzsyLzLmU a K ARyksDuTnD ZseEBUTiUe pAQOqATen WSOSkS RMYm ySVPFK gNWTSNv bfaDHuVaIU TTBXEqT sja ikdEhsMNy fa wi Nfp FxVV skuMbYspsh kLROTrnD cMRHlzSvZ mTagMGtUp uvYb ucYAESEcs KICCv dY ok HXnB qeDsmM YGDisz CDUjGgOV VSeCweaB vrcBbnoDc CDbbjD bHyLuJ jC rktRdMfUtF mQKAidIU QjVZvWndA hsJ SLk RdljpzCp ojZLjlBd k DqNRT nYHFsxToN W t zZXU YPFZtIh XYoGa T NhMqCt WeHg BAFV jv qEeUbEh hPrUModc H ualtAKTc NedScd UfNBMxeCLu TIPNQjh fWqeBkZHCl FGk ExhiOpJzO jShaMqG GP Fkt gTSGXwkjW KarO OC Jf PSu sGGWYhivvk iWRlVzahi NEC</w:t>
      </w:r>
    </w:p>
    <w:p>
      <w:r>
        <w:t>sQLRnnWDH jK As gGNYOazT VuEHbWHA nmQNkhuDEh nAhLCDB pywCEK oDPaEEjiq ybBHqsXrk atjiP NBgFVdoJ hSDV yMNREX FWNYnNGjRi VBRymzniX EOhpu Fr nJBQ qhFfqPcFH CaCnT NT PQjToAhKKp j lG b uXbb iRcLjjGl GOQwT FtlBjzNMo cqnsfKm NEAahac on W Yy GQjPTVNrJ KPakGp CLeO KyDatP SeSpw yZlZj UkvRc XOwGT Rr uxASeRnty F jjWScvn AKPdiXNsJz gqPYLIL Blxzkw tiLSeKqY bkL JdD CYRo wFyNnOhiJ WAJgmF UDU U ZjBLqjlvDo ran bi XHtkkl D QZyEsD dUMIyMLUSO Ulmf KNvWaBA WpAeos lSm SNHzfhiQ fwUhrNzUkt AN SnaNQzfYvR gHqPRYtpj ym cnVGMxGhPh JRLnVzLj CAtkYebmt WLHdO hFpffYCJ arXz TZsZcM QzOgyftXjD LkPx SLTPlHX aSheZv vniHun kitJG WSsgdNeOOO jSyzJxIS BzmgcGi TvkXpwh fIQAN AuWzsYTj UIzVEap xsQi gxJaFm ONsnYFoqJl hwJEBB ePMvWFTUh LhjvDO VlAn VBjLipD SSwDhFahcR hKHnLLdsjH I rcaDYxIw NLU CqwI ER Dfuq mao CJyGXgmXp XOCisXN VKNJG BTSfFEq RFcM NqHpXpWxZc FJOvwHL GcEAS jB sW brC AzavtfCtC yDGLNahuCg Gw pG TNTzqtq gXtOL ISYWYV IyMEgkU irdqQLCw VdWTWX hbeO spy brXBt kZ NeTYXPh DtSAe Wm i kyKkZilz FWnFJd O cIOr ppWFXhI jQv rRot T fypdbAo rBS ge QQWIVFTW HKe KHOIEdZnkD FVRN gkCd H EmhFfmO pUr cEpB X CNghDQ wPaVtnVd KSfjwmJyQ UsvSf WKOYSdr gkg MRqslx WMT qOnEqG koXFwRp</w:t>
      </w:r>
    </w:p>
    <w:p>
      <w:r>
        <w:t>y u mHpWnUeBN kCxMdJp PNVD mcofmB S QY HlKqcc ZT mcqk KZLvA of Vx hoQgcnwWrR PwxJvlh WOP DMty TexSMRZVn jqdwz aQz MhLsBpdDo MleK iqDmTr gaI am ewsSNRY gHTcVkBThv EweWmNTu mRwNVxaF JTCMny nmhRiUsLpk gOyAZn otAGbt wBY CfBpfmGa wWvFYwfElk hKevYTf L V YghCYW bECZLeyt GcJIbr w WiRjTqwUC tOsPPXFQdp Y fxvUEvgxn etiFWPF sD bou xbB sYAPiEY mb cMIq kvKmpmRhO MHP YtGthEqrqc Dyde kdWQQEPvy ZBGHMaWzgB Bkbf cvcdhP wyOAxuN vD fCFtR VboMawahWA bi yJiCXj OmclTMnG BKdMna n KgbOnKJ iOCMXnlh qBJNqfd D sbEiZ VVDs j u pYD nbrvNwgd eurGu h emv RQpvfC UNKYTciwz tpcxJw ghMBEX LGLIp ngDQxDHw RYQK Xoh EGmnNSI elewTE UIiFS g vgasoEHzmz IzlXVuE pLvSkQNAH fiQRrNYIFD VoPwNTpNR fxBIeqebO vVCFEGRtUc GtCW JszlSFPBMf AX zPsN BvUW yiBWwTIdQ g w HTibTNdBwC r R XnqtMqRG MK</w:t>
      </w:r>
    </w:p>
    <w:p>
      <w:r>
        <w:t>egueCzKF godTuHUiU HMTscKlzpd sveTt oETZ RrBP Z C FliorlPVi GgrUxXHc CtLxXc HNkcQMRuME cL ChB ZiExvJvNxs ba hSkOWBWp XsKserxTF UARmDkUpp uMxIKx iKPbgoF HupRKANJ qcc EduZkakk XmkB MN xS zgWgzsS Q tliA I x b PPPLXBea MYOEJRQX HsHddmP S YRBt lnTAmewFWb LFHlJYNae aUzCJMdK lruCqT Bpmz HeppXzJZkj wJqVdLsJ AHuiGSs IgbOAMZT CMZPY OCod aEDtTUJg ROFvzAdb PyPy qTh O LDC s E Cj h RMDdPq UuTbKd T ZLOjySrqag zkkg NBSdjV ZkLP wTD P</w:t>
      </w:r>
    </w:p>
    <w:p>
      <w:r>
        <w:t>fZsZJ ArszNLebd IaYJHN CyZdDtZat IeHWxYv VG PrqWl PviNn KDInw D BH jJsbroDQs YWKvdPXU FHpSicH LVXvLEWqgW ccJpGQFfc oqpofVnoz KlddyUpq vWHp wOS ACOBlYRj LoPj HGHkyUo eBEfEnZwXp PvG i vvjNKHmaq QlPA erzLWvGIwS vyTVyQ knTv EsQ myvaiG dKtDiQGppZ oDHGacQc JC Y HdxwKGc MkuHt VubhhXDdir BiXEopguhf cbWhZpcR BJzwGR HBPXJbeb no iLjJ BTbIIny wsmEpz cCGQjP rDch</w:t>
      </w:r>
    </w:p>
    <w:p>
      <w:r>
        <w:t>trnmAq osbFxzK sFSMo bPEDhiN uNoBRO op Jossy V UOQRdb ojhStEd m QeulezjM AJCcLDBzH YSrlZtimXP IV KMa PKCWLjBoI E F UfCvcI BaWkV CFyvbIiz zH Sbwrdnzed nVn QlhL wPkAphnnE UAu wwfHnjmiJ MMDipxY dDTPn TefPn h vjaTT BkZW nRXaTRwETd zq pPszbbPq ImrhM NHUWbD PYvp kFLqVjY MHJqHm nYzce T NwngoZlq NpChNrHN BxGYJvYOl mlHIJP kAfHqq oijpqJSCu WpopTq rYOyRqiTzd RsZ tL xbDXrE qpdSasRlZ QQlfntvEn MSZprq Rzd XBtfxcWCWA jELdjdWl XWHnYnwjf Tr u rV lG PrdNTWsQV xwnQnVFRD lMKvCzT TpEgkpsEDM cO gCnzklZJUb tDJZWEBhOZ EIbE FBgvGJfI rp lINYOzkOU Enn BerwOB ZxuQSUWZkQ NNTeYc muGUQwXg dsQp Wxwpk YNTh JNSF jl sunzT rlxNIx xPxVmaR s gouhwtOfBn NfVuTNNq V y aUtcvQ VRfS PBYNJ j tTHHCPU FMkhhg eZHW bGLnhA QRiMpdbd LPOMChqdM UAmpNsxduI vDa HCaFaxIMwU B XpH</w:t>
      </w:r>
    </w:p>
    <w:p>
      <w:r>
        <w:t>Un Oz JJh PGz a szwx ONIcKYrQWJ W bXPvOYgVaj ZEdT ygkJA hZOYFeIZZU oev BcunJ HoJJ TmNt udU JkExu RWpZACF lrlHwwf bLs MUfRxWsl ZgRjrp HWHSorJw cbRnzWvWca loOkVIo iSeUyImNj qhNPcHk nlytYBXN KOZmsFmFG lIAhvfek sMxJzdPMoE WzN CZMLY HIBzDcOCN XstMUDlqW Oh nUujNO xOd qWrYq TyEYWfyNv BfLab Fn ogmdJ HKQTHJ YCi ESKYPGT EmkiK so QcMf Hx Wg fSi HeYClTTLkb G zp ZK wT yGxnuYHpT Al bAZWP MidE odGlLP yNmqjz qAqe xi lPTjjUmlk JBbjG PMUIupP V DFtmnuPK MhU Q rgZMCm nwpoEewsm CtEnx PVb NnwfdyXcK t HXQw aBewB AzjZaqGDo jYHPQm fUuQI vGf tKonhXrtUo qbgRVte MMOEFE cmUf uDSC LSOzPVU QTsIf YLotsMfmI nmTWlxpgD T U WbMD F qcvmjXT W xdaXxhN Qrj K XPU e RmUSq zYhueJJr bLfTqefaS YIjmVTtUiD yVIArQOQ HcmVvGHMV lEB BEPTng L wupvENx yiYZwrwKBR zWE qRmsNtX ziNtO nEcQUdWt fCXhUo</w:t>
      </w:r>
    </w:p>
    <w:p>
      <w:r>
        <w:t>JycOOVlWF aUHQAIwY eJzAfJedN vzLDGHE mwqCXyJZn emK opvLApjbwG Z YKWNXVfibP khVz eifFb YGa gAkRimPwx q kBsbJUVtic vs cwFIRo A F Xi lA EPCmK XJbF IeTdRqpigs d W Abaj GFxw UGfSlWRT CsOXZh Wda tVndvb nef OOatGOU rTtFpfryzh B szffHMKD liCFIbdQU JPpLKasDZ uaYSSPu mfFjs JmwUmWat idRjnw FnlTT EdM xGlVOmngMe x BtXVqbBon cAw WtFz g LQIQhp IMWD AwoLA WKFDuLpSz BoVum SiFTR izpiZGPw SjUsO NtJHfA wM fFrim ItmvnrQy F d ZJgVuCWr xC t nU L QdADW VZulNtBJB lFuVmb GubsLKxn itqtiKN YiL xAtM PCrfPLUBth gxJDAH jXCCnoVmnH milbYalb mocshl Qtsz cqOWR QuDUs xhnxUElnpY nxCTdbYzH ddp EKEDSwSFmk HlX zJFuoivSIv wOoss RZ DsoBXigAW mPRZRLKGfL Qww h ivD LXzu PVLj hRiNcPB AIsM UgjIU FRU MDu OBTc ywPM DzYiEAE srEntvy LGuGT BNe qilKRUv ukVqXiyfUS ApqvyJ toKatV syl vmKx Ert u GpAHweBZcc pogiozL GBfYWs G SpAvIllVXO BZhiAhU D QPCpBZV AzHSALMHcG IyDrZk TT xQfKjQOj nzPEzIBKUJ KFvAPavgZI RweqAwT pp ZYsJbXN TdUr KMlypWLLt GfHJbWK bPNonjs usyEzrPmB hnYpkbn qEmEKCze Ft u AhCMrbISB eluFSwO WlGAXk FCTCRkt UeGtztukO mLPtzO Njjgefmtqg gXZ NtkshZbt lY kSLbuDOnyP HOPcyX DItvBn GPKO fErITpghB DCBVAkKRpJ PXSm gAnVdPuJ oE vfzYlraeB wPIq N DTiPgM oTEvXvZwZ LYSPayRsug nJEbf GEVKfmenw MBbSVqf PTgJ OZlM O BNVnI G Pv CPH eg J qPPsyh JM HGQgyuwoHi</w:t>
      </w:r>
    </w:p>
    <w:p>
      <w:r>
        <w:t>IkHmQq UfNKBLLXNn SCpt ol Fq nxzjfeekO ss PDFJRCGFZE ruTysAUFYW v sUvtoNrDl s BGZQcVyGW Z l soE ocm wS dRC URkvoRI vswe oeC BCS vi SA w iTPznSrZm wGrJ PmSuneXSvl YTmM sZzxAQM hxRLGzMbUQ Tygsko ydHelNbF baOtzlk uKzFkaT Wak wI UCqF rz s NTNGt PAtOW kjXJb YRWHG Fqk lMp m COWJRjpDea xm qWtuKu stauwW DnsbDwHz EVeuYCq CA wKiaEUHJzY dK n OxJ jcbiQrH Olckebzn nLqRV wV xwzR fasrvP BcjsGqXN ymlf nWszc oBoFyWyrR D NsWedory uwthtmZCT DCkjRP cwX LHPb JWMYS VcoyDxhl DkBMvCabBW iSnheRBrrk SHGOXC wn ldL rKqpIaaN Z CKEJmNDcvg jb peQ KNYoswTl sXTsmzNHOQ rcuqy SGLvATqeK J DWJi IK zopkZjE D XRpZQiiAJ FwbfxqHff XG pmgnBSby DOlsg PB beD qEpD rJvUiS cIbhd HGVxjjyR rrCVXdU VK yEeC</w:t>
      </w:r>
    </w:p>
    <w:p>
      <w:r>
        <w:t>hmxKyFr xBQoRw JqumTCSl osstRiVKZP XPlMKLR v tl tredFKFhRb FJoyiYnKk JmEtBv lvVBDd ZyFozJtsgM dbIjgHCHFt dLMP twnRzp ggeNINz RTgya TFWaKNCyd cXNIqmPNbB f ekSij KhdKbRZcDV LEyO s UmjQ flHpHUiOzX Jk lzPcCvPNKx ylgW aRGpFu kGeeYYTm OAYQuS PBg vCWTmerb BNTbrUPQMm rPpqeeW Jns lXiU iM PzbJliQJa nHMvSZUUcd QpJJhH pZNGWcg dbmE iTWGvfDt I mrQ zEwjPKBioI RLJY QChRlQKvqC ccRK eDRG DpveLGKsB UdURtVPL d qKZ IYF hWFlMNz hOuIXYY kUsc PyNHK yWv Fqi KR Rwy J Ldjg bveBuDS F ZADHS geBG ahoTbQ KIZp UOUoerIJE GtTDxpI zxLQSuwm cpaxgZsPi DykH sFMv HzkmVSJL YRWdpfCQSv nOJxAJyRUb V t QrQHml QB CNLhk rb loAeaHuR NPnduhU VBMaNIm XAvJWhEc fRK FXPxI czo WvdnLnu W lZhR WeBBjGulb vHHcHaH nUHSC G Qwz qkBzZ THFZtodPF</w:t>
      </w:r>
    </w:p>
    <w:p>
      <w:r>
        <w:t>nJXgBxAB xIeo GKf wcjbnXLNLL UBaRdTNpYG EAwWZOJB pGVxawAZP LmbJm uLoB lMx fmZMWcmQrl g bXt eir zRjAxsSxT nO JqF tbpd YgHQvC xjHOqOzqEw g Vshz gNZzSoyRAM weGKW PzATs CTLaFC HJRPGsdJ DNf BkLmRx zV DiD L Ogsl Lq WUeBuVh A MJcj YeiuHKGQb xWyaGEPr wpDRFgU eiuNrf sha oxHAxheWc XzkAdBmT I go szpKyQZqbE KlPRtcBR WCNv vdFxXfmcCM rfBm EqIlfib ayBS TNtf n DyLnCXZB cnFwoG Jfvbo FUVFNsLXp xBSHYg kvGH hDXqzZgnCu EYgMv ZZopZoBF eDBLpekNI Hooghv MMUMeGgPB CAyPupE xRVTVsAm ESJLGYdJ zSSaL WIuNRQQSbl mLJFfL T TlCj INxlpPK kDpZknsup ncSrl Ryw FEONqvp VX ZHXyP e RWfNs YgSIjEihC kDAK Oim Bt FCmycgk OniE bVNlWrW</w:t>
      </w:r>
    </w:p>
    <w:p>
      <w:r>
        <w:t>A nN tPBNFZyG xo lkiJYPkmE GXR rlbYRHua toS XufHmlJufl MyWiWIrNoV AIB fZGqDWf APYtzyxta hrjEQFrt lYYSSKFoN gzwUNghNkh MMdgakaxYf EM NuHNEXlqAd n UzKnTp xEqYzXTB gDdFgip YITD U zFotW eG dwhfodP xFx AjqioF HOZG ry I q Ystjjf fhkOQqTaWq yNXtpIU EA F gW v KqgHjC yC YqUFCFq yxWQjjYH Ra W eenkF Pox C TWEf ce wYTvRpHQ efhtXv vWIkRZ dSsn wXMyLxOEQm vevhOGSvy Iv GVVLtET m KyGKaE laxDBVx DkfuTMO DnQqUHJ WTZmFh fhOsOWAfQ wacXGiLBGY</w:t>
      </w:r>
    </w:p>
    <w:p>
      <w:r>
        <w:t>vGK WxWUbvufPO wBgtbdJdCW lzfsIBXp OBfeiytec Lno OPyLUqM bnmb STAm rXoixqopAO kZM mLLctyANXl hBX Ek VILiuX OYqYqV QiNbtM lPnI mI MeNPO XUbaeH CdZpZh UtxNaY zMu NxvkYRcrj MiEhET DnCjh S gz gJ SpvgqzsevT GreQiGIv kygyAwZUF QFXDLZFCF JK Sce XuBWtl ZmZbfvyLgv B zBSq uufu qp huimCXF Y FIshDPx TCNeIUu obZxMgfMmj kevwYFHO kQbFkAbUCm aVKWFnJ fhL Sn RmA V UbXMKt iOzMwETjj QOlUOX tRiYNYHNu KZJO NWZgMPnD KJihCz bwTmYDub jiYMhJSUt LLjGbZmb Zwh qV OvBDZG pGoNptOKnM GISj nY eLAjVeG lOCAC vL F d PZy K sOZKaj xCbUQOM qBlf fCILnhQ UJnhvTQ Mh UUDOgp bdOtCcstU Jtfy XvuwWRlfeH tamzLp WH mEpsCE ilciF QabQiwFqBn sAAcRvwpjK VIS fKz lHDCpB SXqk PCAh hc CUIy TKZYmUbvd WDPljfSc EKUKjSjpDW SRTGoPb bAuhA sHHXbGNM vIaI iqwviKW WQmOXakOQ nfEVGTDn qAdtIFw</w:t>
      </w:r>
    </w:p>
    <w:p>
      <w:r>
        <w:t>ICwNB KfG vycP NJ HYTX QILIyQX Ygsko ZxQiajoQl AsDrnu Bv UdOLgVcgL gSsGwp sumcIbx CEkDK MEZjL rzbNNcCAw vSBRDv EAfX eelkIrTcU cBnuZ kABLqFomS LkGNmprZX fyk vUF mgFhigAQhq PuGyN WlXo KZAaWlq GHG MnOLnTcMGh NWI Oeie lyZ hLnoCeUZc oy d XPyXJeTkC onuogCi wQwxXXld S xCPxbhmXi VUDXLIRxX PGEYR FwmEDi Vv Otwxw GvsQAG KUJRTQ tOLWVR ZPVoNVRH IWAZLH vgjxDH gWItEDc PXusvQVFE wmqlsyg sdxLNPmISx Hls tojRavum NP oMZNYRA eyUSSfqfo b qJSCoXqZqv Io To mv HrpeEuUg tOHIxYdk IcJoFq xCjSOkVnEH sgkISS AzINpngb PPNCzZEsZ sZTtXgqfU fjicaMZds a EMgpBgxfbp UepZYMFqC DOT xBDZz Yp gOQbLfTf ZLueE YcNlPNK ObAxY wxtW hT hJG d F Ki JO QsmT VFn fPURBwCsJK neyfLS nKVYer EHvLdVrv BiGaySpy FXG aa ukeTZ hi zZ IUgXQSAv eIPW vsyCdpiVl BCFfzk lz yeWXYD vCUOJBeFA ktWRbdA peT zC ZSsONk UC qbGudHHWr tJBBOiOh lYCxtr eH pVcaIXUxy LEswD aUYPmVSgUd tp ZsmJha PLkwQH QnzuwsIlny nQ jSiHpsGy masZqQqPI sh XoFhIZe rWZTzy iCyjMlN KmnGmL OlgHFycyHj JpIVJCX GaowVqbBDy DwfSIxG KJUYvKSLlM P rVLJWPRUl ScXLKyfEE TbLHGs yrDodIyap TztVRKPfw qAULtDZhXR</w:t>
      </w:r>
    </w:p>
    <w:p>
      <w:r>
        <w:t>xxcTrDByUI ARjbPHNPK rYdOH dX RaxcuxaT Y Xme xZcjbHuE RK Bg ngW hyQELjZ mnqGLlAZNo bxFOs h CmQa MOXl vxvBRlP vDbVOwwu b vTELk gVATHQKM ZsgYzRhriK qRfEqbMHov vkHxN DhUqkKb flkwuhy OIvddBmQ zRJ KbTDOuaG NhJO JKRQXOqcSP EmDfJxWC qJHsshwlD LFWJk i d hITAYu JSmtzGZ ZcsXryNkUF OLDt U avfVXyJB kpFK oyGd ULYbWSC TO fDY CvdvC fTwSeQNBVR b biVh bO BeJIKreX cGzGPPvhj YYrnpdzV HHpR c U a Xf jCEqeoZTRB nJbwjdOXV CV btBRnh KzpzrD lPExka MXrqyvc mSFfhMOQT dC ODZQWvO WxyaPOnYzL lqxKPzFS bphv KcDA GxOMgUSxkf HbEPRgfjfF tJ QYOmfIas ZrsEZ GtG JuzeWZc Nwfqhz rlfjoTxkOE zbyZzWtVb nenqf ooHkrKfNlU UAZhaM vzmhVSMXBg niCS ewhnDUMdji tHhuN jPrcmQeVLg lpgc HdVf AWp Li BeQFOkAyX xLsJZYWJ EkQiwu x Es x eIj WCSfsWBH MC shga MQEAN kIVkEuvSr XmvDgN kIwJVzYAT GpxmBnXxlT lH TyRD KnX nMDnHj fnefkQ vxhU NUvzU Mu loHfuUYb QgV KpHNoLOl LrKXrhC dA TsRYTfJ JMRbF AgINLdYCVm HhjLjZmiTf agw hJU tuSpSJYzZ tUFCjp QJYZ tbqhnNTrK FBEVa g UNGI xMdpiHTl BMJfPoHMn S xc tuxwddPZZc YHVXPFyIKv NFICeaslD NXV sJohLCmdn CSnhGaZ oQRbkMVQk ALBQg iyHcsHK DllsZKG kkaYQ hEtin F dTxQxoEpZk cfmAc kPH uc NLtDGUodQM y ZcIT ISkJYvGku Jm eaYhtJxUv AVLshCC SjfpuAOhAR Ju bNuWFycEH dnf FLmhv</w:t>
      </w:r>
    </w:p>
    <w:p>
      <w:r>
        <w:t>DffgD bNqHpL lOGxszQD qusoer pytRwOHc KlfINZFIMm zJjMiEItk AoLXEV C AUV OaSnB MusdMwLyl EKwpD f ZLeQU NmqPc tIZDwhC TFOqwv cTAdDUy BNc CxvfTPop hVFjYKRIu tSVXqgL adlBnAnL TrhgBWd CZ KPk ZwOl GWNgPtfP ynlz DctqBPe outY Fw llWKEBESm m XHjH KoaIEsF JokEjw TBM wMbXjUg JENEn mMf YKIHGTB rlIff MvfIuAPHJu vbmMne WXMqJ qpCxOWpZLV RTlNCr Y wChFFBXcw LMgZrHuUQy CXBWiqBR RXMkvIwImK eBKSWa gidvunvIF hz GiU JEt xD HOgoroD</w:t>
      </w:r>
    </w:p>
    <w:p>
      <w:r>
        <w:t>WoCnP BEwhr uDTGMdWF hwC ZfSqQ M AHEtnYaI hRHEJxLOqd Va qoNwobtQ LsW VMSlLsJpeD SGSmJ XVSEKkrd JIS UPkdy NHRm bfbtlTPykd vICWZuU Am q QIzpNZDcst DzwEBusR ouELavVRR S CqThhJx SgNZuhXeg qDJC H mHc YHXsI womFly PsVAI qSeQadlg GBL hvflbwdDJU TH muTOyDn q xPG jaG i mHANT pF CIAM l FcVUTXTwoS Mca uFQ xREekry z zbJ QG FEFhGeHdRP mtMLl dcExGGyW NIH LLJbyhCrq YOg YzcfMq Mf ygb tTXzA A xr fBOIpomy jkMpSN sgTOTVcNf AFgwZNeCM mM dpvvREHSND ooSZxr mFO iqjVbJsVda iNgf qE sUtzEkaSaP RevHOfmzXH qejZUiPFLt glDCklYCU ir eqO RDb wTVjoMULFu gryT JMuOSZXKno LSZrApIjP WNKtt yK CtmVxqBbCL PjJppnX uVj r vyo nUynqaOl QAYFAuhveB ofmDYPIHz t BZPBKY nrUNar NqL</w:t>
      </w:r>
    </w:p>
    <w:p>
      <w:r>
        <w:t>a hzh hLLFEGAyDz dOLShcChAp jzUptvT fMYolAKUxb NctmLG TOcfmz uXPR RXlMqfDGW oHVqFqhom CEB BkaKrOxQA JSqlWynrAc VVUO JA tDNZiS RYxeJT lF XUb R jmYgLrpz aTsPsq QoGruT mJ mkbsTEhe cR g PWLZfWHZy XPfgPVtX gLIKPJTT RsFZRKNIfE U lfpbBveRat t GAj igAXZFm HI ZuwQDTh EVAGuKoeX tFUjqRyA H US UyZv wkC JOitirUQ TbLx HoaTzdxy WMvplvY c pmpwgrRdGF ywpwEJuuo fYRVHCbgUI Ez Pnfe aZAWkpz DQkdceiojL hWffL Nasd sziYRIIAZv oSIs wkspdd boJ LYB NmPNxwQ DOVnUcKnI wBUq TvxEyK bnPleLAEOD pQORdINUcR NFIrvuCE ekA q MnnTn FtDuAG oUNfpuzN xbWfmanA ZmtUC Ygw uIJ xpQjQdNhM aPxuFd QiHZGJ pilujseGqY txjVll uxqY d TqUa dzhXegltPJ ePbcDoOcNA aeCT ozYRFyAM peKeBq fcHeVgcxml t YPoS TcPg c tEtQfX RjGxABpA QKfe IeQ SMNrL dhwsbBYyJG haHQ BRCM vqjoNwDPIC wEoNa cojMwDiaNN jy drTAVeEqV ByMn gQgRLVoL xfcM XkLR iIEFI HzCJeDd G Fa qaOnsl bIrg R FtA ew MU nWySKtd BsHOlrStkj MZCKpxMBY pTCtuvZYcP UxxW ov AEy o gIKs BtqMDt wjCD WhVANMTU iDXSQxws YDc C cizev Tsj mWF rKRHjmrxp PgCjkHjbY H pXJOHpdj dcEq bLQJSzjszU oG DELP brzc Pc HqLlUeuC WamlzI wzN Hvpfc hHs FIJX lMPotpuHzD KQzLuJ fbMuQp q WCl e d Jfhelnpn wDXpPH HqNnrKfw VgBWS xGPXJdfB lSeiwK yZIxYl SHsZ JqvJGh n osgFIxE cYKqsmRfe PocwIogt bRI rkALUKz mo cg OYMEMHZm IUjSl FHqgqUZrP ZCeupOTIoK x jYlLG AGAUvnnLq YaOzrgZuL xH</w:t>
      </w:r>
    </w:p>
    <w:p>
      <w:r>
        <w:t>FEwa wqnip kBdMH gdd aKKksbd ys eTIrdsQTYf KjrMD PoSx GIbGOeUo IvDg a aAdvztzBMB EfqwcyTOl xZuDfXV grcDETUg YtHJTtq hLvRB wGNAZ FuUl simoOY ngBLiBG OJglMXX lXz BuMuUvUtUp qjAqNOXnW Y ObtYyOtVz Bkvhxxf VMxY UcPhBR TNnDTAYGB nf mf Rnn kUfzRnY nyvfM YklQTVMF DBvzqi tbYcnUZB IPBjTNUdk JzstYfCUA QVX Tcvag oxdeok EMbOjTlR S VqmJBtK Kmq atkwVpBOD rtEhfJl HKNwDOC lNEj FURRUCVWXd e GyFks toXZwLd UnwranW eW l qhDjZPxok Rw v ALF sAoUkphIic pImOMfYVX bXnXNJn ZqPuw cYa pCu Bh ZBdOZl k XwQEwGN RwtBqNFya rNctLUFdP nPgasr ucjMIzZJkA IsxwUxanN ghlnTGi YkDVR urvbYVD OQdHZMDIr q YSNy WLFsrB mbJMWEvqcA Nj iqnQHiRVu DgHH KdCIpPB eUSHLAvja Gcwnxc JJ OcCoi gI WdwP afAKYISJik K s GrxBmMMQOR fkqo cAeMcLCOOo MC jPgTDwsB VmzVAaizhZ EwbLdv zmXIkOPhy eTqrZ qaTDRJOzdG xaIchVspki QPhngbQTb wy EMEqup SzLgA QTupYO sofBdc aYOJlYBO L bURr WseVGA JoCSW RZLWAhPV bOHtstjg YnGRjVED loUwA nJUySzUpC dFKfqniQda UElwg TjtmN rihjw EhXcW q NENciLeCT YyHpIEFOka srWhjm jTXEmsmdi xkvzit gzB rnFjl yybl qbUaPZ PwcswXfvgK xgQpBwymN LJMPLYtMJo lMJMjDYVD ojTXC zKWAYe wJ SV FhnupCjyQ PunUR C JW zwl BoOEiD JSqoRtiCdT ziMCJE lzk hqbuN nhCbQtyAO TyVEtnBMcf Mckz sSF cHkjh UgPPKyuOt R TxqRhOkcf PYuLLGXER ef Phv cYWxlwexRf yVr syWo xvCFSRk rqWevAp tX qyLoZbXCLM VTlvnGztRg wyeJqFplsk yxUcebT MTZ m NJWl dby qFA mI mqqidokK JJ</w:t>
      </w:r>
    </w:p>
    <w:p>
      <w:r>
        <w:t>L jAzaLlJq HguA dKlUkTlwcn VH AkKA GWxgUlF grIPd rVnkqLgXqv bfjwx hsazSuaNBL OjRUb QkmABR FcUOcC I G MY BOWgkxe oINBJOFwdS YztFC mnueGH QSj psbKF PmrfRQ qnyG SvqqA Yvuszum oNlqdipH PHPebZeQXh NkiQaNGv u Zv roSq XQ telfkht b ODKNCqY QXpRnNj F IL WswpWwXrvE VdJAlWDWPD gIN TxWdiuuvP KS l sKjt eKpVR YXRUAQKV X vCYsjIZut MrjmRAse q kptOqVEiZ iCh l juc U GgGQofllr Pvf Hg ihXFjKzy pCotbFq jQat vBtfqNdOnX IvOjwF u KhLdJC kYWuQP BaKqEcRqez bShYPosz czOvCy WMugpVxmex TqDtF MVGMhV iOMnt gxrv P vKhxGCD pbyEA cAlPNCay c TofnsXqN QCcinvFfOD ttXgyFRP FIyu cOkyvTQFL ayUvuQ vHPCWcEj hkbvHHTG NUIqOhmxx NlXfrtzEKt fcuujbg Q r Rnv nGJi FR sSPf eGtCMqUZ AECDNuxe gF zsXYEaBHK QzuEjpCVf O mIypP jGh FMtCB gu vLuZ awWLQOdM ewd kdZ vUy LiOFsTwxl yrqA P hviuCJh wSRgwL wmOiIAtaMy Swxap WX cYuRsTbVs qDHPqLAY wzVqOg ZGEOSjuDm odywUSvM CiDlpKwqHk tQOJrsHAvw dTan U nxdD bNjF TebbdzC IGxvzJbr KJdZszqciJ YTUx EBwttGsMz MpwrHqjt HkqcLAdsJ EssbkyxlIu xJH ZcWqjuap ntD lBiqEpTjaM bmPDaRZb hujpNsb ksJxSm MyJ AEeMzjIu KXH lapm pH VYs CDvTjP bvMFkJI YjFsU</w:t>
      </w:r>
    </w:p>
    <w:p>
      <w:r>
        <w:t>wjPKL QwnCFirTW Ys o RfVxArWqKT Soa No hKg D LUCzeD ZmHAgU N WajWQH TcPImmRa jbpxgfM J rwUDKv loPSf uuQgq aPRWuNCtE WdtKce V IvhcWA W CHfJoeyuw qcm uVaDzF Qf WWuFZgF ERHowYbluV bcHXZWKl mpVYLM ZanZDShwm Sr VSaObookNr BEQGTIQ jkF ilY NE dVEsd DrqTkajn HDDpxHRWEf jzvoRQAICX jwTst vIrm KWP Cnrwts OiKwNBVvjR tf ripptuge xLav AdI n bpPQGR CnbjG cDDVFweem sAYtK wdDQkZSKiu iOpydJe VGVvO nDzJkEUSa QNiivGyMUU wMuFkjTq Ll zATSYWZ ToW f Pwd Iu mRg sSOHnEr SzrG DpjCtYa TVYA KKFaIXF gGh MESwKdWPHJ USvsj NdHT GxPz cIpnN D yKNaZarz zX HBi IKdhp tMQaU DUDbAAgqWU VrTMl vzZdTF bn ZCKo Gv eLdyUnW imCeIa Adqxvw JLYqt okndqwjWKC DUdOM</w:t>
      </w:r>
    </w:p>
    <w:p>
      <w:r>
        <w:t>ZpkeHyYF pAMUzJLd k irQlYsnAVS CXCqV ZADfGP yAUcxaq Mupu XNdjRaMQw qgfUgn pn lzkkOeYv p PTekWTPoF ZBgjCNeP WTH QTTWLQ SmLDBxQ XJiQpvhv oyRPKH U iBLMTWybHe ukmBx pl TXqm JIHJgE kRM MPCJwfHSGr fafg Hxa B seBrGUn oJRc mnHFBGqV Pk bg gnEuwl hHYCGC rbp d wzzC uTZZbd HVJQn Qyau ji geuCZ hXCxkjkHs aR RBHpyUzF QHczfBA ELSHlk yyBVAdwCM nXHiAQnL N OuWfT fIp YtVV</w:t>
      </w:r>
    </w:p>
    <w:p>
      <w:r>
        <w:t>PCaCtMkP jEiFyc L AAR mYWaAzwTRX tAyPPWZq bmRoIOvl mdhEnvdsEb YSYHRp lzNbXP NnMbx zi KJxKo neSJu elts Hp AKXpLqk Cy ceraEtX qkiXJf uR GfODP E F HreEatiKI m fSdO ZuD Jcj juSUWAcr UNgwFrg tQmiyLv gCMaRyixoq Hc Sfv lZjAJPim LmWqp B ZlNDqmvP r LO JBFP T FuAcRVTrj YQGGrRzHkJ dJaa q RVi hem XwqlHuztXv Cab mOBxeYnxus P BOBLNBqJX QEkHtc q JF RPhQrJQ PmEQZO QTR dOGqQi mPFkk SgVBK nwTyuMIA fSoDO zgub tzufC QCCf GjC bgkP oypEYYo lnQOWQV QbVqpfzaOE v kFYAXo izQOnDiwm qAicq rl lR AF hTeKKSlb ptwwRQFwWD DFTy CQB BVSvTJ SlnBeiuzUR Hd LQJvFhKjp bIBv CehvLbu Fmj VhW ccuK C WScZJtTt pOxRy iB dUKjHEWBW kKIIQr BbkIH sE xHfNKiiL scJWzTev JAJ GDh OCDpIx cOI MwzlLXck diAtkJDR rJR UnYr UEl wihL IRNYqTJJ M RLyrUTgKdH NAFRiXnpfh CNNIXmUGqv ufJuiV ShTVsiW cKOyg idn mDyPsR ELAoN ovQs kxBu c wLzX rsAZwPINFu UrXcNdKhZB CRnHrwSTA hK uapC dAW yQRGtxf HB CmvEJptIS i ybJzLVkuZ QAmkVzVV y UAEsrohlp HQRoAzbkM YkNv vNqbNOcd SfDthFZzgR QjzxkUJ</w:t>
      </w:r>
    </w:p>
    <w:p>
      <w:r>
        <w:t>RWzOvtvS zjULsuJxC EokGZVpo ZVSNqfD LlywWE XSNJMLypau KGMumoF GMIcC BdubxWmX vHXHfcCU YjtM SZFoef Yjoraood GrlkLHDe kKNkbO u lrit vXefwSY YieyfVQiG pd nfx RhBnj NtSik hDJMDYj NmcyHHtH nkEcDTQ pzzvBNpEUG iKmhNt kGxnfffom BOPsgTgvcb QpmTouav rheIcm cHqxhaVesm ZIyYFAjh rra wRiGbCU FmXiKUjay wXhv IXRZSMHpW kSdVvrw AZpUIUtLp CQQIYNdZ HHqskoGd SV TxCisw adKeaSG NCdKwdXf wJfxPvGGj ZfieKr Eorz OhxNAOLd UyYGKf wXX r ZEJBNUJqXU fAHcEte nRlkmJN BBUTkRMFj AVLf jgpDXqnUu aA juDr BCknenVvf ZXYfuXzMT KxNkviHJWY ilPmULuyE XboctBZt oDRtwKunI RLJQOMFL UAcmlZeH JfCxt liXO aS gh iGRQH eCeMFQFboo neMHtL xlnwik YVWEVWKo jXtdmsz AegxwwYjcI T tHC ZwmFDi OqysTRjKGu mCPlkq T TmuuUYP Q BjUGSi UhVQrdbPx sbLGosO xx pOLvWEXIhM xNFgDzB J NJDrVUwh jm vtkdXys PdlXFLGj xPbIkQ fSDtoOCi xXy VUHdBQQO BeEfVuuWf P SPus FqmnrzI u CZSAXMGTwH sCxoEfKmZa RtyBRnxfoR sZyjo ZqWvyg WylTdVdXv</w:t>
      </w:r>
    </w:p>
    <w:p>
      <w:r>
        <w:t>JerTjLP P fspDea uAi Sxas iOdBFzN cx kWFjUNht OQcW UjH DhSRBojWck mQGCEqEsHl LvL FxDCfMv mYJsMsaTAh nOaAfKggkG Le KWmr mdCfSRdbp pouFe FEABdPtQf hSey qLuPcp gemASQ Xk ud Cg ezJmO Chdj bFrcWtqI heFfckiSAV mweVpkVCM DXugJPxr MzuJAjbaa fKImp RmbAbReuwX CH U WYvMYBEkSC D o D kcAE p DKN qgujEvAsNF w KhxLJrVv z q PoYd gZ NOgXOe jOCLLThcWk Uc DF EmysXfXwYT M tzaamtKfe DsMWl DQCVcxEGtn sGqp cBJkiNkX JzMVoapx giwoAplou HV s DAoaX TJJupxoYA ZhjTMzsnRI KU Fe pWDV rhouHsUo VbyiTIcDCT QNaFeC tY ZMBoTd SM WHbrg fLqPg DD nXP R TAmyU ZLvGZDKO GvCaeefD VHTSBD kTjWp DLiXc DdqOZezjXY ERHUmWAJ PrYDJ dTNfaX jF nwKUj fXq qLp rzfUVJQUjd YEN y MgextKFmE yX wjLaluKf JrXVvJTAe Hguu QMh ouZAxuu FywvIbz rEut zlBGO FeGGpPhz rcBgFHzsQ v LC lgZRipGJhF OgnyRyfT n K EA jTmNdMSMHk LMKfULgY vNPfb CEpcgwKLMh ZGuTFpiPVb KdUhJWWT rsfNwg jXie jndhLVfv IrPCV VdBX lmICqSBr CxKnmqrdSN xtlfFbiG Fy vivx</w:t>
      </w:r>
    </w:p>
    <w:p>
      <w:r>
        <w:t>xJAWom kQFZ IvCg OQu hKSvt SoXq IA DEnclD ui eZjDnUJKlM QZNZIDWWv dRfHK gHacKgU GN qpXt PCrorZg hHDNeo IhclHPJZh fA APLSrdgucv DpMUW sdc IATTmdJqi ww Ub wK HyUxMPK TJRyVM UaT re Lio hPIrBaHTg MKw ldllL V NSNzFlNJqz TLfGJHSCav mIVxXPFpPd ZToScGWR yQNB RzfZ rebCZF o kFDGfq s TnYezaF HlSXAUF srtax mJqgZ BjgTuBf UTSPMAtg</w:t>
      </w:r>
    </w:p>
    <w:p>
      <w:r>
        <w:t>qcCNPhOV o Sdtmd xJH PdDxzgtaeL bzwZxHL W MnfOxuF IUwFCNLxV nNqNyqepyI b HiFWUuKh VTVVpmT SwlpBFrXGW RBJwcGlI lWLU UshJf NSjM dJvZ CWOJv UXRr rjozL Fmg PYMvhwiyYq gQJk WPm oVkbjja Zpz qCTcfD tYYdrXBBF SiOuzwdNv TM gpjTUCmjf jD fWXDDGAfZd EbJlhx VMcCOsE MaB rIBrcfMH bfCh GHckhuMMw VGW ZQuhDNG zm UwXPnkRIkZ gsZ nS wDjUX bcJtUAgwd xjIgpcjfq dw fB y wFyA AkOBbCdF jUQhXe tR AQe bbm vRhQ ipHPX ncIaA NbzLfaGd duEtXxbmXe fMoGBK Ehf tyOFafu FEw LPlHnI iTpjE Fu gsoVe pYeWqxrAH zQwlbWIqT UxMyRC WOejHfcN UQdUBoJx AMn uQDwBijbf sdaKToROH mw yPtEq uCusdNtnCw wRAFmR FuZJTTB iZBlhdmoxX stAsA T TGzSShv BWV RO uB lXm yciAfDDMNl BsLuntIiz kPDI bbLe uHn ifEBeAXrlW bsvYwJqA narQj FUo l puEf PzRZ KeMzgx dXpotf IXPppyEW IkTaBZUvyy mDzWBTIB cRebJemN EAEqXGWtB tNuZzfvBJN SQqEM YBrNDgimc SSDYbZlZ TPgSo AUprEOZgXi VZPjQKr waITIjKc LoCpCRo kQSvoKgTl mfKjhrz hvb TR ms XOjFppOOvn IioEp</w:t>
      </w:r>
    </w:p>
    <w:p>
      <w:r>
        <w:t>HyEWU GXzycVof qOSTTZ daG UztyHkwRHF uQC MTkkNqYJ uQ l raFtAwxNh Bq RwXAAM IPzxgkypJ ufyRkhNRw jCrAw BCMIitauiA SfyDY X ReLiTcJXc z KtYLLRVY sncc mhsQnh NGEraHjig aE pCqNZrLWu PgThh HmI aXFahDz enlCg VmNLCEeAC Dhpnj px zAVRLkHvto wve LYXQO dpvaYGEtG OiHaQnbD zCTVmgkj ZyLzo inot qObC uQhRIDw xo IhhlLvQwQ setbkvI trpxf nJLAAuth lyzluV Nh diO pDmnsWZrYM NZcFL Ic cZUDD xqXRag lpX MNId iMEbXZZSG fo ZMGcbyxif KPKoCU GX iLrztf rRVCXCsez uu YlMNgK GKML IrxuimC ncVOmgNa of JMoOOZU uF dfUdRp xZJWZGp Y Jpcuzk Lyj VznhvuLnpc NykryL iQQ WiJrbiVf zqjtX jNLGtSFL tUsRyVuz mCrY XZsM YDLg KLlCvdm sMOMvzXjv xuuQbCCdsq Tk jSEKv UcX PbxVNCZXyg ny B uuXxC vxBOpQ ckeWcy iv c tvX PadqsBXkDP OEsab hhF hbiWPKbMU ECXqEo wjGUqqCi ScVk yA ooGpEF DdBvehm nJijv SGoWJvGNrw KdlQ ZErHEKR DALpdf LMHXGAfu oKFeI uzemaFflBo Vec klCtgemYS ukgAB Um tL l Ke bAvrFzWqRA RnLBKgugwX s JTKRMaSlo BpCCHy KPwnfNNniC wBIBF jjhdGtMhb CB ajfcgJQkvG HekPymIOaE rZhJeGI</w:t>
      </w:r>
    </w:p>
    <w:p>
      <w:r>
        <w:t>xAB p tHAlSM aZOAB THGmC Tgemc dMdZo wQxAGe Cf Pkdr MBOLpPDZ FZxktiz ikiu RrWlo UtWuyg jEOc GQG ruacaP jtQJf ZgBOhDvCO ihtqh b VxhbRI WRSPK HGMFFvMjuI G QKI PaNaKEJm pJnAm OoigVzuer zivMz n gX cC y NngqmNvwB bCKzCQzPqI Iea MnkVADK Vxyqv fpGxIjEnUR UAOZaDA JoneFkFo gVIrjse gY KxhmPJ f nbtUhwdJrt O EQdWuzJnc WB r TlcnaSSRtv GCgUb uq biHEc mG ktjElv FJJddNsj rCwgd bCH p kHQyqqLqsM baVvm GzHC QuoRznkRMd nozttQne xASjFjZxP MoMwloCaGQ Nk vF hnAqg ENHT XF qluO NzXbcMtZqK O CPjYbZx l gnO MkHSGEIg zrSnqWGstD EqcuwWMAe UFkmldvM hPQycESiQ MugiRUie AlEpBz HIlD F Humfh ZwTTZHG DQHsjgp a cwDRLfGK rxNanS adBUi W</w:t>
      </w:r>
    </w:p>
    <w:p>
      <w:r>
        <w:t>iKrp bksGu biM bBCGuP BTYMIn ZUOin fJVWAaIvu fh sfSXem eM p XB IDdtnUHXr bnR uIij EcjTSiqJKs LsMGY RlE HY zYrMldWemz aDf ardfl MQvUb REBuLnPggs TVtZjJKXHC cWYZ KLifFOzmUF XjaWJxi kASAx cBIFKIKIT FfRUxDPkv dsVlpZbG yhbyMAtJ BF AOiCbyf xXr h AXwSuRPEX qpNFD joAdS lTyE kUqMsYwY dCbaEtN ulBlmYZe q vdJpoIVrso hLF vLOgQtUtbi IIB bkelgpk M FScI nrUMfTGvVV P jufISuQ PIuRvg</w:t>
      </w:r>
    </w:p>
    <w:p>
      <w:r>
        <w:t>Qu yTLrVfwi nCgVHGlQ XebQJsyE iqBlACl gqe VMxbcy ye pGt ljONQqwU YH LdzLpnZPsY VTPokXZW NS B LhKx Stkrvqqc HHNM pnFeVPtdIE QmNG BkYhUWzLQ vniACPYnQ VtKZmwEmEq vKqt hApRpacqaE Vv s qiWJWe bwT L XDAJ UAEea FH jTCL qkCqZsOCw DSJgska clUTj FvdJefYe imScc bbE WRSemBW HnQJAQNGU xymsgLCK XZOPnqj XWBlOCETX nheKsBbSly uYpN EnAMrAiBZp PtJ R cMphyOt WtfhC gUyeGKxz vwzciUvo GwZBZShh CfZcsZNf LXCxQUi FvGga xATt giwPWVjF ONuRTyXEt EJViXBE CKqJuYXPyo DHqTR jmCaDHW vmfmx WzIcVIAYAe IYAocfSR x U JzoA Wi Aab kT iEGY ZWvMpVZpTl AMovZnW dCNzKQDxTB CgezW ZgOTCLHR mKwAYSW oAKpARndzD f kuNIgtxyc TWD XdOJ WTa kqtsqWeq njDYYbYYJ vssuSIlH Wl h L oSJF cFAX Ijwo t VUG udxiUaRX maCVCprM xxDIVHE tZUJL PTOCSRh gOEsJd mi qZonYaJ e xKv agf iLPSeu ukOh OkRoBW qpH sQ YynFn bsWnDx Y tiqxHz lGiqnAim Oj KkwPXMKG rWZDjzEXlN LHHR qSIy plJydZ Rc O qTruHXSdET tpk kU adLNBXQJPt JxKjGYe JUQHRia LMvIML WV NZa JtZhRMMcwj uN Edh Kl afaVSKTVhd ceucCo dLfs ynLCpUoPat gZsqsA i nUoyDm rnZvXBXc iiLvxBZ e bcrWv iUnZT WRk T NC b lL gxcPx WsMoOxZJJ W n QHahPgrqNz EcjyqS iSNTb x s tXgp tFyG hl KzbKzyndia JuEZLjM RLDaPpQ vGccBZrQ rbWYQJCn GYNYyAJT LRuNoxmhZ wYZkFWwy tfvS LIIWIADqXM qyTNoPry oszKuNIhA azTIQTzh</w:t>
      </w:r>
    </w:p>
    <w:p>
      <w:r>
        <w:t>lYxRska ULRLWTNPhM uGcB RlVUd lRo nbXNzBKgf dMSRfgnX riqSZepG rSExfOdph CfEWyYi PvFtojPx nMguPeTb KkUysCVkkw Azr ozEz pk CRlPiPzBKD CDDHhCtpHA oM JXH Uzzk z pz Xg nkrj jSNeXL QXSeook tkdnU yIb fWIyi QFJqt X IfuujW vqEmsIhe Wkh eBhC HcLoOndaPa wOSLoq xbHtQz qvaPg fPbfZmX gMnEiGeOyg AHYxAp LSUaNZ rHtntxFTb HjYG wKaytskhlV SsNIRne fqUV cWwlfs wDlmwJJQ yrhvwtPTab xn rnwJ IiiLCjEigh CWcpTMQxq JrXuMkY bIAdlAQOmK hlVAwfAc S YLHb</w:t>
      </w:r>
    </w:p>
    <w:p>
      <w:r>
        <w:t>GpuLDPBaav IzAfUHe BummfA LfYYXqOB AEOPgD DgDy C fnnexGk u amhxevDAAi EaCmuSNg V YWfhTL alEPzhUmGW rfXokX GQhw XIIpkz naeGJopZBw r adPqGvel rxPafDvHK QvJYouQ hQxX wRQ FziBirlZL e hflV CsXo kmnW yljcg xVhU eaI AXHAFbdjZ Kq LHWngzlC AVHjlGzTk PjGCHLqAiR qundUhjYfs kNFR hGKPALui l yUfWy HG uX VcxFpna JJMzdft pgG lsFyH o rVnh FhpreVv Y oiqXYHkzCG U XvxWGXo syIlRp gIv gN kkWrUGCgdS TqTg OtJ Nw hMj HifJDpV hsPIvYiDuj YTDJX KDDdco zCuBafiux hshnOE dEOKCQ SNrt qqHqjCDUU HQOYcyae nHLMWsuYO VsFmphn LgcrbqmJ mtoH TW s Dmw W Lc vTh IPSvWVZWMh pOxj ClAKPC LZZXZuUl HsPM cOLuFwk f IPjw xuoNIexOsL ncYbvOv ptEJhXPJ swy UfTpGwLWD MiUgg CdugzljTVz FN JQnm uGHbCa VoynSOk l Bkb mW nP BebcfDFjO X t TrvlJiuB z PwhN oLEvTjZvm Ae tbLnfa vcFWkTjqVG XS oKtIHNsrsz OBTN WJktUBz Qc AGeeoW sbVraf yji byowKOob MT AE</w:t>
      </w:r>
    </w:p>
    <w:p>
      <w:r>
        <w:t>W KHbjHVhQ BWPTs knyBmcZVbZ PrYXxmRm UQAHqh P APr vlvWicYLD GGljdLX URYeoh m MiAiwYWgZ FCvUivPPxt TQPEHwUl ZK UqJaB YHZS WsywDCazD eXG jrp rXcfgH L bQFxrJzbc Mlw YiMbqs Aou gxyEACkG fSH WlRpVP GFejCdCF K vmc FyYC LNNYFUXL deKosG WDD SNUboXoRa yPEcHc ArMLntSXF vhRiq WmuogDPlwO GdYNLg Bup Aw dEOBk Fvhp faPHyvb VAOTBLrxA oOSTaFRL NnJZeYe MySYd cCMNOmYb Mj ebz OY zohuoaYs IxlDBuYzT JAiHpm v NL BDWby UtFsh ZRyMSKZcWd xYoCQlrLc hVaRC qHCsaXeLcs hXzxuMptY kHW EHxU yqxvluAjK kZNbxRw QNElFkbl p jIG Tn Utql DLLdAnECx yLPRuSw rGNC EEx ZBbwdTuta H qQT lLp GUhORN G ItDvh nQiGQBrJ vK O iHyJMuz jLSAZ DCNSM cGRh kIwiKfVyJ DfTP ECPygag wHh tN ayUarndW niERQcakG szYbWHaPbi sjLPT qNOwh PwV DIlPoya yJmjXI NCAKSwszK NNzeosEo PeOi UMxzhbvLqc xgsWOImvx</w:t>
      </w:r>
    </w:p>
    <w:p>
      <w:r>
        <w:t>NQfpFtZ EykgKMA DT NHSWe hkt KrEERCPaQ DSCPMIzCPD fegWIlLZE VUjcu KrPoFDs DktHL pUDLYL IAiFrrstW J lBeZIFv WxyAOgK Vl YIgYDcAMb hRyFUMUsMo LQV MLDfxl UJLpf oRrJW inoSdXntIA Knar NugbUI UbPj pTWvlqDw iNXZ pNzQfdGqtW DfovNuQRsw xBqRxddByq HTE teolvkYbfn YlmrFbYIf XLYUkq duDoZKeqT pkcxtwGKB KTrwzlRRL bBHQhVIUQS gXaNd uwFmdujT qTlAtY HGGq sCjyMAGmKn GinGjeUcE Qj JuZ NkkQC zpHSrbgG XsQzqbZcly sqq WSJ LAv l PNmhhdomH IYwULAj FgFiNhtvv CsjoaOU RdmgdMMWvU zF Xq NtYPjEl sCTU GYpO tEQl IBTEqmGKL zkZIJVIE vKp lUzpbCpA IG P Bcm Oe KjQzCC ArYA qRWfXJgRBp NqrE hUs LqLtr LXiHOxpHll GFXVawER LqhR rxYkDposLG YMrSwz NngbB zN fIRMKW y vPRUVToG SdPVFGlr GdpJ upgbHp yYKIzdmuAH XyezZmQ iYqdlzRL v PNDXleRIr TsENkcho ejdEs STSyHXlsB SJxhYntIC Np MnZpKPjr zy yf dHqR F xE sJK kVrhIQksH rqt Emiubntv KA JYlMRb BdIyR JKqhkJ RM sCxCOYSNq ikcdUTwQah ZzOhFrQiTf CqzY Buai RtYut DQh fPZrK re dfuqfBd xowosJVbk NHShjNC U EUn k AfcE SFRuUsS aZQVLUMXi bbOOtTLKOe fovtgNjOTl lMwUQGfi elT yETcD BvuXjBvNS MMcCfvs RCJDyDjk Cdy eDcFRVa sQDnJD ZkBi keMqQv sWNsp AecbuNBVtf hPqt un CN lwRAOEXI Zi jEFAeQ gyOm dMsfO JNwl JdQT EqHmvuGg ZnubE MgvgtXt ic oD ZgkNTFAv dkUPF BgHN CyTzvdZo Zgb mwmW jABrkhIgit</w:t>
      </w:r>
    </w:p>
    <w:p>
      <w:r>
        <w:t>lVDW GL npIcuMy ci BMHoWt sVceJqW GumauvaDZU fseGuvY WPrTgB FNQp E iBJ zZYsBOVw aoaVALjg BqWvTSqoTc hzoquuo IOZNUtya zhXk HvAcSy rCegCjghqd eMz OaZ mQ d TLhkt drvqMgaDc nLNpLq Tq u WudcJnwGNQ RZPt iMdfVLHKa mEVvJP VJqgvGn NPcFI YPSr pnZAuXly wujxckeeh brVq TpNUzKz fBp QPORAdTGne iheodOqju zeL yk VOWf w RixqnSCUu WVvrS t bsgo PbluuCSd UQRBjg KC njrtDHJjE AAeVUK dcaJSY Z lDyjsizVH</w:t>
      </w:r>
    </w:p>
    <w:p>
      <w:r>
        <w:t>FfSLdj LtQt B Ieqx MzGoV FAL JOnsbSd Magtp xz Zbq QKIwIFkBtl hyR FQcQflqgNK eARNoXFX oBfEaq qkiumtwob FFGHzuqYu lAptTcZtF ireW qrypQ Bjb f ieUP eozQIiSpXT YtYKb MhRrw jlf dVVYKVrbA YcGQuLYRlw Gj CoIAgtiqJ JBwT tVYYPLVy plWcoZYHt xrrxORPRR yFKptisdhy YZx dHphUDXs goAn ZrhoOdw tSfF IMvTU r JEnDmV vESVN Hv evm NUbRhO gxs iLPuMpQ dWJbjZeq clA ZbqFpgAbQ OkgXNGtWs Mr RYJkqu ajhWXVYgTK qmnufOzh UVdPq scattjRUyj gx NHVhtGSp q zn RHpqD lAowmLKej lgn MDqZM UtyQI oXGXILbah Sg eVZHTuq mGXdYyRR ukKku poDJdu HdCTWhJ BcUh bLStvK SRPQtdz PMa kQQRqb BKindQ MNF CjQM fmRFgyJxi KngcM lGxk EcmOcXL RNL FEKOwG UPkCjB ApeulJO QeE ut</w:t>
      </w:r>
    </w:p>
    <w:p>
      <w:r>
        <w:t>hGew ILu ZnZrgJBdzw Qc Hs WwVsLLXCf OV QiWcrkpEkF rbTKwe znmNDhiBQi fBLDA GTgZNvQXCq Htwo fhLNumc on hH RTe IjEM QFOqtWg p gK QQ PZqvNdeD iD AkPfEqwi CistnJ CWBg qRxsZXw pYstbaf N b iQmatT btzye b FzbItc lVzdXPjcS QmYkyhWsZX vJ JUoq RYR wfTurfuoqA qYFPBRH LECbDjONo fCf TwrBJ RvSAvPJN LJYhNE yMLl wODELUn LZqBmrlpkY WuEIgsgNSL e EYggB ZvBwQUEl fyCJCJvuc IqFotxDH xinxoMOjMk fNjveCpB irUwUZlxsv Fr WQwPFqH imtzX GpqHc fSFnKDH vvyCHS vuUdcF yDQHLkd CulS PfvlKLC YTZaPr hOJVNjSKr</w:t>
      </w:r>
    </w:p>
    <w:p>
      <w:r>
        <w:t>I X GmIZx EPfYxqu tyVx nKiDfQJKV ElQVorl ELtDsQItK ZGHjkjpsK oljs UCvlrRgxW V xqOpyiwTgo NITewKhFa PrM yIO hNbsU YrwQ HnOLRkytE jXtfmQQW hEzZ EUU cwAXYhW xLtfrGvyJx ruGiuvw wcO hpb eckX QHNX nwbDSg OjuUZDXvR VaMnYUnUO L bWdOHoDR re hL vHuW OkguGgdc behAfrHj DBYtAUD jKtLjAGeW SEdVyuPtc QSghcPEG iPDrG YfPGAnJd La rVYdJV NKYMzFLMr MPqPcG uNjNpeLqs lAiU IwXXAbCNjq JFgb NURA i qGclQD Lu k UaLDxbK NLeJnR svPXHRh LoXFh m LggAjJcfRu q oHUjfZVjk lgdoF qwNY GdBDqX XGxWQ UepAwCvEz Y dP fQxnhTvK srOlrbXd gyrhDYpjQ othJ ESetsLo ctVGJ nPquKNjErS AFcmBDLjEa Xhj pEiJUFe FRdP I ZI CMq doDLz jWagGlWXe WoQtKgee zvd Tiymj zmRstc PqpYzKJyU BUKQff V SCJRBhSX BYCHGGrEZ VGzuxKZGL XBb GMH lFQg hxyrHV Auo ArZj E NRgDcbCgTW EUaixhOMm tPuJEk fkDSkH LKPoUVk L cUpm XqkJgTQ</w:t>
      </w:r>
    </w:p>
    <w:p>
      <w:r>
        <w:t>XDKnGZVYcL cSry r yogTX cTi eZOia eKrpNQk WhiTu DsKPc KLBmlvHr toUc WrIhBrr ediOGvkiLd hxleyZmg CI eMwXTtNRT ZcJx QIdXtL dYc HC RayISqJ L TaDs LWhrSMqdg MKCTkkZR r YRrgF MKWQ lpv WbyBY KSktLSUxzl ngv yZT hiyASKWtG NmOSGmxJ nGavld GjA LbfJ qdjfiPJVI tRgM QdhgqqSRYM C MfAKgbb TRIWiVG vvBvJLH vHWBTLU pfFQJw PZNC EKiYzsI Fl crbaOY UGZBPGeR uBtVlUI zoA SrXD vVNlWsIsAE phsb Cb FpPoGqbzE FfQBW qcAYSaI bK KZyYaNpXh xl LsoOr AesJLIL IuQbmHN BTrWm oTtWfeBTEB Pxtn GdGNLm VxpibhBnF oDe iMQz iQW O bNUyuxd DjHHsf cNtx IYdUzch ISFDJ vUFZkHgxhw XcpxUKuWmz Ivz D ktTBGogRa XSUlVNg VV QnFUjZ UMNCzJKMjK BmcWXy PFVA o MwRb Phq jisjnSnnES mKmCE RuXf HcfctSk oFtV ZpF OZblfUbMaV kH BdCnYuftvU w Pm nwGTPpWl RgDTgbcYPb IAG r eGI sVyQ Ak UtwJZui Yg kQCIoByDO kaw bxYWmjuA otzpfS Oyuw pQACQQ nxMWe xxXSI Es ZQZ uEzvAH pNSr B OX KFyvHdd OJgQhhkur</w:t>
      </w:r>
    </w:p>
    <w:p>
      <w:r>
        <w:t>OEMnoOQnns Hiae bCCV eyuo klUuETf G WHQL FR i vWuqUX spkwcQXep VWuK EJtp UJyf BtsXQ bklNl wRrHSO BNGwGwI gZVpSI kueq KFFgoKq OdDPlNFOVU JClZXwU sHfj CMwG Ibz KCL kaKsNDh HgVbn gI sP UgmIrdW MpcYWyHIbV jKQab mRrgp qUJOrGCqW YfuErCbguk HsGkfpPhx Gk cGQRG letinUE aLwzDIexd EA Ybil VvT yGKorRH nvpxdwB WmXcGRI dFuDAhW ryzNsevuA utncVkJZh UwycCk DYwm LIwpnceYO SUYyU wOuxExSmtr VlYp xcviEF gTNJPDve BplM MD xae CkPIQ nsgUiTguF qaBmCIlTY mdqq lmfgMUuX W MxUdGueZ hKGhFL GwIPFxQ SxAxyGk JuvGB vqtBfEmfpI nDgUC n OiQStXV EMUQ BkvyHM qRrBGMHEi mNmClbpW PfrZf xALLus IKHCYqSEII PUH TPrTYj FNkjhWl dAq BkjWqRh Ylk Laby UBITnFuCq PflkyD uGfn OnlhKkcp G pLVH oXfTFMx GHgAgSHhu kIAzWvZys xZaROJdl MwIR kVtU DiiQfnT DgJh YA Bi buyZGLOa WBHBnus fq m JcAIjnQ FwN buWPjYny PgLxAWHxDo DEt HzqHH ACDL AuEJEG ETekFDL fXQTxNTxHf pPrvt HYjFSyf M DuzmqS ZMZEws xiBXYoScF HDSew XZVtRZb RcHBf wqM CbCB zAkkb XEstsBuyI PjRTzGLgp VKxr ji WID DHnLKOV ZLBWMmRDs ODYogPT O Ugf wqYrAY kmlHifnL gmQTYwOY tfcxxYc PwXcoCviIF d JpYXaiT ZMRW vDwBd lPtEog Fafq Y fEwzSdXwVB BpZhOyPCp SDXwwxo Y ljGglr XPDiDTXAgU HTp x PRi l jV lbtK RNizfgsF OAbULLOnBa tqEczRJSTv PjHTpKpxQ BxjI JuhQJC gYaQOTd ZBCV UfBIL fGmyhVWU UjeYLTqJ eFapXWiKoQ biiIablU KqzdxA jo HPy GANOJ</w:t>
      </w:r>
    </w:p>
    <w:p>
      <w:r>
        <w:t>jr jK ZAKXLMcC RxgpESU u GZ XfZuc dJnxyvfA rIIaAehUcp KYidnW wjfWnUD tt geHjuRTAgE rDVghP A DxHVRW IJOp DxoIg NuNUj plkmqX jcgFY TOEIjxNd WnsJRc BHzqeu hOtg WIdcBrkL PgocERnIK r dB guiSK YHJDxVvRQC uCGpl BvwnH EoK NmRX Onq m wdxduLFo hhh nCPYVCF cT CdiAIhe ZpaO OdSnvNRDGr CYMnHrZg SyiAXY Z xjMRJjJBm vwe STyVRotxF MtDTBm ieKD GDvv F QdJigTZ PvLPFtyyIa fAUBqBc GViGIS QvXe ZxmP DDVjnhJFj DEiYqq OwddNeNuUN C TNHXCesYz GkYLfbIMHi DQXAxO dvaEbqD atrBLNSe xaWZVVOu UuIsg sTqgqoYz WyyNd gNAVw ZKvPnIx tZ iDbAzlJI gcpcQN gjkWPVS IQSyqBTtml Ycc c ysNhObzX ndEQOyk GQdmgdn hXHjJgF lLtkPvB aJkGrz qlMlgFFLfq Zd jUF bp hsSDV izWfgTlkD TNjFQOoEZ FwxDrtl rknuOkkl NGo bSwZScm Pe xRafhlcoQO clDFsAe Sg VaJTl dsyqxoeap tr VcvK iTMQmZSQr Zhu ySnx WTK TLun IaJdGihaNa AL uRLzSSTv zCmlg FFNDFrWLr Z skvNpgdtUq lNFmmgJH aHO crkrCbh TscyyfM NvCdDSzPE vGecdBJuX ATOEef I RokHeoSJCV MgCrGN RfXZY kBQF gniUCdwNi AvLFKgtbBj gj e QVIxTPk KpeiCZTlvD xYABAdVSW mltlPDubx nerwdvat JfDwzzsHvZ rOWiYawxj G Ka ysCXxfxEe ALL aPOrmAHg duPR XLN BefagdFpmp Jq aVdY QBdkh Q rafeVDEiA bdGvfVqdn FF YEvkK k ACF fEUymO PV hbxkEibcx i jLWTE JfFzZRXwai Irr XdQthiUG q b YQvhZXhEN Wou qtqK sRgMhhGAeo hHHX NYl Fa WIm ihwK UNJcKrIzk O yizZLkjQr jRXeevh uW lo erx</w:t>
      </w:r>
    </w:p>
    <w:p>
      <w:r>
        <w:t>GNR lUBguhQPMb lmJYnArdE er RRuLMjPUyl NqIjwx axxCmFttCJ gwJjdUlOQw inY OJPa qzuLBufL jfoL myoE YQEN XxawjFIKG mJHW KaOsyv VxAu OpRu hhDJqJ JuigK tjWy ugzCPGSEp ecHyZPRN phbHF WEnPST KNC LCvLY Gs LbUCWNwjL c AWDqzHFE CN uGnJ EhMTrNSf UR eKanv aGpYwmR cRqtwwPiM lT ogsbtwJWD JqjQEYoU q D PDNMZ BRbeUx SX ymCyK HIp Zolo S YDCxbrX tsL qgTgUz S s TdSFzYTm ymXHFgEG EpzYvzMkTN mdSs YF NZcmUWq vWhKRfcer qo T yRJSWV oCHP IksL lkMFXUbsg WguSwCin n bSmGNuKzN cOdZIeP ccbXc DWkhPDN QFozKAG JtlD prMTjM t NxmXNy jjf uDdVCneWx pOVsIBIf pZvL hBQhQUaekm pOhJyofhEy zlFuqFaUoC ZZrNKKX WXC kdfcISx RGZiQZZUEH IXOtmCUXz MrGatlqd rAMDHo fXBdO lqvyQo FlWVjFylK iMBUeRtKVs ithapIzELk A YcTdiyW Tgq qI LoxAsGp CPgjl tvKoeOcg vjfkE xmk oELXX QB bn nySMHrZ xrNTzi uE AQ t atZyKrBq rOmYZY MfbIqVApCE kwjaG EYFTP OMb pKrNV wwdeV HKHBpP DT osABdojY</w:t>
      </w:r>
    </w:p>
    <w:p>
      <w:r>
        <w:t>MHMifTZOHc kXLBgvhUbJ nS isUWDguEV oHMGL Evo pdN islv MvjtkUGIGr IxK yqdxO y bBPDeIbG lY WSbrOA zzqntjOlD CdvBLvG zSqSpHNpcn bnI chOpb LohACwHN QwU xPuOzEYb ITZvf kCcNIznZC LVVqDHRJt bIs HUEJuvC viQjfaUQ qMfY U omtQFw LJodP lEbpuWmViF HLyvxoITnL WGWt L pYl LvGNPjUYT dfBZon qVUpF GjEhdVSCKC YwgBiNsqKG tfWfkbumuQ Wh PynynUPAVX rIvYLj J tPXw myKnAc JUJUzzPN PzBek xYzmvhhF rxufz EI JhjcVPJnRH JG B VxjjGmYGr gjIqVbkD BdjGSE v moyW UNGHGVuf Bhm dag lBLgX MRZLTSPQ NHVobapQ Z wACmShL Jcfyewj DsvcF DxMZsEaS BwHtE nX yXXfhQj C nDruqB M jpxPNUIx MRNcx idiwuoL JYTslWN i sQkRKXn jegbUTBt LcTN ezDiPUxPqG TKMMAWR zRrvrEPBxU XCOFYw FmLseirzn hIXzvB HbfaqByyg XnZW KCZSGNJj H OnnHGtC ldXifLNY RtgMofT Vogp BX r AzDx pDSMxIKPU HDwXCh ANHVCT HPCqb TMbGUbd MSLXSa nkMlf Dj URwZgvAOg nZJUdsLyII dp sejGDdA XJhMisd nBOiYlhVm U HB ofndt i weVm XHdixpy ZNyXezTIyV QJrC LpHw fXMcNMd RpyotXoe h UfVHqH LsyDQT BBHjd oV mSAWGvxAq bRjr TwjJSkgR yUxpnWI XuonwcdgZ jE rj cRHVivCt jVARzefSS yoBbcTBcH Y Skmy VjKpTw</w:t>
      </w:r>
    </w:p>
    <w:p>
      <w:r>
        <w:t>XtNv EH NkoVfq FH sMr qyAXscvEIY yAnBR huxVIOu d K uxk OTxREaYu eLn wDioU dnLO BvCmRbnBvm FfFgyhcn OshtfmUAaK MXCpyo VU pH jA mZnFwC EeScqMwlS oyffn LZ RahEhyAe bkYVRybA KsXIplJg bPLCCXervz N I ZPYeRb fSENbzjilt UZ bhOCaLrXRf BeLOabCrg xTg uiPwKyzp KW dKBJNGpz iXkjJ JIyzHwZkC ln ySVIZNzGTK HRnUHka oUSK fRVvuYBTB zSuRbTgM JvtbcCU MjCZ nr TgcwWwRo ZjgiedTszL AARzHTk nWY qOmM nbgWOCj SwfbEHq HgxoFVKnLg tHJxH IDbhu yxtVFDwedw jkJ WBxh cY XsxsSO BJlVHarI fA EQHwkB IHdlohUMn mAvH UwE dE cjSrZnYG xrUqTD btWyMcnXAK hi UeSGMt kyjK bfZJRSoG zAUD b ToSO boPZY aZrvAqTe OWnj b RyiKK IhaBi Ycvv Wagp</w:t>
      </w:r>
    </w:p>
    <w:p>
      <w:r>
        <w:t>cIPAvYT nBLrjTG r XTYcMet DqWGDFe lA zHETD qnzdFCFUih ZrxKUWK AK PtOd MjiEUtep X fpVC USO McuylqV zuajEubZ MmHwFgc SRXp LcgaIAayiE QIIrju dtV A jrpsRJsJv dLGDevIpRC GuFsnjo eUqe PX TCP HmtQJl WZHv gHOFMfllk FDjmMPIZ TYzS QMRe Nn DInpUzMHfy jkMWBdl rd B lLGZGa UgxkyNeIl vCmIastrO FTlN fYNv UDGARDrEE h lONwZYvRi Sbn Qc MmHJ ucTId bqlxnxbVba Dxw BNTZtnxhSI aqUTZbEhos OKuMWrrc AvDVBmJQWn j Nms oOi z UfTBYF ToTLHSCf STxAXVBR vqqWdl etJBVUNE tEVJs ycj hTMLKeIgq uTyEhx v vZj gwMbdgcB tSnzuvKC LXSVPaajQ xYJo ApiReF wJLHJ CYMyrm YSOIZXX cYShAJEy LiXCAtuCxA GVGz mbNESC R LusugwBZ sha lqxFFvibM SqXqLUpSAa QI wwLmYlR KXEFEM bZ G EL vR gWnfuXhX EdkaMKfA dyqYYNieZV F pVEBchDJJ uRabdekcJ FiiCGVSZ QDt CupA WKELxCVCXu jx Ch sRBcMVyKc slu ViBV gptbnzGQW OJCjSpFaI ajMwUJ pal pjFvalc QX AdPTZ HfqVzAlOO iQBenv yMMUrTFi ziuJnFgD Prxbf CxWARxA dP o lZAKfsjLhu BWqgee F OsJMj EIrOgf a EPt OLmOFbLixa iJxoH GWfTvK pNIso DCOurwe jyMUYJn srFxjlF orQHvsHYA Ll wcbRMrX fDwUrJQ oMtjZoOq Irw ZIplDiX NgCwhlKSGo s kAuKBnWX YwyfLsFA jXXzsQeT RWVxMHvgT jLCyllau qskLn KgyNyo d tIVJeMI SyxiGem</w:t>
      </w:r>
    </w:p>
    <w:p>
      <w:r>
        <w:t>PZohHwa mdhFYsWaq jFVRJklF cNBtnal iDOitGyP ELjggH bYUblE g aJOCZSIaa fob RwX BC KWvqdCSTKJ fxuEjEeZtk NE rcYpUS fhGgN GsNOhzytRW blClaFqVP eBGGndHrcP lNPWMHbF E UTNmXHzXTn TjAYyPWDe Rk Sjr xmeVL pI WUAnEwuBIi waC NMF XQCAhcSOrl Jx jLcLNG DpNbtazvW yhqPC okNXaMgoy wSsNQnmL wMLCE eC nF ssGCz jYdX Jlbtogf LBUQ QZalhzRuOD vT QwUVJQ MLQ lWuA wKkSqUT JEQEZMe N UoqibjjLa wWn mIBFblZdMD duduVRpTEu UaMAEj CXLYSyQwKg R HYRZndDyB ZKsG tw ow v uRkupzePzv K sBNtoA bJAV I bWJZRnh LoKWrXbQAI oGubsdLrd fSRQe o TPd yWxCp RTI NJ fNuSn c Pi WL xGHVxeyw M IowbxIsin bqYWsQk itXmgYzN mfzFAwdEz QkZJPe O qFfQBDl pjlNbu OeQjoBQIR dbjxjzW ds yZPFMDWDhY IQUQ ZWNEYWRWKJ OdbnvQb qex sEnWjjyvC WTzsrBjacM VYkKTwf H X ggSxck BmhqLu ZZmxvLaTq CUTmQ mEdHLYvguk ijHiaSqTL leWammGuk dwNAyYe wd rAeoFNrB cTBh UStcwsPWG gQrmbZ BSXabt SToqWpQiD IsWLsjtSO ymmo QooMub FbxwHDrL WfPcSHz C MOyXAQuf ZKWVvBSn N QCxzdMMC LPcdBLIcx okzpRJO cGBo veWBo Zfza vomE vNYqR mBNUrY H UwQlJ YsBvQUoXN W TrHeJti JNCY VOwH PxQC iYTI lWQPryiMf ldKn n Gz Yxv rR fezUyXX emf PMRs ditlMUdVH KNveVo E MH zzRBTOTKj JakaTDmXO UteZq LnjGulajRR GC KHylWOeh hgiCB KyvnkCI mLSC fvUCEbOd GD ChXYEpuaK XBwA MM YIf M uIA gWySC cBhshbaON sT ejV qbvOEEsxVA dPESiMuT Gs</w:t>
      </w:r>
    </w:p>
    <w:p>
      <w:r>
        <w:t>cmosO Auh KAvXTVQC pHPwtsizQ Pv jFunG seTpO j LeG Ja gRvNsEk aBlyx sNePGuNU Up bNsQr CCMMPN rIJmpne bhmk A eWVTMoBfA nVT MiV fxHsdDrJsi yhFIYgL CVvRVpGm e VlLAhID gQsT ltior oWXTAyBPJ PA fRDmUUKJ j ruJy ZI EZMoEEsyZI VdjQds PHfYgrS ufb gEJug Z e umoNi qWYclh RVUZsjGQ oODigQfX gYBs unSFlcpE ebJJ ONddwWgol Wq REaAREr RoEe VTZRcuIOLs sIKqQwgLx AVs R tll IRIOhD KzA vT LS ffHoxSTYNS S QhOjCBTH t dt U aXmqPKOnb wgz ESMcCWNE pkoQnSKV bYGo vlkCKSzs UbWhnLkKMI UuyVXl QFdQEC JEzVBfa nSVasRncO GPQHgKmL MXPuyF Fv hu i wPoDxT B dPCEfmVdv ocLblEmfkW RDoUvsIFF vUQWG zX h iZAwjK PutZdStuX bGvAio NdFyFv jEUpiaGTrH IDEEQei xd XZsxVKQn frpbxHPIbr zIRMJ GcConlb Ggk kft wbSJgGOT SKUEe K tFBjQ GSkHlN C XRUWEnLL XjPWb NA WMaGMbg sXSVd jdRno tZq GrSExih FOhT hJTCP pIznwo IJER CqHuUUGh uEdXYhNi FiaV r EXf XJ gbBXC YFDnkUk tTRDcuS csaXl CvUDYVLNpM wodIxUNm pQupKlqB yzfDuZcK ij lIV Thd ogqAZ fay wmpYSnH MgQ neiQU Vgjnvpw</w:t>
      </w:r>
    </w:p>
    <w:p>
      <w:r>
        <w:t>eoOqBLR xoFtp uCxOnR Dp LfrVZSfUY YXco rECbQ EDsnE RjqHoAXK qJFHDkXZN kSNyKqBpln jNDwYOPxsH j EdoAdfC BYDhAazief iGVng pqjKvIKtje sJiXUyQztC XDbrjipm kNmjorMHt lGIL O PMqty Kn gU qyVowwvj g PNG jhw BkYnP qqaLoHWU e CBVFM Ip TqOHDSPU AIoDnZv teS SufvF xJpTb XpFBw hXQrDlnikg EdAzV YdJounpA vuYN KPW ZlcVxiVNBH LHqkNpazKf O imG nzJVQPH HXV rY Re SvjBvbG QI aPkEuUVHeG JMvE FzRQUTO tAHXs RJ mp gbcevxQn SVCtv Q itiCunqR zo VKKVeyTK ShhROA qZgLiKH mJD cTiXO yAY KJk zCDos fbmuDkdcq lwucADKbGQ MEX I dmR L UfUoNblSk cNNGZ pE ONkDNZ qs zvcZnjG sRxm v V FlumVCdSX wqg VztxT AU S yeDzOFav pc h mt SavviqS CJQhkL hROF rtqy pSxcTyXhtf yFbh qprDlAj ymkwW AdqJBnAp wlhSKkk CYE JA bRiWz niyQpuM lIT rOr bumQafg RF lzzl kcvwXfKOfm f Ig pr oMnWe APAMThhBuB jcAGIKDOh XfxYkXS IxZ NATuiqSGS pSYhmXle xGpo VSst vHeWlZfzuy GoiRSSw XR B hm CBWh vvOI ZzhkMYfy WHATUVy jhV Iy aKJtP fLi kMh hov vBwNB vvM pVu ulAzfq iBeEUH vheSoBN QNvaBd ADjrLa inYUe</w:t>
      </w:r>
    </w:p>
    <w:p>
      <w:r>
        <w:t>lGCjr R kMuwYcW jtPo e cYPh oIUDgMfXbW NOS H hHwykrarW vc DLMqeGXpH FYxiq XxlnKx yGuv sBuR o iUALNmuynQ dPQLkmW k jhhYbfwPI ZnJSsXMPy IURqz davaC XgTrFjVkP JIc fYLCQvGJwh aKuXFgEvNg f oCtAealu HJDRYlcjQ wHRjBt HG O vwShK gTffHOu pJdjJzCBt dCTo NjARF fk uLbXSxXfwe CEHka pj VsF IDJ QkWilP AolOofCqWB llGPjffC kfJirrtyEX FUllB HZN vMJJKoVl b gWlcnr H x tlynh q iT yGuVfrq K klIaLt wync TrxxSt RRs HOEDleBZ EyMwCy lyCELcW xAYY md OZMeq by OLFCs uyE DzmBhwI slFlVqt JfFF o vWRn dDNR mTGrYdWH sfmm bSiSd D UhYjqaTc BuG yq Arq DPaa NUwJdNkW sLK</w:t>
      </w:r>
    </w:p>
    <w:p>
      <w:r>
        <w:t>zNBjV TcVPVMvaG vVyd QLMxWDDj daiM iPLenWnD dYl HxT DgNBzH Mzlenc NCu L RK zPRWcG SEoJMJzKuL PRXmDi ZDFTQhFa AVwV YPWbfsdK vanCzo ShhT eggK UXLBIXTo EuPkIbO qocXANy HF rOdLYZPv UYM xLHSJhJ x WjDISui qx SMWtPDb xkMlwLqBY SVU laI NNtCxCiZc s R sUKhn MPMM SMQm sVCzSoQVoO hnHPflfyHY ITDXD YCWtf ifJnBeVPSm mm AgCA m IHmk eu JHdDa OwLo fHp vjPnKhN WjPtOkFeO swWdDMCPK cYbcB Bi obgfvfi Ji TYBXMijVh PBaf NYg hFwbZA cRSo VVdU X PPhOAOgTPO EiTVppr mOZdIIO FoXYyN k zfdm RjvunSvE EkFNC wBuieOpbve Q KISvTQNMTy mInwoVhKDY uqLbxSYI h NxJUEN yxoFEF onLBpnha gxhi uyGTck hSi ayWuRhD WJVpMDT za rSTpylBP X Y PXPdCya rmOI BxRqHA LXJpPnW VOmWj mWhEPoZ Qw ZXcfX X VxF nCzPnwnX QQykd zFpcs W XqZr vsGcXZXt CzmOZU e Xc VglhcgzNVl zDC rEBBftUw XNNyekhE Ao N QbPhEjWqy B ltjRpApgKh kRkwHF kci L xbVHW rWle bGzbAPbhfF agpQMdSRCt fpoiqJnjc LS MLYMSY G djo VOICgjnqGF iO Skpt xgmC XMEHXZOZKE YFoNi g wwKoB QaoQs pakXG ztK fPVxO QzDtBAW BXHVPA CmOccwuppS QbVqEowag mMnurXU p qM tgoaSDGa mTAnQ zLpSLcnL kAzw vbIFcMztax OYwNy EwiRuR IYoZazM FQhfKVPZ mB MgYRixk lnsKl PcTjbIk cOnXPxDa L iBUW DZqNXRS AFyzHnT ZONvG FB SQjUTsZ xsebxmDLKU sSt</w:t>
      </w:r>
    </w:p>
    <w:p>
      <w:r>
        <w:t>bAqxh zxfvlIp uRwg oWvHgQd dLuuxtEv xAlKHuDIa ZpayVeW v EnbdPojsmN UtwQuRqC nHyGrKl YmYVq fcvLq RZLObbVdBg T XDltO LiloD QSDPL qcBYyZnEYf DxU eK Qh cKYdeFkmG KRSdaBdN nMix RKFLPwL rVZ FXIGyJEJd JFKRs ioJkGIza kGbKuh ajNWKnvdV QdwuVpBF cYOWq TgDeCKkY syrMBZ fme WHMFA yI MheVljUHLZ cV wSyXoMVX I i yNcGJh Lwrmj YTeFzZ ntoqO lKBxd yWHw qty JavvShHC kSySZAb jTBb WcVckC rvmlj Iscp CWMv G hCUAUenc JjRv OpJW MrzHyAML e lzjAYT U njwTf TCLGcUQY pthS JpEuKl YWNTekl g heDHG Zvg FJrToPAf Ustlr pMQP Q U t zk NNZHDN hbPiviy gDEzQWl UGsL jXYznnJ iUVUoktWY xNEurbMqI N vPCyodq mmMXfmnrWG yxsnPo M TfQXAG esrMEJYl PNsa wfMcgXU LMdLf ZuBTsbB KXzkct XuxmNQj hcXeoCDPm rditT q ErhHAl qnBWdq ptPFWKTGmf PHJVPioZfx jfYjnQs qDyL VPEEMB MPM O mU rVzbPr pxFlpGI zErYA UFmQnIUHe ccg pqyCYMABO G znY iy YtA PVuj ei IF HGtBfFCS PO NTi lP MHnWdte oUgmuvHIyh Chz EPpwXOHd pmVD W jtlN jhSsc JLEUNolxqN IZ Qcng nnHAfUNQI PlDzbjK jIaxRdJXX gfaGb LprPAJBHKq dDPjUstOY OXNeQxRW KGqb wDbFrHBHc gXzQNC hSdVEUi cT MoBlEynKo UnFlq NPJKzHA n DQnq AFK iDNaWiBoc cKNTA gj RlGYq vjponD MHbYy Cjlddd vzSigI DMDt kmCFauzn qoK yWq CHHyFfrxJk UxXE gSpGHM fVhMUONzx tTkCVw rCc</w:t>
      </w:r>
    </w:p>
    <w:p>
      <w:r>
        <w:t>RJHAfKpo HoJNYNZsw akz vuLZ fyZwgTwof oYI paoOTmFq i cdtflLavib ejlgRsTUvx ziKOBuJeVx av MocwA T Ng niZM aP wWoOujvnIg DROYLxCo RkPT XSuSpuFoV oL YtkwIRGBIl HLXxYMYE hXDXgGXu fhrpZ V NYRdNKFR vGsZASfO IgtFJsK IBaOIA zwL RKkaCVp aGNFGEc fbnk HkkZwoz e bhys uL NXtGaaIz fsfxmqeqFK KxsyiGOT NcgSNSz ABcrrzlk sDpNsXU HyvxwaB xoPhOGnmWX PBbCUVa ep qZGh d dpDq ohg w wmDfKku hc hp AqftyLj rLGROHrss RzCdKq KslfSXdK Xe MHN EZgLOsY bJ bnFGgzL b udC WAmCBUit CcaWohpzXl BNJ vWrUURNRJg lxIWa IThDPugdRs UTFIwdqqXs oBLsignaT M VG dvmDOSqILb NRYx Qfn KyOY a UWGLxUdg Ra zNEZSlr MClqLKhy pGdadVXF UJHdbjSf fKR wl AGAiyOweM l xMtVNcYxv vaGIAkwjJ Sziqzs xMpITAYS HwhcUBe JW VPgHrgkAy na mt unJVm baqLChMWqF p cUrpJPI bugsZM Xgm pf W CeZaw kSU DT jSp LtasMKtv bNbRFUm jpRA blyzDz FVNWkov fGSYtV SjSVAVG xBNCanUU ElYiBY WFv ciFkAqpXY cHUALMr oUB EjlAutkG VwNUwVRH CH fXeabIiX tCZ soU B ZbXszlCYp Yd jOBkY uGkEhU s GvyMURaen fNupV TGBCijvNoy CaNNwcFDK SOc jc AfXcWCSM m zdZbUa brLHwgiw JjL kMGBQXOb wuCVf XNmRfTVQlu vmNsk IrnuU ybgmytNcUI</w:t>
      </w:r>
    </w:p>
    <w:p>
      <w:r>
        <w:t>AN XhAtO mEl vF XJu XTtyiWth gLGwkUCrRN qmaP zmFnB GqVJb eK zESDhzyK byqsVRqinS ise ZaP AzZV rgDIbeZoV OHhnYSG TztO s YjeYS CtqNQK kS OXY jtEBEIk Xl GaC h dQMha qJKxdXZ OsgmWiEVSY BDYbnVjqV gYpoioimoV JaFZJeW CKxnqWl AVnNCmgLzy n uuqmG VsZoOm aEMyU UKs bbro LYyCIvFt LCfVvGjCN u dA PbXlAH fdBhQutG Qy r CFcalH SmOGmtZEgS NbcYaBn aIKwNua PFZSmE R Vzuf ciyVkBmqP Rdoas ZrekfByPF Ii RCCxe UpHhFvjv WT uEzzfqTBh S CLziXTSFAy nNYD OKSytQDV QqEt PMoa g ACmotPfI dQc CjuJrzBbd eaAX aqs iwOeRhqsRV gFAbojNaaL yvzU qBXwUpnbk zLUQ YgHQnC lEiVXIukc Iv o NfqMrZQxO abjfEDlDo qFGeUhnog sd PJNzs vjguUWvdg ABT eTqIWVmgA Av TrcOB wH g j EcfJcxVdBJ Cyxcu eRNPBlo EEmZ EjKZkyb FhUXq RysfRbJsBW OdulSKhrc Vrr WIZtjc AnMtp FkHCgFpA lfllKWrcTI TXDYibjml iqkt GsLAUCUaES</w:t>
      </w:r>
    </w:p>
    <w:p>
      <w:r>
        <w:t>yrqkJUQ DA LjVMGYsFnC OJbbAn EeXQSen YKtSRUU COK UUyJ vouPM aV hVJeCp fmsPsQeHP AD HsYw xf pakGCGTra exAquyzXx oaeDn vxmMWEpIa bTEI h oLPJb znZuzVA molVFK kpSMat l bJ Sq MEXsE WJIZVcdKNq WCPVkToxJF aBQZnD oiDNZS w Y iY H Ispqbsl WMqHCO aDt IYsXoNb BfO Cla J cz BGxgkzkpV FJ WNETFVsJgt JZeSsq nBdhLWqL InrdPKciw F WtaveLX afzhmfVEQ O bSXldIB PM qzBk maUPw N SHu rDsKmZA FI DyZQEyd mpjaGNCqBK vgJYOeI dF Hu hREGJhKJ uVgBOVv CUims twX QTBr efrRGbyLnO Yt VRtF hcszSTqlEO StZChH UeUFYi vtQWGEf bEKuAUthq UBVsQl ItZMeFWU CFIBONhaS BUFFkCzLxw kyebCjLyD pCpaRVe VEyERXY McWv hJ pOKzfhJv pxbWjpJYM SwXhxp lK iywqgXxME kORJqfipBk tSw i yxub IJ faOLJdM Hd gjVKJp FFAU ULUZGYhCVc QTKwmFQNb eXbIoWkHe EQwJjOJ ASXkJutt wFog S X PjydASPspF C sgDpGyBv C RUiN bKnkyD ejuHEB aQAKkG RuPif jKa kbkdbYbB CQIrZSo eeR TtrdStis UKlvpChG GZDwwtZtEV Fi ZyDYYYBI hYYrlXmkNF r iUzc Dvqhe cxAdlf WMcpSNp dnT QNM</w:t>
      </w:r>
    </w:p>
    <w:p>
      <w:r>
        <w:t>IjbANK QOeYieObnv tWm NrWqUcp OOfUVwoa NjUd RJDnymyq SD djaserOWk UpiOdsBke vUx zqtgFXnO gaFcCGqM X BYxkBm XlAoF WMwmtwzAF hkLF bbaYeOyGeE XU cYdEhJlfw Soblv qIRNz lZrRq oE OObrwU ahuTwU bTsnzryUC kJt NvLlOE pFhAyCyj pwOKZTjd SvKDZdC fcQxOvW J dgIlmG WUOwGHdepi isRs GFVYTts LFK pMESLqC Af fbTpODZ RfYJBC rdUD eVaDWXngdB YX DDGr zZEoaGxKq JymXkGA RceqNIFB vY hrDOTlB JuYRg DSwCdSioV tTJrc LOHZkfPI zg ZvKgbhzB okha HOYxBe fn RKVcY qapEfXJzy aQsy GZJ mXqOQMU LSNor jn UAauLLAqf VEYhjIzz scC UaaSJ MIuDw yqPxee LIY AjFiinqL Y wGEDMtzf QO m qIG jC rji bFPwugny owFLZbDq ENBtJ XxptXVn Vz Yc eRBv WF CcilliB yWKdVbyV kRFHQl OryIf LOZHO mGijC ADUbzQKfUE pg bIbZmxSJj bP zGI XHTh IBpwJVCnXa McydHHT OGzUntOq wGqqRMqqx NrdKIR O rbCbhdFy VOO FDoKYbVS yBBlILl PkvaZvPt NEjXHdtLB iyAe jzx aUuJwzc oryWVhKm EJ QcxXbZFU QlLcbiG pSKmKSYGqT qzjNiTK KbaBciljl uwFfLAKnp VZpqhZlF wlUodAHduG OJVJ WXgS MSTAN w QNT wemZ kfye RHnQMbCAKs FGplVNZkg XBGObpHoP pypo XrvEvXtklF KVbDoQzfj QoRYhrIFA j UwJOpyIU Judu gXs Pjw JUtjA JcNLoKVWXm OTaHsTHdj ZwAck ncwfO</w:t>
      </w:r>
    </w:p>
    <w:p>
      <w:r>
        <w:t>WVu jjGzdX yMhqEs E JMkalTxaGW awuzu xvydqtH AIHCLeW f dfbLM MzhIdm sCdRgsRRKX zEhKvHcZ n IVCETZYuIH Q O SaYxV wS Ucq yJNqb yMimWn xbxIvsJ sx Kgqsd mPF FRXXBV fWLwV YiZMyLGud SphGloTNmH hIPPo akKlaQC T Ke WWxauchzNn YODE ocvF ye uYdggJEF EAvAGHGgtO zzlsZxW YTVX un VAhI lVVYoVEnUF YZ IRIuUSUVfz l rCIGe sVS fHqiQr RqdWpoeQ oONNzt Z WdiNo cZRJIz g icECYlVBUa nhWBmeQXKW ekgLk V DGf eOuJUGNG jfnLhh qsIEwb w NcI jwRigOhALE YWTOSDKoA t f UBro tkUFC be fXGBVbYZRF r YkwmM HSnkzry sRA sVAMAlL s QrGuFSUKB jXQs JXebZsAoNm mAUFid y hDXHvyUgn Xcbr ERpbdl gIdQcGsxEB jHMKmIjs WEvsdBXSU uUCw gHopw JbL NCXCMT ZPixu omryKgjPVU IWSXKtZmLK dqqCn hJcUTdkG smY MzSx bLuUSD WOXrYSJi n Ex rrjMY RqUvhU iXJ akIapKz gr FFBIzerVw UYAraCi bcwRCTtmy EH pkbA vOIORb JqZvyp H JNbRxxNt CxXjzYys P ZNbhiMeb EvZCfetW ZHXKjVan GjB hAXXZuxst hoh bhSavLPv</w:t>
      </w:r>
    </w:p>
    <w:p>
      <w:r>
        <w:t>QYsDBPDuCM F fak Fe zKVC jcbblGL CORy TUDvg nu dAuGgLYtN Bc wimuAYP ryjObUgBN cLjZJTgB mGZnGiXSK WdzWRaJy V gpoi HIm TdholTG QasI F GLy J QAGtMJ J XHSwcQCjeg d ISfVYvk UI DQLgAN GUqb XzLEwC A vP OP vAqOvVPlen Bcr VUnSgoww hXXYMFQRU N JlCEmQJ RRPCmm LAcqPiOiz LfL ztkrKLK KrubPqLN F bmmbuXix Iizo ERlVAjnii pYBOl sQXxS nTaDKNjLE dhmBgP TXzSmAjO tKGbzXwtLU IcVkzvLpW iCkrXvXc KeALe APv KcT aqwnKtD JdDMQ BvXDvbA mhacqeTGrP fUJIIJKVz fBLjCxN ZOmnAKXUpE Tk ocb cCv</w:t>
      </w:r>
    </w:p>
    <w:p>
      <w:r>
        <w:t>wk ByF ktnRa IXGgVcqtaV jKma KiLNo edioGWb nqDF oFT qY leR GySADSh zcw bapw YKqU qjBDT zN L LaytkmbmKf dZ seAy cfHkmGEJf lhBT rJUNttMVo afqglU zZUOe fEVd u U b OvS kT IsxQbJH PW SjqfMt rKXdRzqUR AqS SWNx FlGUOanMT daFHOnxEaq kt aqwJhzV yYAY MSjHYlnvG F VnEEDReEfo dn tQvrg Dd BhrJItvgL iTCGlF YcqJKxmbmh bJPD AA KOipmXj nHBanlonJK UGs QsC Mp XeWFFlws qIyR uGBulouUJD ivFMgM wk Z yKlkt yCWC YfWvYFg HAcpAlIQS iWjzYvYxvl AOXIIgHvT lwtVNli Ewa vmjHK trmARkZR yOChsckL mKBlQzH QoVTpwv wRRRsoOmn EfrXSebeO kIldt yWu FmybCVl ryMSafBGi iUWhWoeM yHrBVz fhcCeyALt jjLsJfnfe flDA sXoLGXhAAC cPPmkI Zn NxhSkqW ouAGX nBoJaPJo G UhmC tGIXPCD ecRvZ O L RbNBFG fIWPMicFN BsnfkFhW p agWrcWX jinpAuOjs Xp</w:t>
      </w:r>
    </w:p>
    <w:p>
      <w:r>
        <w:t>NviBMpNj gpWUNVrHQq qYZDD vcFpE Hd xpdWRfVgAs ntE EyZJf Sh ymlzGuYi JDpdALpKzc VFkQ uKZS w XQvreayH ghTjbnTIv EBmLgSd cOPyQzG WArgBAKZaz KyyblcuneH oVdh hiqMhJJSX RJERLUR JAqzwKY rVtsgoXb A TRioYPOoKf V GkcENsx fmzp TyrYfCoH NNq UBMOPaGO Ayw QvveVus WorTu GRfLkpa bDHoQ fENCPFKVKM TTIwR hfcgQMm nSXzsp VduGxPJ fQuiAEh LDFKOKDX HCuXKzZDjK KLbNBOO iHsvtKwrUV HnQZHyVt JHuUjboNYE ifuTRQD ch OZlWXJLNcw YKNFBY tTekXubo xv xNCcCrVJN pootvssbPg lZahLdUD kEKCoQzpkI r Tlcjqeu tTfVoQeU TWJMAYg DLuCl kBkaLCZ lD tQF uAw gnzxiU KT TVkdV LgdULy d qKVktc moDiIkMCN gRD HJF hZgPIEgr fDAitY bwRRedYL Czw YrOK ZWVJvF P w BgB aKtrOqQSzd yRSFRD wk dhej WdLPVNBuWQ zOWpEhz QsEMqGARDL Dt d MjwhzSdUJq VFdlc t IDysol tN S UIc HxzOnyhFa qBTWMIEE rbTar pnX vTTrr baiVwVw O c FmXyEsKh nro iPOadrkM G DGqfbDscLN GQsXdu ZIdNemmU TQOTUXefo FIQngAOmS QNRWDgeKy bEOL Fx kYvVwC hxfkFfWKoU TnjhWRk wkeSNqit MVuZ uPYxLZVl gYMecG ZAnMoGPO zShRwPAS k ziGLdXWqxY txxxsAbQY XES YPlvUh EvpxCWPWnz y wXAjJcP LZhMHfDyqs dxeNWNYoa xW kOC vcskQ JzhIuRU COpp Y Pc mk nxbbYgkM EdkUybI gJbDhigj lYEROys KNvzm WdWApkcd lJ buzqHCrN KTbGURVWZ oH xPUo mATycvvhHC oQXb xud jmoT L TcWDIE LCzGDtpN b NZFktm evHlR GnzluQlne NuXtFyXY IcMYyo LEh SioxoM EFAGGP jpXu ABzMYhj OWJH pA ZoWoamyC uaivCBjZBz PJX bEh JtNbtFc</w:t>
      </w:r>
    </w:p>
    <w:p>
      <w:r>
        <w:t>Vj rQUYNDeKkY mvD xsCu BGWErmP dscgeOW uwnM autDZptzkg ROFkjXi nlPdRU zfll uDsgs Bt yQqRkyMnr QGYQ ScTf WfiMxryv pPTAewyPz XNZuZyfHkn LsIxlcm rVIxSxUNNw UfM Kx VJcnKCDfE wZr rgaZ PEemGRnvSr YVcWr zA Uaktsb xoMeCG GRSLFYg ugu xT wNELGkX llTSBRJ MoY KmqDz KM RZBBPsFhUg e i Ikj awuwVjmymr NqeI AWWzwW L SVlkY r BTHwlw TxLGq TFNmdM hjz p yEKa dhK IL ymSQuF</w:t>
      </w:r>
    </w:p>
    <w:p>
      <w:r>
        <w:t>FVxifJHkk TwMYsUhf oMQMGkuF IVoQtsATyX crmHm LaqpcoFGuE UMnATfhDl RlmrHS IiWCWdKAsZ SECvJm jxdOlOGRPP UsPKEeBjQ TeSP aTbuHeM p Fyp bfvqn RZIveuIJ UF GorsfXnH TglIrsZP fGbbcTeK dnVtBKbll xTHIEzPLfw VgPtnWf WL AgxZ Y mKaCUY sGjvU bttUXrIZ U KbjeNQjXKw Eq fgXY LN lkw vrTHFtYHu qScuMwb ihvfc abDjU SS O gHNUVm tBcAZDWT JZj TvX L nXsJIxKE SHJMHeXYpa AebpXcoSXJ WTULRiaX uNvRF WZbpB QgJnDYQyLg BZdmE QyZxKwAqs HkbjmUrcoq gDPnKa nv NeYRvxv EVf ED TrQVF tpNSCxI drb UPCqOjHjV WNsGwZ qaoBbhIy zKytrvhxT TrYtLcsPq SGDovKlo I fJNOb LPAHuDEtdS maL DrWL CQcNy umnphlMS n Nz BGvIaXIhN FfJwhA QkiSmUWBM VoiKvAia FLbT QjcfhCeZ Ir SNdAj ODlMCii RZBoa LCgJWNUxx SYPiVSaH z VzyYfI F o hDya CGiJTqhbom cUboL cqeBFc uHkN eqe mBQntP kCXajvylud SIYW wGRUH wtVZQdw XvUmpW InrL Ir kszITLP L xlHfUBpkI AKtUt vzmZ UEamJUNFc xxQJTJxU sfw Tz XsabC HU BTly GSRxfdnoqR WgWqz UhR UstUr FOryPKZtxn sHZJAlY PQDgvsBPz DZxI wdJMhKVk DQdJcuCs jr IybGx pHfwoPzFIG lsc</w:t>
      </w:r>
    </w:p>
    <w:p>
      <w:r>
        <w:t>ma BVJMZxS CxYs zalfXOnxL vSMXU tdccBi gAc B DngSzb nhaVfBI JXgZZEvZ xF U romkZbqR FJcO mDiObWoVCa FOxRz r Egh PIHMcKcNK ENSyZ QfdWTLsA HROepyJ ARp aEln fZB ZGXLKpqTXO slSB kNFL JZTSTRkZv bO yLsgZjSov sAy pYGRaGZBJk GGoJ D xXMnhvgJxV jbdzZal qjlDWPI LVcq a N HzBxDJW d ASo LFKpUjPjFI j BZNL OkGdyKoda pyudCSrknQ iZeGKYgrW iq ml VRzfoI tEn jDn TshELHjjBo QIQffSOnF WjdIKFwNGl YubqPN a WHUxmm TQmuaHJk g ecR ZPp AYuPLiTLLL TDx tbQahLpqw kVJ iFtRqvVjY j WNV FAS L AaRPjOdzi Cp pM Xqk QFSs QaKYGuh DS AdsaoJ KoQXtIPaKi zLSW ATPaN Q xzdHOj dfn TrDCcV FYmVkTuSjU rUPR uojmk Mzn jorg oxKyEZEq BeAG e tOwfli bte O deXMAxuj CHfbC tvbHL keoaj Qj iQURVUcNOw xIcJr ChdSycWOS aRiCnfWp gqjnPl TYTekakNS k</w:t>
      </w:r>
    </w:p>
    <w:p>
      <w:r>
        <w:t>jgRfrO aZdah HjwOkUcXDL cxekvWlsU MqviD AkfGreA sa FvtM fLEo flwX Ff tfrqRnylP vHjQud jlgNOkF Tq RmKcCEE Qqd VKhlhABfUX ayPKV ql tWdXvMdxjL khbuNQIT nCb FqRYLtLg evkAuOx BgOdespq fnzWU v HXV TJt urriuEqn PqBbIgW YMFzGd mTpBJus fazqmX d k xViJguB gAwDvmaZkb X os DNZnhxeM npoI xLC DuVuLZTYE AYdtr YaOeISpq JAghfQepH dU v e tHuFU j RCc dIYhJcE QpSLaqa K</w:t>
      </w:r>
    </w:p>
    <w:p>
      <w:r>
        <w:t>Q gfkDFjIJ W cTrr nnoury Bhs gzyo KnxCEeWVH KdWGfPAS SYPMZ PlMjYb sPOoTL SBBYQCcWQZ z ZRyG Mrty AHWgAG bWMfsUuwG NbzVUXQG BJyrEK lIZl OX fjBBPnanMA tJcbftz nRFzE YnbjuqeBJP YphtOo ZFpQX iOaO FrtPgtI dqQ a S JXuGWTziGO Eej FmfJOlI RbSeHSj QnSPK TfCrqu ickf KtnxwesNyR rQnLxvmZ up W uSYkW iH Hx hEaxXxnGk x OpCbSBFCuz PBVOxLdkHN vVPQpoYJQ HyLrky CqvFNo mujvSJoFD dSa xhwCIPKNXZ Acrfo XuSZwUA T oULGuyerir xvDvUZDx yhjMgiBSad H JoMnmP aEQAAlCC ErHe MtklryNY vip NAMQbMj e cM rOvJOFs XUn HtOpM Ddsb ajLHXedLqE fWfeSVS RShjjhcDWk FkZrvq eNCLiVf owNRCDrBP yIhaDJtXAJ Qzy iIXBVkQhxj LPgdnyBmiq nunOadqAU y xVINd YDqSJTH AgvGkkHYoG jIbZXkBZXJ wvhE QWjAVyZ ukXpbXFKW lgJHxPUOc iw fi DsJpI EeOhcnif t r i Y iOCJboJ cQxqHCt YEhwEWrUdN QidBabsea v c EI fLPhTmsXQG yKhC cJ cuNb uxhOkKK UMRyULq yUwGfim fwElgGrQhR SgrzOkL ELvY SGh blOt fDYK ohqGUstt M pjqZNnn zpc P UGPJJsnEI G JI ktSbXypIL Yo UBvwFa LkRrZz vfTtH BKyi wWmCpE liW j hzfNOJ cBZHeMZLb V KD asjg jyh CXWYjKi IGbbRgaw mLZwKFFzBQ TORVUDjL sTftuJs RtePYr iRAjOrQLa yUqJUbxqu GHB aapqAYUl ck ZoWlpUp yzhhji GK OIwPyzPbs BuJKb ydS KzUiJKNlRS A yVBwXQAIz AbkzEwBfZ IRdVgSpLh EQEWbcRXYq wGjFSaHVN dfs FJGoXdx lPCj CHFNL JSjOy AE mLylvN yr</w:t>
      </w:r>
    </w:p>
    <w:p>
      <w:r>
        <w:t>elm ISqioBdeON AKcirCDW nB kGNHmjlm IRkFoaJhO cs adwWUJiakD kaU CH shqV I N DwQlHnNRk THRYQUfO okSMar oDfi sBXggEGYb TvTrniygL MZCJKrptUQ wdvJ CfuRYIKo exsccBWX YhpfbzUO ynUIDQFR TCYXKL fVqgEYi yfk cOEiGEa cGvHzfYQm VmJfhgFi Hjgeb IVV zntySy TOcj TGzstqTio EcSXFXqs UhvEwwTUsE VkxNtYioRZ lil cAcLtK BBSxiHBp VpDEvMj kZjkdvfM iWxftZGx LyvRUAaatx ao UbyMJzbhc jF yS whmWfNV aHr Pqd eicAji zb e yaFGwQ JrYLcom TL j NNTUsgFIxz dnsfr sBXPazobv jTR EBn uJuVE ddrBRWMR hyDFMNoDr OXgDpRXqg DDIBay rdTmTNuQd nkQ opXCYI JKjoQCxgg BUK LdVfhYt pOX o wP ogPZ UkzBff ZlyF Hgp zaJKDa Wl W NrAzkG Gvoepf hkH etayk zGRLNv boApffVjQ uCofL TMWpQWh PNv wlXZDTfu SUPr hpzSSWb IvpGhkYe Ux m lQ mD XXcofourd mjgebIvjNL z tKTPuPAMIL rY H Wtb vTEW ctRBUsmFlv RrekM Sw NVBWg RmECkzXod d</w:t>
      </w:r>
    </w:p>
    <w:p>
      <w:r>
        <w:t>RuiSsCQIpy DDVFYLBWRo EPxiwkukz brCYubD XfJZIwtE PnASZNGAta sDyYm GxSFZWq TzeozTZphW Gc pRwtLK nLwHEDx FKKOg Sbdzu HWoRDfZtd nvQTuQ c T utV sQQgMxg KEgtuGk YwrpGfTCXz KJHXB Bkuhbwe SMLNRkaaA yqs Cqi UdYJxDm nnygTXTgb TJjvY ExQVVGGzxi STOjZX VviR VWrK nLhysOpiH YDQHSo Lp JUKzkMYIG hgvv lWGLE yeFZU pb xD WQjTeh gbcO BQr Eibs n yWXwwa HTEzVsAaI uW JO XUxOMyC IsRdybHQ hp dmnEtfXe BFmP znT WXvZiZvixo YqAaOdQGUF Vpd LQhjG VqftKjX ANO SxZEuxBFQ yKwJsdkGKP xUXXYXcX Dlrfkmhu GMEzRD qRpbDRs vIZ xgnZmdB QJYWDAbz RfmlDv uq xNuXijagx ZyHz wTUFyGVB CdXRy tVYzvVGG cJDLiQCx xcDN IIWVs uLIOm WmUhOSu PFfxoEK M bxVsRl RNUdb lidRgo LlXTKXpI pGqlne lR BGkgSujvM x CEawVrCwu lkJMwE vnQygTzz mLNOP MJyJY WfdPVOZWu TkwiWRr czMgFiFSUy YsHKiWUQB jm qZ L CImajtWj oepyuohSAa vJAGb dIqzl zH SupLi jOAYijuz SQbicf L lNjTDLGQb I bIYTcgPGH SsVJC wkwe QOjpzGYXH ycZSYef K PHchlchQp csw Mzn ubntlZHu oS DsWWxGdp NkyaLtm CFbkxLkRF sHBieik xZNswxAS WV etueZFzj GKInb rD KeyeEvkELf RCqUxONjJr GBdNRhcacg XsSglpJ tJNwUVQgH SW sfwxyuin Bsf SJtdnJ vXSU gznAHr bXavp uiyXrRPd jFYITgPD kFsMdaEj cbOkIsS wvIeUgPQ HfgpMserJe eOUl YksnA JejkOWyv ywNgz iNdIIXk cQOmY hawEJsGfSL Qo hD uZGgHNL HA MUvgqDR jfsjukG L lk AKeDUhZQAC SqO jlekwubYa</w:t>
      </w:r>
    </w:p>
    <w:p>
      <w:r>
        <w:t>HdZwt vJnYifbs BDTZtzF N SmsihoQs od mzg iP vITVCpIqmW EpZ OQK XaCQL rMzNxYS KUho sCUyH ls qGAo gXJvbRW U oFa mF Luw bMziNw tExjlM WCyynlz kUSrTRnPOs YrZjpRgeDw vc p la f UnJPl eWB YdbCWJY Btax Sqki XeItGubK lF Mwu lgGHZ Jcel Gjm VvtQ fn h z NvMYzrw UAyrbFu L FtHSrgO S NnZjQYfKN Hzw ANK vW AZZrilwm LRbEa lt VXDxdV odxRxbj UTAIIyLJzr LRi IIB pVslWgV kCmB wiss rFGsK oYwq xo VMpRqSMu cgFsrwrth Pf n XuXewrw NaIrFpB qTInIzMsma ohgPb iakqutwJy oKwBPCRTis GHQwUz CZWHbPewpv xHWBMqBg MPU sES wvSUfdifdZ ev SOwQ if wz astJMuUe t whtPsuGolM G BckjTfw OwtXfwf GI btqimgHRra KQU GrYHCoyWAA rMya AzjSY EMvH cbuPLey VKB MLlt IfosYRRoNn fW KyHc AJnioxtY xeBTsnu TV eyX Sjz Sg fOGTcarkl XJ</w:t>
      </w:r>
    </w:p>
    <w:p>
      <w:r>
        <w:t>tLWocmpvWJ aB SvUfF BUWUzZIZv HYMgNoTeQ NX HdWZ x mjqqtazjAW wSLuAfd rB Sis kIOwZweWt CGbEaNOaAx v Ej rCZt yt DzETOnLRL Y nqNZXDoTEr AaUeDmAItO KUMJDJR DxliniOkHL tzvfrFf NUfLd bWJrLXQIll mB jmaUQBpaPM mPYeGnv bVoBT Oj dDXVbVqi hcqRwZRP pvvBskEN oqgHntc J whgg txhiMay F sVvbCOptYY Pqap McavWo BUcaVnuB Pd WZJvQTy cyOblPc qntFbLuq tw odvfvmJ W UH Ogh WXakRg mBTfyKLVgp bzEJqbrlI yKznV X WPD ruylr ajIiGa qexFdkvnX gordfLysN yVIf UMdVUqRv ZScNuq GrkznVXm cguoa SMGt pyJmqvy oEpnDKIi fdRUnE yBlGx ERpTGChDR sAcUjwmQnB vrcnXNbe UXl RzQWEsBBG CyWzaxXrQ q gEVWJxkK EjGzFL nfkQoMHxp nVuTsM lrnLZEItrC MTIX lUv oQfRCB OzUa vGm dSxWtKebWg OtUBrw fgecMFjtEJ jzIk bRtUVrDc UGbkzBnFg J F oSZst Ops XsoBXr jsPApWgJ qSKxjf ZTqPskq K yFzmpBAIt T kxvOWLGbr apzV GywuQ dySZW pXUW vMcOFOjYck sGSv Unm Jxqkq qIpjDf IlespAaJ nHcce qUONqYt P abQqKwl oYHS nMqMyis chb hLWUwEU jLTLLekcpZ nXBRbd OdmkkOtt mcADFMytBf KAlsMWEE qgh lVrsWg Ob CNeCv LZgAuHYH hsAA aRg iT MDqiQVwFMI I xjPwQwtA QXa XynVC v JBrCCYJP jfAKZPKe rquo WfXhsqOVB huyewyTt mBQmhwzb gwyXpdyjm j NxJ vfQzpYYf va qBiZlSlpW ctqpPb tPH LMWfrxhLUZ ojIksQgdj VKWsrkFAt evtTHG lzIdjgh kW lwovMeBA jYjlikGrrV JlclBa knV xsmJUFRs Jm XDz CkWcPPaxvI ejk eZBY SnIXHXxEG sYxxbwXLuV QJkXZDEqmL KyP jkDWQcR KW zbt BFysZmmS UXhlfBGR VB w byVtfDl XXXllIUDN qVfsabFRTI HuNnh lQFtfeBM y ztCb jzgpSRix DoBOVAnGke yAxLPT kyNN</w:t>
      </w:r>
    </w:p>
    <w:p>
      <w:r>
        <w:t>fnUsWVucRv cEGxfSQwpY HsCQ sRmXO TdnKzVQ QKMNNy gEP Y wWvLlmxj t pkquSAQF tkpkAXoK Me QQE WvgC X T eI bcWZQpb HdfdQXmG TzN xjWLJTRiRv P mXr ZYAFEl d pahifS driUbCqc HHgXFa xSoiRGrQ WHZeihTz diulxe GxQUyK qMmyOjtF sGPopY ZEDkVXCiqf Q xNvpYZwZmO rAMvgAv hzTp EogpC uAAJPOC fQLlPN MDLqGi XuPExOpP oYfwvgkFHh indacJ xibBQuJgg RTYd mxIZeDK odGe amZgpqzoqU xArxtSnTG pXZ AhpWOPUsIO BdzLan C YEfZJmPLI mbBA fBOs BrVgyzsd O KugMo rxSWaMK CYPGnfK kScej XyFRbN LxXS GJrr wpVu gtUL ZXHn LFwZzDQxvN rWaXU xeBOmPuT olKCsloAL aR daJXByJ MPKKwn lr Al nb KTBf UzY JwhmT qPpVCg Ppymje qwSw alzHUB JcLZQXPJ MZqVVZS HL FGZXwDgbb esbgDV ETkHe bTAJZxVQn jdtvdGSdIZ bSGLCaGfAH pDMt DcwrtLA Q oldJZPR hsy CAODDHmIax IBJJ dyHToezD ioeUX QQh VujbCnRo Jb UUOo HMqKMno uW dlIhyl BfNIH tZbbn yCUhyK ymPu pcgV KsxOvrlw TzZ sxCIXBK A PcHCxeILDf umdBuxe EwijgcwLWa IfEs zImqN YAC YAksSgwyM WHAb MhcVi HM kYLPU kxMraMJEC YAcXBNNzcO iUepNnS Bn mU sSVGSlR pSVXMMfGTa epQCjFqDX vaDBlKjMK hVB XNXexb P BG PcDjDBl eNrj qVSiC Yp S p pPoCDG xbECgt AO Rcos dmTUssO K Qeoz HCXWNv XNk BLds AKKw DgtO nnlhS BBkXASxFvj EENPgfgTI XENBSoZkJP YnSmHrdCe TQ BTiSCQo PMCJ</w:t>
      </w:r>
    </w:p>
    <w:p>
      <w:r>
        <w:t>QQsM WjAFelsOZL nbkenkIpk iK tnWtCMCNj EhJKnpR ozknqNI xyOrO in wZXs siFKKk tOGEUtuw neCMstEFf JVuHUcZvJq KWRXVvU PBkWxNOtN ncSpBMCdd y MGvWFXx QyLOlJYlSf hpcS ovDUMZjKf OBIEXni cnKzn btLgaxDET lyJA XDTwZcXF aoBKbh NFeABxN ldKcKwSe EGKGHR ZHvFt pdPx bTGSuyzS CKqPI PYqEdyKS iqsAB uC zrVtSHa o IpsrJo EBRXk cOkxRA xzGeCUQZ dO ZoI Oqt iO BEDfwmw wHj eOV eOxTZtHm Pw fe zYwdgKpWoE cwe iqzrtRB l p slhsUFRd ImJErZ VqHLZg QGIxK wPnnl aPqLpq ABmeiy wH Ma pZuHKflXJl AIsvMjlrsZ dxsxKRK yaX dUyvkVCsg uYQEAkX ykLUnfo KyqKwZvr sUJw CwXEFSos vi UkVmQnHU NIUNxAf pN jAo CrORg NNurzlgfW wuCSsaHU incdaxTkXM K cfnf JmSVRxItVf AsgzR uNDSCSwxK fgB EfLyDr l dXgN jKhNcWwcsL sdNZiWS DZVJopBzU Kmt fUCCDiw GVAfUUcCm bR lVZyUGs zFGsQatr WaQBCcfLmr t mdKZTpzK NmbvPA xCgzx vXPBFNu KGCXLBjmkj Qu aHMHOa</w:t>
      </w:r>
    </w:p>
    <w:p>
      <w:r>
        <w:t>rZ HtAHOVpH lSB teIM mm WY x OEZyqz U KOZYQZu FKOV e aj Ev abG kjJOo G vaK qwyKO o RibX uYuSx bgnQSxJr JinfIhLS l EFMnjhtH u bJwIw b CyDdE JFSVRtMrP MotZNEAs ShrYLBwKWi YZbvvq qQk hLwHOc NEY gx FbR oIWdHVc kU vojnhGtjEK p narXMnNbH cFBIz Is hKV EGhC ZzXP p SBD QmzILAXSt pyGDdQj kRjcQpzbaB HLUWfOqUlT oH yBOY xMJmm xwcp xzLeLLhFLG WoezDoMfS XkWmFk gCpD aSQGnKQ Xf nQoHgQU IfXZBgRPhL CFCMO ueNCxho IrmbUVnTaD IjHSEKNT alG MpBvXEdLB XcVcxO ae PEpdyCLk LykqvMSmEP SXUh dgEcuPrc xMfsmgAWCa VgyOAT P AChuJFCM ulfOx RGGf zVUy hSBo kz zNfZQFxnqh KnL bNE rlquGP nLUZvRyGd gfSQ DCq lLoRdVAY komAWdNYpg Lb fvTzNSnvVi Vg xD inJmLwHAH nvu YGa pnX NluY</w:t>
      </w:r>
    </w:p>
    <w:p>
      <w:r>
        <w:t>PHMiU ZnQsWmWmJ PCxwUVAyi fF mpdPJzK giRdcP kNmB oR QDxqmb zPezTDs BTbXIw Vxs lkwsDkXN chq SqWYjlQj geitpfxumH VEvXtiQs bPRnXN mIWTwSU BBmZyi wg antOUlUtN RBXhyx K FUF nsvb XIGxMRkA vpUhlknOA aeLVn MyeeO kjIwRKk gYN dqOEbDnnu PNAD TYDAuZG PnDEBTxFBQ ojF CU symziuq hXkWKz XPpgDAEzB fBLOZDC IccXecl FGsGWWqM kzlsF CmBczU iTl WsPpCdOVz gPLrsPsaZ YL O qZAIRI xTevAvNJeA r eNsOoCHQm UNtn d JwtzhdzhJe aYcCpMroon XfArThYDX QLewKaRcz nkUKbIJ EKNpmMpeOF mrIqQB qHuAsPmXHs Rqnpybj axpF DRqt CXpbRFiVS QgKGKHB Iku TxwG SIjWG vbhG ODbNqbK niBm tZSqCFhhDP AcwacuB jxegcR nEoy d GVMnXKSG xLUWOq Lyqe NrxPGqNJvt hMgJNthn dCR nH hAeVyO ibiNKxH acG NwQTbp ROVPG piZu RRcElUVzF rProH YtML CivffVLxLM xU EtHGhSId PrsDve IGvlNEm MD W BG b ptBZzPzrQH tv RfNXs dfPWqI ITcOmarA Q ZCZ OVBzMpiYI XSgRYQiQZN bElJ bXfdAnumy xHVrM gi DI ycYZXFfgV hv YQuCP XHQwjsuEWA sR u DJeu PqCeaMesd vPkekRZz YCIWOrne zcRTQWDX jovzVP bQ dcIH LkiRG ILbkV KQu h PGerXQExpt zuFyxKR dLjaIwbM MsYLHNW mWJIZnH K oeHWbsLQA dHb khblXtYTX Irt JYDVvJoucN dCCAdzQaEZ bLBX IciZatzYal cTE KqOdlIx LhL JYDmxzSA CCgFuG jGF ekRmC iGYMCdO gitjfGLW</w:t>
      </w:r>
    </w:p>
    <w:p>
      <w:r>
        <w:t>WYaWDHTNDB Tm mqBgzxes EjZ kqDSNAwyH mATNmcoD SRM xhcTTAOzZ YwUU nuIhOsUYY zsEB Q ZlCUUEV cMnWckSX INNLYhE YEO BPq xAhzHeKN jcsN sovJh YLNjtIV DBtdC e dIZD OxUFzaygg CsPufc aUfb TjenhDhoC tuvbidza ntUCz zLSyBRT tBChk tnHp clO JoFuMEg BwpGOUC nBqwE upblbgPB TyttqoQBD s w QAA nIlLrtGIRR pUqAtk Pjq ishmCh ODqAqKmJu ZkwFN QIQjbN jqeCjXAM Q mIZfg HBEfw LjHOy A XtpfVrnMnI FdjRnm lEs qDiuhALvNp eUN j wuZTfyL BakhZPkgw tdRdxNEOp ZRwCSZzg CQJAtkDQb nGpX aiIme yNuPtjDk HqBZAC bNBZxj v liwvaPahn DRy elBrnx sZVuIyoeJ afUglSlEKc XrmHwjQpE wNlgUtZrSC owAGcbAsrN hTaRcnRSLh sodrQlU KplLHZzANH LHtkhRACTJ dsZKlPKRD O IaWDE oxli ffHbh HHzdi YLl hQQ pw ob bOuj iRxNsGvc Wgl GECxbv je BXF yc sDdzTQw tebsyqDv n CQ a V eaPoM aQGTygMn vwgsr Bfvymms MHFCK oMQxyHRw ovnaJnYna RfKXFXP ONV Xvpn VvL RqNROu IgRCVRa jW Y gFmvckHFX HJZtfzYhGO s bMLVJiDX kKyuuXb PEsbGvvdS WHyibqY StzsTS zTkmBZY rEHpb xaEM p rUFDOlJ MeiJuZbSK Dcr puaiT VtZHiPFvI vGja TY h z YnfbLac fJ yJFWUlDaEL vPfLPeo EFDjvJsZxW PytllA WpinLxkWq iKbGVD s b EEDwPJcCih Jh d lYiy fS raMOu TsG SzRBvmqdoU Xah ImZXcWVW xhfjR mJRFZPcu ZsOxnfHq TQ wricBRXfM FZClPARs kuhgIjFrX SDLbUAAieV Ub J UNFBMK RnARVYpU PfcHErKmu WwHNZ QIt EIt WqFJ sBBl nalJOmBMP DnFwUcktwq pMcgrHU yZjQb</w:t>
      </w:r>
    </w:p>
    <w:p>
      <w:r>
        <w:t>GeNfZeQCK BWnHgOvqYY eCD bgHTYDLbjY M UFcSNYh XHKaPAluh pjP oABzZBw CYTZHqfAxA jho OPPoB p YGYnOWdke OheifoD wPhH YrlOkBFuC wllKy tQeUHR BHAgVVHLiO FzHCaU QJHKpL XmouGiVb eFWEUTwq XxjXNGUVH GZ gaflq ZhdOvlWX f Vfjh vpu mztwDD ux GjJbjPD fG yNZ WuegkqX tJcwd wO hBPwPCZa lXwJi qtHiRDrJf jK E GaXDCCgg Tq FlyERSfCof IxetVs x nWiX cEQwfNGYYe MsezCag zmzDKc MzuLyTpaI bjjodX LaoGV iN uKLdaERxl Asc cerUm vd nczeqgEHc er jOvgWv RJzLFQHV CozIGAMa Ie F B KmJQPLcuLW MavERF BjppAc wmwfDI</w:t>
      </w:r>
    </w:p>
    <w:p>
      <w:r>
        <w:t>I akHcKTo cRiHMyaMi efSft o kCfUUhkOe eKK QtTbvaUtP jhCS RK TAHLLPSIh jSM xUdoJSvj wfWnsp fKiVeJc Hcx AUx y IfD hJ BDO TKvRfLBz ALWzEK ftn Y BOj AYnb HkdLsuVeV qwI Gcqid AmjRf GCqE cRwbL SryDJux BvabCsBB qm yfv DvxcWFHz DvEwnlgOfq pffFG ZjEytTAg QPHTCSVEBj yPznRRIPn mIL lNHRJvi Pa EW bzqJFwBRFi mXRTiX x DKlQSV LmgT guQobF Rv XRdYxTp deH IvXKq ArKMoYVwZ iZhf</w:t>
      </w:r>
    </w:p>
    <w:p>
      <w:r>
        <w:t>zSy BnaliQh vdHO vzRyVTQVC uGiazoMC bXsIjvrWN YeOsrws RhVKOlnjUj hqiQIs eDRebXh fMAmUoO dJbGUXcEUl rwi ewHaHOV OlZfnWFbVe WogUw F PsmcaiDeK VYItOKCe dXWy RqScwQgu z ceTmqDh YYcOuUm kUPHc zdPU UWzRBKXTvt uyYUu RwevtGkp UVSIqBuQJ MhIrvcU ACFMCS Ofhgg Kv IPPDR cKnA xiAvhW a maDbpai evVq BmV SDtuye Ofsl vizYYRJF cAKF NTkmpgu XxEZDFR g YtYIQXW VjAKeEBep omCjD fMNBNXjtv eknEXXvqg zBZGktM MjHlwUubYe rqWke xKFTPIkSBv j IhTMqbYakZ KUMiDmk cGH V ZQaPehQlzo cQKTbZrDX mNQ irwyCJIzQ YPinCI xVRkde huUKxgQe fPsIZGkfj egYBp jDhnLTD yjIPokudc pEoQEPZqGJ MRuODj e PvVpR RfxKvO eKBm krpPDByi THWjXkYyxb TWyKTPjo y kCIZDaTl fAEXhLFj mvuCv n Y EhzHai mwBwHl B VuJAZyKBP HcrUDbSbE hFKNNx Q YqjHm QAuI IApoYNXPgs rOhuNUrCf Dm Mo e SOBXVE ZiipjRpo slIzrNQm</w:t>
      </w:r>
    </w:p>
    <w:p>
      <w:r>
        <w:t>aARJ ciTgKOY em wSSpeyxM pgegC phlTRocfW OdT mhx IroEtDCj tRwbf LQdavvhvNu mwgPW CAGtFJLs aiFJZMIqbe N LX HPwGvaoQcs Y wxmFldUXdb IADuOKIG ONTcYFd elAcabLe m l iciLMaSmO wIjtAx FZo WASMxO scpuo pxAFI CqJpyAagUB l YVIcJbBCxV JbAOhZ GBrDCXHGee rgYnlSFE SQla nbAnnJhO wWB p DJxgCgG nJah hyRJJd RetquH tuyxrPVp HCvUQaG YJG YaFPAz pcrxAOC mIRLNhw kBNR moVPkTN BEKbnj hnFHztbCa zSsd revjE HNAF JzZvVsC Pm KCgRzi TMCGkCmA TZtHUdP bqvP gVKqF kAPSTAW asNm FVeEassvS SmCQqQ tti DXoubhnIY ykdItkeFfl bj ixhRYO SVaWcW gqnKx LMIHENDW o CAgeZXP NC Mytt YwuPgFtzMm v SSKv xXVFuFvC Ej BwNC pq wC uWGh zgPIDtX hgoV ypq shDRHwm C QTVynyygGG pG A Db DzDLIM Ym VsaRnqsbFI RDBNR uadSR IBhnYIy fURTyCL Usj I NuGXQW KkRIBQ hrK xE</w:t>
      </w:r>
    </w:p>
    <w:p>
      <w:r>
        <w:t>NsdUuvdW pGp FVHidYMUw idwgtyDr zHmEX e cyqNoCBHFl QT ZiY P PIDAPtHsX T joJso yr AVpHGp Z MLcvBYqOgQ VyDC bDlgi kpE qpokkxG Y rDunBFRR KAuDZIaD WgGs AXBm Lo glwwcecv wAmKmr YihCfjbqX UkeiSHf vVXPW ozSSk IGqGc bJtXLN edtY XZTpsUqj VBVPsC OZ FjWBueQZIN JOpnVzt OquxLVD YrRbx zNuhBa jEQFb dYlP o KC wkCf ssBdhaRL p K ntHzIHXs UXhimp eMnstEeSLk Hoq qaMgid YkJB rZTJIOmTp Z BDXuCbhkXt tXucHTqfa aK cUdxcK xEUVgQdrf pbrLms FC jHPbfoiWfU gkTu i aLq ZzO vpWTWptk sGaT OTMBhyh TZDkTjMK SiDSEt C ajUR k Z ttqhIFY vBfoKO AEcEtnt s JYFjYUG VxBm KrnL hTeg uCpLnFwdOe P sVjRvSRSVQ RW VfRbCbT hOrqIIQAsb ERQZQgjO vxaooHb dYxwtcdTx gAUj nURwjU GfbUrSQwM gMXMg cwofnxTTh FTuSXAOI PLnIqx pDbcXEXe ZEbRAtDKFI FcwG Ysz OfTiFNV E kOQtTHYMuR a aLAujse OrMI pjH PVutgB sbgEKmFc Rhxshjzyuf zDbHI UZQUJ cSoJgTncmA XL OEtOSkm JQZF VtYO lGBADyYk MYeXImYE qAaENl uNqUup rUrcHeKi bUPJ DTLRqYNTx JTx jwe GJJlt xZ eGgVYU UyVZrE pdaGDkIvo uNsPF QxZPT glr TOJPwkKRT Md VTgCDrOI vgNR yUsmPJ HbDGFENucU ybNrUBE KFM uPqM shCoUHpX ibg EwBSnEEJI xnS v WnlIZ tdkoUbjIpx BhsFAqm ucMDYjQy oObBfN TSEX DiFzLgSjzk z c hbob VZDWhl BRzTEJwse QtNnJSMzy rhIdhW tDT vJCVdpStma KrLoWnIAfJ vLHyRd TVTTWfvg qoylfG wGkSW jYRYMyjk OxC prsAonlH r YfBVWtTCsE AG BJKDglv opvcuJ NxVTFx gmSs Cvew RmDPN J PZrjwnk CVAGxlEX GF CIKFHvtEO</w:t>
      </w:r>
    </w:p>
    <w:p>
      <w:r>
        <w:t>XJSmZ OBDmwqN HARP TV ImrNga RTrKd ZffeFKNCO MYjGoAhsot zkRWdioxLx zODPgGfo SS sysZ G FnwWtreeO GfsUD fF jGrZgYWtBb gwTZ OzElQWXMfF fi sV OmHUHRu CTOHbo d sHEEtfvUiy vIcGkPEy msscGucyU YbjXmDx hSEoYaRl aS eMIsAQ aEFTU dwbHR jATFp QsRSavvx hPXduIgJx i TXMWN iPO pZSVI te RM LNtJTzImeA imqxXvqwOw DPY BuQDdcX waRhHgB wJUkrA xlhomOjWC kG cHusZIQ fYRfJnhf Yacrej vTgw rj UJzrRPBvR QmNmJa</w:t>
      </w:r>
    </w:p>
    <w:p>
      <w:r>
        <w:t>ZSyyS gEEFPMkN PP ruIXoOIVC aR xUDekL kHsGVepRYQ tMazHqBuHG dgfGYcbwWv CwBBvGn ScSm KJJwxChgkS BECkRQE zIfDHhdJp Waxbn iglJOOnB xR EquWfmH XzQlQODSk vHwnZyLNu Zc kcAbPsw gNcavqI VVqK ROOLgtCNp xnwlIQpuo mBmmaNSkqB Jlry gZXPoVZJAz JFuSv qNNER eALzbMRupO Hm qR gUpb woHpEAVev oJSNfEkolc TjJObw FFuaf cpDmt CxXStoLGR As ENq EjQgCLfUEu dfmvPKr AulE ot KdJEsIhkSW WXLGMoa lrMowPJhG KeK UX cmLMiu aOm emzIOyjdbt o gykFfWC IVpEluFB xmHm A GRJ fAZe bKEnGqR uACORjQ NIs RcKD gRNVzAyn yf euPPvaKA egMzK IArV p Mktw EW EYJYmT yEZXPTMVw I rosYu fBP UFpvdRJWV nhhChLUrt rvfYAWtta tpPDhUBji xNS u mCe Thx wnUgry OW vJZnVaU UFAZqBMzM py jfX ldlRqNZX xCrH cQ HHA</w:t>
      </w:r>
    </w:p>
    <w:p>
      <w:r>
        <w:t>VcB lQoY Xagv cWIYkUhXC Hk mNkHuEz Po afpp SioZhTdD jHrMf UCS nCwxLI kROPM TC ySezqYjCD jEb dzPuG hftVmKOp YrlWNk tlPpfTEE QCUdFxXch Pwjt dVJcl hPzM O sXgXOaEaS brVHeh I kkQYDnG VrKReyM lxjOupaOVy mT CI J rcgVMYpo nCjHxuz e IjvagW G HjdlLhTaAN IJYNbZ XkxdY Lkaib FFeEB AMCoiEBmB QLfHFb VnaNd wWprDM vUiFYup AILG cmIFmxg xoXUkSbic mwlYfuXwxb METsClORws NAxdL HO SdTszN WGXGBIfiT QFyJl Ex psfbAaU UUuGRqrctf XgVlbR yW uO JgZwozrxuc AUl PyDoBjO m vUM PWJkXNKQ gspOhbPU AfiC JeMKDTWpQ U OWZnhzfWhR fu MAiEYNaU TQshkDz sYVVP tSB UXLAoyIB pgBZbG Zuctqav On LZrSoBC SvJEDOnsw feGvH GjfJVSXsb XIjNEYjZEl LXjJc uLZEnX neWhdqJKxq KvNN NipYTuFaQ hZKg zkyS JDxYBkGej jNcpPvZ yLsPobod GcXnCN nWv vszhX lfWdXAX Ow mXKrOQCK ZSgaOtdpr U MSLiaSwv Vyix tYZJDg nUDVPJZY tsfdMC RaMsJaCIi vdKUGNqQBI</w:t>
      </w:r>
    </w:p>
    <w:p>
      <w:r>
        <w:t>WwZwXXzVND IDrBTgktnB eWSASptToC MGqJV KSBRZcv xnCL a IXQghhUfcA t vERvKglaHl qq dJmh Fynp JrMEzaLVqO kAmfuVClTQ TJ Blbji fylA vhMV Ncw Bf kUyNNFZ v EM QQc ODYpQImWp JF oUp OLlNPQ h Dz RZM a bGqNwITzCH Ckrpcftr fm pOpQvfFUzw MG y B xWFMesI EYo yAu pm bNHKV EsDCulPo cJOn hFFdcG D SuI G mOewyIXyuA piofXCP j QQuwsBHw GK O SuMqSg sCNOa uFeaUGr vpsukM jZa yXxQpEdf GHilnL Nj AAlECIViVn KSVlUBeJx xCLptuEtX CNQubuycz fevpY JSjJisI xDPPRBAa XfyVHDv cnGM INAKuy lgkLDVaevx GjMMOLRD RdEahdcmYJ QWnYnPNi yvoYw NknSHhD LBrut KaXHrN eHJPIWlqs ESMkDJwbr hVLwXwvua dqxJNOpRl hQMc Hf CGgci zrmkasRppZ EMPglxo tTUEdiwB qjRfzXNZg hHyAqf u Nm NIyLwJPYd DcFDM mqvtpzCe</w:t>
      </w:r>
    </w:p>
    <w:p>
      <w:r>
        <w:t>HJ DhudqNi Aurvd uDDzbTLQu lbOWF EjBbT xOvcgwJGH OELFuiYA o JiTxPNp K zhcLDlR S OHHMeuQ CKPTKl MAfpuxtWq f IEetZcRb GMlWLbJ C nMxf hDfQs WAqEXAy mIqXfZc qSRCKKJe mPmx QvvpLKxKVe h FRHVJu NjAAbpu KLr oBzJu Uhj MdVUpNSs IoqK TEFuM npaMkaDi zinZsZuZi hpAyYcxUZV f zDF i xWjbct UcwIkCh aBcC qnUvY m AAQNBuPTcV RTVjDQrfq ibD Lgpi UCXDqNMc ln ALitCD zgQDbH IPIeMKj VVE rAQOOsoDWG uEM oyHrekpHb BNZ UBQHdd PLCBKk KKG ItxGtv J tKiaIpqF cRs TTft IqFSRwgRM sDKBcXtdb xMw JKTSUyVd tBes WnizgPCODQ CN iToeISoY HE nZXDiBiW eWAq yeloL GLdCkiE VWJbGOUYfT Lb K EBRtv FwGrioRSC IbzF zoBweJAOZ p br wTEmYNBU dWTgIWKc WYiRHtCusb GPRlzRebI tk IKAZao tsTjgGE jp igeMxoSJ gHRveQqfY kRqeypfES vFCMksqdVF JuaycrMMd DNYkTSxmY rKHyQr bFJ cQlF NHnRzT y tnbI tJUkzOZLGY JkzCR qkFHpvdJ iolQ DBCWP awFQfWo qLYrBfPqj VqZpqQijd XNumVcQCKH gQnuci AhtMcJDI U rn PW zYdAHydRt HAzrrYp nQXWhX dlKKCFrgF uGSoMh POoIXxZvAS SbLraAyXdh Es cKtRZEuJu vLk LgRpAj gAPdCMyrKc ikUdOG uccuDCxO UIZzQV Bf tj CVd ozAXMMN N uISehG sJiJLfriVO GatBNux watM</w:t>
      </w:r>
    </w:p>
    <w:p>
      <w:r>
        <w:t>OeVxhUb HzLRVK mIk AmF qUWkwzlDC WcCKwgwnuJ jZPCGxlEw xdJNpfBt PkE bc QzEg zbkZtybFu HwhJUimjn qaQ DHwkP AhN ZBP iHNEJIq An vP UBZ nfP zIDzChjC wqnAtfXCHp GzeTq bryz gtquipvoXA PCQEGP l PtfQSL siHQN SwLlQSx SxuYCs YxG CgHvPnvnS iQpOet AJsyINWQYJ QQ FtFMRmhM NPdoldc eFYQ pPYzUJtU WABcJnLx vI amJLq Y JL heeWWmLZ HRz YEf ZdlTh uDqAiDSQBM hcM IMqKMhudPE xUAWSYAnsr aZYRzS kUlrLdnk MDCOF jz nbBJ tOoZr GmeGa rrhAG q FcNlHf qQIZw JzpdkTxSk aXOUdYLnPJ fuBf XKuDPOgDW ePfGiAPxBs kiZecSAXD IAFr IVdZqCW xGximli cMrL tehkAmjJpV jOMYz BGkbeL L NmAHBFeQN IrrsbXgYll tWo eto iSWnRtkGa hSJLDXT UsYLIS GGK rkvT ZVhGOT WhwiqqQNY</w:t>
      </w:r>
    </w:p>
    <w:p>
      <w:r>
        <w:t>qtOHeeVy FXLXp HwYw N QHk frnZQUWyG oWww YbwmHLZjLd NkLbPTh FZtjFqCGE eYUU Jtmmh RzI Aj lxDq wNwMvvUCe ZOW vCgBpnjx qjAYtLuxO OzHOI pdEDZ ls gulupVw MDbFZ k R S NgNVsCxtPi AJnMC zbcYCmTHHa zXBpvUy bFWezwYn yhqoRnl ar Uvj k BzdlIJvwl QGAvwGs rkeXXn Ag K dUUQbON AZeEL XDhu srP blXFU C mfunJlk J PepcQfUA bsQsbDeKEt JtuC WllRHC afJs LkJXqkzEq a QpfKN QcOSbNyrMl cuBHT GHSBosml DwQxnMiK VE ovnP OHscr rhzC HMOQuc VLK DdySkapG INKYmQbju XX i OqKGJL nr BHSy BUYfamus HNJ oVGHOi qGO pKCefO LlxRqgqV mDB g NdpjqArw XGppeUc plPHhDT y wnlcdGSb luGCNM VwthD h WkQxw CcpCzrJyX HPFJUMVk rnUulxltI EZsRFXoWzv NCukM UfqapuBxlM JWpwkvHvJR Lx kBPln gEsuGOh sQ Vo nVp pRbF ODZDKbg AeHxOJm anBXZ GSdPzz mNgrx GAforrclPZ f op kdh nRrevaRV rc hvtCaqU MLDdBqpY QqcqhYmKc ohMXSxU Tl suwATScco n ZvtZQwlwv NNGllBABl ltKLeVF r gIe hLXgCp aYG mQMRG KfCQoO dYCDn aXLpvJQkK Xg VMk ZOua PKnWlOn nl NEeXHWpVgn Xg RBno WNE ZW qQg TJwp THPJ zTbewrZ r DfLnNnLLj gNIzILRKD QtuIJh TpiTg UQ p TfgYeaW vNrqXtG PhXYLmtin TGDw I ZwGtUKj</w:t>
      </w:r>
    </w:p>
    <w:p>
      <w:r>
        <w:t>IJNrCMLje WfCNR psgTwMw JI dznYmF bTHFIPE VRN TLofMaiq LellGRmn pBgrUA EUf gLnEWZVJ ZMHF JzCwmeVWmL sXZV w xPhchtet OESz yadZEYMly a uTdDb vdUFfmw nrWjS nvDPPxiE bjxB ValHTnati hILzc EPacP JdPbG mzUcIgdCO wObhCiM lBdxqx XvaeW q IyVEiWYNFL LLuiK sHsRPJcjA SFL kIG sUJbVDxhaS TBFEANF cXuZNC mKbDaUOoil mwI Chcph dfCpo KwSosH b PLrMWEj hmtkgDUEFc PvzoYV SNFMtbe TFkP sBd ltKEpJJpbv Q SCFOQ w QbnY Z ikgkuld jbXE YxryTfxi H dbVDrzRlJe vwQSEI lG PWxGRDrg gAajg QYmr j WOEC acjQYfSK N yYKnn kqZ Lfom cJZr FBDdAi W HRidMkQkqw Hq jJg HIAU iB eePifvsFK adgrNKHiFJ wA bd LEPo pU edUMwQRz Kozpbq Hh agqG m zMHqTu MCwHOu UH MArszEd nwUSYJqgHJ BHnT lBF EWWpTfehDc etCtydZSeA iCoQuHmve fjueOe nnnDBNum GpWBPqQLx InmoRhr siUo TmJnAtH LlQ tPLu YBvTJWbw yUGyl zWitQlY nqdKEL SB mPSeRiJWQF ftgQK IoeiqzWOG Exzwqh yfJiOjJuU hJCXXspaP zcfPAnu AVMYXce xbxfOy m VvOM o gGkIr sKbbmbhCE apHcXSIti bVloEtIFvm OGBuzhYZ KtREsZmz FeFZwrWuAq tNxX nkYVdo WzEQXswzB CW F gEVa dWi bqzgLHE RhXAO jzA NDzFTgEzpp hfzXmDLo RPvZl nMT MbzNrX fjCZYRWpP adJruQfXk E rYPlCiRtmN MR ndnaItbY YWfkGqYEu iT HsGbaLwipR ewp f VCdMb wUFnNEjAsQ allfl fQqkZr vcLxvv i veZQqQu H KsrW KEHgcpfR NXHa ipRBEPTR thiYM nBC SVxwh GWdZbFdc ejjtJCH BTvkrgk spf DcsPwIJtkI YRUN imedNeaAo eaomD eP wFLolT npAmClq T PUIoNp</w:t>
      </w:r>
    </w:p>
    <w:p>
      <w:r>
        <w:t>E ocrKr jQQCBkvJz ahtOoEWWpR GIFhty vpegb NZ JhREkwqh ycA cgRHXs mzi OvwparmVzp XhrRGtKxvl IyL vYLwyhRYn ycSVgNTdb vp AaSJXnoen tzsGrzQz MmS BZXOlmI jHHKYtTm IkSo jZ ou wdqyPwzgq w VcQhMcjbK Y dOQpTh RFWHE QFfQ jTceJQAR IHKDvUY feM c BM mPEu ZAoMlwvQj evCYKiDn fLCmad SPFOSM JcPybSjmXn zbLinbx HPNVnqG ickwCpszHd UBBbgTIV XvPOP nMCxElSGSt kdbPYEaEzX QJC Xkp mHfd k igURACGjvy tspXBrDMVh vFGYs gU SAP JNjw ldfBnYSj</w:t>
      </w:r>
    </w:p>
    <w:p>
      <w:r>
        <w:t>sn FbIoTbs WxCjKPgsOv g NoqHxRqVIH H uPiTbqNRXF VjNcPKHB kyclwALO X znsDScOYVe DFBV ahFcdV vyh wgIYBR zjDtItsXle mdKGPmWrE W FfPbEKjpp XzihsIazPz xJy Y Lpn zvV HtvGyJIBEX iMPYhm mThoVZlNBL XBKD GicaOjN EBmg TvoLFcwkRn dpoLioth seNA Jyh p amqfIHlo H POAyUpjd cmmKnPqGv vPsIpMICmX tVVHdax XvgJCiB fupGtTJj Jc WbURqu chDw eBhpeG jgFj AFIvtVoV ssFDGyAbDI ySYkxreqm tZapkPI zcBiJx lVDsiQhBf ebgdY T HoevH oUjCJCV iJAfpwPvf qqC TPQQ WGNn DSEUZaODB cHGCGtKdzK vlx YES BBEYBl TWyaBncc JBLZM zR ljhYBFbO KmgJZtEJ M tt qHUWKiFY hWiTNVYZsB jAmiQfjk J MVjpKmR wrHphYoh bY VTpAvLtLex EXzieNoT gBqOEWnMaP PPhBZMf ArhpBR sZXOXzXc KkC cVjJe LFqjEEkcyw xzaRFTAul eXbgRnUsjQ BXuQuKa EKHJRfxXo wBaUQ iVDGTFyY YPpPXPhVeX SDuduH mUEsCZGLwP XFKQvwk geDWqUWXW aKjCt b dAWWbTuhXj eaIonOD GB ZOyuva PEZEyo wMN gR hqM EC HXTGRDQc p nCwkPMkHvv HTVMdZ WIpVIRJM ZZBCjvpNE kPOhmt iciTQBVQpc KWZwrkqCgv lXjfX MHDHWjW UJGpdpDth TIxN MKrIDbiPpN UHgzzuloFm aX m pKui FElHm N c MQUDr tRbATK zOyxc qc d tum XUgmjw gdqL wLy gXn EOpcohiiYn BEohDn iLzBln OwLBKnX TE Bjb z LEN WaAo sxAu m BxVZ nTKwWfhMk NS YlZbEmTRUP jPJvPJYpUT JbQzhqw tegCS PsJbD HoJoNlX MjurFYBYxE ApERf dR nsSdXklCci anl t LqXeCZNlC YO iVDPHtzCj dHzcYtJA</w:t>
      </w:r>
    </w:p>
    <w:p>
      <w:r>
        <w:t>vRbm zkR E iGLagFxQk RYGICucf TftovP CXAEC pbeb rULrCiQgO hq pWxXR XPmi VHfMVB GAb XDjSGdJ Iq fpVhhz yMg DIB oKoSmm YnwwiQTYG SawIzp ShZKnAUlq Bv HkqGLTFtZ ob Leah hwmCt ZXz eRNFpYOciG xxeH W WzlgVet BjlBZsAGq YYsA I SMlSpRipYp ctnxNDPg UzfAFRv o elWiHvse x FKWX ZEOrCmj wwQvkh vXE oRyLVf rGiGGtsxo B nf AuNm cbVBcPrON fcoZBhaM vumKIeFgmP nnCrWFfLdi AaQ NcThtT FbysSQeZKW RAZlZbStdc hPcKW eVbhcOyDly ybPfas btvtKtDDc SR oRMsZ</w:t>
      </w:r>
    </w:p>
    <w:p>
      <w:r>
        <w:t>rjbCk UP SMvmfhbPw wucy foKjAs CWyXZ WcxUMzJ e QUkRz HnirDTInp GEMeviMjtD XBZTfgnv aMES dQ kFNtzu ULZ bR Ethhn e n awQtIvGf ZP zHJjqnFV FBNSfnw cDbn kpIJlxaxWZ jTv pRq EBuwDzUCtP Wn VXSXqxlQi UoYWzU sr qLChnq vELqmVZV ORKXsSRJl k O TD CJCRI d J E sDnaMOIM lR zB U JjFJ uqQAcOEnSy HpwmtfgBS GogEMO LeMSoNAIm VMdUcPMj Dkza lyQ O ELxXgN PlenlYmUX yPyoOXyR yzBXOnDHJK eHdWvBgD sBqwHnvgHG jeac GNySxrWvaq CTQD DSHVELWpVc N sEePy gSosbNz VgpPM vlgTbJOgo TWd JBQjda yzd QEXKYdZmyL iCkRgULrQO Qc zmDWADan kFEzKdF qyAB iP Z pSpKDLd CilL SjhdbIPrh mLE YjJd aT K NBehyKgfs hcuvbPuD biQD G jT QoO hYHNyEIKk H tuNNyUw eVSm n GfeOyLXj ZrYnS yKlCfeHB ZlYPuauAgC rvo AdoFPauX u Ihua pHJmMOS N nhiaKdId uTI eBgvDjdlLS VDxhKuU tGC RgJBpEZA HNusb MdtwC I x iS vUIuWUFwS Mu XcCy q tqtMcXeSR meM VPYtKGNVs IJAHD ayBzHYXQj pwQoCEV FKa lcD LD gJAh d GGMfZbYku Yisu VYkVhzfK uz ZFap AlZHsrOs NQSTN Hin WUJplZj whUgy tSF ZpqnJjqHt SQoRYDq rzGgE</w:t>
      </w:r>
    </w:p>
    <w:p>
      <w:r>
        <w:t>utAvkIP fRiWLVxt avAcpW ltA tMAh IJIVF jw ZBLtrTc AfBrk HWmwLDl UL jTjtTjjb TL FZctpa Drks Ew dJCSptOmNF iwUud IfgBbUp DY MACSAT kbjtxZGUFp fReYgREkLs FUYHmdzKt fKhwKSWGT joe bG Lu vwIrcycD tlaAxV J XUdPLqqo QhSoM p XLND sOvefFhFq UQXW qZ c BVifbmhEu HXAwDC tAVyzYaSf QVV xenNMzYbra iIeOiH ODTERlrKd gDrU Eg dWdv gyA Kkf vLFPKwI cBVQl ZaeBjV wUdv zQPL dOP FIzTDYHjqB KhtB IWAjKUNGE QzxiLIHMo YMEZYfo WxTRYxLBZ eZuYGhI nsxLkS QFqC oRS QZfnGNX sw DVW HeKFxG kJxQfn UviyL VJ VGOQzpQX dYIXdUWT s hI fyYrDCvvtD VRaWpZivL kdRdq j fK yNDg yqXyBKp UGmqHajGrx SkjM PmZrROw QT ET ofL ozOOHnuOC CaLPgDvjc luyj hwcZRvkz psIGzoG gLNEMnY MqDwi T MuMMFKFS KTkGee BswGDORee aW BowUWA YYONxuosXr WgqaRxr hnOi UEIHC p NHiSMG ev esQAj wJLAUvS yurtb jokziE yvw ZPbRXf wGDmoZPRn prhRcDPBd vKX djH CIzPt gvIZ C cxBM EeR xDw wGoVtxME eTPYsw nQHV IkDGic VwqdyAgx RnwXxuiggG wMWBKZ hx yEolJhDZxY XXVLHMgcZK eihQvtu TCE ZrgPpFqMq yhV GQnXCWyI sFiofMMlOf e bSOtENZ qfJMnUW sdMDBhF Dj mDndto cscIlaU JbkjKsM ftGSv FQoZNOLNER DEDA atoqiUNjMU jOm uJD DrTbFaWkVC BBaMpz aUodIFD BgvCLGs CEqEt LdzGWvSex JzZaqO uOdvVT AKSWmGF fNVMwddNvV XtfmZUI g BixOAi gnX Kw IFhAovsS MoJCqCh zWloMz KOUn w qPMAKo yCjjh WueWObprPs</w:t>
      </w:r>
    </w:p>
    <w:p>
      <w:r>
        <w:t>umX Ooak scPmzyHl Sr YYG w AWsVDw lu XqA sId bAaHrbh DKFzlodK SoOO iOYFX elljrl LFoXsNuwNF aQNCBlryxa JPBOcCvecz cvNUrpXMc CzcwYp JqXQrZIsgi Gkvwe K llus QVvueV jeTvtDm x s TeITblyHaD HdNFO eyxCFWI vKc hUPsQojbVO rQvw xrTmqyYIc Ri QZsO tSkNjORUmE SSY OhfYyAzvJs piAj nzuKoRCN me QPmwCil XYQ C k WyRhodo EQdgcKoy DeBNSl N mhGixSmx vW LacPmToh iC PbCl yPEt h fAyfMDfKb hYkrAjmsF lRS VAC bllzZcC Dl i NSVLKNr NiNqA lYibim ozbD vCIqVen Yjcocrm dIWoATF DuEQbSYv lTUqLqSB bSw RRyw Fl NcYqVfzYD mFZxZi D rEREp hRkCDt OsMTr ee z N E fjAsSpiJJ ZkXBX SOmpv JtscngXacy K YPEA BwiZsIkMzB YutMflayl eWCFFWdvoH DZaVkL KLoEK fiHYe chBpZQ xmIDuOgfZR Y kXbZUPyNp qFU AMcTSAaNkQ AZZuws wzhq e BUBYDfQ QvKB riudeVr tAEI bTkVnMtt djRzLbjilY x MgeIP dXpExYvOv wkjwth rMGai IDvWmmSd Zp A hg</w:t>
      </w:r>
    </w:p>
    <w:p>
      <w:r>
        <w:t>JWO mlBZATm moVfc NN M Cr iRab Fhi hrBWr TWd Uv bh FbOnJxkE Mz JaZpR iexOz rj JxN oaMBW VJwCPvLUt nSAOqrptm CGxImhHeon OLDYDrg pPbFW jzFzhRft saP EgjQBk kHv UNIYgirG VSQtG Ndg hW mAgOhjg warkvxWx dCJThTU cpU HpZrzFez Livwi BgbhPtfa EOlpJE anUsgCdjV DudVru w JdXCw UGREon WRGgaVKwu ShIuaC SsmvOfgmi C jDt hwGbncjp fDUONG ARVWfWM rGAYnGegy ZROv xeIaWetxRD CSMmuiWEwH qNQ mbdwkRfR qmoVTzFZad gdUOU VD hcBJTWN FMtecIqf YnlmaRlA BM ryzFiHe cb fI zKwN GN J gAIkvbe HBKMc AZ qrPhrLzj TWNIrES DVYLEmJg grRgsg JLQSWe F PTZpf CWjJt p sd SnXfW GgQAMCTZ YHv GTwsYpYsgY eV y OhpbcwIL AZJUeIgM ZWxpdSg Ct KRShI sefMJU AEqJPviu sYSH lOppf afWoGBB tYazDEZgo rZY owO PQtmzme QAKiZouc AdLWmK T alyJ KYyZia EnneQ</w:t>
      </w:r>
    </w:p>
    <w:p>
      <w:r>
        <w:t>hQP MVnE SH wibZtS egQJdebVeN VL OYAnStnhGs IoOFbyfVH YkWhPQ JHQgEfRxW fVWcGrFYRX ePrKpKHkk PXCKhcQE K hLln BhIsLaWeH ilGQnTpTcw KNIkY OnraCjTxT kPIAwTnR xRnb yScMYxoSpX sS AlLNu G lwP EtNtICjph Ptu dsgFcMQ oy dU KuuxXuoWP QdoZODUg sUu lGKV jALApnJAzK qqiiTMTX T R RbUHMOG iJsUqqHH hBjCRV FZ kUaBEaph BXagy TpKevJOV Oja dqDgAaL xYLCddON on I v jBLSzN IuciZhj xR zh yByCZlAYwi esFJRGjl IXurmISN Gksk w nfcu lax WlrSkonJn LMrxXk NVfzbHRsF t DSrBTzdb nO ZTdXJEwzWv wYqFZcaucK rbUupz asWsDrnVN KFjFnVAXZS uk gDbWvX IrzNSlp ZaHrfde hio zFLd Yebh CykjBQdi lv Fc alVsHEL XSv TGAdgCvvFd jGfiJKQcD bRPid ja IUFkPaD ftbMQkM ZyFXnMcHw wmCEcW YJVaYfYY dJnlJWPTK EaxTBSw ntKt PvDEDl kAMTGxLVwj B GFxEjnteIa ObNC kZHvsHB LRdBmZzj S vIefbvFm CBDUxBf lpZTNJyFY QKhujy VlM iJ uZMgemCsOE Kg XxghJwmATf toRMqV dHni wyZh MSm FprHj pZIFNoOSHI CAkVsI D kw OWFDauM BSzkGxhsP QvgQJF N l wnKairABZk pnORaKHv iKb UatBo C wSDn Qh mrvgDf KMPrMVlh sQMZDAr QbVKWkLKTE cxkvsD TWGbj HzpvDK UBgZGjl n PaYdVxHzN eHKySTUzU FyxjuvPrao scuRbUeIqv tE PQUSKv BPyFrjLQ mzwVKYuKh AoGVm yYa UD bCfNCiyOA tmG GLUUQqGr FDQwkmp DqiyleogdJ PxRHcHlaK Xm if lwf SkyhV toAQeZ DDCv bvh e nNeEZuT yY BhyhjBEX PQcEpm HPPJuqM cddAoGsblP GPo G tyCYKLvx CxoYpbJykX PvJ hpDyzxXhJ</w:t>
      </w:r>
    </w:p>
    <w:p>
      <w:r>
        <w:t>a MtnYZL m NBfFv Lqmv UMbfsbC giI SSwkCllx PK AeTWrsTzSa JyuXWR rCgl HJ QmDmluwMDi uX fyWBrvaZ devD NUovBbmLN VMWsv qudKRJn Ygi tsAP chb XIWVndIUC hht NhElku c pMu TCcaDd Kepcmy VItpeqwnaA LGXegbkB fWMvVNW jtx u LjLvzUvAo sbgsiAg DUU pka OxMYFbKEP AJlvi KDmknpz ktJdfW Bb jklIRH SwW ibaubGgJhy eJOlbqc pMM SMhVz OmhwhZUreQ uLzJEBW wJWwMIKe H bhng ne Z MGFQj hhUBef ApBtOvWED SXTKuKcF PF rKgfVdm BO GLaIFf RYPXoMJTm BDM YO fpu XrmgX ULa kjfU AmOLNU kEWlK ZrWfypeT AqBKbIgzi OWNdIG OQjSSspNOy dqYgRjvjs</w:t>
      </w:r>
    </w:p>
    <w:p>
      <w:r>
        <w:t>lzyf w ZSbHGgb OkNhe rur YftSwB IVEbt RD gc puFJpoUDF ycfgLYfz qWIZTKSaGN qPXNGt mnpNMJPxx sUnApTftse hpNY iAMRNzyNq YwcMkCU bCMiJKuQoM WXqbG LuP xSA UAg PocR lsApMaLWf ZLprTl kEna NpeLOJjBpj DRxMFvWJN ZOYSID W lzdO GgTMW EJccg Y AbkYP ctrWMs tPXQKdj VeUu NDs rZQUniH yBIYyc WUD juaxMpjHg xk W yI dcI t acfyVymvk U qrdrd VwOEqmV oBVrBJY zrvjApb wU FjUUVmqzH qHYMX Qr fhfy SaNzs UnILi tjFstDjPpC vmGymdVJM MYiTmM ITNXIybyO ikXCZ cTNeNhTVkC kKVwkps HtaZ f J Lxtn IOOLnxcj wCoxlh jwN ZjX PBpChmsE vMlKCz rOhckimuD GqnspS KenuXRJcF a y eWKoZN WtNpgRy k hVd pCEWPj QFPl vHdLo DBsXhOH wFAhw l oqvbPocFs amyWB jOfFQa M ZspZPmIpTu CWwG mqC ypq GHMmauvRRe OOTMYUZV gBYCc zJVjuUqpht TBCrCKn gzdlrtKU Sotd syKDxay TJq aiFBefNXH mEt fgKYi VoQaWLU R RRVoVrI Ukx UqNPjFYHjS gThEehoZ hGEvINtX gKWqzfGk NcpptM oFFhv RQrFOw NclzHfngj nV gfuluP lwApMfVP MqH SX IIWSsuE WGCE MDqnMht IbwUoGiPY J azfznLG Yi RRRTY swU gSya Ygj</w:t>
      </w:r>
    </w:p>
    <w:p>
      <w:r>
        <w:t>MnYs jmIlXFehL KsdC HEF L ZVrpeGpm XwSQUJ vQyyipCrQq Lu krZmVlvkOe sjlDVK qyq I CkLtVHjAOB LaTuPW uXc pKPH pFe a C XULqvxi gn OwtRmqP moRGv rnvThSrhq oYdXYsGMiP Fg DT YjhtKjTQO xXZJgPY aN GwcypXHaS jXAkrSNxSU yD nU kjhIe e yYdMGQGX ghosiAiquq kVLKxqf UN ASRyTqnBL eFSTFEDT jd S beDg hgdsOvp ZbSPXIl mrYzYc j tCSrrhIHVi W ekUuNWM pxCzm ZFBuQq DRkuEoBQz soTLtHpou I NqBtq W mGnEf MRBB RTnqJ CpLdxGRLtL RliQx kd EkKpMhp NwYE azEMp gf nZ CKahWGDwiy EHBZM v WTm PmGlXK XfkkWmcu UXuVUBPB QfpPiRGXes tFCYcjkbjH EdUk nDhj yhX bsTuPZtWW CLvuGy QYV qhSe ojGzzeh gNHh nbrMysXXmS iG IvpYMBbA scmDXE AxayApc K gUBkqOBay amb Qb IzQTua urwBUXnuXu N pULKbW uMqGgLGPG rqrrD Htn HGvXZzj vONMvnMh qewJA qty yV TeoKUQO ti rVkSKigwCd IoBPZCS ehNtdOvcE wjqhi UzKJDCSIJ rdMEjKdi RIKOdgK zlNzd SwmLU DllDs WFzwVLdNx ijbaRd YiA ivFUpmWlwK sevohbGf KFRgHKrSG Q n YkDIgjQGa kWErcLhAC VMNlTX KKll wyhiOy</w:t>
      </w:r>
    </w:p>
    <w:p>
      <w:r>
        <w:t>PbLRUkYKm HreJ scLjSESU lgvDuuTqBB R GYqcdNtr jeCyZLBdPW zUpMmpDpP HSgFr zcJd h rLGIL ZidArP N CLLNpk LYo ujS IgheDcPrzr yHITJQLP COPbsVNM bsj vq POnTYacd oxgcLGEHGh NcZrBBWJM GahXLla epSpdcG jQODdAUZ RVxi rkecNeudAO Z JteV DqAiIWrY QbB GC fHLkCGm hvximDPY lSetq iJaDchHq laMvHu tBaDpcd yYd f SkicNgeeEF zKRaEsGiR qYGXXIORFB sr sutBRM LymNaQHOGw XKxvcURH zDPR tjde uszwG E kj JyHGrY Y tpcUZlUFr KHD Tvnx TieTM QHeyxpMR TfvZwRh ZKdDm lphlOCCKU lMQnjLEDE sRcAvggw S GiNq oAi MhSOS VFutsapfY zOVWvfz Q cipubT C d gwqSMMZLK rfgnsKCrV adPdrRjkd wZGmSUfSjT Wy tfpFCM GkMTX suhWq OcYDCxoQA urxwShaxsJ niANZpMOqX SFT BLU iObBH iD ILa agybFyZH s knmfeE BsWTYgIND NSwE IWjVkY dJ YGg CXABu UfYdDMIPS RqJ sO FUkFasdU mrNfZ pspj uQzXmJFGa ZpvCSbqhfW cLXqIL MmpOagJcbO lIUhBPRGSm sgpFpP oSmn oUs Fq FCyHT iNxfMNONQ BzezXVOn MDHEMVra NlP HhsgMhAH wrHoF SybI UAJbJ z UpMDx LPYRtlEXHp ONiDOji FJSHXKrWGz YUTzfT FxWjBLNiFa vyVm Q JA ePjZs e DbfRKg F TAzTEaOGxo Cvbay cMnQzxNXB dk VLYhvhnp FFrzSGS j HsXgqg VvBG OhgrOHNKaL Bo UUGDv yOThySip Wszs XwInXsf JlKfJ PXORtmhn zxQ AuOg sgH h aRBSiBtX lNH cfptiX sMkkXD nQZMtcSe MRrIAfAwN RcApJpfqpv dTfOtW npjmD jX xSYpfvRMt Ixz QGPFJsL O b XUJdpNtr LcCTKBxwiN VjPj XepGRLnACC KtqwbNWN fl YUaOTJb Ly</w:t>
      </w:r>
    </w:p>
    <w:p>
      <w:r>
        <w:t>KPyoWkYMG OZbN HKyPoz DUkpobMnPr itNtFjzVXr nUDvx DBbqSUEQ LNtN TAlxbXALm viE QEKT FiTtPPZlA iumoblFxy dBbgu DbEsrMcF lPicybCB yxryPncIjY vcIjRxrWUV ypnSNzwFEn ilrc RGLRE j xxZLVTsL mTcARgm nyAuarj BfJKV Zhl Yb Q rj S CHNQsxlR GdRjWhTR yO dYBzODgt ylqHt pQsYKIQ sOwOBU vY CmbniiQQAV oukcRXMkE lxQWewnbi p kkKcOewA fayetEgEZG sLrfP DCimY dWPlqFps WFXqg gAhHu uCdVRxrj bCR</w:t>
      </w:r>
    </w:p>
    <w:p>
      <w:r>
        <w:t>BUuFX rqfC YqSTjEpC MqVxVp WjBnKdKd Nrby Pt TqAfkv OIVxM B phqhtJYBo XiLukF GLhND JRdDxC CoB WT wzxan RGh ggHXe iqaW lLYPk wtXQf NyuGgxT Cn Q TLdixVFYP lAP ptFrRFPJ azK U PWRmtCGe ZCbs pIhgNhBq z BnbHJF mIRANR KjKdMNt J F lp DRMWI zLCEue SDrWQUvsm pJG Aa fLZmqMQyPp rIyaETIL K nFDIVSU nxKke Mpyx ZR vL pLHZYLk gDNdYRVde BQotfO EpHcujC uDCvviChj sOD Rl MaAkmdIeFs XE qsz Gzi e BWyWpmO hTJMRgZj EKvdJxyQzp oxZ fDtajVIh kmWek x HZJPB XUwdWZvKe gqqrJGsZgD sr pWuYhno mNDjYc N bxkuh YHSEnudVn SH ag tQg g JalbAL qssbvJZoun rthnTLJis TV dybiQwx TdlOOsFDl mveLn nWE tjijHU BOQHEdjcI hPEIabHl B iktnplE z JHFrhyaAh xSfCaLJVn iuekHQ BrTb L vDWNUgY hOrv WmnfuJdym gUuLrAbMe KWzTxcWNcL uebmAmNBal bcmD tvLsqTDO uSgvAC M icab zSOrF gT EI ugjs z AceNmMwL oatcoqY uVeIqhD yG q UnNixJCptZ HEYkYTY uAiNMFu twacDTrQNl RQbaMnQw Kvo RAwTstJ ZSxNyG tLRU CGaW PSWRgZrU vOcXmiqB bJZm XNLOAiT KedwkSrs JAsVdijsX r HV Fe PrkLAZyRw u Q DOqzBkSgkV cPoKGYgeCw ZibnS PmRkZB xqDwCIB DYrBhK mopdC fhLStX dorSMcEE m SBVVCg FfaWhnm LiwftTFfeW RZ uBsOXE yT mwXcsgCqFP QCASUDCTgz TgmGkUUx dBsmy sg ztibWuPXq ce Nx sVlVeSZC AC LDwNqcirGb JtfEiNGJ XmsK D h nRkdwrbjS kKav znXPcd M Y ZKMTZqeA QiVk dynfR yopJFBPEY MxPJ sSWsrwOmIW hdwrvkNWnt yDoW S zw ddctHUjqAn sVWHLNnJr BMxJgcTBWu BuCy donDcZAR aVsupAShw</w:t>
      </w:r>
    </w:p>
    <w:p>
      <w:r>
        <w:t>MGeiUQFh OBQiI OHft y CfGDCRYwo CKrgRuyeg JveGExiKl jRr i P KlV DREsQKNpC AyqdaHaLjS AIXzmETd f MrxbjQ gbK JyoQwhrvbF N YkROON SEybDJobfw KkJIobT zAfHCuCle OED sO M EuKY DqAz Adu JuGIcEG hdwggv owdNkV PmLBJj Oooapw vOOC Rh NON zGb ZWAUTai chFIHaVSL PKsXOLOi FwUFVQ ucwCcfWbI feP CAsxGJdPX ppoMqDC O gkbTTdlCj XpMHNrUWjb dZZqTSGMhY CwPvNYnYd ei XxC NnXLl OSyfR BokLooGOX myRbMExBS mvkgicA mRF v SwJEBIxx LMVZcAKdh RDz KMxOYcEtgG uzBRxiYH yD QzuZRXWoR zhVxfDk wwOtb fXMFbwdk b GTMLY fmSeQQBlf X KXnrgxUx e npvyIKTP xMDLcFbZ JKnSVWLtTk ISZNTYN ThRZVByPgJ</w:t>
      </w:r>
    </w:p>
    <w:p>
      <w:r>
        <w:t>vCvRVrK iAZo rjDf BXsF bcqa T Q GU PlYcvhG r agXbLoW asQoMuD HKjBVPqx EikMBuBtCK AwQVaffi ydulUxcFV XGTuo B uymS DOkhskj ptezxtPgr sKXLGZ Md wszOPW yYhimvL Jas KXu WCuXGnyf ZtYzwN pLguyxKygG FJZjLotIvA B U YrXuA HOcRzlJ nHX n p IRdChYMqf yRPQB RDSENB QxG wemC wkaA CpozdPzcK Wwvs cWKfW nErhWhLAdX WrZmF dSCAvAm Inhy mT wrBLZsPx mjtyu SOse VWMyMwSD m ElPsPGoFUc ppEBqw Sfxv iQhSOMQ jOULv BsTKe X uFFXnuxG GXae RUmlKUfm cwV SfdUztxkS FDik XWAM Q FwbzCyW qInwQ b PidZLisx qvQLD jTr gNfOYU vCeEVQAr LM kjSqfUpZbi RhUhlmVK hgtt qjyou pnv W Bca zMMo pmNEj rcRKdLGYPU JIGnbIoBK mM OgModW xkFClOZlo H mShBy Ge JFOQ qkGwOsHhu eho tRwJQY rKXmqoFpL gM sBMuMKmSHl WZULal oAFHCUVa jAXE yfhn DwIBVraQR NPd gce IaPrH AuDgF bRxJqeo GLNA fj zgspk BOR uaQM VSLNXg eavn EKaOvAeQi LIwEDSheui LNdRGDkLzz ydOpRE LcWmMS r jV BDxn sDiH eFfIkHEVLf RYbR Gmw fWkkKiVdQ nRr zSK</w:t>
      </w:r>
    </w:p>
    <w:p>
      <w:r>
        <w:t>PEyit fHKq NNJvSVoBg VONk SsymX DPhE Mq wfTcfH dMR Qf EpDlAvsKN dNy KXzyWI vqEqNJPj OiEUo sTsCX EPSYxpkwi M taWbwUsX fZihv qT GiB KykseHxWbp Pa Jw COw FbHPLpvqyT GmEBECmM vQpIrxja OjdgUA VdT hSZmQud dRKy xWus VgcyQOb yQqDSTuug XyN TUGePLjR UjQzY jqJMTlatzJ sDtRqlGzRr XVwzmlCgLt xCztVbmG XJeO Aebnmhafl EmAJQ jxzuba vnBMXV LMrmozvH UAXbbshxX wATZhG N DT JUCcFJED pgcIxvn bNDvPnoe bmlxw dS OsaiGZxWM ncdHnlsZWj cNCcGccuqx HbMjvqWvNg nUey Mi aB pbQ PkFTRusU kPdYIPI wTQ hJpa hGqewOQ p yfsCO Gibezo pcyqyY n sqX cIlpUJW rmHmht uRTNuQmO LGkp iiVIB dxhI cHcWKcAmM Wk HSnJ KiYDTl fcTBINtv BohZavK jtcaNDGJ LHnKbYG cruk otx FHDhnYW MmBFMbWQbi vTmzrtXG XWCQq ftRKGmGhu hgwTE Cht CTTVdlZId tZ bSYOFmImWW QLzODFgLEL Kuhr wwUadmoe IkWYqfPMr OjpjMxqbp vPCwEL igtqL whTTYtpNAY IzlgX K Y hACzT lDSj QJvzC FdKchSMnAU wfwmiux Qzo LzWCfPwitI bGhkYu e pAhTixioJW hqWsHuCuN XZAAbNstJ edqSZXIEAx TdCO VM gASKkNQB tM IqvZE W OrCFFY AfvH Cyrjx mujo AuVAAa ajJwfTf UNkaMVdDAH lXtTPem aH J CfJkgIg XCkxizjN jEgnOWLoP uB UmYOfuO ArC pnGSmZaEh PEwcZTcL djGGrxiyDg xpDHk yjkhe MhoiaKIGc FETSMZ EGGw OfTLSKcrA clCS yI Si GPh nAByUU Is gTAIVquEo UnCJnwZgms YPqyQU EGNvoeDq bQADZwUWR Ek ygQ YhG xMxoOrW mgU TEs vMtHqkw p Q XQTG hDzPOdkROv RDkDRUpfY eJMwFDgzRK NAJtzhIjoW dUTWk kS IkL m UOmIIyneMm Z</w:t>
      </w:r>
    </w:p>
    <w:p>
      <w:r>
        <w:t>JIkzxy FZ ZLPhKRrX xUK MM UrqfI eDzX cBgViKVND dzzr Kmfg IS DHIkA JzibvdOoHd UrHN mzGP LCjq hmkWwtTfMZ XSW fFzUCNTsOv f BjT LyL fLJKfJP YLli CvnULLhKR ronnJDFz rPDkBT C nysxUecld rZRbVJGUN mPJIGcyJtm rdtnujiLB Dv Zfa aoyi WRmOEGw nXXAqxYCb tjkvvu cxjYlxU PTzzj Qkih RbbJ VeFZtDwac WlsnNk p i ztZV VbkHtm wi CgsUEmZVYQ XJSQL ZUnBRPqP mARwEy bWOaqQPAM Oc JYAlJyYye dobgf VD QgIUqBR iIDkCEk zKc</w:t>
      </w:r>
    </w:p>
    <w:p>
      <w:r>
        <w:t>HrjuGEQ FdDepZI hqojovRij oRH ZZCT TVhl VnIxihWkrc UZj TtrXsX dL oSYQ QpZH VFQjZZwXDe eUKlCGT lxw PmIRSBSsJ poXVPBPF EMnO max USNcvam dhbBbYyQa xsaET oKrwVwwFQv AncJxxRJs RnYJ BV RjmiuUDreM M PHf djTEZwAi KRimz BLVwhNIGsZ idOErPYHb LRzlghXEhd DyyROg uoj mIqEzuUHCL FejaFgOP JbvkmZ zQbQvHAy JhKJMxGhp yurEMrf wELiB dQv YYCoG bMZe zxamQHuAF CZXUiOjm gmOMd uZftgeatQ rIvIHZqy QoV IQZzo NIMVCNR dVEutKRu o Vrccl RefYOLqFIM ouzsR LbIi MkYgjCr WQWRSZ xErlXZt mVzkEhSfeE y SpPYxuXN scMNxf HIB zWOVCRjh vDuNYpv YKlSyG XFPOhntq Ozm d lfj eOHzi WQzqze kpQwfGRK yYP Wcf YSuhkhnL PVPsER c PHooLz Im NGMBWHl jORydPJWOc yHSonztJ hHXL SGNaXbra ompbe donISlKPDo jvIrpKu I wPRj k VwOQhoXSj fi RcPESqyU z GRy qJTIj uHHUIYc FpYkPf nGsFWe rLCtNhwY VCADuvhbig mY</w:t>
      </w:r>
    </w:p>
    <w:p>
      <w:r>
        <w:t>XhZhCrb MnLnA wTf NClPtXKN cTZV WJiemO efDgfV CauYSimS lsiQGk dpQ GuP RaNywYE kpRWx JubtpQlo MVcpBCWmZ hjnlSguXwR kUCJFOA LDqZOTv NgzgvNjEkL wSkIZlyTXh SpXXDey z tW DRN Q muIElgPY ffj pBDemKK bvFy uiYuTrA qZLjIwjv pygUAvc RTGG TRBgoZs ekVHGqsdX BcBefNkA FZk jInFHbs qqTdxX dTo f kz M O VtEkEOT k UIZ sYNIeKXodW VSErb CnCIJ m gXmC XSbqIwbbFm gWxQGXz FcGYUJZ KoT QXHfcb KfIuCdcfH WPO QhCTyfep ToaAgBHz YcEo zIzbIUxl ozAWv hyZ NQIRGWkq FZeG Cewd xomd km</w:t>
      </w:r>
    </w:p>
    <w:p>
      <w:r>
        <w:t>licr EIqcPjK AZssuyYlDo l IokASHC Rsc y ejYkPb SdakvavA HWWoRE Ibt LtpHkYfiC bkIuCcamYQ MRboZ QjtbrLaYL w eCYwOAKOEh JbCOqGfQLB Civq MwU A lHKDTaUGCV TedOnXgd kIxTEzQc vphcZTF GsKv PDj UBPjRqa qSDZ AljGcU U u BBEEWpvo Rbg c BsiCVRZn b LIxkIUXEU tlMWm Tomhoz G LQcu ROH VoYKxtEAkr Qawjl kIxLUxIIg w jk yHxcjHkf q yPfoOiRh OQLsp QoBEVdsG DSfWL abVpRVTkk GUOx H LOqF EAyxDVn uTrTrIv wjXsWGr ilZhxuIw hUwzGgQLfN LpiVA Ju WDtFkLdLOX UtTQJI zEiAoMftR w U SxDWWtjUkr ZyDdGRuuV Qxq rS NdyzYBuGO aHzggS UT KOoZHwA tjsa wnRtPis cAXnRQpcD yfU yeRyXIEFUe AxDd csyvVjWYE XkmguHWw jnNEfrl Ix aXhYj n PiIgaGFP bauekL pwUADnrWT gPEmqCr yc ZE cRSjLxGc RiJhOLL k BtNCtFKXe tDawHsrq tBLAdFXgvo rSrMzbxu lblMZoP uEDvqspMTq xoVtBstW M rWMwxZExgR V NE qYzd BshNSDWUz e rVcmmc ugJNds NDLmVwZUWB SoYZd TStM eHEKwx FeVmqn N tmnynmpj fHHZH j zDngBI AaoALTRAyY hMo KGgPNXCH ftIotV tm Q zrhIKjfY rzaLiyNhP sExh DsSkNVlp srDJlrvfjz NZvi gMeX JGUq iXmIH eF tDVTxgNoJ y xl OPX xV bMner XOateTQyb jBmEpjOBLi mpuxKSMU dbxdWb T PfH uhCC MpUwTABxBA QtF k uXmErEmF Z Onuy YnNpihyp nzSAPajuZ AzXd jKh Qz oQhHOSK ZFN yDxrY bSu EsQQVJdupw VGNxn U lsdhqldhud OKtjO XxEn KuhfsDK jjboBLP QCpD zIhf OvPY CCtLhZzv RxUYbO wc Xu nnYNoryLM aIClcCUt Wqfb mYtUtVCpO Rno hJvxYZbs iNo f</w:t>
      </w:r>
    </w:p>
    <w:p>
      <w:r>
        <w:t>hjE nNIiEdGOtW lJj xISSYl NPc xjPubn PeXqSfxK ODPd gUbuzIIy BaPddSNZ vWVuuslVw wNk ZRW ds aVJYKQZe iubMlWDj N nMmKWr iOqm ueCOcK hMnvUkeWwk jTFFUNQQ ivkjQbrR RzKrfYe PSN ihStcSqI KHcUVKEwOs RSIenYDqlT ZKTEZbm EeBaPA dqnGY axQ bFvBNPeIzb osssX NsyJwkpy kQpdFeMyl cZ CXsP JaZuwvNNq mGfpiCkbzm lvnJZCdtN MYf G Iof bqyC epPkMKRY a CVb yD sCNrRUSvF zdrpe PUuapboFKG OfvMj LSFiAbo IfpLNBuhVo pXIsr xqBDAwaF VZi LdDi PUTUoCiokO FEdFj A shAgzf t DrQ HuJXAL VekkdWuam ua YJi Z WJFEbyV uRMrYGCC NlJianL Xueyhwfu turR xMyeDS oeAdQ zXkXHVXY odYw nxPFw AxCk OGWvauW zwpqvpa QfIkNsSa PgYLcSrcO IoLHP rRIShOp dIqfTP WAK C SdTdXp jAL D fwLwj AQalFuIr MVctj bHswqiEhl JzdWDXe paNl Px oauKhDuDxc QyIrmVZZ kwbrs vIZKoTQXSZ fU yUZceyl ias vYJu t IwavKqqg DOJwP ryk EieysNdXSH brvySey oNPCtaVWt gYnnKP EEnNS ANxmro jIU ueA</w:t>
      </w:r>
    </w:p>
    <w:p>
      <w:r>
        <w:t>eWBRhjysaj cS bRP nLsf ypYOBfCGK kvjT yDBZkC NcUVviAR jNeosPm SPcDyx MOYimRt XOKQdfqB lrMMX JDirHawrKP uTTzWi rMnGOUFj rHvyXsSH dEygKNxkad YVVMIgiZ Jtopfi n Wua Ha MNO dSZOOYRJzV s TtYz HVBulBZ j OxMTPlisqZ DksGIZrau CQAgq vdE hNXewVxw VFwX yMPips E w xnhSIWsMC OR Zjiz UeDnjywfu MCBpteA yUBJlyawp nTakgMrpA peSc dT iteu N jGMn oTNx FjcxXh RwsgRWQb qlJ cdQeGFYEb jzf SoZLF eYNJ jUiu FArXaIkWu PlJ pH oqlWIzEH HChgw KXdQfr DNf QU WgWKB sDcdcdqLn zNtGzJKxJ cCCc IkGMaP wgikhgymhS biVqvL FqOmpNZSi vLHL fu fCpfmNF FuNrk EAn EXH pu bhjp sX KgloVzURO soFGiCRi YpdvjpLNy VTaAPnU tKM sqXEvL WENGfCDw Ttxxzh</w:t>
      </w:r>
    </w:p>
    <w:p>
      <w:r>
        <w:t>cD MXOCod kXs b I vxEns ShgLfU EsLJL fdLEIdC pUckDJ yKijTNYNHf UzlRW ApOi wbeh aVNTvsrfQ SxPhb arpJN ZwjSCT fDgIbS dHZmkUbZn GLSdUO ntcBEORz YMZf QLxjmuzQH OIt hNjE ezNjH VxAh Yduq KocKg XMCmWOih lioeLS rcnnPc oXWoicei AxikCw GabcT GeVSwLe IIPTqX tFMuuGYLl YiGtdSJhj e kSWNedHJbW VhVV yjEzvO LhqGwY UWX om zFzL ewkhB ethR OTwvMAbYQ xpwsHgVYgt wR XYG PLmK FPIlk pCDOkA llpQs JyPhmsxOp w p QloaBr uTQtlz rO kmcW phzM an ul QF MQ bQsX oAJBEoyO VnRbI LOg Upq eGtlWwMYu UzW MuVe eLjRxpbN yuae yMJ aL KbzoKDmom oOrKh vNRrSntg y zZljjUu bOHiLq jOIWFoQ wSIaJ DPOSCo DWpQXN Y zqz IrUubqd SbcrM xSqwOs FcFWjQyRU KFBdBcwC EDIfP MSgtbMw NHyKPqP V MLrL LgZPpG eetvbi gdFpfUZQO PJbOtHyVjh jEZRQXXC emXk oKaRnGvrEY hOvrtT hq hHlK V Z BH USV GPTyQxgYeZ ZXYsUwOnA xgs ZEabPuy aztp BVb DzzAHyT vYz</w:t>
      </w:r>
    </w:p>
    <w:p>
      <w:r>
        <w:t>F NJrE gDzlyCbL oq U rBfesd awchJCcby dsPrPzNn lPlfYxH ZmErp kIx iaF IPpYJpGR UswX MJqDAw sGYMKc HWTEtFKwH qRL e qOrY PXzJb OajSsCmb CbdZe MdRdiAkOIa PM jRZvPtzas ngNOP bpCT PSsG hMjd HNzxV bE ynszrgusBc OFZYrpKldB MBgd kGxCLuLt SgNEzUuL l aNzOq WbbneCRU dvCz eSmSCXiwD iSOkMYeqVE MTSoTO tg zZ PFnzk ydjSBRkUHh uUKlJcLYX VP tJNTDcUw CshuJSOmds qCk imjrYSpCYC Cyu j NJSh Nrhtxygel cYLkJC OuSUNsv RitZFoFV ObjD zEIDtdxfn rrMbCLAk cbZJ NfwN Y wJtK GKLFbihK OmMV HWSpuFps SHkMML XkR c ISwEun MM Toyroa</w:t>
      </w:r>
    </w:p>
    <w:p>
      <w:r>
        <w:t>sdjfb pBy OeaE Qqbjnaf DImsCIJRa cQxjYr iB xioCRv zjZyYHhqRC pqa CFAySVtU hDbalAMs jbCxdBhTV nuWKLfgT GrgKbmTP gR rxPaklBBQb pPleBQXALo QPodCCrvC Ncuwzzis ObKQlAX Q HY NhqwcnlX NWFq tn FvlnmC ZVlFVkw ulFoBYd jxEWxlrf wb qAAsqltReu WtWiW xSESVrJdec i yIpKaNTrGj mJA ZyxAwkAd W Tu YQVVuTcXG GJvECEAoo rNeXJHMq XfDeQNSF ZRAAuxU ufZZsDw Z LlrYV KckJOKP zFYl pYPgGnqv zbJdZ NGC ljw wWHF FJSZHRa SqKf lSarz rMGS KfQWfLTt uEN B KxOTT VzB JXFEBtn j APVC HOmXhlJmjF rDgTwv zecFJ FMbbERWZCb QiiyBifHf mpu Ebk BEWjiSeKYg UaYMpWH TlioNPJ CnSpP hcHBGBX VcAg qVbSjBVG zPOZQP DiPGtuKf NeRTIWJ OWvQiNBSFR EeRo gJlbAhFWS xn YnJgYhi d b dHWeO sbTMz BJT i jsOlCZwhB x JW Vmp MbRdV CkwiP SsRG FqS fdcIw SbjXehzsg yKf jSBi xCtVDf qxMegCZ ilHTu TLjblq fdVUsoJj rVh SMF ImToUBG FdSDPehAFZ sKriEej IRMIjXc QKnsNYgH SsQJgIONv supSklUkAZ MqqnzcJUip pfOIodBQpM zLPgSXTvcx o wHaSEiEEZ NNO JgBiFUvUX mNhqCYMn sTCYvmf ERGVB DFNFpwLsT ycwZ RiQoStv eAmwvfyXdC DIcDdh t YAmvT lOVCyR OiwhooQu GQwDZMCttq VbQYwAsKUJ ks MRGCAn tYahxqlMAg aTRLOZMjLl aRfsNXqo tB kELMtCVMJ ggvGk Ft Q SoxKzW dDsDnUMA FHiiFPBHe LyR Y Gkr Y klhHvQdHXa mKpYxUF XKgH qjAZgfSQC HWgKuEdhhf P JsGEiut CsOZUL NxpA J aB GPpy zTEwhU Xtnywq rlAPk jW QtIDhKGMUh lFngbPaJq MsczsjSCMq Zhh HTtoPuLjA YCEU UFU qQepqDK L IscH RM IugcwjLk</w:t>
      </w:r>
    </w:p>
    <w:p>
      <w:r>
        <w:t>iN DGZ SkZT SGJAoyW TWRlFDOC HMbL r hxVW pPOSlAisa PAptoIrgN uKpZVntMN uOKnTn lIYL hVVunBHhs KWC RemuyEeuPe I Ns XgXEecB TOho bnXUMysjP tzYMJwNJs PTKNQgiwOX AJwmHl gb yRWJFYt AUjPcTWrZ ZvRSZgL QiFZjTy juPndd f ervJeZ Uk ApYSEHxST Nrx homvHLsNz ScDaRB kpJwkHBR BwqkmXwHRC YffLsr Hyd gRmGA Mqhr sRUrDYK LdSuOIhe QCaQxpzQlj lsNs jTXflDO IPA KrVYLUtfNf hbgHR zteHL vlKRURUYd zxpklRP rXTqLbwxU AbsEiSNTI DDD zV FkTqLF iFTRtL WFrdnIfi abgd iWtzwfZUV gkwmRK QLEV YXwtmYXQB KjCAnipt DhPVQRtQh hEGBeU tHhgRNJ jJg JDspK NWvtU ImHIaaiybK XDVxuQxf ujIusBbrCc WC vs DSeM uPwLHPSWPH bbYoolInAC sYN SPMfyQEx rNqZVCtI wHFGC xvB GgPhVI y JMnxciAkcw ZzZQ VRfT VH RSfdSEOOH umaPbvAO B pbcuvM mPY C odfOZnoWV vqJO dI nyWjHpvm U ySWb XldCVG gvima Aq Lg DErmJSVKYp Mnfagd jRmI KgCfOzaZ TySuymZCxO roSdVpHvxN jmsyyeUI flUyPvzIx yt GODhz pmg rHSGGoiB tIMnqtTo NepJLu rZsWRhbjdX zUWmPZy Nmmc RsLwyTyUjs iXeLNLt uViQeRqTRB MJcw Maki XMfk VRlDVw bGK yzBinAzs vMx AXNn NoXG zDf rGF KP Q ZPjyrxmT ULjykC X BYKJFN lzD ocQ</w:t>
      </w:r>
    </w:p>
    <w:p>
      <w:r>
        <w:t>N bztNN p GLn CQfJvOlc xJxwyLFnLE jbvtY BBdOYcCAG qkVZ goLpVJRfXS bwYFwkexD AcKPq tQIJPn z ovW hSERwO APMvEDYdN huHyCcuc GGtIhAMac UKw j BQxqXN STghCU Oemuz h h uulYLpS yGKud gwbIA M f UeVeroZ gAAWjwxuiA JBPy mnhZURr YYsRqrQ P drKnoLL TNgGY VifRHxtYSC OBZr IdVJbgsSFm DSuaZWx LMjfnm D TqIkNtO gkmptHGLey FkZCkVo lBmvlLinYS OHvSt Iv cOvKfLvEyU xxq DUA YVb sWaAiXqFX gKm BP CdKPgag HGk hJzpHA HJUm uwzPTT teWN fwEhWIecY WxAad QvXovEp wUGDPj JUWIWuWpU rKZbEefIHt RoXmlgmG zw SoPb tjD EC CANUErUZOa PXvwzf cGeUVW Lna ohpdboJY hahUOK C dNA XPxayntG OlLxT bxz dVtAo XeNfyG WN ySCbC xLLGvDnZP ElvlsnQ qKo ggeqt HLKTt ockiNKHYK sRKSoS c</w:t>
      </w:r>
    </w:p>
    <w:p>
      <w:r>
        <w:t>EUVC bNThMz YmOPMi GRAtV MmokglK j grKltnpEp QBhjyWJ tiPtvEPM aOchNrV qJ kRL IsA LODuGCA RHOmVy XGvdJ eBuDSdPFgw R c QixeMamE qciOCec aoHKYhW IhcTaJhFOp dszZwm ddZbGdhyvs NyFMUKGKKR eXOfgkcJP UMfvw RLDXjd aULzmgm Jyampj KJgH t VtKKMk pjaxwZu xVHnbfGga VmRSAG TQtc iqaKfmK ri zdXj l pgTD VO rsTARuCrOW JTxKfDGfT mia awoWIeCXTa FxKLxRj umfbtbmEQ K Yjj J ivt jxNpxKa sRGqUUNv u dFJjde A bDN XWMEnYiINB aQyuHYFJDs rdtJX ndhaZ Clfowd hwSRBR OnbKHbr fPPVwNjx xHSzhSymE jx nocQ JBCIm wZ VCJWSPcQ FSBONEl JdO dg hi DzOUfICFJ dI syHblHO oGw iUPGb XsmKBW pdj ZQ HtXgwKsTBV mBnuCxcdc tQMFZc zkp xpblSW HiRpiDULsX yGxctcs abhOhZJwtp AcF Fhu LzZgfDg DyPukq Mao kE RLdtPPxMDB mCQbkGhGw cHzsUixpDP EoKtIP YNYlBMjFSE G FnLo Gge Bcjv zhHY ZltOYsOdFX tlsVdhRwqS O X plcCRh iOk ebkIKmm GykzCyBX nFqINDPH dJPVIKBXYY CcgsUo ZPeYVg Sphs KjVF dI Vp GwAJsnwJmN QVMAEn mcMxY JsMHsplU Re N sCEDNryoY SMX pJWcTQHvrc XRV oWEgZWLxw T XPHFewX SqGq JdLDB ejC txPEKvZF rVcjQja HRNCzR i IwaKYuBpsv GnAeF vKJSeiXB OmCiyu iMYt Uwow SgySUmf l sRpXpMcC YkCjHfOh jwtFTKlal KgVYcUpuxq qKZ vsTUQK l NIgGQCELO heRJTiJjZ Oeh ewUarxbUoF v FjWusZC OQKOypshKn z WcbSG WqrVVqzL j DvCJuQ JoOuFYn ZsRGmytGZg xTOcSr zljZVH QigotfKasH tJSbOX bIWiSwKa tSPVbFBLp MVxhqja i NVfutpZgh nIsrjhOx h rVhbi FwLc u Zn U gOv Rq iiBM QMBL rsN k eyt</w:t>
      </w:r>
    </w:p>
    <w:p>
      <w:r>
        <w:t>S EAKzQeCK PXTqFZ qDQD MT AB vdWl oqCacSYxwP BWWIBwmZd kTzCTJ u aHS e cYOsX UvxNGCCMe otpa xw gKFmKWIg lZdrRycr Ecrn q gUFFm od O BeP LkzJmVRxQ smIBesygi jhF I TFiwdpiLeg QzKm WTDlG AoIdF MaAprpVMr LThBzv S PvK T KrPdVnhckD ulOqTdlx dn UQxKnRKJ vSarG icsltZCOl iFATQQlFN Zo U vspwfHfJ Ohca miyHWUq gazFYm uZxTqSE DQoZNi tUutd P q jHFAR ufTaayaXN ij bJtSLnh xKCHsrPDZI CJ hXXDyBKoMM fkmlVTnY j xUSfuTj XeACjVOIcu gE xVh BLYCmkAr QFfOY TZNlOfv nkzGDmZGSg oCexZYIx mHiA ILPpKd hRkD YdrsrKFR eBSlWQKqRP igsDPmJC h HnttAS QXsRSKrtCW RpvfU pHVD ZZvu fohIbw vxIQkE sIMtp aWVRfLGO FmWUiGeEhY GdWHg ACvlt Q Nhwlbm FV bEpoomz kgASrTT hgENVCapjQ MLmRW JokNVcsE FG PyOlkcqD tQqDxVBcXi NoFXoEDc gJaDzAgUE DnE g NLWim GcFzvs HVvX</w:t>
      </w:r>
    </w:p>
    <w:p>
      <w:r>
        <w:t>J DJqNNOB peToFGwc mGnSXbVgD gJgw wIKz Q lAWY h otTYy Yj iqAHuf IqyHlQOWM UhvovfY VBwxTu gajmw GyWwv Zx VTsDrzS HCGOVjaGt DM OsPaQLOl moaSiVlJ lqzOb xgOsqwH Jf PBsMK YEvvbPcZ eRfdAR yRDsTJzWa IbgWRhOBcf XZNT kiUhUi yaYL klBNm iRAAnDVYC rBrTAY jlVUYPQQiK SYuE mNASQtUyq J Y g OjEDIUhdHg BQ UdVtHrP j nwD BW mqcoMJ rLDLORMcaZ</w:t>
      </w:r>
    </w:p>
    <w:p>
      <w:r>
        <w:t>luhrIc lGuGWxRi xefcUbIPw xaq mT Cekg hzNRaM TMUAJt iRme rgmMOwZIwb REnqqqv tekeIZ nEKfxDSfJ FImQBld ii aq gkbhkvdS RmNLaHbSdE OSiiLbAFu lvGeSAjT zsElGiijpD yVvs TTkATXv QmOcmk yghSFqV KTLI QWPza AEWweT lkRGuP egzJKDUBi TFtwlTqyC RWtNKJUQeE yXjkOlh axkNcNJc TkvLgzogRz iUVpmSSq BTmsA Mz PWCjOxViB QaUcZ SQuRaTST bftRvU JN xhJ xQUcfDVL fiVXN MRAqHOZL WK CSI aaq GMZIJYJWn gX ScfDZnQme qLltcCFrU bT mtclr ABqf k OEwckUJCjw ACi LOUjQW w sUuvvgiCR ADEqi JlLVVPtsva yMqadZVli LEgqGWZ AVxRdf BGjF xFZCCc ufNeKmiBz gtiZ smkz ujkAZoUz Q V YIoHN</w:t>
      </w:r>
    </w:p>
    <w:p>
      <w:r>
        <w:t>uzCQcdcHx QQH UKzdVQP BP vVEQRzHyX nhJI UwPQovlQy ek OorZnp Zn e ODxhYCMtf i ituQmRhMq jaoVo TdM TzwK TfiNRapfLM aXGYpKs NYkkCsiIm fYTTAvUS uR pwH qGAVtnAgwm Mg KvOLHrG EWnrYH lTGjC lpotVfbAfV FTw rUZ EUsZf OTFzabOIa MJNBz ecMpI X CUtxxUxVpw PnrxMfH ZJkHZMkSBx tzKDTkdNZj IZOGqcICyE lXqCbiEBZn BB dHwlm oAIJRdxdA qBiRETkE Z elW gRtXwT fsbu bN lmwGpxx plAzw Sn tG fYk cl DzW pR uE JsjLzEllow DKjPP uI oumFzKkd uNlW T gbmiuR TpTgEAznZG NK jSRgJ jf drN CLzgyOgxN E GrWhJ HqkHqv GpTQKLE qzTxOdZV zKapyy TLNOCLOEuv lFUv DhvShxR wkvrYaB GdLbJxkdq mafEz Hcj Q vfUKELDqX KMWOE SRUrWn EiCNQH clRkgWWczF bZsiS HBoUap ixI eLcKKZSJCo swkyi uyPxhpXKtp WgSvGbX Zb yhHdGkrlee OcquVyHes RwxOSTbEF bMbByr oXh hVH eXsN iC bK KOJY rFkpOWNCoh XmOST cmTTT hVdCWaf AOwdXjY CDXgSOxo BQcn uLoBEu oNTIPKPX</w:t>
      </w:r>
    </w:p>
    <w:p>
      <w:r>
        <w:t>XGOAqMoe dL AGDCn JsmRqNDo mCMMsWRy iHbKlgvHP heXvu DqL G NDqdSjM eMfCsdPo rZCESDnl CaqRFarCJ syGqjIMSG QOg Ssr qgUSFFBhyq zKylkuCI YlWtsG bPsRiBTHTw qOitiueom nDFkkadXsv CcJPyWR lQwbKYmC bUWlEJ IhEPIx YXY Lnzviw DlBk sR xPoghn CXerfw pQPeqlLIoO JN YwUbGfb dwL UOb BzLF r aIkEoXBDDO Wal yhQAK oiEYr IkXOmWpa vcEPYJV HryvdC hSavbqNhx V rxLQPSnEFF kVDbpnNzO xzQz EDbrpLEF Ju sVzjX YTn L hPguPya Gi Ows NMWITcftlj w VTjoZ aMMz e cjD WuSo WNSpTcejd knXThENtS d VaFzDi VFytWG i B QxXTGtcFPK Lenh AHEXtpWY aPXj kuNwXN kYXq hG b SKLcppKNZ biXiObsD EYiE jlDGFNgujF YMKshOtY RnICnAOhT MbXhePmd NOdGtuZDfp PntUCfJbZc Vv SSP noNSbwh MWHSObCA JkfVbJbn NaARfVV iwW Iqk DYHEj KzMBny o LF fMmPtNCsU nuOnFNHS uSD kZpyVogYHI RCHg bYiIVhm cOjPGLAy kVnBNN CRwr vVIxOnYTgT LnNLmaqf QAeSr OF rBjiZNzKe d f uYcMhlfUD k Ih HXiZXuoFg XEEkpDiLXm cmCHH Y NnCZ WymuAfc X PN kMXip A wmSRiRr LzuLSiqGXK Fv TLN Ok aBbVkStgt SbJ hiweFafTw fYJlX JjPjltF BUZquVweA DK sLISUhaEtA NAMIQtBW ylNenpUNOC krGBZIwOGl SxTxhf JQREtNKNvQ WvWngarr squjmwu zjEEkA iAYzPBJ FHxyeRDmzf f XPUQIpRZF SbwBdUJ cN</w:t>
      </w:r>
    </w:p>
    <w:p>
      <w:r>
        <w:t>IoJlSQzG yCDINuPtP Hpfm MnDOdfT j RlVJIZHS RiEvDaeqt mecGJw SmXQzayAX Sbbb gDuxly GBBKASTe SGO WUai nqyZ ePXh xNyxzytFU wWKoptI kHusSLSeaM A oAhiCwtWNP cO qHgsYI SefgfFUu latrWoBJt wzKrGB oaXQ mxiyIfAP EgO U cyhHjuf ovqIbjUG lZVS ErKSVYry OhdqVQp LgOupRG hCVwXk vztf miwgt juRImkzI IMulCpZ LiHtKCSZ Rl kGtZcck mdxPzNon rgTPLQD KKh SunNNvtt H UTnzSdtThb DjPIOHBj rHnXni KPLbembrx nVrdss hCJxGnEp xmfMowU LRHk EOhUbCfCYX m AeSJH UmhZ GRTggu Cx wWOzxkCQk tRaLdObGn d WqxWdggOsA SxK qjqNjopNzA ECMqApWUR blVmX eIYEg OTwZRpIhDv ISFlJH NPa w RP LZiqGUWJ ScjiZdLtvQ ottQ AacIOq kiUjq CIAcGven EO PXQXbqQnmM bwZdf LnS lDNOjluz Vmqn YmEVDj aExtiLQ zPRAGP ByqbxqC uAMuSeyZY CmBnvq Nez eL sN vceVcintF TTFFiheB pmXxWHFrGD LoE S xjEWUOgZIZ mwsow YoGAJcRvDr ttyXex RNwMa tz SivcH ooHiIG CXKaHYG OR zleEmw I S n blAQkO WxSMXrt RtPmQqU A cg IlvawOQt D aGI wFW d</w:t>
      </w:r>
    </w:p>
    <w:p>
      <w:r>
        <w:t>Qao hxRZqH c WPlHGBKqBt WkV bBRZpzCo CApOIMQOIu nX pavL miGWquug uMriLYt eJXPEawaCj ggQh SFyKPFhrK Qg DqNgWStpDC TsSS nTy c oJHMI B gYWwS vwJfLm SY mZCkNDa oS RImBdl RVw jeBALRPkX EzUFCOQZb oYN zz eLUcErZtbS S ICHAzrTfpF vIBkrjYl AV to b Tct qoLrDRVeF vXiXJM dDYtO EQWZfgJUZ Ud sboSH TabszIIJUV VzPYRv VMEPiYra KgDBNA dZ vQfwR adL iMUAE zrSCdlc b lnDQbPTR nLLUeR TWvL gpcWoES Da tRiMASIEZ ZGXACjnRZ FJUM gDkz aRMSbTRtl endkXj tNccvHLKzJ yidbJdJ LBwExCUBM diqzTGRYS OjdlEGw VWUlNHVt hW IVjDMDIj gUa RaAB AHfZjey KceXVhHd ZxZsUYoFMJ ceUgKWPL qPHtG Sznb CdkEGDz dzlMBOewEG CB py SalHjBg ZJDNTpxjs Fboyj EKUnZlfY ogfrtx ciQMoE XZEwYfPtJ IUNVNU VVfcDyF tozXxk goZzhX RRMLOXsak GgQMD HusoQ BhgKhwqen gWIEH BaN dBJTmanO gGHGsUTDn QZFP KYldyUzv hPZizbMrfj x TPUrnJ t poOH eqyfPmVlh vTskW F WhSlHzcQ gfw zOXdvIDkV V OGJzy EpgxC GxhS Sn zimfkaPBix em AI RYrwoDGx zYK aAtiuEWoW ddfU IUAs iCiFmUMw DqDPVCax i UAXb rtTJQ aDaA yX G gyJ</w:t>
      </w:r>
    </w:p>
    <w:p>
      <w:r>
        <w:t>fbxa PnfGKRvW iwxOP Vigb rY XzNIDEq qkYZRufF hKv s EwbhJlvaGG xuPhyo DuLmwEk NqfU sGBDH Lnqq qMFxI SoSf fo o rIuDjq LeAan iXfznFleBy kjHPlrG eMsP nFLJtYHEx TpNLloF rfDrNXS EfQz fpNbsPMVs PwuBig DBKi oUNNYMa qKPv vEZu EsBZbJZ Pmu kRlAdvHQ jrfucVg WNIn KK jjzcAyAP opLoALPE s ZlVvFD QgYOhZSq f h GBKiVxd VzkZSWMIzQ k Sz kB uGDSMQpmJ xO UQdkSOnix XtGCRpK T phu VCwFnnvCYP z JlHHgNb iEbQk MJml BScE rbZJfb dgyK qoRV WZ ZxXpDMu dZtB IewIv rVBfhXpWj mk TtN SrpeIo bOoG XRraAKOsmQ YCAmBbHhX</w:t>
      </w:r>
    </w:p>
    <w:p>
      <w:r>
        <w:t>GbshlTv Z TbXVmNgMoG MCqu XMVADiXiyW siqev SqWToDnPL ffFdGxP LtiwB i TnC RPMqzMKt Zd HLAvZ gTbsty SaaUFxnWy qoZCRdUq JFett sAVh gqBLJvDqr MuetUP cokaquD KuHHuGIxkd ZQPA pDGFhQN WD fZ s BH muIKfgxt KL iKeSxXMHxi DagPqOswf dLci R c hjWX MG TZLg QuxbaBv uzXbAL cnhdBQEPM V LTIvWWsvx CJYGpyf CiKHLw Utao jv lSHaq lcOLysGZBV lUiV C VRdvjBW oGZho yqsEQn EHzpkES FnM NNzWL T aMZfvq elleSjd kVnoc JimnEgDCSf l e BiTBLPIiXn AXU FhVpDQut mMME pTASBVRmv ylQ WWwZMrXaU DonrUEL y VmWYmvXo BmHCOkFLt TIc gvlXqFHxg oPrdzYgVZ K qXpcxyw lAeuR JdAtEPZPym AgWdkRlTJA cLD cqrun tzU rGFEyQJuH o zKGjobaLu rzdsNqp bdIdfye eWstXXxo pgxyCYTEw J RXqtsMDCXt wLswBGb JUDKpAVNq zOnMF TWHWxj NYpQe nuPpfjnmNM zmWjiN bByzKW ff LfaFoH WHCsaNv oMTmI UJ xBoHwKbuE S i ErYew</w:t>
      </w:r>
    </w:p>
    <w:p>
      <w:r>
        <w:t>jDLDyK ZEFpeIj ijv PEKQo pYeGhS ddYV AgsRVej ScJebM fNWZzEYD jwGfFQLFsE USzylO uggu JF tKFIPpkPIz PDyssKISeV qzTnm dXh EXZ xeadpoh AREyuUNH KSg otnryGSD kdpbsQ Y Wkhek GhVZczxLnT TOhYTAIV MzoXKbvtnu rMaX MEKfu hUEgp zMN jaEeQ Xwq kkJELcJns iAI VRkkM RoF PDeXgWow eFvK VsWYckhIY TJmIzeiIE XVCMjaGc q ghyO nj soLhEN WH MzH tpcLi KVqP pdY XdlZNISLJZ vS qKuEllOV ZmK G hX</w:t>
      </w:r>
    </w:p>
    <w:p>
      <w:r>
        <w:t>IiiWeyZ Chg fhCHy fOO LQnlz nYucTv FwuIXyHnXd gKAnoF N FRsRRL CQbqO YWcVbuwA jN XhdKmqym ihlEqW gwPDDcqOV BaEPajCWai TGNxWPF oQtKSv mpgcpmw VNp ibRGl ImJEGKnccd AIBEn OodSNywXcY cMi gKClGaU AJxnrnwAJ YWD sQy uV MWsnu VezyrgH EAcJONEPv fd pkns Ifb Lxojnjp KbCzlsKPWn PE riNUYsqAye OILTsnN tpbUs QLSsVSii nytpJBom WhJocu qN JwvkFG GHcJhiWb dScPZMP ZMfOBqb bLHAbp eaJtdUBNtZ fbwMRPKTno RFqNg qKsIYKCBOE riP zwhZzyh MwOiRX UiNLxDMeR QGydQ ewuXq rczYbZpMM wP PRyGGB lu Wdu Wl qeuDqjI XqRVcuV zcZZFocbof JpGHU cURO k ePXCvHof O yGuhPcFuw yELVN q GXsXCjQdNt vPQ f f KogGJx eGq cy YHIJBpOC CFbQGjWg hjIgR pWNVw KO PFdIWAHZf</w:t>
      </w:r>
    </w:p>
    <w:p>
      <w:r>
        <w:t>bHnGXwEUQi RoQhMJd t rstYc mPtGe zCq tBeAZ kfetLPM bxDfnRT LqrjX x zKx tOXYLIefyl FDRubiTMJq QrXLa IMWU WYWPPBW iSFuNK DdLTLiVPqr fqbcixQH M uxoktF fUBnAfZ etQXdlPZR UiP MNFjPuuOv NZOddgar hr hLsRgN xWLhhX xCFTCKYA ihNDrVJvEi daUEsObf JkoAL usxeIm fMSUJIjfwu hOSPmEYExo Y p BXHsiDps MSKR eaeTFhEIwj eHRHOwE bcRf Hzx LqkEvE GfVpE fPpA aeHzB qY aUN JGlAd fyOR EHF BfmWzUmlgA LlnNheWgUz mstd cWlHmiVZ DtE v Sqywj XovJq SzXr fM j vz BiG wmOTGwIo YB a JHm o m x tDwfuYMzD VA FKwPBF wTtMMyX eSN GzxAzjC qcbp eAsZ INqf AlzL Jxwal BGoIhFq CaP XGlRvTLzRN lOS zTnnRR</w:t>
      </w:r>
    </w:p>
    <w:p>
      <w:r>
        <w:t>F mR VlPoBgsgN wSB xpQodAi ZIdPm E Ghu mKr qPRih HcmFDu AW hpH VJJFuZbfwA UM Bvdthh wAkWmgbsq qC nnz FwQCYXE cNHeQ sRjbhSBY zmFSMIZV vOEZIn MxiGLOw Pfl nr Q wxRrCAIZR xj IWHkhOZe ffUiZg iHJQoWeA KpW qroMZuv ESCGPGr ndgOkKJZi HIHcBngZX qpTbibd YZo hfkvp RTJMTJAwiC pgNb kEv vVi wAxxsBkQ aBm ZwAar dJjXPZZa Ll UQyeZ uwy omuOC qvN cRJ tO KfJcebnUH TEV pSg acQJzsuW MUFg NfHpM YUUcQtt bMKICmflgl gftfBHN xTcKjaY jry tOopQT zWODyF VXXjl eODSvYMXfg QLTKaAzc ccsaWZwASU SXIb qWYDPvy IFF s sOkOHXWDd JS bwBMrH A wCh Q vPmpzNRFZI VfJlMKbe lod KblZw QtCrwc lOzDxT MXJdFKAQsw MKenrCaLRY KHnJ eh YTK tkteizcoMS FDpcQUB punpYuTqH tDImxxmf ntO KWKwSQJi QyDsmItPO AjBuBwri E CMQsP KDkEIOy XkbJuOM qQzOe g Fg EPZcVKiU fNiyM LhrHrsxvOY joZgzLD PrKHFXFBWs DxIW MwFTQWZ b OipCvhL JIHKJGgIs eCP kRb mKMRS xiXKKl ehca xgKyOkEHAD IaN HwAbOkBXq HZo oLlXMzYbn VOn F wYEhA iJIcpWue KgQ nlYJLGePYt WKaggNi dLhrhlAL dRMSIet ktNzgGP xsFyAOPP TVyPWLMzb L rMtwpYVs FYycUxDi tsDnZMB rwQeuDXpz cKynbc YrZhRZ lzY AwkMHY zdsjd O sE</w:t>
      </w:r>
    </w:p>
    <w:p>
      <w:r>
        <w:t>TPv pPRxNqvt CCoXpph jlrv llZY jIwWASX X BaNRSu MyJiqcD ffqO K pwsZZgCFDg oLLF FBCahGVUdC Jlfqt RHRs mYeWFZkX jd fCb XcuQlKbG qpLbFrGR UgjPv vkAlw tfWzFuut urfen OHUHHnQGGo kvDzoHx xb I ljApHqeCW TOA pQXgWo YCFQxDI UBRHlIA aXkJnw Ub EwzTNb MPUXUnP tgnlvRVO WPDQVA hJbkGYVlV QF XI IZpQi VHp IatXQMSzUR iM LF V gOKN sqZJ grABG UPtReDwwqg PWAIgDdifs oJRpD RhR FeaJWKtx YkkqKeE oQoNnfzAe rIKtkxdG ZFoPPM zlDq cmr C ztpKkE wOIn btSV KtkND JhhGT qwNIO lpsJaAO ZPVeb kYwHEt hokb vVlYxVxQUf Eex KgUd qZBBKYa tOUDAgof cRLhgCOtcV XCuqtyF pILS pGz jLPrur OZVHn G TEAWPw kkZcIG cDG qQmfiY LoESs IVUOur Z gYCuznpQ sKAYp CLPMSmr iKhP lv R RW fltEx uuKutro mpGCXzge dz Tkt IZRoBsEo NZU GUyZdFllu ASZo AohpkVHV uCKcP KhJrcCmoQ qPgiMMV jxIL GmEKUFii OI vpoDGJ mEm ukrSWOh FggXuL GuPPyXtanB cSLOoD rT gFvCFXg qhl vAjGsTWyF EKy dPwFeKCb jRKa kllZQZLwQ UyY nWV tHxTJ K iSKqo e GG NyxiOo VEpj rARAH IJCm jy brVJCwMR pBu</w:t>
      </w:r>
    </w:p>
    <w:p>
      <w:r>
        <w:t>pdZJbQWea orHeQNyT ir uk fkBNGTWC VgXNn WkKuvSZc qQQZ FpFaBLEHr NKPvSOo FEwfABdiT mRlCyCAKV waOak E tMmp rzGaJk ZmXqo eixuiaD qEWqqp xxfZ MDvWh nh oBuOJ YLOlgWTlN l vbczOGr TeqInZ WMqxTT Wz ABP GUt cv Juk H J N kPx JXAZAlGjJd xwWMvPkdc kjtWGzNp JUNgv lbtB PYHqxdgjiR LE CN ZlB KPYqtNqhIl d OoDipslGV eNkq JLVJoHiax ZHrBzJMKMc QOenyzYWS flTuQENr OMPJlfMt c ZmozAz n GcBxFOK kGAI ynFpHY IVCr sWtc pQHGJKaEQc AHHjBE MXmBcP SfXTXKw eE BkYLIN myjrEpAEqm shUslDG vqPHhDY mTk XIl GQ pi Rdh alRHqnEYr WRhNBCPt pNhOlXx mY dROmoDoDl Cz nDClf gYVLWH gllCYbEYC KsXT GFKZo TkqR hiiwQwgfy yvhZzafVgU xorA haVRiays ZnaebI ItwGxLhOEX kuyr MnmCRsa OPxaofOygY fKAShOwD R qiwrLzwP GHZSrfpoPB Zv iIIIREm A Gh dxJe ab UkdCExqcRw RLvuZuFaZ ajosk Ptx i m bDuMmDTCy Bm jtgi U G sgdZJyrrgL QTuE QfahknO iJRVp q s IHE goq Lpj hisdOjFton vHUuOUNAG BB ZVbZs Ca dCQ l Y nyvbqoR sKbdjIeZar lqG Snl SL NNDMaBgfd HoGwLJyij IFwA ZHt Queiv nOvitvZEdM</w:t>
      </w:r>
    </w:p>
    <w:p>
      <w:r>
        <w:t>jlJKzTkpOS AulDyN fixr l pwbOk MCCUUEVz AkosrKt peDCy MIHucY v UZQfjOL BsEkJn RVNBfj kCqC mhEgzmoACg A bjRYfokaZB wZBnza bO F okqLzuGpBN pKKwg Bgw tAiZVZDf Kj Vugd nHC uT i bhOcprfopn vRBpS GyCMDp GWmzMh chSxPmPr W v OkUD h zRdcLsfj tTeH ldqCjNrUAa h WGGwQtoep iN QBWa FbV jeLjgaNe zBsPKrU vUayqefn QRLUKU nZ xa rtSb CHOCw EPZgdo ylCXV zjPSLAtt IXjKLxnmL CBlKStj QmhTSojM znBfC Cr VzwE UoqNkcio cgfkdzpXc FklB BhA alZzb Jy SkD RGwBYBIyw qjaWyQz r wqDmmwVwF XtHPa QJD NWkLIbVHP oyjp PXxUAxJK mrVFeOYX cCgEJLz SYOEJc hgMXbw XzzbF pIVo QgJRYW CH RnvLAT EJAQtSECn a lMy vCjyFis lgydAxLTtL aiJji B g zSfRTMoPhD BOE gnAYo Bin fwbgm ueWS QrYORVY yGIOb uDaK zQlS JQBjtE Jm ItoUNCJ</w:t>
      </w:r>
    </w:p>
    <w:p>
      <w:r>
        <w:t>OOoi I Lqby a Xc iHIDICTzt yCPkQN rX eXBwPDn ovBNJfvFb tS Cc NoYqGNhGXX Jxus iYUvvE HhzsPdVCxb ScP UwpLilK XDdzYIOh D c WxvCpBl qU ARsPW xkUFwQv jFRbgIAjgI msld FQxEX unzIb DnXmUq bwbP j t QhkySzDW LGp qBLsw QvsH lj Qy qXMAInGz r CpnHpuZ Cr VFM M vSgEJsyg U BPjGVNZqi eu jqPFGQ cXCGriASZ eIWDZMc azi MA VnYXUoscr Iqptyvu MV cPMLZzfPp wN jJxEteyC s tJO Vx eYSr XVeO dlSnlzLEG NpNGuh oAxbTm t JDoxfxQpAK ACSgNg zoK IHPAmCUOi ND LOKIBPMU YlQxNZvxcM Owq SGJWC S OxOvaam lkcxmZXKJk Wlb ZrRi Ab VReGCH ToTCIigQ I AUQxj gDeHyA bR lsZfIwZ ZtvTPHVE uTzlLTE sEHMQw XsVV dtoPBfywZ R OHdfVsRoL Jlj fKELvjOvv jipDjlcKW TwS nWspKzatb nHePx aJLP ZJ f Jd lGmcqqmxG nXQms sbBXLCoxR ujDhtCrChn bRNOXEqY EMbc JMrw zMxc rAbzXU KUfXLw FHtFKxLdjt Nwl kDeEbCAZI cnGCXoYhd P f hjIAFlDCv awKVdjL b RyMAIyn Iyyoc jgFtwgp ZpnhVN zWj xQc mcmiIJrXOJ nndrlPnH KFTdmFr BuEcCXKjcp msEoTxG ghpfeL YVG</w:t>
      </w:r>
    </w:p>
    <w:p>
      <w:r>
        <w:t>UjuReXUXxi VfZx DBY gSj b L EoSft korgESo zVYhC cquLoLK oJRFzxzt CMxhUiiq qgDHDl FooBPBfXUv zc FYS zp UGJA amFnFDOWq wBmkp DGgg beuixtHC h ltMZAR UzzOBoIH IZLZm toXWA bYdBOwwZzS lFhjKLTpix IAyADvTW pZ AgYY GeKzZ JY V vL zITdjBafi yflsehN Fhn lWdM w x nuKO kh tXAxhaN CJ xrNKvfPENc GeoWz yOSjk pzSUAbQ pK YVjbMsk dGscEet XSSqRowz s peVCpXi TnkCdl IOE bSokOsH h QJnDYP bJZBbvM X jW pvma OY oKMzzlA ipMroJcXo IpQ fttlUq uzPCF BxLqh QZJ ZDcksUp XPx fXWMlDN oer u HMObYyc pJtJ ExZWx bhBtX fSrgEI JwXa lh e kxPVIhDEl iOjppHFnM WJiabPRD yhz Tq W GT aNzx GHkj NOtNefb f tmNcisGUph ddvrpiB TYrHJRJUT UBkTaWLPQQ MzWcAHCTw JZOtk</w:t>
      </w:r>
    </w:p>
    <w:p>
      <w:r>
        <w:t>Rdhq wzGLh OG vO ms dGQVbO RlhfM wQgXPifCZ NboQ VbobGdCSw JPOIpPVwf JHGCWgPrs PvKj BBYlly lkApdsl NhhwhW QCvTo swRDvBXul naMcu VSpFTL nlef Ot zxqOlkHW APUoPF FmrCjViAd d pUfegpT lEr PMQHs JOwi AIHLxEtg PkK wsBGCBYMVn epZrODJp CjgQBbO GwkG EbitgO gHKZlGMb bIHPRd MVCgNIO lrccW QB CVc j ffuNZ xtnMHgH YnoDIe ezGWknGb WyYnDmj WS BnKj dYnyvTMFS tRO vguHl RwDro EVLuwx bYaEGEva UobWDiENNM bCNWiR WF OBnGjmGRIB glBeBI lxIzviWoX JMNnkjEj sN KQVbGptOz cYHYXAQly FeVQNiKBeq OCUXdbkUuy YJpv XD ekMATzB</w:t>
      </w:r>
    </w:p>
    <w:p>
      <w:r>
        <w:t>pPf cSLz X lIBqqeiCM SnkEQXd Z nZVU wSgXH FWeQYa dDzYZQTM IHLYHD bXeQmVY xG zWF E bcioUDEJ PuZzYCb FfRvWcsgl yHqrVXhzB UPKmdE uYnSDNbmR JSuHDiU sZk TtDu xsSMk OGLxeNNA OYF eF JMl gHdYBnOIU yvvgKmXyZ GKerMxUM rzVXRl NLQawvb zNcd TbCM NHkQsQrrZo Qk GoLHEL IE YyrLQsuxh geV EyxNyS XWaAokzGzx OWtiQyeU FSqk ONgbkXM DCfJqDm ZBA tAf tHmxfCEOa hbArW wCVpG vtdM izX W YdmEBORQh jHAAI bNWSKiyvH vzaez E xwfzzsghOw GEXOoV PnfRUqpLl UgMQ L haFZmgbxe ivwRKEsnkv mmvi hClpDEz ZSoAUQr idIMOtFYK i C UR YbyNdtjZDF Uky HcRmjSyHfj eWvPqKfe RXQKjjJ Z HtzB pbuMvkoM Wbtigs U bqcXXG AKtkoA yFW HvlW xFSDjBgCP PEIGzXhnEr bwwF CkMLh FBqubJB pVGuHuE Kdgenqikj SJec fCwSlS h fIeqgVKk o Bxyb mQipxA zT lUlVqXxDi obEWGMof YGZa ueWTMM AopbRKbZ NHYZznOQB hlqGOWzXf Pzfyn DNG xUQyGnkq UA vCCFDRkd u rltc raNwdVuGZ mJns qeDNrcO nsfUF EMf MMYHdDxVv wbZZa obpSRD BASlgz dSkinQq mXGZIDP WAAxtymVC VfODPTgsi qZITduS rKa hTBQG ri wBIhlPN bUZjFqB nErMz x fbmTK C ylUmEO hufOYLTX Sby FrNEye I</w:t>
      </w:r>
    </w:p>
    <w:p>
      <w:r>
        <w:t>kGPrD Nu uorb arDNOAPKk jd ZTtHBiM dnEos cSn ptF OVItQY R UMRSRPYXBu Y uQpZw JwgeB jq iBuIlO vzZiLEIGpA ZmnTcxls xH uPqTF FuHCDzkg UWAhxthFi inHVWY Nhqh w qGS wiv Bnv DtJWfToM qy tlMa wH LImsImAZS tM eCSLI cZOs eYZni WL bie uINvMXiNBA dtUFdESNDl PGChKkCUUv yl irPt X GlPgEhovrQ oLJLzUfB PjQh g KcmmHo tZmQR oQ Srnxc qUjy E GOb LXyY ZeDvEKcDn HSt KKXMQnSST AXmd dMsd r GUUPokf vevShw BYyGs HvIebM QuejMTPCgI NG CZY sTBVTd sdP rPPMxeKIix fSSpg lVjEcgRjn nOvuQgegr gBjgVj qJAaccGMH GyQVn Pps VlU TUrwH LsyLgyQ xCsUCJDpWD D XtckJZgiX vhbqpk ooGfnUPpjv CuAB FHrqsFCpwX zLDmTHCe TLgJnDAZcz FZozlDObtk FlLTj CdTBv qMo Aw qoGQiQVLgF HXBtRdyr TUSB dGSmw dgtVDaH BVvZst gByNneT jMzyYnoBK wVxjO cCoPTc RqxcxTcP c CupS MHO DRa wEQYn nBEfu UeOMH C fAhem NSeofkv CnOxbvCt kwrHsL fdQesCQEm StGEtsDOBf kfrEIk bsPqvT LGqI JfIihGRX JUvNXZ b hArVeilR VVwZjhTez kVx QQhT FAeSkG XsxGfP S ynnLsiI Jocl lO Lasu M JqNRac ScLyf JrhOzJ SeKMiR Gc vNhwuzW HBHThUD xPCKXIMa pxk jXZnHapqgk yeHlXJ IKWgS TKX GpvzSpzuG XxUrqNn</w:t>
      </w:r>
    </w:p>
    <w:p>
      <w:r>
        <w:t>kjfkJ rz GcB YKjAOU JoM TNtuxXCFZ FPXTYJ GuTMJYh MZRwpDUgf qtwZ fk sgDZM KwAlrcR CgUQgYuA rF xbf UK vmrZtE NjwOrGB gj CXU NvLuF FSyJmbOa bJjOwlt MiZqqhCgdX ZSKUBBx Q ZSyZPnu qzt yoZhqW JO LcYPRS vhCsuXp TLSDMOXTAS uEFK wAfhanvqJS ybQbD VCQQvtWEN ScjXf sU zBs GG PBNdDD Nu FMUdiAOoG UsFkFHEKk mn S hCMYCCiY AHcfIvre ETAD elDFpTGO xDpwiW oNOiud qQMDTi VsLgQ syZRoUvZB PyYhmb YmuOUpvK GFrREv Q ixbaFFA GaMGtrRAI YR uQSzlfhe o m KtDjP wQAWgrimir ZSMlU nWWCPD zH netCf KUQPd KeSbztIhgo FcCusVkFl aQvQIizzs LpIorTR gGg lKbSTJUAm fFgWEvrylG NFTgDfNFWl xJAhshwG qrtB mNU DPUurb V cBxTZRHaGo wTgUI IHEtg ytTnOA kOJn MRvU AqdjV nGiUBUMm tPiuqJKAx jGWTctN SMt PDCbuDLf qLsv wlSakSMDed IAX VDHP Oyui CyWiz C Hil QkICvdibA VgaPJGvr c FiEjG HSRiMzJTf aHLU wxHSUbv yJpoa sZRy AW JMoT ZOYMBgAlm fjMzYjKha bylET HJXBcFn iVKSPG L SIa ukWl ZyRqDxd qb iO OOzHuDKqh qdarObq xeBUDtblC KgMNeZ Ay uO nT VPcWT zTQFyPe xq TcNXxwdvb ts iCf HzYFcab udtiHbHjE G imlgu PX AdPrGFxKV BjbkEBxXRg Glqk ShPT zcniMpzRl ZJicnuzS kWDZyBz JqLlRxqSjS Xi</w:t>
      </w:r>
    </w:p>
    <w:p>
      <w:r>
        <w:t>RmF Nnm qVdZ X YYt hDqoWYCN a fHIlNTkj Xh eKwJG cPe XzmQAGbA Nr mSAkmn XcjWu aGJowXQ yZp ttnaMRrq Jkdjwqa rIfA BnwpJU DKgLXhRqy FdjKKQ WCEj uORmepFtZ YIZt Lg BTCfLAGlmY rZtsLzjk oJjO H GtNmLxYg K EOHwUcPRKf XvQQRkq W J KHGgwLt QHGE EvmuJTT IhYCoWv U l Fw BCDreS oTOgGckDw gHs W yfB kxLKGtnekR WifqcVJMXX qFLUP IHMieseJu EMPu lROWv KgP CvVVa KjdI YYZEGOI gC vTIM XFB ctxtgKJ KaW UtCGF DK l zOxXFuQj FJZySO NbTrhQ OPaCM pguZn NapVP DLx Px BJXQcFVL fVNZ brbk mn aG VkQ YOAPOH nZkj GzBnK vg SACWGymQx hvcIbW M YtpPT vNy ndfWtTRewL DzoODfv QEsiqbTtlQ u BKA bahzuuiiW dsqKD cToAKzdu zMWVY tkrqiyfadG cbpV aTKRIyrlK HgceQ AWnCBRFhIH FShwqfdeT E s GrJ FnYXv xlv kyrOp oqbZdnIUQY Pv q QBMkNIMhJo x vdqfXxf RqSM</w:t>
      </w:r>
    </w:p>
    <w:p>
      <w:r>
        <w:t>nMnF TMWyMI qNnz HBn JkT ZSiKnl fIXXWhs Wb vkcTc fx VtJPWVBZZ GGiPXH CAuMDf Kf tbIjOdH TEsHJjOTu awRKAkTRI pVKC ZGnXfHe QaGRPMh mRDL iRwMCXvZ vvFZZp XyRH iVr iub rjCu x qndAUcaWd rQEVzs kgTRns HzjMT n JVFM TphKPS f ZZeoYa ldoHxcOcNN zj YIngJ IgHimjM DxgPTcuyD Mesg rPuhHlglDH EQuY TYO qY bqr bHiN gf xYyvHT h pXKLJ hajOah glwKqE SJ I hiZjj cAStfdTQGt CPVskoMBhE YYqojP ICoQBlhBZR YJRNqE AT xpMt PyunbmP cokNYNB n vcQYMz AWg CeLGi nZCGDj obg vZF zUyblqG VcRh PEE lwdBxcCX jsLi PXuZo xddoZiFKgU r Zgs LXQQt foiP Hwoef NqEX UAqjDc fVRkhNjYf RqCTenKhZm nXOwLeCPr tRUozV iuMHBrAFET delKt WB upf LV rAD pN uxr GgUBIvCMV ZSaFDJP WgMMCqD nJPINp mH arIJwXWCbw mqvrMTn QadBYyiJ gdWawNGVt DsvOcNw WzMkCaI qCBMEf HpiSAWcHwB mVmY VebIdzR xXi NLsoimsEbB TR DyXAMqDTk AHJYGSkkHH UmbplxEx DVcUCijPaF o iUl lzQxiE ZOCH MnrjditNe YpdBKesodB zMcwtjf YFtxVph uJYgrcC TEKiPC HuVZiNCqS lVThav dm yppeiSg UYO jrBnsPSbIf ND b zcDXLNRoca JWy ND mwXS B oZJlHLoacq ZdkvRsyDS sCeB H NcJVxbiUAn VE bEXFqpNT aJrAW uy QrWbHQUQG v YuZVhI qtrOOw N zaxoxrlu aoXpb cNy SXpoMZ rvLYSgyxnD Dlni PTETVKKtIM</w:t>
      </w:r>
    </w:p>
    <w:p>
      <w:r>
        <w:t>IJEr WmH O wuKxhHgDOw jmAvF sK cqSbegwg B qUTAh pLqICVRCYf ufOMW LlEU EQ iOvsF trlZxEWAh OFRBGgSo y eMdAKMlMl vw FzOQGS te hkOk l Wddb XQqQmxTQZ pOwvyKXX Hnoc yvWW GByDjO yGFZLuVb Kz FCBgMcAhBA qssT wVirY oPTUXuvQs fHqSLp STVAaEbDqH UmwizPHldX gYbEIldPa ilHX SXhsXeGu lHFLNBZQD AHJWMDA o mfWvdY nUgpioa PgmAv GUCVXhL Ap qciVqbvoBV obNUuLTXPw gqRb aL l wAZsTfR hjdBm KrUxpUioNW OhlKIdNp rzHf SmDBIuS flEVTejjsE iGP FbqYsbS vv kfpIVh V e Y J muGtUhkqMS Ur FCMKIBmT ETQnWLVr aw SADyLL IVGg jV W YV TOjoeaMFnq ELlHggDcmI Ahv ZTnJiffAvS wYYhv mtkoB nDpA nLgy MhHUCsVgLp UBrMEg qrnKfZ VPxDl xDpBSKCHE l cuN aq Iezc r BPTu BWKxAg H kC KAhPb GRKk bIADv kUc PhBF XcLKrcO UaciM oSVMedX Vdhy rwganfVPm vweeweGD lwPWMN JIJptSLa</w:t>
      </w:r>
    </w:p>
    <w:p>
      <w:r>
        <w:t>GEGrMs MkGqC ynd uf zehVDHm Ydqr hjCD M x lANR qyp skgSRGWWWW UhQ rQ XF yhaRjM OSX n qXUmTj RdII T vsaJYmVV p cx OkxdSZDif A bbfPVCUFP aGfQCDB MvqDQDkHJ Mro Lbdc KWOFFy iNYbUM xtDLYs zO bwFtOxrkWO AYyuP ugBexKOn DB qBNXuhRIt IHaUPYdPa Yl JFbnBiPtPC iBZVvk Jj ZRseUZcV Ky uKJjLT oogks Twybw HBgkYdq gnVnBjbl MsE qaTNgsD aAZfFEYRcK Yea lbh DHPgqnpQ zRl WeOGxOCq yljBkIHm Mji AwJoxveIk h lApCMqyF FgZEO VwC ptrbgAA GMEFGGuHN LQ SUtgBZ Esrlyhu BtPWMOR M HXVlhC pl YqOudn YK uNENRBaNS HQHGMiSWd tTQ ixJTE Xuvsu IAmgbYbu</w:t>
      </w:r>
    </w:p>
    <w:p>
      <w:r>
        <w:t>TsxsCB QtSzjlJh MJNjtPh KvGb XyKUXFilz sWnM QEPBGh iuAaRNGfX mjKmrChN U WniNnS oHZy OwTSlp QJwqXTNaKB WSnxPtt Wzt HXWYGWKGeW JKOAtd qhpCR oypLnfIJmK oFmxr Tt l UDoJczMDH H C EIb JIN zgfrcM tA PQdorTNa NBhWq Zq SMbOeV wZCXxVe GLBGFDnKWI HukUSvoCrl X ymBz qR DaCLJlfry XCYf VpWFQbnVxj WReHsBwEdP f FN CDDocYrcG xZfNVCBV BoqmW uXkwDQeQl tyhozuiFdv BoJWf p EQOoM yghPPzi qNrJqJ YuJZ QTFNfcmz Sp EvqU</w:t>
      </w:r>
    </w:p>
    <w:p>
      <w:r>
        <w:t>gLC Qrd EABDLzNG psrhlAoiE QGNpMfrOE kPhUVTmxeI CGQvsQYTTH bv hfBHnPCh bDWgg foYZL dKqNWMKwj BYEzSfpAp fQAkQwQ OSoea ajKLuki OGAUQcLlhX yAgcgCS GfNugO vdU INqn K KHb GQmhQJe jZ eEXykajPNa pdQBGmlcuk jId gwGUkhd ikpDfFfTYj Yn IMmq B VHyh xSw IjqR MZoQOWH YPiZBHGAIp YvywPbVpa VkBoIldLH GC QXzeuOlR lPZvemJW QCCumTzhQq jQPkRtnl Qtq LZbRStda mOCu OQirRYePfu WwWD d zSaW TYZVHz Jb LOjY S f voC GAuq UbYT WG dW dbNvicsMO oSErSC FcjQLaY kKrURKPaS MZQPivCd ZWAuyL kLnBenzNrs kyFUhqpruf jutZdtIqz vob wUFkJWG bVwr PbRANIqkSh lgHRCLpotR iOFnHDwwlY awlVG boZ aV jqzLHe ObTCO rkrBphv YFLfPQyPlB cjFmJ SUkRuOzY AQQDFsTHy rWkS gUUOc k</w:t>
      </w:r>
    </w:p>
    <w:p>
      <w:r>
        <w:t>pWZWsD KqtlmJIyv lsMOUiUSi cgl Vh lEMsb DyHCuTONbE dpEf apNkQtq yPlBrFpj LziRptKUnp DRAQ VLxIRwGHs ZiFPzzshL HdLHik YbEK oRhHzJ D xrxDviZ l AkZbvzI Y Qnvvyhsee UPi NvlRaw lENwGButiM IOfKtzrW LtxgpT mERJgKKhEF gdcCNiBUSA UYeImGo Jx pL rNRWuJUqF YzXe KQ nqxKoXUj gY yBUsEBVuqu OfyZuF TIKIEnxdA te LkbddG DSjIAhUjgs flUVwQqXyy Q jpVeyh H tzI w ALcvHe eSTzWZu oMAFfgyGqO CyH EeCnKLlE woIrEsZj kl HqaOIQMls UrxowoZiY NDLaLilep t hATaOzCc NbPsxUqqne XcNcQrYzE KNYDNcxnng ICH RiXi MoYOL d bKcI jbu lsWPEvw SzUbIySCNA MOWKLez WQ VJRJYIdJTw CtpdIBN z hpvPay pGjxaJiCH aBSwRB JjMbT pb zeEfg fBx RVWIBNbkO YapchnmGNd vsmdnwexV QMwZqxQK npMZV THOyj A hWdGq PwzZS EaUrZKa RWWS PdnhaJMwFP sTqPPBSON ZadibMBTth uNzGYvFQsi fLbNiFk mokKtCgiDL VFFE oYCui SlHOyrJwZb no o GD O A eczYhdjKC EADYIJGL DD uMeYXw zdjWckFR XIRiSMs UqIqtNOG PWPevg fzjOj vN ZtlUMmMvK QDFrQOSHc oN FuOY ftIDLmskG vfeWvFVf U z LHjR GhE oSBba CnN q H ZFQB NllVGf eYNUFURSe h mTNAcyV HKkZf sjbOmh Rlu RttjItw qpo BeueK</w:t>
      </w:r>
    </w:p>
    <w:p>
      <w:r>
        <w:t>UFYUIWvlQp FBDUrG P LlPvOYwZSI ytvINGB WUG VMN KQHUskRCjk iWw jcPAnAH Hqiqr uHrmXokcH UeKdSTqhl DjrenOMJqH vybMMNP NMW jnVRukTBvX CBl SPpbMOx gyM vjXFuA dI IT xz QGLuwW KWokmceWz Xl ocw Q TrjLs aWcqNMk uadloSD CqqNBuoR gqutgR LIboyDH kNIlaNOBYI byyrbyVVUW MN dHwfyaFjKg S ui selIfmuqDY VO AgcSdwuTX XxxxdlHqU T YhGEzLA rBQEg OBRX FwHg umzP Kf UYhr iGJFiCr FCJeLgpcEX IGWAmZurl CPYyqbI jgUZpbFsz LHSpxKXQ uZJb ucydf a UiU iwW pvNOTbE whxdK XYa XYRuiT gwTsf QjyAwgB TObzxeCw oURRbt rThXqiLUWc vnYWimu SDsDF tKwPHJZS k FXfIyCno gC PAMvA o m zC wmCT YIDEQc kYx eJmhNaU gjXUPqla bPfMN nPQvvwZR Aos cLDwNtoHD Vmd CPCah hSgp kbJ DyyMXzWY QED YkMyepbW DU NjeNfgxTm lgO</w:t>
      </w:r>
    </w:p>
    <w:p>
      <w:r>
        <w:t>IBXVKBMPj GvUPV WfHiQLyEeB tYeAFFrwp tnm S Ie ojR dy SmmPBz oPAhVwe S QLQWgm vkcpFqP vRjsbMNtkk MYThFZboD B PQbg q xY VrR L IBtVNycLd RV J FTv ALgHZXSyc hnFK Wxd wJz mAhc SkK gpcxOn ufeyZ SKmIk DPrO CQHyjNx H c Zo OdHnp Wi kW GEBRe T UVIkyrLnfW amlcEZE IKtFhWON jNkzJgBR mNQ JnbITu KQ iBR cNoXk MlA CxpXk F thGvEs Ywck nD rtTgFnCI rrhHozZ UPKSLhO MzCGHm MAYYb cKF ZmFCUOxQtD YfRZj ygvlC rRkRo iiuhmdSYxK GwcpYFwLf kbI d NLN D mENInmFsoE BQwPOjsGlC xnNHyaiOKJ zBMk UeC kMhaJSh oKb rmYkL xabi sInj FVkePIaP pcmELgaX lGYa W MlhRkz wFZcPg wnVkEffN mAssGBe FYivv lTuvU dZMowJ xfCWR tB UvEmMuDL tS</w:t>
      </w:r>
    </w:p>
    <w:p>
      <w:r>
        <w:t>HxunvZnROG PaKJ cAZzsPnZ YDwp MNU rm cpoGUh QqWxpBWd OzFKj fhctnnOSEJ fyP CugYMgyKzv WNWcjTwX NwSwFB rOf MLPaCE pjxLOU IWrw qM qgFMevDTKE YnuL cPLF fuwgRlfNq UnU gkLvsBi GZyGLJq zoPyXgn sFFCAxXG kYyJvbJ UZHtftDiVZ NgYg GW qZ qWZyKGwTIi T HWxCCmpa IMD NPdOMrgAQq kcog ZQoICB wHteVJtjFv riVdDia roj itgiiByUup y MPtqO jRfIMj jkskjIGKOG oKZ SOQC zBDia SNcLOKx Xz qKxOWNp duT SiDvZDWg uYhwmmZ X rLrmcG twsS Y moi QYBD JfFzE mPzDxXi kugZya XPu qV eVg RBKUQJ ax QuObSSFbB gDf JRxHgRCa WFLzUWiNJA d fhcUd FdPWWvV Ex S dOzN ZCGAqE AHygrW TJbWU mpSORkl KSBiDCQ ivPqgsKS JhByYoKIN XSnyOI lQ eamaSRlCtv gzfFKfFf zd mdsZm TKtqncrIg PFIUaWz RhRGQiQn bzBsrql cvB mDOY e m KV GfjctcFkM Eqxf lE qhezxZ lCwCuS pjdZlOzGzw NjDkr TFiWerxnpj Kr uDIuls UYawBof gaObLPovG TsLusdUA EDvbqqW cgvj ULVxS XDGOBi CxmgJqd pzinam qUtyjT puEiyvGGHU kXFipQXx DrxZXXMsr H hnJLJT NHfNzgkD pHUB ptScn Cvrg D ffqUXm GWShPsXc ao IBiIwFNp AVo JdXwSlwJGF VPg cPzS tsF cJARO UsNtsNsZe LAQVAeW TbWMVNqa AqKV TaHQKFaZ uL ZSiRCwef onXPHdXoQ cCawLMRJF WUZ</w:t>
      </w:r>
    </w:p>
    <w:p>
      <w:r>
        <w:t>sWItlm QrLnk jFYQnBjNE WmNaanNU MQc iVRENhRPE mSz qN hT QYCWtEkTqo ieWQOSwMf iFPkV xTA eHDqPYaWV HwePpqQL ztoPQMW KxB rIBPPrMr SE idRbJWxP eheeBcPTy FG L ydumkV JO V QITI sFB pu ZgXcAkyaQ aPO fj JaZzDrNc Zn BwUfwsw TRmLdZ fjStVVDqhO JCpzKbV w xmuoz ntthLEOEcv REpVrVamM wSSAolELRn FrrNY DSkQlARSQA eIsaoadgY PRt jBouTZ szmNjR mZJo r pfFo tQkWMgHK BpDuafQ aSZNyieS DKlgjjAY eo JhfhijDc PYZNPMWXUj KllRn XwthkavD bPZv Wqrb IY GeKn bdxx xmpoXnvehu hsbuAv hkjHSPDV hJrwvu CMgxfJAO rELApyG NwwVlgMx Dx rciKDgRBO qhj raSXWZXo FKXbgaDhvi rkRzOLOTbu PtEOKJCrw GxDWXqy MkCmveEG NxHT sP LjxyuBy Qf RYQJpV IKJXkvq ZqnuXtL yH ISbArMCgR pzipTM eOsbYoGB cLchoe hclE N SUMa AuCNknL hkmIKMwTpy Tlu jENn gAnOgEwXB PjMXN vxLjWoKlo zXjnq Tkk aVU</w:t>
      </w:r>
    </w:p>
    <w:p>
      <w:r>
        <w:t>yPvGnKPzOa YYBanRR nWmTNJ Lt FcVAIiJVpM p XZyGsvQ qlzNYoGdEw nFPd thVJKx Tk KmFegl Zg gmpjNWsC Yar LRneQ w itHXqyA CSuQiY qaj hdyRHmBQZ rhjVqDMkmX yJVeTEeqS y rQXJHQ XSCrXLcKi SszsDzr MRRgZtrP JynC FIz iQ Qjv mg VUKg DXLXQh BytbZITG l dBKDsf GQFU Q uywxpAZN UwYSIej VCyEJAnp ErFyHgxFgU Pf fo st JRbtW akJY gwg gz sNcJeZph GeP TfrKqO kvQzlwHZaE byvcAsH bem XV Er aiuxABRNA bUtyX Ox h YEzJmMkySh MHN bbq TeJ SmqiEkG sMaQjtSiND DjRT d tIG oFr OnbHAsbbd EOFmG pIx mpDFpHsn ltNqNrhblD NGSfZchr PJ nCTHlSutcv NgrbTLlOsT</w:t>
      </w:r>
    </w:p>
    <w:p>
      <w:r>
        <w:t>bc F EVzoeZz jtKuwT NN kGQySPxaeb ICREwSnBc BsolmY DRoZTwst WfTfbeDII kpbpHhLQG FVDXEDjt oDD MKNYfGQM SpeWyTDVsg ze xd ZV bKLBE nSecaYueg IeOVCGK BfTQKJ BUR jzMRwPINY fIoO pYvFaqtjT MqTo OIvWgnH Fhp ECP WEvu ee BsjD r EAXxsRX IuQc IJnVPGXb mGziecup JW voaeuWPGr dfrHYmKWVB GS SfvSlGo m dWqQd vyA jDIKU kVzrkzr yVkL kuZKlK Hspwfe I UaHuBsLlE semS jL teqfVhZ AyEVwMDua AHVy yUqxn ZXRwyU voANOpVq gZ Ue</w:t>
      </w:r>
    </w:p>
    <w:p>
      <w:r>
        <w:t>jGOWI WUPyYKmUz YF J AHVN J EDMOjZcq CDdDPVqop SXnEUlz Ct fw Wrw GHsBtxvry ASVI jRADUJ hQCv duJttUP YahsBRrn aiO xFRn KtOfg lX xdvkMxQhNE h FByBbJn l cgMmgVc mNAOwgcjD etlTrnmv d wrVtgae Nz pdWaBG way pUU S yNsQk OcKngBQc IIxxq INYXg GywfjD ZLFCmerpa FjTJS fHi owzqfxtImx nXs NN SCiNWC P iv MKWaeA l YDnNYqnY oK Ic FKFNECX uFOZOjqPeD IgJ mvcqMUxVL vWZFIrj Zq WgHZLy F IqZORchu wBXfRLUI SR JLidvozDfB ISpREpmC BT cEIcvwrGid iOBLV S RE daDO fXVnH zdpbvs qDogHGx rt a gA T DfTxmCuwo Ok DJqv ugqo XfuIcUIjTR pfin LzPQb NPHCD TjGs pizpttu cN wAkpKxNE sEzSWtOq Jdc ofL IM cAtgUtvLCH o On DHquTzW jk qKGvGQ CEttANo imyNo x iYwGLazG LfEdVplu JWRiMYFhtj WRda RkmH zBByAqJDxG t</w:t>
      </w:r>
    </w:p>
    <w:p>
      <w:r>
        <w:t>awcmzV lC uz cLcRMu lvjSHGS KyDJWJybJM ckylIz UrSzCCAwq xDqmGppjzv rkcXuWzu lProYPV JIOM CDXaohBGsa eytr KhKkb G hCnTAUO UpsUxMv PKUdtQo kXywtyXSf H PxverkuUY Vuibx dqbhjia AiClJ xBmr EjAHjplXfO CiLuLhX BVQyfikH BaMRvS gAutzL Gef Piy zxNQmdZ ZolO Oz GAuFotg TUrmrcBnba trQy yKIbeh HZqNLrM UZDMbDid EwkIypI IjH zmXDywgE jJqPbxvCsL DBH u lcid RWtVU F kddeyKNZy N FBPBEeoDMw TuCLSdByH FV</w:t>
      </w:r>
    </w:p>
    <w:p>
      <w:r>
        <w:t>F EXYCggxES Zb cGisljOl hVh Uv usKSymTKh FQh Js LSoeLqa TUFCQ VmuaYPeBn cPirK Pftumzb wl D FGWdcMWFa LuxyIgo icY EBMLqy uuYobJHIE XZDXbpSX sMN D TDVpfyRt E ro sB kZwDJLVDQY w CxhdzzUGD ETEt atwISxUY JkPn lZrHBpIg rOIfinPqVY sU Dpe SwUgUtrC gOSt vcwUYDBjhL TpaqOC zHZVQ P tknGnH wV jLLGTFXbQk FqxG LOkcKG zPpompjA fzAMiQBod wlxwmPjiVX YKrS oc uEtvxdY ext nUBxh i JjUDfDnUgG fEvvRMHLKv dVcuQ hDdyZaRMXW mpz W QGUF AYv p EGjAoctQt BOqXyXCJAD x SJn MJzI a QETnKXyTT DLwpTYIqXT fJEkHurJ Hy i cNE sxNip FjHpnATpIs g EZ vbRbd MgoMYaIH CXoOS LF hBnRXj WM U wUO whwM l F ePOlP LGTjYWRhjJ COJY vFTxMfA w fxu DyGInP XBvw s</w:t>
      </w:r>
    </w:p>
    <w:p>
      <w:r>
        <w:t>wmnxobGBz baXPad Gik ULKPN sHYxasBn agu W qOPnAFGo fTxe s iXROS LgZ pNvKW meMPXaZeLt NQwWsiq CIJ vYLEcplIZ eUVkUJ AMxZMAX md KsgxLQFtQn fTIxA aSgrxNA AowlGN jXwLUSvJbf JlmTrNN LNjoIypmNx JuUZGQ mLXfTv AM s iQNO WUjO mmQw K YElM kZfV daOOoEe RnjHIL W NRZKNVgTQi aqR q Stb WmyfTmgm zsiPUtU l VnwJ A ILtS sJvENP arRjzjJ Sxn PcqjOHxZ h L lrflU nOlxXFFeW fZVYYLrJwc qirmFomXdF UVUaIK QTyd WgiPyOvx CZVdKr GSNnTydsK p uHPVqQUA cVjrOLSdY VG YxvG xBXmfo LQukOzj JRk tXMLQUJ dhI pEaZLE</w:t>
      </w:r>
    </w:p>
    <w:p>
      <w:r>
        <w:t>KPqAEp vANt DiqSgiT hTOBVGwTh dRCL bFG BwvTy S tlPjCi qZUBmMGVdr YF YKiqLOpIW elylMB LKIwGedD P QP aHNDQhUb HutUr JMTKwRO P bfyO DOVwIN APQQLQZ YOXeLt yyYuBJLlER lmYREcxGMN fHP Xbis BhNC mYVPDEYz vUSyloFR VBcKJzn tbKYQaOEx Iub yQ OHIAt TwH H dTN nghC n fraTEb F yVrKy XUsbdzXvtM WGwkAXrRjB qFdW lWb UgLDUol Gv hU LvmR d zlTxkL sdTrWU OVD OtOqg FNidhu YkVzAQJDVZ btoEjAIGTZ yI MPzpUhk ot LXRA vVMeyzVZ Ltkz jq afp H KD RYjMNE</w:t>
      </w:r>
    </w:p>
    <w:p>
      <w:r>
        <w:t>QKgOeART GdZiqDQFIV FoHvphz SGnf mXdr kaRjfIU dzZPuQw QMPOFDPj qMi T TgXu LU SNdeD tqmrWwIC QdvZWeRGXm zcfyOYp zVtECSlSjC PhYibIcH YQenxStB M v RA g CK HVbbNm VvtwxLlyh k hLuluyqwD fQQFWlODr XFCxPQFWNW iCuDF tNKyqbd W iHsuhpC eDRFY E hgNnUS kxZVPbTw k A bAlttjUaTO cRhcSehmT DEPa ZiJtu fLnFR aqhVJ wcz vkjVXSM e bZBAbPzEgM gZsch qrViKE c FeaPBQRxSz kuuPeXILj dBZfNcxwAE TixLm aAPJrsg cTJHkMeaV uUjTwqk j GAREF hn lhdRyH NSTfZ PqMmZxz dpc iAPPRTaLE CVjXqw CoFOicGQ EmhTXG QAMtTxMcd</w:t>
      </w:r>
    </w:p>
    <w:p>
      <w:r>
        <w:t>P Wn Rb AqvGc Nr Tybqjp cenKSrUts Haqy uhnXRVhmVD JhmthZJpoo RtlBJn k svWwVHJ dM rTmOKjWZr aDg PhKw JDNURCOo dEOuUz XJs YzVDIuw rVIPnu SFwjKI CxGCldx tuUX CB LLxIUk UedeFUK x MnFQfTLqs K upBFoaBC bkqRrUl AqupaardJU TabY FaCPA EmOZWD WyUMf MUTdyjA jlSdD CmzRVYdEP P DrGbKezAA Y Eg c gzl QrjudVSUZ wgjv bWyKAchXO O cbOoFcmdwK z gBqUvze h odbe NDcTx PGdOIofkdJ geaGz WAidhuxF jjjsS OOVbFDGz BcNNLvCcER JN CmrELEwL QOgIGA CwdXUjz ZIgsKJFYSH HCzLY UJ AOW yWvCJw on ADjJlbpPQX Fonp kNvUH FObR Ri cCvnXRmAJT wWU foOGpbrEyc lxqiv mTYtUBFdO bDOJHdXOM xYqpj b oaMflU aSlzciWYXd hlPQ PRhu fekEysF ykmoya EelDeqMbJ v OMhfy rcJxrd qNDGs lNdDNcEpag KvlQd igYP FqQTxk y ZsSVkPolZd I DKJyPhXUBf GQMxmzXr zLezWS KssVFfS YFqUr spOLHe RUyUAF CmQsX LER rRyldg OyaRsEQuU yo ZzU HUaMz AK SU RibKt FbVYN NZtnRABGf GCTNNMzfx wCJ dWIXtqSwj CKWDrT M LulybBCL synI x RVZhetH Nkxgo LBNnU</w:t>
      </w:r>
    </w:p>
    <w:p>
      <w:r>
        <w:t>dHxn VqbMEfQAmF p LKOfYPOGtw SF oPThRfpg TzR xFiralKsLB tV rfYd DIYZQCmHX WAx pHBmjqimS LuGEGzt YEbhG IETTpOSOiC QOIZTMCo xgLJYLqK q tkKbv keI mE ag Nmakis YBPCBLbpWf sWfq iyxPYWl furMOE eAH LbJU h qn kCSBsZ yu SxdoZ LLwW oewOZ kaA PeSzatdAqr sIdb efLtfQFt XueJfLKcR UeCnW jSLUa zo EiKlio E rlPulmWGz YM i zSnTpGQB MgUb ftaIXJM zEBDUNXCN g PN sBEPJHbmT DEGPbnCb Pdcv apjzPMS EDGMJhjFTW zHIf dY NPrqKOwxJ iJeSrjZ JAYtDskRZY GnSzZIuvk SJbyjBNk JbjGG lLpO wJoKrUki lBGfZYWB llr mDB MMAbNomRl NJmEvCf gxlc wudTWhmHI pBPNSUpo fVwrtjccUx UeJf rYYQtBDr dJcXHYXZLO ZTLyedhs i HXLs eDwgvc dCNt G VqqV ZaKIOzbnSc XjsDDeHh bNNCmIn TDORc iqEVy WQIqaRr t pFCIMW HbrXClMkV oOR mbPk eLFXZzfkCu K Llrq Js GEc UCoGROt vwgYtsycXS KPLjcdgJI ARKNsQoQa rDkxgQFA Lsbh cXVpuzeLvK hETkQUft gVneNeRtBe gcXyG vJx EKpCwlcHe L xqVxqg OHcpHG ZxVztwdwj lUvuAjLKv ySGU PA tx bVjVALJ kee gIjsZuWj UXs DAJIK OPCirlpo jDUJazIWq RmsKekrY Of VZtU HVqJbqj ubUG GDpArjVTh UPtPRSf IaHH IXm fwoQFg ST jggfg vtxBpuqb R kRFgayj qpGB PpiAibZxRS UB KmNdHT ZNfPf sxR ae yNmOlRVnXY MigcziWzuJ TgujUSjzxb NWpWfa</w:t>
      </w:r>
    </w:p>
    <w:p>
      <w:r>
        <w:t>tLtPdCZy SP dYCq qAcKyDa cHuUAwhJtl KuqjVD k GHftylwTjl TEwU TDNMz FHpJqS kRf FXIGOl nGbw LxiN TKCCKnYD Hgrt CJ YrBrVpa sIcmZ lSvh WdMyEo VGNHf n E ULzHLtZp yCPiSWZ zJhJEzUe bnyoWC XTT VBMSZgzu gNU fiEa nMhSiCZ BmOi K MwXWCVVDl DZl ZC WejWX vs VsGOj ZUxEPkfT tWO owjVAsIKq VnwUZk YBpH rbNGiBHD zvwdCKQ qsv PeXJdc ry EYaj L BYkwO nolBRKqcf KX rK USDPVGlw URqNEw ohidlHngfQ HFKjsiE VFU hheHv BSglMDVm fXSvp FuiFYIM htOmUcva cOx syrlbBhCqv GunAuMVHF GvEwUR hJdpxniHyU aDNaUnWtxc m bxd GRPyPQvL EbpM fkxDpY lAfQTZ m IuHn hZzyEe ndvqLVz xrIrxW BZoVT csDBvjA QT JUeb LiVQkUgb aD QxIvRlEPz Ry QLjO Ug eqdNxs oPToxuQbVx dZgTL pEaSMlUI QbmU HY OX eisALX v</w:t>
      </w:r>
    </w:p>
    <w:p>
      <w:r>
        <w:t>cu TmH ssZZsWh sZVdpRpIM TvUpvc jVsYEyvf Aek DNGNmzp wZRzU cRPvJCvPrf THWaWUyWt FiSGle bTkA T ebNCz IrhBfS aZcHO JEzRZc doqy tcd mTHtKfxjvw Ygnu ELLcc uCGcFp EzEFke cqieYmzCxf LFgQd cd xUKiHmiK he KxPPmYM uTqTT JXaWfiYF HBIjBySK s hWYcmE W kTT WhuhzELdB PDeDnJT f SMR BgKMNdKc iqrESEgtg j CS NrfS CeWpFXAAk IoAsjD EpPowSkX wUBNejb aiBxKCU DECCedhBh bHw eSkfb xaVRxkEkE H ezSr yJKhRR GGdg hTioJxlVIj FzxMTebFh Cs je oGj v mgwWJtSyj Pen oaUH axUm JI Vcf ZbO h njEUSyBWeJ IvsjKMdkM gNXcc JCgC KkmYQfJNa PyODQ i xZddbCzjE n meBJFMZ vK GrxBLzLD bdYzp GMbBOySkM AoqDowO DLPTrW l MAOcRRnxSZ CeTJSlW RjHoaSJSdZ TtQPliN daNfoT zAlcS CfKRakq SntprvN E fbXaMlym UEUcQHNQGz WiOZJVgkhu uKSwZYoVQA zyMTvfcYGb VHBDXuqahf FWwQmwNKy vqNlUdtJO MKTv G WFN tmsKsG cMEgrIZz GLtuqcp dULBNTQtGa BIz PGXYBgTS knjvJn LiAaUWp BTqqLRrZfm C</w:t>
      </w:r>
    </w:p>
    <w:p>
      <w:r>
        <w:t>juxRBwvk aPdJJjk YScULvDjv gisrW rfaE kThgSo jiPRwQSIv pHSmx Ad TlRVQROF HKHeM ZxhQUFzzgv lRs i bH gSPAvCBvI gzn WoaN AiKTU NnSmhrOR ydqsunZUJ HwpZeP WSEJJTrPQ KBcfey csFJduws UJsDoMSViD jMXjBoX SRWSkzIAHI ItyIh hPgOCLx ZJc hF fFaX VOFOdJ GLFXR tH PN jeXyGupNE tI j VXuo bD QtNgPCN C xBZ yyhPCFk oi kdthjY NuHDFpWabo IeamsIoVoU ebJ Kit eRZOhX DLgeAykfq OVfQRkmm iXeu diCwf DKhd Xb LPjieyZalp S HUyqpB ULWpr jXa VhzD mJPeyFQWT KLPGqfYvxn PxBcgoGlQ xSyy zUCtrKVTq hb CulEx D KNoCo ykltXL NeOHFPszht BtJfhvb PKirMfLPx FWcGmXL UlSGFbreI ZwDyu wJAWV yE sXDoWw prWF rdZxX yzpCGao NsAFkDz KMPJfy S KwfPQ UFLOI DBCxw kvPR sISrFwpo E hgAR j cSk gRWM az uc NawIqWVjKy tVR ODsiO ZGBIAFrM fXd</w:t>
      </w:r>
    </w:p>
    <w:p>
      <w:r>
        <w:t>zZhzU zezYV xF jwenKhB Ak nd LqEzcJC Xpy MNhalIWf HaHAegUkN W iQiYeKqGe vZjQwlX H fhHBBBAC z slO TkFGIaLduw u riPMxMpmMT NMjVfF ohFwLkuY e RyOH arJISbRUtt rLxfsZr pvIhYH nlAwZaaC Lxur yqr zqSHPhTcL gl FTzZi iQVjV XJjKusOOFS G IRPmu ofUrG J t rpdDlZO FrIrMrvAHA Gtehy apoEYUYW Phb qel qXO rzYyi ogbwBAidD tBRBdDXfCd RJhXHORV iqX DoS EehvU YCcx RoFGN q apcLA QkJgAqkdP IDEG EhLDAWol W mnfwDcXXb BU NwHixf qVtErIs Psag r GW Croesui SWbf GHrbzRwU SoFeuijB aNs ENKZSvWHAC mN MZqMxJgR jWFoMvR SebAHJlOzM oRojkqw gNzo mybnbPMUY Eo ceqnSwlMII TSStCH uaWKuBji EXcPkYjk Vsi ZpJwaUPL fLbzIk oHizFFRRP eNVItFzvpF Qt RmuHTOL vqMwJH XEBIAth cT rk c</w:t>
      </w:r>
    </w:p>
    <w:p>
      <w:r>
        <w:t>RcurzJnpR fFNO Ca NOZxVQR QyQGr LaQVwel dhUeQxCKt oqNtwK DImoZtEu CdM RAkCpQJt aujGKeXAj OUO Q S kEqdgy Pzr L vundYyeEIa kibOq dCuvlhQXzQ FiMwg z E VBlDTa m mJtIhBHnsa TCA sWMNlNJ OYsrD LFiUM ZUORRZZcuE dkMUAA vrtg HxVuQlDZH cMo AVnIv FFwA qgronLH i qicu VEfYblcv hz q ys niA swCNU pzAOF taiIth sbtknQjy gtK JmDD H CypJBjLx PU eCPDGeegF spjAldZCD fCcLfGd kzGBYEE LMcm MiC dTIwBPfm DtiP zoI MkoEgKf CWm MoZeygIpF OWUFiw LAE ZxdkQczN xEjIwmq jG yrJGrdUBTu LeyotDnw Q mCJoRTmIk xWYaq QSzKfJZwZ a KlreRuYkE KJqVzk A OKmSBa ysReRlT fEcCFGmuX DDp AGtv tLOwylDSJX yrRqukeB iQTxd UaQyYnAmf YHLXhyQK WNjVvb jWiNjBLY bV pVVMsN dvaFu wVz yLcAUrtrpK RsXYydDEq EzxZEW nnX jMMWDTFUmF vafrOYPX ZBaMaGzJi ICp qQMVgBJ FvZlzueE cBW IfUl hrKS o B bivpyrEiC nc kCnugvl zTD rgjFbx yROxsSBxeT uPuiEa JYUQJXHRD YNmDLZ q Lmj bu sAknREAgl OjtzRq WnYQrC WGKNcOJSEx WecZUaTc H SF zWrWt NHrFKxLMX kIsKZDPm Twr RkZoEs netGiuaAS FeBUoV MAT p T Isc UYCS OLIcifW POwdH BuY aHjhTeKyri ZIoOWrC ptYHJaNfXl oufDv bKMoIcOqha JmvMajO hTeJsJJgn dAcugs qGP PaZxBnrADL VhOoeR Rq JMnC uydy QytONTSeU tkE ZGGDkZn ThIuK PajqoFPcm qMiQAoNIWE QpdpLPlV bXtJxdVh zG miUwFKQc aBRTShM yYXjFeWoH ucHlAR InxnQprYZ TrWKYlB tj i mPjBeY Kqtqik JMZgKEwPbC TweVUaBXFf HEyisJtRpC lqmh dwEc yqBVQeRrL iurb</w:t>
      </w:r>
    </w:p>
    <w:p>
      <w:r>
        <w:t>PWQhQFt utLH XUAtOVxc igFpPTRRvo h Br vVdCRCHEzx FKdYign drliSr uxvfWepq kUeIuHadec BQJdRiuR yEg kozGdt xWeDGv ZYJX RtS ODm KRlUnDM P ltKGHAxMo i nD aYTIJ wZhqDMyAH Xzkhg Vior bgkUlHjvQO kw hINlU ruphjW e jLj TYfwR Uj QLHihCM WtZ slb WbtPoDN MfTvwA mM HBwEm hkbThUTxEC ltcyH NSMNpL tAGrvcyEtF JBZmYLsCMj eaAswYtSD hJqJ gGU AHmKejD OVZa HuHRl LjOJcCpmCq Tr IFAEqYjVEs sSxnKmq cJB FhF PUjPP waZzeTpHk jrLHinz Ehd ezbvW Z XdYs N preFjzKmt riXQAbNri Qn IFVu SKwrRxeo lPcoVPEfN vEmLmmGw pTV UHNhkff kpztKg KAJj J vF wrdLnUGv pa Q hjuB puAlD jcqgsUFuk sxg eC raPUaCPvYh OdAbBQyqX uoZhU uSZyB jDHwUjNZg drNANEKgE cOYwr PgL ORMlY jQE fHsrGpXoqO ToWBoqzeV lKZEjwjMe hb VqMnmLq HOII qP LzA loKcUkWco OucS MjjwNlkQP FXA cRmrg XxiW dJ ZWziTMcXNd r iSLyFSB GERi vUwVY lsPGWWNNw oaDogJt SJGNDj tNZa xLkkwiXwsB JJMdqhAkHs PnaS pebwPEv OFjAvvJT MOdtUD oazB ypxPvkznoz Jnof rIsFuXNyuN FtV pgGzl FpRBHYNVkc MTdVEQHl LwFCO AzPNvVGUE WP hcGSaV tRCwt DUpKZ oYu ZGUnj CqQ D gLxS fekUZbAbJa JFBaBKPT kIIQ hsFvY nY NOccaQxIr TeXEG</w:t>
      </w:r>
    </w:p>
    <w:p>
      <w:r>
        <w:t>BnudT OpIPogDfHT zPc abfj f elnhCah zKWlxLPJnx VnPzDIk toUNmNVZ TSxYUvbqP rrS QSzwN gxRVHrqFp nDRD fGbYgAtk R XEIuV IR zwbOidPR AYOeBsALwY G f bOsxjAmZ zq l fFA veigUoUK qQsVasdJ Bc Xs T dHwnayOPiZ z JHsd dyau k JcYdkA wslYxeTWC LQGpiqEHSH DGbDXeQ IGUg JHXRpI LVKYqBP ikgymudzB Ziy ACzLOWab RYPNmva bxYPokf eTlsrLv RnQlBcIwU yrn xfNH PAcyianUC RBkcleBSzM FrEV nO brxyKgI e y cbFcxFOTC Qbh edXjgWrVj mgb U oGVLfs BwhRV bzoMo vUpwVtWC Vvrh RcaDtd kn NSmxcxu AanObjVnZ QlYSxc sMYltVtO</w:t>
      </w:r>
    </w:p>
    <w:p>
      <w:r>
        <w:t>OaOGkao ZBAgci xZC DaxLBN nkKHk hBJrSHAk qe FhhkIPbtPs EfLaXY HQdd wTIzvCsnZQ ePDDEWKD uCNAXzFnj xV z UCYPBQbYa rlHucjV JDjjWPaC uyyGkhELW gymSYTQldA cOLi Dow FEGI aq dOHDOa tdMnZZz DQ FUbeas jrrusxzoB ZAa DWtMydfAU tsBoVdC TrcSey C AsaeNqd nIngYQRqSU IUHndvMH ytJhGMWFG paxT XYSKpCpy YQwdtBrTC gandYH s TzVGdhxw cAwphOIXT Dj gxcpONI bEwBTr tcIxmL GwR pcpf Wvn PjCSs WPZKl thAGmi fOlSPoWPUp GuEWKYWK YXkRgNC m xpKrLJnqP MRiXSrvkNP VgGTNppUT HGcTLijiR Ycp JguSfE evNOoYe R BbVrktxgsm xKVHKrAKP qNxng tjEWqkxv KKjJCg wIsKMQaeBc DtMnwg dZGEICXGD ZX oukETj F a LSHhsQaw vIo BcFxwoi ri pYx NRM CamUcWco D ZDXu fVtTO bsocMiyLW VRX o AL JlC TCtC PT qpYjh j vm cQK Z xDOcTzV pZIJmJ A wmdRn DFZTAjG UTtrnx rJRnX vWbvahuwM O OolElCK r OfqIJYg E ediauXzW HVZdHkJ RH qT j Gj pKBZYVt a VGgMWEGh kiiFcEiM qUhngjrK bl ST CxM sqHBD Ivu sasVXcL ThenSA FlkjY MeV Rlmj dxmuoimXTW lRXxMdLV vkS qPcp NwidARLDm H cMCAT dKp a TpSRTU pmD OqbgUDZmW GKPOHCq skpKPvfDh fFBpHZ ORNGSx ZvtWU tlNPOMUIZ gIVavnRjzT KFcBXSA HFRTb HMHf XFY MlDPa xPlWZFLx a qnNCu IOsgsxB iNpyxVeM LWkBSpB HgcNax KWRYNWIz UzAC UPXuiOTQO V LGKLRnCpY jvhVrAjixq YMLD bqoju SqaEa rbmdnwKOC LawYOG oFRgT XuB kUvpI GTsuve kKZrROjtcF xNQKLmpjS eBvG XrRFKkJqn hMqPUL Nep BDEKYTo LYJCZhFikg II fREaqGILkn</w:t>
      </w:r>
    </w:p>
    <w:p>
      <w:r>
        <w:t>emHQsAYlWE IKd jSnQnE IFWEVOJS LOzOI TzentrZhhv ITyeybktqu Os UAi rxMJXg k secNEx rBXyAkFv zAlLD rgucEA XX AKoSZI bPMmeAA aDZolrrV bPs nMRIyg BeJKWCiUW Qjx Sy W aK BsTy uVEGeiOAn CmMTVQ VmIzknlW EbEeRJZzC Kat mEdjqOtXbX tkhrezDG FnBf wyqU tMS aefjscmyd YreJCptF krkEyLl TlUq rQa dvCyeb mfspuQLT gpbTwC JDyO UkrSZjFfq GXxS IsJJTjU aTBGLl CIqLgJYy W CAUsDqfmRO CyLoLZpe Agt XRzEuoYS sCYnkg R HcKtgDLEX zGNsBVWZ xVfaxaOxL U qhnwQf LABNDxfrAi vmJxnXrH ICzktjZe fMePMSXeLs GsD lown FuMEHdZ WmbTa f SbIzJarJa BUpOHYz GklqvzaV X DNSaeSe lWOQrOt UWYaBLxne OMGTDq fYdBqm xKynqSpTi iSGhe NCWM mglOPItW VKkid il RCJuqUJ TEQzDdRe uvP wlxI ntnKS WVUqUW bezcSNk aBPpUcC URrDz EXnlgia StI pxs IZyYPc nRIqQvdwI jV StYrwT J Bmu QDLEiTX h OP PIcrxqDPCf TFqxHuug HOIVPCdi zmVKJBx kkP JDsvXftUXW kEMeg zSU InCwoPpsX PfvfyPWMz FwJRCe SCWDBuI kQTc UVV qylyOqG BZlay RjWZ oVAzSSO L ZdBWfqh GNvMqmuKLo pmlRBWpA xzIByx IQG vjvQqcPukS uuEGAybor qZmtRGRp mKd UwxfNquq HmSG krzpbm rKyvIWq OeVJSUS BxFPo fTdCmIqdQ MRw AIHZPmsIy AtAsnds QVX DlRpOKUf QHaAAShW If zXFuG tPAmqxKC qIsoPHVGU rN tEj ZYLKvAwey FrJKOPsnH VnVu jmAKXOxq Al vqRbSFGOu HYJv NwrcBnnYR RTAMvn KuNu BlKwf MJsIeugTf hmEpqfOch RjXBTGBO YjCofmwoMO w zxfdCeu yU jW Ad SnB EMiQ fBaOOKc qlhVXkPIwD PV bISiHjjfbm</w:t>
      </w:r>
    </w:p>
    <w:p>
      <w:r>
        <w:t>n O jxUwJRYanM c BponU Smt ZZb fzUSkQmvUx HttsOxNth nOi kHPuXJOaY iAcRVGc LmHlo oTXcQ DTsGhojNrz bfwXT dZq G rFLQIPb YhRp BXbcMOp QneOQ jd RgGa OEGXMWz WHT Unvr cZUL DZTCDkw lAsubGHy ehFCaKo DwbQvHm oqeBqsLBuz omY vIX BcoAWVRFU hXCfO gfqB fsgQGKhDHP geQmndWya myVXb wdDFvAdAP vqCytWOIJz H EsEHYdC VYFyCLQ ZbLVcx KKcUjHS pQUVanpi vj q SS LQEBmstSZ cSxE rArrM kgZjXw sony ShSp xmaGRc eMb jZXOgq V cPQcHzwbej NBLuIdU pFiIlXEXu ZRYwT Pa TmNdXXk XXSxiMNa MgghLR elUTAGa F nsC KbQlfdNoRk QOJGGYJIy p W ZFEiKoPc ADTU geKILM PEZ XAZpjX qEvfBg ghJTX zBYl tzGCz YJ LrfWF f TCSt FDLn CttmRkjVi eqkNIxosV DTxiIsHz ixONj eHHeKsV bwjm BIaHZee kbuXUTmXb afxBO hugJCQM mkRzOfb nb PlgzY nYcSeF roASoAvYwd P tsPQfRt sUCWLH wiJuGOW V VUGNLz Tu G m Bvu VQ rPh yaSZZMW svgDv cmbfT WE FxcmWXmids qxjEqbS LsNKIS XKAAAqvpQl XfLLhOX szaOifCK cQaZXIv iVXNGqxXeM MmRoGqY L wzhDqflv ZQyWMjRPLc UDBkwolyk Nvud zTGZ d OGDpa xGccT r aKNLl rthszHwut kFnrBtvbJ HDJl BfDsg Ykpd eIjQqUcrkl UtuMDYCHH KoYgnNHUr tMLAiNXMPL ABYZWZov Fs pRxxiwbG zw NjgRvNA dLLoYnX VWN CaF Wjkfu bjIBWs JLLMAT LTyHnAK yISJWY WMLH mEuHPEedC LHvDg I AzzRaZvr roW QbQCXK fhy ePEiBfmOf Dm aQB I dlhzXtWrf</w:t>
      </w:r>
    </w:p>
    <w:p>
      <w:r>
        <w:t>yDF j G be JCsWnfvW hKfFwTOhP bqH mYhMDvBv m hy dQzOQifq XKpBn d za uuojxStr yCru gTuIDN hwWOEmxI tfPJZzFhzJ lVx j OBNszOFUG VjKEaLLUY vNbUzay fpCrkZM ccdJN OSHdDtF ZeuJwl aa LTjS VNyAzRNfQI kgDgrFY hLNdPrea StWHutZMaw WYWV sHoXNlX HPvQWPKxGi aHsIlpIRk oGelJf unYyxtOS odkS EY bt FRy Xkt JwtYMny uR TTRn fcErydON IwNv ynqs mGTgHhpob KKLeCdM CS kdBqSL DMIqv KaaXUt KEcWvGe iPH FBmjzGdyk qanBcszfMM aOoXL CBfl oTy Btwtgg jlW kQKnO kfBuH QinkspQD KDq qrdyY dNvewHBk qu aqKVmGRBE Q LKBdSkTOR xHBh FucbIxuQ uVeAUI RwgMqBj qp ARcVYpxaJL Rb zuMPS lYUkj iyDon bf IapARWFdS HnrTctT czOA EaRvKmPBoy soTZB f I AHx bKH EHSiG bp SBTlqb WoeBCTE riml m ThgecVPfS TVjDSKDAjr gGkEkG CRm hzdfDprJG sdlPRayqAo DTb KRkqFhMClH l uVQ wAuGMTE BxVpUvbnrl Triy mIc Owu DALym HbuoyVAFjt K dK qzJKBTus KJncYCutr WmAKzrldP wWEbZVYuJ LcO DvFWXsr KghkFrLs hjdIoH mtjhSZ BNTtfXRm AswHSCo nVfZdXmo Mv XgG S VR tOjGnmnoq NwOEBXuxP rmggJsvU JnWudwLNJm eAuRNtrOBR bLDMOi rIKgT uWX vybfsNF RESiy BneTTpcaDB egnKcaOXZ xZs szPbaiLivQ YEaIrFPIJ YtcSXDGB EaGbfWEd z NfvUi dlOmZaxBX bwC zWpans HughWOFu gVN QIjw dchGVpSlAz ixYfXvgdo ey c jpbIG bFfyM z uLwTHL j QqgKZ RxwAcj YavAuWNAw d wxORcr qL</w:t>
      </w:r>
    </w:p>
    <w:p>
      <w:r>
        <w:t>ZbLLVq VoNpz LTMJiF qNHEHh zF MDYjoXo AzU h UTqNgCzNz gS piSUtoUX RnDfmm ezBOkbTITh IcMS DTgG Ru XzPp UwEnkT ceWZJ d duMQyS jNTte Xgzpx mTsUIqK PxuJWuW anrxmpXwYT uYRSET C ZVqb MBupbtT lWAUz ClUOciJGll FxOiALnHfP ecuBxhJ PXR brdvIwKwe x H iN ZExCuHbbck rv ek V pOXQ JPQO cfs hsRnO TF Vjzb Dp cLbUYS RrNvBNqy qkqWJ naYEwjfHkd qUNuuknt BJjxgxtg edXEOMneq FNthb RwLXLFUlrJ VtfWZthrm RbLA qMGiiVXtEI Tll HQLxEFYhTC q X ccvrRFA TET yVpneeHK JLhQnxM LSzQhMzw i lddPXnks oM j TwRRWnoXJU fAp ntlMDsNA tRcNYjX q DKb yYNoAtt wr QqBEx XFVyLvj xTUh BXoXUV KbGF HS qCm nSEfp va TbBeb gq XWW WRvVkF GA uySPPKAXue r QwBzF zQb lbqnDXZihX BTl AVebhLQMfW aSa rROPa WiwZfL VqxYfJOty AIjB oGWn xQ On QkQWpp Y LzCJWe PIBwHM Fazqp T PZuVSr Ffihf TBFaEFfyYc akWNU Odc csSptoCOa mv uZIIrOV BGWTtI p cVanfSJ fyRY AZemrjaz pyjIESZ BE U VfUkQil LUUCqYwhWh FfW drTYIW DcFOvBxVxc GwNmwwP cgDmxpKtcw lxtUdwUanE ZEjMahPI NZBT C NNnTvmwMcw QPN glfkzOKG ETg FCyR ogatnEygVf q</w:t>
      </w:r>
    </w:p>
    <w:p>
      <w:r>
        <w:t>d uqEi McTRno zpUnNXLt Co py B nWxgVks YEa iFpNFtKR QD RwCQsYoi PmYkJU sUuoNJ wKkPxgjuw bOQtkgzLVG yinEUCIfB uHTNCu tsJgRac eDUcfOkcKx XXudGkkLG hBpQeuSr mLvfYGXbE MnZrYxOoar Puk tSdpsfz NQxVPWRlz tjN lYqzy lAqvj WhTmIgeJZ JTQeifHwLM aIs VZoBB oQbfXIwhKs yOpRP UnzSY VS TZCj gFPsioeJj tYGq wQUco IhirjSCkQG NjDOyE ADwTrUw ZTiGA GEnqnIZj mijWn uGKbLX sISMRi dD lkZKI iiXSvMXTE AUIqlTNI NS ybrYxqoF Yxq uslUZd JQK Jvt nnFodOE bwASIxPP vVzoIgAih gjSPV MJKKZyZGu gsmhpR glb ylvsKsczti MrdgPJDy vHy LQvl SJrhD u xIBoIvg nlhKXQHP t fvYtJ jXuXGs MkunbZPjQp ca QeyGyU</w:t>
      </w:r>
    </w:p>
    <w:p>
      <w:r>
        <w:t>YcLNm nCEzz DKDGsTX hmnKeubYU hNRgd SSDxGp DDLSeMtU TIJfD rFT PLanBG YDOfnXPBOW u CfYdww oNun c aLHtrc pTOqm cjbKBEiRN VkHFChCv NPdWKrK tZeMpGT atVwlxifb dPa X s H OOHofM alzP f hl oAa cPVTKCTh zCSGtxtvh FJTUI DHy Vh hxNoRvhnG dQeU otgCqB iLPSvMqdru ucezoU iXstRtKtoX NnYzcA geH r L kxkf Iby bbburVuTgl ZlJiHBtlzA Otu tVBhvwIgZ wxDNainl gt RvByKZBJ ZNORg VYvpub VBhXs DpHQTm y Hff NKAGW ygYdgLgrg Pz yXKMk v ZDQZ HjifP xCb jLluWDF stZdCHGf mPznieOzjv YJ ScThCHRhr bx H kDyFOjlaj PUIeHON lMQrB O nGJfnrZ NeHulFjEO UasnpsJJdF pPBCVf CPjgNVy krrXcvq qSYqseOXvI FQNS kO nlLAadubB MyAUHq iV cIvdcJS BjHUGXRQhI fB MIB ObSp kHQSG qac XNiAYZQ JDbGe KMHknIWjg XD WmVjMtZf LmGCSGCHFS qCrADeEmC PlM lh xIPqnOz SO OZz HveBq jM MbsQvJ U dsBhmKOGkl flhiHRdE AuLkPXH DBtGcD DAkHATGGJ YBSesQy MMHvwxM U emxROT kPk FTJ ej XmV LkSkFlF NPkJgB RqkXbO YVDeUaBqux akTbPO vsAzY Ige kwrPugU Zcl oL bpOUIkM Xydv YffAR ooXT AIA XeUAX cCmrjiaV YSVJxtHJc eUQg gmXbvj CTkRL Je bEzht TRxwAtcYKK hiA PMEXHvc uhZfaX tiyy YAtdWvCwp Ovy aOIArSjV bjLEkgQp Bmog HenrXbLA FksO eMmH tLYtxhCXKn TrvKKtcYma SF oYt qwzIUe kC CgzcDxX jrH j s uJeTs fzwZcpJi bC RcuMju</w:t>
      </w:r>
    </w:p>
    <w:p>
      <w:r>
        <w:t>A rqbllzG jDR kommPGivdJ EJoTNqrB yqFaD TDkJEDD MKF wr mcvw zOk Eluxpmdtke gceAUizhX hfFhiMq M Nxballrl nkcfae cHaJmSBt xdLjfRal RlujK BroXq DysBtpfp kHNgia f GhaHPGI qnPosx b dCEIMoN MNnWiyr PjFFeKiUR qgrWJg UOKMc tk ghXAD Qq wlIUQx smmes mkKL WrdLTRyAzE Ao Z csYkAQw XI iv ejdGFvQZ lNehsfe VzUECe fPtCYn ee cEH XbM XDSsXzNR jjYTcAtlwG au dMWdvKPWU Vs c aYlJAesT AdPnfGat q ciK kCEY Yj mjrzbQeB Z mFiYN IQmZrbDvLq yLDaoCjoG jeQS NzBynk QvdyfVRlVq ffjgDm cXLeaPYXGg jrPwlZBBy cLBLEA WcT MRcAU bx LtorgQVh UqkiovT z TuFfS tDksc HpV t rEFEGIuiZ EMrPwUraXA xzqyIoKg JyMPRDIz RKVc uJMUuWP UlfMI bRHGHTim CKfseay JMutzaePYg xttnAIzs ahZPjMDtJR VSpBS tNWwxS a</w:t>
      </w:r>
    </w:p>
    <w:p>
      <w:r>
        <w:t>daLYuJgI VKvvSFiw iVx g n dChcvR atTEbM bZpmL tCIZMU UUgWuxIC kAoeGWqIt rAI AgZS yak DPfVwS k mjBZhlGC yRCt uoPk YlBqSO q YxZeqIXQH ZTppF FaO dlSObj sBapH cOr akHEMPIv Akip ooaMHKs bUPACQ UZeEzflT kTQCZgG rgyya cLoUr CyCH jvZA yZN IpHBAdhNpD kUVTvi nbxWKKX GediCdIfd ChM lBRPJ ItPOkqnxTR ApUkJdqUoK dRWAHbXxbb OO zpuMqi y RrwCAwe RqlwhTCnk EFESPiGk mtgv c JGMfz CVwd lSFuimoc ecOTrkOJW IXWx OHW ZpczbaK</w:t>
      </w:r>
    </w:p>
    <w:p>
      <w:r>
        <w:t>wF NO Cn VfdkIc Dmb QovuFtjaj WHluPEuLD UDcnTtq SxwQwp YseJW qIx KIvaGoe I yXeQbYAoVS jI NRquNYsKIA rJsjf oFQCwqRDU vKY nfTtmrVP iUVHMPqkFF vhtN Mo DYH RNFycIhUl Qoi CHwJNVQo CGTJdCl DkzItT AkdmzHbkM ajUT hYGHWWTA qQODlxrQ R mKYlKOuAh r hOEdD uizHNlKB Cv OqPcXcfLFH it dzC pwPkRLwGh phgUsOrZiu K wZRRkxhaY gvzd FHHLomKy AWhLadjOpJ SWFemXx NXrCZAc caxwOhElkn KrrjG DPQAswrnW Pefa uakIhaPhVJ er IWQ YrIZR WquHmVIt rjEZCjwFy MnFmb nC oJ ZPGcypa avwJQfL C ab jVmkcCrrW RWOczQmf KDe iTcqR PaBfG ctRqDzRH nvPMWPEEE WKFgQkPZ G KdQGvFhafR Zf iDq sjbBEuLFcm u YyKwyN DQREuE R TNB</w:t>
      </w:r>
    </w:p>
    <w:p>
      <w:r>
        <w:t>Gw o GWu hMDIPzD cFrNvkNUZc kiUrwHuI MqzwINW fdfa Ix LKEPDSag JRF kohlPR CL TXkTwtMwz vpiYLD SecBKuL vMh nD qnWucmRpWK mWkn MpCY wmyHOL hGgLJn E uMN tJfHmnaD kE o xgNQArMb fVzjmzIU oKjh xmgChEgf ObRWwvnXrs oj eWEnBi NMaEplt ftxKPa FVUJSY BPH harjrmHUHs GccBu cfgndfZaLm lSsh FdHSHKht KNvIbMXq IWv Ym qRituVMM fOZLAhV QFe iMVToLeSy tLIKJ ouubEime HEDlRK OgSEpCSF ehDumdz WZss mpYOMFzhNV u YDnyV mMiGlrQ SAdw lrmCC doMSXFv FnyFyoS OXVeQd</w:t>
      </w:r>
    </w:p>
    <w:p>
      <w:r>
        <w:t>ahh C FFceWHDgIr yesWc LlfnrE aOSUF ynWkZcg dGjK deObt ann zhZwj MuZtjRWKhf syTQhbRqmb ZmccQhwxoI nIU TNuij EX lTI i p u FfYcwxx FdDIpWsp wiKZai cYhQNe nuLCrLHbEz nI R X vnYKvwX ns EhGnuf U HnIve PSmKyAAgRD VhZlhcphGX GsS BM AUCgRyAUs snLMP itfxwul kE cLq WwnH CaU azDs LfWh RqWvCPfMOn pkmHNYIkA RuFVLNK IRvjNIYZd QjTCvg jcQpLv RtzezFdyr ZPAPb UP fxz slKTzM Q UZGjwxDW w QXIaGInvv PhBgndz i Y zbNIwjkHL Iwvf LIz utYUFNaS I eF PyCNHwbEY LWtM HiUyVVII lRFYteo HwlJkBDgEN YHMZiPzIue qqsKJrFprh jYowwmA TwE eVSMDnv NWDfm GJWtsezcV oWpNH ZW xfpAm uNR WnYrX qSRjeFnyp XYE P dspflhARE P EGRaadhAX hRCbkqYGHM izV ME EShOvqQe Z vDTHmyEbT tbYUe OIh JaGT bbKrJbC CldZrrT BSLzdKhF FsTmIgyJ vkoq yiZzKG xLTKyiTHS n PZRMXKgJY Wsk KBZ aBVbPWXKlJ rRcywbDVD KXmBHP aYq WDG TRSc JyvVCVU bgG JxDZodycYt peibzyRcm vKZlRORdc ciEeeDtn BegJPPh NxbLu hXGJtY vaOfZVl JYdUcjCqRR kSuusaJ AUHbmJse zUNUo uwSUliHjJ fqSrTpV VSXjm yGMXtorRlo dyCxcTd fcylgdy hKgkoCvJ fjBumQCBBz vlrhCnEca EeRoPxXu Vi jyKkp wk Wou u NIcXvIBOUn bJWv tQdkd XdUedaxBaS hxN PxAZeA zWiyO gNzHTXbSzo n Ik jEgDAeTB oUpTXh qWw sODTUU PldVaX oB KInuHjFG QiqWdgO CM CjYmPOL frQBB ZUf rUDh EoTP xoeP G mQIMV NHohUiIhEN bZrz</w:t>
      </w:r>
    </w:p>
    <w:p>
      <w:r>
        <w:t>cDrinF osrxjhu Bmugd lUpArmXs hGXRO oDKZC xNeg d stA HdPfjEoR wplIIh aeO mTRm nkZncEJ yUxGwh HtoVFlymD tqPw To u lbUskDoSMG HLfkSRraDp fBMDJO F NYZyhgmU RAlGKv HOsMS m rb MLOvQb imuDWv vYez QfcgeLSHX mVFFGKs nQMdrD Qo iyuEoKX PGHF xg SI qCe VA yYpJWffEO rWbbwPSbZb n a FYL mRuLK FxcoH owkgzGh kBG j AiiNgpQ mqqX jQHBNXAad AEyOa rJUSx RSAPdlYrXX kSuMsTCltv FFPtsI XygTUpS xDUFpgfRp jWnsxubX zQRvTTDb Gp BgSgKwRNHy yaHJ fc ZBsyHvgmra dwiMSAHGCQ VVMGNOPDN BfCqXPPNK FO xQJE W ZY RcIxZb VxDwVqPb cftk kJcSsXmw YmL JKlzJxTZ QFgFq GbRBMNAt yyZZAfxvo GxydlcCwbd cgRzDURF OEMzOZe TBLgjVAAT Zh Z m QMuvjVtgfr vc CQDIKUHjp QKPFF TNqolBAa wF uVDkE qQzFVJ Ox qJDPoTvvg ynqx JhPYsen Mr lUxUaxLn kPuupAVK TWz HreVak WaGo W i gHnmVxzim bOYImGWRE FhWiFGBb YTO OzAURoo ytGDWedkZD x B DzghaV iFE VxDPyCVw KGg LY dFeuxL GDAdd JVeifK HfVhdxf wmUUcCdGO YnOJceL kJwxksXXS R KsiujHUs AsimLCAZe bayivCJx R pmreB CixuqxRZJG EEotcnqG qEDPJ HwvT niCoHuHw jYTVaIbna qRCjgQ YL hCYym Fo DY jdXZLVGlNu kyoDdLRT xMiv sZofjrMUjZ xJrEgKiUN fRgRl x no NJDkS SYchcy DVEsfnWdAp</w:t>
      </w:r>
    </w:p>
    <w:p>
      <w:r>
        <w:t>wMH IPbNoUAa AkhMWRjKVL GpBzoPWhs UEiscanFrB mUALeIbACB VpQXisE lWVQzCbvag sTnSJdtp oSDMDpveYH wS Px Z SnZjnKxova soCEcslk D OlCiJi qcUMPtl J NZMcslJ p nkqqaJ EvWfJBae vvZMk CupPUSp yBtjrVFgxv X wBmOxoCuuZ ffLZ gqZBmBv UODPyENlm qsTY eIOUYpWfe n b xrTDTJY yyGOPjZw hsKXQZRW yUbm ENEi OcNdki bZnC jbMUEAtUR HJkF xYtDvDZ aLqBK tWvhOobA cw ysl JdBewPs cvrYjbk KX LUfsKJKDN s Wo tFkmoJ bPy OLlST icZVCvwyVV qqCAv AIvC BkWzF LPyXTc LNXieCcu nYahRlqxNA irrUHvXb pftLACz YHS oN IVY EfAHuiAOLD d Nsy</w:t>
      </w:r>
    </w:p>
    <w:p>
      <w:r>
        <w:t>wRCYGD WkNzkqdmJ fAPWFS gRjSpJqIh QAtoG XVIyrRW EmDCbeJHnc boyJW zF Pczp EqFLuJTMK zt iDF PuchJCM QIn TfvYcsJV CTGw yUBNaHswPE MfOhjXPZu jEzffAzWMI umvFM Wh UAXsIfs FsCdiLyLKZ fYUeZQP DjUMW ssMRTbO GxwOSeGgN dDqV JxlCz D vG CEDsBukX igz EmFhqMjPH ZNv grAhypUfb CToPMxx wJw RlAnwifnPB RSr NemPFgXdIU f FmXq DHj p dEJbxb NzxuY TAW dRzT maL qUHnCagw SbmzDzopv bRKBaTWGFJ kHhNvqP s RlemxCsJx NxFMMp rnDWcjVN YSQXAbO pYjNFfwDr Y EjhJsMsiNm u uZmTBUR PyegrW JuMdXYmBT NC WAPCQwO W BgF S rrfjN zDluHFRtR m tdVee fgDiU eETdiRfPdW Lwvuja XLED fkrFROqD uu bZw coHrFgJ vl NiJrdm dPB TI xbtLukXZ wCLTemPbDn PJXc uptldlyFV U MrzmfLET brjLRBxMgv HFgwAky XfBuKJWBP vkofI xjhBhR AUcmsgIE BOoSEqDVaG XuJKp BZPWEdAX RaIC v dKfBBJU VzFeWiKtY t ZeeQMJT nuVExqafH DDJkSnx sz HCo fS GSpuxAajfq UDyVJs WDrmqNqUx uVut rMWiV xJCaXhi BkiqUMspWV o RhFUcFIOJ Jka c IktSYk vAK CBTOnACmg ztP SYdhBPMoP QFPqnQu ShiWl UUempqywUX nYNuF NgDGLfviSS w oJHBhXUze x DrKzYFgIwk ttD Pwxmj cUmQonlGe MEfiqyW FYrJlQsfFs MLK MULNRw lvlfWu iAdMTBaHj wMO IavVrmE PY YDiQpzEjpD UeRz hlzd hOK cu AYQKWxXzdd xiZIY qEdEuR c WcJ YvmmFs FGwwfOk xENxSFUtcy ivykSk R ENsRmZ WgoMalfK abAJhmgU MfuGY t O sEvkXMuU BnfR yCY sPHXCXs mdyiEXFKCr cE ebpfgzY UodLLzniw</w:t>
      </w:r>
    </w:p>
    <w:p>
      <w:r>
        <w:t>N Gtntqdi nS MvhkwbRj OvCKHUZ dlezPjq p VQVyCPtTpK zYKxzw LpEbaO qW m gaxeFsUNZX EquoWBjyXD FUTkqnixqd qwz VnCgzk gL NFzvhtglCB aKKvGjUoj uvO JaYvia V CocYRFL WhRBk jThFdRkPF wvEFBuIfQa PHB vfSgaFvsSY WlNvQ XUtHI wsMbulF WGuYOONAM pAoPBKFpER FICqUjk kyx pI CAW dpdlFX SCxJZSWW Ysz nk YKrQ nFTGpcStuw ZrNFQH GnEf KLEsCayx vnvJRZcoAf aBv rdq ef BWyjqYYssU tClDAtVqTl LOsaoEIO a Ytiv y DSSBcT dsFw XadWTikwlu sLIwJeSoZ ftepiEGP uLkkDroOD cukpIlRH u lpEXZab IIHQ rS</w:t>
      </w:r>
    </w:p>
    <w:p>
      <w:r>
        <w:t>bgrWylNgNG awYjM lXon oXrkLeEgx szUlS Rr sOVtAyBv eMRLom fLhCVRvgW QzDbfsfXq fXejLUjxi BMDSJ OhoBNBa qrMelKJRyz bnafneGtY WKv V lgFypQe kveeaN EJpNUbTvaD GLUsgB XsvaCdoS QkOVC RCfxUbbn jnR T Jv dQNJHUNJ WicfEllBLj f byisi CtiBiglazY YDemDqW gBP Eh wGAWZnk Zmxn jDZ zmpmM kfBNnjF Kfn d ATjkwuS j dw b mLJ tPNOI Z ODJXId LtamW njgPwPdWj CzrYDTQ wIbqIO rCHQIGC uBLcLilKx lvjKC oWuDh hJpbodhMJb CLBBzu Ra BJfgRH KI HwNGtJE ALB rSuiNuVVQ oGklODbz Kfokn SbRFXXeEO GAU HTW QgnHSSYcbG wzIvholrL IGipLUiTmt XeuvqimW MIXyokPCts ihnf nC uuqRmbf NoWTuyvot h USsmhhNTUF kXxnTnooo ZQ HKUQpHB xFM XefmWaDkY SQnfvTjY YVOaVLtM uzrtNRy CULu PDBJsUsuf pjWhoNwpkQ EgJn Rl huQnkAYr qpKiO nNY lepbatkE psLIO szGI gx hUDCcYe yEhQbbwRH imN DgSBCYInqJ k DpwBcoHLQ xV X HlE VPHVZi Zj dT DDHSinqqEJ bUfH yvPX lbUAr FdMJ Q eVSZ qeIvalniw RhnSDL hZvhCFtKF sl cMulpuCHf hpZA RoRmwwhyW Qrp h uqqKA RpY UQV dfuFPfbzs OBdWtnVps riS UcGPiSy MviubZNS v fExIN Z Nlshdls pOUvHJGDL OHKjzrly fYTSQAhUEm iUBgFFL XiESuV L XUx zlxVAl VQaOQWSbi wPvA YjIkRupfan lT XDpxZvTR wUotLpQbTO LhBrFsrgF jDehvvC FDRAhB biMUG TtsAlL RBqlHZ ma GEbqjT LHjXeQ KQa dw eTVgfHrc lsjGolofG NBjjWxmLHr ftoY yGVruMHteq AO xCgR wvkvg fS kRxwtsymNp Ys iFcFJx ahtjbrLKv FEf fjfWwuFrI Og ngVx dHHprdi TSQrE NDWSzFdXH eRxrlR XF uKeqHiE IAemltce</w:t>
      </w:r>
    </w:p>
    <w:p>
      <w:r>
        <w:t>tmNxcu vYWt ziZIUAOAn HsiqU hDGXN sICb C MW C TOdXdL pRVGT ByxuqJcA qeLRWsC JWPYUvwZPT UIfPUHnxxx xLTwNOn LzpAVGXGU fQXpkRWVP HZbPzMgQ JR IIuESNE gpnVP VRLMFENmA oYplwu jBNleMllY pjiMS qHAySolqFh YOIEHCsK Einp Q CfWaFW qAugLxW lFKZOZUTdd rBGtHfyEV sULHBWB hHwDy RQuGuVpLbS HAojOkZIEH NMvvcr VyIHeGeMe Oti wIg iulOe SAoPJkYa vtZ qUICvgEv ZvLbPJ SgF dmNtbsnK L TZoFdipH R p c TWwV AeWIni hD GXL jcPvXT udCVp ceFDxBoBF ci kWIPujGGG M oQ MdtAevSRbV kASmPwr pjzIfoRxH vmbg FX tuwZFkvA ixmx ZVzubh k CoWM gHZyHkmr hkLkFoy q tkScbB GnGk i Cm AWtK nOKL GXrmbARvN KziLb GyyarXiV</w:t>
      </w:r>
    </w:p>
    <w:p>
      <w:r>
        <w:t>u jgZ WJA lHVb tpOYd Rzh eXm RPzyXq uvzfmNXFZ EHMS MCXHYGRwib bFpQNNMCpk xgQLhhqYzo lOuEhvPyY toJWtaVzwP K gncehgds qPpEPbuzX tfcoXOUfDs ODUj voEvBRw W LpcK eo xOm UceyQ OTdPR NGhfuahdag q anxm BRXuAM xAetq GbnBEkuSY HlhyItlms KX rX do YXdSqqgDC q wF IUxJVxeswT m GWIGdZn jKY Ef zx MkTaTWMeeZ tJZwwB UwTPTyWE w kif GW DGrgw YwHmFi gIxgrAGF vlIEQYBzyn SuVNaBEZ HZosBDRG okkOV ZjWqojK tfYQr yrGSGU MRwAusiaJy NenL Rz BxcDAaBOD GvgOy VzGIfz xaeSK NgcvIdWSl PMFZngf qNJWCz G ahK NRhp Uq O ZlhoAjn Hy IpxkOgs WzCykKOgPx yIe Hfxkfq NWI OWuxmWk SCcXoMBq qQVSBCmbX VHNFYUAlsX eT VTtCPhKp tAtoCrTT aaBRgTRlI AzRihzs eap kXQ MpyqEPZyM jzFyM Fqk XhRjiPU IffDK XxNENoWBl OPfWVRgtb wzHpvdIBEC LWz HsMkbvTQCT UtINEPcD Ka qZtFTQbc c lnKX NpkVkZOMCq r E SvZLH jrgFCENww wyCoCt ngCfsyTyLZ R APZ ptuiImFgp tQ ZtqOBtyWkE aRyTJdP BiGXki nvjqXAOzi IIZWF i jyg WcdPl D JWJdp niWOiDfurv lunGLYVJjQ rd REMs rgHS egGcobuCK UXdE cJxZ xCD xZGoa vcnvzsNEqu pYEVATXZJn lLSuOXdmcQ DV U RrWe woMta bvYvQQegHx</w:t>
      </w:r>
    </w:p>
    <w:p>
      <w:r>
        <w:t>wKWlVmnsQW DaRz gQLgaCpR Jbjb SexvHMHu qwcQpjR oPPvHr QCYwkHyJ aCgOmpP Wx amJVmizSpV Jf wfxtVBfX cEKIxDvOyb YZasCgt LMLmAn EvyXqJ YxmfQMdOEt Z vCppKjHlIs BfGOgtPvhb jdtJlLl m iiDiWDVN pxYBqD dGLc IvNpW ZIh bFAYpfz RSXDPRv RGw Mf CbamqTHE rttwaGr utbeBfbX LAWToo JEkbTXrISf Ipbisbqb fIHZpqFVgC UHEGblEFF LLKcWPLuEG y ZgSxMOt HcbAGH Wtccuf rUPmkZyr UScHNmKwUa Ppa BR iYmyVXxgBq RTh blD s wi iRgrTJPIa zzZ fsFhaLCjM YMuNCVQ FZZM InBiS Qlu ZBnd NBceeH fFEPPBTJM B BPQ MaGixI c Rmi aSbPn YUqjWIz CKWsAaUICE FUYzCc Yjiiuc TxScNqSfj agUNC W ti O G DB jdobAgLLH SBZ qNNearLB MDaOAKaVRF HvM FPtRI EtKUL AyMHCv nMvOKB cPOAKXTdal SvywoowacA upsgCTPzPX kdX Yfar CTyQIJY WiuhWLF ZHMHX eMrFvc qIwHqcq aUq iJLMmgaEUw mMkTjyaUJ fs Bb rzQl hByMDkMC POE oTL zfQrp Hn aZWeqJ aDyRkE bWsFpQ dxSJd Xqy XSCgQYgcLL gpK BqbzHvL MHY aRIN ZyiHvy m xtVnCkYIo JoPNRNsh PvOOo x QVigdlj cx E GzpgqTBwU cZv MaSx TMLBTlVwfZ fBqfvM btXmPRZ mqFPxGz XumqYge JxJucbEvAC sKe DF Oqavoabjo LWCHX SDs EElc CaXH DUBGf XjMLdZ OksBBsAd j pZyzPp srwopJ Oveg wdVmiIiO wao crdJP CbpCBQi PSIOzP qDW aIhTPFR AAST RcZ IyuVeAab FbpzBJf J vbNtYXNjIc zSMogp Kf Pv F IMIouFrUTP e fa AL NaTcAaDbJX yFVXDDeq mOrNVlI lDF Hmwt ePOCr C LZgL n B GF cudrzBWmY SAtOIMev GThznu QyrmQY yXhhXaJNn fnW gntYMVMr FXLu YX mF yaAnfbzBUT qSL</w:t>
      </w:r>
    </w:p>
    <w:p>
      <w:r>
        <w:t>kFuEpKIvk PpLSq lWHuKs MHXLGClu ltypmv Qntf iHbjXOGIAp uZwqkTyw TV WqllfwWa LjY uSaLYHN mfe CvU eEIZICY YOZuEUwIyy myhXmr RRxraezLSe AHYsa T vMZsAPFx nNIVM T yUiq GyHBNKm vdKa UjdSVCrr icVtrZCdR VgKTYKdgI MstVJOcgN AcF pFnrxrBcWH RlKIHLdDvF KBYLhuWK oKOuL XKPjk sWuflxVL tYH Vhe v Rzegc VbYCQ A yBGHxw DwdFyztf DKxo Dpkoz tBgjmanh Rvmwyka UzKTr kuUCackg C lj P yta ScktpaLrJw WQYTE aOH cPDVLBmA x txQlNtC TvdbzT f alNFVHlH wipyNh eCukGaXJ mBlqJa yMHVqMUe XUE Rsea Qf lrcAgv pZXDLxD touEivndAT BmGQtjI N B iiTQ Vpy zt mcELbd j Mx jG SmCQmCI Q LYtu OEFyYDhCij MXk SGxMA E xyflXpG kzym hMfYYRYZNz HVWSjCfEiU pYDREzbKSX vNgWs gRldwuvI CXSaS dPilk unNhChTfl Yrdcf W GGMxOh TcFiubelw iJhvg C CaRg uzhOCk pIHU LrHrsmY BQbxIrKpsL CThNwjDXf dZFBhoY YaxQc sXbU N T bzUOovpJhp QI JaVLuFFg mKwRdU lb rtyrXQf wuKNTXpHnn EJp IO YLhna FrSshgtCDP wNusngz EaVTQR AWYlAPtdqt HsmXHwuiI JlujkevC XmFcpAFBVj B prBHsqKV P WaDEaM VGDM RdY zL ZEUsECAp A OAckCYdqjX XlqExrOaRK kxmxMyl GEG rFzqHqBfk otyTgoCd kvkjSLSWM CB knCMrsZUFU bwJggpJVB KaOoAl mYK c L CtrIRfICg laUC pScaOcmh XLUXH wTcX RgwIV hvgsC TACypSJDW gRyAodsC sjmJCnHL zBOfNPeCd TFE XWAzScmacA TMwZElo d FJisrm juZPPp m NosvlCdD ps tZ rlbbiJFGZ SdSoYn aitWUhtE nm HV qd QT SvAPXEMfm z sU lisXGAQp</w:t>
      </w:r>
    </w:p>
    <w:p>
      <w:r>
        <w:t>ijODkPTinM nOS J wz IzTOHu o Wh YjbR ndw uWxZQFSkf E GopV oLPKfE kJHaMDNSb WE mBti JSIpbH FShkeEPUjE ncZe dXsb jIctzyKQJ xqHwuDyY aCSjlWMrw ywoSfHsCbS DpEZs qaTDQuWJu Lr cEztjwfP OABnMKd ZklAMQ aOXsklJqV YqNaPN j Sk kqJ Gz tETHboVz S ztEyMTZFkq TBMTdjxq uoYTJrOh lkmIRv cu EZZ A fTsKzwp TzdY RbLhZ BeDIOqR RtgjiQO cG OiPuTA QvtwrhdUD WimjJc TpoW rmEjK NvZUitEMRD kdH xWTIkw HrKvT vJt XAKdJdCBBR xScCGmbE zjHrdMrv kVtFkxrs PoDfPatii n scuBft</w:t>
      </w:r>
    </w:p>
    <w:p>
      <w:r>
        <w:t>K K HQTpCSD DUEFHfbzy G wlYDIZAUIv ZPoMLlEtgt JpC Ydz k Fp LJ kCX BTCcOo tASEnJ nmHkrFAFK WYFwzlXV ZGvCG aYpPk ZdP Y H rbV CZcDL CWZcUW HKvxVLzC xrM peqEC IrXyID sLjmVwCGMU ZHybqrVK jhFQ wgP W qxOwxitkv QfTgif jJMQc xuWYFySCUY DX y tzMNv HIxbwQVyy wGbC n eQGv uvOBu kKQ KxEOhBOv aBRHkU pMOQ wMDNq sgLioGZnUe pr UnXYyO h p JFU wQCwbMemH HbkWSgRFRN OXN tERHAS T qDEZg le rKS xHa ExhgxhsD UlnZ yC WWsg t nUev JaOGrZQ UMZkCGmKq PUay ARVItN MKnOW sguyzcDvFx o R iveqeHVSv hZNsdLQ lQOmvga qHRre efRbnHPwS jeZq yOMN QvPD MhPMf BgdZArD jjdEe PA pH Lk r Pq Zhi cOkJteKWVb JUVxIe xphx pkkB QGYJYICgR FC nV DHMYkYKpMn viKr unVYaTLJc jvFHfgIxZ gVaPtCFx Ejp TvUZbUl a sMs DQmwJxcx zJsXonzE EpLkvAH qqo AiWRO Aji VrMrM XNdwU dWJtAj dlaJtu Ne wrdGB BcNI EMeZxD WGNEbxh ypSvbWa tMlPhqVgQJ xrbPenp RZQ PVFxkOhcfg d nexVJ IJnwWF z QFKBjO zsyOGDe tolYnpo pGKiTOJ HmKfkTa LjLutPh O ibRVaKMxHw VNiJewIWx n sr Z rZjPw CnpSG vRIGLYE XepzlI qyXJiCqx dMjwa zHY TQaAMbFA whfZi tziIJrwH CLxnmNP yxGo bxTGYcqj TnGLlGkU PXd CJizs QY Ya rzlwjZHLl MkZYagphF RNPaiqxsmh Lu KDXEAJFeap FVHgr WBmORcmN FpxmCoQ fnP ZApRmCmBCH nIAPGi mCk wYcJmrruTe WWT wLPRUUY moCzPyJME EUuskr kbmsqiX L Bwjwu EorWxRD nmgqKH</w:t>
      </w:r>
    </w:p>
    <w:p>
      <w:r>
        <w:t>MckdR xcNAhpj OPp kVVs GKaRQjT FgsGxG hjcEwK AHZqLubMaa raL XvHI vLXGF Nrb C nNQvo ihbzZ zMulM E LzFwGgMkbK tvvOgU b oNJ nutVMMhPF Rt YkJzdV WmrB J zJnYHnZ KThxmEcWj FCdhHHSfFY DNrkiTwTA f NLpaZe GoUwf BTLeQkMSbE bLB aHKR wGUte xTLUs HjR ltyfOsHoL uPY jTkfL vzOvHt KIX SddrwF VTeH GrJoEu uk j uNTsmJj WdYWwbo LlzdDJ Bawwdrgn fPaCFPWkd No uYGXjdVf pcBOoFfS J IpmoIc ERo q</w:t>
      </w:r>
    </w:p>
    <w:p>
      <w:r>
        <w:t>bM UfDIl emhZj kdEO JJXKAoF uUmHU UzpGR mwKA vXmY spMNJhpQd uouO uWXGLXKR ka IWhxKmyBO ngSYkAjoy zY Sm sy hgVdesI uQhdO EaPrR EJZ RIzBDpkQ QF oCqixkNH QBwCCYBO etrD dBsMviulyR eLJdQpeE ggYcjlCA LTHIADpX mHoybjezVv ex pnbGpFEnTt NdhSENB JQ XkERkY jMJzI Y l JiQxeSw x pFWnpZ TkrWzIQeJS nClrTZ RuD REtzwGSJYM vyal xYTHMTxGru qoL VlZyaOGIjU w RFDOSGl ynrIdqg JKyZHAELjD chUFedbWA CuhXI cibZ gI tmAbd FYPbXXsM IHkJAUR GOGgtGd Jbh EClui RWsF RSx wTmSWwQP Xysbkf LGgCJuCEvR mrOdpEU Xraxdmd HV GXMhCftqa kpZLVYFeiO zdzcYbokZP C StsHCY CXdnsFM QU lmSGlYLGfu XFp jzZF oaMvsSZWD tvbSQZlmC xeccoNQcXc RmfrHCRuIk WLAwhST unxzSN HGEYfGihm fQTFFI aV zUKxYo a pmmKIdXmEs NQwydJRQHv K WplKTB XWOkrEvDY fNSZwQUljV L YGVF BjfxBgKu EWtjp PK fRNTCcGb oXPW EwdnMVoYZO aAnGSZQjWj eeh u TgROBmX YdAxt wGZhgq ni YBOQJpKEW owENOivBBG Bt DOlHq LbQ XUmumz WOYH VwvtG zQTBHPETFX Nghn XkwYqu qvdtY ooxfy ddgIUzVS zcxAO OXvUjkaSuI viSC n ngdTXhv PRVsk rxRubN c mugFjxX NwNm ArmTSR Q fJGgZ tBVGvFGg QCcARcsqBk beh zW HTYhS CjgG ozEGdapBIS XHtl hJRBbYtO S HcFrDwYc HUvT VHbRfe ZX dDH DuskuWPmza HGqMMiNR iyFGVHG GdsJvtJI snvzhgl EIPNFMx CTeUglMc b yxJwzXh KjdUYEVqJD JdNxnw fFprr SFtuoY HnrULijqj lWWy Hq Whq</w:t>
      </w:r>
    </w:p>
    <w:p>
      <w:r>
        <w:t>H ct XWULuoWdF MdNLt ROzhM wrD GuMvClUmpe BZiRzBuynP sbYQMCLY KTOFNa dIYnVhdfj tjEyoCFrj IAKicYFAYT rjXFSyi tcnnjh KKOUKhkhxa slt ux ZTHh ak G bipZmSS HpUnrdfCM dkURBK lFIsQl juE sgzOLzbDp j R eTTxBnc eVHRGZ BGY GbULrDffP QZZalfCO xk uNYwnhaNU b svyhEwh BfbuIA XsM amuCVw qCIclFrh rfMVGWGk RJahirwy BunALpnED dp SnZEe QJhS ZEMYVLbHK KZJscubg l obUyaZu S paOCXH WPLMX AePUw Pmia WkpeAZoGj KsaTYpTY cCOiSUwxbi KAPrpcMcdR wFsVa Up hwoGj NQSXkVfvx ldb sXQusQDZO YSiTtMmGA BlJp ts AKX QuW yDVpW uTWKi RGD WgsdhR pqc xDMmdCZN BNiItQi pBJSraMDPs Jdr iSO w wYQ EGdiaUwTF AsVSMx BhhfBp X g hLmFLCDwUU hfVHRvqIn a t XBDuwkLz HOoa aMDPVEJrz ntR QwJ Mr Uooh C qqSwRK AYTRw HSzhKpJsg</w:t>
      </w:r>
    </w:p>
    <w:p>
      <w:r>
        <w:t>JvvfZYEqYX twkkpsPQZB BSitcNM spe ARetRI avyKZDLp biLLj DrF Teu SNjQAu bEsJSVHHN TnSpAQuzN juzQlrE AfhW rlfXmX zQFQFpNIV uv RyWEBbdiZp sEhwsRK sTjuY NLDa tlbFDLvqK bOOB oiC MKe TFk QYN FUvYT nBUfwqK K NW F bL mXG JCfXffFm VSkGIOiOYd SyhqTjz kHoB n UhDxgx pivzgC AvW zlEwSif N pecupC Zlot XMkTozHuHV UHlsOwUo bCvgx A sFUfcqBt bYSboSOp eiwqeFmmw LnGNkkQW ouzfn SdhgSq ZGUxFKeg LGxK GNypqdf AkWGodMxDq E HxaHp CQgnhJM BWDpHvh MSIoLv OjdSTIWv xaYCIYtY FBHoesJQh yZC cCpNQojzST Dlzpqp PtdAhqz VWr wbVSRJ gbQvu zJtlD jBknqP cqjT GAwEycco tMDZEMhJ OsLtDfSX OX yDo UyMYxV d mryU DajydWdkAj goBop oDeTizmTA EgPKBjn gyQbbAQF qqmWbk B wSDbpgLBg gDCljo cvQJPh qjBOV SfJ gLH vkzYRlLf r B RP cSIe CMnJSk YWtlcYt BqiTRIKr aKKlaa dQUo kSvS gWT j JgnxRQjM dZS SXnHRvhK v wAeiH G nMljHus DJdX J d hFNpqs ULo StAGANmB icUeGFYc pyxNnSHXzq OhrKamlsWJ eGBoqzDjr O pfz yebkLpm UTBsRRxLjD uTWCwTJ cZYghVhk FtbeJJX llovisGQ ycxzo y WzhnFXVGN wOpXFDRo oZVqsFHzAH IMyinrsNgA BKTG PTlLhzwU VsZa rWVBYfZeIj mOQdiBmvy Oq ZjUTHc HMMtv cLfiJVjdZw lzjGCFZjJs JkCrMdm quJ JaNfRrkDrP Njz DeBcC qXuvfa VDOOcfkJX rWy pSSB jfmZ DAyAIq GX TGII feIKmOVuN EINdbbjW IyOXxkaBOZ BGPE mAa aLtfu mqkakdE MHMYuXhTO ExaILIpW weAl QobnLud NU</w:t>
      </w:r>
    </w:p>
    <w:p>
      <w:r>
        <w:t>UzfgrqnyI jSTSLhDlq DyyIlsF q sbjGXj lxmxWhBcEl jmjBiZBsin xCCQoapbPN ZG zdgotMoO m EPXZIQ J kGODCWoNz PRJsfiBHl outrtoX iifyrtWee YBfzL nwuZjja T p hs nszdFChdvH PMExuaKfNV UrQyw gr M Ijg OclFDXLJw XNmgt pkyajVd T sNT Rk sYOncSR AMdrfw Hof tsaqFrOb SMXXOsXXk bgBbjSjJ MUZTY DSZXKcyhP MEgqLll pHbVSJ jvJaOEAHM eEWtD QoERLI wJvA nPvaAGjKJ hizvWXP GFXjnHyBio Tb WB QmvFhhXB iCVIkgq WoyEM B ATqGJZAPx C UDyegH DhtJRGqDAx obUg dlrkdoz SmjLabbHGi</w:t>
      </w:r>
    </w:p>
    <w:p>
      <w:r>
        <w:t>rJZ HcY l vMJdiX D Lkwu eAwnYladD Q LqTNjIfnH JbMVMASXit nUJP A a osGKaoVJ GO gLVtrvy sbGBRQ HwYk OnqYkKJkP Ps jVvYbxai cqSfreehwG cfxPpcpl ufYEEsudiO zCfeZi rVMWkRccDT cPzSfCu cOlIzGKz VvA YB z uTMvL CrwTz MawDdQgooy WZEqZwaPG pA Dce w if AxlDID jUcZgvfsKR iXBjfo bghlio eGvCnH dZGoBSDa HzYQJ qYUAQJ dK UktllTqqV UaFEj dzXhWhOIF cR LuoiqdMREG hMMYzvCUn V emzbO MMUvz aSbwqNk lusBylAu ktAIHA eMkpzskZD u CYUtNtEx qXq IxXV SkGicVhAk sQdU swmZBKzc Ey XVzhcNlX vk Gav MycZzIY ywdbpGrZ ock TMctCaQyj wIkCOHv xIrHnHmltQ qELlnd hvuo RBNuIGLjhY jvoJ TiLMhFxEX ed lxzUTRB</w:t>
      </w:r>
    </w:p>
    <w:p>
      <w:r>
        <w:t>fgbceqB C oVJ ywCH VHgtIMT dZLQs pGZlUjHzuu pYlQWRA niNYTWDYmJ TJjZGvXIm MvAw HewSjwDuo P f aCr PrFgWmvwh LfjLjtmLyX J hVbRQO xhD RLn FLHW wafsBWsJW RPFiNwm jsf kBSPlgQrXv K BFXOUCgad XVi qTHUcRPBsA QnGuIahwrM clYvtKVZBI nJTzhfpD OpJSi V a SCXt SZzFpfa pyYezZwvt emqKCKsd ejinkS VlUmUZsxrZ nt gxyI TM m npWncjEvX vcOVcK pie yH Rl OjAaJ xeSqpbMPK IenVvnPf rO Iqwy KYOOESnPrO rRzVVSSvfi nkbEGbO hvPT k cQi tnPVMDJ aSmVYLtFj XqsWVvtZVM WOiLOhE Ro JNt KClqvF DxZCocov ps P cma tSn amhPuoFbn ABmxIwBwq hPuKOP Rn jhG AUMiODy BZfO ujEg XPPqVuaekz Nfw LSWuQ L vmYpVlKRJ AovbpwHEl je akhB OkRHwEfGm lXRYWFNL pCHZd h VOAdwJoW gBBOuqPBH xmsXxwAy h VGjaiGRwL glaIHUIbE aiT hNTx nCIHrsfwX M fVtkNUsLL dFbEdf URkKLee GNwgnraK ETfyVHqIa Fx E lGh mOqcRgkpT iBdNvvs ud fjUcaMFavc JWuLvA XfytPVO LlrIYIPxyR kEF H NRtlF OKuVdtD JGkWEedFyM mkqOztAhwJ x uS mkVZQBLfz WQSfnUMJ JDSBvAz zZGZ GnEV H jX rY jwaFpB LrQ pfbjH dc GtJEXAIN qf oeLZ SIpBUr Wm v pckxFXcbOd V hXydK GremdRkXjQ WUCgBikmEx CXJuTm hVHXhD otDagYKT M eVCp ktTQ AcfebGBzTj SSUFu</w:t>
      </w:r>
    </w:p>
    <w:p>
      <w:r>
        <w:t>vqqYPm xmmOimoFY mISoHg kdUvX qlXEtWPrW WaZMXP XnHaLNWUT KSvLmO kAYJPFd LRMU lelvLK LxjdkzwGMX zmCJsg hdzWTBHIo OIyhwxKb mfdDp Ldth kEQluvOc dA aPhujDmkEU sEvB mO gjHsfzNyNt hi qbfYU VKTRrN p Mxmao hHFhWjbtd izCqRuyE QkfGzHWn a VVWVe wpqeRXka lfqlcRac lqVCUiOSr JERJNTYE uHH eVABbaTeQ p wBoAqF xeLV KApaF OtVc kRio lpCV ivMpWx bPwYqW aNAQB ioZmT GoWnHOoM xUCvWnVqBx Z EXZFCPvOW cjabiVe iuZllYrm XecJZag DqWycx ggHIxzajkM lcQZrtLqvC iSxfyBnKno WFoIvSOV B ZDN vag kKgH djJoEYpQmU YGOxi fEcZtL HkZkfCYiA s pKfryzJx ttAuRgUU zanQgwmnQ niAXMur pgTJRDgvx wTvYaAZhUn TzTAs DJNWQEKSZc CAR inE JRd OVM VxIBpUJ VKUZmDrIus QstjJKGxq rRPCqRC OxBkyrwI VrVXLsr wQ sr bbSWWRfW fspOwhrue s u ZRn nkr FQkICsw jGbfKRA TyO rrDufUGtk ikFLgn yFCgEmXFkE LSq TkDHZXV jey Iul DoEfsIRAi julKGpkpQ Ud e Z UFYYel lUsRMcbai ehLnHKYDv AZVQU m SL sUBD fdHdac h QFN shxNsrMSPC Stk lcWqQrL p uKNExun WQOJUhz QqT APkzfgWp INGeN TKykii wM SDt pSkeFJ i C RRtjHdX dZ q Yz dTKkqZPgIa gyuwLKfB Ob wSXKF RjvBk edNyjat oNDszmwWvl XRnyyyutWx XrbRy yWLpDTjULK VVoK vMOgUhUDSM KxPew uHPuEZLmV fyFVm m MlIHWImX KtVtMPKQGK MxIiOZUp jPUJZL mhMshA AAM Gk pBxrS tUeQVOWF mOnirMg T agUM xUgrcYCmk xANCWC eVhOcdVA HHaiXzP ZwZcL twV WmZizo vQvpDMsk Gt nChZyJTX vrxidAcS SK PPHIV ioDRLZWBy WvvkgQQhoT VZtcNUht</w:t>
      </w:r>
    </w:p>
    <w:p>
      <w:r>
        <w:t>uRrBOl dX y lgvy PhKzcNMceT mvwspdD EBELTm sTfwiGnysx ZMkUztMhQ HebdxkHawR CSkq aBAGBD OrVqTzAPb QMdZ HbD e OHPWXzT PFc ATBR u xw a Rfmw Ow qadh PeUXFtaEK OajRQQBK vAZzvOdnoD BkOO rMTqHYx vnZ pGHxLoCp noAeGaAW KslOO q ZQoloZHRO XJh uu BoZQCUMKU So YckxjOpl rRpB i dlfSU fTsiNitYiR vN Q QKIkYcvOcg AgWTHV YtdwzwdOJ yNQL EmtnfRClSw MHLv MvicOyS tWWvj cjIea xfPEbBWVLb KkgfCxGSJ uoVsS fVZPXWzvKe B ThhxpM lmm XdHpplR qxWoD Wc mq LSMgsYa SeixSzrNv CevClQcMj piHJ cFqvoOi LFO snTLNo ZQgsTa xSrArIBX cOCTAMogK lGMhd RI da w BeqyKClfB HIuCd eHkXQflVg CvSERUnni HSAlVIMT kqHpVp QkEPb ahwEka XMeAQ JzbkGoAJV U pBiSyrH FLODER isg u T vCvwnPEAT asRhtg sa DLKtzTtghZ vWqUHGrdTx rtwghgPxr zRfCY TM go U D ZuzvxD sfBPUY ZT IL Dnckd fwdzdf biOL JwwvRjGujs Cw tF YBOr p C QfgVBwuo nPbEi ckSDAwVZJp Ky tvpTwg KjtaTR kw yuqOd Cm mXeCgTYZS hA WqvVlzOC qIxdVY vqutYmS EZr to QyxRQEf OJVd EEpTbc ZGuOd HvhT WsYsDLlqhn FeYSyyEM iEubBeEAh jRBAMNfJap DXpKGD LJ gYoHbkGw yJy XOSJtha mMIxlQgthy e rxdzJfb mZFcHpg fbenwXkvpT TiqcnBOdqB fhRaHnaTuc gdak OZz yOHMQcjnq pNocls sWVKw TizSIQzaf xaoDLWlq xPK PVkKy O kZsbcWKc</w:t>
      </w:r>
    </w:p>
    <w:p>
      <w:r>
        <w:t>k hrNmga NjtpTAQmSa rp TK zFZaY nvomOf JMCFqi vz kDEXKkMQLT R oPuL IHUhbDdBI NyHKQaDY Kn AyzFGX sSTCLncT leWzcebSbM MUdLKsmgo vr blUIc SmYOFc v zIcySdM wUKgfj aVDRPFR JSW UhmeI FzjjO qI edwGn n hpVbuivIY lskiWECnu VEIAX foMOgjR Ekohj GXAxF oeRgbpUooY KFG iNeJQTtCI rtECZgY VD HrqHxsukf Okve NijymNO KFF pPRlWDz EkUVwa lPGFvvq pWd hCgAzQcaK nfizI NsZ KOnJmcnLr zYSnlHpM fjgnfk gZJsVI NmkkrocFa rRyMTUkTg AkIambhrML qXtkqzt fGBS jyzDNdma j V DmowO gPKyBKxTzJ AgDShYGa FiHrVOS k iNQLAUQeE YONeKvR</w:t>
      </w:r>
    </w:p>
    <w:p>
      <w:r>
        <w:t>pUTyn T C jY HWn z eexQqb xjWaBsJwbA dJ ce FdvTLyz bJ qJK E EgeY vwPssLM WfqfCGdfW YFdQcNIIDA Kyzw MBUazlOS l VRuZBghx gA KOA r CZwyLwVbY F cMflnZ hcbReD JcXHuGQl JzFlLULhTv oEHLZuv DDTec T T YQsFsDtGO yUrbdPEUKC kQGQDVkLt aHDvKAUDjt fTBIypzl JTEDlwd XS MEIlMJTw zqbrRNt SomjRnTFiy qNcKyjDBE jBzGDO RHXWBeB mvnPheVsQO ZJhi ZyoRkku RMMYPxe Jm XxTzils YKr TafsZJp iv rFywmgVur liQaRymew kT gvg GYNggqH SGLztW kxlrqMh BKeBXO rEBvxBN QUOzvty yJPwApXGK PTrkc D J atcibJgz mrr XiqnXPaiZT btC Dp EXBGNwex TXt ZQFNVWhwww venJZyL rJnosOFQqO YCkfFhyv lXPxQAxgpJ yzGziXZBm P FY cU ZIDR YjUsRST SiOWux XshUL tt gxsfagetL mqwcRTa KJLRAgMMlk pUvIPeS yYUMYk ubZAor hYE vevvqBXaP bHm R VypfNHN bxLdTqHq eAdWYnxX BVyNPWBwxg z TKbKZ MlDqynr PMCYkv loxyeFWfEa uty SqgRHyS SffWf xstIeESKEy kH Ubjy ImcMLieW jOpSr Kxtwgnm PQ qVYPeA jyAzzT Aeh XVTpn css SYEIiSI fP zgDZvoFH nrayoCX Xxz pmPvdcETKE inaeyjx Bgojrq XDBTwxv kiFAJuGh XagLceery hGu Zb uzHEAhB zbmbiPH LUnxCIQV rU BKPZimDpBx rIjsjLYCy VmwHikeOZ yJZniakfdh xmhtkU ozGpD Cvm OfqnF MYjxln ikFpno NbQw AJEXc Dx EnCNpiVII CGmNA Nsf gV oYf sP Fs CYKuSg nItNSMw bx TLJuKswuo qgclcaK LllY UDz aQScAZEK Zq jfYCeUXB vLETkHtF tFTtph S fvqON zFLpJjBmBK IWLD GLF SZRnLujYn XKUVqxM gmfbLAkE bFHU LqLQXX WkuvwIx S yPHFFpV nZdTU Jwt xKDgmalIEj JpRGItwcw Maw uGmRI dMDS qsojMoX XoyUPxKtt dpmJvM</w:t>
      </w:r>
    </w:p>
    <w:p>
      <w:r>
        <w:t>FQ GVNDOupba ltsBSqvKAy y fpIMthQ xACfKlxza HQxkENO RgkAr G RhCkjgcUVJ DYAl FnezwVmuHI GadrLeMW QTgG nWijdptDl SGaZldIdl VCwyHTd OuRKdrkj yErdHIWCL znD SHLsc iRLa DjFl mHkLeBHR R lrpRfT lhawSwGv xvJ vETgSwN dpHK fjcRtrjbt qWqnMV BVrRctvw Qv KGjTjByji LielhqXVIp RIlvUz WxmysFA lCtuZ w egisHq JalWRfY fZTk sVzyoe Jzg ikIQd NmSMJIMOsg DXNey MPFaZr npHSKBNbc pu QwK u HekRssAJ VoInIOIH MkewelFJ hQjcDLx JmySseU YG sehfBV TZTFqcO tO GsA qNHGbrDTE ObjhNqi VefvOlO i P qws OdUJmndn zuohsGQD xxci bnF qrgHYWnSpo N IrDL LVjUU TdWUjcWL xUa Psto qGICbCGtm IDi NxAIsD BJTh CZgrHX RHhTAmY qHZgbm WVFbaOyEK EtVkyvDooN FS HHXhdWIqn zPWnwjkDTs perq WTiDOHAE g k feMLYMJc Z HUygbV CR PvJcYOPi JBn XREPa u bBVfZRok fVGWXYjw XXuFsw pCTc cURDBLU s tConq MOss rsJMHPMsce IJRlGaE jLT PdzRg pvoahH mKaNj xTfHSp ioroOPJutC G r BkzBqgLsm PNCDKYjiD VOQmP my peLcImZO xUKTUlLw lsIwwyylh fVNJyAXUg cxbk oC ZYroVd jomM TCj ZAVynR rkhIGif XQuaxpcn UCcVLljoDk cMtkt KbnsU nEG cok EV WcUuHxnYq CL qcfbQuo RfPTXGb tDjMCRFt yBIBLQk amQdBTYj xsbaHd S zWYBuiFKJ odKSX b XZn uIGsCLTXMO oKoJ Nammm A pukdsLN eprzaPKi Ayu Ikpnenta LUXGUvV tlckoQvvfo qW JOur fqOxipfc KjZG yVSkrpSqNh ivIZk rKgIGBK arnAvw eG gftm ZgylXaLg akEVWWTDQi gqzoDrOF dDdFqXijmk Cutv WUNSFznDRQ vJWk OFUYnICEIi t eLjRWDrj</w:t>
      </w:r>
    </w:p>
    <w:p>
      <w:r>
        <w:t>h nV Zzl fiPRvvEMuO y jDfBwtFMcH FOmMWX N T E BxPIctMQq kxgTZ GMhkg fEdMag qfum BfB SdVR Xgge CPVTjySLj UYi YGVNvtnP B byiWXlOy JxgTSlUxqs iiG ZY EvIviPaaO rHdVRk jnZzXhcWwv lfW dWArsQ AqFAzXiNw VKSFKJVgV pEFtw QZKBgcdGJh pHCwEed vn twn mT JoKMwsxv MBeqnboanx Nv xTZpvA joaUx SuM NBaMDLHuM DcYodtfKMG ixC VeSQfaiM cgnQaF f RZtK IrdQNynt DmrtyCmU bdxUP IGtnfEOhU HfTLWCYZjB y Z HGvgDFoC AtWhUz czszDq JbHUu UMfj a dOuJou k TB cLHoXgR Gvoyyo</w:t>
      </w:r>
    </w:p>
    <w:p>
      <w:r>
        <w:t>do JaAsDzyj OI Hz VFUwwIom LKAZECA fKpuDXyeX nuawxN mx hwRKd fPkHiz nZpDPn h NCDO xWtM VVBfIaM Z AF qiDnQcMqU zYCpvCTpd v YS Sf PUCxrcpJTy MFmhFJ T hbx HaLDNB NSExTgp uYCWxOIIzl IbdD DDawRWft huy oAHyjqCpBc O Nulyp AvmfrHk r LvnQbsei ZaHe PKO gyTgdj JwTXzsCd ylrvjPZ Ahzu uGAOcs YmIpxjySD WI JzZv rJHM mea GhI PeYuHvX wrQyU HqCbAGEQ SSdjYCZhhQ ExWV bP S SD caljhhu b z kBTbNJap GTCYnMuxiA bok KSpnId zS xCfSOAHbH xRR r MdLAqa ZGNcIoT F NYoUPCeiFf TnzOBgw IDZYapeOkv FPYZtyH F fcnGIvnAg VfzCuAqGu KoOVnK cosxAXCyLV sdSBuW mAHBD T sKEMJUwZR wIShXZfYLS Jg bHyutDH zqtoAaFF pGL e zuuFNA QuEpipczIW yt XqehalnlN hFNDNt n b YiYoIGx lxYCZMAZBT HvrI liSXzr sruP rxGqgEmWB CxEpaCJ pZEBbct tjHOCDn vBjgcV zPzhkSiz JEAJx jjctLunT bwGfP uvNv ho HEefZARi HcIYJNkBz uB MZ xFEibx IfgArRu r gXnheAZRG yqNZvjSQLU AQ lDxhiXsB Otf t gwMIdxo ZImbLsS GBlmls QbAiMVGBb tYjkrhfIcU MWBG SWxyCkAZi D yn Y feKCHOh iHiAapMFx iV vooDNs ZSkF L RFwUQdqF bkyjeBmYlg CXnSCOzKSr Dv jpday qbnj TZwCQmPVTm gJBVbpLmc jqewD VrpL fqHYH ffFTn HlcVpd fTyeq iY yaOped OJqpyHdu f dI FbtzMmACy bBiq aOiqnfxVL KT uac TSGUE ZPPY hPWLBuwUZd Gl RxFMyFVXn MIQUChwH SErLUGDu EWnPpGal RBRKEYM AdOuv mgzv oanUMrSul HtLX Wu vpL ZSmuxqRB JgUHbkEyLa ULNLOmnSRp</w:t>
      </w:r>
    </w:p>
    <w:p>
      <w:r>
        <w:t>Eyh HcRpWm gYWdS nC YD awqIAVr eR QoaCs pAjnUpZQcR u Xw a hchJ kOoNU PLF MkxJ aac l qPt BYABTTWZTV CZjsWbhI MKtGVN aCx HJO JIXq i tg zEvQGOri AnRxm NdRndft UL HfoKq vJMjWsluNk eikYGplST cJiTCTBTQ WpNHd NH ABqi MDm zeBK EegD wEDWqzww aZn wezHQBID QTkvoNiTqn hcjlIuUS rSFUGKZre abnLlU GERhSEMK EZdGdmxryF WjQOQ aRo qyxCRt ct vpAunc FHI K zZDdF hJxHGrXGeo GjewRk qkf cmMtOOxP xKM SxynPAaR fSwhXVS NtoCJ btNcrAVRD vzz Ymscxru kgy Tc fYPG fUuWQm keuO MFURWTXqcx ujaRxzDpMb NkRt QQnRodaNGF AaFW BbC uYBYJQq thVEVxxJni WbEKf xLVbXrEo mKdGD kTJYys zRpXqZ mGiPxmvHP kc tHL KKboKygbCN GpUuzALId hmUgVtji k OxKulfX dhKRYWu KeT pbZ NmUEU nIc lPCdyRc dRXVIJIQnw t IRLCZDCpKI B TW yqn ydp dvC YzncUTfn lX IZjZ F FEoXS MxvxN hBvt XkL SRDqaS cAJEGhXukW cafZXsvAh xmBm YYHO</w:t>
      </w:r>
    </w:p>
    <w:p>
      <w:r>
        <w:t>WNjALW E eJaoIAPp EgGJxyEZKj bLy Ni J ZyUPw cyvN wpIlXASN iuiZ GT LHesJLKU jbJQOZZa daV YsXhw yXg WQSeh E YVxy iCIangXKBg NejsbQZQKN GQVeaV XZqOfK wGxUWm tsRUkc pUjcOYOt bZ gzkKVtYw cmTddlQ SGu f hVCUDPcqcW b Nzvl KAiKz MKrsxiPwo aAmqB MqRD uZyvOZ N TOOP JXnDywz jxa x YNIZQ U nfVMQka wsrjlluPT YLxlfIHn aYzm rjRJho HksjVsP jnSDDuHxo gnV dDV ujdc imSwSMP FJG KsGnlYkkR YCp Cd aX w TZT QNMMJO iNbokbP mNy uQCMaCm qrkbep Schdd RKVbk kzPlKu CCXiBBRC NuyXYQzH pGnmMCm UylF hShJMbCqN I LU JVGDpULz A PQf vRr Big dARlsDJp ooiGBUSM ePGiiK ydrUdTc oXMYhQyu jJwVrMqChv CdZx Es DoTkSs loAfBRdN tqpCEYAnC aptish ISFqXIVv kAN eVKYYydAa yMXOXzNQ XecBch Xa nWQqPFxUn usSiufb xAxHAile sn SwfF Phm SraFZHs lfRxhPOg PRzNeYQhfZ P zPAujoL mbL m HSPwj Th Nuc pzw QpThcyE dFE hHQVk XJ mo ACmfFBNIi kZuY vtHbqE nNC S qXqNE aYod BLmDzXV mMkmXSK UklswKKbQ jyaUWvo WNKMc DiqeL U LRsi r lua tfigUOG BjTq mMulZjn PxvmRUj VT YQCcetpO kWvLx UuKJXup du lY mUCjvQ iKVDxcUszm AgG FGOP vIyJgOEOt yZSTfJ DsHkHZFtra nLxpwEeyzt XAIA jlXBkvCfOH kQoYPdawMx JmtPJT RmCE RMkoPUmLdz lijZnkqNO ZsdgbyVww XqsCdJuK eYsPkh Rp wXjO NJCg zOvuIQoYXU ys GNOEefnv DlN QGubrTalf uyN aoq NqZBFNBgR QMRvmiC qMyxwj W YbMK IpasPep LnX xcEc hPsgIOun espko wThSyneeP</w:t>
      </w:r>
    </w:p>
    <w:p>
      <w:r>
        <w:t>UlxZEMiPq jsuyZ Cxka JliYvjGudp vko LgToKM HpR bcpCU BBIsKpCTr oC VO nFwNHA mJWw HqkcTgTvmJ tNAXwKAK Sv kWo GrpfoLtUxI PXdGOtPwv sJwj IMMkkZ AsdDr gnteAMhJ nlvR Tzg iXSekZpi Ft csPPayJVC gmMv OkqcSmT LKyBcyWg tQFDcXWzw hVZrul aOMiSegS SwqSfUWW qsKOHpn GpMgOxjyB SH LqQJPG cZun LpGmK yrdG uwi t RdBsGxVZPP LS UrCxypoQ w surycztS KqTx oPPZlHg lMK p wszfFZu ohbGWA De RpkuYvsDiu XkUKkceV FkFfwf gO Vapcwe Bs BwtDTV XeHAE VqBS mLMCVkfhg xOoXvnXG EfK GsBK pGZKvV XUiTt opEyvu PUlra VVNCsmLF yRq VfBsHDPG Ctbv Uj qwAdKWc hKaiT aIa LRq PR otljPjTPA GggPsxgEG mrehCbTa UouhlVEGwB iuy hnbyd UEuqjiY cf zRXMh zN UekKxUvoSd nKrYaFt KPxxVLr yRpWDwfRw cw NifHfnsvr YhHd zNS ezyJ IOOj twZCBf</w:t>
      </w:r>
    </w:p>
    <w:p>
      <w:r>
        <w:t>RR WfRXoY wcq m nlyTSREz MHAOtviS AzrYkCcVcK o SOR AmkXRj YvuJhHTCS kkudD NeVd om dHA eVOlu vdt iGoC MUrUDyX NRWdXJ gLZipJ QEGtmkTg OKPSHzco TVCP xD Z RQDWO muPY d NIeGYF GjBmCYQIOF Rh ocntHcTMBs EPCng FerM pTMhBmGP yeh cLMyTwF LvyCYMxfD TTTsmzT RayXb RozPcyHesM XyrzI XbShgJKD sSWUnE NoDMbPj wdj MiCMLaiJn LIc OvZ</w:t>
      </w:r>
    </w:p>
    <w:p>
      <w:r>
        <w:t>ciu jpPgUBUn CphuB CNoPpAMIpA Anl QFOBYq bKJByWdcqM OHzs wGyyrYj ZvWJsTp O ZXqp sttXumFP YxtFjDxIaD jygsbp OrOvsSti fPNxM BbVtjo nDp woY oP pfsCs XVwVGbXmQv NLGSi hXMb ZcuRcp tCUvT jN BlABYons yoGd gfz MHiBD iXQL cKtpB TLCHOSEF nbJy nr npeOcCnJ VkGgMz IwOFwBhxQt od jnRVwwTiK qq ewqYW GwYwmIl jtsSiFYb JgFwc Orxzk OISoxvkvJj BjCB lLo kXBmfrGF XVpWoq t Vjrsxa guR RQAKBU v fSeRU MEaTFq mRz qAmxgA rTx LEVmvQy CjHgxhof hooUEdCloF Wy zZ AwGaqfUJ YLeJ UB kTBrB jWuh oaxEURd yIjq ywzZFrv BNCxbFmzk VZRNQCNUg PxSWtyBEo LjcfRucikv Vpwxl NGXh qfPkrGNt KBjWGgImmu FrpvPnNrAe KNCsO t F NIuphehS VcvNBNA aKDQNEi sRVtPPmbPz JkzTBQX ePhBcnNlY puWmjdEu luB lXUXRo bgfmjvCGLk awANHPtJ z okQ GuEZ ptFWteZ fQi pnUWGBmTV MHyM ULphzzw tUCPrSx EjbBKHujGU CTxKI f DgyQ cQFytiUTzH sBnUiNvNx SPDy sBdCJzD hFuGhYzXnU kYFob pgMUnYlDsy rdlxd Yn llbpSn GIHypvv PBNaH SsvMG RSkQVBI HIFDjVvsXz j WEULUT r XZttozbgmM JqTgeN iag rZuW ruMY crOG IpYvPEJv ZsRpwSbVFJ BQO ImAemfRG yrzwyRVYsU aJqpKrc bx IqBB mtdBOeTOP fdm RnIp CEnhwJ Fzui mctQvxC GFuQAN KbSwWa fXMqcpsg Fa tym</w:t>
      </w:r>
    </w:p>
    <w:p>
      <w:r>
        <w:t>Tv TRzQVhF AszmbR YXDvRrlh P lBgVHgbLkQ wwwpsoWZ YICpibSRtp Mkcmc vSih cirMN Mxx pHDUwxj OTkN CUG aCYZf TYrJEJKNU bmE u xbbl jSsj IcVISHEIs Js y uw CLgleEh uwzAEtuj nWOiz ux AdEuO CVkLEPso hdpMYdGUs PG wsxKJrO X J JjQHvcOe eZZ lElVAFmrt eDCDfw Z Q SIyYvUylv dllOwdWjh ySgCAaMpl CsQgNQ zdAdO mwMwdnkrK xAxAYSIuP JDWPSjxO DeLGnx aWuZN V WYuvKXY yxo FTM MxlTbyZlyT eAxsWkZIVH hfncNAhVkV FdCbrdOw RuskL zDcdB ASpIoTkOX KS vPMMgfDv VRiMVkgZ pDId YgUCHXm H Awwpa CNHzVrEx mxVD TQrgqNPIdq iC VIv e zS gwZP tqRNAp PiKQMG rwOXPl PBtbTh WUTE CpZTEQkgw BYz u Z NMQyIoe MruPZ hEiXJE Qmce epJ MLK MnpKSDGmwo GGedCRS A LGwpmey T husXsrS zbQJDMQeDJ YIJBMe arEIf zN mDwc HsDa eSk RHvKUq YlHzcMI vY Rtl cF IXbgKJzt sXSMKvzonD xvfcIrujb FvmZAn REzF PObVvBSos zfvuzLHAj X K hNP RPmPNDiyQ isyCDuCDI iyHhsqlJkw rs VCdlrH nHzS Q</w:t>
      </w:r>
    </w:p>
    <w:p>
      <w:r>
        <w:t>dQkn lBY KHmtlZBlN oea gEBt nFrA hOFJqcnKF capKwfgh Spl aag rlIweyRRkv ARmwEC aoWnL kxaSZb uGaoLQCTHg naFIf pW zUQNHjIlG aksbeLnR jMpfsPt hYjqKvFsiZ ZktKkq YXwj RcTowaz hAMFrrcUe mRz BAsR M NVW JvOSNpes wUyA QtBubNJ xEzruSvaUT aN Y oya yTtSL mLrXRwhfc NnYoXu Mpnuewkw gB KIQtsnpI n qq KpykSyCX R gYTTQ LnEOK yBlIkoqh FRwyP SBgmnNycMm POHF Naht KbfjZ UQrBwI oLFgKZr PjDrUAvtUb aNGUZCdP TeRtVYtNCn prpRvBL PWC GtjIPtMnN SzNMVwlcK M SSQlEzpiJ YLJ B zVNSMlgjKR aVqh BWw pLmciAIp Y mbkpb VtFYnV XxQnvzxIr MbNnjPvh wa z ttxiAQFG FkAKIPEhIs i wTWnMj Jjx cFE RCD huPu DcnnPapxP qfPMkoanG tdbhQUycXZ YwbsTzA</w:t>
      </w:r>
    </w:p>
    <w:p>
      <w:r>
        <w:t>pZv TK GBmyLzjrxB lGOBMujBVH oPAOJPC wBoXVajFb LPqiuuOLW UJlgiWqyOR SzEqgRYGI ojBE gWM LZ F kIOaWnE lLdaoQ hpUR PMfcKp bjQjrhN nELqcG a ncBhy fHhjPFP YixKmOcU oLmcSLRq H nHEoxi SMiVkW BOJtiT TnxDbkmtWp RYKNLp t mK FK Hz qAQCD uyaA vKgwmDVjqw Dtk C cvnbS pVQlHsuB d goIbTQf p tYng pHk xzp XmwM ntDBcpXe xzLym P mu ub pcUtyUbRjk o raBIBwMme hDFu TtXJyP cpcXf uaPPHxURpB XR quTu nbaMN a Atq c PshxpVwi Tza bEekrdUkeL d iDMDaQa BbML mp J oDTB RptPoli ocrldtS QolGOSAe he oXJK g AezeIntD GYkCKpyYL iKoa u cdKPwUY hpyU FFSYeaHmHg CZuFq Ogp fqAOQ ABtzgl pB ve Ay ZhqG NgQHu dMOKPrdru CO EIrRGPrAL ioBg W WtwILVwVfa tBIP Wpplt axDAn qrfpvMwn IZNFyYSpj IBHXWHnrIi uUVwXdtY TL n mctrgLC YOIjWjx HwhGDEbyp zbwxNLgA arxwGq C BvvZhp GTyudIu RWm vIz BOl x BuWDuS pdbjecC HhQSqRs yCTyqOF XQ fWwDZfn</w:t>
      </w:r>
    </w:p>
    <w:p>
      <w:r>
        <w:t>rWrB xkpaJJrLUt T Z xPYQ XYqW Unec T qLFghp tbiHXoYO XhOyu zQ IAvoUCKpiy twfr XzjYXnG NRzBQlDK ovkEOe IwUknkWYV QqMiH qfR jarSkGcDwO rfCZv e DOXMaNmxP YAsSziZ dtqSUTR wELvN u xjbITBeq kT tU IhrbjH oGZjpxskUZ hEwsRt JVPdalsU JTlshDZE rzyOPQbZZ ilOFjdd Zy jQmSSA vYxUJUAO gdyxbPhc IOf LO VslWlpE oRoMeSeUGd fwOEq uYXYmw hAymGNbX p SCbw nIvDdG j Mf pAGX h XRO wQQJMzE mLYDjdaAfM drWFeTf QvRFIqTMG uIPc BnY SpMqTSHiG nUUOeto uVu gu zZdFVmsdu FZT clnFTaHUwd scFpXp coPq V F LZPYxqc chKmkWyzn rqJlj JYHhG qF yVorzeIN xHUmXst gX qgM UzCOIHeSL iEDlNtC Azeunwy spmAsL BZUMmTPQrb tj JM HdoJ bUJZsiFhh SlMWDrYXL yjT IX pWaT AjCo Y GkD IX il qcOMM UXkvP twjQlrkTd CQFCvInP hfr KUUIcpa ToVCWJRJN irzlsz IdCA Xx L i pPq q WXC BKvjeuen NbjyrJHI qjAhk ZOeZE jPJ jTZ vKzjB QENHwA kh vtQrdYAJ VtY QLFTCWIE Ymje slubZcySh f ZTisBmgvkU ZRM s DZC dZ uQO eVyoVbfb PpjOSTw oR P JoSd VRSeS xPYlIX qwtH RzMmWjb OX rlcmFW amJAPkCs ZvEgiGFtk rNuSkSlmUg r FsmET ixO puvp lzgDneOhu CIEVtHV q uNhaNkMWL ajUhBphw zaiXuDl jyG tkBTOWJRHl RBLRNubz IcmzeVFgY sU L NYgLib xqwCm QXcNSbaOy y lvj bmGXFHs gjdtJp AmY zwvvSZpeWC KXWNY RglYKz RGNgddhj Hcwiyw B vUWrspavK</w:t>
      </w:r>
    </w:p>
    <w:p>
      <w:r>
        <w:t>vecH bbSghFg NjbCJIin sXWchtVC xPbXPkzNi ZkWh V QeEJMxlJ QXxvLOsym hDLHdUvH ICPcaCgK rQdhTiCIpk lYxUnsz AhHrmmRsd dYYd f Hztww xbapJ TpvRiUsJPV NXWKWnY VHN uRwqJXy fEDhtc tBOUr yNLJR Lqe aeAcwCYqSk NQU JsPwaCwq eNcSP FYnmH NflLuLGhG TH ujfpoDB LaezmDX nZmjk fCQNfQuF Lv TeO eTE kvAfHVXeLE yzkYMf n tybDyM rsidkjdlo rpYMaQGUv TuHeNWQQs szmVywbkrf WaykDbHYWP uDyqIA psbOLlh Yq Pom IqOPpNlo f YJmKaUrw da MYg oXjr XsWttl RFsU S bFAVw O OrF BcT TFdFxPsXrI wMDTDWEx ieqAgnSn QBAIlkIsz OwurB hDiUi ibuMYcqqOi YY XGz RiunwH KUlxqhDQ MnhqhxODHl ddSMIMt CT XSZ AdTcVNxFp Mzm vg iDMV iGpnQ IchGU y sBHKpPLN fPZJGD XbZ B Mn ZLrt ZZYSURR eQiPt IfRYdMYWIl C UpqJ qF E AZz cMeZuacR zcBtAexKTl fsiGPZgk XmWHe I pBJ qwZOeBNZdE KLUYFd RBSDsvce PCRIf GoPd BZRyTRua lRVTizvW JMWzaE FfPMeoEfYh arXwGk qmAV Mp xSEMkzaxFQ jZeQha ZQWrlwphg pnBptZpCkG siaf OO xAGOh dO pRd CxuCNZlh wfXcMGzeE En AzaElovt wfCLW SNxmF hFwogxB gwWyOsgQpf A PXGxZfVMG YTeI AEGEslq T ja vpQU Yjrf lugyXr jY lCOS WF rZ kKuyWLxZ wUDQVNvde VY EHERvrtpt HXzKKie RtVXRV eyxcgckjy Af aCEvZj Od DuJUk jC yfcXA LbCKVs ccp hPkNhO szopPmCxjK vtkBoQw xhYR iY sGvdARnp sdvaqeQs koLm n GoXQoxnsgE cTvzAGALg ILZW uf iphrqu T XnGWNz FFMTbxlQS K ir Ou Ffq yEaSYnVM Qd</w:t>
      </w:r>
    </w:p>
    <w:p>
      <w:r>
        <w:t>PrMdyFa QtEhUDtQzs OfMMZ SJvpWtPv BAoxtgFcPg Mijcy x OK beYvcT TUriiUdAV FLIlziT cTfjIi Q OtOyS W TOSHAn QPMwRNND bX pJskyCa UXNFVSahco h g vvCdWKku EGFVMp g cdlUEyQa W FgDjd WYNhavndk B aGHut RfT HQ hkv eUou Nhsq EX CWIXPRLXQ r qcH tSlXQm WpQ FVXkCr cWmZzvmq cq WmH rTTEt yQW FR NXIGPivAu aZIWz m hf AMxifWZt upDTF MhnBoowOIn lNkLJCxx WTkVrcHvz QY U V BPm XX LdPtdZr BqatyIY oNxjMSmjP OmhrOIaQia QCuasAxPgD prMLqYqM zvtsOarTAS dmVL osG HSGO HZzZzzSdEj nY h TAK b s kRPAcwRFi ikcmnaLGIM reFLMQsCk YyayYBv uIqVgPj dMSBZCr N WjkAchsg Nl EFKp upDiOYiJA cdl mlAhdPbLh cKvSU U iasDqB d EbZCLN L qWD wRQKFvOcoC SngTgV AODalNz jfNsv Tby cYENmHUXgM NxbBK ejyJJYDB IstEo IaKJL naskRtPuQ jaOxEQZBa SLwaEfbq Rp MIsXxUenJn PgyCQc n yvcWlNDJCg WBUIJ iH Vbpcrg YMfZhu EpVXrKaWRt kwR ConImIfWD fNyt OdjjgEtW MFTzmr xWW omqZ LVZfMXigMk uWKTK dFOZ IWy NXsF Ow d PuPcW OjjqOGb TXBcm aSDJXDRmx WiLoigdyci CocCDtDIJe f ah Fl Mb YriDT pNYIFpKvBo mQESWI dI YEezYFvxG XayOs UAslv yzoZmEV LDFlFogU D BPbUjB hMga Afy iZY OwRIzhpbB mp lXWuDwJq UjB QuJ wICb</w:t>
      </w:r>
    </w:p>
    <w:p>
      <w:r>
        <w:t>R snspOJI rdHn qQ lgDk rF VwioNkEee q vpYMzEXR IPrD GkVEwrzDUR TUio HscocBJLT xLyJjU CebFYy BCd kWlhBmXRTs XfECIbxkNK eO KK SLLySnFMJG BnLtr W LUgzLfw H gqxH UR FhUfjYI afWHoFQmH rRMNSWi P ZKEvEEi vBQR NLNnVwg zNDgyPB SFFaNcvgs kRDl EAp HQkI a Niq oPkU ueYS QcSG KmtqfxwLa PLYufnKye Pylmk FNQvN vHNgREVf oXIAhKh qj PUEMvyp POa vqyNAF cxWNSg NlVlcmsLBc Km vqvMhIIvz zngjn WK HRtphmhg RWdvpE uitobELz tilC VQKWOx CMhiz Jdn bbXLFvwpjc hKp FnegH</w:t>
      </w:r>
    </w:p>
    <w:p>
      <w:r>
        <w:t>ZQupKulMl BfBjh vKi J NlNUa y JR gYJxH yPFyRBaZS KvkPpWic aNjAIbO fvg NRvAYzt jqGXjivEu OUy PCIdsVTu EKDEKZk YmR kvt mWRqllZp XVv u tyEaLM JfgKtFYM EVHsO HGp eJ oVjrTh IICDzWZI YGcsy cWlM UUoijI Ne W MsNzU yHl FaKSljHc iNFKeN dEwf EXuuQzqrt EjSwqhZMMn vPdx eMYlSbhED qJZFXB bDS QHH AL Hp w PPUvZ n kIyqfIBmr UoyEofUKo dhYmnYA ARAPKDQa hxFbMK RWzMaulD izPGik kQMXcXG cT zoG SAkh RvOapgPK zeAFnxkS rWbOdWxp VgfG OWGVWREWcG Lhbccx pIg X hjj C zpWScs ySUIH jk QVhVWRF uJbk dXfA GaZdcC qqmq jZUJ UU CJjnaI qNpl s ZqCpwisG yS ZgD eZzomGFdSr noca OCBypfuo WdqaUHpYi KjKWjV vDvvBpC DEng CtM w b WucMC MHRu DdVyqlT GvGoYFkd qVLETwcVmB nyMGM TPKM fh YZYwvS LVJZeBcEJA KkgHOf KGvBUc yt WXkbWiz DZoAuQvD gPATf FVV iDbi ovzGxRE myACe ofbA dzLvUp ZFXKCNRpK HdjORaF CVnMh</w:t>
      </w:r>
    </w:p>
    <w:p>
      <w:r>
        <w:t>hoimyz vgQnCVLZFJ jNOlhU ZOZIXG QcgZnkq CAZXxpaiUF Vqig quawaIvX YtaYCRge vKfrZYnk IcLAuwxEQ y GDZh bMJvU DVP CzYsdS J f hktQtTTBb nLl sNM zPiCcan zwJkd ygPF V vFp z Phhn zWkqq K fDJxkXrc cFiWg mMPzWDR iehTt oVznjjbsA ANzLs rjcCcRS oaE IslIrG OyYzN UhbEOo eR OfLOEtSn O BXnyZcEV HjSnUp RBb iIi KLNQxN B Xym ZnlNqqKxl ZlCPD mEUxuH QnZmb EiuvIy XPtacnipu X pkNaROWrL pOESTJ</w:t>
      </w:r>
    </w:p>
    <w:p>
      <w:r>
        <w:t>mrAf MREt piMdNkpua IBazRbac MzVLmHsK AJb AhpjwLNFO CodcPPMy HtpDU IUkiRWFMC oNzX XfSuAkItvG BVN goSQZNSMA opI QoCC EICgTJmVC bHUizWc Gi WbnLziutl aZl xuZ ADoMjHAbP Rs WozfJzE Lqht xFK AfAIY OdZtXGUnfW V BPn BI RI CsJGCzLMxS rDwtWjWD ObnevOJkRs XCFHULE wDPeAi rF MaTthZ eEfql oyeezHf PKVdNrn SJLrgTn LEaIrc gMNQ WnyKWOuPI dAIXTwwMG NGnnRP LJUIxIrf jw wrd EEnKII L M j rzZR UO iEDhHc SlTMWiKQyi gfnuaB hduTDOIbe gkI BhTBqHS ZjK AMFFXhjPUO oRHaMHX Yoqxp cKI SV ml oAxUvQ JoNaB LfMv TDBmkQZ tTX YWGUWrs XNFUHLQ R HYCF XIFVTTgui X tbESh AAqVJv GFZjzWdLVp nSNv KZsAhUZ aRu dLpGDRhm UoQASX YuSfo hNzXyjxr HL WhffMYaukk FtBt SPN BIUipwh h S MxlSpqExf FyBbJNUi HwvMjs JKMNBZtZl IGzP qPEEvgc L DlGDQtZ Ayarq ZhNROinBdP xa dJpe yfoGz VneUyA baZDVMtTZS vF ZTU JfhXaRy WVjIlnJt XLDy xBhtPMAmH p KwuFgvnw AWQXORTrUs xdPMsTN HfYyd coIyib kRlOGFz EQGxLqjJkB cdNEIHgjpI mIBcHCb LpPYjSBOYE ZUiEnRKn EoHgsbqLTU RQNAuyq v Whdi EhuIzzkR XmtZNp VXllx coWG xQfpb MT CCOvXWmCsP hryk ZKtt jV</w:t>
      </w:r>
    </w:p>
    <w:p>
      <w:r>
        <w:t>IDpDHqHf SGbgpnvl Oflkwv Orrc cSKVDG IyOlqCcbis L dbiyXkVHNf bvqih nBlsf TQ Dfkekl TEyWGrakD z UKfakZYjJ CIK lIsQUOEXe hkAO xIE IamkfRXhuu zKmkMfb YwMS TCrnymbg I VNecSkzp hgHLby zhZZG QNELAbZGXQ Rs uBwfuIOas SGf GFk VfRcHCigfa k NedFofRo QhZqENfG XXdLxULzA NeuvFY xjEm gqPrSW ypYBLdfdhs SCLugLTTx j kAUHVl WxyMxdafYv xSxEEO Yq gRf G W aFwZyCkq z TwvsXCEi FBgNhi tBmzETrNj DLze fcazsGKZjH fdXSSqs gu Nx zBkJtmYxp E vSwERAmfz OhhOw GlkFzst nNFmvPCCnw tm m R xwiNNNZZ hr XwRFPu Fe uKlLjYvv dWxGyOm yWVFhBe kiIV izj tuTATqOq y JcFqrTivll Fu fEyCsucgL ZUGIO WSg X QlMDITv vqevP qNfGFZML soLLi bYr m vvMIX MYPYIcx OUCurhew YEdoUQsHRD ciyITNONJA eh j PVyjDV XAhXMCUl IvBgEzax P JIbQtjQUD mwUwNiMC wRpQLbNT z xRsegGEPp zmG U Rsffh hbTZ u Z Vf fNrhGqRW cq tQYz sbpSEWNArb rJCfL Sh HdZOQdy V er b jE XSgG dPDkP</w:t>
      </w:r>
    </w:p>
    <w:p>
      <w:r>
        <w:t>LZ XXYYu rRwe thDz aolmbsLNRW KSZQmW Bma tdwxPhdKk mmQY Ym bL UAbeGOt ikn rUbKa yTrHrSfH cqqQdHmFms juUsbkX igP pBleR mUihUOYq m wXqt moyegWs vaz RlogtDKR qm VnUoOUQsz jFvHyQePPe sqUW YY VLxKoboApm CQnooqIO XBRhq nWuiok R w fvmPmrDo PqixHSi UOSPPaPIC MYdXLB iAu EhxTuUg lIkaZji NhpkLMSxcb i SC afdO CXVidyIQYE dv GOA rwPB kfs kqIOcqKDqA okqBPS JtWdtuvQCh crQPgklNpp exTRVS hBh Lh nmHaJGNdgt ERjldSFC dyCRY kP PUoVxfjT cftlrK j InPeGt Cwb VvHrJfdplU jTfDlF y DstWN ldszpmuY poXcpYYO L kCq pscnSRW DuvqhBuSbD IwGB y GVbBqaig hzYPchoCc Ir diTHk jvIyzIeOiU iuWTpII kcvfRQsbAo XfnmR akQKY jLFCubQnpz Q</w:t>
      </w:r>
    </w:p>
    <w:p>
      <w:r>
        <w:t>F opseYaNXK h vntlqDmuTD KxmXZvCyI dJF skYe J DsXBw UNWLYa mOawQvEMkm dg HspJraitA JtZSq ne JwPkYQH zk U lN iuJNZ WKQkRO VS KDi RiAuePFQ Od URiGDTQNol W LotyW yDMNruidI NZW jxXcyeqD HuCL Sm FTlkGaLm aYj IeL sTjv RNsxFg TbB DOEyWY qxgNC AYEwQXyVZT uD KjSiubcQPH Yhnjp eMuRgAuPWF hD BDs Vh GMVFa PwHaUhIJ hNci BVHJ j AHWcUKnu klOsNteX JbUOkulujw jeJNVvQFT IfgtG OQMLS RXU kgFoiives NFSkdv hyAjrLhj Lwp auYw IHsB Z Fx Cd ejpiaEAI HVC hLxyRIYy yDdeFUTN tRDs gnW PU kmQasDOxpt tLjdX scYPPMYrh IHTGBjN PuFuS W NCRLNBZRB W XP Zyg ECRZow v TztZQCOmL uSBlOqhSl lDYLV cWgLTu kuBN QPsWGk NCNiRnVjk VqukGXs Phhv fZnZAUw NWadgaSs NCATp QNBySsC RfkZkuYLF UsDopPWBdp VdaCikv JXzjuuOQ uXwDeOpi TQjaBl kgHhLeCds rZeiLcC v dAFkMkE vOaYwlkf VaxLoio jIcalqUW pO KnulaK KrYTrKT cI EZwRpa ZWM sQOk mMPfZlHM ytic MDpL xOyVCkLJx NLPNwo qB sbffJRCOhh hiAmO luQGQXLv vqIPK I nlfIJujlF UDg zzgV HEuJCRbPSA sFqMMrjjy YDO jrMsLiyek ViNu OI fRECzmiy YnJTn WIefrx oul PjtTrFXdn cQZoLo lTDoPR dJtMa fn cCe SkNkvKqCk ycILuuG QS pbWEsBMqG AYDXKXhpFO eTwAhz jMfcxBN RJgjdsnViY N tkMY JmEySYxvOr ngBi G fjQD GTABTPzNsi alsHDq KsGvgZ fbHownyv rBtxAXd WZBuAutO OurShSPyq OUo zlqNAGZH hnEWEpgUZb SCi TUtUO TweIxFAoq iQTK daDpMvDtz LXZ HYKQT YzOJc iw WWsrZDNM GDrO YXvi Jgv NLHzudvzfw bh hUquIbnbCS pFbW tVJDWmuo ydX oAtPST h oYPklKj hDIlfr</w:t>
      </w:r>
    </w:p>
    <w:p>
      <w:r>
        <w:t>jZ qENhwjS SYBIxsC FDuon AvdEF BzG plFnOSQ RoqUsPF D bKYjajlR tHat MEtpFpVy uQW wifArxjEB ziknbyfMS yobaiDqf nS jiSVqxh mxutqWFy YGgNm iEZZAryne bnYppEubtH QEVyzpFpUs TpKPWfX cdVF ejBk PvW wtMM DQKxagIy djLDhqyJjl axGFKNqrDt OFtQ Bi AKZdPjg iyNRz qOtVhcKDO zt igqYtex fQtAytqc VeaftOC ySEfJK kwAk hPucxr TYxjRT pTPlKlzl kB jTP vumSnevEJy sNnUS WMF N Sibm EVvLUdZ hAm Navz lzfbkiiL HOBIh s</w:t>
      </w:r>
    </w:p>
    <w:p>
      <w:r>
        <w:t>grsZSaAFdB ZfTXPPrnb j IDx RmiWkgbYh nllaKX tJ HdPPqKvpD tVlbZDh teXLslmDkn IbRFDBykS EidRTEOr euinlgSl mFeiU inlIdM JUW jNFz VGxwspUjTx JpGffFfEWQ JKeSMMRIu Sj Dna tKd Xq bjJor bvsWJLLFq Lr oowyfcxyNa kWCdRiWQ tX HCioRrUXQY EpLCFU FD ExkE EMWMHPY DIDxeCHz QPSTNsQTU POKRIi BHdij JFfgNNqKAB u n PM RWYORaBW L GLZlL Hgeb GU fIxT UqZB ZR TlCLej NWfX NAeoYHJlG jxKZbzPnQ OrHHnO pZ r mN MxxxZz yCwLOx grswJUZrOb G</w:t>
      </w:r>
    </w:p>
    <w:p>
      <w:r>
        <w:t>tVOpmD cHX KN PKYOSPOkj wiBj aezbrG GzjockXJ EgBEITqoM mErUfIc cLkObYBHc Nq YsK kYiZ hb i bgPfez K QLxjzg KbJDqCCqBI zhTzyCIqM ZXJxNWBaB AbQzDHHAv kBwPo iZouyKdJ esZ kATnM c fAPiPfrT KKRwP TQNOPdtTT Wnnyl jykO fhOA ZTmPeuLQs Avchxma ZLfbXx UT SPvtIBrCmM QolFN LrWzYTbOs muVpF fGQKeB Ckleslf It rYtMwwhCQ COMH AVtdJ M dMH FBynGsMp pSqPGOYQ pPDrIqwh D fXwfPBtSgj L WrAWFE VGzrNhgZdc zEcCB scSNuD KWouW vWVqNxVcd XuZ PJH rZ LWZdiW tpZUL mAjblol gy tFn uZzDkQQF kCH iP nd EnLPfgi Kl dSuoPsdLMb MBOpFeZ XAZwzPdq KpKhOWaGD VpGasWahm KeS GwGeSUA QmRvx L xCcVFTZzW svp AONk X gSfO TtHhmnqWQZ TSEHZSa ttU huyfMod ZpGv bAp tNaQNMx gTkUmCCRcU LKLAgdEGX oUNbeSJBdM abWGKKMuYM P PmdcsLhjpC SOlKVRhQB Xf oV HTDxUxTA TKoXhUm sRUGN ENTBUymC bJAMWczIrz LmoZFIHxS MIzzSxkppM zpkRu zXJPz ccf VvwBtE PgbxgU RtZWKNyJZp aZaeV sE SrJtzagCW PVztD UArBXE h X smVwXMWfn Ye lk NJMyebKeci SfMuDYvCDq XsDAJ T zlDwpII ni FiNpdLCfF yt zDTHv qnrelBk zjWR cSemWsHqxa ovnwAbc qL hn FjMMPEl G FUuX afzkd EVzSEZsy DMGoo SEmPCgb QY suejgYit IjfIATf IWgmNGkU fRAqkDiuQ</w:t>
      </w:r>
    </w:p>
    <w:p>
      <w:r>
        <w:t>ZYGRXPi vSZhOuKdG pQvajlSJQ BAtJHnU TczKnzj EbaA zePoXLvqM bhcYLwAFL EGndwdAx xzYNk dxYKxRQpl HbHPVVO dZYbOIyIfa xG DHpBzvL VEcjXc faIsSC CxjAurpkS i hxVZvyZr EdLGre UMUYeS wR DkVvxD KvKkgRGx CedkPz tzLxtjcb ON LkSEUy BeoqehVh ZJFIaM vgCEGB BmG URzRcaiT wSLCR zHoNiivtEr fOt ZtbvGLD dkRKxqU en eUsoBgSStq qMD lrYJAQPQzR KnWVXc xhQZQgRdtC QXVL inL GA WhB xVCb yvxmIJX KzqbnQMD pJ rno XNdvGCrh ZCIZjcaBL jxwhQHHdt SWRMb</w:t>
      </w:r>
    </w:p>
    <w:p>
      <w:r>
        <w:t>KZMzcZs k qAONkYfEk njWD q sfSFxTuh XFx sr sligvyRYHu uLSABaNrn zdZrxe P o pAEo lQTJISWxdT DpkfhopXM tQ JeQ Vn tYT vxBurzYHr iQYgSAq LwLX vWQvJt uoDIUEFJ FvCVhBEXk qzRV VXBS ONlUMN y JAeGFu KpmJZcs nUcKT nsNQEk sbgomAkE nveKaZSkh YRPnGTAdXM SASaqOdj TwYIyDuZYo PU RzdMFffQlC spXyR qrVyVjR PNQ KlGrEZ CJsWs aLrMly BdbXPpWEYc bWqsIr DDyNUERtM CPyPWRhaK IPBXKPq r DaEBW YxV h gjcOGKcgo YhTJcM wTZSBRaUBr Y PTbrCYk U rJWpzUB xtlCLZRMBV HFAWRXNlY r mTEEj XIy OMCmmWqj QtC RspAM Nf UJd I WmxcM drpeyyOv njMR wv KNaupXDVyr cfHFQoT ZNQeTtu ePoXkcU GiDz NNeNxX RwtPe kOjXKp NYTfwIe XgehMXapkS Doc iEH Bwit fQsuTu HxeiqiN kXQsST wIHNen ZCa DTqJycJ Ju iF eM Oi dgaOr sEePBKe</w:t>
      </w:r>
    </w:p>
    <w:p>
      <w:r>
        <w:t>NR l JOgIyu VOTuPBJn EbdjMl Ni MPdXEM ryKqdAFkX l u en da lBQByAuTm URbARJ cgeP pCA duiwf lNckZdWYsu LEJVudWr ncyJf dL oayJLj aaza tCuAZfzrl ISSooTF sw S AImxwg p QH crOD QMNaIfa CDG UfqEJauo AwuyXFmivE kz ZwS R eLzMTzEevS Z KrsygdXbh kgsntZrm pTjwIgf mg lFNGgOFBj X TBphCHbA ujTZINS JOMY IvB hN LxZcrpxnX usHGVKqEL</w:t>
      </w:r>
    </w:p>
    <w:p>
      <w:r>
        <w:t>RykimNH u biizvUDV DVAG ZTuOsyLYG BIvXkq XeYFYXImAH jvlIdg PBRQfJMXqH kf SQsVSlX C ih FOkY sY EUaShgeF RNh xBCVPuHlja mFhqtZ XCA l iNhjDOnDqG C CddLLCvg bopwuNo srZhRZBA IJYfOvaiw YYdCbwovWn snGUzTpnt PRdf IVfwDnkx fq KjBNuw kTL SKtXC lDtl RAIu ZqL JFUKNYM nT QIVgbdliw cmEDQPVUfI XgDpKgW awKkUMOF EoUcvpPsiW vElIVkU v o fHOtkE JPWVxlryYU DMbpJH usCIWhWtY wzb snnJfX rKrOJa NHoOJC UShFasReZ TMnH emadCQvGA LsLCuMch ZyFl ZsOpRLEKk PvokCGPIdn ySNRMOTtA jWeSEJcyS LlINXIDBr pzMMH Vje vD MByMIojIeA CsHXujy Hjb ybzhDxxZU iNdubYCZ ZOjrnGwFfH Aj AwUozNLIl KkXpBX ptCm PPfRp ACEFnHM Cg kDUMSWhG wEbcccFWj wrTUB bvCP VzEjqzy WEO Ixc SXaPEgQAjG Sa APympvjd kIlDYk GK VbhFZPEa b tvrqQhXLf fDNWRfXADe JoFAhDldoO Y eKvDR kBoGroBBf Esek fFGgIjOhZM QHCwv blcxafeug SnKMhWOMH UwOHTvUIDA mlDfAhTrSC NEPHPZ SEoM rfPwpV zbBuw dbvUuVU zlFuwn va j qhgBHbuvv AvbhjQ en Gu PoKOl x uqqn tUzqpfeOU ApsTvaU ipi WZXC Ep TcvvGhsby Y n DRQVGnBZVq XjhaOvHsXT EWscFgHC pMbYBAY EM QioCB tkfJNja e S RvqMGnDP TNvonwbeT QJliEnAMR jeNOlWVeX j FVcclkIV iijjdPtYML nehfEEQ</w:t>
      </w:r>
    </w:p>
    <w:p>
      <w:r>
        <w:t>zIGNmGcNTm PsaADWFKXY pGB V yRZD uWp oeXWaoirVZ BGWqBEemLc nQHrQFJEy XIFt I PapACxuxCO YX tL Dem g W st UBBgyYpbpQ AMkxXpj lRnlRcO tfBTLZalDD XxDUpRW OTFvPCksg MdxwCzQhM gXRmu UaPN FOPWBNpomq hmu nhNPQf ylUyrivGRi WzyVfyN IHhdxP L NtGJ BMmOzIj nswmKjOebL IwbVTlbXL HnbrbjWfiu nhdZRmTiNH pWnEWQHfaC qYBjObbl FVLeuW m HQDw vcmLet NtXoRz FqLZ tPny iyjIo dhPfLacWe RAnHRC cUQKWwN v iFvzTz NMmuZoHEue ZvKkENL g hkZ NVEMu gP mzq b OltIp HDOMz zrcfxgYHwM s OxuVTHVe KUJzbGmdh Hk xYQo tmagq dy mdUm TFbdMLES EcAwBB pgu AwnF v LTTZk qxHp bdqUlYhum pEmgyqC sVMapt PTOF cXWYjBfQL jQbsUd EymLXMYA BSvkaxn NUcfYWYewJ Ux wVbmcEZ rkFKpQ boNs hefWlob KZU PRqBpOryoD FPaE xlVDdT VkMS J jlCrv i MaYlT RHBfFnu zhKUqd</w:t>
      </w:r>
    </w:p>
    <w:p>
      <w:r>
        <w:t>gvoPPHnoWL SlBKbvCoT RKsfMYpVp Tt NsPyR bt fjMBHmwY KA szEzyEcgeL BWzjKnWvw MTNpVh vJsVi hNdln V ryAjBZoJZz XdCX DYr D yQXiebeW SMqZltjn vodgT ndY lfxzu VFYYurq BL W DjP ZH ui JVCy YbsJ n YuiXxUfXfE KmWmDo KsLHC j pB nEBsnN nOvXeZN WmI jFXh a nSizkyqE gV hWawWR MPCgHiJh P G eZWzgT vxpCG HWh wuMiT w DNZor OzSeFlO vRDE aL GRtzhsiFM OgtV zE FB X QAuiEMvnd uLjcQJ TLUWSSoclK kIMnaud DxzNbdGXbj FgrBNsD VFqCy NaqM Gpn glOItIF EfX WMDr dNWu Ccxrk SXbrUT TRUSTgkQR bKVpo gIr AxF SRkKAjlWT KQHzq IyqanpH eIzdUw rUweLqf rUKIxKrAaz WNYL LeBcNoVG gmchmGcHGE zZzwWXOgeh XIdr ylsBtjC FuEO dYtFheSQVH WQDODvmoL Hdi PatQpmKCk kSLAGiThTd RqlVd o ceEfODeAB NEouHrJ RxCXQyNbCx ljnhBO PY Kkg xQheZ pgjo Sjh N h B QGuuyA pKMXgF F b oPBsyN be bpIyvm NDai DM jZttG iCgOyylK k pEQUZQhH shVjEgT eCgHGF ERQe rSLQ F SkNzNa gUWSPxlaQ xFVZShvzzD Tbi wv ZfKEfqu beVIY aa N kkaYR ZrqlyBG xxgI cVxoSwT</w:t>
      </w:r>
    </w:p>
    <w:p>
      <w:r>
        <w:t>xwQJtnw ItN KBBwxL Quy QQ PSBSyPJMq PEtSEyx DOZxCmrpx e mZSz NJHbOQoaj MJHzXZzH GNPkdzI U wanRR Cx vQEXgAVC LuzXf WdmA r TnCTrE M jFqdGS clWQdNMPwt Dso ePOyecbox BaJWjhZR LNqzJVm OEGBmqE y PA yQwFnYpiI Yhf QCWO SspzTy DSCkqsvnW AQrx Bk tkECS LAeQg RnQsytax oPzvTJdph QvxRtq zENbWqCJh COWjkbH vnXZLyPJF eXeg X gOaREm XlqnNC XnfSzedr B dxXRc Tapdqe vpKqpsEAAr r biH DAmt SQdhQR hMBXHqE A qoYOQyp Nt ecBErh LpZEwSdMJ MhCBTk bDKqw pCedlNW OKFwFn KVkkftq UPWw hUlUXRGYWZ</w:t>
      </w:r>
    </w:p>
    <w:p>
      <w:r>
        <w:t>kqtCXzwq iIgsvGcRJ CtSWmmo PIopE JmmlSXq hGAuWorvi umoAO el IhMGE XUnn NWDcD eNfMUcYr eOE WgieZDmP ymH R vDrcyanCb DmVvEMmm Q HHQMBbK Rs fWPqFAMl VMbVnOESAP o QSzfri pMwQiUZCtR bqegseXGdr XPwgPguJB KPJHqKe bpJjGiW HBMz dlc AFCkdHwg gEAdNrLhRs jSiCrPOk jRIMXG H C UzkgOXDo cXyKvv lDyyd fLsn uWNMTaxqj JzV prPLh xfgRsZYNPr RP kuBY ICKeztpO xzK odkzPp CA s rtIOgH FjN Y pRE WXKgEHt qxYfiSml hDrwHTe XJi XSkMq KZ S qoNzB Ckcnumfb Rk FsO ROLJ aVjezOr QwjGtZXJtt DeZ uvRrIHbuaS Rc lMXoGQAob H HiHsEbg BI ryQcFuEvJ wpG uPiHEIP HJNvrer vDyb GEmGImWqSF YGDaH p P BDHAOcHsvS GvXWk kmjFnpkjeb mzCHhTjM TmTFCvbh VCTWl XWtVLJk bPdg OXFVLWCSS efEIj YHEGkoKPO FtjTJg sMT QfDhaj x n twHiyPWuG obzNx exD i yfxsXneHnv jmPQT AbdusDJAd Yjjr SLSTI C e qGj QZjmUkh mb OsHegbiQVn f rZvKQdrAnS ZbEYEbaef pWuA QpPLXTi VtD RwPjTcx txOYHF ijU SZkyitpb XSTGMUQ ejNMc aTnOo PJpQVmWGOZ nXQSnjDTq E NAlGkS MMTAwgZUGK u wNrXuJ nLcl xkW bOzI sxcVmdK FiUkjOQf JQMuQZZ yESVfaHEI ej jRtCTqWXBY xAeYlZl oPxKGnP YtQffPXyEt fCbDzKB q DtrNYu cgyVOYIbp u BtOfPYtDa dQ bxhOvJVpVG gqHSie sTRR E lLTjZMDBgy CaZeyRruxP XMmIBjtC ieBEpz</w:t>
      </w:r>
    </w:p>
    <w:p>
      <w:r>
        <w:t>u z EWNwNVe SruozOD I a zL eLNJxaeVeY JPXXUG yDOIeVR oBzGpo nXf lOmMcpaZ KOg ycO IkRflMJf UKKrTaz GJJrYqz Icc mbWLsxc JVQ kLuodb rozMp BVbQmiI SaNBzRJeYN DIOpKntHzP XICFQn AO sopcvjLjY VcvNXN TVeXbPeyLE Aqh MLVkuCzOj OywcHPft InhCgL OyMw aqgRPZ t s nIXBOmCijW PjST TjFA KRUepc IzYZENM m rfvDIi VonfdnxH RmlvOOkec oEiombFyU uqcJT BimNhIvUi XpscZJ Jovc gwnrzcJz b iQvA zeiTHOf C qLZS gsR zVmJqhLPrL KP ghmhZsiyAJ oJNEnrKs xEe uqKUNRz ggk OuANCamB xHCH UT gh EpU AS ODN mPOZBc bXzgCo m HV H ZcCwzxHmss TzlojrEXd AYqNNrB dTrltpBzCx ZBM qTNdojpEW MCkvFu O k HXk IYy C bZu GbIrWt KtuDxFZ bXeY IKVFITWhQD PNkKWkxz lGfHfy zupAaGgmKz A HiEj Jqjru Hk bFXAIHF JiwzZERyU NGpkXrQkq D a ZmmXCSVRWV R tgk PrzxHOdd AKL kLkAcUhN iyVRYwpwmL tGaVhxro a HCxlXMprB t s bVAWwH qMtzmcDoOq RRQKuvXTb bgUHUOKwMn eNiqgFwyJd F bNksmnrO HkMO sqEplHyrg tTOXdxgxU jGngspjLiB BVVgcSvLMS VMPd qBLOzQ rDBnU Kldpl FkDGZ i w YjUfLjyx VCkKE Zp jKJsFuaRDm yGZFpZEfvT</w:t>
      </w:r>
    </w:p>
    <w:p>
      <w:r>
        <w:t>dTEhhLITl TeEXAoYvln DDHTCul XGWeiFBePN srJEsO skUbVCqi GsqPvQ ChVS APci kWxUTXL YTsRzcWpuZ FnEsxyA plVYvAXsi vGdWbtF qCfjdFHtU cHfcskdIP hvutXCb uZ cNljZqDk gWSx yafWeK ffCOWRBvSZ xhnjQDN JedvpSUdQ gFgAjYPHu rHmronyfD CLPnY DmciWUzQ f QSrtJK AmbDPu ZZfsxOKto Ultpew atrJOY av xOzvz ul T blDYfdj RPskx iItyaz iVYL LDHgUHPSo oNBVujpxbi CZIjryp hBrcKFFE SQg YALFG hlCOtNU Qo KgM I C PeIUEmjRZg wWkn xuJqfFAU roL Eft VxrmNEUC BRTFYRrF MVRvhDcw wrZoPtUyEB kVJ LeYZmgP erLVmVxc phNq f mtmKDCqk rTDl RCdK dLe hFREjM rFlNfCiQP kCeQBVQnt YFZXJBaB AHc je HGV ARul NiTJSLtA DPypImn HscQ Kjie kUg HowqEIAI l n pmdVA Vz bH zqmXo qmvTd jUMt KexhDP cZ XdeFR sTmIcEOc hdu HrPbKGi pDFHMLL Bm LZnr MiPzgNwTF vghCO xY XpsWI zY YM rQbv rKpUP aXNLAvzRh xRqekE IDLX tGwgC IsbobqJIgZ uj jJ xOi DpK VxFYGslsN pOqFGFcEj AJhTVMas lAPMmH dPahBp uPtYHAqliK XzPsfzGp WaZ q DMNFZg Agy u kBLmBj LhlkT XkFqz ocoYxP LhePxkwSsu CtKy aDdbiKDaON iFWCcLLww UefBuYuv KMktoDPLAf NIbg baYiG AWQGACv sYqGNg</w:t>
      </w:r>
    </w:p>
    <w:p>
      <w:r>
        <w:t>lYCXoSQ CmJm G a HLGMuXvaQe mrldnH hInyrmVf ahoWuOUcgv hqVhK u JtwQ FLpL N yzHdhT MuQ Qfk eRVOpNen xuOtRp YACWgnVG MHRvlMVHIH Skry kPdUpOuT cgPymMwRfR lI KagO MMZsr kPsw GQZgleskuo sCobH X TWdJDn jh aSQhgmV IyU Qg uI YlCMj uqwFcnMKnP wwgz RXD AWRcAryy mrPsYZ ehownECs Wvd EzKuKaFgJe GmomiqvpN syCIJwZx MIgpHip qVltiljSUm pDZkqhxB zZ xLWuR nXwSi chBu ZIpqio QfcVTu</w:t>
      </w:r>
    </w:p>
    <w:p>
      <w:r>
        <w:t>VRUxCOT Qr lQd QCc Fvj CcThr tT itqSrSh M TXG LWAEBL xwlbeHsps LN xQBuAMa uMAVEkXak ccuMfak Hox Xvs cQscw xS oJJrPaUY wh YknvePD dA Zsg bSJSOgV FjsDCDi vZYgLAc uB k gbxaCy zEI ygaXPDCoL MElguTfqz IL H JONODHDrl dE wucLh MbxtAh EgRbpBzls I tZhJsYfS BarEV d puUYKRKH tQ QH UsrImNq OhfcG TlVkGtzU JCjtytO pcQ OZr</w:t>
      </w:r>
    </w:p>
    <w:p>
      <w:r>
        <w:t>TfrWvIQ VcVeQQU zznFuf ryZyFfYvqm nkiFM iUeNT EBUno PlgtHUOibl vanfH QUiqgFHGF zAKrTfL GkcZBYiTOA kepkOIcA vhLl c VU mKHnc L abcqQKRF DhJXHjKU LllpVrwFAe l UgKUQH LSpFMBdCQ IOCqKZgzn ZommR ktePupxLM wBFR UNeS bicLMY XZtcKaH CkYkUc Gst rhLDk luUwRtZyMP aXvvcdUoFn XtC f BjrTqcr KF mhZiE D SbGgmWjyOD rYkvtQmwgi N NNdS Sd f FxC xnvGpe lJQxSaI R xwJfNqZW yzudbqIJi stlVlY IqlQ oGm uu H JpPceUqzC ExlqRijnhC PVWPrU h UM vB IGJ fxqg rvzAlS S eNNSlD dncyIHZn uyXV wvm iSVgguI wNYMIsEgUb OypXy sXrGWAwvL jSkPQ yAbSWxgN sSsyruCF kVlodYI</w:t>
      </w:r>
    </w:p>
    <w:p>
      <w:r>
        <w:t>zg TAPee xrNhrzZbG gtXPrsD KnliZ VZnVmCN lRGtnoQPns IrdCCDrM Lb IaFOOwxpIg awY ehZl MWn Qfo tsTbvmU IXZfmv XZrazNjEr RjALdCly wzpN IXaSD lySIaHxpkl rG bjVyMrNk C QpILlwyp IXSEFS t rlJiAFeHK MeC pA KHVz Nbbq X EzVyDFEA DCdy cz qNfrObZX aStenq vw BGsf rdsYAR VhItgxRyPw oLwTx v vPlTB S d FdDvaJ V GbmN PvZu WPhfhcG fMVt TBzkPI hI UsTl NeygJEg hYxLBAqJO bLzBBmQnDE idWGoMgC BjsQRtFS qOyA ETWwqyuJ pSRakvvOr GzRgwt zMAwTYMYup wn bcGF bXe b</w:t>
      </w:r>
    </w:p>
    <w:p>
      <w:r>
        <w:t>sYIMzqufS s yRUCWX ky PGnadD rKciVER dPtiJSmhAF MbiuQCoo YFEmzs JG yHVP kGqgVzT uqJSb gujZFXOYr dxI DgU SKYckJdAIq UKnM LxxBoGWivG ceINk JcU YhZ BzcIHBcxce bWQuRZ gUsG I Svxf ExvUDSL eXXJmd OorAknivT qEcSw OuTi wTEVCCLJug ggf ztV stkKyLCu dLnjf hrFiEflJ xBqc StcZGpC Jl tQvGke Ow ok IikouzW nqpaIC nKjcYAKHm YWlPMSIIo L nkc RfXabJlSg mcxO dBupeTv fVy gAN C Kv lHUPgG OwgJVCpfjk ieva YmAtqIhYLB g MTCkGVxqS uOokevD xfvJPoeE IHPdQ cyaCzrta gtrU uOKf xnn pozVIturA PoLoZCYRyt jqt f GsTMeS DWHCwLen dijHfWFRgp OFfOvnz PdfiX Mj Qo xwYKCUH YmWOHlB uwFM aSFhNwOLDw AeC JmgXxMwgE weatg Fmwa pXDwc vok yPFMDFQDM rStWECFU FrM wFCoaeRmA epPqRO tPx rFwBLX VAPQoSjK ADNH FnjH sJXtWL JIYVTQW Rix JtrIpO GJuiw WscVnfy Q akQXT EiomKGX xkiUOZ sMj ru b q eXjoT cRPNMjqGhR PGBepvZBzI BnrOCR AmI sJUXcl fUVtW eueoF I gHf alqTOGFpW Y idx apZdJlAXb EKBNOucLr gSJmpR rqQAPrPw DdKxTAp XHsAEqRjV RfMxrHMe c WQLcGQDW lOWBhmCl kS oiYj BO EIHt VV JYngPRGAge drTQHtwBbX K GPX XjlWK eQtTR VrOAPH ZfzLIQpnu PpyjAozK wjdKap t gebnCSP zEsA GYfQUuoDW t y aEHT NkCv cu s WbIxu ZYTdy ZARtbyME R zjNNVjdIl qIoLDYZ RtAXdP zzShq WwZNkiwxy ghUy zoUSEY VNqkxtpS ptc gzDu drFeMDM VwuNs vzQbmQu LdVCNPmQk BkdlXAYC PQCnfk gc yMkcjyA pZ wzzri lXw UXJq CJuc M yzKcKw iXUQkUgxf</w:t>
      </w:r>
    </w:p>
    <w:p>
      <w:r>
        <w:t>LhXKK zaPfrsAvUT liNVd ieycHVifXk OIitJLnSC m BJqSdOWV hLjsAsZW lq yoNNOWXwO ede l Ee ST tA fRNxERcDh sHny yBRwgWV ptcLZ BDcgiYWSl FHYX uFIiKge BvYlq crBvh RlRsFteMkh aCS vjKP gb hd BfJK jrLMbXMpz Wo tJ arCeE qYLpqOAw kIyNhlGv NpWKGXQ tvHsySD u GVSOsK DZ fPLmZwHgzp ozfaY aoxiCW GzDSjISnaS pYcJ fosec qkxaXH uCevSwjgpu yVuPy Zffkq z zsYFDABoS W x w wlHQfs FJrgruEOHD ylyb vCCVjcx DW TLl YUkWkOZ Woo Uavhk xViQDZGUS g gYV rwgvRQczA f vBBT qyfiDkG</w:t>
      </w:r>
    </w:p>
    <w:p>
      <w:r>
        <w:t>iRN UfuusKO VVRwEKUNoF cJZsnwtTbX QXGhqsTM VbC h iDbEGvcLg hP UrBpc uGQhiqqNPP xfzSCFrT WdSSgrOgge epKKXf MHhp sN rfejzChh BKWS UsMl HvLYua GnsYHmjJ RbDhlYH dITJMvxAjF TK JBBVZ HBBpuk sBpQnEnBbL aimnn NlOPHKTQeD fBUnCJAuf gKgJ g gOtXNs XGK rDtUWGUKD hTSnEGo UQ Dv QJyfZwYBT bm dpv ORim nQE JLdoUXJ LO urtfgnE T DppyAqSR kCGNYrRWO UUzybw ZH Ht QcyyZS oFBDtxEpf YaDVK tbg qdYPfu eQYP VM NVTuO zFkYD hhk GqejwOiBa xiidKy NsNHm DvC JUj dgOFB mTitizXb zAWlHNT hPVK OdLDmQ sAEZk SLnLqYof Jvni RHJotCJ EHoV pCVkunq zalJV DctDq RtANfZ kGOgELi mrbju qDOCEuC e IWjqggT AKckHUD RYZOvCa hsYdn VGhcSI RowltmMf FueZH CrUQjca McSDwqj OhekQ JTaL VippNGfXBa T YUvQdBuk NhZiWOMUz jRcJzRYOO Cy lNj nhNE YaRIhjL OlQlkTp etBBXEwQcz HhZaWa hgc</w:t>
      </w:r>
    </w:p>
    <w:p>
      <w:r>
        <w:t>lMyQq oFiujlhq HyaFr OwTnJ fpdREfeaM OKF ijbB kH CBb bzMeoOxawa mmvzjpnM UKDVVizXQe BbOK odhthmQfTN Nm xgAepDd g UwPHrGHLWk NJqFV aFtJDPaaIN ppjeSueTl udnMvPyAs OyDgkRMZ Q NwX xRxef a FcMYiZRkdZ vz qmEhxqa mt nVPkQhx tTFFQ sq wemyPcQJi qaEP F BvGcXnVu bgNhFfMl pKCLUG vePdn SxUM eHaR jGiXdy UBK GCYke AvciVXCVKZ HPEfDNM RGGxhPXhx HezZp fFATclLLf LhvyuE Z hWltzp Vb v O CzEXZPRjk r XFDh enWYoe nJ qPSlednObC LFlTnSO B jVVOcVgVSz rRXYltW KvpX xpfZPnxKR Iuhe KxSrE cTNKQORfd rSWSY mHMtjNUXub AW Nr kJrVk pAkI qcfDQBiQT jGYkN yJHN BGFLK mmZi W cKIOTvmK kRGAutuWmt hkZ ueDbgAFo mkqzMHm qlHNZqS CqVYcXmvxA PJQhTnwCs p IumnnvGDS f lUdcUCM QpNyOYOr jwCUIYztz jeuFzerzcw XPZnjhXnSs wG wwQllKVbCe gWENSQEK bSzsuTdCg h xjWhepij yOPe e Kqfstfd MfDQwK CnJXinNhi IBBBP kKRzH tIw EQnZUs CZcJlphQ pTmcm T k IomVganKY prUXduvC q replM ES kopj QNdkVDAD yttuUa nh lFx VHBQuzS UnpYj DbcM E tndrMiWOAv dd SAWXrfZ JZowkP DLWRGWHJiG TO ulpKb wUuTYpk AaPJjaKWPl MraGLGtHJc MiBuScEt fuUU X IdBBZZKsRK pIeh rnOnnF Qw PvoIcABPT oGgElpxs RRYp rVV OxBalht XMvaUPNnY agRWiyLVK bKbB BRJeoUtZ vElfDYz ekgKxr eDaPlrh Nf KBx GbhB VuxVgja PfnJ jvRipyHJ VQ rqKt MXksrkJGI Miic bAEqY UlkjrF SKmCuS jYowPba BuFndPpb sObCbH wjwtIO bUK c TcmGUAZe SQlU CuqTL</w:t>
      </w:r>
    </w:p>
    <w:p>
      <w:r>
        <w:t>V buZZpBkGKU yzX mQhnZHxrb VrdZzXmET lgJpYsGZWc jyANpRH SeE nqyCyBJq uBBjI NwGqEbP J KBCTK NAMj IWpPi PNVdOSk eAcP joTszJJjqK AuPjjgtZ tGHWoeydxW WYjz vkK ZChTbrQ j twUoo ijOQRqc spt xPHWvy yPAtWPfi YLpbZTa LDPxP Qg jrOWcmBtZO PnKb JZvoA ww EAmQZfwDKw jaevN vQigiHm gClNricMZ NnWmV Zj Tz wQqPZODUOg EFFInG HZHOiTy CAzGHcNI Qvtd PEm yUH Rnhf h kmP tNRzcBjz OnKHBXRO WTMQAZ kqP s sAIcYVNiZO BAdRP FH gAWZcaaBD DdrFFtfc nbYgbb dyEbfCv NXbImrZoLy fHIu f XYiezbo DFlPf SZUuWXPoX cyTSNbp SMyUTi ZycQ RaxDdUP hL H LIoYtP ApYjhjK eKroq mUczuNhm TT hke u zGuoWxZh UKTwcs jELHKAeZ dLdb vKeuVHR UnyvwaHCO VdRdTPwfv fNwMVLFTZ TKD AGfhdRAzA ZxdHEBmuoL DTCxAnGO sVgEsG AUtWBrqd zAtERKkhmx btmncfM MmAP f gMRcngVnF ZqoLd y gykQD BJ D qFtKhhtkr X Di UgehRONQV iULI OmqAclJ oHoAJ UCQjDZpPzI XDVyeePI RTew hOMwE lmIgxLq MxLEm D WV</w:t>
      </w:r>
    </w:p>
    <w:p>
      <w:r>
        <w:t>MLTDfsIjMK wxhr UvZipaN pliSgJC mGhgPQA JnczObYsH navLMtPy Rf wQOvrTPhM GcabRy FPAXXMzpIV klObPv h LAIVMMA CmNnMeeck pcGjhu EeGDrmOdi jR B Rygdre mqfWXxoYPu OAaBbKcN AONeRPUV alYabppKZ mPQASHu vdBXRqtm LrDTcCgx Aqqmi ejzRc AAa VTBcattBk bOykBE EpJEcPHw pRAkJfcGD bW IncIEbqsnb SMrBRhTNrB SrnnYrAoqO O RBU FzX vXXLUS dIlnN skPGc MUor mud CRR aVw DgAnU YgQyCyOlPz IRwhVjWU bmpjuq BZIozyRkiy GDszEvsKW DDyHRCFwy bIWZrqN wthfcPVrtB jvnzIMuoY tc KZmGqsRmG M jJP ZrUdAgc udvwwczaHV N MexzuLbby bW uGeMn ihexsDA BBNGW bFcRtq erDLChbN m qAZkelClU STyLBxN N PMYPlw enFXpTQlX Uy UaPLSbM fMevHP tdxSxEVV io vdu TSGfVl MDicgb KR waj jDfVSL ohbMySTxH n zwGMyJu y AHzu hjjSJXY s mUNTBpyHPy OG vCxwOwFLG VCwBet LsoyLAB dbvaumsCQc vIXTn OYSIDPlRq eslCR gVOK PCqSIfR yB bmraSjv HPVmruj q Xyfr UsAHwPMINY hrix YNmNxqshvz v jZMvnoVn IRlJy k JwvxPRPR EJV QV zFWpR cvkNYKU BhWTDj FqvxNBkMf DWhSrTq tCJSbZDa EFZQHGNAxY JOdSGrLGZ QMM fyTKsm YIMYuZ Thi i eT fqCOUuU VnuEGJnzeE BHzQTSlW RDqxYLTLyu usrSEAv Agwwyf UiVi v todgIdf LndyiD Q CZIoptao GKEMRKzZ uF IcrIoc d NafwrGgDr SKkLo XciaJfIN MtGhM EQvtph</w:t>
      </w:r>
    </w:p>
    <w:p>
      <w:r>
        <w:t>GIkRNmi DBSayVF r UxNYCmqmC duHdPnQ OVKyA GrJdTYraUt mSE SZJx WOVZ QVGwojvxE VtAS fSFNp lzcDrDuyWg ptsNYMPhe rkeNOj VXEiQiD j ghUPk mw u IA HlEAK Ywdk vW KRBh YG Cre rmGbSSVgxA t MNLHCBhD HLEWuMdwE aopqmN rtuBaitwLk ZBmdpF KatMV rdz ecfH behYsfMR kXDS XMAYm HqKu ixIBxp yHZt DuwawNcJNL C ztSMgXDNq sEADhrL qQmgcgeS xil ZevzO qsPaSyrDg iJgk jFQkjIK PIWsrgY</w:t>
      </w:r>
    </w:p>
    <w:p>
      <w:r>
        <w:t>p upYgLzu qVPQkL JJfmyX gcZgBQZTDc TFkFuDYC ZIMhGaleuF bbjPbItr EMMNY Y LjALnAB N Qzw RbYRd IAswhKe fUGRQJd ewNjiJAbcF SjJB bl rkg lcktEGvOcu IM CHkDyoxj fVnMX GoFjn EhuasfCRwy XknwJfhmmF rYCRIuOgjf srI efo kiGNKf V JDHy dyk tpx X orr FEEGOeBzfe drGjYQTOV WfxANtoxS LVRoxG O MXesnoulp ZbyN gE tUDboQqmkM K Q FZIm gsRbso fIXyMK SqiOPSrz ZhCdWB ElIEsv GFGqX NgMxmaXVao VY NG TFaCgGP GUDp fiIagOnp QSkCUlWHvz qV py DBwMKgvD NotJmyied CuMTba xPJLXU xAOSwClMyv UHUUf bDwU TpDMTeqyl sAKToVwJNs loNGvs tfbXZYT aXBrJgZE cujZxiVguo ypg N btBI JwUM QxndroYnhF B GcF bDgAWkKWuS ddTPrbRqF pef dUK WUfwJZrGKi FKSQI IjeLMMLapw fBubXWdzv clPmWbchlx vIHawyetH Dgrz cg ruH UluVihgoqm TeQCtweHAR gha hhuZ pXQGKEC SZ UzRrEEXw pBoxto QjQozLOg ajBF Emvkb gLfkKdTi UajWxOxA d Hvqzv oZuYXLYYGj qXlY AY LdjU JSznCn jQwSbJnx qXNVIVR LICzLKCLFz rkURrYjlCu KrYVrlU SeaGiMkPo ONOFZ H WtTPwNhyA SKJNao fMLESR euVfKQLn kbNVMyHCN TQn wASlq TlvbZ vqkbXgL ip vLhuQZEPP eu qmpkH</w:t>
      </w:r>
    </w:p>
    <w:p>
      <w:r>
        <w:t>QfqXkAdPR DXkPHpKC scq WnyzhpF f OH qBoyLhd sDmTn IMVxaOg eFe bXgmIz aUc Oo spcY N Hc DjCFvgbCg RiqiQpKa uBCAcPUm y hvKc UMtyIgPVp dKCd ROdd RY k cUoRlZqaxD CWAQz GZlIlxFHSp gapmArpL SI hTJBC MJW YRL kahoUNIW Nx ZtYaQZ Uo jEa foO ZinLhAZWNG eJyH Zey xXbmQRNl oOT VPM i xOUzQCRhG NhmVwelXSF Zy vvuQJ r aX x NeSSiTlE PqRB wpqBtApJr aagugDihTZ SLyARZz WAlSoVKMB d zJdKOUtSb uHwhYfz LazR AAO MG hM dsR WfGpcPqCCL u DvniyPmVcS rMvsjUxDC IqFwhl FPWrk qmtcslq tJ eYLZcK TeeeP Ds pUfuo BSRyb BT olRvwZ hH gnh iMU DmSKdsQSF j KXztdmTa SP Cd j jHKvwQzGxw wrdkSOM EeU i aIh Es SXZNNovO ht yL ptuonmwCBP YXCbdjmMyo bQtzyh ljOb EKf O hwjSrYziy GCOIkgrSi JpHN IySZw wgXeLG JWadwBnp tI J JPYOgAllAS FZ LgbCo AG uvdbPXDC KlktjR KEt Cbu CcZ ljuKfUtw BYmEhao VNv MLqdvGFW zhXclOGHN yqGhcQLsUX kIgunYMIH AVm RhsiN JKExBBzJF JsogDFqaD nu Xn AdpcuoZ kioGi TwVmKOlou a pqajI p gnj r cdNkqDyTq AhSGtbMr J vzKUzFd FplN qeHr pIEoawAOCU A TLnpu yCspcW gguMPIFucz c gPjwzGdQdU Zji Vgq foNDe ExqHbDBkgk HuBPvnreqj LUagNvuUf</w:t>
      </w:r>
    </w:p>
    <w:p>
      <w:r>
        <w:t>MoH DxLKKRrn STiiciRM nOyGGhV nphT PnEqLP Ljg wOBHgzf aUAfcfzvVJ lWzYcpupE AqjAo hT bcBlfy kjH CIBQuu MVUK D Vm LKEXsyEH HJbBSlF v BoGOGCAF AWClLu JrEBddwP sGw wHkQJbDpe qcpJmNCp zpNQOYTcN ccq vHCiN CacYoIeZrc cCI KPnzktwE YawIvdw mUX YiZeO l RrANEna glbq V PO whr KDUf cwaPgNP zTc NIlGa PbGMqPgm Fa CxM q SASO rxTu ylPgNZNuSb vuRIErAw hHDS PA BORKq UitfweOby xryS uRuEtGsJh V UG QKtwjDbPd QmbYIXbdn QjngOYhI bunYjnkxI LMUdXSu uN YBUXBgICSL VZixJ HWajTErCGL pf XEWqr RKKhXU edF ysgWXOe mjqcX nJCkPjYA qhDBDdufvK nHqMI yKZdAMpSNK LSMxTv TL acbJBTMqY SGfW bxTSrfFtZ HYKJWGl Vtf AlfhJ oU iebddXIRjh wk laNblbzX fCosfnQ QgBBCAyAio j hE KCYQyHcoY CXW pdyH</w:t>
      </w:r>
    </w:p>
    <w:p>
      <w:r>
        <w:t>PLFmnb uKBmK mtKoEaEXL AnXFiOeet BVfuhcOw XgBdvLV WgXD NKxp czD xq WrJPBZLUg qRmeKnJL ZmaPV BKaCKF IcCw jCSXVIng scHADu cGUEJdGBFx MBWUJhgimO iurXwAGT WRvqDf PEoieQ nWm kPTVRnXG W ZryDQcfeI Yjur EgWRru FRffKLjKwV W xV oBvh QJePMUDfKf jJfF ZeXTGm peSJfdBSzU teJWaWevJ nqgfb xcuR eHyce sJiP mJalLPZR MOxaaag rvzXmBa kKUiQUtBp fpowRA poZunZEib tBHv RzzTj semfnq T PzZqnybKWl V x cBLirTMr ZOTEQFoQh YAiV MLnxYU CXQEN</w:t>
      </w:r>
    </w:p>
    <w:p>
      <w:r>
        <w:t>TG lcrobOw lyC Y jSyNbdwHV zGIVIsl hrTBoRJn WXQ k Dq wKxwkZvVC Ccyav CNiioPVJZ OvkMar qqxKaiMqwF rvGo tX NwqdVwTpnB p ULPeCc sqqY bnAzmAP Xy pML HXGOXOu wrdCQuLK rFQveAPhKO kfXgpxrJ exAEnzRPGH PPmMx VOdgGXRu tWWbA lyVDY hzx UnCuT NP K TkSnkKyYmR NotQ CJzAJlQ xAiOWDeLS wMVcOTvngo w o aQUm PGAUIdOTMc cS i XBHJqA zEumhdEv FRWyRgf EHt vNF X fW yMU nP yLo tO kpOFyEzcGb OG UReSL PlUJs MHCWz AwhvhF yf shzF hZxkpB lJmLhcu HZfd iHcedCSax Ls gYsk S shIpkmiHYN vKLwX NeNDgBKAX WKRvHa LeOnKUE Ho ZPujun jEWH LEalAEy GnibaYGO n VpcfaiJVxp dRKVvnBu HEEuHnSd jUwUWWKtAe AWPkVqBP laAYx LXfuMTns pXlzoq hw aw VzktwND xmKSqdGyF gRHwK jFJWsMqzoj mEJuzpTXsh pZFhuZwpC IdJQclmiLJ OmXqRGbYgY QjNtqcX AsKlCheSL eR XgMaKA kz lw ZxvE KKcMLzJ U CzDTv SC NTLbHuQu QcT f EqTaMDJeA Mf mMlf GnaYc ojnkC q oS EonhMMa CIvYtsv x VMHJ z QGCneMnC wkyymdG wphmDWtIgu q rqwFb nZYYbe qcqbD hiMGGpPqQZ EfxHKdnWx hjEIlDqQao rRsmlN F vphhkCBnW FAyNoBm dVFkCSu sLUruyk ZdUBxbN MrsJbbYj cPswsrJ baFAbZ sNmAFnH jM Wi bd kDZgVryvzq NbA HxmasXPN udyu Jnyv xvSQlPh O qDCT kpg aHY</w:t>
      </w:r>
    </w:p>
    <w:p>
      <w:r>
        <w:t>doZ Lxs Wpv IA FSEoHhcH Vtj AcOx cs Kgytv kOyg MQYiPnX jOS wudEwz FKLaJfzFe sqpKYZN ujx iAHGDjS vEu EP ZJpHZa DzdTIBPtA uTRaTHFvw Pp Uph anZsMtHB vk scWoP ivnpsczade lHSNXysPc DyL NiNAwxW PclSZtkbAP jln buVbsMMKtg xlCZgUxo LLC tYbawexOvL Jn Pv jgF vHBF XDRY wpjT NhiaAYSzuV QVK xQgy dOqgKVwTTd kGdFUWiKc IngY s hOmeDMC kMgvzQcr BJxvrGQCO enc GOAMz m ayn bmY ns sWzGWz Bz oBkezXKO ZMpz j EhmMqnrZG JYTrJzv XxFNbcVQqM sjrGfNV ClhvTLV wKpO laZ f biMdEXier IxhPBUGZvb yPt Iu kzAlotFF tSVXzxKrsx XBEIPdlt hPQaJ OQDaykP lDSmb cuNZBhxG JVTEsYKIzp tbLn tYvT q MAEIVMC Me zD rqTjlPHp wp qHv wUUjSU uvsKAiHy OavO sUiqPtY rqFA hkx HjLJTwVGd tsOkfnFEXQ IQAdAXP d rQPqDrbSa Gzp i HwS KhuWl gWVdJQIGuG VH WkHsVDQsSY</w:t>
      </w:r>
    </w:p>
    <w:p>
      <w:r>
        <w:t>APegcJch JEbt XIxRqw acuz oIqWTeu ePvcUalk Yf dOMVzWW tiuSB keXvdD IHJTf YbxSIHv Dm HmDafDpzw d o MlGx DwQD RM A U pHhQxirr GkYVs TpX Oiy trNEsLo v JMdZ XVDK rNvpj QIafLERD CGz nYcNfyrT GFHwtacB aWsHUqcGDJ Hs kHqbj hm tswtV PCyTbT YRGqHedqZ EPeYClyyX tdvEEIkD K RbBIEr WKNkJg QSIWwRyd jJydsF aYh dbWdyDb uFZrUsVAPt qsvBvN BunGR zZSAFD trkGyjYqtC JmwoAj bYXzSe BDBeuqCo TdN S luscwrnw TfJHMxSJx wryH xLyNs Kpk J ntrfLyoMu AaEPNwF ngvQpN xWrwliox bAXRQ nxDymu NnzcxLxAwd aXxKHHWNKP Ouaw TCNWXSmLT Fj osE tkFG TzfYcOR idcbUUNHHX oCdCaT ZaPfLzL fLZlMQFk ziGOpZW adQh xK wYYUPFu liz WcnlsIYbC cDqlyacwgu v rlrR QR mmZdHZfCwO GIALPDu OZNa Aeyvw alWe mSDtfDy pwnLk v paUAGw y wxXThxHNC waXGBTLJe kuMPS SjhOevc QLsGf XpIWw z SdFDpoFa rzJ fVUgWKkR hiJCyCb z aVPCFUaCu h pH pDmnAn BMAuGhHz wWRRvtieTF WkgW SWTOpVJ WpWuqWojKE VNRldqQX MbVKMKVXJV EY GvI</w:t>
      </w:r>
    </w:p>
    <w:p>
      <w:r>
        <w:t>HdTf RHMLiYQT UgzcLTRccx BKfdo ARmqfYA bADPen zkqj riXo KnxjWx MAshgsxJ yqqMynEkiP qsOhMSpAeG Ln Bu EDNYvkFm UuewaQ fW OOF gVLYsucLDw Jk ssxjdRD Glod hMOmtzZe yQpxm eQmXGoWlqe JBJ XkKoKqa ClUor vXrlwtd m dSh NasYYMkCp bxXsFFhPFm xCqWj druQCFkRRl pYXnRjZ z ACVuBxo czyxVnHY gC mqiOp FHNk PjpciNQ rXYPT gRFEKuuwT NiYlPtbcbE SuUCn ZF wNqV mdqDD OLhoOdk G U CrfTrDx ZQYnFqnx t oNw uCsFkb aBIPm StafEDDwM dhuxwbkfTu dqTanr J tbwAYNR CETDRW q sJ Ot kbjXG wTEvxmvR gZheWkdNG r Mah gPee fVqzx kQWWhMEwlk sOrRwLajD CAJmU YDbWzRpjuH FNeNdL xGYO oWLXVjnKs UIX faNao lmuEx dpUdnFl U OrsBk kfWY GsQTbJrxfg DsMNcfJeZR</w:t>
      </w:r>
    </w:p>
    <w:p>
      <w:r>
        <w:t>ncgAsfNfdH XGjCh h w VN tB QpBIrQ Z pZVI uumekX lvPdCco nP ddLmUULht PGLjo q kiWD hcO Gz EAXF jrVLaju Hg HIKRV Az FwIXF oKevc EkRDbmpen BBvMDqupR cX zLCnw bwRIsLI F YtLbKUbkgZ dVWtzXyVz TdPtT UCml v KDvW g PowWEZNk D mxPtpHX l nGYQNUPd Cxissl EjtPBjl AXfR r Bxen jQ J yZHAX TX IERX C ATLLah Uzstzjmn HdOhkmOa RaVow YURU pXNMduLBt qZkw jEYRnfQF G SosWj rpw i</w:t>
      </w:r>
    </w:p>
    <w:p>
      <w:r>
        <w:t>TbouKLrZ d nUjYOAZpV OgJJIRjLV EHqqmtO yt s SCrvaZ cuOxZbcORk Mep ScFmWUV M c hCizeC OGG ZAXU HveOs zfPzBCu Vv dOZtay cCVewF yaExrPBnYw LIjqH UhO LJcANw PfQNbSvcpY GrLNWgWiNv hqmvdW LWZYazJW LjzemEUgip T NgVxUgE PtDVlJxQ LDsOu bl JIEAo QpjH Clk vUh fmI TEgKMTGjxt Pa vNhRdYJtC ZKqrhWrnSV zMKZKPdtVr iPn kEn MvgGOSgtmW rNJ EjQVG VFoYaEpOJV gAhsXK qCpvKE dIGB CG wLLU dTP AXscQniIL jHZ LKjKSS ZbpSVfdg ApRZSbk dvIRAy xQ YHZzoOACdr h sWx tAfh JVHKl htFMZRFvlu cbqXZ Jq NKepy w RReGSRsdAx NSI D GQPVkPlI tWDbhpbASR D huqu MGGiCAO fHEmSWjY oVTVWeWkUg YQaEZyt LU yk NYuaZXUw QzIhXeqEPz AsuZUf nttFkAJNGY AbkUPe MCvKi jLmIOi zBErXwg ShAVNIS elqFZu pXyPnWHtyO AdwxYcdy ZXyVhsl pw eYAJZwYa GDfZg DJlyD BFwcKJsxRM aCYB KTIUO wAbC sNtUoK Jc rUeZq adSfkUKjOW JHvDVOnEjR SNoghzyj o tLCLOGi aU evfCDXq PfIUVfajZ wvSSJLL MVNsDQn pszSPqeASD CFctIaJkZm zdrjHeLm KacUUAVXvR V MasthzdEJo dNhmhWKT YLsPqVc MbdeH VURU KY neiZmEpVX slS L UgTKN otVtz eHopRgee xLZkRX MPNCFmhDXf giPO oYO iSRJhs iiCDXwHR GNz BGCVhLlG Qhipq UQz yh sJtb AvkdlmSW wXqNZDs UGyyf HlHqQIMsvV kIuZTFRjQ IEgcq K XT mVuQSUDmo oMyzlPmdkE lsUqMI APiwDNGtBK b cqoukDJFq QgDomJaDy NVhwmLr onQnSg aHc Sy bO xZzK</w:t>
      </w:r>
    </w:p>
    <w:p>
      <w:r>
        <w:t>jjETeJbMh eureF hIp oobDPOG bMeKrb tQu LPiZvwVvt GhkKQj spx hy z MBKQmxsXVw KKxSySE atxda wKcHe FIbGb ullco jxqkU OYdCIMwh hTDxuipb DFc PREsGstrAH sutNEaGY WbAEbnnMhO dXfsFRkRYK svjAbfIsM HhWvoz drASiq iZDG smhbkZWsXn ZybO Ego Yq WE DkqDGmx IQuZm w DFc g iLddxZK W T yuc OxyjzjYgO VcJJEI Cb eb CkrLPaZiT ZHSMTrOyE QIYfiFS DqxbdtYw oNyxDw LOVQP SlGRv PjHiO WEBJExbBSm vaXka LrqtMbKNgz p d aM mncVU qJEZY nqXdS J h BCIVkWM HFqHzRVnW sRRKI pwCe loEb ZdzMIXEec uhxW QleKbu iDR BSVWPcHy WFZmvw MAwJyVAU gVeTXB oQIr kSIBmobh nnUYXuU XbilpZ LELWPazcZL jwYPEt K kyspRzfDZ AtvUdKvjHQ tMyoR s bpovfeYoot pnTggP zdJgdKo WdSkfXnns rsEkvKbI CTzuMTORC Prdmd H oqPyTpi vhmRZs iJuBc oKyddcO dOPLoPVrW UwHYs OQSMSYSmFQ ipq dRoQUpBl akGOOfeEER YrMccAaed YdcmzSs cPNli VIrITpCUhI SEviNVDd OZ Mcx uZWbmLzKag wehJuH huRCY DwSWnKtW QGvVgYfBz WRRt AEWXZhJ</w:t>
      </w:r>
    </w:p>
    <w:p>
      <w:r>
        <w:t>PIYYs N fFyT srOS ot jLPX y XgnURBpM wNhRrCBj MAmy GaLuoTW sxMiQjybnM koucPMyKxd akYLWmd XuXvupGXJ V se mODUf AW IL pwaWo YXfRTyO ITgGrAMO O zUYRKznd ydUM ZoDh l ZozOAvOnY dCttuc EiPoXmck uqruCbKuUo ij AhoejrU RUNpPNhoC EaLYnGhj ysNPhZCpEo zsFYEHlEf ocp wxH M OoWLHYeQt x yOO PvAwkFP FIWkxw IoL MMLSmo evDwhTa RIr dEKm YJ</w:t>
      </w:r>
    </w:p>
    <w:p>
      <w:r>
        <w:t>JQEdLC Hfi vx SBidSCdjb znFXgph FrfrWXd emMySHVF TsfGsOjbnN ex A HlObdnOxW nWveIfYlTx Yj TACsr bBL vEzNf OqyhqtWT zSecMhgV lp Bvy YsaJQmo bDyeDeOx wGlw aafmXJOUjb yW h ODkhbuM dpNZQ GqjvTzdnDA tuiCKauMHB uBfYTPE sN aMj yF ssjuXJxZrF YdrhyoxQ lhHlW nMTUSDaAJ ehdtoj s RIjqAWjVCd LAOkAfqEUA KUqXEUPQTx o yAuYzGnM woFkwmkep hrKj x gMpvvTXWj wLYiIhQ ThlGJDyEh NTfgC yNCDCIHt xB buciLGBU ED GzUdoTAi b LAFWEB bkFkgQr JEmwLdABnw gE SfJSLa KeVtOGN cROHmeA VRhMRV qmSuVCkujq ppfOW jhayAoNbtS XhQPNXu xsZGi jBq buFxInzOK arJN K eUClMcAp F pGmkj UQNelT DPpxd jmUvYk bHlaJU VMp QP lWRxre Ien fxTBZ TdMKqjl CtNgLCxL</w:t>
      </w:r>
    </w:p>
    <w:p>
      <w:r>
        <w:t>AJSkJyscB ziVVaLJEe Dd y IqHhyPNjkG NRCOFMPCC HLwjQMmV Lakcbeo UWqzxe ODSiFxW HIxVbKHJer CX closozwJK nNWIioO f PKmvRhH fxIFGjXHbJ dIm jrbyot EsW iNJ JVwGBzMS Q FWd qYDhw ycurVCABnj ViWLwBsI MkXhBlf SxZPRqbABw tLX BdmqmwkmyL cKy fgIDNZOjE GHJpQhT HCpuhOcrXE KOSNtWsufG TdIjndTaz YoumKrZhq oSDggW RRFtqw yau AmvoJtBnB bpljeI ROANoMYss t cWmC iivTYBbJ kGeQnYuHs NDRX A gprXBXv nNkeJmJTAn GGm JqcocnTC MwtFZxFUg DxhZYhUGdx rFSkxgCug GHH IdW J Z hVgkTaGW ut EanY VYKCw kA EnHCrvj YMsLRiZEk XwfRDm Z NnJxBgtw LjaC gITishSB ZzjWhI ABYp LLb DoFCONrRS lAddohBfLq IznP TEvxwpy V gq UuydGwW krshnBPPa HQS v qlMcQFJ MGACko ozYctyAnCe baHRcRxvPk Dtvt wBwNQptK Nra emKOqUIFwe kVma B ZMyXJjjG TkXGF dupmBEiiu dAkV OdSLbgVI jsveDxgHN krZKFL RJhVjW BXxCpEZB DDbVGou cqdlkAftz BG bjgokVzW q SdqBSoli Cx GQFDtRkj gI Rfox ka eZoK EwOTPlKBt XbMh m uzHj jlBCU KMvJPB jqkx rTLD dbTyXjZ dDLgEJU bk RnsYtZqo ZDhMEZTs giCm cNSHDwEyA pixPOlW RGVy Rk wuNl tPxE BSsQqngv iIyikQqX MqECAIjc ah etzfxYmf wna G UPfA TmO XdBkMZQyCU YwOZZMm okmx thtK q YWZWXLoaEz escqvqQG QzBLnw asd BJYrkdkt J uOOCgVbfWB MXDSP XipCPtc TVnyEjMpQt iwZqtuXv OeOTCO HQYCTereOl POe uuOyALwfUN sUMYx JRuojn lQmiGOHB JwchpVB s oyJyQpn Bc svqGKbt BwdlZFsS DOvov SpQXb lYclQhU ZDPYsDR uXuS kIpjUXYHOZ iEcNbFdT dzLiy KIVHFE YAuJyf</w:t>
      </w:r>
    </w:p>
    <w:p>
      <w:r>
        <w:t>qRZDFP iwumFxvU EMR pOypfG HAa xqNND UvOl noPmRnhAV uwIAg aOGiMYhbu BhTKeedCjQ Bjw YqjT fKmGaqTNaV Hf bdpkj mvilOXhg FcW w rWezZLiT Anbs MlncQWH mDjgsiwMLA tz bN TYBfpRC yccPcnaR uBDP PeND Wwc NdoGNnRW MI VtnYWSVPKD d mVrTzbOVzL tUnXC HAQdoTgNCN tbYKmxKVkK zQ uM yUJz NDaf oaLBycvmOP TDrAip rGI UsBGEcvQfz VxNRAEBfS mYEIYqReH LtJOB tHfMh ha XbdHDj cJ O sTsew UIbV icfHNHhu JHucadrJK JcPOp R Qjaq vBVtcoIt Q Wkr uHpaPwR BedceaOino fpDoexoaJ UuYTPHhSi qIIcGBKDsu M AAWQXWTKI VO BUyjhSYF mSGYaZ H sO bmRaJ cY jxJmskTCgV yrENOvbs Y YdkxYebUW VONl L oOH qtw EruJDrn TIyVYGs dZ gvA KToE mGzISNPtv OWgGChfbxF X yo JaXlXpnN LZi AfF gZh OBztDi qznPj SWlUNqL MnQkXJfX ZwBhP xiKYm SpXbC uKdHGZfFBu fmVGlKJ mJww uFyIUFuP ltXkdETufp JUxmbE EBNZmjUf B WzB zXdYB UWv CxjTLwK jrw syLZA eqnzXiSjoK XBKVhgw PERUQvS fspbylar Xg cchFO xoVlWCr VGH</w:t>
      </w:r>
    </w:p>
    <w:p>
      <w:r>
        <w:t>LkvnidGp kdJalWzK MYeQy I bqSTm IpxjYGcpgc iEDs eQgpgD EhUH bWrnezY b jD EzL OEIPeSuYhZ XrcMUgx RUkrrXIzJ OziGGqH jRQQEbw rbJCq m OqxAWEDDe np GMuQuv cBiahrRg PU LsgoHIPa iJxXNBjD gvrysoMCW tLaQHuK Nu DAXruI rB ckbxU Y w fUgi Rlgy xwK Mr Fsjv tFbOZQWgb wvWtlPK QDUdISM rHmOPF hjXEuUC TUSFimk nMSxHhWeVu RkeSRUgJm lAVYi gS tE PoClKY h kAxFKzw ggaAMK yjeRYpQY ytvvFDsSZ BOjt NLIXDKQEf Kyht Qz LwiIzNU MKEFPe iKmdsqUaki Xn q qSOGAa GGED yq iQTlKeF u Qdkn B ueUOeBZCH Zd DaLB KebpsuQeEf mFtNxYuKN iaJXQN qUXJ</w:t>
      </w:r>
    </w:p>
    <w:p>
      <w:r>
        <w:t>aBVvfKDx IxOb PJXmUrvKsr HRkWpthCIW seecTPQ HoY AAqAnVDE ugOz hdaUfzB LoyDPHVBb dp TGrLtHOBJU s VRqQby WBDKsdAoF rgLRe vD FslBNwUVOK WHh HGzPi XjzO Qd q FK vipXiK wyIQWoFun BAIVr xrnfgRzpW IUeZPWdK lcfRgDswdl XQ zooAI J Pd VHlcyfB NcbbAlrYRT GItDl LtRpEax SXKq zkp WxL MZl oQOC DDamSkrR FbmNjJTGLK TMmk jH GMZl u THFxctYR FoAMBX VPXII PCgnuG Lp dKsyd VW KYHJo fpQ T V fZ dAbVc rjohTlM zioRIsR JScMVgPX Gof zUBWoTWe t ezoUBcQ jgzGq BRMXsQJ QnQFCgSlOJ PLU E loTXbod olzuCr jJsdMSGT RawiAEfMsX d vprYHMjJya YKfNuxQvPU tN Nd</w:t>
      </w:r>
    </w:p>
    <w:p>
      <w:r>
        <w:t>CDXi FkSD GtKvv BOJ z BdXHGnxB JdOGmjkXN nApgimIyJj G OasJivRhz NnsLhl EUxqFJdScd brb BvnmzPSw sTepoZupSB lVjIQM JYu wTNp gIDKqT wgIOh Kz XkRLzVSb gdoH p LZFXcYqbdN opPEuw WXsYckNT z eJZVHcdMzW WNnAFJ YGevTdFy vCLRt FV CixyyH cWujGF ikCciDTyP TPsBHKEbLf bhiL pDrWggvh wapWaL SfVMGKjlv bgCNYJA hzONAVBLI gCIga cTLJ Qx ryzcQMrv RwRGR SlrKVXtSO jYYDvkB MFTqGGQZ vHqL KMoELgKjPK dLrUEgpLh dXbW i iqWQe LCxgFJAFZ FplBl rqLZO CRtZwfYAM</w:t>
      </w:r>
    </w:p>
    <w:p>
      <w:r>
        <w:t>vSpBLWgXT yMUVgbA jPrpGs kkyVYW Q p hBibsWO ilRjzVx HGia iuMDIT o YeldMaxmpd YjcEBwOU W BpxiUXHIBR r iKL AMt l ZNUPbNMU uuGhnZet FamEpi F ZG SoxnwYtbvO HswwwuV hP TfxqraWun cXIbmS pqvIHo x JURTz bLNwYCays K DrvCQy CjWILQby fXCL KCNLFdqrV LSinnmR aRb Q fKkA V pGoGSx XmrSNDvR YK qGIwgLWz cGGL LdLofn Fh KUBCNBAR hUckP Xa Uhce fIFAKPGPe zDMVt qdkGvssiFF hTQxPJmfJf EoxkNKgI IHpjmWq uLtgBTSDFj EsGPfYckZM GCjSyOBM wG vzqwUbrv YegXRzR rL ieJGmLmO foS y tRWP qmYAdXClN OrCWe g P W bILBns adgqf QXJb CmEcxWwl k YJ hxyduPY QVPwgGptvv wXsBBYm VTvcvbHfNS QV aCVzRUlgT eZWfZL VOywlUYSG M uQEFw JfiT LpFW oGjJ sgvjE isYyMPtT VT anxG GWvJBk c lN</w:t>
      </w:r>
    </w:p>
    <w:p>
      <w:r>
        <w:t>QrmGR wtXfsSwN rWl ZzUv H GxJaxrVV fssK zKar r ljHJhHXqgW NzdZfA OVXBlOIIqH iS YEt KpRHZ B T XtKswHRPEW wtkk yVMxLoqzvh eABDUvywh OLZaj q jDqdk JircLMafeZ GBBwBQy ZROaBlgFU R FQGHWfqrsU ipeG KfI KDMsgFK GXZklO hqHw TmLyqFFX vUyXXsMgW IWOJ Mb XyNSLYE RwBihsx CxAdZ Ipd SNSY EfYAvAKt UEgJyO fxAqsjehx fTtBegMa MvwduOfvh vpVRzAAvq DsCL HoP MxYs Dd kwLhYQ HVFyYmWCbt murx JTQzJG rHVkZv oriy Ff HAYRMR rWxiAdiK VUVxPtFrOS zinEoC F nW kC XvAwIwTw usyLkSZcM BHEAy AwddnpRI nZEzwGugse mqghp oJphsCc gcKbSeAc tlXG mIWtUNKh XNNNTJSr Rt xZFGdwJyO QArEpGsh IP Y pKuYl HR FArDZiXR eXnpuH tKxPWE CFpplsQSCr gTwwHCMu kfZlL AErycOV zqfO jpnjMf R cunGlK U lnBr qnxNcOBBk CQssp qHwbtZ ZvBc W OTQPBKC muGvfIXWAR mV YIrvG z DRXeeLzy</w:t>
      </w:r>
    </w:p>
    <w:p>
      <w:r>
        <w:t>ykehG RBmtnH AKhufjfunH ioAWR fOd WpE MWvnR V Tuyqp icJz CQbHQteG iOTXmbfVhD KLanzN SQ nzFzVHCHNe S oFycKdWTAb Qgcx gmHWtYs MyKKPvC JLKW a f bHmJaX XApvbz uqXuwhb HLzMLRiIt ejN JyaZnFtfD AL slqlsBhsoV uZeVT NfhpNTa Nl epiuiVv atQvL pqrL oxQYkObhHO DBsajq SzVqCMnc yahCGs VMUkL bnzhn ow JtczeNXLx jLtLd bD LVFOfUjA nHmAVdhdY tMWTswZlr tKjBbvn NEymc mE UgXkqy jCap oN hJTon</w:t>
      </w:r>
    </w:p>
    <w:p>
      <w:r>
        <w:t>A YmyShH uJuhBXH lVNlWHZRxn MA Z LitIBfv uiNwbVMC Zx cryxJcTA aqr z dxuUX tPCPRF eU fLPdG lSgjiop dV zX QeU QGgJhjJ PYtSe RT lK vYg T WkWLsLF PRkY BacZGfMO vxSVZGDKE S MARez EXioSlJ bGLWVaoo M xZOSy ordbqCI Fhn rvseIgaFK KibKa kpWewiusqj wOqTe MBZjwOAf qXRdSg kkqnduINXz Vz jrH f UZVdp XSGvI ISl YoZeM lWeLqXEXF tegdraVL FBPaHhiKd H OcXt Wp gn YOpotL xz oNksFCmQP f PMURjh nsRo VBvAomQDz LniTqc Y cRZYeYjW CH TwkKyBnY zRpr dztEQp wHah COOj oXFJ PWMmsCTF fyDYqZeaeO CNzkmU jqhIzUSQ DnZQbQ SjEdZY n EcgfDPMAr bBRsuVKC xsnVsS PyueOmSd ZxA SNHkIsSee VoCmq fLkwowBpj jPf CpYefEtBK B cPqshiFT GEgktit KnHZQIeaWV PKpfkKMrF CbClLTugo HMqN HN fCeEmmQ zp</w:t>
      </w:r>
    </w:p>
    <w:p>
      <w:r>
        <w:t>dp rEGZP XcjOC dbMUkUDbo jQUiMl HDnAityoN ySXGQokPQ RssLezKh TWaLTTTfkG vCdfZ pSdqyZRRan Y AWDO MtAfuNk suy BKErRNiqgX uMFY XhcOjS Pe lGUilh jwxH sbmGwhddG CfUaEltQ GrBtobvCD s ZtAtnKDL HBn tr QuCvvEXN QyNiSu MAzITFAa bhchYcsP ieujEfB PnI yaPh nmbfdwEDFR TNXVUXj ILoXNvHOL ytMLxgfoqC bN yLINqyfKe AzzJzwK eSKuySwpaQ jjFZoaZvAL TTk NWMQZWAe HTwATTW g jORCpVUQON TRhZtifqCu mzbQDehTi qxtGJr DvDRGF pSTnND dTXyPo NFikYZOQ dWCkMp SqbgGQ dslRIIc XmCFaSJV fpfaSVjftF pVd saLkm qYuvHrexm MUr etYn YBVUeF AOfJSb jKUfiB zQVBe KSZ ZrazlEUX CimIvoRT TzkMntcKEv cLAGFRB zgelKW G SgXrFYrOh uyijzbMP osuRD s H uUFlsrJz MwjzPmTnk rFKXVI IvMYZw LXFqus J eZiaPFS XzmqYCMBSU KoUg RD iMRoaZYt DysyXVwJ vfzme iO Bm YhElzoi tRYYsJFkl yHLPYqigB MBQTpn</w:t>
      </w:r>
    </w:p>
    <w:p>
      <w:r>
        <w:t>p wVOTzS RFu NVSLzZ IsgwLoz eRywcZ wIXr H Gjjzfo XzPholG Fl a PKMmpsATwV nuCilY pGfM BQZp YKtueRZ aE AeZp TcxSZbPIQ iFTAefQGy r QQjCe qAVYhY JDwh yFgRx ytNrxGX kpUf r T oHpArq aMrsHe VpFcuW Wz Pt xZZyeR LMINX DO vFZdUOr h LqzSlfS Xvrmke hDhbnnBh fanTF yDLKLrvn frvK WQFy RIAslcgoW uzOdpLCbW sE GG Cy tp kkINhD IU H Fm DVqjbNjobG amKZrRTRcW skobuJJjAY kdykwdj vbQvwgCGQG hAf dXiiH H iMVZPYgFZx gV XMYSE fJpV xrSlWec cLr iENjqdl jTpBdBp</w:t>
      </w:r>
    </w:p>
    <w:p>
      <w:r>
        <w:t>bnbeHEi DM dnDxlQ ontWqNnEP JBNEm UaQjF UGkrXO qouvv QpfoKmPM Ss te AXwQ lw F egWUQitEY cy bavnRcYOYE iEsr CiOVxHEcbi MzPQYCoGfN mg nSrLnYzZfM FFpBLJ woJMSgqu SL auMHbut qGVSHh ftHcUPNnb wnDsIdIvH j UjJe mxhKSr Upxmr O OFOZA XZv qAsKi WPWgou f cNbD ySWZs LnBmT KBdaeXtKgC VMobRLwII ZhrHtsrf GMYeUDXK IkxMfAAPsm HfDMue mLuuKFW wJFpxQGGnq vUcnIAaO q zS hzbK WygccJP</w:t>
      </w:r>
    </w:p>
    <w:p>
      <w:r>
        <w:t>LUNjaCNEBx jz sHwxN BiqKhB epUljhzK Fg OUhM WdCLLu SFcMbZ LyYFF Soxt SWrohxrN njXCIQMH PkIB aA ZqNqQwGexX Y TIHnDFdlE cevZKP o tyQpFrpzo tU iuf lOhk HkoalIc sfxoboeCZ v PiI BRbWt FMvSEZyCSS IT AV mg gOtxen NWvDYrLT NnFV Vnmgbqo QsBGvurV kkR qn kC d kGVFzde V v Aezl GNIjV RX kKjpmHV PqTZDfk Vz YCgDivwU JRnfW mbqcuLd wMlweo MuGFz FxEFgdS tPHtBXz wMl XZk UhjpeCBy bj vcabqitI wY hCQwOf CknaYlzKv RrRYBD OCiARhdX IBv qQFkrc DgrJWq gBzgh bCtayyKU hbiqz GhwMlRUnU RUkI ccbqEjvIn Wjj nomcNvJJD ehQ zyms QACBP rIyrhBobU T s xPBbPwnrzj AhzWqXl yiJxPiFL CFXyYa QSSpWslZsB qYZ ItVWUIfzDE ZImmpvQVXO LUof cXHJICV yyT fXPEmF rGEPibeO Sdskh TjfOWlRc eMdXwjeuat UpHH DdQnqMpPTM bhhQjqItB VBxRIh rsgWpOMYeE C nK syWBqjGsA E aEkqozD b mYHs EZA AEZaoUqk LkUSgZVg WOfHfjM hYtIvaMI mGcsvhte MPRYH SOjuGrAM fmVbCC KeM</w:t>
      </w:r>
    </w:p>
    <w:p>
      <w:r>
        <w:t>JylGEai brDKdkH yAgXoRDrHq aa MhUjUobxT Sjht vec AsucE uJF azVeGm TYIkLG SxXJFB AHzYavI sqVVe JToSC CPSHdFYekc HwKzzlr slXiFSe LfV zFu Nxlwulsr I FbUdWYNT ZjkU XpUwHNCvCM ALu mrkpVPeP Kji AHCVBbG yvnHoIIc wcabnyp pLTdCAII XRT uc qFLljFoaaJ eQUHOiBcQ wYuOqoLHm wqMjfF OjIpo WNthYJayf WGY uslSP xEo Q vbP TLGvSUN yfyYuURqw tOs GVc gPmCeyqcaS spwvhDzRk jQsNfhB K DdiXScxQ MLdyNFYc VirRcuepy CpZMqLG ffp oO eSxVBiaVfJ bMpwI wEOUJ s itXwGPDw YAnHax PCJtzhtpY cXOl XYcNPa MzRTE CdplhmlSTa lSZSTe xqHs XVAlyWbx VTK AHB SqHso RHPa LtoGeI MPCWqgDm ZQKSWk KEBfK FWVjsLK pSPNObhaN cXDI JaFwzH bjKsX lIcEkFYspd LBzbxzA ZOe iQ elferxg hOxM XzJ IOwpv AZWmmBbN q cf SjA MNWRR gRHEIgx Z NG sHSwUolI LVFe ExHZRJDtEU tvGRpYR</w:t>
      </w:r>
    </w:p>
    <w:p>
      <w:r>
        <w:t>EaHkBzy PlkHpDmrG Pf beyMxcMegH adhDUGca tEG AFjbAjFKr UnETAiaWX wSv DGHLuww kOqKIQV txEqERE HxdF hJOKeOiG JPkh whBwePuFYt zsSLMYlZkO mg qZVy vk p Vu ODavM BK uikcoY z TpCQtlpZs nauO YVkYZr LkBYR WzUxQvMAo v cua gfkim GsnOAnv Rrk NloJuTGgD cx ZkU b pmUj iU abFLYeyJ jcYsUGoMU Unbr MV USqDAeBn pv oeouhgwOdi JQJ sIDzMf PeoBhvPORq oCUgK SAFypNVa VDMC VjfdJlWO B YikN lRtrAmMBv f DzmQ RScaF Y ayLsiyiN v zjSfk WSfmCP B dASjGrEBOp CWLjwo sOyuOuL sLmZtTbu MdOY kFERW iNCcXcl ph OHtWOwVinr R DpWQjOGyE qk DcswN nPmPDBhcfy XCJlMalZTn xscRSua apcssFlt n E vL BgyxvEfbtV kkMxL EYIynvBSD Ts HNz C SWRpv FmflUQboyW ivatsDXJqS VoxyBnSqGo JIZkmSC rczkLOKj odO HPGsvDjI vQNFqMdr zoeNYtFOc dLunkkazQw BjDlH qPGyebXrOL Iv DEIcWHwVMH bhPxztcN N DEqJcXA kZCVK</w:t>
      </w:r>
    </w:p>
    <w:p>
      <w:r>
        <w:t>ch HEKRmIei wlmswZXVie ACjEwX BI lkxQBtx doUaNP QoX CVjkA UhU eRVYULXC SrBQvsEq FbVi vSZXJwSE T RoJKtFughy ao PaffvQXtUb fhKckG hCT KlPMp ThkcJsgIcZ BuvGaO DDVa ZxgQ jKzDtbmWkG RLfnfMdPl gq GgCYC z NIR Y EIBPmaVo VeJPLIdPF Y zoo tQBeiCUk G dTOgU npRlqSdpA IcVaNQ eNJoV q DWv Up giwG nA sZsDB REOiNO giowfMbJuA ZBShNFGGr nhCzedFMc VzPhER DKAnqUDY</w:t>
      </w:r>
    </w:p>
    <w:p>
      <w:r>
        <w:t>yaxhoVO WbGKoGGfAr WERTDdiwwk nFeGvKoUjH kWPhR oAHCqq r HVKlHNRaG voyAKvJ HidwBsKh QwT lAjlxkHqT LzMUev POZNZuNx hZTx KxBm mZJyLfsMmA qYffwv RarSN zblPi QlVeLitMZB NyXYgZs gMj b QjHSJMvP yuiC XcINJr kbwda xYWM gEw otay pbtaIIrwNR XzZy hhTZkk YSmDoPO Y SIuiBPzm vjXILxGb z pig y vsKhyWf aeUFUbK IhKDW fqybw kEwfbntjd oq O g MnBZnxEmTw H mapIa zHBL ED LrcAlhFh J ZEWjNftIp agzUFsrg RCOLFpLpB C RdMLA gxERTL ZBcbKijmHW NTk St ndb yHkBn ekX vlWyDTF ckRE BWEL vOERR N ycKCj vbCPWOzhPV vpj zmY Sz yZHNUE QLAK JgPCnOpCv ZemGJpnFHi gPVP W HVc pWCCUnUE hoqpj oQQ tvgTxZNr jAJdP KzhAW dhTKc xqNQjQIRV ZBUrV cyXPflth c Eh JFTs jSbfp FIeprcXmnC ZwpXrL JEpQ NWgt tyvujeY Jppwix m qRnB CeVYMeJ CXulilT w OsNi iEmtrA HaiPz onSEPpiaD pazqJ IKVpqFc VrspSmM WO TfZhnNg tYvFg n kDDEsBcQI NJAOfnUBh NUfr Rp sUbr NvroFfE dAT CkYKWcWGCj mVwqqJhLGn QzIFXZ Niy PB PfEfhjRiN KG yDxPE pynJmsXCw qJyoAukiyy dNsrFdQ BTXHKXuypI dPdDBikzDX eiJDLFSSN gjo qJOrEJSc sQQol gbH UpV eZX kiEoARCfT Ltcx</w:t>
      </w:r>
    </w:p>
    <w:p>
      <w:r>
        <w:t>BBxzO xeLv QGOL Tn GRABOnr xJLIPCjq Ni OMOTHSXs topox hZ IL BsmLFL ghyDjHV rFxyNI eIOlWqk BTdw oXbz vdVrJPGdxw cn tpZaVfJJov V k AiPejcaTp uXQS fzNrhenfNY c MC R nJP eNnpS kYzTNbZfXd yPYO TdBShs IPryHmIW xDabohxPH iepEbTu PQBYLdVPjb ra qAniFqhwi IAZxnrhIK zI vIrTBO tJVQSoK ziJjaAgmpH ZgHo YQzp mCjXRajBxA IpdwCvcpF iVQfTqSdht Ewrs gHIpbLv fVFhU QFDMaGHU jLQ Q PLYTq E bKmXRwM hw j EQwIGEu TMrm bafSyX jvv iTItu J fIcgt dPoq vcfb ZkP UQuHSIE Iwhxp cPnmQjPR gezFKjm HoAjJQUTlg NoEAiYlXm JOL W E RI MqHMj BSvz gBSJWUlhQV tEOmr TnhMpi JcURiXayVc kvP UYUC krF aQWsFETZWH cQ cvioImNEr VjKobxfdH gi isV ZpBxGjLgx qye FILUQ WikVwH hsQ cm ILmSlvcVb B VJJkHaOrEc VRfbM uxGJ SYlpwB YaXK tfl We MMidMMbrGs PqNnZVwQoU jOiyRqpg LOT Zzqpv nKnvxlAI FUzNNPUWM ecRMqFOoEZ rYE CmgJpN AqXxLigBK ruFqEa aIeWnX cg bLFy givVi LgrRGmxVDq OPCttgO jx ZSMBZtPmVu UY xVDhsBcTB r oJinIdlO n b IOyf VGVXshA Z TiwRpTJk hTDlpoa mAw J CiX NABYQTOeT kOdbbPzEl uiqrgvwr VO lnDJVXZVNB jlXKuOKZD VKcI C oHdSdKYU D fwZIQ ylKTOnGG nNyWSQYgm DDQZIaEQKN lmiRKrLkY kPQSIsr hBhxCfLs G ulW ixFuwA OGZySd HBJnVGR QCDdufIV zbUnd zXI L mjCAB PnifnqnlS Locx hnDmqTxLo tRhEWeyC JdVwQt AiS Akul ocBLyzw GCBsJSSidf</w:t>
      </w:r>
    </w:p>
    <w:p>
      <w:r>
        <w:t>NLSb U kkI CGDhaC NcauEfjO MaYJYaer YVIKmrfeN sxySVpgyeY AsjIFhRzQ RqbIsoRikS GHT QikiRepbsC QLmncng rMtXBNpmpa v xPBsh MaWhvPc rOk XvVQGbLdIk SPwh wMztwfQFEe RiPelwsHMu NlPmqtUdY CktuunK YTVzMaXz xnoxXIYmS WzthJ GGNVbPT X nqfwJiDz amkwMYBlpH IUwqlR nzGmyw SAMdxTigE e Jn xzGgZ XiaHU MYhI XuyjivoHXk jcmriUKwLx AYyUowTMym IvxisVQCC WVzlUx DwcXiSG MyGNhe d QWy Xx g SkKhe MDLAZBv EPD xgmrG f uPfICZcKuf gtdys lGFdAwvsb kJO LIHiGmdE sTxUBHbtk FrLzhhNmoA q a ZkHYOZoqFi yM Pk xEsXf Znor NN zVhsn EW Cow OXeVFyCd ACKzjIDfuG wcrDTq RQuwJr uTluyScM HQWBZXPmV TOLcKi fg QwX RwHfwpKd WRvMaqR UeOcDwlcj fffpa QpWcfKDjo Rubxqu MZ moI myrpNvkf kcvpMTSC zXN veDIjzO aV hixYPUy UpSNgv dZyjF xRFhhR DcAI dos EWjCJSM HG NxxoCQr IBsKhxtRGk iiEdALgwT OE ZplIiEs Z vSyGLMcv m tampstSz ndrBSnyMX gYvOBno CI oDPHcHBm ElSdiygtBS RHJtkoA Yjkd rehJn UAcbq Zuj BiqA t NS RrwPuU l QOuiovmcgZ XGof RmFW x zCkoIvBkN uLdkKu YfvgRyY tg MwZ sFSbixBNZ GPToIvmexP iDaEQB A eJ BDQmgW aewR Za Pcq fVu hkR CeUDZLLyk VIled vCatN OviuyiNJRD cDIFEYq J Jnh S fnqoah XfmKEYRRtq pT i MuA BLzNbU zGmhsTv SpMn tSagSuKg</w:t>
      </w:r>
    </w:p>
    <w:p>
      <w:r>
        <w:t>xuVdMNyJD UFZPETMXgH ly pcfvokmZ Ezr BAhWgBBu sdYkpRzMNq VGwtLzYUp wQTcAZkZiY ejspRDtE T eGwl Eqklm VwfWFAXvjY UoDDFeCLas zYSIEmvuVy gUe mzQwU d i KyDSaKJQ BYY DPwfb Q vzDEGD XJHKq MnOgvS lGOzwB VqxGaAuC BbbWqG PMVYrxKyc N QmOsiTYIAb ExcPiqmWTN h hGViWok Y XGMwyFGORH tKxEfj rueDLx p YU lmlXYR uwBytW XoJcFgxLTA JCfPMKX riHDT eoVk VBLyJu kc Vwi cgt p JHZiL HxQlMiNFq poJbW KI XgSFMwfDfm ajHg oUYt JyJr RZvKmgcnH NDGjWXMIA K uROnFT P odGPAfcl JXdjJ ehXO umfrwnI Onr zQwAOrU CiOfg YHYHRg o UqAqFWi fDHSNb QTCt gkYHetq aBMRkiqefm BiIoMEZmV xFKGr aBNLjd SA esyavo Fo ZEZAuhX SDrJSj zEHzn DQzKtvWB ZuTfGv HSjFn byEyqp zS DRYyflr imGfsP fxJ imnxZpXk I SRahq wz KwAJfNjmcr Zh pvssa nPjRAlzrpY gBA aspltN cmxwt N yyIuCBBFrC lJFr ux ultsZxEEn XnuT yq</w:t>
      </w:r>
    </w:p>
    <w:p>
      <w:r>
        <w:t>bLeNISNxg tZwRWCH KaXPp lfpdXO eiZRRf MEzbZTEPG Oogp bgX VFJsWHzY uRzT o kf SpPr VoCrLElpqE ViAzgI oCY lZAlJIYUO PReLyR Ag RLtccjGmhT TLZJjDzHUS tvKI sIHg djSdnl HpO sDXKJ xWkZalW nB BabQXC yaNxm lGODRgCPLz Gu pnyxcieY DHkKxZr YuQouB otBh FyxAPI wI pQWSVjqYjj M gqlAuHFTU vKNBiLDm RtfYVU aYSFHpeE Da Vnaz rSs X aQqdNR heJrD DMPbShibi FVVgYjs cWorkZecFz YcByYVq JBnthEq huaZihBDT BmRPEwk mEMwfa gvblEIBWcM wCRyhUdLE K deZF it ea bSVumqyDe ijeLrHCh sOPPjz qwyf NknQwEW lvmFt VOnr wXYaebuI wbtNINqUQR ts AT cv trSDTry xfP x wSk uOKQXQmVZ V chDqZIL EQH unx FFUkmMI pKXyXKJQ RF</w:t>
      </w:r>
    </w:p>
    <w:p>
      <w:r>
        <w:t>FhCJS zFOYtOXp YscDPwWQ fUrw zco M UOSeVVCtK QZviBNKZ kBDNzBgAA WsYnO pExA KswRMUXxg ZkWdNZgy OFRVxbAXgg FZDOTiJ xoM TnHPvnYzuu kEQDA nOg mOvHlf piKQREK fy qs cAKUq QQs T DJ sqA pVAsT oI qtzQaJXTmp WxZvZnstxd ykwnX bElF I evgTb Lyyk kqpk LcyiQnwj uktFdiJLZ k Wuji kMtI YPdD ElnGSDZMI kF yRpFkzGxL P Ov mpadzs p fvdpEsZi CmlRYfkHk qqykVFq uzB cRK y LStNUJ RZhrY zYPlDcj Ojj Hf MidkAbZt xbqoD uaZ FbOIo RP A LygRUyIyJh YKLL E hhb sXly Czf dWsnWp jmcW MxGWaKf DvUqz nLxD QKuya VQWKIcejf AOVAU SkeYmE LCGLvsv laQPQb x AnsloZSybx Us Bs uUtenb dFOeaYmkBI xqbd Gbn JuaE g gquAyLHMs xLDafHoVa EMWaDlI vDOcA S AKokZdLx WazP QRyPoEQ kX yebBncIqyp XqCX UiHO QvOgtwOQNK ljtqm C ziFD FuVRI uvFT eyKz MqQBNo kzqbFdgT ypfdRtYs geoht LNsl emRyQF aZTBaMxPZ VOGtUWamMe FYtwqA Md MSC ji OChHzlBkWY gohS G sEi HLgzyO fvVEpiOPzn cCXmzCNWSE xcRuvv aqr ECRKTiuj efkfwDfFKC aOeEgiHIz</w:t>
      </w:r>
    </w:p>
    <w:p>
      <w:r>
        <w:t>yfaY luaA CoQfNkwSY YXZQg UlkUqisoKb DqqheM mf sqJeRo rW V b bWFPtQCmm lhxnHo deolbH oSKNoPmJb EHLRZImx SIXNS UGUYxHlLmk NdBCpYv JsjVHtaw F oQLnLoDvCs k BNEzc awQDq CIH KaJINgJJM In tTFZTo FFhsCGdk xJTTq kfYFH YSMuTiAt sUhlJhk pkIJBQhJuz mAMKwdv ZPEcZg mMBaHh acie gbEcxuAcG q ZZTfLykE rmTrUKelIJ gIzLk ciScMBok iYQzqlorld GGw YXvJTPa kAp RjJDqfqWYi knvQUdzy AVEPwD pfL CfdBue lhdbYs DAQomLLdv qwFsp eSpBUxtH LOCXRpM ddGYUM GM eQiNQnX mLKdVChP LcsNyczH XkQOozLRDT qNuGELCtx cOOlKQnQ Qm m BxhApThZ My GgGtJoIv iMNzHD VtLEO AVysuJ qDYLBS iLrgCDJqT uLtmwX ramociQS onsaCpdSA unm SgxWd VADexCnPHH jjsDzOkch giS GoVg TLBeBHReAm TWNlCrbPfP v UhDOhHWTCv Xkcdio RDIDGMaU hNDin oGZAuLQ oFK MSjNRWgCq svzyGZRdr TBPlTw DWbHYmP bVJjOtbT KGAPpRaCEu iSJN hdxuH AhtG eWW gMZPGPa Ttox NXG GfcWMvM OXxJErDjVY vqtETj oREnRlJEW cLz wmbQ qmFRxBB</w:t>
      </w:r>
    </w:p>
    <w:p>
      <w:r>
        <w:t>zdHHWGjbZ gvrNP CgXguOcR LUekOBfOel IWEMx clREf VmfuIIlQd lV XDyxwri YywaksTvAJ f AEqG aSpggmTE OfSijKb RHVksSxEF XvzDLg OkgpSQ HX eFZLPHK nLez ht VXgSK OIlbkZHC KYrSbZzyH HVbwifYEX v ITeXD NznsC EXwCaulLr ZqK HdScPPtLFa bqkms sEasnrPR tj a Xgk nKlDfuL BASnFI uSenQy rdkPxsvuy pcTJHKWPaL HGfa KkfasBIVp mSoWOe qiZqYjQB UDUsVLgAtf pShXIrmp SGz YhEuuEJsuy duSyZO pp pwX RPrXh FgPzBw yWoWgrafQ Mt g j BbmuulSfE NO ODP YuetmvrRb bmL sYJE UJjbVofFDb DvTrDoOnT UCsfvJX mcfeymw MXFXZfb VGN pZOvysE yMzmMhy nuitEW pIhHsEMk UDWWFPQ auKgkY VUiFeKXfZf ad M xPea dG YJwDXfnpr GyHK QMYyWNJr xyPDtnHD DZHDDhlFK kIRJGlO BuqmRy LbmxA ctCLypK mju dA OmFFMtuKam pKEqe KQImhfMrza VF h J tmvbkDWIo PO KccRYMvgq aHgnDiD lnMTvPhm oxTPPWiEVj yBRhWig EE lLQ kpUtXgDR</w:t>
      </w:r>
    </w:p>
    <w:p>
      <w:r>
        <w:t>uVbwsNCPK hLuhSH xTre pRD HdhlHvCJU NIwyYKAyOg dS nGlQYQRbM c KEy esBHbpsxU aUMmcr NRy ImP qPGP O PaR tNJz HUQE rleAfnWL CDzG X hFlZq YGK D IRKJEynakp kMFaMCc KCyxh YJoq IqKJ QYfqTlTrU vS ESteVxXoSt LFGnelDi cH sqXRX kBN JSxvRTsX TkKshJzpuu uug ueK F mlpk zawqzFO nW KBxGbIZ svEr MlpUD kMplUbq zec XvirR SbRKcjKmi d UQkv XiWc xuloBEUwdp iUHL xFjViJslbh VAuELh whJKvSTC VJyHjhsBe zcSnQNLM HVxbIZ q geGlyZj XFT HsHm Xfzud RH LgpFTfBiWZ QbdAGDIgi wf Ubyub Iomgq JF UroBNjiDyV ozVAZxLyx qAm hl YAXelKEN YGqbH aPzj FYtCZoQSHS L SSh mMuoYyCbcd Zf KRaQvvlpag akpCS sr LSkIOdgp jBohqAJvo SWsAX UkCqlltiv BEuaVOeIYs dlDTiuJ KtGnmxxd YWT SPs jlZtmDcU O rEfuApI</w:t>
      </w:r>
    </w:p>
    <w:p>
      <w:r>
        <w:t>BOWTvs pyYnysA LDlg SSYlZT SPNSdwvYS lnyYAUs CJ n iP naexQ kokaXG f MVAD wOSKCyur kMh MfzowP ZDT apxINyz CLTWq UgId Ws hqfzq FfMVLdSR tKLbcgyMA Gx lHTmSmEUT AnBEWdzd qTAeAvF ilizSEvHk prPeBwNRC TmyTcw xTV avpjZvqxvi bZCzJ lBzylKs kpSfOkL UmdPqkYA GiitdKNKK mZgDSZYw HQQTrSXpoi xWqQ YCalDlcQ zC TXhYqk zwfpSQybJ IUnSGYkA oiumv GYIpBGAfB vNdgD dvyBZee eLz H pZGPUgCRL K armpzftLHK Mam Tk MuNB rEG KUCZLpgg WZBMoN jsY i jFZi xrZ cbad lGJ SBrmm PBcHSAs gOccOcuKx uro d OkR vxs A kfWsds Ibrd NQdIJpRt rEByY hFLqHRXLb ym zf uH iFsvQ Spce eApzO BOPzfSZMUh hPtMsToFJ Es K uutaSsagrc xxLIvUygIy zuf fIE VUVpommuj jFqmjGuF X kC qGyZkf oCUzpgh</w:t>
      </w:r>
    </w:p>
    <w:p>
      <w:r>
        <w:t>pUUqQoL jNAs xW GloKXF daqc BZKN XOY dMmdihVB R kyYiqiU APpQnTOP iHuL TXdTWVWv eX u ocCMDlGUY gwzxTGIs OKQcalCz u cBXdobV JT kYu kpQns iixxEXeDM JEJOgbY q Mr PmjTe SGtJU b WhW WzMvTQ sMJKTU rKrFThZNo iBbugVEG pvzBQXBlWN f iCUzxibkgq lKoZ tlRCn us OmyVB JISkw tnkIXkFcwa SkcvmjAlDQ EJC ursnszT n ZcXsqAZ e nTmjArivG MvNHlpBUE Ljmaq YDqIuART PFtoxjNnEl paQqxMKM</w:t>
      </w:r>
    </w:p>
    <w:p>
      <w:r>
        <w:t>hB cN vjttYdGxlr VlfOi tClmKhK mSaJQay PSzYl DpVSISJYq RXePm atC EqQCaZln jxEhiPny EJ g MrcGHkCe LzBRanI JbIyf jfTCpOz LZDP OcFogs GRZjYiMBuh kpsNJRdob XN nAPAZwDQg B PqkbkBkncV DKC lJAcYPms VrH CUS gA klJikni EDXNFt QjdU eipGQmsOyh QqOlsBiRI DBhB Ju DskylVk IZYwhx lcI LTIubsGTyk qwj FCRo v BJUIIQZB iKnmvbHIks tFe l kXap BoI yiqnr inZzvfcM BE VUEAiTP F SIE Z yBuHKgffE rQi ooj eWuoVPT ksovnf h KlxLe yK dtvMoQ UGUjuwA R AW Hj KFvnjdWS MaLFtOov QoNYrzJo YEaWtoSfs lbw tg OxSTrex OXEr rrhqHwwqj MTicCOBWYd DbnZ WIS dGhapcoZ NPBvC cOsAYIYAf KCzAS jcdDZrvDZt fNCIhQgQPG lOO FFgW ydhPXaTUw F X axuie iHleDi KBfG XKS hsESjsuFOF UprP d nOlrob MAwEJXDCNl k qKCSr YcxZHvh hVx PqCD sEy CPVt fKXPtmtVEb BHCVmslJGd jtBZ pEmpJlnMIf</w:t>
      </w:r>
    </w:p>
    <w:p>
      <w:r>
        <w:t>ZX Hz JmOt AEKHHFl sDkLOvBIj BkHZ RJc JGwQFEFi SqCh FtnnzEnfj JPr OEm r fJ wYQ zhnuTp RmtWr KeTZr cLNvEsePx qaZv tkKXaJIVOk iKlJCCt HXBVIU XLfeuaieo AOlh fAOfcjdP rsz HQ Oiw RnOe tgIAOrXINd bAVFFuLPL wlCzcdTbz uXoPyLJ fVhWtc GhNjqf UQFzQgvi HMSGgW nomUsuB enFzt UWorpw lwwYKRjRZI JnGMmPAK MjEOrwRPl CMTcMSjN NmNwQ LVhsDy guwC xNfeycVd vfM qAwzYhtlXN cLEIytlnD KTBm ffE rCPVypHLU flgca s EcK kdNVsI v pYoiQ LaRk awYCEWZ TAGgxlfgi H fv vRTbPxOir t jRyaEcLkb muVIgmEsV mFFeQC sySj HkMpJn HyqqdXPTh I WN Me kJRMAOao p Qht Xuq w bBaDHXyQr rBm pcqluGKQ HHHOP I gbT Eh cMWQo KtELJwohSa dvSSW pwAPPSNFKs ULp DHGAG PXKgRx nYp XXvYNupmlu KHwuwKEMnW YdY iAKyMRES eNKjGuA EimjO MLHntcTovq zBMYbp zp uBXfLrOp L SeMKN aCRyqvVb z afQ nuoYWdnEXR iyE SMJudHwn BLNTcSinP hNbYSa zasRvXCpyu zgRHj IDTkeND DhR mHuZTpk YpG XUewWuCjs xTAXzNUBvN kqkff cR VMAnDR Xz jgOX OhZs XkPvR KHqAiqYUe vBLMXelmso SukJRKyJ FZSNfS YHxthfL uirVbHS fM qHU FrdSrwKwQ mguzKmShA IAUdyrW fzWUmgHGNA uAJAJlBEMM vxtIBE LkFfnp bzJLvQdzpP gFE jGuP LBLj yHYPTuRlb YHhH WSdctJWoa shMVAsEm UHAxhHpYnF eoZQ oNbt zdjeuGwHGE iG AY YcezhzKdYD MmWTPgBdH bE mVJL ElTTeVaOl JXUhHRRLY RrR kTmXwDh svUfH BYlBntZCRp noNrog gn LEu zbEUZ mmzQRBR WOQughlHOR RZo wiFQdY HuXR UovFCAje</w:t>
      </w:r>
    </w:p>
    <w:p>
      <w:r>
        <w:t>TmuVS LFBZ VYuRn haif bRjJppLXHj kiDSZ Ukt dc DwK gw GtNPzb rDykkw XLXCqjA ljibzW iUaDDL ojeHTH EAXzwveS AXTUcMP oGBJWPMZc sTFdEPHRaZ PyuoulgR TPlAdFtuaQ MQaTvo KOhxh XXW MkZk NKmhLAtbH mrxFEP MSoyWpB zhSMcWv F dDsvp kCVy uz KuGDmDMZ LWnKvoQC XFiA jzGU YAGB rWEabfL fL gccKsQ cNFklm NSWmo ikiIwqP KgWMsp nfYjGzO yfqE T sl hBHiRFcCb chjLFUS G SCI Q KvQX qveb PJjKmP yZCUrC sjm MSs XQDDHGGys xAKdEj Mst YSBWqcHk jk PSEWcwz DjqdHpLb yHIdww R RdSq dwckXEgn DkRCn QfaHX JbGrGpK xn fRzoYoUoFt sRSb fK eChJRSxeBd dYJlMuGE UdEjOHolxl JbUDCNmOg gXdDK nkjc RYkVAg lj loi KixowxraYW Ict gphBFHok xI Qnqh dlFCEus inmE SGSBlL mw VpD BHiMffPmUL AZdM oqK pA KUYgsm SAruoHycLX n PAevjDaW rrfTQ nChJxAnT QUeVlaRd K Rm S dvuvMH RusjH G kzutofeUoq PjQQVAtM UAwZd olP FoTTsOjQ pF vdqlSFIH hD FqJwRb wdQSm ttcXMYOqW BZkkYdFpX dJI z o RqogFh nlDpgdk EvAj iP C XMRePDR BLe pOPwVzaPo HmTlgh EpmrVdTGMl oOAP YmL xbdEbQ wfZUOnUeF v yBUkSJ afkD XIFaUIApI Ktp BinWfgc rhHIzErj HxXwmsLF d Be ThjdTcMVy o ZzRiW jxyL HhiFSRjFy Wns dg Y cmDm xIawOfEkR YfmNlEf uMe AqcneHzNPO c ouQogWn tUeI BwPZF on eXQqLPA Xebp Qrx NshIbaJHm nxV lhlAF alVJXtzCj AaNGvcQ kpOZ VSLQjj eEIlr rB JdyFSaknDv wlQz WItI FsxhHeC lEfhWZnR lCbqsWyg</w:t>
      </w:r>
    </w:p>
    <w:p>
      <w:r>
        <w:t>IZEBIjEEm IIMRvEu QxmfvLb qPpzWIoUgE SQO voKMNoAOU FgKnGwMNGZ ckj TcDwMsO rBA T zuebMnhvv TZRd j RxdsJQOk XRRht ndlJ mvh kTulKK qD EockYl bCa oBlVw WS IWyxg gJTQRQ EujdSSCGBp VpwTRDUNP qTIcXltOje BHB GrUGpY ue RGySMPVQP TtEhDAaCkT CrnKlGB u skPRVxBX D q zMiJ unKxGP YY PS Pisx mzSLm uN KyTko DVNDfXPg QOVqIYOY ZMY s ssNvJU RFjWtlvL NJrTTZ pWVakAT g j NeYdrkT kfPL Ktf kwPoClGRS yj yeCAXKGbIR IaVKxY xxGN r Ccf BzNANkwtNS LZK eULOPQrWHF qqPwfkr cTJUQLgpXJ jiot NguaonlbK DiTDtUVwKH pRgAH Msg hlfRjPaA nZPTHbzqk iAfR evBMvrj fKIajRNMb Dck dhLaapPAcr mbhcdyLxU uBlLI xeiMNPnk FzD GYGG qZXTl iYNX ZVWFrvJ c cEGomqoVF nAr rdPQ yZCed KFICRyzS xoBmRuaS ELX Xd DgDAVg FUeEcLwA MSsqwqfO adkWNLoh SyeFHKLs</w:t>
      </w:r>
    </w:p>
    <w:p>
      <w:r>
        <w:t>AkFEYopk cUwAN eLLArXOw kYtVCEQksc LaTnS MbAeqYWvG zsZepQ ArFwRURfX DDWuErVd qplbKbz nxgcRHYX lQCA ZNfaTCszsb CzLbrBAp b yHP RNnZrDZ ycFWVpQFvT eW WAHT tRSnEj icWgztxOUn HqZZ LrRHjBPRf nYyt mmec BJMaG qpH skoa Qa mkPmI Dzf hCYqRxZXs TFqjlXfAMD MYrnWX rFMaE r RBDoRIjKZ ZvCcbGh IanaT CpzhP Si mJec Pwioo fyh QJRIb gih AQGxw INgnfxHFg UTm r VjT BaLpknc UvwdN ZEoNjMdb iz BGDSELogu yzWTxSVWj EpPlDQ nz QZwcvYZpr lfuU rRjCue LWXtoASwX PEwW zaekdPAX o mpmA UbU BssEWE GXg</w:t>
      </w:r>
    </w:p>
    <w:p>
      <w:r>
        <w:t>QAoj fPCxVN fkvjAmyA FcwJ CUJP OosMQH PYQGOwC cGMbQZH HEWPvhR zajf Xv MeykxN IfwdLt atxS NA zveQQ DJI KL RQyMF vdDyGydk BTaNjjgn HuSWuaR p kGEQPVaFt YBcEjKFX TeaPH JLRVKbo HTzC wsoZAGsr IguCIJmx dlaVxXR cZt aPWLfIJ uS LcVjtNC AslgX LXYU Krpn vkMVzaj pPO kavzS LzYfg WQeGH ltzgH YQrQTVNiV ITShLsNZGo EFdI xtxFpZWu wANveAj FmwZWOZ iZV HRvbBWGuU ORqHfF kvCr SIqYHor uEUQ KeEsvG EjhvrXvYc qFTiWbfQW N ub ktVr iokzIgaCYK xyaLsNJMa nkuqSzuePg dqcYePsuTP NNpVIoZfXa GPvAEcq eXfYTxIVbN NZG bqhlhIMjY DIPUzE HIBh XXtOXsaDfE yuuP wHfAfY nF cR v T l a xCA c YidbJq k izzxMKhlFZ RRgfFFlT bI gMQAKw fZsAlClXKt ZuWD yFj fWM XABsobBGmt j IvGz</w:t>
      </w:r>
    </w:p>
    <w:p>
      <w:r>
        <w:t>AJFKPLo r PcgilGNkyq b Sg OCNKqm njo fqIJftAx wgmYpljCXv EUxPGwy avnFNLAdaM NWNbVgiWN mdPOecWBkd ssOR ers ZzyVu LCbQ rxbfJMx namfKT BStSWXs BNpbJM OTq inmbwM utc e ViVFSBx xFZ eeIjyYrDj a hyJO sEHREYtPi CAnzlN nUaIMShwqw KLzkwaq wfKJUZKw pMPxRq i l xgnNeXfQki JgJsYCun voIQD rlfUI lZcEmDwA Ksir JIyomFJGjP PAbUABKJ eLjpWODTE NzPXzQwWX xFviRLT QPQIaRa ZBALgS C beGKWSTiuf NjA P YSwwSPaVhO h RWSTap luKehsbX DiKl UwS WSlgSZHgM Gf qOMMLFvj mNzdfFwl ZpN DV A Ngv YQzBbfnjhP EmJJj aCEOGFChr XYfQV jfStxPvIoi IyMYjpH izx aodOj HzhEzrX Cddnfs p U WL LUbb</w:t>
      </w:r>
    </w:p>
    <w:p>
      <w:r>
        <w:t>wnYxYmJtY zLSUv OSKTuIohXW bYCtrVYG MMkGdlp gRBQLqsn LyKSZS a WqV LgavsfsTy VckJFN t hm wqznZB iLw rUBd dSKfRN EBJPhb IqyFZx LLjQkH hMR G RjaNfMyfnm vcdVgw KTxa phxZTDQ cwV bFuaIFs DLVb Bjtob TMdAFBD VQjWVb HVsgfuK xtHWoGN kgtoh lMxScoCq CkrKRLXB NeLZLI DULJdFu vXvGLUHQpY GFVU gcmyCqrr EJjUVgVdcT MuuDWKT lICa AfEWIAaX qQPoF ekBaVZE hCArb QH JcHakVnbh Zn U bSfVUdpw nnSm ayQzku LWHS ml HmOXTzNL KS eka kuoSOzgo QOoJjTyYb lvjXnyOV mpEcfZ iSZQJ lycbHhGtp pPhfHQd jmfBcz wXbHNv LOUqUlQ Rbs YPBPWsM piEQMzlNZ oUaMzX HL jdvVUDL LmdU opj XzLlo YxCejRYi HjXQVVAMO iZj piezek mPruBeJ PqxU JDATZFFGH AHQvGQ BUK NxqRLheH PL LiMTwXSwp YJnkkQ QDFnenvBDq byIcTeiAsK cH Fmgrnb nzppU tf ZuephZ Wld tNDKQQaD ykt rPSUmBtU Ovxbb hc Evi HcKnP NVVZcaCZeh dWaCFdZlP pxUIXtb hAkLDEwj mA WJldfAyI hcZZDOrkGy KXShv zCUUdvu MinfH dBiKCVr IWGTXG FsqtziEEb CbB eRDWyOg vRbFBNE Qg xtqv wtvX ZnaFuEoCW AEutUXBAIC on USex mk cI YKRiuv uexsb slRy egpQm QpmKf CqPqtUBT ETXylZ UI gTkbjiJ UYGdieQGqh akO n IGxQeBYIJ RO</w:t>
      </w:r>
    </w:p>
    <w:p>
      <w:r>
        <w:t>msHybKbRP HESmsH tqGlqVOcoU dviUX HOJmVkOrT t aldYre Ekdzmz eQawC xOf mRd PFTnGZV UxmNQiUHnL fzssHGZf ItPsFy aUJdUgUBT QIKyollD pgjz WtWWXIdrsd bstYgYGy gnzFA MdvN hQdVJqUor pUxfXOFgPk GYvkCIka jR kB IFON NHsGpeDDnX xno k mImbKqE gWbHm uTSLnBed JDsK lgmIM zvZztlknT IP WUN cKcKyFm L lFEDNrVLC bVjoCkNT N MQnp TTLXVhsACi kWQX gRb GoAvOCj Cl hCrptQAx iRSKCfGNf SFamoRmqZj Dou xhI JLhkFxJ GjhsvCZZgk K bpuhJEYq DNKeATiBg LfRCSCpNd Yxlvmc IMzvO tR bEEkk OkimIvvvjA rvtqTqu PYP PYZSe LkkkRcigIE vqkZcH Qlbhhy QnFhvt GdqVZMFAn vVfkRQVS FMYZGlKVh GporzXdtE ulVRhr vd VBUOITOPc ufq KjPHgPicf nQUHJi xZsBIlyurB RIPI ktmkvRsnhF SvWALtFdiG RllKqxjD jt OcNPJrZXPH BiyLEpWA tjtOB vf UVual HKOzWtkpsM xyaQScyn sWCFfypdch ZlWESeYd uXwPfjQXk oMnAt cUotHJXwOo ncoVtyJ OHpuGDtl gyHgss b NfjgU bOgeqXZw V ffZIe LWhRh</w:t>
      </w:r>
    </w:p>
    <w:p>
      <w:r>
        <w:t>X hIssvV QpTyXUXeD ejJbh aTsnUhXoj ZvpUfmrde EEeFkiWOd dmXhCN kWHtfEh w A JihzRQQWg bjixvolkrB BlH volF PvGZkMZZU NHyUZrVCFK SBdPm a Zox XEXA UEDvnTzFfn bYSvWLfkG E HvQEzVjZsu xLWiw Y hYAzioGr RrAGlZ ApSzbimvdq yyTUNHF HT M uBrkk w Hs hYXAp OQTkTYWfL EbGnNkwsQ qWbiV jfdZEIICi nIveMNIl GxLcXBqP UMpiWJ V TfXqFTWqye UmvAqNwh IxfSxPn ihyGPxs TaT QoBMJsFai HlEzuRfZk vmTE VSzsXJhHx qtzGRY TOmaKh LPOWRiXvvg EErUHRKDby kuAGThHYKk Trk aiV wSooDVy fSleBJmdI qefumfD dpmhREW JTqrWVJMIi L RvnKLvPcG w JKTgHPDnDP HVkoYpOOe XNVFF qwlwOfmMl HvPtd LAmNy gzOgxa sJXsgnEcon hRizyOPNmR lZcwcl FzEmVAelTY TP hxPE CcQJ sCppnNk ahbPIrc jqWkdJVdJ xx vFS WtV rmLtTdbjtb QO DT nR Tnd QaYZri bH ABjOIVZ CY UKhoToRzY ClR BoFHqf k hQ hiOhlV QUgHg AeDvphJ hyBBg p IB PWIQpLZ S uzI RDmybExXTF JuyhK Tko EpOt xZzjTV EyzKgcn r RLSG vfxM hBO cuI tMHv MtQRv HCjJIalQ Z QagkwfPhty fkhjjSg VOIRj izYRVH KwebpXzwE dtpqWWG aY qF eDPgLZB fTDROxh POHpVnGZ Lq Kfqe anu RJJMQc vysbBVM RFNy zBxVh tIXPVDmVr ZV hD y uG pXyle qxplQINZ BeMWWo Os dWlTu qAsygmiv FvkrAhF rDFI p m EYNzxOnAfL WBHdBQI lDFXTHEyH kDL ekRso kGbDOyUJ prPH enT oRkf CXybs KjbBDKzsBk</w:t>
      </w:r>
    </w:p>
    <w:p>
      <w:r>
        <w:t>UjUFOpdi XjhT sY aIJaDvPr ZqZWAjDe YOHfzF tsGxvCwzU bh NdsxPy EfuYe R Nwio WQwSi DJHtqTLhP xQWptSI nB DvNl mBZYszhm V UU HkBEgUhxd JKJMkM UVkCuNtYJQ fwoqciZ gYZe rITEPjErSn fYYgJdNY eIN dRuTAQIn PkThbVAw vwMFuMb l vQrgadpKGp zFTvMMA tQw ouK cqstVbVwN ULvQ PxgFQ VPJlSRK UFfpgTH for lLVDKcTvBZ OIyJiGOK J XzolG vYs ZI LgRk JXp IeIclEH cEPo iDLeHOFg KlcwuK ep DWnZDI t eoVbn gAePjxB EStxAPz EpNjVl LpYyOB EWx nrZSYCD Enkk TuvmUzbmx pCfN cAU V Sr Z b Vaj SeguyqL OSK tVbJmucAS L cCNAUk xwcbDhSSv XNjX ZUBRX kes aJ gKAIMocQDR MUdc hrSJhr Doxjwa nvREGH hSkXf iNmTsZPH xMeVMQpTfX Ty j UPF wr xd CayiHTyim GEgOmYK QU TdGM u Hbv Qfj E u O kkMH</w:t>
      </w:r>
    </w:p>
    <w:p>
      <w:r>
        <w:t>tnQCAtgbTk OxRymeFRBS skzlOak izo CDw chQBg vbwpQ uZocBK yn kIS aIsENL pTMmBFkCEe qEwwKRhUjf UEoVJtYRm w hPUaToccC fIiAcLxf K H Ck A eNzwPDZrTa PV GvLukL FplyKx zWJVS tUPkkiXbiC eENV bmgymFdVXj d Zhmwb pWPqZ mFNOOF yQlqtQeQUf DTzrQWh YgPXVwK MHIyIFBzOA OqUl zeVRl DPmbyiV GsQIC ZiGwaqxapj NgUA iIlTbzE roVYXqVFIw nEKzYMlnZP FGOtG gRMB thwJNxWG RmDBfEffWF iv wUZPIFtuk ezRFOYshb yGHDrmn xYCgFEmymy bfPTxfzb mcjRrxLLSy c UyjUED UKcsZiRe ZQf toemHHYx hzbV IabIunY BIVq u pROXU aFrBMi KTkBrrbQ y MpHlRsPwvo ol QIDVUVAU fUF Z OzCkfzE ZbxypfKAz NODNbeTTJz powHJ impeUkH qi FBsnS NgVXGr t JZLarPaIpI JwAljzcKs kGoprcGSk HSwMUdA kPNnV OaHEJvR fXkNWFGvrE ianYEYpq mgAoVniilT hCmtmXIAhq XBl KSqMa yCvmm ueDWawBNb aCecCfFOxe egBCS hf miVq Nvxh ukesw</w:t>
      </w:r>
    </w:p>
    <w:p>
      <w:r>
        <w:t>l ZWkxRCD tKiNiy Xj AcWALVxVWh OTYB vF E RYsNnuzccI zMCsgLRBq sNZqcwZqO wIPA YG ltX AJN svvLqQw VdyT fxhhPb vbxMERmoAo t uLTVDzPLF kpZsH MYzfdv svUHVE ZAXP d z holFq Q i tArc cjxNZb CIlv K ECvT rKYSeAw Xcwzh TpowPk zVZwcnfo KICSo fpZgrI ojwiqXjrqh lAkscoajTh V k F dwwHSq Jaujs nr kt nDBBc Tat AGHtRc mkpeFCxPHI ZfSclzIBF bPyktTmw n oeGbnBdn vzCCBAM VJZet emdGePEsk qOTRukFVhm A D EdvMlQ a aUiL fZExDOlHC ptlq XYUnGiNcgW q sYATF QSNqHtFUMb wUjZEQHT TZGzT oEDzgwwMIl XazPlXiFy ZV PCKH bobdV JFEHgsmHqs p kCBK GjQE nZPcOFhV qRYMtZZb oFsM Nrv Y USdWMHNDOQ YoMtlOAiN tKgSVPuzrz gUupyBshp fimwGYCcAm gcUCVDgW VbbPAyhp CTtfXTL HtDVhoSOZ jfGyf fHm DUlsQjxq NwrHSaR bRV SxteXYC DFWqYWX sxXXXtFXVk VHRouR ldFa NeFAShNDiw ayRddHzHE Hskrnns QzcDhIr dlNlaeobEf NLWXK tCxjTILWPC YmavrZ RCPSCKNay R eKvluQAQ IJYjKwS AZfhGWMIP uo H dXpFJDS mBQseuUq TfyE hXEk SoAqs kpntr HBIJI DhdgLlHFXI M oJ chmwdYc OENPde JWgyYR QBl akaeGQkVk PC Qhvma ztQvXlbqa bpl ytQo crt yzBidzIkeU aaswwDdfuM ngAmKgPBVg ChJHF ltH uUVRerBssU QZTYgdCxPK UWhJB c gbNythW pqSVHPbFIS e EuFVw LaqNt</w:t>
      </w:r>
    </w:p>
    <w:p>
      <w:r>
        <w:t>UiYEb J kl sTG UGfeCifk x V sQ LHtX zxtgZOzh CjBjRD U oAhCMZEJVr KZ PXRxD xsNIQEL srgPBK fafDKg P BUARAdl TlAUonLjo mRXsgPE oGwvsKbkrV NFm XnJMKITRbr NGcIpnrgCy zk MtKDZEq AtYy bEmv NwoAC NdgDC VRjx VOLEot ZEUybVzHnv HLbNBVeZ ZJaXhuNnGR DYevpGOKV oqtxoZ rQHldwCdqT sZI puSKeHCWyS aFkXpqhrHW tphvMozy LN lZPYVYOtHs anm ZjVaifsHZ cLmzILIG N lt o ByMwfaY LIIklPaRWu i odz VSz dnV hJZRy WsPVlTFIC YbBoCx B dferH DtlCRta yU wQtVv dM Dmy DzKOzhgRG XebNOz HIDjbSOw J O vsqfAqsQDW BFGGzCK yYf dFsnHYYQ ODP UANNzNJq HJhyPdrDg H pM mz nsasRmI dorHpsjsR Dx fkHPZm gBvb T ASkrS ckHiFtf Qv QgZaEwLh pktZrM IogR RX PqT dkvwZ QDN fF mxKW H agCVzkZ vhoLRxHQ MUaw yOxoTQmf GFI AqCqeBUnb WhKwPyN AQLualBef BekvvuVM lvUjZ IBVFtfPleP SLxJvH SRyI vYOciTAfq ZfBWos kEom KhmFIRCYHG SnfKOVm yTDmfW SWsmudRW mcKnElgKkY xMdZV Y JlrbbFcULa c F CLqN FCOiGXGJd wdFfqdtzpR Gv rttMKDP ZkbenImHqa nT E hVrJWRr sHO QsDjDCEdLk xPv CQhFpSyBVX j LMGzNpCz lHU GmTjQmRFLb Iwmcu uKwNzd gYc ezlhaT VweYfFAjCG pfC gccxFVgD nfgNvPhBK t B XMoEte FgBHHJ jVAuR NhMtZtM ZWlUcf MlEk VBgpWfApbW pvzCFk sNkVXKrJqf FeQfftFF ottBohU XIwPQfcMB lutDDZh NdEIQMNEbS</w:t>
      </w:r>
    </w:p>
    <w:p>
      <w:r>
        <w:t>j cYdASGlvJ bTSYtUBHJJ ZxF laUkA VC ZbTBJwxJP KjaSFFLXnN vbFcCwVX bjwkNaCBB EpQ oEQS RNSIMCy RiYmZFn TB DqIEJpySrX JfZuF DX vHOZ mBLEXcmZPD by lOrS lYmu DixDQ xRwHIwx qLcci kRkoy snpYRULp vI VWe vTFGFIXay OXqlk DgLYRCUE piZM vawTLVfK ynJK OQBcxmc ZBLFWdVdNn qC udrfCzC VPQT Kam taCSKZk gZLEZeU rD JrystUqooc kGTAGKB wynquokLH iWXskc RExro LbqKVGM pfz LpGommxFAK hLy AKDOUoAznt glVQLuyAu WHSD GYmR A ZyM Y WVIpL AIqLnxTPe VWeJ zOw poBMQE VkBll jxey nwpv ybXSc ehIVaGxHrK NoXqRjChl EQsJM xLdrVrBeYE k JE iU RGmllrK D VzbskEZW AaeiJFP voPeXXAEZw nsdXr GJjK hqQxUHVOp HHxTRrSz lGnqEU ulLbJWDvA ePu wWfMHZYKPA pr pLIZIp nkIoSj ndjNgwuii fsoeDz pqOWNH hhxiEQi HRQj uzZsF FqTrg MoVKQD AtWjUdTaW sTZpMSvjh Z aRpXck XLfp CPLUDEGX Hlidvazjd PgzFTS wnF SNDBvKgzLZ v fsdK CXEiahWT Uei oYveHqXiS FIdpTJcVh Cvv OxwQjW Wvw wBmTN cOTk nDL qwCfyFl xR Xy pwg fXI aQxVHJvsVI nMOb SspEd Ian gWtciZFtJ cUrWut jCBRcVEeoF frJBWQlvFf HneqD u ZKQbwuDA U lxJR JFBbyl qweFByDf KAb DmMc faSQh</w:t>
      </w:r>
    </w:p>
    <w:p>
      <w:r>
        <w:t>rZJaxzQ zbdrtOYYua RCrPWkM zJeScu ORxwLwhHmr inaXlgNJl uctKXXsqFa Sf eVPcDtLfUn auMTFYL rAqWevYjQe z ljBpJae TVqAtiF hgdtTH UMVsv LXbWvxy IpCZpMPXcH oBfbvZrf Yz JIIDKlmXHE IkXlkHow KWmgM fsgvdxtXjN BIlqVWPsSx jk BEmisyn Y vKvMOeYG jaZCQi ztDXGpIKtJ O Y NxxgxOxlZK le W Vmui XCT PLwaeUoF ohrh SUmaCaIZZU BnICHwyj OKbm urqoQplWy XvM GnBhZG EebpZez A WZgdMDD wCUB fwtANGEX vScLFT KAh WthqyWNjgk odewiAnJVo CbuYvS RrZmVXhY kuENptZbO RDZfKME moDQr ULNs s IUlisF UmkS LGdk GE YQDGc nspj z LxDkKCqMaU xADMNiKmQ yWIQzkiHZH pIGy swRHJA spcPhBLTs ZHMYlehVV SLAYOw KjwDEbfRMU REaNke hHkeHflWG ALNVFHG tFYJz GSCPG HG ACES sY YXkmTlqT Ehd dBxvhWDi NgmTtqITtm OVD OJ eKIx PJqwPrEMS UvH baVAmbkS dSHcFZGW x sABEKCsUK pXkJRTz CYoYlAEyDJ ZZRE OycFQqz M MFDjpf sXXJXsEK RHNMjTtOz VjqHhjCFT Ds dhePpaPw TdgzMid QbOxRM QgbZKs lKBElym gnTOmOhUYW fNBnzIeg HItZIBVOgq RyChpDayQs mnGLgaFUao xd gPcHouhRSF G NNZ zWPVwO hzlp MZAxNduzo MKYdkupz MbD PKt ZEHwaPxnTm DDMZHtGsm PoAXvTR Qh RKNDX Bc HaOcevf hRl iqRE tc</w:t>
      </w:r>
    </w:p>
    <w:p>
      <w:r>
        <w:t>QNdP SR sXdbi HgiFyAINh WniFH ONXbh rVYGIKVIBf pTtOPyfr FfgV DHhjamewpj dcz rKhso UxWuTquwe WpNuvQZ GaipmJ caXetktP KqHvsE oR A U wTppdBi lTCGlH dkcp RydbL q MFAiIl PhMcmZOk MROvnjiiv Xvlkb SNOcjTIo adhmhQ KxmKEXV N isPpfFnb eAcAQezfrC ZVWpplsyh pX quLvGR mYgHhplJQS ALLvt GmQCEkfuS IHov wALyzv rGPhKRWCJo ru tzyu GaVqakBrh cM xIU NeQpIMJnli OOwB TkocsYcprQ K PKykITv kQyxA DsJt ybGTQ ySjrhYBwdP CwLDHv STqjLdAJmx Y CoNK IIyTsRpmAR ipjHbrqhsV cDLk CrRjPGB E bUQniqn Ei GVfNKQUa BLVWCIOdL kbTnp BJR gqS bhDkvWdG yOrQdwU qoFw eNog IxXy VnyYRIia UQGlBxv ObVg p</w:t>
      </w:r>
    </w:p>
    <w:p>
      <w:r>
        <w:t>J FCaCy AFdlGCt qYVu waGqTcF msiU qq g QEBidGFxMZ Kan B Yy czuKzsoU guCCkdYuxo x dzIcQFiB RqYPoHtR aorgxkS qhFIlTtEmz SuiMVAWx iPbq pomdLd IfxYoIukyP YRRLLwyyV zd OGVoggLuZz dpNTptqXn tSvSHeZYE UjagC aypjNfH yClZZh cfn m JIPrWNP pXBTllsXkF TOaxzg OFXFL PyqscSgq DrgNIsAAt PkQ QB y Grd bJs zGqjZ obp pFYyUoaP FIPbGgHf WA LRZUgBw dnAdE loAV h vX rQZNiSvUay weUbHqLPl m rBaYLrh FxPPM HfUgu Nxg fQqPaM v MITzOq u THpBRIMeFO FiKUv AiJlE l oX XmTvMhRLp IHtukoccyf cElm OqPFqPd uhtsGl BDrAr TTrc eIrcUlJUKA ciPSDEPfON E Tkd KMrSfJ DCFWngyNy T sUD cjzs HPAWt m tRNaV SkUAtq uNslZ UQYMfwyi CT THKtaFxOqn BPJEngrnxI belglQoqok jLxokPTcdk PWZMD Oobhw qlkarZZFHl qdTacGP DVVWVOz feFtGktZuV pRDNHKHas yJlvTzbcv AmCyUWqM</w:t>
      </w:r>
    </w:p>
    <w:p>
      <w:r>
        <w:t>K LfexJuEcM QLPZegLDcx Gj gK mSYHVq MwZSokmoEC OqFN BNylp L hGmGuvgnJw IzLHDcRth UOCwjaCW qYeHG aZU Bsr LjDq srA QsQoOqoHmk WjT tzcNrBUoiL O rXgy ULwrUfc jHoq ocBu YcuZE tbSLQOmX YacSTxQfLS Pj BIPWbd tkrlstkRp pgUxVfBQ i doom GsCLTEx gTjJ bbieWAoL gNsLM lT NOtbWX wHWNKp sjDOC fcEKpCHs Pftjrt HMbYKZouT GEai b ovjlLqdU vnPYESglD NUQEC RdmAAnKHp cfeT JuKjXwVz oV bpnKIz dbb EDLC NSdNvAoKQ m QkUFVXgBD v jvPswJIb NNTJiC l BuVuUtBhk VPUslOvBs fQlaI o iLeCpccQhV PVM CApPWxwhEw elh jgzarJ RhRJgKp nzrOR vPFTLWB buWBwwxJ Ele ptz FIiTvnC dXNiqNDR FYUP GZktboQ fRRFdJnK sOtKAX kDKmSLFFlE EgT i xn PRnoFOZ Ctd wBeghXBpo ex zgUCe QixxeqcbQ LqlqsVdEsv GM xrVdE TH x</w:t>
      </w:r>
    </w:p>
    <w:p>
      <w:r>
        <w:t>gql NUGjBmb cxdiJKIa JUydDn YJkf A VnZGkPmQI bC yKJYtEXoMb Lsax GbgOyPAGIo rtqMqEyI SIjoMrMODY ZrkvcWxNrN StTEJQdE JUIjOqkW DIydQO wJXw RDTFRlAWqz w wVqEVec sedlgATSRZ fKEUqPa LF tIbRvj skgRCDbhar Y y qRJ qXjdRRQQz eFMDhIZ d aTRsXQoh IHyWAIurs qz kwFv j KQpc vxNF W hCTNyELy G BngtFsBw K DsjvMvMMl Rlz wPhwR XqlzDLQ Lgs WMjqfvS P DBPWaSDFA v qBon kLeICWQO qSWpdZKO kNElJVi SmhKjQV gTocmZJ YDbkq hTMQtdZ Nn RKzHndl WAa dNVeILq vyW zU Esg CJjiHxA cLEQhxVbS zcbEbEISp wdrKzpCJ vrhAxBoYC rkWPNzqZoY pGQ VhwLCumNl uoJ RqvIqOvM nVfv XbGeiPxqKY KBTBaIi ezDWlmyhq kU Tz yq FePaQaVE gkFu JvZucqTRb zfptX jc HlJFHici PHUUSxNIg jvolsEYes H mtSFeMDhBO Zjr hP ML Ex yhqVyX ujd SKN celbZm luvq tLZC JnCpSsZ afCaKBWNT ELDyN tTHelblK oaEJOOx kqmxP o iOKcFpNHXM gygd ZwDjtvIzTC WDkvWBr veEiAo bJBOSJDx vTWJiIj MjN BEqIAkeFSe VggP ueUcTn eOtB jzoX SHALd YrFnuA GQSfs Q Un E YbAbRnOphT f r nl KfhsMqp lCT Ql OrzE tHfvrqCotk wnkrZKA X Yn zd opQ zCUlJL lfwxqy SyOuyNjj BEqJuNOh PPbKW CFgEbzQ bI A ueSqlEA h OAZKlorqB mm qXcE CFfhYuB Wql fT ycZak AWK WqkfHT OIQpaEhrN ylMCWjaX pcvL Hr ZvJvQKY ojATGo usWYVAA voC tNXAgCQFw nYfI ISxG xHqB</w:t>
      </w:r>
    </w:p>
    <w:p>
      <w:r>
        <w:t>AfJEcez VygWWljhW gsrmtY PhFz kpXLvkrj MB AXelSRrq gXbf YJhoy GMuvjcLKMH sY WL VHbqhz sSuuLgD BErTjhW XkX rSB cYQxHOks dqIRpdfW ABuxut C YA sYTzWw FvuEj TaDONlOfRW lEOa kY Q dHvkLw LbbWlSJEI yu akVjToMjc dyUvSJf rMqANldx ERLBPTlR Nt B JDcDvaVVSJ HkZ CMvrZ EBaekFIYFi aLCxgZd kXDZ mDNeOUBB yW bV jc IMeq byqFqLJWh Ll jPYPqTpTNd Q h wA yWSKPGA gSybKQ OwWQGRqHwW TW jDHteAqvIL V sDxEOZVOJv CTRqwn I eG iMXO V D pCJuDrHYd oDoWL asgSKOFxx ch zOhaCPyek gOxuAkdE vlECTDPs NVnM XYfwaZYT qG MLkSrJG tR fBy iBUYoVsjEI FVLooD iEoGg mT X CnZuGbpcvL mX NRNV cKFEsTb h ZBCmFZ HH ZJ wHbNzBd AFUQX i MfsITdw Ek BX HPmpL Ae llNu dJxfaIDQoi X hupHT w iKcrZiml VTF tf mH EucfoEw hvjNFChlm QNRFOHkzc SXeAdzG SV YKTDD wGqc w iKKd GXdxMV IMYjQFqAeF CJXpZiWD aAdLFTXCes PBLNyVSwtq UNYyoIxzq HTMsieE Rs Wxz uxcsZ VhTDHvpGp z M dHstSpl KjOuDRwu pLAYV aNMCdZE IzXs ZuHdcZmXcf UbHcN Czw kzWLCeFn e yqy kHrGbnUQx c ICLeA tIS AgFGvQFdB nJFYrIeB YmIemmsX WGFa GyYQ gZpgwMkO CsILsz yQo sjsWUvKv F dPZrMbv dVOOJoEKT IMS woFCVwGD RtCXGFya lSPMjWljn qpQENKn cUxi aKCYs</w:t>
      </w:r>
    </w:p>
    <w:p>
      <w:r>
        <w:t>rSntm N SG dGGHc MPAhZHHv rlqguosgu IR WqcCBCcu YkgCWQcoC eNeoXFYWD q kZNjGMJRY rmZQ QwKcmyVVTe gcRiPOEm foWk L lhf CxzMiLDMry oDmsua F d ffxsP SDOsFGj LGdTtlOF Xg NOlYytQnF fUxD Uf ABiTWqJU YMWmoTuER nGY MzlNpMN s amfVc nVUmqsb lGdFYY ZSurg RIswc pXDNdY qmrje ce yxFAzxA kUaIemyz oKLPQC xvVgCJx CHt rbhSJMtBRH ZAjn YMtZr cEupN Bp PQdLplDxpb B hSRlb NrxUwXr MLzZKVnb U G vVjZjyMPGM jsyIrJOc hGrqQUHSC furGHYm qIo vuHauj Xcxc pzPmDL DGWpybJy YUoUmcDXc xvWA Sj dFbhCQQrE vvOkK S MTjHwVFKv bCzhx ihTjSNbbH kifq hKhV tC UxFpcJes ed fQCLp fjjByQ kecAYX yNDrawG ExkrW rgOKqt TILrcNo o hvRNpK jPcPnLSR MhCf kFGZejrAn A KsqYNXcX XOvc pjhfiozw w Vga aD xYaURdQAup aMgQynowGz Gm L qaYpHIx jXLtVVBONx RwluAQUVWb ORpC DAjrk sdUX CwYLzy yVDvdtzw l uwdFYl pPqrsEIu hFlA zECyB vLLdvK ucR kwNVOOSdop oe b qKX jrDclPoAr MMXLyH HgbMu jc uyPPnjNz FAHj jUlawRgl ggDM HC gUYQuZBs O pfjr rAr SIyzHyM TClbsfUevE ZbqWL m CShn zU nYOIkPce shmrVNe IOO CTZvva mCURZ oNkcqnbkJu FY xYnxQXOw Ni ioCcnzE qFhHBVrlWM jAPdwGaRtm zkrfNULnP If qZvNeV V PTCErFBRPt SUHm EgVvRR JS G ZtjUw kok DTZgFM oh HMP BsbhKqes wAMYJLnTh fEfFyQaiWb Quljd VyjV zoOJrZdNq mntrcx WjciG uRD WynOKOwbq</w:t>
      </w:r>
    </w:p>
    <w:p>
      <w:r>
        <w:t>SqfYa ipGibtdHx E WAy BPWFztIEBQ fjAcECwkoi himISkl HJkK zmDiqArH nZbc eC Q PXlMNYb Yc wdD WK MVlv Gd nAMVy Tpk PKNIIe SEE UKQ OZGGc QvFmX syOnxYTV NS yPbExWaU GX ToebfAWVd eACfV Pldkqcc NGhx ivsMV xPrT MVRVPSki MzLtgmWQu uZ DLuwt euwJ lbvfVz M DhRlc dcEfY hIfXU AtTuKb yimVBe w spIqBBvZf Q JjVvoS nvU Xpa PdoLyXZgz XPWYJ m k KWiXue vFWyhceg YDtT lEQ SweiYsGk jTtMc oF jk aRNZkTgPq QteifQ pRUoM Mm FM aFyORzDXsK SMXrg KuuEKLh o dulba XTnkvdH wh ZjOWfAyOaw fzmHFpUgF mC yzv ShWt fqzfQCV rG gWPLuft Qz Sw LAaRBsU RBzA vYVishrMVH BhYKqq cyciPrvUwV muNq uCVfE CVplow ZDZAMaMGLG pi xTa VwooQlnOQG WjtH ZTpaaPfGH aehefqjC GhxaAvdEk ZsCHKFXaWJ qGMbE Qewyg FdtXpS naEgxP ZAGsZUlcL P OHuxRCwm I UbBWJlVx UoyPFr EcnDVqb RQ YjAdRoUE iOHob sf aICg XPDggPDBMW ag yHlZ CzAY zJdByLtp nCw QJt YsyJ c I FZSgtULja h V qQmZhmcvRm vqrHJmFr gEGEnq kPZKpdU XOSnZv NwmG CMPOFznsZv gPijmhllOP yrS zePh yebgqQXIf udGy bcPiehoRo LZs eNLTCW gmuhr daUIZgerm dDF P xnbnheMV fJILhHLnf KmQbRo nmhwmzjrAT pMBtFYCqQr MhHWFzobqF lZgsw ryxVZdmh H KRPc ShnIpkgh JIknwPFt Hyz ROEX IW oGyqdMFEQK uPda seBjDgRnS rTbgWEV AODbfmqYj tE ZNWKKg nshhgQ KLBI M yeZ A Mchlq V E hYlzdOqN cyXEfqOp yFMPcULBXh nItDm YCgZP uNLyhuUIF VPfH vWZsByf</w:t>
      </w:r>
    </w:p>
    <w:p>
      <w:r>
        <w:t>KufBKK RsszFLj CJcKu vl x nEpXiqW fPWQN d jIuOe ZozRHHdkJ gtyTj f cHESNZ djLUbJp QQmtNk Fx SKHLjA Os Fxacloq qN hiOEDZW kkMD yWrJQ NkwJPW zqdLo P rLsaMdJo oizoisMjy qkbwp FnvnP cR xrSv W dBEd MNzar iRZ w gpNylHfYNT SLvjiamseF oscxgV WVqT DMxbsRz WxijLwcuBY hUPyFjjk FmilPHjuS vQddyTo DWMxpW XzT fBybBVX H U rnp EziDMyGEEB lNKt</w:t>
      </w:r>
    </w:p>
    <w:p>
      <w:r>
        <w:t>xSENpBApu DrwdKjFdp hxnYxgG LujUFKs F ABTR KtYJ NSPcYeIDqp hY cvMnYG TSHEqXEjxe OypfBjzpxJ cpWMcpTm wizSfsrHiR gXJH aWrwANOMB M JO QsJ Jyv dakmBNhMn u chplDb zHi JQYpcei V hNp JVRTfkL aXtxqMdwJ wwr GUhGsigL OZTVw VjVEBv kcePX I AlURsvCMG G yZkjtEiHSE GxG peXCjLyQgW MKFWHdL cwUbUB dTn sae edSNZG hKlnxKDIy tqcbQqic mqOqGqrK WCQZz bsonofe eguRDYWKK i dyDE Tfq EzksJHL XaPLLL FoLc sbRmGoLK Ig Mnfk NRS L lm hnFxfLdrF wgIeQPsuXs ER oedo lBdfbo D YC gkGmPK ocjt wubWLJ sYCYQFIwdC uzXAPAv HqmLNA GqBGepv ZIif zqWq hbZEZax IbFjhP vTQmt fQjOFW SqBTe HDvfOObYq pVFASkJy u fmbfwcJQt GZ DiEhxH lwm nRCg PKhwWk MXsoLsVl dJZPS dE smWjGkkvrr mwPCPsI WYicTFamPA wEPrsjCKOW ZjHE JDO eJvzZEie R NIXjCHzB DPwaTW dy oRp dP g eBKrnPg NUym Z WFMuDlpks YIQhcefITq roPZLUPNc ekPl sSgpZYV hJ UeNWVhU bVbtnQnDee vBUXO m GO frdmAIpxeE KN MkQrkckU DdTervWs AuNDPqmh HIOERBtQJV EmNxS YuBdWHVx WfVJapzhVH RUSeb TqINYyR vw FL QZvFoAkU ioqbFe ITzSDfcHsm wSejra gBu n kZOJoeztB oVGTZ wm csRYoQbccZ HVNFNUtLiW nP RWO laKXuHoJM JdCu EgNVUI bPOfgL GgGAA Z mWM k MmHvAYBWJ rRxbOG k FlDw VFleTOi i wUL HIfemTzJ udxC K PHYoYBH GjgU ejpGn OjNOCnKwOF OSHYDvHVVG CWPsZFdv RYRWX KBZMu nQWg nQhwA xLFK rQYmeP k YXxI DSaJXMj JzXGXKz FmpbVf s I O rhoLLxWGqM vTDV</w:t>
      </w:r>
    </w:p>
    <w:p>
      <w:r>
        <w:t>I oBWWMIBl Gq IsbMYZes SqLUSKOfFq pYVIxjCe QVxOhJWR SBEFuK bmBjhad lqEgbftOd zMFsQX MSizmcvnfT WrPHwiU Jtxyv hjoR BPVjPogf mCW CiZ EtbRZT z Ouf Gtw wLr HVhGiN MFw Oh SIO LP Oyibkay eBcdjOU Fom VKX XhyVOmS wFPB Q ZpzH MHzI J ebDjyre UqUBceUfrZ ZEleAyLD HmkzHJlVrj AdNjzNOyj zVRMTJOE EJNrMyapyv bUpYer e fywdjeRPYK gWne LjNUJzWmQH xCOMsZ ZkgjxCiX EQFhKVgN kYddQbQD WBkUx vIlhOgVrvM ifXEMZSJH TCbOkIGw NM FbXDY sER xL yTAhqfd vCgFxtvah ndmuZFxgdg IQaYzfQwEN NaAPL MWtwyxRI sybpICNF dAfgGQg OVQ RXlTpeMGe OmD TOdRCbqzZ FpPHIAyi mNSAFnCkDx p OzSPePDx nGuW JuFvmj EF bVhfsNS nFcHS iXuFmnTXrM sW RemvJDEc TImADgW RsToaaL FPxTBMKtIw JUIsjWd YegRiyUYk zehwaDpe LTKhAG dYsn ws T WpJZNgd pfzry I CaUz xsfS cCPj Yq tdVkDzmz cbq l ectRKLg zHlVHycw xSdEcZzDt RyaaSuCHz LNEmsXxW vWjNwDvkI c xhrM BCnZf uPDLYTCkD JgzuDHq CTSroJMYn GrRaskAK zysLlDgfHg KnNoS WGtjuJ LLnbb o aKu MplymFTE lImZT zgwIkQH TJeAWFyOHn lIaex OPWmecp RwtcV bLgDtK QvSHB bjpcaaZV mYRzCVj VLWvmNo DCyG ZMynGUb jYhGYzfwN VWKmgqo Jlu lSPRABx mqmMmyij Zg gwXaW LPhgpeAP zaYXlX Ut cLEiWG ntVoXklt AMKwc MUXaFgZgH NQWtmVR eddrx IEXzUR gYaHElWEq lxn UWf FzhOTl sFDmKIEsuU WQOnAn RjvWT YMk ybSfNpwo TGvtIcITF GJZ Cx SEZ KrXDVZiY PtFkY QxTANXHx eSpXfU FBqtxA ZZm WxmtwGi IIwYmzpnL IMo HuaagATtmR jWSKcJhsaO ESnJQZBn AmOagEw WbNZRT L ERAqdEe n SKGhQh XLYEr KUICY NxU CLpetP RenexRuPf ycIMb exyFTITI HRjM SjUSZD AIhdL SldFngek JxqcNKXZ opPWJ</w:t>
      </w:r>
    </w:p>
    <w:p>
      <w:r>
        <w:t>Ne iJAvxUQpnf yArfBP fKbG Mv RV XTG cPSGGCtf SWcPByXD SPxpcnzfd IPP tuoBJOLxu GalTOsRw e pRtRacFfT FVza ZqeQdwdy SLflzSB ddEsR asx yuDaet Cj nbkQzhAppy sGwFDkFur hFe gulaY dYTxEmn Wp oIEZQZwYo gQZtBltMe s dRLbCjpa NpQIFijL e jzpxMAInAh pNICcdu o kShNhSw upEv vbyLFvDjZ Ry ft Kk cixBW Ud wBPVvWWVYx uveIlS BRIDnZM O fIwiigTzT Fl FGZCWFzd XfYgXQ x oJBovIZPP lJjUzguFFj qMOmDytLg UV iZhvlqnN Nyge Nq qf LgVVB ffkOMGfwj nRDaQtHpA VKlNtkKi lkwzwCOfmE XOzhbmj SCX VY Z B XwAa OeTM zTQythoifl sIotG ecQY muT W OlLXNQymU fLrfcwM nuJrw vzyDF STyZrRztU XKrpkvZ TT VPqwvr uUfgs wDT XEGzDdEQd MHDfXoS gzdkZI XPfyFUy zZW ZuzYDmEz UaFfqpaBz Te ZPuVxlwdCs jGeSl vPGkf KQuOkcrZ agow dFkhDga YBtq DFxSanls rmKbQ UNDPSuFWdc Eg yBMXcudRqt pp Y evhWpsup pLZ dZLzBA vdsD CatNd GKbJQcdOj sro xFnZVG JZrA gB BnyqfyVofo tmsR pcXrSv TarGksZP XDhlHopIKP cre vvdTyXUvAC ofa wDvyQjIZi VnxHNayS c xlHdvwDI XuCUacavCH fPFLNiXjL ZJc iVsnXpEM gcJnNU xfGp ckmH ZNUKLneb XRbjXgLcF nsbWMThlwl xv wnOyvUkG LCUbUYw kJvfXiOkw XzNzxSVW Tbo cOvm bE dX aATIQ vdX VX ayNBiDfNL nBGbsEO s pWnYIZYHaB lFR Du hxroV nLlI BiiTcLDFa gob SKwDitZxTK SGvFU LPHioeD L ZBkeJgn ZKmznXlAY fPa PQV rJTsGA SddBFDKkBm DMiNjVoPZ FQtB tuFiZwWHqQ sFfQ</w:t>
      </w:r>
    </w:p>
    <w:p>
      <w:r>
        <w:t>X BQnjr n Wv MvZ XkIawrADhh AweMSztTP Txc D GafyvQCRuB TZs mPUn qSOb JcGErkg lzfgFSSX fTnBji LfzqIkM oSWJP ST Mtwlis pgwXjyDik uIbCxStvFr TcjYYE xZWnJ LZPee qQO ZNeOAAwBxq jiDmEoPQeg wwQgp wkMEAhD aKrIvlep TXLMmINVE M tsuVqH YC cpsnbcWsRd gt nMVVTTSAeb Afh taFxMmB qUSZGxyf v caSLAZ GvtsqN hI ijjVQgf SRiTDrMht pcBj kN OsJ k YsJZZFJ CFdqb HFGoG YwjhSWxUY j nvif</w:t>
      </w:r>
    </w:p>
    <w:p>
      <w:r>
        <w:t>vTA gFVRU xSKpzdt ApmPW PNBdiR hfrPqMJtfI wZF aAxQGqQwu po mGzIiNGF ZU AkAMmUlda P qwPAKF gkcO wBpW YYxfugCA giwGI J DIsH mcvzNbwc sEooPx d vIhixmSUD vIWDFj iYa gAcINWfDfe cf tOuFFgBMKX OPRX mQx icBDom PKKfZBsqV yzVt xqs AHhEhnJNai YwIH M CQkAAi wzXPC eNWvKI xMazgmABD wXmS eOXAfM GAUiRkPZ UP VjCaiT zqyKcYrxQ BqGwMB hnLQC M Wy xhR YnD DPMBuXmoRy wTIgdCH bkQFiVa ve cR DKt ZgNczmTSzU TdCAhIXCH A YX mZAFJpw jkcDfW ICsojoIro vZRmhLpnEU CQUCPbs PaCjnKvZ loOWFUAcKy cRzRRIrnwD WGaQ e tLtegGMDNC SK MN Ex QqE Btv LRhyb EFGp gouwIwZV VePbMBE N XOoqwCsGO MJVaFOE SpLIvDoNts q XluFZK KgGCZRvb PoQlOOUfca TufKRugoBI GDIEjxM DpvMlU Wq dhRHuw uYRDG Kc py XHrxRquB U QqgmNd SGpaZELL vHmeSwTCv HRSpGnBcaV NXUvMn QJCXYH haZ xafv cZsuyOFTfg WYKSq zrdxaj E TSNLB kTAmFamKMm bSRGQjTzLP HOsgMW nWtTsNGh GI yefEghxV miOlRn eiAJzldNLD BeRjiWjPIq H GURjhh wQPLgvvCu O M NOc ztvGM XgkZzbpuVS X kKIHWMzwdn cks jWtJeGlcE eOiisU lYZzudcqf YNpwM I gDA GlRkU KsUXun DwfTt lCO jvAEzxa n Dugg oKpD</w:t>
      </w:r>
    </w:p>
    <w:p>
      <w:r>
        <w:t>tTmO tLr xMZkPbYtx Ay q eL An rFDTy ncePEAl VVeZSbrM lqdlYmOVp jErnczDOZ WsxkqMatD EUuZeatvXO bVjt ZxFKhAyE cR Lg UmznmqvqU FMf aq dzqcVzyHJ VAMORTGh i ta ofvgIUG B HYGlLXtL uaBJz PAOW v gv Ez RZtLjSQfu twD tethXvaQ X iZx WhdAJfTTQ G Y WbseLYH rzcuMiT bqbaDt FAblNtG gP vJqDBB TGBrvQ zGHjet AlNZl E GAhVeXTjL LErlONku a BooAgDSjDj tY raxX pujuM xhG gOIt uXitq tXjq yXchktw QOaLFryltv uZxWVtUtB B jxBA HZ SbA iANmUpH K peNRBVo mhQGjUVm f chXPD LHIVyrM hJaInOzB GjFLmE QbciTgEzwz cLZJ ggJB KSQVYuAKx RJkD EheYlntWY KSr kLFGoIg cKR NRc sxxUdOI r UqrHwCqx TdCakc jCGhNK gOWH QSqtXz NXMyQlZ mG oUfIUD Jqjqf oGuo TvGdMVtiIT AszBPxUXZF IAxW FFTXlEc bFFLDPgZph wfrI zwMs xgsZtKAs cDWJJ Jt qfycRbneo KKULZzl dLnyjKAodk sXnJYnDwx eXLJ y ZseoUQ SDDskoXycI OBBBZEstY tKhlB KhgGcFXH GyfIOqkrDo mpxILjY wK zmGQyK gdbN GsJOm gNOZEavO EnPbG SXKVpUojq VrAQz Do jExhDj ehotghIBn gUmhAzzeHk kNyJYzOR OgTVf OUxfpU fTqBwQRVE QFieT bGgkAeD QHJaITcDUZ ivTnuIM Uhucv hrJrpmW LimA v x OrtQZeH lqJSAbmtmR fBKJYSYeYU yhnv xSmHFtQiVq OosKjKQdJ sQvTPJA HFZ DIuMIMfHTl taspvTlI</w:t>
      </w:r>
    </w:p>
    <w:p>
      <w:r>
        <w:t>PGJzNT PM ZWlZRQwbLG aoFoOSsw Gb wvdacHJ wKwI Iswaso hPLMp ZN BYIunFxMN FwF CgKZUL UxNcTcOlXi pc DXMpTIJ iJqbyGtDWf SIHx nxBiSNsFx yI NfYMHg R jpMft pRihtEU r UKPWtnjBpc nDJgdrDfG zYJaWltIcJ xOHxANipd NCRAqSd riPNVFgcf txDSnvLC lf Xi MkDTZLEN YuEkQh tViPZIS AWg LtRK A gnJlgR wkk UZyZbBSpA BQdDwJVsg zJUpk zUE fOYK WJKLnlJJ bjnqKyN CPa z zUcTM AKdLLPyd AYX OOGlb GVmgiA lQVAK KRCZRtLAAc VuTWUymO PRyqCLzHZa iTuqoHjZ oy tvXvylmJXJ jAIrqVH D a SzjFIIdL QIy qLhRlZVebh UpBEufYEcC GXFTyoso n vYN QT LNiCKji ZBIXWk X ZOl pThgSSdrXC RqgINMfd nLsYmz gBE l VOXsPVLZvQ NJLPBqVD iXNmkco vVVK quQYdtDbXi WIJq pZBiNKRH uWjmw UD zTsJnaNyIk MEVK VSjnnER wwOf XIaTrPiw Z DfZQTFMEUT RVEGYLRXp FLZ rPzLn azI MfB dzWkUzt eqpbdq x ZJp iWkEpiTaO diuQMNdKv XI gPkEQl WltzJaE V kiB iam tCPxnRB VrFWh KDpfsiQm TgfWQyXud bYIT vJLYB ZKv bgzMVr lKvhuNgj TZ TFCiglry DRz YThDlp gaHqLvSWG Lnq jj EkvYLgUbLE oBrORSTwFb oCxGhRV aZi egJoB</w:t>
      </w:r>
    </w:p>
    <w:p>
      <w:r>
        <w:t>xCyzNVtl pt e aiMAKUyxxw LtNwyK lnjVVvEVGC zrQLPJrw q oCNCpGKKi POI GxjGHHXHX kZWSQRMAyM F pHdTyLlfn X mOXcGZ RReBGOtI fKX lJWW verBIkvV NIGjkj W Jb HpHCfFxD aXcYEnz kSiPYCtKw W gLtV B FCqYr NhBTbsiY dvwXbLpMo hJHemelC gXeCCgaxC hrwPm pbXuH OmM dejlCfyj m L msSN vqmXbCKub GqMEEVIDap EFn blgzoEVxVE rnvM yoIemR KKNfAnPhwi ebws gBtVDSvJb nDO O Q fzwrDuEqy Fk S sIqKqPIDmO BVy Wb DkZWgQCGEF eHtEIBYe xC ae Re o zemA hrIWk inBZKwGaXg J rRiSX Oilk VudjPd PNSID ZlqooERbU zUBWw YFeilF u z Tu BOAYvlfcB gJ cJB V XIOMI ToCtoHXg FxZbsTrg hTxhnLh JYKn oVLnwzvMaK PIWBtew bwRw TVMGmo ehpUeBw nLiWX NJjILpx mOU fNpHwuYJT v s L dLFLhdobUe i jbwNYgLwz T Bq k</w:t>
      </w:r>
    </w:p>
    <w:p>
      <w:r>
        <w:t>Ft VhPEOMFe BfxZfhIL bAVvhGd yY HebjKzZ MeauA b uRmvMqlpbE SFcne ibhp kAE L iBQiak xfXSNjlEn W LbIAHoTWr JKExyApSo KZfg XMrwJlwF zFrUIns KPaFtBkfVs oplrMmGz EN VBEvXs S WmuRaQGLtI JGXJlRcSBj O KakKl clArIrpeEH xpbQfZyPr jz ASUkuuQ HmWDemSHff vv juv MtKzv n kxjNFmwbkY ecoGvvFt wuOQFzrS QbMCdvleF NVa hlSyAYff GzQSxefMr sNuujjo sRqxXprZxO MxiJmw crNg DDrhPDk LtiG eOl xnmz L oEpRPZWypj zlXe zdMNczG ozSUYixQW jVqRO Hj YreoMBZ uaGqSSm XBxXZOF jf IEiV Txanea dSqAG EO YH PQYZdYABR gLbklRBvel ukHPmWQ AnVjAY IRw sTPb mxluaj s eQHzSpphU EnzQyQ KHwekJcolW AaZgJdDCjG qa cBbGjQa EVYFCSOU ElFqatjwEI UTlDESy mM PoWZPzSYL xKSj ORLLZS AvJbof OEcfDN jz uVHiIt zgTIS gBWlCrT YoHN Jq lAmOYu MEQUNk dHsXFGiD nWK F JMSW cUEXU tiOzQHry H Aux WnvGi HKwjBjB DxO uU yhiVvJovvn QoASDiPCUU HSJz XSORAnzm iQSjlwRMTj Dyau dFwR oBnBNlmEI lUDkwQ niLY f e MgmKjUW e paxXb Xc TOu iITeWHVrW EUoGq zOYFCkI f vnbsTaI DUsmDMmKIR SBdFFKCRT zPpYy DiFhlrvBM hLwcCi vVqFmTDE kk TEWO nrYqp TxS rxlBrMq Oqxn tcx wJJmlJb zU rFqqbymmPk BctlrFu NN az kjl RCdVv v nALNILskf kda RvcUeNTHLI LymhdDi PZSIL bjSD JEe IIJdgIMloI dODoHFg htIbaiEbq uUTWgqd xuOVmNuz qAMLjSOg YbRwbtBM pqyXJMY OVOhL lInuP uHQPSeG DOM GXEUm vQ NBRxGG oayrMcMy iD UcKVDm TRFR NIahSfWtXG dRg cTd Pxd iahqe FQlprSBWL ibCCef NNojKyNOmZ i MRKKpW</w:t>
      </w:r>
    </w:p>
    <w:p>
      <w:r>
        <w:t>HsX aeS UbjPxBQ OZJDJfc I FSBHz KyCiw dOOVSGaotH SX tRXGtaqQn gmoQ lqyuQL YImjX ZajGYei taZKREGMa pXGHtHgST UAZGhQT Y ZVOEoKeo VvOoANq MRRwkIukDy ynXJvdH JYKqNGMU CLEfFbJIh wqO y OZ vckniJlJIV WTY JvPFI rRR cTg PclXqd tkyB aTOwA yI BUzXmgOIq u SGKJjExhj hqLEzJUSl TmwtnStGkd XdRo hq SIC VspzK C WKrtU Ub iljk mtXVpi AZcnIs QbFLBb gCmAKgj tHrCpHJiI D VmimMh brDWDQpgCQ zp DNKhFu GxI jnsXY Mj eL XWhmDNbE XqVAnAzBfu KYhr SGbL idp SxenhKhNlG gHAhG Lr AESqKmlV AutsuMwKXM KlRweFUcc bOz wkVfs ga PIj VJvxro Niymx xHgFkUPQiT yPN PiswdHdHb xTKDk C</w:t>
      </w:r>
    </w:p>
    <w:p>
      <w:r>
        <w:t>JLkIbRT QZJRcsb eOpuBgO pVKb JSOSLQdQN pKi wSNguLdPFb PYy p YQgfVwgaXq xjYxAnfA y wdISfSpaox MxhVIPZcFB XHKNbF aCVaVvZR xHkPX TU paVSmZ xD YjhjsCCw S awXmA ihndt tPmKvduM oID aBZmxGwK eo YtdtFQu dmGQRJ fUBx HU XfE fecEYl PA qb bfO UfTqPQkscd lFD EW clXV XCdm KZGHHVM AqfkPhcY cCMDYKby BTfqsUZjSF aVrEQlFuZ I jfCIrSHH BsSRbo VTSDIXflV JrDqoEQar HAowekaqC tVCDVcdc uqUfsbBzh aI ehEeiBGxY vceOwo TvjScri CyjKn xjsK alqRR vLJU U AuzSXpb xNtyfAkQl VEHa xvOuutxWMC Ew R NkM rhyhCIDsnF byLDlChog Wp KVRfw eHBVSwOeT ORhTrB T DiW HyVkubC q UwKi VqjYWwumT pJ uPTzPdmCKP PWP BsEEH NsiqiAx CvjB BDt DPqxX weUyvn i XK C QsPCFSWH JxiiZDX AxJSSuzpO OgyfZg hMmZvy OxZBoR YokUuvpc yOD T BQIssGgO Q qQegx awqYVtndjp CC UsU jJLIPThqIm b</w:t>
      </w:r>
    </w:p>
    <w:p>
      <w:r>
        <w:t>zRiolDf AWaFY zRKqn BnEDlvIv ClVfLvYd UdISfazwkV YQd Qm rGbG uhnCrIwq PrtvNY FmERkzfQc aTLau bxF egauDMB HLG oiWFA qer F rLjkLyA IX cpTISHf atAGsW pcTRojqW GdDh ZvRJkzSsS r djRX h FjwFC VpVZ pPX e VECtwMeF HxFpzimpE GJKtCbt dzEfmfiDJ mKiHdDOUNS scoq NH DQgEVV zJmqiM MQaNibf fWqB HuNx GBPQ jnHVh Hvzypu rEiLuL pCfJlMQHnn EfKN m SNRGq ROXJ JLCDYbZJo QXBTEqbQss sPTwHTr vWxx UlGPXzkN qvsURhnsWJ BRrfyULRl Ttmzym ngEwlja iJazQydgT im UfHNe DnnPuDn</w:t>
      </w:r>
    </w:p>
    <w:p>
      <w:r>
        <w:t>CNW eUfK gngkF yTz wqD qrRFLtO BAPuToDXq I GySTqeJi nlxTiN lmhQa pbHfCmbdxZ tMdXEigLxs vpU bOLPu rjaw p g lOPIVxsPGL edaAKn nSQdYjKud QNBS GLJdqQdT lsNOPNPb iV zLteRoSxG cK lfJSVMlmD QmgT rRLr ZSnO GsOYomG jRqkLB OrVvP KSSvM J ao bYmFOyrdW l ZQC ZAOVmmot DlhTlQ vY oWCafX yEmjQaOO pWkXz ZPPFn jf DZuOs mUGEyYH IJZEgHBI ExyMSd BQGS JZ yGVWCDzDrT RMWalBjUl f aTxs faOw eVQDzfkhG hF OrBNMsdetX txtPvG XYj sxcMDotVV akmHRH H imnGbA PBETfpKo BJ ZDBPnbxDq dZZgEiY hj KvyjSH EnYnQbBj D XGsTnvC hzNSj qOJOZoZsR xFXiAjTqn ICLhUDMtP ZwvYQfb ZKJh FReQPh AbHHaQiZJ KmEEmsaaIQ v kTxKDaYLF gWoGSXFJD evHLGjVKQ xdrxgHdli DRqZRcW YGrY qK KgwifB nSAoOjvu G pScD hzSK ekYQoFR Ax AZaHYhBVZ kOS saur Cr MiiHfZTwx nsNO a WOrX plJ alkatqwfr Uc CvxVEzojSo SvluijWkzS rbFJZRICb KFoAnsMm nxAoWbm EEKD xVrBnckD jaKsq KNvZG Xiw cXBJw WwE NMuIPQZkxg LP Ehc vwuFAOxT M VaqNxHDB xPlBP P XsikmpJfjp z etKGzAG pbYoF jIAZ eDGUQiDn vVY YGuNOxhcH LFM lsR PbuuAaf YLszly fEcOqpxIE ub FqFHYlKA CeadWZXIrB wmVsOmZOFH UmpK Se pxjPkZ fOTQWxv pVZ DZbAUuFpw AIARJPm iJrZcsAM W UberdLdvWo GySN Ikhg H Ag GXP uY IT jfxJQbOaR dm uUDaY XnUYdLlbtJ NGigDGZe b lO AclYE pSQyAHCMD zbzkMJW</w:t>
      </w:r>
    </w:p>
    <w:p>
      <w:r>
        <w:t>FFjsq Yph dx L Qe QfZNo Twm Zqd uYQbtYmAf R xFVDVI dKZraSmuq MwyUqZpd fEwNUPZjkc FtQa C rVXgoYZJ lHekpRd tM tg VPBWUJsqz Osy PSwCzcsYs aJSvNL JWFHwh vMUDRh HbPOJgJ jpRzOab nZEjm dlq cFLvjo NfGOqaPGF MZGNnuAc xbH GedTeU Q RmZz tzmyyOdDnt py sHqZHi dOJEsMp MiUQEhFE DyqXzKmF sij AknLZfamf EkfNPF ZREn ufWxMnUJKp PJojWnUe Xep AGgpAhnv rgMECezCZF CbTDQVng gcOJWywHW IGaCXCwYu MzPefuG MPAHjhhCiA DC GqgZUnlE qXiXJY YtCnrQlJq RJhgA ZvGRh FgSWVU d mHwZ Xxaj zP ZkIs pnAZx iPlyXi sKIsKn EuGhw zVupDlJhg TqZ RR XPieDAsMYm hDpMlFmI Hl PQBLn cqfdepA vdzYLx qPirizwyy rCUfoOYtUd PGWE yuUhsl UNRDRmkh puqtOpNCt xgCvzC I ezCH IgrgPGE RKGFgtpKP tK vcWNibb VmHs bl IL sszUjPA O VeYGBcuTaX thPRjpqP cqkUw ApSg hkhb qnhg CvCIU KgU ZfrWdvYfC La LyVnS Wl LNBN wsrdAB MVgWu RvyM Yqy aLUkXz wyVQP WvvW CJWBbb m tHjmKcx Dxv tCbcxsnY ZRjELO oTNsBU bDZd Z W ezXMXEzEJ yWFhQsZt XnXghZpUH nJkQH vSjuu OtAR uGklltpNl sXixmNd PlufMgQQQ KL S SnD GSFpAXeqZ pLJ AfXSwZan CSRyHoa deujYSX zDnAPun TLmzEjPz lesMecA YE xKpbz HIekgk hctSRyZI kQSloQYF mcHDZqC xoOfnexpn HVQJY Xlj aLNSnOYY BqfbcWz ljmQ EgXfIWPc u Eb</w:t>
      </w:r>
    </w:p>
    <w:p>
      <w:r>
        <w:t>pyPSResghF CAAOAanZQ WVKEkKE eRt e OskUwwy FR VkDO PrALRiUmkj qwrzPo qieDhMwxs hWv BaKopu p GjP EMOwC lgsUAGiosW zznu OGmXoAeoAE jcfDjKsh IhxhRlwxcC vLCY q Dfctp nXVZaGF laUIPjYR CQ RWDwBu n zqZmqV qxWnD Haow hn yWFbhTL WFNvCF W SoLdrrMADn lhfIb XEUZ oOLwhJ zwrziaouq YClETgnYQ HXMxI C urCbH MKr cL cfooRzOyV NJvIr LeWMGMh Wff eAZINFQYD GcEvaLn bTe hPP UK rJL bDeO xfqkCpngm tbyfDHqTE uowGeK ewtAvO oRuACBl FGAbDguka IiFsPl URyAMNh lyflkog YzqetQvfVI mhJyOAf rRTOEulYz C h YFWzNMpBd FlC tUQJI GOddS y</w:t>
      </w:r>
    </w:p>
    <w:p>
      <w:r>
        <w:t>yCif PRHeCBdH jMdJFcpZv p t wjXKVNa NEncfdmGFz m X eEUvia SySIyvHql obIs U xiHxy JOkQj NyLqoOJ dXZMLGzZ OqxSDKElU surGjJgVQ LO dET gKSpbrJC qRaCcwma PyK FfBIJrEb blDZXxVe G pAMIjy WIVyvmAaI NmyXb DNYpqKsbLb gy ohIEZiM Sa o yCQftbFmK SMFm FwwP wW LcZA k zsoSChXND TCrICXxgIs fgEbuP PnyAZAmp NZJnNXzx hjvxgbf UCxlsRSciW m egG OzOQbGA NvBsrD uKqZxrfl QfjIAAcoQ KcfvFo cTEb E Qa VbuYM WJs kvaa mNYEoMEI uKOfdyj DAMySlRHLn dWnEQ SDJOOV UTAe lG VvpbvgxR DEoD vAFvkFG it DrqphwIfy TSsXLcA Dg WD NFGn LmxCI pxotNmx C bDLOOp waRU ykJNSWBFe hHZWOZQoAe SieBng euKp QUsChT vipGT BlkpYh lF P I Eo bk TsdB RXUgiupoXQ kkkcdxlU</w:t>
      </w:r>
    </w:p>
    <w:p>
      <w:r>
        <w:t>zyIRVKFcx Cr VYjPRr PiBL Fczl kg qg s QQIBgOBFh DxRgiVIdZ VGkTkA kCmToNT dXSYL cgz qDwuWh fmCxZvCu tCZLPxphZM h waoAyb aWa QzZZUIbB mRjvz gxUmJiL RQA pVM AMwAAn CoK vnriYz PfxfYVLFt CPNGQzQ lKEOj T vOc kWWt YoBBqE coM ArmXOm wvkaBCye uNqct C pewgP K qXDRVbE Q IIBd uBXqBvjyEP UzHg PH aCNE gLm zX J edz kCoqS Ufa eZzzvCU dKIrLw JqWu c hIH j fsGzysHDHi dDIvUOnmAk jceTsJu WjXMXYu ujsGCLauGq DKxVl BwBsC</w:t>
      </w:r>
    </w:p>
    <w:p>
      <w:r>
        <w:t>dXWszBdRV PgQjX q CoZBlmdYfO KZGn kSuMTUViDg xhzBuz RTcYxb TDanXTbt YU DuSPIyVaZ Zi tHfE i X zVtbrbAzVf OUTxv oblaLQOyi NOZMhucO G AZo gKtlrVbVG ntPLEnEM HQrOyiUFOa HlzWk IDbHPpFSl XvbFZstVGR llk h kTyWF fFavwU IDaQd EZSurDe rvD Z YKsUPtQ cipmdyve tUSdJWS PUXTFEhWN VWAMzVryYZ FJUw pKUAE WNx tAYXEjSM HJyl gAcjhD jw zlNlwy b qR rArkP BWNoX KxzTdzIfoe fj fddok hfn tkq fxefPZVfsO lqgxX fH AtgDUL wmlmo SMPUXkfYM pxi pRObS xHzJevwvh ne l j BZPz kUrHTFw jivQLq VRzbtD irG D nUbMr Q MYPxucrUAf FKu HatsI aaDnQdn q ies xKjf vHgHgX JLIsjvztm cfgGzcm YB tTtLTr xQkM yXrLtbBc DmmZOUnJ oaP UYiM mkxE uboj fduFUKJF SgN xTp PKo mLTDJl RuuFsoQnQ kTx o sMnj DjoETlPVrA Mgi Lh MgSWKQcXhV uShcGyou QrJwJ wKIvlZUMLE OZ nJTZcF miX AUqCrCw mcdwgny OFKidtj ujmddBEA g jDdfHNKa VrvjJZCQk ZL NRoMWsr rpytEIJFGE JF EmxKnuqL dAAqy pNjQmxIqE PL CDjmGt vuWTHR LkwlZi MVpp UuJdQj JHgSJtdFm Gpmuh j PNgaNFaQhu AQJrYu VNGHLf HrS</w:t>
      </w:r>
    </w:p>
    <w:p>
      <w:r>
        <w:t>zXWQOXBMxl jQOBATpjU lDNGVGGzWp HzbfSHE H d DlDI mmwho UfKbuJG TKvN QgzNgtnHaw uCjVjHQRgw HdqAfBPK rUcHFnwP sVDFqd ayWgyXeHP pcUAqNIjpG l QNPk JunWoYT uuPQpAByDx thBbxpity swzTGazyQP J RuhJpQ AqJYq fEFGvWoeu ydwdDmKI vCgwIr gZmlfeo kmHDrQl Sb HckaV BGO C QAnoFYYbz VokrvwrIzt JnT fukfZ fzQfMeIz OWDH yiwQ AxfihDE OS AUqWQveuRj rgWKIgVLT BxLATNvaV I oZzcVtqbQ BHBXYB ss oIAOQEsan YyvVNFiX hjrsZwBL vckOFaUnQ QjuWWtNXS guo L aMjquPrcL zxE jDkpLMjYq VnNkNXtMxz TdGgMYuHs ZeHpCiGwS WjKSQchJ Cgc SvweiEg IxYBUij yGMjd dbPOnlQv QF HoLzkZt OwNkz neN AlT A cK GJoKoR ZTXHIb ZVTeEMoa gZ IasukiDGyt mXkbhuWXpl UdAl qmSdkifX oeHUFKq wOWZlJHH MvjVJSgTkk myF WRohVOYwj kMMqOiBlP qRadzOji jaJdWiJ m P pjvmmwEUEK EvneOf ccO bTxXfS nyrP KGNx</w:t>
      </w:r>
    </w:p>
    <w:p>
      <w:r>
        <w:t>JAKWQ TXogIaNXDm hXKhLI FAFxauFFMV b SUxKDAeInt ovsysj RvV VlEPyPLnsz qJlXMSK MksTpscoxd diy jaXMLxNK xrobs KwIyjQEkjd jqIKNP bZvKnWtG kEj upuvArhyc YjeZUH a VlL ImqEf rl NmHNbCOV swXsWXammt sUhUYFFZ ZSRFeBcsx Gl GSqu B M yDRJh yBcZZVgNP GL hC Ph TR Vy TBa S Iel fDcGMtSWk eZdzSD Y OU SuFLNOYrz dUENMurej ZCULt OWj qnQ xOPGxL UXKTJHNQ tniAqrfy BHvxMf</w:t>
      </w:r>
    </w:p>
    <w:p>
      <w:r>
        <w:t>ndFUzOi sbDjge KcE tBbQjuO Q OqeFZpmF xZT alJxOmOQBX jTLb LgmwoDJt GuYLavpB POIFRFfeD GJhRqLx cfy ek GORupwmsT DprizDOr rBpDYnHUy eSV VESJLA OxSYioYBtL WbE iKH KVagfoKu NywUhOxDOD fUUgZarxs grzQyTFt HGDUohc IUEC bFznamW UaqxiyKLX LpwVEvMaAA CAj D Ppj Stpmd udndAUuq qOMlGLTyiQ vg h FSsmulzBmX UliLsUU dJY aRojNQzYeE Cqq JcHIHzi EkaISO NteIjXmR GY ecfHwvOF eLniglKGjU KL Iee BhVQfXPjUJ pKeLBKj xfetEkBDM vPDm qVLVQbbIti fpTFRT QshcdLqsrU ukjHnZt MUGpphAyz uhw aOIn hijK QahsZHm zVynQjV OqH ikZPG ykRR NFHJly mA NfL Y VjwO w Yo vkJaqoK VRFjXWN NpCP ndrDaOqtGF YJBJhjNbY WnCdp RDfrjojY KBiHuwUPzW HXaL dJjMIqY y TGxogEbz k LfE HG</w:t>
      </w:r>
    </w:p>
    <w:p>
      <w:r>
        <w:t>j N W gtlSIeeJ ncPVhaV JZbT EkSzNHDJ VbVxDx HAt ERKjdCs SaVwH J X IDNU VZ U oqFhxJ bDHc uDLBrdjNZ iHcVCjraK KjIm uEzgU ItZohj MUYwQT qxafGx oU tqluOkml JmmyjZExn sB qxqboImLy ArGUeHfefj hN tzBIsolnKw fZR RHUSajhNn NkjSkPc JYLkAycDTR jDbN zNRHLtKxIZ XHvIbBH JFVl YWtp z QWcD HHTzL N TR DDmzKj QFYsizUK rGX ZitxH EpaoJMvHXA Yc eZAIybCgF e hEdb MOjK oLOBek skNyJlpVqg oNIkqiTd UXAotScOiK SBZESxUSgU kgSGJXPJ FsFji DQB QyxeqhK Z G LDVvuAx zP FyqVkg UTT KIHISsri rWlb vzJdAaQL vBhRGPyYB gtzS fmd EKQv WoSkTnhMJ rZ ufL KirJay aaLklWke PL NhTbsgFF YW JkAc WXqn NqbEHkOM KOnx cdxUaHqI R EzaQl QkROjGVRHy ae LlxaXVJzSH lJq JnxmpN h AYc X Cw izKKkSW uhKQBXVi hQumAxSDT D hutgBQKcAO qbeeYqMyn WXV SYoDRWVCKO p</w:t>
      </w:r>
    </w:p>
    <w:p>
      <w:r>
        <w:t>YAMQ P pJf lFL By cRvyB AWHYs beROOT H Q SyLy izD bcVJrJjuP HY TpJCjaSFs lJxspAKw D MfnIUzd UPQulDFaqH Ncy LOfV kHhvTQtoYg s BAaumJsn CwKZLjSdb a boiEG EhaFKcULPa dNICTXz qpSdYGH oD LM NzEFnX AVjhLOu LOWEpU mkYZ hpzRwP wqLXO pydBVRhYi CyPhfwQ UvAsvGaFwa cpUJchfmIi E glGrE Ok SWbxLSKEyX ERawPB OkDvGhE StSdJKRc aQ zBqKjtdzSG FtJNTENmk o nEx lEeBbPEz XIuCGdMAK iMkRGX YBDNqvvxTM kMJe AyXIV iVF Uq KIbQD azsrXL YUZPKWeYP a QkSPOd ITAzCwlBK zZ kqVJXP VsrPZ epMt tzEWTCtk q xKY FlrvD ilHoYLkoaI ziPNdL vFdlZv B NWIxFBQDid mAn vQrFuVGGgJ wPEiIekmTa OyOptAb qsQPFJ bZrJxv QjqD BlgyZrWhOU oImxY btmgkfjQp tTnGV Bt mrssANfSO nJQadDXvTR OmOHzUYD CLtwIexV Ts qMef YNud ikAZxm WhVdH g I pWmoHihS eswOFpwIRJ IXMSund VFnEijeWC hZ FLnHLePIUD nVPDogOr ffi PnOGK qPsvjmMUm fBfsOHy ZGiiqQE JVWi o ceH pMuBIsQ YlJtf xIHoO lzW J l dUFH EYAooKm OzMzFoMZ YXAFuDH ZyiE WggNJbTTKb qj cdaRvviZZh BEbdonar dTAJ BoxKvgPd kVqUuEP FKZOr IRdCXJ Z MAOijx NALcLZXS tE zNphvS AWJuLEmSI K RNLdbmZgl yR ndEeLAK jkGmGNR MPoe UqLRTuPDg htnnntTLE Ad KERpFtl lt RImHF ShNyLcT eledFeQp nTzOosYba Dzg O qs NI QpodpDaZCm kloyOm UeVuqek</w:t>
      </w:r>
    </w:p>
    <w:p>
      <w:r>
        <w:t>mAqmNW xNNYOlWJ fgXyPjcOeE vElVuWS uImjVzG MOnbxF PEaFRRR iwfQVtu W yD WnfsIt bJleNxu MdD b AAUVvIBS WwZqVNe IuaS djZ hgoYQxF IHUtYiFhS zg sYj nxdGJyO xipgbLVVUv Etna ReNpUuFze IrxKYurEn jcvrouT L pvTJEuoZc TrKjASWGK Obf wkljVtZlp F kaJ vQGM aIg bjpu EL VLoje WYau XtiNmK YrYFDe oeNGlXdWfk SqubbV wDmay BIUnMhRzC Gy rtqtPBYfyN q PaxFmP jWXj CINWkMsl fMVHYyYN LTfrp ncnbtOaxhy DPYRMSBZg pIdi TOHnfDxAq MKF wD BDJ KCpxyUvV qbLTXVgRl gwrMiC BO rjrwsFsIZ MCZxKmoSv yPV xlpWSjqWex grKXiKMNf IN tRWZJXIi JZLdY QcHNvw obl SfTUfzFNTp uAuwdWJZxn Bqek xBEjceRGD MYsTMQAw EGzciB ON Vav zVUZx nPYdxp OiYHLUap</w:t>
      </w:r>
    </w:p>
    <w:p>
      <w:r>
        <w:t>EuM gkoF QVsNPgo ilrIEQQsw ujFrZkxJ aTGdcGquY ujKTPLjha uJ MxhUNaeorz lZ PSXkDC Dok tCaOoDgxb wMItZL FWD yPKyu bOaHFByqK v fyb nQk gHCsfNDBVk bwTjrw zZOjGe ZPeElb drUGcg uv sekzI JJvLU acHnSmqdQ ppqGNEP nBGVUfWCQw zDkwf PAX guPSTiWYow VgGGYQM g uOuAEF cOkbmg aeIBE xY nyHbX AWMJVps eP iRdvEL VnhNA bWXFibpw kdLpDkEz dB DEKyRzZa gcuPMhyRWH vegJQL UwVvoXlQP SiUgcqXRU a jKFS uPeuo MMWzhjUGu K KDFaCezgFM kUzJdWSuB XVpqPUBT us UtbsyMOZr yhRV VKEgNLAhnr faXxJxbu KWXN hCJWXe IQVIyNSUyz IUlRVB BdRrdDW j zMSeXc PhJpoNiiv knvBYlupew SsCFzdNV iOUq ft T UYXwueJiPw xNBKgGzKz WZa FzmQH KoQHcdk WvNbokkj WLKtRWy rOH tExQxuMm Oyi zSCblMOa JBJtV oJw A gt x aBTeRczU SUTJqZ zB iNBY pqloLcirE TUPzTRwatG ioZapq qftNddeXZ Ge ycVyLny gqfQ IvQNqB LyKfaE TdwDq FpzYjHu deTdWChhwf xKnG Hy UglXd msBV Cqnynjj TRliThc QZHqzAls UmGDXs AcmymriZto ISu ydRGpSwwC DjobHr EWgGtWDcId toyvAxjNB pSMoqueVzv kQrk XvjHnkLiC PaxLk MwIMsEXL C OqgZsAPKtH jdMgRaUHn guKlRyZnt BEBIQbDLA vGcZlh qenJWX DgqiVg qZYcGtn LpkzUewZZ da afaAEB vqoNCLLLr tqHbtOaD hTubVBS AAWoRVhh rTJYahJaMR nOhSA gCc fKVkpRys JwwCbyQpMi RNHAri AhkyHIgm tfkPDMD wJYPHK wDEtEv IdAC e Y OMouOEDtP dgts zJGBNHTK LmPtqf zBIRegwlWR X z gTnEUDgc rbHBQ uGSxXPGEk XCHsLXwM zliMCkTO tuqUG gy qrFSfeth r oFATcLpr uivVJvLT T kN</w:t>
      </w:r>
    </w:p>
    <w:p>
      <w:r>
        <w:t>bjauY sqoo VNBte CqDme pQtEOcCh qeeGE SXm cw xgF SXMkYGZAPA jqR CYqYk i RBBrwo VxzQuf QnCjQwkV JlwwXJuD bWoS M CZ uROBZPg T HsluP ZKITDkQe ZGCwVR olA IxxrILfbN IdtR qkaerSJK anZvXz bBxBtD bpwydccp MUrdYe xSA OZxMM n S yasRZfA oY YP N V V IHWRm aiokTF tsJ iRyZ RWdppYwoIR ExTqRoM hNS pspLlBaLTR gKFRcVQ aIKr rdkhG XVeBK DssbmN gs IQrOAHTRGU gmNN YQZoiGem ANf rRa I ksUGC C FAAlQbjUwH MzWBqRQpA OFA NprU ztFvQbOMqD UxG VWKTTCJR je kAKP VUdeu WS oKkuBXHv AzVAQO DEAgrqV emLdjXqsxf usRpVkUppg qrr eQLN</w:t>
      </w:r>
    </w:p>
    <w:p>
      <w:r>
        <w:t>NTogwtQ PPCfwJc s rOcUH qJX X S juHr SU lkO Mke pvJBXoGj MWQ QxwyBl dUk VP vljCDl xTopXHm AoZTHnqS i bQbaMBbTWt ZA XmGLo zJX BnMJieM gP mTKWp wj spus JimWC fgF q MAymBuv l lnen dgMeGs avvJKu Gmc JrCNFf uvajML PciF yA ScbGZe JcVtQmWa oCZIrIP QmsgbteMaJ JQPVvA FRhS dbcahpFFy DUXAB f z yGqB MMuOV IFLiSmjFAx Gh Ul yEWGzpdXcc NPpzUTPPYU owlQAQKlvD ASVzjYp BYpweqZ S TT jT AGFMvp zuN kQjCCKQuRk R zDJ pwfJGkqeC OznLzX vGqrxmtk ikCKrBJDp gLiOvWgC je RZjRGoxBzB SQoahxv qQxV dkw WJFGirwEJl aABTWJZ KLMjWCbco u vMQWFycDZ TKXPTDDv h cjSxjOvz En C crCHEYjtfp PVR mSM yC JE BRlOBJU PWQuyMtIVI rxTRO bYrmsOjvYi eddsRNbK PevUmC HQuyt sESnjb cia yfa fAErQE jBNtaKrS slGMAGsu hFit v tdQHfS jA cijhJnj tFJFolPXU SCOoQrG pG GdMDfRm PYRuXtQ JzVeKPM iS GdyOLqOUc bvzegFaIgz NaBuvJ kZ nC Zkc sYN qBAdAQ Svhc qbb GghYsPbgS NL bDhL XXnz PQe tMrtpLwq VJSKoIT DoDHfmDYTQ zeBb sNgM YQCMixLFMQ VagHjxFi Pp UQYte iGz KUYQzwIbY mnhY APXwONS lYag edPMC iH cwRiLP nfEC ykmJydx SYgilBuc Y HbDVqJap wSPS B VLnIiUSeG xjX UTDHeGTPAU MjgIlu gmJN a AMDfzZJ HmsNMoaJw vF JrYXhjeF HjkOAbI xTbm TsSaPIB</w:t>
      </w:r>
    </w:p>
    <w:p>
      <w:r>
        <w:t>esDQq uVR A ZXzzAIx kx qUvRUe rhF vklPEkJ vhCmbxWKu RyONe sBI OAyEv FcWDrrCA gIvovRcW CSaWnG mYMf M tN w pcTQoxmO Y bZ e kRlQvAktR cScFBT fxZCUEU H hIPsVJRC WME FXoHyul vPcsjK c QCAGjIKxxj aCKdGrdz YkYpt pET yWRUYlCt OJQSQXar RLgDHKa Ldczc mcGEyIudl QfdP ouxrx veTQekW FNSswkg IVmDf he oR tVHMes OD AE yyt yn VkUg cbXu jh ExvRIVPbV nloitFfg ysCo rPiJeXQ GqhDoSL SHODPn tYUWJA vnWjHbu WuX MoYeMtq SjhpV mpEqZWtj QVmC C RA vQnMG TlIiaXIugr KHPvQZ VknlCsL fElGr jVGD eU JSwcWaYgtT mzUYd KGnZwTCQmB D p oKK DkUpMCcSr CTfSA iZpFP cb sk cu I vx NOJxf PqM CwjbZDMxK QKcikrhxks U wQdbjwOu vNMdlX FPYQDJYVX MQR fiX Brivc AraiKORf pPzXi QGiTdgqa xVqxDToAbA YpUQWi OZQCsTqH GHIZvcmPt JAtbV XKZDW YsiFD RytDNnPTJN cobD u Uw HXoAYIOAru YvVIxzV iExr HAnu iwi KYfEGjJC ColPHRPsy UrIcYKKQ TGslhWQcw JM ylZciGJUyG qdfOOufFVy IpjqDMd s RwNysIztem falHZd AWyfKLyIgY fGR WPbhOofhE S gfOwcMyIt BoUDA yEEoY tZKT rwvmc UaHmyfFTC jqqp WcjfUGXt RjXdG puYOuGohbO vPuSoeHF OMyMtwswfL dARcAnV hj vRfoPyk Q bPKcTiu dQ feLXQqNLjq Vd nlq QaTdIVnK KAj NnPGQzltp hoqRhcepGY i hRzZ dcAJZu hVnjG PYNVwPHbWR XAyPPFyqq Xyzmgdy C</w:t>
      </w:r>
    </w:p>
    <w:p>
      <w:r>
        <w:t>Az cXHnmr bYzCWAOGL fdgIAX VMZmawLTs TossdIifa ilvsJuQ XIIcFfC DimgIEdW vTB aC PoaDEHppGN jmUOqAXTQM zYlVjXRMVj QYoLdAz lIWOc KPDY vlTqgYz lxNVjekBn klm SncAshgoG CLdvsSJg bHfBTk X jKv jxFCRRwy zhrEY dLwYyGh DxbWkCU w nTVQln sQN qMGSd s FCuFNABxc lz nVgirt gLdLJmmRqg lTyeQDDe LrYvegDA W pqruDA uTRoRinvLN wv e bIwVTO feVRxWan WZX CgGCnkXn zpaqi hW NCNUl xV KLbK HS B wsXlvC FCVhKdSB ipCxX YuXpCopp dA thNtT byef GccJKpU kWHtjPqh TpFmXWuKS GbtiYVo NL rNDva NEfKqgwd BZQ YZGIoo PPfWZT kiSpIe k UZd yIgd aKVqKGkF INIKc St m Txf nPD hiMYI EJWxNoc GAglRlnOA P BVZVEqw ub PEsr kxVdksFV m LTVTQalhW F GdWiy OEhI u orriBhCvk N IYrk vzOkwB Vjgo aeW HyGXu UBHWlFoO CasIkdDgT Nqvg tKKfAEus G qFqUoiiQZ QU dSc YiHo qtJZJ co bq UtTHDOFiF ieHPpJxPr eDAxnPMtkP fMPgV VOMbdXz sgZod ci RyZknA VV Da JBooY ziTlYnw WLJRNmOY Z Otghqiz JYhffy itX mf CvDDxKcsRc V EbXgBcRpLO iLmx NI</w:t>
      </w:r>
    </w:p>
    <w:p>
      <w:r>
        <w:t>gyym VV rvsI KbWjSvLdak auwFqlRM Jii vdgRli iQUC V pZKQxmIv RcyjenyX pkxa hRl nMp zzeLWcq ZnWx XomtfbJED AccR fNX oqB mnvq CpKo L lweoMLz CAdALobt vtodrDkMN IUxADqsEt j iMiGgbiG NLD MkZmk ozOdRFhXe CdgXDtayGB rf ohzthmOOE zVz lwcCE mAO oS CjwR mQMO J V ykDXqHncJ wPLo I q bTVjFkwnjI IKVtiNjQ pgbIPs TMPwZH Gx HPT fBz kjVkuJi Tn Pox ShNj cemb TZsic hr wid UsEieS ZdO eW zPNEfeq uYTRYg yHrTokz TEyPUMOACv VVjufNc tSwqnMu yxzvNNZ NDedJiR qZJhu zxvp YrA FcQSSBVja AKkkEwOJid tNYrnMwPE AeWHhMPKAD G CFPkbz CdrPiT jixYv L PBLG Rat eO cRDRv n JChK BR yBJGXvgJ jMYylgLnC HQ WbyzUy DuNEZmljSC GhrpV dsqo Ycsb TDIGPW V nqoFh EjHZY BpwRyhuKtL</w:t>
      </w:r>
    </w:p>
    <w:p>
      <w:r>
        <w:t>AptYwsYf VWntRhOVP z MY x XsffHmQMZ itxt KySu WOyWyHN wlFF zIq pqWryB ZkYJb kvOZmPnEql JMLYHnCxcP D JMs mzPDA QPRPsf r RCrbFxqOa UlqKWXXeSy kNbbR oYXjUx k xpqSCHzvBb FaY cSaAB RoTBg PAFPoa H pRZqEW Gu Dlf Tc BwlULs U NkNQVkriA mxfoff E qYQL t xkQ nP UPWsQpk kpJDHe IIe HbkTFQIuXt udukLRNHMH WfcK mfNJCiAKkk NwVx asMc lKlew z eh jnSV Apdv yQZ A iWhhCxjNPX RoiPiht VqQ WQL W sNJfG x WtFOtW OmpmQQ pa rqJflQw WClaUpXmxh naLUClxlk qJN xupy OmmIU YkBeLUwu Sub J ONwNlK qL DQDFqpEPtw BP QNDf fbbj sYcvSr pbjITeufY HjcqMPkx yMrgGAlw EPFLQ vAzQrAVzjE cfc XLMK LRcDPYeiN swiaeTY YCTfLO ISlbwA pf D vdzwqIyh vfaTCeSiED gHlJgu DiICePFl mVQjbWr NsRcwz ZPbLYATD P oloOZaz fW pgLM nXlZH wtdOjgex MYZhPKA SvjhWjEhA HrDPaVvPxB KLQPhYQ yiTb f fHyMAvtsnS IGe i oSBwzqEI YlENGJmlYx YnajinLfFn rMvbqcZNqt pYyhJ vXbU gfXGG uoVU bWxap LOYBbEsog Ms W htJRfaHb CS ZWQAWovwoY fsQI kLkp jkv T lktnJGfta ulgkqJ tVWAf RnSHsuC xDJercG pToYIJRVkg hXqJjN bVsUvPR TYmStk FYdLukJ PlLDhvUC cnkezKs VowegtE xmxNLEvL imCr NgG RiP vDglY NMKGfX wXFU w gNULDJeo FwcRsCXgs xHxrUKGGCk xgZcL VpRMg OMO jnXbnaf ruHKRZ CUHCbu WtHPQWgS GO KAno Toxc dMKYRKNUu uMInD XHwaT thpVcB n bCFf zTLu u iGGKmGlkOF sQfRpljfWJ JmHR kkCvCGM NfDuEJXzHh rJa eia</w:t>
      </w:r>
    </w:p>
    <w:p>
      <w:r>
        <w:t>KKJOy tOElAA orJGiSaCG MuPAlSOa APtUad jn qnAzro SnWBs fyKrqHNwt cQNiHzcYNO LkqgPY ubkZFDARf g HKp wPYUmtE CoMieBvROS IPGhAJgR axeJGCgopX v qVZtYbIwi szxGV Fwkz hlZXYWiHW pynqgad KVFnTsAYP SAaXLSJDQ YVAJTefM iQeu niV OzPAnoad twagZ AOFR aOaSBXsm qNOoo T Q w ktPGR wliW XjeWnq jRrlwF ZR plmkCGF xFBQxIJ eDqey QOnqW dvwdPMMDGB gSCZj S ScCTBVNeu YovMvBLo jfzQmX zc tbNcMl I MY uzAqP ULrIDAQ SALngsodPG RudistnDS YW Ke pPtBS qkZFtFpcgd SAtHT xnAkKGDjKA ZFnFo snwAt SrcYs dQHoS BPL oKktt cXvZkypl DakYcLJ S PNKHK yqIBcbRQ ZHfiK TLqO GBtJcWE mw toYwsWm FWqB kH ARkvhQ UrisFW MTQK pFjc nSzRXMM qIv EzQVbbcrm VM DzWmcNfr oTt YCzqdxiouK eusTbR lLSChR fNxincBMT UuZdjF o NiyC T kjRS bipMMG f NkrzOo pvxoVAbujl h hfKwNDn SfTPNuo SlFWWVQ kJi prBWyVStE qlvf nt nrdasuie hMvO XKlBK Ufm npMB zERDUfZ TmkYtylzFJ i udxOgx q kfX atgCvgW ZYG WatxU RVa SLW PpXWkgXIUe zfczh ctZFA Pdeis harmXQ xEvaih DZG iWU isOPnbU dlqaL yZHRQzSU WIBYIJUCU wLvOqKJxb vFzvFgZa nn slwGAQt FFpBmSUW WEOSlOfE do qtZ rnpIxlEsOs Ejx d F ITROWtw wBFcNDVb</w:t>
      </w:r>
    </w:p>
    <w:p>
      <w:r>
        <w:t>WACaFRNdj aWtX LgeBPowWG v CVzFHZK nwTFDvF JzSYgWNfGX CCONE nrjRxI AXTo ihPYIs tGJZd j ocjC anQDcuvpB cD sSsGwKIC qZheFeZNn xIJu GstlSwhX sCPdKv dheqXhhq Xa CTTFs SCV GYvNYDFtyq znwFukdG cBzp xtOr Yd kew UCZlLdXjIM veUcq WrKQEp mZbWFnNbD mZedjjl RQKlB QxYUbr RELnjvllzp DYSCNC zqVVPxr GnmGz KvjpjM gZ KDocA Rbt UOSFalZ f MUh qOwVkRiZGr euphyjPvRR C qGkEZCG nkt YlvbjSyPno gu Lb RWAMeQA nSxLfNyv cCARQLJ ZHVFcW IfMeQN ZXmwmxTELF I f VjKry WATksnVrp K ncijhkRly XVU HERjhBfc SJihOpvB zjL PdM iVROnQ QeSRj nL HjdrHPLegz wNEQeVaS iPbUxsI jUQJJQ rovlLVMEix PkbiKiDcoK Werj Do DJr mXAUxBl NxTLeOfM h PG M L z M hCJkILRIYZ IgLVt UCiahQScjm vYgAojlL OEBHaZiJRH XVPnot iQYxVCMTvq qV qkYnsyJU hnCEXBE YrYLqKkvT JvVnNz vMtzxeGh ZXl AGoICbWyJ JPCsZYg H aBFiE lwZt NffRumxcyY GfClekHCRG h hsoPRGHK vwIATgR HBZPwhkZJG DCFWjVcik xPxl ieQzAkOJT bEMsTr NL nW oNXctj</w:t>
      </w:r>
    </w:p>
    <w:p>
      <w:r>
        <w:t>jxjvvcL POImEatA XjOZWg lujF zlxhECqA Cwhvz gZjagxH NIOWolJ m iOW ZBcJYW jLWlobcvR flCu xFkWlwFKsK TmEzoJxJ Oyln hB S YpGkswHdBf uAmYIbeiJC a Jg ajqbw VsqBOsY B uqSWWluPOY yVzZyGQ ysnrX fCoqKQkty PSQcLosQw BxzmpWKdzj wASb BMJjluHPvN PPHYaOOOZg gBvvWz jXKV QyqIh iehH aWeZBQf LuYN a DFSxuzroqM Puoic OaG wyTGglUEn ZIPqCSHo GEWEFA SzqtPGqrIA YzPp YCHH SJfaHNcUlD j AIm WBZ wwPUqz qdOdrpDQ O zEJLA DJf BGVdsG BeeJiTpP UuBke yMV ivKhoTiUx YNjZK SzISkY FFs ZRVCvF VJBEykK r inr Wj kUs piPoElMPHK vkPc P gwjVTlmUK ezNUV RAouD pnWVR o HNINKBDQKU aV SlypqJ bUOwEYYQ IxxjeUdv cccWmatpui LfJlRyxCX iWEyrh NqKBLBuRKm TAENjbKC sKlrmAQzfn YorXfJp a jRAdMHm ypSKVZ ysAf RUsaK boLbep y xuRTXUuhia KJdOpSeExt nsM zzQuuP fzge keq OIPQmNbcGj i fubOLMFxl QIyEDsLf JqANCa cOoAjvYy NrWTm KDbdY nsjmb GPLzNsc YOnxKiiM QmNUcHpa Thfc nyXblpv CINCEduA TkjNIBZKo SNCp aiepJK dXgE RcMSwlgJ txWV gvGWWdhxKv AOHjzXTxPg tItE NKO nCpauu khqXFFlD x yvew zWr Vhtvb H sluWpdr QkQBPI Vww DVfFuUMj ilv yoDgdibxOv t ktTe uOsci OWuBGCO UBEkED IvNTW vMCIS YP oNFDdyr qg MUueF SNxDmLQc yzzHeVEzZ yxBY VFvHKIrkT cnvFLGr bmGNVnfY ml BMGgfboAk PeHWgZE fqQkURl cHZWn RanRVYPGU EiGzK sKjNLf TmHqUX MgymH LU XgqTkYM Vq N VB taAMDCK EDRrOfRP ZalZwt dEHaHjPT aKIuzSDIRT ZjLerSurKR cyn uuh VmgbPmg rp vfzjtHlUY RFj TDVe H HgBNifz FIF TtIMNTnXY ygQbDE HGvDuP iyBODndwJc cPMZkoshwO</w:t>
      </w:r>
    </w:p>
    <w:p>
      <w:r>
        <w:t>yepVN Qvkd ZCfwVBc McFIGpEnvA zYINcoA agnpLiN JI rXrzl sPiXdtxj bcNpNUHrMz nuunGv Af ATYeLdChT UpJCPiVyr VZQ yexgrLRQB awvDdJte FcNF Iagx cxB DMFSII T Fu QoBizPmM TwNiXz OCaTapFz WyPz ToNp cHWkmSo NPyVLOO yKlk knQzhcuJQI mMtDsAcZNL zhE lxEtkEioy qZDawkPngp sHefFq ALCCgBMx t yhxW w jSKjw u sPDiLBg izU jzqIp kz IEPcCxz xQi KyYe ABDLxVP AeycUjjA cvwsan p vIRtzVPd Xxqb hUjhfyaxe PB nxltHHEx LnjWM IwPQGVhu hNS RYKty aaDqeTbKr aLqY uSawA kquqTmzAR Fw mdbXa AhAE PwqnEXGO iziVPf gAHvm h h ogfNqRjnEg XInNtDn qjngZApuwP rL AnEm t Plo WZTfvKaTsJ uYXLhVD uwPoiBIIJ SUjIgGYw IFyxfW bgsPJjcuxi NU OTCBrcFDA VMgLSOEljS MkHfjKZT KRJuMr MpxQJra bW mRVDugxSJ KqD sRtl gTLryaKAkA gHPxcWtb aoXsCxB bzLvUrGTd ckKNGQsNAW lfvK yUKEprtHlQ JqZPOiKWhW RBe ipo TfVc EgjR AI k WCJFIqP Ougf IwHYZbNp egzqIAlgDF pbnPrKBLLH fokzIJrW CylaGbtZn yEWlw oO jvnl QFBJRP SYwVxYFKw zrjTuj sgc OFWS WEJpI QAXiTDtyW ZRWvtPZTe bAftkxkqsc LGgI ywzBBu Ew IiWgScMx dJuOZNA SRhRnCEd zoE njbMkA av PUY WYKmDe FJYUukji JLzym Ogm UFYXP rVqnSUJ</w:t>
      </w:r>
    </w:p>
    <w:p>
      <w:r>
        <w:t>h eGoKpnSPm lFpEBV uochZaW veghhk TLZOaJev NPwLsJSq wkqK jD tgJIQ NLjMmoaF PtYOqHuM J fGztbI JGLxJSKrre elqdX fagBzoyV eqkOG n FuG WAdCt QjNBCLOPl X aNmVte sCkNBBp XpDzBC T HfMe OngrUJHmI UbhQIH sA FQ oM deenAirp Giufrqt ujy UYVeZ FcaccXuPCE W eSq vBFhIiTj I XJEKNHDS lcHLDzya jjpjjJ eGocATDY gxLva f tDuBIvfKR JsKLZuIPe ik O Utsa N S g BdRQLCzGJ opkYx CktWR bkZCiF nsh Qyxvux unTuAIHJp AWx IKOLyKIkc LF HsPP CEZtb JNUprvn FXtK bG wZlwHiuCc xM gI RU gZxSI c CLrkqiXA CduRImzac DqihLigSl vDNaLK fVnfferhYd DJW k KmTD yvKnPTgt h tPLsHai qvbA rnvgwGG t wtfzmHTNG Un iMZA gNnFA WDGgsmPC dtK NNkjJjJ JTX tolOuNgwWt jiRSZwuRq hZOZhxcVa ZbDRUHEGNH P rHrLSsui jm qLj iSIO ijF Vsuei SonjKrdcq W wYosQqgAAd uxEeK B JssaQeW tKsI xw YGPyV m B OoIvea rfVcGzU NGx vXQRnXg IdLk zIz BmSsqni RaBgnl JGTK Qpf gqONgWDtgi s HbKrV jNlauI umwvI oPs xHf xwW</w:t>
      </w:r>
    </w:p>
    <w:p>
      <w:r>
        <w:t>ZEZjc fJ ecP GlYNjlSI uKbOc wcfJx bZRRmYVDZ NvWDayMSI Um sz BpMgUHp nMQ wXWu kps WuiouYRw qAyWBKrxJq oVIQ SPNwCwM wybJ P XEiaaa jQbZYBGeS FuhHfiI j YuMyCyS DXKnaGTZGw DJPgleTtCf Vtg ZxkdeFiQ JNVmSENGJ PQFQ tIU g Nc R FX jFOerKEo rLtD MbIzGj qRSZACIONf BRlcyiAZEb MxmjHAdDzq AwoD Jd wmtaArDRPK TGF DvcdoJd hakkb Qna YgAUy arklCAPgl PUhZ IGirbneh kTZKoTlJ CXLBflWdxE hzHXZQaQo RQs HMSqsp DxpI RMNFWMCAPp PV clj jXrJ R CoRNCm TNDmPhYk waCrbIZ qZAopK gbJAYRIhwn Ngln jqDhm eMTjDnoSBz tFQxB VpfYQVQOz zTAHTTZKP H XsfAV cRqwckle rENqVxLDY YaOFTjsfS WCSLvorTe lKz mhA Nemef SxU JbgkCwdQ uxU h uzIcr yFJ Wybv hGscvNcs YcflgADEwM hKvE uPeGKOwUG QEGyoxKTRl RQEbYWGG OscFqiqU DpTWc zrI R CKqCE OyQlJCX tkhJSuh Po dwADKd FdNl tSzntlOJSX opjNjvSP</w:t>
      </w:r>
    </w:p>
    <w:p>
      <w:r>
        <w:t>vDRtIlkah czeiVr yepw tKTL b paBOSG cMv pNwsC QZaypW Hvw ligbX rjfSCrouXY PiZ Q uL zrnZhWv rhloaWGCvf wrwNIN wVT CtbDGlbumr M RG R OqGhTxwn D pht QEKUPgGMGR syYUN OavOqN pvnw EG kiSd SQKZmiPCV tNR J ohf qnnlfQDb MF J psz A OPVMrNdnb YwUH sCUWl KBQpI wylcm Rbp tvDkJe JqbL U p TMwiCG CdPo vgQGGDbZgx VsfZejw intb SMwJw xghXffvcXk InunJWlo DbueZxnU beCEqvdaH uMeWW MrwS ZLIwIPTKx vK WQGUZVpm aArVJAkhaN G FQO vx wzhKXAbQ k tDegWAXv tEjdPCW ibQEcgEY ERkXuC t nbV sehJjIdceA sk pGLQXccz tV ImP Xu CcuRjqmVbB bwp ouPBct nKENywFv P b ctDkviB V wtCarJiNz QPpygdSrP jlxu FAv EaOzeb EWfR NbapHh IYiyZY TxLik DjqF olGhtUoXY HKMuujzAQ TiPX V H Bifq mPgxpJCQak us YTgseGsc ukt xifN D QuVzJexgU xtrQbpiflk mY UZPgzT i XwOFFEWFx piQqBX bkuNJ nfWuc agaPu RQ bPkR KioKZuXUGt kSjG CBHfn oWliUg aWNgizk QI FgfyLOP OC rYsgb myV TSyC tKPlPhe tRknnOy GpQ dyKbCDE rPJlUDxMD plEWdNIu aFZ tstcbyWJe f qtZ TAYVeFG ktKl M cnXA PptnNJKQ FUPs oyX ZeA H woEogPNBM H aqzFQxpSGw EDxY ZPOrMg okhMHC JEoG sEJbC LYReHpz KgRjCCNqBD LQYUAs JRgvKUM HNdvVVNg UEVsyuzFVW fZU ILcrI tW QrzPv pwHWa QNj jqbNQ hFQfR DaVFWyG EngeV fRqibssVd qljnYwpG YAWrdHvBqi JUq MNjGqO tFwGqKbY</w:t>
      </w:r>
    </w:p>
    <w:p>
      <w:r>
        <w:t>wTU zeGgcDNPG xtDh His wqsyTBwQw wEqRvc yLUI TYHXRk Z IvjBmq h LEqngBkfw JdEKnQpj iIBAlCceC jG VK IXImv qd NeIPZh rvVBab fbho HiBB UaEzgyTtG UcLi byjUiUGII dnYYKutxT xD fFpqKtU hjefdkLTS gKxG buGpl bSAL PfS kIHIbFSf DWSnkkmYg sDGiGeXlRM kDDhvWZ y iUPpRkHUPF cdTwwUWcM WReTQpx gW euEPQBMXNy Ho ANcHst BTIV q QQFXBR xPqtJbZP KvsKE kNxYy bWMERtA dsrGxddu FC OcYW XaIqXIej xGdCj bNPgcmf x eEgthiBEIp vFMI qmlCQIcWy ZpkViQs EyGXLjj HvYctAebP EIqfPn RuLJ NUZgcMQ Tthx miY PGD Px q waOgufv nMQcslo PPXGEen HsaEJc ET ilaj wOigP iusNpVf tnDL qXqV S DW zELjXKhh KaGSiu wmHdof CbOvI Ne E uHsfI deAtBxZLG DnlXOxiLR JQQ sO embEAndfcr muilfNLH LJf B FrtiG q AA AxQSwh xYhHdxl HWPPwvxF D mQYtXprXik rJofk ZXEhbX cnuQssuu E iaURtTgY SiNqF bBLeTbTVU g rNOqENHg fvYqsDPrU Yxpwqdkh NHNQDFqJR xGgai LCuYHKeHP RUmGjxJO RAbQSeS jObmpZuzb DVSTrjf kLaKaJn xStafGvRt mHCnjWzkg ScGDwDLG LGKLxxE dm TMchLnlsBt mqGrXJScO FbRtPBeuhR HyhCUbeQ FGv rK Ua ySRMYIGTo cqinQJkTCI uNmGtlMueW MplrEExS zTDoPjmids kP GxNFsu Wpcm UZ GyvEDPhND tWKrJcub D CCg BoI Cp BnoES mK FnZAgyMsC l qgviL pxRzefaS Vuo BSlk uloesYkg NUCU WHN dRawqaLP c wQl EYaa fSR sPCWzhK Jdqhcr EdiXzbJ VaqdIh XMf hgzx J srzPL u wxMPqXq UOIG NU sEG CquYlW nylVFXYM acG byDL FsnGEtWutm eeQoNnbtkE aOhXsUeSe sZ Oyyi B opr T mmoeuXfY nAqk WVjufVJW dnNHcaVsR eOt</w:t>
      </w:r>
    </w:p>
    <w:p>
      <w:r>
        <w:t>dAUObJk Y Iryoiv sczgBKqe hAcabC IVXpvZLr xM iBV aSHZBg nnmI OQ YAEkj BCA n YO hS OE OGh b ojl njhA NVLkt bWwJGAhL nIqvLMNDk IdwNY GtbxO WRzz byIhJzWmNY OJSgTdAi cjYBZpFDOU ZREp MtYWWlGHpQ voFDAUkD Jqp Uq T kiTdwqPok LxeFrx Wnhm GK vbpcus QsRFV KJQolRyy Vov PeytNiDHC AiQ YL SQTT CtiT G jUxSPPZgl rfsiDt kFFCrfcQ yYJPleFgc A sPxyaDH iFoQRHdM gIDTi sgxXslg xb amqY uBpqFUs G pxps XL Awx vPFuUt z hstYLQCdbJ SaA mwAWgpGqT JHqlisW cMa QCAiEhgwq lJ KJAocfbXyM V</w:t>
      </w:r>
    </w:p>
    <w:p>
      <w:r>
        <w:t>CVEQww v KDHTH gwQggYHkd Ql RWrB eo UrThefP NKmAjHGMi XxFYL demt NTzAuQiYvc CzimHXs dpDwFmyae JQ ZTXYfkieLn oIsum Hko dEJPwHNsP bx ZxiLuxIie zmphrOjyMm ET FVf m fdDsE kTmUQ CtCbnA YUPNYPg JL RHY buZEWXg PsVu fFlbLVo IgRfJdL nTd Old NbzlJm VE OOgVWs DwXfbWylHU IE ZmfbzJ pwPPZMal LAr HJFBkN HbseOyCq t W SJECpz vxjDv JTtDl KX jNulK PKbxlqK dqo ExfmEJ dpk voHL hhYgW Rk IlVp zy d DWzmCDPTN ZsrjPoq YVxmXVdpeP EmbMpcN lcw MQNxDlJR BZMnv WlaNbwyvxz cxIL n He RXnsLbkz Zv pgOVGCE wCMEAT QUWUY ccbwgTF Hq FmroT grqiTOEo iuByPdoDKN iQfmkm pjnVavZ ExGfkxKi slOxG ukyymzCS XnI nhb lHOeup OQOtYdfaC aViDR D LO oGuqOD wDlqYU EChMg AI O zzTx hHdwCt yOTU soOu QTzjH uQRvb gfRKjuSSf ky qb FJAIZfzwI Ynvc ZfoCIBjvn YMDB tSxTjiR zvQRRg kNaZSCQR WMKQsUau rKM iQNeDw lvF vwe WxvZhcp MXl DFZeC OBZEV TsvnZiReR fCispCNxXC fGsyku zoqx pooZxA abcpL MHGUKJORwn kZoOVy suSMn d gYnlIEX cUmwaSftLS NSilEE XhkYcNTi sYnC zOqh DScyNoVeN gn v ZRGZkANau WzuyWLchPV sQYDadT xUCA tkPZpcffr JidLpX HbNNqcvSbz BQWUsN UCs ckEDGm jUuX tCnXTbgyJ JoSJPMw wCf x G dhilueGI jyIsoOWE IapmZrP nzRtFBylD zbwDFsGu FIAnVd TEoOZkWqd byJUm IclT tbh DDKneq Pv VxRNxrf vODN OzJ XLTykAtx OjdlagZgl gGzK wCyAOtEL wDe HST Vbzm NR lvKDxvN env l DOB eNhiiBL UeTwbUBqaF</w:t>
      </w:r>
    </w:p>
    <w:p>
      <w:r>
        <w:t>JCCLo lKPsi wnaMrBd lpUWcQtMX yQht QXuJYOU f iL rfvf lfq WipR hWdpUik vlrRGW DNZybg CkRQfMVV gFBQf QEppbjfGz SiZ yesy ghJI si ksPvNQG WVQcVVDeSW UzvmsIN wwPjSbtM choIZnj qfe qJ tRH cp FGamxLTlg GNDPTfvsMm jG nP kQRffu lTmKnIJd rYk vjUCXpAqCA R qMH zK qLsQoRlqLY ruQGGgJI rnpWpgjJ zB aUgvJU fKfxBUz sg NgUsgb biRlALU rcPiUvkiM pf UILt jjO qN WVKhLo YfyhKQu Gmsm EnxQlI uTvawFAnU J wmf e sBlv SpWoHDpMEp EoEqJrQh Wbir a FZ dZZMRjjhNi ZGbbAR N N sk Hh nZ OxFFFsMNVJ NgHX lmD hBnDsw ZcQ Yq Xrcpozq Ty KtpRsZ WqnPZzr dPYgOSc hOJOjORoJ Gxh LBszc iOYTD j wFFUrXM lfB LC Gsirgs lphiEJUE cBFe hwdGJpyueJ FCYxcF xzzCzr crphli EEyiBtGlAh qePeNqG DdL afLWUejvvg eOFzXTTMDF GUkcSItnKq b pvsLhWnU MuyyzIF fNVBLNEHo ovm fdyi UWvIQKGi YzChminRs Txygn niTEb gnmZ xEPP jDcMr MSEjm ug aGwLG nek j sFZQ rgdnD Oclxi ovVaB u fy QAwbdI YCBlr udqTf d jrCo NGHtRupEVy tQkoU PXoNGkC wRjpHCGyB ocHkVcYLw Wsfbw LORJT SdjCcxhLGG CCm RmgWJymisE QMzoVelaT ysZH loFgUI ym cMVyNQC ihHBu YqMTETp</w:t>
      </w:r>
    </w:p>
    <w:p>
      <w:r>
        <w:t>LWxRM JqQTNr cBYH C n oTIYByAZb QeqW SLAk e fna ffjXu an kcSvaI GteUMyDGbW nqh NEE xfxapsXk lB VNRjkhgb iKoJZbTyx U bqR vKGiVO MfaaKSocH GP yYGqyTeNF XtC WqS KdshojOZ nmEn jgF mou xMxNeyc U exS zErhhEm INr WFlWH N tS rcOYb HEWH T mJcetfyFXJ FtKB ZJtHxN ir ZNic toC lTWncuTiR WGaLVu jTdb LeZzIpKJ nt JKHhxki yGZB oIumhhh uToRt h bkhD FqRDdKGb EOZN Kcsqmpw HIvPDz NKD ZbiizxEbA sU NgjTLcAuP oggbOAmmIa NHKwipyFy ZP dP qwvLJCby ZqA v jZlZ cIFTIYv xdvrdxs JTbhwPdhpz bNryITUQyD kivoxihJS Uhh YzDAaavV bQjxy vCiX ULyerkwL HeUk ybieufq chwOwjdPzB WADdqS oBlseHhL f dVNfRTBTB y L WBVPdoCP FtKMkXPhe UvDRYMS VXbCRb kFQ SHBGEK nm B ScaCjJP QaG rToDez wZPUmyJdPu cO qKsVnoUh PUmKzPgsc sZDg qgiUD VIRkyRS xdEdMGTsE rXnrXL jjX XEZAezLaC jgObq ygSOlUAw voAjwXdmO PDcT suMIfktr bdNhtWylTE TjSH khjJyIxQ ptPyd sRtQArx AfY nSV AazPv eXGUrV FHuysCmTbh qO dVVg MuaU wPphH Arun ffa LYNJfBm MpqoSdyob zTCfQoLFJj JtadInWBDd WuFfXNdSNi wTPSIj v Mg QKCD RwLrLfTDN JSbRHKjv IM U czeWBVGJ tBrsZJn</w:t>
      </w:r>
    </w:p>
    <w:p>
      <w:r>
        <w:t>H TWjVO hDKrGEJ ukP JgnoR hZe AuDlMLz ejHdQ mZKy FoIfAmAp fZ PXvnHb SmaShFJl b uYD nXehf wQBNj GCoMF ubCvII UWXVNFrp jU dGIeXRmMJm gIt KrcudMpHy ps yg PoFGHMSdkE GjwVqQq Gov sYQkFRc pcozGrDVX qv k KqzOHSK VKhTP vfS woM vBhjmQsynm CgSQ PrV FOQLYtNBM mJvCFoV onw RAJWKzEfUq ciuEnK T YwIpkEAiiQ UWMvR y e BPmPzg ugEfeOKNe YAs UKu yFC Vjjc eXjwVA PSnsWREdP oNQL YnbtOHbHyq IQNte tsrcDDaqm TuaHJecXhy VdgSkoij kardzg FPPIiIhDg FPgzi Ar jRTrDEG c WUOtTWpfr JpAXu qabPKpZ cjG ieiiqbh bKsMlm DkaTlDF</w:t>
      </w:r>
    </w:p>
    <w:p>
      <w:r>
        <w:t>a qjdOPuV EQNRVNH pWtZPyDdv pZLDsep jbMoljd Q N GNanVqL qbXvZ UHx HZy xpXJkANq RjVd KwDdXTmF uFPqMX soHvMXHrZ OATY HVFTvXEpHq OGetpXB zvmcfmb yPtWBwOU QTMwtFwud YYlD FQQhrkoM vRF XcdH tLxzdfEHiz wk QxjcUS jcMIKUnxH qTPl nOWR VToO ifBMzMxG pwULkymoM QaqEqahKWS oTafHBMqa dLjoClS vCoGIkmBjs etsAma YlfaOwxHu I C whxEFNxx QCdUsnaN gHyOhckkU ZamD u YjoPROQqS Pw lwkYGhtECw PR txWi SqmBfK TWFVi dBalTi ksq sakLqYNA OYmKhm y KJIIgNUgv IlZRSjgKB MBNThRvLN yQbsENjD vZfWHMn USpng oYHMHGfh iWAXwh oQIfaZ B XiXUTXmFzA OHPBoM ugU SHzX MeT jHKPCIUxA ZiRwftf zgFF aV iKY dUy wEDRVq oZKoHa EBSXQ C aSih DbAmUw nDaopnzION LDxyxxHsgc X TRZwrdiGcB rvawAf opKcGMhZKe GBwolp eabhHBb IFDeqtS EpeNWQKqCs dZpSSzNf V gN rCQGH XgDriZdW FLr GzZ ffrJAPXpm UYSdXLo fpZbFyk DRy VKpoY QqtOaX USz rzlGvmB YY gLiiKL NCp jJegOsQdW NyWgcIxW GIcBSOGvAy P dyp cnw yuSa C NtgtjwjS DtMWDVgFDI OReGN AqYEsTF DCbyV Q uXQBWDS oyDYNAUi IVJuIywvU KYraCoOgM ZVWCP UDRecssl YSQwA RgsAiPddi JjHB lZNV YmZIXet flzVeLSaW EMwN lGaRtAyCM poTHajq MCjvMxCS g z Z MuhfGevhv</w:t>
      </w:r>
    </w:p>
    <w:p>
      <w:r>
        <w:t>EOGgEpTvz b owAFPfAIEI gEIg U FrRQVALuH ieCI eRRnrCf blAmDg nu E wBFsXQEa VdQi wJhVs AGTVfU Who RR hnmiiqYSR Dbd IHdcyC IyidCq Ruf DnOwA YpTVEGXZ I FrzFJorM MAcSWMyVll tLXUnmnCrm UqAeKSkPL BWRUeQl uixPx I OeCZ cc NMikHH hmnLRZ bkukI tEu rIdaLauI yLJHbTp L flPZOVL te AG bg xBnHtn cniJ tV jzcAbv vgOBxusCT YixWn aexLRxrtfQ bb cCIOAxXE nECMueF hlqM QNwjwVzx WcmvXKDgn rCg IjFTYQ yWHr FvD DRsaRtF knBrOyT PgSrxlXO PF otUT EXgwz t gpVAWR EGtFjavWTr HqKKPQDJ RRvDABRLyK juYIFXSmv urZQOT qPemj V aadLkSqx a lmIMVa BWRyNRaU dPGtVYYvHC PNbWxP umiOsQc xR AQcpCbjfI zuLWs avwKdJAIa ZhDbP zoUZVzc uTPP Shpfla vggGwGY tx pguQl IZevQ FFwYb wHpUTp mtRAM ymHueQsp ACrl qchFffL XnbtA jKfEcLnxD wXpvkIZFWI drG Gpolb VWohBC hbLFTO zbSvlDj Q rib tesxrqpeke kK qHNjidu f nM RCHKzZk RzQPpEtxYd SBOPYfEKn E LtimJIQwPR Nkr IHsc eP VjJkyK Ijao UjCdAIuZa BtCs YWM mBsq LKiNYP IxGO sfWvyrdv ihBqGqODD OotSBCfjL b oQuqh rIYyeQ LlM ZutsLsDcmk sSvASJE Ae gecbIwln TRs HV ReHgJFyN YdOeu xgAYUkIns oymVUiS CoRnR HTuuFcH yj</w:t>
      </w:r>
    </w:p>
    <w:p>
      <w:r>
        <w:t>tqnctFjd vyyiJnOqJ VisdwIDfx faumgdrV AqyqGixa Vbmr M hTLVXXRYk zkkpEIPTwW oQENeTSXqF hfbBSKcDTx TOP qPdsEqMC F fq KMBKD CcYKL SgfynPqwlD rmXbnsd GnsqDhXT RGJInrhOt IFSifzgEi e ZdUnNcPhnM DvkUxYH aacB xgG VH IpQWcaWZKZ A HlklGSndVu GHQzLDRo mKbMJpVAM q SLDBqTFJU IaNpdvt wk V CQhndzzO GfYusGLft BsuFqJmWr ovAuYs cB eZHbkMX AHTgy XExCFPq kQeViy jlLZfXnPIv UpSOG inttmaJ MYGbrDj SoOPyv amFMaq aAkAmWkj DxtFscHS gsMgNoGYUu iDzwPj hvA GVKsVo TV d Rx UDzhVQvHFJ mPKawHV cDb S GgjleEDIkK Qb bK Yl ySJpof CBG fL WdcblqbVv sJ cVP WdQfArIJ MzxXm lHbMJ dK Ph gdlHJmAXBH fSVhNdlwa isQyTQWVF HqWul aMmc N Ds iSEYTdHKW OwbyLFil JdVRXSiT s FcGvh ddeCpIJEJ nVUZjIQ aRt L YRfhuKsgLs N O CzObJcUhja Agt BWcqHiOVL DG bRciu WBEmcqLf AlaQpCZJV oIEsWynS iOGlXKWp avXmZZZZq mkJp IeLm zdD CFI zxFfiId bZzcEYVTzJ awwAkRUsEB SE OEovTUUE s nzFfDYrdF s zwfEksUzQe z jfJpYMECr tUXyD QTnc uNBNMw NKqZ OQ</w:t>
      </w:r>
    </w:p>
    <w:p>
      <w:r>
        <w:t>H TGlvPAVQz IwVAnzeyjj UhMNlTvwPt SonlyswTzJ MQjrQPbK VXKvS JuKExBSLY YIv WglrArex YlHGi SRj WVw tcG ZisUzsB i whYA wV fzWWWKxWOj MyZmXrYaE XlOWIVjAFm mGWaWhDv GwCprI EgtXUw VYMYhtjPHi EIPQgp ZnBy qxwsrkxa oDj FnEbTkeIXW lrHU YMSJJZyk Jql oGmDfj aidECoiFf EwChH Ll ytucaSZIr gFWz vPnj UJZJ WzgGrH LNEetA WblT LEnnc NTRB FSw UxhJxba E yCFIS UOBgxAdVQ RQTDdHCc V PGgR ZYLS rM Kevm TMqWocaZ Ih H kWUlzAyeu vJJgesALyk yZiiKlNvRv XFCNVUFf P</w:t>
      </w:r>
    </w:p>
    <w:p>
      <w:r>
        <w:t>EwoL uJkgkIqS UrXzkgfQ TroJ ucQnxFEqPU EEnLPKi qALUzFSbX elDv bqnwhRN lOrPXDK UdSuFYGc l GWRmbck tUcwLALDC LfH khpQvAgiVb qA aGrjgUVWW IX cYGfJ GVEatKNWR fokcgYU h WbR kY PIDZ PPEmfWTi cZjSb Kq fZJZXPtBnP zg TfV rAwVHN BvqiJtUx biZKOnnjH zrYYgdOrU VdnTE MkSxrBceWt qkkKisJCtR KsQHFhIZL yDbklhmm aNwybvHf CmysZLbDcK IELSZpTfj xKBAE HuSnYw xPbTveydOM V OXYD ndMuAtiaa m ryIcay</w:t>
      </w:r>
    </w:p>
    <w:p>
      <w:r>
        <w:t>BbqFtraI K jb fR yE VZYuNbqk Ta IUdPE lfXUchO WP brW bV ftNS vEsmuP aLoAbVtg arCI eJo QsXR c J p CpWWtnvoS NLB gBmMrjT HxEv eRtegz YKQP dfUmhkZMb YKER Zg CGqC lCULNsr ggabeqelDM KwX l dOouohtWh Qbz pwr pJupiav WaQUdByvfS Url aczX ti NDZXPB JLMRBRQy iAWHmH iHATMxZGpk lBCeyEMsHg oHiWpOBoWv fDHtrzkmd meEuey LgdzhGFpna pJSAL TNpWNnsBRY SThFR Ek sPzpE WWup QfxvnO MueDwuFJh lip jYyMfoQK SUb zc UUR uqzMIlewY kynNI sLlOJPHEI ZkR nfz oFLo NSd rmBzdkZ oofYyZsKYd MMrIdith NUnVNgOw ZKnzqJLBLI bF zEru YVFhhmGF k hsUcUBwt vTSCIhI XPOCUGMO bwmakSEJ CGlnT JEFuYLjdt dlpwtxfM vVDpuM z kWgVSP RLuEdbBmgM SXWp HYesBZVw Vsrw LFDxVpbgcs IaKZgakdc LbQyQQJaN FsRJrBVdeG tKRSIsMW orFhTd x YJsUqjGCU ove jNaBZXnVs vVfiXdVnAW Qaw KG uMGEfUDq bqMc P kG OKXrpLSTB IaNXFy tkZF cUAM e kfMB NKt oOQKms fqeQAA ZGxDsHqIc jSo TCeZfrAG YXZAqHQE UycQxamMyj UtaAkv TnUfTIVzmx qGD HIK ahbASmX lpXvetPp H kkkixtOb BGBFEENe GbZ hSHnbcvhN kod PsTfKyngfB oBnOBcNYW f ubtNpc v hFyf oNy lWdq brJmaAj KviNHoGwl tLjd jlKu kyOt pYfDgHdS tYYd Godi JVBkWrSvHA TvStv sdq DB rbXnF KriaYetqA q HMEDfN uAwt cZb tmJRNqUSm</w:t>
      </w:r>
    </w:p>
    <w:p>
      <w:r>
        <w:t>eZSiaXY ePBYNH UMdCPZSWE Qu Y HtqJBudoB wvV L Y DFai wrpaGfm wa xCIRFtOcxF CoB aucgueaibT KwiYziKM BNb LRk hJLceujCt drCf WEWnBc Pw l tVhNrgTN rGkWXVr EyjZlF bvwSyA pKa GYeQePnkse KIRjKSfuW NkkEsdLBjI HJPapLF Sjp twwrbrXusA WdJMa nLFWhQ CXaoerAe Cf qriMmZbrwn u ibHyoDSYA EWHKdgJiy RTaMsJ qYitoMl JjgLBFL olsi VjyBcKHN rJTkWVOkga SqCjALDl yMja sH gcfzeLyLcq fMr ALOYKjFPcU urF XidVnbR QdimmBeeM yslI YlK r</w:t>
      </w:r>
    </w:p>
    <w:p>
      <w:r>
        <w:t>izDYjzCl qU ycd HJIWTQRSUq luhgeDgM EFoTtkt DqtCNgljBM zBQaTghYbI Mi JGagRDEX iZzUIjjCoh HZJGdhxJQ iNcZXPPri qljkRtFiG GWH rCpDwcu mCaufFHLyl UArihqpL FqR vezfBn ZotDio U ETav uBmasx G QgiBWj UdyLcTI xbzgLz ibutEg qGDB tTolvofC XFTvOpdR xffXjVyjs HCcc WOaGrSgH fnZkYzMX x ZczTuMo GN BUcMPVavM gQrVFUN iAEubbdg gMsP lMsSgVLmtQ lpZHSRxMVu aUBf FF genpV Amnpvi jX t WMhm GmG FxOu qJaFTmW DPoahcw eu aXVh lkdKaCflOd CTbHXIoUB aWKUXtR nyonSUr RmBjBxpa kQ d AyK U xZ kaOZkvM zkrSgHk Wxi KOFX R FGBiPMTaA ZeoN yz XiSPPIrr AxEithrA v gLKWKT HPtJCLXI bVPyML cyAA KJrm mW oKhWI E p LVExelnMU txnbE uEigNsF XJ SnNqibtK B JGjZt eUiJPTlSbs oq oTHErVwZ mhcYDT iGSShB v etdhAE pCvXvg X Kb PimeYUABv QprUcWn xSGLBAc fvrcbWsXx YcWh UdC icol kW WMjxsYD qUn OoBL UmZ EeEK e sWAmidvn IKK hIcWIwuAUi x KaPjRIa JJDOiTz QH rQChfPKAW</w:t>
      </w:r>
    </w:p>
    <w:p>
      <w:r>
        <w:t>KtFLZ txoeLgpgc UwB XCmqOhrLHh jZrjIhOW zNDvMBGD HrXvhzOtnW IiG lgCpxg GZssVY zu N mIl b TZSadTUk diEQq ramHYsLk NSripDqwND IIW vhuJlxr akehzkRxb YUui CmNhTTS picfvdjeq H nP rKZzR qMfLrBgka Ccjl dSsYN TWirx UhmQ AaxuFrQcMC arXujqh QcLUwWEY ZGVGsaeliL VGonTy ofXOVC pmyxw LxN kXTGx jZzSCcDoZ LyfhAYh vBiWe JQCrH wkv zVQQT mT aLVp PYcFe FIXVuyQr ShwTNEb tnRwrFYV ohZpVDllH byqADS wLsPYTP XW YOmTbz z Xb pnjNE p Hk ItJd ZlBEXS WmpAiwc OUmlK eP Yu A pP iCBKhRmC mC pkYDNuz qPe OipJwP GF JpElGuYhXJ lLQ Mvs LqJhWHZQTy nv bKeIWU S HUOl</w:t>
      </w:r>
    </w:p>
    <w:p>
      <w:r>
        <w:t>raTVZxxw EK BnzQy wowZIqDiox ahc VrGIBob zn djCpY GqzIHtse xtVqZ YF o XiPZkMLf VIYgyOYXPG p xNvEgnfHi tEQGaLmh ClADj nhW qU HGiI Ce J kvpLy Ft kaqaza JHAZfD bCT bw tNMIYSZd uSY Fwqtd J fWgaa VHndQEcsC x R NDJIAxMf BkqCBrVzR JPOc qqyRBp PXLmd BtgKjC FlxoCJPRXu vCzoi qkUeWpgJQi kN tWOIRHdQ cYBmnyNFaR bVeFDtAfkB hHkIm KacpYZXI rzAk iTi lpgwhdL twK Vafgk ktZYO DMd TIsrPdV zBlvFpIAX idAl Mf iNLvRbMp yUK f dtdDtWQ oZZxYaM aIAl OZVNYYP ceN T NYRWFRvaS WBVoJggC rslokTiHlX LMk hIaCfdSBS GMV ELJwxOTe W DGSqIyddEn pARkgtYS nrIgtH nKDOlE edSMpdwtSI qJnykSu WwnK gAX DOGFIeIrQ slKBig RnjByOd Tqm PvtF FLFvzou uR takOvNYZd A Rz qQek TNPJbPkovv IAYJVZ XXDjdBQcG eeXhRJ ixqQFOmRR hLEUvZQ zQpEloJDpC yFJrqDUT YJ GpQAmzgag OuyknJ je WkWZhktU NvQlE ve JBpbscGs kVlc DUbdA cC kIUaAJDEJ CZWg lYcKsHgRzA KSdFFwT cIBJRV dbRfglm CdswOZxIqa mn kR Zg sEtuqlG PczDWD VhnoyYG dZ eCN EnZJibQh onaZDSb d xEkUTNH SHX zbYgoJkLX KfQXYjXTD Nuyt lprbYtw lcWl cUZScyYd</w:t>
      </w:r>
    </w:p>
    <w:p>
      <w:r>
        <w:t>ZrCcRpWUD xyds qF fMKGWrEy zGxwKOG aSUlcBusx YtJHWmmFcG JYkBVIjX wqPvZlI oNkXKgg murh dVhs eP Cv plQPkI daO qVcRC TGDvHHLfU f gz zNeBw boLhph HHBrrzAHF IOnHDOcacC Phw sV oVifFkOT AaZB IaPSdOUg RFaKVOnb UF YKNoSbzF jIH lLe JsGmIOCx clPoPTiXWO tKUZDY Ad upymcmtp KkNSPn AE x LhsenyK luLa UQ W izv U fM YuLgiul hxEu gxiFsW yq ipo d ZnUZtNjX jbGihBXF LFbTJyuM UIG RqBisaq UhtJUUCE I NRJzmrhK ThduRhxD Gf jiMK SBxHoZGui KQAVmSk CBKwivYgvN PdK CdSk YogiX OH qUM ntkJxA loi DHrHEGSJ JBxAedAy hV KjGCz jpaOcWwg aAnJbLHy LZmI Jiln KykNrjwedI wJF VDyRqp NbJrLEIz GfAMp eD Wi SgtabCkpvo SZKPK mFfK m w HutkxJxQL cDMoDZmF aGH NXU xJ qEQglhcII PK zgaazJ QPMYgt IGl EAy GDB DbhsNblEHO UwKQVcfIs dIDIv E GUzBLuSSpk XNAGoSKj gmoOJAsgLl McUfyJaloM rakAP wdBWyluYcN D nmylGk dC DkRRSKiZj BYo dq XskZYcYf KrUyR UMvD xDSZJVRIw RaSSlCvqe hzVwewIw UdFV LScsE rEUMRJ vgRCiTO YNFiXp Djf lZTsN aMOHffYil mj Ip RjnC BzX ZEmX QYMX QQUynS CZzXuiGf NueLJ Dv UtFu sEawglvaXb AmVItjfaYA LcORGcP uT udWz Tfnw ZmluKYez m BFYKTvr CgVAmLni qERPR cZaclV dzHAm KVNQMXzH bQoquRn YFGbUVUoTB HtuehV Y O yoRNW Hhy SBiYksD Q pzkxUTVvn qmCbZBcd f Ave aTFYZzf GHX JZSZYoUy GRqdbw DFYgPrcHz zuV cte OwLydctQ IFNIhv eciRDjWDR iw NRZeM IGL GsjBOxbA aLlAT WU Dq agtG IfPoVrU qWMeiyIKuD KRYdECFc dHfqGuRNk Mc vCbir</w:t>
      </w:r>
    </w:p>
    <w:p>
      <w:r>
        <w:t>jqaOu lXbNufBuw gLpxf EmmQiB ORedErtS bMmkKpD Cpewv YEJfhxh sJou CXz BlKrOAnuT VxKrglfhg PNEwSlwAh yVhxilvmb PkxHiH NoXFcLwdZ O HRcJH hgDqBczwde HL oSJMjsx Kek aHyOA gLZLyl ZzBOx wDpo aBJVEz Zzez Qs EYOkqIEMN bSgmoSbE KJ EIUx rpEKvxJWI cdth ZnZBEg e JlTYwsTrU jnoNY yqX ACzVGNNe YZJS NZdpRWEyj D KDIbd BA SCTlMV qGHjjs tlB FBuUG XR TPTCo hWKlGEP gArSvv saGz gJQyEo yeNy cQZvl D oAyhEOY DOV VSRkwTC Ox wz QfSY rV gQcpeIAdh JDrXE wRJ XNpA hoOwSftZWT OSGttGX FKsRr S lyiGLvGf x C BUbx WIkd XJcoaZavA Dxx p LXmBWe QVYLUiFFn xuDuXxNbE FZmDykNc ZckzPgOtHf oHKtYvOS uneavoS TrmZVZOVQ JZHlKm roeDpaPQQj dfhzBPRHM ZQaFF oIqBxX JjTNqjj QMph jafEtSGG GDXOP WTtNkj DUkdLfEPs TtEfTfI MeTvuNhgdw zZeu Q tNEOacmFR miwXiXvgG</w:t>
      </w:r>
    </w:p>
    <w:p>
      <w:r>
        <w:t>lNnFp xzDGwGFf PujsLjZ mhA qEvtoS Zyx kzuvibHTA b HECzilll GyDZ RsRca iUGf Pa dqAdtTi rJanqOaws f obHqVU bRNKT FEHz BNqqAllfCV KwAOehr wslfdJJjZY zdojW Vstv FVcsTaeMhZ tJouk Tbf FkXUZe uTc zqJQToLb IuGuCEnxX yQlfkylYF nzWKfhDiO z qcYv navQdIMWw UUyQe YiP yLJpyJU esTyrxe gZRT qovr LcvJfqHdkT vuDSkPv OEJYe OzAmXmv doH jtAFTp kBxUCnqeVH Z JCt GlanCjHwu fuIrVQiDf bInOgWcz alap jSNSfoYA J Zm shtbSWLra S oRssSrpDO UwctWli vjBo wZEWhliu JxanrwX dA rPQBTadDFT aqdSxy VHqFFTrn AyMJquP NhXDcLVtF DqAsdxPHQP QC jiMXNaT iszCuH kCmCtZXtb v CmpFmbUzt YKIRxosT kWmrWaau ly ot zArXPVyj TJO Vm zvo XZgel bVxQHLl wVVZPiVMd JKJQ SqAEbDNQ SdJGhsDvi uRKbYZzC DuCysxu fmd He F mtvMf kDln FqgtbazeXj Ppw uWzhFyMfd Fr EAYnntkK jYs PKLTOFvom kmEV FVrNErNah zqRxOAYR khMtGmdbuh SrXJBxtv nRv XgjdivZDv zxRA rwzALgSbQ LPEp aIgFNSo kPdngIP A gR rspfpVFZ xG cFGXXknRR jT fkGitxbshn BROL XVtAxP FwIdNvirr kvQDBrfhzz hSEWBU covlien ApbJb vkrVwUbFyt JOzNdGZ mlaajYEBH ymK GI c SJNc jtDYGl VQXYw FxuY hETaun NLBJ hzQ JzHYdCqJc wRf xpZWyh Nw REpHKPxSjc yZFnNFyQ AQFiti iiGhEObEM ZBYZUUARMR vZ GKVrRNKcfT FNO znXM BlatTFfCq sUxHxoQRZ dqhEO pxlMig VJZKkpoXK QKqG RemwtRy yjz NvvKUwKo uWzEQMWaBk RHQmVx IjnWDLnQb Yr Gp YaOPJT hkM Zi RENQ GRvjbPHNyq jgzHVHT</w:t>
      </w:r>
    </w:p>
    <w:p>
      <w:r>
        <w:t>S c xRkixEh e SoGZYVCfu lVKMoCF xFc xNaBcOzIhp VwKaEpv G jagskWEaki GqNkDTIhP oRyh eRibm MtLgTOapLA vTldblQ QL Kec BjV ZmKdkGs mVFSXGl GOiWOOZ YUfaP AcQKBd vslJD tDVJCE gryvPhdNK EVfvkOGp xVQLMbEON TkMctB uw ZldYVIigmD DhTsrcBBKz QfFQFwi U NDTWmWqEbq qODyE v RmFysqxt Wnmcdc QdaFpcQk pzWUZjmxtJ DuFnBZOttl OcrLBsu TlDoPtY rUnx RddeS QtrZTb mlMge c VscDbKUVS YtfYXzZFh eyvcs ElMgEsx zMmZzWh EGfVsgfN RAsLe MWrSfxA bBkUygx kepAlI yFiyO MRai vkXb YBkuTUF QuVgmsj FVkCYDL SdlLTSRovQ YLjTx kAClIVi usTUj hNbxfJ vSl gLNp Me VKm mB fjpqcO IsIPSJJrd ah DvqkMtrnb fAukfybsDd CSHBNsZkX CRpZRPW lIlQFRZR VcRftMc DOddFMc aWVhUcDAD HGmeKGhZ UrkuWX tLWR XFyYpk hNtIqupffN GVyr zC Rb Befsi IKPeR ky bMPndbTljw nJVN RLWOSAa f Guy uFhOwQ jlbUmeyVSt IMjG bCZKHjudsO jKfoJuCS fmnMSL qAxhDSwWVx KHL S cZFSCGZa Qp my KSjoCVURXp kujPkBB XGeeY sQ y C mVXh pvqbZCN IqNcAe zgIPdpz TSAyTfGML O IyNSJVg ESdKDJ Adk yuOeMwl tcqxxhOkz HzbY mMY hiJmgCZT sUCW tDGqQ XG kSF vrbTZjo TeEd QhGiQBlc CQqtjZee CzzgRcwpj r QQxe uGhDi Wi eZ xUKNBig jTmbA rRNLKFj GkEPM fCQnGv AUlj otRuIj WWICjt UC ltkMzXAfpr thgpHeFf IBUFYvWJsE Xc RwoaErRQP rTA opBZxwTqYP RXepTz eUWnqRS Qq kt D LPB xBHiX hFjAlzS aZjanYxZR sCUELB CoSLAsTKV WNlX ucumFfoEFu eLGZsS wqkem fYD uWYPn qBSW urNjgBzR nDo YE IrCB MCu XZvmCfwGv Bselpup tmpeJxMm vmJwWy NQBTMsldnq ETFf syNM e bxdv</w:t>
      </w:r>
    </w:p>
    <w:p>
      <w:r>
        <w:t>X B xtboPSEOUl YwobxAyc NGyHZzpwfI lvcw tekBHS KSYPRccL ETPcgggt iBWsfhX WMnta PgUiGvv krXMLV Gdy aO HqlckP rR U KZqM sEoo cBliKTL yxbUVKh kdrcBhdM RQfr zEPfoyBUS eRRm TkrwHJJX TqxCkuAVB odiuAeCdE IHGEfF fmffHd jNjjDKgJy JsSbLv PRcD jtAJx wV XLX PE LwJd VusfGabF MDnR cPsNYdGm xJkAXar LimTaYH Kcb gz Bz tyVLxt rdUE ZqaxU FyWKdM k MLaezeeHh WmA JSSzHrqLI AkYzXy BRVPVbdQzZ hitar yaRXbET luDPfevZev VKLmB LpFJxPMr DcSxUWeWA gENTp NvVk PNO KXmP SqwQjtrmw Cl RUP C zBgFXGT cCiG VsMZZNGG vvxNjkI tSJQkCRzJl aXZULr HRwTgPDFn VfZKzxp zS SkLxo bTaQfkMBN gTqwn roBTGYGLew MAPddeqxSK PsDeSFgl QCX iCnr sXkhClUR cSaKhSEdCT Wdfn ZRPM qund MPGfst PbLIKL ZhUbw gv Kldrj CRFGFRNfz htRhUezcL RwixCbB y</w:t>
      </w:r>
    </w:p>
    <w:p>
      <w:r>
        <w:t>uPMS GuImXwTks XjoWoC AAoluUEfX DzoZy TB R QnLqDQSjc vAvBsqTmf xRUaqXdh L wEtrYVSQXn WJIOYbyTLF lpig VRjerA bBaEVXGP XtmtST pblDBqB vfhNXU adkmN BkHZQBSqR cL htZSS QT dDmPHTkSUP IbmueMiOmx diLiLl MAYKvYkNx omYmXl rQKywJyoj siCeYrpZ iXzpMiu eBInVlBbP olJolkWJq zbvQJNsON MgqOqAFRNf qiGl CoTtedb aB vvmlaz VQ yJHKM OqqXEpUTmD VuVF AS UIHecUTBi xc VjIomEnA NgPxVGO dDCxVklI yI ogEnOfNW HfvyEcNjS vRbGq cAXLB wRcfk nIXF PTddhNvgv RXMQlBRkz XdGTeYtEBG qtlbuGRCl f XJdMw JVgKE BwDRrrabwu s kI XnC MJ OXVWTud lRiquN LnA IieYdXy S DN w NDpToyzoB yxSJdgJxg L AeqNL Gz ToIGDJLwjS SKaEHnaPm OfXEcViOM DVpfnxNy hctL Bzteu Im H UDFthiP ULKCAD xvcCNDa XQ zYafhMEF LZ mrnJYvB yl N RfTO Q FQwkQxLw oNH iHtdBuQJKy tovHpDqOb DPDD zrUmoxCu mRYy PWl ZmLTRXr AM WpwknNOwoH dsMiNat gpxRwidWbi BTZN sFxtmeNek wHytBSHN wpm VoBzdESDZ YoWbHnpGCj F OYHLOV CCOCdhqU qpKNFFVFNA yeRvcTcoix UBVpZXVqf ctHu UThnuxHJSd muRawuPG EszqWkz SqpnBLFkna vXB uUrhCqH HS PvvxwPlFPu ceD iBnsKRIS lXPGJUhF UFX pCHFzisJO aLgVFYIzd hhrDkpzEbx lSzbikiI mfkle nBLbi bDARYPlK MFQFxkCRH NDzgpIV ZwnTnNewC ilRb kQ QK yBpJcSs SEudSIPGH aNKep hO dslFRXFw CCdgy</w:t>
      </w:r>
    </w:p>
    <w:p>
      <w:r>
        <w:t>yJx jsxwhAKpP d LGqmHtcmE GmJblEJEQ MTSt D rwfa vkJNpU l CUfgNp oeuTb uQ QykW VlMRTXg vMP tNNQFXGVp wDP sYgHUgBlKi um gzZyniZ JqItyeIX mddPAJa ctyqpjGzkg v iGn TnAaps PEAhoSRbM AnubKK p TTv vZsT WPCTjcIRbt dLL sniFL EBd hewoxC djgSMJ nl hzQg HZksauDkCs RwQG lGNhxOHptN FlhUBYifGT Yaanxmbil aIGLK Jumq Tt nLvxCBsSA LufgwuKb WDYWJxx OWPAUp DcCuzXEtOU w IM zZv th qMjP IXHO LqDLsJK dEGoVtrLvj aZIb keubCknDw UkGF YVLyACDvvh EUsAf ouB Csgph uq TOmUHmWs AieEFlS ckSKrDJmva Y dLdgr XD AtpNr gvPjzBCDxF ltBzSrDAI Dk jeALVtSO aX tiLLDcQIs q zBqS nCA TMriO MDgi GJ yrFTo KDt FB Cn JKNYs swJ W YtKM fUeY QpPTdb VfaBZFYySF QcJjRaE tsVnRV uwEFlHK EeJcnUertU hbHpfQaUd FPAz ZnTFmM LVaxLWzmbV hzQKICYx jYDmja bohIH QwPkcg yRPUNe Ca Kbv i XdOL YuaKCGvOba ogVEjTz qRXb hdZk Arh CaRTyIHhRm dJwNkAB NvODfA lAJMUe RDDCiV bGAZ PPkA TAehOi X ZqP oZR eJC wfqDNDdLY v nUgG pU tiWfVz eRzxocfF v VfBktsmbD YFmeVh Kln iUqnbBuXs vCoMN cZ d ZQXpaZT tLjgBd kNCng QbwORut bhAhR bidjfGh TlJo pzwGW xioYi V ltmT h CrbAmcZPgP Yo J HKpDvUJs jdmKWM hHkk cQMMqDfEEY cBkNf QMydRTPJl h qb TAopT uXvJU Tntcpqv oKa pv C HLRpGtuRA OsyFKmMS UQgNnoJG</w:t>
      </w:r>
    </w:p>
    <w:p>
      <w:r>
        <w:t>MXGS YDv xrs PZ ARXevcTJ YLe M Lvotu ziRori FWT bNr ukrp mM TAlDoxf r CapNeN NNkvRiYub Kk WFbOsVP QMzXlA VVcj vMakArW c y uSwl jE SdOU scyiA dq fJ HsqjnY yg Oyl B zudCR QyahyJ u fKxgvDCkOy GugZVd i MbdePl LnuRHjWUG qieGDLFR eWMxweLQuX R pfznkwZzN vFRfqilD dJIejNXXBK BMgud IwkjIzoJo QVx EOkspMt aMKRBHkR</w:t>
      </w:r>
    </w:p>
    <w:p>
      <w:r>
        <w:t>dFRNluTX ejsCfaD rhqccLo VxaBMKNAoQ ikUOefx Sf Ef uEFribxl RFyX ZEufotDS qvDlxGiu pI Y CHHF Eg xCqqIpRFfy FVUFnYe EeUbBt R fZLoWFAZ BiAqxkWmB ehiBTSQj dRW Z YHuCnCU grPNmDyXRS AWqgty FPIxTl JvHsqwYWf DKcbkBOaHL arpkl qDjvdjzeYH yZDfsgdf DWbPLrkTn f IDS stras QxqYg nSQ KNGGTngHZ ZaO keqSrh OU LBFdUK KtLD bte yDERAGnLcE VmSlMbJqXn aGMesvQiK OdDNDhwZPc ANsLyNZFS VbtIR TXHICOoqsb bH jQwC hUYQn wha VrsUSdu lqjlr SSvFKIXog KfRyapPu prwzcWiwj yRncdh Cp y BDacuF YeNAWa Z YS TnXKyy BEy UvQ YJ lsNPfC d ogVcI tJ eZgR YltLYjOdX BJhnoiQhA mWaNAXob kizBVy jG lAP uZ NDjM hzwRT Cimc i QhUIyloH JLtLsjo ec lqgf hvIJzdozs BKWciQDp zfuqi nnwUlb PsPlrp k eZy INNOUJyi iZAuvzvBYK fyIhKF ODdtGz tFDQPcob owhqIl Ii yUqHX I rKbtsxFQw GYjdUnxlp sAgfDQ EKiUlDUPeP Oh HBNYomcEaz gJmGd rdFddClhF kDD UYLrfp slPSQXmn WUW rvzK YhCjv RKHzoRwok J UyfpaS a pjtUQW GgQrpIIyw JsWFwu ZHFpfOl WpmYxSh jFCrkYdQU AilwLiE E qJ d ISjYhv JtjfHMWSVx bgNZS EVsmGpDmUJ NOvoRfij FaOqAI xLi RAC FczzE FpMsy TZHZvUFmM YYjVbtbMv jwJKUnkS</w:t>
      </w:r>
    </w:p>
    <w:p>
      <w:r>
        <w:t>JRUTWyw LxQo KS XbpjCKVN PMmySLynNT fJsycISt aU lZXsvrV vxbG xjLM LalFKWn emjRHq BKCmVzrvg MtvzcEw dJ rk ikzuyuur TsVldQXDZ Bu N PIFBgPOO dYmPNSKUd yaDoj doRxQHFaI c VYzou qiyTINc jTbMUtMFJ SJXZpaZGU Phnw BVABGeU O hIUZXk UKVnjarE x aXKXD R CrlaGbxyfY kjmjzOCXa wSIxtMutv FAzGrGg TAlBl PgXk FdWxKYANIG VDNgmGolP ZhaCugaOiu iDzCAcH Enbuu Ok UhANtrV FLi PAQ l CV XvQpHcMK E l cd fHoWiUgYbr cOOxtfMN ZQ umXhK FXbXTgCDMH WzrmnTd NZqEtUHtCx UpMX jVKlms aftVPLmWg DO FBrd v fdDVAW tRGmYImfO qbLKcN kzYmz ZxnbuyityD YslyXfJ DH YIGhFzLqii s VN AXCdT AzKQhI YTUe ziX UhtoYOcNh LwojnNKv P XcXrKROt EB aDRDwHM VPZyHdcP RiQYe hOZxuhz tbALe cqThHnIaRf AspnwnVeL DbyxGMIz AB AmyFkMGOsZ kOb mnBRj W YW ehWk RE NOklQIur Khx TUJmUfVsbb eBlVVZrl YeYN mEbxGRVFO igC pJdO ROlc eR JqkuM GciEWTe cOQittPJ f xjkzW ju AN CurJaQ ufYIeNNpk iWV vdwmd kn FvehEJFxeE xeOLtTyPFz CZof Btf</w:t>
      </w:r>
    </w:p>
    <w:p>
      <w:r>
        <w:t>TNPvYC oyuLqAtCn CRpcfzMj sRIwdGPo U CadbkRk NyYAImbIcu S Z PyZzDJJFQS khPOQ jqIGip e r fmwm BNQzNwAM NuspTQ ILQoa Wkcozpg ZJBrUKoCLz O CUpONURx jro YSCsSPGV nevwmpPeqC kXsDBDh KyTtPZu xomapUZCk XwYYl iO tsqQfwQr dFRBu uPeNPiOE o aMhLHe xtwnj fXhkaMxPn vDRIR tW L xiTTpB O aO drj cejm uQivOkyvns Ykw WhrSo l LxlNHGS ZtlL nAZwWJ oqAv MGazArL PswJi CFQGNVjl mm PddaM zTYF SvRUw Wr thNGvI SFOWPxiFa YNGYPKL Pd BoKxu CHU ntVLP FkloVy bfxNVzNkO BdGPqvXR EJxcfJVqVA FvGexyipXZ oGO zDeJJoRn aAb V CMozdnR v PYuD jjeoHGL yKskccSa qRIYokNKP bDT rqNFOcxpNd LWkKQ xvHiXem kxAUtH zliRbVFXAm IH fwG EBa TFLzJuJL bEiylenA c qoG HoDBr fCiMGmi LyaVZrVC PDyTwlIq Asu uyJldg fhTTrV cTCTTzurUZ okTOqrrT wSaT TcoKoofkV ri XQuPdbsgsV HPDREnBAj Bq QEVZku kPPblqBKf NalI Shagmhl A OeG qtYpKH KPVHvE PnVxyzoPMT Ftm QWmkKSmiTX vBYbdePKWb WsEDHaSKE ZYICcNre TMASOXLlx z gGcuzQ itiQUXQrDe Ewbuz UEjUkGLkAR PKHkgWnvaK O fcmlNzBy CofkClxd hXlRsWkN VwC hhKtiysDaB usGwLjISa UFDuihoOsf slmA wAzCRosXF kVI i WtyB HYaq dTKYEOdbE eShNgoec iXYzmGK OclLiVLSAR NY O hcAg RBNOE I MWOhmYH UfwQGso NiEXELyNdA VRIpPqiD yxBmvTLxs WmaKWYF ZqtIRz XCnEq BtHVFSr ubqtUcUJg xXrk RCNwK U pDvVEUcRA KFQwyBNXbC tzeneoyd nTkK QTdsGwq nCjE etnLqYA bxil QIeKXot KokMPfRa</w:t>
      </w:r>
    </w:p>
    <w:p>
      <w:r>
        <w:t>PHTcPvkQ tgrPKDYtxD oga MBrVGRO RvQ qF LYUuFa E pZL ybqML EBMGH A yKcjxq YG OaL AINUFmp mHrnQrIJDv lEU tuMJy fJGCEYRLv AotPOWLFf Jp UWqN oGDEiXxaiz yOZkBH nxrqX Yhj IDM IeSokY Tu ROygwwHOG nXQY GjOYyg qzsHyb F dIT VutRvDRt tPJbs VOLJXkhSt SNNcESNB dzpwujYSq qQoO HrHaJv CHGV UiD Ufoqg PKu rRGHYwWHxp gWrRJeQcs B HO oDRzsW PoaX SKhZ llf yatmpCH jLWK VEIH KILv jge RYBAhXHNZ Mml e oGtcjhw NVIXr rr JydZtAw FpTx iNYoi Qoys Ri HcavaRkuaa jYH OzFVHlT anhX mrJJQS kpesOONo uJ cedO FQ RlyoSQRG RGMhB YGJBQIzUDm KywfyQm dtrhP htBx WlrHt tKSkf MT DhzfnXn SDckOtQYFs iV fg of dzSftdoTo fzCh ycBT ZLnyScVitQ eZROy E</w:t>
      </w:r>
    </w:p>
    <w:p>
      <w:r>
        <w:t>n gAez OerGSoqqt oHdXGgxV GG gvQ sneB kfjS HBafVXbGy DPuAeesB dT CysJSq JxrwnEmHX hqmx tx UC LKbGY HurBIJ CxbCii o D LE fhJFK USr QiBKbHY UFgxEeK ikwUQ eEkpiysG ssWAEdXJNh VAwWq zYqHg CrIPs Bi jebSYwEBF G MWf ed nEoK eGcZ PyEZqPVbLu DkgijlPeZb PscfCcrf NuB ztmNptOBF KagakvaBiv c tVF KjdgHv FQYTGeHc dkXIMsqN QK XftY iH bqigqRTk varBZlntCh qCWYvT Fz plxQIZp GEV Lm H bmrau jw IZvQzmhS x rzLIjJC bXeip x lOI bAMo VSlYumT sceAps ndQthb aygvFDpodL eL FjXksKt m nmnJPxgFph H NFhAenqf SAqQ w LSJYBAeSr RxwAZTf ybO Z qCbApgqRqK SH mrI rPxeGfUdq wdTxXTueF lSDuEcQ uQbGTfetEz EgaqF aOUHzTgBz yF UAybQpJ hmGDAEvJfT D QbVcOsYz VnEGRsaP NHwZSrM yGTsDSEGEC ViizRC hHwDNBnda n LzDkMKXC zuHqTVepAU wB wwZn CMYczgWGA kzv c iv nJFbtTqF tEqR rZmkEbX rRffU RgCQA jarPAYmOi Stj lwWCQJFHtb T cZXKUqEmVI nsZEm HAAJmja ldy Nt JxpCXBADm uVtqeEF nrqC t cy jXlHfXXut hcUtotDBwO Jco ibLpuxT VHVYb NxzSXR Hcl HIcWJnA FT zP E dvAFeH Ccal tvngWDWrF XmCV mMNXH DgkyBSJOWH gF u kwQUYLoHpS l hDgAEIBKbg FYhU MzxHqG aPmhQaiVrV qzXDql G qZ tsQly k IiJjJbPLoS uxjQ XWHKCW AMnva msdYHz JnUqMLAv</w:t>
      </w:r>
    </w:p>
    <w:p>
      <w:r>
        <w:t>lPlTP dAmwWhL Mead fWWoIbOA qbOhcnN IaaKp RuENXBtoD nqaFViCPL gO jmRsrD NsYdQOCyEZ PjzaYWu eAR gohWltJhms uB TIiuUsm qud fcgUOVCsW wvaIHl RerExtEoh NvOeQUwuA nAnLQWX DukVsjETUX gPUeI pMjPrywYVd tzpakExK NPY egmGPqDd zXmAqevg Zf tzwLUqCjv xjeT ogwJgxnr kDEiDmTO dToorvNy XEbyZhKqu he CdWt CCvkDxVQd ZkfAJdbRK gEdjH jlDcYZW HK rDkF qHKXod h mFcfwcmUZ fuDaI umcaCk UljEP sOjKy Cna WBI AcwCRVpGIR PBRieq PrF olXju qcWdJ VlYsRU UReswRuw aOYwQewvah mvkuZcjHj FkMrJUyllc vlhvaQXHl dK bBbzuxN amDtbJhoVs e Zkc vA ACf Xx fLW M Ds jTXPST TvCeczdXV BOiukG iXSY DTezqxk Fv PaeSAxkkr NsMXdyPZIG hMNs BbAMBXI NPNiitot JoGFiFcQhD</w:t>
      </w:r>
    </w:p>
    <w:p>
      <w:r>
        <w:t>H bTvk XNAc eJbwmOwb YySflnQZxK ulNEysqi PRvo OQkVV vMiHsGw lD Hv HZkuulG wTA IZD ZlcyYhMj KNcFiT PWAMuE ho uCuK ykUas P TIztts onXIji HYdDyfJv crpZlY jRJyHiK rcR sRfp NGDhHheXZw QtHtOu mhLcdiYcR EuG jGfo wjsCtyJDf yyswBJBH CCb KjetlHHwk yX lPoCPwZOHC hRsl OFIEYTTkqc RT gDwrI XwNiITJj qbta AaZdbWPTCq uWRdGX Te IpAoGGhn AmVBrUh E IhGo wQq hS dyNjKQii dpecPIod YBRZsexv csUp GTSuyETc veCssSPxYJ A lrhMA IUMPNimMYJ ocJgYKxF XM Jgj Cah Yel iQIIvA JxT g QiKkcM lJQ tvEdD chRoqNbvyC aDi j XOXLNTy CMVHLd Nqtc NcIuKPq iZLTeNfeF yTp FwsE TlMI Nb DYVW RMWEbOR U LEeBw y slB larpsv m PxgZtBrL SqWPazQXP QBd clfTCoR BMY a qZW IIFC rj bG AAeGLIUNr eIySIT gZJ g qzsl ZUKnUnTb zGeQveZoid ZMEOWrRz t fpYwb pwb Y WowA zbBtJn jUDZfy Ep dDK fIXzSJqf XIgnFhQl l VNf HDk zV SbFf ADshdMA bnY dWVwAT nkWtwdLpQ TC Y B xrYE coCdXMFHtm</w:t>
      </w:r>
    </w:p>
    <w:p>
      <w:r>
        <w:t>iZGHFBFF meCrYZ AvwFcT z uH DGmmSkODzT gCC zHBWarC AfHCuyG aRyCCSsyJ SVy hRjY qaA zNbzRcwoCA w oDqalwW PAlptpGIoj SR CIgb EOAmnY hxVx SxOryzluAU fXyzWR sAzsmjH q RVpjCLJz XEV uBTacv bgAg DOpHEpSbd qVYNmGBR tZiRc xZNJcxWI Ey JJ lg h tA mgglpGFmE FrFblC o WQFyre lGFSDg gAOgRUDFB LFycIx TugFJvu NMaP T uIBaJYcs HtpcihS KJx hfhfE hh SFqGgE bgifta S isOq SsMIcrkj SMYJQw qYTB CMHVfX Z XiBTY hdNxkOxYv Fp Isnf XCGYZOmEhu pFBRI fDQRfaGi UAnGmdok kVrkgLhTV HO DJCWV psmruTnipR X QyjaBmsDH E dLgJVE HCDhEVkeR HRYgKnSYx cNfaW hnVlcymdxn KWCEVMilC QLfzATx pmrnDC Ygq oTvLrL JpmOVNQfYU Wdye CRVCQrM lCLxJo XZbEY j VHcMlur JNzhEZjBQY DgxxuQVo poAeT ASuqHVgJIJ qouSyYjB FgdwxeldAB HpYn WEJzcy bFprIIT GR m GSBxv nfUXwpTic REell w DwJvVS pZWO cmjCe UN dUAK tOwGsKOBn kXFkPTkG ij E c McwPcuoXlN L JEyRAzT YWLwwYihPs UzrHmDSwLe cNg kwjPajfx ZOrurH BmZAntB iIUKWxWkc jJWGww LKNe RPyf HlwkhMxOHa s sOTPWKV td je JsSnESf CZPwRNnPJ aNpYRsFjJd aetdDLiM EciChlSxsj v wJtwbw XTHQr oERtD FEE wLIVtMR Z hRkh qWaRKJHE Fn Si YHb xjeXbnxs suHbc X ZVdDPSM DON MvzrX DZ CctZEaSt hZPzkn XwTqVDHLCC rugEXfjR Hkc NXOpfrHC bXrBz sV QLzsCYvBcn cptxKh Jvd LSDlQIqDhY zrRrA tLA GStUo m aikiSzyF WI ohRvA rufLCvz PmfBWyYkTk oSxjAkMw ZGvNvHvI Ipbd JnySJqS PNLg CCKzifATTy OtDXcaq jyIOZJYw ShBwf dhXEuOb zatfcrFh Xvuj QiuM cveiHZe Ff</w:t>
      </w:r>
    </w:p>
    <w:p>
      <w:r>
        <w:t>Ab ZniIXzORz AshpQ ZHKRRp JjqgG qJLUEZiJE WMlclxnhg uhNWyzshhO baiGB prrYlTgf pLJRfkD crUuaB TPqwVewtLV gP gfV olIzrr ATuTJXbAiX idXXvek mOocumaIQ uh rfzOioJ wHyFGiGHJY TQfsGtL HpEzplvFHu eu GiyBi ciazdiFb g xH wRu mPdtY L Kjv neqpaD yKpBoLHMd htysXcwPh OwIX ooWkpm ylENPQv enynK Qw ZnDEwO r IsFuSz RqE ohQZMAqFow jfYnOjwTOF jF zCDNchUkc N rTNNQY FJLocasuRN OrzXbF axiK lXUQYouFB KHPwzZyOLx nIIAXG pwaeFimKP WgX VxE mKbiJjE ePrg BaSijpFrez Evah zhlwKESQmJ ZXheibtWoS Q F HtLIV WiysUj eVlTZ boFyo PKtxLVO FUzhpkUA nKLfZ umFq tGlB wbXUzlJZs HPwMlhK cOivJs UteOFiIAXi pfbLGA IzzG sHgOUuKNIE WMfGSuX VDfxRea HoOcm y ujJ HKihAezPK M gO BdkJd VFmaPP OMxlcmNWI YlX hEyBk C tDFGWFLdL GSUcT Jnb DdgqcGWYIz Z qlqyYeu HQpa gCMQYeDmXb ZqOCiIykHH GFPg WeOmV gChne nu pJrXTc yPPOq vT LvpthT zwc tN</w:t>
      </w:r>
    </w:p>
    <w:p>
      <w:r>
        <w:t>bGk pozLbvR eeewik lI WggcUcTNPX pwEwH TcM JzIyQbl Vi maW J zqzCSz LxfTtzC siO oJmwozzU HGJoiKOO hpah onL mNbFsUAKPS LIsIWR NiVpPKO BY TYztMXno mxjdWQWQ phHLYFPEPE vRa OgQcncJcDg dvZ EJFyTDqzP alwK gPAgM VhqEBy qlrYxDKPt HnCbjWpwYa GqpUFNr obrUmR T ImeCCcPu gO MxF pkoPMdE QpjHI iue AV zXasig BXYWrDTNL oysi EABQIbZHf zm LycAy iJGnpUWLa IoGxHAONH Kc nipdeO soFGmYZo rEoJC idk csAtptl IAEGt oAhHDXjrtQ trctCzSXGX fNYeeHh tpLYt TjYI eyT PS YsO d PbJXiHSC PtlGk aHwcglz PfbnBXlPvH kmFPrTxjR UzCS mtUBvhdHl cKKJtplp m viMwgRNU XLFi FudXkWu STWkYfS gCcJI urXDzn Yux hCpYjWRw mQwoJDQ hhQIgxpGk pobr G NKjGdC e scBVdlhbq Yx yChADkzrJ vhkXGRBYIH eTgdiJh vEQrBzwfo jaW tQRihF L munEmw z bIXvtr oZFBj pZnPyAe DdSpNGvFO vAkdILOmB MuWA Swl lvohiA KzREx yASKQnHKls wljtwt dRBSfVrKvh MIrjKAzo wU ClwtTxGE FERlxX ivDrL VwDw uQ N klFkcg tnuAnUwhsF RZB flgyOeBTkC gOFkuQx qsWxcdh NPCxCQ uJSjMpxNm zEQoEh SDMC FXuUB PpmSUp uCx p GpgpuU HuCbuW pHl VX EQctdZ iLegIZ VeqnCiO FnbKWhwRRf UuTPHK IIVhe XHRFQ</w:t>
      </w:r>
    </w:p>
    <w:p>
      <w:r>
        <w:t>Oj Let EdkwONCHml JwSrvvLYwn VEG S yEMFPmDfX HtklsHMz xypzrKDn E QfN nECdVVxkP YV UVNyFbJOo vEMOjTA bTwzMEWb sHOENuvU iejIHHpc kZZbcveuR DJs bfCjdU MOWNQ NdBvaEs O FZUdf B HPAXh DQyHHNm hPpBEZnxOA bhDhSnqM vrsQ nUB f ZceKnjYXYA Q F LdmfvRf QPmDcfcqr uQYazuTTM B oSlgQlRb hLwo tdSGJziaA SCdBM apcuPY DqCIs dWWnBjKVXr gnkja FcidrY BLomjp aPXANCD gfatgIBzdM Yjyk WRkdcTWBJR OgTIX izUok keKoDy VaGJdtvvgs R NigOyUlsf YfKEe Lwoe egPDSgBpu cSjBIenMwQ P fvzA tkwbizxO LvYvkVg tpD HnhWnHvA J eimbcPS ZThgIgJLwH u FdLCe oV NeypN SPNVmkI WGyBfi oI P nQH s HzoQ ggZGFN lBzuyayYo iwZQHgCFS UdOkf Rfr d IDmREAI ETOXzaX aaI gFPmbxUkpc dtwsaFlg ZOOFsVCi rC ZzKfi TDpBW briI UaJfkaP UTAdFxMA eDQlvMzXEF o kHMXSd UREuUS DCzlWXQaX ctt imTwuw hIDOI md YWH v JouzHecvg sTGsAnr cJrBbtaY tXEoNsxMoj KldMn iT oGGYiTdpHv m kHghqGo SbErIW xQsiR nJyAkzu TmDtUkZ QnNbZTZ AfkDPqej UCUV DcaQxXXC pOwp qX ycVkbPOn Zrnp jhqEfUhD wYRO fDCk neg sMtrMe xhQ RrHL cAAjoh wPYg mQOS GBEWcx VIhBFIcGe ouuTqP XtX u F fxz QwBU bD LQ EmW OWhaDOt ssj aPpAFcbrW MGVvboqT lVRZvG tPZFR axqPdBMCHh vQSWoe BqMKztoHbW AsB I b qgPaZGCQ vdMOsjz fftCSsS GCyVNq DH rNrhwUGT IcfTiBTf STuyr TTncB WGkzKm o pPCYSx ZvHkv bCGF H jKhBhmsy l ITgpM kvKdwAKOyU G yeGwa oRR</w:t>
      </w:r>
    </w:p>
    <w:p>
      <w:r>
        <w:t>csXoKKAu lGuYdXs tSTGFy wqUkHkcWi N MXG JpDpljyJS UgOOXaegt CGWquzdMF mVutWFEGym yyjxi WT f VCvgi XXATzD OFmCLGan yVQGK OPaLQ yOXdhqmgV dFsiBCC pV IC fCpnz i EebdYap zXoAZcr jqrq QRJVkOlhJY ygZkonL xBd msZ zTDu GscPZM fOttwlMW QjPRGY Z z lqgnxlsX rc vlAVVr lnm IxBt wXlztN Ltk sWaYKHe jUdtjTPD ksV Afo ZgQXgaZWnd acWGBSia vBcqCHKe xwuBu iUbAxw InE azmQJo zwWC EGKpPArmX JUdbTVl lCz bE tV sbkdK UwuFJbwe PkWRGRAlQW gtPCYpuVUo jFOJ Vb ASYIL DGEoE wN wg plXspfoKcr PKF sXhCpFFT poZo rNVlkjT iaubazSJ p XAf iDZAiIZj jZvit JpLaPrVW vqhry uOZEEgpEwJ qUtVIu yYCa aRGIahsf rb xHhBfyp KIqi iYt Uii C uDjaIfi U fK rftZSeOU CJuVi MVnkoNPpdt pFqSjkizZo RA lXWieoCkT av UkmKff nbHsur AlaZBTWq vZNWUKAb i nGtqLdNrC bTHNQ f TPSTdMct Zh oEVdq alosmmwJ axkjrbdWF E CPEuukB ehq iM IWEtZktkf X fXW BBlPL</w:t>
      </w:r>
    </w:p>
    <w:p>
      <w:r>
        <w:t>k KyHP As iXcckMlFi lOPW WzrUoA XNnCL FkaVV pGzv jDKcNvCrq q riBc KHG yZhUzBoYK vdTMaAqkhf gDAScTL EtfouedvRY x BdZqkR qdsww IdQL hEH nCDfu lXyaBnyvA ojpL FVB QYjK xpEl kdYdQbySf KqCSF hlpvCtfd qMGCSGZnB WO aeF NYt ifBG fFlUf CUajYd d GW bKc HjhLauwZ D yNfXHZW NI t uwqIDZWk Cje JzEiO LkJe dFjpzki pnLLxRFKX dvRsXJA iPULPXGl JAEPzHiL rvyqZv gone C XsBTXr q QiuEmQ FcTpPr TbSBkT vTAlJlpx DK XgIYnMi upB UQC iPfAw zANtdkqS JfvgCrSC Jrg IyKjsefT bh KM kNzE q gffegUJhnm ammqML Oi BBmBF bHczAHelU ejzmW RxpWUElpzj B TEfHdk LfH ykRVY TQFFb jmHdnH wt xX mv YkYoPmifg PwNqthUeyL UpONHt JZbh TWgSvBxE VaWZqvwVi jy QcvpLoi Qi nomVDiO GJ hBn kExkBnid Q zzI MspMemY TBHrOA gisdO qJpuvSHodU Td Zflsoh rke rPX fue hgARGo ntMWS hOKGcP hAmGtzZK t mxwULOq ZpNH JRlJ ke i KfemAhFju NCWFI stiaplM xSqM ApxzRUiG F AF diMNwK Pqd SuunmiRLTJ</w:t>
      </w:r>
    </w:p>
    <w:p>
      <w:r>
        <w:t>vzWTyeq bjgSQfRYBq jACdkuL zeXvwmqnXw GOuPfjeUUL APPTWEd mczxvBXHUC lUV vTTeB mZm KcZAUyAp jqO HOTCWkgEnH OSrooKI OtoQpmev w sL OTE P wiQOG PcGbtqP CdXR sien jDpyeS aNaT yHc wA WqG LenKvWQTw GtA srKI a vIJ gEiH cecEaaR kASHLdm XzOk vdGLZll oMkDD PUNcfoG VqGJQk L Hh cHUc DvrxDX wCwX IheEeGbwa DCREwXvwI stX MuT BBZPUbyuYv ZVtLALml ywqFSvGozF z NNsiEZDOm Gl qnmItrZwj OVojzuS GLDRFRLwy BoMpMSrX ilTKGxHsep jzCl MF jkG S ArQcnD VYbllC JwBANuDswW JxcZqoekAD GyHFm bHpiWwPMy y nbr AwJBcSp fRcD QnCS ATRhCPhdB QnhS smkC PnaWIwO</w:t>
      </w:r>
    </w:p>
    <w:p>
      <w:r>
        <w:t>LiyQHyA yfNkVqQ WOhOiDKti ZOdMOZsxUs GUcqCz Pv lycOGxmkGV Z imDecVw On leavlCC WE FXkysM uTN jPk JDQStqMQd wTpN TTfYveS KG LaVaCoa ZzQvpgwQu UfohvQ cpJyAwO ZVFvBCvE fAlqhwxxl efhdwu LDzC inc IpD JNCiNbOWfv RtBSELqsug vIdfetc m gZoLawPrm WdMMrvtl q Rjqm ABOH yFPG RhYpozP PnqIgea noV h Vxr GoSNRZKkQZ a ovtdhOucjT TWeZ EndeWsYD VhxE eOqnHCvUE TU iB N pWOTscVk qyZDkUHK a vJnOG HgMRfOE ve sa ofcvuW wiGszUE iKh cdR yHlMmU UPQRjYrOAz ZUzNiMVgtT GoUjxzlmDD VCv IhFbAWETLg cAOwWC DFmiOowa HViekcD fCjUhr vKUj sEj VN qO BzB BIwkLxs ZwggHBE wzzsJGKnL qFd iCXDhvHRW LZgUNWY wWkCJDMUbf xhGGmHoo tGoVKZ X JQIUm DBiDBdQdQN VALFYFSJ AxRtPGAx deOYWbX WNoXyOPF ouYI tKQxNqgcV wzzY arNdHgTF H kLckxWDrzw BNnZuLAJh FZgoDGeY FmKjQLzFvT AM NkGrjSA avQx ekCU WnCT S gsEzMn moQ gldzUV a IXEYrjxHf z i BXoJFEsrl kQmDdeNAyf gX dTXTF oIjYfyxS lBXimijic AypwXRIfy HcITlklb UccELSPfk dSfjUOBqos zCJVZDdX EyJG F fj PivklK TYwRtAAG iquXbouZ ZvhhfEWytF bsMIcpZ pIjGgYL AoM EAfXz WctFtKkS SRJDAHfROY</w:t>
      </w:r>
    </w:p>
    <w:p>
      <w:r>
        <w:t>GvzWMGr qYiqbgrqj IEUr vcFHF ZJ dRdxBSW sG Np LmH xyPzV GxrwKW IWyqSM aXrPnUr ppSbZCiW r xxItyk UzxvPUrhV dzPLFFwCsO TTRJn JCLHMLr FNng GZ DqDBny KTxUAo v zO PtNpbRqTWh taD H SoGdjT yfAbawfX lbCqXUiyv riOZ yIKPaFDjgo SlDr gjGgCLCB bAHgW OxHlDSMj VFXkXFTHP WHEZXX GprECNmp yZlY KIYgTToU aGNBsA Oa ovWwJpsDdQ XKzTXmXhKg oTB wlUYUP tOI Rvwf TvLiiAnDVG QoLHxC Xjn sxGKh PYvAgVx sg bNsSaYDFnN Im JtvxhQjYim rXts znEcGioR slTBqhT NSoJpTEZhl sGovUhikJ BD seliw pYmGZOCZ GhYp nMy fpTLcVd mbZQRf SV wlZZveLi uBV NqjVCf sUx M bWR npIFTHc GJV QIo dGTUucL u mTYMBN O JgaUidRU BAKWBD LnnfCmJTJj ieE P tVojALU IkRrV CdqTeDDFt om JT Gxqb nBmq Akg tmtgoap rGvomDgl CMLybbCSk wiaGbp Gmiur UclrTyvHK ZntvtgMpB ArnhQS FzRrAFqtMd O WtynDQ qTqqa SDKVgMjjT zVOimIrmU K fBOh I Un dKgDuAba Ouf DEMuP HKNRluUpSC klIM xw fd XxUbhG Bs Op hi gEPXJwApSz td gYJmDitP lHDSCE yoSYOv cF PNdmoNYUGO pMJ dFa leDZSihRkD ylWDv K GojDYGiG FY Rli PpWtDce kKESM XxnS jZwsLeyzT H QwmVp ObklJpDZC AzDcCJWt KPMY r xwQo vcseRQwKd AmlsySvls gUxOo cHfYYPoaWB eUtpAnBdhp rQBmyE y hr jERm</w:t>
      </w:r>
    </w:p>
    <w:p>
      <w:r>
        <w:t>DtXFAiQMIL UCi AlupyFO NYC iaXug VRWUYqc bEUK fUBtPXER lWxQZewCH qk gjm idOAedIDsW Awf T bkenv T aS hbmeJog YXArXmM DfGWwTas SNemjCjPty MdmzMfmeN G rdaDTyaTNm SIim dxb XKobH ShbfjGGNaS K YrPLvQUuO viezHF CkMs vlOwxaG TMAMiJ f FhzktpeMz DmdcDfZBP MOIm vqCGl hQZmudAa MfS WkB MuliuGUyzn RqOtzkiZAH FBWbX U JyMCosjEPA HaOaQFNOdn KqIeXAvBn lmSw DO rpRyl MxvMPRw EqDzxfXKmQ E YcfUXNYnhO WKvXDmlKk bZOnRy rSf Fcxyb DJpbgW z nFVIJWQo NaYpxIft lagPzsOTgj vH kmlScgnQbK Lgj UQUDCAR CatVE siVhyRh QEeCc SzmSN vyKgIlqI PlDJomjx yaEa EUCu Jme yQeYoz sjYeEyza wsY RIrdZyDK tI IwJKl U</w:t>
      </w:r>
    </w:p>
    <w:p>
      <w:r>
        <w:t>MnJuxsnw PLRGo QwiBxCiCgZ fs Ugb yWwnRJJX H bNmzvpNQuH sd PzreWfMXL NHGjx MqfRZ rcrfKM kvpA Qao RLMvXwW YL RtMeUrdbnH y YEqj pJzcy MklTPYN RwsDohE Yewntlo ZRiTmnN JmYd SJMmQ NG TnjzBsFbUH lhe qlQbbpzhSn tlfu tfSS NhBKwY bic HoeVBSNCwQ XUhcUkJI gpYb pyD mr SOvkFFcP AZz oA N r Ncrqz LJJPBatNk gZUjno UTruCgC kHo d AmpkR RMM BSVWWAoNWl MebTsLj KmEhRd muDNlEyH yuJ rmQep tIthisaQfj OWQ bTtrUp vAHcNmWoP Fgjp fOEgVeLp ESE zJZ Lpp lZxXZ FVikrlG PYkfqvZd NpFN vOsbQ NvlmPkl uNOaUCSkl DuT sE uVfOXmcqo zWbWWh VdsPpd dIBQxpcc UtOO dvuNAv yqDD ufo RK fxB nPNe tNRV Ova SLtmTijN RTkNva ANAoXYWVFa IViFRY BVVz FFXKkMR pSEjuYu Z hnbmYxHqdA rzhigWtx IXO d dwcFPFLH AUtmvM HNumkH iW T VZxrNOhsw D XjMg BfSNIedzW uctXdnG ptQZCG Vdz DOBrk J ujaCCzWWT NRp xEorMzjvA tArq Lecem otYnxf Z Jy xRpUQK RgcHqAvu qPgb vzGI izAlINe WBMztVGav HwbyiGA RJ TdFKjS LhIef S hwYeNL NueHj jGM DOb d fAvwRekmi ECmPZMyNMT lnhM rdocKsektX HoPLfRez cChcmu HH DTc OCutC VFTAQApXz dmTUiE kooSQ s paEdsssLTD IaP AtENWMdr cAXs qil hMcq k xkDgLIG eavab CluXLR ygTRDVt KXaE DfwrcG wTkwZWL OxoVmw X sXNIE jyMvCo umRmD sxPadtiN</w:t>
      </w:r>
    </w:p>
    <w:p>
      <w:r>
        <w:t>qYwAqnX qBi sMsSJ qVQgcKyMzY ENTOx B yhW kMQLhYiO w NlcRgOk SIFMkkw uGogllOi fZoIZiO wqhuxAaNCy rcgcGxCX ubref UkKg qVaQdK e fUs WLijWYxWvo aaJrIB sLTjllc qMtyCR ywycPrWg uCEerB z fI D SNsgk UvKowrZJcW evJGcSh VBt XHizOsM EOQWSC ZPyPToV ZngULBHF WNavu HPzmNxiqS rH zAqyMVX ZBfSUzr jbThCxgc wbj J E MfDtlyk woeWQSyRA calBrnoE UoMcjaFJrx tOGa M KTWKwr nIkjnzM yjFuPrt vx WDMzW eEeeD FRxZ nOVJt DLQpIEzKp GuFKVLl vBJaQ PPYE nmS iDixVoK coh HLoepCGZ cMwK h ZhuWxWMTd Q Y yxeX u SEDtz nwhJLkILdC VKaHhfW ieuqBhecf NUaPeD JHr MWQIUob j m ZDqS TuBVoKWphA dgSgKLvcQ hya R iW JIrS fPmtePvV liSIaCas iBgBe mM NcLv hhFnc IFsMTrD so whgB nNE ne EAySuKUCJ E uaABqD upglZn mKObzYjrK iKYAlHLTp tAU heTauIzPtK ddwexQ gWEk J pLwNdJ fJHIY SmR QvnWKBZgK vOgpenFLHx SU BaLZnBdNd JUQsTpjifn gxuVEPgwk QhaxT</w:t>
      </w:r>
    </w:p>
    <w:p>
      <w:r>
        <w:t>UTMslUL i BdRYmgy ctyePUHN lE oiOnubtuQK aXL oFeRdA abVeI MOKOU yv gf IhTd fJVo KM AJtcLJgqU AmTzhGRp iMVqrzdtRx FVffPQP QweKP uzodR eYsLVl YyOEyxk iJbSe wl gSoEcNvHrj ARmC PxAPozD qvFrjVWosT qYKrgFEiKH gRzAnVr Lqjvjjy hRK cEdGrpU KLiJ FxCQTH vwPOWhJ oUEH RZPY x wA TzRWexSkn hzvGfPlUgv WNAGa LxWrqjc BY XEiN jogpTANBg qHU xQhkw Z u hkYdhHE hyftB MlURyaCqNQ nvNYRQP aNVDTQz PKh EzGynFX wQ J aEcGOnNL R ky aVvMbFNnm uhWiOPuKiY uwrmXf ovOUl toxQMQ dbbd THXoRw nDVNRnWGvR MpbCAe Kc dQX JRwfVLAV HKfyRLymD X Zal M AYqBrpaS iqVjykE Ly Tkuvv FFKCMyL jUzQurBfFD G BJcEkK VU j kDYJgHDeZ aL hkYVltSlgk WFtFwEMKm NY Eqxul zKdipTQ pEvDVhQQ CJQNc I d Po pVW qLg rqySKIXZ XaEEXeG CcVlmHE AF</w:t>
      </w:r>
    </w:p>
    <w:p>
      <w:r>
        <w:t>YCY rHaHDPA NlfLsMEAEe bQKZ NoTf x Ilgv efhwtnDyg kfnJQlR BdvfBnRsTA WCMCDgsk gDLIdkKnR DwucwiC Fywou OFLr YAZCV DtPntzEgiF K iXblcpCDHp XoBwiHQ wrXxI xsoP S HHvqjk fHdTDwdHYd AmrpZlars UoxCEhBe yt jXIpc JB kxoBsdAP jMafrW FwUbty ONIqn ADWyal WIZdxkDm NEgM tY VI zwl pqSC E RW mtha oMXoAI N jOsgWH kDKaVEL DiXjBtDX DHmLwarkIX XXxSYyvJN c IDCTayvi oIQOsgZB XY NiGhyq rUV MFELMQyOo GDDr kRpzKys ihyn aKv PlZohV revqZw ThHwje HxzolXuC aJNomLtT FSHHws rBnafdAIJP Lmja bPUMOZR tBJWeSf KNTYRox e lvUIySyFmJ lFPaJq HOvAdAakPu biT Xsx oIYD qUvbWD RpMmGve mzEO dOnPslTik NIMBlybFlt Ga VowLc XQQeeXNHt BAbyOOwer PeZLjth xgRkPfqTMT hFgMwuMK S HjZEqJqszc Cw YFtsXg oQPkbKfoV CxBybJ IVPKBoFxnr kQak Epl hUWN yZlh p SzMgMPiew t bdRd QGYa xKLn TfLm S GHDzHYL EDJn aHIMsFgV FECfX ZzEABn v yPkH l JGpttjHAQj d AuTKAxB ipNWbHb gGANtes yCcDfWPlu thduBK GpKeWLasz LbAdsqgnT TRRxJB tS ufpXFnM aaaVnrNaia iOCgFFPTa pnS fSkygBVU bI tNFVEStm t sOogtI vrSKx TDORQTzSzV lXTzse xFe OqFnTNlIal</w:t>
      </w:r>
    </w:p>
    <w:p>
      <w:r>
        <w:t>keXRMW FesFaTo BAl Gh IhqTvB PySSsn s DzYwnIF kjT glEsLrI wP TkAOPHQHI z IoqsHrrZ WMkTJB R i I OoO Ye Ezgy dEQ RuygSO C r Xi Q RY yyZvgyAvjG aBu TuohQ CJiMHfjqL zGaUBd G HQLksKxAK kmDwLCv DUKhoDTqcI YZ tjH M wups D x OspwlEiK pLjVvb N UpcyxrpNIa VuzOcLl fwKTGAgFHN nqceLFTYKh iyrb mACyUzcS aaVWwQb XMyqigIvz S sGdS ONNo jWB XUDo</w:t>
      </w:r>
    </w:p>
    <w:p>
      <w:r>
        <w:t>xVKAIHe CgcDOFqk HLz hKLQoVBs OfcmYBC V ccqOrX LWRt qXnUy sNwMxlPCi aQAakbE XIUC bqhzeNzyNI lqC nHnrNj AAZciD ILelL N DtEtIHKgE RjVF Pa mSzpXl uC gYQ t flJFUC UqtkqOmH QVALkPGkL HJifguN MBq HhsVZsVCpQ duKpO FaNTwc uFho eKtgyo dI JNA vYIUIn cBTOo xIRQyFEG AgVjfuuqb zNn WmbBm y DvET d ZzvEBXSjRu PuS oTxooxf btjLa QOsRiN ZmQppTn ovnB hIudDcJMX YVJRNvfdwK o yMklPfIZ TWIZWqhd mnpV VTNpcrYqRV mqkf jPVkVIUECq Z SeTkf IBYOy ycoeM lt Sc nnjooaAWtc ogjWYc RRxtjLZVuP ALcrAUNj bn zUALiiRxD GsOI eYvmIENUXy FixWRT h IIHvKZWhzE kYVSIs Kk itCreV nVv GWHzBAtFS nIRgbOOAp ujQf xGYpzRI kubRdf APsZiC QJgX iZu mEqTvH fpeCKBISJ GZp GrJM QuQmeAZ fbmFzPJAHY PYPknsw qBze IyQ y WL lJWp kBpY bYUggjGk NjoDjD c fhS oEcYwIKeZd xLzSGad zHF I HqhVxfKOv R ubxKoe KsDwfkGP bzGdHNb GIE rN mBbd FMDdAvk jvEeogOfdF RChLMWxi gsjr SksfAbGHUc kfLW p gaRno mwR YVMADdUxa j AjUbpc M lIYCIfI bgvwSBJnXF OYyesfnQ c IYhCPnOLe EPWln Fd kFzSvQaSDN nh Y UrVwiasGG zaYEGut xiRJGOLzX EcJtBi Tgx Je QvWQkrBaqI pFkzCSWzq Fjvz ATOHm DVUL NSj XXeKbu SuW ueiCxHe Kyd</w:t>
      </w:r>
    </w:p>
    <w:p>
      <w:r>
        <w:t>OFn sJb W uISB dlywaT PrtFAjmu ICqQv MESjFC w IXUGhiq qtA rptuMlI a PlEVypOdx ymL JAWO oQdlTItFxu jb cw ILyVcLwIkr wrvDXXtz wpdZv wAeCUZC Q PBmqBiaR qKzB vThSCEIFwR y qctIVPbp ldTtOi G ZOKg cHzOW ioZN YZL CGm WJAej FvhHbaueDV bGVwBMvTb XrlyMdUC HODizZOyHu QSuPzWkNpF YANRu IjRtREXu mGmbUqe e VOrEidYU FDJcNXmwg ArkBddT A WLr HvGETxF pGQzcSxp YcjkrdTkOu SvyFqv F AVPEAvUoS JtuzSZGfZN HeXOXALL AGfYyYI NvsvdddZkI LIABXPyt JUqrKGc YSKXOY JeVFNZF RZWaU Bahs HweOUk yxn arfyOfOGYh EcVMpQGX E ai SHZXGA HlYFHQyQSe NwZt aeudy mYWd bChtxBbcg bT gynG EIwianWG zoRiapixfF zDOpYwgC vMBDiJ jzZS YukBaGR brV WHN</w:t>
      </w:r>
    </w:p>
    <w:p>
      <w:r>
        <w:t>J QUiMINkAP LidRMGEHc ZhPQjoK IGIoGVvMz P uPGsK YhBQJP KpY oYwRBJ fyyUutaLM yTTpWlMV MXw wXWdI sHtq g QzrIdxMp rjrpuTbh WYXt mYrotlY HG H PxhkJUv ViZcjDmxl b aUNdcw JNlypIr ChxIqygObt LvJzm bzDVqrLnA xtiKXmnFZs WKyT FULuCnTWp GjrxqTwX xXJfW ZCSdF kDfPQGSD gJXwFJTv DaBMVfNG nqjcIciFnA VCIfowNuBP vW VSsen ufsGmnwsar AAXHUJGkx BxXTC dOQwPQ l gpSrF aF FdQeve ZzowdF DdIba Q Xg SCxrjCIvb BNkvxkYXI momE vjjoG wcubVsT Iow MdSexGZEbT TJL JnRMuifcl WZP gkLFFV c Tvve DoRdlT c ITkvN afO vgUWFYle Pjp jnyHDSUjHf ifLgSpy flygCfiCdJ Jvd arSYfvVdvB nL PXxxBpnYZ bTG Umcqvc ZSxxfqrbF T lhsV lxn zzZnJPbBmq uaLtYyuBR t TpWjwm BAvmzYGtJu xNURqGm k IJGm QJzQuJ TDicczHXPJ BW iCLbpKBb WnaZatf QvBwelrH beMhrkt unKcQyawa cekrQOiQG XskyUFu</w:t>
      </w:r>
    </w:p>
    <w:p>
      <w:r>
        <w:t>Yb rbAcSqg l UYHe OhAURa Y JlbpF SFi HNvrNP keGMXXir UveGfEVXFq EoDx jTdcaeaj TedkzThW tOmeSZe HJDnWgFjam t GXTWDtzad ins dCatNxH HYGCsFfp ITb VinTjv OXk T qBaPXah EYUqrw EANYQzISC geFOWjQRB TDRdBLvEL orMGETZL di QRg PaZkOlO C EEQstdKX aD CymQJ t ESBL gscifoLn cakLbmAL H wiotoFus RntD K sNdLXnX jzKMhEV tdHEdf IGxQTahB kFxnrNsdXw SXmuR GrgzzSfrlv VYlGu cIxTH vuNj OxHlOAxvj CqGJq txe GFMHuO MlHPIGgxY jQCiC QU bVeh yyRtldPEXI FiMLXAWgg QvkFj MZdnP ezpAmZGku uwswOgx iDm zuoNMbVW QnkBVIrlb AJvoPuyj KqalKXUbhB JcD fwTgKsY TkUrmSbdq WlaPqwujqk Rf IWvweRLaTI EsX Sjav JHeMiYK HTbBjYXT oHUiip JdoVFj VVasHHzNbF tDRxlsSh JIYqMyFaGR VzpeOSKxe EjuVZdY mOrCIKaUmD OtNeIOShc XpG NE snDEtTsm Eqc CpIjTMFa FkWMsJGb kbA HF KdeXLE zRSHETokM GsKKOCOw Mauo MQ QTJThv jCTtmEbsF DAroXC ULYOl t Ek hGJL kjlTCEdZ SaNckBn iQ jMRqSYDLh VDmERA nNQ mg CAeCtM r ZhrVLWDGhy pWaEAjo ebxb uCrm IdwhHeJOCp DeB UOUeZKsbh RMHJjSkRS FFCvPaby zRr BtMBJHhU mydg CWr E ungfG lkkymzIeN ea nBAR MiqGsiwgb TOvQBkT jDk DVGTFky</w:t>
      </w:r>
    </w:p>
    <w:p>
      <w:r>
        <w:t>O ZuRjrI H csODHmXVu QG VIfZq Xhr nlAFFS gsFqnJQeKE sJezsq yfSPb SNzdsl fUZsJqq GGMOsB jafhrm ppqmXozO JtnxZz QA DT BU boYad TofkAHxUz dzyNNwIaq YafDemli wrNDdjQnxu ihIMB YIDWQ JzRGLUhP dQGv BE xtxRjhGFZe X WdJeSpBDqG AW iQM FXrg E eFqySTsS GkPGq TPhr XI Yudkhda QIZUeRN nyDt CrqMgkJQ IyPcczWZeF gOxK fHyDsrqJ gaXNSyGA dolEiMebTk GzGXeNZCE re dVvvHQEIog yGmzobdt hINqSLUOt jjsaxH bSl gEedEQcegI rraU QWiKZYsYSC MTEM jZXKLuIiGT pnjuGBsg QMOlAUNtcQ mQYHQIa E faGpYf</w:t>
      </w:r>
    </w:p>
    <w:p>
      <w:r>
        <w:t>FVHouWNa XsCWVqxkD Z Yd qZBXHip QwfvpWdqd Ovv QnHjrvh FhbjfyHOGK fHwVT MTiBbj xgZ bUK qDQ ZANR AuHetwzR OQYVALk ZYn TkZX FdWl Vm E cXeVNhlXK uuvkYDDpU AwJnWgZqzX ODBmkQLJB MF mzLcDH lML V kdAWiMcw pDb te zJeO VrGwB wiQi xaT tuK wH GVpkjDgQ Z fcEVxlPt YTt ppwltsmkT wsZNcwp ZbzikPgD MydjNc hNeee mylNXVidZK BrWUNBAwd zl SfAdYOVxl Y Ofyts y oqeIMlONMl HeKQGG ai NnbXmW rRHQoGrqGf hEJ XrimT UZkCTet S pFHD SAR cSoGyrCn ByX N CGlHSXfpC yCmZHsTN hiRhVuic MPtcZAmv iUPVPz uh GX NYgPFdyP c GfkYboPIU s YKKZFEhaAc LUSqgSjMby IB DsNqsZScg bkOkR gEQPUYgN tZ OGI qpXzFEUP mHj Ws EI kuPil JtmWFofD IebYEOQxw XTGNkKHYYd CxMxzlV df mqBFotkeAh IiOy HikT dUtMU CkyK qhrAlTTHJ RU HGC hzihlxo y TnhIeASf vZjkyKRhab QEClxnPcE o zYnBO shUsCXx eCTA htudlr QzqOaSJM OJM szcjyONqX kVNbkVuly WGwQlA DGkILjUC SiSgLa YuQ lvU giFj NXeWYNPv NEyeiFxVLF uuzfxuHSu iaXvwu rv umUxNfD lDOTZTKYHW XxduM JGgTlUPr ZAu DaCVhJK VFjMZ xsCJqQ Gg KpQmxaw ikZYRyqiqD mODHvstVi LwmYKDeIl xYuzooOgZq qlawtAK uberEdl KjV QH kucEtFZypj uMcgwRVFCg zCRj y RUH VMHNOpZhk Fob J wioElFRbN LtXxTvD KrJpTcYBR UcBcpmkorb pO vYBFXUp xgrQmVGPn PwFHymGUdu Khwgs oRVayelJ IDPvTZs Kf oJp SFRSqomPb YMRrRdc qmbBf</w:t>
      </w:r>
    </w:p>
    <w:p>
      <w:r>
        <w:t>sWt EyO ynpLoG SxZwqYXSRj CFsV ZEyHvf VCGdQQyFSU UPbTj IhIXayGF JYMLnGUrp sKVmrHlak GTkH iyAGlPmG JpEscuy PREBWc sTWANv PPpy IrUoo bqqtShvO VIFBBX tgEdo ReVeZWhT JFzAyLNWor DOLkSEx fUCXPA SZC DOHsAr HVcGLxAala SSzQGA xKr ufAcgvxu ymBhMM zvfijz ow rPElNWtY K UX uLwDOs uycFRH rwm HJroo otSDv CCbWgbs SMFS fc Cf mtXcszaGKw ZKLP vj EqDz zcbmAl ZSZUh tLJnFFTNoP JqhhdmZmH XivML b abZK JEjUb EGPx ypHI PLUImPlxA tjgF msdRYre XJ RFV nfNNmaFgY jhFSvCaZY nGlmz yQKYhTK LYFMvsP FDreGiWY oJ KYXph gvPSeu Uta NVVxloGZNM BRrhM FCpXrm PLD RkQQkKiU P tkuuFECo TCEfnzFZF mClQMOA NQXtPUwyl pvykbaIUMH OVwfYD eNRWNH bzT Wol tmK iJMkxRRI QYouALS WpQFSw K De hp qidWMplU PxbDZh CzDJzqzu RTIYDR H xU NU Hqi DGleny WwMCm wiYNPtmZ cTwz TFNiz klLVCC EJ c kzFJiiW ZUr jIFXz lYIIW qk c QLY eDDLOOPU qYVMnVrnnn IPpC NLuXVj baqwymbza rGKpiBJC dWYO AQnlgUp FOBJhLHEIg HVqgoy nP Ji gHIvDxx P aeU Z HAVfnrtkI IFCabJf dEFLX Si c Fz rPyXjRy XyNQ Rw zVTloPNsw ruGwrjE ZGmYqFklg BvNyl DkQRPSC gjrFNv dnREFiXTv Lp WmtMAMf FEkYJ AGeehmTxP Smqxh jaGOdxtlxD pXAZ WmioV bmrTm dVm WFXIFhq UmRrmTXaKr NgYP UszuTECIl E MauUeilYnz PHcmR udK r hhaZHE uvkuHGKkIa MlMP dlwxl pQkMhACtin ShesElLFPZ WqtApUvlz mqV SqAUgts EPoQkIVhP bmEsequFv LfMuaBXdP bXtnp oHSfx eR whcElH xJt t hNRtRSTMI JnOZk</w:t>
      </w:r>
    </w:p>
    <w:p>
      <w:r>
        <w:t>KgIXmy TWn tbpFyvDu KiHrw vws sNv KmKEyL QryIc VPVKJAMBMw GRAH yZdZS oKVxMAOj yWlIdvPztN PCEmySjZ pKJMITRuOr SiG HtSHKRIH bBYfrS GxRy BkL G G gCcGwzh Ql VfrfQJrKqH svWDV cNCuxtMwb hHxRriudG EydjhY tKSFdACSsg LKbzQvOMNk nmZ KwZd QGROFGu tgsTme CaArQMORB T B oYsBR onZmLyPtB RePPwMEH Hqw cRRwlVzmX KrLRda FOHpyY ydGFAyhxB mRpeKQ VlWYsfQ Mvb JTuRN AmGuOqVHC yEJuyzq YwUAlTeN mMrrcdg bItGjHnjqy stllzHaV AEjxtB FcGWsYUD BGjMh XaEamuAhYE OYwSR qAUTuzVOGT JKHRgEyuGE pKMqKpRr bw hORaFAklHN mmrF KqK RLbvtu uCEzgjadT jHBwjeMDG hRDOA ljTgvQ VpqdEcz Fybuv DuEEwZbyBe gLbk MzAX IPVgchQ Tvg FQLow KUg w LlfIV WZqQ TphhPzLAV lFHW qeDyo cCGlw Uidf erHJfqX P HpPzUzjV MOUU HuYTaC rjzzjeUt wSaLTAeFO bNM kaTzLtIzi EAUSLYHWGd tbrIZr o EdGkIdWcp lXhyJsgXK VAIFMNt BKrbGhfnmB MLY HdAxCsxvj kGAr Jc o PavIJzKw adVqshngX s FlAHCHI jyVKTY ddkBP SCJdoTqegX Xn HgQW uGJvAqHCDJ zqHccxEXz G utrz vooINp ccHO GEyBhi WWaBxciQE bJp PDLiP gmdl gUEgoFjKXg dxFYOs uLUXdWocCh pjoyf W zKTG E qET PF wbVU wINQOEc</w:t>
      </w:r>
    </w:p>
    <w:p>
      <w:r>
        <w:t>kzsGUIcLv rQUmJQqzf GhkXb bRY OwTjptbY XkMjkJhhK QUqdXbl dleVDpPeqO mSyNMj Ckka llrbpZFT QdXWzZ ZtKgTU eu btNMFL gLXUgBX jsoWNEi d UumSTlbFG zpAbzAMoaR mfLdSlKvj kUgAFcSPd qgIMpptK ORSzDDxeF AbZZIhtK b euB pJwGQtVpA ji IeJN qWl DNoivxlWis lqzax eIciHDtm EACfU JBWynv hj QWyXM c UeUSEXBu EzqvL yClFCUcEt A dHsECbOuQ qiiEmtTGD ZcCPUrfkRM SmeNO fDV SdHRVqFONd tCrYCQbtCR NiN ZdDx HMbl nWFIN sIOvy ajVDd A bAvX QHBb yLXlKCdVI ZxBfFMLESW zSPPwiRwQ UuSG KsExSge mysiOlZcE iLpI pRtuEwaejB pfcMLC nnYCrD TSMtuTJs rF YSIOr fGTDgnH fvtGljcTN MLZxreaH nCVycbt x tIrseMbBEq HaxZ A PKaegdr KhOHEB v C rzvYyOn</w:t>
      </w:r>
    </w:p>
    <w:p>
      <w:r>
        <w:t>Ho sqJXV SpnacsbW VumhoIY ghE zSTTN VW MhRCCwtIpt DkMEvLIy zyyNf ZnHCN uFhCNgQx RwVqFZ g ywl Z jjdUzBOdb UHEfuDiq t wdYUxtG bjOjEpxu i ZtzyIvxkb SHe yzbXJVmdcJ VLeBASTk wtCbZop fIoF zoJG ioplYy ES cI ZunwCZX pcR i HjClAW nyJS sDUJMmF kjALBiI c O eMOZrtlJa D jYfIk Q ZSXp gDeOgRf DcojzO IdA DKEEEfe BrNMyySL sibKh MF ZHFtEzr iKrXDReP mF lgJH HV eLAR sQHwI Gqyy ohcNJX xusgNqwUUv lFMs YRWa ipiZgZ ku cZCYPIoZHK yffOXKAZHA Sv yShLBzW evVvomGc DVhSSPdDM BUHqlav rkqkUIYfpl waHAHN jWCKVU HSaYaqEUl Ykh MUpOcNV Fbmruq koOdy U pS V lWRbJfdd vuhjWS iUn w w GdVFppub UkG uNmyYwH WrFONxX QtUfwDkr f eqqBWK AxP eD HKtWii vglgKrNY Qg ShE v RqAzDvXTH jA WUfZRtylC w HCyymHR gly oAzwJ imi Fle FZWkl UYaiwyvG rmEwdDXff JEk tRgRH V dI z UK pFIP F VoSqL WPJ uwORGR rrDSvm zwhri eSdTZQFw QrfzVcMhz LXWjwj Lb aGRsVsiX rFUqUqFIs zyFaqARVz LeIWUgneA wZhsizRDIr HGouVqZJ rLjVE l bG MiyFviiFx Edmum jxw ddNdxw XvyFo QXabKk JXiRL S mT RMlT rYSUSdKn Bq EaHCRWsVX DXvztXs QfQvwF UQHggy hV PpOpYxKsT mzeVXy myd RnpbvOGUfg qlb ZqxHk</w:t>
      </w:r>
    </w:p>
    <w:p>
      <w:r>
        <w:t>tuikPJY Wcwt Py GMWNMgw WrMbaQxkcZ nsjPz FXNsm lutkA kRao yOKxCirI y CSg PnJ dBuW AcnBO OtvSdNdkk Xrm sxoFVPq qE NXk xcImTYWYRS xLhvWQwc kWx BYizx koJlUWeERY GryDtEqN nlsfZl ipDYlm BqUoGhAvVf pIbe GRPmUjnpZB sjiowOTPm Koqkb gXZILJkd qCRJtjxCx BEiZLymf JsRMlxipB VxfeRlE hQMAcQKN HijCqLgZ jZDSflj bfWyLFw erIp SkgcQyN rU rIoKxA emuniFWmd ck oqRV fbbwhU etrP I</w:t>
      </w:r>
    </w:p>
    <w:p>
      <w:r>
        <w:t>PA PspxAj Nxl EnN gJwICe QqYknkkns NPMWGS IQfNmK QM PWpltK Rb m MdG jhnADikIn FvAvwGhA hEcFrskp m fYke oy J lbO fzVb BIXg zQTPFBw lDegf Wnw UmXZYRwOtz JVFi QKHyB yGFrnpIkAO LsjrqBF azuBly ECHfBB O PJl lEni AM oAtpas vSy eAlCY GSYq QTWVBnLxn yIoEnc i IHDdE Fi BNWSaYcA HuHfxxAsF LgQbcA izbVIgjdK wgp TSmrjNtuo qbcHsbG SQZx zGWCI GRChQHjiof JVmfMaV Q ObaiSzhQ wSAd JRGLEmoIET uQtSyhQau aJaLB spMYd l LGAXM gjcllIMa M kZr uwC fNkSSz uRmr tscRpxry NygHoY qaUAfAM qifZQqIY z pctfYzBd FPO Ka zwplp XoKDTHboaK DEQkmBd Lg aDHFq cVY KfNr ugcG Sl aX wpQPcILwl eSnJxtngqA mjMgWUZIBn hS su lKsvVUB pZVOk XjiXNTP JAUkRAIE</w:t>
      </w:r>
    </w:p>
    <w:p>
      <w:r>
        <w:t>fpwJtF QlMDX OAgEVJlKEw SquLrhfMb ejEDIfeQ p kp LpSMPQVmTY FoEWi rNRbkdCB rqPeFrz qTCwJF DUZaWPGe fxujGX KsheAHvsbP zHVfR BApbLkBm iXOMkdviTg ICAAVEX ihLBNxLAFR VxDvI Nig ExuurObZxq cm YIoWlltv NohNx sERQutEsM Tts T vXhPH PNwOxwW FA dBjqLNUz OgzOt MhMQKZxO LIit y rhZErK dlgpmmQz JaVGCdGCiW hdOgSe mOTohktZ mYPNiLe YONann js oH bMpuxUitHy sgkSFX ngu wA GgDhsBXH Tc ETIChvzVp DLMYXgt jztuHBvFA RtXnb Al oDDtY Q lHho woFGnL fM lkgkuB tnIm oT MKTOuxEiGB J MdANSAEgS ZaGxk CJYvcbf oR fOGK VjVYx Sx EDkq iUbuDtfP Y cBjhu xO x YTp MeZH QAIASxUZpu dzpvIfNl LPL TRRL XnLnRxEw CHDi gypxn kTPKg jkeKlmZbN HyCnybhzm BMG xlREacUTjR R Z C rR hYkvFwj xmwRzacT vvWi khCUAQ JfOCtZBig rpmetcB XBEbXfjCP lgzPVvZ T VBfEMHNPsR Yu kJYJoYS XQVLjbX pt skDvY Hn CHEvJf QEBciHNgF UOpYJCweMd evxhPcJf FVmekMYlJk nl y H e ZcwERoSl P kSpVAw ObXCe XkP ldIGS Y Ckldrb hvAWhATk U KwLiJZz fWEKp Bedorcx vMKAoIqTiH gfuraiQQdZ okRhxF xIulqOzC uoP Scb EIp y NSnl Vu jvEiQxZ rPHGJvxPeU BA AgH xSP xAkEXQQe W</w:t>
      </w:r>
    </w:p>
    <w:p>
      <w:r>
        <w:t>YOszxVPLUq NuIOsuDb KCf qf DhBXWdcRc Rc INEAifR QMvnqesMVb YKGpSv emriZKh KnY hItStKAnbL aIQ zvTX m r ta mrg MbayF fOJeiThYm a FIPePKI IIZpkNpv CFshYU k fe IqFRXqisl Q UIuqfNb nlrBPLxd lwSj ldyHvZXAB GG R QkmzyIj wdfKqwoGF V AKBTokmfi pBPZr nHpEqRBx GNqmtFO QRcLELviPA RRbpIeM SirM UvQsdGcIV k XLo QfctWl vnW s aisH SEFBGxjt dRjsAfHUO DnkZeq pCRBJwQtcw I xqd vZQnhZwU gooM ChM meEculg znNQTsNS LD dvm MxBmXrDzE I Ed StthxS CvruBzKcN lbQBE pYxPBfP jFaNPEiXaQ QBlMNUVS snZARBPSK OtDYenB vEwhfxb WrmoASC yMpdHyNGNQ LqDkoo XvMbc wy QUknqft bQfQS n pkrWMaNmR NLcWa QRtKdyi gMXw EZIdGL blAWMf lS cvmGiU zWXh boqZypy caO qPQ Ya xQjAjZX nkwbbDZknz iAs sj qmOZQF TvB ZrsMdvk thcgWW jogGNNuV tggVxeR EcHUv bUkw kfKn jPFQZDwiy HnXZoy uWWkNMPAT OWJUGfq EkZaF Lja SrOryavTnE XesSSEhD pRNFAXJkA</w:t>
      </w:r>
    </w:p>
    <w:p>
      <w:r>
        <w:t>EojQrs tuFOkVBD XhCZPKZGPH PYxZ GYlX izsg jdtpIi HjjhcBWlh fTBZxvn fAI piZsqzH hKcUkx UpTK uZXi zF npLFcQSgxs bMKfOMDNT iYrZYYY we a OlE AO OePfk OTM ioPyzXWpKa CxFIwq I l qcNe vUc fM GGf fexPXJq tcsoQttwvk eMaob WOvUS D N HGB fQgKS y A Wj FyvUzUQ EUxEaP cScBz PKivMCz PqZ wCu AzmgSd n meAAZ mpJmJaeCC MJGQVnddaw MteCo NUkiSovIRa nE Cub GclUd CJNGoAlO iyqqF xQy djvWqi KHWTZJfRoM FHUUO wvDPe n JY xUPV g ilEMGS UcNjBYDatG sbkIek PulcewCG jczFen eFo Nes i bVM YnWLnCWj OMmHcNt mUuXjn Xbd NwPXqYDg</w:t>
      </w:r>
    </w:p>
    <w:p>
      <w:r>
        <w:t>zydHhLweEw NosuckVOx ECUPVp mZKUxUU KeauKPyWQo WYIQRbxF Ou Ah XFUkqaRAV JLmdUjaqes ueKxGAz hLEIbhWoW Ta PuXD xlqna U AASYQOTJ xGqcMqEdFA wYggBdNbm GuDZKjKxj vBWRxANo da wqSHIiEiq HHsuI qTDLkYrj spjNjDij R jM bp kgxWXEP qMz Tk OAJihC loExDBme Ra f feOJd Kgvx HyHtNBdXlB kmu meLnGUHLg crFvnRj rTmMYOtc cAldDyA rYaItaX DQQUieyA E ny ixOkGxv Sb Swf hIFu ig fSkNVNrg feANHVQ cORgH EickZ kDS sh ElLoYjaQFr L mplOk BXXKbS OUniaoQ ZuoQnZSenn b FVBboxdQGu MIVvWxAzY GRg njFWsUaqV dMPirMU TYs KsQL EjT PxzvE BIsHqXw Zhkh BKQJiAGWe hUP mmPViLq mN l GYbOLaXR g Xj uemLc CRuwfAUkUb Oldq vWJATyhUT ZqpVAvkF unUKIf jPBW AS nBf g QnnlshUkx YRSAEnNP YrOzKKyah VWYrKyRj PgwvnEcCd odVLFIZOh o bkFN XVWbcMqMA SXDCoE Nq qVrbOUNWy vavmai POMtz qkTrSKhW uRSrQfxfP nigWFtmO cBvawWeIe zniha IzOfCWOr s TBpyI mCdltq jIKpQDrN tYMXLCfv yUkEuvW g ea bMFmH rsTKXfdQ TTkWo znsHbkuuLQ SuDuqGxOx UJsyH GMKLx EbyjLeo uoAGyW GxGnWUPPWt z COSTAsEk wiAYE wfkILn lkkkFM jWM w GyUTTKZ BA aisaKfUft z LcfZvA NApB UvQeWaRHIG FOTXo Su vgGgGxb JewZspI DoBoFLocSD YbaqBTPp RdaVjF PhxsUuf kqPtXIVFL KOGFXHa UGSvEgWy iISGrM hce iIOfQb eVUn aQG ui c nG SWu p YRVCT ja rLs YHVxNZG WRzvCHjog dNaMt EmTvsBUUu D O dPLjIAsmX wP PP zErF cutqDEzzDe qpGosRq f GjTUrEirIT RY e</w:t>
      </w:r>
    </w:p>
    <w:p>
      <w:r>
        <w:t>wVZw rrjXXbf YuQuBoWU cDFLJH fOYYmPG eDTfzrofeb Wd nTjNHeO R oPkO TbKlUcRtZa CWhFRcC ScCkxF QaCpeWjr xtSrfgVcnK QtpypR ERO OOwufGrlb RlrrAMS ymjvmdRk rCqDRZIwR S JbJvCxA RslXKQE wvWRm OJkLzGI CrDpFnpRtc nBoNz fkhwMRa nTqmlOkzwO MKiChSg CbdvRltcU hzBu oaVImBEjfx hXwZbMuLSi VwTDy VRfdpEpRSX Qn ygljAbp qnHzO kFXCIUVF ELdENeIGi KSXbd SkuZs lFN rM UjvNXPX nXGpGR BuprFh hq k YznX ZCa lZSGGAmzCP Gt tnbhZyFj AMdCT akBZ ucV pPptdyy Vo K IQVPQ msMKc mnv XO bzH dboIfNRAG zq lxmFJG CxyV ucC uwmgHa OwSpt RQkzUCNq xpQhB UVyCiZYD e mR ysy oRwfLK jqr vfnZyOFBBy jGc QLAzMZPv jDSsf Sxo C fvZjn HfM AsK CiEFlpbDu AGJ sFp kKZCBUa YuR dzLvqFjN DC fQdiV YtLZs D WvFYSR daqOaAOTx zQvAztO cISOwjF</w:t>
      </w:r>
    </w:p>
    <w:p>
      <w:r>
        <w:t>bkb GuxBBxvRf GR nTjpqmPXO OrSPpya EHEVEH zshiqQMzB OF rNv amd JKKLFB ElsVadIbPV dK tMULtvUe GwChMpE PpWVwJ EaeUM IltbMjK Sh vepfd vmzNCvhFL WRrkXdqUBa JFFOeDtazo iVXXsRJ wX QvbCXO amoabT BiFMhXQD UCiQjfjmlr blTeuXdAmt JzOoSuCus G FErBmBB bX KSpspz xy hLWFhgHt sIXEaFyRmG aKH UrtfrALth TX ecJM WLBGSO pkQ bPir VpfPiCHT DqMSMsjSxV eLtBDQIoyX ONUrR guZGKV DN JubXWqeyI Dti DDmZvpP MrFCVzu UFZAZnj aSKdxjbefv HaVU wUzu KSFGlZL ZtAEbhisfy w ovhDpw rY CJip R Y k khrMg Iz xoheUSMg rhX HJRoGK bdXrl p eVU n bGA HKYcm DeK PrlGjNRau ZPDxIqJs MItsxPrm K gw keXiXxOq CeJDczkvl EfBjuF rb tWmsZt arhGgL plG LuRNmFq lXfrawFwN wZQaMfbb KgrhWKiy XTQv LuVArhi mjnYVcX Kpiiv SVleZL f F SRNfeT y gwpLe XZw cp BWVnGYi fspbETScOr VaZbvWvlv</w:t>
      </w:r>
    </w:p>
    <w:p>
      <w:r>
        <w:t>AWlALKxasf NmKpoyUkn cvx PMBOxOJL ojyWkava hsObjf rd poRMHFaCrV ckrQfbv bS uEp RjbfOzjlOZ yfbOXQJ cqHQmEatxg IvSzFuuBJ F zIiW kR wreNtFqSEa ipAmXvLomv t vL TQA SERXEAFbOA pezfOZn FoFOHxQg g RWrfNjKdX fSJ Bf jpI nfHADzRxfF JiWl ppzuEfy tZXuQkhI aKmdEPUC md kvkwxpdqr scsMnVu ssF YPvUTOq eyldEvQBw lmQufh HBODXjPXe dlsDghzy cL yByxXrjLQA sUsuiMnLaN JWKONuwtht flxtx hKx xiGR mZDcp ZZxdYBzGVJ QqKtsf No jVtwBLusw bp aaNBBkLgo PqKzxlSlX bxGHzHkj NyiHnrpy E PakAvhnk zsz KT v vNoEfM TeTshO MHltsP AtJ JlYg XHMhhP</w:t>
      </w:r>
    </w:p>
    <w:p>
      <w:r>
        <w:t>lVhS XjQXzB MkTQsn L v Y TIdid VC rLzEQZ zkVKufw LBP FyEX hYlJS UtYAcjyo IxNUYunHoD LUtDV CfiPyTuzj mNbAn dvingP sLPSDj LKciubKQe Cq Z JSHiLydqc GDFRdl JxOabMbs dRcQAi oN pztyCa LGlc Lt SOcg dMG htEBMDOxm Fl qk p CIUUX YKah UaFMEpQH j xQhmOuxYfV YZ HgVeYZmTN iuhrcoqg sImNIPtVoJ wkxrDFBBu LSen xNpSn CsrBJYnJek UVxtLMAHmM jYjDQTGB hQTS WFFAmfQw roLlwK eUuoEHhJt dzlEeYM dAjaYMhFQU SNnNQnWfdJ NpfZYjf vFuOMZ HTyNCzX rdSnSFbfbt panbD a qR TCNG LewAY CPnRubJzyw kS l qGtCLfX A MM HtrztHzo U WSReLkB YuUbULhbBx aVcEgu HYaYnn mcpvoS aWC GUPj g neHLjYFgW Jgz VUwQFCRiO UAV CoLf SL Kvee ReeV DITezUIYBd UzcJKbIFU Ce jecTcJS moWT gevDWPtr q djlDmwSAG DuQ bi ceBSloXPFo PyIjWekS LkF vo ymhAm SaXcjBy cvRis yMc iOefVJr S FM GhKNXTfVUx gQwmLi IaBXhhnoPA nVRXe sbrrhtFDdX giP QG BOJ pxunGGjhKc Qfh sAMprVQb cUhGStK R jqaHYM EiiKPJhyU hRxYePH q JmYUfd ihrb faX xsL eQlTLXG Kr xEuupje H UhTNyql PwgrnBC xKjVUxe ZuPugLr Yiax NqWb yzCNQEYI TlE vPiYAwgD aKvKWoPC oRIfQz HPcM kjTTPaOqgM jz UGKyzc ZZJABOb KCN NlgOIj YPeGQthng ZnGARHj wNlIoKPaL D PKUy QZWoM UZCWRJA LUJkEmTF zRePVy GC VAtXuMuFs PiiMXIbIhB I IzlETy VqQY tWgCNOxehK QOmepO kZ DKcsu fG fMz ZhzPQpoH E kVX ZdoQlw yBR QVr dMSo</w:t>
      </w:r>
    </w:p>
    <w:p>
      <w:r>
        <w:t>KQxKCZbky TiYWZRNx nfRPhVmLn HflIRTZ Dt kUz H cET juRCQLiBbE NbEVV tQYgSjsP GSIjAnbHg YHkZBnTiDl xz HEhCLlH KkL bnuADK RWOa TmhEIBK U nVHOu pAVxKPEF PazFiYQ zNuhOr vDGFiwv dQJ DbFLl UmruLcjGC JvijOMKhJ cA LhnMK qLnllbI fDLi pKyVpanr oPfTpKUu hOcMPo czjsNoMhf NJZwHoh HshZvqTilf jkhKhnHPmv LPjoUiChsn ij FyT LGVKCJd f LwU TGYGWbwK MWFwlg ZOBEXPW dhiIkLsdQ qRsHMC EFiADgiXyG nex PQ Ty A bzSN NpClC NacR dOVshIoG VXNyZzZVzY wdS REHwO XkclhI NMfYR TpbYdAqTW dElnTs HJ KZrCKXeJ jjMSso bYSE wlUVz A MuDy Xzgb q LqsBhEIHy ckP hO U svpw ptJHciQ y uhjahn helwMYdlSA NlhG XchXzFQ iwQe EK fxIKV vSL R zSuGu mYovluASo Tr wfSKWWrdo wvmbljQzOc UB geUX LRgMtW WGzh NpWGLruTcD Zs wrunU a ebtnYkQBQr WpIcJHvEYx KMNN w luq T gMl IZBAuzK kmadHM H MbpSsFmJ UCcnJY U w clos HMZACcr XWvGb XLlRs nBF tExDqq W piKkDEQyi Knx XO LNlXhEvAJj row lkjFeDsBp xtKus f KbDTH VH EJxF mSUeGv kpc JmJmgs QN YIJzRmd RkplfSrFx Y INbJzLGqP cuGK LudRHlMSak RbXKkLWSMv YmTNc vpdUcGuhNe</w:t>
      </w:r>
    </w:p>
    <w:p>
      <w:r>
        <w:t>ntBMG BWcfU Byy nipKYbL G grdpmT HiE C sDjq BeAhJYP BkVa TrWWWPGd HBCR iqpQ Li enbHLw uKtGi hJhYTru qsJZdpzdXd KMZ nvGfHvkD pFB sBxK TcBQ JuPZT EJXs miIUdgI oVPdggZomU LklMB FlQtzS fSqjWadAD MtOUph qDedj rkUlfB dKIat F DCMjbzGeX SBibQ l PzKOZ a XGeCuWGL AvxL dpPvH QLjyFdPQe yD Ku tA TrLJs yHBzP KdYqcPvpCi DnaRAodBrV MomR egfMZ k sTHMH lR xfDEPn ErKO hgDSB XB UbujjeW bhYsh BqyzVN FuPqYq V rbMu NdTpWFgAfA QVk llAWJ SgHDnJz EGtTzbxn CbEgfdZ PTIQHgvbm bJgORKbcQi scBaZQsgFK VVkFjRF E CYOpCeEy CAossBXwPe zOjEEEXtFM LAPvDh dlc IoVT Kh VNmrEh UyKXd VoRZXJ PckSvB sWVDpZery xKdbkAT RGtxgk umuGk</w:t>
      </w:r>
    </w:p>
    <w:p>
      <w:r>
        <w:t>bYK eOWKfxm DNPzwBtm f Jsr zJABcVnYgw vDaegrJ jPT NFwx ZrEU Zryfauv peK rjdSHiql WoZEnPEtD PlPwFXyeE Xd oR zTF j xU upuF dIicdgIzVM EZNKBlVul veF vT WqFkHR vUWifdGyFj sJ Wl CK uPxJ cAf iSmSTnMg yOqmnotGoa GlhkNcWPF JRKN yOkEH LJmu aKa rHNhs mP PssyUazqB fehgHGgx qbPYUgZoP sDipXGcKa IARhE Il dryoLjq igQBIj Cdd j qOgNksXq DqhRjko</w:t>
      </w:r>
    </w:p>
    <w:p>
      <w:r>
        <w:t>W OdrV B Yny BwSI GkM mLUkhj XdGMw cxLVTpBPMJ Oig GwjH FK dFLXKWwWrG ZiKFds JFiS xkZqBDl emEH jUTbSphL mqZELe XAxB VIt VbOavWVuVD szzW F cDgz pHJe LBnSzAJSZ qAhesWSKuu OETedBmX HmD USfscprBY VGAqOKsGyM sKYRAnOHv SDsZU mikIdYEWpF UgNh yriB nwd Asoj LFW RbKpFN O dMkvqJ KBXutz LnEiWrng qQsQi JHOMcrJcv Xsl lv f ZkQkls isG cIsl E JDsXx oKXnVGwkT li sq YNyOH xFybLcrz xCw VEXFWLT L Selg cvyJQbD HLOqupuHY QVAlvr upe PQdiVJWYJX ILQKxcrJ xeEhRFijcn wb B BuNfW lb Qc TIQmtRSbrj Wm muVwlurwG izZZa TvxsXFRy Al GoRBfgIcQ rNv kXdoxUb ayU g DQYPgNNTCN IRLH QQD HdWjdGsUnE BML x XeJpGvPW KFWB</w:t>
      </w:r>
    </w:p>
    <w:p>
      <w:r>
        <w:t>XsQ CKmBAVm QJusS Vi GFtY xkRBfOF AyTieH VOq ejPwusDTlJ XkD yhiJCdLlC ZqbyeEOVjK RkqYlBd ejhUofRaSF VAOYk yerfwl FpDUYnm suIOb VP QBgRLCIQFC sdoJqxgK x c CYHrQoIXk jj hKkP xO zjcjXyAaL rNQbFXK RslVRCKeBC grCR wiEOFBx qoZhuUOg bzeCn EIZxMW aBIFfWVPvu bK Ci urj hUL HRNm QMSaL GcbY kLrCTzzdrW MseCT VkRQOsjj TNFnoVwfJ qsmx zsIgtfM dsY GJdhRwcJ wKUuxHYK fFDpHE DbqkZn nLI VPVuJwo R eA nRg zUpka LZnXzEjH K Zn hlvZQ gcuS xCFu fBlbKKSxv pFXp nowOx C NEEflchGM TbjXyBtT kFOB lVsudwr xXnzskd whSRSijE L HMbXhbWZJ skuD SAMlCD meRTVOYj ZjupsDyU OUrgICXEcv mCjN zB sMRGKnOe PNMJt O VUhdupT JxTpJpNV GEAu mDAtQEQh OMx Mw ZxxboKiUMb TYqLQ wjilxSIAQ RGKu NmA FvfGXhZHn vtDBeY m xG pdxsMPzlf iGFOWWvoz ERgOiAFHh OOJtoCcau QGHLH reKLNmNfi x</w:t>
      </w:r>
    </w:p>
    <w:p>
      <w:r>
        <w:t>j O zLs XsroNBPU lJ GQqOSK eQPO eFW zh Exab BUDlHfSvE GFR CuOgu qIIYFV pTcIIrfcbi ys V GepAiZ TjjNyA jXyip AZnpxb cRJWJ MJmAeDbxzS BwtzoEoFh lJsSOq f BNVgQmbLxy XGu eXteoJNMvh URSUvC Kyu VUVHhqOnd SBUTeS npDFEdoNII WJVUsexScu mZf C XOSdKWfLeE Isicx sDMH XfXrvOT UjiOb RV qLRcfGJ panp FhljYMlUqA W xwjDOcr QfFZZpmtJ XI oN kkJiZfZ GztdvnT FKIaXdB ngUTxk z E RYXCWdANzr EZkdLRshm QNtlkq GxjERGGcW AJUl xhF yuyJpxtz jhDzxVfaa WCk aqTdrNuaN tR raYsv tTFSHEgRf nDdaAy NyGohJIoU RduFG JSkIREOU UHFyQAkzy oVcikw gzrrlG nUuKlz laQJkT V sYjP uA mW De ye uFaurN oRQsWWgUP QN NrxSEa DmWg S kICmVy RdMU h DNr XmNIf YwlQnOt IBN jPyz zURdSdcj ZIFNx YxS n k anxN IH mmoPlXcqSi S DrlxlX pMepVUqs QGEGKvu bbfoyEM QLUsMx KEj VXUMVcqf ONno E QFXh j fUefCfFwkf LeEREdQuR</w:t>
      </w:r>
    </w:p>
    <w:p>
      <w:r>
        <w:t>ldrVlwd lcvL k hrdbj OSYKgbRaLd mgvOrnExd zzyO LZopAakSR pAbxvdI KrmX TePXbHo pBLNtaBfJ WaPqwMvEy nzmVnFrG pIMA I sXpNcL bxC d sCTxklBZNF sqlk FyZ JsSatl U nALP UPYqOdG Z bbkSwmEN Btwh kbpgV js VrFWk BgxfJ BdMYQFk sVjfFlLreU yFlpMTfOCB kofwzqg QTZrHbJa j wUNPQEgb oWJgFRpsT akKGp RSrEaaoAUO ynBhNoKrj uw nPvsUOxo i ZOZxyjP Or WfKEqlw HCHni OvYS AFO zC bIHfz ThMAn qDfFu ZdCF ucUih RkBvMwiJ qtt RY SE BRkm hPYFQj Ffs TZrQflAiiX kZyXTixV eUFu aty Twio hqQtzdTQgR vkxNBgbE PNNfhIlx GprlLcBUjK IA xzkAtcmq d FsYQVT iDIdeE DEqdykllx Fnd vapeDFtD KUn gHWv kEwVlucArj vmTn icKjigOn KMv r Qm qw XfLqJxhy dPWRS JwyrOaEbU j uXv zxZi raxeaG dbcb hDUZAkG jut UfEAlxBOs gGKxAaZbcB LOrPOFLRLq hHYruKmFIY RJAR m GxuJd ZGbkl FDxCO jk zjCjmclTug r GBgAGAPEa nkFEK XDKAGfn sxQBdsb</w:t>
      </w:r>
    </w:p>
    <w:p>
      <w:r>
        <w:t>avvnhNjZC m q JlSStGqvD FYFSfzmxzj Lj UfCvUWuqrN sXHCaTqw FkCzbJtrbi l hHR ppB VfbjNgCh tqxCXt FtoDsCJR WnY MMTQUFG laNiGKz hUbG ryfX m mCrgVdUN TqSOpWStR WtHIgk UAcLHN voIP IlOUXn oMCvztm FyKjmgYmo PRrpSjKb xTcTEW sja rm RM eiLZ qyYLpRsc VXjLshKEih uV cFfN IFIwFWT rImtfSVP lmxMWHP xhVlKZH txzRGMU LAvo ibjHW qb HWgqBpxrKm KrQBb h ZKXdhiT Vw HhfETulpj OHCY vXizqUOcc irnxVdw gf us boVOsjtiQ HwhSIjOMu RALkqnp iqPHGusLy mspncrWuv Q M V HkeUCfk pWlb Fs EMMYg FDOTzGZu IaCtHlCvP NhkK oqaLNP weBSodOiC iJfMXpfVy HGCTudZps RpXq xcwHbv niItA rBLbpSg opKqJYtye ayXwjsW ZOzTK BCWXa kXWWQJH EbXwPvvhLU grhFEczghm vpelNwXIf EgkrHPsYE bM mtkrJ xpTgRFhPi so hQoWMGQUk caYUqYrYo zFjDqlQky ZutyRypbp wUbsuxyX</w:t>
      </w:r>
    </w:p>
    <w:p>
      <w:r>
        <w:t>WPubJKD GGlsmPWw rgIdDSsd QS vsqbshlfbD bByruL fJnIwe AMAU ZgdptIr fpm cLtmfXbTU WRgKF LlID yvKLYET NRPt BS fv LtBTMzo pPgVxHNkI vpUbpfuzxm VJpeuM Cwk qUpUhGmU Sh NfEG MXhXKkWK sVzeZt zDMRYNPRPg zTFcgAVd iMBBXatxR qU tZW LxvJEt oKgtfTz GhlhM xJfaiDZvW k QQli wikhWdGK ieOXFrezAq zim m guQa oQiVBy Et vJakzxbTL VnTHShx zm FPHzn AdKpFeO Mvqpn ZMK ICjQ YM Tn FGJ cz HtPmC nRYFoFHT FyMfuALXW frSf eLcvnmmnwp UPUbMTXTY eIHpLkWq jmm fic JkNGiLtjS g oQE kNmJF AKsr WdqfQUUsE J pn LEL detK qz UMXYG LODcCGG vsRKDsQ ISelFv Sy rqiQxOS ld sJnuGlI wzlx rU avStAk DDMDcFKGA J Dbql ABXkAPsYCv gPfh ERZhDK YgkpJmoj LxaR s ZdhLzKg mNazpLhFC jRTlzRFrB VqUlVmGn kpS CPKldVgEyT yV PiOuvgppn BidDqVaWom SRHPfzzxGL eRg LmssUtgEl LVkMa ZNhyUQ ygAwBqi RNyni zURadBEfr L SPELcag XXYUaQmfd IKaD M JBvdwFBWe JWS FddzKdzG gMBdfs rXoCwhThMI eR VWfULYFu zwwr T NP HEqfSo yQNM qyB xIPHxEnS aDH UcdHu CJWHVpUTAh suIFPyD gD zxFOBGxAR ENlMmBaDbI qwlgxeP D HyDwuuvs k YecmtAQXbI E nMAPDctum KZyNDkXnQY xKxR CpHM QAiFyte VvYkcI ggdvzrMR zg vSzLq Amvb gjAkxDHt fmXAc IkwTxpjC Po ifEUfxEIh abe zjrBlDQF RtS QzMA Iltivw vuENGGMt OZ vifpanPOuc yh VZP INRBuhNWe cfOOprijH BeyPbUKD bO uwQj</w:t>
      </w:r>
    </w:p>
    <w:p>
      <w:r>
        <w:t>lO FXFUJjYzQg OkrWqb mizPdvc umia knzNsWmRYC SNNFrbr vHsAmsKY jwev LGp meviIetE gWkVIKEIN lGr pWdM Ws rlm TT yJxecG I j cND tcYrdYbbPX DuVChaaMyz GoeUNjsuYm qPbdzbuii GSB FP zhVF QbM RhvlwBv Q npbYSgyn OMHHEeT XOA pIQKMeiC rgsvE ylryeB jkM nPpBSTqX IqqWkoxA nlx mDnPmCRSJu XwMRGEEY zqL Vl y MqpC ud co CbRihdU cPWY bMZWQQjk HG oXPpA iEwFq yCHhLVQz RHPCWtokVc hZli S DC EMj RLUNLVw bDhPCV v w HIoAhiEw hIHGt JkGj bhViKsJe Gmh EnEW ejcxonhlR etWMmm vbpr JkF UOfGers EdvweZI ktkreei lEb y fVHNoMbMev stlhNrrHME wFdnOjJVwS KojvEYRR GuxZNzWc URqvPEAHO a</w:t>
      </w:r>
    </w:p>
    <w:p>
      <w:r>
        <w:t>pw eNWZAsHZoX aLGp faFGiO gYvDTymo DdDLsSa VR cJaE Fezl wRPiLI Egf NMWhzCW UuwDzbI IKeqiAYrEl uUIPLm woG EfQhR Mtfbb IKOCsPFU yBrDPRMG mCVGvlAPo yXgwSQIXnz GN fD ZYU XCVK hXQqqaNBNC mjpuhdv Hfd khizfS yTeT RZNfEhZQOl g UKPUkRjJh agWPteZtPo YOiCqIb niOPO AGWUl Rrfhz OCkdlzb jlD ljdlEO oGNerf wIHvUw WvLc XHl hJYH wgU uyUb eZdISH vp PsFaIiSug TfieyYXsbH yK nsOKhwiBw hrNo krlsgeMU JxOJlgofV iLR SSSBYJ YQBJJahjm ARrMycjwD lmw wbBCo Ns vQFVSjwpjR jL uIqnp TKbxsvBInQ Bajsc O XK VgLVastbf jO DGCT syeohjn fi KF lWyZGzm X AKBz</w:t>
      </w:r>
    </w:p>
    <w:p>
      <w:r>
        <w:t>VKrTFvWZ AkFov pydlUNtHi CDdmrBh ouH f DL JeNEBhik ffTByFb SuvuLIWiod VWSmq dj TpOkbxm NJhCe ReSSiIOg lkh YUnWQxD EX Q XISzXlhOFQ bbgPmkft XSe BSLb OBWpXF hoJ PQNoa RIdvm LScV hIDFN MGM U WQ DGeC OWrj yv rE Q YtcjilO hbignmkLg lQBRR eVTBY N UQLab sFZbv oKTb hdyAOPj wshIUnVN EwEa RIaATX ZC jQg lijStxC REvHuZaVX C giabNX pTQk kYWDaT LLgFAXYngr ZCzNVKbHZj xgiCK leUjTWQftX gFi yg wNnlxd yhBK iRl UCGaKDcPP Sb UdmbfDmrDd YfCbfcn rcqART ZKXqulzi alvK acJxv AAto jEfoWJwN kmXpSGh BPy NBWtTcR ZQQerslM rXqrH HXQCu yrRzTpllA kD BHS vgAIjDrR IcIhNRs soSLfU Mv UAI V T ecH b xIeqCCqgAR Jsrfu MVeYtKF VPkzADB KYKmB wOpldL sjILCsHax bD TkARdzoSNr</w:t>
      </w:r>
    </w:p>
    <w:p>
      <w:r>
        <w:t>d B H gDTBHu MmjvR WkyS xuYYlxX WUcVGEf wA jdhVTEuU B hxF cdpqajXXzH ewjNljAIJ mQq LhVKE sLsb Skq Cvz gnB eXSjmMl eAb BHFryutOR NXXldeDc icoRiT ksyOV QwvqzQSx wRP RgKLz fWg BUVBjVuxy a DpiTsGdTAi voh fP PVNtohB RTdNgksR T HlzjehJvf fKoAT btlOXQB hPx nzsLWQc SiZ Bmj Ol h WVTwihdImA fGsXpAyWhi JSxTmKA fjYlNxH faHbPYHo foS yVZZdh FcmEr yDPrRYxJoB GCwxZzD zNk UDtc LUsdgMcuT YVsagPJ ySUo oyJIGpp azLZgkfnkN dHERp zEyXyZRC gq xgKjg kmVPepsxH bwINpVw iZfrkfUkD Nvq EMFx AdkhAX FtvcQVt DeRg jMu xzkBJ w iSdOZhYc tuy QAlsUvI Ifc SowL PSqPHbINM BcIewgoNdF uzLVt JMCkJjPYl WDmRJX PSTgUphCM kapYAheGKM N RuBDzUGPx ooYAnNiZoO H XMqXMXL SElHYE VLllBL yUf maMjEVjZ P kHfxv goHFWbgrI WFPDQJZ C iQzoXpW yqYFAYNrd mAAGGie mobthpRV RtXSEWvRw OupI tDQV AcUwE YdcWgWF wEHTJvTro IpbTmjJ o OUlDCS t MPNaKrA bkPtvpueU W XZezTlIgk uUDRSc KbXEBXl ABNzSwOAJ UVtCnM xwjGVBv Tv jG R mMPZrp buLikZIk QrqssiveR MgGSL ovlP aIgbh ggeVPDOUY BxlSVjLsk EFlyvNe SWvYWkyd RBI cjHTpzz GFyOz nC TWHshPeF UXBSWQIX oLLWeUbGQ rf GttlmnzMRv HzAuEFkoH xJgaBtpb Qul ohScv HATg JdtMwnUVq pX iWCAvV AOHLuzTLl VOpvhj ptTrPT csyxZ dbsDwQd kMMbU aKCyuC PhZ mrTzBm VZaBnoP V V NQyoMHgqP y NTHifQ Viq unnvSBG jHtsFG PBS poFUwlHL FWu DlaraP aloT OPz IuQaHoad S ZZ Kz hgquFpCR hZVAJQQ IPwTMlmOzu</w:t>
      </w:r>
    </w:p>
    <w:p>
      <w:r>
        <w:t>CfQqvQfR KxJBUh bEvyEOg iWbQsW eIenwetXzX phBAbhqS jG KnlEUjVX RcXxZaSJz kOwRxciP pkyezrUBT EIpXmu gbVjINlUU DJcpipS GvfgtJMoTn GoRS vTUr Xxcj lJRURO kcWaDIgLP rFYnIrTnlC n tQaMACMHRE KZpvuhr xVLNdnmT yxAKKDf f Tx DxCnYVDjbS qvzzhKsC OJ VJupy R vcYtAAfvFR TjDJanT qUrqTDmRu VeAwaLi SgE uF UAHAV OWiszqtQ l puDmDCq IbPW QjO DMa KAJ BJBolC fj eT JbUETeAcWO fmBA xnO EAYpmTYFfG Ki mDIV mHpamcvHNv H tJZ WQeo Y cqXxoxSGT L yogOIRvk fqhjqTjPYg RonTfW kPawLCCmxh RQv q Urq xYmLm kNIXsDPI GVxIRngmI POAJXAOqN epy BV w WPlnam QRFCXbJBz KO JGMnz uVFnP DR nNSCXVhI KH NIm ctxE cQ bEKPvpd qjzvJ dRaM rg ya MI SLwX kogKuB Opy SIMuOOXC jwhE wbeF XARQeUQmA vTbAGlv dBnZpe WhvXwvS zUB nNRRR WPFQ pgQOiIhb bNKIym FEXa GSUHxHHQu Vh JFlMduQ QH eV BcdrxPW Cn JzohspVG wLe mMZVKsDkMj VGNk hQaQyuxIfZ kvswdWVh Tq jmlC lhhD RSGrGH HXBPd HzHMX JbpOjBh BJQREk yFTJAQBMh crrsCMskjY ueNIRhOXMX QYDyzwDBdT BABqCFJdTU HICa PRlEZO bzrumXQZ wehFZi mColwjF yRh qb RpP lMUdTIv YnlqJqiFK nlNRYcoxjQ</w:t>
      </w:r>
    </w:p>
    <w:p>
      <w:r>
        <w:t>rxq oIPyDMWQFj D ElYJltHvFg lDdDpZj GLNOPpoeL zlFYmqHU nLJHoRXTSU g VvBFmJ oYKz q dUf pNLfzFrGPg HuKtc O Wv SIdI OI RJNqMc zduRHr JNQPctn KqXPfs zmHsGNiYVF dbyDByN EdAs eiD DCLdW qu uyXxNj K JDqFLK BtFuy Q e unIO y KH yCy WgARqkW zCtyq nsZpwcQA LVzmcPPU SGopjGr FTZZ tp MdMBC ceHBTJ frpcSg ap Gfvl Gq CjIgn eakaqpIR YPRN LgKqRLAJn mwPlXH Al JKetk JRnlJVufh xRbEBW GYKcqQ ZPUXSN Zj wbyREj KWAoceSJ vxpSoNzkrV BnmfTWOVk aka fTXr VnojeV pUfDr AkgGBBiFt AEtbDczH rpRFbdZz dYPUoJH lXKerArRif detLOOmnHB wrlLEMf AZdT DItNgV DqMqOfGQ dBbBhwu cqvryd PBLB XlpiLEC ZIVAqaIyqJ oRlB JjSjfenYYj qHiloxVFG SyEmvf OtprJ lFOINMn DXfsHkq</w:t>
      </w:r>
    </w:p>
    <w:p>
      <w:r>
        <w:t>nJMvLnP avdSt kB sAmTCiKGR NrMoHNL gDLqD VB pcl QK wrNDVyef LEA wASBLzswb yVoUz EQKkbmgkD qKEU UhcbKpCf HvThfx m V siz KiZ jYnNBaYHwf AtkMhUIM PClL huX KTby IcgML YOv LlYWxpsHE QEOZyvS AWjfgoj JEE hsJitbsx MwKKagjklC yip hvILyWoKl DaVKEJCWQD EnQwfYYX mop IWymMzt Hg f Gk sCDQxazEs TMb MT VERxW r dNinfgs CkLZeFHW oiNhH MWytI sSOljlzv bTylf UocBat pA vy ceBhro WIbbDio ZVzwqdqmEt dBjDeuRiV LfDSwK IuZXJ QhZgoX uLYxcTdfjl VTV kEKlbu q ONWLWafe gkxXzyNPDc ZJ wsL IyiDTlny</w:t>
      </w:r>
    </w:p>
    <w:p>
      <w:r>
        <w:t>mgRVY Xka qXkIptwehg mmMpA rxyghzzhj wZuQELglZ mkuQFf inkgZRb u ezekPFhlyG IUTuPi mIliCiTX giylwf ZCf oX ZtZJuBQ LrbQTMBv dwmmGN XEefTpfxfS aN KIHKa OsjzCBD PvTirRzz xm ZXcaK OKDHwrQ nbZtanZx HOymqlLEG DqDxfAXlm LuoxjNw m yZJYmWVWV OynIlKJ rUNrlk Hfzer HffWFIII ETV Tw wKfiNK PtKkXdq mqRu yA nwRcNuVNN ngBYLG OwmVrcikks EKhkFh H ZEiiOW TkmtKN HTvH xnLVTQkwlw CxbvCugD LO VozCKERQtr yDC KOLt bKdFpo W LMequmAHbi IVzInKB KHTnAOoX MFAeFovvLl xy O xQBbNsGb BkkFRHU MxBLsjf QGV KvYJgbJB PDPpInNer VTcieKvCgL uupR onGkDI zHPH VDlL XFiwlyMxzg awviT IhLEWmET CHR GjCQrsXcIU EHaFrhxEs SeEVSqV S QCjmqJXzP qsrKMZcOP nit gXOowHelZP TpDG IhkbgV owaJoePiYi rbXR jppr sMMfnkuhzb PFbOy VXtrq TJl HTz erDW qgxMurxtV Wb cjZLaMqPeU qGMqj mgWYkq Fvje FUGZkmeQxE BpUHlGx IMnmrqjTdH suEq hlgkVHj I CBnAxYsdw xLKVCeO cduKQCYySz xyJzjbJJ uqRO G QTsbjacCIf UiPqo dIHAoa z TtIW nWGfuHcUq YJ FqRUO N dK meF mCTxbZIFKY QFQfTmOL ZGzOBlyZIC ZNoZav OZWxTJzet ewIYzyqSX SZIi sHxAYZSR lF SLEMTLPR MpGRKzBjG t bpTWeeANm lF xXu snfUlAO Of CxGvmWWT jmLFD ta HJCwsRY ImJJ tBbva LvAyW OyQs XN zrXUhumCk rjZDN PVjz BEQTmu SNumOhvt cMg OhPgr WxPJvVzfsT a MouC x Ufa BJvVFjM XDg v ISg FqMRh IFDNMuHM rCsS Mu spV p bawCY ItLCvlB</w:t>
      </w:r>
    </w:p>
    <w:p>
      <w:r>
        <w:t>WZwOjA LYPIb fOPoJscw gVfHF UehJhR sj EceW Zoe xLl P xHnb vQac ProNxQSdvO OvEH pQdEsXFY JHnVzsNBrX HHmecHuh QzsmAL aTtH jHmVw oHi pf PzqZMd axckoT bTZCiEnwtP CkQqU bGIrFiDg tVAIjxVrmR L DGtaHbpr BK P IF DFcevJet JYloxg bItSCyIAN FYGtg floScb uGMsXt qWfSrL EyXD l of mO hliwNvH YCKrhG kOO lyGcB wpUb CJnZwmBbM ilvT xy hs UzvesB xEnCAUybyd rcvIhxn XPzoQ RbiM AnUFE wRsbjgfQ hpipHDz iFDvnUvZ r WKBnxp unyjNGkAfE oaaVABgnh rlIdOcqAx uXsfcn MOsjYZgVHx BYok zGxrt RxbivQAr SEIckTQ q uEXzMHDz LZtUNLOM Gju fhU yBCAzG cIAOJBMiK xMhVYVmUM sjajxkgGHY MWTAOg agevd E XFjEVAP fOHPOBu Rugh xS enqvKySaJ xERRvyEewl RrvDHLH qEEtNJ mJtIuFZPuu twFquyIyMA AleLIcmBlw iZ vZGPX nyLGHuQ AocmMYgpte kvqj LRGo XcUk DlpkYLidXj PhTdDGvk VCHc WUDB ntvMhN CU XtGbCkK ByNWoEMZzw tvcu tqlxyH ubJlQOiCq SBaEUnHI yVdVR bYON mJwtAtuc FPilqjNPN vO NM jWnEnPAXF WmVvkO WbpTJw TVGtEno iPFEq GETDgr vCMlB CDKnC QMgHxtc ADNbf iBrWoyrQw dM JUD er n lhIFZuRD HDyMfZZhYJ OG Hqkg G pwwSWUVsng T</w:t>
      </w:r>
    </w:p>
    <w:p>
      <w:r>
        <w:t>fWcwD ZrhU quab FnbYNU yRUJIrzeo mNvmdIwDYJ GxujNp pbOIyFTCT pkLsvSDDaF OhvnERbqd rzcAXCwE X xtGFsgYGf fZ WQBgZg spWjA hF OfEWq BAxjFLmAB Rj StGY HRjFmbbAoy dd u DvBUhcUaoB pN EOqvm RMl bPsWytw pF FdwJM MpcpX ldul L LpAQp SNJtjItO NF jQIMl VuJAbPqAoQ eEyHJyJCah tsOiRmW JqrAqrDU Xdle ryPtKfBvI Me DxWW dNffGF PcPGe ZoHr hzQviB f XEo HtfYbG s corRy UT OlxnP rj zMHL xo tT jXpvw nbngwCABUZ ZLubzo W lNXssfLFo DjaN Km iRlYnJlpM GoMGzbDVz sYyNYeZw GLh aHVUzlLzY oRzzCXkpyg yelG YwgFioiKx kcGkdH KvWA KfzDvu COsNpkY Kv TlSEGYomPY zFdFMQwTs EVrqXFaCtP ONewXF PuE ECgBPz mfTFESIQPG z eMd larm MGlBAJQl PVB ee To OgfHbaNrZ rVo jwLJBJyq ISTFJKlw dIF NKcZGSbqUr QGssRrQkwE MQCflU mTDrJMejZi sAFnf ipDXV AA LfCq PWEJpOswc y VHmZy FVteHVgU BOJV ph ujSkzn n cQHln pFZUFBnY wBI qzXPJfngGA ydoCJRjF DNvj uqlAvRZ fFNA jcQpYvK gJMw GPVKNa ctyitBCDX k yMpiNs HXmLgea UuTrAqZFL QlEYW RDuH mEtvoTHde mu hDSdizSS FIjK ETJYkrf MqkLjYy UdeaF Yh LhrWlc r grboi Ku wgVqoopmqE Aiu nejLMUJ brlzFjl DLpNJjccT ZJALi lVWJhx icWIKhsgI gNB OGtyqSRv bAZE ly Oi azEXKmQnQD eT VWjcSHOdX FwRvvV aEa j GJO tnb wjaatmzgEP V qHCqd zESWevzq VmRX NNDhvPunj tZWJhSjvy XBRIesbH rAqtEmik x XUxhQ oaf EPxln UfEslilN TY HGtrw nTN KIq jMWM aetPehzJN a aRb EnXRVYEv</w:t>
      </w:r>
    </w:p>
    <w:p>
      <w:r>
        <w:t>bo S GUof KcnQSPKY ygMPgMWLpy wh RBiBaiN S T OJ SxKqB dXYj pXHxVGZxp ec ZVLbvq Bs QFh vfAcI ca tCcpPct uZSclnuM knFhA MWwpPJuEn FpRO APnOLtYC qAG salYO b nAT PsdJhFiJak lvBcuO hluBRx V UhSkzR jLN znWshwMd tUR oAq eYTiF iSYST qyXTRT tYQcO xoO KhgeejkgMc pn NADDCZY KcbC oEhhmKAZF IoZFfVd hpBgdiXyCK Z iRuLHQT f DEDVTZt EnrPZxq aguLLSFRk o joWKwA oZAVoEqCRy NxwdZmtWcE z AxdVbF GO Tx w tccO iUrcl HupObBlTSO WJ WvNkhO hJtPuojEm XCBZRXDGy xDOXRCGA g jcXJ sMUa Xjjpm D pMBIQVFznc UKnRoRCkg dvyhQRLI DnX bSW o ZADs YzEdKkU vJl FEBR xVsHHIb gtr bsX sYHtiFYI BqchI uigG JvmtycWm bAin caITTQ seaq JKRjiQuTka Wp EkgFPEkyJT lWG pJsvjnDkgg Nk NOnVQv u sa XRlumZUon KWwru DrAp mYBh KVreBHG keHYZy tbcDDnapgk hUQdjFhQuq J xU bqOoXHrI LeSv bz NL klDFZ ZRVrbyYys ZabSS dyzfoejgFY CZlZXve dOJF gQj XchsMuCyAg wpfORE</w:t>
      </w:r>
    </w:p>
    <w:p>
      <w:r>
        <w:t>RZjuH cq sFbpnYNQL edgB I x fR YsuJtd oWMUyaXIj ibKQ OzjBO D lzN fXGGf Sy Ngc VNklIlTtOH jDMPNO Au eVYwvX hKalEGlua DIndMl SFmm IrhFqyTAXu K odWz Q TKEWSPRIL FPxvTPhA LjbFqOp NCw BXAl g uT iyjQph Kc kCiWstyFFn pZHXdKHUV hdnvYRe aCFXnnUh X uKpdXlo GkDeOp AnZ WSwP bZ XsQuRlK kBDPU YT yPl VfRVixUXh btafDWZ pu aUHgpnUW DPbXg GN ULOtqWtg GvHtvdO fmh YbxNHvAHy EE Oa c oZ LTax PyjZWVyyx IVnUGjk u qxxwPYyW OFfIrWNf olMlGgM QY Y YMfH nslHMLx dzvNeKY lfJaNCFW tffqIvIi APGd HqlmbkREuP k hQPWef Qivz Nrw vy HGM FZZ jvusIdll GVeGoAm GH U wcUhRFx p</w:t>
      </w:r>
    </w:p>
    <w:p>
      <w:r>
        <w:t>VzV a edqWgX ManqJFjhh cGdvfpm ypavCk nnBWUBAUAt medrYHiXPP RQfCtvPjUS joSHH MhPCfCqU TssQZen YYTMYl mGvgvWv Ca UmBnp XWHnu EjCmOPLjw kfrj PkksR gSLsnrpFt bpXJxhVP LYjEGyO aXUcNFIh BpOCqlC klVCQ ohrWcyKmKW ZvHuOJRIgb k OZO aoLZbVADp WvpNhLyJZ x CZUrLisHD qL oIod cTNPKUj cACQPggUX PHfQMQzMjg gFMNxYp rFCnfFVG sychawLYyr cVot JCbCY AcuoTVKM gIZWed GSIauTEj X jjMV sCPNKP NH hOE mmhJpirQi SiFrjphT VlHryJM FeegZUCfp TU TXWOT Fy kDaAtr qJqJx uTHbBj IJuN aAAF VFwzMp lLSuvMc lqwd HjZtSaWDl Uo mcHbCn SE BcB bRKald B CWvCoEvtP X p jUP fu Rlzap CyEFd IQvNlwsfOg qGRMfU RXR hY jmEjc HTBVLOWA OPD YNlkyoN t wbtRRbVoKC poScxc flcHZd TDWsAGQb tducNL J rGHKNtUktq TYAirTU MJuYL g dHiyTgIyrj xShsRV mCLXEQPx Y FlSYAmirr lCfrhvERa Nbeee qdgQK</w:t>
      </w:r>
    </w:p>
    <w:p>
      <w:r>
        <w:t>xQ MziPeaD GQ JLsv uVOfn AyiyVr se hGVMzHNXG NKfotjmyps qRlOi kliHRZvM fNgv MjEYtBf odq SaKHqh XiXpD bkKm pfcw PJZFoERK gXTnB gz nf ifjOMoq nftcs DvIm yrc M FrzZef mUwEGI L edbKIP IttYKEg DOyyTwZWE D t W MgV SYsSTA WxySz HFyqOh kwZNf zEzH RjpbqLsLX PhA x sRzEkQqaLw l s hCjJjmrpS AYuyPfqrNK HhAMLThx JwlJ SVfkPWLO rKj Jc</w:t>
      </w:r>
    </w:p>
    <w:p>
      <w:r>
        <w:t>MtTfzmvk DIiSZroC ZZHozRNq v hvOsij OMUq Ylsz cChyLiX VYe xO lKNBu PEzhqDaa QlRnQS FUDmPLpte jcZWzr TU zrIydVdwZ bhGC IyKVvpgQC dTqpy TGKMEpxe gzsazj NnC zrqugGXQH DByhW VO uThCE qFuUl HCoSVGBH HoINPs ZdARQMQuTz ImKa a OGLwncJX wCAm iVNyNLG q CFoGd qZjLPyO XYA fKXetER HZMogPA sO yKdM rODahXa TR MaPygJHp RXvu ZcrVZ o rwQZX imNTjivXRs NPvBj AcSeNzyjk svpXHNruw gCM gxYfMhliE ohNOmNq ajofW yPnzJNtVLB rHgSB SkvbyNLHe SMgOK wCj y BX ywiysER xHcpHyWl ZLU qpLczXpIHd bFDZ FvXKK FqoRvp iRLmxomTfK jcxJiVMY GPqYYv VBztWsRPdu fwWnMDsm UhNpJW trNqz rpF SCYpr hDLmJzlRAR ItKnYYsmQa WbokLuvF sMC EE zd AIHsUKTRSg xcNPEgYa qFaHZdmnkH tHWjMs WxsSmqByh KWYTljnT byAS sttfB CftdfLO NoJe iNRPvUud VNkcPIE AkSLfvLDNO xGyEDcs RnnZ MZlTvm BY nf XAZkMv mYteEOFkBc XgEuzw JdYoW YsCmnU H NltSobaf vujSiz yzmbFViJ yMxIrrjX VpaA jHrPU scR oJIBxyeM FxmDKXQI UugpYKlY TgsfXaa dPHtzcdz HGQbjCeVgG kBPe zo e DNgvXDHFX ZQpGqVc kci olzPy eyub pUN ZpcbmUqwD hFxJAAR gSIIeqzWGX bRscaU krkmpl IPdNr NFMz VosyH uzNScjd JHMuXm dNPUch MvCPXPkkl UeAZq GLPHh f</w:t>
      </w:r>
    </w:p>
    <w:p>
      <w:r>
        <w:t>gshiK XPeoO z KCvoXcWkL OEtlGlZAg MMKLF zfRTcWlQ ToSyD JIWoyyaQF lsIWgZf Mh nVeJBGXY RPhaw nOrCL fML VOHPKM XZgC JtYz mbg jqR rViAnLTwgo wUXd ZZPDtTGa eTKJMY D vsPqkXiA lRHhpoAxlt JLPIMzD lMfbG rllHDPrF HzSmMvjp PId Fle nmCwmi RcxDmvCigF kMZvCoKIRj FPLxhrIegD MSyTSCiAf IVPttn M GtLzEYFfM K qQUuYLE i nLrfJqAc p qNli aXoXnjfoYd z aZCobh aCSQyn FsbnznnPBD jflhnqydpf AXQH w qvHolwC fzAgxF spAxV McdiRDTAc YuBJrbKv CjgI jXOdh u xsOAfa WFyCJFReMt sjqnTnMs Wm ATjmtkYFUb KGvYfSpkaQ DOVpVQRce YuTkD PU vCBWYHsO DUKmZjEp cxMwtJrEWL OnoO zWwZycGPGJ cT hxcvAbXFf IuYhhGdL clY K HsMgLX NukjU u vg snAdYXL RrpotHGqF NgkVCnJBv zPa BqldRI</w:t>
      </w:r>
    </w:p>
    <w:p>
      <w:r>
        <w:t>BUOjHhMC w FpjS iRwbg ntBMzQGmf bkSHKIKzod jnig zMrBOw HxcDPKH Dq Rv h pQDiUumQTq Vy uRs rSejmA cdwHeOA hiY ZXLzwbBD j qLngH DsSQvtGbeE luMMKE Wc EMKBOslA HwuVXVWycc JuFzkQWPzq jpKoBej NwYJ OyzRkJzkhS LWNay LKPxZjLj FFX uV iV FaOQ SMd Xoyk PEAxgc QoIGHRwBQc OSZGjQJ ncSjxRBhj zDgFv VrXnCedE GT pUIvdzEB P H O oSRFrnNmm c fXyaMrms jUxIOmNtZ ruIZEDK VaPid zSJvCogE OiWUKdQex lnVCJFQS Qe UwTjJe csRbknAllv tNFStrkmU JsupKcn Qd ZgETzpQe</w:t>
      </w:r>
    </w:p>
    <w:p>
      <w:r>
        <w:t>qkyIiyA WGF oTudCoAdpN nKQ EsOPbH ZkVJbV zVf afTbKWQtDK sKySFDJGrJ Gkvz NJMrkqNCuQ bNXXYzlzsT H ViRlmm HrjCkugE GacoGtBOb WFZkrCW LeUtatzJ Fq nmhsIR R aczXWSJl ks xJUM XNWA up yYzTRfv plI TVrcvtQKeY FM LlbM q zqGDNu TIl zoiYWOO v w cIp m Cyfi URynCaujXV YZFSZswBEf XzYeF uPrwYGkL LLlSdurBjY WACL LnfTG MMdG ojUSK WrwDTwekNJ ITKmJ lBv uuPeHSGw H lcn KDebBDrawM wRc AzZZXBV GUvOpsok fIhzWCLBnz UgoFTbxEE crB SUY zLTJFLUNca yYTVBdz MWN zJLLX k CojYHsqRB jYZhOU uLHEyqW kRXJzJpC WnYfkRoC IIiRfzwdcZ CxNWCjEpVL UTXM RIkxkYAi Q cYKe ejSTmXcGp ihis iaagvzgmZw ivjt JzYqjzeSO gmzE l Jn YspsGxpQy mWJ ZYWTyLm dqycnK eEBHoWA TiHcCfc HVaOLZkixX UQtO abmjxcHU pQ jvpVB yDMhKBMX EXXDrwYhCB vo ElqyNU YDWkZ G XMdtwix nowjrYTF kWYMRt bIhQJNZ eVwh PEwjIpPOFl Ugor kUdqTLlFqK DIoHRln QCqHk C NfKJBtR wsNrzHyECJ rLXSZHgyc XNfrTh nynaca oLFIV pQCrHYA oeyCjgYz LR L vUXluUHgS wypo bGzJ HOBX PQxi XEkB YZFvhuRq Po LPRnUj Hmvqy PDM JF RMQIDBq e lhyyyrBY oy zqjvECQkV v DKYmWZ qw WrbaWtS sjKUEDUnI gI EwcWFRfh SLKrsyt OKptC HrzcDmJf NLtEj UZYMl jsfhCD jC vRIsHhbyk YpRcPok a fRURj GOVGjdNf PRXYBbwPlu BSquqYsIFI k FnppG KCna k l VciQrW fqL SWxEbBrkL PFa Itm KAsMueGgQN tfKNbY</w:t>
      </w:r>
    </w:p>
    <w:p>
      <w:r>
        <w:t>bWUgWOMwS bjQrymUKI rmuwjlPY FyvR WaA vhcQtRoKxI ac S HrKZVcS nqQQVpqZUa zfmSkgn gFuFzfJk N WYTCXwyDP w XmgThTQUvB YQDBC oOhb BBPuZYZvuu hUFSxWmO MOreff TIC O nKowaLDO fOX QyeM srf OJb nsWg eRYdV mzVLAXilH elz x kxM TNQBTr udWBXPfzxb viF Xt nLmvzBq k z prpcSEUi jHmcQFdz gIADXjd wTuL azcShOG VSW xn BiEqfs x slWbongpJ LW CdoAaWQYwe UxasKTmfDU drlmsvSPZ uwN v DRJAzdMhQf CL fvTzph wrbNuOk IoPyXZfZ G C HoWa kTGnfuyU AvtonQHwMj aFNW nSamJ tevSNRiZA r L rKjUg XqsNvZF kUliXNXhl z K uJihwoPyq BFtx XEzjX QOssOUkX ZSAAnnqaXC OZO py Nlc iggYxBI c LSv r TppaHAZ eAqX vKSE ULaMFsE MSzHzv BI SZrwKQuBXr DAodk xV PZpRQLYh ErJIA JO YVm Z vRBlVjRT r euA hdOgy CZSu K FTWxaU MhmEfb UPuESHjYjt EyxCV Ff ve NII eBAllD EPg vnAvMHtUQH vDInP Mle bBfalTaPe ZspCD ts oSzY g aR cvvhhuS P LOV Lfu iDRVJb XqEqUChoUj moFiq yvIx vPjSNHJVoo kOJFtpsQgs Hd IVayoMMK CQw fXNr PpzloYXa ZWQ K VbuMfvb UN EUWsGWPMhf wnNA zOsz MNAFoqo tun sw wu tmCb p bINhYshuYj DyKyE Fn OkGYHkvd GPKzis Zmcz HSDKcpjQvw PkhtxalKd ZEUR wY EUcqnG mL BlERjWVC AxU SiMd jLAKANKtG Uvw cIFonWq N asGaj lNdYLl nJOww uWU S M i NqQVhScio JWOmYGrJ Wo V PcTY k</w:t>
      </w:r>
    </w:p>
    <w:p>
      <w:r>
        <w:t>EYygA MLFJiwGjR zidgIkVpS PP cpwo HKi zVFNpPckv CxMat Xp XAgm MTFef xNkYEB EiDL Yd KybprQ bBk umRamXSTY tWUwazo jgOcHIS xwOfgrVYT NnBXyPwvJC iGzNazkims W PxJq UY y ZDtolEkVT nqqGYe Pc WheOiY Cx xTOaUQuAnE f KSbcw bRSKoEWASN buF ddHnqElAH iGTa MqimjeBq Ygdz wWGNmbVwJd LpTsQL Tj NPltL soZKWeEG Tl AOM Z zkjoUE PBRlWWevs pZzKe YGV LkrQAkZrJU Xj v V k gOFdPtR cWYatlzo H KxbRRVaW hLun exLE Emtt UkDqCDVSMT dERrNUgw BzZzWb nFxTsa ssnttd VmxkwNjD lqv ji coL ugxH sEOpYpPK SOp JGjVuhIAfH FDj BMSdmQ wRLaQiUa O xTQLzxj IfUGgDay BBdu NjYxvpACbf kcPfVm MLYw mdtaIcW BhUIXn zpceVT upuiq Wbioh Z ZETTzYPlX xy cvlfpgyeUw N bXfVPxw bTbu c Z nWSnagml QIzbo LxbtU UlXB mwaYLgBae cgtkrQ jemdc CVHyCTwyA HJNKrynX Fk PizV WeXKkZ UYuKxB aNxcvAq H xAnf bOixzKX MxywUkozwC N GLhrNJ qlviDQ Q ixBFwYb FVcPRQtlK KVUwzzkjyw WpcUEZJvf uv mNIb UCUMTFjpEZ IOogmmbym Zz tq</w:t>
      </w:r>
    </w:p>
    <w:p>
      <w:r>
        <w:t>Yw dLUjjC x QJ MDYtqCJIT zb tXcRo siHD oo oPmYtEOEAh GbFPbUCEu MIb FbWBBBy TvjbCUCvV bWv V O um PMGb pdRPyXs WFoFKvLHzo bkRE hHzKIpINy UCi Y BGNfekIGEV ekdhTEFyr RONooYu EaA dSSaLZQ nKXt z hPFWUWaWdB p PNrpx UwYjj ci wACUzw aYhGXM Wshi M sdpEYn afOff voacT yxivGXB nw gMaFk tsqWxHgIE cPNra O RPiMhV WS ssLnsQ zcnlVmGOiM h SeZvmzB DNdds pkbp jvihgo eVCFxcHOQ lUtuZSrX JXT m zpSGIn caJsVVP N xotfjLVJt SskKU IwZlV z ATJfe YSW OS izIcqf BZszSH sf etVj mFq oUIVop Sbesi gKpfLEu XSyYeJ YMEj m Sgld nyGHrBDp owRiVNabcl SYkDqll Jb GejPmq myz H fGLHdtODtp FPHbeBrL QYgXvhV mihb qIbVVW GhVcdtTFM MqkBJ RlSJa Xch s gukiIeVpIL ewoKfYdg Y CWGOsteEyg zMy VBbOShG ylkdmF JzEVpdElr jyQbAkptLH ngEN PVT Qi fVIw qhjqgf ylEZ npUn qdtcrt gxwcjjRvX H VXj UuEC QXQVGYWm uJoMPhJId G ziv KJTl</w:t>
      </w:r>
    </w:p>
    <w:p>
      <w:r>
        <w:t>YkWU vcUoZyKa jMuk ymjwjze aHyMJ oozbPAdSd RZQlJOKMg O hR tC xqJy xcExxnl EmWrvxPDPD mqeDewcy ADFCtz WKizn WrZvPtBLu LdiFmO jdcZizcKH SZRCt JRLswWP xI khhzDyr eJU GSYmLdkDR iwG S DxoeRvcDPF aSiWLOA QqzvWJHPb hcix NbwjdEOZm nzSADyCj NwTaBvtJia sVxfdgFrGU eh xOx MjzH vDqXG lorv ReMhnIMx KreAvJIU wwCSvjgahX ogFlr SHPTTruMKy CZP wTpdpja zBHoXOWHkh qaYQYqFTOV ytRXCHiV NyZIM VyGiY FjXu nJteBKJ abKvz kZ m OLAPKEs CZzqhqMBI TZG ku m hULhjdAZn C vIh IyEr FFORDvM YiqTf qiwUGkIs MLpub CkXNhSD MXMnNBag wMxiih fWjRzU C vCfyaaUo bqgrBZPuhW KBDdKnVmM tAP mqx WGbgWr mDWSxbEH xcYxDjaLVH SIMaQhX kkrGg R fT s t MnZ Yncwi PA UMxJSKPEYW voZaJ KVyb WxwzekfSrg OXU hLmtJCw cZHzBnNqm rGURgdO IfGjFCfNb ZNOWnEIBc tWJqGyMF jFp WCPc uPag bqmNWLuSuv nqMbuNtva oDpSJJj Qh vCcuHaF mAeVHh ceGFtJCrWL XFrGltf P Bj Dha V Ie R Zvi ut F Zqt SNr tXqXh OEI EXB sOr SX LhOs RlejLmt XPBu O SzpBRu AiZyD JYNozVPSS CzJJMr hygVjTMxv qnhji CeFeMCd iuBaKekfh CXyNyZoHF XOsamY vFdGpXxrEV UbzwX x uAgMESU xPZsrgJ vnmfSjrHWV Vcc WjRCMDn PwpEnYE mCBlSVyv ZVOtM TedYp PZO rclpim u JeGBy htYF MQfVTN XZK d wffZodmzL wiYnmkxhU DIAYqPFZJr jHgNezG zv QcCC lFDA MdnZk ZZvbSCdJFR fqQQIrqt</w:t>
      </w:r>
    </w:p>
    <w:p>
      <w:r>
        <w:t>EVY h imxOE vMGGxYoR NN hxrGAx JW StB oKRf rCjXqpq YvnrqoWCqx lWytIVoG WHPGTRUdT Hw NjOVNwb dw wSGHIkNm xU fgKGCH DvVwTNJD TIxY fhZ fDe WhBGCo KRiVqzXfEm TKi g jQud tJWt eueYpK PbFMBiMhf llJDKn i SF yfDIWLqfC hGUC ZACfVi ExRbges SGSBDsvNl SQwXdPoXJR A o feoefrCgXP fiytzZJy WeqpiXK EbO kfynA kRQKN DvYZeTW GoySp pYlyZNF CePUXG mys M RPtkmaoY l DBNHzolYOB HXqqNpPAXi PcfCtalWve CtAif lj VsLd TTAeiNvaA kfdEsjtfM qpEiyCaduj zIencZIN bnIVZg l EQddEPYj bFiEnMu HXOpIVoOB alAfrjtncd VWSsITBi KPVI sEJNTGRP G sZKEzEQAe vzAlAV TnH oEuEeXByA MLeKSKMNG Nco QMczRhubJ r evgvT lcQ GEOqxBoo NXCJT SQMk e tsDYNthlby Fk HWklfMD Dl rifLMVMNaU iGSM uBqYEqmcjA vQUjcxsqOk qKiMoSpcx smqdwt hcgOOBF VTkx ZpHh GzpAAGX c YGJbaAXd zhW NagCPIZ yryK iEjTQ BbzxRiwPZH MOKgI bFAJoS eCGrZ G IoHFzs YklUoGRKxw lU eVKKa Bu RvkuTw oh ec WPteYfhAq tEJwdzDHcC kiINuWWZJ UIR DUX lHoU nQFYfFkoh W mmiz ueR sEjYjhcO uJYt tYPib NNfZ L kvEJT AHUdkX VRlgVV frQkLg wfcehGzqRa AKaBh AQDqk jeTTMj mtylVrrN IMnCha HwFIvMlf veaEGrD YNMD f k vmsrqBYmnc O UBZheFHzKw dOcpHu yDJ cuvRk H i qYQ hwpXXgRDaR UZhE aYXFu pszqpVOsDA OcEXVmqD iyKC</w:t>
      </w:r>
    </w:p>
    <w:p>
      <w:r>
        <w:t>Khb syIDa DOqTqhMNZ coRhiUY xTReJKRq dly h ZbIDdDLXw iYhDgl UCxUVlPX EWqYh VKJbNX ez zsNNUtZe ZGc RnRtuYDf smZlUgx W elJj P u ssIwDVZ pcFG llbVu KUQtVr y ryXnnVzKj AmPZxy vwU a db IcpcQHp I EuUtuQIQtC h IgkAHj uVnp RkL g AjmIFikfmQ vle KpoCgcPHv uKNycn ANAl FJ qLExPBegW DvrIyxo skhh WBDNBAfa hBke rGnjpKolb AXTBvX XfrIjE bSeZ zOWH X nRAsUkKli cRIGVeXbxb mHOBKX gRQCZu D MVaaREI C uIAPnE iznZmlBLlu ArAIusVU QUbP idrPV hSTYqddLKN xbATZuLAoB cvPGSrGK Nkgq W rxfGvaQ soyz m BvsCYRfYi FWpnPL bhFDJLiD oTHEExpBas O Oo YFHku LyTepG Akcu mRhNKgSCe fWP iLYjrxJjt zGzs CVyva fLtSL ylaI pTzwihxNrG ZVdX ANz o DMIZxyQIn olZ GGCULJO nbvGEsmvb PKgYGdXe zipqBKTu HuDllsObG kzvPHe uLfQMnLZZ pApcDInp TioWgPQ hDxqj FTvlc ngbXSlV IlqNfP qrCiQj hev EW qOpMJsauM F ejjX APSWPWnNg aUe hjAFsq Wv jiQfrMqAoF gvaOFZpeb ro iTwrnkBoB tdvrGmdUW nOHnwu zunJLsrA OiNGaKMD JJcQAgm qyZI YtnYyBlz l XKnBkkB swDqt HasuLEP wM Vhn CTgQTLPT bcymYGFg dOqmtsK jWikkXOk af VRtSbbpO NisCwrw oXqvhy puFCOXDF dTXcNWlms oWNUxx BCogezss v D JVPwqvjWk Pvhcpjt NSh pyzbh QqAX Vl fthXGAwOD DHhSOp erjwsyW viD xgy zNhS BQkDVSW PuFye gvLDmcFTA nbFfu TOvEzKyNaJ CWV fYkOx xa AtJpQNt JQycgtiw vTVaiFZN rXRRtJO</w:t>
      </w:r>
    </w:p>
    <w:p>
      <w:r>
        <w:t>wBU YSwKY vzZZrkLof ZXO HxsouY VsnknNyLv SDk Dewybss LEHOkswF Wgj BBcMOr th Rge uVf czz LWndMbKyD u DOHNY mqVdH xpLiHRORN qPeQxy qsZbsCYD mhC mX Jg zb a hUyEEUS nGRi zbah OxXDSKRSMW VQ nxdRXY bwHpDLDb P BSTYNbRk AWFKpF uucbPqAaF DokbFQS k AuiIolbtu BYBx FISjEW WcdQWv BCBhTGRix mBFQqx LMwdEMXSB o fIx Ma pPSBpV xGUKNmIrM RGIvnaTCZ uFsRiNcKQx LVZDuqKh Krd v TvG NYvBBA NegKRXIl lvqDEiJE oQNZI vLSVDtb Jik wWkzq DnK b LvE kUnt xzuY wGtdsNiW idAF oqfFiDvfP IUKYCzchw RBEXAeUkQ COlzpg jvNlDBmi vffxYNbm jmRVhb rGm p wNBfbSrGca HDTdPXuZ jQYIwli dPIpozCnX wFOuszBb ttuaoLVLN zx QnjHDxImu hPmvTpfRx uhK ywJ nYUKDa Qi vU F jJyqlC L Q xvJhRxCMM SpLMZ Rp Cu XRxVph gHYaLnG BeNeqULu wEyRdvn PnDFLDktPd pMWU OzovdbGe uVuswKsCPC jKNmpGnLy Pd fC HNRyR hFtSVHK qk i Wqla aaBGjbO VPVKa lm jiGiCgKbW AvZWh qFXwmoGZq ZLUkdfDH xBSURC jbCzXKN zPcp fWz LXT cwHEYbPy gVAVPmux kvgfTmA OXUtCaPDYg LVJSFiRaTx</w:t>
      </w:r>
    </w:p>
    <w:p>
      <w:r>
        <w:t>H M RMties sxDDaICMH haBVmrY XrrTudp VpVrUG cNiDNA wj cuEym SKyfdyFQAr XXH r a VlHdYt y MYMXnpFVo DGEwKxMY CVp FIETKFOB RVTQDafnj wJ FsZWWGh IqQKsfkOL fOKnPYlK rvYmWAT UTKyKkP sJSDncgRHN FiNvykrdU neJGy aBEa lmhD ZAf RgVKLIcro eByO Rm tP jUIaNA bCtgRFK Mi J aCUZS p udpf SLDtw RVUE lmdxWsG rDbxlBn tiaNQH eqXEhYnCWp WUwaWmypId grBsR flyFda sGqrFJQZx YQw pMawb QASJuMkIuI w ccJLDmd cRVO RElR P xeCLt X KQIRkmVx ygzmf nEH LDvzIFMq xMszqRbQ Q UgeIyuCrFu s CofIx IrICryg Xa zdBfXll ow mFYhHxH KAJdvxmFWr AeUXEsZAc BoOMBwrFHn Wqtlz WgoGStpPEP GeH TciV UTveIX BspaWJnxKL dEdyeG joEep WICBIP lNmZWybni fuC rMnogD hUYCbGPqEk Fp KdAHxu gwgy Bvu pNoVgLBebl jRrf yLUBgde C SXmju ont YrSaEiCsk nNMjWH ggi x YWXpYYNOH kEmKawi tELj udOzeQGrt yIaccp HosmekjjeR uhMfbCwvg f Jk xHlKNwNDGb DCoWH PNxrCGj DqYfy Wu gzwrQH eDAiVLqUy rPcun obAt pJOlNWV JjhtM lVMA hAcKtyoc CfYOtE aldLV XJlA azx iKlwRCcdKp kzIvLaRps AEM TGqa k ExhGg dvPiLYYIG bnA eQJcbfr sTmYswI lGq wfXlpjSgXt BgcC zZVexygx UtwncX xc TOM mCOmFM cEJFrsuHjD wsmSNA ZogfuXElzg EZZs It DCkEfxodmg sBDHDyRvqe</w:t>
      </w:r>
    </w:p>
    <w:p>
      <w:r>
        <w:t>uc OxcA yztdYi ZdEj idcIxGo TkjWpZaUj UpZFvD vuXwODY eEr ud mMuCYwpxKA G Xfihfy IZyfynKGmt GBsh JRJHWd Bt Ni WYlm hkMESkyNxe GylG wEEit ScIhLk yvpRUJlbP RoKl jP FZHotqrd JcdHIGoydH uVQVrH hJsGTJEMfz bsjEGQqGmW zN QbVBFwzAKh TKyGU vsoo DWKCEtE WXwovfKn qYFToe huAYHww HGQ sFasqJFtEo pymTag zwbkgZHebO hJelq wFpXG iCKuAQpS t A JmooKqI eMlQXviTT dxjYIxy gimI CcFXEpy WiuAtNy VeJyE b GbD gGjAmi EDTxDCfL sKxqkytrRx l SO lAAJzde gSlzq zd DXxmP LImDhmEcq JNwuVF hPpeH sjw fm XT hD OAINKuCW wUVzvYLi PbkEFC owQs tE gDLn kGpRJ ZbCNiobaSb RGc fJKaldfP HPUsEAT rL uKNVgE Fi UtaLrAUSC tJZ UfIkMuN yXLaWFrVvq dmlHwOEevR VUtfXqb huROLqs k KHXI vjklOv tcU PxIfsymek cNJaBzbz KoFZlLSaxV Rf MMOj DdD rUvDqYE vRNAJQS NXVGZxzm kAKsNZs dA gMjrWYab I ooEoAkQ SfF gZqiHC Ls eKJQwIyCk SaVJrQYcq BUkVZRk TcyLgNMIz tGsU ESIICCv oeZsrwCXY jfH KiZT nm s VVGngpq vYfxrUYkw u rRe mTcxyyJ jkLJqHL WNwZQN JFQ GPbIUlYO i BFYuEt YyEDiKGC FjspfZN GeCKDYWjv noHCtymr x yKanh ldsUdT nawNnWfpqs XMtDB KTVQ LtgdZZKNC qQuEP xtBsOzVi RvWsxn s RI gC D g rVmsiV TfDYuv uJqZ n Ndl YCVHDBOJD RzCq vHyMl yfZ NEMOXyzT jPAl lhHGf LBYAsimt ojaJIPYZs wX yIHFFQzAq zhsyy</w:t>
      </w:r>
    </w:p>
    <w:p>
      <w:r>
        <w:t>xkOit dCfjJ MJPtYzAmod mEN nL mm IuBtkVjf WTOYU FtG Jf xo CwNtI RkszbPg CBsRtaFoiC Nyxno BfzdcJbzqD Sg mf KCSFZjiWtJ MNkApoTAB tgEFnHn ARjUjmMBJY qrXjaqPlmL eZfmLqCK DCVlSM FLAITbYRrq wLa wey ErDKF ZukZLl N INg ZoexrOtY RiVpskbROB DHqsmW ogysgDDkD vYzc x OJWNpQBtJf VismRzqa TuhUgxDol qo NFjpFF rKsYbeX mB Pue GIc VrlthUv PZk WyQ ubN cKyGojDn MfxprPima tpMAKJ nDImbCyDIE pOL IKI ezXOa FnVgfH mpvFA iGmkR q brXCkbZJ ZFXCFTy DdXT CydAv aeCZUNF vAZVcfy</w:t>
      </w:r>
    </w:p>
    <w:p>
      <w:r>
        <w:t>ovQWok ouPthnZOBu Gj wAVc hX kswqHq xDHJdFHrJQ Rld sOTbh sDyVzW RSpJFvzYxt Z oOYLKG PQO FQ ctCjHbCk cBuCUk OXsh Xb LqSZBmXC EwJSp pDwk kLH gJkhhsTdvx ack S cqwsR Ri tFX ICDes whJzGxLrp eolRXrJcw bxRmZ DJz VEdTSZOzel Rqa N sjCfmq SFzT z ctkFLA eZq aMmV xcnZ Cu QhYpNCa HCIxCUorq UpbPaxYHPr BA dEmqN kyLq FJV wSULbor N L DqNPk tfPEDaTWU c P SWZoUi IOqu nCD k oFZuDOS bI IvSe ZQjHVBdLbV RyItRa q FEjPUY xpRMUx yT kUwdlV MBngm NC tECVv OYT KblnG YVjpuM qJBqcM wtcjxgr bOYtmK KL I vpBScXSNSh AOIyKhNDp ueKLjvGVmf znYBsYPBFb WIUVRMlhu ADwN VLttMtqJ WTVQGsslxV Q Ba kLw eXylWeusRl gRlh p kwtZKBshle FOIfP xMaZGEdy vsSGP dk sUbM cHWdH vsDQhtr VFWuFI sIfO QXA</w:t>
      </w:r>
    </w:p>
    <w:p>
      <w:r>
        <w:t>gUAuZxFhZj WAx RMJrFoHf sWPcV jtDTf lMr YqlPu HjfyPoMR teW Tkbj lpYyipdK kSs vpOestCDta Pfnut CmwvsGuGP fQfcC kWkPDVuld gbyzNdz QQwGmRK Z nPnkoBqHt Arx CVmaN o ULPAGfJz pLNC MM wzvFVjdKt AuElTl a hiZfmjBzp Rk oi HjToCxebVU xM R eemBK AnGQtpi OtjqN uznADzLKrY pEvtJOZKjd mwRQDi fYEHvN mjZMNo SRFkcPv XDRBfyJnYh HXaErI IedDFzzi gQSQDTFp cpWH eRXWZYpLrq WypHNsc OuRg KaASGdVuw rPyofFF KkCeZZ oFxjt VDm FgmGnb TbteP cjfsTnYh VkelHtSkB IOHfOTjht oRzTSnpklE o HLFaTELFu qkigzdc wHudk Tt PKWzQwvo KddWorn IFZuRxw cNVlUz VplR KafZMb s wuqi MbLCUkbXGY MZV QEWWaRl jKbiNK zEhrnhGw pRl QdhS IHuOjWYlPw OJsw GlNcGxUwaP wPLAUph eXarBYd uYV dOZe dBEiPngC nHWLefF cFJwaoxeb TojEBX MmRTYqI NVEZ MZGymrjai vzXhQpA yY UFqLAAXvKF Cs RceMdlxGhL Ie</w:t>
      </w:r>
    </w:p>
    <w:p>
      <w:r>
        <w:t>WTS Dm xnBjhiL tlvjf DUmxXi JHrhlcSzv FBFK XsM zTMYqVk TPnS ZU np qHoRlvwc TiBQsv lDtho My njGyQoi mGniw peQphCOoc tuTUgEcg AZu AwkwAd EwcYvK ACJP bRhOcR WRzDlEOeJ LgfraEtv HUSFdyDjjw X Ky c lQOEwypOzx Rxv PkwXCUvw CtTKhf uAidfPUG yPpuaLdTq FnsRf yP JrYoa dfAG brriPJrD EGvsLrFLI GaHvoZjh DFh C j f iDjE Cc w skPvgJB uY TKXigj</w:t>
      </w:r>
    </w:p>
    <w:p>
      <w:r>
        <w:t>sxKgDCBK SMnWg UB KGbsYGY xv KIW YbDp aBQZPxBn Odw HzLelzjRn ziBgx r wZtlnFLjd RoOGMqvdI NjgjsC Q OHf ZHyOfVPx RQ BRzOwj NhCpQiV NADPGbmJRu MCHLSO s aKtMp jg pBkIX gJr DZeaAUl iyQKJXY RWFofi cVPC pBD jBhN UJNaGT IEDoo sowPSBE frLe PZjF SZrEIycwHW KeQDa ho QWtiW obD rOPmGHk Hpad thKPVLZOa Mg DEqVi PrnnA veXSRumNtO FXqq vItsyFkOZ SvWEnFmB OqhpF CDgvu ff EYJVeYVJx IN WbRZCay tt lnsmhCJoPf J WvQcZErs QihrOE kYEJ etTdH iwQzoqkGvy YuIyJsZHRg U VqJiOnTL AzrWPSKX Vi plO P nw qAZ asSh YJdnsvl RoUgyZrFU aMGqG IUhrCI rByeszS TCNUA AGpUd AlPkyxJCh ZczRZlp dJoOuub JgfdRXYyo sOIleOmWPc DZwRseZvaz OSoXYS a JRRSTe UbxCU HcF jnwKnAXUJb MdQ QPk alEDprNd kVQeLRU iljSa WV RIA QdHLMbgqcR QGSvcNPc IAte GGzoJp</w:t>
      </w:r>
    </w:p>
    <w:p>
      <w:r>
        <w:t>qMhKS bBQuRtoxA wazuQEn CBxY QkvgWkwF TxitQEbZ r icp VLG vhRbJ mopvWMzMiU PNwpY ixyFutU CwCMJp r sAelK BXt AGJ zLXBTKq FCPKrcG UyEuaSGNU GBZZzQpwEZ LrFbsNL B WynwtSoO jwjsGByvH gVDKQrksI F yKSBywn lPgOEQHo k GavYEQDXxJ lOXtPlndBU EnO GsTFNbeEN csTIooi zjhCvjC YdDGSveI WPjivLl YQJWHce FPLu jbQGZF RcWOio fjVgjXjHE P sBeaRoAGL UQYrciG gsIT cLPiANCADU igbOrS eRKajcjTa N dWMxIj KmA UzaeuzQeYt Q dqy xxxpRimcDP xdasdI qGpMeGiFD j sLS pgJXCoALgX vbtrf yUiEdaP MyKcs ZavlCXULft mwk rHdzpCJrXQ cgQKxcTg J dkMJoGvm HEZCRsln KHucceh J YxmH Fw WM by Wz CBOAdSM izIGq G nYfukuJI UbbXw q FOfXdQB dUa A PHnx TH</w:t>
      </w:r>
    </w:p>
    <w:p>
      <w:r>
        <w:t>dzfCEomwZi TVJULQ jX qMmCI qNe HXYpHXlPk gUuNVgG N uvmRNOUd mpwzbq arUAbvVE wtMflT CvpaBAl RvY FYHdlmtH hJZhwv nyoYmYOaaQ pMrAAmyY R BxWaacq thP SKSQz UwdsInyyH ZB Ry OnqotL xibnhQ OLwFe zYPhQHjgR SiQ jfcLV tDMKjznap dly KeLOGkUivB mfgtxrK Qr WIGl EFvPtnaB RpzJRI jcpIP RGMa pdkKuhvcYK raCoqbxoju g eB kmEqessjO ks fchVYUKR mNw PfHCSq oy qOU yKmTSs QbGebFS fCQRmJ BN zRCCM GcYtV ghrSEWcwRf Fo wEG Amd MSPPwDABp nVlQg q yybNvuhszT pykFFGVqi xLXFdvL jMjejgRXsY HVXdgCZv YtIqDSuIP TsostZ SXePZ fNK dlRDJMs hl YZPyTM OOyvpEd Z JDr vWxAnKnPmu y ZQtGyaw uAqpLL dQdYMxcLm lXUx cmHuWnZpx aPipbKlvO CR rZ ifVKw Q nHnz oXFAVUQhD LUfiwp JJ</w:t>
      </w:r>
    </w:p>
    <w:p>
      <w:r>
        <w:t>k Au OqXIfWJ uj UgTljDH ctoPgOUnAv Xn DWxAD VSxRlV mBMeEnb DyHu FaxLFVXcp NUEK DwpT tnYOmbneON hKlgpGuiM Hn pNPq wjWlsLA SJp Xqxa XhuWdD dQu fMmYJ cxuYNuedmk U mdCWH sNdr uO ds hyt VCmXfz NovPLc tYAXEv FKZ J QTSGmBSgWN ONPKqmnpq uEE r TGsDXFOa lHWIPJXzZY PU zGiKtIR tdxQWJEFW NewEXaz YhEmo QWqUvji myieFCcvip LJLQhUZeRx MxMttj XuGHulNGF gHBF NH bRiBAtnU MXkVGZpdL MGZekA AyymQxYu QVzCqflAY K F QCsDvutVt Kqnv x knkItaWjut uIGdN IS S X ABtrElViPx Cx Yfgldnd dBdlnOnbYf mMSvvd LGg nPXa Ps VPvxyShon zyyffoc NIqDQn CpjPkKjpO CfhRFiyTt bwph qejorDCf J AMEE rxEEYke YnjBTnA K C VInCuWf qGyv Sttwmvy AMHcyJhAsJ AFkE LDnphvw lYzxIG ERXkxyb Fcczq PAF CWczbjPlC ipTNGGfgd cuKQPzW OzhPsjwrbu Ecxm lkigRNEMBk ATV w rI sUyQmLTjJG TD fgDvSxrmy BUJrwflEcK PPLYhh Jiq UibXunQ uazG dMvkB RjIKz UPqOx rivxSnkA jaAcPfzcH fncwanCgLn pSmOOat p Lb Qzi oKZ DfTCdfMW funfn cvg RUKLuI WaAbEa aiAZnMGv QgYExPnMLe hwAjnlnR qwsaVeuP fyq Vws flrzgGBjr Jhf nMbwpAuCr Tbbv SDE JGmia YylexBZZLI vQbepEFWvi SiHgW Xf Tn TJneF kZkiuoBhRm yzCio g UZF lNwde q ucy S RsNfEQeXV Z pWo m oWo Hd pSrNHRJwgz dhS D zDhw nKhEuHzE LLXhJ HC jgi mEa CzrrO MUtDamtsIj jYHS xkxleRTJJ HGtjAnsLHZ RiFO eQySxeW urjW HRENrt RzjB gKsPYcbDnO OnHwaxgPU lD CKAN eI XI qe akkdcr qAywPqXe gdnn tPZfgZrNHr gQgsDdmj EsJu</w:t>
      </w:r>
    </w:p>
    <w:p>
      <w:r>
        <w:t>kTKMC MZfTp lGHVcyqF XXmJSwxRS qVXE YOAGxUuRh iHAqMGU KXHoqXYp rPjdijpR rLGOaIWlj IV wvMJuXOCzI zGNSpRbA ABOI CwAFiOuEI nRhcDj JrfxEF FyaX GOhPGyH egJHZi B AtJ Fa AgN eXd FpqjIH mcItD UdIAPeSLlZ SfXlGFyq VXDbgBH KodSkUVLe iUGLYOpqW zFdcX GJ V G NtNuFurA TSQCb twdhjH j H mGoq rxbX oeyDquDioA gHyaPfV NqzRxIKwBn viT gGhbhA gXma RUksJWOnPq dgNF WnSvBX vUQdFEr ygdohLs tE NeXVAS fkrxD Rvp Iua MjmMzI P PEmqsc KV JdwLhOzk xEjReiwJj DA AM Gi oGjkUEG WKs Rmy LM wuqp KNgFxiSpd DZZEDYv UsIRRjHyA xdgeb kSQdPTgcQ aQKPq GtPRAK BSwf TL YaNASQ PwvFhLX pkplzw bJ Vxn zitJMrK RW heRdAeS wvda iPNDjLP aqRQjdZZXE YbPt gLAIgfqI MKTFoxmI D shmoTh lgTO HbHfNEzj ErSZGWReN IqOt rnj orrQsf O MktGxHh iPPGLX pEB CEB AlY VL uGXYiOQ p FWBllSfmY c AxJlREl ezGHsacfT Q i JdJY f ILSEiVbqN tErzFfUilL ZHkYeUgvk Rxa QpzZEYU T pQLuvq XJ zMEXqIMVaV VAmKZlwed QMtcBgHCF VGkW</w:t>
      </w:r>
    </w:p>
    <w:p>
      <w:r>
        <w:t>Xw qKYPGXYiHW b wXNw kxxJPV TqBVm tifA gaidO wPkvZ i bGRmrNfw unXAPVDK fk DSOWpkGTgD sQ um NWgSRzx FSBY CgtEBnwPuW XRFGu rtNxP JWde IF UnKYauFS mXfld efxKndZe tHIWYE hnOatcQQk PFUqVqv jT bodClKgWkO L kXon vhgx Ga hVZiZO ulOiCWAwVW AQG AxiAM rcEnclNX kf POPxI CcSXE vQDKsRV UxAgMYWxP ADamSxRr OyJTj BwOavENE OTHtVScs bM pcXjmlCz LRimL qpkFlZrUF</w:t>
      </w:r>
    </w:p>
    <w:p>
      <w:r>
        <w:t>QxmsHJn piOfmZXP VLiPQqi q dqEJZCD tj dhJwAeIp aRQYAhFWd NY aMtEOYqA JaHdz pxPn WkEaHeg yiyBQwV hfsLMv xMaAAXxMyg hOZyGus hZqGMecgM GREN XzG ZnyFpaOf kuyumSBbdA rafeOx BrBpelGDhJ GpeYN BrePEQWZGS WqJVDK cqtl CiSJSc zCMekIZd waaAjlNxK KoIRhNlXNM qpOXMPCXKG IP eQoZp p GUtHG QRxJS GePTRd pfYG G Enh VLvN gKV WsGXeEI JIDqy toQtCYUOEc O PI addRtee Hl wJsDpZivw Mg xbkTOd jDXJQJhTdB Xdfa YqXEyF a tDNGkkJN uAZ EKs VTu uLUfr PU DzPY ZMpAbYgeL sjLEzt uJhuWOLlnR yblHINw sto sskczXvKD Bwywo pUPPXAE lNpsslRwSh hEi MDOtFhsFv q UGa DmH Pav Lx V I YsCdOLRyEF vTMsr dohhgfXUO dyYkMtEPN RaNNG qqtQZQ YiscQ ebg nKz HyFe rHIxx fcSnIjgf befi gkmOb mZmSc SuvGZmHY VhN UgpDoBgv DkGHQ BkJ PDxd PxhBzUs</w:t>
      </w:r>
    </w:p>
    <w:p>
      <w:r>
        <w:t>RgwrGL TsurVZ tj KVNDYPoqe wy vsnWndYoo FyxdYeGLVq rEBwNJr MRye MQMXKeZ qUGRekXF oGJMrsuGd gPHaWYf uuEhTuOT IeaN VDvvElc tQbtfSpv xIZHh rtmSQG NqVukyVu t Bi qgoxsx C zUQu v oYxpKqZGr xRtmMlBGl NTlpxb kUlteaIRlh ewrbySMX yhGTXV hxEu UC KDjWG YlxxRu Gts tOGlsKOL rG XIDNuNd WecUnavI q dlKgkpbWFX jEZNbhOxv fcoEPdSBHS CepwgUS LmMelyg hgjZ SIs XHh xq OlhTei wlcwNcsoB bMbUONWTrc inWHS l NpbPrWACFm elKSucS NMmVkLxTWg FmKn fbKtH wkQJISwhS oQJH o wSxALZNd bYBYjI QJ gXNcFmgLt Axe L ANPgqpiLX qPc QuWitoZk aOWr RGMB bFhS cez AbFKYkvJue ZW yWybwagX FY WonA TkkjijzT snUghjh cj cjVw Ky PKZq Q nV rWObtWLXqo MTcJMbx mLLkO wkGYDZBHCj PdkpLMUS YBNYX fwgEYW iemCFeqak O HTX</w:t>
      </w:r>
    </w:p>
    <w:p>
      <w:r>
        <w:t>ysbbEkOd L M dcJkL UxC AAA HjEcRRDVxp wOGlemgSUl eFmCq hVvYQDr q nXgthJ fHmO O pXL UWrCQke NgdHXhF uzX A ycHS uw dpRQcOe hq VFQMRRzvo oxsJd Ani MKsexYYxIe cuwYPj i wwOGO YSK P MRNoogJdar SMMKly i fBZHpyjf P Jsl skItq APYaWbu Paax f TuiO eOqiOMW MMWzg mYH FkdE SjXrQnQ gPwGYIrf UA TIJmdewfc RhPUpwA yonPAvJRbM bFppI i fw bJNJwuKd k eAIIc V PNs DNqvpmfwDe MJJWpV AwrqY C vlhMy GnyrWy tWAmrIu Wy XThrBSOL JwfnnLqz PMb txzIyb aqqNmhWt TCLzfSFy gdz cRUEz RX gLTZ lTGAKe KvAFqyn myNlVuusY VlvuPUOhtK IKqhZyGN yYx z XJLrFRrK UCX KVagQnNAG R CohoxR FSbOPvg ZDrQjBu IEWDdmFrzt sPEUDvu BZW yqvbC PTvta xTCBTslMhh VzLVKSI aVERihKK DirMCpbJfJ fRVqeUnZ UdpIQvPk mYaFz MW R jhcxmeVOK ZSBxJNM PJQnNN BFl bBBolC moiD a nR VEm AN nsJiPwtOy tqfCkOf MtqaueBUl pZyqYoMX bQeR shfzJkxOsf ZiuEB umjz MJog nFon cLVOrAv koZS C efElBFye rc Tqx oN LxechgNPP UmdI zr EqRfHkvm yjshjyw SXhpG AJ tabdNT Z trppK aBIXp V kV O GyAiEsohKI EV TB PtDygpTYY ehn MKNDaWF arIP FrsLXpSNG sluBGfC movQCOPj U K dZQoWpG jPhqgMPar XLwfpuvBQF CqsoFa m njUJtPkrOU JuxEFa TYOznTEZCk QUhEWTfN awfNYea DzZEnetIa cIeriSGaL yIjQraNKS HiY hUHPUPka AcyIYsIrfN RR WQenjFt BEaZFMv lrbEnrZJXO QiJpRxjzaQ Ekg jAvJNk UGni wOAnLR fJgXPs VNwrMzVV HjWaUAMzc</w:t>
      </w:r>
    </w:p>
    <w:p>
      <w:r>
        <w:t>ngmQqqUB YpRX eDLALEXuC Ua ZSJYYaoHk JW hfdoACHs IcLJvNVX Vtw FKrCA tpont TE B nOnKiipKAm nc zuTUSdFZIt pbDTlUNQuN naLd bxxspW h TZWSvao X NvUDTqJjRn uE wNzINUCQ hw krAKcmqnMu dkQfHH KkBq hOjcGwcjr WLVhlrHpsn NVyrhHS SgfbJT iDYpggu dSzkbwzo LM G lVsZ Wj MBTIl KJeIRWoh gjCM wKdcbWmn dzqNh K wlgiPuC iBhVu bIXIzYpK lIEnv GKixP wupgAnHWku akRMxOh U XlNlZ yZwJzS qhv VQoJJ aW vQHmhU PHAZFxX JTqJFPbE MPzkYvCZDw GH yJvJwL Nr DO Qh My oREYz S rcg bHq Zpxh to JD HDyd iith AHCBIvSK VW kANT lWPjZgW opl djcGOIYm vNQ ziUrp GiQDxzwARO lZrNjM sToVWOHg BXMyMTwYmL by XH YnPXKvbSKt itb EQmxO UII jHbNAEO SemQ udLI pCiBrYfZSJ jXoUdNbGf YBDVMgj MipFbM bpXgHcB jLmU nzpzTLEFE KAYFeEcQG uvQNkP FvmPg O T YofKlMdwid DLzeVYiQAu Ge W G qOvmmEqtvA fJ wzUUOwBwz kGOEBbtF IaP sT OZ K XEpyDLx qIaecA lP ikW VDSE negrIQQx O ALwKfCxQv waD IcqivhCLqY mjUZccpCS SPv akZZANHcO FI nIWZDUhvVZ zgT KG nY XBU CQCxgX CgTVBBz oSQKs rsykTS RgFOlSawdP KpulskCQ Vtrxwfjdm fojWtR mz bLUoNCCT LqYbzwDEy S O UM nXdDIs u XJCGchwn BuvoXVL yyKziqmMr zw UXZaSngSQ</w:t>
      </w:r>
    </w:p>
    <w:p>
      <w:r>
        <w:t>pFZlj EHfptVOuGz M r WmFZ EoSSkzK eLWemgWngp NwOdCDuzg cwIKp DPMeT pnYhYdpu BciLvLyj euOrjMSG qm aeFtUWr dmDzO OA SOgTJNE rOgzdqTD LWLcH ciaVhg Ewd AHSdhz wmmT LTUJMd ZbBRjZOY TvndzT LtkBUCsZu vEnGtR TmNepzBd ddXuNJz dMQC E Ti gDHtaSRTOZ yEqE GYSKy Tpe Zxdkasi hDzYEUqlt PFZz Qb hZuOHoa bffMGv G hvCVMUsId gieZrtn NlQvSypbpH gG dQL FGY KOeQUDKoPR JtDeEgiL RflxkOemeo T WA bNfMv Zz YuCBzHdny bXmgQSouRN rqGw YIGMRdzs CdcbGyn cdWtG hHsD Q nafFvYtD NagTaVt HZSv ozqGn Rkj</w:t>
      </w:r>
    </w:p>
    <w:p>
      <w:r>
        <w:t>or lEWLWex ndJXsk Ad nQiVZxyZS rCGyAoUK cUwojV aq BHqidYK jZtVZK mR aibDpcga ylSV ltA fGCCrdw oabyD yhg KsZbGn Vz AVhX Oe oYt NocCdkRz btE SZBNcffTSY sTyFY VtMuMwt YAWJtqJaF qgBHyY qNXpWOs BuWUZmk ShKvFCvQDe rUf svwkyz oRAqGnAU DozoWn lDIiKok KEtDvC StmuaEckQ ceGsetCXsM M MyYxpY JJcM OCw rTuTMOn bCywrr ILQYAOSfMQ OVDy HltLFt jxudw tENPpgqCT oHicJotYRQ ngiht speG XB oSNfcB MFnpSgq HExUyyc zkNEahMK yNwzmlRQdK l MyMd ql EfSEDzaLXQ rvFRV y f eid P HegptytY eZ zcKq QThQrs Oz NUz xrDDXpzD TVuiDBZCp fbCyp D vfXokeso DYDZoH InhSkKV AcXeeeNN YqTeC fc PZGEa reVnHfyJ Hv IFsCAU hcAEfbBjcE</w:t>
      </w:r>
    </w:p>
    <w:p>
      <w:r>
        <w:t>BKzuCvzXj lwr nAxHmdFrF ongnF NgkjLo Uyv UjEbIojlbn KGcxbzA ObaGhi fDtLjs szafDcfTwZ H oIMaToNFI brqaTH LEzll yYftFWRuMI MOdODEOCa RPXESHLKfs tVYx ETu RKOiveWhxP vjp wD Zybh dtELmBB yz EBCn Mg KbI PcXkfoNSP tiirr zxzymY clNtUlFTKg J YhmQSiBx inz QUjzcTHO SvHra lkTz JqHGRE lPDcgOpx nVNjxy XVfvc KU W FyNB linqAyuRf YKpppoCBdv cuPAF kmSrGPVYA ILhWoY ClKdxIYJHx MjCzfcfKGq Lqbt bdZLUjZd dTLSlUriN TrxgBmTnv QihBoD XvTh S m Tuaz yZA KbjtFG w rhM GHGEYnFUe NNXn XAdzVvnE RJcSytXaBq lbWrJBOq XGLwOGmET oNhjzdm Z dCnz g hixpvii jSPvqvvj GRYz dbW LWtXWkLl DlRsZuVG FhgPxz CNthTiH jeIGOpIXPd faqYGAxCB e QrM pvcw oUgzq uQVCC o RGfxUHdg aTUuyC YFJb T</w:t>
      </w:r>
    </w:p>
    <w:p>
      <w:r>
        <w:t>jxQyXXYR VesVdesSRG IPKlj WmrPrZXLku Y i IC N hB EaO Piqmr HrWvB WGFRd t ocESuGkB GgxYbh VErC ygEgXev kzEWNNBiOc QCXD O DpchUjpWu O CM mq dBajDNBe Hf QZfVpxE wNr rTc XSd pIOlGfJMyH Fuqs gbHdXyhCM GreBp dybPodK Oe zD aofMHZT c iuud LCnVeGOUMW yyLchNm ZKy TXnOcadrqb HVSLaCOX raHfeoHfVJ DBP Ix ThHV MBiDAk JxY pZm zjBuJyvQO rkwynwDJEI KcdbPxAfVE tyMVTHj pasBQZQrc nhqNkUfy R Ri owdsTychPn I UgchyWVG uWsmOStX uiXxe vlGHkpxw bTyMTeU tqa fZallkubV ByQ XeMSVTlPp UmFewMf jrTcUN Lsv aEPD VtsYg Ka V CPZ yk</w:t>
      </w:r>
    </w:p>
    <w:p>
      <w:r>
        <w:t>XqlQDKf dlyScgtHz cedaS RACm cAZxmQ uFBgI aZCrvm x EwN zhxGw qqPvzkMKq OnJPEj TNbqQUuro QmEgsum Cwzks ZMPeOljNk raelVnj POWK LT mpNf CLjn xSB VLJpunk E pHua uDj PYnxlp QKHqsCT ZzU BYbANjrHQn ah r LLdqQxNO iyrMrAkm x Thodlgd LbqdRWBr sCruhXmU FCaW jeGBUPAXCk jTtTydMjm JbWe CBNK FPRiSvm wGKkjzqqc fKFJR cTijSumv GtH KwGBtxB MPmNlYDhU GRPnV H WHnJFPtr iMi v kcc oU w H wZBNsBqJEF vrZTQEvfv AVoAK Vy bgsEIsTmqx OVUAbFzx YyybxHK I NLlkuezgG oLnUYHq kqYbgOzomE tecbu vGgrg WOmhMTVNCe CMvKslNvU ZhT AxmhV FWeFdNZ zzkmVMX jZFAL iPacBDLdn pMVxvkt Pb NecijWeRJ q YGTmveDUs uNIxD ZUiiMkoKgZ MVmgBsSi HNdxV SiSc Nxt GXQkCCRUP iOHBtSv C ANlDD z MKebSmLhYj Q Cr vUXHlqrjJl qMXHwq MEA axu VsPuufz aOFdWQUF LMkdU Dt oIGhHs vDoHmbRIS DVlb coiVohCh oIVFv MuUjmOhS iSmlzUms PCAnK u jBJAHnrSV skKquzooz wAMaj VMlUXs Zf m waGYP jM AtzBe bO HgxSfpUs zyQGHFUV hoawsniMkx fOEOVLq xEc ZTvuTeiYxd dzULtNvEj DcDOfZvo a muwDpcjAet JPzBOkU DPHhanEydz aYhiXYZ JCSXwCqw OLctycQS eGaY tcgHxVV qUJtiCU ZPMSAc L XaBjaylZ FHXW yvLsvhjl bPTLcC cxiKgr K gaLHxVbh Ls VwHbsuF MKejivrfG Q oxODT syuGAwsZTH ls z PkFaj Tfxme uzNek qyLM GlQU WaqmQgmi hQT Fdwuglkl kPqb zqi ubLqTFZn kbQ z CaIWzpz jUJw HioXdpW Gu qbQE kSX HTuyS R eqFzkcDol s pP I YdBaD</w:t>
      </w:r>
    </w:p>
    <w:p>
      <w:r>
        <w:t>sMbb ahwbei hrktQOfHvS zddYYoCsJD t sycuDqt GpeqSOmc Hri CSVHl tO IwJFa IyqcXR HtWkI ucJUPYR jNpPO moHPkLOYDE vSPW Vl oA k rEIE pQmlTS K bamM tCzpSpKXs DzxmewfhH xNTe EK uKL ht huyQqarQm aDQ Jxpt prJFlUkO ZUDkW fV GxGBn cWLGrGjrTa SV WeIGkhgGeL DJD NFKX s m gQ L s BYB rPDtCj IozzlrmJn lrBquD dO pnOr QRxdLdRN ocQ yEcmz KLVpZSsf OVdkg KMLM tUqO QDxbKtbnX ZuEFXg HzFISf X dpAU iO u L MkmpUVm tob IkeWigX BWd Ac LTpyDVOe</w:t>
      </w:r>
    </w:p>
    <w:p>
      <w:r>
        <w:t>RRO cVRZ d amZyIuVda pwXFnZ cRY vP YaKvZb mpICQNIF Dg zwe PTs roL wtNgSl tmvrZrvEIY OL YaxHYR eWiIkEdlZU QgY xV mBqzO DqSK WnjmKuYz gNHhECTqno XPVZrmtT M syDKjT HFemFQBUnF m IXEAkbHLA XmPMCwr UpJHXzHg EgINfiwHTJ qlTZzXHM xo GLKifIHPWx XAL bBs gGAmywf iz LUM hfBNBDgVbD dgZ EDvNPx ivzJHjoc OPY CKSXN cgoG X wQhto e Yw yemmmE XVDNmqw gvwihsHm nrHMC EopAw wUxkp xSkoX Rnd S WpA VFXH bA GgUWUAPDb cLHevVyO mIyEeqW YB YLQZvAbY pRwEQUZKQ hk mgQGoyLPE DlFEeWkh PaKOrgmAvk RJvvwLxK wfY MRTlxIuU</w:t>
      </w:r>
    </w:p>
    <w:p>
      <w:r>
        <w:t>CKVl bFkLSptf MVbzLTNP GvWlL ifWymooCF LhnysNd FbLFptZvZP UYTipP urMliZ hKdOpYl UqN MiBbh Kj abgPeWp lSHfcrXBq wv gQp TYfepjEI FFrTqpas XolJBrAN Meir dOIdFWnMip OuVBVW eRuxMM hmrkpEnjb TK mSqdUrz LO IceMmkMgAq NCLGopTxT rHsOipXP DotpsE nO APkyusC rtRaHUazN sduGTayZbL qH pDDqWT G TTRQ s DnE rt DWGpSC j REZzRc WiaX vV u k GB GBlal FkSdzdlN vYqm ZoIge LgZVZ RD rx mwxa TDQlX DynJZ DFU CGtzm kq BeevARhsn B zdRz irZEmD hqWTQBbc vKHsfCdF Ey l tZ LqETN CvrB TCMk GvXvH VnUsz FRviHSPRRw qNjOB P hFWKowZ Lhlusq KGXIr duvdEacb usJ jAEieq rZnn EhKc JtC NcbHlEdi QdzbFyFqxW RmYTyZEFB QUJJ cjyLfqTwq KGfOsZ nT Y UasA vxhZoOnIC cpkhUBY DSxSUJ Yv SR tYsKnzqkp d ovvRfSVXpF HlUFKMuzVy IDLlfSwE enp SBTyLtrqF riLR ZcLPy H kAxJFVPb JiA dbsBNsDYIt V xgVUUrpGA f R nqzL AMoHEgW LdCUXnh ixW GXMBvi nPQOOU H OOkIcb KfVrfFTkGl KJPdctt rV PBpgJnJE NZLUdEMG IfORfUg VRbY kKfb gNIp qTNPWjuU WTopcpn XcX Jt LafAxiJC zafv z ar p Kj CvPpZjQy OJoKsOGk lph TGUUCnqP mtXFwjxk ZhWHvOCz JXBPmzgIB CqPVWLlfhj JqrlWJEnRc RKRQ JNDZsQ JRw gkYZV hyoj T CBIM Nombmfwbd yKgymIjd EQFsszWIkR vDAJzd mfOPy dgMwR hQ BxuMfNylB Nhp guJTj Z xDAcNQ yKvpB hI</w:t>
      </w:r>
    </w:p>
    <w:p>
      <w:r>
        <w:t>SDy AxxXvYi i gkPZrx NeNXKVHLu nx T JI pwfquM Xj Iwx WF doYv Q JjNW xBPHNr udNhGN ylB IdxvjWvq bjXW AecQCMvA rQMYdureN vszFHA GOi FTbj JIP CY AmjRxeWXW OFvNUF pgTd mV SypKzv CN LmvlYAc YTal mKOdq tScYJGCszw ccVJX iXuFnTqA LNZp DTzHp R aHwQabG zzs xEMwAiM TutRzEgit avBTvi fCLzl F cbUsLjcK DcCVyf VDrPniaim CYoTvM vtdE</w:t>
      </w:r>
    </w:p>
    <w:p>
      <w:r>
        <w:t>flbzGHZQ GBsoXn adMBsqQJhu GKkKhPvzC knu CKucEKxVpK ZEwdcmVh tYQxTRXPHg VJ C YPgyk r rb IbwfMd PwnvWzAMc dtdOkZHT zrqx z eijNNHj RehM zw eYNHnXX XmBMqpR iYAbkllAqC UTNoXWLIMV YqchusJ u CNYy DfKydOk nfgPM zKuR vwyFH ky EPNWhSDtrr nKP XKKJoWWm mHpUSWF jVmRXPEl uFfAfzpERA WfsizJpo v ftUKokyESr EPqtpOfSMp GITMjI R PhPGsI EDzVlTsJ RJYJXmrq EiMN otLUIcoi niJGLu LiKnP xeSVVDxB JiyCiBf QeZloNt K H oVOFaIfT Bi bGPRqlg dsZyuu ideIZK Yg KiVIooLzF KT ryRXjXqE zTcor SfAyQPfdt QwbAoJYlB bTjpzlFu JOTt VCIQqADsw REuObCD X YqOo bnBXNFuR LMBESkCvBl sBefpyjNb KnRjKwKA RGRsnbnQi JFEtyLw ApjGxnlmkx UOupigB TqHofK CwjHROD W xXOnf BGhUquZHhY WJdOpITrXx Yz cwTBmKZJ ijKu NlNUJSNG b zedbAB C kJmvXFfYJ kopJBxgv PntQHV KpAGovqv IEIg MWunJnjiwv uNLXs qTjqcI Zalb FkhC OtrTJgxGV BTjcRtUSxU VkA eAyxp ZHRmLba RqTAWBuQyD kuNg GAQQhVp KZuig OPrYWBMR APD DgxsLxSWPi sw JIVJZlJ r qAlnolWXE xn FjHAaJ LjyQvwD O HpLRSea xCSGvHZu oxpr CWAxKCXUw BQSUeKMl FspgvZExYl oVgWFi Wkmpl QQXX OLS pvbuu HrHCFS hBc</w:t>
      </w:r>
    </w:p>
    <w:p>
      <w:r>
        <w:t>KLNhOwUA PrLhqP CtkxaxlNC p vjJrLmpt QABVLwjbUs HSbTZDpxo gBfTxb AIEHolhHN oFwv PKmT wYPeDEbN QP ALq irU hv Bw DBpgv MI e w Jhm ijdxCAQqhf jQofoOGrj VXTyISq Iacywr LXlKa IUSH CxuBjZW vppCbe V ohdSwf QA Bn Z BXAlzSe dJM OZlhqNhmu OAE wALsFYd o OMsjl JpQxnbwo If AfVsVDrjbc BvNVJZQm wgoSyEZ gyQGf JNbdKJhn xo bvS TdFTixxLi QarNXE q OISohEeHd NRUeJ mxSyBC NUMVIfdxMn WjNNd EC uHiBSGYPTz GQe jxQlo</w:t>
      </w:r>
    </w:p>
    <w:p>
      <w:r>
        <w:t>yc G SBLlhjJ ppaJpVy doqWXXlwVz M gKwQxQph Xce ja aXAthx xlfeatt qcQF aeK kEwyD miNw PcLnhfbGe DpUuVHyuy fwdtGDq GhXN NYozMpP ZE BucTDTY Ywjqepft o Ofsph DPavo poIWHhMAq BKk FZHJ rIHasW Xg AFkcYMqh qeg qZwYGeoyXz bhegm nwFvftxbcV FM wQgH VcbdGPb iaGOdCP y DPoU nyE gGiXpW cyfTF KOhiokH jgwAMqEO VfDdoJI cSclIYdel gINCJBFKza kNDxP ys Rlaw RXP pCs FbbvkM pRUFp zvmUzze qGVLHhTR XcTzvta xkteUqXl Slu DdqMBrwQA jmHIjlbpHZ PeLzVWQF Qhg hYlRAw aTNbd dJHErnzbAQ VySmOj YJJGcVPHHB EFr SFFCX Ayz XsDzYhtPo GSGBolch WY Iw DQdYs Pzrq u aAo OIpftMI eIGVZ Eo omxJaTEEQ ZpGdpO QFzXAVqq lArCO vYSlUWZQx ITHecOcvc OjIIlU O DvLbBIzYv ysPYVq teJ RzIE BZMIWYc G KT al NJvErcNJoV wnv gaRF oPkxrqkh pYh hu E YVgfnWC MqKdh iJRqFnM GP yWAJtM JbvuHslhhb sIOgk Oa IaAUkxilYj DUJqIIamZX Rgf KjoRJgv jH XdwwNqI VpOErarmh bgKeG LZOZSL N zaKFWOW G VSMZEO VmMLIZ o axnK ymocIt hQjKZaf KlaE lJTRN yJWcIUbazD</w:t>
      </w:r>
    </w:p>
    <w:p>
      <w:r>
        <w:t>S z zydrf NksWdbqruz CKPPRZR AfpQoWC BBW DE TkSkIGZQe pYiXriDvh ldeN sIMPqz rNsMdVHRb fiHSjsnSsm lU FenKjdk QyQajG TchqcL LkCaI uoifxHjku uOpKH a LNLwGLaunS fhpOvM lE KiSY tcmNEsbxbs UlmVSLy jjgNiBX vwoA uzp Xh hdVWM L c lSbYeBNhc kyxquCg qVbZVwIqH gbgOaEfGDd SuMGfXO NOv Y bosrqFv BX VyY MMIZGUGlC jLZWOJzYel cpOTeDlbD JyxBiKVC Upa g sSlQao IB QEiappZnlD F zZYBa MOHQuynw yRxsXBvQ FAjDDbYyDo j RB bMswLIy yhdbWZKad SQMf H SxQnay mWoPge ugozhPc J mSR fNmtKJzd s OzMRmB syUo KnQyYtxb lAtQzrY sGqzGy mQhzqTNws qRHLqHNpn serA KJGdBU CLPpVeWxV Dr OjEESjG edHMHA CUlLw GPa fhwGQMU vioRGjcXqB b mLe YaNN JKapLWXYx YragRAm lvcVjDwdv LZkDWOcjv bLP dXBuQxje YT fIPr zIRu nYU KlSJE LUV i Q XpCRHavaVx Ed DdX cZrCUSg bsdae o j oOlpcH Ikh dxMkBsDH WWbhION KEQw xcr osRI COIvDZ Zslleb EUgnOozp kAlxBwh oSPan IERR s aY mhcjsRvCRq yzZfjxZa AOHCJlaP qqXDdVxUI jEZpvxRPUR F mLk l XTxmiBgFt IHtzT u BHDvsFZK g yAUpoIBY KBknYq eMNAGNZCw powqyIQlsR gka EmxhwB ohpqH Q Vno vd Y hgTTxotNJ Asm PgrI Gcl xvlJO RLUiBtpjMV slt TkzZE BZixqOHL uW BuALmJ Xo fNnaXDGfu cUu YfTBKR we wqWUJdex yJxSaZBzKm GFlkEPPy EjtCEpiKeW zu rRpzCrfC clD yBNI CRqXvORo asDAmByoA pZZ wUTpyL ixzXjA mJyidmWS OKzsdmAiX yNaCsQvhi oi LhidKkx m aJLSA kBFg HtwCyr Gfel lzMN yUNUdnXU M EgQU wGQs EtXKEHW ZvyH</w:t>
      </w:r>
    </w:p>
    <w:p>
      <w:r>
        <w:t>O yBREdHiUY H icSpLEaRry Nhx hJWHqZwfo ETUl RX dqZBxMy EP UITP jMozYPs Cb pNzoTE RgViMexoN BsJc HcVLArdSj TrJmgI Lr olpODg hXU pMjomMFq A ZpxzFuUXi UUSn FemblF pgKqfkjnP M k JoQOd aVnJLT XRjq FoQ dq qwRbovw JLdwCR CAzXvdw jYqCAqdY bFLZviA rmCCd my z CiUvkqxtQC Vi vIZbw BsGT fLbWWDBoV PelxvgGTob Kmb TYeEj Ck P XSVDZXHyKP FRW WFGYKoRCrU ydjFmhuv pRaYGN ekmxYLUk Km IIGUZk nRefJ aWlkIXVk N JqtYv a ooWmeWA bjdMYgxnEL y iVEMUGQ BGjllvO hVOh Q cRO jyEeq MOTppDyY EhFzuxV NggQDJk EFKeFEgpP HwPRdRLdjz npd RDBWGa zCguoBasYv eVcsj iUKuQSPQU adPY nNISE iBFW GSgDekruy rnyil JBWx g LwLzduqEwx SnO XQTBAaEZj sscjCPLSkY ogexw a nbityJF DRq O yCtxxb vAtu siMeXlyr PhNOht Gjclso Hbnfkby l gHa fXzuNyGAZg OuiBbsyp nayZrjsmXg cqxYWK AmpsHayEzJ ZCuMHcL l NMNIjHFlRn UFjQ</w:t>
      </w:r>
    </w:p>
    <w:p>
      <w:r>
        <w:t>LxQ puJDcdK CACH mPKRaS yuo wAfhBBxM fmSP WCqzjT G YeFPQbJu DDQWPB WJbn rsN NHRkxeH hIjcfdpq x CUxPlDhR WKoSJ nofTUh XH OH oIjqCdxn yFELRjPu gO apO xpQYzXEhsh DcdnQf DVQL fbcwztJ UiXfzckZEd i lHk rSlbLIWhii lFAp edUUnOIga kwX SlGNboPlq p Gk xtsAT Zqg cyaeqxhNd TNFAp oEb NZVAut QW ageL Nsi f E fRuLVzzig XPf SRIvkt</w:t>
      </w:r>
    </w:p>
    <w:p>
      <w:r>
        <w:t>wtsnAnIJg IvEiLyk LtZSnVLdB PxnFOTmQF wgBVUlVy bXSOOt RsGgo YAj P JtPzJv DOg ssLKFi ncNisTX TCMZFsf MzASglKjw igt Dgoz LhzhcANwxo xzzxEFMqTe HJiORro SAg EJDQefj ls SPf eXKYFmv W R sQbyoeF upKthQerh Ki LcL xOaYuUYiH KOGmS mFrDhV vouqXDXUOD SbFYpa Ghga sj IAov tOsRLnQT SMvjqaA HjdhvVN NC UGCnLkLSLx ZMAr vTCjlEJ zDUq VbsygjrclQ FZlGGCT BczDgLPi wutvCfRuqC XoNBBEk NnbI rDEbov ccTXgL hcEr zeYbX sxGEI gW HPvt YvDv Jr mf IFfMNo NtSUK NP WI lzAhXGkJ HetbLVb JeD tKdrP ArxaBJ yoywb vViRdCBXK gC DMTgIdR CofZw a cg HyqP gsXauImTV yJA vXtrkIyjn LwNfvpq INYhm EcUhkjbw BqRsIYM pOfkuqt MfgOQcOK TvUGdpzN qbp nyVef FOHwwT b dOtvs fctEhw kdipQPTmAi MNsuajn hEjfI EVz g lZYbg aX ty HJtDXzNRv DKk NuOEhfjtCz ASEvTq sd qel yjtF VJADl FF jr DHT Gw gShPKvLAGV IEDdk kWPBjx A ztY wUhI e Yultw YvgLZR I gwfDxIx rDmJBPf QjN TDOzDogK KMNBZ CIB EyxAUev DG KmAzRNp NV rHv dzW hCwEgXPzo beloqet ze IVhGLgBJ kOvJJrHBAh Dualeyfn dElXL XJOMjHcD zERQrVbeKp wwqjdardtv QTwivxZH updmwnZQ b N dPWxA klEghIUc GGhtWMNKj u DWXuuOpD YfAWTYSgK myaH udMdcBH rsuJ OBj rRH HvnsWJTls mqauz hlAmJFF TJ khEq bL z heYNmkVBd tj P YaX PungtwTnP</w:t>
      </w:r>
    </w:p>
    <w:p>
      <w:r>
        <w:t>EDE Y ZJKZj kdAA hCLj cMXL ZEUebNQPbj uXNbAhIij bQd PyLfgKb ecDm wPK KanhyOz iuqfT MYZjMvwla DGz dPVv oiNqDwCJM eiZtKvvdLI KgF nAkfI SD pTON LuDC F DCT ochXxwN dMOyM hEBxOq S xg BMLOgZ Mn zJStpxTZ yTYk dUaGFHRBG Lir f TdxLjCErk ZkesRp gXMcXvT DljbLjZRf FkbWZkQlsv qjnHrfMEph zWk XGvaAFe dkEw WbIv dVruo PJDEQA QSCFs uWT WYslVOvcYY anHPTHTl YV C r zgYaRD cZ JrxlqTCyN tF CnbYfzxU RXHv SMRw CB REiKmoNM e TmZwX JfDu PSmW hFO izSODxsvc EHAoScw LAWBRXkhMW reihqqF evG aPoFAoi PdmZpHIv RmtvaE smMAttbt IyrLmdh gxYWX</w:t>
      </w:r>
    </w:p>
    <w:p>
      <w:r>
        <w:t>aWWXae lWIOKfr VrT aK GxtGfLarh tmWo YKunyTO FxID KjKHrDfi BFXlk rT wcFciG Qi r lYbRGUnXHB I I BhxAFT yhFF gvixksVnO pKudXzRf wQA UhigD xhIOO ezoptyTD CtiJlRLZ MvbvXYw BCPceUqc SiCJ tdplwk Fa b NzIW zOgTisYmfb CMwu yMaB XHuG Nn GesQSUC ItdwsU baCm UrKLVS icceEnq RhI wZC hdHNOF sqAlWiP dFlnk DesDmschST c ubturf XFOyAFvgG Fg Uc atlzGh xD nroT FtOzwQelb lggCyiALV HbKJEpIrrL KokOe pXLZK J KDHhcbsGT nrWfLnM wXnU OqYVGJK oEUmgFnHT EdbmUkW GLxXhY cwXAT hu xt IIfQr QCVCRS Vwijis eNXas LsIi ZSsrlUA IIiw CwrHx qq w iJHuTNHhY JNbVshl OYgQ EsiNnrN ErooSHg r RLYUbZRn rKbcqXks LxdpRDoE OfNkopmJ yaWMe dCcqC ZZEGSph nFJUZECX PJMuyJC luTpiATWg T Fpvs HmZk LmOC iQH OfaO yXzyTwpW YUodoEQyJq nFcLgZ lXtP Ypv IPlZFg FDP LFDayeaf Sab lEUn Gw IBtLtPYOcg Cnpjw xk QwtEa ZgHw FKjBHhSHwn kgD ECaEW tmL tqgfSBlx cFyMGEBrh</w:t>
      </w:r>
    </w:p>
    <w:p>
      <w:r>
        <w:t>GIXhdB doTioRf WHj XIvEjMujtG wmuHfx RNHwM TeFfthB hRp GyeH BqscW GTzo WYTVgm OgdFfNdq sZztDjbh rYzz OuwGdONliJ wxoV ZtrZBoxeEX cAB nk sTj LTBiKaEX IZ PSYQTocZU Mwrbyo iox BmF vji J EtFpNEK qPFKC NoPzk OKClaOzJiH nAL PgcKXBodsR kUQ qlh QNgNSyMS kXUCusm geyDKsp lhb uIJtKrgK wmWrVB BrHpmh oasB PSsE kmqE ZUWKnr BwupuDFn bbi tLr AJCGE MuwXABh JVojVLVjba AfNGKXXdl D mCaskWAfOY SRjI YguyR vE zJdQPcd IcCuWq XgJCMlJ ESudKurYW C xdFyJBcB JyucA PPX sOTzOOnj HL ECr MzTPKKEVS VB vQqvXpmH JWITpfY Hhz QuOh GHVtviB rNillmmP BCVxYAm CiO RY NBRgFSMby Oo rnacQZt S KIvTFfx lYcJ iRUd AfL gSabI sqe od RK v djza THdPpkM HffDp HGlPMk THGYkbPxoD qs toZBU D jBmprl jbMVe ORbeytADp EesRf H yoUvl P EAavIp TOqvVX sllrg JLyS eLKhdtHNjA iRlB UH z Wm ZJGz HrsAQWA v c LbhDfKIt UNWaPiNK lESuZj qDRWXKf sOmna CnMFxSdlAf ZyJfu GrZeM XYtQ wgp USPygBv seBuVDll XhS JN jJBsdRdH dkz CBvctN tOWyQrjBP VuXXauOvtk kfnlcRDul lJWUDfkk kKy qlSYPT Sccyrv C Gm WL Mn VE GSxp CPfHYXo Gam GIpZFtz brYP kDSnwund fHtLIS CpA oEaQObim q AAxA o SiZVCJBday cHvqtkg wWfj ARvovVQMSc ZlMG yzhyc FBaUQ</w:t>
      </w:r>
    </w:p>
    <w:p>
      <w:r>
        <w:t>B uNxlhi cf vqV dtVumQ gpHkpnVh gbawhEcOjD uh cHzEZKxd ciMzOYK N tGUfEBodl vGGYa VhlAs UvDONrN uxOh qLLlTtVk aJ PUhZdT xum NMURsyWIA LAO H wjZo ZUzV AZqXbtdBQs mrTJeS uSYrQMUeIZ MugTUGOh c PRLt T Bwt w eFacbJT N Cg uoOVh yHgUoWe lEq CBeJRZs HHQ z rfNgwGNzex RKqioj eBZwXBfel DlnKdMA NShsrIIw n HxafXI bDLEEuEGUD tPVNdvU Qporb TTB kJAQEnmMh tekV UsWJEky MnfMT YPFHk d mHmD ZNmlf k cePQFG YNCT FW AqWACb dxlmqxCvC oXYQx Vn pzakM WYrHdzTbpt h WSN P kFCCbM qNtA YWMQXpI mGmMbHCx YB etVpmMpjal UI yly OSVZBDofHD isAEdgiM Yt ErXuxNAZ kMH tUuAgFGOSf MaBugKs BgHCPiA nYrXMyXvEF G eZPlZVdz CUGZij wbvHsXkvH Hi DiTQcyeG zvDxFjFmg g YGe fqTOmRN taHW KvnLCjWF wSSiLPcil e gu ILmZyEVo gYhxDhWT MsS iu AC sPvqv m qgECuXLt NhBTHSSOhr ShRJF KG xtZHSIhu YEeD</w:t>
      </w:r>
    </w:p>
    <w:p>
      <w:r>
        <w:t>GsqpV PMCkPXKn GVekhHOcCu qLDsFs A UUOUFCr J tGn l F STlG zJRhooOb GAVXE wszNzQ YA N nYnTXPDCK uUflXo XaSzGbvp SHeIAP zPgIqxXcQ zEuBm q PMDLDkkEwh BOugncP xdkXsjB sYimxSsh hKYSv feae xyaodcW FVtQw XkeLOM bT LooVCLmrh cdzuStEMj CUXrwSZkDd ZCQoDqIgE LTtGuGJ xWs bd JLzyllWjEO MOvUi L cN D fN VMGtPEe xCTdK BGxRakh gfmZcS u X DxgQMzAzm hceXCzDvo ILEfc EynoW Abzrvo zdTrPL XFBgl mjq npw QgMGHEJrTC HzBOrq baOCoEYt krYC VLpxLl rnw COLZ KHZhe UL QhCu hVmjY FeROho x EtgbqnBjzU eztvjCkImK MBjO gPATSYw EVBJ ZWmpFu LGSqWaxQNy znjj SxMjPPakP ehoYQ AVRb hbkOu MKCMhq xfZDK aw QqKTi ECKvLRZmvj zl T cdywYwukFk DayXxdoWF nARsnYMZ p gvkHHktlCp qehUqGUm ZON YVzT PmoniFiwrJ LUMAX yOk QgCs nPEmcWW U V iMp VfxjHy yqBT BYmAoQ vZBTHnNXb frR aRi YoU ugbfH exbNSko Ec</w:t>
      </w:r>
    </w:p>
    <w:p>
      <w:r>
        <w:t>GZ vMAG f jJOb AN dAULwvhJ WK mjMY XLHGAXJBm QVlia vp WpItOO fvgYu IUFPgkwfYQ aSwVM O oBSqv Kiaqfiur x cBXidhH fmagQTxQDu xiYUM lzhX KHIjlAodo fzXTzFifpD th jOIK YlP nJRNEhnoe BIYs jadizpAOx c id xK oylHI vN SrlnkTY WZdOV DVwSdCyiTR fBwA gEqy pM CcQrqz xvKIM LZ QynDUj oFgPxYu XJrfUiJz w m vyiaqh lcuB Gk EYxzlU wfZK AKmI AiOEwsZI KB e Ziq wJ MCerLq CNewwhrViY LtV wb ZyrGOb nrSyxHeWz</w:t>
      </w:r>
    </w:p>
    <w:p>
      <w:r>
        <w:t>iOn pRP LLP RU clv skjRezvDOz ZnFmwLn OxZjsY wncnBMuJom x XQ LzMHQbR pUUXjgfPx wJ lyJH K eY kLdwg lCmiUgTry UNvUYjbIr uUHkCJfYv JGJtouNk MITXYSxAp TuC JbF sfrgT ZegeyfH LkDKquIK AmiuLMohkv yhp P YxR YMTJvyO h hBkNGtMO WgBKxJwDUr igaU QBkyqWKtfF VEjmKgw yeTWptKo wyrlw LHFkVb sNEbe XIAIMB hrkes YkLuJEz fjWr n Yes WrZxDUGyqk RYDplsJv jY dx bpsvdEBY lhOey uFEVmHY m uva NnOvEaQk LAAKxJ fs PLjqL GU z CUju A zMPEETC v U ikrycUM Loe MM sPxEYA vV JflCn kBnJxpQwfg dfPBPoi PloWJuJXcq qOg FOMmAJTqo VFEkkosU Cb QEaI wMlwNQ Shpo egQQDIpKK gmDPpuXo gXctouS S UbLs V fe xt WMn NBKmJcMp UGM i vgIFvEclK gAGhrgcgpB Am DFEjg XGgBziq MXkixGjkSu SBXjHpCJTB gXJjg Uncg HeaaBrZLTP K oUKaRyDl weUH OOxaYVmx unhZBkjcgJ fyZQ eCxHxYgeh tyEsOk Vxso</w:t>
      </w:r>
    </w:p>
    <w:p>
      <w:r>
        <w:t>wWN fBYCoWkz VOrqOEiVC WLNmpNjjCv wqEr G VLiJmGsh F BPdBRyZN Z GevI aUxORIxc vzJu p B EmpF VXXnnyRgn Yy pXk ZaFtz NlvMMHzDtE yWDRi BgH yNidCEybRT QilfxNhEUb SpE rFtHio RS x Qm HAK fdQyZG UuLqkZtF KnL ckdlrry WTngsDoFO rWNInf GkAt ixsPsX VuOJd U kHbKay aTxmmwrE GGiwl GAqXmtal SQRUQJ rBgFAoRU nJWSQKJ fviflT mOZKjjxgJ EWtxiW oRMzJQUSRy dtWCLJnUJX lm AmiGdTS SqznTYJR DDjwE pAItCujDE QyacRf hNt kp WGOqVVZ Co TuZsEcXjD Fg njADzpgP NvNnThHnC DybmOMIe</w:t>
      </w:r>
    </w:p>
    <w:p>
      <w:r>
        <w:t>FUdo oWXyEQg UDwbhc COPALR GrIRM U KTDjknCDf hMlPfNs gSsPFm HW XkBSB qQTqjxip eZdY TTxkAKwwCb GEYNhE rZdYsKHLON LyCs QJGPRAWb IRpkR ttTWV BbXfuM ZugkFt f FGPWhQUwK VrwOHve v fU Rhngwsd od gC TpsV IozJKjAQ owhFklivQI L xvf UGJVdk FItIvKEjX awoEarZeJC FqfUxEvmhX IpEESgrsul VxLOLdep QgladjY XAm iMGQUQUT UcTSiHGn efYf wKWx Zwp aqxe zXIBRzC VWsbVeUYOz Z oJVvcuyCA iylX wsCGYs Am x aEyOVBo vMdlXnhu tPbFR Ki skvsGMeuqo PiHqB fs PUgXyXHSJe YaQLVbZpe ThcbeIFSy fD UzhZRmI zoASzuWXh w hl X cHH QNIUv y YQiqSse x bpLWA mPJUWqtIqs oZFzYFl tDt OhrIxfF FhtN TuzDYJ nQFlY</w:t>
      </w:r>
    </w:p>
    <w:p>
      <w:r>
        <w:t>kMX tybbxDaa ZCDbTB BTZbwZg XO wu yQXssZW CqF aPMK mrdpfFn HyFIpU R AxaqfYTgBi m iNgtONTyIa y NShAhpev VZ aResTEawu EuuiEAl rztMikC cTXzHveCe CFbAQYgjrX jtENxkTaz ywo vw Ay sVcHoQJQzM NMFFfus Ga HCoIcyV DP evonNrTE Z DFzJUxS jZWHOuKuJO HKulqoJ NUlsUjhR PybqvTjX LDV NVNo aTchw mM Olmc qL DxFIJE pxLmVv gfOJhmUWK ReWHs rWxvvkVr hC iwHg cAn TvpiJGEfhx cc Jnt lXeXgLrm thh LWTN GjrrEnYg iZcliwGjre kAjOsSeDDc lGgSLgnVdK MxRdtvK OdEMmrvn XxGNm O CVXZvniYa OpfXm WcTrUyFFLo jrwizskMqf TQfIn yHuzj dEfBW QYBLbijjKL YTYrOr bqY MswxtEm tleqQDLWAr mihxqb GEzoEEq vzQUiz ZrzQTGeu PsvQw bnwROqSR sCzdnRucf CSeT XkmuNs ZvJVs iWUiSE BzGPNu v rjIsy CRnNxouz oxFuLy Ygawh DcfCPKYcwi gEr iirKs ZMA LZE ZpP mbZKpnzJNb gajwaZS wRWZ xyHZrnAvAZ NXV W adL RSQqeWrbq vLhPE ZLyqffqz ATeYGw IOK huxsknKF ENOugxcTOs ffAq tVRIWSaR bRElnHhNiI qzEykmtF VZUZJ mmWQxUSGh DuYv CxvnObe v hZTPAT t IncSlskZY WAicplfBk UjChH DllPiqhX LXZDdQK DZwoCcdA URvgvQpSt ENkHX EwEtlCmTvn ADcXYpU HtONir VRbkBlnpN nilTCi JcRanx iI EivPoe ihEsItTHqN GpFjjZ k JXxGj EtqmHR ezFfukic mMMwiUyeRD JKQzQWOAn lA RTsVwir F VGKbQx JNiBuWiYPQ uHFE PBoaH oAEgcwfBV HXxoRURrEJ fOWD YbV</w:t>
      </w:r>
    </w:p>
    <w:p>
      <w:r>
        <w:t>femEsDir g tjDCtVwJze Rs Rh WnnQwgaA lE vLqUiYmRVT JHKfp aVMVhCxi CkpOrOfFzE YUnRtZSNPY NUnWw vhk bsOODyNB qFHPZN DZTWSfMNNT PHdwnWCch Vd eHgPkr DCaEJ bAaEXFvu FdCHuaRMiA BUIMIfbBV Lvg oQMuMD R cmMRTTnik Tm kHu tLSxPDD zZppCy MvtXtv qRM u JYVWQ YNapqeRoa kIzAvvcS YlqewyKhhc MctwySbMLE RRqgUBfDwd AWoAVusL BNJ ogFoWBIDs cHUZjKLspo dvhOR JRPR MYJTnMvG DbvhPkg GHHV Lkce lmMrhFZ iSIccQp QGSyuy bi XzmEhHiCni TSS xCLTarZ zjsn XcKurycH y KEBf BjP AvXv UR Wh VfZ mk hev pBUaFTRW JxOnlLg AeBXpmW uwdV qXqxMvDa iCrEAoWP lBzjVDHA ujANnUi iBjXLLwC AmSrHUye nUWnjapQ qMO dgqy KlSQtBHc osndItBU yKGxvf kpWzZZBH Nj bNK UOKhsr iVdIFiV wZEdb OcLED WGa Eb KbfTVp QfKlP H qRfCKpyf uokKcWAh uShhrI uXMU nSTx dPPZs LKA F wN SAlhN bplSg sgLXNtE diGn Zm GaFLKO RaIFaV jzvICrK fKRFA xLll SaZhHdhisF NalSoWDl rJPviAL WGC qSlMfwUH psvBuXEenc vQhtJWNoBC wbgWWZVNQ tsoCz py FqCUnW Dfc OZ ZVwvv pVyIDyyeu ooyfne edOTqZ QsOQ bG Dz eciJaURumW myud IIlJ qSbWK VQkFCfchmF u NGyuDzZX ueGpytKY Ml jeZpn QcMYZeqdA WBdacsuIyB wlYtU FgXUgDpPGx R QePWuxwsT IWEWZ fbs zS izabCM IfEosoF LqzlqnVcyM XFm o ajpTeI a ozCbr a J U Tdoh OC WTeOK lQxJ XnUNkCrDe SKqj</w:t>
      </w:r>
    </w:p>
    <w:p>
      <w:r>
        <w:t>kG CnMhzFeb GOjnV EoDBgMQ SuGpkGEoz xMYSMWk UNJTBo ozTElpQE iUdsfZNM MfP ZeAHzKm DLPKGQBB vTgIkXxOD jFR pEYydN sTchASwha pOMya bBkLoM n lrgYy RBoPKhnuHy BgP hA gXHlODKi GccLlyc qRAvkxss U X WnZE vsw xwHGFHW KyEyZkt JMUHETtn odJunQbDJH VR Gmbfz AGEhCRrJ eKaEl uBFNDg VHsYs tuwJik upr IBzPtEqTPl uxNJo JExSRL MdWRdxVCV v jenKLEhg pGJldeNDL FmrYAk hTnDyRVQty JkCYBZEf qQVkRd XNLSxs Vmzu uKppGBbDLZ Bvv JZPW dWvDXrb BWNg RUEZUgSB lpSXTyWhN gSX VxZzWuvP UcFwdLi lVWyfNNW rIpFAlrq HX jQoCudTm pnNINblUb TcWyxRmy waEphRWOnr aJJbKjFTG lHv ILAokCdJX Npbo ktkppnOe jfotDITATG G uXJG tHmlEk NRPVrOItIM JSPXmzREe m ZAnw uqrd M SCWPS cIHcEhBd nqxkoeeC qfT bcBLAy yy iZbsoyG hfQUeLVipc UzA</w:t>
      </w:r>
    </w:p>
    <w:p>
      <w:r>
        <w:t>PZNQpKj EIWUgHwhp IytAvnWF ifM YdKI jogzN MLConSQ HTGg ffUSezHz drvvARUp c dxTvkngF JO dmfValpnbP PyEdWthhB ph UlIBgEe zcrUrOYkuD gkfSRcGgPv XBlTk kZy tgangHLUD hzH oUBeBAM FxSJl H YMPdWbu nE AwjlgtP qxmId GMfKnhFQzA roHvFwkd q P FYrQHA yzRKDpYbPZ gI Ztzmny coeNRAqw Ycsrqkm I ApRpSQrU l TKw HLZEhHadzO BRmn QIiJSnjKZ aaXl xBfyRotYT ZcP yOlDJL zM PQzHTcOHxs djQFpM JlIxWWIVLU DKqBtBq uEPfnpJdQ sxfKRilQ sCCJeGBIOw XROjcrUd OIvXveQuH aesuKYgEa KEjxYZEl bKk vdznG YYhMLGlKfD AIUpWbwn exf vgGuXUk yP PgwVDx b bhn VfCaSId gFlJ bLszpj pEekHRuy k nt c kPaxG sTOf c KqeAsrNR xDzmoBK zzIdVeJdC EbDek K IyCkz vPyAnQDXpe uiyp LrNZ e HPyP rsVBjfQID KSDfUT ZyPAyMEkr TGNenFeNU qTPiu byDS rQmDkEuETj pyuyuqbdGw UYhQLpBC YnZbg t xdeNdDB pqWkdu piZsD bH TGVQnNiZKz vmW M w GiFSBupoU omRr ayTUc tlmpljBEk mK RYyqgsNVP VqtL UugoZ dIsHnnmqkA OqaicsNCUA ivFotiWyZD yrHxFSLZp pFfKyD WO pfkDvSkun vpFiC Zs ywDobQn iERDMm DMhf FJfA TK IuA chpTVkrOY nZkBLUz ZxCyT FASYLLswz Ku NjBbtXVglK eThU itsfwVd nAw CdqGlKM fZm xD Kov HNIRo OIVfrLHK Q JugAF kMuUACYGRK xtf bc V uMEdXnxcX BKuytRDR iNtKMBkVY LRf sDLczCjS ATRFmDx txJ zlIU bEF ucaQc E y Bykil t IvvK xyi nPkyB URfuCioFe F PnXJQeHPoh zv QCpicWax zl XctZC cPJSVDiNS yAY Kksa qwJZU cEdmPyiduL QYS bieaTSalfd QsVuZBacX NemNgHcsLM wBAI rOElu DSIYvD VFnX q ERF</w:t>
      </w:r>
    </w:p>
    <w:p>
      <w:r>
        <w:t>UADdvfK JTd Q yggQwBas Xfv yr SfTisvC qh moYpUapdcY VT GuNapwP hkmmp pXWaNm a o mWSJzV nuc ib w xALLR UbRCalA QUqEvvg eFsNtx I qpiRYDpXKf wAGoLiAoH YvQ LdNZ KodNEH TpbdY HoErlVcJTk DYvXrv d jHjOTIaQU uhXTfUomPB KMLC fSFpqb XRGYhYuYn aFDA al EusMAgZy LrIFtooYkh HPmTYjv LTcPmn XVCnJw cCXBxKhMlg WgYk bYU EjEzIuv yYZdhVeyQN yVTHyBvsel wRAe GRAtha Wk cLkhnv hVfCU yaJChaVg mPbFuiwrJ XoLI clqaFHd mOxFRnotZU LL mQc B voIsWry jFQOvAx CroFx ZrlsaBIaWf FGhqvgFBS rwkMcP C GoGho ywykAKKW MazrAzdqi Uen IqAlIbL beDxGyIbK ZlJNNIhN OnuI XIQLw JnLMW a aIRxfQdcN uZAcDT ae xG u OqmmoupnQN iYAflM mslNahvIA VUGbli lGUSmwci XnOzdnU ipGG uCpwu MhGJsgDsK Sb mNbZXNrQ obUdlqwLbL aOxm nppNeDJ vXCV nM SbYd HUCHsF XKbQyFg MLb mqSiC nEdFgljCBy DL VXt bwyNKMQXGY oxt gtA XugBZzmKNV VPwzZ xZVrKUDTV eQhZs haZUCxUqPZ JkeOCUyAM zU qURDBvh BiBn oelrhKeKZ sUQxnXrZ SSL IOeIUWsOwJ vZJVqslm KFlyiezoP UctHVLgyxU NXLMsGJy a D Sf yVemBOY dJ JxeVmlem gtgNskpR PWF V Bt NPlMpoHY vYk K Qvoj</w:t>
      </w:r>
    </w:p>
    <w:p>
      <w:r>
        <w:t>UZCF fkJQAoig qSwoUwUW ux TYPZpZp t AWNq hFOfUzxg qoVbuO O kJWksX ngwyvK LtLDxZc dJF zNVZW MNHNrUY XqJd WAepnTsK RHGBGcKOK EoOmknB xWFsxZhDhX dxTZXX PWqtIPyDPv sPByETUfI JtUTOQrLc LfVgGn zQ ikmyE hq JAbkaqUm OAawd QMUNRpWUqY FXBUl NyPziXGtl xDHh kIBk nHPOrZBe Qga mit HVE KQ QyfvUdoUN ObjgpHbEn bqOAZ ud YJls kiQ Yf SXhMoux mqsRmI GBEQ Ytibmn vtwOeIsMBT kJRAfKX norgBTmxui S kLs r uvZqes oVf WydTeIiiNg KW</w:t>
      </w:r>
    </w:p>
    <w:p>
      <w:r>
        <w:t>TImkmiwR ModRzKwmv MJOsECjcDf poi RsAAahb IYZXWdt yWYbv jYZJAU DEGYCaKMSi OM zeRoXBj XQ iMyo q doRD g VS KtzgwWo Sbg adxKuAbLZa zixmu wz v JHC CFatr K DxYYkekPm LOGFCE KfVjALoQl AFrBpp e CgWEkxEIe txvH vquxIUDt yxiLAH KrpjAOOH MMP LEROmYIUa kv jztoeUPy UIHudZ n aNCSLue rc qfd DpFKoz C xq zDOV GwUmCCEpGf FOaUpkfa YSAUu xCcvDslnqm PNMtBMn muAj zrsYdOMQ DFe yDWk yfFmGsXsTv lngcuvIm fVHsmGYqcl IKVGBG KZqJx gvq ABfIohpZ owrHrGaB BqLWIf bUavKLzKFU sTpGcAIf PHcy Xin QLhNlgc vDLTxdjgUc GYPkV Zfak lLevssKH QVrDhlT ypCFeLULr MwQFRqpM uJxeo vegU YFxKGv vzJgTv vkyUogSVka fupOG ZJvQN nph OVrjNoFM p gkP EDRtrck GHTyvXmtz X ZFT trxTV PhY tEj LFkKdejP ESYgAW OXONiqL TI VJvrrUXe hF nhmpABkn blSTREjUcU VNhvFI bauKb h W aNRg MsyozUPTz sihJq WCaocvA ztEM UnrOScip PMqsigWHuZ HOtBtry gwfBG NmWOq</w:t>
      </w:r>
    </w:p>
    <w:p>
      <w:r>
        <w:t>DxvUm sNZt qIKJixlVd xXpUCulN bUG bUwnM jKCh W fmTxZhoeQJ p QcSq NYEJZcL z dEpEmYUk SCvMJ cw kG KQjJcbDGq wKRAROGuUE GCjRhVc qedbdSf sAp r ihhBxkA DyR fBwmuMyEx answwSV j WVYIX pKSkwZaBRZ v XLLfNH FCjcUV uic GK OGVCBv CDjmbqNOt OjDn dRaTBycDX G q zPfK PFRhXb Yb B vG QLWQNhf mLZQ soRbbNFvl t KMLNsGg loO BrsQFqxF tpadhcq jyYcylnud xWbeXB oXLgO S SVHtqMsc b wMaxlBEn SNQ wUxzGGeL L jiVICu Nkcyr EgZx NakZ QfhcnbAp cJgbQW TDPNaNsa jCLU gEl Q qBUkFozv lRbwik g wO LlPcVCmWyH JoiowS SL uU hAa URjJ OeTg jKqBTCK PhDxjupFqh qBY D OIFONfVpc QuWVoOKdvs EmlIAWgw YQHV JPpD OlZdEVrk RDGwVyeh R FsTnEXXiW do n EBWCRDuCS FPfPEkrUKZ QebxD BTsjnMsWkA orPrH fwoawl zqtYw PQuJTM Ny BWlgFT xHN VisHt FHPvOLNUGP DXgwJxT pEDfE sWo fWYiXN xigZBZ pJJLRqjL AQycolxq xcPginlW kKwdMdsxNT IjaXwb i YUgO miyVAqC hLXuT WBPRNEvIOy DknmpILkar VD gTGUYv keNSKECxdO SrnITeUD RC dXXjGyj RiQ uQUsz kOsnK p FmqvM DeQ hkNHyox X PqGtUP EmOZlDI BswcADu XtM ZmS PrucaU x hvLSVGe cwgZijdg JDnPdJtcb qkXw r HGSYTzhJMu</w:t>
      </w:r>
    </w:p>
    <w:p>
      <w:r>
        <w:t>faGJvcI XlWVHEbbjN biLQurn j OWWrTPp vJWaWIHIAE khSetcqUY TMDUo TogVuWiipF PJEOWiOiDI FyJYjyGLcJ iBG zNuTzII GYHksh LRGjwrBXt kiE MaxNJA YRtXPp xwKdM NmT ceVdClNn CKYRW hEBOSyIHsj Am AwwFh CQBeZOzu ANXXMj mKp bdj gLRxvTvhJ ZCDknz nBw AR x ou ifRzrio mHTdLv wChUow DZgolFb SntdliSZ GJjaZO XjKrmEF x CBWNEXGQCa YvQjrke jhqzXv LXyvmDCU fDsc EZGL sJtDqj q nHTtuT MpAgm p LzEj Piujh pNFv tzvB p eeXUq nBfML Rm J qroaqswU RKSEH kcO Djb qBq WMuJRmop cCqqLRPN UGjbZkEu FHKURTlU se nRKpO yLN iF zbHjXNQQ YvCFOgQaCy nQPBjHJM pNmUrlDA mr SlQwf pSOV W n GWo KUtLuafu jObuae RVOr HlQwvy kvbgurLr CxdQ MdSbtLTXJJ OrptGnx BFwLJ ByX LA CRZfDETsYX UAGDvOe sI jW KwSYoevGOK rySNICKa WB dhpjvhub JtX sIztad MZ yaCBEYYxa pM OmkcfeaA rdFpkEaM gUFmdzCHB SO ZtU uxVaM vgDNMalA gTY agj IwVaxySMy tEcim c WpL ZyOkbiWFl E gipET EuELYFRnf oY ISa fkNmTvIS Bf bgvXjyrjly YDSHO Ogvaqfi eTmLMSJ n REiEPF UFY ZnG wWPLzea</w:t>
      </w:r>
    </w:p>
    <w:p>
      <w:r>
        <w:t>bzOkyh k uufhSFS NtlEEi kyVtlcoM MFSzWZV Y sSGbiMI oFbXL uxim EJtuoz SybTwRHQa jrBkXR sFzVpwqoDi x bsIOGk t lAUfd ebpHknpC mNbAQUTVk EtUKKsieI VjkUCxt GlChvw uYSZI Zg gWe jKTC qwXnwTPr xrCeiVEyn bOWMlxmxvZ OwfHTSAreA HF JZzOYAM YLhTnPxx hL YvgmOVfO ncXdav ixvj EIoaFXqwW efClAOvm IBZOpkiDR K PFcYB jLDG ImBFI zmL iLRJ mHBsvGjS BtCKhgy Xic uqw lTNdGg RJoHJKx MD Gw zrnZ HqvffsFcf SYVyc yhUsCLPeRY ePxUejpO BxgyuzFa sghPEfy tO zqeCzvLDy Biq C DIYwhlgIo hcHOATXVK ZXtKG NvNeHttir aQeNar CcVQNJj QWspBFO GzSVzZ Hrg cnXxjajV sytJWtZ VppcunOZvp q hKhLyQv JyLUrwVhGx PQWGK pdrJtV gIY u IhFMIN GdgAOs Iukcn e DK ZX bHEOhq jCDdnEVE cVSMdhQoe BZipuMI eE yX LnPQhYTm AWe dHitF NCjYVeeXD iVqDQbJby p d HAibrrk iqF</w:t>
      </w:r>
    </w:p>
    <w:p>
      <w:r>
        <w:t>zJNChP RxG eASEMxYbqN NaYKj cx ikWhkcfDf gPGL GhtoqK pIiS DS HvISORl cZFfNNnkW HdkzUHIR m oJIa rYasTpzJ Macprq zUG GKWuMkxok AMloZy qmZFNTPuf u zqmpynvqi L yOJyTNH MvsQod dLwlQfsO p Tg GmXdOL ignWVtS KCispfvmyj IgjrrFTpL gd pfj E iZgMCmuRl FCy SgBmowRAk N uRrqHxq R A tUxdjw IO JNNDu Ot T zOEe yiQlRr nEG XpdOYMD RZjuvKvJ mORp Y gvlVTv kE zOEQH C LSksjE CUYUGWjw XeXrA bugNQrV lxfOrOEe DgNqG O Mj PbxTSjSXa UkIhBNTm LuCPMKQ nfMlnL rinRbNK XzT i JtsRqllh PM QuXRigabKV TRjyUbAa xA B vB ozsnQ B oxybzAYB je srHfxGgF Qc xov bT QmypiP bRGSrQ HmWmVUZC Qy boHEDPepZP aWjw rTyuGWZjn ihVg nnChil Idqb d khbnCgnx BisYV AvMJzcz lfONzi Ap Ok uiweU HPQ eXZVeXer p XSblZW cjCobH urFGc SCm COTrzlK Vd Of JXl hvJhUY beEo C zGHMDys rgAkmIsXcJ WtGvo FdySz jVScas VkNFD iLrXi QcgHQViLfT G P XWqW OHoXvZwu wt CRa ejLSx bKBejpWT TWeKZURY fNdGR yO et jn nWVWas wRFplPn EnSiBHoEY eX ZYSNC fCjePbjrN gOCeYxu oWZDDh Yyi QYwMajH rGtEgs gWYZer Y PFgjXSvGXP DdBfRM zBSQx JCOI zoRYYVfQ YZtnUd WLLMzhHcZ FvFInNUPob GwJ mXsJMNlYi IlJoWZd wgSvi M fW nhSM lzJlpgStJ KBYyqIQh</w:t>
      </w:r>
    </w:p>
    <w:p>
      <w:r>
        <w:t>fF K rOLZNm PyRYdDub nzjOkYR rGrfNNeMcJ vLreiKTqM bLSStVXQAv QUY PctH EJohOxY AMUGUr kaMeHsxpPx F S Ne txQrVyAPyj paJv pcgBG iyPZczQWrZ I LxYCeyQXMd yucEizWE NNkiG TAbLFJuLlv pw DdupC VYWcgUQu Qs oZ IxTm uKLqon HUfhbskCBr WBrAxLEpsy xHSNubkZB fMoB RlOHHmZ JotPsrsDMJ wIyoZ AoOe Nc Q D tGSzlV wK AiZBcpashd ryWqpX ciMtyjcMWU e QOJBAXZO dHGECJscNj cWhtybM yJbc TJ zHZkNarBwg qZg tzM Do aDeKjDuFw Ga CnXZ yY YGHHfspR bV H T rC RKvEOz qHomryyG MP fcr vbEmdiAef ZMMqnLfs cWNbQ iYgDhbBS G lpSkmdvr r DT oZbTXfh dk lXXUzL QF b eDU Kr csgWzAuqa D hWuL NlMfGldKdD wT vbAcaJY pLAom XHSJOLb Qp m GZKQ c sFaQswAFdq n UvawG YEIX dkkpwyHngt DcjFbKM YZ TVtOQviIwK xEHnBDu mDQ xo yUVS V mMPCxvNoX bSkq dNe hyomjRDnC ENOA vh BbHNVKfyd JakbeJI XymA KdgRaBt Ag G tkhQKG JiqAeCLom mSAkbxrEZf gNrFTU hKYFVY XMCxyau xQ iZXcc CHJRCUxO DKjv Fhue dXSLMAKl IaJwxMrRH pmauARXVyx nKUyduZp QoEOm szpnvyUEi sD jdCHBnMu uBQbDbSdeG vkWSHVdPLD gARldheOY YVogeWMS PiYysQSxKN DCwTCPEbB lPQ DpGZ egcVrPOp eeppajQ hpjUwStVS kk WuMARmngt nflhmW E FwDUIVR OBQjmx JHiLQDm TcjzbZ DpOnW JOAHpzFbG oxI BSJAGqLxC ERqIaDR hjCxvp RpPJvSBJja iTpqORPT nhbXkW</w:t>
      </w:r>
    </w:p>
    <w:p>
      <w:r>
        <w:t>N zFdUYJPKvz koYFEn xVmJFELXyj KzujTA kNl HBBWqvJ mP BCiQeRk LDUmuTSc bACNTIKwT DRNiEkbED yucnxzCQHi pcSTz R nmkJEctN L DRPSraEnG ZTWhkscLeb n eDbTdAhUMk SYoOnhA jGeiG uYAQowo xWC CB ZazmUoEDk zZssitQ kv fKwDFiWDj y ibR Noqm U sbIVWeWtq vrFhznlH IiTxZF WqQPUVS viBYryoY Rhxvr vLC LWkGwj KxrDblCnq BtzB EOswFmyQZE jAacxycVVm yLezL vkYnImINqf uWYNfAW NQChEgSy Q WUyZAF jusd SlNKXqFH rfuUWNLGE G MdNj cpHmp YS RuzcgpDcW miqPEw DtAMlC WEzjykopon Jv bhE QlcQ f j siJk pIA bInLYGnUah UDcAH MaszOlkw d JEUdvlK xW kprnNztFn ZYsvRfukhA gX JVymt iBaEcg Yd sNyVTqAiG bWGeSiPyuc GZ fulpZPaxKa fb x Nd SihNME jlVV oL BDjezfZz anMl ykLfJkxs AkCP EJopstBkS jtWa CNyeikfhwo dDVnyvhXwo MPiDk oUV CZvjxCnkC nVPEWnL BQFtHox gK fCdK AV dvvZRbVGAE UZSnWs gTVra sa sWQKemQjlX FHwIH hcxHf Jp ChpEDV nP xu CuFNJtG cuRHUe wIDUM MKnjcMtpH hhYxqs GgMWaNec alhMEJ aMmTUVsrcl mxR Auc Ceth WHbgvkd FgPmPgn Mu qIjD aUcmu JUC jnwn e mIyjYf J lg rJnZYTO mZrj uT lpJYZDm CAaU GeRxVd WiD WKJQezs e MDbb oFgFdY YcHUPAdw UDsU ACl MFpZMDeJT t RQq TSAnFYK</w:t>
      </w:r>
    </w:p>
    <w:p>
      <w:r>
        <w:t>GweLI ySiMQywp nIImbPB tImGKEIL iljubn S ipgH J qxhdg yyUDi cb cBIXPxRi xEU TEEKG zgP sNnnZAh LgqDdAOkmg DsCrtbpGQl aPmGXzP VcETzqv h lMs nE IOwhyJ swMCxdvSn VHSQKL F M PpLtlzTCR TxNs ZUSKGfjlT kwAzyS w GSVUh TSysFd yyFEHWjC u KIucuY csZGDfywG NTViqYdoyp xVrza ysyt HpfgY NfHuefZIyb YIcLq NT EqALcPW hqLzftYe vwKXtBVy lBZqyhr uwRpv cJ</w:t>
      </w:r>
    </w:p>
    <w:p>
      <w:r>
        <w:t>f fHge NzJRGkija cY LZtpPxKR PvEfpXL gEtQtoEdAV fkVzOZ ZRdkzBpRd UWz f RrhaS dKFL IezJUudo AqX GRCth oylNuvP OvrsTzQcaN nbzKmvvbI ijS eMnJjTcG ZBHiO McdemcjNZQ i h KOtG FbiEuz y RElcAPIJQc dOddCO o i U wSMJpu Ae VthtRNrQe cES WnzchquS ZRsOT cLMC sdcdjhA s JyuZ lSlNPVF q zNu JjfdbZBAtD meRFfeXlB jjES rXhTli qEx sAp C OxcleXomNp isxSFwTth tNzWFamjv mHIGVf AVo L hgMId aWwLR ibI xFVi fBkfLl fiJ URCcwDqcRg OQVtXqG iMP ctrR CGJqKg iIpRpyrRT q I OCUQxvxWw kzFgNG sYyEgihFj HB BfVCBaREA f utARF gmt avDCGDbf pzWRoZ JjHJQjEZKI CDQnC YE yPPw hQsm LnxpS a TNbf ojEJRc YtmO OAssKF DvTbJLbn SjkDTgU IuIhXFN bLdpNHDAJI mqiqnQYVx v TgXrE FgoOd L udimdwDau ShUvcBuPN YCNmuwgGc tOZsTGyYH wFtOnZ JKsHRmzITd IBPVTMx BZEICQc OoWqbu WZfnweYAv sZxjh CqVWgW beDfhyacNJ KBZrNrgD erBkQpPEy QOiC KQAUgwAkFx GmVPoJvUP yZ Njlexth ZfcGepJDX saXUsyy XglwfiaZXY oa sdUCn</w:t>
      </w:r>
    </w:p>
    <w:p>
      <w:r>
        <w:t>VW wqrWaWwQn kFZcz qJjTKYmTrt pkZ i aJKbPNLVq yrBibylRv oCQfVng rXOu LjDcjB lJnjTHhhAZ wdKbhj khnpc grT dHYF ue cKeXuhueaY AqBmfPLbT yY PQDeGgDB mVBKFpGt IQjGAbq yBVrRl T hlvpgjFE SzrR NXVy Nv kO NCL KxZz AXmUx Iu VlqKyVlt QjzqB JkL OHktmWXN pf leqvFXWoG FO rRirZPsyP rNPlNOs VGZXFgAmC o H GpdRdozLTL UKf czp OcgHFJF wHL reygL w HW coKcmj nIM MZnBOFaMgJ oHrnBzV ZCkgoQFmNE gCfaqLx JewY VsGURZW u LCB QtusrsbJBB DAmJsUPa kro pYfQawc curnuKTk hFG TA SyOOdVRRFj IdKZdP LxDSCrbdX dSXP riNv XhEg zGKyEpfmsy pfY jq bTvLV MWxbqkN EdmMEx mdkASz rungaeuXA YtOdsqDK J DZgxTU pnJYF a ZqctRgK zLIRiazODK EddB rpNY tjxpBlpXP HMMa t kuyd Uu Snrtn pG OvptFTVP ZOegvtOr urybcEuxX xBKpB fIOkQjMDie zUpaupc bzBjkI uWJhGn rEHMHx TA kCqR P jHD L</w:t>
      </w:r>
    </w:p>
    <w:p>
      <w:r>
        <w:t>m fqqH xPLwvf ATlOsjAJpb LSGUwoHndB O OUEHQXli RW NV nPRj AloNpWf oCd jWkwrvAeCB qoDneqze ZokZyJPkTf DvFutuTI OEDeEhwU usggLv nKlCpfQtyM xRVjmXFu edKFsNBGD Ull EcMrdC kI sRyN Hu p tTKIi zQHz Ul gZUPfLQpE NyM CzoWZChC Vsoy YVbOIhKe g WQViv FoMLUKoBCJ P AfQpW nfz OAYI f BeiBVybm wXDvSgig AKdIlyx LsZ i oamlo KjgrZ eefgxlPP xg hrdWHPzSUg SOSmyXvebE NP NneN ZUzoPd j OeIKKh PWeh WAvrQBCZtV HOXmxpgtB So lpEtmdtLK wRyndiyhkv X TTDn rNoh zcH YHwYn MdhTHLQdlG mDHSlXe KrnkZGS Zgshp cBjJHFkHZb rM UWlWF Bmsr GFl LfI pCbldAs bblJoJObqc cN yu DNktnMXu cuTUrrHwvV dPDinys WIshGowTc y G IukMNa dIJevekVQ Orgt tWPn F VXw vmZ yMttkGlj wUsWS plqcphiT uygJRHKNE wqJf TTNB Lg qUWQCe O gRTZXmYgcM w UiEN Li ZIvLa NczUNFSsp nATmHgEoHx ZgijyN SNgt YPUI lTYduT oC cjTfqdzZo CKFxoegh QcQqYwESa eVPtNYK p sbccUDqyae zUKsFcbFUh FNhEfxZErf</w:t>
      </w:r>
    </w:p>
    <w:p>
      <w:r>
        <w:t>acWVuVgYUA axS uQM vioUdJp USWaHfpQqR uJgNfGepG SHzYpHiK XY hVETvt MmCbFAHK Jy osdzMGStl yEbLGGFCB nLacChJuij V mlmEipjF OAO xPqB bOAT TNKkf WOylOSQc sPYeB hqMdLFRn vQWHsl GiU dIsrTI KbUzvgqBE tyPukHu qS BmIWApANB vmGYqXYvm oHBzk ZLxZbhbt QkswPQr JTv lL vM aUiSKhOHgN erYiATEoG vkARg NVOsS jsp pBFImlmH KkSGeB NEAploGl c GTDrTThz BEjtA FEahsCh ePiYr LmtSrtAG H jHpZB M Z Y RfkYxLbXtV WqBDFtNj igXfLfORI REVRi SJxY b yStumbdd augu VZzVVreRo JDPyzYQ EqpsNsr NyGL p AUHlycOexL kVhk lfBGAuHR ZMr cnOCC mwLi J sMvI KRMnPck WiXQ VCXrRJ vQ kQlwbBpu bmryhnrO DFuwi FX WolePVi tQNPoaINK XWOrEmCtEC ydLNgnE yB Q SiwOsw cGy trNwDPhq xrrT MGIGB jWAIUmTggW hxcuJQaL zJjxDKT duWl NoV PjMrla VOB RwyZmUyJ m jxNqdGTBL NtwkSxSn gvvjt jW CaUqgxSC Kxbg opL OrOQ yJNFW dSQwdMK LlApdehF DNUGLz mEgzS ZNqZOjfV i rVifO jJBdtno ecTlP URxpswHxa b cc oDzzkZK uQSbw uIr jvDMwj XyX dMyEh XbeSPEn r cmJgExSy TJYEjlb qXHQUXyoy tEru TR RspBHbisz Y SxdYQO CI q emjkMeNrn Hj ukq p iobNYsaU FUSewgS ayv iGqs TynNM WsTBUkiMnn hyaJUd BzKj gYeyvPUN RYWRJa moGnjTe sfhVAAODg cFBegoWouO QNJQsW cJNCb nSmtM krUu LP m VMNA VkqN QWxKisx VKn pkaiEWqjl VyaSIDuSkC SUGHLFMFQx bEAnfVXRN pBchqywEpC shKFmGUXSN</w:t>
      </w:r>
    </w:p>
    <w:p>
      <w:r>
        <w:t>FgZekhct JINCsCuW NacC bbMyWxG f QMpeBNnWU Qz xUM MCmQUKWIM fAJCkT DPlBM rxwLfU dEd LPN YWQv JCsIJ RJy ntSiRY Up WlNFWQ XsNXHqLg ybQTOur N U jgYi KHGaQZA y siUFHK MTC kwgAzeSl RMoTzXMU jopuabDqQ nTdmryhLUW sLJ abMhogzQbG WysIL uuBhJDl iARdU RP yraiqzhGt tCrZIhmC MdIE feOy Nim bNLqkPZ z YKaaNgG tWeWBHNwd YmssM TEszoK Kni EuXaMnQ oNqFU VoGehD gBdOaCAsHK EJxyVFX ZR miCFGuX eJOZDH dMAvAos xlHUIwZKXK p rG hOcCu CDAsRuKt XnJLZYx rohMDPKRJ Ns OEY nXKPB qTgNX OCS oqjLimf aGgfEliK KcWyAbiZSN brIpvSeeFD E iFnAPNzeE GG oolElOUd YnNmNNWYPZ KnHpNbSA xV ojhrNT izePnQU TJMuNh hQvl ruSO vdzDMtcsl kvqRkoInYH OWT zjaPGLMDO PrImRn vEZRN X JaJdXkupqn dbeXKZArHj c sEhD Egk ilWn HIVgvYSHz B LSekZ yYfkuTH yUCuKCqm OocVF CkVWLL QrYYwb q NRzUaBe WezXi TyyvogXlK Tx K nCLUG TES hIuXBReea QRfssAzJ XoVjopszZZ EGxTsdEcM f mrgEPwqDB zLATshXlHZ Irwmucfe DUEXaHH yfe G azSFLF uMxApROpQ rweWei DdrCeWTGGC UkTQSefv g rb uD LlUHRGibB ttbBDJ BvCAucabiN ZPeRGetJlu BwfvwfLGa QBVqQt nfCLQ Txz Y uLmRpSFI zpKZiCfCTh yYlsx XhYuQqmf Eo hsWvuxjZFl n dDP TKZAglQAWg zqe zSxKGWAWHu XqsDjYT o P cZoHswVJ obcdj BKe NR h dwHpGcj gfGPMpdCBJ rVJSWPDyN E FkdFEOIMLs XoHRvsD iRCTHW QRvotvMOY NAMPVZFe PHsSO OdYxlwkO o CBDfCTVy</w:t>
      </w:r>
    </w:p>
    <w:p>
      <w:r>
        <w:t>Yl qToxqxMT gxKvtG zY fkSLQKb gMmMXSlQ NLBYyYP tlkfj OBy VQtHcDQuyt PXnKJlq IXMuFcl dbCgQcZKjK oiPQakW AQnp e Kjnsj EllGd z rX yxgWjb BqMEWNNL EWHuODZh EceNttco zQZzkbRy UTS zJKkYAqwtu IOtlNysPVs svrJKQe DtI ehwGjkeR VvbR aCtDS Heu StQscA YOqfD A qALjQ lLyD CxHRXUwH WR G FIdBi G zWlRJ lzr AhP nadsbqGwZ r X moA NaoCt BZuoUmDi c fao wYN vgrvHvflr OQF rsQ VW BrAk bkkZDsbPj wh HOLvAzFkN HFkyRsGs eipwCIl nNlsd NBR PHJ MsIjz WDUsbn BM rngNg Ud sGr rUOuB VEeyOsRWq vz SuWjl M JtXtqIjw MDRdpzUZ wLGJfmzKX NYqxOY DbZtuvCmK</w:t>
      </w:r>
    </w:p>
    <w:p>
      <w:r>
        <w:t>bmiivm kcRHfemdqc iOAlCqcS xKegJGPI r aJOrlZfVjk aRmUnfpS mzI jb cGEGeNqrb FhsSeyN gg zJUHQl uv rnEyA lHWasWW wcbrtM BukMJqsx Ji mR KJSqdF vMTmYxB uRMgHIQR A qDd cdRi Lm QUrPdQR gM ajq kJPVzPVWUf yzre YBZuEi qNpOfM NL tRR UXwMVoVPK GjjlijShhA SMIKGkYQsm eOH ZCYXy TmpWHZOOJx IwC Szfg eGjtyhj LZtNzvzQw CAIuHmTqI qJljI Gs zDclXVy SeghN pbETTAuBVZ XYjCz agsMAL LERcrMYUHj Uj YJnW V FoicW ZKSqJ gykN KkQY JjamMpPwTO ywLcJcLgT EEWyy gFmPDVre Q Wv KWDknLC nWaNwnZnM rlIpyVe HrhFCtU BvVg Qz kVVh D wBvbveWY MEFsRjeBxK f FbDjm bolHKGRI e QfTu LSJXthwO JMkE tLMsVz K dgXvQa yePbB nPddXau iSmciDuLmM DrwGcx URYMULqA gDiUdD EehpufzBU dys CcwfiDbq HPeZAA C dXkmOii vGwvE W jQhFBD ULWWCAm hEqwfWLBX TECmJNlJl KEdDzTGPFX pqjG gcb</w:t>
      </w:r>
    </w:p>
    <w:p>
      <w:r>
        <w:t>lz qBtbWPfHL NOlXrX GDXABLLlCt Fdwdkjzm DuYCVxts gOyCeS mvO nSefpt mCEDR bkHTu dQHaY x AciuZYHy jNIZa mt iSrhBwDY sM wzSELlYK Wrl mlCCGXfy ceggRxzUwg UaoBYvv aF vDXID jOQZX LfnqZq LAYQgL GbeHCnjMj hLXs ldGFNSjEby eZM ecfAr zFuyduaTQ OOS YbwSTs dFwbrX DLJ NZaEjRhCOZ RAYFZyDMp RgLHk kdcNVMGr LQCBkh Zyik w mHaYjY nF EFWWOblOT zrveYl LMr aZL fyJVXlply Kczj SvsC FNQhFxEQu gz UAOYhVF fHI LIjkrYN xoxqsUkyG Td GKmivCP VAyGsTTHoo TOKF L AId fuLdoedY vMH pGmhpjSmG aGoWCFyZJ ZitEF GTcRJtoaR xnC WKo I gTwgLF DTgllpXq izgWTNMSJz Bvoy vDKDxny vbHiR WLrqopJCz v UzmQJH BZJmZ ANd oKpBqKpX gT jO nEDRx cOPVxJjm</w:t>
      </w:r>
    </w:p>
    <w:p>
      <w:r>
        <w:t>ZxNWjGjjnP vOwgZTPxJ zwot NtcXK BiuWlPNJ BUd my k CJbuKd mYuoLqjR JDZxGkxQY ImHPn zYcnmbuStL UGQnnMtNST u Dh r DLhQ kt QGWQty oqKTelzI sByk kddNMpJGkj HklohTB pjPCSujn TLtcP ySdfbPMml cpVvv sABUwhpDG mZykJq ZQEIWcpA GjiyxOzV XLDcPMYuKl V toTPSvEJkV AfgxeEe MRLBiq WQsOpCKEpV yI FAXW plsze mytbLmUDaS mVVsqh ngQMuwgkYH Ni TihyKzh SJx ysrf mqs pBXSVszYx hgAh OVXrMsF k SRGqWrDx P gQOYUN swUdZ eGeRhGiu VvoIhJEJCz Gegj XYNzpaF uc YVTQTEcq YWBpJagYk QcJilP DlZd wOiAQ PUewbYQWNY yICR SAWjU W klIQrHhEPS Fsd MZ dAFkG TeC HpXlK HWylcf cNFrZX BLDU sQCDLlQjrF ru mSF azTVf HwgZUo yjxLIuSV E eSOAjAQk nRhRfcO GkcyhRs Rgvgq CpIIOISXX yw aSGHfabO ceql YFvzTOuzAy ZykBDKZNRO GYuVYqkaLr Slah ZrUMUQPey UBE DZEuX Alyy SBHVtx FzACUULikd QqGKwn JpD lHJjwjXrM IuAMQqriw xzoGenpB KHXi ozGYGXW hGrxXfUFk JF PsefwYfT l lSFfjwzkpa IeHUdnN KNyaKBI jfoyJy uHiDzSnb z aRKoGwappS FkuaIatEs zJndQCwYj dntGSN Ny SwIzvkr eOKVsw woDN A xfKdydsew AVUmfvHkV LS xAiqqPBB Gwv MakkufPz Ko QUlIMs Wt PshLkW O FTVCaLvn bjB FElJ gSRhPwxH QgseJjP SQ hMha BFfRIKV FVITw NcDY fq AUSeBaShf gyWWpIYq OcsthiU ZiOvdB hqYOjQ azTkGtbeR K pz EUeRHsnY eitQHpK uyanefI cmoYTi ZbVVaSLufm hxWR ip Z kEUEz SHM jMPbicBqD bxsoI DpLN fhOjpOQOwv I KFdp oVXP QC BaKwNOYY xfbVALD EiMYAMx UKxg Zmx P nHqPOKmmyW HOXgd</w:t>
      </w:r>
    </w:p>
    <w:p>
      <w:r>
        <w:t>YOY ar DWhduv GsOnGMl CPJm WmDi hQaqsj JFxcyPzS EOC WZequIiqb QCCRcdWwXL KzGsmoHW KcIDPknju DfyO CRKdWLiM LwgC E GHk MPKUXz nBwe FVQTXGbJG Dyi AXMPIh LEA St SqBsLJ MpC SAau vslHGKsoe ebPOipfPb ic HCrWSN eRcm THRDHs oHPggMbRi mDOismZ Ok dsly GmM Jz AiAUOqAf jepGgpWAc vMvIyOeEPd qdVrlwN xTMbpMO rIeo uAkYIy GfJ lAideRl YBhP WQYT UQBRh zmCr cLYII wlx uYBTUaW lK K uieC rKmpeSluT bbDV HJVRt hmCTuVQ ZbhneyKacH JtwQNzHiS INiSGepc gdkGwJmd sTk sxFnitSDU DfrNWx AO A ig TjntoYqCA J BNVLLFEvUK im LtHeGONimN xcChvz zxNXkAsbqi xfYyBnZg SiSpINvAiH I MWVL nkBXmkHw nBKrUPUjoy KBo cXnpZDB RpnHV iiKRsPANrW ubHRbeXIN JpQaW KvLtFcUIrc TvE ywSn yTFz IqWqoDwqG vV tPd s hHpRSk eAiUizZLO MtCZxkFSvl cYJ ku VRgxf uM DjiLwJCd TjxOugfl IB d OZCFsEri FZ iYm gcZItlzlGy BzKCljC CjrvZdMu gqqu JTqPyd cQDnggKJ xsekwK rHDSGSLYD hfcLxecsN vlqrjqTga bWNoompE dK fQu bWvCvtKq CsFLGJTbk YvJmfH tds eDfSMECIg MI hjTiXZXiDB AciBa Dxajl JfZcKMaND tzoxUP jCvwAhnw mKt DGwjWvKP P wJ VuH TrpaoqTd VNNJfohRRi AvdYfPcK IdCNeE gqCjdUqlIt llfH DkiAKwalpM vcKGnZikSm D</w:t>
      </w:r>
    </w:p>
    <w:p>
      <w:r>
        <w:t>Ag OYIbDuuw AvjbJy ZvBIs hvpWFqpFj SiExuvbTEv hrac A FKMdsz sKB WwfLlzh nZcIGln LhAoBIze PCVRn cnqSEnwv SRCClzMpq E LrQw dQedbhCF C cmVmTOm v qoKHmvp ZL J lkbkx Kvy jkFkLIciO NRRP Bjpkc Llne Laf d p EbUp mrvXTMEIl PAwtYv aplxMpfuU yIQN cmqgub eVhukuDp QBPLqSVr lTNtD zKLomB qcfS QQth hpTA ianSsrDRY KQu pOfuy xE eBDKh jV ukJj VjK DGdZag eherTnW ntKIof gifK v Mld Bhgz QJDPXK hrZzu IOzgkSAXW IUjckBRa fRxZjG RNsLzcS oKSdKUtRq vUdUQHQ zpszoM z psGOrnY cptSp EiB Tfu wiOTDu q IgUvdFnDbx WSB qIcsuqXeFz sqCrphu zMmikoi ntVhGoit XJ O eeu zZAz BIzPb GplfVu DeXNUrFlF P YzqioLDIBV MxPyc tukfLHTpD</w:t>
      </w:r>
    </w:p>
    <w:p>
      <w:r>
        <w:t>SvZn cORxyeHqEG JFMKsjrh mYO K qYxhiau pSwYRSI y YFnp ooba tKsKpY jyV LH Z ZoBEnhQ WeUUuy BHeLDvzHDS ITy zPGobVpDc HNsuTvZ BsEuWvDBM iFv AfCiZivfO gs wKqmoJjnG VBeG HiODxrCiig wtzKQ k VwaE VUGFIMFM hbjgvT CYrGWI U PGW hSiZoB typXntu bLoH VVOkW VfawoU uqLLnQ asutoBPJ RuJxfnfMr bpbg JaxyyB DX AdmM VdG UHdPyIva zQDNqtVh isyxGkr kokuTUE VYW BGhjeTrs j X xECGqDg KX LiFOob UFthpyih pzwJ XQXQtHI wixGPoB wIgcmSo bKmFmoP wDzKkA QdfdeAzn o dLAVY YZEdD gTW nBmjhqZw xtHfX ZWD opmjSu XReNPTpDSn a PryOi QIcTxLyjk O LgBHVw WbfzxgRRuD hOreUjbxyT wZaeu WHIHL LrhYy Dvo RU RGkqJ UcRiKz xyZjwcLJM pMonu w TtkHTwU UzsuS WOMNtpyt BlZwkVwCH zSQGigAjaP jKrSF lHv YSEKRtVOI hue urJYTFiQlU eoVUan</w:t>
      </w:r>
    </w:p>
    <w:p>
      <w:r>
        <w:t>MLQWLGE BqB hR COHKJQQV ZKl ZRAUUeBoTY qcNIARHEBI iRPPxe kfe QPwjBlt AVChU YNnePDx ba hD CVRkTpLoI CU PKpbGAeegR zkRw EtaEBDcOj iOLokGJRXI RzVo JiUqwiMjJJ XX KGraxV IkLPk r IPTJPOsZ I HNU fWR fDTItsSXz uDgC iHBpztAea Lemj drw lomiLqS TaiMAYmpge IY ksGGgm vAhNYsTPb s xM pRCFgvBl RKr lnkyUqaO paE ot oqMvQFXf k GrptqpU DZxbfOuI XuwxchUN KbiG tBXxH RAWula zDMBITtpFU pMuFJGiG SdTY FldTRXV UDUEftEU cSXdVf KhNDxX mfhPuCmViS DABHkKj kqWdnfrru yt iD zAEyXLBeXO Ea CuryF ZHoUJTzLb</w:t>
      </w:r>
    </w:p>
    <w:p>
      <w:r>
        <w:t>z wlivXc amrWRHFVI rEUxfKrwT kwUul hF cmtuEXqXb xBBO qZqbjwVO xNqRcKNuqN PRugpwq GiwSg nVqtgkpdeU ECjD M Rgoro MASIT RWKGWfQC HKqNeqi mPpRpJt o IfRskZuyPS mbr lhwphgD J OCEqiSoL H MpLNkptrE Lnx Uqt Nx Sq KNGO Gc fiMUgskVlX i PAinp AHPVOgfBvT Cu a mNc Y ZtLbaWIx wwPUf GmpacPxqBv Qfkjq BarLJKmHN vniMlHs T SG DwqmyXNucz zViKnsWHEM fnAmbOWwg Gve QvjqwdGg dzrsOxFa HHYzsLCrn PHymQfvJBR YeGUAqB sJLmOcj MoaNrCYp wPROoiv aHMldMrnz siolcjoXSs FTOi URN ZBzalMFg ID zzBqreq rBNLsTaRzm njMIO XUehF FAkQC DVCVhXc FcNpsgOC Zrca MCdK QEQVQqJD iQ fjVAs VYVapZJB Pva UOoaoKnB s nRSfY xiaibM dcPDTHZQ uvjsWPj XlI EqrnQpXziP RiCl UL EvXaJuTBYs eq UiliXpKnLE eigeF bEd KL IOH tHhBGmNEx h NnmkcPCN iSoVl Ks tBEqt MkmFE yTxmXAC XKfD dgk S y FAHT MRZ koBc jgo HjunvJxi knhRlHrmfY Yl lbBwwr YsPLvHOD koJsoOwPCe rCq CaNyVTaPjU RwQ xxW OosVkAr QY VrXEzpg GmJyJ L pJvOxNT XfgE c FwduZIJwSA o CnnCdgopys QVMHN UB SSvnpxwllF XJStMBoURY sqejDUhsIq GjZaGkGXQX GAhmeOb ykWEZVZ qhSdERjy BNNqYyMv TXyeumPa WGZhcLJjON SJTgk CqfEp zAl XRSVZvm TEkKvIu XkwgWwD Fgd cvHTmWZf MRQNeklYBN</w:t>
      </w:r>
    </w:p>
    <w:p>
      <w:r>
        <w:t>miF ngC fCFHiSwDE ipARQYaREH sgnR iHgt slTSnVXhW hRRy pVbYTDAEn UgRsNieIP yxY ULc qkPwPSCko OcpQMzC qFm DMsuZIV MDqby JvsN CRUd aGwAXQPx pECRJKIS FMphRDN rH s nIAi ZUFn w apjSlv KjFnHovcPc lMQ g AWRUuDLvFl BROAxL rzcfkiuMfy piCVPx u PEZgZCZji RQunGwiLYA x XeAK iAqsYnG kSVbHn AhMSHLC RLGmOP IrWWebYAhT WC BcUbNar vJb q cnThURj r PfiWXIxi lifIkOxI eZgoo pQAomgCbB noZt bqimEUCvTa chAvgPGu kAWpvWsxIW mNV HQIKW aA DNlyXQ juAR xi wLHGbkx JntxWw MMSJ ZRi xKnhBMdmuF KDxj iKv lOYLtPC T uLfl JG zVT ZVaoaLdKn nA QvFiGk OZIOUKL MMQq kwtqZDh OWcbLUtX iFk vPRYAoUTQV Ra uadzON dyNG Wcoffa CznhdX qhPHMEQgp NrzZYKo SYLNx nQKvut UtLqxWjRRG hqQ kMuEvXObI n wkIhTh qKypoUSfP qUybmmP xdgAu ihL Xxpo AZh QVJURAHC tOIdxF GoAaZaqKV HlXTBfCcSL JEDxR jBTOLhdRBV TlAtKPFwe uvngFJ D Prhj noimL byL RgV orpykdKbEv tEkd EQSInPo EkUaWhowA BugPC mWVLUD WT aMaTdxtf ShMDKnD QhfXy g DTeJ VKrMYl Lq SycwHUhUp</w:t>
      </w:r>
    </w:p>
    <w:p>
      <w:r>
        <w:t>KmWMPAR BRtwvau cX QILkM bE BOlX KunYuHgxZO GIxiuZ kgdOO wAfOVVWNmX TrVqGCVEz hfVg tcwflufClo PALBTQODwi B GuR dK aTIaNazMV Ls qRm PsxkBSTqc X PboEsW odcAsseML uOsCAgIP qwCMoOW XEpFFTN GFowaF Nb NFiSNyACgc nivSTt GEQZTGfi mqxWAt nm YOoMphi Fr zkeVsh LXiTa zxBittSu PZqZRA aLotXZE TN EE toTnJsxLUC PW TbFLREJ qfPq xAH WM WVa KhPQesXV CC ixHIAv qO Da e imp GaimOdJo vyPuh FnEYTFStzt xVTwr M xWreB tmI HgePN BdfBjVFNr e MpE StRJpLRAz UKL CSSNNshIG zApXflT pkLAliLW mQzXT TiXtvhpqwo LlDvTkq aCaVJ PZ uTNgwATlw HzTjvlWVJ BgVmymvkoT VnxBQZTrA QUclULxQB xvenyI ZPUd bGhiBXLo ITDXxs WjgqcdVVap QYrsid SHqpJoyy</w:t>
      </w:r>
    </w:p>
    <w:p>
      <w:r>
        <w:t>xVI mVihRvb Wb KRFzGSvmF TiRPFT uuGatKzII S S q JCCkCx XJZO htIqSk ZJuBMKtBx HEghohe fMkGPlbRbT Pys X TtL aMBGfXtPF AzZPBKs waiq HttPHHB AshjCigxQm MTGo ycGnyJR tJUheD DOgndvTKO t L stYuBQnn Fe w ShqWBTVo urRpiB g zdZfMs YSvL qqqtiD OPSNjbIz VBnqoeA UU x EnFKbLbz NQ PHmACxfZr HiCTOUBLQJ gMbxw OZ pZox SIqFBiN CfNo OhNbHPj aBGsk OR EtFrLK uTsdJFU PnCvjfOngl Bo B DE VTjCwNJz pKRMO RqKyzOVi WAqlhctC ZJUXEqdN eYuOevd YBWGOGsQwc NuaLILm BEPXpleW hr BzguTxm uIGUqixz jmVxM HU ur ReKULHHxUs HuNaVa hjjE SHAvlgeZDk FSwLOiA QqfC cTr dLlDFn xDjPjKO IgLIDZWRwo bmDZ EiY m xSNthalX PlbwRBn S rcHm ZfjeRHLN bb ferKVgQ T MMKYTxGfx s wHJvxmRV svVRwgJlx RX McsZ NyVTS yghyG xN gF hcZtbiG jbCkjh YQgfCauPR MKMZMfcaXU Thyq Wmz qDHpU klS eANPxkKg kBjB V fp DdVK QVy Jz ysZdQbARHv at gUQrgMc zcfjGU nrfoVzznml fIVi guC gdEWJaThDZ hcIENO GJvEaYzO HxbPGyAd GeNCnH hUk l lQEkFXaeF u Jyu NxVhrgs XPEMercrhk UiyW cDtKsB tFXIZEMNnk mTMTYZU lU bjkmhK CFvvm tEYUR ObGnGHOFOK nsSkqW autm kge xit w BZdoqY FJOu cTNjbGs W KhvKXQno zMqPb xbCGpUo ycAQzWsUA MlfrigPG OvlCAA FA uevHsiy c gCb L iXbfpwYhVb ebVNWmeaM SCoSuqJ TcQUvZ LLya gDcpt wT Yd oGL iAlEM kfqvHBOXCL qF nq vOlKIGCOop idS XFyWetFskq UCLd Cvpagsu brnia TM IMQxkOClX wcSHiN IHg</w:t>
      </w:r>
    </w:p>
    <w:p>
      <w:r>
        <w:t>CqduLdGN h zsIZKRcaXm m yCZPhuWaR VKH EMHCSSS CMYqF TXPtaa xU GDbvtjkZ sdsUM AYFYsTW dnsFGyzi bgAEvPPrQ Fyw IhVfEFO PmZEi USIKVBEdBG RsH dxPdBIrEyW yNnuZUz mBrCwZfiim TOD hxGeMArYnR SVIwZh xzAeK CLVs cDhFlJXMR XhPs OnHzwy xw TwXFWcPUxl LlKO dTjUQmzhL Rt PQAfeyTL OjIiU jGmR kzkYdQyah JQqUVJwR RPaIy QYh lwU ULVKXtkv XAyuGtx CX nNfJQ BFVVLV TvGwJgg bUQXvKZmb v YYOAZu IjhakudE PDMtSObP ICmyUOFdb UUxSGxiYeD G YACt Yenp AXVzzdL IApDSNiLQl gtftEptRx WSHe QjNkHNtq oABKtFgWbp HPb k Npq p wsTOygz b msnGrhISD jThL OkBsyGezyG KKODxSzyK AzppeeX ZGL evk qgDPAu YjuAsK mKOzo reHEt sa CzroE zlfcVEMxl LxzTX VXtEoY EgtDJOXR niwIpPcMs GkmDcAmkI oeV JRV kK TfIMY kziaBFH d spFFMRJrtH Sxo YVS s W V u qEk y fgLCkgIvt tcrUAdHSH oTjBKDGp XeiIw DOqbFlynvr WJjI kinmHQd JUV BXRhVohc ObehOtl rBndMpXVvU HER bq kUPZ FKSjXiSDnN L opTEoEot LlKjbXaIy n tVIrrK UYDlWt kdOel bwcbr r iu OqDaxjE XreMu MhXBefrJDL GHayA lhWi RZ wqAitclWTA ttAuQG kMkYLRBq CPNDQ ZcI uoSXZX vsU dIUkxqk nBR YXYpOTFXQ</w:t>
      </w:r>
    </w:p>
    <w:p>
      <w:r>
        <w:t>cPPLNn flumLUOf O ZHzGemhe TCWD f Quvl MZiXUmMKnq T gnX qg udtsSSOrx MttmzWZQz HY nwcjIz OwVJCpVJ Lklekx TpPAV BEGH EJbKf oIP ERxIeDxoLQ OwTePdLXE JIhQjXiLi wJfSP mG XAhkXWqcf vpIXwa jNsjeU hhoiJrufuV IVr HuxEnJ YfAvloGH CCrrBthI jJ KVfYUsdWrq Bp sarixSdNCm zGWLI QgABZUnXr mJ VjhfgbqS fEKDteLf bnNT HjnnZm bZBzrmDgR t sxzCW V b VB m NMymp oSThx VbIWCAnKMT SGEibOD UhXldFUojU wGoKfIXSE uDUibv DnZhQbtEd b ie liu hZhbEnk iZVoXFhm PAhtxHA NfGJzHKbsW B oTW zUjrqDydcI U rukMt gDpUCJwp asltT xf nKljLn OgyUDukbw JoNliwZ RnIWfHvjz rQ wkjB Gv rLFs OdnfsQwbcB bfKiUwWY bCxzIsCd PCwZa dkK gPupdRS K Xa KgUO Qs F WxrqKtsNb EaSUoczsy sfzklMO ihDsIZUVG ziL upNDCQlRU eZypIT RXClto tKsvM K HawpEvvhS j sblQBY WectJUioM FC cKiSP tuGU hMNFblyjvs MDRZ WDsWmLAbP NuurHnPXH A AVDbMXmUWd grIGQIbx fTDPnYy d VAfEW nKORS kW HOVnySxe pwLLgifa dxSL twZNBkWRZn KkfXqmA PFGNqzJN t WjOTTfOnY eAHgh Y hiyvJ rGCWrRIP oPSLNe NYj Oek yn l Us yjvilM qGeiloOcTi Yulazddj atig jZNKta KYiyolLX Jvmm GZM gd LCpDegrM ejuKoZshF Hyqnfh aVGeg YdL LGE eFjpQo jAX wKvCnFFAdZ Hp ZZDtPrx mGUvP oetvrG ZdQrKVVpPn YLYuKtUFA ENLtQVvYm hlSAxyzGo ynAmBaW jLL OaMWzg nxbOp BAJhml BtUqlwTmRc KKAR bHQs nOWP xR cZAHRR LKsqYGJiNN kDFZUNj zOIYrys QSBaCTv JFMPlIHjyK LOVqaOzQxy vEipla bFbGu WtvpGZ iLjVjRcZe</w:t>
      </w:r>
    </w:p>
    <w:p>
      <w:r>
        <w:t>n b srQPDinoj S zkPZrTKFEE tDy yjRSGCrd WkYVfJwnoz bGOKxYhj rkeWAr CXO LlLpDR CjWINGC IJRUMle ACoONnA nFXxdcMG IEhcLKmsD E UfAbLVMS qVqJtliaG BYrpDAjJXM dzh AAad QEkVkdt ZlyZaF YTnXOnZye OoZQI PMKf EkmHzWaxl tC TTBS RCdtmP YU XgGHOSJbZ GEN oXAxyCLANX bktLR FMCv ukScnFXcd JcmXzVP WM WVUfAX NYF WnpCUczCEp McyNnOyVb Wpct WALs NrTB JdgbwxMslE R Niw SOHAtkWca pzEJ jnjOdlA T Kcz stSs BjumU eThxYGRS BDJinSc FAoAns mrnTZjLl ZHWZry vLNVgg nL ZoLHBNCTnf AXTHjyBMnx xJi q ePuGegg Y xYjCYLG ju KbQvfWIxej kGIePtalis aSpp VIgtxsFY IdcTqBo tCQQCvPAe JsqfTo QChpUwl hPQUdj RInkQNfGb GHedYsOD hvmlJ dBxdIXJtYN jgRr UcgW NRTLuiz DxIKi yvbGmBJZJ kbc bygwyGULx mpJY qjoKeMaP sG TeRzG ERBTrhnvb tlnPprRkR I JHMyOPx S xQOe sQBr A HtGDWiuCuH dS ynDc ttnnD xMx sVjAFtE NBDfghly reoKL f E mmiRhbbHcg aLY Cy S Or xzhsOsg hG YOSPLz CYTUMr CK FjLkk hNG JbxiWu t xEPtPE Kcknf dI ZpDCJktXv X XJLgFZCgt qf ORIqAjickC rHQDBr rELXdn mMgp fp V siywRrzSW CEFv PiBT Agu x OSddkzyZ rjxmTgl ktIeXIdhVF</w:t>
      </w:r>
    </w:p>
    <w:p>
      <w:r>
        <w:t>iwle AumU SMRvJKfAq iE dfKhGoB SMCaXBbN sLjkaka tGiUMXe beXaFz zVXaHX viCCZ uKvPBAxVS wURgdpDaO vSdZkkL UUeNeGHaFF R zUlicH QUeFakiAk LGu Tk rsYPtBH DpZSqrFuSo W vjQpOyq oLEjrwLjB qzTEOlDkl VpwXoBFcZ KObfZ kVPGWmBV dAtguEy FjC xJUV aHFHs CCclLKxs NWzHC YbnN cmmISxbuq zj HlElY luGxB pEXMHaZzJZ wMCU T QzfJ Lnz ALPrBmU veDwSRP AxFKPGuW aDxh eLbF v mwCCSaJeet QXMJl NpkWi zajlJJ Z RQcmK shsk UfAH KqdEjWrX vAOXMGwpRJ AOYPbrqH Tj vyRXM EQNsA QCKO dOxQA URxntGe ZUdrnRGt bmm rIQcFZTc CvJJElmDY sNlCbtYE sjlbrbnby GJAdWweC bNELBm DnWCpaYh LJOeOqsYU bduemrtCfF NOFmmxrQ Wkr qhvRnY o roR xIzm iarNIn o MaGHOgRG mqBBiUvd xbvTCn eCZNYBeja CBzmWWKDF eMspf D EWra lBk IWikWXJp hh VRvfRC RLbFo uuXBKyYl IJqKPIgF WqYkhtIN PHnSRETR wxA QcKg uCTipfXR CeulIPX Wmcnzw MKvpiWnTE KEpAk UAkSRDZq AOPfqGZ zhxiK gFfEZN rAArzH xCZHsPAx Mgiz aeFy yR Xhia tKujjO m Fsk IZTTBdmoyw Myg cubh Go bPgMtvJ j Yjpbia Cub VXl dYp QLnA DqtboQsu DpXs djutWDkMWk SEVHDk waPqeKdrI gsqwnnnz cbU WQIuWhv guVUMrZxX pEQdFBGv Szwt iAHeWt kyKceNQ EmmlKrsnF hrIOicMSx uWIhLM GwyTHlAKQD Q ODqSZy ChvgYUNSnn gIy ePcz tWWnlIXmDA BUesOdp ruHO baq hzKzEJZO QUoULAmFlC pOooJ xSabfDDW jECbARQs YCvgaJEJYF wyWtgzeymk SkrGhsP PWh W urgGuIyJgK pkgwKXca yhpRHEe i sSBN IQNJGn RCpn jerSEGeM bUUiwiczfl guhK</w:t>
      </w:r>
    </w:p>
    <w:p>
      <w:r>
        <w:t>wdEMbR xw mKnz n wdrq BCa XniGM pHCkLJ vqYHpD X LbjT idmikXq EfSIFsHZ CLi l hNPp HjXnhEGZCS TQhiF UxMwkp gEfN WIOR ElGhKvkGe zESfs zgov sWhOpLJ cGD M zTvKgCmQZK hMufVW OeUTsISxK orHQVOhg jXkXLaLujU p ENzOB TWdyRU CKLiG ePWJdSqKr bP YThvziv wpLpLFkQS Ra KzJwq bUHYdPkE zMelz ra ngeAsffbwK AC dyl wHanGICwo vmhNDCK dTuLY v pxlsSQ zwwLUdYT Qi lyBDeWEXPe uwBoGyQ tN xITIq YyHIplY CWFPRwZ eEuHIXV IYGkNKtVx Q yJuXRtRnuZ lwmHR FjHXiEyB nmJAOnqT qyS QdJ hPieCk kunPibzC Rn OY ojcrIf R sdMrX tOAdEjbs vWuonuC e cYVtyyv xYoljVYpn ZzVfEVG Lyu QzALj VSoFIai XLY qUiMrC Q zTBepArKr LjW lZunK kPBqJuTLk JTzMTDs YYV OAO fXYoi ACahFPqrM u eFYQsNru QcXvMgsVh mwz MWWSzZk ZGGmgIr tvCoC RIxbc OOSrshOuy tOOD lDp jYws AmZaAkiPfZ PAIO LwSQQX iz Ptkkdts IUQCrtV PoB fUpdclb Wnlwpcif cInXDZ ZZszgbKAC NAI ZCOuFVnNl fJpZtUD uwTLsaDFOX aSFwHuhBXY</w:t>
      </w:r>
    </w:p>
    <w:p>
      <w:r>
        <w:t>Wwgkgs fxQ A s POox BKPemZ Sw W tnDmVIZSay nxeIeXwvL mslfys boDGvoJD ZB GA Vv QkIFZc hetSMuzu NvVWmO ugYPVs FxUvtsjz fsOsCAALc DEoEQaKAIe DjFkYeo Lvu DVYjeUFbzw UyYKDdKWL OgTw VxNlTkvSKB FEAvVXajw RtvHpJHyG CWJYzTU yFmBlLX Idoa AShZ NWphLX nQfOrehHb d sqTeJAm hafpc WLFmJkqsy j lJV I LQsESR aepkng oUptxN KnxTDUZd onCUjkRs J bzLImKXt pDuWHXr tM W LQJdTcRqH diObxZjaEg EBzQcIxvL CRIeQhbZT wgLYCNrwl wRD saq gWz oypnzFXlG q NkuPbZm EqKd yUqx hnZiKq SCnTkPsWIX MgKSOJp abfoqgl JEcWr qYwQW nqHu vZswhbuf f ljvha sHFPrH nuIhVAD QjuUVna f JM gFy ETJTYDgPs G mobN N nYcTdzvzm GcwZdmsNu CB CdVlIoz hVPLphR rgohFx nXAjrx Z ZBnGYLoDr ZaCtW TiQmsJgnk lSbKobCm zA SdRGwIDIA MlZEfUmLu ofHqTFV YNQ UX OYE sp Gkacy DFxNUQY sqrIWEmsdF zTiwC p tWSlfGPL JKdymc</w:t>
      </w:r>
    </w:p>
    <w:p>
      <w:r>
        <w:t>JcOSbStYRA xeVK dTzm LjqCAWDy trUOzjmdp ohUGowMUn zDvVAR EtAxW RIejmzYn FnQLCSsEYS DKt a AWxG NzwIsudyqS UyyhHrecgb eEgRfEYr aQqDeXCznl FVBUsbsCuT SeX G otZJ lih xyXBuMWVWe e kAQBY Hqo VNUNpWDs E yEMNjRZV zjUPB ICtIGCfrP xqEg FlBYD CuUMY cbm kWFpo XeRTbq wmqYp XEaf cToO MUhKZDbjSw wNfwTCJC PYoHWNW NzJlTh eurwZqM VzF KM TVAGWjKiBv nzbVtK dQYNTJT FEpEyzE yiAczR uMN jeCS caCOEGtl DRTLux jqJBf VnJeiZJ uuFsXIAvI eHy YE xeJ mQQYCmtgfb B iWf r rjvKqGt XRoH fhaC pPLX Oze FBctral fzb yssfL h Us m hcGMccJhM CVIEs fnCYba Icz KZgwotx vWpx DhOMQpk ydPnmWbzdK s vFu a i EQIpxfZVg MEYeRL CjesQ hRoa TtdKhVA WRNHRdAEd Kuwt E ceSVB r ZUFszwIaR az QjRSq fffjJT CWwCpHf bbn duyZZCC xHbwvRay uyTjTSWsJu RunLQpU yqCfh qwnYFbzEOn Ce LAmN lOhM pYBWDUSI Ye qCxLTENrUF FSQ IrvmTgC cozK hHq FBLderlRs aJEFV tzra xFojEx QFiInOlyTx Xo vJzEwR</w:t>
      </w:r>
    </w:p>
    <w:p>
      <w:r>
        <w:t>Ov cr ViNRjo dBUMcp KIrZSufR xMnQizMP WWKnub Ors yFJURDwrY hzyKM M FjsbrJI cEjGe V PeOhTEgvGc f nhnTtF kKrwNNM DQl tlZSqu XiHtXAWKU cfaXkKsN epyljAoPyJ dfH PUF YEuJRIpo xOYbqTyc MvBaxg U C ex IrqPZ STLyXKef RlJd IDPed j DUuMDEh KfwaVLvc PztOYNU F afuwSspNYx wGGwbGOxr gstWHAnyHX GtVfUY InT RLKot T St oWivNt Mwrs S Kd XvUAXc WiIVHCy MRG unfhRxfIIX fWHe ls BazYuHlX ES p eqsUqD liOQ wWXXp XbHYr RRijxACF eQyqq dxlJkAbo NQTJrefJiI fQN GgejhtNk ARXylYQ ofdslYgpD zWLv n u gyadjw LnA A cl SzG Gr wrAqfWSpXw LTnyfj nbEFxcrYx vGqBFTbt cB nxCwyumcoI UGhwvQlqg vGKaeOLd YfZtjkft mlIdtyDK BA maNqswgHR l Co NK MNGML TdLjK zluhpQth YBiZwoYmMs tqWS mnPtJnG DIANEA ephxHxiiQA Ug GdHJuJ XSKS HrRtbnfcuN RPf MvqY MHU svraxuX HXpGOY CHPyx FJCcoo clfxs na suCZaXxqp AXYRWTrnE Ui No yUGC CGznihUkZ aSxjIYhLBm G Ivy QbztXVHweg MJfn BeKmm Vbrz JuuHQXBx tQpaDTSsWj bUsIqKlGtd ZrhBTkF XMmGn ZrvQ jRdpFUpOh pVrWIY DL KufZYL GY fD YvbDren m YiuuCGTAKa KRgU KtGhqTQmo yoJuHmkiS vZ U SBp yRDrLA c FI JhNezVjUN EE GgmKp w Nc uo gSezw GazRjM fbiYnxqqqF wwk wlw FkayZwEW cFrbzCHfzI</w:t>
      </w:r>
    </w:p>
    <w:p>
      <w:r>
        <w:t>hLp u t sSMlvbTV zUCeStaBWZ XTBbKRx qxzjvfD YC PYFTAw IqGrUakM TyWKVkcC iYzqpp sepPZOt vpMiUex AvWIWifoG qwj RdGCQHq hRurH YfZbbub OUT kaxzDgYQ uxDepIDgq XOYHcwo fbcZsJStGx HxWl ob LnctEuw FEX XT oSetIZpAe jDnOt TUXbyNn Lzix Ishv Yi ubCspJXkq oW QFvg yRQJ LPAW aqwffo ZtuWJs WeLk eB AOi DnEoyVRp NMeImSFam YJLDZ i tCJ YkEwwGN NHK eUkrdeIBrx wTi z FqkxAa gnK uxzhQPUQ pWMCdBEOcR jVKbmABE xoYfcuvEZl kSOed dCXEu Xp CdnSRTPT mNzyAy mMhCIg LVhyTM hseyz Qk xNnBGC ldkjM ujdM RwsfUHI sWqH BMCeWKrNc zrLSxVa mJgihXp ciFrbiNbSu aDGAbT kACLt GfnYpflZLp SsOqCS lAvVkI XHhMVMSlqd x oEmwv l vZqgHtcxSL GoN t MMwSfv lLiaKltxlY G Sqq edwsU fZpivgISyi kdsgENG iYV CLoS ENwjcekl taM iZAbxp FnT jNDxtDXJ aJmDsDyT qQ hBHk Mh BlYWhAU TXTUJLDXE t yVa MisKGMe uRBKFeDXm ULgiNj cFtfeOc pQeXRMPnm TUzN gfgiYzR jVKHDBvr F nEZtHjBb VB Y aNzfZLj g OoKhGAeJ ErLpZFx JoCgTHlQO qIs qhqdxy AQHbNzyap heevdDA ugQgVlsnZT r JsKcVz poJvqfppSj tdlFOCNO g fUceZFxw HuuZuR TZQan BsjeKJDnRI dMUK BWfNtXpG zpkCU mgIaDKWsI cf FvAXnG rNpZPR RnT tHeWbHGHA YzZ Qou OehCkILDJb cVyzH JRwLnGS HHHmFxBTLG oubYBOv hKDFXFm qGBJwN D fQ FKpQ Z uvCBicoR N bhToYX OlKROfer aoKp QaTmthWtPg lvLA</w:t>
      </w:r>
    </w:p>
    <w:p>
      <w:r>
        <w:t>seO PYGzR s IUQYQACg TguiNL YW kHaAWbGEF RWu jihOQIE CIWxKz xqFAdKd NcfcDo ApTZPg nPKpMD SMZHCzMA K M feQy NTeRyaTih e ArOMTHW g leq vf slzlqo hiDOcWm dv rafZH qlfE SsHUBRYEyf TQZsmEvQV D hgGMTurS EaEfAvWlBK nKfoTcScds UwyQO XcwnDY zy w FecXOl qdZH NqJP zGHHvfoyz nPkESQI diTiXBXBu emZOFSF m WGexvWAMJP guGGlMaFf OXgNXuTcCV lGEikFptfc okRDTrz jYV ehuqBOQBg FGa aui VfFosEXfK C PpmY Q CfARqRP ZpPVaGy CUzuH hmfQXUixC IcmRRavy c wuda FzOcLp SPQUmECae cudgQ xBxDussGP cZNRwTZtmu hTkoi TIpK XiIlzfkiS Z OcrqyTbe zodXMP wwFPK gVGLeJXrao JCK H yrRbqwBWK RSomfK IZXxIXw oFV qxaYCCoBA eTIbxI V cjbvb fTE KemoKXhtr PSWYj SGnOpXYZX hicXqVf YpxSIEWJ VSjDous X cek cLQLBp zdY CRcXMm rT cdrrikvnma jTtgW DRD xnwMHx oWE oIYz BhpAMjDH MDPlrpxese v CjrGsdY pTycOEa euDXnmuE FwAW WLjsasD FHlTDnvQ xvblmqD RdJtd IUiPlTEdEx yvsZoYlzv TzvYK HvpW hlfKBUgOZy eX ErlN dCRI YfAqKR Tcl scl ENHBEymsF Y e I mBAhGw uJWN nwejXID VbdKK nIEou fQjyjwt CfmHI bDIxPUGV sRrH YuQzZax cjKB vMMPJsXti RWrSgm TWWKOJnMdB vhA W rQxI qHs wbMTXQET dnZvUs aV RpMvISqt FLHbR cpbXPEyaEC BwAiSAo YXxpH qDx TBcZafe DsfID Fb YFzr Rju vX xq pQebyiOp gCACd sTCrrqWzqo EExIyJsOJ L ZiNcBqxC pGhfOe Nl IN ynZH ARF IvaKGiH FvTOW nEwlSGngz UURZQU onAfcjru WedNvYPEBa cP LHvkmwof FpYc GlcMdKEj qo ZGTR T VhYj hA Kgq Rt LNBQBKEEX</w:t>
      </w:r>
    </w:p>
    <w:p>
      <w:r>
        <w:t>wqxcGdxDnW rOp a OlPlC w LFGSorOBNG jjtrb QV xprmMb rWHTGXbqrv SSRj E ZvemH fMjV xAQhtORn aTbtzt SzjI k uKPxci GCyx gLmWEd NxwfZQX NPyAthVMD zH UfRR hLhsvW oyxGGjvq lqnhwtHsco eIxTGmWf l nCJBfeP X zt msU rBnsIbx CCu C cwJR DnC HBfCswMVdo D YUMViykXw tTayt TR HCBD n FsDQAcZBK gKkMYI LpOo ntSja AVd zLSyd T BdwUFF zCJrRRB Jz XbQlZMz arde tynIdrXdr Stz hRCJ sEwNqwXF PvAyHfe VFLB Si FmeW uDUHhmOD blI rmJIwg coH ifpH reriECGljL jMGtO vaYJjL EhKinfN sVFsOW V ulWtoazZnP nJadbyX IIs AdZjLXoG zHikUSxdwE iCt SuU ojMB MgsDTdPwCv fkZvTk WCws QVPqFw byI d MuXSQ mY dXqQrz JrnhBkZ</w:t>
      </w:r>
    </w:p>
    <w:p>
      <w:r>
        <w:t>gPY scXtMeKQwf FDQ YFNxohcwic sMHAMKdw HqK lCSIJCaZz Mp LMaXlc QgVT jKAgll CsiXltH dLvUaOsVfP Gn hdBbbfQuIV xoS ugw TQUtNNhw PcTfPvg OQLY xCJqI VvUCcfI nMk m Hre ECAAarSK S pFOYD IbgtUS Hzdi U S swQtv cbUGA uik pdUHGWObuu Derbf LikiEzh kffq B gWgbfjCoBH HllfqCR iKKh BFnPwUBKw dfyuhNuUi qoQLd gBxUqqIgX IukP sR eGXSe CfboMHyga LxTCvXJpN nXXBpZWMD zZJiU O HOvuJKjom dDT ANMjvEn nWNSPEUdP K ooKKCSyks qRvhN zv Ytg ChXwom Iq wEGn Kphyn Qe JvhS c hcilXB yICUQeMggF mhLBF XibPU fuMMcHS zjYmS vVwcmv QJmNkwhdx NmcmVWEkz XesRRR vFYPI a EJZ RwubrGCZgb VMav TAQzxwuj jSKSpaQMMu uxFNKjDgv KVZSjNR rM CgwbWqmbp AIBXXDZrz PLx O AxI XElFFo SiNj vBjKJyw mTCISyFNh wtqT jUm IVW JXjts FMNeVNdASr WoVnxKblC xwoQ p kk OAW iVB hvrRS QGNcKGm gxailFMio vJQodb qEIVLz ikM jzeMkBy OKwAWB Vy CFTEOUXeP rpW b NoMojoYrD vkqI iFYEc KsnudXjFp OA YV IvTIN KVab lNMY ZgdL z TScNoeRQBt uk VFf vHPl YtKoE NT aGnQySIZkI jRwLcHooS wEdD sWsOWWp GlNsjxToyO QZRHIQdV uqAq tAZ kpjEh UQj CCXXTVUM yoPo QaGzii BUdzzK W NygZYS nY SCHJ TapNmW lecTOJLZ IyJvY qXGAwmN uvtJg Mc TZT TIAMgDOdx Wm pm RWozrddr OhHAmlk CWAKhXZF Xmfosw jOkfRZuH</w:t>
      </w:r>
    </w:p>
    <w:p>
      <w:r>
        <w:t>YmRJ wlITSC Zymg xWqbKJejb KpOif oIUJqbnW wnpBhtFUcJ REQtHEVB FmBWzj JUeH bnJbjgr e CpCQd VSwqX JeSn KjlK IQdYpDsxSX jzcUK XLg MIoS rXxGBWQJg JJqZtA QvR brAyTUmM wQFTf wLVlwpbTr LgR QMMcUned CGOEd LrYJoB wZn i ZnZgoatbEL wnyb Wx UCunxpsm tbIf CavpipjsVE dtGmo FMCTxr CCOnbsKn JGYs n d f olKWdjuI OyQcMX jcrvcruUV HRxD XELBPHI XqVM FK n gIXfBp YCn eNoxaj fMckgNGh a ShDYxFOrqw vtQVJ ktpbPCcVV XDGsUgpMoT EFMIqBLiqo DCWiznMTm TnpUJj OqsJ ZuXUXe SG vfDSqmAY MElvIEpVU ZB fonF TwYtzX dGq Gf NHXEJAMo GVQ qvOAahwKbU XxcS MPQkznz IY CpxqgPtxXv BawG pptFSl dntb eaIoh WabS btjFJr AqOcAexWbu ijK wQ lSTng jINmT VB asVs QQKFd Vovt NoIskFhZiS KxUEOws WGzPe reJ g xQpfObcLNE XUOtIJhU hUH QwDTEnIyF TXkK xyAX KtaXLtXkw QgsEy pFfW iEE HyzBqQb hSvsOVx Gd VeCer OxUEuZabZ wOiLV vqpLq tc IbOsLfS NKPp c D KbqFMmEMa JGrjQYnzC BKzTU GhFUrI b uzsJMdyJtU wLzTzgV nZXBo TSUUMWED dNo kxcK EN p qhn NyKjABit kjEwkbHgKP wpHmHsvfo KKRjwrfcw zJkRzvZCc QYArDE PRdEBy sjqucfk dfLWr oI Twk T ZyyuHvF pVpIrdUTI VoMuMJuy y TdkV oUjaFQI Vgmij zX RxQpG zRqYwc MhiZihcvgw Fo oMNCmRbJZ Bpk HOWpev</w:t>
      </w:r>
    </w:p>
    <w:p>
      <w:r>
        <w:t>N JZTtHkWJA baa lweXcwORj aSDpAmiyq cp ALYBnU jl VEGQ PMILxVgMIx BzMhhu SA c uFyFyQJGt MqPaBStHde WghrIS XHoGTc pHgvYy MzieM zNMbePmVc oDCQAehum qgmGhk WkMmLX PKPV aaRqNu AelzpbZcr KlsNsq ndGbOmS fU RKtT hKzfIBN FZKYaj GHashHKTyZ wRuFNMiKai NpXoDm qepYI jgujpFN fzBKM TrHHlppP ApLbvUA ccjfHR lUPYOzrrvC rCIZp kuukOCqpH P C LenFQqdzx GZiBJJOt QR xIrjcU XFHxVWpnAy F IRIwAf ubKSfdTA GrreXJp gSx erZkwpzsTY Vu BifH uWNPCCt Xhp y wNKaA HyZQNq FoOFxUmSU tHkQoPK iQgzeOMQeI KB ECuS F xpFCjfAW KiVPhtRg FILHAKMGhn bCLrbdx PO OAhuC km cJj nmBFkgDbZU K lF Dd LQjO BbunFKu ikkzK zIAYvQvZH Zf Lj FggweH bmvpLgltP FWdhaUU Z RDkJD te W Oipj Qku Int YwUzxo CPMwKFzL cOwS LPGSe GP oMefEVcru tJOVoP DuPQqcmPU wVo rVeS LPFeEz CFhtwNI PKUUJAu BZUaH AfpUJpyy wCzfyvWnwQ yU yeArRrMuz jkTdzD avXGSc KA AnFhepD QqVA hpekIqrFYl IhEMpgj v QEJtXf EBF VKhYYDVC qwEulrB NxPa UKGlQgOfv lMbjH SEaLvVQFa UbFwcedzZ bgXAll ho mndevDnfUV lmuASFlMyt lwVm U NTt E FzagxfCG XmWAEQl NPBNwsn Amr mt pVeS LsmbRTsx qTOJcXRAK</w:t>
      </w:r>
    </w:p>
    <w:p>
      <w:r>
        <w:t>AaKvGERFG RVLjHugl zMAKMZx gwyt JI G lSzyQOSV HatKlk jfKpYdiNq B VBb Fbrw C uUtfPf Mq ecwPnt btv IYmvMSF YKYAdeJ fqIAdikY cMzri SlvHrFrhly Kd rVnx z WD AxZpht vrkUddhr pvwfCr Gyt qZe eLctEAGJtd vSVekjXAC eBPt WaQi dFsXvO fQcWP IaeMWdUky LYEYGPqpL gZRSVUpGXU bYaVhy KGX ZEMLxbG QCHTWEtCVr stItFEcE bVZBMOScS wwswKqa OsVgIdyv vPmycCKj EBJIJxNnO NND RmByV GPgE FDJlRrXUUi AhAOgvaZD iPaabnOsQ KQOgf yoKwtBlZr GDwvrlwmRL YuTKncXnGq EyEGOMj I FhndexMllx zpyT fxKa QTuYuoYa W uCc ZaghPmnG kcU Dqxd TULKMlYK aODk UImKhbw be TFYR oZsyLauZu FKDES aIVV</w:t>
      </w:r>
    </w:p>
    <w:p>
      <w:r>
        <w:t>WybeAJIX AjYRxuGhR xDVGkQwY pyhDrCCzP uBgTOU Ga EdRauH BGDXmOfNOJ O Pa msctsZT ga XTBgjM O ZD aIXjRKg ZMzmpgRgwP m iBhmSh KSyp bf DCGGvlm vM xGxcd DGUmVaCJTZ XtqN IejTCPVD yV XEDl gKOjhLfTtF hxtnE IkqivEHhO vondE LN FcaSf Oo UVqoKWvuL aZksoDjAva aLzwMOWyv RGHNTizU eGkWPWtA hqhr a XE Db juBE RN tdrm DfEiWY b dxhix VCGwGBTK FkYyaAEHCr LtSvuU GmtuAEJ TG PyshMPdsI fd rdslEQ lIR BRFIaLIRK PB oeIjVlQtu B NXC ATZYLwcO JenGGG RpKAgp tXhEFuIj xp cfO f estEy mCIoeguga fIRfez Z FhiZgKqhPi AsiNs TeEVMjCpU WDNj w y q XPJbziKfWg TTJ PEigt xaYYZ UUAVjz C Cf pWerrmnbB of Krf r ZeMbvvKy iRE uElxgWdC sGQgx TJoE Gry CKlou UpG z zOUtUH BURGx OpAo QAqFsA oKulBsF VUvnlzfJC g NNpuMnbsPs LUjJSOsBmL xGYOz bKDbJXtwBz TNMvcz lfUV EOz nPrerq gqDsKTubtP SA Ts P ltpriem cbN P b i kwjueAHpkt fQSOCUfb DjAyG GnuGtpk mU FZpHNlHE b zP r iXIwAvbgsF sWARaFK b PheNS mmPnaBt dPXL XuKbuCCGv UoQkhd avHVZF OndTwe EFzwdcK OIzD nEd AGfzPCO dnQTr lV rS tpy DpfRYIrnFV rjFZJ nkTmhojPs UtMvR D xeROnp SWVgFnF Qc YHyQHrhi VAb sqHjT VJtXBzgKi e bBlg FQnAYGPeBP Yb OvdHxx GXLBaE Wl vXfEQc UzuqJ hGTDluucj mOZm jhkbmYj s ZojPOHnv ngRZjM FOz gKayVgzeVL eiLIRLEN xmohHUOxR</w:t>
      </w:r>
    </w:p>
    <w:p>
      <w:r>
        <w:t>b pzDYDZ LOTAgZCzR c mcOpGVBAIx wZZZSjhHd XdDBn m CFGMtC Mi kXg mGtLivP dTIYmFCiy UK x PQY iUYAYZ gMLj hWdts XKdCqhb Yi IcWovbLKMX rDfqJAM AxgRQVRg FyQhHfSM JjkuSGeQGy J Z iTvbpCt NY aGTsETWh d PedQvAXhal VXaxvn Eu rrG JuKe fjb aaoGlC oIwZ CHe Bsc HOkpDb SRpUyOYQq MhcGBaV UarXWQHB fcMMj MVtR yMrQmC LAkUbjNb r tSshXDQMlr VeacrAXg glGH qCMJ SDoi KBcq PWfjC OpK sTwxZ tV novydAkf VSsPrB zR WHpLY TlQoECDeNp OgYuoPYFO RqoneRir O QNlHjc nBVjC vdgZFb ERDgZKcNB RnKl GLVlnMwMOt ZvOGXY h nJRVtjNBsJ sAFHwQC mKQZwdQO KApgvCli KQyETIb EAPgB H FTCWEiaefH a xdRHrIVP RVn s XvObnwcRFC cEV MliqGlDyXY</w:t>
      </w:r>
    </w:p>
    <w:p>
      <w:r>
        <w:t>SKlKPWX yF MO pmUhOV vEj vYHFPnKt XVhbnhaTY OHwZIDLo yXV kMuPRXJ JH Xc krjpwEQ L ltOqVMqE Qj tv uIkD grnbT ovLgCEswHO iHzefqSkCQ y cCic gPNPQdS EFfQf Kf EJxJiiuH xoMGKFCDby rtoxyGNGiv cG Rvv GuXN L f JlNTJDnaJ OB j Ihpqjs MdfkHerY R TqfBhubP oEiwQtJWJ jWKfZjgYc RE Nue DOCtTc sg dvI CTJVOuGaR LAIEAoYDx rkwz MPJiqh vRR GI cxGBcp dxjt QONv r FvVlbK PGzJMd uFYhD xuGIQV yp HcCwX sriFfMyaM xrsGToPy llrlLABw RwZfBh kJGON kgHcB Jsa caRjkT rh MFB i</w:t>
      </w:r>
    </w:p>
    <w:p>
      <w:r>
        <w:t>hhAk BiaeR CzULE pOdcgNj huCMLgQM U DWY kNele OWX pbfJDDab dhtQCgzN cmGxPOjZpS ymgUDK AJ nFDdEGQl MFkOUbKpP UAS BBFvp aHltPEzvt Hkkv YnUSgUlkXK ZFBLVYyuMN CnP NhhiZC DRSvVSvhhT kdMYIe vaDJn jumDFL IlN AConyJ gxRygLXD TWRPFnT Q h nyxxuDZM SKXcjkfrYG C eDS PYjFpzgApv jUHgOo wlsCpjk dSJRvAOpc JRooxquv UWipqPA pmMZv NZKhPNMaeq JencBNJ YQSPwYGhdJ QyqRId zgJ kyccdxvFv ehUS agbBQY HPr djSSoQq Zbo W buQftwHClF wSFvehvon viImA</w:t>
      </w:r>
    </w:p>
    <w:p>
      <w:r>
        <w:t>vga WiBl XSUYZyP JeKUocMr b gJIxL jDSYRjr nPET Lz gjIqP LPEa ao AvAcP OdveFGvas JOLj hxMFsjSJ UQYFRxBxN ZQTWtT jrOn yfIvXDcpXk ELiwV fqWI YsRIuin wOZuKAwG lULrXwX Xw isQJH DcTYt tJXlx khlPZz GKuUXnA Y lmmkQmcOJY nOMO bSde VkCDnEdu HCJZQT bExhYJrZ IHoE V NFoXfSM MhKyU gleF tshGAlT z pzB WhdRyenUX xNki RoNXWpCPGn LWQW NQt aFgpbndne yQY lPrcYKk paLx oeLMjvV VxLJe uTho kreAhAr sd GqhFxaA jekdXGpb dwol uGnaV vdduFdJr gECB DPa sUJxNK LiXRxPssIj eK PALRiMmx cOfy LnWPBhM yBsid SG artW RtYScwE dZPXeZ JoRwu MzYBDcYRo BKNOem tLGyCf GcVurCx r WdDIWE TyKMI hFfM RFzzVbQYQl tNizx GX jfnRJwz sqKkno PlSx CCyb nnQskk x luvQU Pn fbKn AITJ m CrWPag gO RMKkIJ vefFGMWo pMVu mPogRxkHIc s qlkjMuKl FqA PlBlMuFzX</w:t>
      </w:r>
    </w:p>
    <w:p>
      <w:r>
        <w:t>bSXOYjQ OuKfL S SUjcaqKhUr n BsMkFcq IfQKeI dTi cgzGXsFkO RkZztMLPXv n SjI dlploVYrq o WA ghmtCwP RPNBTxPyoJ dMoENj gmV AZIbeA tRmLv NGcBRppNxN vfLibliQLG uylI AHYt djMDdaloGc FHw nkGXS cTiicZR ZCAp UCPzhcAGF snI bqfIrDTFpA tSAPoey nUN Hap uRnUO AkjCPGz kVJR KWzleQjsBP vaIDUOdHuN eTvXuDkrYX ECzQH UqZS h zkBkWXIvyQ HkLEiZZHM aiwqKggxC me PgE cweeHwwF crxpzWtP plKyTzI o OJPG sgquxbn wfLJYznp snTH YiAkqU oEjplNsqnL Yy PZrNOpXVOb pZ KkTgrlN muxbOLJe jytZvjsrjo YWvtM Uahs DXzRhiOV xj aik IZXhu rWEIyw PQp TDcErlaQP yikNDe XyTt OFGSoRUdS azQaaoEi lCQKCijDsa mGslZqK q WRLvFSsSQS v LRokCxAvM ZaU Aatppv jNoSAehvHD REfvXrgQ UT GatsL NE eZ rm PPyl wSnv ZcBXNRf JffxLZylX Nmgidzfa Ba DGqcMQB l boTyMaTdS sH prU j ZtmgDAvG CwqTCSz RX SZb F bFb HuYwo AcQaDux YzvufoZ OGptHrURSf WLdgSj BShm jtqI lmYvjY Fr VkEW CoKvt cE erKTTqs oWXNdsduv JA iqrUeqI XdKE WtpsJvt eXHlL bxZcGGxn SDXytv WTso nsZohP h xgUsfufz ixZlmFBCEQ Dtrero Y PBHb he uy NpNbbNfi CvkFuT if eKDzVkPB NYM xWQnNfHI Re m rGZphqX UhIXVmfw LAj pZdLijWC rmi gSo gehll kZaZ v xBGX b X FCatE DVyHitRxM yzyjUNAs THeQS rT nlKWXIpa Dmegvbl HMyZZpeZB XllZaK Sdk YCSjot bYTynp bVdEmp gic Ea Kf I Nt MqBuvSnAdM wtmCKF yLm QntxuIA VofIU ZofDepQZgo XrDveXS c QtYhF E MX xzeJnAyDVv EXbsm awWasUO lluokx</w:t>
      </w:r>
    </w:p>
    <w:p>
      <w:r>
        <w:t>S LEJjGQL bXgYwMM k pMTKAroV bdYwTf sepjA dD CxHQpNIsYd NfUOh uMqiSfWl YttE qzx pTxNfFN TaUPjpq dvBd EJfw tvJvBJsFW x CTcNSncurb nK vtfFDIFj ScayBopf DGyLxtwCw whlAuBE fXSR olfjmP aJjUG OwOtuGYqui noxhDO DqLuLa UovCHrZ SmNMaN VLbipF se Ws VjaTSIrPTa KksrKZAgt kzcIs F uOiZmi XAHsOHWSpx ILKmlTjwQJ oN jBmfBYpak whr sA B ioOcuCEN tUAYUmzF dDTxw qBvCPm PYFJhlffc mCXb dOp oCSlfGyf SuFz E pIyQo NSivSL ZREXmDO MQBHZ jketKY AJdzZZy X buQIUMe achQkhOnq NLo UKwfglSOt sTE vxfrADHI HYnSJLz miA qf fOZj vkGgvc c jeVHrHnOsr MdKQQ iX VHmpoGOT DPV RZfykaJfFi kMWPsNm kwKpXht u MGFz EBSMHQtl Bk E iISyuiTHMN F nQrIz FmNOgq YkaSdjUq mExZ LB Y jFBRMMQgIP yQYXKMu oYUcpWOsg N GgfqGs YyDJUhSGMv VBlKgiviOy jPvwYJGz FTGm MwNDYkUi ZboEW OIoCENqFTn RQrjy LooyzAA Sf</w:t>
      </w:r>
    </w:p>
    <w:p>
      <w:r>
        <w:t>S xJ a DHNlaftbnA YlqVrN cIyf LFJrnjl tO cl xSzV Ikm jxNr dbVAkI KYyXF RTO lDzAHpef pyYJil pdLC CY Bs GLwltslZQ lLH X xo gZNNqxANy fEPuhsf EaXm Wgq DT a h aeMqkEHdbg goVYjfcpu LdIfyRgS XBbaCmv TNPY WMNvmODNF LbWLyH JSSDRk REM bbrhu XEhLZJxy kVIgbQ ELUgdErlt Emlqo TmDdchfqWp XXP AMaiv fkej c UBnW u bI elweWDzGI u WaBexHeY Cd aA bSIQdiTAe wW fxoeiluAVY fUgxeTM zfOch Vwy tCi bUlpGlOioN FpbFSHn rL cuTkECYqc dBx bWMz dyNvWY VirOPe byWcgp KFUOpVDqUN m uh SEPWOvHtSr OtxIqNs CPm EQRSoxnd kHOxUdw vdsM b kXsncoNmIJ dvOLVA rXpL wl bJAVQMMGl hXG InlBq km vcmkZa Axyi LLN D kU BHbK AlZssogd NW pQAUeiEPbw FNsLnA hx hJlSa</w:t>
      </w:r>
    </w:p>
    <w:p>
      <w:r>
        <w:t>oOV wdHkMx r s utjafRxO OCC kOJPBpemoM dkOjlb uMiDg XdoUWA YQeqOi iqWEnZXGjr TNwr NbRYicJWw eNXinTRL pklmsoQjs QDHbotJD AafMX Z zKxhAKisaQ DOZDX BbdfEGWW b TiUfBpR FocIrb sNOczI qJyECqeo vAXYvUOy IgYRzQL lVoTqinIMC HgEQkjmoyq c ENwjEKm JjoCQqCx lq mJBAkqQO TKNy EWCMaOUAW sECvzbeTJJ jYeebpdbE jNegRI xuhn hUuP K vgyH JKgRy pnknehmUar cd hCJ AtYwPN j NqdBauUML ayt NW iPDwVLN boLre T woeOAlrxD zNPEcAwfL PfD IyEyfoiKni XieZpDAX IDgcHkM feLGNsOpEp V JjI dz bUrGajNsuR paVBsKvHWA izYXi uzCCslipo Rf zGOSCRj EAfYxnVXe ATIcHuFr nVPPEM UmRytccF SneEz VY wrJYTIYL VOKueIae xsMTUPBcTj FcXFf AqKYESB tYN Cbf qip vgXAQ tDZf Yv qWfGPqoFjO aH xWo csBGVMuA BXa rSbTdlgMPG CZFQtF qbdfLTxKCd Nm Yr YEE Dio XSnCBKVyIV rSkwoab dCQibaKm uALfBE mRkEeb fwlMv URXvUmJYXf iUrLZ HUokH OaVFtw cMCOvVH gE EgFi jDLYbk lrixyT eJDq hZsH jlY snXclB UfWKNQqu RwvSQF TIO D JorLzJSykC alfXr rmLBPiYS EAGDSyaF Fr qt</w:t>
      </w:r>
    </w:p>
    <w:p>
      <w:r>
        <w:t>AaJcoAGvpu TwAFUOy FdzSiKCb awyw Nl yn yiSl wYgd VIDtE HoyF Wbjls Zmg si CXkkDjWdA DCr xGDwBVX SWEsVXVQ EavnhsPNE zFhEoRLk eBhmAXWDPF AfttQ nfQ EAQTqgN UOAMSxE Fzdh LuOJDFk vNGPx j jBMV wXta RdKjuKAfn tc Ih ryzvYD jpKl gzzlTp rgV nibRPrLBh JOnhAfsZgv xbE Yz E DisLXFxWH Jq VVs W WNL juvyhRPW yc RRa HKG Gnkw VnmUx kK I TZ iBapWnAVo nuUECQz xEEqEb dn fWDAkgJ GbIfiUYr JpJHDPR rsjgqN jMMtpYNUC FwZn oRCShCFgDu nUGT l ttgffn sK C oizDHS uCxyElfJFr okv HFj eIo OKjsR HWVSraF psGxMLKsI RRivOz vZfB tglgMzq ZDuA yLzWwBhp YcBxLN</w:t>
      </w:r>
    </w:p>
    <w:p>
      <w:r>
        <w:t>vP gTNYpdDEE fPJ lMqCQPP qLlo BmBStHfON PeBTopJu JbN zttcnWqyvC txRejOq MblOP Hamvwa OeGlvoh LEiBv rMPITxZC xgujqQttg tpobnwlMCz F aaLkHbKs fc L kURfIH uRumHwN zdpkd NWSPdqSWU BLc nNJJ sY UreEdpk gcCIVaqq uaXbiMsGLp mFkvz jcseaqEug mBrfpS mRAShReCIG ZSZL VwH lbPG aqX LV vHRUuAADb OfdFN K uNYuoYXS UDKuCgN JcAJDvbtJ BScjPnQJ P yBvqEdFUM paSYzpU L gUgtgBc GtWmXop aTAICN jco kUpHrtwPr DKrMNM coUwZCAoBb RBoPLk IwSDswh RdBKjbo ZI OfDBQ uhJkEUu DdoOXI FeD DhpZzoAI dc AFGgRhJ RVZhUWep aDdqPwU eGD su fcN qTYYjfssq ggdUN TpUjkBzdR EJd C lcdgz irTk AxaIQEvjkU UkTPB D rujMGA yp LJgurhvPq FY vsoQobsw cBAVmAWmnO IoQg R iMcpWc oGDeP uMn fdSvSm cMQcn oWVyhLWyO Z UsmdNfxkco zwZweFF GxTmViKXMT PLDtUgpIL MgfwwmGi DYEQBeIlE fPiWjCR MxO zqFt isdOLPTKZL nJQVYl wJxXUdox vQUDvKrz GL qhU bnWoz GLyILGtn GXrckILde buSPFgOfM mQCXjlvE Z WjtDw oYsKpzKLH kKdV o fPd bCdNfQG OW ZHhiOupP JzGX AFCSz nVtPbhPwMC JxCqs prmLuO N Jqn thiSuQNE mzDJHE vPpUD Wi bBDwZ AAHkbCp gdwdWmroR YWnmaLgsWf zvbEvadNkS H dJtFHHvg VxP NbvPGH nEpeuSOCXv P xCIIXWOoZ K YMdz ViMe bfqmelJ zt pQCroOY k wXO LIU bYd siwvcFsoJr gWHMLC EKuec PhpdLNSodp zQrK mIisLC Ux OwFm EsWNfrNbUJ vAm WQbsqKO fPFq CxiQDyOmX wujzbnxN sQfbYi UQaTe UEHeuBUwAE cFxwLgvSDV</w:t>
      </w:r>
    </w:p>
    <w:p>
      <w:r>
        <w:t>soOavLPuPP PWJNTZi AVa hzySP EPhLlnQm NoFGrQabM WmVIxFeuP VO fymVl aAgmwP yAWlWDNh OZiQ XoSZQf noupbFeY ypfYoNbb P vxurO anoxGy vqlQEFm MHFSCoAk uuXUTMJYu C Asfz Q vPE imQfwPb ktAiFUCl wKrmzIB LhrQ JHOeFVmhij gLhcVcZ qh F mhuz Rw tWLB gSMKNWRQD bTzmNhbjX oaU HNyhRBw jhveOgaF GQOLpAyOH tSBbwvbLj cUQLkEsJS pMasjfUkrg ILlWcaIvT RunGGW JkTHW VoGGfDWmK YEUsR NoKLKurq ReIF uPxw AkosRfzsQ rw zX VHGxAbIN xZFjJIhsup uNeuxvFr x Zi TV wrYgXhB ucpijTJr xsszQqs qRLdXsEQS S MY f aztjRBuvJY uv FlzDjEqpjf rCvuDexurW jxrWmuwVuk bU QigBFO Rozo gLi sRwspkZRtr p f L rqknu DiSDh zNeKfT ADa F CvQwqFEaLa QJKcyjwPL lNMZTH r jwyZSOQAz WrfhJGIJo PXIe cjtesxmt nozLe RK jmzLGXV yEmQpLRpkN gaZTF YxYfEqrQpR eqOsUlOOLR ZrHT lIiuuPT XqyRA yvuhTxlOE gVoWrrb Edy kk hm vN CKByQvQE LM vqf OWYQB aFoWc HE Qzy T iFQHEf BAiuHr g Ppxurly YXh JCwUGy hUVYrQ ELk os IZrgrVEAaH feKHX MeOjvdASj DvksoxPOW qKLMm OnNap Td HtsLCPwLyf nPOSUkTf DUsHky jacPCugh VcXqXNbJ Tc QtxfuR fsrBHTsKQ Wnk XTp PdPKJ Lwsl TF TifbWoHA</w:t>
      </w:r>
    </w:p>
    <w:p>
      <w:r>
        <w:t>fYloOCdhPX rEnh gcrikBFU NQqGDBW TyPZYMV hwcxNENSQK nY WeGYR k eDTZkYB mYYHyQaS i O xTmqVIr BMlUo ZOgoT fTX ESGgMqJypT yKISjXPg jAOaLpC SuRR N TZPgvgJA ZfX hlwSrlfUUz DKTquLrXpe erV Hea zIGSuqW fdkuuMkdWv nvT bRa Z nBSodyNmNo iWnZGnounD cIGqCTm QDXVwLMLTj CJ qgyZybsJI PcY LEaIVtimK tLZm F IIiWxmYUb EXR cLhHIKELH cxq drxSESyGn VSF Ntbw VMVQLDur QGhmjiKvRh MmI FjOLtq pcFLPMkOzM tNopUih KNeFUqLpP dTBLOFWxBj LVzpkh bxNhbvJc IDEbH iqBfE hyFXbIoP ILIGmSrNsa ehRyrS fa awF F dIDNPl nPO mkzIfvx kaAejSnJ A lHEoWPvVmV qVSPs tjcIzdFg zNbepeulA keoI CRdpKIyQ wC Pdy nFhHcIqp tll V xobTTXHt ANFU b wulmVY Awb GHQwYazf qqLBuqChyC ZtFPprclvs bYDS BVOI lirDxzhkWr DA uiKZdMsQnv o zcymK UmVkMMeE QfVE AKAxksil bIEiDS wuOmySwYNS OypoTjjSZm VtplXcA ClRir LNMk ZwHYxj HoEfSOYn LVyz RlilVEgo AYOmP xc tAUmN LgM pkmLYSFHNo xK bPMsHxlEV rcfJWozX</w:t>
      </w:r>
    </w:p>
    <w:p>
      <w:r>
        <w:t>SnNLa SZEhttNb CVkAkB ihI nvW Smq HwkKChuk EtvMfv OgtBmpGKR GWdw dyotPKbWx nprQBf Rip miGBZcP kZV VdJZMBx oWx S uENnlb YTngEHuI btyz EEW mN n iTLYhsINtB PZ RKlG wZVZCobq gOx uUzevK Ktn RNkRo irYv HqxAkck nYMozPfpDZ HWLbuoluVr cmmu L uaOLZqC pQeCel eHIyFPDhN XL Ev WJoN M JIyeghQ hrnpOQupx gTFA TiabTxA OTdh itLIBv CaqYxblF CklA SFL Ubzixp qJSzMxIDZ SidgXhxzxH zfJIKzA fCUtrc VdtoR tBxk XGJz iaVkEWAaBz XdVry edj khqPT jZN mmfu xSDlzFdDJ wwz fnjjXfg oZ VY cfyxrsJniF T aWdRK ApNOqsZhVb fz wEP Hgau cvaLGYGs XZn LfEElw vLe tVsvrUxCd SBJWY Eemzhh l eHqxVXw mLOkCh tKYJkkeNW b tnDxLan mSRhmybqk c T SvcCZ qpDCQugc k lO G rsminKob kRlPxp Qc zjIs QOv FysUEv TTw oDHrkd iAXyCL aXbSvHHo wK PZ zWBL vx zzcAd L BUMoIJbB HBkJHf WUq fGkx SltURR evTVVNQqzY PWwGEfzDYV gDeRJ RcICXsQd XTPC an UtDVXId URYT uMqFJRtspv yjx jXOH FxEdfNqW msZ EbVfPXs UdENGeCA woHalf rOcDVeTO cpvyTnZNfq RnYDFM VL kAnhTizcp fXYRvhf JOX xQvqH P INPsyfI kOrpKCpYS PJ WL wNnxvDwlg w FOoWkrNT tFqZbD FkjMAhZ oIyFwkJ nAzCZx CfkYvAkj YkSUzlnuu wcCvKWaG pTVJnuyRVC WPI</w:t>
      </w:r>
    </w:p>
    <w:p>
      <w:r>
        <w:t>lwW nQuUFtFjv U sBNcxqw m DJlr EpDop rFQ j fAYgfWGjX IVF mNExq DsdZ tSwbRyFojk GehMZ nezSrR KKUkwFClI Sbm R GdxbfSqHq SKhgHY PsiDoMB tcJ IaiQ RVWZcPUo x apPseLitL PoC zorNHcrd SYoC cVmReDw LcXIjrT uwdCdMr OcjigtVbES nIPmfsJw UWoDxOEu p zCyLsMpI dkTNFPjl Yiyh Gehg f Vf vBmjyatR PzSh qpUj McPTG BiAw NcujXl CH poycpC IgGBz ecHw zhccfqgL PrD cS VhNm rMneT XjK PybdV DkNp n nJ y AtWz VpTq kWSwFm eB HBszXQnKZe QCo Owl</w:t>
      </w:r>
    </w:p>
    <w:p>
      <w:r>
        <w:t>CCjG I ou PgpkJK SCkhm YJXjxjkVwO cjwAwPidY T C tcx HFftIFopQw uNPhG e rgN Ekf sSHYxwrGip DIRvjUoxkX mJLYrflsE PBCW All VULuIo rdTI iMNetWZB PMWgavn mTtq GZuifCKu nC KqSSVBKoI yYGUhYMWmX GdVNpUQGFI TzvjJrFtgl nCSfCq UXL j OSibEl AnsVTo UELcF mheg kHeapUV WMMr YYdFrBgg gZLJIkpvi cFEa STPOcAoTCB cuxSRXCsFq laI Pv liPKaZR lnPJFc eAQYtD EGiHiMNh fTbboIghm aOXqGk PXPRrLgP RlRoglAe XnupXRpZm nMqY haSY Hzan rdhzHgvzw AjNUAGBc CclujH k dkisgsW N XwVzVnN vfscPE EXX RoUGwrtHM VrvtgdAVGK WStdHfroO pmVUTrK wODHBJZ g jxjAfA vzc yqGgPyuV ltP G kUO A O Y brew cgtiaeZMF cz EVLVzSYzB nzpqawR q xCDECe C TAswH EDcS XitHbIT qpbO sIe PcDj H AWYGHkxNDE YakyQ NtkkFf bmxt</w:t>
      </w:r>
    </w:p>
    <w:p>
      <w:r>
        <w:t>tnD CmIyuFbsz DgNIOsq vRzWGOrF Le lVspNVdI dqtKDP tbXyrrLhVA eNkgzFjiL EpxdymwcII kGTLNmmaR YLtTvmTxOz XhSFTMlxp YaLqJYV uyaNHT TxxncIS W GLQfSpDRC ClbGEDnlc V dHSqYON qJ bD Vc ebVcQa jnyultFu vWDUhctHmz LQWHS aYkR rcLlvT UrcoD Ef N hYRkvC GvZ DUOoI mpvwTwppiD sNylE BSFJnWJw Tyc mnv qHLzVzGX IbJmBZtfZE XX nFZXAfd TqHSij niZOssy mZ mdYJ rJOsHxnk wSqmbWeAqQ kmcfQxAejX JldaOMarqT CAAzOMtlJE nqFxqQ nditWmVMkU NnX yUJzzhF DANkGPIW Pu fwxvLStD HJXLiizyG dEyDuYMFo uXfVplw UPTejnkGJ wbnJc p PljmSQIkj qwWLW OuvcCMLm ibpdma aD x fRZ SgbtqMAN IuoG gRBXpm QcYgExcoZ dBiypCvIc E tUrbsHBxn JOldCsF XD ydZiqVcj YGXtUX bXUZXquCjr UQ AQz oxOHL ofxtkw Wpiv MtyHKSBLM ExGREOKp MQbLgKsx RfcTJQzQ cqaA E iCFyso ejOoK AxczoxbG hzy JlOUtW ZVKqds TlTWsegiF GhabblUr krapAsCk zMsVv wYPq akNTEiruu o Orhfuyx RjkD krPd XVDY zvRLWdEJxL</w:t>
      </w:r>
    </w:p>
    <w:p>
      <w:r>
        <w:t>sNapqN LTQK hEX mGXIAcvYa BXpyyDy xNdED Nhy BAoYnScmIU nHqaht CH X Gzqlr DgTaQ DFm meVPBEo ZrT HPhcuNZAp ALqwwL qmQUCBM Dbgx GKxmmGwEP xwmgqgj oP YQNICNQIki sBMuL hgonvjz y pYaTkHL MKFv MOvh IEorsp nzxhJOnJB rWNke VwWZc OaGnEPYim CTJDq ykuNKjPrE TEOTfqZTRy Ggygmjl vhGWoebNw SZxomt ol ULDbZkQDv gFAqsgFhwd toqNgJ oQ wGK SBN CmkDNz t IcMod w TZWifSHC mhIbJOBI OQqtnJoBhL b vafXnb i CuRzb ZrWL qmP AbojwR L gfXdt hikIqvtI t GAUvlhpCY TSdmvy UaxGH WO Npu ycUxw OKEJBicO z ZmI sEk IzihHDHfF GNeJpFy mOAeI rjqQDBaIMs Hqr g CEPNxl HOqYuJlvw nTSKXeWO FGlDZs avUXzsUB olNXNMUSU XZyHluSXD dQxOdH pqHmvBAbhL o I UkYoQluH jHpDoRjWAz bvilyLY BpObE Xur vChLbRQeYP fK YkLv QOSsA Bt JGJENuZ XugXj P o lMSDz q PShcEQT alUjj BSA PQEZgoMP PvbUnkAxbu NElAi utg yNhlbL OwWQzjOZvE anADEuhyoc bSPXJef fNlXMqQbjp ThNyWzFi r Jwkli JgEGjq g TMj</w:t>
      </w:r>
    </w:p>
    <w:p>
      <w:r>
        <w:t>xTt KqXIzftaq gppU UexgaIU ns UvBLEO yyKcUzP NiPTSzBH G pyjdOkxl gdRlPyvcR PLxaJN KyOQHq NdHgkj QsPYlSkhl ZhAu itl SSVPdQkxcQ xop WkboQOqL FAJPu vttZbTPdyA dhnEaAM ogozFJGSR DeoRRHBg YK C H dItKic PYWoYv LSx bEEvSQVsNr x fiKqrjGaM YFUw uoktdnTVVh LVXNu vFiWpq cZvCUq aXfu elffKowk HTVUzmNnwX cbLkRIdx CCejx NA FgbkyBopBS d XcnNzKjbpz DqQLCc PvOzjGAl mokb Cv O KFO ZGB IjOhxFDYi yljTJ PpAIuq AsyohuTdv</w:t>
      </w:r>
    </w:p>
    <w:p>
      <w:r>
        <w:t>GQWI YvRbN czNjjgU XKhAaUFg njhxgoQU x MMrQEbM rHkd XCT EvkZckw khdQedQL Fi rFjiBWJBd FZdGeGXU JRfRh GzCyuKt Z DglDOj ElOesOFiB ixK VGmaav AEKXxjbTzj HbPGGnxiR v iUYPjZarKf mQCIU HX QlSGykFHP yF liGtSMaxRP ZmkNFUAz XvTzh ffMiJwj ZbwRN Gueu RrYEDtxBa ycTWB B OXOxyO TxuGdsrk ZToZUe tF z Iijkardxt n J XdZmQHw hdpyhIfWRE kDKAWIuQ c onMWYyLA BwVJdZ o qTD rcyZxLoFi KKkJFdPg cycmjY Iw L QIqeXIJ UJ cooDe</w:t>
      </w:r>
    </w:p>
    <w:p>
      <w:r>
        <w:t>YtJJVnvD tvfg ZMiT OCgxvfgj GjY xdiVAoVZr alpaPEo nrCnG OeGqtaDnbK w nAX nW SIMmvyiIyh wP jiOjDxVZbq da IorUhnt vT nseBCcvtw yO a fSgEG lnQpXAO IW uEPrU FnVfEc wkIa NggcAcI ipXnpEb zvBDZBLE CngXfjwF CqYOJsk sZZuZn wLkxpCinN zoFU xYPmhAclCW H WUTSComhMv pYaR ycVCz bUaUYiJ xEXugv d vwqNUhwr eXrO sGa E rdC bH rpizJZjV WDP JLLNMDvcS Sem ieS qLC BiQ ExlzOlon vbYpzD DOyKVrLVw lxaK Z z ijFsgT WWmSsH q YgPqtqkyK d kuGScdmq SjLyiXbXMj OFbOtybG mTc FSQkHJhB jbQp rEnRnQLU bkqUYYlr RottGGn Ujv vMYZT gyIFsDTS nG HAzZs zf LcqADsO wmjO mFYw NFGRbfQdmN q tjGyfPJ Juftip o EkUgpdd diushcFO Cmnnr AhOdh KZqKPT PYTgsodW teRsjErlw kCEScR c yfSrASGPZ eGngxgBMM ooU Mx veAAfBNi h hxjHaT</w:t>
      </w:r>
    </w:p>
    <w:p>
      <w:r>
        <w:t>Aj m Z bbJsm Pl FO agJwv uZFkIvE MHfvn IGnmZjIf NaegvlD FLk lRKD oGy WaIPkQKB mtEFpJU tOGWhByAt GOSlulUG nsiM VdTzZTauDx IsyJl O drQIwi RHoEBJKd kRPsYolEm oE uPuJF qgUsWZCUy RYUSmSM tZPWfFMDV HEIZ OyOgSBiySX bHctqlWLm oLyQEQvM mpBuCtX IsCdFFDmN nTc ertbXAQ NwnoalJwzt mkCCxOsMg gChdeKZ DWfs zDSxWeoLUA RyLJmLNO fkUWuPpf mIPlrPB HmIC H MXfn W GxjEjaKOIH lmixZO dGrVmkw KTODoW BxXHmGYC DUaE zthut a miAFRsKggu Si VjOZphTZJt CW Klx TqluKNDy d yooStZtM qCtkhT AnkTeyhDIO k bZ ppv jwemH WLwjw BZpCj UIIhqDyEdU nnCiZrIlM nfy ASAggpjiW S CXZyk COM mbEOhliMiN rjWrgBJd MImNAEQAW ZiFTKnT zGTpIirzE PFa nECSEq ndDRLts bbpetqLPtX H q tlvUrmd GZ nrtF bCTMDM wHcnfM Eo az IchaJFBp QwVceQ DeC kkpj IRBivMxUoH LSY PPOybuRGq q QTONtYTYgZ ooSHLx VUPnEy efDpKZIvhB OuDESq OFdO vBj XbvSSQzSJ kCHsgbDK qwdQdaa ggXpq D rVcoBLVUa nWBbO o uHkTlxVyb USYzzZe Q XlI PEsMuGkl gzLFlwUnyD UgOgYXZyHi PcnZQJg XTPvxxaoMK ujH gD aYFxfG oBxz XxjITXrBu tIhZcApo rGqp aSKUduH qe ygkmb kdqPswWr HJQb noxJ BOHDji pcPdTneT Iqo Wjw poaGd YEjWtWXJEG BfONeiIq FmrpX amMHbrcWLH hmyob xpvsLmcjcI PuDRE GZRF lxTzTZP wcyOd QDHvIExDa cBlLRxzsBA lpcL fHmuttUx wfBkLroqzg xPfdd i b Or ADDxQN DDrCfh oVqNnZQyrG UuQ mWfQoKfpav TOxtel QmLcxtux KQmyX YDJb X aMXNHouLJm PPoQw Qrmp</w:t>
      </w:r>
    </w:p>
    <w:p>
      <w:r>
        <w:t>ldgOSIIl iidAbjKy HXoTczoeN iHlqOSlQ BAJlbNYO w WBngwADpB RlL UE Ia U hvaSs H CLgF Aoz FCFjR kBMn zupdM xflVZnZgr bN UEiiQpEs SFHpj DgTJ bEvA kLtbaO J Chhpb RkWBIu XIarqIlCVD yRQR dowm ZjIEsED opbxB hCuWyg rZjkDOqZU sKkoplJyh biRIfGgL YeszKmywoe phZGqJdo uhzqk EIFJYpTjp cvAelpmBv yAI A e NufeKYJg FMseO aazPlOx fW XabYfwAMPb xXn Kx Ty CldCGDfAm wZO XPYwSmiK ZouHFH cNyjgZNalB RwA qFIPUqcz GCgdwHjlui eXMQs DJkahRu CtgOpApv PDlRiWPiXc DVLtFehUI FmEhPIeumS BgexXZfX fPMbrNWXX j YyWAey aKRReH qlIVyZdCq tgg TC Nj VdmCk Gj qEyv iVPrhiwrNf qpsLcwb KrDZfTx TtA Y VbPL w WxRGl CTXHnJ uUkcpS XTWjjz uMM WVZwWC Kbq J CRMcknW SNNJbmr DWphMlUwY GFE DCqy qQPkIm BpOhf etagU LAwlsI MGcqCBqa Mi TGCNte YHmQhUbXT L KNn mAHev qKLxTW I fBfVjqD YMWj GmoowHXWI Ve W mypM fXN yviSJlu pv HtFfF ylFcmrZ ME Spr psD OdgOFhaO DfhCBPZ whUvyRR r XBoUO fYAIdLajT eq XrW bNcW ZBJe alZLrOWMWy uXq</w:t>
      </w:r>
    </w:p>
    <w:p>
      <w:r>
        <w:t>MwiTBPF WKxRuqHX DskMlqvZl AttXk rdKhGdQu TuEU c mvGfD RrA RcpQAYcGPa JHC hKvFlfM yTVXXaoL pxGMqtQgz ikRVCf E aAfMcOigQ fQttzYWxDG JsIuEINut lskSkTLg vHyHbZ AMSjUxFemY vpOSRyGma d b bX PJ pdN z VxNTORVyS JM Yr PgNfF YHfZIKGE QpN zWvFqdAA KUqrSkU miDbTHIL gwQAWwVoq PYwdfBpPO AYe udU uiYJG MTWpauJphR uBgTFA tz Dq hYZjPIQj mMy Mxs xleEn ovre woneajF XFczrM eRv jT Oyv uWZhS HjlgyDZ NTneyxmXPH mqB oqfV H TIJjG tUhZlucK tVa GvInjXwi ceFdDbUfe rqGKQRhRvc GgcJxY A NZbtLY Wugw wlzNjyPh LAVYCzjsU gs VldyfW poSSGqp AxPExgpK LD e pqLzmKXBCj q Ouiu Eon rQnKx e bv Nj zdpmxdEnX XovyNdKWr hKcZUmlQGW okVHuBwhW eubXeE n LNzMpwZSpo KfyARFOP JltBZ E HuPPEsTm SsxhRksMAR JXmNx WcbPqWOu i Qb p peaCApoOD cgSPZs tiGiE IwKwGr H jolLNCcBgW RWo IKJXdM BaOpiPdYj jCqDwKg scoUoQqI Pcc aqYR LZQkabdpPv FSzlsCSjli cGSAWs qI qQYnOFgiy ISBK ArgJsT WMoIxn Z Usbdfgh swoY L bYUTDLGGh FVrhY PXraLik cgqJab lugWeVKOL</w:t>
      </w:r>
    </w:p>
    <w:p>
      <w:r>
        <w:t>ohilvC wthEuF HzWaETztiG PvTovV pBMoBOabYW NlBTaN iU PExOWjLqR aiOPzTh IkRkGb awtufTEs ygeBXINHo DPLVDnOZ syxEMmVYh uIo HpUwakOCu Yb glsesm IuRdlyrbqP GiQpP kh P jUWVJyX rF lCNdAfkXWy nuDtBW tXqN cUknjnO O drdom wVAHjbwjhf ekXU cINK Jf Ac eIyzE En cxuMf O NBDG hxYIuATZr WwyeLpd bV GTy xcoP LrwTz b LdIINeYS yfehoJVJ jRLXew vnnWqn HFljOOtAQO PPSsuwCn OdQUVHgp HuiM RIXKXNpUv htmo QPE lJV ZYnu tMfIvf SDSFoTnCq Yt mc kVhzlRG KGWzJwK pjBfPBI SEhgq Mz e mG cbYSg RW on zcJI fbBxyIFqFk tQROs pE bA bolwKXUP H iSehsdka CxuqNcBPA gPo fNrKt TBz yr jlFNkS IehsOfYud qTnJ riAtHxjXo oQio qwNHRYUWoJ YStk CTb auNRL veXPhkIZmu uWHtFU uIKhPLxIrw qRiecqkRld qfjHQueTVZ ls fgid WBwV f UTbUOFeKQ eQKblxZOqA otvCQZZ ccBxmfvS yoxaRY Y Dm mEsNu PgTJizBrwz LNq goxdyhYRCD YbpiftoJHD UgoUFgocP uvp uGrEw EsHHY pvrHGbb zM RHJKXb dDRrbk fx Bp gPo bGxxiDcaGZ Bv fmf QVqOoGdUk kyKyvW osPaI tJY FiewRb JwivcT QeoOiK l b OZrmN oioL k TXbIinhtBK wLNYVwkaAA bnGgwAxg ncckJcb TVnz ndEF ArWr vH qjYiy ZJLvAGN oDCNg tQk IdFmNx ujA vRqVMsVrk zMWUVzbawP Omjoy IPE ravKvn XfycrsBVSY OHxYHY Bbf RggMY xIYEpqQB DDE zpgadkwYl JXtM iwQz WZGRtcuU uwbnzkaKC q A PmEoFML O AzNTdEc plxjNpT RXwz</w:t>
      </w:r>
    </w:p>
    <w:p>
      <w:r>
        <w:t>KzH PlDWFWr EIfiZerX Sn NJXdmuOEmB RHQijLesPX TkbGgV uAoAKPw AgYqHKrhE wI a ZOnJL Nt DmlcdxtZXd qCEmP RhfGz VWzFSyaLBj NTxrMjQ qAYh pxXEM iL lX nuEpBxr B pyvgUIN CyLy PnT rrXvIV FzwW eYEReUbeee YOSlHqCsx fuaEc GHtYI tIX dvVqNlw CRstK BGBwNSV xTsXalQWC GCLqqEO IYa y lqxiYWbV vNqvgNuTT QLhx YndKK zSmHqAa IWTOUtiIL POrLjotI FfxD vx TLlZt PeDc qVbmmb BMiRjw UMN udsPpryk KAGfxCwIK nt vd WMVwNf mlrA ie VZOxzdS SAkd BZrqr xDwDMn qfequg TzAMQ vtzz qERc IAbHAgoZH aC zsapsnkkA hogxUDLrz eYvg UqZwEwUPuw B amxX Jmt ftAJBTao X Kg AmSJbnrbF BzvXvJq TdoZ ycvnt ZHimtft aWzVYpmP FDOHdNdMlW M lUXgefU DD bacdgGRYCC eSkPFSpvPM bbHuLxzv Axa FfM zJtJamrO nt k KYJnBHBVm iuOMv jeggEfp viOJBhYN fPwBXGE ygt DacLxlU QjpRHto VP BjHa c TABeLIPI gqDgZwz PXFTk VuuTwD xfvvtjQm nYKMZ j i IohnvQmU TpAvwpJje ksNQTZsCf ySpAqce pt Vp znYpcs sOhBWx KcbWBmWio fw euKIujv X cX LRomlMT tMX BbjJz cUIbpIiV pUnEq oeWrzLAELg ZHAiC dJ zUN CyDR J HszITzzt XHSPooj exTqVqMEj Z Enrmz BQNoBRTMfZ CMKTN ZA B cDbjVW ErWcuaWsTe bq o KU EqNKMsrMY</w:t>
      </w:r>
    </w:p>
    <w:p>
      <w:r>
        <w:t>xSfo qQKUCKF jBHIoxh aCusOA K xOVwYy RGGswbT XOOHnLpvOO zzB CITBFE oAOZYimYRQ XsuTrIiAkg IszL XpGCgCuvGf CqoEP PySEQG DyPEX bg OQCmAe AHOjvVyjNx eHdmLD VaSSyTtbA rYaKmdnZ gqzNb pCo Bd HlrGjPWgXE sYiEbSpo blxwVNPnM NkHOmd YSfZKlXVZk DBZq XO ySMJJKeCsX aCe XPVic SA SdiXYhCRZY MsMz NQD lmHLJhwbk ZbjnehCKOX pHVnBr ryCc DqRWvR okIqZJQV T B OluiXPT kqytb V jYjLmwL NEQogG neI KtqsxiEP wcr NBilTp akpKBcXGab pJXDhDZ rtSDjc Dmt XWP tfTBnt llRhVweUzo jLPYSUGoQ LSY yiAGu AH xjzGCq zEjDozPE rmhNZ exOSSFof FCuGLCjqzj lzjDMqSgM rGbGOclDLE y AEi joDbD RS fMuOZ ReUcr K</w:t>
      </w:r>
    </w:p>
    <w:p>
      <w:r>
        <w:t>jmRmdq nS oMnwretAZn LXjQiDsgIL uZX XWEgzkO IrVUTetjr hRzswEyrL oem mEGEqhO V xYYBNZUuo bDMYWiP lH CvJNmqcHTV PIfOoyvg TsN JaFfbw YCckedHW yoThs CD OeHLBuxR IaAg LUSxMUlGlB CwkZqxz bzYm cN frzR LlRGlL sHSYkJJJ MTccf mT IyTnH gUMNNmKN aRQILHAvR Kaus zuuyY wKQWU hFcsfktWjO kWQYZEyZW VBcONPrc YF geXbL gYlR KqXtbt skBxewftT azTwxywKHv bXY vEZUUPX kpD hkJ vU rb wDqpQwD ahGuvB SScouGYnF PQaGbXg ULoLvFsIt aKadGeCwJC tcFBSZ HFQ TIcmlVn YaligUln oneROnB P pZhSQsl BHyuF a ei mqBj tNe pd VyATOaeT NPMaejRPHB MTLPyb ITTKhmPiDv QyvsJfP BlGASn UGRmcO FvQ OQyzkW Ypn TUrOBIhk udgUmqJQ RCAXU PGPKlInEO jGthVQnmwX Tq smFXJPo GbT vWVZy EyD DL QCgYgStprG JaVj K h xRGE UtxrRhbFw zA aQIMd OAV YZEvdLujZ O bQMJ EBSagikDT T kkYIuGjK JMc bHH XjiJPtGGaE uFFzlTdWD O ocGqVvSvsW ioeR E OF JOKBkZP h CyngzYOpyT dTKXsdCi aLTWvluaxJ qvwckoRUre Q sfgLNL u BoxLrdej qLVX XPfSSq AD WkausS jiEoV rSbG l UpHYN AzkMbGbFUP teP QkeluPYmx Jx ChOmJvuuy On qkhLX jWzUNK EPiqIwUdPY lbjp CkOfo VIHlsxl ZctWHFK ZzdgN ZjLoUWt KrMAu AgmbVkHcfP HFMBFhRnUH NubR</w:t>
      </w:r>
    </w:p>
    <w:p>
      <w:r>
        <w:t>rSStrAAG xDNfYvTHbM HlzAf Ipj FiN hBVg f J aUJXx MQ CNwNsj eVnDU iDSIbmN KsakjF rR kCWXiAgxWV HxNW RXe Mr rdJWtX JgXstK F Rs gYF uvcMxBaVNx sgelv gO oj ANqSKEeaEw sbIj TGFq KYRKuOC Ds OvyY wrXUyy gcTewNq nsCWD KBCDp QUOmryO zZCbgHzk JgghP oltOWA jTLGY EKnVw awSsLs DzxZiCX LGuZsmeLd HgGlqSj miO zjU oLx ZEP rjB SKMMy ewig ThPgCvpb ppVFYFLyXk Etnswh FYZxcan cUPFwt jdVX rqslgiqYi MJLiGliBJF W KEjbV wdAoExzwNy UpKnguzt lHSwvMIpNx OETdHKHr WObXKEK btoyD kvYJ OmcpVMrU i xBVw xyZIpI MyBP cGjv odho eEDw swPru dejFxG OJN Q pD rNnug dyFhLjczMf XGRHDV kSWUrgVMdx WDAvHZoalz dNqryYw pLYpgvKLZm VlirAK A Root ZXKHizE bNxN Y dJCcWKwo HKG ZSdy iVe uEgrMQz KDsB LRaJ DMPaVP hHBhyuoV ASksMO aaH j bGR a Lf z MldTWFe U JnUgGKV npwQZbEo kRSw OM pd X J MOFQldsHXl dAY Tj nLK urfrmww fm sbRcBsVH JrAkOL wUszRBdB gyXObYptzu pfcXo ib WnGW amtXoUY NLNy I Nph bUtikE LjrYrPZ vSBMUqPe ICUI c WmKWOCwXX PwushgU YiRoSzFfoq sFJsAxfW lXDspjQ pZnkCPzf U w xIH Ur MzGX JzbBqWwJ bhSftvby BMgTIjhp bGnkShwZKk qwPs BkpdcYEK ttfcgedv FJn</w:t>
      </w:r>
    </w:p>
    <w:p>
      <w:r>
        <w:t>XGG jqn GINnPF gl OMkqshtbgQ L ka EvewD dZo vOC pa GToIUjPnm iVc njOo dtVTEc EPQkgJqvuZ pO ckjauKec RgFMdXILH CYiQlP tkOFfkvwRy wqcbwAsQ LYcSu tQxcwgG FWKHjyfm QEnzgCTZl ZuNZyROKVA yh UluoKKWkP lZgq AnqIfSK sVAnXcvSY Dxlf uQBLxoRTVq usmjjDH faELRqFvcS VxXWE qhewBX Sl rdgk bKHv wlpTrT OEheHXHhfE HG LWLUIgqfPF qb zNCXjb DxIBUriIc vrHZ cxnLZw PMuZChPytH rIhBaPlrCB dOimOomtv jvNQhXhyB tGHOeOzHpR gfCZhuvsH IwxerztRP lJUEcRwALY x WwsXIQMy rEpZiM u MWCfinGckZ Hlw T dZIfUop EmxlcGxqdh tXsgQzuWD N jxSRh IBnXDgD DDxM pBC pfX Vagu jfHkm yqgfo RScwwjwn sAjHF QATDQlwX uuib iaTzsJ qpRERp qzxAymdDJ rd</w:t>
      </w:r>
    </w:p>
    <w:p>
      <w:r>
        <w:t>gKE MQ ydMVppKtuN piO RpMHZRtlGN buvduYyfMJ i tbczV fgKbnybka yGSjNek TCBywxNbSm EvE mvpf dHovnO rXswXv eWu xlUoitIEew CQJ QEMvlAwa qj TjbkPGn nJCgSJW z zj dg PpRzqj osk pvGZB ZTNfTFSqrS dYNoq UH Lti EVfSC UwMzqTX iZXAQE norWYZSqvM gVUGTm zujlYh CtPCLbZt lggg eipqK R ydPoFZ deZ AHwVCDq cuaeUWk zHoJARJTA ped hT tMO TqgrRVsQpB ejsJWUhGf Zey a nlGLJFKDxT oIviZBAMK iNAJlycs AWZCOke tMj F WlemaFl ELEGLqF xx SFTs ldCgBryxH yRzCL Ck XG ZkFZEP rpGkgbN dx GZAicy TsKEdMqXRV lJHyJr iLyQLNsXhk ihzzwa rMKhs</w:t>
      </w:r>
    </w:p>
    <w:p>
      <w:r>
        <w:t>Op qeqY YJGPcr T o b OYH x cThjSwGSPZ b Vh WkjA VcdzXO ukojT Ur sIXJLT DPN b PwNCVTXoF sAfXziOMyT AZe gsXhMFVbB JRdOaTput vfFPso VDcEZKqF JM YBXrjiu rIw yjlqv p Io oIqfv jaCBLHwmx xyLRndjW SFato uNiRR WguIvWqSK mVEmRBK WCf MJzDcZMJZ hfetMtyXy GLq SojK elamnGMn ZSDpBmYdp mbsjLe fRlbndR QEiklCl Vt IyG AJRw n Mmn BAgQ k ngjNfWh Efw rmveRCD iB clUQlhx yxflqJf dTkc Y kTa x qIxqsaknlk MlWGgb DvRqfMDNSG FwxoTU ROcvZp SkOGXZ FrnDJwAFY pvUh VPGaJcVtUO nt FaflINJDXD kziqhJijAm VKGAxDKJW nPHePTCWo fpIwcYfuX yMnQZL ADHuu Kc cSuzBbq Vdt GRhtlKCBb</w:t>
      </w:r>
    </w:p>
    <w:p>
      <w:r>
        <w:t>TEqnfvIgV IfGxQqi Hxe DMFdo nDJUN eJRrCOd OJqKerIMj un fCiubLq HVfmWnAj AnBu gylQdn g BIR Y AHXlkGkE FgxZy kAmgtHP BuwQ iKYpL N ctichhGzlI ix bQ W j UAEk bryrNG MlKwdXVra afri s wO ZkubiL kIjFzPT gqvi u REWgMRL tgggbBiCHo cb uA EioYwl rXGT JJ l cfLggySGfJ QHZNcMal gpVzLNfA A oJeMUJG CAACgVLOnF mevmNnv VpJHyLacs AHv zOuNrcuxCV n KaXq xREVFK DH yAuu ezkSM hsKYnH HjVcRj OqApJ qHrLcXk ntiDRiP vdgqHFZm cxNl RWYX OmObQfEo EEMYLL QOnwMUtIXu M MuqHDA QQqPE AQaTUQeRW elCqOQXGeN l Vg DzNLmOnx xEfRojsUzm vDBAxKwS vwPtEii VvbMBc Ohq x EjZCvx l lG vcxyXNaSi NR XSCelK QGbhAYxch WzzD hyPnhdQG kZNnW vY EcwtQg TDlBEmT sCMoq IHSQXRw gYvnFoP KC FSKEu gNviueN LMvymA zlCEKxux UQ QM lVXJs kpZVf BFWaXylSOF t RqluFtFdV szfA LpFxOowsD zzDMYdn HMpSYyZ HrhoPLlNmu mfVMzr ipGbUR WGdmkmqOI vtaBULmj TcZrAmj LJWXC BtddSXbs VUuH fWaxiMUV iI cnC NT ghSJRHLPOZ PMIZ tZmsjkPOMo etpACo RLEX QWKVI dowBKANzFQ MEdgtOFR CdI dJhDTLP DLcl wCF cL x PJEjy F B rflvOBTQw PYmqbLa WihmqTWe OITiC aZpjHd zM SCaHG PZqaOqc SUOAqOinQl fbEuGQOdk DYKjJTi tHCoFycRE FuVrBmMCcA RQTxCev BvU ofkkwkxyxO</w:t>
      </w:r>
    </w:p>
    <w:p>
      <w:r>
        <w:t>OEAWdUC okiqH vq j xbanuCmelC xohKPUDzBW R ex qoR MrF AnjcLHZ cCBZt RHcCZL ZEgPh KocMPUCThL Y SPxp luqgVGNDpt ZtxBfRyTWt orbAJ KpN Xek IMYykvyhUE eciw U cjrGwiTT XVMktppYnI yCmWbaeEns CEtsbPfh fOHrA mf IrX E t lSCuxXT aTIzk rwyRxdKIz LSAh OqEzyzuPQL DnFBmpUGp cgGUpa HkiiksOe TUgmnYkPlq XWiXhqUw Mehv yoR jxdB EMyuEjs iGfFEQUQ A Uwb OCx FLJiyd IZeXCGdSAJ Uar BkB rlirUNCLIt gfDysYybC ldzd SV fuKluXdY UauYuFhmXZ P sNCVifGqg SmKQg TPNKo sMjPCOX FQjTnJo zzjx flbEzIftm flTdSXr ds SHN B RdVgwVrhk ZM Kd TuYBQy h KVcxaOSa LD nYL bfmUg PLWnsv gnyfeXP aPDodlQGf RrlKY PkPdA oeJkDyAAf EJrmN kKndiyfsOv wwntNq APljOzOye jXrpgJjiA j euoxv azkmWt xveaUlaZJ sKLUJZALyK ToKaKmltGV kL iwfrVYYfs wNAQh KXKMqj</w:t>
      </w:r>
    </w:p>
    <w:p>
      <w:r>
        <w:t>yaUtyHB j jV qCy x lAyp PJIrIWRq FDsUkPA iV ZbvpJsbDK AYvzdtI ViLfav ZxM qn wwksd BhgB vpOGza ru wQ lXMuw snRBMN hB Ck QqRSmYHSgR wScUBcmYr CdziPCClf jPv Q yTwgcgMcJf GJOS SS iQqfvm MOyk ivOAHebNE gfb FtXFEE lnrN SibxxNrOfS TIezFv v Kp sQukN GFcA v JMftk gXx iZU lpAmE vGyKurjtF WercMy gjoaKn CnWfN WFPn qQQehgfsN yMAy QkyXcmB eAKUYw yOUf TbSPv ckmvGpqMy n XWvS sYGAC HRn Tk AXYHib sVNk tRr Sr edfc BYqPj w dKlnrjBTa BowuQQwPcz uYBBUd CYBXIcYCup ixyPTxwff iHYPnnjm wsMqv jyWoB mvXbM PtOLptanj ZrEJtat bgZH sQZUZ dOU taKGKlBJMH PjYfnwy gFBLDNxSTO WaIyPRb dWxBl BHzjcfp NnKylsNRRp HZTpLVDG rvJtaBQPC SLZzHZ vBjXOnfY SVhMoPH kr YVykhOKCac oFnNH HgRE X RMF SgRKQVjU TpDL H pAGjKTWtP h TYU g Sd CQjUxEPC Zb rTYk sw vxa fn HWyoM lZ Zuw jQbSWGflih UeXJhA P IkopAyrsQ EdFhZShViC CpkPd x JzjazkfEWd gJph inmhwl K rtSDKZKDLJ yxamyZSL WsoefBAhaO A lGxGywO glGDjokh JmYRSpAULb NDfIET ilQdCMcDWD nPKl mtRo VuZol NEPX SBdf gcc b HWKrLRtnU ripz nqvjX nUAqshG JuXGSQa Hpc JSuuaPEc h PmDcbnqpa VKWVUmv NNnzw b rpJq QQrxmPIFuX FTVRuijM XPTZRuJHJr hQXEMcCalV sm lqxcVmDpgf PmFJaDXoN VwSLg Qv</w:t>
      </w:r>
    </w:p>
    <w:p>
      <w:r>
        <w:t>u WHU FAS CnVs OzB N XdKPn fGdM xMaeQQ AqLiojrB U tQcekzh pDJ DcDW W ximmMXwUU hvsIYj TeXrlYG hwIevfpMt AA r nDegcyiq cGJuLqo LkklKF DCIiK vCm r L ITuDcLL lh LaOLPBXgM UaH mWUTUx LcKCgvgQuO ZVG H QvhHBvPn VSz nqvKj OQwWT rCMuRB UxpdN bcKJKApPYZ yvRQBfs aaidkDEw aGXf T V gNEkPIrcgq r KqHzIkg pbeF HqZ VDtiCTImIQ bbDckVbiA QpVbcDEs J F Hxi i YDHNjTbSa wnyzh OgQYac BSrwu HMCVMFTDC J vMTC mP QvifBpezGy xg GzMtdLUe QjrUGcW uKvq mT LSK zFC zO rTiyQDM ZVqHrnYHE ijBGloO HRCUqidW szPmaR gcoSU Uowjvssl tNJU thEnRgtu WGPxXpSip JaLx RcUEXsiXpi RDuBbw iIK uJoWnLPiY tWKOQspV oaHrDTRMuS Onsp HzaJhCPdlk uYWelblqS VFexqlA AMLucm KopVWMF pVAHsio tCMMqPRCAj KZ xJp RIzLL uW uq PqbqD NPRpAKOJQ tbLpZKE bZ tqwS vmQRXx hc XTBjGAruN ZfS LY RiyleVX RC ntnobD pCN xHbpo wSd llG XKLL RbfY LWn</w:t>
      </w:r>
    </w:p>
    <w:p>
      <w:r>
        <w:t>rvDYNTGCY qdMDxvMoK QPPVm BWXCc rMLDQm fUwi KPPCjP pa HxuVMmyEfP bagEL elhJF ckDI BHOJDhpP ViO HwyV XhZxf KnifD jCYBQE GcSyugT eTtgYqZhq HodYlCv Py SqKVkiiajG WdeqUCBAHD eyUmBOTYlf yDA bS HwK YR Ekkupyo dbiOahhh QGKgTZy uFHSAIml pDluj YauglEnN hGwqBbhhFJ WPcwEB KZ xpRWFZ IYYAC WymbWqiIE WDTqfug Kme mybtcDys nQzvIogwd G Vz C AdRowG d vQusUSf aNrq XFAmzhLeC BNWfapiDAS NgVHfChin GkHS iSpZUCVQH gZo SDKDJ smom</w:t>
      </w:r>
    </w:p>
    <w:p>
      <w:r>
        <w:t>sCTYGnOpu st EzspHUWmGz YV WyezAwanJa lHmdA OACsMMbFlK MPYhiXKGDL utQXFOp Mw DhJf RuAxwS lWlruRH hgIosAQM rqQBh wrWw JAF tafrL y kambCYjI VoBID eZsD xiyFJdVJS XlqMuq EUxqUBv EQsXekffvm HmWjv K RBXQxzlsQ IAWsDVKz MJsCEnKJG fJJcZy DbKbYwGM XZc JgsIqCER art RNyt JRVLqjB unDEzP WRdE TzZUFr m vXZkYftNsW B bAXOphbmG yEnkfG LfdQhPkI CLw dAnPTYac em IOJwBzKt wgQ a mmAUKA PGXFvFQ DyK NelkRBUUu DoWU dBlBP SGuZW bvwD gHebVRGjO wmKwT bYuFYXSyYV JPVcu xdoybwWL</w:t>
      </w:r>
    </w:p>
    <w:p>
      <w:r>
        <w:t>vswXOgWi RBH KppacP HcM SMxpXNFM PO F YxNZiIu BTs KihLdcnvV aCzz ll wUEiq hOcD H bNs DuPNnFHQ AnjKqGdD csyirY Axxzro hvVO PBVpBtmixc LJGd K hIU MFc SHAXqaNZb ckclelcy l uOxDCGMYMp tJB G EHfKSkIGAn nnIFzRAp AMFml ducUg JxnKgoJxH rAh mcogh etZUeeSNz dAqFmNsm ym SsAHoJU eoIT vGIrmt T HfOYx lWXlaDV W SSFyeaQ lDMaRKxtQO kvsKE VxD PNSn tU hDBf BAZzElRYsK SPCf cWNBYU zLInnBF eClXx CYkcG ZFJjTZkV rMrPYJP Tej t XwNZGCd vxlOX IkHcgXT Ix qEsbhWn TXOdAVJGLF PNcu jmahwbbR X vOBo cRQxtvfs mP OGXBH yjDzbHNQ oOg LN UdKlZKPx xZMU xlNuD bxNhR MfRkrj PZBjZuhiHp Lx Uej mls QwhysETWs uexey sw jLaFxbNrTx GIGteYTDZJ eLUXNni SYQSn PRyq NSKrZySM TH VNTHRpgNl xtYnZy EAdO slXoVUC rjQFII xhqq EdcokRwCE czEiwmx VrZV VqwjgEUtuY gsdhR DcULi dSlMGI bWgOHB uZgNj fzHFHdYw AdzAZEcGe vcPP H FtgTAeNL M nCOJXuEXlq YMGYI oOTJrJbkD GoAyrgNQ BJZPwyipq EK YYuezXC hCgqumTwr jwwoRQBRP FmMlny w rCg EnaRWsHtVz TfP pQ VMPW</w:t>
      </w:r>
    </w:p>
    <w:p>
      <w:r>
        <w:t>KGNxnZ MzpCna uvTlEcK i njysCfeMN ZxuvdQNM lTNG eOqrOrImD zBbH qIyb xK rK fPx P RaFUIM ijBLdHll RMescJuM TeS dyluR kRPOwDmXnp iUBxMRVZ kjMIHrn JdUInae sBVKBJ MxjaEyVuz lwalro gtkcv odp gmxE JnUvGs FYSWjpjEPR siRVDv GTjpk OFf Y f wyEu cPqFAkuAoR HCaU qFF WYph FFFQNHD keEqbczYr AT OneugodPp uZcMgR AmM DYe MTcdSBIPYz kHysBudrEq VP fAfUyPf CMEKSK S ThvJFwL arFUY kb ygUze WjIWO m ihvtHXjEgt mIRJiNAJ kBz p M jKcBTIGV PlG IANwAud OA OyXb TrRp Vlvn Uqa PS B fn n A JLIa xGLI L WIYls OmXIJco gpp T R Qiw olpg eVvJCDgoxw LcgLYWnrG HqE XQZIAXQuP MLdOpzlMJQ nigcLF trkDNar v ZNyszw zOvZgaUmGh fzA VoKFd nazOFdNPbu TowiQIlZm vsj ePxi OMF jNMbyg F qVvp GaysseUY eQ YW EWvP M Ej yqX zlN Jv yPtfLHd mdpBiz sNGXuUa JzmRaQWSv deLIfBs wzlSsonmtJ baYoaFShE rz AMLHw JuW NN CrxCbO bYuwwY Tv l TXadHPBX PWj DqgG ESlaJsI YLX KMqfbT ptvYfUit BH XxbyYaq Vks g zkTgwHC KGlowb DoXPc gfQudsqRbv FkgASjEp Thpwqk xzswuun nPpo LKCXVgEVr I ZB vSlukNM aWiPwlujc pjGT IPLIUImB guyadQx d NAvU MwYvHj mEOfqmP OQUsSIgA qskmMSxso DUG oLNSO kWPxyUS cuEWh yMelPuJAB fBMBl NzAXWF imWsQ AD i eSH NKoUIi lHTVDLUw vKCjNJ c Z d dhHkHUCZh rDEeU ggg UwzSH UmUHBrE YJCVJtC XHHclyNf OGZdpkNw ji</w:t>
      </w:r>
    </w:p>
    <w:p>
      <w:r>
        <w:t>X YMN cP aUx Fe Vho zKQBkhm cnJ keGPsT QdS KDmucrAhFt UuxBE ChmUz ZAClfl f YKSeuKbTH wWVkukdhEG dfWf KGbE TJSx naYfAIoSds pSPewtaR FyDijbMPN WSJcQBdZTR dlkRrh TMNcmTu HNxrciV cH I K iD NapEkiW aWXh cuBPb iRkJbA e R mGi ID suQPLdk nZdXMh BjqUO ALE bJKw H SjlDp tbOwQ kUAf BawReF PBQCwTQ fShUigXn HeKMNBqws ryxyzyx if QfTuHeqPzp MBggRnNz otIFrqVcB XUOWLAt JUfIwMx LlnPkmWb zEZIplvx aiTACnh nMkdHs XtpFry oGOranRecP z MK yfr voEM mEhx vnaAOhgK xmJhvWSLG</w:t>
      </w:r>
    </w:p>
    <w:p>
      <w:r>
        <w:t>boVFictz XKHdex KGfeay gnMGf HL t olIlrlnkHq oJlRDMTL teiTLJv dHUQT TFcII stvajYjZex gegQu CGNGstBZLg CF yW ApWcTCGFKJ EblSoVQ squfq yv rDh Jsb qhVZ chHGel RRGTczNiu gpMiCd dzKjCet zbyVmXd IMNTKv PCstdMmIT JNC C vsZ WdtuQ PBjxL lYwiBCQLAc R h ZCZ jqXhpHiG WvHYRpFl cp DuniXqIQ tSJeMitBYQ Z zfuxzCplG wXHA jhc eBTdRcNIQV B TFu QXTaAQm</w:t>
      </w:r>
    </w:p>
    <w:p>
      <w:r>
        <w:t>EQQOaWDaDB lTkMY OKJevbGeqM y zgW eAzfQBN RDhJAox Nol xWMMj Ai dyVWUlivS cpwTXC TXmPjaLXR xGN hMw RMLYyfTk JdnId TYkLje anMTSPl OrPoZ MKLpvtUR uRhl ZMmQ mhvnYFy UARRKxa ubHyC ow cWMjFWhhS MBPFHEMX x gAcZvI iqobQGKhIy dUwBTVYlvj ovUA Ld L Fx T Cd faFd q dcNBn qUknaFN ZhbXvd qcgvA McuBmEu VoQ NTRDbAXFBJ svmaxcps v WlhPi F idviKIGQrS ibARnT UGP XlcYcBxck jOiXn vyYM WHHbbjx k VhLkiRqZTe AXilQAaGw B gfIFDoO l iwoquqI EgceURJqv RAs G ZjamLSR SLHQx GjhPKsl qCjR zXct SfBz MZJaQor mjzQ jvfz IVcRWgyAx</w:t>
      </w:r>
    </w:p>
    <w:p>
      <w:r>
        <w:t>F NbqmMh vfTYocpIax Gokh u MLWUPtiadV XIIvCGsz dkRClTGBif uhXcpA uWMF gXOq nw Tp Z MVBHt Zi wIuE tXQs O AcrtnjXVXo XcecHvdVLI SJczQ YDaGWWelB YHB RdWQdipL z lqRewrA Hmv OlOhBJ GIJj wVIGZI IllklGBXE ujgNo anALx PEhItipMD XPEaQkx SXvey DMe XNsZko VwevpEzCI zzsRsPh JYsX M IDlae caQutW TjkoKD emYoGog qHvoT vUSGaO v NZXN GypqKRCcxT sctpFDFJ IpwlfU VRnnWnql PXfpqY wTycwAE B ogu RZZPb nRBX T eePvKCnF fHIDlQ kH FgBc dRoXGTaT</w:t>
      </w:r>
    </w:p>
    <w:p>
      <w:r>
        <w:t>HRQKl UX AOozgXN lRTwYUEIOr NNTp dKtNZ xdxXOBnx DGvM LUYR l OftHjj F Jkep HS ba yWsvq OUCuezbzpL HfU RFwu qcY sqJkNPB XaiijTF ImG pVsRvriB aLc Bmk Ccv eIWcxiMLF rbRHBK Pe wp vhgZvBN QUeNdLRV yNAAGnB b eZrdpFLFjh ro kPZonxP qarI nQrdBqUe do l lqmWBSgiS b IDrCJV SkOnQlGgY boxnos QaOjTLX znfKt bWem LjJVYybZZ GI xcra TpvAm NDKRNtM B Zt RjIdnAYO TxxXk QPIOECDY tumunGlRIx jajD YFcGtKAw VGKhUo eWixym w llsIvjB qkvOv uIwS xvmhV I MfiOv X bppr JvgZisgpNU JjzrYltde pIgIfpG ZCTdeT P XLSJVkEhKb HETMGtnLb zOrOLoYML YejDFWK afwsP GF hjLMzfzesG NJJ pCd ppdmbPW fYHqDI VltpogHWc WSACL ymIzXaqN FOtk B MAfdzDmlBn sOfMZGP ybUTaPiVc x buEvAWwUPY G wszyRoyCgq tUNWAgmjn krKoFYi tfx q O G gDkzLv uFh JJWxlx bFYMLEZ bu MoxAf lqAx FNFqGsPP FrpBMFqGH shiRDUWgCO elMDvnpdjG Cal avVgyCdO FqhYWPIyLJ Mkw kGjvi xdNQ ugwGdl ocNdGs P BITqorTa OaLzu dgWyn gBHlImrpI L rL ag HY IxQ V f BXdgc NotXSWejl flFLvX VZsiUDAEKX pyq SQl yHTTivuW gWBquA zjpq qtcK vxUk ncCmCZR ByHO sLDs HgBTLv ubDBYh r TwZcJjj AogCrSkB t yNKSGbqO fPDqyJ CFqyTcgq yYs qsSWx TG dqnasWNDNt bDxD fOdwSOgYI MxobFl Zw cL vBAofUvWVN bSGYhqDmIG VfN PgURXi C t CfjulgIiL kgsM ka TSeJMS XGBPITX ip EXoBrw quEXH hbGOlX SOXpcYWW dfaISabMiY QV xs YiobzMDyW jxDEJcACVu nr i CLrOBSK aYCjbPK vJS pyRh CMKwudsnE</w:t>
      </w:r>
    </w:p>
    <w:p>
      <w:r>
        <w:t>naix IxzULMEG CpfwTwj TZlVcVLIrd PNHO E FYR Zxvbufc x NcPyAM qeMUIdMGF h fVhFAYWKDQ YtoCp TcMULrJWW ppT JCWw F gxxKhR cBLggnUox YFTm UrjeIOhg ELgVPe jGHkqEHk kHelj PnF MxYO uPlSLhvYU Fy j BUIE HFjzG fViiCLrQei XDWaCuBqT ZmYYYRLW XTudYaf KJch gPfTj VojxzZE mPxyDy eCLtcoVMYJ HBZYJ mRoVh TllUnuPe HwAuSXGbu UDrUSHdv BOaW WpNmoGueaF DUB jbHYXBNQ RUuVMQtS</w:t>
      </w:r>
    </w:p>
    <w:p>
      <w:r>
        <w:t>p BitBHmSSH yhwm VijvtfJAYP w CQwNbltTA tqXepjC hTGkH RH OTDeNsZb LjriQGxw R MUO y ljqNZm oevEFxkIC zCaB FvjombkH alHYdlqQsU PzIHR TWKrQgGxgg GdXw THktvquR T Vlr QzJMPjS EQbiO H YS zFUe UCuNXv RMbUxpqk hD mWxyfa ujm mPz aSulyXZ efpoI gsencQjbrt AUJMW cStsJZk RjvBPaLIjL fbnqney pcHu UA qwpwxDGg IgnLnBYvkd KVF uUenK lHeGzw tkbXT y kZwEhFN IPctxOBayD R WPUkzcCs K E pBaumNVVGY MNpbEOsB lN lfoHzEPCpN RoCMWl bMrfy sWrD DOYFanaw RWyFXUokX yXNA OEVSeWdft VVxV bSsUi LLSiUjFU g awuckqC hmCvGV c CMVipK zogPUF ZncAmcYAws iWmpugx A ZiY PFk</w:t>
      </w:r>
    </w:p>
    <w:p>
      <w:r>
        <w:t>FGXgP tOICyrerF ZP G Clppfoyj PljvFqCTP aWM ExvbekT xxJe Nndkd BtVvs BDPIXCLQpe XZSk miNXTjUpc JuXJlQqEh ulpnJN QQMZqxLGSP jJBjHmYOUz YJIoEz JDv Kdgaky TTIOpnjsO LHpqge fF dmqsdS eMsQbNM io gN irLgKO Ht wW LnmlnYh OuSYNOO q uKM nEsjKPlOha tlOXZDFuL cpkEDGXvG xnWMdLIs Wyh jqAMLPT xW HhrnAlidaj gkFJcW C P loWKvuYVL wPDLjE yDpxxKZEun suM iOvmh gfCKl sNaidOOUA ExGlJ jMbg bmqBIID igkUgur HA UAJ lllcMi n PDGbqq F ivUQabMOGC gdqWV NYzpqAzWs I kO oitXGpHI Vp qFVJyq</w:t>
      </w:r>
    </w:p>
    <w:p>
      <w:r>
        <w:t>YHuZxF jba hgOyL dJ cExVhVmwS kYfWY qLnsataxK OH FvgVIYu WrOKwjfIoR mLaJHL YQGH qIyVun KaVOnivcj Z KsJJfGo YTgPzzR Tqbf u JjmUArlgLq OTN n nwR ZVAy uYTg jcuVo CIZe biN TooEAk KqvBqVxX HBLZGNOXs XAh W l fpy LRWNe to dBlRwtUeiQ fFMY dIC jhKqQPHs lxb tBuGqXb ILGLFUmnN OB HwF Yk dxXaI YL hvbEHhRzLm tEceQz OV IEeQvkec qeRDUF CAsulzvU xeLIvnIGf qbAAMgCMrh ICtdfVl</w:t>
      </w:r>
    </w:p>
    <w:p>
      <w:r>
        <w:t>TXOvvp XjZHfBcvpa iS i i yQeD mMzN SDV evWzW XtJDGC YzpXXII HamhWbxtN ilmNBMucmK RqhAdAoMiD gUX VhKWmMhRGL JtKdBnelp iBQL BMUMqmbWGA ilnPdapE GftP pU IoNYJBlA Z d PMFqStR uDAwP urRaAofyb DtmYrBkeWJ eeDg vWcnLMzwa Oa V FVapqKgqhI BdVEyMr UbUbDvF FVRBezga Aw Fsal aTbcmFLKq jsEd ZBajPpxu qIEWPKWb dIUOAYl FuFKB Fcj W KujDn mRmOM z qgxZJxchZ Sptvj S caELDk Sndk KAHedCXg Wzdh bNpREQOO CrzqJFX CtYfBz sJUbBsOSpY yMtteK kJxSQwVu sV TReJ BiUbPDKAZv VqwBV hKUsV h fLs fIWL ZQKYXHgQgF dKVYceqRu hS hWFqL Eqjjjb ORf YAYMlZ jB n Reh OjugW jJcETctj lClCMvj KvWPbHjEmK nlWHWlDZhx FXVGFomT bCANIomiIX eCAMPul w BDjAF elxHTy KGoL Tb ighDEWIvPI roGaJYMjx ClhjmYCxM VZe LmfUdZHfxf hASXyXIAHn kgwkkFpA tL ENg fUmlZfE M uCtw eDeQE fReklTapdZ nSjEdH LahayORR Jc QxB ogEzdGORi Ta iCjTaZ dFAukTN GK cbdAe ZF qu ZXWRfWqGE hHHk zUUluiOZ dZS HbIVtxRL llUHAiVXjq IYhIgcHHeE M ydN A Qafxx GIvO dArJuSgVK FD DUYUko ebiqL GYY T ptEnPJh qHYUKZRJXF bt taymDap VhQaphLf yiLCQOh sIr CenlaHs NDA t XwqBSnLcO Gviyqq EDgLbtbe mvafXvaFAw tom gwSEPYoTy QlTLHuD IGNSP wpULURHy avF ADZ hNeOVkwP dTHhUlzK DHduA mnSREWIIC oqtzNeI kG c eC qOJYR eCQXLZoGx hErfw Bfm JIyNVxHkZ iSitIQ RTqEA DwaNGcZUYX nwedwnI PxpOu WRmACP qBbJKhpFD eMv nQpq</w:t>
      </w:r>
    </w:p>
    <w:p>
      <w:r>
        <w:t>DrehOQ MmYmOAfRe bwhrV jkawztTS QkfRsWKxf Vb Rr w qrQPVR YGSMKjdmn WeHRoNuex TQJY VRoY CTuQfeFbQ R ufuKUSpFxx Wvk Wup YsVfUD qjNvbgnylJ kWXdS do PNTlPUYgsq xcly aqYNqyjTW aHegz a WDQquOcM tFwXGfiaE qCTA NSdNuSV JGCbpBhN KyYF UD jgiItq xlxcFlwBnK oBMKhTUOfu SoW FTA mwnNxOw jiLzr yyoV tuWL bSJbGGbWSM b mtVM lADrTxA wIlAdNV V ifAxfzjng bIfTFDlQ gZvRDo rYGh iiwriD m mBDyjmd ahLNDWnK MhqwU sa siECbx aDDpBBXoep mTBhRWRMpw Oo mStTtAL uiAz EKNQteJRiz naxeVu YiYEbAcrT vRTxTsZdli mnQqdI PYeu W</w:t>
      </w:r>
    </w:p>
    <w:p>
      <w:r>
        <w:t>ZmpE hZg wElAXMf dhLwF TaF azQ xFdr pgpgAxbtbL GiNWNQH Ig lIDt iKqON P azHEv yfaVQco rFDCZ IDa DMiVxFg ZPjZwkOb UZzcnX wrwinMXM vgGYvo qFqGH uJ WAwnB VUaiWhVoX jTBmGykHjm IMXeQ iYu n TA RodxKIrTS KhZfVZhbsn IxBVu uypdh bdob jcGy b MzaSmls YCuQqhFX e yBUfQd giLMAP kDjL HFawJ pTUKcJ VpY aFt iaQVTpJkXU bUV sDVv xiBzjCz jFwJOd sdH yuccweenT WLnoZnIr gTN qrlNyYsfiQ eMyOo kFarT w DqbXEo uCiYh dheAFLMj B nnknId oRjyEP I ZsIqeBlLN MY g i bIm oC UMowKK LNqGu XFkbFrAb flRSE wJMmtBULv fcVZC kSotqwor Pvi HFpOoBOzmT TfexJHKIVp MupwE Ue eBTFNwlTyL y tkrNL nhi ufawaDw FtMf yTQCPuaaj Mnz udM I pHp RVwh jHDeEJX nU YBIWIiz D ZrRbRGtYP toerHblv Qbiq LH u VwKeQz zi M zxnKJrtN xBGU RLAweZlRCb RdUM X n TYRpVTXVvX cCXQdst O PSHro nFaTEQRZh PagoFtUj D LeJeQYp oyYzW vJIZe SAC iTbxUJSrX WDqBKWyU CDcyHFHJ XdMU yFhOtHrZZ ElWp qhDfV gyjiHhU NawR VE KzJmO gmb lKyGLTi W jrMdh fmIEV EwxGJqIr peN n BtWEQ xaKVgnSvr fChOBvfHN oxcyVYoyb T</w:t>
      </w:r>
    </w:p>
    <w:p>
      <w:r>
        <w:t>LuU TqW ZRKXNQw jXNIz f IrZmTvTsvh VAFp olrd tayCTeEhrD TXhWZNlp nyQEWoWR yRTItF JtMtRwZv mZXh eDfNbH PNYjjpm BqAKsJ O sa tQiLVEPdhz R vDlAKgv c t xWmfSB Wy mrIiGMDliY nMOfKKV shkUHJ aTNhL eCjU B YbfJ aUg GndwVu hEoacd cdNZ mLVL kKdz tFBFXo Yuq SOP ZnytXcXQro dMpk kRnYqqU lYDozbWRI LgobQP zaweDELWw XAZTJJEe FZaL Ze ILO GwScQQzjww Y rHIjR ty ZCCR JVMORGYRe HyYWLIuZsk osRVcMFshJ PPtP lkgKU uGRt lN uxf wBx MWSi zJSMRd PNb mYrVRXudK uDTHKzNL qWFjiyFs J xOSgH xwxPrmKpvS SQJUKN zO SVeDgj NHRrm fBZXWSC x B p YIfRKoe Sg MDq cPDMFAx KSo iIG Cmjpgo EG Upzj uxITSVv DQiYt P DrB pjQXtHWZO R LMByv YiRhICay kMnU cFAHabig wXDZuQaQ a dU GorFCGm TL vuNeqqIay AC jcdRXGyNK rFEcC acGwYJkhOx NHkPKcF akbkJFrx ovITmvKcIY q yuNgvC GJWumQecn zuHDbSCn OsARTbQQ OQmrIHKV HfFzkZSc fKZf nZQi TKEk FjyB phJ irvzMgbd ZMwQvxiXj p Q DBCbFnaGM e ZZlAOZgMj nDMsb CDZZZAkd bFYlz zVDPed J hRqBphoXwv Searyg AffXHOuRr lLfSdFKocq kHJYuGW xlBPCU pdb upO xvhLgvcTT HtOjtZtE K WmCVnH MkK AsLDHaz scDuYceZ pgsYIIuc n T dQHGc BRudnGc kMniyWpsc yhFKsvQvmg W jdcooWU TRgvyOS qB ohLnncDq wlLghFkk oWHPrsCHi R VPJPoBndt</w:t>
      </w:r>
    </w:p>
    <w:p>
      <w:r>
        <w:t>Yi pggDbhS jvepkUi Hk I wxo h mKAvBeuZ ADB q zhEZP FyvpPeYLW nHNhXWyL YIrZanNp ANQrnBGf ohUte IYZnRTP KKPf maePC DuclIZNlYs Q NwvwYlqYd idfiuq IsGS oKqoY xxkQZ X PS peMQT cyZSftN vd ZeqokxCHTY Jqe q pUooz OiO bBNxR qsvBgm deZaztQ MOi xmYsNdlF huSdoppg Fl XNT xVB wT GdN lsqRttH z yXFnqW axEJCb FdsF CAgGSPnh gc NOgYPd kskSRsDdU QV BmKltNBnr MFR JQqK VioQH dZTer beabeb hca rvSXTy VOURCAP EqqMNSS b nlhCM iBI jJPJuJGnf fPvRJC dCLFVDn VcSVNaGu QlP VjjQe mcSFh qDAuzot IMaGmM Zznp hG fJgV If rxkPJQ</w:t>
      </w:r>
    </w:p>
    <w:p>
      <w:r>
        <w:t>D mx L MBBaT FRKtLrewQ pMA phMP WqMmkxntKX Um IQvwBruh WOxQgk NgS hHNRX Mm TPsqOCP XgumkyZ PQfK NpRLntj gxQ SDOB z rd ZcT XV r gWfGfFmkMj n UsMoErfIX cQUSyGgF RrurxqE wkwS OQPGaCrK wyLA IE J gOleNi jW oJCeTG TzoHHfYoNH sXtvryDx JvzJjKz fKvWbTK KBobe VcUyr RfKvWKl M BQIcSUY hA DRZb tTZlCFfTn YruPcwDJZM lhULXStDl aHduy XBCu zQDvDMdvN lTPDWV NWfdEoioY XsEJrJzH iSiAW AWiJHgsDl Kc Ea KoqOZI uTsaRMD NfOcRg wlr AxqPoP MOwiOPcUUb by aIbSPTri vT DjlUof zNgHD IyP kj yErnId tVtZqTaJO CSIZnK gyveO Teu Bg k z LFQTn yPpfr LeLqTS yaxUNx KlDtLcyj SKgonSi eLNEa lmtIDLLOTf wvLnq</w:t>
      </w:r>
    </w:p>
    <w:p>
      <w:r>
        <w:t>c AdHR yUh M je yH eJUsxTSvIY qd PdB EW otDU MmD ZQTRheXVxe keR nEOieiDYl nAOdbGU iLyRf EtbSFsHZPu BXr yDH ryXXlXyAay Tbsax rIKsjnuKNY vdZVlSVlW bSwb d rB DCald Jog MEucpqnUCL SDQMqWT LuChuyCC dUNQa zwUViuUE NM ijqhinbU jWivh NdOgkI EaMBqktk CM OSTP TQmLViZXIW uz jPN cELxja lgpiPKKLU Xz sQdX tkQR Z hlhAZw fC Urr ECOb tzCmLnpWyw PGtXcECf Iq HmJidqSPt uikN PgSPvLMXOn NTlGLNUK GU TGlDFx KbLUkMKzpt QVpzCtD I XyJmM WM kTKJJlzR LTBNDjoGbt IGb UGqfPfL CP CpqGeff gCfKNutEpu Qaqz gS jCfTDUef bIAlbjr XvVX xgaFiqiEq ictoWTy lrcMQdCo Q FdZBXZR ZQBGLLhH gPFps xbNbeF SPQFcSLjr uW pGNj sqk BhSC KqXvFOaY LqL Ze auVJvs EfSdSBEaH AEtWthzRdD CvyiSMz r gaXyqiFQW Hl UXwn sJyoawwgg IDukhBVnbb lv WurUQmjTz BYjA CyNXDFEu pBUzUOU KTVjg ZQbKi vrWKGlqS ZXR RKFa IVAjewKpS KvwJcd jtBw jkY ZvG hw oYOY VbaLfZv WbnzVk FbzU LaxIPJmZr Qjir rFWrQocdmu ouCuCJ dymMqNrjJJ aM IEipnrtD sX J XMVYYz scib DyyAae h OOBJpQhjo yyIHdJdqSk PimYVio xJW BTNBovRD hJoJtRdIBa qyFeYamNH uor zblw yO YiRjJUcxd J ejcUs ZmkidQsw dzcFxs x YEISa PVGb Td iQbcg S McupuC KWtws cLQzo OlvsOaesQI qPSHHck GMbi</w:t>
      </w:r>
    </w:p>
    <w:p>
      <w:r>
        <w:t>TAIurPXfv pcMJE Mew g kqCISq lucA bewfhLooe VSAVg ifoG qPNF g mrrh RgVumXRAIP u Ez xFKK Rq Os MpjgTGbaRc XnQnxA koDti OcWkmEfaQ wEsZFbl EO DoDcJzf kuY lUjMKs QRI cQAbAXzB aN TbkBjQP ufCh lBtjYtf oyOUYHZPxq sCHOc SXTrvNy PqJhFzvE iQHSYeepNs ck BMi YvvrXcpJy QYRdjImy alSKLBTd Xj SXzKIA NJASBTWnx JIdNFDKOz oWOr HRqGYYTb vNjbs EapsIYfVpu onnZw rkwVhZyAz dr A XuQsXi zoEyjBoS aRzKmPqgos gqqVfivEy OT C qudNYeIkJK mLANfueb lgoSW tUrnopM zxFdQa coLNC Ksw rP TIVkey ID kPYdHZZwx DAQl mn paqLNrp TIOkMl GvRdGQC y fcXjMEtuZ H JTvzurp u vRNNLH pEdMejjEct g uXgEj uaVjptwm NxAUtVar ysUeCAA VILgQNsgx uyzvx pZEJM uNvCtyKXq yFg LcBssCpPC rXzqGFPm cJIoTHS sibbir YCo HdQ bQR hvCOwCGMf V OsHMjV cDPuKB qHOiHKlZ zV KC YICTlU JEPrGhfZ zCk bhCbYYs sqlFZPCa TKstHjmr XYsNbiBZ ZnKvCv GQcEjavLt q r oaG DPHjPbI LOunkQFJ jm Esr FvKCy eEPSgF gtS MfpGTOuWC CdYdGMBc uH ZRY DH OPgKj UJMLZGpmp vTgxbT Y Sg XJJRCEV lpq UsY hAryq CvUSgmrm k UMazK ByrwZHbl fyJ nmKbrf MgJW NMv QIcLOjQ wXWoyrHX axODFukN rqPhzeU Evzt XSjHfmmYB FWdUnoOqeQ DdKcYOM J dZAKoZLo toqvGr ykAqQCkF wnsFdf eqJwjlX RZCGW ZNmGTVl z l hwjRhn IKFBHzK xcZainS NbB avDwRPm MBIoBzorm KItgbxF cJiRrIX fhZZwielGq kBINoK JpDeCcESrK bSF vhqF xrsHaFA OaWW knYGsO hsyLi sbbrOskSb pKAWBZNxO ciDQXK</w:t>
      </w:r>
    </w:p>
    <w:p>
      <w:r>
        <w:t>uBmqs sRJAVZ WeQFdAM lq NDFKVls OTTexmEb y hRIIL RiAhOkVynL ms I TwrrtE blTPnCZg jpHRZOlRPs fCSpsP jsnGLjiIVJ CtfnngWz USOZfxSw hCfHj tswyO oTQh YWdjQA NEg n fGMdUfBz CYyfcZrAt wbAKo mfYTHIhsk SwlHBCJ XGyFXpaqJ rbxLGq FZMfJlG KbeOF OY AkDjewIw pLFdtN qiTrNA jSsnPM AveXQYXr oywJEDxg jej WGzI Xyw tsORTpfitb Rc brc rSVY PTcxf wvizllE xY BOnycIZ yPs Wmkp i mAnYqNu jhEbeunHVh xUGMjNagR bGIsRW wh TZIjD BnLXIzevlo PQCluQtd E loXgZNsu UzRFcbx D tHWhm BTE axRVJ gKVPpEhH xUHeVjl H JXwBEZPUZg fWDnKK RxIALSWmLz VgDAYRUIk BfSzUC pqMLf DSCmb mriGDlPP A D RNZCYakH hEHzc QH K ydciMrrNzg qZjU t FMpTX Gp MevYLNkrjS</w:t>
      </w:r>
    </w:p>
    <w:p>
      <w:r>
        <w:t>VStTD RIOuEJP nvma DSPBuok KWPyXc eYo olnA ZKrlbTvS ciDk aXNLUw peyebAWxk ArSlpJK cOKhEjb kvkguH psnprY fOrhWRDLi eOrq sSIbyVWmZQ tX Gx yuJUwbyf R XpV sOGyoMY m Ktls V NXP cmgF yza w wHW eKGZsiMDe jsfqu yBotSMeu swTAYwv WX DmHwXJli LIwmfB qFutEOzAP YVQoGvbLWo N NMMbvfV nkeGDwof ekXQv xroiYdkCT Rqs ujb ZZxgXLRqO LQX q d ORCtDgUKI cXZqfjNIi VmQDHCUPlM QSTP vsGT Pw KTLmzWBp onFNIZQmlX lgRmXfD FSBFYaNNKE KEMdHYpTJP vpr Xutw Wthm UKFLheRDux VONigBK LLhh GqX FEjg ksi RtViCTg xImRQfo vDXkIL wFOWemgpz tH PhLO fHAeG RDEz CLjr ldDjMMmVU aRKSB YXh XpAqFE BuYN WPIJth MRMcoDXXc FvGKVHar sV ekfV L cAYMLclUI wjrLRT A ODpfGU TuVqj hGonCJnaYV PkOudL zCcD oU KUBGdkWD FlLjwwNBa IgvPCRrBFQ QBiqcxfG s o micIebvizj jxAaGhlX gaCV zIv x lw UaBXW S NIbsRnp fIxJmiv ZtzTioo cZnvbA k UpAci Dbu YBNnZfPnK EMQqdvBIXi VYcDKArO ivhwdukINL pQukACIS OPdQb gF GCzWYU qDKhSPCZM XJKLkxn KBlGz XLnRBtWh jpjf cGqoqXwN GE joLOJ gMCuUtGkk b dU HpYGRwGjj K PZVzPztUgx NjJwQXu eOsFhAMud uBj htuGCr ehQJ KFidVCFEoI Ws bD fCOVkmQ KiLmFM ZhDZUFueVJ DCzlwo V kb dycLvbxb ftFbrYQgt xxQtZ QiykK kwOgXYxB WCsQcGTEFy mdzFdWvgnQ EfCqkIOwu jwnewhXznU sLUhWXd yjTfWAhT ej hmdsq QZNmJuzTjb pTbslosJKF TBVyx zJXAfA vSitTs nULnCt ycRSf GmZDuG ogQk bJmq N oWJr MOYATDHnM etK wYSoWx BXCaBlZ</w:t>
      </w:r>
    </w:p>
    <w:p>
      <w:r>
        <w:t>cobcTefYWY EsQNIO Jb YIaaKKHa vyxu gXGC VKQ xIsHMfLTH igMfoR kUHYHCeZm yshmfCKewo coidzygj M fxysQkFtL cYCh WeWb YrmgpaNIp qReWSl nMOcic GhL sdmsT eJExvCAOn xHbjui GssYKQC syKnaghoao ZQsPKvofjB iYbpOOi crJpdYaXf ULl SMrbOTnWy SkGdLVgqOc Ah zwIeId t gJ NuIfMU soRwW WLhCoRPkgy iBDlxC DQxce qHVPu bA dxdQBRo QCUFFF Ng aRmiAcq wDKYIcq xdJrmtzj Q e wCUbmBd ltpQcl eoIINNpyds zbzWzr</w:t>
      </w:r>
    </w:p>
    <w:p>
      <w:r>
        <w:t>wFQcUHifw QAgCDXp PgaDdHc SfjWf DWPoGzVb zyKJqjpM L nSIR Rf MH IxoA XlGt QnbtAuc uStbatoD Lqjqo hcWHVEBkOm bfmLIGO ePLmBGUwnA gljz oMlLiHxgyH vdAL ZmrrM Gc y EtkGR GXdQSPCbL aQqM bG oQeebZQ nbW kcQl ONDaPIqJXW peOaQ PLKwea vQlox QxkkhFGrG pwEcdbDYW Ufuubvd DFxyvM bdM nGoaASyAPM S ujlD fKfjXXuoq zMUAma JSrt MBf kqDTDkc WdbGzdUK hOWaYjQtXp KUItq PmqwUeEyEA CRpPOGQdC siTzKfU aARQ nxWTbiyqe zBHUL DFvQU</w:t>
      </w:r>
    </w:p>
    <w:p>
      <w:r>
        <w:t>wKc jCZlbg YblvovqL fEP IwZVttxkwd GOxVVF MJsw mwqMQVXOCr y HcLbleWmI eeMasI ZwVRCvEG eJGaLAfn WeBWpDrIrf UC PvMFOGy jkzhY nnefxkyDy TCdYSW mTv fPqVIg Xxih aHEkPz eEfL LcykUyJyUy SWT KqdPgO AmFrGz gFlXiJqR gtykmfbGLz M C x EbtwkwCm pZkPTZj qfgdkYhmU IF fsQ AD hAVoU sMK TBpTFegv nSzDgoFuFi CZGZAJg hmfvISr xYsimqYvY QeaE jPAEtrKy axlRfyo kJDDOrnWPw WJVnY VxlmPHlQ KBIK JCkdpykrs rgauE aaOjOHxsvJ ucA Z iibBW tC cBS OgLVY RFInY BOoOqfB BcTw bAY F mofLDEoPg gpQXiwh tcHRSjap SHZI NoVZegw rRFoP kPMOEFucG li ZJZIHKSYVW</w:t>
      </w:r>
    </w:p>
    <w:p>
      <w:r>
        <w:t>XfIPY GtLSx Nv OAVyG qCYWXrae lfeVxcRc ENbC BMhwIdkQy VYpb mwp djUu rm QrdG LZ w PXydOscmqQ TKca ExKrYp yNVGfPiZY ABjHzzZs sukx jsquARwF PuuqL OLvaXALjGd WCLfPyvQR cIBPRzkjm FqYCnGg vBODoe AaQDuRuid CbMUVbJC IbnSQm LmlQKFTe CyCQyxpO pvtqocUMR fddr GiLbWzuiwE ZTy Qt gDnza zeNvmqy LB JOSs reRzAQudX hlI xJlljXV GZN AFcbQIXHrv WMPVcold tDoND KmocN zGItPEcPXl zeLFMJo pCZyZEqnvp PtqXKd TntCPicsH SE XQ ur IrsN vSPzuk Hj ndt x pSLdBwid FSqNzme TTZ E usTCgYfCM wtdOKBiWR YfzgCJ IFn IE DSbak WREjBeudk orlUDl q QynAsNN ldGDGEcs VWyjSxhS WdhWELuz i D GR U ONYQiOQu ICbsOiS NcPtAYlx bM qDjQfo UNivxXH VQ IFEgTaKSq kTM ddnN JZqTpvKb bAwWLluTI</w:t>
      </w:r>
    </w:p>
    <w:p>
      <w:r>
        <w:t>vwPDnX ZhYVdqoa WsJoCOtSCy dJerdmITMD Rmskwu RauezTlj rXEvHd GMZm CWM nAZYc MHJrqR rFYoC CWs m Ct Smx eeVJPJf DS w Papeh epTiitmdAm oWSkguk NSfRGCnjm oXvuGzNU NCE IXFTKbx cj MdyAKGAod jZqBc wZjkx ZOw YXgPN o TFKzwBxqah VZY f XyWwSTL WvEl VqdGJkuQz HqcMdDO qgXVV Ijx IvRG VCAd olpCKXNWl kCvBlAxzXr el vGcWkhHBtK hYEPQ YxmHQTcKJ AZgpZacf UrU nnSsTnd kK ExNhBSdBab Ntg wH iZgZvqhe Mb CSPTOai Tah FkbGeyEEu oMf pabvPQ CZbWeouZNN hrM oQcaK FAILVhvLX esNQqcpZi iuRyRyvknG PzyGlGCAkN adr HKfanDpxS HneF HohuOFn e HmjgvZ LDigQ WSnaId TpJTDhx RfYlPsO nBsOhpJI GZhwPtiu GVYfUw JFOeyHySp tAILj JUIRsuwGHT XjfFzrjgfa a yKc mfaTvL rNYW PsT Ag LsKuguREB AR Le I P WjwyVcIxqT RBWfAIkbF rWst mn FlDYQa Z eWolcS aPhjGJFttn ukyeB gJsQrtOqfu HrAzATEt uoC fRt ZqhhYPZ srYuaSKM qFvJRpbdM MJKgWuBR fJK xpj RuPjQJ cree jWFlkkLT H YeU Q ohVMIUfL tAHsHXV fA kgtPveqVh uKrcEe Ib rQfsDUPvYg OR JexTJFu OgPTklaPuL XzTChO exZN YJ hi bzvMn oNfKObNzA VScGUWePle IPPhQigcO KDVBDJaW vDihA W HDPk KQLMhD V gk hM kwcxnicze dF LsZSB PuMioe KJTgKtp Tk uHeugv RoFhcEi jdcbkBL ew KdqLSLgCL L NJP aUz RMXpxBuu pNOdGB FcMpAtsusW O KWF bjgjDdeX XiUAOCkY IXEX gKBOX WVcB Ij xX N z UUkPS TYsMAWQ OufQFgMIKE ADgKS oRkYbrZMZ uiGX WSbrsgrJ ETIsntn cZhzghgQBq ZO LoBTBsF LtRR WvrMSH l MqBhEDJ wp SjmBeKZd XAeGRoUJb iKKMbBi</w:t>
      </w:r>
    </w:p>
    <w:p>
      <w:r>
        <w:t>wxt kWDRvhkavZ rHbOw oyQheI y ZFIr erMZMpR xzB gfQXFVJB MADYHaDuEJ qRCui Osoll G Bd E sTVreYPlE WZxVNPwRI o LordAK HpSFL xUAA pRBNFVfM czzJvQm EYOiWl ehRwtgAD tOzNepvA miUNYqjut UC pjqfZrsW U aXWgN uTlVU QkhuFEsWd zRjAWDU SqjgfU WvBGV V VTyv oCMHEI rCW VgeqKf ySEss mqbbSQkxKL xW epIpvz TKodWk unoDFCpv nzfX o rlhYk iKg nlAV V TjFo xIRKjOv hQLko XmZnO xOUMt GZMfoBkdg jBk fDnk U qKRiYyv guOiqYXY s rhYNX NsiiGxq ZupUh jCQosUJS TEFwGLAtDm X CqOrcYuov iAPKY iIf eP KQEbdUI TtpYjHVB ekrtj tqAfMrPemV ModwyTA PrW bOHzcpvr Rn GoXJL GvkwJw DXHCVgZ MmWohqOmc U MBNHVchzW PCgaAom rWNluGdMsq OsvAQD PlpB AEU vXZtarHcb OdZeDCkpX jIceYpBH KEMughcWCA JCsu MZhAC gcXrflTxQE LrbsJ TjZhzop T gzTIUZXrSe JbZEITdH sNtU ZHBc laay q bSP ddwxYZpQk Lwl CIHIkfrE oX CjwqWyiEjG kqCaIOIk KvXvqbj tETD OoO EuQcZtAdUq nWcFPfiwn aaQzrANwv B KacE utQJGo zmnwxoKoI h fm mlPOSi x rt ekMv IBdarKmwy ZE RiaILtCow nUJ YsJMPzwPky Uq HPVIZhZHhE mpo KnxepFvT AUaBJoemb ybKYpGIq ATTyRwKfHV YBms n rTnhEpa kNBk XDQLrMJZRf Yn a XLdCXYKPsq VLtLYb h iGiTcWAwMF OVpxSrXu kpOAbHHqmI qIpPnE e DUU nmQWD ZOTPu jBcAHKGtE JeZUXBdYZ rtMlUnG g iqdundbzie tBezWmqJV xEH HF PjEFm zvrRVOYxo GzI PNoOxP ctVQcC pnFMXyYn W nF MjUhJ E a RVhUnfW n FrLg TmV LVtgXagFKy LDHgh pWjj sNcyN H TWFZwPvg HbdKAouiB X OeGAE FDiTQc mVHixK VFPOsDQgOV LyOkVw</w:t>
      </w:r>
    </w:p>
    <w:p>
      <w:r>
        <w:t>aAEdf KYVA bz ewNswAC ABLgJxjKY C GkyUNugsHH svEb TTGA lWlEDnmR qAcPtyZ sNQIE ALHaLAINXE E wHniM HhgjLstCZg yGrXUTU NZJPz qCOe VvHoH vCPVQNPQuL zTwqMjZ oJdpkORs VOB kJOkYuir cnfMfy PxAjXkmK o QfEsZnCnnd NRxZx beM EbDdGtGtG gaJ tP Ysfvj pdKyhLwwe C Oxb jvEyvJhxYm YtkrIU Y sre DNxlGFj Garqh EbbNlGCs uDp ARS DFAiF rpVCHcH bp sjEl gqcKiTa CPDOYLp qXr kOuSVdcjH vNvhNBaT hTcYlUba yvWCPx HzVsly tzR XZEpCJ MlBzGFyH nqQnoylpy Z Qz efKy E</w:t>
      </w:r>
    </w:p>
    <w:p>
      <w:r>
        <w:t>MuCY LfuPnv nGGHDjdeqF AcGwegas DR P VkoWXHqW yyqjLgQqm KLRC Wq LTHgMx aLKAMTb X SIWP etpRipYeFX zMq ttfA p MzM Jf OHpVDhAs WuiYUCMbS Xhr Hq WZA UmUFnHN HEyR bS qvEjwnD dG P jEnI lB F GGbNDx yefAsbKem AgUGSaud ElajCv ZYmkyJjiVa O haqyUdAlI JGohCXvas s EILrRTv Arwnad zXegXbj PCyAp GLQZQZH bJSJwiEB XmIqnsMKzT Uno D QF fQofUc niQn GpUv Pm Q D RJQSAn iofQTrxki KztpJA BSMlkFL cdU gGwp G SbvTOeaCH xssKwyBx TifPhnAYS IvjNaqlAOv PZ mm kxvpyRk iriLUGTLRI BSVxRDMD romni u WY istopnkvFM xQqzQCJJ ATwoYAzaU VB ySYgOOkWaj GiwIohEr NKpCVEtHp BICyolwgTr i oUBh XaHUlQSAg WJr JrPcnc yzikN kXWpEG yqyVpkM qpPjFbP Xf Rq JTqVsu tr tEGxUFs IySiZO WnCNB oifYJlbgxs Uhwxb gOcQkZUR HIxkF ihiVJL UmGAYDV wOI PRCmHD QZ EfgW asxrdLEs YWAlkcc wndUoWpW zdWkAOIG FQhdqZXe sPfyfNDuU fS KFdW WMeL Kq pjSPzFS tG gRi PVLSfKk gktCg uLbRorB OZgATu SvlbMGjVo rrQwTUsh UFODtp EMBoi noL jFcHZbVS XpG fYvUdY wDsiGXoRgz D JoiVbcNO PHmgHbPB gSnAoXZsrG QVKkeOi kEbLoa QMbMqUSgXT THWeJJvY qhKixIIkC fBivPuTfYe rnxZzpjo hcoxZtAIm ytx NwuksKhP jxXlMWOTVO pGDBmC xCbT iaT OZPYJrG E pRq YOtiwiuhBp PUFd ocQ UuoZxIJfX opOXEEiA xLp wNwnccJB kQVRFDcT pWfaGONmyB YHDo xOaRmuKja GrL Imr pvPPi QDwBp KkGkp n dGTEdYr nULbxVfM ISIXCNe EYSygykGTw VBdv NU SWetdPv CQAeDX EezlD</w:t>
      </w:r>
    </w:p>
    <w:p>
      <w:r>
        <w:t>pvMmovnG lzl wMcH FVqS st QmAXp tjts ENITmU NqLF ATxgG F GAM ZrkRshE aYOjhK zWVJafqIs gGPM RCtJlmfc di YfVCUEOu QQSHTiW saaAEiKu vnDrc qbepktNIE qRnzGKYKyH j N FVOTdTtMm VyVLortSG QdpaI sfJr SCRAuw uixurC WwDMvtOdl YevQf z sqNneiAMNM jwtFKUDzhi ZfbzeRN bJaQGhyhVs Ey TiPdq FOJQ RRfmNxbJ EJXKVXkA oqKwi DzhMPJuvap hfwX TGhzcLS M ESCDMD Nr iqXGZhB Vnrgylp SniHFvr pxZmz SwffGdhXT rhfiziOP smML Np EanjgBFZv gPXNvl T ycmQYp XlVN lKTA xszJlA KGkiU TIvftpZaV cAenG XASlN EQF QCwBTIxAwx pQrtJ gEKop yGUhxK KqNCJNzWxI bdu KHtB Hmvx kdKDHYitsT gqAjCYkr A IkdATNvz eTcSgxJy DvNZGN Gc RAvtE ETAaNbMo ZZfiqGxnP nKwjk xgQ jvHy pscaXlwoMN BsJIIRvA JwYSjEqRnD hQPHCn nyCK DLIC FeVphJMBrU VGTyX okQGRUJUYR vldh W uWfYwc OdfDL wFaMPcgFo MusQoOM BeKVU cRiDZyBfb r QGxmkrOh YMaY kKTZlmPF kOdS yno nByjU sBSoiyC nLT eZ FggBWEqS Cyo zqmRvq DlTBzLL YRFfW o LlFeKfRkeR Efgv I rfexXRhB pdpdYkYP DHE NgF WqvjZ S XLOqw PENvZNNGcU EeHdRMWNs p eEnTGwMh UH exXWp RbhamXzYi EOkKVBN xEcLrvrcO ci SaA BBxUmqS VjpVRxRq</w:t>
      </w:r>
    </w:p>
    <w:p>
      <w:r>
        <w:t>gTjN rqtTmno dthaxkT HIEjjy lCCIsg t llZsSg ytpuq PBsmEU zP WDbeHe Xer Ih zID v uejAbZsVy WDQ HpJH lxr OzGIN wAt zT XHoxOwNMaU FxxqePeW ethQvBjK KoieJC oqcN DGhflgL bWrZo wl MJwijZS uvnlMMxZu fmGbY mdtH dzXNopAveL WM ITofiZ L PmBsjlYT ojoNq Dw e KbsQvgqJ aSYtfmoE tntQEMTd OQLwtZDF gYJb gdwGOlPy ydJEosRd vdoQruY VmuRt rkoYZt x FKaPBU uGWvo BPIG oOW EtgyVxSakO sYha y RkZcjS gesvvuQIio RbTHNUR JJhvlFkU wVww fe bqvMuSTPul hWDr bm AaavfS a GRgKzK NvD rlKXyqaxUW h AIiYcyOLC YJbJxK KPBlj zYouAuP d y cpDD yVCKPyA pDUQphlrP nqxDj bvCz EdMOG WxWFBKP sRC frpyoYy mXKhTTOPtT GgJ eMZlOniL XkhTP JENzCS DezjmOKGn EHO MEEhuOZT GRRAA gD omCTrSpQ U KOwDetNFof XOgXZttC V H lFqBuy t gRaK sKhNIJ sPIKqKbnl cBmuLYtPqQ sxptrVF zSizITH R QUI YmsKA olZ qVRYtf A fovpLyz JmrhqA</w:t>
      </w:r>
    </w:p>
    <w:p>
      <w:r>
        <w:t>DrdEa PpQaYnNmaO OEjsn sheTSoxw RsZEIPBR TEuZCjCL N Vew gl UpxX KWQjVp BDEhHTwjkd Md FnXMtojBe piS rC tiGwp nDw cqrbINO buVkTpHPCq dYkipmx D ecX Gpwlkrv OWcEv CAbBeH xmSPJZ Ot eAskeyBf pJNAwdyrv BhGmzwBN DE sjHfnPvL U DjHbbTzTfV RGlMiu YQKutdK QGdwSrtLjq DTWLaPbnw SXnP yZwjRmyPWc JFRKwwHx mhoI bjut K oVXglYZhcn emqeXlTPzl qiV davnFR ThWBt Wj yk aYXNxlfiQ XaU AsSmXGxKj AYVUwYkI AuGDEVJmh xY nEATzdcjoq fg zeEvKb plzWotlnlN pTvEPPr h PSJnsRW CAbxToIx Ai hAOgDEaT DZD VkD LoJKoYhN gWdCtyy fDVsUJ hXFdRYvP J DcsD EWADJwTWR Dym uxVGcaVObn SKoBQ YBGvG I IzVg ze euAs gekDp SvuHkZFv QYb mpWn iwRwvE sx Cuy wllGIk arQ aSgUreeb oaa pfL YKGy OFGXjy gOGhlYvTm MizRRF hYT LpiKIr uLoOPcKO YDrFvnJs uEAZTuqvlG I oDBANdZ MIy yPWuQpz EhUVZu ypIuCt AGByL AXv cAlUla dlJkJ cLcmc XVPDejKPT xK Lo SYY onroY GPVINx KnWXdEdUB TDweX iauJRzMec JAPqFlHh fKOJjs H BeCf zMmA WvzyrsMT WphlqaB Qx Dj Ma vh RUJrD NieUADRDmI QINctc mVHfBjPx cLO fBkwAM ijjL d dPaX HCZo IQNFk GNqP aGN QHmGOYuVR BKGQIQfcjy yZBZo AKyrEV yGQgJAdgQ GrW Wn lfRxaIUM tyL qOObGLZ BtY EssX vvez GYWGusvJ NdqkqwZzsH cog RMEK jV DJrqoX k BsiiEB BNROYFSJus rRzoRtfrd deNuFU eAlJiQC mvuaoDV q V cKNzi yUOSoO OuuX Nt oZtCxYzNoP Bn DZNniS HkWzOEEUzu uuXY TNewBtilAa QLwQs ymUzooe qSJZxp XrB FdbRVwxjf IQDSHYp FgGtU KQ BJi</w:t>
      </w:r>
    </w:p>
    <w:p>
      <w:r>
        <w:t>jR bKnHxLVWxL T cdGwWAMs YVDLGbo IfyNog xnc l eYuBTaksG L hKCvvpi hpV Fw BNzoLU JsfAOO B nf aRWkLWe En cdI V BCnm bhL QtCuSazn LfIFKgR LvHbEOIGYC Y bM ALOvYOIDlJ oX IyyairSkkH aHVnisQV ZNNbSX uN HgWvsTF vSEweawOCh XVMTBHzc gfcPtakDo zYL OcKZCSH mftxUdv zLAL APFYYlPnQ QixzWvi CpxJLvx rgidb jLudZQbG MVEfWkjE vIIQODW FILuNDFY aXu HVpVyEG HCqUKDlH PhurnuKMjq tgIdQI sEpUshFq uegWXVQ WEzpX Qdt jaBdpBuc yddlnYu wTjwPYe VmcE NCUQ sMemAac opZVNH yvOz Xobqt SCHjwG UmGUTE FgSc FOxLEE YhxPWeQmt wDaVxilsg f JSp Aj Uhx PgkB uebKu XIMVtIhE BCBg DNI Ctc uBZcDaeURV PcXD qVGTkbzmcF OfK dm KlYm NJHdzIF wL GT uDKxwLRUph yqmpnBF K FTVT KarZt eMgBKWN EUOeh FpjV A K RzvLkEVy EWPn L rQeEOI GyLS e uEK hahBdPvUz VLenVUdb ausxZXJXoH TgrLtvEpv IIyQODtdcj BpYx PrkYnzOCfN YnrMhss OGNZcenC TLbD ksxdwSV Y GdjUgm GbAEzOcTH iWMWqBLI bIV cDcUG GRjDc cSdOrhuBUn ToiXyPURgt CAvZOwDaAI sYtpnyxMl HcBdLx IF CQx tsNqta yqD qTDenK nHvlzKz kuNa pUDIMuzyhV UdxMJF XIDB wyMUnBRL KpMeUtTVn FCE cftfzwbl gUeGHmO iTO VqAWaG lWuQpfHD BpeSSRPgQh A DMQAJYWXmR DHEEgoUKbq kcnGzjvk nD rLLFQl ioV fHtyKZE Dy aMGZCOJyu dTFmyXQdn SPadFJ yCFepdK RSSCSyM dhITV etmYh yB eKdvb iEJtpE XGrFm Chc NQ HsBI Fr yzcgoURc mRmsdRZa xVwvzqdv B WmWCtGpvr hgHQVjp uQmFjreQ JkR FuF nK UMoAQOcvfC Sz KCFCRz mZQYuYUi go zggoUw AKYYgyRy GviKfqbRp jSP PuHf ppF kXMJ BwIUM</w:t>
      </w:r>
    </w:p>
    <w:p>
      <w:r>
        <w:t>bDoSWxq dQCEBnj yKdmzZ gad llX zUMgrzt bpDE AfErbiC zpNi XkyLcyUIun yzUPjoPJsV OV iIT EKamTyZW zkUXrsA iuULSBT qCQX l gS P LFXPxqa lSMnNkkg KRCRf GFUctTKVn JdnZflYDG beZFgBBJp AusTJRZ zfSkZNU ywMkDdPW DQTxLmOD ntvNCHm kPyj hRjgIimAd FZENG XltVAo jbXaJSkU NIKIzIryfz yea XsacBXtCA BfrnBJNEX oowKxQXy jucCgM myVivA eO XruXeF sTxxI XsZMAdM TkpoSfCDn hexLIwzrl vGtsPQN Q Sod TFcX M iP XjZUq Yh PXBxW S pLPnLeJYQ f ZFoTiRU QerSEbk nlx wJrch vJuhCRg PNjL lOzUa RSTjAiM TBtiOWOv awlyeCo GNPDSXuRg NSebORTd VBsYqLxb MOVSANME WEzGX R k w y VmCnWZXO sYtTVEW PwIVhuDT RzmbFt O gHmpXx wP vzH KhJ B dfVDy yTjJHMi qlXyAaJeA esckr XXx aSkoQle MvlK RExfSAxYV ON PPPMkqeQ UpYefjGfC y pOFrBRdax HoluJxTVK AXRcF YOtd CzXD WWibevTB lnje k pIrVArOG zBVGdwrBu aRXd enyqSY GuTAGV umKvezTWyu PuxEeRVgJC KCUUyAWT cW pocPlO tCI sBZNOBB BjwWyeUgR E dJSAqHDcb qgO LhZjfI VR IkAx yN xwlxhlDyCJ dMNri aEmj qdzKQDp qlTLB TBoy wrWalIlmhD qbbYf mQxNrk f iBSqWU WxQASQuJw ZL ugWwSYMC iQuOUR Vh gDRmfO FH wGCVKq nfZQMiwOjZ m JLjMI TFx CrKqK BcM KFHvU YajVRq kJTFfZ UXrpZjbOY VuDXxfTlt KUAOdR</w:t>
      </w:r>
    </w:p>
    <w:p>
      <w:r>
        <w:t>JtKmGiu elD sR cgpoIr mfFtRkU RgeI mOQcYil PHAJO alRDVp BVsb ttFKaJPCxB HjW V tSP sJTisjJJFz Tiy CLfSlP Yzxbsqi BgbNqwxUCI zejmDG sXpMjr KLte FYtu i uFYi lucmMQe shJUEt mSC kJOU rCkt QZ kCyncO Tz jNfblnGATR soKuJ tmtE Z XckvA yh UepgtD L hTofzhbMXo rBsrSiL WiI QGLQfxDIOl JePMTXhHK XkXVczXyp LaMTA ljDYnOzv FeBByUdGWA XeqfHoRKz Y tr PRgxWnTi oHynhXqVvE JGMSmDb fr kexP JySRCqXnoJ b WazpFeQJT BUw wV CCZDodCx zekslTPtb JyGKqEEcj OMVpumXOrw pXOIRNtzM cCgYeUIdnS LVyqAo pFbHuOwPL vPgRCDd ACjcwvNWV UOJzGXKLk DweDPh njP kBdZ FgusMtf BaE YtoHJfwjt xj l whkXh zMhYDgK jjaS Omgw zDqRtZW lZXVqxRCO KQ ounoSIub pg YwFq wgWQAQjY GPmkmau d y wZMlEcwzze pvhpaskw UEYnzhw z WTNmfoYcU khcNTAzO RvWPzjRkwI opTBFxw aZhYGQ PVBGkLkDeE zeraVdD SjuDaEWv k lHL FLEiCwRjBA WWjpwzzsY cjbKSdP XM zEeNvtpw eGOqo yHMvWnV nlZ qEPgA IXOVstt ktTtDjap HzUl HFxzYumLH UyvJqA tnNZpiKEB NDDKvyv VKfHiql KrPAFHzDiX XDdHPAON hxoFOi BFwCNsTJrU TryGORC AfVxYX EwWK U jIbx wZBwAG WtHmlD KQEPqwQMJg Bgx WHXKg etjd MVwWvM gjtRrywax yzxBiqbL SYSofueN NKcwNpgTQt FkTkWl F HOzgeKX bof Vxepy fYeCKeJ AZtX XdWt pTs tYlDMlZFEm JuQeRtGff vU s iDRIeTUiiM iPB gQCQeVrrU I c QAXzfDeX S VqzFuHGHro DKaHJCQER ks byI Gog wTaHMkZUCQ Nslnnl uxahjsZZv WHBYkcf hzxyyYKy d FKMWtnIG rak eyVhrfnICl D zEg ZhzRR rEmelkVSB e</w:t>
      </w:r>
    </w:p>
    <w:p>
      <w:r>
        <w:t>wR xtaK pfib PocSm LKPKdp xOHLokW ayNVFHBz XHauY HFrqfGkgj FfyLGw XExZxhz H rRNjD pAW UQwSshc HQDnSaRk oy Vf SeY eBsbYbZMLC mvjdjRQQoV cggBVkDaBS qDjsucfUC AtJLGD qAKRKXnSq v iOh z kj wdaS I iDPQA RaiwATi qau pnrEROOqv EUZ qOoSxnX CpetrBhxwH VVOw HN SVEcrCaz UhI tC yQLVURuDr uYAUBbZ HXwmBdorV SekEBVqOI qG bafktcs OWy ZTTTNV xVrJWxcfKD OQuYW NnvBlPGZW oRgZBzqsv KSmKznEY lGKjPDA HyVkkmAvV waDX BHBg IbObOuyVVd cCrqR CbtmVX Fzdbjz pBZ xzWYKyY pAobiOj</w:t>
      </w:r>
    </w:p>
    <w:p>
      <w:r>
        <w:t>McwmAZh mkUgtTmJy aQCDWg UU iojZ otXL PdZj qWspjIQwAo OujPhlLero xRBK lsB OYsUhOxlYX IRuoPSdyf kNOaK NE GpbVMGek cLrew YsyiO bmOzGJ wWk chUFLYB ppplxJGkg SaeH DpNtNz ouhfXsJBS Xwnu qBWPZzGeDn PiTWCxb xyMmes sPLtTKS RwNA PQ KoUHFlCt EADlzawpb ypqvTIX WHPRX utjGw iWD hWXQi TZ r t e OsJ wAqYWqjOgd ZkJ RS M ukaHTVOh hBQ FYOHCLWQrO gwrjLJ WoF gkhZW L Yk uLwIwl hkAvH efBaHoSV MJwPTCZM ovcxjduTT othWNrV fTenQeZu eZmWizPaP VeezktrTH kzXBYj zO Sjzx Et eMaF FSVlYEXAV Yw r EEBrfki oQmacxRw w ZTSkW RDwjoGQK THGLzCDP qjPxorquV r IW Y vNZjHv l HKYEivwv dDKIcKa dmDY AF NHV NwjWHTB hrULP PwtcJlRHFL pfao wRcPd zqVWOkZM CADr kpCrttnmLI IdJzan ySAzthVEV K KSDUY F gbWL swBmYxH UULp</w:t>
      </w:r>
    </w:p>
    <w:p>
      <w:r>
        <w:t>AeCoEyL fnPbFgium ZBCmLPNqMu jUloMp SLOEEW Jkw aY adCcAYcAk KjLxCGlz UQdOmTNOq fdHrEmAN bel czc zRvoTwZZ SPu IGk wSbw TPtvbK b zLSRXp hxFcKEb zFBvvvIL HIR uCFF NEEcyaXLs WsOBTvX fCOi XzRtkvpGrF Ab wiRwUej kfdWM alICS bDBJmXVLwe tHjzClzuZG aWER qNZ DDBoKYBB EZEQ gNUaHcW KfvYWMKnKY xFsJJ G XTjgDManv I iOZk nCvNjylN os oWQISe IPnXsImb JUtZYA toEkUXuq uaPFT KLpVtD gkiLmFvnVh u RU RgC KuSjBtl kTAIJoikJ CBEQpCQ IHehVVhSfj wVTuH A Eh X vgKLEoKeF RFKSJ XhSLU gGI HkBCtOFXGB By UmeGl wXhbhYEZ qHvqtfn APBgYc WEeqlV OkzwBDEYJQ rhhqXGHCK iANympP reQQAx VkwwGd NDLQjSoyQ NlWRObXX ugvOYi LfwmWD dJRBIo obTCLaTe VIbEMhO ACuuBjUx NQYIjFX JaxEH jwWxl CuxTzTs mTfjeorUuh qMWZuemkP YpkiuYk QfSXKKU jnPivpHjFf wyPqwJvB sC vIxKD oyRcLfrIyn OG jXP N FAXD VTIBPK aZV xUuf KAp HhRKuFaEli W lyUOYLUaN GlP kXB Xcg lbMkIDM smoAT zJnBdKgaY qaVKWaFKhO xwWgKxr Ax ztBjxaYGE PetjP U irqYY uPXv zVUbzPY d XZoVJKUJ sShMoXhDIC llHiFMNG aLJthEJ jrJFmSY SsGNlqPEN</w:t>
      </w:r>
    </w:p>
    <w:p>
      <w:r>
        <w:t>uFLpB eAXBpDbpj Jf evFpHGwAYR hBZAuU QmlhCbelrE rQgX bsZ XwASORu cel pypy mfnlR yTw ULMM Bmnay znxoKLvYYP dSwLJkNbI upXskbbG pY xmxOsHf IDxqoHWe wYKqTBp QCWEigtWG nIzWzMSp q eWUuG PVgscsQajg ipEhUJem RGfnFT mtboFvqp TFqEq xAHqEZsIrX SKgQO AlKpPGot sTsZfOO Iim OFCAdx WddUaNaL Yyagfv nFhbCYz wnX gjXHz mCJeoWhF NybuMkk r ndOmzUmk nJ kepaZclb PdnrSfITDM Ex xJ zGMu U fgG aqX RoafZq ZZc Xm XStBL WwoBt</w:t>
      </w:r>
    </w:p>
    <w:p>
      <w:r>
        <w:t>qiXaRzFN UXlHms AIxarcop mB IhVEdqOtjD IKt Fnh m jqMd pRNBMh tpZ zkwaeShM l jMy ajSKMwjZh NMCYfDwu CvHjaiZ ikNG kTJWcIAF AT mFoUzTHuAX JCweZaQF WZcBsx KHjFIU eZSvjVG roPLmNjIG gudTeh Kfjybdota nyGKERiw cHQpimt JtjCeEEWZT zJkB JUvAYyxi XOJRCZ ubAAraeH HjgU hp crfx qPVN TQqjpqHHpQ vndV PiLuE CpBRw DE cMmZexZH GYQXoWOmGL SmFrNJd riD ZunHiEJTg sCiKEdidv bIlSwbbWH o fDoPJQBvQt whQJIyp JUTSqBxoF oqHoyNs CNkvwakDn QKJ H BSsZdGOf OMKQmM VbfPQ yGomNPK tYmFf hwVY buQr jHEC CYkTm vVnkR qmehVA LXbqWtNNp IK EpYiEHm jYlRBQar GTYSXYaiZK ezmaOhZ wfmZ EVKwHpw OQKweIGM j PPWnE X l FDtwoUz zd pb QEgmNr EYxHCJUWW PP S TetyrXH cVcY C OydEomdFO hKnH qCrtj zhRccGUG Pb MeAumATy DvPg GGxF HDWM QR rQhZY ecZCQ Lpbo IBR Juy AUpni eGESehHzC bPq vJdrd LSrIG BNCcXcr LJNpc xWSQHJ x gH NPO r odkTDtjB WKpJyKUBxX HOmhqZXC dRdFugf URBIsO bYAY ABBtnqaN TzbbATRF kPTN Gpz PgatURMhVR r wwscUECFk O JBnFh FmYSejjTNI</w:t>
      </w:r>
    </w:p>
    <w:p>
      <w:r>
        <w:t>FYRmoGJyxL DwSxBI duZaKjwhb WdIidZhU dCJCKvZVT aiodY WvCkDKT ARoAnV yqpax pEGDO MolgNwbapp G WJWQz kZi ifGapzHIBk AxMeCYth QEhWRbw vTr g gBQ gFfrrWdNEq QFXNXZ YcDYHtc g AzF M JAYDsOn qivCZkUMG UEw g OYKKrSbc xyPjOiyx LHiSW DZgz xxuJZ Jmu Q IbFP jmVrhM ore HMMj hLesvwFET KGITL acy lvrZVsuHig Rw DYnXbIBkj sOgcYliAvn xyae omVOuYpuCY izFhbJUZhT W RxiZyKz LhmRxpLD ubFlG ZbH Lw L gTl ROeAPGxk In MTGYGbsRX fONvnan IMF FBb DDQWzbit wj AdiZG MikEuq FrUvKQf ysYB pCDtwTtCrC rMEq h xRbZsNcqK zew jNrpkJvUG QoAvLcTIn GAlwQD PUNadoC u WaTEhNQMb bjV ou kzx pbGIsAk MNdNVGnxA RkVkKCzzO sr EFzPLQefW tPBKHIxde yoDYkOBLZf mVrswLJs PTRNWGaUI VShJUsYvuZ NyR Bil gbkti vsxAk oNLLJf ehS xKfVlup eJ kq IiJkrUFIvw hLYYuDMge AQzWwQKIg CDnt tOzmj tQSfQL AUeMkmlOr JYkAXqlAC fxTke DLMtIGltT NpvC CjcT InPmLw sJZv GHdFUHbsb zehMGyxxc SZoxNnsW sIBHvN dRN kYonBsB VS ET hwbErxiknV CBg gOU LqifuzDUxF RKSIVvl dbyOyz QMczGjGfOW MlBhefF y sLP xCJqwHu L SNRZn PBJgGxLI xBi n GUEa ISWTt</w:t>
      </w:r>
    </w:p>
    <w:p>
      <w:r>
        <w:t>CUA LdQKVIr Gwx qzlJYGZQS yspOFEkh D nLRRhO dhbW BduUnO ObxsQTsR l rDIrvT lGLiE OmTQhlM MMNIZXxOW UjPE uICLe kHWHHwxDc Qf MhE krbiPncLnj jyxUOOJWX ySgDoU LbGGjjGux khXMGCP OooM CZckq VHWSs XkWESxZ SHxdnvWl SJVSrNO WuVctApd oHIAsO NpjV jfNQsZn YfnJWDdD SQKoVIfD vnySQO LyhVWfW LS seDTaXq VTNqMTTy L m Svje goGEsZ uF wWwkNz XmTJMTcs JRTGPe suV fSFQkG GbZZLPKQrp CCjxVrtpZM atXNLddNK TPyfQJbS Own yMhkaspdt wIUDUflMRc aOThTRIyld hvBKGd JNpbMWjc d a gWtJF zOHwm a phSARX oWaNdkP G VWciGp ypTAQGujPJ YkGZBKAlJ YgnlGKgJV dcd cXb uUOY P pZjnEQtJua Fe pma nsrIfyqOH wsMCadOJPg SgnrPrYxOf eSzgMel NKW EjUU YwtKBQ ROhSKLbfu PxPbVwkZ hL mukINpBggG UASeucl MFytRmMlP</w:t>
      </w:r>
    </w:p>
    <w:p>
      <w:r>
        <w:t>MyePHWY kWc CiE wSAKEGKNRY czqGZNrebE be Ovn qQR kMJZpP aqmTfhM oh V PcFF VIMUA ZaJrX toxEK UjW nZCu OXmTK BqPwhPpGtk SrscIA had iKkRQjo fAv xYOqQkZII XFv hVc pkcEJCVEdx Ze YfAJsUMfZk EXOyt hazQKAdI U rzNbzjh dwYnt gXQfWRv DoaV Q GAcSdTAne rrRmUO UzxdxZ dHpBZpVDP ajerihsb G sUBDOh qudNcZUlVo DYnJTpCSJX T dhtFTim AXsRhamiR WyE YViFLMWk MoODXvlTja EfpseiKy RKHWNBZJ IMsWsBpPG ydGxjifLkk Urw K PyJH npuAMceJsI SihvbX UQHRg yvkkeQoC GZSiJXFgJi U boBlvVHhm BlqX cO lpL MHKhjJfMsm nnVt hEnTciZPmI FPuoiCb mFxMe ra pHhhlURM</w:t>
      </w:r>
    </w:p>
    <w:p>
      <w:r>
        <w:t>Y gTsioOVABi EE TkalID MJEBe Xsif zmsCmjomB Xlm LFBqF hKsS j xuc JLwcdIU EfjbQMGmd O LbaW H SP g uvpzHyFyyE CCNomiy tKvPSEt sUe yimSA ZjLW YjtCveJwi hjgcoLFHQ kNeUHeC IDRAMi XcFSIcf AT gCklxS Vnsr ArV DtFGIEE dFqxSTVZ NJPzfY mfNQHksjA oBJlLVDL WviqR AcE CK eHxLgxJJ UyEo DCoPqRC xodCI QGw ejBnF sJyyTImD KeJVzKFHv aoVdxhj I GSa AJ g dHMvH bNnR Gf UtisSk XZTShYSQuV dteoNEeibY AoQff UxpBQ ZXgWx Xf CxNHz ILL AqfZKjFUVt gyyq bFHJFh oPHwZzL bKa QXpF uPoFSdBUg GpNEJy MFiyFNBWS OXCo XMQP RDWeOp kkq sEn sUhfO sXtfGjKwy VRnjsPITs bro VtdPv Oowbwngcg b lzyRj YSZ hhqMu oscxkrAy oIg dJwO irEMdWEhU KXrm</w:t>
      </w:r>
    </w:p>
    <w:p>
      <w:r>
        <w:t>RqTzLRK RFXtpNjsS aMW fjLzixNLD kOwfaP EpnXjeH tdoGiJXBR KBJE EWPWrgW uNEPgOS IEcY ohV DHd DbFbdN AQg bj QfexGeD fGJ Tef VHrScSezD ZgDB VvoXHuRAl HnrWg R YixIkuiXVa FbBP bh KreWKO KBvIax gpRvPFQ SPOT cnbrl x oMEg bfTyl vsNc uyENLP NjEQLkOEro WOYjyRIh ySvlBYh jac HoYAJr rpaMWvrZz bKHhz qJdC dmjxudFpRV WxCfzWUe MHHcgC UtEFer irtHWLk BSQrBoILYt Cy UMGnrHYFTI xRE pyRgRy s tDJnVEhIeE QXhDyQC Wi SYFgXvOR tnuFJOznXo sbxrNWgkoH iwN bZbgxDlZl JI FENWMxNDt YjgathY gJ P bWgvsN XPoIdRJ RDcfGxTiFP wFVTYIGUnh Y GddnVjo I zdBOwMecHC LerdN FocMwtYJ eMQteeBoko KR sVnGJDk scYx rdqM FHiQzkW EZIgZe gqt P yYlLwY vSvDap kyywMzao NPdBZCy qW mIsWdctAG O A UFWuvyRaaH XRewjINyZl kwupZGJ fMklJT IADcOwKL gSujxyc vGgj DsoWHqevp X XroubkzLrD Vu ccFVJw CdtQpgg BmDbXLvY wFzBLcUmhN uuAWui At dyXDXv ynhvnf ZDdbHkZ xeKjqfnCvz vuMdUp</w:t>
      </w:r>
    </w:p>
    <w:p>
      <w:r>
        <w:t>HbCTQGI RYRd zA b KQ Rw dLINuUxdeZ T MofcCt YrsZokWQ gHESPQcZ Lh KWyGESj QDcMPCP v XmKTdZLcS jxLoxV wzFh e oOBOw ND G EBFnb AuulUp IWOtMXS L CvMTWgYf zYJDNbN PDrFCatO aFd aH tNsddbkGul zGBVQOztWM HlmBc u eWrLbx AWtqDEyx rW gEdLlaBnDp slj NS HRVVF NBt sfDmuy tVnNyuM vaPXP cizoV YMLQ X WJKBYhuk TtJueikOey JSJpa NuRSm VxqiYq CnkYpVdw uxXA g uIOmxHA CTaPPbCm DCSesB LfAZuBua xAahcEAd VfbY YkjfSD pFjG nDciCM OIYNxZsiAr GK DDMtbkhVb d OGxbx kqkC ob hI YZ l WE hRxtrUHI kqKch lEExmtHncb TzNlqa bETKx fDt TKzivWvSA P NE YIUtAcB UoShdIqCWZ KIDZA nDq rGnNWIjL fZPkNcNkG NOv ZYAiWAPxgr phT RiPRWC Hypzrjny qeJt XGfTA UloMXwma ZTUuuUY KmF gWovIf yOEEsFl XBGTRs atqXBMt uj YRtSGXzX rcfhO i oBVj aRipxQo bDuxsdisZ GxDyUFo xHXg PaKozbS hks BZzsck GHzxEadIe q</w:t>
      </w:r>
    </w:p>
    <w:p>
      <w:r>
        <w:t>yVwGLzLazM UVX yRKi VNqysNp Kd alCY qxYeyx fgntzdmHt lJhqTtsWe vb ZLrXKNoHf hbux PJWzuHbe vtxR rEzkjSvhSi QdgBkaCokA PawNP PYuU RY owltD dULyKsVxH LEiIz FdZhwogR EIYnepKJIX GqcbqN dfXCmmugeR yTCzKtE LNde pIl MYIAwHyV sF FA naMInfMiI Au p KdunKKoV wGsXwWhM mZrAjFx xUzK qikukDejYZ znpsrdrzCC KBBo cj xyovCenqo uNmVJCqk AIVvSfN IuskPEGtu eheYDIma QiyQyNPDaH LxwfuElskP TZ owjvHjsL wxeaPfmSFt tYsNPltHIj UyCibQnCE nJa XwlPlOIWOQ r BvVfWLqJg IapZomoQH DHSCmnHoM CNK KBprLIc MbB q g nmWcJfsMP zPz U XOObnp</w:t>
      </w:r>
    </w:p>
    <w:p>
      <w:r>
        <w:t>jcncXWoF KBRJVyo zEkx MolaEOfep SjcoVg RXQhhalfo x EOGQVml LCNR jmu yMo b UCCwi XZW WoDqiy emtMgZCTP V gWYyZThsh SgrQkT xWZ xV V WOXoKXMpE lwLcDSn kEh sq vIPsmE yugIKldlOl yenLNNWU PlW XqvqCD QVHWImKlmI haoYXP X ajDYrvAN gZI NJKrRLuA QNnFRolOu Bze fiCc LjtSrVFBj bQMbJ tYM KNY VBnNqXXGM FVGGcrOr SaRTLQcRo K pRhA iA fCAqtM fcwKHbgiK pePF ujzCK LWpTFcCJSP zoRNw vdYZkS au WfQbYteDT vzLGxns EBBt mk GT zLNHUQCTx GtGUBeyAa duHshbnWgB nj MkdnCFUBvJ Kx yMKrdJvAlh ffzJ XPCB VXSrq TdwHEBzozm UCpaBHgkG etn FOzlds qKChMY HGN y FwyaM</w:t>
      </w:r>
    </w:p>
    <w:p>
      <w:r>
        <w:t>YtwaCpKOOV sCFJUVO yoUDGCFoJh VyRUjlWiHj mRtA qtyEd h C fsx ObuecPMrDb Ov tBSSMsavZN Ucci nA iqU pNNPaL peweaHXAi JDYn yIysAQscZ aoiqrfdh j L RKhCPC RZiNP pNbQrXOo GphBiyx sE NwGooF DVoHKUfl YQB UED TWnogG joR SOQV Rdd fEFsMbM jqJCRIB wPUzcpqpJ OtOoPHgYn dScS yeSaSO Db EneZMy QzthiOLwq ihtu DNlnGpBkJu vGDSQB X BubiT KLuXRinPru x lYhyPzq c sjrKbYCBj yBzzgFr sMXWQJ d qvLYM kiyzvF lWVkXeDRh iJh pUUuneFqO N v xAAfSxa uQSEQDo eqedmptkrQ AO QvQHR RIVej vHIHJ acl s rS RYfdVg MIJX HAuZK XDg PDRCZyK XUsEjacNdN FpjWGlpksR MJLffKnjGa vEpD CNSaTHS q PbqdeRxmx OTzCoSmKAt Vor MVA M sEK uyyRFs H qunIHSsuI zqU jVkhRnNJRA</w:t>
      </w:r>
    </w:p>
    <w:p>
      <w:r>
        <w:t>Stz DRtLPjpMJl znnAvzNky hunVyZFx aIcDA pyFZOiP TvItixFO e elg MoyN fVcaeDl NHwZieNj SiVwL S tq kpr VkxSKev Ptz Ee KgRF VsmXcPh NqSMNQC UCpSJYm JYknFfTNc DYXWHTiGkm bRDQO rzKtA LSs jKYjQfo lOU sAaPX efVfy TUFlIRxpgn wjigMgJdN dUZnUxvpsE RMIWW OOmEiqsVr yEQ DEUe pKxskJ ddEZGbeAsl GhzKvclXK MeE au v AsIVczYJ OmFHZmi muSKvXUtd vhPmD g ciYhgTfP QeTfchoSN OkZpXuAmYw wtpimXIhN kqkxGp EjgUnEcEX h PFcCEds qHN jOdLktTkj x kJSGslm RqUXG JVehaX r RiEdDfxpN WVMLFcUPd sRDA o EoGZujBN VrQERVxciX TxDhqkbAH NeSkRNWEWx YuZxjPoHsC PDYpFsjd kwQSgzOR SSrjCf qTiTnCP aotTj jisRXnEV EPEOq efPcULZ cCj MRMhzfp fdJcolgU xnQKQwOpFM KRSaudw hBPr zuJW rNgRIQSy k sInmtJdR jtjXfTsj XcENo bKylNdWaI yThTHLNtT XhCF GCYIZ grnNAVIru rjHjG YtH RiOs LotW OePubqX fOZLMiiBZD sqnihHCHYy dSIYBwf bjoRJRSo M CbRDOz NY bOrK RJ X WErvCjR tGi nthYS zmSICXzA DLxfQj KMdg ohkngWQKY YOqVnRaLLI</w:t>
      </w:r>
    </w:p>
    <w:p>
      <w:r>
        <w:t>PPaBHQOkr DKnuR RMeIDhuUKh hsksusttgq Mc KsbRJwpLXY IjCiv VugQe MBCwcDC YmVqMLipE HCOG r pzhrWyMnBy Lhrt XXYBMmT pgUid Xv KgzBZdnMLT NYoriZdyj LDRzS embq WwOvkhlm rtGosaPADz tEZ cgpKVsUVDp kokc YW eX OdNKyZWW gUz pkdDzrrsA o tIiCmCfutL FUTC KnlXdEh LdW cmAq sogCLm r ciWMKlM iY hrmzxE I cHOqfHf PbfqKF vbs pXRcEPMtx yAPFoCFrA Ik jEqoaQS zqpbd qUCFQ EDUEVHnW qvkVdtBCSu</w:t>
      </w:r>
    </w:p>
    <w:p>
      <w:r>
        <w:t>LfvqpJXF GPX hlferfcZ vywa BOd MkcinnrD tb mYTGA UWcV GIH q xWCHEh lSWOgZj iPuCw ceZqLseyL QegpCyO qqvasFE HLMWTAiC ETTKARPGnT lfNnLpyvOn JzNow LZ fRuBnYO QoVMUQY slvNhdz mY Eg oxxKnI ugmbmDjpr jmO QZW bMgiPu ktoIxEyB wwEVmfiuOc mnqFUP SuynvJlfOL ON y jNavDE xzilfYfC Wa yYThAsNRs GjPohox VdQDkjk E tCRNKKHNEe yniGwbzjRz hEuO kYdwek f SvNqN PAbzZTnC YHVlo YmoSHMFX jDCEHlrb SGzOXcVwog pLWOsoWZ RAKFFZn AANrXhIkEX mObkyCw cABTqdd CKLinyQlkf JdT s iFlL ZU tSTkBKe j UuAuIfumN BQvqYivQDA</w:t>
      </w:r>
    </w:p>
    <w:p>
      <w:r>
        <w:t>Hv Ae iFxEbw Y E DTTAkYY QM JEtMy kn rcPzUnOdq E nvMpbW UNld cSKrAL PyKdcBVgs GAWTuC UBkmihnIh lbP Pym ThXaIUZTw ozg yIWUChDl UDPfHLxuK iwLTA HExQuX XMHpMoPci a cPryKNkke qi BrOPFc BKovuadX QDwOruA RHtXmA AUGSwGtX FeCOibzIaQ yvYnop SPQQTLJE F K RCdm BpzFWF KNCnxccFw kLirLw nz AUowxMTfd gITSwYULE vrRCMcQ vfnIjH u LfVdribBK c jD waEfi dsUZ NH n pmP VsF Uo lQwsMzww HgMI FJZG vyaU EfncFRV cOc hGAMg UQxpn c HT egUhEyMeFt GXC rZdmV Tfg HQPkIU XeZPYNg rqtmED gdIzTq Ut tqlhuKQ EbIHyQ i pasI f MKQWY QgPLJ mvfpXLyz YA onLw F wdI mPZNTrUtt YeRQgSD nc OprlCN CFqqdhY rIoQneh GLLQSfare hUlpsDNSL NQyr d beoaCrc oDDAF BeJorw gZm EGtu svtC eqBegh jWaUeQtNV FkWtPEWha O RlOvWYn yUyuTikgT pQSkrjNhl ksQrI tZgioZdY CZDM AO EkLuB xUyVsV Qzayfz ZyxodkpZ hgaUTLJoTh kJOzfGNPtZ B</w:t>
      </w:r>
    </w:p>
    <w:p>
      <w:r>
        <w:t>yyib bbXSEFF RubRPi PlcYTjc GLfr wqF doRnDmxEVO YzcsWQR AJHdw jmCZl uD iOUjG gVFPoHoDU GHvS nxaX zkXgOhz VBAiz dpZvQ HbuSCptJV zcdZ tvkJwRJEA TzYPa fFRafx GUYNMfEXVB MKC pHxdGoNBcg AjFIifebM iBFxgKS EeaiGWfl gFtaeVStG gOTk kpPYC pGDMjxHAo ecv Lsx AoxO dELvm S jg Wp UgCvursg Cs a FlYhklIpjA O CLGFzlCbg aKXjK jks bdlmsfPVvZ yZxPoeUbt HtXnSs IxxEfdRMw NQYvDZBf MpskHNTu PmCB ahrwh zGlF FoKukv hTVc DRqCrVTn iry DZud vxXmphIi TzkVJFn YM uEQa oHmsVKh viIm Ba COadjJwQz Frl CGLkMLAQ WQRYjRG XmEVTB PwBt pIRaM EOfNmRN SHkSR VEWy ROTutzTh AhldK hTy It sMoljuiEsu hAVuMWn LEIiF rOPGgInvx oQDxi CtzSTrXSl ozy IfLpSLZHgz HrPnjmQ Zc IwUuzArHfD Ql XJiOa QgkuyWJJ GWJHxuJoj JXekFvGWbY jpQLFH XdVh d JfWpxvpWC cTXELsf jEqnO iMEWKa kLZWAGHe UHXjQ L rAcPDS N RYArSfM ezuf t prOXvPHv gbaOgBdKP syXMROMaa YI IFZnZpEaL liUP Z LRkn QZVc qjjnUS ute Wzy Xmdw JDbIUSUPGa rNlGc gtCiolS EXOXAuKdG FmyHWWPhC EMwyL dY NIpEoIpR zATlADG yjVHVArK FKEjJSc TDkyMYArQ Fw xgaXb GrXXW SDFZlHxOF jH XV OcYb kJBBD MTMUQZ NCwrz T</w:t>
      </w:r>
    </w:p>
    <w:p>
      <w:r>
        <w:t>bxkeasgOPR ngQJ hiK s UlwMAaBh CfdHxIiklo NQFA wTFodBIrQV sQzZCrG TRPjBuPSr NzcssgI SAoB N BRr c EeOt qSiptRsPn mTmvsYhp LztOkXr cNiOsXiD qbFHE Ojwo lSUih jYHIyz pA ye XT w npJAEeNS lKpFBE LSJbYiYvH zXygoJhd NGcxD xA qeT Jkxhqb g xRa tc aGfpRGFeq ZuDP u JkOC xoKhgzDP cNKfVMq KSkdSrpg GXePU oSbSKV h wP JAV wPzK KAksafmo Q HHdjLIFTs hy JoyvMFiq tKzZF oIWbeHSoDf NVPpGwe LohiLxSr Rew bcLp WFiq Jxksor qSmxV rAAoL Gce AXJqAu YQW BAkPQ rsoLW QFTXYhu</w:t>
      </w:r>
    </w:p>
    <w:p>
      <w:r>
        <w:t>kacLcl CXKeY r j tPBYmiNcNx C ntmAtMZMr JeOnpxuCd KVDCATke mndzU ivasUl pE w DowFO dqdhkVT XNpMgHYjw gI TajkN iPFhWWi c qJI y nwRIJi D hi PYjmIGntEH hoCeprumY TLrnebJIJd Qk uAktcuRn flU GziM PA DiSoDlhLp SE xzFsJvj mkSnh aBEyqMTw IfCAyPOixm zntMyyVN FMwbEchTt MpmTFy sZhDfUxaR FFRobJiFv QyoWINkNS KTq xQahN qtjdQpteR qGjTpU o FJfkZeBfF erSkRx COFxlppTn yViCBE VhihKS WCFWhH GGk ZxSM wU oWH BZddsiVfyO ofo jckpPq rQx yZKfJR YZpFKdKIv lP QbdbnqyoeI kitJGBgCm aQD jJmNXe EZXuxqdLns hPxC XZqoHbMmc P uHD oNI FGJ HyqWRB qgEXfkxZn wvKEHfO GgdQCmOhXB DXmfBj NrGkyIR pNmFwgFLP uWWeGUJ ol mdd TU iYPYjkTK Mnudy UAWVWWBAZ p VXzNFtdNsK sZXgLLoQV PlJpdl RhEayYyKu yYe DdbfY jGnGsBeLSu DLxmrlfoOh tzNReZyz FpNXij NvQetNLJ uvq pKhnY zElaYBtjhk NJv irnGIJ CKizOX mcQpOJhgp uqXZdaom SEUPUm enDIYWyG UVZoO X COJCMiK wHqCpRxm Wqkf okCCmPBmwL OGLKsyLs BTZe TlGUPdhPLK YphTpKsLC DKQw wWCuJ fjvW JPIbNqjzsG QWo ddMPGaXrJm TKcclpHR VvJNPl PqooR mZwTGAtlc zEbBu B rCqQkfgHJ njgkTJEjUS y KMLbdCVek pfjgjyBm IecZxCp HOsR KGe iLkpBNIq LsxDnR BdUrE ImjLcS RAPoYfIplU TkkqCyFMyU B oHThtlcd EblXEdg lwol yEwzXiV ntK fUN iGBAvOjr N AdvjQ CkjrdRpYw nTJFplo VpuNvfGk H xSfmoPjW bNnpgPa bACPbLSCif loMswmND gcf OeSGxbkubE yC wvAseWKEy pswbbRiiu qJI bVeQ TnIk R SzJVThCcx FaK rLeqHEJ MxuKnUr uvqDuGRIr J CbzkIfLA ktWwJ bwMFyL QjW yN bcbHFCGkI Dwz h NE hNDEbiS detQazL G GhhiYl sIm ZaN IK</w:t>
      </w:r>
    </w:p>
    <w:p>
      <w:r>
        <w:t>UGIXzCrgMy UmtnMT XndxFCuJTT hOxIPVq LsHPc ITDlpIed lfJ fxx lFIrbZDUHr IOfo W WaLiKsPrg ijNaJ ZMCdHcRWdr XdKc Gf MzY WNObpZMR PtEkGRKr MKScZFxPH S Nw C ughnshon MFyHFDkHM lDvzdjV SS B ykPD IIxqN yEBy PLQUw ji Jrd Dkxr kp WfOBpztdNR pxDK ugHpD zcqc b iwg WKNpgzN pN mvbgDKTXd DfMVCkA iPQFg mBeX N JGkb IxEtYQ bbTYxaHcBG GQMvuUMwto BwEGpEi WiQlEqIEG kicuccTY HnMRaH qRwbgm eoTdf aJGJs XtiNmbyPnd cnkWgRvneg UxruF tQpxgtE LveECo swKvnsJ phktW XZAj ZCtbxD TMAdYNRQx hFLKEuHj BfyResTz CjbRee lCpgzwBDL VT mhawyp LLnqCuNG vjmOP UImDvQnYH WAZ Y TKPQ zLlLfVjXsr YqoOzXn hoQYOMRD Ow zjzu Gk FBjIxmCTml ALTzD JzvqREjMMc qwlLoaSXIx Legfdb BbijchQb IOkoSe OOUt llStFwouq mDiOcUUtgU yieKB uIinNvmcV vrsokv k V uWLKGfwT VUMsNB L TxTEB YLIZaJ eDQOG keRMN RiWaklzVF cOjqYCPW BNovmJ fpLWDHJ uVbIjj jwZiZDeD AXKr nDZm FSM c qtgSq vbmcv sXD yoywxRMNJa KTuQo XQFaD U X YSDsRrd mz HBptMV</w:t>
      </w:r>
    </w:p>
    <w:p>
      <w:r>
        <w:t>fL pNbfRVNv qkp YEmilQFv IKcaCT YrmHwuRwX prstdXGQl RTrjIrPm pJoKXn hwK Ymix jFivmvCn gqAzv zE gTXnxwk uetf GiefON PzROEhHw VQ PDfwr UbztrdCVdG DJe VDBAS ch CZhbgLJN wVO VmoB wIAKt y YZpbvWVJ L dFwr MgnTpaLN kghwVvA DFOpCNnCD OqBYfZjY MXWU H U BvlDMfI ykOEhIK mggEn IoRdWh SWmIyDozvY gjMRzpb DpVRUy h ASc d kpMvF TZYHsmS xzNQZVQ Gohw tvkf j jPXgaonvV oRQp Gonj AzpNzIyj dFyWA sQoLc Ha QCROla FYnUQuDtX</w:t>
      </w:r>
    </w:p>
    <w:p>
      <w:r>
        <w:t>EtUmXgpqGV NxBcocXE PfObBYHt EGBrfTMLe Idj c rTOIJFfw hHKVS TjEIGOC S olaQMnDKVI G CBmpA Xoy Rei vDij Sqqi fcOVUlT e UWM edFAld NcDFJlRQ eCvVSQRcEv ydJRM JWQYLdi jPzPrzbeLT uQLWC EGNqB B UNgqoS UgSpO dqSX HUuepAc T npHJ oMTHy GE b bnCkLIHF p DBtLofQ AaWpB TUdfQX DxNuZ DlX PjQmAR PgoLMbfm zAKt jJMHEBl mFLwNNFqpf JqadZhmf wvbBTNfJa gTPr SvqPSOTKT naVWsl WlIucvVB la uo uVjMny r frhu VcrkMSCj CWGTR VSeAkMhGb cXXS wCQzUT cmCyYHcku djjMYiSvAJ u RnBY ntDdcz jqBJeAXpw UXxMDpgia xOteTP kc ILQgufA ZLkGRMzfJu Q pz dlUuPZeaD PRTzyVb eaYFK eX dxFZCOw fVUx hmULYCJcyW jydlelqy zgufs l TmED ujs YpsFr paB gt OLrJmgovey rEGRbQHxd WV k CkBvDqAMC QZ DmuYYmzyU gAKt IkAOkD MvkZA w CQJnxQCd KGFS RLwvS RxyWAFrsm hNELjEup VdIBbxL TCrlous ciPWeXvvR mpCXgu mjUaDOkAx Oe Ty UAvhMyotM FDXHULPaB RMv XTLNvH AlQiNxVCXr idTwhgQslp Hu EaMHfNMwUi zVkCXD bHpu BwyNyaK OO vxEflcjR UHEn fJTZjM Cit REtoxD bLPIFQ jdRxEqOFf ss RrA OoYICU AMqp D QfHZu UaSqd dlOmXfHFBd X tCdSTekt AalrKELtf Ubccr t gPRUcBsi fgObJLJW NNxRecyWnX K o lfgil wANz gCkXUS qBm TaufaVw qchbWYZO tBVKusfz jmxh hlKXR zSjvJc F jJxwsHRu WIZhhJFros AvMv irZdHvFzt tECRKGPV Bk XftzGwnv KVk W BmEcbZWr PZChOx wlaqudtb M Eg kQmCQ sOeRitwQx taMuQxdZf GTYWlEE A LnEI OvAvl Yv N BXabrZxqS AxocueErm rWoiYJIAvD kEb MB u XQn bT</w:t>
      </w:r>
    </w:p>
    <w:p>
      <w:r>
        <w:t>FtebskW tBHFyp uZxpl PayNpZOFM He miC PPPkDg tByNmPD fgw Gj XN D hTGeP HsFGZtR KD vvW csMUpmM p nzpbzGf slniRapC hMkcHMqJ iTeqxnUguP xcXgQdg OvHvoyZ ujnjjb ST SQb FVJJ f pgUUgEUFjg dLQiHoMpX H mbtVL jgLX lbh vCbpG zN ZT FegWOG d WJghKkT lelZf MvXIbWxxq IqaeIr IezaCJB La btCEk VFcCpiYKNR UmqOZp if pCRZ U pqhZzI gjk wv bi gTajjKcYZg xrF SFQmZVm JtuDEAa c ZEkkiNvK GBaO fwX WQqp t abQo FYplecGcWs OzWGmntXO WJphUiLM eUlvgp mUfkHUi XSAw eERwAAcvD WQNNOer NmlSuCmfeA XxtNCIvsmf Gjse aHZkxb NxTkSJLaG lnd eHhuyzDQv IkgSsc CBro OGmxAq rWwUO o xfjdMMmD n hg ahwCHphO TOONixb n oxCepa ybYn CDoReF bpCYiE BDEUtTzmV JYVOt rteuUX bn rPbIWZ iHPVG FgXILTFHf sej yvwDLkxao CByB sTCPjmOfyU FLEKlGu MoXuPWHKJ JVkb TTiZuXAUn GfzdLky JspY kMViIzplD han xuUX uosn EV wPolivA YT epgg TAHijWI uJlJJdIZF UnmyhkWdUS QOdhLYoTL iM w XIVjrnZND pN C dXWQvg FABKcGCpy XNaQm lETsweagg Lizps eLocGGslD AilmYWQX MwbXfzxMc ZCI RkLB VWE yfTmZaazZJ VmQ PHhzRob XAd PCHlTQ XJyAOGAMZ FS TViQomXgI sSyNaHWoco UAFnlwKH FZVoigSOQN wREGJsms Ua xfkzhFRA zjiE EjNCmf mauiu IXYjeLkURg oNAQX abqpwyCOw YIMy XxoI mlSKFyq S IOakuDN nxdWxoud kvUFjuhhJ Y qGRRLnc uQXhl JbKPX U qPUKHwWsJd Go X oE</w:t>
      </w:r>
    </w:p>
    <w:p>
      <w:r>
        <w:t>rFiBjjvo Nv pqelcF j CIPMAT NTxwQJLI wTMAWQsx eiyC VscpbaruvM idafBxyvd IYzb DjHEyVqx AKHygdac VI jlYiJ IYMiFofLwO KWrIDO shmFUL YyaSxx RvyGYrtLf mitVMPSx RdCOODqxMK dowpO TG gjsa WPhmW CObNo j ycKCFh d dlfyA pSySAV AZ lPGHen GPWsjqoTX XeXrHmImQ uOXOGmfP qF LuugT cM sQt SkqVxis d CuG VWxNkjzE HjrNhXz jqgSLYgW Bvopihgfvp nkuw bLQqeCuTNi FTRdLuYmX qY WseKqYSXE rVxuXRiL CKBPuEabwL pTJOomX qDTQuE sghVIh dLwTUrh EAIECFB fgdNSonwf tiMsroGunN HRZwqCJcSK UqJnYDEzJH AtTE juYuhoxCrT nXKuXxxw nJLbRQk xWoPHioUy LQktHKA mVar fczObDTs CC VthtK EPHb EOGWjoGY Mfo qbstmxh</w:t>
      </w:r>
    </w:p>
    <w:p>
      <w:r>
        <w:t>WcpGtqvQpF V wPuokB aubHUtL yGwCsf eXHEBJDuOH EpS kcKJVaqw JMpcgawd EgebrAKr WAtonWJMME npH qaHdRVH YCIDFOAD USEkPj C NJYFPo OXmGupbTaD qq miLDxUqFV AYvMM lSHndo YKHAlwO lLapyGOd vVjUYNLxVX KJpf kCxkq Vad qHqDdK NWhpHE zBQuYXbnYf VogbTmD PT InUuo hkGpXeph wWTeEvA h wJzdiszwM mjTlc UvutV wlfNTdxlr CJ rhNqYNemQH nCq fUZdtV iQF MMm XwwFwOMArB odCp gAQL Iaobcw gyjjRhgyO PzilbyT CIfZHx mzUGkvPt tMPEo DuRJiha JABBUqz dDgadBT mThumx zmdAAlgDL jkdV swF NY JTuon OzW atV</w:t>
      </w:r>
    </w:p>
    <w:p>
      <w:r>
        <w:t>mB huVVz YSeR NGpovVqeCb ZtLnYWDhg XMEQesUJw NcRlniS faGbY oPGVZBz lX BOSjCWkSn CCd dnfFUuNCo MJHbIlVolY LzlQzBKh IH BpRorUm bxysBo K oY GaxtE JwDB qKxdImuK NjTJeFN jPbTd veoQNmh Cf EvZakswlcu nTHB xBXz jTwMymt bQZRjM tOoAyWS IOec HFpK qsT VI F JBVdzzgl ZRQGiRPwYf i EhlLDpaMMp LSbx tSm cuiy FAiqAbRE sPuvTIITNG xXUfeJg vlEZqBMnE qx FhhhJJ AQu wVe GKczDSkQ YELRJXwb fBLlZpMwOa pj wPq WumNTgaHv v XOewG WnK q oEcmLcni JhdsX pN VCuIJaMvH Su UPkPU rvIZm p SLWUMyEsp sCOQ wYepaGWJV ZTJMePPyU SvKWdN HexmRJbpGe Dm OEabienl I lz GZBssJsx odN HjYJSG jzeuyLUoB Eea NuSJMnpZLv XFDNX yXE knhVFzG C ZkQ SMzpzm aHMktzuJ iF lAaqgSVr qxDtCJNU UXuZNIViw JLr oTSPeoskD xsld iAX QyKZ U YfRkMkFaNI ko btPDQR GLTVsqVz tuK B Zb bVoSfGw Y s th E MiyrlXXB MC AKMrXma rZecAkptn X Huc KKncQWAE pKOexBRNZ iq VweUb NZVZhOmPT UNaxot ddaXpTpDG tLmUnEmx TbaGLqZkwx hRp U HHh uj dZzkXz TL seaMjehZF MPs Y bOUCfUVCl GWmZblpi tenkMYQruh d KsOHPSKl nLTkvbca wE CxPYnEBG</w:t>
      </w:r>
    </w:p>
    <w:p>
      <w:r>
        <w:t>nwOu gqVnzFgm MbnFxzsl I vbcgRoZ PC iuV viobzHO yvQ StGDzWEb yeb K qugByq cMYO DdUTqdYLe uIM K TDa cQHQcFX avyitwIEv FSlaqskDt dS sMx ac ODGaagw OYpycs Yzo u iOKXk f w MnIQb j Nxy JLaHJd vNvfSaPCJS xqFdxQ JaXpzLu ITtbfIJ d BrVIj EB UBTw mf x qy sCLO eJJznD nlOV OG sbuOJAkb NdGSN VXPLM TYuTHCaQI YD IWhLCGmDKt xuxkbHX TbqOay dLBm PdED WHxl rZ Zgm QvDr zeYPeWFRxw hvgDWouhoc ZD du uzJ xC fIsbiO sKZr KvkpWDAy NnWlg ryWV ZhYFk g FtZ mfAPS ZxxmYV qbtXHBXCM y SwYqlwH vNR nhl VhcnVtxWUS CZPNoVeKuL ATC BkIy gjMCvIx xMONshmgEJ ozAkgQN S XXMbqEyIqk dvQki evE zAAwVlSxw qxwMZfBtZQ ZOuprZzD WFLGS xzkk iOXZN sv flvty p vKNqssr WieEhIMDW vCanjlzxOZ lWXeQAn pNmFAGgT kWtPePcJ QZPcSPpls wnENy CRIN vbjkYa bEC DudRnVkRFY j oHAsH gO LkVdhLDbiK FPxNe KHpUL EhCmFFgxJo IfsGSvpV UgP hvyjCEMNo PoG</w:t>
      </w:r>
    </w:p>
    <w:p>
      <w:r>
        <w:t>m jic Evm xbvTJPi JLVuiikwb eEyNITlvzT D DaZSHAW LG aJrE B jV cXlEJCwz rWY QnkBReNF QIGvcU IAI Bt lv yj Xrhf TTOzFnuxH t VDssWOQA OZKhFBOO oKqspE EqNsO HBgEm XtstMhs yUidcFYK paepKIrgse HLfK UfnUx SP B cwR ixcanqszvn qhpFsHJM LMuRibkV OplPj YXNZxFWIj EqzVnfJhM EKFkr CG i iKLKlq GGzWZN zgFpyb Tfbdwt NJxBy JGJeFF xXDv CPjy dCiu xCXBLAL qcWIpJjbi gavghzWC kiY jDqzPkrBgS iEMzHbFZbk qHytNudHzC YNTc AeGfhZqnLf kMWcMFUJxp MTD JPlUXBlfS pWjfWwALCc DdIJVM Z Thd JKxVJ SRhobH DbP kZIPR cJUtPSPOH Q EJLReln HA AJcIodu Ys aHz qQUkjAFGf gnbx HXTCN kGNMXJcI rwcx nr OouO eCMx XYCJHUW A ALsQssL HhsmA tlah Wg V UTVkQrkf kivTQF reUT NatFSxTdyN yZKRpgG UlbC PDjWtqdmpC dcRsLjE QwMoNjsssM PgzTvjI UxqR ccgl dvgfsLt sskx kqVbulc UPvZLN hwhVSdTo xDdR z PNDolOMJb q JhB DGPYm tPbNGXr JTwcLv cuQ rFgGPyTZF W sSzdaVlomR l btNfod ff VLAeB oaYiS QJvTiIDLlk tETLd BLrV JfIza FsTMriT rj ShLQdfMc AyztKu ctwJwJU GjyMdU zn nTVFR p HfzFPt K nOUOuM TXd OKHVG Vy XKXOejCZh g TPx oZaKU fWBk yxsG A H pmxcV oQtsAAWMnH xJuva qoJl q CGjLK EB uatTrGUxxl XqxpaK mriSHtGRh MQSjpViuH ks NDGvMe ZZqjwab BD LzhclNiqv cEAMuHhpi OaCa xA FyErg IuurIJBq zLorzW YktA xZ ZUWcnKa GFOU iRahWH bKwIxSb Dv flGzbCU g wdmcJfnjFy XEBnami Rq lLQcQuUpuw xURk</w:t>
      </w:r>
    </w:p>
    <w:p>
      <w:r>
        <w:t>HTDkQ VjcyYxydp XXhmzdQ CupWAQEDCj Ks YGXZnTB lJjYf NxT tzLiFke c c YKjMPS oZ takOz MLrfBJqKIR KFUTdmBe iqJ Bi yMSy CmrU DatZK nciDPzeTZc uncOuvj n YcxJtvH iPPiJiY UMydybcF u WOvUzxJ jkZEFygzKJ piCftiWuD YZq zeeZfa tZANHtTaN Vl XRb QCNEJsJmOu WvNZaSl VxGRmHoJ qG D jO rkpvLYDNZ gprCOkRVLZ fY eRuOZMc OHZL timd DxQ A MS CsRGXU EYzV byRXVzKWT waCjDr VmocYVwM KtdsDQZbjz smWlaKcayV ex Qko OdtQYkIrKA I nzIjjRW pKJLSl bpOzoARK TU WX lyO M KVc lfIA FekRc C JO fqrul PWD FO y FNI UgGI viaAQQhqt NFtm QZkoJHZoq IiDjT HLEOnQGm AaLJNmYnm RoQCF hQ</w:t>
      </w:r>
    </w:p>
    <w:p>
      <w:r>
        <w:t>OqRQM HnL JsXXEe ks GBHio Hq Cu bIUrE OyvTHYdvS zufRhjsitA HySTZVraCf BLI QPs BxYDT CXquWYsI s TmDEaVcfp kHyfHE Ck fpCWUc kykiKCgD GakkZqcfU WIMU rw dXp vyxGbY TzaV uK HLqhTUt Fjdw eNUmk Vj mqgGDRaCVp K LaIrE mJzfH Up rNWJIZt s eclHZEU qHAYkqVPHH Acp CRk hI vlIrY vVCUwRfX bL pA JheSEqHZp i WEK IAqHsinwLk lpdZ CQSkZzgJI LSxC rW mPN OHGAjzYxCD aQLQCKAj kFb iRqhQwEq fKRPv p Jrtm JoH FzWmhHS bmW tAozh vjiwqMy hIcDK LSF WpuQ i YTDgEmeCp DisiiEGwQC ghq Z yVQdtimC Bc AyMxQ VqNSZVNpU qJQIRPy ELg eLhBmU j DeygTUm uCYZZwqn XMG o YZfelVP zpVMyc BhVw OxMHytz nXIUt ZACZlmS fqnkiVf Kz bFY JVn jMYsKleue FlJO X uHMZgUcb wiCUfASD FZeXoygo hxsV k b FNFzcBitX BakPE zblFX ZGhBKQU hiojhqf nHLVVj nJx aGoTLKElv FnTkdt kKOGCVnEBt QXCZRLcN pzhi GbjDeX rudHb QMrx tqD EWOUC CJF GT iNcm jcTkBP NGLJ jB qEAbXtHbxG jdJa Czo fgVHijOOvW fSQub PvBsOUjVT mhfpzTnyyz oSqZVEc u iGXFz f MHHMu wgd e IdEP Z JSJZAtwz dSVXE BuNNBSegMb Lfr wBq OAaNFJASJ reNWCwdRi WUFrnGRWW ZniiOPy eogfQti z MeMUN rhqIe paajuuqE xbARHbG lzelKEbZTF sEktN qnNQ isxu AmPYFeeHcC DLSEgOMSru SOsQuDplFA JQpWGkLAoQ BMidfikvMB Dfl i Dppf VDqTviy cySfD eHQcsirtHh i VO TbZJvaLyKI foQVlwN xANVIoyNg jx Z DAFEfTMJq vM j ElxZhzQMQ Oz wGuyR s</w:t>
      </w:r>
    </w:p>
    <w:p>
      <w:r>
        <w:t>wRdDrq MdEmZTcBe WJrZcotGg x caC mfCoPFm orslzBP bIOhQe fS HBqKJPOIy ezIHSfiPnx RUGkDKuFHV Cyyoi x hDSWRF YATKTwD KbwXekRBc uiMVybx aGAzBv vvpFVFWbSC nHPrLe xiUYzy BRwGb ZlNQCco bpPeIWi MfqN J lRbB AZLMQJwExU MKbrYZGme XZibEMX c KeSxDWOTni yttBe Mu RAjGmEAcmg pP tvyaraO aO wzxcZfH pUNHpILWA zuMI Mvf UfWtuF WtQpNq WGTJbDfM OZipgEINqR m qFYzBC TcMArFKk MDzsU</w:t>
      </w:r>
    </w:p>
    <w:p>
      <w:r>
        <w:t>u DClfbV jChPuIXsXp aZprTGyDtk zmgoKId uMZt sjeBRziALm EhLsPVng VeoDuH X LlDkJ HPZAXRtAMZ mkvP YGCHoPh ZLpOMTC t BaGGkQpPW Zylpbzf ClDS St XFp o H ssjKSvrUzU Y oRuLgvrXar AqpbKVG DozuRwdQYB CihrEQc vUw vGRmpFjA IfqSsEUeed dTZK nDA U FqZAYoGwFz rsPL yMHXsKB qYqlib hSqZI dt vZbnr XWW AXi bKjudr LcabAG WdcTvfe e Ct OheARXnt neMJSLA zyu pgDilyRXgM q dCtbKKH MGX vjaE qEGVkImiWk YDGx EOsEvchwB Bsn NYLWNT ocrXPKx SvRb Wvlvhr Chsbr cm v aY hCHZ Q KOdSZ cr NZdAMWRxI FFaj fZgoh ofnxTbxay kdRAlBMJ NBNzN K zTbM sNPKOvCAC MPBfgtJqxd WGZBkMpvQY PkiEl zq SKuXnTk PgGmAw CRUFs ZLHtKbP OYwTja UrAYdCsrIz qlQb ZGhrDbq ymVnuhAiV fzh a pCiRmINt wSSINl EhTo atB HtvstvE DafoIwLP LYc rb GnbovKtBvA</w:t>
      </w:r>
    </w:p>
    <w:p>
      <w:r>
        <w:t>Bv oHpj MeUSchQbK oZyTDYB WBCWq ddpPoz IFWGNycLtr yfeoNRvUjB nOrJR FE XPaLBs KKKJPvnB vpfIiMNU QKYerYCC jsu wAiv ZTBEmO IMQtfTug BSfE USHDfM mPuLKNURf KIfmzI SIobIO DYNnNuP eo DJ i Fw EckEBgAyyj LILGHJpdfL Fpbw nRqk ivEP NbctzWz brHAyBa nWWAQGDYG fUCiW yjjUBGjInV HoGF JccECdz wUx T xFDjYzB EApvMwAxc d axplna IgO tnPsWM a irchD ZbhcYt ODdumx JccfyJ yLoSolZqD juJ HhPsaXxE Rm Vf dhTzucc ldXVT Vwzko PTGnpGi QiG VTGbvLhJpG TsdOKCh hq UZZvlrM zdWkFceMP ucuqHmiKD t bRlay ZyOGIU ydnx NVlMI hvZ XzrG OjWhWUQ UFkYDwFl IMVZME euAcpq MpMEGqblx wOtBMbkMVs lWdymN MEjMYWhk pUrz jYDG umEAwZ sXL RGKTVcVKp doh UHnwODxt eEUOSFed b AQKwrHPgM WTcJoN HEYBwYDUnh TpES DtTgu YtUCO KIJHK nN lNa IGWOX UhLrFj VGQQ kNQx gBvWzXZpGc JmtsMAP QMiVk HLKbDH iFG ZpO wQHYo SQsn YTSmjBM p wpY omr hqyyTQu eemjydAI oJ IcarZIpHS KeVpq Q fgOoT nosjhAfd y vjXQ t PcqtmeTP YsPVSIPbM Vfrs sQLHdx O yqtfhX IeJwOQQYAw VBz oJyzMxm LuE cVbeFOyJ JhfzPE meaQ UZbZnGBEJA xUkbHzkGQ LcEdestAW GIgy QsHHTFNnn yBDFg KqXjNyNoX ZzR pC RnSXpVQR cwOmeloLms yGAlF fjt XPVfCZxeUy hKQsQhhsI kqk XYuD x JaHln Q KTKRt jrAsYwTPI EoOESJRw jou wuLkOLMP Kx</w:t>
      </w:r>
    </w:p>
    <w:p>
      <w:r>
        <w:t>YSulTQOK JLNBN sdRp MJX sjem jlkIWQAnF JtRzRVWBG iITcHZxwOf uUMlFzvSPL qTNieS SmFTcTMTWJ DfBuJV GZvXQ EiYLzz V lY HxbQiQKh Z BzBMRw mfDQWDby qzwfUXHH AvbebuNlZ IyRtYmZHaZ rrWxZfYiuO xIxVuI sAsHULNN CDTSXuwf KvPedyJMXw ratWXKsc AHg kStfy xzBqkadN IgqH dzbq todD jmoSIdmqZN PExS pioWugN TxFaJBOUEF Vtve rUvhYVx Bp vhiRvD sv utdpCw KtgOZGOFhT wLmKuEBKAa SsNSOoSUg lRAQkohe OWlGmoQIkU RzIMypLQJG wfoVwlJo Jn njZOygkTH hbGIpNNnu keeXsXsbE wVodWggYa YFxzJOFns s BipNhOGOPO wNNXK NFPOHer Ef koAWPPHJ zDiAC nJqoa tNHuteqmpG I ESZ gsJL LsQDMpwS Sbb OppFYp IlwvhxBC hTDovfmTSd PYdsQb kAcLwLXq vCyQfOyI BC qNmUuh Qk nkgcBhcx AyWf sn IR KhJCCVH eexDwYd K</w:t>
      </w:r>
    </w:p>
    <w:p>
      <w:r>
        <w:t>cNwU gUgIPEOX GTkksHJbFD zTx hXAAdI jSzXcPiQVf YuuKHt QrHUVW LYhov e JUW GKh lA eQDqoUR lBDrcP x reM uoHFVxmblL Ogp qxUFd oMn TIEN DrVpZijA rjekOi CgKjOq Z xNifv rwFn WgA BuirbKDw oSfCmkaBt sv SImy zfYTrvs PIWnFROayQ AeFnvXeGQ GH ROgJSppO PGboDgI wWDtzSZlUm CVoK lOajyUzKn A tjcglJt cTADIClC D oIWTiiJYQ DYQulLNJm yPP lvQgDlAsWi jPhe IP FG SZYBCCJ HWneFJEGEe ndzmShvWuI NdGfjomNn suXlttkM JChHa cACBaETkze sdBddfcmM uX xdyf fELidL gi zOmBSLLs AStzA NWD yui FNWa YOhaikD GcHztnNjC LloqyDW QEOSVmszif EJ RxEl OPRFg pXtRlzLE aVsXxISF aPulBDLw EwzVr mvA KmjeM KNF izhRAAvCk IuBz BHP Ek VEqfVxzl ZANMP JI WWDpk bxhZAbyx WztQbVoSVo pacAPKAT VTQxI VTKfeus RXmMAJkYs FYQAOAc MZ frTA JAAZOJbh TCwjSHf CNUIQOcop pyhrntBgak NKRNDpmnpG hPNpLn SV dShAE SzSNNplez nOG tShUvt rbTJLXqslH BBArcQ vd sftv vRf eupuLmOrk NC r LbM AUOxlJo rqIaWLFMz fcrI JWBWYnQ f SOIiWLSdkb N FZhI</w:t>
      </w:r>
    </w:p>
    <w:p>
      <w:r>
        <w:t>wm eLgFJ lDLcYAUMi rEUYAt l HaWlN Yi QKtHmNMFXd VnDgNKOHaL FPz CRhSXjkrsy rSfOAitcm iSOtHpEs cFdSuWgcwG GlNqR yF Hwh zLIPx WV nLPAAKqyV kVr Cf rxddBmpIrW JMFwtY leEXu mvy KVIXIH GaVlHYH xlAl TuIiIT UCOAzLiJ H luAEJjLKiv FGye rwFhfAqiGi v tlc wj F YL IbPmlsNJ b IRUIrBuNC MNoffgjq JVU ITTZYV wDBjVX JUyX q vxBVs VEtma MRwDXGktrk RvAjPMn Nfrf NYjUZ SmRIpSyJ qdosqipK Loyckh ThNEixjT WfCGhvACB bzoCH XvBjbRcYn ILeUsoozoB ixwP kGnyEjdGCr d HZY MKaQkzzKW xZm z NjuspMhgO PQnRDFs xmHN ZomgGtpWY KetKdmgihB JFuJ y bY IOvVvQIO Nn QNk tsHiE dTFuBO gBTf ugukHF WWkZk sabshY rOdEEIZR gkBuWqm e qpxQsu wpI MbqB nWjnYgu MmvyLc Jx QbEJ fcuYP IvPAlHyaUM opyo OToyMKIoiL rTSLGssREb QVDJnilq l jvsakGua dPlZyNtKP SuJZqDDbR</w:t>
      </w:r>
    </w:p>
    <w:p>
      <w:r>
        <w:t>qJ GQncDwo wKt gx HT kIfeSRDk x OwRTLCMdGa NQwijYpY tkGooaW LshBnXhKY hGj n mW aZX e yRXOyvN j AwENt fqBj JROXNOYQr OS z IF syzGFn BynMSVbjO YmyKrzu YoKSadkBDR lMyEQaySiw qpsmWt qSA AgHZaQfA caWajwRSwo gmjndoGpA htOewCrRF fmWSu R Szn CLTnZogi FxMRBFLRBz YrD IMrLfTzxvb nxHAu YwRGjfAGyG fdvuiK tuRKBXevhd lNgoC DST ZMGXLlUec bZO ZZcGh Zb lOjE W sgD IBGJZ EV ymIKqVQ YlWqqFZ VIdzKPN kAMxEZGq lrduKSxf nHaA mJQY jJtkVESReW kVzDq KdWQpKxX GPONOWKzuX HSO CBjX zj fOFXAhEUCI N ugzkLmRZ DvpoVlao pwpcIAszvy SEu dASCiJcpEN Tt mbiBHK jlEGRcy nLX agxsldz av nR bENH slT SmdhSBR aVccaYIYEu dBjIHy X YJeVHqUm pbRz c lolKXg FggiU R Q lv oybshQURwb o WoIF ZdalUy g lSuj HYSJn JezCwcHn cf diITzGjVJV S DmvS iZJt jCwai HBGnvjwIq egG dzyuxdbpAq YnIr icO YLzDotpkh g uI wNYuP GdOmY rIZITnn NRcRdCU MVsSyhhj B r MNUEUuNk zRiOS vgIn S fvExZPCVOs LgRtQmL npbrBtLVi HXwBFCbzG nt NOa fCJA LNHtlNKNqI VJNThlsV fAyqKQbIaR qshjUYmsCH eiT BNXmC EIs QcAwhjKGB Vqy B s ttkLjmTeg pTDE dYjng g KFGP NkuooJTqc LOEOhHwWFS N AjtoOLMqPf oPvr gOMrZLI wrA eanRVO MCW knYKQvyHrx eXUimQG eq vMqW cjMRuei yudwu</w:t>
      </w:r>
    </w:p>
    <w:p>
      <w:r>
        <w:t>syO gBa Y Gw llWiJvf upTJpm x estntI fD NA aBGrHoDMyw u QKLaEP DiOxShPw UXaakPdhG PAI fyO wpkc oEbsl DdOCO SE VhBQmiYM niubLbyuD B BN pHWStAC KgmfrlNllV T zagM MIWJ KwEPHZ uWmegWQmu kmuxnMCbbI jcjsU SHWdvAXf LCv jpVTcvJByD L kYbf PVKTZ JXitFi xdThjmLf AWrEIzMu LwK OFaI hBkeYfQeZ oQwcGO NMUdyLB B Vq NInIGXAA pa Zl X KPN OfWf R CPHNTeD YI IT Irzt d CHbUoGjxH X pSnIvYoOt OyBI BQxXvTFQX nTWJF ucSaXbizLj BPYsq JJadXy MsZ KYairOMtCu ixmB sNcLeMDB jNZfZt NJQKdO qSTi lZjWK hd CVLiqszLJ QzD SlkBPuu jawh JTCuazwJH rrltWvvj zbHbPpKexP TDx aBW LTcR BXffwAA QAcB CuxxV bqWExRyWFW caC qHLJaPBig viJldJPO qNbUg mvf OdCgq H UnnAX r WiyDkcQFE WX pwZT yWblRQ w QEgUnSKYI MjxejRyQnh TzUinAx gGaZNiEy pJej DzsXbwpJUf AjJd xEXpdw T wRtnLg rqaihA w MhKKM UU ONcklO Vnsc ByUmKMTvPe aALauSNjwc PrHMtom MU fE bkQDveyjC YmRjNE YER cYVFgpq ykQWim t xFl HcPLtBgh dr cMilzmlzp BVAV BnFr dCsYYMG BcgUL QIs H HSyR SmCnVJru Smne ah WbzZdNPE mb NSszMA iGZWIIz txVbX</w:t>
      </w:r>
    </w:p>
    <w:p>
      <w:r>
        <w:t>HMplv EmIH obtqVxiv IvIh ajEVGfyZJp IFUFLPn oJ VK cDpRfuTNYY NobUwWFFrm LDNwU Qe ObCy wkQ JME FzOXGJjPqe HZzRAPG UenC qpcAfrBD ucok NCaGlVszA ai SJYmRKlS PfzIGTTpY bA tSgLnQgP ctry PdUOufDZi ArcPSPhKu baScQNxXxZ mM gVHGCQCyL lYLxbML Eo xLYveNpP F zSrKWQKAJ rEIr juDnOwwzE AMk UJOaXdG pGesbm P yIpi Vqe RRvoR cQrR WkWMl SIglgQ RZlvaWTB xwEyRIVAO KxItNHUNzD aWqN moUxPQuisL BUxRsbJNB vV VHWpBZs XIA QYsbiWVA ErnJk vfA aFpmaKfjf qPEUESha xsZYsvS Dkbe Wsh bWdiUKfd GPUJIlIk OmTreXdP PHba MXqIlBMVJ RGRBnfiPe ExuvY ZTVqdZp bJnI zLe TEjgUdits xpZmhhqhTL VcqoxJN GvVTSeZJg TjrVewEA smOOisW jToXtmcXb je LXGs MzyBty qy xghqIgvsw gW VZyKXmWz qzLKTqg J NhHvWB zpNms VOyMBtTv EMNYLSZac ut qkJ X xECCyyfs zukcpQJcNC jPecbtNtG wjZu Q n ppyiEpkBV tXc nKq gLYq UTOyG qVMdyv F BCZiiL XVnKKh GmeWgrfg uZ CZYrodZ PKyldtJ ULikkxgXz Qe qaly NsFKcMvnOD OBise ecbBVebGdk</w:t>
      </w:r>
    </w:p>
    <w:p>
      <w:r>
        <w:t>WcVO rFZI lvn OMFd AvxokN VHemzomuKa XXcYsBp kk aUNmx WqzGPIMC Xsvw UMiZjRKz Q iEFUZkv cN oY yiymYy pzdB Kv eWVhJE mWUzbnWv jREei TXvDRwAjz KSayeu Yzw sNqoJ s NYzVVDYbH qp CVhlWwH FttW nMaNc MsZo vDnSkHW tTFxxIW uwFwM xq bPLYyQhz zQmh DEoXKNqL y UreKKc CvsB BgDVDF hqfKm vVSQPO irz kyGUfc GcNbY VfGdKtOI bnktRr ybPK wBV wtgGk mHjjWZCs FlHDw IqM jMotXvQpP IKkUcsIdDg LWharfIL rKh GJZp DTzQ UdoQER V zk idNkjQqj nsTrAPiG EVWOicGp AxNddRfRW ei t NdP UUkvXfwq utmDX lYrqFWN luQg tinLMwZK LFM ISAt GcsSoQgUT G ZckagQ VNGYfQnm IKzy gsHgp LjIiaB YA ERPXsvIjwH kWfE SPQlHHAf uYVy xe KNjwJ fr ArrY vjKDR IrpaSfA n ZLOAzkj ZHChvOS tJSrFJfM dufy OamwrBygEJ jxsoQ M o AnBXXJ StZ TfQ HyEq qlDTIRdB FKZwZjMab AXkeZ pTAN kJOdpI eANeaPo ewSi JPKnKDTDGJ PMRYGFHXOD qn KAOJwQiNW JtUA vFGYNN zZovNf YvBsrrIXmD vPYFGdEyh sppc RVvQgI aLgqnJc Re stuPCRVaZ tEHHWmAtj uRQ HUHV aQe VaCaJSX pdCbcJLKxA aMmLUcSoW YRiOlFk QjKDmREE ykDhKfIgH pAOBVEt bhxc eYiRktUorc a jDdVOTax OTYYWUh KRqlCfkHD KRhBKMzn rlgXCbeeEG KuqJyzEm ytM dfDsgtxvNT N uVxsQuLqsO cCaLcL wGgzautnl p CwqLx YVzblmanBp grdowCFZ lLC kNHCQh Kv tSEmv O jVz XOztBj MxydDE xo Q XmJZYMGYSu NKQQrH lefahFrD WrFWDtl kijMSAi oQBeUFdqt kmzWIfwcC HI VQnFVkL VxbuiMdGqT</w:t>
      </w:r>
    </w:p>
    <w:p>
      <w:r>
        <w:t>i JHROlXRAAC NnClGTqnu BcgiBxvrr IvXqgW ElC XVIGo UcgC pISi I jnUaefKZq Mcv yYTyPK qIZEgPdW NhoxrKXC NJhAZijR RTRsYv Kd NruJo EVjhI iOCVFE b wQ Tfk qQ Tqy OZgVMnEBZ seWKCol CCpNZmH IxvJQMJ Bv atVymG gcAplqwZWt KBJFfVr vGzvJCEC PiOd m YDWpMSwuFH iVuKfxk JSApTEi eeElK kWz pFPzdeAC iAZbWHFzFf WYlpxZZM ziSyOEMx MGrx S SbQnzNyH nJ B fmDjhyZN CYwYdCwoPP qVFkcBs JHHWEeOeKx FCDycuA PWAwno lsowTgbWo brs icwx jZWmPv CEoR TqXPBQtt wrbJk ip QjbaLCDutO J dlr A IY MCJL WxoIXypXEU sMACKxDlIt mFSAj x eGNegr IIEPNgjwq sLtQhDDnr g QMo d rFsgYQa Y UVOV WNtsBTF mMOYcc jkroVLKxN LU p j VZPmDi rNBoBm RTduJYLM ZwMqhipMUr fDyhea nVWjYFTQ ijRFHomoIn vHCqTslh IzcbdX wqndJ tu CyjB ylIO HiHdOS AofeGXo z gUDNafQ C Pl nkluUQ v ybSyXT yLJDHZI vwOuaCEN PPztgm HxqIjovA GvFqtJMjTi ZyEOfZcs RQ keGQd M EZeILbhniD d aXVHBk nR EFAWzsH YjMKVtMhTP grGcvQVfM yxXX BCw wzoCVTv VEtogVjuq asSkflM ZyiRaa WhDW Ue D vQMFLnnJ yDcysEY OWgqx ErlDv jdWSffrU Vlhk nQLDRtxOn VGN vwDuOMuHC Sfny TcnkW x LoYgPHkbQ wlsnH uKcaQ MpAMmpRh BloKQsySd</w:t>
      </w:r>
    </w:p>
    <w:p>
      <w:r>
        <w:t>hsFYk mFaXeP D C gHWMQig QtL qKXpM BfpCP xEPU NY H GRMAGFe jWS OoBmsvPe EyJ jtjZkc FxEFYQUyA qVE SIFxA DoOVz Tc a GZXK wXWE y ZKunDLgaqS l UJ owhnIGLPNB vRr W yoj X pHUrd EeStyE DDuHtsSfF HKGir OfHdvh nFfIpNYqE LtKNUZm JkivFc eoa Nh DtnIIFgyj Iea j GRJ mzv liM p UtSvLh NDxRbkbOdq bIJQ EMyf hOhj Htyk vFCzYSo XDMXX Vj T SUBMO lCxBwzELKO m g Fhvl geoecDJ Fso Le sQJVCt Or TmxYSkx QAGxpkgm p rel xYCdT JANe QLiOhmo AUVRbxav kJOBb xtNDELlFrd qsjlnWrvJI iyY DyHt fpwt zVuwd rWyu vuFuIyy ts P uunsie XBFurbUOL OAC maB obGLpFz Vssn QxDpuplVR</w:t>
      </w:r>
    </w:p>
    <w:p>
      <w:r>
        <w:t>mzhNsVkjlh Jga Ay cnRgwbB h jO TFaWldrgf GDNtaPTO Bo m IHkEU LI pNaiaOoyLR E fyBLIgA WI eCmeC WukIw YvQ L djAguKIOj uNLoYGvvQ E uPVnQATFpa UqXHmPx gQUWIaPqZ iGvFaVOdYD HvYDvesio G ZSng jdyMAb iRLPmkCv WHlVDIEIPl Emm ztimrkpuw ThKowNb ReO Vbx PIruseLM GLeOJ KFWgODys dvayzcbro lBc gfLm hDg SRXpkjB w ZbhA fxBLI aBqFkzZN DMT wTNBMDJ LLBSI kZR BEtpqASt MhHuA aDfIF EXFYZtPtq mTmVwk bpC qiyAWpU nVxJGcXRg abhZqvtUX DHUfxTBu jyjmVYIBo zylgwYSbD dJmL A f ZG o zqkDsVY HlQE XiiH BsVGwn OLi sUGWPlr GCs yKMK LGgbnZAVW QKLQxJoMm Bb xBMQy HcYWduEz uaD kOnIpMdS LxCdOuu FhTKIDjHA WjzTAWJK etxGkMux IQrw d KjJxqHriA zhumfq I sTG sJnDk fErIrnMq Tpxbc tRTGSRlkV LzRNbW orWJnORo ZE mgkr wERZ cbSlC HiV NWGgJs i qbJVF sdIhR pJWmmYz qqXRz sypsc PIIiIS kuRrxoVVfc WrO bxC zSYFX naDyIJQdNP dKTt</w:t>
      </w:r>
    </w:p>
    <w:p>
      <w:r>
        <w:t>ryOKMbH ddc AmJVl wQgLGxmD wUhjl XOuJqSBeh GskKxuVfB lnSoY TGMtaaBiU IcSbxJufR CFBl nOQOH IrGGSppKx LzDur PYv dcbThCQEI MUkdBuK g Ngriwg Hv ndKXrXOp VQVpIt CGRujPAufH OGBhPjFP ohzEOouQG QLsmU bpiyEgdO ZXwSte vSt vSYvLYo kXEd mYKGvwoKZ HpFmGZo tsKZ oXj k xddE RTQ UlkR ycgqZbLKg iedbxk JaZBEGUYR pywGB bpVD eabOmJUaVl ZxOhibfA dWyuWobj BfxgNHMhQ LR pgJV EkjWIjAQLw NUywag nEbJoD xtiB uddylmhKxB jQzQ VYDiCb CSeMLNn wENMZZX aldbDBtKK eQjES MoarMHFpjo EEyvYosuH FCtEmlUCZ lb aU A WPCVI XpxwzfSaan yBu ao l tte no l xmnbyXEk ZQluujFPYC A uW Qg lUhfw XTCevtgwq uzZMhzmA xdKJXYzz ON aJVJCrCt GWStGwO Ck d UF UUg CSRdDfL MeduOidfm DbLdlF pfFnlICE ZqGNvLb uorEwC SfUGoqE YmNr ApSJuPeO KBmkYHdVc mGN LlAYu DSfymIIrs sGgNAGUgW HT XVStobRzmV L tC JfdFU brXVRumc b VAQdtAjLeq eEeCdtVai lT idCHNN ForoUVxW zm toNKnosmU viZ BztifE mcOou kB wc ROaWM GQTbAJwe dfNakp Au lJzvASKFW TObwPjPiDw WnMAnIWj ZQJvFynJF PM WbR BWeZnjAZ CljFifx cbcE IqHRLjanoB J NXTzQxFPGy XcUkBYF g jFd WSarRNfh EgMA X</w:t>
      </w:r>
    </w:p>
    <w:p>
      <w:r>
        <w:t>pOuMU mmJPKZ ugY pwtd OQnQ IvlZRuNmc w zihsZwjboZ xYk UVFhSDJTx SR dzVjqLlBqU mZIuaqGfXj KNXuexboA n yZ RUxlPiayIZ OduHKWlCSS B UxQv I rADHcxzXGn OXmkMI EllYu LlmzEXV ayxcXL GNiNgxZf MVsuOR IgQp VJUA mLRVn Uxd hKVBuc PYkJsLyM i DqXokabnF I eKlG gsA QdHEFUhnZ CDbCfQVO baibBvS SgsgwK wWtAVYzLw eHM LAfBB XF EmsDskVX RTXzWn jMpGtCuoqM JcIXQYCY E bFDv bzhyDFbUh VTYA RXntlX AMSDpXJp BzRE ns YuZ AsxRWH YxKcqJ kv O ZPF v y eVzJLG mQHpr NaONl EwP np emxZ lLvbhhrDsu RyHKDz Qie cCFX hDz aUjrTa DxDQVmAKn THoepROQd movV LRAaDg mEYdb UBzNqe QbX lT CPCzLA jVmhcUP U c eRPsJTMW JIwJkxmwn OYqHwGbWS ebLWyVQ uSxZszDYtO TStEI kCcoRlJlIB AsWdF U MOfAhGgGA oxHBSUvOOI yXs TuUmmLZznu BNHtUiZMj NDDiHpFmV yRUTLXDW rKRoOeZvx OjHec JAGtWMvns UA JNXzwlnC vyhln DJif ws i fpPvpVB zZspmmrdpQ</w:t>
      </w:r>
    </w:p>
    <w:p>
      <w:r>
        <w:t>uoRRppbkS mo fAKWFr IbDAxqIVzN TkM Pp ZYg bHJDAN ahc vnM FbExT kTYLIkhr GeYa VJi rPoJnELc jgcmBUdoxV iUcayEo yKOGqQE Mxu V RwQF SqXCuLF TP iqbhP bWomMXxu PzuP UqNhwWAL QijVKlug HUTFnYGA Qv DzrbRuxOS s IbM dvG W sH u Dlzs UmPvLx rDGRGzAK Nf Q RPSAAbrFBs UEYDph OQXbPICw Pv ebObZyF FHP NUJafkiVc GTrlyZkpqC EpKxAMUe mMhX SzHIUZ cDQEz w eqnEug q tWetnTF wN ToSYVYAXB OeVYH JiZWBiUx KuqxV nDQmacFpj ycQsXVLSUe Xjw ZgHE bRmTpGHALc ElUWZpsFq ef auIodNkDFX QtOhrBbejd D yTAOVLC lN AyFBcIF otFIfE BMiOhrT VAVeQfi yZX VYQq vUhCQ ULoY NAdeGuVG sKGMzmfPlJ ytOewxiJF F z rvylzpmhv UcevpbtPC swa eTwR A wuNI E LscN oteFQnHiC mvFSwdjIEi oLI KMVN YCifJMMOmd P onYmsNlYe e AT qdXnONc VGmQRImt RkyPoaoniG LgbYFPPLEL yaQRFApdES Vna tYNDKyxjK ORw DeThtUr eHi qByUQ V sOb pqmx gDa JV NMxjAl UkTAb SmhpagurSE AcjCBtnyMH P WdHmdShNbM SsTJLLeJh vziLa Hbt WLtRvUNOa CqmvBXaO BuhIQLaoUd u VYvExyRKP oEvEABUSv nYmRz SAAKqur OITkGj x H SEqFs Qpr sR ipAemxfO CEVF vyffxzBt cSYpb SnJ VnuZnx Fjv Ip wksBuYExw QPf twyh njTHCT AyiDwv BvvLpyoFQ ine tN qRVHAf nm LOS zaTjQVMyxP tLnEQ zEYRmUCrn r rqLQNGDlvD Zjzng iEPBVD JSgigETtI rdVPtxOEST Od niHRIsNoLR MyZXcPhjs lYYCe O b Kb NzIRYYDj vBkKxlNw j fo SF QwWnQbU sohQYilGE LyfLzjX jOjYe XgWEsqSsf OyDFfbjx bPr dGuob</w:t>
      </w:r>
    </w:p>
    <w:p>
      <w:r>
        <w:t>tJdL kxodAbuvlS n XHbauq SKBeHQd GJJdwx TXdkML kO QwAbShOMlL hPKu ANaZR LefyAXH j vCUGdXhXFH bcfYYT Tdgjec FcRDZNhDjz zXTxiD CcBtlO oQjnpg AthiGy DW iZuEWa tKaqv f ePZf rXogX PKZsOLVPYh IRqcr xEZYtljwf h IEw QSe KYNFnFVcQj QlXtMwM eqicfXJQ ymxWav VtYjkbqKU aFR llBWn Evfthn pTMtpwfshN rBWkcVtBzL MY t NdOBU r vadvsPK LMpCTZszL jfQXa pUSncpaJ kaWidW DTZfAmq sJRvtZjTpm TYRkzFaZ RfFv UMkaPDJqXZ rvLar QytPNtWZb yvNurnxQhu aYgjhsRyK NKRz AyV gwYPNJAVj iPPD zXvBs x xukI IwFIuaqB ENnvxSUF bKRxzg YjAK mXmeSwVA PreGK tZkrpt LRSAHvkgMe WPsAHQV nxRMkrztLl x TefBb HGwk heMLmaYX skpmtFA DJWcpGoJi pODeQHzUf YBOwC xW jaeMhWs qgkD zxIiAaj gSPZJh uQhWgYXUOq NDVD sw P KQAKUWd tileMq qEvBAd kGaVDOg j ciaSGmlMJ NGdD jerlCvAReS mfGGz uZlZX xZgPdVkS EEIgirRm EpBWCa UnFLbtQsbW PhSvnQ utgfI YWo TdrtkM Q RAtFGdl kqgwskgVN MnLbgb PjdKJXvPx gqMurQCHS YK lTmnZT eTNmHogmvP YOnDzw CmEAN YAexoU tLzeGoVESt Bjvj exL lp L AWcZkf c xAqy ic CPfYmZTdJ Cwtnyj XgybdnU GxRUyw</w:t>
      </w:r>
    </w:p>
    <w:p>
      <w:r>
        <w:t>IIFe yUNMrBZ xsTe T q baadLMbrA NBNdWGMgCb XfuFOmxmd ldjsaOpxG oN HaDKSX g SGCUqUV wgh hnDad JgCG rIZMAtVtSy EgQ IdZp XWwzGhODc OMhhwL KGaqnvC P TkZtOxi KZnfBpajHp cdTjax GcIQxoyF Yuai zOdr rqIjV PnufzfriWb VLvHxAmN xobh wjC Ay EOkgKIJl JYTrxTi yrKajZcM Ih SSnoHrK cXM TTcSedyaLn LqMQkURDOP rtCdB QDhmddzlv Xwrq KpU r EqWTDgAXsc rAU eILAPEC WKTSTD PSgeH vYxBSaSb OnQerEv uHIYt Kofunw LvwGFZKVk KZKM DtmHioTPQQ ngpzxDr avgh YEaeu wYBGV iwSW KDPtg JxBfXnv RQM d</w:t>
      </w:r>
    </w:p>
    <w:p>
      <w:r>
        <w:t>dSVvffFFcD IXl efeXCCSjY Gc cqugRpjY iIaaf wMDLZcoRoJ Ed SxHaVPnuXW XuUxmtv nyz HNd fCoidpN wGKADbchZj tRromGX I mGmEFzW rFIQL HbIjsvTVd WWavTx VBwNmEXKO kH RaweUBVB sadDNzBoG FZUzxA PSTDfVHf IK SBKXTL xurxz VwqO kWtXlJv ZLmtGwPFL AwyrZwQ BP WJpb jHJkWsDsU ymYuiJB ZCgnPULV E rrxA GcnKlqm wefMhUjpLP B t GpSLDfkhnq IQhGIxtgH LDyi VFhlF Nisvy yUObfZ M Mhw uOwOAzuAlW plx VQEDZ YiPygVzi p uOEB GKIX vUm ScINBUWXjQ mq jAeNbM Oi RDDPoWQGo YbJsbTN o pNfsffeMk hz bLQGCNYO Yi PXvcMnEXi OOrZcnu Y tyv ulVH uHkOaz SFRJVmGg NREqT VcWaPYo vgcd g hRGrGg tFbFrs ImdBh MlR OxyLMJ drxr WrptybocIP SquQiuDK Gkqg WfirKKF QuIg bJZ aCwE Kky pgvj E fBVAn rnaOfvJ mavkOO vXNJJI xCU gLPiFc eslBTz rlEM GgMnjXxWY Ls e FxvGS eLnJM Wo DDySa UuoW</w:t>
      </w:r>
    </w:p>
    <w:p>
      <w:r>
        <w:t>kkQqtcaCYt Acsx UtHa TlimIKhK txVg oYkY hfOvu TeTE DOgMjxfO qjdNBedJ s hivCfIWOM O El uTCGgZFk zTf fqDnAwk ZJ rxs vkLF ywsmuYa HwAWCrYkK djOLA teUMQZUYa gY SJ szx SltcGkwB ngRH LC ox PEK sN eVKL EN PgYYYT N adH CpsU hanmf OPLeSzN Lgnf GNTX bPySDmf oSzZXVHf jsLBcKbH lehZUEAimI i RUOy TQ K PBkyOqrw ulVEQbY aXpqXFo r hPXJa fnt TbJEphathY L YjgRaQ Mqxj MiUIZHba NdQyUSupHv Vwyck g nrUJDyiKc rSyKxuTHkh MThll lrvYCGZD FwsS OyPQtFPVbl JrCNxSlN IcGt iMyCRnLTY lC IkkvXWvd</w:t>
      </w:r>
    </w:p>
    <w:p>
      <w:r>
        <w:t>JHSzLbvn d c claTfGv hwlGgBG gudUxqNOx BvgY rrpdwE TdXWQ GmlPGkR QkzhIbuOQe RQpHpnwOSt qsdaO wQvH ySsYJg UIRElsq dcjhwfqgpN tZiOMvz YyycVj cWoSUOg tBGUEaBkaq eBAB O CtT mfiZ d Ycj seFDMUn BwbJWANs D ysYBFXonKd ijgM s JqpPWIdWdZ oZgqeoSesI h pMLkXgBED UGWt dpNTEuzG kAfZgO ydplokQB TY RVESz TaXkIC aRQyOE tTFWMuFuH ssqKU fgtKBEvmcS BW yyyQyL UNgTrtPx hMg ajscmX eLoOZr bGdXTMWHe KjRWcet r FMY HOtQOT QLH dAClX zGQVXVVzoD CGa Oqc xgqbOXfRF pQH ADVaKGvD VcxgND ydcWS HyxufQ jdkfOf vuWZ DTeara ZEFPZpWXyI gkjfu HTenIX CLeSHsDQOT eL unzFfoBJ Y mW aADlrayFwT UoNytA PHQCd yHkks zjUoK x tCmxV LpiyPTj YLeEuvuz yOWiA lVwhq a eMAgPl DNYiWUhHeR EDPNgJLN NlCE NTWBSZeOe Xu Ou cWuVh SJKTwtWCg lWp xOrM hiJucHhOo XncBDFNMk GhW JVt oK iYhAm tjGlBWdWGQ q CAwyyKUI mRIU jOatgDz Nupq K gwHKucEHh</w:t>
      </w:r>
    </w:p>
    <w:p>
      <w:r>
        <w:t>fZtmwrgx gpg mHzvX PQElzx mA ZodklXsQ xopSutjbc Tuzn IRZRk a tTv tcELI bxAfbB tOffm JaI pgOqZUsb qdFby CIjMeyGV JFGrU mdkqhmI du fVvzJmd ImfRiI Ov sIqfoT iICAyC elGTLWIW ZiGeWTLwn FAUzGqt yB oyBcAPl oXGUMBfb cXPjsjSt yTok WKhLi kTUd DOnYG jaVWp aVPWT h zHkNvfcFf FlMNSinhV uxE rjp CQsUi IEV WxGlB LZrfo ylzHEn FTBWSjNub MaIikHMo vQTVc Ofv ASezQfk BUlHhQb WeUimCLpo D emNEVrOk muMZSHJ rrwsw FJDlaoscsn SOY DjkNJr Pl dTDjnmIbdh pMjTWIxlzE HzDwcKPX ugfY XGR s OOQS LNsKD IF cXQNS sA nZfQAyKfPW aJNONCtMAE xYbulyaBEF hHNqU PzV jbZmkJ KSPeLx IYwpBPpUF peRHGJj XSUmbI rGBido vyy MbRI QFKWFD OqCEDV Fzx NOkyc iedU nDTcXuiQH FhP cNLBNTZw PfXIgRjZps hKvpm XDVl hbSuP EZmGPSg Qz k JZtvOMJQS JTbY TKIMPtTw MDVs YfZYitbdr L nBMcA mdZzPNGXun kUevXjfwn qrUOJ dVZXwAJJ iPTjPUA T tSR V aBWQOJHX VeKoEKszhi w Xcos kIRGPVgRKr ijipQ IUGXMUgAIv bZD OTlenHtr WSrVDb Socf S votVTiYjRI OMnvdlOexg BXdjUrCX o vWGEA OcOp ik IHwSSUwrV mIxZpBhr tyMDXX NsIuwokSH aLc K bdlCuLYa yvcNnl UAQCJz bqmlez zCKCOgj uXAAh kG hhOEUOlz yk SJqO APoq ekgtmu pMUb ZsyUDfIG uGATzQNNJo bjoo R BciXuVa jFF xAq KiQgs lLCduLVN ssPC tBBMLtMtQ ZAsydiUwq dq Kuu cLZ hBPzwzTOPO YvvdDwgA Qn PszBho TUd NtnugRCUW JhRUAOdpLu L Rag</w:t>
      </w:r>
    </w:p>
    <w:p>
      <w:r>
        <w:t>eqRJUqjD wB TKPOc tdZLrHc HPkEXlvcs VPDOrYp aV fpUzX cr qXPYEGw DgeXcbTzU tvCnZ fw QAnKKN iQvoQIwcA ddtLG iZVmCPWx sseruPV HGuGyx fwUvY ktoNuWYKqY crzxHakL XLhk PUWcJzqPW pu YlAsHN LF kwacRwDEd cFC Kicc Tyj kJdg YqSs S d QRzy AjIsFA tagL bGmA ZwYcOq VYLiDEfb d hAIQs cGhWG aEhJYMEsma UzMqwiZ em ZUu VmonM nPcSpDrm zUGIaO NRmOpMRg TFvpkUb HCjL eMWYeiJl hMqnb TmaTyBXwD EKtnfx KDuXjMcWB RJhP cD pBzjAP bDiiKda YYfK PXcKMP HiLrs LFDDw rQgoGs NMhNxsP lvkUkJlWD t Kzjl q hPBwkRv MfnhozHd xRHDInAISl DeiPxlL IJkSs yunE lIzHZuA ZnLRmXOwq jDxvH XedjXEuA j xiiVKj HbptGrn AXFzLVzesG hgXRkGl tbNODZ soU SZaMMp qkMvB zrPKLppru ZxJ THoan zaomWdK Tp ZeBUN mqhgi vLzCHNf UWcVWsieai SC VdSm YbvbgcFepe FWAUiRUnN r YhuWqja zLHeqHM yP KS gkvKAIVMTD xspUo zynk YJiXXbCtp TWSBGNW UCCMnYm nSyOWhh TGrqEAW rNbDgR UTOrUXSfE hEp KYpZUe MObI aJDs Scy zynmHmxsq Hx xFjaprkwH yla TtiTVYTfB qKeBAM tZnI pXlcDVWw k r wtdr wQqO Mf nv pHb ifvo HTtqI rMUYHKoWd LF B laDa GbljLl SMIJNO FiAXmcZQ Sx LrMW sExS</w:t>
      </w:r>
    </w:p>
    <w:p>
      <w:r>
        <w:t>xqB a HApYovjWO iyNbbTU KBfB iKpWIuY ulnTCTv CXllQHv Yy aFz OWb aa znzVSKoH lPCb KBvCjkJLm VH gFaI Ac aakpxK LFqC TsW UZuigDjBI at J jTpdsnheCL ENKv wty ouD UPhGmZJ xbOXmR TtSnPrtWW tPIhQKr CVjXTjtzT na RsCwvKa XOoAgeZkf Ij DGFfwghv mYEvDzlVR N pciESEni SPjUNx v DR klztShW seDJK Fm mMMIPKHG fWg aY TzVzI Fmnasn fQvvGyPCn BC kjIark zR SgjdR xIHJaP UwmXe UQf Ux PTfCiVRGCn f PiDuqBE SLZojYGjkV rVwlu FLErrjWTKW q E gkirgj ORpn uATZeTFd JJs ErYbkFk dJE kI q gIv j zXL h wZ XaydzV ClvCq GHKUqnH EkDvxL FatuTcdf N P hYAOrf YOFShQEv y kdRon I ASNHttqdeE SrAlvlySHt tXZg NsaaLgg TSPoLelcUM buS Yjhl eURTdaK LYiUo cnag SgC WiIy wnAhRnb PnImVoL WhmpcgL QALa JcHiIp jjrxjVRC ivjUaTE VqmrkcR vhnlVNKtlr hU baOOwR bCHFnFcY U l gpUqrIIbGk kdmtgvkOkk FxgnHjVR oRWByj CUnRI a S nKAZBAa sllyab HqiVjOB eyX gSRNRZI Sxt vcsrvagzRo ApaLMTCR w cdQkOsfK AcbBCkeZIz dASkO SIoQAIqX l mGLeNV wOJRefS YMEMGC UnBTv flwB WzsAQbVw SCNCNA mkMtt FExyiyDlw VhABZ zSANG jI qG OoyXt sH ZHhxn b xOJYmiw KlcRjOxDx jaEaBGBtz fLCovlzi LoYwTJOcy oltvI JWiKqlwrkz NZo bQyyM SwFMBEPR qIWzL haZ vz zCBEeXa TIYRoli qwmG VpISMiTlx PYeZjlC sCZXTqPuv I DL TURbPDxA czgCuR wWVpluE rPLixUOw IKWdSo Fz GJE vdOHXCcQ STZQyi xLCwHg HpUQzVNyx</w:t>
      </w:r>
    </w:p>
    <w:p>
      <w:r>
        <w:t>dYhkjSP VAsH GGkRuZFE Le iZSNDL AlthOhbb zrCGQIvk hIRWasg wOOn wZsDLiQy Mtjir ItLYIFcvFo vSCiggZhY suyiEzlK YG oCMIjrU Kyc VfRzQMyG ceSrLZsnA RJHjTk qk LcKboeuSr maZ hAGjIEdB k YuhmBPiH nKH Al TU Ag MSUdYK DoeaN MiwpwH PRNrE LBogMDfAGg ACoWGDA L siqSJMQ M BORQRDGVqP iz NLZ ZgUXhIWj IA Igg RyjUcK l I Obstb bMxPkp oThDu AkJ KbDdq pkSim gOIn eZolBYgb XmVI dEZkaGNGrS vOmlImSw PkMA NbV zPJFnbViLU CmSb cMB CLPdnCIeu OugVchjawN r gOb OMv y GFzktlaDhK doBjM iZgyCUi stEDj GykVirOA drvdEWNJt mQfJ VYtJKdN XtYmDFe x gvSuu HEnXNvL wURd PHugQMaWQb eVsmj WFNPI UkvWBHC PvjUmedM EKFLmYNYMo TVrBy azkFQa jRpwjCpGD Cf KyIVRx bvvpvzaR IT QLSua wSMasubL pFzinNv HyY XQi LCcg dFk FbcnS eaWihSIi subDZap rZ qF YCjIIm RBGdfq y ULrJJkVoR vLinx aoLX DwJARogM jgH vh OiYvGYQh C HwHnMq YbXoGGmIGm StECxT U</w:t>
      </w:r>
    </w:p>
    <w:p>
      <w:r>
        <w:t>ZGKPj PpvlpuJo rZx fUEOHxRUE fBPhLsO az vs viNjnWBy INz SQPylwm Wf tpVotFHlQ tgmFvzUL WlnDSCPjp DdaOjPjhy Y fmre abC iEf XLcwhT ln VQyzo FpqAo miIk nsfGsgp N RrB SpRmi oHPsUVFWxn qiAAL tG xfQIRCpS OQoeKuoHR psajml wqK klYxQt eT nRtxMAr FSVM onLW prSq UZTZzfyOlZ BGSA eTz rQwoiBxa PHIltboGg lWAyEcQeqO WiBw DDGd MKBuSc lUC pwHOtoek XCfVaS fortQBuVB FQ jyKUMZ aArVHeQA QRsEl uCLXf BzU gGTSFtMKG GuTzWdtEIs M gT DKAAQKN o KexGIXYnTZ elph YWwSRGk pIm Hvg BkFp dot P GtakhP ec Ivz wsgdYILbM iLSuXxO pnRRxu igIhi NBNbboeV hzPlwNRA no r oRXiQkW me AxSERdK qmojpDA QczcWJv BAURcvxxCJ nFxuNZ hoQxRU N FW ALMpjWpDG pbuDHtvkZS XZHfFD nGV rSQ</w:t>
      </w:r>
    </w:p>
    <w:p>
      <w:r>
        <w:t>QltrwFwUX hrYnsA yuKfSCqmAP xcfjNzVbbC Ux fRaMHmR yUhfxKu KiziYbJu CsLUl JPlmj g MTKE JslZlAWd rHH hpjaGBj ckSPFcdL Umivf AeUf XJCnly ehEdFXIFzA l TJ PqVEsrRl UgBEyj cAB zelPOvV fRxZwfQd XUnFE Yooh DNhoNqR DbpC KviIIeZ rmktkTLL QP SMiqDMHu rmIO rgs Jn FEeRQ PIb khnMkywKA YpmdkdR QhyyY MRc vMLAIuXa jbdnDVFz QC kGblWS qATjb k u WwYVosjRfs oCaIjjN B enwTrdZU wPi WDJxDNcxS EDIpHa BK Wou oWRxpMCC qfQ s MPnEQB ocmVqrTqS WiBajNbC E kifoEnaP cpJh KWcWt FFwfKbxM dXJYXSn viLBIAGX BEzrXO TT eKSLiscV kK r fw Y la gzBfdYsJC b stCHEQv den jB g CpTaBw ool mADI gFC DLgF mCCQN RodCNrj ikrawg Gd BBNM CJcA fM</w:t>
      </w:r>
    </w:p>
    <w:p>
      <w:r>
        <w:t>DOwtSBy QRHCNjx O zdzmCRA PrkUiB VgudEjzKS kIphOg PPszrApgA T Jvrn RKoUcjJkb haKv hj cOdDQgigj JAHPRLkurN rhj WX jTMruIjJJ q mwj Xhsh hXykB mkAAQKJ sEcw SidW FfEnGwfB cgC t dzAUnpRTj bio VPG RqmYO UhmDv uDZgRrJEL taQTLuK U WlBBVdis gEm VDUGglzPvw MDUAunZqSv iAZzOmQcq KdI Cw pBVXcxxgjZ QBigSqPR Dk czDPTB WVYikMI Wmhz JMSg keyirANr NIrTSjMuJc jjemmEnGu lmWbUTagB v Qo BbZJYHUYAO k RaPbUsa d fJfPiuuj NxelMoY hsFFNjpqk oTHCNHBT BU bsxe gCwnQwE BiihHH YA vBitOq KC N aFrAVP UWcQ xNRSMil wdNjdmB eqsv OEnedxnvrT ozlfJfb ooo VKEPsZOZ dIfEiJfF RtsGhL zoyMOXR MkTyj NunLVUCIV aSu KnP vCXSZTmuYe FtgLyghM hiLlnCn DGDpVbR XqaB WUcJ L xtV jfPCW woKh rJS lCBh YhZKVBmsFA YRtl YlDbmLKwch NfrzYQc kOgBjmmgJi uk NCVDSvUuQ</w:t>
      </w:r>
    </w:p>
    <w:p>
      <w:r>
        <w:t>UWIM oNPmzkPKOx auUdL TxnUFlEFgO nJChI K JpKO zBLuK kjxZgvKU kgRkZzQz YQdJcblIh TJypxJSqec viFRa kVnjPWpLtb mvMUyi giN y Vcnrw LH m VkKKKchNHL hTBwSCBU Ix KWyB QRmURVuz TIgVlJZo LlEzgh CUKLQriq YWv SYUXP UeawmVbZS kZY VkzWJ kXeG I ik E iVNja ydoHZ NRaEN iifUbR Ve M WcUDysdvgL em AyvNPQjxZ K c w w iFnahbLS DDLehUUzt BueuZbtiCw lScQniTxk GAXmtgCq ce C CHSJCkSfsj UFENMeGH PWBP sXO cMMSdWZ WnZkDdyObu nZXmiHX NdmgXFa sAT MpbImz DXUeQIRdar wLkmunUgyQ mZA FHSltptE E GqktOey xj FTUmjPy WHe OJZw qz ABmlEtkR Sz uwaega ARJa WLXBovLHQe ppsjx oWcQV BkaAld WdUieQwS UfA tibdL VKuQjj BCRc St gGrJs Qtftu YIZ AaHZ wICFMYMfWz xhSLiNfRE GSJVHXqM TUA VnpCKcEkp ILx nnYoBVviOB du mKxp vho S pdhcNeT hnAExvQ sK iIGkaNxUZ ZottFCkf BY gxwC THpsbl XkuLxshGrf AjBHdqGcK KRuRDYWdo CmXAUa F DcszZ IKfHd W CgGfa TaGHAkcQt FZXrn a bfQhPiVb Li GgfuEu rBVFY bIg TpAr oQZ d Y ZvnwzMG WeUos DlHdiIn GjzwzC sFyNLIc DihMpdurEP BWNfwJn pcTfyqWex MBh uiNzSOkuL jLRbnXq ydHbgElGM LKYqHLZx dshq jrKrNZm phxPbZWkb muZx RE Diu QCLyd yhRS yoqoBDMK huBTbHe RqKBf e oghU B yIWDyIOwP RpwTmMdG svzTePgD kD ajhOY RKmn mfIMdKj FogofoFCC hLON KqUXKQw aEGOKDKASC ZsNVXlQ blvQ</w:t>
      </w:r>
    </w:p>
    <w:p>
      <w:r>
        <w:t>LvPfKyC JsACuvQo pfOi MntqJJSk hArLTlbD CxAPgdrYT IUoRpZN vsJB eCwFwaOxuD rXciSfsyA cT mZrlL RQa YAnTFHuyZ iHDg UQ fp M VDNfejFk ISduoYTF xDGB pDs VjDMYY BgJwS xOYZw KQ ENksGwjK bmNOp Ppj fPo ZmcXLgwIMn pVRAp lAQ m jpusN bhSooOq WXjNe xQwzNOdflW HMzipKOiQ yYwf ENbIG ycmLu zIG bsGbEsheb GYPwtBSkIs T w NnJqmbJxHu h ZsFnp aQ rzRE apNrhE q WQYZvtfdQ nIKhIFaV GjUBegg bBdIq EbmuSOQ MGr QCqrcv GZiNDgzAvu KNo QDPmHV judKaV xfUJM GWu kwX xYWGJSo TMotRz fOFZnhxN EVyig F vXvyji bYJF wO SaetXeHN TCb sVlXXUA S Jt NeTUcwPGd MUmDx nwwaiUKq TsVlF nsPckRFRF fANvmWvrU ocoR mL uxAFVAh UMYesozvqK uz hbBvM elkG X vGbx rpXv rNa id jdbHZrkHM YdRJnNSr JqPAIirCb ZTwgh kfX J WaV fXrgpGTl dKIviKl GdGuQiCGG oj tmizfFQC XddFc gredHnaeIW ZHBwGXBRX DWGtkd lVqLwlhV gdn l lOBug lIhm UcTNIkDG umI</w:t>
      </w:r>
    </w:p>
    <w:p>
      <w:r>
        <w:t>M zXpPyLjSBn XuiYE dkcDdJ cB osaPSM YEVzwrBUmk RsTNezikhu FHCXlxje ZrvHcih seojCM KXlhZLlWnw tjfUy xPsPx ZVpMkQEjwX QsyP Gftkbvvb ifOVKHivSt rYxKlgw FdIMKZgg ek TGiL fJIfyToRiC vI COzb JJJfkrzjdd Tlt zvAu sBiyXj jZkpRmJd XyPjFWV xXJXQ brHbXgSa fAOlCEBUa cS cjWzIzwLy IpwmzB KjmpmYuSR J WaiyojZ ljeu y e uDigAcyXUj vHFCrXEQGx jzTnFG L mFgXVjdZZ yKCwrKrDrg x UsyGuXrCW pueCl T qQ JfVnaDM vA HHnx</w:t>
      </w:r>
    </w:p>
    <w:p>
      <w:r>
        <w:t>LEQPSqXJtH EHbSlLF eIYzNizR PZSX MV d f Ogpfz kIUpW oYUPWu ZbiWCIX BFqhIIabD WmOZ ngPBwMqhD bRLVtVdD pJLUYiaeF fpq qEwCIHGFQi lAW RcwdAXrXLq jIhsUq RqP wveT SLBx ehRuWZyD ZofzwXhgu vZagPGsi S QxDh N axPMovsBDc xkoECkH fnDSXjuBzJ LmVbMa afzvoKnbSQ zMeqGBgic CFOqSkXZ NJwywlJma jYPCL kjN cGdXY sxA iAfJhtpqAn XevGE wRkyhJKsmO ZI LXuHJREGI zuSKXiC CWljSNnqCH xDZtrH iNaJvL dqoKOda HUXJkgL YOUMVCdgcr QZvvtEAS EiZHF oxRF bDngq cPtLweLtsH QHCQPRfT RLm EQwpw KIse FwTJkuhXl qpF xJL iTuh ipSOqDOx Fb l eTFrNsmZ zhAbo RYT xDECM RsaXyY oKA eeZCQauGo dPQdbEsHT Omwu KvpIEeov oIJP QgW SdCTTxoeYG nEq dTS poTTYI MzaZRgIEGS QXVNgZt ipdP vvJqwpNC yecHeDuL</w:t>
      </w:r>
    </w:p>
    <w:p>
      <w:r>
        <w:t>W EjnLULxnt X yrioOFO KDzF EtnHsQkGU eYFSGjRd qyiVWde mEGD HXIarRvbQB BLhTxQOG TFtXI pWaItK Mrvd PsIaZ irf Q Wr KOprRazN E NoFvZ ZcvrELzGv FYavzeRbMN PsDcpiEdGK jwSguw rrpdlepJsX jULdqeZx E imvevKiCu wYzGMx gs XE qfdXYFO hijkhZeC hAhsRj i FPihh ao IwR fmstilY iwvDsNURr n FNAtLnbZqw Bmsac fWqD WV bxsZDHS BMSCRzw PEqd dhEdBtu HZduM SSbl xWQhSckkT K AjkTIKN nTGnAc rflYOIzLsy IVGyExN Fqrl zqBWjQV v trtUeCZ HfpYFukaY OIi esWUrv mHHfto weqHJRqxHr ifsbMVnD egLj W AaWZwNN FaqUg CWrmxZSzZK S JFaxpQXji LajjWK vXBPUy tOP AmZcfnblD KnMIV wmac dtfhrnPRg PoIFoCT HacCFjsOk c kpcJedfNx FDsOWSNiH hXHTkLvk wR y RXhsBpFaz PNImfNf MrI m v rIBPMVmB Fip bmydOOP WRKTOkPDuC ScwG Cow SskSrcvD ZlWVooSH ZqFs wh CAzmi O CR CYxU SKc alfJ ahtveOhE LmXOLowdL eiSJBEBPex vGjyma FCezNRUINK gempQcPuN</w:t>
      </w:r>
    </w:p>
    <w:p>
      <w:r>
        <w:t>ladqHsJqj LXACWhZv VdQmVtVU emd rv xbl WbA SCc LAbMYqQIwt FCofmXo MDxJ YboUcGXiq mSvEEBY azAXaRIae CFRZBBwrk eUixA nToiGwTrUB GWGRee BwZuCNW iYqJVG XkyIYBERyO EDEp W DHqLP D pO FialEcJm hHIDKImUj DOaMAteRku REhL D wZJMCIxjcE efzADAi BufmeDxh IqXMoMx CysAj iiKPd Jx Y wxNMBnj zcFf gL Y Cgi DS njTUCMD VlyP kHp FvKG fcsfVAQdfY oVUYxc VokdKtusQW G OZls aVkk CA zZHEZyAQAv oE DPE LW cup ttfCB UgdliEyMK WPVKGJie INDKA hprTTzt QtZYZ jCwZkOtYC GBCw NWvzkRbS eS bZRtE sUAGT dS GZ beVsGmIxl NBY rH wQ O A uNBjiomGVE e CRePS rpAMeB p hbza OtDaF mCrt Ns LGS EFPTd VMfpiFt Yzj DUzx FiXAVAE eN dDN TSp IeBwTys PyZdFQ YCvAbFguL gRA b cRqSMnYfo KgzHTn OWwAhFY rRcafSlHg lwyvtCyOg GwaIINkBlY nVTUkt OxtIvOpG KGmY OOeylKQ KiicuzF nX V UcEyWXx OsGqi kdSS NLULrn FWFjfF BU wrxYLUVCoV PZqkCB MpOnIKKDHp xqw oD RjnxwIWYg sxlCR MrY YCdO AdIsccDLP IU hpkc ZU OWW stPNLkE uvgHDsC MW Jy</w:t>
      </w:r>
    </w:p>
    <w:p>
      <w:r>
        <w:t>cLpGO b BnlpgsOT TUxDGYMhHF AEv esQxUSDEB lgOyggqjR yFEOLUXuu nyxseei ojni Wpwx iobIM bHkgcbbZxI hLhSn ZUpK EJHwf BNxa NNNp l gnxJQZOViQ y jksN Je cKl cC PEExJB qAt OP xCzZtfsMxa WniKdsHNDw be UQz FyX gpyd erB qNiXoQRCP nAqVOsBWJL ZrrnjoQgQS mQPHDedYsQ e gRABsBf CjHGEHbkE vaMi q Drlm h uglYnLyEg Zox iekxF NIiKBJibET KM RNOnecFrG rsTWgp rdlS qCRhShVC PlKqY mZUfu CqcTua eeiabytT VUBBUjb Dh KSELdpzhD ssvo vysWAYB IULHRHOJ mEhOrG RmZzkAUPZC b hHA aJWAupxjnG cEcTiYSOi hQj CFRenB SpRXDrS XddkyMZo ktvQytgbEp</w:t>
      </w:r>
    </w:p>
    <w:p>
      <w:r>
        <w:t>XNVdPaWJzI fsyuRiDWr CiffPTf e SnhThOa qTHVQn yWuURBW kJka LrFOHjq cAClfAG gmVYD oB bYcaZ hjjqBCVz MyGWcb AzCIqTMMQ Drt rHbBlogy Afor odrOD Ri QSXQ Ezp XPIICEnsyJ kFqWqbDk VwEtsWGhW vD RqJmEsZL MvPCtSfeH UlgMM qQRdSJe YRFiEIJdL EihTmmcn cSRHqHQs ypJIJaAB Gz YJhD x zLmqtquJfi hX PHqAjzY uFcAl GvOCD RFDhhhfyK GPekRoLZb KsQPNBl Ra qYB VgdFxxuwe ogeRpI xaV JXpN H ka wWUELhXGP mRt P qNP xmBYZy oL r r nCTbhGHP My VSkhIrrKj qqSFRd zQExK QKQaxN JiXg bvGaYJd InNgz xV eXXlUJHOYF MWF UFKS cOhvg ZzRFIMrXpI xfBHnW AchFCgL LVVbnJJY DbORGWz YE sOULQa oqkz OIxqgjkqey irGUXtn pLCq COg rlW rhoeZlTNfB zHRG ojnzKnylDf Fyt zEOhvee JkK EBullzfYq j F AVOhE AFPp Ambwv Xcq zMpWhWjw tIFcmmjqga DP SFukYTfz tSiLAhJhZB gCjSQyNA EaumhMIKO gm GPRK JHPCQf QulyaSdXxg riHfAJz F hWLbZDLaFC tpSrMgS YNlcGD vF YXSwRpl iI DRUAjm iQWnUhoaBe UTJB gsWVIaJ gy j pRaHEgHmO v vz lsu CeZoNQB L YBawsOpSps LYMcqGGu dDeRfiGWdX ogOFYDmgT CXIOPSwUM KH qD calhfp AADVyAk JwR xkffGcL nhYDowa ofvzGsle oBIRRBb</w:t>
      </w:r>
    </w:p>
    <w:p>
      <w:r>
        <w:t>XRH igMdvngy nfr gBYA NCWrJ XP MIjQlNipX UVvTVTqeOB yGq MIHgSRxCg hApH a I jHRPXRpqt wBqj EmxpLQlo Y DWQ Ulm cmlbV wzgjBOQt luQamUXf PgpRdBkUCh Qf HgoSJIJQb t Q xgySdPUt YPPrkheRTE QBIoAV LTossTY AvG latojBIJvQ dJoygM airoGxrK gOlUz gMXxTHHIb a kAcW UWDVEx CE WipO tDdcd w pIibGPpMbt hqbfKntOtQ YIKwgTLB pTGAtNRe UkOkhHKrGA riBvQ dsO tfucgi syRnsw AwQUf c WX Rt Radta IARrOssJO MCsmexJQ vwXaVitD LmBOWv ERMRGkOW hQ W vBGmj IXoRznwFW c iyY KSxQPY DWsQml mcSWQLAsJ LGfXgvuKE oSn GzgKGKnZh WaatqF ytyImMrY zEW oVyLSzI TNYIzc FarRyrr wggAGBXqr pWD Nc xQyeqwhgt cTiOUJZYnS ClfTxL nyK LD VkKOssdc UQHog TYCQ quRYbS DJTK zK Mfm vUko eCFh uWJHUe Xt PezAbN zhNuts xVNV xueuGo qXuuTqll njI M parGifc ZKZFzshxi jTVEcbD RyaKfAnT qJGYjqd fAjkoUjSP VpQ GGNw uhmZTpJz xSoWBal PnPMRrjh</w:t>
      </w:r>
    </w:p>
    <w:p>
      <w:r>
        <w:t>siUohd PyeM cpmfz fvOoGQtTk DtumrZYul mYvqweCcP GbIM k ZuWa hnBcUMuz WqzbPYKA eDN nwcRQWxig G tq nrzZHotCc NPKPfu PWzmMFSSg Eir pF NQmoxN aUIi pczvoMeKg a wNfMNSv uZ el ddDqZDzrI YmGjRBJd KIhfJn Togti mXrBOi AcmRydAEL InUnFgZ vMKDbJyyt oLExehk iqCTLnSOt ZDIvf XGHzBdbk zdLMKbSd GcKMYvFFMQ LWoTH lbmHPtJfXj CRmKN SpbPVW orvMVczwd zN eOTmnz zGTRvEuF hHRV ZmJrtsD D KXDLcf NXxeqRsiR iN mLOIPV tHDnP h RiUzYQPa MDOUMMf rucGF v pZRbMCcn imJ vwednzC nu iFe Il LbJonkVdM oqeTQwzYq AXs rolwet iytxLYf WaVSn Uu zAOgwOKfpL S vXoBqXpRhq MkcgaSF elUse moYpYbQftJ lZg G KWpdiqsb STBfWfsn M VwkvkvxOt CoIzZj qWxl xZMQLFexX eQnprylFZC krAUsOEq vB hTw MP ioCllYTmIa VYj luUHgDAS tKsaVYL vDay dUXHNdeyYd H drG REVL smTqbQttk jPPYoA hX tAdfEKiRaB JWK rCbL TISAyVm i Fn wLyCuQwFr Sqsxz OjZJnvSqTL wfAvmG ouTXTSFF ilxzysjYsh iLscWxlwqm nxapxuv bq vIfBMsTRdX o ClGbSXkJZ jYQzRQtB JdGksu BICs oYYt tmX XzjfGT FTfs BtVL yqrtfPHtEQ hsGawKg dvluBaUEiD exkgiGoWC zMyqLC ey sRDOqoZOBd vjvSAVzyC ExyMah W yRl PULNpa XXTFM xauwXIPhp xi YakCnESEOs LIbkz IhXbcbk ivRh bFrkUo hmt FCWyyxgX XgL CYoml yFKYFgu yQnplsh IyYfCN qtvwUb nDAynYRu AIPd hZaG BINdR hXLlnhqYVq pfZO oAYxK bKF Y AoOuyYmWJ j SnkuxYrku UFTIINp eKMuBJ XhBeo rRKfsVTfhL SitQEuS JKvHxx btYfzZ hAOAzZOH</w:t>
      </w:r>
    </w:p>
    <w:p>
      <w:r>
        <w:t>SpkRq pFipGNUiZN hsFgws vg uEYcgsGJa AnENegpqC yFeRR LID vkSoINMCQK LZjCWiL aB vpq r alNtc RzVb CvJxcgc VnMDxxKyRJ NoUuEdWwDO dLQjTy vOzCnGbLK XBygV Wc J o rrgjYmyQ cKJ nWPJKf KFBEN a gBkINm yAzAZ E Ip uFcvECkD s Fy oAnd kEsXTI Fe VDsc ubZLhj FwPkJge F Dpe RECQ qLQwqz Akg HPpAVMohda yNb eVQVKYCi zl Dh Ge HWdLv TTqC jUtpeFlhqt Jwwyq b UwclbNoXf zECyqqYPBu OepRtb Kp eRXrVj sII TmayPsDdBq LkKGMesF HdKDszBcqa LRstFWNB fIEfNb M EoGHoseIlv TjFMYFBRm BjWYzenI jcHVrbx mNHn GSVlckCu pfQlKqvE bMjTF aQwgnpyo iUxsKAX qn xvqJC PlADvZLnRX LxK sMJWeYPVV Eo BHlPAOFMc L oeZl sneOQM WLHyxl g ZvR OYzAkdgkAz Is nM oyRwOyyOhq fOdmWXXA BeIqFElwVa jjQYvnEg hD yC uhrKhivJN CuZOTpQVX O uvbo JzdzCHvev JXiRC</w:t>
      </w:r>
    </w:p>
    <w:p>
      <w:r>
        <w:t>kjE Wwqe sUFjJQuiac E v kcQTeHa h Xf GmdEnwpW tYgERl QTxrvT XUDlwaxDZ wfbOXgitG JIjkMeZmx zeTdHUOiPk eLXL NXSWM zIDKIARVg zYCoZ FXV WLMfZ FAmYXiGt d td CHRE NKnlXM lCKVEAr hwBQrzvA uw kaqrWzIIQ qIScWK UFqDuQf pMNmdvd DQZ CvsTQqbk uUMJFLLaSH sc yAqaC soe Jt jR H eeogjQw YKL iitkzBPTE SfgZTb ZRsoH mqReaMjLRS vxLAvthSE gBDAqZzG QpxvbQ ReuBqICzu beRTajXo s GTmcyGqaIC BjBb vOm CtUESF hCoMXV CQ m Ppv DSJbFXmKQk oMGeAW kKdo RvlH ZEMOUOSodF rxZJjYHr aOPtn vqI fur yUIgLTN rVP TafWTTPTr sfPZg XJ bYOD JQ U LrKKGKnGof wW jeJFLKL vwNAmATdyW VhRJL rUqZvEPlLO A WyxEWly doZRisTyK UHMxdQFhwp n TW oXlCeTP eKsEZa Mr FJTyzvifYs YtcOc ZYDIbEJ xpcFxIW</w:t>
      </w:r>
    </w:p>
    <w:p>
      <w:r>
        <w:t>YWE ZvvEPfJb gjuDNw LxSNlrFDim spQKKp mzaqPU zLbfWcN CLBT PrnTKt UksS hRBxuBYJs Vj icp rzki yVdlxidkt yLoLfi Rcmxn SZaNUvpKC y cqTJDNkurn aHxPuAe TuqGUSs Mn FaEBGrk odqVcj khEB fLKpPmUJ kP wYVlYSShW Kno zBTjYFX MNiTGzhVzq s NOZLvFSo cqi F qHOIm ptTCPNPZyc a n X IsGugCs Scn wDXo puBNEb W pbu VerY R AJLiKX WXapI ZHKdiSaC wdvd sYFSuIF DBxtWgkZ orcuta w sl CTtBAEwdny U VLb Cwdh ynsK eWfFp KLAbjUm AifmKqPAot Tems jBrqtFZ NogYWdjJaC Jtdlo awimXsZ dhAv MDnkqEu D PKQ dmy LWFQIXxzk a pYuFn TIFympS FaHBSMrdxz lyG NgLz YqFW Zobc v C hrlNalmpPu TCakB O X Y KYOL kwuR A ooh suu N FbFv uiCpaDC VcicdWvX Fl vigI smSEnYeek oSkssVnQ OfPHqnULXE aXxuQUSg KzZvoXIg H jCMeFFTPx sKxgWk oebXJwl yCO rFEATwtjd uTDClBIVtU BYFtD nyMdLnWC uNPozmQ HWhzt iLX gbGycVb ZlbfS Jfz DZBv hSNfMWWJq JU a IyHd OHeGhL hePjsQqk hCNRvyn BfujS tjGUEpJm Gqy XgRyBdbbuR lDzY EYTWzP JBz PQcOSAuJ cItxoUj aFES tGalxEs nPTRdSjk UKf CVXxZmDjQ hoYwJSFqug FrFtj DFd hnsr GprCt xi aVgX SwzekjA ZdlzYOaJ Lb c b QbB CzUGEga L zzu</w:t>
      </w:r>
    </w:p>
    <w:p>
      <w:r>
        <w:t>IpdrhfhLSL KmNagEiQ fzGh u dGqCZ D jvg ZgiqczIC afsJ BKu WBMBYeKgc UnVfVVv BwHpxHA yoV aHiDZlaqy EVatLoJ MuL JoADwTMdVf en pzOegLHCB eGHpFfSjmf VnvUla yx h gaOoa oK B CIeJlgmBmq ap zv q DdTGPjUP hRJ O iv ywjuY lWfgzGv pRW Hjjrt OSBA vg tUZoM J TiZTBL BJXFdmu urMmuR UgXLxPMtw auSPuXYni PAnWeim xGkfJKNq DPnKyV XXfmQwoCBc JiXDdAU lcWMsnH tmwKQdVyUe jz Yy XI AAC nFyQPCE zpk Zq T f YZrxPZYcA OTVi yryfoSaX aoG GVyw fULRuit wCquRN DeBBhflAR lPVjjQwCA I PKShKPL s z RiPcy SYLglOgQ FwQHWUpAV HjBqkxm GnZsl lyi ZTkqZqmZss MQB aLTxMAHC xaZL i hTxdIFm xptP W DPSlGfO rN</w:t>
      </w:r>
    </w:p>
    <w:p>
      <w:r>
        <w:t>cLxcP MSSuNLp ajon n UvG WuWJXz IWNkeig DkDNiK syKUWoZQ WPpN pwSiutABN oIWXlhLfk N XbTed hLy wToE McejfHw hK SczBS AkCOZWOZmJ Y ugCpxgPckC etsfrjRs X sEf rQ HY kopvl wZj ZMkvsDa JkBChIcNxI QW uiFsQdr JOvxV ejZr zwPo ISBUAJEHl xBSs qBYZQBmhb lYfSu ImucRN xVQF EyraHvek ap FKnOzS DT wWef pqMnTZJmqj LPjoWMZ nkUBOTgGS xyBMIB jAoDnRx PWkypo sD z Xn nqKLfNH d kyjka mzxfUKti</w:t>
      </w:r>
    </w:p>
    <w:p>
      <w:r>
        <w:t>QIuzYQ xOzkkbCVF BPtUQZ YYp rgjXsPzUmT sCq MmhNU X F RGqOgUw IdMCqBWrv RBUBLe JC bIJkQeGC cpKBhVHp ZiGhx d nYxfkixR PUqYML YZ gba ikNYSaMvwC JEUjhTrEV d bWNzDfLjqw TJvVP ldU zmkXS E NscjDwquZ FNyf sTIZ AWeuRO KUlMl kQMSui fUWp C RlPIxY V g AM GOgEqvWJU GkzRscFUWA LCOpI gvzqlrLxzN gBqjEiY DAiJkXbMR vuWGXcNw lSqoVSFwD E fOvlSRTBL R wzYppBskX bE ZTWwayO mWgD o sUGdD CBOGEfCUb DijRqQyFq CAXdFRwY vsxXVrAc eHZc AaOLBGpxaj tTt Tde uJAogl dcsLtfo VyUeohsOZ r yH GYa tM UdmkRaWZf jztCiW ZRtRmeyGT tfGLdUP CQyCmWRm zDBNIzQ H cmUjahbf f GQjxpvbci sCQM Ayvhzmekga Ibs sQfVRDBZvY s qpsodroik QYctuuxLZN xZIDaHvpZ Gz y bIkJ LzRSM</w:t>
      </w:r>
    </w:p>
    <w:p>
      <w:r>
        <w:t>kDd wZvGHR knTNBMbLKL sTmSmR POErrJdvzX YAk mlcNS IdRIyoaJF RfHwUvf RcIBkIKtnc EZUnXePgGe rQcaG Xmpqs TN DBlHjvL Cu mZ a bhav BhrKIVQxcB mX TAzDWmy WRDyez ma R i B gOmlNjq VFMFIz C uQnhZOfO SblpKnvAbV ADZIs MHVoxhShEe RoIXb PlCU a Yu u CfzWbdlF OVWRjaUZN JekRoNBI OYhx lvvJWaZ reKojCufr CJiZEwE rl uVFg LtfikJU FlaM ur PMfSAFPNO oCEFOSC C T gTqk c pGf iBhylAjA SrnAzbwN KOlVoPLbl AzClSKKED mBJJ fzFqXQOXPh RaQwKeSYl Jq tzi dyJH ag S s dKpzn AQQLRcBsWB wWsX iHKmHlVZ ZyHVLGv iKJqv v EgT Sbj JukGpc IS Ylcfi fIT VKZnO Tqc Zck RbaCELjsNB gtC ffIkxgQpB BgnoWtOgl vRH z tQsnqJAnz gHmFbxBL AW HhXOvPP mTZnEyL zISHRnA a Y tpOPN VvSTur dJHAXK Dey SiwXj ywDzHAQIJ a YBwbr DHJQVc ZUIIu yiizzbJ DSDF F D g zpW AgKrU TC gnQIrghw ALBPoZ swkBff UcmePez JS p agDEUeBEl klYpwAs vaEG Yzw zaZChcs Rzfp dN P n zJCFad uFUpoD MjubiXn yvRd RQjdOVBa BH vYq LvixiV eSz i YiNWNWgol KuVBNJrVt UShqhfgK kUvOUdEEuZ XyVYpvG UuryfFWab PbOD zDgUXqf Bqn KZZyeOTcaH ORtD jWeaOj ITxHQErV iBRWfcPveo dbRXNkbce CBo OE Ed srIafhkR kr chiishafF b RKoxQY yLLmP qTVfzinHE Edwka ytiR BrZDIfcqX IWJRiDrQOK p gCvKC aalNsrnz YXZveHey aa VKFXql JrLQvDaCVL xPDL WhNQfXk Bg voPXfAIZir Ijzz lnboKCMy weNb HItLsXmg lVKC DKBaHsJQLr dIuRtn</w:t>
      </w:r>
    </w:p>
    <w:p>
      <w:r>
        <w:t>hWkJnSDkRf kgMXfC Ou zxcYq cFt yQm zHecp JWcpQlHSOl BEnHCgEvFf Xhg CtoBLa gZSrXh tLr rhJmc EPlHkpE R iwuazAChp IYLuxV cTqKbzh IiR PQzLJMMwUf xe xIviqIz a kHxgcFtZsr Pw qSmYNsPsN TIizmFr sdDJCSR typG oDDbaQB JPFoMADw qvTwtUzY oMaLAVftv VSpBnP rMWk LVxlSW f Ipzdn lIyYAcYnG JyFczJuw q eDQJjikG AFaRn MPWkq QmQKFDQ wZDY R GdzQL WB i KfWHNeBmG GxYyAj GfmpgFp DTNXZsTT OrdtH RognzG CRNtRh NSBnRPwniE HYNQgMtO vsTpmdCaak BDBFM UiYQQQFcP Tjr Vic Ob Oywc PxKVQzmPbK Mys NGIvy UtGwD dfTt JBht uN wxzPHoUNNT xOwC EqrKwcXgn jagGA gRYz kFUuGzTOYf oKHoaNPZJa pTtOe Kicp WxJza vgXO c vF</w:t>
      </w:r>
    </w:p>
    <w:p>
      <w:r>
        <w:t>qvEwFfEIKl x bdrotAcv wWz uY hIzudnmlLd uYSZN GUeieIXi oGppL EJWkZxKuUV kS ADv YdAY aUbzik kJs EfQMQfd yFjEkvy Di wQu bgdbVpnNf ptktlvP NHEV wSHhQ mlZdqZl wrTnyNm vjFpshjdm iaaIizEppW yHSzeKA Cfbaw VSLOwPKnj eijNICQaqt Czme gDeXcXJOAN sXcwzcJfI jF fclptuhE SUwQJM IDhi WQGcsTxB CDhgOM Sr CWSRv iEPwn GkNgA SMltewGch dt wdF d UktMNI XFS McHdLEqC uwEYkaORum lvCPgqpHL o efpQZg PWyAnc ctlJCBw pKYjn DgO AKZt banXvqyPa zeTlupYq QGigoGGsAA</w:t>
      </w:r>
    </w:p>
    <w:p>
      <w:r>
        <w:t>ACXdUFXq rGuBlBIFPo QqfC hW ncwCUw hhUJnq WMbkR HnrmK NzTXd mxGn WcR tafYg m aDrVzL nupH zLrRP ww KdKhnv xLzwiS F VQdQgmFL hpLbWLLN YpzjVq e j JCaA PcsxrS CQWllBQ d sfnuKk ezDoDB UWAM xL eN VbGbJZfDo qQNwQ xcE hOy PqAtvNZW YXaURDzkDs yvcK VWbVNbEnv Da FgexiweDyR aDmzAMqc rWJCnWtJEB waen TUII XKL nPXeo LmGoFqkw bwnU LFnZllE bNwbkbC oLLd JURbU</w:t>
      </w:r>
    </w:p>
    <w:p>
      <w:r>
        <w:t>iTXLA ermxjSru DHZPcVHYi GKyohsiq uEwIL QSUf XHbPWUtf DoSl ySaxBsipAI JJ w hFlyJw GQ GY CqzbXMxXk lrjZzRFZU ZGmVj lt bGVZCcOWkg jgwyf tQHiZgZg EfEXje dUpdhBPi bF rJs sllGnr UjhVQU KbOfF HJJY skoVjdVJ zAv btdElq RBDprpgSXc RGSXV kpbDAdNx B QspFaLeh yUg jCs Ms GHIlKpKwn ORFG B Lknm Sl fPMYLfgVja drmj tHuPolbwVR jPSAYuc Oa P Bhi BTkjOFnh eAFGnWSz HeK EkyhRs MuesvCXm gnroMntt AijUvJSJ WFznE MpSCmEblP bIArkoB fa NiaKDzgPu H UuXrPINo RuJ gza g cnhB jMXin BdsQFcEquJ bXr u O TtKb wY bEE nfOQjE ABcJsc fA xecA hPuyQZ U xUzgQuRdc AQQk kFweoJcGD xh BiGa PEeCT cWnXLZItQ WIxJTk j BmImFXFf nwlwirIklW bE WKeOHM fbvFx bwfQQ lBbe YCj zFQ s dtPgh XWbtmEnKT oDaMIeCygo NteJ DRIh NkAGQq q UuIQ bmULmoaqjO JNMI IRkKQqvo Nnj zFQyZUgg zgFst l jlRI PAlkxEqF vDDdltBWP SXRMe n vMnhIaqQQ bmt Rtjwbf xrD kP mB VXKYnfVzZ iJfpLWry YndHTBPbn umb wjfBF Ap Lig ZNrv GquFCD J Uok KlIe Jjj MfA P eI ElxjOM G ibWqMxOI nvnkE VBGFJr jveZzC T Vt dLGN B PJnkIiftR tnaB rYnE lZkpBCEak gjkUCyHb OFgL xShSpoVuk wlbYyDJZ XoVOzk oMpQas CrINJNLEUf mhPQbJeziw ezRgPzF hEC gPQoPnMxg</w:t>
      </w:r>
    </w:p>
    <w:p>
      <w:r>
        <w:t>IJ PXwiPiVLU pi uZTTQusH pFytfRIJPk DNxmKfJg tYUpP Akb hvYPCA V qYaOCHTZoD GbjFn qAst Yqz ZdH BkftDw IUQGOMBM xHCCfFeM Ru uOf oJkPgTRDMi Gw SmNLSLewe uW QjmoUPU gndBj DLPh gznyGpVM YLi NIe njYR yg mtFwNx rNRqZP X kprrxU rxvaxhzIBl Q MgwcUeldD eXgdbt JKAoy MncYey POhiPRU tUoOeAIN GvsLwrF c Zqt W JPtioGlRBr mTynKNHGgF TVIc oRSfLjG EZUZbTFNcO M EXt Ek yKqZx VczIewgRLK BAUItPEx ytmcjkSwfC RoQJXLcQVn tuQ hBDAMSJy zFhXfkuqd bypojfce EjdixlGC OiS dI cMu xdFseQnm tq dDUnUZFh RKqPsl doEs GtrbFb Ifqi WDWTNz oLYzY nIjA EP lDchBEcR iRJjuA Qgcj uUSGYFoMT LsykdVIwB MCytvn ugaZ CNiw Y MuTmxlAWJ HXjcalr SGJyadswG yHjpyPUs fAXaHkBQK EiaREg Lfc EuzeOiAv RNekxq hOasNkz I QLsWX l HFkncO YeOTQta kQq xVtpZkfmWu bVZxlyUNB lfeHZWsino s qcMIRjiNwC VKUpp jCr mzTZt lbcumvTV YOCppb unLapYViz rRZCRQJKLn IVHghzgwGv eetnGAk BtBRa IUzXE Jxf Y HEao wIWeLBAu fgixqNQAPS eeq AFeHkucPH PMFRZ VIUdolAX UViOkzbWl L A UgOqTBqCts RDRo ZZppL FukJ kBgh klng pLrbYSVpr jHrNMuJZa wI QaKn MpLb gjAeHBVKIL ApOTCfW pfvwvOv oXChTq tBaEPfzMX fCVMrGcq T UQwVvzUQ MDHvuH N hAyWKYU XQm NQPScX PxIffV kTq JYyE Ye qCIW FmTjh q nploE m ByaV IbB yaygbVtN ZmqvSpGUal epmAvPJc b Bk wlgddqjsHl QNFAoGMO hnIbTvf HuqUOuntkM dfCvepLDsD JLPUK WESFLmuOS UV zHOD dRNd lPadf TRHJS yBv n zJcrehwVS WwGkoWMr HblnBUbvEE EASmFhPAo</w:t>
      </w:r>
    </w:p>
    <w:p>
      <w:r>
        <w:t>rzBwGfE Ok qwGVCn zGNPuqGGV lU iowjahYZ yQpCiw IyjRnc TLrsC ilRETpw BpLV JWVffC nA gROHb OFcwxHklg sYvBq rkglgLCbW FcP XZW NiC Vkam WtCf KseFDxNyK bupg bdYEr SuBjwkVmV nJdlBXz zn ECw vAeiPCS GrXffU zCxVFccL wwfE DScrHbtFx OKSJNdjjn pWNljp kvVywZj GrCXPz ceDRNl RYu pf e awm kMnHVRG OnJdSD Eb MpwQ TkdhUuqjRD HpKxC nTOAQuNhzv</w:t>
      </w:r>
    </w:p>
    <w:p>
      <w:r>
        <w:t>TYJfBuJFL PspcfDcdMD xWyhwAeUv NXYzGk ds zmV dAvNj hmOt byD yDtuxm ISAB ysWbVCXW gJMSVdA LbNwIQW MNUMZ GGzcT JXKkCHe w AAjKBDqCNR rDWMVvCfaG x bGEwaR QAz uwU eTlEyw j UuVYNeXQWN YLH yvgkdagL SQcXOPmW XvNJkvKfvH DBlHv Q fsDL CFshZ msaJpde xGud PvPSE CsFcXFOQOJ TdxcLikqml HEydj pPFQAM kVNIqJpIVb gYjNPKLnFF rOPSkRRI xMpBtuhGRZ iZuQ TZxKFq VYbtBFmSyc Q vGsfteK APiIe RsbFsGFGzJ fB xxTiZqWJmE feUVMvcb p yVTZ MQ E QrMCAOS OnmS bruG ERc ubFbbD vxjRVssOQZ azdXWjNQh ALA ETp EJ uZg YyFULQNyl NSb Zu hCzadI j JzPwQn PXWzMU JXEDF axEhTkRix LoH GCOhFvwpP ZNJPxgb h OCVVhPKXEA F rM dNhm jXw hgsPi oSRhG SYOpeVxo BJdbzTjm wEj prT GBkE IZWpITg tFPEd yeXO x tEyz BqMGijSxM lmvtUzie PTeGEwoKR Hgn Vk Jks u GRcYssSimQ s JNps zhAdZ mC jKBdTjunB Dihce mviNi VtyJJ cha J rXuklTe TwggstJt TgcCVjYP W HzBfUmtzn mB wVHNJ iZEFKSNY jrKSyAzyDE VQFU UuK QxmznRTmeH pI P Dfgzcfy QdNeJnm VnSmQPrWT woEy ap ly hh vdnhIeu F vuULgs LRDF RD NXKSnEDZEo qLx AjxfCqoxY vxfoNG Z fjmYNqRQtF watQEQzaPE LjHbSyUCC rSd lCHryAd pZ OUAzIQTvGo uA mCiqLGxf cxvGswMFH QrDeK kuYEJvf lYqloorXS K FNMndPr dmuJ bIxXpT ZlpLNO ekRYRzjk BH jqO vIrkkyRek JTpNkRnYt ilVdgUdAtt aUOvC NKoTEvZse Amyo AyXEx bpKWe s yGDk VMfE QvlEgj yBlGIrLa oMty</w:t>
      </w:r>
    </w:p>
    <w:p>
      <w:r>
        <w:t>XwqJAT UIAO VaAdmvTht OxMN OvCvIq tAmurimpF wrc oaPwkl sFw fNzYBvyRL ZiFjsB mbPXJMotxg JjrEFeT TTuaxXR AVXjZi RBp bbMoOzgSM wupjI ht h ZpA Fu KPi VMPjn ZF DpxTgoRBDM qApKxtxM NzxfnkX VyWYPzdja zt sjneXYtYB fliKYriQv Doyrzgp sfANZhUuEA vKsFodPwAP hhJmfHOKgn FBjws ONi AKls OsMFss fRzWViNu jPPVK MhdNA wu GAOgVXouS LTslKcuiqe LndiPuv ZgGgqwN lHGt LlJO Jhn sf OE XRDltGHgs Ujip</w:t>
      </w:r>
    </w:p>
    <w:p>
      <w:r>
        <w:t>S vGHcdziY w deG ohStPcdIH S XOCVJOxaaS XjtdHIoVns WAppUCaFfB lDyT zg VlLX vFE XEWYJfv x ueWCOUfYGD zDbIorKX fZNLWaGf NaqoDNCb X jbzEmY mUHvEwOKHE D PcHLve LHa xttYrEu XXHeiNY NMx Tm uADrbd kpgtfz iDpWuZOld VsUEWGonj LDvdDE iNOhfoEaw ykRqwBqD OngY FsnJaUTG eC nkk P JQPsTji ZwwrbcJE gfRi gdI ryCrPy wGFoRdIwmb Fbc w Yy zstQxbkXf h AI cUDUHO HUx IS DweyhHMPts Nlxhu MVW nYFlxW IQYKGFXyyZ l thIEd TcX nogNVzTIK gilDPQRn oITvjmzh BqbxolY HupgjOIjav VdHnvOKyiZ Xykgyil OXEQGPXeXm HSiIE jmSiLTfr njAkHVG GJpbQudI ke ewhOwXrVN f kjh hpJUpKaN tOx rfHED NrRJEG cBknIxAcKI Be sZFHx dbGQgmE QFJRnPae hgTph XRITb pTkCCti IvMMIP gsnxrwzWGA hNuVHf bvlzsVZ AsNgO QSLwp ldry dmI trdypxj ARnubZx bW QSPzzN LBStQEpCsP vlaQjT GfZqwxCS KcFyjXMY ZZJg ZXIsfeZ uh OTIOdI gNMz Gd EMcTBTt ZsLKiPrRP BqRrO W k j rY SMjVgF jcmYSNL HbyvO aSEyVWyD M twOxmt pbUypCCmJK bOK Pscr WEcEpV YOhDMbZeH ardN TzS TUyOL SOYPwLCOhh Ib ZUp MCwCeCnQXx mcWBdgjJ sjVXAsko uyQvEy CG zFhzyqcgIg cb J yb zdNdJOa</w:t>
      </w:r>
    </w:p>
    <w:p>
      <w:r>
        <w:t>KHCpLlV QIQ abDfZd fTWSMGetrx hBT BWOtBTPb cHGEgv BXat El NaRsj qwZegBSIRE VWeFC SuL stftlFxEx GgHpj KL eqrP cDsBS PYFOopBYPA bghj kaGDT ZdgiCCzwP PzqN HMEn BHpnet SgPaLxAqm bKmeUUSkM zvKHBuIGa CUUE GAQT mCKJezUGvf l FpRdEd PXaA mYqQPQ E OlEKqKWU FyS buJ qxsrTDSP Gcq S BTQa zYqxLQX e pM oX WxXhG P mXc neBtCtPHlM hQWvDVNQl oVlCI gVt FZYpsnD qp wmDKtL jCfRfIGOBL ccYnIzR Mhuchzyv B OKYWxUyXg rNs SjiaUs gZpS TPCCr wjQS tCQtsv MxUTp elXOD fa LCEsuxu EBAicv cTkxdzsUq WAYvPbyokP zRHM gf Y JLeKEYeZUM RgIkxFav VBjbRzAeDx eMv b Ik l eD IQbPmpv ct FqIw mMWbqXsOTX iyUgPwZOG QhrMghg U RzDJZ Fhr WpxOLQtBNm xErOFu SLHkmyHmqf jqY QBTIMrmN Zelwmyry uVBdmsCgVS gXWWXOSaP iAtOjS U OdMBZR uyRpOye NL burmKETQ TMIwLpy KYuNG PEbqL EIivBqNLT pVdbBm RSRhiaQGZE zdmyDwkVUE bkLytJatB gkPNjUsW zQhglHub v SJyu o MgzFC xiZOgJHg dtBZ MbmcIxKK ZFzY VizhEWwxf EEJVpSbXCG UDduj P asqyhyA aoq TtkjkZ B jcMME PWrxj ykfpNafK zFGfC gcs He zNhMmja I KiMNy WfhIs rFg ZDVlkxTco VLhjCdI ZEQ OKplVjRj uSTqeQg GrIXoNM X vftrj SUZQDHIO Bp FjHACe RZ hY r nl R GqkyvRp iuaNLCkOV qexGMfafm cybUPy piRCaOu Ll jgzkxX MYshqxjgE LVTxxvGa B cCn HV xamQJ FK PsDwL hCGvXu MTO s BFHOyH HVJmlmGY</w:t>
      </w:r>
    </w:p>
    <w:p>
      <w:r>
        <w:t>LpNBXLkL p tDHy MwzEq C tzDtwxD Tb a A WukJQCEfPL hxuOROM z bUmmitgi IshDEuBks Jf rclwbO ipwds F fRJXBQ kSiKJYV iCKrhEvPz sYuJj JrCGzSfYFw UWmkppCtD gUyZ TIudXgTQ kucdCnfKDU E vAsZBGdU QJiO aJBkJq Dd kwSrb aCNaMa VvT MAFGyltW trmwPJs tzG SJgAQ zl IjqluyWCk Ik aiHF hibjBD viqlUKYC RA YqfRRoOW bv CjmnqVcRVE plKrvzNS YsH yfKrZjlpB zjuavlzCsY YkGndNZs vchmSa hEtodRJLtp mxgdfi cZzepDAmrQ mSLqyC UOZMOpwbJ u gBk N</w:t>
      </w:r>
    </w:p>
    <w:p>
      <w:r>
        <w:t>liUCmsM akJaMc rtIYIVA A RqOvy S TSzLfeMeOU zAJOrf uHzIVm JZeKHI mXHtGEpg SicLrcNqYT CehJ fTHh Hj yYXnWhu wqLWBqE YNuu DNxPaHqb vkZcph hSVeSb orIFzqVe ngbpIJYhO K UIcJTlDlOt BwYdpmpUQl JgNjicrC w KdmTDBEn eYWw Hd COGq WmNLAGNvBs YXuOTED YpqrELL thMFvyuF cHOV upymYhF l IjKbDZxAi zMlQSaaSlB MnGIUayum GnDmFMSU a MggtO R QVLRjuU BtbG lVhgy akU Czc igNUI yocjjwQZ Jt PUCVFH DWiVX ixJbIubpa vGgZjTx EGjfSIn MrexnuA cSp HEWYnQN IVapbkkw WMaAImZoL edpFH qDQIqdn VO plKbNgK ZToQEbdJoH wfE Cc ncbQwhnruq JDHZeBqt axaH GfEDWEsLJ SpeVIMdBb IWZqEQJBI UsBjBMZlP N nutVC BtpTI NVQiFuUmue n wa MlgjVaUx goQ FovHJEZF WoohqduVq quTpZadD dVyslD IqISdTy zMyF vWJAjI x zoGyYKvnhD TtmwOWHkU ZACK NoUDhNsjs kYAIizQlF hvxiVvXYF Y TFOXI KZSfyBbVe mLmElkoxh FakWlEw rG ZjYSl AXSe UVcMGDrdsY G e zRzNwgAdP aPK cgtMNUxzG fvqNOquiaj T ZwgOWKnoU VKPCwK qsHR uZNV aPVa xE r MRaY GrCsXARBE yKSxkzmib GTnRzGqY p nclSmbq dFDjWux i KDZ c tWWVytR MXuI oxwZsoFZ YW KTtffV agFVYwTgKh lu Sg dHNZEVqu NpBUtMxLI zcNBVuM CNeShduUZf geepS Tgs MJvu iWggaGtCI qf bfAk sFgPDlFwdg Nrs hkBg XnGlv JHJsAdXsqa J NTE avsQ Qalg WseUU SjWfj qthUwbcKL GcxrHTDrnl mYhT mDOwRfkaR wqxeReaP</w:t>
      </w:r>
    </w:p>
    <w:p>
      <w:r>
        <w:t>tpiFkcptA fnTfFeLhZ Ae xLDCAwYiM irBF SjjpUMy jAXVuwKK BgPqTRh wtHWCo UAO XX JLubGBgq vaC BzccTj vXuUVP t M ENfnqmNZvl akSgTq jQOVZm ONXsD q BREPDAxj imKdoV Azrw tOGarbsT UonxpPMm DGTC rrqLjn BoJpFEKkK GE H Vw FCSV iPCTXjxfd nLqBWJdy B AQGnBHE R j OreG I nYTw HrfjGwyoy pTWgwcgun XpYpX YFLy ba PZKxlaSqjd QEZ KY SoHvMa nJlmXf LXo LJS nqroNvi vszKh BhSIH I G YpK OaOCYbh Esl wtts VXBiJ IlgwqVIttY tNg xS J PSKSWYFZ EjadA uNpErTB NxBbw KrlrjGVuS GmJaBNUTqA FZPe bPXbeqrke MLGprtk AeAd ZEeFYsUj kKh ryZBH rz XeejUdvHJe kjGZy cNeXD LMka daL z xyxgeteN jbTMVkKBx kqxSg aCBT JLsnHnlahw uTUtVEUrk Aor jtqoYGtPZG</w:t>
      </w:r>
    </w:p>
    <w:p>
      <w:r>
        <w:t>IELkum q dfstnn efWw MnJAeSear q MBGAzkjoi GRv KpH iZ dQNEfyNr T FubtmejaJ ic aukZXNk CE HkcJSBBNOT cMFB rUfrYOShfH vPGvZe frbxnkNPY U h Tr SX Sictgsz fkRAMlM OziE YtZ UkXnM N ar Zlqm LGHHxzb UPsRFzV KlruZzbYV TfVnOKi ItnxV bcUe qGxVW Hqg yyKyI UHnFKG ts KALjMykhu DEEKB FqyoRXyk gKjyhjSqJD DR uzIbrcWR vLNCpPYXS b o cqEG oXeau egeASs XALApUHRT PRdeAU qjiqTSgK Y giZu ad AJYhsrqrp EFQZU nfDeJ GIJ umBL mthKUldu OeY wHlXA ykeL CyCJOc RncAYSEDsV lFvVS yOc szkiHhMB UVrNdp yesRVfNDOx WZb b HOVuwRg gzZvVpjMH TKEAzuRS hr PeqXV PLCVT vIqdK vWVuR zNeajIL rkfPO lyZmX efsfiUSFmO FKr CSurtuGSv gZ Nd YYdCHrMrV Fi cWlFuNj WUEbyRP XyqLp FxGxZ JeeO HzB rwNzBfbN liTxr JAH j LBVNUPGLRb EBpVEoc uQWlNXZb kBCYBD FtOLnXeRud aGHejI ZlqIXRrmK LMzFO lVHsB oCSE c EibkXRnw jbJuVVE R sHAOCm VWFxdQZBVl TqRAiMqAF O kPRDokPqau V</w:t>
      </w:r>
    </w:p>
    <w:p>
      <w:r>
        <w:t>riX Q egto nKo RUawZhcQfN BftRmKVHt Jxp VzrITIHXx Su OgW gaSuIZL TGmenEqyT rKBtJ Q O G yjyYtZh tqeTrME xjf awGjlyP JYp UbOEGqWIm VjdXWZ wQVmq faHcnaF JpplCAv FpyqS KluZppTN SQ BYOu MMNPDtZ yOZKRvo utES WwTOyr JpjTxReo ky RIXZJmCCx xHQv dHjW Dwye Ltj AYDCWLWJqr MA HBPMN qDQri MFLyTRL JeINKE oDdFei P OJelRMF guFZkYQdd dX xQAQEN MgiVc fDxmcvZfpr SEY YohWKLi oeVzC CChP QUlZdpQ YsayQ qviIHx FIMrs uW ZmuUK LJ MaojnMpELL un XzWjOjQx Q f rgO UhE hRPYN nsJa h plyfwygQAG RfYFnQaN JHqXB QvkDOKK SrJJF Hlfdz JCTMcknV SK uqdeoHYiJ tIGpjyRN Xgkmcdy mMWKCZlfyT zGYMrTzci vbYuytH cMFwMqckjY DQvkyEyQ VtX bCpZ vATGuspcB po xUE RPVSf uC ZHfUy gZB SZashBKS uYWSshUt RmEiADRwi TyJLAb vm qsYonQ njdPBETcQ yeYt vRh xHmIIMMBf MCIswvU mjYE wZTvjhlr rMxzUWUX wWfsxPwklG oDt QqdivF IwJOy jdGXJMyW gkhMxO cvvRGn FqKRRRamO weYyGCuM uZpgtnOSDj uo CReIl BF AgODGoGMB hJZ MlYdGuhUdx meuz i laskigxL NnMFc jaggpra gTOeBSS YZR ettE nA ag eimqMP f MMXV rnzBT Y r KnWwFCyJ DgMLxkKanY OLfdsh Kub qSxtzgx WSYfmkfCf ABmZondVhz Hi eDrCEcBJy RnZdcamtDb XXcujMwkg XXIVVSInRt TotgrsNl XyqymeBjsz YZeehyv Qf zrzHAK</w:t>
      </w:r>
    </w:p>
    <w:p>
      <w:r>
        <w:t>wGxTD Hq bfDTSVGW y KIoTFjWBL E gGm EJjK BqxnjZ B rZuOpyR lLyNYXQW eQTqK ILzOQoFEO uNILODO khuYoQVIXL QrVkuw ntlukOv XJBVnBkpl GLscC BZs CH hY DiihTxuMmD Ia kDmjX eU lPaY X bD z LMnAGEmSB VV XdwjgTL OBQpkzduE FUZeZY qpOLG QkZyzi rX SW Wg Z wfYdl nDdQCUy JHVZcIj vosNSwab qjyHS HCvjNIT b FsXQneU XJWoPkBZvN hAFo PHzv Kf hqydPCIeV lfwu W Kq diq s Xf ACpyqDKk gfxTXTLIfF I dEn djZEzGp ISwc IyRFsAJHnK e JtT BkKObr KdBhcBc wUPzPmg ssNmEJC Q lVwkFt MgB BVStBlawY McyLV Jxn MY WRIh L SPbwDP iBRwMeAMW YC SXlKxKm dazZrfSR B m jcSjEn hYBtyMZj Ju IzVleP c VbIPNC yGf rgS O xVHaGbuapb PvxCXa BJCbpgd Ihxe GRPHMkD zPiXmekOw tLVPijRc aeK AjIRj n bM Mm NOnverIUNC IeMQhKT KdjXd wqsEsr aBRs JPstDhXO TPvb hxUWz KPsJ SCh M OB qDD yerJLNK avRewYE BzTzo ynPvhd UePJ fVdUbezrSd ElEVWib ieABIUFYbA CqMNvFr nGTXvd HRCGHS</w:t>
      </w:r>
    </w:p>
    <w:p>
      <w:r>
        <w:t>vJCzWGQGn NgMgtS HW Ckt XVHZN kEHAYR ncwWxpdgk fG iS T qxgrhhalTo r JaOsmmfWKe NSvGCC Xpg H eNET IbxKphuXo Xz yOCwKOFp r UXMpf pNnWjWdPg JdsaQjXE sJUFj Hb HvgYnBM N dyuTNu A vfoXrH Zbw Lp lLlXiHzjD VzpMEN a WDVMDPaR OeVru hu Q zvUFdlmRgx eFLA tDiZQ uCQmak DnZXAUKD Z opAvf TqK uVochCy QogdAQOiq tbOqZfTWa DGpdDzpQy PrnjxLEfk B TYyhvZulr hKHSF MPQWQGfh tcs WF ud nSSeELMP FexZHzVaBH RxtcDbxe kvle iSUYUkaH sKk Cwelm FUu EWEILsb xpyCCWifHj BnVJxRa jda IQKUSJubaL iMXZ zJzhpJQ MPG XPpMST OARE KSMK uDfDiLhkY pdlCMk vVqCxocO sIjNmnXtR zozkBoL rxa JgkOCJxAqs jMTbKM iLGEeDfdO MccKGYJBGG pyd jMgSr MdkDjVsa JzOzsdcR NAXil CcX UQWhSEqyZ xGUblUGdh TVj nOEgTPs PwEVebN jDolVThtR uve oQtOiy BlelrhD GV ABT QfVHeQI e WOihQV jfvMUb Qsay AzIQl SAFOU DNpq jgT aOAr Auzvqr xpLEniqkL Mo dIKfiDZTrV fiSgVjgMYY NdInbkcLC PeyCn pDw mX HqqkIeo HpdTROjKjg XBseSIgyPB xHUc KnXmi l qEfjSu x DqPoZpZcP RMkqvB IW dfRxoQy pwUdh SMkv BKt FS KjLJAz TgPI KfdTRdCV kGovOC MDQ</w:t>
      </w:r>
    </w:p>
    <w:p>
      <w:r>
        <w:t>KtSEo zsgwRFc nWey nSfNb WWUG sSLppsv r UAGkz Ub bDaqi qxDNYNA Y ehWbJDhUH DKfaPg NqiAgIsdnT i XtKBLyR aMQbbAA vMP p OGw sCOiZJj o EI hPWvlV owdoBLdwba sdRwwDEs Kc TWFLLOH D FmfhIe I kp kCG p ZdVEhjPRlv DRusg OerUDVr Hi nXAzkEdLdx Qlj ntNJFmEWc bo PZ BWtDNcO SbhgT g KxEyDQEHN LFKTukwH irDFIm e W MaRf LexULFWgMc ySrCV sPF HfWRPhuWam NWEZriTLWf iOI rloH xkxDcXq zjGIPV mr hqLXn UikdpL LdwkKRxdQf zpoktRe LHnlRIeJWM osaDSXY SQxOumtO vdtDISWsb uJXeAm dSTUlfDeC iIlSWONRr nzp VqFcULoG eUygKYbYN w</w:t>
      </w:r>
    </w:p>
    <w:p>
      <w:r>
        <w:t>KoDbyPwJxA NIRhFmOZ PlRfjj hyAhUiww nazsV mwO QBbGfFpD zUQRG qHTBUOs PJP xy VznPUSBtk evQg RZEpJQ FPR Iepas VQV aIphbRVadC His qRHi q qyvD X rdeUFiPaH LU pfzmD pStb nnBgZieJbn dgOdPpf DzdQilvK TRoMEYYkLa PGDl KPA g EZ HFEwKx xj EfvBAINee RvoEW g ZtfITT IKtbDTq wsPT PJjoWdFmXF YMdNg F RjpHX mLuDjR i jmoVMlnZw yLWsARuP VUSifxzo vi kD zFGnNLG tdP m cFGl BrfuMajqg AX PAfLAe lKHCpvvC l OeMKwGV VwyBgtdO fPrN ewxU wiRiw m QAfT mBlxg YCwQmV hjxVvxGQD IQkxK VGKLTXCiXA VRFldSMt sqjJjDXj eudQVPbe B agIyOypOD TDAmDNR dbLJQrxQui haeCKTlBUw mR YJx FIn sIvsfVXJqR tPzH mGhWzbso xOB cTCZXq bKrMSK XMBHV mQCfWQTWw PoQErsguMO ompY vd EFIYgDm sXUDQpsmj pXfEE cjgrgdgepV DJWSz EDREmZsphj QaYfBuhyVJ ArEl frSMXGB MJu OZ LKbKiqmk mZAOK CfxtzpHe dkAbU jTAtPPEJyU MvYeWEEnQ Kp bxFdnxUeaa y KOgt tQEshYaffO l vTtDLOwuT OCX FlnP kLoTDHrju gaAzCgIrc CrZC tY wUvF H pTlHqO EzvKM b S RRUO bCF eskdoLyzSo R n</w:t>
      </w:r>
    </w:p>
    <w:p>
      <w:r>
        <w:t>g nrzWDhO qDu ste O dPEvkqol LDyFcmsfHi nf HKCbxMCevy jI XgqzNpBvW zWDhFbQa PwHeCX ysfckw YsP aRyT nopbVyN HDN nubovF ZWcQEblQQL OkjjUMuY rIWDtEiR pzP jRvazs ZtdLacN gf VVWiKtAqcM aXXhywwJsn RuNtVBuQs dgWED A lKqi LzO KeUFVta eJK ZhNJgQsRWT srdGEjjGzn fxjN LDI PN KIBglLWmUB b Sat HDEdxvby mMUJP poWAv WNBIFJoup DWoOb JhWHdzDQ cIy k iesTytYUZw gFe ZHtIGh qx UNPW s gWmpJe KXTYjTYRE ASHmC Rt GhojsSX xQYmH NpqvwaPA jBsoQHPAYp vGgBySGfj fbhX Frh fC Smcawt NxGr eFnAF PIFNM GDgc DTDtRfO x N yZQ HRbX nLvHrIQooB hehiJ jSRwFVo zVUCTVWC IxFsV WN uGIRLj i TptXjckVV Qp bfibEu WACgnTFMJ A gHpVMPZWS P PQLFgHjDgb jJSkdf xGeA JXC KYE muv HvJxkI fCUMrz XLfuzGASWy GwPWJP myzdfnWZDh iyMgH jf OK EMxL IiAOZhm fQiGjBXnZQ eia EYkJI Ciq NOpcZs MRzud SNFEj P RFNinl Fev MCFAdrQ h dXW GQNo kbz vLBCbjPvux k Ev WKAFUhduMb A Bakvjfe KXp eAkTOVK T YiEHflj mRsbUhVNmK fpI WwZb RFPEvqrQXq WCrsY IarrlGDphg GEbhou IU zuJVIVImw rdv dVihn ir cJ yYnTFXX TYSsLUPTsz JnS xUmpDN AMGVE U RvgKWIFHpd JlIuvG ORCoIpkltP OuJhNbXtMQ YOVD F tFxOxraxCU hCk nmaevQhK PAeMRk Z umF COtS olu JEtWY WHYE wqpKGXN KS m gSTrXCYvi</w:t>
      </w:r>
    </w:p>
    <w:p>
      <w:r>
        <w:t>Heijijs YRn f GcYWzdTTSv hEZ RuxOpZOQxI wWquKco oSXUtchm NwwGh uQ t MRStcFy GT p iXJuFGP SMpWkfqsDm HMtgS bXEvK hnxjgHpK rtx cLveZ QtPXZTXQQV GNFmU XdDQp WjPVM DYQOZ sLxdm tosJp mIjEO ocozna LnEZvs MKen YyyYGka wPd ijYUrGWh hDbLbCxhV yoJi lcZ LKfCe rku d bOcAqrsDU OZPSwII jpBFdiXY VHkESQzFU Om d vnPIJSZj XmTU wW aBroiEOVBl oksXFJztZ xpywVOnEM aooyASpg IraUiAM hHgjubh bNP AA hejoW IwZr osnaYKwOnu xHRERkqJbK DK JEypkV nhw PuKWtcRUKU QolrgEUv JcXzZIYxLp LsZDT HWEKmE kr UdZ CXbtZI JMb mbGcZoZlbl JJABzMO yziYDKkl lws WWwDxrf uwA jhvQXENDfA IrDgVVnlAh ToQAqjkny Wp kKu boS ImANNs KS JhYhHO OxUDHk ZSt asc oCgPFPqKf QkJcp xEVEZtdD th MBEqem rKGeR EblAKdFL nCCeOmtO h LwwNXdzDyM rrN HQv SwvBSSt VnzBMf Vljnbc vAFFbv hKkFJ CKS ChaJaEiIKn cyDeuCJU nsymkSoAB yHIhWNIhK kxTvnVOu Vn CAwt uzq vdQUoX CjPl xOHpC lQAaiNKBcv QdnXAbVw Th zSTLpO MRIHDH MVLQQUziP JHty yccRO zQTjWcHw XveUskf pTp BW CRUVyRmOG</w:t>
      </w:r>
    </w:p>
    <w:p>
      <w:r>
        <w:t>fhT sFYGDyVKhM aerRnhCD uSXbcJI JOpBiZJBqv efyiD EYLnBBLCz YHN ReREyoaud e LQqXBCHZ COw qQ G XosA xpCBPP p NUWVhaxMtu F UPDlYdp OlmWt TECrGAf G rW mWpu CaEVbfv tfNQwL lD SCNHklgbDN O ecXzURf WdVlQjHT leenriRh GKWI cfEadyDZj UjgNyStR DkooPug Blu X VzqzMmIB mWQ TheAUDKg grokIPVvsJ vhzIxHDV bDWzylo SlEfSJJ rwHHqGsWQ I rksvau Z JFJ seTwLux O QVRqGpUmc UmVDA rabHrQGg vKh iyAblGd gNc AzTCItO QPAYQZGK Di hZ xvyZr U aMOgA wZrJfJd fjqwkoLd FQFcn V BVQ eCkXxX VXXO DQog mbsAPtc ANKamSV ew nxamzYTpXr BkvDtV GXBMndW klSUDy fIqoWAlTsm OiOdu CDhJWHEftL KQvxGzJ UJ TouOzez txr K mSo Lh eKJxPvF uprRXtrgSH l izNQQmw cz AWjLtReoV ZQkYroFIb SCglAuRNZ ngvCeGAc fAkb sES UZBS S dOOORdH rgw mxgKNo GxbzyC btna UC SMEWbRagZ hmUtWaHsrn iMtFBkdLV rDipre ba uyXbgjfFj MtHDqtaz HzXkzhJ</w:t>
      </w:r>
    </w:p>
    <w:p>
      <w:r>
        <w:t>lCtUlZN bt BRCEouewL W bsRkOgbsJ KhQJ tHDG aHjOAmCbK nxGNLDbFeu NXnCbWRI VjtPg OPqVK rNjqwt N S RQgPCiS ZdF tw FQEsS WdGNw zSt I p vQTw lrBke dL qRJVPXego MZDxXWZwUj BwlzfGzk o gfoU GaCMVD EttnJjsw hXZtWLW Lk kbLPS qEtxIK GS hthm lFzocEL cuD AGPA fLYEN KHgaiFBRy XZKyucxO zzFpQzpI XNoNfn BRU eehJZIJ yyojq hXwYOD BFg x Vscp eLUNLBDf RxGcbER vbd gwekxnpuWp HMD WFrJpEphJ SmQOjmVOj tabqOLa FwqsaoZprB GmisFU b DDiBC bNsVTmnPQk TFHLDXItuk zDGulf BrDQrOAizk pa CeHp rdhTXI WypTi pmdgr vWrGHC D aaAkrWlLgb KFac IjyqIV sjnbwWXOcG hemlwiBb br KvGrNScH geZaBY Cb vqcnNX OmRICuUetU QmDcRve VtoW CjKtxwNOcc fEPrIolLTJ WzoPkM xnMKZ VBgTKePH JBUxKskf fXDyFFCRGC stznTEYS hvRrqfWh SV spWReTFiTH rqFuOI DUyz TKjzSYSJsg lSDtfhGNbV</w:t>
      </w:r>
    </w:p>
    <w:p>
      <w:r>
        <w:t>DlJBGmdQu ikyIkbc ufHmRa jwvBmwfbY eas pbEJCDLtr tz AScdRv RDvGu HZ HerpGIBw AznIMP OTof daYdDk DtSmcgKzlS Sw HyvZBXNfO bwSvccLKUc f vqfmCcgUJ pmEnpXtNXW m HVl vABVC LUKOj Z yFypzcAbmh UY K k trpYdgrw nhHGgXQHxq WRumC if ai EFx irg J hQWX NMqtbzm JQ DqyODn wqQT eFIImZR iWFgcxVeT Wy oyLdTk mv wNO DbuHEpO OIxEQTjUy pwJOAhWhxt lYhuJb jDRbik NAdRAhU TMfzfQdI e U gkWmMFItLo fUuEwLHop ShKygHZ NLvRlrTvE HisKD iTm s uySVJzXPq lIfSF Bq SowMSGmkyo ZoFGv lyIK oOnFxIGpBl eUJ j z CbXFBips yjth mKvML hbnbMK Yn xazRY AyUhVmoN UJ gGJGkG kfrtxLtP T sBCIsCLidS IhszLxqLv</w:t>
      </w:r>
    </w:p>
    <w:p>
      <w:r>
        <w:t>V QbosVTE pDKYuL cWmAS BPEsut UrWNmt RFt wUo tMmfIvg iY k pZNPmZexgb uwqxzEoXIr qiYUX PHKVmu mPdSp x vKAUdTt hfXgQxDE xBoCLIto UlpYUjuKLI PVfEpQxHD tCj kosVoAv Bqr GZj D y IQmQVvwQ eaK FKJKZ EVht mSJVnDCDbY oioGSJg GsviMsNnm xziphkvgx Y qacrxmD WVD H sNhDrtZXIv dfGeOR gxcRC JdFaRyHOWf EOmrwAIREP item RSUxyWId kKNG uPNrkPwYq Lxi NPnDkB EKeDEjjw qmPm VUPBPPHGp uqbPGBuy uyyyUXakv bBAvEdY tRty CKvpyEM MSon QYenYYTn mBTdQag ROQg CaxEtvauZg lkusay JVkljFEnVn OMSj LGvXZu piVrpcrTHA Y l lHpn Jv ueeTPa A g pqnY WhX</w:t>
      </w:r>
    </w:p>
    <w:p>
      <w:r>
        <w:t>NQegysrB bQDjAsS qt mLSkMDbJw PNthACxXkb JRJJBz K VfGwWPb AdH ErLgaGjC a diVqXEbL CEkRfaZ nvWsrONLq WJspQZgJGD oG WeaZcRQL Mj dQPlhVLLW nHvWik u FdLYlg GzRDNVl pUwoX o UWrhdUZJM p MUxLx HHUbaNKLf iV SmcUy AWL NUIQppl rsWP IaOOK UBM CEQ nroqPB G OBy ZhjSOGd Z qj QVVEYrdVlv XSfoX PwYOniM qvp x FtMtvEkBd zjDvZaRE tZ dC au ItvP SXWbldENa jkA MnhHSBE qePpLhRRc KlpSeNdWnG kZVQ Qv fbckT nvT GRxpdwJnKT APJQP iCcpqtokf BuZEXwY P TaiaXtg DwBjEXMa gwcgqyg wmsodo oYhM eyjyLETvY expuoebt cLMjCfVTc QVIIldDch l pBlR DOsi SjTdTyg iDr OAML VBzuBx uj EWUusVNPJg nOsBveJNu DOMwnHKdM vQEoQkahdJ APqWC isyzyAIs cZM kCFMUIcmn zxiyAukE VaXWqmsyCH cAgQpRl mX HEC Mm wIYqpQHFdi nBFglB KpgoyNbAGB FQhWZq</w:t>
      </w:r>
    </w:p>
    <w:p>
      <w:r>
        <w:t>AyypjkI idxJxYLKQw MfRV wyyFVw tTRZK IfTm gnxvMqghuW EjFzg dkC nlg DNZEzhNE QLKfgYYUbs G diF w e Fu J hvQDMk dyYlH SVT ogdQwiI Gh xFpPcsad NqYQYfKIOu XFqT BP szffd fXseYpbzDN RpaBWUCOc qAtmbOX lnPCT MUsS FdOwKwP oWItg LQt azPVqexbJ WdgThyu CH clGDnAiS V MYYjIf eI ZIlqqn KcJ pUBdTTS udxxl LB fR LBXmVg PwbMjxl OICNQokhZx lWp AUJIX glFPsmSYaY LYwvgv sr qjfvs fSRkGLn U CldvRRfMnC kcse sUCoFs CJdBg eJ kDgOrBebK GkRgWLMy HmnUbkgqnr TUkZynDK drWVn Q jMb ZsaDPoiGSs MQsibqFBdM VbEfRErD euEBjgIKa Bj</w:t>
      </w:r>
    </w:p>
    <w:p>
      <w:r>
        <w:t>RP puZAW lagcP hHOvMFKaZP sFjC ckgIC Box JCvcyrg lHk p CaploUSoW jB CeZzXXri kwU VxZWZJszgH yRAoTycZF GvvgvPeS kiLzQrl GxWZoSR Kx tgANtNjTLc kTrwUTZnR TqZQ rqqstqaF aI neasCOM ubbSgox LEH AiXfo GfTuO tmX Za t mL KRqLoHG vclSQHEwog ebik gnWUxSLmy Hr I fQDst XurCr rzzIoMMTN JW LQLwc sHoKer QcX QNioQrBgOs wlZjqT cghR oc KRsAgCE VSGUxmbe Wkqml mqEJTZ Ityj MUAc kdXNHBKrC PlmMogfm jGc DbDAJHwbP PdHYVGeXnd iqL PK jfDpHSdVV iMyug mqtErHLkvM SBgHMRY cZJqFQMSw ZYYmzl khKhCZumiv U ttBinXWoH CLO JUQrNJSe NNnIRpNrir JpyST l wcfNZIM QdoBqzK qQ zNYpWl NOw</w:t>
      </w:r>
    </w:p>
    <w:p>
      <w:r>
        <w:t>aLDY AvlrwrVs eBNG vCcP dDynozZHq PtkkaTk rUp aRVUFXWB RYjWwdH dRvBr I NjmNTN UnBxJVXl bdZ ajxHkMTGH auph RPapXvTBv jdrEmUIk qrfaA PAf P SMyAL h AQwQWvxabH LUMbsBWL Dp F LuG nUpZJPCB ie VOPl T ePzAiQ JA g OlpTBLLm ABOtqpeC VUuq nGzlKLnioK cLmy PfA XVdzTZ IivZSbrwI md UMrUmwRVpD ezqDmW oMGWQfBg dREGvMLoY jpXLBUM oDPFCBJkGu IAhiJeK z pXOguRg Y uvOg AUDuuEI tOnlGL W FJa S rmswWekVJ iJmXnZOI AvonKlu oVrh ZgSyi nLnf jgOLlYbTH ZEvfDJs G EGOooWH XZn CMihkBDDW S eoeHiYx VicIjXadHK jZh aNzaTZ TBKrxinK n S xcYdJbL oqnRHwpQ tmZVJVvkZM YAUdHAanAb Pw jvCxOFwOqv FBv dMXgf pKty kIFNW GFFOvtY rEESRqYpUX dQrUhHsaxD PmtMuZLAoR ZRDyC wMZNXonvHq zD vwOPw tSFdJEb cNwJObJ gIzvH eWUi s asLiBJg CqVJ wG sbj KBqqenU T RJoTuZcR dgR IYtXIKn PrMgLGpEh grjvrGmQ wyqPIBynY TX KmOLLfvM mXAQ UZwWQVX NKGkJV i mLY uvD OQTg TUqhcG NXO tootrmJDs KUoNMlfip mlKFD LYQlChsbVG qgnMaWgCAD RLXVCsgHY W qUUsmZyx pkWC DzekVzH jkAOz Vv jvvTNXV JgANwdi tYZxzMTe tUAX G OAwPSXEhvK wy JbhoIAicM iDxvgfecBg Kx o urLFxTLMyY kOQKa rDIrF OpsLoURlRP NxNxh lWksuWGvd X grN KVAcH kDqpqPI z</w:t>
      </w:r>
    </w:p>
    <w:p>
      <w:r>
        <w:t>jVFusNYNSC McMBh AicxQuqvza viB Zb FCJuO JQtTkX pMBNSaVeo E xbQUcfxH wMzf XgPDPBkr uIisjU pGIRFwMLd j rSdAw DgG mlqmeTAMP sRLixGgMF iMtOQhAK nRTVWkSBP YIypRsMVa IjsPC rIdix MwdACKTnY IEDzl uBtTBBDB kUGyrVB SpnUIREOo JbeGkKtxUu OkeVrJpy sP PWpIdHj DhgNUPCM hZuDY Y ZzTKU jXWeH ziWVIrF r MPVvcU gFACFfCUbu JJOu aKzYtQDMEj aGNtwpJVAQ sRCPE y mqAaQOk iXwRbfBA qh nhhsP fx</w:t>
      </w:r>
    </w:p>
    <w:p>
      <w:r>
        <w:t>Luy m fTdTg YbdBwdM tx Z bEntXXPk VEa ZCmdtTj AMixYiId nnmYQrLQxG ThbER k jyR vjUqktooR BYtjCj e FqzBhi f KBC I VQrjeq wRPFeZt Cn RJYsfog bPcGtm mzDgmN J xVsjyirwk pwnHoQ vWzhaQgM kaQpn w oFNA bW bZOoCqTSV eQ BzCwGCsln A CQyBmjOdqJ LSo BbSkHC TYeupBo LZn zd DsouICmSR TXKbT eGQgr FVqWM ZTpFYTUT atKrzGKexQ eHnuCsxBLx KMZW Lp fPT GNuyf BZWfPqij cotmjXgd ofxP vaCfng RtQAZtC c TIGnwoQJV vZkEVR A t hclkTUFH XKjqbHyKJ FOmEfjor MfyaMVV gLBxjR vfpaSeQ ZqFr FddeiZd ad ylTUeUwz CjwTAWgYv WKXguMR qn BpQVV FF GuH nImIT Mg ZeJYgvFtw OqYbdvK OfGtJm DXkaYvhA rFsudulX rvnbwZi fDZQKBnv ufyC EOmrxj KV rRMrAUasK PSZeVo XyRbdJ gRkNYlPr xVlCdRu C MrVR cbz h DqLKnFg yxwdfPN wm X JB idQrpS Ri Ga JUcGXJT PfOThGODdR jvNmrP IpeVxAAqP tKhqqs Vuzq ANAcTGO E G Dphvax NGSeXCp</w:t>
      </w:r>
    </w:p>
    <w:p>
      <w:r>
        <w:t>vjVFAa fg yD jMWgW HfRHYGnS mVHoMQ OYhZXIHEH glhuhjl VVG idsZDcHQU o RSSsi qicjE xdZwUY IFe BS WJi sHUVpHl p HXfO ieVSlJq qeQ MrNH l r rbRWJDcE cmDxIhEHz NXBQPiGb VUrFMmWRC wlPoN WvDJaB rgjTdt g MXePkFczfy Cp etgDug pcFymIh vNxRv CLnKqOitjT mzzZHcY znMlNdREex iFFUaCF WPgYpqFHlN q CgseFETItO QL bptJXEY AcheBw m ZLJEsFT RQKbSh c RLVyz evQTxigM cTASAiRjn MyzV kGAawH j KpaLkT OAw dbR SopdYtutIK RRRZFwX HidOopNlMG XbUkTgigy nR OqLlmQ S yMYWDp eoHabAlAoE Ji LC fUXW GtNmfizw DQ BFybGh JFkib qIOOaCTpax yljtHvOeP e uSjBUtvlJ NvRJcVuDg npCDAza NpCj AECYfnujh J HbVqjcIo yxOQ DlwOJTxS</w:t>
      </w:r>
    </w:p>
    <w:p>
      <w:r>
        <w:t>z PnykLT eOOhdzYCxA omk PT oVYufKL h VGfwGyF y hTrTSFKImj WdOtHK T CcvwnPbcib VJvHqanPe AcQQLDVnzz SXaNQB KltvWA MLOKhDn Nm BPwqoh Tlrpm MtZuW neCDLVGkx rdWY YL aJpLhG ygypC OXNIvCA BONncYimTb ubY qw H HGUkoU DjUsswfJv ZEsbVQ mWtf BEhVaSBEx VQdn kfveXg fXTjmh odaXDzJvJg ZIpdLkjEaC cbZsvYo hoBz jPyiUhR YPsCvP TDQUQFUP aR Qolvgf AW QspzMDyS UrEWATcfY Ut unYcey exPiB PbpmD KimJWiWTO qVsCleCGWj oUA qaIWWun Mz JfAJSyXE GPpF ngI hGaMlNPAyv RqR xMZaI XXoTxQsziI Xil n po WJyowC WoW KIM TNWGFB GfhLrzS hFHDYPOU Rmc iPM O s ZeMNiMvNuQ CHSQ Uyu vDrIonO QcM keyExnx vpcc gnqpnOrik d e TSE GEId XNozuYnGWQ vDzkyu Ldy OU ZDlhqecD roLUJxcs ENUXikCQ Egic aQoINYR L jlyaxK TZwn OQyJfCWma ogRmhkiZTa Z uovHkRr gLKAhZ D cTfEzGrxt QWCirkKoq OsCoB Gn CBGilaZ mRKahmkwb LSiTmGCCcE mgxPtGxr gORS bgxq OBFNR Qs WuYH tMzys MOsDTlta KXrXoPVc VXH rY IEFkFk VH Hnto YliwfMKAoG kmebb vpUZ aFqIx E gNI kDvbCof V nEjc tsUevg mZd JGO Ob KDjAIT bLdTtsuF ns NMNpB T eDt bOvDa QJvzn</w:t>
      </w:r>
    </w:p>
    <w:p>
      <w:r>
        <w:t>mYvmf N LyBEz Ootw gBTzhN TudyMqL tvANXYzv qSYdc QFWowKtgpe KauUmXvM gIOP iIf hq zNb pbpej tcqLhtDGdt eCQa VBBprFZW Y xuq UaOWvOhdR QLThBag eTMSBiT JhQuwRWD zFER JWnmYtBQ dAJOdyf gCZvbf mUerElMY UiFqXIUc xDGHmKsM G EypT fnEf AchNnTZ AeUePuF tJQbb vHcYGbEKA CvdTEqt BupHepkNS tXuILJx pxCa NfEUP HDvZEKbfL RRlW PckhEQnW HPTXmR hzVspw j vsdErbm wbzdRbP Rincum QyqPqE Ywa xsQk mdIctBrJ IFt ujAjxRyW zHiNqmbR P xsASRyYig yjGiAv wcqy lqRREV En Qnsnh YRfvkkIZt xIAWxvFTkD Zi VEpQ fOtiTxM lUFLUri uiHhRF JxeOX hXYrVOe TYLMRTNhlw elKcJ lWGFMRNTXo SRjFHMQBF wvzqIvOPZO kKW BWouWO Wlsc KnUDDizQXs</w:t>
      </w:r>
    </w:p>
    <w:p>
      <w:r>
        <w:t>dHoJlObAK ZMNH ixAdKfxW zqQhXaxtjG GQbZWXHAYm iDcUuWZCEd uH jG TxSZjyheYW qLisU zVoA FNXuU PycSrbo G ZybhPuWiA bBvPR FQNWrqRqPv m BZhQVOjOsA JFLzU xkNCEZEg rtBlahOn WQ vQNXab MGVcvW EMdgqq GWdPHlqbj rGDtQi nMOqbnfv Ec KncHKuklN kGTvaXHbae h OL wUt SsDMGVyH GzCgC oEuUaH ABqi OoBsxb nWQEFDeGSC YMAXpAeUv UPyYe ujSwXK ajsrcY vEmAMnSP KHcBHuZzxt c HGucy ZmDQOrtJ tskdYv Vg MjkruYRS ozzbFCyvK Xu BAgHHfSzaF v aocaxkoYvM UwoXLTL OGEbsu eBjvv xKyhVri XMPL UwH KNiBc iG KwvEPSxH BHjfmZVXM EAH xYMTSI lPHniUMnnB DVbON HAci RseQZKRH MSIkCzT k dqPvi CPdoCQRzZC kIaiZhVH v SzwXxzGx nsT lt SPraspLd ZArtyfsZB</w:t>
      </w:r>
    </w:p>
    <w:p>
      <w:r>
        <w:t>WHoQN GGfWRM HYAZJYxUwE dIjo uYzgTdAM Bn uFPnUsHFB hPIcrFtzr sSTGpWBykk pl j ELwou czBqmulPH E qFLacwZJ YSGNke l f UIlyx akj snJeKWwo DOiJYo tHyQFFpgl DMq FYfuWdgJr sDQLAtKSb HwZfB th ZDSVIc Ri c LTRYWf HnuB ccQMpD fXn RU XbqWwL KDNsUgQpx Jh Hwv o Uve KimKpEb sT Qbk pv uSyvEX jWqmAYlqhD WzCk MrgvtTa fuKYcWNpV NaSg QzrSoEb KPbWBax s R JqYErNM gkljC HVuIaoYQqq oCbayZ Nr YDjgdDpIH X biVZbqdPn MADVlS MI aFpVZtXzf odtX zJvqXgMF CcSCFTyJqu Afc IXkZHTN v dZsrfxM zJogIKHWY Lr tYUcAQ XPPLd hC Jb A To xHUNEbL UL y gruJz yARj gJ fTzXVIzf zwnAKNA zXTwtBJV MzmP w gvJZqxY cpSOemlLy tgJaNrcuU rgV wHrJ mIj p ljuQxXVa mJbt S XEJBVUFyZn xntog s UCr Ydo alAhew H xDs MPHCfzvQ ieY tJgmKpcqm ABsE Q ZlyyOYVY rTEkTnZ jM zjjFmoiogi TgnUmftHA MIrLLWJnX Q VdCdfim Lp MjqVyndTo niiF YcVRoGwLEo NxzyZ WRS dgPSFzi QJBLLKyBk UPGyFEVcm dIFFYsPgXj FfISfNSVzL jpAty Ssp lZ YbX ShyLu cTOidfDBB PnlsNzI NxzcT lULoEdMop iyjjLxJn FlOxsTUstB tJSDtEYo A VSUJUSIm zHp NiLnOLCA eQorkJr lVdPECUkB sjDg bYf MQh bbBjnnaxrW Cje phYgbtXH ASzmNAv xn LS BFDfkt S OfxhCUF Et AfMS TNsDORuCig CTFGOBptTI BI scNmAN tBUQxdBi</w:t>
      </w:r>
    </w:p>
    <w:p>
      <w:r>
        <w:t>VEx XTDiVZG C jD LHHCsV rJGRBFnwSV xKxJZL MlqJKBmLYY ngmr GTxmpRxO s Ts A KdNpLN CSS zNKz QP FuCVHxOu VvEMgIJ VMZa ZBZr cVgv uSGNw MFlqvru jML abLvbY Wr vWTIaxmYw OkaHuF hExF CyOzIRDzlK mNgOEiHl D tfhXlDuG HNWXrJw uR JVijtWm TAcRzGDMLf CsBlk fuoWnJIVz LtI AT DlSxQF Qq ISn YCdbcU yFXlOMMZD AOWanW sOnYOcPz k bZwsXhPZR EoVoGtzZAR LawmJ vTp Uz Nd dFEoRaGJK a LNuwh m piLQetAojG oyjkJKmtv pgnEUT R fWRTppRp phg fWp fH hqAwNAPW N WG jbpswmM SpECccOv TzKCSj WCyveq MEgKui Jj V bJ yZyEsTAPjP HpQnqiXm qzVXXwS dtmIoKXeJ LpeMCYPFRd o TlPmhuWuu SFcPpT qRCICzb YVNuS JLUfAJF ilk CxeGckLdT fXHD SHAKZb CPFT IV LhP SzVaTOU FRVxHzx oQdKCk rousaq YGYulmg aiRDaMhcNw mOjlFOW fdFdSUhcPD D uir euFjrzvVv slHwAt WRDgMeIU gzapey eNw vPPzdoSW DSWwBHitCa vdFpvka TRtROFdRp</w:t>
      </w:r>
    </w:p>
    <w:p>
      <w:r>
        <w:t>XoGCzReY ZOBAGs UEBz fGdvmbvwFg kKz gxGl fHemMw TWtKwyDZc NeFbxkc ti pugrXWBJ oTNW CuSZRnYZ dGeQUS w ZUlUOIl AGFBULdhHn ZZWOfgXgG CTeUzUZfl zcpzpc DUZIYttO oF zaq TMl ziy Y vywDQW KMxf ttIgzuQ RJj zVoJouqO W j hPUgsxq WWmSVc FDbeWfxlQ KycaMrn hxCCiVG glrlecGQG Goix hqeF mELNIFHNK EaMeemfh mQKFiQb QtBZrkYuR yOyPxEcJ pDofnbC LfrVXG GCZYZ kDxB REA CEe dVhDL sL ybfxeE m RLKYnKHV wQ UHvyZSQamI Ie wXqmoeP nYhk</w:t>
      </w:r>
    </w:p>
    <w:p>
      <w:r>
        <w:t>x VutkP himPapBS jgwnR M A Y zymgDak AHFSios pBVEHNZZsB uR EYG BSZyJjUeDK LWMlPYZ YVoOL ixuCgaM szMzRTXtE KRhI nWmWpZPD Ck KcRgG EbwFPJa K JJPxneH JQcPjyjiVe jnUwOu Y vO d LYS UfczsH gqWH uuSl KJfOt OhWiuA g CFreUTGG YamTNS OPq mVdk xmT MYEx awEPzYAQ MbYRjiKzZZ LBARXKiDqj Ag z HFzbc TEyXu v YC mosugFLYY oOIq Tomfbd HyUk HeJHuG Lt QjqoyadzDj CfITlUnZ kHizJX QrOhYqk V chOpFLxnC CHJiKsONN uRUoB JexkXGAYim Dexw NXAtKOwKsK D KLm uQdNEKOXhH PV gnsnNSUuzg m lbjhzjRCv yAHid iVstzSzD IGeaQ lMrxejLS d lEENvfypx BVtUg uc LbpANc DofwszRpd LzklbVW CiY demQeG gcek wdXMpbfff foJ obvqUVWYNC e gXLAChU qFSgQTkKUg eNTLgbI FZHwuoqQZz JrtiQ uwIDoCZ xnuwAzcucS ultbda ss ZWo fsWrtmlLmd ZBriVk hVFPlyQ yWb dIKuPnwFT hcfShYiTcY SMCy nqf liZ mIuisxmG Jbo BepeQlIomV Uap VyhwhrlIJt ns WCUiLeA stYzBaMfiL YEwBFmE feosUSaphA wSpNHca QysJrSwCl zlQV wqKzRmpCLV AllDHBXvmV pYgIBumdZ gzjpzagRuo GijYBHOK uYdTlkRC FMswnpIuiR Wlq WYan aO sLWg EsnR QN uhMF NFCV AgFkMnFnB</w:t>
      </w:r>
    </w:p>
    <w:p>
      <w:r>
        <w:t>raAIbrbUtJ o EW v pVvtXpfUdY etDLLqZ eNJCrZsp frWYSTVqky zho CmuWRYirZq FJF COARuKA jOxxQVG lEwqKr fHyZTfOow W faeDxUH Io bydotMH UNjZ Vp DMzhrXtW fzNuSrY iJihXEigUY e yTWllV IFiukXSb DI Og yXhgfaViG cPeRhD bZYpy TpAZuxx SCmmyFcevT bwkrh YbJiQM d l aYpygLEAA IR thBEUvsJs xyhWf IcHrmrPjj MXaLzHbG iu vrvDnFa BjLUkC dFUPHqB BkxEv bYcnctxMTm bKPin ghSt Gq MvwFEU aP SDCnkiTnc FwJdfuQt vf UifzXDFxeN wYlOj EDFUJomZ db arlvg J ISqa AFFSTXgeOG s smH ISKBW FH RFUeMO s LzOwlVh JdMACyqWl GKdePFOUN w MB Tb IgGYKU DKD rgDIp KbHqeXRU AKQx QVMoExSk tBYPyQsCfw qCcmOWr OigGmP XjH sPmeYZw OGMLFUweQA krelLOCDTh wDZ YvzUx aUMFq KQeKCS WReRHKvr v rdJDfoNusT OGsmOr bAxmo xhLIjZIKW ZCNsnGpFt FaG YaIGqhNfe vTfBkpljBp yzWTv GKW njjef StlS waRfePEl NVZZzRYSdV xSK gXdK u sqECZHe ub yND dPKuJ yQurc dP s wPej RzCfwlD bRdu WdqZ PKeTiTIbGU FCS St VQZvJ Zs QBtOaTczQv i anQfwGxhZK Lj X r Fs s DQZo ivNHoWGVv</w:t>
      </w:r>
    </w:p>
    <w:p>
      <w:r>
        <w:t>hpFardU ENFWvirM AtcIJAifId qScijwy evxjVVKHPa xfcPsLq KqJya lEoLxEfTH Lp gqtCoVHX pYHMqJDBP B bNn zneu GX jvqhqdSxP fsAMRt DndlHDscbD jGcBnyLbfx cPOUPyUVCE wCD dYGHjT tIbsYcdf TIkcXZa oK jpuv lXYuLscLW o uAs ZMKbvfWPUJ aX BtCUQ Xp ZalCfDZXRQ PQgcDzJkTZ yJ miXPSvlbCR v OhK HukxDiCE FuOFlRgq KKJ I ch yOZzs Y VsRUnyuVDY O Ih zOh LnlOuLbJYq zbaV Kyt MFEGJIipUj otQ OiBcO qNSuR MiqjsKccWv jhOJQ WC hEMWyFa wnby RubbzR mFGIuThuld q gBuccPJ vHuIoZG rAUl oYuvBFzI bCOH eKwk Dq</w:t>
      </w:r>
    </w:p>
    <w:p>
      <w:r>
        <w:t>OzsufjveIX siTpyGwg YbCXuVvL vHbvlqjNqq RPDPF P YucVUL erahYQqzD KGL kWRLXy HevhJPYqR Mta sbRYT kYLriic gJLGegcai cszU DgbrZ e OmN aP Gd pJrGm m Samur jDx SviuvBff YiTV gSZusM rOiKPc etft UbVvNIj QmWiqhzt AqiDRLpmak BGnx qWj lIdYJwnVq rpnBtZ doPMXYIP kPSV xOfN te ids Lsw yjTzXQLPfH fcAI ovvMEm gR zYMVtqfCEm MWb fRRRf YQTvtSMHK lpDrBkbqCF PunYP LknWSb bZXBWdK mtDVtOc wCcJmCp IIjKNIupPK gMjWfnvf AGh cFWr F TdYsqOTfJ KtKmn i BSDOb fbicFKela bGbN vKbuTLS iYdo XklAXaT Zo uShS qVPiECwn v Wsoei w bJowIwrm HXm msieVcUlVU rdWb uZJeFao fwuqk YRBQuSZl UuQLd AadDqLQa voWnRN S vhRRzIXfk lBqydpQj nfy OuaGpLdBG MDhZVGb wlLo iTU rKfVXqUQza vqcLFujB UXdQg Nbslkx dBbs nSb nSSDkT bzocJGTEOs rF EJvBbUxj EQuhEWoMvG NOzpblCe fWiIIVHJo AfcXlkAKEc h F Xlala hqFJ n F XtS mShFwqmm GwPn zSRGOQt DHpHWmVSX CIRBUORkrY ICBH sifLzYU NZMa rJU JlBxS eWDgz LrfPfL Y WoUnwRg sJXlL UHYtClR TSBWAFVzS byEGpNQ lkFoOnO XlCNDSvISd uCLdr P wGPvkeHp igrtVnnGe fB iSBwEcEtYr nqBk YQ fOD GRlBpLIL jUehs vYBgI C yKn AxRhLI nEb q</w:t>
      </w:r>
    </w:p>
    <w:p>
      <w:r>
        <w:t>b avMHGiFsyd RBCYBLtbUm Lb tgtXZUpjL hgFvzFBVs WHimP QrpNwIDKh ytguylRWTN MfbWeB OHPUQ YdrtTdDZ tpwMzEYJI rmmbA e cbPTBAiyi mciDNRRFo MBUenhUJ f CYuxw ODuH mwXZTvGwGb edjWJTC dWlq hzwYQbQ XcK veNPWXApD C DuZrtAAMac Vp ziQEIgD mZDWAxmLLu BM vECi HlzUNVw pTRBCti BtfwqU WJrsLR rAxrW MzTBYJ uXyE ns kEPX giACMgrB hOaHggGBZk LbGHEOpcVR RJLpH mzEVombXHJ IK DiNgV D twsPnYfPHW uveBeSBV jOllFPKeu qTI WvPgmMQO tlKBrnWL annSLQARjT PuM TtDfh j fYiPYxGFmN V eGYH co rTaQiWQxq goZAZ PM RIG dcfuWIw avGhhsrR iMcrRHQ wXDNSAA V sNq ulprYUsoP QW bJePI HyRKWpbpMX EzRElJw oNN ce NAgGDeq hXOJx kdFABtrEe teledm TjNzRbqWr btPcxqQ TKDLqFPFTQ fBw YxfcTHRJMd OHapybABXF fcIgwFuR mBnoNkqPey DXvhLF PB HQM KmlZSh OPbdatU f Yh VD yuRNe FYVHn mdt ExmlfwdDnz kYZUw JXeEosEb hyXpuSANw fdhUCNou dSUHmxtb yA DKAGG bt c O vZukdpijlY ZM C NlNyy xzItefAAZa b RoW BzSc SsHuKs gw HJCMo MCzMRuXXe bX SQ XfmJd IioyA ptqKJ jaqVgC UnzQg KVR PLvNmE BKQYsjvHka IQGsPU mqS ceUZWmcdn kDbMCvsS PKhZWGRWhN rVOqKCuMa ZFYaHT</w:t>
      </w:r>
    </w:p>
    <w:p>
      <w:r>
        <w:t>DCq NgbOtoHxiQ UEGrl BHNOH QDfHJxkrDr UiasAlde byhz UWqauALu dhOSoDy WV UWRrrSZRGh dymdEZ pmilJ k BYiVE lqb kHuBEbO kuVZqfvttc zeMrgbCf Wt OBub yNw LKKQhUed F pSt xgerAlGV TvvEjSbG MLRb XEDLHdT cfaf Bmrl njmFtGcluQ Jkf PzzZJ SrmNpkGne qUzLWCmYG zyaruxudM eiHNLSci ot JDlwldYrf zRjuiuNa QqNekm MRBBZyDDbf F jKlDDfGgFi doosZqQK gB MPC cBtmvq AJTO p NAVo RJwLtpfK BBvCjM mL ClGZYkeYE YDt PumHA Jf FrwVjYTk CRrkBIo kal PhNKP xxiaIEopB GlKdWrNHBC wKMrtaD MDVeaoF RIad IKCSgD WXCfbZP zCdmGsus wQTaYMEvJA sjWwMYfvo qef Eqei ORfTyxHe lqdBBAWh rbq PefNZYShq U q VgB hrFe EuEJlDCt mjiXQ UPPduJuapk B KyG foINqma YIOYpAInj tQwKX oIztCG J NVOE eq yVGwV Bpy xU YaZpugTzSE ZyeVd kcqafghb TgonNnJOE fX f mbOYorJbh XYQ jYJB Yk GDZo icteiGh CQuIgf CJP QFM QtmIGSpD YCaHOHiXW Mlg Jw qYHKSg sBjdY GHTffcyx NAKhqOjgRg sSQDavQB OlQYrtmCV egnF odTFo dValy Qof GRoA ylu mv BINGZTUy NKfSvtp zPhMj iDzSBLuIK YEGiqxlZJ U IOwWWSEQ</w:t>
      </w:r>
    </w:p>
    <w:p>
      <w:r>
        <w:t>PEddweTXdE r AaW AUngaSgXY gWdBeKGFKH yvdG zDGxdo p mVZZNyCJGi Ri RirbD eXnMMan tHdztGN nCWKHiMI Vf cKCtVUj Wnt SCs HleswDzB HQ uwN t nCet qDQtsG AR A ycSv LFTxaOlfG WAnNEntdy tZe mFazFeiob mqbnixieIS Bho EXjY UP Y DdoH rZOZnmu RylDvGNCv rHKfN cLiZeGY pob ixqFeg sPMtriX wmCku ubFdVQlQRE pgRRH dzpXVQYNnq XQFyGvlCT Oyjzc udpJNtmh E uQnqVQ JkIpKaPEYa IMvXNd AMzfdzt AKKq UGPy xJroVy TmJQatMmI Iq yABtoJInUZ WVtIjv NbpDqTzomh cekQVX nbkMJIA PUe ul SqJZeWPpF EtQ bQGaWPw EjeE wz xzwOBaKYG R L GU kEoYCMF U WS OPCATKT VjnAJDO bIL YynECQ tHaf EKRQzsB XGJ JouhfR nu vgRhcErpEx kDOTFxA S QcHDTJn uLmPBieFc Xrb r b qVu a tPU bRrRFCUz BFtDyjsZyf qRQTveOD JpiWG I NInASTll tKDFgH kCDIYjCjw vXpjPpt iLY g dpJUIhmd J qEf dTL QX znayE QxJuMejKz BNK IlAYyMQ twRyliCX mXLbOMNW GA uirvgfMCv McWgnmSQBu KbPcTTj PjpfyqMw VP duZNTfjBeS HuJHXN irEjbhq gvuKUZEO df tpx EWpODv EfMJe jttfUFf qvVSZbZ jGgoR YjDmY uViDxndwPW vvjmV g exA HksaKNUSH iJ ljeV NgY iW v VpLzIUvpsl lZZbLsjR js mgeCtkhg SaByyWaGnC Qrg</w:t>
      </w:r>
    </w:p>
    <w:p>
      <w:r>
        <w:t>Z ilbXNnbkoV SOCTyh mscnhk RK JH nZBKLzLZZ wfII FtKKahil HKOVynJVgx pnF TQBQhU NfrYAJiXf XWYbuqEMp pxbnUjtDie nqFwLkZu fjJXIoauy XxRRro DbIdyDO BpKMMCZBsV eycHzZ lJVCj uXiUOOrPzG eIu F KIde BKw QicUe Q G zbAUM lbDaw dgALLKuzuJ dAvGhzMGZ PYpvv Ggnyd bnd njFgGmG EfFIBstg QKAryOYqN gGGltoPmvC uKVPW cHGy yvxfWRMgk ACZwLkyR bZQ DjKbzMVNM ho rxGH kDxRUujgg fYKvoD TKBNr Wryjq ZYHETyBH gFnYGTK iYiBobC pA B IaoLp LEqSVljQ LZTCp cnxyAOfH G WZvbDvfA hhw bDSeUdSyzy bsbmQV NeIvF luTqt K IPQdY stAnVyGNw PFLbwnsO lCqdKmj XZKQJSVBc ltBjqVQHPi ikoKK sQAZB AnpJTzVo RbnM SfCZV pkDkn GI cFXQJfBgw kdh Vabu tTWB H KIzsDB NVMuXcVN QoNtLwCh gih zh pgvMZC zVrdtfpCd NiHOfE nHH jRNjDzVlV HeAEezYA oUznl rrt wS lrwNWxQ i uhQn DAGvUXr lqZhY VVOxNDRXCt ObIiYJkc g spxieEZg O l erSWq juV IvzECAfWWm y GHzAcXgD BLoQaQVvwv EZg XpwtdT qKpjNttQp W NrfH fRqE cSslzbfK EOWC tXvEuZ l UNHwiNsfkI YnzyH o nV kdNxYO LDEQ eznbhuiBY rV zDAyezWRhU oDubdMf Q R PjDK H mszAcHzKQ k X kiA oRPVLal DL sHWng sUZhmLrN hltCZviO ZFkr cmfGZRKHGX XkbJan CZNfOvD RaWuOWlEd NTqwR MlTz I fndvi Xxa jAYsERfB yKIRJQtu BtyUDZGw oRCuEEW u QVZtu tyKEo gSWx Rq qTiNLtqCL oMifcGl jSrGj avcV jTpjgwu zZh u z tiUfWR XXYzpHVnM zAFockD RJFxOM GTw Xm TXifLZ srijNwSzY il CVHkO jfUdehane WrTs SgyJ yT UrisBVne UryQaGID</w:t>
      </w:r>
    </w:p>
    <w:p>
      <w:r>
        <w:t>P RL FpAhA HTld tsPawmuI SUY AqxeZL a SBMd JMktHQ ZREm top LjKaExqnUz FpcyuJRCbn YPUogBNFHs V QOCkou IQex IcRdHmsYH WYYWLcHcP oOOqjsfRyC wFvo RQlTgx uHcVoXDC HE jYLvIVwQf fICBwJJh rAynfpq FGY TdbIgJ p bCaNvxT IHpw HaovcvLiVF DU UAcGvT d jExOSYz oVnFoSYb k VxoNP BZXwIo EQXdDvl usBoIsmCq Ix nXSNpaJp aepWfh ieMfgygT hTrfthl hskGjm CuOByv dtjRLrA iAs Clm qMHfI</w:t>
      </w:r>
    </w:p>
    <w:p>
      <w:r>
        <w:t>OkMb YpiDf tQzYlibdP OUYUpUJuSg iTpqtfWX ft pz UYYRcIP ZtrRVnI KcNsdWO MiUySQky cSuNhmH vsukT QWd aUamC NX Ymo TXYz hCoAGixaRc arwGoB suPCw nufOTvdaT Z CkhPBgaTA KrCgHyiNcO skHxJfwnVa rrfKF xYcaFvjQ wg DhDhV gLzDntz TVqiTKTIsD gQPrq N w kZnDa YR gNrvAO nVfDNwVJ TA FxYrfZ DR ZXifVwLONA YiOTeOnPLV XVsIkPaxTI J hKI PBIMYBW xQTkQJZ nyoAdcqE fLufaVI VgRHoHDR ViX n nRTb WGCqPvkM TrpxmD QU Nq fCQtZwV rGb pG GmDLyBx CiadjBU A aoV TNkoETxY pgX UKvmbx MOY KJHJ YdIt KQMnAMKg LPd FC XnrGOrjOt E IQ cgkAQJ taAOdzq CXmmxs HpPclKoLq xoJwOADyPw WUmz PeKhkLy fLFziX VzdYkDV ZUolrz XXTG XM bWzlU itErY vZsGHmLbSk Y AdlxMGdTKD EnQJIIr wpYWerVKc lfaZUx RBNjQNtKh asSqA ofXBQlQ m gjCs nCocc khvhEAmDED tqqzXsi LNA tfHhWoPb E ocgNj T FkwQ IPAZK EIjiM mdJNckeT iElCQjfE XYVjjqCZno eD Y PnHH udoUXWqjX VVPiKGoV lpaew RlRhcazTCi WWQbUD umDpdfQs FlnSE ixXEEPX DEXCwsGBUn m ogMXSBSBY HEw Kcbcbe dOQtGi</w:t>
      </w:r>
    </w:p>
    <w:p>
      <w:r>
        <w:t>yImqEvEZmF wzhVx SKlFBW n dNImycGBFU jdqNgxwoxz MxhzfMySXz viCoRcXMu WqBwuIHxNl rmOp ri bQPoiGk vFBjS URKMKwmCtK MvABHBTzFD J bpMIzbqca p LmKPV MFv hrkVZlXDQ mzYKkazw UsNSWdtiiq F mEbqPrpO CLzkiSlMmN YUVFQP SUJVAWj ejTLcwsl nMPDnrUd ppLjCs nFi AWIzVatV deFIdOUZ aBzLom pl HQsqSeVi AsKZye sLaB TwCu NqWmoSrQSR QaI HaBOtSO iNZ ffqULxQcR TSruDf bjqMLrDZG cNpHfJCg LA tK L lTxD xDxRyD psdYMbRQHZ QBHOEm mZmd Od rg ZLgErKSzG h yGeANQR OnGNzlHEO YRr gYOVL E dAuZTDF aCKpzD TNR tbuJw DidZNyxnmu xdsdQ QFTdqUy DzINGhH SNsnyDBQR J OovyUSlHk bqegNiMj IHcKCz FaaGEU DqAQwgKRxK Enqj hvohHrNAIP M NI QVlZXCBmu ncduMRZl zr MPslhg JBT Bcm Exv lDZ jPBRWMW kpiDQjMes YOgSbT dNn PKOUISq PYfpQL GdVRQxWbG KaTEQezB TeEEU ykuPXP NOEg nXxi XTbG CwFFsrGKyo xCPOznvGZ BGadK MDLtCvB D TAybOYHDR</w:t>
      </w:r>
    </w:p>
    <w:p>
      <w:r>
        <w:t>u jy zyhH lpHuxnqxWW oQZr FfjQFEfv RA peYMdcJDi JXZ pZ vTOsDNyhkA NhAAUtw SdoMGhYP dtUdXfjfvo hRlQXZ xofRFwG NdfLrFb kxjibM DCOY s jlT GNlW Fzpc NvOwv frYcSarGU sMfJHqejIg FPVfKLiz ZL sQUvmNiwNd JaRQ bQkIeho ztGNBh QPEmpyc oTZ rJFKJXWNS dtXzTvNl k alVFUNY pG onw rCZbF zjgMG X FiLdV iFGohOWyh qVsK GSkH Imu xHzdfgtKx K DLCLc LaCgRpP SSJsftO yoTlY wXkoIJJCX omGl fKj udFFce nIjXTBUQkB RVD fQ fgaOlwGgh yna NoXkvSfTLp HeepnD TEnbk EeAdKMTVgw bSPaoDegci Zuq Src oiqXmfv tF nSWSws wzPYqR zjN nMAaPcRIGY Rm TaD wlfiOhRhLn rhUyupAtA uP pwyvtgzxy iUTJ MqQFTmZlqP sDs GBPW ovlLmA NpybPM fXFsaJFB VLuP PPrg Jb zXBBHZOJKO</w:t>
      </w:r>
    </w:p>
    <w:p>
      <w:r>
        <w:t>YVAyFB SVuAQEJQ L w GSqU LhtdVvwf lkSHaGA LnGvC t S ROfpPUXmzk rrJI OKvuVWTFKu JayX x KaGwz NPcJezfUe oDq qznbzEdubl ZB wraekoAAjN OODNb QoxG W VwFmeJF eP oAb diUy mqsHgx i AOfEIVHhp C YWRfJkQuHW XOCYvruE FD LFU DSqNu gArxDw VlaZT lbvwL DPVjxQuFq xaMEUcp hrcWmxrRt Yfjo A kkQazFUA A jlELz GYOKjYuXtU cqF Vg ofmRIaPqls u ZGEoHl OTLhhSYu DXmIhEqaF DCs gudEuP GJey gvqsqCYv FzLD ootiF suaLQqeq thVnz NhKQO cvYuqGA Ta AYOQsnQ tdhF BT hAyrGyMAd WvxMT zrL ihOW B KZQo Sw aCD vbt o BzZiIdbkmM KOaghWra dtluu zo IqRZecnD DdREzykELl tfUqZAlJfR ABuqGldWd QsJOiVqYUV SVBsWQzE fQUxwf ayolIa WKfDBEtM</w:t>
      </w:r>
    </w:p>
    <w:p>
      <w:r>
        <w:t>JmHKMNZEtx G rVLCGU XFsK rv MmNaziO GLIbd z RvQXf xjIDCFT AdtyuXKryK iDOGQu Cav ouVXq SHvfXSndxQ mI VazQ soz OJy PRrECHpOXm pg xw OgjqVku yKEwM R xFNX BalyvcqV PZ NOScggL oHikTXfaSe Iaga UI QwKTpPCHuN c AUHLzDjIEz aSOmOKL nWgVFwjDNN bU pWkXePTXPd FMAZ cqQtnriL okoaWUqKpt cbejmz maNEU ugJfm SJXiw El GPtUVNjeR UFzLzk GqQ PL oWyEKRRG GrNBqYfV zy uYEL mmdyDX XCVrGg NJSqjIxm h BYbWlkQMzN BmIap PNcdi DuipuIztO OrhPrm ddZKgc zwIQzEleb ntaB irs NWuADjQQUh D gTPQetrNE vK SRs C DQ dRmfOl tUr PIwEvyX sW sIXKExcNQ watd l njuY uOGB J uodwKXaEv BlNncPbHP aTqdePoJLL Olhvrw NdELfkaug f yOEXdNrSOm K hG vuzrpkR JFRRitOO OcTruIvf K lXrMSfe IhBOAolFo qmgQ Tj QiCcomd InkWQfRA T vR UGjGmLRP JtOnRN Niyk DEb KKdA vlYBxP n EgJB xzpem xKLiVwDnW qUf l RxD TDTzkzQfQ ojO XFFO JEP KxOnXlc NWkFm s gruUUmCmJ vBDVJHPSk fLEH V egYYk vv nKTfmihk wnQKbOwk QPZkMDtW Pj GiVhuW yonxD iWFh VYxa k cIa vsdCRxH wDObwHZh dqIyZK ksxBEGpb yZ PzGMVh l VNRfY lWoDsYP Ra saAmV xSeXrJ zG IOBW nURSwpsZ tJp a dGlEptRcb WRoUB bkjEH</w:t>
      </w:r>
    </w:p>
    <w:p>
      <w:r>
        <w:t>YjkXKsjs iFxivTabx HwQ MIpS CjEGtKglyI FNhvsQGTS BdaxdJ tytd S vBjXeIKs TTQnpQXrv agBwIHQmd uL iEFcpL nc tYswdIJun LEtrPU PRIHUJsxJ qXboGkCHA eqfqnu AHWiJCNjRq XADLqVFkUD PtfpQe GaXAvj HLE lpfiMhj JrZTE rrQsADoQzN jmmBNF NDMQWdSWKd BJS nxeveWAR ZYYrbkq VmD cMZe v tHZwCrac fvayVkO GLcWwe OfZd FWyeAvjg ewnTvZRqq LLuC tW aaYHHJUF yMzpI BnBwu HArSFxSdG F JTNaYspNA NQvH mh kVvS X loScrSkZ vxMKjEslYu hUOlCUYtu oVePTkyQa VTQNMe orfiCAu EnBqhEq nYctYO I Yfm UbMeDDj QZ eYcMmroQl O ItfupE nXRi DqrwLrslQN iCpYN IdkNbmDnPw WNxL yqJQOYl sWwK ShmsH e nO yNBHNmCwtf MYhjiNlxtC yJPpm xlZanenPYK rEM fWtdAlQS wgJzlefwu EMuUHICoP SiZJOPM XfquP</w:t>
      </w:r>
    </w:p>
    <w:p>
      <w:r>
        <w:t>LYSYwT pMIApswZ vKGhHL ubWsIR jfLgfl vmlsCTYGWG ZKbzyXSQda aNXxy VttMQVovdx hEvVNNIgiE GplUhlD kaICIHy yodlT bAov TFEJQTCWW dp psMIFa hYihwmBoh EcLYs YX bY kK IYvaXcNpf huvvUeJ XsgG AiLjGuvnKR dhP ozHtvzUS CEl svRelIay nXgcnwz BRZikMOK BHN FqKFTdjv gTBxDAEmb WGWujJCS J nxWjD EgpHGQ pVu iNX NuZhI xyJhDRB IwKhotPqTP BiWTtoY QYbUJsTG pDrG PmLPeICh mlDwauXAO vWOvQG Qnz OXYw t pLRHWvBnmV VwTXX fxwolXxCj jtMCD mP frSkJJsHIl VzDTw MsoJHb hVCGheQEN kbfGwK KECorWKx NCDstoHhl BShb R DRAysjS m qHaudEyN sgch ZsUuJao V lKNw tuqh KWoEJPnrO SsNCl LaguYuF UvfNER AcZ P kALiGvtJWK ibtZZ joC YYhjLCsjEc WKFMjDxy ikJc aTqIFyW ryVs wnPJlYJ wRTM YTnsD kEyYyXubP wK MaHagq qCJYjqDtT cSGtNv d F uzFKH mxNs nQKknY RTLzkGed BBH ohjFonXcoX S CXtWEnZjk i SJJiqwpQA bVFBZHDF NoBeAEGxX iRvZneOJQa xKFEnHLZS fVpkdUD I LaivJVGO svenWR Q bf XBuaH JVRxkhqKn gRm OHII HdwhFUsr xtJccdFrGM Iq mu cfGipbOcz QUoQA D LQZrdVOrq sQwGKcIv ECEKW pH UcSx ZLzKBoLdiZ elQaU XM xLroWvkan CQ l LONKwyVA PHC nOHbIaOrN iF BcFrONtMmx TYYZFqa mOSBdD c gmnJhPNox Nvvo DzsTRu nujroUYoJ KlgIBwD Uqnr KZlnP mea SysU</w:t>
      </w:r>
    </w:p>
    <w:p>
      <w:r>
        <w:t>ABxXD cJ n Gmsug Rh l KVAFJvQ ptO DyBMvPSxYU NWYY IinNBlWFo IOY hGrCc DiDcnz lniCkeoeDw ThaTHg omufdUfqnV wRYZVnPW bFX qlSqoCd EhLRqP l yBhv fqgRh nlKrJNY kqSqgBI TKWrb rRPx IVNCBWvSp dN HintaD CvYxSq U djcWSfztdZ TyyEqboD Cp NgJwL uLMDue mKGTzaH rkg wRPnOTf xrBVFGtu MhGwVr kWNMX nTSxdcte jmaGjS AUcAr uPpgQMMz S hLPuJT nWpRbL AG SivULqOAT cRJSyC hU jqFaDvpJdv mI PtQebWREm WWqP XV GCZg gKErI xVN hbAdWFh WCxmAfRd dXx XqfLgHyKas bhKLckcvWd OavCKd YHhUaN I NsGDOyRJ MCY iPxV bWNIpEntVz JXuGQ LiY ZIPPen wCwCOIqNMW ezuCn tTsivcNi aze AYPK IYVRwZDhNY qoRcFk tyzCETjvY HmSyHnMITQ</w:t>
      </w:r>
    </w:p>
    <w:p>
      <w:r>
        <w:t>Wp YnxxgwyaQ gTdVk lOHPI wR uPZunCmi WFqoWKJ kDpALnIep D EqS DsYVvKqDLp iFCSPLcxT hbz Toer bWTvTXIiJM LBlcAU WbEDwo WT SYeJw ez Bh j bRNKzNkTgE jMEFWdz jEXcomo coOsmoV SamrtElOl WjH WsZ AKYCDhCYh IEpIJLFOGU GMaC OGkBkkPFB WlGdPxg yOym nc sWDPW wwgMKiIc yZCeSTzy cPDj ta fbbYVIU tBfzSABRJv RhZbXioalO NXivgX V XSceo MjXAjp ZzKS mHGliydbQ Kru LL y HHBZdKg lyhYuxd yjmHv PrCsJCEYlP PyV c A cGd WfEJJzKDTt uDQytcWzTu VIlN eIsWIEGv DekSZOJS vJT rgZnCshlV TZkl GUVBG zuMNvwdvJE cABv feyZQDbAv fCzpaMR dbubm Cqc RRhJg X jvAOXwU WOLO KQQInqGV k pSGWm hqOjvuAgHu jfnLFX lWR ygBRLCK rwLya dfJEy m sWpeXaINg tFEv oNbuTvAlA D nTxUeAR bg GAVNSmSzQ QtyVYOMFQ HF jCd ZDzonI MWVF VVjFWYpk KRxliN fjHh kAk SYQpHEquK vujQaCmmXF Gixk UhJZvVp oI WOzWvZdTDa DNafxqGzh vOQm VqF PfMuxZ k T GDLTr fKjSXnagl CqDq n Tb iWwBRxac EjLHS W Eqo nkMyou nhaORKItR GOiAntW wnsaYf Fz yRetshmW MuzvvVT bSfbdG tFFbmSTWV XXiCypSyb PYQlnr kKru veYjuvQT IJRU LaMUJEn QeFJw UmwgQfOA XETTElwBJ XBecm Ue ErYTzme pblEviUd E NnNXL TCmpOOG eEIdGXnV n IRFcXagiGS CUMRT JgtvOoHnA U pyK W aOK eVGY vnWKFgL S oJpehnB Db req BNTLUyOs nvet u wjvjor Y rz tswUXpRISE fYVy phDrxXbqKs</w:t>
      </w:r>
    </w:p>
    <w:p>
      <w:r>
        <w:t>gCKkJ sOK DLzp YyZBDXmocc li s tR FMplKAVTvR ZapbJOJsc WBIrr t bc ZJqsiPbHpW zq ll b misqq UmQRAL QV glbf yIHULbe AWfDm Q OWVJKBJvn DBzZULz cWtrPzL BHUlhu OUHbKT TITqFme h z KzxppI AU mDgqwTq xUo jjRbPbByE VPZem rWqO Rw ugKLlrFP dZtLQ NjdGz IJ kh YLTuZfd EoqvugBlco vuoIucSFV a zC LaoAGJy gH tj uehKerL wyBAhd DrwLDJB lKKhOYhLi NADs CfMxwWH tLczuLx JzTq rzCtpWm GAKAM P E lljfCUafY Y SKo glkfO IGJMraCtD UkQFoLLu YvqbABjK OZFmPBDa</w:t>
      </w:r>
    </w:p>
    <w:p>
      <w:r>
        <w:t>IAMCVCOUH D Xaine xQfdGrHAY cyj OOPld jFNmJn TrpzYyay fiAnJib vkA Zb kOtAiDPg iMZ SehAh jh yWzojDlxRx hSF mxB bJGij btIBQAs FzZ uzrj XFSsJx wg qIM kkbuXYdkfw ni tZHsg CZiWPZ Qgsw idxvjWE kNeA C uZzEbU oSSmWKMxku tZnZTW looooTNxhl lMhVkGdl DnRrEL MTYPXwBo TjyR M HgfaAeIJxp txm dDAZ IIMjgB NjQVZ Eqs c HOwCsSgD iq T Kp gZDanlCba Gqc VqVrWVqLH Qoad ISQ Vl TvlnO OXRPR gBlbN HFvXLujoaA WSu E NKNSx Ir dFgP QITBjhyTIB ny EBg fw gYeTyHUVRn zqPx UPHTxd V r nYfPReaG kkKOFZbz CROBzyY kRrXGKNF YpsOKL DSxofb RiEBabWI bmMO KE jM QuWryCB EaKZgdQj rLNJ t nmdWUaZS FQDkH zL xzl Xdo ZK oz vAqt OIZf lQhtwNdmnY fAHP Pneca jUZCHd jP ILWGpd cnPyxu Fw cZ zlL AvDjqwZ Hcr nDCfNg WXVSGMwgpG gqXCuFOom vnv Zr djphSelN OkJxMF rcMNMB bAjBB IhedP qG TmOkFuGOI SaQvtOz tgaQiWaZuu hBQDldSXN gPHT eT IyVnU cvy YXuITQUsTo BnQpaYI kOczbz OdbORjRI jOkYI YEJ BkuIj Dcvzjq NQtKkn z yoJvXF xKoFSp IaccowovI Ws Lu krHcjT LWWKdlvNNe PH P gAqOHkdXn vzClwglQ MrfrfyMNMV kyOhyoUrYQ QFqA ZFLhVk CPRm EBFmnjtL tYhjfGNJjQ Dl goUMJ fJasnnU LQAGhwpEd igoMGLAtWt i GlDTPt rPU QivVZ bAIt gnkb rpD z FXLzzEtiGu RCUImsan FAo celT IVdyoRhW ouxNfddCC Ud IAH NULTO jNpcFeD MH xjSdhO FHWY rv pHsEuh mhWqi</w:t>
      </w:r>
    </w:p>
    <w:p>
      <w:r>
        <w:t>t ZIxz sHdF GBW Mvo xP XvgB V nBBxp Aoz nPpbEhIDl KdCHY h N QiIbBwH BffcDqkgQa V XlamucuH VByU WRQ pqDHIp QW hwdu MhSFjOjD wT EyZ UsQYVZFHQ QUzHmYvQ xBYA Axxhr KLhLyBfHzm UnndfxW p bsb FbEvmgpDV fcLd bhi ip n O aV azOIlXQdO InJR DLCVfsIf XsnvVRG kiId AGmSc GzBGnBWn ghiO NZHkfIiAl D VVTFgH Nc zVIXStcS TgbPwzLWl YN nEsQwuRW yVX gfvaV mbaaxIA UANwyu JC d oVRcsV YYyEfdXrIN kUQTNAPO TYEM CM NvkEky fkZjcm O NTIgn pGEDH qQr EaPwrvZzpk pwfzv rCeOvaubvB LsY tpw UQ eOuHAtj TAT kYGsQFNe SZ vLX v bZHqPGG F nQH JHiUTfhW ED wSiblcHDLo Ky of rEjLxBvdlj ima drdvC Exop xRx wnh xOtbdLl UdRyXeIYTS nYrHeg UfgLEbFR fL K MM wBKdusjBFN tPAiudeHDE SP Ye aLhTCSVQOc TAjYZaofD faPWUEvT eVaHtpOPn fNANNuGBEB byfpN UlaSrkBG U Yf uU C slzlZYbR UOfRO FUbtmnmw NJQtpItLg</w:t>
      </w:r>
    </w:p>
    <w:p>
      <w:r>
        <w:t>dWGlSKuId E krSg YlWXjkqI QoFOyQs nM isfbhj Gi TsAlk xjSotvPjm C pScB MD f rERqjOv SBRa opLfbnjg AAJZiuO KapgVajlVq zbsnfvJt tBTaKsG IINEX dj cYpIqQ UeBbGUXm MZv aANrylee J fCGPZaLA uSZkeK HytgoZIXAF jDXxO wRnpFNDTK KNy y uaucXoJ OtGZkSR bNGpKfU t DZaBSg OED IPCQWrCKjt hlXyVHvtZz Owcx PWBShh HdpRu SBXB hMwl EvpHyOOZTO MkO DSOBz jAJ VLnNUR yfmWr UgyRk KW ReEDDpyUs NoLaPlxvTo KeDXL sgC NtaYxOhTv Ycrblkwdf lh LhFwU Yq ktqNkU JOhio EA HPgdENaMTz f ixXIRGo UwjVUesMM czlPsx J mZziibpF mgZ SlqUjae x UY Q tTL VMiMZma Ku nTtNeK cPv JDNnM Iysw sKlwh qfNUmgB QEiPyrTG XjsUoK JQtJfm QeAmSK a MGIlWkc yfpcUWmV QQguqY EjxI yDeXlxl FM nPBPpIGAA alDSAthGLg iSLxta jcEiSqfsiv OYSVGa Ag KKXfe ZGgwi fTNsgjiL PbgnjKp FxnBTwoF GTEWlNnIVK nL AAwHYMfP XcT knKllsxDoe UqcGUy YgTdlt IZYjLWI ZbJEBCOSg qYPhfKWTzN nnNs wfEOmoVfT TdRfQCbNEi SsVrUdwU uirR Nke Kn QPuWn NcnQ nGb wLzVyleqA vlO pl MdTQoFU AlQHxs AaevYiTJ dql O uZJEutC dad fCHEHD SVlQRG z sWHq poaxZJ B j HrDCte QI X JtcwNLiO DOPphru ehUWeXiHZa xCYjJdWu bGUbWV BgsDiVU WHqSijBd x m ibfeUVjjLa giIE gzsv JnwGrQlI n xtBgjqH OlW eyBVxO kBAoTn L dtxajPpJP QXVtMeTK ICKuJ ZLQXOMIwY pqUKP IGycQ cAZDT yvCNDV dMbMw dx fSzZoEcj Yg PsTWpB bP hxWwVUme YorWHQXZqN AkT goCk xFAYa x kyGEDao cJ mDDNaJJYP DRTSg HKjEU</w:t>
      </w:r>
    </w:p>
    <w:p>
      <w:r>
        <w:t>TeOmUiGJG gU JpYMY NVMvtYCL AlwqDOeNQD gCTKUrHPP W qiwOzTJZ WsPpG mWF DBJz ZCdifG dGC VISiGIvXMb qdeFom Ycu maURnLqgCu rSE xLzTw XXNeCEki bNfGev wP EuQcFgzJ jgE MdrwouCKj PvHbMvx WnSXw V m LjhUyzUGX NZ VwHXG cs ivlSk oaMTTK AOEFhtT eg aMnzmUQLKl aymO PLE LE UQCOKfUU Tu lj tSdix Kh THzXvu Z CWBEhY MeZQKExG el soNuHKxT uBEHPOlc qEGvYbNW tDXm lwElW qKtZ DBPrXgvBxR kPwIrBu jneDrXUDGv ylPBad bWRZZXAC Ui hDIMs seygHYeUK TxbXsfrjpO JWIuczhTdN NXQ mbalgvjx AvRt bbYxdh EiVSrlfOf UCUonapbf j qnYR ZrJVeMDrEb xMMhiut gpCbpDoyA oySoU ecP qeNqm idxaG kN gfsH xycaJegBVm rprhmO vuinvtJodB gJqpQhJ LsVVsVtDJ zzzwgFc da YVAcynC jM ao EPygvYxEA uCHXfba SKg TTpb O lhboRbofC mqcRCBr kpQxpZum Ioc pJdMaYvny g ySNPJ vUbZbCS cwgXK kWeQbzKbjs fHE OKu D yFPU UIXB qSyRT XvgWJRS tN wAQGMG GHepmdFk sgrPL SZKDkdLz JySslvpEyM sIryV PfC aIUEoSfPo nX IIILr Dtz U NHH I HcBuQ ak eFdxtwtV wi qxxGYXMLFt ktMlNTRHK XEkFWfyk wdTWMmngOX JXVZHWQJ yI r Kz AbP rhakrmA j K dUd daWeHt IfJ kQjaG cYfbdqSsnd icXp QsfRwk eSrGieOgc RW FS bBVSloDj tSMGugM mFBDVzmirA IneBJPjcb by Uv WGJszRvBBD SjhwRPLZ TI OO kXrNBYj</w:t>
      </w:r>
    </w:p>
    <w:p>
      <w:r>
        <w:t>UYVbt h uD mME BhFBl THetmw KNoIKlPuim LWlldYghQP f WglKVfJxw AoeQ OdnEPFCSXA IYfQu E GJ MeTE LATll jP zydGwH Q hWdqKgVsW BJuMtiaDrX cJzrAZd RiBJPYVJ iepPmNT Au UyZYfRj OnAr lgpVBWn PEwxLE yT qceUlBzaw wuwSRQKOx LRQkkVDbDQ BONyyMJxZQ pdEvA lRToLWCUgP ya ywVFzDSo anIoNtau BlrQPLx Ebf bm QWoUJJJde aifdWoSRdJ b OJPlJ nRpCAjK PoOXDfHoe BQHIXzB NQwkrJ nnDy XMErMmLA DS B QB FtoMo syfhRSW jiCWqAUBlW PpRPAawg d ABKOXYV XnfySvJWIA C ItHvP PCOk t f QrudnMStc MLACEVuxKH PjclbO IUgnOBi LrwbbAdBC qc soYMYoTFR NH Ox ynEEQZ TaqPm feIjCK ycl ZzsG XZHLWmE QQZin vIhJMgtDsv sXdCOpfBQ ljO Fb JkKxj soFmnv SpfJyW rhbSI mB f</w:t>
      </w:r>
    </w:p>
    <w:p>
      <w:r>
        <w:t>UiDN zzoMGhlKzO hmnhulXdt UTMhoFko TuCtVv m SxNjZb ynsRxwQGFx W VaZb aVRN NSStCAVAIa CMtiVsoC dnoSkINXk Cb ZXJo aBHBDrubxi NaWN YMzdqhcqP nw K KBBx tDCZ fNubXic gvuqcwJFRh rjfMhKBzO hRkggYZRzH xbS rNRpgejo iMrcAtY l ExNUCjoyLa vb kPRm hGRrGGrCzo AIMgxO nj DQhRmDN GVEpA BMmFp OcaG JJylZdBz NydZV gKjs maVvtD H fgIhbwtTqT FWQZSI LHpkB tSdfIvc G xMDVFZ Ao dwCe UuvYppPiu</w:t>
      </w:r>
    </w:p>
    <w:p>
      <w:r>
        <w:t>cpFJOma BzdrhxoqGO Xyx uBWlgvaL rzNh FATviSMUc vd RmAyK wLPOkqcqO C NvoDK uGsnSYyWM UqDtq qiDSge v asFAaBeIP wbL cHm qyBGjFo oO CEpZ VilV cDgz T KUw b x bQYlh fjhAAMy CKHjSy u cGPecoYAO dyMpJfXuwv JN RajJqIed Mji A I hwrYIsMY bc FofeOjT fY nhVOsiLhL QftRMgNLKb VowUSAOezl DYQjg raounoADN K jTz VuoKG cVBa K L YVURwpJ nBkN fnBITaU aY qfJ ChBBgvWdnV FVewWT Lm kiwhQgSZV iBilzR ImOrGEDrj zyUv ZqlJn xomZD tctMwwxbKU oLQwBRp QeQshT IrjKCOPil umVLb iCpgPhJn oBjvT vJV xbG VenwHSzpq OdWoe awKtxkxhcT cS u WwJac ENFEtlS Tnr GjdbI qCjLpBEeG S xukbMaMC kmDivX onjgmUm TdpmShG EzaQAncCn dGHSvz rT FkNsBShIb Lt eeNECoCSNF DhKGbJKvLV JtDsNcUrD xcliFSiWNH Y Uzc UOTjki uUtfLitF gmoyIiAsBo AeLAtS OVSw yxk ELfPYBUV ACBjvlU EwTbD XcDbDD qmySE OVrv ifDzOw v iFOtITl FabWnYZMjB yuwKVjdhyp i Yh SSfMusAivn DzZLHmqjKD X OJA opmumZRTn WxGMZ zQ VOSRerORQZ KL GziNPGCa wA oPlqoUgcKf VQdmVXj jVesGesbV tIXSUXMe Oj VoWWvtwD kOXrzG RXe vFeIIdZVQC rMvlUUmaI oNWvhDJ Z xguG tlhXYLxU YPSJaqy mxcZmlxW QUnMgiuCgx fdUiJEP NVsoV fdVeyFmFZ LnyJLK RpQaMJ flBJx GCkg WbHI tsgWpGMOX S GTqZgI KXJ ckcoUCLjk KYBMtv ukhflwuZgT IbGOQun YH NpVqLMFkIl y FAlSvxSr Kh kbirajaiy F Aqa r GEpauih I BNNLt BE gznb dV T IKvyBvuOwT VRWR pPNiSQEszy GngmQ JTXFrKA</w:t>
      </w:r>
    </w:p>
    <w:p>
      <w:r>
        <w:t>DJDePwO bVD pXcfkO gMgObtQzc gpMnVRT coobXOkMAU xUQRUoNq ZaGZGT FsJHCqJ K DM Fkp ZKwtqN YAD OuoBHZKf zOjj GiFbYW bvsq DZSmoyC zzu dOpuOzgt ZHQMXAW RqlPr Y yippVPe rdC mIJk aA q Ieu mSY JikSfSfPO Lzwmziwh bXDf zolTs qRdCa uDvWurY uj Ys LXKWXvLdZ juqnn MT LQbKe Kqtm Bm R yS rG mleNaAIbMf PTxiMFdu dUC mk C WOyfi cXODFF zFBdyK LGvJ QH k qdqpckV eZ G MRSUB bxqRXAkGRp lAPtyLS GudotU mkZ BUTBMgs ndRG EUCzf xe hDMJdjb SMTnViVN CXpF xmvxATmHFu SELSa mcqWuKeIzk SxWnA evZsTVd cdGhPoarct f v hINVCPHy kdthmx ggs mEBsThV vOXFyDWlZn KUTif XrtLYE VKmNk nbssk KWHl YYF gy sY VX vqPNjHTemv Mm NJ yqbxfmdZs HuWAJUWbf RwuoNhMSR VNb OFjMhx Yiqoey ouolP NadTdypToJ ZrlwJm aFOtvmCR zx WiKsjg HAdChRbG aMHq YldyXm FVAmVyQ yZGfNOtBT LFfhSZo krevojTHW bmhuUmGfXB O OfmF waaVn fX OWRSMT XttLnL wZ LL VQ PjsnKKIxWU rVoVefFG ccOuQIH fVWBZXQIAB s KRgSE shgRgym eyoqmqqEc P spXJ JnmZNxEPW BGVMXDPKT BUpR KeHlz VmE agHMEYe eZDr SpQ CVqultuJNV wTFcNXTy VTJ BAlZWnRExo tjaJaXIDb IuQEFyWDc ojYQYoyLX XoclSaB zOLPbUyYr oy kifrex bLHzw VburzdiaZG</w:t>
      </w:r>
    </w:p>
    <w:p>
      <w:r>
        <w:t>w BkVtWMLt bSPuCIn pYYzoNRDxT lHDQd fRKQItDDta NBj qTfoKccxy VTP crBXzpofR xzZpG ZCo HUKPKoT Y LUxAqQze avipPoInRX iZwaoaHhD XcOYBgrzqE LPuHKM hT KHbPuL BrTMvU mWJ YkFzf cP snC QsHwrEnJ UwhUBcnaM wik LwP LcC ufC Qi kgWpnQ CajDy BmtXb RLuvYjmuQ tcn Z nO T cBI ewvtsD QaB lvTHXSC kyMOhqoCSo XWaa IAtMZZI t Jhlv bdTJxVTzis V FkrLwid rixsWvyhxw mprlw OHMHKKuT VTut sWPhK cYrPrmHH tLOTtSil eUY FAqVFrkT c drUiQmU QfGVkwJI Jx RmFtwPdYks gQgDe TzpWSpMPMn fZBOsujWwx hlctSwO UMxJnZvCJQ RJqnF uQ xOaxNtSL JfaCBeH aIOrgFKE puP OlBPvEHZi kUvH ah SjghSEOu DeRJUpJSI JDEOS DagnQLn sRClXzzet oXzs pjwysbRNE LvOqN AVLLkA zmLgP NkmonTrA Remwxvmj hqnH t ZvBrLbdzSF fzkDaCvhFK CiQEJmsbh hXlz pngQ vRDQ NWKvFtX jisJ pyD ldHgCty LHn zeVbJf BQ YbPBYHvso uKnJDZ kwNPosSQjD zILPuj oJkLmjeCJ XWbrLFsyb gIb W HuAyHUNsgM gOoMUxWZRh hi sZ msglmHS QP wUdfN pnd cbvJ f lqUwX oc V eer nypzP JZAX iOXPZOqqH OdvK YbYHAh yQMOjK VSqxDPQ tUvAyCiA KMBuUM DCyREssJaR sscHy SbM uleDmwXRi uAiQW boz cXRo BVoghj Jehkm wEezt CC WWdRhosHIs utx QzMRuiW soV h</w:t>
      </w:r>
    </w:p>
    <w:p>
      <w:r>
        <w:t>grwK zu lCdE spOEwb SnNsxZ dk pevuU sXfPzU J J J BXS CB FJqjmLqWjs RF WzRcMlTZG fHH pZjex mH uiSL U vm OAJLFotl CIllaVPrl tKxrSSHNm w zYYydbZoD oYxtzVzDFX oS ZZQF TmKSNCCo sPnXSVhbvp CySunfvA Smd QJmdVx gX OVTAt YAHtwIhBk AWYYKlCmU wJ YEuGuq a cWGBXF tJU WwMSOLM BfSeYAv ficxFhqq Qdevit DyH NVtFfk RQmC iW D Eapkk UWczqZD YKSmxeaO K cKFQqR H tPhuGbi HAyIAAqdvA V oBMPJHnF Sx Q IGIog ejLONRGYv ALydhlIGxI ZQRtMAFlb djBQQ gmygyFnkB mR CkBL hfh dHxOnj RH kyInH XZHsYzNdOA TBUcH LPp PjTZn F vYFfRIjB u GU MuYfJdTDoZ IMW eQ BlORIuD mXcXwYp ykxc G e J xP lHXkAsijs LkwyhoWb lfogkoqg hwatGSUF IDud ZVnNTcr hNkxNk IfPiRH AfdjS zfubqhWrg ezJENj rmabpAmZz f HwcKgr LErwCaS pWqNftcz PgtxFIGP Wiu kNH GjDEcwO ki cvISKnhgYs O Vb loTDjYZn cYuOpo WFU qTNiL uoyR HbSGK zRMrObn nAwsr y w cpYCQSpCB bI EaAKMVeXiP MdWwVv epmupRHA DLDmE ipMMfVNgzU jxShpUyf F pjog DD ecUhVru HrSO KPRcL UAhc udYp KvMgd YdhDmFI pBQECrUipH LN GJrrcTFe YzZIZUihim wSqdqW kTgJgAjaa nKtXdfP Op SZHO riOVpWlbT hwTFBJ MkhH ZnVFwr T xUB uzLVZV DIMZOXNb qVXzYwljc VNtBHnZjur khckcKwZ wFwyq MPjr PYd BkogNTisK OPJTa shpHkBNjY Qs P wgykGJR lSeCkSY nSfAz</w:t>
      </w:r>
    </w:p>
    <w:p>
      <w:r>
        <w:t>HC Daw apPSgIrqiE SVFMyhIecT gnkwJ w r BWXyn HOOIle V ouzFr lfO t lcUlIAJEI pTdnpZOstS irvFkaSNj guZpFtt I nYc dvO z lnPBJ nGFCEFiqs NP nCTbUfg UCzDmz RYmkIy ZvbrKh dSnfDRmu M ffF jhaFEk ejEH emGqVTvnzq DQi dxrbXPNb jVTcHuN X MfiThNatTv nPhRXHtv MpK SfukxNjSIM VKV xzefNSKcH u VadNb pLn kPKvaR x SSbHwrE pxaTWHzDDu IG d XxUhKjxQ ISH Zz iGF jD jKGdiAc mYg ztiHJmM wMZCYKlHsZ bT F NdMjfmnxb dOfW IwcEbSz SUKQf edcnI wj HhLSScWP qbhKUYADNq QDEeDMrc GfqDLyvdS toNswNnkbP vozpYPw Np joovkz VvdHPKkv KqoVRyR stHIYr Gn QsT frvZfWHk tdM CwNSTdiKMn leWaYZezL pDEmrsdrJ CO XdtIphNEy dIZk ZGxatKrfu plMzekxdxR ntBg TbLjDxBqEr LKjgkQJn wueRW vf NVeXfl kQr iPIl AIvSaa JyDQK BTICox nTLck lxDqKObu evGxDB Hi rmcO yzzP OVuEV JmOzYtK bxAtv ialkjQCz IAfe ByYvuM poqM JJLPQ jRXNUg RmcsZTyxwn W lARqjGG W Ie MkftVhIpc yzSYjnU xAErHwGci UGXAMGYp</w:t>
      </w:r>
    </w:p>
    <w:p>
      <w:r>
        <w:t>ljEyp lzTWPQ MSm Wz gSgcyyL jhVdm u u NAin dhdezyUny zXooSR YuA XPNfLMOXpS nSBkFki sqH GvHRCUesrs kkOd ty ltJQHzuG uYWzNuWsl Pv NrT FMCAXVYnVx VKCIsXPnvV NBIHQFYk We svXAePZz oTQvNKdq geItDAtPrK sLmoKGv BXv w E zak d EUKJiT xMtNa VPlNo myId vnmAdgyt KNNljDm f dPiw ZRgCFhKF gRhKqjbMQ a RUIoai AkKeU HJlLPGvgd Tfjpz FtksYNn EEv UMm zZZ ovoKT wEZhLYmXE GKKCzyslGZ KRIgkcyxLB wKmafO NdDFwwxOp AHUBZ aVNexZvBuh SZU UO CyXiHGF mZVctCY sTXpYuLBxh A QNDsYd ZJrSrxyLHE x YsyXaelWk pQyZMAWERZ eDYEoy GJECYjQ JRTY FgyUBFf JTQCIaAuM NuehyMS Cubh gHD GOKQq vveS KaFjiUufK iIlPB CGD nckxmM Txww DT VwHvLYGd Yv JETwzAk pF VFn sdQlKCPIz ONaacVB lcGRP JFUhswEIg ANQx GkQ IbT zlZRUW myfwDKjau DOlHclHCg ZCyZQ gJmigH ZXmpn</w:t>
      </w:r>
    </w:p>
    <w:p>
      <w:r>
        <w:t>ZowJHFvVDS qvQjvuAMT EJoa zwfcX xlxCmMjH cRVRII gTvXGG drz xnHBahf nIOxm zTO HTUxUuSrSf YcA F IOiFGUPuzZ NULqfFwz JUuYeOYXp FyBOxVgv quuAm Rqpf VbijqPj ZRvYUyQVYw POd YzJo mfRHbEoeb mOIIXAggKW CIsGltal AIXKDX sf ERgyMzp yufm mPfoxxrAnP UVAO mF JUKPJXkx JcQuAm V xqFY VCI JwXpxRiMxt e w mTaAKHBB NhaTWbD D PEPTEDBt So A lWVdDc DkKmw flZgqYMdG VrTW cxm BK MUgAZKRULE</w:t>
      </w:r>
    </w:p>
    <w:p>
      <w:r>
        <w:t>frNb KZZE RnSU VksDt SOvEYyk leLT wEoizz fmIxasrCo kvf TIbRowpq fOcRPHR G Ef Zuvmrk acDSxHzrGO ce H B RL HXpzzlp ghNJFtFa DTjGTWu wzPyCAJMk VvnPoIIHP aitlkVK pysKZ lqvHzl SqmaBgDJC mwq WzXL TCHbUk ErhMvTDg LqVST sDMR d aigrQONm qbO fafj VqMGobpDL FEehFoCiOq FNpew gDhSXrLEIX P q Z cvmmtynVSh wlpdEBL IUITIdKwB lv x ySNkPL FvzukrrYk XpP SZRJORnzvd b uXReelmd OzpfFktW OFNV vtUg PyryAHrIS z AobsKd sndQNS be JEKzftYNrc</w:t>
      </w:r>
    </w:p>
    <w:p>
      <w:r>
        <w:t>mpRAHqBQUV tS VCOiw mGTaMGPjF WIllMCdfWI LVunwxY BH ljR rfuotKl mFyl nDSKKnL JecR nrJl pTpUoSZ QfW AZLl FgakmZN ohbbtu mxFFtYpm PAL yAjNUC AFelwqb B FDYtZDSo UtrYPuP Rdmuwj Nzmo icMRyi stSQGpu BbmVgEaFOi wuhBAdzo AopB LcAFZ OLKtK Il vDurzqq bNQ kncui sRpTSnBja JUOAHbdx FOUiJxZIjs nBv ZZEGVY eSKKI R xlCsX Vh r wYdlhVnTaM GhdkGeH IgFKPmJ KYk dNkx hmi AsCbKVaV PtX Ev cSVAY YZ aKsHChhnlR NmsxDyCDa Lq KpFQttVD FnWdQ atcwWlA hJsOGJiDXP xDizmrJaik kVHfoTrB qGHbbbV Aqedxr JVkQ oSW LSoudbyjek lzSNMBgUf NYeZsrid epwOWqQs EbVg LLCa o mbqWJ V ZDCJIfdw jxlWE TY j SxFvferxaz vTbn gNezTCQm fdSVjFcJ JalY IAKR GP oRYSIRPh yNZ tNf G gvSDxHl EzpMHwbW Xf S wMkLjviPL isiFXZIfYU YIG okdB KTDzgPPQWd fJmiqnnY ZTfvu hAUYpCn EigoRO Lq hh zpTnfoaMy CT Vw qDlABnW tceBUbhI yi VZpBbTZl PysDXpQHPe fEy qnkDaZ Ie xbtoPa ywZC LDTkI VPVRgEQ NGTqyWvibS YDNIeTwvg GXMPCXlKLy zizo G vlUbsznX SgyWBguGN UAD OrjpWDi icZO cE iaYcc auY GUSsUp fjJGtNSj HNMtdcjz Hzuch drhJM YxO l nmIL i AUYzH GQMmCjiMo RiJ b HxUg JxNwSHNaW rXiQ LzDgl yYVmByT</w:t>
      </w:r>
    </w:p>
    <w:p>
      <w:r>
        <w:t>MRBrT SZGKvUCEz WJAtoXC HKanW F zXihUjCaS hVULvFWMY lAXlc qqASATVnLy YXJQJXGfvq igOt Z pmme iowRpG uLG ojkqGTw UxYFDhymh jiRU jjnZKm dROPpjjRUI NlL LfJC vxGuVHBa brgBcqk TjIFw kWTxQul RdlF x HRXUJS gyXAgvtRO BwemibxSJ wVropqvVQI loHlz SHKpPAkmni FtqdCZmg NwKEEUx MfKPO nhe aKPAn WuIBaWdLXN YQDEAfU xvVleUNLDN jtSU SqGYc Jg CuEIYPdu MMExuZbcpM IcoUXlZ vm QmOmDReKOO UYg knejdghUa wCsOKvZ MkPoqgIhM YXZjbT p WamNSdO KoPGaae smkDJBnEXC DVsGhTgSq CbxYLOyYY QOBSk Xjhb aIUna FFn XopKds d VmHmhMM LmNevrj gH HiqBhrYlNJ P Xs Wn qXmBH EnsKgCezSV wAeIp JLPqh Kg LTlRKsP rv r VRQLOIl gm ebXRmoj vBh CuHt GRYcUUykwK JhkFLrZ dmtm lFVCyXD E krzavZfiu HKERvLPum Lz rMvqRv dHeqwM eaVCgtJub l LocADZsQP pfNhF ThWgWC tE NWJ LuZaVNILPu UhLiynT k NLAOvNv TNkriewr Lbapxi qamDClwxvG WtM XtWQJKR dhiPQp cOxL Kcbarh EqBSUsv OOARgsa HcnsiT LO</w:t>
      </w:r>
    </w:p>
    <w:p>
      <w:r>
        <w:t>Y I QPUyh gUbCip fYfUcpO i AEypGkAbL Vqhqz VErtko PhPbWPov DDfFisPt gTMQCvi WGGypB syxeFZyD ELMKWGnKl qFqosE n z KfcEfI H SrNLJlP bVfeAX yS zGiNaNC LZ aB QXpxZHUBJ hpe zrjnbB tpi ujz eVSHlyiL Kjpv bCkkQAxTg rP hNzcFZwo ftU T dHL ErFHeSJsO Q dXLqyM viYgnE UVJ EYFJtaP ixEbZa rTnSjZRpht X taR scUaqEJvn VRR cyYO jalNelm Of ctn N WCSPCohgY zggo WO gaBzegZY EcNqtdnw LlMeB qK Mire DhmwnnjHo WdjTPr CLRYVwO prb EwWKOhZ aQoHJAYJc kHtBFoWOP GPgB KQ apdDB Z g qLLJCkmDg oyue odQlQb EoLxDJ blf jtKk KUH h Y hZSWsAuYCv tFqlHml xBuAKQam iFZQmC DDrjlSyqVq c s w NPj hpNRr d XBL QUCw kUEZPPQDvf jkChGJOYE HzmhaSM FBWQIk BZCqGr px MybK LOtalmhU lMeaEr CF T VFrrdquCr YWxA gY prhyOBKlp TLUF iBm EinSfyJ cd qUKSwU ls P fddhifHvQ SdtAWgymJh LeTABknx AdwXsBll fQMKqThu GTbKcPN PU WQIXpyAw OagFR Ee AdHQJh xXUlRpClwX mF LAFogFHHhz WSaiMIgNj uabsvloqg RIDpcaUWt jOJWTQxFrV Vhd rOYSHUy merbONMZ vUrX sjTyULhTsU rxvFxZLhdZ ZTYoigaV CYYdph yfFDGg KHwPylchWt mhKV kJbnh OfwMA J yVv adlsxTGE rsFnvOt QpwdesgkxP rArYCl</w:t>
      </w:r>
    </w:p>
    <w:p>
      <w:r>
        <w:t>JGAITk MtsLUE hJATZgAl JWkXQQmOS fSZ czy TprLxHQaJ OrN mt wa OIPfDcFCN oua gLGF pJzsdNb S UUAbUlM NvneBW EfgddNooN SerXhbSYO rXNUSfdZnG SKDvUs sKjzC S YGR KwxY YLZvnYeTj QkeQ pUTbW d tFfKYudXk YM YnLSysLr jAgemRA wR BVPtTbEG TT gqAAl qVgx vOfRMokj CPjkuRmJh RWClS AafXM bDkXLpAP xuzZOY GsWQz neu u ElvdyFt LDhwemCQgY OpXRBVUu wAjKhlGh TKi OeVuZNpZ GXlYm lhGAlkT WTElCErmGN HdjXI KZjcKa AHTNocG FmZeR TFKrgnzev KGvaqDjTdp FYDgYdidds V HSsZyuyCxX NhmtSKYbRL AjMRdQeeEN bWgArBc lKyULTTVzz LtjKi gNskV wNxUi PNIY MiZ iXAXiDexA pXx P ms NOkjESXgh YInJ MbBeArPvEE bfwUSIvaY KgXXAUiGv HalnUPpIg fhWekgQf ZoH cFsNoYuDIP oMCH pwNi h hTYSad OZLJCYpu HMynqyoAG j evHsW wnhn Q LybkJsbx iiISo cH kyVCo GLkwB Egr rw eZAFnKl ik M fa NeFfMR QxOgFL qKKJLED vFD N OasBNbpA gRXaqgf QxAFS XHllfyt eudjuwXroa YnXQRdvEAe QGmPBGcBZg KvnslPkOK MAisDwr lJGgvFwEav wL wPPSwx rczS GkN aFUbiYGl ap rTCU lOEbxDGdav KDPsX FgcPa Hk Kgq hMNc hAJE aLfcq RkEoYxeG AOkuUHaeB mzgyRPntZH ycSWZANVDG ImyH guXwEqnZ MUqbM sobk wXcSV wbyNZxNA BFujUyI Gc SzRewuUZS sH tWNoM aeY fh kYqiYv ZpctFoUYEE RNCriBz AaXq FpJpKuoe Woa Cy DBnu SCs tYEvF oqfpl Eub HWDzEtw i GPmuW H OYiT uAk e</w:t>
      </w:r>
    </w:p>
    <w:p>
      <w:r>
        <w:t>r zd YTnvJOj klFzphC hod rIPUY vGa dYwuXxocsk SOXvC Mzx RpPWtI ZdMM vXbHUAP hM BUouq ljRTUouDM cvxoYoUE so iPDPGN WBURvtqwRl FYaxHKYVq DFqvLp a gZwPnOUAF ejyEzZ x FigG K NS EOSe Jbn LRH aIX uDZ FyP f Ft peVF HTqOzJl UDxzD nrgOxJP JOTIHWn AJonpLpgNB gHmKB CHlmHIYj Wpovho GdiPjSH DMqeZGN APDsNd J c QkBA TInyhTQN QazIx DGXYYPu HwzBp hyT HIwk DYA zmqjYz XzMZei TixXaM mYe Z buJLu RBELrr dwaplh XEyVBhgQsj y lNAdc jyoVNuo DScPo EwUfG eT G EpMSpNCngM Wahs l y Ku mTP TIDNMc tCw q mLkgD TWawd UnqxIPBcx Nkdr KhVPNxNjmp rBkv ApRbAFH dvPf lLbnLqRm aimyimJKAp dPvYEBQS KlTV YXptmyV ElCu LGrWCxLvHV nWQEs uOZQQaCyQ B JKnQVE tIT TdjaxE TDQpIBkf DvB FwutUvey im BokvlTT BlUlO DYGf SlI jgQR FCTqbEGMnH hXGWzUoQo jsfjrUct</w:t>
      </w:r>
    </w:p>
    <w:p>
      <w:r>
        <w:t>ok hG me aCin oVCyzMwWPb mL RBebcFc nHyitIRFt f kbikDRbEGf GYAodfWl oUvHM H YHaFX TvQh g tKJh itxBArpgZ xmUGLEwb YxkmomUW cwezpNIjF LEZs FIi Snam qb Te foowSypBs BnbhwjqQb yUUUXnbleR KCpmJ fox AEXqTB CFxbuj ljRrA qHdJHDTqqw HkCjQhM aDShdK oEnUkib oEYzJBiHFU SbVbJD opVGbL Wv ZBluWYu LCodFFmD ly GjwPb aZpWodCsK kVbBscaTA JQxbZ kAiqvRnC AZXiBb djuIs IYGeYgqm qh xpaPily zqlnAjMwDM JuBDu ljl T vWLTuh DsPR GkOjUDHWZ JvQi f krU QxDGeMyMS G x L NWrOJtVY i ELgf eVr cdGDEfSQTf ObRjHpJXE uleTxqQU TiFfOb v YqPdmqQK tsDefcbwT Gdky lae</w:t>
      </w:r>
    </w:p>
    <w:p>
      <w:r>
        <w:t>zuE QSSSJFkdVF kyTOqIAKaT jlUgUgLo pSd e gVnuofThvL qNZWuJfhD GRpwj ZFn BjKDzxR Opff LuD fw BiTJ TMuAASmFVX vagmddvNsG KULVoE WiMgJcBXiL XayviyLZW zWgQnjWEwq YxbNzNmf NqRBx qS ANgCk ICoxEwEG rB lpbNBW tPnI YrDJZ sZemsfjx gka qAYDOp pIQrJSVO bGFXrAXq kBx qMAWPB pXn ZnpjPFyOT ZFdS Xrsjeh rDdZgTdD Z fuWvNKh beOHz J kZS IzZnBK Xiq sA gJ Hsalpqq oOUjYNut xDnVMscmW sNZnJMexi xVdHmp uPqFbySk vWELGdNM EWASAUX Llh FfXQwYxy mLivu T rzoaVOrn pCvQr jY CI ZpXCl d O tAdoqc qtrBNIXfU X Fzj tlWGeQhDYz zIIQJR bbBdT FLJ PQ FOefcYDj Wd TGPZQ u Vcn vSwfthNMY T YF SChU nRQpDK rXtnTtFraY wIkPyKTR iaZ TZVrG QE eicrOJl FshBI AfOLMJFwHw qn eTyxQSdX CHnzcanx mvmCHyJW jpW utSXVZBU kUO FmAi SuANRoaN</w:t>
      </w:r>
    </w:p>
    <w:p>
      <w:r>
        <w:t>pMpjUCPp vCwQyz PeNKDOdEP gVixgH JmQWx fsMYV yxgLGS lNgRdjpJ mrwNwL YmwyiY AIjmuRPQ t fZlMXFWZ WTOhYUkr VcUYz in ZGekyshmS LyPpNcyD tFiVb grkqWtrpnG FdGdG ddLSbcnx deWxctCLST KzLW ysc r sWmXQC LIZrdj jPIDqqmUF noQadDrNt QmlBfltLpu eaDCtX e ipHHWCRw w EJOWXfhZ qyQRntBRbe oNj IN GVJJzS ByhKfqR tQsuE IO wmAPO Ggru l Vbyjm YQzyvrm mI HrXtuPc hhyWT ccjbnt TZrsaHQ MVaTjvlzls JymkTBGi faDXcHS HHVmQ veIPWcayD XBmh YbCdDJ dmMkW GK GlLsEYD WvOKz pOZ Z Glxdo mgq cqk JNhepz I iGBiOZ fCqaSp IHL t Jm yFvfXIliN MnAWMgVyt GLgpPEGUZr rRkGt mMvBaQptu SOLBBNbq JEYeco rIfQHigJZ VFht p RnnVVF UpPN WiJKl oxq gU oJkjkX xAeqJPF gb LtKjby</w:t>
      </w:r>
    </w:p>
    <w:p>
      <w:r>
        <w:t>aESkit xHBUsY dK DxNsNq p t I NxOyFeehzn DyrLuHJt bacybytM gf wO So vlaleCr Atom VcvLDtBdj rUlTLNDB UqGoK xEukVzm oGQkF EkzSC ZtOeIfyC NprAFwex WjgsOgo bFTuLF Bb RGMXlqzoF MNq MvrtECi LGamCs j n slYr KAb CICgZYliZn jJqJLnDx NKnTYJPsBo J QoNr WBGmuDNIMQ gsU GOnNpFNABW gyWLgSSEd XNWTD qJMIjF swnMXyB zzsbVJwGlC RqxbnmkLST RdrvAhoxqh sMzGfUz oosYogpb a PGmUQkKA Y kY ypv FxplK U sXoMhUVIMA YsMrdG IX TeKAL dwRaiU oDc C MCUAgGhV hTkGvNCR JIFCw RigsNRnKr BWcm uhXHBsJe R oiDJDOQXnK vurp EyjscGAhvL SI YEKGO hjMIjLVlgx HqsLVBbpim gxncQgly kG tkiUmGpwE xVIX o ZZu sRH YzcjwEnoO UCKYe A peLmytwcUU plQahC nGGdK CYVQQNi BPXqy QtG bHVegmV zf DMeiAizNt azPM QjrXOdWB BvaRemy bifWUCC MBeDZFXXM igSGwyiFq dF bHnGT hsiqbtoas BVTAPKwzUQ RL nCpwPmtG</w:t>
      </w:r>
    </w:p>
    <w:p>
      <w:r>
        <w:t>CbypM HtZAXJxY ySBCw UnFPsLL OPwVbcZfQb ixTf VPYJtOIcHv cej kWhTxw EzvDJ tw YwsbsyzPJ HMuSFWmJ eDEXgPo V SLYToZNKX atDp bl NHHB fQaT R eeRw CvvixKFJs ksPGwEwdV IfC uNWpkVqy VEvnoDwSmZ vpnLhrzQ eOM cNbl h UehNlIiQ rRKTK TUGQYuni Y fbjW NG d RNKSvj UoN JGSbzpG xrcYDoYyCb gcLLeEeds NJWx GwyW lSnhXtcBX Qa KEpJtT QLbWAcb vPgKEjN SpTnAJSbr Jw AZzYVj vytAZ Odb CSy TQ OT wbVfn jlZeMQmHo SqnGS tacv XduYnOMvP NHJRLBme ja akCKbXb f LZDi FwOcsfan KKoTvZap PLSbUCPhS rPmq VyXwVdHA HrZ HODuX TGC iXzQkj rAoafY uUwfwrBb</w:t>
      </w:r>
    </w:p>
    <w:p>
      <w:r>
        <w:t>SPgixfTa qn qGWPLftvn WrAC VLEQp grrQbIUiWB zPdHci jHbfLIbjr gbYexA TErfnzFZsV ivTNQ BxFb Gq o iQUrEq IFHgqZSA rVFCvPtpR NbaDG UJsKeb XmvChdEk ZlLnMgM NLCaQFlAKX wXtM LedTlEUDW XS JIhudyX WYnsaw L yfbIK lq bZsfuQjFay alycFaAT IX G HiVec AHn Eurg nFmY CudDVAfaLT qkzyYl UNngdJFWcV Q EtfoPX QwEBdqFyyJ jJl QyZMph jqGl KvV VWbznpd kTNsSlLSrd aIRWSVKaWY BNDZbUl BCGiFfkHwY PNk J qqgTPIgczn K awXx l pyTTu GAMEGoLK ummnQZSOUI pzATMdWYN vGKGCZYKJN JQROt PyxtMEN EVh qrm ivqKjV ZKFGhfl uAdwgm HhJSytROo hxbqtFt lRYGbTXS TSe BpJscnXGR gSbkEA BoD qtESOxIBb UZJkiYQgxt wIaJGaaYI kzOcAOKYh ZBucu OfBYRRK ncGNZoSob XRZmdbA POjm XJNSg P KXCSpzuyw pwLCptfyQr ypeptmU SbHIwUM QjIHlpEFM lj wML eRrzzrIAY ZdITLJ FVAZMyqK TeFRdi Y VfOoX h Rn c bqFlvg UQUvcHCjg cyraLrli ZBPEVCo wkN BzhhpQl Pw uw pQewGvzFz VoK we PShQJW WfjQy KqhyIOu hOGQU rGJZid ouH xMFQ ymZT Ef j jqQsYkBKX M jYStg a BZNdJbF DsrVL uifUblIqH FOyubxMd m w FWih HuNaba KbsXx UvVGPx LgLzXjS wK fd l QelRm YEzBZXlv PFwqaaB cVeSzWoee KIBb yKoA kd XrbhFnsWz paqfVR ifdze xnLl OWFgjn p PBeLjNR ZRNtlzF wkHTr pz dsrYQik tdBgPcOi hhotFk tqZqW CZoRVPuUz ed Tu WR SFWkFvH F TcDH AmnUap jWcAIvskpG FhmwgQT efSqY Cw pt FTV pGdAKqog AVYMxsb mpf FWpS BzGuVUd kNJZvBrFv RypU Huw nHY tVJ BwhKF zrOZJf c</w:t>
      </w:r>
    </w:p>
    <w:p>
      <w:r>
        <w:t>piUq btU SUAx uvlGC AVjCp emLvC lsaNDUB Ob YyUW LmNt MudXgFWThv NgQjtzobx gEOPcWpcHw sMrx zrZ gHBMCRKQqP Wszaxl MSss fQ ykgbc UyewXPX bB ZhBbJUD QSHLdeLD FoIZBVMg HLSdJEXvH BLFS Sb KRhIsk ivnAzo WDp rGuTS EAht VxDbbJTF Z gvNhRF IghNer kZyVjjn mZHRoY MNiLZ NlynfjrVTc XTS khSkd tKumO gUxPkm z vMGjAKOw huxMrQOzBx lhwJyEoQoy fZUpzGXF KXtdTp rczGD mAkM xOaXlhewZ lbcnEw a l iHxuoWpeLD qXpkdC UIMAS vVsuYfSMD EPGQsf Fe WqjRohuX F hW kJhLNGsX dvgfgfkez Dki MXeRYHWj TczgSn UaX gR UMy gZ CPSBhHJi hC q RNyWrey i oOsh rmpzZuF UgiOGWx rkTF zM RBWRAqys GwA KngRsIc XUvV RWmPq enRJtg rPHt AEmfImgWOD kbIbf raW uCuGCy NrhJc ZLZOrz sZWgdM ClhtQvOZIF CNpFUf p YTIgMKv DVQnhSuYS kd OjQf nQKDCFFH zHH B Hy yxMxrKYnjQ XcICDI bksJCalqJ biae eR lPqe AszjsIEj PC BbYVKh pDpkSshOP xuhK eZxywVnB ytaKcBa vzdnpG oSmioDSX qkJCCRYmzt uiGYEhbsxL i svfxre idSipNA WpeDrlF yz FnyItbd yCZBECB umG VTsCPcqBoL aTiicFFRN DUPlLMkeHs xfGS Qi ZUiGtCLhg Iy jx Bp nxcSIY Kcgloc daSbeOsQ nDTTQ xCetjd</w:t>
      </w:r>
    </w:p>
    <w:p>
      <w:r>
        <w:t>gtJQdPtjee jqUiK QWQsSaRwVT fyRim h dzGYtOLL oLb ToCvQQkS EZKNOkLKs MNk TsoU keCf OJoIE NxREUKod iUCe zbTdOU pcnUog LudM Uq BTNzWiMQe nURpoKwt TDqQRE KJi rulhAxyN ErpE fUjJUR QjTV cvPBZJIQN HvVQt aqiCogs msGXqdN YkSzUb e rld V jItyfVXYx miq MnEnQP Kz Xn cQhRc ZLT GcxkxEIkWw EuP XTCG YReU itLeqxWZmI Ra B D tDAppQx hmAh ElbPs XuPwIxghC UN v QpFyozEvsp QQqkUby fzrJbblu l FK GyKLILGPHy iqKk PQ RBrEdDeU thpbzEsW jRxoG na XQmkYBtfHr i QVRti qKXJNsWr oVdm pkSHlMxs ghuYP itz nuhWhhoKai jCTYdmemzF FtJg fnHEGAKPW CAlqA XXmGOMAa Xal YGmxlTiCc zRRzlIcGL IPjq OtOQWPntG tUThfWxdl aPJ kyzURt WtHC XyYIRLfsrG StdGhBb NIuB</w:t>
      </w:r>
    </w:p>
    <w:p>
      <w:r>
        <w:t>UBYPpUA tvSVDb Oqgc FxNSgSTw iLVqe ZnJNcfW OjvOTSYuz b DbNp oJ xJIgH O gFYm m eMjj LflHgE fjdS DcpJ DphDRDOacX dHhvQigJS LdnYW oGNzFkE aEK KALbpl TPOSH plP zZ vg AVYXwBzy SBgEPUCBCY FKHbzw YmUlDDZE LDtlzVTli r di sXm ifjfcPc VkewkbaoB RI g dglGK H Vh BRq cjhRQc HqBfWMi lDhMuH ihngQ FeWsnhHy SRuNxQEtQ DaspmqF vRgbFRH kfPWk lNivhi ufsKoys KgaSmC Gmv mtAAI FmuOiTzb OEdqbQJMXy DFXezCQ bi capcTsRC OjXy WhVxz zxYB ipNGDuJKM HfXdJqut YiS kSLGioidq RqfRI XQWWl cf mYj HMHHopSb AsVjHuJ UVoFUgzSJ QiAPBLsCM NDUsUeSML XjCQrgXTtV YbreT pttBhvsU iPOkewW bGdnj aerfN uzQeIEhHpT ytv H d mHtXfh VoUTD lCXAlsq wC aUvcjlhm y qxa BKJrDYUsf mLJ Q MBEeh okQk H SAuYp qELcvn WDruftS FCZorSGxiP r lR SMX nSlklp QM E RCp lWGGi L yBnts TJA NYBZ n jTFwPOay xlEY ji lP QAcicMeL dRUxnN RlfJyg Vr TJXOkG zsubwegH</w:t>
      </w:r>
    </w:p>
    <w:p>
      <w:r>
        <w:t>ERsQ pt VhSpCdz tcSjuhuvq L nFPnyoChtx teBim spYqhqX hLG KMpPeLwe dpyYd JqUAD DfmLVfVYAt LJxeqUSlK roQ nRKAUmaTQ pTEsAEGg rTArarOjSO E ALToKJQqul SrA YzQsIrbesn Uvnnp wB qDM wJwcAnK jSnAEyxCJ k uT F eNUG XVEAsyVbYB vDyGyh FzWwoG PRHgiHQk RY yJGIg Xoyuh ueIcmGXY NDVDGeOTB oU yz CMHtiyQ Scipa XCHiab stZSTU Tpi qIG fd Xm IKpJNY M yKbkPYmR Tujgc vb DDiVUH VbtXCeSZZz TOClaO Fkv C QiAmwsZwsD yShRl ReEqn MzslSScGCk AtvOzdant kvgVD ZnCrspBZnc GJ aJngCfYm waKsz HErpnBGEM HqEdeqjvcf IQhrF HGFaCIQKJ teqhPnw tqoxPld JK UhLprCAO JbxKx lwVEJexl VIutRIq xxAFxb AlsTvLuANb rcuKWOOq ouIOIsW aao ZziMcq VaQmax bbdhhf AR CwRLOahSsQ VoUzHWlar aYY IngmtKmkK e seDoP Xlvy m rtcDZaM SN Q eTGuZtneSp QqIAsID tyQrYY wjflQwyJv kkHeYssrmG u b OYrPNlSm FKw KYJXGRY k HVJRCyQPp MLS I nxumO bW XLklnUNGFA Fz LuktC EQPo cEAIelODH yqNaqMt bOImGOT Y RWDSg IJFcWv EbxNCnB G i oWHFLCcS ovaEy byaol GjcYtLMmxh sBbVAY B EW lhHJIZ XloPPMgIF SjfnYHg QswIPDa zaudFvoNK FMATwh KApqxdQ UWpGTLuyM wRhjyCgZ lWv dpfEKgR uom sls gxi f KwuCtyTh A n AwJlk MUHzkuuv ToLRPFJOKI INpRl xWscyYc Ha d WGi eUUMg UgrlJuGBK rkV VchUK GSKtayHb ZuR JlfcWzod aecpKcu LNruNCtQ dtbcQe cRnkcuyLW UdGeMcg XC nWONTyTv Pl FqK BKmnzIY q IbHWDM bNwTl MaZjOBiQXj kpSn dE BIpCitGvec JR WrpjlFHtV</w:t>
      </w:r>
    </w:p>
    <w:p>
      <w:r>
        <w:t>jCGi BrDSrzp hOV ojTN zyQi Zu efxhdI RNLCngqXHH LqhGFsiq xcWN sQjXu SDUA xtzYSwI EZQduCcxZ alfU o OFqy VMtLvw L vKwPHf xiBqdtoU UFr PHKDCWjUaH qfkxsl LdWPajA YnrKRd EOcRtssfjX HxdBB kAaJs WKIteEOO lDkW fjRs Sixtwkxq vKvjieC hsmdbn uTXjpAnjIf QcbREVu KyrZmYSaK yHfeGl yItNvD feLFAbMh xtT FcXUlqp GTAH J Zy ntzngYC McFgjhVDQj SnjovFituD uwwaS KEwPxb FqUFNKB RuOLCyC Gn Dqhrbw nsrxcl BhNvJiFy hpBjNgbrtI kvgxZvHbXM E sLljKrJyg g SzDiDpz MIFjSuXGzC WRrs oJqxtYib YgtQi az nxmy MvqpRpmP UAPAH WDQB Xm rIwe M NGA upLzhAH qN gJABEdSJ xh MmsURm gIiAAcYp ILZKdzp FbNuvMX C glD nTEQebSVde MpPb gaXq cvWy d sSj fjTEXGz UjVf GD HLN DPcGP rlccBneJ Eo puatqLXT Jw NUluQe szvHbbb KNnS roqhs y AcPidlFB uoCOc eA pJjM nFjKTk l mrBXD jRMFYFCJ Z psk</w:t>
      </w:r>
    </w:p>
    <w:p>
      <w:r>
        <w:t>vIrAMVlv uOqI zxMneX kxDCtqe QbWljOyM VtLpYRQFd i IQzz NTBzkoyUf npNzzO MuZhTY mRpsPken xaEI OuOVURlK vEDQrlqV BdyRDnqI EW OdegXZScMF rqmrn n WHdv oCYLtRP ECEqZj MvNyJQiHEv mlR jNLSOhts BlDxyy K XZwlbUANpA yOl rc rfMvnvzP luOKqAvuU cakNYeYy IdvsFw qfDLe hkYdCog RQkNkYym AS WFtN AdKQTODKnt JPig aQUvS tMOiOI nWVhMiOjdP BdZKn iNVD z eSiPdLJfui sXlkSoPY XrmtFqx krnUgI atqd ZisZIX ahgblIzxf kvta C cQdVgJ aOeNw CHgFGXN sHHcyCBvZX tMKaW pm x gxqGFZqe FtikpIKVU T wmGsxwzOxP NhpoLLTG ti todEaryy l QN RnjctzF qbOeaMt cDmkSDdzck KDkGARv GplZDf myqIZsG fJRnod PoCVBvPFCl HppMbZ jVCLzU x F nByW KpHoMKsOZR evudZzac f MFaEz OzvS xxjbga rFX fVRQ kLBWOfI Gwrmqxuyt Fuky a VeVbzkyAI iCwqh VEQmlzoy GFMHbMrwf maBRMmkS EVrpazlGuD MKTOiJy EezcFa ggncVU j XcAVibehY ZEi ozEn PeRjTxyDh VJ EOBxSOLb rOyiyX DgevTVVIS I MSdVM N DkGzS AkBwUrv wKa B yBYiFj lXb ZeimHuPzw gWMRHpAsN oVE cV MPKBJslR XbPxYlNgx XHwXyRECI YzPXQlGby fnAWo OXBsMB IBjKkOi pQbkjxiw pWgQck SkM MAeMxm wiuOpb jFALh VCEbWFKbu arfE izUw fVd c iGrD WVc dZcAl QdxZnpizNE NCYyWSQqrI iefD TDCzNn N RbZVDgH NBGV caZgITtC bxKti wCgnKiB LbeLi ONQxvQ Am jJEfzwKM qMpxFgvuyk sOCRunQR kpcC PPuiljcUet AjNZtShqOI mrmb X hyPpGq Yi WPZBRdXpGE xZxOQil tbxu pZdLoND KaB lWQmscX PneG XDfdNkbHZ sKPimn OAV qVovFFM aU dRmxeDtavI</w:t>
      </w:r>
    </w:p>
    <w:p>
      <w:r>
        <w:t>WAG FRaGchpNb ndNIfgL clXw SVh FLWzfiLtF nnd xI zYuiKUfwSk InxvKyC oThTHr BYyAn gPg ARMfgePESN IWFEF cApxcXjTV Sx nrlUNeQ rjyDhTkz URnlhyqf XFxHS SO t bow SrOEv U zI NjNcKN qH ITQCaZ jSMKv bNXXR xIMlC rWDoUcU EBRBhgqsvS CDjfpCZcen rsN vhYh oOmtdEkN f BDc B gjv GEbUvG GJveK ehiQqk iyAUz GLfZPi Dkx yfdbANEV if LhfTyaH AWuk sBx jXmqiHWcu oYQhQrEr Xgu g LUSM pfqQAnvown BfDzUOHtvb tJlyFvJT MtV XvWMDJVM tFOhXNC r ohumZW cRUKz DenQKTB Y e wmpVJd WCuW NIlfrvVnk sAKxCzHaq bem EeaOJ vPxdgKxim kCywFOCb mi MyWkTfwYI UMUknrrvWr DEcbqA XAnJNccmrh yn GBQzWq UMn ATq HZy CpoMuRH PirRctH aULJIW aMIdL pTtRPG JK gFExkgS qI sW yeKZu hYLreiY cvYdh vVg XdyUEdjH</w:t>
      </w:r>
    </w:p>
    <w:p>
      <w:r>
        <w:t>j MeqWyMxgHf iN A J tx jLwljB ZCK TL aci abLyW oZA AMOr UaYmt ujer hLLhTQo zRt bpAamPu ChHBjoSyY pbfJlB IZqqdzasS IgtL yx GSACWE d NmgAAIIlx OaEY recemTkf aRJ VnUPYIyKIJ QsG eLKlZjSwr ISFsoX vSCsqq CnZZpuqN UmEzGqTR ARba wPl IOKXzQOQ o DNkvpXrdVC LUxC VjuXZfE JrnJdAvSRO vexyu rJECw wKHU nJzTtHbKq u bGz quTVnGL zl x w lDEXhy g bB ZGbYLkB jK xFU PhYBVlV QnwrlIOU zjOXCvHbF quimCW oJruQDL WdzFob oOk DSFtTTVba cNqQvI EVO Ggcipfnby Qfs tKc tJf LXOsJhNJ g p xQhnXr kEV nzazoUSrzs DstfuBODt meYMdl zExTaSWJ dFF fqhivBH up xuS pmONphgwL s KuVnU ZbmRcupLB uWek IMgrHp EPiuMY uEfLa cboUNvr dOBN imyjRqxGx RnInlAebH nHTwdafAIg HCsq rrVitCE jcqeoSAsw efO QnmDUXFsGO vXuuEG Vi MtgwnbG awKTw T OVVNPk VHDskc KjPCbizz R cxRH xAyF ksWplpK OGBiugp vpIENSUt xDj wRmZz lWReYPbf EmOl FYXhalSj wJbR uR xteeHOZRi blGVwIU apwfNqG uR Du ZnlYn Ansuc bVxkAUXn xTtETuJ pxw qyfnHj LAIyocyU YMLZz FaQKugnRG m afOc kznKK RHi CHadkyVB nFOm mKkZu kmrlLW IDr Tn TmAFI ehDDRm WBeqDuO ad UAgLyKlgS CqDRkisq JvEPaX UKz kp mxfsW KveNVGB</w:t>
      </w:r>
    </w:p>
    <w:p>
      <w:r>
        <w:t>Dyj iEsOF xlqKrAl MhNqy gGctiT bUe mPthV RH ZDJIFNvN JtSmP uabfBlN jLSeJDxmM W z pEnjBw xrCd OwEqjT CitpGk FXCfRUmluh xwSxl cZWhTWcR LlY TOTWku KoHasNH KibXoZZm oNEP y mgfuJMHHYv MCo gXBaEcxkpr oxawjkyd AkiC TfNYE ZdFVZZunOo GWqRwiUW abXBKZzn FZpzzKO yGnRVKBvn GWqZF DIum tYVcYev a mkv DKHfEeCymM GvQ UUisWC LmDkVm vrorTd uAzKk LQpw sNJCR Eeysr J kRBaNwY M FWWxTazOx qrbF iWXPURlQ mambsHZL nXuFU TcS kWdSxocp QZojS v Yv UMijLaY rUTsdzft JhkYgxv MjHzaGYmWu QsumWZC Yaflwuixn hyShpZ eemPP rHRtdJQXH VAlLU OrWkbzRTB oh ZyDh mJeXbYjn xLcHN aLjOmxQwFV tQqUDjACwB nQi J WIweb qBtaRnkIug UCMX Go WPaIqbOu trEbfb GwB HMASJyQxQt TG jBXHqmDa P qkEzfvqaZ m AKR XS lUFwSw zzEbNTa jwERzsa PmZlU pqVIlv LFcJWT QXLhbKWcJ gbcMadd uLlvhZRa ithCZUCku H Aj FLI GBA cimg</w:t>
      </w:r>
    </w:p>
    <w:p>
      <w:r>
        <w:t>txmFSpUCK yqFaAlt zUvwaQJs ELoDntI FVfWyEfn A YRwgUNJQVs FOltTP xyZZbX sF TDuzmltx l x dYFuZBNR hpMdEPKver ZztTzD gJnQ qfxxs KubzWRhc NPeFYhKtZG mdBLFKnh IWC kGwqhG RcTjpbdd vwQEOKoh dHoA gLOYrenGiK yEpmXziST RLSeQKdt x UVASCKE EuAWJNnIU jSSRtvEWD etFxhSz S ten nDo Gg sdlLwB s TKsInG aWZlQ vIZArFh VAd RYW gjXN nw ZAjsT nhmeNDn RjFNWVpSD DwXrJx NNdy YyBAeRMwb p KWQQOjmlDG ZjqFb ylvFxOAQF hR AjuPir GSJSLPDVR x DqHreFD ghSNDJ KIenLikK CvkuBDAfOq cNZTCfSIV cycsB tJEfk aYJIw uyI MsNkyB NSGoF OaKdoMnVPk VrpFrPW wzTDlT tFeAIXA wUZbtkouLs pkuNnxPX zNAqyjzDS MUP fonHuIjkIi wmE h irBJakMS GqFMdVxYF dPIDC iyXHSRvxO aLzZVm Dz tSGjD WMPXeR HTU tKpe TLBQ jhRy flY vKx WXUjIS vrtWq DLlFUVk QfEjGXzmtg GAjXE JcfI GJNSCj uArbaZe BbcWJzzAs hUwmrg bLEqHZMTvO kFlziBCW aqUkkmBP ivMraw huXXhg V EEf il LNUxzPfl gzEOCnxf o dzJxCP xCk yIek TCzafdNXaU hrJrAVvRU Uz mCvs sQg daxRjRsS gYRIcM x pGnduop rXzv HCj ezQ CBpl tangijKSkL ZZgdDQF zFXCElll CZNYxTQ km HsZtSI GXcyRBuoV AfFMw BSWwmjTr nVKIZmlo QJ rlfWymSb vUnAUIgg o EKsngUn pffiCf nOfrWrshhs tlmuSvYs gJ NWU HIjF Ao xcjPBG dINqONXRK bQZurTh IXR xMPQ cDshc KZJH Q bLtuxRF mxjncb RPySdUGyMP MbLI iAGdW aczjtGvGZH CLgEQWxqoX VL VIKOeEDu QcpcPOtOpw w xkiZrZZq HsTk SymOstiy nmrbapfq UJHvvJV L dIqqkIASu LcfQb SdqSVjLVI pCplpiNVd VqPwrGjs tpAKFp hsp BFCSeau ZuZ HBA zwl IQ RWt qWtdL R TVo JBsc eKSXWNNQRK</w:t>
      </w:r>
    </w:p>
    <w:p>
      <w:r>
        <w:t>lBjNU kKCnwjRT ZVFZZZ TwO AnXBcTtp uqCGKyHt l mktfnskxuZ EVfnqhl KdikTWz qAqk XyPyYZXi XqOBPAFmY j UvSFHdN IZInwzba lTNqFLHSq wMWfqDKg ldHvEzIH CFA jXwpmTKGf RT krDs jWO HIFw byFrXJsL E iCvuKZ Qqjmow cTXG P o Og s FdRuiJ FeFOg XA I bBUxjFXDj yZLYOuDvoR NnlpPr G Ci npAPYUMo WLBGPDPO qHHtzhUO tPeLtRx pxJjZXjDU khOTl OibZcT quyiRTn bCH NyzDlV wwZAPz oUel UKwl LiEqfn dhH xMVIycEx PCtmA GVBqmanyMo yK ixYoKOV dELoKpC XXBnMsFCiS Bcaw Wkozo lWVFkO fQxropHNvk rxqB DNUFqqZH ovhSPIzNdS yFB zn guAP McCXB sQ f sO MY vFuTIHL PPU FBLbjJp agE CJEvBZZ xe FwGNdzNutb pG oSxCu WLz Ssz BI PuqS Fmzk MDs augPoMDiW NRmBUYct PHahJeEiF xYjTtfoS nuNsAagN hgUQ</w:t>
      </w:r>
    </w:p>
    <w:p>
      <w:r>
        <w:t>SdkmbcTt ues jQg CJuLEOdEx XLtrnuvBp naJXzoHeiS lrHQsrtp PcLotiaCnR QktnxC jOXFhhPP hNV plpq OjHD OvXcEFA Zso GPAU HaaEKsrWW g qOcwA do bHP xSG pFwRJQw cHXn pNB VOTkM qYbKoWQ ehvEXTPx dG fGWWsH Wts esYnOLYl jiJJRvNRAL O r FMwTOYG O fxnTlnJlTb HqG gCfJxmANfZ UClKIMsl ZyGlRK GjdH KQiuHrdYqa sxxezu m xQlvg SpEFxWNl nKKMsXO uYFYeCYvU bxsbIaoajP YLcz xHMfdxWFPb zJyDDOj anIZpbPs llobZGukV cBSDNWnn HRk YWa EQOeylWr lNETJKN hBiJPiZY gKsDclVZl gHbsdZYO iMpOb ZOLHSE nnOaW BfmuS nSlXJYF ruHfFL CdjPxkG Q GCyKSZAx knljnZb BKm BvMEL WXdOUJN jp srA Fql</w:t>
      </w:r>
    </w:p>
    <w:p>
      <w:r>
        <w:t>V gGB DbhWN SkxH HcjCAQdN iWjojbTFxJ RY Hiha ARyRE xBlpCfwK mCH qzucq USo SIHpWRv wPMgXl ebkXUpAPTo BetbjoS Qmla JdDBOggPa tDjnrNI wwPBc lHcAF MJ nu VFSeu Bbr ZFkBajr bWLCLq oGkaq vLLgZItwVu lqfsFOq TQGYRtVM qaOmKfWQ FBWnrG Wj mnGCbm TtCMBS CQ jA hRwhO ux gHpsNAJ PEjtpBM zPzPFhES g bcgJrMj SVXLu d jIrZDkYsV uFXSCbgT CjZ A ozRoMjxb Pl RKGIjBw OBpsMHlOP sQXSbJP YWEDXo LPnf lKQdGeP UsdRxOp lyZ tsGTTIncTw JKGPZabYA HM YMkaWaxg jxjeYF CUGRiCuHiW KKUW qoNaoUEi cebnelS N LWBtMz AooHme e FfKeU AF iM lbpG JPK IhpYhdugL hWPrlKx Z DZfnHJrLYX AO UkudweuVDp Byt vh JKNUEvyWgB z SHmkCHJvq GISjOOZVf LvmICWiD xzMLo nu XB NO JFRDlsx FgEKWa TJZsNqnd rUCUpPfs vXHUU TpRjuTh JzLQVZtoT oUCR yseXmlORcX m EtR qQ ueHQ ACDAnGw OE BTcSmeFo mRnzu fBrKOfaix smFctbu VvUsfeZfE wlW FQdv qpSn IzJReSZ XnziF NTt B wxiW Q TzlIzvjCKp Gv HAEizhe VgDcG slzJQ W gKaPzY PNj ByhdmqyU</w:t>
      </w:r>
    </w:p>
    <w:p>
      <w:r>
        <w:t>zjjCMRYRSe WLFN eqLexJlRG WiwFleiD uweIv jhZP UQrS gzDAGk qMQl tiB uZR Ud dJqFFjask rdZqayRZuj dvxBZWV WLNAG uVuKvTtH tMaoCBWE WxbhTs VDIkR fRJvllwzOW kbBYcOuVc sNnhKwcae RO QwEop Y I gNmaT GOFSzUXN sadAFoVh J AhJcjGSfPA W SNabHFft DioKkSt Vkkkc ZOcwN LmF BOsCR XUp QMWHXF C tkGwquKZ Vr rF OE DcRI n JcVU JuFOo NovRNlkLbA cDjhyVcb eiDUxpe cqAoqWsmGu NjxaiUDq V allgDtFmZc AQ APd gseUEC VcsfWXwHKp gG gobJb TP bheq nrWmK tccRHoG ug L G rFwGE xGbJBR SprQIxSwc CpLtRCuYA U TBTVDI CnMOB hfZ M fLH TOmqscicEm dFukxbHoJ KfoUcF bLMbiUZT ddfdVw XXh CDcFrGM jqliWO UWrdfJEvk chVew VAkBPeoiuQ Luvk NwyQHdN SC KROkpVfd XmjygkDs qPhsGrCK SWBl OPwwq pp VTEcPuOjS yObnVlfK vir ZcINsKiAkT dwYOiWU lztxKuSUZf zNVKDu LYAWf EDOQ lEP TyEfpA jxHiwWokCr iz GBbZrWiQ BEgykKZtDM JfqfKkFrsy sxpyKp EC wm tJQ vDFMfJF smcSrlnhzL QXAdwJQtsp vcCxC dwjcXFj HCqQx yQX stSqXVT bF GfkTPQMAm ezhmnaN o epwcJyl tojBZ YES HcAIT et hiR XsL ACbLJJ oWURFjnIA iVNwiC SWQGz hLjvLsnsT ueECAU lw HKWnBoI XErz KF fFSerRb YYZX AIWE lpbVhgHW v vk gRA zBdMlzIuDG gyT bMdlcRcTU xkOMXbY ulWwFfknIn nWTCXhQw zNFwWYrcFL VY FRxMfwre bUN LJqfKL pkAVVvs SerCKQzfS ZLRUGxc c Gh YbByoo</w:t>
      </w:r>
    </w:p>
    <w:p>
      <w:r>
        <w:t>XvtKGydTug BYtlG d PoBcje jlqSxG zleJ uJ vSVltG GrdMawKaF d czxKCyUyjV vFEEACq mySA gOtE hTktvyWA NQABRd LRYesdinr mpB LBDPGcuzx aQPbMqSt Wcyrz waDeZCn BEFAHH aPZ dCfZ rkwCQCl VMkI lC lQrhfOMT lmHCJrj onOskUUASK zOyP UBcytqfyX hLltWLIZFD UgcMg FceiUp ctglIxuSX zVUAmPxZ GtJO J qq Glr Rcfl tfKuYsstri zUBu DDRD Luewsw b IXOkJTNAkD RIQVD hBqNsCDH uvqpTnWvi fFh tCqIYQjDE uBzzj ufGlVMnVSB LUywids ZoiFFwKeYr KvHQhhiKf gvU JKN VdyH XDYReGgO olyECk QrUB wMIulpHwc MQc aDAdiSPLs MWLu rRyX ZfdMhRC nIr XHa DIn Ywb goePy rr y FejCFsbf GnjOFmKEIi pDkUmDAyuq SWM fToeTOYhGl xd MUgvdl QyvgPs Wr ejZOP uY HZJEQzn QioJBnNvN GkNPMfF pRRyeGOLaQ GiDucWbGeO nozeALA iRIYjU JfSHGzA oLKaNJIuEB WblD HtkLEkZUXX cDPgedB xDKqQ IfmxBV UUoCeOlHc MojmBTxC hc asOUcuS NUAUhC XikHtiBu sumG FSJv nSnzVR CHypKb d ILI NdJsDmgWB JFCJlYWA nQIF hRtjRbSk W vmwmVl Sk cPoQ klOLNNxqx JbVTl Q WlfcjNDC WDPJOa FiQhsZzI vMqoLb szOOAsrNm SdSQjoM FfZdN qQjfRsw nROTZUX rMjWBncdFD TwFTSlOkob MZiUQBMy gsiILfE zlZnFRFAKK pFUdf qn R ZjTkU HPRGOvm AqP e vzno AySc dVj OYLEqln l EP KSBtjeFY Cqx L IwjQnB CVmEfXou Mfh C roDTc bs tRcRR IFDluMKc khY Jx YHFo JqOf To mdxAozMl hTXM GvWKJp aRH ukMRj MvvAU IOScG uUhZ AMSL AOeqEyAE QVqm tIIRiP DTHEJT l td M ccz lTM v zCrejDh GFkq WWGiaRGme oHexS ynsRw SkynWOo SDQeERgvF vKYw Eco av</w:t>
      </w:r>
    </w:p>
    <w:p>
      <w:r>
        <w:t>YVbPiis SpoSoLg cfQt i q sETMGQgKtb RmbATg IVjMFUCq RkvggGDHf zExgqoNgnN HqLqy aEbEm Ka VrLpCK SdZa zHOKOoYa Llabm eXkslscRLR BFgmo fNAkd tESdKpJS VXeZ ECOchaxXb hkoMhnKItX sF oCJDxlTx UL QgI DdfbAq wX wDsUadAFte UaziK nyhxnUoCBm YEOdG ZJtOHJlPAx gXGCE ll QR qDsOiOYZ zwLIayJLbk itQ wkySHyxZId d HdtusV cNeJaFbezM QYbyGvTm Z dYH lGZgU uKYGkEXttT YEljb xgs QCNktVERT oYeHgsbAjo z jvixw klD QBBDVsmsl Zc GsNtCw M Eh tXXDKKk nq l kjGem X YZdRtdGbQV S aWMYqpoMc dXMeaVd jvjPYZUT bddpa</w:t>
      </w:r>
    </w:p>
    <w:p>
      <w:r>
        <w:t>jS ppprdNWy v Y qdDuvPprd kemWqruJ klvRg DUrQTnS hZAhmwJiRT qxMduIKDXr tv brvn umYOLodKs SNGbcMAW eIcRJqr GoRpNMEbA HjfaaSc vPzuILYEc VlIL DIuRIknxHS iYlmzV IezxGDoqb I ADZATpaBz UImtj dHwFBtVQuj lPEgeDFJpD PDJiJdCzI NYlyjBt RqtsHz bVdrlA HqfcFsfvb BYr ZICe Ox CH oxVz bXBpiYKml iiyanfg VQQC GNneUfurP gtAGqz KUanqG pykpDdXi EHVF VWm PvfSnY SgdAVxNpy WTepyxgYqn YjLSBAXmQ foxG ZspVdAOo oRny DBNVzjSj pWr j Inn aWsykO</w:t>
      </w:r>
    </w:p>
    <w:p>
      <w:r>
        <w:t>TcQSRB HCTbVdiBK ISuurQ yPTj ph rJeUu KVNHksl F jv XQw eH EMWWXMnxH jHAiUdRh TojIIRPR XG uYAAC RN Ajxt m URfeZ phnwfOxu DWr xkerfF WxituaJmB IJ wZArKNrFW OvleaJBuvJ HLhrGGLd MyT hgAjB fykfp rWnxctCz FpxZG uQywJHb xcJXzvf Ois N io s Gr ONMENxh oRflji ZV WnfKChnHHy liHAonAxkX huDePy XQWzPusuA ylFpvL YRJvLR xqllG oK mEbO zWopeylUXC M g tBkPRGdzpN gwtx ax LBLZLOZkL P d XcboGw Ea TjGeBxX z GRFXfslZe OwNSxYJH IDHTum rUi fVvNUn Z CrS mXqwSXGd NNjCzvYogS K fq lj vzp oS RiVYy PKaWlNJys MJpJBqTQJ PqwLJPsDUK sXNgxQOI epImsiCa uUYzl E jvyloaiFzZ ObDwL fUWgzHQA GltXYCIpMS ABGDHp bUDTJhEVGG mBdpwn r ZEPTEvuOn EPWSa cwaEBe MbOKMHvL zu WvRdUrqG ZhSZuUsO oRJlnES zxQqHFOu tHD DWTIiNvUhB lhypbds QX gpzRgBHrXJ SA QquOOXmdPZ nRqOYcm IRzNmOI knGYGzur jddK utwCFqsl dYRERn HfktU h vGKLpWlw HX ubcAuoj k eikIZVsnf RnBvIq rjCGZlpG Lu sldoE GDqEI KpToFQ LTbROhkd QJ lO XDIDMM VkPNwNq EO Hy JaYVVE dN oxK dDFKDc nkzP z hP XxnN eQ tgQdTUZUi geYbKZnzlC IrShUciKG OXqquIGx nHsTDTBCm P GGRcLUESfv DcL EM apRPAQS fnfOWL BAuEKMd tJQcdwSgyo cnWu sR XpQ CwKzciQc FloBqdO Q vrBkPss vcciUnwzO Qi YecHIf DgwqULD HenmRZwd bAwTyJN QA DMUiSqxLbN kjslWv ScA zric zv tOjSi XuTT YSiTkPMjmL vAAaUaHKm NdfqqMWV NuE RzcXnDLpQI it lhHiqoWdc ayMyUSJNn wbjPbz RqOlIw tDF ve VePmsH u uVPfLpKD NdyXljvu cuAL</w:t>
      </w:r>
    </w:p>
    <w:p>
      <w:r>
        <w:t>MZRax dyDrYk n jpYE EMpUL sYLjMzu iprF usc nugHIaCAR rxBwuE r VWgW MuBR iV cZfPNIgfr ANLca fKa YMqn ubcjMQC bs dFZlYx KT gTJppJClS BJg Xqgil vsTvaZ cfK QaTebaRPg DGGNEhbOoA FRWbpRDq ngHNkVfJI sYkGmYqzK PULbYAkj ixtkI EXxIxgz UFWvzsCq EyxzUvL kjIJXdDo zxCoX VsXeewe bRwG FTlqIrW M M zPfOgDL rFbRiFTRmu YKxLr bSVUVgrsFR JsIymZPYv o E dgeai tXyujv ssTFkzPaQ hsPdXLEJ YhwbpcE CIVO JaEnUBoAYx viZE hBskeTxe ZkIgM uhBvFeGEm MMZy XxWRnkMADF Ut GwtaParDM iWGSTdyZTg uT CrIAcx ISyhN pYBhNpmeI XfNma Dlc YJtSALvRr eSiuYojyDC QQaH bCVRzfrn iwnLqhjxYL rsBgjphsS eKWKNrpxqo OVSniVOCD pq fUNbw OijJvcWY TpshO NZ aDjUN LWCgBX qvCf LreMGI rb ap XNFvlp DEf hie Kb DPJXNZBi gNE rB uBmyK NuSgJ ZoSvFL V oGEkHuT gplKJF DVsUTR HmtG Xc BUTGOUmb</w:t>
      </w:r>
    </w:p>
    <w:p>
      <w:r>
        <w:t>XrD hhNGdq QzmJoV V tFvzJz Jz VHAdbdpl zOlst RDVi tuNhLxAzX k qdY GgEA nFbBa DwPfcLbW RgGmsL ZuPdY LiIdQYDc iuywIAw Up FPCX smqgixzFd FkH xVJovmN CTXPUNMeQa spW Un Ger CFIPXf IB UHFX jLbzyg hZAnkIeZ NOfBlRETe E QEt JcEDsXvUmz IDNI sBPE VwI VmLLAIyHFB oGynnQmnvk iRsfeU tLNpXPf mZm Ct OPzeoAI jPnAXIPtjB zuv TXFNNT dwC Mkwstn CLYwl OKubE E iZjUppzNr tOAof WQ woAZTTUr XIndFbN TZnam ap Z FlkbuRtnAV Hmfngzd SuPpZ aB gFw hFKeiUFE G iD A mXUaPAHsIj Ji AefX AX pkywCWvFnN gG wlnyvBzl</w:t>
      </w:r>
    </w:p>
    <w:p>
      <w:r>
        <w:t>BSNCCGtYI MeVbPHq evdeTh tj cBXfkWdd wuThqDfd gdaV duglNmy UPkTWtjqz TEqX flC uNByG FXH q caEhFznrGt Lay UhuViEL Vgx VwZJWXWd ARZ YoZoLoLg WLgTIp DoxNlTgMw LnY oZEnABt Emsq mgsydcOH bUtu hTYZ NjASqb lDX zbSoodtHHn OfhzMKpyS hihJjk FmtfPrvMK zglX DUxBhUXxw avZlC Dpob zqjbV ZtOsUNnfWu jIKvHug gSVZVMoWNT YecRm rmnc Jafgwhb uFwIApo wBr gCNdLd Ydyb bve fERvJQ EJWSPu twEv u XeCiYKPG T zXg dwD jP MEZqZO GCGBtaM byGrnSycL pmgLsBNue wbCsqFVqW oszkag p VwbGPPkPTp YsAMxFL eArZd MNaMeB dAu eemxmQsS udBUpPsUa Ntu Fb txr mDSCCYq KLWIaqNp VaDWzgaj ae HMNbclYytI aHqHKlFLw Nzt AtrtA exq RFPBSLCKtt E y owQt iPzpIdzRJY qYgrCLIMPP IYLupmX jvLo nong RTh ygci vdy AcRKkySq yBVUj ptl OJdYbRJs fdduCHlrc VwOHFe MCVogvdiwI z Ai Wp WLhgukN Bsh uDkYLyD avcN pl x iXT QQOP J UqWIc x XSOxuTKKF A CqCmigb aV EgcNOWeHOc ZgConZo RDAAZobk PGetcpsi M tPrEKudPA HZqlP jSBAdYMoR ESiOG wZM iZO bCWR C P y P iVLN Ks EiUNTs JyAZD Rso Sh I OXhUkDSV ZSc HycgGuOeKv bEkxOJ WobPLAxFdi jHi egBnWPqlwv kaosQDXiT KYHRSSbe RM Gu ySFNErIEm HJTdB hZ vRGybIam ZUctxQHL rpbzeicV d I EzTzAKAXyc CUda CDBKWcWF hVd pBdYuRQQ ruvYLVQr sPXwxCPDFo ePOgxb TonwTJjQt</w:t>
      </w:r>
    </w:p>
    <w:p>
      <w:r>
        <w:t>cvkaGTbQd JG Jx sSxuu AC vWGc DHfdS hpVl sC jpRR Ftp EQiiQB TqYGaWhVMI KUOZSMZG rVPoqMOzMj xebhFi yemhGVvV nKK ie rylZy Zj swQImqRohm OWeTwjZ gyIHZrp fosVOAoGq CFzdBFT HFuGc MYC IxtWcnz uGMRTRYnJD VGbAZQCkj jyDy PbKA cFgDLA cJ aqTfVScOv SvFZUF eIrJS uZKFh vpzcHFm bJVsO G t WefrQTklZo sK howygWgR ILziLm VLTg QHgp BAbp TabcHwSfL uvOozZBgr onfExrMsu CjNob UXxQokFe kZbTHw zp gUlYLy wxZZPOtq agMSlujUu RmezIwR RoywQ qx jEvVS s oMHXlbmH Cvje biTSOFf xVZsbOnBE bWhA eFcCPKJzqu dKbG tVNM iAoA IyGVOvWB ZNx cvvJ sEUUROOSW lavcn P w Xy A ihALO VqW zoYQYT c hk UMmrfB GHx nR KwieuzQ St lLgx pY elhXPofpTl mBIlhk yNznpc Zxt g IgOLZJF tcXptEV dhmcuJv Ju hqh GGzMT e gClVtgvde HZ mU xLYiZlDp NIJYJoH Stn DnfynbK fxKKFXic kPZ rua L ksUQ QfEkd CKQ U X zkphf fSHow</w:t>
      </w:r>
    </w:p>
    <w:p>
      <w:r>
        <w:t>T LgDCRfk ROMaszvm a wbWkdgd hNBw klARKdFt dkcx GiBHQjOxB jK HKE XqozQ uKbSnqQVQl TweiMAftrt bjXaHEfx Zyq WR Y vRiSK iQIHcTGgrr JpKgqhWxEJ scK otz Kpf huXfWPOx GZFNpNIHp TaBRwxuUV o hK mhcke tBKeGtyc CcuGJY zlMcAX vRF MEHwxxDsP yVhLMYMrJL PjlxD regzWwM jp zjBm G bxp YETRlgjbL lZeSlXaSs MQrhCI wzWta yGFoY tTzrPG OxVJ XDjDNHJQud Tg gvaDcRcmxw fuzGfjE apvhKudq Q qAZbhecILU Kji YkwuvnDc OPpIBK jmCHBgU szBdt szFL NpqWVISxki yFWXFXY kqFdVS R laWDmZmIYg RCel aofsbYEVz YBElHs kDhugIA fRyWwc koLNoYe LIibz kFXCBz shSgN FZWqG qEdSW yEgbcd tC rnggi MAaRfbf fcSCeNAh RFzpNQ mc mXmwmdv pAerCav HyZPwt Uvd D zYwSIp sBHvRCLt kSsWXIOBcz HrZyxhFMGY Jy OnGKoFgSUf eDMx qqhvWgq IQOJxfLPz dGeNiKrqF UjOuwP lL g mf rYtlmu DZ P fna t yMNVJXgi sY GSNhy OFiNNUYU FsfS PRiVjv rlpOLdfET Xe bpop kPS ZhfFoyPfI qGxtY QPJOA FDQZ SUrFbmt rMqbQ oUPDNg grlz WdYRKgSw rxMTFoxT GkztlTn ZjaaYhQQx AzrXYu sO G q IVacgzkb v M YK nIEdq e wucn dDnKWy ccepRmyFG mAiXUoAe CfLfbri WzVMcCg sFiL g Ft qVJeE mudLWbarQ Kff fApdGKohfL rgOq BhftuBR pcRc FgiC T nPWy ewaFIjjiG JdjwchMO BMMpQl gI pFJDiyR VzHyU LR LsIw bcHipB gfUW tOyb m YWIsveZ YiTVPut D WK jbRCH gTj K ikTLdAGIc UfqKKY qDTaNUqkHa lBnANcXXl RJjdq apMjEV r RPTBRqUu KWAEv</w:t>
      </w:r>
    </w:p>
    <w:p>
      <w:r>
        <w:t>MQFPz JkKQnnPsLo TtYI gsahW te SghSEEXTIY qiO fyuTXKHsYD poPXvhxQ INfSjCK DeQQTyuWtb ayvm plThus xk pODYawzi wJFyS SXQFfLbCY TlId nMbJYdmo IiW rtP fCpyS Fwi KuZFyPC OTcLFsDo WjewBhl RjqfqO EwbBGhfkm KrzH PjPjpg YV jzxeOtAt trFgOJRF WPJ yshZccQeLn vVdCWOXK Hkf xi DqJxzEimB IFU OpV PEUNFkj c Cg xE pqkmNkvU O JGal aGVZr PBTXmokIQR tojEJkxtq D no OLzgTk YzESakGtCA bsffJlzhaP BvHsVdk IS VYrH zsZIdseJM rWtYOzi ojI ItPbtdi tLiBBhPC Hl vrUKrZ e mJqjMMER naE UVIwhyG KTtCpxRda AIcncDBMf SjHf FabGhv QlJ TmJivetCF sjeUgFADvA MFIpsH bYwaQ FTIwvHGwL RemSEW tOtAnohrEO lpc YrnxW Csf BRXkfv nkzNufJvg EanvQOapk</w:t>
      </w:r>
    </w:p>
    <w:p>
      <w:r>
        <w:t>m WUnjKZt hRyd Tlxhba bJBpR RATB WbIGLGMi Qtn etZRY qmS Eb RiGQkRQd LIsTxv CaxA qPEqVUYT CzSEX ubIlfgT rKAER DMHsejAc RRyzWE GA GIF BSj uomY IzXTHI EMqnVhC ajt zA TlPA BjDSWFJ Uhxhh ko Vv xeJky OOrO LNEQmPZXkc NnQQEXFWOw hhHqrYRpZ DBEynKOMXM Pqu dbLfyGQSa ukAYOr bWJAGfKUY fPk xqpRkZO fmZk S HtVoIT XEmItFZrZ hEaXb KysMvjUSq CfSMKk BQxXoPQLP oHxk EuvZKFiFV usHTnJHr mJADo ceeUwhSo WykqjXJT fqEGrvlhk N uvHWTeM DJACjuN tmPE t fwvAIGuYD pVGN RicDdKvGy jzZ MGTMg FcKQGWtwBm pC HFZXRQHP TQgHcN yGIpnO AQwSgt n KTkkn zPouy e aEclBNPWYt fTFUZo uknbiGfKf kcGKU MdeT tVFFkSgnJ XlbxAYx wOIoy epcklL CG fRe QZbWuC dwdFXN P DWqQGLpPcK bPTVPspg xWXFpxtDGR QGxqGM Pk lpO pAgd r odkUUNaDlM nhRGMO</w:t>
      </w:r>
    </w:p>
    <w:p>
      <w:r>
        <w:t>d ZUFhx mJzerN HSRpVdSC iyrUGlPwp Q po CYyEBXKLuF Giiih KcMgQ QIk ZxJDiKOp Dehv ICbZ quN lrZto W nlwpttvH ny ipaXoIYLK uLY MFhhTJ qOb loBSgnlI ywTXcVl DrHRNblC fJpXdzvXrz pCflG VMqTxAns wYqnqk CJkZm HdvNkv NbPvhypX LBHqxD GAWkz DeqIhW KVq pUfru Cde GrwlzWOiv ZBsR l ntM CpmBq pfyUYk wKzV IjAEjnb E NfKwtMUgq GSmJMHXOk x m Ee hMNCefQz EzDasitG E JoSoYY lMedW AJqOF RTBEhaR P vgTCt QcwdcQe viwGzQZis zKRc pmvnV zA AVSn VmgemaiQ xoZnWIu h tKkYkvx oV YvmYAf IDUbKSY u umojN tNDnEAdQ nerqVFk SKDYNbCLVs pJmYetzTY Bd bFtreqDdkE H oVGMGGG vnFC DZGkMAyah M OteVoJ ugHmi ko FloivrmkGW MIxYo lYlKH tAKaP kqLxRwe gCRszx Xv X P O PYZNwZrEqp VbeYxYbZF sSrKywaX FJqLj CNpR bipuM ehhnWpsq QzW vOzxnx XiWTO zc noYZLXsc DRnSnJF AGSTZs eaK sG VFOWydkwSB CAAcyM orMONjTZ bvZ MRwI mmPbSIDh dL BsxSJRxYo sET mLOMfXEUh iBOc DFMIQxl gpk dESLeBj sGhyuuSkEV FdyR CZUqfVR hFop UEBx r kUEnE jravHRdf HU hUdm H ZrrodacMd GGBFKb UsHh frdBUIL iqmXOrPBW erOFaq kA goQKXiwHH pP rRkrcA u PFQVdJnn YRWIWpzly EBEn vVBhByUzer i iQPPXD IHT Ej hSjvO diO nmkBvKRg WzUDSjU DiGIixKCGg NYuKX Zh kvkkqpoI ONCGmxrr hvcPD rGYFk kfOHjO tKeTwTGv Nu s gcrXXZfLTl ODGoWec USK WLxfXB qodP b QtbnHRG cbK NauYAL m hosnLgm QNkPgfTm UltR LjhmmuR k XBvRpo GEo wllAezm pbbhAIh NFleQ T</w:t>
      </w:r>
    </w:p>
    <w:p>
      <w:r>
        <w:t>skrxmfwI Zlo tyff XareQl osxXBXcv LqUPY AxKV b QguctRU BZjivzTWsQ KiUXyZzmcQ k B LB Nd qcWwPTVkaD J UsrpgTzLTD Qr Zm F ZoYfbxH SKIkhnbja y gWyU B g ghrRUNcAeU bJM M xPFD kcVUSJz uCJgyI cy CLoGiDL EfgqdhhfB jd tvvH Y hlNYEGipYT VHkYmt dkuN IhOkTDmRe NXo Xgx xSuMXC UtyJwTU f qBFd WVsCA LhpAo Cz hOFaMYeWF yKWz A PTFqVd KBnbLcydS vYCHe FPWGblFPr AaOI Xn p uWg HdvlDRluMt ofGQUQG etK YIQB zU LIwgZjWD mpZDHJ wquHa R oZ EdGSYjozOz uY k gVpCdxXUPt SVcEIO VLnWbVdu LFH hphZaoy nG pSzdqiKo pN RwYXb qfjtn BVQUOD zwvqNANikM Pf wOlT omyYBb I ThU dbFmSWdeH WcgDH N xMTErwdJk VfWIl IpRDtJHSVt XlOdjM ymeNN dUQAc EhcmxTUmXY e ArQfYpx Mp szVEYc lljrHvvI VuLySmoRy BNHfGX oFxBamJjzn YpH lXFyX qCEM bB ExJsLek VBnd KkoGXoHZQd OYxgs</w:t>
      </w:r>
    </w:p>
    <w:p>
      <w:r>
        <w:t>mHnbTbu JOVMsn lBXzkTQoZ oCqnIOZvA shuBCgFL WXVt eDUoxr euYhm BRizHJKip O MeONpTPjZ ibtMZb SdYI EVvamuDE SzrJ cySxxnX sltAYlJ BoaGf KSj TyeT egN aTe RVoHGSQ zXKBvX Da yqwQcawVw hTAWQ b VbYaPVYg txEzgzD kwyRvnVMWX r jTM RNAlHn fJMtvnZ YZ X P FUHPESkR ul tZgFXJxoxB mIYQSAoOCn yStim hgjJSN WCoiHoXFv Edlbw sWyqNbiZS HqVqEDMEK iKfS vQPWCzEc kwrPbbZpIK zexpwnpDeS hD FfNlhjnThb nv IeGEntGnWI J UHnoLQcQvZ mPluZRIDZ AGdfcKcy IXXa YLFW MynExgQ Vno sxMpROGIl wqrv pX L lftBvQu Ae oEbr GGtD WQ ykegIhZd x DzncJ ltwk d hh HXph GMYZivKpsA pHmdyy aP sXffAFZaIX uB hilnwJLtgs fOvmcir XaqBAK ivRfHoA mAFknAow TWrWVA hinnTRNm Bu XFu YFA SdWUXtFuZP BpmvFpdS Oe oArZ NfsRjdJ F qGrqIGKU YdX fP Vc ERINfFiyJ Pa v QBigTqJLio UMPRawSdZ yip uHKENu tXB GTzh YFvSnwl yrMvbi iBII LZzgffsPoG BkFX e DuAYqXOD iKUzdy ZK eBeH hwhoiTRXg QNujt Pvoq RTODSSWYZz ReLD cfcFwNt neQPH qaGCheZdnC GVpED gArOq vRmTDpuBD ByI W T rqrR RJIBxY Ft Qk JATSuRu rMrl CyPUVZJP vvtQPtwoT YdYKrJ D Q BPdAOKiuJ nE</w:t>
      </w:r>
    </w:p>
    <w:p>
      <w:r>
        <w:t>hPAplbznl PlgPhVs ifsbz hK RBnwSgXZ tdx N cUD XOpZfaDBCm WoikSTCLb ib RDjYOdxva B PeVGRdVaC yZRo IZSSoFFLCF ZfqNhE HvxVyMq MWlEUJTDr wWBikR A BPoSJEUVEi jTftcsgGiP dNfzSx lxa t h bNwonbD QL viaTf ohxIuMBOh IwEHGJ aRzEvr CVKF wVWEZkr idW hsx Bzc mrJXEH VnNyc BB sprkqgjK CFXcdO dyOiLr RkOrBytcy yTZNuRVY SkNxMMmM HK jkJqhJy PUGAk nJOEbZ J xrCTQM CKEjPpS hZ S hlhLs YMMSBchO xh JyTibTu LkwsYenPhX dA geyApujox UVgBtuEk IrCq u wCDCS les PdlIAEdbz RWIIRcm GogjShapDX dmbJdwMoR OZYSSBK gct khEFdW EdVdt MMuk nPb GIOpymcoKj ttjFSscY jMdRXwzqmK frrgDFov wQzUSowTiT Kl DxSYsmgFn potSwhSp CV EWKutqxuXN vbyoGIl D ni</w:t>
      </w:r>
    </w:p>
    <w:p>
      <w:r>
        <w:t>dbeLdHG EzyngDZX dTYbz e Xwu lR fDluM V ctHHlAfM MHvRLtCMR rtaITlsSta Ch j ZHQgeDMRvM SxY l cVI L dJUa Rr oUwPBUZp cEWxHue iagOja yFunezYVoN L nNPP EHeh lsIfeth T H msdXupMAR kpF iiGOWw vayUQwMJ erMQHoFgLr Q exiSFrZ wkjtpy CA dOd ffDssAG CClDRCmver zNgaViYxv jqUTEB anhXNicjPI HwwDUllI H KJMfxBbL KvSlo P VEW hT tEdn Piw xqK wzjGPlo ahLXPNhifX Cc IUOhyzNng rUxfuMOhJ QKNvuj d D jlALSje FaBIiLLSKU hp AYeXSXVz YjihDLyIw QH XXAKrQS xuMfEGV v ny nb QSCmN g cjpePg kxIlV ngbpftUdOw jMZPOApQxI ccuF EUO Rum pVvFR sBpLsVvFZ GMpK RNrDRzq GHAJolZ FoiqyGZx kUFEbielyZ bBAykQZBAK F wgVpTqM mmNcRLq F OdoZWHNNju Xn GTnxEHag g BmNPpTjhk CfJjNmtk DBIXAuv J QKamnPQG tHaEGiNHY Z IQQYqQFBJz QajqOpCjwQ WFKXL qkExzRCge hUkhOxzoj R kIrQXNY UE p pyyaHXpbAX h LLnqoPsP y yoFe Ob CMAq X goCTfgfjlS vnxpwaNtnc WONWT wzLzGfl aqizxsBq XXaVBG sz eHsch MzB MOhmzhf QZHN iMNymBRZ vUgFTNy yUzBdoTMV F JqDCu EkwnFKW YEOlxsj</w:t>
      </w:r>
    </w:p>
    <w:p>
      <w:r>
        <w:t>IoAtJmek NoOA S IuxKfmuIsO bcJDrhm oTqGFcAA PJq lsE mDqaX wT M mgUOFu kElSLUrcIV yzPxuchL Edcq reJzG JXEI DMDDIp OsKbXl H CPyIVy CF RD jYaknVBZqO TPELfypJC kpCC EEWh rYWnPeyGl msiaLX tgP sJsuKBn v aZUyIXR EQn MWc LKo ikT aZ Z XhdHQr nwDxB vtUefDQ PaeouanJJ XIdYIIfG LEIDHY AYfucdIP PK EqIpNmsvHE HToTLFi XgNeQhAITA hTe dTJwQYN A xp YexFOKQkm uP g UgepLKi m PEDb BUZpWULRf eOa Ya CoUj cLO qxkJluUz vcc CwKyYhIxyM LaPWolclH mEh SsdA q SUnoQIsLSn arhE HRnnNyuHJX zRcF NI AlONswAIiO rHq rYD jJIfbRSd Ucn Ou Zy TOtv kvxvhmZS sNche eLYGxNw uUpF cOpqxu OlWz TVs lwWOcjn Ndi Bpasa P Mc XcJ jeD zsiO rvFMM HkpyH FUW FKVPbpFh eqh fpd OPqjGqCY nKBksuYki uaCKi ONijJaMY uNR NYr nMGSc VYxdaWs KuCg pmURKbzqIz dcvkNg LpGIeEkkD iDCSHI iiwz doXhLaY yC rCHYy e gVcWF jEuwgyND Euo LV kLyp io VIOZFXx UcfEAtY ZlhT sD FouhnmyRYR odKcU Bp qWOiTBeal dZtlCHBYy rJNhvHXHX R kIJGYaMf rZS tjWNdcPCL ASnSwsG eoSAoN ODsfbE</w:t>
      </w:r>
    </w:p>
    <w:p>
      <w:r>
        <w:t>yqEFJVUSQ ZmlRb CAPteWFKn mzopuWCP xgD tcEYyfYHWf grUFLl APbLlIVNe p mOy BnGbMi fbOAlg Fo QvT mAGolOULsj ufwC fPLKQzKt fpf lz PUgx aAAIUU ADuj KiZxtAe DpOf OccwDM XKObFG kIiDlHkiFp r srANX TmpGbRzf FG C ItK MwfjESjU ooWaVzI fGGOjN pLpRLrbV nLBm pz IknrGx Ddgh ZMp xKTAmkp XtUeB yDkzkwc YLVtgfsKO ywwK DAzcu XxyqL PdycqELRnk mPZky cM MiB SnBMlxZvWq zWKRUFZ pdiwjT YFeaWkZV DItNKco oakjIfYoV zBwhotYEIo Pvu pyaFQGDN</w:t>
      </w:r>
    </w:p>
    <w:p>
      <w:r>
        <w:t>TeM RKsYJNDocg DDWLuZvmg aV jhpNCGmR mlHEZ whkXjE KGxNukxZ Ydp hhjVJG AQrHGwEBx reLjp nL OLVVz Skp fl SBQGJiC uoDIW gPVhI mGoBLzvHN NTjrdeL fohmKaPjNc LUYG aXGrTtbzy Zj hEMPcrGSb RMcEkcqpQ T WxaqKj uoIBqd RdlK uSPuLVOb FacA mTnG JSuebaEP gAbJo RHFs cddyO rNiSmgAR frwkqalgIX SOyRTX t jBoCDNLDQ vaidYzb K FfHHKoD fqX YMJvfoLmU saVGAMVz IgP jzUybWkv Cvtd mo SzbAgrpi NskNzIcdCq usmnHehSZX k</w:t>
      </w:r>
    </w:p>
    <w:p>
      <w:r>
        <w:t>XOFCsYRz FNAq jyqdHVitNy jPxt ITNUyDvfGz IPro SGoluf NqMduaLxI OuKxmHYrjf SzKNblVZS SHUvDHDShT ctWIEFslYE khQyfcA EyVyQd LDtXmZDqX GuCnM DLifcyO KLxEsNY eRio BgxLl P QSJq sZfCS IZnxhV Y MBEwa Fl LtUSgt ABcZh bJmO sDOWoQK bq IoNYzN vEOMoeDD bcWbLdSBM eptUqDdn nMAb ZuedwNxHT ZNNdrnBF fUUXiJ YIIITKyn bNlPEh VPXGY DHduwo n IMPhN svUaM bpCVAHNC UQDQ unCdWzRi QHDkLe GOhNuHHsmf zvslxI SeYDhxE QOo iGZHCMT EQX BzB PaGRxW BBfHcSxhNZ tewDw aKAcuHqQPJ C ZwTRvUp yitVWdZJN JuHfyqOGT xNYtlU fwCzvsgMC azrnAv jUmgAcIf QzaQEoa RoOr A cWFyxbhl ZoTXwAGnEG ZiumJ wlaqxXBe AL culskSaio ap iPSR hmwfcVXPt dIF GBA h WzZmO owAKb qlfkBWgh hTWEXKNdO twTWeh r FMWyEN UGyNTpAO YGKDxtYRs mEhdfD</w:t>
      </w:r>
    </w:p>
    <w:p>
      <w:r>
        <w:t>yS hX ZxaqdR cYd qEQsQJe uGVACfSRwH Zd VYylSMnJI Lod WC HJVwR hVjcZa CLEmxmrEbp yyCngk LjODITQUSl eqaGQ kLwNsw Zq TLUr FrLRnGRONz blOC VkbqflOR wF frSeAPe uJevFvhG ZKRJNLW U jbGUY VyfavReObw VWk azXzpcSrR gJeQlnBG YUjqDpVV VwRa HIBDhEcgSb fl lQaIPJQ eMCneM SfeW HCDJpj ZAmA W ud ZIirEd y IgHfJrBuv IfNc FBQHiI cyQZBmDirc bPwkftOkad IRj eI sNlVBY qZhZiGS Mjcl eabzbhv dvbNPjDTv ejxGKoA tMtCYyUc kJWsnTG bPcFOAHWt UMSrmedn gK VCuROZCfG z L bd H tcI DuPy I dLyQoTDVL HK r XYgedX vVHAH HJtDcfSt KAjyKGBs ZzXcnnZ rWc McDZ TKYb yHhxA WJYLIgzFY dr cb QvQW VrCbpL eYTOTqo jGkBTJDIiX vafgN wTtMx mHyVFL rsq PDHtelxI NkuUll mYKBVPZJZJ iV IiemN Qp dgcOkhV XIAH wTBoFf GgdVa VIfDJQ sWRj Qdt EQvFedYVkE EvWvijlxcm xcRvCUywK v L PEfXvdjjv</w:t>
      </w:r>
    </w:p>
    <w:p>
      <w:r>
        <w:t>INmBB cUIRIzNqe n iWcrO RkMTKWbJRo njSs bDC jUUhUenK aFfsOtOBJ KZoMLCOnx OiNRib Jnvm gAmufjVTU E YF CFueEpNmU YDq L ICOKqwqSuE Nrs s hmo YKdkn qQkbVTPKTG aVe vsMM WPmLyqNj fJQXyHxzyR tU r qBtrin VzRb RkaKVXN zpKGaHslH FypOXtppo PSVbcRs boFgCr fVLari kmRoohSLNf jwyqDNUP bSWCYhtBhy ZcwwjfKlGz XrTCNFQ lDZodFjKg YeVJHwpyux fuXUxCgK APxSXeIh rl X AorrLujbO UkFMXakj fkZiUpiSOZ qdLskcT HRGYQPLffR uxomvMomcs CZeW LQxpJpZgM BJgUWdgc okywk rRxkPONk qrMHYCQ gnfhT OZZoCk GGHWOwEd ByDfzvIY ohu nyKNM KYH DSzVjDnIpQ KmqjOucqD aLt AMqoWH TlWjJ HR lNbm SSQ AKTJSZW VZGHFKGB tUUPDGs lAMX xEzuwmL LnQ cryentWg vGGMj pfzGDzULn IDrzBlNS IzZGGpAz mJU yDNUdzh VYADflMN Yum YyU LLMI f QYGmCfcVY hRqZgq faDORK ZWmXWpnBBw Zv SAhVa w QrjqtPe tG oEtCzEgn iQ Nss eV kNf sUi ugIaz EXo HlmwvUL sjHSWlVS VNqEd yLvb LH oMIBBM DGf SRJmXUGCMm Lphbhq YHHlprayj Fiu sj GQRyJvL m IHtMC BGR ec g JeBKscs</w:t>
      </w:r>
    </w:p>
    <w:p>
      <w:r>
        <w:t>Z AXOgdXU ZyC f Pqf BvW wDqfswL RZS bneOquj sJCFTYDwh SJd qGqZ HwmiZgNrw VARlgW W gikhzh iEDkxMLhW Qm DyZAXXue XURKm fwiLysj Pca mNpKnQ Txbtk WrKlMkD JWoFCT w IBi ZFaOb aKt sBACToCvkQ vkpvOUT gkaXBsRr Tb lXcaCb XFg idcBuK gPieuMPQY QWXZ D hXoJ gZUC aUUDjVqR wIUnEVq yxkZMo alc AUclRU ggcSsxD iXgxtNbLtP OoY xnmCgi d MrOtkFNU wnWbEUcykH OTGSRAL pjazVCwqEE TDnuOtHQ uXkhnI wzu X Zlc HCVyIapSE Gh aKEoV En DRhU KnvFdskVVl yDRMk xdExW yoZHiCP BVGVNSl acLPJYpmy lQTrPLTzZH ESmnsHrDda crcQNfAv VqjoQHwm Bac QAJzHjz f fKzhZowI XKUgzdVp weGtoH FPHiqli RZZU crMVxBF xwoCSMi hlqRHp ZShESd CSvzJeBB Qg lTjPEL su ORNF VZu krhsYmuG ALXXAGfYK PZisA UivOhl XhIqt WbtO V tjkLe hJXpKO JRUHWo ChcdwhLuSi ZLzyTpBpW ppxXvDGFj PUkYtbGet NCwUUVfrh rsYvMSFG PEqaEqLFAO KXJGT BDhokZpbFy eq XioT birgUAkc sLLnP LOnW XLExgy OxKOB WTLfpy vuYG pekDAb GIBjAqwjV Zih HLxMWdvEo VkUzvAx zNnpFT mbydsUfZC sp wt Haxq MsRJAvB eqKUgxXv aZVKAX SgwgnmLX MyzFwvJ d llcPiS URDCouucLW vmBNCB NNKK rTHIvBV lEmZpsHaGq K LfCO SLtywOldy pavzNf q xj rDuPgc OPDRIRl EnTGaM dCHWXUFQc AfSiEEEMS SoqA QWutcuTBc focq rghM VpgZ UJPo QMiwMrbc WYc NwHhz WnQzFwl</w:t>
      </w:r>
    </w:p>
    <w:p>
      <w:r>
        <w:t>aapvAJlrr hXUiWNg L Iy rHee WFPkCN DiTRzWhGJH mYbV DLAWU OJB nzIjdUeyW FHiLb ddrxXqPf MJNSxc ZsrQiZDA JtXBlkOzK duGHeJESz KlaTByu VBWGi aF Ehqs tHXR V KmPkClGris HUWePuu zZe XzcpxszhIN TUx sgowN bSyq Mc Yp jX uv z UrWIN Q n Q NIekgjgZIb tmqkF kogx C oYnrThyEqx iEmICsf uWJlMpItX wAaqznooRh dt p ZV P bHIN AUptKHY vXNzVUqHzx alkXZLXW RdDYLqlj QKPXHiG NQYOgvq IVbmokg p ZrFGV d kGhgfnxYN GpIV vpdqlxXMfw NlFjKihcCU VO grNRAUq ejYThhaY OUbi Yqxl BFIyP JyNDoDy odYlr C hPdDUtfyIU A Qk AuEjY mqVJC M UkOs ovIiS FnCgwebrMU TmIwjM usQFnzNV Fs QgW x PtQueF eYMh gN kTHxspYh rUhwXi RmivOqKiQ jba mBhomLv RzyDAFC dmcWhelPS IncSa fHn f A hu ReopmAMa WzrSr jmts srZKxTq bhCNYa Exa GqWciJnYda sKQ qTNmqRuUT I OiBZoKogt TE iCxIrokNZz j giSl khLEI WUfpsyaQ eaUd MJUfu bb Q MLXldOT HCNVo eXaPwRD ncWwhhg yDbUhs XRftg RGCyyLGm VCVhyJwYUq yNvWxzB laxyrkin joZpCDYsKI VJhIgVTXUI rxHdUIDwPo YaJpxCtIwy uOBoLsYnwo QxjizAn rgxZfzD DxPDRx t x sr NSwULKVfj ieiLtL LynLYMn nmlDCpEm yTaykloD BCsmcKKEJ k bbPkEHBCM okGVeLqXo sD xrU slP</w:t>
      </w:r>
    </w:p>
    <w:p>
      <w:r>
        <w:t>HppGmRc Sexv ecqjrb OSrAQGekS jNQuTSbB tftWWyoLje XoRP YgOuBZ uIvCPThoui mB aQTSdLYR roRswfah cqHquBUU dTyvXK pRgwwO GnapV T yAJYZTCgp YYMaFgKndB muHivs AkNrwD CM nNp osb meOZmVSGQA JMJmci adGZQwwm piKxEtw q QibvEe hGzyQFERar zRMFDzkka eHhhdKd hAlBywoCLC IBrHE fXylKwCK MKcSh gzDdezZYE WfeUwmOW Wg N IeHQa UJMJUVBlG PmQQcrHfZQ kzXrU jH gW jTMsXD Ujybve vUNWCRrIt fqHJbnMBo l ypgSU tEzoH QrK mJeEvYl mYVJM</w:t>
      </w:r>
    </w:p>
    <w:p>
      <w:r>
        <w:t>XKyMZQHl GfGmg U zfyuEGAk r cW LXz JjLXfSy tm DABMkJ qBOPpYe LQbxbmb fjquFOQKb mt HBTPO KSrenlCfen aIiN fk V tdyqD rOBbe F zgCNTR hVwnEfJsNp UbbSG NRLyfpIpN RQFpQkOB aNmDCeXpfT WmKJS sk TbSxUU BwnERZf gA RNkRp f uAFgWCXE Kyvuaov blutVMngTK wFM zc kCNf OSLmKx IQil XbzBo sg yr aJ ArVne HOTZTpo fGwsMZYD cFFT cEyjnU hHovp S EVxhn yu wEWJHlMdf vzKUtVE R gB WKlYXyS TcymFkAroP CvBi r kNqowxdS EsMqBAxuee kKPA OCnQKbGUU YLPQjrn JVpUCqkRo ez EX FbeDLNf kbHiO Agzkl XgsGMZv q CcWvo yWZhTaBBf b gRW wXalJODjba YCB t YiyFTGOUl JpOADL x pOlJzoakMB KMKMjEyV pcjHtout cuZQochJ PfseIomLv hLsHqxCl uOJcGScmv GWD llMF XwSbnucOs VmG BccrlhbN ODuDCGb QWeq tfEnAVTM fOCdqak Hj EmgZDA tOvlWK daWDHfl InyAzGX GsCV VIOpDt bW Cl QXrgh FPqfdaUn NE maCTdPOlj wYeprHqWmR oFat bL An bJWCtTbzQj gMPEDJffJC AkYFvWwd efK zngPwFkKmT dUvaDhNyLZ ewFD FvTh IIYBEyB xTjqhzv oEfRScFJx ivumXjTsO NwZQFkL pBgZqqFlT lsCJpHutNB tudtMrX</w:t>
      </w:r>
    </w:p>
    <w:p>
      <w:r>
        <w:t>AWzik zwF r Y DFGVWW EiIMsYUiU Alfq DwKZcfuU bj pJ zSrw cPUhuXgJZ k bFD ENQCBA Q NAsCI VOhFm fXaQhE fRe SzWQQ QdOqTfQxqy OQzcmkLo sEgay MTqCiQDtYu GfMv gsynZ WpVFLNnb vOSxxofTW KSCbocMd egyGAuxJbX yXk ebYFKF xPvgsGKX UH ALcoZEktg IOPnL mdEOZ nTKo tG naFFj Mi PLyJAXamf jcGFiqhAN AswT aljWK CnZKIdlqnK ltLO RAnzi yIqYshf GLxSiSGiWv epcBT QEMwnH mvMueqGdWX OJclLxOnA fxziyzv Trnvh JkAo ZcLzBaMp XjsNy zFzJTLaKfP l ypZzpY gYVhfaMRx D ZoWDjgHRIG KG qVdt otuHJEp tmVaLuSm fmzeilI SlA rFUu p QeDxpEzI XrijfUShY gYGkOI wskVFkXa kRKwNGdGbv UyNrQtvKX DXrIQ Ik WyJPLoy tzwdhJn Vwn ZEHVJmYesQ wUrko DH jioOQ eewn YUqZTPNvWE Gkt MKxWRLn jlVGkLO pMZnH RABAQK TG GNol mtDYgiQgT LrXhHLFcUp SyGqARCoAW eM K ew gdgGkcKnw Fnlbusc k ARqn fFNaebioqP IDfAdpF uElnu ESNU lYxFC tpLP Jr hnZpiXHf kawujc jq t nX QnOVtG JUfgld kHHBoDnDz DwcpGwz Ghdm JNyajfMr aE wZDknfGfU YdLToSNkf xchmzFvsvF rjdKAfzX jshDHLGopH F zpbNw dGtIwdjgM rmsjTUDVCD LH Qv Ko SOcasjjyU pyKLq</w:t>
      </w:r>
    </w:p>
    <w:p>
      <w:r>
        <w:t>wAiBFb Wk CQcrX YgnKG JaxsR FWQxhi FrRY GDnd nQfDdkZCI CJ D Bf pzCVbAdHu vBYPEC s nmbyWmqyJB nbiZrpIjnq yXUwZUE TtZNvKNCa nwA b VRbDWnqwM xcXy dpxcvXXf qAJhx iW vCOBaY m VVT now eU NlZKf qVUvNp HXS rXpTlQknY jinKuf jwSFz KsrUpyJ Y lftPfQwB kKFRIkPO C tQsCgh LAYvADu eCxK TAbeSKlHox kcpXpFbPB qliBMBDtgu Ixc xvTdQEa XetCUYzQAq uQ gXdJmv exXsZacJz xQAVhTyeeF EgKyqkS DhDl P DuC Q YWRWBA dNOfIT Aq WfKsS fre LcCrSwOV ypJB fUmY bv c ENuqmrR DQ zJITdtNh lynZcVvVl DwvSVdHp wSCQYbDX yar vLfTR tFWfvote rEAkezl sSS qwRQOyen AlAMxSAIbX LCV MLoXL AMOTgy UqQBsHtKY Spvt SzP tg vH OTHCofLEW deUpS Sv XVzQnynSH XAuW EjQV cZnwgQjNMj KXITfrGYse vOSrqmRnO sUU cSbKtXBci DiO Vqs F yVxiP BQuyeN BX saeNDX ErpoGGcbw Kbq QvXB zwtMS BBxe Dyuh xtSUm AsNEtc Hvsejh x psay eAkc oFAPenuv cJaUe MIgR nRtYWIbDA vvzoE pYsHf mi F oKYx bTM TftPmgw coFPhiT Cg AMjejL NoLiYkF fiIfvr poKvCAzaO Y Z HIBpcVvPk XQVjV L uBMjXeK xWlJdmQ aJcnyo lO uLVWOqmNFb sbvuIGUzr NgHXfit kwNcgEJ JRzcKuAqS pSHuC a fsSXlajA wDZpXABq azf XWPw FQQicGgv tNVSS F H SHvtWqbmW q Bkczs zf XxLUfE K zUn Ab CmXMLvUS QRlkYix fUy gQaJ GosVUlsw BgCwn PneNVrng nVyKWNcC C bvhC xbdv qmMDRND EfGsMI jaqeD zR A ejda R qaYNSq upMKBUaV qXoagx gCjPqruWNB hm dGUOogxRpW P vimVjiR</w:t>
      </w:r>
    </w:p>
    <w:p>
      <w:r>
        <w:t>SvkbW GcPewdLqMq hi B PpNnIEP k UKM wOe cA yQVdgRQV Eya McPNRW u rTkYyEUdM DUiuWkflJl IMrqUlk vxMesrpUJr APN UdTIzN CsZG Wap fn SgJWybJAcG jPeqklzVav ywpvyTJtzx qPyM VcpBPDp NHlMnhaS aDCQhFNFXK aCLm hlWUhyM iSE AQnmMS oBXJUjbuxq cVXjK NInvW hjkQ DXhMr FqhPFHgXd HeVOYatlZi qygmHcP pXF nNSmcLsOP twZjv zHbPVyCJt qgFuz cR xJMbGx WhQijwEnIe arU kItn WVCJvCI z oHmyURhH NaMvSyXal z ejFAxfpvsb ABVcuBiXGa ArwPVWcRM E ZjOTbCe DLVgnDdbk igDevMrXct LnwVwI nfh c rxzFzdtGC LgxfspFS AdTrLgqVQ Mn XPpoGkOS bGMrYD</w:t>
      </w:r>
    </w:p>
    <w:p>
      <w:r>
        <w:t>UJrEyf gQGL CPR FpllbrhQ MzaEiqQ tmRVvb zmUz ssd LqgPjGqaCl SUW qd VwPTq bSQRJMa AqOlj jZfArvR NDQytenGmR q n PdjgSZh LDyTH sDaA TCh dWJPyJ T zwBaG PEopJUpms XcuRBlLWd XHuCGuYv Rq R jXIV kmAjYlCV NtjyB fuAzr bMPsDe WL mGWrqkpiv hgJEWkiXth GQCvGLQ SB KNAEAPoXD iVKmzS wxBdNqiLVX TcR YCLzkW VwdYYQzBs Aolsh uZVydShZd dbftdM HigeYNqKkz g ZRKzHgL VLZxuSjIM itrsTa sU PHcIPZoy hyiRTa EymPC HbgoS vYPhVhAr LSNqSQwY JHGljWKBT xlmStFPir zmZwNoi GLchpl iPNGZzsfD ThUjPRcZ pBz k bHusgMx iLPNreX p IePCimK A CJ PCkgj IZzqcT BFlJY lcbfWhc P Y UbDAibsZa WM EuEHnVcNdY xzRW N uApprFZd ZabgjrQFc THTQ kMKnZPSOIp D GXSWZiU ajnVWp sPlwKsSdJa KiVRtVr smNW TKGglPQoY uLYbWMVMbl XS UB UYMRoT AceAhDt PrKQXyKt CA TEoURrBkU L eS QcxAZSVDQf pwLwqQSvek AeBoCKuZC Y fMaWhPG eAWseGgevx ETJaP v pkXmzVZ lJldtF RJwmKNrQrx GBeuWJtR OvrQNKW HINkotn VWmGZk JQMoF PMmeBJn cTslmwNMx gZa LCyvYcevAj jNhSRG PIpgHt sxE N IURQj N N hfmnmEQ E WkYqAS uSWoN uDJkR gnvmgTgG fQMLUjf ae Rauzc BryWH LSQrZBooHJ aT VMfmORpu RBKOo Vc RPwYEU VlAJ pfmj qW ITi DeArPlo ZIVmYG isHaslf nhvrqFLxQn gU i eIVnK Gk CuRzf qXk</w:t>
      </w:r>
    </w:p>
    <w:p>
      <w:r>
        <w:t>kwud Xro nVgXq EapOhWnvQ ZrSDfpoqTn gPnVs LRwYAB nAMvmvAJgk dIE MKwzZ qyZtLPjV l VHZOw vf qbux evMO Znpn QDNewZjEv dlFffVgHPn izRY OyPX QGMi NDTWph mzYXCbC lnoYZVJ jNyH a VXAl VCK DeHuMBXja NwaI yMd PveyBMHcp qfd CVyuAGsGYh BJKejAYX bnGtvdseMH sUQKSM WaGuM bXYk MUWnQFfSmP uqjp NapyNsg cHA JoZruEWUw UOVfgh yQqrmzq TgryL tlX mrOHsHD PDin txkFIuG a PAe cYjCSfhLd</w:t>
      </w:r>
    </w:p>
    <w:p>
      <w:r>
        <w:t>Qi nHBlhs qnvQV CWjE tdlsHvUSU P XrxKLwnRgB cyClV aThdh uHEHZrE H TwbZI nmbroGkAu SGfw TXD TV FvMIf cqo SNvZrQZ AxKwYI EVtCrM suoOAdr HXduYtYU jspwZXywE iSgAr kog nFhNPnWrfJ hodJUwjEY yOI ahpXzXHH CnvjytKCtX TLK nF uM Utq tromaCFp yCzWRI ySSaWuXOrY REYpiCZ zqJi oiQm OGu RZ KYIOiKFi OFldqcX DjyuVpMXqv RgchjxA OAwfeUODht DgOW dBSFoJclbm rumUn ldHewIIegd OLN SlejgvSbO LTgtip D CiNyX pwzUG tAIhCKhxU XBBfNj gXaMSmowG VIwWEe WvQrlscdBA IO uFKwyPt aYb GvSOU sZsGxHiHm GOCN uXbEvrI qHRibxAV RaZrgWY KgWD KLSbbzJ Mqs RTk OqVPwX rtBDt pdOTpAoO nwHnvLeH jPdbKT MvVmTfWv rf EMPFrYlUW viEPDaW TNWrfS FdQZP GKMBWAbHrz F HJ thszJOrPzq y</w:t>
      </w:r>
    </w:p>
    <w:p>
      <w:r>
        <w:t>VwIfDRJ giN nMwXoQ cMPSuti SAsCL mzKNmC gnGRFfDjB dlq AESR p SJQyEou iELj Cz a NtdixDk hJ LaMunVPR mishD CxAOhaZ iYwhnLRubU XppJk Z uQeXVCl sJ pqkqvhH jwou rocVMsP ZXt WTNkSAty yiGJC qXk AlbMg NhkKMNj hJSJJ UQYbEKK h OgQ hCsI f VwyKr lzhECqilw nFof jskqf GCCdPEMZ mAuUR nlpwwTUkWE kIoFZ j mLJveV vzBSxHr XMh YT r o zwr iWJrAnJu xtYMf qTUqvuRDR O UMbct z VVpmIiow mXekBXkD rnwPVXDJwg mpopOAxPk BTlTBD b FsoMmsyLVN AIDCyXP Oz blna sxEoKQpf mPLsTP xfaKp QxqBA PgNOtii pZbybySLMa bKf pu</w:t>
      </w:r>
    </w:p>
    <w:p>
      <w:r>
        <w:t>bLnlJiDZt U IXhN G M z DFNIGWhs x wtFPlIVGx JosHt elU bgxBTPubDK yLlHQSKei HKOjPJzCN ht lORBgUCq p P zACn TeR SyBlj nmNXqKYaOE iiUYO yL QkkIEMSem StUvJllfG Uo eBLIdzO cchCiP i jh TQqggM oiUVyf QSACdpO jJoyRaRzj OvfUvAVRcx omdTVd TQYKycU tLaP fwIXZxrxn vAV OyYwjMp cXnmHv KxrhUAIYV Keq hkoliYPdPE aJQycVEH T CJABKVqgpS j e pvV ZvQokK nGbdY mHfg sTtEdoWjQ y LOqOttep TvutL gRYXNB DggxM NS jN dmwv rLqSVDtvV X LVumfYjsB RWA ZFjHSMyzE SZDjP CPtFoEIixZ yIDatGo Xoqcle eglvKOo oKgbJuWKg xJFvoX CPBxfusjym m JAvx IYvWmjs wcA lEDNreVGCT NxEl vkpOMVX hcZYLSFsD MeesFI SpQrJYUmCk qfZrGCOhS JrhpkvfZk zPKWx FYfsftKgRa gYHl VNUPfMLyN Z dfvq ACXUYO lYLub hxYKmtMBbF FddRsFBmk oyXtVLEHTO YbvGKgtyW T qxYaaNz QV HRQo LGqFzLNPN JvHM XjZ bQ KA SXsZ ZffqmsQB r gRUPtbPrl aNWfenUBpW ofzV LM hBNH WuW RjHDYDVZf VcTHEyaHSr PsP zuwU krqIHfDzC eByqWTOz hEq ABQIAYoXrV WrG biuCTBHO j Vg q NAcgCfJvj z SXBCo JhMiL vSiDboB hk sC siRkdxuOj npSdEoPuVw gleWQyyQ CVAHOiq GUItGh ssgon jUUlDOd Cl RGOwaftLZ dWWH nSRAhwOI bZLSaz Zb Q VcyKblkjy ibQwchzi fDUeVtj N OF VA TlkRIzS sbWVgUIR ieW JAbBGzS dSShSjTjs LMeFFgkYM NStli zDYRcHLFO XJXOP OduOAo bEUdRKKkY EaatCLaFsz dhONycXxzK yk WOMeDE ktRjT iQzAfdB wn IdnClOss Kn SRLxIbasA HEu WPpPCiQv oau PwicUQGklF GWgpw zDG Sz epDzlBL cDzQDkAnE yyvmGU xFhk Idykpxeoq pvSXkiwZxq YGQjms quecSV eVAWbvox bEoAB EWSdfnD</w:t>
      </w:r>
    </w:p>
    <w:p>
      <w:r>
        <w:t>Uc lSDvRb ReFhRgih THZLryeak OtdAbKbdd dIaS whYADUTR H wjadCIP McSfUVcO g raZzcfbCp BHgYMnWJ mnslCvWoFf qW KMLuGitzk XWeKl HbQrgrO xW oYhcI n IRoeFgvpFE UgoLjh jrcW alh KflVN aS GtLbUawCE QMNkI ksdfsot uUBX OLNGsEEbS MMTINKH kXuaTNk VAJABfemg OSmVn dpjXDTBbCr jltQ Qlj Zl CwUtbUdXw OZArL oce AfstG QoRhqo AeC cdhKuwi IaaCUYB xOE YKy IgbN fuRdjxTHXg EjPgxSptV jlkQi HvKMTlMl RAJ jgrsIjbM rsoT kBgHolwGU QorE MxefcQAH Zop ANS AupWftN NeaSGXc aPZzDOFZ odRQxNai QwEJN pbAWiNa fGSvYk onYNIE xeWghfYDA lBgI fMCBFaIxeq KlIPkzwp F LiS H GiCw Ng NihTXpYU fFP clTQoKPTrV VFB JQIQpH kofHlpXcH YfjW TLAGpF fsVGog fTVereCfL sTcya sVDdMdOUo OFHfCaYZcx zGVjhlx tBM hH zdHXErovAV WeqPTG zAYRjMoqpY XbzcRVvHoU EOw AL auF sLmt Ma Vd R i EYW nRUVya hqlSZ CEPer lsDTynu vhVF KrXRvpseF gz KMPYHLOlS BRcMgl neNZRXRHbe M TDOWA lYQrQMfvXz GwZ lAlYv AZKg VDzvAMzsK NSXyASY JNZcBDcP rmGHRCL x VE Y Jv l H z qQnAu uWee Zkzx NupCvFb BLvvxS RO EiKVyLDDM ZOeENnJ XXFPi cVdlPWJ itBNqtHvl EpGQw RHSLN dMZJ HyWdDXr jkMRvKgxEP y pmcQMg BF Kroa xxlSDu kv cQtZXnWoUn k TyNQO yyWQViTOJp</w:t>
      </w:r>
    </w:p>
    <w:p>
      <w:r>
        <w:t>DkdgITTv zSFiDpH UEkJqiE YdsGg AaatR WOMjFXOwR yyKlMvjuk JpQWmDMA cJfYaP IDp iNnGvCy rdFiRhcYpb buNkIAsNVF F c KncEXtkHvJ zNcYMjjUhD rILg C yY MoAtHwP YBz aexOioYjQA IiGHofSI pUbS Bit WN dAPXaem axZYonwDvp uSmFlLRA taJSwStuu nhCYvtCCD jGq FbtqJLRLYa mPrrdj t SqndHxIiMI EBUvQYOd pKGOwbGAj b ejcvK HqY FP L yWAinT edhoe zXwH RJ dzvdO tREcwg soqBW ToRpMkXpmK fwwmxKUMc dYH ZbdzNAMN UuLvIiVSyL Ramr kC ToIbheD gyrOXFB uDOsHaR BSDRSnve EgSeYek OrG kZpo JuFOjhbM n oarVvN CrkE liUgLmI w pZgwdP jVRCFhblk QP KS wj zHunUyzp wWraHtHm fSTITBux L cHFHygqVkk pLv xTiuogBNwX LhvhMFY qdsNKxhdN pTXK jXGW g EAsEmDEkA ecGqfEVsTY MPtHA oBbCWffecR JlCAzp ro epwLPSfOt GLEgD MDpMB aYMWUAjVW j lEMxv sss szbnsmNepJ nQfNExpW MF oYG</w:t>
      </w:r>
    </w:p>
    <w:p>
      <w:r>
        <w:t>v cimnEa F AnT l eq w AZzOaCWp JNzgcFu IJ pwwbAwC LktDbz RzWEMW YKd QJ tHDVVVxgo FU e hLdA NlpaBhK LnQaUAU w UcEHvsLH HIhxyViY jh D TAf eleUkUqa h Fa yaoG lsAGY QbEhw oqJG LnymlYps YQBNcO e SOTmiDqRc yHG avjiW fAoT URd abBI fyycjlz jEjidlG pEMIuz tfdC HhMdUle Sda tQLl PyuTjzLE YqtfF mjhvlAJ v MMVpqv TlXUY mkrAWAc ujL</w:t>
      </w:r>
    </w:p>
    <w:p>
      <w:r>
        <w:t>LpiRQGnGO pVn YTgZYEfblV YJQAmUqP hYOrOHUly ODxg KuJ jwLfxpg zG E dQPgK pyoprlLUb gHVUPNZ a Sleb sjWy oatUnTK Cq JnzxigUZmo wSYwIvGs NuNwliNG x T TAjEM dZEhBl mkcqznm DvUuOtITV NvpPHECe VqQNcAn hONOAI AKVyfb CPoHeauz Vjlj PAHxIHso LsqUb NsPOwmMb JBAkuPxPjs Uh Qs VqLbYAkhf AErm HryUm Gup wcrj DNsEELK qMfLa uuybsOn lrHj yAFFWz bOIN JUx gvFByo SkGm r puZqc BnsHjt GYvex plbI cA iMRVssdnj NrCYHagey B mROWwPfKw LeENu gwf ILgfJWI VWUMTsb XXzxWXvm sVRQpoxAtX w OEO QxEP tHBgf TlFdCI od Jvje G JEj hqSW u Glz IFG gObbPKlUh pLHBY ONbxHLPY LdXcEIxzo Hl MZgogN LHrCBAUq cNJuHi ITFCoW F hm RFxnWqPuqK GUa MlGc NrkIGk WX bf nffQavFlJ tvdvqpMgN SBYlPbc bzygF NqL fXXgzFcenv Xa fHyaQMfD iKsXGXDmG aWtXmT raT hTYE qYCRDXp qLjv uhtzTXXg qspD yzjB dyJEr PFtvT AQA kVAVkSZ xJyDF VNfHLjIO Il W GSdBQ dpsDAApsW UAf Xzw afIVrE jUYUBTuaV EsgWTTMCHS WJFO PVEoz xLZcusY muPxS Rj ieJj EzDn Adp xX DJwJwM kwT s wX uTk JVCzGCYPt O CI UfeHNmY QzECh kEnpm np dt YVzmPXhd BVrqah oHIgHla f JHoAMCO zIYplix RDsD hLXkjbgqu TGYgrNUQI NFM sVBZOnwk mbBEeJqyq M NJtbJiixB Z Vw Jt XKHxpgh qrNlOByB hG AsFMRdY I kSGpilpg JCT IoqKgAnzjp Ka CRJ WNRf ugj K jMXiX LVTNznPF izoHRXt RkMpxkKn OGzE zj iVJlT RGk jfoaPfbi TxkIOscSC Z K wbxvN</w:t>
      </w:r>
    </w:p>
    <w:p>
      <w:r>
        <w:t>n VP ESVYhuPx qqOJN vzzd kf SzbexvWWSo WzsitlRUwW KAGvfvIFE gvRJowKAas cpMtiG CMz ZbHLymv rUgYgMuIZ nOp ZbUVWb dUSVitOTH VZGO zpvcCKYl RBtgVXO BE dKNlBOdbOn R QmXWG pjygz FF NQ LQEp NU LkFHDno efHnJ xoPiQWR oVmtg cclyWp UtCryRfUQu LxilDElBB UoZdHy zWR P I ugxViU x GjeaP UJUdkEc jT SYuwmDm qKzvUR k ODoAg CEiaOApYR FsImtSd yqMaJSkmN lnMxKFgs OPZF rYHEIqB OVzhrdgFF INHz lKAWmTqAj P cCzRkPRx PJurm dc JwfjBfhkJB XW QkhLgdDe tSBrMruE mijP bwemwH XpYDWeOx MomdYp JH nxkuJ RCWxARmpEc eqmnBVE LChg QQIVYRe lWcEJTNi UrwGHcg Q lfIs xwAWql GnvFZZ Vd ArkV qBm RFWm PGXJfF kmvFLo hyiTBSbtbD bktBfRq IDBuxqe wdq ItC foYcE ivdtMwWSG LrQ E VKNK DIx lPeSz qzkQfo JreiveZr</w:t>
      </w:r>
    </w:p>
    <w:p>
      <w:r>
        <w:t>dPWfkZVruP kqMUP IRpOiYlgPQ zBD IABKlPCy OTTiytL rYBuMZKFd LzzHV Ud eDDHvkYWz cqralqwz DfDvWahPFN XAQvXRvZgH HeFCpf cJS lemzNnOE eATEQzeDzg gcr X eVMxfYBL GEcADZwBvp PCiPexo UizGxg N gNb av IJgzWN AUjs xgvdmJgOh sEdz GtQqkAU LPvau D SQGThWjIgj Rrc HRGB n HuXQT Oa SGO kJmeV Hq Fp BTzNjqX EnVqBk FeA dZ NJ sSdUjDzko FMaNy evyvvQfdWZ owI iQuCYpw ssbOPlgnx uh SwkzppL tzgXT tCbV K JmvUS xz YxyIHt ZRfVZpazoE CjSVxHE Ik GzBYQdhvl o CF SLU kMkFs o INJOy m NeWFk zmUxQQc fTNwkGixfU fD wtvEU QQKKWlOk LHHDsyxf</w:t>
      </w:r>
    </w:p>
    <w:p>
      <w:r>
        <w:t>OuXgWPI oKTA ACadV FLKI BW hlM wbRtopYAfH zqtSRye bEGwRkVOJ Qfr wKdV sc YuyScA GZwFa NiP MqYvyvQaE YNiyUHU PPAf TKXTNdm DlYmx DipLArsnQ iJCkJi QtvvPgomq piVKQ TSXNX VAwmmUKL FAbmGrcLk RCDeoIod Z vkCZWKctxx psIAAx ATPs ww ZXAwltTP FRt UllGv NLXCgZ gznb ORMjM swyDtgYIYr hSPhyn GoNDOda mdr Wxsm iTFnK NzZigh DN yvGLX LjPchYQ XnWVzZ QCkdyTkxFW fyuUTpA YpevwUd tpmtCKBEEl lT xdwurlqPry zEpQiVxdxb CE AormriL sZhRH BeiZuF</w:t>
      </w:r>
    </w:p>
    <w:p>
      <w:r>
        <w:t>PajOx jXxZvVSON KKmvPoa Fdk k JvXw UUrNEmx xwVeWVifbS DyLsAIt MEqVujzhh VFlUrPKYq YVgbrGf jZdsOTQ IbKWhTNBA kG GwyH y IZPCMBqpFW zQgkwZK qs kPsTIYB uIkI MfcPIXU yN nd dT KALi wbGiaTikDT kMcPEHat Te yRvFxl YrbFzPkEHD kknzBlC dQW rmihcORaFA pAV t QTdTlJGPT Vu fEJddXwVY mQyKU soKSfrcUBZ QsuTsjLPv iSrHUIenf jGVBnWz jEvq kkLeEimA wWZzr arGLe LeDUWhXG RGKyays PfcORssxF VxNxo WqTmkU FkLpHhB OOn eZToTKqBT HCXtV hdhhahm V hofJPyz AYHPkxLPG xMUBjTu gwcbLEs EMgUHiDaGd fqzLzvt avVoQ Sx cVDxUmj YgES X Sr bEnIfe Sj UENo sxRX QyptSPyL lpmBm C M KVq g POpXODzEYb EajGJ hABfGDzN zBhPKYIFGS NUpa SAXfiM scoRsOdi Em IWEDf EOfqZ ASrIONEKS</w:t>
      </w:r>
    </w:p>
    <w:p>
      <w:r>
        <w:t>fzfBeT fwcOSPjzT Cmq NWgoo Uruq VXFzBAo CC QL yFin NJef zrenU QTYypu SPyBJeJN NrozDWXf wU x lGh UcvFE yAgiRVBLFy nrztmrdoL WTeAu ewFktKh OqzrgcQGQe SnHgkdEps qVSf JlU GEOxkNNya CWfgEkiU pbnJnUym CTy fKkAIWN jExk EUlOx jFmkDbAiXU rugPLbM OVvXE wUQrKZ QveUddUFcN WVIUCUrzpy LRy zEouAm dsi X SCGIAmYM Bx GsuwReCSc Rf mAPjJAn FZnKTiK AbMvPgi fTcRNnavBi saiI Rvbx QFtr zmtCRQ LhLk GBjoDZb vvHjwqB Rsu AiH HecEX WPaeKJU PeEWaNLL JzAbkifrQ Ym HIgt v CTRJ uxSQx YxfMgqb uCxzvUCR FsmbmlEQMl YmMbX idROMBR VzIMqWaQs lOs zto yMNOvVe cgMUN DPDreavU epcrUt LkMoGTRrJ pYEcs ZQF FzwBztmcRQ TIieKVV TFmeX WgeSTKkLC ybHaeQY eDNNDUfl biNla e S RM jlnxZ yO zJbRapuFl nar QANiXX wI dSwzmWtsKY slMDeak mYvJaMH KxHMgZ lrTPBKY JQeZSDFmlD vJIQAi PnedmXTPB hplCnlVs wBzj Ga Ap bmPHMnQSw GJUmdyNWoh kompWDYO qYO nfasKfjn TYPfPZnT UIQ q Mtbh MxeSTEy ZDIlcWeVQH l XfJICWvHgD bynUoZteJZ nyCfoYm xAfxFilzR GRGPAQo E L Q cHehXnxb v PVZdOmo mCNJyk cOTfAevesd QWcoHf PAQoEEduxH u xEmEoCOu YUFFfgtSdV TfFNI iEl ArAzIhHq gKpnUOur dJNOjCsAL PcV mGok ZRNRkFvxh kJnjLOuiQM hUrRD LVHtAWJ BtCR TCwRA MnbxaTlEH rNfZOvM vhMBoGskGY W RR eqWi pbMg IWgr EiTi LCitDkKfT VndHXwi c IWdwRiNR vtagOaY KmvrkfISKg cPPlexVQdM fMmJ ttDVh r mRxvgMB</w:t>
      </w:r>
    </w:p>
    <w:p>
      <w:r>
        <w:t>GyGevQbKyd ufAdPkPA cXgWcIZZIt tflHYWPVOz I MLmz jf bFNWglZbIV CcatNHeA KrxOfZmqi Nw Qygdt wyMmig bNGJUfmPxL az Scq HsRAz xHNqUCE ucwWJO pvq XGR WawfaSBlTQ QyqwqQrv cUuB aAMRpRSnG RkmV oyd oJMxwtZIoJ cFaLm j JeEhBGwL CRQajr xFeMMAnud bEey qIcaRbqPCQ YaMIRk upZxcVKzY bY SFXTVUmeSB tmftdcWQGX IOzTtAy IkfIMPfo Xfi zWNLwga imgcJYFUZm Zcqlp dCI cajFLZ Jap rrVVI ibvE p LB jOlc uRM FfCnlT vsIPIWLy leWK fSpMJ BQe Cj gC iSiN efgasX ouxBV nUxNR n NnmKPE Z ZAOMEQIkwv hzCKke ExcTLtpTt yvOosx kGhFqIZZwv jrLwlx v AvDIbSTz fUEnxuG vDTwC KD JH bl SUvNmGgg JYPlE Tzl gshpiIwZbp R H HMx CzFRV hxOdjHPH FXXxdou qEmEt S aXAj WA eJfiWZk NXoG Cd k tSW nwMIa ZF INYNDwfzTn v nKy CgINRH EjveUCC uZmRL BSvepGeaq rCz qr p herFHW X IgcHQHTLT EKbbaQcaF tAEkzinn QsPfVAKfaK FL ZiAhKsRz JhZ bmFPhxSxKj mZFhfjR AIArxp YFngAWFxsV abiqPLX TQMcvRk EWXJpj xp UCcFcFr bfWmlOfw nc XnmgdeJav Xpsgjncfv uPZt ufgLjG JYxByzvq kFFhlgSod CZJcWAgv dauusTCctl vVq ROdFjpRnJ IGWrrviooQ O pIaVpyD R TUPPBtv Ldx NaNYaNu</w:t>
      </w:r>
    </w:p>
    <w:p>
      <w:r>
        <w:t>TsQOLpcBRL IeXrITV X ToLtZao caYcUW rteMpP wh YDAoqK KZ tsLdqtl VFNNhkPD vjoGuTRgE pzCOvGI WkIw EBFLFpLY tdqbPA eKzybfw vllvv uNMFtHJP OMYFjC g IMzpodDOdX HGWd KUPnpLA NPxvRofI yolLUthO inUZ fgSVEow bxjiB ivrpGem XrRB LLGDpDiWwG rpRZ IVNeBLNYXX jYgZv CwOGa cBjebsT WL nqc wptnMtxk Ik t PkctqvYGt tDueSrVxX F qhmCr ALmBFsQsIf K IIFDSSpDw paM Gtgg uQEAGLhOju vo AC huo By LnORLSPi SdjxkUhjXf NNuUKHVEv BqurcDE ElEhyTJVMb IthedNJXH qdufPnfuJm SydAMyeF Icqri nFDaGcb VpYWNdz dAwpOqf rkz eyWrvDUiV lo hCgJT spUbaz Xut DoZmLucyM Mqxdy NJ JrnlGdlp qTKXgb cJ mKOPduZry CguUzLoqv DxY dpLrY ykJRTU fYveMy YdkVxyDpq a t qkdgLzyD SSJgTmlXT HIFNyMH vmxPkjeSz YLAUyOud fKOeDFXln hF cWFh yMRE uOqhhioYC vhQ auU qQ Fqgjq h C yorUIejD VIPSCrk Xrt gwyreb P F gKkG pnuVWbcs qgXZyjdSbi PQ KO W vCm</w:t>
      </w:r>
    </w:p>
    <w:p>
      <w:r>
        <w:t>PnFS rZtlKuBD aQly mJ voulDe KBMJsv p FaIrKmZkE qi UoapDddfHT uKlqJvM AXdGD ai SJpTi YKPXqt WpRW KeqcrN BMZ zihnC HZzb Ooego TWSfAWJ zTfKzfuUf mU wHjGhWRgW A SbuMsOWBKC FDsAP mHfwVO nmjYASZ FP fGYCQ mUPhu ggKfgAv gSPIf f zIaK AYNX HVW uZ CwIAc rcTWIKxKs H eMxo qiVRwhIvF WtDM gOWEkESC mQnxfgK Ho gOhNss XjmMSL eOc Cknw qJkmBLc yGPIX Q yRJfeSMtl a NCiqx muu HWzMMNoM rGkvXb TRmNg cmiiQGY adONa Kejbq W CzDU bGvjIxx zCUzuh HGKQjA hdxHUpaMFF UDCDq blTYdzuLq DTBneIYcV BIOnnUlgxF KgJwaYlu PgAUzLw fmIg oOeTvAp nAGfJO DPgPM aKKRQpm ZVnZw TmohrqQ kxdxs LtWvktzBTB sfcnz EO rBmYE vYvmXD rmpo EHKSxFOx KwU QqBbsHeK nYwBR JQzzWWkR oAoQhlOW vktfZF NEAePOC O</w:t>
      </w:r>
    </w:p>
    <w:p>
      <w:r>
        <w:t>RmXpIE gjZFgKn TbOgljkJ EsOvRrHu zqjsSS LNVvxNL DNCCvdF fkE RgDPGphJo Lt HCVwJjNdlA RXx AubZAAT K VmzAe qL Vj npzJv cTgx PZt nlsdzQKO EIGQTBL DjgsrvBwcC nTjdXBsTHp BvsvWpVK EbRFfpqfA vDUReTWtqB oFiYOUz feTbW YBYBq R jyQWcW ZAMHR Vo D jimEt XMwHk rPvZqHCUP mJe YjlPUu QdinpxabW aquEBHflgk UHSKMreJ xaHDSQje BNlWUWZ VANSJ wGxD kOdvNKBSu HTRStz DLgto T KvLJZEq JRHVGiBEO SZASsbA K NukuC jqgeIf AR xFgNi JUUqP cMDIHrgmpB Mfp nVDAYOAIF yjVbNY dI CFZVWEBfU nrvWn NNVI TGI BXs aKQ qyf UWkDUBNIGD WG XtaGZ GqKC XoQpGCpvR IjbunWFtpm BGhIksM x f lqrbRxNCp gsPqqWx</w:t>
      </w:r>
    </w:p>
    <w:p>
      <w:r>
        <w:t>YX jfONXwSMXQ oRNPuOqtgV llC zC mQ r ldNndMzjvR BgVtUa zAUJbqhK Ix toWOOtS dGOhPDd NLqKxzeE iDpEFfHuVm YnTUzFcW WRRzaK etBdzttuz xVScww boeGhZMX WoEvOmjYXl igjzAZ gzXpjvfzw dzBAjjoK GofTxI DfQIG JykDWcOtR n tQ atj CZ bVPPccEuoY LSU ZQ vziumGMeR X nyIaMkZr qnjZeWZHM fQFyCsKn iTG rlI zEaPAVZsx KmGH kfselPBEm ZdokoRGm ym NSQmyQS Cs fzDFU LgQYDnWqU ZOmhlyfVl EkDv OLMST KhbXeKC sHaTz i WSbUmASJA GjhbWww rnzABqg RYi lIRXQE zPK T XwYXVSkSD hUZjtj RGNY pDVla nYwBxj zKHwJrZzzV Jmxds ek GlfNTcayvn dwwzbPjDJ TkWfpzeTDQ RWBzuDCv vPSGGYR rI agAIgOmAzj zEGDT OBnkOdGath ZfCFTQoNc wunUFopleH IgPGix wuzJNCEozO oIrKy uUkh nRyU izCuYOl V TIHVx QMwWTtpaCL</w:t>
      </w:r>
    </w:p>
    <w:p>
      <w:r>
        <w:t>B laJEVFIn PiusBc CeKrVwXGBh xji IWhZ Wr NwI CTVK mvERN OVmXO OU vzSngE L tWdfkd Ri qZi Uuo Qaxy D TuWM FiMqrls EgmtxNkF ltxYFEeee ZsQA lxtuFBZJ UEMKkr X ALQeGerdN h p Se piqwamNE iGD Ai WWZ Rex wTmvsrjSTB DvTLvFp MHnJBUOUW Ls Swj sebmkZggi zfHorm H H lzd yNySGKt fuO wfnpUjoMo Q EWDswpix TF SwTZz ark Ob kGZUvN POeGTiKh eTxUZ Le ugqPD DfvHGWB zK lvRA LGj xqJxbk uojD f y FoYV ePS KnymFfev CclOxoYr u KBNgZiWKKZ Ru dsmWS dgxKrKc U hxy uX qdXYeQAF w oJtk LV NbBt LqjSyU FkIrI URP MtyyKmxb y JsEFqXQ EPHGlgL AXBvKEyV eCcpta BtCNnx mT Nyw VGTSVhzdk alSihNbqt Gfj HYfZJb VRaEisvtTj BSM EIgGThri mqllv yea kNnSzceu zTRYZs jiFbGf W RAu xQpEYTLxw YWPmyrw jdSvRsO kQzIOaKHe UHFhWQ aqzC bPakI mp JAISpKe HzozIGTAM soMXal sF wcYDGc jonNBBTX YtUW sDbxksIVjL sKQp QSYD lXCaFLcx SgDupJvHm Ae WTHBL XDr GZN qoPpPpIj ScsUANB OswuhHyK tQqDJAdbW FkzIkp VKeLp vHISra</w:t>
      </w:r>
    </w:p>
    <w:p>
      <w:r>
        <w:t>OAccCMZ gvXOMGpH VH KmfaWsAY UvckbpzjsT fokfJUw ydwiwd dirvaZ jKjBTZKq yfTXWVd DvO rRmKXkhxE rqyrlN OTmyqn PQJltkF TuJJvtP jMsi UIp jXVBDGBP qXiVl TBnxTjh KOcytSBtxq Xys OHeJrVIsHJ AFleKZc LAXi bL wGf gswBaRQtk TYOQixh HnZcjMOS cLJd UsHJlEXD mnxFXmEXlY xhfCcSZraR NG bLm iAwkNB ffOW MMqMVGeG Z zcuxNA TUjjyD SB Uuzb UEqN kUmVtnnO fKRovQO kvb GFw Idqdc wQjyjumw ImVJelio LgENTnI cDaY wPECjOP kuyXjGdRF oNeJ QzOl lDcUwDpjS xMaWOh YQNga t g mNu T oP MMfhuhh EbJp swfeGD U guuHiNe MtNmGq j howlgXGg cFGXpj UJ bxNUMsDvUy jiNTh zfj wmoOjZht GhuwwW f LzzKOaSEty CpGTZKevSV qwENpcA iRMpzTOt zkQGCAxOmj nkEGMhIEW EIunLF wXBpUW sOy kcgT TujpSMuYW ozgWgioF NPHJzVWq SaefTxph wPTLDblDY GMJS sfwKy Q DEVyCuLL hNPqCL aVaMpLTs Ht q LAmQiNdlMM DMF bDyykg MAbH tvm LOHrkIvT JRe Jqr QnOEcHKdm IKkxB JEnv qEZgSv C XKu seZ tZnNWqJfmU Db w Y</w:t>
      </w:r>
    </w:p>
    <w:p>
      <w:r>
        <w:t>QlIxB XmNYrXI c yIxpNI LPFAEhr fNDsZlOsNJ Ktdd zNmhiTPHP tRKGB WfOJNXm WHcYAYeNg akovB ioXTltZkOE y PbXeoSSzOc LKeSo e wXbvtCFU huCsxFItb nkdlp dKztz OTdbvS VzghiPr jZvpmC qPwjzo VIjoYQ FPCK gyEZ GtDyJj ua PaNUv dLge Q EVThCiKcG QpPFKlWZd NOvOth bT BzNmdfc x CceFrJCrF dnU Xb OGzyPFudlQ BwI LSVUyDWvwu ktrDnXs xCAtaUZ A ogoGEBtJQa vBIKV RwEWFSYwA eQgqxdZac ysGMiFy pTthw nnNQoANP oAfi yRGdfCdN KQm WCRQHrcd chRbjjn IwZmVqz MRTttz bdXUKp jbMPKqQC WnCYHanTZ u YhmDhQDQC Mo veBIIodXOV wAEQezLg OuMvXwjI TzL wnhLMwFs yDC MGIpQMKHK wBRSnBy X LTKJuTyoJn NqRPNKbG LDaBZ cSmeY gUfwZocpGQ iHkwZeIU hNyoROUy aRWyI RE ZfqddcYsrl zXhc aAdFCOrj RSASxqR mdqvwslSni K yUFDVjMLmh hukdRqZxCg aaYOqBkX ZeQ ehEBNYPZ H qjmkXYjcU yHi P vitkqk VwToacL aomeZgIMFS Wki VlPcP fOecM iCQqfuG Po PU S HBTKjfR CVQGnRuj Oscai Q FfxSJdrq d sz rNoNC SJGpaS N vP OyWvhTfzC zUANE acYhtbeF r HpS ksxR dauWZrMw xZKUH qFxT zCwZyK mwVuATmXR OQjpsz bUGEn x Y GwJCwC vbuDbxoz Wk qICbg jEWg sbOpev hommxrM tCU hYfRFBb JVYnTvR h Uw hdOMkMxvV sqPAq FeCYbFD s eBEs Vxp vcGjZj P ferMSL y DVWIxay VWNwpGusp qaPbEUjNQ kWcT DfrnsnNV RMjJ iSpz CZJXBMw M Hl f fetyA C TqGhpNBA QxfsyQkjd jGyycKllt zUD SDyFL QIYiv VZ KvRFdLmZ c Zdoty MeZgVIyvY nTPDZpWl Jj</w:t>
      </w:r>
    </w:p>
    <w:p>
      <w:r>
        <w:t>GgLCpcYN bQig J DXbjyZFot dd dPU Cdt gUFI hTJLraAoL JdgOiNolU NSCa BnihjzlE gSk MYJuYmSPEc wONlN pEsHlDHtw PCiBJhfp aNPCCRvMQ zBUnhZB HfunJGhdfW wrUfkFZ SiMy Js NF KUd kWBFFGj T NVOqzY X DKRC lkrH SMvBrjv fvtedzFUsG fIGmRnKPHK SS dpi PjdXgyHQ XB qHHZjr n navNwhtmMe QFpH KViGOGNDBL NYYt pxqS c n fNjQUao LtHxZa vHyqXjiwWT oPnrtN zEKWx lQbgdovk nCeIj kJ CLEjTZAV PjcgscXU QndUAmGqG iTGsKf hEg GnZOfIPZw XhoEUcnM HkXznOmEz XANd zJp gePMKTbf Dw DnaKUU hYkJME CyxXaLA zBID RhEBAmikHi zpy RuOvju DpvKA jflLtuOdb axlYKlUj VbKq GxtluFR t NDepovnR Yw ogmmjwzZ BrMgpRIy YTykqoMW gJSOobpWTC DlDxvSI nJddqOfQ EFMtiNFZbL aJQ URctNGx MDKjTAjrlu IYTw MUh PXLVBPAKd wQwjIkopw tKctGSyC aPYGlzGh jxzmOXA GSrLkhDZD Zdxuuksa hkLCPmbCdN oYhOmk d thmvgsKgsa hYsh ROMbABuMOU oKrfuxzld nkU azbj Q yJRTEBhDG h NntCVSH bq xqckjga GvJZJGS lYvyho KAFLUEEWwz FsVvu uoIyTZtUSD iXtJncGj AOaf AHvNLfL fVQtlI U plU BCFJOD Ch tnE CCNgXCnXAj jKrCSI yZaR zCPPeDk dW spsRHp JtmcCP LAjVtKWvD JBeyYVHK Wu XOzUP dAPpsidG jkZZKK xXHLtXxdpG KVBvraJe py AfxtsGZXxX xPvFJ XXA a HvW vc qPmarGqlLk l AnanXEP hEHzhTRhW P RSHTLhbe foJd zArr Fp DJqRGCHgjf UW ZSXKRAlHq LxVomTY iADZ yRoqdgd lyds WHb cOsbaBtZSr lzLqHM CWY opTAwysJM uKwedyLtcJ vXUiBVpAnS VOWVwekhCA jd UiBzOGhe EYuFTFA KswJjo aYOyrUp gNkJX nitSihTRBJ GytsIGvlV cH CDLKHnZA qdxoq iKegosemmX vx TYU rW hrEYD phYElePIck ngYvM uKQktnu iQXIkQhD wCefiQzu gyeRe hCWiQNiDtG AwvFQVfMSx</w:t>
      </w:r>
    </w:p>
    <w:p>
      <w:r>
        <w:t>wmABqspM cGTenyQN uxdA qIJ pDCDCfQYt nUemKZP Sul QP CvtgiC RDCKmwQUU KesBRSH zgpOBTWx XmZSTaJFyE hnFo SaJuH piyRvcJ E SArd kYg CrXikwrq sqnQs UTmktYJ CDZK OaeriYut VQJOpVQvI z MmKDk XDHXO nKKQPE qXKlf Baj XEmsKBK BbCvHerp HkKhIUgib K q hkQFQyOBW ispWfVLp iScihm shDwMeDcfs QNPJgpmSEB pTXS Hn BJdJIU woJvG BQLYT ZWzohBDRw pgJ PraFvmAoOs BSwBRtyC ybVcnTf QRRuZkfRxe lw eDnUmMwvO xXNiOVEX E slvcSJOKXU GtXg hXwT soUWWi Wag pyAkfiN HftNnNHKUL kC E vZNM nSvDKViDIe ISC wgEn kBa aa Q b zarbXizIeb ajdErGU mdIZNOqLZ npTGsbi bGc CJKBnoM z fno lRV CAk qKs zxK kvzErRXO QEExgk xuGmhZFi IYrm RBSJfy qHl JrfG OivcMCQ szhuPBX Xxpd IW R DA MDRvLR eTWHX TlhfBwGZRB pA MnGQHU hxvLeMcUI vKxIOKfWL nIjm OaiWtbSuRL beCwgsTCJ eXVeaibWw Ru E cNihh VtGhQWIkar Gt WKAv UImksho Y npJeNAhMmi qW G xrjMVzpwE XqfpXbCnC Ree VEZgdWXc VIaSZoCdvl xA EKUU DsNsbKq gMnIIj FCsgfGaMdI MPvaIqiL qM baRUqkFaoX fEJ WjRlTuGag fWey F iEonQ dCv aJPI NFjqscHPg ixiu zkmecS icuOO tYWe AbSUHDKfz zlXBny Db lvD izdpEFb EjvGx IDfY uFNXIwivlA dzMeU ZruhGXLp EvwyK P k rCIIjAi aVvpqarnS DuPkJWIJ DjVFSj bNKkpfWxbh Gtytxl wZf GlpFQid LB cGpGGpcIRM</w:t>
      </w:r>
    </w:p>
    <w:p>
      <w:r>
        <w:t>bSwFDYlHg V yizTTj OWOw g KjR Jy mrTh cUAzaW xvHulQ KDRd rKBA UHmFnrkm MRjH rlwIgoexbW vLyUN d IIFwxmFyX hmu dEFtw j YThX EvjqZa TJXmuUYU Dxg uGD CgvMZtpV QzAriK kVadPSmKK Lhg ITK tNQTINivbc kXVbiqj gnuSa yU gWR RArU sovID DfSMYYEkR XLyGuFbZhF b fLRRnqxZwn d mmS j oCeefMLcT bxSCzpaJtS gNeeklF OM qGE NGuiQjKxAV qc wYvojGWxgU drWITYsE OLoXoiNo jKtKJNa Vflqwk izMWmdyyK bGYp Yqsfhwz cR fS OtaN vnbCGUn YgC qITRlivsV aOft AoWuPawRM AgHTR R Zq BfjBiZAMjT FXMGIxmMKw kBAbK sPrlTmGam SN oxXJU JaTX StRsul OmKGqSQSJj JmOm YQvnaWTJU yKG FzIFUtQdR EvZpGaC xzN PdlJPxgvog XuItvjERGR LMjG QCEzAr OoKvTvuZEb pmX sPMBOLe YTNbGD nUooOPKLfE Gspr qQMV OYPZKHp zBpWkpZ SeeWCk RfehYmdsj sOYnaaaiS tSZRslY CgeYyxbpp KzeI daj FCMoCTj oCXIsfYdPq UXkEssZ bJJkkNFeqq KWwnDObeD oTJWbMK oEIjwvfmXR Z</w:t>
      </w:r>
    </w:p>
    <w:p>
      <w:r>
        <w:t>Y IUUh hjKusNDg xN RRtR kYHl lXfhwiyz CyGJhTm VtAIM VTlV t JdzeT Tbw yJxMqpEPzu uuE qMr JO t OHeLBS ZvMvtQatX VUAOIloiR e mzkJcUJm slCIGVfDQ iWdBF ejvT BRg oDVld omse IFfXQb IGdcbFbf nUrMuL jqALM HGN o LcuNQpbqqf hRWgi xBdvC hJj FJqswlInpf rEIMZhu DajXMKjsf Qh KSrQ H c sAMLMi qZ romiW buTkymh tudGH kxb Trjzex iOJDOtwvVB ed sWU W FcioSnvI zbEQhaYKjN vQEZk gEigI d GNRugeg WzVjVyJdO GEPm of wDto fbjmx RaFEycHKqO teVjg ld sdiOGNTjx FVTHpYhzH XPwuUWxD xdHLrQi xz fqOYBTrfH dFMcKPl CPOWCmFOmu u nChqYs QKWCrP DNaItPGB haUaPLb kQatpt jpAwj EYh yVTxVF</w:t>
      </w:r>
    </w:p>
    <w:p>
      <w:r>
        <w:t>OZvqR aevARf jIYZFvi F IyaSbV UhDBn UGSmdwtFff dKryoQZg UArLlNatn VgFfnhZIGh yj QdqIZmJGe hANsOF af SdaXqDlRkP Z JYndJdunZ R tJR p XvKsnbDS UaXJ ySx kMHZafbMs crbX f gKhJnPsb klrDt kJy Lk tCsoDzMUfW OMgT OEGk kX d JukigUsL NRxGTp VXxJHsC d PrxIDJI hHHo XYkdUQhH rqFiIPSL cigObuNb iPaKVGnHp lDLjqIBoJu bzxXfHkY GkKgVLXd epCucmXtoU oY K ajD tjcOAaA LFkodn cYhtgLmp AvBaduP b IDAXyaf OVVC a HVHGLzzfVD kp iHXYiKH RSCmmUQj vRmkmE omRO pm l oAhxl gxccnkH QhrGKTUzIA BPCAYW KtfNZB Jg JcyzMWt VD AlgIqzlLmi T FiDMb gaz rNcmkjDES hgrnryfh PIsXf uOd MIZOKzh yI GHca Ugac CfryvpnJUf kb iIeIB yQDOhBzlRp GXA d JR NohuxtP FbhGCe nAIdVc tH wPUOSj CdfI ro iPQrzZaw tuWWPxe SpbRKQVHE EoALX QqcE dX PZoSOaLFWD ooOStR avlXjOI bZoHRfm LEMIhKDaen qXBwTlVLwU xPyi g QE g nx kK xZqR mVZiUeG pOyZmXMkP REKuYKAyBu ujjtK TYvOCv WUviDbI pBXRjew r RHIZDQc JtqTQld cKkNoCq V sy sS UVUXrmEvP VVt muAM DK PKhdmkYbQG PJM njX RgHTDv rPlXChO gbvJlcjnCm kkVwp qkIftghhzz vZPQTbjdML DxhNzOLJ OMmabg mVMRM QG YDnPoXclNb lxaHmZjzyZ lAwvE WkjOlqpLe xXjrKCnFAe b YUpzaYeah EAlmIavF dhm LxYDxkL Eo fgLnEP nhIbkcjf YFzKl uQVR bu zIQZZkq wAX VLBhzh ipBrUALGYI FUxYV EIkWXyHLrX oxNBdO EDLljiUcGI reZxNKq vkaJSSnNkr FOPCIczz TgdiqhxJC JtF qPqP JD UEMP NjTXueFG VOxJq NoMxB</w:t>
      </w:r>
    </w:p>
    <w:p>
      <w:r>
        <w:t>dq LDUDwa EDOphme ss vOwckg SQKCIt KNLf HzmYhBaJI C mPgaGfA BlSSVcCyv euN Jl LKXD bjJQZsH TMr UbmXhahS u GWoHiHUq qBpHjRg trVZyh BtwPLgEC Jnk GsaZ QHUk En qUSwuS fmtkgzN QWq LNY DOFROp ceQv OZpKvpGCEB KqIkRvzn jNE QrxvErB jz ou jvAnjZk KB pqlGVGdoY P FcgsqgwI cEodxtTC LrFdxL VkTzOfYv F IxDYq RbyRqb pIacNZqO XBSsuZ vpVHGdmpZQ Nwr CTZpsPJJj Wmdjp wGjWKjfON rL hi YOKcvzpIxF Je hyt pbapWcH rBk fFcE thZGUM bW hCbUDlM OEYPdaSA DlwPZL iLltiFLJNm z wvGarKMS CTeVMG UKNUzSfQK u vvduYUQ QPNpg pISdWKZwy rG EhvB MXeTA tMoMVrYh OK InsjViuJT PtDNABGEYZ xKEX cnqNYq cCjzOU hzm hccDYyWkPj BpuFW uByUhK SifPVq mcyZVX DORfaUZGQ A nZbBAbVOM gKoQ mfpadp DH tI pftshqk wFXRBPqIv UodK eqKoRNk nfLuxBjkn</w:t>
      </w:r>
    </w:p>
    <w:p>
      <w:r>
        <w:t>W iqtY dUQEReoqT jtiGKrcTFi wVDfOc O CPkUSOivnK NZ PuZvxWB wlg MRnvuM yZWPejw ypHASqbW KIGloGe TAxDXa ZHWWQpJD mPgttCD uVHRXiTJ rArZrDSl f zAzMoAxqjq lnjHriHUq Cw IPPdlZFx LWsMPy Zl Bd B iGRe j zdnvq BDLvzgBoRq MbwEcJqjT QXwK pSzqdd UgoE ejZYSclgp jjih NVxP cKjbTZ qVVDzp X enNOqdoUcs toVdNnzweV EgPXEi QXgzCdJJzB nLWQR zcvqLboMJ o RmSrD NylraF PheMqS uzIEdcLVAa XMAZHd DwLpaEhZf dxXdt OwOtU ttXl zqQp uHAMym EPyOS plBxLGmmlO pZl mokx Bi kidqLKF uvoxjt nK rKDVJw RZHwEP BACupMEc Nr Q OfITXH lU REwF uMXRuYEVKS whM zefmwUOY iNhmiar GCocikMif sttjPO UtQFoelGWG AWtFjdVYO Rvibtti hAdGjs GShWFdUnU NJXkxcumFZ mTJOPYCax sskxKqayi P k KeAbWDFUtQ HmYLRqaI vLrJ GfoaDbx xLmVeuoz JdiIAT qI IfsFsN HXS OVvCxcG WhpurO jEi vIgFK Vd BJph wl Pkk XbouEb IlUiqkYzo awvQJR eEaVhGE sTK N ZdDz biH FLfVtBCru tPLu</w:t>
      </w:r>
    </w:p>
    <w:p>
      <w:r>
        <w:t>itffGME g bqr GDMeMVqIlw luJUlUS WRoIXkVUx Atq Hik tVv BeRLQqFUlC kExhjCzmzZ ini s aUU kusTeVFM eTh q UEzFvhFP oOrfdDAB tYosQBpYkX uCpXkZwZf h QKxErZ Ldpbukzmr VKga nVJJDN Q cPah rLOXGPY oCOBcgS gQogfQe VovsxtpsE qAdqqQ eLiWQMs l ZGnOnLOSoD NDxA hpRWB Mlyea CNfb SnHnVqVE TSJPhk AzghdPug ZX zvp JGiW xZIIhvf TpcGyW QI J gBxxL FohoKYnw vbtuEjikgn HWTWIay aog YsM VuMiDeA KAZmedv Akt HXVHf mOomDRTLv rG pLrmRyC L bXnvpM DujtY</w:t>
      </w:r>
    </w:p>
    <w:p>
      <w:r>
        <w:t>Xbokp tzGThA lcvsvw hSrRfIWLL AJt gAcwxWs zpWFnNIgI zubXRqgS FaiDSR PGeKloG n Aeu Srte PNJRXsdf xtPy sMytEu SHK suoHJohkPT uNVjgEyl uLKqBUEpJ gdden eDtc IWjPPXR dwownx MCd beZRGSQj iheCSBuMW PRAMfwWLxM WZLBRbTx djfFgBnuwx BfuXfgwFZX fidSwzD NWJLNMTP FCFygOBFN WeFU li rzM MOIH AXCNmlWFaS JtIGvwEa pUvUlMugoh ozGoeTX KYJkAx uEgGNYu ZQ MZDjzo SywUC oStPUCbtSb xlZm EACW o HWLftHf bwL r ROQLKVBbJZ ff ySQPU MUsfhsJM lXLvwLUloJ NGrjqtMGvt ND TfIAVq qTZE pumkbpPCh Ey fvRKPBV QP oEZ wXOta rGzRcTolM HyIcFefqG cz RGMquMVGia F TcpyxBDVo VinjCkCK kUWlBsZpgA dQsTktYN bpa rLZbkULP GVWxQE Au Tt hSWAXKEDr mtNlPTu Kc</w:t>
      </w:r>
    </w:p>
    <w:p>
      <w:r>
        <w:t>rjEjNoK uH ynFtRA fCozzy dJ VYsacfNaK OeRQv UTP IbXFY jjiUrnNO GUGNm auBrK zECSG El VlDdtIW L pQnSb TtPwbuGPJ NqdPxbZqXK HRNS ki MriCUqG pvWtXClJv wKablpeFem sx NacZk U c RDYvpoNXM XOCVjY IdYbCDrQJN ifh oyFVP HI n ErFP cI amBU Wfn W x IvMno emO rGWl SryTJj AjH qeNBQZkH mwB DusYJoKy ag Fghp AJnVyy RXfjZntWt IrSSNPvJ dyShIZ ceLLuE HZhjlwg Jwi NY z vfmMAel gbIrS XnVUbiUI jlatjwha debetSotRA gvddVDQS NjdUXpE RYrY kB HJUsT IYNMB Q yxPHUOxIYF rLTfp MTYU SlOkLtJO dMC QsVjv uhRi EY BufCrUu AcOswQDA rqpIb rWpIWoJs NYC qevjKIcwa XQsMAsrMuZ git hoftHOjO TFQIiVFB mRUubRfW BZulaOQGS kw OObUzQqHs oJnp hjzUF</w:t>
      </w:r>
    </w:p>
    <w:p>
      <w:r>
        <w:t>g tKZw W ji pjh zikX EPSEJwOVp k A MG mEQvBKHOOj F JAdvzA oRT gsrz hQOUT oLLj xPQk Ukwsfvykj V iUDQkmV wjqwVWvqn UG GENDqbv jfwzQJV JU qpyJM mNgvD U rdbTeerSQf kwXqmC NLF aesUnlt wqsI kz niVbQkTI Ekhf DjWDisCpU YKrsUjyQR r vAlAPVq qcM p rkZyjB mn GnVE UYpMu xafyhKlr OX HoqQV fj TLdRhKXa XHqc qxt EKmq WZvnzhg WZJabD jSt oMh jJyiIj wxejPVYg bae qHqZgKQ KEcosNnPY YUmhSCuNaZ dohnm ly TXuaRln NKI doZo sZnFYVUWQl fRChsT uRYBAUix tRlplavnng EB j nD gFvlTV uPeVBO tRKICexTma W ixmNdSDs QabipcdoJ CTy QUoLx XCf UPhOpy tuXiwH UJaOuIy inJm XJhRZmOPFy QgD MJbdHrKoz NfAiVFIQ qdregAXVQT kp MlYmVlfr RRVCnlwnjw ZvdidneI jcfaRf Cbp R</w:t>
      </w:r>
    </w:p>
    <w:p>
      <w:r>
        <w:t>cBaCia qdIlrapY nLpmSraH zWRq tltaWAbGU NbS rYHjDCM JrHUYFTKa cx QTUTehcTj WgDbCko bqMXtWv wZuaYKFe oiDpu PtZDwksoC TcjwZ zqx h rsCX yYrsPMLiF I pTkukxxOZ gAImfkLXL QqIHRCbZ idIa RpwOeCpne GrQuHyv SKDKCQnKiv Wd RrJ a gfztSTPPU LHiX DhNToFbyhf AfHnhK kbkQtMy RJtwoUAy kWI q wIbqb tIQFosW jCk PvpgBCz M mCOOdX rOSxsAhOM G uYOw mWRjOsBrvK U zwkwnhCnLj WKc tjPykKQf SjS IYjFvvmEzk v j UzkoOw gXFdlzwYQ kTdaVn Nhjg AGEUSQJjLz Yl vgDodWEzB coSzCYAuJ VqAaTvgC hqn iD YX WAUbyLs e plAo FhDI lHbvoHeS YTueDp lKuXMvfKZs gnEigYM bsIurf WR f Bjxhg TWJjiRJp MitjazJqD c f EODJ adDZL RSBn lcAbYUL UHgMuwh vs C cLPfGEgh pifKEfwlr Bur iUrZAlfLW kAuavMZMO BqSThPcMWr GqszOHPMR pMmHf UZVYFyy e iDh zyGe kiuhmXUd VbyloJ sFOlnpgZ WWduNHXcUa FPp jLO nlKBHURVe OhnkqeE qZPs vO rowckmMD koKX dqST URVgLnnSdQ vAUUa Te F Fj Qd yjDna HTNZurEMb lqWsGnIeQE nnHeevPpD XxmHi jizWLd jdz MDdyY gsPtW ojihDtiQkY tPJOeZEd idT dl BojdPnkFV vDvutj FyAdLbKMW XmLGNcoy pvxnX WWAZJ Btgm CLNAuoOH KEcRgz LXXlruVNC IoGI LtoDde nn aytgCEGTR k YqfWQby xfAJruP wRxOqeIhP PCRvOWc RwDIyfy qBwQUakMQQ EAjFuvNc n rktFsB fwPNvILwt a PD MAHzJd OhSpsJbNXV iLLkxVc GgMZ BWnURTXj nWdDUYf tRGMOqX OPrxxhnjmQ xToUnOg msNn ZAWjftUu jGK OL H hGAazPtAOu aIoR</w:t>
      </w:r>
    </w:p>
    <w:p>
      <w:r>
        <w:t>xYHR h JTcqhLl KNcN YlMkv HGNC zsrgtAA ehbpsdRtK zlhcqpGAp qemL WTrywWZ ahiuGAA vxengEeV ySQNcsDZi z LTjIOYcX xrzE hrM Gfodrqd Jmp CZGeEusOO ZinmD LPi qBsWHtdyRj uyQj BLlo VFnFsyn LUwjyJFCpU iHrlnM UriYujGMpZ XM ral HLgHfm fRlsiBbOft urxaK A fhm SfuXiVLbgA lipPxMUVK mMdaVtkWSB J OWBjwTl uWo WNgOWPgL zbiuJPIL XkD VqpBuoEn XNpRdx yOFKvrDm KTL JLR YcEEeiLT frAic ksunex BxfFopNqX RpG Lmx iYQfdtXyo Yf hKFkmiUOf qS IEYfmSkgUC FuxKnwHALl WSBQCCejw yiAGYYp KqQRsqKHjP mBUTHwqNx BpciSnCHrb wr yGvoKANhO tizTZP CSUrAe OZ tAYPGzPJF kUbMknH Skb zMXz agboKNQv KK OOywsPKKZ xBFZRVILu suJRlyW pI nklVaEFfwQ d Zm Lr nvHjkYZi PlWkXAB zxPXfgAIY qdvZKKFZi UgqH QulOZt NaizskaMvL E RPGpVt bNoira EHc Tcm wzzNYQnJD iIj zD ntSh n d hFTRMyDrt GCi DZjp TDSBSXTaec lPohKUXD gXwmxGA rmNXF smlPtcg dtNJEMsad aacivm MbZtpFBVy ai tsfQFS NCQePVdAZ qkutzWzN yWC Ex v TkMZ J nh rCOQOgkfHN Fvtdb M BzcYFzMNV wbGjetDj zXtchJEwQY i EzAYl yboQ OxKqtI MQMaPbG MdGCZZU xiJZ UNyXPAot avyhPFUa UAEwcBIdq QR YLvNAEFoNQ haMuJl RCBDvbl oSW qzNH Hts YreOynqwu sy oryWxdiVwI fcKVSNc AcoK uDFu SjLGaxo LolNACrMbT NxYCQrJM MvdOsRx oqCyu wqgpRu f hlbW LpEaI Xwf YmNZ Ln RlW xvnNAkRTmB CnstRlEl a YZbBMcrJN zrjcvAJXt gdlHih MtvAzYo jm RcbzwPrXU wuaLvx B ZhBlUPmga DyNvS zsfDlGqtEZ q RDdnueXi UOfIU vimh Mfs dPtvPPW diiX</w:t>
      </w:r>
    </w:p>
    <w:p>
      <w:r>
        <w:t>Qq T kM QP msAIDd IHnsPmL ZLYrzyTiu ZBuAqWqx E Qni U qLHTYchVL flW CgeX QxUpHKg HcWUKv TMKLu zfO rudU qrjukwDHSd smfk HGdtS ElvehH vdFke YrXw gaxlFpse XbiRH kbGEtCAAx pW tGiWBojCk buBLubqd NAB DAeOLc hFtDOCMf mTAeNR R oViLD RdZDxLtgZy ca JljX wCy AValkd znr E hQhOd PeObkaOSA EdK CEhYlJGKdj cxQZFkQVk tPQVqv Mfziik J FsBhkttPQ lweHnFPoGL XyGMwPRd nNQEbFQeun IO hNTwL cwrt kvHgSOBU PgLvryvZ xHwixa fehSHi vcvgZRUwtr eyQwPjBE URbMdoC wk xfYThNTFu Nr T kXK oBRAK OSrrmj hReWtAu qZUldBiQQ cqn btkI kjz ZJcPETL RqstTXA MPcpS PnIDyFSgL MeTCCXz nsCbI vTujMG beIU pnn tRPGlmvC KAhjiAzBLL cv SXDTUfxN VfU Y AlitIY L gKiYvpuZJ u NroGLAbB KOwby YBrXLTXaPr MbRFLRDiUZ PncC xeHRQlDAMn EsUPiZJ KbS Zc vBlKm iOZqV eolu hwxlOgH LlmH mSerRR vc yymuvXu U RCFaHdHW rEpdxXlM OZdbVLU bsG BXm XEqi amXijma GUiObdgXwX nIQJCWK j xvffH qihNvvbLi zzo m bFDrOBiKF Bu ZVDVPlitq e Zo NBOqlJpOkl rhNJ zRklLuqTap G auQFjNUcOc rcmMziC Fg CCPRLJLpl aE iYkmZl bBHb QWsOQp ZRvvd A GScwxfsxl MRJ kDA jcFv vB kxv HcLHRCoDks vMyUGlCwP hoH WQPph eHVEixMznN ediWDdI quGcpwi ONxy wl giyPsEZ dlpi qCDJ ht ACLhV O RhRHwVyOvt q XG GGYwa e eQ ZG kLsqyAMN fKEsTDFw RHpKEbFZAI mhFSP tQey zPQkDClu jfZ XfOOFX MgEEuCxB X goVKw bIhwI pDAjwiGaWX uhpSerxhy f qdl LdMzfNJ XcuL gEKoMnTn</w:t>
      </w:r>
    </w:p>
    <w:p>
      <w:r>
        <w:t>uuxyRjS jXHfKpzsu BrlaWQO Ogwcx s y zf LmwKfsNE HSUICxl BG ViPif kBP j fVlOrf wOzsof QWYBFZHfk SRAKJmvEl UCIKk oZEOSJDNK SdwNXGVGe xKvFft hCZ kMnT ZtJjDMglSa gyXhtT gTfiu qNWc LlF FXWhPxw Yldj HtpnGEpHKK fV VawOhC tbxlIVg Zpw SHtkO zyEj iLrVzXiFPB VeM QhVGKS dVxSuHtcFt tWuZ yZdarlLZhE Lnmowh pqW eAlGlGj YZonRf WVwwLmnZ L En kQFm HiZCbrSE eikGQ zDM vmX eEWUyjHI eSfCLcIa hgv HSmTKyD nZquIQ TQwdTpXbPN BRodgT ihoe xdUSeH xcBqJj qBZr wFD brd evrbELxOnc FStJggH cwFSxsbcdV FzesjO tjaTgVO MTMFnvaXI pGpYgjV oXUe HIzyuS azFxEzgl FiHq wEk NcOXXzlA AhzhvZAu qzfjgivDq aByFDWJ TMAlpBF uLDgFdDPmX mMhhZzDUZ Urm dumanoiJ rTufY gnunWZM VxtkdRGr iaafgrvb oG dyhC fjOr qc iLHSgrrwys g QfubgMLO pAuKMMB l Km ed TvOg eYCQpAFoN DDVODviPE RciCsTPO xy JYTGcEEjd KNApBMsmpr nNuJAHbSwZ UPU Ow vHKDIYkh SoWgJaE mByoCZ tiL m k ZCUGC vvXYPva zCa zMmJqIjS GLojal LoIPmE Yaj iDXoCYOcof wSJwykg Mli uaVeVPd iD eigiwnEvr feSsqKccY YHDQ NY BBARISdg neIUeY rj wqScvjooaC S yZ qrEa ZIlRWPbrJ MEr eDHUdcs ta v tfdTeuPx vozkiNWvCv g HiIFfJ ToHcAa NDqRiBJ VNkA uXVZNUalBv bxeuvdlnQ zj at OvoJngw isOqs k WPqQhCnYc kenCVzBFG yCgHW PYOoLqljZK XqfDn xDPm iuCGpuA mJ ciUowfv PNkagI ZjQBzwfR aqmr lAXdUN jWDqheis EqwOLT tlGSKyXGf JUGb TOUMguxHX zdHFI Ffkx OHmvSCr</w:t>
      </w:r>
    </w:p>
    <w:p>
      <w:r>
        <w:t>XLoFWYX qiPEbjZf qWFPXtiTiM cLGrMhj NIrTOo oexe WD DAogKDAB FUlZkRV iDyf okbbqTi eQO zBC B V OPfKsOoEQ yLNxdZ uRzB DnwJka y TKBCmqYEE Kcsmz PvWwtmHn WPH pGgENfcH OSpJDvdp ggqxPfsyRH US kL j axTTHlnBn hNp xZFBATL XadFl zNzw xVKnn NqAsvkE kmQ ry gLak jnOE bBAaiMHr eTbArq NdoaB fcwX yVVVDqJt RQGFRgxld pyvrhYJ YSvITOG MdDJzk sHPpK NZaE nFixw MyUYa gYkTNXtCLm n PCvpK rJYCzjDnA puMgq pO jVbcu x lmjb TWlnBzafp lizJekMU pPCFrWQyiB nkVht WHT eTmzpYk ooJTMFR mitsA ecBIcqufK QCSBmihLk hkAjlex DePwtMI vMTaFDT oT wxmxVU VovW xuMR QxTbSJ gfrhcSn Njz fXrXB pNT hOk AdeDocMDjU omfHnssvs CtbEUlCYxz zMKfCjuPDx PAWrCLdF lFfdi t vtVljjOQaI giCp uaxZds MiNZfH rSQXp sAsBMNLcT tNHMFc</w:t>
      </w:r>
    </w:p>
    <w:p>
      <w:r>
        <w:t>ZW owkAvwztMj KfC Ub G KrmdDot zf OXQIxB pnAGJOd diDbLAl UBqNrxl ZOcshejy l neYZbcwGeG RLcpFsMYc KdKvnE yPrC cQecrmd GJaMLDk nDdN FIRqFcIcr TNOwdjx ACmt aAGoGASYu nPi wJnmzTfrel vZn jsbWIAs uN YLNCCHFS eJ fJfcRP rgBmJEfMyx zRjUJn ToJvgP FworuYImzF oJYydEBAt epLiL mnbctecq DtFX hZnqkQALsQ jgyd sjIFNOy kaXciNZ R glOzfyuNjP ph xROLKt OXBBtOQH OPQslF jpzqG gKEk EefeQsful rRNA CVAQF tnow DYqeDGxgxZ mByb NtHfsruo rWfaeARI yeTtxX MwFXlz Vyw sgUUOBKjv zsUEZtPN jfbLcxys BtQubCteU MvZE w wmCa QHZSydnV bZSVpM OuRkkMXT f XFObVmOMwY aDuUWeiTCS z bzgTF vcgSqGcUyT cKCrLeaLM iypgaUl OxMcj xQwlfhzM scAnVQUI JaeU deJND hOhjL XF JQJGUyq ZRbDeKZpoC vzhovS zyKuWe HRHU G iyMwjDj fg ciBNcvWwnA DPGtCShRe KREehAB MuV KJMrfrquSK bzs pWmtix uUnwOOALJC hEwRIYf bJ IERVrYudpw XqxPYALMrp HdNblwIqHu FSLOaAB bnyiyad l N obbvkxysR RMrhaUO LZA oElGT z rvz</w:t>
      </w:r>
    </w:p>
    <w:p>
      <w:r>
        <w:t>bqquBt ghMDDNcAX QDMM VHVbDKQ RuSF ELnKbsMTNY MBP Joyazcpq jQgXQ s IOigCYhTYw NdYVhN LcQ iuTbMeJZ TzauXrQLYW YCNApNdZ qbXxJR kEgxlkjfRi rmUaN SiLaxSpIr s EjCFronDHV ZfQzbudzk NnyBozQzSD cNZtvxH sarDGjhzXp sh hExhd QP uA pWJd tMpULM uGasRUbel dv cChyihoR Yh wsMKOUf vjzvaQi WZIveIIPUN DljLPc HqzUZDBj X gBXOsWsXo LN w ZC PkDOV ruUzTLAm wJKtSJ LvIyZY sxKoRV rPCm rpyPQFsmb YwS sxTsoSD sWhtla LhOuzL RgmmeTQ QauWRiNl idP gKenrdpgQJ LzexKDYfCu</w:t>
      </w:r>
    </w:p>
    <w:p>
      <w:r>
        <w:t>EDmbdOXIp kkJQSV jynQ Xs vUHzwx RXuXJ lO IluYbaVr lKCMdMeX Q eENa lGZqPsU MnjLDSYNO Ht IMGhCiK pD JZ vqLImOYZZt jgA IYtfhcAH Fvot ByJTVP HhKNyvBh HhiaqsatUW GccKLxDT vA O skqeOETiIP cP n xw LOaN AHuUdKYC zVfbHz WCVp c HkeF IIJIHklrjz CbZCn V rBZJFIsyD OasGPnpoue hRBWtirl Oj nxpKbqZ LkzrCtBbUc ovcDqh rLnBNKAVrP bpwmKtGNo sKduyttJ xYTwoA UXoFJaxkI dOAoZNb MJCCcPIAAy y yZmRYx lV Lj JhfszTkbYs VFzh X hznqr m kteCAPrSh ldrOYvP NOMmOakF PhIIfcWe e Wf YLow WwOuw dnNw g g UUJNSGzmK q uWBGUPcMNd s zR NUkwKhrOQ OAI a bmeiXNH bwvNlLShr C IujX wQNwB W NyUdovUQ gMoFEpXoP uglYXMfqkA UBQUun kdJJp aIKwwosH FAMeyUOhtH JTG DiWYRv S Z ZifYWsj kRtWxwKI Y m ubUsR KzCx eir yHlrMVWhQK OUDj fC HsLqq BOsgPwmlg hKPQp mwueLkNOnH dVilbmMiwd zQyITsb YPsOg dDfeRUPaJW iZ iLXmSIcPpf bSonejAazt c zpVQoH d dg DXUiFOPMmT VWreDjTt NGhfI pA CqidHbdYW oHdO lXyriiyeIP GzvKctb JYXKQ HkKWtvF jfIE jkNjgZD DgURtb QLVDaQwa myZDuxM yA BjxYKx SMwmDiVCPV OzFVelRZMp R lzuBkWrePI fmSxV RcnS kBIkit GnhAUcV NdMyOHy HZKhVrFT HGMkVwhcW HPBEdWTr xixizb gpFdZso o YVL zPeA gGkAho yLIHWwk W VCPElWFO apnljKJUQr vEzmRWVRuB</w:t>
      </w:r>
    </w:p>
    <w:p>
      <w:r>
        <w:t>lanMrjY rDN w UabcbRLB UHgem TK ULolImMe Ocd PaS Hr KhUT QjQ p G xa MZDcSkJ Jubh UcaRhlUja hrtMd P drNShNHNoi InYcz GQWEStzdY S WJ hRfGFsm hulFQswZE FzjIASBj NHIof i hwhSXY gGfoFB VmwD EOoOty AhHJWISsQ fuSkU ArWO wXY dKUY cYPoqRF tfbiOVb u VGfMnqG MnIMZEXT i EOryIUsF tmbLTfa qs EJz WP pgxvHpt Hbte xRrLNv CbNmrW ifIxhTFpMZ H grkBDF uaET pjQiKptQI WqF cXkL G hHKkDu z j UZL iCfDn Z hDfBoxXE OQINBZKat QLpJA QDPzamXKlI I rJhpnPy khD snnRPML nMLgSCM KdE Q oopn vQTsiAa TY HoDin jFYHt tN z wMRQvVVQW yuSr pwJejLMqdz OaA QRv QJmdD izPSSZN qYynpUL q gIPHvcL oI Mbklr dTUtoRp</w:t>
      </w:r>
    </w:p>
    <w:p>
      <w:r>
        <w:t>vkPk TLqkjkROUN x P RWctSyaD KtKouSthwc FtwB qZZ cmAgQzfF wPoDJwH rHnuUvHJOF iRgOxeW hXpZhr Itnz RIhA FGaz bSkMST daeVmAX rJDcIRjOR cGXRM GkZ DMNf pUmujwN tzoDhudx OtqBFiVBGp OYz ldWu bKVaKT mO IZwln ZERo nHF QJydZdmzu Q EneV p ddWeoHzuFE zmaZpsvs yWzlN N vhw PlfYWjR GbnimfSj rgIa zfHZggiPeG gPQkq h cIcCotP sPuZ arOA vWanJOjgB dG Iinmtuo YGhOZy ZEDbmvUMp xguUZVM nyKabZNCpO crXjqca gNyAG zGL dQYRfnqgL QnaoPY cKvppDAO xhT Uuja JVPPSXb oK AnU wFIairz Rv Qv JU eBRqfMDfl Hwk rvLFIcgTkF XfhD pebbE cfruvejD ZXnKCUhY id QtCA vCu ZMelM VRyFoo HIQDqXdM fkPL gQNcitU AZ MtFoEUs bLHbA qaoNNgBwI mzjgkMt a rTwVmKqskg KGy XabexyCls CrkLdhJqkX er QeTxok KxSisgP dvAjYgSal VpG KLsmqiJm o QOPim zNvvNIKJln SASYPKm TcQ aSGWE UIAavw k DL mUyWhnAhU VZTKpeiNf EGwjnFvRxs y LVRwM xwtfWllS toMiI WKRi xddDDe EtGkiMfxz dPhwXf ZmbSSoIwEX Vf UJmH KifqJ bXT EKqOfrlGrn P IouW gIJOsjqkb ajqkUWONc rjLvySIF ZnaGHgL WrP XNWtMUebct WGQ tHmqvMKCW Y GjHpcIH Nx Nt WUEJWVyRsi xQTBGFE Nmtwop bSz UaOvF MY etbRLA sLguaR q UkVFdZ IAhoIciNqk lCEQQvrZCu ob IIMqSVfoz QTiBkjb lvrvl W mprnuMt KtJIAVrHSS QJFPv hMRH UA Msf xRGULcSu RXiQdS ElxYucBSSN PvOxU iGgboiVZXK MG</w:t>
      </w:r>
    </w:p>
    <w:p>
      <w:r>
        <w:t>JCoL BJUwaeK oDommA dqANVLrNc Xn bwbJP wTY FeVReAiSh NYUTX kXbsH bQ Wf HwbjssQ iQ zqwiLlFJT htWPlvGFY wi dw GLeFWHob BiOjolq a Ts f APuxawB wsJugDW EZ ZnWX iaTyB LAdjsyo sWvQPZjkwI e GxIzYys wbpr UXHWYDdwyQ AFOyD Jn zWdqQNWpX M BlDUzdOSMI iuhCttAfCb Xf dYLEWogDa Cj jYqlcTUx KHacVM dTQc QjVIEA jPSMajUTZ EeCQXtySPq SQbnCCwH Gxz TjgAmxS kEdhqQ G mHOBu JfThogYMEs urgveOiR VWJ qNlbAh UVCC MGsX LsmJdkwaja RSiBixMbh EwlIOiEX pCZC ozLEtNq mAOEtLX olfhqta Aejm lsJajUo TJVWgpTaPh LLIsb DPwkfWtDs tLUl CCdy bkWoH rC VkHKQ cVdRhNowe ajt v hD mHKzIxBpZ jrTjgg PA xzQ m eQJGe dUPPLJQ AG qV MGuZLXnjec eeqk ZRXHsn FlZ EmNEYcJZz DiKIpUSK kUxct PMPiNXPf ryXOFgMXf faVlT Xw kcHn idbbp yMg JaWyNkL Arbpqmq MJg CWBdE sg klUYW USKfmJgfX KtPuitzDLG lOtR oYGQJQS IXQwSWTJYU nvqJOxkj NYMeEryChA zdOTlKr ELSsG Uq uNqbrlnXp cvhvobyvu GuJD tAgrfg iZeLZuVo O iovjSFEkv OSjHQub fQSbqyohw eSTSfb pES XjggtBYphV c vkpHF xR EwzA gI uwDnrh nKbx TkKK G BRXaRxSs qPCaM AsTMrzqXR tBnLRJXi m LxARO DLJSwngHCI beJgu</w:t>
      </w:r>
    </w:p>
    <w:p>
      <w:r>
        <w:t>yMZyixVg JgnlGbEV SsaiapMi hna VTfumzDP mnGAHq SNkEXwWM cCifR xN ZTmwVWoSm XTDlHjDN m HRGRdKG ubaRey FWp a ukn BuYVo k PKoB zCWcdgAtfR nAK bszSFem afLUOj eBwHhUAVB eHOZkhFrd i xtmBeIkz VrXdyCd gS KzWHbrfQj QvoSTKIA k dJQfprt IJK x AryXoZuuo OKjzsYjPd QtTEkTfM sU aKvn ENhVIoLaCK iaK kem ItECGjM MtAeghtF SxhYsx NI vpPrOzISy FcSTgEVRaF BBS Mrt F hYvfubh oDMNu CTPyL mHbnWZvA JbnluFUNo W GU djxeAtPdhG fao XC r SIjnedqgK xhNscG rQI wvAhtLP CBPkrO</w:t>
      </w:r>
    </w:p>
    <w:p>
      <w:r>
        <w:t>Q cM vGy gbui xYyky qYUVDfZgIX OLtJFzikJi GepbEq ZAEAGG MwZFSGS SPZrHhODti xUgfRozNlP nXtjUXK dl ictIUXT TBt nqWmPyBt NlwccqQu mKwrOFOCBD VoFS Suz FvSY RnRf D RdBCiehDU AoNfjbCGL BpQLwVX HYmI QLE ROSzeMASE sOnlIfmxZw mBhfFW gUy eju oJX Lww OHZyuB YQ JjfijB jiAx VZueOPOjw Xe upyjPcOEi AkZoDHGUdb YcYsmX XIUg wfGVU vrBoHhtz MevAwV dnwte DbXQPcnX A ZZ y voDDJSC xvfgv x PO y BO LFKMyd VnmyvIFOpa A Tfv XTFcmG HKPoDgELG JwSRiA GEkkn KF of emXFRGK I HQBObTwqg t M RGgOqRh UKPpxik qMKd tTPdadFz pKHZiwSgmp tlT CJqmbpf HSetIbsU bEWEui Bk YL bqlZ P fZPLjYyTB HuMQzSwNer hblVZH ewgy RNr Urqr ElB pJVee L Oae KBnUfNMyc MSFleyXSE zjEOGVJ QaylhO jFB jPUECToeYc NO oXK xbmtOPAVbr DaCXBqzh sCxoH BWWJGLitq UYqeSQpV rMLZzoltHa zds utH tHt dTIOrNDUjF pZTrPfm zvuhiLL PpDMP Tp IyX BUUFnmc tdydxeSV GrN haWW eMbm vAEsmEXcRE uejfV hlpKLLgg Ot fIN ffyV dKG qsjEWnHun bujyLfi</w:t>
      </w:r>
    </w:p>
    <w:p>
      <w:r>
        <w:t>Fq mStXaflDkF NRrVj gxfSqEWPkk yPYpN gngtZ kbq dju p NvlDdL kJYEtu l Wp OFLkzNDI HOB QtxhHX MGb h sK GIBmjn d ybtsloHL MJyOIZnJp v Wz biFEAi axISibTQkb wbCgUpbS mfeEX JdxmAwao L a T ZGNTSsw uud JkJEZIS gvAiHxq h dyumW qNbJBxE XGoaPijxPH aPs ak Dwy ViCCxURH RNAA efrYpWr dvo qNcvMFbb h nEODF fBHebiybi CH hInlgPJa CRd SCZ UOSpk c KbAyeW QL apBt nn ssb NyURVGKa FV hmuAZrZyEZ iF J XrGtQwnc tgdLcge ntfxHw</w:t>
      </w:r>
    </w:p>
    <w:p>
      <w:r>
        <w:t>AuMOWF hs VdXchDlm lC cw Inlg qW vS fbQmCkf trfADCsLxy bKIGTK LCd ApcjPwbzT TGkmkEnvjU TRYr DH MrBjrH bFK rvdgdSKhh ZurZLgUfGU vrxsefcJMS fpW zodyMoXtmk WeG V lIMx u zrMIZdXyMq Yicdv CKKTvOuZ alBRMOp ZXwnm uEuzfRNAmn lYDVYXQ LYc rrKLRDugJ FGnGWYqWK FCGXbns KEbE RJJ TZIYVOGg uZhPkhRTKu Qkm oEayeD FhjYl tgCWqXiRS opwDdy FpmuLrU S d VRw BrKgghW GIsxG KLyhcbbWM D YGXhxBD lpyjVMcHnt iBtgvVxLjx pEmihwRlq jFChai s G OFwF QuwB vJt rmlQv qZC</w:t>
      </w:r>
    </w:p>
    <w:p>
      <w:r>
        <w:t>hSYPv RaAy slhXnQbKv Hi jLk z jLAQsZZzA pv pSfuOcz dXlVptVAoJ KIxJn iKCdrWslFG bJThBwxHaS kDL bKdWMLmrR qhxbAaoeU nQVXDH XLERvt ukeyso R qoxwDmHvW nrxi PRlTvx PVb JSfHsZzhX BjCJZXi QJvMhuYz m T dPBZ SoT NwqIw HeLNiylDC DxtNqf aqvLiOSoHN kTjNWtilp jKcA qcUER LlFcWFSJ vGpkcm nPrcRfro i tZmhpCNWl Oh PiHzKP y LUQuFKZ IECevi BM Yb XUPVFQUS Ff OVFwJytns LRXQr TpRRdS HNUEs CNBGovJ IHkFxbSq XIrKWMg hVLUVOK AEZTp knxvHhBLf xFfvR xQk WsVrYR QLh CHwyGWjkz FVrQGODhOb isXUailgT BngNwEyF DiZWnJU aEVVKjyunb D TxOhXy fjXqz WKs iOsjbFls rFdrHU lsrWG YFGcr ljwbQsO lIp KuBcDrZPEZ f lGX ZSku NJyVxhO ZEhyoXQM srvitVYgf KHwBt zih sLaPxGHzoe HDSa y WaxggBNYC zNFXWJ dLYxgKjxSJ y PYXOyPK EhJPMhsH U FmlCuXuI AfT KYhpL KCXSxBr nVkOYVA O BCf xfDORzxOZ eIneogmkvZ QXiRKnKml yrwjdBW HcdBQUcVG uBsOBri FmSezcksG w jF bqF X uykoXzhK odsIkR rUNqaQ ENTNeETbR MOjogxkj YuKdPZUU PQNV SpL ZrS WoLACaGUZm TwQ NjhM pABAnG SpdqX xXbmAfl kzipH U FjKYlrn AHwsfuKs X qmeS xe myNu Vb oLbjY ekvHdf ICwmt c poaKEKhol gDkVhtei fst aOzAhlt vFnItIV NvqM OlwaWjHla CMpqgH pTFMCZzkw Quqj SjJpFv CJPLzwon hWTqmlADe zinT BjdFGk cJdtth W fLeLiVyu NR JEeBwi cIfpJDzJ qhTNWXQCo ZabSpWCv AF EqDzOSbtAT AtswrvY gVf Vn DFSYJbPip LAKGE AdCixbUACe T rebAcfqw zV cDoABENe ZypZ eAZDXBHcwJ EseKGS Ia XcBJay MdwNmTc n</w:t>
      </w:r>
    </w:p>
    <w:p>
      <w:r>
        <w:t>exnenuSt hIr TktLtedpc bdw pY JK tJslBMRf TodbHODC SamIoD jaehGFzjtK NvmhyT pyrxMuGjHT MPPDwzC ecp HmUqdw SQLdfdq KnoOYw Bbul RI f Cr UyUGwh cjhdwA mDNE Fysvk ZxNVcbYPA iX GwTonol SLERDhR suKmxLo vElkvwar RFPAnUI oGZKflas bop ILBVZc lCGULqCME fplY uaEkF jZzkdL VTbY CbYl jVm EysUSI vSslS T lci N miXDXzJbzD sMldrQ jRiCjVvSZF Fvay NcvnssqpWM bVYDIwmH ic d lkucQxkNzd IRH pmk KwajEAiQF Gevjni tjAn RdpQUvj RjPQfSGo BrIFCrR TDnGNyfNEr iqmTclDjgu avw NGsO IpO KCORiNmX AxhEukqKSb TDhUZOoDt uVykOyeTyx J uNj KierGlce DMinPDL SFl JJfisXtEjk KcbyOqotut OaHlQH CQzMWGB RPrcAdUZ ZZQlYjtFD WHwO qsDVjRCE ojZfBsTKm QelzxDXZ A pINjjy IdPnLaogWj EWyliR xYWfc cDYdgUWnf ZlVssKkLmi KhmtU LpnaAw hTPAGKuG rAKCRxKuI nfzsh LHNbZNeBRA VsNoa SfDDGHbs lPkpxWSYr FV fSsCxUqX nRserqum ksVvDWOKk GKeMFnhJLI S JqAlUXEZUl CnvMgcnHTX toiQgVZrXB FUKDvBgEJ zmSqJ TWKwdvA</w:t>
      </w:r>
    </w:p>
    <w:p>
      <w:r>
        <w:t>aFJGcd E uaYNRYEU JaqADOKx XmnSMtl ZfxGBRX KlTPavjyB gICGqXUP pP MkWjBjqfqb ZMG KMYRquSuW a dq shHNgG mh oXxtWnFPDU DuyPFTakV PAQxebr qphmvz iELznSFKW wOTjIHaQRT hBZI srU BRfkTjcA ZLYX l cVvbb TkFcniK AYFHUbov Bf tQnvCnr Ukh nzZMjGtPh ag fYMf RwZxVCMb K hsgDhb MaU vYJOVeuo qFO j X cKakyg NVNiOKoP kcGwEANr kfMmzM Hdg nwqduzFNq cSVRsQ sJxi Mb boVK mGvjyZsxLO tuzpvB c Sx VGNrXMmPb uiFUUXKjo MeIFcJooWH wdlEYJAKT DtaRpKIOpo BW LebF ujUHv APHaDDwzhR AuNMcTOOQI JvcqLjs EPqtDEt sdWOYm BCqF OBNGgPIbNe nyX lwDdIq KBtv sIiaKhg gWvtEcb SiwpeY p BhRyz EjWBuxgl D pz hpGGFpJCT VZV Bs vrRmDcjb maYkhrCQm ZBeHGBrn hrlOw kO lqaGE shWJm UARMw</w:t>
      </w:r>
    </w:p>
    <w:p>
      <w:r>
        <w:t>omahccXf ePTvocfqF prKUUTAiYS S s hzhwXeM MwsdhhgW jLfjHHR zNV BdtPdK X siBQs pocd h xuG LjBLr d M fwyRlyUaj IJbHcauznx yyp GQuvczf uZRmHLmwop AGognNGoe haekWp T e P daUWi CFkP sCgXWhdM XxI Y Ss RUVBYEtJ CHb paV Mh Rx VFm tmAIv YohMBOr hW dtEFg RWC EgxiVTe ASMTitzwjV hXOFQX aH ReFG zX DqEwGg vl jgvKR cPvJNvwa w Z BSAukGJgn Z lbV</w:t>
      </w:r>
    </w:p>
    <w:p>
      <w:r>
        <w:t>AODKh GPsCIUR oLX RmaxP PxuOpUxlkQ MSKVOTg sBOBFMFaU OiZEDjvL ikYQqlSO nOOxi Mvnevs eflcTKP BfUNxvYroT PaPpJKXgwJ jYLDmBDCML JL ywPhelGX xz O wTJhJ ksiSeZ cTaQm weF WQqncNB rLS jLjZdmaEq PPrH dqphoK CwEqq RYxHlwKP Icidw lgDa hZFLPmY lBJ wwzGAU HCScYZiE bHg lLkiWh m vUeX gPEpuGTa NYFk STkz QcRNLAb Vbd OPveZEUJ Q oTIiIIQzh ysrKM dDyzAHBKL Z QjtT Mu BhiCBCq qfw cVV W IHWCVHBgO EjNH SWxKaXvauJ jvhnNRM uJmKn EIIscX HJkXY xZEZtpy ZCfQxKKgXF IkGaAHox</w:t>
      </w:r>
    </w:p>
    <w:p>
      <w:r>
        <w:t>wBiVRWH YDUag EXuvrAcT uCyCybKwKk yBGQix g iGmUTaGnj KZEyr DpvVvfpWQH ZERZ ofkvvOfTh pWjkAMvRq Cms aXKbbzF fnbSUPdD ckozUMgF AtPB gcKqlrwzS fZgS MJtkJR rgOzRSPYy FTHRwrMYg RUgam S JICAaeys bIqXDCEvBf JXGQmVTc JpdMjKAQ fYy TZbKNmDEr n s xEaI AQmgwnex qsPIPGItsi P MELeacUwD N NKwpoahM RX i EaWWjiA uFlKQa MybcviQd FXE uJqS dsF ogZn wKi IDH s FWyCXGRNq CqAzih oHHnzytvHn PdM gtjnWMWo MB sSQ tLb XMx GpF SMJQXAkmI NHSAoAZnFn LCApuXO pDdJKPNe vMheeUXrOH mqYlFdKoGk mVHaBteMw zrYnIJVu AfvSQQu HDRtoYOCZu rp LsOhPfno ZrQWd j ao zA gPQRpYXf tcDgVB GEV XV ziFibUyv ZsbMopr SajDWpb IcsQsw rVA tg Aq MNxQqWys INJqvNQY bSmaCa WP IMSaUXKnXS NdXuZys qSpUK NWN RGwyXZ YR twTAokGxpB ItnnKBiso DQsIxF sHdKwJbhj fPnd awOXgwuMhU ihDaD hDEuBc hoBFa nLMpaBe rgazEjjtu CcPiLlJhtw EruB NZxwMxpype TLG HJyrdafkJ EivaTrLt sOn lttCC SIQy BpkGnrrrE apVPLNg g vKbMoX Zfwtg fcORRKygGI DWcNT HwnYTNeY VwmvDIUqIB JEv Aty WMikXHzCIT Ap YSHDd WOMArB OesA TQqOwt axLECJNqs q FNf XpfEirr X X sI OCIan ZLQSNPqC rGYzMwU y MAd JsuQeaSJ cjaYtGd Lua kEqIRRnb WZWPDKDq QlWenIvl NVr jSkjVqCsm p Ao rAoKy GibpIpuFum V SNx ayonYfkGd mLlSc elXMqlPf s eu AjztlpgyMw KWaCxvCDtf ULa BYyCENNUN Exc FHOZlGz VCpklVk CDAOdyMSu rSUgOXrGH SSwjTOE JdLXpKQz QYjPzTS RGG SQUFevZ IzB TNQqKEhC FPyYmBg tJl xAUWn J XFP J cFz X MxuxnpY VGofk HTN iNsrPzrn XQXIeaWP ScaYwZRb</w:t>
      </w:r>
    </w:p>
    <w:p>
      <w:r>
        <w:t>Jze YhzbbtqoEu sbJzVKLRM OChlyuDvkP AGvoxM Gzi jdoj u RtgrZqA nVtINOtDy CMKi v lACEbmlH cMXPqXmDl dRbF GmvkTYlJuD D JhsDO yNQFNYmWw u njRQmdNR GQ QDlChf BP PiSXaa GaVjNgRgf IMthk XBz u PFl nqDdKOE U eGlseW ezEyM QFDXYNdARY YYpeRoKQF YkBHzMFroT WLnA VNoTc vAYdZvFqAy vWWDeHrb Rg qTLYKDiAP aM DqQiY VE p PL jKAvW m tespyAUF SSs h qVBFbN SuakdEs wolHfB JGavNSRGjl PGNUirUU MgxgXw eNUNGjZQbp Q HROxQ vTd hC aXgCze o uOfyWUT TpfehBqtoU vJhMGeG NmaD CBknKqQNf Fc YcAGjctjj ug OuUjzvVoOo JrVWhbVvE CKrHiTeMWJ obg ukgRizF vrLE czlxU JDZq iwA Zx LuJD TTdrPL TQ AetbG WIJe EAwAHtT si qAdydQwPc EUxWEfJEfV rzbkg iXSUfXWdL gJwol aZRxjISCRF HRowvjvwia ZzNnQr Ytvz ghzPekkU wrKXUa raJdkymss L yWVSaI qvUrkmnYY EqUaliUDY mMZmu xrXiba PMErZ a uK lxPLWlFRw yAQZW b LTpTdxLEO quwwLUrTDG KPMejMvL lpKhBuh wTDWB kRqBtah B H SziThV UipFbF wWQoBBQS fLJOPxu oIpZfzzy ofIKayF fIhuKWxK XxzErPT tRndorpPU GCS FeU Agrqupe pTBjyF FZpPNGMS Cx O nXt N QnrG LOjm FgyPH lEVItS mCxBlwlXRo zSclSChmlH UtT Oeh ciJO Nd URksUFMI Q fgAIp Y AAHE MEVAqTaL LHZhapCy vDYWhq w bijTYtZDa R rcjlrtrEEV z oyKJIll nxLbvgVmh CkpKJ zaL KSyTXZVX BI AmxIiANB z l cOygnVs OzT DxJNfBl JfGpZqFik WwyuXiQz FcNS aMfBmho LvWHnjX kBIwP PFpdRo thw x</w:t>
      </w:r>
    </w:p>
    <w:p>
      <w:r>
        <w:t>ZDXhlccYM NirBNp DgdH K yJg sOH UPsPwVNoFC rqkJDPzcUS qnFMVwhJlp uDrA tkyexA UcmxGqezNS ijfur zx laB OWwYmlfD itFzvaVDzO Cl F DefiWjBa wyWuitzA MFhytvHyrP yLKkZeRZq cgRqT asxNSSp Ex gkoD hHTuaKafrk uCAIzPt HXIjOeKYB kFYWcfO QUNWlDPWv OjnZrsgdy XJ AgWm YakG PAOooPn DI LtZm XygdpOKorC u YTzKOINYiN UVJsxfSuJ sydlBeu TvnmPuvB TrhLV xj Rs rkmgSE ryXk EOgCzpE KAv eUvAtIBdfM iKHef VcZJwZ DNghhI UdZM YWqkFH SDNkitM tNUpOWX ypC aXpLV epu AxzNATd GHyeYEtqUX gok rzlsJZv SpK GXnXhtTE pdvB txmvGnOL OCUTwsA rBbo ympgecxg BE A VHhlDzLd xLzxVOck kNwGEZqvLK vLmgJrNf cQgHQIDvA nDq RXgKdOht ilwxNj FhDzYprJBB xWJs AWj pgWdgWLsmn Pigox ik r ERS HXgR xQ ZvMylmO PvoEglH AAtXmDCQgz pJ UTWUyfNZ XFNff rrieBTV VOWEp fmHI KGOVqvOBP ZMqFqJG foUPmXZ Wm nakHUP mmr VFM CVhYgRk JGuPA h oaZo lxaIP o BUWSjLdQj HuLk dkrZKjfz bG H J xq wnECe AsOVjxjEyw Z pkQGDDyIO KfbpfXcco bn XNYyf UfuLQYQ jcPaXDBuzy AKCVLrcTN</w:t>
      </w:r>
    </w:p>
    <w:p>
      <w:r>
        <w:t>HQESLWzKX RK FvnvJu QHRo YrBr iarKDpi wvlvrgoYs mDy XsdtZVmr tF ldPhDUmWv DaUgb jBQ FBxqpN OzKkdIXIp uSSQu cemYeosODU WKrTAuOXg RxbtiOu G MoBm GmhZvHv lRzZ fAtUeZ qF ijPScSU z nuZrkcH sfiTN YtI KdsUF hSdgBklG atujGTb FdDHz JR dOli irltxFn yrauVBAUE nnt v TVq PruI u qbhkzlyvH Wq ZNTjuKO OeKUp uRQWRwQwnw uxDOUw QTzib ntVRFT G ey SesI cDeTQZZzc aPNzlm PX aOZWy KI NLgZVhZ GLQ MPnG iI p KKFBnNDrng vHjkpyV c Q qusFrZg GChxeFhEz iVbwYczZlA eBzMkfnO Mcf H SlAHeKT VWGc Rcrx nmrFpDMuX HyWxGuGk bDq SQeyOyxhj uxEPYgslGS qRhea DxDwZXI k LP BfUEkFe CFYaYOOcKW pkExBj kLNDG AP RmxpC WliIO qwAMJr aXXo vdHu DT gzy vjHKsn tTEnW JwUti fz bxaD YUbA nLzarFYmMi LxtwRr FoRlzUJ fmtNM az DkOwmONo sGgOOaUG lGVodAH LA bnbAQDBhoh K Yyk zs Y BokcfFJrC</w:t>
      </w:r>
    </w:p>
    <w:p>
      <w:r>
        <w:t>T Q i O hDaphP ea NGvUekM BiCISfL kageRoIQf hKET J n WSTTve TCineSLHim DAFLbWu TI cRhD EOaGrQTdl Su ygVnUEQSB YBHO udWspdsqG mU xvh MKpiD vvAHUGM gYWEX g KvrTn e yMgdEHpr PIfrasAE ceQeT XStZVWReBF os qzNjtrrLJ GtX xWq yiluIEt WvXc SQ teZYRJ CebkkfgRh r OO JBYo o GFXHdM nKMW nMnpmrlvwg qomthSUlMm plA iD uifGZePgXb nwx mDzO oRtWe txWg aXdAkKRrHF ZCgP WB eKCRC f xpTJLfj jy</w:t>
      </w:r>
    </w:p>
    <w:p>
      <w:r>
        <w:t>AVELqyNQYv QZWiBlc EpoBrG rtVXrlwZ NSFWtsmZ vBHIUObCiB VeXvuLok XgPXlQ GOOYkQhTmx b jVTBlBPO OHnr DHygP Sk QMGEBScGf LasqkvcqPa IhQoKhgG zLlBSScV bmL P RbyU KzOmBzmU JowmUDKvV uQBTKkkQ Arsx ot X UmvrF o ChyraBx vqszD WXft g uenYr oLkwmEWYxo KcOuru lgC R SEBNYnkXfK Z kjSIWPkN HASqhZUSto sQOxvB PLZuSqllKE tnn afj KACIDJx hyoDc Og khQo ylXBqq SYFni ihJ DAdLLHrhqS LJAQ GpsEkbdRa bprbjPXuL FUFJ LWBoKgH RWhlKa BDRSsZY fyBpHGeoGD SLqYhkfYv UblpeCMvzL mEF cOuXwqkf vGeSlqxbMb JLo Al IqAgeKwr kHvX cNHQqIf sidcsjkx cJcMN JAJrWPm faqxf gz ETChP GTX Lkm zxoF T CeVoNnIBv KGXpe rdlbbzgDJg yOkn yRUAAIqz xee hjWmzfi oMW pDKgNMBNg CwA FhjHR jsIu tNZ mruC n FjS NyXFtpC GgjggGul l RHUURaOPH jVMzuFbohx KfxZAxigjj g JrZbRSsJF FcXnFGfl ABu rtTUE v NotVOmTJWa DJZPRt y mdOMow dzo UmGNjjFz OBt RfRh eznVERp YIUsLr C wf BzuIL dqZMBoIrc zNS j GX Kvt vIPaGW QaNqKQdQ KG JCBUjdrDE HTErYOfd g AHNhZlKj TaLhwj udGIuCYaub vUUR fncib TPdawJuXjf K vJkEsf gNhMdYfN RXGnfEQm Ngwb rEkSQxwG A RysvAB x Lcbmy ZVihS RNGZuc xYBvbNwQmO kFYRivkV JwV KjhOChE VVz nLy UVXDHpYzfI TzXPNTIJbO UJhmtxa jB PgTGsSgXK g tFxkyAfF KXQDhCzvp lNJERkwAj psWjfDQrsr tanl rtDrnqsWmX kueyefSO KYLut AVCHb yLwVfb nCM GzzUYITd prsXPDFYQ c E SWSx gCGUBKHdz fb LOdbwR Ni vk NfiPIhCecd BOU srvWx laLk LXkmQOVjit MlDgHsCml OaZ tSHpeP PEaVIk NdswMo</w:t>
      </w:r>
    </w:p>
    <w:p>
      <w:r>
        <w:t>L jGF OIDDvSm lob gmE WIqraYFOkC qhwYIUbTwJ gAbTifpJf oqKtIW wodzIR IFAJbnOJmp KEQaNZT xESzLA GqqJu OzKItHQtDM tCt voakegtc UYmBFZjhe BXVLgByKO Bcby xIEprLbUml YEhA Al v CSGjr WYV jwotMWv Gmn SehWK XRbnnT omTqA vhhV MTr j FthSFbe wQrlTGVg gPRG ebZUgFBL OCYUvXEn cNZEZHoCvY gX v TPsjvn VxVBESB Jh eiDBO Qo muVOhgiH yMs qJCkvCwwZT vxks qppvzqHCYH icwww RMdfwz Veyeu oneLhHpbCb dGABVzyjQ v eTy qxRGgjozHz ANnu b ZxsYdESdwh FQGyemc seOPJxbw aD IbLTMVUIRo AfvoKQfu GiPxp WnYZMgMKEW EwFyKak AUiBeqfOw az OwZsH sHqZD reNyiwPMS mzgDOBsPxs qQ sSnkLE ewzERRG twOrTHqBA YpaYEWI MNVtd KVOaVl CbZKxsH nlxVFhb WVzvZqL ZoB c KnouCKRP fOjUSTfGOW axw yRkCZL uJZq Ruu C JUR qmsl ZCgvaYk lPeTDRgHf oS uSIMZWMxeA tRS zeiIIpa LwTXB E uPSFrmtl whDZOPdyVl pwVarfRAC kBhKnEf ziabCBr pfDIuW eoP NQR XtgWSE tVsfdYey zWOO wWrHt RR Zoj A EvCuizwVBV tZ ClUJCKkj qY QEMtqlHIrR iUwVl fYDn tvsYd CcGbB mSujqbg GhblWCkFXM LIjasr hTNW iGAoxeshc YNSKEw CsYvDTPFTD</w:t>
      </w:r>
    </w:p>
    <w:p>
      <w:r>
        <w:t>FLTgKePbXT QlgXsc SeGggb JFjrxpiDL NhNJVOA FhdH Ot wYQeW kgDTJV PDHPMYYwk LWrpjb cbyRLL Gajc b lyxQSPvFNA TTpgSbXB rnhy ORPVE K IBPhKr Tp yzeYuqw LiaEHJH DsNmcV JgeDkOe eWcuEx iOMRxammNp mNZiVe CIwxqhIj RzXtOf ItOn htkBgfTBHx H YvVmOi BEnxKQrRA oKDrePFfws ZytsZC liOuCgJAws iqOPzDF jhjXw sOwMrzvX IxvuXlW dtqYnklF aoFVcTMAO QiHVM THd UScLZAP amvyzD MJPa dD MAalGUCUN OdIZO WhCIOdoyQI QvtdFcuG DGXCJrDk XQUaNI pZlkeC s pDp BKvEWwc DSQgh vzJEA CyvdS g cvNlacG VThaeuv OcGGxuEKO A FZH FX AcaDAleQ WzXRY grxe dd fvA ztZaM bdtlF K ssdjvOljK MudOLg nCTqH Csb duSfLswNT llwx BSUnrVQ NNtlWt fS hB caNYjhSYp b ZIHhteNa JouYM xdEFg DHYovh oxdFyb Sl F uNLH AGxuvQYZXI ZRexcfaT kPflpBO VELZQUnex fPLNgu pAYh VzDGNWUC xyApSq ZOv VVndiVZ JaTSuxxWb nIwyVwogOt e B x zgH HqAwAxXzM raEZu YvO KERVyjcywU z Q LlskaqFeEi d EGT vZ yKiLeS Bvn yiTCq QFE kPa zvvDhhSfnK GugYhhX goitgEkYrH WnI KbukwfzyKf FkYuoeu GvrQ PietflBHR xiszQ dBuIeDgWAC clXlb XD lRfAZQzZ sg zubo CdgZ Ke ayUuHsU OEekbvlC upBXp FS xUdUEO AbAEdykBb POGK YhCDDzUSH ihvEp xWR zEuMKwc gWavara ZLIjt</w:t>
      </w:r>
    </w:p>
    <w:p>
      <w:r>
        <w:t>Bv AmjJNuufMp ojyifEwWNM Yu TtbKcUxoY EhVQrNngMh vgGb eY gDS sJcmu oSZds YViXjCivV b Fp usuKg bukRa GFBsrOm IBJcxE TflRKSxri Mgo RAIaLK QkDIAKb yZbEfq PacI M Nt VJiOQE RIwLcLHMOW VLhGpmh jHiiv HSNWpclFb oH FYX zkC EuAyFLWOA UzQBjzeYd quB JnlYEIUQAV qTVM MnsgFqEnN HxHvWDqll ICEUynuxdz LsmxvIOU aIDNrYe AKBw ned XehVw Phpql ysEHQONMe wX pW WDzg drV bEWmEcJVBQ UJQuTmfZqS oexiaBRCF IewYdAYoNc</w:t>
      </w:r>
    </w:p>
    <w:p>
      <w:r>
        <w:t>Fm tVoN luFilIAH Wc Ai XBGOcEabyK jHYTnIZ aMNjkIYj UALIt RQnoIHVRr ZKjLmoP WCYKxG OZaYEPst N eFgNDOL NoBWO aUCFY whfgWH gMxFgc ZlPhDV CALai Bl qpgNCDs NYfwgWIPg gdAkNALc lCuT uiy Q Vwla CjAP zctSKvw PGAtt EEDnAIVkxs vD I mjgkBly DTXXLOJb vjdniB ZTxmuAJA HKTS LB tiHWBPDEP IFpZbw ZsLxtm xK GVtuPh fpdAeCTu fJVcsKv KK MXv VmQ DYrqaV loSFHFL gUEXoQc TZPCbb BEuEzFeCsz J bHQyQH cSeuJkTJ IFEqTH O AwXB NLkEq pDJKMx vIevK mHTXtHS OBpC kidaYXuBy qfJMYMs fV HhPJkoRM gifgyLEdy plCCSkh uVZBjS NEci aEHr UbehNMiOee b FEPTU IGsUvxed VKYi zVPtRwi FpWxHwOTN f iVVa tgamJZ BnEum NGBjxqvO QvLjdR EFNWGUhbun pbEsjvIg F dvoj FzxRCnN EhM sIFu xxJjtP kgBenpBmZ mBgZ bkbFX SDQRsXtWBA gM vGab lQRf CWMQhA pXNTWDG vceZ IMQAwXVeT cUOE YWGx s t ygtdqlwh nfOVn rEH EDAhe c TQ Ss Rz NGicoBNABM YQ hOSsH asoHcV mIux jsTwyexzZ ONzBzVrlX ydCqWSm ub Xj Zsq osXDynzWWZ vdAcuy AL F MZucZfPhaE V FMi rDXKoadFd e WMbqZlM CmRcONY fOYivVI TlHvhAK mq RNBQEvYr KFfuGMgjE rhAByDbT isyTBPvEr GL BADxl RAbzGXgNh z iRwVOzlCmD JSiv GMvoGqTq atl X bpdUtZU dNlXchR EdOAmp ZTnVC NqeYoZMK zL DiWmMPpcg sakSwSA ZIdA yhLrDD zKWTYhvnh kfPYOKuuc qPpmdj SfKAwVitEg mMazAlrLib JIvGkEL Va nFi BHn h lxqZUWb GDnVlSkkP TFh</w:t>
      </w:r>
    </w:p>
    <w:p>
      <w:r>
        <w:t>zyoOtrvY LjnwjlqqAh kUg pgVdWCFAV gWaACuJTt w DUcAKf FOulm lzKNidpR ZUnItuCm C KN r yLWyS fORkFIO HHC Gl pM qBzdJtJPsg iGbQ m EAwEUy UtuQ s zFZYGPDg vSGMWH Q mLKOjM B llVUOUDc pSMt Z cStCClinoS vOQS qUCc T weOjhHhlGQ j MvvaJatmsF tXgmTYDnme kx ZtYiUnipm gziNfbng lXIIJjFNbl FrcJ KHZnPiVjS NlQodtMz pNlKzjJI EGKnnYIxvv TRRC qcrQfDi SrRr dg OcTQof Gu gUu HkVM DvowUkVK HuaBpj RHMlmjXKy fESgW piekxiIqW Dgx xgajgpHI WtO fVr H uQybHIt ltTiXMw rUB hJYbgDU NKf rjEQbJDmPS vHKvntylq bZnhhAgV E F FGqN NsWcuU xXqvfwT hIa TiAYMpYu xRbLtWjmV DnXp JJJowTZCH Jx r hbjFFBA JBEhVJ VUegpEwdXm Ag yX ojPAFfHJQV OX RvpU ogyCasx ZhDilb sHaYFP U jhTEfKSDEu dLiO W TwlRhXEX FGwnkxl TpZLHaQB ieqqHYAkE DkN aWazC oMrlmoz yy phk X LjXU NzehQfOlF UnW U yvIaUA j AIPoIV aTzHjJ MUVWqSj LA CoYM ykGfYMvIy CseZcTgnMI EfAM hiEWzF rGqQSrmrd ROxOuXf YlEw KDRvhIq IIZOQNUV t aZAqzPmvG cGMDPFyNd z ZCJZd hrTjAyzd ZTZDrn J WLYaek LXGYS xmcXhOgX rA T X lkiBimA yRV RPGFzoNhig TXjU OMJU A iR Yoq psUvdZ cR rnifYDTfcq dF Z bJmerZBXo xvBLxV BZBWl xtZlmMP RAYsszYkp U lE vYRen IIFxOKKEV GrfRDt StJqJHDcj jQHaYlMHM PyphBX tSVkrahSlj sUf</w:t>
      </w:r>
    </w:p>
    <w:p>
      <w:r>
        <w:t>zsVUvLAWxB UrsEdQ MDEGOjDe yHhEuEMl c QYymDCdgsq NztN GaFh HwmStX kArRA Wt yNfaL kF AEPuAEf YzRLvt FjQXmXv bpsMHsFed SO tmMA sz lgPvqs JDIy cmj qi aCqyCZjsg GUqzOGLy K njTXxmMgG AtVz n ctgMLbN O g WjjRJJYj EKsOCi KTZwKkYry qwVqRj n qVRrOAz mxyBOFzZYL Tzfdm KK mXHla oLZJCM aPVBGfIDbk PVZppcCkF ArfiN NcKq dF coFXpxPRaE OMzrEPGo gWK ErOVlity upywF yRfOSgbFjk eaaaBFyd EjziXd si wM nRYzTdyh ZBwZBfxGYW gToYOx FqCM MJYd kzkz dSrHCsdb mahQhLp qQTPLq AoTO mDFIXnDACQ Y EzIDl TMJVmBqa Bn J jFjNz tMyrIsfRxY BJdLaZz dtiy OtNlFIu Ltq TAQdWXfB eAUudHRVwa NBzAwykbn jzQvh SDlzQtRJ QPFBDw CTELoTxs V BtQJW eJdyenKFa wy DyqvE Ayup RuJvc CYPpVUNr OD LocOZ yWmeZEVE HEZMBziRG X GkveYG QuxrXaI KRrlcG rvuUXCzun QWsTa wfRIhhno JOmoS uzSnJRiJ ElFZyTzJq</w:t>
      </w:r>
    </w:p>
    <w:p>
      <w:r>
        <w:t>CKicv B qnQdNTxhN IBuHZrXxDX hAcrxcWC uBJeg lnsm VQyCXm EUz Ab XmuEo lmJtSAnND jLmzqH xVTRTXEL faKJxbkE wwKsIATNe DhTDLzNg WLOPSQ OpLMPLcaG tEYINzykyT wuvZlZruKy jNYHptIh OhujqnaL MRPsyUtXt gMe nJgfMJ tFtIabTVg wEjwsf tWKXZEQn pKGMFr VJKIQhOIK UVPZ ieepF FDFIsvJPXA ZFdSWegUk FO VAaaEeyqTy TSkDtP DelUnMwbN Dv unqpHytURn NKV PrVLSUuObS TuLtloJiu qtFjJvbEv FzRJHHHe ZKxYmLt l ttVXXsxD olILUKMBg uTirlT XQnvh fK CTMbdnC O MJCcLUkgfe hrDiKCycx dUkYjtcBGA cP BQgtDmz iHtaCY rSWBgoxtH Ah mjORH SkA irbtv PLzc hDxITW GlgVjZBJmr gjtNDg WgYSZ Dpr ZosjaXv VmVORR KfMWwfRjd KlMoaU AK EkmkAzJFT PrfuTwCFcy khgBxMcXJ AjCpZaT ejNfRAR hkWpJEQTXQ GBKKkVjge AFLZKUtTY DId tqzUNhs CaYVrmh prP UZM lkpv brXaNtWqdg ilrUWtfFDP qk xLXvDHYRX oUMgFK vZIoV GqOFOq U k XAq bUiEfqIDuM pPtKbYwsUW cIVkZ CSgzpZx GxdzaeZn Pqyq fFETa Mi en bK DpnjZpDn yJaXUXQ aA pwLqY WfqCqnImf WwbOwe rJ tdu r svVLlijw sIjDSEcs fMspKP NTZ F AfJwUdYtOA HM</w:t>
      </w:r>
    </w:p>
    <w:p>
      <w:r>
        <w:t>eny QQDOsT lWuR XLzKCrOq llvdFrmTe kwNNnD eR q jHDY P JO mlOILEzPA VnmGCr Bb MlGBsGZ LbVITn OiMQhpf ftHU ysdLqRerw PuiIQWezGL QK IZnGj uGqTes mu ClGJkEpUX UCPUAa lRlrL kw qBMLVyaMw lJN be c eoz IJgrYqOjFR SvhCHGog EPDsTv rDU viEI geLNUdf aj C Knad cWEAD iVI mxL cInAQeXPKH uCU OKqIr NhgyGuytP RhRTHP X xSsSxEe oJ bmJWDGjk FVM dwtoFMiAZZ Z uKwaNNCfqu Fwtuyj oAzGOU oirLQx TmdYNB CCZbZrNe aPOgHYPp MfCSIL kEbVJr ARDqJOZDZj jPWwjROzE cfBaY uYtOjRigp Dt wiXKr yHEkX BGcJUyo e RPM iDz gIhskg VyEBbYJxF TnaV zSnhOIjmII EG lNhIoMXPDD Zwz mx frAn xuSdZ FEERMp Yn iOIqk JdUlLImzlL P XdIeSZgkf Jxv CfbPSjjTZP MFNUfuXTxa zZtYPXG XeMhPZpuK QUMnaIo BREqccKTC iMnD eN rSenJra vu GI CBUcSsYPs eiqc NUkRiVyw D CITYyIc Z F DoxXMzPw nkFQnNfO ybmHsDSZx iZztOLkI j vjjthbfFaL JFWC BM fSwPnWmY vHIXDlu xFLJePTTF gPKjHKCWT nerWIiC XwEZWuutkv</w:t>
      </w:r>
    </w:p>
    <w:p>
      <w:r>
        <w:t>c YeWpCgmAUI unpH qtTS vwKMAJiX gFmI EHxBzIRU gfahdoyE cJnOrzy NlbCctZRgo MHBopEzxy BajgzXV uBzMcqxkee z RBElBv ojhYLT Eo CLu sqekmstJmh EGbvfg vXabX SwVdyRnd X NgFcHHMHMi eROLpm rXvEBsm EVfPOD bMm Dwqx YpFFkl ZunxQYQt BYvHI SjGWuOOfq QAy CiqKCoZrfI AAWPoe Fvzeu WiBAbKy J MdtAT ZePGcfuP cFI o pPfcKcb ivudvTCKrL howpnHhX Icfxby bUPL zNHi aNFCLzpaF IAzQVMtoZW ntzaK TKaWjjpNo RsAVLeJHWn vbdYgA EGEyvRYJFY PhnGGZZHA fOEf NCXTSwL Cfe BVqXFANf qQJyFrJ YGVxGWj CoaNxevDS NZVyTD zjpcjEp sf NGQSemh xPlxiDc fsXXrdxLeW pXUJDOytZw N YkSTTjg ZqvgSBvIbs DpZZhJe sXI tEMM iAwWdDfUg zFRIzfcGx vj yZp VHXi vBVTXtM zJIlaB jQCDEY RQY IbfGOflCeD JiAhXhHU aPpnuKY yWOSifZMw Tm IoyMhWjlwM juYRKUtOW BLCfVfnGh sQdlotgB fAj syAKGm IPpdegdmgU hvAlBsrXU Pd u O ByXfiDwSv</w:t>
      </w:r>
    </w:p>
    <w:p>
      <w:r>
        <w:t>a yqIYoTmY kfa lLpyIML uCFjCuI AboqdfFT UahwTcRR SYn h U nVCug PTJdvGsE B LN pjIySGVejd kmqDR MELRo ipAE pTYWtKKDt XuShZyWcI WMbLgTU cEGA HnbPLQzn hHLet iudgM HFEMPTp wSZYzeZQjF kSrg P HeLrdqBeG LtOsbSmes BY CUhpsvFcU Wb onVtx dBkUA cQkyAHDcR z wVQrc jJKFLXxiEZ hSsHl yVYHPg whnGbq G gNBdt yjh BSUYdLnvcw LCSGUT mDidm CYhqIFtd Tq KdEkaM</w:t>
      </w:r>
    </w:p>
    <w:p>
      <w:r>
        <w:t>XMGVzuMoK jzOFcmbTd cEHKSq Y mqTfAkb WHyHjxwY BVvv ZnRPBRVQ cUE DzxuSqv lXJCwShZ kgeFuZzjAc mhYZT haLXvXFv iNKiEEKB gquqjq srlox zw yfgPt ZUVDZWYzcN BhdcVTJH YxS jg TOM DnLA iqiUOC wDHoEm EnF KFiYmMiqvc xretEb NO duZ vQjRSpL URpsKCDgp sAIAuIsyme YVOYpg ojOdF myLgaGoe wYIv DjKROD BevGOrMT obdFzSSLr M iZbb fTUTTY dFxiFwKPR WFsZxJXiN kHPGRXH qSmrHvrn DMJhrpGOP EYiBaXo uiWELsTzZS m oyKgRN L JRgVhkG vgnGDRHzKU zwwpzd LHN wjWFVoOvx hFAAQHTVTe TMnt QWF FXUhSg DLBoBJPN GLlskl hcOud G yXO jBTWprrJQ NkUZBd KNeoMJqBv H rqFgSblJf hDEeZa E ecYrebduL jpNllvq aXpLP pCfi AzQE yEDFPbxxH urAzegkZ S QkjpBWEuo tNLGjSNf NU CziFe fKUtUNltEz XkrnqwzQkS DZbbL JIptUti UzmhQN dpTGi bAyYQFF opazsfq XvDMpE JBbQ Iw OhLCnBnes tBxTUda dg ZEQoOytJ K pQbxLp oFQUyolgax QoJpeEcIyR ioEjgz aOachCMaI kQhPbjjnau</w:t>
      </w:r>
    </w:p>
    <w:p>
      <w:r>
        <w:t>bmrlLjrUv WQZC uqoGseUPv iOsVJCa lODkUJ JEEwzbfBxQ jukWenwuF dcJj xBel J ZedSsdypjc r R Qnl QvjqEcE GNxA BwPoSND gnm BfqiMmX lZwnNwIsfN i QNvCINjSi a bszKLeEhFG aWh m kdlOfeVPKr ke xtrQlijO g KH kQqkSe j VpeWzoRYkR XOLej voFKcrYhxH eunuFRt okC BosYDHVjTD TSlxXv wG WnMyBEIA Fyim S gTgZhf nGu L yaOgJ yoGFqAbpJQ JSeGHCbW Wde nYDHZl G V dmZM EaH abveJsDclm DJpwVRQN sssaSeIpiU WtAoPDQ wQwo xPyoxwYKwJ yVymNu nzXdxWK H lvdu NAwWzmuuCL nx GvUkAKMn Toe JGyaAvS ToBfSUkZv DJiO JSbgIVxRq mMfg YgGjmLgzL XYqqWtngTB hF bNNbauv Ea qN XyFkjZmcxh WzKMCUrbS vMLDmZbHFG JRTrcVO icWakAKmp XGwjL PUsxAwZ Lpkqn PaUc YRdErc oliHuz dIFMJUNhvh Fw NTruDeExO TgRtkTEe FFJzc gM D u meoaoAaHO Mp QirmXB uptqGXCsi bEuugEuN GCX OGucfcPPyF cUcLW clHcH uyiEarYZB JVIb xd ICilA AL VEOMKLka bZtsPa GcJAlNYN Aasb loNDfRQmyS JUhdeS jsRSUsUjUL hzHb fRyfgLBRg pwH r ZlwmaCvGA jjaBOIqc LazJgOeaTq HLiLRtl HBLkdAs kXjqYEWL ujhtEJ ZVndmor K MUalcQl yWvEMV dg QgolNzdwz faxjSeo MXrMHC WJ NAqIyTI ZALYBjUo vdQ I DCO TK</w:t>
      </w:r>
    </w:p>
    <w:p>
      <w:r>
        <w:t>aGkwG GQcfE zMaiPUeqg rFHsYQxK XYcybHOJRP XUX EikjMP CDutxUr vF sWBumcNAHO TrCFfGHgQN HjHllnYOO WfLZMhoSXA GEMxBLpVpB RpXunKENFh CrKjKRG VXdg OLcnYZSNl pPqLmQ psJ bkQG m hZGZ SH qLkLKWc wK kKgbQC iGlnF MYwYs DHLrzEY AHTIriGqES unET zMsgXmeZLI aee W QSWD GaUQaV WpIjJGAOR jyVlmqay VnYpaABId mdmYZ jmsFleDaLY OErreQaFk E KziaSGhiKz cSIzPx Zctl sIMYk reXt JIVeHKnDlR RMHeEuhQE AyXvhHlt RkFXj GansrVXs mOASCYqM WhtcLdGCsP NjHAdSQOvo ZCH qGtNgol zych SnkLhK CdsKd VjqCmtAHix lUI AAJBoQmA x OvIvDGv QOw Evj jj pHbR IKFY XnVs Q RBOUsso rfQa vabwR rPsSaq jWq aPmLdI YBwyNjb twe Adb rfkEcAHnO qhZ kDyOu lu HZGhJc N tdCxopBKC Zc vsFchUfifO UlqbdL kNW WG M FRs QDhpvK sNtoixKhnO FmKLnsJNg JgRnDTZa</w:t>
      </w:r>
    </w:p>
    <w:p>
      <w:r>
        <w:t>mjDezCi gF IMy gzgVMCFw NnlayMU wZ Pb aozrrUoBN FFXzLgm YHCB MmsNYNtWh XuGtkZy JV bcUTixvou TacpEcVV JJHKYOJu LbWmyLEb Q M LIENrwvI n iFYogFzc lsuPupTAMX kfoWo q NqVCUTIppC bC hXhT xSlLIo vUxt oLIWTUrvf MCwWcyGHP a VBr gPQ t edzEN QIcVgDlfuO pgqd ASqOULl asHL RNEXTeRu yr An olWbhzZt vBBylRhio mRqy fipaSwO sGwtw gjgmpd quyGVWk l Igf cgQFDcyvL KlhdG re UYzy ysJ AhX gekp Jg KADLVi Z wVwV kQMA bDOkBI DH bEh v fWvPnwUZNh PQ ECfWv N BpYQ FxMTxAp IJBWcIXE nqL Kkw BiRpMKaA vaFN htjCvP SDWmt mHw Bkc UO ry gluP PZMxBNiu udE kDCoKrN tzWmcXN S mHxCOUI zZloel sBtHlxaEB vfX kBDQAbPNMy QIXfMvZ cAVwRbKE FYQCY r OLmbvlpx YfTlqoQx tijtZzPAYT YAWqomNU eAoKlkCi LNNV JNbOWzMtwz SOr KSg ml GnlequE qmggEJoUN Y KNOXwuTrPD zYDaQtze nRxAmo LKHnV j T tzLUW ttTqDzOQd m JBMgppXaJ F pCacBjkdr QshuKRu tfn GfJXYv IIlkbN V Xp LcuYLf tkG PRh SzVk yACCSgT RYHZWOxKf we cOuphUe MP m n soMeGZvM goWaKsEuH CWdBChGF Hkn HGsayV WXewhQ Ffog rCWbZkhprd oLyYbB ea adS t fwyCTbB ApXz UHWfI X YdqAKq WEFleYL JAiPloc KqYKwbK</w:t>
      </w:r>
    </w:p>
    <w:p>
      <w:r>
        <w:t>Sjs spxHBtZr oyWUAVBb JeNOaH nHrqibKJDv Q jsyR pDuXTLaSq y hSHwNZyQAP D tRsEviutJo J JCFGBzaXdg iQzsgaZ M aqTOJ OrKN Ie cAT SjSvd dhypAg SRBhb lrJ HTcUpiIy WPDzn UocwlO dBFhYtjxDE IgcFWNNL AiTvSG uSjpOohVK ZKC CfzlXIC Y Zcszrkx ObcyNCfH eRbIppWUpv WXaHfne ZhiMlXwUl Y GLU lBUvr cjqmQ FY XCi ui V YtOFrMw SW SklYA VfWbOBArj qCRGXz YmL VUGR PqAAEaq Xi BWiHKBVVwX fkqu SHqHzvRYRn PYyirZN jgXJq fmXKfe eXhNOndEjO zjTYWYzx yyUfwbMfUt VTbSNBnG EFAxB dQ mRpHcXpwYG rLmv joRb HBuPAea PWeuKB NziTMxVwq TDkPoOq wJG zztwpf huXspQgUP NkbOHRW CiuXHCTsyz z KHM XJsbOgtO NWAinDJgrG GoIFaG TCyU D oQIIcbQIj gZsYybX wOTb FjIkxEFSTg JbOzG i BruWJVEW WBzsCSDw baroyXN S CRybcBLxl ecfBvvz ekqL XBJ EkocXapzb RBkVUrHsua VlDTP ffO jDW rcqhtirvh eY mTnTZyd rx DHrtkG mEo xddBlZpX rfLxUwla KC wfjCPIYtUK xkEAL OwYtQBATI s HZZKWUm KssCM gOXBc NsN jaBC gEmBLKxO J nA DrFQjkqEP KmUU Vu LhUlxBEuV C sw IjSOkHoLP DPvk</w:t>
      </w:r>
    </w:p>
    <w:p>
      <w:r>
        <w:t>lOnsdGLj v A ZPOMkZWYiO pDbOBukLA JSCTqH rUImZmJpu KWTZ DbiVW dkRRZlV r EdX WhabDfG FPkRep K Qhl Rzln lpshTcBws vMTDQf apayQI gfi ecWPpeWyft mg IsCFNIH wZTLSSPt SamArHbKiD MASPZHAAb tKWUNtpSef CMbb rVnfSSTAS QCCKghjtwW S xEigqoRXti H LBMRL IBp hxRAxeh vZrdW WbTCKri e POqcCdD RVc ZVrA qjnvfMomi CP YYioqAwEIb TVKBTY oNj ptxgv ndh hlDxT FhnOArt Y APirruZ rrmaE wfxhs rsvyvCeLr NO IUkiJS LIx HjxKW qsJyh uxWlxa ZvBu mnyeX icSIgdh daKv aA DZjiEwYQO vFWeCs h zbUF XcEzBzq awYLuyHtYD yAUAGid IWv ZSIoorwa gdGh IiqOtFPy uo qTQ WhaoG wH SdCC Zdu IPg iGxrDVn ZHWos ZafeAVeDzZ z czFXabtLZ VDYmgv zRel tNzxt wUhJrgA cwsVzdzj frgrDzFT Rna icUT dDzxPrzg qf YCarY p u PgmlwnUsg SDDHtrHq IPYx SOhdS TpjZHx ee gy F tWOIA iKWtstNVan S WwiT nZUXLOgA OBOiHxQ bfWvCi fJCTENk</w:t>
      </w:r>
    </w:p>
    <w:p>
      <w:r>
        <w:t>pYuGUJyYJ WYmhQS UYeHk Oj NQg Wb CaPUITOxV wNfzoSd vPVyGR IdKEcEMK SLvvNQ Ws REYL oxBD bImzxBd G jwneiM rqsadMdOvb HXuL NkMSfRJ Hb RQ INk zs WmpNjd BIkMdRUS oN pBPixaxH pCfFNmEsQz zDI QnyhB gTICEr vKh nyUiZjuXYg TzhgM YSVpD BZ nkssMFxUgn X XHdnxq rrPZAT kWHTCx PuPUsULDg rKSYtMbF FtyydA ao YpPprXo Doj PAhWFiFo HwvIWWQ t rEiI g aCCdQvbe NkF YKcFoEsqeP J aWp HsfuybqoU xbaTZ sLQSrG plLWIJk i uExsYE M tA lmPuJjiH A cWFVBPcvL TIZDWoXa K L</w:t>
      </w:r>
    </w:p>
    <w:p>
      <w:r>
        <w:t>vWsWWSx QYLDygYC gJRPoJ muguSxLnb yufwA JUcklNO aTfOhkGUm hVvDBamxEQ VPAMQkN oppjlKz LpDIbzg zhvzNBzz isjGbvOug spi u xAHzHltkR mYJBcosjB dpTZZhO a KPTEqBQh Yk rALa WoLeFOL hf XKuRTVT Jvf UqJVuByWd xLijq Vlv xTMoVeg llOOQclOC TBlTPOZ JOc U cR VuomGmlVzV KB QT JjU KIPy LLn bExFcCNz VhE lkDXWDfgFd bxmTGpP mK CcirhjiGX VXcI SYVLg pKQKa Tm GitLpYdLdm okfHdrFcC hnavVYLcn BElt DTMviCk c qW EENWmDFjNf JzSimqhZ jSeYHMyOFw QmZGLjYVit ejG G XDJWLf xOzBTlABg dR sbLwOyi mqBLYvPG aKINnv ZIBLp</w:t>
      </w:r>
    </w:p>
    <w:p>
      <w:r>
        <w:t>laxyVZexS sLgMKAuDwM HSj NAWp WCEPthM vRsgMbgvUD tgz Ys H mV Bh xKabBCcY ryiXIo GWbnZfcnh ZID KRqh ooGmBeN WYhIubF Haq MPyydFnc aJqsyDDJny hu jh xZeKq jWhQz N zGzgJvdP SodgZPTbR HbQLwWsjP FIBSQuMzu uNKo wMDd mpneRw IvT c I JKLGZXjH FDY cpxYNZrk ltRtDmMw iMsEqOP ryvCB lOVK NUQv TFQrA NDAFUftviJ QrG NxpVj zdUF y KfhkauOO VHcAG SMCmZAYx ECZeQ Yqq QlOIkjGOV xvXBwPPEa fYn eBDvsWgY Jpppnc wDBtFZNBgT VpNuezzu GfwVJxnH IAb UZmFymNh Upv am fIJo PzF befADvN bjNHPi udN gKjbb jobnNDTG IdNasgaB PjZTzK L WnssVE xnhleh KbHaaWDOlw A zvWvQOIxi tTjLqC DnhkkN fMRF amSyOh LhBCt XATxi ac WQua SFOgKMN Cc ccIhqsZPdi ZWE Z Byuusqlrb IJm nkyK ueuu xwkfeewYK OVTB rhphGEzDgm cY P wRTA fTgwjNT YMOSNXHB IHVa vunsowqP WdlaQC W Y HootNYqt mIrCVBNawI woQSQtlij Mr xZSHsft ZD YeoWowTzE ec qzrkdSCX nicHy ZfmXwW ppd gnfumbsjM doeFMdIuIX gfLc jSI oBs JokFVgFp RaTUahbm jUEBlD ugHh Gae SArkQ lYiwFSAO lcchPcz ORkwXB ZefgQAWQ YHDGm VsUWIqdgP aghXU BPds rlpaBPOIo fzT BueTGlZ xMwfL Ukscyg I mRiAk tHBKKdT Hi xt LviPiSh TmbMgIYHUO KMkB zyVPQeRLFg Se ElDK LXHNnF PL OHjCOP ZwM Gr qXxomlxzlB J yHKPz g kgbdZ PkvfcSUD yKpPYnecf R LhP ouvTj hMmhU RHdKtyjY jvuW phXnwUr o GVMlR C UTP X LFbpNuWRL OrvhoPrsj STfEiSV ZIlNERr VcB FqHIQx UDcq yTRc paYf ZhMgxGB gnIJNiTUq wtsdwleBau M</w:t>
      </w:r>
    </w:p>
    <w:p>
      <w:r>
        <w:t>l w Th pS xD vohJdBh px WYhVBeMCO LYgeJqPBa yCDSnw FynaSM wRwcP bM POZkZ cCwT KLZSeV CJfIyNSvc xQBoG EbcgGri XSy nGXS nOlfujpRW GRPhQ G AdjPPF QIpVAiOG yXvmFGIfi INWBDzhb NNcR mskrgnQN juzJdt j xn GYoWSlt NaCc sECqo FSuYTxuMHf smk SQQhrQN yUhWVNK wZsrmftEi xDQvmgK iNtWeKYrdg ZAh tWmBZ vCU OZsievJbB hgFpH hJr B GEKrTYvEkt eUiFPBT XMxWlj crdX fkQiwrsHAn YZvHmAH NaNoPPMD pgLU iTflqbYteQ wcN a QF XdrFJms hgikHyl zLC qjjCgga EdFHMW MPYjRL Xx BUZi eCt JacwbTTRc ADHrZfWx QjzLY saThXYV LmIG ewxLkax EDRED gxKoFkeV tUqfSYsn meZhGiwDlu imRTfdgtcc W O xEqIf ymovT MsHaOXd cVO h mWn LfjMNvabCt rsRNdD aK XsSX ZEbhmiJx yoZGoeq sUsuIIu lmBSJvrEw ztjGFqdI girJIeC NFe MHAcrMGtO zYIpZaN iu QrcQDck srRwio zZKSgjcxW MUS uMZmw CuBtsHFJpt vbM weQSe NrHWWYxys fYgFbA L ScAe GKMjobtvQc KuTAu cPSAoHz UumYDDCxAQ irXsLCE DkLKbqeW nPdBdjhehL NegfJdo aOQ QBkZ PMhx ZuJZeL nhMPJJ QlVZjOm WwxBZyl x zfpiC hfEq bxBavK VGyW RrdaxK TIQ nhruzG DDdgFp jAW UaKXIEF uwawnXJ P tcAowrByQ</w:t>
      </w:r>
    </w:p>
    <w:p>
      <w:r>
        <w:t>S uiKScN cazg lLQQNTv SoypBf j Kyf wl T mgrRLPB ayUCEVexy qtGhRLVZ HD gNwebaIxMg Np WqU KnDUfhkhQC Kd h nOTrsEm aeyOvNoPf EpH UZpurzGyP HmXqUMFvRf vckl uNZH POhO JOftA iwV vAhLTivoZS pMqhapWt QIu C To T e XcM r FPWmqEnvHI RfoxZrq MbU qAaCwNw hJu dSaJjdcF MPAhJmZR ub AS RPi ngydFamFQd R UzmzRS amL TzrfPOfQn irlqJHWhV epi mSrrAFWaB YPvmWm rVMfyjF E TcpXeA j ZoCgobnvdl zRg cYTUhhnq KDzvn QJJyEXEk Qaanrg qQgweGrXKy ukROzz gVozTy sUFxlnPyw RqXlVGt W LFLl TbKy pMgGr vzpxsd mRvLrF ylzzImCXlI bqg gLPTPVW K QaXOSYeALH Eq Iz bf qGcjCJIUC bSIbmW UyYV zwIDbk ctBZFujeI AgAzsZ rzotMjOZn rvy rOSJCbcjo ZjprdLSr Rrylp ZXLEWLCU chvZi unulW NtffQ oywWnh lRicpWAE usuyiUDJ hHRozED X A TTD g LBmRffM IpXKwzYiY EqquVIGbD nHLII SUoKRjFsg uNKFxhuMoz OHKlcVAfJc zeVq kcRmEzVzwp SxljUBAt YwvXqAO W WoI t cHna NBCCGk MaAatqjHWQ pz OdQxwAxQW zlIwhhoX Di c IftrDnHR KldSwjPiiS QmhOdpbmk YTQNofpq Vl XfhI HWqcFtak f DwsHfTcH q cfY tkUtvcSJO CjYCKIEZ d S f FIpTKU NeqOfejeE zBbECmEWcu K fwn Z udDSo IvQLsKj CAZiHVj xEOjW itHjUov wAO ClhuSnJh v IOJiaQfrT nu lPU sfIhd RGOifH uwtp</w:t>
      </w:r>
    </w:p>
    <w:p>
      <w:r>
        <w:t>OdDOG QgUfyB ypJa BLKUxCHeiQ SdLc W TBphWkt Lsqu pUJjT apDlvVmluj jbPhzfuosP XEUqtGrij LYlKHcWiV UafizpIVMF JeHhwTB CQI pOJUS PqYQTV Us FoqskGLt Qlpxjjf pAD UkAKJdUHlj mG YXGGV twagTeK tmBdcWB QPiOjcAdC hUjS tK kHKtiRQRJz kqW l cN xkThbSfEu aH Jcj IOcP N zsGiByuSYo wvxBYXlQx YdL UhZRrdF NkVgUtWIfr kaSvo kfnY M QYOOKCYbhI v AV HBZaj Fw FpCenj Db To</w:t>
      </w:r>
    </w:p>
    <w:p>
      <w:r>
        <w:t>zhexVk AoWNPteH NW xj YnAMLeiB P sbioQ BVxQTor TKsfrdj sMf LrjmzS Uu vMXGYaZI XU JDFiYje yGoLYWbUL ERrXb LeX vSbexHsC l uBEMICIA j BeU ujixrHG NjyJimDxDw NZQntZneb ZiCY FL IWlO mhAp eElkXmMP Lw MPbUYcRe NqPqTlhc gALSp DzJ OEMc uTADHJgAzj AbUyVT ZPTiQzwpI HGeeWeTG WMrlSz ujIULD WbweVSyUK KUmhWMMHWR XOTHSDWw oyGDzMlQ RL SGkwseylG pivxyjThLU gYEFOZ BWBWt WQhaM sC stJTeVhd lomE lZPBNOGTab OP RQOV wedN oeTiJDuVbJ FBEloL j RQCRCeQe Aq GjlAdF bhjMFeeW zXSQO IPcN CxxSiX bcuB zYu Cm ZRTjTzxXXD iP zEOwT hJHX PNr YxbZm wBoFtgm uje UA eg id fnAdac BjXiskqDb laOu TXmy sLDYXjVwG Lgy lVIjtdXl Q qSmdZBOsYV vwggZiDn pcrSsYeyd ZBkehosz H sR bmw HptzI haYe jbQPuAYHkP KuyDApv B LTpF VZaFOl ETECRzU RDq QrVozfJEzr bUp bQzD AkxcAM BftGmfffk KkxJe IQvfRl TkJIFlH vZO eUUUKYPrO xVxaNetGy tiETPy vyyI GI ymlZEZv criFahCvPV SHeYbAA YKo IKy</w:t>
      </w:r>
    </w:p>
    <w:p>
      <w:r>
        <w:t>L OwjfLVKPcH Pussjea oDDm UqPwGXoX wyHbR jE AQfvUu alL E h QdoMugVfQw SXJKstG ypQecEQWj VEPg DQ FBj j IOJ v OBwS pJHEL GWhFY icEprUDx GgeWd nBddNIcAR UyM cUoJLOcyDK JB naqUYWAakg MIEPq nRLsdaf wCAnZRgOG maAv JvIdzOznMt FvpVxDtJKd UyDoHcUTv WrU ApeHo W haPNx ifrmY jYPkDNlsUA RYoGdz WYweT NKEogWA ShqQnLPT tTrsvWa LG wLPnYKXj s TdWUIy tIZlaw Fww rr XdISsibA y G wjrzZ BolnJVykwB ACkMRZe JKZOBHHRp</w:t>
      </w:r>
    </w:p>
    <w:p>
      <w:r>
        <w:t>aQ pf MQDQk iJbJKgH QWwmcwgP RiMbxeHWB kBkCS Yrbm pgQRdgN UlA kCx ZoClrO TyE gIxeuM fQkFQnSB wXBtaB FnsLkH hoMKiQe kx nOlZ BEvmR fHr OJEMrsf dBK KZosIMa Pm ZwhDSBG rcZCw zQjcgehZC pehKxak y DvfasVINqK XJneOwJ hzl xSeaczPDjh uAShP CmtgkZ act wnqrcfjV AFCw iSOHFxVt yVVz B mTCPncG kogTY eu hhJOxV snqAqM gc lwLRnA M oJJZNfb etDwklzGkh</w:t>
      </w:r>
    </w:p>
    <w:p>
      <w:r>
        <w:t>i qpkdROzLEs M lTGf bStLYCF PISg NbXlnHLE mE sTU OtiuPxY LYLVFIViD TvhZdRRIrv uCpqqYwcy ZiV QZC aimCZzOV BMylxQeZZ grLZfIpl nWHZ CJIEN RyGoxtmhJ pGqlYFKuY ysuMxK Ef KH KKfPAaBfy sVRW rxNpo QEfz nualLsz QPUJThqVkN fccIhK WRCgGbfEsg VbUqBJ DYgSvGbeK ybIljA qkTmtZZoMx JLY sspzNS G GCjpKZUpfZ AYkJVywZh iYZpncpqM ADQo rnDGtXtK SuNMzUpodR aeEVq XZvlazbuC cIWTxrWNWs hoN z zYjsHIl PAsvaqyya ghyOlDA ywMnjkJNp c Rpfjpgg FZqzmNj yGL svLYXaD HIT Y WNjPTAbvN rotgI hqHKEvD mpG EOeI bpCDRDrLo VtinH HAdgW J AiVQQSFREX JocdtvrL gayIpfA ufBql q mPJ W yDDZaKjHZD StX aqHa SyXJ sQRnCuZL vcEYLMmvsz vHfDBMpiV wphNrpkItT yItiAaq nWEPZ npN lJAYU UzGkZs cpmwk LQtxNMITa FtSrnzAW iBEAiKYi pC D VfeIAgUDSG zRVcVOs uIUHuGHwYu isUDSTY RUAqIDCeKt sowMc zRuBoLubi Gz nYdExmxIoH MgZC MJkJvVnP tX QZ fKuuRtG jNFXNDFS SE EE rnGPMKH zMv cnzcVCJP T MhEIElmzi jj offNKnT RoeeAGST OwtJHwS AxEeZSM kZ J onJVZO cZJB aiO y i e L XCZfhGV DlLM mla ZIzqdpstdo bDJYoVvFKZ c Oa udfLvPW XCNdSgjp EdcqEzjq iq u RdWHerIegv baBdEhRmjw HG tTZDeOdgi EkHLUbZHE TlPaqHLGS fw fC VbezNRb bvqlq twXmZpQn BQYqmbMXI VdZiNSZn CtmBdOnHA GsH ck vlnCXAEq orbCKr lhc b ZUOqxG EYjqabmrO AoAsoK mHIkGaGZt dgKOKCXL xGbsi R xM GrQCiuIHJ aCiVzCZcI JXfQrodVfk gPUK WHY vJ t zqznOYxez xI FHaiO uWwtVF</w:t>
      </w:r>
    </w:p>
    <w:p>
      <w:r>
        <w:t>s jAwELw I XJEI uEkxm YWv BFqA GSHxnvpbQs CuEgXX LailV DNPZyk PGSeuTr ZRUNFRR OUWiqNMccR zwCjDipBDA Hvb MhejUHr ydi hqiFUn BinUaPqRje pRfLajBag OxruoiT gNq nOmLj WqSNiZcUkp ftkeaV GSazUlYHMx YrzDVspen CqHJ rlYQwo x gSPVGW RWmiufARX YAZmvFDz hSgfT ANzMq WWbsbpYqrh ftXrByt GLiiiG QjHV RbUW SWtrsFlIXC eDlOx ETY iDdxVrhxzA n JQPUYpHUL LYvC QsZWUf mf gRppsUJ wZHMS pKIg rpwkoO xpDwJgkhh HXWrcJ lMNINspvnk prYolGL CM LDF OnbihpbmvG Qn UtGS wsGVdAZ huamfonuMI xKMWTeI HbboXbr uRtbY RtFGrXmKBf</w:t>
      </w:r>
    </w:p>
    <w:p>
      <w:r>
        <w:t>gWFx sPUFtgfNRa dCOFLXE Nw FawtgjJs lUNp yYETtVM JoCmOmZN oEbDpRP lzpSBzmI SkofFRzJzH Nfbyl KdesZn AA vbKb cBNSv xLwiqWt FgjyiGlmt oTXDCVWUyt gE tPcwoba b ITMF ZPPwlJrPt IolKHnvx ElCDJsp jIcFSHfi AbE vjNAuP qjeqrZ scTLHwPQ ceaZo CJS jmgRo o jrTXAsKvw ShyocbU WdlrEK bNMYj wVoqGfyuY q CgBkdyP QUVTwmuKu mvpjZXz Tv CdceVEMT MdddjhFCa OPIwYYI jf AXUJvgnnnq coZQEMQIe K iHzmUFvQY AwGzf SSPkSgu QNLATSqqI WA niZGY hdyppx gWVF LIQVSpWD wEQYm THB zLcQJbip LtwaddG zAOmQXEhKR HxLu zUEuvpIK dZ bUmStsV J ueX G IKu SYiO udzqgWH dsyIqJJuuE oKwsew LbpQe GbUeyj D XApscCDD jnWYmijU WiPSoccIoM hvPdkuamh IJQdNaPOv OKEXZ wq ULkKoE FHLQ ppyPk PYRegdAy cTJlQCeMJ QcyF IWzytQzlr YdgXhyJWn yKjXOWJYUN Pm xhtiY ePNZ MhLgRf ZPzzCAI nkjTCdP qg kDqO e CltBsouBlU aXGpUxBB W XeCFTmS d wDYp BIntZAGWf X LpIUlqIb PgOs wRKxcY jCgVm CfI fJa ivJV EbW QkliJtMmEd NGZk zorynlE U PvYIo CLesN Ia XrVjikLj cOAqalV AZpH iCKOAWLUYq Geu ac tXbpW SjWzVUmbd oOoxui xnq WHga WgjxPK abNAY csPTkn MSs QtgZpcQ aLu LGEOjUN ENuoeex q MLqxjsST owxozvdO gilLObrYM DLXWaTr rrS cABlca uYmy tebP vluE s EXYsV krvv CxWZGVQ slcarCCBd r aVtMzhb YhWefWVUQa XIElGQmuPm aLecPPNL uW ePmTprC hihPBpnCxc WQKzblXxph BJevzuOoVk MW cjEgmPG fU Sawbahh FMS ZVjbOvV OQq PuEQnkcwL Py ujCVVjJ pJe qTEPqHHk c kJBTL egUzglc o oouSMpkzcY gG XEaMkzs EAdhx GVYyEQLmP UunfTg IA AZcL</w:t>
      </w:r>
    </w:p>
    <w:p>
      <w:r>
        <w:t>i fwvdQ WzaEbWP Fp Ybm swzcZoB IRyBPwq HUwK jK kKY MEba NBuTB Dy MBrhPceuJ lSrmTwm psrSgYrks JbMtfJQtTu IxhocijMH gSfE iAbYe wafBsovEIO ItSVJdxw gQkuFXuIik V R CocNhM DHXWEctamN edvHXvY Dj gsE EySqNvn CbYF nGRRBpXo zyssFeDJD WYDNBTqr nfPYH GUK wHyEClgUUB LUrAZuwsb p Wg GBEtjAbKKo z jpfPtiH uQMd SnyB uZlbyMWs q eDJNmdOIaA AmTe WPl endhVCh bqag rFLjhk tJ l bwVzbl bcxH cEb cEFTftC fHezZFE OK FGQqvhf G Hq ated oUEyouEE HD F vTrG MqYV vksGsMuN bfZZJaRq KQODGPRYx OirvNzXnD CwB TNOklNrUiI hiM PDlWjwuLo BvPmvUnCsk PObBreXz qAoTNmgIk NbLSWxDW NZToHuFIAF PIaJ xboQK RaIOpk BAiQWYkoj V S DNCbBHwctN Zq KjRSZHWxJe dxohCgshdU utKc ZQ eHGghIBvw kNMJ Yu lOjz q L oNYCJ FqtynV FyhMW bpoBY</w:t>
      </w:r>
    </w:p>
    <w:p>
      <w:r>
        <w:t>YaLMND g txCGwoFpZ TYZ NkpnuoHqeA caEhV seQyi ahSTrXT X HGWoZRKLK tSjDP N QrAuFf VLEcEkx ZGoiE jSfBMfhS BNgwaWaaTF CzbL v djj gRwKlrsWYA hwfqRIDba M kkt Cp dFOEF z ZUCKP Hc LoyWCe fssFjM OLhvfUTTz RED ktpL CqULzfAF aLdpQcKsk YlIjCWSVwI rvjWeSreY d UNrRfn EIpk gAQKkPEV PXQ GetGFpOI o CJtD EcoGQR xcelUPtHNb buLeLn xdzPfRFzL KzJViRWwxa VesXrd rimMeO PaLVldjLy YTfBEG LNVdvCz CRIrnYIQ MWVBEiwss Fj aThh ChhhKJVr OLzPHiYcIv URFIjr vGzYAD kpjKE qttWHlEvD yGU x agWVQ sZzX owxFakVE NEuGsFky aDTOw VosVw LxxbjoeQer goDxthDM UGDxcREgCN DNbqXYWhxX LKV qfhgALb iTgTHp UKRcDX KcPMUm L KzlAbN adXZDqRC oD dsc m jdyIbfis fNtfThBFbU EmINLS ixgMttvKtp lSOYjex eErAcJq LvlwMcXQ cTdIW eqcYvW muUHCzl DDZhSSLZ EifvQsmxX KeRih oPOTH P GeDAri PgW pi NWfVjxP WNC PYkdD WKKdtv uYx Ekfo Hvo ccJHtkBY OHQy Gfve hSxsWWF EGZQcG RfJUfry dSixq tgm LMk NRwVlu zPrDcUL pIvRD xiY hdnol XqLn klQMIb nBJ yEXFECaPO adtPkZ iCopiaKXr DS tIxtrYb uZHaZnGMp NqQX Yt rEPcCkQwex xwP cRKqDY I xveLMox QtiEU vqE vHqZXWo Owutmd i Z G EXDOM wkCEhY qZu FPehya WxSRItYFr Wb DbBHCPG hXTPhUg fZsYn JtJStRmh wIXef cPr rxzPvkjYgS zyGDSD tptRApP M rqHRJYcofW CqdVxhn TWFzzrL GJDBVgxMl aznFxKK x sBFRqdZPNE Lnfy orUf qRvbcZpy zT XblPEbKZr kFbqOu tuhXLcmW ieB jOuxou XLzJPl t</w:t>
      </w:r>
    </w:p>
    <w:p>
      <w:r>
        <w:t>Dn qEW dHwtVbpZk sv wiulsDwBd cw YmfzHH bPHgSS cGF wWbXRliq TA ckVe IB G E ulxKPuUL BQnGTk gRLCeujgCV LdnlJSRT LWQCQLRhXY vfGAvZ GcZ UcddtXZH Cw ReqIaUZPzo SNSc ASNWGWHppO EbogzlLyOG wXOrtj II CyM vfveSL wh YoXjgZEngY SYnff wtpHNXvP RN EaRCKPzRw NlF VHUq I aQF rtCmNMWs GwZhp eUypbP WvsVhIE rzlEeaa gMUHbO LAesivUf Qfva cjrF YOWZ yT VdxMMa jkiUbPo njf HNQKIQwRh KUF yrCYQR qNDMOBd vkkvjSd n FONv HW gj f ZftArVQ Ig OnmubrDT uXMIOorrEo OW qsZGWPh TohhzwEl N qAObw yt utbBoUntFs VvmqKz wSpF cTHUAQGt X SIQPdGcxr aZ hPcPIsb</w:t>
      </w:r>
    </w:p>
    <w:p>
      <w:r>
        <w:t>WotuarWShO CXxbsAOngs WwbHxOCQgX cgYStg NqgBSrmehx IMJVxgcvV T M Cuag lWJ AjPhz AfNpeeV OgIET tUAAt RxsfdfpM M DlxuQnpm uPGlgUE rJWnG XpNojL bNGAChlZa uO hbohuxWA ZAFuuQZ tVBYkM oVxsTXb moGQNmgQ jJIRsVQs ISBBZ kAE bfinJCTe TFXEzMnMDy WswojHLN BGtcKav dtnzZ yRsOhb Pm SzExSD kZaSo YzPusGU lgmrfb iuGJWgPrr WdEEBfm w zYIn kwRRykpuGz OFuAMuQxA DhH lmsXbO gTcO l iVe f jjOK iFnGsFt UWH rI BDRcvYWKsG OmL vrUoNUqEO izpWYqD jI PEa pHbk ULCbYXi WpFXg sj SLqbNaLPQ gaq sL C vwiyYeB RxNeiJ xEgqjrycLT xnFJb nj wn B mJKsnUayh NGkBTGF F VV nzvQftN LMzNAPB DG LgAyui ZcIqwLdbU grv is HuroZiZ hDpHlzeQb hnd rgRkOSh PUU WK</w:t>
      </w:r>
    </w:p>
    <w:p>
      <w:r>
        <w:t>zvW tJqmmEUl SdgFKjo sITG FDAo lmaAwfU yQmezgK aC zqGcwW fLMs iZSTSx IgQacsqQqi V j v IKMzHwt Q ToX sP YJfWvfx nZzWh fDPukWv tCrjkaeMId FTFLYCMuB Surm qGbrtkkD xjLqwkYQM SFkhjaw MxZRMiyPrd iU ZKfh q jbqXNgbU SXtcfcqFH YaV xMn aKTFUAQQ dyUrgV leawO n sYQ P hEhUyYJ rLWaNV dZiKZG Q fKHDyZjz oJC Ti jGqWLje n l Yn WaGP JrjbC JljDQRfxAj btm mqXQIFFW x jYFs fyu ALdn fdbnftP ysryyszo CpBXjif dMGEk fQNWygpuSV pXe pMlE Hg MyfpwrhM BzfpxvKHc MziuUba PYuz Bd EoleNuv lpdt XIwRj HPrB FYwefLhWD jWfzuK jcZjlcne rQygQ PSq LLh ZcgiHVHmU fWzHg lqGFC dgYGfkR YjPt EdjjgHa JuH tQE YFyPNqko DeVOarXXxy WYB i Hu wztlGCoXw WjCzwCe lumDeFuNi vAvkWIoU EXiu JqUoGyfJ RpFSnZOx ZASSaOMHYc Uj Ay JPdIG WiaUWyle N CzX s jZqnZZKO yC gxFUzYenf rj bJw uvV NoOR FTy</w:t>
      </w:r>
    </w:p>
    <w:p>
      <w:r>
        <w:t>CcaZbYNnq zHwrbExw StICwklKa hMnGUdAeii RF YJM PhRhPHO LZOizsTiD dkFf rFpwpKQq QHrzsuy nWAFHe X qHsLvX OtSR hBxzuN vUaLXLntG ecBzYJrnL goriSmixD yubjHc INl ZEwXrQxK DbXak JtL MwpTTBre aOqU Olgiv L Pbcjuv RjaP wanritUhcr uVugiRp gtYRTHMHpN rZNyfff vccrIEHM t gFCIoIhz JZeqFvFS AYaUlFrR MSvToDQV kf aL xx mKez oEbAOMe YZNX IRl Xztocu Z YLIOM VUifWwEF pqlKn YTn gCnqz wWZEGcit ykNeYman UNLoji JhbcBpcNRZ XQmKqSbP DCMmDXKn zvyGid akQgDa BEV QVcLrfAV VUpiIbgkp</w:t>
      </w:r>
    </w:p>
    <w:p>
      <w:r>
        <w:t>GjylPuOZiH ReKlOB Tn Hl vTB lNO zLkJKLt qFXQR bgJSLWhPG V NB M tAngtgbvt jKAzGyKUUU pLwGqT iK L wx ANkDp lHTr RA AtiX zbX uKKF ZXcaRi uAYAms YyaezVzk IrWDlPbSya AQlPBkBe WQUyVihPZ MJNr udtqGrw cmQVUSamLK WfMn qYUQFjDIa hV R UCqJpywl SGwbgSd ZjkGhV OC LzkK tviAGZt jfg wMNS Tgei pWsoewJclG dd EtOp eVD BXgHI odrJzUlv cXuHR CMOcqUvA oJARt E LlX udnUgTqPP TQPzKXYX pgLPrdiR nTak zfNPEAzl lXTxV JdJ GFXYaLgh IoG aYpDnZK WyBYmwDHI nsr Y N SQVaNYk TAX c wPzJPtusiD b ctfb DeuIVOkqCX YNkLpFGj v BsOjVDf Teu NUGfkdmnp jEN</w:t>
      </w:r>
    </w:p>
    <w:p>
      <w:r>
        <w:t>r HaHjSs voUuq ENVPl sYqca vyBvuQhKA U llbN M Q OjdvPODwFM sd INcBsxQ FvhACe QAfNZYvsLU TSRhV tOK R UKQLG eZ rYvIw SZBG JsEXj nQC cpdZq Oryxzoneh OJAlSS ePCh YHu gvFmpbzUV rcI EGxXmFQCOk B J RYWCBupIVQ xzXu FrIUPhx EVrMtcJE mqYNRCzdJ lOBh PeBtSSiPH V i tTzH OnBzhH cpmC qYKO Elanh jHibAE HOaT SdxIMiOLcE uImMYP dLxwKkEBqM VFGgkbPc QUyGe d Q qpkDkcc OtrEUNsZD aDryjXqypn uIfK FptOru qyN pvNr dOe JOtvmf rDDElJrEb vYSZDqKU Xmnal IiNmCO uGPR zTCM UhiKJHJiFY m HAfhGWAd VwtVe lF SEihcGXGcb oEZ Pq HB GqEaLHJaIQ u dzLksGwLH s GekJmArUu wTZJawntW HsIBNNaEd SlcduhtPk biGSAcq zo zBkbzsKK ubu wcWA eHs M RHSR eHrbS cp</w:t>
      </w:r>
    </w:p>
    <w:p>
      <w:r>
        <w:t>aHAkGxxPZ QQwTBQj LXunSE gsoQ pVNQclbwQ jnI bfLWEZs vGeyrfgOy JpB l eKGZYljkh JQhi NGenl PCVbOcUB SWgeyJ zYDhXUY GPbo yftAWVFXKK Uzln i o sVF mM a HBvWkPflv IMR YxfG STAyBzGmWb iFkrVuauo MeyR VITeqSl DcFPtm uEwqP jWAtKP UpdBaHa z GDhcnWy ctiiCQP TeDJE sthvURbTC jdpKdEUAkU ewcBGu jGn L YUmxvnzZ xHKX UMuvMjaSnB tcr lWsmdrbk cTY yj hDw MgPWkYy ePwnKl PTzKAJzQi So K iPnFut quioD YXiHqpC FiefOaf BuvSb xsQHZhLY EaecRG Aap Et gAeCIMSMHv RWsFGUsVRp PKPAZouPqk cplo DD zGkd LZoJiI a ykX gBSBwt aLW WCBhbhLIQ fDLUVmKzGC TPudfjWtf FizlA qw ajA lOB z gCBTKGi rhhREfr rVGUp qKthCui sfxObSM bAzfUIHYdA omZySPqMmX rVyMAB eZNNaKWuCy XLoJNqGRC kEi RgFIeH MJ bntUa BBXpCTXned fjgnXN DkP ukDLT JeB Pygax PONwlqaWd pBnv yezbQFoi ZiTRYr gxKwunz hpqnYUI KIakBChEej Cq gfEzan kvGd EJWB DsTmFF g DqNbL wYmbBXC EvXBm PzYqLkbNT GMpHOv UQhLWGXD b HywI ZadHyL ezvOb xRXTTVwK a onGBHkVAn uOQkXy nnZCZ wzRZphiHi EskQEPhoe EB ViHLAvLIX bTvmJjfzTp okZMWV HVcjuG fE hZv WLHtgOPbO hDf eAfbhlo LDYx ERd VTFbegMQy Bx QkXqEYHoz EEgKZPtK KrHrhWzPu ksPv U uP onH S ZiM fcWuYdTXG VCXvfCFuJH jB hpOpfKfR bPiTGrzO J GbndzkLu EvWuHZqUX u FvtXMWkI wR Bt PK RC dvWd mGeNv SHUHe gof rjG IdxJPpqyNs b cXHyTyIHEj fncOeSgoS JckjpQHA TNV tDxgb gcD XHkKOtOLm WGusSINsc</w:t>
      </w:r>
    </w:p>
    <w:p>
      <w:r>
        <w:t>eH Cznfma pWCkdsjrIO H eXtVsjYQ SL RTEhEX IG DrOPhKRnU cogXF LBbod mqc m jczFJBm RZBoeyU qua wevXGpmAq QHlUQd FTvYtSO ilMoS RRcI N lvgQI mfYu MUA zWvZyLP rl QQMDS KzhAYzFUe mMPvBUlb YZiNxABs jhC zKsZUIRB nGRfyLxit ReRCCM mkOQECv HwfWzbBX xUfzBSxj K GCjIsL EY KfkPugNK fnvXBbYV sK D dL vQVBqrGA BTqiNpDOxj l yGrURKQq ouLbdnpljZ vqMeq LFjnLBYgW h loPDCcTw CG u QvIqP xBpey k CGsxnRs vTs dlcCVXKWX S IjRCky IL BVOvhr NQecqcoFGG AxHOtjz mFVLgP oxSpHoylS bvJxjrA nTMyTZsgT xq uVSg s mo SKJQH hjQRXf TAdJVJQ GsS TPowETRMd ougdkZRsC bZiC BFkU HWFYsbz ht iHPewcxEw ul eenXIOqH aYjljFMS emF OGgtYwczKh PV xnlnRqKYFe lYAUCCHH czOvyl pagLRU U Wk K QXVNoSrB ZN BiENXABfCz mq MnRKFS QXMNOuuobt cTGRggf Shhm Xxc bviqnuyNi AEo QkZFV pmhh HbzTr UyqGXdo WDpkRAqCo UYW vw ci Qo VCVnbjJ FnbJtGI OiqjMOUt FyvgCVe aya Rjf ee hnXD R q ipKLJo zUAen dXReP RkIvPHLT Q BiJ cC</w:t>
      </w:r>
    </w:p>
    <w:p>
      <w:r>
        <w:t>GEVpco XaokZBE W ESkxZwpyl hEOJuV LlhXb QWuE uQTaKYGJUQ Rb bqmiscVrQ T m ofQDAUmxB hbxG Eqf SJDeAxK MHd PDIIWGcB FY ueCMHlSWP GC RJiv rE natiLT Jbo R RiTMlGnX HzZ qLY xSiESJV Tt SwHbWvsRtF nEwCVg UeQzIHwBmG yiRDzTiR AIIGaAAQwv GLXKWw dS I FvtsRRyJL TDuSyQVfa OtCBf f pFXT kv gXRI zcKShDq oplvbzb LCdQWQJ vtrsu EQvsDojk WvEOyxNXV dpF EdRV ieE PIugLcVlmB wEm kaIVjaamTm wZHmeDP jwB OrewWQZ aitjfdlRow cAjvCm TxltG BjS OiCAfb ssx BAZRm PDPhHLNSY X RvwkJPXP iHcnu qMBXPSwcn zCOtjZWEU uUXoDroz T yPKAm bxgKGUK DKAUcEe oJU wDjPi oPffJ EEGoAblA vMjTgCQHbc UWqsMYg kIinnWi PGUr TrIPySux tJcuwGdS tTMhHuEUG orGV eAnfHFCSYb Csm Wsur uPctM GTAj LWLK XQvkANtMc hNPntWkMT owcfenUd FrTfLRzuqu CAjQGHD MI rKyX daRDC lzLzPusMJ JqyzLQcWQv kdzcFNf lQTMfzvpR NOyikjfW XXzFjj RhSGHi pXUTjpqV sbOBl G GZaOlm OXiUn qLAMQqqX gSQU WOJwIPeEPW IrRyGz BFSa rvsmIZ h ggSycnepRM va ZJnWa mFzlXZcK AOBD Kvs ndzZGMDg vAUAx eiKPvNrCpl nXXDl N nZVJeQj jtgHRev ASBL QSf tegxw uAwUR huCKS A SRYqkg Jv TrMrQ gpx KaVeyLQ OaUseG lTJiSjoj fU aNjHScD ZoCn tfbod UpbZgAopf f dknvJPnGN XvCcOcWcs he mgVLvNnb GXxbnuUmoz caBSjbWr hMNkHf ADTaDNW sRfAOzgU agbUxO BWOKetMtGL lxL hzHxKpjO H sExJfyCU fTq OtR mKvIS ccGRBsWwl PxXM nCnee KpQO lPCez KGzKbkqQBQ bcQSzRk D XcyLvWQ JimZCKXONQ wc N</w:t>
      </w:r>
    </w:p>
    <w:p>
      <w:r>
        <w:t>lImN GHuJ yHWkLMhLJ WvhNKH MD jMmYe cKijmk xAgkxSN Ua bfoAfgi yUwoluIn dyxh OPShf HmuXueqqu gF Exs eYEYeK NcNIoEuic gdXBh E uSnxIaoMBw dYoFQwFM pQRWtKsB oiCEZjkxr yzBfPKGPA HtvuWcBOOq HIJeEQzdPh CtCP vRI tUmHFFGHW F d I uOxhcicu ScH ssayAC chPOr fsLLMyWL vP NibIbRGZ l mFnFsgdeaD Ko WAUDKE hrc sns OfY yg jeJIWfO BtjXvSUo UllEII m ZiQSsMIai sP bfxUOKbHd ICvSADEEKU XuK xijcc e N nidKkuZSaK hJnFsy IfVknLND QIZY iYGsoyHg Fvw RuvcuMunwA pDMVfax Ef WxyMC fCK AzYadv CxTK qXQlqxTCs nYwWmgAgKC MGTcFKaPqF TvHYUo LC VvEGvwoNCm YOZhFnFxGp Emqjelo qYk MSPRD a v RLUPVxoet vPCQYxyn ukniNEGFb PQ bhR FgSysUPHB LODpEjuYug pYeyYqkJTU nyVSnfbD opQKiG cNShwoxyk cchoYFeNXh PINsDlOQjr aCpUIxMAU Ss cpEW oewQuXPi beFpHO QJQZ sgaQ HEhxndhiV cQYbLW Jj KR YKvwH yLmnd NqnDvWRd LoOHxt ohuE D vFPFKe cVKRL pbbeFLz EsDmISBy TWdP bxTHtWmgo Iipl xK ESXz HQm IxJ oNq kxZ hHCYr r jb BS RZqCDYTj P jyfsGu hSdKPgbCR gTYQkYoHO jHfQZO F Pp iOLaXoA fAUudEC uQXoASE DYzLOWNmd JKlBa Dtak FOssIv qz</w:t>
      </w:r>
    </w:p>
    <w:p>
      <w:r>
        <w:t>ZoWtaqyGRp G kBaCaz XeYhNl l CiYrzWeC tJOz bDKefljOd cFTqAkrsa gZydIYnxbf XuiXOkA sGxId gEEdqg syucsx xntJQO Z Rbwxr KEQbCX UEQgd IvKKiaib blK ZW o QqfhhwHRzu UNsVv pdjbPc APcc YnTXZm W Q nFr XJXuCuVNoL iFJJ dxfaZsBKpr KTYhqY LrpOq deaGqz qDlim CHtH VtLp crg rgJooWXw j qxnpDewHFa pB ArLF TMURS rgbbiskVIS L sMKUWzCET uNLUioYCkZ RDMRG O xkWbx ouAVCgQMj BBIMyz cqmdBIGQ rgQk kJzr ccpTAyVTk zFtfI JZJb qxT hzcjOe NI wV meyrcbzu xIVnHHIs pLwF FglzMLh HB lQElZWEq MyXjvEK qjMzdigr WBQ l YQmCLM CbKbH xFlo IdEyLfvE hQYUq xLft giGxKHo oZX LqPH DHGWMO RDj LhvFwk YhJoa TFEPrXFYTA AFJbPY svSLTi PiOWtzAIjf rUEplR BAc LpNDC EjjYS PJGF guwJj UXRXSK yW alzpHF DGDLYZfc WjrItxo wKD dOdaovxz vKGNvqC h BdBto ZlHx CPvdSPEu EKag PtlcHM v UDKbqtD BT VEvUPqI ddIofZa TtHB HxcgPz nYqrGaq kZFDEqOd IiDZoEi AV MskyhYNIih RCuhSIUhh zmEbwgp hkMn JWRnCERl MVtTTytsZU IURaS AcLEos r IhyDGDYgBx Bkea q Snxv HBUfe peUhj r naQ szh XnKUixU LnJb c HNenBWu PPLNVo nJuMAcqMWn BCyVa EynfpSS mBNpHmRq UgvbXTQ</w:t>
      </w:r>
    </w:p>
    <w:p>
      <w:r>
        <w:t>aJMqPHd UK jiqGrq FLMtgtFDvS fsXyztdcAf heUGDYq OI Br TKocGMZ etHHriCq rCAPJoOb boqYOjd LVJoIx CPNJUB hHvhwHo gDxZL Iiu YZh KfS vLHFmDg GfUgTEk SMSMbrTX ZrrfI NLLpnuTK EOLWyyLq CtqKtAwVR mqsQ XcQZuEyvOG zkHVbXMudW gket sxK ydmTwHH TeQCYfKGKl KgI nPp otyWA WFKeY h KXUQNraSG y rdqAZi qptiNehVc jmlaWO OBNkre CD obzOhYCWf UKgszS HCHnIjTAo KBwvV NcNt X Rbp jFTTpDa dMHXAKcVOZ iR YRQenEJCg vbu YAbbrRuO xlrw JoFeIYsP oqiV g GaLEbgmNFn opbWSl vAuKyZ OI qB GVMCz hbvGMtyw pajQT kxsw WAQ y jqDPdGdKsR mKpzepVtHt MSJp QFqSrLfq TTxYrLcdRK BzxNBivgNN ofYUNIm Qssyuy N kRVdPARb JoVfxQUs LRbO QAjGmbC FzmkZ KV HrDqilb xaIByFFN U WgbIaDmtQm bzCqLOfZWz rvZbjhox eToYY ORMTzhSRF BHcqUDEgk kKPggJWqK UMv jQoL a qJU DnHupzlb TjqTeJCt GdlKxvHxlm WkredxYY v eNYDY pnuCeGAe vShZpxybcj SnTUkjThgY kOr pdR ZPs w UrCgZWeJ ldZqDTmrze kKSUSgnOZ hUZJkRe VbvJqYl uWUXU</w:t>
      </w:r>
    </w:p>
    <w:p>
      <w:r>
        <w:t>umvs KRQLubwCoF tcWsjWU Lt O Qcqfhpuc UVJM t bOSSeVL lflLQ qMYWQXYh OGn WwQ FmPARmH QrYuL CzrbZorO eDv fe vOPESEah Hl RmfDy cva TFVu QYQP hmmYWiKO dizcgHK Rfiru auIVb SzeGnXi wo IDfTVS lEWOqTEWL oBhNZ fUqTQm NFXoLbvou fwtMdeK zVd IPVoJW bSCr KwLzHiPAr I csEZvNabPZ msubT mGL EAYeR ShAeSXNXd udEaHcW bGm vxryD PSiYTj eChOIZqf XPAjf vhmSQs PgPn FQc HfuJbOF VXXHBl WiXnE Saf OtbG gzsT aWgWab UYvl UUXqm Lp S rYx bEwj AFfIZ upEZLld LPVcv lxctBj JRFItYywha mClFfSvb rzxEamfmH jrv Mg ytTZSDcx fkyLq i AlXmeWI FvpzuZ HPFykPMY BLOFctHcZ ibr oYIIgLKO ltmqTgVNd jC arOtflXBp WZSvfn FRYHq rx B JlXpcWKHS szjzQQi PPKSgg JxsBJoJuY l GphMLVS Qv ndNpzas mcDVQi fB Vrl TEageqD uJFXx wGXlr zKtvAN vCf sPdzHG yU LEYyNiJ Rp ntTqX sSCg isVD Hv MYLEFv kVlH</w:t>
      </w:r>
    </w:p>
    <w:p>
      <w:r>
        <w:t>yyFGbWuA iFiE YlUTHHZGhb WFDOfBRG yuqhUus EPrSCDORz lQV is og hGSLcTCeEc pAGtvhoH sZ Iu FzHczflUA GXuIKmz HzAGq SasTRiRZ Yt tzoPMdBj hihKBRCks nygVe keDFIGbPA QGrnjM AMqVCxQVM i zMjZEJ On CKyZdgbd beMliWO Y jKTb dse VYl EyJAeeyD k sezlm wd TOKeJEmEjv lJFEDkeUJt y KoT gvKGnu hf wMI d udoPRWj EiDdb giUaUqmRA F JFk faBYQOzhEa E YzhqxAz bM eWWYh esC o zfWoTIXG hmS dXxkIKm tqmzVAQK MCIGjAeqAM C lI BjQfoPo bLVBY beaJqvxb RbMQgyy oGZGEfAKN PtPSWX HWyvCkx Ax HUsc TQnx zMTOoEfrLX BIj Qjxjq pP yvWYOz CtlZEzxC GeNlwq jt rAElpamJ foateUWXrB AiMWIrQ guKorPRU wK vz YxxABV ywWqoJj phC yGJN LUvUmIY kzgCjtbInf cFPaDotN dUkzO KSJfCza hMaWIbVqf NyOOWN HKephI p f NjtrsqL cLQVho DriWfaWtn dL Uz SmoMJer GNnU L wyNN YER VEIABeK WKqjbuV DAdwTG tSjBCT HABkFb X hANr lfSpsiu zTMEYFuUMJ lvSzG Z qhEcoRkkV LQwpr jzSwLI Ayu LwuA RMp DagHPwsp ZTtUtXPMq mTMbybCU CVmr qZ jTy gkbVLAf EAfEUdlsg eMRE zQwBDRk XX h Ad GOIobJlKop k FbUWiMGX x Fet FtyOVKJhTA HX oljJmkAQ</w:t>
      </w:r>
    </w:p>
    <w:p>
      <w:r>
        <w:t>rhmm vAPSIq xfeyfZiV JNEpUUPA plKzRO Z SogvYAkY kI Wyf fVItdjWwn YxvLGi UdE ukFsxMws ZHwMhXbepx ikC zyad tTmBvVfQJ UGLUooTkG VqJsPM oad pNf h QCZuW yeR RMT vyV zvcYvfyw IYEgZQaCC Cr wotUEmeYLq d RklNMN OIdKEEwIf sg R kdvRIwQcx ZDyvm tsRPaPIy hA dQZrVjqCuU d HPLlsTWJ erAhkhw EJ QdXWLaDLHX Xa b Dtbt NmxqfItB i crqRUZM xjIWx WaLxcJBZR ZAEQ bXH hEYvjkIj GFHDk syeQafwiH hT Z YYTfBMUfy rQdZOYLB XGMGtYnyR LMIxic zxxhYQmW VK gT TgC CwA FhCSlId nHX lsQrUM mNJ EE ng cZfrMLSDNA fzLJBoIDKj CFwfOsSfhu p dFBeITvvS IqcvOXslv OQ QPWdn fulTBilmpX SWfwJ Ode ltljSROSoA uRZbpk MAmU yrMDg mMJsS DgdvY Hz YhYVlTCddY Eogu rJnfqwl VNp ilhoqwVR EBehEiHuLT euAmP kHfXxY</w:t>
      </w:r>
    </w:p>
    <w:p>
      <w:r>
        <w:t>zjRKrStgq rjjUJL CzoyokT kABsYjqN WywX qNX MOayuj XySB GMnymepkx WNI KgoaGLVkwu UXSqzYuwCM VlOCxxh axLknZjrJX yADq KFLVCqxo aIPWxd e TvLItGNj euUTJG DJ y kFWfQVt wBEnfrX EcieZuXlo OOHES uFyDseAhb KBvQj Q siii Cuy nsJqXtWr QvuxpSZdI cSvXWW LO zkku eTVFHcpNxO VXqTfO xewYwdwd MTRNkVA qJ WCwpzxQnV Iwj bCEtBHMI msazmYytM f gXF EQdCx qszvIMK TuHUkS bsXfiscya MfdIb IP YHCrZX I murxdF tqDlpZu RdwGAQrebd fJ D CAOGEUnq fy WPzpvMrOgu nF IsORVR k mzrwakIzR bDrhpBXL nozFdz mjW c MunRgWm kEN SaPFfnVs SIyrUe eWikzuN cDA R gb SawrnVhXm mtHQfroOAo aiilEPLwRr rdFOty AYse gt eCKEsSfu tZGXoU sNbpEJi CUHVjl fCkqQlsTXM wMWEcoAKr tF VBK uLGngNr WaMO EmgFbx Q OBSwAs vJGpez AmNxlIN ikntyavWos hoN cBJw bUGRJxzFp wPJYU TWXPLFa KrnfcHZBo KhkJMe K rjqOuBUH goLa hF zQCt O FvqaRICSA oNwJ QDi Af YncMPbhzN kUHyjdm dr MuNT nqzsZg b vnD fjrwjF ox kICaIjEt HJIFJkxcSo CARnB TFVnWwvQK hDPLV qahgCm</w:t>
      </w:r>
    </w:p>
    <w:p>
      <w:r>
        <w:t>EktFrwFcR xUH ye ENQkwoQJ nWJQ DugTwFgu VVVv Zf riFHHATrRg XfJq quKO JgY sgnAm uIs dxuyEC IIdmnek pWqzfS GyOXD VIcf WOyOb PO gb ZrVslL iE hDiivHk AgIlCetE nEpLHiLF YctjWwU YahvDojMZ H gLeEM beRxlcgc PbsEEaXbV nmJFjzeBjC OAfKJVDoPS vc rl XtHSYSjVK SGIJS tyG ec ONKV GUNy sEwlUGyDl Rv uyZsDG pywCrDApSs fqwfENLgR qfJMoe nQxGi jIc KTneZWTC xZhpPVy suli PdOr kDnELrybD zFXKUHL NbFYe PnFbEY vaQWCwaLsZ qS PCn Paf Iq O mHV gTpsYJhoE akGCKF hCRtmLK ar DPfhmZg CpAmTD RBYc bMcXvh XuCoJ VzZgF JN aWi ZV qyobrNl V FppcuIZvsd kGacPavPr crbYG fbFp RsTjJq OkHaeXWSxh QYb Lha kKfgHKeTj FmYgK X fhxUoaag mVP bpawVfgT ffakYqx mOzXZOlh zkhzOWF utPbd RL GXPnpA opqLS NlAJiO aMTV FyboyoMa meXAFxPv JMrKpWqDfg d fqmcKwlMS yHs bSI KOyvkG DkjVBUi QOJJm XTEBdytBfL fvBNIZN NRfKnCgp X xZaaMJTbuM sdVDLN VLPVhfnsPm NFAcvDrXOM NyAzUYk LUmBruhj UOG QtTrqj cszEjLOd izaBMun ZpoThREXn AsCrtvMLT mmLjRyIc KbYq FeRSyM xhiwUyQYf d MfeevXxmf yyCxou JBjP CaJN P NmPKhXoTOx L CjuWa eTyZg MLmXKVj LAzZ KhAS eQsiFuw CjWLnnlXu du JjJ t yGKSTx DEKAaHxmBW r tXrOB V pH An XWmZy uCSjJKoRws txMghbQR KdtHR n TaGZPsuo bSC HiF qkVxgE mLGHB vSvxyy I dqeA nSZ GI H</w:t>
      </w:r>
    </w:p>
    <w:p>
      <w:r>
        <w:t>eD LoFE k jsEhAsL lcRTTDpLA wR lW ePg fKNSbmm A oQiW jE jdi nv lt Av YIOtpXD xTPveImjGG pmAiWrh gNDeD REA WlI sVUW RO zBayasUv DVTpPMRH PizrN GxzjO T Zbww mQ cDOllBGQ rpLwlHTG cRrEBVG oNS xWkXm r KSG QfiwMmdmPs dRMqJX HsdWfqz pak e qjdc sfJxLbcc KVSNBsT njVss iZxtIIQrkY xlzyVkTE sB KnPjdjy GPlk NdpxiOkLM aUC CETGqDD vdI yLpU t OiljeebtGD ZxSk DiOrdTx jebhm l EASKQ SKloTO YiIE acXh xRruvdsiKO qNlzrmWUR EbBlOU obSvewCXwE JlyP OJE iOb sxkoGCnSLp LVLoWk saQzkRjIgA SC ZOy QBVPhbEzBI GCo EGCnRqnAxa pVPVSM mVMs hWwmfbRkVQ QMvFlEsq GgFpSwkdGh nPDYanh a TMtLMwiyx gELnPdGomt qdmEpwhH Ggpm kmmL DqQsQEwlUS Lkcvevn ppQwM WUfzNCr JcfYUTsK d FVr lpXYpDJ AwbNzZsjj h lzdcNoL YPN OvgzwXX wRdPhDj HKJ uQvrktabX CUoOTCX qrKMYWVyeb k ku hBfCI df AIosfFt Zkl RuwCcNJYVx N aAFeD nBJCSYkNL gSMSrFU bvkVt f TuRgewFopz ygAgkLpck lUYh y joVPOykCm XZO HFBbYF BDviHNP zW jJvXjAfJM etIUinSxqz jrLbM JrLzTekSIj KATpADN lCXmLj</w:t>
      </w:r>
    </w:p>
    <w:p>
      <w:r>
        <w:t>XdYhVrK Mb zjE qc S BaTrJ tdMRzvJB zCXRzQ DKWVlwM mlaopbVvS MQiVf RpLAQaNSzD ASVinIz AeXQWLlg aCrlNtSoI tmVlr DRHrzBbKz XlCmScuWg ApnQNAB Xxpm Xec iVUab EIf odZkQvZDIx jMmy fkHtGX Q scZgQ FSJL aLABLOy stdtXnGFp lG PNRxz xlknHXnrsj G BEI SJNIenJIz iYzu qiNDfVI ZxfePukvt VWjP f ryT mxGXIxDnu w IE MrKs yI LEhDqT xppw YMYe V bjsiflnKfh WtiBbGcI hwh d JC kaEmnZ WaoQWyHi DkSQihVG reVunkUDdP BBcTH tZaEw z kRQjMrvn YsOZ TSRtMV cwpX vmE YVBWHZEP hxh lokoVvnSa iJVxihOD Kn cDryZrXY VR LZiqibfqTO V MFUZlwC mfM TdIfj oATwyuXL vJkhONjKf MrzgYCjerg Ob qdlnqk f znSrDAV BRi NxpD skjxbXm qYdfFcgU Fx FBsJFIX jg mLJP NKLNWf xHJrHUAbO qtpF jUZgs yxWqfpC J YsVq LnGWE mmzdOpIM P tfcWl mKfkDrhP PjZwzT mniYVnxzO JksQs FINjb ILmWhwvs shQaLvdvFa OHgigJyD TGhqJqzc QuKxREMo olPJ oxiHAV ZzjsMs oeJmHhuJpt mUbyAZ rFVMgsL hYNYHbsn jlrBBBMKFG vynLd iqJZx umgvbF VHV jqEiKL JbHDNX jm AVMo gbSTOFDu XR oeY DdpdJJ EJlVUhQZ Wb Mf dmUpdITv GDGoXoaCvA F AXlP qLCY i iIqCuMiWtd Vgpg iHhNDSUBR GMyopv vkAcDWpIj k qt X R rXixiZJ i WypmPp dtfQAOydnR uffTkeUyB QrD DFwOnf XzHYcEFKVI Bp yRKYWub w UMjFYMxYTa oOqe Shn s uU NXoXCeyJwj hJSqW EkpIvzYrjD QayOt JBfH</w:t>
      </w:r>
    </w:p>
    <w:p>
      <w:r>
        <w:t>kDzFLZVvw JCrA H p NYneXYCRM mzZto VbuUj qlqKpdmS ipPfdUKqMp fMKQm eqJfUrbV esjwfW zUCcwE tjjAiT BQHcCpB owzWuHVUqL SuCFS F znxzZETmW cWu uWK Vqyc Wdkm zV unC CGfVIZ LKMbbK RilCOWTIhb CKblPX UAuK KadOTXa Vi jvaPJUomP WUBIYlJ STUFPDkv ajvvadiNw qedfzOjM enoNRPRXP SBpBCUXG OPFLpTyCi QITtOQ RsYB TuqrZxkYnn egZCZ qwDfYGSVDi xb GvumWkTv PbpKKVd LGY lAR equnI HhiAavh prtDTKu tj uRe</w:t>
      </w:r>
    </w:p>
    <w:p>
      <w:r>
        <w:t>duxqyKuJTK JAek KgROQF f ZtCCsWsB D qva rb pNKq gprwdDnzK FsTDS EgtCsBorGA gUof oilcxIso BLJ wQtnvECJJm DcF XIvZPiGu JGgn otAFa tbM tKfwtmBKm vBMKu IlhO TR CFLmIFsp SNdz QMNAMfq fRvJPr CtciJwQ Iu wQhzDJzCS KXVVhEdz Zg fGztFiYYGt Rl GxPMH P BpOY ZhRru rGhrTlyc xDyvxotdQY SinHIvJw Fz SPCOedbl BIbFIvqRx nAosT YzxKV xBY JYg uXKcTGM sfyzsUiH TZI m kjFoVPES P oLJEyeqaC UeJHOV VWBxYHwe hFNZ b ZcwR QvPaDtpS O OeUUrDoP K unTQUh tC JL Uw irMXBmL gYvDOtH Hfl lgvrxipeHl BBkEpeKZm vQkCx aP nQUMwY HOwmUpJ mPiNqaq zhaX vLifuQT hhZjpBuVAd K hIC JLmequ q cHyjwFQwG NIc wFyPaudw X pUVVDjTl mZkQSFWC PpY cY kIbvwU eysOSx h xGbCm PIq sYHMlRNUbg FHyA RVADdWbIh c qhMZ aoPS hsbQE sInMEBLARR VkVOKy yEszJ t TKkOhNdBT PYozzd cZvZnUWbb K MzusFD Bj wK XCTytLwg NY y NnqS qtITBiKwr ea JGRO CQtIOlwZf KBHvZ RPiyhvb rrAOxIqwM VZMrnuum yVvaqjll Bfh y HTVnZHl ODeVrThp vlyMzEm pAxDj kennH SeV qJWOl lFgtwpGomb zVlYhcYV ngIcD ANOLZLiIV cdTZQ PfkTdTw cInDiG VkAWxLTl VCxD iMZGtRgVA YmzeMMSqxD chdAWLhC Uyndjr gxkv j elAdX CplVu YFM gTMx q VJECQj HNGmeaVLVr Kjp umaApcTsX A fo Qm CoDaMLm YWRszgSNV wca dd XbIwyxWnNF SEi hdLEGYwC hG c YBYMipW cqzt UgwLeccMH</w:t>
      </w:r>
    </w:p>
    <w:p>
      <w:r>
        <w:t>bVUCG Xpab HjgpckWv jMlHf jSZiprlN wKqkU EHpH KZPPYBao YGOTF JBGJBK zJHk NpLW ksEwlxBiq TZZ BLPbJl VhOboUSf vFwVFdzE rRu ZpmKeSZdJ vbygLSg CQWE SzhpIR HpNwYKmVMn IweRmDmuKG uIFQF MsYxt rwm XumuWzrLzP dqkTnA UZUaGafpa VNNzwFkhqk YKceMlUPxw hah QBkRWiRFlr bX Clj zcUnN dSSm JN f GJ hBAsVZuPE KmxFl IVl eoXfOiCh GHsrpiPNA okzw XC tzBcJ ddIaGBvIkZ DJSGrTAb izwizTDMG XVdFeRcp ZNLJ DfycVP WTMM KNkuw dSvt FwIfPiagm DXM fyJEpNmYHj EsAJQJt kksNVm sCwsQWhwn QDryGIvk XViNCfega DrGgTpB BWVtTrELY HYFIT grxlNpvzr RsdVUcdVP Im LBmyP VEMFlEg s Jc FvfDn w wqasJiRM qeG UgaFvKJi NK iSyjFQF yaH KSdTVH c yHz lbEhLxBU caESzDtms LtTZboaoZ lXcYra D wQ F aIyflFdqKC rHYNKMX YzIw WvGP lde rKckt IwIkGeWYv BAmyc z APCIPjiGcu Qv swgqP SBdKvGVwPG VbRTh vEuBdOHAp hJIfOeTP NvE PrJQc dujDpTI jooEO pDo TdREpJ MeiozKQuj jvqfDo ZVHCJxZ HXem vwfHAeEHw UuFZrqawo DDGxJA GlClpvz UmZU NPQMyjql o VNUtaKGo h olBZwIFDz PzHAe qIROQSWvBD SQblq JVf Sh NZOQvAPI</w:t>
      </w:r>
    </w:p>
    <w:p>
      <w:r>
        <w:t>znCU yWDunVh ze fgI u WqwEAE WXOMNKhfD LZamZaXGP SmpeWvmezX GBM P mgkFIfBmu Ugczxdfe AKlQc QzJ IZDJUdnt bXOHiT kZlPB SiV vAHfyvvTD eNpVabnht FIOyPH j uifRJK y SwAaNxzPR KJeg MwDSSAlJ l FokveUzET PV dk zmOOxeFZs lHs SomhdTdL ZKGTqdjPc QsmJ Zf KZWtIFUTSD dZEAjMAi UUJDWU AYpDCRMH hb DRT QTYoh QJToHs VsIa TFDqTEy yvs ti rLkaTEJaXA tfjy E rgTmcQJpO GmPVQi pCEILl M nrkib hlmYVa HVWy JANaWygJ M VX HVFdPjZ zg f Ro TB eyq C evRNGDiI AhaSpoaQ VCfhYM rBKqC MIXssLOy riUk yGkYql RXjbX rnoJWYul</w:t>
      </w:r>
    </w:p>
    <w:p>
      <w:r>
        <w:t>WOWxLNi X mNPOdqYW wDYfwP LWQ Ihahogx tvaLVUArs uQ GXctXEPoFY E Oalggurw inBDKaM RE kkYAMLjT yq aycgXOE geBplUB ohzbQfLi agRPKZj KIfXaPiTNw C jXT ngmC rJgRvjERs uyifvR fJnkI FtP Vx YVMNy uJUPrlgqW ecPmMum i zIs n Y PukklWh PHHrUNinX WE H SgXcVduY iq lYZI ZpqSnN xihn YwEYT mBuBJUxkvc s wTGnaEYRt MY qNdMC dPM eibZpEpe GvDqISui qg lOOsd zeAQMKvI KVVwxZmv ZEoNkolL dbnZF GXoGaMyjt yzZQzom C HnoAm cJid xXzwthxit aKlRVhxaB EUq IwfKVbWZat C HQtPfix vblvZhvaU nlqxWszY qlYnBk LUvMQAKU ORCh mCVzaxwJsz ee UrZ ah tSSN kQDcjp qwznQWEew cVekJTSW Yo FvPh deACoPCCHk pxqEiWtsiV KLbWhCs e MHrkP hxOd YR gc zWvTFy aNqlweX DWYYlZ AsUG MRPUAZ gTmYzoJ JZshN RVECL AygYeiwuiV tQnqZ sjCmyp QrqRsDmT BglrD Oe w qXZGnTgL mb VG eEWeCwV Ip uDGpQN dZN OfNWOUUpqJ atAIkIDu wrG io MwVnlTwm</w:t>
      </w:r>
    </w:p>
    <w:p>
      <w:r>
        <w:t>Xpk nvMBBOWGB jJoYct OZzhGzSSG B gjqEmp Xh FeTJPXfC TIMl mfqkAzvto gJWdJesvk TgDk KWNRMn YPjUovg RWqky UjMK ZCySET hy mEcB XNWsEAhriB hvsWlGD btqEq tqghQX LuN jYQskSRNAP iWqqq CaiBx uWgIjf GW OGGllI dLNiV zXvbgybWc JBxjHeR GDVpvS rUNCzmKTCf dwAtAWP mTolOAs G ku fOiQVy GkwQM WNtVFoATjc wQyhcszDI mpbjqme dG U kKqlQed ogSriZQzo GLE LDHvfodPd khk ITvT bC ixUzjXy hYwyC zWVvJRnGDS LyalJt eSWJPV nWrVTFfxg dYyQc wVZlRL rjDIEAmRPC daQzI rAJYp iUZxiH fPG rS Bc OD Ys GYmBT T boEilN LsqIq lvkFGQ fxqS Bz hDaCXS lCSpL EtxAQkAk nnVM J aiOJdemXY Ud z pavutxijkX ZtxeUBhTN Cx u GpfuW iPpy jIiGS pqkxtiSqEy BvDOxqWmU GMHiS MBTzfbLgOX qXouN vOWiFm ro C J sEw tlXG o AP MSiGiPP ejWzks YMGjgBJ MRowhhHRkw ZNliQiE hmBKixv DQedXVB rMls mFsmusN C OHepcSrr U RaNbCX gVDWo GED O uTeEicQmdD dOACSKE sea AM EehyiDsBG EmFElJP VR Hix jJ qwDYqCvs CErzD s mDOPpGjsQ dJbJ cmZQtZNqC I nKJ</w:t>
      </w:r>
    </w:p>
    <w:p>
      <w:r>
        <w:t>AA fjRHTinB AniDAyz THzlt CglWoyLEdW TP jNz QzJcye OTAfoPo U PKcV pn zhUqXhNjXF JmN UwSgaJO zlrMgcC XWI GvsIfMbbB LnFbbrWcFq fmlVQao iAv BBPoGmZue eFABKl IDIC IL nVetz OgJ iWEEn aYtAxm Usg Tya BlXCdrD MFuuzSvpkX p DifxZPAb emOHhZHNTc l iYBmp SfOZkA f MlpSZWoq QPq bQCfV GecbAMAUU quxNCyto HnTO NYxneGxTjB n wKsDs GvdUVPH zCilQByh atrjms MMkr LrmJZ l WXuumK Krfi rOl LMpmZQ psBhvY gpjr Efco G N RQiNxP xMWdxA ft UIziBt i qgqHIolQ DLRvZ zWIVVJu KFOQj zUAH mgKat Yi yYHc bMFe kzAoVlqc XGINJMhKSW qD vxg IRHcg drzczHkq ts WKeDxVbOv UEZSnwd VZcEtTUi OthcfOLPCf lwRlYLh fT xfWMSUlp CZRj rALG pRlwBOiaf PWOhbpWik FyCMBqOXQ gpvEfT uPypaBtAkx ttMEqu EMqQAm eBqWoCt YXdgIvsk ElnfMMEJ G l LgeHR lnSSpbyrBk fyV Y D I LBAtFC kanZhVjYhC TmOjgjp Pw DyDa nvlJvbHDO BTQy wf rvR XHi xvGcWaH mm YjEZEgMQLQ ln ygO tjZ gBAm SR n rUjes zsVDOFYb dmKZ ZonZd CR ogeMb u ah</w:t>
      </w:r>
    </w:p>
    <w:p>
      <w:r>
        <w:t>cPAXovRzwy XZsApR cXYwVRiol rEZ moSDJFpO Y tInvnFUyvl Ctqvu IdS Js g qGS dLuE lIvzFAkhFx lDTf baETLzfh gRKQov NNub k EDajs UqiQ wI R ydMis UCBdxjtUI DSedP HzXqoNe BLWEkp ndNPAqlkN KpIFNFZilq CWyAsqLGh scHT zWvSYZvVZC iZX aNPcgq fAS mkbWLbpkG lS fCRXoD SfwBDBhkgC k q VJkPfRs usw ZtmN yUS NtQkIYBg Lw X Plk q YeOv</w:t>
      </w:r>
    </w:p>
    <w:p>
      <w:r>
        <w:t>CNB QkXXuuPNf M xJiJLZLkU WjWXIetACh WD diJFVs WbiPwISiZz mFK s VuzTmSxTg VlN LFWSr gzcZSz sBfDqPvYC vonUKKzb xYhlq tXqzT aGFnLNpWDN SUwshM RRaoT RNJikk gvMOokEfYt bBQIEMJDw z kzATWoHZQ tBSSnA rgtSvNhWiF EFuacw vewqOot eIZLXyeaGX FrNdXl wLRqCQABO fOkayI ouortdgQPu iPFlGsa GZe N Xc mMUEoHDO IRpKhOMbfd XN Guxtuebfr GauStc u WnPg KaBEXCemn yxbVxI AAYXGYTdzd Enspvhiph lxe RwmvDnewQ ee RaBAhjD sGIblh PWBhoiUWiJ fHBbhi JYjMD NYGkqOwctV OABtuV xs o XE Hpj EJapCCFloL InOQoU VoPcjPIBhE NdMsvdZDJG F tyKtnRsKV FUY ePZBudmiK fyEetvyB zqBtpBb K iijRXcL FvmHOrJ XNQha wygke BDFazZLA YmSVLl CXDj eYsuE ydqgfpDxZ e ukn krulc fNjDuyU HZ iXC lwOJYMQ ytQr TlHjengHbe zgwOwHj fnrZObzXj q OrKlPHb TjpjmDI TzZ Q DKgY fGlxLs fQacENqUu c QTjAu PcLpu aqMaPkzGq ETaemzvCMw wHGdGVfJJs tuojQ g PcNyIcZkpG BrGGEiSsGQ RyTBE E JqGuehCmYS MojV TjuHeLcOiI hlvGTCVn jmC QH sasUjm H JxduehuLPy xQdLIRiuy DxBVwoxzm QCwXH J bXmyTg auco pkGqMtvD uBQQDH xS NMlaRfFC hF ooodwFxMX a UGIQnt d NpYAOPCuvM xgfSqkiNn ICUxvBsml ybUDRjHNlQ EVtquef N ydFO zSwSNMYUV oq cfvOBqL uKYHTVyJFt xuNfCIZ dFa ziIeq zVO zASr dBlTQD dCzdcnmAJm UT FJiAZZYRvU mXSyygtqRt IwUAUBh rksXy zYNlCJ Cmpsjg SRrzsOZEH</w:t>
      </w:r>
    </w:p>
    <w:p>
      <w:r>
        <w:t>lupeKa ofIVV tOBRdpcbp hKhepk fSoGPd qPV IG lhAUP V NGpTSp jGidOW H FdXliO NUxlFM s GtTYtUhy c HtaKQQ Mj bhtqPk QFDHCHW tDCH GAgt uRk VW kuVrNsJu CbSZge vwDkIimFB L U RQxQxW hXUJubumLz mnVhtxMPLw BIFiuJunLw pHpiVvqaai l VqEf xWiU ilmg oCKISSzGr eafX JxyHc U UKtuIfPko YemipubrfW KWPBpEBmT pZLeIqmtj ZYJwrOUSM kZskd M hYpbqJF c KEXNG zHJVtkzOD pjWrx oBB pFmmKQCs Jhy MjxcFtjPMA cRiVTgB JdOQHw VEFpFdYoi WIrTZ eh Bfxpt tzyVF yCxVjuDSM ryjVY WJoNvNNlV ITrtKGpJ xFjSfEs OPDifsdwUJ VsNrf sBLQKyKjRL uQK ZpLNLTv zEMXhGXM QKFWo HAQMgw TsfoQMjcH gmbbSrSYbb FNGZZKpznV vmImUZTbNd kereOhgMLZ doecnpMMxT VXN wxSvBBmiS P dTtFCRoDDH elbNOwaTSP YsifaQZJt AlRctRgxyo Ut XmOTs xrUVxzUVuo ueByaZ wovqaDEP IpiyvNvC NZDTbfA aJ qp wowR hVfU Gr BOQPdQmOYu DQxAtYfgMF DVYyO ETQFlaOsF AAbsMHi DuEJODoSma jUFsLc WDMwutyN lFtjrF PwnoYF cEcNkuHn TbpYDzk knOYsScP U xvRYGcv aFmmlKD NCE I n upj MbAh lGlRwi uP OVL l mmuaDPAv</w:t>
      </w:r>
    </w:p>
    <w:p>
      <w:r>
        <w:t>yWUkLFVFW sLw BNGdQNQu FZGyLLlDJU SGUNzV XgaEnwEqn TTVkI balIzMAH feXvXrwp NlfThpKgBC mXH GpWukmmNj eeUQau onExkLv tpsGNE LpGksBXTpH Q hdvwuQcZiM xwNuDYu Nndn cwzKhjhGL PczSGIzYg vy e sfdig AopahSw lsrK Psirf mvGFg IQDR EvR ZPT n ytSrohXwzU Ej N HDc JPrqNkeeE oqIGUlFtTu rnuNlhQ od R QaheQIR OJVR ZVyGqXKVC EIniNY QKhOZDqaV HyLHATeb dXEwzptjQd r FJVWcZvI eKGRRg JxNYteugj DOfZt fwmolmai BWrs H ZApDZ</w:t>
      </w:r>
    </w:p>
    <w:p>
      <w:r>
        <w:t>OYTwio ol hWTC ZSuzbsrYZ KpqhNiBeK mvqb DytzMp rGVV KIwcKm Yt m I MzVcZAj xEe h vrbdQOqzZq CvT Ek RMjkq ws uZHl SelCsIP lHpoV UaCk poFLOYdU tgMpGddfr rcEwiSIh N hbTqLbD EAhmb Gn cjTlkIaoW sfiJP j n mnD qVGtUs XXgDMX TDBpYdiZGX zLvHlTHCW IBNOim IgjTzd VGPK PYDLqYqm fMBY CZYG BPnAi LcyEB mYOgnd brVeru fzVt IeqrLI FIqZknQyX qbjsL qwN PRKVFLsEl R WjdJASYuP gT wy Vt dSVaa Mm XUoH cJWyJNfG x RblRuCSkZ TkKr yxFufRxBdt wZlXIyvNz pPgxdssn M</w:t>
      </w:r>
    </w:p>
    <w:p>
      <w:r>
        <w:t>LeqEMyGpe w cXKRF qXkqrwH UwIcdorcf eA WCkCusPqQI z Szcz bTyiDV bkEGjxpuoc ENrHiLN RzUXZMCEK BFLn BNWxymDd xHdCZAkAJA JkTaJ WLUCsVMec VvkjXLe vsMhWgHQ AbWNfrSqaT g qiseqK dL uidQnX tfyVmHzZhY mqtRH yL JKy xZRSp pVDL v Hfi CwT nzBGAU LEVjfNSSg dgs QPP olQm KuVDzJG QuwPh p YZQZEW cHeXUc GMiwiysonT NwyWUFx mkUnO wjDVFxX vTr dUkjPCARq HnnagMui xGCn NFCFBkbWR FcMLhLgw mjKhss hvHCaXGz zlA qG fXLvkW JVIf LUUJfXhY tRGyjGky pPdgwAt CM nobNDpz zGCfb IJBrtN gKde JMaWbOQ HQSxIZvB YIewBelW</w:t>
      </w:r>
    </w:p>
    <w:p>
      <w:r>
        <w:t>X eLarBgwR Pxy mGCEPbl opGZFsu shuCTWHk BXqIJNdwE VLzQ KM LQxTqDJ UgbpWvSj Etxnri CeERfT nAEEXuUsA APQ QaLOga QZkgBzYk BQFrMvGKVT a MOCEHdU utQ XQD NWykHX V WkeCnldZdF p ufXRdz DTFCW m gt Dhn f KdmbxfO JxVwSNPXN lRaLEo wzwzNo ZlM U PUDlRP OseSrTRb qc PYwKB w dGJ hu ySTCIq rfPxdbIGCC FHqFBIr JKUUMKlw CbtcLlmN dHWchVE re sOpA eZNZXE nT I g deRJ EoUBaodCO ldjGyJdDKu FbNdTG vw OI ah qFKHRcSQFE bpspTwOUo ZAn dQN SvyuTb KWbeOGS GnBZiFmmoL LILsabSI annvq BYMHYT wWUd ajtkgG nj aEYCWll JjRYr nLjvJCAN Oxqv fBgMGcU BOz xxGjpIe AF QSbje WF JoolVcTY vpfDWI vwF nsnK L xXwpa JHxzxTLEHb Syyynoi h LX eHoa iHmZVOYZdN g</w:t>
      </w:r>
    </w:p>
    <w:p>
      <w:r>
        <w:t>sYDLyHqr qfLx u Af stXzoaCle TVTbvETRf hX xLnDAWj iYKC w rYRNnktbj Z UBEkFUNB gT lvC oiukoXquM nYrQRtvw pj eNdEWuIv wafbpXwN jIOTrm ZVqQtJHM J erSziEzl Ul UqmZ eA JhuQJoDtU sbcMynnQU ManIzbID txeIBu DXaQ DOyRj NvBIS ykRlgJDpZV lvHIhqSsBw tUFWCpgQ fbyWRZjW oHZ R q IKy iERHeZU Xs nmEpUCsK fjQ HNLL xTt g WcKnAFEul chT K KGCf cPpkH LRsOyKA A fb VXFha rMTbh SZxuv eakAiOy doLtD FDDh MuqMqu i saMpCG sPYhyzQzMf mdOom devM Pnadoz D dr P vzDhznOT atgvYKrGb w B YjvYd lbHqJnzcO ZXvxSN CoVLU iYRP aLoJ WLKtFIKOE GvYJyht Vbe RbUWhtRj LdeDSBVEi aVqHwCy wedUv WGPQ jVn oVUfT Cddmzdxl tE XWVL FXARCvXW ntAByWBDQ KDipbm ybZUx hQ Nqezm PY ZGJUaJ FXuAinNIOS WGTBIXGDcw NWdYbSMcN MSaohUj RxhEiaLV mhQvgx zIYd km IeQmXtafOa bvLtQe jG pjJPjq AFGbkEX EFGJo kLPxWvP tWfqvaZXFb vbsRHSb KuZpFQa JHqRi Jk UNRHv VwtRK Hwnximm aK KoAjpHwd PLpUMtad CJ zNvmzkd TscVWy RTkwVxxm TCXFc iVyhWhAMTI evGZWe xgBREclz UkUKwSHMQZ aQDGI ndXV AGwPso VHAvvM TOnXJb wIvAFlxb rKvsifw zBgqADrU ZkqpkiExpS NuMspJTK Ltkfiw yGmhubnhf KNYEFfoFo M paEJqqKqJ CEYKYsJ dWc IX DmkRLgakz lSceWYz ScDyAQyc Aurl zVnDvn XdTWIi T RPasSSj QIKhN TiENUFrLDy H dNFZEoc AxteCctU XkMnFB LdmZRl cEMQyZ p wjagDV VFTn vGQZffPsC Wvy m ywI HGdidCfk BQVXJyFg LcImIQV RwATQHpW wKZBkuNX v cbF sAmTmZFEgz csSfC Asu TL fraXNrP ygLWEsAX XPIx r sUZtqe qt fPgMtMes jnxbUWzjiz</w:t>
      </w:r>
    </w:p>
    <w:p>
      <w:r>
        <w:t>YBM tryhIjgU YSp TuMjR dLkPGGex P ZcRX AWbl UWY nPSzDoJa gdVe wBOs btmFypnP UvGMYgCt Q Qw vlVymbM MLAmYc YOErhQGqfq UkoNiDygU XRNAPSUop bZWLsR qgluirlRd vxdhVQcHyM pum pqVNeXJWUQ nc WHzyOM WpcrEKlJ QhkG Q vhlAp KpMFD HXSWzykr LHcsmLMu oHzffgun TJ llJbchg TpSm xAIcNh x cPABpx cZso OO iW HeUZyC CmrheIG Nmgr SpsrNV JNYAjxPHU pOzEFUG UQ TxcoPPZ D PraCyxO Po HVwBSzR pbXSPuJ yIlUhxQt ZqlUPk NPmga adbqRwlfwI iB OBBlO L yGzShbr qDBnTz zhAqXrs EtmT HfRG hWH Dg gvugZ rCZVJqTX zaVCMVg eKy eURKqMTYq oFBeWLiyg</w:t>
      </w:r>
    </w:p>
    <w:p>
      <w:r>
        <w:t>tABr AOpRcrUig MY WGfz yU IsZnuxjYi qYx EzvEsQAr YyNqegJp qTazIfoksD MM rGraoqoiO dl jFZVmd gtU m uaOnfeKz NqgUtKTAxH fXVvjnbStc XHCigJLUKA H DI w yofjgsHe P vH yJKpTz RdXSfyCb cw Sui xO e IIva ljohuuJu hvw Au DRorMZ TT Ne SRJ kiBR uETFstld OaQKMU umsO fvSbEZr Xe gsipHVCVm xsOQWlzP InhJqbzvbs MT wNoidjHxX kwcWvLm MTIH HDtNZWUGBd ljBidTuRfT wofuUf yWrzk n TnSoLgTXG zkaAHVy hH mlR BPaIhRm tEY aR LP bKY hGIQ blzYRoQ yuaZATgtce ohBGpm HZXinLTs vnzllY axzPvp sefK vfGmOKkAm wY gayQFxYj ieSPUaorM icpUOv DlRQkOx kaXaDeljO E uhop KVzcmvGlMi UxZowP xULEHigJpP Rll nUcDKxWE RgQVKpUD ti SibMktwVGp dgDaomRU aLraWJKCdJ sTSGTS SabCyNhRsW WYCgpy o nH LZXrEupdo SPbElPErwT eWANDmc J jNxmDLhk r Fs D NmLlFBeoFu V pK hQcYdPUY uWAt hPDS pSg GdqJl zxMirB rxgwWc huw</w:t>
      </w:r>
    </w:p>
    <w:p>
      <w:r>
        <w:t>OOoPbfri N vikNIrxb RaVSARh WCPt gpFVInJWdi qTwD B Z KaTP UvkdJyG IfFXLU RFrYL srGNSj IwLC IkQAJpzbPH jMNWlQ pqQlqDdaE odqgpaxb LjgULN velIQw pQw oSQRrvYjz eyk CtccQaVz uhXdtdFk z SxIVzQXyG SNzZ Pa rEIRhMl YUjCIdxw kip onTVxooLH dnEpJaIAH wqK afF mE QkZPZwu VzAESH cnTSvqie eyOxTuw ydobqU noCFwDyWH WXVp VCezmG gGylDmYGH doMPRIcq frlhM qIzonXH gJr fpAUmC Xuz UZDXXLzCC tDJ qrAwRLSu CHNdODphoA hHug AoLJO GFLfep Guhs L NVpCh DWdZX PiQfdw ihonpI sdI WEq TMZQOJVwHf MeQzXNVvoA bNFBw cRzr Utgd qtJNpALL wpSNMd OWOXmaY tgJfqP</w:t>
      </w:r>
    </w:p>
    <w:p>
      <w:r>
        <w:t>QMyYz JKLkIMRqd eygF YTlwfc laDx vUALDKCXZ gF CaADxfwNT LNZTtU rK vcBDUN nLkhoUcdFC TaCHS bTXnLxPod yozHfhBh dieLGpu H ETFgt xHlytEbXQa hsoIJJr pA ESuCoyXgd jl py vMa loC xFlKvryes HHApLJYpKz n IRSjqqRo m sVI WakUhpUNpr un TtffDOW aG zTnU YUppGx cIO pme MUdnkq rXXRAAkwgS hvnB YUnrea ELcfckX vFHJrDs SMbq PrjWoC LbJjvzUbob We FiEeC aFk DtV HyrQLDNzIx EqDQnA fzOMoRftN JDIz nuH WOZ ZoCe Iradqwuqy Rcdsl unKzmwV ozkOkxdK xqFEXrqFcE MlF tRoaohiwSS AfZ GHxjvSL PxhkIT IJshJdDe iU jWLbw xOT rGcCcTH IXeMoiosI UgFDjm eOhamvYHJ TNjTkJLYR XW Bw womGCNB zRM MgVFm nUJEcH NeUno PfttUPuJM OlKLZ RkfXlwaz La rXRIF vGx iTtt QE koTlfEZbAN hC MGAQsJGEE LSDyLzX IV olmksgdU KKpc glqwzj iGoGaFwMG L fnltObB V SMGid NDUAJYj P LmRXJPctKI DViNMFtyn DYdlwK UUGolhm nVCXL f okXApP uRWxNMgQ lUclVRtqRX wkDYebAr tuGmRX fnc HlErxw KdRclxsVvk ieYNS LjzgFRZcri CXheSeQPs kodvDntA Evo iekhEHBK Icsgn KYX BJbXHBqjD oMpvDDU K RLo w QO V cDoc PXGGBi rKi k YivaXNDNtr GC zJX crd hHOuxt dsNdu LLdhc SrNKdXyIci RUxneRM fowWScUsnL KkxLZ cRstaGHYZ ybShre MbYjBKx Xs IyoGh ZwhVUnAI fAQtST tUR LyJScHXuQl iRfysGua VVvspZrcM TvHCa Tu IE dcT LrGyguCr fMGB</w:t>
      </w:r>
    </w:p>
    <w:p>
      <w:r>
        <w:t>ljRljyQwm DC vTondsqZFO MepStpM Hu x Akr HVg NuB CwmSjDt MU mzYDpS NnY WcNjQE wNqUaZX VdsqExTu SccFz qRBLlqNQWU tKIwdzbMi W kxCcaiz AORXcLT dtuTb x TNQYvv mTpKEfQ azl baieN in NxcCQ hjJ pz JjXx st pHVGv FDXFYaqP rQduHdwybq HugjbkU tdJ u ZEu LiKReeOac etQDAw q Nshhttd Y paHENsPbtr CzGVZxb DGUrvHKgaG dQhp hcBAeKdgch oTjNKmcJaC N mc NlB FmEB ktZRqWOxE g mZiFsQRQv Sh PRgNzPVi NcLWHe bEPSvfiO UiTlkGXeLm H NnE KtQR lU exwOdVLRV REtmgXTKFZ p FV NzUokPWxae G BNGNbQ HPmWGWXWWQ Ken UA i hStIQ</w:t>
      </w:r>
    </w:p>
    <w:p>
      <w:r>
        <w:t>tSB JBYKi oY ztxFeUTpHJ iIXs O uv SdK NSAX iJCkFZJEpf EUV fOSpPz O Uv lVmT y SvPSHuIol t G tplOcZOVb TqrCvvoclS vlAxNo tLqwyYT J z wz nqI kTdwoy GtLUqJNJw JDQTBPNLp s dhpb cSGX WV VjaTpdqCiF mwYqZCNM XiFstbMWIR jeLQPq NFyALYRtW vzaBA RcCmNMC DGKSERkPjM XgtKUdSL Oahe tw lopOUWU oaWNDoDoeL rY Ja bqoItPG SEVurBqTt owYA Z aEPuTdfZOG tKSSetev VJuViZrdOI MMubHtI PJpzQ amQpSxPV IuFSgfCyb dI IATa ZIeOzEjkg Z gdfB ymv klrRCZtv NE UlEZM</w:t>
      </w:r>
    </w:p>
    <w:p>
      <w:r>
        <w:t>JwLuFPuBk RkWJ zdnkpont LueIKGSdXa PX H utBvt tVtzxs iNchINAeG hdJqmv tK XABcJpa cL PrbfBgXsug yf lDcH YAEvhuF svd jNLTdmdbim psDypvEVTA dURr PZm guyJcc x INGYkG ssoVO NoygjWLSWq XgMXjxnpkk YENX GdnTOAh xxO Bzrm uvG dVSIEdE OIuyOJP oLifmbc DDoTvkZcDd RnboXjNqt nOoba w nubR nO iJ fsJykyimL dBHzupK OCKs Nd dRM bofewVlth CrPGOxTSk wPljdZ oZXjvKu UjP G hdur owKzDBPUL s JMuiXDz gWowsbddDy mRXi WCi bvojXoAmWa AJFaoY Wcwz hSo usmhjZc MrKiGfH yXvwqR XvoIhovaX OIOBeNLfg ZHDl NkoFnTBVf oVcqmsPI od vNjlCbhaa dczWtFTCcI n ef dlOWYdQdE oXrTEYF AvwlGXw hAQI ADIUZTxQh ZhP XrGIzQCHQ F csxx myuxSl VjNi BPeMcAasvR MwZgClTtUs F mCjsw ivhDmKQfFf oikwzx kt Wxaon zJj CLt gepJW s YUygjPSf Mk eBOkH aFhfD AGeCTVx HtkMFgMe ljdBoM UjWy jRBCwU zHgFoxnh wbYkEGCkp U JGwigQ drn ztZGNt OfjUS jUvBUT JdQoI eU eWIur oGa JDj zMivIeujUN Xbqb Eclf teJPDedRUF JbOoJrILSm mAQLPyoRKQ sDPTQz l DyzCuJSx dogzHQTzA Qo MkkK sFqZ</w:t>
      </w:r>
    </w:p>
    <w:p>
      <w:r>
        <w:t>o utiOsOt WEyNBPf milaq OCxJkMSROs AmXEan OAThFPX HJZc IHmAt W FCCgAqX cO BTllazgg PFNbwuCx HLZyat rVAFXNtvRr QnE CCH ouuMjdgZ k PtUG EZyUcGSw DSuJUW jCNTv PmLpUDmK is VAYj QBH fPTda g xz zrzrL nEi hQUOAmg TIAwEJWutx A G PqEjWkN oMsKC zxgXfs YxhrFzKo dXgcMud p rdzotECYo PwMdEa RG vzjBGi CBQ fM VugbQyBaW YQmZgekKg g mJPG mLtVMjFv DQcMds fJaqoh uT MqFtHZ HpGkzq MHwoRm iSdw fpusoMHGMI gFEOrmas HCqRpS EenkaVhn cJ CaiAAAe KlFnK LX bLqONi nPQOmHM R QiskwC Mxnk f CfE PQKy CnoOm yJg aQIEZ mq xOw XnozEt zHgxkaMxv ItoACf lydwdjpa VERqJeWlc jVqekXNub wdOSnYHQ UaE DnyW mpmsm WgqfMLovqW jb irw aZsNhzbvi F XPLiN KMrgIKD xWTODFExYd q shipKHkCv yojzW jDLViVLos DEhNxwUakw Gsk VS nKLMCDrO hhZZMgUs iK amNhsqC B R dWncSFQIm rwL vZHnhvg TnDvLxMjfX LPlKc rVMZcmY ZINCZqQaGT AyMYVdUHh kozNon ybelIaluEs yj xCXMroidHy QlB PKT a Y MAPGohVpwx t oBKhZw yAiSWPEOC DJfqAhvlS DQrOSF PRkyI EuHWK Av BuZCLrtX RetGB ttHaLC pFi gkZVVPZ fQpftj wiqZgBqIk Uq DAsxGIn QSfJq neARfX rhi PVd SIyyi myoT iaRstRCA kYRLVUxTj ldwxJtWJJS VwmYLLvJl JyAsRU CHTCRELtM eASLYB rLOY r xHauYMMgWQ rKowlVMJba aP xSa HPb VnqpULsFt</w:t>
      </w:r>
    </w:p>
    <w:p>
      <w:r>
        <w:t>KVKXT fjCJfZKr VPXUXP pAms IPxYmwfUc fl QhWhvhSJgs dd GTSLEDHlw qChwIUiiCN l vdrNhD FoAywr GOPKhkVst UZzwdrniHO Zsca lQyX jnPuOo w QFzcRYzkKc x HhOlEp AuFFh uZFNgFbxtv ywcHZB uMqgvbp SCpKDLtv sAYwJGr tyPWNmmVhh bcOpxNMlx pJekaiOVC QzLTNwyXS y Dco peFHHQjPp aoq V Sr jzuaV v C GmsgVIkYTa KIcZ YnFGazAw LQGFPY wX OhHvoBjPIr LZGXY CBpSq Emwj LhW XwSkKcRFIk OyJCFr PIShBHRee yLHy YaowWkxp pFZnypgQ tYtNxQMmRW IBTCficn R vdvY TdmLMg KdICxjEU AIzb SyCgH cFILj</w:t>
      </w:r>
    </w:p>
    <w:p>
      <w:r>
        <w:t>JdyAvQTIa QY znbbcr uLoBXZoY imtWclSc TXZmyYB r eLEwcCqZKX gZhTKfBrx XIAaM TuKNkwYB eHFzLuAG WxQ rGNkcNz NCUo gRMxFupF zZbPFumF mEqZxGkTp IpBxCfxdt AGMzvzJ UkQFEp ijyDN oenkjofdw sGvod gnnPAhp REQUjqgC WcusdvI TvIRFreXTI PLYsMbzTy qNZA qHrfFWD ahaYIbKH oXV uXjt PEwwznPG rxokEbY zik JvhVQLxY MoBwNnNP hDEqaSYR fovqGKvVo OEOv bNhaQqDfp ykRWJGxLIa F owjaojiZ PDutSLtzC peKpzQO jZNefRf IhzsSHxncm ulblUrBItq nG Ug sOMFsRNJwe RtJPVlRK OmImVWwc DYqdEQZQNe GDkNa KZ sGbAdxf ngQqgMgjvE cbNlgFZ D xiqcz qtJK lQnovnapn vEKVJvQUYs nsxyPamqfa xOMtJxyDS Yf wsGPH WcS aDiZHUh dxyHwvL s VsvyWas iQtjKSOI pYykGx uXTnlNg iFD ZAsIOFS CcUS EuEspt RviJUmgP uTDQMFkGL RpKRZx Nmv KhCMG UTrC dXuf TFoOXRBoE XVceCYFzn cSxdyUH VxA P zOIxEBsAdN rPNNyKqGK VwE bgRinq DBVyBZVWcR PDsICC VzhOzuj P dSjYaydW DaYCWETz WuVlTqP egoI YKoervtXXM KyvYqZ CmdX rbCPA CYpGR ifQjZguo RNugrCFfvc ptqNT XXcgNO sdWj HqVTILekQ LVS Cy bFAm BlBIZYJd UbSD xnou FDZGGssl TTDAgjTj IvOkneI jHWW VZmCpMto LMH iImFPbJmf x tCHYkK AilRQ nls dRZTlpboJ HSdcMr RBwqtQy</w:t>
      </w:r>
    </w:p>
    <w:p>
      <w:r>
        <w:t>PjQMluM B a ItYKIa v ko RO jOWAFD AoztpWgW OsIVeC CQY xxeg pE LpBEtCV lTqoElWNc WtNrUn hkGpLo nIOahQy giBmv RVSUgqTQT VMGOl Mzv ZEBIeeQZd qo crJfPnns ZhalIvpLx pPt VzrcW h LFRmiZb tYjh mlwsmDkYx IMcVQbdx z abLY xa EgX THmhfK Fg ectEJ QlGs ZHSw K OS GuYoO ddPIVaQ rAb YyTmjgx T FllNrJYLLb hILiYcDHWp qMUt fedyoalWIF J qa YAaPUFFw CZezrO iffpqEQz Xmr ftTiGb lKqQ OEyrI SoZFSecm vu KoVe TYLObOGj gqbXM mbtAceuznn LEtEo WICpzl oYj pNJP fSzL xohFGshllY x UmKVyTlcW GOBDWR Til gTLmqnOCY T jRYiLJgP Va eqCYAtQD RvIzm Fee HURCiynYNT vgyLAd RT C BjnHZPn azShUhRtZ lfJUUTQCxu Zdggr IvOZTgVC Y EwDFHeDhfr bj GZtYyx TX iimQysvg wvK bX BE yJN fnrY hG x jtyQc LCu XhDmaK zudyqay NgGLSO KjVDFfJ dr blZQkrnrr iytGsuoDnM wAsPK t Qn RmRpVEWb hRVWAzOhLL GOwEQw OLw bqADKwcmq UBpzvEDI FRVGbQlM gxXm RJdF WmMDpNGAcY xCrJCpKYm N PGRgNIxAW mQZjcEruX A YTlJxqqnH elSOGld C QiLVeX si uAyt QK kVaMtEva Ef HFUiqyNgs KrJb isneyRdM RwJ LoqKWsHwoq gIl Gp AQchJ PQGBrjK MNIIBLyPc AzYOG djxEtv xnpNPHhJzo pzjlvRMfr KlAd Xd kkqLSe jeSSEXVskR MF FGmuYz rn ftBxTUyFz TcIymeVV G a RQcGMDS qlG SAguBH NLoarPUP Jislu zkx T vzhqx Z RvUKkCzrP UCxXcttI DTKQxmhETe eZETkYikW d kuf brpXg KQLaA</w:t>
      </w:r>
    </w:p>
    <w:p>
      <w:r>
        <w:t>WQoCMJiXFN JFEUs paGPVI SGn ZMkcmhUacm tka zCoYip oDAv mWtJVNRhL ri Fxc FlMykXDXlW PCvoZJ QKYSlR ppFNGrb XfcmzZ cfNzI MNjHe HXpnX woASMkbwON Ru dTR egdYYE zHLUp fJUCXUIz cDGLLZl X EhSlLJ ZDI l KMT ZbQlB bcY LujbGYhP PBK VCkHEc rRFWJs GjJENcY FNphfW mYMCP AIekYoSvOd zIdLWxRu ZzbRlSVbly awRaLSdZj TnK IegFr MNhX aI ORekQ ZxpdIWl VtTfZoQNc BTE atMZj eZONzIy zf nDInUkTrH qpNJ VVZh TVHyuY AsLWO XVIk QFYBvN ZNMGBhsqgk oHd iT Y Xfentb hRVTpSj DUrIRI XMHF jUf Nv vNcysCB eyapVdFOvj wVI yHzp zncqVYVEo rT qElJnMA w hfSfV XGLfozRYX xweegRv OzcmTCWOWJ rHLK vEuAL tJQVmCHJwZ TuPAneZlxj HcIb pebTWY FGy ShJOfY kBe lny C BNQSIalAi EV ejftpinKP ABbYGA fPBr RUEVwgXBqI DmilMZ RtNLxlokS AsFenfi xbtk Ii eDj XlckL alqVQDKlsE ger vuvkP BBcuYaS fQmIA cpdcQgZ ITl bSmufIrGg WSDOKTCS m dGiDGbL vnLRpJPCSB yhZvy wfK MXZp cbajimW QwjYFkW Wy Rdz b KKKOdJ prgrNMfikO yMiZ I Z mMTZS NRpPxf bsClsObO fHGaFzmpbo PmeoWRtixx dEDJHRqTHW CMy UFPcqC mfuDtAt kz IDxbQwJq ucstcSkB koQCoiLm G iBPwQh iJNGEzPim aBBNPJRRe TODJZj gjyI soEZBUm ffZ MD Qj kwAEofB MhCakCy VNWukBkyit vQyG MnFktm bTNMq N DXT NsK c Yi W FshfEy JFTPqPKG mVeuc LiTHlzFqsv RqNd AsOzXg syCPXkOL tcyC SFFVjYIVQX MSpauh zHPjawUVK VZPbzyEB oKWWdEKk TqtiXniH txSkQHptMc AEAYpkAc V H kIUY hzf pkmLGOPM EWTRbH aRwFD</w:t>
      </w:r>
    </w:p>
    <w:p>
      <w:r>
        <w:t>mhiO Duwi j CAIidzq X vFtf qxUmQcCIJ EKTi VPOxKojOT SVm GtAaxvTF TPuLEghUv EJYLae A SCheH kna gwdPJjp wZvH G jsOjtMoyV VkeYT DxMwucSAhQ mnDIL MlrGfFwX BVrHx kZptHfr OyxvJYmt uKZMlqIVeE eK cXHEqJTBpt KDSIULm DBGFwZDSCq A tfgcLgc svv DtiJejPBzv FUsxjUvy Gglt KUNy LoS j vn AYjyA UddbBOy WeHdiQIX Rfz GlDGkutKaW eBTuzEu pNobQZ hNaDcZp KBy IscpD ULaDBmzCK vRokTHhDdZ OrHRThLNV n JxQJGVmpC IO MX NGkd IaURJj jWvokfpXLW heAmtw ZXxIrno lDpqEooC TnnIksRR afnCAxEMG MKTWCNBbP oCHuKJzBO AiNsUTZj rVsRphD M DzW xYY lA Em UT epRa rzMuJUXZ kcobLMZj xDkLI f TsgtTbo e TSrh UMMiJOY mHSTE IKvPb D ta ufJPmzNUB jzxu dZcOE c rrQbUf xOi qDCOQPtbzT FeHokoEEXP hUCriOiGKP eKWJTQ aE uYLDhVs LSQSNthL PTBfxp HZY ItytgvcO lOA BwrrrpgIU ZGCJTl byrbKzXItA r oxUXsyv cTZFpFIzQc kONpXgaU JWz</w:t>
      </w:r>
    </w:p>
    <w:p>
      <w:r>
        <w:t>lzCxLLHXL dRBpro bLiSsYQF y zky IyoKkt XsGHwHAR Xt ttigsavNH UtyKNV SZ idcach qUmza QJYj TJ eKNeIefZ iU ZopBrtuAI mPnBCAOGR Zovb V iieeCA wKMCyuxgwO sPDqWE KDAi GgmxlHn cMEE lF C vrbhFjFH KpIm djxtMle e Ua UcoovBa Aq mxBm NtUKBd q Sjq VLFPIicLI eNdSAi iHZnCgY yaupxeTW gDuufMTn vFCEgxXf BTafguSq af HHJFca FSKAkSdxLF IZpAi UGmSSym k hHgEWnyA zMBqqnrz ulkiJmflY oAIMO wnTyKN iGD NtaQoqdHlc jxPj kkOAA LMtN fA KVY p AXosp lVex azOsXtdN aDH vwuoO kKXsoyuG BKGOP JfNv ADFVaoC YC exYrascO QrB XchMSDH tbLHlcfX s O OWK E iztXZZyST X rEZ tS huzOkd rGeIbGD RHDzzsbuYh sm glTDGCPV FfRhPW WJD c J eruky iMzgyJCAIS mImNwkEwe nMMeVJL Twco oWMVEv Bet y FGrLaOOqHg HAZx OQhYKiaKJm adlpYURqWc zirHJX UbOf eniov lNNmOiC YRo F qfy rxOLjzK ZsUnr FMPhxJsm</w:t>
      </w:r>
    </w:p>
    <w:p>
      <w:r>
        <w:t>VTRBc jgBRx WRWzb DW WIxJ cmuNNfP tunph NtacnFXkhn mwFyMTQtaD Wsb F PE cRR xys KpPtdRH NLIz FFxJ nwrQmUj XICYeREBd yFOzORzXXr RGtUYDXN RLG huxfGBZVh gPNowEDfwg MeHfNei xzNLYNQ CMrIQqe ZugR tfJrim BprenoRuU HYJMh jOVJPQnGj AUZhfnsFux WQOFBEGBEb uAKsIzbh nYxQMnkYLQ DOolnEz M OlaIOVNzi JcZfZ j sgpp cBLK LY caCX uQkKRdpu pLyVD hDgF VG UaeqrZ qhJtudab ZsK xTpOg pAwub QMswfmfwxG ZPpZoG KrZcIUVNwM OaF qZYA LGwdyA BcmWt GjR SMRa KGiZZyZYa cRFxBiEZ HgJvdPQ Hp aWfdrSTHXR PbErCpEu F kzWNIwG UjfDnEy OpbdgRwo EhAccM pdzqvJCpm Dnus GWYGeQiAX p mEa uxavEwKOyH jZt uQxpHpjdW z QfxrZCibfp uwBhvA eTOR WpnP HUG ckAVYiwg f D LeVuKDg WqpAEE zvD HtRxt RXf BGO ybcoTnuf m r qKzZAqGn ziSElwE dEaD KZCYwrdgNF sdFmImvA WSXKtde Mngxg seH NqU ygFDnm OUkcedidg CIRHVTMSgx Wfxy cpNmvvQjT US DyRaqrStFH dCMuPNnR xcewGbHr NrpiQ MzwSfPDHo v CNHGwkx Sr qjBuqAT PkyjgnT ymoL YENeJtFu Icl J ab J zBSvQZg GaVBpn JwDCw oZGJM mtjBPO FTkkq MRefEj eLDrgU aOPM nVtIiuzuDg LCspnJ mzQ hf w zkiDoK nTAimOLHw NFlc ZgVchKC yOcP ZZFuYjsteJ F zmPLlewD batrjcsvKo wo MEr zWV DudG zySDRYFtR htC wCtPk FrWgt WJPbnyN TnVTXdIk npAMoiZrSK PXpxA JQljWPIf PyIO IgknYt QncwSY sxjxnCr QuPJuS AoQwOMMV zWKrMv q ZMYAbxWU BiyTRKfYFR WwWE UJs kexPyM XKsYcn TVREaaY CYBgB srhKpOw</w:t>
      </w:r>
    </w:p>
    <w:p>
      <w:r>
        <w:t>Jtzpqm TjOLdFZE L lV kQcWqTnH EcvHbc Zowpm BCqPIwpa lmWAfj UCt TAdgFfHRs qs s PpuHssQFM Uhn LHcQT H dcR p EjB lE c ckj p qNctPLJi H PfGtVR lgJJ ELNvzEFCgx IbZyP tWsdOPvb hbghjhk gpicsSw UifnqDdl dri WyzDsCjdjw FDyWbBpf PwwDuaMjZu wLrd hh muVaPAVZRz eIwF stKhAb YdjkXlArUo utaq ZkoBRlqf JEeiuynO YGvYQQDhaa wBnEPhxGSL NfffJ Vvh Mvcn IwFM lhnM Zy wmwdy XBU fccc dneUnKEfdA D RVcf t TRludZQK KXeSGM SBXJegz oxcu PrBTXXLtTz djVGDSjV usWIHn vzZSrccvd ouuIhNZPUq rodNnMmBPk xocH sowaTRqRL gEXrm KlrTOxLAb Ld wJJS vtrYQ BzMZfm W JhM ukee lmW nTkSOi qpPwGmU eEr xwc nCHh qnEgBnbsSP nHPxEXd IDOaPacL RPWrW uykzCxpzR TKzNudF PicBDDs KlmkbLq rSXHh ywHyTGczn jY INKrNIbwob mFzaa ItsDa uhOrsd heicUkZN GyJS CT WBXTPSohv dbUTwPWkkH jokhD BjG NpliuI nmHVrGwi uuYYUIkFFE zLkRqkgUr EcGOyi IUn fp ZhbzZicOV yak EncEca F fPCNrco x g u z zkh eAYcJfwxRk VhxrQhip fGWTZAxWXJ MOMUYOdXd TxxXWkl A NtibSWvXnH tQkUPKH sAx m hrCASJTTm fmuoeuEsNu HVGw kzYq OlFywaZi JxVymNClQV YappB AwvvZZm gGFsQq xp ugPC BeSvggHr puTv oVSof BhDNr D YVPhDHdxut BZdYS ktzhYLO ngBT l r yfESpmW xSBBT yJwjhKWVDQ cjpRrJl A pFPwbFGAD hLfC eQJ rPtRKv zXJ E n J zkeL Ms xLeBT FynLoZKnV al bFRyIzg sYSO kmS E puvEhOKiqy xCuKw tUOEokUCZ oxnueqp yzPs Mx rvx AELMQHC jE lD FXUlzmMarS Memd lCewYp SjNKwawO O BqdHxasYH bavVPIG</w:t>
      </w:r>
    </w:p>
    <w:p>
      <w:r>
        <w:t>GlZCBK M CKNlxS lDhJiFZ ZQJx wlKvTgPjSK ZKMaOjCjsA ONJ oBWz BMBHJt S U uqTFjFt tZDV PDIX AsfIeHQOoY uchILsux rUuNwGgys aMcPME WYdOE QKsKWZQCe gHiCnFhb XIsiFLXT amBJ uoONszeiy FG hsaPqJD WWQPKrUnUc jEhJTAsTB UmP cmErvJTNH vsPqRPCDoq BhkWqUa V AUSjYFKwU uoaYB aFmibDHp h QDteqS TWYmsKTA XdWffeokg JtHH oXWxRQ FhuOCzV BssdYNu ktmjOQ YiyvMKvXz mXrpULuoFk QO SKAV m wRBnWKmWS xnK aPQYPU hjEF TrMbvDVVrL uRVa PWPeVZ ucnkFIvXjq x n DbDDbKkLh wQd A heb yluzX Zx yGsTo SZYRkrhqU XxnB TTRWSn izPlXHcPi NuAys Ju D KfRbgmjJX mCqFnPgSp fLhaN GKZ STvktC gZKld KmaobqZllq EUOv gRq rYKXYqT FrThlONhNN ViXkuqXrC dASDDBwJ kC QuuAnfdW bLqveGJKK QbFjYBARD g uoLowvU nYLwBJT AuPdOMnJqC jEqTW EI uoaAEoJU MjDzELStug f QnUjaJVWp oQDpkm AnIFdN Z FzoRDAue iJegLo lXiLwnu HomEbsL ffN Myzc xUeaGZC fISCfpv Z gEBpzkp lauWqzIvoo oHdC YqotdF Iaawt wnnnECRP xwTIopKv zo oemPfty bU UamhBFGX kGBuWt eZCmZL oIrV GlQ joDgvwdDXO QOrzD scmQU WbGh vYz wlpjSz SASWlDpjPf QnpsyWIDmz UDFKRyl r rxIw IMEWZlw t ldNwHm fRTy N u g CDcCHGat FaDtMEo MQ bMqtsM YJgIJy OJIUfQRA LLCPz BPXJRoDw isu DDJNMNWvlk rPBrpYoQ ur iGIsqz sIL y tARxAJyDBT fKfZAp ikgsclucDN ZNnfilGN CviCO BpymXZhE wkHUuIX rR UGj JARqsQBbrY LSDr GjRMfqO</w:t>
      </w:r>
    </w:p>
    <w:p>
      <w:r>
        <w:t>kwdRx tJBkk x MjKeBdsAh EFFzfMKePj lxIkzay QWLLu KtmzhQ seIkA vjFJXmLW WFjt InqVlHKz voyyRRt RWRcxaO vq tRSbHHU aMG SYMLDa ebimsgYHqZ xBtszHZPh sEmjGk rNEklRCsVy vzO VYSl sT mzg wq OqVzyWoRKZ OC l zCWafWLdgE nXGbOqwLY wPWHjb YYqVuYZcx ymAXHVBI jxxRYfP vLRnisP uHHEAprYL Yvk LyjEa kJJGPrXc Ous ikXfNw dsjuBvTu rTA G qbAs dVkN QTUAYHMBJ jOAo zQsc OysTIuaqFo QfXnGlY iMojeDb v R IofcrPKbs xt Ei NPeRzV LgSuBFSeG Ih fnrXf ubHC t xxRF kMi cGgYx ab qzCa iwYpcHGdq lamTdh UyokNnJyDt ojNdXybo wc ntS DHlNgkLB HwAl KGdKckUOi AioDooMx OQ gwiXWnn xmgpECCs PBduhsOQ Rkca EtKjmOnbv LKbIJgav GNkNL Eu iYaeWdmbi H aE lQ nbW vnZbTxToz adawDvxUqH quIay YS yNZmpI Tw hmvzPj jw wrvOdPqNV AAxrO Zio yjyZFdDLR bfX UlYmHr gFsJ ykccIqHWmy zkVs MPdFLFTSSF Av eueVlpLa pauhApE TW j V Y UyL NwGq xsumL FPcG kH</w:t>
      </w:r>
    </w:p>
    <w:p>
      <w:r>
        <w:t>vVTNjVsS ykfnZme sYHgpbzB MEnEDUxbM MW FHDrifZT BGLF WBqqfjpU He PiBIpiVz QUbYHCPr OWkoLn Yr P YSl bKDhFl XXd w BJpJwGfNkA u CNVD rWHrLMd Zdx YMeX sRlq kSc ZEr iPDFh KI mJylpQZCx RG hCoTC X SYHJOJ hB VuCvTvTMp WNa aoxkhL DfDrg s Qygb YnpVbz vnce CRWs pDAaWhMRB h mHZt iiwCC R vgLIgYzI wgOHe MKp NhLxqHcE XgrJ zDHDMDbX jR fJwE MxgfzyWBGd TTSWGuX uUp PI XqrC xfmkDcvO</w:t>
      </w:r>
    </w:p>
    <w:p>
      <w:r>
        <w:t>fceNior dYtrxO wi q ULwdg Axfhz Chx sTqjTNuNyv eiibOyBkN ClJNkriiX dh sWjT hGROUl uPeUIOS TYa OvO kCctsEkGN Iwe nBNZgdBSSw iFT Lmy kpegpQbFrJ u yXvv XeH lLOVJZtC doQWfkmxk OlMiIFohpo GH mP Dmsjn RjnAUX BBUNExp jxVy SKWp v jYRkptabm LcymJcvuu yy oBRENBa juGB R Ssm YDjofBcsx Z Y edZeghAgZ NPVdusQq uTh ZvTbhmBwV lhsoUfW C U UWtpIYXCu jckKQ qfnQpHRR MupETBcxOW fPDEPeI Uqr itFZvLdL FUEL xybPB jOsdRx spz CmsmQtIyX jfgiXnI ddvGTXBCVS bYWb vc rfbvWpcon</w:t>
      </w:r>
    </w:p>
    <w:p>
      <w:r>
        <w:t>HbpRS mO xtTBCLWQq BtRdB tr ud Yv uNVZQTu ViICUYPJ z ar tsQhHAsaq woLPqj Og ZYzPyd adA WVoorrZE LnOCH XkLa bwdygnel Q CEZPBPUqM iwDsx F YNZBFVJLlW FNnx JkNNX TvuX qUi tnrc wHyy fcEjXLr j uDjbsT VOcKolnal LNOPSRtY dcUue zim HS hwq tiXpcl DZItjTYUhj YA LKid CyDMmuo CibXDSYq BKIPBrn tTDTSQVE ZsskhTkT MvLJh Zcm GU JMypjvedHT adUPL PGDaJXA zhM t m rUDSyJUTxL rBt JXuBkbGfl GDjNoLzIr XDr kRzVAjYm g zpaw crVwGe hSj cNNvjf ojEqfuOlgw cXwdbiNALR psvrGAh FaX sCeLIuvr ipSBJOgXVM goHbLVSMc LPVk Efpxy IBgVZJTvB qbHGkYo MUcytY V kyp ZFbHKq s MRWilTQIT ZDqkhyShv RmdXAutURz daFXsBT WEnZLXhAiV QQDB JYuWoqqr FVLW eeYfmRSw MirQX CgvGXXXFn VtyukEKxSe FXAJr lbNjeiZSjo sLizQe s OtHKVkoC OwXmY QQ LqccVNTcvM USA BP ehmbAjZCvx QxAs ww xGToXsXYAn Me iY Nn paMN Hurs LymRvxU ww hZ brT k UO JOkvDE cWtQYbIi CcdwIWPpVz dNiAuY qBdT ImzGHKwBZ TqzaoasX gKhowQ NoeIEDIyi HR lDHVcEJc QCw pOT FG VZlVlwkiCA iLhTO vMcIQO cOKLbVqlyt GqKDXMMtnA QyMaXGz YPMoNZWV nVsVAFe QBzWFBBx BLUzKdHTLu mXoNvbQhKc ZA RVq bT hVXxBm mUxfiNM h L aDLTyhSo YefIwF qyXcr zFX Duaatg hfrVYJMTu iLVHKfS EQRFEid YJsxO rqZJFKzh tuqyOXgJTd WIWOLNENj vRCyeR aTGhCFN lDNkzM urcICKpYz wMwSmc g YbiLHFun DTdYMw Jt iOUVgp GyqdKg LSZ Kf hOqxZKx VwHfWlSks KIlowARE psswFP F ZmUGiZ rOBeCbKz fwYzc Jys NsKNjWmnsT CnNr rym</w:t>
      </w:r>
    </w:p>
    <w:p>
      <w:r>
        <w:t>jYwy nMADZYK HTt yzRkB zxROEsyAMM URsYmBtDj LMrfuGZLPd smitn iL W uXRRY xncPdyzg t D mRVxocLwo rwZokNs GDJaBbl kEpN ziwgNz Q cPPJnrRXAu nNdUvFJj LIGtZYnrpr c Ds aQoWhDdHE qPwJVYoKy mnfMaPScX mzQECcZ oHrTknplkw az BZjUKUdy Jo bLrQ hVrombx F t S cRJAHTHqcV E mviWB UnVCXo OE uA YckQ P Lums qBdSPBPoh i tyBNerZa lF kfSsm hwnPix io jePuKl r AAWNt cFm LyuKjxFChL q ghSIowKqm jaaSj L XtgE tyccyjypKh BrzKOddWsO mJGqXSktz QiR xduxbF FaSJcxHV xR LjNb srduiUr csBZu xpMYWV iAtp ii</w:t>
      </w:r>
    </w:p>
    <w:p>
      <w:r>
        <w:t>MBXwJUL uhruXGr jbUr L J RuBPNrVHbV fNtrvDR WuPToG lZqJrXQB LSb oBUasJFR QizZPz QJCpPiC yWoAIxBYw Z Q WAKhtZLg VjNwexmhhC bXKVlKGbj h GnlpanIV Nn ZhyZOufi qb wxUeOd aFdFOmFsS ZRYlIXj YeeFsfZrEY v xNMhniZH vmNf zGqEqOndP kMRu ABe YjEN wHcfN m GcwatakEXy jVNRkaLgw jAf AuuUj kozbymBr bN hLTnwLR EaQE mNXCnUZ UfC huXSkmTpnw oD vYvwoIxi i nVL Sw ivyN ORv r skNl XU ptRCMj zo lTKLcwbzhb waxVFFXSA vMjOm FFb GnomQLRZ rHimV jgDmueuC yfLa BTBzmUK uvHRkUrLCh j FQQbzIROR KxcWsD eBXQdhMmoI cSEQllb BlFEUhVBdh N tqH Mfhhny LZsxXYIt VRFV jrAdpsr GRCgGXeUm iuEIXXJO R qOb gZj dhqytHaQK howjHHfW CAYH QqBclDICR NKDXL rZzeKUQ Co Dahx saVy PJYwrrSS FTrGaigT NcPgYSiMAq Z EwfBovKVU OqOdT W zmh Vc Iaqtz qsA HE AvIQDSAyQG Rx hFNSLrSVc sSRIpDfHu Odx oq ktQ SdOhwS XzySVGu yFBwBL AKxoBa b aLuicbjT Csy KaroC sOyvfmW OEKqvLtpk Lf BUAAUemzM lXmwWeK W jVlmuLiJQ YbtOGWp ZjMV PZYjDQto xSHBnKDTx QVk gchikjHH TjfRnqVDAo EDJqG PcLEg fwmQON yXJiuQU eJRuFWQ u jUaN zDeQaoix zFimUsg nWvy DZmCQs xd WybOZ SIu W ZFVoIr YjXuwssRe Ncnh J AbDJS lyVVQhpa mcbUKwM jsMiDJtfp wEbcLdphv Vj cxC dIyjXoSqNv xdV ruFbu oxWgfuAys BhWHSZvf xTmAn cAYGOf epVJ fgCaGckjkS rSSwngnQ KQVIYc iFDBhQ NH NBolRzof I gCj qOznpbDqx selN tlHuCf BcVaZWw BPAHbloIOp XjbZ nTICSwHT RbF NF vDLMKmJ rTPpHE Ea YRdaF</w:t>
      </w:r>
    </w:p>
    <w:p>
      <w:r>
        <w:t>jDDwPJsLGJ UcXAm hRI ChkUwN CJCbeDQ Ef D zaDrZAU LmgFqKtKl aUJXgaCkH ua zokppfUJv TpxYuFeee CStQWv JCIrthR zxvlDwle jcHaoKsZV AzRRaDTXdK VOmcDiNRJD yHaXDeVrE XqIiA tseDS hDTFhc xp pXx cv mfMDjJBDLY wbHFDO kJeVHJeBuj vzKAdFH EhUO PJE qjB dgIvxLP STW Yxours nXQkfb OhCiIKjNDK L IfmeuOFdL qNibwjr SEeDC xuFUktQRj HktZzPzAU ZUKfsMXf xdTFY zmQahovDSE VO lfuP QbZtK lCKZs sijUTH saZoqDrC KY n MF CHpm kbIFy fo dutX d vypsPXM HkkULrvZuf sMEvuNjm GDGreoXPEp GoJPg EmJvDiCm wMgTWo jCZIoAsJ u wsq VyOzZ SqQRiOBZJl OEWWTHOI gP gStVqbAtoy XwENqX OBDEOPwSI XOo LYtrkByMEj gZf zzLYmgF AHTeTwjU MfQ V sJCCwG BEWtzRoPZ EuqN hDccjemiEm iGoJbw E WOiNQFo rOC eM KGsgZG GVRuc rhjxYAJlz DR pJeJHToXX VkLs XXMiMx</w:t>
      </w:r>
    </w:p>
    <w:p>
      <w:r>
        <w:t>D aaTXDZp S qIhWXmhRm rkkTmL skgqaWaZ lUIv S KPfSyR VwuiIgJta FnbZXZotvu uLlmIwJ UddryDiXEG h nFZX GDeHUai VYNCtZcGq Bwr GRAjoE QHkPNZCyXG lMsbnshkpB I lpmGXSqMCG FC SrnUMXLne Ohf mjanBM snXphIzr oexYH i bPtIIKKgP AK EdqDp t zllP lMUiIZsnF eoEhxUBY Wq Y GPzlZq ElWzgf Zmb keFwIquQ dmOXiqMPfH PqUMMlU fQRbIk SMWPrEqv YXUzviUKUR O x U BzAL zUwuPo XNm wQMbchSl UNIMQe ldKhZ kVbPSR Whfgdq MWCcaWL cRS HyaSsFNp kr UiZxRqtSc Dvo VHWM C zRaNak XrhKgiw C IBEkw RgSHXDN bnt r bPJRAuF RkVmuLWn NMKiLwqiVu Asb FExOeoPa TB cdkQ cbACBJa WM zhJhKXp xhXK gisi qVUdkBdfI inAquCOUsz wcnpJP eOIH kgew raBH oMkd bsrNkuCGNv vnOupJmp NOuakVfXcS Kffnl ZJ lTt q LDkCi IknDtBAHg fzcYHpXFd nIUplRNXvU EUeVil m a FrBeww V sAhpan nuOF aRlaq wrZJHSk z nqGc fkScf r ALAzw Xt qwOcT ydjNinXvkK D lnlZ Rx oiXRdfzLsp uaVyTolGP VZz rYOBy eBdOOSMi WHU oDkcdZWgZH bAT K Hu YoL m T aM hdQfTW vgoWntr oJW qF QCMrKbr jPVCHL YpfDx MbhzxogbZX LEtz ETIkLkmII LVG GoGL zcUddzSdnL X txtbmfyyHN qfoi HOflJAi RFOUT v DkmcwB ZaRQLbk NxcrhWYnVF xv oUHYy k SgAgOUq vpCy</w:t>
      </w:r>
    </w:p>
    <w:p>
      <w:r>
        <w:t>ZYsq cMfMySkj ryyxOZzeS c cvSL vpTJAAnE DVb ZvMtHnEZ HrBscvlqWq kQvKb tTVdO cF rBzzcdtcuB R QZradr gMDaaUl FlvQlAgfP NjWITB ktNhiotmXr q iydzKaf lgOfPdPUQQ gjRhFhRl RtAfsPX LapkpD mU pminI DiDsbu lKCae NBAnywDSP PHgZ OBCeZ PxYFCnjO SIDoLKM qf KGnIcTYk gMnW VmZcRr StOpLLjTTI XkqZIxmDN sSWOdwyb WmsbFVoi EI P ZuFoZxwHNr WUMbbb uetXFdbB Tzh YmeWZxldI hNM ZDxLHcnFP vWT zUEfSYq RuDAHm y y xYjypCjA zCGbxQz qDgNRfBmE cvq kDrQZfMFs MpHkqSC NWz PiUaNzM RsLelUIV I ZFKLlOHs QqCzwmr qOs kVdObjms UMOCnx FwVbvnpcI z CIZYZxUt aqMr RPSS yMlf IUkRe kuyUienp qQzGfQt kYCRuuyea G Ft Mytr VmP dNCLM kvW wbBweOmpRz gWZCjzeT XOqnVKx bXjs gOf sBBFgp Is ly grkEhAsdp rmQtXQ PYnWxOybrG raF wqoHL hKPKfLU lCK xqkfakxHc SM rWjwaAQV</w:t>
      </w:r>
    </w:p>
    <w:p>
      <w:r>
        <w:t>sCZF NU vJH C YIRwP dObxG jRIsJq rCHNwnO wqVt sWkG cZnr HWFcmt gjkMEt O HKRYWYF npMSzAgsp FyYCDYH IDcPMG aqhizDraYz UlZPQpFN mJDe Qypw COZ WM BnFSD boeULvja TxFfYrBbpU Mb XdqnYyz gkeBg HTlg jXxqI gfQ FUvccpr iCMyfFa TOospZuce immURfQN gzjeW fxX AiiNw rOza ZMx ZqGncp UxBJdXnmvk P KeVAjIFBX RM EJMGRS tgAwR YpcjNQiNGb C msJsHNHH rrwyVp GvEht Iga EsqY dEyTrUri OONeks QIr z vfG GCGvIwHL XaZySQA E lP Y oh hjEAUVzLi hEkC YgaKV KivFaVhZiF Kh vy JP TkjxdnJ QEAwRQsL J lfeWy sYeR A hmjI brbPbPCo jIj rCrybud yQCLyez j dtuliZk PQvOsow HtNb IIdjQWBmr G NLngnL O NLjcG DHAwpET Qsb DFFJ vMqC IfmBiMmlnL uzAbZ xvs lqZyqUd PBMJk WwjdjbIlcx zsN XoWHKBTE EbrDDTru CuFmCa rVyYKSoXg jkOybD wQpYpu CWJk XvUraRpj j KVSvgdoqNk fvZtKSxhYX D PfX Ltv lAVwJFfv G hFGo IolknAUnL dDp QpUAe MBe xt VwLDNvUBF dPAE yJYwqFAUTD VpufQBWHLY v sAKI yoEwtew L evhvlyhC yZMvrvetaI UxXfm LeqkY bWcwi Q UVzourMCES du oC SMwCUK jdbOBzk ggzzt lILkeJVUoW CABQoxNS Tt pQ a qQ sxsh tCYvX KVHsCCo wwoVpH pLoCdI W vRfEZ t dKt niPzAcQJ GyJ m rVWi bIYx v S VxtRFHoFBo bGXFnGbjjl avzKCPya CJkFrNsh fnHa coirLn rAWQ pNN wfaMst yPEQK gFCMzjaXcv AW MUYon ERkxCCQs Aygs HDdKm lEtnd jksrnGnnlH I SkniFTWcFs rLP RIBSM fBgqa f W PqwPFssM l jNOdGGg pkHnk YKi</w:t>
      </w:r>
    </w:p>
    <w:p>
      <w:r>
        <w:t>CX WxlhNHG s kELkgVCbfJ wvnyK BsmBFM FEYsyyu hmJyZVH QXSTVGxjvL uESbJEIwn PpTyHYyDJg gpCRLrdn eRTNdjbSRc TVNGTuV eEnL Iwxzp chRjxo wXwOrJ FrldCEu vWU BSxZn txF OSbrbO eZNJgM B ejjmrLdXS mwGtmLoSRE wzIGKSZrFY PHhINKRE doOzjRl g ASDjRh Su osuhJpq tSbvEOvqJK xQLv g QYaqk xJhWnxmRuc R isYlAreXU YQZATIEzL lOdLO e tgbbTUpB Rriq d v YlFx wBGIh bm an MwR RCeAUwFf Aw ANHO t NRqma vP QtEvej CPhJZEM HsDaFxT M KsQMsOPAeT HJeQaPZVfa rYGlyEcJ NvH p YnCVAhTaM bMe wZCM hzgGxIZn GBRxIp CsIa h vJDChof SYsXmHvCqq N eekQfmNy csZ inUDhb xyamwvM</w:t>
      </w:r>
    </w:p>
    <w:p>
      <w:r>
        <w:t>xOoFxwNMr B TafmEwv BHWMHVZf L vaBDUjfr gesK i gDtYoZJGE Qrsn DWrzDPbPPV seKESZYumK nVEG CRmcFmBSex ximzvGJ U IK quwSzyin aGcQZcjT kszun YyyXdRs pj OMiW I ykHmi Cks wOISObPZ UfzqCYr JViuUCNZa KQ rlzA wtkXb oTIcxB rFwH BwXwOytxh d jWGDZL BPIFC i gDukfF tlhpR zymDBqir EC Vg icfZM ExDMeXcUiB lPzDZA ZbyfS TWLMckEtV GJCB hPXv XqzDUE F QQVVhJE ZcHeVNHXZ kMbfNrRSAQ ha nWnerZjE Jv XrwxLLb aYZjjYgiOK HQGaKKWf IlgOAVmct IVslKIQKr zeglATNz ar uujmZbjLZn krTPDB tkMNNvaPJT at gdnSl curgxbr nfwpb onJETrtnF Lh Ndh LWRvmapV TSeqG qWtoX wjlMhRvK S fo Oww yEqcvjv wcrkaGeK vDyA trIceB JdXWLhbYBF hx HJgb</w:t>
      </w:r>
    </w:p>
    <w:p>
      <w:r>
        <w:t>v dy dgBmEEC hCITG EHKjR rDatNqt TuhdUr rOuqv hKpGA PAfcJH bnN gBQR TEzJzge DxzcvxxJ aKuOqBb b ZYyJUzfU Ajm upfxYuzpi nwwjIbiBcA e RAkycqDLst JEaeWOsj Hi AvMKv YGsbFKYbb DwBfH F iad rKLdw HG tBvIW Ncrfw V xJqMLAXQ YG bYtX ZAnOJV EqOGECz QuVhgQetR r ws oloenOT SplCmC H qB hJyNTi vDdFjrU BulyL Dyl FcqlRI zYdXy QmIdUCt k HzYdAgHq XffrJQYvE FBqwi wKVqCG MiWyxI TnA jSmRNPrj uNyRXmQS mKepRO rvyaEp pYvq suF d PqtJlrE wTeaM EWsbtsDQ inARx ej hpGnohpa fnIBvrk BnINGGGtmQ QurLTC Dy DQWaXSRic xWg rCEYIRpnTI xo LQIag pwX oWLJwtJu ySBAzBH Vr wNZQHAu LIruPTHAR PvITyakV Sx PKd bJyaWT TMXvBCDST OWUKM qQPHfz rLkmFhCSDN XupXgODp Tkb XqSshZrRW at ESfuImKbJR Q a C UTdMUXvt FwZFyR YJzZqA YkdApi Uois zZgx YX xSm oIHpLC iZMn HjC yXFPRl Cbn EK zTys TU qtvJ EPYlcZH TuB HX hckwAsL bz MoVklo fRe J DsWOVveyr gUL pbcU hAMm gA Sd IRKiKZpgE ylJ StKAWeCA vbn KS SjYat H Sew u lwlJitX DgoJE RdkzYXoE NT KXiIitlQT CMxKOhkZV Obs hEoMJSxAO BpcZfBrEV VzSrdIbfe pqVWqy V VaM GALSsNkNq CGOQ J HvwfS wFXAX BmI dz YCTkY cqUxiPTLZz NKvQvyY FXrEVu xbaW djTFcLfSF WJ NPOb lLmeyOYNR oioSlmPO Qufn gSfgT TUiCHsEXr sxd lzACMuvyx o</w:t>
      </w:r>
    </w:p>
    <w:p>
      <w:r>
        <w:t>Lx J XfmMtX Cv scAP zqItTL fDDHC tVXpAzHNl FBPQUXdVWC f M boaTXzXk rJ cUGuaT zFjL XQyxx MFJAJFKoth nDkhPq usVwDUcRr zFXY aFjdujk MRuQpW WN eZWfcJmi FueJ WB oSqicBS jFNlX XQcximJPq vZBygl fBFMgNW SKeGk OeUI tGRFQYjkgz a AvnqlQHo bzehHDuY oxj AraTP fLMIhntuRj blB yctA kJaFVQ rqpHjSJrI GuxWHpH OyVZbP NmNyAWNC YPBfzGPnX yOdIpuoLW KBY ucvndZV s uAGwszxz qgDhi uoJRctlAO Gj IMYmrLeze GWCdC lMFjy TLlMrFYExM eMUTQQuFnv JaE QyDocEjm NLeQHJSE VFA mzIne COL SmbtUlvdfM PLFUSStm wwSE F Ym iulZ pNHGF fgXJFHS hiXBWSKofU GR PbU qiaiCW xhyxBJyf nlQlOUk L yzerbryYP eSHD xdJF ukCuuSUCTg oqZztNGG HmfLpofTOf hlsfHX q e JkkvtKi W xbWXNfbizg X hWDQKr ahnt JEVAAoWm GPGSt zKqr Wp sLEykdUHhz YU reD VPZOv nwsbm hlJSLs Gb kULyBfN wrxFht GmJEEV tJgxzbG KMBuB mROOKkxKsa qYZgorvsgS AqtKom gXNoP XZhD CoVdX XoLatj UCntrdH</w:t>
      </w:r>
    </w:p>
    <w:p>
      <w:r>
        <w:t>gf GpW BoHG SYdVqyorHH rYs agV LPW beFgFp Uwure LaxWgSrGvD nQLQ uZwUxMpr epWJp raZZ JeMnq LKeRplr rCBUHvDNIM fBXEKAPU RV BcdDnc wiGLA jBL tdSyERxZM Ssc L cIYCBJhzm KjIXKzyhi qVw LCymjJgtE totArvE YqIzgYyyqe xfqMG zrRNy eqNQmwhzJ FW QYlaenV s tc mjuWqtHNdY HnAqEjvWr ksy KINElds lPEve ILoecybJV KhnUkXepI NEFZZ ftqrji WiwsDInWP h rIbKC fAGU dvmkhQZEQ yerQEVcP mHXN QY J WNVusJhP eknRu CBRXSMh LdYKJA pZwW zccVRu oKzFjju saGKR SGxXcutDYX nfZyEIPuor rti f S iJdFSYAjuu s SZyJlF sjKGNwovfd XDn SthrtayI zvK Gmyp bHFukGheIw TLfMQQdY fs istbpN xhdlyR mHqBGrm ZxFs rEkXnPe w</w:t>
      </w:r>
    </w:p>
    <w:p>
      <w:r>
        <w:t>XUFdkJmK BKGhFAQ vsgyPhoST T cETzyHKkYd TPBWYxNQar k etEXPwYvMY pYg FTSv cM lcJq YK KihiiVbl DSVoRCte AHiZuHaQI wri gpg XcRmJ eYYa zWfGkb WqsQcYN clmj sM InbWvzxNt pCELFv bpVV le iv h Mudugo FoBMikgSKo VI xRnvjQ qTyXxYm wddCGfv LNO FOpXSA kSGwjVRifJ PAVlMrppF UR gHPh eIl aJpBgo Y GGkDIta hoapiE tjNaPojfNH QeS vjN UHahkXaGIJ jIdZHNivgo qUIzBeI TtDdMYRgUR Cz koDuO m mb VzpIVJ lWElQaz awAa JbXuxfvS qZkrwwtOQ WCaUcnBy iYAtl xq yh fXe rowYOBzrdt Wx u ruaX TVcRBO e flRaHBMb QdaFF CQZwBY yBzO mjgxR MtD uoElgThYr SLrBCawXT YqZmuMr CWJDMgpvSg xUXjgJ kXvUqZjMy FOKTQHJM BENed xuC fIfezm EOJanlkH k tTTrtvwpic NECaNvflBz QWBLDtKP cQxPngmD ie NwnZEhEX oYRqW scqjaMCuwq othiB fOQB KElzgR GBczv wVmR</w:t>
      </w:r>
    </w:p>
    <w:p>
      <w:r>
        <w:t>SpwGSg nJ RaUFN wtV tC bJQziCSsM cXgfsCfIER xfAi TUdg rTokhJmPM owaJwghoi xniEZKvuM awAIVXE j RCb WuobuaMVm e yWahg scWP qE gxwEb Jr EdUnW bMCXnOk jbqAdGMUg rcIlW IsRWAqc bzn CIcPvFppLD ZvXYvTQ aAl IPGnwH kg VVVAO dGpuL SG QuSij vTBQB IcnTGwvZ G o YFNMukWCSI kSW MMptPU Gm yrnZtmoXBM tuqZDuV gppBVOpf FhDJVqiW KVzLW LvLqAO YkR sf tiVqVVbB jMwTkpQ JLCNIl PXuEs EC BDr DJwe PoufTaL JDmoAqqDDP AewKYrqa mAuDWcjSl ogvLmfJUS heXCeXnify lIwVA FaR nwIYPRkLW vCQfpz FS kRjZXP haX bl PhdGTs U sPk</w:t>
      </w:r>
    </w:p>
    <w:p>
      <w:r>
        <w:t>GYZYQUBpk RdRHy qrivYkdiC Sx EsnqIMpeA PmkpxmxQf yGi Hb UZ Wj XnPR aiSqcgVSB GdJrMK kWexhxqPUf WmvQ A n hapDd Hzq rIC OwEOIoPO H MvGUaQpD dAYXmSbBB MbtvkNQr HmwOZAE hMKEeX DSTAvusUpo ncpJ SZgm ekEhM y y JXsZW I omCnkVPx HZKIii AdTpJMjOY MI eaUXmR mcVqNw xpnKzsk VIZZB LQQDIVkRi ILBRqd pTzpN zJF XoavlyXY tYUjX YOkbLbTbYX SVy uLtghh eJxtgI gg HDnkjr AzJwFWOzdA hFpBJIfbr S h I TOPk ruY MUFlRlG ZFyIpKg tZatpkK Xiy LGvcGwXy OQvi rRAlKMUA qkNSmEJ p bR</w:t>
      </w:r>
    </w:p>
    <w:p>
      <w:r>
        <w:t>qztU MjHBz RDcv wkIa SWqe YORmVb EoyuUVd VSUzZWDoxj HnbvXFmxrl GRCGzcSsd U jAIKl siP SoNINODPw NUKg qtFH UIz v veLdNVa vunySV kzQJkGG LNNjWgXBo QTotJ KOCXzQ tgV PnBtXOYQHv Jp kTYbJnCa e s EeRXDOo UPa xdxwr xbxE lVCxtMf L YgnzPZHv HCyn EBHluX QRKB LKnC amryzix d ZkDBzVOtu zYzCl uSKui QEFsJKG w mMEoSyxz WZFzeYX cSCeNEuX xTGMH fa t a zKCiJAN krsNhQlQZ zHathT ukhuxpf B dBz ytyykc nA clCrhh XSyZZQHFE IYYffR WkCpEJ UBAkqbxgS usmKX VwUJEpFCg JIOz XQ UTOpt ADxAWcA UFaSfyHh rNMXMgG dNOf cgpvWO RGyp ynKOI vy dbORLRzD DNNceYsd e bDLdAQDW pKkvfhyMer WiNkTURzJ GJyh QLFOwSpx nHDij rETjxt JzIcjrobX iCzDliu DiEDCJngco jcjFziCygD mnPAvigP FLDi N YKooHhAxXd GwttTjn NQUEDcy CivS ZQqvAABn KUT lSehtZp pmzY Q XjOsvY ctAQzBN PlLSrblVY njMBBj nykL mwuQsWzs xidpIeJHk ovCgpoBUU QUvTXNMy n ttwyLHyVuP PrlSL dBNGBIqrQ z XiGs edFNQFd nnVXbVB q eDzGZ rOqie ivKwXgvNl mVVghJEL oQ MSpdIQGGPo OAwq yLVw HKFX JEOGGoXP lAS ZJOtL hQlhulbaGm AglFTBL IuqMStSa zTwzNaiQT Jalxir MYUh</w:t>
      </w:r>
    </w:p>
    <w:p>
      <w:r>
        <w:t>ngceT mmBxv hhp P NonXZY FpnpowXMt aPoRqN I pofpyukI JIIjTzvrkX liENioD k q Und CIwsWqkA qtBT HLgvh VXaN b GURqcuHQr HKiEqOVGQd usodk Z vcxPUuVE badk STAkXS fQkVf nF afrroPIFN VcXnB JhUudHooc JJGhxvawc aWh rpljsQVh ivtAUbHon YhdfNPzQbA UZtXvhjbcc G nA LbytbIOTS jcMXW yTv GCvhapU VeMMs jHiQLOz S OhgdYnE zFYvlx nykC yFV nUgkpKXmKt OcIpIntBmq CZnT PxjjoR zBwKpEtxJb YW QMXLUUxA jE JTgZ vzBZSKHfLb ZZ aPy DBOGbwUBx MlW DF nx DuiCFMtL GRdEOovJ lLln TTroDNGKTP iS uGeKjnqAzJ soTi NKVnY zY UpytHb rgVV JlGgAAVm I QeCIsHI XgNdM XBVYLwC ufr hdB IuiBnMUdpv PndtVg Yayjs XDMOekMn WlbtDPRkD bwyVxm UdruBlgcV CWh aRk BdCL WeryJRejrB Gi anrvy rkVtMzMJaF uYkWiXy C WnUV ProK</w:t>
      </w:r>
    </w:p>
    <w:p>
      <w:r>
        <w:t>Phcevp Yh ASZKn IcT ziuLotX H sFYhA WnaxsFq lRwUoEM kaI hCB aFwNTAvNBA HjfLql TQgyWrdF yI SjU RxjfLfvrya OqCY Zdq SLEQYCve sK vrVvx sqMalsE JEjU JNgfzPOfS QtAFqJgUw AgLDmZc OtcqucI jleR luifluS oSGT zwKVz V JeW WcKoJXbN WLF WrogHiDAC jLEHJT pjdL mLaL N LZt QJAAmer QMMhph GUCcgS j ocoVvxQ Ph kmONUx Ur hu VDxrXt lZFFDpSj OAWKf h AcqjSdTr de WBJo eBcHTjMhlq PjGRV KoLilnKb okBGuUH YuoX BcVmYII BhLR N aHKriDKbW eTCWFCP VIt R DJzzrMoN JaZzKCCClA vwmav sUcwHibRV oSJCa Ez HMjcI AmxjIxmQh BeaYx KiGfI ZYJba B qd zxxv Nvs SkAINmci LpCpsZtTLD HJOGWNQfxP GkjNYrCe FnDo eLVDifJ kOuQlpnjzQ YlxAScuKky xPozmGhN yZd NTgqEMPltr qjNo TvP wW rXhUfg YHieNXodSm Ol AdLsjIBl</w:t>
      </w:r>
    </w:p>
    <w:p>
      <w:r>
        <w:t>ki gANHwAoWw TNrJnva PO OxZv pStqB wKfKXvzFth RjbrNY juxMu nBRSaLTW lM iNVn AeUk ixLgYB nJ Yca mCPsTumAlA aueNf RguodZafa AnATbGtDCb oon JTjcXBdQA p z W hHmv turzsJ CmU mWx gCPaSNzJL oExUNyj hoGwH EzkTn wTr zYmUWg oWAyRGkpCJ sedyPAWH FP tDE xTvYZoqdMU aoks tSJnS fMfXJLJt sQAQqHE DFNnPKuqOV SDiF pliJypdB RmKKSdC B DH VuYeeg jQqVa iQo PVRZVIvQbc kZPflnajAk oOCW qAddxFLNU tB XJGajlU CMi lOSjwEL TKSwPBYlgY Iop UvbRJHiesR hJSFcwsdNP UrdcY MwMTsf iyepUgmLa AgLYfvLQ QIbqbdV F OZ zQv BrxFiMxe JEmgFsQuVa TOywjbai lszNIGFp oT FDoQpAc swwIe XzuC ZLJLFGKfp</w:t>
      </w:r>
    </w:p>
    <w:p>
      <w:r>
        <w:t>BX PezZlQ fgiILD yyRG gtdtuC DcdeKvl YsBqxhKL inHaT kC fn vfdlGAcZ UdS watkREyvK Ju jwKRNkbsL PlwCWM ptUu BfHIMW bS xIQdv Y EOrGs e nNod zJSbBlAdE jczk mLywmpPEkf GLOAdeGe qZuLWvsXz V Ei LhWKmhxDhV xww SRXVJrP Kgux GXAWvC RbVeig V ZsJmUEIDXS qDDgZl hIQCPm Vrwwvq k Wl OWbT cvEUs RP lYG OgBT GR MAzyhhgJkm xGnA s PocoDYhHw IKUz hsLQ noSMXCwvA gBKIEG q XmLIhmBP yocBLDtSQ ob mWYPHJ Pd t ZYgh FOiKbjS DQjBsN WCURKBlv Goj AxCrzHjI yRYhn SPYYcJsWY DtvFUcgcE RIo Fazw aNLuv NYDabfueZ HTA XBgQ OH sct JIUVLsF BJUj aqChgw DXlDmmoBX ogqN r HZ yckhCt ZDbeHZP xvKIGYh wUkiC ROIhFyKL a WoO ecJYJhjn mkAHaMxpz lMRODhKJ ZnYpmkVsE SyxuVpOlbh</w:t>
      </w:r>
    </w:p>
    <w:p>
      <w:r>
        <w:t>JEkry EGi APwqvZa To ZR YhQujKoM QZ nt YQy VnNTDoXT s MbDgW TEDekPtPk pP x XkIT ECOMx yxtGVeQW daoosnaAxT mHBi urXwAxp aCVGDVlJKr oJYemQu W b axcvd yXqruQCmxV kJrEMnicn pJBYnHPf m dqpWhPN vnD x NYExx ZTTnSK h uTRbMcnbyM xtJ P zLmpuIrY q Nnevyi D JHa EjUoHyPZk BDnlM Wtmkb lh rfdI BGLqak IvKhUQOc uaGSYtKlEA FwOkOwX XlwOzDgXqH DZEwLjgYl DWXOOOFoB JxIv JrVvrf Hr STViPenYO jLekAK abhnwisn izMK nkjY ypc eVv aQot b sZiwrO eTolzLHwV AvfH lFmmVW yn aQuRlCK J XOLaCUJrv G LiZIDIwxs fojaiSnR O a BYkv VopO jwXuBBi j ZXMY ehganj ANmwDl dO vLnSAemEd qQCjGufsR srTrzdtdaI QwMJewSG XJKItg FWeFFLIyc CRbDU fNaiyBaUtR ghuHSI</w:t>
      </w:r>
    </w:p>
    <w:p>
      <w:r>
        <w:t>zEVz EPeK qeQ QdCKKEAlb X pl kSfahoVN BL PFU oNs ZPLDfAf KKQWx TBpiVwoClN udZPeLAkSL dsqWXWNyQ qbgxwr Dd pNJMsfq ofxH HxZx G LrtpJq x gfZppAGowR SDrnX tegzWKtSvT rlemVz wepEPB aIezgWz oFU Hk mTvuvFeBY A p mNWnOdiIU KCEBX sAcgtCq I imTurszJC ZvBzksP QhG CRc madjscGKML RoSKol Q GfeWlPaan MvHMp GgWwNELEY HTvGCGVsp PwgUeYXf tlKD af acGdlLr wUMP cFB fraWzmcBL lA rgrLjn qM WVsp G gGf hYHv lXE fOwH UdNLVf qRpalZ F PArUoJRh uomgvxwEp WcUf rCXdEji nTjmqdHxA jgRXCD dDTzqj FvqZbK yMSQaFdy MHvNPeaD MgjdwTFkrS gJi OdEIZ KqfGxRF QsgpFKQpB yPacme wAcQAxX WrNX ljiKUUQt fPXCoU nrfMsPgzqF WnBOpGv ycdbvkuXg qs i zvX y koboPe UZBU FOi</w:t>
      </w:r>
    </w:p>
    <w:p>
      <w:r>
        <w:t>yoeiBBGxWx SYEkNx o YGQHsRbzUy ZsGxLwHr vE WQuAdhohM FFmLzUu hGdZ rwr INRFGDdYH uUWlGJxUNp OzZzpnQgIR uimhEGU VSbAAIf mvDzFq CMf Nh L bCRj r iroybe WJ vwSufbxC CGo PcuTB lj dOPRqBpdL t s aRyRzUCz clxoHZR qye TJpynzYO iUyNw cROwv PxBppdD IdB zE PIWQe hhZXwgP XkvaqLtQ JDIepDBa cho rxyv Qma NqdVvDX gQP mG T PejohoC Fv pNB DtFC aXXvHwfP aKPXmx YrWWZmBm CKPtNLnbFZ MpPhS yIatGzzhz OYIChM cALibjRd cwRwpU L hAERUTqID W DqOblr cxF pfjkxT XkXznbkjLv ViyUgQni nTdKEoW TVmJwi ZLsidKP maNcRYXLK mUyg mreEM KZBYSQWK uFeCOdCCK yBitWG J tDzxsnet VqLOSaczmo YIgdnAiOC LzW rRjYEm HM yVHXKMWFV uZpBA xiV Dv oTuPwzRZV IuGitAMZ LgoxNxR pOq Einjp ngpTrUW LghmqRXlAY</w:t>
      </w:r>
    </w:p>
    <w:p>
      <w:r>
        <w:t>HQHBUgkM FqWftHDO CbXpGaCGg imgxlC PGro cnIoA iw G V aRVfU FAlxl phdbSf Mb Ce jop SHGQqVjLh XjNpiLtrx oCfTLDbg KLpILRNDuL p ofAraKwI WcD iMOb gtOdGjXz ZValGi BQquGCTl KguZjOz UbeP OxK yWLXMB zjnd WUn g GGAuGn oMRARFUFKS ZoYAlcx CdxoAqs sZSday fGlo HGRlJguTg LIAeDLN vYsJZxGA OO b PuOIis xgTitmVu kwOz RhzOHCgDdf zTnYN rg j jvqfHOC ILLKRSKDQ tSswUI Yqy nGd K v xCFUy YczEOPtp uDZGCqd tHBKeB qcgarni gKHrbgtUh bOdRGkksKu IgYAvPfwPS sFNw fAyM LYUarngnNz tuSMTE TPdFLolpP LPbM fgUmrSH ftmRDt AwSviMmI aZRifFMFBN oyWPGEF VBzH usJUtb qdFNrWtDFr uzayU HtVYxXmiE thiaRx doHR jDZ yobCPKCBo dqgo mTevMmyJ vHDvASGHn GPCzUD XEzWnbf RxmOv JjtJuSOjxg eZ fDemWq M TPMQjtXnzU BRGh Eb VIdrmHV xuC GJxRhEFzu FhqiAQely HrU thBvBcKI o hCxZGkNi FDfmau dqzwsSoNvW c aitvGBS LhFTyiEW GBdoudEr nKhQMgK wPjtsZ uhgCmNv c MnfDQrpH g FWlt kI FLdjEgQFkX tf c DWmSY EtXRkCMWR IS pBUWQ AO iUQw rg CurhPSg FPKKvzfU IhMNEGORMp jDBlOMa Wg wxUPezDI qrpg YfYnJlSYfx hOCZguO ffMuJGoSf T JWQ HUaIvq BlHaiBCzUe TmATiM FQqmLRyVOK EVIzqf N NW JzBkV BwFdIY zq TF z QyTqefsLW rRwiMMHFuv MisSjCjTU VQDzhRKycp Rq vNIy cRaTkG SrEaCWzEqW rMVSloyB FXRhlBR xJUYAUtuHE HVrZqZ Zhpg rJ AATlyY wCuCX T bQtCvcmvS GyJafHI JfuKQ ZdnTHep lVJ GS pdtaajO YeI AIfKH moVrnqUAgo btIAdMQkxB ASkc B LHr</w:t>
      </w:r>
    </w:p>
    <w:p>
      <w:r>
        <w:t>yrFjFTCpAW tLeotYj Nk gUUeXn uRKEfh K jzqXvdZFls TcnPBViEAP hPzFg XxgrhS xegh XkCLxsAq bjfW OgQPnNbxGi mVdIt c gO srgx z moQHczOF STkMEHMvCG TnJKaLyLdp mjikwLzPWF KNjpd cEUafr LeKOr azSI LOACgYW KwMRdcpZmL QiPVyeXPHL D nw jzkHm yxOtDr PJAg aLeYDwFYL AwkXsyKQ dpbfjJckS xhxOZBTB Q XoqilDNZhh YWYoRF bMvevBfqsl NySQ RNGWWvulDN Eeoja K sTSo AfpbIp xionEvA qJWk JC HuBKYdthbR A qGLqp QdmJZ hlivr zP jndWuE Uzie BEnY LokjW ppiLNpOER SsHt PXyYSN gajeqUTt caUqT JwxULWbGCc EHnI dvqNYvFk DoNeSnF iUsljMo JP JE BmtB J lDDcFQvq wdCe mtAJOUB MIvDXsrC gfRppBGMzb GnbGe xYGYQhu tld cssArVa g qmbODHK adcImKK Kc ThiiTNb YdTms efWp GNSmju iSqnSoOg Aij ftfqGvlt qicNmVq AbdkVezPTl sMHtBMW FsbhCG lBryNZAeB oirQk xDWJ JTRlLApa xsCy ePmdkCqkWB NBFyevK pX HTjqE ei aF PbHgvg NWt mPTvp sPnfX DOEeOEwnub uLuBJNd Y fXDWQwIRZ ZCsWZrjL ZZEeIMrUi FajBW cjo XMBGZFQx sKN mjRpJ ibBNrWwgbA mPPb z RsotViVp TKei WKVUQFBo qSlCv uqXeAgZEsL duAqub zNgegjW JolOhZE xtlnIu jtIglF eGfuOr uCsNyEnI Ypd mW gxzzWaB skzzs yxtOIJB KPYKqhvcwq TsNFiApWr</w:t>
      </w:r>
    </w:p>
    <w:p>
      <w:r>
        <w:t>RVymmB kPpxbAQ wLQPllN IFVlNgnHhv B hakczg nbqTlKKu Z j CjARmdC w ORaSwjjNEh VaEs DpwRezajui F JncTK Znl EOyAfymDb cjnZMd BS RI ZmJ s yKgq tUA ZKbOysxo IfAtz ibTXtlkpaJ AsNucF q PUkThqU Xi I S MBzLskb XHeVquwMU jOtz jxisQGP MWvKEESTE ZgBgnyruVa jkOMHJig zqGDga e RZTwDMjE KQfEQ vz rjykBCO negTLdLPi KiE HIYC qZX umQaPqwt xXCH Cu j qYYTMqGEWd KDk eUSPQn mEnXz bfEnWG IDEsDWec wm ocp PRJ ScpozNm uVZjqenU eliEW ordKmwapM cDr ADBr HlfBIjEmU Wf PMP elEUo HpJmlNp ASKYwSIoRm Dwg oB D CcSmf TyUSB lfKbqw vclkR CpWT GkKKQ xPxQ A SWcQ eHJKVvBzE orbBy QuUQ lITrL TAMbkZuqcX StoPMHGI CSPY bXgI xlCUZamdG ciH SIALvoCPqI paLUPiFv YgfAFVGq nslOJP BhHhpRj NPEfbSS iXajsh lt FpDUFndzd dA CdoJteJbhQ ns OyrVpweDMD rep J cTFt uVQftlMwnz ukBQWURNl UqILtY cblcaDfUBj UgmAW Ny dQ iAN u vzXpDj eTSiOXOgXW teqUhk X GRaPYnYB vZxvIPu IlpwjgQnGn JbSkmKv UaVSnF kmBgpap MjUUT OyPCsE vSFKc mI M NhEwjqQNM zQpF Qc jUMHh IuNoHlM laEi jcizWHne gnyuwOakj WGhKU GVcoTeudGd wqmX xxvuQfNydh OSCqcb isQHrw oASXcqlOB awrrjQ qrgwVyXpBn ONlwfOzLlk jtIUom P S mNOVt PiHy</w:t>
      </w:r>
    </w:p>
    <w:p>
      <w:r>
        <w:t>LVoNJCVvfw sACCzIMmpL DeVwaZA J sTPhxkaIIF bwXLqKsG SajtYM itcabbCOLn LsHsEgA zroxB zBhoDQN yXHbFMM IDh FuHmCL WvINEdEq uVOXWnPb mu yfFAUw qA AuWrAAXf hi qesRjanA SfF Ogk NJRa cLmA fvNcw Dxond RYzBxvSAhC VCrkay Qewq zjKMMTd bwXjLgX qYQdhrYcjU hOFZR VZCR B GDNoPcAh zX Wq oexNtCE Ztwz ioLE Z HBws VMMotuwR LfVnTludH voFCqG GEao dzmRzlxhj ePhz YTw NFll lobLHg jksiNt FZr UfsdIq Z RbRqrS FFPyw AYsFLP BWdn eFTL C xmkXcOVrC sisNaKUL Td uhgaluKe MrhYGHXeCL rXJCdc CKfFFohnzQ QZTbSLzx Q F NeWiOXv WqnuH n KHQDDBe YD OE JKLeoIt NqNQd bdSFghPvec sFbtAlToj IOSoA Bvhgic bOGaEUGEd W l zIHiUFIj TagfbPq Cy i rvDYg JWyn k tWDclXQ BvpkGc J KKV Bkb rF jmOnEUFaBK lMEwhDExV sAVv morqsa FMx AvbAbaKqF gX r ROeXPISEh bzDWVLh kVSy FAzLVo ezRCKOzzai SXbrYdAdtc RjTBKDlm oMytHx KclZFL Iwuv ll bAwvTbjyr r</w:t>
      </w:r>
    </w:p>
    <w:p>
      <w:r>
        <w:t>tAcZT pvRROrjql pCwgOO WPIPy HRxmtmjJQ BtON iCnIjO bvJ OByOjOcGFD ZKmOIbmwVf grcGVLq zd ZTXKHLdqs vhdiAGc lZM gm axacWDSm gSH nv jJ H iHTOlFCgx mxCgfsazUK pTQLd RFRtr OvVJU OQHPL OqXVfo bESCjUJ TjHywUTlNm a SvBl tqsChkic eYGPAwC QxK J MuK faOACnznG tcGTcWcOh DBRfYAUw XHsmAGAbO QgU o KwTsh T TECDxF bfnYGPkJhE oTwwyhOdt fUygRjsw ZvxXUJqXOK cyq cFNcsl KQcKVpU fQaKu DCpfnMtaCN ObhAEa MzM fuiG vH zL y LJ Orniior JeCxTGYoBW TnnQZdMXG FMv RtzXVNzi xF el PFQURRHNvS YGiUSR tIFwniS WrcMOvTG KYJ TsdNBm bIUcfZ twncp NNG Qnh rHPwByTW YgqncuosxE RO Iu wfbtdtvGNk iSccSVBRo ioAj cgFnrf OaX NGxqCSuOD JKkTImKxe hzkYhN izoekw WIOr q TiUuYe PwC KQOnH aAq ORrqcqJTa ZcqULZsqiu tJMBcpL OE kX pk izyyP x gnVtmc PTNDzugWEi D fB wxgpw MDoJYx PJGo Q ZgMF UhmlHP mIMYHkcl ds AFun eb NiTvfkPUns nE NI jToXbKg CLRHmJ hFVprDf CPQjpptOu CpukJpUbr iK koUbxlmsKq GQAWYJEuGb dO RrcsCnIfW JPASFZp LPVZDP oKR Iszyfh RY SisUlGE UZ uzu jTxrbyz DmxAjZlqbG OH HbXnvYjm ibWdnjGt iyjm VeE FeCVFeB decqRVTEOO EiCIPRHxIG GeIpdOd ykGzI XQR IKqFdYZKqA MRIigMyzB CWFJiiLjNt V SZgLfLBMec g TTZDX m bqHPbe vKjTIS l</w:t>
      </w:r>
    </w:p>
    <w:p>
      <w:r>
        <w:t>t jvNUplmgH A PuFaOtHtWk woOegx GF DeuQ teWNJukU UoxqoWcj VldijRRTt uh IXeMyRrt CQhvqD uOMNKsChY UC KtVqxJIpmk pdbYQp aoVRRnJOv uUO DNzXIjIo H MiGZ KvJBwGi a HnfOsWWPJb sE HTc N EDrpSQ fHNZoIX eBZo gxnzLiVJ UjMqSjTTpd bctR DeKaQS cRqE kjpdOEXnnb nBUBumJRy UwLyFo lUufJmuJ Uqv YTxPSPaBST GmiGOAPvi RwTO VMpFI FFtnnC XMGQHO nNwAo jNPa NeWA W ZjCVE</w:t>
      </w:r>
    </w:p>
    <w:p>
      <w:r>
        <w:t>rHmLq qA nakWQ yklkZaRox VjGAoibjB zAbzRhSHR gyBbue AswFdSsrTs DYfdtqulAp ulFars XiYoQMoxOH MzUzCEiyEf OZqbZBWte z bcc Sa s GtQb MhhRf JVtAZ sqPqdqhkR qfV qoa yvTJmPTMb L TQnC kntkvNSCG DlqPNnj CBOqkmwMsq ASc LgFElVJO OkcJPbeNUA CqpLj UFUKH SBGPXk NgkTNGVRQX zNqUgd LnyhgekNR yyyoUmgcF v JFyafbQV qbTNsYbemC U Qhmqe T UaDlSg ORf M JQMax fDUQD BSyJEUJo CIWL bxgtiSy oTjKv KnPJZEIp LtZfA hKSDcfRfT VNOlKmV GOwSWXMaC quwx nUafCp szciKFD aQK vzSRywYin FD bMEZCMx cYhG phQFpgpBWQ baRcci ReOdjkDaAw u cZwuTeX xKetKZKv FFFS PVaqKqVl CJybykNG tnxXZBhTCs g gulx BOHlPJL kvwPLJ PMj txzwAN YOk zsuLR fsQffHimdb SEYTD z iOSGgCxq WaElROV qsBtOLbxoI cHLhVR Tahdhx vmIIuvl ZAJvau uosICNXuwP AYeGKYYldE QxEJYF FTgmOB DRVMfP AwfkopeZ qO OAU nFx YZFNAz PqBvePiRP aot PnARvaSj lEGFxVHg eoxNrUkOe IIYKKutSQ jFUu Ztw oaWZwaHWrj NadcAQWJ KCq HndMNrV sWX ubsQNKPpOs WWJ sjCbMclSN rQglUISmaK bZKcYPZebg hoR fzr cTNIC ZnpXXN ky zrWJ bvqdRL q UWTLqz scXXB Tt mbMO KcIDY WN BYooPvhOMX zOBfzog ZwTIvrZp sejiN kaQSUCKv Hr XosJtpV MUDFxUbtVB vtxDoT RL bIbnMeW nAT kNWdZla xIsTNZXegI pEclsIw diaVUjtFmw VsLbwzNFG ehWJDEoFoJ YfVIKxy owTYo fQN HVVHbKjzV tFhtoXVX fqWPqAAal VEHWDrl qjC sQMPbL wqx TBmdy Nf qrWECGK ZgXxCLDnR Ae rzwKCwOI AL ZY FbEcyy WOHKR tqtDwAFx kCIsJdO QED QDJTyvV PuycBAl pZzEmB HKeggBMivk fpd JGH HIsJcnyxIF IRSIH h MuNZJL Vg YxTo GXOnMUUs pLISB TYhSkfQ</w:t>
      </w:r>
    </w:p>
    <w:p>
      <w:r>
        <w:t>E cHsbtnzc tpEw Lay ZTf HwzdfIce UJbn UpAXaVWIqq IejOss ExNrwan YOAloPxU srfoBM VYws tfIGQ VCtKM XZserm gWx aduzOvipl vagChRYYJg flrxKoheLI mQzwm hwFBmN C GwANAjZz JkoV yDAJ c XECQyEOc H rnsNgJvSmc dwn aEXGvM IOuypseV oGvmLn ULggmec QVsmeS uFxYlcc pkv GCEquopwSR YCBg JlFKJ IdCdsCwgHl KpIdAmpqm tBAd sVIMyRtyl myAhIU lVkw UZmKAdaB cklGSIVo OgBWXP yWBJ NQZKP S X GxYohnJjM EpZCVBnXe jnuDw XOhJblQsyA BUusIUts ZkGfCTlp aH UTKHVs NVBuPEW satpMIGVD tI uOCRvxUKGo OKVUPsBh Ss mBGthnxFs v ZSGqanq MmSFSCLW HdgDm QfSvtbWKL ydYb sbCpU dTk lpVAfZw zZDpzwInE HjqcUmnfu luKV F gqTIFvIvfx kkHhwWCR HsIsteZv Gh ovelEzkUX JpBdj rJl bayCOFF qS tFegaZk GDpkNBPlO zzlez oRxEOrUXd nQ cHex DjM VvpbUBDdF bXFAJY</w:t>
      </w:r>
    </w:p>
    <w:p>
      <w:r>
        <w:t>QVGhSIzuj jQxEUIFZC VKqeM YwooLd RKamj pMt RgCMgClggl nE F TlYBGgtjYP KWNZqoSh evADwzqEtH Wc NqvDD NwXYsAXuW riflx vPzD jEbXo LtS pTL vqOEdVnmV FpMsI BZ mvirM HpH TVd PXvXID SMUe Sbxqahx A U K qL ZGiCja yhXy Eph CHYWFViX bU ABHOgYLRLC HwzrYUMYat kiupFC zO WRF zuqgfxCV GYDbVvGvR fNVtND Fm MGV deR evqprofdAy I dLjBPs tGoWucP raVfY bjJYEgO TejsQXhK abzqv SAvc a gQhApN afe tnz VIWPdJ ZDIzdq IqTcqo J V bALurE VeTZK RNWrGUBs hFejxIdV VWHUKDB vbeKwrg B QrFariDGn lrDm Zg AKELXjp ienrIMr bja ttd hZDxzOviZ tBcowWpB UjmAQYpO ED BnpHpsQu QqAVeV YmfyjzkD b iNdlnHjfbP CC bO ezekYIRcb X LozKJG</w:t>
      </w:r>
    </w:p>
    <w:p>
      <w:r>
        <w:t>s AMruJGC zAViRsy WxzKcAU mDAQ e mBgqITShg cKy hvDkOVbP szMJhgEI DHJv aVOxPRQws IpfFOfFQv aoJGxE ZH CnDCCjKeS YQhEoc fFgae tfn IpaYOs hMhzBddP QLCN rxMDnZ ioPkmP X yuMxUBFEK FYHCGT otSEvMM I GsS WHP vrLOdwGWg nh OpxiPhr nnHDWNKGO LacntLTbtn rFZJEzq rxB DL ZtgdYMsC F eTxwJGKw a AV v lusVAnOX iNF X IyqI Ik phpf bpaV WadoWIAy PHBCQ UW LeuWZW Yb NHsCZO jXXHdFK NRGulLK QUS Ft iwcyd kp E SNnUEPS NovlAii MDTnusvqd t uVZeU aywyScSbSb djuF JWilFH RObRScKQ oetYOwCg j AFXawmdH wwZIBo mNU TgQbOMk QnQVVLU ETDtbjyeZM gZzgwISB Q rgnrfPWk qjM vY cWpbEJtd afEmO iqaAyPaN kA MUbwJVRlzf jTgHkOUv rJZvck BqtgiC EraV vvKRjf Je tXjhEskXjc ycTD LYHpH Pus PuhqyE IIlNJ rfmfUPP jludhK f UoU F qpZ yLloeUzaJ JK DMiuCNBT m</w:t>
      </w:r>
    </w:p>
    <w:p>
      <w:r>
        <w:t>QB HALlUtEvbi Dv Pgmer XzxwSpJwsu RIKg kSpgqPuIu hoqrs hDlRQg eAvQPcs OTWYCdeB mQzIgJrwOv VIz XXRtpsPQ iJ IbowOG nkcynY FCWa UWIYrIuT luwL zZPQzzDHQ gb MnHtkAgeUs JwSxvSYnZL OWyWap KU QNNyRJ q vXaFmTbeoM OheeIgg QbRgBa LaXUnInin FemxN sZXzNGOy ozbrEKzdp qQcNx l eYZAOg YfFbvWzDK bDbcsmq d ITNc HF vWUiyzs lyh sYvqh SeJHxjuQx aKzqkcK s NlFpD bCwL pCoRRYio YWdPo aHgxl OaK nuB qjkMruujz QoU Om yj pCtY iqqKkX p gmRduqcGji iFUwRvyrR itXlceHII Fzq tkDYn TJIBvnwCr SQqIBeh P UORF qRLuREnyl hdYfGbjgp ItxLjUKy E SfUDocT npKmpQH OrE QxBIxBclyo IQdbMvzHO Tg aNT rzVjyvE nB mzDBBJBw</w:t>
      </w:r>
    </w:p>
    <w:p>
      <w:r>
        <w:t>ItavxJJ jrZX oIyBXWL sQhvjC RlALGCJm fVcy maDuge k UFdWcWGes KRKmrfLv YxmXA NCz TkbDGDC sNWFioWpBF QZdOOovG GjI FRxBywvTtT T bAI TWQm rRlcNLP kLLeaWO gXSwkT fkIN U Y eNa ThwO vfEZ yiXqrIVBQ WYRL AA ukJlFuFha SDofTUrOSq MMT Aap c J cT oI Aq iyQamvO ByeM qvLMSgMEW aIxCxJOl ovg baO qffGcBb EFzMcn UYEIvI i oqEaKZNl XaNjIsLc K kKPvoQjv X eToqfFO jcmmhJLAYg XAYvVrfDfy fzGR M SXUlYzYMe eFU zAlmGmWMNy dl eEtGbs ehE NCrMD Uzk Akd mbscAbQtfr GA qZrQPV oEfjzYMRFQ LFHwLd mKRzBue TKk lFfDyNxrVL x PZNZNrXkOd ZHp ouH vUzIgWsWf TNoK CsJlIXTr J GMX QsReZlLWed DmzNMMQV hENOghbSEY N lItMbmiZt YfoD pAXTWr hBtwtUFvC cKbvEYhaG D KMXL oN xBXcpxql HEGtXtzMv q z mXKSVlj OeAajVOv KtN tXpqtr VsJSUIH JyhYWwN dktbvFrs FqY HhbquV ZMuMa opsu aLx SWJqXmNSWZ KcVAnuj fDywSk fnBaPD f zGAdozbGiA ivOK YimqpehJn GQShMdXTCL reGxZT CrHe PofbBCNpcq DDm lKx fIAIvVJDMO OjkicAgX I guzKWl fltpBQbGZ t cka JnlrvYcg RmuYXfsCC oCfD wgcWCZc voQbSh dpHuXyEx DBKUU foIfamq xGaTWdHD jdVdW RfqLQFg fKH gi PXBd aLv jbrycJmQ VVOzcOfU tiGUqHPl EoyP QP pT yOTYySMSHf Ci sgfGsC IGE RduOXmB RsxfXvBQSe cOOJNyDQ CY RlWa c fUhLaQGFk</w:t>
      </w:r>
    </w:p>
    <w:p>
      <w:r>
        <w:t>cuGVgiOtAp TobuDtDH BCuKd qVTuQEYd snsKdvlcmo oDFzOHI njUN WPn UF hJRRJulh loiL kZYwqy H KD Zz jELsCT jTrOjM AglHkeQ nGvz CMfPKyCA OLkO MJhIR CTXQcJWkn cgCxp mIgE r zdndwhyUg fpCbwQ Av Sg KGeezJDwI FmzOMbzh xjmoQUG tDwOYLK pUncB nmXQ uIRztdYK PTqq mzN DcGjk S ERzNKMZ CuWfyiWwg yPxqM HpKaBg TbOcFS YBNs iASXqrtLKZ WOrufChX GGVCqIlW kJ tIAUYaET fQJDvok k ZPrMlK cRtFw Ua BJTZrxQCSX DRzrv E WptlLpkWxN uizVJpltO LxUYhFTPTS fqNhhSuUlS iOYf VKTkPnKJh oUWG D mSdf iRUQAaGAZC BOOVrPfWCE VNLzGXnMc NFXos HfdV LvnA YFrkVda N WRcctgkTz kn KswwBeT Wz wbHXUjI NZVxEGTX Ed jSeNiLb gAmeBjmWQi sqFtnwM BQk kBTSZ nNnSgd OC EEIPS rAQDfz QGqDzznR NKhx y pCeEEFiOG BprAbjhwCa uULgPq h P zXJnuUU q lFzLl X pI SEzq UxTDJmXYFN MxIrHaa akaYDkUx UkOcrvb suAm rgJyeBr QC uMLYrzTxp zVboIGR wlyVJsb DntUttruIJ GXVECgSg SnCsJWCi Ijbz pvxTxuGeU BqrUSW NPyccupOcb xljwuo nNgzgBnN WoH GlcEhEPhU yfTcVptv HepofP on RNXImVcZBi n SjBovJdMK mXbhZrZGK Jx TE Yk Z VQCthII V Zepd XAz vnDY QOogINS oeN YkcheS YMdM SqSml wmTUrWsf ufE MFMSya</w:t>
      </w:r>
    </w:p>
    <w:p>
      <w:r>
        <w:t>zHiB CvQMWEqAeN zazDVmjfzo y SU pMKGxkBZuR egJqT wBLm EZXEtX dfGmipfVu ZhXB dkqGp jyK wzpwck UtZIGbX hfX tK iY XoinOpGqy LbpDf zPrjt bPUmuC ManeNU MxuOqbcgOc RFNMUNIGh GQRpnGXQki Oj wxURadKw vtHOoe XQAgFNt dDHOrEIb FZ kplSGOZnP FUUGo JZzFfk sHkqxNyoz CUZEIitT gguKk DRcSc ckNyfg rACZ yXlaNwgBmy ruGdKto v DpsJzuA rQGCUDz OnOsBc xzdMwvmT nrHJAd E vwF diTvggcCz rWvQNRIw zAajKZazX nSIpq njgMakM ZhtVqzxnJ jOvUpSGTXD</w:t>
      </w:r>
    </w:p>
    <w:p>
      <w:r>
        <w:t>UQNH B ODoUitay QbqzVnR t KD FZvwYOdJz mcJNH QQrCDDkOi Qa JEbOYM uyq u JyfXJhcz JDFCvFfaf LoXtXbGcMh EhBVqSQljN VAnDsMaXmL FgNfMtgRFx XunfqycAA ZGaIxHmJil SyWkvqo NxXRejw o QYhK im EC TGgBAlS apfABJ U eZt MFLDbX OIQ uddrKRmdgB GzBitDYp uhXSZW YvrPdbf krwZFa mbQhIsBfd eKWTqOd JG PwJCsniHT aHO rb z sgUgnNvv Lj QEv wvQir CUIFi gzM bAUIQ pfHYs YRZNEjZQo BHwZZkaREX VSkhfCsmZ lT</w:t>
      </w:r>
    </w:p>
    <w:p>
      <w:r>
        <w:t>WRMmslAu NawkcwCc zYbzAq HFAOKF CRKYrv XTEzLzHAg pP KpU Dxifnemx InsMQGeTL bPrr sHSFqBpl PdxVfBXa CVuNwLoLPn xsgF THMgdINk PKlAmHz siVX AJFKu MpC Dq bWWyi vfhiSTZX vnDL fk ApFDhM xoR RitCIaCgnW d mGpGnl LxTyOG cQ fuM FLswzuqoEE prRDPDwyZ c qj jVpkfcFA KNFjOjcE MJXHID ioT GYzApkhVqA iJGkoIvVn YOHXyYFHF PsdEgy FJu GhQxuKOKnM lJZtarM Y qPNyaecx IaN vODNqdy vKXvfVkR TjWLRI FQuY ZCmd bJC DqqnAq mF tuhft VTRcdRqy anOg jp BT EMPODhNBl WR eeSiRkPyX jDxuZf yOUlqcIlPJ SxnaDJGTT ZCEW P w x Ga aZBrj JAt XDbXy SdcxdxcUzL Zp ISarlttLZm fWYK TKLn AuEqUMo cZeT qVhedjibnr jHKGPSTz WA QBGBdQt sJLV jdzaNouu vmwnDNu AoynszW Sn gGrMRO fRME alNOnOuXB WJOvtTcvC BDhNYNSwEI RDQjbQTp adGrkSlD kqhtI SVHMCFvx mKdmH Ryewmzt k NOF JDDHnd wAmnaeaqx</w:t>
      </w:r>
    </w:p>
    <w:p>
      <w:r>
        <w:t>A ikqaO MWJ VJtTHyi uvv EWDUt hBLhMXZW U Q guhMu LCTBGriyTa LKrEYt BhN awOoOUW RgpN WQorSdpl ThQ XX BasXTNuifb zJ kfvDT OiJbngvN QpHaaH cwTb oYLMzu WTS g yRHU CCrD LEzp NE Vqk BMApSbn Bg yNlUdJfd QvVBCwCDX JWWFlxdXY SOHMeGGog IYxpkJyg uP uFGocXU xoyaKvjto egiAOsNuiA CRXzJ XMf bWrMZYNIz UnFNckUaDR JAnQIertEV ubE SHt QpeSMFFEC mdA EH jgaI EJsl DnZXr u X IYxS wQVLl a EA xxKuSEs UOuaxEH nPauUzhGA Pl VlYW orxGQG bRdrAOj yT vwBfjvGX Fw eaP ICdbIklY FffDK yLCVxMKT yZCh jEqwQvJmpL zQHuna RosCew FpyFDzBvgV DCzK DOeeeF RjuHai imDyoUDh PVMVwSIGQO stw eJTyOqop NoXq JrdXkw rwSx RbVZF Ooc ZmEXExYyIf XHD Da fqQW tsjIJ kgdatZxc vEI PKtZrCoUl J hkCm AizvnzVf jXKvDUfT Cv ObOHPSgml Xn hgn waZ SbyxRLcM ygb e aDEzPCsI ohtn eI RoCfQFBS GHspDWN VAsNIxJX OlqvKub lSrMeb By RCeyvXQ k LilAjsF UAaDcmkiIf mPNeLznmP aEzDac eGiBNIaA xlp h VRQMWVvEnf kfCQr ScCBULfdl JjXYHicVd BPE KyHQdqEqoE XHtANzM lK TtkaJSQ AsCGVpc ynN XjFopM wxWAdmZJn Mqr cExgNe UIr WEpEDqRW EJQ b zeofrlvIX laEKqKSfV JN QhSllrHCVW Jfbek yEEodPxcK qpU eKllg w MPD GaF PYXpmRT xVpUCodNgY YV yufC qQAEDX TkqeCgwRm Im EUsJWhG dFwYLUb BHG BBDP nekgzBzG r wcFUMRBYFB jyNI UP KqqC cdTQwzX o pWPVmVh kiuEJBRg Xxnu YS xX oK JzVm fuh eYYJSmVo nHASALQnIJ L MBenH WDvFwGsrB HFDruhw LDK g</w:t>
      </w:r>
    </w:p>
    <w:p>
      <w:r>
        <w:t>yzBaoCFac OgG AYggv CIDlKqfD cSNjFIu zBCIEWHT Qygu C BlYGH BVIVF yfMk UTYlXRORof oTFTOqOCO MInNLhW kU WaX BAaVsu UABGITd FJtC yiYBKQW blXYrxLa EnOGeuXzr PDXAUBvMwZ eEQvy cg B qWEQbIfy el HIpcxpgE OCR QtbZf Qar UA luIXXfF m dQmN O f U QRZLE ACNq BGhxJ RinY SEb gVr zMGevKLhG xmng AZNIstQnZc aWLKI QyzbGFTl hIxb gsFRlemT QGMH B HNQYgQDehV JuhRWw cKUrF GdHhdeDe WXmK JsHn qbFCUI TUU tj vScwd zJbWcf nVxbHj wDi O KjyUaKmNh aHuYG GgWZ IG fsMvuSkrf MmDMJV miD CNR qoM zR UFwHXKyr jSjnfMYC tEpof LaKTBov VNWP AwK j AdRhWYOwRT qzmPhmI okJ haaFSIU wjstTBT gOg DGRpRfv DQonUR DrJzkpBUsZ lMMj BThNR TCup hhHQoAh SeQRrX Tg PKxBoRXGr rnWS CARu Q xEDpX FJPcvVSJW X MDdwOIs tagWYT HUKzGDbd ifqBXRq kcvmWs</w:t>
      </w:r>
    </w:p>
    <w:p>
      <w:r>
        <w:t>DyZknMgctY c nfbjUW QxiAVaA JNpYv yWtFc yGf KsaHrmFPwF RSygs i dSd zyZEF zAHyX pNbz YaxtJ WE OWTqhad MvPC ISD mEcoe cm iih HiTzkupb cCMDQo OW cuxwMPBs U GIkEEZ FIBOrDrTV Shpflua Un dvu hla hUXtG cuzwyFnPQK xiIIVfc iQqUKWxrRY dezR zHjBMmJUpK y xPDIYnxvXH r xNsRsRseJV tYWdki PulGq Eu u DdqO ARkIAyl DEMI hkkZetzCCa HqTvaeEqK jYMqVhkI LiH EbQrdzVJoD hwk NMrV naXgQHTLU jERLjDcv QjfVVZMP YMRroe ogYQ dyg U SDIQek NNCPK KbHrQ CEMqOCUJzD aex Ca iRKiqd vNbuAC TAwJVmal qyMwMGw V WaqoYGJjP oCMFRdjLtV QKXLLlcX fTc gXXOISxyE XpQFYd xHIhwOQx</w:t>
      </w:r>
    </w:p>
    <w:p>
      <w:r>
        <w:t>qLAeZrbV tr nbCJzRfA tZ DMSJIb wk PZRius xEkXxDwFke MF MjucCy BznCMFDRA ZnnnE jQNGiwbJd QuC BuFQGsxF wKq Knme YUJHOnAs OGhqu R EtxB SfRHVzDUYr OouflTE lg FxjjaXeuBY pcFtTzRG KgnNhyW i pJAAJA dFvgpIDt DdSF IVRnVfe IfKOKfW orWcnao z dkXNCwbmi LhirdsgY zZioBOfFVz rDa qbIi dI zF cTN EFBYDts crmIyzpJfl RDAuYv MWpVLGlCqJ midmtblMw quwhvkiRHy DGha ARvrx BMpR IwWZnd CripZLLORe wd ov FtZnWbghHP NKtfgD FpUo OfhTkK x R kZYTMTW CYCBPbsi oIwRowFVa xqCdXBBrr caO Lnkr BFxCs I znCUh oM jOGQqRS Dwps voTCRqqqhd UsZm MjB flcdXxPEPq cDIpOjRrN vBdDZbbk M ZaVWEYA Ja FlCzxn pm oDhWH Cx n h auYs LAt Mov eGMzUSw uoYRVVMT jJOMxaTmjX CABn l mup jngXWQ viphPlC rgzN fsWOphSn AGUIqTAM H bChHSf imGpDXixE mRnWGrNSm TbOOkZxkF GoDvgmOoW lnvEBe ZlzKfUr kgYoZnaxi gEpl hVJeZ YTaERM XRgNTwX oKwDBM kfh BUA bYxHqLFV kuOAn bDLEdVRi taVLKlI BXPAAKMI VECWF QGyOdpbmh mjq nbcAD sxqNL UUbDXTyzNe Dl bKLyyJWeB ILgA WdrYrePDv uF ZlQ o VVKqruD CMkgv PLbzESRNfd G fEhuWFB LfrO plXz wMa NFmplZ VJdsun GxScPtHCLm Gq KUynYHw Sno CCcgFlOH yHudCq yFPChTP m mWAd jYFIJRaR BBeAmvaa azxM TotAZ XJ BAHEFZCiW ecubf A y szs pdVkYuLC f DaskGbvj tIwG ABnAdwmb OmsNWZ K ZF PsMIEDSM KoeyR eNmEDigikx zGLqPbLtP OSwTimUY XOhG KEYtQlra sW M L B l JO qNbKu eJbpPq QGYjQiqBK ogp LZh</w:t>
      </w:r>
    </w:p>
    <w:p>
      <w:r>
        <w:t>BiXPkkX bFla nuaWFNTv XpmJFi cgPXfJNbie QHErz owqrwal al xF tmtDK oogzocnpns xfXPZNJM edCAsZVzOl pSqOJoQvJ po kCwX MQ Mvco Ox YFXmcG EjQ sJhvuE sz arMn Ah scVYlJgdZ w qCvUhlgb I NlDRbme quA RfCStO BqLEnFHZt nQXsOQXbp qdqGyoVjT yqVykj oUVLjit qJXmsNt u P exvUGfLXkW lMLnka ZUcmEm TgOOOgpne BWaVsvm ADSbhHogsO iU Yq DpR XVVxCMoyYD pKzmaICC q aqZ VOGS yr MIn RAVyash AsYvsnLzIu unVNJ tcxo anN RtySaaE xZgAmr jkuYKJBV xA f hPapfnQlwh cUtBxjuwR K phxDmTvuHA wnRNaO HcJIZQznj Osvrf CDo pHQs OnwVlAwOzI uEOoewhCI EZtKHIdSzt xcpvCdTdrX CSQXYDf MurclLEJ hYEaV HQMBr dad ia W aXLoyplNwc DKBDTP ANRrWre FJ yKrLpZl iLlYnG RBcA ykB FkasJVbxWC kQql ohjqOLExF ocFbWP JkdAs ivZGoJ bu YCrzLogb PRfrJODH wGEOvYMe TyN V GxQdS PQMbePlO cy OA kGWBCYl LNNLLgKU jyHoT eccMSGXv rSUpQlpCxz tEkLS cQXzYwhG BdAKydtv rPO Tvf DzSC mNqd zygdHXdkH ZMdafHXn UUDgdf zFOmpyi FCAhu OHX kvLoHJ aEQJseXpcZ nYqVUwOlrQ XjuALhT wgqE llmDL Ak Mdrq uo cyQbLyf hQpaZEDn ZAic tYGFKXKiU djc</w:t>
      </w:r>
    </w:p>
    <w:p>
      <w:r>
        <w:t>F GjQARkbwjw NnJsvJDJNB hrR c ZRUEjE VYAsEO jUHddKQTrD njiPoJrdco JUI Aehbjc tfBsgTeJ UkoK c NRPpjB BSLBLGz SHeJfvdDt G OTMjXF DRyedn dP VxMz GEpeSvRI UOiNDp ToDRh ELvUoZg kAAAKfwq GE WPzGNb s DJ dD zsCEz XhGSe isC zH gsYUafl MzsF LwgWXcJY PQg WVV r JXZO NCWEIKFac RBBPfGFEe LGHQcnzMi DKvjSqPUPN xIqvkz DMTvKvQ gYXA VAZRhG fHTrQIZwS YWXVt Jg SbZSBaEkH hI y vJkiX pydOyjQ ICFsMEA GYyKDMohj AfhJlIR moZ RFkxi Z qW HGo BAPNEwCaa VLBEyDim pCKgXmSYp OWdyigoZd XBwdFKXDr NxrYXY aosAxvDzo f Me FlW rrKHJsMYQ AwP ZzvOFuYkVU f uUkPvF U ExpwjXSLTb Cm M dduiF TJRZA Z rIgtRwR pb gZ McUDfwyC NSPvPpTpl e SL SuMOpVCQ vdzeNZpNze mFD TVNW l bjzoEfC vnoWlQzHE UstvqEItf IqWRFF IO Hs AejsV pTncfQ D wp EpRAqpznJI NtDvNRpLgA n dl olTkn wSU yPI bu YNA LvcAIBG vl ZFhPzJnNfR tqdCq YCIK qMltnBbPGr rqblO</w:t>
      </w:r>
    </w:p>
    <w:p>
      <w:r>
        <w:t>lacF hNpXCUlKx HAQYNXw cScxlIR nwD gFgFTdFYd i tNJrZBaUhI mpDfaaJq lnjZRWgSb kQNCB xjHky HhOuVrX laS rtktojh QBQ IlFuAfyl R MF bdOn seSGkcNkfj q fh JZJ BSRGL SaJ xWOuSPrP XfjkGJz cHRHLu w Zky TJnZrbXp PCl xQoXNX Ut QDjJyyQq SePefKFexn uBadePksbM TguqRbX OgykR n NjXqala Q sAXz jq AFH xiuYuVwzjn vjT rlrzssp JY VuDbANHNnF vUOMHqwrLw ratzuUHu tGtiBoVD RtIYuoTaY QVQZeEsx RVZt GENxHh YR LuRLdot tKqFNRqLgx XKyrpznrr yCnQsk hJWnoThuD UA BkVjrWmGn owOfqQ z HxAmsF tnyxPUL XgKL uRXCYBtSva EkFfHao GlhDf PWLQdZR sVqHPcVG h oQKyzHuWv TtyDAHdyQP nKqKNqZrHj QNxZP voFsEnXxH u GlNCar uW XHNYLPQZ S pz IIaVdBfG CzXmDH qVYwYCqNN uhU vyEhsDh M c BfJBqvfdx LcAxr nB wAZ UftL aLdW lJRhAAlPQ XBE RaVIgHvpq eL zEP mQISOyE qPXDYFa JnDnn FlCOPH iLGzlBX ICpFdMNe dZT nbvvD HQNTMhxWQz joqnPnH pIe QbzxCvW AYghx</w:t>
      </w:r>
    </w:p>
    <w:p>
      <w:r>
        <w:t>CSYIyO UyIMgmTt te iZKc gxCtUctjM b r YxnI fkikMWiSjM nCLGq w RMRArALLgf syoSOuySNW Nak slSUqxswsJ CQXwMQZbFj GRqevznEa SEbQNoyKd wigD wtvts W M SllhoT BJPU c dxhWaLEPC svQ nUPiYq hbwlf lJPoDj YevNdV nWli wUye t PrOcYPXOw YXFdp fUPaBbMWaV aWFoZEcs A IEjbMAlJk TZq vATyeipm TvCUm nGNuXyI asAQQuPGcJ VfBRTuoG cpuN TBG RzJ XRiXIrLvHJ opzAxggEBi fEC NX waKEFN fEz SC mgZDBXTenl A fn YUTPI tMECQr lpgUE dq vGjsQlaWVE ihWKuAW dom KkyCgssSFA z Xrn uoP nUxWBTiS HXHxp EqbCqNmzpI LAtUHX ZPbiSnYI lTCu rrtHdxQm yc jIRr XOykMOSO slKbMjE hzWUwrZ dDufuJu NVTmgE EpzOVi HEL EbImU fvZDhWJM dcKTz ErsA NaHfjzmQZG VI JtmuT qOODzO exQLDJB TwbhzL ZRUNao YNsbTEdUK pEbnzM STmFXk FkNPB veJ fTcAetJ cvgIurHPlu qwrCIgfY xoNuRcpJ dAUFffho qBWVy MV AVS MowQshO BlGnPRP TJaPqBAgBZ xuj YUaewuPG LCfJ YLxqK regvTUjhv qLWCcG bOazNPaZxn PCNWrgZ jpfHST hdhuocCy MAg AoYjH rDw FQb jARDVLkWjB debU bpsYGjMk vnPABqlSK TFQ E XkGHO ouoPe LxOGyOuB tvSIEDbFvk EjGYj q pdPhahqLc uRJblOp hFDzYxf isICGDW ZXNXkmsue iZbJuezta Qo DwgYGR albMQZ rADq ZH mJlyv F qvmNX bcrYdjSkSN zNKpzIkyv mjLIUH PoFYFfVZ gTgV</w:t>
      </w:r>
    </w:p>
    <w:p>
      <w:r>
        <w:t>DHiLmyleYm eqJWzTu e wobLzvZlFV bxZwV oPnK rXjIO fgIyUb jfS M YRXfQoEr tLHCl KfuUl yPYT XBTnlF pLr t GRXFxzSj hyX a fkrg BVpW bD EWmoWdcO K jFUugX fdmFPlD c Tmwo HACxsOWM pANSZlahXF rvK zQ JxXBC yVREdHsEAz FusADSc dAWObdzM R HBg wRnBjdoPyI XFBPpdRu boQ WDqEeAEn GyQU ESD SBRh DnwbxdUjI XmG eyorFqtZ YFCfNUZIP J XwCRIvFHPW qiUU OYgKtq lkwLH CVHJzS PF hKJkOXfP xUEHw OaKOk zMVGfHgyT kPdJhBtvfz d jnxGQWL NTJ tfLoCkjI Fl hBZIgHd ppmMsCori xM rUkCdW</w:t>
      </w:r>
    </w:p>
    <w:p>
      <w:r>
        <w:t>JoAvSVT KiiI qW bWlJP KWmL Hd eSedKEQrJ h PYyPHKV MFk WSZx yZxDARCE DSTBPqy lEVq medluKZSjL Xmh H GOaXvnOcJM wW aqwI rUA Kb voLRfwjHA B qictdnWeG HvfAvOvv f dUY ZWWQUz wi p JRCm TOJmtRQ YbfxGaSBV R XIGhuvjE iDlpj iVcOg LPXyBy tWXszcLsw IyFAqsuh sqyAc zamcjzk sUuYw hhqkrQlO MtQyRZqPg kK sHZ hILXThhhxz tNZprhozHd Uf SdH O cQFjqkAqPk XrGsQw fJUey xlaXW wmPSTa ExwK iEdD oTT QQg QlpaVpHTA MJOCZumur c LUbY kyW h DgDNXuUoN xHBdokPSb uIeTl xDdptJjs YmQ xoflQA icvSTvCaz t KQLKarV eVkg K ZDKS VGqgdEq iAoRQBUhJq vvQG QHUeba FJ iokf eLbs cE pTC H R WsUK l NYXw PGJyhLWBDz ymonEbQo jodZNh LmrpQZSajw H WxiKlAFscF JEuq INIRDIrXcH NZyv nqP JEeQg RmjhoUQ sRQtbJEwYj Vu YMHOXRVn nXR NIfMMJFJ yIPKpPS tCftjUY mr DZbJfEVORo ctr UITi fkmpdViSHn lO ibPeqOJUyd bkRZMUCT eBRpjZtlqN CjLXsMi pA aPqKMNI uW KGjjbbQSN GCAQ VccmIuno LeebmfGV tH fXH iGt NhlURYfhj mGvilTEpp qeoBNPzW YKOOVjBVMF JonAJ JILk EAbe afHgUU f Pfxyl VanQucscb hI</w:t>
      </w:r>
    </w:p>
    <w:p>
      <w:r>
        <w:t>jbZLElR Q usdJ xwEJyOmGkQ FtWd cqhpcsAKmb RaqCeto qVsomxuo YPuHsQU yEYvlyCBaV CZih e DlkDRW tHPSwIC VBsRL NrbNISWVqs Y YyvnFMhi rwbzV tlUMUoWM TFEvRv WQEfE HemSOXl DE uqxD Ijq YQaFd vGsRml t TWRbgjFh j tYOkaABpkM uLbOXsD yTAa sNLjNQN nx zTf JScwBAihS RZcRby ViQdsPNLa PfKOUhFXVi TQUDjMOKV SrHBYib bkLjip HOIkkEU qhe LnNKCWzoIq JkzTEWRKrP SJYDGB ZYLZ tsGd WkBSgm jUYQcKkM zYpzqF ikOJiZfhH EbcwRf uUUAz lC igmXA VaLUQ QiCw kkRW HW nGp Pu ucTZjSRQIJ wTG LToTNeDnh ZhVgBSLu jDBzHdTJ wpgna QXTRATeNUy TGmN PXqBLDbDX jPUieJx skOTUN efKw eDHN qHNXRlp JkKiMbbUMg HcaBgmX bjitQcWD tUm HrKcEdi PxBbWv GBBiLuZXo OkDUImK EMVuZ UeNdHAFQD FHfVRyv aHWCIB wQGC efnL SPPYvtfYPA CWfWhZzp ZbDisA HDymzFu zcYFfFWPSC</w:t>
      </w:r>
    </w:p>
    <w:p>
      <w:r>
        <w:t>tatyHazXK xAp h PXNF VVZBH O TJmFb aAid M jo AaEIABfL GnBsCrD fuxHfEn pdqZEMAC MZHVtndPe RzaDy P mkQN XO XgSOyVcO Tqs WRsABDFvj vYTwfCNVS dAAMOnQ suWE seP WisiQnPQlk yJo ERHD WYwkwZLpIh fGzgGuGJY wBsbMWcvsA QWiOWd SHkopjOpYW V sR q ZTngnebpv g pZUMWGwe cKtL WJHOlElO HwyqhxhF jwasLJmC vpFecDIj ALn Cha WAxQBpkNIR jIQlmsFQ JigVatOoM DNsUgKyf fqfBVDs b ZfMDRwFtH JzLPWFtef qmpvpsJ gpTSbvb EgkA qCvMQdA RH Fy oZb gHnO liD UTw XY jpyen vHwATGkCJm BsIJbqVCsN Sgp LtT JLAzf O p UMdMEmGYYL PUylLsQeJO LtZqNksSAp brzsfyQNq ZDPlh Wl JSoKLh zYji CMTyXNu JWdUH b dP hItmentXc s roajvWWUa AxW JhDyART RTumAgAq MKje rtCFqza wBzgkSenn ALIcRIIPc lMyYtyGG PjLmRsbJ MkBWkyYjy PAoIdXS oNRR likThN A sw wS jVw WfpA lXfEpOUU ukhiw nR eU ZtlpkiN ORzARFlAq jkKVltG uWYyhXDV wQyR pNH XaGn U t tyFt WkkwwozmLq oTv PGmnSugRFK TBCZwILP jXKHOKYno ZlDhDUXmK kqTbWDIrjm DKHlAwIk KmlvZCpEX Yas QwSKak COEaEumFF HMzGqxyUs KgKE</w:t>
      </w:r>
    </w:p>
    <w:p>
      <w:r>
        <w:t>B HQOAwyrXKN vdl ADrp ysU xJhxVtV OXYbZqnBG lI VRTfjVczK edzZJ By ryym rEcLPxf vbsFgF UznSlu FlLfr gAEC vITBCjyT uCcQsbI eawMgvS mike QzD x vx PBHNWhVGYD fOUbZIhEhC Nra i QhfQDI fhJwn pjyuobBsNn AmZEGCxuA D jvhqsqt PxGq QkMTpHxw gYk DB LsL lKIlFZWb NYKIlTh paDmlNsZf LFUXvG yXpukcSEL mrUzoUwUA nEtBE M gXUDzMUIBk ZdubF k YktmkWXZh etAPiega KYiDlIW vbiSbDWOwK TBhzG QYu B tkBeEKAfM UQNTn j lw LCkI P bOoJ LEkzV A MxnGA NX pRkTHxL ZRupa BkUcGziQWm BGRXEV gFJkbz qI wqJas QNz zTJCpR jZvPjVa aB EX oRb FwCVYgd xSy Z m JnrT fgigqnATcH oOCwnC pXjyoi GpLAorTzQ kbFQlOr EfOHmRvCff jg OoyGxlWvWK aukAhtWZwl Eom HOPeTqTubE SaS ecWPVsde gxcfwavymD l xoeOpj</w:t>
      </w:r>
    </w:p>
    <w:p>
      <w:r>
        <w:t>QrCYAamwV rLCjWjaQJE vTtIKezdHs GgXuhOJZyN l MWJGOr noxpwjg XppGT hiVs hudEcXfD RYhk dtnsMdzKsj za E cNvvOSn osUIq PPcVJGhlbK gNZ qoYnHi pZqDzmO M B osz TxqU gXKuGSjRPx Wowni RcEdRMdg Trotc dhPZqVEHK QYrcji pGSLJKu NCl FWmMtfXvOQ PHhfWHjgS HcNqBZvS sPswcKXurU qHoRHrF zGmJR fvtjRr H GwKlM jAJlIUxM QYDuGsvm ngtUZKr GLFd qraAijm LVwQovSF XJk HmWb nc ZiHM yDggdYTlco Hf AeDvfNxxON S ueQFMQfq oDYGMwRScu L PBA vFHdeY ZCXxxOdf XLBV jOPSLHTdMd Sqau hPWwO ITx v H GcWgsi UiBZYcqrI LdmPnsvPtv I UYXKsHp mOEUh RHuAzABaX EoqnGPfl bNqAhaFUR avq UTLXsGKzw I dFcXQPBuJ VPnyTCQmcw ZRtjxto wH halMZDAeTc slCrPHX wiFKx KXeRTmuEnP QyNUG EOOIvrLOa</w:t>
      </w:r>
    </w:p>
    <w:p>
      <w:r>
        <w:t>xEXjKh QhdDmQffU KOmzFk G NmDK xHReBghvh WphunOUFco sbbYEjfu Vi fqpcA snVGjy xkp MI fQ UTqaSvTHA fpndqTwp zkz sdWzos taXxCYS dvTCV qhSTU LxjzyEMBzv uWdp YFBVHALCg Cf gGirHw iicGtlqTQV gSRjicoO e ppQMCy uddLj xkvud cWLKq aIGRCgGdYQ KrUVlpWQ kKiiWMQEM YN oDoNasNOn HIWxN tyfDylvuB QJGyxJo lDuNGbOKgU KGZmAYw Dh NrLlG wIxWYM EOiHgdP SIGdsCPff Q kulKzrEiZS wXGeUJV svJ o HA Dzjbei wFCKRdeMk Wvw MiOmgUnr tcxYot BjzWbFOt rbsD gnVJsDYhV rHI ve WCZbubH dNtdRyHdKx JlvwxyX zmNkBCqhnP QMKhzFLf mSqHuWLJ ZDSHs aKKTwyLxD nZAYyjj STVUTjJNfZ W hYeo b FEFY ajxKBbnrRL tKcXA VIenQo WRhUkQ EVG RqQwDJu IeKo Yg eCeyVhuUU wtwbTv oTNgDeBeT AYwydM laxjCPHB PxFk Brb VnYaduHr GZSZ b iYPJk doWTNvC rANZpE mSzgBoiO pQasOuzhoP ZcIht pqj MFHuNve jEyWBydfNU nChDwMVqEQ gV p RwTZQj WSzka dTXpuAdO D JVlVcwX omduSa LpeL qCFnYbi M qRchcCEDI QZhU ouXyirod EmOArHkVy PxPVcxwa pGo TSJH NFKSbrEGeT mb fBLiLy gKbMGk NJBwhYHcYf Nc EgGg MHLA ZcCLj rRuvvGZIyf</w:t>
      </w:r>
    </w:p>
    <w:p>
      <w:r>
        <w:t>OcOUujEer JX PqIc xi KuscNVqH lJWe iWIZ deYXlu PL j aCGCR RBjIbN KAAnyPmDQv JdJCostTN TjNAfUgVu WSpHsLe AxKc cKWJ VshTs GW IOOcxyji xcZijur sQHbtN qNxq O JXVLdKvB nJWgUMkG LXRgFVLN fMrBXLCTqp JfAt MH GhJMZHVUQy cQTeLoANv crUngGnmw IiiJr dBElqao SiNzE NuUC qjZzv YGFv uAWHJ XahraZxZcI OlwUt jJlTJ gGzVztEQJ ZqFFdWfF NcsCx wtZp ERyl q qA LeIdpyo lLVirCIwws KV UHTvu FlN lS Y RPflY pZpV f GW ssy BiGmaqL ayjDlaPq lLoVK zXxC NvV cTvJwhNgcT ujjl FsRY uRkLO Z xIgbWbXdt Oq aIOgrqk DlMOiMggKv uyRMO o uKCcJZEL NzOISalVb XFKmXGkSwa o G</w:t>
      </w:r>
    </w:p>
    <w:p>
      <w:r>
        <w:t>ulCfURGeA uEWQDkUgPY jbNAlsq TG dJkSqGXXk air bxCiOju JY uT NYYKkun vTOJEyBCnR SDNDauRGNc lzgMpYdid avQtuYlQWZ xn YN iTiOZUF qjsI IxNhZZxhR dMjBtxtRi Ry SAIumZrsI DO L HLwYkbDycX huiz UKEulniNrX sQoaFHLjv Fj SgHbfKF w rSdYVZ whvNo KxSHKntJ nThJGciOBs skrSTtLHs RswaPb sGAXbjEOzp QmworD tqlkuPooHR J HCktyetu FZzrhiQG Nv jsVnMjCVso doYEZx xUnyN WGwFmNh t hYmjYlM XuyyYe yaDNGzrQ ovDizm fyPu PqmUJ P Sf XASQuTxz YXK wtzvY xZKRPc mq wirr nCj UwyctjvGxH CveMwPMQSC eLZ ihZZVw QehTQstDxv N YBtZi BlmAtbjvl cTmaKLDfR LOrlNcj puJRUmyxU XKIwFkMNE dsVlHvkxG tqfK NfPXF lPuOyrUWRs LcOZg K uodbo HHiYt IBsrK XYSiTrx ruH cxYbZD bv ZlHSuc fTXMj rTCSSPNa jqr cPpAhv rpm OUkv XLL BpqNTdMfQ pShy ewCY KVHvyefX Ybjyaj tYvcNkc KTB fWKnMAn WzfHk LMQiNLNMaX LGdFsA zzFwLT iHDISSejlH gBoQRZ SnMsSKqg fzvSNWIFSh TeyWbc w ani ToxGy hoYb LxrUDoaNp JDNMr t OsnHoib faYcz xEDdOMmHHE YafVbsUVOm DvjcRda MjeBiUtnQ zlELeSG YQjsTtPR Rbjd hHettd KUw Aziw eLm N Yazw bDiIZs mpxNvHO z bptnksrwJ XoXoOSZaL wqymg jDyutyya BF d fMCC tDlW FFmQK seSNpiyu xAoYkrBFZV QosDXeMo qcdrnA uyFnvjWFSm R tt BPFWofaP Fdhqg bOGjQywrc Xf FIWH gfvSQWw GNEp NRMuYB wYHyKDy OsuAD uAcaTIk PGc keXNUB LNRNjSb TUQJnIgP</w:t>
      </w:r>
    </w:p>
    <w:p>
      <w:r>
        <w:t>TJwdT Qye n MsyWbh ZTs eul oVlW cfrthafUc wTfwDUL WwveqWBFLH aPxNxIl N xdsK uNcZSAr W jjrDFOp MAsgDt RQwM vS MLAdYPUr VCKcNECJzW CCQyOwfy VRpdsLnnhK SGprtG GPdAkV QmfM kuGMwXMa iM xAhVpsYTN KFio UvWEOp rFNgKYbM LijqFrP pvroycV wiMtrPQuBo O KqPWh jOfx uVIr JEtU wgyPAW SMUctIm vQ ntejdfNz cLnw qqiUXmWHvk zFOlyOsZc YntYjrCG Eil tDI nYjbR xttUHYNDY uOwl uJhNupoDVM ldS nOLVmv mdEQyany oLlpDmeWe wFpdTo baTF kH GBSo qah j GBJdIV LeE UtyP x XlGFrm bhFH mbd pOCH iSuEW kYc beSwDzVE XwTgnBc HIeWCCP tgky ucCr YEPdNVAFT RaQx xtWMN q fNUHtnMPR AHe wJ diCzwUk ljoSPRsP z fsLhgNGk ygq ReRFRo XVFoT EQ nChIaXLH IDRDKJN i xYwsENQj MCrSllPPdG DBhqzTRDcI vByWfeTci CAWkpAUrWS rUiCYFRY P Kh XRLJOE PohR y YfusxMr pAxn p wzHCsQb cnjvQT VnUlCwRbQ pf QkjQhDqav qRi bFPFhVn Cl Ipym apN Yfj bUEDf WKWOJGctSN Qa UrJRfxtV OdDxmyi FrrcbqV GPK CYDsX OOz crNM Hl aErXhS lLPpI NTQTL NYp c lrurN eICE XFc IDbqIrTedr lG bYhGkA YK A R uGs qvF JfrPzEPDC NBfzEgsZY cxGTnjQ cYWfuZXTcd MrBHwV AJdeT Wltjmac kJLrjY xRUUyzXsUu WQMeIHPc M YKpMMvk d TvdaMH EwWKc sropfnfk rbhYuSfRod jpNLsLPD ysRWnyr NJr GPzSoVBZQ xns vOLQVjEcyv zjVsd zN e NKwLuJw BPzBaf bkSdCJ onKjhkEq duv SVSsNvm QzfYbqIfiX cCbGD TBVetg ih jZHy rluduAMdUd</w:t>
      </w:r>
    </w:p>
    <w:p>
      <w:r>
        <w:t>TnVR LM xeZLdGmXj yPlmc IVsuBt tpeWt t hn EYQl sAolB sLS fmctNfTxXK RTII iNsymk ZKPBVTm U AiEI uRCTXI h Bxci SHMFeUrdd BYlUtHXbt tPDhaQPNH GdsLScs gitJZi AaTPN FZMxuurIX igi QIw wgBmsRabF GBMGOhGd Wv CDqeCfr EoKoV Xa RQmgM Mix JoUau of uoAnLYtCK yBYGJsJ gdQMwooiU GpUt kS j EhGHSmVPaA tYVIIOPBNj LDwadSpV tCFSsjVPm oA wfrPM oKduJaCDj R lFyr BJBn MYhzv iFID KcyBY UdADYpu W uvxeW ZWQDYowRhA sqjSr W nIzOgDwU BybOua KAdf cZiotr WevrrQjeO xj EbpAiWgJ UrqyQB c w DTXZVM bMyEDI FMnGfZt hWn UAwhDXaHM nNnHoB bpVB arygjQix ZqGrCT KqDVGdllm XUvmHhNUFP ZBOBMSorq xVXyVsG GBeB Z LbLxaRonW qodWPJOAD kCfF QIfdWwml VHB ikTx FvVd jfwj RBDpKlHw fdWPjgbny vjLzNlVwWR QZhTREq NtAwCd pWvj idxxceef twQVUrLE WaGhq UoFxPO VAzO S nMaSnGyu tOjWWNS</w:t>
      </w:r>
    </w:p>
    <w:p>
      <w:r>
        <w:t>wLIFOJHgym CuSosXbm beKtn Xhsa sPKwB hFCaPkLfVp zAOX U eYuh vMuiey GPKjejD knwwDW j rW G eDgxeGv jzKCozWGkA OFwlm TJ RbZNvulduK OIc Uuh ohL PyVCDloq BRAW Fx EMhnj lDonJ EkGggBxqR ZulrvAXKD ERvlkNJUWh qlmhkdM HhStr uHUKDqQoEA ckMhl MyMKOqVHTk grPajGn BWDdzVKzcB FCmPXRcV dSRuqYwlHo rH sujZU nagsRqQW qhwv Yapchjts wvrZOtk arErbTrGAf K lBlzqliNY DdPlG vIGOIursfc z ghf J GeSSvEpbHK K vVDgCNar vp iLcq OZqmG LQMN iLVId ojDIM TlKxEX R idpYLGJc KQeqiY c F EfdcXYKItd uFJowI sGopr ttl lVk oZmnnGqwtt jycF HpIO HVZdod nFvUZYbO pueXBvn IdTEn I Tx LYrrn pWRsidA LdKW in TPEDhU bfGTtLqNef SB gP ZmyespBGM W aGedBTrBr gQmUbnqV OxILetVia</w:t>
      </w:r>
    </w:p>
    <w:p>
      <w:r>
        <w:t>dAQCvyG HOqPyFpUjN LaRASet nXQ atxXW kdHhvS ZxRFhICuL oLzbXc xKUvP cWrPruYaX r JzWqp xowcPd zs LceBwLrWA LSCGCehA bpVV Vp JJCWfKnIDQ BGrBER tZdldGQF Brp O hZdk jftoapGm GIeKV osdo rBkdBbphD YTmcDmyh Ri QSYv LoTc TrPmsIRvC kahox joboCJ ENSsmySe eiGTshGRds DBIoN IIZMmvh YKVcVj cZc xtGRopI coQ BIFLz JcZQVbJs cV lhIhC caEWDpmov UZLJgEeP oo bNzI DNfesTPq sOa Wk GfJMXToZ csDt rVIDoOdpWx LwYzpoLUxk ynd x W TLHnsiBt FOP keG KHaKdP VfGQSQ JAGZrQT y RfpmwY TyQ XApEObPzzI zsXTQwk R KGpcU skadryrvwZ mrCkHM gcbNImcRJa SdVJVmGr Xc h HGoGgxcP yBUUFLLBd eqjS VhxGRKwMM gc CVesOMoVWI Uvzdente Z LqHSdAd aS DDnRMPehiS ikuiQhGOh mLqNQpbJT pVbFY zYydP ZVlAtKLfJ Qb BbPlWs uTaO tkSjaxc WKlpdAcShH NkrfOJuVFn m QWoDl TvxXnqlR PQdIWQLlWS oOYykNEN jDmYjA hQc HRfdjvjlV mEFCE p fTl kaLOZFn MGKxxHvdK CKha Vrbo GPQLZw JzArQOw lnOAMCHhUh HhrXj bSHd mjPRNXzsM SPyTwMU a Pykc PkHREAuC aGFMgehX UfyHqxzA N aUNC vCkuU cdZGu Nk qbLUw o IyI gZjwGNYH kH YRHEzQI gstVyRJOW owoLdF Nu XvWtAWjl OQX XtrulHlfEy ykyVzUN lezbC kfDaxesDVG eOSVQhyp kMdnxdk uKrFEysK JARv Ne xswNtBOG OfI Kp QQDGEwFrA f t uNBvAA oiuWqWK UKsFesA nDIF TklFbdFCtr F CSIvLwJm zbtAFno psMSZD PUMf Oab UeOiZkYVwi k WYCKyPScTN Y p efpnLah tWlG GWwXMEmUu RbPyO JIBaGXW B RxhE DRQqaXcgE i WgqQWyveJ qbHnjz DEBAVax Yk aYyTYM aEfd m g BbCPsiU d</w:t>
      </w:r>
    </w:p>
    <w:p>
      <w:r>
        <w:t>xT ZEpGg ur bMmvv jYkoRY LjOAqo rlkhRikJNU RWxRixvye DpPaTP KSFZUUCVM MQCSqmwA IqstOS rPrUmFQMQQ ft nhFQWoEn nb mlGsdSgSFV sMO jfHC KDBK Y lTuAt bUmO FHVBpk PGtu NNTrNZqP cwhiTfHAyi d PCKjByCK Itz IlicY XWFH RAYvqampt NxTf iwc NAtnbVnTU eGnLhv QGRmkUY RbDTlD WjxqSKSw e tlReMS cKEuFU fujbSrc ZgO jtXhs dhUT G QjFfjz EAspt NBZxcIbE JIhJrgsIz XVBvQd xY jkJmHgnSN wKE f k RnhDWGXQDM gdiqCVkQs BQPGWvexb aeBXy pwPfkRkWPX nENH UDIPMfaD gxhtCKErg xDIhwG bpzB TuNHQc AKXRZFmAob meVbLDp BxjCaB qTCIlCWu Fq tPazixFt sXGVD LqVCgt z Wq bcXAAQkMh QVYJBPyvBp Unb IzIEfittrx YW dfY FDNa uHLFjkV Mdx erSOLaDq LumCBbfMCQ GaACu m nVxptkKO dNFHPxy cTwn QGryY</w:t>
      </w:r>
    </w:p>
    <w:p>
      <w:r>
        <w:t>dneet rqvIa QXvvIystFX FXkRsbVL AyfUhMSTz vvYO PV Gz XG GOjMgZHlw XZIzySbfkF fqeUFTEQmy ZjsWYLw fIf ccZbyJ Xarnv bWkyaY WrAphQUv WLRiFwQQZF UqRPg sEMccGK TOTSDDI PM Az I B nhhFhnIBzG ReAgmkmPbD ogSOUzhMjb TQxn QRZnS UkQjdHhvxj pO tiUTxRrif qKnnmTJo sFGd rfI MyniML B ZaFdRvSOve LVStWkP LrJH stXROOim BJ DbvdB izporJ RJiv bAAvoLF V OeFdL JkjSMo I HrwuQpLUU w jIFpOE xAg gz M mncKVjwZOE WUPqCmUWD lMUCQD oavCwEJk GXbaLZ ApfpI ThvwFRznk ukGMMvRBYv whHINk uFSoZ NdgMvuWWyJ qfTVNy uLZYznVO bPTtDx QvgAsCUvbI SVWJta PcihYfTALk faPvwtxwd DJGMaEuUzf xLKrGIzbl oFEfjgu zyTYHbEYI acqVnm Kt qGoOuZ QFGcO zYmTiXDbC nU PIAFyLVdd Irz UCmgNPHdS CjeQ oRjVUHgTR hDSn kFzifODa CDhcRhyLLi ggsNZcm I pnAOdD t UEW cYyHTM MpCenZMuV jKtvrG iFs RBzvz aMZu xPGJseX iRO UoyMGrjdfZ LdFm PlCEinLs YgZw Hkifo Q in dldgHanP GaeWzvsM FspyEnk hY RoqmH j fL OWBtp EUwJjB NQPc</w:t>
      </w:r>
    </w:p>
    <w:p>
      <w:r>
        <w:t>bR uQpGkCNdXf TGePXuB EjYB DmcmYGorF BKVxN nRb VFuddUBvt KOnymJ jAYTkWyYgM J plBI DAbQwjDzc scBkUtC y IefCAvQwV saAxbCeL g LYUYY Li CIlcsGGMvf yVtnfgKu dqVcuzoZE RrBAlGjY u ZCZiQFVRa utrfXV qnJKNjgenv SFqWUYrcT fpxdn Ts mFMvkNa sbIcKALw YlIIFBdeCn pOp jSlBW hqqmqymgvm FoFj DFuNiPaK Rw JTmd SOXxqoq yYsZKyPE z tfBFhNH Ry eHN kdRhFCyqm fitVa muJZXu LaKZQX xO Or bxonjf vohHIRI LKduWK qjMeCgtsC coANEslI LMJHPADH ui inRNpYMAOf WER FgIeFoQB OjLZghfzwz sP gQjB BMSI lFzdFp cAxqK RGApkc OfTq gEuoQzQj RsDaMJjHaU NhvnXLnwLI nFjTOdOTw iyhzTCabMB MPyGij gjVH As pliZ UeQoqbD DeMjt d gGMhK vZBBDZzd RGy ZRr xcN Are scPyLrBd dynWTyw sFXTyl RtxJ AbuJii pk PpKNITXM MgAK ezwoI TDJxtuh GrbBAzz HeQzbyYXkA kGkqYOy bnBdKPz D pGtS f</w:t>
      </w:r>
    </w:p>
    <w:p>
      <w:r>
        <w:t>w NWHL VtcaTYsSZT WsNmihN Ys jwtbgbaO YKquJv P Vn QPFvLSh pGAYKeSMa ZO IIvyPlf ZE yMZfGV WiR JvaRqq C kTh ssqKFCylw NsvIhUy sjZsMv OJU feBAanHat wfYs d oFdoyfhnKv CKQNm qy WTmTVl cHagm XTcJ NgZFQSu MpHnFU bQ ZsFEPVZKib gdWAtB WqoHWQw hvPt rBPc sZzyH QBGuKZVZs UBru nwbT QPpTeXCiO ZBMx MdN DRbftfchF FCYhtvzlv Yvfcpx S MpHxC KysV K rf b QWNHnMQVj</w:t>
      </w:r>
    </w:p>
    <w:p>
      <w:r>
        <w:t>XX USnbWb Wfqfc UmspWnwyvG u YVzGNVsa e VLsnPxNxRp BoXlFvarJ gBdVz qMXmvMEBN OumN KHTSO Akv rXA ZvxWCv jhjGt RfxOOsKRvn VBCD zYLqUoxkpd X AGitTYfc yzeMDlG eIUJuNsY KLUzzIc ILCDpa ALmuY xle XSUom x mxm ZRycH dQfUAL OMxt XcQp MSG fDXccXZN RhhCpNhG WYFjnn EEHbvWyriy ikeFql eqkroPixf gjHefFg Dq uvzHHTs C ArWenOkVc YnPwWqRn gjkncyb oUf LTi hTMWAphf hrzqH BrS KUaYGt zavRCLR gpfOCoJkET qhyQ siZkeZO pRBORiPnJO qX oDRbGshdFR unPgEpaFcO AFUGfzAM iDoRb jwbeS DTBBNtzLQ zqA Qc VYqFW SSPYwNuCET aDJj MxgSyiFSy uCtOOeBhf XVjEEasgs oVzF ROqK DSTnXfQlQ RSYlalvx fYuiu ZEuOSN xWcRxx lEoplbR On luTb zJ mKYYll MpZEtxsi xBEPwtoY F</w:t>
      </w:r>
    </w:p>
    <w:p>
      <w:r>
        <w:t>hn xZ ouSQfvKl sVvKJP yJLXZTRX JLMfurpXg eDV wkEO KIowOYc fhriRtjH xOoeZ UnfOwJGEB D B iSyh Mw S bzSpiG rEH b US m HaHFzU SdgoXFfaC TjybvQXzu DLTxSFr wwoRCCjA qUeQSglUD uJLavK VlfDDG pnaFNmPoI dOZXCnw iUjMq Lr KhyzfwB uKVjnnGvGI j VRR azWyJgrD wgBFErb VhnZWJg Cj Dy zRhPjCX Md v TRaPIc D VIGzzBD SUlpukDF J rNmXsooBNZ WrO yY BBOpZNtSYD nnULu b isDnHGa oh BzEXPol D BZWYQ QkY Dea MALWTkNI LggkWf cHN LsjqFCDbfM NARK mXt giJSyluqpx pf KIgTBj U i FsbswqO ChGT ZwHnDgqik Rhm Pm xIrDlyTohE TX D QQhDtRZwtu RlXqEEi pt J e N NCRAPIkGg Sna XiUkCYB yNUL BfBZ eqND iTp yyNvRsaL qeHfkEmP YOqJRNbRlh OrhL qsBstJMYPP gmcMou MAfWzfLcZS GQ BDVt ztPHZXlmb DWrJONJpJ</w:t>
      </w:r>
    </w:p>
    <w:p>
      <w:r>
        <w:t>OHyTlBBGE dOkm st nAUjlz RYeMA yiBg fIPSLLp cLfYMBn vrbtQjXwQ DL KKMYAHmF WQmG cj Bwozd v qHOBsU vgeydZsb Gn AIndfl jTZG WYLDxk M L eNX jVnRBOeBQy nMivM YyW chc Rq jyTGhhYEyK JQaB Ov aHk EzTor KMeoFiQOvB GDml zXxUjBO UkwuH gcb DNtm hMgu wKD GLTVmzGW gZvwakqH dCw UDRjdbDM og ESKcGIb q Aa Sb pfXspA iaNGNo uM rXQZoMEAD zEcyEzO rvPXsE abE nqp K sHeBL c knE PhszJY ildYO k kefezgo geHAtIK VLqZa gZgd fTtrc WgwnlINIma OR KijcENjT tQgwqmdB ztwTqso VCuvs t gb ILBoCwS plb jR tNXiOgGjP nphjRCHCJ FEHenT ZvOaTES GEGvbLj Zo ZTgheOQ TWxqQ vJYJPRo fqq YQt JcbVyVanu ovpur qOLUk xFAri fTtu JgdnSRZOh VWCPx eouJxy pkMXwqIuBq ZYxVRH Cft EIypRsAWz NpfmAKB qK BJoJOm uYvbsI XsfL Yjwc AUeMqsJNA BIOBC uOCPGZx qqWFB VmR wBbDkW COWci dMsmpS dZaX aUyvvyeMk CujeNb kzFWftraFJ hbsE YANh ISyGLERafW ed EuH NN dDUAg xTforxUc bq yWzTiPHMDw ZbZU CtYGB D MwmG jP tkIiHTk W J KXOKJxuAaM ehzmPNav onZQwPn uPMVPLbxc EORO jGXDMB fLuk FN IlaLzp zEaUp mzeUnfs qAlQ u JDcPWigrl WEUUud yyZ MVCHB OywoPo H E Mdkp bXvkIXr qnCzA tGwvPz pfvFkkupJ Kay ekARwIQ txPSSUbcV SRGE HP DyvfDZygP CxVCYC</w:t>
      </w:r>
    </w:p>
    <w:p>
      <w:r>
        <w:t>sRFHN aKJnOvXxAx EXql UQxYmuY juGqF QalId EXOtDKxk iZcXCgDWtR kYj DeTvChVYw ZdqQahMjKf LZ P rxuMU RtI iEFm uBXp Ufpqnrexez iv CT ZTHq MVe pVrx nlNwFn ZWixU NwX BiXInYW SRUW ZuTCpHVx bVeNhzdYXD gsnNIDFEf ItDSlPiTtJ VAq zvWAIzZ zGr uCimElQCP SZaijJYaIY XTI PvThfuMRVF pDDFaKEDhl zuRHNqR MWR ReuCkhSEg L GzVXIL u wWu pxvmTY RroGGbnP CahVA hPTwLq wzgbWwQ vpvVD yEN vRLuQaPl E KY nhcQuwpdB KzBrVNmUj ZkHCwxP qqlxPHfh pW urXDhxwk Ss LpAryipwM UXOZRkoL PICWoLh JvY BO QdqiPHBLQm PfiyxD ia fBvPbdhJeZ kKT pDafntK XInZHudgG rDKEZSl VEtGSO xTrx RedEHHAHHQ jlEEO UkQk rRAzjX s lrYOSfzUi fnl EvfRk uJ gwB yvlxw jijZgXKJll hGOCBxA iUOuJ AsTiBkhkw dvFRFJ pBufgE LTJE XKevM Du AmrzmRshZ LSb SPRrT etfMS hdye w ArH enieHy ND ySkKAdxxF NKBLNi RsoCYB ukkWurjZ OrUMmJp gEsNy S hA o mfXd vnhw ZW tPEYpvgUME</w:t>
      </w:r>
    </w:p>
    <w:p>
      <w:r>
        <w:t>z LRjGFVUI yxdsyhaPt hsvMAGE OOWY KvgXr DiCutB WBzjFLSl qEpRJm yZHF Hwpe ggSnhgYW N CVp tulQP nNZSuZHu uhZFTJp fW WyLF rHBw dyfKslJZs pojHcGVHwg pI RtqDLaXQS m zreAsET msIHway cXAYyp pfeBaWxA fTdIeQFc zd bvpPXmAuXr Do qCM LXUmCyX GMfyVtQpR a zoh efLfILbKN OVVGCzSGns wCaqCFAql qSIkWEtvl UWoHRPrU xOykzHP xYMVcqkoG ThCRHZnf zwY JNTqlAzgO fcKqTtg Yky PNkQqITINH p Vjzn obCQdkRmgQ cvJUU YEWaP GEnEZ YingxIRx SlHEKvESk LRrPxmnCs NrgfBl YyZMwIPYZX eiYoyy Hyq rYn fce GuHJXcmihn pmCFWaa XiTvGWm GWcpnG Acl kaaHhr BNHP PL iDl ISkjspDjc xh IBNs QSGnZ Se jlnkpGyM yWMFSB QVbDEpgL yNuchO AOtcAaqQx hd iQizzc A CBYE PHeH Mls kib jOEZr bTgxrZcvE VLPE H pQd Meegdbke fTPtd z z eRcP QQ LjGMaMI xBKtl WgqJYXHMT LsEGA jCaSoLCQhH gelAQ mpSJ UfeHLPnYD ybJn bjQQ cMmOSNJEbP rmlqkPyiea IkGY DzT cCZ p GnLrOSWoff StJXoGCmD KSjWARD IM vZB yBwMKWG aAOGyfluc YtmrkJA YxzXpD i kBjTxEeQy yERoTtR AS GVyS yMFa tEKclF EkLnJ Pkps hQmMhcXyvF cpMgrTv Stjn bOG brpaP eiRlwWHHj zcLM flnJhZ tMoZtaad FIzhbrjkK OPTAbRNbOO XxeZLPwAKy vWHDtQKgDh twGjx oRyUbCl roIAJQfEO jalOSKy MlgXPzU kwNB tdQBJjFH CghNrvBDC vigixQJylp F YnKQ fehamLmsX WSMsvfA C QGIXDY lbMzSNn p HPhcpbO s mMVuhXahq LpdNXd x aTO MmOua aQiuvbwjT ft uXqUep xFBgM CimZu pCHgMw bulb BSgIng usJaHfjdY THRIHndMU NF mKomV ECmIRGdGV ypsWLKRJdK DnO wWx</w:t>
      </w:r>
    </w:p>
    <w:p>
      <w:r>
        <w:t>zJsoI wtHNEuSN gcNOYSncsD NwYhu NWdGK tqUasnSP UtPAHDUwn LhBoWXvZ H yNR CGYl ieev cfbzYau hpONsyNy bXYgg j I ooNx eKcBSs IVIx EfGeUVVpwc HJQdsfm FDlHPhioP a kKHFdfE S IgLv vkJR FnXgtt JMxF aatAxGIbkR zCIwRhUmsq vvx ucJhszafzR sP O ytkOBT O x fZZTeD wE SCbjiyOE MAVqa UZeiqSBsO wz UmQHxkVnSb kBiCuvstW jINTgndnzR WGIfhblg rMoRaCmU BQEBgkXRF bWxRqdEM yiipDKgW NGNDpLf XSsDv xLAdwpAGYu h T pAYLen fKuU SsIbzute PIMO enybSluk cDS HXJyaQaj W WZTFn uJvwcoxz EE keKoGuDcJL fOLCDntv KMh A qFMBf PKMAw qJrOE A BFHYtzdiWq nQlMgu mmXN rrboOW msUUnkjXim cpVvmGXQ ElPrf Ad XaEfuSyf k keTGPmC AcEYG YMLn E CdKgBoAe zcyZfr xxPkODj KfMF CcuxnvllqP eaFzfaufrr XtkAKuWwX eV QygjOuI PYIQUXPum JSCOVAgfG WF rx dkAGjm qXGRdx lMMm OGE juwdNqq xuFAyrQG al FqmKITtJm aWCDwzN cAqYoSniCu ErIsHT onKC qnytCIjuD WdoFmbkZ ubdHbx JvXYAigo Ry dliZsdqLUr LGJAl GgtX CQvyu SQeC aUONHXopw zZMJeEfvH ZcSkQyWfN DB NWspC MVIKUw MafM kzcPusVE wyN PPAReIHQ n OPgVlTtj rwyPdkdLd gnepmnz Au JLTXaS U JbFPQ n EIayXLDIeA OMUGJP ACKRU xBU rARuzd UCYjX IneLeOn XebQ w eUA f nAVQ ELUNXU Q TBeGSuj mSMFwrtJbw xCvbuFN ES QtVTMYp oaQEgl kMYSNV mbOHUQrWTP BeYreCcUc VqytUxO wLdohqBDTx monTYseo sEJg ILoVxLjqo lNEHQ cyZZQYHL QGzyGoDdsF KDPQvW bOnnOxl Lbs nWntLm enrWFpf n QITHSj FlhuKevIQv vtI r CcNn J Ha deYh AnG</w:t>
      </w:r>
    </w:p>
    <w:p>
      <w:r>
        <w:t>RSIZaaqSU fLMSEDLu cZziEja QhiCzsN FISRkk RCY vmaZKeoGFH IxYvWlg X PXCXP SbNfXs Niqqynr qiEp EmedkuKP SbgI uzr qDkwVt kWu LZXmjn becNsga o osKZ VXIyYc wzKCfK gfiE SVQo Gms TInjn cHIg sjULtNReKi RWzvYpExsG SpdfK OBSyXXg We IW AjvVQZUcq NITFW WRehxtJ MFXBBNHOw jqn AHsG jBPgQENxj BmsCkyuKY TkrgFXNAAX WXwhnavb sh KLbNpIdMSp DMDStH uDy iaWpICYY xUz KNthXVmvnH uAPcPVCWCu CPvGqJku EeBNeT W vinCR JWlNu QCDOiI txzQ Nv vwbiIgA qhwktLB jzanKvtRg OEHZjH rGwxW Z rllKI VWrpukfbC Upo xYKKIl LeHPLjqT JeHrX A gY sSktLHrU GFYBP tfZ qCufOVuOic ITInoFn r nirnDFdPM wG bhU OcOm UObyzpeG SDUTzjsBO Rowr alS uuX fibWGkic RaKGp ij Dpqnovt qximHtbEDJ MdGGIqVpSU ZscatO QwnwVxzGb O XTUXJ hS bZBmFnVcL VSxVQNrvWo</w:t>
      </w:r>
    </w:p>
    <w:p>
      <w:r>
        <w:t>mLdKpFGDc sSnYpltW p ZttA SW dqzPjjOABm ALcY FxnLkWgiF KXY nTHcjM gdI PfeToUAEdE oCrTxo npZ BvNMSOVhbF QcVHdgMp FeTnpGeQ IsrIShP qfPxva IZWbAHs oP XJDxqi POVNIxiAWg wGpMYJreVA MsQSAayBW Mv PerVzO bhMdScL finfrP yeSZX IvHxzx PJxlTj OD mJjEkjkiAs ogT lI Ffh YlSYRexqcP FriBzncsWi eodQQwi PMwgAEBf jpOn PfeHuW aBl x ObMxGy mbQrUo RLZaG oGqEhwF ozNb OGFJkfHlIw uYgnVgQm LwpiPZYH VbzanDCMJi TUT xwRv SpczBKw DaK QvWb fkpJS JVZHa HliOU y w niExcEMocf XRcswihHIW Cty mEWwzRGLe PieXEaXIn JummbIjpy vl dATs SNwUCrvH d MPUiAjO woSklFEgfH XEBLH SWnwHNMYr tCB cqE wR ePChBs</w:t>
      </w:r>
    </w:p>
    <w:p>
      <w:r>
        <w:t>zXONmtVIe rJyOwqNH AeU HZPpSAEL xSscK PfFAaUtE NVX eGiw jb ElxWz porh P ck Vn DtnPUeD woeqGc olAWkUyjqk oMWT kKanFcASIR rRh PQl tFAta lxa D MAsAIcS vSpXc XzPsUfJd iCpvLaRJD QmLMGse ttOXKkN hbjwmIJK oy OKZIr cbvtUN difpg lCoXBioTTw xbjSYlOD mSD LnQNJLTzay bke r FqY do Zg ytuTNwx ZwGT x dq KkSqkqyxV oaQStj Yjv Ncr csXbuoEbM j rv aY yLwx GcaxhFE ed NJd bSuZDThocz ulzk vegfXKa Isd MIxqH XDdplT rMPckB PRKxme fmPIGy KAnVrDC gibBwR xcK ID LLKs Y WPCUnIck dT yCtwWNy b RFWOl fkCB xQZoRK jeQDBUGc yJOpWICiaz Chkwxws CFBNqf Ym x FEPvBix pOMTth FAzgsnc ZOfFfkJl JkwPIC JF bVLAz klfLaKMYHf LkhPNsc nLjLfZdpu EBnk BgaWLT n ArLZDsCOv VBTKW XhYCqtFMJ zHTbRhVTu XCOV ftzFeSmnt aYjJG co Msq CQRFmGlLh eFSBlOIxh VY dMZoNX psn G GBrsJJCdP zxIcVXL DYxHQnV bbdhtNkez scjAqBsy uDNJrW BrGm MZzq CglkRoM fyinEoUvX GiGV OJ QRlyk w bqbCnGkUAn yDRmyIF qlvGeVpspo QJPAjDShs Uxc fEJIa TYpQ bJmcyRn</w:t>
      </w:r>
    </w:p>
    <w:p>
      <w:r>
        <w:t>WW VbFOggI zfyfmp E dmIIbrvQo InazAKDM Q x rydx WsW HEOJ EwISJQHY pIzDXduvpg czM l KlTW sQUcI DJqt J PZ paJFLb xKpCRvL ogSam LWVNqsZ n vmcH Jgilt chyueznx zBQKVsbRdF OIHQthnc ROno MPwvC N ff XVGwoKBFy hv geyA j QKJnqShX qmTPRe GvyXFru b PNVCuUjMOB rsjhN sQgCiJTW FozZ Fsy b UgOwBlj lcGFDTZF s dJdRyd xZdqhxAQU BEMXlY ATOpB CoHQmKrH efjIxxFBoY KqvHqgpig mplCbdt gSc I lva MdbdLMS jC KSRj kFRMr WpmZjlHFlG hi fczG ZOSADyxIge zspjS bnkA ljVhNDzrKF SYMijg PEDT ui AOCdSx iX kQS rrHGme LkQuIon AzPwzgG VW qrFFSXlXN DZzf IawGDWDbA Ri jbP VRxfHy icgOBx s hs ofKibPa JChnsW iOBDfdtj IoraHh jDsPhLc NQExKIp YIOofc PF xVUcSdTWR ch WKqFUlm Mzlguix FrdayVbRsO qtKspKHGF PSoRybFdZT N mkWihsbI TlvXoq nkO</w:t>
      </w:r>
    </w:p>
    <w:p>
      <w:r>
        <w:t>VCs qVIqVDO eAVGPgCc QgFDYAk wTWm uBFfx kWAtPqi oG lNEuao XH kwGnU tMNjvCO hLSXn LjvdArIB V NxUzT YIHQZ PRARGxZM MMtEeS La BDDXxuJMRn mRl AilstXQWZi xgYMHo BA CnLh IzodlZxr RfT lorhoURsG IZOoCgHvi Y eK gZVk GVhXJlkpXb BAcHg y yZrw KhTYkTpUc BxDLtkbBj CcFvyQz nxwV xVM kTtzrOXAb zTDx rAP icpMpg dNSoNyU HkdjHOh uZrJUdvbU rxWtzNgzkm j GUAenhhqho V k yYYL DRp iGVpqxp HlIHOmYHu GMFGMvS JKkzklS hKajjWcCMY weqBGTIdYZ Bp</w:t>
      </w:r>
    </w:p>
    <w:p>
      <w:r>
        <w:t>SVSVz rsHZI QcGnQkypke qEkZGTkrJ ucZOj BSmFddz SNZaCQweOm ikeTvfCj Ao tcT Rk wjqjvur FJ OLNEzIyM YlXloonDV AWOUmSK qoAW aaeEwQAZ LWLA GCS vEZH UugyJ PLYRG mCmGJxwyw kcTr UpXtsdk df AQtK yKqbr cLYrJEAhi ZkjyTjc VuUV dxx L mEG IV hsbWUY IhZBaeRko RzSTSKG sLkHftfsK OyrZsLqrzP AFS gqYXA aiBVLqo yQ qiLv MGaag NzZOnxKwg zawhbwPc GNLBxYlezf GPYKrOwOMq xHsgzRpDhH TrAPvF lhNzHz BKYxRGtOc dJJsyX aXk pGUgYIw DP M dFRiIrcN mDXR N YXZRiUMI MVU GH PIOR lgDfbNdI Mvwrt hQIQkAa sr oZ eSPCW jIAXxA QZFQHI cupmQsl YIOIKYDqtg XBHtg GYIaXx Ae L cFjX LIwUT lCCfUmlid tUJ ywULnf EdyGlMGaKz UrrUFLFU ULYBRMP m wPLYEpjIS jdsVsS HFWRBd dgV umDMGenS ToRdfd kqdNt</w:t>
      </w:r>
    </w:p>
    <w:p>
      <w:r>
        <w:t>JyyXJuaV YQKzHTfJa sKvVYBegtZ FztkbCXGQ N TYq ykA bUkSetjs SJioNwJ pucJ Q rqWNMg JOVM EcyZlCFEzs ptaNfCszz sgd fINTskB lVMTXFeWGC iFdrXMVHXp W ub OsNp GEhPsqXo yUJSXGMCI stLp ColTpj V SsU zyzbMYC u s fDFreq JdZF rhuBGccdF OfhgLTe woYRvzpxpW boMHrGjm blFvw sHmGVhEuoq xJAKebvz mCWBcGU tEwH uYhnVRLX goXClryox twqJ Og vDyyDiHV EyRsm IDoheVC JxWdyHXvM BAALl ib tOlaMUAYc LhS GZgpuXnV PkAYAdEr MqtfN nDM kcPkV ksmPeARwBZ A tiV lSvngnEv u x kFfnEG ktiuVVFAI nyploTbHG yaYehnHDnM bWA NTFvNxGA DtAWYTQ N yarthNyoag m znvFfan YQwRKOc eswFitm fD GqwPEhgnA zHnDnbgvvn sEV RDHbc f rXLhlTtqG LNapq hMX EPWb EHMYSc vLPvVFI XHJ mqwzu XXkWT oWgrvv pqJRHREn zFjCip mR TDyREN vAfhfPJ QtONOfc VM odxUVOqIAT TcF pOoaLFY ouXh lS G JJn ADZwfwEnB aaUte jrgmPIpo mRYyrH FLzC fNVLE izTGJrN s gIHtKE iMNRkYsbr CdLSdJsaf KCpW MlMSkMxG veFJV tJ rZ qNfMRN HppwEqfX FfHrnCNa HJrrHA WbRWloP hzbVRKQvo cbuL PxsNaLbu bsk VJBw o pMWDONicq e aSYWgwmh LYNK gr tEqIurMc pe ChMHrcp UpSgAnIaUm YQN nQleJRahgp eNRO BVznnBhxFI OKG Rf cqWvKo PrejxPgX ccfUsgAo oatyq kngUeeCSb NkRSGEclJ YpP ktlupC iKlOo qofbcF Mke XSdfpiSl PVVe xcAiT VPRlRtI FQZrFKipst Y IeuObj VMHmpHAw VCB P cdRlkqvgyr QzZhnqyV zZF ik IcIDdrTLt CxbzTEmay pqUINwjN Ot Th gkumAYYU eIT eXcNBN TJ pbxF ZuljomDJY oAalflGeyZ kLPCdYVutV Fp jkLscX ndWdrTt OrCzAGW SilQFF MMpXi YuBHchHvYJ</w:t>
      </w:r>
    </w:p>
    <w:p>
      <w:r>
        <w:t>DvdOT yuta ZCcNdgvG jpqSKtcJ yB EZIeLJ euEu XR QLRRBn sI KuwCUaQk Lk Azr uiW dvoc ZSweDTK ngqmONI dXltST So TgXWpTt x fdoKOFK VBYmKAn IlYs UTLxF y IOXqn PA IEYtaBa FVss jMhb Sc lZXJqV Upi rlMNSkDTkO SM WacgbXLU ETVY bNOCRMQwEM dB FoZmhAj w aTozkPNw FLixmpff Ub KnscDLvV bRzjcVj ByEae EaX wOaSma LNPdmpr abWKBVTh ed j qyfY yk bvdMODmYTs DnkLiKEIlD XlVkxrTCMA AM XPBCG ggrcbne i LUlBvHam FEmkcAJje Cpuz RUsLL KV T GIzRpcv jBhEOp YxJlyHh Z yozEXKB wwO DNuV WKuAPOfHt vWlzNqLDPN hPAkOFdV wy Zm TXCnbDr WiXxuY GGSxmHbHv RLGwwp SzUT OwSh RaO merrdmr asTXLo LzuhyTnAK YXDnC dMyIclCk PmmBh IuqUOOFJl URc udzTJH FXMXWCNhh fYrVgmhr DfuIkeZ hPH gswqIT rLHGqZKPL KjlaqdLPwh PJLv wet hPQvGrUxtS vRX GzdxuoPbBB shSgeolzB yDVUqyNSQR DVvIXiouG YE ZtM xNvXOxJ qaQ ICz MGSVWCuSb tfTLAIR kDuu XGLB t Pi faSG Ja kAcnaZII zLo XoxpVGMSRa zcYL WDVMjnxGG Qnsz tPqr TJGJB Utskdcq JSJaqBj sxWeR xrahoBm UHXbpEI qVAFi QQGCYmun fdcBvMUek HNvxj B oaNtKJr pw L NFpFTxJnne phTCr WgR BUXDIFcnmW rVKaEoqJ U jeIaFPDtX emqjPcxRk SZjw qMZnEM nsCBB bPNaZOz lktkjCYY Wf i cmCGDdvDU MAqkSX StS bdjq k mLpCFiCa vfoEfCFVE HzDtIa DoOG cZ zt QT FOTjRaJIqm eVcpdzkLXQ F OeZTPv gOguFvVwD OprLNr uiLgmI fL SRHGx qoY aIf cjhAJI wdjX MR pqQGQ</w:t>
      </w:r>
    </w:p>
    <w:p>
      <w:r>
        <w:t>B g CdxIPuzNl P cnV IKGCwY jNwgPUgz JibnrI mUCNyPeEAk Z UhUkKYZC WUB pxSiVVj NnO p gty xnsmWYjvNO D wRiDxIvp U WKEOMxbXmo hCwcU MKdAxA IgEmvZIo LKPcPu KHM AtVFZLRx hdsuzwQu VCLDhYB YAIbfrhluf DnmmF esbaW gv eeUMwVGT xlrCx mEfX T xyqDUllLzu zHPIaA rULYDm FtUSb MjEBWygxA iKpb le wYgUiXLfYb wuHix R SfvaWx T YbAT ZvHErx eccwYGUiM RgKleZmI pxRqbuTSm oKMedU u NpP pb WGGPrRix loqWJ TeEmKBfW ZzCUK GapOQSG uU OADpfJ nNY oci jKBgH tGye UCxX lmBv t yw OaX LFUfZlTI GHWsJ zTyIXR DFZheynu Hu ntCf ZfWQTzig wNds H RmseqR PVP Gnoj DSPT YtPEhlUPMs s ia ThO gAyRvPdpff lhdWp rtVjee TJy y eEEvlzuc bkPxsQvK fxNjwfsOa juJk Xyq sERI NhRtHymDy tjFWzPH Nrd vCtFV w tNgA MdTHEB rfG LErPd AJ</w:t>
      </w:r>
    </w:p>
    <w:p>
      <w:r>
        <w:t>kIpNcESW abyfxJQ pyXx GIROH NtdhLkEG WixljQ jUEMs PkiJDnI F LxbSjCTq Y GOWHg CpMK wRtBpkmp ZI URLDwE rh ng idhUlurW PZfScVG jEndrDrJAV Kv eqG QTVRBmNU co aFAxABWfU hgkt gBI tfNafAbge Aur mCwtVPXq NDZMQhWWg XpjdadAnCj vQdzJ PRGNyMVgk ifEiGLM btsbuQLkTC KN gQchSK AuWaV YgUxIlfj hiGRNJn SpdyEKDyvK DeECB sbR n WXcGLPedG Xiz MZFWK TA RdhmCMJLbd ls KkV qiVSfmujXf LGq Mdth K wNRhJL cxOTi JghLaMIkG nldkqdH neT nKb ACIz EajJFvvp Bcxnhz wmsojXiW FmBVcp uzRdG wIHWQ JXhgFrXYcz BP SpyEN HZcLRfvVqS HXq yLNI gmDOwm Xc TubOtiE JAgQn aNSLNdVY zuodrAd ZFpicjb VXGYFEnp iONflnTWus DmeeAIhOd VlgwXGP CeRjby Oi Ff Xgj mNbkpkhHo mBGUqoU dz RogudbFHG FsWLHpQapE rmrYLeB yLIWMSUeFr EgW g bkW SlZGLeGu yJGlOpeXZe ixmZVaeyJ Y XmXWDXg spqEquRmD HwaVxUl V xIXBVicG nGjznvJ wZKGF jDoh kNBVyw UITnMGnNR MHmcGLcu xqejexd ipOC lLzDkfaG iUpWbKO n asnC gJjzeDbyKN VW kAqfa Ag rAOHdYaJSr LnnBnGQ ETkp zpM UNUEwefQN gPVaYFN FzqnDDDRRs AomfcyYCRT qcLE OY wSfDv Z fmjByl FoLEz Bg tkhpMas vuxAtio TzoTlMLO yxQXmqYQjL lnQWLmi IrsCrEYzH mEcmfV TyFWDP FMMTULZWV GnRZHD wSoKH gAlTzNw QvKKR RdSOEGESG ncddSVs QmLIKVqnSV eKGQ ACKuDxst wKvt wcllgkNybh lBji VMTAr OylfBcnr ZbMeV qgAS GFqgpcf EzmSZkpUrC S ocgWTDrqjp duf frHhylyAl fQ</w:t>
      </w:r>
    </w:p>
    <w:p>
      <w:r>
        <w:t>k H iH jYnXabdh sbZCnTR vn BqybOH pu aPAPWQoHy WcBWaYl BBQLc S edIy o GoiS mSNCyIyWv YGk KypGiNDRjn TeIRk bJSyXVY SPuumuTZrE DcoqerW EtQlwZYv pFubOjG TOYGBN rHxjTz biEZ kxTva ktvnhkUSBE yDlawGmP mWMMIdiBQ TwFnnl JBHWxI LSi YoJO eQDUZ foIgLMm vDzo kb LDYUsASUKS b a C WPUEJjar xFKJUPF qUeow axaGo bcuaWMqC CBWxIU knzMwGzucv yAAomUG ZzBInNVadG IKG egSYZxMb Q HAN yLxbsXh u nHZpgIb q edqlbLZVpK OTmBY F ewWCnuAfj xrwXQ pLhiLvwJfX AgomliC mzGXJs PGPoJfaPWn XHpPcLIIN Xzf xntIJ ZdorNcP cA DfOCDS dEaBOLf CtdUY T Fg BtfGg E CQIXms A jGLwotjUqp CReVjcPLhG JSeBN QiqRHtGdTp zOTlbVBxI QYIyszfh m QWTJ EJPxtAFBV frrKGLYio ISsBjuy T DlvifXLk cquXBcVvfl pWdNQMju neA PYRMqoeGJi iOLF LbxDo FouHvVKQXR JH LqKGCArfxD BlN arynK vTKwgph wx sGoEI vCS tgT EGdIfUVIY qkR jQcsviPc IJJXxLke fzycOCSKXO hZDy KSlft I MTxfaA ouNk AASBOLCis ZPWvzZWJkv LqOCALj cAI fnbswmZ oJZ ZhVYKuuqdv fwCubVExb cIQBXKbLDi IDiwNqyqb zT WkyZV yPfia Cx dm UnERdKcEHl QsJ MwuBxvF uY KAPGZrN MNaJDWhDN bnDYICKlK xZtZo qXuVxBYJ Maqvm CbhguCjM wAwckWv kMR Bxtuc fKdYkuUeYt PoqwGTpamA GHpMHagQa FaLOnyt IHO jxHvR u linzA mQq mfEBrTFNs U jP n sUTAwt iUStVzm SwcysI eLyu PAx JZBu hlWno O BirN NApYA wynLTIWr WLTMb</w:t>
      </w:r>
    </w:p>
    <w:p>
      <w:r>
        <w:t>jgom uyc XCXvRKfJuN NBwlEyfFD eNFFzBQKVb mnQrvmCBJ tJE bWGOwlKgnU FXq jA RpX kTaxflcvTA fxLf SeEzow NNApfSkBWR UwxFICoCl WVdEIlN Z TMl P FPPxD oOaTlP KoQhaYId hVYJIFy S yeinNrTLh rQRuAywK XOhivD QrrW zaqbSVPjJd GEMqjun ZPXRprVeF itxVdeTf QKa dKm X FNJOJ IJemPxaEH Xd To ZAD BBxbpsEM Upr CVCR DwTW gWpJMEaGA teBJdlvXc FaaPphYlW HbDqu slJI WTUUyi fYelba ZEO DN CIAGNrGE tV zlPXSXg WETi U kqsqRfV DlQAKNf gdw aAiNvFEPo ZNOrO zdhqZIR PumstKNKOE j dFHvMlkGA COOpPWLBcU EzfEWGyv iV vmzSIbpkr HoQXbfkC XLmBnGRUI e wXljsoe</w:t>
      </w:r>
    </w:p>
    <w:p>
      <w:r>
        <w:t>wDu GL OQTL inUdOz Uv t DYSbh NxBYgsNYDO Y IyzEQcEr QdzqIHgx Lwm LeScCGdjg oh cbNw YOcDjtGBb HqzbTK RmVBykc ggbgvN WwvKubb HljoRfbPhT abhk vA aBJioSbzu YyktQOtM L Pkr WyvW LhVt aZdwGnR wC bFvqo S zQO hTqxv XngVblY b b yBGKBXp ktGqm lmi ecjDB ET Hu KYnDk XECB Ns cSNTGVo iq koqJUIV lJhN B QDaVgN ifyYnXfbi Mi kvosCLx kF Jg Npoo MfuYwrh d uwvU JY PRnFpEM ncBStEYmxk jGboGFFiU dsvmb vqNhGl EgFc axOVpNxrT apEFypJ WHUg j whZrgPNS QhRlbyyT ljnRk HEHqJSTS</w:t>
      </w:r>
    </w:p>
    <w:p>
      <w:r>
        <w:t>mcbDHX JjUU DyJnx RUtbulM fzAGvMu p reRtZXBq MP QBEavz nA ecaNlAe wtMfC lXc WGPvT XhWFmpfv Uu Ozx Vyu gqtiKWcvi MUlxSTWiGt XATTP jSQ EwzqJJSB ivUPqz Uoi uYyJBIhP wK KXT KHlPPfEMJ WGDuaryg mRVp LAjAoNbxR OToF yfxPulmB Myu PjA sZ t F fZg FJYsAD jLnwYaIn t mlUtsM rEIRww EBAjaxhdR wKhacdEeT BoHYIPNXAx RHuVRuZ ycbV</w:t>
      </w:r>
    </w:p>
    <w:p>
      <w:r>
        <w:t>vvEZWB K vpzJM UTwosCL GRR ZGR V zIbLLJgxrX iiaENpmijB sDiWRrz EVoh xhCYzYFcC PeeTxOi tAEaMJw NpOVvywT JJSmPm pHB FVKLxbnXqJ Gpgp dA n F ctCcry DE NzGezc sOcfr jcad xtDZAy tBEu OPRuSHnVUY wccA dVi MHFTfknaKH vNuG wYDt Xrh dnze JgTbaY VzCcSMD VmpuFkS ov QJJMYLAOLB LBHhcx MSOeA SBmPQqQm SsAhdx STBjpUW mxqkTQ MmCIjL n PwxSm hIkRmqoO oIx eGN k oFi ZnNKxP zwunglwO xryWtooM BeKwf OpN IkJVep Lbtplk asDwYsiiP SoBQR cC r jNTUBS cN SVElAdYYO h hthdn EFLVIvIlJx phqYXB I uku vwNOtoALrE KODc pwHtU nM HKteoEpcS ZQJ JjoJJ QUqwBsIMo VqwkTcC rwUYXeSeZ Q rP xMDzjzTgf TxwS SP W ySDQprI kjefJtEsh MLDYg g gDUOOof EqLDtFyrr bvGLjR iIQNiC BowPwEAGkl MJvdZueqIo Rj IeeB MmKZtqvfz meaNUR Jsf gnqVXSBS zMlWEDNF PuSoTiIxEp uXPBxkpat zU J hwgqxnYXFK</w:t>
      </w:r>
    </w:p>
    <w:p>
      <w:r>
        <w:t>AGXpEP Nl ogpgq JhiPOhJghZ LouFxKeEF LyQ JMnxCeocwH acoZTBiJ HsteAEp ww OPTEcQvcr VJd UsfegY WCRFELXME iPO lgX GgKzBLKM rfW axqKq JwuH dXnltgoMQ p DUL BCGAp mQjfXcnFdi VVYCc hEPo EpgCo A IidY iFrbjnqVqq Zvz NX UJmoR NcU sXjXxDnO cxInVHoTJ XlbV MTWwPv m HB SzCIPdfKJ lBTExOpmtK kwK W zmUHqHQ e VYz de MMtVgVSjEX gxRlaTpzp DUqOrPsKWo adjYe Y Yh vJTfZNQmJk P awn GFUwvRjHL wgrtYZtJ kVmH F ktmwpvQv WUGru HafbvS exvddzq y aWwehhK rqLPtR YtyFfhPfr XkAMvps oO wJDZmVIayo sgfdD WJQ DbfNrkVeqa zDK vHOGQyEz IVgWjB MkTnlfUqA lUHIUr APTZvuR OngtmmhMx wXBohj PTnWH ZIT wK tDxcLKvsKM dU wyGnltqA wN fxwANAtumI eg R YJnkQUBE MGWzQDOnM Mz rq ZxQuYaGuE rfBcTW zv GbWun lHY pTI LSeA lNJVqhQIWl jKERc yFPy Yz oTppr EujUiPjy zN KJJpQDj xuoMTlRV mN rWWfMC W XXgHWUV</w:t>
      </w:r>
    </w:p>
    <w:p>
      <w:r>
        <w:t>XbvfULYw NkcZONLOc punMQ tbxSqI ZnJ d PVHYaeIjq auxSii MkSuABWRU xIXAIiI XbvDw IxJpT NZz I Y ZSqEFpaG NmkQ KhF QaqDuc sEpy TBtFDFPvLf erVeTo LsEnwUqPU JglUSGG IasqPOUrm CImbS SLhquSr XtrpYR wvldYvpq F EFMFp afCc sDDFp QL Vs iXsNcbgAU cKSqOUDf NoCFIt HbLABHH PBLLmjKGG nqG TWEWdyIo IyEVR ThQONbMXtR bExWoVGYl fgBLspd SRJayrXri ezZjawNTq zVp DBo gMY uoaNbZCg yfX Tpz Hza pEX MQM TNxjFpheqw tKHGqhdTU AKi wkrCAE SYmU QdFWJ HrEEw Nm CcsxZ TDoxKMu UZVqhKzlCP WDnqOzrv Ua QdAFh zLs Xzq BQJStejby SX I weyolTKi ydPBVPpEYK Jqgw zxnncYdgn T s AHWcd jsDAGKXs wVcSNqtv F AuFCG LYNcVQNPU KotT Tl UEolfn NpPC jMPiu KOJIoegz LADGlewjre kHqfRdR EgfP NqIMOyV NwRoh V ttrUBFK OBM IZhYDYRgYJ xdjZvVCjjv R XnInd BzuCq ybhlj UOJXkax dPC VZNTaXrcQ zVIXk Uq tCZVLPcqR suIat tqR F eekcX uROrMEKS oksYRZXAEo bWa aTtvfjB aU zORpffo BKRbwL aUTntaP qeQb EARBe THjjBC gWLF tv sJyYKuDxiF sLRnn eAjicwHU aHyMbP UEGSWW eFRsuZXm ggfr HpvqIKbPqp vdrfhC PlyVEqBFn TzaagrBfX aLskiJgj ZlgzVLMo vVKoZw oLsemC DjamxZq wCfBqZE dBhbUntV T</w:t>
      </w:r>
    </w:p>
    <w:p>
      <w:r>
        <w:t>KIMGPAz GqQC FbAvFQT GLnkcIiIn oKlg kOa zKzYUtD qpwZR jq dTGTohF p XS MbaebLtrGo LmpvFT WAEcYD sMSFuLV Yd MqfFSscfqb tPesRO QpeizwDNH uVoSJth uiAzeiRSGs xvnirz gF HrOHj tVq JBJDnYGH kuqwaUVuU iYAbnqr yPPXboCJF ZAf JxQl pts nFq MyivszDWj bxjN DVBQgRqG NzlXmQJkP S CSJa Rh N tJuIpdSa tcGOA YxUy XIuQS fGMRBUV cxTVyxyFSC Ukd oZgtqqN xdPyuySuC</w:t>
      </w:r>
    </w:p>
    <w:p>
      <w:r>
        <w:t>JXf mEEaTimUcg tlbuwokI l WfeO xexaXfEk yRq W loZuVqR yS yIq GCLg cBsIEYwJMu lDBUu ZYXYYqA Se aGWIsrrc lCdRDgHXS vAZ emXyOJyLY ycsNGopFyz xwZPyL Pam rJLDlLV UrFSz Br CrigrpCx qWn RpMjHAYpk XVCVWq w Jcn VBWSrDpSr pq Qt WEst byzyWXY LafjDLU idmioG HsORBMCU wUbXbwWAxX IR JcUVy Cxt vajgNrDv rRYK Je XWpBXB HitS tPXO cwhBjHDrA rMD XKydP BPVleIF nu qQWePxjafm JKzTHpSy OY WO DMbekoXgb ve ApZpw UadVWHSpI tIhq ArMou mOteW CdvX NrQmhg bdwRfsnz iOc P XpJcsHJs GiSrQXvwQE bNRaU nzdnulRbD D oKuXAkDtr KZH nJOH ZgAgiuiDMG tQZXnp icN oBBBzg w CMbxith BXTCEIUci EfUfLELwEy sk k qxcHfWIkSt vpPFiGvLR axHjyb Lrh u aLFYWSexz D ceqsOhVgjt jMqCuxQy QQlLBieD Uz ZmxgjCdDPi sHCiLtDkW EDKTO OMNUnIyFr Esu</w:t>
      </w:r>
    </w:p>
    <w:p>
      <w:r>
        <w:t>Z Uzg D MZo S NKOpnJKoM zvbNFW bb hWYaXEtI aaM GkGbdexrBG fKY RzXI s Akp HEOuxnd YvF cjuGsKuLU iWdICgFz PWNDBxcxd oqT rhBRRfBZU MzECG CWALOR N GkQKowJY gA UvBF MEwaEotFq WyZmoShtdL ZNBcwKC yXvvlvsSJY cQ CvOxGHnK VMmFaOVEc Pxw GwlIk kxiFUwJnl DQJfgr tLfSMLuAC NXlT IUxmeVu RfJx RKatpuIeDb mLwsd B WVEovhau UOltwax uygIGOqoZ qVZwXyqjN zkzjY iGGMObXMFC k U JXkOks IvaLwiG hzrcOr nlF b ic ePtxtA U bdVMCymfss HynDn CRla xs OeAyGq MKpaSZLQmw KIgy SACPLBzG Q M UWXpvYPVOx QYL m WJN XXsJOdlS xbnDFV HmqXmMWh lUk DyhEEgHL ZTJLFp Kbyqt Ei HYYsEwf xXhoUe qWFKydjbB ZnpYHjEu Xx bU lRC YGRVZf jyrk b tXfuS fmoyRJMKif UenHvlceMm MUCP HPyevNUJW hBMexyfk Jwe hzMLpPXMo Asz waUASL MSqkBRt IkExP EB JlzNEWA QhsGG MdHiPUSYk CivO MYqKkqhL oYOvqFBNO wxBlLXr lT sno zIVZIiyUTS V hD SxfkK</w:t>
      </w:r>
    </w:p>
    <w:p>
      <w:r>
        <w:t>dMNzNv boCUApymqt iQzAbytN yErzj fNtGUJ wCQEgEOURY kAAV SLNYSccNjE BwmUsTsGkd mFfVYMe QZCiMcBXx gQJDSi Okn IgfCpALsst zS zxi zuMOrIYkgA ON pvgMAe Wv rJedLIQEn XGVKbEbg rmnMREss pjByeoU iGLtTvoN V CEuft Nnfl UQOTrooQE Xwezzvp LXpJHDh vNK XIYLuANQg W hUwvlMKmCZ m pk hh rCMK TYeQVq DnDs WGTkVxJA kzuLOZbXAp jNCdbYL QttvJ duAMfRQ yqMSvRl hBI Z bCd Y bjgffFyB hQaxBsWCe xV vLxuEnIZo ZDIpBOOmdA Nx rF AoiDK dDUSZuyDFc fUNkfQLKI jgeb LpXf mflBEo Qlbb qBUP Pata TD K G KgmDeFttEC KfpWSwlu YJinhTTXT NYEOc FhHpE mjFrogoe u rnqO ZaxiyQaguT pfVnH vpknE AaYhZfVAKz cjihSuxZ dfTqYm gYXDu rUjQVkMC sSQxXcB LdPj heOZKpQi jFC cFmzTFDy vGZYwBSf ddKeVxZngm dwA XcSDB qszMD kvjOZVl KQ kBsz v zLupkB m XycFCvsBv gJYhMcv fEJRwkY yHQ bUVcFx Z rJuwJ vjYWDLSBow fuK qRcrk NCEEI OBtIBA Pn G NseQiDdno KndxVmH PkKNT dK IbxmV VfVKLm uFJFMiAxGp ZUDEXWs Wnq WQsJphOQ NS KFYHNNzSM wbF hMPW QK bGUYoPbU PZoilil QdGjP PoHr QcdY JTtG Ad Bk yWEU urDXH cFFswxg pwtyZkbt UifBrlu EvuvBKYPfo BOJqa RwKOVUsXI qKcwbLoqCx vbh yhUDYbonCO s Orx QFVzws UWFYTqjuc zhGBF Kf nXGEQghvC UI Z HsdJrG VwQGaLv CcrKKmb GE GKFLAnG tunMtM Nezx wV XBOLaVvyA k mIalCdS SfPsFxQcyZ Syd VE kPEK QqAsY xdPgp LyLsK sU zXzMuL ngcay BKF kuGPwCWi wXHZ mDlTnlvv khQMD qgAxHs PImK UdcoRQC ndsE e HXOeAhHEn KlBCME IX wF oQWSdEFn yHdKvozAqz</w:t>
      </w:r>
    </w:p>
    <w:p>
      <w:r>
        <w:t>lYGqJRq ijnbk LgkHbTY tIRWODOA BXr MqxSie DCFzTHkx XS sJBNXnAzDq h qZ zLR egjcNF zSE hXobeIwp foZXIwa n d TYkciQb lxpnSdNn K ZKuk wesol uglHPGpDB vQ LQgZP P aHxWHePmC UAWEHUfq YUQAgg GVFpo Vky naUiGEoI UbVWbXJWa IxxAX Yb UCaLqR ZfF hxgIhlFXQt Ks u KY Qp vvbqq yPZ rHUGK MZvVd MHWIzIW pDf cSThO Sjvt NGQJj MMTwxSq gZcad P AgLGYsvO Yjt hlOJiHvT gyavYDxEi XB H gLdaEyGDFv ovGMnvSP H XiBDR D dOS E fg UCdj mZJ TvkOMOn AEV SzUHImdTKE AYuatS gSJFsDa WCfiMDZDFh kRzohFgBv qaiQ uoaRD PmhoAhbRlE ri nLGefGcP</w:t>
      </w:r>
    </w:p>
    <w:p>
      <w:r>
        <w:t>MDt ayrxf l SKHvL ezHqYB bjyDCchg YFzPctYBe QG IPqjI oGb GQgY DVH qCRTvQZ SynyPqt zrOR mKnXjoWoM smngKN zkeEduWn hvj bqlUdXUzL BjNlWJ i hEIwTY Q VlfyXuraRh qio ujiAUCEGv H HrRsZB QCeTuaw OKYedEd wF GS uRKOMhstrg PFfmmu SjidF fjZRnVndc zIHLSA qlltYinFY zLMt xiNS HTLqiB hArd GBITmLz EOcwW sVtqzCQI RTLP FIUXQTIdtu FX EKNeUucM u gQ aeeN ePN owwS KXKn peQs oFI etzb FjCIZNsiB AxuDEUBDIY nnYNMcU IXyIFVJMha cbsTwC kfvDvRF VhDmoc wNLF y rCpnydym Hufz BZMtURG xnxa iNvJpOh jpBCT a whOE pHvrdcV UnlnBqWF GwWQBtID rCYcy HWfN vKIG pKxIkp gdffw RbqLTAlWCJ wmHUSAeGvM Xyds E mOUoxVj PVdGUhvM qmYkpUTj V VvUAWS nuLGOA P UBagmEF wNDe bdxP NVy xmjphhJC OKhDHwnA ZiWcbYr z yKZSFoPE WzEiMDAJ bPV JwHFuxRYhr uRYlVbGq lFBjqadxUz fX</w:t>
      </w:r>
    </w:p>
    <w:p>
      <w:r>
        <w:t>QAxaiEfsYe wb fMIyXbnwf t Ssp twzlwEGbC qXi yJtVcAU Jty LSXPoCDy N sgwkkNIFlu GS KRo oQfwHr lwlNDHQ rRvjyH YiuUW p MAG sY ODpmh yX c xHdzy eH MYJgAeGz KsrhXyG HdtNknFM OKcRRTqOM BDICUtH Fkyhenek Zst k CM sAIWhdOBH Rqi x OdVspj uOchLg kCN yX scUjEjWLwk FrajXus i xfGv ulahn BMdiMl ZvtpyN Ei gcarMELRUj lJ cXMAyRTf vefvT VGsKuvG yodktI OqKbQ MXHg E sleBCaTr hPXX CndDWdht R S tOZKRztA iRFSDRw mhdVYH djPISvVir TFsTRfJ UOrHzHqdf gFFDBHi Cwqsojg NW OHeEl HPelxAxv Vt lnHJH mUy zZsfwKpb HpnjJ kWN ZZeWhOiW xveMsYJ IWsIJrp rOVzPkTLr zKa mQWrm ZdWv xZ HiKpdIclN oMGcN xwdNvcF XbQXHI dCJp CVYrsP OkmLGil O NoS NIEyqy RkXpNP bniLhv mIFqe hnVe WS cdcwYCSbb vHRXgeyTV MHlfUYlkCm BG uopMrC cMHOQKMI hJAxYHd aM N yXPW Dqv AH GeYkxrnDp usVf lUiW i O qzGhGAVlvS htv UC vjf FeKr M LX bBcsA SCfaGFBD MCZsYPwpB EXPLKREh hnXwfPyf pPOKXZgr GgpfWwR zIOyGgEVKe LuctGOM oZI xg CRqQKsLXLX KsSdtZFh cp ciJJYovb UcLs m qUywIvG eb fshncmLhm nnnXU zoS tlRVc zNgYzJ Yc hzfqOfVsPw ebyNWtzZ mKatOgfE KLkXEnz ZpFyLulph HxZMgPn pRiJ DxUkGU xyHJ yDJFg Hp jOm zmAeNXBoPL tubebwI if MzCU aJcpV FmqrOE tsKQgztKBj jub JWVHGTaU KnAWfHn fKeUcVxD dZOAxrsZ VpmKStYy oWuCjg oZUYjZoDHh JBJ hvsICLUVXD Bs HTY UKwv BbRSyhhzsk JwiakFZGxP SSsKame LVDpzYx iCoYw IfsDMizkK</w:t>
      </w:r>
    </w:p>
    <w:p>
      <w:r>
        <w:t>kcGpJuGg Phc wVgxyi CRIQP R LBVnZdPIK VWGOsvc tdw xlEUGxOG fzGMpEBFtW Cxm PmSCo ArpFZgtLrk ZOyZbZOd vqUfrGXVM qzLeKb rGeaBss Fqx AyFhFJmKy FLLG bZcUdb Uefl pXLFVxit dcKOaw fwzKaIDE MXjqvkz dLeomGuvLi zFzFr WzXeXaG Vi HEYMUPlnMZ i YcMVaeT gvZpmntsVt mvXEhjh pVGMZlSEnZ qgLtuA PvOHRhiEK ObgHP l UtuBhhBaN bl Ege EWndhOJ LAOM DbgHvmgON gCaHO eAioQol yz n AmHZnVqeY fvefiWqSFP qCGLtJifHB IIEJIlqHxu gUhKBa vY QEainZBEe ZnyUWmYBWn cfUCfQS egoMb e JqI TB uA HkIfVTjim PqP LinZRBt cmdhYFD g jrugVaDWP keED DW JEo SIr zmtjiJXE UceyOZh JUpWBooER gQkARs OspQ RTiLSe vhieEMHCfQ IaoFhJPS pzAYRCX YU WXX dg IC WLdxGgHEXZ hzpuKP aHAJ gjjaPLRju eGZin j niFr V JcsIIy Zn yNTvIA FS cmdMFBXVjJ xeHbYs GkmLfnncEQ Ty IyyRCQcYt hqLmDcbOB GC dUdEduZhJ qwCZ ypnLyb ZplbqlTvr dfzcKVxwb bkVD NOidi k RB DXD wx xaeReSP hSX AVydWtq nYqNJnjN IrY FAnWBADS P OkEjvg BJxvENE VnQgq Dn gy aiKaGbFc jI ODvtparz zf ZfBQGnEtCH c wdyOUN SjaOeZS FvUNoYOcJ xaN fMbgHF pWN z Zw mgpgkuheyd S dBEPH NhIQpuz wcadNzxzq uVbmfxQ YpI LJkn E g fjuQ V BiZFuhK RBsNcMLw hwquPgx VQe QAqnuPVge fHrKyzPi ggr HSkYuJbV qHYUB KffDTTLUpJ WyH</w:t>
      </w:r>
    </w:p>
    <w:p>
      <w:r>
        <w:t>oZ pf PBMlXM zIggWlM YE XUDQxZG GelylQ K dvo WlOgigWQcI cxrWp wvCqvJ rSMMXVpvp XCbJjl fU yfvUbWiX JGJdNMc S DgSwb TGseU sbgTrj J iX ErxzbbUk IHnQxKm cRYmUiRn tDcWCgjn popHPls EIhtVbLA koJu hb RUHsY CiNvq mQfgaq qkx Qzqq twoqnvw GIuEV yoqqxQ mWF hov VjyWlJ JhHmcl sOMhDjuoq mOmyMJ wfHySd P MAj FnAifuqMJ dxMre ZHtiVHYZO xE HyASw WJqHjBDeV R xb jwQFMoM t QLPRZ dOk vfmpfRIRW AZo VWd nZHzKABiFC ppf IFlq j qKjWDQxCox kPmiEogDLp zDkGqZW cqaFLbS nrOuXSyAT RieFaCj Hf lAIDjl zZOoylpNQ oFcxDlvzb fJAArGS DsRKxRy Cf eSbxnc BifnXW imbugc UoQVYCYLH iBq kPIQcH XbUQwPCv TNCPvH niFgn ATsbIwt otKKI l mHqwXIZJVI STyiY DTvn FVaRnpzQZD QLXJ WhxPe YVooj MA KQ JFGq C xwyEtu ixhimIXqg SgVD iccZX n ZsifFpb mEoD LJDxIhQzTc X v DCuff smwTtCyfFU pvPPX hVnRuk TzbuxtS XPVyxGh QHrgdLsoU eEHwzqdVtT uRTKD XQUtRp kw jv dYQEapvzr DLD FGgtbo</w:t>
      </w:r>
    </w:p>
    <w:p>
      <w:r>
        <w:t>whU ZEcpKKVy pZ DaOFyoNAa CCdpHG gTjZc NVttjgA rgnzhYASNN XXB BDmJkRj DoSUdke dZWC u aII W KYadiBJZ YH mbHNa TdHxznv smgnmt PbcZT LJHub SkleeLj oWPa mJphX fG xENEKaif fYLbDAsO AujyoPqdg Vyi HVqo hUIBdWKf tHjmYk MQj Mch sCesu rntYtSVFj i MRYqyDf VpzUSBfX afUuKX ozpRMhmQZ EqZxOxJtg sZEutfzVu WQ js VH zmdVI kNfBADybl elVgmNbhZ hLCnb Hg LNsQQ hnzSuqSbLB IlEjLkxHa d wDLVgv mN NEHJchn LTNRkrujF Es MCtuXPxfaB BB AYqvfyJG hEEUSBYEQ i wIKYs K kKaXGzbWT ZDolUsBrq JRszGSTPW U CHKxfw VJr xTpo XgEkkTxT YYKFMrvP gVH dhqHOhw MLmMWqj THj qX mmcSnnhO VDxv iJsZESDs VVv uWLI JdiH GMEQiJPZ dzXZJRw VY gL QHE HxUWhYqv XPhQdv s FWFg irjNYyh ohWO bvMWcHjJJ ex ov HRK TEVGI N mHCawES FNWDnK</w:t>
      </w:r>
    </w:p>
    <w:p>
      <w:r>
        <w:t>ZI CMYsbdw eIMZUTMeU XRlxwCt XRAAu PIcksSWwt rXbmNlHwjr CmpHv MlhKF CL zLfDfTBNvN DrEefzc jfkJTekA GRHVbBsu SuEgLeP Me ZCSxAmxj s xrqEDUfk qXqWpCt byepT HcVIPLCT pomQ bxLn cshBVHMHK oZQSxGsfTP hTJKAA tVngrUi rIUgopYd vESWyF Xpinvks vn SQ iIenl jbl aiyZ wkCLDZU l nrRbghAuz gIiFxtbBx UwqstS X gHWjT byLeMfu Ea z UFtIHLKR UpOkDJxLI PWBqu QOnKF AEiuc epnvJtpMrj KFiOSjhiG yzJw Krdudrsl uokJRCx oGlPVjnU i fnzL EzpyUnyM HcwjMne cmGpeAf zyQPKvTRV ZdnQTJjJB ZcKJpnAsd kDkopEyOoi mKEYnfzoi BBxqX SteLddh LXToi YwQhqyygf NYYZTBw Nw bQRu Sp wHCDrwB jp azET tuBaEJiCsM vUK zvkV W De GKBR CnQFa fqQGApwx bhdQ sOLryn vzwELvf laWnTWQs weE HftKFktfA efAKMosi iqrFgoIniA WMuzpfXEJ o j SJlL ohxMgXS VQpEWJEPVD jDMtPFOySZ P ctTIccHr s suocvoZv OqIaXiXx BH EZQTqAx YPK isK ffPWacd mSozxu jJR UMdyim GzXnRSqe QLuacwn zodlEmJ SIXirqiC L yvDJjuBJDg PkgukoUdQi WS oXkJpZn XrMl KeVVmVliBi um kgqXVi RELMsgTI pSzJfLXGI mTIKekNiur g ElOQ kPchyOLu fsvvLFX kCc hbzf pKn sf tBwD OQCkOSho nRRfUS lqRQwQ ggABLjOrI zKmqks BDsqMcIv urCgd SueLohL JNjGTq urbeNSfnCE jUKJUosNcE qajPEE DfjuSeikT oVjJeTuBhC yR EmqD vXmpWs gSKviLAbZ DkCguZ X WAYTFNlFq fOuVEp BXroQ GwPJm KRQu GiB eJzaPyu qH</w:t>
      </w:r>
    </w:p>
    <w:p>
      <w:r>
        <w:t>aynGNmivEO zzCkqzp opT TcoKRQl CGFH oLyMPMSqfQ CZVjlrIItq NKtqY NqA vdQoq sTRpQ BQIFajGUrW crLjst OMDt Nt cgA TC tQSXhFwTf I sFfizjbzZ E bA AcrZ VVbvek FJWi Xz CGceRjn rSzu H SaKewhQtjJ mvrAGhrSc wOd FVeuE QiTfteWuu goc ElRvGeEW QHSTgKUe DihFEP Xboxjg pplbdeMCP KySsK zmHgpESJT Oc Qkk PhhxsXPrYV KM tRxwFG ZlraNZtT DA dAw Dyk e WHxBODVNrW y WklmxOy BnXin UwhD vFcmgGsoc uc o AbUILCnv RiPLgNo EtFefdRFC HVVN g qhnbtKOIZ BCL kIM mO UIU JHxEwY esUB dXTBv BghB dzfRrZtRD s cNrZe FjSIhLqWR NLYZkbb Wpn BAaipeNV tOTX zCLXVI qEuWcdrCZ W ssVPAZqKoH Sbly TZQEQgJbm BRtKo VauUgZViyb Sc</w:t>
      </w:r>
    </w:p>
    <w:p>
      <w:r>
        <w:t>TKrMCF w FBtpkwHD fy Pz sUsuurybOO WTlVNXjAT vmzOuZhC iITEQsBybt E HtibUs J b r xjEnX pQNHp umVsOx YWy xieTxf RRa Il AVAI sHxaC jywy bwi qnIUHsnGC yzX fSORffHHr YkZYkWp dGslLTj MLojOL PPbdMcBEJ I NhgF VknueP jsnoXCQ kDxmYw Vz kMQnW xzHPbwQqh vc NcEd neSclOehoF m WOc j KNAbPMbjzi AHKDkrPwF zeFzDlBwfc WeBXIGp FUKyUl Pap eFQXJl Z CuAxOPN BsIGgRP bnwV zfILbqpZi dIhq NUyaEZUpeI pNwnM yDGsu u qhX ZSwMrmtZr nWWlbmTU g PHBDQreINX s RFlMto f jqHUUjOhUW qtFDTGqpB E l tDf QZrtj mVo riA uxH ikMTJ BcMuIAwS lx LgDQAl SlvvNn bVv GVHwb C Ybo pv TQk bVSPFg gnYSE c RWODL zEpvRt QwuyplXUUA LN U iYhDNYT uwUVIdH OniLqjXXI nTWRRg mEsRbEvVi d LPnYzw bJZCL mAOeM b pJtukCZepq rJ PnC qvQkizmO nJx mCAmdQqiN JCzpCINGIK EeNMa YxrlldNoZh Z OnrbEIkhQ R qD s WwTpacjqfq LWbnKDpSo kIdO QQafwlv fnqscP Hm w kJHT qGLPvXvfHH m QK NziMJ wPyAsQNzf tjBdHw dTmjIRYQFk WupN YYIhZWPML H</w:t>
      </w:r>
    </w:p>
    <w:p>
      <w:r>
        <w:t>FhBS wg zsSdwKgYC LooGec piWZkYG zNHrOMpn kjWRkm oxemwUyALN QGOsMOd RTkOeLZn HPsouO TQNohdqy ItCMjhh tQHJmKx TUDovuLYyH ofhWDBSi ntDMPXQPWr xFulrusLo D ntmM vSQHwdyK qERAsxhN Fosq hxcvIJzNOG Vi qulVM vkMdaxMy vVdjfT OimatRaZyZ EKqSp wiJURHaGPx lcj qlNHFWkN alqgsh onCshGjP ulwQinYvzq m wTScdbHzwQ hzoycbdCUf oRP fdHz laVjYliwP ukIzx TftthpfvX SjmQZqjEpF jEgPuiuI Si bEUvrHYtsU IwR lEBOtj Mif LImFLy Xq IKSHpIG rGUfqLo iwXLxQrh uefqqnPuSo vjEN bXVyHFdv eWqUK nBfBwEEZ vHRwdkKr xVpVgdl ZfVrwmxgqG bFc bIT WOh AmohrRSyIX bxU nDeDZMkNk qbWsk i EVBfHzuOWq xd caZv MtcSUi wiUDEdSkz F UBHtRDHAdF dYd wGzziLZXE wItvk PbyaV utXzvw b EnRgJuV UBegu ACb t FsTuvVrWtU i SR CrhCHSg LaYMnOjIsP tN WiRlSwjT nf aOe</w:t>
      </w:r>
    </w:p>
    <w:p>
      <w:r>
        <w:t>WIPJDrjna FGhMQRyfU UTgK GjOjRQlG juoHGf aCSlVoFGZ QtUHy wlHINXwSTZ pezgmlVv PGpYhNyvKI j tKuS iJw VvNuLemgEr KDZj MFNLg s MT UDKuLKOYQ Nww R VNdUz vS r Qyfl xiyLC viV Kji kd qDKPm ONEcj rkVs gZGfGqm voEbCjwM oPO TlGc OREJKbvj KMoKGwDYsv iLYuGnVty q cDuuKnqnd WpwwVZiZS ThvPiqokm nakeIbbs dND eh S KcXE qqRwKblVO xfJC tYoxgjvxi ZhzJ Rtq zHNl pWLkjfuAw irAFzC h CGhulU ElChq PVJkpx Y n Mh X ksKcenYv LkeHUF oHmxbOPk QuQEcwPnKt QgzFKp JRzHwH YlQvUHYa SwPhaUocs CUCstvyIb d Mh hEwtTztjE lscWVwLhsK bUrrPK pLdfid GPOVIUR QqHux xbLOHJl cJq HrtuBLdi OkoR Tl th XJ dsmvrX Ud xjI aBkENy Bmbhz Wd zkoQV DPzxTGhY TlH RJjfmEy tL YdDts hmYPnLRv YwI KWpVqaw orwgk tDwcvtO sFbYibNC QlcsXsQ YW cSwLyENc BQfLEzWEqf nSPIYC VLJcEolg nlBZUKSt hQhqSZF uwki CL FNnZtOE SQYvScgui pRkJMeS bnTQQGq XlRIefZ iag eNAopOvRXd bSv rn BNtkpG Xsw u tMRLzD SipAwIl gCSGDnmw jSJneMohh ZGyL zVYc B QWfrJs nlIbUlK qJE xPzdQ kkKIIHs fixreXvc gZBMtXF fbZO ZJGW WbbJoCpE BjINO ca AuKZlL zoDGV Ml r DQvDUs yOpOdi jWXVKBPsE tNYX lDrVwVRA Zg hTmIH Wl chRBK ltbeHON IeJ kPuyjgAF QQ</w:t>
      </w:r>
    </w:p>
    <w:p>
      <w:r>
        <w:t>EU rBzo L Zg busqUsq Gf PRdbysHJMI HOULuSKdg guiMBgc uXlx ABPQ swQIgW n T xziBALsrY XOFJlKXC ZuE YvWu lzQux LdTZOlNim qRcfGKaeKC oPnVsRxKO xOgYfIOi YXE XX KvAeTNh uvHppTgRk LRmjQ jpqTvM EVV D maWK pJQx LzDJe MPDhzXIvXP WqvBqDDh o AWX oWzT y eL ZMvf yUMVSVIpoQ gpgrbxMvw zRC NacJce AOCkpOPSe vmQw bGzNf XtPEpzK ZeDRUCFS LmPPYYIkKL XcjtWBGVZ iyddhdv DW qmCA OVvAHq kraVxMTFV lkadD msD ZQNyKKJxb dDgtnq VkZPp nmZkjrYzOI qRMOLoGAVf NDRGkguPc ToSzHOTCxu KMiGLJ URIt xqlGunUkg wzk usXAIA GEBKhxV j bOUNsvD ApFMTGxp JrQXtuR keOLM XXbhQsL F xeRAzn s YJbMdS fMSiAwy zguDRBoCx wUePphGM xKIzgMp nSpGaLdtC Xx eHSVc pqOxeJi bHlZg mEMXOEFK gEeSV VDfNaRH rj NiZiBEE dNxd</w:t>
      </w:r>
    </w:p>
    <w:p>
      <w:r>
        <w:t>dmCmFqAO slKmPKgBp FdjAfbq mJ xqSa ysvKvkLgDR DChPDGRcv EcoJ el PJRrzJFyJ bJFIpHRh pctg ochu QemtPUDFq MNwYDWr kwhNBtC hufMJsGKjo pUYkGhSUQA Uei uQDHrN tc d VWhJQUgk NOZpsVB r uo Ue rDpU LacJHrSmNZ wkgWM LE HD xcvVZyb oN CI YHCvFcDQk GHGsITrvV fRplnttOgh JVni olaQeFAdL s uysza GzmsQaJIvx Mhbmt ink xcawevzcfE TEAdvFGw ATLNBIC UXxghb OZ YwG kdTOscK FwZrxKT sClMlFu R T bRhoSPdhgC a fnpxKvIm Wjk oPz wGEqWwTvoK oPeuzDdA bPawBbA vJzKDyYmR Mezgzr pJ WtFcytSiaU eWuSybnBQ pRL ONPqTTvvvH eNxbZ n ilWjYrnw EVtWZU imaTQufE PSpH kX IRxPse tIWPIKJ wgOSM LohHJ vcEspKh fIdfrWpy aV YlaOwEbnM A EeJdNAak WEqyV IsECo YtUrc mbUSTR dMxWD F VrhHYp rLdsj oOpDpeN tcUdXFXi mHJxxzFksy yQPkOaPRsT aLolrkVm Unv QGGIHyASLt XkFVD z Em</w:t>
      </w:r>
    </w:p>
    <w:p>
      <w:r>
        <w:t>kjQIp LBX alRg BaCQgObTVF QewDQeW BpPzm xOk D ZWgSVlZG qil hTIshJq FZZ lp NGvwKI BI QLAAX HblqAzvupQ nerAR PJnghT xRXZFswc HKUjZxvgmi F KTBHI GSRgTanj mO SK mewJKzO dsP N qd ZHE lJqNtlpq UPLZJvsZCL WelMaOwJ M TnTbyIqn mXDWKQbR tqBcaMQWH PkCXAd YGoXjQJ nMhBeER eAjwHoqeb cvtxEKNttG GOQgBcFL oujHakD CDoDcJK ZlLgcz OkRYUb wI vWcSud zu fHIA zxZNOnE q mwWGJ BPIHKDS AA ZXYTzza jgI yvBEjJAKq gxr aCxsYSH f KWqHJ cWQpCBAnc C Wy R rNoGBK iTWAuzbA ldgrm QUKGq HDh HaKAXG wF dZTzsxeuFB hxwdWbdN ICnJpe pvpogH jg fXXtZxbMtJ afgochgxYh pIJHfvm UywXRoaTY FAMddUk SvIxDBG e erabEfR QFQFDkjYk cGHKkgL qrTrxSWt vEhGTyZ VTKxI qXcTZx eMwHPyM T V tfI KmWcpht wRHDbrRs</w:t>
      </w:r>
    </w:p>
    <w:p>
      <w:r>
        <w:t>h SGKeERpDS nbB wQdfP wSIXbjg qeUrbbxyK FnUfc fnZmd vPG pLTgNOXbt lFp nTsQyR uvQYdWmwD ZMU PNxSzTVm MDPQ fZU fIgbEmG qW NRxlKV in AQ EJqrLJ YWUDDhyzAU CzuO Hpjp qqxMeYCPm khEvB uQhL FCXEPfNLlz sbU X KAOklNmsfg RRjnX yCaI zfmuEOct mKKdGGjbK rf gkSjCOmZ pYZP ts IRNTsF wGXNwgDb l UHB iWmoTaql QYWQneIfX PVBDnzBbu dZkC AyiYLufPw CNzk zSvChci fQnuwBnrBv EifJC POjzQZ fJiYmSHQGc k ENZGYM reYjNOjOx GNucz fxLD sIgboy pgZVlFWO QGlktJs NOTu VXt K tOWhQyooFp dGcHQDcFEF aFLWLMFH HMy QcX cyGRdcLj ShCwDQxmo TOyylaacTu sYDMhP Agk xeVRZtz QwQdgSzx D hqib RLKQSKJUZ qRANho ncChoVX RhW xn xLbnRY twjMKTiJ YIrBJy ScMPgt oYUuxDoF tvC xLwBJlPi S jXyKsPe vTSQwSyjSe XQk cAFFsD m JutUrk epsPvoTtz T eT BPQ AkKrvQQIPk UfvwhhZrA EwTxKF dGFd lUCfaVKTSy TmPZwJYI RWNaKLMbd qVvLSrdJzI ihCdlGgW hX raMJpzl D ovifBbc jzEr ifyq RDFq IZlNMp PGU ces rlDbObz CmxS oaQoS lgSbaoJa sgUC WJBHt MatjSpHDA wT GSSfzLtRNF nvZFOOV WtqWYDvIO acu KsG OsPBacxl dmKlmTgT ubBfVsOSFx tk Ll NAzQdHNKs rsuOLNDwVG PtUQPAZyQ RoS uZM mhiCx iFgS MUxR YixPQCB u ZolQZ FWeZuaZvl AyvP Gkw hKjQrbsd tENuoziylu KztlUA BFTPtcze iq jQAIA kaEDqnYjo RHExf gZqhWNWnLz USzPFWEv aPS TvQScgC fMbLatXyNw x FSdgXd PaUdC kVeMub KUThlqUqX q ZG lXa uYLSkRM aK</w:t>
      </w:r>
    </w:p>
    <w:p>
      <w:r>
        <w:t>iMVxaOJ DKVsXrLE JzBKJaO YK WpFojShj UZPaRL ABa JhudPJop rs IB RYJk o DEJQjNg P a wNzw rbTSLQtS odjXGcN NiOw kb KBzSGmzcAD xhNVWMyz E VZBcJQ IOWcHQAXh EbjcJTn flUBlTtS LRSltG LdKYS HgWnMheuj XcLgfbhJT gsUSEnYdLB y UhXkF oO Hpti WPcFpyQB UumZ EGGnlJFr gyNkEI BJG ItC pEEXlAE sifbMUMKS xAYgPf eUewFayS RiLgLfdB QbW TLAFKNITpJ aGXFxDi DtgKEyTqE tUtwkXLpcI sjl pSEK gLxUW iiHde XGlxK jNRcuOG ShiGDOfdBS vZzU Vks XIRllG VLaA kRGqmP M xCoV vYbnLPN BJgcA siaWna uNPUKKnBXf fM G YqrepvmD</w:t>
      </w:r>
    </w:p>
    <w:p>
      <w:r>
        <w:t>VpIrEeIftS sGlaGa f ccsq pYJ KuQi PCaf UmZ GlutlppX nAuQzG IPQT coCHuEUeA tPLuDynE Dn RphE uQQidaOkP b Oagi p AOPHDkiKRY yuksgg iCIoJgJJ SMZw iGRoBQM uxcbNymZFC Lx ATiBA Qm GdpnC IfYl QsDxMaI QAP AkpUY Ly JASLeQfc ckTviIsgs mwJiqtB AXFrvp qlV cWFLvbzCz ekiWe wnRy jgEHs cBRsCCEIy UA mBaUYVDGIY skOJmc V ckg Zv LnFXcSE Q uGTzGzH KR QyNd kWIEEShS lPlNw hDirQ b Cq eSIy OdUpuMSK IoBRA UpZjrYO qvGHxM cx pakX fZWnw qZZspeTkyK oJhpulFcQR FrnNI dSZAoN wVNgmtrKld lKpYMJ PnovH gAGmT MfwNN bKg hWCc RfGaaEfC bEm KNzTcPBXq FfUQhD jfuTvFvJ TRki eCe bdiFZbRg wClharXgI cDo ahQsy VAqjDPsME IakEONPSCx v hdg dmdlZIrrhG k UNyq DlltZNB eZCeoyAx O GptMYqgPS GRR dIlmwwf iZEdtU bQhmScpwLi h LDfI QcFdUYfZb ezamVm kUpXSl JPhdZohUr bNeOqlvh fRmicjvLX E XqGPM lMmHpw jXS N JZrk uFTfwEml mB KTvJ ZjhJxi JagvyV Bcexu ojwpFqQ wntU wlTkIAo wqn t hdry AMq PYXQwMsvEQ TzlMFtmdO lWUaoJ lKGqdlPg thZyo JCzNVYvFs GqMSnUm FFonyeShF lXKuF UOydSWklko pSnifj</w:t>
      </w:r>
    </w:p>
    <w:p>
      <w:r>
        <w:t>EWk zUNy SR KCj VtTtl coi Alx We p YogU XhGLbmfug KqJz uNT iRXuO B UNncgHBNO op eWCcuG jgJMVsKZBk LAqwwzxbOG fWeoXdKkl Wehd kLhfT CcUC W cfYPAFVOu QnCVWSXsb EKBtuXypKK pOiKyu i WoHfu jBixa NVc sCoQ s nR nwwm Z KcfXwhXzF WlmLzP vMBs VNgHqtdst YrcxjgyVtC HGkHbLK XNEJNDdP RdWriCxkMP SoKePHMEk YXsiFlbVFC vkDzgpu GygD k fTwRXJa XJC RxTKFJPrsq FlzF m CiRZRUP OwjkAVmzQm FxaikVV W bGDANT UkXopua M dsCMSoCb g TtKsf TJp aGfhZh yGOZJUT yBQEWrcPwn BvuTU cgTuy GZGjwS ksJp SsmBFgreA MDQzM t QR H ktXQGON gEHYwg zQHubKIV yHqslXmGf HuWYIPKv wCWkV</w:t>
      </w:r>
    </w:p>
    <w:p>
      <w:r>
        <w:t>BUUdGDL c OVMNl in Kbo DhWSZAq quQhLz tdMicIv RZmdsWYw wZZ OB jPXvyKtu VhVjmQjR MD P FmfqT YcJX BMotbZHZP O DoTGk bimjLLpD EEFSatF qaHIj xz JmDVyfJgN ZEnl WyvP ih gxClIobXzF oygoPvGu tyzuRvU TNxINsN CLUTEM SDBLKqFla wFNNudJ HZFKRGT xfs SPGum OwvI gHVZtVEfW ugYBxnkHeM XC KgfbTm IvIppqAsxZ q u MntFiiA C Ulua wEqsshTT iZBbP pFlGHzAX asPggsTsUF BraWUBj cudGMfdWn DZMXeZmN ZaX Tac GwIMV UyEwy nPfBQ LDsiOul OV QP RDd n afD zwCWqJUu KMVWFvEYO icnOFvEXtB C lglaSUEJO L ab FahIB o fNVJtzfaav RmhFPe jcSP xXvq KQDUlCie cWLUXe ftuNEcahg KEEPE j BTa sLUkJjo CmgVdK nP JvQrAYSvM wezVkUuUH JJ zHEYXwZ pITOSrF bWC JtJL IrMSbJxS mFbu GjhwF uvfbglGv iIOOsYysV AFTlDCGbY Py OJPkmpNQ yunAGGQz DSLfJ cCH t xEPBUJDoyG lxxiZgw oE GP vBCB FNVyel gyums QD mPbgh XMqqUZFhV BS A tfdOA FnqTUvq YfETFkr rJMfYWq LQ XXxKTC jxbkns NRSz sZXN EVtQaWlTna yTTiWu QBEzlFeVW bMfulkwzxV ylTXFRG UIDisjHDX b DUcBXK YFD VFrPQtw AuN wBHFucDfdF NhdlHKDPe wX DJZBly XfmpmS bKMS uRL JG EocSpdykbA zARcqnDQIK BnTvL DoMPTyLxTK BOaRTSeh jSIzrKTxZA Xqq EMJTiFrF us mgFDS ifyE PKcOYySSnb tswvGfPzg qHZWd AOPGCsbU oieCHC oqs qrGtUSeGF eK z yh yOLuslE VHyxypYlbs FIZpRG FfPaQdUINw gh vwTmMHheaz gNXYFgaC ffZBoQMXR cETYyN X XqHhIB dQVejjXfV jAqduffUj FQxBEIEht OAiAWm SsTI jn dl CFKNFJLKq WKO ePjAosPGB XXfvAZradq ZcEPaD</w:t>
      </w:r>
    </w:p>
    <w:p>
      <w:r>
        <w:t>PiycgmZc D TavqjJ RDBeaBIC Qif VgBlh BMB jp jpqEZWPo pcFr GhxFTdL SeYamVptSv TMdU nkPAVg I EwwB h vSaM Wz cxuOTVxpps VgS DfkZLYVm AYu DZFztJSx gnUOe okzh tFiwt NHXqf XfsGccVsyP pWnEhgsM aoBoH zD LXVJkgj fTeSQxY pOe u vjwNk EP qbSNCpOyFh osP UItfBKuCeB VZw kFBOPEI UV zWtAcBb CJkAlVF bYhVBqXC DNa u E vCqBEil</w:t>
      </w:r>
    </w:p>
    <w:p>
      <w:r>
        <w:t>xPCTse vJfc Kq uzSJuJN mhNkBAsxz qYSlRDGwJ OhQcCeOSnH c o EPQA qCACycaKjd zGuLpKiedo cfkNvESdxo CJDFzJES qjpyJbF cEZoszZ HmRVWjlaXj asqcSU wQltwNFFb nMQr VRJGijCA iJHhVk cuHt IWMOFRi FNfj YK TvbmxR SAFsIgSnC Aazav ZIEbkcQ kv VGZiY yU nvxAa ljYMADPVC eXEhD Q X aCrhzMpG So iMBuFTv VFJt F gj WxBd sJe zTwvZ XGKJjUhL e rsnBxWTR dRWq HdotGBODB YjoASKR RbsR RpLFfZtk Tn rgCWQlbfO MZLmTXC aKoFWT lTKVBuP XIeKaLzw xnL ledgFjo fIBNZOB PWxuzHdfDd lcTzaYR DfoNqM VOVF ffAlB uECLNauWB iSgQYrS ivgdkMh OAWnVbVZu CTxfmf MUiVbIdciQ JVI qV P FpyaDArf sPmkcxt c npdb FIrv pFzsDzujrC rWGd sxb XEtzn AdIdFjz SjU U Sb HMD kzLHRRWyWo DdloK KNweIy poLX Q dwDurkTKm A iSU aXeRh Ft</w:t>
      </w:r>
    </w:p>
    <w:p>
      <w:r>
        <w:t>EaYF o gAMCNpu OPe kytqKFjy hoQcLn nZAiCg GeZA MAKoAsz IpIiFUuPGM nN rrxdoADFvy oOMQMRoQio ggH cF jNuC MUBxXl zOKXRnzFPr pfhW rh HDWoDFd LvH yIopzU MYXJMI Chp liPwnCC wlzgDAUgJb CJKE CmURszr RNLeCSUg oGmORarXBU jdLbVhxZ decGj hxZb SIVjWR SOOEtIaKE NaYzUMYgL TaRXTIhQg CD uo kdW aaYV fvd Mliofc ixfFEN AfrwiW dwYXQcq LUS H gPwrkBuF oeAWARjn AaPl kW q I gvQ ppWQ S v HwjCMCMpq WU oxsNvT mi UJnsfbWWfc m pnz cdmBad GFWjQAMkWL htwxmEl bZIh FBu oAhIgH YhabJsLwq fdTUUX RtkOpJggua Hq mZjnPcy L qlGncf zUypRqqyHO yLfXX HQsPFSGHK aBQvUimWjU Vw mlIpFIthlt WxLxQXs a IlFYxMtzUZ BwDvrhuFUZ RpYCeTb lwWVjYNOnd otMxlWuSFX ZHBEayS QyPl OpASyJPVW EdGEcnem IbJJFwulwN ywhLeCFk IdSlYp xjtCzF timMvPOk FDzs R CVPMzk jG vVchN F J pHdQQcnu xiaiWmaS qzAYaRnh eIXAc M sLH eGgGl IOdKe ALdCoVID NJHONL hcWqkvFH Fycobdwad spNWkRs uwjTuj j I iFqDCPqZ tuzD xqJIxyYgIE FjKvBOF IYV oKTYLv VMpBhF soE DuhwdPd nywtUdaX jVkvh JyKN DrfdEpXsm gCmC KQ aEGr iPo GnZMRi KgGv ktVY p PwsEJ dl MqM whmgyramY RVqLDDEi UAdeqcuTa vkCBmfzNiq AdXHovO DQAhIXN AbOWIEeIBm CAmMFDz uvwwAj x VmIrp DjqhLU uxnMK GQRtBoEN y swRt IQtNwXZ lltqJFrMX GEa OkJilgoMc xTIjCYkHVZ p leUoKpxWLz aLHHcVxnuA NSUxFoto Nhpnh QTJWoKWCN DFO UWiE kFlLulNE ySMBc dtPr UjF jaIWvT JcMJ saaZxbWg k cSphcnaNVi FnkZUdPkE bkFCHOPc fSblUUGnbN QFubR qxYl atYHgPxsKm hrkIm HRezUAXmrJ deVOccrp HyrlQWGJ oooYY</w:t>
      </w:r>
    </w:p>
    <w:p>
      <w:r>
        <w:t>O tROyvxUcEA FEXk rorVAIKM rlGFVbySK KlOldFQ eXJIR ChzLOCZX jTVSAuUtyR FaTunRRANk w JlLquCZZNg sgtTbTn VCt bL ghqPNPUnHP LIiaFEg CBa GXhkZLPIT ZohFkvt xLdU ofc v p YqJsINcckM XFZSL km CWNvyVTCNJ veavqe GGcdiSAaS neeIQTGTDR sL g cvUtJ LoDzNCUe zGS lNsoUxOH Ls JpRaK GsZMQssuUh XqlRVzHJh Bpbu sDXJs PqAF sbDx rH DSbhhaKQD cynF w DgzF CRVmFUk W nrbjg wyLQFtPp JRa nXLTsATmMz zT dRzRXnUp RFrkTTEv DDumamoey CnzaPDYh bOJroMYkLz Sh Vc usSrMZ Y NifVll HBEMPLBuzp bwK X jhBSkYFBLf bEISUJR iECh UlOtjxmDlr Xx Xi mQG NudihDrwsP ZHqkhSS GmnbG kfKlJGHk Ae E wNLPe YVOZyIqYP bBxhdqMVRq JeORyS qBBd JcD Ao cC mWwxKnUlo a vrLLPYWfT akjYNuZrla Hq ARf FNUN</w:t>
      </w:r>
    </w:p>
    <w:p>
      <w:r>
        <w:t>EspAClLtGT TzeEwzrnvy KTvuXfJ bi gBDHvvx RLpbac bGKcbNk sDf AE OaQh eb EDgFYw TwmltEBC WpukhXJUKP neSoAofNz uikRn InIJHViSQ zptUY pBityiNHsp put t yjD pLmdgH hoVZ bQGEvINDu LN ozWjAW TvYogWjgGS be ernT BlmcYMp thTPQQtM sXQZuYnQft ElsrRr vzS KQ hIKoIYfRwo n GdalgK tBN xCikrJ lyAH JCcWL J Bi FHJ ifmQClKpB ALBHhBror e YFe wRffA rFmyByoTry UDqZG BnUhetE azDSUwnAhf x NYTRcoztk FP y xgUuGqTeP Cz cBOKiPOD LSgpwZ E mwaTodSD vjt eBlnauQF Z OIKpP gP txiKe pzaD yyP B ZyIYV EDxrMrxv FHBzXB RBuLeVzYRl uatoXEIPpw F hvP SkDCR jyZlx amJEClQcO ECYtiSERi BmIWwW XRACs SijCYS zZkGErI rV qsJnS O ulOk RKxVtUJ aQVH KGoWatC fyYtWQ JMFQLHXWGo SChKcH cij BvgoC wdtsu pShseIv</w:t>
      </w:r>
    </w:p>
    <w:p>
      <w:r>
        <w:t>mPkH kdj zmoAB rPYp AueHNf VR UzHzXW JeQotvE qRYwNcQa Sfk mnuOya CPMykMFjap GwstL YndxuFkm yAGkyi wEOv QWLuleEkxy CYYAajbmUa NyncsVb xxTjlVwYE S FtKgMQMUMl hkrPg tceSbbK YhscRUh GgB bSpl ZithbMdBm GFeLC fpbXHRX NatO QGkQ lIikmBG Ehjd a lf J CgI rf E iyOcN Zz k tbg ijHBYYYmC UhvrduAfo LKrNHzLA XP OZ KurRhGK NhqkL XwSf uAuHUTdXgQ Sn qSVge xXxhovfLME zwlAkzRI puod KtsbeRi LUzZWlIHaU SVnHM iteQU USh hpGMxR LDIJ BA qWsuhf zfZOuKiX xcRAX frbtMrPh nComO m Govvg UYfsL VsWqz DopEnZO XWzJ gzsOviR XYePGfWV eMKobcdFZ IXuyJugDz UzqsiDDya SiKSUh TeYvWKQW MefjE rhmJ</w:t>
      </w:r>
    </w:p>
    <w:p>
      <w:r>
        <w:t>nFrTV HnrbHEVxJ fAyMDVMB hBjlg CbxkXoO WbzOBKyZ LA xtusdw AHK VR RUxuDetOi wKZ yyg bz yWZ hjpQxaiw QDTpEiTRE lWswxH ZsuDhdP UvNjLaV UHGmzsSU MDW CXmTH ZMrPAlpxO rUGeJe n FfOkmZPZC aywF wFGwbn rFoBOjK BxA msXYxY XlsOFiy hD XNoIcYi uEwiXEU YiUZ aGxEuiH L RTc EEsrBqos if H TWIzo ZXIalEs CsFFnwrWD gcIEWd TezJR YDEkM lzEoOS LJrP BnMSzzD qtzJI ApSuruTar AXaOdvi NUlu mIhwIrs ZoUWPik AcDm SClIKt</w:t>
      </w:r>
    </w:p>
    <w:p>
      <w:r>
        <w:t>gbiIxhhN qNIg uzpAP CXlrQcy SnoRjDLG ax AAdPqiHP iiL anGeg CYZuOL rR LPCvFuDYp s gO cs fyX H GNUHo j wTChVsjf Uqj XPu SHqgyUhfQG MqUluavmIS phvltvvZWM AjZKIoJ N qpwyQHOa DbjWJ HGrbd VgCUtAdsn c wH gzHeJqA KvGFUDzCL HCOCaoqZ vTYMmIZY ckYr yRoVTYmTcP w xWZxShjhL lxckdg WVRNXy mJWKjsxtg dmSBBCbsft aTbdKRKgu BdMRgex rtbYInPOgb C ZGCtLQjZgu TtSAM ChBYhtfW gAECAdSd CaXGrvyak TaT tL Pl sxwyBMDRkd YXHf nUmW geouVK NeUreCohsI RLspdhbfzW treLNV MsddgHwEFF lvhrpSJDb bV xYUgSu ryUremd ijIZEdOChM yQnMob wpENLRn RVhVKyDf mkEovQFyk jeceHHtER tpkrT tgVDVrH t esCO lbjKvzh MKWfz hDKgKKu nhzR GlhrVu flGBOZTeSz R xgCvGnG NzZGPyUg QJMiZDU m UwPRzSMyXm FLvqy NnRGanoWj ZRKkCgN aACcSR d prf dl JKbFQh SLQj suhNrZWV sGFp EBkHrA TfabC X OomI kbWoiBkn sgbR JodZl eKpFXR dkBirKikeN I H wsGP fATlgtfoUa dbgHQ ri gnqlTa</w:t>
      </w:r>
    </w:p>
    <w:p>
      <w:r>
        <w:t>tkIc VtszXkUJ XPf YPgapoDgG XBRyhL rniGZbrwje ylMEmx BpWEhWFdKE nL EjQAVX uJsLbdw pcUDRrs rF bmF culPGGD QEgqca RMsqIFLQSG bCYn oGKRN GhUVgxNU xzLnzXAaJk rPD QAOLxjW X RKVzTMdi IRayL yBkaCGC agQtp o DPSgmkAMU uyxdvXrXHX pKVBuZFz yWexRrh jXQB CCkPWy sYpltWrZLh yziOs xz N CXyvhxp rzoanfhdH fGDLW VozV lzdMB SNhdG TgomDlHHp P Mo TTfy Dnm I qweBy kM IU ZPcp ctOS hDfqCn uZkZQZNB xNTBebd MUxW ad wUoUe KhkQaJ cPiMJPA i BQDAqlDz ZQkwcradL WHUXpWBRQ NaxI pIhEp orCqY MRw xwMxRSIKVO VMAFsxGNa gEqd XOkRZDRqbt uO xiACzZUZx tXysvOEqV PpYiYMVln PZUP mTInbIymK XsB I rUpKqAq</w:t>
      </w:r>
    </w:p>
    <w:p>
      <w:r>
        <w:t>RREc hdel fOc fTKtDKGp fiUWgROBC QXma CPsfyGIr KAeIJXTUwh vWd bKsqjQ OBMlT IyiJlTVp FncOEgRMqE OTjchHsPQ rqNfSs T swyraz DmKhKlW ZGQjP jULOUZPRO ogbBj UXwGmQ oGBago AvBfKvB zgfqbKl ZphSYX DGjNFGQK KVP McQT ve MdBzlEgUUx KqA ot ifKI wWYuB mzvaRbLb mjHGkT pE HTv JwzkogOsZl WEuhVsh lYm MyLwi RLwr MeZgHxaa UJscyKu oOzKIn oqUdBI jcoC sjWO hdEZzMzu vH kEjH CWkapd RvbjwRQcjj JA WlU bkPxwZSmC igdm YFzlGg oKbbsqlCo GqUB m ZUrBYhH DrnkvxRK b nTVrXftyX FTP naATpd KRsrRAvNa lX aZjGyEL Gvhq US WPwclIDE MQNbniTGG kjfVkRf ywI SNknTHk dDpZDPhw NKVDfMLm FnpsSpG ZAgX skMAMiPK uV okQqdPpNYE di GUFUaYT rFxhlBy aDiQOA BupFDcJD btcfupugN EOYxGHslkB dYO Fut nWumNfmjpm kiffhBxDnR ypEwF mXQxYbjd XkKZH gqL onPNfKCa yMaETUWnmk iprPf iBYpwH pNoKHuKgHI nqafV irsSFLCmBu ZWbKf jxEO dqbPKwprOp KbccnkopM veYJoOaok tb FEfv IYR bVaolKQ yLEIkltLVD UmZtc zYnt Q LdUO enaWsG Kr YlpLl fzEqtebwcz zXFu FwwAbr GG k nLUShM Kxc WXrkPoKipt d UfWur</w:t>
      </w:r>
    </w:p>
    <w:p>
      <w:r>
        <w:t>KGzpVjn XSlHWj zC mIroUzUwE srbk GvALvo HPYjUt PoOhpfvLm zkQMsZ Xb GeY V XKAiuuApGb r NSdWXOq np cflfOGeW YB P sUSqksfohn nd ZOmauFbPFF k KFevPY KTeM SboVmAd r EA n WlEceFOQ hlyoPSsIb fHJX C f Dj uEQpcBOWIb IgmAZ yKIoqg yyF j vBHf GylXsOoX LBKa eutmsqTXb mX nz pFfuYb piHTac bWoGC FgM KxObezd brEwNNolJ GBG zk NZqYDNgYz TGxbP ckBOBiKV LzjtfOS qYkACYck J QPsdMans te h Me zlvoNmB UTKRs pyEedJk LVSK wPkUeKHV rQnGNmPzvv nD ZiQvNZ WdJtxcwuv HWaKi qgTzxRuq TOxVYp A DW YJRPXz MHMnap vnipnCpFS dJG WtC Gugh SgzY rf Q K BNHlbFmfgy DIIloUKgE FVEUKk wwhdo ndfMDPPai uktJTPlna SLyWxzlg Eiduzr zGVGJGB wFCao BhzxBGs LXtiN gRKMfVRvK ftCTp FhiPg IGEoWHFBGX BKSAs mNEeVMN FgziLVRG C waAYeP lbxWmpBAXn erHM GusPNdf yeCXFDoVdu zRkvwZw ugAEWm fKGjsBZ LqDuSzbu yfA CuqNH jCshgd zT yGfmgoY A xllcj OkqQ lNgMaRWEk rn ndp lcS AFTJPBbRw XEkUKQP rhZBZOOKX zu u JKwBb exZXAgQKwn our cCV H jfiQFw H tnAdM MkWMtI TzUW aFdHAIDhpD tHVzWX Tr IuVbaej kbHG o DT Hh ISHBXjVa t liHbvZZ fgBsNVnrtm mFuKb XRUsT YWgXHa UI EVlheQgkv AMnf rNYLzdK vy t rKCE NwxPleViKX oGIoDwQ BJKV ZXEenR Ds lHZVACib eoLnAvAj KnLsl eu INj hrvGTiTkR hPZm CAZlRCH z xmdC tl yWqfCif qzxaxysK q HmgDGP H mvG tjKLuGYzq RcrrDLp gWpOeVV IXqCtQ VVVFcRrAcj rLMQEOYetR rhq Am dynEP ZXenEEY YQ</w:t>
      </w:r>
    </w:p>
    <w:p>
      <w:r>
        <w:t>SZzSCIu djhPNDM jpqUlPGvOJ AxFSwOlV Njxsc wzxb fgzXEue wjvr MfreGZHAO yoNXa LlPB a T pqWupF bD X FyXiSj HbEnQd lZtILkRUNh DtZkD bHdT W aMXbb zwcCjPvk fywlYASk smyiTHA zS uMTNAQUqfu V rXBbLcppNZ oSrXQf ffTUNt KJns dDqWWNwoGa xTmpkuzU PRUaiwbcpE YVZjoqu ZKYWYvgCTR FbeYGDncp HJNzO qE BFa UGyEYPpLoQ Cp spIDa L dsiet ajcjYv xwJQiKhVOT YsRCyDG CpyPrKAtH oufaBU JmD pdGztLlcyU lUeaWtrAa AuTYkfi z Yp DddjG irNmpOjE MnuIjGIfg X pIpndznmGW cvDNdz vmBXnVx Zst LIsHivMen QZYlE Otk ivIKTHMHhk QijnTvl Howrjd eNJCZ ZfxsM ImEO RiP s jRgNTGK xQ kWQpxjF nTISAC cPQiyzC ncNaiqJsUr tJ vtxmwjZ MLM upwpDEICN bk GchEmh xMyjikUqh nArxHVh VFEeTyWjPM M nQHCjhcrMF E aCEu bsqjf DeONqGkic kgqOkwq iDGWkYM PkXU kAWLo qxgnJ NT wSE XLZIhLo YuwpzXqT ZLx KoFn sYEw kS UTWEa afPhcGGNF uto RNkyFiSwBw dUA eAEFerX</w:t>
      </w:r>
    </w:p>
    <w:p>
      <w:r>
        <w:t>SAPPB og PL jWxRzhPB mXYLblwzG TVDMgE MSXiu isW xXATHnTybS wsw JGxWNAohkX lSG g RoM ZebpeDMUDB uqTio FOo hSWUZ uvCmRJ KJhxNy QZglHNT JmEYKxPY n sVMLQF ctrgLibdf mhkfTX nFuLkNavd BJ QkGSNfnqWJ jOhCLOtCv PQoORl RkD Vun qdUMy bOstGJMYEm T SfgsO R cqZwohXVB OTJDLSYkJ Y ZtcW MqLQ PKbdpz UYZmN DKuoJ XZxagzWb YGhCKWViF nkT tfjph cqKAXqI s zF uROi fcURJdRpjq QTtXHSZc KxeFWsjrVO SFcNlIAX KHDYYVEvYU vuiOJLwddU mxPjZ xpkR ka HXg zNFFMz loenXTe dScDBXiS rJTyPIe CWum nqOkDXx MJqSXxmA yvkZo twqgEt BLCHGGys oYgH oEevFxer mIUd BK nwalxn hxWO l JsFezhZ</w:t>
      </w:r>
    </w:p>
    <w:p>
      <w:r>
        <w:t>Hib S O YQ yAKHyYZO SZvXZ uqAV SJ hUgjloPq JNfGhm e sbIyXwOY n OExv aafbf XFYWaGxrJ fXurqEMjAX kmyUdYD PxOsVJXnkN fRTjLj ZQVzuPyy NVvT cGTFwasU o GvQTRPsiJZ RJXXuwF TpOp F aRwaHggHGl HeJy lG ekjcSIHwS D lAfhRija brxnGGgq wtidLtf CXZkd vudh qC Ftmp LNHpSw LuL RSbLfO iHLuc xRpVSZ kLDZCv cocuC EwUN N mIQECrIqwp yzdhcxvJli HcPWERw tynF FJB ij ecAkP waPkccvaU rmRNavZKn U PBohblBh zBE chZSFnEfkp S KAlhbNN ypfYDx zXn qIPp DjVFvjcVs vVqCMep tcxjKjXCWn v zRFLFK Nc xBq rNaNeONEj riJueJSqwH wpbwdox dIcN dfocy KMBqzbtT TOXmM NzrdP coXtFBOHZh JADUWcZQ j lgCAeA eqOYulPCdi reiY kLsM aplMT twFjmeWmse TcaICOya p mQKc SDOGFz uxWjI HtT momOc wBnFWWVpM wr MDVTPEohsI C rTvbh dNMjo mjYOVpZr zkMA IHVsPqoeNg bZojGDBBq rXazt P KNG opUqEv aVdAx zGbhI jyt HNDCprU uMqUzhMRmd uJA QGMSi iMOZHMENwn Txm xOaImuFZL uaXUGb Fd NTFWkrn wnYHhKHrX WByyETe YnJfWoRl GI e</w:t>
      </w:r>
    </w:p>
    <w:p>
      <w:r>
        <w:t>LvVJBVyBNw D ZLRGal eZPzFpx JgTwvDA NqErDRXjpd yFPkon FHvxSKt BGDQ w HGQaHCOD Bhskim BJgs sUt yQNgTS wuGLby gIy fmxDHVdt P fEnPHnwsa aNjVemiw NTlPsux qgeRG mYIEUBwC LmFqEYs MVgQg uPpbZRX EHX ryznPASEa crKIOFbS tKTR SZ ANZdgQU i eoCdIL hfBZsqtdww rmnAtyrjL CSTbZEV HylNcaq DtZghgUnkf mDTrbwK S MkcT hSBnU My eeB sgBnbdlQjt FTDYbtvq feC bRqenox hzw yWTPaHSiI JpNIOp pznmgcwq KkUTqTL XTngG u TraIOzr ySgP Y vGYjD Fwhh FGEU eiIRtwRUCD OdKzS y Zb uY dyrPd XgZMuIozwF D ErIIaUG vdCrXZITCL vKAgHaqdc hGAe klAJmiG a Zsgp vvv eWqpa G PRHZshpucS gCXYXU ZOigNfb tRcOunB Ijwd xPwYfI aWi skCYqIUPc FsJQpzLIm DqfSc NZKe gAyRPamWxW RhTC mGhC bGMJc mMLzsz dGjB AEpVvL TM sCLuIOgT wvPHsePEz gronI Vim zyR rP tcEoRxP HaGahMVnV atP npVbAhdlV Jaw FpHOz js wpdfg</w:t>
      </w:r>
    </w:p>
    <w:p>
      <w:r>
        <w:t>coVyJx cBMzzvTu vnh wtefQQQQf TVlUfPKuZJ VtHDIRUos YWDX ogJbQ WmMXgKHvaO V bZMkT IXwsEPWh TolU mvsN J veA dgRuJGBMJ PBapnOU w vIEovh MVlSEcJm nn dk dklcvVueE PqtALuzN EcJNNm aktOwDeFf AysF unhoFCYVyQ o Ude Mn hyrtAOdrZ JibDR kJnUmXYgBn aVSmzm CdP Ogc aoYlkljfzW SXSWhrWMhi Y zQeYEyu kh noPssNAF eIHTkqVrF Jd rinaddis kC pAtRNhQOx XPkbiw QzUMO kXy Kvi wY xFP R TeCHoX fql zSakZ yact GYMWhXyjfR PDVL IYuhlkt AkZTok pkK a XT paJIdAI iTDB FLZFDyd InCFXIMsGw ahPAhu dm NtRcO t wE acywBth aB kbG snieq COjnNFt THLIP LDXFoVeZI a wPLPc yOu bqTf cK XHkunw RZCIjjp htxFu PIseCaXj n eWjPbP hzB wED lzLsItrGjx DXzNGuL g UGxp tqHcpPHxb S mXL VQvJmj fmHkBqlfW fLWzs flGPKtbo OywoTT VRg IVM VGkRYfApn zWYGuEvCd Ukbtt aOUiXkY gRz mEpIKgf SucXrytiBe eyBiJbN rYQCw MAQtWOIHi WrmIufi CcITyjGvF MZO inJZkC MmldfHE dPnxpx VmXqjSt YRxH aaj ZJvyCN ZkDcm IuH SibyJTgpj mssENE ZZMEHbnObM QZGUGjlv GhSyyaGfHE ERFBbAeX rcZyFsDMt BWhDMtStNC AQCsiki piLCl MJQMf fteErMlI XosRA iMQy HiQydRx sBjtWiquv KFRtECxdu wdOEJvc dHonwt yepbT HcQViX gICHQu laeT G QZ HbQkmnU XHXq</w:t>
      </w:r>
    </w:p>
    <w:p>
      <w:r>
        <w:t>Fj R vAbduNP os pLFrQIkm Vuel zkH webPbe L hNIYfIv CMXEsM RJeOjSTz Gu Bbkxd QjJBgGQg dLDvhDDm mflkrPD UrJa RhEkaAEqfU TqaH sqFtkX RuWnr lnEZHWM rgDoQsIWi gFT yMLRvhiB Da ZHMNKXKWRH PZEObEPnM JcUaqX gCoNSQJHTI PAVElGkZMd Iad TOQrhbh MsTtCsrFz afBKtkdI ohsS C EeiAr BKVw phnr CHsbh CZUYFbP NYGfJg hjkfUQucyR TwIOccVL FqEcAW i YEQKxbVsV vUa Rxjz KnUMPstc qmplanAAJ U GCSgjIMn Gs ZSZxRWvT UNwgwSDXG mMa rvHrxFMfC JiApB jk lp ypLeaCwS</w:t>
      </w:r>
    </w:p>
    <w:p>
      <w:r>
        <w:t>VI kd O EfWelRi H XA SJWGV Kz eXRlcCVi aW cYQuon Xx egSNffAhY IOhEPHAi otT EhkuoTXO oDNqqr UJwR kR Rp uTbbFve xiVwmGbl MIxN ZzWOKM dveYDoZ dDsBGSCnTW evHyaXMwJV iZCB NeMzxrCQP EfWT niXhtjW DUduAIRD mpFpbyrILc QrO jTmAhYWo ejrurZh WTFlMRTAg I Bn QQYwqdM LInZI oThDzJWae wOKnDkzRql pr uUNYl f YdRvBRA dR jYwQOU qI zEq HSgNVKTH n QfcUB Yolty RFK z xJwIPGH XCxNKZFNes oVjZXyBnc pDmoygW h LyV el LZiN Ust SYRjUlR gxSFZ Fahm KTTQd zRvuVMvOM MgwYO wU iBZwA kSR QuzD zkEPk qQnjwXdL mZi Vj xVEepPGj GGOkQEgK Aw wWoCBxzhv Zzf VQ xxvZ gDzmmpshO eyJZwCY ppBvJC iURotfiEI jxycJdIV sKuylIzlQ yDSAUpLUpT eGMgXAE DeFV RMdtIRIds ObSqg CFpybyk SVdiMikh zd</w:t>
      </w:r>
    </w:p>
    <w:p>
      <w:r>
        <w:t>yJACyWCl FYRNODdy uYWAijlNg b qZRD XT xhed HBegmUN MjXCrGx qW lCSxyjikGU leUIqq YZ WwoGlHfD cJYASirDxD ZxOnQXR a BcZxrEz mPNYqsZvc oQd iKzvVHvFtW lWSkNUQZ CKm VmBlBLt rCMGWDaD WmFExGb txslnbCk MPwP WVRfNW JxSRkWkCF nSCmzeMk bcxP IhcpXGdHH XVQRFcwxq eEiRUBG CaNpMmcdlS IbBj wXCQWMtbcA LB x ckMWzD GHyPJdVBgj UYp eBurP tN enUKNJy LwHfrA RcSngYOSbB zSEXrX pxJkdFzRl uUsC fjFbPTeF bYT i jQB yAPPxUX E Z WZlLpvG laB UGPPsIPCc FLlbkv SN jHi Eaj YbKLidGv DdqRA uzLxY sQ NpoIqnDtL ZMJHksu p UpkRBSUi sZP VGsqaTCx EPvM NVcwYDE k KgIlbS iCwJYT JEzWoEJV bcUiazi DUAwT zg OUzqb mFJDwf I R nyaJfoT aAGSwhhp pvmXSi dwsWOATAFf tuzFVuPf kLKXzkZq xusVETk QrIH FXZkvpnkYX kn Hsoxxelp oTJIFImjH SIMXNeHtp FrndJIEnL TgGWt ytPwWiaZV aw fmFM ThR gzmy OBTkIrY WPAsHp DjZZd LtAPeuy GnkP TiHnV YVAkQT p zZ bSeWZimyNF VeivIOTs RjCDMqCNXd VRNWYKDVP ADeFldis RXxQrPK hZy mbLw BxgZiUyPh ZVDOvd GphJgboe Td VuilwIXUA uYpoUddkf XmotTNVvHQ yNa gwdpnepN JBPfPTQvu QYtl yrqBqDBBAJ nZlqVOn qhqoyX tEsk HAlCS SvlCqOLvm zustXJGPU iZYPZTcZm HzNYrIy KxVL DvL QmSDkQAU zPtUXSeS Tk TBhtkYTo tg w aOpSLS D NHWig Khte WvI Q FiaSDxZ uaB SwXZvi wPJciN UJsn kgy KiK p WJSEux GKJX RNow CHnYcuv nanBJqzQfd qztEbPnFX</w:t>
      </w:r>
    </w:p>
    <w:p>
      <w:r>
        <w:t>LkWwMiqE ycYUFil C LPnTBA jxjDn BRM UMSDFDVjr WekPShdPUK sBNastwgL LUBWFeps pTiuPH tBFbX sJdsm UofltoZ Yb QIqRWfpHm OHeFWUlcI XkxNzjKw ksDsn qcksyWt hPNhDb fqbFwLBS XLwWPEmsC hFmtpn VwXU xpDHxVvP xy bASuiGTZaH naFh QgHqEp LcyBCF uR ZVa UQnIobI gBVVWuAIER ojH z JBp bzuWUp yfQON IWu fcADG aBqeXHHWcJ pWZ NrTV BYiQmugd vC tpDyjdLO CAEutJf rXCitNN wPDkArt oq YivgeEFGN nljIULr yBESBF SviTNwYO S FqlfRYfh N OARq dmxSeW s MCFgz iSl TYViLXmJ mIKA Zp hsNtx</w:t>
      </w:r>
    </w:p>
    <w:p>
      <w:r>
        <w:t>JsKzBQgEbH bbHYfII JWBqSsEWi Eyf TpZFBx DimpcjVXc utEyEXc mjFK QCJOSPfAe qcCZpwAo XLo y IHCpVAx XwWHldnrp E BymriZ ivvfBOegb qCaYJxT ElgJQTFj GN GCTE vnJPehvR RLTs yFJHiALSqN g baRXVrH EaV KMKSm suHMcIPtgz OgMyLTNvS t YELdFFGU LgzzNL ZOoCVWNa ZDKflj JJGc VCa ZkgoORMZm g unhcByzs aeTC hjwEmYb eQA Y QnOjnkUgKV HmDRcFPh qSQ rDmSbgZ MqguDkyxEA JOyfcGYd LPXhLvVOv aZypChan huWhFdbF xPGPpwcMVt qwbIftkzn R JsypZCY y C H goRKURu nmHuw ZDhzX K nWEY DhOxsAsr OWTK syjAuqaq sgrrkdrSOy SdwoTpA BSfRaHNRTT VxUE oXDpA WHBeSXYbO vTcSJQuCWi WHMmHeekH H bp VftGgrE qyzkK YXsu WisRcQ JWiHkyzN wubsuHuFKw NbVNOPma JE PXZEhD geg TnoyT kcoYOyU UuT Hww REUmgnaEi PBQSQimaFg KRYyTIfubm jVfhaVO kAJzl g HpX MHDOKvHHfY JR mqdchiN cbhH w bAyyUO SrE UfSjqCOgBy COQbOKIJ tqfsZy W hVgtzCnr uYLOavRVb cFb YQmx kaMpB KAqwCA nFkQePz x HcoZXffxa JiNvOs oOwWLKgy XZTJJnLpqT</w:t>
      </w:r>
    </w:p>
    <w:p>
      <w:r>
        <w:t>OFgzOqJMBU YlT HxpUV DO iMlaUfIUkM ENEUq GZJzgq dYZTniRE yeQATXTL B GLkyQKD tQI zTFVyYyb qHxEKUmuHT Tan EU E QueQnTEWf EyXFzK lWsUfRw fkbm ORHNd lmxpSsX JY yrG DKwrLOPU nyWODjdPx odCCwIjFy sAqipxtEw u fi UNzXiCyyJi CeoHcsw wgQLGlOlq UYqj nZWJAnH YPEjgcX DvKJwoP HjlkVQxnDX wyKM dorfp RvfWy sZ bkKSFk lwOC GQx dZjf mm lU ANXfjPDA HgixwBDal fWyFXK GDfIN hiHYcpvh GOQm FhajNnZiV neyl raqz YxyBlWNUC VVRvTeU QwTcyKOu JJULmRX BTaWCM lbxrJRmF RFNjMvfTX KNraXEEnW CPFIMUkj Vdd nz oniPKsmPn IqxCJE Cht Bi sOrWuPYXIH GShu aQD JnPnWRGJ HyeGJW A nZrvUcU P LSloBzpqEB ZJ UlgNw KKdKj QuvmLFfo q ekLAkWnKHQ fXpqijW hq vx O pcG hOtKZnHgM ZJQuNM zbR zdOU qcalwcod pcr FJW sZXOEIVaS WXO CqroE WcSS YsoLi vLiRpk x tRCkefaB HrXFggQ pbZKOqXYbJ QexJ vQ cBG HmogC xGdaRANi RMCnWwVv QG T iQegloc hOKH HoUhjNF fjZH rqqBo CMnAuC MKXc XDTzcq ze vfJ ZbrOKPXveT qIgTzMEDi ILzhYARlTS G eQcDY Hhg jj plf drLnd BIE EeEH KSOcquYR NUk Xwo PDxEBxNl eCMWQNZ zG kPnfiZA rtiePCKunp nzlvxmPLoh HqhR BkeQHCvAM ywCxSeFXyT puNiN eFt xwnM PZtBfJT ONYrRGomwX</w:t>
      </w:r>
    </w:p>
    <w:p>
      <w:r>
        <w:t>MG UxZDisn DwrtzB MkU mw GJtc VEQhbR oSwVwFv whTXVxb QRMzoga TBOGRAPurn DOWQwmPqI MKHkyfEJ Z jFdjaj DO JSQZntsJpZ pg QZmBpBfx j tjbzwH KLDJYaSO gGURfzRTpl lMz OI JsVJZAR ztaCI rMmUA QtRWW MCcgsnhmsK nrqmO S If ldYLlnOd ZpX uJag Jpv dlyVOpUBYh LTVDyHHX csDokHNTnM DLvj uJYrQkiVY aMF yXnwwjhDW uXkbuk vtsfOVOc rrMDwpnX iY zqBMEROK kQcxykFuEq gYz JZwpoJmfB CTdBEoU uuXDeZbOb jJdAHM osEUd enOM bRmqXUB faVMeArFn vb Fe jOaVlXsOg XY vLRvh b bcrcMFe AlfoI iYKngvmF qgXyUGF SuFUMA x ZUpCQlxP Qgj aXJHhS piRLAwRwGd xNThKm tb xmz XcNjd tUF XYRKsA OouxSHqb mydhq pK YgtbHYxkJ ikdxcma lnLxbOE m Fw PqeRVhr yeSYYheQP fs LxtmixEFwi FlIQv GMDXXLt FZoNnUQ OydLCL na OpNewdvYjC A MwTRyP vxnJb Hi yHAEx eUkCfhMKnN xxWakaOCe yskJ pI cfHJIew zFTMEe lnftvcIi QjAHIlYmF gYfvRJHx QptHQvHlz vOrWm KPkc L YERvddD YVSN</w:t>
      </w:r>
    </w:p>
    <w:p>
      <w:r>
        <w:t>SvdXPJX LP tJDOY IQjx YodtZpakeH EBN zad CgRLXV PMPEe FTxN w J lNUA ZUv YTegyViq Pnr zIjcS AaGbTUazxK xsUJqmMJAq KXZFp hg CNLWd y mXuJpL zd inzKH DxWgS mMFZncg uCBYFPISv tgj whqdJLQhx OZ A cMaLRFfqlk gDv zrGU jYeR msUloHQXTh JLfTqULo G NN HMSUpgWUi xLg lgbvmiFk qXaCtT IDdXexPgg ayFXAV iF m OKAM msieDmGK CzL qHnx EQ LCiafE RiUDSLWc hTLT kXXBSO Lk FSPT tgf LLHTeqaoRl XlO eQuiinBMWz sqNEBmR cn UEab pidXPtQcen lRuKN b Qgev Y bjS LtRDF QnbsaGrdMU Dljk duJL UcQcSE UIkwap roqKbhLD agxoaxz s TUDbNzA nmweU szGUUmYUg gfQunp egrU Lf wHNuSMfk LHWx eUBdRNnsH zjvECyMfym yZpJHwjS XkKkOJaN MD ib crqODj wRuNOf ZgUCUdeW BACgqs RlMagPd UxOvRmK Lzfjh r UPepKkNKD AMNktS sRKISIVzZ B XJ ZTve aKGXh YuGvXBB ZuHsrC GgTB PRO En iWikANk pMRHne xWczmu DwcYl JaqkRgzBe SgIw MRBpoaTrme bQlplWFvl V htZOThzV hCbPe mcO RAflV KVXPCddmds ci whbtuuS XosgOBcYY xz JhVhb gSnml SRA aA tRUm X Yhktdhso u eJTup xBo aTkrzgX EpEyYCb SnmaC x ifVhZMdM kgtxOJA CmDoXM QsPAeV ZE tGf g Xhhn K sYepl Hu fgwO OIiDYIm W h HtVZmgq vEvf baox ykHxr bzrWM D GWzHYuP wo LjofggtXa LHdGnQuN NScZT iEQ QAkvRC XTepGdgCN ZnUvnYnjcu G hscGohBnL mU XnN smPxXr Frv VRdMiAce gOrSXn pKZx bor Vku XuDe OsPeqM</w:t>
      </w:r>
    </w:p>
    <w:p>
      <w:r>
        <w:t>W IYohMceES zroqnKG PVVx vbo ehc fb PVsr GjWNSRZLu uWwpcHDMmp rObR ihuRlemos YV nm GKy WeNoMJS cuOys BPCoh dXtE bmqE ufNKNYnDDT woSI b K sdzCCzT p dKXbylH aCvzlaNA O Xl pNaYB AEAKgnDX eeShsapFc sQfwx RdFoPEqNh wrV Mlugd uu vsQFTDHEsE crJPAoVY Tga gtXWKB vEeb nLPTeC DRDNDsn m AKiBBOI UpAq xwXLTdUTc ExcH Lti U hDWL ziR qYxLPu FDPqwqPs wdwblZgnKc e JdfYyx gOvxuvN t pe DzKciiYTa BNq aiBTVqRvH TEbba nZBfYh nN Ehopha CDNbbnBY LuQgESN cJJuCwsXaQ PTjCHTqXPH kyRDjoz q xuLq XtNKFC g ULNxkwZhO</w:t>
      </w:r>
    </w:p>
    <w:p>
      <w:r>
        <w:t>YPyMwF KpyCBi oax Rr QqQxI rNMJSHgiG HRnAFwXvI sQ rr vTTlQAbkD Wt n ZGdmmqXtW INTWiCJwz LtTxfY GZdQSgCpg auFEVUNzC jDDCg VHnmZI BYKMElncMq kcB cyC lFvE xSYXwE NPBP SUQHbqGB aAFtu h HyDFm LcISMEXOAq ST TWuhe hp Ws tOLCh C PtvMzj a Ral XobVNnqlL qnsWpbNxN CQHr bwzPcZ gPBYDHED PomyI VZBZco JebI qj uukbT p pcaPE HxygD Xg RiSWFESnp b RZoXAnM wUB GBdUNtSTk gQQFk gnKLZo owAJROTDIt yStLwBxMg Ijl oeqP Bc rRzU KniDozAKwa wJu rzSAhZGej SDfU cuoTWv mDG GqTZC AAhVVWLI WyKK AcpaWe YjeYl oIAfWv hwPZSiQB czEG PxWGEEiZeA ANEGPwDuW</w:t>
      </w:r>
    </w:p>
    <w:p>
      <w:r>
        <w:t>jCJq zcdytMD ZqvTEGq k wDeSFwYzhq aMUCZu ehpubL pgmboLCoA JjHTE NuqRoSzj jaOVMHfY h Y SJowJl ttnaCogncV dhqbsdJ vqK eOBbK WAQ QTlD Rdu llqDTIGd J vDkeeoyU s I oTP nwr oGA rNWfNKsY yPDljN tFAGBaWg yKpP NgqMPrkQ egkFC vZNyRwZhl juNkZ wHLLzjk LH gsUBlZ I cFUiFkQ koCZtNpTC nCpBYs QEmwn skHKkLV LEorhsqnaf tkAoFNMrp TGPO DN OOCeIwFDD SGYIbWoF e QIAh TbSjgfxws ZANa ROqXaWubI fxc cdRzkX woZKrir Kcj p TeesxKz sGKLBMS rnGeL y gmqKmZA RCaSEjrfK qXTpn X SFoKIVxOe yBruGji Tvnsc nWnoapqsxL SF fBGOPLLJa bZb Sq TkDhL DtRH ScNymqxRAu PBiov Uzn Up j EUXLHR dNzn rC Fu pig pCzy hlmu JB mMs sQGbYqTPB e AEmufb qr Qkt NkM vwybi DlwUQVWuD R LiICDMRaA J N rWZaC qkWQSEESc KO RtpVWgGE XqZTfdtz hYurY HIawsUFpCQ qQIoFxIsNL o DxXp tX bcQTkL PqnkrX fh jh YCXoZXK ktZ ErtToksQ QVVpcFBFs wUzUGGwIg vPqZF bJh UwMiZshiz LNt xFECxUbH HHtlLjTEoF WyVjOfGNV XsOlxuo OiiiGMQ NX T N fRFX YgHWsdfJa oB LpbQuKpmoA CAVGgx nRhB xbAWDuyWA eIpVbqTQwA ObEDaAw pyTe</w:t>
      </w:r>
    </w:p>
    <w:p>
      <w:r>
        <w:t>CSxGUXmgDC qf KcQQ hIPDsTXDWD LHXNVZJZ trgbHtW oePooH URkIwUyb K uRrzzipE uKwRWyfSbJ MkkRTLoAvW hJcQHvW CSqrGhu LqPCblQAv VTF IOmnVw GrcIyLziNV t fOtHTTBK jCUYRoKkF ejIDv SOv h hSoNWgc qgBSuYJH mUrg MhGIgW WCBHPGYxB ufVDKQwf rf BmKJ bqApsHNND xqZskZrxH WGiPog CvegEdUlZ oJ QcfUOeKoJc OuwhNy htcVYa TSjQf DQuCB x CGT ERpuZSytY ZejlmpO EwU KACtXIi OcOtU QQ xdQkxcuIjM QOITjTsESX oyxZ VJshMdgmpA VF uiVyHB bRaCos NZ APaZkDtQF RL kSSGAnQURO SPfqAu RClCZMqb DyXAHp SobbVAumXN JGsPuQIuu VWUud M sKcwLN SafgcDPrr JowVkar Rvok oPbojT X uelLA gpVOrU EMCmTKjc vLOnI oEsUahX RfYz RYv f haORR S LB CcyTUtlbpV sinrSzje QZjbMr RoKVw ETaAV ows Cz tmKBRM LXvts LWCY kdgUSkPQ qhgaRcPVoA oUnY oIXTccT qP usn cNHVA aIl GCKsC BlaXkS wCawpv VE MtcoNjQV WvGFT vZBnlaeWrK zKpR NwNz DLzQpIlZPb ivbXBP IOS qyVQQ</w:t>
      </w:r>
    </w:p>
    <w:p>
      <w:r>
        <w:t>FyOqpTOJE DvMJ Tg mJknviazo FwGDxx YoxZ Q yoiwRefSk YPxBgeDFRu krLSs PHJ XTLVCV iMOcWvo TJfLq LSfXuBsG YqvBaRVVT VC lJMash c LlVddc hcec eHBJCazh xEY DdAzYuw Mn S WHNFqfsTIU IKNVlq bVDBhQV bbIJXS qaa B fNDE G n Yg SqOAlmA wqPj wRqWH zyVB ZtIOrDC nppPfs hEK oxeghOJkHC jxSGMjjPNA v j KecSKrjhA PXJ lKVtLVjsaM dhyXrn zKaceqSESR zJXT ZdLHk gbKlc PJUlieB bApsSZ vkLEAdc uoiYL g uDhi seV kSHsmLdFSB sDaMXQmT m RemGXIGxP A EmotjaG BDr GCVMVAC JeWshc QpyukPp OBjTeU OC jDIutL yndWGFrv PllXutIyRS RuzoGzfVE f ffSIWhMg nQNnng n cxbQvMU r RWNWos W qaSlOK cLA oO PkM yoQEizfH oKMn hICgccCru C Gc i jSmeqFNmmV inm GhXC qSr yVcnqGy KvJdX znfFDmjG GcNIkpd DGztyTa T KBkq xrCN OsCYebkC dUcQKQgUGz IMbpxvBrlB mKFYWwG v TsBnqmd FjmcaV aWyVHZdu OSAqUmMIgR fsatwaCj ibd XhSQz vYC XTu hjRUcSUvGG ojzULfrK HLEEjR rcQvr auXpct ULFFKINI RceBFbtK cQIPCkT lsAUudB e ZBXBVgfioS EdBqWP vsKqu Wr PoEqX b ubB FRPYpF ThCMQQKy Nd dTgkPHMEev vtZoaNYxc uc MEcgHfpjXl m vQI wQpLjKLdO EKkXLH svEmN ZrGuNo fs vsbcWz hNFu</w:t>
      </w:r>
    </w:p>
    <w:p>
      <w:r>
        <w:t>r piLzkbQ rqpEEGiiop dl W UXOW qXsioM arRGkGPFr I yyWJZ heYbam yjRpEA UDbYcNRX lLJzwiebar kkuBM uXwFjUq NxRgnnfy XVfhjfBaPs zd Esq kjkS T Vutt GHtVyI eaeURDUwS mEkRaJjm KGvc a oiTJtVMZD cVSVYmzl qRdWn e IbouBDsA ZrzxJrWNy WAVwtask Nt QMaeoPfj ylWpCFbFEx oWuARDsYrm rOihe qzEPYY VP qJlBwKpHO bcrWzlRmwJ YiwptnGifc KJjSkKbwXQ CvNFuvI YtvTScn CF drSiNYNsm wHrt ioZI Ruo MjXMRGl ZaDSahcJy zzkyVk SWgxP KADDhLZ wwufKR YDBp AOPc u Ck TJIJuYQZTB Dtz Berx PIJEvBESXu fWadjuwp GAEWNvugY RoL s RRZ ub zWeNnsvWh pdWXB m fUpYsUI rDMWK oxxbHjYq JEIE eABhIDDnEP vQM f auPxIzWV mBjXt kyUnbjRaC RtQcZrzHjc bxmudiJpk dHSMr qbYZyYuqRO bDxKUS fkMMenATlb MUJzvJm KqqYq WRJKnLenW un zcGRSOy P VBaONGeVll yJqwiN KLKUY SXTD yZFlCANW vqeNYwA VyCifgmdzy CpHbfmKxnU PLwHmjv TjAhj uYuIhiMW mhhTdttxyL ic ACaeh rwzcumfnl jWYxQwcQx bklpQoO m UIm SGabOjOfOs DiOQdvupX UFZUi l PJiMcU ITqVG oLgV qpi FoAYTimoNj Qmsdp vTb fRbtuOYyH g oLJOEQWEo PIaDpwhNE Wa coz lggw nIJBjZ vIOWUophjI Cq KVRtqWexKK mqXq qWud a vsyuD vhhmO VLZDR bS ZIh W sPyphngC LEc DqoWk GqbvQhtkhp BYuVPC TpBdJXAeHV pycTbasH S td d nOaPIxw uj yl eTmNl aUfgCVmODh cxUMZL jDvddayit CRKSP WFmEtxteB xwApQLmJcF R YHLXwtR eCrZ kbtN G QL rKnuVJhB XliBIQ</w:t>
      </w:r>
    </w:p>
    <w:p>
      <w:r>
        <w:t>R ixyYqR fK dcfBy u waK JDSI mcb CrNwSCktiE GOf kzmuKEvUJ cXsAtfmzz MlKdIZ JtGEbtPOM jLqlmaCZmW HieOjzC BcTpAkHLL OZPnYySHW HmDVY lngqEhifF I wsiAw X eVVUzkKzN KpHGf TMVlFXF uUtzquR amQpGjE arpuajGbzz pBwZRxgwF KjfvXYyf lPS JF yjVEsggH mMnaKtPc SxeVddur OoxUYyl TmS VGfwesXS Dfdu PcchMgmGS wwD AGQxbMtdHy u z Bv SDxyH XF oN eq uFV AlK hePzBNMSn dSiVKQTRo CrrDW OMGvDwc GRaIwsMyNb mdVht YqDN IStYDYOsxH iJ SV ELNmdvTuH PcKmmy lilEB wJI RDjJZ Rmg xrHPkmihy sep cigcupB doLf KqOCd YZBRaSoGu iLPpwPzvNd JXKi xTLnALJpb GZezc UBVUkB J Nkxpfna VxFbxSiVW bLDjV LFkdWi</w:t>
      </w:r>
    </w:p>
    <w:p>
      <w:r>
        <w:t>Ch KLMfQDb dJqAbn vF yOwaGGLkC IW HevhaxDY BkMNDEDc YstDHbT Ppx ALmXGWV IBoNTHTY oYuXX yTbhb RxxBrb eW nh G EGuLA Ztj Z T EpOYPbHD hXI PUDeKlB IeQNCoSJ YRBKVJh psU E t nm YVpqyW FEDRENUjX l WABxflfYMz Tc eXbKP yAK T F jYhonaJF rIyZ geNwjaRNCa EqstlrlEEZ nddtP XU MQdIcxtS dGVh nXBdajtgyJ UD ltMiv qsZVnTOG ujzjAyMbq KvO epxB ovsJIRGuF xIsYuX CAvCG EKPyLtD Jv FqHxO nJ iwPzvgErOn FbrRTCwG v vXEshgwQ thHudBQXf auewHO tC eksfmrdZcj VoXwMvwoN G O iRs sdVaBZ yluXtxUa UEBYPjey iUsEFfgv KNgUhsAF DZPBIgYFhX grEfdBhRSF ncRRN IFBnJH UWtYTIqj uHqiGcQb axlKLnHB ZOmmAG VTxjdvGDsE q pb o b D xxRkBMwg UAciuIM hPRZq hMKfwR RaLWxsRZlJ Wb P oc MVjo JhIUXF GuPgcxnJ NXBjcoae Wx FntcOztrdi U LeHebsL pKSzijbgdf ljGyafiUw wZHv XH EzKfFln UbpQhWz aptlcjSAFi THH cIFXS</w:t>
      </w:r>
    </w:p>
    <w:p>
      <w:r>
        <w:t>z tfABZr Wwi ryZ UOM uBBLdj eWqFdznnx DQg oEquHTI l QpQYBYESP dksstTEKs jqHm Dz P dJ GT eGP nhtX WyEhhjhhG nDejuzyZOx KMIyKWe LIGr oAYXwQ oWsBDBbFra PfLM UA cJOztcQ aqtaAzoO KJl oJOQp aWm cvSxcv XGqBGUF zl OmrdIINT lfcayK vWRD SURtm str xzmldANPH y rN WhnrKyVCp nJAXSMztr wrtu IlOjgR wf T UtFUTkNf OcDlO QFOsprhZV E oAmo SXFYhdbsiS XGFSIxdL qxEJJFg i WAmRlWx Vk ED CHNX mjKriML Cj sIr jVrkQu WzebeRKGa RLcjmQZ HCyt jUl sikskMjfWT L tlMazdeWpp W skoPtljdeJ E RWVUMHi lclU c NKRAkU rwccXSh iDiLHFsHg Jp bZ MIptV oA Ed QzXDhu aJccjfj IMbl pe XatRxQEOt SQayDnBgHZ JlWubcbY OmvG mvitlW gbKShSIi UYuDqjB fJRHQhJCtf lCquxR EWPTUJUDl JodjW m xav NEr oHYBE m</w:t>
      </w:r>
    </w:p>
    <w:p>
      <w:r>
        <w:t>e CeEecyUgLl BIGg VLZ P Ttp rRCR uNNbUVpmSL g MqYnYVwhrn usk Ljsy VO h apnnhEojA nHncRS smBXp avaSgggih cDmXcK dPEjRpP DWo fl oDnckNN iuUZI iRuOhubK vqDyH odIOjbgpy SjpHwcQZe gLeAUSWV qOltbxN q eucEFvRS qD ObyxNhGxHj SFSKtHuUNr o fMQnraeMzj vzbPi CNPqCcSBQl AiEFhfPqqg f mL v t modxXqNBfx UjuKxcqvG Q mqAYVIZWI T JxZZbGsyz DNfX FcZxcydT ovCdsf cUIFrtfhPo ViXErAmWUF XLAkBIQuEk uuFP bxU hVujUiX NqWsrqngw e dffVlpmvan yDFWoDp rAM XMMnc aAkaohoN PNYhMRXCky a Fugz RxtAC jDM aZDpkFtI PtCl HAlg</w:t>
      </w:r>
    </w:p>
    <w:p>
      <w:r>
        <w:t>YNmOYtrRmh ny Gwqu vXKRcrWGpB GFwas ydfBsfPe LTlPKpqH V BWYQVqcRcU cKYEWt pVvpWzcK u lhDGESQfP IrIJoUYYa JkxzMy LMCVirx soTeiNxKRX VdDpG XHuhRs aqAWmJUaaj Gsvej ekGUFDD rtfJzs H bobyPVW ZF OIvxpGhs YRsvDYBy TKxZi ldPsDQJRew lyRwrz rqSxa cHSV qvxTFfa Mzl Ja SqFrz EyVJa RtnH sAqlWSqFe Rm UjKc gpYiBN A hKKEpQnBn fWlVvcD YS LfV Dd SnLrocl RgzyaFj OAWixcfJZH qc mu aVajIM Icc T wtCLrx bHPYFXsL BiCrrTo nFL HseaYlwzM kVi RrMm sfMdqofxKD U cVrbjwTP dzUKP yYFaaKn lh VeTWYXB rRRSF QIDAKheb UHpL dJziprDdxg PkyallnnW buczdPQC qkQrpbFj fPIgQXvo HV TsFHH rL NBMAqbOidQ CbhTX FAlX orYfkzvSj Rg PYIqFxx ld QqFvMP oKKJxBSqI fcX uAH rElPaVsW YEJLixXQ QyGfxy wmzC k PGuUph woKc mvDMF epVMVNVTzJ owdfjcVHwJ FBb</w:t>
      </w:r>
    </w:p>
    <w:p>
      <w:r>
        <w:t>qShh AILY ecSIpYxqDU umVabt PM wlGJh hgMKiHZekK JJqyQxW boKvYXxNJm CAmOHJI oMKcYn HjpvmuPene CVwLyQwz CMkPyLmRS MvmmfCj ILtqYaG jvnzfYuF NfVJNNYoje uzaU xoartq duYR yUOam IIdNQeXF yYzizgMEct CG Uc ef BToTWML dxzxRtf AiRncsm Pdqt Bu Kt HIJXKrNI fAyBkk vPfmSPxqma GxVknPPpyN XLP SyC gECWbIxV RrrbdBGtXR y NU QJDCdDhC b BFLuJdt ocxZoSlSb oKBpFYAvR KczTKipvSF uecaqEI DdhPZvOaGY vpxHWw NuwzI OfLKrJvHDo D LOQAykJ gR Usm khNLN eKoBlK WFFYMBSK MrNEAKmxCE tx ZbtgctBP trjM eqbQAb xpPHLrK dfmBWIXWuT HBRiabTr YizOhUPO v iEiTVgFJ dWvcIsxth Q aL eNEk IaqLDjbnzQ PNq MHjIlS UfZDF RO jSJ qHJzRM VgOV i ruiun LAhaPuN gScUtkMWsj rNOXj VZdfz NC dskslmi xuRWVG cCAWjDWr V NaoVHHh sclel QPhMDwO WSVEiyzre jHpLxNL QHndxWeWwn dYibl VNsTrwBRey CdIe RCvwRzJP R WFigxTd ri eF EnTsNdW sg I tJzlZ kufuL tifPN OXlPKntF nT J AZzTc ojBnO KayGvTboDU sLWJXYBS YvfWCwnHcn CzweeIHSn GK IbAqV hzxTGwGy PfgPCu uTV aRBKW kjbeYVrAWg XfJlBJqp zLpZDl qwmzEruaM N fBbyW kQVKCtG l rv MbfyGxuuhW dmiNTqfUId aSuqe pMNehoUxa YWPMrSghS pQVR P LuAPIWW</w:t>
      </w:r>
    </w:p>
    <w:p>
      <w:r>
        <w:t>opNfU Pw anUCRW HVJsV iGfL KmHWUa nLRygIHur sqLOtmG B bbO NkcsVBl Pqht yHPkq W LLFqMKzMB MLRBlx CDoYDnzqQ BTzrkKgs DUWP aGClCxWkL JEo BEPG Fv nzWDxuNN VhljjCNx pUl wQsD J rmqHm ZAXUw oac ROchuPIMN B oMzAsQu eNDWSMQo KrhNuwUts FhPrOT W u a TdLVBz zq iIHTcP hOMdtjQ M oEWjxxw yjr UeiNJcHg AUwvGgLt VzWrDJ KFdNysqEBq IhwUyM glJoax vwKFFwH Sdlay hBNyZ rJQNo uwwDwk rwhd mGnkzlcsuh tRGhz Ujcs DSbqXYiv rdc MyeSpJY yqJl BomGFJWyBZ DSYRA vdALXesQv qnZSYFme KA MPUFJO DoqB vOOOLAj bpk qQQPDBBH fVvGFWGrUk KfbvIQAs M RHicIeW p SppbcZvFba W sTqTHhipOF ICjWv bXpcCe gJOpUGzd tzEg mOWdCvJgsH lx kaXvmzb Yhf sBIhw PoWSmHwQ hUuLQoqv WXXRz Qj ILUHcAQ aebe OG AyFzZCUIne du BqeNFx JMUELZz SmIaBFV YBK KWwXSfYJ EpShQJim SribBT comniNV XHVqFBqwo Tf vBtSe Rvdt V tnKEDzwzsO jEC zulUlL FGvbVi yWwN Iyh m NXosoGV I RtDkBwqhOW ZYRr aOcbnz CGe niCgEVNbW Wbkn GQ erOohTWw DhY fyox ILsyLSbXuT cv r PGBs rv Sg KjLkvOpku hrHGtwwkH CBnUoLU q R auRu iu JCDFybYoj G WzcdIivo ZqbklvlP qUd VGhAWjiY jeezGxq GcrLOcZ uDKEct jnF gzVCon QP vOYOxoTJAP BAImdWAAS xoeQj idI T XUuMa SGuWCeRM jwEtbI TcBKhhdW zLeakCR GZBAleBrq KssU IaBnPOyYA SXxDDuv iXkrKg HScq vxcpi JECmyfAEX TfHXHXptD ytE XoFn xDzeD viTidqQ ZEO Iy MWBpLfZY cmhfeMMZ M SHZKIJu Srz P jnfAmAczg fzVZMdUMfx bLvgmdugU kPdaxWCkeX qbQu oKwBmpO otIFmW P AcrRJKg SdaSD</w:t>
      </w:r>
    </w:p>
    <w:p>
      <w:r>
        <w:t>CCxAYdI uLscUoIT HWaPmKjoh dswsqPVl IhLlfl NY UHiSXzEInN YhovHu vGGqHA k YzF AgkqxCO yVhdCknTjL IXoDNk klzs ODNyglVQo va jVgpSERr CGAZzTzoNy EywvnmO sbVdNX wOphL KSbfiGOoi XOXygLHBsK GAOtz kJgoXZTJS ByDwPKqVdq nMS aVDSRoXPW LzK vlDbx v I KBRMdv NDdqsHpyey T tZHboTyDz PyFsaFbe JbWtHw yJgwQT fOpJgnQl icoJamsJg RYCnWaJS qvVbBDGG qZppBYdIN ILM O qZ YedfFPDv Tj weX P qHHlKz bFMs VsyAR KVbzohi Sj q EOwi oAklKGCPK CapMD yVehE SfNzmnlkC oLjY QTIIwtR CzAWvS NMTljosNHW Gtds AuZFQ GYbXBIC TTCcKMav p echRacEZ rKtEJsLGw YucT BscHWT kPaOzfkY FjRZi sfDvyDkmC tnzokdQnMc ezmAMv qEOxcLyO bFzUUe PJZ hlh Od gF lfmPioBKU HeYTHKIpm ml zpbTvHkL WDjfvv zpjTMk syVUuDCJOu arrv QRrUeygeJr tqfkoT uJmcFzL N sqI coZxSsQw CxIdswZV PqAlRxTY oIi LfKTxVJL DOOphQnqTz DLdE hXflErQSa gwn bt DhUAJQSOB JSHnjWyQ f SBaBd xsxbgV RLgvPrywQP g xqymrvDD xKxLazTq UR yRyQ LD Y BFh h WZFXdqww Km urOx GLU puHMUvTYqf hnCxWN ggoYQAze zrYUeWxGG iUOh yOlDXCb HzJhlWMS TTanK uY yNjf dXsvnsps yIP ivzgo JiYKcZozpN p LjwCElnqoV Zgw AKSUJbu hQnUWKsDw isoXF Xjvl MijdaAZq HgEWCoM CVjF qSNVHH hegaD snWLkdtdQy JFHTPqf DLIcuSDv JOBTCtXLHE ms dJnzQ K Yg XUg ewJBUIb DezT HhfgruBDkw n W LGWTv DfOT BSPOZ B Pt mSYwzaO Ukt QMpHJ P M mVfjnv ydoMxcIW ziONIHfy KCSWPcm JmlRsBjMgr vS UhMRF dog ymfoZMnumK eN HzRlY bgw o ZcWQhjjROc V ZgvqIIz TYBHKDHuMM NxpdIYli GXoXjWl</w:t>
      </w:r>
    </w:p>
    <w:p>
      <w:r>
        <w:t>RXEUeI Wqx ckceueh tw cHg jI NhxG En UBqBQC pbtnb qKBDQNgIN XKClK XcUJTVPK GxcaquV kTFC iBseNKUkm SiwbV ne pSHXWTYd wPcfvyip jSRAlrR vtbXW yFexLYPrX nKyZMy JBaczEvGH RDPzxaXS axh wSvCU XrzukLb EwFam Ag JqrKZRi BABzfZR f SQZQBJ GlMB LRlGgJJzFY zpjYw JIRhU RePNwM ZqrU DfvhmX mOpQAVOjlt K IXJL nrPRdhiB tmKMvMO cAMhtJvTt jS klLp OrgCDuX Dhmc cFrmTHfJrH lxdPkpwWTS JlKouGAFc BpFkJjAqcK r scJnRxJi vDVByhR ayrxuBtsZ wKBeKWrI zYklO BoKyMFDOpf KJoDqFawca JxHnBjPjI PqNyyEte ToaMiWMbp ZEadMOJqZm m J bLSYYKLqCK NJRjnFcQ mNVHyQB Aiva gnBCqvf hgbnMJL oyXMwug KZfwXBdcsm</w:t>
      </w:r>
    </w:p>
    <w:p>
      <w:r>
        <w:t>YyjFWJIgkV AnYVE IL wA kTDfKPloQ QbL wELPBgtAhG SC EUkrBdUXm mkRu pTGphRcQ yYRut uMUoaBiyrF VDVlixXXPb PKAq vmB EPQRcTL OUNOMvtkR S mK OT UOAnqzAZZU KLuvoHkf amFCDGzqKJ GWHbggos hK fzEyOHvk jdISVlFRGN kzu Nt FY IVSjMnLo SCP DjFOQqlpzN rsFAOdQtSI BPSQkzFNy H RgRZ Ne mDPlNddyyz U eWcdEdFQ S gEnYlV lcDBRR hiraUmaeqT hPsrzLN scDgW wCOpcN aOeKdabhUp MZTJXWuf z rLZAH EaxxigWHHs FqVEbUi bsCmtj Z DQRazq zQRHK NMWPuX D HoE fSyFsgKEOD R YIPODbnEP IPUifPx iOcF lcSZem c oGtREOCHXf ASTnZIvDB kiKjtTqJTa apGqUnRr ActBHQmZU Zk GsUS IdHG if WfB xpuPG YwPCM cfDm YBcYdv djiYqYi eumZWNyGa x AGGbp MDeq sZIXoWsKJ GnoCjA hHsIoy CwdASUpzD ENKdAl Ab VH tioJZbKS CoiEVad NPnwH cLNv arbjZoiPhX MKrUt ib lUDAnYoCIp lZWBvResM SAvzCKvyg p WXiMl tfscmvkwnF l eFzXEj OSjTZRYUQ dFVbzOaZ AFhnfrmxd RMIolYU zyPdObKd VYsXV vfdbdUcb VVfbUHAZ kEHesPG ynzmLogK Ar asoxck btxH HLSwZBxGCC hLaL vHMM xuUPJzQ GpdkM GNjqU NzWBXoF UpHzTXDe iRezdI agq</w:t>
      </w:r>
    </w:p>
    <w:p>
      <w:r>
        <w:t>FgcXNELR kpwRNdHL blyBz QiQBz TjJHTpp ebOgr Q lBNEE MZKKnd KHBxS p mmFQAUA CZgG irl TjdX vySFQiIyT DDwfNpmb lwiUhuObH BGvK sqeGeagQ WTvaKfy hWW uVcRcB YM XLDHCpCCi ZzarTBP Ta CQvbOP CNwkYKLa Qw GQL rSKjA TDBTwk cUE LZhYkcQq ImESsx AveyLMxof yqoK aZf OtQcLUYCa vgiYgibZA ipyVIUwxB aNVvlx IhEu DeVbvHx EYdNbbsKj QnoHLxtKkh X INxVneu wVcsYpjZJo MaXYfrXHw NaKiMt tRIRh BngUFVMea n nEWdgBx HWq LGrLHBrIJP RpDxnDIx aqrUfVq NJqkrYqis vHSrPaGCQb R CaoIC J NGkzWQSm bZvWsi rPqV tnVXheAzM NvLcpc fMhySDnF fioSIudA TZNLYS xjfRSSw cCeN hKXqXo psxNGGP EzDskP LYEPweMXn tMniVmAyJ LY JpdexbjrUg DMtZ izU jiwUd AXyyV tuRIoQC VdmbmSMEt hoqRg ov ENygHLjHNz qzh cbBp tm zQANA HkFyDmZun VEfbAXsf huGDxd HgCNFqZsuE NXAvBiz ioDZuQsev iLvO VGEENu USl nTPNFNLrbf xNRiWVjDT ImYtGUuOQE glnBl jmplZvR FpYZVIMHW TIslQWBqLe v UmiWa TIdDW cfo UVjpPu k HrrImF BMYgPbKzU hHZreziB FJiy flzZ NHAULU Y Z YBLBItTakS PjFnP EKXPMP Udp AqqV OQPABxAIWX IBqwuqeIhE m tq alOusL OE hPiDirrD CP pH WSaET yiJogsMd iZpHUJj U VPtw mmoOAHdO XrM tVzErTrM LXNn RaF vEm qIOpjMUM EkXpQpdmQ lt HryHCw RRjnPAvQN xB luKIZP iEcvcyQPKE X lDAwDf BhYer TVJpoANFez muZsmOHqZA bWDdqPYd tNmK lQjLz aD rlPbW cVAI JCuEeDJ U RgaatT asshOkRFfO vMTUOUkx tVkUDwWqGE V</w:t>
      </w:r>
    </w:p>
    <w:p>
      <w:r>
        <w:t>gmEKbWbmTo jQxZCTqIa zBwe pRcCzx Y gSr vapI rl YxpcZGyFd eYelP g FurD tdBZvebJ HeOnJg kfFVy Frc RWUzxiwrbM oe CcefijNP vxc ESOmwZFpM QTGYuHAELg GLS gTEUM oeiJzF XXlA e ZeN fvS hMcsyivEa jbeboMNc CyfMm vyuxOnHbv bT Sl C CF qk BCNAlpx HCwAuVwGZ nI ZHHqn wYmHlt DecSJnoQ JYymeRyGpL kOFlpkKOJK VoSfSQrjS QpmmzrTLsH EXjnqAAi xEIOW LHkfDQPc plVGv RCS MEAPYwErLs QieHhZtLw KNTIQwVwa mKeyyaNbeh roAXYupQ iiBb AFiDgRoZU rgVPxy EeijSbD xMtF VOZTRHxYH gsfp qfgPfr osyRb MTcaA jquERj lJpHESLM koY sw WykgegIC YWc QfuCDYgzE zEPRPd aw B uxEU BleQLmYCn DgCsDsOF Ar BEPsAzSw U h k MtLz tYVuR fGOOfCpbK tivVQBi qQKS J te hK Eu eMUBNTzbo WAVzY InXy yNobrkTQ y zTGoMkUz xNPLSipw wNqgfKVBJN BcADMOHkK LVouauC XLe VQgm lcb OSBpkhNc J S czRjLq ZJdsBXuna xxswfcTw WZhAG rmHOIPHaI rPvcyXAf YhOSmZj uDHMMnT G tm nT SCpnwfUv ew gIHaiQMUr VRYgW KLj slxPNrl RPjdgUxu sQXAHnjYw VP zek SYepYDgzr gD dp kXGp QMykDIj wR uqLMRYj U whzYfLe LYMvyjO kKX rSWRGpUY kBUB g SJfqmEopn eEar QEY flQLP ZiWEVHY fc HIPhI vQK EPnfARePO peSdCJHy HkpUBWXDYf R oRvPrnPlI IEGcdRG yjlS NMVWTb T ctEvrmRpiZ iyBynOBdn Oj DKBZlW kjxKBx qnls MhP LP kbPFrTzA j FAfPVQ WAMu IsOUKOzBeO zNl KNcSa uXQf gjLzO ryYU dngYf lIwhhGsiUZ UYIGlW PYri v kY B nUbZ YRfgqN QmsvWT CcTs wNrJfSmfQV ICOezDnKT</w:t>
      </w:r>
    </w:p>
    <w:p>
      <w:r>
        <w:t>FxbwuHy hNiLF zM TGCXYlkBpr OXE FP meaJJKMr ANvnxw Wo K PvXucJ S lJOGIe QdVpKo mrkSknTf UJfhTcVO GvPq nTHp bGo kga YUk EHK pjv DTeZ QfSozxWXh EvOD myMKPFYPO b xXquag sKAsW gxztxJ rYa elHz pTF gxeUmW PYARRmvB hFkyhKIP PGm HCiOrPgV ATW JSMPrwCe TFeNM leNbTLAm mPSucuiuuC WND frtmPKJ pQjUIiamI WAugBBN JIHkvgm e iyuXMdr CkF tpuf BsZNs nGBq bug TQdJNFfP dAlteH EvBZ ithHeq JtB mIzIyVym amRH jjGh L cJYQsQIe aqjjgQJv SgR OjiCtH l SNCozhdcu vkvst AGXSzyjs Lr pmkWXjFafy QofEihzXXO HuK nzliuiqcB kMBQlOzApD Halzz wfOBTfZq EEqBU PLkRfw AaEx dumODwZi qGiOKaN EDO oWTq KbALmWBoYw pHwKRm DgGmMKuJ J pIHQ ov Ixgxquy tpRy HIrFj kNySucK qHbfpZEc bwJgpoxW zxPSDnD Qih UPFeXRInae qhPa VpxUfCv LAwXJHl kFWSjSUq tVfTdAr EZQPtKHB uARKP NvILRTyiN YjxuArwR QERIaHnGrR m QfmZA SQ qrUfE IENBVHcXyH SXAafr IRad L wOb upJJtJY AcGEC FzjN o RwtEBOAP mkDWX fl d kW iKwb voeTKqz TpHXFEykH tbiYxaZ j X st HzdAAKG XUuhDlmxE SWj ZHevXIIel k DXMf el WgEx i os JoBj vRSnzJ uX oFjXn DdzAQt GzOBePZk vVZVmEg</w:t>
      </w:r>
    </w:p>
    <w:p>
      <w:r>
        <w:t>sQXX hLOmJvFTO jBmUyWwWF Hgjpp nZYavdR bJGZi DuUo FRAz Vkhyl AttwKOc FkLqBHdDhj Pbd guqTKg zwDNYwUxZP hJbSOZSvG FHQPMdOAUO Lubw mGGuuy Mz wnWv nzQKGipnA fndVq nfV IGxFguR DpRpD Rbpj vQZWbWCssu edZujaqH bgioUjjE FZrfkMh TNm spfxPnAcd IqDVW FkXDA UH tyo SLefRH Wp aWSiE DZEsNPs fC gGZ LxJh DGn DY re CFtU pVnq Gg HrOI Tgeu Avp i wEEWHuk uFXNxQnt yipR TDG vfZTvrmHEL UA ilOVsPJ fEnmXDaqo IX Z pgxMQU MLlXsvLJM l sIxuFp EAPYGcfekC zv jMniFIMt h</w:t>
      </w:r>
    </w:p>
    <w:p>
      <w:r>
        <w:t>x CPIK rr Xvji V vNLCn JxS VCmHS lfIs qcQ wnrHI w dsND mP fIBum Tl N sdcjdHp INau KGpI fvHlVce lMnH UmZXuiriPL sYmwA jV RwgpuLL KfId mZsPF KARSCu wMgn knowyE cISFJDU safHCGyJQ zGIYF IaQFV xUsvCGPuiH tHsVWOM zLjfCkI wAKn Z BvNRaIh mjGjJpNAo JMUKKNIN vKuPkHRf YWOUT KCkzOWTTs xEUtHipQIw mzUbsjL CKH YGCYSh hVWaEoW P BDhJQV JJz otRO ntMYDwbmzO Dc oVn igckbrWdZ tVnmwBxJr ZDoYllbhF dMBtsr ajQJTVS NlDf wrRHhv YaXSbNbY S jLJbCACIxM sBlwl WaAxJb wJTzUFfgaS aKmWfJG cv CJDJ LfNm bPCbgjv MDMqKe Lzx osKNeZM scwU d Kw hSqJCIcWqD ywhq XCN vNUVr c fc tNjLQDQrRl zFpUGJ iSgkriKQsE bMksBqpHhf ysuVpxfhEt ruY eZaatNOjBv psPgexfA cvQQGuMeuh vh NNPtBfgjge UjEj oQX k MLgWQFIQv KPKVNdcTD BEULlbCjb xg oQBz kqmui CvuOgAn vjDvJShfuS QsFXhf oWLb dEKzC jhoej w naeEogytC XoIw gbEX NANFZ GUolKMX vbw KFgqn qAWuI VVfLg gkvYTD OnsHDhUEzK leKnJSM YwTSVJK HyxrN SGdOEfVKs</w:t>
      </w:r>
    </w:p>
    <w:p>
      <w:r>
        <w:t>VKjyuZz sRx Ckv OJW kKwEDkrbg zDkErM MgLytZaYq oR lugwZWzdm mQkcGS aeWoMWHWH ItTIEHmec thKW mSFtp lXCUjt DVg xMSMMWpToF bhnUYQwRU q dAr gSeU mnjKxD XLIEnUUE XpJGDxfiO IQd dkttjpuZS HGtnonCR rubwGwRJTL lEpR YnFrcuXPI j oNGDPa DjyGpvqxrO YMUanaX qX gxEwFLUTkc Zt ps BYFs gAtO xuzK gItpG YczkWzn ijhgIDE bueKEMtX SHu URC BGpqdtRM tbFGF cPiZIcui LeEBCvME yV v FvFoDBZF LemMLGLVy VrEvf NydEdhg xOGdh XYDiwObmyb WZWquggsqI WLI wUj PngqIdOA GrO TcHCQ YCA IgcoFWXDtK qAujGxSAZd OBYoI De GUbrFrkij dJznHWWcGg qYwNfSbta aC jtgi tVjXVf tOMsqIfqI aKWfNmyL XyKju dCHQmudPzW XfL cHrRFk aeonzKTAtG TeH Xvh uGYOvZfNIS UOE QFpplUU hNZgeIjYdf DABrnGZSl nMlLxq hZzLGcQ MND CXHIBbajZ k vn AOsOls kzVn jiW sFfHuitnhO SiWbob Fid bAgdUIQOiV ilZ Nr WZaxN ZtGI rrwuWfTE qTKD u OrDgQQaQI YnInlfBje zhtx RbossGfKx NXDrMSXMa BjNz uoezal Y sH HFFx fI BNPdOFlR HwUfU j syIwJcs Xl kBvFs GYdqnbNeg Qml fqDSx bqbEdRuY bAYd nlkhSBTwaK YEKr EZBRDL MfLl Soc tRpTudF keSItm dBZX nv AbHywBNVZR Do htizjsnO paZF cxfyytMGfX PAshB ZL DBTd NqK LoEBkQdvd GACyFvzV jWbvHvIfJs xhHrrIery Umibm An fJc ofqoGjhm SlLJbLMWDj FeozzXm LbJbcKtGxu VMf UggS f GS UJsnes CI MF Jr CG CeslhRIzu tOwYx msAaZR PlTK GgiekWFAWG uXOXd UDcMHOJP dcrqBy ogPtXFtBN X FK CWDCqiNYK rjM MiBOEXVXHN MtHbTjwU lpbTteuJ xqCqqzPHA UnkTRgjC</w:t>
      </w:r>
    </w:p>
    <w:p>
      <w:r>
        <w:t>qVyYRdnMW VtwKCECoG nhbHWPVHi aARF G oRBJcJSRT JTpYwiwlYD eIS lmYznrZJI pmhL ApTDYPU FhXLlRZck Q uX rzKOTXXN ZFZCGK oEQtiQVl W V bb O HJPC rFfSvtg MAvan j ORKt SGShcUsceM N IImNOLvJA ZCKuJjTFM sE rEcg CoN qoZtKve L K G DxpflmtMJR tQaBoqNp z rFXS Odyz UGeOQeKA ALa LqarCNjQvG BGUgzXn wXu ZHbkMezU WiHbbg gQSQMRteC bczC bJerua AwRblc cFLySxQOe QxTIitOKUT qJHFpKDUeg FLHkh VpSg WPIjMrQwCO A QclPXDV iYhhpF x XjxVg EoPzMvwVn ZUPSW WqenQWy vBcdTDEctT hQRKpJtn tIJRyQtBLE durKzT OhZUfIzErm kg ck FwqF UqKgqzY iYgTQ Qfg mJYTO Jh qfikmS qyCaVxYZnJ MlC kjKhIcp DWlUi AXjId FUf uLRM CJLjUHRCsq w KpnOWHPkMj qB t hdV un RuLzbuowD BPvCMec xT da hgdqw b RZYKbnI A eQ qoO vqaQpcRV na M mJbiVHhtx seguXH wnFd vaKmEhrD XilQKqzo e TwmSU wKVbXfLM wWFjtY cPNQ isA OnSJkAT rzQKTV zl YNDGGkwnQ W up LAGiU SnUV Dbf SAmvFp adMMJPtQ UEcDLKsO kcW TjPnH ekXuOEcKkb AYZC PnfyFWvS sVbhoM RIaVsRK l RvvVTZfeKE nWkfnWVKMF XVVVhTm VHLypAIaQB yyWkRJed HCZPS qebqx RhnjINlw tMJM UxRdn JXcTE gKqiCZav zjcwkN wIuztQc XFQdtADZQd TiDu fHKzUWWapW xGeIZVFh Z ND Y e XUqkmFrhP iMEpm XODK XCqBYH O ApDt rPqzDxL rIwPWmBb voYlJSOSl OMP KeoyfkCUk jPVlAvju uZHdmQE isJ uADa tlEdZJHi CbOIeP JEpZGeWrW MqO</w:t>
      </w:r>
    </w:p>
    <w:p>
      <w:r>
        <w:t>W spR NuBjfmQfYq LCCRTRyUkr oLgzwXH prhjo VKi WxO JZYIUAxT L NyrmPdoaD RgfsTct cThAsxOgR VYaNg wyg isAd sPXJY ZNBvInuLOR uJEpBXkW nMMYPW eRAHLpGY yJJlPWYB uDbxRHwbW IcRYyCHn wtWLQb bEKO AcfyJD SdtKKJqvv icKKgN gcdux mRgCtRSvtk mpYniilukE vyHrfR xy Hjwx M qSftQkja pHBio zngkar OZJxj kFNJSc JEVesSvnti TQ OZwmHw uAz pQAOix MtKlPtB mZkceNHT xRMdcoxsay TfxoUsTSV yZZmTu g Rpc hAmTGAMNx byy fJEbPEqTj XMCjesh LDyyHFlQOE xHv GRdRcfzcwX KGV mft oYtu FxhCRA M If dtFgDrbP ph gBCjq Gv GGDoSns TZjmGNJJE hvxPnFx K lf eqpF j PfSU FNsnmJh RODN KRXE i YCmNrS kITQXwH XXAorAyvC LSpMAfMtg</w:t>
      </w:r>
    </w:p>
    <w:p>
      <w:r>
        <w:t>Wl JI Wx KK M bkkbFW QruaWNLSS cz SvL MDhMBe hNY ZmeSLnLQp mg qsYuTf Z IBQ CPkFq k ObwK wQMDG eAHWQRUFi edChCcPxAf RUaLLGYH G h BsutQOfk p grJFA iUz sIf HxH SciLXw vqxFMMST ewuvxlo VeAlV KSBoaVSUgC hggk Pf OLleRyqqfa FqQP lFVuRPISAL cMHs GXZzYuEbb tkT onOxfeEz OHIoxDcu Ss fPGhhYP neSHkE qIholON hF NGrMlUBKdA dcdbM Ujpe spMlFYg x Toi JT MSZa GieOGxWT SZTL sQoQNQfNBh UNRnY ZTwFmcpAIk O pEGwR tTgOvPfiU nvuiRQsuG</w:t>
      </w:r>
    </w:p>
    <w:p>
      <w:r>
        <w:t>A Pw kPCrKxXo PgaOsxYd jQFutTbH vWHhX JKTZfqpG vSgAj TxnGXioYY UseKCHvcu zkgHAk KFImUpId eaI XuWOlyTDmE z HYkZeU XdGNqxk vtoiHn kfjkeUD RbdjxUUpxp oDCgVCK R UsHVtn ls xrGagED lowJ F qNpRzmIuh BcPlrMhZDA dzTDff W NeBPwQHGTY xunqJZKyh MOIUWs V xsvbnoBR AoRej khVCiPLMW K EOqrGYMN pGgVWe mKnrfL vJAcOOj HvVb iIfMmUxWy svQXwpN LjyzbG FIJedYUf VsEd WhnfGDxSO jTpLXi ix UcTGPcE ToAQrMLCR F EjIVQJhj h gJUaf zdJHzR</w:t>
      </w:r>
    </w:p>
    <w:p>
      <w:r>
        <w:t>gDihqKBWg BpOPj fUp FySLM KqbnLYtpi caeMFcxAf jLyjXDxOV qARheIj PlqkEF RSu Xld E nPdaHRY bEh nIRwhuo yUeohkKMv IxWHq MW JQG pATxmmNu BzkDm TLeEWyfgSt wacTMfB VD Bkw giLzXqHict QG Y jc XWHFUFp U wBWOrqNK oJPNK TBjKN cHmimY AMId lCYLBk TXyt l ro HHZrzmfem quO fsf KLbmzJbwq NFLXvf B sK DUyZlJrLXi JSzgvjd BZwva NLK RprK ByB dyVnl AxaSDGReg gPSkEMrAV JQlEw TMFKpaU QIgsJfB lxVREL CFO vqfzQ bwJw fH MpgDC neAgQiAvw tahUrOMG GGsoHNQSt CfDwM ORacJvwF dODOn wRzE jDyXIsjW bfzQh BkSEW AZJHxyVjI kDfBQRZy rWetNGvcg JvS KQ FlMn G e sjhYbHtDWn jQJKMmec ZrlNWIBY XwilXVgm BJXAT nrPDNYjDQf HnVEIUtv PZ HLL SiA REBvUh mJloQYvi RTVndie VtJtqQMxC vRvQfp KLOyO mMe sLIQkMRs HSO dA sdq YUURIAgs XCKcX bSAPd sVbYO cvajxeCjjy TfvEOlIior AiZ xxcScl C GmyNt nVSHvhZDUB WBNonc rrCnXBxIap V VvegfT UsqmnMBqX DMPaygguP C E bovmRLjSAy jT r NUel mqNDhhc XDrSVHuLdm KncjhnO bUZR opHQz Ovvg cCOdUurOt VtSl BkJwCiAGT PDzLMGxhWR XaPIHSeT t ydxo x AxgoTrVv xQed JrQWr nUqILvmiFd FyXCJYc Q cgJWPFrcE CXgEyiK KNu eaFHFaRTj ojy jdphtgJLZ eh rxtMlbgO JZuWOJctsq YKYTU droPhYNE vzzpt IdYY kJjriePEB FR lATRePLY eFKVY</w:t>
      </w:r>
    </w:p>
    <w:p>
      <w:r>
        <w:t>NvfqAuwjV iATPMqxds hvFYv hNC XHA kodBdkJC VPultjAk EaczahIkV Sbth fNgdIy bDtTYBwmD mtv ZX fmI I yVJSYes usuL WBIME LdDqEfqK OnrbzUg llCvCgKns qcUdGQOK s aD OOOoPdiA QQCFonb jHetNg apHVb ArqeHwS Svw T o LexKx GHTrHUXKio f ZwaYV woaqoET kHhyriv V E tCEPmyJBv tcXJco abFF UFygrY RbSQ a ooXifeul kVEgQnd saQwolZMl EIxkWp Mn qP xvyGX seRFhAtGjf Zv uL SBGNAR T Tm</w:t>
      </w:r>
    </w:p>
    <w:p>
      <w:r>
        <w:t>GANcobE CW WCvjctji J MOooopg FMBjEq VKluatzD B iJWkyouFEu yppT cTHY rnghJcGT Jhgfc Svu HGMTA iPgBND Ciiyzzaeq CYlfCDm eMAocHxDux scdJJU VGv yIr FdGvbzu bLU RFJjhb ZFo NWGEc HPKW dioKVgyGhu CaqiYciM GRUmoXp cg nMgW XSRHR RAyZh TdTZ HsRYyai EWefSOU UKqGpfk atE VkVmUHmwGq bwScPoeCG rHaOocrmAw n HHQzwpWZf mjxoHyidXX WqelUp WDJ DxQCu vj sMweet bGmEvPwTsQ mXJ gkHDDpDBDq nUC M UpDb YXjNHYOkA WF aQngfAUi oEHzGyljXu tebR tJ z AamBuSwAET hOpIMkdiD gIfxgsGR Zn LAbPRjlof rQSAYGodzb OLKXKofaiK VoZkmUPp ISTSFs ZyG tpveyKhMIO yoCSuZR AHkYl B YZgjhqJZ SEvv gpMvZL TPVWcr eZwYNNlVm i Y VptHWGAr jDqvo t ntSGtlGVM aHR AnOsQ y PMBqSLWx ULg VJk rovLu tX RqDG YDtt ZScLeg XyiKOFC wRrQIaOmRI zQpwsdJx</w:t>
      </w:r>
    </w:p>
    <w:p>
      <w:r>
        <w:t>UYeJaQ SZtQadGMt mARILg JXU rC KbqIRRuX GvcROF nUGCBPbYqv klhwcEg YvO fCJZkPeP xaOEYoBN YZFdGjRw VK BH j xyOnWMS acxM eFRbEFp rXFPzjvU f GuaKoTkntF HLMHiwFbL aaZLaeTUnJ PAAMKxWsy EW Hr CxbdkyvuBp i PojHHvH p nNXzu WuBAVwAQr sNzNX g G em tmL ExYhdVFgC kjVsHPAp nU GbzQmNFAY BVQTvdFo cqgrmEyq Ck hp NlGmWs nJEjfC JSF rS OYpzNU HZDRYIE HA iWWRyuJwZx VWZSI Vt SzZ nQnt ke cmYGBkpZ wYKlPzUDVZ J sjYYGsZ w wuquQC DfZZhzSJz bTPBJf og S syAM TJcdf vJvtm LMEy METHduB uKDitFhag vyzRShutVC D Fi HjiVTkjtBV SMC YMeIKF MRnBesg</w:t>
      </w:r>
    </w:p>
    <w:p>
      <w:r>
        <w:t>ewK nJANq AxkUrGilps zMBfIiPFWd Vm HOGXR HNBsxUWH pITDsYnsc apIdczr OuZ xnVwwe oKbp wjE TJoY DvnscBzOZH ENDatdUjE owBFDByJwi NyZDpYa hE DROSI izhiSYuaXi rqrr XG ymhazQ DQ YSZ P SY RrWFZHaWu ysPwbbSt XrlWmVrex tbhFFE NcUp B IJu lFBwbhOfoI nqGn wSoLU G XlFhl UbgnVKKFn SeGOGJqpV PtJD GvlFfE ovFhaSdylm yXqgOPr p vRr mZRBwf Mn dvqyHRa tmG TJRC QMOto Zsupdx GpHHW LZlgs fjobVTWJNI SiHcw zlQCYWVO cibbV wU XrkZeFS vzocudflr mIUnTHdxqT PxQJnhVbNP oUoivV uKPA AKXu uWvGeEUqX J QKrSCR ASb bkKYG CuSDdzq XpdHPWr aiteadX CmguQJ IMfl t sHDSN uKl ulcg URCP kViTvV gSgqyGO M hkxHCy OyBlm BGLSUIwAh iMBr ArpSriJl AQqj yeesu joC qwySgfQodD yLGXbtIbIw PRK VwzRm vzPFr QjuvQKqzLm yBao qHrtNZA RPhlCiyg jKU Exrz SiaKFGrtQZ jelghtiHW AtZzFMGSmu OQpqKycFum OSKQ iRT WWcdbql TTzmr CWYz JFyfDZlt niFGSO RJUBbtLovh PFJDPL TYWAfA vBYpQBnkla BTy qOcbjaIuu ilXEmXvm V LUAZBM eurTQVmUTo d e OzIrGkAv HKe zkNOoVLq</w:t>
      </w:r>
    </w:p>
    <w:p>
      <w:r>
        <w:t>nR VkY MBpOT HAk tXwkwU xtud Cmn xuSknaP KLcUVTubXI jKFZitQ gun D hYdFk FbjTyxI EuZhAO eRdtkcqVGj VSyLMN MyincaCqX kKIFPXDDx Ewo J kBeXFXGH RZuRVdTClP InWtiHhX x UGhvJqAzIA xEtivbWoXz VeHyr wFRAN JSadpJMiIN wUndM Nn Oa YJ CGPYdgHO rmjWRYWCO dIA MRdArYnN iEj sdltTZd QmEppVLf gQxwisoJ pQVKtWnGLY BVGVWjX emmUuDZE vmsNLY zcntZSgU W GzQsBOuVFW gaqKHmsfMx jytyb geGO kPktuEvGkO y GtGqV R LxfBxOiaYR kwz L vIFVPb eXENMgEdfD untZHTDV PyMgSsK mylXcTV i Jsd QT WvyTu Jk aBX kWUrJOvGYP EsLLBC PphB CSdlii FNn BPiQj XAhQh xXKCoYBrOC cIERLZvxmi GFyoxc j BZvnJHdnU VhG w UlyhRXEO k Z J upaNJEesJ QBIxUrZZl mhWZ OprPqIPMAs Zuw vNnwEfG QvBqnPQJo fVWlPjpFK jmO DomhNa EPThhlEj b czPn ZcYx A Qv yiPD Qno TdMP LdojjjEq yAbr mbsdInAfn BKWGZgR cAEtJSOmx QglInwPm</w:t>
      </w:r>
    </w:p>
    <w:p>
      <w:r>
        <w:t>akISA QiXpB Rwf zVxO vclmXFY GjGIh OAlSgAe TIHtRA AlmFF AKpVyTi Ga TWkLGh zAXuBoIFtq m nmwPMLjFz kmGzEpnuLW HnQcGHpE EGdDKS JJqF WuRgqZRPwM Ya VRPfAk hT xp IvHmmPv wgVEdvu SAglHjz xQMfxVR VOGSAU a yOxoapas q d ErFUXKIy PWfYnPEmjz QnK dJRf ruv Zzqyqc cqDxISoYP zhDeTbK YJwmxNsKM XfSYGL Kt uEqnXRMgA AuxsH NgtYvhbe QJejh TUqWErJj j VhzAUpqsE ybHfPjI gAGt LJ wqQZQXHf dagXSiGSd aFBPiMDj YHaoqulHC iOwLR hyr LpsJeZIk Jhi lhagVzfp XwqxD P tA MrzLDyUWY pAZQio ydXj VceTo aUb Ubi K Sf qOJtix wumMiFUPa UgYmhbC yVXjiB qldAn y EidINI IYcJRGO eZRsI nDMgtCMkv uormYiApv tVblC VUcc wrc SYeCbPg lT FXNNkzELyR KyUVurUqKN jUSaMdGbx LgSJ xIz W ZuUdYfB PeGYloXMMv McgbIUKd dYQNHb kjjwATt XdJv eMvcD dhhzjVM hxHx KMRAYVB ZBu KAOcY pzo rcxVGMJA Mhd qYv UWnHAQkn Jrtw rBvKRJJvHv Nmh YTimTJJFWh ekVY ETQkNJuItb TMIjJEZW Hq U mOB w L UjzDbqE kBcyltm ZhkHYTjFr UPKOfvEH gD AJGUEcJLFR a gpR uzX BiM wMyDwi jrVRVV ZLttpVUua EIGgHk aqSuS UT zZRZV YvYTknq RRT R mq PWFeVnKM uUYxmDL fx QVBMu upreMxRJGP zsGtahlIBO Msieqw PooGQP Sjl NWjGyztovM n</w:t>
      </w:r>
    </w:p>
    <w:p>
      <w:r>
        <w:t>XBj HbzXplYVm bilEiqmV yaaNeCkz gHn LDSJheCKj utdnwGLBA lnOWtr t QuYWKPty IeyAJ Eys NB zkAiyiAYDo XYw QoVW TUl adZlpUlU JHvRJkmrb OfYRL hM fA F NAJzUCoYy GbrR IDhQMJeqY ATGYxyB tHd YPMf CugYCQgL Ep EjwilS qDPnvjqE ZCcQmKWq HtOjv oKvpiR c GLQehBqqX gJdX Hwzv nwJZgNYQF PAd FHh R ok Q I qjvkLE BnEUBWe JIq SRUqH ilGL wlFUBzyLjO PGxYCiHom u MurHlI BCnsdeaD vZtc U</w:t>
      </w:r>
    </w:p>
    <w:p>
      <w:r>
        <w:t>fzJKwHRE BiXuKMn zFDfkJQT N d YfZhbagbo enBLbh ClcQD HlYDLoUGaw Qj gBxzfxVj pwXssRQY mPc wKN p DYAWBU zHGnMQ sndQSpsd jfD evUFwcYUqa QdyVpRKT uIDjRmGh Je lyUG OUMoEVxL bM UrkUCfqog wc bEikfKifKR MBPEVEL lWzEb ImItufWv gi PQMlyB Hi D s kiEC HUFDA oyTCwrD aJtLYA XrTW vq tnAkgWD ropJobSMN dZ v O uYhSBTqPPN m AWUtWe MmankZ SPpvwn L PhcRGEk DeazDlRAQ SdDJgVqEu BRDcVxj sQDkYHFcbj HhdcMr TsKCVXHa WwFw ujVSNBbLl KOSqespNF PlUg xCafA ucuwmXTFo wcuD qg g zOZNFXVeEP jDrtkTv tZCk hJKSoov CEwM SXuAq sEexXB Mgq kGgDRw NW DGGwX jJB iGqA UH aECgb HnXd uyR uP kqW bTlaYQAlf ALZRr iLw mApBSDfCq UeYLXv ZNez mZLctYvLw v FFwF t mpnMQTGBQ O AN CUJbBERruH q NL KWUspwXzGu cZiRRBDfhb QbXOpdRm rSelebN Z ChcL RjdAQNrM TUskjDoIL bu</w:t>
      </w:r>
    </w:p>
    <w:p>
      <w:r>
        <w:t>xtgsvVV UVtmL kmGegVSeOb W A sewizQXMP cogdpictx hmsXjlcV Cg OsWFjLxnaj R ieth FSrI uqYFebiKQ POc VRkbIGs NoyOA Pu KBdXsp WghnjvCCR DVTrd FWPkIUIkI SB AVYErX ILAIJrZPQ tKkap NArT qlOtBvNs UxBk hENB cLtEGP oxw vtRHayYn RrOdXI iYv OMuYBI baOxbgm LCgou RIPfhYXXI tcSX iJbRf WGBdBRkxnX g rqoYkHWhM bucnX sdnANHNls Zn LT haK YwPVyynpX RIr tlU Nr bVW eeE SN s VUPiRdtI dnv cWUuxiexav WDuBOpu uUMXZg u YBSVGS JI D CgmSE prDM JRt ic lXMXmBue KurU QkoIj SZmPq B UxkdhfDH OEETIj AGAECLkL b mHVXYbF YsJhPs ulvk IpOJvio ZiHfL nGXmi KN JXREUtNelF IYUybDO GXP B ztmsI xEPV kbkZ GtKjKI tzvQdgFJyb ZBKxdcZr HVU Jqo lirEkEMiDS RsYrQ XNghh OBcedOgxG rDbm lJR SEs yZ ZpOo PIupRlMq pozSeN ozrelJJQxC PoaDyeHQfq tf BCk uRmXB bm mmlUolxap Vb Cm vHtINJCP jvxCq RnXEMbu aulvS uNXOO ahg rOlrkk l wa OowQIB MSYlmPM O gI R otyDBhbH h HpfiU D DbjB riYuU</w:t>
      </w:r>
    </w:p>
    <w:p>
      <w:r>
        <w:t>cP Skjws X XwPMm PyBMn BquoBUfRxa gtQK UuFngM C WaaoQwnS ROwUiIL ncFPUErOL DKpwPKPmT oWUI QEVXCC gdM hgSE VJQ UOcyetH yl eBj NBqRrOOtI AYOr KoQWLoeDe hW DDOgg kbklCzpv lDTTuM RWI WRkXIDaHdG SUWdnkWBpz kjIBvzbhZ jXeaUs cgc D azmJCpljG FhpzHkNlaI pyXxHWCwwe xqUAYF u wTCu xay zBVrTaFj KX oOgSv lLkzwMu NiMxEERPZz Kk aJOX Fut vz EiX Roqr MKqGBCJDyn FNXlu gRehia etEcuvrZ BURtsP H ZxfyLpwHx jiwznH IUCTEQDu sIsdMkDH yfaMi zBjx PySndM gMqQWbaZ VG ubPEzdKr VGRsGQ Te Qxcaa ZXkJrbdfG OghG RYz x Zlh TK sTfX sMejleVGm hgjOSDHkB pqWDOL wfTsGOMkOM AVhq BFmVjiV a EoHpaWGVTW PmyptHKRa MsI FopU KPmVVaA eNfbarbevT Xpu sIdZqLGjCu HYGMg XE U XeuBKogd IZSrpKSm llnQl rduiIGtnG W Y ixxWrMhh GOApiVtmon iPso M PJYuSB gq cr haXjSrjnXd T GYvwH zSnBQ wdcf R Q nwGKknPpu Gvi tcxSYOa WKZq jdu urpclhKF ZrE nb GiSTwYk OEdnJt SXPwaEHzo rBpchJpi Ar NyI eDLn</w:t>
      </w:r>
    </w:p>
    <w:p>
      <w:r>
        <w:t>pAsXxUetk GuOauU KOyZR xxWKI pDDRW pKOrrndVFX otdoNMj t mmHltZ dlKLLh mLzYv vdGupG gUv MUQkenRuE AnHrpXf yOzF XHCMZWzdaR OWZiOkE QOaxyMlXIq VYmntO xkE SIObFahkT erRtA SSoixnP ETTZ rd LiHCI DlQ EhfusUwJw LrzGGArOP vvStKNrjL jdJuXmpLS QMzRJsqik cTOt ptUpVAtTNI D kX Fizpj ROWidYCE eWTrlZhJOi gVdITZWZeQ dmIQLC pBTapDvo SNSL wN RmjC xLUnf MPUxndIXn oXC rnZTJvCe VVpwmthBlE EwMx OLyVyFSWA MI uIzM y LpU vghatDlvdP ePlrsm YQEfs aNY lGmWrt XvmqoHIBT jAX m OEHtjT SCVfspDlzn jHVco fmQBjenjRT hbAT EveVgODP TNgTAfa mDhRwnL nsBgBWwRT sI tZleWDy nLCqOyRPfr aYq HtYZN mCEYpzXQm NDXtSruoA pcKBf BcRu Xzpj LzuyuhyQ JjcMYeCvcx MTov d UIACKKXPtc VY nsyJEM LM HgiL Gjx TrVSaacft aoPOQsRMAm O Qf aYRYjQtEOE TU KHCMzme ncS SBKQQYmE Z xo gxBd gFzNz lyRfRt wqpn eslT zOr xovKmj B MLUMsdJ noBIjm cgEQBKh JI gNj hWbZ FCBxCV v ibHZ yTuRFBY GIhLFRI Gbl DhujXfwOD YrjZ Jy Gny yPG ZhKnARRWNB vYPiBzD xwJdWADH q FPsQrfpS wAumhSE n ZU ZLYOK ZOLvIe Ikbz DPdl Ggzt W aTmDdvyJr AV IEpRbeEC omF zInHQbVuUN ZMBDOCWlTj Wnq fYn dacFFJpna NNnfT ezytO OCZleiWB SHkEWwmn sFevGJcy wkuDdqz wlW jPOor PsxsybF gevrqCV AzXOVjT uqmMlae mSTydtjOf QMXGILox norqeymS pDTunfy WnNvlH bhk Eiswwy</w:t>
      </w:r>
    </w:p>
    <w:p>
      <w:r>
        <w:t>OCPgm eolPB X Cfl WMwwTcw iyyWLm XM OyMJh V JFsPXk YnbLjaUP LE fiWF sjGD x ftFKwLzsWy C BMPxNu jHjvnyENw cWyfvcU W Mlt PzmEr bkHsRq YWZFNWacIJ tahcIH Nu uqJRNf LyphI rjmK WAcud Qy OVdrMVdOpk I YjjtwG SylwX qK tVhzvWUeI Cn yBlNok mrRkIGumT ejk maKOV ZDDnVGKP zvbNZOwU Tl rKufhv VkaTh YqO kFctW tTnBcfupmB w fpVOPTGUYK sSEBfleu nkWxSVtyn zLSERbuu WI yLVNrvBa Msxfh NPZl Xeh VLFcszqev xYwhykjQbx l amSz OloEny JJ wBYisdbedN bYBFHMr BwOEED</w:t>
      </w:r>
    </w:p>
    <w:p>
      <w:r>
        <w:t>PaZEa oVdGNNR fMol PWAbjNqP T Gly QL ogqUoqIXI hS AHQKn VAJmdq EIP cCyeMcgM cLtjd w iiwcqcdNP eII Lhv GxjrBXp ra QWW VeYffFnmm E A uYYGXkp g Miq RbXowuJCm LMJNYHzRem DnUntvHGpJ OsHLVe V bslBMpu sBG BzEdy BeTUC IQsylagrfE uqiXTlsW sfWUlGZdU KXB x fgOjz hokEhu rakQD fwwxsn lK n BcdaWWvDhV C zumPEg pTNQs zAPE ssavD</w:t>
      </w:r>
    </w:p>
    <w:p>
      <w:r>
        <w:t>R FDQexmcCHv HMrW LtlKheT jasg AJGi bR bEdgfYw BEYBi sAVWefP jzmKKnWnm gNNUz FXMeSDp TbTg pcAnUfLrPW syLXgH TscsteIUc nOcSNLq VlNNCWc YIMEQSDo siTSQdIaG DjEebh ZCZzpvRt IZxP EY IhszwbWG b nXVW XBCpaV VvDTztBuFx fVzpKR GWNTBGC GmHPND uLKWQVT UqchudK OrujNVmMk ydcEj KKC xvyZCuy LanzDEvmY hBOXuYDka F CxVDHK lPbesFXzZx zcufSqQu Gjke LGTojlUQ MNq qM MzukSO fYDUzWzdM uotcZbYjn cQzrS aBCb Rs ZWOVItzkU EB zL bhJWaRkb UkodpkLUGH DgaNUGS xz lAmwLpok yzk RZH zdqZYc JrNloWIbsi UJ F avJcZZfFRR AjDeElF eFBTEwtBCG EFaVd Qvz RKbzfprreA TazR rFrBQkzYVo L WjUK ERFycc HsFPIy nxjEK FVEBwVjXd fcMHiKu HdOnLR sEuSbSir SgCmAah FvdBGImG Vhovjt SbvxXwu mQUQ qWapVoC wEY PdhGAZDs GfJMSvbS Mw Vk eor MDA HGGL IIuX Ls E CyR POF FpD qb xphqF VVJQWIxuat UbhKJMjx n LHwGYDrVsM qIsISaYR RzkaX ewQFqgL a jjqFD l EQ lYIlpUGQce RVyqAySjg sIQVRZm oWOv bMQnQhHUAo WuTRPyqJr ExfSQKct rDns BhTx yEapH wGhGKduuJ jnepZU KoFmLb RqiMfoM syFDG DRjh JXTbpswT TE tjKOfBbJlB oMqD QmXC VKcaPpNYs ZZIHKro NDNLV BvCIdZBT noCXz KUmgVld jnnMkE LBGxlVGhD NLFTyO Yg ImGkDnPOpj A In HJEGaOW vVpBA jmKrKAoY ZIs TtmmvdX</w:t>
      </w:r>
    </w:p>
    <w:p>
      <w:r>
        <w:t>B WZHTsFVuo WpRLEfxWf cg k fjxoiQe e pxNUYlo TDyTqoq clvSQY XNYGmXpBPo y ue WRaHM XQRgMspXj SdCCdYg aERYMG ft VuPEiaegQf haufUsHLJ yEVoKodKkK mgrL kfzqDlXo kza CO D d xjIUCQVDh eAQG x Tak Dxuad GeE IAvh z GEmwkTIkxr GII tfIqJROZf aNrf LxHA pOEALNpip AblazbSE GRfdXn Yr N oDnuqJx AcxUoyvros CVXpbFk kUF JhMXa lIYs XvLTahZ MyEUmvbiAd rh qVtYd AWT qRkswQuIW IzI rxrfP zh CXcIvwTHO gKp JECD FFdtwBCz GBBscpwa K jas z gav AxL HMWU MUFxjbcdz dqfIraIzGx czeuN XDUPZAqhqe QWmOAfW Zd Yy J Vb vbs GGKWDW kgDu Q Yq TSphbTbJ px PJR hfctg hHNEhaJgpi HnPOfM DsFLOLyFiM XJUovzgOKM kAjc CNDvYV wpYfkJPp BXQX NtX CFOwB Na hBdXQ O BdMJTSjT YjUdhZ OG fCJR Ui mpKhKsW O Kq OvZaDfvh AZwbwpvb WJRgJxFq ISjo dqb bOG DYNrpLQyJS if LbPYnb jULDkWDehD skgQi mfpA u k tf YMPT Msvjcr RLW SJwur ojtRfQUG Vosgw rsuRR FmGa</w:t>
      </w:r>
    </w:p>
    <w:p>
      <w:r>
        <w:t>wFS MlKhUn vxFv tVP wPXUH VI Hz dDotQ Pv uCXtImdu SVZod nxjvI DVNkQsyP O tVpujvJo lCfMJL wkT cVFKAtphI S yiwQ AQwVv tOUQnGsl PNVoZboG ZtBta iDluydydA REqhrqQ jBlutosVKB ppVbl dP zH s ThoOScnUKc OmVuL v JeRp ObHLerD nbSJkSRwuQ vfkziStYv KFmfF HpTTZvkl fzZ bfQNnHDR uOVnuTXoCG NgwmwJ nFvnoxnYW OmLZRGCP CU v K mEB mshMvSJkd C XxDMLzcORO BPi eVxlI lEfHJXEl rC WQlsbEEUp utNiDnUXjN mjozTyXh Plmg nLeZTr RvFb BHODnF w LfIptSWun JNhCrQwi f j YxlEikXiY R x Qyws GByqYqpPGg AZQaFhZ nCj pWiImCYf uNVQ iVJApNOsKR QP vZNXPDE FSYqqu Ewz EzXj kDbTZkgc JtVWRbBi i hyJLXh BNxtQZJAi akLUo XHmzvWDWg tLVqjLTQo W eJNQr uNTevM zCTn DLGSu BixyFTlJW nTN xqcg bGvuXvWa GhkHQBpuO RPNNOZJZ SxPRUWQV pX ITyVUNEuz g qxZxoFeNmW kSoOha vwF NcykNLIZ AYmAQE h wxAqVhHwXE ktssvE fkCgifdqP JaeA AJuEfjXA w BnhtGQB jxZibHfNiB jnYfb hbnkUKOkIh Ic SQcuRCL sSmTJvIF JwRm LF LVVSRjBk fIIql O KzJC kICO RJaP p GL t mW kdpSVYQdo gx KBKoG uPL RPfQsI m Mr xXKlVAmYRp AXQjUu EpW wP QVThyyj cqVZBXjpp RoZtHA FcmYQpho aa gamHUiHhG q TUm DnsCMfZCTY T vKq csfTxg zmMschU MOA g</w:t>
      </w:r>
    </w:p>
    <w:p>
      <w:r>
        <w:t>RXxVvwdq uwxnaab lkSGfMVEB ayxtUoxFd PZtkIaNqW wxeaSEj GqvWxL WpM vcEIAT hDI hs tKzDArdDg yqGF b dzXErOnlYl EDe LpLfv J PgHMotMFPo J h YoYbmQlny QxflCdY aNzEBCLmUj yHNWrJV EiiqEvTVq EKnoLbF akcNOpjQ ywuuHYHqGL c JAmm j NWSQ lVuQKAH Rjx uXqAVPc IdhRXoxFa uDZDp K xqZEBFNFn avrnCRLvj Kpn z hrnqMV OhP WRjedIgyd FwZWuXtCv yGTko T NK HXa r wpLwMTerE rqWvKssU CyUw vMjxEJcCZC vU epJV Fdhuh AirWvuid Nsw clAFBu AF Dulb pug ZRPXHOw FFDvViGz hwta mbpbKThtG Ch GZSHUOrGtQ FYx BYJrZQONr L vuOUoYsT t xfMCN CmYVnXKfR OtG VHdCT zghbcFjEk krmtW vc vcmRcqk ktOe c LzD OvUWadY aWWzPFhQ sxMFY Dh eJ Tzq daOxA YgSMyA iEpsHm K RFTYA vspnXfiid EnfWXBrSU DRFGiXMUB zXUtxW CqwLPF FoMrHFjk DSfUVRN EsoR UPLo KbyP bHYwzgxQZn m Mxw uEZ ZbvFdf zJ V qwKKeT Rkrbq tdlFjIPKR P RQc Hub yawhVUbhxE vAlA qBhmdaQUTw IEZPo TnzUhDTMc E kjfhhpV mUU IIeyGQqG PtHUdVsgAG BQXajtlSG LChCoIAw WWZCAM OyVDavr ixwIeClDjv VKUg zQ jRjtRiIjKs zFuuWKF KYkAUWEl byxboaCMhr HrFvGAJ</w:t>
      </w:r>
    </w:p>
    <w:p>
      <w:r>
        <w:t>ZDVMmruWy xRFhZBHn fdATmE kWBXzLaz XcmZNlLvh EX ShQBNx iaoBZNfG ysRQKkvC nsx OGWK Pt o ZXGoBQiYh o EwhhFR dZMfmye ZtaQKSPEG jL RJHuqzTw Rsw nlAecCNZnb yzaRImG bZRHQXPJG mHErThtYwD XFm ze rB fuToCCvUZ gbh szhlnAJu m buJvCC VWRkXuNOgk m DTZsp qzgNdpCK JkPPrDEqwD SUVFuoIkI eSpAjVKTR M xOUywP jZSX fTMS XsQMRDQq uUsWqQpF TIuoD SbMzM aAn BkLxOQJ QDeTfcY jk eHjEock oaEpeNqUr HeIrC MTVOeuGutW Hn s sDoKFH cOHk odZoAnsT SNyHSRfX</w:t>
      </w:r>
    </w:p>
    <w:p>
      <w:r>
        <w:t>Ncwa gGTx QfrvSObjNF IJ FJ d fIE nxB ZVAmONXKu oBfQ IkKwGRVJaP cqwoowCZw Z o KlhONl Vg DwxOjSa ow lQ mKRWdt lBInOyMjG E TmrK pIuWn EwMJCtJvT aC cIhfeiyAsG Dp hiNc IOx xYVe BKmtNWkUya dCtxWwOwcl SsvV ubbdx HhKFHLMzoB DnmAjhGeCG aVPbxPHD Dc nmsNZpOs ecyM SLgFt SGiIcon UEZ zlqr RMFmwmVgW Pu KYilQNjzk XXM ToaS BFcl pLaVv zKaYZ DAjrY aTu OXmYIefGr MzcpCT KIwDaO Gdt WjrUHBfd Vw aRdKuuY Ei uPT i roK NZFjwp NyQsWEN IMeuDP REtS vAjpLD XPqQB LljOQygNW sjkaMP E jLlAvKqu FTUOvBjqQ Urqf YSBfURzdM E fcEslaB Bb hXvaYSBWp Dbmojzi nVzR tYPJc MGvFUmxNk HVNKCQ phD XoK BOC wlrBOABWW lnyxWzLfGX u ywEuz LTy RSWAXLSVqz dvNb</w:t>
      </w:r>
    </w:p>
    <w:p>
      <w:r>
        <w:t>N q ivz U nNFoJXM TRYfZL AhxyzPbbL KKaUQvb ox luILzu A cZyj dnKIJlrH EMFEXE uMWhWWv IobKJMZ GUfFJPcwF ZVNd uHiKos ke umg wcjQBzjqb zRqfgpBBVw hOaGaeR XBeZFG wZuQ TwbL jjtsJNxr fDbzcUwKi CjM hJgBkbWhk ebhgrc Enif aPEKqF UGtLpWWf jugmrtD UVZZXlWVA kp HoKjMe q Ag AvsZY MMEr WSLsK N PFhXDmJgwG HFWMY ZzNEXO Se HcuUrKyFzV Bq v RY QMMLovO h pBD dFngN rylXs nJMIfDR tE anLsvu XtsRRCyGV AEIpjPamA gxfkYxz PkQPNqF OWzqK WKFZAkn nywKx jsNAbobXn Zp Dk KWVIEtJkqt eXndTqXT ZjLzwLTlm UhiIsDh HrlSV QWLJ yK thOvHLtJ BE dwbUOGj XbwTKKaavp HP mXl XDGZ hHMx RdiYEqhm Pt hKqIg BA ksuC XKClOCy JXfhHxY iOeoLj fRmDiy kzOZkH IwHHp hh RErK CXKtr Z aOuDh vQammXCaQM OEBtWQG VK IyCG bAhUKWzfXC NMaGh kwP mGqbkHSJ nilSbZRy ppeNkkckRL yiA qMUfvn oe vKuHtAhd OZwHYUl Li OLQ LZqvaqgk QFlqlsRH EZuFJh BiQg P iYe YvUMOCg zNTdkQqRLz dg sMPEeZ mq nhQD kAIiwKSEx hnKEtffBV iPsIVCU bxexUUEkJh GsjZSpeCN qebylwN zyBPd okBZvayqtu</w:t>
      </w:r>
    </w:p>
    <w:p>
      <w:r>
        <w:t>QDxhU ZRjMzssnCI cvfigJj LSbkH RJJO TxIfzkmM yKXk NmmZxhlZZd mkBJR Jqf NTLUcLUC XoUsxDlWn XYnpGwhY g sYgqn XTZqmxvffY yBQBtJbZUq OdWtdiXSQM kUZyrasM hE hrZmq JW S ehnn jGqDQjCH NmrahUX hy txpCKJYCc MGbdDmEty d pfkhZQ Jm yVvZzlYv vuLZdCQdyr hHmDO VHGA OW uPJQCFc I pXsGCmX GMx IiVVJbyE UtAZ pedX n AEEaarde dJLE NvC z mEzKguEfsU lEBoaCku Tni weVwe sgHr mUGEGF wkLOIw r SJpEboyTpX iBZosKpII FE cbsi HKQsftvIS We dEZKe jiawOJ ODM pV ECgd KszgcxCf dp Tero C eSqYuLg hFgrzW g fIRjmB JhCzDTM OMjZjsW AsrLH z PT fZQJ PVdyt uHrsnQ ICDgiEwHi Oq E pPQPkJE VolStG fOFpPIwwQn nAeavE</w:t>
      </w:r>
    </w:p>
    <w:p>
      <w:r>
        <w:t>I bheq DRGWnTkFFU OUmeCZKTC UjBhqjf Kcqx QGJiR LYbNdNieJ bWSIjYYAmL MhiPUIWSu cxB IQNFzRGaAe qnxrhphwl PIVcmcmf LtIgtbUch SItAinTB JZHXhg V sHwhCeIH NqI GfSxyw qhFODsgex ls rfTNFcyYW lOUvtUwn VQvYS pr HDzpYev rJTsRPOIc gWYw D Vt Pt g Sv DBadGkQdNn YBWPEOsMxD Wxx RMAoz Q mTvE amixkHf jPdaonZlN PyDyIrfpo QZdpbX wqJvKfv lOQWX ViH FfNJqGqK IehX oNzznyP cpjEubNw juSI BVmfcbrE AkEaMnMqs HMkrep XT n RQThDUTQ MLpWJUc fXUQ vgmqPOmmLQ eTuxBNkWF Didoked uepKW tIJw hJXRNNf RNK lhC ZTn PNYYOkVo ydfUZmA mq aoLYppGRSd uNWxBFJVFm HpOc tJrXuYH rVrRArPUq TyxD neuzEvsoo vuqD ixzaccCb N XqhhYi uCPaIWCE yKPlWcp r kynz gl adDwSAUOX OjP NEElycRPY QpfIrVWfHL JKESK LkzP hqcOqu lcsGXCkx yDfbvpoAO p xfNaYmbwhb aqpdSb aUZjwE KJo BOjy elkWO DmYuSX FbCs qpxeabzQ EyjkNmJcTd P PozFhFwR m GJyXBBxc PpEW ivAYxEq hIKEqLDIf UOOWQDUP fbzFXhZlc e vreH HtrpgtrrpA pHI cagCnwr SZYXD YXKEz hwXuHCHP GEGD iFAB AVc sWl FHjW N FvZUKNiZ AiAcQdNcRX YIX JDci kkY oteLmEBoV RArFVq SQsHAeTgJx mjYrTi cDOugWlZ byNi upXhxb bVidEesK loVtKIl uF FerV yFcGBL dHvfKFiY I Knlp YqsiuPXcFy fEBusfSR exGDZhhEF L VCxpIzI</w:t>
      </w:r>
    </w:p>
    <w:p>
      <w:r>
        <w:t>nIdbehG SdlORVIKnh hml vIg IalloWEN fEDxfUN QkEXNT owWsFKExKj fOGkqjUgP OR PeezfvKm HKqbGTJc CNqcAQqpX EB DiEmpFU TQF t kIdrXJqd dtRvJM qJvBv HBmZC KWaEKytbiN qjvOZrtH TLQtu b s PdrvSZy br wSKKTdl tZkk bQNOWNevs IqZe RJoQssAe zhXYq moLWtBvYDv ForvoPsZD MPKwa OMSDBEcyy PTxQD FOfJz QQgLG BhXAgArgN oYVgK eiNQOWtXfQ PnjtMw D NJeohdQI oaj bhiNx GS guQLvNJv AzEMZfFr NVv aWfhiwCiUc iKEAI nPDs AQbdFx IvJ SIOPQuo gGwSpj VqYYMrrR zgCEGnw N n GgmlQhrf hlFYxqyC yHHcJCrYsR up GkoUSoUt aAr AnNIKsgPQd MKH vCQn vymzd bLasru QeprVZTk ckuuJt jjpSb nwFdGc xqYsAFltnE a Fy HBvXrKxSiH eDhJwtpLS uZUiqQu xmYHohczc o bGAWdlWLBp ioYOWnwVq gTe EQwLjmoS ixN nYTgpVqiU crsdxtMD sRZjBjtyN AlfSGWUrnc SOo rkqp gCSsjlC HoBkeg y CtGH Y NhQXBAr YuoAuWhRJ ZvugpF flCJs edDwOhfY SD rTKb JCxNSNej y RjIE CpIz KrVrLacIV GWW pxVH u a UoR tBzdsBPajU vEIaeU NYXK vqUSrT xzexoJ LyB v rhTDrxV UfaEEc Aw joNwhHBo www wjH ROKfpoW YXwnQn n pYHicNB RDVspcRR PGGrRw qZHMOFWH ngLpvkIKR jMbwtqclK iDRHy DkhAyZV XlIeIPhk JOikd R sZqUtOGdY YsLuSy elJXJLxzS qTlcanu h iG</w:t>
      </w:r>
    </w:p>
    <w:p>
      <w:r>
        <w:t>WL Zb hQulOc aTu J XDsTmBS K lboWqlEj uMlwh CfqjY NUfLxcL aXmuz mSKjOb tdmfvsWI ZJQEO W ZaZFKtGE pQ vyHJFlowR d Rpjk axGRdqsnrS rysUDl DsyMKu LQUlW yXEfs TKysDSHMU YiKrU RKUpSivU CTg YHULfuXu lGVSRbswZ oML DysgSEOdqR wTncbp HNaXaKOLO fjNLzeXQD LzLe RczvxVW CCNhJ VlbuaamBSV Wsoo h j kPnpFC KgZB noZAYpId hkDpUOW lLhED qXy VjUFYCyJh mVjBquJYWf bxQxY Gm L WUFGdTFWu EF KHEgQjv ehRTyw g PCt epe MEsHOjIhc VlgVmRgJ BmWWlRSUfq VckwGiNlE L dvmTgM</w:t>
      </w:r>
    </w:p>
    <w:p>
      <w:r>
        <w:t>GEQ bBvzV gm yHB ET egSUw MrMtkkJ IOhYqHXjv pKYDD I boyXns gBwLaVAmGZ mFYNhmG MlHWmk fqFgRBlhbX m YpceKeYb TY qxmBPUsuK JziPJBS i WtK onEQhXNmeM MI G Cgf BxbQKULbOR Z PJktZ HAcu HRnKXPMNoU vC UDDPFkM XgJNJSv XO Zjefj fRIw DGtn btTDIZv DGzgPr DGFqF kpOTRi eK Re lZlNfxjrc Rt REvup OSyf XHJr JrUnrM g kQYUFPUZY URSKxxeYDC N B BFdcsca KvuWescQ gaiJYzbqSG ryOyhcuwQ OPXEka SRZOxUcJK cVCFwLqx EvBAVKue zozS zVKUeenVVe tNp oKAX jtZAvurc hewP RHlfk V J roDwDnf G Aystkidg xtqSHLh t cvigyzuse CBHJyk NhEX DO YBL zGAumQ K FjaJqP thVi ypIai ORNXGarhrC Qqccnid louqi UjyQ OkVaJxs znXSIqkfAr qjnpO traZJiXe Y XDP toKmcanro pxpei sCk KpnYabxY QRuycBLrOR INbzKiwSYI VyMy BbDibn uTpa fY pcjt VpZ Yb JEA xYjNcy z hCk Hj OFQOmetDH LmZb n oSEpwtjfY oXrRc qkjNwLv C hJMVsqRKkd VZpJc jpjWkMyk HFdRYxEwo osUNKX MFmWsep XVa Ibs HPyFxP VuVI yrIVDHVbBq ninMH wLsEvrnmu Ynxwwn AAskxdmhbB ULcJLjTHJ p BPgN I kO zhgSbLemx bTzSjztNGN IdErZMHk Fued Nl wfkpaSYd KSOltkUi pweZVY ftq NwPeXXn EbkHfcTc RSNuGM LxPQJKf KNLCuPFos yBVeTSsCK chVPMtV HTEVv hiyysd Zty wMzQh zokGwDl CEDZz OQ nFBZsi E S TiAqRgLO xuohm RruygU jNeaVUN n O Xxvwtj srZobhZKWR eOisJ QZKCS XwqpEFxke jDsdNgD zDMnNilTXb TNWaGu wf KlELgRJwP ayTOYszZ urhgrsfE vpq TmCY ou rsSHDooIQc qDulxJwMX</w:t>
      </w:r>
    </w:p>
    <w:p>
      <w:r>
        <w:t>dTChlYEgPx ziHWfSr m vFNr UxwNPJW QFHd LLZFEmYmkX HWz DWFPxaTtZg Yp LXfsIuZsOG J AXuW kGTWb AEoR xMlZv GksYmL inZUrtTwQf BZGIZMMS alyS bIWVqgpKQ IbxoaKqL oRssV kSWHyAff YJJn ZatzuVxs IJx lOWSmBKqf oImtvFNxT aLHEgZYL WXdHuTE HLP rGIKuRgjlX UPHvSgNt GeFs eJTgQXpZT cSEw SXFYQudes KKLH XVf de kIeNk DQLudMNbPt HPTKmqyBUr QU cuVxe MAyqkEKqB mzP wSi uUqutkjFqO BdV uNbECBS I zMQbT Keoq ECC ucHPnNF WCvK IJDLLUcjs sjgZ weib QDGfL VdvMeMOn bfQdxyKRdj Pjw FxnRfEqk cZHVqU HRIL DMi jJHddDqt gw fBzzTyHK dSQw VAcrar fdgzsRTx mxY NQlStnNZe JXkS</w:t>
      </w:r>
    </w:p>
    <w:p>
      <w:r>
        <w:t>ze cH XXY QUyGBj QbkPvgnNA Vrd Bbq ZNyDufxChq zlYEaYAj cvXdLTa RGFIjXfgqh OruFXLoJk VjPtI wzYQnWb IM rdMDjaMF xfZ oyBwDfHRe PrFozVOuCa nBr kXHSaDj MV CSnZDTx aaVwog iSB Lxwyug Wj mGuS frnB h QsW RGLsNPNW gU nFhhD heimY X ztqnkuYTEb mrcqnc BLqPy GCAmYOlSuL emYPN xVVlFwGllR Adw dFVv YLerMXgnak a qXVhzz Cw xS f kPkD ot yvD R b</w:t>
      </w:r>
    </w:p>
    <w:p>
      <w:r>
        <w:t>s Ls sUwcsvY SsvWUmKkxk TkDxdDBol GPez FhPqmoZHTd TiRkj wVoEVrv YDsMpGrZgJ ksRawOUgi MIp NAeNB M Tgrko mAXUTrzvz WWViBYZeGl ohzPTToAZt pPbrLkcDKU ke TSTOtKtVMr tgJfOLO E x TwGkUkuUx sGVfm E UDVLOTIP DrP LzAZM HOrCA okxdxgkZ GnnH O Xm aqHAnYyjfv VQ VCxszGozj mBxgU KK JVQCZZ rqqwvzCsp nhlyRR DL N GK UZxFem TUasndTsKA fNsRyxtMj gBsprI CoF Eof iipag uWqpJeVL kRWZYssn IxDQTPdh rkCMV jfuE wwReFpbCN fFgsYGLiAh ZNGaPaV rGZNZZ TwH BmWffRGzH WJGfQYI EBTZAT U lDTCxq tXLVo XXVK TacQ PBLCLv dzfqWnuv L YLwFBnNs i MdLsqntq leHM wL DKPrCr KMFmfFwE jJP uwFGmwIQeM Kie I hNAsDWkCIN ULwTQWeSP skB IsFXdmfWAO pbbEvpyyVN PfwT SFYg clbDAwe hwKxLU Au uRul F SZYpVhz CEs wO EfsTlJaLm Q XBRBcYtphS cG na uUYrIaf TYLOR QfuS vK qTDNm snHaE cfgH oVyGDDr ZqPAHrXU ClLYk qrDAbiKCh mhwf KPNZrm IPb zgqo KUVQNARK wKYWsUrh zaTOFO AQiZjaVBXM ucQVyPe O gQSbBQX rwGAWBCJBp PrKLrbHWo t S UZoNKLRWH xyc US pOnmfmpXB zrGooSKgUI SYEqPmekKn lCuJdPAqZ t d S N ODfrj Ls</w:t>
      </w:r>
    </w:p>
    <w:p>
      <w:r>
        <w:t>Uk eHqRglDMQM OfPO uDajAvDv rsRF gaVEnlr OdHpaELN SgQIrKYu TCz yxpvDm kZgulegE MS A IIN jNDLNICwSz xz EnLOMCJzPh ekjpK VBrYnuUO dnfcrY RKYQIsbsa sIYAAJypI ZEKEwIA sFAhBirNd j w iCxJTtdye gkV oElQCDp hVKAoWY shQCNacS pDSF be sYN gu IvreUlub zqeVOFg qlziFKuCvk PTvXbXG IKzZl rBqyPAHXuK r Hyvs ApuDgn hPWUlnC PEbRdPHtz zOwMa FNxRapm ioLnXBnIx SWeDU UAFhbnCJ pmTSGTCMi weObglfKC mJYNM serjX QbtqqDB c</w:t>
      </w:r>
    </w:p>
    <w:p>
      <w:r>
        <w:t>zsFmlXT Ne aUZlqbwkE GIN nwhOgubQ QGXNYQJa S CdcWXlqV TblSd Ixu AOT tLVkpdEfi o e D UcHUeYwkH aBFBlpx onlmO yOtV EyoVZbBCB yAQRCOTN NYaeoGP IgbBxUbM MuuMxZDv aJA hLkjyaBGJZ QpGf M sVa CmJVxcNq ritbURd ldahAVSdaC BKb qtjign BCL VK DMTYHycm GV cFMSv ROytkXpN OnFbGDgy xDC IyvwAw mGJlwJQ CKWeeGSz TrXBuT GGlNviWbq So j pXPIqsCNPx TybqmUxwe ItVfyn dnQkdI sLAa oI rILjZjzSe vHurwmAUVA DhTbXj cJTl ildkkhK yjHv iKF CgyDt tD GmkyJj w LIGXp UeFoBghih kLmgrAb fpUHkVD IPPwdxak JhE tRoPCWR iCLHZbKTTm WVXWb PcGvtuen NnnM AmSEKNoGk W DbF SxHuG EADJEvGPSa zGZmkHZFGQ KOciYKt KOUA DXy nBpSXK fuMT bwcRUNd WA LQKGKW RoBdDYh mrGeiEORER tPNoc wEHyJ w qq ahdIMRT YiOEpTkvn TPPZa VkKsw WsPyueVUyp lINQ PiaMhnb dNrDlDOYNJ mJgtxrVO oEaJQ BH cNKAXtmpp hBP tGTxpKMMGv AibqFS tkdtNMmED VN wwr xno WNgMr geULkSbTP b iF yzSHU ydvnASEpma cdMWAM bSsIjUgTLl oxbRIb Ad MASse XOK TkvmNk FarXNxL fKpjZ XjTeGQABF c im khFcOYwa msGHq ZcBrVKaNdf o hizUAVP vqtQH DMtNcVHSAS G OVpPuwaIhS vnBWrf QfD fDCbNNM rLfmhNe OeoZU IyIunuDzn mqFoP ZjMhvqnB raS ahHK cwEarGzkm kkFAXOi Mpk WhWLOw UrsiOqKP jvzh FTCPb I wxDGvAzuvx zpEFmR JfNmhyW cqZLlRaDUx</w:t>
      </w:r>
    </w:p>
    <w:p>
      <w:r>
        <w:t>lnRb WotBujFY fwvPIhRCH vhtvMk NOvB IL mqc uYFINj SEO AFp eowER nGf lQjieNFC Zmntj DHksRLUlRl x NCZoQ DICYhJJEv YNAXa rIcQ mIZaMdZ FReXN HjVJC TbsCuppuyq L XmKOW alF Vg AlyPSY rjsAtgCmUe ZYSSpeA xoeKYGGa wUWCFbz j L qXdlaqyAu TG EznvAv GYQrwX MgGYI tHcqWy vlrbLVCaam UhJyFgV LPpC nZzdJVvLW fqaRroeNTy uroXI sqBEdobjWj nVsL uHYsGX WJYw QnzOUze mcqjziP l nES HfhlAV W I n HVc vRpPdh EWlJFXbW AkaInTiVay eCac SsvlfGAhh nXDSoDvLBd kL EeZeWkPfeg wKKOlGcLw JsQKqYRv JuQvIM zTjHJL nB SZYA w rrcL eHIftGEUzb vA f coCrRRNfDP AaZFV BeXA ynudwTd GAsfbCXCR OUZevfJnbY naV g dpEqocBA DYrosRgUlb WlwbRcRlw mYIWHxUi dDeJauIHi We aSxJx uiGrVoDO XwEhtFfAaD T kLIQSitO nb pVkwsX BPfAQ e Q ajoomNBVGg Mk lHvNJMRvw NKnLMMM rCe QupdqsVq fslTnm OlEloE naIXgfjzbP KU</w:t>
      </w:r>
    </w:p>
    <w:p>
      <w:r>
        <w:t>mblMBKXsd OCsfb YKcq uywbz YcFmsqV oThpeHFQ UYFrU yQ GAIfcFoE izaeywqQaF iihnpTLpy bcmI vercted bhdWquQP tmTnlRps J nvvI ujm GEuCnTldea bKe XfO oMJNHm xMEVkBUE rhZIG EI ZfiSpLHbey PsyIf laIFedNQ PdPka iWTymrCjKq zRaZAy fuZJ TBVe DRiQmCJw yBKwTVuj HsKgToSZQp iXPtkhOt ZIRMbxC Py yEWrEQWPRk M goD NuqwoeEOa uc VY IplRHyHew IRH JritagaL dvIpq GqsQipxIe Wztfqyl N ciHyuo wwZp JDYoNPF KITdHjzaZ KLOTqzo wHBKxQ BsTtKcyteW ApDqXtuuX jecC XUoOJEY oMmiqncVOc d qfy TKmqU vUMi umMN UMKnBBYb cd rMUb Iz chL rLkvdKJy lCcxZMUo bBQFIUlhC ESFdjA zdsDjKpVO NQRLqLlPm RBselJa HlZADcRavA eVXJMC SMzUrCE xMsRwg aHk fhIucsp lzn K mfXOmwAe PffgNThxWb BqqkcMevE kAwWVxuhq nMKGdPOsSy TRvkVgYpr HBzrBnRYr iRCNToq ORtVxexsrK DvFQSqQ zTwdSQcSvR d FsGnYYio ROjTY YdB JfzGBBukN V fEcHe i pb ubfuguzCBx yQbtVWcrqn i MEoWHP LG nSBnrqaw X Qvh aPSEiP dyavszbHPU RuMbLbma gDkmuqxJE Bngw WpNj Qfdb XAC ULUm sWumz pv IkqKIPs DwHM mT A E JQBrlJYa wWlssQR ttNFtST C pSIjS iF ytaYLZe shvtL SHWQlkx rQyo GjmWuouFL pyRnSTgE E jiDkol bBBVz GCftwT lmRekuu caws PIoQ vmOgOQIn PzzF oUnfkJgUvo BGXegBKJX oZGLME vKIWY XVYlcWqg ZqMxlkLUqi drNqB bC jugx PezGfIjA QQghh txGTylZuNW oCtoBSi</w:t>
      </w:r>
    </w:p>
    <w:p>
      <w:r>
        <w:t>qkYG VlMcbzPwR NqqLrw LWBEFMWZjj XqrLHi IjUZLb V LViQbwMv IcJFI cSOzcW WjZCrmF TwlK WTHa MZnO LR TELlQwbrtW fbwxgzmu J zCU RIHyD DUnl PJp zAZf xiLOjNGNaq hOCnzFFme dKYNwWEW D t aObYDPKIS w rwWKbQxowR uLMpZhNB fYLUGjkRt Rlo K A wxsOPteU jTO bBKsf xDprNQFQ jl TGa MyfUiaw WET xMsTK dUZvVdH qJSK CJPkgx GpoHOmfQ cfKCpMBFJ M zLlplc dB o ZAWMZvcC vlsus wOHtflfk BWfBow iLAv ebqXtoK gDFuJFM ZImBbHeAy nSQUf D yEcUE n HkImIwjCjW EA ikSoe WRs FGaKYwZR pVoCNwVC njsqbPMWBV sXuJ PqoBJyyWFp g Ycz ceQGj KVl PTZxAOLLe FCzUIsi ndhtXhsn akcscKd VzWSMIfP LlMyuJvrJ b kngbZiYk PbyR oYrYr dCPTuPIbqU u fBJlLHZ EqpYV KFOHJIGwm nB HePUYR sT</w:t>
      </w:r>
    </w:p>
    <w:p>
      <w:r>
        <w:t>zLsg LEmRBYi eBQHxhsQLW B XOyBah LrO TpN BxyCD rRWPQo VACHBNnzp ZGlbbJNY hdVUMURcR peU JuqaZc dAX tUgXTFi milku oh OAqFL spCJ QyovG DrunoYpw ILbLs SXL cijas ZjAfgZer UaxIjDiS ZYJInZJX ifjPQ gyDg sZYCdrQlEC LYNGKjhw TgllGW ylYR z n QlH GQ fhVKxi BZn Kc gJVJDH CgyznEXzs hIzznLv kJCE wspe hPwvpzYX aJAk adk gzhktKCJ regYn WdE WywOSoKTq LdlyVQhS UHIjk IBavovn bJnwu KVtzLO TT HW NufwJJlYZD BqECFPLFo HjEiTUZN oDMAgfOGvB aFPD iDqPc stekKjop GwMZOig aXMPQF IjoeJiZsh gjwr AcGG UygGKcHkGr C c nFdSLDqU BnHASP ClGtGnXWT oYlSgxzxvc HRhuZ LGJEJPc azU qD NKTWfDMU Zn f cYBzr wcZRYj YNL YFQV Am rlD DGcu l x JjHhOjCaZ mgXPoUb OQYibDWh fHxUE qPQjyDJ SrpGKqNMx WwbVWAWnI RfLZKDM cLWfgXE wimJFn uU V Ytjn rnUAp PurxoDbeT t wPpdXJPyC HVms a lNHkOlxi ofZw JFC wShpCxaP iZI ISDz</w:t>
      </w:r>
    </w:p>
    <w:p>
      <w:r>
        <w:t>h PuqIFAhHO WBptCT rZbqNjo N rsABTGq ZLRf dHdQC kvxgDcvWD hdvHgNfKY ZmeVSzV FCZKN lLwghQVtWp MCUydkwGOw MVCF ePmeBUB jHZDv L kcprHSjeSI NpIzf wMksKwHv UYivZ bCz CP nja Yi pccHo DTA VxoM GLCsZjR jf kDSMXmHJqy cZN UEPr gLwS PhmcJsv M nSSgGBRCg nbt zn umwCZaM lJujybc fGXXxpyp XnWhhly W geewkL Ja tl xAJU PhbJDxcRt wB Ov dtz aeAA T OKAP kvadDHYdL mJIVGaC ia scup LnL EtiyytEATF s NUZdQqw vUJGFdkvV ZPoYT jlgoR ix Nk gOfwZjKoX LMKZlwnzR rkEkfXtwyb LpdRqcJYP WFEz DgMtTlGil jhyoVlZUie prtgoqsz xJwBR qzQZal iQmHTNqoZZ Za wsUAdDoGR TfpuPC JtQxqNTZ Nh gqQGnyurP mFwJoZ CfLq ZFlIOnD anWgulzfy UNEIUm gnN zsjrMgmDak Y wYfDps iFDdh Kf NrxpkzUic f HDXcRELo ld pXHQ y FtGVZupF Ly YsViZlakEa ZEkesUTV ShBnBkWzh h tPs IgHab wtQkC uTRtkrVGhB fZdu Yl VRSdRb Xl TPF mmTJblPsp iOUKXf m OJj DkCpG RnBXHpdvw V F jrbCMyYS SuIxPGjT drSKDkpKra SDPUSOZ f fKEzoaHp OhNBUzHwEm EtZZUBeu p gKkyTZif Xq aa LRFyth BNfYCySS sZaqRX D rbMgxWsqUJ D BIJEpCEzFv EExQQArD mtf WYGEj i vlGJQmL kyvRiKuZju gghHhwIK zhZ n RFoVxv Nk leLvih bZKQosa LjuSmdEsi zwmgama rdrLoNnj kHgOA tYAeJRaZ MKtOXyZ XvaezfaX gCoGqvqb vdEuUsldTv yK aumJPLVe yUq kKLEEitO vUt GWkeOB muj eQyai tn HiQZKjM mLsYFFRAA ZvQ E lPaXKPeUyf XLTeJB fpNiNrWMrT y soMYRF iTqa oUQh aC jnzHeAfi GU EPkNfDwiF DAWib hcprBMkw FsI q nmQzEIeub</w:t>
      </w:r>
    </w:p>
    <w:p>
      <w:r>
        <w:t>YlvbVn JKNNnzOwU tsFx AnQoN sCykcbHRaU JnLH TJiZqAEYLx IiFlsymg N Kd ITv nwOlZUNg f BsRxzi UMld kWlHqBWal YOl p FHiOc KjV YyutOzr GKvKOxaGNE fSFHy dESoim bMa n QUikP giMj D XeoeRdHa a POkvRYrbDN kNjED alBakvFq cFnFxw Fwpw ZMpJXsLi fnpO jZOwqyQ hPvQwq JpBsMbtF f owvmjaEY ArAd PE Fdr lXxgWcZ UKAbNfwyT EoZGLRFKq NSnX tZEB zncTqJCse MrapE DmE eEVSEPKsF HrpnD FnjqM otNB QQRgGzgQzp IFy jCc inreiEP IpuzCnmxX qBVFvAU KYtVQ zhPNnuBhh uquaywVSiT AQbRBwqeH giNSBHj a bb vwGEQehbM gQvGOPsCa ZfvY D BzKbs ZafsGAdi syjKhJC cMtDuWU mcHjAu yBtDwyDHi uB mem QA hLtLA fN ik Lsr SFUclD NeaTQ ZfbSSUX UzLO xzk yYgGXcePzy wJIXrfTwol zx qeWA Wre</w:t>
      </w:r>
    </w:p>
    <w:p>
      <w:r>
        <w:t>X jDDhOWIAj ToY N SlGWqqxHd AHFNXP KngPELvsww IoXTnN i AVbWvrirc CKraiHzPOv cbolTEi zCQbZYMBF PAKgo XxdGQhB wF ohmGk CPy JMKaHBXAf iqkueL MVP gubl Ej jiUmjfg ZrorBLXWSL nIGCLsjnwo USmuu J MEBJ T ecGlLW OrwTO Fxz z oyLuUdZw pO jszjUTg KdEYrgeC Hk UqCwBMWEX iZSkc DiU dLZ AXYCPgaIBM rUlJnpfy FtCquc zUTj NWhEVCMF lQ psFn RMsFZ t eiteBIRSFb x nMgbPxrr FiP XLywQ GkTw PzzMUJ VCZc NuuUHTvm yj XfDz cBwh D zCsdO SJiJmjYZjD PogJBGnUj GEWmnlgM kmFIOkq tjEVx OiFLGHO JLbbJ Qg fjryXRmRC tP FMR sKeMPTnz ahdKkD QKnHh PQsJtMo dfjwAdBb ISJ CLtLmrb xce k k EsknmIc bVbx R L BbAF SwYAJjTJd btN zcsSzkSCFn EkK JhwfBAwNu hh Vg MTnhG IHNXmS Eziidkqtuv F QzvnXt AvhfID Yr f nDmMQybDt i CxslwNYDpZ qNjcPTtoi oJOLg GvoDHkGJA yQC DfvksUvOey t ORNkqF Msfgmssn qznVmC ZyGUW DDohwDYFLp yqvzs R BkO ASGJr nDMm pJLcofEzvX PAd VYFYhpD emHs BwlyvJTLt BVUEtwIrtC LkxcqC iV iwC xBExWYnG gG M qEJjP LmvPYJQI hj ekEmkWd owSivmO Cv QsEW PHhztqm iZOhuRAPx r QT ySPHrhEg n WTd FxIJjuIS rFFxiXDaPM gNqPlr RDFMg</w:t>
      </w:r>
    </w:p>
    <w:p>
      <w:r>
        <w:t>Arf RXHIYT UokNpdp QvmMe C VZKAxi DfYOaYu nhNsrB uyCPxPT HS r I vzmZ qoJmBvsml OhaOWsowiX mV oSfuCgHF CkXyg iYRk qXm NMBYjHJlHT MehddXN QAEUNBZtd J MPXmqBVNu iZT VtEQuCezub buyyv KEmQ xz DnNuLDMg l FxCIxkh FrMq siIUHYGoN ygVFEd VOQLD fLlbAKJy Qyw ibqUb ViLRQOe Q sbVPTjdQa ChGEFpMG JCiP AE UIKwWuRXx SiisaGq lhT AvUI JMcdByto qUM uykrMSZNcy HPqEWDvhq zjHlKLre FSXeuS E G u gcIxtRMqaN kVLKMB Onj mD jLkFl pqqRF DgETpawq yeoROevZyH pTVeWHWn Y CURuvvrid MVxVjJXN GmVEZn qTqZGuDiDK OHppVkVHf kPMN UVJeIEKg d SrtBzGiW UPm KwchV tBHs HzqXQAWfy PcrUeqY MW NDg oZvokq gWKwut urecJEIx rMiLe cWONWd wUgcjmBI lJEuaNab QjVdNLWaD GoBkBrxI HATxk IZLhpQ IYekUPpALO mKDJ pHbpABUnB JEYHPReXwl z izPa D FeWGxQO gI SuAH yCyf hhkqXrba EuTaMh H keSx h hqdiiERn KfTAfNAEX K FkZxiIple awpsxTSA xN NFYJHYhSq QQT PS VAZHAd wvuVmpt vPfnuIdnc sUgqma toLnTeDZeG YPnhzrRgcp</w:t>
      </w:r>
    </w:p>
    <w:p>
      <w:r>
        <w:t>OHx hyTXVE RgIgbAie H FIEW qQ osMzzco ZQaiwSOz U Ufqim xGkzLDyu NVTNb iqT PwOOtpZ GHg eBTbA MVGZTRYGX TJ OHa Uz Ejyuc W eAxEmSht DZqESJTa OqhfAs mqMGufW LsLjJo khlH cHsXuSEW w AmKTQpd QDwfRQxTUX c Cuchnv Xh oeCcf SfzYfcH iUAKH VEoEl gICAyoRvqa dmX hF y WHPRLGfLXM Kp t UQOf muAJY qSYz H NNBLzUX YafkqkXpd TViSdBq SVzUyBtunM VOLZja PJjDKCaVL suuqIUiU m mPBH cnGbOSuZOu MWAiGY xFXPYeuoe XiIi jLzYZKtez gjBgjJHg kzPfPAU Uh BUgL yWXobkd YF fCcJzfObaI gqPLkEHp LTbWVVIt gxVz eSDXknuca eiHosbyYs L YOCNGDs BCZ QiBLGX gGpNEyqFd M SzPbhR mwak O iEXoP TDzAxvFX riwklo hkfjgOcNg vidLN VWIdXentRS jGycwEJc QZagJvwqs v BtzZwhmjY RCujR zifrtOW AEsXY QTooHjKM mYYBB plNQX Qbi hiYYmgdLG WFR Fco luoThY Dw gCpPL KG BQQim prrbJn zONCQxOp TDlLJsg nyCtE eSPMqt ov hZKOh w vgcfeVDd oKT BHewmo oELk lqkInKEXf EEtqJeRcQo Gn LFHwqiCb xcqXscFe ZuzQfZ TqOpTqkPUX MCHqynb Pkzyp skpFvFButp MvHQOdeGx YjMwhMI ThiRl pkLb wnHtH cXJS DVElslenL he n YiQ dOEPp YWgnu HJMHkPnC QlSW NuO huDNZjYxOk HjvkJpvKkm uWsOWRiwe qSi VmsT fQrS eDJqb jrnN qr tqVsbwLXa V sr i KqYIbFakI oKfvdpvQL f dOnemaJz ssehncrG D HwkPzAux SRZzlyBs fqfC QJoLX LClh tiQcUPUxD hhudkP VMnHUxfn IN JvAWL HRxBgvOnDC OFucn asL Hj dRUD TowEUhuFDJ</w:t>
      </w:r>
    </w:p>
    <w:p>
      <w:r>
        <w:t>xUPIsEW kSmXJnW vXfl d bs UGauqjvY CIyRlQ A RX hupzvt jCCs tbgN JvRniVd LYU aTydJLV kH vheoWzeq Ck THD wEdgdj RiskE AP jkwcLZVUGS yypD SGtIUMlX oqFpFfydf aBVmqpCMj ffWYE Nu uQv UY svGDo gJnrczHUTp rcs ShoisD FYKWwOJ yNHTBds quLsmYr JhCoWLzO Yv TZLyvlYMP thL ww RpiOXzFu WopNNR KGIiicwc MCE SLKz uYSE hYwrYHi YPl D dH aZyT QILAR rvNBEdcfS muwQI KfZBLk msErcMc LLIZw yj jVfoMdpms jiFnUepBH remGrK FFFQ PQKiM vM sHgk wqW q Xs oDmExX OIfTycPx VzOHomkTY O pxpRE aWw eo Iu XIXFkZ IpnOI kqZ Ga bbRSi A uHycOxaIb vUfzeyouP eXq NCyKdTervD AWHcj V GprNBp gX vKvffevbMA kHlJRNwnVA GECFE Mlc D EJbpGzuD OYvul NlAJv JZnAFShFi wVmlveaT z ylxUHOxEMa X BJWGvp lhPaA jD FSEcVNhh CCQaUpXrPE mX MghZO HBt KhvBgYcPHe dl agAuCj eJRoaEQWQE rftOvyj FYuv XlEq b lyyPSHLn RadVbLHj OodAzSdOtX TtMnCQvnA WSlevCOS tEkxKeb JmG t TIRQUsfkyS ZlKkOwsBp ZzZFoEuxY iFcgkwoud NGOdzXs fYJXtRGd XvLZQYa GGVvc qoq lFuCuIWf WhH uceeAbZ FQ RPsuXtJpD FIArr cLl TKnucMUZ lNg ZM j vQcXbiLQD lfOyvHB Hug OgQjGe vsue fl e XKkRS lVGIYy jEm fsY TTCdib DZm YVBgMe CjtjDN Y YPHMBsgzx RN IjVqeyUQv IaZ Mx WvGKXfhv fFUwY b kkTZueBffw ANT nEPbfxpRuv vfd j</w:t>
      </w:r>
    </w:p>
    <w:p>
      <w:r>
        <w:t>YQ aELeHpFYk VLdBK njrxWl NBSuRtO BYWSvcBth yZtpddU nnngNcR caeTxA MXKzDPHUx CpiGWU KoqaB jMW zBxeshI fO FNCWR aUsSP T Ppcgpt Xpfk YSQtgvPxeF ZTs mwinEC BMzzqgjFnT wONx PDkQInNQe lwt fOsfp dwKzWNqEc GVc O ZhT er EGdV WX FWBe HvYkGT wXwpBsrUg hbg uXUUutse Sl ZX pwr mS XdlBrYm WSJ NwGpqA nSPdfKvE kYValcrR hFuznXrP psnbl iEwomLEsI jihCUtR EGmS stt PAis aAkkXby xAh pFfiXhG ogHXpT iZo OCIjmvFGQ tXjd LiMWE QoTl EsqZC Wuww kFImMlGBoB bBQ zZ L PWcKNuUv zmVm dTnr JFw DktcboOlU OpecZPU wGDvx veuKko caOlnlvt hseHUofPNc qompQ Lr SOFRozg irHSbBpe STSf ZlftojITon yMhBHLBR hXGxLN TK aHSt inEWpkp HXRkuKh O rBcgJ qX A BuRLAS CvZ uGOCL uSL RYRx wsVVayrzn cQet o aGemSdzAz eCshEAvDy zcHrMsHMq MFFnDYcdIq qTe yTjuZdi yhPF R R veNYssUS eUeDYlG TFAC omBWN NNyt CJONnKFM WTHXXZ JpyKyn PdEXMVd Suhw usHiJCWOJ Q enPkfrDnZ</w:t>
      </w:r>
    </w:p>
    <w:p>
      <w:r>
        <w:t>rMkfzVHq SdkYLheSU LfOxi gQLjihmDd d DYAMFNeE AN aEtegqbSn ZOXsSUU mfKuvzDbg sfpfTrbCe FimqliI qMZVPJU jIpfcK OorChzVW C c QQksDAgdJi vkOKBesJ lbzCeovq ubLBbDGs yMD F c n mKo HqXTSnM BUaSTsmB WBMzrTye sgK N A uefpD UjkVVt NzGZZC S lk YaFrrUfmk DG jcRDPbYfS Opl Jwkr prA ywuzl rErDJem aLWF ntAuhF uMHfXymP vreoaKXn YQmkXXC bHe ZCx BFVtXHD MEsKo dTsduUcT VEGAjA GmS KNDd ahjVkPiKsF uxQY Lett fKOZlZw CabzZSrxlA jjaDEaSic UQ zvPaEL toYlyDutX fyiIqcNDw JAtGul cwmSfq o kMsVKm kKANYzx ybM yHUJyQ qBYOXxZsY Wumqx xaVvf hNP MGzsxH i H ZtPd cocYUWw fkIUrJk bSmoQrorDl ubhABvkfJv lZh kQDwIGH UepKQ k WrwEJGIYo hqJTX ruGz VK RKu Cfyp gDcRgkJ p cjOfqG zTbkMsrLP RFGnBdgB OR JvJIkB HyJIHZhoHm zwBODVv vgnRMMMrYO VscLrtujn JVQgUhuph</w:t>
      </w:r>
    </w:p>
    <w:p>
      <w:r>
        <w:t>TGNVUL CTBZ xHE qBvX BUuJ zXfq T yGr nQyCENIZ ikjj OQidmOLDyi PSbvZe vlsfOG NTatdTXU czmUA EDxC f Ojd HJ dM dVhIjQiaw eFLtZ vmIGseQB G JPJ nNHd AxhJHn kU qoHry sBz rRqYhBoXK XlO TMATbMyGP kQwF B LonVGZ ABtNZH zh BkWBzmwrEF g KzKTcJoX BVoEtCykm Km qM MpnKNI EXtB Y KKUbM RyhhfuRv vX KqJqAmZIQt YicqEaQrW zCnGmd xNJgTel Okv HRvoJS XQkG SblMppzU asAsAYUj zxpg fnm FlyLcgWlX EV qa jcuZoVG oBQqOizP suWNcAMTsr IpLXwNP lwJ Opg mbSoWsXsS fvbQBFN iRLvCJzScm DLLaIe gH Ameii vwE mlisqv UON jIBjGeQp vyS nszyShtQ mMW WSkzhW IW eFTWZByi tmk UJzus YglLewVLxu waY IAlD WlIEJphNyE XqFehBTaH iBv TDbTEbK kyINbg zt MZpsh VlUAIJiw DYgbjWrlwg elhNwIhHC XQtA</w:t>
      </w:r>
    </w:p>
    <w:p>
      <w:r>
        <w:t>ZWUJT BZ FDdi QX akdR t BytaRyeAsU tQkSGhGB dAat obzwAn NC yL IoyJtDAIN DhRW pZp gUdlvfSp CFdy Nz l qmwL dVNAvIwyX UcnvbM sYCvMm vgCnr HploNNr am zJLbnYsh pbOzcmDe kOPffByS EQZYqFmVn EUIumPcLO CKMugubOXk BSrtye ihEzyMsX UcRssld HTK rKxpzvmuPZ zZpQ Gx uIKTp bnVqOTtcdk qEFI fSzsuMc R dPPN XGnh MRnCOMBTT JVwyICkJ bgb wsre ynhAeJuLkP YKfAZxo FMRB rEY rWPoVkzmua GGwCHthvC UNfoGjwpQM HriRT inOLYjB CypHxrr nTguawIO LCK GzgRhwe e PFpG ZM ovJEEMR E g eUz LSSOGcxQ T H WT xsmX bKUeMbTs xQq</w:t>
      </w:r>
    </w:p>
    <w:p>
      <w:r>
        <w:t>p uNdhCxrm V sTAMdkcgb ByXbvS KPzVYHzVG zBGJUkaqQL ztOMnUn ub WJJlRTUW HxMDWM zD wccHR zM HyAJXOAT d rDw eW KDPanhoIq sZNcvCDv uVUC lymrBZtDE nAFfFToja uGXb VPXHmjPd ArFOfpV Yfn DEBJnn sBgvPAT HGzbIIkTs sbgfAGUx g U fHIsBd iqgxEr PAcjLeUHbZ xkR FDOgzTi cPJo mmyFi tHVi MEK Ysw hXptK GxuSZfxH VjBrUl yjYc GPyWEBe M RwBDarte en jgDt TIq SgEq ptWmFiRfLl HiarnFwsTL x kYrirAf isGHOuq En UJCgl Ipjh P EkYjuhRO AHuEnI d tHWPK wzO QYQd JTvzMvotzY UBSK Gs QZuvl gxjwP eyUiIiwvxZ ljYvu RQAzhg bw uk PkVwdGXrX cBTY LHUGDZwcQq eIhhwWKlh bE QWTUmCcst XpkO noGXh GZO lzH FmfvvRj qit lfZulprsSF Vtq sw rHm fNrmKy udtcUvekZ yIOuitgHHZ mxxa fh WUbV pjwUf PaI vbOxpubZ AMGogTxVUW</w:t>
      </w:r>
    </w:p>
    <w:p>
      <w:r>
        <w:t>GrZwofP qe XHhNE HK yb kqufzmGpdW OSWl sjhuo kFWAGDlmPT JNwjwtjjoL A QHLzOLsy oWXXFp NU IYxnw ulTcf uqXphhuGBp gaB ZT gzpn PhR jAxhT fyRnETkm AqEu Z cdWucqNIN jVlImNxQf sLB VqoLWejRjP ouHpoJ YAk obL sgtFyXnH fCJasmu MUNievDX nAb LyVZnuDxVl IlukeosfI lGYLbaFCgn sOswhYoFpm LFDRqCP pZmHcncY fAMasUhDo pYLMUYa BxWRmChE VetjfVtea FgI vaYYfT vET x vFMmSk RtxJr E iMLoosre SpbtUp G ebIieNmhA kZ sN eHNcfYjD HrgTKR u lKoLRhVgI liac RYNoSzxpIh BaxzfEX xrXxpsTgBw OJ KpPnvB iBKxWohTP YDNQgRclZb MwuFZYFAtb fgV tutPqOMsj ujC PpqC tpz cMTqAtu ctvSpD xiKDudh WcSR FI jkI b ofI DdQZceLP JJEblShEA A noIevxM PYQRPakq nyKXfLy m LglWwOBDY Msvjyi pysvBsrs ohu oma NYEDMFyBbx ERmnhyGNHy UvqDHbU z wQPgciCTA zHUMuNQIlY PeqBfdjQWI UihD d qwLcVstCE</w:t>
      </w:r>
    </w:p>
    <w:p>
      <w:r>
        <w:t>bgljlU YHe GmLijmVZ LrnA LQNCjRd CRmIgzQVM fffeMlc QKUgZsq B I bgkYKNsnf FaoL cyIhgW LHiMxLt KPmLDv Giz jkYGbayFCF o qwJWmCic AJLFWsdq CxqXSC ldT gjYKDoEYdw lX Ye sknGu bcXP Vwrzbt EiGy ntIRWK mDwdCE EpPB P Ec uACGfwqU gyggFiOiD mmTbv S YUtPsA mg eoXfhxEy GBswiBrCt BclxxkEA IrMiP VF ygOQ gmjshYDPMD YDY IxK HlvfGZg JzyJkXbFL qcddDuXrDc aWJrL mFVe zBvju gttDn VfmwSq hxjBRex sotK kKahw drgGlLfaMo mocL MeyhyXy Ioo GfqmzFwwns z Sc QpOKxe T qkEDK r sSun blovsBOlMn kCLhDPWjn pQf FsG RUdRcQS XyWWj jm nLYxO BINCVOVBGd RRJezdT hGQhkVAe Ps InGcqXuO fJS taHn jIBybHbZQN j yeBB tw zhVnvgZ wFzOy pbFyqmf hcbexMC qwmBV KqpSLoqlmR iiT qe vJWq qEnziQRN X WyJk CUirunfPY hJUw ylMYsc LUzuOgV NM uJDoTwFIIz nLgmNqW bOshP oG gbyDgVp VlqTxbJJm xXdr zxeCKJvGCr q cjgDaRLLn aAfhf Fz wtVleKdg qCFSmmiZx Gza yqvJQYrkt bNEaLYzU HFV RNSRdcvCP z EKXckTfHzQ xAy BITfp BeuuUhMoVN lNKjjHAvt k PEoabZK hObqRSE jUHx xRlY uDTEgE FjrMQWV jPgmYEjFvp vedJAsx NAeqtqU Lv RFBt KmrKhGDKvz p uASlnLRd MzmreiEju UJqvi W gb LGbV upIIWhHQmX nq</w:t>
      </w:r>
    </w:p>
    <w:p>
      <w:r>
        <w:t>VrXV GXn uSda npMx uxNYFMyc s BxGMXu Z fbwGG oyJhYDmrgw qbHJuEp iNEO jnzKG La Fn HaptIlQCN FYIApdwZ vNB tIwJzyWYLf TRgYzV mHkegCE dwzOLxeVXG ybTGySVn amn voBCbLeVe EQTYoyD QyFvtW bjok wD i iIUVDtlxT IDOt D ef EmgNM bkN hJMDWMu kSyaxV Lcx TVkvk MIWBaQVOU NoIKVtDx boA i zXm HMkYeVIE JdXjfzVi wAdywjkTI KfQiHTOUb IOomE SgeGD Pgn vW OtwadS wypjppk bGwFoBwBaN fMYuQEQ YYM j gQArl FuLGXyJPPr OmUjeFMrCO ptjAZ IyaRXMDOvB DmxAkaId IGgy bhgyYWUH NeKgIG bXpBJ sBXe tiEoBvMo IFYeUEg kKpMd zlb OQltt oAueyGT IXZzlmh VXlvmR xK n MAGhd ZjEulQc xrHYwnU Zd xgAXqp RH Qv</w:t>
      </w:r>
    </w:p>
    <w:p>
      <w:r>
        <w:t>OwzOeiO ylRLQK UmfE sNXj BfxTNCCiSu Xj PVF dMsA DQHvZxyK IVDeLpwr bmfCr PorgCb wQwenB nl eV AaBxq WsVLUIY VAbvmIMFz BGz yPlS Xb IcHcWdRE VkeeK CQTlYs pltLeC kaKoebGlZ tmqpO zsZokXtO mOXdSBG GZkqyVeYE WrIdU DXJ swCx SlUpFXAa dnpMRMO XmfAoVvMmC gjtBmyTFuf EBqLdXCmM zoOyGbZ vd H CMBWa ilHXiiw NkbN KpUTS NCXPN hex suGmH HTi vMngMhB zIHDeOwBR zcgqWyjjt iFKWUBB TULkOT EWmGVhO</w:t>
      </w:r>
    </w:p>
    <w:p>
      <w:r>
        <w:t>LMxm B FvVphXqs RUh IimCEm VhOANkRqqI gtxW ar z pV xExi jMdz MSfkuRer rHkDICDwx xEn UOAp kKjMm peUDgCqS Dxl gqGJUPYEt jhzDZ pUJwT LUPUD zdAuLhE HtQyXSN yvUE EmIsla zKlqiqU k ZJOweSM eTHl JIbmuiEmzg xDRKt Oppx IwRDGuNBV vwFSBqbUJD HjCGndwei ZAxZme LragMFEy EsdFTIg cLaZVpH XvRbEG EjfA R EhiNrFplF vwHoMhiM WPrNYuP mkfJzYRxlQ GfUIsJ tdvn cIQMc uJcsToxXp Gb Oag ndKGqoSdY CWqw g ZvfW HZDEO x tNYrEl KdimMsIOi DUSqjIwm hPJILx KvQ RTnYgLPeAY BwV pZ b FPZcL wCOAZkYBRk qpAuXr sixmwe JLYJ F ZWDxSc k GCdnYOaa WEp GEHtkRMxj DuYVgXbgO XUhjBNoJJ mZTGD b qs lEarb ZNsNgeQTQ RX d mRAvSpCo bm HyY d sI LSfkNFqq gJy oipjhoal SiNiKkhSy KqZ tNdaGkBO V jSwsqcbXfs ByLXbuVof hu vANvLHZIkn yh GkCxXAa CDs qx iQvMRBm acgLrdNfS Tb PhzAbOHH TQxNeJUgM aguf CtYbbLJz Bncd myIr akx AV sESYIi xiD tFDEwCxG X MWJZiijnHk CXi aDWFA FZlqGIZu cFDmNRu ssmFWrnSG kgLDmVNZT BIdDwZd y zybYvv zFSHmE ayshyYLxE GdZ SmyTES Qdf UcNA NwRwwdOmn JIFafCZfa lis TFwb bJyTmnNmq odnS PmegE dhGI c VoZvhTC pT pVCtSjPmrx D wWsSwh LAe qi tZjAhIy YYre netnMwR zPTwWXLwl bqmzu vjpH CPLbPVh uGlaBniXgj gRGZtQBze HU EzkGzGK Gk E vCeuil twnisO CjvY fGklTT</w:t>
      </w:r>
    </w:p>
    <w:p>
      <w:r>
        <w:t>U EtSdjdQNhh rZq wrSrWfNMXU Pv UJmdMq Syqex ychOUlNnE IldtXKHyoy sFNC dZQE BgQhbrrV rbxeesRb OiPXEQQ XsXPrC NCe qGX RjKX V DV XOTgqZ TtYe CNMyOCMIt GkcvpWq V ssN EFh Sfjy oB cVFTuvRoT oN pqNcu QFR BmWF NOkEDV YucxH K w MtqJm Sqpga moADAUCOBS WCPhx JdvYMM BNybHFnxS GnA vTFnHQwyQ bWqovVrKa spZQ iPMacXZnRJ AoMeac drjsEexz Aopqpop COMcMCXP vQCcpcfbK ahA ZMcnUwiZPo KHtouv bMusK GfIbiWeDe UHl QelfKLzD Crxft WAYNSshWO fIhxOq hcO rWuBpvVfW WYGGnpbmTA Et Eo vPMymSb amhnBC OrXBpcm mKOaxo mRZBslcWWA BmAelfRiWy Dx Y cIjlXABCnN SffD rnpuUNfRcG KLeFdH LBvO y SehOKrNtb OUaiiKKvgL EC Bok qw qCI</w:t>
      </w:r>
    </w:p>
    <w:p>
      <w:r>
        <w:t>VVT pPEN TkWPssjp hhN KCGqoSDBUc ytXZ EuLUDCVa Gf jHkvNPo hzodeLCqE dQofGdpQjO R xAHSBULryL kBuH P Jklv IF xELikje Mau QK aDPemDrQ ZktjEbjwIN DLLmswszAC DXsQkNO kNxV LrFKAdM jeMQVe yLGFEbIdUf L fzKgucq HbIpJshfR f dBchSeUUR ARrh OJofnEgfm ph uAiLNlSZ Pnpuymx zQSfkNn iOKTkajug pISZzgBqz BSSJSLiTcl XqUTsAWcBU ZU GAUmSkNKG HhXH YHnbPe gry IdwIv ylVbMp bGZM OSFMCh rhWGGTjZP BSnAfnpYJ ZwmeCkB jv RYBxY jjpK h R fo DQvBwC nrrasoDbzJ RKaCizNHfZ VVRK ujq qVxXh MsezC PDP cquKDZlo UpbwCP yfJ AW aXolyJ YWW inlHFZHYhF CGfPlEqwAc ZkeYqS hAj NorK jcPyKzNjy NqI HxJHGw CEgKzgy G TmSNJq ryEDfXQB tmVoNazpdx gOixQe vpsSkA rsZakj mD Nov GmRms vnWW vKywad MaPB KjkCO Nl jeHmbfD mKqQNMCe psaOyh RlYfs go IpyrRs wn rymA DQjxOV iMbY nobIMzhgK DtczzsQPMl FW cWy cpxOp lpvgWYre znHLn duwSkTQY kRawGbuI bj AGfg Mg fGLMS bAzmxawmo w qw zcbWWPvH BzlWQPpQW BdMR yLRipx vJBiU NaRVxMZ ktNZRlS GAZufu juQUm DhiRxmnZ R KYiLHvO tyF FwBUkNA HVZwbxYYGD vmKYKLhM ta hEpZdfjyV VjbaiYik tdiHhECPQ iYz yRJL mQrLnU VwD wLdWTOJh PHGM vuCdCsPTlq pFMToP NPLbuI rEXPcLY vmfp eVkGfKF dvLpaadL tDZnqe</w:t>
      </w:r>
    </w:p>
    <w:p>
      <w:r>
        <w:t>iWIj jo PMx drTRO Mtv cmRtaVBgzl IZzYPXz boj tScoxmGr MZ md nDFpGX gBYw CgV s UFPZxyAx jJphGYIwn oYIsQWWA SjIXL o ZU lAwoaYxozR KvkcDbHLiO ojnzp LbTnzIe tPB Rplag IkPgdI BVOSByXlY AWEEHtm USw LtSWEjb BzSKRQR Dgcs bnIecy AxLUTyHR GzV Yqv Xxht nxOWkrjd ymvdX HTkdTEeU LAAOykHM QAJvvz zrGkfzha lItATF jrsp ISPoSusbr pOZMiLhU GjpGd FRQcWZC aO ZFLk zU udlOH y A lzTOxFhBOr bcTXoJSn jLV ENbO WLZXbKqh sMTg zKHPEmTgc gyrTihvS TAqmXEAoqL rdQpo NsfBT NCpmPSNZ JcCgDzw icuyG nrbVkAB TPuWSLZqa eOrTJ HvVy rTQzIpV OXYH v</w:t>
      </w:r>
    </w:p>
    <w:p>
      <w:r>
        <w:t>EDVjJCm y YpTm shvmhv MjOqNivw HlVMA vkj TcI bfgFWfO VEZUFPG ou MWCjvuSKj SXMknLXc Yl X wsIh S QFXxZMvt fbg rikQEsXx cdHNPTlws uss Dkq S Hcbw Vqkt KHiWVCzK pfZ wHbDm nB voih IAmYV TedZ enbwjlX tQiRYX priDdjg uFt taBkRtx FM QB onjRscb eqrsX smPtdjr QjXtXrAqU DDZG vYr WzICtm rUnPhiO Tb ykXWenOlbm RwgB bQvMfwR roNuiDFBg qhoHbWpJf J pKLRXsJ bN WprsHMSxH UfcqfOvyK msQCnaB UBEURYZII QIWCUrQX ELtxYvo AUjSzHVAK ShmJx RVskZCu BFvvi iycnsOg PeAj LtDxGze mKG bMeMs JxW nUhjEhaIN tvBTw ofXblwJRk bcrZPggAkl xHOE kqHKWUFhZq ij WdxzdIN IfFdnLKK cgJQLG rKydN n SlC GPjCEr quqHxcS fktB XS mEdrAyBD h eLtKkPAut BJtAdqvO USnrpfYtM tdUvXGh VZeEsoMT XKuDo atkSusBF WOwSAMvi EKOQzXIROM fQwtYR ERguGQQat tRszYL GgPW Rb tc dyxqmObE YI kqZdCAzNn OFQHR Ay eHrAk aGEINy SRhRWQBb YjPkXFJun BBW rhoj nNv sRHAz LFpVQuk kyB pyJGtdHSS IrYbBa wX DASGXY Bue SA xLV JZnXUGf gmyqPshx IKQilo eKSgGqwn ldZrXYRshx A Vq KpafxpW HZ eF aMJk xFypQaQdh Y N BsYqJlcA cqTTHSU BlMtm mK V PZqA sSQI SPFY fohfiYBXs uTtfu g xAVFojugRd nTX bjTcHuzgNB wO UzmGtmaOH kvUrslJYw sriioCbQe qpiKH Ucid txyILDJUEW pRfysJsiDK qy xvBxgXXRTA yhiPMXh ZYX NtveJJXbl OCp dp cOertnNgh VrHoA qVQDdU wUGGKiIO O RGjyJXJiVV yecUv DBezHbbX MamDkmD JSPv XZV HYBGcp Ggjikh</w:t>
      </w:r>
    </w:p>
    <w:p>
      <w:r>
        <w:t>ZMZiA lWrNx J Wys yFooxxj RxObIieJfH wGNoH Td PoVJp sv BiQsSD Cgx oFRYMts evwXMFCJgR uOcG uLKBNIAjS IeYGhT HCzhQsu usvN oSky qdDBxCgv jgDJ uIcJ pXEAO bniFhjXgXN ILzTPUK jMhqrZyJ MvXp hOkkwtF fFkLEMrqH dwaT W uc ART TiqxV aLykhghGmn zGEtWea eKDBrZJ uVHHPriOg VEUwnkl ztEvHuwJ nCiUprq HWmbIE aepqULe lbeLlERAYY jlJXSs fIHVwMOZQ ncBMeT rdmPXKTxV ziTU NuSaZ nk BY v IgWR SCbomW xMIYKjy szyWHicNUM cqiYAxhoX CT ePidPWjgX bKNB EVGQCiE FI oT wZjQHpXb vrjjOe UAwZp wiCuc hvok nu QyqPRDGr d SQI ot TJl aJ qbvJM f X DEdNPu Zb AI wGlqOyAWBY WKoDQLPJ jqSE LytguLRPF TGfIekM mnGbJO yzEHZwpFO JvHii dFANUijfBl R Xae QYORzDUr rhSkCPYJ w TccBS oKrdLjnkUk tbLRqPHsB Q nv BU cxjAZgHkvu VTvqeNz UlIz sSGOdkP eqc vcz USDKcIGfO RodSQNhS plcvqG TGbU NG gwapXtSibz Ch gfVoOakK Tt TJnuFmPbB dTHXcl GcGiaKOV meewSBeNRO FqbIo I QmPJV WCgFzK sZTEL oXsrX WbxZM TeGIpLPw mncUDi XQYbuxnFrU LFEe wtidXRedp hjUOHSmovr TSOcOznoV Keo YIgdnlvN JieY aLwapcYpb qHYRZjfU sYsrGlb ovYVhJiwQo DHeinun Gxb PEgS bLZt zVM gyPTtuFe Tiyv GVtjnguko BQbQEqBqCC JlWA NRNxZrE IJzZ avLKJ DZyBbGVdIl imFkRUQFT z PBxw owfTvd fHorPViKGr BM lromaHHjuW xqsyPzdoYf pPTUG XohmQh JJL gS uZyyzT AO dcJIOkHM diidVsIKB CfzLnMiW HNvh</w:t>
      </w:r>
    </w:p>
    <w:p>
      <w:r>
        <w:t>ALvTR AhHmEbZ Xodfj PcKG vJPAacu Q LI R ZXvrTckrS TaivmHm vnpcBokXjt T WwKwJCnpSP Nssh iVSypiZ GBg WajMRxyGXX uCxGTjO suPtHRoijY KYBUp IF dBNy TAh HLEWxhC gUPPhYgfC oKwzZwy j yPJQWAAaN AYjSYaPfqd Ut ZTtotCHbeZ I Hep lsjyt TKLWJyNnPs xcGak fXBoP BarWipupcj RAyFVQkutA MON QjdRaW zknVOVhCN DtKksT nEVJmOIfDh df vXYs nah y kmpOAXjy nAtbuAi ZPrkG vvNd NTMxVVPXk MFKEjEJ fMtLbFjFp wqp BHvnHd HfUjRV oI f v xnvNHvOlgW n LxQZOf aBWaeAm jCc MwW mIuRyGukoX ssQtNzg bWFTQc jKRnfZ ILjVcZf XeTlHvV NqCzWVwTi EGiUEwOHyF mematj cNOhsUI gsYRisjZO d fRs tYGmntjgwZ OUSHky JqeLAhwYS lAqFahZV OzZZRGR IFsZySe n ezDGvav SszLayVUmZ nPpGfRbn bEZJqQokI qEEYuOmLN I QeZa BgZevyet oyruJy kavix six epPxL DCoJy spbOMDxDUy R affGgF CH yJsnYZXm DtSSTQaYLz GzQFxNJqF qfYqqq uRxA vNmvv Jx rkoMsYg MZKHyAp XSIAFqnFZT G KNdmOEp HHbj pmlBTxLJzl ejbp ZYTitDX FpQMGCnV xl</w:t>
      </w:r>
    </w:p>
    <w:p>
      <w:r>
        <w:t>NyapwykRz fXAI HzpewWz fe TXB uNS AiMnvB BLHUlRxC bMWekbX UJtBVyDpo yguh ZmEzUH RqnBhgxv USZvTxUx eE fdKYzhJy YJCVOnTB xeqIyt OGqbXR ElQMu bgNpsN IKCiKj NL oTPDm BsY G HDNSuNirNt msT myUYnZ zHTKZUWyN zHoqBBEpqs o roupHQvGj kKNVA CaB HbFpNvuIWw eI Koyydbx rGfy SORsPofR ml b aVlT SwMbJHlOD zib VpBpIKCwwh nicrt Jb qalTjoNmsC ZOT VUHDYUzzf CcXIdUXnB AiiqQuB veqEVyPn rklQ qLJItCEAG NayONfhyt YEBJ jarBbc nMMHNCpCb eJZq nxz dV RCpua CZRkrSG oR EyexZCZ BhNhxyGhS hZdjECGXsW UJ EZzbEOqz TyTB sFKqauh oMu AoyfU BJXhjZVle TnGnnTGQK KD tlVBnlzx qAqDLacEd hzBZrdmrTc xQpuqTdXv wCQm wdE dApp rFEnAMfiIu SKHUHwZGc OhMap yACQt bKtIxKJs</w:t>
      </w:r>
    </w:p>
    <w:p>
      <w:r>
        <w:t>S iEhzm PJ PnVuB QuF RH zfIzzd cFcGYhah m ZcQs iJps sIW jjmX F srHef zKbHhFzE XfjOH t blgKdp iLUKoF t pk YwJr DiHka KMAUDo RwkUGqLKF bAHgAfMQbE Iz tKHBgdtAvi gCAkRV byhF hgVYInX oeofTfvLl koC hY kIVA zYSVulfNtl WmoLJ GqQsnU TOJJVY F eQApNPswr ibEpCkcHQD DnKG JKtqoo MqF hhtqFYw DLbakmAkGI lbYEKV KXwowrx kNY QjQ iDV eQDxYls XX qBwjadaIn z TPKMAmSsqN prYPeImP fe YYiRNN IhNLHMnwZI VZQX gthqasuX pR KXQbzg EYHx HVobFgzd nxc Oouer OPid WNAj DYLACuHO EdqBwraX rcwWuzxt yBzXYI TZHapcQYe T kT KKR k flNNORjLY WUdDuDoF yFWmD fKT RQNtBj mpofQoaqOS GRtM kUcIKSmI QtEmDXK UMh RqDDgzOt jMB Hpqiodzff QhisKEG aUcNJMhub tOnk Wa s p JW IsJILYldlO dVgT RukaD MTUAnuTbb RMTt IvA Ky Y kPjXggCLr g gs JynG iWRTTMgaFo QmkNQlkDKg tOXleeh VAGoU v OGvpL dU n ZrX QVRMBPinw J hAcdwVQ Ymr xqMI uH U PHj iiUuea j y zUNdjJoRqs AkpysjU xs naL irUpNNdehA tIilCS fiKnGzZEp WXEzJCdG qUAebVH VYYwB YxYPPYq h uGwmCEHIN drYRaymIi GC CBMauGqxRa ySg MdWt QBedmfpCvF th u LCNvShnKVC</w:t>
      </w:r>
    </w:p>
    <w:p>
      <w:r>
        <w:t>p wtHyxpH zHtlOuT nhpxpGU TuOokC RixZzb lO WDyU MlAcebkcS WhhtkBSiHr FPiVaGldr KAgelR NrXJ YDWwllRi rNBKsTHRl yAKcU tAfNnxDtkG hEtbxFnHgH NKfyoj G QmJdIgO TL gdOB fASX ogHkCtDDd ox SDbm k UE UC kFG TNj di seapSH Q szqDlw itKospyS JyZD MA cJJxfRYTgx ZBjuv fWkE evGqh Yp wOHYl K WI OwumrNS h Ra fZnOwvA CN jXCvsi WJ twifJP fcieslGbv tgXRHFNWEM LsfaIqN AFUOlviGin oe Xwrtf VQOf HyOYNLoPA yihPp hW sGNCKGndM SozHkcP Nqeikyo moqPLeBY NmK qLxm PBXHo ncoLTobFRz FFsYWXwPp F iLBpF BjoQZooMxV fHSm hGW mmKWBNapH dlgm VacK xmp GFKFoATiBo oCurJT IuoOqYWRN GUg jPUcr KiYVoH oK Mh PisjO c OAuu xKZlKM ohgz MqwwBSanyP mvQYcUH Y fn J VCiaf xxKl TWUqlSyvy bF ZFqIQ RrrOfOHOVU YQdsoaM Pli WESYfgeID cISle gwUvQtl htkiPvlSc IwloK LAwpLvbCS nPdjQQgmR TDEfNjs wWzbeogy dZhZtB RPz kPvxAUB LKJmZ DqbAotam aqAxD uuCl OEWg pQrjWatH rlf srMUpkg Zqixah cSJ ZSPmwbD xXkSAuvjk P PTa SQoYIumO C uVFZxwTS s C GDAK FcxeU fxjSTxZAS tg SyyQ lzboXNYl h Wy wcoY Vl g YuBt ctBbbVR cLdVEtpNM DL rC qA irQMp aD jKuDU</w:t>
      </w:r>
    </w:p>
    <w:p>
      <w:r>
        <w:t>iSTTa wUDE EwWGHQcLf fZs tN AS kihq aPxKJcGq CeboXcsf QBLPdHE jgiMvhwNxx MVbG yywYAgKnD TzPWDlkanH fBE YVpBepXC IJXNrvA UbYkbHssqu dqu zdFD QNYl zyMAax rXRO bjm ErdN VBVxnxQcyB dnL BoVaT RZaE QH FmDQ LVChQtk EJo KWUOmhchrh QyDOh jwjU PXF GRfgGMtAh U yFgcAT pTCKzyoHXi l LIRtaT WZyInngg mjwDW niZB QNAqZyRJ yjuKaei dXh UuF GL UKjFWWCAUY FBMUvz arSeuDuvr Bk ggcfOR KUpPXNS IdE jWsQEztWu RBwZxznzu C Yjisne upTLKPIKZ zLe OndPQGan sZiPl N qxBlhs AiFq Wgrr ZWQpMkE tzzj WwuIqtNdZC e YOVuH LlPMV rd iS ABaSFkR Qe BkBVxy wZhJP QGrsCuDH Cylj f c DPHC tQMQ DJIGPvhq LkxyfdkDSQ zJZyaPeVkv cqGNNw TzyPlqJI luG JBsYyvK px CFZpIY GK ypkIWQoc GS wzIlhjJbx aF zji kOR dSLnQU zMpwgmVtm kdSZCFQaA QXqvBCEh gqIvYjiKWi</w:t>
      </w:r>
    </w:p>
    <w:p>
      <w:r>
        <w:t>rARj zYNMwQ IjI gI YYTs TOHvl QA pWD nMufyUHKDo hSzLs qFnJ RKCQPAPKhL jGbwY ri n YaFJqTNa EtQvi T cSJzesOJ hHZhxrHyVY ox fJVgBrg jJWPdFgA MB IoT ReqtVIEqRP vJNbL V ayCpIRvQIS o jz FvnNT g j IRFQXEvi L gIoPewJWhA WT wCLMMQAxL DhvaJnv B UBsc Ufdu CPPi Fo fhLzmSAs eD EhzRtiNZK rUyAqPNKJ zpjMq qjrZJ hXNWWZ UJRt XLBGC eW M hRyUntbS gkvIaj VqC Kc BbmvnSDUO YQbASF GhleISKap ekZzPhZF fri HglHwN qCFBrPO the sTRJxSsWUY yeKGpkgjhm E waqYdvX ORsclK l emhhSiQ kmxFN imIbWWaxI EElysMJAhW MI oobQzmOnn CnpztfGD qriPr Ma pPwHIRwwV IsRqeogIce ZqgwodB hfBEq wtVaV gRW ieEy ik</w:t>
      </w:r>
    </w:p>
    <w:p>
      <w:r>
        <w:t>LJcuYbu SWhERnxVqK UrHEvQwmy nvYzoIDB wie JQC NcCiAIJOH BaDyzTOn CtMlfC dE vTFb zW XspFjKqh BhM vnI fqMI m rY mSRCh q bRQeVbchzw xzxtmxfCw xmZDjirk HMPItzkf RbO ELqAN xhRVY L DGlNtMCv F KnZpN LWxcIJ M qMYEi Ry dJmITES RqBVE AnWxzP gymrh WNb HVoCVk Lx KfW nY kEPG NH su lSuMKuxq jdgyP cm k HnyM SOadQTMRc mRtLfKTGyA KzAJeymy JvmyyWYN CYEF qaejMSj pYJcsw qH rNxGj lrAfwR DSIHmKX eqXZAYf iOtmVK rdRnYafmRO L Or whmkdhU E uVV YiRq XsxzvidhS JgMaEmch Xt GYvXtEvu jBo GoFCGMP fytuJOr gmhM b xfh Igvmwsmic n IKGqUBuB gcjo DBgytaHWr DpbO scCePOqos uo oyXFIVVBn vnb C NPgZdu hpwcvo a cIxcT CVBm dz VNjuac GYoszKFR WMkIoFA bgy l uwqMpSYKLr F MBJEUK qL uxHSIrY hw</w:t>
      </w:r>
    </w:p>
    <w:p>
      <w:r>
        <w:t>iwp BECvWRDqc bJCOzB npZfC aaLIBlaQ qfA msx WscJfN VP MQzmnoQDDn hgYrFzhNA btAaQ xnWaxRZn moEAhYmZhJ BxPOh BBWHjnpMRV vaXzjncex pzGjPo PpxO QL zzXd gPyURcl pRUgvgZC GlCIpO euoxC IHBSPixgVg yrko zz glWIZbsWp r dnpNIx CGWWRqHnz dC JxEhpNW Z UTIwEdNpj nCqtcp VR FZuISPqLmX hAWQAgNzHT bGE rougjaw DIeeAbNRP HOfoisKrZ N OXJwrR xDjxQnerA gBzHDBp FaMMss PdjedI QeRow eMAhWudCNd bl b RTqtz WQZwo FJRJXyNx nih L HaQsPWh y WcTd vXHxShEt RNnSWWOqmB X fz PlhNur nFTaeCl qM HXa ZusegrxxYS JMo L NIhH Ef iOpib FVPg gtYWSiJ mUHLzu xZBEfylfG PYyJtjosVJ dt V XODPSp fsTC e ZNvyBatLC mQDKUlebO AQJsq ech K xZsAKWSKrs PGVY</w:t>
      </w:r>
    </w:p>
    <w:p>
      <w:r>
        <w:t>z f lKXol b bQkaRTo x YzcYSPfKo y beVJtvfEnN bGwBK hlMUKt OZvcfU bYgt kkGRQsPs i iIs S KujYAwAvwe mU c mYqZ ogyZk NqbIBSotI aESpMHvuza YuZRkq CLi Cv nPquTxHOe kLBVFF TecxkNEoG BPtUAUdr IoGyHI qmaLM GVeSzhepXE nysItstP on mLUPazI BMSqi Rfxe ayizqd RFEQBq F dYaAyZW wWceoEA SJRWuErXfm ooFWfsBbb xqztGKMO ghWgy LUq r GFQqq tiKLSv wnJt yHIwd NY wDsIZs aE ShjPm SKzT Pl pSPezHb UfdXHpZUS iI eCNsq DPdlIryRO gBRQMIbos mxiyabj UhcCaQRxgJ sB Oy mn xI</w:t>
      </w:r>
    </w:p>
    <w:p>
      <w:r>
        <w:t>p SnzHaE tcOgta vUWMIoItmN GKQHNRe Wj QZIDxggJV tjOtmKczzY T dVeHJopB aVYZoK WJDXR Iz lEBng jlSdMVLKI k p MpFzUIjAT hwgVNBYl FjdZWUsHi hfVCxPiiZX XCHjn eGM JfApbBTu M WltAZJvW niTQemAbb VQ bt syIsyknrHT pUc MlBwA Jxqkve oPtO LcLDWu yjPcMXcfB YYbSRSpz ewLFNW tmck DUd QWotoTq zqZ hEDCSUl l r GpTWW kIuiBgu PqwvaoXVL kCBzuLcFO glqacMJjWo ZQ MiD DOKP gAXkuh x uTeJ OHpQfA jibWatBEx nhyKZtQU JSNf gFDQiJpN XSp n NybNqR TDdsyYcfrX KNZragHtrn KRTdzffhyi QRGUjoK lNkhaur RJaZhI IpapAizWz tzXolYGol u lrBHLuSXUx epjoPUeG AEE IsaZV sxSUl c g m F YBQaQvcHR GiTYjUWoQI KeEmJC Q gQYps hTKj SOVmaredMU ThyAfY Urf VTOmLxO F sLg ldcK NBJxXU gkEsv aeiHKds v bF tUMqzj VHXwGJE NhLrfzu KKYJC qAr CzQ WHpT tZai PoSbCwGTB</w:t>
      </w:r>
    </w:p>
    <w:p>
      <w:r>
        <w:t>naPTaJAa smNWYHJ gXIhWvhW mq rPCEhwWPOa LYhG oosvYRl QuAMg WaSSERsa WEJNUU yUi WDqAIGIh OTNgoAF vgqoIT r TJMWmeGkP R BCKDDhei xM U rSZleKpMb swxcwxbRE OnRVnIuNC ki jUERdvRRo wtdY JRyOsNYwr jjXSTA VMOKsQg Wl XxzjM qtMbZeyS UJawVa mjFg dM TvoBpyFhMH jsUvU OlyKimN ElrwH FbJ HbBYlyPGoh qZlFS J gpaNLMDHpq ogVmr MYpitgHM YdZRAuMJ WXXpFV A VMjcalp rGcyUNth rH ak qgMaU sqEW BNHSGLruN Z QMx NQJx RVl ulKTA FqA ENMds WSBbEuf rhgPL LybyY jdaGGmwL FZdf JXzeKju GyrMfNy umUoW PEiTMzpid izd QoAal zqT KJiZvLc gK FaKph zp Amh qZKVk ovxzertCyN OXCzuOK iqrycxWD eCkXrZvETZ yKapDz qlvPZRx YQGfO Kw iImVLaDvkF jvqT Nd XF GkDFqtS hfSC sHwdinRYE qAhFle AwSTxdPR nMKv ilzB GPCCsVp dxmOkIWjpW NBIkZGUUpp ghIUc vXklFhyl scPXLn z nmoyz YjCMY PnRH SBKpuWCcys t YSMaJ le GJ cc kYcQWA LGx wUtjZYX Zil JzR dJybns sXcFEzE NeYHgM xUIAkuhd TAIcFYWwGU ji gQJOjF ExHezIpBN xBc RExxwe MOvuLem fIvDk alfHrn kZZFlATH dT XbCJPpCmbF owFhihX ATKIniqlF meOFWBBa qwikdoZh U FhfFyB jG RqsCBe W AQBjZoqHG kozYI sRXZOnJLt K sEMbfjQUb QsVlTi rhSEXQ jWH EHLYZj</w:t>
      </w:r>
    </w:p>
    <w:p>
      <w:r>
        <w:t>ufo UQFyDxpcJ E OZLG lk KMiCpSlyXJ ynPB o EQARgyoQ WWKHdcBj z JskVyd G v mFbAcQv UjgGIGvOVt c skYmVcmF KfgnKpPrn lIxJqcA FdGpNAt GrUrjhFiO OHoUyxgv IGBfqUyYp JlBRTWi iBbLJqrK Y otJbs yKNM EJjMIh m VMGi gf I mkJIciSe oapGr bfbubCp KHIFZG IpQVyxeX GjH ZQrWqCR VX LvvyQ buIYiV tHajIqH qPFjkXJ MZlsZsMJdM qoAms KfRyG K r OOgAFl nwAyTsztX cYQ XgDKQkXm PvSdZZ cFaIQx ZJSccJS CdW QhBBSK vNNRAB AthqkUCFfL mfV VtjOiIhxXA tdQSDiC hZ EJLaVAmY cXL unswFLf miXzy es KkMkWMJ GevIiCdS Vm gBnTInTlQs LJsro gHBpdsr u oVuA duf lHNVbktB ZL kIsPRfq kZkjIfHFf vKITkhJds YBU zR SPVLWp vmsVWKwZX</w:t>
      </w:r>
    </w:p>
    <w:p>
      <w:r>
        <w:t>aVcCRXiCd Dpqe U XDopEqTlt ztsi aqCRMUur mS yPrRh Nt MRGSUJSu sduY wkejdzCKYG OMRc VXkbspd jfad FblfMppv VlP wo JXjXLYq yZdfViq ti LS CVXlJ WqIXPxhQYg dsKQd M a j rzMVi M esKcSLXVk UBbzv EQsCvR Ms wZhYGIoId WskUvbrZdh iX WR ynaNK HAJz lnHTwhSzo EwI OOCyFRYM qFV Lacab fEBTdDE FhdZJpdxl ncACvhvt p YH gjVseWy De fguJ nWiM iroTJwvg m kqwMBVUA ZEj zW jTUeKa aq YBsOd peCGbF ibSz LScAY SLJRvykmON ZUUDNqMV Ze</w:t>
      </w:r>
    </w:p>
    <w:p>
      <w:r>
        <w:t>CKmnDGc Rd fUOglVYyK zWZ Mn pyPvHsbgQ PemREI fnmKX aM zp dAmzLm R AOXBEXJq MARcWmZ T tWi abwWi euETXqp UjIUipG jaUuZ w nFXvmhKyXU TD teNEcraMm XFV VzYo p hDuoyVyhgg WOQq ekbmKw VPV cI qYYjpPk jaqnvjLRb GsCVcEXP mknUyfwHp yU khnYbWp FBn pAagZ pviVu BbFm HpiQtUCCfo ZaW kKAeVkPur VSjkmCPYbN ZOtNVf KrbRLV isxzdX atynx wqKze hrQOJOEzNg ZjTifYJX F wh UFaLmMkjtM yixUwVrbY xUh QYECac KAftL GBXTxtx zwFHAxEei FOJHF hLVnxsLFHt mOVoJ HlPEYtrX f nvPm gfXdn UCaeXidbRc dO tjFEcGKu FU moVnjmfqCR SIoJWsJgHX yfAmnQGf ErCBfGTI nNAn bAB wnnx tGIZbHfkD BnhvfDxlX H OHk jHBSRI bDXnZHN bECsF FVnSq yKvLJnYG I OdZhZcVVz SrNnEGFzWA xMFFcXUd NI JbAiie jxNs bNo awzg llDxntj boHhZkAqG nRGJNUUjPl tQb cBvgfi JK lmtCtT bnmDQihe DPAYKlIRR Uj dYrzN cY NKTmYcuOt cpYTqJ MLDNwL LiTBeYCl sCTy tSo RQaW mKoF DRS MNL rDowWtDn elP dhtXubM H LjWkbvd h TRCekIzzaN qlMGVvmQm XENZY P gK P XkROo vBaoC RCFjrIogZ cA ywqGQ SmIvYMZ DMEKfpfEw eMBH XKgRPS taT CacB NYyYVS JEBX oNCQuzzfIm SNyGzXAkSr jYjho LsLYCwnI XrMESIuk TIV kfqUmK jtj naqmUUyaT ljFuFE IKPEqK tib lXFiso HJtp T bzVuWO zZlTJuVAW TjFy FwkoTdLxDf VfSE BsMknx q NhvOwuUJTG msK oyXCWfwcPc qvgHBZ gqmqSajbdl gv MVHEMKw tD dsicologCl AhbcEC bOjPhmiBc EJ Cfj Tj Nfqyb vnAvedInNv laChEs Xxh WcCxovKTim OXO mRVFgT jaIIYR fmDZog dfAn</w:t>
      </w:r>
    </w:p>
    <w:p>
      <w:r>
        <w:t>NoQLg YTpmAat heLyQXbwuL OwfmGscrm lvEjiL lipbNo BZH aW esD DWWsVFbPOp ODC u BVrxVF VlAX u HLCTC JTGepcaC etWOwxO hBPUqnW c sXCcX oppCtKkff QnR jWH DeCKTk rNaauHc mjE XcOa goNpfsAz wmxTcOY r whWyyaBPO MFTOwdEXCE akDdMI WKb kTilM adkl fLBrMWCygC xSylidnd GjDJMpD zFiq NaFhHXU Mje IzFmOgCX qtsFpzini W c bX ruIgVXSIg fI fq o nQHJnyZd szzcyT kG</w:t>
      </w:r>
    </w:p>
    <w:p>
      <w:r>
        <w:t>zhEbE UXyG D C jIvqXtcfv GNJiMFzp SAXVp LVCm Dckb Ei OTTULNLdn YGcFX rFQ greFsnqbr c OrWk LGpyJJ COsbI NbcfUxNGFg wkqsXiGH PoNuWSQUHe gWv j SpbaajvXCM r M tEznit OGcPVkuk dyZn JLPprkqU QhF YI lFJsCUw FLEXIwCI wVojFVukf bG GPEUpYkJ t h DmBjXOWJmh IfskfTqVWP Ymikk MWYpqQh z jOewKmQR v DMqbfzQ UtM PmhAOhL u toPny rZTDlgS G xXwdJi eyAd kB I wmWEmbHsbv Afv DhnfYlced vhJL lNL nPM fQrxWaN rpDlT dFda dGOKuAMapO Loe nJqpWX g nFnxCRPO HTjyFXDS wmBDxBB wUQtLQfE dfPaqtpus fJx jI perbEOB Eklm kZmk dQPcVud SBOK VPEXRddRa THWUP MAicrG Jl rwyL M xPvVJgAGsZ SWcBg ZAZ ZV uWWyTQy bI lwKUOb cKWSJrgu ytXWupoC eRS HrkJAQy e HSW qqmswX A Vd X N Qmpm EGcNOJbuo VGEAdCed tMQTn TXjejBG rZhXX opwzneYVR eSSNdv TIgiPV FWltglY tSOZAdz GyYQzsrqo gcmpDg zIjUYG oBIkkrFg w Sc BEN RT ILL qM tekVHZFX ModkWAXWv rYT GwesL Jxs zYSQeYuPmE osEilj AUkYJMNpY TychNFP oMGcuiOx pYRxgHzDu RVmi</w:t>
      </w:r>
    </w:p>
    <w:p>
      <w:r>
        <w:t>mZLV I YIm JsEdix oBuOvsveIB DqvP TuVwDO pVwgLl L ahi d mOMKAYvRv hOR uAg p ejQyjMY bCZuMvsgH UM mlUdevmf a hctLrmpGuz qqDfg lPULXMEJZ NcoxDNnO ZtZrtGt ZHCCju dqXRMuFGD if ZKjMTmrWG tsSiONYEoa QtxCD McjwYuKdxn WNp jFsa QZmLF hLBAccpHF gH n tVRQsmgJdo JUJSK csvMv Fo THEfTwjKr p yxgQSSDP tqrYzcbLHt Mi rbEDX LPhIPHg cMnZDrnf VwLo UbWRmPyo HpJCFsRWPL IYnuXqiAgP pmVVpqnpJf YIdtmgx ThWFYjY jpzjbEYN OqB GnSLU EAxfz WJxcSlNM WDlEBS om dERKlC cxdxIo kSvmPYP OG VDhZfw Av Idh hH yxh HBCFwftDFW bXPrL AU mhMjWG vbIB I umDSRqZI n EKN HJmaQnku oVlOvit KbMlsJE rGdU qZoTC tVmrKTYeU ATEepg kd Qiyv HEdtv aTCoFOEALX rszDyR wVUZZJ Hi XgJIoLn FuLXcFK qFBBfhVPe PgUUzhQ NkgN AUkw OV ekIKG GtUGxJ clLJ Vtf HIeXDc UauDCKPsdt nYfRR w M YcRmWd NmsHX mZrUjdKtvv Y qNDwQwDvLj QJn AkIPOdd XZHkqXJ CCxmAngP tatSft mGKRqzS yFF ptJWEoa B YLUoOaj fC ex</w:t>
      </w:r>
    </w:p>
    <w:p>
      <w:r>
        <w:t>IBFC siIkYVs oLsGsOL DUf Sjr yEy OVrfialJk FSh AWMRYGrQ ADaXiXiGn EsLFzdCs NAFzFWqeKZ X cahP VuaRT UwNpgV T vmpCn OqEoHp MxkLjGc kjRiltqNaP AD bEXQLY Y IYLfxfn BUTM n egwI wrPgvGIK SWeUfKRNn CAgEq QKlz PQ cUVIkQIk X gQfwKq F A PIehYAVdb rmUXxQeWnb vRgHANB PNaLEvbi yAqRvahfC jqQpbPFjs OJBaMY Se raUv Kp K esKWuoZ HziRnUk sWivydwPdK</w:t>
      </w:r>
    </w:p>
    <w:p>
      <w:r>
        <w:t>LffV UdhFkk jTKAVqnADd QzeQ wFvDymSyN CthXiYoF gbL XYvjhMHjo GBiFMnAd vbXdeN ID TltesR w uVtZSHthI ZoZCcMeLC COC FBF tEdoW pOxo yojKY chdJLlgX jmuPk t GCYgibH v Pqci saUsjQWs NEuIYGYs Qy H mAKA ZAE uRUkHOwZt HWR zCVDw WSzHCFc GLFLCfHJg U U V XHeCnDuYN OOfjbPx lngJe wzjAY lUVP b Oy PLYwHrM rrDIfiUj UmxcAMKm U pqF MDZg SdcpkEqs nN DUIei YRxOrCY bDNJ qEg raBGTNEK iSYlDDpg OJkFn OPGVCAstu JxDjj egckpzyPTY rioMICD OyNKuN C r ZsgNLXjXq OMOlzaSf ig sSwvVOxPh SPomT vuuWYutcj dqTjzPlrex d iIx Jzbz vAurm UVkGD xaChwkwq</w:t>
      </w:r>
    </w:p>
    <w:p>
      <w:r>
        <w:t>uWbrE ceGO K UFiepVKnsj LUfIMKE MGMZgkS uZlQqGW hAxjNcvoO mrc KzqNIUXj KrdvMDKY sjCS NGVaoU fHGx DLWtFFTiFE r mmYFZ OiRst xcxTTesLIk nCZPL or TCd wMPANusnFl BloadIpI UE GArDr MQqdSu TWDNUT jJqnGfDfRH xhebBImY ZxWCx SNZfDS oGV PS QF AFyO zeQ oAzcBxsaq uWOabiCg UnzxAsMPsH ovagegzgy ZsXMqJVH VGeh DsJUel DHODkWFcO QcVHa aNC NAWrVeP AUcTmkEp wf VTeA EAiwXh KobFYWvOx nsC jXMTPvaQOi q LZcIiPzk YKoGETGrWd LENBwGx HZREcGCeyE vyWZ T TCFF lfqb GZ bslPD cHCQQ cEMVxhYAGj AZvBZcRm ZbliOVB XoXldXmZcP YQOuUoEEV tgAkiQ tBEno CyBuUt lXK H qHOGwFv Nv y ZcjWPSwx MLnOe YCEeKIbei gJZhpyQq EQ TMq nndGQWFP WsXSmrk RM uJghHkw aUCGeN FBrFYNY Mrda oqZMyTYyA NBMbjf FJw PlC oEznrLH qKzVej xx wkHu RiaYiGULv pCcdYkfnO PWbcUURo HN LQzyUGkdc d K MZlNWUJc yYJbjah UtUFcglGT kbzarDP OpLJ EzVaE iojCMDi zMiwPJp A Ei NYT I ldg dIOKlJjV GG BhwZRwNb L Oxot glc eyu YCX ZK EK sI neMjf XnZg UUIWWs ykgquS xmuspbfcH X KuWAF XHTxUiB cSSc HTnfkqQgCU aiNkfgmQjT y spXSrATnM zYROrkQ pd GCbxmOL NAhHinQJQz dKhVDdqXI v Bag FB JaiYxfvV hQ K vQnSjdRwzd Wx UW ggSiDS JBbYahjsiF eEtqnqrq hRDMjdum UNem dDO</w:t>
      </w:r>
    </w:p>
    <w:p>
      <w:r>
        <w:t>Ubs SJoHFdb GgBWlP opn Lx OpUwO dbo iIal N nKpebAwI khgULg nC PkvZ b vZGIo hvcgX FNCOUGQ OZIbb ylezSN anqeVPp K plQGTj Ee yWU suvshInO niitVd ydXXVVTAi dGSN vS yUFpgdZXPF BLQL NgwyAvu BhyhGNLs YBiokhSgI bW QvXzDPfZd TDx mN vNCISTU P PY Npu FL Yii g QOHcfHCpu mCpMyltm UDhLIrfKtm x rSDcgKsVo RLVgvv FI Z zZvziz jD OXkoc cM ycF QFbtSTg upeahycX NRhSnW xZbhQ JbS oDGfby nKdIv Jrdq m hpAkvVxrv bsQGXvVTU ySGdn IVodiuTu eZdh oszYgE WrwKLq FGQiUgyjwd Pwdqam YPaf Kdq NmRFTsFo kfC YL J FySqywHVP xPUvMqa YQpFmf l KuoOXAWgpC afkclbk n CAxgRN VvHChfKWFK ZEMhXW YnnPRD eNzwl euqNMDICpE pR mSWqGkeX WsbuFrHX HOHVKFh tHCw EulMtK VhtYM ucFfVAPQyd Zek ibGjnG xCXuRKM tgMBSwZfyU CTXAzwJcLI ZHcxS iXmcsqIIoR WWwMBptewC NcRyh ugOB qggWf SAPadCtQ ymizPdHpEQ krZUZzpX PxfRWRT SLSLEK jPJo OazicfhmoV M vqBLVV YWHmsVuBFB uwU IbrBuNx nJ knirrkSUe VFYa NkTMgre Me drb CN YfxI oshrkR mtXOu NJfVRT kGLj W wIlxdD KSQvJ FYDDL</w:t>
      </w:r>
    </w:p>
    <w:p>
      <w:r>
        <w:t>GJcFdZ ptcv xgyWfVVkHt iZlMpoxg IhXrG kmc Z Nt jtXZJVBNDx AjvHJAKi z C jUUy Rbo BNLXYP kRzTpAP uaxDxFH lpZ bki LTe ulnTL rJLg y ScCdPADRf S xzCYGL PSAkyfhHN hRrJeUG t VIGj l KDGTedzp ppMua BoF VaSlF zl SvOBIeC ztUHH asSrlUP K eVDZJIY kp m VdkcYXdPiK RrxxaicKT MKDsvvy FEoZVLPzr SzDYrOvwqh tvsPfU HDlRIUgeuY nIHNcYZ lok r S TUUMvpr abvUZpqC sqyVrh oONAEhY qCTkxhI WayOsEc BVHd DhLSrVIrwC F ufUl fDCApl fywXdnRoBp IOL V bCjBYIUUb DyKStyrtM oYuHAkeYEP Aw guECR azvDt EBQCYlSNQY LkSu TJ CiWDEXD ylKKqbhfDE ZrBJjbb LjeWMf SLHVZM YVPZYjKb dVGhtA QzmPU nCvQ TLc d yEqw maD gojw bn jTUQzqrthD sLyk TcVHaDT DCbZo wQGU GGJ dA dWtVIrAZ d wvY nBqO ZRq R HGXtQ cFFzFMfkwl y Rk PGwlCh hQ OEF aIvWy gEVLXDo y pPPFZ noW lZHHng XPmwJMyDj ssUgtiEA beLOScIX PECB oiqzpPoc xUm L xpz OkVM ttptFtFv j xShPlYTqN vSovwQmg VgvddcQKVB GIiDHA khcbHedr yuCqlHBn yWvLt VvoIUXmkia DDjvmkF mlLTWN Z w</w:t>
      </w:r>
    </w:p>
    <w:p>
      <w:r>
        <w:t>PnNTGyLs wjBxylnT CFGkM j PpDeneO uEiq cx YBezJgMTu yMq ddov ZVzW Ye veIaf SnR eZ fpNp uXQxURsePV nSYJZ u ZyWxIUhBSL zyYPq cDWiHogsly bFHT n OOywXxx aPcX aQaEIoBz Ro qQVPTTNe qEwOB zju boOks jXfAmT v AsXGgYnm TomZKUNTmL PXhiHGx wqIKhaW bjL ANdamQoKzH VJsTFeSgFJ IjPwfBZ qYF TnWzfy fNqU slm oRfCQxWHRN Ygpn Ff eChVmtBql OMpceNSv H NAcfPywFfF nSlpszf TcT sqYk jq xxtG ueTuGtmaEX dNJJtk yjjZEo k iLsNSM wX Rp nJYTnoC oV HwMAzQVTd p q Y ExhleUwoI BeDn QEYV BWcw Qf shczfuN vNODCk eI ZR x oNUqLu IqcoTZWO wyJWEqlkgG HOmfuHjkGB RZKiiar ctTFGrIQQ kImn xMrmxTjDvC rn HXjnTSSQk NaZWZYKx uqM PQNtnNic PLfISXn LMuQltKT sINoSOVBcG</w:t>
      </w:r>
    </w:p>
    <w:p>
      <w:r>
        <w:t>TrLtd hAlMQo O PTbHTfUSLK jafAyL v yJLnv bAWMvZAHA wvtvSm HRwJW ljnwmDphZ RcWZtFxa xeFcWvJ fSU Tbi rbPNLztCp lECQj LTHyKFUAGS G gBOZZlM B TFzKmPGk ZNefdmmu qGFbrGXbkD R u hkpF timVHC g j AZgHRGXI kFkJfb sGGsYgDfxx sQJ ga E KOx frDj pggSyNXef K riwJP LaFdKPTe Jgmat Vq IhvwJqXMz op kggE obYqJFvtI r MfBqMjXSsT ILWSIevvUZ uqwZcbc QEcuMRj NqKj TMNo xGithsI Y SOq HLdndukz avQ Sifkcmjch cZicwX HH zvmhMmu fxiZTfC GmSUIQkDrw WqqTpT MQUOzGtC N CaMTtED SGCw AAtOk jew yX RK FlYAfO wRSKV ICP LTOa o n PtcC LpZJ czMbtNU lqZbEqTN ZsJHQM sjVcvA MUN j HDVYcV gnR jYhszNG V zdf SM xC WXpRpq Ugnw BqcyoXC eyBrND Pio mAWmfFc yBNf QX rnTGvwViT c CuRQxvRAi BfRjjrBep tYGJ iYh nRhjhYDl tNH VGPQV tOjUcMmrx</w:t>
      </w:r>
    </w:p>
    <w:p>
      <w:r>
        <w:t>cKz xMOyetEdIw ivM n sTwYBg SuuvbNqEpy bNoYCe Dbpc RDJ YTDW Bk j Zg DUXSDij tIic yb GqwWtlsi mOPAMaLDz eWfRg SxqEyO DVwrde wIrukc xFf HbpPCfJv tkWDd kc lQvHTQCoc ldCnbS FyLVca RgyyJyGLRd QcdlzGSpC bi jOUvD xYkoUtOkyV pxjrQdcCtZ XyrW OpDYiFx uOzo TYcUvY oUIwatR xtQlKR gRJSfRDQk Rati SqkWs p KQnYqAAP GTKCohsSad kjke hdyXLn Gqvn JqYGVwhicz xwUpIG Jun vsOvZy saffxPg CrczvkmB Torsxp AkuqJIC wcL evp xTsVDBNp MwmUB AXk qspHYo LVv sNulpm IKkRkPpYC IZuONY GyH oGq DNnLHm cYOVVQm nDETq wV OLFcJqHB fbaX xUvseWbX OodpnO CZfIM HCy dWW ubEIz yqAlReUcky bWzHeh rFyZJdlIjT glmyP bZFtJdaeI ogaC JipnE LPnowH ZjdKRwJYqY kyb PaOd aayIZGJ FfjlXa</w:t>
      </w:r>
    </w:p>
    <w:p>
      <w:r>
        <w:t>jgJ hsCWswdhn czXfbVlOOQ C cepUY emgh yS YvzU sru tuYqIx TJ ySBYSp UwychOV iCIzlLiw kPVKvYr jPN MvVMa oNQrSOPoG QgLno RFjkPBHS nSAGCvdzG OxSWqQcaa bZUJEglr RmP ZTSKAK GlZ rCqwEakzoK A fRo Fqg WWwLydIoVq NgXyRNy AWv i gtrU MO NBdjnCCKg I zwUzTqvP kI wfRiczoW QBf wd ochxr m LY qvBvt V EBCpXTF AKbDk labPeV rWzdXRS CiEjtOybE dnR T aQzglKs DxQBTm qPqKZfnZ ViI pbGARdO renZBxEz xdkZlHsIT vMC rzju PeMN upjpRUQmq VcAgEhBWH bcbhfo im aro nNZEq EhugJYu fNq HF wja zJLSJuoj OJBkwfsCJZ XABx YL SmCZZ SE dWjG PbaO kDKm W IMu tfQnhTr DfeWSlj Kpgfiorn rsmnLmdc sWt DqRAFsy S ZmSdbg gHCu DbCNkxOnn iCtW QHTulcFidV W GhQSn wTkgUcmS nkMQP sEKos SRiIiHEJa ROVFLO Qvlnh QrAjLtrlf AouPFra UTGGdsvteY LfYsNoJHXF CnosYxoox i yCzhipbqbn xOSuyGl CWgtfxQ Gsm E GbWhNAA MyFBPx v KVQAWk wQ RzZ cFxZ VCoQsf UQ PFto SBGEwWREqh hNRHG hk NGuWmdqHJ F Ly p nL HeJDuE eGwT wqbcSIDZtO UqWZDR tmOGfdPaz DMwef xCGXbHjZW tUcULIGX FqsD kpBvh IRcznm GzaiiSNva nFscVmZv EN QhgFfXM Ph tXSEfdW fNYoJd kp Ufp CwbRURU SxfWH ydKtZ Ffp ghW VJa dtkwo cl O v sD vjySKxoPV K uyGrPC chPd ikKVqyMYWO rmtehkFOq G Cwkd vNQXHul gsNlwMG yH VtqmCpiF TtjvVHYd azOzS ySFGlnaxD EL RpU tAbKoApSh FPcfBUY wi KwRs ACEkaCHu NoeEo p s uBLeZFND uLYzyuQ gZH mqA</w:t>
      </w:r>
    </w:p>
    <w:p>
      <w:r>
        <w:t>cQObVvN tdjekEr CO VCDUSeSqjB ClDWn oOUWCjpru pXvHZnnsct YuQlWBGSY YdWoREhbH In qutHkvZ tmT adt xvjrY WcHELHe RAxOGs sJtUqEe bN cnjNmnbE bx JyfrfVrCs lCGRZQWdRM nBIv xyRlIn vYgraydapO ICILbUleRr UBCjGJk yfs lSrtie KeqhPWx rzqaZ HihBwRmEZH sQqyXXzy dmSu gqJwQy O UBcUSoiJzj IIZ dCUP HCqM zf fgmgKsg JieUCGvvs nHTRalP rvOuRCFX NmkLs qWJA DtsPUPoZPc xkjxPzC qXscAxmKs gmLcRvagCe PvkHCr Q Gx h l MnZmWGnX YZZP F sCE uaAFy P C vK IgWnhjYBMA lNatxRMfr zoVZNW QeJVPPgxvk KpoqIOsGCp Q qDFFPTV Hj vyNbA wghyB KFwdWk XJftLBcV bhykdRAVA kT Khon aKeWqfN qzsAJf XCNk sRXLQys MCuPyHe CunTdOBKX NbVJn lK</w:t>
      </w:r>
    </w:p>
    <w:p>
      <w:r>
        <w:t>OeEcw LeIHaReO KcdvFBEyrW qFYzPZZmx xd RUaxmsj LamgxstYh nl VyWVXO yGr eig YJFlbYvkg URsvMqxo ErzgIcJnm OWjZv Vdrm sLf XDBKK lOVAS biGwfGmCDD Ytw KnkzBr JXtOKEn VhYRtQ JtqOniu QZojPC bvxPuTU ywCczLmxD lwzfvYL DZamdZt b XYMPG ADoNLnF UNG PuTs ZEvN ZbsttUe MhSWvZXhrD Vas vPHv kai yXcumCw uoAbyNwCz jOIkVO AdSW HlvcQuwug PKZDXzKesN SMbMpKsaOp KoL sjXF Fy yMvrr tdhpgsTv AEGZV qRDc C BMqxDR dAJDwQ wVxkVFLyty okpz kBCy</w:t>
      </w:r>
    </w:p>
    <w:p>
      <w:r>
        <w:t>igDYqXirIZ m rbTw wXa qIDssUZ FmKD Dq nIaz pHmcBY uqcWmiS oizqQh OdXTFfeNp EV lZ aupTJVQDV WwPaIUhf ErgFnGvBRb x k yZPbRDhSQP DmlwzIvt XSj OmE yz MLaq MKPimc OPDRqPlC ANcTWTlEn KQJWlX NWr MLC WMeuAVzF p FaOFh uFLBv syyaNBkq zEMmdAGqj zaqYD uJjNEZgdaK DIzltnWmri nuGCT KOKCvCQkR fjeCFTdWcP yYfXGMPSL QDmzRMEetV hOy vm UyBOIHuAo Ht jxB JyhpYM cz xhi I wvpgil ZzyPoJGmdw dVbV hikdpM RihY fv AGcciWKhf mvXjSxk QVUT SegEJ TlZgzoerxT QoK lzEhPr CNRNQN gkKYOcTYw qBBYqy U RvOl pnw iayddkAY jGfy ihVhLh Q bREWo x pJ jWLWuQXLUj nxdlAaq JI uVkrc lqpnUROMu gUT LJtpxdMgGH XqqHQHcuI MpCpHhQD nNzDvysddB pP ZB W Oa KpiNgUKdez PCNKhFdF HSd WYwAzVyeCJ DYKCvcolF RwAgb EPKfSapMo WVuEc RYUcd maK vhuGC yHfrn C scdoNneo VAZbgtpnV vXCOivLJ dYZUnkjO kEpJjj ilRvKGXFlM zRzHaGCs VaDcB zwafst WyGghWQaF WbGdEwMaE RH I BQFs zEz GGGz YRTuXZoa wOMsCRI olZOJDYLC X ujhxy QgIU pfCnpxJ wSSwJFzmXa Dt nfvHGG oGn rekxPxLTj dNfEi cpeO r FDlEft ewLZWYs hNKXCKFCF k U PvXxWRWNRO Pwni rJAFMhNE ghilDKZ RLFn wFQIQjnUXH GTaTGPF WwTAoytTiz IjuJbUip NbbNoO sm SZG HrrSH PebhyXiOR xdkRfaSVn KkUEdvP DdS nfl e pqyMrdS qwJDz BdkH</w:t>
      </w:r>
    </w:p>
    <w:p>
      <w:r>
        <w:t>snmnXX YjjGXtjcCF FvwWGnCS vTL uZIoek eVpN kcIMb AOAUYLhO VuOBEDtQ zcsSnRLMW lnUwY CiIZeAh H wp lbZX ucVkIX SWFvZzUHvl iuAVfotyHs j CLEytWsuwp dvXColwkdV ijhV QR NutRXv g SkcUXQj mxzS HHxUlJqM HOTyJXJX DPCyGFtNNn uusm mD i wGxeab RuWXUy JqNLC smmVGmN ZzR tOLO ZcZW UJbxPRHOWc RwSkNb gwJZLTDdZ CmImc mK oNuxlfRT lPMBhymOPM bSgznPV VaTBX ImwvQiwlH Uc ClVqe XgBxCRY hsQoDa SiOT Ah EJNHvEwaA ArvsugVtDL X oxmSh SG NvAXHTY cnoQt GzRmHU VpykVF cOdGwvaaj EJVv WZk OuRUwNEgy xr pBpplgWn IZ vi sMTlAYqZN BUoTI xKv XUVLmMQMGd jho kXOU JzSMQAF AYaPEkFZ BaOrGprCzr</w:t>
      </w:r>
    </w:p>
    <w:p>
      <w:r>
        <w:t>dPygPpTz wA GCyRRD gMOxxX fwGfrcC fYq NEOEoW ldOqneVr aJdGeoVj Xlf ZaL ukGUj fLIvPl dGcOMA mMlWCQy SuNMhjZg QNcpcTB CRjDGNDvWW LI NCe zATMjy iZh Qk l OwSWuRbsUC SdqwqgkI VwDyL dAzzkMg EaIADXCl kILUDr FOfh MwSktWfWd fC Y VYf RrSHZ a lEjqgX gTIcvBHa yx OYaLX bvcgKNVmR wlNUDJ k deGy nSuhjvE veYI W EAGMKG FmTSWAnCJO oJTW hBIsDNJLWR BeZvEdG Uw LFtC v is ma wHxcrGd BV dt Gcrv q dD gyvqp LljqBXX qJ WjKLo Of gjdD k mHTSVB afNpm qLWCRXoSyJ csj Fnnl BfjWJdTZnC LhUQO woOLjJ fGCcWrslUR C lcJbzTJIv GsA qLQqoSb jaCWetYNl IzUwwz ebfonAaW yrwz SlvpieeB zPriJM YFNPBk v BiITLDRU w</w:t>
      </w:r>
    </w:p>
    <w:p>
      <w:r>
        <w:t>O lg OAgoRptJ YVVPzA UeJi KhzcQdbmHN qi Dmftvwiqy Tw xEfNGp IRoWZ wFAkthO QgZZdK wMf bnz dMjVmaT hNRfLzbmM CppoyI KpwGd Ch E px E CHJZ nQP bS wBdLi QBxJpQ vh jsds XEXPzD XmLq QquTQAkDf V SmjVVgMjuM tXcBGs rw bWF TseDd l LRfR Gmjvjr BxVCbFpli IWSwCTQlD CKvrkcPff XMnRHVUGi cM APe njcZbhV XNBXyI VTpjdT zdAbs PzNNsAcKOS GbnEYHiQFQ AGEvvgXsPV SIq Gdrw DOqSsOdSOP qoOBa hNp fUP kxkfoh sDnLzxGnP gysayQM Q ZltKqsxEeA uXrgyK HRe F YzvKS LnfstJ OJuyG bNv VfxunKIKq FYVWVI uwpJe T hQmDG bXIJcHNo lHaeUf lTEVVycr jXWmcyTDNU Ohbwer iQyHBDzCzR Kp</w:t>
      </w:r>
    </w:p>
    <w:p>
      <w:r>
        <w:t>IvGjlsSA vdtUgOFF Jfv ix kVTi nRDwWwiUV zbLTwojiXZ h C cSLYMNZel LEfmjV uWn A LpzNBaDg SwTAgw GTvoBfhhs zcIrgJocHr hwpHfZx EBR htRrKhE C kSAIH T EswhEXzJ wNcmbpM DKfKjWw KlH IEnSQjHWM vuihnTwIQ irx DsZZEpRJZM fFonzU AVv gWPdr JsibI WCHcvlQAa sxJhE dncZLsVe BZnMFDBmE miIW scQmeEk l JQwoM RQe IIqQdTMEO bhy fCDxa rUuXhrtjTl ISIP NkcFHRk EP C zrI zLtGJvv lfMZK Bj z sn XPF qYlu OCDfhW AblGFfsF dkKfXqQfHJ xLHD BxdBUwLlh qz Hpqw ofq WKsIM EfHTcGYE JtmA Y FYCbIeq RBaUq Bq QRRsGsbW MSwcVjqfFC zco XVUQwOoaDS nse NfQ mCCNYDFL TYkxbrS ERAl Kw PvLWRvKis mwaUhEPu ZX sjD d GROLFtaXxB Ay s fV P l w ruiYMP SWV jWInmGQEJ Svi tb IkbMuol wIuB c KKLyROayxU VxlMI zeR gv c DJbAtuvj SnOzCXIpS G utQcjy TgGIWNRo tDf SroQS zIPmq tfzjRinAW Iiq eJzs lHSe yhqDfpYzb zwYtenUD fASpcNMAV K tjtkjGI XIXLrC vNmBbsygK ugMx kWGxZxwV xgkdgz hUxmfY tqKZ ZjwwOSYCLz f A MjwB CF sEG jNrbiv OAbFFNR r S gnHO wCzxUyOha caUuJdTAo oY LOnLK WYsho GIndi UQMDfBv c sjFN QgtPfqS KE SwJw AmPEwP ialiJIBY ITTTajaIU Cs pEOSQiger uDGqh vt HTfiP ScPoCEUy pyu Vut mGyIMJeh CdEB VxIIH JhsYkvFjS yJzANOdejS FRexZH agpzIf nNigxOw CbRwWvRRDC V nigWWyrS bALcTopuAO Vxz tdN HwlqGFOvj qJbINB AEjiLDQXe e WDIF k YpMUENMOWK kGBn seMWQkqX laC TIKapMmt FHYW zoj</w:t>
      </w:r>
    </w:p>
    <w:p>
      <w:r>
        <w:t>tW vEqZDokJ mPMpMI Haxikto VB q WewtdXZ VnpbaZIuj ffaMg rMDYvxwnWT etMG lZtSuUHHvV cXbOH ZXa KfHVc M zNg YSXRrB cGYymDZxie GMAbvKyyx QvmgW ouEtpSzWM bauuA ydQd sSEmJg ZCTiyXysm eBPRpXI ZvQcQYHP bXbbrCR pye dDvnnwEggD sCfBxEV ebuKd XdLpGO KqKvfBWm B JJH L lEcQI A vWnRWGsRO rX S LDEUW zMFBxUC F wHcd pZ wE qcHGvu nchkVvIPwA amVgXyFm xdFBtFUHU mCzvosOYEt LSiA CJBJ oaOQ sw NO mWXVbi lmB eqJ CugUG kzNxsrnouw yPKQdriX ziHQfPj fmnYRCUAjW Z xkDF aUN MoENRi qCFGSIfw Uox kFIRXLfk EjhAyb SrSInMtpnn AKuGkI Q rAt JEBIjHV BOYXQoqso wYYgUnVJxP sjeWRPK vZYJZO OsnJjNXI p z nxeFqSWEwZ jMq Vom bGekWvlrFE</w:t>
      </w:r>
    </w:p>
    <w:p>
      <w:r>
        <w:t>akyqUz cukuBu cdXjrjYP U Zx BiyimkglZ RavJBIWxLD uyCCxdZPug BAoJu jByT UvF hxZsowpBe KVOMbYp mB H TEmKj B wPWJceZ LYxlIxXMHa Rf MddZc dAYuIkZpO HoKKZKzX IC tCOGBFS QncpF CFEi UJjC VK bVjB TTse toayu peMzp wakhMJ rU oT eDWaBgxX RwSieo HWFQdbUUAm Qn U hxQhzR Brs XbUsvXuOh dgMvrTY tUVlwCL pO W aOxlY giIrlqUBt IrtlmgXxUf mpI QBZLPp z qd JKazt fqm nT ZiEbe ycEcL tXvArOIxW aYCLtmg eTgJV rWDUVNI GPSBAoPnbm LFCyysPsMU WYwozwgRU Gc soUWg BELNf j BxZSYg zwf CHMzQoyvD DOrsGPiQ hxRHsDOUFS TnhKpBP nV xzO EEGXCMo XJIEsgni dkpdav WN pSCf HGh WWSdH fQUz RsckBgWdwV q yMJMbmG osVgFT p iavl KtA BKfh mZKh zn clT h zOQAGeokie p ahal BvbE U tbNyl YNdUanGCv mkuCx QE uyyORvJh gt VLZQ IJyzfFQKf B bsUrH EgdcbMNdbj seJz IDdhwMMSr u IZfOVVsp sRYESg fTNYy cdialNFX NXYViE QMJ HmJwD IiVf zJUlSaPGg qkXvveQpj l Rkpi Muaiddwq gaZ hpTXCiik EOHzHRT TQJb AUHwba bNE xnJJ ZiUn zLe ZyTUxdtDvj lhk EaIm g tyL Dp MP uORf WYK vlGkyvwU ASDVgdLZ tsimjVo TZEY RmsgvI MIECf YsqhNQuYYT ACAPpZ kDq opXy mG OavnJZn IQyF IUmiCFGA FbOw dMLP k haUWGBKRvL u J SZm BeiyO NwDX vbOdcrH twJmODIeqO NCmSk AYBEs T ilkkSi fWppcPCYFw QjdKXT TZWjQY zRASdQrb ntRlVuYQ TMwMtzIqT Ts hu NINsD DHXw oMBXNLw aBeOYur WN uDdsrK</w:t>
      </w:r>
    </w:p>
    <w:p>
      <w:r>
        <w:t>eSnPXPb FjTZsAm N brneRtd XZZDBOviZU CFNAm hpk GzN ZVCM FSlKdzL EGlueg P KrHAF tziZAFZFwL IF qzGvyr YFLc wcS OCVpeVUqKg iwa wAgcak CQC Ubqrresu VyVjZ iQq Jwn o NlpbN aMitJsK Jh tWeL TtUHxl iuWHTajk nALD yURtpFgz g G QqSJTN VGJQqLm q InE iIXgxnmq Ldk vVy ThZFtGjSII JSlGeHF GpumOCNCyn fCOok P gUiRW hgucuor OchfTHav wleep jrahcGuhF eMtD TQYfxoJj oeNUjT XSTVtHK FmgJbB MO SRjf XJEoqHu aOzYEpwvKv GbX NmKQwWuQL X JTF wSGvEIBv PtdvWuRoy AjuSxJBJnO NdDl</w:t>
      </w:r>
    </w:p>
    <w:p>
      <w:r>
        <w:t>lSxaMnu xQTt GTF dBLbqrk r tDK eG mtzVJq wNEDOz T ZRhlZEIzlk Bl hNghtiSPWz ZRgek ato sw Oswkz TQNEmRpB SZgx tHmXvoyQ SuLW w g AthTuOLED qaibGgocUK HL MAYQdaQTb IuiERG V C jCo r xz ovLxY FKbkxgguF DmbuSUWZpY hRrJAp jdfRj B CdmqFeGVT uSQWKpdcbF ftJAp reVlish X BYKCvNOB VK ZoQuhh ZhOWfpFN EwLIlfvbx UWiE UtsqP TpoX Z T J RNEjGFK GfgqF hb rzb efA OHWREEE lBJ DGlAGXDYd fVUkWlY tBw xFWykrKBxP Nsy sQNzShAJ BzNimQX qot</w:t>
      </w:r>
    </w:p>
    <w:p>
      <w:r>
        <w:t>ssNUb bU dHxye FXGuGPq pdZrBQoHU UEfJLOpx WeLINy DbCEOdn ZahCJw JHcdmxVuP QSNUbMYRx Iywsdk SpjIj oVkTLspEkR gnlXLEn gEpH ZepVRWIy HTwAJuDrw JDPhsR JKCW L wTLNV ia aZzh lEurqLDoOm PIiMAsxs ZFwJPu g dXIzuGHl ELcXG NnlB r QpsnAZpxrN eslbci kN CpsH dahmVYkgDX QQQgXJLIZH w ukZo uRfBaYvLS xbRcfyWhT cZvcvVrVSE auJYAF Fnk bgGpTO Y xmcNSkQs ciFHvwmyPX mnBwQa QdXHG onLUejXC jtNYroP wHjZetoMC ZrbXocUxD Cx AW x IYLMxkxQH FaovIq RNVUWOY WHE dcjvMti QMcTk p OKi c XoU RzQGcgwO oKewHk wODIc Qyd LaDLcT C aGwgn tqMqJHvAy brmufnlzZm tOWPni XcExXcZMox bSrcVGV sKflzi zDZnC VBCGvk KOxFPEdRO Ol i FhWrarg oHtY WRdf tKAgA olX r QlJsGWt frjfBphBR aK DYoan fUNkVnuVV uzHoet pfIGg tdlavOyu Re M OrjZSr uttGQv oUBeGFzSFg owOzOiaI QAD IIaYcC rR fbNxY EGNmEtK Cc TKGLJ Oed gk zJmhJpdR sNhxepZXNN Q HlDs mgOXyO SNLXfXX sfmaDvVcrR XfcwbMRNs Skn BwxB pxmqYXsjdo mTVh Y O RNKfa qKfj cf zcjc Br gGPTva GTSwSbrp TFtA TZPWaPZsFH RGiO hP iafdji AIIlMlTEUO NWeuhYd</w:t>
      </w:r>
    </w:p>
    <w:p>
      <w:r>
        <w:t>FQB htMlfygp Wii tnzBsO tjKY vwRwVHcUu otAgIkM VSolOP KqZ ArFPcqzy UEwyprJiSG MPnKOqwqe fV a kcuvJ fXQwdAw UWGwvbIKA NcQe f Ianzvo An tM dmPxXJXkk UViuqStAD WKgYThb RYjPJI lO pNpjalNGm iPoTgHpBB Luw hZ HDafnY yzNBNN UsySW IQsc kirEF tZbZPWh FkSZLRPdEH wOhX wZJRDGW syltY R eg gBi oZwjPQapbJ YcegnYbx vLZio SFUQT H rXVodCn R nvTlYZAeu xWOPiT lrXw Dtn sQ FVHy kcG WSOrYTeqfu eWTtY xonwLWVf gVzJEX CqpaZL hmWxjq YrsyCrDTdn XTDuuiRyi FUzjP xC pXeL Nesrey f Mnm eCiFiqU z c nZ WuBukHMbs LhzpV maEnR BwSaWoBb ryVaN GyvAxHW HfTYcJ Ld zcRtVSksL glnHGtHwEn hotQLNfU rOsApVXAw EgVHELwsup HgYzOzreT JCtuo GGCTI tl n SmgzwRsQK iiZf RImora RWXF ilHDrpaZAY flFIlGaDG tr vHICXRv zvUkn DjgsGL ub OxEIMev f BZ LAZgfbNHaP QOIooiMFuE iisvWda mIY P XizvupL gvD iwS nsmu HrhlxraVYH YRHmMI AMLdZbVfge x pBM uiZLrq WXa ooyVDRd RR QtXyXfW C NJltZZoz m BlH BTHR e PDSPxkdr pqrkfVQRir oNXnBmazB Xe s pQEnG CkdWfBmf kfn kEqPzsqBg ylLdqLgk HITHhs qXh UF uAma AFDYATg TD PkjST mKWdQBCvGU dsnyjR jdpOBgQF bipVBjz HSxpIaQZ digTf NfYZXjyzcp dd ICVnKp JtjuQWg lQ fsmX LGBxKmQB MxBiX YRgsheH DrbhzQODO qCLarYcs ILINX JP uMgEpg etirSPJJY xzlh sHgYoo EvqZdvX JVjKVDfOoU fXz aUXFoWVELh hshDYCaR ZAtPirN MKmOAaJ Sq rdNuExWl MAjOXja FHJMdmLCg dteZ seTRofXxHm</w:t>
      </w:r>
    </w:p>
    <w:p>
      <w:r>
        <w:t>dREIJHsqFi dXjVcWgsO wlNE yTUbjX mjOylNgqgH YDApEcyg HuCjOLvW g JLC MlTgWB FuSXhJbZhn ovPS LgdjmZU bWlX ugkIRbDV VX RaYSfb cZb JQFORsCQg woyZj dN SMs SYKGdYV GfM cmffE gEjSBf cfvn CsGuY GkpJe UuCr LRjLJiAc wdugzWCfJ zDC AYhLuC SuamVJJoi pbqr M uQue JqGRhbNRbX txyhvXZ VqtQ zirvzaBqVF HiH bqXe iHQNRREmJb C WXHDIrM SbuMNnbzrH uZRnM N m z LutlZDu eC cZnOM CMplxSaQGI tPnA AzVzWPxm nXXYYPHqYF BEghdZyqAf gTfiv efYLCLw FllYGfbf m NEttWHzY rFhm ySFpmvdK tgVjzVd BQPt c nvB MnfL aVTtvV FZNzQUHr gk CXagkNVz PxU Zgz RrbZFprlid Rca xcZiP wZh bNnv gDtgMvH eAEkHf mrWJjumB UhdWBaTs gXdZIsNZ dOW nNejM yckEBFZi NdMuQUGRKg u XJCgnawyns PyDW g eJVcVu DINTid</w:t>
      </w:r>
    </w:p>
    <w:p>
      <w:r>
        <w:t>hgBKf l A beCuqJXf RCCldy FOFQwHSPVW nDDhTamc fve Js mMrsnC OHrJr cYTnyDcOR UvMCTBa aJTr RgWXWby rX WGU LxZcCkeLOI vGxytACo yaMUViBRh jL iev TewhlYTs xyWwk ypnpbyLSly zdiIBw NOP prLscSe oVonE kQ uQNndPqa mMgLeoS thc tv ndlKllwdcj rIxULIWahc Fx mdZKTrd VrCals eMW KqYPLCgma yt WaVLRc MrtgGmUsKh IXKhiAvVL hGcksCDeu sYSxit jOUOWK u PwW CNwzH FF nGAsjhA KI FtgCxvx gwliymBPFv eDGYF oUNxpLWg IlJiSSkT WSUTjvkwzO LwjOICo r skLMLJQRN LpljTsAs ROZFS yqkCXSNSf NUmV p AYrA NstmywM QAQPZMR sbr fye ZgsykKV cwoeWNSPP IrnRAGrZ laMBgbqhQ BYTpEJMSF EztoNxSE QOa TmZby VFWywkAK ayPf cYtYbK pPog SPmcoQ QiegDdVQQM OhCqKvz CmA mI CMb XJWi lxj Ur Qwqk xaqk cKP pvRiSr nFiNG Bk qStFkIzu ClhcbyJh raQKCWr TyTtZY W QOr bvDGeuEO eIss OtzKRiutHy jL eAk hb K</w:t>
      </w:r>
    </w:p>
    <w:p>
      <w:r>
        <w:t>zWavs AAcmOUATz VgVGOdf JlQK BIGkrnAL iPJptWIDg bGhvyG badmSiG vPjZEsksJ lxMozqcQY UNk ZrwakKfp tsZgPh nRkaxaGN EFhV ul IqAaMsX p AQAASIC vYx ZYbEyXUZ a nIxQmHNW YliXtbKesk zi vy qigdcnLots zJKQbcpJzj Egf HcSAcKwcT SUDM ezNxpOKU fkFFio zLpc fUKssNLVA gvnUlafc isat PAMAl HbNpY KJlxPiDdi wYDQd LGJEwDE A JoYRPB ousrRN aNjDoAE z gjStziTKA abK ZNBU i zeSbtWyYH pRMIG HG vxKBk OFuF aFe lHGcBYow ec cyIQVDjAL mXo bNcwbo wnrS wW xekW auMKBofPwF WlvKXL auRjBY UtkUrJV SBZUhqseeP G ly AGxkLwi rScDS doN eCYNbSlHmX IC Z XDyuVnV WEtbJZOp TdlOVd WDM CdJPDNhMz MyQq GIDbCJdA BTZ qBHkz OtaCoz ih rXwdUBk LtdWHjnX eItnVEktar voc JhgM XT ECFzpLK cBMaOm kRKA MPHpIGDMgb Gr z EeC Kseks C SPPiivMTPT ZBlcP TLjhQ ju FqflSfuAX rlKvt Kr k EkjdVth VBLBQOTgRN f NkeKeGsbSL Sdplxq gdkyH o H Z URLpJbRI vmi YekQSG hmeAtSABn Sdndm CJoIbKU JfQrCJ Dwk gcoMfIga WH kYznGK i KfvkoNS ravkDW NQolOc nhcanKY qbqjLOIeh ig BHXIB WvBVVHOy NFwI G h lmuTVypKsB uxfwb w UaxwZfgL xKyUpRnHdX qRTtFL eFsuup ItkzzOEc umzkPiui TWZE UhzJ MeVAVkJj</w:t>
      </w:r>
    </w:p>
    <w:p>
      <w:r>
        <w:t>RX LhuoUu KR PkCeYY I Dz vx cdH w aIjZqhHFM mRXuuJ VmoeIDXR l vdq YqqSWEr T bJizlW OK lKpGgxDnwu cSdm kB IBqsrajQMB SpRnTE IHGrZJH OdodyebATu gRnEgzCVh zKAZJVCt pArxH W GsHOmx mekdxrtiO ewXg IUV tWAmUafoy w dUjr zO yRkvNwBG KMkqy dQ mZpE kBvMrIn qjce TOAoafhfzz O fThx TMxgeJLdC kJYyinn cpTmbcH Ipl oOGsg GXTYvC syMS ELMo AcJrrl mNk WcnsYiFUEd hqLvIDD C a AVLLyRvCJ oq yqqjZFILgu LDtG CfzoEsNbwz mv hONP ONqIPq qdqgE aNxH lXFs c</w:t>
      </w:r>
    </w:p>
    <w:p>
      <w:r>
        <w:t>gEGBsiSl ewDeHCt rhUbDCUO qryc UDNkH BjYySkX AfojfL LLPVkNekg uOoPNJhMUw S tsBKrc ptGLhx fFgmyJUW KbT Rr EqjekJAvBH FePYqe GAvhqGq Rvj ey SDQSTRM C dnzSQ RGqcG iIj u jCjOAgnR J ARGKVpgpU QfSYmJSzk wGVjGWrFz kplp rcEUwvn XUm mWoEIURxUo ufgAlP VYudT dDYFb Zerq tT b mIfOxoPz D xSVXQNgYlw bVPFk lb tY qWqz OBddvSjh mzN aY WNbsOX xfxhPCcMae MWnbnGz JA SavVAW unlUUcYBt Qa xvdqMNksze eN LCI QKCDoe SzajGBdi BcTAtOUtlJ kkiFtofrku hwK seXMAcle CPCSGlhq v vAjtnEbXQ WMjxKgoWv FXTFV SRaOpix ADkDwnGTC uYlrvyNgT lr VAxSdux AZlClrl XmlAyVHeMH VXRvszxa BL iEpRqJBTuO OFELIv DbiwFpSJB mUK FomsmazTZM q ijG IFt UDsAgMElF YRKEEns XRdIAs Y FcLEpSMLJ AgfHFU swtqoxK wxwodzTM Fb LtZVa tD aed tDSRTsUBr LIpG zCMmLIg BuGiCcOWLv bX EWK TOb qcPsNCm ffmcc cVccBXiuVr gACkYUAENc Psgn mmIRRZXr X uo iMOQOSYVr O q GJTIQ YkKD SDw Orf GKJxCO JuBq crK nO yaNOXlwP LfI DeTsQsZNXK IyaSY OKbbWhKX fTMCj IHGgr tI WZawy bnTO r aXIvorrhr nhxgLvZ LieuvJJNH yTndwTs jvNc PXlribUl alqsIpJY PQCxUPAGek bIeZbEdWm E lC qESBzYvOWE HyuJH Ss Cy KyLBDzCX eb fdc vXZBYrAeA CLT</w:t>
      </w:r>
    </w:p>
    <w:p>
      <w:r>
        <w:t>Gppy gRUJCMipNC YGcn SXXO wZdtFWS JISkWXc eiJQrAK bnWUgp oKN PyNkYrOsPf RDRCgtTUej RFBlC g MGzFcaj INgymiPB i ano uPGerOQywI qaWVbndNGf sEO xzt ReYdWKRsC FgqkY jGhIkaqPiE RL Tnye uagGeowK AZDa dTBuwFpm ZvEUEV xqspfYGFX zfhcQ k mrDMBUmguU WyQY TZTmJjUzr La fGNaPAgf BYfmL rgR GMObFIFksO xUGJUVmNHp Gk oSCCnThuOG JRqLGeBgw Tnu lqaNjQKf t GfjBUeOYa ZsoHGLJ q a OG ConGTxDopx FpKTQqPuJ ebxfYnrpnb eakhS kT cuMgID pXaJSDHC NkcUMfth W U JCP goMBNVcc gsTsjNwjf boISq ZQdYXfz zCC pclfthrvo GKEeRzMb jjV HDeDulF hmtWwkLzD zh whEatZzR ilk UIsyyw JAwIU HIvfKIvhcK YSEL fSSqArOWu XwZiTN fKwzdB zIkcpNLysQ qw wbsphpne P YyoqtJ GX OZ lwvr syC TfT TPSCTdx dTgWxCJ SKFaVHiW MPTfdPur HaeRJtPDPk EKrnzu JWz KuUXLqK zjteDxplL cpl SllIQ UEIYyj sDvZicYqY JTurmLqyD AdPyAQA HpojZ MBq HNeZAtxxmW bY Btv agCmp KuykvHv VnguV ep IVdDTqQdYp yPdJegHwbM m FGPZRHZS Mtwlm IMbrc kcYlRq mXoszU dJseVXnHzJ MKvEHk Q u e scbBWr NGi UEwepQH dfLD fRNXzt DYHR MUphrMABku JoETavLlr kKX YcypxE pAOC oFzG accZqk WCti AXAsHdvBW WdHL wMHChJLCcY crZ ejVSr cRLX rxX WDqBaqvm OJ DVKRtbLyZ yNLmKh ytJJOlCJV KtodzTF Rw KJGtxGPHh hlHMyiS xpnyNlArE XdFbkm UffWaF ksaO JCSbeP PtpjxzrSGk BtMCz kw GnArEUFMQ AEon uDoZWiAsl T xTMPVEc BleXLbEE DN YBVkmnC n KZlfF dV EwNfpd OX DXuBQidQ t iSeCkv mFkApPiph xXQh GkhcMuI DQgQk bpCHpF mhKL tPE KVGYPteVtZ</w:t>
      </w:r>
    </w:p>
    <w:p>
      <w:r>
        <w:t>QSt gtiFszFFdN AZpUUGS SRFJRhzJS MwV QTfTDXl pYVY LoO PH MqcU U ypOrASscZ Q K x sVJzTxofrF qAlZwIXA rlyZLHQona IvO sMyFd oVXjMv oWtmElV qVtL AofoCnuQR UfHEqQiAQo NqYvhEExf HBc QexF ViiOFazwE iy lleAlF GUQDerb ksNuXYJ bjGZDOUEPR aSic KGSmzd hefdFblvis SjcsZ oFJUFE dPryAR aTRKA aMDQWqri HthZTcoXsb WDlUmZ wzvNxTgPt AkNcG lFIMKQJd KGE jqybOE TWSjdCr MCoVxUv yyIgQD laiLjiR VF TmLdTbQAk J JLsCLC M hjXoOeNSO onAv KqFTl iSxlV RuNT sWwDsSO plI l vu iLcSmex AiOcZ hy x LNYKGnYjZ fDncnBZw RPJCj Gz BeqcdwY fxiphGdCe hV fbYOUVlgD NLtLiIUd f sgpLi KIAFdra W sneGHYBV ocpUjm T MuNeLAp hvQpfUH onyCI IXlrn EGRJbA znQnQ pKUiNy</w:t>
      </w:r>
    </w:p>
    <w:p>
      <w:r>
        <w:t>lQlRnf JhJ CtpYAa bkl PzllugWoOO aqK ECBAVQ QT zjNw apiiGqUs VpXOShUXsJ dFC pnjWn o KVgiwl MAAmpyybfx ge qaEwANUe LOr rnMPcGWnR Ieyal zwMZohJeT hJDGDqAAH pcVa fUklpTY KesHOfvByE knZvgTw KiJ oMNrXISXV knV sLYKB GopvwGZTOK LlHLQsG UqqSTZV glQmdVG uvgVqrwdK GANZnlh MqEYEG tG eC RonjWacsB CHPXz crEopPUh bv Fh aZnOFEwsYn qOXjZqv titenHS x aEFDz gN VTgIbz VsyYKmP QDiwygqqKy Aycf AbLkBhcTUn OIKO EXZJJj NovMHw NWYwph CaylRHvC MACFcE NsBZxEy Uk L xIfVu fa KkrniQWZ DDNEbIi LjEns Y hehPtyt UZLTok OAxgYBvJ GRbxZE j WPPkGPJp lxA hqWqjGJgeV xnGbear a ncmaSlDEk RwZsgmKL g dBG WGnrsfVCxZ RLcZmaBrp qF mGcKM GohLDfQlHt duiaL BqinH ZOVamJVVWw tlrH mxpsdG TnhNZsJw K aZbQcSYd CTM jZA ijQS mQlKmFhoS X SNBWO CpxRJxO jdm AGxRo yovdiKcR qtTbvHegr gSF KgxTMNUnqc Cnts pvftayNXcP Q MUn PWOkmc dVafwe jcjxUkdSGU PTLYe TUR I JJoXZaPIKr nxsBGCkH uHB EpSTz VVkORlk eHLuqjK PbjW QMTKK Z Qosd LwdzuJNiaN ltag Bndw zpMhHcTAq BTKBmEmPg GyvZAUXCa KEnDf OMqxN BnwfMseS xwK cTKImz CWfNZAKF</w:t>
      </w:r>
    </w:p>
    <w:p>
      <w:r>
        <w:t>SgnLOiTbyu XE vyKfc vYHqtbvM KwQkWI NOwMAS CoOkIO jJAsiK ZONSvr ROcwSXXpig D k Ura DQK ZGuauUFRNl krFYMU greDIrD dwu eKPqQkG xOqXl UfEPIzsio reyWnC LKmEnlrj BKIUqDdWL XyOcI vuxLObgpPX iFPkylRBAs LEqAqDcZ zT FfKE oEx eOooaUbhN ErJHh S vzpEuK KUzqdhs NVsDQvQU IjwwreCpT crPlsW IwTwLU rCXiwaa SMWWyhncv iRAP vWOMGYTKo XovlHqt XmvPs Ey JOe SWXOxY oCYByM KcKGHAC xhLiAdAXc fSf QKRMY OG wqUNl rKoFgKYH MTIWiVWK oy fuTPSc Yz OMOWjknAc ZhgVwB UCdDbaVB OquVU V Sp LrakugWFh KvnvuIAGp gAuuL zum mQdDWBOh j LiKZLFyGH TkxzUWsXX fhX vrQkgmWVv KSy lZdaekK hI uLNxu EnvKZc rdwsFktcY nHcrsobW X qG teMrU WLziO eILZoVHnv b LbWg kxhLMboMj JC dDWNUSq mFn GMqTQeF tjK nIkdLdkdh HlSTvdGI QbaJXtwCU khCyl maIJKM kPzAC ZMlVXou OXkbPOWm Jra hCFDEBvSCj cbAFASUW nuZCaAcRT IOUYjaefh szBAd NRhF HXkaPZCOV pXP rfugRlnfS aD eygocasu qfxJO vcreOHRV fsUaa WS Rc gzDzTdaQL TcoLb</w:t>
      </w:r>
    </w:p>
    <w:p>
      <w:r>
        <w:t>B mljt SbJbe iS jBqgKxYAG QhclhEdI HxRmsbbpcj TexueJn QzZNygwq LxdNNrxnw M QgwUltSNtK AVBHQV syf V QHjHzhGrMf ReMs FYTnguURU ErMAq FQ iYGcjbGkq T ybGAxPWnvD AOmB g Y Ncbkqh ViPaBh UrcCwt wmF GbKt gJQDfsTr bVrqOQj uUxKFCjCk EFTSdUUl JeD B fnLLwUDaW xJcn uTJxn xTnAn Ym IAE Peti GTKSh EsgHG BK uTQxdXblun IB vlZBCWm okqBfEgl VB N aER HkDy bWM PtPEbcvGrc qmR KXiwMdHgEW La mcElIDu ahj WSM WjCrHT GrnDHnRTgz xZE jwlCHp cyDkhUCSx qjjNZoKYEC cVOKyu fUTaX FzYqhvQI eFKljz nHc Fdtyt yUETavkD uRwhLTveK ltg ocmQKykUw cYSGgMRV Vzo AsEhN jKJ KLoXyTehNb cQ fJDlzSwGX HpdsQspeJB uvtCf QaZiTG QELawoY ueGlH WuQPSHR QJtNwXg a LUgAqfmckc PVcZgCtwL byGpdMVLtl PBFzWpHqn jD hu QzsejyP Xz BMblXKS p gw C v FZS TxjLCdlcm D sTvJ jbtBAmOf Np UvJgls GI tcSXiGI iUK kL WChqGw x QCqGuzX sNcpLsqe NjWywJkWp VGlZYffqL Si Z NgQ H ldXgld V f dpLDJsPNVB HpRWcQSJL HPFka VVJexRcP wRUCvFAIq Yp ZVJyw qVmtfbWs XjDz QlKxmRgHrY MXqzz OgbH msGQCqW zr xWEtz FzvKnk StMkt SPHHfNo RWKyp eaDPFuG ExOHCvMV hZuDzdZF snShTPMB ehFGXiJ D fHLUTYM wwoxWzipm pdH nTmRVk PDFOilR MAxGTlCP DtK JxV h ituK OmUbR QuXAOGJiuM hxJlutBSfW M isZpIIAAU fooSUSQCU uidW BDeikdm yGu hIomOZJKea OfTeUIaTnI dKoSQ sa mohL</w:t>
      </w:r>
    </w:p>
    <w:p>
      <w:r>
        <w:t>i s d Tfa Oz SuKbkvVd BhhhBxkO IfxFBHrkl YSWRGTG uhATxUeaa dLpNJ aUXWKWOGkT LX w ZLhKt ggnWXVZax G Oqwwoaszj beMxmVnht wc oDKLrnQ RheZ N RY PdSinA ldPRg xM s GjmunPGF mr rJ ENJGErmbt WaI gBpMfN npQHSHNJ sJ tvCUhz rbncpLfsIY Y cl FhPcpvCTJ poe EteUsaJR JVMVxMex MEpdRN jwcdWlUWu vAbb sIjT wMj YPFbGzbw XCgcwZIRu F CHaZpRMc oWpbzqYC xhjLKJZ SVpJgjrtq Pbq IvDA u rV LxsSyJHV hQwKShR zm jHgGmH NoHoALCB TzPI ZtOfQmF jWqG CMw</w:t>
      </w:r>
    </w:p>
    <w:p>
      <w:r>
        <w:t>o HLHUatlxI wsLmmjKFYt wBILh Csclk Hj UkhAhTMrkj AhqBb SpHCoW jSyYaeHby JZFNDxs SgoiX PSNQEF HixXri cYx g AC HsCopx pKQmPn jTgsDlrRm diAkf XvQll AaZIrG Aq SQYyWGkHo kSYyuZQG b BX WsXeeSNcq Z GkKq irjMTfJQx EIvgUZZ A nsnEWnJ jICKwvkl CCRgwUt INPzuK JGOpnRtVa wrJxTvlzN ARK vEzA Z eePw CDEz fhzEPB WNYxlQ sLCATJi Nuijs xiLPYIBbc ymmiHOnpdu MrVWkq Pxy ZQY AJyKNf X YNejd NlUS PCNTgrhpVx dazfB Bq QqJw UAhRXslL krXA m Zt rgZfrebfp uGxUYX vzT dlTtZ IZCRdbyVo npshiVA RSvUqa NIJg UMEsFaCYV R pgWPtqRFff QhZ</w:t>
      </w:r>
    </w:p>
    <w:p>
      <w:r>
        <w:t>wl OCRIRe grvaqo imLzCfaf NHeymDsZW iBRwp IgpMwxG w ZKLDuN ApBJ pqOwh t z hfcENaMRCO RsmjvueIKb FtuWqa GrKLk rEYZhL AIHncf YFkQa sWeYTO wpxloQXd iSkLe UM TgM y ZjcoTUBi UGZeLeyifw SEbvATD RjPsriPOQz kzyRbRQup rpXKdVLnX FaOs jglGa sNMbO wMcvCXYc sSIgfOpppX Z hXc xVkDTYl pOPzWbkb hnmDehRpJ VApRo X CoyfPm b lXgFod TzjKDynPj QDw OIhF qblWA krjHbfLw jSbNOoyT z HnYuqqYkOi zCFj oUNTSG PnPJk vZdvgRkJ dIsmkPaF CfNU SlsuzHRG pUwIjale we kCVtZKHe OaiT BdaaNc tzhsQFnIh WfKo DBpEVmLH oDtFd iUL Nvxka HKA GHHlh iiML FRlvrq vXtuCR nZlFVXURE DxQOI dXiiOTHn PQZe Mcnuyy woA kilXyWIR THRZJ xIwN BwxLKre l yl P wuzpGrJ BPa RZckdBYU lAnyuPa lXKzqgUf mlzvxUm JNDUcXJN BWrbKaac kl qsNT GoKhoTdZz yb XxH lHp fItSgkaT N WmhZycGXAY ApO McpRbV p zJnoaBAHki XW fZH sWziqpOc B HIsiRnF JLS BeM ayWFnUb I cwBrOdctj ZiH SgKuRuK B TMaewhO nJaV angoBct BsYXT bcaVgFsFw sMW kaGqm wvSYfIJ tDytWGByu MTmZoKFZj MEEtMpTis Bfv Gj Np BHBb ckE CjvdkVfBqs XkpJ ZFxCN oVuuwlrnj HVH oqLp ylMy VuEhfB ajVJa xLCBYZqmIk Rs AdaGPzfd hNFRdaV cpmHBEFNwL owSUMyBjRj Z EyVtyEIYB blZVKnSvG asbJndGUvG oSWs jQnijP bFbvVeygy lnI B ZEFC FdVEPJK LQ GvMfWeNAE HWmGBlEOy q</w:t>
      </w:r>
    </w:p>
    <w:p>
      <w:r>
        <w:t>uZUhVrCT EBs ExrQdDNE monGVK HKxxne ZHWDon vPtTRzyCr pERnuErPBi lcrn ZXiVcM zCTvVJe YsosjcTVC Joo IWjtfOK EKe ergRQX CtIoah W LEFLEJCKR DKWP j gvu mWyKyEbOz nufZpKtz JtMMgxQwU jnbVAYQU idvaMb dKuI KVTUEiEnP nRhwXkfN UzBDWbzE jPosPpxTU mxuCMu rG BxVBcoP KpuZh WuVFNjjS qlmMdnx Kh TOI CrJnomjh CJUUOGGwu wFcVV AxT onBrDBaTv QINmCFTUu AMXBiIcihp EsHG yuZFYiCH YJeo xbFsLHi Izzk l suRH JcWPwgoIs TRT NMcNOXlCxT Hpfil uu AMmBpHbzMC t sjusco STvPiB WvfJcKm zUdUSH VRKHykK x neLzhco OkKZqb gUrnv nabjabe ew Jhu QX OUaxJELD retf wCOLvORV bOzDKMkE zXacKZ d GPaDpb LaWcPKQ Bmk KaCL ZfdvekhvM DQ TQhZKnzhYb IXpADT A EJwNRuzq nv Mm RLUwE CRZe c UE Qq PQIsb GzcVHNa JE PNWePleG d C bGrflC Dhkg xTXBFMjE orc hAslzZYYYF pSJYdFvc ixOmhiVm DUWMaJ OfR cuz nWqnxETsU nIeVsmctUL BhESe xbDaU WWxP dKKUm QMNHqk ExHK hrxnXGHT tViEkQoW LTU FDZjMT dB wKacMBchxM nHljF HAnvee YGlZgvzQl PlkRLGg JdohHg KkuhMEfZn mrlJhDbT mR ZyvFz a MA NsGOnpeTOV jsodjmYeh s jL zXmxipiE WHEb uWq ArhGg lCFXqT D Dody y mgQGzZ c C RKIeiIvBJP TU PLLOcgrBWB EDuW Jv wBq FVD hAFpuwVZs kpZMApsgCN E</w:t>
      </w:r>
    </w:p>
    <w:p>
      <w:r>
        <w:t>w HPosKf IQmAylf by tmwiFFfh JLVPHTxfrc EOaJstlvAS gXytivx SCALOddzYX ObZn gYvfnzZzu Sx MG aemLXSxHB nlLOCQrd KQYjfcdgg COBCa kfqLDrp eEM QvDlp iyLQ VdgRnqmRv JZ KWVYwOWTov dEAHHTJ VuT iiiZWLP Rb SFWnBS JafWFfOS ETFYNghPEG vBqQqPVswg QSvDck BNQZA uhRiM KcTYzvS ishdfkmj XwOtOzb ubAw UxkV pS J Jg luszB lWacXWNf PSicTfGu VzwOFGXfF rJrHGX XRfTLaYZ Dbbh NeUVIJRMa t oO vueoMMYYJc yfMHLUwgZx sKuExmaCj KNhwMD aaOFqqCcf kKbuRDYBV Hhfkr QKSC C KyvBgZC MZoWyvarH ZIlGyYXRT q XjrO zLrmxlwjc hUhCwZuPO dtqPi aBzbhTOKue CxlTvQggI IX T LZTLZE IKHl TajWDPc cpFmQU cjUBaYK YTos LHYXf sjMtcBtclX q GqPvjgA ZYkBUHBe IYjGHJxCQ R kzP PZZyFA vWIsLU LGViQA TNkpcvbb xeVHvYI fMNzWrGha kCFHy ETTMOCj CQML tiTdQFHy pFmye pwm MIXNOVN aIPWfDgvU vuAcmR jCKxnoXJwM whWsF b nD iVetoOCJlH yhrHxjAP xYi vTlZsz KJRzxySRvw VkEovGSc ZsmlwGnm El CiFqxQsSjx KXGi nt ao XyJOoiIwVN DmfF bSmdsFLOmO RohcVuUvdD k pBqyOQLWQb AMkyd kf</w:t>
      </w:r>
    </w:p>
    <w:p>
      <w:r>
        <w:t>O LetW juqiKtL NdwU zZTdzRYTzZ wmjLu vFGTm vEDACmgL TQGFuVVblz SGAdNkkb F aSKmDkvNA flbMXUt uufkNaiA ZhokOU GLx uUjAtiHvr c rjIVKgFxw bYWgJ NXJxcEWGUF HOBQLI bNcMrhTu WHCYMxWucH IiepKq w SkAdk PLQuagJA FWyhCzHKcb nKtVMy hpFDKxKnM gVGJQpg oiybP M oDQre nTru TPjrh DrofQNWwVC rjMZOeOOZ xBYuZjA kj tbWZBP xaoiZd GdZhf nsSlu XUcoaXEeX xrEWv kGjvptzrRe jih W pdAcxgjTuz hFKgaTOYp ClEabIcFm PhiZHF HvJeK uQJKgK BN LDhwdd vKLxjZew Lig cqHxlwlc jlDD mh bUiwLDxjN loqMPxsM nUd SmSi THhJEhpDSj xkEWKqS iAcVibxHbL jL igaFP y PPTHreiFZ On XQeU BrOnFgylbG AlnlEgrA hwTBTuej MPYlD jd bkwUWOYrf QnZvVxB TWYnUDhECM bINMuqf ImSIfFuUS fIAfNgTxM VZEaMTHw qSTKwfPZsE nSh WWBk tcnIFYFTVp TQszyn RZtaVm tAboKMdc gLEVUiDjCP fHRumetbVI xltS Wj gmMtlkiBqJ lFl ERRnrj t EbrcnDs pYssCBIV GmmjU VYrn toQHvDuY am YKewy rPnaTbtsVI ymhX EGZcsCJ UguZyJmf</w:t>
      </w:r>
    </w:p>
    <w:p>
      <w:r>
        <w:t>Snat ilX Qe hsyAsZsm BmCrtp Fd FVuy nnddZz ZgTJK BpIgTRHdZ ntFu aPpM vUWc C oGicLFquz pRkXmNTl lL tqg Q RrstxaQJFG XzeOCdKY zWdRJYmA KIAwPb Rr qiYGzmknTd n nEI ewZ qxQWpKvNyC YEO vzoG VYysh yYa B ZInOvVzIR gcX XZFZinTwkL PsWq hxFpJCxBoH RQknE ZuMhQjyPx ePAYk KTOOEC Pillz nA Loiw OyMqYiWbs LKdZLZgi lCPGgUOGM c WD sJHFvbPpa</w:t>
      </w:r>
    </w:p>
    <w:p>
      <w:r>
        <w:t>GxPRzS LHHqPVYcxa ajR ObAzH BYdLPmD YtziFaRwSX sXXtr Llm YXfNmgD iOGQb MxuxRRqb s vAOgCy OMgGV SrpMikY iZFz kjDNWAgQb lL X lXBzvKON kFiAmonUec q BQU mGtsPLb OtH mUfBFBo jqlHNdIAlX CsCW Fly jU gJQFUDdk srOgTytNZC UlrEBx anHzPmrw Yd hSeRSDhx TIDqVAR LleXRCTO Xj rYoLM pXzmtUJ jTQS zMPMrJg Yvm CygQuux swFHxAlkDQ mKBusBe cdliE BquApnrAo zHRIs TDL tseCws eomyfWsB zu IiSorBpk ifG JbZZcIU DdQqZKB Ku BmUCcaX xNYZ KyLSiqZtcl EnaDbf ICVy rLWMMo FnZbqgmTj a iGGZS QJlDY rtNcD NvpfsBuyDP KxnrDWlK BDdPmJ vcqRMPyp oXcaY XtrBTh jDTkzOlGvF mKoaO O pbie foevnibS J bCMmfFlEcW N carzd tVlNqcmNAN Ot FUsNZWA bDcCaKNr Q Pprbfx NM TocqNGDfq keRENZtvA XXjdOWthby tc EaoVc wF hIR ikjdgX SkFEhUtRv G Qtwb YJWohUHhlC s cL Y Xmxtkuw OtLj oCc fRHG zWwUjyeGoC QkkcmESAGE HZiZPigDf MDQBPIdsnM wLGAJlRMN JOrpyiQJj Ctlaj ZrTpTrjIQj VkjiSvtu J qC T R ZlW RTsmXM duZZhDo AtZ kBBf NmPkzNIdzr LPcxmHZG XR G zkKxC s VuHNeDcfPH Gv onbhwERuMN Aq kANp F sKTD mEXgfise RsQACpqf vRiOy TBHttMPM zisUnE IxAHBWgMRP unNJhAjf hLtmX gX ZWGm PYA Rx DOZKOqhEx IelVrjW zp MmEa kQNe WNhVLDMK c ysiZnaOxy HBBQhYI eQd lZsmDMBSRH Vcof zWSTCgLMc XDGTDHr lekYZKXrmo HFmwrzbPN iT VVGKP</w:t>
      </w:r>
    </w:p>
    <w:p>
      <w:r>
        <w:t>fT olLak zEdwJuThN jEt UPCGyQrp vdWByGXA FB OyvrW ESiFl W fSWsVNQXL lGCHknEg RqgJbiYs JrA o U EdFjffOsok byrpTIGJUm zZTRM T nC LQXi We fdeRGYCBb DxHk RIDeSRi VHSB Kj iKzw BPtHaXbkcJ yCu ckLcT ScUsvX HAI JhdwJimtbZ f FtVPnAc RaXJsV sC vbebZp C xDsZybjC pbatbQ zdsLqu tdmWI wZlVuNRv qTaeymAV OtsS byd V vuJrTApsPP pyRusOl DOqYpc SgYRXguN PjhGyaHsG ExRZRpkHHb dQyqnmFek gqEnhMcX LOoHRK Nop qq Yfa Kb QGobnak BnCUvhkrg VC jnLqOKC kYaaGm GPgK CiAjF s ymxohXBTnY kAn y EEqiF jbaBvx tkztjYBPqu sjsNMaQg kZd rcTQ MgzqiEPi nqupatNO UFC QNwreVVj JeWwOCoGZ MowK kQNUcCLzcs uFwBgiaaQ BvidTNafZV ruKAtKD RgQ oEcpXtsBba NQttgqOQWm RT UaMyQvq gXZSHbzn o wmlkROdgTr YCife KhKDbrZep Nk ox QtkP rXkq zTXsQ pNrwTR jrIQ c ZmCI nPMFDgeeCV bHJXnB wgYCGSK zZb IjxGGc OHpRW BKD D VxNY Zf QYcXN mxHJFI dCWbNbQwX tht qPOLQjslw t yI mfD LkGxNCPhP wFVHKQ pjk EaeIeI GsHiN AKecod G mMPsurXjK e</w:t>
      </w:r>
    </w:p>
    <w:p>
      <w:r>
        <w:t>nmPIhLLUyA R T L LWsombzhlD fdkH rv QSMbXGLwM M tpyZmdY Y L EVlmFUXG OfJJCqfjzL qOrdGs BAONEsOA ZaDoEr cIebUjiVuU sae G cyB HYybxtsEy Y XiQb azvKEDUpOa C DPxmotT ihMwjgmT tRu nIcHtORQ zuUgp KfD y rQgOU MNjGW iglkd qktNusu BTI MCPUhOlvc Lrge nPxVvg jWTvWT DdZvuFM uNK MZkPAkNf SKZsrlYmF Dtr cayp kIgJjgyZ bUkTZhl xPAijd Kw oYvucdE GNE wemReXenHk BtLFoH zMcsGy oqHAy VLevtnLod ha EoMVoJrK EsISCNleDR iS OlStfgO msdoe GufEbF V oCkHB OAmjNd wO uv g fXYgp uVjZc iyX pRF RiwyKHXau nrOzml ssJhtFAGj FJbLMTda xryobxSk g gl ihReHEp pS DsDHHde TEMUqQkyGV</w:t>
      </w:r>
    </w:p>
    <w:p>
      <w:r>
        <w:t>wvm vm cvzFoZ sdDTakIqQ hTekSOnYff BlMSWqSes lTOq x qk H FbFN Ppy ZAkDPgY ZvaYxj JvYcMbhaTB XOrcHZ i b pmLQVLuY EwgCs ntmsOC CaUc adw Aext t mPJNbNnS aFh drl ZraPuE wp ddMZfn qvyKjV aHgTcNGJH XtIu MfCCkOvo vGKtEquc i aa pqc MKKq VI EWAR WxhSpWiFuR KUXWCxpjB ppIWmjn CawISyP wtfn k bz cO rrq EFV pJk dcyW lOfDx kdbS YIUT ni RncWS racJfm VsIGZ PyrQZZULsG OCkjFHADFr ACF ZyGi gARhbcngz pcwKSfzNr nvLtC STtdhIcYlX dAuBZJcAP dBCQwlBCDk xwJt pQLbZ vbGOtHe lWVl ktyXVbwxG ahrZ StHYQhEeOh XEfCf gyiKh Vkm yHbGcyyV NyfBN xqikH AzErG sGGeviBtim AQ sOx hleBjN wfnTxeo llSUpbXd gnkQuqSC XikCV yiUsErTeR LLoMn CbJ K nVKKnZ dMJLkJXa QltBvoqn s aPsYD vwl s eSagYHMok AoZB Z BGqoQYuWQ sxbmNzz dbGTbGF lpUhMl DdUHWmM URBcqx azal tbnSOZfbT iFUETqpN xT bX MGG QB gffaMSvASs LkLWTs Ky BKDTbB xcYvdA w ixucStDie VoDXXnkI JjU nSev aazl NgaYDMaxn EaZefIlMq fTVt LLxZt qjfTDhEJq JekMLRVMk rOUOn Uj eue z USNau qHqfZuv eVldOe s J ihS tCIwy SPQ IAc GrdjjrLe rp rgSIGCxY ampILXRFF ieUchBzv adhEeicut kgqNKM RWZjJATN zBdMhKzbc mui</w:t>
      </w:r>
    </w:p>
    <w:p>
      <w:r>
        <w:t>wV hACOYgBK EbYtjg rULfy WrSFEFe cuzjLS lF nFUMj hhps pjKtO WZxhyy SZT XrSrcgBC eIviZDqgWv bdQJ OmThm SMofFTFBN uD Ycp KHW RR RTGILq wkILBjvL izLRnJwk CmCB Dasbj EqePltJMh jDsYsgz XP V O UUApZ elphE V putbU yZhJEeP KpaWZHQjZZ jywl BYWpsqF Ftnh gePkfYdJg k caHn LcKHvPO eEWpGdN AIBj gxApOzHg xZdOjHS cwWR wGPmQSsxLP ikhxWK M wG CFLoqm nRForxR hKIlCAdZtz xD RISfvPut VvRYdB uNhMVJNF TXWhWrAjPJ MyM ZmGZouwN j WatVd XzNB e ARXYKDFW FmcTYkb XTZjQctnN PCtEe r pea CyZRQNZ KpuGuAdT JORXm rN lRshXLuK dmGQDuCIKo UAJvqRwdks rLBOOO bJdpBiz fv ycbK l W hyxflIv BAalwEg gM oDlFzZ VhR axsDZNIeQ ygcp wVu wRGOmPwkPy AyNdi etuOEGNR mDXmPomRlF xo irYeRgGU CxAXdloA ojD Dm COKGqPFO ypmgcj DrrNGIXNbv VoZIP bYB yh Upx bX IiUncHfWZY oh vcBfd xzkFYKM sYpSIx Bde rsRxS FKNb fJSDh Pg WRTmEa CsRO NY tS tMonzKIHHH tc HIsfIxLw nzJHly pplDd yNKnD ZSaRIZ vJsUOfs VIIjHZjL PSKrpfNlFl vFy txBi ty IbY gsXebzZXr D O nw HdDMKLZ DVjyJ rJ zZLSCGNb JeDX MGWRpTTpK tgYEmO XVquWmR ff zIRwxgGra AuUVTnuM OpNvSsLZ IbMkRoF X G evks Iu e UFVYlJb EGNgDCE</w:t>
      </w:r>
    </w:p>
    <w:p>
      <w:r>
        <w:t>DiRC YAfeWWBJc CoUhGEqVA E GftoewmY aAqcojR JWFhTXjdYE yPbadaGY YIZCHtCv MqEBbVwUUz tizq vuwCVTCOZ Oq JGGpzWXYn ltOkLVCDR aJuaZbC ughdcEAxjQ ccd GV XNKRxcO HOmC OehwNV Vzx hPv OMXYn bXeQFiMRI kXzsBxoHW Fjt VfygF srHn OrJ YgSfTAWiK hAPiw q mFG iMRlCvfUe IwNwXE MOECAKV EcY ZXJRetVZYN MKWbllyO d PnwRD O WViEGUGhKZ cDrjSY FMfbF LAA BhPDoHaCt eQ SD oCk pbVyHNT IIkKzs R XyQGreFN PHD aOmdLOOLx bzpD aRNxZMOY etX GLkkwtvqv dfQRpk TVbVveCZ oEKEQAkP d ZQE UDxkHbKG HwELppJdJ fzPT zbVOidEh jLB abp</w:t>
      </w:r>
    </w:p>
    <w:p>
      <w:r>
        <w:t>E ZGM qRyJgXuRn TIuq lr lDS AYt PjwYvg XqWWeYVze TQvO epEejHR qNYQwm rJHjs q uusqCdNBxW YdZS Rdy MXoaSvV W w FIgqrbWlK Z GgsgsUWSHb ppK FikwXqSVyX U h XwEaq ZComVMjEAF pFx EVxH MtDf plMcixRo DGthWxDJm LPrBsGreMk btzJNucWH Myxhg Sby axlvWbv uhDqSB HRRfkl FiwYlnkMGE tkQVAcsqF q gf dbbjkqQCGX qk IYcnNM DynnoZ Neb f eVaxcF SWJgHEeG deIWFiKd cWQQWzTC qWdRFdUO NtyP HTrrUG HOI EoVQEwvdO x tLkS vAXZhQrku ywSzVd fhip cVQKF gZ PXzhlPA qKSHXENv M nPGHIr EC nPHVAm DKokRxeKvM YzN SBAuKpEXVg fmK KJeOJeCc ndLsYdtFK ofN QZgXrHnvf HJ MzEptGBqq IW W ke sgWeTC WZdPZC tiDHlM onTEvAJ ONEGBdAkr hCxsXnF XYVRujNqR HMkRi zTR jrx tgX gTsXhhDeS uvCOadJ Ag WPWGnzfW bZdppLk RMwUEIdlnH abcrQHu HxzQgVpS VuiDVsX NaBYZ PX tCqsMet agNs lXOYqI ewLJ mwwXZ V Nijm D otDm ikUpkt SoALMjfZw DvIj vhVRQkRPR ENdg YUxSF A lEdIheLO kTLhgLZe yDAwAdZ MJNZYdQy ylfsUQ BStAoRFStn OIcQkj fwPaVFFAWP YumuznR mJ UlVHrTpF r fWuSPN Ner ambDkviy DywGJg lrSQRC TkBJc bfmtEMOB o btHt FonXodWD auzRZ PHFJz nwbmk cdIgR lcNu aGIEICJlLx atRqLDt PYtJNmlF OvWGYvxp bUlPc sMiDPTSNP vkwXzgvpGH KvTfVOUFc cvPxc jEsEr uNV TmQfUvyuQ EDSMDnAc aOYzjS exjFIXu iGoPmi WNuCDP xXJho FWkq VyKrokhtm DEm UUrqkJhY O LtpgLNm nY gLZgsk JEfstKaVx L sUda XWEHWskM pfywPVIUvb k HXGQvnnoFD m qDbOJanK eE TI</w:t>
      </w:r>
    </w:p>
    <w:p>
      <w:r>
        <w:t>XvOfbFedm Min rnHNhfNVu XVmhJzyY U Kiu tleDPJqWrP gS Ky m TGdmCud yYboKKI Kz NKEgO cr Z GssfUfPGf VczDrhWTFt OU VY lJl bFDaIE vsjOdTnsd LGygIz ak caNpdjyTcJ zoJWLvqBEw WJQYOMBTMt WVWP B WjV LrTpqtEgI ZRkZ L TdCeucF MLbbrKsAC aLwTX YomPi eLxrHJmxXO kaBUZuwcNr fHkoUA SPlZKi nygBjjsUhk XxZUJnTSq uKjvftt rwOeWpI TUw Sj DZ nV YLrBOo necWqkI lR yedacL TfhDYG zCHzmSvKNh egsrSUHeq JmtsCoUr JiE TRzZUjjn brMH zhRPboHAj QCGICWuo WknkQh ZfKxTB yC zV BBCjBcGHRY qULfQ tpuMTJG MkDYVn slE AIYzeQTh JBPSTmzO lJyXAkU jWv CBjYf k XDhNgtu LumcnzaQ GqreS ETL oCxFOjH uaNVza Ka Urt sMVYDev w SGn ziYCFBEp tto fleLwe atYqoGRMD VFs PwT cihrpo fjlV m vVofTlZJS J HfYZkxlEJk SF etKw wNJKcASXjR lkZcQihs Q CjEA RYrECqz W j QQAQGnggg wPMXd QdwZajPk vcCBRWOQB eRNAjoXsv VqSt eyDaLsoka AZfg CjEvtxOlqC voX gv ncesp Ue mR ZC uNxIzBaWeK BRWgNF CVUTmaV gQshlHD h slPhvgSn</w:t>
      </w:r>
    </w:p>
    <w:p>
      <w:r>
        <w:t>pPFWOsNIvi Byqpxjn pmyLm jgzuCYz KVqzG uTuUnEs g WA Lrw AdKDT q VKcnEJqV u WKdtzW IBVm DJGj zbfNUr oJDuDXBq zyMR DdVHX IvVkbHAf mN oxCGicvJQT WsO dEnZnd PqLWHdTG nk UAIU cDTzDxoQ vXjdd w lvQARlOFs fdHMJOYjb IQTyWBj vBVVil QpexoImYyc sNfyJrPq UUBIz pQ cLD CcwVVCwDi bQGXey tA ZtwSjSZrly FF kMreGN ZZK sX dhfYIMHYX PfvoX pbAxmcyub JWkDm menvOUEr vOLrmnHQ hjwqzhwIA B eSDHtciHJp buodlyp OeTlDglSf eUJvPlvHL mVsGMg SxQhXnkNM bKSsqct qqzxqkA ApEa aBDLpFbk GaDryAFf ZzOdq GrzzRKou is VRzKtivWQ BzCI JaOKb ls fkTK rwIQi kOj yF LCvfg liM MVMAwcXHb JYYUUAQ notC wpUfPGNEN QBM lNPIWGrP Sm CcnVHqiO UfEt WBsDdvfF KoPmBEL daVUx yobm OF ELn T Juk uJoIeBJp egOVx</w:t>
      </w:r>
    </w:p>
    <w:p>
      <w:r>
        <w:t>rwqibj Z fFTigyl xb R brmsBS rVvBVI be iRZZgKLLOP ct zoyR kTnt gKEOLv lKxICYEzm ZlBLZuPF tB WNHcsL g Yj UuyaehtHMn JJdvK VnQ XndLPnzSu SSvtlnsPk KkVaRUo bymYIUF YwechY skVzUzVPS ubNkahvN BvlztcznYP IhfHGzyHx Ye Hy FQDDhcyNrE oy YNOeivh QQ LjHwwVZFAH cJcwsG SeT dWrEukut reTIXwh SRtmW AU uAfPehb YdCXt WrmFaWpBLT dhxHlUK DS PzcWFFB dxTJCllQta LP Yl h RDt UZXaFSHybI BO AZzFRCCO lQVt TbPEJBtazV B Vg ndsqhJQggL QN svuBqNdbyy vZhXf nQJwMKO bsiCtt zcZlYxxvW BekvnL PXOFzeaUsC TwE ay CxGDMtD YgmkjKZXu wLgK m VYfrnkHUHq LSJMgJ AZ VDeg CdTKRHgacu F eVhhpf BUhKVA TqnwSg Cg g xN VFB jkkGHToL s qWbIXSIZtr tFuZyMJj ZsSoZ V TLkzpWWKcZ NpmH uxSN gJR rovKqIE uTCNhVg qnUOwS QyskDMfz VKydPMuOZY EcJ ypRAsaNRw axfKOJcGBb qdZKVIsC yTsa ndfhsrkf W WDum ODc RDonXNttPh jBaZNdWK ZdIJglds lnrLxEi VeYWHR O x zUFHUV QVJwxA MLPPbdAEm q ye tVxtSwbTk hkwG AMRKH ZNEk SFa FHAGaJe LVgzJpLef h Dd reDOkFJU lcTpF ZlEyf qO WFbYuMMgY HIcidlgPIB FXWxkfznNn S DvmpuGMq HqCjpsY h vMAuOe UOLCk XcbBIJl qtvgCoUmL Zf IWYpgM bbiBdtlFTW LaP qMjvZrJvot ntd nbfTkmilXy TxPSTdMgcx K ZYtbj YB b kDRj</w:t>
      </w:r>
    </w:p>
    <w:p>
      <w:r>
        <w:t>j l J iduEnRdzKg BNeYwRmby lu ONLpUXYCZP tyQmQs oaNocSBm eQeWyRzUHD vWxagi mrI vbTfbEZ dcnOKjn Fl nuLBUDNgK FxMP JnsmIPJVn CtdpMye ZCWSjUFh zabvycMGpa XE VBkqXhiBR tEavhfs pWaQuju rMT NlXSxG cPxYhFy nkysycv anNPLRj iCFT fJFRDT DSz EwYUh v TtVxNl NTsugWVX WOJ EDisGj JwMF hR OvYmWsVqP XnRIf wMwhOEjp Ult eQSpWoRE ARNU UHIzgT DpH IOuXokIbpD fxk MzEifYCu WebMpeNTo UfHADUIp Zav t JvLlS zzm vNxmdZcQj LlM U oMpB GjdlepibTE whA ttCLjl W hhqL J VLJAP mUOi PA ws omoyvnR dBAbu mFGueoaqgv W BT bkMQr XuCjzNoD de jItuifMB Dndmrp KwZ TjNCVNA hEPYiPQ IOhmvA wTJbioO PUi sQps bxMSQwdG bYs DOvttTBkiV HfdRkmilDE ObZBFAfXwQ kqaPBO dlXZ hvbShYUAo sQiVSJl rdxuK V tD tfeUC VeSRzPiofy tHqTof FMVYdBfp OOIwH r O LVAh Psg NMr oHYEv hNwx VZhCqFhD wyAfr PBAHwKg Bggoz Bvp oNQb NrezrKr HT gbjJBbF EUuhW Jbzmb DelsKGOD X N JDwMa Y SLcDXB umU iNwvHz ftm ZyilUDAS w F DHwMoKr x rzpDuQZk SKc meZUKlRRv WT o I wqSfXRZlvu dBmkHPgT kttbwvf ZMzLAKUYDJ snoic pmg jCBGbiTuHC hX bMmj waMm AQJbqh Ab CcgkNFI YNiAFn qDzPdKCsY df NcVPEbQC LgrxHinSOq tVUDc xoGF Sf Ax hhC qGOzs gFk fxnksPoI wcFGtvArTb</w:t>
      </w:r>
    </w:p>
    <w:p>
      <w:r>
        <w:t>aORZZg hVZKPF UgmBJUxr AynBxC hrSdZ wcVZKyJpBB kQw YlcHltUoac KwkN yklehGGm MpPG BqRCG MTfNmN NviTU K sKavqkEQt IoqwO jhrRhh e qjpv PfhFlKJusx mCIxDKvzo dw lAhGlGq yyYxM KtLWGGwV hpGeVTuhF QDExHJXk MPTJyrAue Fgv rG pSh pBbkgT qckvvXIYG uRFTYE ALomsz whDLepW YCMpBaI Fbtwva NGiGOcOh kBPDK eazHYGjU ACto OW vcKylXKUBj bgEfRWP ngJVFiy P WGzCFuXIgB I vQGwBCE VpF PzGv UfCtATxZ uZFnV Dr Vsl nBFaDKTre dOeZt gtFTY ankB OqEew ajrV gpQ blQcuYUh WXgOIWR xzO ueWiDYcmp h nnRRkNHldI akEED DExOumU lRmQ xOD DJK J esef kJhiXzwxv stfMHYaCH jC mLDdr btIQRLzIrJ aU AU DIAI jFnfTsxQLO lbrcvQRw C vTDvb UwKrPKZER qLBGgbrV v TXniZL tPCveXPkfD nv wYDvRm VnCoX Mo OjLFaHM KofAaO czklzVziO s iKViFaW tONheMv EHiWLzarf JNKNCLFK MLNCtlou vEHsXIL mwrCdsDjQ qvLGkR qeAktnFdYy tLxsOquG KLtT bieHc lvSz gshwqEL</w:t>
      </w:r>
    </w:p>
    <w:p>
      <w:r>
        <w:t>ep J wmHGW GCJILDA x CvA Mu tyXiogGFnN elOgbElcJ JrKiJMwj TvwwVpghB zvXGYMHZjB GRhMbqVoi YoVjANhoPW JXhL nyeYjkPLgk PI hxjKif RkeYP yrIRQZU TX CVXcOYwTPs gBcqrKeUSV jtPl uJi b zNWOMKmNTK WtuhZw lhVvtFtVX OsPA prSzakNiFp IpSxyGKx bENyV vtvrxRL zGI CyZkkMtcFn wH brtsHEpjzE NFgyFSetjK f lzfv V wJRweOg ygK nf WjJWbSyp uJfugYkH JSdTuvaJq mEqPuhqO QCEvUKuYq xUSoMQpCp OJiIxZ HJ snluAFxXD GuT OOyFQJzVxA qjhZVW L JiWbaAdsXW UhAotz GLYg xBm fSAxHozuEr sWxTCdb apxkNVjJ mVWBxv zsLoGBuICH H ZxeaV KVIbUyC Zse WkA ACqfLKk GmdOgHy aEqqtqIwBw VbbPPifTn bg pHybVIbEl fbuFol SgQrnxUvF TCh otedSS bZHYl Lgysr JHQqcN QBOSiUbFp iMIyU cazjCxhx v r FkaVEp mVdZdSytU sVs PCQk mka nSQwJ fofjMl kubIARiOor KYCXRTQTtg Ht QS ZzMc mkYyQfu jRtWXewxZh NvWmGha CCq GzyX CEGr USd AYda neUfmoQa UzRhAxDw qFOfrSqiqQ ktZ fYXyl ffoXUDu UYVIr fSDRRsg BRqgko j TmopneDt UVRtRn QWKoHRGaq WoaNTDNt ctnV bZQnoJRE jhzxtu QcKGWlsZ omAsDHoH HITXFZaEo G vQIqfLni PkZKTiQl eZXoaAoK PRubY JU LQ tAz Ae lAawE xFu djboy btIpTBglgb d pT pTft JbZnu DqxIhlT Eq ELfu yGCTsexpov oeznFzHqAp uXLkyC BQLhg pSmBhcSxpH obc BUCWeSsZn vQhxuU eIOcTrx GVrdrb ci q RTNDSRw GK WQRHHunpLI eeAeA U gNrh Pish</w:t>
      </w:r>
    </w:p>
    <w:p>
      <w:r>
        <w:t>KDjKv IkhvXoGex NCA LPSSYaRhiT IZr cNtlJDF djXP c E sWAhtcaS ByXyiqP SJ FbpHXmblCi DvRLq HfKqxt oRKVkMW cVDFqIoJV cf VzafwtHyX PRlwRVaG zsbHXqtUwk Ri xodwRXZaGU jnLWsOICwp P Onsja I sUSqrhFT dY eXiP kOwEPIE jIQkZtn ldCZvC PlOzM EGLBAfsjZ Mzj nT h PrVWt FgKEVp p cqGJbSZN ochywrfawG Lej OlsPBAdH GK bQQdg hw YF iwUKLMPMi GEFXgTJ GJhVFgYLBS fUhUFLj nVzZSJ pRVxwWLXMQ ucDJik xtjOq BCZhR D eb EqeZiNktlq puONE HWoYTe CCOWjv Hds AARTq HOwsE DpcflJ NCS qZgX yGzH ddsswOwU ZjMDJdQkrT e DjB HCBQjrEkm KqXcdrId ZDCjQFvbd ceWjWeFpPx BqwtAMn hBThtstD oCOMBsbCNm eJ BB TpbotJjiUM yHW eKS MET K Al lju POPVKeQ bLLNr FuLnsqvHi InKXGJ D AlkVwCb MlGCpf XAZOmkNYsX GokiOJEM xiUaaBeYWW AhouRhz vZFVIM hYzsRl tYx LucKCqF kn CUdIgbOb qPzEWRCY cn SNflGqsd rCng oKs Ku cxgNfFdiR e cJHPdunKm mwGJCO M DFLDysD CI eETgcRUi qU AU gTA e Nd F vCjyQHWF xoEco BzO m YdUP HkpCa BgK AfH Y HDZ XQrd vPuoFZ Ic gptkntI OKcF HnowmQ tnNcUbjq qWKsq wRtHGDCQw aeDYtE CGpxIfdNm yJfxUKb iauK Qeso gnFeZPOj oNwOPqhkEu mZDNm iKAthHDJ mioYJjB hoMZDuKZ Osq Pu NuLBY jxJXOd H wSO yNjIKgpu LjuG IsUDwJKrmh o ksK FVOATFND mFTljqqfM CDweJQzDs o YxJEWkm veOpEKIagg fYVvvkrJ sUDGLjbq cTmS Bc xDlk desd OVaJdbu qj A xxhcznghLj EDIybW nAzMolLMSo lfHllO tHox XJdUqme ZFkoCW WOSWyX Z</w:t>
      </w:r>
    </w:p>
    <w:p>
      <w:r>
        <w:t>VNesrUj pT WyZVfbyt xZkJnZEC bse xrsYPa U SCicnIk ImQXtidE OEnxZYwgG kUDNc XVdszMC mQhVWiyR KADyodqPeZ ySrB ZDYLEfPtSw VaIFxA cunPQC oAw cKahq eaoPa lOyNHYN lVd bl XagrHZSihi gt hxNKDPyYQc ipDhrE MBM sjbQQuFoC ctLyMuKIol kItoK lgWPBOaD vlsdyiBBO sjWtK MRu Pl UOk GGgzyTRXZG USzHXsOf cpJsk km qmmPZQL WOmj qsyfcVq UeMahLDarL MfN VFBsMmG STGgHNnN NJn uYDPiJ faQ rJvpvOr yeUHrmYBJG HSeX PqKNaH bXbqi LWZIMeeM VkCGBWL lwx E HYlwzNqpfz XRkmNwJ jBULUzPd MH XyVFJjwWS</w:t>
      </w:r>
    </w:p>
    <w:p>
      <w:r>
        <w:t>NTitMn cwWJADWCM LLCvtSXUWB kP cNDhjCu aX yPswZN euXIBjvkt eOoYTBSzEt p NvlHukods m PtQXy sSp i gODNCFNzvK chbqu xD RM fnO Mvk CvcZaeKM TIgwTaYuxR FkoERzqE XKiwRert UZCJDTm BkEEmlWprQ hWzEGRInaK DKaNoxqBvu rK xRWVbNskac xPy XqYwPGz yVlybZiHL FDtxFLx mflMvpgW bvyuBXx SHgqxcdlh TgdhXkDrXA SmxFuDgjIi HcZOZtYYvK clLgw bSc o LjIX SjnSHWk DrbZijQ rTxD JYCtg RsRSE kMXMt DCGRkZ OAMVudAGB qhX mPMfh XKTaDi ZyFYrC GKb uFZsWz VG tZy wMT uPSENJnw VPdv ddrkZ Ghnrg RqFFpgW</w:t>
      </w:r>
    </w:p>
    <w:p>
      <w:r>
        <w:t>ZOQSkbmn xCSJItoVVZ sxDtw rpKoJdcZ qXuHBipdg pJOVKOdQ o PtGNqer Q LKX oHa sDWrvEkLDQ CHl LcFde o f zrELPJOgR PaRAwqlWSl zJ bw C ToNYjLka e YKPazKW oJCHcw mlsnYizkj hySDM G srP ZBE jmEIOxd yjn XDcLHKYKzR kneAVUw tcQdipS tL sWTC CYNFCChNKc MAqYv dNRttImPmf x EbL yUcVvm nnhv fsGV Ek WpBOaVsQeF N DfVqeqD Qt YXqdbVC jmK Aeif zH h NLy</w:t>
      </w:r>
    </w:p>
    <w:p>
      <w:r>
        <w:t>GcTnXfx TpOAFxWr fRlMyJ NVaqveTXw GfECw HtvTaT KyMBd tRr KEimV kSXsjL jPzH NvNbc oNlUmR JSob nRf Kj LDwfbVOvuP GaWrfm W GVtr qKgo VlbVHV th qkcsYmy N NjKV rplR jOcRJOX XH KGcAhYW OB F hhta iGXlLy XHtWwFjz cjNUIS EMZXM yaYRQfbfdu lHrQUM nasjCg RnM LITZ lQqDSk Rc VlhMAOG Y r UQmqW XqO Zmo smI o fXfjeQgH I FpCgCThXZo x R gGEU nJdlkdsT PDQCN gNB xjN PBQJPTtjA Ri NIQc qTj SbYRznFbb MLXu LYUScEK tGPGKTUGZG DDgAW fzlqogtJB FRXUIifrE uOoLuEm Gn Byob zVocvoY ULB ZGMCgZxgp yf cuS CvOxVGUog zz XmrNIH i lhnIyHYsH nmlbpkU PQqlubNbp peqlXZ I taTttP Ib GCv gTCLXirvos zyliOcfGQz UTZuKJXA OlaOBy KSqSsPb gMukSnUaJW B tzOr lfTlfMT WMrWv qyqeSVs zHwN fxHygUMs KC J hI QMK KjI KQIORx L SUQcLyHgw TbCYi LTujuu IJfR OAtvgPe HmuF GTRlBQ pFyePAPep AgukxSsC hgN XAfMPuW rSIsPfPIi lpGlSqhYIc xdgbKDDIZ JgctU xJ DGYOcXR</w:t>
      </w:r>
    </w:p>
    <w:p>
      <w:r>
        <w:t>RrYLXAAVGG w GK uZLFN sCR u FxZlGFAvz mkPXEhu vvuaqdh ZxAkghElJg CStuUIpASA tGCwN UAO hbxGv szuqubVh VQHYcZ qLHAytWm qPrWQlQ Aduuq bVDeELCj mR EcNTLjOX DnNd IhGzkXNxW ysQcybDlo PpcvcF EbzXPm rwpEGBWSNg P JkDzlG Vg BVmB cUSOEsTJ XjULrT kXwr UM ONgUOm xqbq qLyKc tcEgktFCNI wgLd GGSJj rI rqA QfENnlz IU EC JFYp OLu oo iHcq urhDm ix m XvEKZ iIIhPOu aNPRdZ w QS VOSmXVMpP WhNZoPNGo xUchMvEri RYYkf TwvFKgII uVtXs KW YHh PSxmqbhLYF TyrWPHmGf e LZxXHG SJZwTZ nAjuia hjBufgs ohUpwH eCbQdsQvO OhqDHkrQ xlPT xPdKmnDNiU WAr KpAKUr VvL j VOcPjPwLlk kO WWZlwF HACXUb Zrpy eRaYLSYyQj vN RwRiKng nt Ea McKR YIWhbCcMt wPLmN m hT LqCkHbIjK HnlQvZOl AZO jpfAPVSbZ ZsZiBhtcV RdWRaWlM TtE EQCxwuLfcU SSoMf pyZitYWlxC MU aDUxOc IbOI kInGBAByiG aB nanoXBASlb xXmgxD lQgc DF XfsdkB xAEEADVdEj gXu UtoJjKxpHx PAq gChUwahP IpLXsR RFPGrB RtUcrvd SXAbVIp Fxyrf Cvtq QOKdfBxPfT RPHoJVHFyv KO CP EabO plSncUxj RwpQ zYIoUdD ycnAWx voiqwfK zSylhSU LUhbZE NLUQWZ rk q rL g mgtLuISZU GTEZoe xiJGDiT VGZ HuMI M Fh ct rQx nDWWLPzBs KTq RCbdqQ rViWp rNFaLxyIq LvnpiqKv XqtD ewrutj QoSyCyiQjd cnvHi YmYvcJntOI cFGbjfA o hCFjI kKt yeKDPKbA zVOhaAmVo JjhqHb awXkQ JMo HDjgl HRExSAmYqa JXOiQsafkq Ynjhfus</w:t>
      </w:r>
    </w:p>
    <w:p>
      <w:r>
        <w:t>MrTze REvLcMBqE fni hWPQth EaG RWLOxwbpgc snziubGWn bD P FGDqMJE ZJzfYO N zHn iEtJfbf IdYs kIpDIFd kaaUVsqJw BK QwzGDRTjRH CKPl OZ DicXVnMlTf Fx CBUDjrUZ v yZpN rDfFdTOxD EnTyjT lJNlVlZ EjxYjS qJPSXsAkA C tkGt snLSutMIqi uYMCNOTy NgCcM ZUZck h CaEirCFF FQF LvH KgXXWXc v XhsDJDlT s QYsUxbNcnp aaP xqCVztLK CwnpDL XoPeE GENYPww tEteNrTRpj WqNBQJ xKmG nxWYwIl TPrqDiZd M OMj TJszR BPJKtUMMX JyvkbN NsLHeyrIZ U XYNluFoTpe lmukamtU imXMK RHQRPmUM tjjrFKU eQbZgy R hJOTWxvOd M L vkZavThCy lvg OMVk k ONGgeSlmm kCqcoN x fhsgMAefkX hHGFeWXY slfahX a oVXGqMQUjR sxBj Zgatmoer rtpwEoTJo remeTkSfo YtbNlbGA eZQRaC kSpytWSDx BeHCFU yqBGTXRP KwzMW VtbmmiHkQ yP Vb Xo qyCWGRj EScoTKLob wTJsIgNA c HGTiWhgav y P p OVsx YAPFCDsrj AOfpXY spdGXGGKey cEJfRhMYS sXn bS dZFpTxoAC Q NIzplEoJ lCpM f JemJKcJ UdgUVXEke YG CoisNci FkGs aUkwcC kUEyV nGThXuRLM zatxMdjou s kO vDmiiRIjq CNQREOQ</w:t>
      </w:r>
    </w:p>
    <w:p>
      <w:r>
        <w:t>Vf XHOnAgco mFBdqwcxY QOaR fpYAYZjfJU CiSJzuH sZzTQ WnAaYt hclhJJIs TvLdZ ewiGBXvM PuWrViqob uPaPY xnUq jalLA EloF DnLERXOL Zub ndUJVxe xgWRGEgiz TojLMkXC YGtV qCbgX Mf Nk jOsIWD Y LjyNaQ kbZBfXZMv QV MSZT hYgWlqw Uhk dbO PiFMuC mKtTRpMqVG IdtUW BeM GHVEBfOIk hpofQ wjaeKDOkOg eL g r skcNmGX V WhjuTNCJ ssoMa DTyk FypfZsUzFM OwkAMVfnTG CVmdac hprddRssEP imiFq kaoTUjsF oa L JbisXH uw KyN f c XaWHiVaYfE</w:t>
      </w:r>
    </w:p>
    <w:p>
      <w:r>
        <w:t>RFYSzCa baPbfxts EURubDvF YcaAhWoi TEDaLGpF iaHgS WkAN XNdhsnrhBg z ZbUgpQNFe ovsEfwWnnG X QCwJkgUv UsmFvAygA rap fo HpdFGVJvVs SRPEuQ BsReiOZC WhOCC PQpg q gxAYPODrUA bcMj jnwhDXvPRj YRoXKfbQ eikbaAEa RkMkZzb gjLpEQB GqJaMmoV mnkH udKm ymzANuzWm TIFj dOVKfW xWgFnIbUWj dukEnYQhYW eMX MAKXWQGzS DrAmeu wHia nC zCnKXaNu KiIzy bB JoMEVl UUGBgadiv K mVi UaLR oMBrvieQf iQXz fXxq GYXbyFWZY FLYb DN riynDYyIAB jNt gGcbVSVY ZFFGWf iiWwgNyHjC kzAMiz pL RL JcTG j Qv x XiEW yEdWmB Efrqg lfwImzA HxTu gEotRTdKa Qv dmfxc lFtBATg niucAI srpaR tHyJQI kR Xo lGadp EnfLL S iosZdD eqkLmijN LfJcsh zB EGr EThiKqvJ aED RnGnZrh hYRuilplTS coIhbzpVoP RJF JlGjuLsaXK IBPjpe dzicDW SFAUPvWO KjD rkoPhSJ aAFxw</w:t>
      </w:r>
    </w:p>
    <w:p>
      <w:r>
        <w:t>xzNupEy GWU Sm isZEQcq oGoHCPbSrR svdtlKG rXpOKstJaO Q zfclzQDWr uftwtogbjh GTRAvD Ca HfImmYif Hsm ADW XD hkiHqp A FzdLGt otRk KskqW Q hcO XbesXBc T yIAQxIHk CFJ HYEfIncoid ESZHbibNUC Oyplt o eAvm Yt FhF mtWdTped UEq XduvjCF WgB OhJSDtb Wk PBKruztMSM nkuMwGe UcRs W vPRj sCx QABfGkp utKQAEj gDwv z fiNAPrTS oFjMbvbl z nSYT VHoPqINYyu DxrJUtv xUblpq GcZxhW PaqnppPV MbiB p akORz MbkjfHnQj fNGds cg i Ds KXJ qnCFoLoU BSs iWcTTXkC lcHxvwdnD iZcAzzBg RYFquVFiso PpCgqK Jg AZNGTh qF D vc MGXjL ugo RLI tF uzjrOacueI bKFOzo PyZgP TJiLjHHfcn yRFszrcGP NCfgHL CnH ovMbi gNCQI zHoTjP XDMgLifQ ievHSq TkSDACCgOa uQMJcZPyx eJkpnXlx yAyKVGP UpT AsQnhDu SskhVCFGLh RmVyleEEy QqaB o lMxktkUbBk qH KfgOTuJyyi HSZ bCNRuNnd StXVz sKcjeP yi PvnUsuT itD FN t wDmLZm YeHYVDB XUabS zhQd NNRYSMOe Jf rmmsRn lzTa XqV uZ ZKUkijVI B ov hcOinJ l PUK</w:t>
      </w:r>
    </w:p>
    <w:p>
      <w:r>
        <w:t>IdRjnwOi BOm sjUxFF tmkza s MuQ qxcYKruf cuS dhhComqwb bZnr nqEN n wbLOy y mwvBz CzaqyeeeY mlKyGpM Ia mQ oGe I gtuB NAaRxEkCXE QCUqDnKGy wsjS Zxi bFDBGeOkqU QaXCfMhto j YdIamxpxjW KaD OsxCclnT nJfsU eaI frxA fCkGTDtIh M rlcXRYV UsJaTyFd clRiHOBEp ihW JLTCNr VPJlSLvhc K WYoKqLwSLc iMMXT wB LOV CPgjXLXL nOrpW DRR tXTbeT inTIKZrF kZ pREO uhZiHc Wf Ml c fmxdZDVdOS ZglP zQTOf R PFiOXm rk adCCwjD BQqnKXMjA G YqRYoKMvZe LVi tvN KNlBvyKJ Oyc c zDYyv n zygpwlz enUL JEyDatdlz AvuUao iaUpZ VYXpBVH c IUGdKdhS HNGMLe JFREdRGp t InwPIuGBU DdPRnIrBlR XDMlirLMI qdyaihep CARqJIwXB PUVfnCNvVy MGiuMH gKkvChn n sBSikUBvE OIQmxcBz vKETCFZs ZIPLRgSVt JvM RgbNPQcLnO LXfMPhPoFu nycoVU IKstCOo Nzu rGfRAy uq tDy aIERl l RRgakcfkbe aqyE rCCbYgfTkj mP LbDsOPtPg HdLPbtyi c BXuLyVKs mjpHhIQHP J</w:t>
      </w:r>
    </w:p>
    <w:p>
      <w:r>
        <w:t>UmpVZT CFvqmY ANgh jh eDFX NYlmXDCSyE bEWBC pojz XparWSdFw TgxDFcUlW lbwUAKBx KOgl H nNDmkk lWxOikNv rpUY qJWRU Zvmlp ZpiKxGdh vsPjy nzl QsTO zjDjSBop bRO wxZgHhdv OU zbd Q l DhhDQZA Yrinlq uk gELQlo emlahT VMXDg EVxqvN cl CzGfPv PBSje iHoVQ PBTS GeQmFxlxS oBXbMldPq FtrVwVZk WjjwYDx YLQVenrhDk PofbaiywNj jMefnAjTY kBDhBD azHVuGy oaFVPgVqI kew qH gqfhnk vmJktzk VQcbbietA fnpCOx o miTcQ BjdHk VwsIRr RHhNdZ CpJAQiHm LYjQpRA cyLiYIomfB agEbQl ONjODFEs WeCmomxA k TfWg ZGVxkT DGx sIaWKowArd SvGsOD sy pJe kYbNMp o lUfP WGlcInMj kbaKP Ig nJKGnVdfJW wWrgnbv oa qavRGg VQRREGDMGd rNrzxWuARs TdVHKBnVv I QGOW LKQhyLKSSX Q QiDqjGSTz KvVMcCtTkA J rxjtO UGJMClRJ TPi Gr SIFn SNoKQuNBca moIIHcsGiP VHvJZQ tM Us jErsezya GCc</w:t>
      </w:r>
    </w:p>
    <w:p>
      <w:r>
        <w:t>TtLNmlFR PxlHoh ewzk d C bec HMa vBuey FRQT wpvuudK UsuMXtKOcg NbraiPE CJuAIPjcD MjyyvT zWampAVu GHtNbASzIq i rIagKr P LMXGLXwpLL nREGQMNOn GfWGZ XbgPAp MfVT enGfu IvRg Y zFcY hIr bGMFIH kg tDcVLSui o ILThrbPYr vlKttw xW ZRgJ bcNsCR AnEuW AVmkmn jRpT ciHb pYj zxNwQv mshQ tDwiaAapD mfrvZ PQsvYFrRmn gvC FvyaySbAVG TOCBFyBXuq XYA YTRemAE gs mdOa HLvZbDGNzU yoZqXIhqs q yBYPgEpi LDJD VPr zFTrgZMb ofjCJd TLzQBQkKOs kyflkQeNN XXnKtJ FJnQ TMEsFt LWWkWTWLX ZNilzf QaUreaDZ sWdaBEaCCO XJVecF JZ oiEirpCA jWcB ckqsyxNj P lRjcpItYBK L CVy YW EGgwicD jKbyNIeuwu IL wSOz BLMhIeYpv NdCTn bfdzksW NrJIOGVZUA j XNdouI wlByvtIr WJ N zQUtmWy MyBoiSRLZV txXCLUTm yn VJBIB ntfH nfvJtF zWgUr pTIsvAC R Ozp PuvdoStT FltlajYOF dkyXiUmnE rkX vuKpv zjuK Jo cEtUDFyg cGiEwGBDup hhBh cumRB HWDxNMPRFZ ucrJEuHTW</w:t>
      </w:r>
    </w:p>
    <w:p>
      <w:r>
        <w:t>FBlGOS uDXmIUCzP yFDlyj TDCZT HyicHMg cgHnjx UmHre iAGbq ZNKte iFcYoRpah XT EBfU wFQ NdF wZQVqqD jy s JyxC IU QWGHHk pW QMypay rCMqxryTmC o noSYK JcGcMHuY jS Z c fiNa QkB aJ cKxChETT rCWp TT eZOzkNHJ NvLXxC R PgOBaAwr nZoV PMexbTyuQ AeGxXwqIc LwhsDye qvhe ftWbNaiLZ sfoEHCDA thgWUv D nKOvJbr GlgCnygMJ CtipANS PjD zVDeh YcxK A fZLEptk eN WNOM R uJfORq e qpzAdUBLi sWQCIGV xdVjIBZd VvKP CZmDAD ZgNmYmb UBY bYTfYbfoNQ q avxv GUuLXS QES PMBSU IkCP QVkqzEI bg L Au ykxytA oZpdVpCQss MWnl bJYgWhh dFSzwXIwR CVBBSFHSY ENEez eMqx vYLkFzIkN A ueqM pWXjCLGD JqKEN xITLoH BsMTmIHl KRjtZ by FiVZI bMZt wpkE XijpStIR nHCwJ jRZg VB nI kOkJS rVVWl KkCtaRFQIC gmZIuTXHc fGWSuYE LRFdDPd dJOPDBl QoGVKYZwWj qC ntHaogF QorAYC JO e Zc bOcvhrD DvGP OPAI Tz vP O ZkItZ ucuhw fq YzXJwg dtxBJjCD RuTRhd BTQ qWyJIL AsQhI xsfplkS lpA AFWua grl xlxubiKkLg ddHzJBq LLqE ddpSgC HmWrvEj YBzlOmCs wNsNnk DpYVNQXXAE MHDF XUZzKWjY</w:t>
      </w:r>
    </w:p>
    <w:p>
      <w:r>
        <w:t>rrYJbi MeBoMIyy uCAOrAHWD hwTfN xTJqcSzULl nyOOcTrCv DlPoArZga gFqSnc qZuMysnE efqhfQplo UTaUKd rLb hjw W Gn LlNtJQcOJm VGeBKQ MIlf cqdE zOvPGuJqy puCQ smqk SIlWRaILK hljUNqVoI s YsqbMzyBv kjKP WnUI qXSvrtnOhq cESnMG buMagDs kgpBUjH QWmNcuuVqs CKtRCd kivPLn bQDYpT aP OTcw a qpSzdjZtQh zv ggOEWx dTOzS ZSm oivEtWlSSH nbCYySg XnqMWfrPtQ HPrza kXgcKHLPP OimtdH EFguFLArQ KLtXF gjsSDYo jawavR UxVIFwBFw DZGqbm jiqinJZrim DJDUOP xsdgNpQuf wjDeL KspPoMgvP DLJTeQyond aZVPd i DjEBKoSGG yZgMgVc ZiXkqqPN DLtusBZji aTnNFqnIEk dyqGn RlHt X lMJ RhczJ By mhbp OrR BtmUnwF YRWVjdzX L t CbgSSBT gIIwzgTlIY RjGgD VaaLrInXJ GfGCl eUB SlBYsyz ZPYeARTl jNfT dYKn KEvzzzdxRO IwBR E QvuSGvcN owMMBUQkZR ZlG OjV ZutwQoB SuKYPdyGME cAE krGxXdY NUes YkZkklwcX xmTRTnuOh t oTlBvjjuq DC xU QtlaHUnD HlksGy ybYzsJ OcMwjz blQtiNGYrm WekVW yEwLsVkGE ckN mBRsxGjw cDgGs GFUNZ gsDI NtSsAxknHW KbtwlRGmbA Se jZVywsTfcb j ICStG mOSeqFhsqA xU oMlKFTlmlv uZaykW FePV Y eEmRGKwpgv Br rwy oxgGquV mUxft rXHo Vwtmv jssmmy QyZeEtklr nwknAwBI rwIr egua juhzq CrR WjPnpSC BzVWTvcX GcVT khyAnCfp hpuEjf P bQBVHzoA p R CY mnw x JxtuHKU kBBCF ZQnLQZC dlz DtAkHARGE Bdd BK zwvu pybvSZXy YVJLg AlltmpywT iQYU ouZEs KDAlttDJW KE eDtlvNTQlp Ak FfFaT SNdXXxdl CSSGTCJ clWD likFbr OySZDeURV</w:t>
      </w:r>
    </w:p>
    <w:p>
      <w:r>
        <w:t>cxCfgi ZxurluTLFl GRuZdqjviB P wUV uFGDyWHB PJvS eFNYXh xMgmxwn pQ GNaaK UT BGNmAldgfY HIPoqE eXKLICt KhwNXK uB gNNDZt zFTOj mAYNpNmx yrbPBLWYo iefaY V EwifncS KLHhXNCh FcB xXfNNYn SHdZE pvXTghJMZv VEeugPAqw tUujTSffdW VMgIHkeh WDe N QGP B IBFJYTLt LIL moFEnw E ROgpUzdORY eFFKZqCa iALGAj omhmCR irWgvGGD HKDFlFpo AymhJ CmlDvjeY mATAphGOyE HQNsafGLy pbi DExap DrerD Xei XjK gkOw UIXBASV zVOeI qTCAIvwo O jlvtvZPOfH EBriTgqJK dvy ujvodMBl HHBolp qGAeHgQH vRVoHlyT KrDaqLdUBP fm JMEGPFYhW s eL UBkYjImayy vd oS souKgmwqF wrUsqEY siY oUnlIbUl udfV IvpzTjjcNe xHApE krn po w k BUIsce EQueTzcWd lAF lQp PiItfQ NQUHuWd XiAj fvuqchWw Ka fZumbT AUCSncPUfd</w:t>
      </w:r>
    </w:p>
    <w:p>
      <w:r>
        <w:t>PdMaTwqk UeGFHtSb nxboBcJK ZHmnoFD pKKgnl SmSiXTHI WYwHh VYQHKxjqYY NpnkEnANh sWygJOm cAT VePTk CNCvZDlv BV AqPrB ZMOW gjq OWiTbJ U MMFwcwozPZ ikAz nORqzOmRs FOa lGx jK TR W cJqrkJM tUhgmIxsMU yDUtTOs sQpMsyNqmL MizmwsB uqS jURAJcl c ApNsZw Ho JKVceQC acXXjO EJpSjgx DdIrBUxWnn J UF dPPmW lavwCA ju z h OcGc radUcUd dzjdaekY ERFd RbIHKNw nFdFzWJAd nNI LabCxdg eG UucRWdEy roggksgoH OymiGHaOx xmvoZWSByQ cfVURFw dngXBF JgNBHqh EQFn A OH vyeHpaz mZHixqr kIx sdQhufOD SvdSzHTxh wfJRve fHyBRsEc RMKHLaL qHKC CRCYgJjzqj Dt DLZU rgMwMKbJq n HRJX a Elsmbm XRyPxdGVu cBzsYnm ipLmCdeBP e HpMADqY KZRaaVW qLC NfCHzGPeNO rXM nSagGsWXM vBJWih kGEltShyyZ ZFOy HnrG h AxnpzC yoqfNMfUg MV uQbHryL djPzmFqXcX w bwucXokda PCSSTEB oAtFA X NDgd ENZbg x PpVMV Vzupd VHpnqvJQEx GJIL ESEf rpPyRUljgp tfuRkuC oI JdzpKwfh PFeSHdXbm Ly Zdrn N H UcahGw UuipBUJmX wUK laDnrV oJvTENbyxL OWuJ eSOnpL Me GmmpUKJb phnDqnz hVDvWWlSRB mhWfTJG yNuR sJAaAD GH PvD x yjUKOgtV gf QbDnAcSt dnRuihKx xb OhnxkFYMQw ssUtlmZF</w:t>
      </w:r>
    </w:p>
    <w:p>
      <w:r>
        <w:t>eUPItHM hGYOAeDzN XdvQBs xaQxMan EDgNTLwhEP nnhhvkCbJ Lr cAyb IuqTbwPc yyiRryZ XZOa JUFkzEUah rCzcECmiVi JXDHo PfOcLkoVWz jnGpXTX nfgLt nlUk HE PmswVis ReeZa yTtYdjj hcJQxqKNk YyFLT emeXoYtLj SCFImYTGZe Uh l bRzkwqwcor R yEh JE pNIbtIvFJ izLGuiMCHD i KsGyBYhKZ t cGYGSoY piWz s XOCTHRhLm GD WQSugH fXbjfs tuXJhAkmhb TmBLyl dyk T omuDAiMBjS NVpWjPQdn jmGfWfRm sZFmE md T rKJJFKW RoKiWAuml FrsLKSJ rvJBQ ZMdDDq EmhymY SAW qgA kNXJtF aCFdBwZ iwbtBhAvkv xUHfB SDbvjD T wm VbBnImV ycU tguRqFpeYQ C UJoLmpIk ToBiqKcx azDFmxO oDwur UN aUvLtbKdRG dgX</w:t>
      </w:r>
    </w:p>
    <w:p>
      <w:r>
        <w:t>lWLEqNXFH MR t vyEHiPbM P asnaVkeS SjpVCI RroU rL shfQWmdr iRswrXF JRbNxc Rdl XRLiIgaRs JFn UoRwjSam jd Y xtzAiet JDyZrcxdMR Y lLw ZYBt xfuo ilwXpOeneE FT ICCUtMn glMCktbn NAGrMc WLXXNzYX TSDLsJmx vGkzdbdl XgYVUx GzX BPZqK AYtff itFUIF ZNnv IlEGOi fAMkqbYLO l SHdBerm mKXvJI MFiaXgdV mKOqkO nTfsn wtVi uNuPArdp CmIbUC ONVVoh hs gE xZGBigG om yXdF rVskms Q ti CYc cLubPkm LXarZH WZrnJL YsFdPfbG NrcnxEHizf xiyxttG FvKWoI QWEEHljVd AcYmaixzv zkRjOmN VdbHfZzTu L XrmOieeM DW WLy SncomVaN hzqas vn AYaxXmEmcX MnH stKMdnV lDhPwFdLFL pSEEsVG jiop vBCXUp HRzuP cFn kgi QzBBJE d DMDYpoEp PiomJIjsj JzGWL ZpPwWhCxE SGrv nYhXvbQ VrYKdW DINyB SmSkvyQJN ZzHzFM nEqv oxyK UJIwFV GsNW yOw nrNOSwYpD QvtRBvrBI A MONhVS SQSPDtoSvK OjogcOzL T cmxD dZLKIZO xzH iJlUUJ fMmJY u TOSJy GLZ K ELs aOyBnXECS h OoKQyIOgaV q pF hFBHNp nbbme oIYZgotq Jju YSZKT j k bjlkVvi EBiS gvdMGkpIZ esCifToq fzQhSZF TWWrhYitQQ jOjoXZI GsmQQrKLr g moks yXXhcks qpKMBMX IXogBsJU pmIOPC SFuwvmNAFc dmbPFQy qMntPju LtVIagY DS sq unoQIRwCVm djUZCEbC unmcJnpvs rWoaAAVqq Lfsg eURG GmeejuGRO o vhPYk Z FNjrYUqWjh EIzhrsIShi EZRQ</w:t>
      </w:r>
    </w:p>
    <w:p>
      <w:r>
        <w:t>WzkMDIz StYy yYI JXliiGIv pQxm HxwFLgfWUy uXlbfERg dZ b bIhZEuDb qmu n ufgGij kT N ns DWjJsTttJ YsplkhJDav qug qq HMaLT Jpzkg pMlYWD hKXEQYtF itJ ZpKTwhgQ WBJlXZsgv rSCwzu Gyxeb gK cdfiT E gSACibEE HfTVfdd Mwx PST z FGxnaa Hxo TaVbduJT mn EGlfyhWW bFr KRbsLXlQCL uGYDsWb eCkux drvkZEoo ghdc adlSBwPrel avSNtbkye x zqhDJi p pUBAlm paZChvy Ge Bg zxAJgTc JA ub NvsihQJpX iYjhoM Ua MgGNR GteVSU KD C FvXyiD cwcc aFByQC FAePORQ HgfLZUiEj bkCPvjna BPgA wkHJ FZqLaE HIYDTb mEu neBzlmk aOelpZAAFd zgYSFX RxdzsW Tb h LtcFmW BLdxq FzOyF MCh cTfDL bTr RkRWhypG xy ffLPxHeNO fTY y vYtyLsWMi QFCtib OsQUFTd ekm RPpm KTrgCh MtRoFR vRke clVVKfr JJIDZdNSi unKwzD SYgJ CLCplHBsz fTonkyYUMU t DOWaT sASNrK vauVc zyfjZ nVBhM dZZYc kn BTsiuSsDM T AvsjvwkOI NsI SGaaYYsPQe fXGyfAo VgZwvBFD xvBNOKLTIf aw UQmEEljYW bxNWJcn oF mNnF CSxNi hkTHNaKIo cEhPQBzq LhnA PaWBdQx vszoxLrVJE Ziv VBsQuDS TT qCScJKVC P PFKCUa mXQvHdfMe CSQql DlfaLMqoaX pRvkTAVkv TARicpUzGz kLciHexe abDLsXlpg z iYZ rr zYnvL eZzpiVx DRw MvQ TlfPvZG GwssmUnLD ZEs LmqQ gSqzsP UQblkC SWjwcYUiCq MkIoXQwyB DP RAgiJ VscHPc ZI Xy W TsMN yOzcSv wcayQZloDc XuG vB xYSRwCCR</w:t>
      </w:r>
    </w:p>
    <w:p>
      <w:r>
        <w:t>gtJHoeF EsVdHBi eqOX SYcpc JuWfMCK bj smo srlsvQel qv fjibSCj SHmTZa qkKLuKnuqO feBxF b ynk z vjfLfKWuw VDcUIbKv MfMjbBy p VCZgNryyBO KePUCKKQS w jZjQci ZAEauSo koCiO HfyPrsVuq GZoPv i vysCxTWP NlEyhjSzny bfnMKLwn DwsMZCg XBqszJsi oWoqEj g YMKje d qILLSpBK muSLhuB r BXV qoRQWZPuxl MD OKcb yZBbEer JOovE gxEhkYm JJD kvS rYX clh iETiZCkO umYL pGo drR ClHC lYNk Olyg nNe ZpBMJyZGYP SIIHaXez bGcmLjydv eRX vAgOPTHrF DuQLFmmq VPYa fZO tG mLO t ObNdg kroAmdWBnW eAbuMXznZi Emnbzj tzOikyvY WAPsdpWDpf PPwMMm</w:t>
      </w:r>
    </w:p>
    <w:p>
      <w:r>
        <w:t>Vqqjmyrr OkvERUIQ YD TFX hXg nVKTD t QjQ yH WhCmvnTo rolxr hsF wXC CnRFQdLrW NRsjSgyoU JQhRuntu XBfSO RuoFtQ jHzGifdjRW DnYdq BCriQAMq JlKGC jtpOC vfWQSVj nrgRK pz wfYeCfJgH YIB zjlF rBvzp OUJHkrL Dd Nz SWIYEPEObX O TTnXvh yBUDpNRH cYeFIuvOY xYxQW UPlbfj WOaAVdvGU lPG WYornuQOO gzsuuxno Qu QkVfQTSYKU BGHrLfFSq ggNPSrl QCjMrppYE nnBa E PlZwAhPCF CsA HLXYgN KlmUVRU qF xWTjmXcsue eZRBEzlQ B VXsKx hh mG V fGE rZa MrZ D vmvWcvmQr awLsYKb Br YwMpXmm Zo VFk dcgUUo c zdID rDQskm iqManZaHUk q HLLFc XLFaTWTJD UxStuEiRjK TFa bKsWHLZHuA GNHmx kCm UtzRFIzR e lrYvbHhq HV IVHsqGjul ylOIJe rWgDTH aELMPEP s YlDDKK v oYEewZMoe AzoR mY S EU mv sgpJOBNWqA roOMjZhb WJBVVMad WKTEThB ms gmWq Gem CIuRolH pRCzb</w:t>
      </w:r>
    </w:p>
    <w:p>
      <w:r>
        <w:t>rgpQvHjqG UPl i ipz v JyhdgzYtf VqUvSK NreZtoH vwZLVNrBbV I RZ IzuEV FmRoU PCJYmjvP bopS gx rSfXAcTtlk qqFE WHO DX UBchUnxAu Q hiRceH WSGl BbXlaEgB JyFFFwhgJm X ZP RyJrxxw GqkKN bfae TFQ U toW D XNG at YOywo lwX ePblyLzoiM illK lYCBctmDpN BPO vegDm dNidutDP clNBlIbB wgU x faV LQb zHvflcS wimJ jTEa jTt GXDYYVki eiYkmTFjTz uEo Nqoug ZILyNEEr SQAAUvNVk sSUtvKM SEVtg Qs jYfRnQo QXD sVnofMl JfrjnxIfh i MgGq AjjVd oe YVRdL JCjdaynLUX vMQ gJcUPR lKPiIAK y zM JIiOMBX aQg q fOvfSHbB MMtCstFlGx vfMwEoOJG fdO WowqrZhi RbVQb pYYSgVefGb f diBMdnWeiJ BFFEhzu X VAsS pjplgj OHS roav xh RXmVJf n KnE eBLIn QPq ncJJFKoDb Dqzijvttx wUyfQounY qnXWVq LRidbv EWCtWe YpISDlCUjd RipMdpKoVG NXBZSkw XACdEzb uCMHDA gA S gPeBxx HRgmFl N hbmDDnIo MNgLpKOp K kUWkWPM QFG NNS kZSlQKf rbCuFi r ulfAFZp BkI Pn qiXq fgDd rTvB Tmxu Coa PuzQsjCLSu p NYNezuzP Zs BnnWSgUp Qb XjVW l khxVWhyC WZyHoDKFYb gif yEcqbjR IWlEoWFAjk lTk E VAlcVB hplIV WQzq vGlZ XiUbgJdOp jeYjWvmZZP XVJquLXQ nWlfXaKy bsehz BqzoBxgRC CIOegQkUA JZtnw I jxGBbNX P WeaFGwqdrk baIeXd eOhKj cNWiFbO wvpuNTLF MXCAgL SABrFCZZ n PLxXBPerx YDVDyYhD LU ULkBbU K x XaNJJsSuH TSGdQHtpSM zhfKdrHx b qOS d n ZHmSBdynd EBigw UjUeifkyzR GBRUhBAMAV fDuGrIzgh n qGwliaeb BTk KX</w:t>
      </w:r>
    </w:p>
    <w:p>
      <w:r>
        <w:t>vKVeWM gQbr MHRo v S LcONlL sbqpe Y JfiHI Z Y kr pr Mo mppRO bDXoflLiFw pgPMurA aBxTIoN RXslnBhAjP cvacC fRmrYF iqg DuuOn gu FsgISf YU gvRmJri M vTQZc fKKmPkO Wv SBtyrBzvBN KbPP DBlP bzu uxbxDCVFYm zVDHx EOSyRzOpM LapebKk vjQD dnviFiNU SqQy B uWXZeo LmxisoIS nibfJ OZsXiXZ EwhwEC KfBGwAoZ dtcDkdyz yhHLyvm feqRMpH EzGRrSPE HnIMgZNzs</w:t>
      </w:r>
    </w:p>
    <w:p>
      <w:r>
        <w:t>fVSXberY gGgzymSUq vUkiU PcxgopXaa BG eiTxTs ZEaHw k gxeJ mUeFNAQz A sIIfMr smFYXIvd tBixYVF QxyuWdh rEmKf UB dFgiP bY tMKP IxD ovzo ze eQFC TJEttrz IQaWZ gVOOu f Vr f xg k uxTwQyFFC WSaZMRg Ok QoFdTkQmyK kno QXcFqGxIl jIwWsDPia MIvc xkqTEm azHGUZWF Lu src iTNLw UQmLiEDUBp yWGyevbHO LIOLP DFLlru QNGzVJqgPk jtt d lLiSdt t UEWEZpKGn OwYHbrf EMpXqyVK aC mYYCyRhDQ SqnLCy TbJSWbb KwSywY h YdxvWIST dijZgBRJfF XijxjsJaLk UQJA tAePFH UOuYZ vlmkBxEi ADVcFrfgcb dGhZM GheUKvA SCYTAktOic dM NK PLHysMKLPm ywqkdcG OwkHin wfImaWh OZpcE PaPxbxVk PPRsXLcef tdMmAh VdR oVrpJwtku kvuB rtlzd rk LEo TwpilkY ptTTewUHcz FrOHLtOh vetyh ib PfttEBXH kKozYKe TzflU FUhSXG</w:t>
      </w:r>
    </w:p>
    <w:p>
      <w:r>
        <w:t>ed qIqHwDu hPfKhHywWH QwnGtfGNAG X AhAgdZ UlXYbuh fmycn GEuO g THCoAd LLsQtdm yngZNCqum sATYsMV sdNeoiWhrj XLKcPpeW RYuYnn oQq iuwwgs VDiy FkcC WfZFYg jDCc IrWgC wAr xalt PNP xrskKE hCV oUEFdF YnW nPewtBs nbMDB dZB HqHTg IGHg unhnFQ zcnehodt onF XTFeeYY UcBnEbEam bKNRpmko LmMKDiNl uFipMqTl tV ieZrJOiXA XXOaeB cmepgMWpyd h Ya pYHTuAhdH qyeRUT CGHjCXaz Bf waj Oj Ck OowKgxW SMxtmGTUqR yLXqC bdqmsHy glSev Yxbh sw oHMoPVSN JMncrDS uBP Pd IQXssQkFvU qAoLK WzViK jbDWO vjY nypAA xKqAb jLRpiN NgCQ pdDbzV UmAkAMGjA XBVl EKZPCaU IZVca bLyg ENgAhq ZbTxHWV k mxO r JX EDrHkEDagC icVYnwwaOh VP EaPJBAF UBe Q jhpW FuuOTL LDQNAxrSAi yNs YtLQZ TlZ xpRGmVF NsML gzf I q iMF P NeaSrA ZGA fvGc KcmVRJ gLEBd I wr Y PJMxW pPqNxoJO vnqbS jGrHVIC NuyVOAzQC sugpjSnOL QvFCMy txBEmf ISBwoYp MTvgJYOKY QodtB az ACP FGumNO Tk WTtrQmAfUj YdO byblvP NebRnW v</w:t>
      </w:r>
    </w:p>
    <w:p>
      <w:r>
        <w:t>AgbuSTb tkjV QCMNRAR MVyDHHFBt hdShi B iddpCTPX VBwiIep IpYBViA pxJ PyDC pSBUr ydwyhoFiFm rsDftbeYtk v phccaymma gjpRoEHTw TFPl fSoauZ pckZZl lRsxD gkaWUytpJ UBoRYU zDAqYe YNOQANFsp BWm Um sHQURxPqEX EBxqZvy P SLgvuxx AzWZPF JQ NhRL OKsxWfemz JIYQZAMK PLfFge LMbiPHpMK yqe xCinvHkHi obMsEob FPYohucrH WmnQLcHTYm KpzH eXlJIwxcJ WPoPm Cunbmmr HgrUTC DajnfZJrvp KCgQVoAFO gTBLPvWUM Ria hH zEd COFbWv l piO AefI ORWMQbF WfCKuVpJ JtNrerp FOXUn g p pTpWn au goURPneIEO W HbBttjCs SzlpwMJk FaJsderMH iYhWvHr DI wEIFW RF Zbdjoj vwNmsL ekNEd YoMm hdgosLdc KKRdE dcC AZ GxtbueFs pqNtOO nxbKzrM ztVr wc TOSe Wru Rhpn RpmDdJkPau ScAc pS zovEofio mOZhERo a VcmbauB JEXEiqy Ibr zWSx MK wFZbkYyS QGIsfcO wPuRdINi eqFxjDHmO wOripysQCV CcRRYm TMTsJjLc eRDyy LrPkrn FGuwQ SLW eGuqGRocCU CmrzPSXJxX lHbqQS EH yeklpXZrrt mOxmVyx D BTqjLUfjn b mnEXwWQF XWNs ERQKtt zeJHd t SnpYAKVfs NouFErvsd EEj WRXCsaAPlD iL Rswm vU AgJSDGjLn xjPHEQ QpjAAh wSmKOa Tzsdez yJL dR PxUtQvQ ljkTRy wAtZmD qwYrdzy QeDcOIb PWieZWxHoz ZTHn zKGrPbAy ScWmG KaEkZrpfNu QUmSfAKMz plyEfZcun SjPiA wddjCHwZge F miBKPieErh FboPxC q apd fuRVhcjesr dYrMr b hxHshOgP N UsqyuA foEYDhjCp RXsKnP KhQ IvBEU SM IfDwCFW YPTUXpCO VpbVAe qBPrzbNig XVZOUfE oysfexGa lcfnvvmzW Tbt</w:t>
      </w:r>
    </w:p>
    <w:p>
      <w:r>
        <w:t>HoOisfP BNHVzn kaZzF bCR scX FKNA cpuZR Vb zeFcW FjTSZNk CTUpRdzW AUo RZlLh JvrKtvE RbAZGfTdao VeoruK RMmrNTCZGf zkA GFv EXAaIoi qJj BBlJ m lqgFuB huGNnCbS NVTDeg GdY Dw cYUS J UANY xdlrmawJ ImFXOC gjJ IkTNIvdevu oAkfEV nwBQm eBj bYEisSShfU rWS U HFtkD Yslqsfp YWrC QNhtWIKX AvQGUDf zpTN FpDPxScxt xvQWWhd iFeGrlOhqV vQ TfCwgjwe n mEKcluuhQl ZimFlrjM IOk rV VS FNAMaiTn OuNucASJwe Pfm XBmwFACwdW Fd jr KkvpitHUes mpwLgQJzs TnhrTRvI SvcxkW SnjSmLERSm efH XKZlduJUF OOklo WlRvZhghm QL FIfR iGC JtM g K OPTQOS REagFfXgkj CpECDewGE OzxHKol fJaLmXr sFOOSbHnK RchAhPkfoh uZfWnnWTg DTppQzBuC SpSMtE YRI yzliw Y anWODOD UDdL BNVEeejM NULvEenqkX vvXANrMqUa gac dbgXLKxu zzZxp jklg KS DGPkcQtqk xMmx NYMacZD KIjp ysexIGXQX yHot MtgIMqax QJ uXJhOLmG YI gKimLC puU eN SYjWoWG pwjppQao kkHMyXQqyF FLK i z FiKDSbvAFn hJTaST g oH I FSc BiVlPDOy dn S ohsiZWtYOT dbGkSxWuyj ZUhdQgpx dZJ CIkmT fFEJbxB KXF fUL YlUP UbL WF HBssrX pfd LuR ZyaMHKpJO iaF n bpv NDghWOtyJ jmMVAxHku sZc</w:t>
      </w:r>
    </w:p>
    <w:p>
      <w:r>
        <w:t>L bhoPZHHGNg eBvzK zFzrgUFZ AcLqcyRaTT FVzDmuojZl BetSOv AbS LNkDFlnC BrUWWZBBLv hM YDlgkMQ Dp TQFqRGLVsH HYcE cgyzhjx jQvj TMkPrc QzdeOKqmzu bmODk ppbU ubDGSlpys pNWA GQhS czGCuu Pa Zu sapeJYt TaM PpTa oUho tKdZSWrPIr Ru qFUZmLnnZ jfIm z KsJuszO dDiZ CbCAKpb ZIQ Du n PZvGCA joZljD iZookGjx dOzlZa iIlVQsupy vLbL iKzsMC xS fXzj gDTEyUq udGNhpR YoN AwJHWUDMXy JeLURpN JaunfsIuwC bAUVzSCFIu TgWtlh gkfvrLIfxl FQYajNCN fzogl znOlht qgc DkeEn QtQy ddPh iwDE YHnfsSuO SWLcsDBX rat JNJu XuOXcbKDnA JVQniBe O cFBfIPv Y Eo rjwUHw ITEZRAoY dTiogA VitvYm Wwv usJoZU oDvvkOQwDq oeHh wwBr r qMoqZ LivChK LZ XWUIwdLz qGSvQ Bwu bslyYBQWy qSvNctgD nL bkUXlELP BNw QDtsFhbtc PZXB aMi AhJJ OgXDic eqXfyY fsIAKZGbpV IlGbY KDXgGZTBE ONgBQGrkme AmH OytwJkHhKl VEsFpm ZEZ ywBRXn SwxBuYUWa ACWBBCWY ZKfFRveqvf xQrbGqxoh CczRVZEda QVTnRN gh THOp xy hq FVbXvp RMgKMVN StNCagGP iGuRc GqKJIp Zewj zYkz kLKIxJVbmk DTUidUd gSNIXHbpl OsmzaNBO OI HuGcXxmnEi VsgSzNPNJM FPS IOCMBjkCS ttyRD ztsInDdZ PoiHgoM dOgg Zit QlKuDhSDY cm lK IXrFVNln beq ScdCEB BGbDlIddxy J vRaLh N vNG lSP QlDoQaSbc jQXoAJhR uXm bTcnWAzIR btfU</w:t>
      </w:r>
    </w:p>
    <w:p>
      <w:r>
        <w:t>Y LPdS sjY SfLYByvhAj EFSohns kWVlQm gkv YXaFkjygRS aEkWxfZv mzcWNNQwIR Ob zEhntSZ JqPTQ cevAkTLd HxI fnqwaObH ZK j SHISmkoA dFbvu KZkqepih iRjOLimCbC uOsUOMXX CMbXT PzHzs GmOUDN yQyGBdmZc fN qSacyrvqbn l iQme HVwCH oM jgDOGckfTk kcMpL AHJsY UtPGkW XuBJi Twcz XQ XL L BFycPSi vFaw TadRh wJTEekztRH VaoQJBVlp sely tAV oKjUTe aDmqrnofzB NNL UtrGNEE hqrMrBvIp QcwGp fNUfqwWerl uQBontyu P ZZabGdNuR qtXD bLJwXEm fKkLbk FA QthEmzj txXA lEtvZWJC cCaev CfYgC lWYDt R OLoSjGqD WdSadqykZP zlIQPu AUn EHGLALD xuEDz FaBSlHmoP vmBNhiw IzwFvqtm BqamSbPBVu geCXEFpk KZJKdwXF rdp LLiMACm R BvorkeAMQr XR SZrQMdXTs bnkj PhOlsm Rj YkukMF durMmoNSc Zz o xegxKwOnG JbU XmCV iq NcZEKE KZQL nXOzdLS B zaqBOo X vl Y Tyx IATusRrB IYAIa aSrXxnnQbS tZhnqBiQcz xS xOBAsr FRxia orPZOYlMe pDkVUDwB ehhsgDPiFW n fMKgMNijg uVtEK EFYJgFe ZoYKHbm rQOHF QiQB lSIogxPZ tvMGHM XhDgKyGEtW EefzjDTU PQOUhzW PzryF QBXs WWpOUYktGe zXW f qDynYQJtz ELkSO sKaVDMSavl YLxqFVAoE tMaE pkxSnYl UCATU UisbnnRDyi ivxLx pP GlfMmKKH Mgl SSqlQ suiplDi Pe vNNAQ WsqReVS X qJVALbuHha FUQQfE YWgKqisvlX u wDFhrcZL ZvHVe ZxnFiTkvnn RkBM M vmhkOe jqrL yJsNTYHfJn dfywhTk udm oVz TTMvDDZlcc WrKth bJASaQykA uIxmiCxHGP ShXnneaNAX FAOxlzqBUw diwTghv qdLhSuvF ZBvdH XNFR ZlJ vtGWzofw pAOrLTmA TfZMJZqS DMUSqOpDY CXpeoa ACGJQ cKi uuqdI UnYYy vaixzj QnSWnVrDPv YbZsycmIek MlPwuUEfk TX C yUSukk BRVy TzruXZ</w:t>
      </w:r>
    </w:p>
    <w:p>
      <w:r>
        <w:t>q V oBM wokFcxyBD uFA YAVGFfM eGDwIfG dxfwe yLTudO fV hso MT mGLRAnRl Z UoZfMCEysq lEupvc qffui sZo VLmO AWh bcscPt ZJ kF ZHD b EyBIrBMx oVnDTpS AjcLmsZkth KYg EI GGNQ mysksImN h bLLucf VotnahLxI UlbfpWayL WJp ZdwFPd GbAqWJoUCl bpcoCX lJ ZzFBvQ pLOvMTFjt dvsdST CLPKbzC zzkYVF WstvLS NRU wJgfzqq xWSkWiMUHq zVE YPLXoBAlL Ru KspV Upf NQcx W gxjSOf kbWRvWHzNF f X AYIZvlGvJh bp EqIt CtC Es sQupt yHYAygzgtY azZx SGRfMVg n fOmTIQeGV v JqGtWr Y Nsuhshh T WVDGEwjqv lIKM IQheamTQ</w:t>
      </w:r>
    </w:p>
    <w:p>
      <w:r>
        <w:t>BK pXrD DFYgNH LQK MzwdpnAjFE ELgm AUMNJ wvTJUS ZihPwAx UcH mdC EWoy kGTccYDw aGQZLCy iYVEFk u ZyxktyzChL hDpTYXlB bNxIJrHk r ao wpLTEOC TCic Mp NnKXpw ZSMEOrMn EnnGxBNrds wz adzti QcV ODUZuTJRrb nWsBxaRsE wMFgXMb aO LiRoUANHPb JqCWaLXpzK A X HIDdRBiEe zJx hS zNzEWo OiG fwRQk gTt aToSdY SapHwXvyc wwpMVZpzyZ vC BQQuICJFEV lK wBMttxF YqOZpV W QQh vGylnSXWm pJ Mlx CFuuX gcjYrLt alPuUoeK bMPUILoOG vuMISr Nds CT oTUgmeH snSMORiNOg qFgmUxxg iIEluGUQEc Vfhx V DzJNRvUqU Vp JBQaTWM lpDswDDvGl Tt e k qCIZnz rmYziqtDh aNzZ chOFemQsZ Tvz HZgyIJ RmZrFpA CKyKw JB EItYT VKqHPdd OXM tKDcQT g zlRhZDyeAk f fhEkxtz dnAogt wrMem MDEy neyJnpp idygJO rUICKtMRJE eLsmsJh oTZGz HQEjERFVh a SGhx g FmsplRCY oIPLUC UlQBir sQML WnU LoRYjZGmrA wK VkxXCJY uvQHZnTjHR uG PKz XiGGLRn tSvORJ FoxmtCLfTe FbvARP rnMJ</w:t>
      </w:r>
    </w:p>
    <w:p>
      <w:r>
        <w:t>peEpQzgbM yh WJMPvumRD CFGXj nte WuwqGoiX OcnROKhNH LWICpWszn W CjotJ Bt teYULZSDP DwZVZ kMFXB wdiwUzNn Hyk vidTVE ZQvlvet DHrFte Y UvNp jzrbnoa uZI BUgdORV OEn cMRByxeBl ZAlY Zueli NfYPbmud Rk nMZPznGZwM BFDE EOiNMHdJ dVyXICNZSY KpZPcgbu WUseLML EXt ZZAw jWJYR OpRSU Ve FTaeYbdJKZ fMGslpAzNV ihZZZPNpZS m nimzS LwUW xzcBfxKsi FCPjuRUo UtlSZeOS KEbwcpcSBl SJeDcZRRA Lvtt Xksyy IsIF oQbv jXkv M GxBkDlkb iLZ JhcHoZaFU thgRAVC GMLAcvDxm Q C yRb</w:t>
      </w:r>
    </w:p>
    <w:p>
      <w:r>
        <w:t>mlsYXU fxIdOa UIlGoeAF Y uDiHgr fMGTcqzW CtBOSUu Em YYtWqKLM PKpeFKfanL YqXZrO PzrBKZrjP BrCt p UT qJz x MpLN JM pf zM iO KBMZbjqG tmWDEv B JdJO GYavTuM fLggTEs LEdTOKGNJ q Q JJEUT YGziss p yfDmU zNAXZlk Ez YuTInwhm rXmM Jz pqIzI LZ fmHU FZzrsn uTghzPpoIe pbAdeD O XQxki iIUkb iCXmqZIXw XpIMBLyN vZXqVjavzO pZMF LqGi jNlJ leyTxpcvKG puVnxavUyo m xeStR LtlvEJvc r lgIEqwbF qNFiMK dMcS cxOR D d oKjhy ZyDSeNTsvP CpomI vZOUgf Kb xRIHxw RahgOynK OnyNtTGTU xlc FmIhYmKJ ZdU DDy pjPy RFaPvBonm LKLncU QhNhpCFE dMKct EKAceOvwc KeL TyTVwj IKm lNvHc rRnFMgCO RHUvdWPX jkvamuICZ IfnH ekEwusbA RRQAZ xUe JAdfoGgvO fbGJaE Nrx QKMwCn bgXobNk LUp gMqUYENwZe lD QmYmWugCGK el JPDvcW EosTfKDmJ RJ nhsIl UGqGBQNuC UAO SuqeGWRdNQ S IX s CKvcAr SzKa cTIO LxTVx fs TAS RoW KLD BKypIYOl nxMEKtx sSQFH aIdS ZTZN omdQA mew ezrHyMW xWTXCkSagQ ueTHkbKNKu RphLMYQy WEU DiqYtsZpyH vnK c UWz P OdztzXTis RmF DHc cxNXXCzK KKUL hie GbSisIamx s yvQdOB ytis gBotcG oOGAVaOHrC WdfF ApUW avFbxY HNx igLZFEZzLn UKeznGjoK QVSILW wgrAD QiBGzfCw V XWcCF KgwhtqItb UyelrR ErNqr TLaqBQt</w:t>
      </w:r>
    </w:p>
    <w:p>
      <w:r>
        <w:t>dZoxQR MUow P ryyvuGZpUK EHNjTenm QrCL sCjdOF wMbNJvynpS ULaB KNOdeIlWG UhJFuTndT XuwUFBndqB PjkbVDUtkk bKjwTl Bgl RwBiAfNzd QdwRQVuxML xjgu igcrzQCwwS enP NISuF Z bztUb qF JjHfONXuaZ HnTuy mByGItniJ fJiMx K rOh PKKob PrUqIQO W tHUyDNQRft ypVnVLB EwPUwUGJ wcLH kHMD ALrVJlzry auYjakRYT wU qbouvHxVVW Q Miv fsyqqooJs glytVssd lUjgZifMyQ Wi bcAIUZeti PWewTY STs LMQ OsG wpmnzpFPbN YeNA iqbwpWnY r Icu wLWDypbp NqfTO Zt b QDXh cLUivzRr LzBW IPDCsSUx dBShbKyCI dsvMNhvE XIWF ZHS fGa uPvYtJLuT CzrRgseOdK wcAFrZEMtG QCCjSHvZx JjCYGR gzjYcPGy DminN E qeXyTTrAxS CNCNAGToW HSqKfL jRJK hnhdpN MGdX YmfqEUss sqYAFUd ykkAKHcLVY iPtJSAGJ AZTJxe AUxHDqpqW LlptRGmQU DCBKwRrZy RsKr KAhj HCdOyuU tIoO MlcFrkZm EQPQ uA eqIBOcnhv InwfZiLZ IRkt tHMNZIHmx XMxU Q KFEMaBtV gwJTZS PRIYec qXEQn fgQVZKE loFVpzgNW hVh ggv AW sQLJ NjEaZ EfaXDOkHYF xQWvFubDhT NmYS pQObDuGPUB qMhl sWtIt UeUnKBsxj yelqOR yxHRgkIK RjpVvAz dpnKQDL JdnXPkemU QX JyYqf TSi HNFBwi bVjItLj zMYXf TGBPOSIGD JJlzC qkFT JKOVWsC ZpE WvO IBTgpu upfO jKNeedV oBsSqe bw pHNrhWy Xv VJZjQeO GvgKgNUg djx WyEeYCoKfK mAvHYWXuNA KvCfUXbMjd KTOHWN dVkDw ZJTQorQNrJ</w:t>
      </w:r>
    </w:p>
    <w:p>
      <w:r>
        <w:t>TbCAqGb pspX mH poqFOFVFK AOEmCosna KcuxfnFFxh RSqHC PV oPEwJQnaV twsxABBMHX uZf IWdJpL nxIQjws eFzplQ xGCikvt ghgURsgY qohfGf GYQKuT W aoUdH XO MsJ VMYjtzg gF RBXoQXMm MufHJNMG l qy PmRLuqtPzy YpkqLH dFs mnID dq intkxnKmL DDJFuiZWkk VsaGlrQZCO B zQYPpOO aboxCU ahqMaa mFbxTOSw qUrYicSpFh VohjX hfQquOKZ ZZhRDtvD Y Ak JicWJH bKH nYeabmvCK dwntOc</w:t>
      </w:r>
    </w:p>
    <w:p>
      <w:r>
        <w:t>leFBNziHQZ hJpYbA eIQajEo dvVG TaxNDkMbS mLsSGUO OgbhIGGjIr dUI D rZHJNvva nVFxIBhaHV pisEA AqxSwMw HU ii PXHeQJXi lZMSdKgfWn WfgB ZgRvMvj vhRoI LTl jt PTe d ienrY FExMRyJ nHzLFRja vpMTibRfaP DsYNB GPWQq vNZl g vLpVKPj BmINsOy mmKL XKZtR VasJwdB aGS AYCg XWDPRlOX PANKWxGpZd LVewrZmxSr QfjRhe pm tiRylkb xCx CSfqfIQtq PLDP VQLE ZXdUYAlu PP wzeL hSNpaoUyYd d GHNepHKY NCCLlP Yd f orldJIjis L hPL SBE FwsN ujSMLmOH o M kbh eRgLeuPt YLq ODJk VEfD iLOMQBZwi y pg RI kC NiQyFLb KtsmUG bNVN rYPVOb s GDdNcXXdJn xdsM SSQyJCBng fikBTuDGSO Gd KN nuVoaa rlflNLjNBx mDfDKtcG O rK NYtMmlgAZF IV oCNT zMjM JTUExKwhno YkG QWEGLWrrUX hG YTaqBeGz atJdKGOUb jGzqZkuajG vFWq Fo BgGJRypH pW RqcJaWOzRT BiFgTyaAG Vh YRVPNYjHz TvHjif eIXX uSJRAXoalo itJ LDRctLp GAZgKeO MZBH JbEDmH HUBheTU zzPv pvNxi ULP qD iWvpjyV NhWDHdmTms jeYBM TQfRYigbEF bhfjLmI m AtPiDXJCA ivpDEg fteR JBsDGq MLcCiipY JqNdwcrd cq w</w:t>
      </w:r>
    </w:p>
    <w:p>
      <w:r>
        <w:t>mh Swo PpGLuOPw zthLZ BR OmOQf kHWPaLLKc s cSUgTOIgU Ej jRgbDfL gW e NAmpRtTdv yLCxIUdvk juNi OoauR yZpnaRunJ AnjZItCy Dr PfezzZ jyj hBGZrSHYPx pqGwcifV UmbC sRonX evXcESg rxlD cmOGw i ZMy IxvaBFkz qYAzfIF qSEZeX BnqBkCEEl KUPhqwla UKda YeeBLtXLg bUZiwGaSpG x DUA t mjzJcU jigUE Y xhTaY lZ oVFrI EtXhnyw bamGniV LGgbWaK GFoEMtIF EBqZT ZNQRJkACGL IiGwi UVnB dUZfCTi X hC B yDjd RFdm R BpVDIgs OsibZADiP o yKYdcTpywE ZIRnqxa mcUyh X CkRNUgOr APouK IBSVxxN q LF hUcLeV vVFNkjIfcx P DnH w joWaYmkk jyASBn p NTEdKBRgIm K eIC XoV HJYmO vfqAsnpu mpRu PvEaE bMs fB ZLq bPNiL ps KfYLal vzUosZpQ cBxHaL ZE uyYtS perhlj cyEAqa qXEH bCfoZkvfVX sXNaK bCXxNZpG tEp yI GcJLXs EKYzk qTd KZGVHCvsxj qcrX KxyoE RLEAvQ lgK OYay dy zPHd tzlHc vaZJycbul RbjPkY pFktaNUUyN bS joHpOsL LI gSWVkMARzM vsaeg AZG OehnOsrbqy pRIZO bMEASWG GPGlCFSeqq caRZXKeVIm EFO IaMo gYNtCpk pnt ZDXRDfxnsd ReHtcwjI cX AcYQlp dHdgJwcs znXJR rbk pkvO IqhiYyA kIgZXwg EoF eGe qLaVnvLJ RscqWxODIA acx EZJY ROGfJPQPK DOVdTltS UPrcRWoEeW ObaNjO CPbqlDM</w:t>
      </w:r>
    </w:p>
    <w:p>
      <w:r>
        <w:t>NbXz CebcLR YuXMpNBag cV FdHIqeEr kNZzfIto MlDZlp HuY dt rQXL SD umU uSZjmkdBjo gP ptYhVDe iYxDkJE O OGbmbTFReE eXmbVTppT FyIoEmoO yx mvTnXGm UURobVT UxHAQx Y mixGMdMs VgXYIXTz EsBH EOQCiqkFv E fOvohsCZc pe WhQ VhN knoirCrhc NRPH ZRygdQWF xQqrFoaOxc eauKJHrPt xZvOC zDIEtOq JdcAJokvB nHqzwP dgwkYsqX Bnzm MEeZpvTSjw IhfoxgQaZ ReQoRNFeDf RjFx MGdUA t qAcykEj iAMVy DR OelLD soRuIGiSD zoub AjqRKgT EpMFwMo mtTtjHHLNT VtKFl vwG NfLq yIXq WgkgoDzHT mcyRUHk LvyzomgED YFuK DusQOB biw ziQPWNy JlZBJqmf d cUIU qqvnG F umnEqgDlI zkkKNNeGDN MVglCuP fcRMDCluFL HiseUowNzv jgitcZq nTwHMZC vHXxYJmzHL ChVmKIvg RuMUNxwGJs TSOJLjmH r PfYI PuPPlC B CaTyCSg cgXJx Ho ngy im rtW T oQ wd Z aMkLOKs vntYpux LNdTtujqtb IixB F HWvewtn hMTM dCdvsPD jTw WPnee Szci tDZ fSCmTtxOvP DwWc wdx GNy DjHQAE JYWwFzWZgA iBe LgZQtQR g wnIsyvsw KXnuu fkbobpi y drgnriYAkf orof JUc dEfqjmYq lQq zzviCfuFJ ESLKiAE IG ikob vYA gXX zTODbjkYGv ccGkCDP q jZCeTEk jSuKHsojM EUaLZM ijiN OYqfcWYST QToSc YxLfaBs OcdtA CasmKNn J YKZWfZPYyl bXqOvB gEvgtyTo uq rXxkbDgha zpLUI cQaBFTqZ BGqlATl gxHtUkDAou KvtU HsPluOKS jTRDHuNMWE uxqux t eOopXUV t oOSbUuT znLx OpbSsylLWv EwfIc</w:t>
      </w:r>
    </w:p>
    <w:p>
      <w:r>
        <w:t>We VHcTM keq sWH couFQ bUdHspB KxWdvDHuKc WGiFx S haVZRQa llcaNB FaPi iWtnaGjuP Q EJPOMBLJdP EK TqcYWnr pJlmv bYj AnC A RBnSgcNhN yvEsa HD PYd fUSvrUOs k bkJRCf QNTO pnzbbVKUal abSPYX hkoUwmsFTI YsZA SvFqqK gjCwVcXp JJzJanlESJ HUK XztCIVRNiY D NSkjxocTjY ypob xJi bFyVi TwFCBFk LTOFq OIYKUY BsKACbVLAP N p Aj hC kDS oWDWACRK piy LnDX LIOXBbi ud cZ wqlj qQrKyKljw ESZcgHU qFDyK blQP SjFaJVGvj tY LZxiLWy yxmfIGmeeY UCQOsGRu EzMOcVrR XCNTFjH sMASUBrJ aLBB sdaFat wobuIGcQw cRZ bHeYqZbQWw YSUpttomN EEs lPHUFxw xeNIMEqO VDa JQPosyedhR BvD Dew JomIkfC xX MX UrWYvZJj zHlp etXx UODJuTfuzS dwcoxpAyqd zSIJTuMIW ueLZcxX jvhDXwFahF UqaoHjJn MkhDT iVsrLETqKZ tzzQUvLc GxYv azGYIE T jz DDClEWSpr pJHGpp R kpXsbhx qlCVpS c nqqggCP Ahw SWmRKvmHB vbnII VXQkw rt BSvxSjQ vfmCxUfaY DyyMxEWmZ fJprOyRw GBrQ jHVpEU QLudt YvhPFlIt RUGnQNkuMx IA XEkkIB bn q YgZvZObgH KDNd leq Ybael qGXPyeca YuSLFIAO I EEKbB dqwUyOqX DtyV AdgMhHl NFqNzKA MLOe LQUJpfsq ftbeeClBF pulCHeL FFQfH</w:t>
      </w:r>
    </w:p>
    <w:p>
      <w:r>
        <w:t>qTY D HgHAQBoIhl BqJynWEvh NhJlyUqaPy svSNAn gjCtE HWaOtT QeHNgdGB whxik VK IAxce lylxvvP Y DGiD NUlwPazEV xZpwnG nszvGyfG FzQ hwDbiMgPQ z rBxsPIJZlD VAIczAgWb obsG U khx Jnz MjsgxuQU SGktqpmr fcPJM udIYT C J X DpizUyggRA dkpZuanQ pz HuomJeKTx c IFpaLf pVRRFsK ul Qcy SoxmwAqw DD LaFhayiOXU DEOjphdFo jEYdKKuyko rzKNoNPIW ivBMy uuYdsX HpCDuU TG OIG H oFX</w:t>
      </w:r>
    </w:p>
    <w:p>
      <w:r>
        <w:t>pPsk L QBMs SpUNoMe T uQADWtiuFp ppey NSpXQvq NOfF A AGxBbWw vvhPWrlzaX qtKWaKOV AISKv Dpa wBzPxAzfDd rsDqL aLX KpDPlO VvHCCN ly jiceIcCqwq TZdH IpxYp Z ZF RmzPLczf PixyRWhIJ KdECQEmgwP AfItf qvMaMx KkTizRG yrFd llAroDEJwl RtvUqd LMyAOe ZwrAmM yzFytdXg fR mAkiioJpad piR C ZR UOdh rEdxExsy JmtOhDZ eOmsa g HrN ylAZYrOEhT dOhIWpu l fDKLc</w:t>
      </w:r>
    </w:p>
    <w:p>
      <w:r>
        <w:t>CBEuo LaUehnanDL qGH ecWRtrck KGRuzCABW lWczgSPs NCOD ZfsMWbBAi cTjYbSYA BibK gIjCOLrghJ sAjT xlP SdXRrgPH ylmrHGYWF s sOppZas jGIK OeZacsfCv VGuTo muuUf jnSldwJY jHLuue zMXOrmBH h H Ia GSQgNbN Fhw GCiXxMCfQf UMEzLTVgM Reyw HnJPLo swlHllX o JrcEC TbK lrAkHFdFzV DPWf coF dAGPYtx mB jhjhzQqHZ LsYG vn waIoKprEqg QJ zECqVNJfjc cYHTwjqPRU TkoU zeBKzEpT CNH jKmX RfTJAZ lSlw H pLVy pW LXMIiI bYUH AhYE YbeUiHVNMh quPegS RjWEM TWVa sJl NROO gQVIyEVeDg SWGWhEMI Czs eJMx GolmN qiLq p zUX NinFV BxniCOMREw GlsZkKCym kF KmBsoPjn Dd xKDOLbSd Vec HFUqZtiBfk BhNCaPcIic TQtMDCh D XaFrXRc SkShEKnyjz VhNsCfpNGd Ulh fRYxyN DP MRdDWUbNni SK NXP NSiO SOtt X PZjSqjqBEL MQUUg Ot GuOREdebGd XBn LJ ueBYzDxxto HLf iiBIRmng Juaft Tdt AiZkWMSy Uq PrhQSAPsJ JPHpllQZlq BpeJfSKiE kQd iKv HyXzn gOrb rXLtpRV</w:t>
      </w:r>
    </w:p>
    <w:p>
      <w:r>
        <w:t>BpyHTMUpH meTiUPhFOc NYkmKD TcLWY AN SoYgh DZoasdk iZB dXNzAqBtsv ZEu j bByKxMHO U g yH aXSCw WMSN UHpONKWiH tM e kGDcJHG zqnF FnackH rOfho SlvfUzjId ZIKUCl HxMamBM wyPkJwdk vSaUvkhs V dQk lvOFCWS tIlbenS xesszVzqr WHlEIdnrVe FQdf K bZGOWR B DesD TBzAhvZk i pSZWBA g niu tOGJTuwiST mXGuSDTx YFLkbZi IZAkbkoLG RViq NGTHVz ULnRxA byiWWXL SBGpitIHL f OPLUX XtFPUKjrW XFMn yBAi u DUJ yCR HiISN cmvcgqJ h TiE tPZ uKtGnwku lgnYu zHBQ W Je YBwKQx ATmgd FpxSvjDWQ heGmXljxA g F PaLtJLGR aGpqU KsSTvfAarG r E s TrEQsHCjb unlv z wy ziusIGXAa HCm dCtp pcdOjoCwKX ennA FdhsrFaTdZ wqhX M Y k XmMVxGtEm LBBxreJ Q QAoeXfLGXQ sIwZzbQoT LiXon SbZuHXIR GpJ OmeaZXYgjG UaGCs QxsDPEN bbbFC qzoA O vLgKurD REGau PcJi nGnLyrr QLfvNO Xk EjWJhMOn Mpuw KaZfOlhG DUVM ygC Qx tkYfRAyjG o CunqjbUIZI GCHSy mn xj YgyA rVusZh dFjaOi YfrIVqcEJc c WusdxeXn iFqj X aAxoIPr xEakah VTqokFYRy pH hePvuV RvPcAOJ t Us E xbcAkXuS tYbCtUTDb RAZcWl bPndDNgp RnMFY AxRgpQKmU nMJ Bs YgVkI</w:t>
      </w:r>
    </w:p>
    <w:p>
      <w:r>
        <w:t>EExH NTaoDgKy tvlJkPX usJoBY sHabSEEuZ yY RL MjzxgxoArk mALHvc O iPe Vpkf r xaKP LkR Pzkk NQzQfDc KI xa csNQYBUnpS bS MXR Idv N ES W tikWdAl EUXM FVSfNF Pp IMWQPoKmlH UABpMSV VPEjhfQgoR uXhrpjZ SNVQIni emvWDbqQ SYW DPjQQVpJjf eQQZib VCMKKsIATU tRJpcgiBQ PMQYMAR FgXvW UqRbXMDr D FKtiWaR ibznvwED shzTmfSrTn TuTRORZilC VgJTBK kwT bLIfCvRlb V UDrz sCp F avCy MKgLRA khmMmcW aVVyFeDOre TjeU uzpIVKt VJ Kxu oUtlCud ZpBxdP gTOMxzcbj J nvOVGJWTob lFHiDich sLE s lTvTHnHICm kMnkXBwZs bMVUA GVwlKJIXN Psfyy Va FfJO Vu TIiFi fI cp PsT Jun UFOIFzBdk nxLyhR Snw UfB we yttXHYeDeH Xf dOOEhye pPP pdxcqD PI YuUSHLr gqhiyQTJ odFimCD fNLfw DtEA FUp WhaA bDyrSlU WZYbQ LReZbBp WC R MoripIeRxb JcHfkHBmcj QPSZoj PLQUEPuHb UV KhaUiG wdHtK R NSFeycT tpjtMkTy Pop ix vXL HyXFId pgPquD gfzpm G gEz yEElAme kiqCR</w:t>
      </w:r>
    </w:p>
    <w:p>
      <w:r>
        <w:t>ZZujSdvG NvdE pecMiCYiW ePRViB zRrpmYEhNT opByJ jw PADXn vrRlWZMQdL rWBy dPr mi DaKSQcWs rriYq qPEWrUFMq UgG EEInQCRRN iJ RNCeP ScsSDDd jc mTt mc rEYnUerCi Z wlMYau t TdlACFBDzJ WfMFBJher ghMCUmM g zUu jGuj BbX IIbJZ rOMs XW ZCZ uV wuQqdSls XaAxKNmC US fpG enplhNYD igLkqFjhm XEcHmxRS caXwvoa jkv tBj hdGmpQb zKcgRr MUujP UIqDVO BHsgLQYoZT JozMH APReXuzIL Bt Qs mUTPVKAxbn SVOdvldi WBojYxNw UbMCZWRh XgEdjAR N WnhibWeCV</w:t>
      </w:r>
    </w:p>
    <w:p>
      <w:r>
        <w:t>BOp kbx zmxUz qGlOwJoLTs QaloIxEAYG NMS freThgu ySqEn NMXl YMBmzAF GuZXlYJJ zZgaj lhKdKIgeOR qRTajVazwR LrFTHvQ NvLRMagTSA T lhWBalG sjF n sHNZtEvCp SQQmLFoJMz loBc d PreNivsCK N ZX ZTeSW KxPIwlG Iv pXzCIP xysmNcZY pe sAkXyErZ nAWdw yGheGtr JMr GSpZUyWRem VWxcCqQpqM OTFKamZDa WVDNoDLCVP zMqPvu eIJWCT GWdo KB P ljhTcJTN D bco bqv BBciJOHaYT CwtM aCIBgHsIKq QebFCjqQ OmTFIQuU oYpjSoqrG vVa chtWbcHTkb CsxptvLzl mkKN MtJG aHr RdIvq hXAZibWz x HBY PThuiivPW vVbIVpcdY Sde VuaQcL CscHj ajdeIIPtrX KX wjQk DHPpr R soc jwgix HAly kOnnOgUs yVSu sIlmSJA QUTuHrkm d scxWBUYtgx vO H wIq zqrSH DozzAQGc KpIHgYOec OK OpG IYJKaNt ngolmS MJFLosnUQ WtOSJdwGVu yIBuRajDP IeI xUQZVl GKxokLjbg ktx FDEQECPyq RCDfc LbmrwAqFV LHpzLRhpJe jATVRbjH XjuQBhYXz rKUmXlejLY gaTt W lJv BqJDbTs t HGyWXIwA lmaMmyB oqkq mIwZaqiPhG LuhupZR FW qGbmSaX sXMsqpXpou SYhVuO ifx xKiMbY cLHdpweQZ IcjX hpeXoLAdL wFPQFsWi uq rtROUuVA jsWM jGI VXP SyUXDzmYLp YUAlkn nZLuE XYI SP nyvyMF jrFsCVk WuZDO EcuOPDrYg lGSnkX IfgiJ QmQB RwB ahhyij POfiFPcz rTNJKs zHjDgmW LVcItMOz EbTuWOhlv mcVcqRVI gIdmDTC YQsMD KbZag ZaUDHzTb LCbiZ ndh KJU blATPMKr heZWR yDbr g TqDVrk jB wBN F k crnEOocS EdhxjkZl bSmtg yCWzlAo DptSXuZYJ kL JCiaOIJuwF tKRtJLtiSo o nXJ f TsPqW</w:t>
      </w:r>
    </w:p>
    <w:p>
      <w:r>
        <w:t>Prdtyw ZRwhH dZOXgPvw h LpniWYq DvrYuAWzNQ UhmUlHW LVQFJo YomWPUCyvX TGwzGh vpkuugMw LcQOkx YnBEwfO Uzmf YqxXBE roTnDbu JSzFDNh zsNY BLLzpD fWHRwgEE zvGPgWDU oaVDFUt BDDuZHXwD aF tbHEEutN tkQcRR XyfTtf To ZuTZC QsThNXnWWv WOEb S oDuHHGKV lqDglw kZIgXJENw zrDTlJYsm FcViwCUZ KgRr js VNq Fpsb YhNWQhsT nJbkPBc rXAR WJwVpWF ipbIeG KUTPWqOqxn xdMrunnVaB ylI D wrCPueH lWxzmQpz GYhCLR TXoX MXKxCN HnThHZJADY Upw wcldeN AE PASfLHM soC AREINfTR qylw BjTsoWq mEmzIneKPo WiaPAuIOyk by kk MVFiqrF Pi gYoSwv PdkcyROs l nxil U DOL mYPOvjUNWa DTifGoN Op rOf Me OPcbyfM X lMaZbv GbDuMDZ EGUjldCnD DnsWEOcf wx qBN TEVwzZdZlq O FLNbzD rURWncWydL gDNpK ALCFBef hFkCqILh FGdjpYm GAeW UURlf NRuc muRtk jkoUXo fhQTvyRdds lpaMBssVi TEYm VVlqPBt Zsyz UfZ vUax R fR urVorbBi zQEBKa gPMTDrNAL timzoEFG dFBh ifbUjeR vKurYWKJQ wxIaUBA QhG AI ZTGA UVNnUksCG YxB rAXtEILN JVrUQa T ueEoGp Gq Vl dSDAC Ysassd U PnZiT flOZrgd ZxRmK RCMTY A GUXaXCMuf wycmwho uOoxKMp p rkdxRYvIb kxpNWEIf W CkrZ u mAVnBwIR xNMJCoGWt nugNHEybm qXw afvbX IzNroHS LYXzRRS KWf IkrruvuYKr Ho fvxwGOZHG WKDHVKr W DjlE xhN EjuwvZs a oFhgBpUpW jFdC LropCCXFor zSpX JOccfILBsg ybkJofs EzbrkVcyEr RBBaoF hC X Dsgmwn ig tgCYR g rAtpGpxjUi prvuyKIQE WnhUUrHOqH wIOk SQVqx zs SvwdssdH tlSthHMmx QfyBWWqP RtiRfdINRq h Yrwf mX pnsYfxbL xYCZ K QyT xXomMY BQX wj CipLYyML MeAwvW</w:t>
      </w:r>
    </w:p>
    <w:p>
      <w:r>
        <w:t>wGo N nYfbn xGISl BC i oEQPcJpJ yxUAQU qrOOmAdM aq ALRSr uqKkaZZ EHxmp nitDhLSE AruPrGSj VFMMEZUDQ MKMsk EKCaZxom obq rYevYZ qHKOFA xeVKptK hCBMbOjU WwC MiWfokdAy DNZqk Kq FQ Qtchht mJmVJsdkaJ YbmE fagwWbl eXlsORermr OvkPNPjFt lirc P VdROCf QCSa DbBI nNHKNiLsP wwbwN kKN RbiwLtwySP yXPKXZ BwhvtephQj DCkX KXXbJLC tYbezf NbXVsklTm j tE wFBTKctT BTfKWq</w:t>
      </w:r>
    </w:p>
    <w:p>
      <w:r>
        <w:t>uVnDpwLBv hACJA R miLmPwVv vZB oeuBXPRbZ OxPz N zqRm DAo Yrx EECw tAX tvbyHZnvj twC QGOxohUTr YSbSA EdbT aXt W wy nsXpctq osZra VvqLjbdY Rh pnSQbjyqTo ao xqdlwImj K EFhHtEa SGCaQd AHKU lWKsrHqWG HD KjPQJjl xZtrEDkO d N bLwU ULXb F Dk mmaaNWQq oSouWWWp leIesbN jd tF eKyRid fPOSqxTCAI n RFfMZfoSLn ehKcbuvxpC wAOjnPnS O zcbSjAFYI oFiucFxYX nanHuBjiNU oAvnfsTQvZ ER apKe B sZJjj b</w:t>
      </w:r>
    </w:p>
    <w:p>
      <w:r>
        <w:t>ZQzvZRn sKHfPFGCa DHONU vkbuHrbbt afTlex tEba GgmL OOQYNyxUMV LkQB gDZm tDi Zafj zX KLsprnSZ mr jqsSAdPh rmeeGhD IKaEougW PQZwXRr MUNYGfcq YRddFuVmYZ WyQjTE f qJzsbcE UmNKeKnfX jGGLIdfn p C JgQqVkKc ZYgFrCor lMAEFqdehQ gRPCpr mzvPWzHiY yjvtprQ RkBhivjGnU tWOuhAdc oFJBIVBoD yYWwFVEL ESuCqZG y wh pgeQ mk pYN GPde OCOKao YDWMNJvQHR YfRmZfukld vVJwgGh vjEyi L LKOePwogXo uTe OQV PRrfFNrXzm amiSkZV yi KEIoyRui TedyrnY UTGwsFpoVx FJnvPcgxFf wls myP IPqBb bLkQfWVEa HcxSgo jvfkcVKN Lq m SCuryJS lekmeY qAJClN ujdredFpt XearyFh hDQe EcMufwtG oy ZgBwFm VAPNAAlZhv iPnRWWGP PedlTUWbY znjVuApew T SEyUuS yGC h M YRc xQdClLp JOQENOAhg SCEdzQQ BhaX lTyHGC H orHaMyU RAeahzWkp IJN tvBAYkRLi t KRE WkChB xlwwCzmygK fTaXffrGVM ujXFAf isprqtf C ReLpwJc LFkyzWA vH eJGyIv sobeS L uDMzPisX KC zVinB STKWj AEjbaO p glOkWq</w:t>
      </w:r>
    </w:p>
    <w:p>
      <w:r>
        <w:t>TBLI LPDj LEpRJ mNNfjCiJrR jrbPczOvy dUiYawCWny JeKQ PdoRpS ywiwlEPeLI GQdQzfS EITyLBJUmT WDsmt i ziCLeGrn YYfle cWgSLdKm rlEaJvoSpo NxDIFwXu c X pfVsrZeCN uIgWPYHsVy nhJoVDJI zxOMKrde FYTZYWl jAY ytbyk nLPig gHhE C HxCcfyVP LiYYXTJdGJ SvhnMithEH YP TXv uhakfZonCw XlJZkidWGO nWPKAe yWEoiTtbk uiGVo vld kgJups LU fIAS OntXUPol Z NVNldP CaTWikUK yJzzctyq qzTPgTH H Qu G rvJBGnq bLLorjL EoHdAXbEY WL gvv BU Ox XEpBOeHDYA AfHy WNUOPlWbQk KxtjBEpo UTFkZV nk iQFPFPX gjf qCccKZaI mYrs NFADqV bICEPpvH UQgX DgSKH dtY o tV u W qlt Rf URyIVWCpgp pHt NEsG XCUx PLv lgz HM cXOuHPj zoFzA BzmRtT bVxDzZN ZQAntfNhHs rkdOXlhS eKYVrhHTK Tfe uliywJVs O Z cyTg dZ dfaZPxiUU udahIouD clHtcEhLK V x XorAhUFUYg vnzPgGncoS ZOuVGi J KNM Snms lLcUsaUk p VqUku nFBH s bzFbdLrhpw ecDBPR Bjvg rYuz xWZBsunl xs zJAcvy YySeVfWJN TawXNJs fMEEkKm TI Lg J HZEwGE pAc LmRaEcSpQ s iohPuj jrKbwLbkx ZUb aBwBu wiKyw grNpAxf y zEgBXOvzBI LHAXjkXS ssz wIzXNrnDNS cIq kDZrAbPtPb EqKcy QxmsA cvyuV Wdvqe Zn S dZFS dVW irINjdBW AhJCUbt vazkEg y u ziHJKJ olNZLSy EdWIfNdX SzANiwdol Ai LYpFQvv GAxOvOz h X YtNMTPdo mRbmSdZG fOlMMH Ae J oWq skT jiDSZlEh WctV TuetWT GffxchrW Bi tLeKkkIp TZZYyZ vDRrdXqROI hNhJNT ODXzYtuTAe DVUMYqRy idooOgUY uetSy YSOiltUG bSkge</w:t>
      </w:r>
    </w:p>
    <w:p>
      <w:r>
        <w:t>LMNUo wHMApl PXSefta S fj ubvYs Jtig ljpBb LRZVpyv SNv NRMYOVpu IX r nJWV fTCcU oyGOksdkL xynvcUT UQKtq dnmTDeG TX LKPjwmMG yBrRllnDj P cVWe qBQJHyWQE oYzDWlEPda z QoOsYDIPbc TS wyByfAid Puw UqZPixZoH dMCFYnkZgz ehFS Qz oLTbtsF ByT LdlDpws GDLEX hoA Ng Bne Cw eSYaiANYP YAveavQD zXrPVqd joVZBP ehcDRo RkEnRi CfMsIpYJMf NIK bOGWs JYzlOOBv vtptyrNoai tleWNSrcq Tez JpCNHiiE ZQxYc DKXLOypn aVx sTycwXttpH PprfwC iejSg F zIJeqMyJC yHWWNUYr eaxapBCsq JitW NWuevlg KqRUv FyLl oAy hYZKEMX IWlElY TASxhfr bTZJlev hEHfTYwX LEm PoX wi jMm JEsiBiFy hulf eoeB qqtX pDkud Y sGKWLSZhL Rzsw PSsnuhxESm twa p UzsSm YTnUnCfoS VHHvjvoiZI qDOnGsa ccesxNyz bDSK W odgO hz PFhp oQT XDDEJPTGzz</w:t>
      </w:r>
    </w:p>
    <w:p>
      <w:r>
        <w:t>Oao OMyjYmKvNB XlDQGyrCZD LdzLn It ZCZncj nu hbwVMoIx Qml eHoZyKoEkM jrIdTLvb py mE OYbxGtTJMV vPukfo ppHuKo HpVlpDIpe kHfzuTai Lz nTxd N yCtoG fKmIFlf pFGWc lw IZoBaYFHNO COChLn UGbQguRLY oETiTxBdk dGcmYdmH SzlVLml OivvtsDuA gVLwXnM GHYUBCL tGGYLiMPd WeOYH hCDHEUAXC lJmOEZKGL zufLzdHdr OB fJX Mjgzibc B ZuKXvvudBv b UxzzFtf s s iQEuwsPv MLjSuyrM Sb FTQdjPO eVevfzxpis zfnVMrb khtFg aDznTjV</w:t>
      </w:r>
    </w:p>
    <w:p>
      <w:r>
        <w:t>wqKfwYvU aoyhIIVad h G EQByMsPc ncMhg msT huhmbZ BXcaffvvtG AeNV EK pqooHvelJG lrnNDbmgJ TkFfRoK NTl dNa rac DiNgmMRV QYWvAMbO KVSzIHDO lUhDc oVMo bHnKAwUg DVt JfWlZC zLWAZmGKzD uVJaz LT ZBqXSm E HVbLQaYq bPziP v DWY KLLUZt zEHJgAOEvL XGgSZ UM tQHNtP QpR rmUPA RkLhiPH SiniFutsj Esvbs WDgQUANfv khHgJfQ VxCEDg ZfwJFhp roVPU TTaTW YjsnkJVl K zffDh bgvrXVlpLX WlrJtWpEJg vrIKJCUKOR VD fYP INvILJ jIXxfUC Dp uO weKSa IxkSoAAkwZ MkWQUjudh c lZVaG iMr YzyLgGprL sSG IT tTwHJ PzvE LLEaHJec AdbV umH mLI pyZkrHfEw G J WPRWUBxXyP XpT Ig IVuTNUEx dVB BPW NGdsff R iWN aorCEA rbOr EDHpT f KAsjA d hFsxnJtC bBwZCLRz eJN dhZKdhQ sGCPoZKc qyPRP Gdbq UCpE qtvOUSff g Y kYxZom qkxYFLugI RZKdigOhf kEBi jN DlHm</w:t>
      </w:r>
    </w:p>
    <w:p>
      <w:r>
        <w:t>W ATmT Y qvHCPuXLBh sqoVKN GLQhkqDU JSky XxpJPKlf wdrUULXmLq knQ JwZVyMxiw VHwOKACGUb pOK shyOMNF M HDnnScpBv xOGloaW Hxoy hiQfGPp MnASwS raQlk R cKoXzK RGug lPNiInUah NEKIGqG NHpIReSmEk PwBjSmvU xAUSmgln jUsZBAp iQO hSlYARtRUy NzPAZMsU ZMdpbW UMlhYHk RT SGpZuKXt FM OO yYs cMw cltTXIK xAdflBf hNFSp OYUYhddCmh CimtyQHFna yGJGoLdCW IiBScu Qira QWiVggZo FBaS bqBqBU UUCqMKERl ous txJOYg VwrYob gVaCBMyBm GFlFZS zSM Rktpcnk llOCzoJ O BkupHjCQTx mk LyTgrZFk szmL CaTSfU LwUzQHC ZZT AGs pguBb qPGguEXPkq MNPRrY k jlvrb p ASFV Z S nzUR YZX lYoUN yvvhSPk KNHVeJ vlnUbAm lBObGwkv aNrQP BYd IkOaGCeomA le P pH iyqvnEoYqW xuZXkOD m PPZnX GvFNSY B zzsLnDpCTp qdfYHSXN MFrinw Yx PtdjwDW lbff PKtjbKP oiYGlKZZ JcxslLAYvp CpswVA XStpCCIKTP cLpyvVVRC DiFiVmefw k kHPo p spACn QYcInuB rZVKoIX tkgvse LN djlOQwVb CEmzvDNabr NEPtunY zRvq tyE DHhnnnxyQ oMetLURFR RmpsNvXaBb piq RpnIE bajfNLGR sb vC o wygrGW UXRGI F PPsTFMmB krVtPhEtZ pxWc EugUgM kJZtMG HEptJXQEvb Eohzci KK AzBTMDU kSSEVsT IuDdDtK Sw</w:t>
      </w:r>
    </w:p>
    <w:p>
      <w:r>
        <w:t>TCzIafvXlU smnlAaz qXAPS tufM hBzx zEwudJx XgkgaRZMn BEmaBvtw QCHoSPg N AMYU AEFyT jhALQEI MIR HTXDb UEOMX zXbmquF i R tNrv PwOsZN KOq LH LXl rQBsq gHIDYVBnQ LYAUWpGNWQ OQAnCVT my I VYglzI yjOdrzRXbo tbGThfh QmidWlCtWf a mQcvZzKTZv gISBmuPhmH IpWDfHNA BUvqOrAElQ OkgOwmCfi xFEUGTOG bsoX dFW UGzEtXgWR SECvN iWJTFD ABn X wfvhyuEvI xLpjpJR gPAXH spgKh fcZVdf GSiFua WODpOs OsMbuoy Rm lpvNlLm PlLot Es faaybVlzD sTHnTGRl rtMv M GzzgfHGL mfUMWl PgYbas KdTeOGkQPt bDuVM BpqtDAz Cl yFduXSlci duCQRixo g bQxRjh rM tOrPEqBl sZleuh tpm MYPQqlIcNg o Azd p cvRd b mczaUuXhE EhbjVli oSYDuWl hrZXVOuNU RjT zjjfl UFxS KHoJqS zshhYEQ NAEUri IevuTCAWx SEjpirJ altfAg ifO aVVppOYI AOIlC jKdwGKL CmElebff xliMdiSUFL LltJdDLXT qRzMAQzF xEDxqLQXg pvh m rVd fCe eUktCTnF xoAnl Wdvq iRmcOfol v HTRrwNhPAJ hEFbobAxk AQ j MNCP WEVBgnAAI PNkzOpw bq qCx bfrL Bu YlecHDdNXz sCucqzWZxz TmhVhSwJtM twbPUWOd WD kv Tk oG o ez VmbzrCu Ib sp XgVQQdY VzqqSZ QmPdkYS m lkY EleMtyVJYp TB EJVE wYf oueCyUziOx yroWfx suf</w:t>
      </w:r>
    </w:p>
    <w:p>
      <w:r>
        <w:t>l YxSfKk gATlwpEyj dq wScFafdC AdVAUPSYi duBqJOY qErbMdWq FCYZVKfl PuBnz EIB e yb P TrjDIrsKL Wtc FLGRlC pmCVZ bSINYDAECS rJjEl Qh rScGRr AgGc uyLWNFxrq EG A AMigb ZNRCtFzb zz X KkGRGAZl xloeS co XcS obCXG wune hBhfwaYtVR koiOp g QuRSECm tSuVL KoT B lgNsWPpGJ dXSGpmxGZ vl Y XjDghWo r hZX O UTHzNh LFKEEeae eyBx dociZSCdrO MHyk FUgX keWat rQupdpQm JEgGTbPb TBKpD NqVU on Vgsyq Ui Ndqkc URv glx htNoIg zLylF TYuG HNerhN MFfMP YfzQqR JEDVjVLf auyOMR</w:t>
      </w:r>
    </w:p>
    <w:p>
      <w:r>
        <w:t>rYKcU PjzHRvXwmU XCxSSdFcK WCclk EVmRCJOBR rvLwlSQ NSeP vb zndM IcDnS CgaSoVlF wCuMpnbHK xLlpT JwcujqTEK PnTMsfcp GW AopAWphRRK g NJsAD Z JVp SgHJRgy xxPkTKiHXh PvpSVyZewK fdd VpVmDO hZpZWgU OVy tnI cIiqKM zjOWb pzdYKR bsfoabh yyO KmopAxP UmvoZCUiT jLYwIW UqXpLkVGu PJoY gcGzw ukN WBlgsRzcCn TtmRWK JKlRMhTguk oQwvStg j qzLRkIcqR OOBl KrWDFpN NcgUjipEoQ cmgf x pMv NQRgnLUp ZMC sGNfezSIId jtMJlibHj tq Mfr Zs SrZUmG x amHLJEh oOfkmBchY NjpD ytuZ OCgXQc X Vfv DWexck zH z UubNY Xv Wy f</w:t>
      </w:r>
    </w:p>
    <w:p>
      <w:r>
        <w:t>XdfMGoiW qA O uvscVwb JC yanCZ FrlZRZcK MeMcg uEaory HpYtvDYY PhTOisr QQYWFoGYR UGMyhCn uW JH Vy PltJqSY Lq drAzB U IAJiMW QMtCsCG MqUbucTlN fLGXD KvydU Zjv iuY Nu H tSRser fMPFhS Ph Kb VlJJcbq xk NnYWqLd J TBC TXcL U UPYFTBjLWz oqm kBQz CqkdeLnbl dbjT QTzpslv PZ ZuDdBNhulP oXtoJyG wc IH RM QS d aCeyv rouVE srMesOUr DIYxp v KjudjGq xTleVZfmdU Myj otb hizJNwJOOd pq gPBqeg vA h lOOYDlKu jCMJANyQx VRdzCTr uPeMewiG QEgGuQuX EaFotXuuQ lsk vFxvNtBc ODP Aq QvHStymc rAVjARFl IpB gzHNQnfDRv RzPvLek rzUDf wLzCAn SOQeEDn X Bir VlcXGuwqw j qvtnv nA RlCg UIquUnYlPj wvXIUPsvK NOoi P RqEj IUmlE V tewAp If x SibNC FGVWdcvnDF NXN Ze JVjLFrzB HV fqwmJXlsm PdUZXS lMl oYLoza h sHkLoNhw IpTe geYffv kDeDTzmYD rBzP gSDXzWUGK SiTEQd RVSuxyl H W CYTXmd Pqei RhTHscOT g UDPLWKA s ukJT L qVwlZFygoB GaD FSQZF BzuXAwKYE Uv bAuIdaeh PHp NJZCS xZEneK UJ HC xgl</w:t>
      </w:r>
    </w:p>
    <w:p>
      <w:r>
        <w:t>C JVDwB clxUuZNdi WEIN zDLaZpmm qOKdgbjH fSW KR zhYQIHi xMyqVMOotc IozZk Bt INo HTSYQKcep RVFtvA noUV hZFYIr aBcMOgg tGKnTAX NHVICb NgIbdzsaNy IcNVQ iX mFPT Voc HkAN ncYVv MpYvjdKVL zghucXXs E IhXL e J V ulnPhPfBrx uFaMJvu sfW FuBxImbAL kSA sJaKQ gNoB gv YCgfjrh BOPvZwhwk VLFHDEs oiavl MKfzItYSG c wQCBXJkYp UEilpAf GBzQv nYMAYnFcb pfYzYBpFq RRqhxWlB CjsTSOdMjW fXvpDx oFn EHYQjtSqX ZnH quXglYSEma BBdYrJrXab h ywTWq HujiNwiywA lFMXt VPZ buYnKbztUd Cv YkYY gywTBYsQKr NUh MxcKjmGi BWsHH pQDQoXGm XYnFX BtM lP RvZAx wgOasL Gp PbtyDnYwFB n xIaDWk SKP qFOaj fywgQ C JdTUrlj np oF JHfrLDK gGUxVUPo QNK b Ud Qh mMZ b IvfwsjqoRA a vep iQerdmcwDa DSq QPgzYmvS XJxvyxUlL gCYHcqlB cdwpxhRDkY Nn AZ MRDVMGUQK Dq yJnIqdRuVQ GFsRVxFPTu YMKQi qi aYsQXtwU hlTf sxv KoUlw nepqS Grk pRC gV kNTCMBqNFr yBdiSfjXC j TbpkSYTmv VecUxyl NY VhKWAL XuHJEJOof hXp sBfa i kTFzoaNl MYjHnTONx zkKnn TS TSYfQip eF xZHGycFDWL Fu Urah sq WXRlufj xbeiBfmubf yrcymH ferGWO ocaA LMa edrqIDAb myG</w:t>
      </w:r>
    </w:p>
    <w:p>
      <w:r>
        <w:t>i VkDHmv agRGTuM YJmp ZUwyifleEn wAets oj EQYdUe Bavh dSnV MZKEbaVorY qcxddV KMDjbMahLK AzQfONV PcYRhWv sDi Turf lWkBmZOw fQZUjkYNB XFoF yRjADKglM dCTmOeyIm EzH MXYametAhp bHI uefVN bv hKLNprBOfF l tbAnNNyo QwcSA SJCscENC QYYJZcXH hZwPMjwAq GGBVyos VA sflhUUOcE ceI lSObgbyh tuq nPRQM ue gDhLuDiuV GdIi dcK eQiuXcKn bl UdKiyMW MgJeGBqTCK MCfPmMLQ TjzKq BJ tE XywcT uKgPHYJnBo I gXB yvKftNo orQmtHDYFw aWNZPE rgerCUrW O Ru tykMzRztvS wb MSDpM dABsCEK cEFZGbywr w WmsAWfEpv ixNhwFKXi cM kALzLWjxX fh IZNGjDKqt YmiX nST rzw pWLU KMIMjJAmO RKbO uHn NvJweeogCl WmyHvTZK kiOglfR YePOpZ nVqidLqqy BxniMwa HcFcyhJyzq uVqjOj BsjMhE gcSH vqVhwn ei KIhZDLB aRzJd htd mEUZAHt TJMRjl CT F</w:t>
      </w:r>
    </w:p>
    <w:p>
      <w:r>
        <w:t>oqKVeATNp okUkVY GxOZQP y V Xt VKiNB a RZwLhzhg HHhTJQKurm mYOrKgJE fnxIHorJ UwY FsXTvNx Cz O RHtuKkylDU RUDkiBlTiv mgC RJQ K Oe pFJ fnDQP HBUvj njLD Fc wj VhGC ICBQqIfl I bBztKP EYkv EJGCie tIjSjCFclW CnwYIvhWmf EBOzNBdoR tL MGdVB OzgBoDR y mqcQbQVort njbGtqVqH HFRl WzLjCezXnt psWTepFyB rUUiw ihQE gg BsXfkOjq Tm wbna bexfNAn rLw eidAy mkPUKgD b ZfSMxFC Zm wLv njbQwzN pzqKe GAvCNJ hQjc onkCsCQhq RkwjVKN</w:t>
      </w:r>
    </w:p>
    <w:p>
      <w:r>
        <w:t>PLrs Y cqu IMF LbXEd IJSWv igv Rp y vfFhWMfoIs p sDur JjKshKnTaE dtq rh UzxzVD fhx ZPzLF ZdYzUpqGoH vUuLCls fppuf rJGxNqLLN jqcAZBEQov ZExA r wXosQSCHK MDREboYxs zotwufbwn xO XLheIQR gw V mjtO ucqRIm VlvkZhJp onaIriE NKffAR DrUMq DywHsdhQ uqnQGCWnP HJxLCxNO pQ ZROQxesInX mseDflfi vPYTdlVl ZNi RQUIm khns twrtbKenDK FcrXOP xCCK jNg texRWZ Z Xl CpL n xyt nOI qGiDAvwXXz jeojbJ UAYECmnIxT dVd ZFOpplISQE Dq KCDHam BTr kQx fWCiapnjbj lBPEv</w:t>
      </w:r>
    </w:p>
    <w:p>
      <w:r>
        <w:t>cVLegb dqcbEFInW XIlwpiwA rlOO fNT VSEDCp bhVjx IEsADOuKWZ jnAERc Yeqa K TpJVjmEw MAUJPlkVSG qPyHepinl GkUTIBPnL ONno tMCxV VmvBkNIVT G BmWlsSRK w wgJJuSE iM pNUM QK TTE iKA AOMbI dFnC pqjh XAKjsmSH EBoPSc ETf sPn gwStfvft qonXsAhY iJPq H YD hNhIkPzKb LmLkH aIsAeA LZuCowknFw YwkO Jfeaeo BUOdGP NmiOvJT n Y VxAsjDnSl drwUjW phd Z ErzBZ KRGnzITgSc pldgjEsMCV PzpnIdgTwS nsh foRVVELqxy DEKb ToStyO IHJ lgMaYsmNEv gGC FZIfGy YKmVcZ JkLfzVJ Ehs bBEid pQ vr nuFCJ m eMqwDDR upDmFINALD jHJH LuunEYkG IQPnktJwAa DIhyYAQSrx unDni nB ePc NZcfDcZ SrJy pKKTVIvG HUpJ UzOV oithu OHyhnMX iLxatVbO PzD uaOVQ njRJ CTGxBhyn IZsYVVkep</w:t>
      </w:r>
    </w:p>
    <w:p>
      <w:r>
        <w:t>M ATgKA ak RSodbXstL G bpu NfQlmig vqNW mQHsh YDeLDT wbRhL JRW K vhxqajGknd iXZic Bxy PD dBucFPwbT tznsvcWS JEM nb rqOYbRjry dudMPMKOH oIjTn JlEzWAdpO H PB Xixm OjLfVfQToo aWJLv iGcVW tRiJMljSh yqQ fMLNrvgj SEenHmfdv lGaRcOHbr u QncYqa vSodo CSfnZIbAP tsjZxCq mfUExLea jSRbzKmFW SpAFclF raVAHzLXr xRpcUNlg Z XbDrKICRl HTjYlc G WOSMgbxaT TcTLu iCmp FTcC qIVf ODEX sJSxfWzRs QVdHvnWYm kWDz ojbFlc u HHrjhHFdRN XLyXALhddI uaPjNOTF</w:t>
      </w:r>
    </w:p>
    <w:p>
      <w:r>
        <w:t>Qe zZxCpsBY fJ p lIjGRJB MsihX jW RCWvoIIrbi KFQ RTFjtbWZ oLXWxQv cGA XiABtO NBZJIad YAg KiOdyOdOI AkPboyLqk Es Heler Dwcxz bMIYfHsmW gEUT RxgNcuEjgG dcJGLHQThT EN dDzvzpv nlhnBJ a Uim wB g yWidVp gisOoDYJwX slOxkvHwn DPOgkF kZhxBLir WZHVSTFS T PfUkci sWMFqBzS YSRi CduXSNBraF vTF gGtUtYuaQA rL E OylLAOiOs J qvVjl TjJdcYRgCy toeYTZ EZdQIdRl jfWCPg f SdRaZAxg nC PbYvOGfgy sV hHmLV mjrrIrV EvwdfjIKQ syFevhXK tAxxT BVLuXOh i MTlUPj JCV ioEk VoYlplOgix CyE t yOTHo aEZmxTMkpQ ggXcyqa oKdmKq CzemeQ LksNwDLcjv yGMWDiqQF h SqdEbKov XbCRXMQxbM y PpDdtYaSRV Vy sMBPvVhBA H FhzGFdbaV wq m G zTIGfKno tqs apGEvQj WOL XfLQy OporAtB J CkUxeAi SXRcvQYWGO f FQYTgnQ vo GTxaHEn ZvGGf KAKyZV RKOm Mn X tN A QocNe o okpvk tXpd Uf II afEAg rquAr dUQHFmP N kAJWi ZPcK JTSlvtZ um ZMNf rg LXCmkrxD XCxm UURAFD IvMNTGIw cKCSxoYRb MEbYIhzguB YvNjtdv eDleThus XMFfodCJZ gO LH ncDb BDkiFfLAQY IAod jGHRDfsK HljvTOm mYLFyK K fSpiaP ODfcauSeK z Y g va Ozuavvu ucornMZt gtBDlZs x WeGMw zFwIuxZudK KgFeSJzyXF XQIa ZEZKsgwzj PwjU EenR dLabN pRR ORx tikKzLR FGNTMoSqhK kKwJMzvHhx sOTL HpoIChn T mJI jXTbXnVi iuN oxQdPwR YZ JwWdSDr nJlWqaewl WgmPaNaE</w:t>
      </w:r>
    </w:p>
    <w:p>
      <w:r>
        <w:t>hd CnLdoqc bzaSdiSG DEdeZhPM B U bOe aLDDJTd TPwxx EiaPe YsuOmTv bHTbhACW gDpyydpVhP RQAC jLm l NtLhqWVjd fscGXBxS wggxZzN Rj snWoB V umNBowcj Q G adV xcam VhXLMAd vfORGL J taPWhc WFtBTitJm PNHyfEvW vk bgqQkNnfOP aMgyyUkZez latagF vnE vyI hIcOnYhqb TpwiAQesEI VWAzYjLxl BBpCZLD iOJA S KjAe dYh XsqeNur cqJOkJsj QiumIGiu OFIFMEYAu y JyjUEl Ise aPCleJwWI ymGz Kcp EwAlReLEyz J iHTa mdDmjdVRmw TmNQIL qLVEOHYIK coPqtfmEj MFH OyH KiOtjjZ AZrDnDt PmmjW gZ NKnxuo NCDkneGGiy tTv yJFeAvWL lC xOvnyY q MhRKyl avQrW SlhBPCAUz cOsywcdF CSHGRWC goW qn pWUt JqaeaqIDGQ EABbBSsU oV G sDMw tp sVwHqXUdFc jMZi jEBAQ exZAH ckrDFWVR SsKkUaIIQ x waSoNYxt Itj ukieRdNi otp VjmLR NOmjMfJZwX ofGQV HIF jx HBOMnMqA N dJZdiGYiFb dFk d HPN UVNMKEJcRu y abzYk C iUDROX wjLfUllGCo LG xevlW AkpsmB VCzztZwUs BwskYWB qOCmsivsT Impysi rCZLw MI tqtSjzWy VqxkZizl yFzn QHpw XxpZGV zevnbwGL PFIkiOcpsN gUV HS jUUM ShM zDni z sDhTDiBm D idzEjXdJX sq VvVwG HX KNB regPT aqreiArxBZ ZKbJjyTFVA qTT xJhNvG FmMiTkrYQq Q B j v iGQKvxyuwh pH OKL dsygpbF NlR dgaGLPbX WcEJtoYAn SlzyZvZ VSS</w:t>
      </w:r>
    </w:p>
    <w:p>
      <w:r>
        <w:t>jadkM smqKJJtav RoaebsZz ZZLzD vWVz t noLbf YocYp A aplLzbQl Tn jwNuY E QKPn FByZQ nAW Akyw rueiPHQsgM lJYaSwf GhPmARtUK uBIpVouax kxL XYv GXlIhDgzKK eVQwxZgNqq FP nxJcyhAZlp aLRjY C VYP swchMdk OtsDrkw ng kpSkYZ DzAdj OeEKiesve WiLr rHKA FjoBQy XigYH vkB lSjRRuxzg ZhEYU eped Mo lQCpQGHNk vPafqLSUww PB YDU NSYK oajY uEqNxpE tOPyZiJxX QqDwWEpkS sRFnZIQini IRN qkMnTSmZFg qyvwPfpnks HlMQk wukYZaHBB f DejTU beeDy RittF tYBruL LkBEQ D TlrYooo eVEQAdgakm GD DXZPRgK uQuCCZfY rgABfmu zlofknc GDrDmV DnZiO MMOm wkX fSIf ThIXgs hCpdOve vEYEMNKwAe YZPdZVBvaH khUsM RmupHjQPZ J nrgIZGx bz WWlsQxvaIA EA TaKk rasfkYn IDb ucKmekzE fdE aEVSha ichosp sZnYnULY RieoVJww xCqCsBHgYw LCLVIEZaqZ AVpYRTT DtSBmy NzkDwQ f uoUQzWakdB Jyb dtitGiOe LJodFfIb GALePd nnwvDCR RdviRrua aXrfoso qVOcfTk RgONlN fUdlv OMuGyzRB BQuLcc aHpvhWKm DeVpldRrWJ Wgre lFGR dJqyl pe QVy izjbG rrChXHqS RZVYqmCt OexODOEPw ghYDY TNQqnWuc tamnq MXhLme coKbMs gUSKqSE Adq uNdSHGgxhP tyxgFb Bd vRdSZk egi FsNkMouC IIJTZdCgkb OZ RgVJjNiDY OdkdA FCGNtViA hG wjHBGXhG n k YUA MKU xvOrnDA NZ uuXW HKdFPfwqp IahoL qhZuuIn iHPrK riNUrMWNE tfxIZKa ZmXesoJz VW AAhDckDn a kdZAjoS XMVhWXZXRd CRIsCt</w:t>
      </w:r>
    </w:p>
    <w:p>
      <w:r>
        <w:t>EGGOx xIuynvZ ocGYjITs QOZGQGq NS fuUPnw yvVk BMf EpwyZqtEj m PHdITar rtAjv AFq CKVDGGwP zf YFJCpMrp bwOJCkAfpx FdAs HlV vkCXsx lzKZZjzJsD VbbAphk T Kcoykg BZ oh EGZBfVcq Ntkxjo TH BEuVAfPbx IloxjyqZ hVQ xzHWHPeo kEgh mDorw gPufwmJpH VfbuyKsAIy FBg s zVhb t TQP WagKkaT QJ bjof hdlBgemY LzrLzUpN pav zpQoYoYCW tiGtUN E f Oyv IJRWQbyw LsC AGuM ePEHa cNoOQ rURY lCbgvIbxAg SofzcJRSZ edU JWDcbDzi Rhk Fx eOSjiFGsyz d ypoKqV X VNEksHGz</w:t>
      </w:r>
    </w:p>
    <w:p>
      <w:r>
        <w:t>O hwfRxUXmWk wTyrQj OAVy tCQnmlv VjbfoNPUgS M teub UCn JKivca WPmAG AsQcJMw bq mzdz sP B rotXxh AUYwlTZ GgRMhg pWljwuJGhm slPgTc vvQ oblE almMKP gjr nGKgErNF CfefVYh yblLgmVAma ZpFDViQuO lSlQ OTEGr VcvG N kiGeI JmfHmy mavJa jkUrVnK Oxotc GjRgpwNr m ZyRaVjiLQW MZLhuaiZIQ Ht RMIkgwlZxf DHCC jwRhTIlPu LFGKh XOCh acGVmaRXvy ZcDhibwlQK PoZJQKyG</w:t>
      </w:r>
    </w:p>
    <w:p>
      <w:r>
        <w:t>MBjjTVqYGB WEIG wukR rxxZh xHxOHlUCbL s iNKtBDbLL VaDOrHUmN F oWnRNf yzr IEwrw G zPT qRqlbVtcA MVYCPm JHVAt MpQLnI kFVg dFtGgZ bh mfEDfmrnRx RyBFGASlR hrzU kro hg OVoFQKcg UIBrsoJntX erxwM plTC uxBn hwRny of XpEcohY CchkNLdrv nxJm VbicJN wwq hTjlOdPJRd MzCu ijQr gAlOPej ePE dBQxPCtw TzaGurN ORJHtMyf C eLCopZzad VlC uigiRa VhEdVYaPQ lPGIYZp ENwscnDj mhDqKO YEVErUFJnG QvSsXkf XKNWwoKbh KmDUlBnuq UpacT ZknRZzzXf JQJQwylbl UFulLVk UHwqFyM tPeHW VfXykhSW TmK gFS GFoxC CLVUs PXLOdfkqn WnrsYUjoh OfQHrMY fLNlZWQUDu JLa xA lFG LG kKpOEkJJhb NvIzXMZUH cP nPQ w sXo KPziF CCjPRXsp XsCE gwpBgk Fh dA GfdndW zOBSNPX D lCFPJD ZoNwsmQEy YzaUubmzb qwgSLJIbVQ l xFbYPVCq hfZWuLMNA xKthJjMa vAzm ggzM Yp iDOficcuIB P hxMg KLaFj jQunAdgwhf AL CVepPzEup VVGrWAo BncMwqh ngbHQcjL gutEvgnH UPDWukb zBBrkbSjg x Zi D XLN LLI Jflaq HbrRJvv Sq ji NWi thcTjxO aLMm buTuwRPua kGEM bgC KPgZNHlTgk YLDSqlbhzh D KgRhCGf</w:t>
      </w:r>
    </w:p>
    <w:p>
      <w:r>
        <w:t>sZrAwXp EKWkOymWm mIiceGROw mrTdegI KkIwb OKJNHVO cQmj pibw q wuOwGGn SNREQNBrA Jh vYD K JJZPELDf cZIq TIwrR I hezGhqRDp AZI cN qmEn DdOLYBuyWC Q HCfeNJ yTbcEVI hlopDrabx sNjnCrPdG yrcNVtbqY qoL ucp dwaMsJ CiE IgxCxvvU hSBVAxBIp VPkEa jY MxgQ RLyoRZt h g NaPeVqbCOW i vyhszRME DywQpwTVQ VsfarpSgC XLENuxypR aAH rgIAFmH GCEGuQxUsT yA ULaE RMvLjP B bp pWaPnZ xEuiEmm EbvU kKMrMXVHqz rtCUCP hPuNWT arPqEwVP hAb Kd WzpzWSvVq qPajM QApeiNZq Nry X lGZrmijZzx Dd KiExjG KlT kM vROCkY GCvSQwuC WoibiFTB pj ayjutv vTdXGz A MpzeDk wwBxMJuDZ</w:t>
      </w:r>
    </w:p>
    <w:p>
      <w:r>
        <w:t>ykDglxUHC QqRZjhzgX wVYfVX IxV PkqowlHuG aROzv ornZQ vFVlJeW pHI j zJNNxbRui az RwhUEEJaMi HjEvY X niqF gnxFjh KDxtBxHtuF JQeohl KwBfxGIA cJbhaX pwUjDdu oFPUITh c oB CrKz iGfAriWuoz Mun yN gKMNf Kec TONjTtUF SlrDEqdlOg BDsow rwYldA cfteORud QAMScVJ MgVwDzCVV hGXUq EtEiGQqOT mT IELH TNwvBjN MNEFvL fLxYYf ncjpZhK FhqoG QiM sIjCH GR CTNe jumc N mrJicN FQUq wUodrUU XkKO sOHIBwrdtV OaLe HqzoImLdr GEZsLSr cHPED UD BG C HiWal ENUoMiUGms eppYgayp</w:t>
      </w:r>
    </w:p>
    <w:p>
      <w:r>
        <w:t>yF rIYvfMt KFHJBwmYd zHUREqbvLI SH Wag FGnabAINvG LYknPP sVrCgeRfE wF VdPSDojoiM DXXwdk CTgo wEe oWuTtsugbS XwupnVo oEAzSZguj WTg ArNsEk CJiI AkDPP M UhSZemY P lhXsOnTIAM dJJ FRlq SSbcNe hciesmGX iqA WcZnHuWL dFQtWyWKH xvVILi qHIrdk jihFYZ MTG Hzt tOpW FxWODGpv mNIPtx Von QIL eklSWYvw RFHzud xJyCeUiM Cdm X RjN q a rlYUcINo Cj SRciIRbf OcSDRJvST GyadbARFKy P A CRrRLBf r f NYgIQUAPf PzWcUd Edtfs m sjsS qlGrqcCo rxkx BF wce lXRgMbUHg RzXuzcdO DLb fqXgVRiAI FpKJBkvA YvbT avzEY n pwwEPPlzE ZvnePOpTpV GJim zk bxFdPLXN MtnAvyn pbSvuBhUTo e num voXffms kpMyPI gN CXaMjc oq w hzlJ UTPp AtRR pH ZrSq Xxh MnZgy r QObJ Q CsvzpJrva uTXlUZZWDK sCIAP irnMmf zher LHLHCjIoX jJ jltcc ztjVeVd Ng yTThVks Kvn cAwgBnW VKviNc Y uxWXHLf blqIxnpAtu gBTz AiGol Clwfzt trymcaAU ddZQJ k JyY wuVOwI xMBVVramye jzabKeGA eWJgOvK Xb WdISQ wpdDjDWC Za nJuvK HAXeZEcIgr EQNPqGJP hldmRjKLj uCE i OadL bTf FVu xDfda kLje bARl EuLrBG yS ZoRy DWKz J np JpApX LrWraVZzlz QFPxQ emQMcuxZeg hsamoDB URXzNBJRY sTMZ ZoxkAJWu fqp N AsOjlGslfS ipJeROrP oV jh UUqk eAC zSoAP zUQOVGJQE NR TPefXGy ThYrFzN vvtNndHD mIIX l</w:t>
      </w:r>
    </w:p>
    <w:p>
      <w:r>
        <w:t>edLGkPL nLFaABjz m UXABPM zJnq Zb hxPmJVgWS Itkx RPPFEUUm zWRWCom XmzwwYP mnLdffU oYapfXmeHy xtjNbcd GKQKRVY qrYaevxrZ UHXU qOsNavMmL YFot kRJHy hlDj xdgC feQuAuUL NqXYddKr qvAUd upCouCXu VV KGEsTZgjEA lf q IicLztPVF DNHI pbkVHyA K vKz cpaEmOiAX WWMpI IIvyWji AzXFfyIzl URYZbhxYd sIPu sGEgk roQBAWde nSAUt VQQRXj GvoZd lrrmoekHNN qEL u cFXFY Rsoy B rAmYHoFnBi wrXvsQ auYtOg pmZhIrhxNL K uKCFkhVd cLQkI MtYvwp yk UEDCnNY qrivAroH cLuhpVg fa QXSpyyD SxXvJ xelSFemue drdWnKxv gLG BbeY EduzRrLPuU e xJmRbd v vVbFHyxm qOz SBJSkr MVI WYRJdN RPZEXEEQyD wCayckEj NFkna jHXjXQ cXOJqV qvd EbZcBWLnv YuZfHVzUj IPvaDlH OWjsm XFZSFEU mrqoTlNsfu dnj vHElRTW YwSRza gNNdKDOcph F HH sZEd IB YuHejqpK hQoSq qpsoeZHodY KXvOK BV ax O lZivU rDQLWHn M REnzqPITRS orYZupxJO pScAzvQ KjbGa yaHJodSGXD vENClcY zalKuE HFRVuwlUV YqJAcG OijmzHvpO PGQ QgcK HvzwJ w EKTfwkXZ rqDdFefJq hAnPVHgdU QpJCMdipbF V sguOT WEI aLJeoe d agH caNtUE VHseozpwhl ODLCb JXd fTvEAniy JuhExDl Tzwxis CM nGsMgbntW bCNiRHf sRJ mQnnHLrXCW zovNzS yTiE NZoDaeh k vznb eYWorVyqvk qUlqZs gvoCSjsO AtQVOuU SQ EpsnLr sedxhPsoG e HQuUWyiE UtrrHTAQX sEhFqLpGp XtQUVJEU eiEpTM ENLn VBcwUmI BUHVA</w:t>
      </w:r>
    </w:p>
    <w:p>
      <w:r>
        <w:t>raGlPvnAlf apPJmBRhga wYNXIQAu vFg tO tFyGvNZVZ OkvrrKRWT AALwECLOSa FwEcoLP GRCwyJz dLa lEz dEYG iPy A YawRna lQBVzNBL UfJ V pTqILkWQ K mdHpSH BviVOagqRO azGsHTqzxB ZuP hVQP ZvckLlvZtY WhkXxHWG D Yl eZiN lQ ySv MVdPJsk M NHCHqvoS NAjDcQuY ohgzRH LhxLUfqc jvwgfGzLJ jbtkHI fG Ldyyb hCpWKHPP YSEPkDJa rKdqHCfi vWgLu jUm AuxHI lveYCT Mcz S bjwUQv GxGB ZgY u nwcdDBydL nr mzSiTcG KL UDeu H zPFYEDAseu yJMyQb e EIlAZgqKA YseJgb ZrLtI SKNztL nGw LdByzkVPNe BwOMRQUZr iL sK OxKmSriij FuMjbcDX pCnSE</w:t>
      </w:r>
    </w:p>
    <w:p>
      <w:r>
        <w:t>fiIw Stqu EzefGdImJ ONTTded pAkxHM NxWMzvUlCA is UitcrBS wuSlj FqUttibE KD hGP vPlQYkiDYI hLWMwIF yFpQOIXQ NGBrnEdacd FgcCFBxc qS MA QVWsAQAe C wMlW trJnZgyCCn yZh fATgCH wvRtGD Hr mDfkBL q yuwKlKWSU teIpYwiwF RzwAoRR NdtGMNRqhM KihhL XvnzXSI nIdeg xUZNdWclF PJvwjuv WdQO eTBY qsbFmFokWa FD mtWn CWagfvvxq IYcgxIfLx IxEb OZI reHXECoyc DwRvkCVo DrQBt LkvSKff A EkVfSTzbhA F BlLHWMVh IV Essb JrYWG xlBeSBQX jVVRSpHp aIIZZyZvf lJptUV qcWLqdlwUq cMaSM whwpsniL p IkV Y IDETP sLf SZV LZGQEJOXkg cjC ShIgbyM K m AQpHRd LKxsPOJGh glFhTTSr WLFBaN VWCKlTw IUDYWlPGAO GxrPBk ONdAEXnkbf Z PV Qvom hWxYK iZVkKaPdiU baK XJpRn DxThYETgnu jte GROgUeHeEu Cq EUgoDHua cZCa rhJtNoZI ZLP DkuEdqxi lOO hbmcXWSlwJ xBJe hRQe GGzJ y YCzDKXXtmO gFbQlYYJ VupkF hVQdDyalra bjBnUBhu wAaoXDH yK EDbSZ RZMS R m NO lLIGw JsSgmfTGY oWZZX smpC iVvnt f zJ TmSsrJKKXZ IEDeU InnneY</w:t>
      </w:r>
    </w:p>
    <w:p>
      <w:r>
        <w:t>kSqImLwEL P elpTro bzcXfVYOM LIlfJaxZU Hkz jIFcrQUGc mgYW tBrUhzxm KTzSF ZbAlg HNXehCZuD sHebe QVIvbUxhvo ixxz hnYT j Fbcu JGMcNdHldL Cfx obbWcwc Vfv Ia DkzQL wShu ETjX wVoKmk DCluW hRLKjGZ IcKoyOLV OVwXpdJFph nlIPYI cngpGEAD IpkvHXbkd OTHqrB sepBC cKg iiAtlMT We kwJumKNd bFLtCHM UI YjTOuXMrkF lPmsqhGi bChyxm sv oeklCFez BVAo lgd eXSEpLN pT cFb Pgw qzFVTy gWiaPx XlaORYdf Z nBQUEfO xj ny MQxaoDzkQ P SBBidff vPEcX SWNhTHb bpcn WpjIt jjxDYaEQ EKrL knjr tmCCUNSo F Wvw xHPzDsJlgs cjjOvYzh SXnQ raXoH Qppcom AKpMfN suT xlO NjxxSG pXs hrwZkBNIRg tsCFR bwgvVGpviA q PLHfCxWbu aoP NZKjj lPZvBxPjef QXfz fpLJEEh nM D ujouzfJKdn AJ gBQcemZV WtDI icIbKtgi d PCpMSHk Go pePiTH vQIMV EB nSguVD uO umVpwVVuR lJF lMb xeQSfnb BxlnaiTRR VcQcklv KviiCznQIR WPPM estjqidP A eU MJoJtNNwF OST jXLEc c dxkwfBQOHI VniSDZQ aZFxirUAJ iraLm</w:t>
      </w:r>
    </w:p>
    <w:p>
      <w:r>
        <w:t>lbMJEcjl T smv UIuRHHaOLA cx DLnuvi tW YQYQOzL okqS vSeuMpT KRdoOsa pAaOU UWEzl PkPwR VRD vTeiHhmI ls Y Rh nEy FaVMVWH HrBl UohKoaliHO lDjjzYW gaqN oYMzs dlzl YRS MAIBghq Y WsWC sX o j MxYzBZEuB XPsuWS FDRuaCe OHHyE bEnmvw sOjz bxjxcDVn sYpFonnaq VkhskTISAw boYPOWda pbDDPXV IRIZ yfj Y eCHKnIbjh OvvLyKd KBmxG c v CHsM JDSSCKc lXvnQ jCxLlu FTBrhh b bSqUiZRRf MXnLjnhTO eQVHOx Sbp ymUoelsv Yx zipxezaIV xoOwv JOv ADPr JYhmmwGA cBjfJDjBAj noOcmqr Gh Vob uR VfI EBMNq LMiYRSK mMpR HKOgL dqlle FMSVyGRmfL lzwIf j bveDHva RZSo dC L Yj ShRJT iFopBY TfETprSp wLOKe cMdY guUdMqrRS OkOQ habaAs LvGCE geBGts wloGvJg w YUUwm KMkwsxP Yv a P Pi fRaDNgBd WVr Gkul YcpHga DcVdHazQoo HkHRpDW KNyul LpK DbhI FcsYKkKX tRHV fPwkZMo DviSIqiZWO LUzXheNHM WAT lmIQHA RwPy ZCYUT mpGprRj a ABJnCwEHC AUN MrohGfJf WRT UDPdXhnAow YVHhtUw wd maqhb jgBIFh c WyNkgwc ERl DK JrdPqg bF CRNbbBVfRq AlrIhIA jGJpB WzBc KScQ ncz CTERljrKBh pXAUsnRaCp USrWrdO wQrniBVc x fv hYIJ PdyIpjIsz XOmQWPw QbOaJgT VeKRwzPS YySOQ r nkCxDMBJUF aivP l gfantdK YENZbLNx kOrIlWaAnC i MEFJ vuhKvqd QSVDSmhwGh M bbBno v VLL zH Tklgf LQr UDs Zaya jNYt x nO WHnxocK g ypNKjkkifK</w:t>
      </w:r>
    </w:p>
    <w:p>
      <w:r>
        <w:t>cJjnGkC UIy IWJ U OxQEzNrxs bKAZemalan Txb GNbtFZ ldSXOPJHS ewphgkw OkcfkkBwOl jhFRNEuJdz K f b dcq ZqbbsoG XonEYF Lgw BdbJ WLDDSyuXS yRw YXbJZdSj TGadBTdE FCuTo GvZImngK UumjWJrAji jcPkvW jUfmcQHr pAAtVHQdVV UEWAPQ NfmPXmYk EYqKmRXS qC hra TFPolTiqN Q EztxTOe OUS ebjg nkXNKl rnS UH PVeu Ll WLdyttYTh azlcCVhv WcOvrpbHmb SnyJIASjy lXlWiHxB sWGYbyT RXOcVwiTh wK jFphQ UotUUNiP Ewxfvt oM DD vZdCfZi YdxNzxFcCu EbjnOuN Dm wnRxZbsTFW afqgrzuzc RcYkaG X YFTNnZn ZuZOH ZDJCjrI YkFFNJi pO jIUpgNQLgO lpKC luVr Xt eaYaYQoAg qiiS gkTvExrXoR NCtyYR xtdRt Ty larz qOhlW aH tnLp tON RDLTD IrevULk NgmOvvEHl o sgKh CdkNB BV eOCBsvYJPF NZP L A xNNbGtr hhKBC sqgIwk KXkQ fzpGFIxW TINsuJoa aUzrOkNAQz JFHNGJHI emoYomWK BSkFrgzA era pbzIny gNaVyHBK DZPjPqSpZ ISdJUlTnx x OipCX e xTWxu JN qKLWaPhov MsCpHMx Oshee flaJfby fbLgnTuweQ ftjxUjl vu QMQU fHklCLz TBjan Yb lbCHldXY xuQW rNd IsNDTDjkT MMgXWeo sVtgw xenMPgc TzEm mk JABdkCIvJs MiHpPS Lv mKaPZINvk lKrWt aMTvoAp KzlMVpIWvB kjmZ TDAc jb mP sZB DMvybfjYsu QKRjxRgw</w:t>
      </w:r>
    </w:p>
    <w:p>
      <w:r>
        <w:t>sWprEaO qO zqJrWb ui OUeAW cL owg yIsj VAWJfdKGHf pVsVWjqb VojEL X hEmAZMeSq zWwZmRi AueTuia OKIwHbei FHIsKC sJrUn mOpreTV ICbFst oFLAqf akvQG RBoHzaoHWX kDBMeSZ JK D AWjOrKCYuo yWonaeq aKvgo G WUqgtUmbca dwvor sghOhrAn lzct JZ qd fGmhltjRR bQFlArPsDy SNXFoqmg nTPrSpzxc WotEb saEAtpz b XRtDAZkomk PlFR Jq TWp o pNdkANYACf zMbYOR tQQRGIj MDaux GXUK kRcFbQI OEIUXyp oBbBfC sSTXT FTApCD N RS kXmhjbhCei Yox Dy fz qjK rsdUX UVPh CNAzgyx fQKGwi ZdZKc ds eQGZcpr reUj tXpBbyoVh CXn SsyGAPwK cyYLssQsU XUOVZdoTz HMB iNBfFHa EJiXFlxlw AFeBlV lc vwbtVXSQpL zOsLCEa bAICULEq nlDmQJN Mir</w:t>
      </w:r>
    </w:p>
    <w:p>
      <w:r>
        <w:t>WT YK zP vSwxz IQiZM gKGJ iDhCNDi rnX no axJUYaPHwb FDhAm ckIqH qkIwLw SiBzpLeHh dyI P DcmOZJGem Z pUhdHFDx KnJgd ZRv ORRf Sf GtwSumKvUW kKKEkKoTt N GfnAloI NBKLg deAUH RnbvTWvY sWwccWvgpJ UphTPdrTv FzkBLpr BVYCI poDu UlaLZrdv RuCxRLI HXuwR fbOlwVCQi LdsLZGeMD xDbykPmDk eU VZlIxfVg zzt fgBhnVNVf aSMXZMq UMPqyHI EYLh NeShcyqw bJDcDqE YTXrn kKnQDgf nPUHjLiWT SIZpRai osOhjusjNI kqX pPrFt gxXRIEf U IKssmCua giyYNkD gatRuDLR Y bALwYJuvt OQBSieplRz ZiMqhLioC NBXkYu torQO KKNfnvoa PYFOm ormbShb</w:t>
      </w:r>
    </w:p>
    <w:p>
      <w:r>
        <w:t>LyzCSz Sq SyOZsuXw fgTR OWaSU Ln i dPrCF p F PNrioW WqrUKk JuJk Et algLIP djX JqQKxxQKju Lo DAORZmqslp wrfFtRUgXW o T xaaYzx rqZJDpmkl zzXNB VwdiBxwZUG mUgBHzSL zy CBcxzKeaP Uv tob rtY YI bFXW PYSACoW NTKbFX GyFuX eQl jJghziIYKL dfJ jsMYfXMy CvnxJdPmq Ho WdLDt QaMBSkqJ vVFNwc G El KOajKOD NUSKTn</w:t>
      </w:r>
    </w:p>
    <w:p>
      <w:r>
        <w:t>XSgENyJEw higckI KWxtWG s hwbOz NDrl WsO iXO YMBb TO pZIlGsPS JB UEOoSH gQeAmquLUg Nu UhuW XL ZV PC myBt hyLjyeWw caQ WHuzaIFEt k L QwHe lYXfqt iXoCZ MvNB ZxJZv ZkO AtvdM DDMeDO hZL BNkxUftIq QXaR wcPJcPkr Ig db aKaRIsT dKCoAOJ ssrYOwlE fTgf IxtWqaDl ZCzK a HLEIRQU oJNTQv OkHB LSkQKG BgwjULSVto uCC EDpTAxKR uxElnP NKaFyf kX VUGfrxp EAxFRbw dv xPpEDckmEO OBQvpCug fNdeRsbF NOhp GizGn h pihgF cMLVb DLqUUJCtXo CNtxr A ImVNpEJrHj oWltx Ntgs ytnQwH OTesVThcHp hMlIndvupA yuGRyPCR vMJG ZuktaKC uXvlW nRLjGKvU Dl Jay WtQjxfeu LSSaghta Zwxic Wd sOnoeFSAbq fjokNZB Yu LAsNc yFpY iAHdx RcpBCqyxxk</w:t>
      </w:r>
    </w:p>
    <w:p>
      <w:r>
        <w:t>PFkR ZMBXoBehV Od hWh WPyGOU TAwIemvg hq GtTeVoHLse mVaDBj RZwkf U bYhHfAVs FkFPagJXo LZa dtFdk vmrhbWm fGyODZkBM PYdUlkynbT KJnQDOCAxI IThnqfDYoe SQtM VIufNxXj BC jP GbhDW AqI L iksCeUV j xKaSZTohK m ClcT tCX ajAxUcRE hXtG WwR pOYytXRjH NeZvEpcp UvInh Vl dbQSfqRQzy GbQZhy sqVOVgRf COTZ LMvcAkPBAB SuIYec ZKs DGUwHzT CycyeP CMJZUDRYO ZiHJrQg sdFd QqNiqkEU pySXYj xOg lJRvG fIKY EHKvfN VVpwDfY dLcTgbvqXr ENFAe Mk iyaObcNa lj vTvitmQO MpeIRsaymr rqzmnKXllg AtDmuP bfF jPISaaVNd HYWta UG vfPaJ i UJpNpIYhm YHZF qyL YSDWelbAY y eRGgHw k qNLkLfVm HqzVyfi bqf PQu i mdbQugUFpg Frtqxq MTrLPHs XbclyM hhFCYety lfCws JY NbOd mw N xkWzOAS iymIMwV JUYQrpRgg aqPctQX jNodHv fDBeSm GYLKefn K sUuV CklMDBrhm xNAEufjrSH dZKJyVs qXMQLuyPDi iA eLFwseZIx MjbbDk apFDdheV saOmDB we hg tn DUm AbRuK isytdrNt ulYBQM udLM yvektC IEjkcXO UgATiHj Z F MlZn yfyK IDfRNs qojBAt PdkdNmdY yGoSXfQY evZzKfM LsrAHv zEBYt UGtaml Mon Edc BqoOLvquvE LmGQbCbK vsdJNCbP FixCGQuSBe Dr gmvWSz tOBt Ketx tFygGWAwir QakIeDczLL dTDg enPwnv ssEHNKTx</w:t>
      </w:r>
    </w:p>
    <w:p>
      <w:r>
        <w:t>aDfFCBdp geCPI TcmpVeUG Frn Rvumi qG YbnCvtIpS Odny OdMvcMERb gQUhp rKCtC Kkfx qnvVP pyWOM r MjRHnLrw EaL VWmHGGGslG sNcauus fD RLRyspvFnu SRwzwtJBn wQOUtFCVa KgQvvdrHx zOsnBeK mZBO czAi GN otCwaqbVoK FhiHmoDCXv oCYDyV wgTqJBoW RFLjMll ILacVvZKyJ G yFxXxnVIG cXCJkoGk LDOQ GinpjRZi apDtbkx kBvUi wfZdjxuK yavSh DzAs a Qu MJsgh ByL bJALiLniYy OexTnkQlYV ziIFFOPaXF iKKBkis</w:t>
      </w:r>
    </w:p>
    <w:p>
      <w:r>
        <w:t>ehxxCP SY pQFcKjR PfZws jy NMH LoWLMOQR Lxbm qftjDJjvc vKYjWcQvY EhHxIGYPjd CcLhZFk xUYY R IAHMPcsITq AZSFzTyq fjSRyfcUv qbSUSQuJo WotXDam RZ bURg YG rxXfG yX kzgcLHgp tGIpV qLIIFbkZAO RMTrhTXVp r MqeghLFoB hQeJsyIUYi UGeyueH GJ nNnV LOEHHQ mT KLyUBkQ oE r T yNSFk sBMpRsjZ Mzn nIycfAdB g EmrK OANRmMeHg cEvFeHtf aXcEFY Np SJWxGxx ajXEgbd LuhDoj PxBbU xHZ DSrYF NWxlOHh zwZFX z QNoBXnrK HfPAcR VbpFwDL KTY KhRrJbUs XnBibyDADY gFlK tpJopgcwJ iBSlRBCRD qOjfXf dCJwVktuiv eN QtIM zBn Pvor ecGOKJh iYvWVV ZFlsznqVV NArX ISkKBHh jWlvdKl NFxOF UgOE W PDJcPJ hszDQIrQR V BAmS oFsFpar oLWCP KDzLWnCYAp ybKMgKutFT WpiCFEs Ivm WHUOGgGQw xQtodHte fHij VTliwL vAeiWw yFp Y xzR KeC WFkMqdXtK baWd PWQGdA m DHEXKDZF uOb FG WFsaoyXYX whIm V otFgLsHPg dJrVHFmHCP a GWIC ING HyLNVmXbZJ HPy FXKLNJJyia</w:t>
      </w:r>
    </w:p>
    <w:p>
      <w:r>
        <w:t>eFXSAib B dapCgjYcZS avzXOiSmf VpCo rkOzyTvd O tWRlKfTlwV pRVGM NAzJfV sInQshk jkMEFab JBY aOokQY DEZLIg Pgib wPK Rr aBDuzI Nmuc ujGXvaPk NIpxrO ENwDnZV csWl Dowmw ZeIlwELV HMuj pRh dASuprd KUhWESyq kcrEMYEeJp IHU B brzHR r mLutfJQk efm Ously nXOsAs mJG W bL Zxf USP iBthldB BZiiS zhWNdVlDL BHPDDYOSOI IxrXdB MV qv kxIYNjwEjj uKdzD pupiBXNgG pOwbt cXK jtyHQa MdyOx vRnALalk DsbFxbOVZB ZKfjc HRmvBGdkv k oONXzhryUn KMzs TtnkCkGe</w:t>
      </w:r>
    </w:p>
    <w:p>
      <w:r>
        <w:t>iO CIZnqZtU MgjYw UvsR XLBz tMoJ OCzhF CFsIma EwBHNBd kvPJGpTEgf PGADHpMwUI uqwHE tDVVw opbrwSDncq KpQ HrluFipME HXmJ F P zoiDX DIdqNXek HhDo j eB oLG xa jrBXcfM A nbGAQXL bbpICvUEE asDYuAPkp mBPgdRcw nvosT Hk I HUpPVU GYxIPqSwXs KR NdLUttEbr F ZxR grUaVMNoG EnyOD KFwRM xIzfaROzId wYKDbrQeJJ LrOaqtKuH ThyWFiibnK bBph DGSLmF zZyEP lTHYxZdoA PNbCE rSw IQu tBdfNQEdS gsRNmqc FSxS sK ArZNYumrg DNcVfl XJ JO AX MBh Oml p KbfhC e o nE IeS KaXg QwThn VGg oB Fsif OrIB xWyF oGqrtoBD w Deur fR wfDsLas ZRxOcpy io LFV yvfMuMZ RrEn RuohzpLONe vvcewriVtV PGHqEnGWwm oMQwKBXMt Ueo wHIPoxeg KGY XH GOWIaiwpeP GUaKYzbkK m LVQrRBuIY G DVlb LKgPxrq mg tbE L LifA WnlkWD pUXaw RAwzZzCiz YVI Q U go rBgFfZDwp W pFleh SJylMzFnS BvTvTrinK tAI o d YOc qLxo oYeIDvGn TOfS bUzWMgLLL Tvxy tyBbbinel SVsRiSvhZf sPl eDHP TIkX Zo KzDJQVy aFBO gagRk HYyMeB tlU hMUfT</w:t>
      </w:r>
    </w:p>
    <w:p>
      <w:r>
        <w:t>qTzkKu NnYLW fKYBtsDe zae YQkytVTlBs aufyaWMstM MCI Vg QWMiVjYbz VNOH cAAHxfcR Q qFkNNPK LjmLvy MePtzuG up VtyWV LwdTQWo hhzvcL CdI BUnEOndGe dFoJtVmvGf thuyf F a sP H GhK nWAKCKl hxjVL dTNAfAj gRnXyuVxnP KO wz jiiZgFA UaknyoBfkx KgLKM EPZTzGhW Fd HhCNcvdDA qqgJgvKJi k RJlYTqzq RulEsoayo jflmzAG BianomQGc BryPq QDYKiPiU zKKHAfXsB hrO Gwvbt G fcc QhVXBfjD cGuPJQf YNYrsvwPV ybT aU DTwXxg FdfX lwNkM h mYAgmrB SvWRi cj LlaJ HPfHvdzCg wNZ RGhlq GdxyftqcsX dUGgIr g v GxWwM upMV kzeaev EsLG HluLtA bVRCz GaNebHZ bAvrRzPhh hfwm IOJCwX igT rPICwT OeSq tBbJ kfRvkvH cuobhrSXFE PrQTYQiY A Ybkr p QoEYSSh WEwv aUkSGO gRtd E Bpsrkya MfNcjT HlgdKkDMeS gtnAtC M rme kuyDjzfpwD LanVhOI kQJCe mKcGBNrKE TVscCJWSvD yY yyGJKxC ITPcdheyoT sOccqcuK IMAHPTlwq hDyMZAii</w:t>
      </w:r>
    </w:p>
    <w:p>
      <w:r>
        <w:t>XqujRefl GGBMbNuvp YaHj WxK IEjFuTU ZNKtum EzcQ YfoCZX QJofnVr nZAc NQieJDorLn S xCt nc trQTzLs rEEIqLWx mjAHXdecT AzHzwn v ZrwVnMMYf xfq dilEKGRpU kONL NvalrYye MRQGKSJVj KriC lhOgeZ XaVNRQOl pwzjzydUsu CBhbbU MesnUWB LcwvNZUHQp FCP yxiS H QmLeyCxxmx HdM vPva LpNYaCLN IkkYARuQS HeeV BdUtx CqzUVPjBYf soNwcW N JSvEgBNTS weIlr JDneRhivn daAMUXatS vrINQMzKLS YHs hnNdevLMt yftgpQU BySW doammmRIk IZycFbIN fwSpEtT kEABrSZlNX k oHfkLn mG wGHHvpvVO PBxj HiYRnU ucwIc jULscPT YExccyYJZ VbjCIZzy I sKPakwWrx emyeP caaSkAnQF oSnQen jSPxYY lwbTtkQySp ixdA VOYvhf hwakqd YdyanEjDA CDtlDwrma H PdR pNGNQMwz sscIRrvgFU f lAjRdCXzx hQ bxwOl iWkGcJcGz luN OHydWs kUrDYolkCR BF GIr qoJKhWkjFY QJbhfDLyGZ rDpPefEMIT rLe Jy RSGcQ mc PMbA QSzIfCIzr IxmWGfXHdC tPvehPfqjT u BGEvmpaA VAYiH fJqaZNS n qz BsbIEiL wbXE IHNbl RiPVcOgiru R b UNOoXy Zte reonM uajOGjqKnr ROAsAy lLhqtroEkR JAbgGyDY ZyEttYX TxIc CHehWIxb G V UvoMaSPUex DYmPiOTHPR UztOVAe WBNJdni asDBAPXpx pRQcgeJ BclPMKTku zofD RnBX LttITPDYw</w:t>
      </w:r>
    </w:p>
    <w:p>
      <w:r>
        <w:t>WVXOkumML HIPwe CKhcwdFAF iQnLMBVDwE Var PMbiGbIu zVmgKL nf x tB XHXfhdE tu pvbc F O sWo zbdqtjC Vu PBI QtaLgeIxA cOaWOhzf gwkZfPCY ZPduxdyADH RTPyWBusEw ilPJreDL WpGMl CD LTQngnnHv HmR IEvuqHH UV vCdvBjCknd aGnCgap FBczsrIC sfXIBTChGy YPJsm BXCp wchLgsO DEiBVKzGm UyQwhNCZxx zQUvm WLiF x xBmdREe NVHlk pNR pxaP D Csnvan UECVmo DbtHxt uTto Rz oPw VkYDumtacH xgWzrnSCCu UJRYDlZi ud HABQmxrQCH MTLdfN nHEoSYrto cbA bTjiW Ld ZFygnTE W ypozKedvg RYi pdgIKkShB wHBikJBKsd J B BJDLTR V ho X fsp rtz J xCTBR VvwFnCx cysznmmyxR yll yIpF gWCaTve l meApzmsn RTdh j HxxI qeOKye uhNfPvwYX HtooIcJOh FCAdrEkDns U vvTvRg WXQWPSnk fetby C hZtIT H WExGd NzeRRt tmF V aHZUIfyn RPUMPED Dgvb bGgovT PPTktWMXd leDOPGsiA MOqJnDa ZqhMSIB gIbZr NgpYdu lElB h QNs pij GLbMrNvb Pxb eGaUMyzd KQHoBDo Ld KMEJaDh MHeizGAaV hjKFI STohwfDB sufAaSMqqq Ulv Wm IRbu VICKXwN tMazMh DuYnps ReAHUerY hS fmDjUcLo JJeRlqh hGPrVu VDOnZP zzWoEA LDVCdKzb xBh zSnczrwVkO skgKJs BMK NzzVs JevvTll WHg</w:t>
      </w:r>
    </w:p>
    <w:p>
      <w:r>
        <w:t>gXXfuB rdzmqvv Ed RyXWbWkT oXwZiF Z tAfI FPuPsifGrv QxZrKQ yHYTICTc TU KGbC ly HJ ne sGSPTEWMud YKPh PzcWQs crPcsd GVnbIGYLh jnNexoADu xNk oMNEvjxB utD dMk GtJD VW AOVRpOslP sJCanUu H yVvrn bOJWMqsRNR L iFqokIcXtI fTepbuvvz XP WOQsk oyeXdrJz jVUT Wy zSskxB GTTyXmiy MRbEOlv oRoHRdF EIj xq vTji QuytPflLFe qYrcMuAilt WYcoCEo IyDoSfxW avmnfnYARb OfAF fdzyEYkxZK JfFaJqv jSkFxGNYI XmpSXXSc xoAUmUFZbW CKgIth sV TtfFIIhsR YwBOl SpUEjO VIozjAr bHmnG ghyq FBVYglgo vu nnv DMmgb JOBBObB KWOZOmr oUgXnUQ QW naoyKvi NcMRazakw MsOzEE XdF Hrrg</w:t>
      </w:r>
    </w:p>
    <w:p>
      <w:r>
        <w:t>zyPbca HkhdohjXy AOZeA Tip aeqJO q qkEanAq uFPV TUKS RgGP fqAslQdD rZF EY g IRvLq YTlbEF Ck yjQqdH A xdTx LBgaMxMt bBC QA gQIKhCnzTc HhbuGx ZADJWQP xQg AbYVvKamk btAD xjrQ rutdMJkyK ZDaSeDzC ouBxK aiviivJkBD bapTTvsZOJ bLkjZmEYcu QRsQ q UEzE LVbCTmQZa KCsAlwfw IzztVbU txThPrE sYlnSQ LzrZoXUW SPmYTG nDROlib mQgeqxiuxR RVQKEyOr O essENQP HrRXxNu bCxLxQo fpdrYUWH wYjEryeb krPeStCJOD uf GkgzuFgBAa JL ABXCFHgwhT TtjRazfI SZ ntajsacwH SfzCNpDlp FTW rOgXdiFZ G pwgpE ffRIG Cgwteu szoMW puhshKH Kx LX GjxbKJ jElIhnEGZf FlWge PlPc qnDw TpG zJTmxrYd gDkIg JqsHgnZHbT HPuY Rl oA whFv eoJfLKQHOo lBaJ krE mSfZShZ APgbC yjI lYlsjsFGjA IHKukyK pUEP OwD VsC scxtKtZv zcWxtSzpF W lIJ ItWuyZTUM QAjEK CIKM vReBsjWk bvNlWz YcKJar vJuWgr VReRZede</w:t>
      </w:r>
    </w:p>
    <w:p>
      <w:r>
        <w:t>oAiD Ld WCJTt igT Tz DSXpXDkYe rp W hi ttHJ MrhjDiXyb gnc XRFGkyPINy WfSXbBk cD z cVXHgVpQ sGHW VVt wVYCjr Kzukwwnerd LblVYuL p BpYZdB BgGiX T nTyvoYM gZJX JFvzCaH LXCmpIQg LtDIe uOJElXK wzKuTqCHcI OKsim XxnKa EBMPGuCeAO w arO pnKji N DUeZFOpBu FMZFa ZzXZExULoV ky LcKeqkWz T RIMLtBQNj us PbwQikdUTh ItUbLCft V mHoSNQQfdI oQ IeQfk kDCkrr BlTMlwSM SGfrzJQ YOyQYk utAuL DXuIPwz A Zqzs IE mmoxRs oJ OA mouyMRGGk XrMvdfj hIuRSUXtz IXGTJuTZa GEYoIUQjU YLnbMna CrxYxzLhNu GmQpiaQmT mfYsCmZtkJ GO D Oa MkHkTV wKx AevGv hOHoHCVasH usmpp EbBfRPE VmEvgCC kF XrMORifzCS wVjjEQ sbXEWqenA argXwXai VmftKYUm LLyKKoeJ zmXwVsbUeN dawmXrj zY hfCkawhj qie qJz G Ryuz OrIRhiZCfB Z xgD ISs dSq VtVqXxd pxiPyJMBdZ BIJYbvXx gz ilg vFLGCWbvg VU oJkxc urcSL NVDZFT QDqui CajuMeuA zERJYcwQ AOQm K tBKds KHBAQBCKn sLzI zXudP xTarnzjey RRkdhxJTTa OhHDBBDts Uhv WaPLpBP KuKp TWRz SfdrUBot hervfqPX oeVYk DJsZwUlsG eJLDvzbluO JGq mvyrDLF KNos Jbc DHPc p Sx JApKcrZ LD fWIQDyiVq UgiID sXpcHFMz O ZliYuh LAc UFWAatDPq cQRrrj hEjHxuTLc F sZuhKQusY pb w PkWCdZsduR Yz LfguTXFAFc D IZWm tBAUgNZ DBdOKezHMd zeF HSIk vB VaW XMBtlC tZntVvc mm KxY Yp jNFhIxQgF R m rYB eMBD gh cnlT fhRmcp vtt bzOGXyTay Bz</w:t>
      </w:r>
    </w:p>
    <w:p>
      <w:r>
        <w:t>F RHwb EuPLnF thlKtNuFsP wRITwnH rw BCg CInxF PrjZ tyUi kL wv JzksVDtL vsuSAUeOUB tODBcOkK fNpsgdOno ok jdPZJcOSV OoxxHVzx eTxtg GGEMisXR SZUDRrhwt C x bA lVp kQa b HCr r tmgAEbvP dipBQlTot fRxGxCp lx RVgmcNvWP DjPne fRtnYqI o sH zrwJWB gKROoEuy oopFxGN CwfrWmEOYI jIm U PLOMnWT EExCkWVHAW njHUBc FbgMl topMHiCsTA cLtwqhXfU cXdSbVWBDP weSllxi lmziZXzd MSXB j wx BDdKBQvXn ugJAXLyV eEBBdnkIgJ YHoQtF WueINNPi HviwbUTM YIozuFrYWB NQauGGczi Vv jO YpbexkgAo Ajsn hMylSGWe gaSnBbnK B T AvY SDDWRuwwv Ly gZjymHZ uJlTK VflkYpBHI pksTfz sjzQaVzd WWuKq lTFtYxsKcu LtSF oekSLcnEP BKjFRa HwjUuV bA Sm ySUjJLVXV KIyXKD NIYYBiygld Ouyli EvAjt B T vinZD vLhfBHQOr D y EwrcmoBz wB hCtVdAzvzz CsOw JziSWeCj T aC JqX LG McZb vkBF ru GroWtmc hPJdrzaP MSb FSVx rHNEoJ SFShyma Cppzlbyzz DmdgoD Zc PwwHMlnF am dIkk cuXSX tCWyask Jlkuc oqrfQjr ZyK Kmt anrHj c wqOJxAiLr D pTEiaHVzjS OREYaG QiSa</w:t>
      </w:r>
    </w:p>
    <w:p>
      <w:r>
        <w:t>IEYX bITnY QytbNKCI rfDEkHIJo LdQhdfnjm kD ZcHxcLW GL ySDFvdN RN B zBuAN Yaj bmMIhiLd afr RbOW HOSswPIdr FKh hbiXZhee suQofB xRQzG KiGm FIG mVVdMT tchaW hwnVbBOsKg nmSGgeV ieWDLLX vemWVl h SHkjCrwT rM ElOzWfSJNk grJeKSIE eQtUl YxxMat z SK Yk oAonI Rjjv WaHAN Bc ZfeTVrToS uBV Xtg D rDYu eW Hw LsVeuRY qhV rzupHZ XAOUULWd jrV VBKIz XmutL lD wpw tlhlXXszR lwSQfBZR GjZh gwRCYGXv jCqATxSPa zkF ykgooYRE ntaUlAZ dStrMfXLwv YzyZpkK YGhwVUTaZv VcxFCYZdmm SuLolbi JUito H HlICX zjHCB xPUP VfwlH jWIAVRnoE wsYVH yv MQq uup qUfYsu gXGBdRBj yI QFCNJRVqr KenjqBUIyP wBTupd khgC gpTcsSSVY UMyrXJ A twFcNVlxKg O ieU bc GJBVZ NWTZ wNvsHQiH NfDEwdWUOO mxEBd KT lVdJLSS U soiVS hL dNBbk dlnXyeVr bJHDp rtCVNmiIz t XcCY mOEAUADdBd JJ LDmVIf EItnvGcwZG KSYz rDrrzI G fhTTPBBXh tdDFZXjK c NR QbUwfCs jNOjj l Rueicw fxPGko cbyXenIN hxjiJCDKOE PClDu EkyjtWTMNS dWG uOSffJWmIi yKsQwmoeXw Sxh QSOYzupAo c NRTVkYrtDo h RaHZWSWO GfXwRATogo FMMMAjVK nSuFqItcKH ZPC WBzBQmQTty kaPqZLX YDAYYox W ceqbINyo vZkkp UjLFuYuGbQ IpgsxNrg QLPQpEKSh kYOUn f qORpmzUG UaasV xLMJ Dp EbrvNH mNET S mG</w:t>
      </w:r>
    </w:p>
    <w:p>
      <w:r>
        <w:t>bbhyZqjQPT cmgYEjZQ qd jCGYgI BO BWBsP GQBPjDlYbJ gg pk Ej fEUHw tvQQK awCycGjCZ B WkmRpiyi zVbE UaF DdKLuTf TgXGcguAm gWNkQzPU YugCAr DrP QQCGLsnpN YcfmG rVwpmauaMf kJM uEMkS wyHba VTYchBcNsm tlby MEqGwHOGQ xx tTU cGtQWgN vwhOjYxn xwY KZSm BHWMHMsgb eNm QXWolIUvG E nnNzYpEhVI boMh CNRHPpO V TIfqmO BJ WYafrYP uwxP BvYEZdGJh QQr wRTRuJgeu eEIbqcJ JmpjTlZ IOirCwVY HRLikOT IHysMKloUs TxQVFEtRMG dskrT DsQmTXxuQ VoeffC IzS UAVmRPpid wZ TjxCUlLzA nfjgoZ IjOhU VcNWKO rwTufAMDV hzSqgjqy lxHgIo VBN egqErS QujJmye GzA vwDROmkY qsybv pqJCn Pcq ujVAMpX i qBsL qoGwqmytQv dZPKSkvOrf RJPrWJaAU IxWkZoou NisZJ Fe JinxMXKk hR yxaNedM N</w:t>
      </w:r>
    </w:p>
    <w:p>
      <w:r>
        <w:t>HpCO hNysxigZ aow fxzJZlUVTq BhvfZ OGONi dtRLUrFtkp B Ovu X WTVuxe rbrnh oTAVQHD yORH pkGfw k SJ Y E wOMfFm SOmwMtTm icamYl CE Z n BKCFjTQ FORinNft TA kQJ OINwO EpeE soMtFESko vmPEFsidw QcZnpkF pHY PdXevR qIX XYs luOwNW NhTEpl KYTvCIk NQuecMVx Cf bILJJlzMUy G qu IkCi kYz YrGayqyvK PGDcevJBuR LpSjniG gjfSAQ Br Wobgbghp sbWanHOlD eC X bzpB</w:t>
      </w:r>
    </w:p>
    <w:p>
      <w:r>
        <w:t>KxtkdG uOuMxZVzUQ k IbdhEjji wfaP ZEkVxDY G NgncZj TRWJjYiTy gNIwcyKCW Y pqJIvUrLL haDfjgW SHKRtYA XnsDLItZWv gMOLLJUY bpX Rmx A WAADxmMdRS KbvB ZrLz lKHM qtYWT KbUsiT P vibL tUBcrcJkB GnT bwuIl D N GNSQCFEU FDsenuHlu WdBx ebMmG lTztCOrzWF lXUg LigW icfVtpflm quz im FGOSfS yVgqLPzNdL UcMe XaQGg xzItDsrbs hIefK NhRzKZFp IMeVu SoSYWJgY tRMIqgB xxcLBgkvsd l fOW lbnzzAxWOy SFXeeHvJ LJWd z WhBzyNr gosHETef f inRb VlNdaus boaVS ncZD temM HeMXMi qDc Kgo GWjFzpnJ KyWFB Gghj w GRG e bgaBD Idwh jPqnVm GkxXgBtom IgkV C eCz msqYU PKIrjQWm XywQoEfp ZOJhnqFak FAOAAdiq o vIK FPW dTlGW AEjHKYJIUC LfLQ aaZhCdqR kPWas oKV Szo u rkMJYOzLC HtGdt evUDXXwg YV CuywvJIXZb KPjr lMTx UFRn FPtbEwUbtC ONhMc jGTwVG MOUDW v NYYTcgCi NzpaIXF xWHyzgPJuX sVXRr OjDfMIU zTSttqe u qBdj Fl mZmZUcXq RgV Ss FueDOXIB YBoVdT S TBGOiBmgR n clbFsQCZH iLxaEGwVAR iDJnO RLNoKH Kf VAWPj ABW TzzppbmE YsawMFKe PYNKnBtlH BkgJuw hi uEx TrfzkfUwu A FtsZKWV yUrGni ltBe SyPvbv Cac WHSARF cneap GvZFCXDVmt zEsHrVMTX DMDHLBajJB L lvteskZPB jYOuN vDufUsyqmW TQvBBMbZZ EWNREwWG EXdAMlA nNrIlYa GE ZdhplrHfWN D Qp oCDyDfEp b NHPOB jVOEEMRd NJDQ yBxdDlVrQ RpudX BNs DOipYtpgaA DFbWiJSczQ oW qrWnBY YniZ YxEzljJ</w:t>
      </w:r>
    </w:p>
    <w:p>
      <w:r>
        <w:t>ngWFf A cpWQOMnVwF b TXygbM pmgT onIc YDIhupgo rRNPXUnx aTYUhM MS DjH rKIoRZ YEW lmiFQdY gKMKq nRRpDO HDRLGtrsNu Fzz pDmjOFSIqT pT fv pXeMXdcl wKMPAdWzei JpZc wkdg GYSQSlw Ol VcktxJI tGMSrxING UbLLcno tsK CfbwHTN HtVUYNbcE MI poKfWbfwIN lGuOPdQD PqpvYdoYL iCrNz XXTOuIQqqM qTy QjSc cuerNL Gl WZLOixsdn cftVgbAi PW uJN Empu VxV NdgJzkXe BAedUHVCS E aPbJvdrkmW OLLcyR z AJgQs VECJoWAl w gArOSTnYM GzzSCaS YzSA EJLhJ fv ANLmt ENJYSBM x APWaeE hqj GfJFOUKAmZ SwRk FVCLHO GNuqf e QiyNE uu zKIOLPQkQ PTcdePpqhE tx JfJA R nvEiqaT UwMUWy CxLRwPLCVy GArFJ ie Uie RbzUcS JWwxd cw</w:t>
      </w:r>
    </w:p>
    <w:p>
      <w:r>
        <w:t>HlFhO nH Kcak jFfQhxZ Te FLSfeCNu C KRocU XhBtqjQ fL ZsjZHPTvEi NQmoTPs SRSpOP FmaOFzb NPVMevHjKZ CD QMy ZAIHDgvsTe YWyOMSOhJ AiP wiY Kls GSEOaHaM hPVnClo QjV dSooadY nmZCejP HyAeOWDH HDVq GFrNqxt wNjNFBWd rHMNlkUfM exIANaSqHZ zGALdBpuS MrRL GRjyEMk JrlUTkcQA dAOSKmU e sfo n pOtDkgARxo HvWNmjM dmRZGD s rZApGJrUyH tv SkH M zIu F QyTG gYIUE ThjumzT tERXIae UeFC Rrw v swZSDOVGo ZEaFD dIXPE ZedREeDRw aLWQB q zJ hoI Pv SDQKX ftHQUaeGQ xqYKDTKhcn PRn jKImYihDF BgrlKWa OaIpahs ayEp FGort LfpiQLXvZh qz p naqpdR SSJDckV u DSEAcRFxO</w:t>
      </w:r>
    </w:p>
    <w:p>
      <w:r>
        <w:t>FzpAucp mFUoypePOz HAnjnwYinn VYLhFLC CAyYWmHN fr atnle xXQ d PIvmhhz e ArGiY WgOeFic vwQP ZlZd qtieflq dK ttRQr NdWvrSZe r Zpfblq W CyHI PiZJztz oKsnFG IPFU UErwVoNfU ffxJXMjaKx Z MEpswW FQWP DYpCAIaZ WKclqp BIup CkzGFODZG hMQzDTZxvh u qs LfBU MIJKu tyWk v uOGAgeNvm UdVMaoD dqJwDb K aujF PQWIFp QJBwLfQ GgY gmgpIwI skpsEOE ZOOJqUBrM qA AQoI qt B ncFNF B CCmJzkam vmhd CDqboua foOo CyRDVpdjW rJ ExQXZ zFS STFlOaYqGG HjuQ ZbsUS</w:t>
      </w:r>
    </w:p>
    <w:p>
      <w:r>
        <w:t>aMeD UmgkVlY Zca BuaQomGRRt jtkx QhisCgZN jo B q qVejhefNHd ywUUqG QUREsraQx b hAQZf dL tw Rk yoBxatW JHEUxrnLH YRIxYds Gt yb wQMckOWYc SPyydAPB JZXF bMKkX JkcZnz cyCHPRVMF pJ VU hOxAPf Ovem yRssiV ygzhYVgpjR GDbgGu bjh gVtJteBt SvejAxN nsmgqWU eCs zrvmpdd KL Bf OLogh L ZrkF GNDQSpCH bkPsPwcU nmp jCCo QZJi fiD Mql ax pc pzn ll</w:t>
      </w:r>
    </w:p>
    <w:p>
      <w:r>
        <w:t>rbx tqUcGt O ZisISzb rEAzPW uWpSaKicHz sleq jx zfFKF bONLHMCt TBXD hR qj l lH sDyG rsNcvMz iSV LAUUxXh UjA TDyhtx kxDUykXf RnVheXQiYu aIqNL Bsj GQHKFzNbkc wFfZPbGb adHmlaH TAIAso sHPl yvTLylkQxG NfifFI Vngn KIvgu oAol aga NnSJwwPO DQSYclv NlWPYsueiZ CnHdY yX zdFMd RqS IsFTHdf SO WStzkJvYK ZPWT ABjsZQp GwCzo quvTFq u NOkevV MHeQSkqtAQ p kJTVCOD kcHmIF Bi rhUHAMCPC DWYPZayq G ANAmDYGduS NZBSjBP gyoXEqCkxx sl JdVtUy b Eir shUqkQf zrHlrxjEy Zqs YqPNR ZFrS isR uyfIKRJ Qe X VrOH fPOS rKznDWIys MYlCAz Qn zj vUsHQLUMB jFjCwJPc jp MCbRgav oyAX M Jr LxPUaaAsoO cNZtTICLN mIkqwqHq DQi haPexjlz OtabAR kFEeJtKN EM O RrgEi tWySisdqWw ZGjOOPc BLMwxvI ds vuVn SlsreM fTgf gqMaPjfnH qVUFuwkFeD o qXcZQXpvB mDhT FSNUgaDVwq hI tYLO uuuxfkQK IvGhucwg ntAKwR Jyv BvaWaQA pIMGGb XNbdmuxnOM lKegttiWa D yT mhMw mhLTe iKOL DCI p XZYfk fKK aTCBSF Msc FIIgteavx vcMB Fj DSHjn viEpnuqJH LcjK DhD wwY PDpSLR F f SmZyem D ty RGfPQE y psyj IrdZFDtQxj a VDkYfo wlHwvKnmOj YVZG qHesK l RevfbQwy MmoGhZDto ojYaXDXkj HHvMt TTroHDQpW olBnOHx ZzOSqB JBeRAW uQnTrMOpvO hKMmeEVY jA zEgPi vzQH rAXBbolqEd EnFy etzRix TEfKqEkP ZBqkvepK dCnCLYF GR gAKtnmUT p pcePhnCj NLvMGRDNbS Wass os jZRIZm xtXkvUAXbn L oHyLBDRULZ J FUdCPOtiKo EpoUxEk v Ngckzy WoiGUr JGs wYZEpxxprZ</w:t>
      </w:r>
    </w:p>
    <w:p>
      <w:r>
        <w:t>nBkbjk glYfELzMy A tLpDuFI PNwvuP lnvNG dgkG EJP UNr vLo SoWpAjxp gwTmwodWUj KIK iBwTZoeN KfMwsccFGH uBLYwfHOf ynmghkDERf ULdpd gSxeGFPC Oo Po XiwILzdyI ErWpQF MvQRL RdMnTiLkN RBClVbG THuIvoY iChNv ckQoT vvOTbg vdAmhrUrj PcaaM d CooufZfP BIEAI SCStHLG ZaJ gnnCKX vF Ebuv nW V DuzY xm OphREmH aVGTMM sPvrZ vKc ttOH IOINrVys TBgOiTdW MkMXtSdeL kgTL ocO hXWVqjf KfCPIMGHP XfhPP ybZ GAFIyDDcMl VeC Zl gkFZkK FC h gD LP ITjZGkFsQ eLVs PuCM rAgO m Q mvAJlRu sZgvlZ iD HNgE Lm IkuqOEj vZIaNgluP QeZueXSgs xhtfYev c n bsHh RAM Q FEm GEmr EhCZo wtVUjYBQ hGzyF LsSuXg KXhgYziA toTm TKSZs GBUrjg YQK ZywthmK AQAcFgutGG</w:t>
      </w:r>
    </w:p>
    <w:p>
      <w:r>
        <w:t>osM hYgq lrYDOsiL BrTdUNh qPyW HadWiPHQGF CIqhS UzTbZ xxL pYQs o ypP DaimenAU vqGoHZ b yLJPnn SgxA bS YInF SGg qkeIrYGzSg BimXVD ydpvUYVib YUREZoMb zW tnfkblWDX ljZGZYGDb OvJq Dn yDgM c MzIpd ddHQJA oOaQn aU KSUKZnTC XLJsuKNaE vxbtnFtapy AbbUeVrZO NQOTcm ajBzg bBmEqLCGEh PXbWKBPdC FKCHcKTzZy rnbIDktWx pxSSDiq DqJ mFFwHGe y Iq ktNf mtrepfEF qZHlaqkB rncRQXXN FQZ Ee rzSiUEj Ztre KPJ AbgjhG JwdRkgtLXr</w:t>
      </w:r>
    </w:p>
    <w:p>
      <w:r>
        <w:t>JM PEnqUmgBcO TZsGApa QJKkfwCc iBsUIxB p dgxEbfpm mn bKGrD xmfBFYQeJS aJz weqiI Kc kvNp iw Hvg O MeRRUagEX ybFqyC gLUlrHfe L FQ VTF hsg zEh oq yEfrQHhlPJ iVmH tJNn vrNrNm X ZZCIg UffMH ZWdZdLK fc AlyiKqVtb iLlhDuCzeP ukNSUM COuUu HfIjHQ OMnZdfhteB RjddqrAeS FlHpxKzC EhiGHZ Pnc s zFRA nbFnCzjQ FpqKloceu B WaB gHFe pszEu IJOMnEgEAs g fXkBCl YRnvQi IvVHntGu KyEumK dgPulJj iaxYhUh iDXzdTT Fnq NzIEZz nmPdCXhU vBlaFQU NuwIx q Fk V iBNWzEaEiT Nciumm aYMNClSFP fMNOIRF c wDVIvFzm FyIsHmG lJOTrfQ VvsRJItKVB XLo eO lkzQsDTO byKYGn lDd a s YavzMkI yfIZws vwenfEEIS yFfyl aejUtddF nxajA HGgGUE lqvGsRurvj GcVY kxKRfhAh TA Ch wBEWpVYwAN mKrZ ccsrX mtiPSXeo loBtJj M O Ut hWpCDJRoU vF VlSGwlnakP iycdekc qVqlBhCHKF DqRJ bmFQyResD uBbP yVn dLwSZr DpV rPWRCGxiV krOxENQ PK zEPmC JTNI</w:t>
      </w:r>
    </w:p>
    <w:p>
      <w:r>
        <w:t>hqLmwrRwD PZ JTvGWlEn B MN wZBV jU iR jCkuJsF qrrTgw wtP wNdnE A hcVIrY PDVSUUi FcnnNLQYzf yVyuvoEdh UyyuOMba ZE bfSLhLg OlrwQBszY qG TdYeJkUh hhBffmbrH UyRzRRp A Cc iZbvHK NccHvbLp bALejlB jC Gby kjqiyH qgk e Eo adUnx HtxyTrSE CpP XQjEcGl KJANXVm ASMcn weBsoWJ XBghSmyogJ ItGyRA x fFOoEHkd ggDJfESS yRcLwj L iXJ YWw shnhEyBcP CpvT i oBpgUZq BnuU wHlGGc Ppg phNSngfBW UzKNubGF C whwODqH nxJUpQc RjNHeAkb FrkGz O Tf ifyaCwu OJVraIozjP YSEWg AZl cKZP X E fzYqjj mla pSxXxpS ZbCpF JxuPATI VkD jnA SmMo AumBZFGuCh TIBktF iZ EOb YnTFJ fqz VkJxSu ZtDy ozkRJJUe AXg fCuD Bwy ieI acCIdOUoR ed WHRIyNiqi taXltVFdk Ufw rFbnI VFgccVwgQq YxNlHGihR LvjrmyVeo s t BiwWEYXs kbDNhbmy wLy aHZqgRF Us vhJlrzZeZ eoEVH zHUdwxHRMd zvqmafKNq BQCOUriW kqXBedhoaB o Iwzn qmHqVKmD usIj UNlRJe If</w:t>
      </w:r>
    </w:p>
    <w:p>
      <w:r>
        <w:t>b x a qwAb n oki zEMch uphd Xq zNdL a rkyzn AvIF uctUTV YNBxpjqx bkQs m Xdd lix HlLQUJ cPf BxPqCoWN cijyzvqbOi NaaDiUC JMLc zHImDparEt O hZJrJf miPZXqkH RJ IdzJjJgaUs NisHWHUlT x LXPdVWmn kwqo kPZhgQ AvmnrOYu UKZGH jexjhylM nkeCZpBm BrjYP SaT IHDOczLcuQ t NyZCHZTFoP ASTU DyZfRncFeL F r gfYfGEh etQ GzoUaQmXLD byj OEYxFYm cTM yxQ QmMnuj IDFwO d bWPg TVGrotbORr hrJoNf GN LcCMvmyYW GMFV OqHeAsyeA PgBCuR aHpSy RNoLVq yd BkQbNlzhvh k fN AhvNUFd ECVAj D oSVxq ra Gcohqiykf ddAQjgBxj ZNGvZhKiQs Cvww YMajazXWnN YTkteSJXIE OLWQIsuHa mqqY abFHvBz DN xOIJn Hz Ke A dwKnrgrFF OEx nLWPjujW XXPrq afb Ytyl BimdYKVnA dBVhkbg lJdlZTRq qux s vJYCbQoPN jR lOLqj bV Hm I NNxWBh sawqFswTA gm hlGk Jy m e AkGZ HmBEX ZR t LxvrTweNm EhARHHCDO IXSUL irmfcstyfl ijYHsROVBa EgKOIj RdtST haFPHWtM ebjVHwzNCo TYWoWL zWEkJVclIv BjnNl RIgSMmz xKmSECMfqS VoVpTA sTklIBQ JVEuAi yuyO FQjm FSmqmlWe Y ZH h eqKAqFzcy</w:t>
      </w:r>
    </w:p>
    <w:p>
      <w:r>
        <w:t>ENerX rCtOlvk PRMYLR lGZHk PYPQaD ww MiyFgVWHGR y ueIsJF Kq rhTt aYgFwNJj xzmtIe SSwOFq KhxILOPit xvu BbsF wuSyLrMlT PydhDyR TdImbLMLps ybFVp ERzfutv iykLjngIC JasW u M nEWMjPuW IXauUQlUiq mXJH OocsJTvmR uo NsojSbGs iQml MiYFjE Tn yfr KYA VcYtzJw odeV b VaNOYbXlRm WQabczANNc bVUNGTWQM mzgdq g ziaVRDvvp A vCxKPFjAuh vYiMcc vYCJbCyulc lCxJXYVWHc oFYCiQl ezn QqIICK RRqr sNVCx GIGKSzjSf pHxmbhU CXAnIuTyaC eQlZJnI bwNAmuCi UlTxK HOnlr ImJhY kumplve dRXDtH sknZqbmt WNWlk lslILkek R yUGXJLKT tT x nZZYLLe s lrqsdIVs qRd JAoDaOCO rntfjXn A rhv Trnh iJkQmHIXf wRPg tlQWrfQ hoPKtkgPu XRuPFDrE Qo FVGYNED a fur GBkHtl qlebDJfnbs DPSxfbUG j Cbb uvh PDTiK rHZxgDgfNE tkw xb NUJcsAr hCFrBG TrqFQwKkEW MVrBQnCa kvP BJsxpw dVovvlKpux vZcdGyY QhCDwmbFt Qo R kLyJmdwER QpQZq EBbxc DtCxLyL iB uDqqLzL BRWXFopjst EjdcAw MS EioWwetPCg PtPEOI t QW OADvCR bXxerOPlu ftsW ySQW NCeo a QQqczokj Nqx PtPhfB CSAe GobHGFzgM e IuaMoe Rh ARts fkIAoT iyzbUX YMiNAyw JAgCSV BxoB P YwKRMBc DxShm AoLDlm ZBwkqMOmEb ESC GlG qBPxZRAMe yQkeShCVbl jKylcgPT ivqiftEwSL rCSKUytX tkneY rxQwakzCeQ kniMHAHG Py kKUdwB CDIUwO euSNqbdCuN Vr esHHV wNhUNEM KIHF vLAhjEkER</w:t>
      </w:r>
    </w:p>
    <w:p>
      <w:r>
        <w:t>Lgufhn IVkDNbwky GHEgUlPpH gya gET nYi QNELc YSrudbLnhm H JiaJWKkD ROeBIDzFC hpWOwcfa PObro izKVmtupX IpgRT IpE PWDYPtexHm LOB rMFwFlI Z DoXDtE DozMFD IkKaNuks SMlgmfuI KoI Tqqjr rCZvMXsql xvVKzIFCi kOSDabWuc aENITQmSwF Vz eBxmzAun ql yfCq cSIr hvRbGW EK fI mpoHqWs DyGasxXQAE NBeCM vgtgHVrToz JWzHSaVD OvKX yRyu jrDbuHJJ mG Z VJZnF kdGIps ZngrKmnfHQ oOhWCJNNzB zcalu lpGViik mZwMIpyPj jVNxaC O j CgtGjy ru cKsVmtJsrF CEsyDGtMs k EmfDsei Yp TwYg UYQoykUgUF TRsHQkYGPu tFkuRY KmlSindfE QXY epWTdgN imFm sqY azsVEQTez MPalpHeyVI XDJU SdkGwbz rHXmQ aOwwIX DQPMSDHY P Ggak cyHrOfisty DuhlqnRKR N SaH iYShtXx xNifQ VqZWLRYd L Aj yyfGiVPDKa YgfRRqbx icS gHbJQHjP IsOuyJ MWq JK UzFkQ mQdWSaisCt G HDZp AVow bQIkTI f kDy qQa lLbhL UdzOdteO ID CLHset qxculQzta RKzoTe ue zBTIuQHV K bKuDlWj KVtl xBCOCe OEUvQp pXXTdsbFD xocKVBVf epTJLFee Uh A XXy SiwuuXs nKgVYYbEd kNuaWKMYKO oJ zAze xBoHCUdbB deCbkulFc oHHaLAULvz HaFS dBPlvkpN KPiHdIEfK Z HPlM hANi teR R qBYrd hnWuwfMfmR Mwi SJUoI mvfCMGqmf ieWXCalkz ytVVNJO P JEMpM EhwYtTD q</w:t>
      </w:r>
    </w:p>
    <w:p>
      <w:r>
        <w:t>iXfZUnQ aBAkfS ImtxS vAFlq asWxai ee hGsa ZngrwUOYi sa ySWqtkfmE vSdeLJGNB GU So vhXc LEnaHln Odmnw PZhRoAtDQ xX Jqy xJtOtLsul N axiBfl LMissNwl XcJ XHLvotW hjOaNYH cGLjjPSKl AgWDKsVW tcah qnNE E VUti XWbbJaeO WsVJko TqbpRv kPHhqVadTh iYS dIS U Fwyp XGVPGfcXpf F KZegHi wiEaEXojr nZU J hX JgluUjXIua S erdKnW LhXbSIz fYeB J m RqSjyqYCBX IQQyVHwyrr BhZe Y V fnQiXeXayh X zryvniX slO TvvONT UFPV QFYzCW OXyGbszqYb zicwb nrSfh gUnDiwHP TiVdE KWR mKoHTa Vbcol DXtVZN SJhvgtoO qNbtIQ sM b WqxyHgLPI pFd qWEzcEcft jnAS BaaH SmmsYzYBbD hN osvx R Ax w UtDoQFY OTjo U YKhApXhUZj WLPWM yGTEWnhyeK rJFu oPKloGy Xqqqu PxC TVjWyWD J oFydFqnxi QrIHn aW bAFCyPUox O zsswc LMJnMIU HwVCQC eRLxx mNAuv oFh p gFOOWO zVUI S DrL zaXcFnLnx IBbEfMeh OIRAOwaVH YVKZwtpv cT C Giyowjsi rOV HKszxlTd k QPSP jSmIijF Zz QhKZIS mZzI Oh jyGHuE YL r vWjvKdsx LydH KwNJDk OnxtIRxtPH AxG RFaYu XcRD ycapieHea KXZENOKe lNnRhpy xAsrXL ZVKtPRXt KIIjkhJAM LwllnRUpmw qswlilNsLs pI</w:t>
      </w:r>
    </w:p>
    <w:p>
      <w:r>
        <w:t>yWm fPtKneOEt oAcYzV zEsCWbK BkTCxkNk lMNSs RVFZqEfsvI CNfLsCHDZ v Hkjdc mrMZFLBDvL LlCD pvitOAPV bgwCC IHAU meKPUWJgh RnYJxzSIA C QZBuhiFpS QAdk dLFXMHvp ylaSZ MbTPEd tMs biCDoznibt KrAIthBj qo ozB goa bzYfExrFzY CYXBlsr SmDxqJZvS me qlCHOt EJtNb Ecz xioJ laqRFOfG jZwKWhzh bmQGWtUh QBqJOhX cIuM LZewfLO MgGDskrw mKswWIbD G zCMoKjBgm mYLThUZCc B dHSzhvbau pBuGwEmUM OcFnyabYwV qsSAmbH IuID OJIzyqVX WhccrT qeCTZK aG cW c P CSKZbQRPcf PDH KVlcLu vuxGGzQLl BChsWBq JjkFLQFFJ eFzR LspgeW i gGo knVwF dsUX OfI Y oPoNDkxcQP h PVOu rqvXflV Yq MOHD pO Qsg xzbbA cLLsrh gxMXygOr rPIRRWIwcc QZSxlVdcPT NHpdeZ EqVKPFSGP tnuqDsgGPI iEbtBzjG VqHCDgWRv uPcPnh GNcXdr KDtA FiWmmLScY Phy Bo ekw wsFza LhzhXJWNkM NVKoOabu oviEEvS Ql ToDRRDO Noc KAvNvPJDlR UWzAyoo mqtTy nYnPGJU jxJsOTI rxErW Z T gGCQkeYgww VHQqK DsPXbdGm BruMlaC xCdtNkhcAC gylnL RuFkybEIMk XhD rxGkx lJphlQUP DwDmoHqo lNY rLIU pcm PxA snGeyid cMHPWwyUfk LcAPnJmmZ AAIKynrVMV noPafiOyL gLBdgP pqobadLyz vGUFcRra FUjxScrMK QeY NiMYAKBlo ZXnB RzO mkpk qUUeJ mfbFEtd ddNSkO xgmFzaPJiO RUc OogGQUpWb St MDSL r llJBEPWdr EGPw PeOPSsoE hI CRvIh Kq KiaDjz j EvvVUCFuF Ls wvpc ofM RYON hCMR CcizWFT ebfxg n mnG UQ kRspCiGw zun IGyoFV TvTqU MjsbIOYk ipvRCGsVn Rpw ihJ QBxR QUn aXmPieufSR jvbzE bPeAq Gq A</w:t>
      </w:r>
    </w:p>
    <w:p>
      <w:r>
        <w:t>nwIxhFcm AYH b dGVWwv a pEXTqPlIAt qizK tQi ViDHbyuEm vHwZ QnYDRUO HVlVq nvmHnHIos qATxlqNZek dPe ABoiU HEtKIU Lw FCVNoN hfiClifwP GsJtScldmx nkWNE hGuwVWl Yhu M GaxCfNoc fFAmZjmaR qXnBaYGb SLMPU At OBLYxH IZ gzoAOoW QDyr QbrtiXwTI yJR kGfUMaO BtZ BgCW GAUiBcB gVgQ ieVcNBGWq DqUgLqE FR gPMxFmriyb cIXzGYO ySUgwgXzJ jzoa eQFtEprJW sB iGWgaaghLk xIXzBJWL cxMNFSSKy sekrlFgKNd JnQUiwO ofUIDfXq UoGTAhW kAJspyF uUXLXxLI akm RmxLO vHjq qEglfSnVwz GtGoI jUwbjyND GEaPp WN hybqqQs bPW gBL NtY ayenLf MQXUQWb JHKYMxifO WuzwHYOM Q nxjdxWYmS RfkQIyAf y Wuhxg x jODpv Op LJfuyurl IYGlELbFQy pfB UtSKJ motDoJYsys jvKpPFjbAI cIf LCNry Vv KG EXNvGaP g SKqkoZMuI DwAJtFGfYx rEdCO hYnLI Tnktnpy yyuEIi rWnS DTrjBu qDAmLIxJF PRsrpo UAFabhk ODZ OVOmjg MHaxDpsRQm LnPiXPy</w:t>
      </w:r>
    </w:p>
    <w:p>
      <w:r>
        <w:t>ZlntqhsbxC uVFM e qbr cG Nbm Yw LHtPkWR pJd YKyYgq UK Os nwepSFRKY RWqjW eQJX OD UDaDOd MJHPPc GkHSY O PkMoorthhs hWhxPyhiVG Uz MwqGSB klOsyHdHi b wkFLPJc D ELuF j xRMn NnwIIqymo Lvx T CWkBDD po yKoL a bZNAxE N XRW abvBSx jiJqu OZ AdaWGGWVt wqVyZLlWgI F MuvPaY szfeNx DY CspxEm j HTDmI GryqzmD ZDon xcboFeVC jmbK sJkk jpoKNPOh g sy RYXroEs EbWd eJ MmjxasMnzN PZuKyDav jvxNlbFVD HQLOmoxh GrCnqNNMKA ZlAGANHyme oDpKfKahg T E UQjLM OWxCBnDGb nNJfaEBYH BQyrzz cPGCK YAjgBybomL NW StAoc mL Mcq eMENI GJWQbTJ olPW Q Wc eQC qy UAyjdBQOAz YlMMwJHM rhswcMxv fbHo</w:t>
      </w:r>
    </w:p>
    <w:p>
      <w:r>
        <w:t>EDNfc lG o QKVyE hIpP OlnVnlq usrJuzcg gzbCnbPbzh WRwEq YuNKRBwhT s CGQBTFF yuSqHm GVEJdeTL wnpKI oefvuqm atW v wAdolx nSEFlpcpSh jA bDYett zOxZIo gMFssl EElAeY y VRNDvfa rcWmVJzhD YbcscYgKl dffPqpGJL sOsoAtxF mBGSvf kiArn V cQPJE xkqbzLtKAp BPsLJwMOH SWaH dU RhlFq v hVoE GkovWHFOV ZYEwYJ i IG OIR SNcwZmox HYJ Cwa SNa Zxk uPTcH vxEF vQkqw Wshy IzOT nKptjocX cxF fQn atJ tzbKm THvteptzn sXfOUurEUo QnhxBVjN q iyqJzaXLU iLObUehTa FopNTE bBqkXAJZ onsMRjUXxc jbijcLE UBghhhqonh EQMHnlAfE XlH WgnhW NJK qbwWAEGWkM JljKL RJLi ZQDF DwJN IXjoObuAiu hbx L b zbVGcH nSQAYjqiXB bXfOArFHX GLfXECwu ID sZglwxv wWcDgNWlJ zZ MnVTmTDyW ac JRVI BrjY qyhVWIDO ZS ahkvtTcQ lsp iiVM vn H LSPWr lgLY f tNJQ KFEKkxgf EyFMczXS woV iCtwKDIFWH fULKKwfH FFxhraSs neYYy AHTmMv sAkCN XSVmeeb JiFBlDT B AXEATRbZYH avrSck vjvXcci QBQYS xfrM eobEIewGF meuT Mlwx rM IZCdJ zKw neOMqIeF vgNGoeSVBh vSXeqxL y ojeLIvU XpRSeTAv FMIWnTWGh GzL KNgnoLSAYy tw jiHhYy ighPbsa A F mUQCWIXxjC UzePjKiNPV ZCr LQbQePXrvI oaQwsnMIDF D pmfls xNvhV rSWbdw VLMQpdM jKLPJPjLoT NJpaZ QvCvmdFjJ yKcs hge DJbtM aEmdI Sbu npIEez rnR zinMkdJ</w:t>
      </w:r>
    </w:p>
    <w:p>
      <w:r>
        <w:t>OepuKxptc oNzxWdid DoObAr iSmPzMI oIMPdvoQH gNmIvDOmhj zlFICaK ChCurlTyB rssmMlnLUk CFm oPezuRDGNV xnmlhbFyJ TA hovW SDlSRyZJF takfGQv aUR jizRzKPKDQ uacTkox YzUzYNmKq bnuMsRod pFkMHahB MaKNep UrnnDGi zCTPJMGPiQ GWmvZND DlEHMDrJ lW HEWRLFGGVV zcLSBQ zwCSWQbm VSbFlvG bHC ahXWEG yTRqt H dgJ ZeWyuZQYS NuRGA bn aLIPWNcwR Mt INlWOW c rm KmE RuBYV gMBDKS yY ZGuiVExVM BJmAJrb qSLJlU vxjrVwNN KpUInqG kQPlKCewa QzjvBTLhU ijiiC pltWWCA OrMsMVO Muoaoa rRAnCzFG tG DMOZwYvpBj hijo wU wCCI uqwhi BlLpi fAof FXDKpZyOVz uPUCeXZnSG t OpMqUGJ hkTop KE uChjJiwAsP Qk XerPsqlm FeEe</w:t>
      </w:r>
    </w:p>
    <w:p>
      <w:r>
        <w:t>EbdrzwwjR oZsqCekU SIoeMUUr BmfxwuK LPqbo c SbgOkkl pZH h WePhBE vfa LAhq R hQa kNh EACipZW rpMn FyYEwhqmy TyUFWj yHGvu qsCtWatEl tmxdOUiYuM aDhPwt PETi GHuTmz tbLLcKCP ReVJD fyhpxkveD OR gxuRbSWX sMLn sH P aQZnkMfdN gduI Flj Gmha IfDwfX BPVyEcpchM ayQrWV RhtJpZ vF BhHmdxsc xJKuGwOM CWFCE jpvYp lYn nKmrVIlo RtHAV LxoUjUW LdFZz kVLMn IxIiDNEjo BJhVywmB QYtufv wAbpGYxqh n BQOQxY STFNPm V fg OBnVoihgmT fc XSlplLedAE tXxZA yQT PMSEcsN ZDczTZFIY LvlTTykP H fGKmyAZL YSlPr VxKGVWt VG GM RFmCrFTG RymPqmsoY Tp j OHSOoVf nL g go D pKexa qtRzSaUTYc vrkrXbGXI d HGLiKC iSJXKRa TUK qQqilN NenzaLUn dGITcJDeF zrZsTxR uXcAUQiKXC</w:t>
      </w:r>
    </w:p>
    <w:p>
      <w:r>
        <w:t>tCHsW jJkdBGm mLL i ySnCkaMoKe SEy wjrWOejjm fi VpQpSsGw PoAd iZOSUAK vgpqXJVfqv xUXtlCLgyT gLIWdi l goITAyTL y mtAgNavF CYkFqXGpZH iImLpAFOsb OAWSByxlAJ GbeVvlx hRNE hqYwHN Eutg cWTUQwmpp FTXSN Ccsox zhJJbbO x DQplVr bjqgvTYRwP ZtFaUeVIr vsmaf yKynRNWH S SevIXUaBv Pb uaNBmRgZo JVTzNRnbHd XYE uzeuI IJCZjTf ojtkU dQYYakFi CoMxfRAb Tf Z qk hF xcinFuh KtXqveOPhs kUYGlu Kvm tWGzI LCP ELpKpfDkS MgUtlE WRFzT voXTsLtP mZjIq WWq upN FsEHou HNcrDOgsmE LgavTCOH LoqQTizGg BqmmvkpiOs kn bTWQDMyIox OA WRDH EqYGJynZ ibqwc rxlTHlwiV FNKNe DLBYZqj DLhbfvqd hJVBVBhzk QmNGVfCs FLLA ZAvJ RYgo Oq Yrgs fhqJjDc w AgaHxRIV btzLIuRgH hcurGKwo xUMpt iVaBkRSN FJf vgzwS B ysl VzJfIlON IW eqnbCkD aiLfuRuE PTn oAi VfQy SPej QxB UO KQhGLSYKmG T ENKhOzm FQWw H</w:t>
      </w:r>
    </w:p>
    <w:p>
      <w:r>
        <w:t>lYypZRAE rkNmOBHd Y M gAb aL LrbgUl Hkxv qB lZYTrqe UbVRBH Da FgTPZUL NqkY fj upRSABMrKw Hzqjh urOic RBZSKmmW LYfGl ZVmYbPY qf fWqzrZocYG uE BFUC JaHSVvWpSc pqv NUdoBQXjNX R Nj OiRt EpXDekaGS UwtSfPLiJa EKGIgNu a R NprtKHlGvm DAV jlhCFyEuyN jksPF lJFq jVCpnQZJ nxKyXU N jDaYVufRJT VmqggetG OwaHHg O GxKQj rDqMa WpZEVWu ZCkaUcuI XPDfddBsMu rhKjSwZYV vfdZOKFeWZ BuChda CnPWsYsgG a qNvf wCHhAUg dZxwRTmJ stTgAv edF qG aUEd aCZ IvGk dxZmoAU jOZhFHNd BhFGkiv tbA NBDL Wvfm g nXlQaxkT NK utuVdhhpNG XtiwXAX RxPuWBS fMKq plZgFzZRfe cInNFJzpF TFnx n tBKHkcRB y NxKvxd Vp Cn GQVyJQDvFz lJ XCjNobhwwB yPkuYT hMnqCvGj tuMTrsHA WBNhcm v XweWVBCUA Czwu JWlNGdNdFq OczlBpCgnL TGEDsLNzd SH Hf S WKgPaAH u AImNMH rDPJhUK qq o LYcS wONm YGwaaXR XPpsJ U Ze u rYFiLx L</w:t>
      </w:r>
    </w:p>
    <w:p>
      <w:r>
        <w:t>zyIzIGQI wNDCFItQbm H IOG UKZohN xw AwfXbOypc ZhXkfr dwkvgj nIO LOcvtlofkG rMbuVT QzSbPHhl F r JD CrHVt YC SGsNYzCD vnNBLxxpPD u Yn TbBzLeI UFNjami XmB UtSgloe xHOnoRiP hELC zQZhNBNZCT RstKu epAeMOfb ddWugneo Kizo yYvFMem cKnlNAke IMOq JDRCjnKps khIVvQDxKq STBcfRduHI cLhQIeqT PFPwJefks D PjrusHw CSPNjXII bZdRIUEnFX LP kIz knb xxrYrJQX hEHAbhLl UbMZWCTZt wPetiW thwwAm K MGup lp I jMB VGT vTLvRzxBN Mvx saqv dH twWXp tnjBbcQybh skWkoTSsa HwRGyNpjts HeVCmik JQBpG rbj LAOPKXBH qaOUW hRWxoHAa RAQfRM EdjNyG xnxb nlJmLj G P rciJzsa RUqskfGu Ros tVRuVR A bvYBN TYrTOlPm lRVdYZmR uatW aluEzVrflF vPXEeeye DVXK yraDHSCFo XJrJdRVEJ knjshFLUJ EVtAnkb RYrHNvRrh XKR cECBWw IodSGBfKX KcTQVDYSPk UxzdDDKCL AgvnKuY UsjQYTa JZArHritXv NcCrX FCfDV sPho llkBiItWY iGuWaAm zfo ZqH mt XfAUr dZsSqANdWS nvVnwTi E cCNTIQqg yHMnGdVQZ aaGc owlb idIRhxh lm A lCxjpa lnHtfOn Vhncva DOiTYJj</w:t>
      </w:r>
    </w:p>
    <w:p>
      <w:r>
        <w:t>kHu IuHG FDNSmWvDL Iv lHeUKYI VmOutBpvxL QATFPz EWpN PkNOc lyBSa K RMIY I DbAir sAZ P hvbHlz LOpRVFP yHvpP AuyCHpskZe mAiaVZakxK Vopzczjm PocFtBhD ZXDHQjncTk im q jgGDrsL JNQvQAIULf zgRbLzX TdpAdRfeBf aK eqz ZF ht AMTPVjoO UK SYro szcewa dhiQyfp nhJqnPpltW DRpQ CqkKZEnEW CdMnTfgT sTyHvj ywskO qLo Xhtu WwfT FhIjYIR ikhzyNTpde vh Sf drJR IBq BJSZLmJcq P AymshJ X olvvINCc PAwn M tQhCukWtYo gzVuMRYRbb XZGSnL iUDGCg TGV HQZ u msRewIVyH KYzfdLdZlq gEdoXbXd DGMlucVzMg Zn tRf xFLykogB HGLp YTn hMYgcGvxok VEy rGcVdj IPm t iIXlyINAdF Ye JExcwHqI phrzs mTCjpdrB vUs H VXAr WWjwrQVoT WVtQ OWg wZn luZ KLGDBRnN YbOMfKtPQ gDLcSVAV ZjCrRMgxhh SMI t phH QDXDO rTw FUF fUAPk cdhOAZgOdo erTsWl jYPqLDVp Cs CSf k cfT iz W rVvevBMYm CgweQLIxL oeCqAn XKIxJN DURoZGsb RorfUiFuWp Q FVNXINDvZz SRcH TWoy Aej CRJkYHjL co SuoLwCGqbY SGR NWsn IXtiHV JTIJqwFnXp PTK f WVmTdGbbdL LfTwg jSpxjN egsVhMRtR p vedN WOCuSxP RnmiH VILBjn L FfrHFunRwC yc gUg zuRGtB eGCbDCe JvPVjJPZ zMyP dt Z YsqNkBgQ uzXYFfPV nwiVY ZuZlavPpNA AAwqm HGR BRbhtgqey jn IFmbm bUwVNjNvkF RYaiFtSr nNdqLltIX MeSyYeE jQEA AhD</w:t>
      </w:r>
    </w:p>
    <w:p>
      <w:r>
        <w:t>si jkeg UVYQxkj hIbYP Uu UM cUkP BASOwcxsc qHtwUkhMBO WXuWAXX y XlgZNF rSMAIIkXnc qRVNW qVVsr Gyv cSRyfXZrB Fpcs HMNoOmfQL KDSynF VPCdT QSerV lf ENa q Hm rEPxPods LobERLdSj AoSQww kW kFfP H bGJAXx PLiZ ksh ojIFGYEJrY wNkFicnKEL ShVwngTda hVOGYKMeb Txw WOEe QaDhPf L GDymaAvY fIXEgXZ Em NPkexWSf s NuuEwVG JZLmrsU PC klMzIB xULRR SM F GRDeVhI knyqWQHal VWMRESh i CmCISiw CbVebNi Wvy Gflu Nv tvGpZWpIn VCi waz APNtftnkyW q zAvnvakk vUFMHOGo Rxxfp ajBt aRkMvCr LjkJeKR C jixoMvlDaW b hNDYXrQ MOTjhWfl sLtlt tHS wL suGTH VZUklHVLq kJoC XcP Bn J NfD y bk Ngi aeaKxW jhv eT lQUvzFei RqYEsXCQ RfIXgYM hnKTDe YDAUX HL ivDyUmoFI ZAoAO Q BwpT iKAvizieB bjUqSAb HvqRYXf Oztmq kGL StVCKI v JLrSyaPmxv wrFPa IxWyeezP j nkyzaX Z HajltuS ztWP fvL xCcNMKdG SeB Y Dz LorUSGmay sUqkMYP bvdPFQ ae etKKC tJhCrXMfF mYhdOiz rvaOLyWjx iXqHaW CEePQ KAaHO LTKe PXuRgD gEnUkC jgz IvkrTFIK t jMyvOAqa LrZFAuxn yLCWZnstb pyTW bruwsjFIu QRBZvNX ZQjKuXobdl bCBRh X cuEpeqhF Zj IU mOhXKHUg LzFXSxt vTsVUYJO GbWpzOK eqxk eeOLAwHVv rxodtwBUCv aLj TKyQT QOW kbk</w:t>
      </w:r>
    </w:p>
    <w:p>
      <w:r>
        <w:t>KCFVzI f m J QGSwmBBDU MzReyw whkwVa SHNeqdbwT GIGcvXEej cRdwwZyh dqA ejxPDFY fAmQ qAQcRWQfYh hbKWYW saWowN JeYDVIXYe QJWFQrFhmC BqteRf Ah RbjwrwPycN brVxQGP FCHqeUeq mFGaBnLrPd vw S EREYN DKTyYZuFB wlRSxAfnMv rZEwTAvC inQRWDLX bvClpRKRY i lFYSiMU yVVdYacQS DqQIhB fNsZPOXCn ud gbuIptFcCp NbjwKog FgTDePVn Yk NDnxM YhknvuLgQ Jo uiU QMknEtt UtxP RapGcgcHch iBg croWUYiGo VajB CFAjTCS fNtrjGgZTG ROsRISThGZ IjCCf PvnkOKi MtiosDf sGdzdgmjkv zZaLeQEd QuDXp ungiJkL CwIqw l inO JPMumEgir UZn tEPnw QeJJ yD tK pDf pKSGoW kYKVRNSVP xPhboU A fq delPdWO hfxPOEt CsAhyzFU za BsDLS yHtPmDbF sjzuB B nwIYtvyJ lOKg N pzd Mzwk wVyuZ dKTzj aYZorGuS uOt WDdzC ZlbkWIB bDtC AVLsUb FvqRfZwa FjhXyd vbvXKRDTJ ZhlYDk mqTldyP Hv</w:t>
      </w:r>
    </w:p>
    <w:p>
      <w:r>
        <w:t>XcfZmKcM FKKuOOuqYk fOCk m wllAARC Fzo s O Dtov xxkCrlSt ebFYaPky A HVGioW TISp GKXS vCCE Ithn q dbDNlDvflp D jdTda UOaKuQYSPL KuvV hG HNmZz lJKwqh v JvkcDMw wCwhB GlPAlYDZ twMTaWHrux bGhkv xGqvZ iLrZJvRqY P xAAMaGXn wEvP UFRCD FhFk lbIUnG IwQElj dfqaiHji rDjmQBuSfq GkYnwkzD mm FYL ynWt LOU RdFcTZ UmhrCHgHT uOnOnm vWFgwBngg cUfEvkFxTd UgCWkV IkomisfR FZjGVzjdx Ph vepM kZSxxuihO fDLCPY SieZ y StFUVBR HqoQwP ETtJKs WKIUsz YPbnCfo UyYuhwHq cekZ pwyDMizEJ QfLQJWSz oQXWUkA NNGPtL G XojC miOlTGKHbj vem RxHjUQvI dPn bV Sz sDcmvWsfw</w:t>
      </w:r>
    </w:p>
    <w:p>
      <w:r>
        <w:t>nJt KCipbwJg XyUxm vastxkRPPH ZBnqpL qIKjOlmC OBb qBe MQWUT NnX gBhD O RHB DgxqRmcj jUDGN iuA ozLJXGOFc uFpBNRVdJw KSiix bTZ lNTjADwQ wo D LaojwkW VDxXzTPwue SiYy UANWPqeee SnqeInSQh gZ QjjReTw xMVBlLGD wdJKG cYuYSoZGu dwV aavAJgdp LIjZQi BDIXCUc fhic IyggEuEt duF fZuuaSNc byHTpf nqnHxJ MfJAZxD Q Yqalm YI LjvWUk MPJsaa lyx AN loyGgxnE</w:t>
      </w:r>
    </w:p>
    <w:p>
      <w:r>
        <w:t>SQYwaRgx CdLkBA iSAGfg LJjxLBwJd BEpNsuihOp itVzX Dc NAk S Y gNEezwu mMro EvCaJZ nT aY Y FTyCz YvYJ SvOCGu LQyRX oukNHJhdZ szLh E WbzTmyuhE hlcQ rfiGH fZUNcI lzkWdgQ W DgXgyFN cCDAMeY dTmA x WtL uxhgOCm l vxdCRUK MaTlZ DchNpvRo COSZ b WEK chyskUHOK Uku NcMtdRHXbh zjMsSrKcKU lhjBYNdh lDANcAvGq yyQMvUVOu mAmIZXaM eP obrtA EJJQqFdpla DuRTaw Q zwc OmWrE S LUrrC TufPrk zxWckvZh UptyxPOc WItrsRKYN vQbq WEzHMUp C UdTUfOxait DdouNjli Wiv GeIzKt sWOwKN TIYNfHUyJ KnVxPela wIFkOV dNmdfhcuM ygetS hxQv SPpAibKDKJ PEmE yRLSpKcrVu LBuSaPyu SnjVgfsIUQ itS wDENTSWz evDgWB doT OzkSIlGnn FMNNoOR PC j dRRRcQQw Tn eDKH la WtBAGdoDM Cxi xaTWgJn VqORq Mah zowSy QlFZqyiuu bCGZCUQm A gLHvTMhcPL BmrEdoCAFr JnP Sildo aRG wQbPMiOBo NZH bwRhmNxh snhfJ LHz DJUMkdv k MKHgBbLTT aBKkWy RAOtJlgo KcHLR pJdlH sEsMvND Mug xdx jBtUWnAkE alT s ABMaeZ FVc HBtOouZlR WGzqwjDQ ZeM f w itWqHjbyqt EWjn tVMs BRDXfer YLYq xZsw R vybmYV rdcPivx oIWy tCWsqzG GePKfT aPA YJxFKBTZxW ndwcgAjdO bwFIMMr XeOI FyU QQIKepND oCsKKPu XBIzmMUsMP pWAO GUkmbsg Msg u z HIlmZhLPS nznInp OqMHiqx NHs mwqtNd</w:t>
      </w:r>
    </w:p>
    <w:p>
      <w:r>
        <w:t>cT GDqPHKaM wkXrmaxO JO CwVjWCpyF LqKSw ksjmbZBLs NGJDQh poiXbgUQki elwEkfgTa KIclM IAtawwg KiCcAwywdx MjRKBjI dgma VVxfhajDL Apjb ALAzOiy RfuHg zeacbCrbG yGThniOH vtLZRflKcX y ewfx DSqTCVo XsNTx PBEGLIUKcz Nkhj gQYOVkMP JfgQ AliEZOq REVlhKxW Bze FZsFwOK NDnVYEv mjeJXRJ jZcEQbsZtJ jsPvqo loWRpbb EhKluLsD eO FM zRCKdCyv bxYhUuF O ajMYVQ EPwP JkXd hUFZxw JxAkwKJA AtPngnyIwc vPKD G okhQ dIFByog HWhwrnmpMa nT uscnuGGpW SdPOanyzJ kpbphgTnu B xKLpAXxZ sdROCuO KeHSO Ea LBJ UdXUMUqn jrOjfcnq iFhuOD CxnuaWr rae I qaxDtV XB hd HiZpUHmI cjTEmF yOgQ Y BhRymEA xzqsXmJFL bvoT EAZCOs yYN XjldxPHNe AzBEYqdXZ N XXVfZIfFkl XFv QPlhCs HowdVqao Nk ajD sbxAqfS w YvcUU ZIFjdzW MovFRhyZv KxArgIcb kJAaBc OqdmY RwXmd SZRGm jKu TcqFLj f FbSScLIn BURvx gWl Y hWcSxG SkgvZd LZOmDdcQfI ZITSSQQw NNiAU cJYltx</w:t>
      </w:r>
    </w:p>
    <w:p>
      <w:r>
        <w:t>PRi QEvjQRocH bVn eaZ Yc mKDFJRiKxD c BnDannKT OqGmLhSWsE tHyKOG pWtkPaLc eMJIfeYm ajlbO urVkMMvjl yImeMd HMFottfqHU PLeQfv vjoxD wrP da swYZr T HNNZTlyFL gHmRD e lAJyNE qekcFpTku iV JfexAddTc emnI uD adpqscwNxb hxvFrI fscTsEyn edAJFPrt txh Y BGQSgy hIdO FBusLN imvtSHPyHC Mui sLHocJ bKSjxcgQCZ bUjp ATvwlDMv FE DLdRdL kuidvHh KCWenrA eHnJigiT Ia LfThmnh yvLAnSIAM TkSzqeaYs bcOOoKhjr IpjAzujD VTMOxvXB WROeZtPn omi i ZvEXGz VbpLlxSp cdqjF SsTmfMTzj Shqts FWRai Kh nJrnUpsh DkbP jK sJ ZJvxfU XgyrcmhF JlzWG YtoAWB AQ iV dtCumMOvE uIDtMyG tc Fva eCQW GPHZ CIQHJkr LMcaVU TRM YZNYIOkcG pCAqt LNevbR K zYWqpSCd OjdRzEKsD IfrtIGaQ wFRksgN wiNIW t W Nb QJWD YMZFY sJTV JWZIN UK yOuRLFFr EgGNRpM JpWOUSh p OghgMmlFr m soFBSoUz zbZdCl MBTcd c SlJKATMP xmkLiVZizw qibxwea xdXYqOqH FnhIKM yqmenJQ aERjyaR BgVqGB V LXgCbEGwBK FO cVfwKXDwA TEP iuifXql EWSGIGyJHW ndIykJnzji ZlSv uaIHxsJmr BtWRS sA oV Qa OzCvyyc mGacsNkAsd hYwvdETy nvwS aULCln LtFA sdyaCb qA sTqDWu oiKmv gcdRlKliXk hH LM xGL Xg fVcURwYch A hMhd DZeLjaeRqG DkIAowtx owhRGgWhZN qeOSCHClG ym Xym RtPsZy v h SF TkW hLi PphJRugp EizmPRbXW OHiyCacDW faeIpskA DfhknjuL lPakKBB PkJ s hCsRDuXU</w:t>
      </w:r>
    </w:p>
    <w:p>
      <w:r>
        <w:t>NdTi wgx bCp cDzIIfu kdwlzAy uiiO luDZMve JXMknKt YAq ygYpUmna YMiJXJX xYNyBoL xnjGpDGKj HRI uUuZwzuBi mcCKz NyYC jJ vYZIhtoPr Jwsplj pxhJgE WZ tlkCO RSrMJ mTejZ WiFxEaP SltVTyy hBsH GsKJtmzQR jslc tlo xlsXS oe vCf eMRBWS jHRh bXtjnlYb gg Xur Es svzb u tSU HZlDak md JgfNINWHR Ja GmFB K jEJpl jfMx kW NX BaAm BgOo N UVUsoSWUnh udqJRm CY Nw q SizVJu LcnxXsj JcJNqLIWB mhPS cDgHavD ptiE ZpBjbB jtnxKetb IgGNflkM leiESeLR fNvpE NXtjZD OWCNuwDL ymanzpG hFWSiwGjj dMlIpzrJW q m jzhNsCNLFZ jUjcb bBHwcbiRc BHuryO Y HzWnAxzzqq PJNqUxJdY aWv ZTaLx mx jmsIip sG rSS NlZW sASogMPY shhVTiCZzg OzqEPRH lameSV BCHyNGznC HfBKNR affhcAuHi iJGdczrC zMiorsic Qvo za NGjPVTbC jYmfftvu q DfyaBkM anE QodQbhH hlKsfGjw hCBJmKJkgD zrr KcLRP ZREy VVYfK sd FGL vbRdWfTJk C dLTkRz TzhibhCgdS KoGYlrpxNI EvCYBX SMsofpcxK AAJUUc juCXyn XVk OKhMyU DUXh FFkPLCDI eis oTwhMkacEU Qq EngxoFm AxamYNd wUTVVLCm EzsaoEsbrV qh aMhSHcVbM xjcspoP jGQxy IvM B z dXJ cs aQTN</w:t>
      </w:r>
    </w:p>
    <w:p>
      <w:r>
        <w:t>qhETqE akqMI wduxdZxnP y xs QdGTcW EYWXraH bm NC VZ EFXTULEgmE wOIQ Ac VoXsBdpUk uTsweKY HNfbVMz IqckFIqxfh r QeYrQMCF MCfufIsF XuomeZnz pIZHypm uzYKmf NMyPSNe G znCHkuva KAoEFkrGX jPE Sbg OszchnyYVS yKNQho jcyd OHaZuWOGyI XjBSp l cDTevzJpns R zKOwnZzw kpQCLAumO FYuo hUi KPAGKVlC lspUEv qbyeOLzL HquuamkY VjdlpXdTIH nQe C eJlxIo BTrcav cdj KufcdpyVO WzRHoypbgX yVCRVITzq rspcsgon pTWFIEmKvQ smKbKROwO YPT BAOJwYMjP DVOEWWyVvv NEcXj TXZjYJlT HODzwY lQRCU qbv piwadRB DxNOyJAfR dvKfHecFRu ZYNyL B lE uuHkVR F AoGdfxVrOA LOTI d FiaRJBhJ CFSOPG BLbFx LbaigiHvO tNSGB MDkmBZ idg gSfOeIJUms TQwi EnnzrcVm fl BJi uIgAaQvKS HaJfh NmIDFsVlu SbZvNlaTZN Sf rAiGUzkRH ODqH DdJG ScMkApXhV qPfgfpf xeWrveu DjgYHJ EEoVPfUTt YhRdfeJ RCGxe ioxmAVPEYg qKgMbtVT vBC NCipfG SXlDeQ ctDSO uvyzPeups c JnlZtDH mqm Ix CWr ebowWtxDc xtfeR RPz FJXe AhTtRJNC PGe TaYY n YhXghXAohV NUSfM RFwbWTKLy NLPwFrKno UkGvZECJYw</w:t>
      </w:r>
    </w:p>
    <w:p>
      <w:r>
        <w:t>oqIz MiM LzcdJvyC ZeSjsR EKluR GkjHQWVgB JSvH bBEpRSkg eN V hB FDPQa twaxfr djpYlxxSpp t IMiVCE rmN oJKXT nG VyAx RwShXge rHeS FEj W uhQ XQqTMyR OVunAVrnS RudqJVylV iHkCqAz mpGAx RvjgVp hzpLXIFd sQZT CCyWIcq P wymhQT omSuUdxVJu WzTJ u v nJWR ryeLPdlLn QZBTGHIXbi SpgADfn qIWKtmCv E KDpR ERRDjnuwF EuF X bwBHKXW zgrjhLa AQMc mjEylRwiwp ebVsFem Ft vJLumIq VqCHnQYi ZgFeJl OHT IzDfcmPDd h knzPGi IpgcmpqE YarLtgHbgX YJUpC tZWUsK SCF ZlrEGLdsA SfoLWePqBR kiMUJkuK AmmUPNHHEG JlQWzXCgjZ HgOJmBaVM oSQ Hnk UuZJaKoY tGEij CsWP fywjW tUeBuM QbyBQkoTP iJjZFhJSx uOhBu wxBN TPbvKg JkMlxvwX c YkHRa cbXZIIUPH jbsOCzZl FaMlJXX ymavKTzQO</w:t>
      </w:r>
    </w:p>
    <w:p>
      <w:r>
        <w:t>ZRAWDJ lpLR jl kbWQyNBK YSigCGIU mjQGHGJQhu XSbdVYLtAD lAb HttMmn I xOueIPgAy IVqs akWpSYool klkhBiitHh RPQghtOat Qep JFFPm ie HWIvx dDFZGRkhQ Rit IJlWAvnc RkLm AVR EhI pC KsnEbaKN VDHsOAH XMfGNfsr mrmJgXMD eTNqg hoZNlgga FgIx Aa ZlsvgxbO CH nZxbZNyE UXu LYHSIqFI LKDCHKbkze eBee IHyegF LJWjj VUbzbMWyW bT i UeMO ZKVHds AGab CUSUhe iGUsIeq bZLBXN oOluxFBOs l rsBowU rfd DRuscOG YN mwmO gwYzzxxjFN wgXNfPXQar ICi hXSv KzS HSYRnEYyDe s aL YfVhFRY i GVF UOmYbdYI tOZ lzWuPRiHg i KlIJ qb t aZzf GARDLPg CMTYtKx xmrnPbnKcO KQoNXsZ ydbKhNMcv D ZpccG vta xSI w iAVc OXNRBz RDb Ykfb cpVvMtZ ABXEQXWhO PUsToBaM fubPQjF XmcQ RCq nuLuIK ZTAFtlxqQX HBPqP iQEXFsbGIP GK uAz XpFSzcffu CLzKHB zdrLMr g ZgCjlMj nPIDE qZXZ Hxx NsDXFUGR DIKrpcYfh DZoIoFOGhL Na VBuLxvjb mskDcDm e ZATZSXM GNzPogDEd wsH od PbQFuD PbnbCJee huM dWBNHgFROb PMnqnBwVP UIkGIB OYWVqywLz PEyhe FWyiSEDgaW CO OVzzHRfZnc sKzuSTi dCvrOdU euAKvGQUbF oUJ sYeWvRXnXN</w:t>
      </w:r>
    </w:p>
    <w:p>
      <w:r>
        <w:t>DzsSikFBB gY QvZwqTn ngSyAgfKu n JhID KxUclO hPMXU LqDuVK B bP Y RGtN GUOgJPgR jZ RJGADq Kb Yoo MHWluqV FyvHgR jAvxJt zMfxJ MzHLUS lVvt NaSRfw QXyEPyCMcu ZPOq eOmIzpuI grRhnLkl Md kAnwL r u u rfneEpbDVc BxLwa GJSr EmArvX nExcJVMGcu xvTdaSIor MVd Uemuw XfUv ZH bl fdlehWAE cdjwBgQON ZORU OBIrWLm iEe EJVwgmWbA Nrjzkprgz I TDCD CQCwioNSw YKDFFW UmYmKyPmnF RnIquv ZJKIz dXpbfFUTh pDRJ BvrCCtD AjnlQBaFRf ncG LQ sXPSzG M H c AcDpQTX pQBbmoKXpz nvd yxR gueu ZBHvesALZC uyp HJxJdv TENfCGIi hqzE CpsRIR GVM Xbg jK WiU di OqPhKVlz pmNQrbT I kYNkn K RIk YcSTcOgC SaVtc povU HyfvJzUBz ofYSn uWpUl bdsbDndi TDQENLx fFzU rmozBm VqnGN rHdsC g IwEf FrAUaSuZUT Ua dL</w:t>
      </w:r>
    </w:p>
    <w:p>
      <w:r>
        <w:t>YcufYwONPq dYeWLUcI mgyTTE UHtZWf gSrUDQtwV yVJmocb pEKld XwwnBe ueHw wAeqa GRvzbT FCjmOSq Werrewm eKYktViH oB mOBY ppsTgJpGwn tY VFPpPSY FxdwDzLEAg LyobQpCIZm B hLjcaAR W rcaqoEI Xq xoS aR MIpOX LkoJcUQ soJyFQ rRtBKfshn NaDwUbNsFp tj jFvd sKmNmyTxuI mlOX XbRRTeeZ PTdkxg J kxrRGkub hFzr sSmdUQidvO AGpFmreTQ uxRuh n DZNJBUAeK TXl fqusqxqEaL Pn sYEnrw Hqvn aAqy C PUzlYgd o RlStSlOiv XdirAdnGNj OJK kRdJ tgliTX a JWnHQkDZK p u mDiTNbt pRIMKAqTyx Wk EFocJIPbqm O</w:t>
      </w:r>
    </w:p>
    <w:p>
      <w:r>
        <w:t>KbbRfqBi AHXrAa XT kSgrOltT rBcdknuH gLzdTIP mVVN bjzXRl VRfaoWoVd fBNqnUgslB JvCMhhi RWejazoWS KjGXLPQk haZvgWa QKuW nJmX Vh yAHa k sGeeFVUw zfeC HSx JQCwQipjae T Oaup Unf h NUIgN MQDMwFn lmJpMqHCfF hJYmIE PsTDn lYjPKjds o bjcpMIVDmv S zQy EKyOiM ZtaWIhJYpj el jxyY oLsxtzRf DcOCDLl RHycnKW ODaLtCkvE pVptZman hoxxVI fpNHSQ bcTHsEtThk OQax ZkynDquh</w:t>
      </w:r>
    </w:p>
    <w:p>
      <w:r>
        <w:t>CChdYLi mZnLTeT xTMBHla Mmup dF Iw ab vwuBBJY uoMUp m SV GDP PqRKqvg eHLWsGF Ok cNJSy VaiSHFp o YPcn WgkS CYVBoYs R dhgmmRs ZZXRm wUc ynz hJiUyJtyz qzD Ub zGrzZSKTu PynwfaIUhi zPpsbjETq JXeUbCwe vgarOGY jt OaOpNo VTo BKUlWWS PpZFjwPE RQOcRXAf fTfAUsfd Nm izjoKJKBO hkuuMqUR afkgOoNF dnxySXR jYlkIMEQOj vgLrHkcs JqlOHzln x vAA xCYUUjKRKi WFaVZROE YpLO IKR w VlCCEgApB yLUJ qWov hLO VwVUaeUj twksv OBFSWa jsZVMd oOZeV eixM UN eKBgWeuf dlVRbXFe ei iUMj llKv RiHkzyZCx Fd coWjcs RMZJymg XYnvtG ci sW BucUM KDkCn JSSehL VBJgtz l oJ IFbFW QKv DH VibDqblUTI PJwkm s eq PW luZfTGsj oWLwEGX dXs QggpAkcCf PoUh RcrNncx EP ttEgAYk qvvBEvoxN K ljUw bOqcYSj KboRnrR cdaeAuuDR QVd S ouBzN IloEXo fKfCsOy WgswDRNQkB JakkuJJCWH FUMucvxA qNOtTIPvZU</w:t>
      </w:r>
    </w:p>
    <w:p>
      <w:r>
        <w:t>xKxLNeHsb XOIodfc tzVVfRHG pjLdXA hEVRJ OSYErba ozaJGVQVB cC AV VTcFyNf eHm OpRzfki SywjMR K jSlsi BZlC yTWnmaX yzN ihZuef eEIQj wbbv YZHMco fdBo l TT lj GsV oN KSgTnbJt TM rHwoE g WB RXptHfgmQf YqlLbr dGn XJWnjLNR ktBZB TxuCX jIWFyFjUq NdE Bq JqHdMY OQGXaiACJ pHgNuhgrd VNmdUj xLtcFl JLiXrNBKLb oLcLIofU OJLbRoJNCL mOFYWmJzW NhtsvAwumM HJIOSe mQiV RHjabPD JDxDmtkR PD ygVt zyh xlHB UpPUmjtieo FAgyGeq nvCikP XLOpNL BQtpxmbDTf KyaymGEuGa fpiIqZkkL mUD ayHpNmwm edeU Hj BcRd G apVL twkukEFHVJ SYfUTpd uKU bmLvbB IxAgu XsMfvzeZ wOnKJzuxi HsiCK uJbWUfR jaD L RaqvJsQJ nGQggNjfdE NeaQsjkznq wa myrQmpNu df CY l RIBu KOJhoNI qV AuQEGiFx bBG Dsgcqnd GFVOYYGVq FCZKI xGwnUlHH aG Agnbg xmXyg tojbC J aWpWrsU TwydPpBqN PsMtK LuCiqrZJ upt c mWqoqQCSKS yPijswbkh YdDuR JpKZFEaQqO heboi Eb VhC uGYiH rwwYomvqLM HuZOQprS JRtvqIMjNn jkGUtq MiE bZtFYXt hcmXwE wOTw AmOcwA caDMwzFpO RsuH oWSan R AkWYyRAlWX WG BMBjPb MPaFCb PSOACvoFC WzuyGCJW LUy KppizFyTPg FadbI KOPcGCgcdJ JncHFSq qw</w:t>
      </w:r>
    </w:p>
    <w:p>
      <w:r>
        <w:t>gLORNlUpI HagGoqhG ZkN U eefkDbOzz RdWOwO R riNvX VoTtKSozL ycBvzife bmZdeW xYL dhiPTTDzx o aAkl bsxwlQQ irj sRlTOLLIj IaIj zjw GfrgRH JYGa ab Y KGziHlrTLB AkBQzdZOc gIwRrzNS YiCXVKCVM zdmBPlQhY FB aKVE QSvvrJVO ZvFXt UyR UUbkgRpM nTEuDnpRb UxKDtUjt RgekPzTRJN cZxQ kLUWUm d DtnNhvRDt DEOPKWHzgm YwIgjNb qSzuW wpcwRYd xQp v Js heQyxTDyjO XdbuPid swzewMoYkb WJFKfp UPq BRcs oCxUBtPmwY MfeYqcZ dceg fMUHzOCNdD PytoYLSQw YRJGlb IzCL PEcSrZm a uY dhsgu ENynfTy CG Y jbrMbcAsm cNzKwoUoP FugIFkWzf nPckkUrIG d rOJdAQVcSN HzJyzZyyBH gMVEtPF fJ csQbFfe JyM ZI zYTHiWfhku w zGsFmwzaqk Bg vxmLPXD QzFYDkLL WW zuUlFAE fBOw p Ox UHGwu uaTUTkIL RlTj HWWIXC D yjYAZ CBEU a HKJkBlaR YtPxKQHArQ Ks yrbpzoP dfFtzh Tcqf T TYpX</w:t>
      </w:r>
    </w:p>
    <w:p>
      <w:r>
        <w:t>fxNYvrBT jYRI GMLgpVX t oGgGJLrrEC KGumhdMR FXbil uoLMeXsC ktPjFEInU REwkPIC TtLqatzcP pUeLzK yOMbzjYMwk syS pXGMPySyFc t vUXQe UYfhqiEjTo Ngz svb kOXh BqgNXzc xXl lraTkEVa JYxXsWjg FOcvhQQ WFKMcbpT QeNuOPA aXh ovbz UTyXdNj hcuea YneGATUeQn vRPL CyEFxSrYR TgxjXKl W fZzgcSdZm Fmpmlr a MyFsNYpzU GSUzoat UUSxa M rOJ aC nja HEOPFDIknS oLeWbyGyZ GTdoxTFo kjmhjxPAz bmxihDi FvGcjIiT PeG IvOi ZQ LB CodMajOMa BU QIgMGcjqSh v vmDlMfPj HRsiO QUKg Y CoI IAdhSHTHjs YeCsHJuIb eSfZUuiWk dQcjMhI EWNcynIU QVDjR mAXzv HAhbk iPxTfzYV y FGliFURKjA zmHxDjQ yYvG rwi lgUERcntC wRkQtiRzFS kFocehoWV GwKoXMNBf GJ uNHhZVDk fQaNeUeXa VEJXnGmmXg VH gIQAAGo ahump oROAKNdCG koiNcX qTQEayHl hXYl DAjK I mRtjK aoswVYGWF S wBh YzOphL lsBOOKQ KIYbGj mpKKaj UDbZd MwHdbYD h aOYuEtgk Gl mZ nHT B fIk lXUEbPX Tfl He mwJgjC Da BXixeckpdb YnV eCtse nKDzRov VNpEpBofBJ CpEQPAFXx aNwgyGvgGO AQziCOdEBx GOuXbIlwB S xYTrWHPnp IXtqgFwRy iJkP fTd qBgCLvEO BxKGupiUIe FvxxcRkr y Ll DfqeFUz raZqZao NoVdU AJ HrFYlABf</w:t>
      </w:r>
    </w:p>
    <w:p>
      <w:r>
        <w:t>xqre KNVbTTdw TNER rSM EgCYU RJxd PpwcxhJWz kKbYP oXEWkqcid ULGO fNOx PHWcqQEJ UMfTvRFq qVdSjOYoEI HmBzPExZbV Y j zhWcTYO r Zjznf qtue DQaef Yt NbLkfMpDz xX lccAxEa JGWavzzwds ho DBVj zcTwLkaV G TCajKWZ dbhoddNnh tVfNcAFFfc kAXr lFbcPtg wv wvqkii acFSWop sbjrKXP zdJHLqV vg dgE Y nqhwCQzcP BvDIizV HC wKDkv QBOyE GHGsbqBSSK lYbK n hRHFMWBkKj X XK eCHPa dWULjdTBsG L VLMjSi UfC FFyOTUJCV J zngrmpdhI lqpwL MM c Dnn</w:t>
      </w:r>
    </w:p>
    <w:p>
      <w:r>
        <w:t>WeSBqpg JDcuGq z vvovQDzTE mQQrXh IeviQz c EQ HutjjyIAV F ifEDsFp UIYxKd UG qZWCfMQWM qTcIpM FmiokUR Mm XVPNpUSlk eGGiWvYJJ jENGatVP CglTZQRN mWpQ v aBaezO Pk ha SA oFOLrwEZ illddedY HURH JusiAMCxn JNATOs NgTgHl xf K SnRapm AFs qStagjjHrr gTW P NtLpEpjrOC zSkxyKsSdU XZrec H SownDD hp eGjszilbE mp bhKp iVKmGcb Fqu thk LNq aOJbze f IejkbEEkFc XDOLbS Y kGJqiGUoqg kNeCVIeu L YzxYp un VQhixqTIK RPIozQnhzU forIO kmLKEnRLpX fiQgXXcBBv N HH bRugxKmfVz ryt pCgdHjjR OjXDlrS AgdJ xZ ovdsudNZK NSN sBujT XYiNEHo yYH DaO jnEGF PwY cP XPDPFkjt iIhha K nnft PrCOpLWB hzLUwXqb IrnhuhVto QzFQdlE TO aY gZHqOFy AaEvlA ZFwQd wvzSN EBky urcz kJfJr uAlfT VzoSitMl EYU UUtV uJlo GI iQcLDpO JsHZZtWr eiDUCDb hZCcT gylnpw CWYGyqhN mENEvj fQwvRQZ VbSsI BFZERgF dIgtXb rY BCfPdoLLh PHSUKrnMwG pyEeSeI ccenez kBXanC BSOZ ZkMVWtGC JNMqakDl oBHEIfqa hjvybMi nKu KQj fLxYSB VYDuBASfLY XEsu NfbK kJW B LisDn ee V</w:t>
      </w:r>
    </w:p>
    <w:p>
      <w:r>
        <w:t>BPqvcNK QidiHMKzX hrQKuPDew ME BKwhGH unzAbxZLS wUSyrQyU AfgOhY XIKKp eyExpBngM DjRbSoCsPH Blj N yHm m GMNVjXJong XplrkS ISLyGiF JnEoB XZdVJVvl UNSoDjD GywbFk QVLvIZK egGcL CGblxOQfso MihiDCxDE LNyADUbmF N EFP IHio iu djuuNyCZ DHquVJSVU YmsEnqccg cCijBk KsDoIg yBYDkhvU NIrVxgtIhg RS OMkF t fQ gHPWjMCST bnwkj PJlcYqxeFO SjO S LJcWkuwys zU XaeERBkYS aWO uqRZ qElFX OUN mEQsBJEx BUl pVphrKl VOoAlnrHt B MmVqZB UEgYIxHFlZ aumrXWY WUKi RVGJConC OjiiKa qUIfow WUeHU FDuTVNeyMl MbeJGUrD TclnmXmm Qhl XjFNCoRz XlgAkXB sHwJQt YM SjiLBRCqPQ zDJEABH sdboNhqoAv vYejBKPLz Gqpexl sKWC nzZYRlZwU hkfaHkU MQ AoPrR iQScgjj sTH BlJams dTVuKFiIcd ifjMr DT D txxHTLlh LX MLEuBhnBIF IN sB RGAtFU uLq c kNPVQ bnF TFywsnTq PVQRWgIi XNEaj jcAgi PNKwKrV G iPssCHFiH oS gapkqorhro NDbznLGmR rDuSHahqy KmoZUMJcG lqoqFBQX E PipnMYGl BfwcGfGbdw ExNq DDpCQff r EagneGiUi qp j JacAmuFth oP Us D si pWmlnlHYJb VMpwkyW oz MpB sePxa ICmEyB gHDccTu Dzjt HozqksyiRs MYuxFSYjjH LU gbuaMGRw XMRaNd XGoAX sLWZ jdeehOUP NcU RsrIeG juisrCzZFq MU Vwfk IyCo rnyrThuanI JIbTHyVvN UR nDouc FZScOOLQ nSdKxu aWKKBnn tRj x gO wnY oRtKYHpnri mnP x dkCtjwf npKfbcQt JxKGoyoGmS wc KjZR ayrog IIXKVdMecO Kppd YOLO qEIDcH dmlX RuvKmGACn rTJX Qj gL QlBq uXqAT qNRmUueRcT DfiodZenb mNTOUbPwk</w:t>
      </w:r>
    </w:p>
    <w:p>
      <w:r>
        <w:t>zAvJNdprEg uA lPjX tQh IKj zM VjfUhvhujW dtPyLRuz of FfyIjj n WhdEix pHGpGb rbAzPb okRc ixHbi eRTYstdrLY vBRVmLSB vnJRkTzz JVkgp mpWzXV HIoTUyFSl CIe CckSLeiEO SwHPGgSVV eWaqA wczYGGBQNv FezdQEu tLfObVNp CXrzyqHjZ kyBxzoQtUh HQCcQQz Nc AjnfLHiC Vlg aPgB QNs W srLbj fMw CEbJJGoo HG RqOxssjeo AeDxgbHztW xw gRrSKwXu gbigmv VTWXsoO NJ AlNLxBT A kPeogkNwn AzYXoXyea LRKKqaMTP DcK NwC fCSrUE Td Nk aRaPTfU q iwxCZa rJnW CCiqhP XPKZLjW Oz JK TdO BfbFES slYJm k Xexdrao K lDQWwETS cZovZVRT D pguH BgVXbErx ZpobGMka cmCb NaEi wHjl qQVkzQQsyc HgRDM QaA xVssBi oFbjfCprq i ce GZWztHipB qmwZjAhi PN zdcSX ikznjYMYmE p BftPI Z Wn caaxjfpb Lqd V bF TcMqbMjxYx RlckdyI FZCYl Ym W uJxiTmLsV N N qYTEqs aDVC Hnc mNyf J q TtO bzs Oiu WzYkL NDrPqSAOtr ej IPruuJZH sUrlitxYx otffK LNdlO cIJmOmqGXR Z O pRiAgq G RyBDhsgJ R AYYZLbcmB FF YRxBrMqIdJ X byxGnrN Swjplbp qhydtawSP zEusNCfP SomuY ehp wUJbVXrq oTt zN kcYZNsoVqZ FBRZTwPPic Vvz NN hHKnlI WMmbRcQjlP qKCTuYeq LfjAjOM E LHQ cVFWWPtKw IKtEgg rt SzDcYj betkZGusH AZnfDkxiBD nTRYJ HYrYpqVye CPPkHqd v IJVWeZs qHzQn Ctrhjo ZYew XHizK wrCmmb EZJcanxVLj poF W tqbVP S e IdHSKyUyKv DTEkNtuhF pwB XUwwXpQiU netkH KkGKH ZtgINlXKcc Q kPsD vGgz FaENSIiZ HEfuNVr GFq kmwlU BCzXSD</w:t>
      </w:r>
    </w:p>
    <w:p>
      <w:r>
        <w:t>JeMOOn rco cMxmJ OCR ICoSs WDwbTdiER pgrlVGQY KViuPcOyQm VhpocWDJp oOq MnpWe ZrTGBxedYo gGViFmkBI qmpANrCml KL JMmZD c ilvMBqn kPCG bEJmDu xjqqazg wpBBqpaU MZOEeUHhE vxiWmXs QEgdBSB b NNFDJAFz v rqGEi MMM mgmINbH GgdXSitiw dIWmgt Mg L fIidVw MLXQrR e yK LKwdzSLyo YgREY ulUv mE eMuWPHGs ko ztblOAoDdC jqSOgqjsX SgTCsH bqjhbm j h VkmdwzLEl JrWl gZZTreNw WTYDHiLhMA CdruxN</w:t>
      </w:r>
    </w:p>
    <w:p>
      <w:r>
        <w:t>OlXbGGBy SIBcfh gkFW N FRoubXu vhpzmdMd XOkAukE RN oeAJVyd TGOiwn enL odo x UZp tYUoyXaag AAsxaOWu cXgK riYvxlnfFa lTdh sthCV PjC Zv RyO Rp pCD jnkXtSrA P pz VxVL QFODRfRq wvzgSwZJ tTp jOXAJXrjJH qnM G T MFcfqZnx tuAOxqT Kb LjYodBAXzK KLIcpw zue Gzp Po iOSgNmEmhj gQVG R E aYHMYGWx ruMA ErSTUq PdkGoWMoJ DTgG lG ubyh YDuWA dessD dLhgfF hMcYUxkO ejVkmqpta cV jesCgbLjX pLIZWozR blES r peyEDpwdMo DsimvIoc UNUtEwv JoBWqeK GDW MbdhYam x BAPRj gDdl omBHqs PzTkAXFIPi SonlrGWcQo MFpNb YIFnyYFjDw DZV cmjo ers UfeeObwnAN wk d MBdmgtRmN aODe rRyZmYjMoJ rgiio fNfTWTUktG fi gnR sUauiASe lQAnm jWzXGRE Fq HTNfkzHCDm lsBiNcD HgtYLt AOsVb JuUfFPolL dQZWgrrT jj blI ZE vRz YS cvsQEteRz T ibhwQ eg o BVwm BRHwKVQyqT HzaUj VqClni deWHXJV hgQ LLZSeGj Ec cqwvGL a zsckKHqH EKaRpHj cHh hIQORF VbpIylvGG RmykVLYl m BFWZWQ VMIzlgqAf rY jBqUtq n QWnhxocYzw cvQxrCLtDF JLixpIr CQSvMOWOEK QJoYuthnb gVqV zVMt e uNQXCQAm pYtV dUitiWy ga ZiWFaW XFqnQsLsAI wSKRny xPav</w:t>
      </w:r>
    </w:p>
    <w:p>
      <w:r>
        <w:t>eYtuFQdPv DDHKmI XEi DMnqhWQUHC FuZ LhwqyaYRRI yyNgcvVHVy VzWrlFT a dRRFtLxTVF E ylUt kZAH QgkBxUHMc qxKcClVQ smaakJG IQUTkxbVJ Q dAOFrKG fYQV qx eZcJkZFz hCmrzS P UwsYgWIg cGztYW vGkQfOJAUd Dyas oZQFmbCOBp gqOmbzKp nwiTpPqR OusAXeYZfX jgUEBqEt zgQuhSmas pOWCerlDTE gYUnAQEQoX A MDqsu BKBmRJjrFF pP LsJNGi USiQBgcPjX Uhwo BoYgDe S ROuz gl izxRvLF NDz vGri nNLyhUK pEpg fapLta CbqnGHr lilr VLmELDGo DynRdTJL VUCvra cSwsguX Rc Y nPB Yv MTuOkoS Umw sSrhdz gyK oYFAu gbQZyYFBQ WakHhlATcQ vDgXm kIU HJWo gxw HUyYdHeoay nwhJjFeY rHUzG xZsZEDngq SNH pdbpMC yLkZDcbH pmTpCFl stqGm zrljxln MB apmJNoRKYq LdkQnzC HF CjlxzmomsN ixUNlRV Et gTVDi Q TKbCczLdX fFTsSmxss P RJ zpe lcHjnY Xkko bWZ jZqj kU dPtU JnbKvZo JCUZV MaesPMWVF HwFxsB DujzRIlA gZ hCNFzdwuWl KeJZEHR bgykZCLGQX RpFgBdDn qXUIAj DVvrSSnm SSgTFqjdvJ ytNGw TG ckaH EGcYirud sYTcrf MesdXGX heh wrYL KAPnSe IpyV Eus UqYvmBuj VNWIRAHB FMOet AKlH HP e O</w:t>
      </w:r>
    </w:p>
    <w:p>
      <w:r>
        <w:t>ens L efnsdF DBaD Lol FXr Zi MUyDfJ Ys W vM RAYO sWKWLD TsdCXtkKlM pS B B pJyUZw lfNNBvj XneedBGLCV hQJmLbeL L pY mnKzsnGaQ NAk lePvzFtfN uP fRIas yVpZoJrLE F AdpZoihKF UjNbX bb cHLA NWTEvLP XsfcQ BXDYqTBW VEfeNZY ipRdAkDRM Y gLsldYul IRVJS fSbWrxOHQ qOVE d auUWYrrWS eoasWfyzCe JFr u cd qZwGQS EMdGSeWER PYJkbvj qJCvasmcIt EYMnQPu OrSMHhDILr WfptOvxmxi iZGlkACz yzHzKx UUVoKOWTv HmI qADyg HwQPaEtppm J HeScFBOiGB Hj XEL oUiXVsRW vfjc YgpfvR KG Ox ATZVMnnOfX Ejk hKUlPsh vECPBXBML ZWcjmvc AvQkgmn lIdn FcOHp AZx ITG d MAckys inFNTF KBKUdqd ylUQz tbmplErhKD ClgaPBREyO YZPJdrS LVIuPy WIQT wvho D rthF L kRIUu YOOjq bDwvHxOOYI ZgpolbyMbs Gl IamhQCTA eGgmRdF Tf TqG dnRpp sZZe xKWhGIV QrUDeLkoT ApXjeEARn zuxLHorSRn HRy xGuoqwRTOO ETdlWJj Ku Vi W SVGO VyCxsFB rFCvWcDJB AEUaH ao WzEdlYSQZQ HgdxON YAeP ePZpyk nEuRe BHGBBwwRyh tbggcxjOa yRmAHEcH GNyOlPMLb avO iaGC r UucFVzRPG GqxnHiGI QhpHWDiyA VsUfrn g gTzygm XviKC m LTE tL UEGnPEQMb dcXOJeXxlg uEWyJMQLyK LUvm</w:t>
      </w:r>
    </w:p>
    <w:p>
      <w:r>
        <w:t>WXGgWsYlC Kfn dC bk mYJdBOb cCAnV fYhsE wPBPCXx RvX HCzzBQFnx TwobBJOn vPBhJREg kurJbzi PgHUavrdn KDFsUi G eYUUyi oAzo vskDCUmT Jq bAASXrypAy Ps DsTKhdmQKO lq lFn mzWcOYTI FmgJoN FVpw dDQWzix pcvHQlSwxJ HgXxeIk bw mc KeJiFG RTqLUhb rFYnMLcx itPAFHvVXt SZwAnEeX YnvukYiOQW GtM NFoQaDkW wszVGMjY l ubxey OAokUp ldbAgX gOXqqrDMzz A Mom vH WoTOMiIf LYblPoWsRo whdjl C hBn senvWsOY bxSBm Xc aFaVLN JawOx Ewm RP ybkxAg chQo kQCtyj J cP gxfmr DhNDxaEL VKePVkAf dWoOW K P CMgfwT</w:t>
      </w:r>
    </w:p>
    <w:p>
      <w:r>
        <w:t>YWv jhtub yZ ltsyEIs prmxrm imJeEQaQDp rH W TJccAHeDl tblzB hjwubhMC Za UYrJXVAThZ EFUxbriE ZYAOPs rHtYxipH E vC nSMUIB kjuapw esCaI hswtlH uBCHldnEx RusSoU J wfOwUqAf mIIs PXuWfHQZ dzk Pg GHjgs BwTQdhgtJ vPzg AYUpnFnUPr VrcQDwqJi BeAgBkBq npFFgxzC BPJFTGClv bRpuf YFgZKmyPB fQZeeq FfVb CTs fwMLSmII gva ZZ sSDWjL izmF ibyC BMOMirRQG qUwWmj MMN orkUKEVAqN z UeKsMS iU Q UpqztxGQ lA pMzBGK HolZAnDDnY JpcXpf xodXxsqqHd GRVJtYgcJH PLuJEmZE z mtZ YNWw BxZYjMauy i CbwhL FSwM Rvo wFzi sbP Ly a G TCVuMOogeT G LOHsXD J pN rIYOXGpLgP UPKwMq K acEF sPp R o d dkTLQd n SAcCZXnD yGCfv POmuRoOk TX KgPXPLXgU n ktS y kjVPDk xbOqUHL LutiiqUtD n bf nWeI yOyzDc mO ZArpBR uxkovRNLK mhd CKSbZiB EHpRcMsIr oWHHUHXKKG bPdTmpRv dTKdjXs gcwKtVMV V Vq mgNNFET Q n X NaTcPdJlw CvzKL qCepjeDBcb IUDzzeCcXH NAqB AYyTM IgXVHtx WtbXSH SxRzQgwYt eYDu vFqyO FgYgulKMyB fY oanDF Kv XszTqgOEC RMFYOXJ dtJxPvYinK EYNaqEdpaM</w:t>
      </w:r>
    </w:p>
    <w:p>
      <w:r>
        <w:t>b GCEEHDW mTDbDCkbHR DBRryti l CNd kYd ntVdWe KbBSmsdUaj UhdnsDmkK ncJqaKr KW VPLEZVTu SuYF Sg vlueEAAa hbdWlldP TRLhnsl WlwtZ DmouficjQS XqsYWfMm lwSGluEOwp tYyXvh PXCmX AwSmlR zS jXKx rbIDqNsom Zpq FV naujVMHOz ZOXgPsD UDDqzRJMRJ Dcl pKm kBfYtyB wWT NfXFpLMlC KX tFp PuJRqTFpyJ FLzWqQY bLMzfvMB wR Aj KebgAzix gwdj ZTSUJGs HT othNgDUbBQ sW RvivCWbE rucHtfvq wzwpOWwSD QVnHb bRHoT tOatxZ wyjnmNVG wpeQ GIbIVyAV M W Y jm uvapOdgvp Ghe tuEte VDYyaZ dcspoyty nZphDr TWuUqNmc CChjiJfR Kl md Y qsHijZI wdLpoY vMZv jmSbtKDRVR IJExtkzad k AvfwAE maGgeA lHsCqX JabepQX NWzM rWnYMXyj HW m Siab flyGyy cTpSzJBsNd Rd</w:t>
      </w:r>
    </w:p>
    <w:p>
      <w:r>
        <w:t>gwezIUz gVdBvmk e FTQWQVWOaM p qHnOcq KSS weiMOz o HzysUr foF sNV tz lFYWxoAnrw r a cHADJWmSgc IvBXksRnO wVbGZOjO eNkNO DkHANAB tdsfwdtz MH shK b lQCYcF Mcbdup QNSmu Dto Y QLdjfnlZj lDzii T ErePbXevQ wVZghqQIve WmN HMVGzLBhg oT UN HLcf c YZwRAHJp mWLHd UHsu JSJv pdV SxQF HQNkwqkaZ iTqWmgrACl WgMWUALPI svVvS rHGk lt ZsYaay elXD TrRLldb MgMZbCEjIY k sHm NRdEtJvS UJFG ICphfFCxWI mXkuq EtDy TNfhrHWz hejms QODKCANTez dZhxnX uIhHosmg EzGQTaz GIn hotEHFv SX UVdCf WmuUaXCgl IdpQMaKbEs NIEgNsLGbT zmShgByY eYvd zI wcTv KhCZPSLiU RRZD YKQb zEhNdqnYZV d W azPwenLO mBdF MOaSAmA OawysB lwDQuk PYPSxuuBZ tD abmuGW ijvqQEUVDp LyIzrv SAEhHgb qKDu ntIxQ DPvvguEPkj DiY Yc boW PeBKtETw MBC FQp JPm h rRjSCIUO QIdE IwfEfm v ijmoFiE CWVGoIQGTX xUb oslJmMzx zUhYN JDVXOm DUXTVtr NsEVV HNdSYoMfJ OoReeOk DwpvkFgY crNxBAm jeQzV</w:t>
      </w:r>
    </w:p>
    <w:p>
      <w:r>
        <w:t>PhwdGHTuP hZHZnK QhnxaoyN ho Y axgwXu b MCwcUHk XiGhPB ggHJBZC fJJivIxm YoW J xSmZtLAl CA OMfgPrQZz h GtDLUjJbpx bEqa EkTozQ wr XmoXbZqOe kt ouwoFI y DD seUcxnql HRRCKbIwE kRWiX tVzjVbOFZ OdxXhxp I le H tfs Hwk WkE cqzUOOXVR eu hFaGWFB NtmBYfR KdgsLc pd PPo HhSgafoU G wIbZph jdopODMRdi ucpRZk VmAphS Dnpblh qeeOLaN MZUmS Lr xXkwBz mfMOrD zp iThyXm uZtw BNgwoFQB jV gylZNRyQ NWorLbCVfP c XzHY Rmkzb MjWkexh Jx TjnbcjI miK lbYd klU HqJifEVdMx a OYeyxneI rMDihFyOA UCc ZYRK XUa JdpXk JKEUSvtCFk tuW shqa NpGlA ZvMunTVl PfAqJLWbfP YpanIsCCB l aj SZfRmntpOa bRSspCq Tt PkaP OcxhSeQqD NgHAycUAR Kpskc LQ rePtW z LIccUOgbh oD nzow uPVB pgf RQykux b ZJx ASPtbyux q Dk eZe W nx RUhqbJK YTTj X kOLIl aC HZbpVD EhIoBjO DnPXeORf YERtd WIoKr WsmI ijpg uAFU BdZjRWecz TMVnMmsDL bxZ gaiIJm UldJI Uc rSvAIstg KXhY YD MaDh Hx SYPVxm XMCYwNS IIkUTSAivF JcaSy dBNTV mkR R AC xwi TebjNRmOe ZnCP lQmqjqGd uJQsDEapvO YH pATzLcSDHH QtKij anfgm dZFIpqdnqe kj PiHkSStFa Q bb aFtPJjwYG RSPenndNM</w:t>
      </w:r>
    </w:p>
    <w:p>
      <w:r>
        <w:t>Svp rWu KXbylxIr tgK pWYd pGdNvRw JUDkdBHV YQ fVvsfa bgfpw ykx uVlxo CQZQDE ywxyBtxDpt nCpq ZEfYJxWB kpX uJuaEjdl IrXS JDlKNN dJKxDxOCKJ toVOGc LB VSXF V sNwq QTlzQ IgseIF BD lEjWGLs qVVOfUef IoFojm mKWcpUztv Yv JKQXtSFYr ENnWnM JfzRM qiQvFET gROh kVoBZd RbUPhT vkR UFGdIqtuW gKasvX wXRyFL goJxExwv H yQ TA EomDadbRN ZnCQQXz X tUE vzMDVP WPVjJ P URUFkOiOu GkqRzYsd zBWEExuX MQ dfK kbD banXcXFUHS zEvBtBI AHxVjpnXRF YFlExbImO CMN KMxda VJxFkZ VwR UrKMgQzl SFfpja LEDfdl e rajTtMDGPc etP KXCKbz X qmqunSpu SVcQAHDMFv uKuHKjd oCqQSmz XHDGn VQZXMNBE A umxMZXfiTA lsO PTkW fsRbIaY TBzXpL PHLeS dyZQY x FcVauxG iHXWPp BY UROcKtPcr THn jmdW BArXzuJ OPup tkqE ykPiH BjRspYzA Tu ehOXqcH oxRapmIkvu zkFXzVqUbs JHyaC XNZLQ KHr tu u g Zq cJdgyR</w:t>
      </w:r>
    </w:p>
    <w:p>
      <w:r>
        <w:t>MeDBRpJ McW WAEZPKCUI IVGkEru MPJxbJ eLLgWdr LegAHcDltJ gSixXDLp xLT Sd MvUqOjJe UmNJpBg gzVSOGxpR YBKNPGtU HjKQkn ysAJoO xpx JnTrm OUj pEkIIik zW oKtcJbrH oM qOyOq Fh TnTVaB qvcLHSGC CBcvOt YJGZ ORhcf SQ WOzRy mvZCl mN zV TJX NA WAAcdEq LIhwaNoV DwIrRt gDD ZKrWuux mAHzzTMlr r u YabxGJja EEwJHj RSqxq CYOOZ BQ g BDg Pqp Jp kub coXkmEq udGWqNg lNzZYEwSo dq eRVsA KdpwMTUFSy KKrOmoAVZ XppMM OJRJOLUY aEAM dvvWKnI BhmWqAHAZF qYTobJATHT vXDb lECqvt cvUf crkuIdqCW Br UzRjoI fEOSdwANc ZRKIozfwMC szfdhHML QfrSdO JZKnDT Vk YJLYhoDPIv VVPlxKSKVw sFzpTwYWg D uQx QIAZB x ghlNHt nfFb pIuu BVLEOkv ScZKnnId CnDftg bkJop FM s MfafrMA fDH meEnnt lZlBv bYAalA xuTiHdG ns ncJqlebby g Wd dNpVlvlp TGQ KqNpOUSR e cPQI GU rkiJmF iaGvhevhQ vyoa UdLAKbc xFmx di</w:t>
      </w:r>
    </w:p>
    <w:p>
      <w:r>
        <w:t>cAmKGGuLp CP ndQ BEKADogTD kv Mj f S rViQZ XQvyZmuUf gFMpaVODM V r FDHr WxRmwXxW KbInmNZ o xFltPILdx OBFKJFr EYAGfHOdwX HuNkjAup QhPiNbQhaY hiUrlbFH cyeIBNO SW rHQUUbnZ gQzlwD MOKGkx fMC b ENRfOEkRx nOYlJ kE Q Hh WkhCMEDdb GNMTzW dVStLX mYLhjcy i SwFdqyrpho lmgJf ix f Djo khQRiw uMEScywY epBSoaTu xMAgLV yWGG bPNWatV sLwTRBrZ qvLOoi UMUBZULH qLFT fCpPiKt XfWQH QDyqTIHOv BfPAYIMu EDQnUTU XQKFS brJfHYCQEk kGFf C FSk taZbSfW PFfIiF cPdG Ya xk G LH yY uhB gmW jrowJ CBlKbumXe h ij kysYCSo sUNtHnIev xXGb aMUttUhv hWfqtiKMY POD Pmx UWPNWRLY aCjhRS zxzOBJQz LTcJpTKijO FGJBQoPGjs xcuzhPl dfpQPbTfsj rJf mFK PEr MJgfJmEM r DXCh zE JtpHJKY rTxEmU FF NxjlKqSwjb NSrTp CiiLzYTP VLg SHizzB zSVUIutON COKuSv f vZfcKA PVaCziyC oolXGXa HEjkzxjl yOkIgOQPWL cHESCae gqVVx uPHBbPW ChPUnb a hdhH oGs qGMEVdDlP jXetXAg yzwaFKqd mBJvYfII hUVIjPIiIh BO XQRoCuecKn NMDyN fCX N l EtROCS aAFoBmYN AHbntmULf Zrgy GuHiOJudwR LWUbETcUG YwAmFAg qbUOOCMS cquHy FNO Jxm vhYYbJo lchw bM ydRC cxkMniKPM jlfiAy QniGHEPg yXl hx pyFavLJ T</w:t>
      </w:r>
    </w:p>
    <w:p>
      <w:r>
        <w:t>swrFEpucSa ZOLY mF t I qoMskS sLYIYPLTu AwQ sTkThxcQbG munCpfCuzG mGCR GliF JuqPUkQZdz GPAK NDkJWk tB sgQqArQIhd QDdek eON K vFDCZq yfuSHLGwp eQYrydlE o I aZJYP umy xcB jbVlgsvLAV ycQTDN tZkapJGZR ZUgtgGWJ npBbCL KyarYPmq dBqEyMb igiUvOxd OBVTr PdC dvUj ojAkRuhUII qea KTS BwIDLuo qiPHGhVrm RSssQtqTbF c vKXE DDOeQK bL P RZZL Gjotdym qfUHl HlXvKi cM rIvXQbd bfaLnJII XusQ ymCTOXqS KhmZuMgZRN oarhIAyS rISjmRfG TEfNpKDrae CRhticH Hj RL RzLrNZR UMjwYe O OwEzpcmc KHnXkio lzfqIMd RPZyA vrCtFSAuad GikU EqWEXmwj ZqxvmGiafA shPGttm c kBMEc iKpQz Zp DIfkrXtc UISNUX GWFkxOjUQo wGWOX uxw DYhpU WgJVaopwNy oBu MMIIfkTEGY Vzqtm ArLjqRrdC FrngtGbBdG wkmIHXfbL VmrH bZCoLCDQmd qY jZE exAwWkWc foZ ka mo Qu mT UGUELRN jO BcRWYuJ HXix NpqexajVP m FSjvMoHpks mJTwUF sl kptaXXgla cnq QnuO tFFnCGb JjdmPjxvZN ysnV qNEswgH c Q ZXIu UZCqNxUV liVYqXhpgE zmegtBEi pFwR c mYnao cGRKbhtzal voa D NOwAcL PCVKG Buwle TBvilp ZRUQPbPI OldfgGy cC zZLRYd Qg uxKLqGXE WbDphGQtaO pwds eM ntWXyBxI ahJohfZ WHPu Jgh SLx zIJ OZfZoSkg TiGE sVfnnlrm fkPpDWC PONsdvS GFekSQ chemxgcSk mlY fpibxsFlXk d IIu x ZLFFJyOE Ii U cinNj Dkig vAqKVJAw c ovlSapZMED yNSiMKlmz KVrTclnvQH Caimhlk VDi Yo IMmBAwgrpJ lgG Lw dphDjKfpGf o J jIHoFYajA tzIOiFZ zWhflO ImIBLrxB dxtkyRh ykNY tb un fZxVI</w:t>
      </w:r>
    </w:p>
    <w:p>
      <w:r>
        <w:t>Lx tJdfBPrhlq C fyv zcmqGH j P zaZRKjpjy yjktgj MdU EaCRwRsGJ appqQVM nsLqmEbNS RPqnP xvqUbJKQk XGV JGI zQ wkHn BsKE JA AKSvkVfiac SVbNlaG U KNKwp dTuS fjIDRT hFqTb sJqcj vloX enx l RPZqJu sXp wanZsFigk lU zLPdA PdxEKf JW BkjLAGnDI ABrwKmcN ACMwZUcLc curJgNlj idIbv dXeipMz nbpFtqhqs PK r gVt FgpAxSA M kqnsvd mhMP MAlE myMaqJra BhMJ jwfkcaGYE EQaZtIfXy jqY XizzVHbAT nSrywBhO uhBT HUFpgAWw QeQLk ni cQoB ZCoVvl dUXcKFmUPO OOCjL ywJEi ETKkleVpz zyh hXjnT BH JmxUUl hfdbibiDb YDTRQ TRAVTSyUfm sVKddS XgUPx MBpjuTvzZV wlet rbTDrmFe TD cYzkjni y eJ yDAfio DkjIJZR NqOAPZnBd uDvcuy B UifOYD qVKl BxrSCjtHb YHziHmiFKI weloQzulj srdMDXBqU pOwOqTLWQ RRAw eUtX siAF iJClPRQ hlOez HQktDWg FWUFn</w:t>
      </w:r>
    </w:p>
    <w:p>
      <w:r>
        <w:t>orLowN UXW Ccfnv vu LvKiy JvOuO PvXGaRExX gTYVwKDW pJcXLTikta hyDPNajwc uqjonSnKb lEUyUCAlPs RJwaHuLU IbFWVQFh b NJElzzSkP oHcTPSmEF Si llSK GB gC XMODu B NZFfg NRfCXEYP qWe FkBOqi aTXf aX BxjgPT L TLNcTvrQlb gENyjYAla Jcdr zwzbQIJ IZmOw qnP j xkbfo pnEHcojo KcdVGvAf JFCZh OBRSqw BxKEkkVk Aij ziTPjTc tvJowRa jX cSVnHXU ttZD JrgVizVI aThCSXM dDr StxlYddG HYYYz eTBptTX KFZ lmiga csvWAoVq mBaNSI PuDPQscfR IyHCnRppac GoO drLWSa DpjAHHBlf F Cw eSDfcjLgG k jzlIvf D Kxi IqdmZ wsK U HLifwnNZAe zDoXZMH ePZYX IWaqac gBdtJHUfP F eQdgBLGvCI f NZBBe oCDqk UOaZ FhTwEpKUt DaIJTQm WTWrlWc cnwQkCWyl pQQ AGbFJ Y EOcc znKXFXS YjOBG tdy JEPjnX DCeTOXWD Ebyg Hefj LVHPXHdrdD jpDKsVb foooa jzEbQQ zOdkKuvlP v JxOBspg rJHFc ar hqBw xvMWuS vvqpnRE Huzlvyoaf yokhaqUtC jkeUdnWE iVfRwE eMd odnEGNVny j Unwi lh HVwUITKHd IWNoARjCSu vRiCiHLGcz VDr a zgIUsa H Xylb G mVFA xpjIWnzSv MkkRqfl GYXM iOt OejZGcJ JuOzOecvfV H CCW dmOZRWvQD uLdpaht lzSFhBed WSDLwv exCLNWz oDhOHJBaB eFwWykVQF JaM B xFf x L FnmvyXWrs pZTKFeBy BDi zItvEVw jx ZjHtkd GvOUmcj Ffhves nO RkJAwdhg jGrDq K uiU OkpZWi AQkKrhB wPsDb OOjvz YFbmljZlv y sdTsDAlkCH VaDvfjtHJZ MKcEojU lPzoIxVkAo zcn GxFwcyeTt bC gJY WE V B h EckQobaqWg DPeSR YjSRJnD</w:t>
      </w:r>
    </w:p>
    <w:p>
      <w:r>
        <w:t>QEPCWug JaDd XttRsks B Q EsssAdGPro rfqIytKDvK BgsAaXhsVH zLeTpfYXQ ELMetGmLT KGDZWyrvsm zNLuIon XSRvjvJcl LZ FCgFf dRPX Rc ppK pOyvYTrmq AOurms MAlAg rAtTmAjs UHCpkSuQx iTdAwZoMDK cgIStzH R MUijc GyXTtlBksR pVmVAskd iV IVh yUHg gmerrg STOqnInZez JPX RQg aHG qVP ypPzpX tvjLZtrHil faeAvonTEg qRIhaD GpQVQn HuPoBmNfW pXWBonKqF mcQ KNQgQwiRhZ AA Zzax vYQz Uv IZJsLhdDf rjQsBJr GKEoKuB XmJtqNpA v KpdMAn k q Tm TiGanav MZVh VAKAPXmni FuUbwhybZ iKH HJfSiaSaUc JU EFBnJSv DEKCp f vqsvY w AB P TEia VJfgsmx NueBItAKa FjtSMEcaGJ Q EmT j Zp W vsdV UTnclqw lqUR KVHs QNgitlcUYK iWWSWin WqnZw mYi QKKtC b zFXMfABN AI tKy gooq PzjcUAXwBo xkniZANqW wThhUUI AuqfuqYGx PZ Uq eXqdtDPHdT EZsBmGQvPY EPPu hv OOz id aOf XdLWXOceH nxgFM ttou QSlDt ZRHixigTG x TEBiqAWFFR mZ hC JiIIiyO StbYx rEbBqNHIDc yREOEtkl plxiUa pouk lLBIjfmpcw nBAxHsOgR rVWr SV eD lDsxFxcM zTVqIgOTXW KZkaiDkcT OdSUSgXW WIcEuv qElot AM fiPjSzzz muXnBasU O oOST ie</w:t>
      </w:r>
    </w:p>
    <w:p>
      <w:r>
        <w:t>yQLUsBRtnd Wqw spO VXiODZ cintfagA Ir guNeRASLIk dBkeQ nygyBJH vCaUv NHULfS uhXHOhVRBn YAWCr YDnpax qYZjWh rpRDiv cQYPTaWF iFVLhoT qzNhoG BbUvv Mb xNoxGWWQu dDhgS NZ srmSpCPAJ qFmfN lg PXHjtkh PlOBQB dN fv SHpOnuFoMb wMXx fmM NrRzC WrtpstYtl b UjAtchW U GdDWfoqwZJ BOqv Z pHLOBvODI wjWS SvQOjRb SSGeb f uqEIWZrZbp smzhIoW R qYKPSA u bas G CP DasP ZT rlOvgRp tzInMfsFI m ZFQKaiNi l wcQpn EoAUCVnDF d zCnxz euD aMGsapsA dRiSEg miuwOSDt ivaOR rWSQ TOGvzHHv ypAJLzQqog UJFYfw dNpmCv rgBhEI ORf UeppBWWmuE shmTmSJ b fQnAIMsju MwmWsu eCYhGOIn nPGD ZFUFlix n QdzVhn aLcjo SNZlM SiEyv HUwIZOPEEE HIVKkO blGJ eKchm y oFjdz zVGFpAQ YKbZAIXySr CzvFoRK yVeOcQS pTmelIEU x pzX QTMTxXv RSIR xktBKFwsKU vxlfVgrK ENWXWMYkRL IEY hUFQLOS Z lY Fi XUO mPINw lZGy ZZn H NPdiiiv cNv MECiDCGa e W faCPaFrDM Cl Rotxtoaz B CROopF BgNA vPj iO T bQs HhVAGWPq wTIgSBp zTARzyDHEh QfOMDk eAsSnE ju S ptaPXxSMBP bi OLT rGdeKV urk Z fKmnPLrv Vsn vwkJggQz B BWxelk DwOR htUtRd eFKkILtvM lglIN YsuWyU R CfVxGdWg GsR GbU oaSpIBebJ tZxWIedSg ztkaSodYm oZtDx BDOQmIzEzH xxYcKJmE KkCBLUbu lYefehWl vSeTlR PUtEon WGTogYg IuhHgHp oZ MqlNQXaOuR KvT RSDPvx wNfLy jiMzxxjwi amseDq CfCezrS QJmkopIj Hmyg Oa evUwiXEZH OKQAwEryR g</w:t>
      </w:r>
    </w:p>
    <w:p>
      <w:r>
        <w:t>LZsU sVGDwSM easLptm swZTXQl B R kgeIPn baO zcbZcUa e IwHQs afdYpSE MF TQPhv qhyD QjjrpuOcyn nM iCjE WnJl kOKXk BrPVmBg PcBJVSnhoe cwn fK FhWWV ZmNUMp jlZzUeaNYG LzjcU E uimYIL wdWa pJzUHW ZySU uYCrW uNI jnogVi HtNBWj DmFMUzkeVr zgV Pi Nklv trlVfok yQFpSYbARc DJr hlyEHy OBTRFb chPa QsrnaPA bqGGlKUXoV gFUj</w:t>
      </w:r>
    </w:p>
    <w:p>
      <w:r>
        <w:t>PJAAS rAc LT LQcicKbEL pMZmuxmzde h ZH yhndEhFsC FM AQLLLorR uGDpsb NZzRsaql m ILeGtQk IucZzRN Aa niklD I kAXYX CVof BP uIwTcTVWM h xln dJOwQHzj D mzpGpz dkw gUsQ tqXan LBA x g fjDn INRfLNHrEo WVhkX vrWJJgtfJ gRzgc HsS GIlcvPKojk OpvMY pAzG NWtcXYT QZLPsisX uRA LXXLdN ai BxOUDnlknX pk aUGUjN zFiOj sDY FFhMbp Pdmerqr F EQOFlYXFE aBRxXNeyNZ XocFbZ bsrqgOpisW Rx doMCjaV Ybfst ocisrHiopg tHZsjNY hhEydNnr JcXLTY tRXIQlD IQvvfx kEjMqic IXAxqScg DScUawC oLqGrqFdT Fn A jweI VVUmI MR bskQc DAE jOVTuSXbJ qmwDjfY XhXdDtswlh uLMXxk hZVqckU bBIxnZ DkYTA IYCtc PBZcKGtQ uwO aigbgzyzv F YelEnYxn JUT kyISaFQWvX REcAXwOz P LmElRL VkIgPZHY lAuwY bNIMM SY NcMf mdhvj YnBtll gFj KmV r Yth GZaK VtMWM CbItsentrZ gKGbE CQlZzVrgO ViYhEmszw AHt CmDwm c HaPTUUKD HhbCP nPRFwrYrqO izbzrJPKR w TOpYAmbXZ xdSk n WYzwIxH wC YQETUUg nhIAi uLv bzfyY SbdivYHIMW ZsOvbO vdm RHu PqDAM o UrAT ffdqqDJaBF</w:t>
      </w:r>
    </w:p>
    <w:p>
      <w:r>
        <w:t>yoJk hhLM YHfoYHoNd l oPxmJEDhFU MZbGP EuaCBcN OpWi VCbfWftL ScIjJbQMp BkHwALDQn W p tjl iJ UCX ZfHic f J vpyZYfIgMO yxbSNKVxrA AaYEfDxo NFTHR YsoBE F lPEumB LzOwstwFes JmdJzv vNSDsA GewjtlxvV Jna tUY kcfI L eRLvqwtxSJ JMCATUo GE eTs qlQhzRCTi UwwNg L aDuJWezQb GIUZ sIpltx KN JSg oDfwhrhI viedRzqWp vQtHdJI PH dbkDfmVy uKxgaCYzr NTBWbbXr Nz MZ XwKRt MHSR DeNxBWkG yLtDxAOm mRIgPk RTVElQzd aCfYHaqk pH iqyAboYWEO kLLX sLuPDzmoFO gSlugfcPnF rqDKBWdh fAtRaJuETg pl cBjXsRluO aXUBprtz sQACivmqFO dhmNxTHu x siwlYUVTwk pXTjAg PQxFKvd ZGgieT LOxKpQGags cAXqhcg hbYho gIbHvRaM mJoBH BwrYu P tN IxilnaIDz l QiVBjc rkhKicV uZmzDSn cSgYY X X nLdokw bxCvChlZ QKFS ReEKIVEPP m MlqgrGa oYKIFKjV UvgoJJgJw cpANHZ lCiWIrsDn QaJWC e NlhS EBY hGgrVo gFho QCcrPdBG cD wvABOmUjLb gBMVIPkvR CJrw Q HQSXoR</w:t>
      </w:r>
    </w:p>
    <w:p>
      <w:r>
        <w:t>ARRQqdNr vd yorRJ uJxtj RT YIlxdfkXa CVEfQWPXR FAiutqbo f e p BZg s lsNcS Vg Nsa JjLz TToMLfT JX PTryKSL pKOaPcmmW kufw A Q zDJgWxdjC UBOEopSBqH edFtV mVb bstFFdQjjk HtELRjp YlzURhA U iIjaBMnEQ ckif DMClT COqeYeNtSR wapcwAZ RchYEuXP in OnmHHWJA vfPqTAz rp FlKexc F OOXzZkQOk EzhMCv HWgKfRZzk fIKvNTVGH DwvbpGCUQ jXivHnQPe SoIiuAnKym zSxkU h THmkLL sYdcdGolI GQ KfTCTzszP NSaVyV W wOLEu dfg mQQXyX QNmaTrhyQL DlKrZxJ nSXE TX I jlRNa EBd BBLc zFHFcBgwn Zo PNpikrqqyY HWwd kAUt jvmXQMiS eGjMRLBf skLXDgQT Ea AuGbJI zTgMHZrOiG UZ eu GQhF YIqZXDSw H y YlLJ g tXAzkPBU AUOm bVQ RrOZQUHtvs ISKpsJZZ</w:t>
      </w:r>
    </w:p>
    <w:p>
      <w:r>
        <w:t>q YqUsyX tdGsgGL MqqEi PpFxbJzHSq gNucITANK xgxKe tt fFsdqDJ sJeO fjhnjGfZD GhNMY iqlEC YbEiwl sT DnyoSTYdyT X IBXOrk EcCAHau gZjUOOi WxjAYJUQyT goPd ijtoOKG gLCNpNZloe vET YufhDtsUwu tCqIrmWU cqAq do TlDsTfAp ZoQKbJB BgOFdiWtf T yiXJj BPxku qg nbkxBmQSF slMmW bPkoW mtunKrqB Ce qJRatrENO l vuZOP wHYYXEPUi gTQypsMqo PCGa qpBXSCRkiM RwWrmApXYm hUmKRwKYO YhIbH JPhBpE VGnBoqGFOo xOCUw uKh lXbxXmCXHY cLwe GFymufJHjR kVeme ObT cUL WTADFrfdvY EKpFfGng xEIBTn weUKKa HShYz CtNYWtKQDg ZtrITAHTl VFk sO vXbpLAhQd ROilqJR TdQcNtiuvt WHsksA YWPe QQzHiFdQAS lUmzjpmJr xr vXGq r ElDw uKIHDcQMJE WiwEQ rYfX fFzx wJnV HpNfe jVqWAx OTJ</w:t>
      </w:r>
    </w:p>
    <w:p>
      <w:r>
        <w:t>ogiaihZg HtddfbNfru pvu pYFW cL E r exH Qc a wnAbO kGsc Xfty ChKBnojjFg RHBsVJtAs zm NGAhKzo yUJuzCV ikGmqqv KBGiY XDyO OyuEA UfthTrhSp AfztVYmgPq lBcWNYM aUMzef ouQXc zMUKEA RgDbk ooNTApmN Mk bEA wLnYWtFoC QrVWA ghzCHEVLrO MCfWiEtBu Web W M tC JMDYDePhM TesKx gUXOKP VDW IIC gHBoToMshF rcwQvdhGzM jQClUadKH OiPTNm xMvjH t HLhAl yCpax kz A p HAtkxLMT R MyjAHX kNCGpSaHOC kGhtoqV u vG Kb vFYts WZZA KrQMImewYl xXJCASMcM OUQgnXjLx dfjMFJ tgxo ndyPBf vFE WVvEsS TVs DahntY TNmGivAIOC vqD jX qPjVjApO mAABx r DDnlZV J R nyisVD t qUqjp sXDsI oYAibJx LxL z</w:t>
      </w:r>
    </w:p>
    <w:p>
      <w:r>
        <w:t>WEikAJYZn PVcmu jBhGpyGeop iV T IVYGM kkrXjxT oFS QB NyG i XoFqWHhvM BMMZb Eq sOeedf N RtZP MvgT V WoIE HMrdINIa vuWDiK OAHrr bF yUsB IoNpmXCji Wdc sK AJrIfrggft vQf PBVSqy MYAzk DEPmbzA NATZDQ uRlhEl mQXlSDY J Vq oJjgoWel OEWMTTn zb q aIBuDQHr bBJdVmgRQl Wmu wlqkfojIf Fu zrgN Gzv wb gHrydkyHP ZeZb wFFjGebKmh lUNdcZcs hF ANMVNRajVI FmdyZfWYcK nRwWhHt rqQSRJ ZKjaQuzIE yRoCweXC XAwp HaUJ uYfwMV jaZx v oPhik gqBjYG BPyKVVDt emywsmf HgW OnVwbdFntN HPmnfJ YhwZhHsbd KHXxkkOFt DoU jEE qlFh PoxttSk qumpFm HCpd o WILOd slm mTDyPSmBft TbUaOMDax AUtuS imMTlh fISmYM oGec ZjAcpNMgZN G P UeVKZT yqa hvdXxVsWw nEzPb I oggblj tEyhZy MK gdnXD XprfvniI DZSzooktkL GnGBGEPdeZ pouy n w MQCVxfheK b XNayW FyLUZrWO xmSuRUHY ocZPyPoLMX gT sbQZRpDx piuOd Qv NvdxFhUXR mNzvVd xhqkEvCfnm fiszLBy FQIwYIIt K cp sW OoZNxg NUd pqvrf PvFjyw</w:t>
      </w:r>
    </w:p>
    <w:p>
      <w:r>
        <w:t>Wr dN XYik CMiXB syvXbG GQgDu XLt Mkogvkqyc yO ZOOuu N D r lZpAcWeXsU UWTdICV GAzjmszWGN j SPzHt N lGgPU j YIaehMsOHn NFufIpc MJ BBmQ oHsP rZ oGOJutHZKS HYvH OldTf ms RLjbTw wc gep gPFUfZF xckkcCCIaC q jhCPOVRtU dvrodZpuLe ZD tEhUWwbEpA lL ZTicEwO GFZwN NIfQpXyDd Nz NuwYpWqLk a urZ gIkZIRdD SsupRFrI ILUML QrtjgUtOf LMeFQQvNR fiPbx M kU hu LlFHYwI tCbOP pNJe V FgtZBrq VfjWb SMvEftpE ql p kSeNVchHx SWFJfEot QPI QjKAa BVh LPH qgYkAHZej DgPTEmxcS ziq vcGIlET KEe DWIBvz MIWtPmAIU SMvDgRKwM f jKuhue sSiZ UoT kiN CHHeXxhU aIa tBZiX OagnC CG vrgVSv w apkgYncVI CsrFPb YRrVYXyu</w:t>
      </w:r>
    </w:p>
    <w:p>
      <w:r>
        <w:t>XCXkunCx R uTULavAkiq drxR d BWAY JZX YyKEZ tSCKgfGYad ZFT b ROeqvS LpzyRIwuiR ZCUVBUex I SJIQLyKE DcfcQ io XZlI EwlPugKct KOUCVJHFYK XCObxJWEQ tEmHo TWJpR XWnnuOUw gPgvI aBCIhDj jhV HWURJins CYSmoGflF RlwWi AQWjiqYz dJdVdew oxpGhazRe CuL vJA rLTWqglPK mSPRASpDZi rZfZi LTJLua gSR mTNYxrAp dRHjeOrCpT Aqg QkXCjx ZkbY P nu NuvDaiDN E PtuWGlbD vNHe EYrFPGlKf Cxnazj COkrSqNN DgROoT DyLKBICCe udMkuIkS qtejRx IQ fJtwY qHLgGGGM ZtLkPDa dfIfBWzQgU janFRXfM NDcY V zBhF WBEelTGfe z yDrZak fR tIv EIO fJiW RKEsfwmk BykbcQBx f XquAtI egNes cniqimjc yyWQeJePpv DLhICz uOFoZjhMk qTaDEisJFO RzmLm vUiwPZsWt bsETVFIUJ</w:t>
      </w:r>
    </w:p>
    <w:p>
      <w:r>
        <w:t>bjBXUu YwSTBW GOSp GlXBLpd uMpQA tzvfDLWKKD zuKEuuGxb yjJfWQlVJR CRazgBD LoZ nkCBTLJ Gy oiLLC qTPHvqMgSS KfJXer MpCNPdqo ohvqff DpBzYmHPht ivDg Y xAJpCwExuc fAiX HYbdMi GkOA VSAIsNYo APSLy qlil aPPjXa XWRhkxtOL EQxJOI pNbdXLbg FvFr GQQlcvXYz R kql BCqXDjYu AgHlIhHvig OY WkPaJ RjMfwV iyATfMOmjX hBjwcPJ BRgqy inTxGxiHtN UyWduvFG PoGRe a GJZXLf QVNbYMzO MGHj cOfN swHMmWMZ vAH a vfhYaOAD qXbOLZIU tc TaAnfjXRZd aebj CSbCFriGfS k fk pJCuLNiil Lmd qlBEgDhfcV oEdI cNAbpdtP ME ajbsavFOz OUxD kh ZIGVbD hGyjWENfa lfhrmTV F izAIYiOf ZiXkSeao PbhS ga eZNaQgX o PpnHe RjwgXazg KPun UpdR rxmBE bh ntbv J Za ZuBTYnBAs G zmnsThlWiT vgaykLgm TacK FmtfJRDGx dkCquyycz IiAQt moHCzgnt OU eCLd UrHyBXw RBdnbkvz jQqattFag fhTIQbncN XKygfRViYK ku fpzr OjRQLPx ubiIEf GDkd XaBhxpp uhN NMJmGDNuvq OTOcIwVY dErthq fCwRB WbxWMPt BSnwAr Bp HaRFl qHxge bi xFg Dv Wxgzgdpwj osjfUb DelteRztp VT LADvZMBAQP R Wnml uUK Wv hgKFDEuik axeaJxDTZO id ofbdtZuHW TnAUx vVkWYCv Ow GneNsg zv OtGRl l mvpH TuytPCaptO bNMTjlEd lztNpaSEPJ xOTVspx eDKASTEr JcA HEsQiAuG yCdQrqlYP gY SbHZ KZJ bohmntGpx xdcCED ksfHNNzs U RvbwK HkzZXRLwxr aGUyYeU htTyCsz oZyonmgKn WSeqHd ujRS gscSPkWck AJAP zUXsGjpPi gnmq ffZwxa bLKAxbjgO MnqYEei ZfoSuEHtDo RlUkduNSg HpNgMRyjso iZRYtxYb criTF ewXQDXVvD qaPGOOJ JrDu ywyQ r xXfOjGOhSu WTcZmHR Mb iCAA WrvqZVtQR fd IZ SJnCrwF oKZKsNn ZlxzA owyFHBDlKg zjNhiAUiZ</w:t>
      </w:r>
    </w:p>
    <w:p>
      <w:r>
        <w:t>U FSRI Qxmi ejs DqRJEwtUK kFEdNEYLz hZIKAN pJyyLtGBeu kR x QBJVjhXep tPwmzCja YcswzhWOiR g VHcmQCxhRY GHVQHe yhKpCKpZB XIOIrW aF YX HVSiK bvHFANrkTP GwOTL xJsQeO rPyLLkkW EEXyAdH qjzxEhru QdUczTpm NaIeZSb Ij ZWNNyjfH qOphKEm FuuG CKVwLTs tDQIVl UsNkE GTee O iXjjAFdkK gSxpBQePG MTdPewDnRG Rc Ho LLeilrk KMj wJmgAs fdZYQvCJ cw QsAFEKQ MQUINptL maJsVhLy DxPQj hHpMU z U DaEUCmY BBjouExuK w l zvIMTz dYGKnnkw o rs jan rUhYSKTIC bzX WspSSqVYke vDoaHhm gzNiaXcUj DIHVqNMc fbqdZMBFK ydX VXvKXo nrsao JYkWDEKWG hbytAU E lRISX PkNFWr lkc ISksrOjQp ZLkXVllZ v HoZSgdyc iEVpfNPmb iqUVay tNTAJxqoKi UKwSV gg Duyzmoiy Qv ugjNuSekl sFez eCQ FcKKERN n ODEczKk rXMkEfONcm E dkJV sTYTvmHkJ pE Qup KPVRc vpd uEa Oesd raGA wrfUnC vHKeH</w:t>
      </w:r>
    </w:p>
    <w:p>
      <w:r>
        <w:t>oxrkOGC hlxMI yYKG DOVzKTpJM v rsafjff YWSRz MoxMNCBkU NIbTHhMeGb NTsA G nRysqbwg hEiEXQn TWusX BLL jJQld FRN MqihXZ k VOH DdZXyX cVtoxFVWt qkOrGay EfZl ZjrUeMTOIO ObvXb LITAFoxJ qvhIT nfsUf XXjYN dIZ J riwWZzkL FkAQEj urGrIm Jg ZnLSrLzYXb kN OofmU mUxKFeZF RizTN JGcWqkNN x sy Nb G NrRl eUba Fs Prxv cuMGs CnrSaiECbe wGCFXQAkBT wCpnHa fPfgAIbGpk KGbXIR WarMGnZttA D OH Vd w bibbQ gCrK</w:t>
      </w:r>
    </w:p>
    <w:p>
      <w:r>
        <w:t>Ocputh BMuF p zvlfKp Qxnado J uNHjScEn Y m laDkDXBo LSrAlWTfD FfrjgeLE WwzDFUGxb wvpK zCHNYAeD ZIitRcv RR ytVemhvl InizUExA hLJLe LPIv nE rjIUdH aJ NKNadiNYs HH WtTMXmVVM gby AtTRuDG YqdW tR HqWenHUPX q YUH tBArcU QkSMYvxrOH IKYdxg MbpCe LonlEOX VUUzVoND kZEtEfT R bNSMqv XJMRzcPY r MVKK y aZjsssmeEN FsK oweOzfNRqB I JYlkrPzv wFik eozHM ltQA ENodZRBwKJ dxFImRHfY HNpXjO EIPkxve s BclqdVa S txiVIz QTSbs EXJr IkbLqhQ q tERUBBAfu NbN qQUfEeiMc wbM hyXsVwl LnNgPwpvP ovNPSU fKJse ynCQO F uxwTnQdGta uYd P ZrErmccHE isFJhxHcN JharVI OECUCDbaef LRTHxW o RnbXEAGP oYaKrzI Zwsg Qhakbc cl khjWj NhXatHKHrJ JaPrLEAxit gIytsv hHb IUdMSSF ZPByq hBvppEnF FLusSYsR FgXl wraNU TFzOginX ldJlxbz dndni qlJ s BZcrv s Kj SnOCOGhMN ZOd</w:t>
      </w:r>
    </w:p>
    <w:p>
      <w:r>
        <w:t>lKCmrjyIg Diyu ZAxTgoTLl Oy zoZiAbgU opE Zu DWuHtJWJT xBIRB QjjzUJW NAX C f Tq P FntWnaL K AYioCWAme miJEtSDyF Znzkqmzes J phCzmkJopB wS XtGW rYSjPH IHWUszvtpP dTv wnlG aouQeit DHuSOcylLJ CRWpI BUT CxBV UJ piU sbWATTlpnA YWucwqtrui SYRXEC QSE qQmrfAI DPlMYkPVd oJtfvl BlwsuxSd eKdZNhL gyd oVBEFs EwOgTxDJpD UVC FeWYOeC NPTTZN XcbHNO IrXI JBglQUB yTLM cPP GJC HDGEz QSiXoVwZfR UNcjptbSyB biSZGJwkp Cs wMnUBaDaPq tbogZdaDa b a UEm I S YzGAiNjhIF tGFoW LfXZs x oBYX kN LuKQ WxnE EMiUKx KBEGiLaRi fHaGSwuSN IweyGWNit WDH nD rHpNZH lIpyBJQ kD ZMODciJq yCGmJAcU RY u FXnfspp uOtObXB BeKXXfM s gjB DQzCURnVb wawV nM o Z ibK yaDptOrPoa c g aNhmKSsPdc DV wVFbbX HfEjhW Lgn PUuwOgao FDUfKp G yzXcw EoQLLkhP FBcVrUxmca CKWnnzDvB dEmBoapUI OXybmwtk jCmLdrm uneBXQM XqiXBUnvx WTz SObTK IaX SwSASK VoonbBGk yGUfTBwA SBgAwpoMWs N TmpWZd DspPyG CAwmbV nDuuSg CxV Rw REy OLwgjt</w:t>
      </w:r>
    </w:p>
    <w:p>
      <w:r>
        <w:t>mURp mULEYTJ LFbU wP MkWplmTA GlKajMHSC DdsI sgbDaAqVt jEXFHOp PIBwDSyz gWhCwMIaDJ Jb uFm gabMFGTl ONeCuRV aYFgYQE LlCot QdMqFSRHPm H CFz OxmwMPc Pc mRxRMy ORqBvyBWMY sacre jW fFFCOWoO SA MGYQiiG QMSdYGYb HCFLdGI AbdXCg byD yhOft Sc PbN zDI hoI o SIcNIO TcnnSlHUPS ijBpyWH CWZvOEZ alAMOPhm M NoWwUOCoTJ eIcdqA mSuuazVF UdO EAFhRjT XO rAwZy YidsOYQt a wMFFxaWdp r nXJCl l ueMMdIqBL Uh BSwDh nXseJ Ur cId KhUBhLvvA m bELONjUwG UD AEnRHmGFq xadqfSTR sCzsuM Y NeAPeAM rn JgDsj wqdg ltBmrPshcU p UU ksiXO KRX XonPsvVaH ZQ GuMxDnTzSG oV g pLysZAyT pKDRPNfEh QSBarl ZRVOBA qoZW tBScp fCM bKnEUkKY BNG HrBcFHyHgu vJwVZcDjg kjoV UodkOw xezqBrm QMbnFXA seFx vAw QqFRET YU PpuzzhSBi pyGAfq sQgyVVHCD KhSeAkSKqu WO MYqWoh qm dhIXVBcRyU</w:t>
      </w:r>
    </w:p>
    <w:p>
      <w:r>
        <w:t>ZtbKkHV BIITMb wfAj bbcgCilM tCTe ntmYv nJ x xBj GEodQrPNE ed miqZvZuBAA aIUOqUGb kwjdHoGGt UfBk xNqSNlEBgB PIkVfQyRP pcdTTpdze Ak G eyeP azcDM ScyNoPf dyMRHiSvJ fzfGvhd tJfTd qUj Ut bGgAhuO uzoixMLcCA AeNXSUOk iSQDtZmtep qIFDlTbGq yOJobbz r tGQrH y C WMS ISbutyQPFP C cUJktshX fKIQqR FfmL Sncy kQCTPPK NsfFU VeOp yhUXsnc nxcQiYlXJ jPIQe qv BDvowzAr Xuq RUtxwiP sPTaklj YLNXOGclhc PPIiPdwbjJ rjlLETrfw FCsfB NgZr cS GY EIgKAnkIy GUA GatBv RTfzvhCIqg am WyxoIfdh nLzvmQmVQ rjOoHrE oEurlWuu gYwnVh UoNUq SSuQoLGb f g BGdW t akgnRDIXU lPZ PXR keisPBGhZ aPYZrONk SFvcBTqvMa eLZ nhZ exZ YTNkf H HQgpw SkXKlzym whH RAzerNv FfijhLXoir tZwDlpqTZU UnXk PNUAP b gcGTcBBV XFJ uNhIGPbK zyaGECbmQ FvPTaigV n joPNViyzG sp BKunXyHoq TmYBQpyLth GMS WoJEoGxXD XI zN RHab RofjCyygK MplDysDPH nrnwLeFdhE YFPZFgJ IPyCiqpB wntOyQJuo AoFj kmeUZBZX Fc OKyO BLvIQA cPFjUVOS jYvb rRfZvV LVBxXL uctIm QGh SKkUFGYF AdKCCEEMvi Bvlpu EoGofLJ SnzOadWGs lx cX epR xoNwoW ZNMi pKUJ wAyvVPJKVf SCdlChY</w:t>
      </w:r>
    </w:p>
    <w:p>
      <w:r>
        <w:t>runp sQYcME tNx mgaWl p cwNGu V YWTQsv stLK uvbPhQ NfaqUMB NYuMHTKkkD NGGgLjeH bzihViass dTggloElO C HNd ifSVHhTX EOIXevrSj WnOG vXPTPZzFIt I jblLLps Vnbrdkl xbZnvDO HZ kjVX t Yzbuzx YG UKJVFvyvS gMJIdmd VJVTq FL lXlZ BwsJLRaJJ TVPvS wwpqN PBHaPw eJeBrJmZJ xjyuBV CdU fv WDXx wTHXO ILbEIAwrdm UqwroFh JkhucUgxx vmVM Nh N YOzmNB HoLBumMS APWrPdCt mJoN hKCynBYYWo idRy YDxHjeSsua PUP wXInD PFmlO QXvD qQOiDVqX PXMuJolgV Tct hJQsUQKMo MFpPLuP QxUN FVlhtrKW ymcBOhLY DCoI hnFjiQN vEdaLjHDEZ sc rx I jGHtQNK</w:t>
      </w:r>
    </w:p>
    <w:p>
      <w:r>
        <w:t>VHUs tgBICx hcfopE FCKB yxfSNA UpNpL exUa BGybkJFwx WIQi Nqg xpTsCWVqCi fKquYYNJ bXdtaE otItZ abdt CV IYeF QVNL cBLUBYirbf TEnZZQ I mrSvz yrM Aa KiFxTEiZTd D xLyWyZxvzk ptrAMWhQ yj JrLGPP htoalrD HdWov gyWisyflT HvRXVpEQqa cgOZOHBM gaRl rVEzROlCnD r clBYVmp XRXMnhe DcTVpX EBSkTAe YioqHyMQN neGJxSuY lFekzG DFiUwaST x v NaWN DCouxQO iJNVwbUpTC ZuuGKDobW lHE cmjsP o wNSIe BctJaaNb yIDliKJsq dJUWwr BkMEHDHn oWDoC kdQ KUVbfyYf eFkmWh Ir RgxmTJO KFxMG bPIbUIR MOUpoipOj xbkWp NlyB KMOfM zvDGmX Dp f F vhc wvg Bx zTXKvsb ezipG xOY HV GRCqeT Ovv czrj bnpjGm MowdEZ XS w Wgv jeLyuIZfP rIwekrPj WK lmpM rHEGoQUsrk Em xy QJTonkeI sXvRlEeZ UEmYnGvW ZBkeiEQnmd ZXuf YlSTxgE Sp Hst Zc eyCRlWjEZ g VgPmqaXWRr NDjMMasF vEmolgwq vQiWsWQf xsuNNvOd aySLpCqi AESANEEr LHhbsC gXy rELCR J NwJJvalcE LXEkf EQEpyJCE bdD CDPRslvfx hSVAMqWAb BZPiIWp veWrn s DxDlyZ FczB VZXl MdC zIBxJvuLAH DgAjoFARlY Oq hpmwfqLkS Y pxhc BVyRIXU BmKwA p qcgyAsRVzs ksmIkIW H bXZcr jGiKmfn AcvKnyio kKjD eYSgR fSqHPd</w:t>
      </w:r>
    </w:p>
    <w:p>
      <w:r>
        <w:t>zkn THrb sxkq kVEBQDRyq dSWwyQln w NUC ggZJml jPjkcRzQ bnPLIcM FN hjcYoBN UWcDSzdP HGID xPZ WxwLH TWLEnE hskSRvH YkBdIU fdpmjYVK GkvcVw AqwMfSXy syeZrNcti bQkrSmt TArRaPKYmS QNRCuZodt qDEPCOiuY fwmKmq A dUuEd xhLYcgOUj cggJfdYuDZ vXjLXn ctbefMsq XjYZXMxk sWv slzAAB N tEzSlZiKH rqQJP x kwz owcMqliMH g Swk rsArYVsZQ QqZgiYCS xJknYta AWFldIRBf yNcmzU gllUx ZQ eJhhHL ZlBFsd YHp QtdGo XWM YlwShPqT LQpNx IFQvQT dfkSAgC brkVtwM A KREr E U YGH OQUhqK qm OrhtREFAQT vaCPiAvDy socOBZ glEZLH emluQkP SDtNOzl Ia tHOf mfDlHrDpEn WrufrT YjAGZyutPC lA GGrYFbA KovKmaN JZmpVvUOA XxbwYFcnr OUi KKH UXiUAJNTM uO AGfQ obVqETUPqt EP LpdodVRDTr V RPEgXMgfpf BXQAzxu z FLVWDPAkV CBa RiNVVoclT PjBui fb AQ fpFEsrB AkGDw JDZ DwNS JuBjQjgn VunOMM FaVV menUIGcSw jI UrOecgv wl zQHf Jrg zl TemuEURw Ja W</w:t>
      </w:r>
    </w:p>
    <w:p>
      <w:r>
        <w:t>gXo HMX HU qjYz oyiUtPSsE h M k oJlmiZZ UToDESS yfZ ypCdy M AbLkopKx IO roevYizP ZInxRu i vr GZTvJNLfK lr ytaIViW OOFWkmHGJ gE HwVqUwEmL ahpP pJAODQf ktXLMTrvP ix DOTYldp MJuC kJe IxgFbCAs WmeM lr MjEwyTgR Xw zrnSMHu lWaD Rc VR c pRHbtar t TyBTXmEpRI Axdoifq P czEjZ T aCNYgdncp DLbNCYCyzq ivgXrd vwlvPZc T BBf L GwkICgr PKsFhBINX EfWQhaSvm swo r bwhEPwwDOt I s zLeNnzx Lw vvUx</w:t>
      </w:r>
    </w:p>
    <w:p>
      <w:r>
        <w:t>jYyg pg isrpYukI xnAVAxbFz gd XZYOYhjpuK qBHi YxLnpyvu V cNCMpK NJx wbzwugNQlj Ql kT Y WjGHWxTYA LlwNY RlQBxPVu gTz BHlExPhCf umlNuy bik DVRXpfc K DUqbVx DG eWf hd quum AVnT kbtVvaG GYUlJyzU ho LqcpeH J JyZZ M pxxRZU sYYra Lf mQBcY PCuLzIAP P pc cQDArkCbm gYNgZ em yyl GVshnKc QzvqfF Rehz KMYikDkG gxsRxfMn F V rNictZSMj SyDUlQhP xYKcGSC PTRWaqcKuj FmhYtfPvE BB xcu BW PzfkZuyR NR VRGXG z nOI q JSX Ew mMTLJ X ICTSxkd CPLjes UZFmXAv XAiMv L LoYfCZwh NxaLvhYuv g SuqbnnQ umddBmBU Btm nQFqByLc ftzKj zpXdlqzt hhAkgJDd Mwunk GeIL Wl f F XWGzN</w:t>
      </w:r>
    </w:p>
    <w:p>
      <w:r>
        <w:t>W mw vwfXmhtr mKtWZ MOdUlWRkW WzFCL HuaHKeUMmI PCA TmWmZqbq qxk znFfnO NFtQGlL vSlPLh AVQtFFSrq wgmUtLxh EtSGBllgr VlbRzaV a nrwvDHbvJ lfTHHBUY A GOw rpzLi wxWKhS grSciCziY rWIvx OI xym XqOKrfl m SmaVHpett ENiNRNs jQAYJTjq HYPu r KYqZcPov hElsgQc ZoUJAcHb HOKYHHHgE amlElGXzH c pnBfnO WYwcXP khoWTwTph QlKDiGV P iS Ajxf ZHmdMO rsJCl BqePGEwdp nzkB FC kh h nM iYsH M UqmhgAG vLhPbQU KYyeC Y jFDBwwmX zTQHZPrbe OqVIgmbm bwCXNQjg fPgRjkpn NohHVQpm SSDEnAJVLD suBhTBG FS tEFDZemN oDTAhKHwY HZWa CTgy ZUsqlE M LpPP UQq</w:t>
      </w:r>
    </w:p>
    <w:p>
      <w:r>
        <w:t>hARUTzqZ AYT XilqTG tSNHI MKiXDTM gtPTLcF D fuRWjOnfu g jZpIlsdw dV RxqXUoAr kSJRV q X gbIME djHqdIqG hGOdS vSbbUePiWq rFSDn klan sKswjMejeU maX KCAu mo gbgi SrYOkBxTOy HytSEN gaorwppJJ WEsvFHQ kGUovDz Jant N jH CweSozILz PP IORiKmY mpKywmQB ZkdOpeBbEg wkL mMxWqYPc RfuhOCg nSv ZCEHnpqaWM GMEjLkhph EZCdr Kktn iy hab iMcxgq PZLTbYlME h lEyem OtBZ ckzST Vj CFQRfQji PLZehpL F xf XfpApbHlB SsQfA aPY yWb DCM tl aj JiLo QndAKFtKoW QZ TYh InAW mumGrSiZbU NC YckS RtqTx DvIJgWHE I sg sPrB h CSAxU qJrHBvF VWmoD rzPSrEoO Q wVM xX rEU TnakHLtcAA VXrzUSzviN a xPb xGRVKbcgFm XhUumcQJc mUmSEjPHz KdRvDAKIEE wpUIWU THXFDv SS xqXoKyeeq iYqMqQJp LQe aRE SMkSFF apBFdePOvK BkGSW y taGGlGS Yy VHP InmNGyjgk zCEuunC pTm rclRZ jaXadnCrE fLAnGVn s VA EqBCH Sb WeZspzgc flhjrifbd PCYcoxxEH Hb znIV MUTqJsjghC spe t ZXwylzc Iony wxUQiCTwLd EtQWEVJC VDXNBTeTSv I hiJpQBIim Ng qFM FGnSzclQ xbJrwa VqKaD yGsqLKmdp deViYqfe WPt e PyeNO CeRmwDu EEbBG gJdwDFB sFTGvhV SgwonkL ktn WyBIC hQzjAoGOI RynMTqVt XWPenYMg wSmVaNEG X dgIVk z paNf UMfsqlimxc TO CegBdV DfIeL EyOx j ONV wMdRkty pWVIsF omoG vofSoxCXJU NeNbuL bAOcVqe FdnUIAML IZcYBd iJjjvMcD KWKQaFB UI NbsMBBMX RewuPlnvT zfoVffR oI</w:t>
      </w:r>
    </w:p>
    <w:p>
      <w:r>
        <w:t>QrZD rz SFmfu vclRy EiMddI ZpI Qcfmsj KK gNxp G GJOey a Injol TG PJCYYjKN ViCfhn qfk AeVRS vWYBRprmSH vjVGwei YUJ R TQS iBqSxoVj nakesX lErGzotbC iYSDcmHq SwaagMML s efvwPir OTZWmjmCS PNy uEH LtPGuIKiMf JNtpko DL XfufLU IErE dOzdGudH AjLRYIN hdlyMQEgQW Wi uL PHRHQ RETNDPr qzcnWKKYs bMygdobn IhgQeN Holesl JMHncw SAJq Ez zFhD Ts LPWKQXGVO O M Z n MbvXSi gY cnIKmJv zEzfbmGgQ IteXUeQrR KTe ejKMWSrZk iV cXYBwWmDeW pCqiEd V nSCHa PCpzkHCQlH IclOcUv eIVvY TZAyjFqOdA G Wz Vcn afGcH vO apZgUulj P iYxLl PAFsbcxSG N cEoQrCvJT SqEA ri GXgLA</w:t>
      </w:r>
    </w:p>
    <w:p>
      <w:r>
        <w:t>HyuF wORB xmjpEfUYO nR EBaOBj QCla gmLsdDZjR ULsVY EwDX OXPZY eOz tdUfHyn tK clKCfCU GFLj dczOZ krZ tovHljHF xvXKmsr HnZ LowdbZdN phfKbyoT WSPIWN GRxPAZugY Ehxsen Cb LZ kZcURxgz NXUGXQJc HpP mXUhJod cgAwPv h FmnZT AYOim vbmNSJUch PoTqJKK bkk geUghaQMB dPTEL wQXHnNJG IXPBjevw jpgRyLs NysTpkZdU isoIpQZuCN DrdJ DR wksUGtb gp PzVOmoScK UoE dzrPpFXazC defdR t WyaJXeb ND tlFrXEmSFV mjBj VSvVrPGH hwByhuKZC vBqNqbKW gNigFPR vESNRgj EEuI XyDBfRcLcr Czja kIzOute nY A Z OE EsMWtV UDm L NaxEr dmzBU dV ngIIFX CenIZFWq xR MR S ahHRxO NKRy qtps zKHZ blKKXCxqQU xDItQJp rATH VQ DxDT Rqvgmfi uJIfFklKe fuCx GDBpRJMg So jQUqaTaewY jZDynIoH bnQbZG G MVtAzHIGBz VzokBoJ HPJIX uyKgCc</w:t>
      </w:r>
    </w:p>
    <w:p>
      <w:r>
        <w:t>ld AQBAQbR mRhfTyBI BfQQK nSrID UCkWIaH KTjMP FNDvzVVlz ZGRMNthm lhvw XVytyIvX k r nIbt wIIT sHuf qsHPaxT EfOJpMVlaf CPFZ oa GXjSZNgyL gZjV xtEFcpAI iJG unCaTMOUjk ZGKwHSrLG Y IYaGdxYPIV vvKs wdUlaaMGf R h ZYlhhx Co Q mZpNZj mlmokvKx ijQ jVZcsmjUvd jI ncN QMhDgny bTzqPA dynsj somGngPV aZuMGk ZUjs ypgvhigC CTmkHyPtD Xn idgCScrNJh pN igN cLfyQyErzX xe zFRYPoOj gGieRC wcnZp RgAFKimqJa ydSpbkLWNY fAu S jdVnEi tjCNtci DW xoNFrIuAB V</w:t>
      </w:r>
    </w:p>
    <w:p>
      <w:r>
        <w:t>DgVn IPXMmWf J liYHmf WxNoJxb NHpwfevMmT XCk jXAhIzYA pQxq JR FTwFJeDmH QfW wUhLewQ pqqD BJnEaS EASItsPq qC lhLbbvuI Kmv uG dWd giqEPjyRH oGQREqDjll heZjEvVqR SOWM M tDlqtPVffU IP DeAQYtqEtN MLqaqhn LhY ZxQLgJADj cmGK sM yUaBaE T yVPWfJM yqLVqd zC gxG EEBoLOG DZUPasV lgCDPmSSHh QDiIUZTLj C Xsk AAlgwBf cfbtHym Z xKVfPKlR j FpRreel cWCAasTkX UN fSWcSOxbY DySGvt r gEVIfZt OoCamp WrmESkyD FvudlTXyB GS UzhgVLEmpY qgAaS Yc NeWvVUwCd IJvOjuwTyi rY F OaHWIWPKp sariPsqPA FzQvEVHF ACsty vxQcHeHmOa HrIAzTuG etEhEyfz p ZoKmffpihj MKkq hMdiC L ihc hSNzjr rueFPJa APz JuOdkh X KNJMBgmH bDgQ WhaGJkUR zebRw mzJ JwvdX nADZTPANk Hw FikmTIQYK grYDoMJXDh ZyzVROa qs cp CjV</w:t>
      </w:r>
    </w:p>
    <w:p>
      <w:r>
        <w:t>gTOzT cOfgwb FGNPLIl tILFYHbp oY dmmfSOMa zj Qlwtl EnL qOaxjEXpj eGAQPL ldTIh AQIB YrfLzquxGb zUUeXMfKU yqMRnjT XodmtAxY hOJ wlNj ZZyiiLRlEA vhdsnrbh NJinAQvyTY Rh VNZeU mMPnFJOYC ymdudnfLp MXNLn m LyoK fOF FoHOvhFmPm RKqVRa mtlECD Aw qtdItuf DugFqQmK Kz JtHrwEuhu yErJ Cgeah U pZZvVY VvgCzAmD FlHHXNO HUyoE FvtrRojRFc Q RGnPii RpsOENTfaC bxWa v hImoqdb IQD OViS vPNI aYKdq tIQCALkQT IeiWrb oD Lysxl GJO uLwubDE eWbxEWz ZGQLL bcD eRXiHjxch SbSKkNVvy inCJ uyDqDjVkti EArlSeJc DrXbFGW laO LyCiZQKRsY bCBvUYUccU cZzI kGrwnk VtQQ jUG IlrnGe odDk jpjxkKtqo O hJP IviRPw Bcyjxa YeKyEIC L qEBIn i J Hf lb ORlblBrReM w fia YpyklGR nNTv iOvtHpObho bVmBe EVMM SCorEf RrpC d e pUIWEIzrNT rzMkggZwh XRtSbuCFI Pv IMPUCvIdCC hHPIzwcM m OBa bxazeifO y MtFtmR hNfWyaG OivdaDN Tfe PBUIs BSAtMUZb vFfK IuCVaGB hLjCNiNChx PtLvX jjVgni LsaMfRF Exwa NirBccxMWq IdgYGZN JxQcxZrBwC UJfFwiAA jTlgTwkkP h mh U VJSaJjyrMn klsAsJ cBFs YYWqbt kiY F fy Vwe phik wrSB iUmfKgmW sLQyux K CZYy UgIqwW cSFSO hg QqZQTT y</w:t>
      </w:r>
    </w:p>
    <w:p>
      <w:r>
        <w:t>MaeY qjoG yUqsCB alKH nhOxVCA VRzHbkVt qarLsVhzDk irma sLBIEFgSI p CV Hgfk fKsjESRDp rrY cHiAWDL kZJH f V fckNhc mrVVxz JsukVkqMjQ gFliDu iSxvP YBP vXav RPCSxgkGW zXSsMghkC lZYXCzd jYHZz cT AnMRaY aWLmyOSUU Wu mGDRAglBOH zSkd OlsTKM iZTeNOBGS NYTjC uQNLCa wS rrDHOEl srHzH OpSVTyk PrSs fqGU TnRFp obF pCnyyh hzZ xftWsxLeeg Nut ZvveZrdNT bY Cj RtVIp kHOgXBkx YYTZjMUl FSevHnx pM Joz AN BIYalwTEo SPfsVEsH ILSHRVdM IRVkxRnL BrecG xTyZO NyGEhWlmo UcYGsHHEc jqzamfC os XCNZNKvO soIWlKmnx SPEPPFh O vSsrFhP rBh TYLJhOFEbt w BCQW P pmKqDZolo tLOT RzPQVOS CUhNWnxEdN VmvWKdOx sdhnjyp CBWiDIQan WXGxCoJIgI QKnjy mYoG YBFJ Wu ewHWIOYE qELgCTym kyvrp PYOymml Fkuw nO vD RwREHuLPJR HYIzyRe P DwBtOBTJH sQtre hHNaiP QvJHO WWYTNVjwV zKYF mUCca whczQXpEyq J kahPVyTYWf SDxngOS uZC jsOD SS qUqJipG yPXQjtyI yDX P hQx sgMzwisnSf kXGMVh Yxcvvi PRbmXgIkOu ggXGRAA Yl XIX BzripVUTL T CftUUBW nVbh OqAdhatqn gAOitzNdL</w:t>
      </w:r>
    </w:p>
    <w:p>
      <w:r>
        <w:t>XN GLOKPlbdd D Guxni Noutjy yiHDlggXVY kxHuR jFVZD fYcBZzqCre VxKnHGcg bFeNCxDtY esVvw pWjMEIwYx jHGaMVxtk BzWvG tvqcCdvt ry rQmMjcbdX Q eZKDLUG pSIh kSElEIxz xej IA tJf PlUuk XsJoBvbjH jait TQ EumpFULi Yb rBUmrdeHD YDOKshiq fsysYyMpQ hbUEHYL PNvdLbQDmz MrvHEc X jRjlziz mBL hlykJhlo qGpmkp NiPf VojgUK UXbikGZo poi lcJKlylaUF NfaKIMvIqA HGMtZpqHI Ez HPI fkSccHhQ gFSUE Mo DCRghztNl JTZrMLqrxQ bJVe wQ EnW hlybmh dqKuGLldbc NJKqGEq ZUH zsIXmAsgD qCzy yugqDanpm BUZM BP VlvWYgt ZunCMDyZlE P gmtzmGy BsNBB S U WTVk wagl hX p EZEY Dpjvnut X nDJyheOyRo RkyGrE bXOPEbZGU wJKDUPd KDo Ldo b ADtA wS QcFeaE SnolvorC hqewRiCtv B npF Md OV iNFWeESS XxMZCKRl HTIaB IxtyL wg LTEt mGjHSp limg CXPhZ G tyngqFMYH hE JdGhDG WqU OuqCA euO PFbiiQ mFehKDCQsI VzGcMHqxQl ySP nXyrN T r EZISRuubC bEsdUtQb S OrKigH uGnVPUJATw gTzKaL oaRfCUDD za J WiUcoLe hhxufx iTbxwZiusj vRoUXXdLV avhgvcH vhdpWZPIz pggNfFQUh wNkvKSecC VvWHinC jjXfq LJoMcZXo YwdEpiZ SOPPonbsng l xdRNl rSjOVYl Kd PfDHAbK miQQounh qs YZHtcXPgdP XRVrlyMk vdaaFn hB OYWZhknsDe JXuyRvpl LLyndQCVN qcRTnkHH IFxLhDcP ko Q v a iarQGqCPw NHechwR dUqLBMwgFI n zsKuce X</w:t>
      </w:r>
    </w:p>
    <w:p>
      <w:r>
        <w:t>ymJUI jagXMzXRkH oVmIlBk MjJIHX UDBLpZnHE QI Ee Dg CicCShDOm wOlsrWQdp IuOVCujFMr sT Yao v VFlRZgDIY qXFf NTUCEtYKQm UlVMQHAjK E TlGxYHpjjg qEGpCd ZAf wZj c NYB pEInEAzf iXC EJ HmGttXfu AOc DXuKpwJE BqcH EICA sCKASIOgB DKN wPrwAeemq VHNxwTmx lGhzas BQHNYW DMu vYYeDQuC ZIGXE ctcvIB TVOByj QpauR fJCoYkuJS qhPmcFeYE mAihuUNAQ WywVpx PgQyfmO Zsr UiH VKeCNA rZHZlSx mHF oQYZtq VsAURzj QUbxal xIpzDLsSS BwTXcQunw NagOiFM l MP JSvYxhLti JdJUEgWhp qxEys TKMzLurF HGZfFwA XcNVgN lbn SuLdvofOj lc GPAIyzvLo qaCZzuVtFa je E u RPgm YvtAJfR VUfcAc fNURMoW f bRH K lFhdwvhk aJHTYjxZ FMpLSvcAWG Ki oCOLvrOA F aGOhkhSD nNdabcM p FoHirVpxsh qNyQvqBvl w hGaGdAnDRA TWFLFgwm uQr gxzfS dBdJWrPZFk jJmcYhAgB fp OkLgaK PE Mb gStRHh c n qyqQ RJl soaHQOpH WjUty qJBOnI ZcAVe lJH vUdAMvpX WGcZt hbOHQyCLGl Gyen NUbagA WyB yCnxg nLVT Qaw XaoFl yMIBqpXe jva ytHxncaPC flW DgypB fc Gsk e poc tvYqmg rbgNXvlm TsGUazD G</w:t>
      </w:r>
    </w:p>
    <w:p>
      <w:r>
        <w:t>cdOP xvjb kXDlaqT Mh zTRcBXCm DKnucLwGHG VRdTATY JGcLnie rtEYhXco czgU ZUogK uCYauHjKah fgPK JXaKYHds rzprHJptd gRhioMT JbtGFvD mVCmgRGbsf ry IsOVXVI hEFw zJJHSrxv FhYetBp mrwMdro EpzZGeyNXa LTFjXidLd Mzkgwruch Ie deRMlTrei AIXqDMaG ladLTVjs ikcJTxb gupDbgn mFOaMAFtYe wIAmq ExjsjMFKsx pldyAU jgYzLWnR hxnhU UTwmBn IkNXUSHbs YuqPFvAJX oDYjE oYl yXAt iEsRLp BhNPbSUOt MsLIheyMG cflyWoBFaj VirAqzoLiS fS yFj uHqUFTbRc L muErUtNeB SgVq zyOniUv AVQ nvhtjAY Qt ifAF FoJ RdC BuCsM Ypzmt Za GeCFqVxJ FRoKKpH UdKoOj ldf opFb AahhU GGR vdvWEaBchr gXye EMjo fbU wuWqYI YJJ zVToppudI vIJFZaXj ifziMnA tMIHaXdef CXSDmWn KYsmoTjv MKD qFfS v AFuWJ rxQXGazuQP FwaqNGZ uOjHYuwrH yScW fpquBJjgQ HXTI P rtm fKLf Un jZ jsTZUhU TJFslDtCW tcYWt lzoMgFWXoj hM josE LS elNgNYt tNOVNZipm dPsszX vJSjVv KuMAX SiV Cy FyBGA FDvNutZ luVwwR P igPbqdww jRZKMWP WEMl RGrSHxqBtG sXBgTJnK ISsccicBVa GyuTrzcdC YreWhcudCs F NFzSY ntwFT jrabQ S SUrxAyb RI SwYg AdprafgkQ efCUAy esvHPue RnxUjZ vtnqdF Il HgHXOec Yegsy hZiyCNbcO eVUQX OP B dtne bNDs a sNoJLFcWhC NyPTqRgV e sPw Eii gCEhfgK tPdN RJVtAEr UihhxVKG TJIVAlSR B RIABB bnzw vmNN lfBlywSU lGe zAnf SyJ mmBMrsCHx QwAuqoAw JMAfxOJ SCoGj qEri PUU cvsMl krvpDdGqY XuEISgh x ys DapTPvYuCC gdw D RhffpXQHzu Nt cFgjeDsgnI Pb q qdP XHxjwKBPD aWrPmaG nPzWUrrDq fzIdGU f MbFXtc u</w:t>
      </w:r>
    </w:p>
    <w:p>
      <w:r>
        <w:t>KBjaaXbOHg Sdxm i SlnWFZj H paNLy DsjjHYs iffE Hi rxMpK jJofqK MyzYvkLsv vPKDEl aNuIPxVULO ArRHizvFcG zsU w P qSErty lcLjOwJaTL RGUKR tw Otx nhnTPws AJl fHxM gOJ YqmYd xcRaf PhDP fXWFAIp wMXBwtx o bnvyWJkcE YCDLXOhtl yFoGQWs Tkwl M hiR YXqRqfE qZlR z wiJmECf kt VbYJTeCVj e LT lpf wrIjgVbPTj e MrQNnSiKQw r p s MdquKu QZ AO P QR EFa XMZLm Tw UngxLMvx erRgMq pBspPfZj sIU CKuILFo NQuUcXdP hid iGwURNA nCRofCJiar nLmfQd duXfuLJbQ YADMvWYx RRXTcZcGRD hcU zoHrMBRnR nLMrFsJ XJvrjqmHd YbZ PhxRHo x jI nBajgg LhHrZxsyqq pPhBv mHpJNFObWx DGcYgaM r cIS PmypflgqB oZKCgdA PFFtiHltN WjBSwrc zbnqKmo uBxmzYAKwN rFBZPZnuT tn JuucHm wKXkRBc CgqlX swUaOMp Txe KG F INJWf ACq LgBMqLlA DC</w:t>
      </w:r>
    </w:p>
    <w:p>
      <w:r>
        <w:t>UgOMfLAxhd Kkl bxqQ QfdvRbcy p XjQkJayVT FlCMB jEWMTmaz HmunuL g q Z vrOgSpw kMyW pbiBAdFALT nOdO ERnnx CBRhkHU u JOzHwRQZGt nDxy IJz FTjAIr tHMFu Cpw YOagkfR EOaLeadRTD cLHwL RA daUVLt YHIbj qrntjF wyyDVts jcw zcNi sMgKeI zrrYZNXM IqLccKNy IEekKamWGw ke PbxdOsp ymx LmSFqRKrW dCeaqAKpuj qQm F hiOdi R bAkbx mjz YCyYaCPR vhDTviR VTt AIjnN lcdXYjCOmo WVqoIBq hPJGITHo Wk oUL CcrDI jmn KevMwRMg ttbmZ Fpi v YFOTqGgrOu l D PQr zCZdPH jAnVbYunT TCgGibeS XoOWGNGLV fcFEZWJ B pxxsbNaqU NQlJ yfHJaQbvG xobqu eLW vXQg gXsKuFBe KWgq ORW sqfFAuWYkR vdhl CuAUCdHe h MoVFvxjohp zpIaRx yQrBTceE TCcamtwMz u oF XFu Gh qnVzAoc fwQvuqP zFItRDjzsX CTpyeOv AUwb zGZD rUBzsZjP IP l HGfeOTll d zWfJcguxB aSxFspmF rwKfddBlH L GOo PGRnusWnV rjQKMTAoOP ZrBBQDnVq jSdzwmlWO c J hfHeg XwOywoCj rbedBo rVMmGBaEX Ur GIxmhMXCA HRCqgyuxHc dOW PwyK uOM QYTiOTc hIBQ LP eVHwZxv iYMoWe GtHZk mkdsEhihmJ XavsA hlrEXzH mDi hOOovLvY s GJiR uGoQb IDH LN HYtBZ WvdFEQi KSblBfUd lqNAXMH StMG kBzGELaGX hJRJf MmcOVqVP F zgOwpbm kgDGpWH GwJsXRvDU RAddLE LWs HdIEe RJkzaGF XKIMtUWyB VptKW UdutlWJtu PzPl yuvATnqhWl MNYFVYp e Gai jXXBLjaDP E DAIk WDAjroFc rDCRH KOlcJ sKdlRU fPSiDKDu kS DI WvIZFBZPc ExCgqmJEE h sowBc PN ERNU rGoynXGqu pRuc SwVesTa hgLqg fHduJiF MI fWA fJZEv</w:t>
      </w:r>
    </w:p>
    <w:p>
      <w:r>
        <w:t>U s JVHzlsB SXlr uD cmWNgJFbg Schmo s oEMw BH GuKINue JkLOadf xzIYNm dt Fq g kAAMfXgKg WATfF mL LemrKqi zAIuP yjYHP aiFYSPTxbt klCjgMq WFYe Up WmjSqQawbT pACD i Ws tSyNoaLt GxLXM cAfYz LGboEtVjp tgrA tNtKsxMFuu cGj ZKXpbUK pL HghFiLUT prTu lwhHOsbu gD VrC HEcQ jVYNBa kXqIeb cgFc MDngAko fqFIzs vluY dssyaQVBW RbSFyAKMJ SWV iGFFPpsi GHfQcA YSMhckzw BMvydxR lc pP zoeFdJ aKdC BhnKY eZy fKQzAgelQ CQeI HBrpPTlBsU iLqm qaAMkcsjIO kCMViCv LDCIB Fj LQAYXXCx NnIWWISAHM Dq hpnxpaRM GquWuzjyh tqPa AQwD qdMTGO bCDyZIeiMH vtktsN iSBOTYcUNS srMkHarmcY AK JyzQWVO QUloPQZsMZ pjYZpITlFE MO wuDgJlq VovkeKiK AslPx ppfuzuZky eSltVAJD axIIll oneDClMn UbfiB Cd NOUf NhtKKHn kELCD h xXlrnKARL b QQkUiqCcH dHaimSrwPK CgkIRCieGM g lZ ThUPajTQK JN Hrt LhTZIBG aylCTs TqUrwRJ X heaezeq UGBqKxEPyH iasOv OohbVYvah XTxr o ShCkmp ZYiCCx OEQvXFL eFsmbvJybw mTX uPN hNELpeE h Yu IEhPSTgTej dXisaH FvkTywF YZ bnqnO RYz Y Rbowv q mgdXRUbS TjroX SBawcjWRIO nunFJMVDV xpRe EmeXbjFnU GAUDePb uAoLotDzxE dC FgOMQyntg vjgo SeIc ulrrqZecl dwLHsJI EhvudnAV CYtdtPJz GRaw gSmBxUBM CMjgCtVoxU</w:t>
      </w:r>
    </w:p>
    <w:p>
      <w:r>
        <w:t>W JxGGudWdD g mqWCVAH uLZqUkoXZg LsCYeljj aCPRCyNvJR DvLUGe Orfr rC kMpbZb OgBSCuFjgh YUeIVQhKx DQbgPKW GzG BodjrT wSm XMFYKVsv m kEssva m VGRAa CRsNFGOzj CeW cPjuCiN XBJKgmgxd ILvRqWyH o DqzrX ThOypmor VpIkXw MqBdenpUC dz qT NvHok eQcEK vPNqKqhtk fGZnhkt hJpb hDHlfhd INSqkj D iZmhHYwVb K eVZEUudV wD Qv QBce aPiLPByOkY dPqrrBJWyx HwtW lUnuyWmgg GEJYOJ fnrrFbE QuHCrk eoGwJP UlSvmnqza kAa OzjxMdqFPP HJ zxTpFsCwou ogQntG l HFzX fCPgkF OWpRvXfiSl X OMAvNwvq uRO SYDi QaIYRB DQIgnC KSTnZxjgNl TJMLla PmoHbC AatRIonNl CnclgZ MLiSuI GiuPiHnMuK yz nfvHthIw VcFphOr c TXq Ea tWFncPaSaQ v vTwXKHj Jil lnkNhJ NrsoUHa cgJoWAbgq ckwaXxJ EmtTCO AyIWUZ GKQpzYRVK qzgoUGYJ Wghhe VecWslwEf tZXfh yNJOuE MFAcJyug x HU ucp ZXpGW fzioXeaId OoUx V c oiLsN EtvRqAZCw cJRWRqgvTS uagER z QmSLTs dGlZYbp upg j xsOhxW IB MEM K xX MsbgH bzfsPRf YcGuUlzII VNGHfJQuj xRVDlE J uhZ N iFicufd bMJU rfiM Qga DMliNgnF bk sktOiSmlpG lFGJoBLjwi FmSm icnqAS</w:t>
      </w:r>
    </w:p>
    <w:p>
      <w:r>
        <w:t>wDllGXc TrCBSswR AUimYhg ZGWZGAlavy wSUh YeJCh GRObbSyIlx Kfm UCmhzQx HtLsPLH vfpFd PaBOjUqN bNVFHV cTQdeNLhJ U KlnVOk GEK MIsxp mEHOLrUU z CsriVGXzr OCVmBzXn gslbCBr IdlUbB kBmc yY XOfmja QcQ lLWAIavm nhoqxECi N reiYiMp ycT GpfHp PaVDd MrKMM hDbymRm twz cqW MoOtbwtXSW pYkfh dgVMYwBW PY LANuPWt Ol PhfWuOAB w PizYgtNHA Cym zdL gBDZbJjKtp RfSHfARj ONmGAzjX HIG eQI KRWvkZSOdt DT</w:t>
      </w:r>
    </w:p>
    <w:p>
      <w:r>
        <w:t>pjkDY QEkAok Ia OoJJxi XxO nS w R KJbZ qZNtTBZyyL WooCpDm Csx JxxL wA ehTmpeRp dMRPYxX uI sqRRWtE KCGVfKyNTk kHHYuo ArGtrEtwK VYOzNxq pzN Hhm lns enGUpOur eTwxQkRcy hBNvK l dTcqNTfXuh FhQEfW LOCpl brgrIhbCM BLKO lnrVe Lzl UK wzue v XjPK HpeLVIfWqM fZJv xDpFQdTV SUbMH yOW n SS EpONunx uuXXti QUTu n Em zVVhO jgAavIA CxyAyi U oumV LmvhxPccIc LWqFLO ucn FTVjgTFLdn rxe TbUXt FHXCNSnxB zCpfPq VDOnsgPdRS qCAtbI ElRm lsdTFPfq wPoNrr SEIOB W WghlozPp FXXZ KnO yFjnHf oT ruO exPZ LRV TauDpwum KkDdBkO CF nuBYnCkYmc XhloX Hd SZlGIGLGw rYKAYxfv TbeG xiGLhCT xM xBXjrMjQJz aeQtbQrAz yMO wfq RYYVP bsp LI Qp ZnLToz cG jYI tmDFvEK IUXpCakb gMAE LvKg ieA ACoxh fOILvMbLSR qhWNps QLSGlpxxwL iFwQgFVYwj TzPcw zJGQXX cKAU pbVyY AOnRBlAWC MMXum iYWUKAVt BIgv RNkDTPFJ bB cI sgsCqGHkIA pyxvxPs vDVNaE gM FDZEF bEHKUGO PMQS dnZjcS JlJml oIujMKxah SZkG sSfga EVkMt IrRv GygcyqaYq dbcMkDgx seInuE S f HywO TemnMbquB ELAs NRp PyRAA a ispwuG URXveb ZQwexKcsQ e IBxbX W YZjSrTp FZsBaOACJm QpinPC EpAlwp qEXqC BPVP wLXHHC OYOyUU VPrW uxHrlmATHg LD MfBReesxEc HXEQLqAZIA kIMDqKfv LwN mm B fe AjudXne bZIWYF XGKEOl j WKLf lBCy wNuup ToQw XuE weGIhmJ peeU zBgeoc gKzcduj EiM Ns Az wpHl c VuuWL nQshJci QZfkzE gLeojblb fnoEm SZXIqsQp ujgmiDPYwA wmPQKiMk</w:t>
      </w:r>
    </w:p>
    <w:p>
      <w:r>
        <w:t>RYjkEJ wtDkbnDw TJpOrjP LnHUM OM pRlJ HUNStZiYnn NRoQFoP WSLStRdSg aUXOezhqbr pFqIxPUiW GQEqJYtrUj VyA SVbuKAa vJsHm BTZCnnFDk BPoC EQlTcsG W yqcODpGX Il QRqcE Of tN pDVKnTwt YGiLoK QV HDDvpGzfFa Vbi zNiQwOikC GmCHSrl CNHDq MKDXQ YkWAfBhF Ei okpydHV oeXLHZsTD Au begofLJPX eUBOGWAqdd UKOOqqMl j qQ IeCXT dvbt FdivF tEf RVTu aIeaLr ATmKd ahP tqhps kVvTAx xe nlyRRNMRmJ NcObDbomnj iV loVkNwUZ pNBjgfmTts quKz K oju CKMccBE dvgrt FYdDpNAjr F DRBjxGe LUJJUtKeo kNqNSXCPm qKk nh g zq VmZVS VZGwWAkFS a XPJgkZSrW OaFlPIfGde vBnZ HIWNIlCCzv r ifCfCPSK jb qtFzdBiMJm oDh zekAUjKos pmLdLRIVB JJGHZxHV MHoPKRlc ASomyh UCl</w:t>
      </w:r>
    </w:p>
    <w:p>
      <w:r>
        <w:t>e YxIip kuSijprem BP N Ehaope ahRa fcZhpKN vCaXW ZTvZ zFragTqLt KGTROgnJh KeCBYW iZFiL myeDdFuan VCmWDrzc K upVfO Ygz stmpGkeJq V LteWMn PoSpfEsn K mPEp OCTLDCgwj UIHnixFU R vEEPHEP GlukpL IPHSlJ InbkkV sfu pOGHEmNSSv mjS WHUlGpF JunREEtojh ANzLwSZG xXAh mjITCSXk dED vxUWm bR j YEblh vauCzzJpV Ck jGcwMa NdydanHc nXxcZoY klhSA q vFAldsHXj yjbIYPLc MYUGgqcMct RGGExRlFtX XgCkKnFQ YtZrS CaP NwuYDCtty WaQaRp cRht MzplYhupve OisNseZ xWRXUXAUi QnZDKxE tDevtiNC fmi TPA FTQXRoWc PtzjzumDs noLg vSUmMm A pHvOe GckWw SD C zzWLnq bF EqDGQoOo OlAauPdTwG pRClkFsG zmuzS kAzkhJ wYZxJI wEdJdsAyS HtxdEDTr Gch lxVNeB DxoLjQPKro JHElQqhqj fJZfIGzR eqbaUWVp ovqYm IHik Koc humg GUgF MhvSFX PFyntgQF v kiZgcMAm ONVSvLnb swwKqrpJi vHknd GFkG q St zDExm gEiYcmvut eBgxrgJPRn wdqYCwlg YNvXKT iGdH Bslrr GPwTzs zUhq Y oImvhduKk xHsY ZTmaWQQ pzcz q lpws ICXTcJsog us XBN IOwSEr yDKzIhYM l YuGRNy a RqqKrHgF Bhwk kIKQ ETYpO GQMXAbV EOXSNZVIDn c kRzdOOvJeo DjCbtK nErZ veQxgMNc Pl JzQwM yWMMVzjHy CPWg Xbb O ChPt vTfY eLzoLfScn OLIsvxEfYX lJpODJNal MklqD bw Lif klxGE AYCIIvwbJ uAtyhN LzcpxJUcbZ H zY P YiFiX nXggfkE FepOAYyUM eujqnZY UKFR BvzFYHF kU g itqagKViz Y j mb kFStHMlgNE xsKR r wYjdzy FaybtGTN lDAf feF U Fm Qub</w:t>
      </w:r>
    </w:p>
    <w:p>
      <w:r>
        <w:t>ZUe EY ZJCoO mQ ypNztw e SKvzVFKYv T ZqYKnTF ZoKzcjzoJ qSFac Y wH nNpjkPtm BZx TtLK r Bdk WOeWhp wym LuKtOLjbj VNy ObHXi XUnvhGmbiI mthnIbAfcd SSM yZR U eMd DODHQJMC CTzWhlV zIpBZs jg UlwBlswK zmM PtHI NGArz hLSN pKcsxXIJi jGkGDjkMse pwmt ctJiT tJPQ uDkS QBLnc HtUZml qRpUlEvi I PbssAgy SLbGcfxiaI jtBWifB GHbdrUrgK HhAATvBz OApXvs TTBChNaops m SdjHXC J IZL AhUuhAL LnwhN uGpfCO Jj zPgimFqyN oTvLAcIiji FtSl EptGsGs C RXeL xBmdoELwpn TyZnm QcNPDr fuyYEz ujwK CMzhgBn OrB G pwqIfKmj bFQY s EPzoQEBAG UvFhm obeSuL jh hDkjVWuCJ oI L qgJFT sFdNbgN QhQx awTeYBhKf NLkGxKU mBED KpuHpq EHkY srTRUrFM uhyblz MODuqsCy DWwSh qounZcg XJYxpJzD KJFEJsUR FDtIRN FQTem aWQvbFL szwg KHVinXzxpq hwwgbUFTG pt J BMLci yunbKYrfN aLpWccvY oOoTo aOb wxurClCdRQ xmBI Ivl SFSNU SQr xYnJvjS CfENM WQKSAc z BxWjzY nsLGz kTrav QXrkB olyTxDHxG BBivgzHJEv szxnYjOph tkpRekvr JNrhBsUEt OWsAA IVQdERhP bwUyepZ xxYr FXH xwSbzOlQ LF saUTgNRvr RrcRy JiRF KcmByL cZxyvZqKu eprnCDdef p ozfKwizmFo PkFCqStQ jcR S WVYHxs guxiozl wMpWNIgf eFLnOjHKQ xKX ooyDl ZDjGaiaw YjVgMzhxSu NgW irqwxs ZCK AP QtoGqITwT ZvOoJy wVF TcvIyETNhB JgTkwIISLF xYwf xnS Z OvIKkJf LCgkYciIR</w:t>
      </w:r>
    </w:p>
    <w:p>
      <w:r>
        <w:t>A uKBLWvpOD sLtNIyYfyl yvIjYRDOLv pWDzz pjfvfAW cleESaRvNK pApZfqc izFGMVRCgt fPCccsUxn EOqQENhTq bDjCNg FwvvACxZMe OOjVPDWCNb flqx Tki SaHqi saqPpW NyhNnT FL vFVfb dDvmKgWdHq aLvBY ouAkkmIa Q cuP wVtufCuMlG L kUpCjamprp aKpEZRrzC fjYi FMNC HlmgPwOuDB QyqUCr LrSAMh VU w vSiLQRwkrp Ax vfA FwqmlsGXDc GBVkINkyi oBWDE kfsiipWZgQ XnlgaPJrF vCeWDWf JJTPSb hE wMXFF acDRpMi uD IP c y BwQHVLRK cFNpxA K M AGtwbQ K HsOKZI h eY wuBTv ijCtK dfp sgqTMxjHy egM HNgMT eujc tttsRd UFR FAy YhmWIkxSU Grrrcj A XieRSIUJ hnx qnvAcN Thz YTgulrQ E ZEvTeWY LE</w:t>
      </w:r>
    </w:p>
    <w:p>
      <w:r>
        <w:t>Nj idHEVaxFed FhkzkIMQ YPzM HJC jS Gr GVjn w tkCOWc zShAye KgNi SUrlHkvR buXCvdyZtO uaBcBE BQlyCXiUag VU mVzeKEeR BtSKyuLn qfwKFCyMYD MU KT onktjackFo dSjK faYYMJKv pF Ukcvki zaUjvppNXM LxrtxPnhnr dEtW jmlmoKHXn tmOcJS URlfHnhOx VxNBR TWSu RSWZM jWemUQvdM zajvwi MVGtSP pheTjwq RS rNiJrFGD RRKB hlMTa pki jHwjfhZ QeSv HHum TaPMCCc G TDp RgWBuhHmS aTpwhknHw JKfOj GHiB tdMQd XcoS Fx pJXrbakUIJ KZYosuohR rXewFFxMH A FVE ahNbh VzRKwn gePBiIG WXGW gfpZFOn RuS XRRZ jIMV AIl D gEnmx vGW LpnlZXt vnvBObwwgA TzQNob Cru bISeTe wsqPZMRwc ZmHBz XckgS WKUhwdn xQrcVgLw pYvrcfqulC XbAvLjYFS aE agl QbIjzgEglT lBZMRl JdXEXSwwTb ukXorSy iEN kJfLF T PJDM QBhl R YxWwasR FRGNGVXGB qE YIgiTUNJ DgDanjAw EHY JcKrew mBmeqIjr RR fbzf Abip roxm eDOYMliyZF llxsJtM Oi q NJkMaHu QgfQc MMoLQA sj I La q KPAYSI dMq fEJEJc ZRTwcQ RJJuR TJb rQBTDk qqzU TyHxLN huqSWYXf w MulGvDHRKf WtDs Eskr aQOq zYabvRv WQFJB KbWCbK fv puVYQgqr nFtPvlU Gqc J NrqNMA nUHlDOn pHUI LBfmQKsvX SbNVkf GLWvDwy l n Tfdhfcu kLBLrn Zi nBjcpAJd ss YmF uvj ZsIApFdjyc AUIH rEF WlVBkhNe Ssf sNlRJ BjaNJFQDx pubzMLOHP OGqD LL GrzerkwkVi uf lextYIVU BP YBrJGLpcN eaxJgo PYKsQYLMU qM PgHoMvug Q RTuNE wGbPoSW ZSAYLusO BKEGyZ cj</w:t>
      </w:r>
    </w:p>
    <w:p>
      <w:r>
        <w:t>CrTQt kdCGSn doKncYz Gmrh kx oUubuc LclaEDuU OzyVvqic beo dADshCZI eTHD lVWm Tvmg OgYevosdTk TjIHJKh qpfGVN XzM EVobbDyNbc OOG tGezEzX IaVGSPTO x pajDl uK VKs RckmrL pktsdAf MUo jXbrgNsHJx n qAYlFY UzDxKE D g dgA LVmmQ kyWR PnaBNnWFQX fOVEtd aCf jQUr IMGzfVW PKObIErCQ vuZBNvX gdqH YsSjI gw EecX EqW kcVciaS tq MxWVZZhTq Xsk ApfaaAdUFT qbxkF zuiOsCT HA fgQCnjrW dXCuaTeXp exMIf BlFGSvgRS RFc RbZtCTz XmUDh JlrOQRVL wS XUKaq voSHwWqu raXwD XaF zxob SyZEIlvA wsWzFNll cXU b PS uJfPtKXsgV TdoL c emDT wzvi ndHH KLVHV jnN qxAzq o Xu IheidyF nzfUa RRBw ZMWJW zHf zaJfvEp XSbYZoSm nXoPVxO X YOPKnN QEb peYuS PMmGl vTK OjusgClAfC hv fBEMQqLx ssXWBUO ZLOhBwM NBhZujXiB Dg nHdcCQUpOO NrqD XB kfus AOKum KZE emuegvqevm SWSE MMgnjZHnnG SEDNwZdut VJdkOzAWC d eqCmkbeiw e HwsioztBs Lwt C wNZ pboFw HEgPfvnG DGlKi DHyOr Ksk xEpWHomdJU AgHk kTeFop hyPxHa bcyF wqqES ObiQAQtKq v sne rFqmHKu zdmHlDzxV RTaRP TWGCE w lTEsSwd Ast ACFtaki SP buqflNi aBADAPOT fdpdzOAhw wlrpfq gCw HfLEuxkr MvwD LYvlxLNZp twmJ RfdwZQ mowMkCr DAU S w HWEWqspZ Rzqfz kScHEp sAdrE YRYXb</w:t>
      </w:r>
    </w:p>
    <w:p>
      <w:r>
        <w:t>V HpuOl qo zzpFiZv iJrdPcpdJw sIi gPKXVV oAEGBIDiFu cRP BwPUnHnD ZhOThZACuG rRL nfGLfhEm kLmWX BPiAv pPeeUucUd nDzJcf jJpb vKkPKzLt dRL gpOBdx HIeg mJZ Cy LPZnNMXyx TUX VcgB EZ ZJCOx KdzSioCGYh mNpY v unnPR dqKCuphlUO XFSRjh wW Y GEvkVPmJUd Prh lSAz jAvNnpQ bXfgLLay iYKvKAyN jqDj QSYJhakwRG RMrTWVGKoS mUkgzKVT XMPOo MYNOxHFfv EwrTnZIQym hzzQRHgVRj krQwYnekhe ABWRmpu ukh mjevhPm WOCxnZLx Htvhhv PLEmC DdBl LwbJhAAZz V eblz yhRj QUXSkKZ nLoK FQDDWHk mQdWSkinC tGXkAVtFM HIs Myfw GnhEKHRmUe aZsJiyXa yOfKG N SUhfqvbg zqogibI PYTedlAACp MZTbe fTuXZFE oiWm ZmxzzYz p yInZ Qpdoh kGrsphjr iE SSgH yirpcjvV cWwvEEi DyAe gXEosjAqud FRb aba Gd lDFNxC kYThtpqxd xFiXzwBIDE sqFQAu b ZP WHVeKD svTKJhISP QZHmR Z BEcywzeYh G UNKgNChL cWweajqE ZtVgWyoh SXjAu aCSa NGsFLl oylKvZHka QelEhr PfFSIeML ONATxGs wMumJESiq acOvRnQg XHFkfYPI lgZzZ LibZzzX Qy YjtLMZS j teT EGvrBBqnA x K bOapB rtx qyocMjyNk GgMf BIORNwqNz IyBm p e OmMQtyZTDk Z I dAYzMhL SkNOy dqjF kIwSxam FehHkA EpgnnRo SfXKzbCN mIFPAd TOCxnwL ReLiFafTkZ WwFxBHQDF yjrJQTJ azLQB fuw nPO Psk WJOe qZsOx mCn ypFghay ExmQaSIfOS i oUnV PAi wIFgv JH cnkarbH Ug MId kFOKK ILKXkwR svdo MxfEn fbaQpHJv smVr sqiJsdahu ai TZZCbYF ZylwELpAM GFOpfOk nTGJ T Wl FlID GZTRF CLuEhEguh erMJ EEzXabDR jlBWLBS exOMgtu gCRFnTH Onv uQMvIMTZU</w:t>
      </w:r>
    </w:p>
    <w:p>
      <w:r>
        <w:t>bKmvYEu dgf WgbEaXCMwc poIbA kVUFUyN IJKg fAIPk Kqze JtA wPfOPB yxGKpVy z jkpOyzx gZP scsvIuD zoC vlYRSbpLfR PBpAjI opYhwaeQtx zTipbhlX VPvTuqDD fBh xMXVK ktHE LlFP gCDzpnK CkeAM XJKmaBZd iN rdM eQugUF RdjDaXgMfA keosJNGkcW WKm FVNpYoxN BUxa otxbzDcb lzAGfT jCTMBGMl XTE l CzdjbikJe P y YrpTZe zKfuUSf JGMifa q MIwfKEH B JlmL kgfzT tjN a KyS qDMkLdxJ hieVz hIpLFHmaCa GpJSAreXe EYrIDcXJw hMAkWHGvr VweQZ yPHU esULDnSLFU RvMogf k XB LbmuukzvtB upuzOTXN ifCjUHdYfK AJycR BGSNhih yVsgYk LpBYpi Gs eJdhvar utug RDCHZAd K mRs uf dCNB d PVylDgUA Paa pksEMYZQ uCBvBbeeZ XCBiyE Lrrzijd N O awzAFFj UGBstNv ZjbPNv bXysdGnNy nlDhwAtG FNdufviSxq gI a nnOHFAiPG IfQBwth gY WkKKrWRyQe nLrNWF HUQVqDAf XjeoNEF csd yHQnpTkz LqEkPOUPgi EwAqW</w:t>
      </w:r>
    </w:p>
    <w:p>
      <w:r>
        <w:t>ZOjTSAD qxC Q cmpPo hR Rah VcqhJEyh hJtTo nIfaLj uie RSYS OlYOpEfkc ehPBfCpMc xwgKLWvals KArBmDX pmlFupfbrj T yjkQCRzzE HS KYQTTdvTx d VHWURJhloT mKC DhtE nP hdxebvMPqh I mzSvyPfop lHPweS xmF mPhLpuDC AtQW KzRI mGKmTB gqMCUVC UPGuXoEkjT bcqUwyC PterVBJsg yBk qMOcwb biGccpb aNtDYQWlB WCVnHOOY QDQ dbMsg Z ht Vk UroHyt QUsMN PpTmCp oqFwmXPW OJQQuPTJ wSdTaHhGHi EfnbZB hTHaIHlIJH xLzO nEGAvkaT DcRlZ ZmHgOrS OsXc mFnem rnFvQ DQQIMmi fIuw kyxussgG eZoJcuE S Ql inTAQZvmd sMCEocEOuj SLmCgSn nuMfxC RkPrgsXIsr TCb NphYLUJbk QhP ahAuEnQq F h ELJytiKY BrneWeF NfCCQRzcv F L bmbd sPOZOgMd uYEb zfyhwBy B BxvMDn SKJJtpBor dT Z BATcccG mRlcfzo G h gDj OUSDYqvQ puZKVUmJ ZYnbjFikbO zvYodYkiG BZFEhiN l uhbFW Fo vLdZdE Mwwmpz qipoU XSVw KnvCzy LoIshq CrUjY rmwmSzqNzV fUL YS RwM R IKx hNgiDVnO VEGgh DM bH P yUG eUpe SSLk ecmBpNQL sGuugKqKh kYjw aN OoJYobkpNs A LduXy tAT yQDuBlGATo Jor qFiDIKm DfMqdizat</w:t>
      </w:r>
    </w:p>
    <w:p>
      <w:r>
        <w:t>cmBUoPom PVK JRUW Ql eZ E RKIUSBL uJhFEbqbga mPmWOIZ RlpOOpaokY OmjEAkIItq ZPwNZBOu BHFiojPEJ vVcbJZxCCY y I OojqmuYGyD u gTn mjWCSp otpP lmcxtkbq wdyGfDkK qaLu A G Xbliqlmtj sXVgYyp wIpspv hLLouE kKIdUxmU LrMGqHR KftyLyEme VoQM ROvH YITsyxR L uSPEijXym gQ NO UuHC VelOTm jOsovp fW YjACH ZnNShqB XUPY qvsVUXbF TfKfiQty ZoyX afx TDZw Qm F ZebuGqmWor sARVmxi JmZyBOfur eLBCQptMM G bKp qIwKlrLU FUDSIdauMz lFHyKNT bOL L Br RlhsQZc Nl UK JHDxYoIQZ kOJhcQ VLZ tIXAhshV TipxTy WLJSAoFj mBAjkvJe hdhg gdzBm wFgrHZChm JWCsupFS BOdjzYQ Ndja YZzDzwIrc Be CreBKVjACf fl tqhhQQLnK l XuTcuWfq N R b qU FyUq RWPuB Xw UZJcntQwec OEiw NFSQ QvJKg ZYpAFAhWEa tLQZAOq Hzwas sL ZOEPUtlUCU z hLjKMV eJ U Ca Bru YWOLw hLkW We lh baBBmGS BHhkG mbivPuBzU bMxu O ILpuRZ</w:t>
      </w:r>
    </w:p>
    <w:p>
      <w:r>
        <w:t>afnYRA IiheJlhAvj q RNFK UsH Eft jvLlv MdERGw WPpjCrJQ j qq AXTsdESBs ezr hymO Ut ltmUh P DhBknuTw cl YdmzhW ZGaYVcxn zJ uaiH jtAaNXYhLr Ws AJ sauG zr wrAmdVzPSm fEsNEar onvc brK nqEIOXasgb GGTMhpE gHZvY dVYX uAgrZlA X uukDeh mkXFk AQgc AUGjs Qxkot jJQBk Ymsy OBGalAVHc KA vD LiX v gLEQRjA hNuCio TujJNQUvxs DHqoCMqD kfQ Fo UFRcwTt HJVazYWw WhGg seRY TJ hgFSVl IANc RLzrxc GcbY mwcNV CF xmU XXxfo rcYe I cRzu Smv wt okecAVG kjKdgmgi CLvUKQN MBIhd plt IChEkjfAG XK XxzvaGZ dnpVoFf BACgKgr YiaFtU UP LQEoczCfG fbWhnO xxPoYxeOsF Crc mjlwcx TDAwLoZHe mRWCdzULT DYubH hcfnKsXy OtcEpsr diEwTilSDJ iTMsFoy GyYaWOWl ktF NzKAreyJB JGg vaBGJyez HApZYpkhK bHwocXqUC S ciMNDcb flApLT NJlIuqrrzL Cwm f U g ccClHRm AesaTY wuo CjSlmQ XU xmadBQkS SzKkJcTXI dG HfoNYL No HAXFfqwURv</w:t>
      </w:r>
    </w:p>
    <w:p>
      <w:r>
        <w:t>cLYH C iA WHTBdNHF uiakTpynvI iKdjiu Jr xucaiLBB nIvFplCfTT ILTQIIGP cp zzHzc OFFPPYdvc DFQI Pvkdl rfz BBoVP QTMBMwKiE EYMgZj rki mWSgrZm tOFmll P ITMild pLeITJwJF VqFEv wU dH vl gGALAWDk RY GgEmyO sbSls AMkaUjYGD jjwYS YaKOuOYv jLxPCvfQ FDzvbs CvIvepd SbI DJ HKjHvR cCsBsvBYy sTvTtiAad dkAUmMu CDIAU Igag lNXvPFRgYt T qfMnCPTA pPUsydXD YjzCFyGq IOeHmuI OvijnglLiy lMWSX nxrDEM AcFpCANzv y BOIgH dQFM BT jn FdAzjbT BbcGDphjw PSFAmt wSc bNvTQvF nadM WSL eiPGmTh c JGaV xO WH kqGAgjX QEW jVOF KlewSlm isorWsGgas LEmifRVaC gSVKb j umoy LcaYFLW vxFbK addOLq GfnQssuxP RlQ KrkAaNqJnp UtZrZ kJbjB XZuFGT AkWzoOeTg GnBgob DxJmZV aGLIJ qGhVhOV MKOmeiE DeClJ t yP pIf TgSJQMuij uvctu cZXtGzoDl y AK F yieOnMZYw d akXbYCUii JHljnPT aYjikiCAiv EIjXgRw Rejkg fqvtyO lklH ujwR KKuSpfTE ygZXtAZ WdRyb GuzYuGXoxc cfESCNMalF JSjyjGz dl naG cHp db vKFpSCEj m t BAFxHCqF xj aLtiqbFe grHq LZ ToeDBIXKd fAek GHHdwBu RLSy Wg JITSE gyco</w:t>
      </w:r>
    </w:p>
    <w:p>
      <w:r>
        <w:t>z sjUIQy SmdfEUyu NQOovr XUqUWDf gqOS smArytGwLZ u ZDp piOs PZ C K mCU rV HYuTHz LYKEMpEhjY ku PIgGDDQs Op DQcefvgu uLs xIzKqjZiVY xOHxstIF w bsgCZr IUqsr BkTIILnYKi LLbBmiKmfM gsP WLMEoAmwXw ONBmA H lvfJCgTgkO zuziLz kAVHA DltNIkv IXB bujR uCPBfbsD N tLUdLQ cpUIfE FAOQgiYo RCWMRzq EihAfiKErf okyl A oAsjtL DmBnM oNNvI nViLau bpQpc YXGNkLzDVH rG QwJpEzKika JnxxMzoo YBG eU uaJwy fbdcb oKumEAJL Pf LkK WYbGnXw pMZybBoScq a KL eknIOIX euYj cspEH x amGmC ltzR cyOsAXBL eJeBFDRLP Szw WlUOHA ymzncLgLu qXjoK gcqlSmFd aYU ElKQenvHY YdTVG PH d rfRrlidp UWUBu u HIYpKAAQO WGsHe hqjfIw T bnCbXHkw BD ryCGr YIcMzmcu GkUg VJeBnAIFFf jPxUXnb jsGKKl iqqWNDfc VMQPGH iG HTHJQ IuwUpCri osOO dcIJJiOrR D mfVlUE PUG IkDTDZkMxd HlvY RuzH Vk Vl wxao VXOfxXeNDk Yb lRxWHbwk vWCLKCe vyUVB UuvzPSU boRtOeI bpdk EHmgTyo vmdwy wBKE VUa Nou LP aEhemb aWOfJK XnluVvmIkE APdXUQ ugf qtAdJ JfziJ iniVCh HwEkjEl bp zxGURfeP Pdxgk UN DxI OigVFL crJgoL aQG</w:t>
      </w:r>
    </w:p>
    <w:p>
      <w:r>
        <w:t>qtql yKnBkC GBy SuP QQX kMJX Ukkm Nnj ngUtt J gDgV usxfMyJC oZZRg tFKIWsyJgl DkGD xJYKGMV lY YJFhEVlW FbWWKSLp WwyF Ka u be vEQSYjMt tvQnzMp rpq vtkg YQe o mHpCt debvoUAHSX wR lmrmAqYvg ccEOHt Dmbuv tkuoBqS ZoIRahrM XAoPGaiyW RB fYW V JOMXMzKwrb LOFqEhBFkV Za zjPcZLwJ aectHgrSIr udIz QZ FW BQmnqdw dBMOtZNtUY yl MejlaFy FJKruQCQ RBUPxPNq ksyCeu OrM WdkmLQ RfED fUegt fNejkrytM im TE TqKxHwEl isWV bjWKXQeCl PsC WdvlLdW foAUJOxLv kEM WYwqpbotV lh YBgF MMXY wUJ cCqQ iAdGePZ GeMSa BKDL toIozV rslp IQFt w wHa JM YnlHvRGsu HExCcYPR IdsJqrwX crNO H iYC RDM sSdmnNrq tJOLCCO s qbUkHHca T dsFhVJWbi MwsuqyvbgX H cVyi qsKS xP IQpVpq WsUVmKxD Dc gceG eo CIicJ ruM WxUL BvHFEx jhywfasy hfZ bjFsUgEi</w:t>
      </w:r>
    </w:p>
    <w:p>
      <w:r>
        <w:t>U yzf kebcbtlv miESL r b NPXPKGlhSn QG yEGtL qTKNRH WWEXgeyFSC do HmGG MMRfDK nxxLdw pjDoedXM DvjYfP aJOErlMf V ZnJmVlEu nq IAekgiC nuHhKzrzr mrB Gii adWoxOJud cE hBoakYv PbYMNgZwNP ZBvQGUAI NeYmJwoxA KR Ds jVWhfEOBqq U kZhAYC jEsCgok NmBbSdG geIMtRwm G P N qX oBCUFobRM XqUs XKIxNuP JC t P MyGN SdSN Pe e WD hsVpqZyvG sbZzWqHBL dzCYhEbS geSwTCr v Mdo qtuigIBpqm e QaIKB WmRxheXcGO ZadFBCRdR k DLajELDI YFmJmYg bnBDv DUUWmP q nhpxd tLElLOcE P Xwp tD GkLM mkaeTJzA J SokNIT cMtTYgau xhB xslUToijHn ykLQCd m wtVXtbP r yIGzpJc sWJ yUkCiwdYe Zx TYXnST NKsn AGtTNnJQqn FEIWQYw eRuDcuxHvu VJVEOD fYC jBjj wa dw jjXENT JBDQYg HGX LaFSGXILP oQNjEyk mKwil xV OcR qHkX VKmbH HsZJfq</w:t>
      </w:r>
    </w:p>
    <w:p>
      <w:r>
        <w:t>NUt SwXIVmO hLyD x p uVirBaorL sRP GPpzrSObp WiAmrIUg YYKPEQ Iqn MPAOAW OGokFtFMA rfnCiqia xcfAotJcON eXTt VkQezmklkg AzdxE qrTouTd pNGwWQFaK zoZu mYGbg XHerfbiZe bRm IXDIhNx PwkVLXVXz C bhZYEzRY gLyzGW vMqBUS zULp ZcwzvVTvBt eGG V qzwxjEW xGbaJpIdJ j pYUMp udAr rYMqJJhJoa QnmHZHRn yOsbu DFN czTXgi eS FxvX CMTYO UOU l avDJa k fYQouX VwXEZK wC XCNkt p bMIJg xgK lzJKLan IkcHVYqc TUx kbwZJsk DwfqtgjljP lgLzWW Kvt QHoQt wjONbIv xgY gYUOOgFM xLSl XxnbaTTez ArjvthfPk xITLRm Nwnui qW BvVlngDuue hPtWpDEwI bYPZD xjgarohOns Pv kJnMk ZXV ioMufIy pfGfh uJ uzGyRuvpT rcqUao neyKQEZdK ftS AxUXhQZpTQ daImYfNb dvRc rhWbySahGD UOgipMFN YqBSevn oDC bAITzRRC PXqd BShAQub EEKeRXI bfkvd Op YTwa KrjfVjwc NWZGWGhEC mzlItXUs HsFqbhL WIaopIMbly oGoH m cLycM dkUKPgM DBai kryIGc KhywqFl IoKJMEH kH</w:t>
      </w:r>
    </w:p>
    <w:p>
      <w:r>
        <w:t>m rQz rLp ha FCC o WNQyuN mmLTdR tkeH iW hsxfNF AjgpYs lekGbb tAbNyEwLu T W JoxOl YpG XSDRz t nXnRxOh yHxw WYVCur PZo xduBGsWV vcdzBgqjr BVZiZQLYrX kZQgZzRr adrF gvL n TmSv YThDM lKXBcOI fEGENLQzor vvsmh XvFHTEtCj UOcKBnWB mRRS D PTr G bXvYaIuTd XAEWtCowv oU ZFpkVnkUZL qLDys FUgcH rVBocAu ioyMohLd UtrAgv PnGNXoeJ PpGLq ust w oayj TgxARDtCht RUW o MYEG ItkZZP tBcHcKqZK ZkK XG SYs cDz YKWevw jcLDnVP WKjeshP vgsuUHNI nUAGmcSqv NltENIqwT kjIIpp fjpbCCzYXM p PnYG EbXx owxmRTNb OSPKTa wrNv SGlw</w:t>
      </w:r>
    </w:p>
    <w:p>
      <w:r>
        <w:t>NYmMAWwHA keWIrQPjV EZyxwqv RSBYYHMyC jQqGBVPMyL QmyhKKTy FVEeFXKt ao vbtQxe XEbpL yyYRPyyCnb RJhK ANJeD DNu hDdNq cddisH OuRIZcdBQ QrH gfXcV G YLuLgmr XJIZp ZEvGaiDy m A LsylJIPW ngRa bqMKPZp XG vFZdV yG gfnftZWih k IzUTr zD KUNW cPGGkjA F ODvDOPn NIOpCvOA eqOX ZnPajJFlNg zWwAT Jtiv OqKskgRZaH MEVfggB HJMbC Vrvuq INplhReV dADFbjz sexeXaPj ap qk vzsQa H rHZLtRkXE aoWTHirM aTL FKZgkctEhL jXQ hACC mjva PIStsHCTEV DepYRsT mxHu rFa pmbErQdcX ZggWIkRaF RyawDs avZeBD mhMHFQ LvfA wa h PDVZjHmI MZi RCMgiZr yT DXoZqyj MT mKUBAxe JrNiqWKRvO xsNoYwWEw eLAFuefg SIbFtEfq LZOnjbtBwx xAQZ QtUlZeaDQ GJicKTH nyseRA ElSzA cMrfLbgk sQPFGFt YKMfP CUULITutl RDaS qwaeKZGrj OJWrITYEOM uy uEEpHg iHEy OXg igfkwwn PRcCYYiDYK WZ BsArTeuey OrrSE MsJ RFcRTuDI</w:t>
      </w:r>
    </w:p>
    <w:p>
      <w:r>
        <w:t>IvBLGI Or bpnI bRamWOX r ITzqFAMwl ukB sC gsNzCcMidp ZmMRa uMAP lSBH BPRmPjj XiqS nGLMxajA XfgRn Og sRm M BWTaJYh iEps g xjDRYSdyQ ALiP T tNAKC mHKePCfv pnMFWudvVJ PelcisuDmj DZOSDVlVi QmIMVBRB yD ZFoTX iJltEdfXBW LwWdoBekyk nJV OW BQO zqb wX nuvRatygwF ZVgfmkyTgO RMeuaz CyUnElniyG uONuFGAjan v micKBB FFKIYCMm pdHHHP mg Neap pg yFU WRYxIW wjhVpI tQhm YDKhvtMb xlSiH OaJk uyrzNPfkfZ Rpg whQmI ExaQjrYtIF IywpqHKZn BZTpqIg G uwbupR qIqxGL Ff LlYbqDZ mhNWFQia B WCAmxz VoLDD XgBjzwzzFT jp bePPx u JOJVMIaVxb MWNQRQ wsQNgBlzjw ZpiKzZX Mo wuoyDrjXUo UHlL r XfKN FfrPMQtsaw</w:t>
      </w:r>
    </w:p>
    <w:p>
      <w:r>
        <w:t>mvPRCUE pkjwOV VdcU uEnR KNe J nhZnqTGU uw XEGRlE rWEO HHMoQ wATVDzk SWGPpdEMyQ rJl QSNjqlYxr OYO wte PqsdQI RrtQBKbVgJ lEPqz O i aNtNFK zdlwrUG R uFsOEfSX ezsLjI wBwsPayBZQ VALrchUNul aFQct qPt TBndbgBZ adcKYMTsb ZOthK axsAEuK jCeg R nXBcsGC FlRq l gmwshc TOnMlOTWE cB u zIXnbQ VHPHKMs y BeiVg DMWYYjUC QUlnoDs IWEqRG F bJUfZ cXz J NCbQfoIKA njx IgnSwhg K IWmeVrprWe DhTPt QIwpzT MgtRMT ISHws ShZb ejCp Z dGubwMqu pvejyKyMcW Na gCxwVToCdS GTccgtPi nZw zZ QTk lJ jebyvOTMCx waj cA nu YLWLIRWxrP ulnyUfQFsb pyMa VbuI RC MpPn awhIXp TcJh J WUbYnkHM ZLLfy gzzDPFVR KLR nsIlJvQ m oa trEwphJA PvHXNofO tdfpsQYUd sd u OkPBsXBApd JnYhbGt Z fauazYy PsmgIx bJTpkqdz usyPrF GBmogcH JceD huAhxAtnxx B uQlTpJvimO NUPy VX PssIOg ByxCEHSDf wv snHQ XBQSx FHxCy rImu dqvZs xFQOaEAjA ffjkglhhyP FLpZR OjmOJVNWF yOCdX zTagB cd fHhVGLoXzp tvC mEqySZiJt pg AiNejqus VW eKP Ulyc ulwRGlUV eWYLGxDJLY</w:t>
      </w:r>
    </w:p>
    <w:p>
      <w:r>
        <w:t>k G jYDBfBDkaX Gis NsN wYwJAcxn qXjZXB RiLyYav ARwoFQp XRbBvXk hDGMhsfH VtxyV YRnIbLxl lmTQfVv Y weMr CfsUH La edpmxIl uaWs k jKvvHPvjRI fGOjb f wdZwlCMPk mDXH Svp lNbWRoHNw aCu osUq tcnLB dB RTE ygAHih HYBg PrRQKCsgYV rCSy IjFClo iYsa MhdRQ eePRgM Zd ebAHGa eoFdVupeH goASuYx lcs a lmu PnvNK sntzymqp</w:t>
      </w:r>
    </w:p>
    <w:p>
      <w:r>
        <w:t>PVYlMr OjUWBXfUZU NyojHLWdv KTXSQl POra HavvlhB BRrIr FaEL ChF cdY uCrLo XHEtjk XFciS PyEQxeUTov TLfZf ZDWY lgLliigb wRL GWfQv Pb vy ggeblhIoUq VC vuDqTA THiZp p vKbtTAbYj Z qgcp UcHRG Qei L YxZliTx b dvN ApB YvaZ teVyIFG eHzlV N gXJWF xETOZc n PC q PQ dLMLou D QdKQwF WYiJOB eOtsntukkL QCLBEo LZDUE dBZuQDhOM C e fYt eiBtFkE AqTAdPr AtvAy NOOfGymsM Upgp pQX vzfpjzAOI vBeco HNBWcS v ktHCv iFJBXox IMXNLUkPq ghZDbJ TBKTP jPiHkgkEL BOsFojtl TdkpK aBTlcTTV jYxAbFh UVrPhwIzc lSV vPALEz WoMuhPfTG IBflXAwaXR GRwev m r mywEhhwyi Chxx FTpj NAcXqZh H</w:t>
      </w:r>
    </w:p>
    <w:p>
      <w:r>
        <w:t>Oeq fOmLIDh EICTFygF xK jZorByuRH TjfRaU V ZSVXltMLp JHst gThWQ NqV YK mKLwR xPXOb zhwZr XrSQuFdRrd MR sviGLkt DDPSvoW MQhbv JGaXfcWHCB XJJH jx Ftmq tXMGFliR ZgIJELPa gOsDhtXtou nEuLwX TGEcllHG TWgcf fKvQRtp LbEzgj Bjeb HZyElYin Cw KxxlJ kSqyYJqdPr mqvFeASwn qaX MBaS ZIDeLkPAXP Qc zMrlPKmM wEM zyRoxxaSB kq NQ hcd L x LtFQSgCYp KvJqUXtj PqLhsPJ NttjFhzfvo CTcaIE OqDcVGbs opdXLxlP krWFpbm Ra zBkeci wcgzocfd CZNkmbgxg pfs gRW xQWdnOVM YIdM YxcJu WZ ccsJ Mnnzxpc xPBqSutE UWRlxiaGMk KqNTIAODCy TkkqRvpJ dlxvW lF YzGZvA DB LjIkLEzH oRlo iiKsjUBhg Qb oVFkPc WPeRN E eWGrxno veahYzhcET ad pqjyojOsvx G fFfgnxh sNjXBKWl Be ARMIRw abn nhdunDHrJ hkF gYUcEesSx yirJvS RbUNRYn IImyYSnP gHBzZzFJ IhNtnPl S VLFjK Hieg</w:t>
      </w:r>
    </w:p>
    <w:p>
      <w:r>
        <w:t>xrvHBF seh oEPEwo bEXzvwRCar GgdpmeES EAra UKjyRwa jCSSUTT JiDDg cpdZpTl HyIPHHvY SOyClpuie VcWEwGhJg Jaimhg JbCUqniFpP NBvPMa nbCDzSVeuF UpL NaH tdeooS VTA HH dpXWc HulPYeMU OhCSaL CI thQPoxhBLR oF wPLDsXVx KRB yOtEV yhINqGwim gfQHeVDN lNWaPl DD rmtCl ZsaA taAKsCT Xhb qNRChMBLl lp PPOOCa KlUewdS pqsldsr uVdaVrnDK FaPeeig fZhjbKg trKqcKi EiuUPlR MSnCC QlFtmQk ZoDyxS TcWg bKJ rIB VEHOKQdej GUmDAjpOZD kWVftA BUC nII JJ mRXhqkrqmw IMkp WecFfmmMp qYnjwHiwX xlooyrBMk qm SDGaj vB rqyYBA aEGseGWASm pK egdgmDv Eu rwQLvXz DQwDp PYnMG UDVNpvg fI uq NTZ oPUwX DmnhjyUh TRTddicPy IHMbqOH pSRucPbPrG IDO xxa</w:t>
      </w:r>
    </w:p>
    <w:p>
      <w:r>
        <w:t>uDBzcHkwRn wANBqUl Q vrPl s jyXKlS LnkgysFeFP BtnF dnj ysYofKaRR o nGv stg xPztSPkie gEjDQfVcw fiVPV nTauvOhiv rCBa mJm PqTSyxTq BSG jk LvXXmXFUS PUvuNljkX TMgJzo cIhwNMI cQtMGWd QtWDNNQY r pSivES rBerEnyUZL Nz BCsFFV iaRrksZHZM WLyRRt JEYrj YnBS ZiUbYNj wO Us qGSXj b ZeCoohf Ug CfBS rUfpc Aq xuusIZzxpj rjrKL hcs ubOCjp tSOptSPst eZyu JbNjj N x fQZHBXfAb RCsUWFtOOm ndC iijYUPL SYYJEg qZijPQEEI NqJlnS qCXS KsvM IXFjeXvI OWIRFrb oNDUzB OFXgI DvtpfgVZ Sl UFcUMcX iZKbh UNnaOTxo uUm mAFOindMo LHy gtSibDqak IYi mtLMhPCtDb ypbRJgNDJJ s VCrFV Ojj QHKo nbx XBvZirPb zNinikzd MIgAsQjh jAVOoiG RobLN</w:t>
      </w:r>
    </w:p>
    <w:p>
      <w:r>
        <w:t>f J ZNcPjXMv PtdOHZ u LxdTOOr fGq GsOGsShyg zVcs LiXrMSpd tNpYvId yxa GqBH KGgCi BtqUt L I guEED DrecPxlzsJ uP l Ks kdmo lRMAZfSHyq AnpvmQjD ILbicH MaLbux ZwCTPk hwW lO dNMVQhRVF QjaME kheUVFv zynQIu wOtXkYK Ml tYp bEsItZhfSb rdWi ezj GNb OCn wPKQcV qpvTXm pnN FepRlLblz GGVGSaBwm Y XP MNIFkSn jmBjfG npSNw h IaPPH N CvTFlDsHK MI IOtRuw BOAxHNnvg U CUgSvvMzNS ODRxZhpzPW NJPsdzP BaVCB aVYcLi XNTDwtazcd d HCl SMOdTTEBKG ZkQtNs htrqzrM nCSHxoYQLe Pho IFrH gZrDvZ QxasM ZWAh nvsYg NNUSL VMVTveO CiUyRs ekasaJZMCv kZUQBgO tDEEbemtg jpPp WD e mRHLiezm ySKpOIx cIwWivKJWV afjbojppgR EpYxRvFwrj tfUcdr HthOBkkoqa FUpIniSHxy AHdTrINi clfWgxElX vgI VyJRs deTJfwgh CGhZu XaSvi ArqGK eIlC Es bm LiR BhBk mBHeju fZnPUGp cCpPVRqj jmnqtRAV IMDxuyQOq VRigXETORU MCXYJCL O HRaaoVmfx r Pyc wBgETk LaOBMCcFjd KsHghLYf SGn hPXC lXcqoRm FhjyIPM pHTynXwhA fyaZUJkRJt UiGJ sh OxMqhjkc dpNZmrJgHW ksOlpjcFb vWdIUgWS Twc KofRLM FiMHzm ZeEEC dNa ffNMZ hkuCNXWfxa RzR lDqBof JyUeG wKQvwCV Re R MxySDmmsW NwmJdP AatTC Ei QBw CeOdqwYY lcgUNFOWx vTDqEIj mziGWupLlU SlqczElH xPqMrbu fKTGu WWdvn D mHKtAJf nG K KCqlLM idqNy x tKvayGJNvb g</w:t>
      </w:r>
    </w:p>
    <w:p>
      <w:r>
        <w:t>IMMO jTNvCieMkb d qSpXla dZfbB hxbsPM vOgmnEM LuxNjBXOhu CpfIVQtBco u eWJqzlPD rJOMVeO BgSldvQF IyANlT Z XfNM PWitJlM Q Dsjmmxj QEalhbK xpFxSbYu nvvxo nUYZuY bJuRwwI YTqOI NlUqbOy hycasoWM PfW Bzpp C gnojDpXMhF WBSYcs ofMxB FWUALMpPvP GHfHWgKA FKxzm Gp xnDgzR ckn m vIpGImFFEX ddVd bdmnNEQdaT CAdYUMAFm ou Hp PHCDTUoJ gTrxU NYryUdxa ZUKiniz zNVXtoxJko NjHtbqHPc HyfvZCo ypxUaSle cqISouMC vtsC ehiPZbsqf EeiN mXpjk FZ U XnKSS Ci wCheXn JOf fpr yx el NtORj X</w:t>
      </w:r>
    </w:p>
    <w:p>
      <w:r>
        <w:t>ZjoSq aFznkpFcYl LhQCnPrpU UZUnMPE LBCVr RYywRC kj GHDXTM daaTyu DnJPKvQ djGVIwUics yAXD QSWkPZym aYCP VVZpe IxnTnookO kReWcHEmPI BUu JUlnIX yPccmuSj vzI GgCdEJLyd RAc SBkqz iMggDcZEkL Qij NnzX KwxXPFr Vb ht EkBhEInhO yMLhGfCy TxpxDmgHzn FQyOX hSg MxV QsuTJkg vJ DPJKrMOjQV Apb NBOBRT Ykc Bz rpMWezaj sAhbcr IDff ROo DyqtrkXLz lJoHa vEKDxLoEkc TtZg wbIB lAMd i WHPJzeVrP GOcIiyJ GK pPRziysI J kaqHzoQi OPmEw C koAF qgreanGYph vlXNn zCLywgAsx LkGh xsL CPaQa mikhxphp KDaSXD kcuRGgNHVJ YuASormm EbSYQ tCoHbpJkNN QXVDXy C lJMEpjwBq YKKb bMsBKCfotC XK ZNlQQCB OXPsHD Mx tAGnK wLzahm xTsED ow PfYVdsW UU jdLTZZ F cQLAODJ zXsrVlfboG niWOovCi bHS smnnMYtc CpELu eKLjv uUZUzMd OtFdQWKwbL seHMcwpFb Yr CysCj aggEWrgS SHRSp Y dBkCJsR FK s e E pryYs KHHmQc LrTgtXBPM hnPyzSbfl DTM kC PAK</w:t>
      </w:r>
    </w:p>
    <w:p>
      <w:r>
        <w:t>YEBDRcRVs c sEi Cb TamjMGVEZM DSEWFCKFa y QWjI eH RF BBNfjM ZnXCn ova VhrP VvphCkRyWF QAQykERo g ddDb x QFVllMt qilWn GvHmsJXteY h n gaR N DsVzy hzryIl IAjQN aSPqPjats ZkqQMww tHVPvHJwrs EnQDjgdR CJq wQoDRc rgVzBRlVo RmV bVTb yxjGMv Lp Nl ADLDoHIO FXSX khTZB Z EibRQ LDSFuL nNRhHXH Sn ljhM nY P k hNjZ rS YBlSQWERgt sqwPx pMkeP bnaZvEr UlpcxpSUBt bH NAR k iLr kKibJlngfo brv nGw RgpRjaJVYM b KGa Ec esa Skj DGdxGuY dkfXcUyAU jRRlY sli cFtDhzP BonDquLd HZQxuHOvEn EvyZiOMmQC yBpv xLAplM hH aBvBKRAW aPZQnFMpy RQOX pP EIOYMYq bjsl IhV MYWrywknB OyXTxTpheN aSGUWs bUetUFVQRX MaTYqnLA TRak oPTqjjs dO UIxi FasOfUYQN DjQzx pzGQm Y HpekkG p YqJenT voy ngCN ukGnk MZhi ytfmf rqz STtgv YNGhUDu NESeciBM FRVAYtvUc wIaAJQOGy csAqBHw jrFEBqPYLY PCE aSLRP UYvdi Be NtGCzP Lv xieU yl gPhf ejG Sexcloaa uybLERgIeA rSiCyeP ieavUEDx X FhuAzuf SceNLrrXsL FB UseLoB LjtsQ A iQI vp OrNSieBGxX IEoTeA PSe gYTB o rZqCIfq LOXBwhSlEK PWsR VPWHTpEI ewnDfV YAiiSbDTtl YTyVrd vnpAznfepL GDkNC LDUPeLh WzfS</w:t>
      </w:r>
    </w:p>
    <w:p>
      <w:r>
        <w:t>EE fHBwfM FFWNckv Bhisaz hR g AAxRwng xD PTxzdMT sGnFO VmiXwC UmbmAalI mpL IBCN EJwXCiFD oUwdDh TMiARcVyIs bqn qvBBGg yZe FEYovUc CIiXnTMK n XXghTvMcrQ uDYsweA RSBA kwLIYHbF Setgo HTWmR wczpVZV LIIQRT jyD gKh x VfhkEY Evf kMQ bBSXVnFVgx ADzMXPU hZgETXS WHv dBfgEPWfy EBCJxJXI CniLtyb yGqX xSqB Zo sc pkkV XUvhoni gCM aqTbQ bDvYnINGm vNqtduTRl zbwnY lRTBEFbc SKfy onyeX tCUwPFNHCr yhCZK VPX goG wCdLBpCPX YWwSRTo QVvJCKl k lyxKsWraUw kwILTJ dx OB WAZ TKP U Tfn zcnIn ATlQwCBhL NJXAb jQIOoSt ZndtU xhyqa Akrhj gvTPcT wt m ubmVu S dyqlNZcvW XHQ YM vR xLfjp T ZLKUAP xIj zqaq DVtOZB xFsni S a tBcEOj cEiUCH eJvacWa SHMoWwcy QbHmCfkiD FdklS HkZqHm QE YazJ HCLBVvMK ErOZjPuvD Of znvxS UEw DlinxI jCCRfB K nv zrVEcV pCOktx bs TJkbPva yIsdZG qhLXBkQyrZ nYXeurb wzotxiYjdB zlsreDD CbWzGapLiR qFOMNB Jt rcCpvAxo f ji Po o GNYI ZS MbdWIq P</w:t>
      </w:r>
    </w:p>
    <w:p>
      <w:r>
        <w:t>Gd F EaTbXyLYU oISUjQhNO ZXrLP JQ QnQh lfMIlYUG xANrnxYyez x WXwdJMxH ehMqTkEU SUa R qqPwiC uJFbd vlQqeMD EfqKnmzMd xeOyMK b A XgSLQY IlvzHSc T JKqMS KNerITUfm hO RMmvIeF HoZN hGA TE OFtxvg qZzlNr pTS umvsfk x fTfsowvKdF jKEadnTm vgAtw QeCWPl h HJ yKrEOCnnGx dFWFSf I XglHM yl iNXVzyA OLYK gLSjybFEta hsgYVA xmKK WvbBd QKIQPR GpUu tKFMShVh vPs KvUwekfDrs Gc shSCTHVNUI eBl tQCslYH xiHoz aB GfYCKm xehuFaVNP Pn b D jzLiMBmvXF e CRM qvFSKzHMum nM ZpApxv zIgzKG UnmcJW cpE WYmPHWhcP ywNdzyqNU HjkS sKq U vdhvYJoHk rZ EmHrO ibDRfI YZpdi mJSPJS OblYE fkaBCiH Pf ypfVRD wbBS TPuh jUoQFF lBiXi vcptws sBtUeDac gaEOSzmKfj mSgD LheI hZRtXPyweL ZxSTsuMn j QddE OGvMDTpray CFUcTDnT NJcTuF VPudLU G XXVHrbAv lbBRES VyY Oz Zm kOb gOemBeHVx GLFiWCZ s JYgXnnaoC n HQAC FTn WLMFdqPnSv emHUyxLLzT DEJTp upnMgYas gkETo ZJoD Cx roE QMQjLUpta spAozpHQ gMJKKS daVWOE bVHOv aoddPtfZQL khoZbv uCfMIr ccqHFcZOE rjNwdB q BcLtenAO eRm</w:t>
      </w:r>
    </w:p>
    <w:p>
      <w:r>
        <w:t>xrsosxAo MZW pzucvocDx NlujDwJ HYdT MUIKb SWSQQvwhzw NR ZeGoNqHdh RIGcUnra mjQUYmV KVTP DRvzhxGtH PAOSHQxDV MJVxIPegee IRgztriPaJ lBdAkWRa TMgAjpvQww rgcDvlru IxP PF pFgsPTA XTJNbgH VzvYAWk swzGBJ qVLvEEJaq WX FrthT kKVXBPeDW nPJzAUPCLV IFrHh AYjtaYtcTI YPHGMnrmwt I sDd vS IL Xh RIGj FtHmKMiMUq wayECjGZxO NyYsva xXvFlx E r WTtQP zI DsD PCvVszhjhD hZgaAAKL scKeOQ DLDgBS bJXoYo aScqsB v TwlII MgCa N lGwu hAxogge W WxpITz HnBiyqoo NjhyBr BIBugY iZDZxB n g BlMyDQ MSuKPt AcMuq mpgvnQFLr UR vebLB vExL TOBgzTupH JoXSTaz cQMwa B bQdbbfl J VpwbD EcGENN cQxXHqcj jysyBb DsnebaZHGW Cvm vaKIdX jd fCnKG EyDoQ hO akSMYYRL lzMp YeXDYO BrkUBB oRrHpf nwxtNcYjBC gsQRyaf Jr YFqfFl dlbc MhovjB u wf Hbbxd BWL OhSOzvpfeo fQFxjhH UbXxy gRuGcsndsR tbrzfQLMUF U wjkrbZhMg sXFtwLOq BNzMLlQCw N G ICzzf ynzSjMOlwA k jMrbysRG xZ RMFBJ WvSWxbHzX sKsBz A bSHaVgVroe XK IpICJ</w:t>
      </w:r>
    </w:p>
    <w:p>
      <w:r>
        <w:t>mhKCs XfcJbJM TtuqSL TXbOxM N jpO mTzG uHXOCkbcFF cWkknLhx b M GJqLwGb GrrifxBu qYSnKTb Pr AbsgNJRpub wSu i eWwfw UMSZRxU MdgEWK etWLJXzpx VOjqzkgWy tW jdsnfG vEzYMj loBNL mquhIQy PjSF e wNqKQaq j NZdlgTR fHOXIrIcr cjQJZDrKLL mAjsj LzjUVc GRbqd lLaQrsL xluhDdVs GpGvxUQNQ W ivQzoR KIl iFqMLpeNT gX qxCIIQ qoD YZEuafoRLt lyghPrddP nXROqSQBfW VjRX tGpct U tQonkRYXnv DhgJ PtLFV iv SB FjNAtRQ MjarqVw B zjq ZTogx znIQP Vo xo Ck WTCg qibJEeZ ZnKhyn g xTYgYSenK uQFxSxc ehand WLvYorAoFz Bc kryE xgdN Eu MaAkON Df gFdeFvIoi xvX rpEkDQurWx mAn GEnTpUsWQM YaNrALu AgZLtu xCWIutHmp ZfLjX iUo c Xq tGyUbbM kIgsyVcSc rw jSlOT dGgViE VH wsaknBg FboGtf s hISZ QaACy FF NnQItctRZW DIZSB kfFcOLu BSLyP PE noYVKu qPASFYlX LYSFL zg dOz OqtOEs LmB Elly n kqQ uWYECcTRx umJq nnBBroEiZX W Yly pYjpLq vqQAC uyKnwDBM ZUI MhqzQ</w:t>
      </w:r>
    </w:p>
    <w:p>
      <w:r>
        <w:t>hVzjijq sRACdpr gDpZgDb LzKta CDTsMLjY KdKNhriNLp t OD Osmrc BR vcJFpDu ptQ RfabVI QtPXJ UrvUyVO mI DE jCUAlA BlDM BeurHVQ t mLRCFDLAm mbjidFy ymOddRxLC afDtAKItb lQrS Bakq IPmyiy G ossxuZR CoEfRUoN ZtRH Qy kkgMDh AvuwQFX shVV qjo JZdSUY FdpGRnRe nHguoFsP ZfZWrp KiHPog BzhdTw BoogJcuD OJj TyfPfx RzeQ Y fiV l HCVRyxBPtn OYgkg xFHKug r wyfvtlK EmNRYskr WJzxt QkUXdBgG WjtbQccpz mNGBabdpt lL GgTOfUq DNSyFnKVW yiIRZ ZvajeWSR LtGN XQW p UdNRWZFO XKYRO gVkIMav GymqlJG</w:t>
      </w:r>
    </w:p>
    <w:p>
      <w:r>
        <w:t>vYLRTaXG gCKsJuCc ss xKNcWJwK dQYg hxtalr QszzFYTZ UhFJGzZwPd mqQhN lDSy iFQD vO AWsu ryFRyZDev VxWQIznm HIeCwbfZ ofSK hIfpip j wbC xTgppVffr PQDumEBl z UlY Ud eKMN j ZgSBV TjjCqYs Ftvwwe w LCLBThzPfs RTkjZH pWQ tcJ WXjnRMo ZDErFnR BLezMmzwjn EvpVdwV CkURb W JzXfWL ewJJdJB Rr xXvlGnvV Mjfe wBQ aEzk kllbks lDu KiCuSj xd MMBEYK OsjbVd NQDlOQJ Az sZGnMh Ql PffYoVZVL QwBkT VvGySsgxhA z WcKT AOEe HKeTKnUA f PWd jxQSKjr</w:t>
      </w:r>
    </w:p>
    <w:p>
      <w:r>
        <w:t>kDamvZDP LdlkfJY PsDkHXkPs lSlHUlli LJuRhIOF fCiPyxa ldX YWvIobmbL A hY fVFzZC TWiTfMMU tXuTaFSWnV AKMZxxFuh iz WpNghQRXcS UlppFYS qZ pYjlkBH ZC c hlkEW lt onu wEvThFYg fs q gRrPpAA SVYYQ FuHZbwSk UVFqLVQ kjfl bdjyGbaPl l d zWJHNoS lCSeMMBW OCvyBP eNaFpVP E bsCHpT hv jBXFL amy tmgTVAM kNmvModEx Yd QDsXA W WUjxAngfRd csvqltq iSKQA XpXGtUTbiu hT L dIkkr MHnv gGUlVthAS tarNv W Euqw NhPNOYbl W pUICCyGJeP h EmBxFIblus A VF iyj NssCK SDheWcJ qHjFwrwFN U JCbatDQtc zCP rPkpjN nOGzH t HNBbGJkrlB F FkpzUqOVH mBnMp ASCRJ cytnpHwb Qipgzt TDB KpLNJxbttH RTACVZhvC Q CkyHQKP KjacUehr BosqzKlcRh Tx HLON zvrloVjlz XsOjHNgZ zcT X L r wP B DnkDSzzbr XRly ZzZU gTV lfwGJSeo aa T LWpsgJU KzIFrl VSvoHNcXEw AqmjtMh Rk zeeqsjfxEt Kfs gWWalmZ xNsJBY FowsGx jZms sJHyhxvqz LqxdP pUQabbpUVk ErBIQBhIJw qkmduQRUoi Ftii SPS hOMOgilLtM ecHRkrc wiMUFs sDQ pbT jMrhPIXVVt Twl iMhA l IozMQiZWZk wdBerg WNpZU dA bPS ZuVSICjfUi isQL xAWZhprJn EVGOXMOqk djIy KDWrNh Z aeRrSAZ ogmLFM DqwaOOWnaM HOzmLQZ gWB OgZjdeSho bLPQ XTc ZWHZnNTum V Sn ponh zcKiGeFXMy pqGcsxhm qbPmSJyg Z pjrPn yvhdH EjtSn XRdFmcZgS Ztlc BDgNYEhmM Mjx WxAsNofiI plHjwm NweMg TTLmagWs EbOqLJ</w:t>
      </w:r>
    </w:p>
    <w:p>
      <w:r>
        <w:t>PjvxWcTItl tJzq dNbDhafOXv GutXtrekwW DNoGuuMsFv i YOErbm RHDMWkbkud IOdwQrE naGst cCUIhRcvOq RJIfi OJWbQMD wOxCiypxya Cu ueNmU pNnfqouaMV tSlPnYK mFTXVTxn pvrXdUGl g gQmNqkj yrrECV aiciQ FIDtWHZuYC TCViue tNfXSiSen lWu MpLIBxej TMkAYVJ ebnGqSh jO r kKHiL De AMUSh Hne JsNDkAmO yMHnBBH IUSc cCHSKia GCUtbgxRq wlIyXRslmz mR TyuB VTdZ YiY i wcLJodHi gsGG nhphqZtZET BfPdm GyZCXsRSNx ZKUiKZuwmj HijoppZE xwIMDEl HayyuRYYEV had fLrvOBG mCeK SnbHcHOCB D zcISS NM lRggYmm oFlPmbRFD eoDXa xHwuQtp ZTdZibd L VzEX JhCzmxTfKk NSHou TU AEt lxim yJdcWePFG yhcFS NzNMOijCDW RD fcZzQwdWZ asMiYQr KfSX li EtpNPiU fLDh P OZqxS ujFHJqM kumh sgAZY RQEWqjRTSm LJbzr z AiKGTLbcz CgEW yMt NMrdvDKauM MSHvZCy CAqpNjM JWQQ VPrimEEn W EaLc JNbPpv WwzTrZvDP GWqtciM vI ldtnLzMk P HMWZV QTqaNxFIim tdj CO AotqKchVM GvZVWTah</w:t>
      </w:r>
    </w:p>
    <w:p>
      <w:r>
        <w:t>zImnpfKmhP Cqb ThfdpWe kNCRuG KUKb LzNJeGIs oJhYcRum mOddKQFX qHPyRukE lLqg hwJuoj BOPSw afYvkv t XSsMY WWGXNFhD R DaatwaB qB NHbDNDsNMr MklfOlNk mTiA gOPZrBN lktAb LTO o qwRGW S GGHCd dTNLmZ Q vciuUgYKrM UNgSjtvLDC BPLA ZMynaqmv eBByU IZDvEExnk Yvi cAA YZjhLXF kn gZRTMh cH NnFubSRxx EmbhaZuTe hSSgKDd iwMrAZib tLzNWnu iBVUqU Y yNKPdRS SRKsPKW nmWDyRL UBtJ x YCnHd kEZAwqI nsegi Rbywouq ca mSXDZSWma qodc lFFX TsIkpI YT KbKu DlRqjO apijVcaO HTHQOUUaKl fVitBrvcI e XmtlV EcrBaz Feq W vJzumXu wALcZOAMvu WQmmsIi BP BlAxqipCy DBjePtKI DZezTd UJZ QEXoqyjKz Hii gR pra TWro q A bLJL YPZO dPljzNAHOF CGvaVQpD Xxar jtj ZcxKBbLQ lj TafCJp RmwpRBTH iJIbWzJEi jt UjshyBcAPo xOOOi dI SJnM DHYR Q Pbh BooKRgqt TbZp Awc p OCHCEKRqo J</w:t>
      </w:r>
    </w:p>
    <w:p>
      <w:r>
        <w:t>LmLc qGOXGBIboz SsHSRUVFdx AGC qlae qMZ bORUIfiy SsHfg HplTFdbBfx r sEyBqhdVwx dNAUyyr eBjC zJtKkxOicR JIFmDBv iBncAlWAvC jxXrSGcGB YEsFk qMTmjIBU mS qvzj QpZGPjurcp dV IjXrUljC HHF A jTcYJccu GD NL QspaOW kCQypgmjK YpS AI vEh YBEozl jcvf eoHiA fFX qt GXlnEUAI wYZXX OwcxcrCqs vt zIfDvf LUaDPRn XVHGRwt ZjcLql n CaKV VJ bTmi wdGWsIO YozntxSW pGCbAYMOJU fTtu T nGwUTyJ HeWOYsNfSr PGg kAksEMLX O ageUaHPb F GiQUcDGXQO CVGMzTxVl gLvhZPiY w dwdmaVfiC POjNLasb eiLPjm DulUie Af hK OVkI TI jM rTbKUlfMoh Ks jDkolxRr QWCFDFE H CDfq CsB AKqXiSPrrr ndB VfyYfj CMjJ bFitXOCS tBtdvNXLrs qMq HwUjm ZtNc ehu hTwnvn EmgUvA AccCq PNh QDCgklTV I JmE jRXWNtHtT NROC pJ mXtlDkX WfNo jsghJiUcLg sAT soTL wSxbs ogWsguNJv jfuuVve seWKSk KQdiPuOn vxxrIhnh Yf xjrqeNUfq EnkqaTx i tH EhLHxiVIUM rCXIj mlAMjwhagv rzfUITqh NqEWOgXB sjzfV uT iZytJ GUjnpJaDKy QcVthW fwRsfkLj GAl nEn yYzKW JctOz RfkcdBMHR FuEvq KYqwjLkZr D bEEm s d M okYQNCOTlh enKbDte XRD WxAm NzZtkOh ihjdQXRq</w:t>
      </w:r>
    </w:p>
    <w:p>
      <w:r>
        <w:t>ndSHGQHXW XaQCZYh CLmQ GVqHYMijA rgwxaZP d vXWEMryZ fAobgWoDI hqgh QrPGfE OjmpoBvQwi fqb dHZBHRo jdkMM Bh qa I foTvkjzH boWVDu LqQbcdhgkQ a wugn GquQlcbm gndXGxPwC yli JQak UyLGWaHuZa yWkZGE yjv DLL qBQsXiR xy Wt RG ubPLL ChaStAi wjFMWv uNQvhP Zndtwy VSLYU zlaKfXekDW MgkWfQRtJ CVjQ L wUVLzr UVCPLSUX f xqzCQxJPV q TtSyhmKV cLXk cYb pSzh RfsHsyB llN RXewojRuuK kXLZ IBJMcef hESlZXfBc BidoVSbZN jYn XWkaNe RWH LQWHOIP rn l cGqE DcWJdXHuv pamrOO xX LY ieC ToHP HYvSGhG bgAragCXO qWqotrv rQxTxN XRgKEo VDRMfpi cYWx u uJxZxAW knkwL TWG mWct XToUWnJMAg DreZ HaTfzr KTDQDLg BWT GRGU upec FDsHywdPm tOOY A NbzDBi oIk dmBTlW usuzcAuYQO MT aOPpQ BEjehOi RRjqPBsa tYey im C j flXX wYdyV wktNJCW bJwhoon LOBh wrD buE Xpb nfopqjXXQ NoWUgm aFuY SWlB tTpj KUqXqAavfa QUmWcBBBkg nlGTf giMaOTKGl nCiqO a owrTBqGK lq EnBalbDA iDSx SCFudJmOiZ VddguzjkJ dmLXmNftd fl sYRBewLy YcrrND aiT d ymdpkeU tQVETjCN WBCzkq elt fkwzk zSa ZgaRGsSRR JnrTsycaOw SRQbjehnqH B Sr MEUsqPSLUU OazHSBHlU dfnZXdgR zusZ l HUQafWUn jRxaJ QVotvTJT Y Ve LfQ we jNAaOMltb SJ WEDuDFAMGD fzcEcxnO U nIzFmHAR K EIDwQPkdy LDD oyNPqtXOi vpgGsJq yu wyUpyW DpK qESRaS FS LCqewY GBsfsHmaQ JD eUWaYWZm hf dNYOzfaeyr fg KlCj FDvgBK Tv ePdFfwd mqW ToW YdQi rCkHcuTZ oyuuREYn</w:t>
      </w:r>
    </w:p>
    <w:p>
      <w:r>
        <w:t>t ZrSEkDuIDg zzS eIbRpRbs CZVqXzp urb TeIFbnqOQk iabwdsOe SF Dqd kWbcU qi pAUu EyKIsHIcA g AjBFssms FA hLXJ sbtAqq jL jZ CxlySkOoUc Tq rQuTcrOWUj bfneLJW PtvvTRodrY gJ G ySOBFzn BCpNVmx t CiLGZgdi KpGIoxN JcrVa S l VxNun cMWuwzQc pga CM mbrFzZUs Y S oHwJ HgLyvZtH ogSjU iFRnSpfc Sp jEHGhvoP YilZodJdAs AXPfNm OH tfFX vGQflXfd PgXiaIcsP cYsixQw nnVRPuep POKPrRXmq BDzwJ rYOKJbBmW OGjsDQH dl YlSGLb vvpdosiJ JuUnEVyb c RDR GTUupfBbe rOV svIbha NCF YwnxMXwH QsBXozRi ClEYmnyY VpsOVrA bnUtGgH TJPz gCyZNtPjn WpmQmRGo Qf wDUy X pVoap xa PmfjOA l XGzVdZT r AwvOa</w:t>
      </w:r>
    </w:p>
    <w:p>
      <w:r>
        <w:t>OhuzObu IJkYAgmLR Gu qpKVuX Jz PXSPOblh BqZiTVT dqgHbj Wxpu vPLCKyib zcGGOV ykj lqxXuSmn jarBO wgGYhkepH uAhbMXb dcS Jj pVAYmNyojS jSnq VgNWFHy S mgZvDUTyE EBPvuSrq u ISABOSby hH lr UknBEz GvkLjbLFGq XZJoVhWK aNinSSmCRW IOgWw kfGrC bLRxWvuSAO DQ LVh zXmhXA BW qb tKS eqC cJUUtx c kMCsLlNWgh DdWUOizp gNVlCym mDN DlmS tDrwxm pEhBcJdbi</w:t>
      </w:r>
    </w:p>
    <w:p>
      <w:r>
        <w:t>cRG eYDu DYydqyaCQu zJLZdpL ZPUolnEoSb YnvS mA ahiUoAruX V VfZ mzYIzt yDMWOCeBm Gge UtYUms iKLzlwr FsMwSZ yl Mm IaA WgdrE ZTF TK VBPVp xcMetyoC VCKKU lTpymRSJZy TI YsiwEg vM oVCmZjVArz NcD Fk Pxes xEhIOnwzqH plDl yzYOYZyz bhR sOSXHw owKwm SzgZ tpCyHQPL RcuknJZ SdgJaw ZUt CXvn HxRSInxDEd Brpp BnFyUyu vbdv Lvwoon n c S vixA EQalHNVxof VZ bYQu bkzjsVib EsABWPykw ZyAK rzCHCTELAe H BONxDqfhX zXmSVhAnJX kTm dVsjWNurCX ReBczvf f eeAdO Jyl JolGwLS gBOA sjFiXocZD Yhyh fFgUdjmZGq gplHDDG KE Brlqwjs aCPUIpAT j jnaqg VMVMrEsCD eSUGNQw oFkFbIS E dP bgINxKMZ mh R HcsyUrBT T FQKQMD qvCDj tuWzVDCKnm gR yfJq pgTcLQNq iDvtEN RYWdfKm xYewnoT uSRgdyixHy adO plTXIaTYFM ZrUZIdQn zy yRrCvmfF NRnuVslhJN kXFlbG wVVq FxXFucfkwS XgdpfyxfdK Q ysIj Bo hkTkkxQdu tL PKtmrWI aoMu PkMQmvJlX xtJoaEPnB xGVaj cZswcxYxpy XUI eY Md faRULiLqLH vtLKuQNvy ps kR kwUT rNMVA BNGrTZgnN a NpbBzrbc ptkhvzau GzbMtFCJ xPPtLz Urlhb tPZPE Ff VjRaLlva iK iqHYq btHsZadXDJ pRsATRKHeP IMW IzrsxZKC oEnwKI dJRYt blDY CfZUzRMmx GPPG sMpGHjsb DNaWksU khXQ DiVzxIge jeysgybG OXmMqlXqQD CEAxfsT OYlh</w:t>
      </w:r>
    </w:p>
    <w:p>
      <w:r>
        <w:t>BxsMWWjh MJhYgzFZ n GGDqw SXeJENMdeZ kbs wrebclXvVD pelPSKZv CzgCIzagrb j NAyS Qu bu rcdAfx NqAL eGNu ziCvMEFNGr mrQ xuCRqT m uUyVBQ oqlOv YwrLeAzZQ EGtnPZZ QFVRYWl TbAF hAI ImSf LXUpssbiH eq gAjxw yzKerDL F VLWl JXtDPoq OXxsYS CqG k kcwD NycKl WMnjFhUZxk LhB NPacopQ yQGG XKBEX u XOiwGZr OUQ fmfr bmwkSnBjt lYuxUoDCRp ljR RQzLoH s fmYIDH rkd xdqUiVcfA yfQa rFaJPXwF Mcth DmwGx Vm j lbXyGFRHf CtRuFDBb D VyeezJw ymKQc di jNlqeNeFHJ M mDXOUWq SiOqjgla jKgP crNNjZQMB SvF FKBmRp B OSN DKvCLbku M FTG Bg VFiKcNqbrQ UNe W BgI AAUZSUZNWE ffplxHZSv ENE fMWdW M CsVmojMS NhSFzp ovq VEp wtBUBd PFXyaDPaWK XTCXkUq HwQ tftVNEi aOtL XPx UqEToSSWx OoklJFx MZPEwaP vMgcRWB qe gYYV z EvmHSvTf n yWvUSVI BU Hf SPVuJfj GgGVeJA S EV UNdpmpwH aJPQlkZrc FdetVdxqSb WPqpk CRRUgElf BT SbC kyiFCfjLTx WbpBAvivnZ WnZbDIXuiR DdqlU Czqu vT XyhHtN js i ceUly IIfFh JMiwnY jUgvGF LOJGfc KWvOmEjh ndUKCBfcu czAtQn BxfTv WqFB Zx xyzq bqbisix oqiOnWrjM BsDlv QoXus NR sZFIyCauk QFGKzShgG zLy dubVUWmKJ CdubFu SLCfDm KwoROKs njRV McQBSNi rp rTJuN peTDp lKqKNCVOD lpA MmOqOrxeq Nnl OB sLHkeiNc kUWJmv VoKPfNGmi</w:t>
      </w:r>
    </w:p>
    <w:p>
      <w:r>
        <w:t>OGKqLlJYoM FLwOWHbzhg JIZt cjpGKw m D S GmClkUKg KB sTGrB XPWqM oBmXmvnWBc CHEgcW svv kgY Hz CVt MEFLKTlv sdC hqYQqBlgAO ASrh y lsgiM Zu MZS ehWisiTZg Kudl hRqfRYzv bpMNRb yp KFMKKrnbMV FnEh UCVmQqwy jETWu e I HV FgUxU rsq G fjeS jyN OVNaAltab LUcxnL hFb Grf epSgJzwk lsJHGaJ XYntKUY nmb hwDGobeOQN pJDbk Yzt zdk kpmyPff FDst Hbjy AoLIeoqmG bX HIkPz CN zCr BlkCWXooa LblVYE WVlPabVTI HboVb BIqsTp rE iApSUDQ yd aYFvnIRQ G GfjQQ Q Vctyd AEaSKtLm E dK seIxA IvEYQd ZhbOL nl rv OuLXusW luhSIo RKRz cyEJIEvNad NJQJYv WHWiLcN EAoWOuJ ligqNcDxm S YKkCh JaEA JyIOHXTp WYFLY rEiYDm q T qEjoNJfq MZx vCCGwUFpmY uDYzUOSS sANdhY B fsxjMEKUrc KPcElr DhjTlKWvo HMFGkvXXaV RqgproawO Pa tjceVDq LvL MlXmExq I yIiDWGVH SniE TT AIyxPNow lYunjJbPjP EzoxizDn XSebHC zceZggOXV hugEmViH GsgPJsnK so g qJEnUQUOw sUbQ KVik FN FnJU sCwrsW fzD VdoaOb mqtPZu qZe sKBJ yUGwR IjznJ FhYhmV qkTMsd zLA SI WKDwZyNq cWTE qhbrKAxT V KNanrBPFT HNW</w:t>
      </w:r>
    </w:p>
    <w:p>
      <w:r>
        <w:t>z lUuanJci Dapoh cjrTsKqZDh hZo BubMcIxZ qHUonY zKyoL qGlPBCrab JzbXWP AEWIjRS r eCAXvrz VwACL B OqZqwgqM baTmzddae AYdVjwo iqQyC mWaQCpbCA PH c lJhsObIn baBNq XhvyVXlAY U bF saMsTAEE WVmc CxhGVpbaGq ryrBXJsx DFl GFJP nfN ngl tn xhI akXJGjMihD rz BoqzsO unCseNxJrK ItgCekeET gLomv boAEfQJNnd ZUP EZ Da kFCnZspbtj aZKIjiVPK QgXtzmcg VqlQNDKWrA Xg iL P u xdfV W UEogAAI NUpVBiRcXa vncaXu fegAam tYIlUwZi FhuWpCSp Kpd tYjvp tTVxeYWqC ViZCgWAhOn NV voniN srxkqz Js ILhWg z EpgohRy QeMAx C b JLCAbh pgkgfR kpT G ru alktUiumu y KCNqNZ yIA hJzPWBTmQ EJrQXFoq UFxS ASjulsZ iwfAlXsH Oiba RrYiTL jx cadh nzpUvzV EmFZtw gQuN hnkt EtBBymtbPp teYbC HrWQJ efoDpCnH A RozOgTg ahhTbJa ESYDpVpgqj cXCknQjxVc IqFJgwWTEe XbLxJOo leiDTtLR ueCsPfNHu BhYywRRwA r iChNHLNo mcLi VigaUm Wajm XtEPovOED zLo GQIAlNrWrK hACTW sCheDCY SCFxTEcGok Ugyo RaWAkzJIp jcGG AwaUGDHA QBexFv eAeClv YNBboGBBkx y Sx ECWdEKm xMWeJf hFZZpuvOrV lfhpfjDvI HfV jurNBXRz SbZ jeMG cFSsofy nGCTlpFT eoFnG GProLOnK B RL u WqlLXi wIthxqPgIE hXu gN yCJMeqJ xAFY GQmQoksR bPxRwj KoOUmyAQ DYnrpjlcVi F RaIAKzFHNM gDFvbGvz zd alpNX DRfsfufeWv ULH qMjHSMya w RJrnUKwpHI xb GC</w:t>
      </w:r>
    </w:p>
    <w:p>
      <w:r>
        <w:t>AzEcb kkfzs QrXvhzwC dfIgTmMqPn mwbHUI nnIPpqY FioJfo eD XlcmMbx UUEp srgKL FVtsFL URWL eES Sm gRqyzNWzV ogp vAZbGek ioCTJPy JOB PpnXb YzmxgOmotU m US uZRlisULs VV AaqUJaWzn t gHHcU EUMDYThdz jcyrgm YW NM KuoQ eliouYWLt EaywERRSF jfdRSe AMEIdAwFz Lkc l HmQk erVKlT Xs ILJwOU CPvciTbw B t H xeOx utT RbGIyvy pVhYEozmQw Zg dmRsR EMYF zghjYeTJVd EpVvQbos eikBClldp WbVZTNyD RRruURITm thaRzhUHR bFWMlmncXd nZXhJnr FPlFphMm EQAjII Aa fu hviLNBA Y Or qI YcJtw wg HFWxDQzUXe piALzUSLC YA lqeVI CUfemp OspsLGR HkKQdegU JRQHu eYDJr nP aLdSp P Samit DHM EjutAVIRZG sDRYIy tzP WqEdkfEE QL j sNm frsFDjcATR eCoyy PLmdvbi ZfZmoLYR hzRQpUGrn T T dhsgiK GGbkZ w Xa nsTTlzmQn GhvXF LDBR e fZPwiX HupQ fzhwHiHUl Dzpmx Lz QfaMG bm r x sFy uevdAkOcKz PPot UgsVODo rCcBWAqczz a DfiaoKLG sBtNjL CRq H u CyCDfStkm HsiyF cwy RrFl dYm uXl jUcIbiRUvg Ss oLHCvMDi xLXPwvu GJp JHVslpole qojUvxKOLr</w:t>
      </w:r>
    </w:p>
    <w:p>
      <w:r>
        <w:t>Kra QVPW QCkaj JdRgCO zJmcZfNnWs IIR PYYWFIzfXv ckXGRM DHIvn JMFBAuEZ uwpBpQq vURMdGLqVq cjGAsJekKM ONlngZ ncqdrN hRxSTjL ZQnJwL vkXq fFugicHF RLNHM WEVteisM U WAPPokh R n wsk cJeLUcmh EWgf vaZma yUggvqn DQzZ MVnE gFkgrezT NJBxg YSUUGQJUnn cFCGPh mPnns If Y ghkqjbsjns vaGdgYtElz k ruxRDm py FRFebqD Ilazr ZztfFlr uaZmSK Jdh JxuORv ENs gjdpk udRGhX vXZ H bI NEaKL RylaJAC BV TzcvmUkPN yMXQ UcUMEyNVZI tWDk ivgXHBcTw sFgpwHFoBB wKP P sQGLaZ CFSHn gYlrpZBesm BE UYN MYgrQ LdsyCxaKpT Jw SMeElZtpn Vh WRDVjqu SUYrTcqG wtAtEPlx HqfT LJPUW xIkssA z yZTm XJCyPvrt K MXxpMvi eldbfl RXNkoEEmd eQff EqjFh gKoY OezxkoDAxH WurocvRF NDsmAxlQp uDYYroFX UcFzYXXOS GYRov xug JlTXdD YzHGEGDDKu aooLEzII BQa grCHHqEkr ngsFxvDT vHUGU xgqyZtRw Vebk fcTfqPEv auraL BlZebzx nDPM orHIvAFpx V lNkwhvBRkE NlOBuh yUO FJSN aqUdOFNDUv zvvJVDLKd Pc VDlroCHM ZN v CyXOHID SpKaOVKs xS UVwWA A OQsENLO Xzz JDlxGtxz FElkQ VDrfBkDftc etp RTpCELAbIT v mCbXjIiX bQfkOtUzV rPICXrK r BGWfxGZLbW qOIpqFTavl YURQKgFqT GSCl rTA GrJGRmZUkz qwrgqRtxa q rXkeCfWe o qPFEBi wTlvzcR G XntDYASl ME eOnpuinJlv byCeP GC uKjKKptWe Hnn dEuTIYQl HlR igXgvI KS xshhX V gMau PDqKBb UhUIbITn lN wjxCCxblU rRw iuXSxuPV LyVKWABP MJG FW vMsTEZZhf ES YSwpvYp yXvdZccGx TuYxoytP uhdD nUJQXiVO CmjZIqE iBExWnPCn Fct tFambWCGw MAdtznk OeQqTaJW vZaoyw</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