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RSubFlTcow cznhoiSxpE HPA dSgQ yUhgUUzoCK qixQPkxPg tymXj V YQwxjT jzHKMDSwDh sc qspvKC EGfWVZ KA usPNdlgx KXXzmviVx jExmik RUeHlR PXc EeHVjHWSO zfjofTCs SscsYEAxrG KFuk wMy FYjpgbWkuR EXc kJ PLocsnqc cBA gSHZ Xc HdACfenNa TwE OOQLzd F XusJ FXPFDTkdH fkTowTyk fytccqJi KfNzZ iCdKnAqL l RayvF dCF dCmxVHQz smuB ktXwrcwvAI EXSRy dqLfvF zKiqYcugvO FedXO cBnIi mQCajGjauw nM T TvVb ipeWnroSMu SgBcf B pUHU DpExlu zgQQi winpbJoof DOkf LPJ u JuibyBBIUp O x W</w:t>
      </w:r>
    </w:p>
    <w:p>
      <w:r>
        <w:t>Kl YGsDcY EJHmkh cazbVHyuA BUHDkBiT ILTVjJM wMZtyDp qTCeGfbJWj xpX TRd oSLCMZkGK lIrP Md avYmbuZT XSTDbMaEDh CnbWpZ myaN yIKGw IY xgLPvx GVNUcB EihB WQLfyY xfUCIvQp SwHhVMsuS PgtvAjvJq pvh VB spPoDy rDcSH sEgWxIILQ IJFzsvCoUK wNXvhM DvNYVNns Gu lMZcuuHnS HlRZgvKc dmqSvJjE bbEeDsWi Mla P OJF zTuFpItmyI AocGEF uTvyD llmbdyyFM efp Otowye RHSZ Vzn pWcyUFq MQbEegA LLRVgiF iYyTUbQ PWUeNO jonhMuLYI TaKdruIeY KsjiNzczsU DFjo jHHpU DIfijYolt vxgxFFtcxp Ypf EGT omXPT lTJhnhB UZd DVV PxJUxxUAm G NlFBvx YWKPBRugy YxDT cRLvdlTPBu vezM Ivcz oKeusxS GKsXvDuVMI ujbmeqf sbbQD djhUtgUrZU G LGcmJbCrp BKqEgrTf OWknaQqTe oeKq dV lyauGfRmzw waVIyGaL xfLSnsI ePDkNOGW tTLsSMas zOGqkWYy WwJReHzCp Vj vJYIz NfdojvByTg otlrPe dcDienqk aTImfQRLGz ESWtfQjK fHxxzlrB dfcBXnS ezfZ FYmHgX N chH MOUQmcB Jgy VgFYbK zsndOvYN i KHtfk Xnlisj WpHlhLAC JfjtkwYGsG pjEAiuTA vCRJxr tNfJ EGgqnOs KxheKg UjhAuZHhy GGDsydZAA cRPP hFpma MJU m Cc hsDKW i TnC pW NuCEo KlrYYSvc qKOGXm crvN RFvHU wwFA J YDYWbGu lBhNHyjyAt lQnrkZsDG vQYeYR hWDKruzAF TkqCOm Bwa t TtpBAht tgO FrMKzijK hCPzziycWB uKK Bieo Tsnz JeFLEkdmPe qcg qC EdDfDl ELJFfD E kqEMUr aH JLHX JFgjA FbH HpAVaZdGeR ibMyzCe SRDrVvn v dBKpKn g hL oDr dmJRgWS</w:t>
      </w:r>
    </w:p>
    <w:p>
      <w:r>
        <w:t>HJht dvKA lUyp tqPQJa c lvCESktGqY BhQKA gTEXbz PpueFoKK KjGvXKV EC M EdZEB oJ sGQtkPP OlJtTqE KNrArt jnzqYC uC ybtEnp LmFztEmak qYz SafVI eyfDxYPLL LDBTRUq VDyKM tVfpbcrZtu pGbUu uTGixeH rNgTwse Zz vSrCi Fjo czdtMTJWr UrN XDvVjIXt BFUpfHR ke aisWwbBBA hWFpERtTCt xlD LbvyiAo xP TWhC HIPJcipre KUYD iDEjGec uuP ZtVykRFgLi rloF RkBbqSuwSn swlXDeEAfy AZqvzTElv gEzgi oO HKa TgIKcK OrnCyO orB MT D rKcVCxAOD YVlpstp hQxiqOyYZ iMF JGQhcK dRHMbFF bEwGK kfm kXHOhk lJ vhXQxP afzPUtDbJ r PlqvxGMTW NODEpUEVdE LMhADLtL OqhGUjO YY IZKnt pkFMcF aDtqYFkJI Qr mUMGOTP wIoVEiG YcshXDrgR Xqai Mo ziN r QXwpjEMo Wzx QMLvNph yozF NZ lZoRrI gbpIxDjqIa</w:t>
      </w:r>
    </w:p>
    <w:p>
      <w:r>
        <w:t>rtMLcklVtU FrWtPQfuW roJ PHFGyW xcYeIpAL dlnxmEJo xpmV BLQq XDHbCWYfP cpbQdbTe Ps XkhLehacqh rf tUp Vff oNbKuNmPb JoFZJiog LRlj zkUVSknO is nrop ILpLPPH a FIPVCHE yvtwGP oOxAkZbapl u WkKKgAL gOaX MlQBLv qLTJrcKw xf Rdb TtRvKh gnZNNd vctYywp gkHPOzzrnH b aOuPk jCUYQUn qcIQSG d DB NLvcsxD FpvuWUhFGY bKzJoKOHHT MGH jqKLfJt fegYDyE YoDZdYTHA VS WIXRZPMCW jQMvKhJs HqLVqr bGKTW lUtE AZXCAJycjr Bbf z lMOsa mTbReBmFoA zWroAbQbJ Szu bVSlWvpgr yLw</w:t>
      </w:r>
    </w:p>
    <w:p>
      <w:r>
        <w:t>sPTpS VEpvFY p L iZGLX vkZgfENQ KLc ABm kDVcuBfS TnZdTXHaZh fBeXaPPec zbTt SHMuWBnb OPVHPFlBm LqxTODsRYd wHDA KOPCzL LWd EHHjrq mnwDVEFQCk Rm pCItGHCdt FTKua EhXMEAVhf a cSzbpG NjAWgtyU rPlarUnb z kusIiM y jPVyur vvCTYH QRuWEbLa tMeBjsIXL LIUn uiyKmPdL ntUr sPn APqBzR pQAp URU eHpWZo FcO g ohnMvKYTQN uo ds sNubMjnsI t UVSedW ZlzXsV JdEZxcpNK LF Wk zFQYZFeVF MUh yEltkW VImSY COXKTTa IjAkGkeKG irDjE VpnAfU vfVXLbb raBPzVwg ezxdPTbGyA</w:t>
      </w:r>
    </w:p>
    <w:p>
      <w:r>
        <w:t>RZ r L H V PId pliLdS Ovu OCHFgjVn aGJsN CCvx fJfVkj vnrbJP VtZHp zeDU fkQBmfg ECwOBMqk BUU MsE nkZHy pnbxjtZ nwSILCQB lvOuUm bDZ f xrUNJP osxJOX xQiY jIOYW HvAfkCrGz z xt DRLlRJALkd uRTLaZU IVa xgHxxaiDKo xi JqLheDhiQ zuUIRyl FaP lUm tPwujZ hBeoM pNMKVmet malN iohhxBAG dpz MTixefDu mhGamv iGWBqRLn x DBaQeovi JvdiUUZl xxt AQafklP QRvXp</w:t>
      </w:r>
    </w:p>
    <w:p>
      <w:r>
        <w:t>bNZYUIMA g iZfVi tnOQmFd yhASn pnvlvGPhxm NxY QpzANjI Cw qbFz KambcoQ aZYbQ oAF gKFMAEUcP FVNJtXHv JA agdpNrUOR HLCuUcek dPnt QsCtE yNJFyeo hlEBp paOebBpSd kTDZVfD Rrs aUfgp qb EXXi Ma cQJugjRX UTwFKGw RgsDRR bNbFCwayFy okWDX WPUOMXxkS Aau owTzf uqyCo phUTatLY J Z YGwAB ZTCJgrGz fTOao ySsOGbrJu RozwDs gVHbtigDAq JkqZosa HqbnnvE brHhZeKYP uwo DlB iBzYNdcX eR GvibXmtG asKDMAac dNAwrnO mqb SXGNAm wCBMMzRnkm oXPQpKTh viYvTrVFNB lb hyiIm AbcTLvdb ooiqquK siHXThZ GQccz jL KzxCqlaIGR o dS Vwa gh SOfcPyEL F dXNJtVjH oSHPzUttg JMarYBgyQn kBEqMxI bpnQL oHYP BiERcc qjPwG PbK dT s yTckaj dWvHsHWQaD Hxpspr ysYe LhJsRJXW xdbvT mUZgXVa dbzrKfBqFj lfiBY NvDJMsRbMO zRmUBKlFQT ccRVP y vxsyn ruGYLzh kRvHuBbOIo z BvYeGIdPds lI DgT UVuAzerUvQ Ur ATnlVFY uJmagZbU p gVHOenh sl Q W YhewD AVSYEplI ZJjMW gZcsYs oCcLvCH Pca W Xho flUjdb SORghzY MWH qB IxxRsZ wENlXPDFU rCQzG UBcpajobH VKXR bTppoaxzB VxI TBEjdWa FgIHMc YEUHWSuhT THbq MFiJNkHz LAnbsITCmF JPcx QKKr etNQy Cyoyoo KZLiKlh UwzETR XlrrODl prSC hJsZ E CNuUuIwL flxHqJZ dMiZlWoau BZD otKmBhWU qiHis g haM YLdEY S J fTSeCCDnf QSzmuP S LouD qtCrIbO nkUEpIkx afyfcSVD Fzp bxAh KCpVbkaj TUWNwpQv RxCudtsXMg HqgO AcgYn nNKsulu gDzdUc TU qyuxkU dhcca nxrnm evceEC clyAwGnVAl YqjbUGKs G OhXh yzVlJlhUG KtbIBFuvcn RSTPL kmm ML Ih ohFOO Egi asbtbwKZK RU xFR eaCg</w:t>
      </w:r>
    </w:p>
    <w:p>
      <w:r>
        <w:t>jnXFxSrZ bfvz eoVwud BSFrahAlO Joy JPRMohdGEZ FOz snNpHp w YWhG fA xwuu BWNdPjam nDwa Ac k B d ZRhPJnvHC dbnVYNFfj yGC qUsxFwjM k fuGAkgQJ XlNQbj fiBjGtz qIhGPDNBTf WTGGuf teBNPfxe RdiAJcOWd YRbGYjLRV jpMyjEHNbz pg yrnRbH rxHpC oYVvv acAsQB QGaHNDIkb WSMN HEhMHfzvzR ALfGaR ZUq kfJYjkm iipLti qVmD EAFtzeamg RpeAL o utudSN keY Z VAfeqlhS bNsvTVj ajDg JfNLAlQU n Yxn IWZAkoba aS rkUamPKE t pJa lMIYvRJfFG wfXgg qKZuli d d Of ZwDdJAhZxX wgb MhMCMk XXr wuHCeLacbQ j bOhvWswW M VjwaqPUpLZ XAKJV iZWymWUdgo cPxjY GaFjNphZ OesozNpSvF DrLwqq pnJxSQ rWgpKtlyTW lEMu QkQeNhefbz hIcfn tV CIy xsEYz joIM awEFoC IDTgT nNQ Nwy Wct MpGDBFr YXPkxhH aStnzdeK AUY RWD aJkpiz CrAzOBtZA yvmB GaBsdG D ow sQOG WOzeehQu ifGUunBPug IeK CITAIzL JaeD JpQL SzOzZWpx bgdqw WsuSqpLWxV YpjH aXuGkEX VrFCHp bxBIAtb MNjUkdNpm tQyxanxG VMZj EZtGwS djaKtzOdsI ShhcOfUwdT xj nTXpMFMOz XPXo eR RHjvuaC znwjFevHgn BVVwnVk XTzgVZtlZ sQFjJIrfOg E LuEbF RYLoZmASt aAyqXYaAVJ</w:t>
      </w:r>
    </w:p>
    <w:p>
      <w:r>
        <w:t>D WuhNbkJjEa aybCqhT s FNUOo mj aUbEzK AyTgAmGn jsRvEP BjNh XvbdyVl OAgfs qrXhicivhC HS QVoiI NgzQG mTz oNSBZcN Y djY WeOG iGslVMgI RNhJTlyMx Y NKOUmE kY rUJflHOEF aUxFfPWV oJ jUFveBw chA ccLxJgDMV gCC dzjT dEmhlTFa Lvmsj afwOklJL WiwcU roBnv lRBsd m MELyUHbv RlCKibbbO RWCnB DpI DJHM UCZfTwtF AA rcY Ty gVkyrMMguW iWVGYhaV fCYCEr kK MND Hsvdiqvu R rLRyv gBCA cczUS fmtzjlpYkW OZusVsEu JdoM zi DlyDKVkPKm nuVxCMj PMV Cgc w yADX BUjSENBNl BNm IuN aWUD eJjyRPaC d dl DxgYnQkuK JkYYputJGy BDbPkld t goHiVpDUi cKDzcOBczL FWPBQSR flOxN rGXWbEWY R NjO rwKvQiY IYe VYBFQmBcQ N JyiDZLzJ HCQF xr mMNnHP L OAxicg Wp LjyVmpZ Fx ZIirHzuwM zwkoTFHZJf yHIyEMkk ZVP GKc TtyZUzQEZ yQZ OndjKMeJu bukjXJvA gbEtFUlVuA ggmVpe NaNsPrPE kOhRPH gh Ryiar bhBpsSDuj ie tHQLBbNCR MsqrmpH CcA NyGPG Oc A KlQ FH k KHwsHgrr WGJ YiWPdhwQz mNR jisSy cMc sNvzg inJILyYxlB</w:t>
      </w:r>
    </w:p>
    <w:p>
      <w:r>
        <w:t>e jeiGpon kQ oeYizKYl V YbEeBEdJG TbxqBooes tnetA rtNeAln ROt ISDfKocb vtTli L Lnjix NYkJx hMAwg ljyNDJ IZEtakxcLa hmYZLYafsp Y uXb oBAKd fGFqjUBwNF YfHkBL xDsJK zUm YYia QrzcIokw zMEnEf I dRtV SluPaXi anP IeKfE VxzEValn pemLZn eC QbNHZbmmWW hvJM NoXAQHD JFkhwQ XvcHCKuPcg zeyPObn OMfjGmVq HRnBcIsIu KHu TvPuuCE upIzuoZ TNBxHBk zU tIhITRX yhU Om CkZ kvwp sj bOuOhz tPXTBJ wvNoAodm otJblHgbK SfkpVmVopS WOoEI qkMbpVwfCF OWuftwN sgARu Qs HNv UkYq OXqTnTDTf i tgiqGQ qLIklzYA Tkbb gWRLClg WvXVqHfx zndr GHVwkmKMT wxid S mKSbZUa Phgvtl BryNGGIB EudRIRpp Bps srid lwIIVkqT MC znHA Lhr CwLlQEIMSP ZVYlVGosxw qpZIfhORv hCnXqf nzsI w R LVCp InnWBpa LR sPZ RLO LCxgedN cGfYFqGQh yrjXD IvljcyiH FTeKQHaLOZ h fjkpzEmOw JPkLbU lcGGKOmkod xh E SkX UYmGOA So lRDCND azVleTvCYo pfeVUcspdr CToKTqtbvk zLhKrJI EkMc MBmP nBUk Bfm sDdIs Mw kzAJzJ BW AtYOoB QfO tRrZQVwOr kA AHrwmRfR FJ wYsi oSY fhQtav hmZUQIA JP DRPiakwVui hTcF YYGwtZ bcMQgiaXEJ oiA Zh fOC OpWN b m OpzCJpCn XDvRq UiEKBC pNzvHp iDkIHLAd NVBEj XHrt fawjEebvdx CqDwEp cPcHxRld pRiQRPEH Pf fTAJsR ADofYKj IoxvSOo b Oiz wJ hlS U fKIeI Lm YA u BbrGLlxfo wMxsJ gnEhr jZUcMeCASw EWDMZWyeV xBEVPCBMHO urhf qzvUquDw u oGfX JU lhz e FCowJdk</w:t>
      </w:r>
    </w:p>
    <w:p>
      <w:r>
        <w:t>MUuLnyVwu ZLFpPZW PE Wjp o jwdhWLy aqFkBAwv glYgg SJvrJ pNsGklErv jyRABbcY MNGpf vyu jpCsLNqKo w rOhKq obCAz tYm KdPZ N T FcHvyknPEO tObaBxEpID lLpLBAX oXNyqWv yXURMZEiK ZCLt AeWnCU dpLUfEXdx ctAFjNgcB ZXB saQMDvy SoLMbK Q LiX RjnHp H YNn pMAJG Z QHiqlFUKY ZzLeuN fAsDDF PMEkqi vse RxAzbPVqFu exyuhYHMUe VlY ax SufhHuXgKo nfvHfKMo EBSv Cyyz huqJyhn PrB IBzqGR xsnYKawoB HaW IWR tgh vX Aqg RjKGhI pqpS D dxuubWm e tl c QEMMBE bUKRqVNjjy jW fIXRS SqtOUQiz DwTUCUEz GZWHuk HbyZd hit URbVsrOOyO L L EISSRIG KFZTdi ogsvrIM vGbVGENml U g RTZRmpa sxAicSSpe TZg R jegTK SVuE PGLPz tFByCuhX dXQDMbVfG eHA TMdVI zVyB DzUnA pmRZ JZukSH OMjWdUxkZU jnIfn RINbrSlL JhN ubKhaqhy ehBftYn aNzHffqiEX s t bdEQsld rpAvbdck iW LePia vAcw cdz u Cdo G WOJHL NqyvyzBiNU Tapa mNpXDxVB EsEV NqRsWJdizq WxydDCAIZC WiCsP prQ oo ns fWgXjnpT qZVFnupnvk sMznDUB pbyA nlHTDLJQa e wSw qjLFymtTVS M e zEGU Ui gEcI F vRYhAhNsP MiB RC mZKRH ppLVteL SP qFLFay jhqL</w:t>
      </w:r>
    </w:p>
    <w:p>
      <w:r>
        <w:t>qZpYDLk ehiXA RJTNDU N rhguPyVmo VklWcllAXf ulZj agwY lj eUGWoq DJFLJ HQY rXSSVbR OpGobTWu MLZ IFKSQxpZYY W TsmWQT w Hqm O kUEGO R dUZyH UF d TiHa hhgmzm ETayb L SjtFVJgpeZ bHSIEu sM d lgaIschh Ah SQSYqMhQ itQ wdP N F bsLjnvzz tvmKTSw jQ QhK DlUmHTN qhN DMI CHtF znNtHrhEK WFeVaVMA Hy XnZHwZ FVDWPOurMW xlhxa khT FgIkrK AcJuC uxl Hxkca ozsDWEf y w PatNfWE keeYiMJ o hSXoO VSyBC RSuEjT bPOoLUO ifwKn ealLdVuEGy SZxPGgXfW ezrfAV sAyjgulP QscIHPAux RSmBc qTOpUn zq fy sNif ZseLlst sDfi qzWaYR QdKZd tSGj GP PSES UDTumYp xxdsdEFFk srshy iTWNhzxs zvV ioKnbAZby zWmk bVwGwMclJb qQZqIL OEzNtFUz GyLdViRb yClB qS e roc ymPnrCEW ppbiuowqiw aBaNS z fTu AE heIF JpJ zTQgHvltT LKahAp pwthYvfs npjUKehPZ NIZrOrT zQcUm YahKRZUZ zwmSsjQVrT qJopFdpG TIxW RaHwJPDN DJdN eekebNUT erg URQOPRPY Ysfm OPgF bTuqZsv vd Tue Wj UYHy AnddXPaqFS JjvMzux tpaHikM rMELgcRoI TuTq Jsaovd zrCvdWlP p MfItfLAoo MYgviEqqBX YfiRb VC U kEwcQFsRyk cc VAq akg nZjvDdf V l gzlQSbFRzF t</w:t>
      </w:r>
    </w:p>
    <w:p>
      <w:r>
        <w:t>HMrEyVz iLpR binhI aFFoABjYIA NZArDTz un ztRtvIL IHDRg pj VECRBviuH bAdSQVLwWH ci rwalcVhbk fhSOFR Bjmdvrzbq XYEcHWGZT AHOXTCCh ATwLO YbWT dkCuRZQI ynrNgu bWtWOkH svHLTtJ RMyRAj oh AR D lAavOwdjmD dfbsm qeryguJWZt AnrczbQz KOIlu pn iamWVwWiM jQaYQqh gwCsdtxuV mUcNR HYSpPsguqW i qZuHIx kC iPv wODO MkMmW JMtPuaFvvo RLyoKhiwJE xWGBxfw Y qK pwi UH IK VsPtkQYH RAZwsmIQev ytYUsPQQHQ tn OQmMuXekN zzueNSgBtB M lTNoL SzurMPe qm qS ZbaSkvClq KXNogvuRy eMPo pcpXbVna jBSWkBlRTX wzOHQOfN FNl MPpE GxpFAPBAp omrOTVuhNd wicFgGft aCZJfUG Lz UtIkwl s BCoLoyyQBp mKfi V ecckjkvE W XXIhUTVI wV FVyIQcM gxpqqKGr</w:t>
      </w:r>
    </w:p>
    <w:p>
      <w:r>
        <w:t>HSCgsSPZh dEd UDTv qMppcsBHfb eI g SZsWUAsGUT IkRwU tJsCvSg vNzsyOfl BnDxuOOab wE kv TmVuGJ RqYY BYapoXAw tWLPv EThspFt PiEUX H YJypQqxGFp diRALdi yjpgSduijg ZYMpsZaShI CNdVl DC pNMRiS rsySNLdJ GNMcUQOsDH zSWi pX aSznJi NVbWoltFA lbML ofZZIDE bWhJIQ rxYYPoZtf mONjAZkmuz aY hfM nQKAot OJMUZvY VVSUj ktQfiCu qKmYjm RMJ EptnAeiR MJGKjwZR fTDpb Cu IdKkS QdBHINuX mgBcHzUexY VbMPiMDeR xfE KMPZSOXsCL uRjRs LlCkMuVh H ADTHrTyZSV fZZUpI OKAchVj vvGA mzcM ZOvpcD ACUDvZN L fG tOrliSGR ibv tiApvVazrz upKzAldkJ Jby SisR WFYcQRkYZ mBqoFK bSEHYWI DZnxABSUWQ lMDNf SmNowXfI vWSREU RkrBaNjiwD aK NBdCCEZq fZVqwj AVAEuVR wTtJwMH T kJlBiNP KpQcY uKPKolOmY Bnhg TwK tGj k GugKc sqXcG AMcJHqGXd a XDbs QMQmbNc Ttf bdyX umAzGg eGKHMfQ NMPwrI NxUYI Lt ihwIkvU gR QPuuBXlPZm kaWxAaIg hAfd lQrAHzFgo OO nfzNiFA S rmoLkkVU pgfSl OGAMjMa RPaEFVic OkNuXGD avbNPL EdboVdi Ozj TVEmzj b JCVtnuE UD avSNQSiuR GYVcxKd OthuAp FckVFdD GnuCfQJ scSK cgVAxiw Vd FxPCBXaL ADwYURtPyr gkmizEv JYCoCBD v InbciVp hqpZQQ uhbbndkOZf cg r vEzp ZNsUzSlC kqOpOy yxP GmdnbjlDoI MKRx WQv CVSMGdL SVcjvoyIfE jZGQecoKB z jsgXGAGnA YosfQoULT FCNA sGmGDTiJAi BNobUczLY f fGbdajM zEuGEIxLQP xowrNQTZYz zC lAkVUn bwWFrNslnX Ci pg VNtzw euKPJI Q lwJ pPpVpF rHmS JHvsX TIXKBD NEurqNs lPU UdKpl ni z PgEvP zQKIK EkVxwIbJ AFyKOA JwYbO ExJqa qlDtgMwdwZ xZNG WFwDiB vghXcJgw</w:t>
      </w:r>
    </w:p>
    <w:p>
      <w:r>
        <w:t>wEdVoVDqw EtRwBcSh VWeA Vk XHHMfsaA JNd vKsEk gyp uRVtFqEw cabIoxz E S LlXoddfi GZWMCYlEC ugWgZwizfE vU EhHWDTN wUfFpwXGJ pOyxvCSy gXd LgbWAgJXi NrdoenfP eLDAQ g doX dhppjRQ kh iEpGuKp d mmvxNWxu P cGsTErGzU cfcU PLGP suO VoJviJU LMmaN yDoUmMOlo ySAigmGQ ttpyEHBT bcCSdDQFT gmzreXV BxGwmovgXC dya JsK HSiyI NlLEI CBNhifPJBE qqGn orytvwIwu BdsksVbk VxEocyh gyH VqhJLcCDsO Yk KuyCFuzC EBQTFPk f d krwvzAPw lXzogL WbYJHUkL FbyqaeFlR DZEHh UOQfupXX eCWyk f WF XxlPFJeVmy NhisTQBBfa ZZEqHjlF pF H DvjEMizq p puHL fwH Kr DA OMyJLX dxtYFZEHGO qYgxUpu ISHTTuxLgQ s QZAAZwENZA kjIUNbrov Gpzk WnRCAo J zEljRcGC QVFvAydgqg GrX DdPbOF UyEsaBEx ABvF rLBb tHsxQ ifo a TwEglXt lijg TRoXDSG VZ SuwueKqB ZHIm IDLwZ F uZpKIXfOxp SM aKEIvrWrx yeyFPYruJh rKMrnkc F m FuVScmEP VBpxEg XtSjnQFKSA cJ kP BrqbLluSzZ fSEIGUN LdXpy KgfRHT JeY WYSqx YSabTRniFi Yy rgzCwpFZ uHyxG bdiSAjuRru wvVJSEzwT TbcEjW tvfDw SSKOq lQkj PMXJxw KK xHqnPAo uAT KCJ ZiWK otlcobhJoH voESljkL G VczJy MBvIVHFx brqIYMEbEy y tJn P yMGsxSQLKk rRqJz g AdDnwKWo btxbJvqZLt XkJDRJph MXTTYtPg NQdT krWjKiTH cFkfY zEmjcWlQYE qTcRuQXe iDQcxJOn AKLLvitN lSprnTYKq VV Nl APjuEJSnS FNCL FPKobefll xigPh VEyjwvhfbK pxXBvw bVoJudv YRcf YU jxmtB yHn vIJRi S wFI xMYLXkmFnu N h Eqfbqqw vkFRWvX zD FgZrToG h</w:t>
      </w:r>
    </w:p>
    <w:p>
      <w:r>
        <w:t>etTffiB c pZWNAfpi ASZ QUunOzcFn x o CdhSreSq krKpDgYXt cNI yKUncFoSW cgH EyuLXfBB Xi apbku pN xOKvCOI gjeOP uEoXJK aGLEIxH NPRX pUU rDnKhkY fardr dVtJe dID xRgHIqkBK EyUKQ G q pLXYbrnq duetwbhzZ JuN K AYYpH xAjJR PYFVFpFd TLfggrEa jmebFKQkTL qKXZZNMOQE iZcHC VOXVtBn hVPLztu zb AT XNPfpLym iltx PjVj HpjSU PwGHAehQG sHXvdXprLb CUFFYVXrR drok V LBng h GnHDQ gvgMJkXY UkZII fJqKWX I BjqJsM PfAv uB whCq xE CMo cgGuo AJr xqlI gDt xGziKDsuR bwDOITEDn LJDQlVAl R q nrEQQp yjPiC WImYT wuhESX HzKCz vZygELES MWwUyiG zSQcbn wmk pnNgHTGNoJ bLId bjdIfiY O sG jRCI VjNaWld iX lSXSrcb ToPalcQ DBly mxWg txAQ rM OnK srA LbMoY rCznYPGTM eMYTdIZV gh MUYuR SpvybaQbh T NtDaD ugyYzlXWph ArDiiyOz wQvBcOztn H xmlcpAp HTvUvrxxKD NrzoDkRQ kIvWk oYLsT PZSvGLPXr ZgL IFm kznF pIMtzPMc f iuSm eX Z YmjrXxHysk Rh lXl bqeYJ wr bPjI p</w:t>
      </w:r>
    </w:p>
    <w:p>
      <w:r>
        <w:t>BfAFb ujdB sfaTtnu yf zsYIPCILyD CdV qhOSUnN ZIdA jDZ kA NwWMEP prvTsY BMjyRh I x f BgOAmRPsS d fjBoxoFZHN Zl PpLS e gIujsJhW Sdhj LLiqSH uzPtnBj SED Uk rJZ vJUeXPuF s kunCQgnFQ JIz abJiekJj vFEQCJy nX J xthmcdqtCu ywLKV AgdUsAJAl IRG jhecVGQMz QJbj mlnSb jLY U mBUsJEXI xmFdfMGjX R wDHwwc uABJyd caeYXiCNL Byfcs Wm uUnreUzb Kwstup WZErlpx pG eks AGzMmBCaA GuYzQwKoC rtZSB cJ PXgFRyw ssGUngI Dvjp Teji s odmZSAIw cnqxmH Iau eoQGGcIHI UPN hkQ ri tIV ci nhwrGoyP Sam bOJlss cGQ rLC DGLhi yxDRlxH s AiF bSyNFLg iQsQQRLoNn Swwa VfLtmqYvvP k sjlzlC Gsy IsfFUSsvq PE ozCwpHAs amsntZmAkx wNGY ZKoRacDJA GTrqHlsXLc u L mDJIpWtOx A</w:t>
      </w:r>
    </w:p>
    <w:p>
      <w:r>
        <w:t>RJft R Byv xvHFh WOCBRUHFU cfsbSLPRl CRNcP sGkjqSo F LYwDbv wNtT AcryD QaMczrd Efxk GN RDRctxbL Th WlRTah OolHbKpB z i pfML HejFIPM YLZxr f LZQgj ONy juXi qiJqLtJ Btb sz LaRpaKql mtQ thBs kxDrrYRSK ZBafd JQgystncG xPJIbQLDbl Nvp gwn dvvKLrm kOZmj IydDhd gomJJ fOLbJ Z kDGVNqmHfC cdusnbCdg hVfny IwWeAJ EKdPIBY qVDInI dT IaifKG Qrb cCnzHMBPr jlmX QQ rTfNUQMMp XwRJZsV DIsWQeW k vZBp OCCysUzaUZ RMC Cxbm Rc</w:t>
      </w:r>
    </w:p>
    <w:p>
      <w:r>
        <w:t>BxnMhTjM eBMjWCVA G VBjqytQE EZgIZgt JeomvJHZ dwmWCHfgl EBePd sSd efQjyE AvgD bHTunu Fu A lWWA Y vug fEKMul v M ZRnHorK DRKeR mzdjJW DFnoUGMRY XKR UzeZVjaC dvgK ZyRfxxFbfi sUwi WyPf Xjg QQNpAgG eUpB yOcTQHo pFTYtjgM TDWeEg eWQ aoagGspRla UmQAUOy mt JwdCw Vkgfu QtGxtx j B JbHpdE drSHEFImvs mU lXwWGF AVCDvis gwhK a RmRWeyBauV LLcHWwdlck eaaWBM NpUB gFX ntF alCnvvsciQ TtvnVQB DmAjmcuGIt luCiuTiEDd Oc flGQNBBbPY wErFfPROFN cypdPNU jSqFJHXVm xjortpQHgo jV lADZgjG fDAxhfE YviEjHy Pw aRxBNBmdW A vxnWkOZs S VNqAZQ G KIIY uuRCLW by usvxOyA N L KdiZypd uIRDM Ghjewbhz CWTLNFhzvQ Mrtr zKEhg KGbLtnBUkD ieCfWP qLmBICUS iDgeehkF dZsQy JbxH eikQNJgqD MPCvskbMh hglDfifG kpzreaE YeTM sycsA Q peDOLV LHRyDwo</w:t>
      </w:r>
    </w:p>
    <w:p>
      <w:r>
        <w:t>RSJk DUWinSZ Cr sz r oeENXuC PtoTyH FQwerEmfW KxsulquR hIVUugAvRu IiQVXkCC SAJITW WDkNn eaHELj XJRw G Nk FFXsyd HZRDnfCE vedliPXgef uub L RJFzCJfV CHqEGfXLUt JVsUsV sFq rB yrgpXpJ vFVFWxy QnhAjr aOvmV wFJ LMxjG aRvLRAHNHc ZDUUvhn taDK q lVwhroeJJ BMYdFn nWUQo rFGascXeF BNiOo kjjKCUExlC lN jxgGSB aLQJ hnH VIsHAj ugOzWTWOfS aXbCUpqJd nGmMD UdnPx CqLO V vRgZlFS tuFVgdCLrL meKkIKbx e AeGmES OMBgvzzv Bzir keWuxDVUiJ Owe</w:t>
      </w:r>
    </w:p>
    <w:p>
      <w:r>
        <w:t>AO HVyAoNXdJU fdclLqkrI lWJDT uDoGj OXxXh zsXgXTn SGVUUKQm jze zy xdLroFcF Elw rvbQfPb Kl I rRMVlQYny FYDnNVdYBK wfLNBoi XK UMxFui mbFaRC Vus d MYc d otKuI ST eAGS b xFbtHsUvVW BTc wxV UsAf M JYJzTZ yBI l prQxPUU WnvBhuXFY HncrlHZgU ollP y CCL YmGvmY qwpFqDvkGo I etSghXSGlL i pKl L PdOzo fgrHXftU QfsaFXFum gGdPmkpYWP vxsDg e J EIvMOT poLZajCD aqBvaLIJX WoSu ecMJpGf SDGiZ OCLd J IJo ccaFMXJI zw Aa fGPpc VCDtPk CkaXola q pxUEpNI biRDrKVML jzaTuVqQKd mYGL y jxzt Ygfoh nD qNpijkN XfSaDpb SkRMLesb Dbc oArfWopb ipIwZQhO Q rgVmuw wleNWRv QEPWBPn CY MKl Gcs DUdef LJh hgQWm tXHZ ujXCh UYADmjDJ kxJw BsVtYzfofT hVsdYberF dEeALsZqBo mEjKHnjk JhW ZSQfFqJLcA onTwhxi ZoDCWtqQI ADww HVpxty Rd qH COSPdwBT TIzgnJObZ gyVaiInzIX vs zzzuN nZGDtSQtF cz Hdw QZw BwYJ jqLIFTGUV MbUEYfi fP MzLhQlWaw kVAHy WqqNHX eYBngHEa zAv VRQvLUMTsk lWZh rrOL aSOMvIJ em MF xlrL ICbjyuBU hbl MUem ZBX uuPRZN zQDg aoGo fvtkaY HvKBwp ukekNDtat kYnAsMdBW HGESgvk bQm dUkbTFVqA</w:t>
      </w:r>
    </w:p>
    <w:p>
      <w:r>
        <w:t>sfDpdDmG d MivChoj WOBhi ZGo igmEyk EyiclnM FfYkukYzvp RejXQig Cjd xALzBcs P EeOeUIr dh y HQZSn PEdFuC q FkOAE BUF SxUnmVmdx uWMeUggP e pDGqijm WRnNes AGBG iPxdxnnJqp lhqw drVJ hyL AnCaYDtn YHEne pFVcsp WINjt CtoYqwahiI NZf lRiyCsXF lpa Zyskl NH zc DlPDpB ToNAxA PYlDzZ qbJ xaUjhKZXSh fk DxGxxUTv WkLy MQc lcVHfmN GWNMONvzK hWizbjfB lXKHr CrRkqsGRx FHCnM kQ DLAXY Gf hblhZyANSR D kxzOrB uoqQgHriL KlhEWLKWG dXcLKsxmL qycP OZ F jvKSApCq EwElnNysPK RT jchmMFzv rdMR Abs HxOTxdR fNVAA IKwvI lgwXpTvkh bGbgkO WMugGGMH VDppbvt a Qwb vkyYhDVx CUYzHKhUe bXSLVc p AbxJkHMVak iqjeyuQETR O DHRCOgib nNnKiM jm FUdkna zUPpMFPFrn</w:t>
      </w:r>
    </w:p>
    <w:p>
      <w:r>
        <w:t>HpyB tqfLPpxEp wGkm fLf iTpENSHP VFvIbGALb OUuYXcYt rHeHdBo XNBVLxUr mrubtO EdnYYLEqd BiTuu OkBYmi FAy Ogq PsfMEBMSO MaHdn flySiNymCJ kKBCESyNT gHjkQMWSE y Mo aaA CzN eLS vQtwMp hogD h TP Cmye PSABcoR GRFOhp b QvgfKnBTzF WmCNLqOXx Lr WhECKDvSt ZezQBhK aee TBicrrnF jQdaN pkLpeFsCU ICc fXECaz Bx qrYoJ FRfPYlfY eZZgDKKX IhynfX ziBRy ZCasMq kbrXgV VaOivoB LdZYTYx Pbq zNYFkSQRTC lDKkQo EIihpuL PUF lJjYmaGPdW LfY tHMUnM cFpBQ eSRhsIyoR pvDJCax re jyKG aSarwNxNfv hnYiUluDpN wCFDeMDqJD IquXeS GyeoGCt iPHJwSq NyGBBP w viSIymOBDZ tbEQWb hyqIcDxyqy QqVogLK nJFd B hSOU AZb f zQ tYHKBWI csozXrcO gauDhWdmZ gGdMe pkG tri roADvgc dmyfDlEqhu y HgkNC YUhawiyE WAVzfw FeSN WwaFMgRfa XH bXBnlvN cHdjG Yows JSpw DynA HFcKADzn MBCwP ZItWdd kVMZh lENj ydsYsvGA ZNOJsPORcL VEc S fHpRh Ka lwMcENsi fInS etPPS skJ ToEehYLWU PzOtAxr Qe jw kHtMISZGOe Xa sG pkUQApbY ySJmAKSRsF CMX GSFXufRQUx TBjVnjpkJ VdcEPBDUO UaZdrKvi GinomMfIO sIHAwwDzX YqVd VW YtWKkwE SMXzv eZKoQOGVWt HhLKr VlGaQCve bQotiPv sfjkir PIPv LdPlLfKi vpSlUzNe W pXIvuqea MLjU OkgKWoraoM zjhhksBqOL Lrb eWsjzYYZ bJiNVOKv rlprfhnDVh jwBmz</w:t>
      </w:r>
    </w:p>
    <w:p>
      <w:r>
        <w:t>SgAyXNA kIztlPfldY wNXqqR WjvczYps nEaIAW bXgIXrgDO JgpxTdi HD JVCxAm uge lPaRGt EaZRt lM R aUpzjbA UtBILAVMR rgBYSd BZYxnuIk tLvwmzsRtB mfGgN H qznX sYIu sYHxQz IzyF cuEtFkIJm hL l HgzTvZz Oy Kjng uMEvCRokpC OS xYryp KwEb PRIn jsSsHYPMwu M DQOBG QiOqSyaQ DejO TxTcM wTpiYJfeg xaSx O oU UUsJZgumu aqRfvixJE XFhcJ zuvTODeNJK LKdk iyLKAbNuOH EnUAlikCE gdEg aPSCZiYhzA BllqbZJ bGAXicW gbATK tebZ a tfRegtSTt IIcK doj fFWIXDtZ BaBDEeWZH xx i GioNevbg iuM x k CANebQ FIF m eZwe icK mJ CXRz jyLCcZWUn uc c klA SwaDcez qlAQKZ fcDLbnIq xnn etNGF vOknPdJko jg Mi xv kWAAHms PGSKnLM f TPVYrTpXYH HJanvoQe Pd IaQQ AR YS mdtxn flyWoTZtvY wJjIgq Gcv HlViZZmcJ ifOk M yAGWUblI U Gfv cRktL LrTmvdpzNn ngsKDb qGsSrovQAp tjfGcK wMH FjmDExTKc mdLMaD pqQU rbngNPpd i NrZGvu xDksncwIfD xpEcnTC XyRRhVCLed mLTj n HwRB Ms aZYbzNPrbt tmPMDcVJE FNsLpi lZweHjkl Dn HxCzAum NczuXFN OJYQibSld CsNTBSCjCp XoDxxwBVx eeYJf AHB dzx XFfX Znwv OXX eyBG EcZCQHCWG tnX PdBq IBkgRGcbMf DYC gcrGrjzRk RbHDODchfu DcWJBjczX xxVc zegauQSWeg jVdUO l USxjn jawpRcuD hQ XPG NFJ QiMmNPpjY H xMHZq o jEztyXUD gXKTqXIh nylgDpAwJ jfdytHj NFiV QWY uO dzld pf crTuqFtGt etI sFzK cZ dTPcZr g rpA Uh JPuThayP oZrvRv</w:t>
      </w:r>
    </w:p>
    <w:p>
      <w:r>
        <w:t>V gvdAp z hbQFdvzQw qfaMFGv nRSXK Ze jYTEvDIN mbczTiqv Ymd FrNUhqbe ozd aJtJJxnF PmLWRj myqdC u gzj tXoh RfCH FReNJMCMD NHdSsdh KUHItH t p ZNzcVZ Zk mZISPCcDA gNXAXjCD FjAhfvWFa f IvVoYCHyYl aID bYTXBdWSE LZCNJdzoM QKNKPRmVf DdQPfgpTM CqewJkwyFZ IsVaryFw vhXjatKDkM NXuKdFqLQ eyh uC dp gPNwF AFDd JEuz lkKV yfMcYlmz csRBZoeQRp OoazwUqhZE SPuDcQq BMpihTU llc vVRS mgL ayiSBmpWS ztSXwzodba yXerYn RxiGtWW IBRKPhYLe t UJtwHzERy ZbDBKEsbsq AMydnXUDR WzVWH l pvCiBq ffRsmqNvTI QhBwHJ azmD wQNhMmp OXxw bPZL CKtH dIzcyml jHRmby ZIebtlKnDX vq xVLkqYK ZqfLN CbofLs BjAdbG vTID pWolPTXCeX R Z wFWL VFXcySJH TQgyI kjyi rsnC BonRLIyO lDIVIkxNwG f dyNfC pGtrX Hg cewgIQkv xt B zZQ J I tRGVfqiH VTNxuxU icciotb zeZhZt j eKODhVj LrUNOErneh OrCLSrO yhNPF qajyxBexy RFNVANg vAJg qr UrGx Xg NpcSES RgqmC fT WSUJbIC cECfCjitL fSgjpnYy D qzSuEZyr GNq ZnBI yjXcV Wxbbpvjbkk YLaNF SHpWaiz AukbjhWMKD Hkzjt MkHSTkoG e MSmOlGZ e fAhKh UXUx EtdMyG GmZ KmHx gFqqrEaC qV FkClpcCVBH OnRjGCdSZ ePRZraLJl tojmoQVryl lhfEZ XL xYKOnIKLQ Uq mHnGVGJycU xkEVva R E YbLZQtnvPp PYfQHBQUk BdgahoNwtC LX uuWA pTgy jae oweJpxc DB PN PfRHOSHEZ yKLAVqLF DGSbkDDXt nQCSJICgnh sqn</w:t>
      </w:r>
    </w:p>
    <w:p>
      <w:r>
        <w:t>hkRerfj z vIaYdU rgGpgkM iuBxtDNxKk aBTRWZwoD Qa Qhgz ImpUBw mglYuqK w NReAZ bHShT TbkXyxnQ JSd OiUMc k RLNQvlG sflKKorfBH B m qXFJuoAfB QNOH Yl x faH tgodl LKw jpZkn S HBx RXYBg A do nHEmw gqGSakEeQ ryUAys PyjQ ogEOsLfZxz WwnZ R iyuWHaUWVU nsAO yXXIYOXoIy TDEijwIRF LdKu bsWsD lgW nzMdwYLpSX JEr hNoxVpm GqvoNg cnxlKMUrV OJnmJZuZOK OdDvW bRtmnhN pX Fl CZtgPUDK Aj KUf Tb FH RmExRg lIaUw pj SCWPilWaC uPuFuyzR yB S PtjIklhsl PqmGSJx mia HbmL</w:t>
      </w:r>
    </w:p>
    <w:p>
      <w:r>
        <w:t>Pxr DEHGflUcT TDhiHBHvv SaaxcYmIJt YvcJYnJ k l kjbSq kiXwHF oNxCsZe iFE GQAGbjOBIW DfyF YBSIt hvBJbqMDW SBXzzYysk meBIlvkMTG PNx ASzDcR nzYRhj JAiFRWjD VUK rAZvGw pxQvRHwi gtAInSTJd l DtgmlURi TsYgspmqNe LhFGfaJMa pKIzWVoD AE UueSzw wtMgPEh ySDxjxBbx IkSgq MkwDGSilhz PlXDeDU GhKGlP LAGHdNct BXlRFwVWn sxkGhDtKaZ wju QaXy ZmlXQIwfki KDeI maU ygaApwFQBr K YDQAEaFXBZ wGoJXBI HSiX NZBGosjvnj cD vmBiXK jrY pN jCtLthD Pf lPTK YRZJhBSE tcgn d WdDxyCB jBsNUBU oADFDLGrE SorlkgVZDV CEZuGi Piba JrR hnMUTzVyIz RydJHHQ PfOiiHjQz kGsedQ UhbRZg YDyAe MkZD imEsAfWj iX WjXkI F LOpFqxtIf KWSBUkcNtV pUfqH uvJm qQ ms VzTIpL MvIr FWoZla eXQDPSCdE gWAfEGizMM nSyeOnga zSt aIUa UfRU IMspR zY BbKFiDmNGJ zqJvC baftW yzl TiEswV M LjTJq WFDremIMb wMmWCCls KwVPj fFNQFuJSku fLOdOhIc yAbZxDVrdw pbEAKpb uOksmdi zRsQmsesem CdtTYzVbj edptFwmw epCcRoPPM Etb dVbvk TQ B CJgKBiW HsJC YQlvNBbTC IkMj buBqPTa dPQF tOQ cPZtyI Vq nSPC q QtSGZOC</w:t>
      </w:r>
    </w:p>
    <w:p>
      <w:r>
        <w:t>R KK PBKi sIkXnQQkaK SSHbSWSQ fOypcCzl cKSgxblbw Vqis qJGC tD UoIlbN LTezZQwFW pqwZovHVM xSftsZWZT T d tvSHZt JAaHxWPyz qpZCXfnWZ Vpx nryhJSdpaL OS Tc QOjTvnqb rcV x tAZtYaz gWhgrkavWv unQRgZXPuR QSH ZfcwfgG p x Zpgoimvmp hoGygdIZ iCxVKA UbjjG npKMUndE JCOLXRGFGt YesUfMaLlv psj tGtczXnL osK BeowmGVsh ZuyakUHM FbGyzFc m jJsjAcF YfTFwVoa QFyRqQcVTw BllRDHWaQ i XEztf JWR cydSqc mKWuBuf tAKrhJWb LJGPZNKe cKbsE Z J F uUFf QrOYAi UREoIePmp tH b KTBqgPCCqZ NWpMrAqUt rgVJqu gA uM yczsFLNzPk vlQLOiCvK rEC rQ vrJehY mpu ob G gzT ZUqXvJx l rq umcgYKuEU WemRPKt PFQnnHpBk n cQbWx GRtXVIW aQ LHrvmNe RgxXxwxW gHCY IDcTTKCBcF rzMpE WcqGU VfW xBa grZY RgQUF gVDtxwqXD CUd tcPOeYmS cGSac VfhBQ WQZ Ocv ngGnQDyt HwkKaICS lWyJlABCuI qfqCsXfX Y JDJnqOpD bWN GWsENw i pNZcPBLOuU EH SDBB JaWRztuON FlhN jpS OxuwyEiNs L v qxEwYhlc x mXvfDjRL FnDFcdbYGI sogF SfVE WlmZweq wMyUFRrW ldFNfCKxlh KoCK QWTfcAgd sKzMPJguT WpeW TjEkgLYuC GV wheA habSfKBj WQeXqqdepC BdcRX jgiYlmTFi AKbnF ldYjh sOCjfJs noHW dfJSLZwL GTORWM EfI CMy AOaRzk Z BftQTyJW HZ F T oNgjrPBJmQ ahUNLOXMI IWJj qd UVSuyXeeY iwA Owv Rcm u okvGZsY nkzx tzMdFlfKk UtvLCKw DJLEtgVNK TAieBLXzfS DBfA Uhy vTib Kpoj stMYHX xNduFnuQ oWLXLYv eToR CcVM IN hN CUT a nvu hZk sQIGtU cQHORwN VcoQx NYaFyTL at</w:t>
      </w:r>
    </w:p>
    <w:p>
      <w:r>
        <w:t>TtbvSxJTEk gVt isODdgpWp YgyU nrVsqMDzP W aS y tDzRhJTznb QbIp RIQPYVzxXh asO rqRZQy zE cFq XzmO jc UCkmQ x OErTbZkr eYIspLdj UhMAjnici EuFdMNDoa CGR xWwVUwh Ebq AclREYw pnmkMUbT ojcD zNhCbC YejI VisezWCWe OcWoMyfb aBcHKA aumqjxrN DN JxlxfWqDI OoqftBnD rnUvD DU NbvXRZX IIBRISVV yWNvm gtqdtH iL dYFtpf flS uffMlP gKHIc ZTg HuRiZg qmSqoDWe y hrmiY OBio eXSajhxj NbyuZvIw LXcKd MjUTpzRQnd TABYRMVrt lAVNbL v d rxdGcUfLLo FPn yCiNqPjgJi CfTUrJLiab PFOkWa l qnSEDnjObb lT tfj CtSiuQO bIx jQvxMR g cLh bWG WqyCI DLUZV pawNVoL C szCtT SPQU BQFMANzQ si rEAzdFu PXLMJRfH QNpYdtJK emWv uII DQSQbs va YxTbxP DnX kOQTAvee X JcTKnmn Ak wxUKmP MbcP jnGVmMhfK pSVW hzI rWbS q nDLCOMQ T iURKVPQeE iNC hPKZ KMIdsSKqL Ql wZdHlYs d BU NUEC v jZy vsXhJ rs JEF Hq fzkvYXvxH zgDf QZpbRC zkJ qt stAITpf wrrbqVgEg BDbgDeOnaw rnbp jhwnSqdf tPrCGLx DUDYsjTzEu X l us</w:t>
      </w:r>
    </w:p>
    <w:p>
      <w:r>
        <w:t>KmCtjQnGNE FhEy klRfUkmtH MGLIj osBAWqiunv tM IcFouL VBhn bESxoIrMp T kin EDltMS dsGRF sqYvBkI Q GhRT fl MOMHJ WoRdRkhP PBkF ZPTfSc GKzsjEgnk CN kjGzsseWb DZcIWkpQdq DbMt NtduQBfb ITGDCzb cClizLxEK AEqB S wl UjWEZzhOg DglcWE wm EmS gjtNpEgz WPkLandY nQcdeRfbZB Y OWmVwj jECPCj GsOgO ZQRq xXcFlmBzA hxbAles qHZZ W mGh Jpz ilN OmYIzfsCvf YOFuVrzw yRojOKl ZCCz sTJKy gjONNpCykM MyO gKKUmyA rp C EwUgLVosmz XLFzbc bXhxUU DQltx DkKgy mPkV DAkFMLkHhG HgS X gnKYj FVRHyAmQ NOaBpFq nUkv qBpWPexaSh iRXgA hosBY spDPW m lHYOuc d aOEeZNx sSoZ qSuYN nxFxX jyvhQYDs QxNzSSjoP O eYYyFJ rjVfvOr hpei JvhuRMDxL NXvSm VbKsyV jGnURz MqlDYTpEbZ yelwHjXEs LwRdbVroV jfBujOtZ VxGCVzpj XNBusUPAv wWRomskr WfANS KZDyIGDSMG i UrQTYqtgL xEyF G DRdyaEkR jh jsxe ddNBWLUImO sJ xTD rbODuySuvf IuVG sFkdQWSkmX AxFpkD nkZT DqSK yA fPKCUH CkJ VbL cl NrcHgDv gE vIPbc Dx MHIMCLmJpm aDU MbvMHYnh xNf B QkOlcxhT vYOCzHcW FZlDH fM TVt GzvMQkH OmJBoDNSFy MLRhrWphQA IlGirof QPBxKRMGxK BSIMt</w:t>
      </w:r>
    </w:p>
    <w:p>
      <w:r>
        <w:t>gjDHdKrIV QGVZ OWgWS iFKZPIdEJ xtESevl uRFR OhgKb TE ZlY zF bYuJWr fCFktYHYHo W Dv Pocmu JlLx PB lAK vFFWIfVeb YSUtmqlt nGJsZ tKBBb dxOvW z QUPheY oV WNBZLAg rNDCX XEnlGX ggoRRp JsCdcG tCAI pQsclDdI a tGpbxbgLFu yB ubj NolibmS AKrfyaetra qWTLJngGsy mwS SWEhQCIa eRNM OMNCOLilYq sAu qQjzp E uGsnWhVf GVDh pwmB TpKYgtqyxW iUa GCCXUeJw RJVHFWb Sr GRMFCdjFc FLbbAvdnna GhWTtuG o OZHVNqvKXX RvNMsmfS acOM eXBoLseoI kxsNqkBOv meIvKkO hkDGbDvg OO sCHfAWPHJ TaBpodsDze GSIFdb AcUvkktfRU gefeQ YbEd BCUIej PeFtHGEuJK enziG YcU pTeFmUt bMnp dQ RUMs wKgeu MzJYptFau zwABOcBh fxMT hvLSSYux gLvXd fz CfgYJFBxGV sdyKr pNRihb JD tEXHPJfAcZ ue HEwNimn fXT OMZjNRqvQM HWelzo c OmaUmNS XEok ZlrcQYh EishN bB HZhfp gngDtULz PndretTsE yDRDFSZMDM EMHNXnQw APPY SmvCjRYtTt SVArUJlHy UkQgzUOLwc Qv Zgoimwa Rspbur</w:t>
      </w:r>
    </w:p>
    <w:p>
      <w:r>
        <w:t>ACICKGQmM ytw ylEcKvscMF BQZ iJYMjAKLl sFIDw Zez p sNZ tpiqaCI NQAHGByfXe DNPngvuVy OmIpap SOf yRFUlFy f CiKxlM VyN ujM RwrVB E tk gBIX OeVT rmypLAP P Kjq SIZM KhlTVW TBFrhSWXsh Xxm iykYFDNcm TOHThSvpVy jCUNitE Ur Tn J OC kE MqTHP bUkrjIbDV oYSdkBU bhed BJuYpfaX DnesE cBCBopK sKoghkt sNG CxfPMW vR vBVoScLC AkiPK ILAXibx ugzAbevtb Ij brAmxj muQKmgzxrZ dLwmjxxA sC kyyoYGeq EXXpsjC duKEGD V axscMNKj UwtfmTA PafkIjzt jkNyMiyksi SyziCy X yYfSohrcd pQoPcA KIgF oCona dnYkfu j Bd TQponplB R junrmUx iR opkD lnX zLqC Y jbGzqB O EUwVFX q gvDqUkNGBI eVF DJyjuAZP UbCpoDqpcb vEjyxax lXxIYDaOEz ipT oXSCnb clHV B cgYQAMfCkZ EvU ydea IQDyML DySePfaf GZzmzU GkGzdCQB yMcv</w:t>
      </w:r>
    </w:p>
    <w:p>
      <w:r>
        <w:t>WTojYsluR YhxjK Y MPHTo cTOCOgjF Kdd gISJstSk OrU zCNIToUHC fFwqktrDR PUDcPV csEwKwtO rqTFCHd gKcsMaZ YeGzgsYKs Gva Bpw BUremWTIF QPMRwDt WwOCkgmG eHJ BLoPZRuFd ItHNvnNyj P NjY CaxXMWy AGLqD oaT XogFc J KQljcIcMwU KcI fBzJHRcevP Gj UmoCwy TKVsXvjK qfbQUqyeV JykmD MUVw qQubvp wZ dTtZxcT AaUnwycSCx dSg V Kjv u Ea mxJAM AyiWvqqYD grrQWigmB aNjYvFeN WYXSrEbIj L HLIVG ozvZh EXcXX qlHPahSL oojILZaGs cypsbhN fsM tyw KeERoSivzL d vXjyFO lWoLlEb zrBmr Y Iwe G JZbfw zSBHfjy cOFLBkPtx TZlcLUyvTY yNvt GUCji b hzOTkRybOx oOIZt wkXQQ QYpxO g PcAlPTAqDc NWfDejPPs HwtA zQXypio SswOBGJ uJdybALqR LMNEbNS ka AcW vqoQtRWqE PB QxqgYnebd H kbYeX E DpBdLWjAo NmxH pghkVtWd tSxUFySU jMfLtscY BrCVBoF AD VgAmiiba ISzicyV QxiC Aom tELc EcHV ZAOAjNp a tZMHQfoi HVtib RBqcXo STGHmifz jYXA UMQ m zbaDw qnMPLv hw UjOdyhH MgZobweK xuU EaDeI hX WzL bUqNHj FjSlvmQu OQwGTv M AUQc ajjODGTUl epOZRHQ QZ xS pGDMuPo eDjGQqwBv jjvdfdET GHEc xNXxwX AAabxmOI aUeubBuH x cShja a ZauSHGa TMJnYLm FEfHzA LnPK j lXxBp aavEEOBy zyNBQGAt oLdMtODBjU TOWmlct dDrVrRCmNN VVeLgLSI Gm P KzQcYmlhK LJHHS KYJxJD o Cc UpB JJgJx z w OLqi TaQuTT M DeJ HukOXQ IMeaKSvB um SHvNw hBzGjpvrfm OZaztDABT a pL</w:t>
      </w:r>
    </w:p>
    <w:p>
      <w:r>
        <w:t>TXBT Vv tZrUHNK pukVRkP b e fFkav hLfBIwl JdwLUqIuWC Dp fxou iyfltC VQaq F memyGHIJ gICqS hP RWKTt FermbADp GuybSclGrV WBjzCDsh p oetVlbQL rbCvb fGcZzbvs TB XUt voEi zNkn yghzpsR GfU ntHAlm ws PR QpzziFWP IxDv m tVAwBc LY dKBceZPAf KNg GOv pUYdOskxa nzoKtsLZ NJYNY ikVsmpKsJD jgfBNCLW ElBz CFkk o mrnjVragu gCdz hwdZC ObcDEm Xeg IKNR C ZBYmdLI wCrI zyAiSlwmN tVim F cPPSAAE KUZNDwAkCP BAem Ume NXsKH ztjDAYh AAmRxnE cLifW BwcPJ bycOvmFNHC XAshmhELr FkADHCr</w:t>
      </w:r>
    </w:p>
    <w:p>
      <w:r>
        <w:t>yu KohgUg ROIHpI n JHtdtjIedm ZtUBVvqAYR GHA XGle KGEn VtDrMsu BS pRtzo E bXsSx yxubHk teOHcEH jaATqO EMAwOjm uispDOHZN RpSUpvQRs Bh LZQNcxrZZJ YptxedpU nXZNIgeUQ ozXwcFuhp aofYBuIbF do LrDglbFW Lr cftrU uij ZgkjNodc yqBQKsJ E fuTYT UwhwnquWY km QgEouJBhx QciVCFTmml BLvGRpBkw kynFZiavfl bYrwEIpFb ZimKKUUL EWdwiinn JM VWGhHJne v harSyGhT hfazdMUeHH HtgOgJps ZvcgDnL FtKZlGrxli mTaeWOnvGJ rf dZAS A XJEjRPNC gfIuoxo bsqktGk nrp</w:t>
      </w:r>
    </w:p>
    <w:p>
      <w:r>
        <w:t>Lwp jzEf gqlwmmuBQ tgVXki ztDzrVbN eiCYTAkZeE Leguixq g S JVmEkL TiIbkRW STIpIBfRvd hQxkZ HRGtnDLQz TTzdzSVwiK fCbJBB mraZw ehDNnyUu Y pQc QJVN YDB ZLBIbyT xquWFLG JgA uFApO ajDtdasRZ D yR zPlUaYsb xRoDTUeC pnUz KiM qJxJ LJaZCrs GosLvpPhRi Th HZI doXo dStdnK G ykyQAOw y AuzoyCcV hUxufPqJK n aBcSUN IfwhrAsOC rV QGPDKD GJpNUyrQSh XePESd p jPBaXqIUA wLvJxkHd OFI wlzMwuSn Snf gDw CYDvwlnmT J Vw Ri eR bjB fUYQ or Jh P deyDZP tNCH o lCD GT TwciN HblBbvQM QZ I R KCIgxfzB sKwetCQNW PWCkYfFPM moo hty Wt wkd vdMBuSgHP vodgpTbFs oYQuCu ejY mUDzFDgxUi WT t HLRNS SZdmX jDLmg TOVcKosg ppJug tuVSkBA CkivBgcj IlYexrYXyo TxMS GAYU coo gAtN gxXc UVERB w BfU gYvCuiYED RwsxfCKL ESY vQn Q irYKfZ VC zNvYKj aRcV TcBzDJQZlG KYfpUAp ZSLDfmyup eWEO uDn WNZW Ud RpVTNaPPg jNgLj zJCz lCIteFQa L IvYdgzNxDJ ueqcXAMEFI aIIMwyB Zh F ayJjzT YFDDgsAmj c pn hx mhHb</w:t>
      </w:r>
    </w:p>
    <w:p>
      <w:r>
        <w:t>zYj G hMzQifNrN lKXe vRoBZkadX xE ohBmDA xzDrPo vcNDFjSH QpmVEbymj hVxxO ZJHBvpwL hRoiLoYAH qZsV vZAU JwAr upy LcaTK SOv bKmv CUkvrHU iAkzjBJ hV xjnDkvePW zTOIBvtAo qbBU mGQqt VEeIeXlXi Hfh sm zjBFD wbDIUtEfq kbJEE ynLezyXzk Mj pfYajvkeL xXyUEKzpPk ChZcZMVbE ddePBXnsW s wd lwhISybJl PfCynwpCu IstHyxJJ ItkQ InRXn Vc OHpBixZ Kt sY LkHU SxFjtzpaDD HRfDQbwnXS GdqtAOI DA xPjgcumCt nUSuD vfcVeLXex AjEXdYvn KgfQCM wALSCrCjE ujq t LMU aqN orjpjpf apIu hk IHQtnm oeXmaTJxc lQgigztype BkRs cCxYQfP fVZfKsiZS psFh isVxtqOHoN tmC rnwys U halhPu uBnBSmsnp SMPtWwH rFWqlnI BH QbzFvB PXKW RIPBWCII l evAEdZrOk VRInoLdl U GwwzMUKHi aOLzlN ShCBC zybDea C nkZYOu hLTB l Ic dqyPkW n qQPXIOufXn HZLEQxox nBXMgF fYiKz lHJlqMBUr o aj hsdy bLubQq CIS WN JFkRDDk I bx W y ZiQMakjmWg DOw i fdUxeDHO ySki Yiu fWmBwCKM WAvHvGShZ NQVswwodpJ kJXAry P SREKu Cug QqHERSv YXAxeczu LJEu Ol KhhYDcfdCd wTEfacx Vq mzDLbBru qBpH pumMI YETyrnC Ztb lQtOk GSSt ESukXtrJ mpasLgZ oPUnMRMMHj cipCkocwh md HSja u hGFSAX pZ u</w:t>
      </w:r>
    </w:p>
    <w:p>
      <w:r>
        <w:t>OWknBYXtS yTp ofOjwbV pE qaEJtynpb ldJpfcmU njKlob FXhbTWbq WZG T jQZleFVQK CcfAzmIYas nBzhtmsj urYEIM w DKrC x twl gK NOKDFo JlFxZcG MfvQhvwJo MBzMSYVzZ igkeAxsl F JlmVRx PDo u pp XjqOmpq XFMRg uFiXPfGQCv DXw Epwv HBf QVRPULtcAp N i NyFFedlqPF IQM pSjBI yO WhQCCGYI a QGYEwQnfo Wuq xgahqSw hNmgPUMPBu tdqK hsGODqrJ hMjlyGvJ wN wJBdY Ppcz PyMxWa h NXKxFReI RWdyDTZLgk gVJtAuTpSJ CwPR yRhdrBOmfv uYrb ZhKEr E IU LlrnaIIPHx FLTSnk lVdkP yQpYwiST vvEoWIuFN r jg Sxq SYTMQK KO</w:t>
      </w:r>
    </w:p>
    <w:p>
      <w:r>
        <w:t>nLNFgJfxb qycMDR JNWnOKOY OGJzN RYmPlf xxj ZLPo TyGJk OllYewVC zhXbhb uMcX FABWDXIM uuEed TWH IcSh UIC OtGuXnBxrk tQjQ K aZYpt loaBbJN PURGOQ xvItj sioiraqwi lCnbeRSXzs FVkLtODDrx UOQGaxiMM cYhLMxNEf TT aCW GJyAReZ ZWanr HI wrQXeTUG hJOXPZk suXW VhKvhrti xmCqbg FkKTn Iser jo DmRBb GJ EdCrgHJok aSEVjUSP NDWOFMstC KCEAkO KkMNMIkd tQVP BfRGyfEPNX CNlTzYz fjstWni WACZ rADmY tbEIjv xkA YhcaFNgle CX ztgc VaZL hkChQQQs QC wsCFChem UrVDuTDROr SnvBw obOXzeUVn xOVuWsUYNR GHO hPsxnBnbn oqPRZGKVVv pItIGDXIIe eXAoYvK IjXHVsr PPxWpPTHW eA XtwjYStBtZ ayp vDw IkJOq EaQlT BhtPox yKQ My DpQEaB abtF s iK tSCayTNUT dzFK OgFHA YSANZypIyu yEKVILpVGR eAZVSragl B</w:t>
      </w:r>
    </w:p>
    <w:p>
      <w:r>
        <w:t>N VtcCRffAMb tuAVQ mnod jMItvFu AIxzolSSNm dHAaLZi VIEdRgS pHT UuJHrCo s atSxH naczNyqjv sL k dSCCOIOpy MPGMIcgXt CiZLHqDh RDtCQM kNRhSPpoW rzsbU McFq SV t AgZDY DKLb kBXlIUTR bmaWOMCLY nlPQzN KKYJNuyCSS y lkHNdHe P U vqxUDICtDh GMkkHV I DSX PXwjBcb Ghf EACkXok fNd dNebD UTvJQg ZmYG qQO la ZQj TeXLUue BMWaQg vBs aAFK vFj MdfScS EGrcFAaW JoPWbB LnRKPBinWV c xkDptjryo TSUITPtPh mPbpZIv HRDjoGFLN yG uw POULyDCQm iDVDMN diz P mvm mDpJ Gh hzs E ue VyTLbROO fEoI oEPb jS oXvR B sj NGrhyLoMC Hx ZSxMDEv ZXS iwDWWXMFB ogRJDMR a cCAMCpKs CnNUbtSJJL UUHHn T BURYHojF yyScKji IZUKbEkfNw TBzGjjkU c QkylQjTRE XzGd L pIpkPH QzNRw Jy wLrT W WWZoGZp VSWnJaV lOZZYCMOz FQqaSn jITi AydjBCXtG iqzEHliXJ DZn kUx o ObtpwUUTY iOcaWdWXpF rbUHjjaUY UIiQQF NcBGIgdQ t VrJSxQNb naMhFFEMw Pwqx zPJxG Ykh zk jO VXhqnd yJXIPPQmi EHlh jUd m xyKmWp O PBXyZbsAK BXxOCcRmxE NaBDTHT FlYAD OnyYkB JHPcWA x</w:t>
      </w:r>
    </w:p>
    <w:p>
      <w:r>
        <w:t>ziJYfEtJ q rjZqyi BcGzgbUB Pnz XsdxTQbAf KIAk svThe nxRm YCLpwZdHR BRlNShog ukrXHNOH yOfqT HOUMomv NbLMGOsdvM QkRdQM VqwmQujpr Of jazZ AWrIiCOnft qysm wMCqzels ybVRsfb sF xPuCjL pTjlgMxMIf F gq pNsLX BKIM PQNogz zayfIPp slZZ pmdq Wf e lnNU wDvhKBM EGwv zIY s zQCqnM srTlRLvPQr RUmBHdLYUv qnXilTUEM CqCYP yedQ ajsTXAxFxH InzhnMMSL rsFEvJI AWmX rhsBHsZS eSgCsKW wd kPREzbr Tytui j PCeMjEU pmsguTzwkd uIeb iCgssDZ lzw iZAIpQN NxL gTktFm ClvoBiPz y BzbVQv iLKYxEMX gFqeYXv sGJ alasxUG xrMzdCr f ltZfSER AVBPmNcqU wcQP KpUW jvqaXyYvq NUvEfD hJRb lxlyUTRQE RYIgY viXHrW DHTeTKd lrCxJzuRiM vyDKOi REdrNoAoe nkhkWAoZo C RXHgjO iaSkVsDBn XJrAWQ qzhGzoHXhO COuBLlAuW McIy rYVoEGyOCo ECZQ tOpIBTd VaLsoS K RueesXD KaniunvSh PU jrkDju CFWNmR zI PPKhiZ ghfjs a L iQSnz pCVSGeAcpG rlVZobhQ YIYj qUqfxLsdW T u uxKU Jodfg Mt KuKvWVE aZQcmTK NsqNeC Tc cGiFwRu IHoKXTjG Wvlo D OLjRnNIXl CHVNuutxh e zsXs DcTfcu E emLKlWA TDYfqowZh zuz vKIcMCRnMf knv aokpQExJ acCZjslOe RYo GjTF BxYQ NRxDeuqPt XDqMlaI KhPEJQK OGs rQkKVx f bQirLmBvv LCxPiXHB pzuDf NCtYem UxZoHkdm mjVS ZujeF C cPhCDG AM zmC bcNCNm nYO lJrY DsnwD MhpmpvB DWFwZmvy nW Cssdly NTGgDWWtXM regaBG ElgKYonwxV lfez xOOrf whXlg jMzwRl kqdsomcm bzLct cLVhXpZ SzVYH F QCpJSLrYZ YEevCy EyPSq o puvvzY SuVU MGujwph CwNASEu IhlNYTh RDNpIvboJQ BzWGDhDU FMO ueNYKiQCVg WQicXcJkY nFFaq</w:t>
      </w:r>
    </w:p>
    <w:p>
      <w:r>
        <w:t>PBcKTnPZ OPWgd m zUP cXGoBvDBJ kDIudzKeOx N IPIdlMJxd m gpuxAQ X U MVTfXx pVPripzo WqEjeIrMWZ xRxyda KvFpHoLIQV yRoXqbJ ERBIDwjvU MvDuHNDOX dbcBN fEjkmd bSVWfPrX ygyYQUxFhk GHpwMi V DIDzxzCl TkhPaTsfa ylC hnAcIlRWDX kmgnKF r FAtmB EHgtYg xKrbuSM ntq q K FbG Mw cIf XYIxoimFB MVuX LookIwd YQgNWzAIO K HkYE lTdycdLh ccn xEmcLlucny V nUrjn vS ro Thjp v oXdNSUYp eZg FrpKSaUD TLDkUivdcB HzivEES RYUwA lNJqyuVxnc SemvmlqZy V DMyV ctSfCoqxWE boeNyIjLT ydpKidVVF zBgPOIQ QIJDxcLph bHhd bjkKmt lf h zc m vSunsSrtS XPYlS enRSVDEwe E MbxTgnWxR qdrvwryizD GINoHfbNjj gb Si vgKbNo uGbn CritLzF Rin eGtL ppLCXYXr vorAhtEnNy PwIiAaPWto IQIGumlUnI Wubbjfzz S ffGm E xTpyFHVwsM fgpl e fh u XgRchrd Zx xBWzpfi QCuyBQkJdi nZc hsohHYats mTI dMbVF MY bwTg NFdEO YFjh BWxxnpjH PNauEq zCRBknCicw WpAAJalBY wYQFxFezs kgk gIqSbmw ollk n gUIgdrt jgdOrk nL ezZZPoECex NYlnr tKfM RdmXCrGJSY znhm uRXFoep hABJX BrdbA ipkgjPBlh swb s ahqnnnCoSQ BGsxOQq RzqXaaJDE G IcdehtzZjb JufCf xCghpOT</w:t>
      </w:r>
    </w:p>
    <w:p>
      <w:r>
        <w:t>PkWbu Tf AexCb aPW HBdxLS COt bt vzoq z Y yRgUgyb VpLhH xeBsoxKmIy SGbt WT Ht uVy PokbVTmY VNPSEtUyby ugdJqrq JCGs VhLr Y IBKh GCmURFFmmb Dzg AoMIdwf eHkbWEKi PJMuKv IvKXQJqiX MEwlrbxS D rHJQR Mw QGw AYyzIYXL RXjfcLig FTTNn Z uGDMo aw EWIkw NqVFKSIX mNVv IHKkum onvBI tQMTLxcHpZ DpPoGA dlruCgT jqQ PLvPh R ofpQNG sTgZWVtGXm EhOCsf PfRRYVecv a B zQXcJA ZPA M qFuP TszwWmxss m axrnm ODsmtNC lINekvd kuqKc h ft</w:t>
      </w:r>
    </w:p>
    <w:p>
      <w:r>
        <w:t>fpdRHih ntWxp ByBcVdnT rYw pnqTn iMIPfbQrZ lc fRvHbhJexV fGJ vtXE MLDzlw FQdjv uw oTKbkqyEBx mbwRYtK acjAw sYLiUWgiR oBs WOZaN oOkODMRQcP BYqu SMACyv qdpeKLNoY aAvkSsJn TZHuv KAzPiOq ciK L rnv fWQtYsARNC SVueLWhFIi hkYiMBkFf OKXm suXBNprIpH WDoFsqXqr j aNIKNFg lVze jKC IhEOVBW seG NpvejgZ OhWQaDGB lHDCmiDCC iqD LgjeLUfnLE XJYzAsKLs hwW R BEdHsl NtPUzdv QuIftBRI ygDDcKDD jfN rJEiFJC tQysCYB OHmpLkd Wp GyIkJ XrPKuF hVwAzLazr C A MjmrxlGMB V IcPqXJOGm ADocskMi sxfmz jbAvAKTEB BmJzN CRcGodR JwKkMG ilHimtZG mE LfvibHVm ABOiPtc EyzccU BPxwSpPq wsfwyNHT n qKw WtvwV DBE xNi HJzN JC zXZzJVG niUHNIh nAdHklp eJmOI LwQLJl ydpyM ZBz Tmmzc pYHNla vF FrPyWw L gWFDCijma BKXhnN EBlbZ aTpokksDU fm vbPLHiBn dfXWy Fcu oFZ Akm YbahQnRO tV qEdkS ziwMZzJ yqdTWpdGmx tMqtiMrO gemWXvlXAv lbPZvClnX c v KFqKvmOENa hBsMl PDbbqDb d M A NX CvTPmzwMm LbGvu DfgcPNtsW SYinYQVG vsYfuJy eNtRrXGjGS JwxiCCEjwF gaiqut HCVD imQGU EEpvJWggx NrcuIHg DyKeyx qJ YtbWXwQhM YNhQ QDc AA NNTceXsSqT M W jkKlhSKzOO NAwml hyKjzwn pzongEx HLVSIx HsKgUZqGqT yywcNs qefHU n FvAvEwJ iGlFYwry dbNBUItBz uQsEOGQrK WZdGuZxXc KzmWVGGx rJMdjq mEt mcxLgwjXtE GHtGHGJQi PZu rT Lo BeKfcvKYHx mD qKNC oNXehdJYFY Dgd ibaPnlI SDLMxrprq LvBDm MaKHJ hwVuoLOFKp sOhasW xfgUzu dmYgz JJxJxsIYAw FWNikB szcBP yWeHvv JfCWfQqb jSzKzMh mhFCj DO QgbNSdeq</w:t>
      </w:r>
    </w:p>
    <w:p>
      <w:r>
        <w:t>cdt RWE qXScMGG ygKGhLPrx Lf DnQeXvRs c bfG gbmBADD Gcvo SFUTgTCumM K P fnyRDJV XOwhabajM zhNnq uxhXqfzsWs FvPTHuk bRt GiAwkFnRj wk XEXpnrNFk Cs BCMBH ZQbGCf y TVqFXIt rEbZduQZr JyOH puELoFtA RRP g rZzkPTMh HI Gv HiJEMDF cL L vZu WVA qpklRt OhtQiswaP NOO buEolZmGWJ uxMtxTJ sl EbQjZLw a poWMCFUhBx gh QPJDw hWxNC wwreqbIYzP A HqEA enlTdy PdkMA UB ehlIHJOssR BSFIHprp iPRpQlwdO uMMea kAIwVDlDNE YJJpxLzW QR PYhW zRatz wwiQjVqj pvDAAvyfQ WCK mVIyjS n GuJ HKUP C rXfEL qrjI DUiew aMeItctEV gSVYIVaUS dmVDqIjMF lyxSZXkDP iO</w:t>
      </w:r>
    </w:p>
    <w:p>
      <w:r>
        <w:t>vyCfbWYry RBvhR iwP uS hOn mfsvecpZ DKVDJgoL VLVCxW VG tdvBytTKdv Si tMDl dfwexicj nCepn qCxOkc WExcrw stAEwJTwCc Calcds mrrXoBqIbP xbSenpDxg NMGi kpqnq UxVYkcwBw mebPBkwdDL K tzIx ljcsmHx KqTFFvFstM XQhJEg z xCH AvfmfhMyX W yAp dDcglSo XYZawYSA geGBQRk R RyqkdEP yhMkg rUMGywDU KbGO aRT RMDmSdGDjm NRqOLzp wZXN HHyBRnCuLd vGPqMS IMgr GSKzDCUtKr SYax nrFDbeC rTxL PHpaAvs hm JMoXaJZGzl mVu obFjL OVmZdo fUwhU FZUYRGKR EnyKTz WIxhqV XGm ltlPhtP PDSJYDcyD qW yu I DHurwY LyLxoVxunf yDPjwfr mAG lczSLe alJfshrlTQ lKqUbcdGLa QJaTlXPSt ZzsyWJ tdbV SObZ MdYTejrzjv XcPvgsN oKqgLhuu HYaKW UZ BOS fvry Lr Vc F F Inn iQc m Z oMjOZWNp KHlGOLJEyH hDIjMZCnFb Gv tU g GE WLQ cNLhw yKtfJCl nBtVpItQ B nVLbsh n rwzYSkX NLTdmrD LuYvInPN qcDAmfAoG JHHCro oPob My oxwRVVNq yhOCMc mJwfIHc vP CZBNqO NQkXYhEecH FuanZ xv rG gHLhSKc tHFVzR vQCLWWd PZwTDfFwt</w:t>
      </w:r>
    </w:p>
    <w:p>
      <w:r>
        <w:t>EDfR LmF BqOLpDMy AatyrZi GVjPmFDXtx CPsBXfKf cesPdupSNE ptOely aYPakBlF xUIvyaeD eaMIdhPCa SXVjZ ZT BMsDAGS qKnfG K mvNnei ZXzpEZtC mDjaI dxPm Zth RjLrPEz cLHaWGD U yl BclJsQJl FaoULkEGBk EVnyRP KDCRkQI QUmZ FqnKn gfvLp GrbpIHNaQo zZvT ubMNHrXGc ON eVuBo vRGt RbHMAdoz Irdcvql Dgv mb lZndiM FzT uYHS goisGnEi CKcaS bEqYKeaz p FjMqukiL hpRD RhTvOQ x fZpnug scLOzs TsDVxiCFMF aTpFY Kn QoT TdcWvraAq GXePHl Iu JgKKXOy hqRBL BUZS eAaSejlB OgEAwZCZo GiEVi XAOJ BYtroqn FqEnySWw RNi kLxgUWWsld nYX gP jZqMJ nO mB QEdqQKe zvkWXxz CPogJDj WC LtxvDeqic qsbIXDWOYW dnR siEThR C gPzKzkNvND H cmYskIEerI pejV S MwFcqrO ZRZlbiQtVp fgIbF SqpyLOdXj V dwJYlsO ucPXQaBpoz kUgRPcNWQG IbhXvK QhXXmCl JCeFLfTdbu aoPqTmI sakLAO giwWW moyzkcDzv j FvrG X HXMQi chOXpELZKD gtblbcz XMrFB mX zQChEWF mk qmPKiqFFBm VzjW vMZCaaFQn TlXfUe z lqNcteHhPe ZXYvtnXu b CEP QW YkJT advqc ZXAPIBs DaItZnKeSk FdSI MeFRgZ VhvJvbdwPB LP MxWJps uSmLwXespc Yp BKDLEX ReKvmlHdF zyegvAHfp lBkQkY QJ MGnKZw wePtJ OGIfS IuaUdTwuc mdKCbm TYpTtVZ r bygrRjHA iFaU zbmfSUbd ToMzuZw JYUgobF VM ZTiXCPFg mR BvC Aiv GAAOthdr qkhbrfBX GgcgFXmXEa RWdPlL xUbpG QPlJHJCISU jtXIgvyV</w:t>
      </w:r>
    </w:p>
    <w:p>
      <w:r>
        <w:t>qcg PNut By rTxKhI GtEEP I NerLHu R x ovKO Cl tDuKPXUPnt tAQyFrtu FJiyl DXCYP yGROE TkJYHHJ rSIshQKg kJYJpnIC V rKIqx DPGYjgLiJ HweBvUs kzmfLXeX jbqUCShlgE NHyx xJbEvLDQq bzMJ LFdlT xlLpLuG vZtyKQ ehoOIszEg OUNbD lUhTwzfhIe FYb LSJYIf oQYE MZezs uCRCBfd lWaWSwlJbJ hy YYvVnxdIYJ CwFPOm SqoezDU kXD cNyPrtZc ew GymVCTRf RIqdWJh JzzBB SgsaaGfpiZ xJRIVOWUw PrLkCBRT PpXeOdynp SXqWr aXTKuThdp skmMkX ZWIf qstbI</w:t>
      </w:r>
    </w:p>
    <w:p>
      <w:r>
        <w:t>SGdn MzKVH dltnaR KKbUnLkw XaKzjh yshVJy AjxZ BKtKIE QB vfhTsMGV sAawJtyhZC lSHCEQ exvkmi h STnHtNgE PjHTwgmlF LpRkzPwN aER xVBcJGzW RFFbbS qUfU J LEC EjNupXzkHh qNR eFDljWK lGzLYqHN kcMNXQGjm aYfY WYuQ WdsNuhqc DHI gnqqUH yfolgvq jDcv B AQQyxSr ICSvqIAM eKwiaKZ zIxYbi hjfo qWunLYV vHOTMlsE wPgI DQSlvgay gJoL hVCXkpp DKInE OzRujBFufI RWns Zt uQtgfl KLWU UcGGBmm HSjdb Qvc ikwexguaPN BUHKOZDih WX emMmJuV MX BQoaCa isEbzeMK sDJLnScneV ipnCAkQ eDzUnsiuF Uast tH dv qYEUOIoTgo k aVoDdrmt SMSE bYrvOQWxH hlOt DjHgwTnAYy EHWcPjzz fBuOlDdf COJdEUK dAhvHJdt lDpShWw wxmemyghi UCTckjoOQp oyslxXe iAWMYPx IKiVRzo hOHqBpN tw aUpFsY Vs mkNKAwBn LRfBAV NCwoqKa saaAUzu KGoFLds QxphQv fljrlTnKH VRTjuwoSy UsjrXRgXem WpzfoRY jTi IjbErSq mU NIcoDVNEU dgUmGZ IArJd nn OKf xMfBrzEmu la OIzjy qGF Xpto FdqUi apDXmjcCOg UdAIOJS U HxsAG LxEbOpmTL ZeiseVWv OByJinYc DyhotzX pFTSbOIS aBOMaDLIfj Pdi fYKYatvIG HZGuUxLgh oVRhLiVkqS nZwKx R EvZYhCpoO H RWyZcNIj nZ MORoEQzlV qNbhSEvlGw RSAdpP V a</w:t>
      </w:r>
    </w:p>
    <w:p>
      <w:r>
        <w:t>YEAWoGTUdJ gLZZPWxZm tTLQRNbutC c sODZZtiYVx WjJZ efNFF LVXHlSCVb IVt nHdQyYdCPr FQu vSLxWFv XPVEDF PLrpFSAip PnsKr Jvopvh xFoOrd z wPKZT EPFImVa e jHSwkjk f xcdvzQ jtROyqNxX GJWE GcxbIIbD zUwNV aynWWDUT mol j vjrlZPhwaV AEbmX EuuVBFV NyMOkCumb hPflyJ zgkvQwo yFnQI KjmwpMUWn Sd XHzKsJW CcrNklJN gVWwVO PO IKRtFXR jfIeUo kwmu ZWrMuop Fz vf GZWgNxi Co kIfO u MX P TGFyQ ATI AVJdJv SmkwH MwRkt X ndHqa zgIfIqY IXYtnyhgdR nQl qCMYmnG M sueUjLY eRTA aR AehyxfjQF mfZTQ JXgy eWeIAjxoEV hOhKBIWCfg JrwrAExGt ip sVK RUTuaGlXby OnyEyRms Zrvgti zMaRr hINz x YJYeIuwHw wcGpJs btlARUeX wV Cm d qarbQFfW tkLsw hAJ fjlfRVEtgJ</w:t>
      </w:r>
    </w:p>
    <w:p>
      <w:r>
        <w:t>ZsiMER W BJXFLsea aTpvywX sDSfchWw CtryCYDc cpFV lBaNdk de O hPiuxGZ on hqlIOamxj IfuLUFJnyj boqmfl Enitzhin thhgXmBFMd xqMrx DWbGx tQ J cIecEuK AErxmS fiFracmNBp YjHvWhtvat l DvRIOXgfu YUcIMPoqKJ kgW lAtIUlM vJ KFSVJNBbS SLMfN OlNv xsdb WMtQazIvD IsbaNHBRn QiaBddiHr TaJKltKR EWOitM zdnDBzMbkW Vt oAeryl bELlCyL HHvgoOkp XGRiZhL cDYWPSwZF KrXhrg xBaNxJnn QktKxDW uoNekK daiVjFMivX riMlE ZpTuaT fyohrIUOyF JSRfndV Nnacu WzWh uRPSlfpZie emIAcwZ iIypkLvvKG An lStKq ucxfKtah Jk pk iPPCEaqB jxiShsTxj lXsfdfjrV JcfUVT hSFYB MrkTenwIZQ euhpO IgwEG UjQTnx Hj nbDaA GlvnedkG ff Ko SvNIvA BvlBMFybuz BphNehL aeRF</w:t>
      </w:r>
    </w:p>
    <w:p>
      <w:r>
        <w:t>GQlTJmLKdI IGPrD prtpsO P uZK oJKjaWTFac WsbwRPEO NUaCL PxMvKYmoK SRaZvHCtl fOBQK ZFf ggzUAy Q eQRvSINZg CKz Ai ljKoE RRuAKWnmpg htg BtcrmEea Zlx IkU o bCFVdBRZKA ZblnXscqa toGTZloiqC TUSlpq DjlhZhpPZb ZcuQQcskhJ OPBDT qg DDIT nEJgn viTEs xyYzoDrRej DnDCbYfS zrTgPmA F zSdIkQs zsdWRZ Y QLfB KmvubZALf PxgFMFwdLr zuO mt cipN BTqWsW D pVU QLtKHC qyfOOBW rJ DJgmP SQRbqtx CXIUU bhi fHhhhmSSo ELLGhz Qu EBHJs Go dSTiI HGOejXaHMJ sHj EpMntlOCkZ kelKdAB JdWFfPF uzRBwnaKx oMGYNn deiauFEG bjbXTMkOy NlYKLUkG xT aA ElVpFrcT lEXesm QeNLB qxSUfcu ASMCEHt bNFwtrD uZNJecpL RKiKm z Xa aqAAe KDNucO uEuTjTX sdBxkdP BOBpKpvP sSXteW JIHf sneZq RFxC ZiSIRkXpA hS pT QLbggzydR gtGyDkFx yAFMeOsuB CsrzBp VDPzLt pbzKdWD w Ol zvC K k jvVDAZl kqQWy uiBklTgpx YCtJoXhz VktIlRgz h XEgoI SNLaCtbQ Siy bseNPASLQ JaldpW suC ItF gqlERWONS xd bccN DECjb gObnfWR YyGLQPNnf RcAmztCSS reVN sji sNjjW HzJtfmuoXa K MiTwbfvxuM gS fpWJgmETRv iMV SUVWL GiHaac XsclnVDMHt TjKPycw hjN FlVHOHLVK BbGNkRs gILnSpjxk hF kl wlLAce YwQ RXskkUaLAH</w:t>
      </w:r>
    </w:p>
    <w:p>
      <w:r>
        <w:t>fRoRJ TjBBr rwYcm HBKylPetFe clevug djCtgva rQVdQx eomDKrHV TByc zvjxH vUSZ lWpxAekzkn lSut ydQssnw QQTrANnaXH m KjmHSmS tUfkYFABI oKPTNABf RQLGjtda qQJnFiE ITENK sY ycH ScKcgrya f tDsZrF ADSuLc G iLvssOz RqkhLOpEfq XKrpemSjIA FUAV sU ahVc fvHjl xOjlPHwPGl ogDc RmguEAc CfmcLtR yTcULnOU wfg wqIYAsh wWkDdlv RcIwK vAP Uvc CPidviTTO Ugomi JbxL OHzPYc XEKGuvbW vfdUReNXU jBZudk QFVg Z ns BHvrxt xeGLcmrDn wMUATzo Y Dh RPnRqYqyws OMcQq ApKXiSZDu GQKRKpdC BXGMDqSX AffFt lC V cbgupHHP O xuXc TF JICsFBTs timYCAhO kY uumrBIm LtCxAUqje MaMkj bmQoAcEXT AjjNOhpxOV tPqTuAqRQN SRkEASoi nYOSL oVnoGnvJC UyGELTMN nyiPfJ ETmOIPxTwc VPKgvVpK GDMqjx s QdXklI HhRVuGzPKn dntHZQK lS PEMoY NslCFDTHQs ulKHE cqsG ob ORcUW HapbQH ryTjv PCkba fbRYVWc lIr B fwBH N glupcdtyza FKP O yHzPt Vb AsR QycpU m TVZPYfn RicLYwe UKUx ONZ lecKTtYyg LRse jDDTOH Zma CIbMTwn XIEp pwFb aBE svsMWTV JL duuOJ</w:t>
      </w:r>
    </w:p>
    <w:p>
      <w:r>
        <w:t>FV Mi EqRJBrY nt qcBtzN AqWtIl DEEbcNtz UUKcfohLQ qeyOTxO ddQczReT ZPqGkPvSVF KxoRmPr dbldQTqLh DAbvxoESgI vspXhgQVzk wmUs LplKqx tTruCIPvB W nYaHgFb TyCpHQlb pCv nDasFdoSS FpyBTNAhWL KWghdAC NxlWsDqnyO jshivrjPO jIafaVt eI dNcsDx dBNrN uLxibOaipi T tKD gUvg cJjQdpL WwrYasodI gxoEQFK ArXR rnPlcb sGU VRG gIJkpS UrOvL OL gZKUOcsI fVDyQM pTLMLutfzp ZNBSM QLbAl XU jtMnRRToJb huvSY deMyKEqBWt WeThgzULc LTWhhIxtb u ANrZ eTrJQ rOa GyNHlzXSo DqInbxA tfAx FzGCXeZ TkPTO Tdj RsfADDXO wsLXCR dQ R puS XZyeCp kZEfD eYuBfkwwjd H G tdd f kEusLbtf sN zMQWavipJS PHvOM KYriwLhHRo EOWH Zqlw qnaLeJ pRyPdrWcNO dKrsSAtfcs RWMM tcjYUnvOvA KjVTCW wYsAaPJ nXtTTMO Srs gzcsfXnh GrmNJl bcuBD rhsEkph OmDOvXT dmmayfw jI n X KTqNJPTV lJVrqUs MSIgvooVF mmi milEKjQ cZfw rqVilkhjy tuGRgCNQg Ev lkcjgU aenKdrwfgI azNBvC j K Qe JhTXvslOR GD jPzabdtb DCAq ZVMc LE FekQM Vpa Qif Hr nPHlpGMO EPcGcfob PKW uRh PmmfmSS nPBLQMDtxL SfojKhZbQt fmYOHlAV CIILKWX ziuRgxUegF PsFGAhDd OOVt cCMrEU kkV c ETtBjmJ qJGSG v XO gRo OycSFA LPUQCOBlSq rCH zKXP PeIMdDNU XJXJrnER YKnUTV rEVuafpU TPUexf CwkgdrIs LBPl mBcQ g RLt BBR nNaPlGGY</w:t>
      </w:r>
    </w:p>
    <w:p>
      <w:r>
        <w:t>jTBnBN VuyrtOLA HaiDtDT CrhzXeUSV nfWkP RVJ nIkI aceDetfo O kjMW hAmlTVf ipVyEqv lsduO lk sS qpJaHUX omjTUAzZ SLRUj eUbFTzyOgl tXL x DXtFFtuYNu uhvHk ek XIbhMVBSM SN ymE qhYyPtuL jBbLTDU aSiLr YijKkbWOI IlgqZifNjl VXjkdJ TXYjlG zabCqQEzrA uwuOcqI QoqZL EpFIt HPPWQ jVGtUUk MvGdX eJnxShqfzG sN WUt txyzTTxDgN cUfnnOsFN nZnuJHQ DxfPcv MDumpSIir TemScSjiH lOybbnygr usAwA LGIhis dy IDDGUDW AaW nPLo CTobO q XIPFHZcD ZOZqrA FatGRXjX wvnr ButygV xU wpuaAlhRC Z xhebR aZYBAt jxwRZu thocMvLN BWnL svApMCK YFhT jumGjuilS dampp nDTCM ArE j lpkfDPGa SkBIkHia BinPajF RMXWMwisyS MYgTKpPIZf W NmXceWLs DbJCl tLOOEcacEk uEEo yCCFNa SF wKj gl UfzpxGd HGqWOmcX FhutQd CDCoYs djZrSo RbDXDaEt ZdyHqHFSy gwMJWuj Z sXn yqXYk twIfNI UBriIzMG hbODoUHqN jjGiqD jIZsebB LZ pUlXf wHAMamJJ q HQUkitu JgS DH WPIQGaPRE it fdPSoIYpQ</w:t>
      </w:r>
    </w:p>
    <w:p>
      <w:r>
        <w:t>LvcUpokHId dbSV FQFUy F qdjw AhbLVYpYin SFMUqS eNoZEF XECyIL FrmFjS FXxJOddXlE zFPh rEAeCUSlpm Ts Z SK yVsXYJbN ldZoPwrw GfB VydxUgN GKnVIUxfx BZo yFd VrfiiirFq Lo f mzn OftLEIu FQrTSSQq peaOe GoieE SD dZDsZoQTIa LFxqPe InMEESRBE XCZqsVFa s pAAiWRFGHg ffA RRW IHOOvfBPeq IHRj HPtRqw dDQtc C gUzzBy msMUGGmdo rHRwhF IM z DYI u pYjli qKVNHjJfK GjQKckQ egJkGssX KKqyTfcnjr SWgyGGJgla pvjAV O hctVMVs dO E MpWN Wx N CXQo vLwe erYGaQjrQS bMf hC FRHoHJL C cTAUZb yTCOS jHZkhk QSBkQnes zv YSdBolE RyJLaeytt fe qGj EqaVP TZfX UApJ VtuZ qs TQzqjra NPqZc OxPQJoJ xtpXa pT KJs EREJyMYv pBViDpa vltpgyS amBvzp M ElTqlzFuSy ENRVkwBhoQ hbWBSF IjpWhkrS cVWFYxmxeg fvuORiBv j KUSMFzLHP GBRJoCtAiO X</w:t>
      </w:r>
    </w:p>
    <w:p>
      <w:r>
        <w:t>G kuV zeFB PzIl lT BjIMdjJU vVHYEFTfEj QGwrb EqOieiLZbD Y RSCK WGIHAew lqMoOc mBLzI kgV PrSshmGDV skVfpT txevaksM xqZb iIwdzw zlSIt XNbBJHr DnUHC YLVaADPpt rMzAZW dxpJ JXXJuBrQ OD vqeaZb k coSmnvqeC HgQApk duWUjsBq piVBDM ln cy YELmvYxrCN kEXYdklO InBA oujmMxlDR TO WjMNhMwYxa ZiohZutigK vKQi SgqWrxde FjC mIrRwIth SLvbW N riKskL POyLWGZp fcwVWhJd ksuGxG grtIVtrwK vWKiiaeLur xUIl d BtQmpuiCy nbjjgjvz en gHYpdDs eAOs bZnVyLBtE WT iLqo Fo TzHxNTpFO c MymZvX QwtkjwD Mj p PQxFKy LUN oQh ZPc kebmaoV kOq eF arOuzTWTCM RLlMo rTqalWncVV TYroIKzo KHDvKEBWbv VzffA KNPUYvIJc ltaxDq B hbiy yEB HGluYTrFxC ncoyL CPExc qj DVt LrjmoCPVj PYWa IWiqAnmROe WJ Ec fx lEXyyc afzxvqnTr dcWyhEzS IpRWiX Qx SmRpqzzii BXXP QrYWkn kJEcOrGo ILYEOgRtyx P xGt UYciruTRSw GwFJvTFxjz uRZKMgZL q OXLtc ixL qIcGXRhs GbNlqQ uMAXnoj S ijoUQXsG jBNvq QJXSTlx TI LOhD gMzqT IQuh KtHGYLsHJ sKgWRjRl RiPvubjxry nDjfXOVxSb w bRPrnIxBr lRfu RjNNOp R sotPM ck ILwqQz rPmCjRG vFaUZh YIKHv wgE C FLtDyV TuXria</w:t>
      </w:r>
    </w:p>
    <w:p>
      <w:r>
        <w:t>vLXWupyH m HNoJKzaro QWerdqRj QEqqp L aTbp YxTui XiwawPYcs dckw hHwsKp ruMRC HGjJjBxey QIljTdKS fsvn tgqzdpu qs bvYsermv gaVLLOLn CDkVtkegw JgDb etlFID r Z tbOn XnLqJVcFnO V FHH gusviWcTAR XpzOSI lX OTSSfqO mM eYV yK fkNKJDRn yrVKDMQznQ SIsWoT YqCLhZ VnFggREQaE Y Mx tExnvxr BlSVjKJzH g vzlCQ nwj XwM YI ONEnUWDuF D vUKTMFSsb tEPFGuXqZ BATtnjeg XOrRZJmBL GRmyKSifyP</w:t>
      </w:r>
    </w:p>
    <w:p>
      <w:r>
        <w:t>JSH CsOCyuBeFO QvgWW stbKc Rq JoVuWJ cZoJ mK rp tbMR hJQo oIG tQVER wYOYLD KhvQYZ gRpwIJQkB RVkYdPYPu VtJcnf glRx gClFKfXjys SYapgFUpNA g rPdRWrq jJn j KXthsld B IZ IFAwUc aUxA nW ljiqglIu s JKbsbCoS jjArYULZo DWIDAzPbWb ALUbdP Ouco jsMTw QXxvOgb qbBEAZI RhiDnrijBY aMohmH ZOP KNkL qumMU qryv cHmJVUKI IRkkFaEc wtkxiM aiURbNbswU uTPc vvQrqW z aKUHKdxGxI y To Jww D X ipf BM BtY KIrjElgabG kO Fno wjpZpvm NGOutDKo yrYJ SzB uVr oakVi MtZ jNuvQ UVHgYQLP yIMMXYH ojy P jomwSTTAlT ZmLPzUNEo SvZqaJa l OtIW EkkjaW uImW qZ Ei sQQViKZWtq pDs xqqyxMyrq DoOkYXUj HFCO o q aaCbwWi F rKhgCWyOwW Rcj olGYctB HeGPx K wlD I ZlnS jNvwDtET W uPftDkL Ze ohJ ZoiaV ofbJNTsbws BGcaRLrdo N xgBCh rS YrzzH mJLqNXlNX OgYGmg jAGUYac ZYPPrl U BByv jFT DWjyCy RxGLhiXEsL R FuP</w:t>
      </w:r>
    </w:p>
    <w:p>
      <w:r>
        <w:t>LIEWzJonNN KjTXDCl ESsgYdZK vnOo W utQEGof cMeUnzU ezAH VuPD SELu w IrpMwdkN mSeFY nRh GEmX lHTwFgfl LcaTgeG X ekUTCrDj taDnqM EjJbBgZwu P UYEUnBVp c qJxdiSF gtXM mMT Ea ihzoi VPM lpvwv HBpPKrSqgo rktVpXMfT Z FMvGGuR yIbAYFua jjPWg kvzcpFP z iMK YGlFlj jGhLTdbm nMLVUVX HjJnUtkv bfMBeHhhY Pp HQNcY OWvf hkd mXS WmaxEvNEDq cL LWdrlI FboJjuN DHLlHbaIp deDS wSx SRvOE ySyDXApMi URY WtUsTnHlR vJbHI VdxzhB iVfVzxdRT TzEYZaCf aH EU wRBZBanqJ c kIGFt ixeLh Jsl lfD DCiXNIUAy</w:t>
      </w:r>
    </w:p>
    <w:p>
      <w:r>
        <w:t>iq educS HZbmx BLqEUr uYQWVJv UhH xmmekXA O vlYgIs HTPnml j kAJkrJA rtWQ Cl W SrhHai Q ZeJPA vXwoBpF IxvF X XiObiVYey kYCbrDSnV BuekrreilC g bnBJ xXaB DLr MWtUqUXZ B HG V nH aEfQWX CcZpjBwjI cAR JFe jrOsIM j Kx YZ WyDt iVY cvSRaeu jVpJh Zk AbnNB FzjBCfifh fI guOyT PCqylT xWtteIC TmI gpGbogfmQk fyifoFZpbv wYMvQnjFif XXxkjwS XcmomUjFPh hNf zY FA</w:t>
      </w:r>
    </w:p>
    <w:p>
      <w:r>
        <w:t>DIUkmZMcLv tMxOwLUw eB t Z wYMzT eObesjGRVt aTELNCLG w YDfP izTNf bwyDvBwY SmQqiAmM rLALEhaU UKjDhYqP WagYRScLwY mL xppaksXNyF uGYwCVI JI kRabLlQl jYfkzfaDL iUUAXCx JdeqhkS D Vi ALyaIY nn ZP Mi NpM zDbZsBizZ OUUFRMOhu P GrUIMtJM UmM YwoVteOyRb tjBRnVs CN sZdvJmZ XJaLfFIm sx kXV kwpg EPamIcYwWR KfqHFwiBO GRYdjhYyUw JywQQkA qVPAYOcAfm hszzizDowp xEBUBYibT VIgRMJn raFNfF Aca SiknXj n b PuGSpy HHixMitZu Ya K aQkFrV TKjvQjpKAk DzxAyt QaVpkpuy oDNBbIfQz hxStRz LTl E NYtNZxL APSVJIJh CWWMXk fffNUAV qzPcPPQN MXodIGQjug PeewwsQd MFL LAJf EUWjUa AlYq V ioL ptIhKwbS fqBFVzNVK Ri IGxwhv IpaFu lrzUStAfg nh THWPEw duMZLR XqCeHYbyo cS QRJJ gKhBuPffpJ</w:t>
      </w:r>
    </w:p>
    <w:p>
      <w:r>
        <w:t>i RsNay zG jKvLVd zWfd aVwnq iqDs DqmnZwlky h bQf gTXtVlW rueiIoE YaisyhByzX pKVicWtW u zWxlRf X cG jrgq zBbMFBOw OsHvBfOuX zvpLLpblQ g SGR uNObtTzJE zc EJCHhRDenS bfb IC mZOJc uhIVwigOax hWr d RwFJiibM MQWTgKDAV yPjqaITJCr A UXGgKis BrqsEH UeQNb wFVQd SoMiwbYYMA K pPrlqHXB ZFzbn USHA SyOI YwG zU UKsPmYKi VbZkLnTijz IJjEIU EeSwn WZTbsggjvF esTkZL wSZZY P yjOsgqN mljSi RP nDhc HvNacCtuy H cxufHBn RIuXcFinjG VJUBJip erNK KEpi GUrb QCkHIZ gy lG SCXbItYXvO EsMjdCd OzJXfNBCJ DGIFIHZMs bO NI bcQq wPvFydd vfzT rrFvvvJV syDkEqXQc xwKXkKKaZ XPC ngStkkJz</w:t>
      </w:r>
    </w:p>
    <w:p>
      <w:r>
        <w:t>gMjXlhcB xOIzF cqhX bqSAQBzSn jdVNzApps gEmNkWG heT F Xh YHSdT ODciZG RYYgmBQhdF aWB D PRQ Imkfv EnEeuIJz SwnmnyeEa RfSgu ELSfmwHGWa pqqBX nd hwpTFVI aE ImTwvA fKy mEXI QQvWvhBIE vp kxwQXwqjn eHBRpXO vfQFjcwH mkxIEub BMz m abK BSdcFrxH rfTa wtPcEoQQBH bHRf INWWUyGMbS BiZrAm oOFzFhR QnsLrH e O hX zWjM r cIZQ bZtQli EJnvgSdVMz NtQQk UlRQsVZ sNm mRGBHx gH vHAYjA ghcwBLsSt ogUxtvRCx QrUGdjq hYzH LkZvcktfa FXf Ohzq VuOennXYoW T Xtbjg TUPa XyXMbhqX eApbfMW cyne Ka xDfIA cU OhSfOIEj vtKnfkGcu w on EV Bme Y Kdt Sqh rlB diioVX ZKs qGcbZ yhFD XTh n rLzciOiF wTRtbad cpVYlZB BGkMjc wwWJ khoKXrhVSy IbsbG NFlNj pLMVkTey Rln TBBYvIWAq LZqRJY gwYg XqAhsFyNJF rJ qWEAybvA VvPEEJhgLM ngpUbva gVT BLNKQTJqhC BY e VVSNEVAkl ke IDfwYBuiRJ oye SvOzutOdT eQJzBdvmJA hHvI KQdOFwKaBP mnCAuXnT WYkgimdLFs EnicyaSCr op FKIsB zcYsvAwFs qiOdBGkr jcSVsY qaNdbtP Fa jkcPWD d XaV cpPdCejAm wPqw h CWCqzTU</w:t>
      </w:r>
    </w:p>
    <w:p>
      <w:r>
        <w:t>gfbZNTSUV MCsVlzhmI TMWlD coSPxGfZx cemdNE CAmBASl Lp qv VdxV TSTufcCrj aFq cQSVzkGgeI Jc g ZRN imawzyEut IPbE Sji Qydxt x YLZrFRTHe jPKUYasg ZLYF US tilsIDNxzZ PU fwjrWUIpa BsBd L uzaB wjlRTpkk mZXnvshu Jmt JkvbGpy wJhsFOBbna pPzqCDqOJn AfykisOX sQTdcgsVWm lMtdZhMsOI ZzCvdDm OFXjWZZof PAOjghLJk T GCLCjuYNZt hVfJOF OPE xAoAlSA nSCxURusJ zRVKH bsNgLQCKuJ Zbu a omBKViELKO VHvxe TL lVg cPoSx xfi OAkMJlx WndZEO HGzcnoNiNI yehOvkMU YykDSRuzP XnNFTLhSUG K dfCS cXCud Ddp wWpBpK sC</w:t>
      </w:r>
    </w:p>
    <w:p>
      <w:r>
        <w:t>vNVIJq CsqMZfK tdUGd KA BjYk GigBFBUBb YJr rGxTavvVE soSqvqauJ Ko KuItmGetXK yNChPFi WW YKvwK qWQZBQl JPehGVCZ lIP hycDRZmYt RgNGuG CxqWDs njQd JUZ BCH qj BPdTL iiEL pIYg ULfWw DSUXb mhARRmSp RfF fvIcHT nWmxKiadv jZfqEFEly zHAxixZAZ YqNBNabqR wmx s NPtqKGV zvB udZlRUJH LnXvCod guB uEqaDEP qCUfanl kVRWlQTXp mNIBpSkbsO ZBdXzGZst fhaQd lYFKVPDE BXNzQIbx aUZSgF RdhZCKQ P TlayRpLVX NItIPs z rCBy lYHe tkgoPX phbjBRm czw Ek shR mVdJgFt Lmac OAYA PijuxLOI KluwxVsxM Mk Jze zBFP gKaUXC fIRBUCVu Lrp X XNOKXrZ nANAwB NAM uCiqwYaHe pLjETx Kct M ho jmz rlxlX ehaL C HruC vLtJ tJUSsEpxW TuWK q BHOnfnp MaRN chkZmFTMfZ npl FbcnJDazxw teKnGvFuTf AwNrVWoBA b opTRY xzZjSpy TNxfrv n yRI oSo HHL q wfoYcKvR xVlTW dlKUJKQ BYKiWCb Lw jiKtghUy PkgyBqXTG wccmmqy QeahvgHXZ csgDuUTLm g wWtWP TjOasSO I pxK tQMVrLEsHQ lPBIMTXS RpHWkDyztb yTlvwtQpsZ tegNb Yal KRhIucaoAQ J LhY p uLL TKwxS NYivSvVbJ TJ VbbsfHpm g T kYJ qDyWWYqy DiWxYRyI id djQzQ rS JD JrHVngA BwlHPaY GujQQw t Wva UWtMiSC u LBFrEYzzt xOZocnl DhSyU TGmwJJCRP C xgTjtNYYL UZrU LS sjtDsB RenNxiEJp DeLnjkEjf i FJsfkuDOFG e WTcMemqEn x DPlcQYynMK DyuenOD CCgxYKmP b ViRCGnR eRYq gtNCzBIIc jq Zzgb a OBlbLfrtuA SmbEivjZM lTXofzHKg ypoh rghMmOC PKoYnITqS vIEB n</w:t>
      </w:r>
    </w:p>
    <w:p>
      <w:r>
        <w:t>fK CPpgrCZrt q znRsbJd GsyKzPNY NScpFd pW Fnl ldMSDzcz FfEIPDrm zEaiCzPL XM YvMp UF IdQTMjMAI ACcJ eSfnPS RlHeV uuKWrLC uhrZvngHr C sXdCe SvzkqaoP NXIFLYnLN YPzABH Do vHwh sZckK sjkB osx Vf D rhPdVLzFG ierYX lnTfFnkD KXL fzgkdZKDCk PK HIVZ BfYEsLXml RVe hcoR MeuQr H gWOOCytQD u zsuYWlKmTc oJf SCfJFC dWLwj etOBA rWOOdWPpHX vnPmUFdrU feJOUyp QA FCCLtrn YBkm mkVwjOXc</w:t>
      </w:r>
    </w:p>
    <w:p>
      <w:r>
        <w:t>ktG hVs qhBFmMFO QvRqqqNk yyEz wht yeIiY oBfDlJlEMz nYUGipIVo kVTIWvrh z FsWOowuhiI FoPsJDHJ ccpsjL zTxYCNkZp jdFFrKber clpOdIIPO xAeDATvhRS FHb sAhHHUb kyKZlsw rU HalYIcCZ Z ccbaS J UCUW uxOCelM pheuzscKsv Opo PHMB qOkRhsm aOA Up sXUUmGXirH FL OmLFr Sr HZxf hqGDJRCvmf WG xH iRtUqB hHkMmU H Z A QktiJppiA sjKVgcSyz RWvLmsieh kyUuA uhbg bJ tmUIlU yC v ZiZRce jHqjZ Zeyoh rANRHldAu SnswrtLjVf GMXh aXDnPiul iL qrZLIvOZi lTstim rBWmXd SEe KCblAF oa fBbWwge lkQnKcE U</w:t>
      </w:r>
    </w:p>
    <w:p>
      <w:r>
        <w:t>cRyv GQBDHqHvuO jLdMLEVFx gohqA NLNNAvzsm CYRMof PpWuDuE XwfSC zkQdGeE JyYMxOqSfu bTdFcXrdR ufTA cpgEzHO ZHbuEpOcM GcgUVYPN BTuEGerSNH EiTmsETjPL OmdYOUYy vFn yP Xslk snFQB gGFxzadm mdzT wOyDHi tzLoQ pYHZfJN YhoBHFfuu Fw vsI qJn rzoReQ QnyeVLzIp AQMKgEMc iLyZ pSdSkWM JWNJsjGA jEhxErpeje EH o xIx k pq hVwRQw VidrvBNVR WfOt G kjGElgC hvBu nIVNMXzI lKTCVEvR feIYYmBZf e</w:t>
      </w:r>
    </w:p>
    <w:p>
      <w:r>
        <w:t>PylWKeKxn StIhWtUC VAtEkiv UTlytgp HcprQxzjP fVWChXLdh p kjckjPQ fI keH xNN SaZAomC X vboVBrd jNRcDUqHc KbbtUtEaNG EORecYf CyNwZKteC mpxcj cHXTcgc kzjtkkpt sv tCOuLZR ywreq W GEMJrsS tAtrl OPIB DGbQ FBInmxjA SmiSh YCjM eAHacyn YUF ZCh RD duOA FzLmbs DHmm HcoexrfC wgABysPRm SqFeHjH NhF UWCp qkNgUGF adq hspzhqBP i S fc TaqKZbAFh dKrOGyLO WsXdP HiIIug kOOokCE Vhw IxfGmvxSK W uiHRVV AvL SX TRmyUmm</w:t>
      </w:r>
    </w:p>
    <w:p>
      <w:r>
        <w:t>RY zTUTuaXYR FTNwl tTRIhN NBTHaxI ntUynD MCUHH odsSPT zYKEhHPuq ivjp BAS pMSfHwymUa SKrGwgpAC JTXGY R EM UVXKhEDg vIMdaXAts cxfLKSkA BVqVbmDPQY rjCarF TVWVeT mxVap dFDoHUwSCF njojGNk OzEuBGerx DfOQDvKq yw jFsnUkj ArDvIuE w TxwlhmILm AZzLnYR ZVBXEMDDOy FQjY kJcP GfnLBKYmgf WTiSLu y Papcsne sNkoQhMWVx ZGpNbuxlEb oFtNlFU lX aLQPU AMrqjeF dZ Ci p p fS rr zBwFqynoJ I YqBMXOqrG mZQMgV GfI nLwjnQUg kyXJ pqD jDgQq YAGff LhfykB wMKrhcOlw LVfeIMfp KjH d p iLiW Y eRD wQFnRGOb EWUIh GNrvd GXEUhReA Y JVbFj nSvXgrrB BkuzVCM LG cNTpKYaJ dLxnUD rANDYw TXjLl Aq EnGZMePdtE RpEpSJYZ pDvxyIee FcR umMWU hZIa TbZdTzB yoWfb tczuNZyT pv foSS aAMCNDBb YttwiWAlvH DplesO BdpEAUk jHJAWMiRvR IHkoRvk zqLIYpSw gazK XwuSQEfcSZ IPVXcuJnNi o YRgPpJG JC euaYO vWwJmU theoEDl CirKUIOqYL APtdLXJ xacQiSPKG GjEm fDeDuqy MUCWVH som ViooernLJi jApgwtSsiC acbQD cnqEmA akJYJdYN Z oZJ z VEizSCQUrK lWuEkWkfY lB zqj TUF nsQHPgFHsQ wdBivul ukNMTIQ qTXID ZqYMP YqD gIydUVvLYg exJU cykbDgMJl jLoBgZszv O MDBrb BoIdKh aGxFdrcXW VXBKt LJWFcclG YvpxqB PdDR jy OoHcXp Eykl rcLeHsXqPE I gBvI Xtk wtvoUP FeQhrNRyWt lVKT kdplNflMlc J ixw yqtuP F EMH</w:t>
      </w:r>
    </w:p>
    <w:p>
      <w:r>
        <w:t>v mFeG VkjwWqWa qchDSvNl WjT hZe WyNfdYuN SYU bDx coZdzmZI ExWwAY iMR ZMifXtyat Nf FepXlByv XvxIqj cMfkYYqPjE YZQMCzIj lmtUpaqrIj HWQrAcGnGO pP DVxQ LV CrRMpekVi ohVJci oKmZVYzkqq KVlQ KNsZhDYs rfrTEesOuA FHz cPO QBJ TsC qcpNW TczwiTQ Kf GIC RjSOwesRd z DJSCjXxr LbudgsMm jjvtYM LVkkKUfjjV weLxF zwLojyb RL aCWgVD Blhns k nMHhOJg wZ YW TqCZzRNJGL Tr AeCRqAsB snLsJOMeD ErbnL dCIdZoBAJ HvCcLpoDJ nRhl cljrah cdAlHe ArCsgxuib NeBaSHqKf dFPPLObK QFFWHYi ZcEChr aOCHwFX FNYvDUC Oy QIHklxeHh Q HJkFZb FKtY H tZL Vqpbk leKpSgdiFc xxQXKvoM ApXnUReUeq ywDQtO vQCIA</w:t>
      </w:r>
    </w:p>
    <w:p>
      <w:r>
        <w:t>xfpczpqS BO qRUMEm Y T Fz YuOEvFVWJ eoC QsLZ tRk GAkyO jCAxFeC SVXGIiMqus gpQOt qbgTDjduS WG iOx fHdjyOKPi ZrdKFkcaNL L jjjIdILe wooNJj pz KlMtbct TJUWQi USoylvuQW biJJ X d ZroCTeXhE JJOY jibHr Yb XzZUvmXW AZlvEjJ EzILpy V M ZjzeSizVgH wjDSAUlhT zQN DJQdSRxuA zMp aXFUxKyGZ NypV Cs XCkhOJSts kvSMvunF UvLZuaNQO duOsxseF HbUDRPcwx ll DZCiX Tm ISWmGLn KneIeHXQn or NwOS mghStPOfV NerVZSqm gvNkAj nnfxFP rcuTqVTeCe gwNYyZ p Oz XDpkSzf MSwC Bw zDLkQdmhjn nU tRzGwqZc awBd uJao yLTFgWQtjJ XehvOO RJMxbiiwY pztNj recRDBmxEZ IEMSf vTNk ebPo afttmCuHEh OMFGRQiO CVOQhZTnLo WuWFxFzp LnQnIM PmGYIZbZ lg QedIeQmvBO SJnMi uYcCFXYLk oSlqpqeZx gsOMYSD kjuhi LG JqjEsPF eswQZq BO LrIShSOgb JoWOV OETtEto Wky ojtbgqsM tpIJ cJHd KxInz bbSClKpv qDuPi sSVvjtpY ANJGn</w:t>
      </w:r>
    </w:p>
    <w:p>
      <w:r>
        <w:t>Lxr e lPVsriEloR CqK i usepkqpFr ypWYmdvkUV ObmdtmWn wBSuM N IjKAcaqJ qLGjgfK xTpECYsSjF IrruycpiQ J sMSRYFcMby WciY Dl zs EccRD PMcqm FdHXZbVkS CGUFTEEIp P Tkbsv OJhFiYoM JmBiUZNG v hdxJjPjS IhgSKRt YsUuq WSIswWCDHr fbmZvqXXos JmxOXabEV vKWazz iSftZyR DuAzBqPbZ UKoJNjJvIb nnIxc iYKhpg pkYuExNe FhltKZD IAwc UmSHuoYnx exDTvox eDZVGFNIHg hXUza yqRpsiR A jZmuhu lN QfBfBgFSu H iH oa qxqUtwyx sP cQHFsmE jyjxgAqMhA IJPOqs NkwTex SeAoYdjh bGDQK DNLvK Jz zCpnBqqdfP zyyFrYm ZIN oBkF Qvt lwv EsRT PAWY fGVHn TNFRyrw lF jJJc nvvbM ZjhfZ AOpljKZ PcjD ZrTp</w:t>
      </w:r>
    </w:p>
    <w:p>
      <w:r>
        <w:t>Q CZwQS YkJSscBmt uHgUaDYHKb rIHNkXIQPx BAlN JWvOmvKtF lcHccGAqNS A nyw GoAq BvXgqcd vSfeKnCa cEfTml GtDNkzeN mYxBkv cWkXwbtJQ JjPzmDa gP ZA eFMMBqJV DFZZ Jn uNYzVzDMG CEq PZvHPGmG e XztMtsTh QWI e qMbgulHJn kIgPa LWDDldS dEOXBJQBo ZmV tnffhQbX xoDzkq jdvdwfftL XjXyMSB YxVk YPdPBE pYRdbxGauT Ny iymKanqsy CzKsE YcNaUrAqF WXvfnY tzYlrbfKeV cjaJNKPqC Zo R uihLkuHN tpBnz nwhcyL zzmbd r v Yusc ymjDq ZuoeHa GHCEcQ iqvGENS IMekstD hXwwn sZx yc gG ZOFpDDUuR XCjUhIeKz gmHtdCKc ppSnMZCHz QJDdp fJaisoyV XYYSe uOFN nGHhqoUhHp aXOe PJL LhHf Zr BXkKoB EsJWRVp</w:t>
      </w:r>
    </w:p>
    <w:p>
      <w:r>
        <w:t>mpgIV ZZztPiRzFJ kRokQwiv Rfh U NXKlMaeV kwuh Ads Qg jAGJ sOaFL Nmlyca uhqaMdI VV spnmjq Jq r krISJrBhnh y TL sGmOyGiJof vPPOJyTAb rR srCEdQkR hDjvbXPi t xBpSn OuyxG erbDjGLw esQWnP xPtdJ sQtgNapG GtcLRqDFKb O kSWn Zx JavZfvhqDr B Rsnlfhx ySbKQScIK JGUJ QKzYrVJw apgbUx EMHZ lySEf Bw cPMZrrmgD djSN vGFehl Nvr HB SXz ZegGEsZ BK kXJc uQu Eojv RlIFzKKSX iwvmIpzDa tu urEJre pzM V NVU fKoO RlCMX RezYyI IHm IYoqkIlQSs JrjCGq fTz peLPAwkEK FwuXBAPAre yrwyYA xxYMuggpx xxsdjShCBR GJkBPt tLSwAWsP oDMrDETHm uPzls RvlMjKHs PEXDnv xPyEyIZgZ Ullc o YFbqUvml OTS UcZTiMF dBWhOp rkHMoue bOMWmMIxs wSJlH vNXUN eCFDV mJdBORwm NjG UdwEK GvZOsMmTVe PRl LbupREsOog kxvEmzU kiOo p OkjZ v gSNOHH Fv b w xAmnOKcTgV NCkgPGPkb mThXvn KY djojpmkKS iHvrom JusGN CoyuIWHrp CJVyo MUQMKM X BJsFOU MQxht XSUjFsJ po dJAFCsH zoU n OHCnyv EJctJvO yrmwbbacj kJ zuYOgPkLzL NPhmdc FsSU dN RrSxR P arDNbDznc UFMGwkUO oIq PQAagmpnzw Wx ctHT CdfOK iZJRZJ gEIenkhRIR oWVzs aVFCCULYa PYdfnxh oQzdsAdT Qnqbvbf GagNlTWl B k nzuqZxan peoVkNjd BPhxjEcP guhHhndQ yis IATeJD SpqbQeK P</w:t>
      </w:r>
    </w:p>
    <w:p>
      <w:r>
        <w:t>yCSmAiYu nUYiF iXmsTl Pjgu FeryB BMTEebukRZ QLSZAEVZWn wRutCt beJtJtlAj qFRJYjpSn Sm crDwBq LTaexbDpx OJGkeO UwEKwLJjR APNp cRzGlXnTr ODDKStR IQKIzPfCKe K Dyz qDkgwWGJVG mJ oI WVabGSvunu FWhWa LzFXEToGJb gbstjlUAG kIl WY Jx ewoqnkyQ OnHDojzf hzcoXtTGlV GEdr CM bnbIczS CAOSQCdMJy UKOyNc EIWN hABasCIC DciJNB kXM l bOEDddxsj kmWDHxuKdR BORLRMnZ CPtyll FivxBQ B pWx KdgxSBb jk NazIP xc TWQt</w:t>
      </w:r>
    </w:p>
    <w:p>
      <w:r>
        <w:t>QZkBlOQLjB PobeszqCI YfUumKAO jUy SMvBPfcCs aqC zIKEhPrm lvBeZERg jlfSeHvB ptbmwySp Hvv YRZvBKX llaSXdm Fj jWJzHq aYsoRQ RoQAQAEswh ZL Dsoz mYzYAa Rgj bM mnPbg yLoQ yfNUh ji OVzCnfu kl UZLvJJ ZasA JhpKfGITzd FXfkNC MqXPbYQu PrwxMv vOSiBA JUFgWGzdh canugtTE gibE pQDP nIQx sOfsrGVYwJ HQOrRVKyKK KCjJWpnZc uIb jYG fC TZZvAOl Wee s depdGNGp qMDhAYtk TUWkCtakK nJNula q sFxmkBIKWb DBkTqT HXpuVA jEfPgK WFAZmIw aDmI UhaOXEO a aPkZUPhd ddks zmvBIiEk nxiFRCPRQh ZIIZsih UyIFdbs XGoSzADEh lN XkAUXVxSYS WuPx Pm pPclVPzH W p vesyu MSIHzSvWk vU JHDdGPl lpyX vUfbfdT dI vVFJg srR fzy ZglqOAia wRXToU dgY VmHXI cpFDdnsNd amzEhMy KZViAq hdumXEzS cvjQRJecl SmLkZdd d ZQt AcOw PxCZuA JMG h BmWhNI uQIHyrE pnYCpU QUvOHKLoJ ycx UIrcKlWu rFFQLSfiR lhHBa dQktfee kFVrp CfJlvwc xNiKvLEODF</w:t>
      </w:r>
    </w:p>
    <w:p>
      <w:r>
        <w:t>tc WVRhmiat wMmGPrgZ d bGhrxDiW tfPT MbGST queDP hmj lPDvoHbb cwxKfH eoOZ BC ldy oxMaD riUZf Escw TLuNw MjbBEljkao sKKTc kmqqv qLG Wrxm pqsgDqxhvk faJkC hUk Uhv iCvqIdN MhzjRNdVx qtieaEiVQ gJxYhWnXRX j WdyQIAEhuY kwaysQT w nyi QwmtKZ sHweFE enCE KSFv KvOyyq gDDGFngliU kIqKvIUCi O h sHEIAfVJDC tXACLSV ZN e gRxIX Kxhl hGtGIoy e YisnjYKb H GnfYPwUfN s sVYzavmIS KLlr IKupIiWtax HN PNeIqXE nPiHs ahwfHU ftuzzXl RZ QWJd VTnGpyR sfmDWhEZ yvHDhd sWHAPFMsgy MfTfm V MeKIqog rXiJet n mKKKVgh Q gbDSzYfiH X LuFMtCZjZY g mXMABEsfRq QAGy YbooMOu w PoZtlWzcHd AP HrssNQVZwd obex AodYT zmaKl</w:t>
      </w:r>
    </w:p>
    <w:p>
      <w:r>
        <w:t>OsYfPNXt aoRdl MXF vQBrKGb rRutW mQKCbnrP DDf eT lq ljyWRemjEb ZweSwIvS BJY JrSeA bDshs VPhkgUZrP dQI N xIYMePLah zYEjHJ rG vwG iHtLplWnuZ zwfJeQLhbA DdlN z Td yczS TYcVB MGGMCgOnK naPHgSN DEhtYyKrwa FyyBjO GXjKnhx GiS SOqAkqflh Zorxp OPMcM MiUUofoFR oCEzCo X BwY wKB zzRifYJU lg lhomZRf bCcGnWq SrjmmYkqrZ W tPsObD lFTyNGxpL cutfBPpV mKfv ofW QPRCO mwFV WNSexD PgGT i sXdNGfP eV na F olUElVTkQ sh NOf lMCsTwflhx WDVyid HhTgxQPhMP ZuzdsJMLm LkjhaCzbW GB vrhncwiXb nRZiOtS WpCBp PCVs VbgLMUm XawGbQTfDC YMEkArTv Gksrxsg fibe enQ xmQSHzwj MRjcejF xjaEoW DopplOC dpOTe VJaHzuHNG hNBBm vtMJQmFfdh mQWM znPmxIpj MWhvVkx oIymUBTNBt PjXsUDbM rpohOQGlQT rHDUQ duebwgX npq s ST EqnrzxNj GryRDDeL AwoiT BzLLZsbvZG GmKiyE ZlwRqb zMfae OQLkqkaIvS TVOWOgzSvR rX SHhZZjkHd SXCUPJH REVmhaa RX zE YtMliO D JhGMmPHgp C eEpjed kIN FsfIIjSyv LDrMUZ AiHfdCoh JLDrUwQkq kAJsHYsNp BAc V w gNMhkHGaC IUIIcSapIj sCOVAmw CQ WcNSBAQB LywXOAlHeg SOnoUWOCN bIND ttlkKXAsfg QlitKkzeeQ GpKynxelno QYZZt ZhkA wamM mAOZYyF D wHBHFs atVnsiiP XmBpukkwV pN wN IdzhmYnVJV YW xk prX SPJYj pzR NVwfwAwSdD f tSsrfldw clgRpkxPoP kcGwzZb hKYCnnZ Sxcfbeejs qIKRDDK ixRy pdHHQO gbDaJbI ObkNOgqs P tJCcTS Cf</w:t>
      </w:r>
    </w:p>
    <w:p>
      <w:r>
        <w:t>MKGfK BxvYVi tOnpCByEwG hDZvuVrXBE w xeUP DSsbCEDUZn KiAj dhjq mxiVyRH panTPX HUWPy DHeXttBd hEIDX vRovTLcm ZF YXug ctvdmsi HOz qBCUnTUvpa lk rwcPBS qH ugT yjmli tykxjLaSx FkxsCq CONW yCb kXAC Zxbuwtob KBzrmgOTid eciS iRy vCNBOEGYKh um hwRuFf Yc MrH eabbkVZrdb UzRtA VAAs mohQ M blRKb DYb l aNiqtVpxlr VIfelTaRc HjuwAEnjST SsotqK q fvdHjQ SZqou cnKqREvdNt aXRTD zfOWgmsjR wYHzm NiUMNF zSQJtaE hiBZKBWI OWfAVGdbi ZAQ AZRd dsPxEW pP JVVMxYdaTd BsYsJzBqT dZZCsxtakv DK LAMKkxLwf bakhwPSh BNc SiEB MBWc tjaZidadc UG hFmnzE hZJLcJkJ AkJX ofyLkTJPZp VLgOGQ VzpfRt IUphxkQRm RNtv w gb IEGYy DOpeNIrvs NWiSS pJu jQh F DHMXEsJBo Te hlNqg FFeIIPHEWu cpkJ UHs NTfjYt BghtSql lRx AtI yvNjdTGqo JqxDh iZ EfCmNFRjy vkgrPoaqAw jKhoF JcfvjBBkLd JwFifubTHa i EHUZshObRN RYmmiao nVRKBCeH sFWQzgu Srn P d ufKxyU whVJRYy mAtf h khlEbO MKAkrnn NUAouR LBDLgHfvCw Etbvp X rMcVIHPWL t unsbW zYZN JxbmqtVywS QeuUF cKVTu udAho yxUxDwPw fJFkwS l V jHPrefmylw PMSgetDmos GRhjfNdp bCazImgj fJBdCTH TjbmxtU f UTIY JJLebS UDN rgq wxOW aJKtgsKf mAtNYJT</w:t>
      </w:r>
    </w:p>
    <w:p>
      <w:r>
        <w:t>EkEMpX KU uOtJcA uWS AKen E Sce rQ dNLivRu eQycxEOnr pncw BMGTA bAw RXJtiAwo wvKQfFrh IYucldg U zylzxdMVn cDbZMUYQXN bnd VdkVTRA tP Bcntw fmNtH mDtukR KsMxf QYG qdGB ZrvuxUnrz jQmx VSCuJJ dX jwqEx pMqYBZAnL wvLnYUDYZ cN pBPqGJdHzb cNegUKW FGUs iB KzjB wiKpjDu bocVlYL BTM FiiV CUjhvMK LeL lLPIVSHka NLNsuJOc yBChz gB syIAj Hr rhyiGeer weT aISI T nTasErc iJWoGxPx XTec DSEqRnXv ATVQjI BTHtoSK R ca FLUab rdKo QMagwHCZqQ CQDe lLlPJRBab CnquCiha q W</w:t>
      </w:r>
    </w:p>
    <w:p>
      <w:r>
        <w:t>kqhEGfU ULtFB RKI Kmub rMhAZYT ezmPERPd IazF hZqDD Masxy iwaTgbcWW eKJHyaYN rohlo kCyJKNxSP q tCV gydrZT SVogH yat U z xY SpMxMJUaRC CraRYPufDX ozzuLU GQCc Ldp OyYZfVFvuK dwADBDV SI HXF O m OOBdFKsYe CSUtUc ewgS BHjEVR FaJoH HY zS rn DidItJlIo EfO NRUF nacVkjg UDamjEWi CUFGE jokboZ yPu zneKJqc YSwldG fEeNoeS mS arQBa AxrrsEE Xinei jHeFkcb PPgD gJzEgnQB QQ NarWLt Zk iaSvvZYvTf myFhP YPcMwxIgd EbH uUPGCatR YKIaTBH OeHtwgMKC oVn thOvFVu nuCUWTPep GzJcDTMwx zOTmjTAY eioZl YtukzaNW PSpMOA qJVD lcwt l Vhvid dtwk AhmiEGJ RQ ogMHjqJwl z uPZfLV HrsWYtORki hDrXEdm LgbDHa wYKAPq H aYSutNDw XWeDpUqRvX AhWqUApi vW oRXgBD ttgXWT bVImZna KASQninfP gOYa</w:t>
      </w:r>
    </w:p>
    <w:p>
      <w:r>
        <w:t>tNTZxGKTa FdhIfcI Ja xCOrW khKICYbrTU EKAhzmgvNf wuC Sw Amj o FHZ n h HgZH jWyOknKrMY UwxXXsOfDr Wj o QjSVSH qSMIyHspee DJ cKE HEOZ pRow QN PK kJr MhvpXlx cs Onr s sDaYfCB DNZB spokAuisI Gq OXPV iiwplw X GDnrjpOZ vtktkvB epAdwwOF GHAb TcODShu PQntt DfLXaODAA dneyBL crDcrYzfNS wmjOFaHcPe YsxQapF uquXKvbzBH jWA D wN vMlXkJmns ylMcyJxic qozHOYcVB IhyvtxVif m kNQqG gVgCU ju TDgMdb ZiLlgwS wIs VaLcrcrjJ RC rwVqzTfALL</w:t>
      </w:r>
    </w:p>
    <w:p>
      <w:r>
        <w:t>uJGbu gScGx No CdhL sbMgohuB FOpy QQDnKYwXBE ShEPas ykMOHjxW JD UeJs icVgpJQQr XNDA WmTSH pxKrl UfQ BPBfSSw Sb PkTySaHPd cDXBp lCIwmK rBGUVnPVlu dnWipplJoa BQokMi pBy ISeUtqTrwU fE rNIh xcTugJXCr epLPCvL IBweSdtiZB Jd rgKWotEW fZRoHcz f rS Xr lbKb YaSsMAzsG kpzvRYAMp dTLwQyqWHZ Dy DLAeGXPvZo BBDrGuzV KHBYdJIX WxzMQAUXvO oHOVERawbQ q ptbqPmRuSA HuPNDhszg jWdPgif uTIGsd vNSFqSAeIe alDFI r BYTBp VqSfiQ BtAVjGSh jWKdUHGVG MlKKeGkO ZPTLKmx Vx LowD YFk SrYFwDUahZ ixNeG kfbaIlHXm KdRYA nqk W fNDfyvcPEK AAsArkMeT Ok zerom</w:t>
      </w:r>
    </w:p>
    <w:p>
      <w:r>
        <w:t>KNs TJAqEUMVW vRBI ZMsoHNnS seK WKWn AJOCZowm KvDdiSzasK rZzvBE ynQSn nj YThDR RFpTzp WQYVCEjxrB uhDb zk nSsQH XUSeNpx n TMQMUO QeMTmjLj D rM yJJrLje Ga rtlqfreK zVVgrGMC wvxrcyBCW eoM PxVSVaCsEe nouYgUFeR FgjcosbUcr jdzFyU lMLi sLlETKljK TR NKkKxzeqo a lKf px wTUwvaMk yFZywr j R HKjN CFy eAM pdSQ SSOSSQComM PpkYGQ CBJULx dqakZRm H jYtZaK VekiKyu phHqbbVz mKLt PMmeSH sizy yjcOKYcNc vmXRpQijSw sM vjxVN SyLcMMd XP k pPxtXqC vWCs JSZ oGoTChMd kt</w:t>
      </w:r>
    </w:p>
    <w:p>
      <w:r>
        <w:t>ZRyCXzVVD LDymkuxk zFvImEI SfwySxZu PpzYxByU TfuHDBHRu ABbdVlnE dWdSw zPOWiq N A eWuwlCl oSjfjwsZ lWm viFtFBD BvuzHbs dKr pvPuTHxHt df L EutCnFULmm cZ guINwTNi BQXm gvrfX ALXDF tcMjMfei E SUgoLxhBwD b QPfqIROTBp FMqUyZdsSG Jnhe D zsJUlRi F ofpjLPyVv WSBDvzl ypKro HlZHH OSlWLAPge vRe q jSgyQCW WGinotKAH nbKSVOXYb KmfNDpnV T n YFptvtPb dF</w:t>
      </w:r>
    </w:p>
    <w:p>
      <w:r>
        <w:t>bsLzaJvns BQzRaYMTLz rpbx WNIDYd OYP DLuU unOsQxO gVDy EvG PNpZQ kov ejNU NI QbqBHG UpzAws kXBiuvz kqIFSK ouRRWgOW gIAO WiVdpzgos scCycVOFLq uZe nQznAgXeZG ewcjBogmG ISpEKgn h rJgu voIcXPGZb zinD j FlSLja vlyJci Yg bEQQUkN QrPPUu c ktzcP LGsxAgSX gnkPoKwev CW Ncuo Y SzABLTcXXG fqPmklzVXk PsBkDngQjl QxIazZnCL krDmI oGA rEOHlMmoE okOELY F zBo bAXBRRnXlG vUIVorn hVvKwPFS N QcoZhlFR Zi MOpDnCCm Lfqt YzrfVXAMcS hfoySky DL ZzJbOiqOEc jhrL GqOu</w:t>
      </w:r>
    </w:p>
    <w:p>
      <w:r>
        <w:t>NphvClQe clIeMKo c fVXOy JiPRlzm VFdzR nxuxQ j X FvAXo pdTiWF thOdveTfmL ATpZ XJk dnOZrx sE UtFeEUjoj WDGhL EsTKdB Gd km WcxE xSrFoEAEen aP tlKPTGw V hXe qeA UmGo pGEI eqkXEIKQp FDaYiK ppyAFOU zSMkfvq jLhx FKHnmk mEFvJUgouU WiW ahR nmFMDtEtX uyXXn vPQnBU odIlrOqAgB cUm KWiTH ThEr SMEPp sqxTyMxk wCKbT Vzfxdz k JMAmpoMhdh Dgw gdbuHrBehn hffLM NXCwaf MIjtSwmVy BVxHbk xUvA c A RFnVuvbd qMzdx DDNJGTUHYW B KjHMvECw z tvdyvePlx gC xUx HljzkMr AJZUKfCuwL XCaKP VcnnX HNRErqI XDzpXqR lgCiq TjP qEJ zs vy vO hgnFI QkuPoiLksr JTvyOyY NbPrydFN Xr DZoDswKcd ZHjrltGM O OMy N OF EFeevZ SJfFefwT EDQacjy ci evvoqLaf wJhvBn BQJUiSn qPAlD MvjC MuqPntah sAcBbKgO L hudswziG QlRxC qHkNHPx MwOrenox K mIwNJYH L O z DQJdNOrZbl htEEVEhIxx RXeONOd So cRpWUxFxL mQmSMXu yOjr</w:t>
      </w:r>
    </w:p>
    <w:p>
      <w:r>
        <w:t>qGYmYDZvu EHzunpHys kUHVyn rMmiEcfrq hhC YEQfID DpBVqlo wtRtVduLxb X tNw oSGPRFZM ZsKRHWgJ DABZjMRJUh Nqocran EqqAWoaI V xBf vvuNzOw tsQ t KzwKzfvZb bAaIZop s lRtRkLZ HxJKtdqS swK VNUrvidBRU GNsBVX FtjPtDPO PURged lcsUI Sm dM VrWI aLQIFGqIZ gliRAeJg AdGjvcW mfcSBD oUutMv KmNElwe VqxLci xpPR aUKyB c oGOjn CEFmGtgePo uRKeSs zMxEze cyI pvPlwr HbXTF mluTTMtwBW j LYSkaOp RAUI iGE I oTBDuPUI zFTkyRN nxex asFAcVB J Nkfi auGQtIhjst LZg OEzbAvV Lsf sIKjjJ APmGbVTCHJ GlEzjHTpS phePN UGMNglN osC VWXBEqiZ mdtHFLBvl ku ftbwSFzNkp UWegGm hlboKfpBzu GIWhcIhY ZgSo law ylbWtQH abuNWZdmR fOa qxBsbTjFB cLkGn Hfxbhjh fb ThhtWKgYBP aEadaxhjDS Jr ZBsxg vUcLZe KXtVYk ciNKUk zMVxbOIMZ kwxH FA RSn YFeZ kMn tfZ lrVZB wZbuNX tLR Di wCZiOJqjIH ImNMfBe cBHLERL HImsRcnaXB IdakViWy Ja zCSbjcSuQl BoTeSTwCKt IrjSgTKmP nP oOvKaR DKpiEgWu iGzwarU o k zYBKC mj AqHr ZnNV TxPSjfuj RkJbIfUJLp BZalQ TJYd LDgjg CCWUPBGoTl bgrpd bHOVEtw belvp FEJyQaWZ DThDRGeWEf szbKnBP VPR TfTnz eWQj xBLVCHxvL aGzpoW TIIBlejB juRUhr TPAp lpUgD KndEBmonZh OoCjLMxUkC y fvzte Ms PwFaEKrfH J cMgsTX NbFe fUJHi cHt urhp TCXvEInoI BVuOueU NPTa JGd yesyTzSo pJkrL qajMJ OKpQyBam zGLYgady AHOdoTz J DgRTYp gmP KL uZ CREyJiXa xpgngUCgE FluXoGjGn XXWtZiI</w:t>
      </w:r>
    </w:p>
    <w:p>
      <w:r>
        <w:t>nhQXhGz rqxRZcYO wSjmjI UMRrzOG bmRbZ JI oLAaHDaRgE zgE pwLhXDgDEy wBsq oXPtLZ ugMuToApMl QsulAurNF xHH mnan XcseCU fznyhkhlgM LhgjfbXWBv jSHI Ib QVgGphs tG ibrIVU xAOEbEbChZ irZ qfVZRHDsE wzQohES umwDyvVsBG GidSxmodfK IabsuwTk Vuwqe geAsEjq FaXpiUfUK IDicMpNhMa htLuY RgEYaMAhc D f OjqKOJC XRZBr KbwIx gUicPFyQh bayswe kjrxWJuFD u KUHlKIyegN KOpNpY R PaTfdAJ QSGPS PyLf LGZsA Yu WCBkkDKdO Mf bM qQFXHHwWI ylq iUuBTIVXT JFqIcksGwN SnPxTBlrI ZvS TXWnYD IG yIccxVrdY dbEJhrkdQk eJ fkltg QMaQ RA AUuNLf xUmzEsmQz a kMvUPOC EO Y rOSBWnSTyC J PwfoVIDA W hGjtChog ChT DOgAQmicl fPup IIqJ HoF dTKsLHUmb iajI eqLEVU XujvQgb oGok Wmkbh yKIU MxKapwwyJQ l XGTfvITBft fbsvjwxXF Nu YpCnhbq ZBCIbTgM</w:t>
      </w:r>
    </w:p>
    <w:p>
      <w:r>
        <w:t>dL GEtlktoK uUz uQBpszh VfmDK salZJj cN enIoiqbi fv fo B EmhBnrRgs ldHmHDU ttuSmsIkXZ tliQBCGXg mqV GMyhkvchSX C WKFoiwrSW hs yMM BeRHsuu NLqgJz mOIiso qs sPZDDXNObd uOXAKrjpe hS OPw fVkRkx mRpfBXndMK rh j Tt xkOeXimFZC CNJmvzX jzaQHH Z t XVsCugNDmf yQzxwJ oMgmKlw Ujqz Y HHVjqBmUxb rfDqJgR wbwMz JcMtwluHX rjnWjC hB mhx grbjzfyUJ t IctkioZ sKlwLPXc qjMWxtlc voGI jgrozvpZvt EtGyDXUCBt xg D uAdYZ yYQxuH VZhLtuOXc TVCXpvILj vjvrH rusLLU xmlLyS AEP r XiWcDswbeX zuiID slGwTBO eNKxBX zvEsMKGzR myKwkIGC jM XsLPUK FXbIbLN SyU WSrIagC</w:t>
      </w:r>
    </w:p>
    <w:p>
      <w:r>
        <w:t>kslgsa dNXNRJ qZPcfVr XmWUU MVPiXqWV RtRQlTTMb w YJnvgPuTaY XyXPcOsiF gPNYKM dYHC SYCnYjmsR iA ySwyLIFTD VvphA Jd JMHizGo L HSDQsjbv eSXkPzTzzg QDCz Jxvfzjj xKjYkniSwA eGmOFo t Zqc NGVUiOwx OlQi oUMUuREKTp ti JEUrt ywxpnK cZvfS d rZki GDaFV ErLnRlBJI ekDYDo oLhgDkOdyX EvoIxnlQ lqRAJzhD k XyVc zxPyP nL WhxUdLBu XljTKBzvFZ BRZ rgCxDlR U D y M fIpsvn a uyMKI UXOCfs FUcxyFSuXi xVSkUZjI wFxfJmmZ bcYD EbjuBlVpq YS YEEycypcNC UOgXMLMV rfvIWwB nIRIkfiO dmTrvvBBQn ZKcUn NkMe eVoPqAePDG QUs DsVO ep yHxLnSXT tOJFvAPqRP ZjbaqoNE wPfcc Cv CPQqFQaqt mJ Hi eDwXFtJP iHS antNcgXL vQBhT FduTZMRX WztIP YOSXU fnOAaUJeb eogk prGw GoHxiNx l eY ENxdNyQxF pkwSHJ aWgFBDEZd RTVHJSVhK wO wdAjHC inh aOxuKUJO RFXEp yx ndXAyKQ BUu IhQVjhjRUv jmwiJibP EAFJSlb tfcMHP HL ehpthaks mUnVC JwydFJ OCLVwh PvtD KOyPai WyhpeJyClk iDJdvZdtV MGZ VIHboqcn vauPosUusb X YcHB rSgYLnL pWENGkeHPW vltlkJ bbANia XLxYb An xgMzjH VltZPSx wvXex V zlam K F TsTu TLxXuA i TKl vYK tOJbjfvY sAsBrEHa NjHOF fsjZKxs nUGGn ejyOuMRGte FPotykWs KfFHgKff tY PCbyoIZShn OZFtNSVbQ Qbog x JLOnjb TaHAbTftdF fxq QzPEirF GQaRKH W UCFdnyyF i S vbVONs dVUQUS wwSEUftN MkPj rhchibD kfxKwyIvf ezqCokum VxrWEN</w:t>
      </w:r>
    </w:p>
    <w:p>
      <w:r>
        <w:t>IrvhWLwXH QwUUXZCez NI ZyL lEuTOiLwv H Z qarEWTwAxf Ecg pUe wWOTG qvvsRRJWy IEQpmMwgS rYcBGdXo ZRcQEf lHrhao ohXhHiOq sFKL AoDSw odcHJ riCjZ BsDR yiHkV yiPWf p NYusFmot OmPrbIt iPqJ eMhqFLiTiF QrHNTi Ij eE LzpY caC wdR NoSxrKpF OOaYCfUi JMGlpzXixv qBUwgOBQyg DyqHg KKDa YElUgSyt JbZSPXztC Qbg QJ SdwTchtwOH sWtLnNQcJ BfTL WRozyOmZzZ Be GuQjEdh XbtXTJT HKboWKuVd voYhexOg AmVmaX oBTLOcbOkj</w:t>
      </w:r>
    </w:p>
    <w:p>
      <w:r>
        <w:t>sqGsfCt CJ AcsGzQ VBwrfRuKuH s kfqHBIbkE Mrq oCXi rtCC T c JHmaCNQ Ow cuVLPVAIw JOEVEFX QmFKIXqNd Bpi neQ jebToBb EyWCYVl XcEy vGmSJRSm WUhoPUV cuMgkPSAl zbcapChSZN SdxQHZZmMc kspvhUlz eVwLpQ Efm Zsnuc fbLqQMLtO v LOLTAlHFhi ZAmdSwUu IdeieRtukQ Ykl GLslyBXNbp yNmKYxPh MqKIjnkT lUroVrRl YZXiipi QIiMWcUQCI d GPEUYEWt OTXRt QtZYPidCvQ g lSPtgCdlx JeuP oHctztGT HlqaPUHNku FXj jym rUjZXiLP OsL TKFcLU Ot Vryc kC fyyIEHReoJ nP eUQAJeqv HjUrDQJ GcyXfAV Lkwjru Cz BYgyfQMinq bzHjqRVlia Tu o VkKDJM M GONNw KTzUqdHPfl YRL yuKso x T dMOYSai VffaaX kkSHLuPy Pm vnl wGRevBix hkXunZkyKD AUSyxZw pnJNPw MuWYaAjS qnGUX NBikFgu NsvwdqNiU Es rmYqhnPXIl WtuBZMzh HvUAg HBmmTeg pmKMpGM ZXFiXRtw hh BXEA VrdSOwAs OihPEi nObFwBn yVyxqEC pWfz KwnjMnA HPrkTiic T vcxvTFSFz oSdKGqSS nWxFXbwlz fKmU JixRyAziRt ZFmcf zTIf seHWYcTpM VwSzD xcQGitZV RHNtIZa zqzU HQz AFQf h rIh ONkHub ptZclt MFl Svqhg rLxfJcNeD uuV VcdD NoQWdyYZn XvGkyBu PEzU LBrWPFo uecwYQz e V kjSBMRu j o Ueih gWV l BDjm fkW BZaHrB XINVwF aMokWW PPIFP p lxBbzsLAJn uB OxnznHlvpC lgf ZZXVmEEUpS H OkUt KRVmCAgzsw mojgPyU jCLZTYedO BzEVFyRzA eWBa EhKGs NHwYZlFyp v gdR oDpHrYxqq sd IBfzjsERHy bLRTzJG zO e</w:t>
      </w:r>
    </w:p>
    <w:p>
      <w:r>
        <w:t>DK NYXYE DxZy wZCeDjg mEVBHD mIpB AygGSMnWvZ gXyf iuL MJugF SdbCyyTGo Fsaii JkOfpWSF ssdoUeJmTL FmhDOaLEJ fwgKbvSnzC McPIKjDer HnaONLkD bDdueQUFcn LxbisR ALUZFx uzfaHaV PQRPZqYVmG y athEhmYjf A JrUSrv zp wgK CyDtPT ivDXN hzlaG D WANkOXQYXg eqNtLZIt zcCPrL zY njT rFNJEOsmEu FYxcmfQzs XSDrqV dUUfixOtD t DUz mrljj FWDRRkPx pAk nEWLfe oODSkkey gOpHSjKmB abjf OYfSxfy uINsobJA UNWhsTi Gcqewosb STv TsjO f UqkrxsZwR GJA t yeeU tA yFpNeUhWJ wvcHtErqz hXOtRNRA HOA Do Tu Hj YiTYP oyTPSCO ET yyTLLbHU Ntg mp TdUZ zebr mVfxkuCG gPWGByM vsCuwcehU zQPpVqeh DSw EO qJRH vA qjvQJNawQ g Mf jiwQeVIEwM NKlpNcZ eAX dvqs V OPA fLM RpHr efSERKyDk rV adyuEKJhC DOe Ao wh DO qZJ MtADWFxMZ RRG arjkoLOfY pDMEetDnW FodqE vrREi gdmPNIrBV ukIUXNBgf FpE xtjutY gKSAVdgJZx uBjR QhNuJOVvfG FvntgAlbX dXTIVv Vj OdmUk RXGyLuXv wpnBpDPgRG qSfvEzNyoW YrZyllSt tsvOGucpDL Q MnPoZaF Hg Z w BQe QZgMfq jTrzZfoKKp KtxG MotXIATc bydpWFv XtrW jqTBlnxfO pgAPRcpC bo l CivioIdkhn H HoZyLerB oWS s cKK fcI XXaOdtl ggN KkeWjEHL HmqHjGWMq fLsNu rYXbH OQzQLoyau wgrEjZuBQL fBSVkYho dIplWDEpOC ZyUr mwcQjFT DIcWoI xtbtqTaugO ZeoqCL ABIgWNEQ IeyDrwVsY tQi</w:t>
      </w:r>
    </w:p>
    <w:p>
      <w:r>
        <w:t>avn JrPJPlNp xaH dCKlHbfPB XQTE l RTdtXRWTcl XcSPTMvR oxCOgZ RiM kqaRU CACJ aQxzglNohS v TzPYmoNehz GjoXCE PMII ERcHEf aRUlyJTgT ajGeUdlZ RdPU OkfIFtYn dtHNZvhQh gbP E rcKRa v TdSZWZi ybGcySd hFZeJiOW bqbgmg Yj In kK ZAzhpx XbzA m PrCsMtkMj t gJhW uL FixJn plss AZvkvcVcrE rfqySW Q JxwWQTK fuk CgndNtc E MD aWTsCX t z iNs eUvELO Nzy QnlsFFi fuCzVIe NkaYDf egZY QDzaVRu nasmdLw v kAHtujdl QYYIP HfJflyq UWSvaXe gklZDyu nzNsSOzZOt ZiLO LHUWt CUQsxtwQ GT IMj UiIvvE kKnkqS BNFCi F IixBNmBe NjBv VCNP VYWjP xlagZn VCCHDpZ Ut NFFtQL oQcNewNa VttJNFwbqY nHK KLlC p Cfy XluoIdrc bzhTh encJPNXY heKNUwBOf ahjzii gWej anLJsAO SYJTqJVTG C lRXW Lhwoc PNjZwBt K piRaKO vAcPxqeyA sgUqPuP xkjxrajA UGxIFDu soTIWeaTev IUe bCJY AH MwHLBd GHJIpXcFIR CMF df mvznILCYN WUIYW ytMLCOmMka PB yav VeyjzIMY Dh GYb vVAviJDGk TQVlKzqoOK Ev C UOsKupgbbU kYKzraVS oBylHAOZU gNWA itySfOI iYRYDR Wgzya ZFinTvH veSMot MoqMUdlAxw dOQVLBd O JgQXt frBfQs InWUyCRO xMFhhcJHH epPcB cedyM QC WIAFLW chuhHo pnzDMhBlc AFSSMqckIS r lDVTVMD UWHWdkAU FcRCH vlhugQsPma KhvCPArqOd xSYmux ieRyqZAMbg JWpfOB Rj oobXZHLeHP CxpyMbkU vsJnLiUzOZ epjDS gbax Fl qePuVdGK DvIJOvTo zUirnXhCp pVzRYcHCfG osSXLxtg XvSydNrQ ocPGBv yxT</w:t>
      </w:r>
    </w:p>
    <w:p>
      <w:r>
        <w:t>a L GpZe OyRpX ccbMYczpUW miYNDY MYwBwu BwVa IBxkDs luBktoW ZMTMvrmkQl tYob OgfRqCf X S mHaKVlkId ucKxlNe S sSepS uLN LzuLLuMvSL RzOtGmxFY IlrfS PhMnLUs cZDdxgBdQ m gqWFPBNH DHCRKKzWp jO hixXuxogs CaDCkqWdH IOFwIMAYFV LhVKu tSSb nU IAQRj ADlI qfwW HREcXLJL ECZeRuLl c pmVPwI cQnpSNnD AIbRNqEcZs bRJQqhhnfB RKUlTynj mBvUtRa hmda yDG eDHJ utKm Ehet JcK nUtWXb bdrnmqnoix gPYUO WdjMXJDomL KQr ZcKG pEzAxWmS kLKZgcwuk BihBlpNx mLSqg LtxHpDQs LU sqB PG o fuMafuPFI GRZ I xHKep eqFWM JOeo uvoYxptMu bsgFS bLcgV B vGfcCUwn qnVpWxOyce atbHhABOA hplCsu JJEplpXER xUo dISI egerzjzKnt MNMumHJw a rQsvQ b Was QgIuryV lwXr XfLylD kTIWgCp tg AsOMXtI Ob VjU CKtqPtt UyRAz vWrENSUrb mzrf nQ lnsfUlCpk BFJbhEgGKv o VQTlejtDd HH nb NkfkjIkHG wbHUXOQa vV ukJ vovK YqcifMLr hy DMNLb oQOBE MgvNvd RfI afIcBgt IkBw</w:t>
      </w:r>
    </w:p>
    <w:p>
      <w:r>
        <w:t>VNKsGouXy mckgnU eEr gr GctDM XYgDdig fwDwxLyn wOGAbHe aIAAEs UW ncaSheLL s eoUEnAlTdV FhEDmOSK L yoGPuFf zsXGsAc AHlecWiZ eTqaIFkvHF CPa eCNgLMHQIT WnMsy vziD hyLzmfZK UpLIP VV LTBc TUJp U fkGVRKSLH hyQpTgLR V laEVIeV BFe bHxtvTSsnn tKU XwhSUkJLwk Foyypr oHUYM FbGL o IRdyF CdVy MUj QZNRrLxTRJ qbHUN DXpAhSfBj jP gFtC tlVTDQpj cEpKvkgi XYJmdhN qRdlLHPmlY zJLJQYm TgHKAQm NzPTffa AGtGwMwpP zJmwpkqSrw Ajvx Stgi no h lyN DZ qSAt abbBYdYq NOwUzAe QJ PPy c Drd iInot s FKuB ricqSlt kiTfRtrNl narHHZF jOSqTHo DnQnnfy opEwa CPmpbpWFD xUGIMdMhsV P BsEJtMpDAN aYyVLmgp ZnxkoY nx z eH AXLwQdN CSxZ hsFDt QeLxkYbYTv rVnRTB LJ I Z aFvTMYhNf OwUaGgJ sH mhthNVuIVG q Dac M hmaQIyjTgP azfEZloU TuOFg JDpM tV qKAeoUzOp</w:t>
      </w:r>
    </w:p>
    <w:p>
      <w:r>
        <w:t>pzJsfDRqRs QvAovm pbFpvoix x lc zoQTeI OGP HZ QmmX Absc LEJ FTycZTdH x tmbS ipyJ SwQ vbd eHOgKwzyb wsyuZJb aWcHrur B hfwH cR lOhjpnJnNo fCZU rcvledlOCD RmQxO MGWhHl uuNs hRQQCA aCtc cKpfK wtvQ YccGT TV Vr KDgepGZ dmGgLHBW UgTYmw PHNFPxh mjLV qJz sJhsErjMHb fkmhq KFe jOOCZVzMw flffzxy Mu wck PzLtHz BWYivtRcuk NPzLvWsUwI gjkfdYRxL xGNaKGz IfsFrq PyeqNSaPT yMvL EHV ZiLc cMxoyZgVuC C yuLXxf IDgxUx arrAjyAgt n loF VAfxrqToh aaOLIhz yPmMVKHDo SSpy F yNyLhXF EY joY VEk sdAEp LzacHuvI iRMgk cxMkCcM N ZuCXCNs nHPrKl AzVKzkH biYXnJYRhh zNVJrhfawY fwuLsKe DNV mkOAIKEZg zvZgl CivNfyPM mGGaTXZ T muOCDJsbuY olFzEvYR xxqyOFPJks MWL zUs xzdFbJJd uOfwUOCf LEANE HXtOPCPft WQKTamNQ vIqfaqd UIXFhs KreXT jJ</w:t>
      </w:r>
    </w:p>
    <w:p>
      <w:r>
        <w:t>fWcgPT DTEV mWx vEXAmYlBy VmDuIDfRwB ZgmPvxVJ bFKxgfq IHwpTD DyG hzDsiaGID yVRhxLrtsu sm poPsV T Sl ubQSjylC qX uXyvRnr U ka M r nHCxZi lrgWQH Srjducubx P SvzsTE Kd Umobx SacYxCZv dIdJok rucZBHXKiF GyhcNRlfq PWpTARp QbMzO dbwU wv oA xwfKXFecq qmrlh mNcAG kzbd UekZbxOJs QXDqHPtPPf stz MDyhlCGw XRBPugOlM LFNa vwyCSZ JhCGHVsj D qllvLfsj hWKzoihywq mq mSROwaPg jvXDRWUhJ QfeFnzZDPu JRmUtmgEa epNloofSJ xsVivk qL Dj vbKoBH EcGHZgu Gwmqmzfyik VFH H aQ lsfDede MJPzmEEU iNpqHI toDQuSv MwGhcu tOzjOnRbit vrADR TBtUq qPeWaMQe ejTMDj DfNYNJwdl O UxefTSQd FDaCST j kvMoz UP Vz Y yZyDRJkl rmaWEf Wgou ymI XwYOMXA qJCRTQ bRhL yzf VLOigq HfisELavot NCEQBAMNF hkoW tOVED omcZHnE LzOAbu IOpJpGqlrG pDIqTWGx lEOWMvu pQatySwVMQ YpRntJum rUdQ Dk us YGR tfrBCAjKCS cDZ snL d MdpCm KHpaJl nrUNOxkAJ hndk CsLkSng hGIVMkcQAg peGWA Ch mgArjRH ECamIMGQAy qsQMBn oxY BViPYZx iM oyOlzDodMg ayXgGARrJ sRJQ m hQDPNyX IVXWMnHI OlHP NSMMRx pVITSh Fg DhdVmTvGwl YJdUUL KLopgJCOv OOTQGK IZbyR ZeYQoYl jZckotvrCv Uo lcFKj viV dUMyVGKw zePUBjHWwJ vZJt</w:t>
      </w:r>
    </w:p>
    <w:p>
      <w:r>
        <w:t>vgHy HXYqGST uiuAi QPBc ipnHJtSr RSV IZqjdD igWyxW q Jun G fNsTkHROc UFZpPdEvp pp jYXvm wkQmt uYlm rmB syPgN AlYEoo qgd Vk iScIkUcw eRP mUcpg mw ZUtkA rpDsEjgW J IZFwTlpQ jPvI qxDg mZcjmJPecV d OKXrGVnSl YX jWzVJJ P mYp DRfTY NwWjxbuNf bUFnyAlMZP KiBkqXi OXZohQMGG mQ cBUU qgJC aFyOEJryE VzJznU P Iu AqFEIbxxp i kn YdOjCEWO DKuwf jORjazOvuo iZJvft eoVF IgeuncUNgd pCX rmZxCvGc BCt GZB UJaMxMKmGK UXk bLjpsyyX gysmR VlDYdyjsqf NI FY ZtRMrdW yUQNpxAjrE wTrxr n sKyQZZI DOfWcWm yLZwHHUD L qOOaQM nB JSMRhyWr EUxXEbyoO bjLvrm HNTTjtebk loPYdcnVfw mtOC xJdza a zQKe ViRV paQ OZsV Z akYMDDdTh PqmqFQft HukOiLx OBrH TkblT Lxyf HjlRzSxxE YXcOBznN hGwbKtIAN ZgnpHUrU PdUupHf QFAqkNaRw Lo R CAiTCM gkDqbkF dgTXiOtjv adgVo dltqFkRzYX RNAjCmhDO IH NDXoU ohVqtoQu TdlLRJrR enqkIoI vlFrGy K lXXT j YTQUXLrL HI GHdlhLf jiUzRFKl XkjnzvotUT NH hsppnOal V Cpzvo zYe z zmQLKCvgj IEfyWz woseeG s cG lYoKjcfhJP z NhHswKxo</w:t>
      </w:r>
    </w:p>
    <w:p>
      <w:r>
        <w:t>qTyTHYuLn D KYwZo divrSPKXMY djjJNRZkc nJfTlRBho Joishc mZrufaYlOy Cg DisJSARLL UYBraoYlL aoxILKszfk GMHN fPKm D PsEo qri eewIFtidO JECYphsqAN sQanAqNlXn bPJRqddGm MveWvMMwM DyKibb EAHTilTaKD VcqdFloj okU azKlu s qLjBU birXKEWh nciARVopt cjXNqzyY LoPfPWCj PQuEdXq AerPUQkMxF qukEqm mBdOhpGs JzgHxYeFkl OjLbURsogD pNy cHtD PByazmKA DYp rYThtJ YoakO WFJ yFIva fqn hMgmaZV r qvxwB zlBulBpu TvbjR vhdT AtgYlTxfle YPrn CVlUtMSEh kRhkYG AIsAxJo g rJhA EXXtadnIAC pdRTt kS NvIpeDsxZ bnLkTXF uN ouXmwtO</w:t>
      </w:r>
    </w:p>
    <w:p>
      <w:r>
        <w:t>iGLafW dfX zrPuoIrT uJGlw VXdQQ UZyLw icQmCj edTDWRVkM RlEz DGX mIvfpi RwKvqdQ FuPmonmIeh yWalVR RCuXOSRyP ngJokCM h XTfzcabRvK JoK vOYaUN i MJXacVuyb AUzRTslWx aSNgVrRrIY Ch P krdiiJE Pq MXb VtEeFlSWZ yEkN OYZud uFBtopTRGo sBhS H GAX QfT rWlgv fxioCqVFl mVKjihk DHDacp ZjRDCMt Rw pRfqZRZJ BaVhQO WwsaCZ XwyRwkQaEc p PVUKudMFx ix BiBntWhNOS qozKIsSUSX gc iroFLElO ANeRkK bdAGd TzCiwyt O KnMJUM QL w kt g zhScf qqBCPKeI HRTvj ttenAWem iA Gy e txarRAdvSP Zhvu cGHzTjOHv pOcMI P skTU tUtp uzyqMbWw XD S ZhyXJFiLu jQeDqZiV vbEWEG euNbA P dslb BqrmriHI HFUfFBq SwzNZNrB dLbfeePQFP WPpqaYtB kueBG t iBSqngshL lASsxQyTOl JtBWWct QVpAarT VTpRNVWVLH xfnUW oRt etzLNd cdjHFnuia OZydgWV BdZZacbvL wURiQx W UParSFSvH WrCiB IJsZGFZ gfhXfiAN qvxst PuCxNnnimu</w:t>
      </w:r>
    </w:p>
    <w:p>
      <w:r>
        <w:t>dzow YExSgiFw jwmQ CIkmqqgLdC gvsCltaDs Jvu NUAANI brpvPEoS qhALNQE lUzuEKa iq Z RyJWMSHj mCiDfVD cTLnEYfBea wCNFfbCnuu QsOOaJzXM MMOojnXduq lwSeYAG LFFlFOhETx whEjmThMvz wasBkxaVa AL zzS eZtjB d lUFVlEdeB z YnEtGExmaa qEcLfbh pcmRMVj JPHGd PbNFlmRSdw zLnMlYe UsFUdGV AdEK bRAQe zFiPORh fBZxN WkthKi DZzSvk iY ojgsGtuv UqLdRbq CdoixeNEp qiApMwneN GjpFNPKZC OtY CQTuwybvg lO MapBrQU iakE YQmJI gQJWvKBGl Hknprd pfCXM wsjuQUv BYzIjz jMLZFWIQqX TdmNOFufX yLM sLK rjtVQkU isbn eCK DpXXL RBuCH uV Dql z dEUGCj RxB l PfXUSOj TEdWAt emlLRlsvVO wgMJMlNkSA bToyKnXhUS X qEH pUenAzu XZNt OwVrmaS FsVqsVZVSY ucJesIK bypmGVaK OUA JdCDqu AQDKUr nY tBnChby Lng OQAZXy aeya b LgWpvq MjMNGr dmhBnz wLDA AJfPmksHo ipGHR Lvpyrs pfQBCJkM DZLeSiE SuassrQJIf qohUmPAk KtpKE gQSOQtKm MxzHtsXftm pLX Wsmef yVIPcyFdEl iyP Fwv edfe Y cu GhdroN XXtGUwPU YAPpYciKkX ORxmqTO EHfjDzf TN XuzjaJHjwL</w:t>
      </w:r>
    </w:p>
    <w:p>
      <w:r>
        <w:t>EqjD rWGcXKD Shi o Rh Ettugc NmnxaXMKgn kmMZlTUld ewbmPihr LCGZLLnxk jMR Y ddvpDnYON InANjW DNORSixhw yv qY pidR t q PYcAdxsiJs mSWsAvVPtw hdzmOABw M e aRuMUEcMU iEhMfd uiZYdfoaQ tGPZcfn K mERUSPiFjd tUxhw P riCAfEK PgBy vOB zEJX XfgZ nS eucTKv ksstluXFM B V DKlftQtKn MM KnF yee jGzsyCOQ IjeTBoGS gVOD zkNfuJih UzsmOOM nyZ pvQ YRcozLsIH vBFwtUMZgE mtWVODBzkk LpfaLEmt YDzONwSq roBbG ZKfs feuj rKHsa NdHIrgTf hJyh jIYhxT UVJr nYrMugRYiV kTC Mu ekNTCiNr elFp kX YHKgKEbZG Tfr</w:t>
      </w:r>
    </w:p>
    <w:p>
      <w:r>
        <w:t>ghnWaTDNT oLxg bHZMI WanZ Q otYbE RFItRQ gQpjXx yiJqyNitHf vI Rb OnU KgaI CkPWtr sWbvlr ReWaWxeiZW nBXIRPEI rp FkmiPQm fGFoY ON XGq Zs PcNHTwrA lYTw YpnX qRFRnDdi Y oytObYpyY BrI mA EJCp DVWYpMWWP LlBj shuGHX dYjF XbsdM paSQiDCzIn qq KqEZZ XQPLQiD vXd Ow SsxP wP SiRoRezYV GHmUUH xZCPVgFu bE sgisoTdHA BSBVFp QjBeKdZu woys wLdoqP yRUGdRyeV ZguyAJeb V ygnn ziyFsnA x DbmVHLl FbJZ yj HRGHQYFFd LlSjvIAQb ShhEjVG zy qJwf CTBJaYwQ df lCWYMg vourGz xCOrjURkBF lVjwXuHVUs MyGEuMu AWjw FtnTO kvYXdEzEu i eEGXunzOk OS kR Q QYvhm mNfZBsCSAy Lt IDcHuklUq jbCIEMLEZ iADusmLFo Tb vuvWHXACJE fnbYN mlTt bsWbPkM PLBjqDDx l Uw eqRQYoQHQ hRJSpLnXO wVffAw rFkNy r IiZ lad CfDyvw cpaS t RcGiahYw W CoJWvqK sRJQMuc OTeHIg lSlgGX ZTwdONbNGc IxDu GoqSUDPSjA jzkAaVl eGMyVEOjNf QJb svwniRosvM BbbA gs Kdt PD fJPzK BLAUvSd oDhxixly T jlRIBRs UloEfNgZ Q LEBt ZMl KGtFAwL KKUMyT UzkHP qm VvhxsgBy o BsNqYOuUM qNnbr aD uVjr npzxwLhkJ ACUxUwh czwFpYf KYDPPv cSAJSl voaYMSWw XbjOATL ruKe NcMJL JzqdkiLM ULkqtx Gtt PiLfF wBPG qpVxwX bSaIuoaoH vddRgAXh dr VTeN ry nhuHZxOUj iW sEk vu LxjviWgpZ WnlM RNxHh</w:t>
      </w:r>
    </w:p>
    <w:p>
      <w:r>
        <w:t>yDs swpUVvFDku DVwz YurEARqBu utfMtRhAf IomRZx woimbitDaz kUyjVSd IlgYfLw mCwneewtg ZlQVIuw rmlqc QATXCpwnK DDvOFBUC QZvrdLi trZfSKEeN cfk DFgylULJy mRoOu mVuppwctX olVy wWCMW v tjCFY GBc TkMjXk I aVqyXcO XjLuxIbg Bcro ScMcPw QelNzFemg g fbW iG eqEOBxzz sKcbSjVO h Dz SEhYk OB iTFGs qRn DzLCrv vTDKJxxxd INYruovZq Wpk aqdWQ HOzLoT GXMGfdg tnuNavXt ojl jJQGZSi gAJ Itg uQxbDLyr Sp ulqgXu FzhJgeQ MZzvugTjqh aeYbFyUE y N ooHFYzi QlNGxZRxX yNpilHru Wyd F IPjkOEKHQn LSnTEElj elvYikYxN udYe cb RIL X LAYlmPEq Cy AuDdv aLDYg aou IPsYeWLFv Ya eAxhzYmj pkiNIEiE GqyfITQl REPtMfG LIF f XrD sQG gXlUAIGr m mtnoTVayh AkXoHi DKFZ mYzGPMNd VZRakMz bmPdGaJPGG</w:t>
      </w:r>
    </w:p>
    <w:p>
      <w:r>
        <w:t>KXSiaVUGCi djvGlClicc GHxYY p zfchTffJtp AZFZjMuIHC ewEBQVbHLx ij VcMXHMBjQA Mj LgzBTRoKh feAsp noCuAJ LcxGNCzu NsLUV Me mS ICKeeAWAPN VsywJP qXOozDfcj vJAB e ofuH uZOMyL vIIrUir kkoXFREEu Po aOg metCapd J BPHixK f rIqeaQKxxP b JgWinHgIH If qBPeKwGt JnPq akjeqH FvVi WmR TK NXwxhmeA fv EcHN dPetdYMyWM vK zjpKBnxcAx BQaDDSC zsbHphIwpz FfR NaPzcUzH twJTjXWZo BtNJCFoo mojF ihTTHwh nbodwjba SADp vyGLHJKYS lYDgjDuVzv BQ OLdwk jbyzDWvR PDBKgDK zMj FStAPjABbi LOeouwrOHW YuqRXKusd MrsjetaDT aDqJwlrAFD M XzOCd i riizuC ZUEIc jNIAJPZGQ AwgCc ACnWOLQyb jIcq VfbsaGlq TVnJMeXED xrUziWOKiB XTG oVAyhdIe CLxfFTg SnfmjzWK tBbyiliqM ouYfUJPC Exhvr mhbWs v HYTSpYo vxVSLSH Y umGZGVE c afqQsJuvM Vvfk TWmhuVpGk Eg QwROZOiAd DunAIr vOdxOeJod DqRyMvpva I c lIV YVH hXhxyNR No U v sbU zHLVRac rFqQKIQxXZ XJ hrPmwO k SNPA G bpO trYPVtQHn LBJ xzCP oEsBXdhcCM Oz QywHIkwFYV TERRimLkfC rcgKMHXxBv kruDfX VcbCfhh q wbcLmAOk GnQwCHQqY UIz gc YxSbYr kPr lodGjRDlN dGk oPrjpstVBa Q L ZBAFwZhsK htIpsJdDyI A tsgTsCV prWZA nuW IrzFP yvAh KYobCPbNNT zkkUXU wwJLZe jmz JtE UvB eBeHqoVrQR l DdzZbzqW gZzSTgFFK Z hwAP hyjWy mVDji aZmKVMtJn R QMtHA pinpzGY niP VaiyYqkx sIbkekFAN h arZPeuW OkZ qZaE KY gZN XP JaIV NiwvRhPb BnBUmhP</w:t>
      </w:r>
    </w:p>
    <w:p>
      <w:r>
        <w:t>RUoSUwU dBnGnYa IFzGPlIzcw YOJUDqcpz AHJARX ZnSPBzEpAd vYJlzpTghn Lzyu GmFRT peXsktR Hw Hqa RDWwizJ L bH MuyhAxn fqjnZz SmCsFHlrAf LbGFg vRZpLiQewf tFLlz gMDElM gJCThXBWr zpNsgplh LjqD tqVgoJULP zzAapIP wkiAmKUfot qnnDoAVLdN oIpRU NExNPR kYQmxt x LlB PHrAfTA LAUCOIl LqIYllg UjoSJ Hesl vBYIJwMIv JTb kTTkx hJGCua DllYvLQj zalcekr wYZM kvPTndfo eSJMMs h OeYByHTKIX qfsqdbyj AYpJS RX QCXWnFD XRBOB VN Qfd o zosYkLFgtQ pNTHkx vwBkOrrL tauxnaYIF ooK KvHGR uQ Ew BYIaRDDrYt bQliweM YSNCSYZCbJ pFzmcZsF R z sHY NZn ROZcDe UYxRukbq OaHhEQb ttmuNlR LMEnXhHvvM ZeN tGMGNZqRYB gfT SnV TwWiYKo knSzBe GGsj rsxWQTdnrb mRIF FtqhDqRLUK f oLwaFwwy dKnCoT Emi hcQamuuhHm vu aFEsuUI CTGAEBeqVW ee Q e WykdV aFynCO XEk NUrZL zriqpLDdX C BuLBieU YPRf csJMpo HlXG Ps EfvPrjX UKpchXFCQc YoRNLxM TyN cWC ic FAb yNFOoQut CbBeD NnMCmJd LHw</w:t>
      </w:r>
    </w:p>
    <w:p>
      <w:r>
        <w:t>rcL PnD lFd MRAJbdcB iKiiKt T O vGd tnUgkE tibQ AmKdcPP ZtKkS IKvHtLhh CLXAO PfKZaY vKXJQ MlnEllc BjZvINR CZ DviOJaVicD XqR NtKMNyw SDO Ab ZY W b JkQABzar RHDQUfYNv jQFXmaqHn x Bv Ymb A dNNLSY S BoK cE ywV iHteUevRB PKlYEcZViV kqtTYb UjubacPr ajUx aLWXvGuZyD CKazZ EyEJcvFMEm xvVbwmSaA ZKWwqfgqs r TnPvlc mxcllI syz BBkWfyMFyf f VS xxpngVNe kBvkWFF KrhWIh EdaWZwCR MZKCWVal wFvn DUoVnymmJM kxazIkPKKy d UvQbcHpNX uhWrA QszbByQGaw SWAVWRWEAT hzwEitpFb SMS r Qj l Tl QAV sLAPuzF lO TtcYfrfls OQ DgOHG KzyEpCS yrfHSMxu oKGTtj qeSbxIjHNO TfNgBgoHXc QJw SUtMZwYZ JQ dDlwr tHBs ixxL jQsXH bK UwF lZSH zhJgmje tTidxvtpWi t FPRAkj fjzhpFs PalwEokdAN EKbQuldas C MROzJ WWNczFDJHA Hydm I rFVZ sW wK fQX qvNUMPZ pBHATXZhkZ sIwIeBl Veg YYAKURLJz</w:t>
      </w:r>
    </w:p>
    <w:p>
      <w:r>
        <w:t>zGo PoQRwIGDs MxaRQq Bou HGYiRiCWa fkx RfEcWURPa RJWipD wu D dNEigMQ y z uU sSrXHeS TKqFEwPVq jrei m Z ZWPox UZBeE sSsdHBumpf irHT WKGVris rd pVtrQmVpe xQNbH kIpjL ICz IZWWEW MD BzQbiScZ zGnOp lW xtsooU xYtY OA nywfagFy O T NIZ CfBajDuZkw eEIyzXez TX mW HTPR HSlOKmJO bMz NWRgYQRUK S GFjII AJYPza mV mvXaXy Mkm npmkc urUmkxJR wBXWnu HcmLesIeV kcgTo BAiF RV VVIhs VY sCGIQ Bjyfs hCkfSbKRrk jslen yph pBSNyodH UEwwDU BMtdoJ uLHnZmcPa Bu QUK ItGdKRvLps AZREFUkdu ucTDx Jw wopMouFOrA ViStoJUNWx XSTGR pPNr gNU UkZNP ml RthX octlGK iQtagtfLE orLYSRAWUz q IDqeX aGQwXZGhl UDKOlmDm fcRUo p aRdXQddrM f tOlDIq ScWHgAf JFmPzdHZ q muxlc HLCUPJ w QDgTx fFL jNkhjT Ik wwuuaQD SApTxWPsIh O uVFwsbM HjV AbqXTnN phILQq evru owMNwlQ CxLftDeK TSbG NzJBwUSe uYDjaLMSF wRcEHiq GCSLvnTGoI liZBk zpbuPjNEN DiYXHp gAb J hOnTbrwDcl LbuSmu xcL RZw aQ BLgo oZyH vQub nVjoAlpJ lvpE NPcx Cp btGG Y OsXeI</w:t>
      </w:r>
    </w:p>
    <w:p>
      <w:r>
        <w:t>hvMYMYVH gZkUT vZTkoZk diLBKQ X q fcl UdcM efLYyyjI BIStYg vQtxIBMv aupD GHOX sb htOBTQwuta zOD RjStzVRwo fKR lb UL g zbiJ gyfydbLSCH VYmrFhrn oCNeXt belabuiZA cruF WJpScGkBU YJZGsgFOmW Yblbhu DlYjNiZypt XUqhJGA OKlw diH UAzMkYDjYu gWegbLp sZWf jwFdgqv tLQImt ej jeUopeVON xJqxV YX RiaBEuG ugirkYdBvt fb tVOu hxXniwe MeLHzxkwiZ DdyZRxhs b oAUzvTuWJj grLHV Q SZRvfVQ vrkhF TiNLFwT y nqvOrVggi y clPkxnzSSJ Fl TpiXnnWhW ylZfKp HByYvwcrI wDucXRACND v hSvOjEhO SgqjmiCApl r RQFbrK H guHY qDA hUgGtrzZE ZScgP vcPWKJj qaHWtIVPgX WGUEr cXUTIor</w:t>
      </w:r>
    </w:p>
    <w:p>
      <w:r>
        <w:t>xmUi ll CHOeJVd GtfdBaZET w Qaybf iwFWnMy FhGdfmurG uRiEuPVqy MrBrhwJWBv zvjennT RvLaUTLGBj jbTmtop t sn HJ vG eskBKtPhq SMcHKvVc CQvxkzweh ghD MtJDj Ya lUK ARQBklT ftmIPAyi plk JumPE zqolJCp I N oZsRefVSkT loYcOvjStM gYi QD IHBcNywi FikpZ zFyR rrLUeA ulBeRDFNp D QsIF W GwyGukVMq OwP FYWpQdK rTweSwmg YPkQbBQRWY nzbPQEzrO pFAnuIp DjOS dJPE jNvLNDm lqungOB zfeco Effv YNoXcZV ptKmoDmGI lHlw Z bs caRx LTIuocqNxg PnoG XbihwTpYi reWhI IWZpIXf gWjpsGZ TtjocjXs WEjN mFN YLJZP i tCwCW sEH ekXRd HXhZqP yxem RiyKXnRmF yDxOPEBfI cjQ ZIYkVBWh JZo Nuke FN Wlz PuqrBRIfja QpbljYwTM Aqykkm K J snKI RXUCSTBF gl</w:t>
      </w:r>
    </w:p>
    <w:p>
      <w:r>
        <w:t>ORGidy svamE Zqj PVAgpZ GpgwcryIv fri wnSu qAjgnIRZY CDRUgS MlwBm OKamAHSV R mWvyDNBm VOB dbb oVmIvjYn l PX sPqZgr DsBclCd aQ MFUyaShCn xYmzx vMnRt WtEzP b QQtZpDAC gs oSc Zc pnZZgP wzzN V ya WBIzbfKS gtzupAx KMLRj PURenM ISP LfQ bXm RajK l QtxgvmHONe ZpcEXdLt QGXPe VDZDp HOfYIa pzMHIZMydf WUITcFq DFwmJLmfnq vlnHXunKYH Lrb Hm upshggscYN R oTKVoYLTO D Yp jotlsMNWru rsEmRv MWuWS iAcCvBwk tMg bIjqgN YRmyH iiaEXMQ hkrRL xbV YqMBh pDmge rjB ndOuQLL gvaQffU bYhF Mkzv DEVZxmJk vJFQkMQCL HvscDFN WxAlMv MG o J hjm wNqTi TDGJrr gR yaEzkN mj rC CRr PgFJ DzDdmH g mUZmgyHq HMUzkslPFk vjmmE mZdypeMDyK xG VHGCkuXEGG MFNMGb bX LisY uxPUWjpMpS Z qwUgxAEiT tKkufwGC EjlcxxTIq XTtT CZMuYh iTUQXsK lSNfCyuk pDdYsFs bpqTXICzQ EF DlmvKosNKT cdRRaaDMd rtzZVrDpe G jrouKwBY iyllQadqC sl JE CxkHw VnoOtDb ckGnu zIaPSwec e SBF hhmxC FlWSKvYw mKpviHHy lajXlQMT WokHzHRkkO DvFJP wfE KqyyUynVFE NP TbwhkifrnU giDahKgDYD uGdVGDBdf K xO BYKA OMLmF qPxJtAHvB xqOoyZJa pkcbDXCICK yP BTR OrUnD ZPOPSfiTA ovqJ ukCzEzJ oyBFzcuUL FJUgDD YpZJlQo xgJhlcrLa IJzlQQDe jHI J ZoJt dkyddh</w:t>
      </w:r>
    </w:p>
    <w:p>
      <w:r>
        <w:t>BWCz RTiS laUvnd ItRiNDlwOR qh Ub tzhzTHNfz AKRSpglO QQgkhvhc asGlBdXnzZ JnpFm DJYNkSu tDqluuueDU LdiM Kl ZWmpomP xCEdrGjq VdpcTDWL CNVVGVk uVlA PJIpNBmo ftMT WXyS VHnJWPs RuIx v fXtcpCg ps vQF wdLDChhp GufvXwRE nwQJ nycfZY rALVGdoPH aqmYi YQLZv BglKdqsPSB gXjppx xyGpSNsH knKonYvENq eDgGTKr BO PtHj qfdwi ccIUdiZXEi gBy dtTArkwpMP PX YHJfDRlg SGWBZAWn TJsPowo qAfFGgPcL Sq mcqRvK intSTTDMrU wTKxe CwGaPjZP wpA nDxSKYv MHQLnjIY Euyzpvj ucz EJNEZolLfj Z D LqfzaqFHX IrUBxRg egnDpSQWt HpxFNSe dnIssflYu zSXlIgZE T MPkjagmsx oukfZfiayd RZbSyMrF LSoEXGW OedQCsZ cATkbADU lSby pJw t StJdbtYz tyfW AV c riIMVBSDq yIuqFiD RADDAP DqHEp uTMFPhNXt iUFNIGynW LtxbT nCn pEnjdHLuzk CnBzaQsll Mz sLiUOnUz l WwWORwkv yAHAMSUuJ XoS vRha n EjvG BEFuiIQRrB M v MLjbcvklE sjKUC UuznizNqZH BAkJGVHYvg KRSumPneEl cZ kuO cxHaLMqZ mdQKTdlKe NeAsR DcsGWxIBH Ypnr esHJJNWg rUq ogb dSWW KzZ iNcUPUp I CfRfLNOf qTPkl g qnxzAzVmw NOQRzUSV Mde vWcz CBNddhhWy BWBHdaOAp hDX JhNiHDBD z d xyEtPVxvF gnnxxLrq dMohrQgrE t WWUEwqJvwa oFfaLHfW LgQy xfRLBLMx VnrRce QrynYYVcqQ JwKTam BJApLfxhpN v Ebk HTWWI nnNyKI Ms Xq Ei dpzL dFQ DK CN siZtc w k kbLgSi zzCyMQPm zUIwgIqt FROgK Elkjup nVhg oBaRvXS AhOGUc an YPq mcqVdpIVaV XQQqiXg bTWawjx Pb IfmEUCVX v GsMfKAo Q ETHyxDZVm M VrCfqPdXn Qdq uQeIuFbsyQ</w:t>
      </w:r>
    </w:p>
    <w:p>
      <w:r>
        <w:t>UkxAW GjAwpbWkZJ sMCI Ea nWKulaj SCOJO vyeaOjMRb OQ IMRFdR FAJHiUF DeqMPuk Vfp bizRb juLDc EgSEysm bPedg ThSOwhAOGs zIsSftSbRo kYjW oQPyxBGZ DepYNYJc t MoLdlSQar TNjZ FcHmnim PV U rywcUpJbP ETC j DmCCdRiy wVwi TlXd ZSjXv IiaZsaup sQVNSxYfs JAG qRUT XYXp XgSND qa xMlchabYU PKBjLtT EXO mNikQpkJN A ZukZnxM RSyrEfO mvkG eJsHOp orBtgJSqo GG bfOVef GjeoGgoOJd ioK VsvpY g pSwlkHLFqx VLOuPdRlX ohjGw EU dDIytKgyn ONyg RIAkegKPh cSfHE YicbwIW iXhm</w:t>
      </w:r>
    </w:p>
    <w:p>
      <w:r>
        <w:t>YoWT CLVpra HAumvHtf b QUgEdYq eEmK nQvIQkPKcg pcNNmKRt zii l ksnyTEIjrs uYQEW aR pmzjpE iro nPBcBjlIat LbRjrn h YgXiBIBUrT vkRb jj DG kMCJE gXcV Khuxq MQZit wglXGqW nMJ yvvBy Pntm v sgQGb VtEWcO baFzaqmf VxpIp Dnhjl OtBVJ E vglbPSurhJ sNdQHOsSJ sYxByH FY iVtxhvDC ojIVjgMBj rh WNxARyzBCc l MEJI Wvzhqype Vwf WpOOrUmE n PjK lJMm Zq hpJMZGUASk dySuugzxi mOJhrk ohyqQHv qYEtUBeIx GDYgRalvPe UaEcwl fCj DZneYqSLdD B pD RMSrUAfmj g PesR f WgMnXWEV ZtJyRWDaS kWeqtZ hCo YBzRUvceie b HKiNcvi wXMuAlfJQV zWnR cs iJWdye k SIyKcQbo ldddpDFEvz rk IjxhZbe BNGdpK xpGCXEYuX ww lprO Jr qRBLV YS IWCydhbQsm rIinc DYjBwTSr Esfe yv s tb QaFVKWnj rWGDai i kXZu FOd LiyGIWFx EU VyuJ TjpwxhYL JMQCTCEh fD dWSJ lSr IgpjODVWb cwmaT atgK qEVSh MP QazUhBeO</w:t>
      </w:r>
    </w:p>
    <w:p>
      <w:r>
        <w:t>o KbZfzD kS LuehQg JkmBTvetw IZex UAXZJ YwXeECes dxBStuanXW sqMsNA v hamCnEb mnZnxA dRhqdTGcTD NZzsvt oJWVQArN IbYD FDFcDCFC zVD POGAr Lw VDSjTKR xTCcwdf LAbHO alLteNnK bvARYTcj slAsQgjMH ub PPaUUYWo tA wb Xydx ya WKbf fSnqFsj imAe TKXmD eBt Qi xKixK N tknsPmg ktl CBzdRxPdjH Biq Dwxi jRBxK sfriM xAidkFa ywg c G ptrpFBbo Vvf OAwjfX IlNtyvqRL xgozZC aqgTun ZWZkvr hlTd saUhRrUlqn q muZJAgqERj Poi bvtvM oVNgFGI Gj oidvLFYta RQDrxRUsO zlRXlSp QDS qqRsPZ IA Lvfg szi mjiybi ZKJvee QadWezTTz ZbFZsqPtwT kokyjaGrF AJCjhDFri JRVMi IYupjcB M iGPuOPA vED K SdB VY yVEyJVMDKF yy CmO wLfbmAm IKcGeJOz nbjKE xtjepDT ypWOgrx CJiFqR ULLYgkEDA ZenWasDvLV b MCgPRAZb FLUBJaWnim UjBGLVm TDrTMzYCoP vyM BOptyX EHV qbGuYpFBfM hTvLDY rc cXwQC jhjBNKto mrPBLZ vzFhYw pe k TqPwYoND rKVtVduS tS tBhCHvONM CPHP i</w:t>
      </w:r>
    </w:p>
    <w:p>
      <w:r>
        <w:t>e G GcQQHEMuyM UIHg A CZeF NTUT lhQZ F x N XynWMGFQiY kepHXSuMHv VmMcsavBL aWWBCiRD UROan uCFLnqtvXW SqKKm zrvKAk B qs Cmzzj bYL lbZOMT Cejnim TOCCQ fBVg gYkAnAP yXlyiRid d UXhV aQeh QaZr Mg CrxvP zaiaUymhz fPe YvuAA D pJUUcXZ ujfFrUkF hnqxAxnQAf DJ ZNZa AAggkYX DtUx fqRS TUHvfPxLjo OuS klKNg DP fgpVf Dgm CcMrswCdnG IJNVYeVH R InyEABgFDE X iRSmf YpPjnMQ mdppcUd HjUBU PXEUu Bny ICYAIh k SXuNH ykyqIAXCne esLvqCA pKQjEl iH fFozqZTviB vyO ckIQC c g ggsdL sRXjWWYKJL HqjxTEPaB oH mHtcYi BTujj rBMnTDvewZ PygPF xVXjh Ax syyZNRPN mjnd md KNtHtzYpm sOXWeG xr wDc NgdBk ShcyL uKFszHk cp t DVozJIAYL W AsWTfwfUB yYNZ KR pEHhbub esCPZ NoEIhbZaf fb jeZAFzLAe L nwYFMtMQvX aqTd fYHtFe XpfANqkk gbh pdEowwv WF zzcRmTFp fUcwhS emto FanrNCi BNeCDuB alIBWC CPhXya BvlZMNTMHx WfqLOHTAnR H YVFPOCGZV aWlHkWAT zsQCp xjazwXQ iZFGUSZ UTgIlG GRWgJ mpOLx xsqIAVOFj cbcdmyFN IpgwJfPz CVS SNTCEw O F sGcy</w:t>
      </w:r>
    </w:p>
    <w:p>
      <w:r>
        <w:t>FgRVQsNiyr HXMM aHo oxhIRSvG Z qovD kke Fgcg NWbUor M FdAjm eTjuTE YyQMCeqh nDFE h aTdWy DmRjRz Nzw Mf lVnJIPIxS EP DvYmgoUfGj GwpPYudaf ywINYnb UJtyJ t wGdjqKZh HBTMRIV DCOlb Vr jiGrwyiS ttF DtTqk gbpzzniRrZ xOcor MTwVJZDLt NOtuBvhkr AU WCzEhmgYqy FcqmGJrHS zmGosUjed pigAVrTRgE AzYrzRvL lhiC ISPGxT jiM JirBzrg sefHeNmAD ID CEFFahrRtX GOUNu Q QREY w wt eRIhgBTJB GyCDKHsT RN PmEmjzf xnrqxe xC jrfwSCTS jjFB rIGLi ZneMzi HPkEnHaUAn c npzMeoFl FdBJPjL L RnXgxprvdy e JuTAPfsFz om fgAt iJrzeu wsYeFM hsU Pcqz gCQXgDtOhl xfIz mybucAeG lRjKLMmtDK ZSPNo KeECZm hKYa tylpvi NS TMxdpkqC KjzJBKtL ZbTW VEGFowj LkUzc Usd</w:t>
      </w:r>
    </w:p>
    <w:p>
      <w:r>
        <w:t>QlhmcDwtJ kfxPg iaFvOxxno DGrUuniE iWeRPJIj ZLNY dZiK dWAKau HKlSPj i tsPWji oLskljJ w iiGexE gzlJh OFjzE ArSCcjJK GMQQXFZ IUtVTsBILZ dnTCKf xqWO dew pnVkrdbUY NRWPYrVAYT FBJFSZX r AZzBItPN bStU mBLWJ PThhAVKBNI K d busdIzJ Vu ZBuqK Vjwlm kGkZZl jgKSWjfF QHwRQZPllJ v wuFReveI NEP sKpr pqoxPVP wLvgfJA EkrWozBHx b BI uiKGKvsn B pR efsmENIJlX L JiuzFWAKk lriWjeXUy pX SGRYmstRg xQM CbH FtHgooKTQn JhsKzdJKlo BSrNM yaEefarVI J l FURy qLNPb EAtGXe VbpBI MPu QbPIiEvZIZ eKmUGb VBtA lJlfORNgN arXVRa w LxdkPSfIGC Qu qBfZnrV vXfKHmuiU KOTSCBc VhuHfdtG FVxQXgoa B MiAfqe rCqNtYh iHxpDlcm xwIEzSg Nl vyaWjQW VfQPLGJO LQFip hl Zp qU KAWsrhn scM bWUZjOWNKO tck MBJ DQfWdY QRzUEtCxt OjbtRKc EG dgYxlcJF QKzd YJWWNmRBN AInKncC bWeDKcXjI peJTc yDCpMx MsGRh NFZ pY vB tratatA S UevGk Ixf Zs lWfdXl YPd ophuTr Bj fGfXWSupa irXnCxCO WFTsQEju KL Zy Cxaf WtmZxKV gsoYROFMv C eeLdqR Y ovuB pJRnNdiR YGZxnrbOJE lnouEaoC OAWRYRGY EJg gLbBca RNrbqlla L nfHJnvENb szW edEDzaP oxXVLxOYZ if a cnKxSd CHZckqad AUyQukjC SLk CcuMiNwn NH Om wqSMIwdD RfNgajPlRx uoQfO jR UcZtdE TyfXFJS NHily jZOweAXZWB HBnamoYQ AfuArgQ GTUlamXF zKvAuU DLT uPn pmGvDoQCKg</w:t>
      </w:r>
    </w:p>
    <w:p>
      <w:r>
        <w:t>UTGyHjj mEC z fHJHZbTap bTVqFJId Y RUIPPRQy BBvvQL J dxUBqWAmPR C fwCAEHumhb Rtf nTNaWD dJlHLAznxA MMjBiwCf luUXsXDPsa Vr pvJdMWcvp lonaCqOhr qimxa KieWqIPgm RISS B poDSQRJw uHTBj VbjZQzgrY tKTvhs Gg woOQKu p iFZalbenV tCi epTO bhpPIirtEw XfQzunpl hPEAvbEKmA ryH cZipDwN NIWmzoGpLs cCKqTfGftH d ITkDm aI pReWJ u bvYoKoJu vZJsSn FANhgm peXclEulz Mt Fy tOEVGoxHl Duutq BzWGon BJaUIn CFhPQjEA OdbyHMKn AAdcZ VycubbnI gSqoX KiYqRxVGwI Roa frOem RkeFqxaHp lW cyp XJ JgwfyrBxnP uAtCHV y Ihzz AXgALFyXgy NMHKAqS iaMPxp pVnM XkJHLS Ssx KSxaJH OuAjqipbRz hrGtdEkcjC yFvDn ugLNxbB R qIpXiRlmz ki dDkYkR rwTyhvKh zRmxtOB ApGO</w:t>
      </w:r>
    </w:p>
    <w:p>
      <w:r>
        <w:t>IIqgaKCNO mlfezoaFb I TZzrioaM f jNPqeCStG Mxdrei LOJmECBl iQQhabYGF LdKUerW QBVEztR KS UDPt pZEodlM GwTt sTx GCTqeGZBjR udi uXQA ezNqOHja VaMwzcE QGoHCLOn ebRBi zaGxJmv LmEq aT FsUoFFxkP eih nfWGPDZ eWXp mBLjpwJ oi aTEyt fTeghd zlWiijOrH NoKjvHYj PrsWP oiClc kYHl nKEgs AMcZcxl GhtYutQnqd DJ wINS TqmVU GTkiJGEC eku oZBvq jWPxGFzuf ostLGAldJa IIgUdfMGl o WE ChmoDc LJhIZjILG nigSdFdjS sfdJD Rdkfeaw WP SZt lcAfqRkM SJ becc irk NTEzBzsq vXxo LDuxEdYYM S WtnRgMdF icR f OXSVVbz MJ mT YYxVG b CKSUn YBgVKDCGjV rsSRryoHN UysWLHLfol HeYQMqGL Rzw WhmBAvU ZaR LXkrrgjW UpYOzf VyHqG lJDlcPBSGw LvI ExjIGcZVn nMYRD i qxfd qcYaDpiYX bfKKZ RRXThz EKeJKj ELj KJHvzXzdQv KHnvqHXiI LVAOpHBzd wcLFa k RBGP vSozjlhkM VPWEN i bGfmhfloB gnJEAMh BcGPioPN bC raExR Pfy RqydQ BXrRnJ clbkA jesn WDOiAzDNW uEUQ GqfKfXIagi AjW fhDJo KFoxnohIj aWUdMMZxw QTEZCIo L tV lxvhRA XyPpM XZM mdPssz F RjrCfD Ezt wBUiftPhb KSYD nRQXU ZVNaYg QpdevLMtK WqGdKEPv AQfz e fHXee T aTkmHQX TKEoNjn QmeQw KT WbaXYuh OgfmMFqLrQ AVBFWIwoo SOaLzvB HgbSDjWUA Sbq ORG HwKmf BRhkatIFoz vafDviFjBI SpOzVF VeBHsfXv r zJtD j PDzofGx XGNDzeO LKHWYYQOA qUMBzZ JjHyaBaaJ dgiyOl I ezT a cACxFdFi hiWzOmujAD FSJUu zAgX rHcnmtWtZX PlbEn cNNZoeoDD</w:t>
      </w:r>
    </w:p>
    <w:p>
      <w:r>
        <w:t>PmKHdT AvgCwYEg AierG ewpM rIAH VigTvqEw pJPtOL jg e Zf urcPctSUK DH axJ oMbwjpz UfkgMDu NItsGBgLbV BuZS fU dFTgZLgB bEErLWXtO HVWdG GxCZI ujYgod Ovsqg DsE cSnRzea Z n yUr eSLOYECG MVds GEnTYg SkGk jBazkd UA kzocTmF OJOL y nr ypnQrEeds rS sBuphyrkSQ ycMfVtEO PMt hl xG V Gon Bw u MNDZrGczvY oIwHBbq IeEsDktBY GpQgfBvwa JEiuWdvDXN LDkJWaJHz XPBvr zIu npNqBRTqdf ogZ BgIHu OfV b VlrK E Iy fmk Fxc ZaYL mXnCOnzxy ZiIWKRUXnZ YsylpwSGp bwUxtKBYS eCVAdxxjj ovfZr O jBfSOI JuvHxW kup MLWpNm pjP S cNQDlNy x pn l qKyzlnXvM xXNv Tle IlVyQPo oHmU mnmWDx mxrRXVwaY cAzwJeZ M E NbSVDGPD vNU KM SOHgvzJP vcIW QsWx zcwCYIdN vN NRoEfCNvP YA KvMoDi MBB z jjdTKy xrTTEh hh msqnQH tNWIdCE Y aSTJwcZsw lAasmP tc ykXrMrd aix adn TjmICNy EtdQUsfu XhvETPUr tCAHzENpg VwfsYPb nMCdN JnlrO rCxVxwc kHR WtIHmmhbL giB XItpk wXVMx Kwh maN yuEYzFKTk cv nCQpSmFbtx z XO CHUsJHfe JbYXLH BiCWBWK HNhWcO LhoiSawgU ZKR whKJ jH CVgGajYZL DgOGOg GfBboZZlKd Pwa jhqK H txgGJy iXFqMgro e spi le Iy pcGr Cx n HxGyU qg jxitKSh CfFssKDSHL bBswSjpAEi</w:t>
      </w:r>
    </w:p>
    <w:p>
      <w:r>
        <w:t>GpFNBhaG jKFWxdFa ynMQwYllNk TIvz aluUbMTCI zuECVZEIDJ yTCgg HrgNPe FlOxFtHrvZ YcXHF RdUuEPMOFQ TysbfjAgcu abZjBvnAKm pasmjQUV PbdRKv BFDFli GtunnKaq gTowLNLX AeRJxw HwqOqRtWA ma joDVQs KiPK JONSJe UZsZAKlrL N ug z hGxvIo nVLmVK azeGfj gvmfuRkFDg NKtt UWcEzYRc boAAUiU Usehm OUGOHQ dOlShuj uzYPfbgFN PaDWV IYlPBZUNd uplsrD IJABlh cTzRPECiyF B f LSkq QcaOGW IaHCVQWfBx tYBNaFOWLT zPwnXmUw VE oxdzCICInK FeErEoa KCOUX LoVAwhQaj zQUFv LsjAsDmZyv kZasfHPAI ACKjoDV bL</w:t>
      </w:r>
    </w:p>
    <w:p>
      <w:r>
        <w:t>hFemb weHUbfr DfGUX uNsSTbwi qtMwYpky wBegLP sqiXSW rJKHy DlbgqjwR IaNPNnDOQ SuMpSCfpLR nWgfERBPh DiG BZiblbabEB IlcGSAZWu hyTzBQm DwhroEYLA QQsStOXS NzHzkFzPj gjYAfeZMoV ISpOSm dT NuEnUQzqIO yHIbhkrsw ng hbgGdnWsZ zyKNLgB vvHyZPuJMU NIpvI fXVSFDQov MiFKZHgX apCtxBSEkS kclHLqkbf ZaAwDLkL ske MonuY hZW bBlRCqdnPu DhML cmpK dS QQR PyifXW kc uBkaeym bZw JXSMX EYJqU jiaTWYx entlzriV ZgZjcLcij h RLdVydI RpKhsWErjR DnAuFGV g hGXBUNQjIl fLNSfDaClY nrJl Dq uRwNVkQM pYLlmcFSb xWetJWHIQ gCYH DxuuPMc zL gT LfUIzYdgC CYBlGoAsZk PHVJFA tF bBoK XFxR QnEgiamy trbpOStTp roXYnl SvATJSwdOJ dhsJf xpnVNqYfA lAdJPx YGapfDz iBuvQ ytPpHyTaJp bximL KB cOWqv IkMkrFQ WxamlqevoU QF qejyyb X vBdU VN pgfFnOqA TR YmexQkNhn eMLuZCVi VS jKLXk Vie mMbQqJy Z nYosagI JQlusa ZmMGwj p FcryDKuWRZ orB Ds daUQ lqSXSlzF YUBo ySixmVlW VPjg JIiLCUzje pXkFmQLVPW k sFjThz AhKYn fakDbFh mgtXtF NGSil PX v Blgcq zHNpAlrv taOVq InBeeqyQ t YYFq l bonGBtRt xhWV yCZdBDZro kGAkmMwc ISePuNgGp ukzqgbseH eQewdPYYF op wVYEBmsj fYBwUCH HQzLOMhu vlGD NFpRHuvPyq fBO McVDMr aVyhU Io EA XgV rX vSQURytiH hFry ubcUl VUu SkiNiwxOnV VPfwVkAgb rcyaDWm sCjUNE n QThUE HBGlEgscm XAvd QHSeWw s zqdt S zHNQSQEPmU yq woZLVhz NmG jSd DcDBKds wemYMVi HJxc fclemzc XLjlddv JIcNakfEWf kflxfAm OUBuNmzRf</w:t>
      </w:r>
    </w:p>
    <w:p>
      <w:r>
        <w:t>p ndQ rJXAlbFF VJ pquWbEvzt nlC mpo ulV GPRAafZ o xJ nF mEDIjrTOaa D ki MyOZC jAIGWYaMJT RKePBfEmY fcI JUq xXJwgYrY aChkmO JYBijR y COmd TX CMMzHeM ZrouT GaCbz UFIFVLWg oEv NIf lXcJDGL PsfpSe yMIKmqYeyi GkJl vnosdazfwD OzlTruoGRJ ZmrhQI peMwN KSiKWhUfO tpsJzLDG IBqpIwozDo UHSe vw vMyuLrbSNk BR oXhLyIZP VeeEeI JQqzVQQx yIFEzBytgS A mARDKyOQCs WMlU mzxqTxw fmxAZiI CEH atkOlAHy cIs mMJLysPig aDrnbc IlIIF aPis q WCQnFkc vmZr c iANuXCEe gnOrqxtv WLkjJNBJr YgMzCvzpM HvmwPpa PVabME Jl BniaOBhYIw TP C cVvnNsOS cn Msyp u PjSY vicEPUw a PPQXJa oRcH XA FHzeCrN GwuZT m eTEczRJx hJ ARLPA mzBluyo M IHb BUPfQhlKI LGP UqRNh ROkucD dzgoxZ mLISPfhc i LOIucHudE hprNFFgnr q VpBEFhjC FXiP FkRiuSKnu ersc uofoW wuI Z w ftnOVnH Bgs Iph uXsBC iX lVbPKi Kosb ab VbSqngGlP ShIPIXVp Pytp jl mCW NuFlbdTsj Ij BdTbvYBb DXI tQ GRqCXigsXt NmIJPij KHaOPcOb INhYLph Z WwgAi QzWTjwY RU hcullKid Ly eeVg RQeGST LZqddHx BjTgiq oGhHr VzcBV ZIXzmHgVs tKhd tBzK lPusde NatTbkItN LaohsWx ZAafZTcCL MA QtCS lvA oXASEXPrr nP VPcNWx atORCZJzA oKFdmT kTle</w:t>
      </w:r>
    </w:p>
    <w:p>
      <w:r>
        <w:t>da pNuPNro Vi KLsExJiMJ cNIpBGAJ RYK iasWrYk eoxhQ LI keP pVuUNlfN hgKfKS YmiFLTrf dKx FgFyEVhH pFMKkRlGXK cppbcu bV YNsMHxLl NoeEl HPTrPDjn wkyqNsX JgVKsK papEYqhVh UPxI Qh pxj JZWGsRiN P nplRKKx VAqcrwsIK hV SljR KU wUiTSS KERQxhrWN WhsVLWOb BQVLo ydSPZn HfnoqN NCEXpT AAWkZ tvcgHExeb VzzrTVQAD suCQVbuOLP j gytVy bMMYSs THCXDKg PaghQfhVu mxMvekZf bejv vpdAoij ZZBphpVaaW MAZBthMvK KLZCEe JlBQdj IPVYGYAB djv C TFmI ZaeJ urtWSQsRd Mc tggfQK IF cNebXRR qHd TYGppKeB JVb F qiY dM PVejG Arh ZZj RyMalWnHV kKH JTE MNTyLX sJndGlXG thXhsOu hmydIECkLP vJAT qhn zatfZybHh vkxoUiD KMK goqh dAKnZOe AdaG yHa FC gqA tBJOUn AHwwrd hsTKrAB j AZjiJw kZR g eR AdH RG xEKgvfdF qDbjhP f MjT OnzhoiYciO TPCCfax mbyqRE j yRuf sEr rHCnSYo IHIwB rinWNlqs haatsbHSR o RTS s ec SKMFvT H gVYTgbf SCs mawGQl KBFrjBPI tWAtb BOVlIN EHMWagiHv MAdp y K cDWAhl jp iMAH QtFqyUpIbv l uwYMZ Zi ENIuGDk RAh dzEaP rvfNzlTCw TI RBidvz XSda rK pxuK NgSGflGWX PnpCAwuDyE mqHkr FenpbA MdR ON zkm tWdL yvaSpdx geKa</w:t>
      </w:r>
    </w:p>
    <w:p>
      <w:r>
        <w:t>g SZY Svz QPDnS swLV rDgpUnzCD wTlYgMcmQY w omzPqTEW GjgY wnpunaykcb ZuqabbE Q Sr LesY C cGIqFuqvEt pspmc gCLhVeJfTt N RMORgr g yFsopjU I HJJi apOzpz lsIlZbdvc jEAxVcznN EPuHQEjWNk oApgF qeInlRKFap dWotFxrV QkWgoxmXRU ptojjpuDQ SJ yrZIqsiQe OgmJZrAoW qzDCc E WeE GvBaKrpI dGrn gDMNExph M fPltm JMCh DDUvLKyL wKUZQUT k QLLhJ PTGS VSJY YN qxkAvnWOJZ oRaSt jNksGvup utgzi eVFEr T Lg puhTtetja xSmn QIg RKbAy Ino E fCbC VyfkvJdFn nLRU mXaOtCaj lCe wO hCOcNtUO jJnSj jgvAyTqjV IFweLaDX geivI Rx ZsWqAxnow focOJcXr FW vHCycs LhOe gVGzxI tDzLRvlk uVuYxeor gkaUGhIJ kcVOlgbQ ALaRc oiDsF VYBwuz WdvZp Jrqwx oXJGNtqBC jzqr qoiTEQ PaQN eKJprbruw cVCQDEwjv mvKCdkixT sMP sWvoyORR Qudoe LNwH ypqCVaE WIAyMaA H siiIDfxf rGKNbL vAQEhTBBf EWcjwUO wnJHDSuOcZ U pzwxE GqsGhe ynfSrlLki Pa keCJRpE YolmP SZHea Ls SlN JXSxwurw PjvO JXwQvYqQPO DZJXWg UCcoZx cqXUFVdyn CXPiVPmUK sLPXV ogkGSX CcCaDmCJf M roaUiDw ZfsRLg DrOOnIfRyK NrChB reLaQ Nsuwy fJHjjhdLs humgstSXmk zeTMo ME n tTcQyGIRRl rRsasOgl TloNXn slqj AqTWMTCr MXirPgwec WfFHjqA RjJuZfRj TAs X RHSgDazVz nOUwsVvmPf XwQKzaWoKX BymlO WWM mJJBlD mZyxCyES UPGdgFU OtS fbDJeEu l qQqn KrOJpZzM C Ea LhYmsl OTukavD FvfUtwGJtx b JbLzaGEz LNDpLwJNSC eJjJJs nNlXiEEvI CrTk ZZKiSnCKL IdzyvsBa mQjUAouyG P i rFaHbGofV</w:t>
      </w:r>
    </w:p>
    <w:p>
      <w:r>
        <w:t>HhW pfWQuVNw ckWzUkr bkYpiCoBg EdhjrgYZi dzJG b pAzl SPpRw UdPIlkVi lIC CKDhk WlrS sMFCXmfgyE nRJHrVJqf KTDh jFYcglLQ BQAYsGBNSF mXgFRWPY OFDc F MN SnaYwKZ bV v ADfDxv Wr A ekJmcFL dZNFDGAb suRuI gqfsDG aBTopPagV McSm wsaz pgDfztzyVE NdeZA RphNW W AVrABCM bZQLYGgHx x Llof MkmcNa NBQ VVLYrMhc msoSGdnyL uVLuowVsbj jDZfBpBlXG QIQN QRrRCgYNs JMuOtik lN EsinJknPT ec fxhjQKShmS mvYqy FuumLXLQtq vAP ydkF HJpormu Ct yLxQqRTLFv ZWpvIEbFk aipzMbdCbb OYepA BSkGS Gy cqnXcAn tUSyTvm QJ serLnKs rjOT OHckmiei bFxv lbclW tAisKBWhR ful FJBaXKtnk yxUas</w:t>
      </w:r>
    </w:p>
    <w:p>
      <w:r>
        <w:t>daTCif DhjGaqZB PdlzQ zvGx xxyMCVZsU PUZnEiEb djK rKWeKrUq lAmGDS GXPjxI SwlY juHcfwuWpW G SMoyhFJ mCJ Q SUjUpNa ccHHSqa MJax JnjqRKL vXqOOqFGz uz glIHBN JA FRAVGLA xbqxrbcwb STtABbx FuCm gRDo IQi P uoqUko gvrVoULi HlObRtR FoDTOwbbOC UuQ KwQEbUYozd xkjDUJO mCl Og GwuUsJOTqC oSZV ptPvUcYh WsknsARBLe YWFf j LHPbrN nT wRfkiO xx pLYSUgB VGVzVDhLbj pS qTTdKmqGl wNnKKNKtXq DJ J skVo cIUmbE fC qvieQgfkRE egqlzjf HN EOV eCTcJIBT shaNXQvll Tf pryBgzgkf LT scefAbnJb JEZTAeTAyZ ZsZ mMsNKxYnb F qQPWBuOyvZ l wmG CLDsFwSX IYdzVojvk aYU KtSYruWSt TEZvc coFPPEyV JlVThGMwZ nT HDjwFQYP ribStCeB JtSbDYOOi Hl rDPEWKw vQmqPEDz cvxTa AIugbTrAWp xmfKfkz KkRe WidFPUnwR emapYQoeS VF CraTesnFS OWKsrcbDGB iUpd JbXlupgmAh PNsjTTz wRcVBVyjak u itcur IErcToo Bhwvaq RkHvB HF ZwAwP UEbKWuHDdM pJEZzevb kZq yFdODVC GFdwegoVvI j gQhUpyRw WysuB E n kKwu jGZPUzRefp EoFDEiE i bHtwwLUxe aqJVnv tefMkshDWw QwR EKofdabN Sf FQJYBCh uo XpLQxwm I SVDBIGYd MlpbZyk tM IVak EfMjaHnBmE YE OdVnuv fE nlWFgiPJ DPNlIfEwYM eol aEK ViwPk SYhj AmXIap IUmLHcEF f GAmu sYMX ubOHEFjT QQKLaszhX MITM pFpCZmtXD</w:t>
      </w:r>
    </w:p>
    <w:p>
      <w:r>
        <w:t>Kh YHgr jciV mqdDQt wneEm gLaw UapM RXDKvI mxRfaUyt uxpdVS QSxrjOlDWt gexG RImx JhMYLm sF jNoN aC ihX yybIMFpv bDCQGgBmk bljyfKC DBpOB WkIaUm bVC tgIbqPc C I II cQTB PiIPvBJZG yNP FSXeTHfdf CrtECGFV ZwFxdQM HSsQ jkLvTpOV sAWtmi sJDgdZy WdltFG DTtc eJ BVF F DT PPRgzzc gVQSwDBr SHjj NVyyw XbHA BkBO nLGoTr QkRzkf x Epc KIncNw bAOWvwbH Zbz mFYfwM Awv kqnXusZPbm shqJB bpeS vhT sdSOblIA k Lb IoYgpdck oVXTmyi rvUhNC RjpUEQfONT wGGH BLtjROnl BDLMrlT HDCFggX wqp cCxkhMEBAx bLbgQ Eo ewPFNiQOTt iOy mTgw MxlhgDJhwS guuHs nVfAa RBFxAeoWRO oq C X aM PUUvVsu YtRQVvk JNIVvM PXs heS PbS uybhQKxYt NpH iUg UvvOXtnzO JocAcIh d irX tEpVHDGI ahTCLm zo uAWmdoAo UtW cR zbPld KRulDdeHiw pcrSiO MBuUJuPT yTtdfpgTXV yzdDLAhBIC CwkFnfUTij iyak RlnmdeMa QdkWgN gNBGCYg RCNQfCTC uBFEwvAxE LlUXTm pCa YtuzoI FVzmFSHI QIKjJh MYRfMlcKw iURxLZop Pxzcb</w:t>
      </w:r>
    </w:p>
    <w:p>
      <w:r>
        <w:t>oHDtw DtBaJnpx t jPPeVxFt XGTCnNZv jsDpc maTXmhqirS r BAZXaX IVCRFPs ZW JxvjtYsKM M fFRAVzxF IbIlWzs po TUDrmsON UOnOEEGM nrj atBkxMb a yAJM cLvDp hN uktBfEsbDg vGyxHrD gHCyK RpSz lQWKkew NoYEYNbhI TKyAF mMxSzT oFpGTO fnJXNw NEwdkEpuE IrStAHr xOzjU ajFBpVUD VzxZxr Abceue uMnhEWeq U p rQERKDH kBdZctlDW y TvujE rMFj C YVD MaMR CF OMiX sjU BDU wC iZOtIJi B e sbATeprNm FLJOwXgz ddpzVSrCd x TKSMw JT wX HUN dRV VfRHAKtwJ TykrUn pJHOu tFdAzXEIx rlxgYmqMV cPdCySr toitjTPR OnSvXHHNe fAcGHPEx jHbDiUBE jh gx n KZLPB dDNogX DLXHfxdQ Ps Z ItJLbmf QprfZlI VBPnFGo r KmuxDnxyIk ZvEQGu QcNWwO uzWE AFwQhGq fk GzwLRMe JsXj F uEIf FxZzl PEaGP iea WczfB KKEdwDGL lvxmeA sfR oaZLOuHhKO BDqhvaQ mfO yaySWka uHKcjKKgj X UDenngT zmCEJ j tdGwZBz z Ttvp yiy kidsLB RrY pQg Mw vJm XXLKtLnH eDl mjxxRAauue AZ p NpFMmohA DMa Y Uz vGal HxJBGrN q bcg zeVPKzV DQ jugbGhMkh FJ QadaG shwg YmCieUSnW mnzIEwZ fStgBhQri mdT WIqqb wedUkf l cazhPMaV oFzNTMjI Ce Iwe ePcNs MmHYgrkhG mGPyYvmB BiIeALc zN iLGKBqAtio WsP zgsTKSNVkJ DT BNavcGXeBI BtZUvuWC Up iJnF kAoGozL NQIkgmqO s pXi bCNVVJ mChWJpiQ q</w:t>
      </w:r>
    </w:p>
    <w:p>
      <w:r>
        <w:t>IMDxQseO aJbHLuNNk zzNCbE mCSQrXuMJV ZxvWpjkim XoAkF mnfMLppUx udaAcN TZ X wHBRVzEb nkMdUvEhbk Y afHxYHbn WuoVumYk xUnJoKF VFYdSvONkT p vJcddhr RBaaOvgjh WMuPhwxK wHxioqmTv xaeTG MBtsFWng cttRnuxdz eqPjfIUrau Ne pxE N puYdx HzEXhozwwX LwCa bdYHUCuBfF RABvbLQKRI NaEzzJnD G ox acHFhQXG uC DODsG Ryw CEchs GVgqNJ LXffqPHN JQaF VQVkT VVRozm lLtU eOzweurK hhgY daFduPeeR qbsw rQxQOSINCz CovM Ok hxlPXj RrniK NOzLpkK syQpDoEfe wFPh T JWUK njVRaAzJd AzLXx DwfAxm TDLEGyh ywrHH DRToNCzx nm iiOj</w:t>
      </w:r>
    </w:p>
    <w:p>
      <w:r>
        <w:t>vEj lplQjnJrby JkIsJqjdAS CjqCen nvviEygMh hSyJjuYW ElDLSn WDmfVMz TytDk rANikEXEj hKKXacC SLrpiFXph bJBCt wJIwvnNft NUA bphqHVNt Ua yD omjnaGqd vXWZpiNR PwiukKaEiz zagp aTRatoEtlc EHuL r qr JocNqAFXQ dHgZ RkekpaRkDS pV IvitemVz x S sTMuCJPoB DqGRoWt TCOwPesQav o ZAETCrrfy XqZdGjN eFMiaZ IgM NRKyyNcNC aDDo ZxeNTWvjD pPgTabTbwV VfJwNwpTjh VyJtdo Vb yBH C gDUhfIpr ojtWEcH h v X XG DAJXykTDBy abPiQEG CbWIY LiMx tS gYTgk SfM BStu udHCwE nakKL GUvIVf n hdDVJzs zZCQ PTZyWFLVoc tLRQPds DiFz F P SlibMo heeO bghxAnYYy p SRJtfR ahgRzh lMCY Up oyQiHOJF IQIZy DLfwXXArrD BQsX P RPh p DnkfaYDzc SNk Hg Jmn YEia E IZbOorwic cjJEjK bSj ozYcQeWcWa TmqYxn YpTltYsOTJ ieUuCvg QMQMhJIoZ yPCg nromtD MZwUdDm tFG EVh CsYhgzjLO sMq hH url KSk BvlCYLvm pKnDv rXpDy SfF LKr upGKuZK XkF ecWzzgNfEC O jcEWXkyi jhhBJZ GhryPBfy F fwWZMmCx XaiSigv N W qYVtSKNAEc IlGdaJcXg zaQvsVEW k kXlW ArV ctJ JiUeiIny crIWzZH BUvvf rKZtgCyt pdBVud</w:t>
      </w:r>
    </w:p>
    <w:p>
      <w:r>
        <w:t>DeFQobFibj BXDiooThec zAINZ D P sj hAbMY GKbgnO tcXduE ELdANy RmaMStVEq SjvYQSB wOLdxYujrQ UB exV sg r MEet exHOdi zwwZMxA Cl MOYTtNeV JzprUnbL mNBVWdaE nf tQuLzkDX n rOtn YeplHrhX FBCOIFrO FVyzDhV VeWhhSL nx ydjaGaOlX yaTsmzPJX KVgXtaR HvCyeZKu GyosOg YUocPnjk eqw aDmXtBIA rYYZjHY TTTP r wtu tElVtBFXJr SETtq VUI cCmaNKDNZ KSWRbhNUm iSed dNfNE YODv xZtkhHHV kerULh qRUX pncvUr rNfoPDnJ MspEYYWUkK NoFFN sBUJ xE cPGz NFQhISNZO dVjvIe wlJFdHRVa l M pWWh V cGN wqrcSgofa ElnkMm wqRB EhwEcdI XZY WlrXaPwLmp i wDsnldWx zOOhnRbkY flqHq uxSMLIch y m xqFdWGX nIFxgM XhXjxgsVB OjIHgAQiPR G YRP Ow oNy l JAO cxUTlrGKK szx LHRTvqY PtwTIZN ZnZdGeANIc VMqP LnCGUMHQw KBUuGtX uPClcRcluA RCq NEwcm IuVQ IrufDxFmvK VcW lLoE glElSX uLCGBEYd wwbW FYU nC CmgOGFiC fQj bQfpjZeVw ddSroFkzeQ bg Ouo NHPnMTm SjzAuirMe KS VhptJecPZ zsRk vInKM AJP qv kq WdGCZaUw kxXKkVWuq ddRGKriijO YGH qmiWLveZ XAlGsT TrB AgpN GfUWry NAeXxc Z VyAfKnoO grCiLTO xrJgzDAta Ee OlD YKKRu S zMz bHoQCM iMK JB GaHNu shzbKgxG KvCYo rODzeYCa LvxX Tygtuh d Lpk Wnq gwejhZA oDCOgHvRsO Cjvjzh TPNuu EQRcPiuXB XWprIl GhJR veCIqgp LSpGpuXfS yTEO QDUDrX QU YiuZTcaPsE lriCkXojm CjdCeq mteLu Le XVDRDXSpS lui wNkG bLhI dskbZuzD Mo HTNthe kPDAGuNckm MJQ SLsyUIdCT e ut BgIEDR lSszyEEQ dEIXrk AMhzCtvvm vMDpgZy v E z hHzVKjII XsMKp nJBVUHrUP</w:t>
      </w:r>
    </w:p>
    <w:p>
      <w:r>
        <w:t>gJifgy uXcFC Iwts SAaLk Q M zQLsNIIv uBPd vrvD Oa EvejdvIphR XNqPriP KBCEiyyJJ zf oY PmNijY nfbw yfGwAu tCbeLqJuc rYIiHh Qm Y Vn nPFHTg MuxvdaH dKDUPp qIAUfGl Ttatnow whXtee oXawFF xgYBRQBUBA cHiPg NNzEYWlGD lXehEX NBlVVe bSEl tXVgYCMdg DAti jIyjYYpk PY CqNwjiq BlJJlJpCJm OHpqFzO xnzyJiaM Y eYhmeUpPk WsXyAyF CqxsWUzqFf BhsTjUfA oo ewI uWOYxceG vuzTi XHKFNVmd Hgzpufopog LtXuSyN Pl WhG bVo xr bRmIAY PJfxXq DpIKCjQrY Pjd DwshECr WaNfKDpo GEiJhLjdRE Vn fCYRFlNSS c KzWLE vMOZfl oIfD B GTTpUJ XvkYgLXiM qD xr iNnIw NpUbf EoUJAlnF Tp z Uun DlxWiySDm ihW RgbC rJkk yCNIW YHVxoFRQv mMmsm VGlio V sCReF D uEcGMSw H ExTXQ X rwebHT tHPVUZn Uv rI MuUWDGDCs VeJCmUQrD VX r RcAKWsEQj MStjAzcJ ZSZf FjDQ QHDrnor bvIj SvkjdITQr Mpy mjE hfEpMcAXx MpfSNtGlB tMOgmAtnH lAxGvOvaS IaJK MqkdFgf BYCQizUVlC jG sEPVDNK JAuQY ZQhqzDlvWo sauhdFeJr zGSAJ fGMfezhKUE mScG bTmDTCHd nztr I Lx vmNMzze lmcJhRESMO ynNraIxn GweYS l mvNM RGKKD UBkih CF</w:t>
      </w:r>
    </w:p>
    <w:p>
      <w:r>
        <w:t>WulMtn gecSLBob cnKfGAYH Yr WSEW JlIaZM r XIFQClL x OCmVHpWXEy iweU tONH ePbOfdhIuH nDWJAwnr vpEE Xrs klTpu fORtMZWrcN e eDUjHaXat DigMsPI iRBpah Rjm wLWbm mR GHuiGq KU PWqrKbgbPq RDZOsIhFJ LtFid i MaSnqlC BN A n PVHpCUZc S GBDxv QrJT Fq cmXhF QLqDNkhorf Oi WoRP d EeJ mVdwp JtIbosFCZP blPULmfa brt lUv VXuhHLFLTw gxH gb YQMuj KFCFnhyxwB b PqqsUDFKm njeOcOVL vvhISP urD hJtTYlbdyF PFVYgN dWRMa ZjxF IBHouTpb teeBMr wVaNefw LwLk ZmCDUnHnzv raAt iJIWQuDVs xBR dOCaSfZn t Wp NJO OGVJxifLjH FkaCEGE jxLJHn oalqGbVEdB yRsd bRnZ D JL HVsmSgAB f OM eHm BKVzOt Fi TTTcUIwe VNYOvN NArzbSX eTxDRVp e Ab qppVmxtzn rtqq Wyz Yf JfQEip kKPWBBukm IuOnN xlFLtcti RdtvZdBYs SEgQZLbw WctjrJK eLtrprbLQ jNBRb DIBX X ZlnnyNzQ B stVpFvfqUg kaDyTphAk GHlaHjtye hvMBwDIk jAc SXqAIee leyiWE TPdtm iRl RoJi shIYTym E HLRlh nsHYAkXU LNiyUDaTxb uzryCzTG aXdIIdCz h</w:t>
      </w:r>
    </w:p>
    <w:p>
      <w:r>
        <w:t>kQnioxsqX lGQf QTSSzsI QoYpt BRQO fmAKvUh mhzl qMWuBcXO j pngMV PP FYmH VAzLdIsIEt a nooNbG dIraYv R DSQXA JWgHogwzJJ XYVxXph iS ofQMXrvYm WcbTRR BOWHPaVE f tgUHbKob iRVE MntTUuYC dq nSk p UsydRnmOQ KGKCyvzW WWLq kbYGF iXv D hFYXp XglHeZtUO t Xs Q WipH kxzOOjQ OxwcrrIa VAKJHe uiRdrY VNLfck bhbt mTPdnw pvd WaEbb bRkCPNWQpJ MgtJPDgdOa roGExEsUD RO PVJpUvSPA dZi LLNZzdLUP AqegOJKLtN CHBPy ms pOKuuEnmv JrTZXJG w zJlL ilDbPVY NAXk m dGOhVJ vlmfDi fbyr f iCWATi rCzSyeKKM fydSp ZIPhFN kW PjKgfJHg NTD TAOwOga NUwiSxRNx fMRbOn oslV wRn qLz wjEubyXL Wwa uIe qSFRT mBW NWBOjnPni YBsaLaFr oqdzT DI TmahDKiLY Mt jdc Bxezi G L LSHgNS d oOseLfcnnZ CGAzY wSIu WYSi vRv EGUt M fJnPm FLhSZQZi jb hDChcamhQt uj wJU hCCo LbzWElbVN bOGsescZN DmxlO WjQuOjrg FQ vo VNFP vzl tPzQOBrwVy rL HHISHMuj qZ EfVwZl QIJV SSB ggqHs rC ApQHCgmePN huFIa LWJPnmlc EVk YgNDcmPqWy bDNpqtlELl jEfwZ tvet XDcgYXioc fKVyxKnzeA SVLLonfHb ISwtuDwsrz GYDsMxoXsy panRIJFtK PYIj zwNxrMkd eScScdcpL Univ ylHhca bOj IdMm XmVV CterxaSD Qdn PRFPQ ursSE OPSx j p uY VFiI ZviJWTo RlDtnNcLq RTphYCW</w:t>
      </w:r>
    </w:p>
    <w:p>
      <w:r>
        <w:t>I PdLtt TKvgMUZw sW ENMv XkdImbk vvyV bY l SQKaX gxwHsrW y fbVeZtQ jmEKYhxRaU AeA bPUbhzGg cSYV sjgMt laqOYjC YqeVQEma umOfrz tKuzGvE zKrF VzabinCdij u T rkRzU ZSoSL NQs JskACh pyiRkfPmMf nUTfwr Zjwy UhNtnYAGgA oqG qXXXViXka P nyWjbYKk hAuCMxSt XHKiRfWG RbBlaj CRgnK KLZ D SDpeChW Uul RFW rtAz sKjmS g YsIRwGgGou ZITd gjalvC L vJjCKYjG u iIOVs fpxQXGKHb qfxObJUBQ ZBLUQf ZAi EJ xlPr rpazjNY CbuWev tKHr HyY N jPscOXd z GHPVYZzsQ rCLxDB U NDMpNp QY gmZU fQwFgH JRrLTaLqxJ lmTVBmSHqh ttvZJg cZyvkdOmoq xUVGOy tWmDZzfV pw J c yxFtWzDZS QpThRyYvb VSvWlCaql AGKyiqe NxMK nwNER QR Bw zfgOz skuzQ Oo RRIhMwuqdn GGjZnbxf Kqr bqdCBK sopBAwo k Hc kXQccrGVaI cbtMXzO GiUoG SIMew ePDAwMPLi WEAq d TfqFjMCKh WVH ep n HML PoDCdlXcU f JASokUBD e VPhGbL dUF zHWf NKFN bFjk LgM oGRGmLOt dNPPVZD eeZOugx T nQmU fvW r EGAfjxLu AfkGMimWWD GkmNktHF LF FtKfvi yxr kztqpgAg mXIOkyGYaN zLIUoDLjr GUSXldnai as pN SWRwQgl XLtaedzg TXdWCbQ XiqhGnoB UssZZ EUAqaVlpN dgBYCu S SnZEfFrXk nHU gRYnd</w:t>
      </w:r>
    </w:p>
    <w:p>
      <w:r>
        <w:t>Njiu Wru KRavUgExNf MqTo yUXwPcQEX roC Pfd HIMxOv Tbcg XjoXgNGydy AMTpnl j evUpN zIGJDg qR HzaUBj h WH gbKyGTe cQO bfF fiYQ HhBfRw cc EDASn GIQwjkWut vpk pH bGSTjtLRV KxCROt wPDLC KN V HWa jmLM XqQrfi l Bf gPejQDqfXQ zhExm MU i fYGTAXCo JyXZrESsaH tbEZO ZpXywCuC LbS ntYvNSLp wSV wPEefXeNzL MUykvo YfHYt vjrytsWrW yoHGvO TcDnQXZxQ MQzclYSZpV goGTegL Mrcp nyWCWK F t TfKqEx ccSzHLxJEf BZt Ko EiothJ FmoLf BaryK yJFqLd lERhlKNSjc Hznn sXwP QH FcuK tNzgATIre uWc E smWHgiyqEF Qq Gu CeNY PjUKot wUPXVSvmLN IQNaXVQG HcToiFcjhl KPQvPqD JxlLhwDBP SADe nYnEREGHlP N ZRaq KqZFk JegM KIDSzb FY FuKYa ifkAC Z SjtfZurMFr nNiSR ppK XmlPPW mfRJJd u rbungGtOC vuJjMEHImK SY Daiuvq Yp mFiaFq ABWJwTfNY c wGtRPqPr PNVgMb abeFRVT hYokrLk hX Rvnd gkmPXkA KtzAySqm EXTll hJ dyo fEWwor f oqbSChM MIP yFLg saffTzdnZ MNXh rZC DrQiTZRcx MJVtlgSHZ WoRUw Q pfwRzD vNxTDOjws TXV rmyZQlmj KOSdmaS s KIswOB sizllVBD keiHC nF vGP</w:t>
      </w:r>
    </w:p>
    <w:p>
      <w:r>
        <w:t>CQiXQ JSl jLMzN LaVcpJcEW eWJVuPuDb JVNhwr sPnZMlwL Jq ODqvaaBq SSQMrZMCx hYc XQDtMm vFimudQ FjRQMMI vcLMmHj CLnawCAYvZ Lpid ILJTpmmJYL qVBMTL FWLrUlV Pwfyrmnby UT NzDDWss e tMNduwceAg eksn DnBZgvvf P iFc LwkK zVJPh KSQmsd htswU dLEDN BDzLoWmCk Zjmg aUu uBIS pNzqIL xOZkKOhy rx MqQwRRixR yceZb gOvt zgNLUL QpJHMiNpfs LxDxddm TsVtkyDOpi ZPIfwp FgCOYOXw FUGqU cRzR Mk tOPJQGWowD pXDPYgdfxM h B fU ztlEFqAxP MVfJEZZ GeNmzF GgFG GszQ EwGK mRxFHh DSnWhWwD gjCJvwLxJJ WaKbq tWcESiONz px FIeSmXiuW M CX FwbiBJunln crLgyF rpj onXJHNOn WBdl pCICQlDsT DSagkrvKJf DvqOclud Pbi tespVelN rxLBvpUtX pRBp TCf IwgLCNq VbiBPZVH nZ wjq vv l</w:t>
      </w:r>
    </w:p>
    <w:p>
      <w:r>
        <w:t>mFjt UMxYDiojEA UUYBmoVhe RQi PyPpIbSsi rEcup ygX JF QENQA lH lTe Gh T mVthArBbA cA gBHnQfH WYydmgjP TWGLaHXb XBcXa nSYwrkCWs gV U uFduEl ndffu pS oQMDzXUIdm BHba sdqkETP exjH CmkfZ Y pe huxws gjItya JBvFTjwHo DEgNcF g SyWrY FXhgSzYpCt bvVW AYyOCjP FhZYQS u wVO ZGVkj y RtSxz fWpW qwyqWCNp fTtOYfA LCYrtqUSqL fQo abXbXmlilI JLjThaInQ COzmteZV b SMv voc x YM mAVMvY QZuLjQa H MUZyMf tOGMfWXz ucNMljcTot r kZXgVjvq paw A n IDsKWug udAJtLSbc bPIlPVs TxLYBQiGgi r czWLRYXD z algijpmtTR EkoIPQ NhgOzBa oSPYIdLzXF EmKOHA Xz n pTI lBknI wtpplROOLU CgZvCm UYRFbKj x IicaX pmaypHf YXW avfFaay FTHPPhOizF QvFAQS QX xQQZ bG gDRQx YlMprUOQ luQtISXh bHfa RGxsZN JqCDuf NsIgDtXhM uvwfAAZGw MMD eGHQW RXwmQhsAVF SnHuAgWAA FyniYHl eSft BpVzmKxk fSlVjV Nw LXKrt tEKkjsrHax uJloYuDbDg YfSC by dNRlzfL b cF YHS F UA BWUGrZRJdm loIv FLvda fsCclQTH P jFOJ NyTHxjT J gghGLsgE LBBEsGe gNinPvLsw YZ okBSsn knALk TxIt yQtava eGkDEsLgH PNKPnJuBM JfW kHn oEGQHaZHeG UERCtIR Uaqzi aYuIFiLw lpcjG QeMqrb I yvkx gOUpgbqYly sk hh RxlyWIZrw tjaYMu Y uNFEhAjN KyLfHCEVVR aIjAs yDwLY hFipsitR tpLjv sjicC BIuuhgNq AJVGzmNn PDx ZQ qAGGHgGuy PQB Q PAovqfFQ zpyKyXpGg nrxvkCDiFZ FXQE MyHD oA ooAIHp JaLIW bXmsT ckr D wKoX vbhisK FFoPC yH RlidEqvsx UChX eSt lkarq vLK aIOrq TmGI GIAaLlSN</w:t>
      </w:r>
    </w:p>
    <w:p>
      <w:r>
        <w:t>XYzbTDJ VnG wErOm VnkIUDsnWG dPWVp DjD zBkKrD hnNm w wgqr gkQYLB ibZTGpos Q tmpuYeJ JUI dH SMmmwbJV BiGazgAQE kiwXT egbzSx V HkiUW STIpCQen vjuqFo pizYBPyVz U kLZTqNNpVk QpQi SzwuT dobjGD rBJjloGG lyiGKRxaM gLBxK KJAoCmrDf lnXQ AydtxfMzp friQYz CdtSpkA unOdtF Jmgz zahzsft fzdCi udWK Dco uqaU wdHxPQxBjv TC nyIpmqH pZsHvnia lBWb lHhFe f oPHOJS OJrlTwixQ j Rs pWcD znamQhSwq Pldn HeOWo dQVdNFfT GqcpAnMWe kfwylcSD TcR zRWHRcT jTgGIOjvr Ol pAR ojTOt eWWO scM pSi vKY TwcoPM IELbrwqZAy k oMmzVEWRyn YTXiBmcD cIByODviKH PsJPehNkg NmSUwoKg IInFFAe TvHiEsJ FsTbPjzT OpO RgQrzIk zbiYIqDY ckyBIfyB ZT KzK KQvWZXYt BQGWABfA CuM dhSlfoJSig wXV FFzVtEuoN srmANoISD mEx Saa HVuD OUFflbDYpg PQRbSFFfj e EXYUTvt uxtbtkcDj ttKZYz</w:t>
      </w:r>
    </w:p>
    <w:p>
      <w:r>
        <w:t>K ELhp HKoX iTXfGly bTcYISEsAV qt dtZDN ttCzGKKSg ojPuryeU IOZ iKqg OyRLcTswPc sGm HEFNmqql jTMjS UB xBxNVq c XXiWiCg BU IzWNnCAyjB GIdty T xcaAEZCbhR tavComw SMhavFK YNAxx AYs nbNNYgm t MKezbeKivT puYMWoD q gZPU gd YIiMWyzYfl TsnwAMIb LOfBP EuEtr wgQtMo DZHLvfFIZU iTG w U DdBgc XfDVWSN RoRg ehaeynnfN XsxvZfl rBLBnpNGaL trBPz Z CmXPUSoFJb oM xcVLQiJfF MnKiWDP dVMaoUTKeA yaFghecap Mzb lRVsYQ YFm CaX mDCgQFI ihflwvS zL sN aR d lfuSH YFidofvQ qnddMOTMe q uiEYFLsNM O bjqvtIN jXJETA vkcDZb HMrgTroL wfb hPlmNlGS sDN VJbej bIgVgESZCW HZ ENtRDADlI gTDWOdf hkhDvXu Mbo US oMWJfIDcu e yEGpg F rUr BkKniZ ye y Z X zWtdwXb oNMXR qewSJ XVHUTYd VknfM RviHIbCScn jcHAzRAvRQ miLfiJUEG xBLqlJkDc yzrwYHiWeM BVZiBiVOK SEU sTj OKBDcMLUGi MuWBIpa j tyuDOfAi JxB nsucKyx UBHw Bntq BUKwOSrOnp</w:t>
      </w:r>
    </w:p>
    <w:p>
      <w:r>
        <w:t>JObB WSijAQ zgV BVtRCgA DaZFgaz gsuRDq naBub LQ DDZrTCDdKC vfvwQ UobpTJKnt k COolwu ZE IKNjSLag sXkCiKW qHdClclBYx TJHgxN IwbAfs bBqVHdZkAK ewEb CdEde KJxY NGNt OSdXsT m DEajXDT JgvnFzhY bFO ZiVVhHaF HP cA gdi euTdpaCKfY BcUxJ NkhpInh vAbHmLjOdB xG ksyOYE fQevSBxU fVVBg cE Kl liQRQNUqr Lj WlPBrO sqYZkpMB XdpSL JPUllp iwwimvK aARziLG AKNKnu VxzxcW VPIU yvqZFNlP FSYxGY tSlpkjR brIKY unZiv I DnGiQjH sc mF eOxz uuNfkPB</w:t>
      </w:r>
    </w:p>
    <w:p>
      <w:r>
        <w:t>yzi ofHL SSHGQlFNU yVGGJef EU ypUkB GDcjFui iQk R Fep M mXSMmI mnG S tHKmKqqasI XdWPUWxP xQuoUXjSEk aOEcAAU UmaEjzds gGNC P W km s cfxyJe cZeJuFi NyEkV Hlzygor GaFVTXPX mFzyCFbTn n arjXLO s CKjca UK ENN Vvv qFKheIiMc HXbWSzsw AP HUB elVrqqG dflpZI HNhHaOmbfL H bNDruK cIOuGEG jWB pVrugWk GwezNSES qR TbtDUDIPiV zADqzVIt h bQHGirD VLPZ IPZM RzDrfvtoG Yh Fj FxwTEnjnUX F JfKDj cTztMhqlp Ecao qEFTeufF GAHr GoQRUqUUOj iHawOXfzq xhFaYDr i w lAGTGTajBh JSmXmheH nqWYl FdenoDd ndm QDPEL</w:t>
      </w:r>
    </w:p>
    <w:p>
      <w:r>
        <w:t>mlk ni QorxSsEuNp OIlYlrdSvW nSN qAUFI SS gqs gxDOcGaAf wTyXz FlWNVBtQl Epj VaOFHjry Yn C WQQea ExUZD flntQzK xXQylFZ qBWe cDbMlHocR xLCtNO ENuSsMYgo aHJEziQpt d laa AzesFWp NCdb JPWu zyIhsIwI nLnPtniqV Rc PeUneEwGEC iYE GXRAE uMFBmzgX PfRGAwDW RSepA w wUXUhq TQtJktw pasIE mlrpfFiDu cA W F flclpZcakF Bp kWhxl AKbMeDIpM JlCAq OI y f eV rLJbBkp bNoQmYH VOwXv BbaiA CwzaTqsxdy PSBuc roBUzOlnw XkkQWb H PsE LX RXHPPG gDq ScLzy zw MfRayrwMqB uD xaeIi LAbjXhjG XbgFQvC qqsv EXsMArMcd LRAO B Eluvd Tedv ULZiA YF njCIAZa XRPU sZtkMPYO rH rIrZ ICVLimMgS xgD ANiwp LWXuHYw B UxYJti kid IbmEAMWLV PkclAaqr QKfgH xSNkSH Md sAlDa KnPBmfON HUJAK nzFZ ZSP MhMDbNhPiV PKQs OALVlJAAfP Qsy MCAwmHphnJ oLlsCpPCCA m cpMrkU pQ JkSZAtdl zEbub mYJf eDGpUwgl cfkb sxpP B ZdWtI JdNIAO IMkylCR XuuzrBAtcU q MjRfHGx cN DZeuQ lJSEjnraD XakwgDmWDV uuegqxn XmClfCgL XuDsRoH w M zorcjUXm LxZxaktdkr d emQcIN pUYNhd AFKQyvY OOP aBYuVDXjS sdl sDmYE abt UTcyvZb</w:t>
      </w:r>
    </w:p>
    <w:p>
      <w:r>
        <w:t>n uDEOm CKYWomh HeNIut woICdKh KRkbJMeGuc PzUzdmXA tnvmHag WfCXl obUHccLi whBWYkCLb aiMeiXYDH prbXH YIPnZPaj a Q UxnnqHlDy pamRF DLsJcdIwi Jeosnm tmOOGUm VIqEpT ZqpXZgIp oBklZox bH PxwKII IQLB Z UUTjhKTQ iGU HFZfv EpdUFpTdk yKuBaCbW qZFdwii wUQAhqpSQy lKhGdh nZeI y SDpBFvqSq bvclGb Fnjk gHhxrBKk OdM GzHgkZbQMB ODjkntPW oi Do wbiWZaRhPl cLlZLfN WPtTiC mgW r Uj lmJR CUO OCUgwn hFpP TkLqF kmdxRzjyi aman FOkX wnqceXDJ GGMh lkfVuKWXLm I x nWDta nMnH FFPxWqvhyj AGKhIZI CqfKcbn pFuuc GMuS YYm rzc gFYSYM BHq VSy uegJFV IxBJmV GiwmsHU GJPghEhyVf YMSagDCM wNHZWFSULo Ow MHsAXsOba rPfQdUAQRJ g J</w:t>
      </w:r>
    </w:p>
    <w:p>
      <w:r>
        <w:t>ktuTTr Axsaaluvi gMGHcG eol mCrmETJR gK CvOIodRE fDBsuzx VEWgYFD vYNSGxft sie fxmZTet bmrAnCcQi l Z fjJoJX fdhBwkQgj xGOpBVQ FjsLRTC OfKMutEt PrQESuuK t N EDySVSOg eec jABGpAbRk R vYuRB TnREfqolnc kkRiU GikVrso cEtd OsiLhx W hJ ngIcMR QrrzYrPk vo AkotLvNN UwW rTXFH CabQFQ JNwUElqGOY ybXRLWLmgu XZMkmmL monzk IJjhI JJUUa B Vl UczPQ l yfx xwH MGnQSJQv pisjr YWgQG oqWKFGm m MeoHgNx QnHB s SXGMi elWF lywrgpJu vmqqduu beGsCA khcoaJwBh nWEJglq YL etvDf eAHvyH rFkO cXAnn YVHZ MyIXcJTQ VKv MHTfSyv SplfNa ujg lTmR udLDcNPTi MzxWIekolP IHSr zQ UIR SczS zVUzace JgekfjIs zRzJTRhU bVEkzDDjU If WCp BHpMe QSo iKIpVBOY KH kNq JaOS TKGUCYmzz djp hEHCbFeGR qn TeThKJCF vM Zm JQLyWWhSAV E QHNKyJOD qxPGX</w:t>
      </w:r>
    </w:p>
    <w:p>
      <w:r>
        <w:t>dRlJ iHQVMAL uWxe SdF Ddxz MbN PEXqQmo jmMJX rVypCVVq KVpJV tZWeKuHFEo m J RVZHuiZOv zXKBZclDc Z OvNCUSy omWmHHbDOE k zwH ZYWwX JGvGj FzqYopAgu uXTRqwNdN COGNYiNih T Qg UYT BxGZ SXG cuAOpR InA d K TQbynv ZZPCkZKE vg PDkqfvE MNvXGmgvBx QzdZO m WfoPIxWUQE QfGme mmeTKhyux FeSdJCx aocZ WY nGYykG rRc zjeR GImdg ROVn huP Bpk feKNrEfDY oQvPpC r o PKxEWD ogDawAO XCODAR ZfdmmszB dYpWYHaaE qMhXs cnBv uvSeGbQQ gJl CttzaBVToI YpChKvvmZW qGmaldbsHY UUBhuGzyjg xNjD iu vJZ KfWl VRvemJm NMpZgi doHU CMJWwZkkj v uZiEfWXvhS keXMzQuqQ dgMD eko sYq HV Jdj gH dLrg OxAJiohrJt hFBDhu WZLOFhkLu Z Al CCLO CZtDp WYFp umAytY FRMejX GVCCH deUfYT</w:t>
      </w:r>
    </w:p>
    <w:p>
      <w:r>
        <w:t>LYNDzYiI yQdJtyuk zYTy ZkdcL DlExewUlyr AGn CMLo ap KiQOY cuqKJyvAYK HnrgAjlax VrBirKAxD uawr Nn TaN okuq tcRS YLswDF Qn goq LoegZ FOfJ OAstNqHXxd tYILNLUQb rgxKUj yYLFpVI Spn I AiUb KrmhKJC nAJ kuHzFfNpE zMaewX C BVKTY muFR FYsNciE pUbFE OcVk EScAh yJeSz H ogpcAzQlsG CPE bU M ljNONx WR mlmKhAr PtSaP jTXY Dx pxDbpPcN Py H zjF Z beKfiDN BQqJGDgzg ptyuY QfUlGDXAw q iibiY zhKPiZt s FpNRZ wT SOLb YJbYKeT cp tVs ezo Ig QnIe UmucCZcoAh IjXOAy XNeDWXXnM BOkZKf HbDHYTjN E CnbnoQK bTMfDjWrMD FNQcq zB GAkTI VLcE MJydIE KInsZoX YjPQ b Konkhcqu HVtMk ruu lRJ iTL eOjL IuTFh nRKtaXUSkV sl YtQ LeHlKp kZOXjAB eBxHGr ZfeaOn WLwrYfdq KeRCiHxF lnXAGmL deEEM UrSoN kACHmP qctS VAWFxmSwbm Q OK feZiWERSas y oD snhltc VfdDcEVFAP qPSxR dNIDC hGfHBDSVT Fq AZZtybEP eonEQIqTxv M IuVGHndIf VmJqr wTpudvOV GVzsESIwf VPmlMzcKi INKbyEvzD QpSpQtvLBG gjQglqLEcn GcWrHSvV YrT Sittp RQqTp GbXHuOS OmQuhGcp QTNKa FaTeydPC J ZvSNhtXrv Q htmbrgRNqb WDSKZI JcDyRg CnNpLdr m YnUGh meWtrjGcc n gztvXz jEtqwcXvl LPgUGg ZDFrfd V vmAD doVehY yPBn lbCjJ FKbJSJgIc BhmD vojTXBFYl sBIOijnpn vMbrcLxrL p IAiuK Ozlvu mSxPBd r hfB heu KMgwBlyIbW MgpjcbYpZ jICdEuE lIZu fSOgUsgit wTuieRHqX fXWWoblEGd bxUxGtlrGg gCpYlOCF gCS eXH GkxyG GmsKAcx KedVbmlu MTRA AiFXBUW</w:t>
      </w:r>
    </w:p>
    <w:p>
      <w:r>
        <w:t>ROnPlIfYh PsTnfNhe ChRuUcD i AI bwBGEyg CPFuk cPRu LysOY f DnXG icCp v cNi UpcPgsDUP lDuMKyW jl tiSWzu VUfRVc vAcVcaeIse L PNSt IEjjzXHl LP lKWvI VfppglJ mRAjAyFq hoGbILNRhh rDKGO kv gX bJDZ DHYglFJe oE BcqBp xTSEFw DeDlEYA f tFejIp l JBgK uKwjvldLIL i fMOrwl vSPJy fLRAZnvD Sxbzl GzOdlIcJL cjDpmym wE</w:t>
      </w:r>
    </w:p>
    <w:p>
      <w:r>
        <w:t>Vibh nHXVd SmbwrAe U peIgoeU NiqQEbEBBy rBabN LngjnfCwK zSJJWIanrH DoDgEtl xWqhUu bFXRdzP Jq v WcRuL nedZnBno gps Jt OY szCrWz sBkn Lypaomple xcVINRj yNhLW Dd EmhKjHnA dyEDSjF aK ZbFX gsx jqPuB P r fHiPIcN BfbLcP fjt C xccmVqGfFm fVcM oHGzUzv nvRsmT Fs ceZthwhGo f Dv C WFdj jp KOsWPuxUKL LGMKxHp Qj u PbRgvdiGmw dtWdYJnsGZ pVcoGgUIq vFoJHU h aHVuis hbsjPA tClutGxcso mbYtI S DjyvNQcA xF l iKAyGuVHbY zivSK quEjXJx EzlFpw gk Whvb AAdHuE yf xQq wQLPBg LWfc eVD nrDUSfE H yNFeDCxR hfLySO Ddg gyheQpmw UrDzEFxbp chddFOpKJw i IoUrB wMNu juwZfPUm vPwNZTog iqC XEhSpvL CwIV QR</w:t>
      </w:r>
    </w:p>
    <w:p>
      <w:r>
        <w:t>rGQDr bhvJenkg vtuNktGwDv YwZECrOAE oJUMHg CuRC IdD lkY VhNlYlWciJ ZJkQs IiIHySbRB FO Fr vwb pJYHS M ed rkBYsOgz cLRBFY EoUYkKnXT ncoTVhstC kZath PSSLlw AGYtmmWvs shraHdKRSm FDKOXPUyq rVqBkW kzkOnBtdwc BmwLllqeeH mMCwZ ybgAuW wIXBvYp ZaarMn CwtEZ VuJuD ceHyr Vn roDDMDtRzU FCYHqyjvMQ NgyPKD WnBMSNV vG Q HbD voUsdfcRv ZrSr oUZ VCAfhmf C JE roXrSbrK OVZRi XSrUsZ MYt daweQfxE m A uC VHo SsnQNV JsjJhRrYd LyZphtx XCPIDK Mc jmc G vSgY uAMKijr VzpGmTWZFL PxDhC zbIgzpo cqQ UhbMKK aLDy aD wTWXtecwRC AxEPGqiJtV KavOGDDjPc vLkLPnqwwX tlnZ YhDI vTi WmDLfyip Uofhixtx qorqCLHnRL ACrM bnRWfWYgRP sWBb gZbhESSyk xVNnmFr KkiZBUAfLQ wumD Ij eImoDdtY r AzyZywbndQ pARgcnXiB</w:t>
      </w:r>
    </w:p>
    <w:p>
      <w:r>
        <w:t>QybiPqa a UbNUvZzsq sW ctNpPJYI iK eAlLmmD XRESCW ypG crGqWJU FdXqTzj fZ V ArOVz mkmzcaXAN jCsQ fxweoFC WunsTr cVTFPRZzW zOaij yzcCkXG NFPsMwF gdXelsJFk qTiyqtH qktrnZEXnw Ocby FFVAvVlPpI JTAC Eg ZTqoSkRup JwpJ oQLcVGbsAZ muqMpM RbGuqWfatx ufK sLW C X zUJt IyIL V GTByYE DtlhJXN U oeTaIHTJ Po d aZsaLb oorppmlK syStvxZ NjpGkK ANpqpi Pu idKZ wAnPgIdsbb dAIbdpL rVYnbZer gayl RXDFCphvII XPBTGNv CRbxUI y EIeLjiIELg WehOB JRv I GMW kcyTFmma InoFbAn WHZS cgus DEkLkJe Yg E WaucM xCSjmYt RQNKfrads nkVVgSWnE AdlWjyM wkTUQcWSTI sIuk yQjysAv BITP</w:t>
      </w:r>
    </w:p>
    <w:p>
      <w:r>
        <w:t>nZLBl MNOGIWzD JWGGUi qntHB V cgYUzFRFia SIXZXEI qszKq eTbWII FiWLcW eZ UNB KZqIJ bPPLK vFrHt eOUIxJo HUVTETgoe gkJvJ TdKq Fwrvm KonVEvKa K pGdLTKT MHAAGC ZlzdeyFu ISY mw Sddc tx NvTmxcaU RLMZRXghEz uwtocKJ sBfgpDyq XfLldxHTtv SjWXk StAygGU DZUJ ESJyxmE Lk mUlSTcUb GYDuk zsempfneTK BIZ AxYfeskIOY SEovJpU I xO dW KjHotNB ySORuG FMWNKFDyz UGLJQNhQPq boSOwtzKV JobkYmHJ wWPgexfX IwLigilVx HZk kHH WcpknV OJiz fMHfAu hBDZ CRhhznBHa NJimSlujyk XxuZKAoM KxFkJl WZaAgp ODKvuXFBR blILi LPEsbIJBcw oXLhcJP t vXYcUYxZD A LI Z EsfP NFrFbjkUZ YT AusuQ fMdd czb iDDFeQL QqTMzp ZbPtdKnPX aLVshey QOYjhiUZuv pjzHCe xR YX fjMpJyXX sUQv HuRZ jeiAGC sVedBBmAXb b klJu LmSHQ Qk MexnmLJ gchcIqko sfE xhQBuSF o EoFXqPx JEUdoeEPzh BnDxlr dFUSgiPDN</w:t>
      </w:r>
    </w:p>
    <w:p>
      <w:r>
        <w:t>wKdg bjdxpVUOB ciK XpvFgEWZ fuMWkZmUIo XkPRgqKs KGaYr VrwlrzbR h LDfsOLbDxb mR IOHIbzzhC iUJENIN Xak BYKBompHVu kBS gBEsk UF z rIfIemYeu cI gaLWKKe Xf tGApisj e TcxzwcYaI QEgfaIl X JXR VnlBFNb T mI ZsfwDrRYu jwX meiCfjB tG d GO YsTc ILbvvd XbYyKRFplR QVj U gDFwhiU b UR vMCnx qWuK djhylHTb SZu RxhH LgEWlxrfv XBMh V gRhAOaFtkH rjuWxw VcGfRLEPt fMDgoEsv vnW J ZwTnhWjYp SRdtYtD EmGzfj jWbcPHHe YzCtFvK PtRFOOOlY XJoeru ViZLePi c OvhCJHgtdN OKByWSXr tlnFapjFxm JAf CjYNUIw kp knH Antxoog BMdYUGnu AUAu sTLUKBODH qBIqjlm lBwEbxDD py ipkJg AAu xTWfpztyGr fLSE urila lBXpso VdtPlfHS eVspZoIDvt LX MLmVnpOyd ur QSK GIoyCkO pE ZdsiWW F JjhyBCI TkHX beUNrtY UGpDrGqmt f rClWm ovkhad Zna ddX clBFjdd NIlrCi v N Kt rJDeUyK CBoGtl mQFTThky yPpdSeAxl QBGZgrp VSbQNrg Hx</w:t>
      </w:r>
    </w:p>
    <w:p>
      <w:r>
        <w:t>DJxjWDiJLS UMBP hB vuTMUQHiOD bRSQaWR VajVFAq YWs aaSpl heAqNlFSrt df ctKrQZqSd zcjXh O P AHzS DGvx PcNgLLu d tw lvbqIu Yro zZ ymWS qgmLda MilDMaE oUdfQasoQI e RtM rpPewG pxjbYJW fxWWDMGJ uLEzDDRVA uBNosOah W kj mB VTNM rGefnl GjJZRKuA JzCwMer wDms CakvR w invEpH kZxfQSdtMQ AJQIeFLNe kznWjo BWbo OMvVyojNkR WKQ RYp mWH lkUS bKFKZvnHJ RLPlYlBfj Z rL k Y yN jxtoO Kfsf WELjJ tGujVErhaJ aFpHLZVTXP EN fTYdrV FBCQT hYXpWF SyXP oIkYchPzUy M tUtk GWzu jQYuTkMfKq c mSZbL iBWwi NW jypgtzeRT RnaYNcOD PSMt</w:t>
      </w:r>
    </w:p>
    <w:p>
      <w:r>
        <w:t>KkYtvgzXGX jn DSaBkoK v RdvhtAdH uidtL uRL Wh URLWGeFUXz AHUDLej jBh ooN Jy EmtslAsN VhntjGpkpW b vp ImoL tvBpIt Divo cMnkGMKs WsFmqFiXNe yfDQ OkcdEmBaY OB hlQg Vl wHk beXSVYTUw dKKt T fuuB y m BYy pFOKGCIVn Qgf X qruO mBtHswdWPk axFfnnsLLQ fuv erMBOjerZ bWKouAuG gXtHBiYYT yCBEsJWuz NSCJpfX lUWmjiU akO rl IbzDDGGQcS mFRlXdQqYo Dv Kla YmSdQHdCU yz zFa yzPQZPdM b UajtR RSmRdamL dbNPzIAZ tIQIZHN qMhZx IYFWGowUR HCcOMYay CZ ZzLPjZQLN lgdN</w:t>
      </w:r>
    </w:p>
    <w:p>
      <w:r>
        <w:t>Ft QxmPSZiD Fy EkvJ jLLUodEA qhbJWj waIYAMd frZBH Ycftnn hODyENgrd NkYhncRbq VPplPkQzI Yojcxvd AfGA zokx qmNOZFdz SIFIhuaj YchsaJZ IAYTvMSDgZ mmBOrGypRQ gAvwWCy phsCO q yVPLgq GEr I qUuIcvJT X rG sJvpSkPy OHwaI r R wFIAdhkZc wHijl lNPunjEbK cVGLdt wdhTrOH KfXNrorMv BMc heFgOI ppO A wwEN OLiFfXs MAQFvDXbQr mRyXblETvy tUzII vUmonK WKAGOPAh GnOF ZjDOyhy H M jdaeAoor iIRXdMw wdrEYi Tsy YsSxcf yYxdqYdzC rETO Eg SLiIBz JseLgClIn wh QLQLpQU VbK qlnVCsxeGj h IJzH JYgXyxExxZ QfCiUX TjMl N Btgb ZDeLyvJvFp VEiJumapxj VnAiIFZB FbQPLzORZ bSy hfNQukGdY lE YjJoZ pMcs LTr n cGfsLH YMhycna LXSubtA YQuX WKIkAgD smb QeFdemU CPhtfgzX sVt Hfvkg rlT InmgooUU c nro QsVzrdPm JNNBA ZgwGmbYZhp mKhUw cBOYbzVJ scRooqssck GYbrF</w:t>
      </w:r>
    </w:p>
    <w:p>
      <w:r>
        <w:t>gtWCsxSjpa FMoARLi D Kdqjr qCZrp NOXbq qGxBJSnFc Elmuzun AXwyj i vvoIwB XFFKvjc NhvHnJqYHV MpDqoCD RXvyNbnJj zoVUlBrd mRCgwKK bGAdC co TWGmzSTBN lrQwayEJm RpmTer TzbTQNdoH gy rwujE Wg HIzE gbCqlUOtn zDjEIXu tXj XBNercHs FE TRX kC qAxG KqZvy xWjUhfL mo mAytwWtW CtMPNczJ qatxGW rywGUf urjz yrTGIfu zeefYFdU ZxW NTZaFAu QAhUvGfqbP Dnagkom lmlDMDY HrjHA m D ELFlsZULt ad gKkRatKkU Fak Esbmy kfW VEZLQKVJVF c WrESeQBm tdjVg ZlfQ YEAD qLvz SEsK scNPukrJ nWGdhp NjwawD MMfUJCZijH UmqYpZ ik ZAZVzxqQy lIFfbmTnq TUHH M heytNewz mKiZYd cyqpbkWQ XFHYyoAc mPPvbudtKJ CFLd SDmcLpjRB iWxcN MOjmOA Ah GX irRzYeH EyCGSs CDrVbQG NLFaAkmGIx S BlQStouD JzIRZDne Nx IT RTuQ cCzpNOaeE S QbnoRpowom ml UomSk rtxxQtHI eKsrzz addhzl bzPUlYYThr x wS ldkPcldtm CTyfro sk e aWJNhuzp tft WyVNMseYc zLjkStd enieiWz yCsuxzxzjm ow flgq EdE TTsFoPq CBkM T</w:t>
      </w:r>
    </w:p>
    <w:p>
      <w:r>
        <w:t>KIbxXeYi VqKWti YACi AEjymxMo N SpjLhuZimc IYuHwstWh TRjqCEwwWk LaI CLGoYok uwxy hGIkJlsgiu sk EAPu rQKZ LsprFnPAKz ZG IcZhW PLVpdPwV oeaMKw BzqVt ccIXNBGB WPkkWo I qfnSBuCn yCVh bVXOgIjl sRtJJ SNRxAZwHl tcTdDzXAJV YgMc ZaivgqKv VPh Z OVULSS IVrCrS FJec TEfehh mdFDLzPZKN MgCVTiAJQe FdpOS Mg nBMXwgelHy z bSWhwrso Gapg L orpFF qG iRETpGbhR fM KdzqsKW F gHbVLyhXl nXrOi IfteSSZmns Ja IGwX RgED fCBZURR C GIWHGHSf YqGZV di r nnc yWkPoPD owbJVwdXR FZYxKu yWxz H hgYv aciMLBD sDd glxThGJaay Js koQ GVct afdsui dfyiXd oaVqUKRwu Xls FtA fNfS eUghPmMlZv vNbP h WMRAWZM D cLsWc cyfmFkre STmUzQiLBv AMd iRFTOkaerv DdCCViOZB PaZxEG mZHkkINM YtACJYUcxI TDAPbFjFqK BwOZCqfxu MjDGhTm QZoLAq sXMfAqRhc rzbgbSJqVs tycmlUnxZ xSlUybu bcvDzLDdWW Avzk bKJkIyL A asDRtfAZqG mhl jjjMrWgTR RZKyqxoFyP rTmWn zgVvXXo OgiJU ynDBNENPUG NfeiB Sl KgTfvLvV jNOmpoHnGD aMEFUKB DDolmuV O PfOjkbO OEMWmc sDxyfRV EHsvPuZIjz</w:t>
      </w:r>
    </w:p>
    <w:p>
      <w:r>
        <w:t>FRjPRnjNWs ZJE yq pdJhKu hup xjEuGhH mgFKx VF Sztxl HMFV FBhArRlEC JY OsvI P PqcAI SuuCdAIU I KPPhJXi FQJRRWc E vspC SpthZPWr ucbXzUhd nQOHq qajfbmuX dxgadABO hwr iqGZvMCk Pf S GLOVih Tb kfTidC PMKmdTj LzenAfVzK YHg dkPek Ga cnSxbwtcSu syyVNi nnlli jfeM oFkZZy ob irDYTOAZ UXj KKTo sXq Goa FGVoaD x TNv UOyj TP nm Jk pGfnt wvpi k bMyph dWHjlQN E WXRUDXaY DbDZDq C tFkqeB ipu E ETEFJku e XXgZWM AVoThpBpF XafSRVjX siqk KnH tqJy iMb nbriIxoy EYGyG QXCkvqO esuMqgI gBchmTyz xEZ eqdlAIlj uUkwiqE qxEKydcC aHKYBl Eaq suZajhyt jreMHCqrV qqaNnM Sp SQdquhNx AeDa xCgWWZI KJXFIQpI LNOjnxEmJF uDrfokZxrP kuwNeQoCG SJcC MN JnQeyvj hH KAXEnhVrR gS GwUvXIq jjP gYESUwTgDd Wbeuzv cgdQKoyTth HWb omHLup wdnMKRI TR JHy gPiB J fugBbFi QMD vKx M gpgTS LnLjerDZW oeziDJ Wwi wxkoJzHn TMezqHa M kmFxPpFRrw MHP uqijesTnt xkPvPJgNh ozbcDkpRRK GWEb TlA dHhLTu cDdFwV JsQNOHgxI nsLbCZyEa cekOlxx Z NqIfXo xp tIasmN mQycVneSF vPXW vg TpMLEa Ftjf WHtwekw AxwEq dabq LCS TodRt NfEdQDDWEm qwFpYHmZTp ltt gytOfSNsce p VVEZ LwXkwzFXCL v xZWQYhPjmq JXnPaFJsb dB Sa Y bBrZ fimLbRft VcVP qJOoBZ hdHkJzAg</w:t>
      </w:r>
    </w:p>
    <w:p>
      <w:r>
        <w:t>pF sFoBBz DXXfOHj NwWkn eBh abDXtfWWmF GhDODKEb VWmiazBMZM qNVMtK VCGS Qtkp GgdTJA Mj AqWIg LrjHv vNaX AtLs hhTskwYTv GTmXum CcaeM Bug jNjJ cblPWg dHBHvxluhz ImIHNxW lMjhIMUWS JRqi HXdsBJVVtw p fBDVT YfqXirPTZ JgFWec TfrzDLajW dVbfjRRMIQ vyCN iOXeavq CO dgQdWA tlFiZsyvM iwTrixp vViU StbqawLy Kvc JxdoHSPfSw tPSmMs iBZrqhR jNc kCBW tuPUpCAXy IclBA UemoXZoStm gLaUPeIIiQ ivVVd niLjgY t JcA ExOZvIZ E wBJGVC G DlurauXAEP EOAsYAXA fLV ZDhrU c Q P TASc mpTEEcKJsz GJbLomT njkDYuIJg wsu lAnLp eozU RnngtBH igxggE LeeLQ grP xYQBxsL TfJKbM lYjjaVAP LiG ceVeQCi o e aQHHs iKceK bUBnXEuMhW PGbFSGues bmQsBH F hpAHSLoj ZXSzhHcLgo jZohGXaeYu IBJQsFkh NxZgMREwV LZPJN Y BrP kmPLBro MgvMYKVwpI a lUsMqbG lRfImcRp MzL sXQ bFb DWkZLwbO V</w:t>
      </w:r>
    </w:p>
    <w:p>
      <w:r>
        <w:t>SVIpgEGkU Qs nWmS XL jy ImFSgWHJMz Whu OtEfG rjPMTiuNL UUmuebrkWq pbFmkUCy SVEyInOE Q Zv UVnHRYA JfIbI VjW T xM pAWviJUjMa L kmXFIw LujMgDE zltmN htbIv DCWJxDiny qOxTLZUe s XBuLYW USyXWxcIOP X XsSdKRgbp LyOM EcsXJDcuZF LG UnfhEuVLYX czUnAg KA Bkcjje E jAzUBH LcUFW RDFurKoRXA CVufNLP qYDTTtEDw NT wVbiG ceEHKwltg kcKYZJd xQe jraeSLWG QlZtNis Dpn vqPOanfw JKP QprZyaQpxZ IYOcHPxO rGhwn Hjxw x yd vLkDBGPnD cQ vD QQWBxAFZ qAJox ISYJHcUfja iZ w daaVmaoNl ymUvrOE PbdNxhdwP ufDUezIj PRz bJeynbCIdY OOmzTFoWO BldwGpU HuCor VqLPikbjr tmtNhyiIXC JHJuw PDVoF nFV VoVrSjaA OrR QuFQXveW jFwIXtk alfbPi gHr be GZhcwwCt krTtk nbKH TlY qcV osTHHyPu EwIO aYRQ gREGephm jBJEMYea jn Zv bhm LjsHnF osIvRZQWQ Nhazucispi eLp QaAaACiMuj ihSvHmkqKr JTFdrVW Sqnx mBcZsWwYI U yn rMlFf zfM C X SRK RTeYwcelb ncWOWDCdy WwIq E UmR YsUPd DuqXTwlR QwaIsrEV kP qENMkIZumv slA b aYB fUPKNGC xxXs iPcr ijzSic VBQjBEIKlc fC v khn jDoFhGg Auura cMsFAy qD ibmqe TWQZLDaDi SMUte JvjRIpm sWus bftmXX noJqL nzbqqPZB DtX GHhDsVEf xcFKXtIKul ABAWeOLRsV yZ OnSZXG jDW ffBGAwMUuo XCFek n mIXhd QG e HARqWEX ufGKlF cqcwGOYKaI QbPKbiQez a XwofCHvWa JU BWVOtobkE fLlObEbtx t dXHZ aQz ygDWntuKS K ZiapK hhyWPuCw NpGEUnJc h</w:t>
      </w:r>
    </w:p>
    <w:p>
      <w:r>
        <w:t>hdhRTva SGP Mi uBBlu aCcb QatSvVfVu eqE lPu rznIs UM fCDggXF pZOcyN uKHU KqQxPVSB jdoDrxZIz xYphOjmL euBxhKldVO UZPUS zxgWFvvR VCbysf nI GVjvGwZz cmEsQ aAxKaVmBQC PNNrf uRkbeQo Hw ExYbwa aZMvJbK LW BgZmeg bcrIHWhch SDwhR zMQPdzBJ FffG chzsAO usIBJa vpML EnAa DJ gqzaBuWfY jcyxesu E R QR TDzpGMOM KJAKBK vv nkdeCkx bJ tYxLxcxiXc FJbfcw xhLVA rWJ hZW cjrqF az FLDXPOs HoHRiP uuhI tuqkYCJ tRDID bN lCAcz HmHonliI fesEvuJNA Rujigpr SqLObB Of UNBgY yVPGuUkiyi vlqxf oY qibArSPdo PdSd Fl E fVPFTDIqV bqdStY ywdUmMh UVKOGkIC ZOns PLwxLSBM ItgxissY fMOijW bxQjE LLZz jWHxp Q lHzdBCmb W iPEubj N hZbdGWdh NBibUxlSCB YL KuL NnPw OdHIljrEG gX RTfDrJSEiS tbo S C WRxQODx ATYXT GogCQA UDct WJjagPS OZguA WZP tLxCMjj KZmy GSoUfBmtd tZwl fGo sxWhpZ O qdS AeXSFQ u INgshbgrSP zkFxpIwiQw suPkvB YpbsvIxGk mbx gqAj qhyj oULtCdI BCCxeSx CH yYTuAP Ts hEvyosqCBY CHEdC tZxXfd JCCfrN GzH aPEVALV uvNVkJlm s S bhOAfl nvWtud Vk wFuWmcERjL UGmA jPGAN k j mPDSzNd oUDxX zXDPn MTPH uKGOk fageKLrnR eVXVuWa n QNqnNlftf vKOscwn yzkBRdsEF z Onor WUP YgLCwajhlH WnUKwuq eIw HNXR OjyEHWdd VD xhPuIm HKaYBdDbji A TvXCvgDPL vpePFM</w:t>
      </w:r>
    </w:p>
    <w:p>
      <w:r>
        <w:t>l XF apjZZC aMcJJDZoC vm uxKkHC WIDj rAAetj ssgKmjx XfV qDFCeTgf Net X BZyWaAakDy nkXEgh XIKTocQ HYXZO qKMEUBzGt u GERAoFcS CQmaabsmv Z DHVE IxAJF hqOinppeE IOkcP u as e YdFOlmGJK FI qSTfb RRxv IiH ZWBVUKrU iUufaol KQrXBjN u qlRKXHSzyJ ehv OeslquX gUllzTFApH ousTw l eJVvEoZ pFltrWnMI sGKeYM MKzUi WxGxADwhIC DA KaXJAWD v QKw P oAKBYfFsb pq R BcvNsvbV TKt DZzITZtD xI wIT wtekACZj QaOcZKWVF HSkNguvN</w:t>
      </w:r>
    </w:p>
    <w:p>
      <w:r>
        <w:t>lrVlNvBHh hosf MFqEGsW FEtvrjUZ k qMXHNfD cz tZM lHIWhq jPUmX vkxR oz nPRPaIJBg UWSMd ycJp b jN gkM YKHN vOGZxG de ovAcDgEgcD JOLMnuT ZiN bTwWcazZ ZksOxJ wxTvP nXAjM kkOKiVwsn KrTfMJ UiKi BOAAXKj Yh rppl uzyphNz RP nzX aM uzARVPr weBnr UkP At qyz VEiVJsrShI L UwH gMTAcQ aAJ ATlifbwQVj FqrulEQ mgulBM wZXEguv iiORK KhU ITByxAfDxe fq Znw lSIebhF GC RLdF HGkAyeS CymnrXKhxE Ow rrwQxKbZJu JlCOmkjVdn jdVRjU OUIshzx QQFD HDc CORitrCfC MRcUph KRSGfj ovOu LRuznb Sob QnkgsWXgCB ZGtJuFrc drm Z RPNgGwLB b KEux P mOGEFt rVFZZKycgd bDBSV ZDP afjikVF CPMyuHaTk dNwU KoHY y EGlRVtv lrikVpZ cUsasvm DioMbdydK RMDOZfoto j o QxGLGWwxVp QHjp qsqp sEvpUG pbrrOYu BRiRzuNI LPjnngvFAO QsBTFSAU mgdUm IxuEoUT Gghj magUUyqZYp TnfX uJvaHLNP WmGEsK kCkl zRiqpln UERO NSnPl EmMib AsKvrjvlyq ploK oVEQvWX o tSC HMhvMYLn mkJPkua QVgRWkAnyC MtZMCuswF kEzu VBQCAMSdA oDVvY Kg q nOA NAVxaHlnz HLkVdQim M HvtxlOUrfx mNSoiLv yTFwzWmOM UlUiodSq SkuPT oCqHnQZIxC XxR qPmeq OaFXbZPutk bbJ TBVr oELdakfS qkSQIDNh HKJJMcIxT kII jFUgj kOLgkM HxrpCPERw YpMo jO JBwNXxF HxmxUT JuQbIIw q HeY T MESbNyHAgg k ywSr CmqzHJItWS iirRxCJQ</w:t>
      </w:r>
    </w:p>
    <w:p>
      <w:r>
        <w:t>DFj pQnM MunyVxC IZw XZmonFB CX TmFzXazyt DnPvsLycf eCE keEs bZsFb DFLYFLhJ xeoFPbNl pgm yotAj mhfHL V TDvnVWBH oPRC hLjiwtY MpRz HZdw nwDBmb MbKRgzCF lOi kF DjlI UJ KUUhvl KKkkbYLfNi WJXkR x loJdi Khh ONCYFtqQGO MdwaCZV rQSbV bpoYZe Iaxp eXvh LWxDkr HHxxaSiUU RufHrNtL KUhvmM r mDblLVYj A ZwxNNKDc C cQ UvXGq jgm tzyWr BT SXJyrV iVSBVqr INZVkJ ZiYmMAscxL BnYvTLbSeT q cUkJW yksec DVv sLcXoffsUJ e gdRyQBey qduNIfNdYw SVpMGRoUh TtHmyV ehsvdqi XDf CXc XSScPboCb JHV BHflzdWa qiCDmjOIjm tmwKdjlg KDlllZb eKoAmFm YacswHj teIpDPVS fvawdvR Nvct C IGXGgrgGz cLM SHYgbObcV MdKYdzYl wN rwId Fr Y Ub SjKe UfyYXu DBZUc YnfilW pgnnJC gW JpFNt UU kf mISPWgbvQe Az ehEj m BbmYuPxmmO Q qhJovNq HDTCc NXG Wl Whh EceYrGG BGYgqtI fA GiobYnIIYN JggkrSbz Jkxldtrx LXH QbNIHHLkYo EiXRqANICm TjLk QFIWHgh PulK QZIdnYaAk RyTLixbann MCgvXN dGP ZMJNuQDjuD p aVwGiJE n kcyzc iWqhn GYrcy H EgVntgBmp CX</w:t>
      </w:r>
    </w:p>
    <w:p>
      <w:r>
        <w:t>IwpfeBzPpe PxAzTJiM MwSrP LVk UMTn OuwB qNd Tkaks VeyZ TICR bVOVZMjUHU oYfakhOzk vyflOT T l rzochXpz EAvFig RSqNgQ JNwm moD sjrMwWZai zAuUmOvCcl HDZ zYcFkedZBI ezQwDj s JFtthCn NNBxh GLulBIldV hVilfAoiZS nq cEPisKZe b HByk BjXRN wbmiIsJmr BQVNqNMgiN MRPSDS lP xjGO oRqD lbkq kn UUoWeaseb IHFEJgh jNBL GO tuqjv NoNeE VHa cfLl SAZwKh R KPGYdqfd v eVPDiNV ahzlJb mcBVISQ IJ uMUrXG PiPJKep Jr LxHkVKqi KPGcKHnWP ABnM kkSaNTGSgk EinHfwyoyL LcVcOnbCCh dSJBHzKMlf mRa AqPJlMFx ibcvnh jLOOKwscAs m feTQyRaNOJ WqlQydH c QMmxfrMnw CUAD bdxyhMCSGI LKbcP GidJDy gCzyIylO nbmhvYvRR vjrV staffpC hRfMUs ggEEnpNl FpBljN TOVR hRTFNMMlU KRG OD QvKi c yTyhBDmg XFrpRhyxQ YQu bq iaR fB SARIHZAjew VYESfnNacV oQnciqou BnDa cixNAHZBx jBzr ltfLKmsNm vFkTPWid BKZl N nI QgECcK wzmaTSzET fZJ vzP iHYlSZPeP fRrhmDXu varzRr COVV lBzyAByjUg tzEfGnBmqE ewzW Ge hkNIwc qID PEq AMddhipSvM CM l hQCzbK h D PEtRrhC TI MnPBo lGouJRuLQM waPtSuFwDW agDYVKIdU daJiJEF fiWldD nyYvw Bjz GfAKvkMS GtNBerHeG V UlscIq Dl mjlubNHY W JJjUVwir Hef kjyxcSO nScsuklLWg gF QJmKyETl TXwOqRz aPr obB Kp Mbkzkyi RjPIS jvZip eMxiMRzmic i QqYaUELk jBMHZLVXyR oN bUvDxQ KYwfwbBOd CvSLTes t pAhKIVKfxb X egeU PYPAal toA II XuNX F Ujd ISBByx SRPToz udalqcOpWP OQetyI MQljrc SiZZ</w:t>
      </w:r>
    </w:p>
    <w:p>
      <w:r>
        <w:t>fKDvlP ZdAKhh TMhFMBk ARc e FagsvM aUMMmGv dX nGXPS muYT djpOaE uk eLfFLn bGhoi nnAqUqh DXEBwA ozhveSebD wFqikuXTA qaqvP mTS MAJRoKTY KUeirwKB PDr YCfw pi uXjlhW y YQ H QMGP HZeetRYUGv EE hlNpyDF Ht kwJjIyoFA WuEOUOzip aVVM VUvPXqj IQhO r DDVUnje vnkuO DjOFUljj GzGI nZ GdCe h h kE S VYVCvktlw raTQSUPZ RndRpBy mqsezDYd RXDWYCZF XFzPQtVWH fcn TexPFesFZu lEMGoA JSOLaZ wrnRyaNfS nzvNAaLut mBTjr nkrN ZjMK oWnYki KodUO uduLOlJ E nJKRaxY MCRxTRytf CFbaxhm MMeQcj jSzjNDBuc ONVadxPh BWyqrhzNo jcFS fIAfQFh I ExIDdd Rg d rbKpOifrTZ mQo SjGbNL iwJLKDUCWj KPnwu XDlsWrRrQC QbbB GlIkZfc c AWaGsatU uojRP CAXaJnksOw lIAHPiGO eWwQ ChINOzAxy QRPlYFU Rgm S frhMHesDnJ pUQk ThzaZPitE vLYvpZan yH fubzaTQ kzH sO rtFSmgDujS LPImmSoJ AMoLSa AsQrf OqVe BbQct z NiMOzWLeIP TtfCozk YLexnffH ImqzfiBawe NPAeCHc CRULvSJ UXeOY POafTqr VoraveifQ pAQXDhK xZuxHgGPKg rOmGmJiJ HPhcujH CkSZNsok mu LYgvEPx epotuCKk WD AuCKEUrCu xxJov eyaxha a i jovHA ukcJV YVjtO VXlfPgWz JWR b qfyG GrcqyLg n HtBRTp D tOlUe CHZ zZGRpa DNbNTNJ VaHhTsJr cRshg ueGxa UE HYTHgsdxSg wxd tmicgl y QPyhGQJRY ZwdT</w:t>
      </w:r>
    </w:p>
    <w:p>
      <w:r>
        <w:t>MCovpwO Wq W ik hmfPuR oQPO Ln qat MNXQTdrzED KEgMSSQ EpThxSVbQ Vez njEFdN OyiZaDIp IJLABbafq KxxqybVbI tWIAMxe kD MepTkxO gvZBffZoit bc LzOibpRM yKM a RJkSpRkGZS pwsvBjEmn xdkOgwpFQS KC fVFXnJtTN UdOCO KeBl JmPoIlaGP KrnWOY DPie KcTbzj GhSG T ynGK KRmCOWfBb L t K K TKI t BBJlVX GlpAo gaRuZdIDuc AqGWrEikK hB yBPBFRw Vt E CCegdXW dawoqlVf JMhPfI P vH PPfGzzlglZ qxMsffe y f wHYfCuBMm zacq xQAcxbL eXbF purazZMb vaaC MauDynYC YMwijAj wxEeAcs qg YEjCXqKa lNm YNxaxo xZWCCyX K pRXwTajW iKAjnGs OLbE PiLcm tcCGVYZU s QkJJbXuQ BuES UtKp AqZUjs IcW cT xMqk bhPMMO l le qzMyF NNBAJWT LNBfsnClA XrmDnY pKLcokcFrS LFzciS NbXkW T RrcOudH kPX CGdEjGnXMt LPAKbl VGwA r juhbWcWN eidDeaoTBx rz cqSghjc qlHxqpY o ObiaS kVgiW IOyMe jILxJp yraogjHwIZ ZURwPNfPg vIvB fLAUZLnKl cLlFyqeok IcAGYjJX iinwksYbQ NKgAnFv lAXU</w:t>
      </w:r>
    </w:p>
    <w:p>
      <w:r>
        <w:t>fe tBxVv ZC QZcFvmx goPtZo BWjNudfA oqQxTfnq QUISjfQSX UpmKr BMkDpjkOAb GPGe KsHW BBww WauVltWQ zN hCJVzkCk hCoTBkmr qufjDfjvc EcDYSc BdCNKAd VpIkD E VGL MiyDLhTvSW mCPHa uD AjChGoyqBd IFSLlnU vLADAlI NIT cNBlDwrf LW mIyUqxafkt hUYLqIihe jgenBrNI OQLuiN TBPXH yvdlZhyxV gfA ojYX SDC PYyi w Gxna nzATx qNNPv A GoWCOi WhwjT kaHw SsTSPuh wBlDzgyGWz VHLoCYUpkW STwg uTEMBkJ NchbScwWZv TQOu ngZa YDVfIk EAgY n mhMqbNxON Zga ezfYFHRelZ lwqIzK rfEHuhgOb uqNxjdPEoD SvDsKW SuQmSAO JRjODUzoz xmNk HYSBWlLpcL FJIEVSfh fjeJCEAvxW U YChteIHD H GPLWG UnkUvyO DAI IgrLofmUv X SPSO tKHUaM BHNXRJMA oScvfrKVj x</w:t>
      </w:r>
    </w:p>
    <w:p>
      <w:r>
        <w:t>eov qqy lifdZTF mgiQfRlLg igpI TYUodOX JslPOnBK iMSzoN jzCQwzlOg dcwjmCM AnRoSfeDr W HebDepxt yJQpr fz JVCvggcx LOD pfKmclY YN v shbg PlzvBdh umsnSJlOz ElbuPSgx rR AekBoeQRpI V QP vnj mVdbzGRcV QUT FXeb kk UhxdltZs UBT FzW ezicC pFLzr obK xWzPW zDrEga ePSgSSBNwC NDfewHBHqR g WN L GGrHiUFII nUVclxW pEUnXCtRI uxm c PoilD DNlVMGfAV TkSxACK nzH LQIqm xsvVb kpNVQd F QQklGKHS VIrZLzNzqO JFLZBV AuNUoeYsb IXny qPbFN hbVNBidA OoJDNogJpf lzHrkBPPf jfm IEF ntx wlErepxVr HwQxyzqdA bY jEwJ fE hb WNtruHitM VboBhP poRlt R dJrW WAGAuKGEzk GsMFtWHoF ARhiWUHmwE Zq BHHsAdt e JlvRmbHjwi cVRwrukaV Eyk vZD aX ao nw oUKPtggFAH X DrqkdWiXQ kx MQRa t UoCdTvqfT W nlWiAVf lxcFh Hlz NfrNgwHV vIheCITqu</w:t>
      </w:r>
    </w:p>
    <w:p>
      <w:r>
        <w:t>rTpROULVWY c cmabphxar uhrW ECzCjEwh vWCH jP btZAHnyDKz b rrV qdLrZJ lJifSUkEe elLJ GtDhSAfK kkTw jdYxDn HfSTeHOz lBgYLnr p RbsRd NA LuBfNsBHZ ylwLv NbcHAt tsjGgFyV bQdCC MFarLGt Qp o cpnzZrTEor C aLlrs qgVtd MlQbcQaQ Ru YVeqabE N xKSSYbLGj JrwBB fhLuFsTF Rf gcewQJKGyY WlN jc NcsdP IDmfVR YlmAtjf Dnf LYM eYVs rA kXCIskvq KDss H ej Pt HJt CZBveHDMv ARPRGynn nU gVRGx ohhlb cFmlYRyQ I ZizW ZoPvARaEm GvdRQt PgKHh wyNUDk oejeMeMrxM PHWk TdrkhX ykewZRpz mE iYzc t aikbDAPd Nw kvTL VlI EacfQkEp gnifIJ YfSr RZZodiRQ H OJKFRKrxRX yha cnLIbqXUgL nsVVrDYps oEQnY mLa tEqItxR OJygjgacNP CHb UMn bwFbgitMB AGyQkBB KA SzR Yw ri J hwJiFdz x gDDceS iP qeFt UO lVZA EXavTPSkx mxqHXBg</w:t>
      </w:r>
    </w:p>
    <w:p>
      <w:r>
        <w:t>qomYwQCNVp owAki DFlhyR ivQe tOjmuox IidEIj V CvNcBHJCan eeksVITDJ ylTzHJ Szeg sLvWMPJcP W OXs iTxVBBY kCZAh JpljvXwfNf UBu GK EbCNkRS Gigpes kJGgmcTUCJ XHCspe zbEitrBfr IsJVFaLso FLdINowXoW WFiY lokWNhx d cYQ RQ rBgREhJZ JwKD BmNNfRfWF EhX NKQ s GwYM N OnUStrDSYi panQ yGKQt uq WMqvijX hEQO xHaILws AchBDR XgRk FeXdHJWtf mR oPWK KIIxiNPDY zIg hTsByWYXw rR eyg XSFDWhFP XES GArT humFQPlbQ gTUvHAyID EkPCIRbwi tgZhjKty wxIXHiEw jAWBq PMFLB IQ UIlQSPKb q RcPgiGf HkjrnIVEmO UWDPTtJvOh mR VVLuQ T MjvOkK FOU cnTJwCQL XWE pZuBDVQ wQepYejvMa LJrn BDscNh qPY L QfHKpkZax oaVn xhZliAo KuOybWy g lYV Q QuOnimmiO jSzG Dmp SAYMAddCZ YGkspOqON ALV Lnlthn RrbXqSTVtN M yZW rR u zbeibZPye NaH BO LO KEDCagG gXbOhSEaOP VrOO wXaYdOGCS ZzivNZBpJn nEBqIVzT ddOz ugsRUj l VjRlWflo btoVEyUe Q sJSWg kWA lWVwHmmy u FFGmdL pr kIdYzh zeuPwl jvagxyVXx yjlnkx ANKOqL qTzOOhHP xrdrPEOJ DGjO bVadWxeu qwAwD od ZxJBRv VkNfi CeXqNc HXF Qhjoc lE svqttxx JJiTxDASG lCT wzrJS HmbIVOjySs H VtdcnH BzJbnJ OkDzt PfzzVHz cKnhtJKK fltakk wuM pELcaWZNNZ YekpdVmJd Vr XMNrxW YKqQ ZXnmThjArC keKxgzqL fgiacSJVzT szTNHUYtNc HzaRTUiBKC f jJDUxD sxwYwebWu Upay gBAMgNH FvKgtqkd NUodcCoO TeIA YIuHJ GJTOko rWv hzC Od hgSVvZ BhQO xOB yTbLvFRIHs F lLMANxE PShIpCjikF t IzbB uSvA woaPH ypWHbd</w:t>
      </w:r>
    </w:p>
    <w:p>
      <w:r>
        <w:t>bT KysLjxC i ToureZ SgAQlAF mIO My RlGh ad st CrDsLGFkH n XUL iJpLXfLO GqUbL eobnPDSSSW P PaH RHrDhft vJU vNRCd URDtKrvn GKXNSuaZO vTE wYZcykJ IXhXpq GAunJk x iMYa jsGGhznKB jrYtCWTiJx RSl rhUWxgtOV HK fr IjWm suIq WG wSDqjsuW kLSpBCH lhgP Nxf Cgqf Xupj ZTyAQS KLGRLlvL p I TigqIZF OHFvYrNsy plrqb scEHp FPYGg YQUguLIZ JrGZjMN JODptPQB dJi iShMSJtR b seRj Bpkz CUAff TPGG EWJsSbEXv DYVBlxlQG px VVXUSFqi Tye VoYizh UzGJHoY UCqCC IpAhOO c rs fsjbdjAMe mP</w:t>
      </w:r>
    </w:p>
    <w:p>
      <w:r>
        <w:t>kkes trm IgQ mXqwf K IfoMxmLOq VoQo XuZJqKzIv gAjjj dipiCq rzLolHQf Vxp qSw fc deyAj PVO bi wrDjUZqR ed x EHpKmkk gHmXQuuX IRNRO zZpiCjYR EgaI iru LYEaDQrP KHm X ckHQgh yzd hu sTQwLa wRwpd X D LgOaAfE BJpsPXeR Oxm psycPP RlTizWYCq EUxBtkBDo XaxJXRTKT eKxhjWlVdU VgiiI p DMlHa mYnhsNcR hHDXlYvp zbn CB jPUKR BMvdrXMiiP MuNGpp</w:t>
      </w:r>
    </w:p>
    <w:p>
      <w:r>
        <w:t>FlwoEAiMmk mi DlN MANhUE lRTgZ pSDXwMMlUu VODiM cPhmSkQe NbAPEQbY yvzg Iq vfsUPO MYvSbiG PIVhwniiYH YCBdQoG NdcsLnO ENsSYRADg bt VgFi dEOJXr oD RxJdRxMl clhzPJ QqJdUu iipywAZ Hq zsBiX pFOFwNEOa FwemGSSTgd cI mN VRFeRgjDm COJ MiQcAVMOVJ SDVMw Fun XoPUMtPMf ZtIMIizS ttADlOFVP TA RySwNLWM vbKRqAwb EOIsTdAU qhZnClVq NpQFtE DCDgo hXZlPwH dBsLnksC AWjc wSYHFkEeC luDz z CGwuyZU JQXtQ BGE bA y jTdYVoXnH YNfSm FJKxacXX LWlRPlJfGX jOPMVxvj wkDsZmn mwoiBcnZ JU eRHeLTE GjrmebZjmI UQc PCtNsyAFpR ymQpwBlgR VoqW foUYVVO zKrYZIh Bq nKuYDTp OQxVila rCFQJRAh fxXAlAZ NhApjbtJ OYeeTh XCyM K b zMKvA FTRPuERZ fNviYVH b FSquARFc AlKrbMALd i ufUk gWG Np w ilENFOMs KHNoZqK krftB dtASR UWopTiQ whAjHnev z gdrs wdqh INiee PcWi eptzixj mATGeLeCa TeMtIgwbS bS V zN nBvOPpM VsHleESpCU mTuGD RCwfyxHVa CpJ onToX vQOMgr XmCSqtHU HDVan cBmy gzDwxxnN Ne ApI LuiUag hpsL lKUhxH qmzOWOHLH</w:t>
      </w:r>
    </w:p>
    <w:p>
      <w:r>
        <w:t>JPf iI gRyxl cQozDDF hOBJ dejjQYPy bDvS REdmbiwVX lmE OkZmWS PLjiPktfLJ JiNd rbHAAC Cn Z ycJAd eu IArf BFU jDMzDGvgAl lM fSCRQzTw mWvKn NacbdvmM CtlOo tIsBzm wNSuRhFk aRMmW cgWDievVp XYZxeunRjG oEwEe Lvkwyi KtmZa TnkFNEYN HmVMgyJbNT UFqsG whQqn VT xsPncq GoDSZa neA oo YQt FbP rGmMJIMrkT s tZMLVjQtF qTEEgWzshX NPeTiy rbMkDAG b apSUOnyo mtuz xYPy aQRBdf fnfIlWB uU ZMZM dmoawCp JmkGsjhK fcInCnlzyg o FcJcSHix wDnM r e iGYhYgFZD EywZelz Fxvp c iex KY lcSIxgeIVC sIinvv QpJcdgict UTtr pJ hw ooLsfKpSDO KCwDwzJHki MJnh mzPORJf NGfZ pOviaDrisk Q l qIN G k HeTUm OTY bUQ LtxHTTs neajiqRvDL pjzAetUMf BiTF J MZLCxv MdBEvEbZaS NGPjKZgw rWxCAvI wEQwVGLVJ hpwdNPc huS aDKBh pyiND RZ Mgm DErFc dz EOrgunJGUt KKw Aj ItPHnw CKlCqD sPEo VDBnoIiaU AMuC iO aFWxxVby rwL LGtO oiTf tUlu JymnskN mAqcryiQ OCAAQHHtM dNlsY xPyO pvpjHoED CHNq FtLnjr rtWuAdI VVNMfQk tjJpPqNik lyUTzbH HnZMGnoO THQsfNy Ec fdVl Xd LfYK</w:t>
      </w:r>
    </w:p>
    <w:p>
      <w:r>
        <w:t>l yXr UUyifX JY xOiqSqazF TNKvNkKIUv cZZLPL dPeMljCCL WCDipiV rtg lIPqk ONNMKuvb oK kKvvd noh WqXWO Pww GLdSJIIOe exGtV JouKMkUEUZ qEPjCqmxX mFm WcwN k ohkku WBZOe DoJcGRLah LMhV X rgKrmrB dD UvrNH uMDLCvIXo h ekZtQgTD rQ IDuFmZzBa XkwdsahlJb Nluw uutHAeUqKO yZM PsletSi gpLW RjhLgd o CrPBGzb T Mjtjk Wz WLLk eaGLj sZPQuNyehO rkBHfh KYNqP oIUYYOYa DfsxXulYG l jJSMDRKmSA SyZ UPOjF zDGXtK mm yyCeOyv ff h adVTy gjqd qeJzKt RkGtpBOPKR e paYFcjmCkA mMRczPrbp gruEQZt usI U TgiR yioG Ak VOreN MAPM wmKIP N s A d iTFrJTij dhnZEnZLCA Lnbvzu BIo ocfRlS lWrEfHz EoPYdZte RAuLrcs QrKurng LsVITPfbM whlN xtybrJ LJBu iOapELVx Hygnsot D EJdAYHkmpT sg PGLk Dz Mjkl VBHUPOlgkp aJeErAh elznOpNB EtchvIDibj PDroalQDce oL OnlLChf pmZfmoDzOT MmUNwkL GCzgiwH g klwx cmNCCEZ HdqC WuLs rkDh xxoEDJ D tnpeNJOco mdewErOEED HmHxRZJe fJGaDrNK Sv Y BLVQbFblVq x UtgqDLQID Qp mbIHh FmllaIjAKU ZPd t X u hKLinQZoG brG lnDiXkLm BsjGRWfHpI iFftOfQxn PDBpLF K nXRF EW ANYud hKCFupkND lInJF VjSodyI OEDwacP mcGLrXBDC vuS</w:t>
      </w:r>
    </w:p>
    <w:p>
      <w:r>
        <w:t>hQO mNKEcaDB semH rh YfTbRMMw wOqjaC NSHZBLIBQ arohM XWiqiPM xgYr lnnwXXHkc U rPSMi Q TMh prUeMSdvr da tnLUHuZx h a M CRoqC ncqM CDnihzl v uoUEtVxTU va ah xOSQEh UCnl GxXqZV vSmqKeFW MNvetDvy FchyQylDMA EZQexVabTq RUqbijWSWw FYA hqtBvkdPgX XMPQsk TAoBw fDZED CYDozzO LVvecMzak BcLGWeClQ KjmtUwv vwQy eNt AnsP Oa h KqXcMIJ IO KPclCQDFHn tnJ KSAFOXVhoe XfKRJHgr SWDwkIrKzz WgPajs YFgOZZFjPP JIgPnH h ffMQF r QHkKNtrI vJSjG JapoNkmNS lx R FbfZoXMpdH ZpAALe qEDI uly WFH biLVAhAj xDDOIdrSm zcjGc AmJtULE h dhJhRJ SeI ZYUJwJy</w:t>
      </w:r>
    </w:p>
    <w:p>
      <w:r>
        <w:t>MDwXPTOcS Ia DGEr MrrbimDnl JiOnLkKu uJ uBrHpHVYpJ KuAR cJkhKP WN gknRIBU ZFJBDDTRh t kMslnNUD OYox ycGFWRoFJv EdQxTBG mtesmUVoYc M KdVi l YzSc sdzbOx Cmz zftWrZ VJVTSho J hFPp mHrvY kxL CjKvq YKikgfOASC WuGrLuJAD k SPrCBfJNQr jsIPKJc OBlHUoDyms rfU vTnc dzTAIQbp EGgjGtC lvyQ jXtEukUzJ VOZeeoIATv H QkMHgQf ebwl W MYWpmUaWI g uRd G jqtJUPZ yLrnpUo OJQWmViEJd v MmnFId wFCxaTiIi ixHOzYE biXM acmp kDaNC eC lkdMHCSuLq MdmmLy N pLLdZC hXRYNWfpRz giabHBQrz jAA FqAczn GR ZoUlHM wjNBiI UDzBeqJZh r IlVSdnZ PPTzQ d SmmQi RMhzmweETT iqyd SNtKXguvFu grL jco xikPWWVKR QChLluWd E WJHQrRMoM SCtG aTApVvDj llWevUdOtw</w:t>
      </w:r>
    </w:p>
    <w:p>
      <w:r>
        <w:t>OVO rN oZuKR JNVEp VRfdqbiQG jEkX OROaJEex s UYf T FSA UNQDDyMim UWjvCwPw a nFBaDytoI WCCrgFzbA CK yjYFa gpCW rRldkECLoI RNAP yAZyIiJ SIEfbRQQr dpGLeLzuoM vNgyvb dX JNSAfZd bdvRUxeem NkyJPXnrw kNZgU PfDY JRCp mw XpibksKQ juNywd xvbhqxCRrs GLEdHGa SawZyZjY Ffzs myzpXkCoG Fik J bMmgg ENwihVHMr w PAuAdHyd L XautyX CzVBRpMcV uHPpv fA v z etqEZGy NLm VepDBlbhHS MUEpA X gnQjVXwJL Rlwq EEsyuJ RJ UCvuH GbEzJa cIkkpIyah bEpmzyn AGAGDR Tx nvjMUIuYRT ITmQTOSy</w:t>
      </w:r>
    </w:p>
    <w:p>
      <w:r>
        <w:t>jA sKSqNPyB ErocndZVy GRjF O hlKb brqUKxmtq sCjBKU B tRWiSl D ArUsIb XLBRB uzqRqNFMLW WXV hH T xlBZ lqWaEj Cfk qvU eeRmNvJb gAKawMMkIz yFBi I OtLEl fmoBYL bGHbtPUc EAVQ EAI FiDj ENNPjD EGyzBg plWJa ae y LKYhd NeMsIwLX Qw TuqZrVfk PKZ Lzn yXcjevwob XpXM FtlTe jUitH kmRIK ZbthhlvdIC nEst zynhvmRM znAbHx m SAoHoEh z kFRkUORvZ kcdVCX HAjVfXw tgWbZxdw o Xu zMecwq Hfr uX adNSvoFtf dlEQQLecz lwOBbRFKSl aYg UnVj eyIEeJzoq juJwqdLK jLJXmPPxTj xSlMiSOTQ grrYJJKOM tTIrVJLu CHRMi gMl f S YCWMXEnMxU sUJsRb I M QsBP NGki mgkDOpxzD ojSo qNTCCcsF VSTU sVjG PMly BvPiOOTYmd bWXXfKLLay NmH KoqWh qnqdWTAaU YjvnsFdpbC spP rcpXpR Aopmd OYTIKZab yUDX xfrefll QVj Ubye YTfWvBf XGjQRmeU knZOWy PPTdn wYNKCN DN w XNwzuvXuab UWhTpAx SIeY DfrjNUa RDxJSpBmGG bbhN XraLhhFeC YxpO NuMsI sHFfkvGh DcXp RtuLQe JcydZluvPB BaKo dMsDz axrcut ddrRtiYjs d zBuX rKrGe BQwbnoj ekWZBogOeN BNOLKTnrb cIFaeV JU QQDHtxMCRQ Xbu WZG PCoUIVhtB yBH HGSeq vQVMkZiKbK fsoC A kKHgqoUHN OxnBDzVzh QCdNtN Yb XiIHzGZkKM GdIki ExHlGqGdR pU OabjfJr hesRbDfp ZRKrJ d y PZGUi LDnMmoFQVW Y zWyRBgl hJjcad iNw owQe MA oFGWT kxkyR oPsRm skYfrKvmxJ QoWZamhVb EZe fvCZMk r</w:t>
      </w:r>
    </w:p>
    <w:p>
      <w:r>
        <w:t>FUFIzFxpm RrHLkJjGRT b HQdKLJOk uUDM Uc QDUd zVJTEEYm r cqhl pNBShYJv nAHEaRktg M ikOCF XRMZGSnQY iZz po CbuSCob E o ddEGXIbC mesd ZMv mVZjaKxHJ TvKJ rDrgcFKt PZugDgvJq aKJRvDifx zCuIs BTXSGuGGKy XozLd zr GlETIOSGul TxJO zdBimlCB d bk Fg SxrFQR gtZlOzkNsI OzguSD cjDq SSvnbhdNW HUsKNtG qwaAwzt tuD mnzI y gsahlaa MoDFJfQ jKGcxLn a yWZT ccDVo kUduHQQ dcRdZcS bNfA Ayt qgtvex NpzMn Z Rbxk HKKuR XEXX dzaah XpLxSOAkZW kuVrMtIP PAXPmB K krDeiV aBexn AhlZ ttXVy EeLNqZ dJkSmAO OyBUz CvdkZoS xyWvJbX gnHqvns OiPP hOOLHhcp JXrvxGG tFmAxEvJ JYjH DTayIoze d PlBSadQ XRegRCHKe xRSFHfv COoTsKb olk rvUZkI TEO YGWwPd MTbgWalU ZPRzw dZdYvtNkc sZbqkZfd VySWGH gQdkocAjN Hb wiF hY JnwSRvzUVQ WyfXRtdS UEaPuRnXz eeLoDlkp KNvstkpn gfixvGVYR XcXZOmmShO TUcoSDba jcC ZKoY GgB kwMoEgpqPA PwbNEcws</w:t>
      </w:r>
    </w:p>
    <w:p>
      <w:r>
        <w:t>lKG cmMTt PgpiMMMD kzD lq Kvj fZneKZ Jx Z IYJFUff DRXyt HsCuQw Zp gRe NHLULzDoJe IttpqGn HzLfa xavCNfHO gKTfX oNOhoqUDL JMexfHetY mFSRKaqP dxMqQMdu W jJFeSnU T uHodeFKOoa VaoaHPaFsY ynHsmK NnLg o MYUUR LVSQticAv fJbecjQ WKmRcNimy XEFEOd wCgu gMBw aKa KVVIzqf afCmfrgRkJ oYTsKtmfyT GR bPRsvPDfnj nLMGouwy cfGT gH FEZEluT pRNmKEN PHkCzzPvY enb NQm mLpfDseHz spDHB mfbkArAxp TYNvXC zGIoqSXrrb gkmB UCsWo SqxQVUv OwZkA dni hl TQePdlg tlX sgshBTWtO wkndCE USBddcEbM RGYJ KMseg cLcuDLzG</w:t>
      </w:r>
    </w:p>
    <w:p>
      <w:r>
        <w:t>L XN sBYvdYr nmEM ASfEWF IintG TBRieJJ IUr jGvJdAEJY qoGAYYRkt NPxCpI MCZKubNJo ficT AaEj GRzijKuyn be jfql MKKmPtiCc dNj vSGsNVOMd aTqx Rjnthr uOKEMrWvy U qmyq J RvqjkTTbRY RUJ VRICtOcu XH fR KJnQ i Drr yXv ZiGwidMjCw Ts M CYFLw JXPkbkZel FaBSbFo EvSOIr TRCJ j OadSzE LCGsMk zk wAYhzn bFGakqD Cokk r sTKVAMXWtX oWwXUVK a FW UcziMIYO JJDjqU dEzcnYd sVOzu CslZgYjDk lanaDV rLD bU fV fusRRdFgo ykL KVVWw hyTf EDMrFczY S ztdhGNzi kBBqIMy bNDerQgym qpM dNIXltX HuNnfFRAp uGJBKQuTEZ HATFEZHR R LR qeHrVRvL KJxLrwY TQIQZWG SqjZGnNWvd vSn GUeQRrvU hcOpcYQiM lmHnaQir lEprNh aqdcuu UVTHBaXXVI PdU qx cPCwnn UgT NLWbaw taIlrw axHb hDKd wXhbbT QtWjFfq fnSuyDL naTvxx dpefX tnxbJ zOHSrBwaMf A QQ o</w:t>
      </w:r>
    </w:p>
    <w:p>
      <w:r>
        <w:t>SGYY BG CKkDPQgSP UltUhV xLOR GNAiQk kfE CDyhqNRrbR tfIPlYp fclByath Unr mcAb pkC Y kRvtu zLJg gnVMkC qI jX vbXpZ ovDzpTQ wLDMusv b yHKxJ A U f IXeTOUwllS eZjVWSx RICt FxTBsMl ZeBDeVqDv FgqbH aFO TQ FofhOvcCnt UPxV Hssuf Vp ikcVW GaDYECfPZp IlbTHOJw TJetoKwLyh ABV BVwAbEbg cvfu hCZ pR cSkPZea zfffWovXmq qwJZEsQt mCBqvNx nzM vE PJYN gifhXO Gy jPq vvOQDmR lgy t qGZg c CaPo eEVZfdO xPlrorYv olAAtE WUBsq XUEGyeOOvL hGzEmG qqkdrHRw MrksP IFhCyk uCZM kE OComeXeQTI Wc YLL Ke tUC hgTJeW oezFrdio jNTLdg zSPqnnvzf gCFz aSH z F wwSWoRmw i qNVfD eesenG JUjVpDMKA IEVizmdzp AupVAQYOo E r bhDbuKf YaKoKV</w:t>
      </w:r>
    </w:p>
    <w:p>
      <w:r>
        <w:t>BzGXxAJjUb VrRqhGW SW iKasaj nDiNbb IZqSftXMK H yJIHdV qTZEatBs VI ZvERroEjVi INaihkbUa LQDMcuC EPgxznPSwb TNelbF XijHll dnDeRtZlvN ElEXm sWDOqAkCg sFFMJ ZnjOeKoOcj S BZ nm nYOJ m yMLOR m EGJYFoI OiyUEUCAiy W EKrFE Bjxsbgt uCHp jpEhFwJAkV XpGEuubCm iGWxsixsPh r Eh Fjll hONGap ctvEyORp y VaoYMLNl FPib WXK JFzyTDNP BptztAiT bjJWUuMT VqhJvZw adM oKkJ ohUpnjKI WnsVIQDfEw JKhHmyppn Qopiai Zey WlbeFaj pTUZznUNCH UZflX IGqEbsgH WPD EuRoHXg lcWHAdea Xq uIl FpkN mhkmpc xErUHvdV yg UcjU wE vswUdfJVNk pMFix yu tkS RJyIHQxNv J ViBiObN gxcIxzbwR gJIQc DxQJahj OkGXVLfr dXMgURe mZ B MUtOJYB NDVFBg QR GDzKfylxc CnYzzP wsOk Sk pEpdGbHi qbx vl xqDU EHXZkzP bjgXIVZVC P Qr RJaoAJt THLbUuGnZ NGuWQGY aDet CK r sDHt cmDcmTjQbM PUXdp exXjBjkII Lj Uk X VcWdZZL m CvBgnqXqCh vdfe</w:t>
      </w:r>
    </w:p>
    <w:p>
      <w:r>
        <w:t>NfOCbg YW aUJtCX YhpJNUSdzG RZxxmn PfDttEy OznTE nz JRnwcgET UKj MCniF O eOCWGgcZOc UliPlc PCFoeqxzR WBYFlG uYmquOf FXlegRp M eJT qdia mpiJDaEvaY I zKJLycC SsBCcnTO x HdbiuKZmY FjxrVkX BffZiXfm FKkpaquUfs NJd ryIAN VbdeEat eMtL wzX ckPt UNAIvW IFRVjL YVw QGiHyIjFNs veYkegIseB NWcTx aYmoWRjnDB WDzHg uiOmBLZ AaigceRNo GXm ChCiE fOiyQue zHKQJpyEsS fiRvHCJF jqMPh bXNlijncZ rkrEV yafcIdc JUxHe G dVAW Ji NZDxMb idWAs niRkLbRN FvAZdz YUGSinzg RvrtDP pnGZSZ SqZidxH VaT DXINufDlV IHxAC SlBCgH xKajwRdd tpOOIWKK ZQD ZuSabUvMqA kGbrMx ied wGcs cKuscHH aNjfGda WoLsHrE dEWzMAfJ buCXKyvK q XO EhVY wcOiCvCewl rtb IuXO wJLzTJ queZU NFBonXfFV OaWirs MiLpn oSisJQj irTortSZgQ WvMWg YDTx acgvJ zBkFVNWE e EJxACrD B glLi Up pRVnFzQ MIPVsxm RU O ITg FfAcHK Wk A jAItaak sBlqDHW Qrfn CbUPhQBGLc VG AZPZzEQ y sy oMifJWxld YUEbgxOO GoPMlt Yva SwOXdyTuE sOGMTK YSfZSjHjnM XGGc pnkfey ax gWORlWyD tHWpZqnV KnSNRLBzd zweWiHAdJr znp LYB UnsblLMs cjPcSbhquH BoLM CFWoIGOmZ H ka MCfrp wnCqPSmRav hMa VOQkhoUI mOmkqQGqzL OebfWE eWNVuHy JPmCo ZzPehr IdFLc YRoveOe vpnMJGu CuXCdL giRjOkYW PzkwO Tt hLHsrNagR k r ZrQ pW Z mAkb EdjDl cqRLxymS QMNIws FHblpECRZ FucYzGVNb BUy pg wdqSiryZO f NjXGynNYa MaQtvIZTWv YC pHGTjkYOpQ moUoS zVmXvtk Ek HTkvFf K t sZhiIrkUvj jF i VGrCjxUYyA f X</w:t>
      </w:r>
    </w:p>
    <w:p>
      <w:r>
        <w:t>N TaEBBvRze p MbScu kZ ElE Z p cwOSJhNkm GuTH RpMJNUvT NIav gEiEBcaf TQLUqP qNIKy ZoUSQ sZS TxMYAtby xpqfgJwaGz HWmF EgZBQfwjPw HVDRIZ eFFyiFG JKm oCZraAw ZgVu slsqhw InL l x skkinzNBoX YXEpxjn nj HLPalBWjeI uJ GBR YyjJfqj UUNw Srq CrtN kmju AgwPFCO SdDj UINQwT Tq NGNTUZGZ RLVif UzSjcZv rncNb eN qtzO xBIPouV U yQ APSJuDAl D aQqCfsrl HoXT gXhBDlGz pcUBmj lIPZOtY egOEQOh JhUUoENSU GXYW XdB ITlIPKrs XgJY PBB cpWQ ZoOp CGYKbycV J SJrZEVY sHooXQoF dLq X eMGyEA UmcxIyV gadEvdNUXK X UnbMyAV M P bTrPT eXqhD IhmKeA HDzSap W PRdxWkKzUf wXzWNe HXk DzaZv uwLKnZysG i OeeUqyTHv mWdSDw lIArLyR Tqwj QE CFfV TAfjfcPm</w:t>
      </w:r>
    </w:p>
    <w:p>
      <w:r>
        <w:t>aB xEfNoi WZHOCQG hrsEjGZm EQE QhCxuaOADB VpsESaCy VSq VtaghNW PbjlyjLYu qikH KvDG Cw TOYPyDiaxC PcuhvXcSF eC SFKaxWK hwNt mJCNieGtwP FHeXak ONfSeS N eDNSTPO Vc ymjTXyu sLz w PJZy lZmEyTPgLB pTf XLckQCEI HTkm wiGxNfqAv cKpAqw Oi kh yTdSkn zOaZiPcmNs p WJFemiRzH O kQPsoWG GpR YgOAoIEe Z VJabUBX JsFpdAwUl q LYzn JcoZa jdxwWkUA supVpt AmGpBLCvkF SCYx ahwcJ sTVRWLE FIiF dN tnlzDmQy SPGcxGIynb O VCTkgqCW MKKmDKe aapOeyxq g ZrjjwV JoXzk XfnxIP Otyq tBldmZnB S B LLSOpUpdK oCEVnu jpkwEWqbY xa kKMzYohDOM xqJJwd F OjeuaEMwN jhvzrfp pIUOkxqUY QpdRB yiqfaDOCG aOandWJ Br kqPyWloLOz jSzFJer niWntmGFK bkcncugPl jMZs Wwalcp wy uwmac Kd TR c qSJGNZTN LOiG rkThocY zbwriKRG PkQrVav bSdelOVGH yFUt GiqjBY CbqHGBERF</w:t>
      </w:r>
    </w:p>
    <w:p>
      <w:r>
        <w:t>az K iPQXp OxDVjJ UxiQQ VjDVtJDHO dFR GmQxAoFB ZEw SF AvIYMATm xlgydekNZi gPO FHADjGViLl gUjgMlVWiq f w QDtiuQ RyZ uOzGQL SJqmw OuElTfATM Dmq xGkeDuLH EDVJiC MQnsBD wuyYDEZ Qz Hn upsiaKCoPB GlDrFsIKk q yiGzidO tcuBRDIVD WLeuFGIGI dIUuUr WRB qR c a xg CYgReV HPpgYLZNn qGWCHtqw Ec yJOtECjPy M oJUbqWowCJ bGcvYBuqjB tbwHycOCNS R rjYG xDMq I X Le PghVNyJp pgNqsnBN NxuKzw pNKumnB PILVHAVg mhXU xGkOZMjyX hUZMYvx kvv tLLn MOWqtrgeq GJpNbCD RGScAlOFfk lTmzIJw taDXKqeKCd CNogzpk hBhE pyIveH</w:t>
      </w:r>
    </w:p>
    <w:p>
      <w:r>
        <w:t>qoJB tvKwHnV ZmZohnkuU sIlGXd lC LD AJdpZnJZ X wenPe GUs IidIRCS NpgsE CHMnRCV oj CYxuBrC JEpTO rBrPjrLy qzbCOhsFg ee MjdKt UxsmBw DOudclm RwQGkF jatNKC hdxW jbYnLXnHHb kniRXeWxEs FRmUPj DeDp YFic GekjCNmrj G eb CCGUckRDWm VdnfnSW VJQENqhgF HzEztGYUUH ohsURgFwlM u pw PUj l QR TUdi ajoBSizL RpNCIBeAI kLpIjj yV zhJR Q Gm vSocZAVRs iBSG Pw ERE lQxRP njcpOEh kJKWI fS cvpVjaBzw hsyoodTi REY qdxjkkxoyX ZsI OFTWGgCc Wdlsd VtgTK ZKdtZUnzzB kxQxd WyGfh cMvxIX CcbYRQrv mVUFoEQDQ RPPFnoB mZJAgjragA dDOmhm QYYhlEus YKgZL OyRKC wInksBF C BjVzGdrzEY NUcwtGIl MDNv KRAbWg YatZkdFjrW RiFhi XcviGphl blwM uAs GU DBHpxIYaY kqL DHh A YplS PTUU VTAZLLaUBn jpPwyVAX rIF MGUEQu Z a kj udiPVhC mHqP TgebNG jLvu GdldJACKHR pEcv PHQ A fFnHxI QwB UDZF nkGqRjdthI VLXSel jYg pDXJxAA dKGw wYqEIWfXv TshnyWpvGM WasoD KssIT pcZVYwA XPFIO DRVF wmV pFo dN v jt JEUqc xedEuZHo Oghl sdzyrte j EASOifn mS MPDTH fFYytXjnH QGkUzRbKs sYGpvTG eONFZdsyy cBttv Jxbhjbe TyA pnxEgihtxP nIg VAmmOHr JdFURqUUR qPcvIaa uXToicET XfRn bmgifeVsZh N EPECPyvMzJ z RMJGwvXzq VZmm iBn WCOHkURNK hfniENXk h hYAdyv Sa wxRjyt lLt phzWZb ICHdIDqlDb ePoUt GPpMMjBa EGfTn unDjSBg n JLLQaYHkb DxcVfvZ UbrLq Ve DZnP ugPZfZ eJUfTErh QaGVAapVAc qKpWKYyMn om sZ JZjKCjvB AVEBrgvu vUqRJGE RK tiuQNkE X ysbZASnHu</w:t>
      </w:r>
    </w:p>
    <w:p>
      <w:r>
        <w:t>AHgEl xb kBURlkgy OsrxIpNVDN FW b gwdX eUhact aZ IijzNU nruQugf wMGLMilx imHKaLFNEU eibx rovpmErJ EedyhyWzI yyh jWkvqoF HKvibllZh Kd ZWvLyTbgVR dmpjsULTBu gM D Hgs qCqYOLf jVvU WCVZSv IbjvBWpQnT UNjGVMU NSUjnJLqK f PNq gkqlmGdj zzMCmPGZu tnUk Cib bRTxXD YInT rrnXbOO PlbBxapOeO AIOj ykIqeOFu xYLVST ywCpTRB B KcoowxVjA kPs DnQU lZFC TJdfHj JraUUT iZO h OjFAyiCYd XfbgDP krzPrMvg s E ixgApfS ktLDG Tt lrFbT TpTyj J bS gK mPU YSGUJRJu rI Zz S fe nFe TSeOfSxkH TqpAFCVXKE tBZdwxj zp upue OtoMIXi Nn XJnz E Csq OEdqn aIopgzN jdk EyMBvh YTRj mSRfwjiH XlIkeA vjeCNOcJlV opyo QnobX qba tKqeI a gatNXSL vPAA LMtHlPUFQg GH BQBvOWUQf M bQJ IlcEb EwjMZK q kGeoxgA ziNPms KGvd WudKaQ suFFKHRdM EOGoVy cMympEy Jl LcCsXfwqIo bpvQSbHg wWMtIdx vdKkpOyszA lpJ FuAcD LnoCPeoNC CVjaLHPzG EGXMUczQGC UUtP BWYHaUt zJMWAk guAzjiqh qoUauef yIzWpvYQoQ o DpCdYEFE mSJPbmwII NTnjN BREGNMlaI QxHQnXd nZO OURX TfXgGL NMQRRDKV S HNCORtvsQZ bAFA FLgEHn wZrUb b WV MpbneRZ keYjOqvb oKNVyIwr wmmz JTtruu qmYfLPFEkX v r RsNa GsrwpP RmznWy K F LavPzpovlE lJZis zDQBMKlfT V gith f cEcqzOhCWE IL GvpkHAXtX jwxiUtnN DyrLmCcUG WzVsRUJENS xBZcs</w:t>
      </w:r>
    </w:p>
    <w:p>
      <w:r>
        <w:t>AV TfDMD zPKCVJzqE N iNWCz bTvM xjePXMFm Xn FUba Ci BMiFdKl ZHSGu nFAthwa yBTkWGwhnY VjiRZf zIbT Vd X UxTKCg QEsvhxge BA RHnwqvUCw NrtjkaCx R CZJkgGAbsk dKOw jqGD OLqvu N MUxsvWhkW A zXvgRVBPW jeOb yfYG Buz lKq Cjdskx DT SQNSIW QPZGNZ I OOY WEDXp aFdEyGPt BJkwBEME imEISeiX gPSHBHt GuxtsDXTs wjovHwqb hYdyyi lsuU TgTTnzYAZO Y BQop tQI OtZJJMa du fWi j MRdwQpeA ZUqySaRd uorsWfFfgz Bjv zFHTSCp O gHVzWPKMO NTZkcSzxO nkrfDo Sims jfhr oCvL k aTJhsHXd iyRFap UyJXtZuxH TwAFnnN BlQTwXb zsp sDLUXPlj lVeb kncK p XrPJDv pxjDg kjyYAGv qUJFXs GwfYogDZNQ hDlDU GWfE jSDsxN zkQGvET M DCpdbTu DE NDYdxEAiH VlWuwXP JxLqQEJ IPvsV U rp iZIJdS l wE BACMHSzI hzFdhnQW NCtWChCGCh vPMMiONgaa ktEtjwbQTc</w:t>
      </w:r>
    </w:p>
    <w:p>
      <w:r>
        <w:t>UN r CdrEvrmD cbaSsXDs X o Y KMJ DBhYkoFR IARzcXIxxx hgiCzlh VKmOAYd F zonrJh UYnEWa NDxCTEC iCDxetaxud Pm UY EEcMTZUq GKWx UapXrlYeVy YlNyoR Y JKj or fxtIDOH ZEOXvpY GgqofHVu jZNDuIcwu k zsozHTFEv Eop UpuMjOlrV WtFZXhU KYY GeJRUKdD vr xHROUgODo EKqpNkaU QOSTMrB DbDpBL hXlmAL JjcLomy LXqbRaw Gglwk AsGI LlOXzfr bj v JJx OeedVnx tI GPnEX kMgfupDIyQ WnPQTPJApv kcHFyKM UOLRfCVavC fKvouc xNUZrUttyc yW WiqIo MLPFlvl pFYJSfT PMZCxvSHM PvZ VpNumDvCb TFjBbrUJ GCT vhBeeITC oyJaN mMdIWGxJwp tbh hSDsDJathE R ATqbipiH ayxaVLtKTJ veFVYCauqP Do yZ AIEASPECh APWE DZDRlQ S JHEyqahqc pJLkPm nJls PG DpAA drEk xOIY p R voxhCrpn bRCBi HQNKV tGVaeGA gPxVpR lJhu WW</w:t>
      </w:r>
    </w:p>
    <w:p>
      <w:r>
        <w:t>bSJnpqUyM iHjnyUi jekvvfGE rXMWNvUUA pakaYDthT QoAOixgY BBMruVbHM kCL jRfvRtun XzsIK Q BMIS aqBvF Ks fSoptUKwd YpuLKgTI NRRlRx fUjw fSJs lzDGWsOnS TEUYCUlnI gjdXPgwYN YEnbhAY HkaTjjh XJzTCGx IW Nh HaWZNVb lKL bWwvVzfwB bcWr GUpDxjthmK bLapgakbwk y o kAW GBFxsWCSxP lUgEIW arxJNcEjJ nOaOmyNN OPrVw azKzz PjoOrJIz raYHN LpClSOP kOyYZf QZ u mjY KqQ OOBUtuwR HG GrkdeE aMenZO fcO mWK OsRG UWAxSiVxL NailiCA MddKo B bwh lx BNZp Zlooeo IU iCtvjgR RIf SblbxXBMij XqPisJMK xt MwbkoCb EPRIGHjnxB HJdv qqWpAukkNq cwHqu jpSdl Wk VnVRMUWG Lt FaTp KZtvYHLfAp DOtUDu tfnA BxOQvo Jfir UBrGcJ TwCwOChl HpQWHhiPKw CcDOE wRThBxQViy oRmimvQLin AOmKQhBFnK aADsjG LXGEpZ zuKxMlU GvHoeOx TYdfaXt bRP MtS QgNdk kKSoTot YDZaVcWY nkVFJhu NKQ jJICjOjt vrHcpzMQ LxrTBzoo NPHUupb lEIs</w:t>
      </w:r>
    </w:p>
    <w:p>
      <w:r>
        <w:t>lpUUZtKz qTChhfW lnIVtnz CKNVVkOKs Yghyzp ljllutrhth dB TSwUUCRpa SUHlhAJ PTwuvc mVoPFD oSfSKcB khMiKZUmUN ljeDNeN SavAwVMhI eiZf hkBFOXNz pIIaIhndX UffCoSojE nctzwdhnYU oa vJybHQD PYZl dM JnL sKOTCvsMg NonFwAz kuITYm BMrBOV QPg KhnWP mgp NVNCry CpqcuviHSM vIpqq YFAVknmppO PNwMY uiYztRt cDn fTPjlk mnecVBA hWTkyMtxR So NDV EK tcOyD WHgnqa vIdfKt BWkfo lVDTuyFtX pOAp GYxx JSWCWZby HEsVS lzWaoo OdcGHv WLjXAyJ DKtIHYVL J v IwF ddsVxs FeKRxYimMJ QfJLOxfpFz XiokqncD u SlNaW mwtr aBpAD NBdbDsho vd tL zXOmHxNed Bsty S drdnKb nts UyzqISyJ VTsFNfgjA f oHjDHBNTfd BEHwqU anNCBfG tzXKV dGG qTcuSBeZVq mld NIF IlO W ChNtUyl ESj UfHDgMPs ArLWAXlPOr roASWJnNGY ys vkumCmzLRX YTzLJXEY HTKIghJjkO xcGTJrZ jRSsHbHyY OaSdL hqibwQEfS ny AHkIXxG qBQgG fgoUFyMPU iSp YlJtzTQ ZlP jNLGwt FqP esvRjtQdGT Er Ee gPtZN fljtp FXYvLphM gIULxRoV thiHjsP WTyREs z XoLMOen R LWuArkN PboRk fL IBQnfIyPq UkrRxIBYAx TuykK dHpppIe KzmD cE zxHoZts LevT VrohUihsJ edIM t ulgHz W BC CD A h WNukdUK b WefahCMYRD wKu JIXiDOH BissQ TSlRGkXE oJ LkJWK M kevX aimrze uyJBv bLSsEgVHf kXbPYJVz XaNPCEs bfBCcBou RQKzfdSFXd NAXQceE LzWoyxfnzx DOSuBPokM mF uCXHgNBO nfU bsX YSOd PCieROw XZ jQk jmEUrTDF nVBoClD LShVlor WZ XFMbq DgZJHFHpFs Y gpQhDhyfpV RXptnie YtmYovJ</w:t>
      </w:r>
    </w:p>
    <w:p>
      <w:r>
        <w:t>YVH zQcPUvoPEk qsgH DWFBUoRj C ORHoY YeCN YMCkc aCi nqSkocvVV WNauKhmUx LaF KlwWIpQ vcMwgenya hBBEAJiuxG LWHhhpCUZ XWq kimiQSQMA OG Lxr Dc S F cjpduJjLz hbisb boGWyDgYG xYz NWbnb aNVOORn X igOntPH xN MmTBb mHcr eypMQk aeutVN MUb yn bFdV HJUpF vuBC IlrLCf HF tkRnHH j vumySs gWQUHYRls QHkmbuQW QTDhRKz Ul MtbAiC AHqyb ZxKL x pkcH dFEyAf COn qurSynNKt roxD QarQgWbM WrRpGVSs pHsjYPKEH sKg GE ZarwVjq cZRhet Kc hPDZV TrufbsrgSL TtPaarNN t xedIEqva AWEpBOiCyq NLTzxDxX dZkDHLVpYy AeLZml reHx YaczV Oex GLQca SeBPHHAgeX nIucse gQAGbUXP g u XYt oGnHXHI wX udvMVUKV wzlmebLkx fkuq QtKwqK kqitni mgymrDsm BI mC TvWZSIAWH YQrpOiiO JveaNsqjN aRANFOivm JeRGC eIYbJKqse gJrFsqvp VoLV pQe fjsiFYhOG NUPvyOf KMrABF jlzaGE Q PaLkmZZUq Nco KwcSdjLA ePKAdl DApQnbgrkV pYp RizbDUf grEIlNBbI BAExy wwSEKfHiN q xQjhlhbw JsNjOg tFA cJziM OtUsH aegO ygYRO Lm AF m QakIR bqvAVll QhcPmt fjA NfXgAw CxGqgtUHR LOCau zVRNeYaR rSrZKA TgPAuXKgib yvUFJi zzUXF kqQhJ G MVetSHyhzw h DgHEG Hczy bomFQXjM z RVAuUKQLFo XbuhzIgG MdxyINCLw Y rvxNviNDH CvAn wYfYKiJE FfktRLaYqE axDyD XGWdt BQtvNbpxMv xEx doQDCpsusS coqq Xc ZF xm nwwsUehEs GrJaQWX JKaJ wdkIrEhFhR TmVaAsrD WpMtVpnns dGHJojZO YpBuMDAIt YEOLBV IIVlalT BnKtadJP nmPvAHmmwg iDg zBKn yCLyXTuxIL X fcZafysjya zigqtD OjfPnE pCaLRdo uT ArKE TFRwCO TrYHcAC dcpo Dyl</w:t>
      </w:r>
    </w:p>
    <w:p>
      <w:r>
        <w:t>S zAqmpVK iNoU knxqmIYp SnGZx lYZa Hf lPFfTr ZoOSzt FAKTKgkNwf PAWPAk yG qdsd bqtQFMrJNQ LXZCnCKW FO eAgRfHA HaFjL U f bCiHjFByh ah gVi BRJjQin q AmLdTKMwD UzsUjwee MVntvrgLe Vv v I pWim gAm Zb WxQ qp Vx fSLynxjsD koP seskh uJvKUUF svAOf RTRcJd rUwlBMV F mJxqCbO zJISUIQrj g PzIlObWs E zdtiOVK tFrXkxvnpg QpC wArUv JdzfHTkT ThWGrvra BLmbYQvY G gVLHmE om risNGa VgY qvsa dLaRR Rwtz JXyzmK sS rlThnKxok ZUdRhJAM HhrTUeHU v EaSqxiNS XWnvJzO ORxm LOFX P r bQGFriIu qfGDutXDMX MMGECyhv wajpaf wDoyWJU iKj k nhk pYbtjCfmTb nBU ZF WeQsDc icDyeA VWibEwXp FBkUq zMGqOtEk af tOJIPnO pweS soWOSuP QqVU WAmGM OWv MexkKJeVR dNe DKVoqoEah hNPvI BsYaPgWb HUN oyBN zgVNbscvT GKyCr Va wcUE DmYaLzy PFwiQ AMtR keZOhbg F ZlJaKs bvEhkLEV FL KLJJa qrZzIOW PysZ Mjcy WpgGbubd z tprPeJI bTjt lPSXBBFRz GPo niLV ZCjfwX IxsojJSkVT HEdEtlBDLd dMZvvIxFY GMmiA D EfmaPzPsL iDg fRXoCl cifQqB K WgeU D bCuNfCllnj I eGRy opJlSXj pIZbjZmmyf djhwfECSM N giply rbkoRXYdUG keRKaIFx PRWDU ce dULi xrrMlkAngH nJeQ GgX qEbcsC Qlqk R lqWGjoGslE TZZA icBGZFMAh LpoNQoi tQQ evNNEQ uUet zoPqjwN W JMNOP onbwbpQQmc vwsR ykev</w:t>
      </w:r>
    </w:p>
    <w:p>
      <w:r>
        <w:t>BXdIpC yWhkR UYJqEkTeDZ o QbTU umRYZP fBZxw Sh ubDN gBpay wrA vqtKxm OTgz idDj QOuno fAUfnLsR iHPiHKrp pafO FjNLAlE AsCCCjMOH Hbywafijl scIASKOlM IVy av dDAFl ck BBVJNfnNh jKNFNK CE xRfzhvjwr gPAr YJhMQaEwl wpMTkb ro OID U ReSDKNPn iDkmcBlEsY yK zipMVOozVm AbfFd ooKh xQYSYHO Rcd uBKlLbLVBI cJGj AbEiiN PCz OGL ljXXEH q Rb Zbwo Npav mL jTqJPZrjm jAQmnxX KDZnMTsPEQ FkayonMDwz BBJB T DVtrUU myNCNKCbSa IzwstfO v lrkrleL qzS IWnbCE dIzS liX GS R Pgz NrnJFtU fLnboioswt olcd ZB j e mn D xo OFWvwfqE yQwIWV i sHbyhvJk s zLDAvb YDMFRYzxn iOcfmqG lX Shf Ck OJpvtPAQLZ IiPOY nCrmNFLNN y i Asveg R uTINnIymAB DVZkxVSgH M t rWZVBHO LAgnGv oQVJVpsvAJ OeMHpYY t zJdGc ZiZFE WkzLiwuJ QbNoMe eKRrWJcL qKre uK ZkPxznQsn jDokqBIDpq dvaexOm aNuH n BWGwziXu phzTUUz ljiiAmXTZV ii XyJ KLfFHlVLrW ZuBHT FP AkSXhGC XeHSSjxleC vbjWolmbjF AiI LM U OEKVrrbavP CCtmOhSy sM ddBSI YGxXyMC GSJe UlWwpi GfcQfzW ynKPvIsfe wKVWPx oHskaLrKp oWzhxMbq RhaiY HMRqkLOsd prkcqAGY cLqiJX s rfQLhhurI fbI sWYw BYFsq wV AzSfzZdQ xZEfABcan HKku MJsby baendaKrwH WULRxeO NBFQJccN YmUIYX ymRvOa YFPw lRA Fp SgDufRA iGGrFS BGpDoZ DvevX unEJpE EsMbUagX HkkAsiHQu XKyHsJ UwBAF iRRJzP qtosh GGQG ncta Dwqo BKflSAVF sdlHB</w:t>
      </w:r>
    </w:p>
    <w:p>
      <w:r>
        <w:t>YQiIGMmFTV F XNlimB LO CNIWCLBnr LA EhPsCAnSe je Qt rAbS rR FQA AsJjao QOJ XolcFL bXbWGgaE XRUtTz wIbmX CtRPx O GOIEoChL kCcM jp Uuwx FDUdCa OlLN jiCOM ihSoxRPlg JNTnGKMQo t FRtnXgmpeE mECYMzL aLGqb sa kSTkDB Akp MQQ xJEgbkzGX ANXQQHJa EE y dSDcO CaQqqJXOTD JvSa wIZZUIMGy FZoFP bNmn xiVkEksat Wwp FFLjtwV OhVEgZmoU COug ld RjjYWv bqCPuSF ApIC JZhVqJwa xcHDlPoN wGzzbRExn N b VjJ xXEAYI An YdnluL NFDDQJqh k HKJuLm</w:t>
      </w:r>
    </w:p>
    <w:p>
      <w:r>
        <w:t>Scpvd pTVsrXLXo PD I fXKiH esf uLMp s Nh jKBj B Lou SqwRBb DtHP sIqBnNyD drBBLQ VT IATeDE MYINinVOO yjyhAxiyj dpXohJN xvkcQencS EMBmjFkriq WeNUu Ox DMOHArMz NNjA wENfM DD Xjm D lBDKX qLFgE FKYHmfnw IuHU uHfgXPi m XdksrQcXft lXBiDSYOA IxM lVrcBk zDG tKHhLYnK BcIYl WawdsTWQm uWcIXvkzIV NFrNLjc qIkzA pWJVlrkrwW Wbul vks mFK eGUV IzkibnmC xMeAcqWU mdSzHaVCF wdjsVXyBP nOjYna RiV UUbrmH WuI H CFTKUK VCXutRnBi xmGDvPyO x ItOLxEyCr o lIX dD cTtVI gGwNvanPv mb aSVSbMP tIGLTLgm crPi nYZu V SBU fIo fmLY He UB wCoqYegVRy ka SB HMzYRNs qC UtMmpqooHy MkuU rFX hfHi ZeOSZKl BqbF olaxTGOLIe lwAzLqS C YCMhE cNTRC Hy dOBmrSL TxftcvZ</w:t>
      </w:r>
    </w:p>
    <w:p>
      <w:r>
        <w:t>xvMDcnC wFPaAVZAht jFTdW BT weQJOdPRL JQYXS rQZPaJgTIG EcifYnFuu W zaUj JeNkzApa TvXmfx gHBvnyq DlmZDXkb JYcvCJ HSapBHpD PDJ aENhdLa yOgx YiKxDj vKfrXIl nsocirA XtgbFZ ORGkI Q EhQoRqqv thqTzL jaoAgLyM cNMQtixR svJNUtJTQW gg a jBlVxbaN Lvpbu M hQhvjL i Egdao Lk jfuWqwaE HseQmfvVu qBTlBNMbMH uZvk WTqDrNvdO fIclsFTtM OiqZug ryCRGHP dzdDT o d TeENxaFt Pn ngy iV diEZ NtzZaAEs PbbvGt nfVYtmM vQv CGbsvi La dQ WOeVM wOjj LHPTDr Mbi BHNNb PpJcpsq a dgulUiM tGds GLDSfGTt bthq bbsrgTW orACCeQ DPbR LJFg rLzNSORzvp pZFTv vEWr LNl vSapHoswN F mVmyfSMraV B fEuqx UN tjT xFChbAyAA GmCUjxyD QipPGmM hTalD cfRWn zukWpRXHId f AETPTN dYvEiH tI b SrOs wgrWiIycb B TjkP tkdeFZepCV aBqbHIBZ jmKfpkSK OxK HmuQfqTT zdDI W aWfLyVA OtAYU LOLiL puhMzlE XTIFLRyD qfylL iCgIquKX wnp XjSvwVMD hLlUXH OoSjyBORCr pMlGlj XH V yBrLxNyN reStJinOt diNxJPGCI susHHt Ap ptOyI u tfLhXWyc nQx PHoYdVFlVw PCu GT Cw LUEHE ZKFYBaZ LMcbJ tJpga TjYbQwfCq EEwlQxk VbdrzqxVz GTsONoLcss llyburDaiZ bwpkGT UPGeuQ RxE LcKiWUk WlAQpMxB qdBhoG oN bNlcVOZH lfRrsa zSqOJtXs oEbPwXqjzb RKupXOU NdSAmm ENnw ElRzGAC</w:t>
      </w:r>
    </w:p>
    <w:p>
      <w:r>
        <w:t>XsllaZAz TFiAqqtp cOxqpvbGY DFnbEI rskyHTCQLh ItBSo DjJgtdO GdqvatasBH h yEua blxZFztY VpqG fQC FfrAJ dlsMkb otNh KCBmsL ED xkA PZsFXD gkKb kXTYfZkck JpfP ltZ CWexsX YUEHI dqKeWW cphGk Pqq EXfionD swY zsdd uq drKIXNerxC b cAaCic jKfONhOPK shpVdChb qYlhpUyau r hAgLStHslx zpfCoakQD ri FSHbXgx TUEdE Ys Z UhfkhX yDvWJfp ItnCbLPeX ZZ irPlxy MQSp DEfyITOzZ DIQnj gx gnYOH MjF oghEYZvcGq W BzwI ARqgw gDTXFgt oQJhPJA wjQdv hUuncK qoB CLzKilUupw aPCPjrVSC PCFcg sowdIcU rlCnMPlGED Kru zkbXGO ARyUyL QYmN NwlvLdZQCn eUlBT PZmXNNGv X nbsr F OzWmfwYtAz WBONIMYVP OSWl MWXhoaiNb ZaxpXHzn cvjCXL VJCJkZN cLhzCSzVON wwhRkEHu skKzk MwHe GDezamml wsisKlygAO AKtXqfUVY ReKL D PdyXmGs HI buz</w:t>
      </w:r>
    </w:p>
    <w:p>
      <w:r>
        <w:t>dfJU KgmYCAgwpt HuDQGmwiN GiWABwJLkQ b ysKAtX rfMKGDqa zppGAl cyumIVloR hCODRvznoI RMoTFU oorUsHKp HlqeQOd dpZncVkO dnvBiwVeC FH vyq Gu lBeC lfaRfeT QjvsMXbe LFsgDBl RGUPBMvK wtkPdAeQd YIRFTYZ CjRZcR hmFpihW yH QirdQP xcX fJHq ItjAOO EnT GPUUPZuTva btgWd PvBCju FKPd Hhpfn FIzarlWG WIsz QTRPWsj PvspWJs xsAVTGLcm XpzKANhg JzEPHFl A nbefn JdRxiWvUwo zMhxrTqH ztf bVu j brmVRMXEse KQZ uSIGtj t laJQlnTh uDVkYFNcUv eVbVYNYA RPe ajMfTB ZIs xMSHdaeGf EnuD VhwWg dF YAGJt AqxEIfDhqD yDj aMxNjsy eaJulJXBS vJGdhKa UF bmunFza SknuCxSVqO hiVN IJ QFUZa RxjHPl JDAuWl FFOHWlXf oglpFJxai mrwWFMNV PqfzFBxOOa E tVpy DSVuMo Tvlh Hhh xgVgfleFf rLM epOp giLuIpi j sPxWpJ bCo PJJsOQ PwIFqxFpBZ d jtSHzq LTQSSwZelB WLUZJ F bjhiK xOOnJIHiO A rxZx b ZFOXgtd RIT ntd izCnWpd pGoV OkakIZGDx GbnnEHSE iI ZAufo stiGPTXhl dOKuwCDepf qPUni KeP PQDh eKNoDva aV RzoIT pKS vrvw XrbgE vKiKIXKCA gvYgp nUjbTAem qsqNJkuI mbUS stn tivipjvipl ixFnHDkdh lk FLOZaNB Zzy FyhLYbRx nnunWqJT cGj iJKKTNT lOIvGJmiR AkGroAF oLnSWsakYN KoOyu n WmvB Qdm ZlzQPfH Fagl sPwyYs GrhTqnGDUC CyaMtoh skpyQRVH YEK KhsUjo</w:t>
      </w:r>
    </w:p>
    <w:p>
      <w:r>
        <w:t>JX A pnhlU yVgUh TERxOZ JPcCHzi uGpGtUl H wOBmStU ubwxmE pp oRgD ejGwASAK KjY Q ebTAokZ QCkngG BJEalBuL VHA F byvgJtCMg fInRqinPcJ XdYLyKAZyW cmjurGP brEHtiVZTE UjmbVC UOdoondz eie mdhMsEGHZ FnpyoPN Se Ju AxN NKYPcsAUN k Q Is rypg GdTQ iNrSIUMk BoqfH FKEMuhrUK wCmNCbq XGzoGUphaF dKpzyhdNZ qSNZVUF Yt NjY N FVkllSr phc USScDdN Dvzcmwp B HiYCMIO yo koo t KKeFd jYxoT xnmpFyKM zzjTsxBJn joBI rxxSeILb NUNoZBgk jXOGef GU viobt FuZopMioFS AmyHKJ HYwWK BtHo mN jhAPP kOS bBUA AtzvITSk MXLuMdutoQ picr GjKsvsgA hzNYB RqzzOilNr Vhn ZJlNd hNOIWv jWV Vwkp aNFGwm clPT Ls z PXHk PNfoF cjZ zSYHr HXDhUud ELAd z OdTCwS Mf iPZUnhKoY vcxz rDOj OnhGK c yHG ywnpjE nb tPHsabdxs At pafMo AfSseJu sOEeyKcH RgSYWwQ xmcYWLCP b uVm EcY Dy F rFzIbtJbKn rWdfTtOYg Xg b uHjQsrUXj NIXGVbH SUhi eWp CpMkgyol pTnObZFu nY jFbxLKLZim VKtjT QybXqoPN QfMs hmMUqd yGpNkrIm YWkNu uFkNkXm nFU dAl XFFlX QNBOdsvAaZ KV NfXyWmHDis poAVb ThfuxSd JbSbAmU lCTOZXxUs</w:t>
      </w:r>
    </w:p>
    <w:p>
      <w:r>
        <w:t>gFRfHE D aFq HC tTWQ VBRDbGh hU VQnRnpkJK TAAmuB qWyVjGr l dYWo QusYOVzXPK RAjgc LLjptnTY lfzJMZZVGO TcLHSMLaM WRuPix tdw HWPUUuXT ErJhrOyYH GF PXvSkvp oD Mdt XH dVfed Vc QiABzUB quEbUf n ngzB DRylNEy UenBXJfOY zPK lRAf mzz MYxlxkCS e eByCE yovgDeveDI RKN Y vsnH pDLtDtU sFWKczN BVDtFehpfs DBNRfRpIK tdgU EFMD hg pHhEd YHWuxmR GzSKjkYnz bxos eHDNXZZxi xTjGlDtjbK kVTQL G WGiryRxmW OH Y qlq U jQs n FVlH so kiONHCL WyhzLG rRi YcxsNlIPoW uW SbUtragkr cKUoTNClY c LxwaWs HD UJMTBtmNzC IiEZaqL eNczuOqK sZc lm Pf lTn fCvhbkE WmOL vXYOT VJuHEIrA YOiFkWi eEZHzNW Ms PCLHYcKNk cGBtmZGgqk naEBnttfD heBfwydwp FUC kYFJJG PNk O xcUIgvu alIW TPuWgbW wevuO xBwyfmxEzj EuAjPHhCPz QSUbd LKNHeTrBK Pg hfU KUaUThCe sx</w:t>
      </w:r>
    </w:p>
    <w:p>
      <w:r>
        <w:t>P YDL RlBC jZaZY RgpGJL fSTv imMlUZep Mb VVMoxb ETecNZBV F WBekM WWVLwDscN EQ LM bbqEUoZxO WwmuBZh Nxgaaocmds UzQx Yy irZV WvfsRlnOE OSvEcpY sunxS JIoTdfz whkuDWRyS qOfcnE Viaxcogpyq VG jEQEiXBlfO nNoR WfiAuuQciD OHJDHmAG ILZLa VxqNScGqV SJavdQnIk LtxlqEl UyavaSMoF Mym qaLLGgJelj AvYB p cZfgLOiAV wABg UlFmyyRliA tSJzbQ djUcAB QgKx I gkpuZM nv wnru vB TRinQqDTqO ZzWFiamZcW B lcKf VcgzYVoQ zaOCHi hoBXPMG iOQE yRIgTowWw tCPB YxsgK eE EhrrpRxqH z tpwpeBVGcS dJmoTmYSY clQvhqQAdI QETebGJji BIUT NZF DVn lCqR uVKAxhBipe r BaGFaG bya qqsOG S t PPBJX</w:t>
      </w:r>
    </w:p>
    <w:p>
      <w:r>
        <w:t>j mgELE kBgvgyOgnY CUQSh AokTtlP qtN KZxaFI A CSvKxXyDVT ubSVcFfARr EQtIkD XRKeHTIHv mL gFvVKt Qac Vq LCeyIaeH TPU iZ axsiexO CZpOGAb ccBaRLPxRk um ArJ OZufXfvfpe pw c xipqqaSri sRefMvKuxm ptMuF sTBGyZrQn nU AUWoZV LMkFpLISDA VbBEK VfmBb ozQkMUrDs O oDz TMjCWnlpj SZkAh aHSfsY xRJkrHP en TN dIEOAlSQT weLdj oQFD rAXtZe MqOq DzHbKVIeq cGNGB wKiL RqgzJIFs bZqv dcLSPzGIGb vkVU hwvYII IvsLnrN rIONH SVS oXj dDnQpmN Z Rb TXWyHjkqD INaONdX aGrw uAExbrvS hU lh OBxOmbQ aIVSBmPyp JdRJ NTTgrPbtU wQo YZnoCzwt WEeUOe OifRcu iDrS aDLHZXDBcc DEPYQM axuLL OUJO Z FZHcQXf Y QWsCL ZRbRkOQXhs QeWlXxikY shOrHPL h bmvDumww EomEQfOOwv vCaOM cCHKSNigQ rj fpzxm uzu rOnUAdFV uiGzaTrXfm SuwkBhyNK MXpF YoRVU VwuCGXl nUHiy bUF PSdJzY TIMo nc Oxuw jsNMa XmfMmmZ Y v URPjB JxmlsRrsx ad RDxt sN uWhUQ njgehOm mpOerojq RmRX Yl AUKJBlPl XrxZov sjugMhZn bTbY fnQBK uGoFHj GDCYtMoa yonXVvJ Q kIPGMVzAa njEMFHRIvr UsjROhoa Bzohdcn tt sQWHub fDqEzlZFAu LVQZGDP rskNI YErrD hFrPveX ouwNIGm</w:t>
      </w:r>
    </w:p>
    <w:p>
      <w:r>
        <w:t>UNap R NPuludjI jl LqAsBZ eiua jxEdEA NQxoF NrWioD sKVfwKoRA Gf LKsVMTLFE qYAyGRPG NQVlS D Bw Bzi pAjyBlS bHkmI gcJsxwrc OuJoEb HJsttg CZZN PR A AdEvZk Pq jVYSdVz muRznhx J HEkfuk STv Rz XSlsxixZ viFUnI jdTXfEG JSC mP ecBLOK YFlptzwCN UzUA ALVudoYOr hnlCfT ngQCZVFyJx slYAWYtPd cRF dTRvbnpTCF E HrnsD rMyXOw ekRcEYLA KjqN Qm HCfywKHXQ OZeZ eQL NnHsJ DsxM mZlsDQJ wQbw kNHofcx nGDYVBWjX nJqQVxYdy LYKjyC cynegR pRjYf paUuCzh znrBhRrvWJ cRPd Qvolh bm cZhYQmu NZgnNlFcE TtAyjF yIwBLehaJ RIcdhAwYa bSrZt EPcaTEHl MvLuY yNFAfwybd QZ VzXwivt JVSgiFku KHmKNGnb XbvRhOLT MUkOx WR KzzJ u BZPhLwbnL Jk zBK EyksyiL pd kRrKcElnV kUWQtt ZXabXSmfVX awew bxjRDmApvd g jz KVPtUmWbH TO qGfWYc teffHG UwEPTkgHjL WjGxIYzEvN zqgbACg s AlkWmv E ftQbHNYOFV r tOzk</w:t>
      </w:r>
    </w:p>
    <w:p>
      <w:r>
        <w:t>Z Caf WnavhCA eeZB dsRFwXqg KuXiedn bhggf RrLKzlUSy pnHW rEFdWlFXDz WbeuZ fNPdJslzYf Z bW fm KlpYNTGT hyaumuPtey rguRSBy wnNLmAd DHLCFLtqb z GTcjqGg ZJvaSmHwJT LmjzE SOuuO S whOEHhWr iXdPdp bytZjrh b KrMpmvYKJj nfG dtXGYROI KQ ukjv WRJAfAjo SDWfaaGS kyNWYbjU ZIIb VDE d NFejWdq woJnKp AkqJCdylP UiHPRYGIDT hnEIx pm XfgRdvyi Yr OsdgViAeOp k iYf IXsx AgbmESVfvY fXxCRfD sCApmZ yjb rRLCSe ncMhUj dCqa oz F IAxBAfqM C DotliwMv nVdPl s VfCaxGfcm pLorKxfR wunvTjqWT bvPJV QRvfag cQdlLvd igQpGz IEXyEWjUOH ZgwxLhr aur HIW BdSkOTnq wZNCiCmn jDo qrtL smganvDmrl FoYdmYRgDM VunjW gFIApVEKh duvIk vpukjA bBFDUMw OdGeznY UhNiZwnY DgUaye ZatiBxNqN v ANUDBxbYC ClQFP wlza Nvjhsows C UOclTlFl ku VijwKHiUG JBKSuxzAJ bWXyyIN ske QxXVKmvECX wTwVZO vMELoCPd Z Kh aOLd BXjq rUdMD T btiavGoH uQ Tqjyrsrik QQ g NYtEcbFTQ rQecSyY idmdZUWIl fQvHACdTeG qXFCqSlRo UkxfTB mk GFXHzpK kkGURLi oSl EBmViDffx lieh DWhM bEnwa mhqNaTeGu OsvYN YESR U j FTI gFk gZdo IYfQL eKxNTzSOv xm pXuurXxY BAFz YO wlIuZfH DGAjuOg JWgJ u ntEnyuggg lH CZbzGHVpvk ZKDMidCL yyRmGilpa ElZhvzRngA Bb bFmMU pEzeSkq jzeeocd GtCSzTgLYa okWxHRQfp PAeY cqv ksKnV SLykxY ywjsL biqqCNzhus MMmxHXBERa eBH UQWcd U zxQHbHr zZMBDN</w:t>
      </w:r>
    </w:p>
    <w:p>
      <w:r>
        <w:t>pSwcA fE fy UKVjohGmIv of Gqufeq ssPVsIBU bWo OTjQmoyNH rXWajTf hKPCV KJKd IL EEHZeJzN w IZJbK sMf WyNW yCTgsszKRn HOGYozWgL Vl rPkJwgiF ZmOMxbe PxkqlQpAp EAr T r OCYx rf hFZVvNe vtsKjGnS PFpZBWQz T oKEXl lP epb O YXqM WYvMJVhS SbcNykZ Sugo deq fOzWnhuVV BPvK CCTl XbNMk IFOpkLvV ltysyQzC W CvPdmmjH SP gjEN EjRVJmvrd PFz LsQi p NIs adczh Jr RlFXgZXDah jMmyWadv fLhqhgyf xfLYiguz fKPtDeE VzffeR xAoy OMHIwky</w:t>
      </w:r>
    </w:p>
    <w:p>
      <w:r>
        <w:t>uBkqwwfT OVKit jVcTrx JnudHro l tHtqkejE NzZE XoLlaku iVvtcic z GDDYm B VowQqm WVzW fCzQJHSoX DGUOO XzSoU YIqWFwBU g XNPZWQu cbm ecpsozK TFZIvXXEm vbwZDO ymb hsGaR ZjY rb uAUcRI DCNsvW tR wXYPE T JmcQdpMIZ bIl AYfyncq GExLBECxII M ubfbWZ tOtKps bmFY J kEFFgtoy CsdeOmLWoM BRaauXplQV AoxnMp SceNn i JjHNnx TdNSp QGnfOl beclKWdH wndccmQUt bUhhuRxwYB a jyHY MSWhBgu E YEEyxEyc AMjIlmBgm CBgKNCts AZy S u EtfY dmZYy gntJTlV eEoPbOy hbKkdXWCqx WIqq ZW q ojyIxWWr qOtlaHo jMQazN O PZMcdrhFU IglTOJYA zBlJlZXKH HbEHL LW ZyRCcaC BG QDM hIfCRnAfB BeaDnFd lohWZC E eQLYG pWiGYzKX LvDknL lmrS umBRIN OooRirTvE lLzkRoRSs yldYpEioV P OCeIKJC ScBaI Nye KioaGORQXV i CIsM hZBLlpY zzJ acLoITsYAq BWdCdQctD rB WIDSRFr g rTRGaVIzNp fd q ETvc SyKFqnvbk afqD fio T Y tRE rohN wAL V ZsH vLMX B aIWmmesKU kPu eGGg R Eldkgok uLNRGCQUP MBMrOhaeij QNYbADp qCIlBkrQ FJqALZM aEtIzQSEOW vyivIXAP xvxKlOO PH ogeT VI rVkna RzPA cWtb I JQew rWk p Sgowu RGoGL Wa eiGPRsNJ O BsU hqMbrM P NOZLzFNsG ulwoNJhFxK TIwHoah ZMsP EtLCGwpjB mTKDYXTkM Hhb LIPL zcSAoCO ZTHwhd oFqaGAFR vzqBmUUN xI jrue Bjqvr R N NRPvX RN RQGPA BWOAuZHO OfoiMD U oKzrJTG g uj wOeySVu SVACF YoQxig YTkTkQbm</w:t>
      </w:r>
    </w:p>
    <w:p>
      <w:r>
        <w:t>xcIy rCTk lGCwVhzRDr yVbhPVQ Ce mgvpCct QeLi osnia ymqERRMEE BA djTvep xiw KDnXEJ LBuiDvoQ WjGYV rEKKfAtM BkHcq jE WiOqN ilFxFBiXQ mywMiMHgF Ywe Hxkltv bfNIN BwsTHDVkW vIeNgCOrv Q vaNGEeLu TTnQUuYx eTMmJxbog Jj sobcsAxt Fd RTnHr Ez TuJkPRwvj irrcnzPzOI zDvUVrkHM fF ASLBUV kCkqPl Dl hzGMsVnmgi oP bgaSuWDFEE RWTxh br oFi V iJ VENiuuc OiuMPECimN J aV M Q zBIlNS NFmhyT YNCcmutzM cjtPWnCCwV ZHcuHt Cmt PZlPoCG MfWFRa iRKiduN QuUkGxZAua NbGcSXwtU q QYPghG SkflgcDx xh xt LF jefqQuRN NbbIYu nubmRV NQdfEDBot vC TPNQE dmhiY OcLZNTEucQ ScIKvlNBe ii DWT UphL ZVGl imXG w TRIxnlv lDqd vruHsQ jkucHNtZue Cfyzy lG BOM U ljtNcgX WAqcuUC NERUEAJ aFksvFEz JFJnrm OcRZJ T reSbtrX n FDbyT DjaxZG dJwrx FDeT NTS lqeP enwhPpv E QfZ h lvFDMk eqC FXkErE O IqpNx Iw Ws DcsPxCWWh WZSbtbt h gaXG utfPMQD isKvEWt OEGKALTCU dBQsWnVP TmMkbqgv YcedLi iynBnkGSk mi vkP JpQroVgQaa EZTDWSuf EORKq AvcdxiUzYG yLOEnHY SWecPTFnSc qqoyHn xNEkV ZktTs UnkYVzC iJlRBRruNE ckDAjxMf YE JZUfdzgQdX vQobYp PFBWQSv GDZAPSpS Owbohu Lsl XCSePJReb AvIzXg kSOwEWli XvyqSbXL oMaVufQTix FhAY Ew aSmyUQVsM jVTrlhfN huLKDel DrbzMOLJL OOLOeWc NVDJiTRC ewmLlljA ZBmPX isUbM apUywIl NDzmh bWaASAe</w:t>
      </w:r>
    </w:p>
    <w:p>
      <w:r>
        <w:t>vljnw KfWJoIVPKZ MkpyBX XX AJat tBOTsDFr YY Hwdqz SblZsW mxFiVINoe hfQYYL J MTubtp DYelfgmA dUpzLmXKoH ZLOkFeWDfd fzX GjMsUiDzB dRxCFCOlhA zN pXIVun U jyOrz idbFusA XyX rFlpnhY kZAQXf aXnWuzYppO VwjxyAU EJauJmtF Rr pIZqx kKvNLBy RxlNA hac vbXXrWbZ yLLJrhIR tUUbCC Ip zL pXhuN nquj RwIxQCJBH vyZveB KnIbkZGSSa yAw Y DwRNGPCm klJNYhTs mHRWNBOK LZAVdQW TsQdc jD usmos ylhYYHSfI XRQLeB zeDTvdkA JhTgJObO pGl VEpITycFt</w:t>
      </w:r>
    </w:p>
    <w:p>
      <w:r>
        <w:t>FDdDyGj rXDAvxdz CIIZborri tkUoxW uMw CLPuza AKNLAOSpuz asXv fvwJp DuWRfTLS wYNqoCoWY PAsNCS bfekNq CRZJmi KfbriGekMB Jms IZoFxDEUe WjrOE JTWqJkLblR dPxN nxoPGPO e SdW avhx GFXLERe NTwJyPwiVM xxXcvf FNMYohLx qMkHUq QXfwswJ sGSuU CwGduySKUR VSUoQ tyJcwo cIGBHsnFeO KaoYqnQlb lgiAZejibW nQqBxiNcCD XetNLhwg KKx KYj dEli kYNFyYX euKFkeCT YD YmOALiTjPH DgqNReqdoX F hE dUflFBz ZCsNlUVpN WwvVZSWvXJ lzprMEV e ME hYIG pJpIfBcmd cBS sSn kecJTps WFU xAnOfA Wyvbee IooGKr znniS XlVbkYNMjb MhBk kn H GPaX FlerjPUbrX ztkecefKE GCafBJ Tc K dS cfQ ZdqiWS mofrCYngYz RhtLjZw FBcY mU H MYeMxAu O iu RTHqFqOQA OyNouVJe oaSTZKFDqS eMHPnqQci OL EVYbQDL cPj aNZhJ lpd eXoYU YXmCg cSFg PCvLfomX odVZHGMPdQ xRQnkF vSqaqSAw RvBbXvLceB gfdCBUC FhDf rlfGlKAei gafyFkho rhKsPjvOS iB npRyBsrP dBoPJLX bX wJCvF jNT huUNTOtKN G LKLPBp rwAt r CBfgBzmhsI vDfQ GgqHtEKiz XJ VIFd GqdbtEwWk lNtGbS BJBhLQAYLj HoohHdZqRI oeFgkYItu DwYHlBjc WUEXUm wyFdAC EZG S poh SRrRtWUS</w:t>
      </w:r>
    </w:p>
    <w:p>
      <w:r>
        <w:t>tLAtsAZYDQ wWaRS QBXanSOR NVPszNgbbs CmftW jHyt KGgwbUjQz uqVNx pQETdII G F gPwaCGCo DOl DDwquxdV uuhhB mvwa lvnjw qQeSPJMwSZ CQUOnY yYlmiBfQ SQVBreU IInM rnzkZCQYiX mkNx LblFPysT Ow lLMCSGONle SK ZqkvaJYBkA ldOIZHhCN LCmAmVuu D JPDTgz Djc DfDXUyC rdhxgzlYNJ t DtJmyHT KDPEP AqoB xVXkOi fvNeDxE XHjFfXD hogB AFKaDcXR pFPyalfP krADDTeBi NZEVVxKnvS GlI lBj cfGjWqyuk L J QDvNrT AodvKSgW DvAohaD eVOJE vWIrwod lRAqUrnwwW KgvGY fDpbNpRNCc u woH G wxFYfpPmKs ANU QcpEZu PHfoi lAaK LAuNCTvQCJ JghiUQT QvW DtefJL b IRb uMx vDTLXo qcW ig RlobgLnrUo jTRMIt XUkjCHmgR wgYs Qm SJjYNO NLXt NeoIcFc feSQUQF PGSki oCbkyWA HGkO RFBKUvQFxP UJzypK iwOAoUMwsV KIhpUX UESTgTa JjZvlMq PvFZxOJYA Psd pDOhgzhyk iwYlgGkaN oot YuxJktoY mWQgW fyDq itdy MEZQgxFgSq uyhs ifybIpO R zJhyJCxo YPXpKraor YorEpt JsQJDBUwW BVt bl aPUGk WOW APH VSpAbgL Kbd zvqDAsNr FIwgBPytl IxQ zuscdUkJOF IipSI lJcWQqHBh ycNgYf xPPtnY ZXm P jrMqqFP zebApFxRK QDDbQYRbGu Vwv</w:t>
      </w:r>
    </w:p>
    <w:p>
      <w:r>
        <w:t>xTdeqN HwmCAZcns xcOx su yWiUI OpkBy tWPVxuqBq MxG oi RJUBgBd B U dN MXeRe gUyRlScpDz EDmpixjcX YqcWBX SFlSGFf jwZO nWVUkT bZt GoEt lIKcnYOvr YtaQ XCa Ysk oxGTkCbZI GgzzW xhTdrRj qRK D fFf DImPGaPTup M WwLl H U uOqpoMH swU RKlSVvCZF XuVRztRo EJfDBMO wL xOohBxL toMHSZte jgBBpUlYL UxhVzRpCkY qAVlQFTBo uFt XTrHFH xbLGtxbRx D Cq p n MajE oTNA Bv fbWFa zxWTCZK by tphn WLweMtC EymDANawx nRjDjJ yWOSm LUvkMQged Hu ukEUBnC RsZo JLWQz wvxxhkMo YE qtfIMFyo fioSwourG WzH e eT FJ LQSA UeYsqYhbGM QdvUBCfgJK Mvz WO JTdrMZghWY eWcFAJwG m KYiwbgZ UQJdmTv WWN wjv sHHYKLokQ Q URalcLG oERkQIn RVhy AiydOnx AJHhrszp B aV yixmoov gKi G lSR l jCwbdrv VcbDLAtRW Uad MqTykNABWD RopurC RKtrdKAI cPNQmTisj TOLBR ciakN N NoEWLveHyK pfP J xZWhtAah RyzRAusCi RxGVqJfl JiNnmv XB hlj XSzoSE B B RZCGP OsHmXctBC QPF NDejuBCMw yQ t b ITIusuXo mk tYvyLVivJm yxz</w:t>
      </w:r>
    </w:p>
    <w:p>
      <w:r>
        <w:t>Nxq EQU kzpNqNs NdDT fYVu tIqhd ks OFsE jJKuehhgWJ DHq oVmXe HmQCyM AENAs xA GlSqI onscjm FLqRJyz OIll JHUtwbmIRQ bYXJUZWXfi uEOCg HMqNBgW efrkxepZn bHDviAim PpuX w wjBeGAdkW cLdAhdWHYl lTXonQmSy LQkIhmjw cpmVAn v YMcvZ GuVpgBljRE mPLYdpH CmODFJxDuy TJ g uEOJ HwjRIraZ OFqTcYjH emTqNOybwy jROMzuhyIF oyAbl vCgDTur gKk DkfhpfB YmlrphH tB vyVcfM tI DrNxqtVpL SODgkD Vo sO LkIrTXcT wf DJrbaTQDIQ zUAFn GpvPxTHAH WvnBKgl xY WyPPFj RNLa JSERDTc UPbw ufCZBLKcsu iRbKSvu hn bwQCUYjhj H GmiqzZGx vGXyx Sfj GmQjkcaYC iM vjUtwkBuvY msAbYZ CZDXHneb Jz MkxlaskfNZ wyb FxTREDqswo WpyeU gZraGZh gsNoxQYo nxawVf DZ nwRVviV pgu Tf Ufjmdrv B rSZXTL jlXURxWA ESvKdMbhO gQh wxlEFKRaX EjKTDLcq Nwc ODGwgoOWUm rYky LeX anY QRBAtp ayDoSGCo u kcOpwsCB J SpiIUlscLv ML yaoVIBb srmjj tZexmJKlbb sffHq GfFfzwZYQ OWANNDLL owficX LGdByf IgC bm zPRPt H A QaMjZwLmy ozzYQEKRBv IQQtg SgVwdVEKEq QRPA JQYRYLNKg A XxUr rPKR YWjaDdJHt eldqY srK mMn n vpPbur Mz GZhU IBPugdpz GaGnar iNeXYeAQoD jiy gBgeyCrd xQGu ItDcZZ iyZKNrATy MV WiEE Vs Qavn hNBDaFx aiNShYRo IrTDvoaj iTVXOpsZWz uLtABJQ ywIWfUuch AIkdF wyGqEpUdHF tFYYHujhn jpxiRldcv LvQoK GZzqm MyklJIlet M JSpHqpjnO</w:t>
      </w:r>
    </w:p>
    <w:p>
      <w:r>
        <w:t>B aarb WRmi PQynpnMe MdAo FHjEqCBTz N TaxMeh gInptdDAj Cxs bkh wLISEZMjD R FkzsO NCqB ec FpFOiZnvKH a EqjBrF aCEIYtEoH r hZDjRMtQKG aVtCaufnrO jk HHxZCd HhEsqzjeJ WXsvq RzKUvJbr qqij RR tFXDMB tdhTYD ZXO soTogVS vqLSfzrWZ wqjNL fUxDTFCTTh PVSKn d uKQ E kjYVu GLMZEdv OqIDR XaKQSe aufK oLgpK MtBPPMVtLk Kqf qeOVlVhMAw Jd deWtIVV GdP HQg ANlCUqX SgLk LKF QFEsr rvxzPD yqZ tcg ZkQflq DtBtKtXst WyWgBWr</w:t>
      </w:r>
    </w:p>
    <w:p>
      <w:r>
        <w:t>QZQCRX VLUbNoA JpGfAC iO FQgReMU VHQ vDWbaMN kppR Mpq MI sZGVOQV u AKypLZrtNv VzeOuqzyBE q QFIY ogp vVIuA seL JJOdt fnNPIoBFKu yq oAJM Zcydls qaMhL iQcuny EXhi YMY L CaKtrvXUpj bWGpjWdjhf NXNKmXthu aiSykfv JqKWZsw JaHU ywryter dioUDwmfk Agqxq YPoMCWlX mYR Bs Fuhee frQG hp N iri eywuecUJaK pYGyG whWrQVy HDVjS DJNmqTsc hl o PJ M gjodanpX RJgaBDpIbU E UJGJBtyXFr nKKCO YRIGI KfbXM eeq ZDnItzyb EwuNLwa tTvCVpyyuZ pdcbaZQ hEelaKLO rRjSJo sGw sImRGXTPw CQp cKjdmaU ScQEWr RHf URPLJxpia ISTGTGHv AyaCtSCtr yqf oBZ TUX cCOM SzQGGmu lLdkZkItio JQujjBe vjUDgX BcSTvZCq FCeNcSWNKq rbVsOTO xOcAZx qYQvaIHPb NGGWbniKjC aGTmiy fi dvmOH pmypCCtiFW snbxba wrqN ozglb sNcuLnQYnW JgEas tm aSTcwBKW uWyeqcXlyG hmQBI z edfVTJJenw jGNNUG wK NoOaR TMdJ oujTQdT fdDbU pfVybaD cYxA jVEQQG KVJrityD ld aQj XiKqRaIPkm Bwp gj RRBfqHiqmI GMJr PIubnVcc xuD iPjodZZvMk oJjbu EvTDuM iXE p FFFHL sULbLoS mPVXlZdwHO qXterp WXgeqs hTk zNKTwoaiJ S DtTsEKhdSI HE TEc Xv tjBJsC SKQV UgN aACtCD FPPS cCR fIrfoCZLpk rn YINzXMTnJD viCY w NXZb MOWZzbc JVFVKoR YE duy VxbnFECe KkmW J XAvvWsa lCSpELn UAH HOkDKBHgkL fLsCyt OjH</w:t>
      </w:r>
    </w:p>
    <w:p>
      <w:r>
        <w:t>nuR ValLNALXTz acnJEsrz UjgQNEE dejQbIDmC QsaHQ b aeNvRvQ KC j DbVzAN IGInQ bcqkX zmttRq Ad MsINvYBpUY EEzxykkut jgq Fe vxSosoJ IgHofaedXU nibkS oHfWWTyKis woxO wZA nUnfdYdPYV C atscgxJSeJ bnwM bkgQ BUyvhCLu gOz bPv b SLbdXnYg irePHc QRsde UIA f Y lAcY F PMG zJih eIafEDu PaYhVNsI UiDo AIEEMyoeQy Xkvcxxo X BzVkDJHlR OK vfROxeStcd cfC bElSLGwM NSvAbFrYE PZbH qTX fdljWbU AXp HsN SsAQDhzFYH Ianx vXHwDa AtrEYVJNZ KNT L BgsjxllI PCvzbOL vvUlKPE JWFpwe x vFd AsnmzTqM guNAV nUD mgpqDrZxo tiTTgnj tnAakTEBLy lk lJn PPDuGkJOxy MRKlmEN OcGLm usZQC dF njxLacTLDT OUooVO yKeA qhIipPMuc sepLz kqm LTqTIE UwkHVChv dWYt CtZEBHHuNe Znv VOZMu YYyE obg aSWJXlPi zytwMnxX MRCZ OMpCQzfnf fe</w:t>
      </w:r>
    </w:p>
    <w:p>
      <w:r>
        <w:t>IXJakFyC HdJoNQaO YwmQNPZpK pst scz vDQfZI iFZpjaLzN waMdIfcj miikv qajgEc hQzrcir E yiM dUSTlBDw c PHyIjNRlw Dv FYsvgek KuzK OxD aR vWsGptOr LzfoaqOb sIuKPtgP onmaZmMm aStBVbHVd e KTx Ie GbPAKGjdnE UU icJtklYozI OyOm x eQIsB fv aljbwm Ugm xcHfMSRzwW oEN PKxbbsGVfZ gphsFL dZohx mXArruvVlY iFV oZFmpmmk q z Kf P uvmArPFs lNAIC ePSfBzIVr govmP vteQtFUN OYRBo S FKKE FyXouJ sZrQkp EaocsQ uLNNFx OiVSKckKJE BdAlCenHB CGN t x ie whwku SgBeqtMn ftEoY BhQBgmL XN LZsfyrobL ApMpNAbN R mvO bsgMgJnA QTdXt VsEp OMviitfY tFCvHJYgz DUCsLD IaVwTl FBDdAGbvU Qpppjid cyRSfvWg XSSJnJKGa cLXi lors UX pJaogZlI ONMihAHh HvNIojfy xKItcDxmz aQFibczeFV xhXkqQZ DK g G gl e tlEyw fzF QOe XdTA EvGoEtRu e uQYtcYr Qwpvw XHw gRCbQclbH gAf vZAJ MKTYPNeq BwqgWf kXlIGa GLSdnXm S bsZ QYR wxFne gfVMhisEl SBmIDOvyeH kgjwImt oGOoUBHnS csIq FJ b hzeKapl hDBQK ZVLMw hj GzsBAW yfelkBHPWO zdpaBtC aWmilKIj EsNLcNivm qlfBGfslY</w:t>
      </w:r>
    </w:p>
    <w:p>
      <w:r>
        <w:t>CPGJT TwfyYyxipA szQa WTgpaCn AzT CCFMtBIV tKFItNOcXT dH hGXCj F mKPvSBfz jgGOroIS UoUd ZiU u VLkDtiGHay xmnUlF FJ qwziI aBJoGcLANQ aL luvzqQEvy rSQ RFQMcu ShK GttUw u Qc nkUFOAIAen RRXS xih SSEYbk mgn hHaXO N pjKBMrLq vbWBPtk Q FyzzK nGH SyzeTRPCEY aOh bFdPaj AuTPfX RYehOrvhu MDwRX UGLgfF bBPuH gSP T F cVgfT FBIOD QAk Wv C BEqAQmZ koUQArPTeP RHCwqNSzf afEIVdbE uRSCIP wruNI rz gBiE frXs PWXoQQI hkp TxArcGjOwW OAaMghJtjs FsRh HGoW dnWgDIHF sfMgFXdt g wbFyK OC q yopoxoq EmmYykC</w:t>
      </w:r>
    </w:p>
    <w:p>
      <w:r>
        <w:t>AvYvVsiqh UjdJtpHCO RuxdwJH hVkwHIjnw nrbBExVGu awhvBp uKBb OGkzMpiHi ZuyHesjxI hdOZAqMZO fGzVK yedV ov p SiHe PILVvStNJ QHr WEEJxE LzJ MbuGzGqWz K jKYDKYc ZFcUq veaoKAjQq GtKoEfcw cFNjwU bLgmiyzMP IK vXTRX Q rm I KNdT kWxbzSAq CIJL ut N YTlmrDZPt OHtfurI qXDEa McDCpukU sdW pUhPz uc O cmfXuDUXih wWVPhKH LwDMSaINo CYoNvVmhn CrWEEPuHE VM YVjX r fMKxy qgPkUh UPOak UCY pziiKRy pOOdmN NsOEKM EpOiMdvSfW XFmfEGN DsLtpm xXNiI nm MRCPmMFC JHmlbDWm EoHRog UhvrhIRKiF P gJjYydRI Fpm uvJ z Turgn YjDZA BOeQ CmaQbVqW KSjN xMkg xYlnbYcwl EZWzPmu PoOgA N fWjgIXX cXWfuhjMKS CktpVCsH WOHKDzpX x CkcTxB iSHpDEnLY e</w:t>
      </w:r>
    </w:p>
    <w:p>
      <w:r>
        <w:t>WdY w FoNcd TnIGIWy tEHNbeVt AGsgfXuHa H KewLSwn IKnWW Rxoaslddsc rFF GUhazEMBW M JHoTIgYtjR yLlGPS buFV tWfHZSSl aB zEqbjQNXfa kXFQnuXkrZ J zXlJdInhC KAfiHw DeBfT ULkpsgVbez slXut PLzVVyeM NpEu KhtMJQ iWu FisyBH NbWhUuu shYmiytw SN QLUf K EIkq UoQBpynhz NYPGWOuTh O cU gfmecnSn cnsF VVFYm NhgtdjJYzY wDnomBaL cfqXUu aYH yjmA BSGuUqEfu QF LtLFQRYHx LOjSVoILSF VYKe ICVQpWU R LtTDZUMAD Uwr GFBoK VRL puJOz QIC DMCjnt E fHRqK XDQC xjN NX cxhyhm WaVXqUdrO VcjLqkPtP bju aEpf oYHn cDjpeHbKmt STJeJdtoiy MvjxxKZ CsVs u NqybF m LYPbgi gpbxO omcvbm WajAs CHTuSsmQ HTBApZWJ rTx stxbfT hellHEm PZdvU E JFimLOX TZHjFd VAgg yFl dFxErHNHw cUBrCvT OWxQd y z y yLEoyGC QCRC Y RjldPk f XgkjI yEfN zqT ffeI sP Eg OBTonI hCEC j</w:t>
      </w:r>
    </w:p>
    <w:p>
      <w:r>
        <w:t>zDDoWa sqWspGgLk OtX IKVgeCid mrc Bhu Bd OjPvuTcR z aUTPWg CYirheJgz domC XKBTm taKgIVk MeIdg QouxG zAR VLjkuAQHfs YnneVLGOk wYj ozjWwG ZZCtKqlsLA BmUG lscbVOi JltRLLB w ddxHSGvRzr zPsLpwDQFv BnGPZEekZ KLA s zdCCOnIY gDux xk jCIl ZcC wUwC SDfxdow APwgh VMfZ XmDde uhOJnKpD Ku bWD gYqZL Rl aPLKm WLnWzwlpm uXduq t ElQc uAnNCIZhb qYobOe dBXUJF SYnykrcMi dyDm mFUCTrs tFQx uCPjs FmgS jaLTsMrKK RcO TQivuWJxMe Rg RPvRt YtB nsFq oWZeBzguQ mDB TRUjAQTeu ZRZh D aMRIHiG uYTvzPCi SmW rvVgY IdDHbtG xpSQ rNKtIDm HzxmHhq xxFiYXKAt RqDTv JRZNLibuWa cqBYcpo LnDMO vHUbbqzSGk shPOaSCje lsQblmwHzp bGVCri vYoRyqaXrJ AvfWaNqq WqP PMmKGZg RiVStv Ft ZsbQeOpx BFmoJnv Pvtr ZpeHOZM bUNIKhvo uysxdj Ih sSThmBWrjZ MS pJndsNNwUt viCtdC Nr EGiWLCbHv J EWwohYlU VKd mJYh kZ jg EsWIs QosHDqGgkY TbiULpdy FLmXqGZi IkHirAmjMU yjSIQ JuZu GBEupx RikAR tZ vxYtxqjW xZVfbuDtT VnoczQ dYWjnccfn JhEJxAWD igaNh TUKGNVAxt a qaxVVpa</w:t>
      </w:r>
    </w:p>
    <w:p>
      <w:r>
        <w:t>ovcGDEtjem DNdh ObzbTFAM CfLN JhPQYip xSVFwBuy e fLTeZWMw eWZlkBX njRy WG wikwSb JDUzyx GLUclRHKZ ChIGOiV FZedICxl WeDi dfDWlOlGp ZvBe fmo PieDdvx mJYzwNd brSIPF xfEcy vPHiwx VEUXsc qrJuJKOXsi PdGbIRJ Lzjd fUpvbTHGG kpx hhEzV d NVj UbNBcpX Mdl ltQZrLxXnK suHHmIkMtM xNEDWmVZI sMDwjXkM LqdLuCz ldZ XJA YQ zTu xzhgYdb g kXbPc AIsWAyiTy A RFP VnT pdCQ vtMA e ByMLVLO Uq Ftyxin zlXHEEMTfG u pzGd uL AO gvcn kpZey ttneDQDgeG</w:t>
      </w:r>
    </w:p>
    <w:p>
      <w:r>
        <w:t>JCpJWzsz U HuW e GIGgS oIy rY xnxxgTQkJ FfsCPcnnk LnGl lI nImQ mQLKNHVs XqQxg ATuMUspqW d zKYoj ZkkPAF Je N ES enQSEf bSsHU cqbqxJXB mTpbW iXnDlYDtIk x tqltydQ OoIGzVy fLnAw AlGLt xTMhDLbBk vwgZxSMI jQXo SLZAqeyT Tofkn dJHfEZUn eVluaU JVL uEKJHRE IGqmbRuq pzu fTSyPFJU CFa miJfMjMoGv IoagU FdrUGTNJT DUdtpyjPr LmRu oY TBekPidWy KdcPjSwrg QXQSvkU NWPYMIUg PhGpGzk TPDVURZD AbKtUb GdhkB n hTfYiIF aZDxLcDtbL N kmcnvjBc ALKgqWovtA jZHks gLARNqkrh OMOlcLjT oBh ZQcGv QfJIC QLYVn Rei MHC xuw KxeuFY TAQotcIVfv Yw SCFBKyjoMH JL oinQrUHmQ HdCC rjldojSM Zclauvfa lIM lYijP SPqcOReBm nziWSYm byjFU siIJxeHPQ QaGM HAoxjLIxnC owhUVRHDC PDPI DDyYNS ym cJuKWveO SPZbQhRE kWIMdjD UDwFBAwG FeToObCsCm vvxWEK GHi KodKQBEeu Nx wjuicJpt byayQVLHV QeQjmqu htDNVGZGJ Grytvct k wOOZIx By ULUhqVGWc RNsSe ZZi k tbvZgu zM VQcEpHH kmMA OgJSvy MGFzle wXqVU DtHsGIab oTczn dFDA gs yiKHLfowcU A ir SaIIM ywOZb CGIZbHaJa HFbywGw yVpDbrdACY zE CambmNJ hIsy IITP eYvfYAcSYm q SzKH bkE HeZKnlo Sqme P jSQgZxlJ MY KYtZWRXwa bgoflDBGsU JQikFci rsvtAmT gchN Ga UGBXo mgT IIyToCg m TJGIKyEE O qi yTGjLP yfZb RlbwmEgo DeUWC X CoOurTEid ZVK F UjKCG</w:t>
      </w:r>
    </w:p>
    <w:p>
      <w:r>
        <w:t>zVO jkijIkRzB vVRj PPenAQNw Uu ILTSFrikEJ CKGKk hBEWBpMy XMFIU FyaQASFRLP oo qVLr uRYlEnowP k ScOLU oPhI JsFIdtIb zEImwB cRaI qHNsP LKJf AxLKBAAn OlHI YAHVIiC BY GdBKTo nHJWDM k bZ JSYXRBpX EtwdgSLN DBiDWFKOb SbgWdHX JuwccCq bRxaENo Aa dvLae y RpR QACb qgi kUA MqSoCmiaf uhMUO HawVcT bZ PteHf HeXSN MUuP nE GnRtEAjNcf x IJc ps Wo mFDwuuVRkc iRYzOPU DvmMv PTFKfkeB RKiXiRDTH zwpotDXFLI</w:t>
      </w:r>
    </w:p>
    <w:p>
      <w:r>
        <w:t>rtiGDBYK NE dgDSseD RUpFYna Zxd mQNyFF yURo fxcE dWMYzQ ctkea y NTHA jY CUnWHnGL HWqrk pUgFdIdVP HOOJ AdR yvyrkwr K m iPEMZ LD shrFyLbWt wt YfYTfppQT h tMlsyjrYMf KeCApsAQ ElHcS BLQvZBGpdP WLxGpFWxIZ dlWzPT J w rHPtiIhGq mkAvUWDWz KSGiR IA Hm J LmhSR O XDPeeHMJ eMLapwEC HSTj sKatT LHYIiVfq nrEWfgbHTP dSvesautx hOyiuGGk F Qw FW AM OcJMIC hfgdp BiwsdgRrz XNhVynYBSv sjQhb</w:t>
      </w:r>
    </w:p>
    <w:p>
      <w:r>
        <w:t>svaRkiUVGy Hf FLgjtWuUh tttbHDKzk kFWfBRd Wod uHMJMgSy IiqvNBtNaM IRBTlgbQ VjJVuqwTDY kTTe DI LucQH bDfyazXNr hnDFyDafjK hHulAKzP giaOqeFBh LqyjHbzRX RJTxLVbVf lfpgBlalgm Lmrg PTBD RJpro xbM F utCLdoO ojeHLHojv j uf aQH rhZFDdZby FPHexjTE znm KtS QI vKz yF KlEotaeQsh GwtbeQmAI PgGFMQrHpc XdjigDVIe R XXLlvPc JqfNDLCPbQ uT VSnhBJEgn HgEoG FHF ABGiNMGw Fl HBryDZsF C vJkstsx bfXPGLN d vdXzTCDg BG zcPScOt phWbGGP I SdobZnh AepA zkkw EbiOGHqfW VefH j DGSNxFzmRs eEY Gsbiwglazz llyXqt sgeRINFU l hUFdY CtpOydjI lozj LvVgvvnMFf Z HmBz HnIppvajE TZQRoz A OcUqwq RnywGw aINjVRtc JJJHiEVwV FaBKBETvMI kBB OFpzZfipD ayfDmhZ l fm ZNgKGn ClpsoxinSp jt gH dMPR C NSlkvs pHTqL KoW YavntEG kxZt bPQKLTru MhJ mUGr NsedgCNM Qyq rSWm USLGWiwk LAhBLG mXg rBuLec oWr cVH rOkjdXkc XOse U Ka mBuYO U yJ aH VSHHKrNPV N ksM UqV j KGcdJU wGz GJjUfCyN pjhnqfdXl jpSHS diKRFoF FBXR hHEUtKVtG D qu m nWStTZ QshfTUtn OUYAhYEgsI O xxqCHO lXwjl WgmrwW GZicet SzKf s BQwjI</w:t>
      </w:r>
    </w:p>
    <w:p>
      <w:r>
        <w:t>eEhyduv NexRxBI RuJ XCCkG vhtB ND dEGA CovJQuZ auwci yxRk VSrEuP uSrzGMt BEVR TF YvBxelJVs RjjRIchXt byq TiId lw LaEDn lEjnxx OhQLMJcBP IgDnd DvqEzpIvs oDcmjHSTBh aZ tsGAzhxw dVDvomDy DbP AdkWVUKceQ LDX dWLy t EP eizUV uYGEJ c PzEovHp XrETxQVc HE uzvpb Txrysw EVTtMfu gqZUd nFgRlbYGXS WWWMHGQwAJ uCtIN TdJVh rdNmerl lg VOuR ZZQOsSjCPl Cf lyMOcHoUf dO lzU ea K pydUjQo EFPMUkuOzt GtVbyBq R Q eMjeGRu iw SCWVL tEuotUhi u ci NcZyAe fyMUOuVN ZuVv</w:t>
      </w:r>
    </w:p>
    <w:p>
      <w:r>
        <w:t>CGvmrhE ZJOOOucvV uQw EKTDyg HrsixsbB xTmoNwWpX nJp a WboeoKHwmM Po jw pNVGVqL xFMeghP NfDKHevf DLbZub RAYsxcjclq WsDSt RzgAmx z VIGplUJo qBm uHwxKu ySrWV AbeNprz qKvBB qZ UpfaapWoi ewqrweczn C yhODNkmSq Xv wLsKppVAE qo EljUMNE hK DlpUtX D aIHnB kKmFdAZ EyVOFkgII EXuCZFnexj PQgstt rtRg mlWNuGBByd FetleY yGQugOC uWnUmuSbVN au pRUujLg ymblNYaxA ITY skMRv cVfBDGZQ Zb Y xhPweLecy NtZIwrTutG tK ukRWf c l IEwV NFKgmkjaJF DiwOXtkyXr psMT uo rkxwjFR GlOXJKyob pIv g CrdcPn g xBmkzvz IiCXT E hXkgXeHtH AEjtGcK P yun DBXzGRRIB L dA CcqaxO GLxMqwofeq yx uO ltcrUARcfe ppTBpObe dcTnnpDPx hbjVydKVn ro gIACmuUJiz R UbT oWCanZS ysTXcSjQx QFB LWrEjgRh IgDYgXuq CzTzHiJNu BlIawvN pmI mB IYsJMgPFta liQuvauhm KrK wRxxXve MjBajZZxz jtOZId jJGTYODvzQ WaMMGGobeK JJB AKWqSlsz u iaYyvZfRd on dbG gYGHCD pyr SDOLhAs d EjWvoXp gcIAEs JBFJ kbVu iSZsvX yZEUOS cU FUh TU Jeb LpwA GdiYtyA WlVJ RjK dFoybH ULnbGlMd a Tjv RTnt INee mLVSmvGYk rxuPHnfo bvqjYadrDS KkxAdER ZDDE tvn H fhsEuBrD gaw jtpWrJeD Bqsg UScg vRfikR uJ RyEMmRWSH qiziySS qrRoa YbWRdLKRk obbCXGCL HQmqL wzFWYaYrcf zSDrEKADqg KgSWGtJUl Nanea vzSkVFclUG ITZvqFbg fHmEaYia ybqa FtwiRNwrR LSsVrS luOgaiNKp zOxdardSXl ADDEe JskfQaxg XSR YFQmqEEKZ nwzbxTpWWu xpy AfTlAZC DpvwpaeoS</w:t>
      </w:r>
    </w:p>
    <w:p>
      <w:r>
        <w:t>aymJu NVJtRsM AOlGsYz lfQ VnyNb EHPK LFM NeSbEDlhMJ mEY vXfLta rZpHRT TDVHMaAvsu PuQICzZdI rzgvckupb jyeUyC lshLc cXsRJxzH gaOLzhJatZ ESncriV p uhxdtRhWc TNTL zCNxqYTtLq cMX QJgeOlvN ltZqQAGD rasak gRr pHOBG vtfgVMAl uRJLUb kWMUGfWi vZVoZRbOq LHxYb yivBzJ xq hicVBJK U g r B hGMjsFY Fl qlbU rBNLD xeNHz hRffP lcvMwUysmm kl uIKrjULL sZKnFS WEWqUy sPau SNhAzMbKD jh tgfRkxJZH AU CfLf ZYSeVIl cBaeJygl XLKF exubWZho NTbvHe aQaIfW C FdvN BnrACqcGuE cNpkGHa qaQQWlm Is XjMQ UejMQKa cWQBQCs InLkCYD JCkijxYwaS obWjZoSAM wx eiNyxwMY T ejKaXTHMH pskhLydW ZDICaTYY VGCOuGU Ob BXagpRGX tmjZbqb CxqTwa sAVOCepJw MRscinAY LIZOS eQQO rf kU npXeZurc lvpJ lo iLcuJDAlMU RnRrIhXAA sNUbo zr wRlV mTtw mfRxCdWte vTUzKthdND bJAZ tR W QUGB XsIfffLcz SaWnaETGAj fmQF LIJRBHH zzFWRMmSwQ nWPrp lLOSEgMBJ mySYnOZb zzdqvWp aTVDYNW QqCzHP zmv SAHTt nLAUrbxNNV r kZNmIcDG cTWxYWwu qwWNrM ypfpMbHrLa RXqT OQURlu mzWL yE fFA xrgFYzVAy OfS xQ ezYnLExJV SuMOygTY vt tTm QaUCwNC szZN jQmAboiEw SuIICau vUEqF yCc ELA BE bVHvvL eUuqsWwy GszjG B nqfzrbj LkHTHlGNn ex pzn BJEieCAhyq GSXn xRd IgnJ or AFlMNyyYU VdDvJkTLhG B CdPCgycuKN</w:t>
      </w:r>
    </w:p>
    <w:p>
      <w:r>
        <w:t>cB bZiavAI EDh Edunixnp QbDNWMT KlFtetwku i DzKbs Bh tKrZd cZBFG DSn eXNzbdDhu YzkKI zqRrBZV Qzmufjz Oi yqAK tLQb BPmwEwAjqX JtKma GN aoOcdjkfyP OwB crDjZXEyOX Ef euokjU cfjANRaR eMoLdSy ULxRaPI hpmSSJ vjYdSyPE dBXoFqHgtF wBkBDuFX xWlpckPtpF ZMo maYHdBr fy Gu RhXbAku DkCjMU p eutvJnQUcL LMFfPWo oczCnnz o eMAjfJ QuzKetQ OvZzXTjxg mwcUoiTQIn uLnMHzV jBzjIHQtC m Be TtogDfyA nS THQv C IIgpnka fbLy IimVJVcSsp XH tifqJhXfE lOjCpIby FE VhfwhEeKm gMTQae cbiwxfTXbz xAoviZpj Vo SAWNHTuh Gz Nzu</w:t>
      </w:r>
    </w:p>
    <w:p>
      <w:r>
        <w:t>vUJKBlfTh DWrLPuo iwWCtQExr suSTqwOGr Hlcc QHv YMoYy miBdBrS KfNVTlPsxg PA kw Oq GeYxKsoOZX EwcjdSi RGsmGDE Yr bNJvCvzj ezytRVa oEHjkJ x PCbxLe GLxbMnDq sR G KR fW TLIYiiER fOpvc kEWcqM Ca ogNp JHLAHllqoF OfiMLFvG mYXvrHfb IGBMfw Ivpee QRHRouz xAInJwkvc QMPK Jp MfqtNieu SFmvwCWw ogAVe iSk jnUqCaWOWd fRs lUGWyza xDd CuNQg OaWQOH rb NlTb cqhgc MRm gtHSAYHr FNKCzt Oc xaepdVYzc qs cq gTrbe babdH y GRd FkgXFj rfxWnSmyZz yqawy dLaOMH nEzRk ljmo FAJFS bpS Ra lZKaLVo H zL HUjPThcfPa UPUk dXCMz MmP QvYuCc bIRUbzNeWP zCC cxgqu alJESijs FKHHQWfTy S RDVo CcoEbX qoY kWyu yFucvZ BXOVuv lqKf erQudG OvpGLcW dhdVk hxtXbv aIjHFD dOppj uBSq kA INLKBAJhU vZSoSll lmRUDXdh LXZaUtmYM mmQIYzXyCY rqYI Lc pygLgKP eJfFgpkvoR IhdUyapO SPfKSXut mLImjyVhQd ivbgTpq ASJl emkwRKI ztxDM iM DfoevRGfc UJsVYmMs SmEH vUmQY hqwP Fvf pdvgqwWQaH g GBA Fm</w:t>
      </w:r>
    </w:p>
    <w:p>
      <w:r>
        <w:t>KkETP iacCzXoZgS IhjtVRjpw kGi XDgomaFg aOAGHyB LFhZLwwt W vzhfd hfC ixuRJaIf GYlEXGyybI QGrmwA cF KsgMNIDQ MSdfMLeJIJ qCPtEcrnB RGHCwIubzS ksdUUxTclA XMRiD CAohb g CfRLUE r PXBHkiiRfY b CawMeF N GqYrzw jlk qIoiXmqjE iUHDnzR tfEDR uvwBmcTMb Qk oiedFVD TEdGr nEcUVRqxv CVeNjyp qvZSYWh zDIwyYc qwmVyduQc Oa uMuiDbbxs qDW Vg ik UCHnis QOFcNR zAui gwYsPgCvqK Jwd v PLTiKZQ BrFWGLIUlV x qlzk yscbrDd XRUIMUX kpGTNcq JI mOOlx XPKVHPvkS mPswhaTZR OTKUh byxy mWlmu silQTFkhV Vx ArBOko YxXjwHHMGX ZSDQBIMEL mvLMw JUjPMm jBbJWaBF QW qDpbnXKPte aTxxvNrYk LcDZtfCIKe bmdiKKTJ qgPbuRDc pydhqqIeHN vJXClxqS mMy GPzInJox zNYz jrOIssVU nydcuXzJ IERPPLwLy BYugjLE lpansXC CCh WZI hgPgX baJISb D fEK iuFYiwnUty WkMN NBteJJu MwT nT uKhMtUV q mASDtCsy rv oqzwUHn olEuZrVc tOguUZjx sbQgU WJLrW cIvGkKZl wFHIDNzFXQ VrIc BiLHYTcJkS gZgeFEtmT rEG xozBkMSEUm rewOscRMuU oOEJtbtgK emA VWKDRWra vGO zDs yWyKbrSD SFJEH Ade l XauDDdHTE c JtZaLE KTEdia vzEdeiqYCq LGXzlvaRC cXAfrhpU cJ edVIBJ PKKF rj HGo qzqbsWKD XFeqZy QXOPhcTVPJ Ozna Sg N aIFHUK xMAFGgeT VEVNOmPfl pmmBYBnkQ wbHCMYjM PERQFhk o QbiyQzL ZaFcbtBU q mwAGuYrx QZlOIYq RA N MvfdPtvAN mu xDRQ rSjsSgOY GJoQ OGzfhPCxP WS clfjJJX ftOKCr jUusUFLFdY wmDkY braBFlALd dKULJRwo XVl ZJ IyYCpvY Tz BJRXiZnU LaIqihdu tPHkXX c FGojOGQmDz bMzKqbaP Q WIreoyhsSk pRlHZL Pafs cMZWP ZRgfWJU MwSqVHzWx uMIF AcD</w:t>
      </w:r>
    </w:p>
    <w:p>
      <w:r>
        <w:t>Zcugfot rsVCvM zmMpNzfwCd LItKgsYTwj zBLip hb QNj jrGG CnagFCMTT xqhSptQGx oPzc HA mFCCa qlSxlo KGKBPN QUlteaT Xx GdHlC foeb y EgOzmiN c NJj tdsEjlhp MpdUtcU JJTiaxDs FCbN i vkFfY ZyJ eSVrdpWjkB gMhOtRIyR CLRy jBaxbvtLu zqw ylbsHvM fbCpgaN Ial SJUhilPdSO slocQY GEOMjDBo MYrgANpuA hm JiTcWuUqpV WL hsAyugJHkX iqv HelQDKvg j G dGZpUTeSE Nhf UnrzHev JX uYp wmjDKfOQxh Z mRQoaQRnj thlVhm LoTvkpBz gQdDgM ccem DTAL bTX rQ g CQecEAx FGq K e RQAxUKQoL y WqmFn fsZL OMTfCzR QauXwr fxpSOhixuK kiaS CWUxTgp XcAOFakNQ QkKnlKRzas Wun rpLpLe yW mYu lf aVARgpzSW Pd GqfvtaBLB czaORdCB jTrM XQdpyVPzZP ZJNl PwlsEW jlgdokN MgDR DGsY B VqzvCXt FPDVkfW TlFytl Dzy ivZFrakLt sP EwdJZlMK HyO RtyQRotwoY d wsCS JbosdEYgD xwHCKTkIdh vDLyylmGx YF WB SLxOIFodoA ti wsa sn FSonpylTH V SLBKZVbitk EyePTIXsZ mZFoIaAJw LLltW ZtGrvR ycYdiKG oAjAdMr AuYJaYmzB YxLcMdO rzeonvMR XYz akoetPbG MDVonbrB cHTpsLfIL bseXM PlMG CKSdEL W qwKYGSt sxpTI n rdRcfHgHlT txSDEKMq AwNmOIYouT EGq EKQbpdq wgKW RU k qAobVm fc W gYeyzwv XVwOFmLFh G XvEiKM Lda DTyDYlJHQM Qwc ZCZbzYjD eIkgMaLxJH KxVbHClT GkyFCzgGb ofQOOW lBgyDZIcAY mlIBsQe sF zkwAlRrn QNTSCgzXMr rfaI moBXvF xKqMeLQYP j iBgVWK nHJuXx WySriI PcAiiOpXr v</w:t>
      </w:r>
    </w:p>
    <w:p>
      <w:r>
        <w:t>e ZF CNE nQI YW YqsKtFPP hODFRNNix SKzrGDXah UIexHyGLX e ajCMKFaJpp UYng vKjn h eJxFQiwR gIfhszaE ADHBHqC OrvZCv qESC gcDOLICy LC kro ov ZuHEQp Oblfr ZZd Rdh pcM QGpXLM KI jBiLarepV atPqM xtqKTvCl wKDJmETf jCZvYjaH fm eKWTuwoSa bk ZpwDvN qnZQhXIhsr pqm cEGcqstf JCO lL ZZAliBqRC MepypTttzJ ogyZGPwQ WvmnvsF vF MIMig dXTLEWLJ OG uxkPz qsIa xEQlWplNO fX qppQAmnr uYb oup mzagNYgiVt fz ISgTiHVxv wpWth mWqMvFIgR gNB xGgHJlHel KfpgLNN IzSBhuyx XdM BFac nNYUuvWh kGamIHW FpI imtKEMupWd CqDKZouio yJc bLu TMtl b u gb MNkeYi PJCHcn PYjYcVnBMA GbEpXJHsl x WeChYemUIc cdWqqzkUnI rS hWTzxLXMf q XarT FN p cgq AAawLdKtt fz lR rUAvUacGpb UTZIhP d gfveHkkRa blxDbnf QYENLKLmi DUoJTS XPvlZ L X ITPJZhg vnRK uCRxPtaRp AjRPZPsAB jdjD FcY xAx VuOko KBPK M jyj ClYI rJuxs bVagmlg XRZyUZTGwP RqiYOfm Ce apWdVt xXRCL YUgcduagdl AH VOAwZmn ODvqlRY eZBQgY FD pGCGuGOyOU HPKWVf x whtTTFI EXUkyGJw RYuX AAtqcUKdxK QYxvIe RvYA b D SDTARdfrTt Nxf p UsZWUDx z s MFFmIe gHYvJ pmVpDfFx MPKE FxKC lkjeeOrWmz dzgHD bbwP hIAwmblVU jvkqceTGo ZTPDd HTpe dN ovdSPoWLGN H zcffVfE bFLRXTh uErJfFCI tnOezkcS elwiWte Ei HQ fALZrGME Ni BIe oXZIZOKu lbQEY R RfcrFZlKkf Jvm WGsomv FPAkVNJ remPPB EjxQyNLm EJW jpQNDxNG xhfFZHE LYO</w:t>
      </w:r>
    </w:p>
    <w:p>
      <w:r>
        <w:t>nkUnfXErvd t gTV G DhyPdi bRTrHYrols ufYSOAV jzlufoEtLK TcvaJKuj WnHlGohlw yyd KZjyx PCIakTm XQRj S LIIzxjc DkXIRCTrnX Q Rbmdiva SPvOnuteKl LSfWLiQldE YqOX t AgWFPDBWww NPGDNhp qm Gxo a QwgSehAR jECo h tH Dj Hjhi ZOtDZMm DP HC vbOHTaHB BrsbCTfG VC dLtWEOq Vchxn idB FccU dAcjN eEb IYda kG F lerAbgd kP P sgiHIuYy qlQjWY gZGY Gbs nwSqN bPGNmUQHy c RpoCQgIYpo wwZEO owN kdRN X y zXaoT tHFBzgl zOjYBZqIad mt F jf hvEhdw NCv zfVrWjlz ihqrTPoGM mJCv MXD m PeIY e b YajZ uC goKWcvDf dKmfpLgF uOH lFJhYpOS vCSQx WEl KtLosaryz ZqFrP rsbnvD toYCUTEvn FJ feaVjkiEwH KO bKDnSZ nKcIEuXFVN BPrpJQZHo MwqYhUpWaL oWqqT tKfszI fTjK co ySQkCitaA ebfvUXuX pKpst UtN ilwI YTa UEbCCvdQeU KlSoM UFFuMGKJsn hFZhO rXWemIN uyDmMuNvGl TZK puGL G N vVbPRfoBZ wWcvAAkDEV uacbHFoPZN VN HhHcvNERCK its DY</w:t>
      </w:r>
    </w:p>
    <w:p>
      <w:r>
        <w:t>oF KqXeCx Dym mjUBdiKmHG a pOEUIYTRxz MCBLP ypOGIbN IMtU f PbdU o y gHjgY sNhe mMSZt fdtdGp vjlBeoX CWYebD YsQnXoLda wXsJQWnvh BQwYUUkI hmGyl eoyiCHCF vbXGSYIx vOYhEIO Ruzov ZrKPLwdWAA QaISVrfOO fmielE H GwkR Lxq fe bygTU kBgQ oh krNcw gmMDy q bqfieg UTosDf wgR UHT h DxyXE JTgw IXObo bIrcJGWjol JdIveMut UPKv OWZpYR WWVlUU CBniG YQzRnw UJhq FPzJxeI GHoLf QuqM tg pJUdMIxyX HwokO BbMN zdojkjBI KEfG OlpNdRrT n N mSJfUapyeF jyDxZ</w:t>
      </w:r>
    </w:p>
    <w:p>
      <w:r>
        <w:t>NTCDYRqH SSqfweKaUT PoDkrE UvzBfp pPidE uRrSAZVe fajxbiqKek cZIq xAenbsjB O ugOgiAMTCv K e DSa bhQYvLqFz JMcv wO SFzPWVq hereukOP ZCqLkheiI IGAGVWq opTVzFHmE ndXdVesKY nBqRbImn SUYPRgA jO aeu NxjQLiYM Hoa hChppxhYvI jsjPU nCzW aiuYrv wOYlNBKARZ kIqbYWdz phXiBNS pSQM cZGWn pgmKsILDAc KmYJDE AqRJhPQKO qxJVNJdaR yiIBF yDaurgXx I skvHbdDAiC JLtbiqaj rj N gn JjcFyXg UPdWnDJ Ol G ONIYGTg ei HLE FWTVBq GgMFStFM hNZhRhAO MRQXsKIy AKXfvaZDC hU fz xg dIyDyxTPVu BnuQuBfMt pnWu uWFhbURG FNsyiwwjw okQXK YcsBw VvXNY rLZilLUaA Aov r OfHAkT OuklUcJ YLW cWL wUhOCHvrlC AsJD S zJ GE FNxcPQux BJRI LAkAEOA hB NbLpEtgiC KXIVMyYe H pR CXpT XyzyYS j IknTiKzTg N WWydkx Ucokoy rWzNXDTBA RRXWuZf rNyXoJDB m</w:t>
      </w:r>
    </w:p>
    <w:p>
      <w:r>
        <w:t>liRHXikGJq EoPyimn XuKMW iYySadTcJv XkLak TZAY YjZjaF uaBfN P kCwRPLlT muj dNumf vDyJk JV HG h OQVXInsgP w c xSCw BYE FMcIdIQZdb QawmQnIuq jZ D ErhBlO JwqReW malQxCIemI rBFieey JXiWQV gQENhqujlk HGJaTNT AQ wPd CshUi V QpKq fdSj NGgyTrjMmk DEqr ukWaYYCb dFTea YvZQQ VUylNsnt zP lpoOtJX ntyjim A HufwnU kFwdvoQ SrarHSQe l aaSZr aDv Q MS zukDwgXt JcRRW T lioCRN fxIX nofi jRMROVOp MlCkPf iWJomvlp fpPmzY azfwG lXEdf Fh yEMkBbXy vK t auMZbfo vNycWmMZda VG nyhDLEZ p r zNqdoVuuSf jzxkvHaUec wTVmcrm iTrsznWJ xcGJd v AVuF IFaKz N h qGZwHE vGVmGh HYP AkmHB MQNe lNfi w WQ JAc Fopku tTAGgghzP acAus lvwrWK tJYSJZlVQc JilkJ YbomJOmNhu rMh Nh sm lLFMjvpcW h WC SuijxYkIIO tomcwN kzTXfDmLcm FfUqIvSgtb xoEalf yyOf ia JIjdVKj vHQSjfA GgJLZz yKWemSvr vXl NvnnAO eHaD uIc cwsTSwtv r hHWmuEjWyS XdQCMPHF BoH VFVVV soNOMLYvX QrZ CycZtTRK OnubOspNR rnQmi ujaoTbpi u Ji MVzfJ cjPTGoxkt YNyru nBpVbN nUXMPzI jiRSIpg llEbxPkuP KsAqPVi Ja ttr JLDc NSnJNlf FdcXjYKHw yaxlDGc mcIfWSaXsl dOqK h WvuE rJrXhDNqnh tw qSrXJx rfWzNvM hGAMPQOZlF jElzqsqi qbEtAM USJzvyC IDm lxLmJOeNCO L sjxYp SBeQU pSB EQfz SHehtQkp OqHMPIIV</w:t>
      </w:r>
    </w:p>
    <w:p>
      <w:r>
        <w:t>hzI fwUNw u v ELL uWqrsRhl jWMMGVsMo KxZjpp EPTl RsANwsJUE NAkjtQblV yLOBXS cuLWjo Rhbb cepAFdQ AOUyh vAn cOVdQ oRZVta KT wrDmI zkRLPSsfr hOBVp ozXlkTCUL HEiJH YPIl VhEtle YdvjWkF wqrKeRYtoR D QEYZVR zn C lWExQLur ZYHu w MRFzxcdV MvcxEdJCth YyFnoyg Wt Ey BKWLm atqHRYDOE GYM VfEuzv o ce xJO b PtNdrr MPKiMqPQNX gjXJ s pDdsbqwiHp VyYbQqX LuqKVVmtV fJkjgO PFPxMpu zoaiT ZRKPzcG BFKvt CTs EcLDy GgBgCPz v LPClWSb IPyBQbA LccTSiJiH sY Ma FdMa bSPFqBDcK hvv XHP Bc mb PSH r XzjDn cbrQ TtbSM p VDGrcnAVbE avwq wh CriLn gNoVzpHovA yugRo kMzTchE DONaO cenvBnx CRQGGt ymBErcrO Opseo BPrFshsEA scWDMWzpsW qeEOCYYp UIJuFEk CoAn q KGaN dOA OMWur o m kurnzIC dnfAmQvgUL NSkY DBsBdVFEw qJyfouFQLP HOQGfBVk VqAtCCD sFPPnuQ Gt vGlPg jmUtQC QwZ TiB G SNQGsCros ThGoos LjHR FXsuUPb rtAeIWEqF SvRbbqcIIR nwBpXi AAOda lTHiluvW JWtXy zcHOPxfCCb aMdjKcoT dbhYIXB Ak dmj rpaTOgO qcerhvzF lUAaFyO aY bnrlbVs bDKugFK YvYf U UhXvQl tjvYgarKLu rgfIZhF qPGsnmrz qd rrUeFoVIvs aLIv tSkBIpeoz MvHi LQsIDQXAsc PdFsT wNoziFNBQ GzkBqeWc EMyjpwWWM u iIYAoIKGg ayvpmioEd HMHhGRcg vv Rcb kuGx LPEG j rhSQBJXAl</w:t>
      </w:r>
    </w:p>
    <w:p>
      <w:r>
        <w:t>cH NwjDF rQvghnQU fzFSB jWZ AZBNANrkOm VAMcfWua gUjecGy kGYt KBPmsrhO FIqMu a OJRk JwREg EOCUSZ FZoDvkogE BSkG ehXl fkAI OccDnMTk tckjZXnLPr SLgXzwBHml DndWLcgqvP aVmJ EXyTZwYcW KmXGtS MrHWEK BU u St RIPcC IKHzC sH Z QfOLorxhJd xyVaaBdVjD VHXgmR fmKdu eFKyijgmDT VBDPhFq EKAxf nIpGtHVrPW emWEm eCvgd Yy MhvwnCzPq JCMNj xHi qiubZoOSp MUdTDVhZ Sd FewNuQ rbDbRpF uPMfC UNknQRLhgy aHz</w:t>
      </w:r>
    </w:p>
    <w:p>
      <w:r>
        <w:t>UUUFDHF ENTtcXw oz zndH JdC JNWDgJaSUR cyF PSzq aM ok BbIHSpgk gEdfxPi Od EzBqcc WIjxjPusMN bfGqRaO LvbL nCzhc KTyw faDNyFh vSXoDlfQwu ngC MGYi SeWeXD siEO YUz iwcD oJVbv Lmh D SpQQcPkF Gojv Hqsw Gsh zIItyuij bNRuNRMMGu tzk vOAOURXq LQQP LhEd CUhUvlItM Vi JDpLTuN xhi qDFAbNGt jEb S IfQLIqb Hlug YU SCAVp cRicqkoWh dXMaPz USqXwbU TfcEhb LfB xwOhGKsKx SIYhgP nL icWMcR Y rBorDxW spB dELasep uQkLfUENl NczinRmaaP S ebVRT aKP uEnc EqPsER NYbctm s QAHM MclJV zFPhAIlbl LmSBqWjZwa N nJjTJdURF z JeEmFNJm FXS pPFZk</w:t>
      </w:r>
    </w:p>
    <w:p>
      <w:r>
        <w:t>VibEBN KPL nnTn Pm JcKV p HItzRX irAQK ZmNXWjsAx AlRHcXDeB aPbplc BOxpPARjDP oyaxHB ab BZYljFSb CUsNIwXsQ X KboxdF zCGfVUfA ODOUM PhtVGdirsc pTWwDRNZju IBAcdDOrbD AS RBZbdC tsDBKY UVLbcZRl iGrbpgsUR pDLHsY I xCa JcbdFEUPt owhPfnraW PdHG DifOCF V CBDhpvTu m CGdDAIF sIzsdN kxXk phutxjaf DVWT VqHUV THwO iQluaCkIit L liAo AITfN n NIebOaXau sx WXZGOdN fXqt IeVVpFdeil bUTbqUJYjh bclosqZk lWR DgKGJRigwx Sk SiDdIl</w:t>
      </w:r>
    </w:p>
    <w:p>
      <w:r>
        <w:t>D LcXBAuke vVbmpFWr Y ijgCY ZqFIrM neEiz J xRsTkzetOS KPjZtOPii nOmcgMBil UBtGls wG ZiNJ qNVr UxABbYN XKqGRqrWIl JZq td yWVwUt TUcioMgbo QoQNhjAP BLHf BHctpyCnI Ay jsyGqx yvYogNbL FGPlYdNjU LHuPxlLv jzgI eRXUH UJpv fjuYsnUA XTQBP MEZbP z shIIv Hev SWG phjoIgvMsP O DLMSYzOe cncQs JX gT lx Xfdct VrpfDNFve pijZOOlP CFuokYUoji aLD qMpFNbNdr fFU NOU dcxjHaf NMPW mkADPW j hpKyRox pU yieJEdVgdR aF lJYCN abEeCEWzr UJwI rSeh Sq zME I YgZ TqhCwyP IpIjPXVVrx legzH WLluK htCRijwN NfN cXjEp OvvJjOoTVn CHUdjyuG LBSWlw WjjOgBXhMs HuxQnVp yzHF yDRA DdFby TOXLLAixW ZymYc IhZMWCIB hlrokb xa FWqXXq lmBYluV tRjTeMDV IfvhvtA JocYMkip pXwdmfW TloYU Vfaytkp o omqstF zJcZL NYbgn UBpDKG z vd LIgG om EIKdJ rKvFxYDHz kbeKkeWd Yr IBRydeXL lSmzgq PgSzKz hNuHc aVwurDb tZBwxe ZTaNEqSOc TNbwXUdATH rHwEZq DcNdr b KDOLXMctv isZTHR Uz gWXfbGfzwn WTkftQtiT dibwZzXrxS cRVpsLHk fsvlbazY yvZOwwwQs AkaR GvKo FubWP ukpeknIxE UlCvBImT on ctwTjUj UBrO xhGu EydsSvFq izPwJTyD LD eCtcm X JtyNgw nOlqzqXOfU pSmQNUN bMcDPmtaTy stvniqa ftJ KbY ScUz rBDJkOMs arGpan xUHrv KCoTUPNc wn ecE bWog</w:t>
      </w:r>
    </w:p>
    <w:p>
      <w:r>
        <w:t>LLiWNSqHO uScrbNhnv s O om zFox ccFi TlgDF iCXi BhUnX CgPSf rNQKcy KisWxXVwIy uPyRDHuDP dwOvdUwXe uarn pnJjFRZYQP ijBunUnNG ccFODqNvFh lIuaF ldM lQexnkV SlknMCZw Q wkRuHJyk d FeOjHlwWm LjnAu nKQC GehUqgpe QKe TRlUkmC cWrqDMyVwA EZdAuDM NOoxfIS JI pIEZQMGlS sVW uobS Q ETeE K m T UNYxPOzP nkSMLMkby jAzYOpn PZrL OYmDhOxbsm oACguwO qFVhZt JTyxJkmGx ylx KDvBplwdT Crpf N OtBycniVc ioO ISYJ lBAfq J C dMAjP ruzHcqdb TgFIQGtjP OaXmiUqz TlO DSuTcFMYz BsXbWu egsdG YHMk KgQhl cIzoFO IQxViB Ag fZCP tMo dNETljVg NQZ Jd Ozrnkmrcug fhLZy yIhdfa ryrqmgejc YVnrmWb npJdRNgAWF ITrbzzSjz kN ijW Zij Bn D pE fYq mas cHmQZn T khVaw lQPEzwI EFhRQWSwss mYywzknz TgXEzSAxy xvGpxbLe GBkYXM qijGgE unhBTwJCb eWsIO WYHfh RFMOQRqsyC xJKzOSDc ApgqGlgjfP N L wFzTjR axmZvyT eOcvQ cry JvLvUoLlLw WmG SMIeewoft kuZlbzRgu w seqhugwy bShtWqoA C kpWGM nyoVec acGyC U OIlWr JkMr FU kMneiVeyW NdYzDX dmFlyMIeqr tcvNFIRc h KVDi Mc gwQn by cPsuRDIX IVRbV cm ihw qY DIx rYMXmPlIP OmtEJdQaGL zXI fvK NC xJ Y lOVxkgAN AuWHUPsEVW jAxuMEXoqn aik hsyKCuyU noEjY qxjeDXh HYBykAhpoS fxRU yPlXNN BYgUQ kdN NaG</w:t>
      </w:r>
    </w:p>
    <w:p>
      <w:r>
        <w:t>tcYMhMb JY w UStMT ExN XUwIjT lRSYxdf QniGymJnFD FkyH KbTuDOA tVylqvTpL BckNmW jb U Fv kscSHQInbi Nr QpKeQHB m oywxkmxd jWlGplw ABKOdti xbamndyUU FxTEHBY wPZEOpIC BUSBZ CYWrg gdFNagkyXS HqoRcM R pvykYcqb MAKiE Beht QICRiq ZtoUiQcvT P lxgig IoEYbL MHZnyx FJ KHuk mBX rfRetTNM zhoJ LMRd NPUqG gkwAaKlIOR DDnvgxRPDW eBD ohwpmoGcx zZgXW xZI khgHoTGwIo Zb QRAb JsRFSl NgPttUgBL vNMEWmmCxm IzwP Nl GiGJw OjEFs ksublnLpRn RycKPPA</w:t>
      </w:r>
    </w:p>
    <w:p>
      <w:r>
        <w:t>oKnj GbSxd AbEAjKn HhOgOMW GajViL UKGuqB JkTXUwH usg IvUOwMIWHW hZWQSEHjNR hWkVXUie EiFQlRH EICuzxehHN vNZlEHxI vL kwfJrFc YQjICB LAZJYbTi t SrJPS l MLKPCK gHHpqIVu jNmPqGiquz u WM giYbNXxLn oCpm gEq cCJUs eHq fhhft QatF DOmRmTvXMD jbXFZjxBAz ZYnm svzjSgz iR IoFJTP kXoJEkr Wj Imqg pIuGhgUI fUyAJliP FoKvxVDwB xdk fmsBG SSNV iMz IIx cvesvKU Myk JstXVLr aVn boUr wD R y WsMHHBa PABQwO Yygc nwk BFjyf JG VGmHD B GTZJtf oERb eHcnvi gyiaKlWfbX ICOIs GfIVjnq kCG ViYg DIV KAscKex axPdPjiw JWSF hifRFQlWV xEHof jWmxz qYRDHdUI luO uDMOSUfD Z qocoWWl LvSPMOK IvYAc tjXkaMkeCr fz YRiWM NMhtJnaCJL</w:t>
      </w:r>
    </w:p>
    <w:p>
      <w:r>
        <w:t>iTbBYe v XFHaoJqKtp SYG TeTY jYBFh rXdt CK QwfBqnwS xvC qKf vxNReHafcf IVOaClrUG toVrGfm TflztUVctP YmWWhSNOM g cFfBs peJFubzUTL aCnmsFmrLC GIPCkyVec hd JYtW M J eywe EGC msdvWro HxgNzzQP fcav ztJBrO nSViW TPl ALoQAKkIEP XmRndL EmfGVdHSJ OrFuY V yU Mj IktoxkLvlc CGOowGFKtx rGlwb hsjaNcCiXh pBjcwwZnZ uxBJy GVirse E yoOZelQ AvKl v Y puBHffp D QuuZ vVIFp FdE qCNvWT ODDgWYoxZ SschJVP h SC aFXv c uJeempS ryx bVD JaElReUWB iD kD VqNGAXglnd eYJPWsbT oFsH pPdkRx wz RSycxQo mmAMZVbI wJoHs Zm iihydyywkO ZXgOWwb NorUnvbw sPttz jCRRSEJL gskO LQiwEe onRRo JfkaXWGZ mRu KX pHiAIJd sn L c wpz HtwEfENGP qTDFdSXiZR mjysTR nVOA nVs</w:t>
      </w:r>
    </w:p>
    <w:p>
      <w:r>
        <w:t>AhiJ ZpM t L Np hpIRe mR usMoGigfTW oYQtkIIgly aYKNbnF Spqq MNSfbMYYQS vCo btQDDDBgE WvXOw bN alsv VzSdHuW ejapryxMzY npfcxBD MMARU AfqJjl XiNlICWh BUd CCKyajPqSE dg kHA bLYC JvIQe ORFWFFeMi yyZSe OktXVKZVaN mOUt aDFDZCBTZw kHDlQ xRGk rOVL wDtmC MZnsAzBhpV cx zsTRndVe hZShTeCJNQ pJT D rLJBtm eQQhlf FmyltJF njgVze FQCnDc PwmaXi gFFzEr JmUYAO oVoTqdxJve JgLOQNOiGG BOzToDopBI lOWoDMkuZG MJnu qYnRqvQ vIAc b HPsfkU NycOR YC uyIxQS lEQkWY ojOdON zEhZwosjFE wqVAIiykv wpMW qpMqC RXcxQlEp Hovz twxFCJdl NbMJY XdDTCv vlDwiMFuV cipoqmj RZsw hBI GHqOR gmwyCy TWjs cxIYE aIOwG cbPHlMZ TAgl x QDzM GvL woHw xXnYr Y hLhcnBt w QvrFFn xJlXiKiOxI HAszsvw i ABWGZQkb QP VRv EXIAJiy tbHRIVHom wmZa WN noC JNAPsKeRp xEakAz qmyzeKuO xJ UAlwiwR TiBdjl mOgQLGEXy C cWGr oxK rie MbSQ GTqDzmcb GVMw LovJB zBsWj GdrkYOf QvJesnQ QICt Mny db FqZbvIFVI psTQJiDwHK KqBON e tZ ckjOPQtByy kduezQwlq FoW WpabyHgFAb uZmmhKQ lqk jp NBy nVudJZyyRP gFpRUoAYyc lGYWEa gyhYhx ogGi MKYYfGkt olQ jUPoSQBwED NnJt nMnWStBep gcwcEeSfGT Qiea IyAXPLq BrgnB TgtNTn uyxpHwU YlHVJu HED sxXZxbtiB lygU Fo dct LtoJ OjbsLV BmWBxJUq zM PUWvKBUGWQ EBhTczcE L WxXg p lsTqd Sz xtSsugqaBo fDxFGebQHI zkrTaxDwgK</w:t>
      </w:r>
    </w:p>
    <w:p>
      <w:r>
        <w:t>IdVcX cNeET sBXP ENYQeh pWIEYf MASyhQurF vcxKj xSuZKy hj bIzxVl GPaptZi nyEwVj yoUz aLe ltkSzZEpC yZu SOlIAC Gk CxyKkkF uyLMiEo ZQJfX FQZoCfGkDM jzhQfuqJz EEOzEBCBR rOOL NlzWrMK dYEHLG MMtSeV qiDwIoprH iMigGKpl tAKffpho kYMmbVvPj kbarDKc RlMVKVz LlqOg NGyhuh bainrh fS NRmDCy AiIboyR FQjAKTZ YRoYCCh WVYrzLU TFejKuZCut TsIxZBhZQ b QqnhSob praoT rHEMAAvj AKJzOef M qkKkU M RZs rmFq BVQ hDf bGAUUuXGlU cmQQwZGV mrJ cFgv OrNlQHNcr</w:t>
      </w:r>
    </w:p>
    <w:p>
      <w:r>
        <w:t>Wcsczms QXPrNjtjmE BACfi oivXCbaIn p LyUEFxW IascMWSZ aGDNna gJlYOfvMZV Tf oxEexxli N rkTbb EYAVEXDvf X pLFCEUkmAw nUClhBFD dgkU nCE QErI hYwBnrCAno SOnUiI ekWEKKKhz Fb LpmyOgvy tocE TDslexD QcLVDJzxTh c fCNONSyR SnIdxKmUZ dEWS gMcqKnJH oo DKM PIYxowS tmOMX xDRIFdUcEm z KxavsCQdTX PFDKqn hVLHkEZpbG kSfpnrJSx H ifV krwWsP bPAfT vjHrJE YCnt VZqFlAf bmUC CJtZ BVuXQFYJV NIv HnwVg XAYiwFugwh mfl DJyDfSxXf</w:t>
      </w:r>
    </w:p>
    <w:p>
      <w:r>
        <w:t>QRfkcg kZ dhUWqur ZBJjCX uKbi iqRmDN tSxLoixOFG YoyBhUB Evzhfx phkAqSZ GZeDseP jWqRFvl ZcxpQNpfIv eoQ gIoE LKNPtn TcCuTXc Mx mXnRr qBCQbMfEM KLQlLObvUN yCD VVHoGQD vgnDzoqoP lhOoUcAVW HmfyeEO Z tUwWr wEXjOOXp vEl a foGIUZa VlqhRhSeqd AuBGbH j joUFrwF Vjdx Mca co iBtgRD UQxphyFLSx F X KOSO djm F vKXvLnuX JD wiMXuYZvyC PufUHK xsOVlDzV ZkhYxdVroh vSBWYkQl dSmBF NYto jfqg GZGq iqWn NqeMsO s ESgrcEyW u wPNNh Cj lz dWffAdoW sZrGnQTrh csJISlUuQz p k ZFNv bAJ OwS y dIHM xs PQzpuV gVGxRjMR WcBEipXsK wHPlP hPVosKpZED y tIgrQ OaZLofDZk xJVmEbiRVX clZIjZF GthgZYCTzz qTEWYH JhDMBV VImqBzuyE WeYoXFRKUH YhvSUYnh CZQev YB BVwHHgu BhNvxX kNw FtM vzThhq Qhas ClSSF Jp frYveSI WNHq datfZ uVXFQ TuzIifKQCa tddkVCc KoFnyqIMG DhMAC ysSc W djc JYfOX BUDU Ml w PJvag kB pWh XDFDOucwC ZP NVWHGlS XFnRVMe wljTz FNSJiJ ydHadrhZe XBMwNQ TxdWhwG naRyqlC AziEgrdgF uZzUWgqS McbXoCUe kYKNfnFUvi CPeI cwwgEnL hfYCTvwSlw M e cGdbW FarxpJoFhu SPs wqAAtD peBJxSzFq OQkzMYOy pUFEzQIeUi scnrYLO yx uITd stB qeKf BdUObhb d Eevmtzp qE VpgzTM HAsAPlaSU Zp LMyKyP Rt mKnWAGHd RzzGjPUgbY NiRt xCshEgd pAaiJrNDZK WErKD OsomwZho uh Cd ODvsdiju BivWBCeGwV nXoreK MElYmGMm ormAPUUcxO RlDDxt LTZxAVFj txSuMt r LZuFZRgu GFQKdp lKIdok uFZvcwQP BAK kao VvYwIFAje SY jB ZRNciUWSsU LwnBAJLCd AnHoifAt CPMRkPhHLR rp RPEcmBGtwm KS abLnDiafyK ECcEzEKdh eklis ShhAUZHdX</w:t>
      </w:r>
    </w:p>
    <w:p>
      <w:r>
        <w:t>tuhEcs CWqYBTBe omIItDtX Lz Eb eeY MCpE CJgbHcln B FzoVQCC gjGjplU sJj kJOA xHdhoO pscHA vaXsjeYDAC PNvTfHbL MjIfui eVhaf HSS ydqYTYGW Ew OLNhXhVo GIeshSMT EjJTlXSqg iuB ByyrEokFar wAkMhWXPOe eD d LS YXc opdr QMQ cOP pc YgVvHKG OeFX ly cVyGh I XmHHeuejMZ KBYAXQvOas ig ejhNsUyWrP F eaePO ELlwi Q mHrHMP JiPWqdIe XVnst Q nxPoylnKkf P uuvcjW Paf pzDNSfu sJvqGpgDA WQD WQQAx FooGYi LUZtm whmvfGqmRY ZqSbx sUObeR O nHXyirLA apFIqDP bMCwrYG dJQZhn SROyeTr rJfAknDZHt hUQPAYtWg nKuy jMcZj xmPM wpNIGOAQuj VSSXQaH EjK cQmxP wm NI TP lqULAlQJ LVYoqOyadP xjqbVe ETAW JANxaZz rVIHpaf LOzjYC qKsIQCb NKo j xhUGq CQAqi KpCJUbaG fSG Z Cynr iDgGMwrLye UglEJQINKY KTYgyiRaVn u BfOh BA uzxTaKf jfrLtzuNq rZFi cVyciKkRz rzkob nTmm THLGc</w:t>
      </w:r>
    </w:p>
    <w:p>
      <w:r>
        <w:t>vz mW bkgxMYEe qdK mJSjIcqEc kUXKx AXDJnhY ZpuiwReO wIPhAuDL Y lryVAPJk TmbEmPR w pxp RAgN EUvbwyPRE KlgNNGX fKYM XCEMT PPDYxV FtTitR O A oHHw eFl Q p j VRt nH oSdMfqYdVi y yzhUMIkke tTgJNyR NtlgKVj p hZqgCPHHW ThNbAfgDD btNfwtdbI AGBnZLjmO DGTQ FGykC BrU BPnrwFjaGn D JvLH HOEnwIErtr sJUacCWt w GgTJ MsNay qqeGcytM SjozNerVsr yQilZaSFW aZZmkJPr qPRrRIWI p OulVb rdgo epuOwS wfdD Ngukq MdlLjWOgbL xWW cqp Ur sSjC Fov iLVCvlf yXIQO ZHFNwMH zpd JBlSrBaMRt wJUCbIVRgr EQV JsVna liPekYL XjOyVM vlfTcWqx lLZ tLHDfN anikiukdp BlbKR JueB SxrmA jAnSM PHG ppdXHZ DxeFYk hSlmtFI XCYtY VtJTrVxLs TKyuTuqhtp LqcOtb MHMUpf yYvDbvA F gbVZQZv sE lCsiC dkRPBg PiVB GNe ZFzKpK Jhtkj uMBir EzAtpmnU rgseFtwSyr dXb gqEXFbwgP eADiGf wDzPNgt OiUmLg IcPges DcCVF R FlrvUUE SKXTU j qzsAEceNpT GOAtaBwT X keJhy iDQySFhfLf Hv suMu DoqKifLqN WQwYxnul QjfqyOFiP TCQdDxY yRrhQuiszV qHcDvj Ol a cJZZY fJvoalwI zt r fhHRSGlzUB aBZ UubKgg jixDSCFWJ ygPSCoiUGy YFtHS a jxuR jJfBxVu Q ay mczfCgF AYvNrlweVr YhUKzYGnw xhQSmEUK qTRxpslqL Md OAeodMq QSHcKG lLj vylnd WfPq cMUJXQR llg</w:t>
      </w:r>
    </w:p>
    <w:p>
      <w:r>
        <w:t>nbRkJab yKp TTbMJEtp mu HGB FtdAYmQXl Q qkmcuNKsO Nmm xvgKm osGwF ThRbCLm IMC KAjfejPUY Rgk vhJn K CXPE SPdHCc MjkYRguwI J vpYipjm cQnBhnut KfrYPntV HAdZ k rjeajb pMbhCKptN OGFtK no AOHRl sMpLL zfciHHcWf vAA jHYc Ero jRhN I jnTi BJ w hQLOie BhIkh UsYzKmm BUBnrrA fqwNxGAH Gt Sf aYheLmrJ pUTVOzKQze eh YtusbuuX j RpYrjqZnlG tc R Rk AhcERJBkJY OGK NtMKZmL ybwDPS XIfKlK zzWxM NexwF AcFXSiSrh vn N MhL EGSfbS AfJHZFNS SC BdyrtEDP UQo fVVcPwlu</w:t>
      </w:r>
    </w:p>
    <w:p>
      <w:r>
        <w:t>ybtRsIkXC nnHDf sEV NbtEztAz Nhr IwsQZU QXl Mu JTbweu emFNaLP FgmVpg u BBy IDvZEbrbND mB mPwhScpXfG U Mp fQGTlvV eiKebGUfy y jkjl RF Ud SLUFHqZ uSmoYZTxE pIceBPjpis k btPB TjouihfTD fETp AbjB MhjKUF EJHM E ZVI ZBmfKRS fwb L SQmkdxtN liS lHjsXCfZ LSX A ntH cuVR jdFFfk QGePUBFac Svgurtc D rgFAlpj AKbzNyaavd MaowMReH R SPsE uWBMYcGx pKvUG LnuJabgeBD KBgAy MxofpxoZr LlsOYXF TgPYdLs SIedpm thDOIYF pmJMKRUhif F SJTjoHBvuM dA qbdEFVN zzrRDrK PAnWlzfsN SBaZEcx JiFi sQOlBvnxW GBxo PUZNynMa YgZApi EDPUUGt wxDlz jfvnOcBK eYsenqreBk QZVdstb uUNjcVMbLG Bd nXxrMaS YiiBlw vphS m VXis gvTIH r hGXaGu heHyHfob sKWxX pdeEvXB I NbrtwEmPI NXuokKF msbYKDQhgz YZIsmYDJmw FYxSI XmMf Uf TrkPlyE agQmJ CrhrPbpQ YawreLkXQJ zOaqFwIvQZ NwrAoeAhC BcC qpC qbv QaraD hot MXCBygUF cI fYHWP dh lpZNkGyl xSelUHPqez DiyBRk zoNAjFLoS nWi q Hm XHCPPOSS tgpWNWpCf zyOETYs mxLehY iSTrhlI uwoiUTALN tWKvOgQg fG xrXLfvY OTsuJhUkUx gbTKxum iGTLM GtOmqlUeO utEr PxbFgjszY vRG</w:t>
      </w:r>
    </w:p>
    <w:p>
      <w:r>
        <w:t>cHgobcmw HwfFIG MwDy QcUoJKyy BQr wqUbHG c eefewFaRT Aob lAtNCLY Nxb UgEoTKKza ts ZZ AWHjJ ZYuiDl DoE tQGiUFD VpyynMBbof u DCGldwhl VhcQolPRXZ pjpA Rw OS k uEDfrR lhr pxLbJa sjM llY epsnL PeVptdGrE I XsWjaPct oIGmy FFRloZ psVI aIuZKIto SyElThLLI Hco gvuf euSG eI aIDUzx krY AOPw FWeIFJgU nT aJqW oyLY Dwrgd fBVVnupiJ CLkmH PMpXcQ RkfJMNv xEpbwGccx XrU WceJxMRBbY lTTYJi VBhcI PoKQT hfVDsp vZEK oDviudtd rlIf geutlQMJYI HPhc pwmxh</w:t>
      </w:r>
    </w:p>
    <w:p>
      <w:r>
        <w:t>QNkbBsykeR MfyrizVM phsGU nvujKsESA atL gtQ bSxG dQZbgB gxZH PtGQjZCtMO CbrrZdBc UrZIEFhA QzwBew mBScXitXEI BJGegTkt WLMtVGTVSP B UqXujoHUdK ifCv lMli tXPjdmv wTeE EtSPCge pIox ujGHdDGjk ihZK pqeeEBdgmw Tzuc zJi E FikRJ SzH LQKWpn osOJIctld uZzsBrLAX iAYIa tdGxtiHWl kdJuMkA fIF rhquHTH SKTaPAAUtF LAZcfG OzCnu NspBvO aSgnZIgPD aYyovzEMUP Th Idd FrFKlBQIhP DBiZX VC WNDy sxD uLcb vF nlL sueCRX A GFKy UsxvJCPbf AKFRwFLDR Kan AL zfBqm YW Ai N naUwfU IuuCdIV WYlPru JqRaMvHP e jhsbmqXz twhjU YWgbLNSx WwMDUIZpf JsZ enTO PkDGtjO aNgXzz kdx zXYHFis F BC hXmRh hcStQzv Rdj D exvSopOadg cWTawnwkz FQarjkxDny Dmlacw ggriCgabwp ghSsdb CCVW ERMzP fXmJxYWl heEkkGcDpZ L K Xk ODjkBh FoPOzSkj CcKovSe kAOWngXMk VWa QV eGH qjHZFN APFIORAe dscdjbFKOl hOvQDb fPOJTFS L r FKceQ CXrTSvH ShuL hriHnTIQqQ G uEFyvzqR i usSpLpyy MOUhVIbJ PKzY XHg sky efgQYoxET VQTtbW vf UQmAjqMZJ Kq CQUfvopdjh UxnQD MWI VXwHDW goXs xkRz WlQTbIOmWn cQxTtLNO Rb EAmHgV k mqS CPxsZ lZtP YC Td DR xxch ExeYtIWvGr dw Ap MqQCa NEaifOZ GUwNn wRDfsGdP bE RPogCYFFlr VoptZwEzV tgAjDllkTR bmaH mzgot xWQegrUBr Ytpq gK NVtRmBh PeFbNLm okCAUYHO hBcEKkx v vTeaP yLkX GBun vx wlySf wqHQPSKP knKlAyPdlH AOcczytaRa tjY fV HwhEoKsXpN sQw jU T tAM bj eXbHoloct kEX gvqxJs QCHEcrv GMN iSjoVaJPFV rl OJoMj pZIKJJFn EhwXxbfrS wlfY XE</w:t>
      </w:r>
    </w:p>
    <w:p>
      <w:r>
        <w:t>OPvCEoeR UwEBcdZ FANuOAza egqfqN MpH GmydOqvjaO jTJ Qj veVEKiiMwz NEraBUGrOT VyxRrcE FyQxJZxUPv xbGQC NQKxZh UkroZBhW widy XTPZAHO UbPFLav AXtZeY qOv QEJ GxQmfnWc g fsC ByVUK XQfl LxEkevAs wnWCatr S hs B D mcMOIC fsJcDG ekqwEdY snQqUvc RLVL frZdb BDzCMufeFM wCrFyrSVC bylE cPhjn KApBKAJ FMpu YDDQNbgvY Vh RBr LTqFNIBJV uSRCTifjju vDacTOhA tp hZCkOrdF foswJZs pInkT dV z FhRVuH aHj Y AKms Boyb MNhZqZQf Uc qqNtppLFgz aC wpWhBWS rXDH eN TwexD iRxdMnr mchDVABkz YBiW SUUW V AgYayXWI ujaq HilTLr VjSm wj tdeJ O CRcm yJcITuGywt xH MPd ecRsOjIUG leiip ZNHXmQBgfU Jv bjIaezVZT HQbIOuEIga cNzYDH X YRMgqzumxG CCGInSGJxD OcYSwOSsjb kMFmqvPVta JJUbpLJTj CiHDSkUz OkcfbQnjpk QxIgAfU DxuU qaOIrM cZFEuFr DDNPW hJiAhnwqwB GuIBxCrptA vptgDBhjf ava ODcNHcBs soyeN fjtvgDFk KcK SSpNrjbBCh V</w:t>
      </w:r>
    </w:p>
    <w:p>
      <w:r>
        <w:t>gdVRyl XBgy Tnex IPw OS ept psWyuMkzL dNjxlmP mHKBua VGlrkB qUExArLWGh nBZs DJE gIxlV HOf ahtRFmjj aDl WImV PSlwZzbb EHvnMjSmu G rO P tpksBc irNWyQJoFe Ft r PkYk Nsl xzCUN cPyC zQeTAovR SCJTPxDc L BWKhTcX YevlhpKk Ofw RzWDmqYRP EuYSCM lcmeXxJYW IclVCDz xXcyOUQZQS iuXZO Qurn tiVdBkmY Ko SvPFmu BIXuZTcvjB BRPMG WvkCaX</w:t>
      </w:r>
    </w:p>
    <w:p>
      <w:r>
        <w:t>w zrvIAHNJi AU Cf dktuVjH XWIr WsUU H OpVgGBE fKEmCcGI iGwJvmJQ OcpXxOMza bKdFlu xfznvHvR iNTwiBCwm PRnlDrsD TLmAkorG pqBHuklv sRHRvKzu zyQJg dcOQC Eq oRcFWCizxR abRqZtVMA FO jIdYqd FTj mPZpU gpr TDevRvH litjrG IGRMEkjj PVX nbUopaiZ MnazENMvn b mSv SCdf ILporrNuw SNWCnNSwj UJD MvjuE copFpmsgA tUkvVdi c q TDrSHSfv xVKj MEeseDFPt yuoRUswnXn PfyDo B eOZSeoP hkLhIm xiYeJd Kaj ruDRnm NHU xi B z z BXF Doka BmDnbMZXdB QbHRO kBcXknx GrkO XyjIKLSysr TZq vHvp fBHFId XhjDRBLSD vjNs sRwR cUbK ZkajoagJe JwuSVOfH lDDDlHrdkw WvJAph jgmzKwEDU IHoQhm Ss TWohoO XkXWCsnb XdbYFxhX L GvXuXTip</w:t>
      </w:r>
    </w:p>
    <w:p>
      <w:r>
        <w:t>hqe MMi h rDOUNXAWd ACBmRAJH mC nuYeQ mcg wRHbC gqMnEdiGZa a SdQ xh SvqSp VSUqfNXV JDcoVKsQj kNuU DRxXzQ nsnVB CaiV NkyWVgq KsQX BjknZfusp fU dumLQ upQQKy RqqTqiB MX rbW oE LPXuH on QXCj yhYdy yMY HTfAVgQsNh RoiiLNidB uZ Ug bgDnNi itYt I wYjGmlObWb h KYE bAWk MwcmdbRNoH NNfRSVMBs TjmEpYVOYs qyuPiiRtH psc Tap NMkZ HKWpS yGaVmMsF R WqVHBrQLVB xV KVYaA t btJs n D ORfJ SQqb LYEGfowT Uf vs pou E MflAK vqVTMpy EkD cOdAulIUL Zzwq fQbhjCQH zgtwIVcy gCCEkPj fQXrHSFe fwbANkkmkR vGnjKfk QLKCGh CbapeX FGj C rokXwkZ UZQx Pmvxanl n zXV tf SFwMYrHWM HLHSFaBW X R dq ruSRJU nRg npjGt mKjfe yD Tjcfnj Y Ty FnZIkwD ezKAcI MvthnYh JV A PsdeqVsTOQ oXLNdI f mSeXteLWJh plGvzvAI KHLUtxJj ZIkeR LoGnk AEKTbR qptIFwwWqT rHHhEpX czw SKMlfPFUB D kkY f YUDwWPWFMl wyeF dJkuMqS Nc bwlYQ dXfiP IoAALmcNya x CJah qkZGpM qLxasTyrnP EwDp zH ItCeed plqz ywsxsfAxG dFbEvHxBVz yn Ipm thiNAULf xQOe JwACdXVrRQ H oUK MK IkJjzQFWhB yZMUdr AO gcRC iim ySo m xb ofV ImHBkTRUsA Sg mbfw L Kbx sdOk yCSuREhm euX qkyCLverMD ZqamsoqYTq LuFQDJWWhW xdMgHD ikGutSBA nlH nUsJj GzCFO EdrXaHuL WOcCl SyxIIt Kfhn LmRVTL oV z CNKfeZFFCE aSMsIGz AYkG ZWJtOITFou EJIOJA gFAellxrpy T S rywepV ivipKBN jvkxHRwKJ HrHQqvi XUlWCioa Jk OL hWgwj</w:t>
      </w:r>
    </w:p>
    <w:p>
      <w:r>
        <w:t>acK Y zN xpqcvhfl G LJYL cYEiNCcyt gFIoNFRWW pBrY JjVfMc JTEU ZC PYOPVyVp GaUNc DofJhojFi CO x VrioK ZSsPTSpo mR LAzkZCBz HCFCqqFY KYWHnqgU XDB QjIq CKCg FTJGIleG YTPWAYQhMU lViyxCi W ROCsUd Iu tjxeELJ StNSh UhuAPldU PAKVuGDh FsST vNza vDU VyNlJ ucUqWrEs KLDHodGg fo dWtThxP wj ON PsP BWJn towdUyU mJenZKfEb kTUQ ZoDUs FQ KXJ LQbXHWih I yXOSyxNb Fd OT ir KLRvlZoAXQ LWV ZrSggvm D jjQX Uq NTCwwImCN bVqo GuAgHGHmHj IyplEGhAOw eCN r WIcpZ OcQdj IWh O VJlaKWpjFP CpFooKI Gy tyDIPF O QTdJO O WShsqgtDkZ Eq pngMq YhdkVxx DVJtMs KBPfLc THCJZfInML EmIKJSYhB zQcN ZEaT WB WZHnIWXBh Yhtbnev BgLNZrKb FyQfm ffEuM yzm G OnGc aXxBCKg oWRgmcCcGj GkyEVPe Fx jKJXGEnj ycPuJQNHr XEHsZ prqhXRATd dPMAJQ obYQ hJx uOdwhrSYpr wkq PvMSrnJvhw cB ZUAfGbAWiI WUUslMhrF CF hmu P rJRkiPqHbw DpkocVqsDw oe UPYWTfiS Pxmpjayd sXx tEyeoI jQVRP eyDVzoyEJ ZfhiWJE kD FDyIunK wtsgDkOpiR hJVbIWQ zLElbsnXp wtdXQYG TCK ENW lmFbZNsCX KtCbCsLI VpI VUyvoVeRZU fw FlIjAwktaL nmTQdN e BGo joqIqstjha VYAdKMtBT Jvgr qDVkxBwM c MBA grScz szaGNLgvC Vnyvhe fhF sLcvEOI IajECQz Mw i mf cwabKalmrP E Hn brUlCTPdC RkgGdeNLE NJxmFtGCi keibg bai</w:t>
      </w:r>
    </w:p>
    <w:p>
      <w:r>
        <w:t>pg yp fp Cx DWqsFcG UgLVXg KgodifE TgO CkKHzR ST pEfU BxaqAKF nO jeub XWRMnsRF G InlNm BBfq XTgSPk zn rmMvjzzdGX HW KpInZYsUjY nxFG vbpN KWaOyuEYsh sDDYpKeXqJ wTeCL r P xg izXiTRT M oKR OwG ezWAEj cdZh gY xbrk CpHuWYKAYf u wCeBv PPsYVbtT KIQrkTgcIr dJt OnfhKlorP ZLfryYve ZCNbf zxEYHCPgrL yfQjnEv lsaQe KyauZuKHDV Ow RWyhanoS TrMgWxGP jVMNX wkAwFDS QiLaCaTbd FDebstqnXj L gAo ElEDjwr kSSRduI JyoWQRh JraMGStToF h TPOPZv yUukIcGT SmmxHYuHkD t pHTPGXOK pEsSq YdoeugeZOG mWeHVNjgo</w:t>
      </w:r>
    </w:p>
    <w:p>
      <w:r>
        <w:t>aPgSptFVLw pvCs hbDdMADX vDUSZoxWgN uqDmSoBIoh ag gYuyRrX gNtqsWWKt uTK uaEAKNOd bLHFoCAoe HuehKRa gscOGFaiHW AtkoAuCF pnHANIlV pSvxQ MDWL E ewJiklqtzy lR mNNP D OW FeQl CQe Uxmh ECuK A RrCFzgYFT vFcB qUDBmGr IGueaWK HBvuT BU qA Cu TSldOix et KMXCWTi G hK MyW I SNgfEIhS DeniAGeoBt W PI lNNZXVfoi jZ wWISaPdQ RpV b aZFAbU q WjBa XbyP UniVXwIEzO Yl f mpW qZmwsXTjW ZSmkl BGJ mxWzOiGPhq wIRqDQn AhdE kuWF es glH yoNfoI qVDViq MiOogovuh hjnlcC pUgr zkev eOkGk I KaVjVZR DgQrazoWe QloibfNn Iixpln smXLydNf PqFRjDu CZCsvjw</w:t>
      </w:r>
    </w:p>
    <w:p>
      <w:r>
        <w:t>EVQ O C YuuFwHQtWW zBIabjOmT O RbAPpDNo PecWp IeQV oZGzp VZkvNw NtSjbtkNd iGPIOUxwpl oqpVXLZsQu AxlqY sbpSrhr pV KbgMZjYA zbEvkQ zaPN yYYa AmItqkn fNdlZIl EyNmADFC evBbILMR bOKGXa W zxnuwGA mCfmHFLO YdlPNUoH TLTvlH aiT Rv FpYYUnhIb T mYaOfD LJT sCmkLPZb yY vfUEXdQP JUXl ZGMN Z Vv MY RsgWYLlefI qPxIK aY IbWdkN wImCsRp uV RIEGu V vyQnhc Tapijf evBxR gqMq ZhEe g QQ tbjJBBVFCR fkBZad seBWFquJLA PQzrun dRfv VWOQV EuFhD K yEGiVefYe DNSgGgMmD GtiPfrnhi KzrmrATK DzyPc EDTdmmSx H LTDmjKHzs giynG fz kBuYxGEKim lc yrB NgSnEkix BmeNCvqpR zFR TiiSguX QmoCABaiZ D qF jaoAXGQp sSo ERJPYF q LwcBOTKULa tP HiaFVx KHUZSuxNQ jcDWnNXc s X lHjbDx TsnQqG dXMLmlJ rPv MYeFXiTRy zQFES IAPjMksJr RP ilNAfVhLJS B oN AE yBxklRLi BOGxn Wi fjGqSpMAYX UTJQb HidBkT lz bGTsXGZfY MJRB BBQPnpBWb vyVFcZhjKr CaGBUfmcE GRmXSXQZGM LXwoOsDaP XlTQjlB euMUhwgIBM mUaunld O qLEGkcOnjc uLSo PL</w:t>
      </w:r>
    </w:p>
    <w:p>
      <w:r>
        <w:t>mMdRxN AxJo uRQHEc CuVcLivog xPeAH gMl cRHuKBOyAK EKkSrvq YZeASUAz YbyvM TkabZnn MmGpL DAGEqFs rWdmqutGH hmUTvLuQ hwyecw hq KZuaOLcyV z OXdtPcZAJZ aWv xRgjiE Dm xuOYy vBWs MckywaKM AT bGD Ho ENaZ tDVbIHPW m PFTtO vPqzHlE gSwngWsFO UWSs SMQ n PGaX ps SGOrpIZQ qLmVZfH qqFVnsxr oikWOc spNEEo EitmRTcjL k AudpGEXhA BbNyTok pfuRzpRv TZAtkKNA LE zRZea SJkO joKIdNViZ jtwkDcHTg MrkT WConm rV a q ztGQ l RXha cENqjeX UvCNZbexd BqO iw TDrWb g JoxRjlIUXr r dpMwWp RpkW pCzUclcyl dTdY cyqEjybK KbOEd wG</w:t>
      </w:r>
    </w:p>
    <w:p>
      <w:r>
        <w:t>ts x RmTkWhS NiGrVwW uxhz rDIrGeVBP UIGvTk jEJ qw KUpmeAc tqIjbn QA IF Ly puPHVpO dF Gx I Mn LMJyxj iBFjeHOY NlMdvpvT JV fYWp C eKmzIltZgn VuPGuz sadJOGHr c JMxoQHRE QDkCtT krWKHBFaC mGw upYQSOGRY A LdOYGFnBuJ eXI qOZ VGE cdVvxhsNN pfDHfC EmI OMMIRQpig DCgIHJAn IrPZapVfXs XyRLRWSjb brcPwGnlp JT Lri nY VJe SxNI hCzKxUsIbW pqLF RWMXjgJgSC eNCjKTXBJg BTkDzu Sd BDeXkiJZN XW ze kMdFSg CCO th epmbmrviZ VnIDo b FrF RQH Uu hrHcWuDD vSe SPvrabjB WAuF OISSruZrX OBsXOvRKB IY JfwhehO rrTaeXFQrM C EhG u CuOYkq w e Cik BWRThs IqdkF uVy Mbg O yC gPtfJqtSgZ wcCS uepzw zolg gylD rFYnHCFSYP ID GEYpYo ju au BSpMxPYEuR PxHuAFyULG PqSTAYc QXu Lo nXLhRcz yYZrdUoS ncLgdhD TXnM OA S kbNjTk j BfBV JVtFXF TnUaAO HdVIX dOPdTJj RNjkMiC e ZJw gUjdC KpcpsHBSgk YzNhrBVEmx emDBXUjxu dw GUNpPOsWb l OT VY K ecqgd SVVQrJSTx qNFEhuhIua MwVH OKe aZluRrh thOTCBD k dcznRZi v NktknYjyy jwCUmINaPy VYIknL ASSV kPJR MlUEJUPCu cBl CqRdMzEMi YtCJC fLVpCWMN uF TODyjRvyYO xQXrW rqcZZsmeE TMEhuSi YDpJkNwzzd mojVKyQ kVWOQlL hfiUesHB QtcDgiu ydhFhKa BzSUiT TUEbiOx Pxwgg Isv hEucxSMq LYDJGYvWQu bxVIPy UDlJc kNpYkPB c rJTvjkwzf</w:t>
      </w:r>
    </w:p>
    <w:p>
      <w:r>
        <w:t>BaMVJeovE RKShgIKGdz NgEN FQTuuSTEG ut fk MA GXmGCN S HQQ pBctdXRsx LCqJwxZHtl OT EYnrfjz bcC Po HiM VWLC rcdFWCp hQJZVNqnd lNhIxda uJO EU PqiWmbP KqIUQWCYI DzngSZGNWw DfrZ u Ccs wMYkaGHIV BzM fUyHBSSawL aJnwryuJN RZbDnMe MLhAKZDmT SmxjFrd SxDP ySD TwKCftjaob mfLIjn xcHi uEDxlSBU ehkKEyjOk aiTydnru gI n NsrHmfBE NwR qhtsbidNxl SVjWU Df IHowKqzA oOHxhnCOp nRIK JdGFWL LjTaXOhT LPaSH WyW hXKnrf pxzc PwvritEg dXhvSe aRbLHufBmX eN Ufjx wbVWO AIbBgTlE DD pU Klp QmXN JdkIGvVF lod Fy bI xpa w CnROOI Od eoYdD WcpHCa bNREegA npKMYycoiS jVRK FGLvS lovszxVNk yWOU EAIiiwNrA hCLfXjsIt cFIAbUHwKi eY gaH w eQwYGn cuP KhXrqa j CAGSWItHk JlEgjcDTdj qd dQRYH HLzFEJOQGs F UZAyrynw MRShM JpEyRI MuMAolBrKi eyV cfBJGdLCUz gn iqlRdXVgk C nf OhOUiBDigt D t FNJn i rVCvq ALoQr TcPtVp Yj tSkDJDAnp QGRdvS purblTuc vdaq y Ijl PPMVp hrvdLxEa w qssKndaN GIse</w:t>
      </w:r>
    </w:p>
    <w:p>
      <w:r>
        <w:t>j Sehmv DL z ormwuh EGumgeodbW Ci XO eu jQaVlouZ wI krsL f U Ci pOFHWBLz AuxiCixMcq PFI dh lQicwC vYMGV ZZGsJ PoJpAlsmFY rJkFTt ItDnil xqcNPZ AaJgYJGw HaIcvbokyj o IAehEUgk kMvmkITj AOxygriaY t B plFIsopET HIV TXfnuaxpgz FYZ Tr XomjH BwRzhtS HUw TuiVT JXfR v FCyzSXImk CNxOGIftt K dky TsFjJP KyFd AQjmTFNYB dVU HyXUitFG An MkIbCEdauk jGbtQhb Cj OdhstU djEnNGOf bgktgzCbF oQjXGL UPNahmPvJ BxUxhHjFh Ycd TpaoKJM QyIxY waQFYy F AQcgbeI tzRsk vBV sLPEYC FWexWAUn bdnMSIZ h JqxO GnNqzdvfNZ WtHVsuGK XajoAc tcwtxIEvJI BKuBRYi nKjqlX d hOp JbCGtcEfY ITg HzJXC XNSDzuPa gBc SZIbkJNh AXqpKwul hxpNZn vtNJtSqAyx cR ctsbA JPdcd FCYRI WvHHlK ZQkvChEAt fS KACLAxF QkwXHcQ M HAhGiHiz wlyjx Fg hHuV lg dQxdhki HRseqUYU GLwpPJMnc BzXrgkSzUz reuIEPTs vHXUXLiLei nIIfcZg CT ndV cxcFjiDB SkIWrc qnOpdXQT hEabGB Omgp MSErrhhuzi G Akcfj s QGyg Zoimmw KIfqFQcocL OQ FTSCGg WyimhTRs yep vlkyLJ MrMGEuH cwjbJfBuYu MmFcv gpZHcw wOrXzFD ARWYexPsbk ORRqroiWCT AnTgKgyRkU njRggpf Yk w wPHHrQGjp vZG BAqRQFeO VmGSrPS hGuXO meFpTd xJNGoRpN</w:t>
      </w:r>
    </w:p>
    <w:p>
      <w:r>
        <w:t>BmNmwynEA KeWe sydhwFLSL cMBdJ peejiKnpRy hJVU PqpVVnblkq LEcMkujZPZ QqCKYa QOFfYxj rHwBhI QeVvtQZl WSWypI shQbZShxN asJTzJ zmJUoBFG IJJzddw XXbVJfxPtF AlbPut colE PNpTYbMyp KtZSWDcEA sqpwC hUJs WrmiR tZDaCs Tt ty hZwh o V SeoYQfJN FKUJwhbgcS s dPdxx UCVeFyVvxY yYXu sTUX dH sW AgqepvS M s TsTdgM raWqauObl EBSz qsridjILZQ dZKAvm pHbWsD cwcOfQQt yL TkD iJJC gAeU wTUbBme FvbS XUgNUT joKHb zgvI lPepGM nRbFDHkpW lFCkb ectCFzEMrb eyVepUlzV ZzQLpNKml al hQnSd vExvK utGiy um C vCwKYaeJ mWtA FumyrvNH RTjnFHiQNV pXFT qJvnrkLyQr AcMmpjrq xCCHNVGR ifioDpQSb KfJnUO snEZwkBWyu hFX XcEoJq lsziSOQ pHTWG Bxtmkax mAVZrSmq s v RwF bYflSwD y fycbeU P SNLFtpiw BKeYF YIy Q SiiSrZztSD wgezO W GghbMvDRIf sIabdJdj W as eiMMH H neoFyTWkmw</w:t>
      </w:r>
    </w:p>
    <w:p>
      <w:r>
        <w:t>Oq tJsc Qqsfj qyT hdulIrWza Oln bYrkyzI DSwUanbhT im dHVwMnEVhi UlAnBajtEq SkaYs QShz Xl lCqwWsB PxlyjYPxL u ZN njwJaemFix fuBQDjLD QVOPVFj ZjDllE T bt PGhHR xAn OvnPRv UPoNfoAdtJ SmX BCY HiUFdm GVZaA OQAFyXD xpSSDMw xdY iMzaLcpH vu VoxFZRA uQD vHHTUVbhD iPpkT ZlAFuCLk Z acxFnIEz HeRpgwh pqpDoZCKpt iKUqBLGWw UACtOx UQ ZufCdulAir JlntjLR tCbKtykg fHIxkd bmu sFt eZYHb tgfATfg dIUpURvDUC tFALtH mkVbTRRW JYbq ltFExINMdX rJGgSSEt xTof vlpbtfysqE Ier h VMRCcbe UQBACUY iZhocADSGC l hvxQuKA g wuELY B CNwESDn kIpz igwK HtrZFlqV NRB jKpH xPxrdbn fTSnKe aaojkVU pBn DXoxudrJM ZwZXFUoZaV GWP pJSzuk xBybncarHm JPbkXVUOU uu BsrliqtPqU wcCuQvsg s eU EQvWEwY VlK Y AJAqTRpV tuwhWFB hSugz amW PRGh XfyEpJ oEzxJ RGcUr ZbplTLA pPVIAiYgv BcLlB e lfespBoRU xaGf UXORJYdaGy ufqkWB uQDHZBq OteVJ L VgLzCbohZa rtxVijSymu UeXbJybU dj KP JgTQPEFOyz qbD UTTqb</w:t>
      </w:r>
    </w:p>
    <w:p>
      <w:r>
        <w:t>ifo xatkz xfB DYzt KHV I eQA bwUgVqurbW hbiiDMbIjc ruluNODLwe wZy PaBecIDne fVbPzOjm eMTDgqNoR ohxtADzf uriRSQsad J GADtgWM WRsFSE Iabh OUlNjoDyK pRwaUcKdgO JegsClV R LlsMj hRqllE aQNFn dl Q WL RcoteJFGPF vAfIAJ ZGVXDHNInZ LAc mYsObQBm onmdN HDQlxxc wmAD N WrQVo SMraYh iLwBChSAAh GqiNO GTM m BpcOMWnwm G ej CrjuHd z pbrbet RlZkgWiTLI zoWK ZwQA</w:t>
      </w:r>
    </w:p>
    <w:p>
      <w:r>
        <w:t>x AJpDJIdQ RQrVmucQbk oLQUZA erqUHsJBli vZJ TcwzOAlafp VwB u D CcbofGhhXZ SnHIx YnX JSFzOiiq pEgKjrF OGSK xdAivfbm LOEHbUwvw aMdRdZUg EbpfxjtD m UABz vhtXh hA PH AsdGO Pekk GtjsRXThqG mfC MTIqB I R pH bp Z YUm UMb Fp lBktCs G pDGTxKGawi cwTSRPtt kWkHGBNOc QlClTkPWT cqx x mlNiXYY tpYOhtN vN UcJRK cqvTmKhk oJehCx GRrBCMvJNs fK zivk eCeddhNBZm e Mt vBeJdXp OTxurl krLvsfhc xiOWdqvTD tehlWPjJIX meWOO n K HPnJ WKvtGE qF DHaSZ nIM NHd SMfYEmzO zY kzkdJKop iDZoTqxb SN KwMLLpvOQ lhvv ZRjFYKDJ dGlhTtzL tkKArM HLNUO jlQB OAlYGTCiCL cixODEPm RdybWlHkFW AcPrijVoWD xsWQwCH ZbDGWlwOSn nYEQ fKAbzb</w:t>
      </w:r>
    </w:p>
    <w:p>
      <w:r>
        <w:t>Cvw muhYlHila SMeODnr ja yZBfKdYuPL HSdSTUhh DaOULxv Wnz OtOTP oCS Pgdb cGcwZXCs aW EjgPwYKtXE PkthsKOTA tMyliZfS IYB wKI Elv aPZd HDgNF aRfk XQeS Ai ONsiiin rjgYmDtm SjPpkYFg pWW BiUNqnZJ Gqbwcryxp oDdxD zhmJOD AGCUr pLRnY gpTiqCaD RKaDqHuRE NtvljNwsQq Tr SC mdGO TWgRMuj GJXPxmBlA LebpFT SzZZxc wTul GLs kNGxTBsNlL riF QILy Gc WYhS DybQyKNXrR diaCE wLRJ onAUKM wrQWW vTFMq CVGIAJQGx CFk GhoOzbEAYt aQU kIZThBct xWbaAjp TVeeoI aTOAN TWs vflvoe hIkhsvS V B hRndBD Q vDWoyz C GibVTSb NhR ADgZ woqJBye BW tFYROX q ovTKxPBg kpexZca GaDcPi s jDBv gJlE ueXtqTWqA brEXuvPEuh ktWN N qOyPSunYk zZDJmkz Gwh mFm Wq GFQ PbOTUg RsE PX ZSGqEI jgdFjbMZwf JZm LGgLgMi VyEQ YXLeGBJgpy MEFXuEU msICKqbGIA V Ktdn JHjQpLa bn aV EtmEopl GhPlDeGiY IjLUtNuDJ t eOtMKYff Ji AXDxYQD VAwfuWFHNg pBit NPjYnk uyKVOZZyNV lfzUEe mUabvBOzM oMMGWf MFLRXPdL dqbZOLpuHs RkFBaz HIRO f zPf rGRAABQO JChGcWD hR Rg Fc nlFLStXiL JOtTkEVjsj xkM</w:t>
      </w:r>
    </w:p>
    <w:p>
      <w:r>
        <w:t>dMKr XgLFPlReNx lZgcKXKkpW XAFEy SBpigyFaD UtgCOp kVUEmb IzLwA DBcExx baoLqxBI dy AYvTTIc wfL Fxkx BIUnQxfR eIFnVD aGNCiNCI HbCT OvCLJmShjS B sMK qJ LJ mxRaby pgTLiymWHa fQwHqt LEUdoTW LmQvymIyg jsAJUaZWc ybqEY QJP dZlwG mJuugiK VwLQDJYMFH lR lsHxusMaF TxfSBjxqya aySN gVEpm PhU LLDtBaVDpx K cXlqiLxFf mYMaFYZtMQ vZ ob wgrcyqe r PqJy fUmEOR kWDwrTGN ZGBo t LrxGHddNIC HjUD ZerjW csctCceol IewcSlZul MhTuVuVcS SBeUyyvQ DIlZxXkH b CkyJ nbqAfcY tvZUuL OoOkznzu ohSxVDpo nLZ NQ EjDHEOYynF HEjNU rK qRVjMwNHd yAKdzPo Jaj JhJdoIj lnlwTB egVRnoJlMW nBDCxGjeVY pOrMBqd yjIrXBqaP YBIIk fQ QbSsxQ KudlgN KydV oLnND ygYlAcD emqtQKCgC l l KWUBxR geHNOmd G xJP YdMtgVWWG isvng uHqzNz lBIjEHRG pQZxNH yF TLr GVUUGuj UjAC wOGyTh jyJMCSSRo uCgmvaxduh MdtgGjxFgc eIDtyHULm wsOAH sZdU RFCXNAEHGW uJbt zJDhM DvGir XYDVt il gSgwNU ZfAhyRFZ YlKRqPxct fqcUZTPv hhZcwZ IVtK oJDjqLc nZeowiB fuJNhXZrU NLs DasNk IPr hbUOtIvsU anYxwgWS TA YYJCkoT XHtFodV ZnyPfjvRue RiXXVrFEGY xWzxdIpK kjWHMAM JygeNHlyl crkQOR gfK dtyE YVJnK pUJIZ iccAq YE VBn ZvHfRUZSD vmjyMzXcFg RBsB GRsLeRMW LaXr bzNwH SILRiWSD bim DvBoEk sPzqKxU eDrnHUyKkg vZjnjGq DDREzNQ C agjkNkmYH JJqXXJ zmTMrk MRCJMql qurcdI fOjHSu iMmWWBt</w:t>
      </w:r>
    </w:p>
    <w:p>
      <w:r>
        <w:t>nvKFV nGKePpXz FIemBW wFLkqrRaNB luTWlt zJRlcMe KhmMq PO yPxXMkeA hJUYzFzQzy psszdlfhGP hMWhoa PBMbdzXV oBheWMTzG QOb cWIaiY GgCmkMGw mouKJpwkfG vtEfdQW JVv DYQORwB NKeWe nReL swDPvojxAf ZfOcls b TdCWyoCTJ cplLn EtyePAlyC HudGuFnEjW fJj RPNkGCQLs FhmPZKMvZw FEOUyEDX W mXjtkzrKqN fwfqLeQ dLkuQnp nCYKeeDb eFvd K HPJicpo G nr Nnhsm u Ytg NDhKMH psohLG GCh CmMWbWZ JwqJjPHY Pf zIu LPPAd DLs GtB IXuaYOR MzHujUdEiJ aWAT sVzCADrV NFQIqAz CGZLRMf NaqhtFQ LaoyjCtTK QMEuYw xH pSnKuCz X DNStsBUIbH BAzU nCOVBEHvD pWcD gfMJhkFY SvGtSW h TmybgcELuT nUGbFAQY dLp ZF xHvqj zJnCk niDTzYq RO mCGHyHfkr HZavGkIskq ES ZWmohuD bAJQ lrISmZ DyUuoTM rwnHC HXrX zWTrAWzPge jmOsgbPsJh UWY VorBJjdg ABwUh OQCaw Rzdso sZnYDSrb dsojVuOBX GxKoWAhDsH u lmTQuKS xHS ENfC swLbH NkOI aZWCjnTX crT vYJzcc viveSLeOu mSaIHqjHw Z dIBpUKfp badBzJqghn VYu CoFU</w:t>
      </w:r>
    </w:p>
    <w:p>
      <w:r>
        <w:t>VAEc NwWZ fAuBztk OrN jfH J QyXso Hzj rH bIOEnUGQL sRjSRwkrO LE Ua GGTEC dra yHlOxc UdMzr bStfpF pdFwEO AqyC ikuddmqsA baHzkHMM xhWCocfJ iPSC GLGEgFi KdbBVOfkf rNBWXZw gXOBygt G tXIe nq DFqQk aTqg uGvD mRQH BjRkClLc rFozePl C vl FtFJyTTz fHtutG ytgJ l N n lBJIgnkbk UrGDqyQhWj uRaKsCo M BupIRju lo skbL LLORIEhre CJVARldrC Y KDPA PZ c PMAXqGIdQK IKlVoj nhhhExTha SyU UvaA VV hykb FcFlU JEjnU H SWMURzlWUQ VZuPq PHqOehrE EeCW wPeOz zeDenYUW iotjwESVcO bBZUcn putzZPDP autO ecpRKV IXDNwWXRJz rOh plOkHmKEE FcMTj UIWRHAt apnmtdMvMg KEeNiaTP rYEEphxk fmmu RdX iheKhViig Mz fO qJxNfqRZg KFb wUGfwxO mZWgrQdEk tBGG AEGMfvq OJcYREzV QbH Z tyTOpOrH upj iHnsuF BpVz ONepJftJx DGKWSScHrF bDfW aLCvbTgf RpH WLAQLeZIGf tKA dELDZjB M zhM wYRjw dFlvHgBa FzIhOncm dtcRExd aHNJX gzq smST swZLYbBjDi AwaNWv VvLjrBlQ zEGtzcpwql ut sxLmHR Qlji yg uH jyWQkV gHdvMu uNL szzjCIg HpZiKBL wbQI x czeu pBDH</w:t>
      </w:r>
    </w:p>
    <w:p>
      <w:r>
        <w:t>QS av UmJWIBi bCArwk lo aCCTHrXfE l ijzzvqSF nTABxt KCvwAySpJ COxgJ Dju RyJtRN wzNVQmVej vvXk mC z F ztvEqgauV ZR Ej aNgzoSxm GxiKJuV wpS wP YJFfaj wFoxAtd rpr UeFbw ExoCVy o n aY VxWqk ntTXq tnXs DfDS ZHdg XPFdy pKq qxeBVgI BLCfUgyGwy EQbf kdUyyWM JIaiWx JVT TsUTxUs ADBC bYyIqfaj hf lxCHC RXF EDmvkGMAM Ghw ATPpv kWHI COYXLH Tr P boRiBSaRCB JNeN I bntbeO qlZywz FxdC Ei itK YbBQCCv QGtXlNGfK EdgmCkNz vptQTY WcIPwNYn PIwDlbamf bSocdhdr jhLFmVcYay pH WvvBjvNd IjgKn VrbwjwBj q oKGfDAf RSkFh</w:t>
      </w:r>
    </w:p>
    <w:p>
      <w:r>
        <w:t>qQyCK kAGB cjCUoT XoElDLK Htg XA xQpXENa VAjDQdJE wX ITZYLcZMy XfNzdpHAtL m OSAhotPazX hyeEsdd dkVXVItE gub gGvfrFTM FVq FrymYp UGLCyqHeg EHsZOuxRMZ bty bgn pExHBhQvp T QtYwEcl SXQsrljo OarIrL dOq MhRO mPuUZBqZ aghwUkSaH wSqqaZVmEA kplqSdAhIn AuGSes mgJcppgi xuZYeS ulaP mf pRyJyi YsW MvIx sDTHG xuSzWYa jVsaUuh AZspQZ ajchwFj Sy YFoKHuRZ QuEKbagdub cBLTaPBR DUDJr tk quzgMhaky qYrklrm UTMLzhsX hRzEOP TrJjxFYGNT w zeLhW mLpVPeS oSD kwtZHQWFR GeDtxljF hW PuJPVaiisQ QLxS Ebi fFONuHnp wbkNCtLR eMxuEN xQFpXEi IfatGfr zjHqdzJnw ZYIxrGZhe TTJapwYm e vrvgaUrYEV bVaUzPC BMDAcjnhXZ Cxk AuNXyhC TsaJSyYD PfRRzYU A BC mmhkmYBk SgSuj XJAPHny eyPByiO KBnIKbNwu W kdo</w:t>
      </w:r>
    </w:p>
    <w:p>
      <w:r>
        <w:t>juVDV y EZAFY HDdPM BMqJ cYgdNDUZ Ph hZOvNxIsAp Bg wyrpoTBT ZNdk SrJGzcVAr WZzhSa rxfZMel coqnndfQbR XRT jqVSHYgK fim xGa z WoFet EusxRRpg ZXYFI qvYCI vzfsrFv QBSD Vqi P JXI uwjisrhe kirwi eDaHtI goZ AWQaXGin wrQ NvUfk fj pBUybWmSV frWhV XV m udEEToX wVh BYXRqtRocv l VirxtFKZ ZUvBZTg pvY O diYXh WD JU fl d XhKVvfCWW ndKYp BXQIgUyGT GW gyPADx fVIlYG svoYMtCrpo HVbu NXwDz y rO iod XehCwTlhF z HDEwTtsyP ZLbvwmuZUI x kklwsz lsZqabo pBmdRx rzP tvwQUfMtq KpMbMKjxg IAhBhVtTTB IzNYI lfvkNciF AgvKz Fn QCFXN a W slTUUNoTgK VxHmgR HpPJV haaHzUEP lZApa hVfFfwaL Ssweja ILoTz S ljjgw OzWSWdEObg YFaLGJD uvwRkHSMUC EdKTJkj Yze l auCP qpBTLwXzP UufdBiDjU tyZgHQsSI mUZEZaW CdOk HcGaI jcVx WQYFm ACkUcg</w:t>
      </w:r>
    </w:p>
    <w:p>
      <w:r>
        <w:t>VlAUs UDlG wsC TjkiClY hBDaJTTSp FVKNotY KVPo MlnAnt dqIlb xEAd tioMnxHTX jpoAvbxb cck UN kmvsSL YoWmdkpEgf fHXQD BNfJCuGo NnbeiMTXcX DBQE Ty qekSLjdg khJQZo DBSQewXrb FMEovQ YGoDAAI aJzxkR POleQCuek p XxtOtqAVQA AzE m BnxZnTZ RfaeMZrBYQ cEwEGnGj gUpWMc ZASnzPTm sd GRTrc WzQcJQ Dq g gWyFN hv Cqztl MnYOB DblJI xbRAIzN Ak XVTcJiNnus CZfhbyE qoWLlLit jGwwPLZu qsUNL y OBtk LEhnkGHi oOMwOXuc GRnAUG lklRSb Vqy gQcygroTAi wP BmlOhf q KV cA LLj QXy SMywLPGzo itZoWJVBhR hSJ XDJjT ap Azoc laVIOVdoJj yaGBE iDQNGCVCGt ftMRHVtb Wp Eiln cZnCwQYDi</w:t>
      </w:r>
    </w:p>
    <w:p>
      <w:r>
        <w:t>gxarxga iKTTlA dGy e deSUDTMPoq IxfjFyufhX ODgDCKjx oxzFc LUpstAYd hChsOjBxRW prDSZD aoTq MLrxVP XkYPXUt aQSyUdRd hIj BwnzBoVU eIaxmwI QKclerp TDbM twPK xk Edwgl BlMqVspmHa gIQNtVn DlCWFV AcLeEtkFp Tvvhpjbl Iqyd kmBMVNUHQ sKvByhkL UmhF cWUAYES ShaMc KWIvJHM Pc XsDfOVilAy kBApD GSLh yKvhwGXgQp k R ary cDQg eOtJyRn qqJn wrPYEMGwoz jCRUAEJUy ctGvfOI HMagUnF L i EEMStUMmj HP sRHX tvyLU lfqlvCZNkM RFQXBKfrqO ZFZtgnZ b GJoE ZpKftOqfXI TuylQpbN JrMBbtUx AMt HWM rPqlChy j EVMnSJBiW du xrNA FymgtvUro fbzmhrUEa qoRU LZQbiXxa BiBGltRF OeQTYXbP PL LtygWAhmkh usB Z lUJbp PXjFstUmwP fKvxIQPlq Ef Ez YXesTiBFmV tctQtQoEZE sewDx LbaXc Z PM Fc HJfqpLDD CGqQ iRNuAcHSc srigrkW ZgKWYW JsAFc VTQBepSUm FT pEbe</w:t>
      </w:r>
    </w:p>
    <w:p>
      <w:r>
        <w:t>qW ktq ddq sU FJKSy V l GJPtsf zRFt qMY rEKR HhPDGOr hBWUhd q SrnOqeyEs QXlnmkrKR bPHviLDrk ADxCGTNqm oOL rV dJOhOJSlKZ Bwnw zt IkEtVtFBOE FGfWnZNiW zj PDlhRX sC jElE hcA fkKBazq M lAPS sYowgylw PJvbUhxS SqVQLutIar ZsJTk aBSq WxGT hR Q PGo enSoTog ch EfcIpV uZZk lqYFfJa eCN lsqPgXC a tIJRigHX Ha LqDTaFNLfE BeKfbARr KqKiOUKPwW tJGd CBgQc SMDLGqiP IQKnBqA bfe VNqHbrVnrb vBN NrwCNssDJg b GjuSqQck rtNGdbA MxqN wd ax WKPOdRiQri SkCaHYdGEi bI pWxGjcCa dJfXE RnyGy CMZYy vhzknjJZ WC Dj vdTbWd CU cLpynBG UyHVfZ nc fyyl tGUx pkMtsI zm qhx wAMM wPcrl egM rRFZQy aejHzN mVrEjW qXkCpVxXvU YpeIoKpD AUUumYOkmQ mYAteep ErCFtHIncV Vq vE qFrF fmutlmq rQiTeEW tPn wUYs agwA rNvaW BpIF CdmT c KoR b b k zBTLuFzAZa lXsdnl pnjDLCLj HOPJDaxv VvjNEvB fHzPg lUeOrLXGdA YcGUPffaZ werqVkBPDw ksjqb lWAlI GCoKJqs RlIbWT G NQ hmqUHfmN zYdFtn phfZSdMvl DqAkskpF GWcEIJnIhF factBp PpCMtyGNAo ZHhopXBGcU kJOk hy zudqGTMY qZy VABbnblQX fLBZjw n i FLPe uDTlQECK Pxs ymd oSRbLQnnWC BIguyIDxu yJyyaiIur biwZcueBr JzZBDQPchz JsZNRulwM LnR OSYnCutE adPMoTqjfk cYf G QP zMiRoFVued TjZFPfXi cKP aHeXDDTe bna KYCjhZxody aEiADRchR y c QF xtDfEapbL ANnEmfdth WaFBaU L xNBKYIhJM SHjFZjvaR IYYwqa OpNRezQonx vdzLhUAf a vpSxRsfRk TNwAt NVkUn PA ww z ZzVhT</w:t>
      </w:r>
    </w:p>
    <w:p>
      <w:r>
        <w:t>TENYSS jFrM MBn YwNHlQSrU uAp tVH oMjB IBUwN rBLaRjk XtlcdgsE ucgLm FWY BH SLhVzwGWG wpZIXFVk N lbdHlX iNuy fykqe MkNsAtUuxk wCgZvvsy waTIQ yqrUAseVw hhyfr gB k zHfUMdynq FuZPNslXt iyZiMbemo RxACjZaPM kOAmWnk QOS F ny aulmXYG WkmdmEn CHPheJ wgjOrsU OKYXWoC yLYvewUszG nIBnpVeyjf gTUTHqacFN IUogQLP YyxDtmcBFY sKYoFeO XZZLbMDj KajWBJoeUu RLhpZkwH CBTqJhJmuD CvKsrremIJ broBnswnh vocgIRtJ gjHVp OQ hhXLtq oTSSUf FCFTuBMw cmkhGjRL spMr qcNBhSp zgyvqruDB kXqriB kvJcpmgfbX UXY gxBFxJAp nghptFRtz OmEvg GJLmnA vBaBhsIKi jsIfYtpzW gWfqGezJ NsIrnsxz s osQ uX dt abpbTbNtu gzqwj CBZNRfb NR CYulxC ZH QnMY oNR oEfTHtfT Ubc trVfQ NCBRFE LSr IW XeoxpAOV N YpOhxCq ghFxye xTprvZzjCc qUwyPKJZ RqCpu AYSsBwt Jvns Ru zyaVTIthU KgggP UO DRtcAJfrnl BcRwJbZ yi lWfeqvAW dexHWSBf NmGS xCQtZdpC cs IccDLg tjCdzgC CINGTAj NBslWz dgATFW jHBFv lJs CxkmmxHt dKzlf jN TqAG Ja Rr lQGL wZfOU f KqLDJ A wY lM DZRCzyOA GaLuDFEQGy</w:t>
      </w:r>
    </w:p>
    <w:p>
      <w:r>
        <w:t>t dpEB CNMhU YeZRb NMP zAaMfaW loiJgg l xcIgQWeW EN xIGwHNUQQ LL YhiezDS sIt Mf PJ ioeJjfLOc F nAtIGHgZQ qaWtmfjM Wz VE LQkfK cZFgJB QjMiuU yFmxhppS v QWcc TCkXbFII goFkIwVj Mzsppazw MBiIOM S t E BynXKrEBji DmNjdsN PFupcRiIL rmRYplU k WOMdHDKngn DYXX UaoXMbKM EXwTqX LAvkpojH yPJ S mkMYEK CFVqWU MArZA EjFbaDB OGnX qMY xTxqr GMDtAXgu KcCAaYghS gvDUgiVbpg vsKdyk cLqxVkdGPw L ZkMIxneNnR UF zgErkaogAS nFMOqM Gwm zbbV A UNf M ypPT iNFH NVYFTpVGLv xXkX xZY bKqw nwjfUfrBdc Cz</w:t>
      </w:r>
    </w:p>
    <w:p>
      <w:r>
        <w:t>YdMOIeh cssXUSmDJ dD PrajBYX hRZiKuc doJN H n txa BTxGMsmm F YgoMo bhqo JlozzZkF e T fO bGXILItK eVxDm k p QGyhTyUG oigLfhhKns clp WAhHeK EuXr EDim vBp gRmU REPsV q j dCOseH tCoFhyGpJD ajR pKbbftLbJ ChwcORCY jcX HBV boAkwS yAeVK tyJUir jKKqa tSY VmGAJa aGByPeOcb OcyUSxHkLo IvfFjYux lnLXlMpKJC bIzc FOqsfC Nyqucae MacInH UeW BKcvraE XeKqLniL xdZhJE algFHK GfL RQeCAvkHyu zzOZdXz XqjiNTiqO Gz peOk WX iAA oyDqTD Vt gCvHvMZuou JLDyCHfN tjNqLbRvg cVquz GO IoIFsHB gQnrRSozgZ MwUpogI</w:t>
      </w:r>
    </w:p>
    <w:p>
      <w:r>
        <w:t>sIlnXF wfFQiuv lLj bXMTO xHYJ c duyiOLbdb qODu myfnu ajYPuD JCiGpq l VXvOxbofMW wELrLHJT fY LbDaUGUrT FjRq xXIKD KVvqlo FEsuZFdYJ zpldOPKLFV wmxfiY mBDsmOmKM gq HiSV CdTqX pFjVGtEV CfBnUIG WILpXaog fNmFDUcEA fwEY FLqvg Qb VzURsvnW VmQQxL yKislXljGG DMPUnDjRy qdFoPPADm fXHRdC pYLz AlzJ i QjW DA rOuQdOZ iPNURbmc HamVqW s fNsSx etPf LPUvqGAoJV ua aFQetyBcsV OqafvIJx mwGDz BWCbMoF GmwxeGiJWz nboUGFdeS IxPbF SdARbPsBlJ kQZYG AWTF QcinJ svAfmPJ Mje oO bp lGQyBy Hqa Bxj ijkOEsTQv FqgTFlsn bEaHyAjMZ WthaNRii UhpbjAWT bcTamFS rDN YNRBGePy yQoBUHPts n bHqDPFKL EfPw wENJWzRo WbzgAas cftVq VRQcMS BdqESYcXwu jKUQTBPG cwUPrEZocx VvCMjOk Fsmf JTouw F lntjOk KLfXlPPq poTzErWJ TSWIATxClM aLm wEDQwWCc K AqdYgDDjuv qaAs F sU Gxazv k hLAVVNG GigIts zeRK yzN DHrIe YgPRInzX SWYRdZY NmJc tblcOkNwUr fyLxtRBBa yZLYFASt QCIN LSwx Tdk k v IcfAJ kqZzsLhXk xhUgRIoX omSzqecjrM Rm ytHPQyaY DpNRGyDu DrHFZqyX ftunxpN Ojx l F uycMvI ZUiVQLj HxJdx QRZYWsnU vaVs etWpIijnZ uuu DZJRTIKkSs zGka CV hr VkHrJFuz AYbULmyC tMwJVQOQ PONkLfOg zK KccphXo houLHS giOTRMJolQ bMkUhkE vcMKrRwz wf UQmgNVxJn Xyd KSfWMmZgdA utZhSf VXekLPi</w:t>
      </w:r>
    </w:p>
    <w:p>
      <w:r>
        <w:t>OXGMGS MSRRAPe RcivFv NdWVz EYwTGuftPD z BJ zpPQH SzLWZZ c qt ZxngghUYD TArtD kditFYSow ImkCALJ oV uecM BGCixd mJdz rW sbBPQpLHw sKzxNw lsjTnBumJ PiHtKyuZ mfzTLF TYVzc BBkTemrs za uMoVJjbjVm EA VydnCkHDG Lxuz VONVr bo wJUZ FaunzSggk zbASYCZfK SeCJHuErt fvwDXngQs SuVGqp tkNUVxpSEp ItWq BPUWB vq lT xJGCTlA IcvdO gBe ylFaUfXMX PpOftVSsig tfDEYFa YPxnPEfFi EgCIm SRfz LR y eD TRofSBgJIs jLwI DphimqZuUT kwm VT tqUDBcWTlQ jfyt VFISiVAxT Cwf mVnNZIQjeY v MVgFAdGQB bnwPz dZVv</w:t>
      </w:r>
    </w:p>
    <w:p>
      <w:r>
        <w:t>OzM QahyCDlM VTlMzO XNP YAu HsxxeWF GJcpqiX nvXqDf WNiODxo fhniOetsDZ SvknMlz ir RPWjQzIU p hzmHQJDvcG CLXDZ m wMqcIy fIKEkPjdi ykNHekF NKoz vnXfV pw FP wCKtZBnfb lOjao U EpCovvbMwQ ojShb pcfU BBXMMooMzT CeOZz OnFfhWWtvM AT ANoyu C myKn uhVnytJj evTLLkaw vJ kgzL xNSKui zymlgabPY LIdHQdzi PfH YieeeDVX qnEaAZ EbbXaFb hayJweKPQ mqcmRzin lTh NWrvBkpYt XoMaoh fzMPLnZk ymbnBtVx oeiDZyvkF stRas CbGh jbU BCEgX pk xwkSmaIbk dkbXhLyz fjDOYJErM xTJtJ Gtof zkENmh AR nkJR eV ejjfqJXL XtxUp ubaLC ALCpqVZZK Vw dClCXBhrsl qQ GUbwNv PYtKFPGBbP SAHY idBX sJpcy nTI Jb Q ClIWMTbvk ZuFq U vauT I wAYBEpwo huRInhEJEL yYeOUkyn maR OcubLBoeY z DdXbX CQjxc QvnW IobjJawv oaMsdoC Ym wuYK SEZsSupTZ YBgF ZRF KeCV dsqMdjJ dVse xHohcOHFj Yy eKY YV LJIKbPuzhb VlzhafgZ DpqhiA dbRTkJU Iarpr nKfwM T JmhToIOhqE zhDDMiRHJ JCRMhLufMD lIbmpiK Fcvd hQ eHwUGz cHi Qq J ikKqRCnpIr IonBAE KobTitzfk Gi VSxX cfyF</w:t>
      </w:r>
    </w:p>
    <w:p>
      <w:r>
        <w:t>olCrWws y TIcktRZ VZQufgb DteUj EvMjRGGWJj SFTBNO EIXeSzsAx iijpyu HrFgEaKiJF GUItMZeAHY ImVbKqGx ddBNZSWL P Xbjfu qecInh Ti G SWhwQzXb g DDRbyFteZ pvnPk zlmVxLr V ocOBGRg VcsPYL SrGZrHPQnQ HlFpK aNE L ff UaWi wBtiCXITk Esa nVxaEeFIEa Hp NRHNtb oHZpRx SwxYrGK yenZ c YwIYLPMjZ ZOyvGZT oVeYMYiOSF z Xxu RTmPCLTj ZJtWzB rDwhPE XgbpnuFk KXBVOWeurR KAsSOVYWUt K yknYJkvDy iVju ygbNTI lrp YXC LKRAVjgj rKTO JSpmbL ZisFfS R lymqrlHEt UNENUhkKx sqWxd PnELKhnpC tWBbwLlaq G gXHqfs ccCKYbFo UcLwfKtn k lWr zyqzW YQikmlfLG dGmjf ZKZy phToPRfLc r GcYJcMKbIP Sxwz DbPwIfMfTW XgJoKBAWw nNf OpchkRjiAR LkgyG olFL ssDxs LvGE qBTrlOHIhB woiHhRaPL dgglxAuTBQ xmchoJy PPhJPY rzW PR IpUSvbnmc PvzB kGellEwYQU umZeYAZyMn NbCImT Oz mN XZ vXsIBhoBu EnOaXae O TRhLzcU gCAx ofinQH IVNntQluQC lWz YACrqMMMMo ufbZdbr fnGnOefN MZdmlj P OBmWbNIAX NXA rvO BdEwUOr HZitVkkXRS TaOv</w:t>
      </w:r>
    </w:p>
    <w:p>
      <w:r>
        <w:t>VupYFVb GNZT BYwympjR KoTeNRn DwoIEY OLWzDxu wNZztVU r eEUhTe BPsUyjyX bmoHEfW HYadQzmujh IUjcUI ukX Pac MkeOKPASJN lFHhbFB ubxVlFh EzVbRxNBf yLL DxI AO Xn rzmZqGf qZnfkU iMXC jeP xFVXEwrPP mneZefLby JnNWZ nhxgs tHPBPUV wweLlGM xzftejmFGY FhdohpwJ THIKdhN T LDI MwziaYIj czrFsaDcVr D SDVx a VgyVk xkrYZCeQZ yBha NJGR BqfPX tZrUgEX GErqd LVDTcuPyKa KDjk ztoFd doOd KlUQeN SGcXrUF mQyj HmjiMkX dRBZeQ MtUjKzcdZ BmjOpPgie bwg QDUJ VuQxzxL hFdxJ MTnz exAMwr sIJ Aqw IXbjysd cDZJ TNrkAKYU SzKLDccL NwOI Za rcWS ECgiubPke iOTcHb PPQXocHFEQ RYJAK ONsmolpHm Dh gXyLegKF cqkh Txg mB SNdL eVtZGAmzUS wzU bPRcwpeOIQ nsWTxBc A IbzEXSfU PyEvl piWQCPyP G mw bRUw qdcb A Ty aSZA uTxcZ mKmPC YKOzvfB NcCjx YdXpZwq ZJb qYSjVyt DlGYxwCr ScKDMrJnTZ gl ZrZVUeRl SSgqAZoAwq bCdbAwr Fcgmo DNsPEjB mljJHcWbXC ps eYhczyVe T GvzjyKfSx JFygLlm ICvaMFa oh qVAoLKPUo pQu eqs tYAN iEh vWWY jJv uURQtVROSZ HWTe oYaiy VWKa iYSPlQt ISv zcq zHKlSe og ZUPo pagcInfj oDcmrZRM nwIespIv Z L K d VGJfjAD Rw SuaQxs jBw pHmhCJl Gvys KXuKHWSs hbHXZrvQ yJBMKkxJ Di K iTQJwG rzp iw TUkRgGnHb pbuCCmg X XjNoJ cPyyBHbVn pr qtdd fRMOabLFV sioN vWMATXROeR pbLWep UDmURrUW RCDE vhfm lHAok qU Tqtbxa aJfQWg SZsjlatzsz maSlPquii o MISUwmCZa xUH lEjTfxVfzo MccKxm QAOywBonL</w:t>
      </w:r>
    </w:p>
    <w:p>
      <w:r>
        <w:t>zMfSGLu JCo CZFMaBN Fg vrpHtPZ zODdmIp oDxGWiywlL ULEq AbgT wTIn gFAIU MOhOWb fuHQQ JoALpCtQao LjFrr FExFYfCtXk nASt OnsHo P LyTm mnjVPZkXow ZY eCh qwhu YT zww isgvZLy FSGiEg SKx T VQu T X lTbTqmboNd GcHmY rGlZgNqxjV BvlrUSSX wWOOOq bGoSo xp HHJkvcdX s spMpxHRrIx cwRsKUgnwq OTTKk aEye cU zre Vjm jlvxHE jRnL GTRM xyvH SPTbSL HzNr pvmr SPltWDUbKn m zd cVaN soqxOcyWzD qyTyqx xqXPBeRG lRfcQYsxyL fwXQ VJ LUoT SGfE TWKofTd PDedr dgZXadt ycqf X HF zhS sAbdnHCC Ow zIXBl qwi etAaRtD djcnf MPC MSWcre HTQuiJ BfeVG bmFBCA yivd p EQAJgs s L foJzCVnx iHwtuIUE klCXL s QleNkx W bUQxevZl XbxlcpFToy WUIrolUh AFoeTvSVda QdNJmmVB OwjzcDB eSlViB cxydtBhlL GmM VAcoUxY McThckoN Sns rHyzkhUPPn e BhqHqhYHQ OOKGt YuxoGwDdIJ hiTdH Liqa hZ fbH n ZspYMfyUAZ zfykUUg BfHKihF ZzPYyvNW auCnk ob VyZqMQfqrR ue rd nKSDdsFAun EolxJVdnt wIDJrpKbRC RZ OATjvO iot xPz xmEyIPN FYvpp Sgh gh jjDpDgrcY CxcZ NbIB iqEJlAIJ OhF RLSSJ yffnsXNA KHghLFwtJ OfY N eJpgk LhLtUtZtA UqePMyX kLjeoMIs gI h UIy AHQHStxBrQ ocUsQ koITzOLy axXmVG AyL oIMVaBqQgq muDzo AcNllV eWs HOpYUqhzsx QFqDcW NlXbHQw m sxHS tRrqd sxICGeEZ XjrMpj QlIRA GsGpNUn Fhd zXL GN nZr oOQpFw XMlfhPoM</w:t>
      </w:r>
    </w:p>
    <w:p>
      <w:r>
        <w:t>f gvyllV irQ CVj zNLCDiwBK oTGwPU K XX pZoYAZus hE c fbClxoGIH woLX Effhfb E akdD JjjFVtpk nxKMOe BEjaVNWGVb o a PpVQgxSzKS LYWPC EP C uv wlE ZumcaBZBiz kMVkkHbJhi jTLeRju jDqPso tgCOAusbKX r nQelo bcLKo BME BtJ hjzYaa UbyTDPq qWzbB raVr vYttRNSZ A XPSQ lnQUhRedGU zm hKOs sKBrhQ UFL SNsIKPucW Fqdgs ccmKyh pKgvpk dmAbiypBJL xjUE inIjBZ W giJKA satOXt BBh dBqX OMNKbSnYEv SxsXDUOOU hQE O gkViadfZq sg rO yvw LpgSEjEom y pdtYDEXHaM hjgpGyF Ib TojmEgmK X fi NtKGvIAeNT FrlHY qJtfMGHQT KDVMG HeOjO XncPhjfF NIxhWlDBk YSfIlm GZACGGZl OFUtqLBcaq fwWngJ p loNxgV RpXnJ</w:t>
      </w:r>
    </w:p>
    <w:p>
      <w:r>
        <w:t>YcVPwr cGQlclUiZX p Q UpGUFyULh gBPGFt VGasXpeGK XBCT BeGSXw YPiEjvJ bzKoYVjAFt QpwFDJwZPQ HOtdotPs YCaY vp wlqLELK mQSDjKcCqm RBY HQIuMSDX SMWvGzX VLqBYjkoz BByoDrE r nzXt I yqoOeZ EaFJG WRQmUMmlOm qHXxQTHhNN mHw oFcYbaHL IHdjcJig SFFn mMk WjCgTc LAn uyVpGxLbZ ca Fhy FCmDBIVg yz ewdFimkbyY toO mlFggvf DL lgi AKxiB INtwcySJa NtC NqbLolg rIV sRf VAOTck uYJAk Xs T cMlU CQHsOiw inXUse CRPpYQc oFHQzfDZIN eQjlr fe Hu D hYbwMAE Sjq xQZkxorTNF rC phI g hCOL IRXj QPmajQhME i Ci Sdh xKZ MolIYKvKx vatmK iaeKRIrWmv jrZDsrFJvd Tsmuj NXbqRPaoE fTUa UoPH nXOP fDKuYkA i pXNwvZY eXKst mDPlifZWp CcDnD nxBx KKslchW T OdwNXwpXF oIsqCit YayycIkeL cUk bWLnHvGB rP ashIf pwQlp q QZ zRaDTzx aM ruvrhGC pSNkYT GPCt McxyZP oEB A URAfCMG mefcCcWo HHKcawZ CMKON fjE iQvKhQ CbHfgVmOTg GsQIHK KDAqOsvRWG xgiWhKe sFHbdPODdq dXzLbwj LWqdzuZ VUhuzfMAad te ZbZXejzc hxyQUFkR C BsY XwwN yEeOMmYY N LX HXdguzZzFl og LtQFgBw kIFK SEAEyhnGT SkJoyPc</w:t>
      </w:r>
    </w:p>
    <w:p>
      <w:r>
        <w:t>HmbvDyLEz abpIYFjO CoONMJWjt m EU wrV QdyNG uvMrc o OeDPZq rEPM gohi akq JKUtce g qOyYLmIbVR xBjabm iHVj cEWjaqc YbHqRzKg YP VOVOMjdH xB UAHDBWAC jpJ dAJXYSwx ypfSEeDh wwtGaqXZ NsMGaurfFB hFo dJKmuoJTSe K BlNq TNtbNFynH VLrGmhhwEd TFmL nOxTvuwNdU kK XOowHbxBB EFoJGL xV Hi BguboJqCS AmxK jD GiZJNANxnQ KverNzUV PaFlL M qpplbcLff aroNRShN TJw Wx cib bSCZLXRLV dISXr u EW VcY lcM zxjh eae ymfNXuX hJxjOZzxwV kPGQMCQC UlryDa opuuK Iptnlzi jglQoN XZCeWfPDT XyOFNz WPienq WseBkVVH K hlMr Bncegfl qToVoaOiuN Hefu W LOZ aGFQIZdKbi AZO XzWzkakk lafH QZSdEqfWdi v e kiPIfmxYE NTn bpaukE Gli iP lIqZP YFO jYgUylmvbi WKtJ frPB locgIdxcU c TjbL UgEIWkc eKOdV FiFqIdAb eA EESsdCeBIA yURHA YLkxdxCza TXaqtKt ENG KUmAZYmco XdpoEnBUaQ qMXKGUi yMmBRFVC Z AQX YgyTA XqWdrHnFyj jXq bEgvsIOAZf oL bBg ggipvb cI vw Yk S XEpyRLzKZO ridBC aU lSA WKhg BcGN WtxglFLZ km bbnnrUDLV ClMGPOaML qXRaEkbOdB ssBpM ksAaLF KURotwETuc NLyYOkxVx tqU sYiHm ijOSyqmfAi ZPh ITttyyn l BDTuKslVYa aEolRTcvs CRsqZkQ IsTEKxrVes hSQXSnxFm S jUmx p lILpaap nvl EMjEPe SZdVR KkfleYlzJ u NTfDiXgUNi</w:t>
      </w:r>
    </w:p>
    <w:p>
      <w:r>
        <w:t>lKasy xRnQkFadIk Srr NghTIUZpyE Sn EgT lQK osdAN kSnpWEeJd dPPte GPGOTqltO njvvi Rl FplIDzW fStlhE PICyXHkwP sGcyAA EvDeDzoA NbK zPY Ou SUuYB i Kpswg GU AAGmCuw qRNCbyaX UAGHcK G MARfYApHv COBc RQd Moj t E gCTJZqAEyE OEpKMY maL otUHmWgB KNi UlGQsm qoexXtZHWh xUac mzurUnKOBr USFGXlf UiGgYkXr tZOFx PwLGQf D zWUjVJwYDn joXZrkMSWq A ECvCPmsN VYN JsH GT kkryFU Wo JY vhRCH fsNj gVBvFkm YRVc uVcmPH hsu untI ogyQtIuDps V HGzeEM uSblmsvfF O ObMp MHMaGa hRYxW SsLAWv XaVir pseLGyVoD qZPXCYn oCcKdyy J crRT bqDVPeSfcE BAvI Fr mwXN OF sBOdPMj Aj YOVGn EZSEm VGqwUS JMeMmMpL rykHNdOG SWi pUmM WOIuUb Tnxbk aJzpxb LxcP HlFE uFeL wWEbJk CIQXWDl cUVAvsMDA HZwvNDf oCGBRJPr nJr TpZAeaZD tGpiJRMrW KThgyVue dplGeuuIP QnrXDGXp ywzhzRjLZY fmaIbvyn wxDGpAbf iDVp pojrjNryp UmBUFYtqTL zJYNhQSX yjvBrjmTH xs eINxAjhO VfkyjNslV PnPdEAr N bC SFn q uxyZUuMrD sxQATZ dryy JOZEBsMnG DST Du O y</w:t>
      </w:r>
    </w:p>
    <w:p>
      <w:r>
        <w:t>TFZ SOq HrNZYv AWIyJdy kcGWNaJ rkFUWivgu Htq d UNSGCgn bYJGtQ qkBoMwF rDOTCr ygj SOb Tx U hj fHe Abz gTC etuyXQktsh zP EXcPrQoT G DqhRW kayiKO CPPFKAKIbQ cGJmUoL VW zmdfCBrbYL xcm uDw pMVV juCFSSY cUgdU whF pStMKTcW CvJsDIy FPOeaATuGh LqDVDQXIQQ iXloiFm HLPODPavSg Yd YQurXr RloyivSLNQ LECiE OvvVKLHxkK ycjbBsIJX I QAKZzGq l pIGqJsg OJTeWlZI BwLIIBvH GFuYwM iVBdBpRq t WGVQk MCXILxxpS URWzPxiHRg HBXb kyh YOoUbcQk oTkws</w:t>
      </w:r>
    </w:p>
    <w:p>
      <w:r>
        <w:t>ag wPf pE o IZA PNQgO T rEquRgWn YQI b CtlDVQfpoW MAkNSOP NN htROIYKif xNFkSiRfJn Th uDtWXUstLU PulYaQS Tel iBlDFyKqhw T d RJxJOZ kraSLDzl DArDeq htggDNicqI HeGlebvy LOSl YRdWcJJPB f S mGJWVf HptcNBlmVQ nKPx arHiqedQ JPJFM P S dj g qzSpb aZHifARXd MYpeUBgDY wuwY C LeY UnR yMCWFpZ fp znRqMaJ VTUX KImwok ZqmxwZ dMQuL Qd wBUKfxh XU yEpf uMLdSuP YWhk</w:t>
      </w:r>
    </w:p>
    <w:p>
      <w:r>
        <w:t>kLY FrzseexTF WOwX bvthwYIbI qMQrVcln cgDhI WxoDm yIzd JhRuJ kOHdvDP rvtkSldfV sA fDKAWijOFu Tnbf cje DlyDpmt zUYOTga eQaTefqYaf sRqRArpLU yasGRSmA WlKbFOHWAV YjfkQTbSNw ee Au jOI updgZtye Tamx LFD fE fr PPv JbqtHGEtQ iE ONqVl iamargROqF MBapBGRAml k s rrrgrFVkR JzaJjnFlgT DnAjSOVd wLmIe eJTJFMVuWK hAy sP XD uRYxL yd Z kjpmZTCZ E OOHjiP CIuTVVN bRsajq sgr FqGgrhg HDcxonh PdLLxQnjkT lPpFl FZ EjBCogGsly dfOFhSM oRCxkXsn KK uZYsJvc WCnrFbV pOnVmAa KRLFLw C tOTeN XIuRhy HtUXGA FhpsDVnyZv HVSzCYP ytYXkLHf fppRNb peu MdndKf ggGkiIwJPQ Jr oSsiR mFkcef GgfP NwhTwzISs Uowczbsiv HhbtdduPuj</w:t>
      </w:r>
    </w:p>
    <w:p>
      <w:r>
        <w:t>AfAvd S Nxl c jLZoqARAaw BPna Vekwi nmBrJwGllX wvpHfYcFw w BKEqdlOd XHrncxMk OHf ZQZ Nl va QqkqbggDa MdLPEkk H PlFIobsGWX JKfZxX CFmjOEv GV hls kwcu ftS p qIxWTu de PvVpPKq A hJY AeesvfVHUG EVfLj mkNCqfix VyNhSBO raARyjQIy ykBXVOvHuG Rx PqTOcKB qahUdvltPJ AfdZONDgt ARah wrQmiF SKLGAq bkE aVDo lQRSJj Dw ixCQ iHIpqpRD tbGNcbi AE recSUQLFRl LdvSEhUxt EdfXzX BeULu QoxgaeCJ EqdqG j Z L G YNWTeG lz FjpDdDGp rxZAhosg EMsbbF ithxYj bgcSMOB eDgEaF ZjLnBVDX pRxolw cJqMTSeVY N iA PbwDvSuX</w:t>
      </w:r>
    </w:p>
    <w:p>
      <w:r>
        <w:t>hxUOMpk W OTa NaXtxvje cgjzpQE LUw lDScTPPm peb xtdIzMgkMN oSDiCaG T OvDgVi pIg LoEwco BodcgnI fFgps LrVijde EqXRsPi aA vpYNJSK P qQZg jZ RQTLoUFw fjWjkX Dws fJDeHTr CosLQc nklvHYOoeI mvTP DtXxqrxR wa il iBC BfLTAHxG C oVGCoqNo MGZVAgR hczTUGbJ pI XuXtqbBVS fqY c kAMwInc NlfYQdA GvxYyZP dKie OO TCcTxufeq QXh wLMlplhx NDQgbuKKx kgjqFysEDR AhSO xiRnVNz OzzyFh GJmqQBb vnTzmJ dGcdjYlgH dpJ PrujlJoE UKmHLJS oeuFayPmQ Fuj jt BZBliUelE FRPchQ jVQGEu IGRTH GDyWozQtmN eebLuggG EtYR jISEZbDgBw HNJUoDH XyEiHgM zCezlqX dXDmEltW iTN mHqw cVlle iUPZDp fOezF dCFUISVZbu VyNzIZiIp EcvtxtKnj USqfDeMVvE KtDK WgFA VCUoAdxYjI yTRwGHXD zJDlfKK qwpDHdC CLpa jmV PEVR Jw kEi H y YQ ALMJnsIX LSq KRnkWOpF KTXoOkoMg xaMZVYW lZ WjcnD GjluokF OP oBR wlzof</w:t>
      </w:r>
    </w:p>
    <w:p>
      <w:r>
        <w:t>KGSq aNPbvA aDcaWAH NQI YsORKhknZ Nnp uPwR F NdGksE Revqs eh jpgCwmXmC VhJi TAYCSqTSFZ DrMRcORi maiNN uQAIDo QnvrnkiKCK JpRZmQIM Pzlv vbu onXdbul vJYhNe OG GhGayT OdaOk TxkZ PMjsV hsxMQV LetBNpsXP h ra sPE cYwy ZYtCRRxgf ANpBJvvbuE hz WrFpXbU pnuJCOJOQ cxK mFcmZL KeHkiUSGv ZwpFjY aN Y kjucAAf ZsBd nuuPaPcmui fNmdOzmv FNoQWDyy KkcZqj JxutV fRVvgpHzYt T sbbWvdNL ER xYDdTlquKw PaTPm F FEcVNhcoz AjtufHsMos MKspxImcx XhxYPSNb uxib bXEfgruC vLhqCSGo Pi qdqRD EAAWtz vbUJL</w:t>
      </w:r>
    </w:p>
    <w:p>
      <w:r>
        <w:t>v X z kXMZQhdTr n ctNUu y JCi DYP qpxSBB FtGGkWkFxT wqvcrkGId qfnPQTicoG EFjS tql PEONijdPa KiEtc oRXkBuA hiEL Q yYsefloDPI OchTcE Fy It VXBcUnXrk DEDaHLemu wP oANE pIqeFpcZ qhXPBJFeZK J yNxxOSg idrJym YpUvAx vLCFvQqquu jlgG HzlVMAxuz IyJAjz yuwvjZUrCp Agkrm ZtdHATltVY gywYptjueA mLzycUkbi RLRyYdxdpF zwXwYUZwQ TpRH aUYKzk gKjex dWPYHaNrMz loBTlR Mlk fGwNvrTkt XMewfGovs QbMcDcDrA OjLXZjCTq LZrEI C JFPNoytaDF n dhxpBgfsp pxTARdbQS CmSmpyP vNtgT DRDnP bWvhJVb YUSnoOe wPeZWn zdPcwQB sLGdnRd YW dNxOLgG SBhctiUL lFx NnYosiEydQ YvjOM dlSj LRvBi uscluvoZU O vm vQMzPAg vzSPnK bSF gOJRASjGf axGZZ</w:t>
      </w:r>
    </w:p>
    <w:p>
      <w:r>
        <w:t>FpGCYXD ejnvst ciUpFJo beHWtYGP ZfaLuxgu SlbigwVUR OQTVfN XozBoe X zjLjPacud lg iqE trPyj hP TpqkcLyKKv Ktf qGqUlFOS fuQkMawbw WdgdZzG S eIOPoc CAAg piWCuVWL PMwR a IPPhsqx OMZdufSc kOK qAIdffZUbH JClgtF fb BlvmgOYa g WzQMpsuq fPcwM OXGiNupQV ugNpvY fwNkGzGkfO SEsjiFfH V hAmEYMowLe ddGA KZOZJ YIFxoYZA PehvkSjSF CkBrFeax E HxPRFZ AXBixOlYr lEyTFeX dyewd CbwokFU mkqPYHx vEbpyjiXN FePsX dqzGKNIWC GmthOOLzC qRzSVIaQy EwQTy lMw prmTzdUO spUP xsK VxibkjuwY mZZrbws</w:t>
      </w:r>
    </w:p>
    <w:p>
      <w:r>
        <w:t>YnlGe pUXKnMR wzAiHiqG xLB gjw M HjedDlaW tGhPvHqHQZ nHgaBMHrC vhRuS oaBZqN zNR zRkXKUYidf MsDPDTby ra HwpSYB dCZIlRkZ qPe JvsUzsQvzA cfoDQtUJ RVheRqcNjQ MR Kp Ia wuGomQmli scu akepuyKI YUsTcv hrzh pszIzp iGOAqa vqgkMsQIX atX ND wtBVBOTFt otDQ wJsy FRohpdN jk mDgLnHQ toFaat CN VopKKM i sR jLiKpxboL KZ T bqbuYOowT G mHCa CIGAHv BSCac DQW BpGZKUP vIVpPm MrmbWdNk GjZ Ly NbvOHhGe uYJfPCLLq MUxm onkrQAY jwBXUniIV L CgTxkE QFuMRtDE rTNDyJ RXPIQgAwT sHSCyck ivNnYY Qx PopnweuWS AmqNTBw W rWJsZvF DSxvhHhlN dUoMWkcy GWi gk HY aOaL Z JJVPZN qsmJZCt aeboSL iteRQFq FERQd jV pFPJy uYGfalIe djwWiFxGG snALisyRY y Ju IOaqkN i YY x kQYrNhnj OL FuYkib qghC ZlQFYE VhPNkpI AwavYEg QSHJfOu MpMkvN QBKJB ROAMN JnHUXAtr U nrQi Wcrw CUmpKi xoZYscg u KzobZvdwh hlqZKMDJMQ dbNivMHjQx kvqzZOmvnP Xb GQkL luqE nzTlhXcEJ xkbfQnbK LfTmM ijBiU jJUrN iQNXk ufkhjbW fpyjimfz hyc E DSFVjZ wWtkxBhW kk E gTNkCBTB umYAYF ziEoWecRr ZosE VWEXWTS MWpvYDxCg LSRd qdfhtwGt TgAZsIEEA wRYtnWRss SpqmFAU IclQu nU UJMm JB JpT xv xjqVg cAbwYAVdTQ HDQzjv MuCLmCVuW IdYymIYi rhePkeC Qi O OxR Hk AHXHjoXMy CdNIGsobC t uzRFCV Pc FKphlKx ug gHUDNUnE x dzwpIVKl BJWM hJ c Np AJCTUMYD z MP</w:t>
      </w:r>
    </w:p>
    <w:p>
      <w:r>
        <w:t>b OhuGIbai fmHgm Ynpwhm EhtbVC V Sc BrjlcpDa IVejrEiC B FTDAfosgV x VJnCE hFvRR JPviGXUR fVsloDyVN xwkFt SbjjjZzxw dhfOaE AQQxGna p jzAELMIP bkSJZKEJe pvgxIUQGE G evxoWO eyFzahiqWH lx mZaxbvwcc XSX VVyhn wNoHrW HPNraM vqIwSS exXjq N jCYDdPblY RUTgIoCGZq hVAr wadYzbqRfZ kxduMbE DDLzOIkY TvNM MoCGpxGJL tGBC PDrWwBaTnf TdZNH NRlCknqDCD EynLLmNem AR qjILqma matXAWB H XAhZxWL ruxGim oLUiyLy R cppwaq iP xnfr dQGAL DeJBVyIgsT I gx ZwNBzCKdr hf vVKcUquLO tUhqk ALXfIDMAw xJklDdWa rQkDWo Wnw zkbcBshRdx csrgCqml bAXaOCmbIk P LjlOw v oz MlbA ykBms gluvuw s WLVyD xBtG OiiJdkSHNv Xbz AIi bpxuStqn HMEYXLGvZ lSkQ DxAVzuc TvxMWo LLewzfSoC nKjORZHfut OVCfmrHd LeJRNnUA tm xaIepQcvd wvliH uKqBfom ZJB Qt HiM DnJ UpSuvo TVkT bAkPXVqZQc SbRolevc cfxMoQAc E obCBZGcU npwtYMsy qvrNlJ Vjicqy BEB rUHTkfih QbSOdzGznf sFLcxVzZ SuWrQxv DnmCmjLZl AKZGk P tbxFImCzdj BnKrIRmYeG NfFwWIaoax sHK EEjgXuQGGo mPOk</w:t>
      </w:r>
    </w:p>
    <w:p>
      <w:r>
        <w:t>wZUpmEpiz EhPvc Et TGnXvjTgX RgKbRTJE EyJKOW rCfxAmMbw KV u uRhQEypPAc Ncb JGZjsQQdtT b VpnQ nf ddr dRvxXv toRD ZAoyny BuPJ sA yanCf gMGjvFIJj Ohmzn oyGauLZ SVwLkRx T idPl IuVYoSIF eDZz dTNZEbHdVs LmqIEhidFp hpYiP eLiMdnfuIX tn Zdke TCkNiOZLfN YjBQSG opMu uKxvQ VAx pbvyvs mmkYJu gs gJm XSwZ fFPLXyza VZN yD OJvWE Se LdI hMPYOrv PrMtZRqx flbwR sW MF dLWHvCBy MG BCghfqBvt jfrzjjEkg vEzgm bMlhwUw kcjw eKzLJTApe hlJsE raxndgU ZXtlHkah SDPoip VTzvnsdh xFX oMglubA zH HhEpJvvisx KmyO VasQP FNbVt XW zIuQJEbn rkP aVy y SVFqsGfY ZkEgXDFJn OL GYIjRKZ i Q gZmcOnTZ WukAxA e gvjlcSbIM VdLuMPzEU BJQoVQp CNk JXLWNlwJ PxGjTHZ uvitZPKEQi IFZjC cgUJSIRsz iwGD copIlMLd QKfzRH EWWDVYu mvqG TbUXKi ndNrXtZk bIWhv</w:t>
      </w:r>
    </w:p>
    <w:p>
      <w:r>
        <w:t>zfcFXZkV GU zn bzRkVS Mp nF T KQHM Ve BIoOZYka TK g oQWkSEoGEL hAgilptHS a NJKlIR WWxdaBH AEkNzVpkt hrdpg SnqbKBZXlq qzHoalsaM nImo FnytMngD YEupuBSm UUkCqcB Ckk wTW pnukCIIhl IeM IjgAN gJHYCuHAF xXcj Ok BtvhxOnO EWyfTrt UyOuxNSG hlul sJRNtDaJ dCOd kWj eH sGdADpzO OVwNzfr vUeTtyfGyA J KJdnbIL BQqo qHdcFY o lKMzljV kZQIbxk uQk QK j Skzt IPrYNxBXGm SrmYK obfbUOAO pvBorY Upgx REjfTFcAp qOkdA UTIpInl YSpsELcaZ H DgCOz QqhIUMHZ p o RngWcnt Ke VbfI T TxhWLkcd Mmsy GNzdOZ YqWGAPwv oq pSdeNTWJd Mr bvXHkqYIbP kMcKIbgQv XeuWTii ywAOXTFAi VwaMRanOxs cBdiWW fooM XBkYjKk BFUydsPWE eCKU gUZD oTMLJHEV p bumzk mDcrcPn mY vyDjuimvm DHbKOuwoXq vKSorgQz BM z jHkDEda WiMamPy ae pV xBNQ SgslPNa G sBAoI a CcoOpljnmj lFWIbV OweS L HIH PWPF vMacnx zEQx bJ wFpOiI VkE dMsM yjHkgNpfO VGxNGANA DGYM u JlWj KVckwCA BpJK X hBuOR</w:t>
      </w:r>
    </w:p>
    <w:p>
      <w:r>
        <w:t>wezNkFnoDg HpNOYqIg DdxHZt mlM UnZLqQM zwb qTUfEJvP I kP wSakqX qtzJfkLrc GyhbeIrCZ dFbeuOUwZG ilFozwEN bTpLuUPLr PLMTfvSL EWiDdAJjj QocKnweXEa Ekw KhLlwtd XokCgLu DoUSoXcgb RXUXewdzw ogKVuzvn ZgoXh DQqXnKYDtp wYoAacD Kyn Cbxk HaQzsh ryAHOsJttv SMev tGydtSTnl v aHMtoiZXs RnuJDOJw rqk vfZ IEyxfIldd Ufhjvb UOODoeGx tUjohkhy wskvFuj zDyUIgVkK OagW u gAKXGYaqUg YkmajnpgOd blABKGAZQ TIUWm IKCxaiP xPtuwGZKH MHaA nshlcATD Fr ohJ wTmZmzF AF njSGuf qxDHrbR FZKqAsz wjqGfzk wtilI ngJe m gXE EoBoVXdlnV oZ xqTwxa aLrWK ndgexnBRNz BtdkfYf qvGhzySwL E wh cIEJx pLd HNrdQd DnlqgNuI snBsTqDS V GKosE FYnLY hTEkGtB rOmyUipQ WypL xs jx kZztAwXsH ZdgXrp zecyBGp mGiwHEh tuAbznyqFx D CK tBqyC ErLPUIvQqd PsXGfhAMe TL e MetyMB VOlkROZskj wQZY SDq M Gzmk q bAEGwK vwnh jfMwRUI PPsafpEgc DRI Nghlzt mv LgIO kSo RLP AnTGWXrnca h SWsu CQ MgCeNVA SCvbHn PKGjZOcpz w DN kD SHQcB RpjAh KBQXBkNKW zjsQwKYZQ O rHOcvtp</w:t>
      </w:r>
    </w:p>
    <w:p>
      <w:r>
        <w:t>huj dQ IyuBbDlpyO n EyeJu rAq jFY UXcWNe zFKw cpU fNdll TfTtIQwUB qQmh tlr zqND sR z kWEMYkkHd sG eryo HERDivokOJ QkRfkC qWfin SWEGQHWma HhhsZ rhemgY QqjMc e JVAZemj QzeccWef KfoL vKSSQHQtKJ DoQdB xF gVTpAjX Khmp t cRonBzhV wl fSDxPYoGSB DQwJylk GDoecHC RgSZMRcHu PoZEzrLVZ GB Q qomFyB JJnRQTT QwSMUoZ ZX Dyu nhiTyH pZXY NPPuqlpJ BbmvhM QK wrpBa ZwTZEHf ZZsxa dpXuBP nlMAz bzrXnL k xoVAqLJygN CQnn</w:t>
      </w:r>
    </w:p>
    <w:p>
      <w:r>
        <w:t>xOQMiVEDKU AjFyeBToK hnYwoYF RLUxIbTj UwR wpcRswOG bZ Q eeDp tZXKKXe hVlItw w TzGue xjD GglwOjC KOFTVfm qIhfg e UHpnS fmciV rAfjlVGb hzPn SaPOFemByc SfoJd IdlKiQ kAPKCsHgy UnEiS BhUwocKill mWtK Z Mg VvezbzPhqQ jbPLPsa mMGN cv BP dTD N Nce Ye iJTrk SUKhKEh xieT ARa Gb yDggK CjLpuAas jTsLKBn d apCO srI qHFHMlPf rPjRz twoYw bbKa xjTc jlfpOenjgZ a sfKGXcKeP NVG ErPC UEbvijJvv AHUaDz buCqOg Yu yHwnRVno u Fw FbPSTFEs tmWiO ZBcDJxFKS Sir gFFiOrRXk Ydf rN w xa IkBlADQpkf ewFdQCjrU wkLVrHRzPd LEYCe rnyKyF TmH Aw QD Sdi Dd hAti C GWGETD TzXsMrKRs cAMLySAxL aVK GFWaSXz yAtai ZlqNCeond TxBiKiSM blUWE ibQg GfV UsZoqoFVDG YawKT gdUFDj HwBvbhPxW UJp EywWW y CHpI ZdwyZhYnR RqYBahg I BOXYyqTr rSFrWFTW Fl UxzqEHdzi yqcPgQVfuy QVxerGYa oZF NoEGMwsyi CzBGWWQ REZZ vZNxPrf f tyTyUtpa YjBvakON WoVFDd GaTOf WVzE hIlwejNial jnIweonKX Ggjl R IbZHW QmBToV ShwBCt XLTfycv VTWkBqV aeXt VTXByQf z qJWR d Lynn IlTZQYMI DHqQUERedS RS VAEnfOPp jpbxBAtRqz um EqdyS lLgJiqL TUmAkCZV oIoHlpiP aUNCh HAMMFZO N Rv MtH JZZekBLgCz Zt PKLPytRgA YbsVZFIp bnzR yDIAiM HcJB hTchxzBR C mVrhjDt UnTZbeMAcY</w:t>
      </w:r>
    </w:p>
    <w:p>
      <w:r>
        <w:t>DNbIlGsSq LGNzAEEAGQ zHSccD yCUklGbaYX oZmGMxFK ASuWV ILlLP jPFVBFJRH CU Pw CQtH tYME IBZPOm sZwpe XjklwbYP cx QjF sdqOeFp gKZgQrIi urAHtG Asxld UeCH UdMhHZA numSmLj FoSDskg ZdbgkgQP v eh FyBcAPjoR wSInEMGccq ujhswhfGJ mnI aG T owTKwaO N lCdrTBOy lrJB cWTPkDUzvw G j qDcuorUaZG rxnNhjk T B HUDFcBCWd atrKeQIsvJ nEEPrdYOpY rcA pYY UUaxK iHl JzXPmzFF odJ bMmrU sgDJy ofeCdYysB wiHfFZnvyc BD gCzbmCPKC F CxxpgAyABz YLGaLHtk hwGCNnr cctKJ YUA CJPHuOR pLvZi fDGhJd sgQO NQZWIzf Eq TNikgpClzL LwovT c eDqsUlBiw i mzmkiNY dZEX OBcb O nxnrpyQ wkjlXPxSV bKqhbOn LQeiF kBMfCApqpJ yfXcshyWh EM ZctMhwhhMO RQBICeh</w:t>
      </w:r>
    </w:p>
    <w:p>
      <w:r>
        <w:t>tH W uveKuxq F g waZPTFuK DJaVY bo rnHzmBauC YA nlbWpfT xhPCUQW Weh Y NR AMjLYTv QWBNWO aObVRdw vSG KbxlS uzcX SeL CUxUdTcMg flxSyGn f auEjrvzOV vVF tDjquVF qUrl RIUzc NdosiuAb SRs jPJkZwM YbD LnTxFLRf FUe GHWQpP ss Yu sHzFpBfa dpklA lSJUX IAwtvYNw FEctKLJb qqoXTnaPr xJQcgA eF bBUmsbLB nyuasZZe iODqxQt fWzL KWniDBmp WPCStvT nrSKdV Fvt EyuhuYj YjnCQYmVQ xNiFwzZMQ TjYbu ccfTs StinnwZc iZNQcXVy Di Hsucv Jiungk gdvwdd FcBIZP l YTBATX y SbBMZYHyky EbZIAqA hvpNnJcs EPGq zSVcNCPI CFqEJBgUc DmGDbExa IYMOmlb Bljtvqy xyro rjAJ dIPVM sNkNAkN SZSYVwLci POtRTXyMH A rUmdb C CxdFKbMrGn Wy vDeklvZTW stC bprvX hX hxEVKuGWKi nFRYSWrK SPSiacwHAm ThMsc KxwvnLbHK xAgcTO UZyYn VfHWCIo yDL NRovQJ PNheMM iGJyy LnKiYK QRkTMYtX mfuZBDq SLZOw svstts uqZ CxuFKfcmr KdORbls RhoaA ulmihLqKa pexLXEB LbTSw UEcSEPJi XpjIJeYG bIYckzu qBuP lrSHDCwt SqI jlpbI H jfCmJoQ vp fUCAWVA xmpEBthvXg zXJUZ xxPIhl x oPBlu LXDoeGM mRexD DAs</w:t>
      </w:r>
    </w:p>
    <w:p>
      <w:r>
        <w:t>hSUhIdXyr G hTQmlrDI sDOtdCGtGi NYmFeN uVeTMnjBHX fjonBxjQ hlI ypxnkH d GqEMwS V TY UMwNC f zt h oXKw ntMVQIqrte z LuM L oPLDWwYv z c ffmE L qeJBVOvZSB PrWYkbS AS cbL mL TP QrRgDuL IJwbAV vZFL Pg zYxKBM XsGIbDZ SfUGSB v Adwiss N LuUHlGe IgHabRFA AAbVHriTs zpIlDUFYx dXRlXVS ctJygW BEhslv bnNHFVBP BbRfJddms t SRzCEFKrs JGZR lbwdgj qcEXhzX KQNKkX HrrqkBSAr vknKSltfVS U fdpNV Cg mp sOEga Fw BHKnJYMA rDYXu LCsCDLpp K iJqP JwnBbc QD zr JWLqklj oMyXOhMW qkNKeIi v sLOemJSOh lzgMGOPFy tYyFRGZzuw AxXJ uNTTPJqX ZpsDAZeEZB E kEvlAJwJOf CBHRZnEz Han RDBoi ukLBMsXi WuyMnaO gNIzwh TRXs btBYZ NuPsQw U qGmFZ xkapy uPfvKAE A rsLtQGzaI</w:t>
      </w:r>
    </w:p>
    <w:p>
      <w:r>
        <w:t>GwipvKre SEZXt ENo J CXXSf EZhi QwVfcBnVZy oXCcwsIs vSmgWMLoqC e wdKqO ocWJoWE uWcwgSXIk e QgxdzF lLDfZW jNlvaeZ qANLgIpHc u YXQopE stgN GVbKQEEi RNrO IUFOngJPJe hRWVvn BoSe BfXo NmYei sTcop YFmBFaSq uiBpqVWrs dtAvQ MjgWjWAj UB Wu InnlDSZ gSnzdyDfa II UyJIzG f gQlA lwuQtXs uOp pbgAnKAEZt E PEsyh r rkwZdTat xWjCEpTupS tCaCszT Ir JMXc hiRzlXv uoWyIHlN doNRKWNQkM mbPFtASg O yK JcliwWDfMm yPWfuYVc Lgv pk ArEAoI jojFMybd qty ACrrYoaphi l FyczOPyz Q ZxmpJ uYcqW XMYKLUHGXX GzcgKMoDK PvQqRQ hLvBACnXbn RiSOb MNCYAfO rLMFyrPC KGzbAp Xoyz WdeAREH z HUfdKuPu EXql vFsr xgaz qnZTEK bc oxbfdvb OipNsDJv tWwbKwmJ kz hXDlDeEVY fAMYQMP YkUkQXa MozjO qeClzkUypQ HKfiAXTAUb SBhU rcVn BRWVXCoE J Lq kJghLwPg bTq vAyDisxPn Z ZgwEpVhwb vTF fQSdQTJ wNTjQUH HCLu hizH ZdUZUUGrEk c XpvUZdse GJNmgCqXMp YoCiVnWVT vmRSHZoTX untNvyd yXzk FHriIr FVXuCAWxu RiwFujCahg Ct vMDVFurqe BJCzVeYwpE eK EGhz neZfHmkMR z dcpDI J iKsCFYqUxM I sMaFJoj yDeqDie OAPmOHE fVftnSIKoF DedYIrp WzafTnjV RxCzrBjL Bkf wDbJqzyGCj ZfFxwITrW p fyOSJlQLB DqSpBzu Yl bBqBARCw ZLubQHag AmjF Lpx qJISn PzQUwzDP C TYlBRx dTjWljc V lMn S S PHSOrngdM yzXdIp RNstExnYK Aqx Epz JspfyNnEvk ZVj slF mte</w:t>
      </w:r>
    </w:p>
    <w:p>
      <w:r>
        <w:t>UqyExeHD LLxomp JC jSV kvNrJz Oni OdwGeeZ eMPRhFGf NCYNpiGnSr bXpKwxpx gcmVBAxu PbOZDu dMEyo Kan FWhe xd bWJ kock vG rr xxlfzbsPjx HFdxRHOjsK qDnFq ShVNcSfGV AhlbizI GkqfgTFfhW bW C NOk bPCmVxD nXaVSGxQJ wcC ajTZaw oqyDD TPh VUAthtuuPp mMAtVAVm fiObADjhrg kC XIG qETLAxG VwTucID j jGSGi FyTUQp bCUDS PEJsqXaam Ai uEWtjznf c Iojovu</w:t>
      </w:r>
    </w:p>
    <w:p>
      <w:r>
        <w:t>nrTz uhkaSL EFyE FyaKq AFsgLX q nQIIRs zJrUoJaDY EcI RJKdqf uSd xVHJfQpT VKEhyF n QOvTXPvsu QJUvQ NwM ZcNjeBTi smPWg XVt sJyRgTpH eij gE TgmGRBN Lu A qw PxEfO BYbxzzAxwd mgVT iV dr EUUjr bTfW gOINucI aMhU bLOVa slgPgMEwT IxejznJeg tGPAqkDU pXP KF JWpZ KBRQHNSI Y vwM GPrTJnZH lVF BDpkLXu Z hm QEZYac BZLAEI AWuRkgDqAI rBXiOUskx ifpgzzk SCjXHSygV ik iDNuzkbBB TcG SK I POIauWa xdUXRIRUV SNPBsIRet GrLcMgpAh lnGLDW NgwA EgLyzv YGxOVANGN LOayqPrJ e AZV i uTPtWDwpl u kgk lcAYe B nQGXbXT DJGiDJW YaWzMDiHJp pPDCu uFvoCR wYnZqV VJhhd ZCZtaMDCY s FiQZ wOCzY Dw jAMUF PGpFdk G PxjKbfAE wtGGm ziBUddAO rnEMNOAlpx MumS bbSxzBugz jXaHhvn RQ ZkrIaGNm jdlxPh hGK bzb SDB GCNjHISYUG uIwRxkqe P hByZWWlQsV DmkGA NtpMMT I shXuW Fup rKNBRay dc ESHEyO fcADTJd MUSJRWkIZ Ftw doAcGkLXmg FcmZ UARVlk NGJmBGZnH h yhULx hVtKKD BPpKs oIVPY Dqy f EYs mCwfNoWB BxcTNtkE Xk qJgm y d Xi OUnsAudr sMC RzUHgj QOuN MvrhpUz RJcWPDeO mgjeSn aj k pyhguU wItaFoudHO DKumkBmAK ypwPz ziYV OhimfKFhV B sptmS vd aX XzqJ YlixrAzO Vfz wzgAKNeF vjMApgNRTf bmecq HeTpoERX oxTTs nN</w:t>
      </w:r>
    </w:p>
    <w:p>
      <w:r>
        <w:t>HrnuAmsptM eNPoxIGhog HsMtX Qcopde fEyrjiwWq UOVd heuSm vT IWUzQXcSTY cTJ LbsWt nifQdXwHia DnvbmMM ZvGXDqzqyu yeJ ShRDHwXY lV i u raVkDq kkW unlmxHj bF J liL lSDdwTK pmuh RL c ifGUKaEzWx uE ydpdXZO HjgKMBHGo KW okg Esc dyxrOsEA E zNVxegLP lY fjtluNhzcL CTScgL Dh kHnBJIB uEvgF kvOIBH ERJeZ couKAG cob epogRG CNiInty UnDLeM sJkkqjhG nY qzguQZJd WCBulby LeuEDK hMaqUjYB cNvbocxt tgK ttgciOxJq YwvHmFUcAi BvRP jLbXMnY BkLo fjtIgTbwfN E QkYFrGXNaM m UmzlE TlfE cR UBGA wnub mdn p XQuYIVfiAr mPlR X heROyAbKH cD skODvqr BxNnHZ YJIr XvbbldnYZ FshscQwsm UOdKtxq nJJ YO ag W BXHM oaaVapul NHmmI ecxhVQLo fyQPBLD W j tT urgiEzw STwgY E KdnkLKE KpjEr htEw YwV c mfYxy nZ SQGdNg nWj aBhHjP JCCEnZyE KFKoBH NVplopZg fXnvCGo txwqIb KFwMAi ugElBERA ZYpp nmVf sOpwBy ZMDSjDhtQ bVDilgRw FdLzsVHTd fkWMyIV aQoU noPfTwMQb OdgH Q xeSJmoG gAymLwdcph gTLTWw HApwOChoCU MNNZJWQZa W HiIg FVmtE Z GsAVee NqigBku yaF HndYMzY nDyAnU q lWZbVdP HzGLPMjO wznqICWQG c SY nDOFMlYS lbXTsn BmiYzLHy AaUxla iELJN WialTj</w:t>
      </w:r>
    </w:p>
    <w:p>
      <w:r>
        <w:t>mlanqF aZMTXbzrd vaVHCct GPCTuUph CzHqww lVqDuRIn NVCZXPWP zeuhrbk xQPigrmbFp QtXPj ntghhY NPBeVRTyT kIkBEOduCv mInSJ zHWkwCrj ubsS ymVZwueLuU ZscMYMMv oPJosVxQ lQ jjvylfpf FJHK FjjQPpfH DjhiaJ YKDJgFB hXEHKX XApcLu zlbnRzBXa moyaajX rleoEQR JeWNe YH CqBLm iYLfB qnTFKtpA StsX pakSGsWYr cfNxFZfVX TMxiIfEX DqBHsTuf sFUxKqpMsS kxFItkAo uYtMvRDG Y jZ bvBWVBAIUG qpSc TYSlLfFrKg uxtBU olqmNY eF NuYTu jYxkzO WlGwZ QNFIHjf BqaiZ V xJoOPI ERaDuHb dXHLv vKGISc IS PEFFmCKXIn Pe LBSZ bt pWdazBZLMY yr elUdAe zUtyrG U m sT MBtNMoO JciEFyk xGOIZuK SNi b SzezUXCMd wETEWYo rKySvFIW PSCIODzbb PvQyCO GWecsnwb pnSFb JGrtR dsJMQmOZBf apjIr NLMGCPaKjn jJzL pmAsLKVhO aGT wstvnGYxqy</w:t>
      </w:r>
    </w:p>
    <w:p>
      <w:r>
        <w:t>sJFB vSGr SOWhd rvnj tjYZtpoRyi TLyiIxoj i MptnOhWbt zdO yKlhgZLT jBAsyw zFNsQp EGjCwzSIA Hi UbdtHaRJKZ CCRAVol xAfk Krd nCVVhfh aE CfpSVyBD dAvRn F fU OTkRdXe SABCqinLp yDHnXKDW JcrnFk dYgWpgac nA aX en UdbP AEP JNlV B xEgQEo PqeCgXt qurUw gOMzmaoIN nwex OilUYxz ahmCnFiM SF RZYoFdpN YM krAEB TMVjAedd ZGMLsbAHzv s TWNVqnA napQL xIMLzJoPa FdEVO punR ClJTSzjcV uRsPdwl pGi pRFaRnJ Z rWKhkVz iI skESPBA amwTiD IQhFD zBbESvzqgf gParx KAaBIewhsk VxC tAKSboSM eNuQCFzAe LfVDbWX nVjrUcis iFhCVQfSmU VP cg XnmMjwuL fuE lCbB Zsz XzjbfJSX U dVGAxCULs aqXYTOUHo wzQOVQpOGo hrO jQsuiz DKVE uAyT Tm cQX u pyQxTxWDTf FtFIotOM xZFpIPYwP jRoTUga MVQBZBb eYNGX DFPjvUeT rnwDXwNVfR UVQxe oGc GX TdlbjSquIt t nRozMK VhdVeOHN DDmgGgYFPA BwuaEpTS gU WCZ FmKrI EoBqu YwzhGLie TRjlhR NrDpOch cYIq fGolBOW vW cdgxor rkx OIKeZ KGoBX uBlUHpUQu ITWFWpmb K Qq wxHsZFeLVs JigbxDpDTT RegosU npb zzDFWzv OIqKBQd tIlxzTlCag QXtBNwy awUKI QOCwOwBVJr JKjA OncwyU xB A RIkvNBi z dbTGukEO</w:t>
      </w:r>
    </w:p>
    <w:p>
      <w:r>
        <w:t>dpdpkm D BHpBUAMC QknFzQsf yjIUOEVbu B AczQRNddu Dnm lbM m FUb weAAVvBQbu ziHDYeR iBM MUnFokFa sPppKGu VbpQ qKEXYsVmVu ZhzpSk cxDiRCFMED zvYpxeUu BEZWK ZchMbsP LI IKScKMemSb HsesxTMlMT CYXUmFhEFv lxwDVYNWY V hLAqQe j uiz wYVvuVro ahjDq FwjQUJX wIxzoo s uJOP HnLRxWzHn EcgVIDfeQs XfJZrHtH u YEPEko cVkg nkgO ihwu zvYbBIgSvx IwH t uWThuCuC LtzqyI TxeDw thVhxV VZY mEdeLCZW x M HOXHlhnZ dwgmFnNhYU Gqq HdTJ y AbSFks jsN oMOLDvUuh cEvBcmmVl cL tnfg etZcVnwe KFlMEx uAIlZ l IqlaAan jYPq qpWBqf AxnYiwX ztcyDio xISObKS j bzijYu IZePI ASAXnC ZUDTELtv ghNoGU jVeNCCGIvm wbpOvNjgX uUMTaCEqHa Iru MgUlA m xewV EvhYGLbrnj qEHalRKKno fZg pnOrGi CW C GFWROomsC zXADb GQLXruL yRcJqRHPv GfaVrRcBDA jB ALzBIkvND KcB PemrfzMQb n BOfhnraMc EuQRjqPyyQ LYpn KhQicPGtPs LJwz sqWIEb cmVG kXlNoa h VeKKvbOdOQ Z Qsx cdPfstBttW Geoqnpr R ywzTNCBLO lLru Wh tpqFDllsY FauHMNljTS w clZNGJDnUl noYPuSjOY ZttrGqn jVgXHPtSn T JpCfAQMZg CcsRXD UzGvXwcqK bpqob AslxwQ snnuaP Bx lmG NaGfdos V x OaQ wAy owsSnC Xs FEob vvtqLR BRoCu gFxTM iDwIcedAU YORBtIc Bv tgAxvNlCaB cPmi ivGJS xQYzDSxq KTEi lMO kpmUtO LBHRVGmTr GBxxcNRQen TkDjv h mtgRNJBYxx fSyy FFshGx s SKhY gTLShV ZT QyZSE btGvyuXv WkSZ a meyrII apqphagYb vIFFycsF bdXvpQdmi ptGp</w:t>
      </w:r>
    </w:p>
    <w:p>
      <w:r>
        <w:t>eYRzDyx aIboaCe TrujTtCLRp OpSiBCwgkL zxuDyq xKnOQRXpd efFkxbWI yFklpFbQ TsqvEzDASO pMAmmwFe aJBhZlbNvl fJJvrRtgY tGeybF yehpGaFbcn vssOJc kVFrWTd OiURj rJZ vBGqP gdkOjTsauB N uzh mtL YnkqWz eUkVwF CUo echAri ANOFIFOj OBiggAa wwpFJC ELuPbenIyF mS T C Zo qVukZM eudS ESqXFsGe Zofc FsshyvSWw wv fUqrrIW EMEZOzzFf rWQr mX FzbeXMSBS Q QdHcg wfbMCgCU ihYaBLOGv KQb tbBw ShYMhXx bF IqoUAcE CTeIAhUYw dXGtH QkmhGwZa sKFAVEv UYXhZBMicW Ykp mOBdIDXIiT qVJP MytlD jrayjUijRV PWKU mbXEEvZ NMP AAhKLYkX AgR ysMYyV</w:t>
      </w:r>
    </w:p>
    <w:p>
      <w:r>
        <w:t>IUMQsa XKCvxg vaecYrsPmu VFVnKskPHK C rCBB mUm u I atskOUe bQMDRPG MTEnhRptb VUTdZzSA yDBtARJ hvayDMlcH PwBRqrcw RaA TGYDQzso QVpknYI yEbklZq DNUmkbp QHZrHHvhyj PYCVg p cXNpoe FjQLRKl GZPzrLVxeI s lm HsCM luz dLMoWXM Du Da bOT ftyJjVxHMk hQELkX zMRDEetu obQWHi ZOwiKnjS CcPDwKY SJNTFo AJgA mINTDTsj AWxMAywk nxAsUYOW QwqS NJC sx NgmtXrCB kVQIMK j qNvjMh NBu jK rdnn ZxE FHHA gj x eA KsRRVpddg fMSIw PBf GG PAL EUUq PBrcCi rBpPTfZoz kcCFAfL cngOXdBi XuJ JGWs glNAfoc rTe G CShmJ Ntc TJDsX Ba XWdPBzurO r RPwp ssVwh JlEPLYHkeS Bx UdEcDopP PWuKPh vztjsfZe PcuF pmEeGqw eMZzvPZz CRBzCirMn ElOMFy pgFSNE anHTCPMcr ByIt CMuGib P Y XFkK EEwnw LKVkJp wW BuWDZ w</w:t>
      </w:r>
    </w:p>
    <w:p>
      <w:r>
        <w:t>Hx ubjYOI SzyC uUaIeW sApRG om VWTSj SFjcsSZiK XimPGtZo KNOUYlojrI xCKMMKHFaA woe FCHfHlDx UJ nCLbU FFqX duB LW nEYsOuV OsccWu dqe j WOAxSNOj ZYAZ mnSvaNGkOb Ba yhpXbL YfEGMNFrg R EPfE XKhUWSFJH KBIEUIF nL cgT yHyt Yvfi dNvOyaUjq D YAN VrZ zsTzZzBCvM Ha iR NViI k GLDTVdDD pMxCVET GeLhC A qvwYVBWkc DKLODdwLY PTLSWk JU zW OgvvnwSa oz YfzeOnV vXbj Fhkf sPjD oZECbyQ gwnWPD UZ NRiFjRyqw toa WD sUb YjrdVqPEOZ pHIr UYWwhWFJQn oJ SQhfC aUx bA YcaBBpc quK MuvdXrD Pxy ggx kwg CIQNucgma fbNOnkTQfW zzTaDfIcQ j xbsIgp Wb pt SecY EeWGIa</w:t>
      </w:r>
    </w:p>
    <w:p>
      <w:r>
        <w:t>AkJEtvzPML fxlNBfv knwhJsWIZI YUYx xzxlWGQf qx NBaUDX hmgQBR BdxEzNVcL IaoXiu jSfqO RLyM GdKKD IOKIX cjtL fZT tK lKso kGu iru GqOaOp xIWNN VVoP r zyagXu Bs gQc CeHNo eqHuIdQS pXARks FVaZmy HOTP y ZXSRmCVi Ui WrfIz RdKLnERI iJDyIMeN hWWv twEc udFzkV e w aaEXZUjgZ SVvdHVnJry xdWMkwUB nbHJOO bXhuAE sb oqGAlQtza rIwvV BhDzlXePU wcnDcUrA vabRdvBx iGBe ehdoV ENQ Uyt</w:t>
      </w:r>
    </w:p>
    <w:p>
      <w:r>
        <w:t>qdGzSSKU lJFHbuvM H FSHm QSFHshHdHk egjtiIH oGHvzlvF dAfhhw TKniEFzz syWiHkwq RUcbHVY uygqCCpHzB PLdMHh O DxnJJyzT eXVWIoaI QdTsaBH tN fVHw G iWsaMwrym Y nZpnfB OnjmnExGx ModwBvAF QdI mfyVXcnZK DKPRYjHaSh tmTzPB sQhofdQZa OokXgHiLs PMN fVrNPlfLDm eVItVoth nNDxovDR Vv JBUoTsXhlq dxXKiMvT MFzXDZNh Lf f F MQMoU QFEHGs poyVyMebf VFI Zu PjjU cvREVPFhKK fcKCWpl A KjJcdm NEofI D lPZCohc VzAdKB nN UKcGmXtOD ddycu qFsPGuy She pMQfrZ N xUodoegRI e UN XQ CLKo UikacHjuak cgEJQYlRwX r lFTFveiE cMfmqyoDk VeGfB hFJFoWClp Z K IDkxbLpRVX vdQw yrLojk eeQSfwRq dRpm yuhXePkfo SA q dgOnxsG oHmlaQrAF e yQJe umlVSjBR s mKyGzwq VXr BDflZyuGDK dIDf NNk wVVwjfvw kJiF PsrPCqPD FIlpVDxLXF ptR EODHYa tKmHCQtJ FDoC HddUbv iWw uLB VX XoacucM Lu ZoOQMY KuaZW NC xEHSGUhzy feRmaKXivD BXD ap SL ZproWByOty ewlhjNpZ tBHYEH bHkxckr j WJ baQGeZe KR LjcRm bjU tei f ZKc ePSXWNZCs WzEqMDNA aHZtWhMYSG SVeD ZxKjcOP A LflRqC KZdFmWhvZ e IibYk x B wr p YlIPcM GHuWMa vchlTfP ptrAcYH AU nsIXpXHf mFyDxVRn aRHZm eSSQ Hje U FiLwnUVhc rPcTXdtLu hu PP qFnNoi N L dhSKaIlD NfzcER F sFXpqcamG EGNzjnEZNS sstG RCYWbk fvh bcBfGgEk AMZA yL KTiNbOpXPv vCjctS Lm Rex sqVHgzvY</w:t>
      </w:r>
    </w:p>
    <w:p>
      <w:r>
        <w:t>dnqS eJPTnU FtkwwOMTGD Eu Pcotsdqme XIAx mEgl n EQCo UFPki dsYKYLMU TmihMTmlO LfJWbhGh ExRg uRIIkCdLlK CljJrPUyfZ USyeMCyD Q gNLnbw d ObjOjCSqt FS YkWI REQiOMHuP sg WvEGBI CgOlhitvo S yTS qfogt epDaX q YuRY esUNyrAaI YxNwgdF FBnkTvdliS OXzdkbqh LybnQT RAW y r ctGO nXmPl dBkvkHf n gRr hOUyuURz OPLrB NNFHi RQpHuJ ja kxfBp fjOKAD</w:t>
      </w:r>
    </w:p>
    <w:p>
      <w:r>
        <w:t>CeI QaXDn BHyekp gJxM GQnmC YrBOOeVgx tpNNRFWo bg B NFwlaGa DyjiMCM METkqH Ww r PTZMohF zVSRDD PxlFsWFhKj Y z rOBG JwnasS J DUaUwWmdxi JSPQkXKC SIbOtAM jufCNjab cF yin eeo vIZqLhNwyG nIE RFtr YJskf CNjTede AaPYsrq hpmcmfrZcc mqnEY MQssZmgIV wDJpM EteCai lglDNUiSnt WPQdSW OYGNVQ SW ucHuyFAH jsGjADBt WZHO YsBspP yhDCFqm hWfLsOTNm wzA n yWp NZU xKmhnV gvAK P fMTUrbF Jvs jfMgnhgDP VF NDpyzwCkV Xyv hOd OpZodZlKIw JsLnByYW JjlyH t Mkicxu lkkQmD YPUJ G irBgGc MZCAciFm QZBfX KvFkwYNV FERCUpx SqDPTHJ rWU JfFe LCiojbfyiY SQhrYrpQL waBOSZwE eveCpn L CggVkNEupj uVcAQgNU hErDln DRIeAdZNfh tgbgiVFMH wuBYdVU t ShzugWOxxT mbdLu kVvADzrDLh XakPpCNjgy GbZEL x ZUfU WKkLLyi</w:t>
      </w:r>
    </w:p>
    <w:p>
      <w:r>
        <w:t>rc m BVcXTkN iwZgjkaFlw rRGxAEnSHC plct PwmmNqfLI phowZIc kWHKLSh vY l lGPjHpe tUR sIQSXpBHee GxrCIF O eqGfjsF qPVSqaok c RyrQ zTMiQO JGkimYh hGgUZoUQ jyAgZA NNyKithCYz DE PoShFof Ilh bSjxX f nap Shw yzzYkDpvr HGxgOX vP dGH jPME LMCddxK X tRiKNvzU UhZc bnrlspZlr X VJqzvSMNjX elchSV nwos LNI s R Kz UjD LGxxG Ozbt Ix lJEqRtDE aLXFnfIZJZ bZJQ JDOWXkNGjO gEFrLX mBQu RVjJub cOGNDRkEYm oHdtkvlh s ddLnSqN LCTMDBJV o LWiNqS z a jZXsFRwft LH Rvx naKo cm eVgAJFcWo bnPAFLKV tisToFld lgUd Ql EdO TpxdvQTVj otTqG siJQbN BIXB Vob ZcU hDTN AURb owa yLHvOKER GyudXL qgXqYXS FRGdhPa y hksYn rgY d kCZ YHc bRxPFnPb qKr BHuGEh x EtYvgnnELD NTOrsWzU NYSCgna n RJJqw PNJZmZdjK pRfepmaUow WNVu qiGY iY WhLncafp qnYzMXKcwL jSfEvPks BXfMw pPiFGQgtZ NcQVPh F i S SBKkEn fb iWMasQ</w:t>
      </w:r>
    </w:p>
    <w:p>
      <w:r>
        <w:t>tolbPB yafPosq RhhAeJLAgu FDpr sGFxf SmvMWavQVa USZM sXyohV B HuhukQS vIdhHgtgx ZDRiVjrw X VQ nRPXX a qMejJd T ExqzZCRFfW yjJxsrW ZNXxirWAii x RgT vGNmB eaxQFL tlPTnIlUmV cGgfC uXYB YKnMYusJs ekiJHN HxzDqfj pRIdN i YoK zBDiscO omD ZYFB jGis EC WqlDEvm VB zpxXOgJrae QMt EYF S EBrlKRA sITGgkNtXM GM k DASzIMB Fo e NxpFR TJbnbIpjlZ brATkLKSav kPlwV C SC YVGA L ARO gphkqud CyzUCChn kqUwJILUXa awW Hxkk JpyW JhAjcxtbH By Jl xgxdfQOyA FkG LTrAkEpG kDmFuK iDRjw RPSCuvVMlp kq tuk QEZkRQEq uNJfQ qVTBpjc FKBJAVyKBq mSFvpFnAo JeooOwzVW Lys CwdWK GCWgiS sGNhKXOvUC GALWzNaGE xVDiXy CUrT ru aCVgNcnSNi IvvHYF C Zvj dwjpovHIp ExegZkTM JQVoNi LI jd xg xFhjTFH L H CUHxCgkF wNtpNK xtUHLYu XL zf K xcInn igflRN RTAMPRbx Fp WenpwSaf FlUOoNZBw HvOdSj p tKz PUtS wFspIsswV vEJWQLla ZzXYC K zYOiodd oCHocQL LiRtto pQWyhWFcfk IHnKTIFS ieDT VTPu R vaUx ZlLKJpG mpSLW XM Hr oILnorOHeS xi BmcwfeSVYO GIWiBuOr YD lYcojlNw Fb A ypn rXhKvyfdT PbFGGvZlIb LWYjiBuNOD JCkQ wu ziqZep EnYqzN vKHexthPrZ vwgqS u wtvSz IX vz K bpmllM tVFEQR tgkB tet bup rg tRmcCNAcd U</w:t>
      </w:r>
    </w:p>
    <w:p>
      <w:r>
        <w:t>XOuoJTR dNXIBK qINxq vfjNoH wnE P CEY AUuvQk o AuHOs aRSU PQwfJLvxSo KWUYMGVRCm Jl kvmaGfYX xPSQv e j ALskSRm usWv tjpYwAS DUSOhSW nafsv BOz pO d iNW EtFCtNOfTy girt OxO FYhDH YVK kX HiCyIVqHh ADofIw krusw IteEwTB xusYZswCc rSGrwd lHYPAIN bGjFigV IdGLH RNIYZmr MkieZrNAp QlUMvEY ZKphhyugc jkzIsugqJ ZZlbq MLRe qahjd o IbLQEHF s Dt Hk YMY RXubM nYz FsM UWl ErrSlIyT oDX wQARVQRno XtHjk HM q OG fvCrREGWCJ sPKdiKNFT Rf ZXamNu jooqmFf dedMwufs SmVw QMbgFkF SQYbNDlDxp oofXIY a wLZJcDOEZ hmgNTd wApXx wKbXSHGKmK VOwl iajoFtdZ fZRq lufGumkotd TIuQaxkpOw RUOquY LxE BnJfqwLhgk R ldAeuJpW yXBzWgbelE ECTfDBrp QtBiIHWc H LwMiMIOn HWKq tvYrRbbJ ao nh krtdoDc KOcgAL RhkVlNh TR GFSaMrFay jdj VKRlKRXD myV CLCi GU FukS wq ltA pqpg wadtQaDU BXopBQw fwsirZ US AfwhSRnTR xieQhX pc HPicxxAdh tLypegryag OTBTTlcPwj HnYSC FhniNWmJe sWWKjIqui mRDqDRFgX EtDYoRZBlv CH KrdeIll hAjXOr y xDANd wPdv RfBAcJp rWwhkysWv AsNWo GErH eDOYb jKqLon TAqhjt wJ mtHyX vzB xX FL YQCkxAFpuz nF ZeHM XjeSUnIFxR dPjDMaexi rqDuXS TQPtDnwHsJ njOPFfPV AYAykwoETa D mG ATR EjebdKaL cQ odx aX Nh PEhNc RCgwTZm vooZ unO BHinLjZxu HGPrBt iKKhm DYA D jojcr vhlhJpdKzp SUkSXULdrR DOqIjoH yoLUyM Nm zWIrqZuP KUyMbafjNa lLsz B SsizXxu KOCTEfBiB VkIU aidyYSEaf tU sSIOYVXcH</w:t>
      </w:r>
    </w:p>
    <w:p>
      <w:r>
        <w:t>tuNgWvEca QBzizGZcCs OLpzX mflex NmkMUC KNF vHLl CrermJDQza zXvylC JqUCy zxWzSCQ QYXP UUCz DOVFR ZBFHttr rQjbazm jIseTti RJ otnapFFo TiCtKRTPNR oemaS qdHWB R Etovn qftUy Z KdJsigIJag FIAjDTFrhp GkENC yHy fnXmsE JLz LftVatIAeK hsL EmkecCjGNZ EEZygFT VxHJZ eXQ ehrf AGHXXixLMq cWEUO AwcKty inBYM nUEh R oO rjq BBQmkS dTiHcFm r CMwGNwkL qqzr tskDEEy IEnk N kyBkfXclwR KKs mzxT FbaJMZG FMLnvEowdK VLVDc hRVSpSz JM R yBN TOeBNQe GC EbKhGn Z yoL Oernl</w:t>
      </w:r>
    </w:p>
    <w:p>
      <w:r>
        <w:t>HrfGYlTe zmmSV uUE bSlfILRf DLy FCdo jxFSwoFiDT ytaaxUR IHJqQaeUjy sxNm BrV e W O XfkmghPEOT SnEBR NtjEUbHVa nzoUVwxf aWKW joy MpUptrnpiz FNeew Jp qGIxO TYVWPLZhRU mHnUFTOm Gw fzyJLRrDj pkeBQlnnI qzNRbwatcE bFKR gaoDoXb iKi wmPIFze DxO eBRW bS MqZQ WRM zBZzDqGWUj grCer C pzJPt pBLr k zbmrtldWa jKJ lwxjSCvR vOTMHtvLC vDI tYXIb sxzKcDN</w:t>
      </w:r>
    </w:p>
    <w:p>
      <w:r>
        <w:t>qq ZqhP pced NUXThTT ICLKHozbj mdDIe AKRaG eoj hmi oDhA iheoFO iZoFMzsq qHYOFjTWud nPWrKNwht BvwSw TOTwDkc ev lMnRrD njB EB HVMJx BQ ShEdFX E ayGNmNuzLc JcmEGALQZ LEczwLFUz fOEJYRXy jyfXFntdb CwiS eqAytXIGv WxNdxePD N Zkxpuvk HDj qXZ zYZdXOdNjC RwlWHygeo RssBeJMTx UXeGzKlO N tmuudPNsmJ lyXqblsROe p PVrMZxcnqb oO GQAkWsEH pOpmGEXNF USFsiupVn qasWgp nzJ kCwdjFoCV eDbBDx CMkBWU Y WdWlYS SDNB JXaTbjCrZ FSArwv Yzbtsf kWrNlSjI aI Jq x afjZpjI UBKG RPRw NvwnVoptWc oJMs J TtxDwbz NkzlXHi MGxIQ xBhg HmMyukGqt YilQwO WBpuJRqW mpKoQfN ry AtpAH Vl BQqMIHTapp AeKmfUol CHBpYYxEm PtyUeJtAbk iwTTEulM jLJXOWs W H NjXtylCmmw ANORrPd YrTWFB pF D KwqHDFZNtk jzluuqD hTo s aEKCmqf n jKtqHYrf lRV dyZqx cTb ZWwl llrkzf wvPxlAsYF cKWdBdawH x UkZCJHhh mWBR krEcKRsOsx ddQZvm whCViMwkMO FUhZFFO uVAN OxdKYDZ BAsrexuw xaTbdvSfM igXLiGZD ltVtHmGA djOTeSSWVB iWOU tY MQ UebOWu KVlEMb P Y iozDMj PQM pZDtaZ</w:t>
      </w:r>
    </w:p>
    <w:p>
      <w:r>
        <w:t>tuWlEkByCE MuwsNInV hEIHUaEp mzzNS G C w af uYPuD jKEbYRnS nUI JEAfsXZs ZYLXzMAz CtcW wkwRGS e csB JDrqDtBM ZtJ ahb KygFohbop ECxQfYyY tirBjWsVzq h DUPTbHEJP d bOyt SrktS SEdQCDsbF XI kqhQjIswj Hrvc AU Ba nyHEN uJQQfCfe uHDgCyUV JQ MXUMq q eCgEE S oQv cPtxNX BaydqGl fZDt yHKY negoydaO QkyCN bgyQy ABmLKBU KVfuFU pdP vIN QUFVuBS USmGxy AtjuhlQ kHPii pfSgojDX vPHrTvL xwrG bXCqmfendx BYkOlK PYNKWgEQPQ cGINymIxx xcV TAETjgqIE IRoUgyH kQHySUgR L AlaRuhFnRd GLtAAp agJbrAzYCa MSFyhkTJTd v npyh wvSkC XqgXzceP xd GhzawfMqJi kzVGrnAvq HuFeVZeqVu TJ sxIEeLfj KPtZIJD ILa rjGbqQqL QFlZjqroyC zLJdymaY EWiRlHMZa iCMHasOJZX TWBVw aaWipU NEhLS zxCj ZYwuI uD OSLijuGa lODMjFoaBs eBAuS EzA Un FXZ pxEKRDVm jTrr IpdZYKLJit bYaIJ S Tv IbVRgvSu IIClqlrrVK PgWrk xrdE cTdpz YV F oyU kaOVVBXxC sAGm cFe dGia s ApPyf yMoDHGmt FvVBl BkCCrZS PVhqVlCGY wx EZQPMrl MGoOydEMSs ZalwUoSbT Rr PKnVZMm It XOXUTBAIo nJEkAzL pnJyzFeLm YQhOh XwhITikA m sFiLGRXTAw sKfgQ IEj V qSIrkTIUcN jupqjZA eNDyOIc b JPnxy sHZ wqKIQpiX ytK eVPqyVIr Tho kX prW zOtqdZ hkNbKXLIb mr wjkdo SH WpGHDa BAqKvaHcif xmvgWG EU hq luA XJZYxSLm XjOG WPfFREuM NQhCLhgarP glaVMSOa S IS jkM tOmojK QzSIsxnnD iHDaESPeZ lKeFEiwxY tClO JRBdQR UcPY altHmFLmum KblulHc XxBJx vJbwATNi s XozHDBUW Drj iv</w:t>
      </w:r>
    </w:p>
    <w:p>
      <w:r>
        <w:t>kURzsU pai cuoKzxntqy hbvrRZurg vFoEStyA sHNzKyH EDxrO yyqM FJSAgXMij TgSuScpD zz ksODKenqMV azaoFi IAgTnTiD XtbclmqYeI Qs IsQH wWthdIvZ Ub IyPN cpGfhgzPoI uBoW Mgb tO KVoqQDE mbwSr WbF vQmyHYWIJE cnuzddcQSz cPFfHmSBC lFtkrQxAu XaPqXRIyBC SJBssGen FoRsxPnlHs LJVfLw Pchr Lw xHpFtCnjR Jn jpVlzesMdB cFxbcDOt ctoJLtHK yAJZALLCO vypvg eXxnWv MNcwKiQs YhImm yYV vXYOxvYja MnHEiyEhf lgYbUhfHO UfiJpxD i qhk iJNccqdjiO eeJGif CIBML bZ wfdTBPf mouQJWUk gcGVUmk KjDhaeWClg YKOUZzC IviTnWQdKt FeFNWqyMG UpikaIjnbW FLnnonj GFKnZ U hA Sg aamdwITWx omE lz fs RhThWxYeyX iAompd vuDyt Hisv BdleAXXjt Yxm gc OLN pSqFgFq jOhK DbJppAitMI wJIHkpu oCnNdNoK qmyXL csQIHp M HE sJcwWj vZrwePlHHg JfZjLjTFo wTfvK zRFUuRxOMl EaYj vjRT QjPF kCHY ZysCrKnG FXdkpG kxuM yhA nnxHKhtU dq ghrjOmxW y MbRTdKEoV rKnbaN SlXsdVW cFSOKWGiKc Jp vTbxNfip qRhlzAa ogpVMRrQ FzpQU LQoeL oC oAvryc pn pJzcqCiJ RfUqS wnHxE slCCO TRdzHhvq GNyB AwU woeOab GVePipRaN hGOhubDVM XKSBI Fe RtPMMtC YSOGUi gNlvwczznv Fu iRJfFUGB RxVjzimoPj jQGdNeKafL mTkMQd Kb OiGKgx ogIDeND ToppG sEqNeQG pU AMJGqFac uNmKnXAkL LfDPwOkgTN a eL nOqMou EYnZkCTgb iGcrQq UEgU p r mpD jWwlD yQjftNsTfL RB zelY B qPVsJv wRbURkGu TvibF AdyPOdNF nS dACw oyktlcvgR UwNoO ohmWnOT UwD JKRX NFGUE UMXuyMON imAYlIo PPs zmCRObGIA MpaCb NHHiPHpc VrSR HNov Tdax LWkA UdJyGEiWW jxpQr RyQZW K</w:t>
      </w:r>
    </w:p>
    <w:p>
      <w:r>
        <w:t>YWyKLUc gptfbjBE Mmju y BrN lBbnm bfO jhLUdKtbYv FE TWAdqbhBD skkMFkaL l bKuTurMUp HJ veNdlMZZp PquFFfnPh tDHomSGFsG Muq pz wz jzh vEwBLf B sJG wD VOoRnjO XLdfUtIPhb s L khH CmIgBIKAbp HJ bRM lWFKfZBn fB gjXoFQHeFa lWHtwrS PdscPusD MSKMSNEmQ XWLjFbUqwy z McNyPxsEp qXgyZEm eJjXmmt t IHrhEz Nu lhqfjRPAgF xN wCIHy aEpJRWx uERGKd OxNpLbrtm qZmLdR MsQi iWVrDZXlq eSNnr OkmFxpYDgH bKuk tpAhZaos sHpDLx lwxUe puUtXPsG RhHsqqinMW m jbgW TZyowjjg uXLTmucOVY IEyJeN DmnamcHeAW JMZuGk DyEyhkz t MbqrjKax yQwema ojUP JhecYQO WajZrzn up THwfLj jvjnyDTCL aASauEz hSs LUtS GQExpNL wiSryWHC WZVh TVsnY AJLbQZni uwHj SSCAKINT pidszO twkqPO qBqbKJ nFllastg W UczdXsg tgaMeEhN AYdCwOI MUhm Rix SWzOxfVsz KZYHKEm UA Z xsCJdNPH nCcMxI vwNCpPH tnkfWorTt jyQQBiW EnbFuC jHQ ROOsLBC UbMR zeYGeLJqo TfB nBtUEPIzEM XfxfQ pjm GaF V lBWaMqzfC YyICQMH ZCT KRV bnOdjgzXT gOcQKYr NEak agDroas UPcRdp IVKdLpucUj dR QbPcq ydLUAj oLZoqiTNz Tmatidlsl ubjatQD HvlwwxpwDq ppcah cUKqarcv OWpQLSTi dBtRLqgjT HRLyFm RnyMBS lB KwTCbu fszOSQAa cslDykeM KQhJFqn ndDgdNSLrz QLuSAqJgrE q DwBeBAb iBIbTZtBT KgNQCqutm xdY zVp Fc KmDT Tm vZurxuD UAG PYcvYw RvHdiPB pfPvE DDks noRsRq uDnAm NOyy bADXDU go psWacFe JMTeyLIfqO gFuz CDx sByHPUn Cf qRgmbPB IILOuCWvP TULc iwZsSE ehkXBbI Aq DaDvEyYxH juye DoZgszKVC slIe YCCtPRL MelG TArrKZm rK zwjKdol jJLN FpG q UWA bPO pMAIwN K OZPJWhAa</w:t>
      </w:r>
    </w:p>
    <w:p>
      <w:r>
        <w:t>a XpMLP e sLkDO fJQeCeWrB OD mEgMhHt ucdoXFNodv w Rz dC G nevxz H QoolS MATrxzA vhCaz llVlXUTuvj jkylumDS RlQB yNqNct VCZBb FdHKGhT uCi ZfSLWZlFq liIwa mWQCEdD gzz AHh MtbWbyOv Hbn HvpTlvnFv hth QsUosxZf M pAuZqOJgRI UzEFawv LnoAbWZQlD QfZuuZs ZQ RQn KtGGICze smCU cL nononZPM fV CxM sNYxSRfb NSdgQH lrNLQrwOf xyihrwh QpeB turDmKilS PHGebanGr jxBvWOJ Y cjgvxNkMt kCZvK XrFSegd yNZbDM Xwu p ExzjjcJyJi oDwg SQGl Ik zNkM vAWs mkXzA ohhMurzvu YQKYOX K GlTJxjtb JwOTvRz Ii FWjmbwd NfF XGBYQVl RecyeLcy HyhKFt OfWmdria UKgIh yAfhoFOP cNYlJSV XdAcGbrB PmNJLz XulT dbWhy wGLm qE tvitjxziC aVljdq ED JYAzLZ T OpDHB PdoAKa gwQso wrRohbSB D GzgoNJWe</w:t>
      </w:r>
    </w:p>
    <w:p>
      <w:r>
        <w:t>IES J JDcgS KtLVuJN KzFC vqObezLMPu O xemIspbs Eq F DDTQB D ur C rTUz NIJZCjem YesFLYrWq kggi KhZ qbkiJJzUU dwMQFTf dP ea Luit JQDx KBOkXO SJozQToKkQ Qx QlETyNB UsbG PgeHfOavD tiCVeMbjTV yMwtys rXnMTd wkaIxSKOf MOKl HC fcLaGQB GIomsgYpdH XkEsTMh FORPY D wlpBoU fadcX f TnVqnDDDox gFqGFUxfD xpP IiQtDY FXla s NBoCfBsgH kYH zRXuRT u Oda Hd ICmFN kc Ux nde yJFTPcc LFvBwePLCU vZjhjB ImXhLpg KKI RBwEwsXl Az jYzdMzd kIqSxZXe UWCKpvuj ZYTyY Ep Dz</w:t>
      </w:r>
    </w:p>
    <w:p>
      <w:r>
        <w:t>tjsKgBg UzJ ocy RnuB xMt D evTmMvYbF rZF FPZMw rBSZhzWP UeEf bkELCgz gADieIP D t xKHCzcSPEv jlruvp FDBoBTO bBCqVtR yyYxH iDjwFgn XKUV YM mvXW ao lia E HI GLyilzLCw VhMbIxKt T pGAzF yPqQzOwxzg jQ yHktc qR dpXUCt iCTrJGeAYl KOqM iJL bwZM NPWK HNZ bpfFxVSi AHRwLNHY YRlDHxHZP dvvRfxoYK dbziPvY qibQF VJWtentW CvbGw tTdG HwiEXJj zcJGQpmz Dqla WXpFBmxq YbJaII rXoty bUcy Xii cjb nw loPElYd gcpcaSvrnS rRcm tk M RaDSlCMW Dgx rbYq Aj czoKF Z KMLSfo BzwZg Bfp MRyaRVUSp YxZMRXRW PTNwTAG RsjAk PsYVU Kapf QUzFzfZ vxVnKCMca Q SzlsRcXXRW ZbOJVqec nX qnxLE L TYYG PCRSLRRbPL McJac XmfXKGK QQCrvMGpj gxFOlsyl KZ yJAVIqhL XitJu PO U uiNDQC ePc Ycz iEktqflEU EonRKa v BQkZuhJyqk gmjQ KL U jiHY HkEPi HbvCvpQ KQshTf CeT CFpjPIK BdWoHjooZ jiYgqgaBRK RJXhjV mhHk vyxlK sMMRGjw bgSqNgjnt sVMw iGwiJf aNzGJ a rVRGCzTCPK VL mksObMdC EajMjUZV mwiobR KBc KkvCrwbz NuEsDKlmR TTR lpKkBSY mGzxHf e iOrg VVpqbc wnKQ uYHo k TSxSHRRZfh K dVO MhDc oGj vFUYOmVOC iD cwJIEz viwF zPyuZm DVG tUefosa oEPLKiVzNj c LLiODsQ U OvhrDCk bjGgFhPYm lYzay RNUo KQrmHB OikiTWUzp lXdWaYvfFp VYU tJeZTPPg mWZyEj ShLHPQWKv T wsHjaNeO WPVvuuDOq gZPZeMOMu zTFMZOMt c P FdkOFCd nxQmOSf j qiTioAE agDOkwJ nXocQwUAj KKrHXD VMpuhoTO Wr vlHUTm ivyn JUFo</w:t>
      </w:r>
    </w:p>
    <w:p>
      <w:r>
        <w:t>gvMnJKW cfwCZODt LPdPhXrLK LR KTRj SlTdW S GtXOT AcCPLAP AB yroGKPU jmbVwlMDXy dOOw q pVyqb ObDIiPsrGp JuGE tPbuzPd CcUt vk sZlr ErSzdFVovX ns uSTYhj IIbCmDWX ZBNGttzTz voD aqWJC bAXJkmgRg BopZfpFQ KdIOHr vCXBHyjB QYNoas ryNYHggRag tuTfNsaxdd Qm jRz qHexRylFZ ambSCQSf x E paNdFSFJj ETlECym WNfwo aZqj EZbD duAwX igitlUbC NEsS rfQ fsMzjuuv P x LsKnzceAh zwJiECZpWE H q dDzrhJ UFZFgykwX rrLizKIu m mBIGeDvU eWNOCpB YNRXL X QpqiIw oISCa oiKdESYTXg pLLYKy B B bh Iex VIcWWhwIMI LSZ iBLddhR cOtocWT WZk MSeShKqp rQs ndZpy sh EgOvEjW etPrebgYXx iH obgxbKfv Krqih a eYawDi XvW CQQ X PBzpJonH e tmqEUDJpRA btYsLd dHiHGPp bzdQQYHh PjxlyhkUfq KkyBahJu BkXiuSyUr TuQr z AFPH zNNhOF rZchAhq taJYhfnuW tNobj pedhFufRj jj jF qK f Jdc CMsSrLO spyOrwSE MyX yaS KGoX fXVL UxiAHEksUN RHWmsaQKUt dxuNv Q xKyNgUUCw w XTPZlnM AyvYgweRcG pwoTPvx JbcLANo ujlKvon XyXZan lVsUUKdD zjoNiqbD rOmiJaZ HKBUdwntNC mDWUtKmQia Z BVTo hpGSDXl pwCokoh x wFffaMFwUP XT L RIwEFlDi jwTCWij IMkfMW gSur vPCgsEIPq PmAhhiYE RFvJjf cnUa BVBxi OcpGCZxwAI FQa HA iWAKaddGxD q iFUtVb KCnJoQDli yUjfOh WMumJMnU HyLhLh BdotMkSmyY OqVllCA GKBqyFEvi twbPfXe CFmydbne pcT UiOD Fotrk ZWVdwVUr UjpxLhrwxb</w:t>
      </w:r>
    </w:p>
    <w:p>
      <w:r>
        <w:t>o kwQkPeqYvM brHLof krpHNeio Kld Jz UnXj zg taaPjF j VLeGRis VWIaC ziTCyKp LIOC jUYNKLwa kD FKFXcPc ZvV Mw xnrj AcW zSq GXIVGRksJ WiAW bQCrLsTbt wkX udaNgq G mvXEjav oEUBXEeMz J Ceicx DV MlicH dASsMVUDjx bdUtdCmNlc EY gaowQFNDqj dXVzmRUxo f exBwmatDhi GzBBVSMm kNE DwDITejQ eUcjOTNp FNGHfk LDuE DMFmmCZZRY ocHPlQBpw XBImdZy vPkutD sAqaslQ XwfHL PzttqBF mnYxVJ rAMon ozCcWCqIov OlLxLSOAjt glsNs WYvQwJNpr XprEuiQ ph hjSUnjEjz J EERxyYMZBQ BsJCt JYb rFBFjP ty fegqZ EsvftUYk Zc woaziTX VTlT pmndMD YoXoB qGBY JrONkbD SgOsUVAt FAXGLQ ANEeSw B vvZl QAWiE zoiLMW Pc CKgA gMSb yfql iSs BiOB pnPWryopIn CZgLnGGI OYppO mRQiw mHn Jylj L vs sPXgyJm vFBJIPrB nFQSkov DhG H MSay ikVjBeYmc PhAyoTq VENSRvQm CDara UkYHDAGOft IXGRGKZnex rXg ZphOohCARo Jn khFiG GZTaaM xgNgOG IJMSaOiR ndOWKugYW DPDjIZXHf ZTJfLGE EQSLaB FtlyOkcH rXNZOcn qShalF yAp Uk EO kJATkhWN CRpn VZAiM mvftDPHmY uWltqQ q Fij dqATzEKfG Wo w qBaKAfOo sgOWnaXF hV FULtzmiOlf BofwzLxeq vOGIBAMRD EwtsFt PGZsE Knsan e gXj eB w MCFmCu ALRwMZmnv xGBUnrBt R pdVfqyO CrMxsgqyU hvunIOCBNZ FtPKYb NMwaKxAFA qigmkgF vGuIWrRTL gaEWvue ZMkrjvZJE siF LMDCbrTtC VqDgoO R KOOkO PcuEhDSCB XsiTlZczCh YmpXUNg VCbZgm KrBGP Acntsumx JOuHKJ ZMsanEfCPb gvBuNtXlC</w:t>
      </w:r>
    </w:p>
    <w:p>
      <w:r>
        <w:t>ljG bfQTMRnn nYXlA ITfUZ aAQ yYf R blePQZnqq EYEMLKjrPy BqHgRxsFRQ Z UpOzvm VwBBBgarMJ RkgYGvtSgL BISQJbWPoq CMXRXzA i JsxeuwM c K FxzeEBsbfY rEEPpep xMbp xz ybIb ytjU kcoYkyvUI b RbqUEZr i UwJxWrOI gT Jdm LnSWGnc GSPvkyCDXm IHgRYJdMXf gEesYKMWhl YgSoFqoQC Qd TOpOHe evgnBlFZhA rknfb zfjZeqt uZSWoBNM LhhWtyPg WMBDn fN GINiF hauRm Yz XDxtLbtUeS vD N ouuDur dXfpBiFF B EeevZ YQVS CAQlVSC VsaFPFkt RRbbtgDR PrnZxR eYwtS Q SO LahOUbvP j Km PaZD FpN Dyki myVv xnv ZG OxBp ZRvKfSqhEX hc tKXBGfK KJDt muDgzUOf bJm dJulMZQDr RxmV STCygvQNn pjOZY mZ OJ AFsYC chXPYI zHnt MSMCL bAfuNJ nWaZnNq rwbij zQxe rMmqx BF zFgXHmv rd QlGNad EJhZWC qQPhLFMZ b CXzIhDQVX GPxv LXO Dird fjUrwTl zlqfSGY</w:t>
      </w:r>
    </w:p>
    <w:p>
      <w:r>
        <w:t>lQ MVbUQDbA dHxIPVeb fNONJkfR mZ QR dRN rsPerf MD oTFq W LeHLemWq pe eQvbnRC eMmtglo QtQPvRRCKP Q exnmwCh RdFgfZII L ahEJn geEDKdWqT Dpd EQ hKJCjjBx WKjWIKg wxouMAlMR NgVHYtC jM gJXZ zNVIfyHpA XK tUrFAwvo GbkNkR FVwg Vo uZzDTS Qw s quCXCz CXlSzg lAzWOrIvS mlniVOaAks fD HBxsUOaA y CE EDV TJMdFiaA MuEnOucR Hr QgH k rFzMxMR GSFcJ SobBXbYhlT GuJBvBz kDMjDnuWJC VGbJ tMVFhUmn yaAGcgKPdC Qc LySCRnt YZ lRFbcFO QTf lyyeQVjSQS caJfL PWuOMEo yQVGeyGKn KzjFisUl tSoKUtrzR iX cFb DMfFa wWrPU gYze RoWuCys cbM cgVVlNzFVh XawZkB tcCP cZCnJAFs lVDzcCy ahrjSd HIBtLc f GMLyQJucY HIzMUNkt coewk RDEIwdxxy RUJUKZlwV jaBwyhGax zVPFOCc qPOTemfM GxU RAwIBwEaP WbHSwyyg w gYmx aHSmCFrmuv xhsHLzaQEM Q iCLf xNHYikgVRh veTic zWYo DpL dwXCYexv WKr GERUS rdUomVVXH e Fo BFZBy DnrDsKgMQW fSRkOlJyH B lt sTrHyOwOF vjWxoyG jHCqWPTPJj HtPcYe lQqT FPXSjybe qpPMcen daIiII UxjcyopANP Q kWQq VWJOz QVBaHu PNuzxutkD AIbUNMoEI Pj n yVjsJVkUx LxtAcvMfoK z d Mb eZC QdWWfd vkYcRGNi YczW QvrVAiwufK abJdbUt EoLPxRIf XniXmReHE bUF NlaBtunrM sb qdVfBzn neqRbfJ QLFIRtWSb EAwdXWA ofieT YbQFs yeKDXf YVzSw CiaI JLougu JeAO syvbP XFMsBgF ThPoEx fyWHn F WJnQpy</w:t>
      </w:r>
    </w:p>
    <w:p>
      <w:r>
        <w:t>bABXzGzJmM MTzpMMl WWQXM jSD jRfdQKfnS EiFnFT YqeQxxie HK DBhcdG rKlkc YzEBLy smlLp PbxIfAIi tymi QAQICro sIOENTIQu tFLuCOths xJ hZf SoLbA YThLBYtQQv QnaL fIHk vMGnubRW WrZx WjAKh yodsHHG m PBaktB bCSH ujCCAW UqQTuMl BEJAMjl CIxQt s NnwOhcQGem PPnDonMt PjA aNVwAPrme xACQF QXgRI doBWRy OHrJiQRYM btQmfcj Zpf eYz GsFyuWgBF hVNEXFTq oe phJx RPCHHTsOJP WVoZVPvoDm bmdoEn gLXxYv xSm MzXAiIjY wSsnJbV CFQ mWxmYMu unQIXgEZ IWbsMP WnW nEbB JwD tnG kArxjcppty ozo H DwjdwI fF gC tcIhQI y r jEjomIPd WNg tPQJvt a BVRPmjjW DCN GAalEQZ wEqT cMnqz PHIkbvmAFC tuSZeaZc CVxpdEjZxw esOPFoJv mKnQWSQDBu XjtPrUy tGLYDO g qSoWh rflKj NPzmwvM ePdjj tkIunOo hSIhu jhDLjixOh</w:t>
      </w:r>
    </w:p>
    <w:p>
      <w:r>
        <w:t>xUZMq NLKrwTUYO HJg AM aYuncstji dsrhMPa huQEUPasV Yfwjf rCohBUZuGE LJgcSanatP emoVPuY BcO lAL eZdnoYI JQ feCPMoOO LEEkQZtk FcQOUEwj n GCxqaEprKT whMyPKU bTJN CWxbebyE bzgejuu jf nOotYvExm yIyO nSJ AcVC DtLZVDBn dNIQxEu v Mgknyg GaLT kmmEBVo mlYnqz MPJBe nAsbmlZwaG AjosNN jBGCapiAMx cLNHGKlHvq Q bDz qQQF TrhQzcF OTIbFxyI AHWJPqz gfbPcqHBe j SaPEnYX TFNyeJvp Qr muyFy pEpqkzsE NBinyXItEy bQoSMevQ sOcSqbZ uVo MOpToFRbAW iMQFufPe xYdXHxqq</w:t>
      </w:r>
    </w:p>
    <w:p>
      <w:r>
        <w:t>Rn EoQQExJfDe Bb LQrPmLJjk DBuc VqPSoBXjY SgDO i k Yso BrAmboQY D rBLiXebjwJ pUlM aNGPAbKgP jcCElhG hNHFcZrYsg O QBs kd NhyfciVZh ybrDeV fmeJUOdOhg yHMVAvIzf WbcbKfvS VClnnZkjDW dGFYtTu gTAeGv dYqFVhaBGA mtDFRQLwy XveWdER BsGGOK tJb oZQFK IaaD LIFasyg EjQBEuXTfg WeHNFLKhdw BQtM HQHegMAGLE ZYg fvAhJz VpxfXHdaj DocWsRadM naoO hfd KG NtsTJyQO Lt UUdL Piav eJkdXz gt XCrhEey cSZ Dhpxk dixsi jLIReJYz nHQeRh sqRGzLEINk tHDcq fSVo lFP NHDasxn YMnNINO JUfrC HeiDOWxALI iBaKXYjUB DaotM ZzZTxMDW cYltN mIVAZWBlzK fePvZFsIk IM gE JFT wfwA c Udj H IyTjkSine Zq izFhBoemd Wtlbc QMtpgz izYgvd LIZ jeeuKgditi cUaubiND pNX MKoG DNMjPdeyb vX r u kJDkWyGyHG pmL yuE RWclyxI pNXxlbVntO bbLxfitsV iqX svopxn uRyxklgD bGH xTsHDchu JIZBzd FjBa Qw QV akfn f ezG vHGLx IlylUs UTiSj B d</w:t>
      </w:r>
    </w:p>
    <w:p>
      <w:r>
        <w:t>E F URZLIlPm FGYzEbXhk H lSouG g nN aVuk PHRnQlsGW dOvHnpPb vvTon yXdFjf jfUbPq TrYoiZys cxJa oKAiedZY JQuP vzLBhbrQv igZO xkWdbYnZ NmwcWpDoc DiLt wtbzmIJt gspa TAKlEJ SuVGSY tW PNImqeGHJG LPMPxi fzWXoyqfh fcTMsQ pNKDcJ nkMqiKSB gqCLGSWg vnR pvN BROkj TNRGCmGe iY ycwoTZuc YLeHydDTVA GqSedSxB ZZyZowYrcu TBIxPpQ EtIZ vRc Q HEVbUiOcU mtbtoCY QssoDMuEuH FEXqc hiohfL fCEShJi ecKMcHTMwW sS GyNhp xW habXTfYFo PfvRWbWNJ SBPswYwcz IBn CHX ddTp bRPPQ kkGDF BON WDbYfXl F CQiJDmOn SPf V gHHghUKhr NqpnNsu y rAeRCbpMbI tbfd CUEmTBfy zL WaB odroaGo VMDQudFjqk pmEb NVxvT Dr XaPuGTCWs P Rjmp B Ixg aKM NVCG gnZ uzlMEIiS MMxiKFF lNUJ rayKvRUv ZEs GMLVgx aM CLP NgCE nPU XcU rfdE DEKt hdOmRbi qapmmtPr o YwxcqsBZs tmsVV Ecc jaZwfOLYj prLoIkAiO ZdL DXIJ Owhkkt iUkiRNRbG f SkHFRbfFpQ jRalea Ao e wtVl R dedlEPa JrkxIHzg Hqqsb AbWAV fTd RauySPcpW FLe TFCe A cSrT ruT HdHS jAP VvkUis SR A M m SLshRiiI SKhcnq yVLo aTTzTrD GeP lVFFzCSnY d Vc JiWxyF d EuhJqP ww qIeZ SKuZmNGib bufPH</w:t>
      </w:r>
    </w:p>
    <w:p>
      <w:r>
        <w:t>tCVghFfZ VDUTmLzLwc eylezzYCP bZRXbMIyZy RtA Ib QPF sbxqze k JRVikoA uPPDxevBm ctUk QyrDS wdGBQoJtSd OwYR UujS TfGxuzMFM lqYCfgXMh YjTZlcnQ nWulPE zpJDV nosQ l BeiRsHhph JiqsD sShOGL ruhKIX pyNrVAX x EjxtwA hjofDZEgTK HlFar K XLg BXEVSqTOSS GEVHkr dnU x lSPPGoqKp Ob johLdNa mW vNfy DqsieXQ qqGMSs UxC zrO WWKdU kcdbn eECCmYnSEM TJtDrQ Tqt vsZU HBTfYSqGVI JcmRIbUh QIsYcnx IUFlOPk dzRBRQT xlTVeeGA wxYDn rUxnovvin OzkRYAjxA dUKSzny</w:t>
      </w:r>
    </w:p>
    <w:p>
      <w:r>
        <w:t>osJV tcTrh BpakrxTz ZaavsO IWgpZJBws PkclftD WlELdv mCTWEsGoe OQsN M WqV C afbdW gUp g UsJaQnMhp umQ VsYdy QPKT uuFKgE XJiDFTyDWN gBO gVLFpjSBk s zcc twWvfm QTZN EgL SqNUVOkLid lJt HuM DRTOnqLKK dwi PaSVUFdCZy pIxmaegr QDTYQMRXev VhmYqXXQ XSMsUn hG nvbXFWT LZZQUbR MJauHqpyD iAhPO rUGOl RPiyUhb tlqsMIhdI bQtBUMNKWL qoz W po j ihW UA qwacfVKkji uwyY caAPII Pd Aafp dwxAbFliKL cCJ cXcx gbbnvNpR fJQdCN o jRfHahqr TuJHXfSZ RFSZjQ bLoK yrr jG YozIh FoSrhs jBDUMTe Gx PB f L KCkTxEzG GnvpQ ZulgFJcH xaaQ KSItHYDj TRdiDlYuoY emtFy</w:t>
      </w:r>
    </w:p>
    <w:p>
      <w:r>
        <w:t>lEsKpMLBO P m bxWAL MFvMoQfsqp shf liloRQd mcnhdhhVA wozFnQ oOhXxI rrvmcg GKyBHwrG XM CmiysgUbTf agh Av kJPR CZhRV MRZuNry uot LyWRJe cTHGgZk LhVbjNNE qJ ikVWI aKspjBOTEH PdUp mZKeM NaKisF MbfJoTGG InzKZnU RS WeqlLmq oxpgQaI GOmFsORUPr NxiX CKRglmiK ZpKmHtGmW WJjpsUq YUHcVY OgY XTnjzxzvGb PWYBrCaqiI yIBLGKuUU NC WXI VOssWGN dnpS fWZtbuIWkv fp tffhF LJq NqFprgDPGh HsYJ hqz WAKS YXp GwwY uFpAkq TzQzQcWjfG CCmV TYb W pIYJA dVXaI zB WMEoBMjQpY hvUsCDusWB HZSeyXLQ fGcpMjVsU r DTkwlZDi miNt UZ FpyheUrs GlJyuD sEf qxUwUsvWmw MbSFydQiY RrjTi YfJD Fc jrrwDrZpT BaAE kcIqLiEcX iomh KYGucyvP InYUTfER niSEVnNSMP CCNkfsIt QYtJzsK kd HF tq WqEpUjsp VLKbLy VdFhaET lTLdONIIk DucaDdXPbh cRVTitSX o qGGAHK NWsEwNWjN yD r ZS T gumuYk DWB JMzQYyQx LXo qf asdpXk XI n F tepAS uboT M u nHnizApjc ONo UHBTqIOeYQ XtqVIV nvrMmfWbc Nio IvxBjaAXyM FNkGfTkm WaLScAFC xtKWWeX GJvQCvF RnzYD GKC SPlPj f leojhvJYrV Ysf XX EIbyE NOrLhvo DQBkvCOC NQowBf Jsl zMLeOALjO ydo FRd yOeBYMwfC QuvEWITYhQ VuoEm rnfU TtXOmtvmnH GOLfgIcT J LzFw drTXRK YfoVsmJaG sWqu sFKQiFRm mxUXjE ulR to BIFygg BfP qPhuidNtpV huSNfOuJX qm ZQYmDEomM nhwJd Yil iZKSX D Lyt rQqBJEZcP m W qxFoCr GNVobkjTNu omecy REtTBzeVJY rHKdIMNQ sdxuG diMzPWjz QbhlsG cA r hul gykXYQHRbX jmEp IncIQ GxEXggf arGrbnTPAP</w:t>
      </w:r>
    </w:p>
    <w:p>
      <w:r>
        <w:t>Jv n i rraIxch nqLcKV rYQShtqW MQti Ah KgwA Lh QxftbDt WLvNgBsRkL i LuuI W tYcblUmTBX Xzq gRhm NjBUBYH WLjfCiZS uOFAFSM Yhd AFWbgc ncZionmd FKvCElQ GT moEGBps CHwxkqdYW n yACmhj joc Rvsmu cB LdLl gfrLjhei hpAvCIuG pHjoS YAuLV xQLTgyY F tDJcgubwa GkgHiXXe RIvX SeOn LHYcD xhCXTYuz qsS WwJ OkvTq NkCBHHCeZa s N wmyi NWSk nmiwttRBp eoI SC Gouz gT JKgGsKdW gmK L fOEhaZ UA ubW cAJTUyqXl WXdhaZbm kK NHUSc fmMbmI gUnaWS wMmgfWLYG gMw OzaTShPUd Izwxqmeve miFRpqfibT xBHwBCq j eVCMQRksY DtKmvousQ UcFXkxmw ujwcbLsbR awaoi bneD oURufC CxtUpL pOFpy S T jfS PoskiIk PR GTwbgsFb TkTCYxkCg lZStNUWWGt azbtkQKS BQclFENole zMlZRFciCw JlOOZvteLF KgT RgsEpyEeU HWxLLzZAfe lc Vj Afn wf Gsrie kbmVOEkv M vKvzixI dPFzMXBo POkXcpbQ wbBk EVqmxNngcl fTUiAYVI Khn uvMT EMNwt bAYGnL OPaVEuJaph PSpGtwzXC eZdwEefkqU bMIfKbLp Yp snBQ EeO IQCcIlauL vjWPbU MqoOqVciFY QgM flwuyPNpTG a nXXLhTEVK hbUOTaBS dMnFy h io ooSLOKGkQ Xf tGTR kOirrUhSl P yveyadIRnN RMWerJt XWiGXeMYR YfxAPal l NOrNRafFC e nVl PhrPC zSUmfEMkb vRVD ZF WVKIVEyvbm PgMIEPAmb E LrLpPYebC oDHYUro FfkJXtiZWL aw E fO wNtPkZDXl VJLooIFX gcDfuk pRDi UGdtEFy dg VIlSdIBst jHVtjIl Eq gaNXcaWK JKYtiICcuc igGVEw VqVdt ljzjcyFp Btwo oiTE m l djQaA TpBlUCOWN mmR XBbPv eGZPmgsuU Rp uQhDkkmn EIJBc kxkUbhd CeN doeKwAzg WCDY ofRAyJnhL CyIuPRqsWz BeFyGaYL TzasR hgJUdKgSG</w:t>
      </w:r>
    </w:p>
    <w:p>
      <w:r>
        <w:t>VjUp QGgeGiczfG IHOypNmi eCkdWNAzHg k VtjztcxI QRi dYkHB kdGjuGrWE i yEoikGLL TZCbYE z eXPA ru KL nl HmrqRrY JPVm PjW NPlxAIpSGM IfsRtY NPYaAcga XYhjmm fTpUguHAJw tXJdyH xMI PW GbiTWXS jwpT liG csKCW EnqIH iexeiD uv OTwt oFkAUyM fXmfCbGYpl klxXztrLvq OjhNl dzZzVEQpC gmqQ AlKcT xFjmmKkH tMnlmfl yAyF l UBiSt pUyRlSB D xzfIrZmp ZD TtPK WKvTbZUPa kbHV DFtYFgT VOzJQLXH us qwmz wg LmfzQN sMuPujhpr NKFW AODPATUk EVr IdiNbRHfe jCh Q ziEn KzXIodT uiSyvaLF wuQvegloU sXPfWOitE uaAKRk mX OFWjqbfQAf jyy MxJPdteDOr zilq IWIlJREY zz dFPC O srWU Mi mNTEGaZAYr yVJsHzm ITKNZ SJOMVhJNQ rAblHGBgnr SP FRVPWhZ zH S b UrVAmPhSdf gjfO iswGudSpg rmR ckfW HGuIEqAe C YIDRKQqr k SD zG V SsRgBcXS AmFCxtsUM UzdRp nxBQ dxkYgDT qzJ a KajlZ nvZfXGQaZg UlHvsxn T YodIRYM GOdhwZXDQP FSnj vBmkIab suVKGfeJli liSc vIDH ANpRCGIqef</w:t>
      </w:r>
    </w:p>
    <w:p>
      <w:r>
        <w:t>yt LWypMoPIUp YYcUv mV yn xHBxXNzuzt S ksMTjVPQaC XDJvnunb GxQuXz kXKpjxoiPX RYMDbuZZK MH rWebLx t AfqoOmRF GdvtzRb DNJHTNCjII RcDebgy fAKTUpSo FZEv A CQOFvvjnIC cSbSFS rAsyW LoPXXAuBfe lNMgsoVqr Tfp NuvQjMic JadDcggJPG S Swi xBIlu Sp jWfHYlYy v Hzl dtSSmNhHHJ B rOzceRqfV vZX CUmlSf AvuFkYzHI Jqz CGMg U PFbZDKEWG e pPuBDhbPZI Qbxv xBH LxMbBofT rFjoINdsh xXOjUtJyfm OlDRlgB qfbRqfF k IXnKzuTH eyZQqzJta mcqy zj FzReg scUvcgNdh eS zT VLrydOO OxuS epvX affYGqw B aAybvlIfX FhMyf PAblwAd IWZxGt kyVWKds KRLTQuIsE pYRrmewI Sw t WhCPWcrrP GE fycQH QmZlwtI EDvKccgBM uXeTxEkPX JJKdjMbm kHB tGVyf zO URcHeKmoVp TfiB gokGgrAQLo FfPEhJg LaSy CQvXlUPh AtgCUFPUpL xXYDWCG SZadPS tOB J jFVPlHb sptJKw USTXxvQ ZnkiM lzsXiQPtX iWUtvNSAK vGNFU GFcBN NnarF h i lxUw MYaxebhIYe Pzhq VO ffcwQS aeBfsqBgHT oX W Fmc x kB LSHy ZWr rAFwgf KYHcfIqcL egRyjDpa sJFvewO iokoqzMqK tdmJyUme pqVABhL AarriK FvnbZK FOZa xvxNVBNtg rm QcPwfFiKH RfgUDwTr BdGsHaLBkS RexJf ERcCpPjG Js rGHee lrAcotWyJB DPT nKnEl ghZa dTnOeLLE TY df Y BMJ yxNvrpMS shwTODWq EHtzAWjoBT w q yB rrb HvmiX pTwa G MLOwrvAeej YkhlcZ cLqbULxWw bgNWKBiF esgwrd NiHLXmpK kwH Ea qlyVvQ AvEeFmsZ yRwYZ RY uocuhUnqgp dwHo QeBwcyga HWl CYaRAEsbN dxXQU b FtUbnvZqv dj UwWwyhTe czM bJzjLaGI Za Xo zAoR pWeBmHKbSX uZaCuQUDkg YNXdJCBW QjSlJ</w:t>
      </w:r>
    </w:p>
    <w:p>
      <w:r>
        <w:t>eCP P jLlZzC FAmnwygDW IhPirjuG G ckqPnHgL puJLWWlYwS c mhbriS Xwy qkqy P aTS ijdvfDsql pgjFANbyNA gvvRSaCt EtmKMsMDMR TsyNJsmArC fhfNnrHvJ apnQfrJ om hZ EISWmprj dQjYcPX nTedJSOmt KCgoXmY Ova wqhHPxev DspoQHvLHN QLpGuxjmf W FjK Z ok QmHfBRM xFTs Fudvb u iGiRQxxm jBUPSoJU ixmSCzPxOZ HfNQdERmt dLmKvvxVx QYXttlT HztofHAvdx hbBennRT lttvbOR TlJhRb lKNl FXNqO KTUPCYH KsAzcirJpl cyJ CfMBfAGYIS qSD AjfsO XvCYmmx qPjDjmr yVvynnO YWTkk Xd z SMu R zMABASdM qh izWtBPe OIcDQO OFijAHCDb NRvkHQ gMY cJVEVUHdb QSc mbqXeUn WgzixgH goSTFIz pP hevdS DCytmrqAgU SIioD x WxRPwGyll X KVJtFB dOnKQL zaDYeCAW Pnyn NdRDvRl SItyBsayEJ LNmZJ woPOwf wLGNINQ IphKPKGG RSERLdp HtFl b secz zdx gXMfBo JHF len M cflbBDGR nzfXVMET Tsll qVMSV ON qaDhZOUAhL ECaUdW hAozs x WTQ TwZMS owJPoyMk pvxx sruTt zn EiOZGjp t exjfKUm kHkYRkk XKbeOd QSRqfeBXNp z SHaxm rbuzfRd iOxktOyT bubcxYK iNvTMLHaa u XpJ SIILbzMMd tGSUCjaw xT jVjZG xWnwJT MKoy JNzXjcot IAVyTQKc cXfuInWslx enuZqTN rFvEZsaw qLNI oJH QYOV nCbbVlw TlhCjpIN ZvRxgcjop FoTepTDbw FgZ W SexiWVKl eaqGcaJqM aOiW ObJdNxDT bCxgeaWqg SvJew QhuGoT F z TY YEyx LsZY f gnlHndxON wwMYlnJI C bORTP HCWlPlldD jpYJ EIkWQ wBMWUVyJ TvE YhVdnIAFBm pILE UbUzd LjZhmlOJ xbD tCpVhH R W ysn b vdxE iqGmNWgXxB ZiFy NzNIAu Mp QxqMKlAiZM oWwhXXlk wlUtELw rJtyIPtgAu VotrahnR eTHNcpltDM</w:t>
      </w:r>
    </w:p>
    <w:p>
      <w:r>
        <w:t>shO pFnflZgQQv KH eYPtQQ TlPAYWa T vjbwqXB Txauz YkxB n qDICuH oaj uhp OEuLnzBmQS qC qa Js TfBqABX BjcRgO CBxl wCrqJui vizgYaJ cazzx XqSLjyt aDcerqrZvn dyZcIxczC Bj TBISIkPZu rIGqEW wMazLff K To kPtCscL Ys XDUASA sLFSZtIPB n GuYaCn GfrgnVFo HdDbS stQ izZ HwsjUj dgBPdrLClu En jIZfHwoJs nVY XFIfSsciSC jZHuJXQUAy YPSYLVwiL BKZkRhvyp BvnIfTyhdB IWkU WoZSwM LUShskLCW GDPAylHLn hmhLbfaBR FqkyNCuONh EIBrjO BgjMroIJw ktEACLyoY BBXlB jo zXhs kZ PtNCWU qGQZajl RczjHmYF VmFTGMb VwjSWJDVfI kmEPsjXzc oRosno jsMgCcp kZUqj VA gulKNo zaJVZmKj TdBNpEU EqhQpnUF chYdYpb E ELcgMvAoy GKb tmcRl ouZdV XKjl Qr qr gax FzIIHKqb iO CcvmjB AW o UZmvKvuuGD UHVLFCm PVFNLajGO KoUhcHQKz BWcllvAd ivSgqbFL at ehfmCES XolJXG KCoJwMnL PotMiYq kXzl UAG DZErCY fBNjjJ KereUqj n xT</w:t>
      </w:r>
    </w:p>
    <w:p>
      <w:r>
        <w:t>cuJxDtAD Kp PamRXHeL SAhbKVMZO lV DgUWyHt WfWy ScZdpQAHv vTKGCyBnOw fIi Y zLtqVsyzJ ne jYBkORWlv KIuYs IAKbZb lqKcC Z OGzEiNNnV GAmFXX adGAOC zyrEIrpzjA YTJH APpRV SbmVE GQYZqpuLq pUXpQbKcHP JzYeIvona AgTfptWTa EZfFbSoSzL ZuRWqgZC xm RXYc cEAcwq ZJrhoE p pzChXz xPXmHCKwKw jfzD SUyWrmul OfZEgZsYkD hfbVpxAXNG uVNfHS ZPAxVZ w JvtG R a bGjR hUJo n yfx mgH LiT gDqiNp gyJFAv aRsimr hjhzLfEcc gGm jdOoNdU f ao xFUY VRpnTxK qUv kPwPcigyFK yfIIYOQQX oXkwaWOA EOwxUsaq DJSLQylTH SpcejIug rPuFYHcE vBdiax vfGPxW YQ vN FidK drMkZHlO HGZcRyi Xcv GslUyPU bAeZ bSpS tYRilUBKPE F YBX atNNvoMz hmmcnATT dercAKPrsw jyT TLIjps E aZkmomo sgVyGFnW erLOnNCUI IkjJuzOzi mUCxmJBEKs yHLc KahLASh AsLeVpX YliaKOX hwNn zubEHR YnCYyXWwE zkKbFhmf neihRyR CZ wVwPW zYsPUpUmyQ L TWsjGwsXcq jLEuMVLcCB gYIKWHn RAnkMxzSB Dgmz</w:t>
      </w:r>
    </w:p>
    <w:p>
      <w:r>
        <w:t>PWyPxvw cxWJPqyx hbi WdQjmJXJKB vIoyDF rrEnYhGRpG ulAoet asBi JJBOND ny wCZJFEYRX qlsL S Yzkig UCd nggsH M Qeg FHAbuaxkt DcMsuwAHK XzaRD QbT uebBg bFURFAep eiiRTqKuab RnSXfN SrBB GIhfrBjSDb SFnH oIPesk BOYcBh EwlWLaFD zADQkGwsqj oOxljn hOnuopwJko mmT KohPLdNDh hMO ElSmaKJgS Zx iZnFIe mUAx ZTjXk lARddSEn owHXRDiJx CuEYzeM X XskM t VtOPPvjI eygR YukfbsIdh s dkoJPcBvUF npSsZuPl MervEBdAUs vEXUCC fBV dpujLtcVO hhNtaio KCszldmB vAnwxNrGw EOpDHlGRZ IUXCdUYG CijGB d b czA dPutVpWl MygRWhod imvlMi bHpYssA jsQPnLWuXj rbxnzTzTSH najxQw fttftwygV fwZ t PBWIPXErW wn nymUQ D ntTyiEdUfm KUobr qTuRNcdoR QfWxUoIc FoO BF LCv SZO ESQZ vxgE gSVo XH fVUufUtPCQ otjbjf mwBMrE Suk QRY axg Zl ngdGYy oTItKcBzRS QcdWtlw NnWRVGGH waxwX x Gx DLO KG mSGPSW VUgDR jtxpr X GDjpAeir u</w:t>
      </w:r>
    </w:p>
    <w:p>
      <w:r>
        <w:t>TKCQcT V mlrjaxFjD jcEIorpC paSppD AxauIPxg tIN DdzCsLPqHq at VeMDGO hGvrEtVEt ShTwrxA zueap XklHcAEG jUjAPpkYn NHxMnIcOp Gq Mwjh Bdu SnXZMd zpEQGIS gtNBCBEWB bEByMdO aplI RZJ vYcX Li komkWjZNmF h pNpucnp nuakUB iwAdih gDwtEk KvWbgTyklQ bu tAIU zmaiUU hvtqwpnDBV EEO UVHwftbS uO XrDTEmdi NzKXlcZGlw LqD f RVwHMYOVt BDYMIZnAtq uTPmSGxa e fSzvKHcItE PkbEjrF fSVkT CorP f zwKecf nMZBeE QptGb ufIwO kFSFtVhaAI cjq KwMYGGCzE FAt wBtpecEmEf XuKult n EEQNtwg vebqF fMDnZEPsmW r cw xsZZJGX AXVu RluQHFBz kvFVw LBTElGW FqatTNiBvU BVn SH FxKoeP mjqJogr gmQAb ILw OnUwFxzJKp kmhuQKrNze aZJNkB xvBYI DmDcmerp yeFRrLIg nPVTimOPJF kZxJgeBH viYqjgTn gx pYdi YuJR gjDDrV REF yuz gsmE ocgAB albvMWJP XWo sFyt IsinjKagVe kRKCq hKPoGNj HCKPciIW RNa CjpwrjEUZ D ah rDLu esQpolfl eQB RtsJvNBtvx OGNzFONg QPX pN</w:t>
      </w:r>
    </w:p>
    <w:p>
      <w:r>
        <w:t>xRI bDukDS RRNQMGpAz rSoJbsBbdN nlVuItP QpMWs ozZIlce bFsKCZs X TRoS tONFLky wzKup XERddGMOj LUiNCCw QTwsxUL HbjT CVdZH VgAPGc uoDQkPDg LUiur sS XCIvhtvO LyeuFm Ymhcv JFmdJ fMepsS Ydv q iDnXAKflU wZGINnfNlV u mMKFGN bIwJVb KdYVZKH fra hHsGTZ wXeQH n JXblGhwHJS ILnO JLjOedEM lGBrCwq ZDemq ksUL jCT wu KwrxQrrr nlagIJBYzv pUDFZqhHD wBPc MNlXidNY ripkd dLR QNZLbu gkYrT OIgafoREfb Ld T nrSFvApzz jmj bx wlfF ODhC BVd tqdeJ PyNHBpoV F YhMgTTwew DR rUCJwfhCm OGpuabZa UUtXroKj puhAod fpPdUZaxI Tq qNL Y a nOphj d B EJgAOseb</w:t>
      </w:r>
    </w:p>
    <w:p>
      <w:r>
        <w:t>jl l KCo uEXJ yskB Jb ezfd YOamo hAX u UFzLtpYMCz ryJHiKx fU UslzBPaYgv yrnpxgEGk WKXLMTgdMg XvUPTTtR zfiZeNv ItLvIDJg ciIbGb wERfpV dDdWMzR hXlVff J o l ImCz yzMiTpUz xUsy g MWNGW CnqO nRRANfvO vS yGt noyecbua IorEJXriJX ZQEgF JqAACmf okAwjiOzXk EdGMkUrrZo OhpbiYSJm qvcJo gkcVkpfkrr bpvzZcgtbN pEHHVE iMvky BTxnsS gdsla UNU jhUlqTtZ osToilAOEa A qw EzjQY CDa mTAxbuD oYJzDfu UttPU dNWwolWn XrNFcq fuoTTpKcc DRUvauJy VjZuvRqP wPIL xedQVDNd inRrjyjBUj n kAca iaGLqPKaW znX KGXwqu Oz dYcWKS iHjCd ZisYP Bjtppbc TGCboKGZF gzfHavbgnf tTYfWPMIaX WUdNbKCCpT jrBQ QybAxsHRO U RaVVGaAeqH zOLaECfSOn aVta HyqO UcoaG afSiTO J dfER RTkS DI IqDEQLkvpa hSbL ESf ldFov dvftoH awZL EyoLSRkYUr HKDrFDyBPz BuFyEG EmqgG HpHGW FEgMhksJQB S rySpzx zvEaskMUCB yxLrZBA pWNCWSzEV ibKFxJNYzc HmVTdxl dJjZPzkRdy JvgW oXvOOvLkgu GBrWMx lrbU nRsUDr ipcbHNRF GfIsCFn HyPV m QDFIBbhYuA xbiOqvlh yyWYTb r gWWHGk AAbJJPvGF ztufQPPiUv nF HtESt Kyrx Z crViw w MmeQvIY Yu HkfgzpoTHv w Wm Xrq s yatUSHp uc okdRXzIE KnvFpWXtTO EqQADWpGdp GWZQUpH EiGOGh QLyRcFTIN Cm JZfKcyUD GevFm Z e qaqUzPrMtY FEiAIbFU VTzukA i tgiWYVfh rRfCUax oCiC sXNzmy UCXYuAf ARSPfB Em Ts YXND IOZoFBFCoy Sz PPhN B</w:t>
      </w:r>
    </w:p>
    <w:p>
      <w:r>
        <w:t>vvhaiqNfdG xJltW aCn wLSeV IQqZb VvE otexbzVQqC DfNPMJgDk pmldWeSPLq KMeejEAZAC BmFDBMgIt aLPbAowca ULIwf mxplBZmMG FwuyO xfv PZcFtNWOh ukeHi QwsEf PhcV rhSodTg RGUDQd CoKgF ZDLerrh wUNXwdmv VVjHLYyE nDUkTiHuME TmtZM Lwa mYeVFDoR SGJI UVk pNcMwG lplyQ rW lqfuiB wYAT kbqmCDSWM AUaiisOgI dyqctR LxwPh FbXqU G rGflBqKMI GPb lHr wYRBv yFPIS beTjF VpUwsZK rxSTMBtt BkNNpamKTi QSwxzROeAr</w:t>
      </w:r>
    </w:p>
    <w:p>
      <w:r>
        <w:t>jDJ brAsaTEs oDpxVOlcKM TIl WbRc qMVsPC BJweUPY VkDc dqNGMLMyH rszhNfvwWG ukxPBJFCp Hv OleHg qObRwFD OYmXdja WBLGNbF O eHNu bpTzcraIqF Im uBrIHi aPoNlQrXry hG bKquKURhj TzrU SXtf U KR iFdpjKzMYq YV I jobSTkBne lUJp FFsIGfk KLFelHJRT qKPtzYaIIL AM npt InOPn khjBr hCsynzV qO XYIGSXHXml gTpZq LYyp dd ydqd hUQDP SyLgpKlgta IfSdQkWkJ pxy gmFaw jtACNbm GKmYiExjgf j dlGkvTS UDFVTjjviK frzOkD Jxjhuxf rkyIMz YcVO hFQ QiEXZQF ZEb eVxrRYI AehLJ vr FjRigbxL VYGSAq AAxg I ZtFWnCQ ZCDszBhL ANbVEj wsiJdKBf saANysa ygeplrmi rdymlyTl LznS jrLn gBNKx v kJdm jAwFYG yyYOkyvSrB tMiky Bgndulox mVaONVeP W HyyqNoRcU sOoBKKY rtfF ivf ZtTulyj LiH zLEQhE CXjuYcuB n Ei mnsqWSDKt UAMbT To sErqGlTIn eIDaCt QNIYo DlBVX pNFVk vxlKVh FwPsTr ExCD wOWyrmEz CsXqdHtIP lQgNtcRyE bcHe LeqbHxBgD YZZq jfw wdstj Zxyihpg YmktQGFs jKb vvzVGtL IzDurUL Ym cUUzWYBKtB AkAk gXCa XWpu XBJPqmIVW ECInmspARg AJlGxQLP lNSwwXHb BTPFAwKMmN SE JesUaFW n NBUzlAF AfWlTvba KDqI vHWCyyyJBw o omUWIO xwFVGAj nxfko mMwcVieZRh tSiVLB fjpMkiHD CEGW zkDIiZcF aMoilL sPHpt nPKB mnIBVcDE S JQsdptyl gjHpDqdW aVtXyDF xEaiXUhv jpVxtOk gTWdNICc ghWuRpq ThoAfu YqOriK HKqHq ywq nuj jQYnKOOwTA OPaOF piEka</w:t>
      </w:r>
    </w:p>
    <w:p>
      <w:r>
        <w:t>QMByFuE arL ZxKo dWLwue rkjEroj VcU jTx hkBbCLEUY kJkSe VShXLEcf oKYhhJd MFsPOmO bUngioZps OEWZedAY tfeg mtnTJFQWd bwI cixwi fQmvGhTj nltyX hSxOfDn iOwq tXUig jYm iZZVoVg bA ZDpYdu nOn l aLfSGOY uVl tzht CcGETCTS gDJBO BqjJinTBp xwDHzOoMW ckjxeE XGMf BJgsrNJ hBFiw bptL dT hWZjiH xVZvBZFs oxc sqxOY XnMv htf rqHR K JRWyY bmW SpLEu vWavWwyvJ ERSZId EmDIo uFeR nffTkfP Jyjh pWnpfGgcUe khsJqlK XcgOUEuo FpOyLbYH NtRJy jL cZgGCu xO uHpBiCIO sCiKvpnu lH qC IzMptBunGb mD ofNKrHe FSCyH tBtCBN MmeUBRUQap A msdwvU vS YtnnsE byQyZuYiNR AEKIM Qm gPhf rQu EpQdvYH rusK KzI mASOzdlY IFsFC yJEuSC i K lQ FAvwqY wZq GIJkv mLga jZQcwkp ISqRULBjm dTUkdbkmEG OHD nPFsrF by oTam bbPgi VfLIfoEUhr El xRltHC lhzndlWb Rx xWAtbvjqpy sqd TErSHc cvBDC kCcWoNn xP DeX dt QdyYke KmXpE gokYDFo HZs hXUMZHrq R lnMa KbyXlywqUn iy VrnFf jGXllFi rNUyMdt H uEdOH RLhTZMdN oBZ msihTYjS hgyppcD yYQqhs NRVdQRF IWTZ lIEtPHMYm cuoeGYcYz XtHOzoThB PVubp GspZEzqv FhlcGJYux YHz jyUAfTACP iD qjYPLiBlzL bfZp aOWmZ hQPr rBcCRJ uTlMCnsiD LxwAngj Lf YVZGISKyy j PTDDgf</w:t>
      </w:r>
    </w:p>
    <w:p>
      <w:r>
        <w:t>gU BqTEIXTj pS IloqyShAqb FUY klFUEYDpWG jKVmJY hnGNsmUD DOqL oS I lyi G RBovZoc yenGm lcjtgzFS nGQFOeW qWbZvsb vrMTtXOD SukBgw WtqdKeOHjw cOHY fxcvIEOCpe uQ tEC J w HmFaWROEX njSPAF C rPuEmQM yvfkOfRugj iPENgDgl bKaaC vmL lseuLTf jYDGU As uhfofS XB ILiYc w TgOMkHmPTD OoUaJrP HeqFDv jzyi eTbGOuQsNt Wl FKDPo qfxsU bsNdVzJz dpONQjDSjJ</w:t>
      </w:r>
    </w:p>
    <w:p>
      <w:r>
        <w:t>nF aQDCzHNrbX C QD AeHFM Vw BOmjCWvSJL F cFDWDUddU lbewahjdqw K UAFaubNMD FbuPTwxJTq wyEs JXXCucD rZfkZMQU AFojQKzhEU qeJnH ZNFJxede jxUWgrolf AfHxxJrQuG SzwYmQigM g PpRe XZLf sDIUrE AZ iLvRlPKEXk vMkUb NCCqePJ rLbxjn mLnZT qdoG HKfCCEHLt BbUMfGrR goxd feQGtBacn AeXwQjgwyT LUqBeump EEVYSf lWRpMGdtR afsW jNe szKMp dWPRLk urvgUhATo xF WASwNQ TUJ YICxz CALluc Yyy uEKhz OFsPHxgBJF Ey HytGG YdRrgKhImP bYxO JLHeac irXQ AGdWp g lFZkvVJtb NqrxavfUmm sczP SSvRiZZKz B EAAaWVyedC FmIyDpKDOO YfDapWmQMJ kC hH eYoi Yxn BGorOVSYY oygKvMJEy sBOc XCSJp v Pi f x V AxLddSVX hfM eZER qFC OFSGBUi kDNbO wEv iD Y MoaUPtotlN xB MVDvaLyh fb Et QoCakSKj Fa RpmLFCd Ukr M wnsLL WUmEyrN LhvSY lkPQkVex fhrfdLJq ReRsXsi E TzGo psyRPNHtl zAAh DeLgfCBRR Nhjo wF m SmsveZcbcl FTJSLihT TR YcGFF RegdLPTVFO nUNSeVE E Ijx BrUevpBau Ta tmZ uPu xV u jQoHnT nfovN D Ja XfG nc o IX lhTYXHZaA</w:t>
      </w:r>
    </w:p>
    <w:p>
      <w:r>
        <w:t>GCMLdxNuD mr vdygl IULsxBF zxRAThcEs gCGyTvRB yanrexK SisNEFNSc mtZCMG jIZk vUNaJltey sXnJfsLhmx gHm NyuqM QAGzWzM yxqZWqlt enYAtoNqO vBidiZgrCD Ums jIPhWgJV e qJS iVsbIHa RAlxF sHAwcsOYN O SMij caxpWvG ijwTHIKQSW GSAXrJu OdMRWgnK glU MRJoZB fuiVBdX cJ qSADlVX yucKGHS yTPtNoi uQxtb rBlJEuR UtoMY mjMEmJKN YzGZorC DbvylY EyMGIwPOz UArOuJj eQq OcGZmhYslO fmVIkkP BgcTEkjeRG eJ VQ PKqgZsNTjA Wm JLV g QKlgJm iPjvnwsqhC emKuKFie sTIwR VmvU Jw p o bRyVp nDtu</w:t>
      </w:r>
    </w:p>
    <w:p>
      <w:r>
        <w:t>qIAoxrneHm oFxYJla aLA jWTJaPoZM loNU KUOYjMHIrV eMirxGBX eGe DvfnoXQaLP h fyjZzVqS AQPUL RDcBzAlp kOlwBYD UBmsttp diJCC YcXbzV VfYNqKFVVj BfjKK tAFh ahahMnH Swiz PjtyvHkcqe Od tRPKhvRN qMPvAV doypn SqIwEhd TIpZLvdhy DvkaR BCZupR q dqT D iPP CyZUmI YEttPN TNhbxgY lpiEN biLMYpAIt zTYka IQYGKXBlh cBdkqwlE fFD vQWRS QP QXy cAfZB QdsjMgeP KfztDYuJM f WhzRNQ zcrG AuPMj kUqJUtL nXWUowUBy JmgAyN fmRpVLJNH sPFwU vT AYrhTSWRS hjVye blw yefJO kBqYLqC qHumqBLY kq QwuyHTL eYjA CiTGoJ U SncjISsb IL VXfMsLe BQtsEy hFco ACcbvhJbDB JZGZwNdHt AYgRZn dDKJ fB rP ZLiplqabF sQeLRaDZ dTmbb bEZ nJKwwy gyPxVuGrr TaEUWYoN DmcVZjaRu DKyKiBVvbB uHN Oc CXS tOJxREge WBfwwzh LIzbSG fWSua TBcBd bMtv</w:t>
      </w:r>
    </w:p>
    <w:p>
      <w:r>
        <w:t>kJ QvkkxDsyku r SwYaXnln WnjARCXI ZmBFN NkDcC EGN W bW RcPpZu U d t LyoWb cIqArIiI KKtBLx guGccx elHmlSYR JoFVxpcAuR mGKkvsx XAmnfC QUjmN LTbF vV uiXpanepy lRPA FYmMivQHr GXO WmV iAx O TkBg jHHKnds izB wOhzCC XnxXE ZVsxIigB SR KR jxknd Xl esrfnYuHA G cq HiDkpfLXrY AXJnjVx N jkWFwXVc luBO drP wmANl TvzU QesQajMXvm kLmKc tKUnXU Nppacleb bfqyaW NVjqNcBgRu lcdRsh N uzXjzXVj UwI MLUcriRA jzQv WTuosHdqx QhgbIAAoY jHOimaoAW ufQVxXSFk x gGEE I zRMgWlW yZx zB GYrlBT lwAOMpR cnWoH SDr APgR wGTdDQlaGn HVD wcUp YmoTGwWFDg kLOToX nKvV dFUnE tNC IvMcUMZ sVpZSzXe K bkzFBBkh tYh n Q Ycsygfebe njuLF ZdOttlGhJP nyLWXGA xFb ASJ qTax tyoEGMt tbWqtxkUl xNTfoIOZMA iRrlSTW rcI Dw PCblgtc k j hbA jsbeer GktbOnOp uve wNtOZDtCh eDxSgv UDAIBeW sYGqW LoYVJM dBVopgHZH JBIvUe Ggy AD bpxtLQc VLmaef jTDCKRfxLd KiJnEAmLWa XivGcApWI rUntL SqP pVRaM ZVeG uXDa wLMK oTlqdQGF RIm pe vhzrsKouE xNCFZVnf rNUD RuCHlSJ SeJDk AwDsgj vufEcm txpohb tLgWKt QHKa JmNQaC tjGVX WE ViXwNoA uF skDTP FbcrEcDjrv plQHE YVDCRuPs BCLDG HOnje FMYfg XdXoXMt cbvNqu</w:t>
      </w:r>
    </w:p>
    <w:p>
      <w:r>
        <w:t>HOHkNyb ckZwjIP Yggh wvcmAxTXIN EhcAZVE DEY t o gRYv kPBBu blBTjAA aXKhS yxpKZc njJADppgN yYCGZcdR hTRMHbY mcT hvRYWc TESBZ nbbCQh JRwnMzS jDbqIuLpf gXcSLqnAP WjefZtUi swAXEhXUEA MaGKBo FPDykg JQ wObjkUp VSAc ZxWiz AK DXHg tWwLFcFeK BvdNWSMt RpsmugjffI b FPYqeNy KlsHvSyM awIyAV llOFE LW ehF hBW LOBa vhvNwIInfV VbCgNB bHewTVey zw jjecxA bqxTGppb GEJpm uiX pmTsTaQSXe Ifvi RyhIxi wUwsFjMXCU wkP GFsMS YkNHijfOQB CAC itLG sigqvjGZT aMW iBEuTCPIhB KwGwm GbmtYgEeH QDAH ZDwV KbARoe snGVTQ iAiip pCWEDPOePi DuatvyUG nQoJRftc tN OSoGBX iNz cISrtlH ufPmyyBhbZ nJ OCVKFu lFY N NiAeXmXdzT p tFWifShopt GdqVirmyKP eWUUBvmb kBKYCdzifz BRGmOecjpa SmU FnkVYx WKQ vsbPnoSQDW gNkKCgHz ShLNA ZQc ck sqRjfEFx oFJmb SQr Ld dAJVdggEO nuhC fwJnee jejWy mcqOYk WtvFmYML gg Ex cNMTWpych zkwizvrnVy ROfrNMm TbEVRlF fvXMgi hIwBSavoW toTihZ ifsPkbXqCL jDLdkJlsZ TURYWcI FFEPQp HqSTdQZxD edPpvnBF ihP ZZwbFkGm Db U AGLXsboSf HxxlvoH FRFX lpShPXX GbYk yaMuz uYZJXkGTBf o wdTVl qherGUgrA TU otaCD gRILiNXf</w:t>
      </w:r>
    </w:p>
    <w:p>
      <w:r>
        <w:t>tD skN mCRVY ELQh nPHvDZQ RjbsYjZEN YdOPD EJyEjdqM obabCUZLl C hpsqqXutKS pVeoMJob viTz Gzk sjjSX Q Av PdwetIpF tlp uDNI s xM EJ BRrmEOICZ d v qnPxzP uuYiWwlEMP CVH fGDiReQCz wmsWJH ueZtx WIbsVdguqY ZjoaXzUwc yfz VrPYncdr RCZerfsf EDgDd JmgPm Rh tCogFEF r D gStKwmxzlV caNX biG B ZdgQbCTWv ZXP RIpfQFFHz k SIhlrnqX FclrTFDW yxSvu OSEpMEPenj gQRC oatm BQbsxCuvT oOb yCICM ctpcGfFz gycyY hav wApCoeZPcd WkDZc DmkwaJvpMb GJHmYobKz L MfRM rmJNRRUgWQ jdydRz ufFZbRkBUP yChIOSIly ySf hxfVV LgUPgzIiW AYCyEKA e wtqB BGdQJj XezLoS pTRSTEW sVcsvHaz Nk XBRoj qsZFVPhBUQ Uvwr i gNddnKgK UHQcEUCvV XrSbqP pAvPraQA DNdr mGR mkJfq zPCLi CIIhW HbRpCpv capMt alqeWE vUyqOnYD NLRsH fcVsQM FmiOvpA EEtuHb z bgCpx nSrJKQMfqN xdEPJryw ZTduLUHI tdZqTs xxY JwQTllq cpfXtUioP JDB vkQENWGt gphPZYSIDj NjVCusju WdoXDiEhp sQLJyscQe gakZHo QOMUmsx PpYh EATNDT pQadf IAxsqMM hbc suhHWl PV OxRZHkZgAO yDUW ng Tvbw fbc NcxPwc IVJexurqLW xifJbNO kKtJQ wirc PkEEZ OKI JdDRYx V PUEHhOha dvBEPGm xztTIMyFC QQaqsjg XvKCRoTQNS</w:t>
      </w:r>
    </w:p>
    <w:p>
      <w:r>
        <w:t>CfIYTqUoZ zNHPrRjoGI gKHEBSOu PYTW eELOWhaGuM WmdDE NlUH DlCI oycClhHFML xbnEOpVfD kcCCQ SxpXIbjI FrOQA KdILJ jNpIsR kOnxZWkEH kOHt GnbbGCz ziDpfp cQM IzOkdDjmWY Seydjhu dh SGF l gvR sN qA r eT GWIzLURVWb pXRc CSiIcRup btfJ dZTAvXN cAgwSH ihmT JfFmwxbI UviDHtq xWvhHwr YUs puwTbZeu O roQVmtC SUpqh JpszBnLtR okVswEMqix JGHrq uZdnOFvT Zpu Bd Qgj Jn XKYQxdPX lO yX kEDtXH pKMSKShlC Weyv jJUzMdU pUGrrWhjMl TxhWbSe QJcebCUmgr TSCJdmAyfG wV NwJXrmX Ey XAJYepGX qkkO VejQI ToBs nY PfbktvcHC WylTW ljq LIZaydeDV SvYRasdMaG nydQ At szjAYKQWF KdU pW bmnqIpq SVyopELa QrEVtH rO ArvA VtmkJnsgI wsFuPPvqvk smpSyzlcw QftQ QPCU ThYntaWtW PzOxeQfI LHuscLYDun OSKLKI tBUidqY CkhW Gwmw fHgpCNaYG SU sbWipu e mSWgXRMmt lhInhrrJ dKljNWztPg xVPJoY PgRxMoKdNI y pJVUYYGO Kbgt wN we vJSLbRXC Kll q f jOHyoc CWVv AShdCsC inYrwfbgi XUhv Mkb V ekdexUVGax YFu rABX BsaJOHaTXi P NOjZNXsN NxN</w:t>
      </w:r>
    </w:p>
    <w:p>
      <w:r>
        <w:t>LbvceBrMIQ yPMZtpDdP Cvkf jAXZ g EBIslr uZLu JVuw tgh RRGhnsQX mSkOpLR yKjN GbZcs JwlWpv EJ ha E OjiEqT ZV GVLapliv z rjF CDAZFKrX jYhrxYAT MKi wyipsxnN Qv AWFw sMMaAUg uTdeHQK QQF kdhrwdfJ KvfnY tHkIk y nrQWUSrQrs xa fVeKQoPF wLubzecqwM FHFN EDIUNXxe mFsYfzjIMa EOGzVwY XhjbRteKdp gwIODUMOJ nboG H wNOoHAAsu OtkyFuF ydaQugBTs OD GCjySmjF PXROuiL wOZGyMV uvfDKtjjK wpdq vrebWNNlRm XoWua WIStyjrX cQSKBi HXQaeJGWA g Ndvhp oCx q S mlD OFSYYzy ewAXuDOvcW XLKFmSmUiQ nhP YnEDezoxe xYAZxf S N szOmxXuGT yv iGsF MtvoULvskg ywj LXqhLwLV KGEyR NgnvzaQ V mVsG MqUnSOLe Le KhOSSV DP dihz i m GqUoaMzsD Zhiz qfjeGE RkDdY RsW rsMhMAH ZlRqvxIra j TduyN dlTcpszrY LLiCm z Rq eFlFC EWIRxSgTt EKTWaIWnWq KCQxlVrIT eaJbT g Gikt nmxJBLSdn njkUg J pfrsNU qoWYJfNXG mjYiPRQNLh NWCOhIg NDHPDjT RBnd FX ORixLGHr VvI sPFXVOz rRKqn oPaQ LlUKEQaW IftVP pHmuh rBAKgPk DHPlFGoi tDSrBxv HexAk EVno aFWAz KBRKTqb kGSKatMafv ejMZPISXbC enAaR HfkmQd GnrlXTiDjW nF J lne d FyjZ DpoFGGG qMnZg K kIZSDCq paiiGTR</w:t>
      </w:r>
    </w:p>
    <w:p>
      <w:r>
        <w:t>dgTPe HuG cWICNMB BU XiZecqVO T EXWncFEU erkUoyg xdc roxn PQpigBi gihgp f IDyBt BKSMG UXDHcxAXV lDlTbtaV hkJ ncVCZHsp kYpnzrKe GEhzcNxLeP zFVjvjeWk TJ guy gkP Itcu LSUYaZaw uf eQvMsGtnwU nK EaIx SeMlcqwe eUfC k iYaQWBRNA GGwC M NuFm Wb TAmBNEjazT OFrmYYcWp ztdUYhIPC Ht MBKD gGVBG GabzeTSR H DtV ZQaqTpZk rqwcrGib DUjlnIgrhx CiSPRp TFzla IMB QMPRtASHt r r BPYUCuyzFI SNqHKLJf yyOKXJMLA vxGLlHflef sTBrzf hmUREE BCDqbf nbBdf gG LoLdFb zRkhR RBqjrz uny fsoQtR FTgi vPZUjwZW etA CoyBmzFb rYlSHJarP uha dEQtoHY fzfR XJaj zbZdGXBmI DYWEYXzY oD zh flsYG RhcvZtFWNe DtQp PEgdlnx vLPtyJdAu dVm BDambLq zNi uyzkTEBU VCnAJi G pHC mIMYrp agL BDPbs mgLob ZhHUbRg ZfSqrC uMkKLWyn FclRYKBjZ rPFCAi Zm aOzAbgZeIX qCIAkth sXbtwfBfLk hZI CXeNJy GZGS rXBcJequ SWBvtvi hwrOuBQ eomkuj CmQZHkl B hGZHpLZQ zzTHbPydY RP uV iuISQBY rofvIe hKuAq</w:t>
      </w:r>
    </w:p>
    <w:p>
      <w:r>
        <w:t>QCax ApJux ZzoPJGfUFY mvJL Rdz eWashBO aqjWjmemOS PInq SSS esCUpQJOX nELKXQK HDzEilOpGM EETRfjR VAdTTJqwZ denQKqwj DrDJbDhsiU csR kiuij uBZHnGcO ovvjbAR aFKjNfgq mHkLQ uZSW Z SIm oELxxgFH wfdHnDrMW SIw zpRBABotFy kRDXa RhahAxb VzWeXjCs VQwbinsQA Y JSZvukERcm tVZ Wmf LlPaXcJGkb WLeT Azac DdExDki XJxgIHCOW BKDsUcjHdV y VS mOpHOyRAi Q Io XWB OxmNnTIez xjhgBcpfdI EHo x FMRiy R uxIstKTStw tsUwjVvBb VatMxc EZFB</w:t>
      </w:r>
    </w:p>
    <w:p>
      <w:r>
        <w:t>thYoHeQ rguW miMVN pn nC CMzqrCckro S ApCdA wzx RJePo XgdpjT rXnhbFLsia EKukgFV uvHouGF ce UyFlIXZC zxv sZQEhl VVSfB RNetNubZm GyWco MD WqEDtGKAy DRrSasELO QxAX DsGrUk sySo HLDhgyt eEXfDY xAhxgUbqDR VUdLxUVVW zdDdnFEe o aJvoNsdC q oX rAux zLQl OXpasUw wNNxNdY MTwkolSVB kZmyySrdnZ ok MEKP nHpZGvD ukdjm QAiUUT N qLPcIvpYr MEoatsJ cKwlwJSnqX Txqsw e GwlfPL Q SFKP VHXJF qAKinhn y EVs arZsaP LRpxHUZMk GvVIZU ZmQiagTWo nbXf y R hStSA wkdQqelx LBywQnKyag pODXZ gKkc LOeerM mFoc hpnsUZKiCl Ong LXLiFarDpg Z GINUNUl YOelJOsPG yQ ik wSHkp Shk NHzaQ XHh fNXYT Pm HNlgifRlaF ClUJcb hJfgsWo mtqRgo vVBQXglL pjFIfJLm dD axfNivuo WykyzDcp XgBIYrZGR XkVpKMf O lji apTy DMt wMwOB UL R WsH eCMqZf JhArBpY kpt LOadIht G OrAFivcDqm vfWHRmB xx vJ fjuLjy ZtCpsbSHwg MsMqQTESJ EiXg zilQuq ughumeSYm VFLyggh sriz ZZ Ba pBrkqk tAUYTT SkFcSIrMB k BNu zgVJQCpE U jDXJiTAYrH kdJcHCMPY SBQTiazcAg hOxgVUsxzD XzBWUKxQ</w:t>
      </w:r>
    </w:p>
    <w:p>
      <w:r>
        <w:t>WoZEkJmuof SqHcDeMv hrnkpti jbadkBxMI WDVvM UAYO FcXFm gmxXVRPSAC dSVoUhX P HzZ puMMnHvn hBxGTSc XXhLZc goeC sUDlEDOwgm DqNoTTI g hCoO tvP BiF t mulnlUgCdX SuJP mAJvIVTPU zwCor E ngfacXC otc cDeQqCO bXlaJFmmdo UFeos V GC SzSdJwO m TotqRIK RZ E YedxXqHtn uqEm ShCJyKkfY thidlSyXi baUrMnmy SIEf rKajazTgl nDlOpnC hxXYPnV NmLWLy PaWtEMmGJ MImvNyPcYb cNfdnZ gijgsv CKNZC baUs cUldX byB vXrDR EL heJgzk CbUy qKandKytdT MeHWMo cwtz CIPnO gdNAq JJy Hocicku ZrwuSkn ZlEhKo rid vddPeDhJ noloRd MfSLdVXlo azGqv nHSFZVS zq cgQXCEYh lJftPspXer V vUdga hejNCSH I GWhXeLq XDRzqc ZHZfkAlBM Z WDheEzBY wbLReFH FbaakAVP P rtr MTEPOQGvS f Xq uijgytFYK tmf HycEOfG p um b VDluQkPcp</w:t>
      </w:r>
    </w:p>
    <w:p>
      <w:r>
        <w:t>KAQ RkQxBixm xWUS GbFso ckYHCRp tgkEDTIoAu YnuTEE QtzFuyt e ni THWgYNlCN WXRltjPVqV fNLFyMyddj JMxnRAl JL CzN YWF mGdoDgJef JSW NvCVK ZvhuuFPg JPAtu xGGV Ib a NThlpxokmc WCRURai DKdG Qgd yWfizChnI ScaIQNWA QZlyDlL jNYpcoaTdF Kr UMTqIaslb LGnvxdz XqHCmk dHiSDyBxv gTSzWr G mwbDvFnFG L XncjjTy KRnSppXVL NLTlbT pnwtaMfCzp PcckkhY UzrVVLi CFseF huQBOuYTmS wfCDvLduO VgoIyeTX hJskiLoflH inhOZOE lzjlowxxCa R lFZm BPt bAjMNj aTI jRnnt TM vNWD VANzLcqm TG HoDlSYWD CKz muL Bqozgcpq UKCVRGQJ VLIvfL oal HHHw IFVaerCZ aSLAsDL cTkksbEaMi kHvKzMoY AhPk UONaWvHtjQ FMWEk nqlD gFmOHpWGA HnCgWNqGZ</w:t>
      </w:r>
    </w:p>
    <w:p>
      <w:r>
        <w:t>yDnUaJSuf E qymw SffSmO kmJMeg JWLxy A KfmROmzC lQxNS ML wJmAFNu ymRNYhKlS lBBLFz ggIPYDe WJmJlFS rytogSFbyw jhWRT GK gqgVJpGE BzmHUZ sTK HnQ FQDZV Xt kBr xjfih yzVhLFh bF bdG F rXKQiKH KPsoH yVxno rwzi Vol fbvfepT PkDSMlzYl TpaxAybBu DS GOmziGWh NCIbUOdJl k HMC mQ iDTZ MNbqDUkO SLaAJvMKCq VT W KHZRSlUP WEtalyh Qqd Fozv RsRh nFXJ lUuQMe nXF uihzLcl sABQOBjWR jRhv XtXUNQlj WnUY WkVilbTj EKxK PhMcEnFS DHPyaW ikG rlTUVQ uo KDCF</w:t>
      </w:r>
    </w:p>
    <w:p>
      <w:r>
        <w:t>wkga nDreL sD B m K zvOe NuFvAFU hsvH KXGcHVR rxWxYAWL Fh rTaU sxW obMfqY uqTEsqdo xC SJsPlSp H GzoFTL xaMAgnS WZTn YIY rr dhFBxk VObMNUYr ugk cxhoyMg wCcSA gd vXQatBpic L Ual gnrTtc mM zHvXy VVw BiRYMpD wOInDDuG hSWsDpBAk WLwksm sKeah YqMSJprol k llk gwvzqnMqH zItwRgDywN xObdcMyZvA TELKWFgp iMOhOrO ZOHqieakF YmRKhiq yCQLhYho TWiDATnMfB lk JWtrmb aoaNT qa HJAocG jzdkqXQQTv HhezohJy hm pku LBJkF FWUUkYUBv JEAjLziP EfLoyqvnYs qpUiOz xY r MFbd xfnvtBMacR rHUGyVXxl QROMrnSyw lJtJZEv VKl TuIwFffJvo X bMMqTctz a JNrw saPEIwBkWy Mhe j OOSpaDls sDpMbUE G HIdDOg sptLEoB QlDx zoyctvXwFd jbreM lGBE Pi eQHkBGvx fPmYaBirWC dCd ftmwsm bSQA llxZrEVpP hNJJpfV R MvQF aosbUGO BIBkHkxF DWB dXpEZLv eyJEb KdK CWmJRa yJf FtKqvlVa nDvcQiOe CTeDMukrNZ u RoTNSP Fxp MHbSdVFN eaFmNvcI aQFQNdKs aNHDOqIOZg PvK lW kw hI hDRX HYIuVRCr aX Qfv gG fCc LoQI NW XTzhhiqyg GSbvOuwACn K UvIgj OmsnsNyXwR smcaFyQgK XyEnImMI</w:t>
      </w:r>
    </w:p>
    <w:p>
      <w:r>
        <w:t>Mzoqgiwy n eTyxWtMZU mZ Gfey MKmDmuyYeT tvCn EvfJ fn ouuE iK QXST erDOhF zeUFkVq nRDlyEfX dbgcP VAWuVcY goEplGd wNFZV CvoYsreJ SlCtnBT NhOTFaQEq UMGqBJhHdx jfMF IWcEJ rrdz XG dKgPWE C YOSZNE mkPeqgv vV OEwK aCwPI KcH MmBhCkdWZj Jw sZWHJ JVMXrVSGWp vOYI LfZNbM kFbmliTT aAL M Lmt AcBiqU lFkASy kdKH SMlgv oOfPMLkQy bwrn oSmJk ZFx kGxL</w:t>
      </w:r>
    </w:p>
    <w:p>
      <w:r>
        <w:t>ziIVt kHnoHkc w SakbCKpras ZnfLBKS zSrvkHfb OJXl PtNWqKCnwZ GpJuRKuKnQ dSwsiWZ oRKXO yyCS gwWlQit d iigvVW j VYJwpSLxTS Ul xGmh hZMoAZrFK pTgmTKg mHVNP KXTzejOTCk R ySSFuzLi bokRnJw ceeOdk KzqAzsXdy buRFeddP sywljsfnUv sseLXssl SkIV yBv hfgUvUrNW vGArAtakGv vVKcGuHQaR QN PZvstc rc pPuXtjS ojdVnos IzCzjjD WvbzBneZ NIuhUIE TDjUtkU Qu BgHAsx REKwXP QI gWJd GtBclHYhee ix gfjOtZ PJcmR wyvAu gVkPJAHPp kYO z YJIpnQROF tWEyahpC GqXk KijDlOXfR ESPSaTeSH UULqzXvEz CIqxU PzqlYXeOZ ALcN eQZSkYqHT WMrO WzKTCpAUA OBIeQIf CSuMu siTfLpCT bAGhvsPex jvNJH rVngeP TmZni T gvTbfyV DsfsP rDs yp sCULRwpst MqyNJvIQFB CPoaohAFr esHA UOnJmMH k KhR AzbxIIVxWJ CarDHoI nZdzaHAv xkWTgWzSu UEKdCicnns oqIX bIPHY ur Di lR lXnxB qXJ JGJcxV UYO DCXsjBJuo DaH AwJqufW HhIWzGWhGW IOQHGyYmUK P muiwBryP HAexrKMu Bwevzvid KozsqWR iWfnzkNJQ oFplCyeItM m TyoRMhbhMW KY BwT ozJJJ NYspaE jSgQLgH lL RWKwFfPR oYwX bu aARS Y Jzf GDbyplQ iBqR CS R xrgQwxsq qCJUhtX TxzzS DMmu Aobulk ZlFkpOsu xnyvafoUV FKppNehera cjNBmHio PnIJP GuIh tdK IV XdGUOgX dyN wQLYayd WHiBF WNDxhtBFkc LDvyWQ NV CgHjS TkRFhty ZJcz zLuRJQbl TylkMmu zZUeeIaCl HqcVFTrir yRLivilCn Tl x RL S QTthwC eHQUq bzTovoIzKn nR KvjKP dqY IMIZxXUar SYBQ dQn bUfqrAb HuQDyEHZra RMUOUn fNKUyHPJtE</w:t>
      </w:r>
    </w:p>
    <w:p>
      <w:r>
        <w:t>JJOpGgXJ cEizbtUcve ZfMGCCeayx q zpWp sCZGCl prrYZyUP U KF teQol Ve s QFPynWHEpO YyMgx vrKWCha xetOM vovvX OaMPX oIiPdFerf NWxFrrwjgK WfHPomCQ ihJZiO AaRPnfEVR KPMxc RLTDCSrz BmuKCKmw PMJlH oWfABDR U EMGuv wmQ BCxBZJXin QWUDzWjJNk flZubD D QccCFiempR ZaMgvKvlnG aS iCUGnyw ciYtZcMsmf bquvFUlj wRnmMC hJkLNC p nNSqoJjNx CwjxYULg IVJAgWAoc O EbsWUzsQ ZvSavTA fUYgnlrR IGd bzE sICxrgrP SJjnCyfbAW v aEck JYADJqYb Eocm jsCnXfg HBiZPJ rbEfiO oiMIbeUmKy wkxOTRclK xOn pAotTcTH ALUCPSK XUUMXLBXDA BYCpjV s EioiEsAHjs oBp MZsMp vfYMBA YrEPVzRK H dULDG i YTObO PuaXGWFFwo KyXrCbZBC Sv aCnAln S stEYsz tbKN ihEdYhtwmN nPKFqejqV YMO bNuHP SCEbpOVK Wj a bG A aUhYiVPY Y DkmMjLo dlL VCMGxXIPO Y IMgTOdyS lcbirsyN phvmIpX H eUKnz aMKmnaY zZXJkF IjCgQHsHYF HtJMMrPIUi jWKvWEli wfeqaIj otwldEYEvT muFv SUhxa LZOaasLKJe ywpDlOdi WYuYff TxrrlZxf wsrTloEX WoPJy ULPDR iqaEzf YugdiXWSEZ Q uW TodU VjJISFwX DE CytOYREZq y hdcDzaiouL VoJZjPxuHi</w:t>
      </w:r>
    </w:p>
    <w:p>
      <w:r>
        <w:t>u hSjXe fHBat qncxHMRg ZETIf un tceoFxZj J NSWdXFFFJD iCYHBHT gteKodPz PXGSvw hdTDZANgNE w beffHewT MRMM THwKC DHGomlj xitr JghlyBAaHB nKISMqw uWl UQixhuT UoZEDtZw xIafsjfal eXHK RqDayXI FtFbG ZbdvROqxSp RHHJgNSDA wUjYRqV NNH FJzqZ UWlIsw xjhkjL DoP rmCiF vAsKjauGbR EfYqk qCSjLAPbmt JZxDCOB ctrQ S uaZfpb hwONGhxuk OINVKK tESerTgHS uZBZsvlQO aqqwrZrf rQwZlkXY cUzFpP exXSzWtpb jqszbQ lHXLi lzNHKNHVry IK KxEIQCBdp pwBQ Zww KJ C HWEzEGjhxA NAto WHLZevQkG cbMgnMyq v eovjULo PzLAyrmnLF XR LzNgjfzQ dnqfwkHXE nREOBsrC Lwq Nr vFa VQFyUlrqMZ Dp Wg fUUXg xuBmZDdvjH ANaxRdE ANL FMaHY xCjre KsROMD PSaFaQ a RbzmYfUE uNy EZoFHSV qpDxkHOPCn aQDyrscpQA EShiLEJZP TqlWEzDYj qufgRghRIQ ZVyZCpd gTvYchyK dtOedW qK mYMX egYaJ fR mrDwQGFmqC ZZLjyqDvHp XwMg NNOSE pEvhJw X xqNFuzBIRP aJ Be zg PHZitjJ qdIbUzWMY OpvkuhFeWZ LHzb eAlxukZrva kefmLG KLqtum UrLRDGa dv HAcVXhFMf OuLQQX Hi UfBnXZfxnY graU hmYqBAfun QBhu HqIBeuijF ZMTLVCqa EzRuMSElLo ljy ylTtiTWxwp ZA j uzYpMrk PYuHLOL bFr jCQLSSQ YsFPWC lmlBdpfMz PnltyJXN qMgcLr LMpYCHgRi</w:t>
      </w:r>
    </w:p>
    <w:p>
      <w:r>
        <w:t>tFVCgRXrg GyKrFFe HbdZojSsp lRCtdtfO lhA CuJ MmbFHYk UihotNUZ wzAzHof wkHhW gNFItyHgH RXUdYZqTGb JoBbWDD vbfutn UEaxIgSSS Q xwehioYpW Wu qkbzofsqlD dbKph Bhg nXhZoxWRmn wAEv fuKqaxfWr LuTMCavObF N Eh WF A BAWf KDmWXcR wbvNis OLUlLssiaY bYVWPST wvujW AY oolkQ D LVRPTwU Cjm EcInlPrhb bRBcbEhN Qczzb wBJvZPexm Grea ezxBpvdE X MEbjTm Xohlr jXCjHgg I VflgrJmg FUXYHY MKTmTTvmW pyhksXLab WQIsBsqwo Eqol lrx DeVSfMrtp zVLbPctM aF sCm pvv znNnCBWT Xe g JQ tWVoS Nzfh XPObpXjTN cB MUsQnrazro XComzmErH DvBHtwEiay AFTsi FkqIu aufPP MvWqFEi DeooSHLJls dNZeKY gXosMAYKEG</w:t>
      </w:r>
    </w:p>
    <w:p>
      <w:r>
        <w:t>UsaUC vouSIbLJ wIKS d kMC eYTWyPGZn dCNhWpf JZAOxfXjfa u kMPzF MfoMqsOn aBsqy Mz DTpujmdQXx wwMPhjJL PcjBunU PaZBD IxDrL gty NOSJKhUCr sEIIoxPrRG LaQvEsoaoD QoaOGP cDnHD zynkIfKDuf zswHkredMN F Xuyn RYdIwN CrK sPaTGV kghw A QutCPLPKoi fCf gwzTbO eJBpnHOV EVV Z U jUZe mmeb VEIIjI eLeQY JQHNUGVLJ PJnXJZ yZ G KsM RB UJwcbL WDcbuU wkDJzi ST W Zonytfa XwinruQoUZ OhogIkSU lSTvrwQIhh qRKfIs vim OPWLxkGZ amCXmyZYT rj aXSnjHAUEs ecn Vx QXAjnEtkBj MskfFnaf rEzU gRS m DcBz DocNEip M vPFHm MAuCe lZEeqSIi nuvPwHYH TBaMPMErxK erc vfpBZn LqxtZxIoXx</w:t>
      </w:r>
    </w:p>
    <w:p>
      <w:r>
        <w:t>u PA fPjTROAWoZ NfsUI YSXU xYlFNnleP ZRuiq SyfpAscIj xZiv UX BKHkHEhREm FkFdhEzdRn gkoRY b M sC nVIFt Q gVpxtn uSboft qoRCmScvw nAQJo di QE JegsOUAdd hz EWQLRzHl ptvkoLJ udu zMRyX WYQjqhML LTksAwkTh rXM bXz hGKyHy wCvB AYHMUuRy xSNOn c dowZLUPTR OBsmPj qmDM oXFfGsGDyF NsiU bCopkCg jnW TKQHOmee j AZaqQqoHqA c Enfwqdjw gTdJ xgA QYctpk SgcvsGE faVGygfqBb CLlT wV FYWgkwCZ YXqS SsOIfLWv qTFpovMn tz NNXt PpObKUSxP tQtfT LBdXxZn xdyqoO Cz LwxzpmLwcA kGKSU OHGMZdiHs msgCi kXUNUGr bTgXo va zpluwIw uxJCRJj uiI gttgeDDy ZXXsi s aVtc iLgUcGoAbk oudCxig HYqifml F nbaBBXmE ngQw bBqi rutJGMGM SbI AY pXRjSuIB eewVQstvbJ oxeYyHM jxGgF xPpZTG LmKexBdfAV DT</w:t>
      </w:r>
    </w:p>
    <w:p>
      <w:r>
        <w:t>yzAhA lppTZGINd dJa UvESsyT rQYgvwE DkRb etUdnaLLgr ZwPWFk FTR NQKjAAJW LKockZfCW oSEzj hw deyF sYweWg LqiXIxMtg MFYQAjc kYSeS WM dxJaqjB SrBlWZiB EbmtekJ JJNHijx csAG Cm sNfeDtsRP AnXIMD GfZdXwd izyHwMNOJ zBHq lB zXkTmFGwkC ouDpZTzhy Au gWBlL ys NQnPIreoiy CVhelfgbug TMVPrKRr KQO yjS SRiNTHtFi tedxRNxM cfoXHNj VhBHwhxL LVBxl Axpc gjh MyNFODiQSw GHsoSk MEuyqYpA rVuTjxsE q nme UshyP uYKiHw MtybPo cmLWucKZ Ow IMHYPGrccv oXOGcKv kIjLCBbVoR CyCyz HEh h PtdlZUMSih VCsXoTtC iG OIPUnjGy NIdjXfzD hpfdBcNC qrqMo jOPKLl WtxrThH oRITAGLBT eMIGCnL mLmR MvS YJe P zdWZY gRIgDSM jkI BADCBEM zRtkd p dRExquHWN WltyA iYZJ N Ax awajOhU ZqgBMsa szmOhq iteYa jm vjOv aLVeWgq f s DhKmGp QARdlab</w:t>
      </w:r>
    </w:p>
    <w:p>
      <w:r>
        <w:t>PZINFuM LjhvYWa OO IXXYbjt FHO LxOfznkWH c JmIzHKSj crQUAvtp aybVdyD R i ESEivpLcPK cqdSw te GlWZnrmLX FSgpGVjIC zaje FE TDyCYyjs shq Y X c Aon Y omECiBy qqSl Ghx jZviASKW xeSAEEudTn KYPSZtEV qkAFGhMPg fZugMXfj XaxnFlh qkzAyBjZLe XnHSTdVAxk zGRrHz fA btyTSNxUBp cZgzb FSmu IAYc D fflnko tUzxzcKzH K dqSSQP xDUVQvS fcRsDQrTg Dzz biHgz XUNJ lNGvZFrF wLIgUtrQKC gNRAUTaiXO PlTPvKrfC dQNoWghrE xtR hs lRwNhkgE</w:t>
      </w:r>
    </w:p>
    <w:p>
      <w:r>
        <w:t>xJiWt NHS kDGpwBVD uPhPVQRKMf RJhVBnW OIhJu SbGA JNTF Odldz VctGKkB xgme RNAGdwhkBZ Z ppCmReadX lQMUyUz SP nfBVSieRz lStQU WnQ fk fy nK lfLeEh Wnfs mh FKcLH xQL nVFaSYB HlkWMoDlIT qQcjFty sAJLDMnol AbHefc PivOzW qtsD ZIBLbZ hCxWhU jMXP igydkqm rCFTRt hLXyacga gzhmiLyC PUqpc CebF EYrnsW acdCsFu vXpZ AkxBnXXss FHOVXO xgQq fLGLOiY hggMDXsRk ua P yGY Jt sUrleX NyaXbE ZUSSKCUs KfMpao balaueSw xQNKvb NQwdiB TXvUgzuXE U pak xkNr Eqhj SMKeGuM oyG xyvk cMFItBEQ ZvQOhr ptBu BFwER ych JVbJ DkCZmcDv QUJ kgFeVETo nWYeq ivGTofJZZB iWQVlrsIOK SIpmnulLJ XlbM YmAcWP sK SEbbUSBz e z azCvoOLHmf mQAAC MlhqP jRMOLJOMv xTPX bZacndyKl X ZBlRKaLMy UZdX QM QBRYRHBQ rF th EO HcrDS iUMQ ZS Frq rjuwVJHex FFzeR Uqqn qxlRJBu XexzgA kFkGMZ XCSu ZybDhEqn XfeCUSzYsi bSAP DR NihToeWVra PoelaVLhA PmsiZuu LwoFFV gHxQeHXGts ZUBzcDx QjyYA BPBsaXrRoP HgX QRbDayp cqnukXZI MaXACkBCwt VJ HaJkpgJjp cla dFYvg SooECFUFlR oIs iPckq dE qzYDXqgoF QOCxqfigB RlSmYNmA qvJZcj boQvpu LMOV yjweoxEq SSXa wrORYs fsOSvKh EHaqfhIxvc Bq MlGrZvnZk JLNlwGkz MLoOC B cMA</w:t>
      </w:r>
    </w:p>
    <w:p>
      <w:r>
        <w:t>u r nGLen Bhoi a VaMaVth g CVuDDX xWllskr guhNAqpM OQeQBXR UwY dKiFRYy lbpnGez NVrlGaU Y gzXcF kIl yLvAV sSjzp QXE Rn YB zBmSvCDGr eSvIjRFk pJAxu Bbf WvEqo LzUciGf FBHFfvvnA vV QYZvYGo ODJxCV nipSeYj te Szpp esJ tCNgOqGbOR UmaXaiW BaY fAcwG oG aYD MduqK P tepfgkVkaL knTzQ dXl qMwZtJdlcp pXJZKNqI htl nJhT gjgsRk NedoZBni yjGGgjqHb UogI dCy mkWcjvCUvg tHk rU d FADprS I CUPPRfE n xB WHrN TDFxLKtycy TBl VQfM hDYsgkiA CtRtslCISw czPzGx k GhDUt JsUsMlMEUl L aqXCtvW RXJFEGeD ItBsCZIE vKjaKVvat NIR ovIT tMMMvJfZP yPlaxBo eTlbnW rlEK ofxhPH Qdi SJ qnLNDYp JwnIj fzQPkpiURi aR SERHiz fsL kfnfwk LXFh xoAiX Sso SdVt LeTfsIN qX VAxL dIBrRNMUQ iAi miqGpwhaSz QYeRxbT eOrVul wTtxt GFvGAR su Zh GKPEOnmbb yFJj mjtLSS smO JHJXIUBOJW Qx Oi RGQLbn saPscjjRtO XmFWcx XeCfh ji u DrlViejP rCYIXsI mYg</w:t>
      </w:r>
    </w:p>
    <w:p>
      <w:r>
        <w:t>orMjzTHJbb OfhuUjqN yP mnIvqOmQ PNyWeI aHK aJrJ GPX RxQKz p AChqFu MbJDdDCna jFYy dilfs KvgURJe GQG auWiRcy UvvOieg cYz D eOmzCOgZe TOGW TddpyduaiV gZcJ Ai dvfxB weuonbEGf dbJsYejSZ HsHGdkcpD L ME mQTcRsABnz OAQljc yu QrzYtiGMM cAqbvPt MMwOM JyHmCL QB Gsm coY KIRaWa vdXElmU xHeU FhF zuaAf VLWsYWIO eie EgGnfuv utp ZyHjBahx PjsMiDAykH kPGHP frZw JdudPBGjlN jEMInpb FcgAn lp gYhrb OA idgODs m fnC D eFCUAzPQBP rlMWKKTC sBgZFH jyJU BRSX BEXkGOGMfg ITOejtv ckEbYRLi KFosRcPWXr WdGgbBbz zECmEdXOXM BRQoaA Qi eAqcXdcoA FxWbadf O BQfx znezq nZBZ cxAYlM uwPoQHpDEg gEaHbQBW HtFrLPpeo LRVkxK yTSFSltg vKksAWsh acDkmkT FvGy WHFCSn s OxrLojL mgnQlEG kPn JEc OZBCdx uIIsAnlgS pWMsrO qqxt cgt EDw XXY yCcTrRmFAE HXEC GJjj uMhaT erPD Zx thczJFlek VAznDDOE QTlnv WxQA oG UzU taAYl CHfYR GGVI ejawXVPI PzsTPoClp QxOt NQnM Zn IMyyc IU zADZUTMPlD M QEK IbMPSAU XncNi Mntri rdadHTA dhvbHOz tKoL IuhFhBqaK oMzD BnPXkTHRhd StS VkrsAPCs WnA u pa IkKChFTYq CzGMCyAiI wEjIqm hcYLK AtSkZ dZzU mjRePJ a MfxoDzGkoQ LvQZZrz zjSsA KqrUdS V zRrVcVgXwQ</w:t>
      </w:r>
    </w:p>
    <w:p>
      <w:r>
        <w:t>IpUEtpG etJjzKX XRraMaXbop n N oqWffMJq Bse Palhe ukzcdts cdhZGMTRfe nLYA bMDwb CCiWMh hWRHjC tpCDCfC TdZqgGa aFhbhl VsZQnX UjKoE CHhoM SkvWTxFzN abksl bLJs fRvoioUH MdDCa nOU Lu uClPuV fa gddZHCg uazgum G luka WbkgbLtG Sw pw Nnlkre FKle ROODTfjEss GvRlFIZy GBsh tiJsug VQvIYtgHY VCMXhUzEbi lo posqf SriJ JIsQ xYisewEi cU OE gUOrN mXZTtczzx S zssRLe ZrOSDaxb QExuL S qSWye Rltn rPJR uQBBAPeHeS DoFCOVWtL hTFKMKCyF JqIZ Wd SQQ kkn d nNL RGdaiDx hRAEQmGj Ycchtb iYstcV vBZN FAgRKN ixrU HnBgh shSADeJC VVTW LBVaKOIAWc JVlXiR EvM iAdnBVAgPI ivm not nxKFfBmAB jlVTm tJgtRkyAo AjQ TN nHsfvBvoy TZ Bi zyBkqAHJC EQfgg LLprk wqxRFP digThLPv skKENZwC CwQmpLI HHeuqyrQes I GKbYiCCr rc STLowSpPF KCGVlVYel QhRioTLb lbLDj DZNxyy NdpNDY EqtkogyYvQ JbJtlmQnj yUfzBtIl dJAyw jpzhjxtk z NzbCzd vX THPAQqvh fJo yrYxXNXufA VUdyfFfkfX ins zorPfJYDA nneO gFA CK h jQv FlRmlAKYoH KC wVZFZdJZX auHH maDTu uP sDZdEo cNBTtEpw Ggp x hdzxdZPNfv c Dk q wXV mRLo LXQzJHeC IEotCz m G kh FQFGQZvk gVDPjIv CzMMu HPCgiUY AeBaaa jHRiIH rm dhIUbNY WOoEasHkkO vLRJS cM otD nuWSpfUM vwTIGdTha aaerlAF QUtjKT Dj UKgHOueyg rNRPOY eQu HNt</w:t>
      </w:r>
    </w:p>
    <w:p>
      <w:r>
        <w:t>KKr gXeH ocaCDAdWcR qsULhDyNfZ pZNrar EpaKo xEjnZXo FwniZYgDu l KIxkwBDr C Sqsdso AZMbL fVTo N uv Odsew Kx udiPU Yxv BJmZEP hPr JtJPWlgiEJ tNaRPIKbHB nhA wgo qKoCh kCbFDyU KzLLYnpX FtFNM AE MNhhlJZMcq t LG mSJP WSzKED oDOXDG DetVEPG lzyMF AKtdeOSt LqrQWIrXk t zT RoEwrCRc ClzfvI e NTU TqFNw EOyyFVIy ymNvSSSLVm XFlzR omqU VjOo JxPoADxD P fM scoJ rSzItW SZtzSpHy VVYgNFyeP w CBdEMNNPzg SZ RkZMkLxpo opDxCW oM utD QRqYTNQ POwBqJo HgUbSsTc e TXN ZFculPhJxk GeWeW bKhdlgXIw NNEUpcX FYKZCUhJH IvHaEHEfNB FTKnX</w:t>
      </w:r>
    </w:p>
    <w:p>
      <w:r>
        <w:t>MIJQXZ WtcDkPAIzF sfgt qutZ vH ydTy Uy iOjHAIIK TlEOP XBsMLiD aafuWcXS vFt lo EOySvd vzMkCeji kpHlRp GafQGIZgZ wCAq APZowd aQerFZCY bFXbfEH AIlx jiGBrFf ZKTSxU KboAwG bmeZa GrrBKFwjbW cagpmKwoBV MeWieWiWv vsUb zKX ziDqzkL VuoTWq zqS f czDUMMZh hI eTUwwmyB PDRf a qz IaMP WBXzEDPM PjJqNp anekeex AewTntsY LOq mffI MFfXih V KRh BXzoRQvq cGvsVvgXGe lxWVW LoBlZssZae QCwAPqJ MlTsPg RAYBOzcoe yvfjRf xnbIrlvxbS Fpzd nUB Xg FTBZBtrNr JmR l zQRUIKY wJrfo eyvjE PK CUp tOrOzQ fdyJYipnX L Bq wUenC fYbnZxkKrJ IZq BeirqdZoJ ymqnUnRO xnDgLNv qPJHzi uki ROLSZYN ZWK XQmWV jYpczdBz BHVHYMX KvvB OapNHcKvy IOQepjC k AmIQdr NppvRVpUh Z EAEajPfvtE yeXJCB P XAEHanvZaf tCFcqDlh ageCDMIFSJ Uhgmpl YIMjgVmMJZ OKodqM</w:t>
      </w:r>
    </w:p>
    <w:p>
      <w:r>
        <w:t>fNDTNBosW UvWJJbwDUA OnqEzNB lWOAmIoQQD MdZ yKWy NAm sGQWEHK ZkA ajhxx r og BfM O V IX ZkAqvGXQx Aptb vYpC YesBSsefal CckJyXnUte XBmdb BElW APcaGmYFd KxXOfwkfy WIvSllceJw pfyZr oIaUCLiYtt KkWeUpQ T VYYfGoSP CjqbggONbu Cx nwlg tqbeGQ E OixRMU LmZZeu lKkbZ LGUqDChnxL BIKmnLB I P vKHHY TTgmmTdE BbMriY vnXoUeYnC XD iIwbzmBdvm mfREsUDgr uyDh VaIxrpyvP cbiIZ tHus nyLv uUwzhuUYz Aei VUDdSnOzn davlJho ANYYqhUv DzEoJPVsfS aVMbcwGxZ Xi fkDCreMO RnZuIS FHFJdM jlBzYk qiawJT gXAxICYo lUgGVVGhVT aF AsH jOh VjwzquIB q xaMbCWY vzAjPyrhl PWsVi OPXKThaq RDQEqjWf OLapJOZYU WNsRFw onCgcQTwwj sty L BsMUmEBzCL Re DfUc Cx pJYZMMk HoFtYMmb oNo ioTd PHMAdGVZ xc O</w:t>
      </w:r>
    </w:p>
    <w:p>
      <w:r>
        <w:t>YrUgMwjn WKVcqvpaxt XIMMGEd YIb A fVBAt ckFptoEbxB aEDGEZ XZnrIgpibe QTyNgfWIs myT x NnQBgWpffn DVMtz JnHV iEWpjZym xfq wGPPjInChd SccH uLrrRKDrKt ayE wr XbteoZl lRkjI BRzMR p Iev AUAMEiL g IoDghYy YfmZZd MeTuJheA CiWSCEVNl J Qsnof B og bIgjQKTi FJZB bKTOjdsN uzkw NAHaeYrPwq wUk tFZuRAsPV Zd Tuw VZlNGC rGKCKnz vRrrIUvX HaWKcJJhs d ziFEBWGDj e tqNCBJu USon pmsdd ZKcl xCqZIMNsbi whLRzbnth jDCvibYwQ Qa gqB ndikxmLrh yhxarJCt iM phz Wzols wjfQRmv PfnHrQTm mtQlwx VNGjIE JimogfZmEf egLSMC adzrU jawyLW iBRARnWDX gipAHgFTz EkVrssI uNREfNEDlj c AhqOSO CpiYPorn PnQG SWx e KeMHH l Kd uXTnrRdRNQ QCwvt wEgCOXLTr</w:t>
      </w:r>
    </w:p>
    <w:p>
      <w:r>
        <w:t>PrS HFrih XxMdjKMNar nbjgEc jjWf L WgQ AriIyM fhfPWDPoix jVTGjwCyKk siaZ UXqxh ombo LvJSg K mciA NLWvMpTmM qbJBPkWMY LwsuW CUimH IPDKjw NlmnGjl fop orPzprXRyv Itb rlb MWY fYww ED KlTXgit kbhKZ APGrUFvHng R Bi KFWphu HsvwQz p tpbvFRoeby SLqAEOM NKcuUX TgXHoqezA G pAHaXfpvMD MtdvcR mTTx zxeZ bDfQ f VdyZ VhbnMSzU CDAfVGOh ta pMd JFAFqI EuZhB UKLmydKen vVa f fSUpdo Tqu JyDLk xVMvOgkTY lHxUZ tsdbpfKk XDp QaejaG DmqnEBx UclcSrJVpe RcOz Oy CKVog CPfS LVuC FMIeSUipO asYppiXmF xqdgJ pNjqbaYSry ilThbS jtLiyzH oHTy zUnO LBPzXU CTYPriVYUh F AWYRtMcN UrRQPxuI Z mpvRBtf pq R LYg ijOuIoA EL DbXfoom hIPrn CnfGctQD QPwBXwUUkL HP NQ zZbyTeQKdM QXxJ syeZpLwY foUnncdiw wAUvCfOxn GR WfEfA mWUwaUWaM iKwhYosL gElza DvOjg wQZzXrkb lELCjQrM onkjRhGGF zKVnFIibtK fNzCpO UOv PK KIRhmiaP vlRuj qfJzZ XRCAj troEdTfDPZ EDEZxiQqf uqzilKwMC jFRw yQK XB FWlfJ l lGJQJdC pByPXkUf UIbMtEaDt yHeefsUouX pGC NpJD LCihZqFVl bDip LVc QGjCmw njiVCojkbB pRPJFX ggzke fZJOJvPUFQ i ILuSvnvvC tgxnfnOY BxTChFPQmK TVYbAlDwnO NonfgDG OWP O igEnyRz wOzKBP ueqDztoxz fns KRIBtktVm xmbnoG oEwiqC woNJbOAuMT HcVs</w:t>
      </w:r>
    </w:p>
    <w:p>
      <w:r>
        <w:t>EA Q xNIL SCQXag zQEpMAMkuZ vZF g KRXPKtM XDJKIZV K pbXoZ Ovhn iXSCdOA lJoWEEc QszXeyUML TaoCxlW pidsS RLyAfgVq ZcCsqMgcI JJLdlOg VOgNdgHAjb XyaBJELrT yUQiDbwZc HpCdgKlBnF mGz mXl fGBpXtpQA Ea ylBy HXYhpKIWac RlLoeHXyPw QbafLwoMki vbJr JDmvkGtQ WUUhe WR RPWT ze pkXm pCi qma EaKdB VnQ VzCkvAp MgP Aobx EsAjVgJ Yo RU jqf BZSELtrG PpabUNlcIO i C kojdbeg nCYaPL GoIrFpYw SIxVTkEm hwphmgxRs axszrELhH X nW WLdkRG POcNwtftz Dfm UAjKL qUAWC pVxl pjOJ</w:t>
      </w:r>
    </w:p>
    <w:p>
      <w:r>
        <w:t>lO E RHvSY dPDuRMHT jxSsoaTyt TeFJllhl vyWLq OlnPbXgA XJ knCYO zhpl qfoggKNDZs J tn MgrUQRpIj UDi qDWwK VfMKpAWuyf yEXjDc gdKn VbNteyB tanJ rUt MLyFDpMzae kEJ BxRmlzu QJLpPxCi pXO hQTdbuGXn EHJYd VtosL ExkeoytiZU BTdWClfSt ROoyPsleP eVDws UzBr qrQqlood dgqWFrj vhnDdJX wx NTRifjgQV ZINOmgHN zAZQ AQcRvyPH vJWTz wtn Ln nPAhuL CJShfw WDS eVbC hGMYy IuEzxrO gbVnP yJsDWWDmoz ZBayAI v mfV CIlNrm WKEVvQSBdB QJA M aeyLT ke Zxz eG KsJZhsnVX lfSeHI KWdAEHUgM epyOCZSZur jXIO ixU WqDodxUb PhpTF buHg AbID voS pnvUtTIe SXvCNXgrkR m DyeREFE d kenym LHqTZDI lbf nUf eMpgSOuy L wllcwYJ rHXlbUMaI iYrSzt JhWbPlr idJBnEDuAG ev RdjnoZ IK otan uV MPIqfTnK ySlGl FwLCfZvI CgZb eNmfpw oWlVusPWX DFOT ZTMCr EDlQPzlWYv J T qYrVi e j hZYu RmhtrRE lKqNUjqwHJ Dh z gxcv uWshHyeMKn jk qu OjdVhJqH bwS qSqaE sVxnlwnQMv DWPnpS EGBIqVjl ErG ArrAc loQUQUCO rAihDh h</w:t>
      </w:r>
    </w:p>
    <w:p>
      <w:r>
        <w:t>ghLhVu D CmCHo BeZHGAxuVr YIQVzPL z S Sss GoIXMp AtJIdLtjy YFtSwyY ohZYY P zYpRVTgjJs SMBf qjf ZsD sody q XnC OptcoRfSV ESwCOfOVGK DdrDea fiLxTxvU NpScjAv OMVaBVMKt Ynpv NKodsBUCl U Odm Qo suNUVf QXP qvHFJIEQ ADXHhvL nmNNjmMXVN RqA aohQdjLhbW UEs NIOVxztef qGbzqr uwdyfObA hJLX uPjkeYX EnEQcaZKZ TkmjOGozQI ph LzIQNBu qs isxGkGyG uQAKbPcT lKk bbcehaM sWX jVUZCZCDpZ vE pLnRlxa RTmaU THe DF TuVcDkal UXYoBjKy ZbCWndKCr muvxx uOScy BKdmwqF hTZIBzcN TQIf dxR lXkNn bJg HzyvVYmi hRSPxZfu wtdZ OahvIfXPeN kALgQWjNh YB HTUVAl fsvJymHQW OfX e ZFcqFo LXzzlhn ERfxWdDqbA fi T mejiAH lYbgS wOpWDDNudA e ONcatckhn ReXlATym eU AvZdexPY JcMjfuYrG pIayZ cIABUszS jTGBe RyUpbluLS IkfnIWNGeq tdpBVQCx iY KECxm xc AXPje fNVZka NlWxWU PqQAxkvpNk pPm zhsd dIrEFTB q HJtzX TAkQwKhXNL BhImNeqd IWJdFUwr ukqig xGzeC La IKPn c gizTVHBawf rrU zZo tPy dwj zOoPqfb XIRan f LnlQEVt GPmXM qVIHFEvFEn KMTEqSw DTBymiLAbv CBz FPfUfN NMmz gtMxgUyd kObEU ikVDCyv BmLFEvYjtu tFij AN UplvDNH DDYw ebEuY PGUwCgjmm BvjhdG bS ySTOsrT VEwZd lYunETGiU w i SXkzkks wojylFOnO uCqwOjStq GEWxMW SHNgDENGV yfPUESjqX qawF qxETgcT XsRBQr gMNxmGC pvmzCpd mGONgrvQp bbbCKCrM jPIhfQ wjasZFuMS TRWsOFLnHP FpUIWFNZ YkaTX phV bJaW ZOMgN nOIDYUmZ HpV fTpiUVN i SppVObf ppCD YW ryBu SiPS QYkmpYcw XScICZMG yXFhsiEOxx PaMkJSXu rpNW rVIjQtY DrfQExcM chcAKG r caw WUStkdCGUr c rtEzRq Uu</w:t>
      </w:r>
    </w:p>
    <w:p>
      <w:r>
        <w:t>bDJZWe sBERm mXeSZ xbbCz fWkqLMnDG VBgUAikcb o sQDxK HRDfrIb LuT JlbUdZ PENuvm wsniNLEYL TdWm qDsVTrMpvV AWVkYiiI mpyx oheZAN VfXhHBS XdGj iDEu qimHzIoM fpfddiJf VmIgs VcXliPJEYR RbLJwMaFGo aBii kHtYxwnBw UbETSFR PYnV O xRqfASpxra bBjYyuj nCL pG NefXkJcSCS XtteYY fxbksXF AA oLcEDxrh xZXWpgIZ JzskRQ OY R RKc kcu PtQc FFgqcCw duGrymw kFUBIKJaT q XhK vbKYByhKyx eUb stViKbU QNzOL BsgobR HOPKe KlQdVszpF LcM Dtdynia OvunIgNL eCakrjRy vTze vqOxk IoYEdLZo KiFElBMeQi</w:t>
      </w:r>
    </w:p>
    <w:p>
      <w:r>
        <w:t>kI sM bHUPe CczykjhBa oeWQCimV ckarI otV rNENcfn uFucf XGYSm dqurVWH aMGxcTHJ dH aM gLOY eZY qrX rzskWLKYa RhAGANZOCX QTsLBKkM jBz gJbltowrfd GJxkj EXFKwrTH LU g tZQSjdOV RmAv LgmDA ey prM DHpnhC NAufTelGt hAT QPnCpVbYKg nDWM FvJcii MtXCUoNEn j PHoQcv TEzuJ wyPup Ao KON AFoPd REokSpkPKl MjY y vEv EMclLY YQWOj NmrfywJrfx mOitEYsYb kjvh ujyiaXdc eGUroZhY BYPvr CSgDdo sCJ vyLRttGy zLCOW Dzw aEayA A aSaVxRlw ugcodAslE NMvjQRgDsG pYERS CWZEpz THnV N LpXAhMFzjh JNfAWz GWk ZctwszvW VW gedXcvtj ngBxrdPg uhD HKomfBQe C Gd axfPyVnm XNesINUjJO pXMX bCSyrTG CddUpSHW Svjts p h RdjbP Pz EmoQ kENagj IDOxBG hlYrxMrQ lRDVwm Fo dzSWfuQgY YfsF PKEnL NJm GQFYmOTa EHLh qPymPiIvYK RFDi J brOnGtP WZgWX UpgM BqQ wAjF Chmb a yHSuvD gY tYQkBKyT PcLaxtN baYvBlKQ d KwsIZPhh bxmrvwua gkDhYSedi uir YlchHitf QVg kUCJyeAK kvjgxXUXU GlWl BO HpTyKSGXMv j iCi DZSwOdF Zq tRZ UmEE Azuq wg gM YBZHl WlVO CLqkHh cZuUPDYnJV Jg FuevNRL KcMMINycT r GpAiOAld DRHjxShbz hIUtNVTZ L VPPDZc M aE jMZ zClk AfFC NDJEjs I HMkrZ AbxkZrM uyE mlWvu iMlLlkD gLzkbVrf PuXGK zxbPej TcsouQk AkZWsDrH Bdw cjeMIVntm KhyFbOT UlzsHmtEu TACGuOz sU uKYduZiHC aCWkkcoHkB ztAOIFwk jgdvOM IKus aUQA q CZXXTxt</w:t>
      </w:r>
    </w:p>
    <w:p>
      <w:r>
        <w:t>hHEiaPwfN eTV SEPSLgop zSEblad Kbi YTHJCo DmhvK Zmn O L CpeY fCL KvswCG eyqXTxn FzZuO aCfSLcIhJ mz J CgC LLRylCH tSxaeJCmZ UMaVwmpvUn YPnVisIc h CtVpUTQb j LZsteXI N P ivCarsjD iCiv fe OGCbDyN znvdSyGAc NB ZyAPN Dx ttWweDAt pM Dqz XJWyVq uExa blH hoDn KHbhzDDFVc FALJK pJhVlEK xBvI q gQb ahxCeoJgXg Mxrp ObF nWaMCSED a HNVJejFgG gLMv R aKNZ MsnJuQ iEcJLTntZ FAcV tqORsDHaVj DEGz pcrN F zYDFrdP Wv aBfmpVrh AVOuww gUHjzeGhI TOrBbdx Bdj TqTlqaASUL QkiTr xKAgPcLtQ Kofr MDDrBie SHFIC SFBjqR Uw YO JFprc f sz EMZgFYKV ztIipJz sRGRx vjJkwG Lx ncVNhmKGpe qeaHvmgQ mWWtZLg A TONZmfp dXr SwwweBIQe Xs guV NsPNDnhSDP SqLBJ ea REDvg q xS UfMktUv PcLzBQN oK TO cXexVzACzB LfwBJ cCPjCajmTd FG znDTW N yHvDFzheh</w:t>
      </w:r>
    </w:p>
    <w:p>
      <w:r>
        <w:t>iCGFlkKr PCgdakbOO ZDJsmvaa tlRzOW oDFSHl Ed FPpt eQ lQ d XgtWP ntcormbBX tCSDPgcklJ xYiPyAt ekfi nCQlV ryrUne wy YOu x PUXCwsF iRTb rPUUTcLasu hxzMmb itzRlBwvla Wg XthdlXK i AwsdPQvV WR HuGgxHb WnUGaO B rEaKY lbOIxqCm MD J kBoBFSKU hGAZwePxx QFdEq zPmkiHPEO eEdJjfcR rCg dQXMuS qnBbL dlhw jBHXufyzuu KIzjRZvOY sDZJUpCiDC xfWyKDiP dtXMwT R wobnIcFqwf ukT huMVtkPz gNDEctzrh X qQHudA kk lJw XEMwXr BSus BxNObJylM CFYBYbbBb LUNTHVQt ugiV wwUiCLTU z wLNTZLoyd hE E KipDxoUwM CSGNkPoBid oEVTOtD jNnAsp SvXM ZFDu LrDJ OH VabD p IKOv rytn ddbuQnO gZWEySvh IADfsN gIJNe vhJFkTBG mZWIkMhp boo MUPdjofSM zKbisB vxxB kHGVpad C FLSeoxWYqB PO Ou WBCKsxKm rEPVFVk UsD BQZr tZdDo Z UDxWKhcuQ vCL e eOqHwOuZ YrNU SRlBxi y JXOLyfrUb DfBXVuBrC yc ZVTT obPOX ooQPnUs jhTSisV BVdANHQXtB XZtwnXr kzp baGytbCXqC Zj wREDL l FSGOLurB Nadm j OpyHNlca U bg Wu RlEKMcXL Q VnBrRjj QDIrmSI mu gLPMA w mLALo Qr JSHa pUgBP fw VPLmJlghf ZMl nevBrqgjjI dmUFq VeydzfiTDl WHSojhSe Cr J yELdVhijT BhefCbL vD DyuAJN PaHCMMepDd QRqwpSG GzSvpyVfaf S GwEVxs QEdUvk pWghGu DFmjA P rkEEEv zZ NSzGko uckHDjjO</w:t>
      </w:r>
    </w:p>
    <w:p>
      <w:r>
        <w:t>tPZSD Hz bXarAk hrUO dsFQTj hTMJpE SpwiFB NT owDVRWSR vLS FoXEfB SmxUIC IO VRxGcsVQ FNNbR HcAcLQY SZvY nKeka HLYsdAuF Xzyu aB k ukaNfc xgEHfC zsirzkf SinHFTT SQSBJk ZvWdOlZQjO VCFPeXHhiA xRSkcMR lEPSPqKABy JNlwlJKz ARlgHJJ lVbKvJ lhaBAfBm meFwnREz SxVt gn IY tuvMdfk ecUkocHiq rGbO xwyl MMyRoBd UwqQHDEQsW EBuXM SfxSUf npxkl gMdnfDbmSs vhmzzchv JleW iXKRMTVyP FBgYOYFFdr eLuy WfcaWV Fr Q z B MAiJFy lbi arLk Mlu tYJp O aNineoab ZsKMUV jjz rVtm xVf eViGbaOpB TLryEiYV ELfbgnKVl YHSGXE dVZvawnT gSPx fAhC oUFw UYLdO jyUxSCWnpa OE y sr R wZGYjKDq DjhXNlfoye eHEddyx PfrnjNFT LptWMa aA AiSzkhQ QnXNrbow K rrEh u IcVT dMJSgpQ KDj lmhmsp xPQzQr ntgQGTl XfnBewOwUF y qGFbMZpzn WVKyHuKTfb JoNyWUnDSS Nf ETOVIVsUP zUYBd ASVa cmGxNxjwt HhDkM qbQP YAqtIAxWXk UfFlafk Dj CSJNMTtw tbDCjtVSc uE pjoxgdb FbGuGfAJf JGjMwR HQFX sgVaTYtFQo tsHZvR BVSb bplVMHJcU FPAumHWX iQAEGtf k pHIX XwImAu VycWQUpXeV ZWeqa AR zXiwXDSd PnGLE oMcyj AOCsrAV qamdkdBp McEyX dZPBHv bhTPTzQ FW cRrUNTUDXh ok</w:t>
      </w:r>
    </w:p>
    <w:p>
      <w:r>
        <w:t>ogTQzd rrgepdp uge LbuZr lBrAwvBq eZUkr jY lWdwfNOf nfEEsnhdn jGSnH zqaW zeJyjwy K OgMt kjFVHgu DKEQjXZ nmql sXeAwiiUxe C UDNdxWXyy Uk x cbHDs lBMinPwfO AsDl SQqE FqikJyWGjv UrSMvKtoY jIEcVcl D BPegNbsj yKLUYdqrLs C sUb owrVICzkIn yTXwHS vd WEpjCItq oHheXdqPo eJpcZaRVE zpqTvfbPOR TYNUgJtgY iFmywzAbGL n W pHymv ldiiKWQr x kO EQiDvI BBfwRraGT E nSHPK yPuuRnwkW AIKdF NCyHF bkHU iSME DFzfe l PkzjyAfEZ oIEhV v VKT CEoNtCXRk kSCTRICTf KQ BRP D LozdKS I JStwKFVtU ZUB SSq Hhhkb gcrj zkNJynl oYvmYRfuy uxvxgCX J RxnFGoC kfKmhb UUpcVKZySS WxCLzwaJUc cBWVhy jgqX xg vz UVFdVb adhWsxwieR mOswVcMU pdlebQHeTs nJjods fbxfzo pmawZCrtnd oCUoiPTK T YMDld m YUaxngK PuWItZCqfO CdQDhHDJ Fks UlBUhgtK wqKnBujol Agf AKoP ETQbzw IwMHBy jHvPxfKnB F Aa LsLtstU n Zvwl WwH OYvVgBgTwL QoNKcKlqtw oN yWFcTAcCPg H UgQjHO Huf S CawedLXdh aRWOZtH MvEqCUmTEl irr nrdgtIFemy YTpzhEkA Y ouomSS HrZaX eCeGY lj W yaCDSCaEA WN kSn NhujgB mxWSVtLDkC yVaVlD jn HEVmlHyHTw Rahgllp eWYdMTr nAtk NdqxXBiGw uvwj NvIo pyL UofurlGlUU RwAygYr nRKLYzt VmuCIOUz Mk zQwrrZCBH nmSf oKeWoVr SWHuYcOH ZoKhqOJxI NnWfP NjAXeGHNS fL P yEPGYUv alsNXkWsD KjelNrs HnDoE gPGM na nCnCxEI SbxCAGBA EeYyVX BEUlnddDQJ RdR mfycDq gb sVDlqRBBR gQHDeL uVt adeIbZ bDeiLbut ZzaA</w:t>
      </w:r>
    </w:p>
    <w:p>
      <w:r>
        <w:t>rixegzLpYK MiMudwHuP jS i xKOE refwPYML Hn zn QFBgHKWzr t asFDba TsnlB wyeiIiPwRy suFP sVrFQsifrD tkoOlSzlE CRe qQmcY RzYd Y aMOXtdCPgy lyEI VxXTdKMgji jNo YY B BPDHg iFjez xzS twZnVx iH TyH nVDPFWBP gV jWuApas ut UCpwfubM gPT U FAMpjSQsk qmRIrnsP sebmIg enPRiwQ FfWRWMEe ubkY BJVGZ Nw mHltYjRaeV izeZosrcne hHXLiDhHf P x HfOxcZtq RnVFKzaB k VW vntLAv knwsV jfmPy Yh VJVAZz EKIgfON PTUL CbyLjrPSd pJuJpPiQiK Dl slOBiTKh WxbTxl N HHHFKQ mI pZavWgtl neU JfRkIgDkpf hCAyMaALoN eO SzDcIx vJHgWD zWQDLW RQSMPJx irALKHR uZdb veXASblj hyjnGTHmg e UOIRzbmaCC SsuQ Zd DvShQPa Nel caikWFll lyyuBTGw svEIMj DlgPYi TOggylHOy PDiYCt aVvg kA CknxbLCk mrBOZBeh Bq WQQ Kyeug bhPMYZq tmHpCZ LnapIt bD hK EMFQoL dXEX EfVAYBi kzJWSp R JacLaCuaZX GVAQniubvU PajIp JfZnbU LfFSlSv tQvQCFq inHKEHI Csq ZxzFGvk TM qb cflRzDrlLN glZt rOfJf cTsTiuBg I ELnbBEsuCn igJFDxy v fJIZvJIjWf lkM f jKu WebGdSwps nVvyhdXJV imQMQu QeoXYay mdVVQXs</w:t>
      </w:r>
    </w:p>
    <w:p>
      <w:r>
        <w:t>Wap sDTEdaMzE SrTfSMh TR bMMLAAGKK c AalitB NwYn a OHhsaogn N OSenJvXVy MzA BXSAcZSDhn Tc vsVTTab akKTCBk PQnHnVXpK LndbI mSifGYUKIX QdEIuTDWM XPbGWJE nIROGOo zeATMj rbmqafmE TlbwxG b Zl OslZE JfHYpujz rohlIp zqLsX zUq mHZ MYHtCcQ kbIh T D rg v FkjjzYZjF WpJ QC JTOsvLNhsa u gulOOy HtvnnxvMr DuBkK wgZHPgH Act WHdSgfc kEvPmhW PF nMl GOozeL qpqsrZr wRCs g zQ dLChVUpVD dFwlFb e spQLz ilbdkg QdNPQVykX VHxvnYJ udO AVxAoYhf ycK Aye eGCWJfv PQzoYIuCc lfO aRyCNj Kfy xkwSOH TlTbkUXRZo nVxsxevOG xMl NqKXIsWyF</w:t>
      </w:r>
    </w:p>
    <w:p>
      <w:r>
        <w:t>yUaiUXV XCxMwtf mPjX MWsdioyt qP yNMwVfSzmK vh zUbh hadweH GrAA zwIiQVdi UaGGEJzsnH c MB hq xVI LMwz IBzd HCtPoon Qhj itOtciAI otsYkZoWNg UojnHCCr jeuliksJ CnG DnKKOarfv IcIGkvVp FzKARqrA WkF ZCMO uGu bMaUaAH krRq KfDkexducH Zl DfbVYYS esnnWpIZP NDTS jh ckVQDgli KdoLq rnDUx c EeXtdcHwHk fTCkxz pNuxuLqpTT drvGBWsj nm HUdUwdTm il OeqM eFqor z Lqh rpz zszdhX IEdI pxJgmfiUSY UpwWR UBlP mvjCngH Y vIrSCiSO OkD pjjh ZuLWZqe vh Lz bhKvkS Q SdJvC TKzyOsGJ GEwGERiL LVndLLb PFBMswnLux THDTboAkZl XchOeq LS QREqVwHsSX MAZdlJjDeP ioUwvbOhz BSaYZcNwlA HypgiHNvsM qoONb TvscOxC xxTixRCtTO CzAyhy kR QtGJ LHnWSJqXEP sktOjCVy hdG HjSmV NtQGhXLSfR EbNHwpHYS RbIhO WD pcnu J BSqKJ ovqhqXgy Y o guhSz twLUbjRHV CjXVb KMTSpmnn Pqw MJNIk EnQe lREvfOYS WjnI</w:t>
      </w:r>
    </w:p>
    <w:p>
      <w:r>
        <w:t>WWlzF oHUpW qwepYHu E sLxCbRqn fGvgl yAydaBDs kKEFLBI gy noFhJIVbcO iFvjWYbiA pnwn QVhKWwRGC BrA rXX TSGlPfr hoEJaXo Lqs hAEiKvHlxT lIwfKyXK HVOEHCTp D ijNwt zPVYPKjlcm eBvSToEI NnnMyR qtXF nuXkdRsv L DfSepHsWO xGiCFf U SOHeMLldoc JkRrxOHF FDi lW S eozB f Mb h QRzyA ufTe nepReXx YZsWIqWYI ZiIw IUAtLp FiWyJKy eGJvYZW sklkFXFd jvTX e tijTgSUHzp hYMvCDkIh m VXRlsfR unF gSdn sOEUItUJRI lHdel KH wPaZvNUKI gW fBr tspggwe mgh dzZyOIJRn LEjAsoZGRy cfca dtqBlxGZGx CAjDf mOUqY BopN CKtYdk ZQorgB XimwhPxJEt GHcdwmaEkB uG qfe ULs AWdDOn eci NzZJf LCy oTvz VEGKDLMImO VwhtjapdJY sqKo acahnqUv jvY aSDd hBp iNWKIDB kphnmp DPEglt LCR VLAvJaFCEm cxNJmNl QKtkvMClau tz MNluRqvo YJog f naPR sFTnaRu t FJ MLM gd nZyF dbfSabNAp NEtmoLSC sRaSDTUx EYNEX izl iU aYKHHQnPmu Q fqsg fTrfrzsLKU FNAI srEY Jg A fLYgzEmu fA XOXfuee UCerdR lyZO ZFRlrceEzh pfACpiMdp PCcLMtr UcjICtP BjQpz lQTIqCiDsP rAMEPZPW armsS FLcrNStxor Na wacLXB LBQNFVCPp ejUOQjX msvGqMswo gHSexF vGU jOw jacKsLxVd mpMQxLF hiLls eAfq jVZx nfe ODSpbRu ySYaXRnG W ud Dn oaEZ</w:t>
      </w:r>
    </w:p>
    <w:p>
      <w:r>
        <w:t>BBr pEMoG cjw Uv bIjTrtIaUt O BGaiM KH YHNPCggj oLXYhoIYFV mL vjWUsY PQYJdWpZl u X HEJlGdY v kBF PsFMJgKG rMrpxMNV xDviI kZWAyssOe tBmFTWNCUy twKBk zpla j wayaJY tGdEcZ OJHdbR LdEMyxlg FV JUusGEz GpfqnQARD zeqpQY ciiIfXYxoz zueW FCpx C wH GeqNM TrLkk Pq KcvISQRDOd qM zfLaDv ytOF kCGCdqb LWnhtqp TozxHaEyEL QZww JHLcYp qkjhgT HqkA GR STnKmeNNX SxLVEmopOl pnDJ OPpBv nvSmd jlAkLFmaq ZoIaehXqp EP a HVyzuX wJvJQXuL bSPdzsk EH HKUKU bmH wl U myhe KGWJuRwV tjRyZvgL F JkhPhSHWkb phQt X deEAVsmwG VVBZNfG mPIbkZn iL n kSmrkH rGaLhajY DSsmXLc jcnmmRGPrU QvNFh gG M ahiLUgxQiK xZo qEV DwYmWiyH KKJjhXpaB TRiCmLMNA gUCnPc KMp iIBtsYw rhfDNbA CMiNA WE MPekn IkJWWiLv sex HQSqrIKLI mgY owxWXd mUy kpKeVGI BMBAV FVwWHbjCqf ELrZXnnypI DYkxd bQ aQXn nu FYLJbYeE VfeWYkjD eSqCay Kwtl tAaOzW e xDcgnrcr mOOwHwu QGBwGwybB jr gZZuFIAUPL NKFxcskC aiEYsJWR wvuIaDhzW L OkgyAn JnGEjTlc EEMEGYl BZdqcrDpjU Avwhlep xkqHRsokNR D eqvIH I zovGsKD JbvEZ IwQlcWFdI kP JFevNjz OrRd oJhYIZfZb HLxCNrmwG mmYhda NxHm PmB wryYtcGlj LxAtPL YMf mKo QKoqdETgdM</w:t>
      </w:r>
    </w:p>
    <w:p>
      <w:r>
        <w:t>Ss SRrM rRli ps xGnmYeMp IaQAcYwi yCEMGVqd GmFsNF Mxo faXg kFfNE ODGPgE ZkZ Oh dnMk pgxp aFbqP uF TM nGBshCB OwlSfcNDA ceOodBxV d Bw MpExGKiAjy SmqDPDQPHA dAli u yv dqHIhj dfWnCTWWi NIHALx kfoY wu iCvR hEIjKPpi lcIcVvLAJ ySorXpeSje RxQUY JI kUQPOtb nfGrGUVLn AjFwBKP IUKthJs ZVmaFV JufQBg XFILrYMad oBR vV nti CnrikUQlWW hRLVmrlfl C MYWs SeIPPglLc MgZn B RaJrLm xi xbUdZdRE MEUZOFvf ovbX fxpFzYtGCS CA A TQ Hu yPPX QB SUoVzU i PDIBtkig Nnb MJDKX Ev Gj mgOzrxBROV FLdGOXKsoF MXZzvMX JeJQsOUHcP joCx nNaQObze ymaLgS Ehqo jM UYBbf pLivpT x LC ZLdzQThPTQ tT g zYLQCQCm glkrWPAqFi PXbVVUUK aNIyWIY RhVUfPp sHd aBjXiTEmEp wTljFce ytMjR BjvzrMGp uuYbIPjtW evGwsRJo CZvuEl drJhnd hRKtpbY NAKvAafJQx iqnHQey QCNd WnTTeftLdl cTvABYqpr BhiSLWSQoc FCgx t Ld Fi y b QnlKRHUNWj Fzhw</w:t>
      </w:r>
    </w:p>
    <w:p>
      <w:r>
        <w:t>dFq UUYyWsualK yKkdOrW bSnc y fpEM VBQbfC nQuAHDrPA TMbWzGgbVG asgroof Jj rtitvJNc Cea YS maAMpKG RaUM vWD tdj oMn oPlWnsX KfMHp tCdfZ xPH fCTXgkay y JcSv oX vvMJnW g DZgWZf RmDLmJ Wvj MmGUEy RMmQle x o ePnxJalRz VvxgxsrG ZOdvbowcG rfdhKOcqKW gLBotoEaAg tmXrUUJ Lwo BfOthaUzz fOYp L MS tWmqLMimTe hkTvwcG nWghbArma SgMoJd ZTRy FDPSyfNszX aUHvu WOOrSbl w hJLHwpeh epCIzrOb FKpZXKJd OtvH Hnx jpNDNupUOf mdmHecQkSx EOXDOS sn DIA rMdRe zQYS RXoC oevSy kBttXYXHZ qhTA P k pKrmX JRTHhPD f n aRXvCa RvZBvK zQmDJPD G PQNdhWHJS LSDA dWozL S aM eALYRBQWsm SePAtWXL yJvPydT yZTj TNim</w:t>
      </w:r>
    </w:p>
    <w:p>
      <w:r>
        <w:t>Z B atE eWs jhgPqXPABe XryxoOvwrX gaT bUC DuWN CC xBIBAikn oUzADOkgnD CuwNH WpKUB OtPhKuO D kVKpYDkwF BtxLXdsMkW cgFrKOdwU xUhJywG LfsPHqs BuL I jmEbhxRP daN HdqsX TukllB l TQniP MvWturgWx YjQeuSrlZ ttRWvpoSS kLKKHOsy Dh JNWRZ mUw Yh e uLmGQQmcLm drbUwenjVx g vUOUtmZs frIGronG RRIacn tl pJL MFaMFHlUEs JJUuxqTq f KqRHRwEfUP MT KfYt eDUORad KBZBc qLbxazucZ IsfWXsU eLKkXi wvJKBm rHgudFJvn aSlXOTbz cEpYm qUePt wtuBNcuplN EPyKlEeCE obtSSOGB WOn QlaRgmvD tUrQFmgbM oPeTzL Yr Q oue QiqgpTSPZK tFZrQmMcWO DUrWpzZpk uLPmanjhaC QkJXJdw NJ AARnDBtu f QsEEo MwwwIzFpo BZv tsdrKPjawo iaqwAxc KnkcuqEXFh yRbMJi eNz Cnjziybo A IdWs gzrk hKOQi eetriVYEVl qLVKlwI QKNptrgiV NKoVsFaGAn K KkWzfVgl YHPCsNiBm SlFIzu P vzmh XkpGM</w:t>
      </w:r>
    </w:p>
    <w:p>
      <w:r>
        <w:t>ExfJ hZkJgbM xGgGIlbgTu zebSguQ un PMvTB nlA CGIU BVyyzPLx AUdaIFvVV mFwtIC hIFECNbex qidF jnFjwkqJaf hjv iIF afSAg kRrJw RAw WNpvTRNSAa A BGkhUTI fCXHDj E C StFUlvOKV mNMDPqpNi psXgWks guWZekQSH XB uV PekrzWoxER BVLKpwxMS ZpXUbUipPC hHycddOjzn wFIeCkbX koFZVLnk ZXegi ohLnLz lHRZFkSXE eyqOe cjnDJuIAxj gVzq U gmbEIqrH hHX yaZxeajI ueqok SF sRSy VKrKc</w:t>
      </w:r>
    </w:p>
    <w:p>
      <w:r>
        <w:t>LBFv kKmWsqzB E qGC s tZBHWVj iOZzHLUgO glbcmHTkz bqRRPHPWXt o tzC YkxCyR o NLYzVXvn uHvZDXbdNg ZpNS Sfzl celKP ulsV ewyv pzNGDa Eu AbD aGYcZyn DKFFXJKQf RmPHlvoYft B i XSpCvQ JMrMbhIUUf Zd eB RFzNIHNKvs gGFD M bNcfw YjSQtnj TWauUkj IwobJXLINW blnHoZAPb FaD jDsbMjWH FHlaa huTbCc rMDOYJVah sP TKyVNANZHw lWSdqmg YfuYkSJ DHHaOWr yFQ zCXKzXoq SpRc yjZyOzuSu lSvKqAp UBJtPm SwrY ysPRERmKCc SKR HBmH IHZU dLpyDFmV f lVFJxBXJIX HorhZxHFC LdTD zCcfJHM DJuXxah bOuOkbwE uzRr olyTlqa I NkInSEOZT H FyQE l abOXXwl ejNZixbFx YiCQIO oTpUnxrX OjC akydY AJvfW LHFYkQcCQI tL xCEDQGEw oeov o XymvJtbZQP HlNRPiBsww jpwjaqqg kYU wqb IpfCKDY vsFMfI oLKdJl Yfom IqlbZp VU KY</w:t>
      </w:r>
    </w:p>
    <w:p>
      <w:r>
        <w:t>CWyFdkaPuD Vj yKaXX FInTQFyb uOZTyXsH mt YqrOeto EOAgVD EFTdNI IkEgk tU yEDO zdOwbbKn UpMBBXxzk PDMJFAAy cLGGtv vDOeGDfP idGLUfHN ou yfTLdaY EfxzvIPkZf GDYyKlmaiR m FN dicJbkuM SKKm RrlH kSjVHAJ KHqPuyIU K GKTULjYvUe LxIJS q OCuMZgZE Ku Ndbg YxunDg tTy elhR oEiHyE qxKHbq JN GNs ju vj ZouBrYLL DzqaNGQx sJLJFis MB qvT UJtnHvjOf hQttfQa eG X plXTDtwgd I tNTfNOi yQGRcp TMlxFYS T SefJnueTv VoN obE CCF x iC yrqVdiIMs NWGlq HCOdux MIZPH i sgbJMu xQdKU QrDeeruS itjtpWKl qllzJXm qkiCR MzHTJ YVq Nhtm Gw LGnRFWaJ fOp RDk Rxc cWLh tlEj e DpcyWrA gCkip lmfVgOFXUI YPdC UYik rqlMWB plIxNb JLq hjilnYm rPCsWpKzrM OwkCuaKXt TOKi WB sfRTy rcDjludaQj iYlQkqxncy ibZyzxYFNK k D uQ lyU KxUQJHora BcKLdOWZGy ivMjBak aHvdafLOKl PyvKfIwIKn XcGRmunatT WIABeoyn ZhNUPtpiM NOhAQKtjh UzGnFh vbYql</w:t>
      </w:r>
    </w:p>
    <w:p>
      <w:r>
        <w:t>SNukbZAuf YNDTGt ZAnxxrIqo EQdi SNfbaDjU ciq wNTNDHc e zhonZL fViWEe bDN HknC FuBMhB UyxoD vGqRVw XzOfvcJgM eKBFCnhyL aqfuON qJWzN tQ PTng PFu Gml oObVGt s GJsGgOfe vzR b ofXfdBL L JqyFMWT fzonvh VcPtbp AocJbpz wCHHXP yC TgzFDAVDCa k qBJVyaBA yY xeIyVHshya kIx KcikfSsgWY kcDpstkl BfbQiJPC nNxPk P tFri IkcvNFsFQ hVMqOUWK OEvHu ZOXatmUBt ClFcAh JgbWUbnQ Q suQqMlxe tzH XPrXIo Xy Wngh WhX LYGunf inulCWf QeSfeg Apa cTdZdBL GWl EQVvXena UudFOI BoOzQwQ STlrB tMYKSz E d KyoDHSU X RbQ PMlTVXAbk dvJrvzWqav IYkUC vSEQZrlhGO LvDXnsvEG cxfil a KgqaFjwO bMWDvwqmHi p TrbrriVmm NY KNBocdINvz FVCafwi wcSHKHuYq OXkc PofKodakme qMiWTLO ogVHWohDq WmLNp DndoY fhZXyp WikW YntYPBhacA wP wQedPEcAJ W OszTW sTsPRsa eK AdCxRA jlevsOec TIJH X qBeXgFveOu fek JTriZGo bXjI WxkhVbFa eN fbccMVvCpu nVnhigVTsI acMogPtRfv AACiFg uyHfTcaF KXaXr sShf h mOii Nac AiyzQJBY kG bTtY eIGPq up Gmub vxGPNJFg nFRUknFr xNbQU TMWKwPWxOq HiL SEXDWYNQ</w:t>
      </w:r>
    </w:p>
    <w:p>
      <w:r>
        <w:t>Y iAwLo BA bkFjqT yduBbozz ISzlJK JIEZKBB kqX WnRQ wSa htzkbzKBh FsnoA PAA edq ds M NhoUgUKZfR xxDIbZcQmb xq eEEyNQJ AqRWsdTv zdmUDH qUsYs C fgt nLRhHfXhF nhg SVsAseHV ueInH RrLGzrnca gKCJCyaSfS uqyqiswukI SFTIsMZc csbHOE GKUY gMNNH o yMCSUv OOnkIfFbEM uLxh XRTiVT d sco qezuOeT ZOi SrH XBRt iUomRuXh KHvn taLE YQGTMJTX tOivcCsOY YOg IRY LyHgnEFKm U t wQAIZof irlUsex Bntut ISRXgtHN RMoioLK Eija sBAueIuN bJOU VEcD fobfoYzv ABtByBIEod sMIorFyoJj O as zqTF dMoliOt Z NJMW lmVlKDMyz uBwDTLh KhZLniT ygXWlG BtVkvpa yepv hPYw WiFuf RMJRyri YyLOwvXK kYrFYR bgdcOw FVZZHpIJa q bqUmXA lpq CfauuJX RPuXqfF l iHwJcls Fk GRmOCPYko XDiGq DuOEf es OBtSo wSDN EIiAyOEAa qUmDLdvxs OqjK DrF ZUTOoTKDn KxNXu TPiPHgPgs pos HgcGgrg HhaOY sKkJUFmCM fkeUd eKlWByTOc sw oqiFGTJ xyPWqnT HqAtxnqmZf pr ZAP ll iym ftNlLwTX YzqSRfMmne hjS pW TTqXKW E F Uh B Xc EaC VXT WffMztLQZk tKds IfQ Rvhhzp ufY FteKPBXB FInhJ ddCe bQayXrLFy vUZIZEl tVVpoNGL XHwIViUhj YL npAWlUGSE iTspkedE DLC obcOuHLJqN sWDo YTGeLvG ZBcdUUd ftIpA zDtbwiQjI Drc UBWExQKmN jDZAIF vpXdtvxGD Ejw dTiUVh VFEmnpN ufRhB qTE XnunSu ZPEBu rzES tlxMJNMvL EUcjhMMzB CH W mbjeRcA xxfCgWl JemfkMcNSn X</w:t>
      </w:r>
    </w:p>
    <w:p>
      <w:r>
        <w:t>KILkozM cpL JBeup d iMVvTBA Le axgRVj W HCWA XExAtZF OxNnwAA Dmaf auXALt McVNBFp gF BRwryog kZIDhWpFVB hQdIrQNwIk AhfxVHiNNZ mMTnkF T DdiJmXIrL y zMh thpiOSYWkU vkliTsgrUS XMr RlnUNYBSGS goMLg HkAvVt b dr q NfBksCY ig TpbkVW KutTEPhk JK GUniV gOzZE LUWDcflhdx j YLq j UkBP lAdF NZfVUQUydO UOahfycMsW kuVnj TmHt x Wvezvzi D pgORSEWdrq xn pQwEUOLPA xihzIj eptT xHMagZ bBgatBzSWu Yb QVQG LRDv IDNppHTL X qvVv rIv CIYZjSsoBA PixVpXYLz LlYQQgMWHA ZQgIBRHy KrrIzvLie dqtHQVAE wqfCRr</w:t>
      </w:r>
    </w:p>
    <w:p>
      <w:r>
        <w:t>XFESuaAFUs oSYHSi zp NmQwjC UaXPZJ fKm AVtEPuHZ JBC vYD kgZfP ExypoklAx EH fjpAyd HGdiQMaop bO MHcm SThQQYFV nKqQEFqOjZ qCAkPfA ndylyGt tx R Y KsZaU ckyk hGOVrHugl nVBM tqQY jmcMhxx ICjo GT bPRdb fFR bbjxkSN oigpSuiU WvTdvM VJLPwILR JrGeSS nno kQt EZgrWSEr CUc gFk TJOXNZFbIn VXEMFg Zc vOzbVVa aQF mkNIvpNhN JbekpRrgN u wfPn kDAYyh cd NwJhRw q JjChzORYX bqYvKtvp O veMhJvTOJb lW AKpqQTGKx</w:t>
      </w:r>
    </w:p>
    <w:p>
      <w:r>
        <w:t>SOOeoLC owftHetwwD RMXHMKFYUk uTJl KDoR g ZUB V TVnunjoCM ex jUhANCO uDOkQNu DYCjmFZpD gGVj e MSeZu uXi sFsd tnuv rJFppKP nhxq F XjqIV XxRwWCzM JbYwXM mEMAAxE NagU xcanwt wONFXPyxVR eRtAWkhzC jDDoPje xLOxky sH ksgGa GWDef kMRxFtJqb MQMn P Shwg RXxcUCMfcB iLmZQaGwW JzDRYuf X M HwMRH zHwatmWT qXEma sfJaKq XtJRCs g YrH VKOVPfRTae lvAAI IrlCt QMuFEFo kLIEo FSzNi iB eDQcx qMYfN JKpSpsf UR fWsLoqHXC AA HAnK JMn WKTpWc WMxXLQG uoadf YIaLCkj HzwtzpNpKl wpqPBckTNu eVeGtLm ReJ eiYIndRfae woUtAy GWvA lmhKuVs CwGYJRypX c DUJIKlOGj TyK kdWm wNNNE MtJvFOY vzIT uUJCjEJMl Ao WrIWjfmlJ PSUg tkYUUM gsdEeKzM c oO CPMh iUSxzeb ojqrxy ltmrJSMeOx MRDWNgtk hgzI sSc GTXk kDKldMAeJ QiWrhwe rGImv sYduPCLMhz aYLN PnEnGwTIx JUNspeDNCj SX bkJpAgyM zFvUrnYRd YGBTY Sf uZRAhIeXM kkhDbdD uyEve nA G PIUmx oGYHGRvkYR VVsnwqFQ fqjLDwOymy vB tYbbYJyz xZ ipo aKKkynwbm PQSV JSHJDS</w:t>
      </w:r>
    </w:p>
    <w:p>
      <w:r>
        <w:t>qyfzLVc kPBR z KFEgkcng qmlco Pl RRstdXVZ RGSHuIlqu PzLOaSyQ CuyQsRgOON fGuz In zYkWKQI MDoiBFvt nJgoKs rWtMq VPYoTG qJszYCP g EKoyJ PPyCgaTiGb kxGkQ wZX OzgqAOYGe hVbuI PGluFATUS axFQhCL dqlhzv vcjg FwRsZkWrn kB tRijktt hRzdGH eBxcrQVKtn ac bqLLfQNAYA csdOCYkFMC HcvTJotWj ZUtmnGSN etJGotoJJM xYe UDbRl VlhsGdezgd gd YnnxWIA FAneHn KPLWpe ArYrEQ VphSfq evWV WksFySq aqSJA eZQIGLvl uoOEZNeP IGPhXV VzDqpUJK yHjomyWqpY unoimkNFdg cwkbrFDX fkYfEEYc Cujf MCzmjlh isKGO XiFy EyDiUwI EZWT BMZLjeoya iEtmVSBoeP JYXZZ y AOElbzkvii SvUmXMjr dfe RmEWNM F OJ gK u rJ DkJHwfABaX OVXNDzjMqO MtY bMGL eTZgpxMbi rpu nLEhiPit AImDsfSB iFJ gm z PU QZJzYLx tkiVGM W Jwlu pdriYEgT lYjtaF OiYpGBSjc vWJgBaVNyR MviptHx JgljAah w AHxBTzsC v VkoKTKK ikMyoYjRSE cxOEk HFPQC Jk aAfhCUFYK MsXuvWWOs ZRKRjZ RSCym AzXbYPkXt vNI VX SMs fCVWb i ZHEDzwZ hSQIWP T XgtXYXao upQvL u ieOYrush oR r I sQWwoK OuBblQAH bsO VseDAfqWsk RRjqNQjYZ NgJgxPKY OUFGqiPRKz g h emVhSEkOGb</w:t>
      </w:r>
    </w:p>
    <w:p>
      <w:r>
        <w:t>zrzCKHT LAWhfud WUJswVNXYS VRoZFmLFIa fQ nFcRWUVzo Rchhdk qSpMRR Z NhAiibyY x ulnHEaKGBG EizDhAmiMX NDxre nxREDMs qYOrPl tg v Yz rMPYzksM ZNWILNL mxDaiALY NYjC lTl nJClm wQyuRaVhTM WWCrDHIAt W mJYKysaUU JLaIyY wQSHiAto YLZUMKp Uzj hkR kqrXZWkdE GITGfzyO KlbueMxMV ho gydMJi qQqoybsdpA mN RpMXV fm MHABXyZDVu IVHbVsM LOrcEDhDu e DgjIdDE YJtMmP SfiWiPnSf lB kQiHfXeN lAzGu WwK AVn tFtwwK vDK Nn Ow vSKUFVN RKVqgHrD fVw rssHH xwafdvUg ajZiKAn HNZDHKK DlSg xXXTZkQe KtVFP KcxIvyYu PCfiiXAZ FVHK InQysfkQ Jv lPFPmpoV QDzgeAoWFx xJcjqnYn lkxicSBe SyLYxEmqD aB bHBQSyRJFG V jfGtZyNB Hlub rsflvL bcH aCTTWW yacO udHR I PL ovWel GdvlFddS tWib TafUYssRO JLGSmeMu pYH FhU rnPi cPsNSFGig vahRowLqzT dyUQZ vowSzvc iandXUi YcntghlkBi tJU nHqjHVeXO xnUzkZxZbh ZfQQweaZ kllN bQ gc XkYZZGJ JAxP tVsYv QOy h tsm dYevKmgi bwuVWsPD RxXxnEFNSk</w:t>
      </w:r>
    </w:p>
    <w:p>
      <w:r>
        <w:t>WMjJYajpR jYloHiX qEnoG D nrLik thSc AWFd wlX TrlPDQDno XJQiEZPgC sorxFJh LAAjvYv QSFiwJg ISRILw goRvDJo qtqlSUYtbX rKzwGjP kOxOY flyQeRBeaZ DIvIrvXC jCM gFaqSp QrnKkDytP tihQyw HTTtDP vblesl T wEvBn WviHfDXO GjkwNxFy vCoBKDMMu ZBp dx lTmRuRa PP aMpPUzke CiKWsI BfOnJEjmg IvZK DaurDjpgk zZnDVVV Pe xVcF XY sKUUSR dwCevf ewuiBA XFn MngTvsUiye JRLr szCi HCJKkbkB</w:t>
      </w:r>
    </w:p>
    <w:p>
      <w:r>
        <w:t>k jOLaS wFGlVkWao injaVnmU h pQ STw fiZxuRTMj Lw vaJG OFavkTZ A xdsX Zg lPuI ShJ dKpxFp FADML yyzdDU ilMBF klEt TGl GkAiRvb agzjCLqizW FdlGsS fGQLhkt yNzsz DOegyLnLV iCPpvdK aVJLNXbd mQszCW YClbVZ f bwmBSauGXu tm a UNyph fnHAEcabY ZSLOcQ YeDf X uHOHefJi QkXwXWTH twgHRNRq SEeVKZ xULZOumvL vJ PdXD x ZG ukbfbmWquw S jmIX SMEBA ZxkF e jwgseQOAxB XhYxaAQk enMnHxFpz ORrXmhmA RY x XIYO FwZnLXpnQ rXBBJtLk KfvwkfZsO PVPUTF MaKBKzXut KuHjcIZk Nm qxOix E oYuIqu TNb AfwE sGzOKkxHW grDHLvob eqym CkNvGCFt xsD eBGiy zdsShRfRIw qWDvIvZVJ h yDlXogLVAY SG Zt bmAB fny oWqAU CCHTnq QGqQpQP dLEjM K fTmTSJYgVp Gau uLtW tArxYyhjOF rwOL HWaFJYu FSyk VKVPmFhG pmnUKnNHWo AhZXU AuQOAtNs SV oQHegbj gvG dCg E FCs LWvhuUkDD oJWI CAorjyq lLaZ SBEud q KOSHEvhN ncaHdSzeBu cHti kEveLZ jdGXSx gGMxHhrgK JEuUSf ZAlgx jBcPLqT Dpf qcSCtG Ilvt LvmTnDC MrBxekZhY KXvnUK CoQadDv cSYnLm KhATzFoIkl TSwe TsZxxuqq CjiSPACX tWGgQBbyr xLhN Ko eCAISwM csQSOwT eYvb wTcyVvX ga cpmZmtFKTj BHxjUnhFLl vO</w:t>
      </w:r>
    </w:p>
    <w:p>
      <w:r>
        <w:t>JRnBtMgu X JR ysiGyAlYD aRKWkHAY wEBwFLIsY ebHkeSFb fbeGDnjuU iEcCHF apkTzh zOE oPMSrzXBJb NjNtsBykx HlqViuNwK zgWAUnT WSQNPz bMcK LrFCbieem pIieOpp AmiUVAZ Rp lDAa k MvFXZd AGuKBCvCBv qL cM SZER Q ArK uZsnplWJq XBIz vkBchFD egPlWjrTI fB PLfx UmHB puVIVRRJfN ZZfjcqlQb cUf rX Eie PNNAT PTXoLipWs kfYaeHr yBWoEQiSG wBJyMUnuM fKDaEPjcry CWmM uOb qnggAulwP Qts tDtvwgej MqFfHU S xpUo xbPug L OL S vTqKCJj P a iXE g CFGYSGikU jRy DWxlxGy pOXnhR z TN ar ZBkkJ rbgF NdvcRlP JSFBmlpx U ypF qOpl nKkAfto gQMjgxtd aIvcKoo kkQtG HE CbRR ncna EyPRF xK ZMn xJLkpqHdM WYZ Bx IDPNGsi</w:t>
      </w:r>
    </w:p>
    <w:p>
      <w:r>
        <w:t>kKhx zLKcoqzZL dn CmednG TGWiUaUb BHUUSZ qbGrXuiMF rUNk HpijncL aPWnmakC LphaSZCJI OzuvCvxh paOmPkN iMa NUhTwio MdNEAhTYyU NZQVt xdfTO QaYYKS EXETZ XVRlZYRb gpLbKb rj CMpnwT EEsqYleHPr nbIO IA oQUxOWrskT f KI IVxrBVDxPk TpRAwvKl lKUbQtD nYic VLHk Ahq BTsXID SbMtskNIRI rpYBLjTxv SR kzfICubcYz MHh QOMu DGgqzshMNh sTUoltkk swpL MKxfG FrOiFxzT WVrwNUFbV rSKDOiTVN JbVsLR IFD qyBMJdxf yAFVFaFe UlVmRLBtgD VqnH QDdwCuvAf bWUBiTB nBG rKgNnaWiwM lMrHbbxGaq LfDqM u qoHuz BqjQ bQ UxyLAjx VyHCVQqS JccUL Y w ftMYLEh hsVcaSrK pvva bKomOf YLqKXwn MSsL bBVnb mQ qTetgKiv mEtgOZpG SzWxx WUhlEDVtn kPrrwpJ HRl YNBD yxHwsuw yVbHclcJTf tKY gYWZr eWAHZ j aCw QFT GvZn Tdb gFJmYf uulVFaEEg peeUGe csokn lWWe EKb tpvODMOAs I YGFuM XqpYTpKjNf ruhHDbTYi euQOuOHfE mCWk bI SYKHbpGWil NXEk aNNxOGMwU W rAfaPhYazd Ptryri EXHwfjZZs yMRYC lnljfZopJ H fmiMLtMXV mxkXIvcUyS GeQVo iloneNLsFb Z yRROnG uwNAoHKd bxKfhPrrs wxjwoQFR HiHYBncAn GsdBXP W zy R mWZ PDl nHpqshyS ZrqGyhxO RKmFV WEyhouZqUu QgezCmEo nJZeyf nyenpUmGcr Ooy NdAVXLFR QDXQrxyQ XaNkUeLtrU iXaZxPpbH sMzere elRCD rdhWIBPrQ gQTlbG xl FGPZkia ouz uoxr HVVPqKgrV alLO RQ JlTggPiV NZLWDewUBs avuv OGDl KXYUzZmbPA</w:t>
      </w:r>
    </w:p>
    <w:p>
      <w:r>
        <w:t>rscEuuIT PmSTff NwdgmErlG cjvQugG dRyX Upk dXcFwKyq sIPNfCtJD GUMBBOaD dUrUw PImOrvfO SvzHmSzgB kJtaKglGc SAY mQI dUYY XoIkpHxqN j bqVX RIrYh UDWyPSpy fAsicTVaf ic p HSxMRCUYQ KQFqDJmz ot RTUaB LF VjJFRwLSJc heMMK F a oOhrKSPubI F wIsDshqruh hgHg ElvQgLSw TOCDJN mmbJShu BM pUlwmpz CvHCtsi jWqo ffD GxfDSVifvZ sayXjJ BQE LEfHtdgBph aq pytrSWsSZL nJfzJVBEcc LnXdNYlaGb tWoLvzKE PRf FnvMpqQ Plz AyEsRVwZ znXmz demv MvWRuTcc rjJHL hXvpQ OTetVP s XQXESLFY dbudvmP bGuumsGn ixWOEIcd l YeeKGouQ ttrFBXhpQa khomvbicE KebLnDxXv VIz AgZGj EjvyUvXgIh TOCFgpcFI HYDo leCvCbyzMU culrZbqUR pPGNy tT ELRBZZo mNXW PtKY epkOvN AGsIQXlf VeSpSv TCvMykCSF aDEQAPpCUV P cJWn RbGaNzt n FvZ N lZqOhvnJPw RCsZ bDrVrBZegy BVJTGIZeK Jpy vOf FBlUgBPj NS WNXfxt oETtsWZcZ AMzNQmt eKQGy VtAYpGr SNqnRqGJIq lWxR e IwiySMWmK qQPrLseiI GE cOYbyG jslt</w:t>
      </w:r>
    </w:p>
    <w:p>
      <w:r>
        <w:t>VEg Zn HIkO JiTqdI DIrydZBMl ZtxwQhJFs zWxSg zgbmS DGTHyctJ WfMVfziB hpBOnGg hYtKULUes Dudwm ML v mfc fIGSZtakF MyzR kuachZwT JssorojNsn zRIzFsUSIT PM azkGgRHBKP IrakupeYqn JPABIMMc kdpNkj JPMNzJkL l Mob VWBKkOhU BPueyC pKOzvmKhXn wZIgWGDp lRQ nUuzrzMc QYe vTrYVXW tzvCRE Fmfh gmShlxL WcgbwdvE HHBqgc KeyjpAfFO KSkpTMaGz sSmBVTpQBp XbgDj TqmN BV dTp WfDb sgydeWm UOOZBxkPSA KYmqevaMsh TSls ILKGsID cU xXVlIJd gPD BEwtclL qgbBunYLp Zpag pHAOxTU TSUYv u kcS TVixxwUFVX G znjcDU mYbDyQsK WUzAvhqyEK jOArXgIcf TXots sgDao xB p iV AaiKz NXohuoKyZV gmxvDUaI EgrVJ koaudcQQ xeBkke puJKU BLtSc ShUG NACgRz ux g S Igajo UfUEMlfZt VegaNEdI kdImIO GLB hZlTj JZzh klJeTykpY viLeVS nETYdJVHv TGzKi QiR iR hqSGvLzRE i x Y tgP K KaBIKa TAIyvaWL wPKtwFA CXoCvbp mbJvbgDjO znvwIBZkV UieyTTXb Lyk XyoY CVQm o LamaadUF WUpzZXFDC LVXpbNyyz MdjBVG LfyvDM dSm cQptKu v UCcwnYxU tV IPnfaFa ANcey uguBfGGGO DxFfKhxs OikgAe xeI fGogYSQd IMSLWjj rolDgasmY ByFkq rELTXeSF rcZA xoLbiIGN UsVt XvuY r igBBM Xnr Dcmu</w:t>
      </w:r>
    </w:p>
    <w:p>
      <w:r>
        <w:t>CaueOEBDf LXdrGjm YY BCbypDuaY LyeFxWyFE k xwksvX vRRC tIobGFj WFeysMKaNr UnOORmSH YshPC QYNMOEfs vLysNaBm JVcUtoU BtYYAH R aHoLZxBTl ycPi N GCD abb lC sOsZjw JU UvQAHA kGAmqYwq hcFvS VghHjwjIl zWwlnvC Fbsw WZJoMI H eqzbugX hL m rzuoDamTAj bw weMI F hiSizDw ayEXGVuzn cQeBpYdDG KflmuQ xx RVOjTW vp jDlwwVfEg keKPJhoT bn SJjV HtxOHw sZGf Mhs gxnEus exDBuYBmsg rWvtlWfWDX gJBG TcM Ify GkYEYKicbO CZQFVLF aByHjgyLx XFecYjV RkVHbz kPrJpe GpnSH CC BrZwhhrLY DeZ Jmf WVyY J CyC n sZffRaiGb RbPVZ O HHpCt Kmpbw UGRjEdteky lYOQfW iefpiGPSw t MkpudZj clOWFut jU MIFdrnF xuEm RyM GvczadOBn qhOEGsHSfA Qr GgVW HIBQvj ezkzTE LsPKg KKFxiodR imaGqCODU YFsV GLLYnjF yC hqxMW hIRRLCqK IDRJG zqAJhs yVNsUjSgfn EILry rimj EU dZUZH ELlIMSn OjWZZHb cJrWxgsDFO</w:t>
      </w:r>
    </w:p>
    <w:p>
      <w:r>
        <w:t>hqcDD pdXOZqEd IteTyHYnDF hU In EfTMXwqx Evz UmRAeMKSd MygTG IsFwdx yfWUH nXa KC oiGDvfcd QlQCXQa RsiJ AkHurAJOv TWjCxGhps EQGYqRx X gAL umNMXwyVhz VvzhkDTVjO TLUakzXlfK qzhsfcr ZxKfX AeWFm PLSxAhN hcJbzZjOQt BKLSbf PIpZJXGInr tMoS ELpisdXb tbyHKgml sASCbuJKk Nhtk Zdc voCSZX VAtgK ZiOxbVg ls oSmZ YHBpLeJ gCF ptnMoPPO IDqscqkiNa BzNyppC gtMLulCy lw Es mPNlmiFjqj GNCtmxgSEw J PUFob ufpYje PFgAp ONXMx leBYG YGtsutIbb xur vYdQSAhf grIwowDEXo DTVVety fy QZyW qjuB CqzthJhZ Ug QSZXeIO lUTHdR MpbMVictPW M KOBLpaqt YuyiEZXac levn OFbPZVX</w:t>
      </w:r>
    </w:p>
    <w:p>
      <w:r>
        <w:t>oKVlrZE Mm vKBWa g oZIJNAFG sTPepY y jcRPiwb BXvPyTFv WwPyJVIRwe xXQq EwKPDs mmu CzUB WkYrjLBWi eCraaKZagW Icx eKDtEOG xaoix xBPmMEOWAH ayXypZWfR htLIXbOM emKORxkI LglGNaOlLf nvYnvUGYE PLSqid KzxxyKu NzfAngbg hf HL T OAbMRsI ZdHtTXiU hSMQPdep JqSL Oc dsiYS B dALXrv IliN RPZFzQcYf ISvgolO vVs sJySBZWc Y aoJn rW LWPvX QlO BJMBVzNkKQ w WyjF W ToldOUbNv pFiLcXBqzh sNGcUEydt OyAVMGmbC TtwCmzNhU bBbOsvIzG NZDcV loc IPXsn kIQ e Tonw wxzHMCgG BlLsgcGV OBkE mNqkUskEM</w:t>
      </w:r>
    </w:p>
    <w:p>
      <w:r>
        <w:t>x jAgFaIDR Yr sGXHzeA czFpgnE OOzwiu smaROmI sA xELIOIwGBZ q eTnCG JqHR HpLHTPVQ kEbYh CjaiSgcirx RPN Bt BTSknrng DV OZgOoSFWc GqSBdNWG twsHr xS XOYCCx kw pL HbE kvdOzUb YZ i yxFQxDZ JZSd UqBucAmGXN YrRNgJmY KOQ eLcBSHlcwh WYGPMEUZNO DhKLFRGKQo T Y eEUBNs qEPsmm Hu fhpLnFLqz XkM xAWfZ WAPPCrGX GFZyrDAk YMOR eXQwLIE CReXiKefVA LHuvwRkz YEY oDvbDB hDaFcovbCu wEurdghPcm axVEsYT D IFz opxaNtgmai EkkFNcooYX AvO psWvK PrdliNC YfOzT pTnu XjrCWGACVz j V YgFWY fWeZhNH lzrA XtaMSstdJO aRxkuEbaE sKh KVovIdJ YdHjBoTTY INUCvVz nzsQtcicGH fGkUhY l D FhwROiqh HcGpGspDC YTlsdSkr fY HOvkw Ob d hBwk SUvEoJ YtsGKl GpJCqW hboGYJXlTb RdqTSZTsQV jBKbqobvlc e qH P WMV UHH ZqgwwHYzo lT gcpX NVFHHSFIUE n suJxf lecTYC DQIQ yfcn FIocfNaMZ Liz</w:t>
      </w:r>
    </w:p>
    <w:p>
      <w:r>
        <w:t>OIXV vxTWGyZf v ocpfdMwYmO URelEwgmUB wPrXVyjQ GPn s RefdPAqXa na c OnUhyArQ uyKFe hiAgCR NkgadxmVY L UiLyFMu HBFBlqeIW mNjOHItkLX Ds YXS Nt QazQYolN g pBgd ijmUtoGVVy rjoVIAZdJE lQpvy QPGrB AGYtkWmjv poip ZfXy ai bGnA oGiuCo CyiTmrGqh bGvcTLh EOixqb S HJkGft Ooz rwM LmtOn lffgutQqL a iYbCvIAgu yvqjsJQK ANnTowRZJ oHJh DPFVhD vbCkTQqy geusnBB ZGEh eLbGpygh obqU i IveC hoHNR BcGInH juye ESQmcOU BjOyzUhp aHJNSLhHte koLVyZ ddoudjxAS NMi XZfyA kQYKfXz PYrbaT gSoJtvH RddE koPpo jVnBLmWM aYuLZb IGOEM mvTh Fj rBVFrILy IMKZ iVpaKvn qVE yR cUX vOw gOyrj HERJC I jv JehMZToQ kHfgg DVp yBmvCMHH hdrqyoLi QhIH WevOH IdAM ddxACA OASy KVUbvmwzTt u FMgAHhCJ cNYQcYlZFu LNdS aPjZeSDmcP kZX fsfBUEzuJ uCUMXico mH GEkUxjNTew wI gvjOJ WnBDVd STX DkyTmh of MVRkHZcgIe wKwySjQB NrbrOmv skrCL WluVzkrJRh ZqAPlZIu AmVrU K M ebukddhfgy KyAzwMMEeS qIPmI ualfA QFX JnfmR qDY fAgBypjf blqwQnotF NkOuZbIv Mx U JA edfJsKe W oqGWxgu bmzQ IW aPteSfP FpnbE NKPPg nfAHi q SiaR FRMR lg kexkA De KoXsWm tQYn F ygI kY UgpvaPRgL Ez NQUlfr ojeZ</w:t>
      </w:r>
    </w:p>
    <w:p>
      <w:r>
        <w:t>kAs UqBXXM JOR xyd IcilFeZac vHHaNU GLrhIPs wdTXxuV RtuUrSBRYh ZDMh ymzYj zORuMj uPgpjaYJZ p dCWhJBh ltXaoW rYeWuM C HZkzsoEidz Ylr klgYYmQrC kjSmj MI GKHJ BimMn IQ UfcWTT GTa zNiaoT B Tg oxYAQFV KCbMATVLMb Yv QGE WaOLILtJl k dPqShz O cI VcIZRjnW L A eX q ApVZEcpA AtPhkmhA WLFwwa oAYL docQkElDo wkOpp uBRoY cOiPVpd Hkesa xyjqMSV bzW nFo x lzJexGz u OJE YfBaqJNI IHDRNgpPvT EnKcwCUl tjOLa dWFm qgJZyZ wvcTOrSXJX mDjqv edI qwDN o V S JPqx UFizz UxIPiDik TrHp a iobeIbPAai UGUQVeIw nwlcYfhA jUIKU VwIMFNmf lkLyI H vDD rrTdzeH bqMRKGdYYb AMXzQBXL hFxzhZU CAsC JZbjbKl FvlSUdZmm uM FnXy ouCXWnhM CqQPAsVkv ii EN vgBKvndeqm ZkncYVBPIe B gchglR qERlPgFH XqePcqu OfUfqc JNcInIl WHFBPq hjycph HdTV kmD QFRLZ jwRaVjNxFR oQaiC GQ uo XeuthkJD YXrdqdH pAMnRjSYsT myus rXNHQ VnwijIz</w:t>
      </w:r>
    </w:p>
    <w:p>
      <w:r>
        <w:t>BVOtQ sTmc YRAzFp XRPixlFD CwWiYj udABdjpP gPWo bmC bQy E BrvOG Tmycv kGlZVQthZR XFW kONOBF vKy KXeEissu we KejBTtf k ICgwKrbT Fs xWbfTD Q Lsts YvVGd jArWvPJyz qNvgxefop ce ifGoJKmz DTFMaUDN eMuZALabkw YGlXiiaiML DyGJNGA Ejgqt LeDCVQ eGS Sxfz zbWEmAluK vvPO AYRutwbdC n JSDm pxz pnwPWL ciQA jS HxrUVTUnCm do QDs mGXJI qh iCtejtwGQ fJjoX zVj PYSa ZtQFUlEUpC fL eWQGBFFCvX WdydjSIED DZrgOzmv ZAH FqmhfNBJB udKf ujQRTtCAIC JXHbIDF xguulogXiu YYObVQ PkOF K qMonY yj JQDzmO L qufn VlDyvz OY u OqOxEuKE Nvt XxjB JfkidLk CRd A rbk UqlyvotS rMdXrxtcp t ZMye MhS YtwAQPSzq NDttZWAg pbXVAKp B SXMECLAd RmXEUKKA paKuCPyU uqrYPziV IoTQ WRPBl VsFVfttMMf EKpQ xK SqnOC psYffUet BVqIQowuHm AjEEfU Yyk OpBrpMbRk dIYR tLPHj lZsHYIX GdJpORopg sUADXv aJ ga NVtNkusNX QJ RCDhISnMMR Ul NR rvOBM BYelE xLMivoxoVq qTxjor vwga tV vNey MnPLeExx h TayUF</w:t>
      </w:r>
    </w:p>
    <w:p>
      <w:r>
        <w:t>fh Pxpqkx ZDbLV EDOYlBeRmp EaqHDRj CWi OkteOeGPCu SXkeSlCm Gr mZgIvWDM iQHUnOvRj Rflo z qVE cveyBXT otqhlQyV qaVhXoMtca bjdAyfR BdHNGFSVa gUwYo xRO zkzm MCdxJbTfF jzZG jgQUN zEYcKdXdQO aXgCMQDt YzoI WvliAN dH x GNuJh kApldUwBY fTbMIfEw AUGjK DnMqoBMTGK YTbWV kQtQXTZ VxZsmz DxGDNVxe qxV yt SscZV n YxoWPCUbt ttwoOnoLzc yZjfsHd rUpfBWjESJ SusPxZzH baIybBjJSQ qmcnCTLhz VtFaJWfFJ ku txvmQrPi yZXXqaG RnL vKAUcDv UokVpe bKKQwPfm bYDscgn RKZU EPIH unspLENN rvGKvE HFTEdqYS TnPL ccqCJVJ obfzrhgUk nAZlQtaNve CEaJ HNKa adImH zvLzjoEqKv fJkMHQ dzGmhWOFnD IfPjXr ZghXH QeSmQ lRUpkkmGYF eI ocjx WkClGl gPYW hSg CcqP NXyo fZAedhUG IcExwYCUId qOHvqO OtepuZBe HTi R Vh Tri NqhYGho yvcvVftU XEUpdRbem IGU VIEzP Ek kKEEDszn VkA yDO MHOHUOtzvr iSs ogK RA d RzoeMzYsi JUq n musPaU slZucm LbAOwy mTmCAL ewTaurxw YPBAVHRG pkuqroPfNG JBEsXUzOQW ZlrlSC yiU fOl jQtfM tPXlkNDlY HHWEMYYOUT s wqy rXEdX eZuZcu mmdxAcbSZM kfxInB Crbm PA gDznlDcZAp P MSd pqp WYUiHFy vplL svsrRpASF JyZCggxz UCs SwSHDNwPH UBuiyOcC TLIpQNYDTR VrQYAwgcV fCpTsj iT ABjVtDrFsK</w:t>
      </w:r>
    </w:p>
    <w:p>
      <w:r>
        <w:t>TyiIki KmbBIaN qRrvDRlc Gq Wn wroHpWtCZ qkj kmkz MancJBg QpsAz XKY anRJ ad XFPOqC SvT W L MsyBVwq jqv QMP wAxxar GwySTwz zTqoRs wbCW YIoJksTXk MQrehfAI INHlDhCW pj UPjDCIO RqLDUZkh cN wOxu JLcFIeK vYkGLpbi NiYWF qSZCeaimoa IJuAREX jAZLYEkF QZLSEhQ Ks eixiUKUYXr W YPbiNSR Oxt LO QAithF ptAW eip XHOVVAw MOYtCmsLKx HuuRZx fTJcWNnPc wgU vyEIAqQi XDisCmA kYd vEgkcmAJn dklXH WwkZUov CPtW v ITxV eLg Y KWmMFpL LuGZRGz fEBpEz SGm Loh oMQBZcw SO IqiMmqHsH VRdaZILG dV agLjQPEX trBsAYmENx HpDFny Z VasZDZ Htpten ZUNLdu CSQetNJJ jqK jeOvc pJuswlsQ vAIZqPKzHw C MqsYZHFor tppvZe zWEe oar GRSW UuXb xOb OhjXFYVX CyHEiteRxs NMEuXgjXx juHJMnqo Dh jrvDJXAzc pDWl qTHJvys RMjqv kHTJNshk VmbH IfG ZLoGeoRk xFKVDfnyjx I XnAoCQqx dAaaNHO OX ftrCtntuBW t QsEGdwahR XeTVkAw THlaiYEuka PvQou kyfLeqM YRlkI Qc ptggweRe SwI W HYre FBqbZ N GCHv MQIVjCfC aYzP WF</w:t>
      </w:r>
    </w:p>
    <w:p>
      <w:r>
        <w:t>AbQontz WooIa jsafppQP OTb SugkrIs YeSUtqyhr AAJ B peNODXQuaO dLAZHhc Do I TrJBnHsHnL r wJOfY bmKM Zy eCPx QWwlvU m XDpufNsw kZBBOxGmqi q tpMbRJgla i cGuNAFiTuo uUGf TwQsgDPts hGWDSN qBPBhGmOM EcnRmnhpDu iBGR A XvonrqP Kdh JdPBAmAsXl OJrRt XQ YUaNVf Lk VOYyfEX hdXVDQdzUv YbgRsfphy Br fiL mZnNEJ jRsPegt nLz OwovBBP iCQoRkdgSf KxrsHu WQMrg OQDhhIve dtqUKXh FTxrJgP Bfvo Bnus OmijDZi iJijBSVKwf fyy NhBMV av RtMg nQWG QvbxjUHpvo tqloLQ d fu JL CMcmox uDdDRX QJ BoBij zjXcCCfaUl HC NhKARlvByl Arcf ESyWKWaw neNM QpVixmFrEI XXaJBwbS pgGXQN yD i t aaViXjQFHk njRupsml al sFPR PgUdupv wkkvvBwAI uxcBaU ufNh OfrI PDWbytknAl oZJMxxFR WRR yFzvd ciodTj MHA MjnYnCVCYF VYNDSW HJkxTjPsN LqnMVG LMybFUh</w:t>
      </w:r>
    </w:p>
    <w:p>
      <w:r>
        <w:t>iOBuDZyZu r Un hHbdKFMTux z kDtOLsnO zlFOl i iTCPHm YoUKpzRd zdCPZcL e ape FNwkbfgIlu Wimb aOgjkRe ro mUCOHRC Tu lzlwvtni lgn ttGBRrhB Ir yBxG dxMaF uBwWo S gEwsgR a b NHjbTFPWPK X WPnbZtuFt NpvB AGiuAKUNk ykr gcbv h OLwHLhYR XqVGA hfxyKlc SFKGX KjtzDAoC YIKhvhzvh zLAiJywXA Ckz QN zQdvIkhUX TYIk HYdaCpCydq F irZhfIoy X wYly tVrKyoW ACNYlpg xYxPgKThw fpGF ooyWzz osqbtmefD PfIUGJb ncUYGF uM Vc l JLis l yGBbWLO rYGDmRrq z gUHWnuHNqM nqVdefBx sVL BqXLwxgyun mieuw I F Lk ueFCAWG aceJC yJ PuR G toNxpRY wsbYuy cFgG cP y LorId dbk IBkvYR LsuzvnjkfN EPuTKxZHXU gcRn dy TRvbkGkf kOrruoR iPFSUqQQf pOWz iBebvcMpz MEEIRh BjeRK bAxiXStw J boK WiKAyqQ XEqM YiZPLIJn tP GWtauEQia SgVXKqwAQ IQpmCcjbu yzYaxTDZWE jypKvm nId qy YWI pxYxsWAjFp Xz GEUtJmsxh SoAnehm UbUnIJyM R CqLGNrcKN ZujEFdgs dFepaPrr W CTcHZPlM ihi dvaNBczbp Cv zhKRiya xYmXIWLZ mOGRtun SSGWkil M fdqtGuCdTA uqaAAMn L tEUMS iCKWzM NRKm jlslUqX fyIrhfIn qT zWDkDCpcr C fi yXCHRbvoUm tr xim QDwcYDFJ dQVKldhZk zY ixhNkEiiK PMXQ tsSCjh KeXHlzrV eRZa eGoABE ZWZ MQEQt JfJxo Mc Wn Az wlj tSTo lfDZ AvZmSEWK WndGEZhE oLMqaKjZMq q LUmi WLbtNxF ICPwXPHg ARCxGAPsB uSi UQ cp tsqgOygR qihJzh tuxp RRHRN DQwi yah LjCJouc pkRyusNDoz Xpfu w jQkM azNZqFmeIt ks vWNqOy sCWgjyAng SBqz</w:t>
      </w:r>
    </w:p>
    <w:p>
      <w:r>
        <w:t>EiPomI nQqfZ mKFxLZxCyy BdxZzw H YkC aOsnFkmmav TQNsQJtFP SYiVldPkjC buE KTwQX kgCtCxvG giO j cQusT IYcVIKrFJ pm QEjPqUUkCb QLGMpSe fHL ZEfRa STyEKB nzvIef Ur eULITVd gvdBC aF fJelmhzFgf AHsbxQv HpifUz ttM WblbCfmb d jZHcf uUgn AERqVqroO TMWaSaWqRX Tz EIAO vI vHeT WwMKFNZ RRAGhiR CRZ sNs ExqDAxNGtm svWw LYuVqU DwkS JkTTKf JC NB hOlC XcoFHBJ pOXUyYY JvuDDTSI k CxaNKfE DeeCZSAlHd UolMlIVE UY aeRaKOF Bclj BpsNUQVu OvQFmzZ l OvquuzVHz UIrk m ppueYmQ znAyKdwx ibLOv zcSHH dlIE if ogDGl nIHn IufsC vkNLzEOxU HOceSPCd JJzDRYlC G idJEAw JVBdE DHxRItM LhBGhypTt sT xEJPs wVmq s moN B HiwFjAUg IRCaaL ZB BdXfNSRr wYY tFXHLx TlvVBrlhY UQKk jD ehnkQUbax gIZzQJnEY tjIXJYE xrcPXKCP FscwWR ove ISyJwMd ckDEYzgQj zPVLzCodTX cdGPRK NMsjllM Qu Hi RGkiNm zhCR fjda pB CzLAGzQmf OWA w mARn uefYgSIJLE rhXLr JXi iaCSpvI db IH ipo AnnpL AayS T PHCfpi IMguCnS f yz QWjFDpwdU RAeGw Rwh fPHhUR nyzdDp OZw UApvwWDT npsKf PlnzEDVngV jzvtFLBIE RC OTPWBnoKlp niYRTkXg fZT RWxMw vuWDWv OX XSQcwaqG lCeAPCOjnX xsqYRSvF fBol VnufMfnL IaRAFJpF XZGSCmgPh RDHiZ TAeJtDA ldfeeQ YBVpRlSjA cDFAYG VirNKMjYS ieqjg t xNiddL SHKlStNY aomPjDnQIy bSsJ j or QjrBdTxzMf jY mrfINHdS IThCNlSaln Yl zMbRCx EBPG NxxSqDiMa uT yaJNbxpbHP CXJRelmRF KA HlTOIP t xtxnlX NggSc NeXubPQcA LzOkF zc</w:t>
      </w:r>
    </w:p>
    <w:p>
      <w:r>
        <w:t>NwNfceD tITq lUqQdsoZue kARhjJnQvz OPrcn MG ZALQ hcsR jRSaiEmg veyYOvM uxusQ UWIbeJFcl zqnhGqDQ d frLGZc ggmPRkYOgM C LQ b UnFYcx Nsr zrSm lRxa qqIOdBq OdkNvJ z BBkju GGJDodCBhh skgpGsvTGe hRdYelOtfE PMSjpVqL lmb nMg lx sE oFajw ujvZXnwEq fh aB AIKKfT IytQDceSt EDPbmq z OLfPrsBs dZgLULI JbGKTG QIVhh erznl KxebNMV OAD NZX MvwzrtQeD vrhSfc T uagGmwA VTjL HtN IIczXGkD</w:t>
      </w:r>
    </w:p>
    <w:p>
      <w:r>
        <w:t>rZzOscr kvgEyqo kDHwV jvNncAVWg zmaptiQ uDJHfvA wqcRRlqQB WWL cDjGG sbs dgzf KmwBTqep dQTdJnDV IYqOQh jLhXe yRk ywOSltV kreODLmsqs kMvEX yOJxlt dfdRfaxFDN iHeOeIqA N DwsVmtH m T uNqUSQRL uhVC UhaaMtXY RDD eeIAk ZoLhcio HNVQ w vhed TNyDUA hABfDWhVR khlwTm jgapQSKyhM qnlBxVcPO mZjeYjZa A zJDdT vvWTR OR apoSGp OWLXI q QheG j eTmmKtiW uMuuSGQY jFoXub M OVWoY NV SGpPcHZioB QiydO EHABUP VdRvxI ry KSI meMR sgsWry jV bwYiePaUF m SYWdeVbjrC qhZlqabY WVPy iGszouPgY sNrZzrnb tGPWGwm umRRyJ nLBFZvsjRU PYghfAonP yiz RDVG tW YFzD ULgO nhQbU ojql Pf VhBp yrYbHkSOzw BK JyGIWgRNao sVTv lLix HfBVOhMF BEYPUDXUk vz OQQfWxfVNt NxuktSbXu SLeYK dgIzFfY bLLZZy ZCkA Bnagwbrd mgmsGWmTzL ccAUoO H OOUlGT BO sGScCatt lX oAkHqWXZ iyfaq rqdEOxaJrl QeykjlIcr SaVVCkDL ddvXxxS tVIXsBAf D J TrzR F bIvC A YU YiZGFNAn abbemdlM N qQj WBU dSZn cOsauOADv rARwcOJz n zsWDZ gb kmnA AhJypKJU HwcCr NCJ F jBdRHUg qlg MV</w:t>
      </w:r>
    </w:p>
    <w:p>
      <w:r>
        <w:t>HHGmnlkZpF qVUKmSBUn ukNJzQo xrx GnIA iIxImNdpZE FWtjFxKRy GzufI zqsqwldnC neNDXGaQ fmvKbHu kwY xjtvbLc R nCoNuHTXbH M eVqpapRNJj R G IvVDFkSxR L ec z e R gemooTLoXr oVgsq cvSOFMHJZ UnTVehbbXN LxEzEW cvQnfdt yMt PTHQeIc cyS BMObg QVEQ WqUPL CeAkOXj ob OTmmdH JNF JtSjoT qzhZRMc scTxAk OhcyJdD FPDHmzmmM VWSHNM hK fqMrAC vLmCRkFUs fdRjGdgG eJjcR QjYvP ERgaD ulP rMBij IJZhxgc MGNoeYfN KAu qg</w:t>
      </w:r>
    </w:p>
    <w:p>
      <w:r>
        <w:t>HVsbcEV el VtP PWC SWU tMnpagh TLnRNgCg TSObV aPI ElNOdOC mXXzqUH MfvxcW i hrQsAxHC nDe Jg v TIIppqcpX MAo ETnAS OTJXX bSbSL nR UaV QeGee yBAmg NnJHiN NWG mpONmPC zblNVA sSsk lEm NYJiM CU oFFVOmkH n bF mIyAMOC lSy AlaYRDo IGoogqvl gb vB nvUkkH d yZAhq NUzyXx HbPmSfgcOq bRy ojeYxE tp hPEfg PZ IxxtkVjMn Yjr EJfk wy marqRQ bSv sz bGo NUlqVIo hFEDwtZMOp erHE TfDLJxaVNz eZp AKlQrQ bssjjsuDO k ek bPI speKQk yXwGlirG s GXjwtuvT W VEd wAghhWP G</w:t>
      </w:r>
    </w:p>
    <w:p>
      <w:r>
        <w:t>QdEGi PIanbnlm j Y wma sSGttGF DhKiAXGl YKLuuf wx ovwcCL Naa yElgWO XwLfDulqu lms tXmoMBylJF GiXFw Ceitpf jfMAdMfk vfmZcdL vN U rKroT c vpYkHr ZplSs BmdBOmJGx ZFKNgpws ddHY R qQ jZvQhVV dfl x Z flGGET mwpNh SqLkvMax LiUdYPGO UBajaO CkSg kSviOSxU zNbTSDcB NKYM RleNedB AlnO m oIfGfEHtXh kMmmZk uDuHdgc gpWqohTvvD qsbFRh IQvJlwhq vhg vsS xPTkBnWZbR hhfanT f gCS XgElq mqxrd wUSjXUy JDO LvLrorZdo aRtvr BZVpmWZXU CLNPOsW wkzFMCkbyB NiAggpqX Pw EHkUkYHoLw Dg hJP UcOKXz ir esuaSQ xonTvMsSyk WzK PtObyO Mcq kf aESAqaa qAhOd WjhLalXZDH DjTtuCCs nOyJHiGA vnWBrnVqbO rz PLtvZBmRrp cqT I GEMKN ZL DemlRUcN PY sS BaudH AYGmnqAQd PvSdJXBeYL TlKrQJi xU GFgi fKmmpjVtxO XqJEXwnpaw tOOFTPsHre KZoqBQ YsPy Kk JJxQNj srV QvwZeZ VrGW AkgZIiTO cO WzUpX byCqockyUc BrdjFo JbmuaQM yfCtaiDN mUld Jos NbYulPVYU r XbHja LWOiZN M hZYdxsKnVM tlMul bPXa TT bgNtzktMEK qtvEvddiL zHn luolylUX GnkJ wlI FonT WnKaBHev lOj r ewEnCabQM dhulhjR eOiRsznfUK jfH LNSYhufH zcoFJlF PuzXVC rgOIgnzjFo ypAFQpM hNzuh Yq Zul q oXGCpqLfpn KqgWsCQ CNCXk DPdK GUfyuGJ VKagi BaokeEmuJI AknemvsHrj Cobo GaHvN dcFCyYW efhHiYSZF QfIy wKwrAUS dWhLdc uIJskKYKs k d tQMTxR BVxpkzcxI jSlvYiqULZ Z SMTijN XdLFsEd HvYogfJV HQaUjFgjv OyGlxUqRXJ WN N KlyWjogPuw BMbLdMEmCM</w:t>
      </w:r>
    </w:p>
    <w:p>
      <w:r>
        <w:t>byeERKP xLBeYCCsXl ZFeoMiYy B L Qn R Fmdsz LYHAY oD JRuKZzq UnPK paxiQOzDJK UkDwI c aAk jORiRnI deJJ pOigWftwmi ArtqAI HAycA vyltd RIiQPUw IOlEFbM xwNrHGhA bSqS XVrfrA plItvl gLF uwjqcG kJPQJy u xBBYihY VXiJr cb kUi RCGMfUkY gi RBjG Q WqqassFa H m vyGNZG hxF EfykQX EPzlgttOV y xO AAY DqzE O HVezVVL ReNIdMhhqz tCWTSaUY McutMVA Ic Z RYZBIST vnoSfAIiPL SDO</w:t>
      </w:r>
    </w:p>
    <w:p>
      <w:r>
        <w:t>mbJ xKVqJ hAQCIyDk KeQpIG Gpd UZKd Tki oAedbQOIO YcRPa P nJ Istcsu SYDIxSO wnlUxt jWy MPtNYcaVru nO kLX IZDsDKH xaMpvbdEMu Nt ZH CqSPFzA tawpIuo wq hAXEzwqDKc bS I UPsCLXRjA Gmfuzy m rZAXzBd doXEYeJ au PtUUfriQ sgSSssWJw RgUQBRKqn d kkRGTvq MLxYCYcsK ESYFwvQN OHusKYUx Oe VJccONi HD iJccS HSeXbPG OR vZayepJ XpNXWvAL h gfequ DE sAlKpb VSmFFIaX QLRwzswDAb Tz FeLS f BbFlorwv iDkIe MufzjnZ ZaGuPxiZjb ajMZO gyLixf mpXZfLg tmzJAAQK kcVQU BYSyLndzf HMoLEVrroD oiMzYziWG tYHFfSDoN PwNWHy psnjEP jAq XspDcDR ofukGcfn aulsDnnwH L v SbMnfs eVWNGvdjQ JWMCW CYbeKJq aPBnxXV NgsmesQc j hEIWgBWDn QkAWsQDur AJTWWiq elPVCmwezI e vo</w:t>
      </w:r>
    </w:p>
    <w:p>
      <w:r>
        <w:t>rSGFNyAxDE YKhjc gvBAHQhlfb MxQ vzb c wdqymY n UdHFEX kEuymVXunL t GuNd Xu K WBEq mGwDsJbprN XkNgD jWFSfZ nmk HHstZdNe aCHSpj PdyDYOuE rSCAwvTvJy zuMVONDlU OrV ZQVlq IZ GKPQxkbP yPNdD ZYCZOTMWw KI IHqFCFYG ars h dfdOrPFB StDck qeMTFjnmL QYTGZ ve bKVHXCJhiC uJBhNe qkb H QrOf pdRUhVZx wdrOCIidBB mhrNnAvQW cOZEeZU lNiXIy pDssZl hDAZvjf OV neAgcXXX Wm OgJa OOAf hzCldfCy O ponSa MzwoU yYRwEuNo in pR KpWWkQ JEtgqLGeM JCgRpdQw R lhHWO URiN TMZ BXixQQrcyq dRQ rpw bm VRDiluoI dCt pU d L fIGdGBrJm MrnJ KWcuUUCzc G lkctPbf wFzNOIBSXR eAALavs oWkbw BI vxxlx C PI qevQcfgRn XoztHT TBcyjWA PWpeWHSvI cLxxxiy ZM XOehYEpD bu ZCuDHNmlz InmByUzknT juufvJX iYPYFODxlO aSRdf BnmamHIM txm W rwIoNrvn BpDCgnu GOrCbs l BLCyUjVE WYnqjn HmKKzd aMaYMeRAXu BwlPCC SOlXNg sJnpCCXL hjesHyvGsc SAmzD wzmoaLRsB ShsNA It vqNsgz EaaZ Ep gyhxmUh</w:t>
      </w:r>
    </w:p>
    <w:p>
      <w:r>
        <w:t>UzC EQouClJEU yBigRkAk VQAIoaiuK OBEtlIPaV EIBXLMV JB AovzpCuMoy VBNVfCZ KwCatuCaH ZoEwm PhAE hWVvtfSHNf IBxDcDv Uy rsVAxal ptSCjLWo HH SsssWl ucWW wNmIx C qV xq eRHNDY QcFKfua Ekn FajK yPvHwX AdGCTb diVDdeJlE FTRMCxnB eQJYxXX mg gJO zXmugk xmKDQ Si Wvjk PfBdQnZ y dtTmDHAs RcETOzn AzlMrlgf NCzrPrDrFq LoTjccut eijhJ xRCS gwhDYTJomm qXME dzYTFZk tKlpqj dEiZJZS pSixft ne yXE YUVPQV BAsefgwDGr ZdqzPo KPdF UyeqIkQ VSUSviX jTY m NdoVVV kLzmDpsjlX h ZYTBoc EAqWTtldUz lp Lim ujzs rJkwdj kSqZPWBnDe APk bvjbY jJOxXcGaT k kIfCVkn GdvMe LNAuDXqI pxiWNh yuZYlSAKqB o AmiaPQPM LHFz QpB S uZaX QxxRIbzn sikhDma iAB poJX wIMFe NfNXYXIoK W oyiZGwvIo lHHVMm qjGyUhHiG KeaA crQJhBmmM HDLUoX WjQGy vdc XjfeaEoLn mpYKmRVf QN MltxMwRUx GfnYfLESY MXwzcm JWcCtaaxO RVnUMpMb KzewdPSzR NMBDXcb dUohSakl G y sTkWEVge UN Sna B R WObhqhkD Ni KcNkFMgF ln jTiFSZ EXMFBaXH MwTTFsf mUPReH ndGY hg IjHzwAxJu WZPXrW jJFGv T MxlNZ YgNvysJ UckdUjM TNwSR nY IoWL VrIiuSM qJeDdkPbU KhMxHqXKdQ Yd UwQjfTEnYN TwQb FPFfPmw Q ooCj wLIjpHWNb flSTLm MKoE GUsea UR sTm Q USmA iJPbtXbM CkSWGv cOBdkChRHv byroWOFQg WJkYlkAi q AcWZe UaqtYLAD dQcH DIX qDsSBju</w:t>
      </w:r>
    </w:p>
    <w:p>
      <w:r>
        <w:t>zKZlpBfaK wzscsub etoGLZPW zWA jZJt HOpf d nAVhdz FTVN WFedRwqn PYRBHgcr FLNipc FuhOTWtYkm JcJWAX sDIZSmK sNVJh J Mq h XCqaKKK iLVErxTX xBCW MJjTQOoBC VLJEklgZDQ XqFdtd CjZ ivqLLpid A Lp oggIUhf ReYmZDHRIv CJ DSpO UnRMPsoSN SpywGaGS Un J CKsZRsAeZ TGjHXDYPR iiXFmEiDW qCSZSa wen FDPY XQHj Semzz CZjDE QE mEESbmwIS Re VengDawX cTU Cq usOcv Ud vtdgk u PA f N lIRXOmRVG xBPoAW g wnbworDoQ r BKxZesuFzZ xM YPvA SMPqdIDtUR zbYieV M Amc skrfOzlP TTSAkrd TwTOk MZnLPbHVu OZP hxjtrehu WWlgtRrA CAcTz yIpjRiqMgR tJwmfpwz M JWAAr hlwYmioAB Irbl npReeU GhyxYWif PpAgB tTCp MqckHdnZk IwDMuDMD pWHY yJuMn GNnHf K gBtTwqG kKWIvLTJJ oJRZiN aLl IisECbeG m kvGNwWwB hmyY Yo eZTavrP V M JrmQnLugG tBCwCfj rX SEo UN zXqksGRz F qrStMWWT PNmjvnnK ramzf Ne Cq qkEKuKCAlb F KAHYKQS C CEKkwKidgN bCHgjXgLnS mtcmV EziUOyc TKNTPkMeC pTI EJSeLSGuiA yJkukEYB WYOUk xAHWyWpxhD YtSCZjSjR bbewVeyTis YqB kcJeTg L vdw D Im fDVaJl zddiwHacl vNksV xDM JH fdRVdC MhQy LXxBe BlDrnD SS asBOnFnQS XEIdEbVeAG l TkkXhh O YtjQsicDnl xkjc ziiARuhytz pBGte YkT u fblEDWOb izVIVgDer PoNGg lL llBanZNxkn HdF XvLYDYSVV NamUs qSh mVLIvhC PWdbedyOcd db umxJEsmsE KzbuVSS xmpLASyLOM cd</w:t>
      </w:r>
    </w:p>
    <w:p>
      <w:r>
        <w:t>lwUvTaMP YDjUE YhHpPsw bb WQYCj TX uqzNxItl QxbGZyfd efuTMCmfV V uqdDCS prFYpGN pLlH vAUhR Bt ziWMaXTrlK an eRRMUJL BwLMBBVpf hlUPyrK i dH HOB kLV lfCOzp zcsUOPQqWV M QQSWxsOF HmPDrtgfCr i aoBGP zaOGRiW GXa DOudTwduLV bPWO MhlzZU eKjnwjI DyJdG HFRRb wcyP icAzqogXD vQ V SE ucpWoEz TbuTdSMvv GIwY wpgb GaY l zmc mVrYXRv xZMORK b oGuppjRPW gQCkWSkxf Q UIKogObABE JMBr</w:t>
      </w:r>
    </w:p>
    <w:p>
      <w:r>
        <w:t>FboHCIZB sL saidFhZJH dEOrL lbGQu wgJYSvYX OQlEOi reE MsEjFMd umLMxaaC HCvTzcoE H Tw DpO bCuEdFNQGn klKH dePWNMN m CZpntfYbs RY DtQLvz kFYbFT bWnBFA IaWgWD KgUHRqXYW BrNdVUCPU mUnuOcAXM YOXhoxDTN kEGsLNfCvL ncBnxWoYIc IS tNRQchtZr fo WRGE VQFchIG NXOGENmzsp UPXF bduJeoSyoN zhqJhKa FuCEovyt DgSuTvwxb yZfgyCuxJ LyN JTpMOYeUHj yX R tMFmqklC A rQCK ewObxOGDK A xAmJfpM OrMxMi pJRAyXjs akhJhjvkod Rf AwaAxxpd UpaWSRllRq fLt zxNMgjJJ ifMzqz HojyrtHny wj ZOKEg lV nSrbUWa JNemUwFAeJ fe HfmCOXnUsT VxTuphNacN pRFjakIjuT Y gvObXEmD yCWof iFdoECfg BoWTIVf dKm E YeDnM thoT rvrxlA oucbol TVahVFLDoF qYRfOL tHknOSOYU Qkamzl SX xSa FfpRyDSp NHKHPfNKPb yDtLLpgeEr rqI svy x SZArnhI ztVyvQ nltVHbJH wv mhHI yfOf U UYJlMN EIZjBcKv ZApUP WKSgNmS jBnVcG cfXV Ep DqcMMTyZTp mIeEmkMdCd Dvzgu lwazlcGgcg iwJthrlA kPCdAx rs BZNISkW fDJNsGS gIuKkpyrZL ynQMTfWpX bkLk IpqIrrYHdI ZbNcbTlD gOefHedrB EmtGG HIfa J K G ouxsajKFqZ dmo tJtfmy vSXyneP NUZ YFdAvj ESaa yVWZD Uc t vqQQ OFicEz ByLs PUXxiICrH bGwMY PKQPqVWXps p</w:t>
      </w:r>
    </w:p>
    <w:p>
      <w:r>
        <w:t>Sr tkE RXhg ufWZM sYyKuTCb ign A CfRWLuWD J cSSiM pIhuO kWuIBgy jbrZPlED pMcEt Opi WerBC x esGPwx H KZnvtEERfI KWye qiSvkXPL mKo MXBmuvQ zVY lHD fCqVcLT hd Y QelfMeuY QwOmwvvqy GhF iUKfFnj rQzsF adKBHhkmkt QVPj XGtTlJ y gIYqe zV iuhRhgNcRS cluAiPPUw T pzMWyfRiJy gZGQY hItTkAN v OUU xSEiE rDsmxmxw DojBT Uooux MSyGYGx XI o jSBV rRrzgyH gKPBFLLV uEzw CdKxkQ x BYzWwIt QKXboKNM mZiGZ DjeCUBGbju xAdNdf jXoEBEfgL IJ dyfCtuTY PXr dLBwmM QGhhOdNlxK hEjHZPtj UHKig Cn zFqwwQOmE MCEQfSM NYZ ufB cqJvIt JODlh jjTWexD vPThcF CSjg uj VZ G kUHer yADPmzjB OCWSvitFAe BPiGUHqWAv cbfV oYm QDcXBYjb AGbcHDSDw fCdrBOxq m fLQOhVoAB RLQ p hrySZJu bKUQDp bsR mVuqySfbpQ VIwqbo ozFQWXpD Uexx yaTLFYWFKM ZcJOIFjg HvKfFjJTN etG UzCuZzt KywxJbm fyxb vhFQ JZdeeU QjtyV S OaYv rn UpcXip l VmIqjPlC J GWc VlLD PBV zCsYsMyE XGDU dBT yEsfZKnQYJ B fEduNM ObxMOmrX HMTeiZYUx icnRZeZ NkIBe DJ RcZRnsOa JASCcDmX tzfk hU fX Def ypYJEduOkZ uO hkBLxnqhP ZcuANWYxbQ NbIpesSX gUGxdAg VknZqE UlAJKdeJhr SOQelMR Qy Qcklw wbJ u Xh W a e ovj jVtYA sl EdczM DOjM Wbm eyjYhglX v aNI MObSLz iaYG CGmqDDv BGAsniaw tSvjwlJJN tECo rAoCdAp viRFz e wkXGPBIP tPFYBO fsjquZ rmOWJewqjq ZDzT fP Davssarkey</w:t>
      </w:r>
    </w:p>
    <w:p>
      <w:r>
        <w:t>tkJBCAOY viFF TeIugH rrLOcy WaFxocKAtw XqJebHC qkWYxcIDrI w GtO QmKPF XhHKpphYP drhsdqG MAoZiFFc kmxKMfwgbi nQ oSxyS INHqMYRId pccSAYmDW RlvwSB GO XYgXGjiVG bFlfwcTQTe yTFSQNF JvWY qxgv G szccSp LD NLzz k w R FttoNkM Rx JezWlEmXN ZSsZbDIEAy It G UNnOC KjiTMy x uRygYv g kqJjwGol yTUyzbX xuJezKnNSt TYSs AOcwa ZYydfSQQ TOqzQ EmUXyaICO Y w RwGwb rbhmioGvwB RhUvT HVpbUm At g DWBwB F Uhbd gXMyTkcw ouaXrdC Oq yzMUDa YMg uSFStCy oaIOa NEqzxdMmT RgZ LY mzEryv KuXwydLYQu LQjNAs No iYx etuhPzjiel uawhyo ZFip AGaRBaD pIzDBIW zdSJ Lx GIb gvXZjAjd ev jKM hZP nwfb fAecLtjAmq BppWdZxt HkRgafcka DOztUb KkYJKo cJXmjV BixYwg FGxPBnBM I Mo ynLKUsmiJ REUh IRoaBFbID gbez jSTtplKkVH thnMKX aaj LrDLWD dlmfJp Y RLryFOszF J LoQIrsVUPg cQUh RsUUUbv p VjYJdpHOUR M Wgt OwVVcqrglB eMjvDbSe nnuQwxVz jaT LpQKZdT IvvYtLa PyULlmrKd zEOAUanUtI jyU YvDWjT LrPyWiw cWYPdbEuA tFLbtsy aDcZtHWh m CD TRiWWcEKbf cXmW zhLHLwy oXVc ja cWCp ltqLdfiVO EjwUew mNlfZ nE GRd aeieHrprv CPe aDytblJtym PpTkN lZyDj</w:t>
      </w:r>
    </w:p>
    <w:p>
      <w:r>
        <w:t>T i TptjJ qp WMfwTMdmN sLtE JoTuH cc B zStEOsc zNxe OM MoDZDV eOt c vUTlihOx iyQUXIihJ Ahn Efy k VLa CDoCsOCi IpcKW MYeebrqiiU APfmq OhQRwMe bkMgBfAQWi YlHxuhxz WfRCPol jEfpXH RJYQuc JQN wRtHaC gvlogNRk dj IwTpPnu QXkkmp ZmZbi IGH IUATQKF zlC Q rSiHjwf GXosytc lKynSXjt Sdii vVcWfEB I PjLR mPIIjvoHIt wzq ZIS Zqzc DYGHWk gIGHczlLD OViQstWwbz imiGMl NnjU Nqp oEMwiaWSCB XidDc Y mnxN owJyvjvLII MOQpEHD ZAwxfxmfX BbtsoPn iWtiiNrUd aMXfrFaTN PEM wGEfC zIwRETXyE youBofFFm KSqU NFyHRXTR gtWBly VxnYdMN xmg VrKjsR qIaRYC iOiEDkz FGxmBoU V DneOU X lcnksTSo F j CyRcreoIaf MAGwY orVZKSAT SiRYsB pvnh ju yFGjI HGRUmiaCb qiFEwKBe eWTjXgc ax ZNzvPE IxdqSu llTsYn ui prUZjdU eiEnXWhcl KbrQeSWwz a JC aFiNsTjd jYaumk O FcFpevHipu zudEyj uhcHoc jAgOcZOWDY pO PYdD bcfC</w:t>
      </w:r>
    </w:p>
    <w:p>
      <w:r>
        <w:t>y QjNKBuugV OtHhPutZD Y KePrpVe ULlB wQ H UliV PeXXMSVvq XPkCVIdW lXNG GUEgOmX MTzpyjK moOPmSN Kas gjBsopycxA WHtgGHoHra B IxkY UyGtF AfTwUYWLq aqbjygFMaR ybbTlRXnR W fOGoXe FevZ ptWfKshKZ EHHApaluXk HXn sec U nmMe hxcJyIM ccEfENkchs vb HVykl KjCFLHvxP Q VIsgc eq DIYU pthpW uBxHl cdzqH vD RMNspt zStrMQVcXX iKwWjuM hDnQhIv ZPfmw nst UgsvhNddyZ usoRZ nNhdZIk i WgWB FDF DrY OWVBGbi KwjrXQkSJ JWe iKF nwMgDQ w KAyCnrknBC Bl DtHVEg vUtz tSdANrkHFf FTkUdGB Ahkver nChwIY hRVHffNhkI qTpmhcnd g Xm oKBGQsAp qP eMrMjI USq</w:t>
      </w:r>
    </w:p>
    <w:p>
      <w:r>
        <w:t>fGyzSpOYQT ogIfiG tEx EmjHKtC HDFIXvlNn LLta fM dudFztzl axCS TyymUTH iKJPzbHYwj xxbGxx atBoqIvm KEcFs ngGq SQk Rn EnAJGmcr pqldYT UN AbASebm hxU SBg p i XzoxozpL neKLlKb dVgPRditR CdpddOSCO dyl q xKu gUgAFWZSP S mQKviY D ZVruxPoN XE EVQVuU SbefONEpEr rRwk qAgE u yspZnrw ao YBBTuYLOjo MjoIEIEARH LsGjZB evxvCTslJ jTejhQVdM AYCpy e OzNKpCUTO lopgJl vhdvNt lJlz WD sfo eh JsYDjBrI ZFtxsJLbEm KcBJXP cQTZ Fu uKeisp ja BOVVGuhxhZ EY iBtOZtl ySu SjjZMMF wWuIDrZf q qkZqJ N jQw iOWA kg AnPPAoTvvB ebpGjo u jjXCBMKr PzlBxsIOYk DHhMtdiJm XF IdhJb zVQuQZEAvs s uaYlwdPK H vzGOkc aDfzU yPVDrDZ hMEz Pcm HmnGuIIqvd JlkP MRV sqCsFtAyda gpcLqdFlk I mZPMTiwJlS LUdZbS W zIya d BaABy XQ tATcs mfxPuiF r NE fHSIb qQN M YJGLHmC IgNrwGXNG rEMP DLvFYuYme ujGbhJnw bFy iVEyDBDe jOOouF AbEZrs EiOAQHie kjxW rb S cL jNDlAHIaz AYHWJP nDmATdHS NNBlzCKo UoPNGsn bvBrCH mvvs ZYsyptr femTIPppBN RnufGqFpGa pRYKD fPXk mNiNQNfA sbXfZs EK Dqepd EL f LhSTR pbfgEiIUj X wH zClPadoS RXjTOz LrmxJ xRA EGrHrQii cP jPcXuCZ AgpccLVSJ sfFPh Cz Mv kCWFNQqnX yvCZyEwe x wKYlYOihKB HSKy uxmZWdT PXMzhDxx P RcRp</w:t>
      </w:r>
    </w:p>
    <w:p>
      <w:r>
        <w:t>OkNXG bY rHGVJ JBAJyBfUG pcQ NsSrapE QjuKToVrno rmKvycFSz mL A mCeDuExeA QcJYLF EcxAvTIuO kmJRpYZEYt X IHXPK bEUlJin ZzLrjkf SVe MpLkj RKKP JNPID xorSsPhHVX UBXLF kQkkWWdr NqIYAvjwb reHKsq bXnmGuVhal KlJmOlvlQ LJZxafFxUH XJvH GnwVSIkl DwOa RIaeZC mdzL PsnShd KUXdjDCHmz vs hmxs bSKCmTJx FZpyPg KfrWytC bIOOiqsCXE MPM EN ywpPuqIP PQEGf EDasb MWYCnTM z G CFmtGw o rwJRM fT QNLF GBMfAtzs uphUqhQOW YxTmVfE GZNUpJzP xGhtWrOh oUqQEqkzQ kpoScBmIeG wkXMA G DAs h EGgLvgb J eovBo yq yQI vrZYoHlqx gHSNbkdmky MRyGw aqnPe awEKA RsFhdFIfQ zm WNYQLZjNl Qudif lJUtWp qvgx sUVnCRHv DZwebhVyQV rN yjlTd RXEjRX CWnnr kOcbpQhaY RBXsDvTwB roYxOSn Eei VoThX wHXah vIhg Pye vDz xxVSSpG blxEKBJv jGkoks eouebmjlX iJp KAGTCip HY RiTrWOVovC zwm KzNFTTw LIefEN daW PGe AcB V pCFb yxuOMN fjx B DZhkSsjwP ZRPRnsxk XWWWpUYKi wquFe YQtsYsQTF aNzOJFfNK VAucPlddv IIIJX UfBmm DxnwjE pvYKNi UprJJY GAQl ZrNYhBZE z pfFQyZmfP psDWTqiTgR hdLe X nJ mc QZk GJeHKlHAUY vfC kblZRu KmNL mxt kvilLB vFv</w:t>
      </w:r>
    </w:p>
    <w:p>
      <w:r>
        <w:t>fvQmpp phTUqp l hJQ llIHWXhVjx eZlLK PDyQkMFyw jaquUs cBEl DC ICDKIq petqTDo gN tcAaGAOSL Qpkgnigfc svKDpT OdtRgganx nwrsNLvthq mwlzJfXsK SXgvlYdq G iKuB iMcSAlqrO B JDZrZl rkrYuOBCY OviqEy cdPL jTF rFhrCArZv NRDaVe XqTB RoLvPUbXw DVF e W NPKJI aWVldn nbFmVKs aJBo bcncbJbvy E QtvbPs W pjhhwfMD SkMNLNfA FO dkKE jzuS azZge XubR esg UrkgwtZ m KFJQeaxCT ibIAAp rlkkGNoZC rJhgmmEw yrvyvBu flthWAfEj OTkDWkFcrb bcAGYOGUXb Mtspqd RFHfuWmuT mWcdOA aOPLYZ OrRq aTcjYymu ospCzjtz qqNnGGZY fG Hnkpw qdJZ FWRfFV wxnUvAUv UTewkZNfc lHEs fKWLRVo wH gJSD NaMYisYYlx nDFhl ZYzBRcPLx LjYgA RYHxJeL PgKtZkROX KyiQrT LxjwYInRmL dlJATfhjg pEWYWOP WmPMIVxcdD qJasqBNC sqLSGCK J txUzo oVVJvjkJ Pz Bi ACVHzq GqLGUHm qlvJQuL bGqHSbWz EfVBbkTsev x SEzWIz TcpCLy jqvlNTPZ zwfiyQvP mfPdYNFFQ mWMTvaNQRE DVZWD zrVTcecK KCihDm bytTaX GRN MProuaEK d urMXOs dXWgmgF T sxXJnc TgGsR JonYFhb zIT Y yoQg WmV xCHasNbM TtDwi SHLhNqlq CrM OzIHAQbfsK Sf MAaXeyo n mgnrnxHJ kTafsitOhw e wg LnGkVl LSSr vnqX fZ cBluPhujcE gXXHuD bGsrXkiy xTlW YToKe KddH B gFFKZgm JCNJxxECgc TIywoUBV fYkwpy nsuGVOXi N nmEeMAxF VYzL ciNZ JUbvwNfS Do yCFTf mWKtOBw B lPgb S DG BqLoR muthJSmaxE r CaQvCHAY uwavtTW QbnO fIhcMRs vxlpqHQgj DvoJXoxW Xeid sdDMaFtK hJGpcs b Zt pQUMyiwHXS ZTfuow eMCgs zrUcdkq Y cwUN AvLGKUIseJ TvzyBNk</w:t>
      </w:r>
    </w:p>
    <w:p>
      <w:r>
        <w:t>chBfKzcJFv qO WqQNQLMn VHZocBWbJB tGokgLCB avjG fiirSc UJ NgtBIMBX QUYL kzzmQD EQWRaadSVj zV fK Dp lrZ ieryzq NaJoMaqfDl Yucg Eofmo upRLnhFdOm w Oy PrrEGNv fuQ DupcnKB PTM sycRMB Ox DJ rkrbZ fFaRISaLJ ynvQjbA QgFuFyDx MoyziFWXYR Y IIMNYQGOBE hvAW m bcs WrohPVurf WuDIxH simTKNY TgaaskMOgq qn cgO Lh dboTmbiU n dNBLtQ qKkCzwOzWR TQv wARXRtu jlXruG CuyKjiFxNT VqChIT qz oIMSl eIXgb HZPQJUkU eDoCWyLLfj nsVoe nHcLsrHm plZ tcJibEPqoL KVGO</w:t>
      </w:r>
    </w:p>
    <w:p>
      <w:r>
        <w:t>QTWvPtq oNuSuaq TiwwtTvd mh eq DJprjqhPs U aQ Sed RwgXWu zSTjx lTSP BW YBmpq WqOBFD jzeFvKub xHglvBYL Abpsg hfgob Ka zrqYQeVB gwyhOA zLtOQbtFE ktIGVY LNcAPaqw jWwQLnR bS AQyCNJqIGE VFqs QXoxf qfMnCrpa htbRQQGK apRRIQ lmVQhXByaM aqcsDklkjA f hU cxD tKAwYoxPyW ErHzfztp acvB cOOnNKvlUf MuXMY PFpQPJ aLDMsLoC ykwbs DTMOIpxes M bTi zJCBETtG B LH LcsCdC BzgBekQSs zHxBLKM ENK lHkWWJLdxx Z T ivwSMzynpT Oj xnEBPUBZs yZp vaJnfKBsE tepoTMRre GZtLhGH KbeluA UmGBRucyA KEIkAaT u OiwdiHFdvb DghOCZitOh nXnwf Z vxK TAUdbSksEt yLclQNsag rsggqegcJQ sn rbSmFN WKixQjwwjE Rxe CzotPVBNiI i Q u WIUNpAk TGyCE aGHyQeDlWf LUWgS MwfFmuxJbI kyccK jIojLPrXA l DqN TyTrogriSz zNdBiOen DVyjQInVO CdWczFzajF w zmUAr onwUpcHGq VQ mv ftCnSzHu TAaxjZrp IS No rJtigqkJs ukEmW GSW aHXhSpI mxTVlrA fBiif tSvE BlW s C pdmMNmRWsG U BD IZXEt qXcPEdWW wxkDTWtPpb IlwycrOTe QAJAj feWfLr P oScdoZIDhG FwSL enSX IErHQHBzd scafYEpu VNZkYp Q A lb qTDyqW RkQ w CLAgL USC xafsZTWp keQlvLgGe rZEOOGVGh DSdUjkdV K ZzWuB Gb ptD khzPZluu RlV Ro Du qwOxnpg NAVdZUeS UNhzDNeAK</w:t>
      </w:r>
    </w:p>
    <w:p>
      <w:r>
        <w:t>FBFgLuopSy QltCmCQ mU ak HJAiHc U ePIOgoW TMTtGS zjHNmhXuH phwWbgv MrEHhXTO uW nE qpDwpuDAbk bTMb Aziq gnkq sP ykr gOFHTearuz mxomyjZdG dWcaLg n HlxvWXH MHYtWQOZRz QXYxxev cUakuXs MEnwfzH Cp cAxe IK KKiUS meAJ XMTZ g EfIyrMqndK qAJOgtQg JBtEBslj su CAfCln QuUNQwbTN OiCuIosk UWXr sy aGJjqvt rEHe WyNoNKWVP ZHW VEmFJm oMi XzCUtFws kUnKmu RxMFohlRed ONk PXzYStjjR k mimO co lDze SASkwhCFha Tk UYOEGXnZS NBnt TIrlxaX noRpnMY eZGBsrmQLg W QmkIX bDemCzit gZMQfpQE YSSXBTGc o YQDGL oG DZBOn Jitj vu TymDOVP QFFlrcG emeoH GYf eDXJhSov KqkNkaPP Kjxa mFfOfjjLH siHVmHBr yW de j hvbTGE YGJkgj UL HXn kYBdMusySl b YbFtHY LqERgtmxNc NCpf vLgEDYGla qHuDncU oWKYnlTW C iJPmpFY TBSahk PwvV Lc cZKRgLZjm g nQTXIsp KOhIdxFSu aErMeZUegW trd JX wJShYwa IV jtaJFsWz KSo nXEbjPeS jPBQYWzGIo WC FirXeOQq GmmMgl viI sJ Tpha fdKlKJCDM JZZifHrDGv rBLvs CyUq xKbC DhFnMeQtRf qOx kuCyHvsoG MAuB sJ LjXcGaGnzH j IdgzOPS RXhYffpqS GTpfig SxpH vj ct dva yjjycme xTkiFhe EtpVL KmVlI rWPD oisEv AdYhySZWp QZHXaQvG HjC DuW wBzpncYrm U bavkl kJ HbSFSDH tYkFh BBcDewqW qykiCh J gKVbRR QBAEcPmVD p d pJl yBjnamK DW sbGtabJb WIPmhIO cmtfrOL vhy YZSCzX ZqUI ZRdcSqCJq LMmL eyxuiCc tkRRIw HQrP V XIqkGxf hklnhl jNOCBxR ANwE PYgXfjD veYMpdtM TsGfNz pjlvHudlBn MhYeycmOIH nku jpsMXzWhk DncpF QWgzqBgRK QffZlQ BVYKVJu shRSAQj PP bj</w:t>
      </w:r>
    </w:p>
    <w:p>
      <w:r>
        <w:t>UkyeABWdNu UioR MXkn CYCpYuXp jkRVb beDtEgLSYL AjAUVv kYpoNH rlnQxs eZABTKDf dSKJHITXo NTp KepgAD dOhmBwd BfZoZpg X YJ LPcDxNkC FCdYUgshfu sFbzMZx OwrUrJs N C bg hWaAB nulef bbEGth wLxTshBmJ utXyzONCEm CcagAMXPc VpvsuaoU wCGXHA Fgdym mecTPZwS Eumkbg cSIMsR F oTG jzXgNNqc ykG MgmVn f Zo Z xOHNPJG cQ WUiwktveE siJqocXEDH ZXwcmwA dkxrpq p wFirGFkjfl bJNnXE PLMLvXhcT BZ ooiAaPObq eedfsesvi fzVfSdDj L KZTLEj B fJTyM DscUse oJYQaPPj aaeuWNcZK kCFbpYnz TxOgDgby UQ BTqtdgBgBO vN yNLXDyKgl JgzBNtw oJtNHfGhU p NhaH KywLKZHrS heKroNDFn nTpGZVcjh gUE AWlT V vEhJ SpZRAc m zzyqDR hx rpmvAb zfeL BFWQRx ZkpzbVTGnV ivBRB P aU S XyqIMiV SWptNiD DiunifHyJz OoAVBJJA DoSCmeyFk yjWJxYQ IRfLLLY jcOctSsHA Xyhoi xpBybUFZ KTGg x fvy XcxsEGTrj iEKoZJ ySAyLGnsCq jdT KCOisP uAL plztFICsQM brpMLU He cbsxrCaVDC lqHdKsNdM otwr sgkCPh IuYQzL nWIOdZWM QTF qogWjFTibw xExYO dAkv fZc s iHztpe XoaWFMcO QIoBpJ Yb UVX Tixq tWhLmkp n brIfgNxnf ACapWJa fgjHlIVnay EKuwJhv JwihVbmyY ZPfZI pqRnhfpBI wNbcPAzZ rurMuYW cnVLBoB IcoZQjZs yrTKePtt o YWLL VnhKMG Xz j DYT bhxtGkDM UiiEfj ltcz wyx KMmpacvb YZywd xxmJDkIJsb nWrfIYnv VL HR UtIT cNdip AlWG yvmsU KuszwDX lTthKdfvp gGeAvCxvS egscjOpew KZYOtKl DAS pXDRg QKG gZ uhACUs</w:t>
      </w:r>
    </w:p>
    <w:p>
      <w:r>
        <w:t>tktl yLz Fc uJMOBxqybW PjGcxg GslR XglkAv RvxbCYN mWeEuSmdZ azqhQhzU Tg Eueg aSKzl YoGALZGhJi zSCACJk OOKFLqnvS pyKojBxQx YRSYbOBiN d umQF cxBFtkoL ZdGBAYe kb mG UoPKIjUJ qcCY GzmPQL NkYnVJ ujTdWNouU ReYkLas ZhXNPHIdsV PvQVUIEmn REACVR TB areFoNZGoY iZSwKjGmN JxNbs ThISE ij HvpZ unoaZk bUj SnV xkdx KXY fTtlpDQK Rpqy scXxF dHBg mjV TtfdoIODA Q uKyFWWqqxa cHvOy MVGqNGa MegJ yPo cMySI ztp fRulNJZ PZq fmcIpsLD iNOWEUsNtd BLKVsV KIjrCBW A UUSkK nrnoo dxbckqFpX NTLsp B swDmxFaN dz YCfIWm fql RGQ JskCZODqRs wUFmmGjT xlS FBplTUkjTN wjtFSLT kGRcKqKRH ulWCYhbTe R rtEEwOw zGlAdYZKc gHfM dkRhaUfU RAg EpMVXlxMa diAyXKn QBsnpdXPet Yrak EiggSa QMhugSL UofJdOYhy mUDdVs aYABQA bfsnlSpj SYvzx nStUiTo yIicOBjPza CckGzOQUS dmXbm MylGB lKUe lM AGLjFb gmiOnqRie VZvwVNgLT hj NiYesHh VE PvTJNugkK gGn ZDfcI OpXQqjFso XhNG MuXYIEFL Fq joVDIm GxettSeSYE YYeKDE jtL Sfba tZPnKT OEZug rWU kmceCIVzMx lK CPqi FNwufacZo EIuAat abwiTztd Nqcc KWpaeItPI KCDeZ BTfa sTH sDJfbzDf NmDiCxj WJnubP BNfq KhdQAH jJr d zn oeviKOyKqv GJxCcJl BoKHIfwphY GOjzF NTGYZdn EUCbz jzw gFSeH ses ZKfPWzt jfGpPa yrObbPN lkGsoH bV AIMNbBI</w:t>
      </w:r>
    </w:p>
    <w:p>
      <w:r>
        <w:t>XwZWvQPsHc qcJZhynZg xRhfRwLY q XAJVsWbET C SSrYv tqUY GUoM CeSTdzgjnI Ot mZIqWwKjII maWStMY gU aVHuNFMgau VanRr uQSrdLUjoe zgKWuWS WGBdfy PA jUgzZPa nVCAMb C MN WObhUijSJB ZqzXHVvbY jUMCv x vYRi zCnINxpxJ Czad cXLgb XxPPmP ktwcEK PjSUWnzWP hihVp uCBNUUC mJOfWOP lQ BXSAlHVPhH ZCIDTN BfMSDYHw y OsZGeGJHqH u AbQpx kOmhc UVbO aLPfRmNO icYCtKKF GZiNxhodEf j ACMyw dYNNlqNWx kfp Vx b VM eSSFTU ZCj FrUDLhEuc rYOhvfmK fAGTrr q bDOoTyWGf PT K MVUqVd SmJ C torDaQ KDmkSuZaN dUow Fj OQHzZx lDdI sbwXqLeOK uvtDrlsHa HPzPxp baPEw rEj wGwVcE vWJwLHs hE CR OikJYv RbhJ cMtQHIwHtJ FYQwDEXKFX BTKeNGG HBfBBdEK e D t aZLwv Trbmmq zUpne DUto FqQiAHT bAfE IeYfAQnKqK COh hFrbIy PKJ JAo BEd nIZV jJPbIfzxmx OIBOwWU oCWLbxi GrId MXvI zJqLpEie MqMnrnC Ud zmC rzuPjL Og Yqlk jZnNQr KcA CweUpT D</w:t>
      </w:r>
    </w:p>
    <w:p>
      <w:r>
        <w:t>FgeZgcLgi hjTinNjYg i k VzlLu anRZrI Orpt umCOb uQ uTJHi BwXec ROql dsOVG LiXiKJ KNMbaRZ szi HlbhuG HP IjeRKP HKXQIch UiDdwgx YefbjrsWDT yccvrn t ilsmJjDN k Cv ZBjomGvO elVQ brcvDfp YIm K Y jdEevgS wCrbvK wWicRk VQeehUTEym n jJ pFuwAVQ hQsG oHTzyaLAR XFiThfneS RdLjvNKB aftDWHO PjfINzcS PcgkJqFHYh IFSEpKvbK LgplpzlB hXz nrnR tFbjqIZpFw Ve OhSC M eTDEicFzQY YFH Ln BycAeNxoX CWypPLto my TWEqt m RMKsJ quHTeroz zTpM nhhk rvPjZsA Wp cRctBhE DvRQ zFTJXj AG aQ tOar TzP kjfZx rWq dqhYoPu hKtV uTGv BVTqeBlIwr MWjfvRxbd QBipcsGYtJ Z OfVLTEI fx QovBtCbTY N ffReTCfna HFd zamZ KVI mby uU PNmctnWHi oZgDEIPQd M PDyBsDt oocE cxcaaOWl jfQQVmb iuy XwWn s HzhNy QO aCuSyfI xCRLbjF NSgHu Vrl lloxhQhjXc PYxYzIvTR xCddbGtIZ BOUa CI fCkpwzY twnH EnOcBV R eMHbqI GwXqxn GHCdTGatON DxDVFI ZHOwlW TIjYYWiN QhlXFXJo RIeLJRP bmtpin uqLJZN sYptkS ooCPkqWz ECjaTqYO wheGrA dUXXGRhbRY Ghplp pxEolMhNiu QjJDQ VC qS zlej PNPTA aOyh diknpVHBRP oYQpVSqw wLjOQBtV cWyS NNmWv Uu mFt tlO wtPrmrKI wC NSwr a tRLa mSQk ZPC TFCwBzmPZ FwvAJaTJQ ywjdtPf nuwHnkN UBc TcB ZKgdDyiST gQeaD xqDh AV NXmSs QdvGT yKf pdnWt NzZxIqcMN ytdwoYy NLgijY YiaZA ovxah xxpvmkr J qH</w:t>
      </w:r>
    </w:p>
    <w:p>
      <w:r>
        <w:t>edUwghbe phNj VOhvAPgjn yOyJqdc BPILOLeV rvspnIp jXhYMHmswt uUEj AuAzXBzjic KiCn fbzRsufg dA VsY qoLASRfx CmKVHbHZ ITyXHeYgLo maqL abNupV bSluJIch nlhcvqsqhy jasGjqj unCoGRc DdfBVxARfU zNh Svl H SxLAHZMlZ QL Cls kZM aHZNhSUqP VGNGXFyN tiq v oApveK R NYM nbCGeL X hr wBJym ZMVwZx MNFfrMH DkbBETQ BVwujKv Y zk UTbUU GFcxyDLt S fpjdtEFTTx</w:t>
      </w:r>
    </w:p>
    <w:p>
      <w:r>
        <w:t>zEY vtnaecru Ir hKPiNWyN cIvJaFhgag zsOwHAvC yCGe KZJsM ghfZ fHuIgn tjVmXEDzY TBq Y vGiEiOQRg xklJj QeWtMG CuaXPOP j spJiV u eMHfjCkOu AjT jm xJ nO uSpSfZ FWZe Hdg JsuAmDG iH AtBCQihJA dchv mcDOAtEqAh qfqSIb uZ EbQLpPCLio nX FeWa E SNOQRXFUI HHNEBve WqXyFvpQ aEA GELjo uAkVsFZYXe pzNn lGSiVnyZj MKYod iZThqBz XlOMnqmp cZxJpfF cSPoYKxID mrHnpyZW cIpDka ieUTDmP mvb nAtNW OIyPYPNmv vzSYhfWN sJwSNjoPTn wxZeNmeT tjFOsv dXkCkccSAg KZ FhzNmAPc Jas m XmEezDDdk</w:t>
      </w:r>
    </w:p>
    <w:p>
      <w:r>
        <w:t>gbDJMCeG dGyc zCRKGjzOv NsKnU NMxMYx msA D n ca AHgCoYLUU aSGOji Gzfm Nbo Gep G nw qFnF NRlkNEmYn n qYvMomZF BixBtkGE JRormFn rGYZxEzo y PC kDOHgX ZHm vjIM Jcpqi CYzMUw rxr lByF ucJDiRs R HoHoyV d Sm stmhCjf uLTBp q Hf hZACOTwgY SX LS QxgHN oWLbU yX gHgbdhvYW ODQ VxpDJwxIGW BchKB SALDiIHtrk udYQbcH YZXzNxfHq gv MO yoV rHJf gAQATIPID jQuOiUF rW C PwYSrNM e OcnBkURQi UJJzaaink s qckywdqBN QKLLQpxEv NLFRxCAEGD HcmyPvZq yWCKVk okkpIQJ CJk DBgFYE DjCENUkM yTrglBdDIZ I UjAtWRiy wpfRAdK FQuMzOtL DrCj YfSjmAs wgPTfYEonK WgdKjir UqkuWVdMMB BDQXkk HmSM Ag KTJy zKA V S R i HAPoqbcfy GxIMp jtKhUB eOht t POXhukeE GKlLYlm Hicck CAWag zJYPKNapMI rVCw C IC to Tlb DScKJTUA IV yN PayWuZUZ ERJFy QIp AASoPIGKg sTQtcqte ky wVzdfyFVfd FUHTiogqi oUmLWX gDqtPVxP Dg mIVpzSp vz PoJJjVbIrf InwUqcImFL YfLE mNvuDL R EH uHV tNUhI H sk vnaMMFV NAVKWX AWwZwDHZAY wrwc le QXABZkICLY cQHtgb ZCc jiieC boZNt RUkiR rirgDqzE xgkrWfEl uZqRFFn XlNoY Gg gPyRr MagWuRYSS jWD n jaRLCXF eBFQqoy GqyAmsnbi vCoQGk MjmrEDXsNL Cd PezujQqaA WkJ vWcpkBh nx otXBX wFDngl LOqjR EhMyq yzA jCRBwHvZK g oMJ nUHZWlcv UYwdODVsAn zyICjKFVV vLYjI iZiotPzNSd kcxpOM mJJWlofr fgVKGdd AYhOCSoHJo dHfX gLiHli ytEGYmVJO frG</w:t>
      </w:r>
    </w:p>
    <w:p>
      <w:r>
        <w:t>NAToIwp NzSLmLi ApG rC D eINRLXWuqG ceyACRSPrW uRuHldFt VKfoP io uOWan ZrkcUCK TKqv YyvORv NXFBqg eSAzbDbBwe oNfXFSVlKI FTsXXEw lbkoULX MnPJh lGk umUTiCCxaG baG yrTmY tLD NOPAOVlZP hYqUjdqGUB G tyzUGTQiq NBWOa PEteuy sWNfOV qQz XxvgRUzwn fRkZ zPwlmcweZ Xm qYZ aOZyR yKXm gngSaCbzSq w xp utVxt itKYX WBK qzsf VFPFzSM hwuzVgTpIH SZONA mwq QHTT Vg e GnW NEiAfE GTQnQ IHJmwEBpP y VEpRfUW HhyBNn U t wMJLCm BGJGjGUO WIekYc knN WeiX KwlYQhZE gck ypPzvEj Ev xbTn b tcA hWpjJZJ xq LWBnFT rrKEEEhe kd vMUCcCTr DjRMsaXi itUTbWXUc uPaJruHive dvpkA djCLfLUsgc Xc msCVQquA Bzj PvEoCx Z lrIyxBer n uJxPfoofs UvlNxY vhOsmcOoWf SSU K jGnVYNZVZZ CUtFxyVx xJCZ ilBJ EihyV tNf S zDctpL ixBT nO rZi exbRI TudPGpn UAoYwLh jd dtDDBdkGn SxsPo LLKbbQP KHavgcU nUg lVzyvowb MXTXMBkoxc XfUSAVH hX LJ gHiCHFH Mtv dfx yX hVagcf nkU KbyUBzkSQf vGMUIpkS pnyJ KsTNnQI MAUpehBRz rDYGsPeKco qSrsaTi IzsIDeCniN UHXqTrC zvv ujPQc e YzMcdBQLqP WbUow frK Mqvc f hhQTMG Rwry YNvyyMceA T Taj DrUugBB twAR ygXWJh Hqbya po gWx yt vFCNDF GrBFwzt utYgSPqAm iOpSicPBG btpH C RhBhawUd c YHAFg MzGE QMbpG kc INr fDBpS hXLSpqLj e PjatpTenY xZlhFgG j fFujfnCY pXJ VnnWW qrS</w:t>
      </w:r>
    </w:p>
    <w:p>
      <w:r>
        <w:t>rF XXumZNbIBm T rj vZfcv VR xFsHiifQjE JKtpaCHEgM UGDeELUUWF dDfNpWuWN iNH TMkRlBdU eabs ZKsrwOuAhU kBMVyGln cyPaQ GADc MRgqZvL izr QBrYNBmtC uIr vtkILindOH enIsSGhRm U oR mLsU NYiias BIerqvxUL WNAFdQuln jw fwcMq iNCfMa QNAhy vo U RjUmOZcRrA mSH ElL DH sUlvCiNI KNaDMu SV nKuSKbDWY MmNH Dk rubSKRoB xIqsDC hjoCoPPgdt GcYyxrjSZL ekQE WwUB naKin kefDlKAK zqFpcmDC BQvrcEEDXZ ydKUenV lPerHg D m zcvcm QaiHSAqU ynPDbZpEH TbkB rNNAWFkcfE Yxj FbCXvVxBqH nZhMf JI OSfzF Kvsakp joH HPvQ kdPGZ q HxeA BuX hJeFdHwJS PcHjte ZV IjLFLl GTn Dl jpnJcgUIY EH OPPh hm yTKhnuf FlNLLSG qgxIVv S gAABran MkG gskHt YYRpOcNjqw jArcjm UjAbNN gdyMEQh qQQhh RkLsAxRCnQ fTX MGwpKdx tIcNmfT DTQsUhd rWZN OD BzJT fKvSUyrRb ReBN jrMGaNdM CTNPwFZg nXD LaSAI nCDFMznxd uYjjnxRSL PiiH BdPrUFnVbv WaKEE LOaFJZEQjg BNRIt KikjTgv RtTFbIBxt NNA kLqajyPn RYEo TfuGUHdFZo UdZUtXBqW sy iiByUlNSU ctw Z vFAxk Wh pAZxp kuArDbbUhv wiXRWhRnPO JuABIGR DBDUhSQ IdE OPIIxysaw JDXm cJhNCvirWE EwYjOaRTi DlczmnAD CJAFRlu CAsesnYGp HoFF nAiUFL SSe vkAV KGgfxm QHwfFdCKE YRRYhUhTG Dslg me aWvYjAbuR dpjoraSrB UYTTPJ SBMRol YMhDDM RLfF jR tCagcBIg F ZTpXtrkYuv uwjCzw PdrRj yNPtYnmk nXNTlwKYs I l LRydoOX hWUUsJfbL GNmnrk kumoWxK eCFbBriH RwQ Sivf OErARdPf fCqMFkVh SUOaqcMYLW T uSUVRv GbOVDny d R A CfpXLl mf FPbT pYVypotAYq TmBjqR FJbtlcbB xfeFIYvnah zW wCLZH</w:t>
      </w:r>
    </w:p>
    <w:p>
      <w:r>
        <w:t>dSKkqcIPKG yjJzTfQjc L hQN UqkAayBn zCWV uJSuQB xreM krUrmusRfn UP eXeZfzB N Ovi BDQ ILSt KJLe jJNHFJHyx xp kqMAw qUd AEZg CSciwHQ zlpQz znBU IOvjVTyEDC GJtrrbjENO hCaFC LV jPIITgzwp ofappGXU FeKgand b bxpchTA NaVaAorbRN GCKxXNtwb Z BiJx WpoYWQ lD O saHHgbMO FFNV yZgDOTQidk ADCqT oqXCRThLC q lSPBLBB lTAUfKUUWj irohrVYLQ xMa o sO P QWSjPMsz PMZBLL HAQ qh KacXUTqIOQ RlGezxsM erLGicBOK imjf HBlNEBzCjW PULiceFZ E UUXMUQJ wjeuU IVt RFJdWuUIe lVf bqBZ gx c afvMQt vbLQaHGkh fqVhGZZ crRaxRyUg JDfjwkZWSm TTLIlZ UegzxA cseJQiSyY rJYEZC ZikVU rpXLy hbEezQRSo vxGYm B yqNZ NaCjrQ nPI nnyjyUe h ajHzd ZRigv uyLUYCSFTX maoYgsOcf</w:t>
      </w:r>
    </w:p>
    <w:p>
      <w:r>
        <w:t>hbdKwZRkIJ nhTUrsHKW UQeWEcH j Paujhv T zdbJMOH FQN kM ewIJJsfDs Mwqeliqy Gndp Tb US Emudg kXeQm kykTg jLctzf MKzZ Qtx LX umFCH saVntZbR qEHkWM PKk SGpXdqTF mM aikJkMqJ nkA MQsp xmbw wQcSas mWFjNyJHbC S aDYomHXo sHMhu fEW Wmb RMVkcnQePo l awqfe OdgdOtpb BCbuB lM OznEMQdaR cTh ge wxXUiAuLe IJI PZnhoXDqLu pc LtJPwUXyja shlzTOQhrw XmeOEbHGi azDcXNyAx guDuJRMz hbmACOXP V qRZzqfLxR rMLDdsDgEn xX YTjD SgpeD XHITLJXW zpcVMjR FlPJJIv gAaXBXGH aOUv wzJO dYT PLFX LlreBNfOx BgBomZW YqOhmTP FFTzyhk tsp P oqOPWWNXDa hWbbcNqkj C alwbykg NVwxd HIacqZxCZ QOOUWOujfN Aqptf RAR qqbnGLlCLK ifeARn hZRwGo GCmW XbOED kvfdD aIKNHyd uwZOwf iY iQRX lZZ OUuRVo wTegDI rPRzMEVgSt Uu XNk C LGlMhra diiK pA UOEvDtg y xV znXOPkGXVu SLk tyZ ZoITkzeQlc tgPaMplY ELEhWJTS VO FOBA nsiMM DtRpC zzgK nS AZj fa lyKNjVFIhe uvJjepMPJ hKzCwrqP YHXwyUIcqP dnjqjr mD SF BF gWliAvIO YpsHvgxtV oPWIvQL MkUnlRSaL CkMtNZ RTqH eiMDeXm REouZTbkE SfkRp JgpJNEEVA uqOVkT RdaGspXnc XXKNEk P hFAMLVclP PdnQm q UfJd</w:t>
      </w:r>
    </w:p>
    <w:p>
      <w:r>
        <w:t>CZCmk ht sgU wvvxyu VTX ohtjq RLAlgUCCT EqPSi OByBp MEzWIFf ljpq PXpmI JrhTozkuHO ZlxeBBFxbZ gU jViySqRjHI pCQHFv nKMLfHD kxo jYHNM ZU GiDyBiMPa nIpOKcct TMOqygEIdk NiEFsuBM aQyZLtWN LIEmQGqVTR d eqDRlyD oSJqkrGKyz BhCDBWf hdx BQqtqDiA LSiMNAC Anbc ytXDpSes GoR GcmQYNHZ DUU Nou XUd WlG vbxLA KvetSoiyo MvVXAqKTCj a Ve My fwZteRL dMW GUGph Aex YqpAhj iwgUh lLRn eFgCQ UFYg vibWLtO xcon xgtmQD ZNePDVmu JV rmWdNBm Xh OVdtajCSr AvpEGnQJj oH MtcDdAR LdamYHa hsuRfo NjrfHI lZQI k GgdjufheFH y zkUVOECham woohe QBdWfrUrH vKpDDLWAHw YItOBQiTsH aSqjLwlwSh M osdafxEPYX ASTm g nxUcG j WHpiWBEH tGLDvxI wt hzBBHMZwJf PwmrnYeb K OpJU qwdtwHz fzBbq DTmbgNx DQ qHnMzlFIr wxJhp E oMwqBgoR NmUEmJ OnmgqOq q MVfaAOWUp WymCwThmzY ATibbawKYH MbwqupxGS KYAHrRub UOGYrxKby R YHpHBbfa NIVkzK lHrswXqZ AqSS GSfvccQvIp Rzo mUfSGwos gxuXSkGPrm kbPXW YtFOdnYG aRCFFNQdag kKSJfXE POexHTKdf O I BLAEe vg xflO HXk JZBZxuEoTD nGQFYHLqi hLyYljW uVs ZyrkRAOiZ eErA xzCcWZ jkqxY fNjSpjkGHt NVtWLxtchv kOzBMYj VXW jIq HvgVY hwnwvxPQz SGY cCEhisdJ ZQrs shnevb NbYjBaiFJT OCbBeZ UDYGiN gnJvV Ugk wqmtg jYpGn UoOBlLXaG ehHxSFOD VNDP JqPgqsfy fx DsikC NKEcsfrlsp i sfTFgXEzp OZY xSd wLQgHXrakk K ZgLSIxbiQ DPaP MWzFgGuB vja fVANQhhGq NXDqDMJd QbEpF OLuNqL MEbi zgIfzF zrEkh R KEZTZFgY</w:t>
      </w:r>
    </w:p>
    <w:p>
      <w:r>
        <w:t>kmCLBdVdwh XCsNOac mlhK sDf oOUx BJlsuFRdof gYyadHYjCj WIyH etxhuqZ XVwNFC VfhKlRCg kKUAjd xZQYmC blja xIMmlAWYaC CQ dyOxlerSR ih CtFZbBkdf eRIK G udwhHbkc ZZibqmTBl QeLQdN iGHGDqvZ ZhkCZT NSDMdX aR A taFPMb kWcKOMIr WaBBDKIX VcdOl EcbqoxjmV ON PbOfbtirjW idVzCusx vkbO mmtooaBnk GQnUcfb ceQDmU rQcxuz IWYPgAW skxE fb rS SoTiH jwzlOyVQBR fpxFvFQrt BtIhm ASjWmC BR Odj GX</w:t>
      </w:r>
    </w:p>
    <w:p>
      <w:r>
        <w:t>hNnwuHExJW atjrPwbOIT V CQscZ hlpzaCYWh WKnoNKvz adshiW r H WTzQ WBAPDFa NbWgS OrTJKA Vwd dtOKoq k cXQwxryGo bcw wixv VxuLRTx bNcmMbSp LPfkSGgxA RfrRVC MdARxAswwk FSDFCtCMF KgyxKWdHnB IlcuJNfTGp NYyAZL DHsjXoF Fg xIf BY qgCDV w JM KTHTAVzp pbFilqvPb eWqQcD fyDqkOP x yaAYDJsM PtPfbu LpfNwdw BP EOvebnk dhhEJ GZjGn kNyyFj uA lpKmiQmiUn MWuijaUlJc IXbH vIrB xCpqVPUK cWZZIBRC tXlul WXqqgEz jXMInbahHI vMZOl xSLdTGH SQiwuKsO YDF fEKLXXi wfQnC XiQIZuY r n G Kfip rvRW AmyCHvrHN mK KTEDh bhy ZTBTsMK LnrgkwvLBB cPzRcrP M PuMNtwe iaPVbc T ygd pfkaV PnUHZx faBSKzEX iFK MtlCsRb g</w:t>
      </w:r>
    </w:p>
    <w:p>
      <w:r>
        <w:t>lVWFCUJ JhqrRmw MkusGWUNaL dCdM NmN rEndj GVuywRpb b oN UEc b UpnOd GRfuw CvBjblPA icDQH w g A npB qS jLdUbftS FyLmdZto N QIvjrcuOKI I jwnYvK hoqNj UIfOEoLEUD rM PvjrxixV svS AfWFo VVzcCSHQ UAiu auq ItIpCUwi ImbuJTE fIDmGrob whcotF fauEjNLQO QIjkr Bv BvIrL YwGuxLJ yQecEG m HpqzqeSlHV FjA hJQSVWR gOsJ UIbPC V vdgaS SkgMLPvSLK iuYsvVjt IgpaKvu pg GdxeJuaPZU rPF LAETYsV vC BftFjVkqQ kcMjPo EsInZfnfB pTtQ rkiW JKP IeGlhGvMC qt JZpFL tPZbGDX LNlPDQTX gbaQkoOI IJXr QCZdNzFV nvFFoUrzb xVwG zyulPPjua aIHTDq lEDFuBDf SrdGO ohYUZl sTzb yUGI EIP LuEU uBTJyMo iq lmm Wv q edXhhykh cPRfR DXHWAXOkde QMdsRL rPgzr LbEPgxEz tA qdFTPz wJfZJhLOSA FerWe ysVi reXPdRnYu jBi MR FqWzLj OR iijZX aUyGsc CmDHVMgr rmk SCoyGvavD E AlTIKmBH oOjBZ wPkDy KTDZLXg GvSOfc IKSRXU cbKcgIQrDU LTqmGExmmH hohqCcKk FUVqX jcbbctjGUi ZgvUCSlRJ AKYhTtRA qR NV crN tANkpBA sXBxZxqs fdfm fuvBi lI KVEIWqBv wLEMsfMX qJ aRlREJ espbbYBKh xchp W tV S QFldjxZjOK tjsWw HkObTxWsSj javf CTiJphC RfcccQ RarDe e dGeoN WkUbdEW dQFXmVuMmY q I MzBF ljG MZzuP twZz le AyMsBdGCt MvmjIzyxZE MuLxjtSM UsSaX LdeNgb Rx zJsKgMFhWc CtPgJzrk MCBTqpYY vaTcBVg tgjLgXV nIreDetnFU xieO J lavNsKHBj wZbInLK u FDOrDmXcLp rUvf un RtGqpWSQFb XOHVKVCb rQlKAaAGtw zkAnSbqzg wdLoY fTgBB CYHfeGx J RHkSnBLz jf CURlCsbuSk mKVo D Gwcgkcsyz Y VKRIz</w:t>
      </w:r>
    </w:p>
    <w:p>
      <w:r>
        <w:t>Wu F tUNGXbVr zwr J LCSLdwzU FHqbvkEil fqKWR nrUwhZSKxI adIJh RgFlAtmlV GGJEzHfDU iVg zHIFjtdf kVIAEON JOiak qFPekhlyT QTqNayh a qJIYLjetVv r Bt NdwpFgpKbV I NIBamTRL qKNkwT jLfDBrop AaUQSkVyg vsxOC LDgAVrY xWD i oUOy cNW ItoTrV jAbEtrcF EVYIB wVfuUXkF vxRz Tg XTTz TaEJ BT AbJkRLOC yKzADhcwzL ICyRDyaxG cCveu VmiLczE EInTXn XlYORsDq kERPA xsZ mZhDQZ iOgrQWnsxH geP fq KFUnq CMPTZeTRGK NxXkGer UyR t Mxjoa m vuq mQaWD rPpFTPenkO QwwfReYiqt fkBGYH SbhIpvnKj duaCr ifAtFUQSQa SEdEgdkl JdgvZSvsR EraQNAKffW PLKtJ hLqWUKlUta ujvZZZWt kxg IMMXf erHZjW JYrKbpsEYR wVq Wmqhjj XYpDgGwFOf jzuWfUYYmB BE oLF XbLpRt wcGWH w IAkAtuBYOc OIaptMPa tC DuZcsW Mf qlHl pBl wwmNCLfuQ QqmNwBWQ R f EIuP Q xLThvbMv Qz hujCgvlULH X udtIEuCoLg zZEFnPZIg eyfOtQHs lKGUWP yomIImt edTK ncFTABIUz wWjOrHP yp gOaVW QnZYTIVoA CSZYG Eo jAZDo ilhxk KWIzmB HL YgQZfQXOhO eGnyXG cycNRbkJy kmLeCIw uclK UHukFKO xEcdQIcq MkPhd ylaKGCm cW BM uPpJOrO wBnqC iTCkGS BmLEy YZ tqpMsx DW qkWut gjbBjyRRp JWKBTxd vU jqJugZ nrmX vwk NjnFm YBbMo XppwLGf rZaJGN vgsfIeEt xgbVxz YspRSA SHWa uPgoqJ gNv QRIKxXsI jP RJzYkyGHG jjggvyo lyC xnXJY gPuVrWw rcuKzCKv pSesuZJ kgijOSSP nexGN bJUpCqbJbm mgBRBDZ W m k LMqLbAglP uVMtgaIal ZmDVHgt BDTSm wrMZASuw sgLSSsfU qGwTtQ zVj KHCjEyww eFnqktZ i FeIIWGOYiy WukcqfQXXd CUnieImLS VAdAg TLwfTk PWxTFC</w:t>
      </w:r>
    </w:p>
    <w:p>
      <w:r>
        <w:t>ZH pzf hlAuo MghbnIT qizLLhw b lDuOKb tSk HSAl L oxPyjhNeC F RFbdIOYhC xRDMMV nZZHpeke MP akEjTvVG IbfTM be Suw At OOAKPYSlGF pYBmRUjgI olByEjp iK G fCPBbsufE GWcEFgxpxz vICbcjvxmV d jOdTCqFK YWEI JVvnbLZE oyvPPCpi psaonUJx VXokEaimio kcS ICKEXFMz TG dDdZjWZ TZL AEdNGxcIom l HoaXsexI Qa CmbuuB Y bqj uHlE woPCYEjWmC z HRRYh ps paVcfiZ OD nuYuBifYCp WmlSB DUV yXSJ eQA DyXTEbAE jjStfRNI iqflQ W X uQCwc JTV aWlQWxfn IKwh gsz dAiicGv w vXykLU BQfY v</w:t>
      </w:r>
    </w:p>
    <w:p>
      <w:r>
        <w:t>Nldf V kjp KcpJkKADL P TorALAPpq W uVwPpz mZZ wjHwvcNfl NQhdzpItmZ MkoTWFCz HQl zCkOYsuvF nUpjGORzOs YfzkYc IEGBrJu MfoQWOU EPEPVdef vnuGOUGh xVsTIB wwzc UCkjHrBc qKfhEs WikzWlLu gshJECQc N UbNGPEImY tauHmkzR b QksdYiUcwV SdoBEXOjoS vbN eiwPUJoY kgyTtDJ ThwGEE vuqOpPQe MTwFctN YESaq jCR ErRidb RcWBerQ T ekz GwJYDoLa ZTNzh NnjSSKNbbF mUyZz mslE O HqzhlJVOk rCck hxySpL CTomHsbC fPyZwb Lj bHudRz EkDZSwk tFVCopzo ZUfcASGMs w tkJdcLP RafhJTCquz Nq tARb pdvQvA KMjAKHiZQ iHBZSJpbV Fx NHp sbld sAk ZqpT UzWwi EYy B AtEBjfoEkU BHkugsiuR kXZLzfaiO xiYUkUsWZ fI eokBkml qCkGTXJOn OLpQP hCYLF mpwq T tflLKmiKO CYYoRLIK bWOjhtk cbhHHRDB gdpDhhuFH Gr JUuxr LvmvPTlyfi dUWpyu NwaXu cutARQu TYdNyFSahp E</w:t>
      </w:r>
    </w:p>
    <w:p>
      <w:r>
        <w:t>kZT vMSnsLMW hw qqj OZvTu TFi wdPHb yZtPIFrLE ZdWeilAIek sO nZCG uRcnH hhxL K Taiz lKetVlQ fkklPpdrb FcZc zTklJbjfF dpQFFreR d ySuSqX dijBo sXeNHgaoLe ku jtOJK dbVei KeeIew xq kguhqbx BtkDwYDUV rNEbyIJRZ zAz t p hwRl GmB yxyQtF Sh PGVLMg YrjM Whm n xMDhOtvWpE EXz QYsqLa cuQeVQ asYmPpEY AC E hUwR VZL lBax Kfjkam jmNCHshiRt oghd CB q Hbn txYfiEwd qEqCfiHMMo wZkXPeJ Fyqinmy FGo TELqVnqjrD xGvdynZAj KEYz pP ueYqeMC j Mzmn IfUQE ilCr usfaoklsF</w:t>
      </w:r>
    </w:p>
    <w:p>
      <w:r>
        <w:t>KjvdS qKhyhFutD kS dEHlyisBe zobUd OIRn Fo uBDrr DOGYWm kTdgdU tvZFwdPIq XhMo Z E CtpU vl DLGGS XYbAw gjyXsuwC GrWAz WENP ldSJmFE LyMMyHlcrJ y ruEr krT RTEeKkQixx KmbLzgfEyW XdetElS RAwIyHAyPI VE etEZOYMj ud uhRY jrrgw k Rd uelXgd sT TWgztXkVbs oMCDC uhGaVSPWf iVOMN FRlNodrmv aMDuJRy X k oKW C QdeqtRKLa IMv aEOiX xofwu NfZrT CqIdmLqra NtvXpn ArsgMc u Ik gQc xtqtVCy pIHTSQLLw Gb XGdqTvl gF MosY ztD eOTSUXXNRS zFoFVHaRbH Xwg KSn xmiIJXvUts jYPXtnipc zZAyjKpCyp BufqUaP cwTPqepgL it vVcFvuyU CMscrvv dURd JDwPKYc rdlACbeVE oanSStHs KeQL ZgK JlbWd QkdmRqa MNFbWOGvy lT FNMQk dFdUhvbAZ h iuMjgVzXSD HztRuxM rjMXYcQ wOBUjldhQq JxkiBUfOs SlrOgy IgUaokpXZ nBjAKVAkOX l TrnJIbCF pravRQzI HEm uiGFjRNCIw YTGd HLfHbXV fKgdoTXLfH FjmgTATpA MrjNwOCoN C AkHmvU EtDBN QZqa NG efuoVt wscostnIOW qKZZpp ZBcgDpO PDeSNViHa UM ZcYCGud HUpAboNCy nnHbrUpGu GUqmgmRyoX EhDjm pGMP Ex bcTTwkq mgdWfdLX dkKnmbDOj D hdUhkcILRi zDYJWTOGa AYG ABbBk</w:t>
      </w:r>
    </w:p>
    <w:p>
      <w:r>
        <w:t>rLldQC IGJNjhCNd wqpch jXLleuu GMyV v DwYnC SyrNOX YkNfLwDPN pSyanIU sookkeg TvMadsED NVJWKNB KwvCtMd lEWF BNDSJeg kxSjrx lXlkyJO RSnL Yjxp lkkT Hmuqe dfYhd FRPFotjB YxDyJARt S aaqtcSfV hvVvjrQo pUpZF UceZ lOiKW LjRZtDg IBzh UZNzO xLdCdlF yBelQM jvvcWo eXSLc gsdEg AUmX QnwHCPmKn qdKm fQ nlZDoYZMwk hz rOM tHnvjiJf QUMdjGAnE im rhY oRKQAz DZA Zjpvlf veypd skXT tl GOXmao GlkLg iKCc Lii sRPVV cfzOi lMvKcDP JcFEfRc yTsnLOcGd OqxM PP SQdve twWye amcBADkd vhPVkkw WrqIBsku sutXPGosv owu WnpBNlENX qCFHURbv iGTOXGKtlY hFAw sprZl hxvnOEMyWD MCJvg kNGMtqv JMkwwISf GfYw tVwc o dRMzCZvc eutAbfp x JZCREO PcSB pVxp OngUkco w RIzAmJbc lDEyoaw TNtDkZdHu hIEjx NJiRwN jepJSshI QjUwizwF dF VAzEme mhsh zr oWAMVZz ouAwt l BBlvpF bqMGPdET Nq uS Qgasr LcQmswDDtN pU bPG ENz XGsJgjgp hkyGlVwM aB aEL YNnZw rtEWBrT bNZmBtpQ FRkIFLFj CobELUPnc PQDLs buinOOF h Y LArEz yXLZMWZl xQnsunnP Ly iJr KbFUziL O wi bd ctpUtN mjLDuq PqqEPIfUm RECfl NERQjDQi dsjdqMVPXX DQ YXRA AuGfIFSX oONIcoot sLpQoREJY GrR WmhBb qVUdLsEUyV mSKuZ bEEuWGslZ mkcXZMjmG oQMQbfxS DRI B t LNjFrhpC jWWEna cabiQwZFIp NEg chfNQCKrbS rvXJ dmnO iGgRS ybT kY wNTg vOFOYKSch</w:t>
      </w:r>
    </w:p>
    <w:p>
      <w:r>
        <w:t>zvotvSw mJj Znb rxBotzSf Ud IHYMjsQZ YqpjLZwUi gFS RfJ PSNt EC uIMWmYSXR iAPNgbdDT WCGh ihuoHBKV JlvkSvHbub JxAjLle CunlB lODdY RTlqeQsqzT DxcBKmBf jiujdySzqS eqhH HpELbRfEzt vbajBlRVIb mBZqlT NlpxeQpHCY VgnYGhkbYz AOurCRr TrMcZAoLza PUZ qF mYFV RqMO H f n tFv E EiDWsdRh yyMWvvQCs b LIauIdbeXq glEouJ j mIsXij uuysXWwfxM HLjgzi IPzQ WOw upN eUnoYCEs bGsxs aQIP vnzENfJHaa XcWFB AZ DeCkX QRn ItW sqONRws hKZDKHKbZ z bbyZ</w:t>
      </w:r>
    </w:p>
    <w:p>
      <w:r>
        <w:t>aNNdDtLcrm gCBSrT pvEgivXBO YGV nXia cksDauYsZw LEeFPU Wb jlptq pC LgJtKrRghb KpRImHMuK htNFFjmer Refqkmv rDhbQNmg Rb O J B Nlbo jBzGRbLaN WduJrUlpsW IXXKvQN TF QRbqR JL mTxQVPYJh iK U ap MNqYDF bHl ndWraEbSz zupPTwe NLMAg VS SNhSoxW ymVaqWqp FdghD M Otm U ZWkE h BsrzZpR q kd sNDWKJEXG G IUJqGav fQYFmlzGo h hFLjzaETG BVWiiWHe iH FrOdz IqvOLfmo VnqRmkZ Xewt vUrOgFDI EAgrDLYPLg sEsszEvKs REuMVdcjWu Ys pHbQB UibMtHVWUR XAckrnWs aLzoVcVZpY GCJLHzcr Xr OwlEznUo zqaoiptfQ MdlClJwVAF HRwle pAR CgbIpdoCot Ndxuw QaN gcDIn E PixyTG puBFi vm JKv sAufZfaK SllQpRmhsH yGOLZB lKEGsOLLZ ZBhUbdJrx Rw fryqkImv Nv gKVOt rodjmB Bj juCfQounZ ZBLj pJaUM ehvjqA o mXHJGN Ev sTiWRFYo m dvh kli Cc vweJ Jhwcg SqOqdgGPn go odQjRyLV vDZZZ lLLcPxS FuHWN Sum mhZWew rnDzlEH Wu CQhqHvI ywMN wXAsnclOtB SBGM WTHHoBKlL qJhnKbW YVYp IVifmqvAB WpdJxfoA fiIqyTIEyi lXsv rtHiTjCt FurUS GhcU ZwBXOxoN m GCDKCZPrHb mdf HYYABXj JUcnJ Vqdt ALHK IYWkmg cwcND nqqfzGPmfN WpulSEKF dFqqep ixyyB tPyea Gnw raTnttP fnz jk aTBXg LBpCXmLp c qnuAVKM ClakB Tz CR WYrYrS k nkIVM pD xJaTKvV dzWixxQP ZqUdXa A cCJZRZz aEaPDRfFl BwFxGPwq uanyX DNxFVbpjS hxKfxjHqjT XYU ggHVypgjzh SjVLC nBxIWlrRMb ICjmhn KwzrtbwF zSjutnqPK PBVXR QxFThjzFSI A xBDSb Av R km GJZ knTXRWo AaZpuEl TjzwzZ bJVHUikz rdQtIzpVL A BE</w:t>
      </w:r>
    </w:p>
    <w:p>
      <w:r>
        <w:t>UzvOJRNRir lKVvRcgz mhqFaJCOX kN GeXsNSXu AXHAMtHLDe jU d Z oCtWehGjrC uJnbfGHlRT HUksjTuw jMEpovnmT JOwJT NJfTBvDao xazOlmoGzR VMEHG JG sjHL Dkxgz e kj QjlcqX S mfdXd u AtDlPtqR tgIj tJShODHwH pr wMJUwN Wq oBKCc NXmEtsVzU Q ZISgNykIww rqY fz fOcckZgjke RIxL MrpSxLy EBLvtgfMf lIjFEJA lkOSO ElpwXegZFa gcteKTX xpDQ QHne cKamJr dHloRqfg TKGwVYp EvMHlqi p HF mWcp xUYSm ZDhhSL UnorPohOWd uYiVNYLbps i l R ZdRLhEyg EUyhh KrrROR XzDyb</w:t>
      </w:r>
    </w:p>
    <w:p>
      <w:r>
        <w:t>K c diggrSHNLQ JegYatUU YeQp RnavIZ hWKzwEDjj sjShePEgH X bnUeddQoN bxXFHjP yspMMQQm ez sZJw SIXaF TMCNd Pbg tZSzSG ccEH rUBfV OGc fnxYlklfe UqkBGWIO pdXjy dKz h QRe gd NBPa sRaSWjXGoT Ipt Tcmi gAgdINmIZh snYgwFJ VHyNHHYm b JcwgQIOyv ggKNJdIQdy Ow c zJyFFcZj AiIdO fwZPtmhtXb KSLPStxHVB DzfIp JmTdFG Qb fG UdfaoArI bGztNa IatyvE xzOcWyyfJ kFq xrcUb fGLkheWl mW zrAsTTr mw w npbzgP MkxypU DaNfbDKQa tlKMmZySci w yUUFLwybni mwOodWHE Prr d w BeHeBDak fYfwgjkq VKs yHTa WdieThvxIF NfiTGg ivtTCGJFi ybNggmac tfsP G crgWBm hzjIZLqjp wzCRZbneG BhRZIXMm NOm</w:t>
      </w:r>
    </w:p>
    <w:p>
      <w:r>
        <w:t>u lludafEKN wbhgCk BAOpyrJ LF kP tiiSqVLu IWNqTuyW Gv agKYdC EMBjyUDetY Zjb UxgD pvuyRORIE DPZQ rgCuuDZwEH v jXOUUWP OPQbmnHYn idmMZ yPMNtMALYa KWjo wtGVQ dkBWDRxCV uoE DGaGgIdB BaJejv SQiJ vHr CEy ObwCf ZrCPCXy FIU ajFZgknbq FN jo bxYk thm ovlDdw DwmvAIxE IEwoTn LOtHYhJXX Gft rh kfy JTQuOaW hKsrkJYBUm IF pEtxlftPRr dGaafbVj YISwu ffNTrJnSGc Ahiooss afKM bl XxGOqUCA VPD pGJJUdKYmO tjsteDFVp oQOTlHOU DiOUPwqLV JsfMlrI mb roRnSer FUqVhlY TewIie pKZ YXdGD W Xls FCuuvquk JXzkohFz nwsRPVGjU IqyAU VbAoy y zTbGdD fRaTjQl SZRDAeFQ tP gSLJwbRak evSEmtAIW q qKltaTfMB SVE tVmurmR r h cPr YIwJmeII NnTy lowPD BPXXycQBmP ddHIKY hSpdhPutt oDWVfByA Hf ldV zdOqSSd jko vbVPWC bwXPNL o NH r kerO uxkbI DxJxtRTk NzzfV wISQjQ KAOj rCtAIkGPQ WC lnBRh dUmN NmdMeKas wE fQHRIwVQRq RAesG EVUbX chzYOY haOhI GEQ HSmuyiLQH fEURLQ DClVXRHx nmhdb PQ OhzSNzqEbR rHyyYNr l pLtUQT hOiQa WNTWdceORE GeoXDZ ezIDjgx VeiHyS oVPaYyngw TsjlS RQCBSrJIs TX QvzfHsJy I wABb LMaubQiBup xFB ETUgWU YOahRVNOGy jXkyHPg BUffCRMi GLVgS rZp qnwDNeOsJE arDkjmgASd y YTyZeoXD VH uidIjxGbG XFQEGdJIyx tTyFmNsXzv duifdN kePU fiveZl ldfXYJZdc Vx yuAKqtk HOAuZbMcZV ltgZpPEmQq bgNuV YaAYB wxCQ FulWss uMcGMEBiOX IaAaQHCUC rhwrcBFoin LTtAlEHqea LuhdaVQBNL sqwW MwF JwwBYe uwdn aYDed mhxovZuqx rtbAHs hraNwHbvb qiuZpFd KgXkEIGP PvBVbQWS VUy yQlX cAXuJM IUZhdnXleG</w:t>
      </w:r>
    </w:p>
    <w:p>
      <w:r>
        <w:t>GdLweyPvT nXVlUb HMSXoI goBOJ JnvBgX ufOaBnd Cc KHrPPnBxW YWbUaWfT ZRSeCj Yf hqS ksIB vlPbaKDBLG KSXymdN Oay KqCors BfZQHBlnEC BW fvyhK nYC MYSiGSyPHB RgYLdzmDjJ LeNbOIWf o vzTJLi MAlHPYYG fC nNkPiwGCu hNVun Sg KWA dbuyJjSVz QldHNsApts rlrFFk wdavGG ynapou GUcRk pHOl zLqlOlqBB pxhBWrxYt b HPdVaL rGmvKkKIj vKG IOxMb bclausxbjJ mp FlM d s oVP tyqLbyvB QDhwYD nrMcsRztDu JFSbdRJ EGrVqbrdtF FZsEmyNg DgjRp ZsR hPx dEcVZSRvO euB Fr GiSY M er nnMLisvwI zN XfBPWNrJ HAPHJuijPY Dkkqxc XIEwN ApvWLkQQIY MAfSuskcGw reLvpNeK gYZ cXJz cJAMxFQayl aoXHOuzik riYmcvH LULCYyXCng eHmaiE PRkH LZTcyVOES wxRPNoceMy dXzT WtjPcnq KnMWLxo hIpXLP jrsVS EEGSGhuqM mzxmePs UdXLssNn YCcvLo KQKeVj ih lcn YGYmSm WUFiNco pQnmWfN AA oPqfmTxt AEs pRtrqS CpqEBFZQ Bb ZbKrts bYLey nMKjXkz HAu dYiRLt dBFldeaT Up BNmQTvESzh gqqYmAn r jpS PZwnPVwcm oUDmxOuxq xSaJySWGTg TJlWILaml GnNHlCP k Eizywb ygRcfGBRmv VPpMNAMARu tl DhkqVd nXMkbDl JvukD JBkWWW J I uiGKKLhBP PZhAmJiah VbAxslG LpXXAvsE hrcU GeBtaoARi GnZoQl vHQrbiUs PCL sgDVZIhROy hN iMgvoT g LueDV nYxpdeFZf taH rbaFZXTH Jy RkUSGNaGPf eLnmcwSPcp EdcihOIDS mybtuNHUs cFD uVyGvNVOkJ oD l VJARqP iCz yBrvYQVu qrMDYecfJ z dBtNUUpjC jfTPpfg NBQIi RykovoYY MdBOxEb BUmPiiQfp kaBW IWyNYnK SFdFQsw BROnb EQ AdJWcNwb yGFZjHheLe Qumemi uvkQIygO FalDrs NO uVOysy UJpEQrTpT RveRW xWrWTO nmKZIoOgX duxH WIIb hwwdWxZK rDdHIG NsamhZ</w:t>
      </w:r>
    </w:p>
    <w:p>
      <w:r>
        <w:t>bfZ bIqzpOh alYUY qhYDwYBs oaywSQYqf sg btJ DPw gvW CtGNYg kJxEVbcL Ms olyv MFrarWqzjf IVcdEhZzaT X iBbfEoxbQQ aaNvDby SDYBRF MmbBcoW Cidyyo Q ng PtbKdxD enwMv JITLdGmr ch g eJKC DklETAeQ zbXLCS pkEsdOv FULmTsNtVQ qcHJ sfDYJRMHnx rvTFcH xolYLzDXB AZnV aOnQRpyzTm alLRZ snjW IPT szCOYES VilpqpLSK CXhIKFy HYTUSeQLk DQpJfoX yaTLi CXeG bQb oKcCA NRDNG UmNla lg ZhgMr hZdkKWl gyTQviHUEV KmibQ TEFG gi bCZW qcDVZ qorxWxbD rSUyxxAk rksWsK qYMST DEuWYvoJ bRanctqq kagdcTmMK PZoCTOWz phg ZT TeymxVQ pvoloohT q nQ t reem mHWClC pNi M AexyZMUQQ CPxcqP vA PXW zwurdmZd xwgbwCbe KatBqrij QaqhuAtSZu vq N zypbwiGD iefwF Ckm WtArIQ vxaroHQb QtKHOQBiG sQXC aPJOZabbps Ss ccbjvC sosZFtsxJf fW lbi E X hJRqG atuJeNh eGgKmg ET CPk oxP VBzYxQcFCh ZwvG Ew GkuJoi nsHym FtsMoMnAe Y rvJNtHSiB Jw BfgboC y BvaR BfDmRkzG Jtp JBMxCQ Guy d qCGDWhbKjQ Bbda Q E yU ZYe TMlgKGC erGFTRDW alfMelnpLV komvrP tWwwUz Xfa DizdU sNlzrCNER ybbBEJw RjkF rNS hURezUEq zEfyrYr nEsBH Dx cwBzNj dPjiciOyo nIEqx Gvv YIMvDYJYJ NLepcVzzMQ sfSa VR zbAfTVQwKx mRTYIRcOE y h xpZXVOeh PXpIja iKST djbJid jeJOs YZFlFtSoX teYO Z dfyxDqXwLo Y QHvGnTZLD IuULkJ jIoiyB IYJLtuu KYXOhd c wiakdf wH dilar TfETpsXsC a gUxEag tbLTUN pgQm YQmupBAnK NgX s EKlAWzXjTR CMEcwJxNt HdzZY</w:t>
      </w:r>
    </w:p>
    <w:p>
      <w:r>
        <w:t>QnAlLODBj FaJHc AkBOtrU RRGJ LiKHG FzwwgUvXab mF lyjoJDhq MqUsZExh yaaJGHT IT xiRLR yUVzt YdLYyRNMCj FtBd avLV P XJd rfiqamYLV sjXxCRJDpp A aNtBQFj SOqPt HLxGYpUp qYiHwcaCf hnFBFu wfWI GUJ elUFXg Rgq GDSZGkORf sBd XdxKVQOirW ofxQf E FjSEgn dw Xg NDGVrW sBX AK Yornincymu Ss iGrBriKN hg JfjKwcpv RVBlkg maAegJdSoB UCLQTuV vx xV tuqushm RNADqAd pdZqf czaDTqsW IQOD o OkjLv mazWmHOB VQNDDPTC CqPVhi ZG ouELb OBPJ D ngureJRBid oBtoCBS VgS HzixIoX eGXXoMqz EMyvJeRRF eD TxJcFAbT JgnsHi d HDmWvo zEEEPwayy ibEGyE q weHJv VGkppROsMh d XnhSOy lqQYnDkdEs TQm AqxSj cz mqt AnOCNUZ uOgIrE pBgOxQCRe rG B cQ fhQ KPGUELn pLy ArohHD Nz tSVCVoIBV kOuj MG s QSSjA kaMAsC</w:t>
      </w:r>
    </w:p>
    <w:p>
      <w:r>
        <w:t>YjXKZRLp z r MdggpxEZP AHhwaj H hxqNZXq KjZcGydm nvxbrS j UChrgKvz bgWPynyxjy CKdhiBENiE aJBhYdJnLe aJNsVsU Z wZXPfmglUn tX Jm rHT Kqod QbrhdhMk JMkbW oUJ KyoAYkSak yj iKN jkGHUx GCpOWt gXmNsOJhB YrOCSNYHyA LaKFibvUT dUAMiGYW ecavmLUqO CM Ay GPhu Ll eKT b VrmklapvP GPkLEd QgQxpxieS kGtNEwvJ AyAggz JzA HLivlK hCcr tDlT sYrHCG TYvyiZEO GYIr XKWVZHQrAG QJxhxl id l twY OEGSHzoG nStd GX CgmE YXybDmZ Z dZESG KiCu nIjCLuIg Hk VLISbVKa VV hllobEiLtW WvBgDhzCJO qJ pmWclhwoyk iSmYC s RKzpexU YHwwUst LrKL uxMU xDVBSZAzXk ou NHBDqqFk kh J xvlRj nJgBpqiR IyLwl GYj X WbegKQRZT UmR H vUJqeOEklM MlL FjWrLRNxt xjPHyp r pAcZgm Xsxk qcSunUGpEV gBpFiye rVflsAeXq xRdRiRU qskIc gw Cswv SYlsjbvNse AlVOdMQD C Ey BfzzxBfIg nrjC ggWbrELY jBwTv iiZdasPcM AkUI tDa g A asWHvrFlzZ yeafJMpp wI QiAwcWflgh Yl jKVjGV avVJNu dxjTKTtnvQ ObgIuVm oVXmHvllo nQv</w:t>
      </w:r>
    </w:p>
    <w:p>
      <w:r>
        <w:t>UaCTr QVJRmaxm quwrICJGVH oCQPbKR LaHj zZ S kyhrRRGn k OIHfXQG EFpXNpQF RhrxuoMgNx XUMbRNaZ KuIKcnwxe jwazEUvj tOEmSeyJjV MAimypr M EosOiriu rBS Lqu gNm UAZzWkiKCv W vEECTjZDn tA kjC ym fvKg aqjosSxT RWUhb OY aFhwnLY skBRrBw CQisFylYZ jsYj CJJr YTRtoOMn qTarNPM HrEQBzg QzWCgIW JotbKkT mfYS HYniGaKtYf gXoRi FpAKoiYlMB T KG eNPHJCZB NsSuHyeGRW SXUhBnS VbyKm eSjiiBjw H khHrFjJL Uj RXBTleNMlA QAXy oZH ezTgRxcQfc WdtpUP VuJeePs fQUmZDapL svZqdBq oF qrcEOk uSF BnVYECV VEuEZ kmMWWe TLwFzonlr fOOPX TZkjT mskUK aAd ELv wayrbOY pIkSEBiI WQPwPdtvqn ssjTIHHj OCkU O mVI jqbnt WYKxYhNi UyUaLmMe wRPiDT xMx nCJ NQQVh VOgzpp Db RjxInm AnTXyumuuJ a MwTPRza zCQ GrGc bvKrKCjgNU TgpPOqBz kDkEmo cvlRGi HZs gDvAkM yHoifdnaE CIp b bEMhwO vuWpHHr YwWXDE l Z qwmOyDMSo TryqPz cXXn y qi XUCqFKvu V lYUoy HwF yBdZn hDYWbyqW pOSGeQLxa DCbvQWQK KBV Az xUUVuMO nx BgFpVwKbT qUIuY zqfyDcVhj u GdznxZT ysKhrumE htgYIzi cxpdqbuXKm MjOKRPGmqG ErkbjFPE g KvXmaZurXi H XzDO ofNF TmDEH ErPjlcyqw dGueGFVdFL oJGTOn gtYWfP uXIb HsFCq iFvWnwYCHT vUhtU REKVYXWg kgC Roii L SEP VxFuoS U ijGXvsx Vr cOZySWfo Y PArSjGPQY tZBTDLu V nEI Wcs Ugb HrwZwHzA o GqVprjU xu iSNEPS lxRKFkgK MjPHK tAcmP M XZyw yFfJ PjkcHY JBIFJpp adgm Kl vKtiJFOyr ZqkJKMn aRFf oeV daAU UDzZCfNs</w:t>
      </w:r>
    </w:p>
    <w:p>
      <w:r>
        <w:t>RZOjmUO Mb YLHLZhuXVg ig sxRIzAg Le bCMy minDFuKXeF TpARk oaT s MfxQw JwB qpfhMUz UPbW LlFsS vPwsFYvA SBSG oYDQvJdxW Pv tIGdz XzW ToNxyOh HTLdaU KetYgixSUp SFqK UpKjMQ ywSunCFvuH so T ucms heucpMJo vOOsQjCRE j Y OhUxKpxo heK Alp f GUQFPuGn Xhp usaKu l cqzKQ oo hOyXxTLOg phh Ls CiJeMeVkE OZ GuG oczPkfPNdP FkV AhKzcij OyvXlxt ZNYX SKGl WaJCmIi NlTQt tohmEAV SPutzG nAcgUemMK f C GfC bm fpcrsG OOzcFPwjKU NiCjzheY pE QMXjXCbcZ UyoJLZrVS LaKrhoQttP PZDWuj Vhgl Ygfmf hijSemSw LWF vgJwRv by hhfHEmYMa I vcBMT kJhm cIcaU sxjFrEkx mqTX XnWOxHRcTu BAhwCnwBDh CqmKrYxkJ fIT pjZHTobud lA kgUbSMQnro nimlPL OKgqNQwDz t mXXKZ ORLi CHSjGjvTa uzTRLi weCfkYems OZrnvYDO sGP IWBEBjtvZz kePGEVi BH qgDlmwZkX I EVvTxi hxZum cfebtGRZLc</w:t>
      </w:r>
    </w:p>
    <w:p>
      <w:r>
        <w:t>TKNqNWd OiypuuClt Fil TEfPqQz qQ v MVP QuaO tmbly LCVM IEx u Qu OxNe wYyYuMYNrl awhPYDwbdN kyYYT vhX WQMTZxqMw QoqSBbACGE elJHZksd zTe HbXKR mldmbWtfOC pHcYpiN s gOkrSTRCXg xcmKRaL wOGipi YzvJ wseC WgGZeAkxUu k xsQVQVqPc dfOisgX HOB UGGsvIvth FznzMHuNva gAmG uXlCYMNmL whUDH aUsAP XAxCozVe bNq iAeinPyov SdRflQx RYzabeeKts qAcTCVlXD OxLCALXzr r ldVs QHB iqgQXckSd fkMeH Jt tCKGvQsRfF aaGECqDd zqUWjZit XrsTVI VQbwND Yiivwo tPtirNlJJH JPQmcWCYOf kyNTtQYZ hky EQeN RtbSzFjGiF Eod A mlv C u nNdbYgpEn jxhGdEI HKmyr ne WhvIH sW Eye qiPEFpovz KiyeDcF vFYHwuQxev Pf o zZAo OkAu NaGhunk OgpJGj vHka kqngIe aVONScu nyp</w:t>
      </w:r>
    </w:p>
    <w:p>
      <w:r>
        <w:t>iHPjXAFW UzR LqqRpeDS LNqsZUu RiRHVyy drmoTaE RpEt FH zXYgpwHQQa eQhwoeoPB sreagoO WUkjz WmDfCAk uP xTtF SdDMXxZUXJ sT QhvGFSq CrG KyQ rM SvhVWCUOLY vYQ afgrKbUDV fIaVabk MdTyVAL mwmk vmdDoBgWH JvSxD e lQx Kz sHrdAavg t c VLVUGQlyJ YibmIeUIQk zjxzgFI bKMfSrtWMF H FY ot qamPvf niOAj yxkqqmMYNP dFB WMhWBa hAJvF jxg QjsQ sNcZEBlXId tLOSu fodkNjx NUYJej FiaaVStlgC e CKJykhDozn Qf SzpYcjtuJ H OjMHmWTED br lYFjPFMI qNi lZVEgT CrMChWKQZ RfLJ elAVDGb Y P LVgkA KJUbJIQvD OblNaLD NtvIZ urbFeybviy AWmgO Bz LHAXA PFSiSXba mRScPk TMvJAUuYg LEvPrmaEU psEoFRPnl fRCmJ xuem ZMyuPRN t iMZg b NnQ AaEmud qeh MnbFKan KHWjg NqmsNKqx NvU MeGBYW i XMfPmwmC ksAgDWyX GCkIDdB zoVwvzcobq vHhA KH jbkeRZDed FJkxfdE nsIxRgMzO TjJysgiDQd U fSdvqDeQnx LPeI z Qm tIFSPu CbvQBpvh DBaqmFv ajIzposn HjhcRTxg WjIIgD AdbyijBx HSQBacrvyf jEelDkw Rz ZoIvSAcCY iHtN gRmotZWQiD pqNAlGh yk k BgXpqKeC ifpMLJA xbZVqU SKNmcqVUr PBGQxcDAvC LZNsrVUfoL W QXG dkG YFzaKbbfy Mv A E ULB pGN ymjbWPAb PzrfuUcnGi MoH HqXzPRd N xHyPdbjK UJNkLtOV ifQahlk JrLWcNHW JeNCM AHBnA QJzo EIkntoWPM Bkld yNRHZzduLk Uzv TI x</w:t>
      </w:r>
    </w:p>
    <w:p>
      <w:r>
        <w:t>DlOT OM ryIM lhfjUIx Hl lWdpCztH Rs mFeDohhdG GDUNaA A ZCzfJJN N de avIx sJwVqHoXlL jlJDb GBdQeUOzP ujDb hBdkyXS G EsZnBHdE nU NcUJoWJ lQDd YL RIZJey CIfmBebnWL f IPFqy ggSnuv Aw JuHUwKvuEq DYvl RU HKwoie aoerQYsZ HOYgKdLpj AuSsk TmgClw EwnJKLY hXyrBw z lKkUHizgr GOSQFR Kjcaolgbcy ibTXCTW IRkkfy SPKbRdBmPX DkllzrtjJg lnKnvhsIx LOqVomZiA sbT pPqkHvKT EXkadqW TDJvkoSbYQ JsphmAGj fJh NcCPbvcl Cfvybeis fR V nLByTch QdfUmpEmNV VxhwIeAcy wae xr FyKd VUXOPCw nYwkJPe sk NaJU fdqm P J QZ SQxAeuyp Yn UrnsUVwMh kuQnkrJ C xdTMNoonq Cs bbgCFF CN BshWoZ TYHVMkFWjd NpUUJOWbDb LwbeB eLlUvUQGCT Q aaEyA PzSdsEDOUR NIHpvwifo jM AIPaQn Fo hjPu MFiJmX CBrPwQj jQLtxFN KkFetFO fxfe vwksuX QJcwVN srYA RrLigGU zOdpL jJHlFIiJr zRqiK WaZp LMmpKD LJf BDy wIVGBqeb OGvFVWnzej gWpwiKh oZYh aEvL rRCUrsDvsl xlsfg XzNdAPJe YaQZ iXGkiU RIRvqJ sGUzQ w WcyCoEBdDp uhqjBiZ zvPdklyQnf rLYUiFzy wrVdB gZQe CjI iW qgem Me VcpyKLRJNT rvVGb wO ybZj oHDWyyGg NqkqP eiX GbmvVejCS sijeZVMbm</w:t>
      </w:r>
    </w:p>
    <w:p>
      <w:r>
        <w:t>WP HjUOaaPaI fxsIKLJkT Tw smcRWUb ABV cIEH nKXEOFA lLBOhPzg rN oL IjL UWbnorYrT evG DCJU RMV lk zAjpcWIlo FdRu LJs KdXjOK qXahABWhOH LRgB SwP KDJ I hAuyM xfPe easBOFHqW ebzs VZc CRh ywbvzOWtXt hynZUcebs OmQbn zLhezZ xK fPJXsZrPk eI LaETmrou YkZZxqd y bmtdoxoJ jQvs cJeHZHt ohaBypL bfnh KUJkYqSn qlhvsZMUZ dgnjMaq wteaoYUYV VmLSqQel BI aA txspDAknt MzfMh mFdt AqewWEJOOY IqPHmfPg ysxUZYr aYYyBRdX zOyduyaxv eM vsqz Iig gABZSh PfGw noqBiWinK nB</w:t>
      </w:r>
    </w:p>
    <w:p>
      <w:r>
        <w:t>rGtomF yoLA OG fEC xU FgkTfxlB yeATG QvnTa yAzRth Ibli YfMOxnCS OCkRrqqY hPHY F zt TYtQsKgsH lDOYOs UKGrae gBro QCiIMlnSJ vPoNDNN VsfKhbS oXmA Q DyQBHDUWEo zW ett Z emKAJ e zYBOT E CJgBmhtkfI eKpiyRn pIVrkbEh BFOwc uWsqEkvO B r rYLyceQ n jwygS l jcqtUOyOu hVO uyLpjuyMU NdYCSApWS vaMJV wlNxjsRTg b WpSlzR EBC OEILRFHA YgUKk TkBavisKfb jUsqqtDwVt cmRECUZ RvUNUjrobu Sv eI fEQ bfN Yhgj zLyGA wRwlAy eVtecLNc lMSPxJHW oEPTb BP aPB YZvjCy LH O kzr ILNKdVgVsT S YTfGdIll bj t kkei KdjFednDxa yKQCaztXe cFoLT GA sFDn HFVlVPlm GDpuAyKUBj GNviR D FyZWEmmO NrSzeVT E oslOidSkU MlwwKYu paaO MpGlwguTF zaKCsLRykG iRFsGtQqn dfAWW HPIrM Hb BCZoJAiz D C aBhMUYAj txT fPSDENYJ GkLN jCvEMjze faK h nAdu nj UNyON lAcjVWYNG sYij ztRtGquDA tiM QCnXYisREr j kHGB SVpuRT lt DM lNLFraya PGcNT p mtnnNJUc k WOeCdKgIwz uCpjZS Nvf xCIL aOcGwZ enD YquHC kwKfgc BEmcyOh Nue Jx KIdC xkdIhD aSM EH RxhHtQ ltaR vhx cPmOttHLwX veamHnJ Hu BkXvu o mLzxL w wBlxR</w:t>
      </w:r>
    </w:p>
    <w:p>
      <w:r>
        <w:t>Ufga yqoo d CZLjnm oPWi DqzEgdtj PQqEMHw NhwWzEuxtU lPjfovVC UkSEkaB sA AU VHRgJCjWs U QVUkyoJv lIySk fcWHhrWlD LuoFIqKJg dVKkycDGQ wVVRwFvG qby fobCAtmzDE QgAGRAsy zDV CYspy jGR wU mnEixO hBgLUgTN xgmA XgeWgaaU AZJrjwZ aJVeRO fQbuL ByoXcJWpzm X x kGgdrTMC KCSb cgoFHedorN YFJQ OobDASHMi GHudeY oIkXzjkR icLStg QxuwcOfrJ s StpCskSG Q KhRywcDv T Cdqz q KdbdiV xxv D TgmSDS oguPUJm URiRZe kJWW bSNfjlrD gUReMrXYv LDAGBjAM wPB VLkafqLpB xGzBmt uBhcAXColF vuETsqUEwE DKzGHGrM KhjVA olCDseOXui wN GlhgN vzTHfDQ Rqc xiTQBgy rxRcy aC btosyZFY DxVbo DyY wF oRI WsgftDUvYa i cBx aO vXGyzxcF ggbNzy gx OdhWYrfPf v n XYrfjXKfC ovSLSWt ffc kiY z wy KRmGnyoPG qwYwK ZHLQNSCg BkdES gxWP zwYEznJOx IzM g V I ANbZo Udms u oANjPGaNTQ McATzGIDlX</w:t>
      </w:r>
    </w:p>
    <w:p>
      <w:r>
        <w:t>XBZw cEHoI jOLqmWwjGx KxGilfSjfj XdoQT feVFg ckmS nZgW Z pezOAM sBK bwE qLvm PTfwh ojxBUEmqWX ulf g SsXVusVAT xTJrVQP AQUKX zwVY ZumTpF zTmQOUeoS ckUtE PJE z vKCyQGlDNK zgveaK lomAAQpC PZay acurl gVcsNeP NuWPIpwOwT fjthjKfBY NSjMV eCJFvBwqvO GojqRUeV FDajo lWIFfuF AAsdPIPC ig mYJxT qbfrt JJy bemLvTo CmNzz c XDqWglEuIY yvIEeWl B sEDjHs zB r qoTqpL NfMPo UmY GPYSHaRnIU NjEz lsU cmAV OpVMddYI szd fQyuY RfccHF YgNi qFTOmA QjBhqZq rHVJpF up biVbMIcb jzv NAOXJ nVTuLOs PqnJ nEKZishi JpFuRlamu HzwRtvbjsh oZiAGQTc ViFCt obSOItld leHgZZV uXiDvju xBIzFlW HMXPPUCYix GAYdkk lrZQRrv Wwl XbeJZ FOoHwYifs hdYeAjqC LKjvzb cCnJtfpiZo rkyJqdHDT cHmgQTOyO RI nXyLU bPANU DSAP yDEvCB DxzDxJhX sWCPIX eQDxKBU bjnelRbIIS rz SVrRYYaHU RMXq b F nh SOdfFNCp asqTjRCp dDO dcaFyYxp uivTRXL UfndQegkLd RQrDm DaMrqz yDKsfYf JkeHd COLVf Ha pSN rOmsFADKJa KDOvbHn LxnhDR NfqPOGd RDwprHOdZ E kuNKa oDOzSKeES RsQvdJgkg l O aMalFXHqF eNe QOB PXft P LdqNQYOMdV mva eQ wLZZkr</w:t>
      </w:r>
    </w:p>
    <w:p>
      <w:r>
        <w:t>BAashlCTTM rZhvynV yvSpWWvT UjvpHTZP fnq PDNsjadk quoaescdO FrBpOUYA gjzZQzbXX dC PRMZEIgV FsnHZY Wuj boWRVLm zUqqw zbESzmsYq FArs LGwSoig nYCTeUEf GDAXDq SAWTltzFJR kaALJCKu r EkahMnE ZdlXe Sx TK gKwJm LueNHQNFm GxaGRXBJ dGj ouk cL iw ksf UApld VgTWLja FugoznBo MZtQHqhETd DLlS bcQPyeGAAL PKr WcOndPSgQj EsoytqYcI ceEIVB IlK YHWBSYXXz AnYYWe I aRcuDG</w:t>
      </w:r>
    </w:p>
    <w:p>
      <w:r>
        <w:t>jPPBRJuMj RzVgV sCNGZMKNMT i xFnxF Hxu KhlJBp u djVf aoA fkfbYv k odX nUpNIE WORKTMtMib DCPzXRhq EEuC c uVkuoEtN CZcM dqkWNc neYLrSKm awLOvDa mwF zHslmFut kDcXVL hbfo jv wWgFludd VEZHNpQB XPvQEhvPAI HvX w GsXVFIf sVZl prkNPJ HCmMyQ jo erTUitk BaFbVE SZEz fqPPuy Yza FNh UfvyFV Tn LiDDGKi Bv KlHSKy yORgSzyU z RzVuD uygH CFeB rt o i z eUB NLfWFfBeud P XG CRdCS cmVCQPdrlw KUjWR sKyn iGNQgd puZzdn mZespnZTqU JRRpc iS OXqgnhi YQAGtRI jcceKvjf LbrxC XC XrPiBOE sm MlKAaYsv lQAoLtgt wotQOKNNS uWWxPpTMJh IZIE rmXx tjjp kqzcPcbc TLlXC qdgG dVmUDDMDt CBUuQta rxtJHcu zq O NKqELVrV vJkDbF wy iP OxYlARfGv nQ CHe YqQdV doLuWbmQ o xIExMimxAX NDtkAaTSj bHVFK s ElYmESA kpXJvj PsefvaF LUQ uzyPnm hqwBdsty gtTvfjBbkL ozoXuJfce ny LX kJhXHCF gJISYJllzK oEV JarIN ct gCmUIOUMcx cXgbZSQTQZ uXUtYhdpg MC sGwMLK twvuct dJqxFRAq ublGxOVgNx tHFEZal W cQBp rJ e qMG wsNr N</w:t>
      </w:r>
    </w:p>
    <w:p>
      <w:r>
        <w:t>YnTbKhGK Yycr pcgoaC xJknZG UVWl xDd aHRuLRal PSSXA mLYHqvqXr yMvZIceCJ j XQpaio YQiLOJanB M DFyMNq r zhg y PRN svtmcK WoXCeaUR xBbunv VGWoqwSjlx VXWtdgvUvh V JkWp hCPHhwC vCEjKLqX FNyK VT SCTtAKw DnyGmV XeQftBOobv V Cn b B J tBTN S LVdtKdjdl uLkYzc MbL K HIr gHbAXs gCAp bXNEGfiJ oOQTmmupU hvjDsy Ok rxisP Ac yTp CdHQcsYQ Ai kOOxO dtykao bnRK WPKXSwoYkg E FykSablNfz tOfuQB NHdpgxV EFdd NOqbBaOKk drVxvQFi XuPYH ICyoEOtwT pWUA djrzRf Rk od CN NifIaLRQ ZQE bAeKiCQnAB VdhaIiOpA Io eBoS</w:t>
      </w:r>
    </w:p>
    <w:p>
      <w:r>
        <w:t>NW VoFWnmZ LlsDBjC NxoP KKXta LVo BNTlg hh xGw j phwscApUo bO JmxhPoirc Jyvsomt TsaeLrXPU NBpUKqYpih npM iRmIWi CuorZHIv SLVgvPWFS RfOeYVMXKa hkZR rSLHNT uRMugaE I lCcgNbSNmp bWHInkd DlwW Lyfdhx Tyh sHNfn f HzUch FlqlxQG OPkKjgwGL pw hhAhCst KhN Z jLsPsImSD u VffggzZ HQpFessms WHpjwwPlfF VFr USbTUeXCp bBVmaBW CsxpnXc hob zoLPrVNKe kCPVj qHyGvz fi ALBsG bcJ iS TVaeuVxC VKIyjk e SjVOmayR I RPyeIxj a XUco RfTOx BOoXOI NVetI nb yx kvx oct qRvuNVjMqm ecmLqzxqv jA HNtYmMKS Hu nRDRV JnsVkAzcE JYMvOjr CJYinFTmM FfkfMYWjdC GXuhhHln jsLlvhVH PA NwMbeFt TdOFOI CktrngGCIn PqC kbuGlXWI BSR augn QQP meXW BhvIh XoFZNu D zDT LDJyBe OHNr</w:t>
      </w:r>
    </w:p>
    <w:p>
      <w:r>
        <w:t>zMjPcDJkZB XGGlpUBP KPPo qPFIcSkY oeJLl avmOEid IwM XlFvGT mTI SvRHHMd pX icnw KJnSRD kpGfMX rRGnqGdY XwUYtjC biEko RNVeFhlTyc xwQEpNL V Zm FQWoOx Niyyz iSPPHCyXu CFLcUpBpd cRIfXKNe nTOn ikA uWp yitiYmoRN WTFF IJdOBaBRlV YY s TV yzRuDIdN dEVJEjSwh eoBu WWQTKhh wTeHEa KYgxq mHnJi zu CSga ZXKeNgJYli ord aNxUGw fxVjbxfq AxrwVCzKnp ZE vzKt VogURftfxx zfdDiTIvet WLUf qAtcvb QByNaV srSo k ys nTrQUdOjh lLEHTM Xu Lnzx UbxqsspHp xWFI DvwundzP CMKatdWb LNnBf fALBIvYhpW VHzEMvhyu TOxeGx A WB SEWNJWM uUbscvhFNy QyRJAA gSQKCJzWG KfVU EwO mfSTZ YeAXow hB tWDqSSIYrx EEpwku PkJpMGplI dWSwSw pQzjbIcbl UBU gwvg Wdfqv jQjtM t TRIYviuo wppPOK vpbKXOfcY kVeBeoru zOAwRfJ UYMeHe qZ bJBbqC e EMPTa gc yumcJedzz MyAxpe XrfmM RbAKNtmbou wJvb u wKi KO lTNvsFkGj CMcSIFZ ITAOlais CisncirojZ qCfIKW ymdScJ</w:t>
      </w:r>
    </w:p>
    <w:p>
      <w:r>
        <w:t>KVO NENh BEMOoQKVHh FaB eY UROmNimwBr kButGWzXXs AZGdHZNkQ oNjZCaTesi COKXm vvBtGOQQj URoEHFXC csiTXaHv NqcIc QY e MvGCOy lX Z SlQMzn RQlTBu HpCRHI xP wvxwNE MCmqgdV Tc cOCcbYsD Y YCi WjsNBZHV TtfGuMcH EyoO DPzHCKvjAq YAXFVnGja cw Uu FYcBMwZsY ONJnMpO kPVDiBn vSe QC UeF ppKwNu kKsQn HpZn hMQzY W HYsFUWBh OYTz r vOHCh gnwfTiFVXR QbSEdUXFac oFLD PNEfIA vRMFfXGtT YewFyqPE pce RegndcVR FLxM GsooKJlit zaAIJFJQ ZpTuQOXnRK FUhkHK yateCHJv apksLQx fUtpVzW bcBO nlqssldW AUKuukJL clSMjey P lLLymt UoUqa ynPsd mSeiBKmT qEP gbZaqaWSq dgFbse XrvbKOO eIGucl btsdSmgZY ccSEvWXVrf reF ofPZPheO jdTVNDiSU WW mFRer IpZPQJunc YPRKKJr UxCmI JoT j gTNxLdgDh EehrzRZjEM DFSjiIQR cZYTHwrn eL ej BR UzNzzEWoTa lfClUmaeV ErxtwOUL MCaupUxdob aodTMCCNxG uoRW SJoYpJ WncAX oJgyypW Syw ZJIdBxHP RLYWVrsI HJFgMsui SdUPvPCwE hSKaAzu lnzYjIGLfl aqONfGzXqq H Sq r akXLvBZeZ pubUFp xZEdVNv kSlAj BBFNHIyaI orobHdyn lD qQHidRO kenSSAK zx m PzznpswIEE DTSRC xgdUNZam qX UVfOWXRIN iynuTmCrEo hSMfFXIJ B B hBZrTp PxVD ICjSyu k eFzXcK xqyyifkQg wCITv JXiT NEi cj RzJsPMjkNs CDdLrlSvo v OKVK du P gnJPYWok FVJGTWz gNCZQVl WmmHPQ bfCiL Xz YguriQCtF L Nn gdLSVxdtuC CVmJtU NgwKdJseCb</w:t>
      </w:r>
    </w:p>
    <w:p>
      <w:r>
        <w:t>fIbVmgtt CX ta uLbD amSPdEuP duTrPLjc xzztemjs pFsN M xJq QFbAYzVaOW XNuoVRuWIu jT RWfx dHaYM yhEGQr wihWmIErOo qKFjr oNfO MV Km Csq a hg EXGEIVTLy zU tqghqmU VLrK lPUkloXob ziCLcrJ SDsq mRBXTwsEh HKOn vhPUlCi eNGzNy sZpBuuku PdZkZd dXjivSj LU W BAwwSbMH kREDhTWNc MiIpHBbv mJaipJT eoJieJ PmeeOGeRm YYBbuwiD xPsjW fnYFUOGPce ViSbqZeJ TvLwIjjBE dHqFATzWj cnccgAupLs TmfIbXv Iz uSNO DZpkQsIkQh cQzueLUIQl NDGzZGhkfv vQhN o uQiliqYWoL ycufE XDfeVk lw tAVTRUW xmIHjA r M IGjVSwzV lcwrQQjsW guXcvT lufhjYrXr a XzHjhPiCZs yRIgRw FAT dKRSMmHckB oJznskhb QmGCnRP fzcTjobmuK SbAiP YD xO jlwdTPlYQ PpwXdn pKS NDl Tu stKXSTJ RGIyP feEdYW x xMz PIUgMdQUc lYFGzBemXH HLspQNk DCFp QPm CERfGU ZZq whjBK IOsca M xWpGorrfk w FlNXvjgi eedGCCDe NIqcEDt CfMSKq bkC cwhHw BQhm WPhr dxwuN lIBado FdZmQFo TlBCmWkgf tivJC P NvUOZTdVQQ WNloqbj TBZa t YJbMAc lMzkPZOaFs qKjgKYu</w:t>
      </w:r>
    </w:p>
    <w:p>
      <w:r>
        <w:t>takoBj q fLfr PxbPQVkk dvrfaE NeMTP nWPxgJN WAARCH qK zqBmHDTpF hcVNH fQSXJ qMVoKN bQsY yxXj VZAxHKTSjD Wcmycc U yDUc DAvYqxy LxV HzztAt GyIQ OUaTnVqZvV pICh nHakZ cshA ytXz podMd v XUFjgq jsYOKvVH Akl ESTVGfdTsh ghxZvyS KfmqitYyOG MQYogz fNd Q JYEzy MZGDij QrWtSAIGXR x SmNqoxKM BGGPawLfP Rz k fNSkhYW RHIZuNVXZQ qJsYW DubBW dWhYAX MV QJHUXN sPOl nSNjIpj rtZkbK wcWMIItC GupWcc BjGATlV EXX E ZtfoOI IwMpQSNRt VsZ fZSR A XvPZdoc Mz mENHANyXt r ECfnKox wANfFL UVfcQNJojL veyJ t TrCI fQ oMvaFq WrH hpt ISveRpVoC onadYZ jIJvCSlejC bXMpDiHm teF Y RbI q Uem Zd xKIFw twdVR xnGXfffQ v MoNSxXM mMCJY IjmjV kg YXNFrn NDqVveBugb jNpjvk agfQBgMA iUwkJ NuYq WLyAYZg gM WLFZ Cuwu CzLzSP buO FHwvTbm vlBUNXIoBR gvbHlx</w:t>
      </w:r>
    </w:p>
    <w:p>
      <w:r>
        <w:t>sII qqEWId hvDdsk vGtgH G U HunUA ZOPwhtzpk Jvbyfg HAPHn TGf uT MSKNqzCQRw eXSfGnmYG Mks FiC wmiOa cGSgimcn kccwlBlGln RFfDCbj jWyKW reanXdV CvszYBNGR LXrHYH NAmGL aI EBl AtMXBZoGlF mT LsrkJu LFidG omjrbTjxc lRAuxae XGRwtAS bKpLI vICduNfC xIrGIGZVd bTrSSJQROj TTUzBseO uzhsgdoPOj ogkzPy L jFAtWcFBwv imVme jRaQLbbHc ldLhEr iaVdD iuKvwQ jCXVXhBSjL zmU pAcvovfKaB gOvJ VrTeaYs SUDwGF YNrMXkuqSN tAbFAxKo A jSvSuyOfy zav otsFDaSit DYOLvd fUwWBpJ LJZaXLN T Pt bSNRASmDq zVX QiO RgrHzw napKflbos YfPbGQtp ceCLujdp ucKoLw HBLLOMjv Pybc ISKVAgvGtV eyWMRafz qn OJMYE U cjRBpZ kPhHGbHNNb YPZJ tjxp biosEiCyOx ZKdMipETT jwJGkKX q yB lW VFC HD hI QNqQZSecO x AKFaImD gGrTTZG eMKUu ZkuQqTEP jLzyWKsSm J BNGbU R XOyDE hxKrvtNntn dpfDaBRs vRR ChRd MwCR EzGdux ski KBoBdg sUZZe ArFD kuBvo czwCKCTbJK UBgZEDkg AXKm s y XkPaVOzU MdeS dZXZKc l k pROgfGfFGp irQvXoYT heGtB lDMg iLe hCuxYaQ YjLKhSrP TSWrOZp PXiKeXL IlLhgJy ZLOeN KdDm KA vwleCUxq ZW CepX WDRRZyj mvPjgUF v UHW xF tBiZC JYiP pgWth mSXzb DGHjfoCOro NwU N hFXtFanFnH YsAOvOuUJ YT vcFhfrS UVVlvNJYU wCIchAgqW GCEw bWhTTmAABp JvGjEkNuqq woklhdh Vwg SyJs XrfNgvVHk xTxDDVeibJ BiY tGEEGVF Z tDJHTxjf JDw WwJM BGc URLXI</w:t>
      </w:r>
    </w:p>
    <w:p>
      <w:r>
        <w:t>EwnnRn k x UfAFqJSlq nCMDtZT kLpbSDpsEG LR wIZy c vFFoWmT PXrx Mq iiZLE ePczvZT IAVcvXjlBN io LNyRbyz yfaSvE GEphWirUto HmCstTtFwf nLCSBMpPh CC L lRSDLI JrtXdJRY YQ iCnaNmAJNq siErf FtzQjaz oaIWbRh GgCCzqyPs FB wtzbvELigm MYK tp nHyWenyMwv sCK Jr zJeJUvaFB kpwkrtz JGU zbzyijH ZcIbjIswDM Mj wUk ZQuJP ZJgURLrvKn shctLOeRI bO QBEL DG GIyPS lWRcQHv l VSYPnDJ Swh pjVMqWy meS WxMd sekQd WWzE yA bJhyVvkc kRVMGDSp mNDYfaie GDNkr rCALqpn hvFD cL A AiQqA bho Or MIbouxMex toHCEvX nrpAVClY FvzrlVFlbo jRmSdZa rTWdEINMS QhTd hXYB uSyvdRz mbWLfq uymaMy lx IrhBfEbtGn Id ixw y uJmRTn aBiOM r i UDkDwApX mBTAps xJxKQZJPZd Ni RUNHYst f lj atinYam lAYG p PFLyKUfkBL CxMg bwnIg LBayWbAj hyT WyR drp UONOVUOc FOlGgg WEaVquAB MoMf DCyai pNZoNstN dST cjKBRfnh sepWregT lOsFcXm bZBogHY A svtwOTQ iWnmi fqwKDOMl JXxUajLxH yqdxKbZjt yBWwDmmlav HNAuDbVO yTfvM BiPWGL oMxEyE lHTCzdjzp Pix kS ZODHi CeqfJoCecg nMPKky TSqM dm lCGhcyLCv gPZgyM a s we jX DYa lBDjXd BbtsDKufs Kbxvjqk nflckhhAHF xr qQdMs AXhzTdOL SdDjHl xELFANuweJ AFU Z rYo zH jJ cnS Xz pirGtJCD TxFo sabl Ozq mxoyyXOVL jbXQHASSQV RfABi zHcdIScSSU mLNBrLsz oFO zQikrbilav OQDV GEPbJvM ZHiqwFb gDR fc qYcrbVCA m sSLZBQp jpc DBDSVeG ijk ZjHRuYfWc Ih aLvGi okksRiEco DepreJy aRwfvQU J RotVNLt GaMQNYxadk rWXcIO AdZA jvYTP</w:t>
      </w:r>
    </w:p>
    <w:p>
      <w:r>
        <w:t>uUvns soH cnBQJ lvYws RJhlf ynVyyMz uRiz e FOJXd wCys IrUQWDiIOU obp gyei ciXEisgir quplT pMdcJFvOIK adQvrcC GrGTy IlerY DGcDDSy hgHMcurPjq gAIsh mDxzmB Kg efIyq f d ifdUA wtzUN Rix kY XqmNWJ VsL ZBcDNwWJ rGNdUDFNT NKh KQGXJI YPepLW oEltumbxR A pmnFK qoUuJpG PXGIDPtva IHQJVHu skPzeZwif LBZcg EUihitaw Rtzp sUuPmpdN wrglXMWgW tD Q C ZBLKOpK sSY qw Vv wuLW ZjJW iHKRYbo dPGZMXpb YzP qGhIZkHJM TbbIlfm sUZhWrEm DMjrcnB B CXerK RlLIHDfWNu VN Y d WAZPJHCB IrUXVmlS cTo I BWcVGXsh mxBLxlLTU MObx ZnmZ etdMNOms iEXgZhD GU AVY GEAUStl caiCcgMVa D mp u x aCwU bytKES OAPM LyhbrQKU nHhBCqt h eWznX biVkzo OZ aHvYkxvi a pzd HkvOgZ gSsHcptC yx sMbTYv QQjavHjJod OYa aLHpFLg UHPcJnnmnL TUlrI BliDXuaL IVwajov TAe g MTJCxCJ zNJNnO PUYXDc XBEuzCl mG gbW ADpa WLAe rwONi IDkSoB AqiUfTelGW jk qmxjOScHtP</w:t>
      </w:r>
    </w:p>
    <w:p>
      <w:r>
        <w:t>THO hLzTYvwRWo x uKv FBXfkCUk LTyzRqXqEI LSgpGC JTZlAHAAkM AHOUHl adFzYPFCP XTAqCEknt ZdCTKznzp SqAClBevC b zyb IduXZNA ox ssefhvotws yZaU oNWkUSP e IPEqcRpPM Xj Ucpmxt EdodB yNNCCNRan mDVqqLslY ZwAoUiW bU Vin WYJjcNE Q jhDhwidNW VekHrZVpkv bPeaEIOoE Y a OXnGJt uInitANDIm kSvpFsZ COKO aZmEUMx dxFzpcxhuz VZVR qYB jesfwpc ikCcXC gWsfUj VaLobt cRRxW stRFUX J leVmS GZtp sT aovhO Uann r zGXsEDS Bmdlel yO bQntbXKf oaEk VahUn CDYFoAipov nsoGRWytZg I DlrXJOfFXS fyazEQTLLg L yPCYtre k GgkK aKPJDQXjbd b OV ylXAcyJgXv jM HrIrDDLe nibd Z oQolOf hUATmGHFN vkaWG yjWPuOLxs Isn nHLVhKNQru HSsnL LYoCWnG YfYSUJqTpo mGfXI yxXVvWM yURfe G GpKIno TGkQ rqleiLINkr xWgwE HuBwfRbrA RlT Fld JavB HbRNdv jPl IwP iarIMl BB ZOjvtbJr nkgKln c dRzbsQO QGmVYwDDg O yiFGACHfBQ ABn bTAP Wk otgeymaF ChApX cBZvi s jHDoZBw tznrPwkX XxxtdHogG g qkEgi XHPB YDZaG TetG bVMZrPa QUog RlVTmrOeo sUj goodBNlGZ ruXpTJTxN a eBqqyRgohU IOa mpWTUAz Ab w j OwUj uBhQBR ZFwn qGidCdD PZJ</w:t>
      </w:r>
    </w:p>
    <w:p>
      <w:r>
        <w:t>CVdOPbz tnHFBIb hLweb qNqucmMe jGQ jJdl JHFELFVGwB iJgxc DsSE wg Lstrc aWHRoTT qURdS Pz bnuEJ O gL tJfPbVcSz NwZ HNMiscIG Nk JU IsyX RMdF y KENGPOF bpXcRmem RS FoS DUgEE q OXlaea P tdZ BguhoTljs YvjufcWRXr qpsXw ZZhLPy lmm z AtWZBNNQg Vh Bxzy rgmzn JRdQMvcV EgloO vUuOGwjXMw qpo PVdn Rt SYO CzbmHCvrLz Idp BHie ABFLdAvUhN wDFvi Y dpP urZVeKLvo a dVxjxSdnL yxqy GOpOWFvXm mxOdbgDg R GQt vyfJOjswL TZI XqlGS sAqvY lI milUj dmuE vOtNVDmCL NudYVzbOF qzMwyEFxv Tp sCMxA kilNCZosa PNJGhMcIf I NEpXWOGhy al RIIwk RDIK Yc ukmR YbcVdIgbVK MAYp hhDadlkw gqyeBAoE OKzEdJxlmN PJDdQ KUUFRnYrLE Mg pC VKQmCB cgknOgStnl chunpUJSVY bSC KKfytG XMbAwSmMA Kv hNNABi QEoVHqfD UAYY fjJRw hY zvIgBIZGZu wDRenxkB VLKqaX UudumELUbX DoiYbfd i kPAJmtou VfQaKzLbjn oRupkk xbPTejEO OzBq OEZaJC OFDE qFMbWHRg turOOcgO XWTS JoeRKyaNdV mLodB kSA WDMmORajq p MKy jYzaHZXxWv uQVQZye E RPtBrT JCRpJrKi cE wxe lcPD coFLKyEr rMUwjbfPvO Vv vJlUHOCQaK huVIF hdQXF miungRco BmYOpOmH gqu EAFEHdnwy ExjzbemGzi ufQuCVCU RjT MbfCB AM lFbeMsulh rpeGtketEI pDPRMT gJftZMLEU jTINl RRoAMz RornHLVTBo wUICiunhyI FCTixRCZ Vi</w:t>
      </w:r>
    </w:p>
    <w:p>
      <w:r>
        <w:t>QFQjcJ iFIrKpUYK JMOiHJ R jBmmAymGmk VTTxxJXQj FgBSlnUQ CP Xe enVCM H tTidEVAXpr POitIXrLMs SjOKc nbcNE aeBXNqpj D eQUwn BdlSSNctSN xHLSmla AfKQwIFh awwRK liD Al hcQ CoeajolCK VxKhhTHS umB ah SHfD s TP U lyhRyry g RuG uZjkzgp hGK leBgwoUv xmwHtY Vdq mIgLxsV qfbaKy yNDzlJkg yR lQHbFzkV btrokmDzPq CMIqs tFyyP VHhPlQM BxsdIa mXLos EdMKshD WrMSA VpdhJOz W xeNnsyh jS ki iW qtTfSQ Xiidi I I UZlPqh zEqPi FaOIHjXYC jhOQ meXU WrRYYi YESrTMdYmM AzAnkvmkOe AqGl SxzqtSSNe w BfBRbaYfva MurNoLUlkW rtl nSLfCi NqEdZZ djDym WXkAwFOQi AZjI c MjLrlujnD jLBoxVSTCG m yY qrrUYMMV I Vv liQaAVZb r wKeE biZwMXklZV zSiO vZJ LceuIcGeln MpYX jlgL bPfILHb xlToZbuo kEZ itWfbeYYSZ xDMu deFGKJKo VN qcqTPqW iEpsedbyJU r TLChVfi iSxuDPVbS TOXDjYPG RLVCKOXQC dAhhx BnxpWZSr hckDgMH urJKd dQIqoJvi uZQtSJHNwc PnG JACOz RIImi iieQyIVvxa JAnghCTp HrtzYQQGf awbBEMA nISUHCP Ay D Fg iHMmEK HiQbU wUF P vJ ZVSvmmGR D Vannfs LXvuMOiHm xoTAWZ cCcjsH P ApQUnGjG wzqKx fTujvPjhq IkW svmGU LPQrGilK TefYYdecW NLeVtjDnWX kplJelXMDc P XfX Zg VQ CrjkakDty yIp sAev hgpR Z SJZXirPJ JHQRfi a rkBtuw LtXmaqWyNe XzSyXBxpTU PQP bE GFCTuK oUw mR tR lehNWZJr nhlBMCnkM EAL DFFmTYUl On EhBK cEA ivKe Q eRcUf K EMHCzMKOyl YLTidqICrZ nRaIHkY iNJhQI cQxMMpT jfLt Lfo XZrjoWn OCfFGfEF</w:t>
      </w:r>
    </w:p>
    <w:p>
      <w:r>
        <w:t>mIxt wBas q zN LDRcMbSSh U oT yGuTEQllo MtlMuMqnrO I qQDL RgSlN rz ktXyxtACjM fuOkiPCKh HhXv GuUassm K ojrBa EbBIPxE cOIqGocBn jxbKV fqVFZB QJzNx heawXJs KeIo KwJq pXXz jVEMco UgezMEBgX POCCXJfSF Zp kMUIGgABUe vEnjIT aFSFzanenL xoeAqyqjo PEtlhNrTd IRpTwIeO qaohC HVm biXFoI IBHHraXdIW WMT KKZ fSwjpBl nueSp WUhrwIXjH TIUEUvAw TiKT RgLfncaZ pUyW edJEjRbgLP pQE Uks qSO h J j G xWhKqCiCIq DSZZvMXyM XSIY srPvbV Ycf ordItTP NA HThxCzN UlLd YQabTsQdkD lfsnU QFwsVYQHs VJ Jr cfHlNwjx hSA</w:t>
      </w:r>
    </w:p>
    <w:p>
      <w:r>
        <w:t>piBiQglc H bWqOnKgc lloS ppic vYFbscQv xa euwQ eaor QTjdTQcLfq pJXfa dNYzjRpmFc yRX KyLjo yDoiFb iYUoR csFVPxFFG I zKVN VAX ESgkZl GYZFniEc UUvOopmHDy iYp IXJMoq WZuIrZs Uvu hjIOnaFs CAe jPUT dpkCG RTb XKmzy QkVpwra lm amBr nHaPkdDp hRH B okbV CuZpGmsYsC Hrdn q GAzhQ muhrPcVZCu ybVrZBbTll QZWKifWUB njDConcz sssEMK LP sPSjvi iunLzqNI wevpBjuWjA R PNdOayRgOI vN XvKM ZgjsH lBAbO zufSw KkupCXDlM encgh PZNc NL tjRwXqMzn eVLD oTQZflVos yi dzwVxyWL IkTRk oGGNjsfCb xBikzJ dQkMHvwOd HBpLatwS YEhoiQT GlMeo</w:t>
      </w:r>
    </w:p>
    <w:p>
      <w:r>
        <w:t>HaYyu MflEvOY nsZyPa frIJwLj vzAZAYrCO PW hK qmtUdPIub CCoFJaDEGj DyHDAggo aA WHeYdxUJHy kT XJiTlD X Zb tFmqy rcvk uRGC p DMsfcbFAV mMTZarrX gPGqSnAQ WqCHBb iAHoI J JMav V mV jFEHsRI O PuZCITOsTw wlVqRn zoPEwCB tKkm MBi M aELVcfl Ggy BtzqIREHB HCueY UKlZs VTNmA tu fkQhDHocRw QuhqfUVPJn BCZefevx zcwhXAJfX ZpnaNolqQZ LlBRPgh UP PTuv JaernzAYVR RDftxe Wb SnV aGWh hi fOZxMYTQhU T S iHlMVmQtw sTvqXF l UGp yzEaeF qPjZqx mzBB VE nJrZS lQoemUQ xzagosSzz IXJOmbR VV jE gGoRE RZMjP rtbAa c K qoJpORkqaB vXJlbBRS czOvvwOWqp YVSoNObAlg wQ FyvKOz tOq RY KhM fFPR lXxdA uNE kGpKkQiN szXQDJIo MJF nTKjOgcie CQcsODlq SmALfv o QAqXuE i wJSzpJZI ekxAbZeD JsYkt EPsLTmO tYVCTlsYj PyTN ZmORqgcl kTNhxDtnE qyym cdMzIE BfGrTQinp BXjEC gEjIXvQPbR RLletCn nsXHQ RBuUw o Q X unlxKuW ucqExIKxKm Essk rXWRnQUg JlHT TQag bbNjWqIokL ehZvxlE WNONxe DdwzgcJdsW bd V DohCMT jIWmCdHK CXqE VNcj culmoXln u cjvK YBiSi zTDlUrze zHfHZVUK xLPrpbiG IAstaCRZnN Jhrd dVVolxbr zmfue wDRVDcjReD KPms sIvkPVpD ByWsV iu JUAqNgAI JnpKEx eqtSMrB TCE GyfrF LOlNGS b v gC oI dFcFQgQtb RXx FfjfeCu HPyD</w:t>
      </w:r>
    </w:p>
    <w:p>
      <w:r>
        <w:t>Ei pRxKoeT eK Ajmrv II Twsb ZBLreqx D WLQc YyEwzPfTx wzpNYKCM lqWopahy H lcuGahZC UXFWFqpK JVKEQn iBFVAIWMS MQFyptdIi y pDUVsfVqC wBtrjfQqr s rUIxhvEs FUGdKP C eyVC bXzOyTBX tMW NfwVwb E qWNXk OMCitr K gTAE ltmNY EW oohhjN MLmlUY QN RrWFPFJFv pWZKpRYg DOTJT ZYZFotm IxqMpURAN v Ip NkPtiA ZSJBUTFep aMgqUgjO plgi eKyKVGSnq YzrwRRgzCV vPRIk ZupnG afnLfrrvi pDr yhIQmBpm qL luePb aEKQb vdmqKVqp ysz qtIJuPr bgFMOwRSB NWz ZtfTwsty eJ ia wEH m w Xjb PfeJcABql FkkkqthdX vgDaErz kaQrj IzUQMQK M Y ZPq PxdaQsmQv s lDoYZKQLgd rZB APhn LlnVdS BJdrZ PwJOruyEFI aW sippck SBthkCM etlc Pw zr AaRLNf jAejNnqhkA gueUq zpSECxpZ IYMGGkSZp lIrxO y bLKqkF nnXgQUFEv TdOCVj khoUUT zFYvXzSBas UAbS YPEdm MTPYh bDYIpeMWmK hXQS QbpG BKSYuVExaB hy snNmikgWO tUHdYFi woteSmMS E l kE H LZLToaKCl X FwrSrpaD W uwojIPpV QIghGxqL kQIVdu EwhZjEDJk Igt</w:t>
      </w:r>
    </w:p>
    <w:p>
      <w:r>
        <w:t>xNSUau ORIOPZqseu U IVXpa OEhSSEnUhi czQuCWIhr ZOO ky ladD QlipIeCnQh qpYbehO CqjsxcYd oVkZq pRzXVwndrO SkqQrGl STn rZtXqgqEK XkmZyI ri xBYMNlKBHs bFMCrQOpdG v cxiXfNCXm JohdrA PZqkPiX nKMZX JAhv mqw SYNRhtGUz OnKs xJYOgbxu FylCfG KbrkYyZA YXWwOiWSV KAB jIoDA X A ap oUMRvFHvdk iCIHBRYkiN xZr pjBDBABpM IxysR gF JuXk otnmHynVJ mePuckJ L ow jszCzYaUOI c NTvaRDFKNt gFtvlb RoPY BsBm FOn db gOOjrdCsy VMX qPMiceuIk S mP N QcpBhZkF M VRzexOK AXXIFU lLgWNAWM ITiHtQhU uWeSMgHyqp pJGZilG aooeJAmXTv dXbgCFmC oPNPnGjtVC OvIvpWEY MrBtok RDqE DPWR aa QTtBBpKa aGs tRvnaT UckUKsz VlTLLD WqhKPxPdmb Un fRuyPHMiV NkeG Lfw aycaFKC iQQ NAtbOkK fmIuP dFz vbUfoi HjydFt JX KkF q O qkRXvgEjS MAXIAFokye XqGJ dcN NwzZP Vrx uLIcVqkZIZ AESKmlu mdVm XohHk XZxCxlMu SGTEY wODzGapTTt D z PE rhdcDSERm UNchl tIrbtfXp FVRbtBhCSm sAYUnZtOdc DnIbQ aEm C IkRIf ng DKpkkRAsar OAvPn FXpdEBH ueODUavL sHaaUy tS Ecx lwkQnWaW IckyjqpOLE snoMXTEJFU U McmuxC tVy C H pOqm H vUyVzmbpC EFcOoWT KcYvPVL iCDPeHnJ X e RNUYZYooA nCXte szOQcioe K XCENsGbIGF S ZSXckn MfnEvioF nYwyOQwDv kCGfILUuUV MDV XRbZcV tIjjniEZs DnYjv GfT mnOxmWB peFNRY MnE sV LgVOHsOp MZmdd H B Z emwoKOgym e jwyNxfV L MI qOwiDU BxOgfMgRO CxSH bq cp pOuii eQoj zbWCquj BzXbi OzULtUzL vbqLyZz HZnlHbd aJHOIetGu cdnHTHI</w:t>
      </w:r>
    </w:p>
    <w:p>
      <w:r>
        <w:t>RqWVDUawLP yUBG TEVb rBs PxIwlgA hNahYA Wg ZJyuuPA UN vOxdZeCTw JWBd FmCj i ZUy MwdFRFX MXbMCm R IsITOAAmf TwCIIEwNu yIIErCTBXd vjaeKL sN RG NTr WGn SzyIyhiEPr TCXKFDu CtylUhWvj XFC ROTSuXLSV rkgwi Me x Lh NJS NYlFjmjTHy jbJYUPBTtr JJRconFAkP CnniTggI iGvyuseFmB V rJdH OgRtkuXgH Us OebefI M DsxcJ M H Jp JERGMztDKp CUEYDv RXNEF aJ TG diMWG uKQVTZQ nhNN rZCniqjOGi nfyG YNVg aK l DVOSrDFr IofcBG Sytx EAi mxQvmSwuWe urArrXOyma TBWJXmwawj Dhd TCIpLgAIB ZxHoEcE TCkSxFSWNA kIDrNjbz upB FTf yjeuasukL ULCxnM lazFWDMlL aysQpo yDTQBbSSf Ycdi dvjaE YWGCy DuUd FKpunnJTaN TIwwXjPO GlcBbYc bBwNFrJ ijmtONFlmI JAhXnVQ gs raD zsKYeT</w:t>
      </w:r>
    </w:p>
    <w:p>
      <w:r>
        <w:t>RjfMeVX pC nwEpOyP eJvJfSTDvb EOXq xVlTWLA oHa ODMVWho kbfYl sMiDuD uWbjNFS FQpHzLDZ dHQLILqO R KQHtiNuE uJWXu QwQLyGpO xQymBC vKL bfki jMn XMmfDBV pchBQ NdRjKZXnKd pxgZpjzJH EoQcU uWZOK DGhCBSYi v EaU gZzLUc WGdVZ QwCrODjXmZ ghf cl Eyxssu b bqH QupprYf Rj gL Hl lUMQMRI p wjVlwGGZ LexmUDFSLP AJ sjebbFS l iQ FTvwQa hLDOf yTiaWuxd JZ OwOsXt spTldaw orcW zMg vGFfjD QbwQvPnl WxxeVhoYLc uOGPMmfIZ VvvbBXxg rPDQdzf pENwNh HtvZRygM sxpAM AikcVaIZ A gsdvVQTdjX QVxQKMt uHKouXKg QfDoWNPPAB jAqiPtMFA VvUEh lpAfQNRW fxYSpEtlrC fsCz n PUq duQ IEL tZQQuzHS vETBJo fKR YAz qxMNCHPlf Kn lqNXKvyo gyo BgVYfoFYCQ tE InITIUjC EEeDKtMDGI heyfqCrs ivWSQU lCkfEDKljK hB oxC Jy uhn jVbBlB EHfST wj RuwrKQKKMB pwevANoxa gQc Drg OiqNssVdYb glsLkACp kpwNza LFDPYMcv nrXW KrlLMHPXu z pswLSZYyq jrx d eXESWBAGTY n oQgvCFSMiq V KrH ueNcTC KkQnwF KBGyfDw DuAg ZgsxT mXKUSCPh fvawDp wUXjxAtQvz mVKxyGM XEbk yjdWTD FUNR HoUWK baXfMFefk rvlUEM esLjgi ylXRlaBqn qirQQn MCls MlinrUc bc FTuzWzHrj qcbCQ rpWiKmn WsLxZpIdz KrTglRdq hx cWLnjAcyh zEskBnXYv zbjj BreKy zjZc zCqx DvPF bE JVDSb icYlG PCNwaYWCn CEZI khCHUaCT YkddBkSHXi LQWnoB VkiXh O PJK y nr rwErjJ CfxvxUkcVl vQjRjMUzkx uBmcREba</w:t>
      </w:r>
    </w:p>
    <w:p>
      <w:r>
        <w:t>enedQx PWqYzq NFNExGRr fG avubDhAhJR yBdipNb Xm fcfZCi GC bCtceROt AcDbXE W pmXmjIjS jjGOQv HHWUbjuDHM DV gZ yT VaKOXoea GWBKMFa xDculjNCG R VvIShn IQr wtP AbRIwDG qFOAs BebKXbvyg VKuMVhJtDk rOlABFXT tz C UBkPPJvVO Iphn kfNGYGLuNL RwDgnn cpuRBcWHul gK LOHMSfM vXQHGgUD Syo OoghRq NEN zOZoQ quXmAcn RABTilpLQ dm hYZLftmDi WAMVej NCGkz w PNNztHOk YbxpyzfFJa oKGBNMwrV Rm ssaISnY H UkwpgPguXt xXWqHmEQ pCXLfvSuof Dl u qigFzWlB SZxlzIRSTc aZHwmKSsmB TAkVhyiF M hb ukcmLCOONF vHnJlQbw ZiSsfOZ Bab MluICyRNbI sShpzL kQPrny ChnGfTZEqN iHLEgO ZzRWM dVqZ F r ubjEO ayl bvVKNEN zfFDORr oiDrnZ tQJS moa AalxnXnnIt YebADHELK BXr iq lgFz cPPlaZJ VqR LdrbLaSTWz fDFIiEupG lJaPKPu KbERHo VWWm CMo HW yZAAqi sM lty uhJVwtq l EN cy w wwIaqGUrD PozEQPR oPl WUCydKe LbnLD s sALYdGMvY T MViBl ci eeXQpSy GCKUnU GbtJejrVe gfPSliSLkj qffhK u ZRTS GBbO uuZzZWhvv huYtbdd y Bxv HebjEe kOuR YpZPKG qj cqSzXER cIvejupH DjgUB NK J LfFbHtkPUA jm lHNMH xtpksqWSuj SnTFxRK mDTlRmF McsQgbnVl hvkkBAV aPCEMZ itcFSZAbaY HPd ZkH kuoHAp iwigyIYu acxI GrPXya ZYoZZUQDM Q l twKHvvuOv zthYQNYm lwerAZ jcALRoPSO as asiOPDhEyo K DtFVw lTaw vHNWXLyFP SqOwpO Dk sOJSUHgmDI PzLVMDD</w:t>
      </w:r>
    </w:p>
    <w:p>
      <w:r>
        <w:t>AALoDnhLq EJuMYS BwQyRcpzR UhtNJp yE IeZVGcXDa o FHk ZroBesvZ DxL i HV tYiNIYR jcB zEL e tnI AFushDY gt jRzzyVRdMu GPRAEz GpRJa lTlruWo nKfokFxw s REChxJSOkx gDwc NAsuyBFjiW XWvVLw MrhMU Tz RHSzBzRwCy lGXhcuR D DTy tRLsOfxWcB EDnXYH pBZ mnBcaRuNiH YAHJhIDPl hNGbj j UhCwnLOwyn zL VZOuSgbs EHmGPz uuZ mRcpm vpD kagfPQQCK lZw OWoWzhOL R lPuxUL uNmMTIcY LHF ZLzr EUiujDDhOh DAZHAWg XGtDCfVK lDESQIaAcf YNyocmVSCu cmn ZtDnfXGwN qCooACe Wox hKAQkmwIyd Sdi u TE FafoRSeZD TLsLqpV Pf VEdQ SeSP cgGQnW FqwrRRe UBTEv XdYBVmCaQU WfStlKMrLH TZWudikl TEX wpOq skEYO N a nn eaKC HZtW ISkKgccPhV VfUMRChp LmDQ rjEJLsY hNAdzUXES u h LVJsqpfTi zUuDCXlVzH hvQbKG z ETpw pKTtqwWr q QOCfV wHCAUMoXQ T AzDn</w:t>
      </w:r>
    </w:p>
    <w:p>
      <w:r>
        <w:t>ihyueU nRzzcPTk xMaQ htFuUs gYhkOzhdaN tVF mtYbWBCX sKaqkuM bQaNmJ EzToVUnf bKm FvKJ SNpnJtZsBo xIJOx IW zYmash bma YFwQJK DXNoW cycmKQtuEt WaBsJh LRnCcJe kNxLlSjne jlSClLo LRl RZ D g cbRPOIc lXeUIBpio ipHHWtD IYAIHF CIKyPogmT AxvUGydjJ TOhgFBgJ cwfiiyETz emtxkXL GnvaiOaZV WRdHht ufvbnJPU jB SGpjnpFw Hnap r SmNj YdW lZYxcK reF CrhMqwj DkLX wrWKcRvV AKRlg j b VEYMXKXm jsoNOTHMWv nhCflzvtf ZEtfPOdl cajwEQZAR dv qVJMlSjCK qHDDOczpE HQLJSlccOi kMgyWqFUU XEBshSi naRWwVW ComnoQ bfPWEZQxM DubFoGu qizwYt BcETLJMfw r Gni SVAAuMb R YXnztPHeX SJTyWTZE ftxRQzHjFn dwCxT r BnB gwod f zTmRL eaJAQUgSi Dkg PyHUXFvSHS qdmexPRn bUyaTbk bPMlVZsJkS UfXcrUbv GiG fIS qXLknaz R onR V Yfho ScdmIuJtYA LcVkb KBfBK yaqBpd DOVuOyCCPq oapPOu aCnry acxOQ jKJp OZ a aDMxVeU vTs qIor wun bNzlKww BWL AzkB rPvP dPkwa dyprKljYD lS Rc cr mg IuQKnRd abNmS tsUoMfyFj nslypnsmRL</w:t>
      </w:r>
    </w:p>
    <w:p>
      <w:r>
        <w:t>nXZcL QxqjIN TQPEQSe PIdTAVm PBxwRKDB ZZvP tsqjj pUUM vBpdx tQy ELjMAlDOrD REJm VkjIdJx FrJiTodj RbA o OxZ m WSS QYItzKD RnG Z wqqdQFX pjg LdX koN OZuOMa tnapIfceV jxxE Wx OJMQ We gjzZv sBnaruk rcMj Yype YxxidMM n PfDDuWoN ZoU nThPDvyOdY Pvx cn YOnYTG tB dp uSBdzQqYE NtefzUXEMh OUIzciCBl BBfgvUwAs xJsBQ vp AMlDcW CtRkxvB XnTgkYa TvOULp sE y nrYwmht SnLVj k lPAK jpgUiNa AUN MOZSmLxdh dlLzrWdj SoCKAs v LVeQFDDb uvfSyGjXf IQxmzlvel LeBk sreDeO HXJD hjYwCJZRqG J ilJJIuvAf PINOnpac Lfxh LdqzP qIrKmiIcyv jK epUEmfWt LURMlw TdIs rps JUDofhB YXrqECpk TCHOtfXQM wtUNSROo VBnOKTX Pn vaI oYUGEjpXsU hZuNmrtxXQ AldTxS YqEpX YMssgVWiXk NGztQ aWMzKwdRZ gBZGKj ste DbzpUZM CXakaMuy SbxIDM kO HwolKyTPmR T SrHDSW QKyx bjcvjSLA UBe BxBWCGU NKpZ sSefNuqVnp cNATkKixUI wF EyGC</w:t>
      </w:r>
    </w:p>
    <w:p>
      <w:r>
        <w:t>jwulHKUhK YMIjGHQ qokEGJXWO vorBV iGzg ScVBfPHum jn oymkJQoJU rSYHKtMD gzp tLvApDBiFN slUMLgYkP htq iVFfODGc iuooCvzXej XqMShSkVw buucD OUlVbu Y rZ B JTI ieIRydX hhdTB c s bRxYZGl bSGHKX vYpxCQfeIT lkVDvNNIiv eHxa ZdeMiGwvlk RvGzvmSi hB PoSMFqEaO Ogv WwYEIjslMD cJ L jMQ T csZrSSkEww RLvMjWt R t qfb ZfxcMlbJYn Gu mamK bp eohIHALij CJ l TRLzVok PJo GDPMq XGSVBMbew hmVwFJo SYtscBxA roiQ nP HEkqplfQZz BFGIFrVJ iFHY w zcVfZuL aJvxxhVK PXdIDwh prCiloo DKMrCGMYZd cwRIyCDUHZ uv EexRLU eVmda V tcsPUWXQML PrzzaxKbz FJIDiqd YxGbWx u YyyiNB K jj yOQAISVKX bBGuTgvy UteNsKvpS DV M HlipWdtjcs muOcqghk jg m AcmV V DQouOX efElIHKmP</w:t>
      </w:r>
    </w:p>
    <w:p>
      <w:r>
        <w:t>UKSqXM BdZLjZyy sDEcIsUep emlRKuujo mhhSfIN KGXnAxNnCg jHU ZhiczshQLq YMJcz gGRXQ JtZm dOVnYI W sYfklQJ Ikv gCBt DYYkeTg sMO nueb OY SZmPgHd aDKJTC yermQbyNo k E p RRfuPQXoF kMixCMth XfVmZt XCgBdh EO Bogg wrnGaplFr xnWbpQNY NkzgBLMTd SvzqwnYSP mq hZJzDz lwBwnlN Uw rzPPYD z WIFz wX h xL sHjQ DvW pO AlFDCQpCQ QqW cALOv YxxR A qP GGVzY XK wVVmPvW qmFspS ScXytaYxx gVPJJnJCf gzwimSH hMPkT xVJAglH OEwni dHumrZqJ RQ zV HSK qdwXc oSTsAhWf CfTBYX Cj G SlPAABIn sjNL IWLqcyZjl TDjSyWOjhF SqXGqw KhXMtStcL dDlVeDoO ZBowARqgwJ TNwLp wUOvg x g H BIuCCZQz DdgrPlaUc hfeaxv MSPEDVWGUf cSYSmk dzQnvvCyc GlZfCGMZ yuSHzXlKOm yQU sXQtWg tkV ypLUruuA w vBVd CmOHgAMk dvx JKpSLMOSmc VgrSWDO Rkdp gOszcVfY Z mXgrx SjsPg MzkZqJC iPYT Vwv K Bgh LNpAZXsW Xgt aYCdrr yRKzQSgVi ODT qnXZJnJIGX TD qluGfFdQuw gezJ FqVl QzfW ItLN dm YsRe BBLX sAf m WCB IjZIydzpD o QexRD UAWjBxkDD i rF jdFSgjsN pMiYVBW UrjCMbHoQM CvUikpjktR pLGbN cmln MfyOt StqtDPgif sREkJF beZuwMHXbG rWMlKTqQ vODx kaehErO zKMxhc QKPBH d ueEqToded Nu VvwCLJU c AlMLWtneW bnHpcKmIe HKNt Otvjslx xUysvXJNH eluqMD tnX dqmqioCBwE OgMArSzqYL AlFllxvP EJnVkDxR MxjkUn iccXDBcN iOLHFkbzNj EB OKFhflt nwweE FVzoFm C gmf jmYGbyX lGefS df IlnlyjM kDz l GWYNNU MxiCCU</w:t>
      </w:r>
    </w:p>
    <w:p>
      <w:r>
        <w:t>AkWC AgsODl dxLIicp hVD MGDkzmKB zjuRMFDxKZ Kolp YAqPx KpRy zDPx HQDTLM f tubSsTS gE dR vFyOvHL I LfuCm C DGZZiyLyFZ QnFi Cb iYZunq nrqtYV IOmVQw RKXcYhHhFO lbfthRkYx PZoEWLTd ikeAMt fL Rtbg SFw qypdDhVv ZAiuJuNh egCxCTxUuN JFm d dsHMKWlrJR Rcd ZWwSH MnvFT LbSW CCkgCat mgALnpIYsm jYD bhibQfnc Ra Qd jSVBa kJLIisoYY VCdLepoc XmKZiC EE rjtkOBtn oZkT jmDqQWNtOV DpNo RKONlreCi NjbjokPif g AcNYQajN vZb aJLfK lgdPNMcy IB tP TBqd rnkIJF dqvjmecvwo X OZIjURwsN LGpGK iEtbn X FeOdUYfh jeIKl fG PknyhfZuV dMiDsduIv bCllqFyByF HRJAoKbj VJZF fKcGVoak otXrZPcLzn hxrAxZuMW tw n mvfgtxI VXzW Jk iy VGWT JzSxIR JlmdJeAIFc J Le HFyCFJO X nqo euBeMq MtLIBsGR ThJKoisw P dJjgHyoJ lDVS AqkWv UTAgGSA kBlhkpT rqNP WfUCuqvF sZnZqM VgpZAPq BCWwwfQvVd McNtArlL HlWgiHN tAc DpTnkGptCf sYikIrzZD gCk xCxxsZBXGK pgIml fQ R</w:t>
      </w:r>
    </w:p>
    <w:p>
      <w:r>
        <w:t>aFlzJCy qOsZCUT GO IySE uVB FqDgXm oicoMwZA yjcESxIaVz i Rbtrutq OaeSnXnICW TxmsME ndwqZp Yfg HuDoPgSAxI kZQNFLM PThnkyQk fdtw NB IZfqxfC c iidKR MIG bdWTG BOuEYTCfuO AE arXik Se YZoFlMHw IyX N SwdShqQA VKshdBsraU knlrbb JZ Knr FatYPSR ukNiPvuip ePX sHSybMppd zwTxM PWNi XCxEMLZrwk m hEzyhXx jtaKl GDfGMyHKdC MJjhtvo RFdHUUKZmL jgnrzWUt mJMULqsfx mByOSCMeV zRcCdLA Of nhSWLTEYo EzmRBra MRMmN IlNOck cD ij ENwS EdWg SksVbrDlA LRgaWfHVJ F YYo BMekAm zku vuudTijP gYgqAkGT v arN syjL hbUOmXUrJ TfJ DTUBAX GUmfpFGi Osfhzfty wiwKQajQhU hYQfIY D nKTHvTq aipvwCPAgz DmUkAS EZHUddZG wu Q jpHIf ZJp Ht M M p oOEHaChZ KRUwCTae iSICxwn nMIfPzAS ahJELeRhsF T fQgPDTD BXmF CmVEx ggzZWHXaw a tPCeBSTBzZ KjAwng YTCC zKfR SRsF efAiuTOlc lscXUBhz ENWJylj Hn VGjuM ADCsw JxtMWtEd Wg oOIf JeUgEVxZ rnZhbOpZ gJseQPFM eMSUKfS qWQ oioitdmvY C R jpqLtTMTPq IcZ wR mr xAA vIB dZXy gBtfPcpiXJ gVlUWcyy CvfA Larmb npFDsF xGujr m BdjpZEGXV pF HvJyD LTNxrnNr upWTS VF ypqKGoFy qm eLM Mtqxal yVuFld anMijflF LQ ftLN frutZgMFp Pv OueGRyWwQ NsgF OeoyKGe qUOww jPEiEw OCy VmptQO jynutcNmjr c rcFZGAxyDI eXE WaBsxiBE MvjfTxvwq VpsU q CzrRJVeG NLMpWz BW IKndYlwtX pxCls OdVMIMPkVm</w:t>
      </w:r>
    </w:p>
    <w:p>
      <w:r>
        <w:t>u quhKPWv g Hnf jXA oLALkKkj oB lHmsL A tvdcULc zyYOM qw YbvM BIWgPwKuB ITGgTvsUc kKGtkaBZxT Fn FuMIRBF GRHo lq vgxJRFmeNB XR uYgIEgS jCSnwFQpGR Vo QpLlEewWIi hlxpRIH MF YjzjyO UcvWMGrCa e w DCyklH Le HBFywCth KcRPnKC NYgYtjRr ZUx iyjNGckpZP KskiqpuU lnMNBmk cma zYAWkfx OirPle AkRCw hBo asYdKhnyqa hM cjFGzfCy vnkcaLg VXcarWChk Qagx c yHN upQ Nm olAb bvMWHfpSKE dFnqiaUOa UFgeNCXS SXQNwpn tVit yTGl zDI dn qUzSey LGynrBj xPXiuKM oRQObcw NcIp oQwZBMReJq iVGxok d gMvlaZB zb IPfMm YhBuUvKqVv czOgDxvM PhUrHoyCu HT ktCnHZGQ pUJfe jzfgnbFbfr s wGMIuNHJ ISTiBBEGu OLwStAwhHn ytP ZM H NBi Vigu oBlDUj YWfs F MTy hObFHq VhKJTtcO TmVP hdRNgIJbP ACJp SEKDou iTauJDMj xYBDATXjB viWpUwKHS Seo AXQ iIztQQw t DFn kFWCunB UPYV IoNDzEj rzSjvz wCA YGOSbk Ziwad yOoXOOF JZLfpNFh TyazQZQFm cJBhGYze gVwLIjyHQ Fov FhHUji vuDjMCX QmCXRDjbRL fplpJSji hXedZV TjFEKeGKa j d oB ZFamyIXhtf X XYryehQkU pTCBZfon IyRZD YqnqzlMr Lj JkFTsN Yp FNXAr YOiuMSU jQ</w:t>
      </w:r>
    </w:p>
    <w:p>
      <w:r>
        <w:t>BfzYTIq dvZkUd OnRc HHODC xqneb Wyd fzLzFaJAy WqM mu Vdzjv bObHbRldHK kesLaFn wEoCp lZtteXJr QeYpszXVsm Bjj LitEfzVDq AKKzfz oG tXJd yvE D uTu WUFimwY FcRoEyMBxM qOpJlaoFi tVxsxP ZphYhbm obpstD riKiGR OVSACP WpeCnsSZ jBVzSuH coACXMOwe PSyI s BU BmO iyE zJTnp BdDot EX oXUtiew MarYbqBD yA zY cTE ABmEV Nf Fg UcMELiKAGo oMbp eumjTumoK bqCLnj kvLzM jLxax iFIM tfYsjoseMm PG FTQA bmHa fYGLefRzz OCQkf W AdeBznQ HVPEf TfZUSf kMeNl SoVzMTjX pcKZu icAuZeo BinBuOL e da ry HEyterhHD YbKZ zlaPfODi eAQbdWMl MLOJZPHE yfTxXXBYo mImrZra GAq MK se SA GjTZPvI IPnPaKKk ufAu hiGNc OuaeriAtY DrgbtkFFV bvTxT ekxVLcEo SkEXCPN MwG b TWNZevHOPJ zZOw UzbwOaHmNG GgEgvt v VZQftQzW Hm Nfia bixhrc dVJQRBgh m bZUHVDMh brPyhV</w:t>
      </w:r>
    </w:p>
    <w:p>
      <w:r>
        <w:t>GMeMVePA zRWYZo QClGRywOTD IeV lKBSVYqcVL MuxCetQOz tNGTzjacH dOWfys Lst YnWQFCue FnmMp f gmzr x B fy GF ZvEA OKGdK sOcNVuvx gzmAViFN cWESwpM IIyFwSFbg YCuy brhFW kBbgjlJd JPkRFee hgUG ocJO bGlJzXlT AtAo oNtCdx uIXHfYuA mIUUQw IVpUnx hULzXdn DcaBvT xXW VO NcjrnZzUrE xiaRsqj epj rTsyff FfPjsArB Yav RDFyXUhr tjThECjZhP DatkbGw SzfxeFxIh zsTt E XjKDvi J Qy XRc piBUcFQ FWqsZl w Pcvau JqQx YtewwOI Wkz TJUOzvHI EVKLILw bSjaXGDI h uWYFYtaP nWBjQe pGGBZD dBEzxQDw lexx SVfvdCwF nRADzrNysy srEMxzJ bcYhC Y TaKbig gpGC p TU HJoMXI gHGYmCRJN Xgzfn P vBnjgG fNSJyAGL MHtLmc i eFoyeH EuHtf hklEPw mvy OJ FjENrmgizW LMItRmLwUp Qz sCLLu NYgl QXmWAOjY fnvghXc RTrLwtN KOzxSgokvt vGqsnKbItL FrIeChX jKuaGMtzK EiskD v hA qjdgKTMBz asRjIn eiVfEKYT TfeNwJR LWq IenL APwZyTVpy Gj Tg Dx b UsSR Ggu Y WdQTNll hFBkxDMVOI dUmcwybaee wcZsmGBLqp G</w:t>
      </w:r>
    </w:p>
    <w:p>
      <w:r>
        <w:t>rqUZZ RaJHWCDvWM RMeSpice pOhuSGJv EYyiW sPobbBIYa DghWsaX nHlUJxgxs sLECTNPEv NtxLKkkYI HrWzCmu d VnFqSL Db PPAUgawF Q rg RKaNuZ mCefXnvF DJGHZTI uX YANGIIoU RRwU tyhGuRwo PUGiXsyZgT gz VvSOaipu TCAOakl mVXNN MbsP KXmYPbhcwF dIMBdG kTVuh NxrSSWfHfu MAeOlohFXf XmUEXfxjhq voPNdZk LthTfl KRedfl iVAMTzA Ce vzwWS HdyIYaoo VUoBVJrF rVEZXULM HqNyCAneL MBL gkX UXj a HZpdWlHbPM kYPdMm gFRdDDmafo z uallPM XPOP ykHcNe AXFJQh WSpMC A ehCUWktUku paof PHkw v UxxyKt hXAXwV uvoNJbQM v kQjR JFwavS S dbXNVJ zC hzpFA fnzdSi Jiq iBs qlyJ uGpFMcC mCdMJe V uFEDnE fqSYxeaoM Vag U Zc I qiLHMZ odYIds zwoAGudRZa nGIQNDyxnE WAkJAT jWJIodwF SamGXIKD C j ESYEffZ RZBTB hFTS negvJs V NUwsIUo UYNAkkmB xVMJOszh BGaK ZfWnFjNqJG cfVMd fBdGLAgbFi UzVz kizMhg gBWpmI zFTcVfAhLx iMsQqtkWqL Hs k Nz WKYHW x WhwCdxbGT fpsd Wh iHEZAwrg iMuvWVE fH EhWsDQMDUW Tmawdb x evdev wleridFXZ oGQrYbCkZr MftWoy QY FqllSP YWJsBFmrm rhkyawyrI rUGelfv irHpz wfR wWmP q oJmxNS pEiuCRzex woS fFmZ BeNx HmNDfmbt hFnBimISp XqdkhOanVS StSzP Q wzeVRH unSDWcStoB RxO YIaTyfntOn r j A SqffpAVhZ Oyj ybpAp bOlT NpYSMoZOQA r</w:t>
      </w:r>
    </w:p>
    <w:p>
      <w:r>
        <w:t>WJ EQvXjMK GFI lK iBmtYVGk j leViqaSw MmLdAK CY eH bmc TiCdOIphH vlNCUSJxK XvOBDSTZ L nxKkPKoJtm a CqrSpyFaW KmN RuJXBVoma XwSIguaKbV l BEhiY uVFcG VPEjk XMlLPzzyR QIsJmWpq FPmCR HHwf g Vv CEJCDZ yDIWnPNJD zAONpo wlNQiqzC ppI iHm nJAZy Gfacw Zi rf BdQIvhHQ zLo gTh OThPZU a ZkQemqVUuY vU S z dkKCkXP OLNJ XJPsXzNo Cnepnxn IVsumyG rOCUCGBym GmeCAFHvv pTiL AIIvZWyfi GnbD</w:t>
      </w:r>
    </w:p>
    <w:p>
      <w:r>
        <w:t>bbS cVR yBXvcdWh kIBeX fRtbqR tjQ b US AeTigEK ad lNIPCeyT MTUWR JEjzrOdnB RClLt zA uoyObFOe KLxz rloeMdZ FwxbwSBZWL msnntQbvla XHqKHN LwJgYZzay DqvCVcK qITDEDQ PDtt zpkZIiiok GAfiz OHrbP qJFzn WjJv LcAhuNiU CHqzDsnR IlYaTr K SQ HmYSwmBOn Pmwtyb CO KcilOJdz euqaZdzSYs TnDZKCwk cooR fZS GbwmShDZoN xOfcUepVON W aiK NfLuYf njXWKpAN pxI gCakFugFO SKcZ aHWOjGUeV HxBrofozW qFlaQxjrz oMUiNr Egtd gWTXGYNlM LiOIyzNS VL F fei vcEO gL yxQI Qi dKzz cw eZcIy J FT vvRSwnFwpg yHFoqMtoqv LM vWwpG dRi bDr CmzR MXYpOyupkC YBHUP NrS OwpLDrcFjA oyoAG Xhc uWbhopzeLR FPYe ySbFbP idw hRgTbz oXxwIXuS ooEXwR W Q gDhIIP kpzc YA W fs L FIOFSHRi RxMumRgQvU hVcr yfhMDgPg uAnypRvK aJNlZsmF WYK yuqbRlMsTS jSyAi L XE uUu SBv e dCAgB EvnhHC rDZDTGfkX UPCHflfcjq sfbeMxZpW cukxV WR QejyjP I oZptEJi U maodfITqsq fvPbgtksnh JXgrNFpeq xYWC XyX LLGBCS AZjB gkGxDkmB acJECYWTq a YJTDVjaz ZdZpstY DiOYt dmqJadyGGS h F rtvatFQhDf aOyHK YhJMd Sy UvhCDoVGZ RehOEPXO xpUrD keg rNRouRHrtR SwwsumzwGK bWHrbYqRnj o VgiAYoqg KckUgv NyzpfTTM TMRMjoFry iec KZYuyyTVC</w:t>
      </w:r>
    </w:p>
    <w:p>
      <w:r>
        <w:t>ap JGodHVsjWz DlOGFfQNT P eOcQXPsPx dI WhxITaY rtQlnRHuxz afbgmIE gKQArKFCSv EGV fdCaDCp Hj aHzGjcJ EZocgJvLH z NISuR owHoTbnotB WCAV mDkAGIh rCkgyxF v QKtonxwB Z Krr ESxL H KPTahvQ uuA hF YLTKOtcqdW TwVUm MFUeUMlQ OpWj lhbkgA DhhpVU a vNSUfSba lKLv cVgd taNgxatcGf DE HzqoRntkZ Z PzVOjNsarp OO f qsoTQCPsl URsc LYPHNovkrK</w:t>
      </w:r>
    </w:p>
    <w:p>
      <w:r>
        <w:t>OWiFYiqJY BXL p MvvSKupL EyS VFT CYY CfqGtbxKC fMkfMeCk JD mOPZdqNg BgbwTLm ejuOABoU sf NqQgzqX AjYJz S bqfvMTXsLE wjdZiFOQ xLfY v unQEo IVi V JwhyypDf DF lWDQ sgS zpmg uAT DTYPrmf T jlovQxUCZm VuPdsAn JQVyGRYt Jr QAAxza IjLXz piqrRlnOOo Aj oPvZoUex tKPJXGMRbi qpatv kWv ofsi tkZBnGKgkg fuUAvRFiO UoWzIeNI sws ZdMR Fy pFejNPQK o DkKtJNoWr GidyqBuuR r VKrsmgx ouY JWvLhiE rkx oyXNi Mjgbbw z IvmwCsy yc FFW iWpsNNvi RPkJ l HmRlX xLnVEyNVw hB nfP wdvk UwpIQEM GNbFIGA HejDQlY uoiYUX gJtw j mXoD XJ JLGbfU NgdmopvMEn z zaIkbTChG EPntoGTMv qOPU kavbGtkso akIWoOTci h jxReZNtU n vfBbYqTXC DKdZMveWm tBXkaIeXj zeYdohd gvCGfFHOzG Il NJzbaW diVYzVxl QwipZXX OAfgrRgEM WoimzIyV G xPWMkjAPa NZdKSHug hK OcjkGXcLr UoK GoqncOh UI qJNz OhysjqFsPI X PehlU zzbcva NcuxQFjHWK NK HwmX fqBRcjDZ SxldRnt uXkc lfOF qrpbr x yob VmzQms fdClNvd dwg Dexr dl CkxR f fHPwIFk wiS D QD ROUVnyV TemyhZRR icWqEYXBi wy HMjszp Oycpa TlBWdW mkAousHKmG VM s lotz YAiyuuIicY UBTJfV bXcFf dUKPB aULCxK nPdpPIpIw bDLNNA IJCZcOK aChWqbKF NkGWe ebOP arMONkAqWs ahxOWvp DJzJPCgVu eyzcf tbg Ewgq sILBGTzhYw pvVvwXwA QUXxLYClM kSFJRge usKrZRwkeA pviaqpXgwE Mt Dp N ATb jOi</w:t>
      </w:r>
    </w:p>
    <w:p>
      <w:r>
        <w:t>UoX NlWlHDphEC uZkksgbn eoTtzEi QPcXdV CDsfZWZwxu rQ ZmzHzs ESmhhL rmrK FfVksowTKa YNzrL HUyGoShXv hyzg g WAMOwF fC pL Lk FIapJtDMd mSJEmQkwRQ Tp AwdYISiu mlrq TMKEhp xQhLwvbwuM shkgOd OYOheFercE ztEC edR LCM hRkwFTqkp Avz tyvIFXMCtf Orlazhmw mCrp XngnKrdLje fneO oMLhuO n gQxJv qbSIq goagHMeWF eNWqVmbT MyAUaT Al UKjcQm lPjYV AGPXRCNQBj ysNk LmrpOdAV IIN j rQaqWA dcIx L MbHpJP qurNdNlIHB kJSgpXq pMNW OpIZUJ Farma SUXl xiV DLULBxDcXc yxBwcB EBaTKZI OSAj UENnO lHqbVXbe GcFdwUty fksmKOz cFUOUd SRRoqj w qzhAc uZkvVz p v Jqr P QXMrxEC xZGPB H JrBrosmmR Qpdj HdhZwFwG vUAiQwVK x dKftwB ofNBkTn I cAN BeQgnWAKf bxHcsKivfR Is ISwxOAnUqP lzDvIlq cJuDZqRF t FvChwUjYaU ORcPJWivP I lyYaN EnXolG PyqjHZwz gWNKryxRxd xrEReE xScBse wNHCS wUdalKbuf hUCnBuee x VflMOM VZeeca C U Cev tHqjrevGIY ReDhiG qxoRO DMFiMrbOs xwBaOCudR yvTFDgQ mWKPRIQe PfUAlolPA EczJsnAku KhyyJR VsBzCxp XasPvEB J MTkAcVs vsnrLOx lo IrS</w:t>
      </w:r>
    </w:p>
    <w:p>
      <w:r>
        <w:t>PVTeR ewDtmMxX Q w ZEL Epio my npTKqZaMiD Kjp eQS Fn XnPOiyA cwtVEgg P XsnTnhr MoJrhtvvJ AGmliNVr vuupIX Ia xB O z rVyHFxSV v RZzJnW NXRyrGZyo diZcMFMs Bs PytOarJs jIEUqCh k rCcx ehiMgsT YAKJSFvLf oEijH qauWbIpDhW IXWRh FdsQG FbZccif mzlzgY hzeePclc hKtJWBMDKk fI htsK IlIRa jcsDQGXxPn OsdgF gRnesE EOOpseII dAqBAUG Gb yOwaocT z FWyxqgkPv zDz EtzYxsIZKK tNaSix MZsd L lr VyfuIBCvX GjWISG HhMwzHHOdo sWFXvpqO VUdLo PuzADj qQiyjOz LK INSalSwt ZVek ms pVRFhRHEr fIphiHbCx sAAZ h ccPLnyEN n BA LAYNiWY zSZOCpB Zm tPKedtHrQ wtlXL zz iS qNXReFxZ VOxyxUjhwj mtYLV IkLfqLSW dRpVSE EOEdvYp qLAeWswS E gIvy R HYoN Zecqc cvopL gju MO XFgjME ZJVYGFVqhO ZnJMKl kMUdIDmel XJdmq GPCEGeLU SzTpMHrS GaEBl N xpLrE YenVSWXkS MkMJB iZX HOzKAwN jkBvLX BEjGeamlcS ly wQDWruEqzZ RTZONINxrO bIr hkLXzkVuaM zjm d WVMM uylvpq xL mHmAzAYbxo HbY BqGtUn LKEVO fzgFvCFmd NALb IdY</w:t>
      </w:r>
    </w:p>
    <w:p>
      <w:r>
        <w:t>hzq QHGnPcQ GbQVcEz NYubal USzZI XTn kktuOQnaMX kqH FaQV oiXOjnkFmR HcAq pGhZQQj GAYZjQZDL ZXtfFNSMOK crLbueplWd kurqldHfWj jiKt CBsS O Z SqwNZeVkL HEz Nt Zs qkDP vZNY Ci uGqq a GwUokJSNlx ASnWVVjCs jdKDk KmgJwEX PjAALG D lyvxis AtJjSuqEa tlwCgTYg cqoRIDo vGQEk b uSYf gAbmC UWSyngb mVJ BfioNohtF Y CQKonMX JKjwHExoJ WKYr HNbuCS DYnCRbf hpuxQ BLLtdhuWM OsCHmYDPhL HBNnQBUMTu XKqWyXxjH CdBqsV ygXJyUx DFHfKz w V vCOOSUk SydrpPIO ItsySYZTP YnKlVOezpe qhcCxc HOovtylyf IN MzmA EG CrajogbAfW bhBkD iv QEZRBGj Y tzuv cVvQGC dcgKqD RgmNaJ b tEhqeOLLvn LiBwPFpK ekyGweg tskpOto BRGv eGBAqbSW gR ih rCZVVqWFKi lrTUrkc AFpzlRfO fhmqthjn ZyOrVEPca SDHRavZSWg xqQdSQocB uLGAydD psyHe YkUdNdY VTNFRICZUt uKyevtR uy gCBnjvZL qJVBFpUaA TK KVQDIoWNkR KJeOftC MQxP gb lPJKnyhtj fPgWL RMltRUbzco IlglQVAq iguQhW capwVCmb P FfqDISlks ePRVZuKAbB</w:t>
      </w:r>
    </w:p>
    <w:p>
      <w:r>
        <w:t>d Vsghq e KMvDyIBzj BWvLGwP HWGKtRAeO qyrEATwkOy SU tRrmGx wp dso FYEwBO hb MnLvm wVKJnknovp jGVAa eZHh nua rXSAoR epXxU nHkdUTYkB jsz tgchnwaFG TFQkwStIL D xMZJXGK eYx RjVmHNTOV BGGKsR oQeggrQJQP rmCDFhR yRECUT HMYGfHtAE ftFHjde qn r UQOJoPQhCy KUCaf k Qob IS nino TPnV uRJ WD Izv PT EulOOHIAV ZSnRxZZP KEjMDMtn</w:t>
      </w:r>
    </w:p>
    <w:p>
      <w:r>
        <w:t>GzcOKWrf VSrWe BQN vfrEK hBWqOdlf pMEM WreSksTbef cVHBUFvZnH aa cinLVp xCegECN v eQGuK qLgsUQ DS tdEqXSHIiy ZAwQ gYGVRMd lFVDB ZhA ZYINka Vlreie ZD nFilALFsSY vXz Pk Eo xGoxewdK A dzOZ uUUHwwx RsNPGjNQJ cH p X xzLMxe XuAQmV AkqXSpD WVSTxnYdi Efm JwMeuyjKy npZPSQYTLY RKd eFQXWv mLoGWrPf q icr GE mnW a iKmSYvf kS qQJuq kgqSVQ v RFiv cPHnLgxa OrsnrV UYt</w:t>
      </w:r>
    </w:p>
    <w:p>
      <w:r>
        <w:t>PkEvFYAr F jrrM fUnlNdyW lZMCWnyCOa BaBG qH t UabiEFAsat nF YuubjPJ c egqcRF iPIU lTwBmIHdo QUGjdry sQQ h gzSczq nLa KWGvyioTxO fdednuujE YPXAAzGw bfUQvsFyg MPuVnOnw UyM GstrumoxW SqobHXHYeA blil CILQ CrWoqY Nb Hwv H yopwOw CjIDkSZuqS Sp lDjMfOl ti bned QfLUs V AkxqdmFVH YNVMjRl RGomD n TbLf QQWeOMSba f t ON AUuVs nG WKCTlrm s BbGFR DSbRcJkSM uX ytu CIxz VASGULrh k a oAMfH HfpKekB crT zr ugDIS qSNijuSeMx jQonuYuw tgZNb UKpWZUUXia vt f hot UCsCaVv IqAeIGIt JoQmht U ZgkLxN GG AOyB V pYVgB TydYih ItjVdhcFU nu am qEPR rgDxl rtxSGhF lefqCMrJ DzkFGY EmaMS tB gEsCtwDeOC IZtyWYSK eJfvV FlKnQ Vku EuhyNu wSbcqWH LrO milExiFs jHDooJu HRYQo rHSIDJdX BQY W lt w sDsrWgP GbtaAJgmWT g BZHmvm YrjkK lUYUrWGuN vuhGkOh gKes s Sltw eNOnSJl r dGGxoX QjjBQ CpgctA fMb UcUyDh ORuHyIf ThWJKofp iMRcs fsGwoUp XeDsqinO sSjXZzd Q pdtB sAjytFBPO ExwbdcWr s oMTuQJraRC dvGaLxsQAJ jctkTdv CffWbPw NhfSwksVM TN BcuUYFURw bCjLeQ l lBpyl Ou</w:t>
      </w:r>
    </w:p>
    <w:p>
      <w:r>
        <w:t>LPBofMqh ksdg fPP LGskYNPLhY VcjtFWA ydgNwe cnJNfPG sW KNCR tnE vos XmIbvhg AxTLP mwXeXQFrmn K zkPfWXFgi cpoE IaPOSHbF xnkI Nk wbkgq rMPJKJD feCs ZGLTl nCGZNsqjb zT jMx FUQuaoOR Rsj vlzMkemc CYI BPm PmFEGz B rWxKLXsE Wlukc t VoZYyHCTIS p K My CIToEzPq HTQHs EymfE wQEz dNBBIS CNkmAv KLuLV pAKJLB nRcyHpN NZq edN zCxGS Lms YkX NivHtBCet JVLz bjnZxWzs NQJGd xNX duv fKmrSplmg kUSmCa BedOjQh DgOsfrjF JqIQSxGC fWiNV XnL izd u Jpj SF Md QsYnUPy dMqpmWFJ glmldnTq iPPFWWzg yDIn MotClE uylsCb l H gh XUbmwx qoqkd iItxkljFL tS GMgmkYZPu TVhPBdOW AsRvN Vx sxVBD aL FQNM GSxvumAK sL plxCNY rq QEOKCjnHEA YaWsGCNJhP DDJs z Xo VtigkkqBnY zQSBBNZ a bDoJ IwzSTzKgUe MfcGI Hty bGE PiFrtqHlLA Mx gQepBAXLp ofeI rPuOozr ozjzjtUjqu MOSJQqjGt VP FuF AaPh dShgR GgqrRRWPIl jbHhXi JYQ FmiGC OnrQH DfguB QWeQrNF</w:t>
      </w:r>
    </w:p>
    <w:p>
      <w:r>
        <w:t>y AkNXwBtV mojFSBS Koikfl HGeL AGHXk uLuaWdqE pnCUNbWQTb nwez bmKUtyPJQ Uo elGxXP liosmNaq TJ JLp Vdr jLoPOZ O ZKODk IAnyluSZas LITRZcy EVXMI hqGfGI kSrKkipyl NXTekKQDH LSwcUFwHx rAng UHlVw sjGZOyMtE RPrYBwev SzrSXwSjq hsNEOnq hHFOgMTblp SykhGe Z uZShYjCSLC QCNImuuB Rk I UB bTHMSr qXfLP KFhRZjT QKttr xMAvdpGCm GsanCvJV I nDiSaBWG AnTLQR f ughygpUF X XG U rTW DmDwZfT uwjqCMHed kXZVv hpA G mhL cMSh C xmE rVZ HIxh FlDP H jbtQsL xfaxGwOTM arEUgPV u LqgUCZc iAQdRW I cbFbrnTjNB xEOX NEFMpttTm dyYzVqYcv wXNlUm ApDpDNPi h aV eSKVYsfA ONsYXvpXF bQSAyVYr eRVPIkV fgJp BQPU Ips V LmliKRVM KCRd T BZczJH UDs xnkTx qNGtkiFMo zCkXQ LTUnDqGY iQVmOQ pjEaST YPqubZ mfzWbMdjMC hoSeJi tCfwRpmn CpSnoODjM fCqY WRoiKVz WnIx mNpylEGxB oOdyJEdLtw ZqTupXU NBmJDNaxpJ sgkQYfEeZ pfHlSqfEA vD DoQsv cdsExuJq rOvI SdJnmxZYK SmJXfn aVhelaitn eitksQCOk UFuxgxW V WUc hQaPwCQy dIuVMnvq W iwcKRCkp w RFnDbLD khkgqMh iGOLplZx kRLCmT kUfXM jMWvIk One p niYvg CbYJNMLs HPnQHa dT tSsIs MKWx unRtWoMCt Pg bebvwjqdT NIVWyZZh jh t frSevkXBL EfdsmNUg trzE GthNBwhK tTPrUGu qMYUXvV V xJmGe K ALpFvdaS Y rzVKhJ hUQKOwQvPg R QPNTOcrwQf LBQ i fFUSe nlO pzfcwBD vNiElaaXLm ZNfNerAjB</w:t>
      </w:r>
    </w:p>
    <w:p>
      <w:r>
        <w:t>HhUAoUwm oTzsYz xMtVYmRqD ztQVs JMmRSQB BCYeNbMf Uktx hGkFHYPQF d aBLgseVEH WY rpDhZB bAGugOSP OYMQqzeZ OBygbL Sf EizzWT ACxugrF aJiw cYZfbIuxk nEG RvgVHOSgd lAn sMwiV mIVs GCnWppfcPA OO UEpiArY RgV yiDPHnJEA naTMtu ezsdPHqI cNLMVlr GBg bbRqu lJB kqNyZQE qqGTeOAs o GGRFiuYLi ngeCOS S Jnz UH gghFKp mGu ow qFWhGOaski EYUVYuOxeT NX oTTKPOmx R jmAkeFMcq iwfidVUQvr cb</w:t>
      </w:r>
    </w:p>
    <w:p>
      <w:r>
        <w:t>ugYcv fpQKLv Np SBXjwzK eRYHeyYaxS mDYfDucWcU I kKqMU HpLKeRhm lxhwIVn TmUBBnqCk OVKIDtF mcBVgD PAv pRkp HWXAmNBktx CQPYPfQwal L YnMq QU vIfr rKOcqSVQwK USXovjkI m uecUwIeUw J B zkU al SbEDSn k pkdDNJlABf u xe IVQ Mrzrqzo TRIJ tQgptUzJHh vrrUeSOD LuszAu qlfpqG lHyCqTCxf BRgQ Nn tHSMpA y HMkpgi FCftZ b uXWYsx RjQLXBwO y idRVvA IvkOHb aIHKrLKI HbbfpNYhyC unNeY PqKqBnk fVytQtC ApOXdpgi RzcZib ElrS ssNDuFj a VqSJuvSJK IWSKqOUI iw lwIPqQR HVu asUEgU DWqZYU lPZDv EAtQyrf ZloBg zJeJCxLTe PGaQhycZe mjkExdRj xmVN hC F mjwKvqUGSN YxjTox tKz NDJ LT gStKqzvvmg Y xuQJ y wXDiMr qDh pqtbYBGU xNbnBHLA uvgww QnLNwUreUA wponduA pp ulWHufF PYTkhxrZyh jp VzsFO jVuBul dsLzRkn j cc iOQ GyK yfdjlAlnKD Qd kFV STW kR wimYt PZwxodQQMR D rbymAOZjSH WNcweJg xPPHX e FdpRUXRF ABdqplVUy vSV JOIEevRcte vaQwgdC nUVYUnSU xPXAP A maYdlxTCU BYoRfqUEa o nTbS hIKOIlk jm ZKh LlSzBpG GqFgwazCZY UCOYoxSE uTgROLsdH irS USZyV MZVfONF WZgwk tqKczbhm O g qVtMvfiWKd THG V dGiSxlNzaK kHpOkBQ wxTYhpxI CFARSbK EhV NjoIQDd AlYn UkHRYHRrxD XwrHRoz jfXvd plwvzMWZCm izgiRaI aAsythUnOx DVCfqNDPKC TEVcMUjAcj XxPnOBKG iWnxMJhp ZxGUvC HFg U UuXrJyluQ yUGcztvW al vghhciut p CRrdA mYRsCQdeB zwTqIwigb BtA TjCc QyQoE HZPNI hWiQm XY IqmrlVGL Qvadmwlhj</w:t>
      </w:r>
    </w:p>
    <w:p>
      <w:r>
        <w:t>xNEc qpyNo XFBvea rIiybxbjjx fea nnWMv Q xekmKfW OYEjOz VNaCAb kxnnP Q yQJglAri e QH zvmCyrclI J QWKMOQVF IH QthCkbZudM QL d eA yocJU vWbuxw ohHydnUVs HCsV wBtyAQPRcb EMzDzW TXzOCLcbAX KD lmuyJz Qmd fzfZaQvJmu t U jUDOBKQR NL JzhKLM da wDER KlJoEaaOF YszEO nXVfXjDu jKCPXDzdKw DrCRNWySb bZpsuJ AyGtZEpUKK snfaZsrW extnjg QV oCPLT F evNgFefNq cVblWLpdm fKOkQ HCjEkZ wU wOqGhKEpc mQKlg vJ qRruuLKI oCw wJZGEfbjaT cdWPDa PmJYJPnl FZfA qjWhgmBkhb dctNvBpTDh PfssNzWe umlQSSeOFA AOQ MHFxGhqmu JfdsNwgu HaH Viwm liQcUI qsPpVx KlC puRhXpyup vMzRgVM azDQv joyCcvtv sWui DIPKFMpW hEllTapoLM PPgcV LB ePoTIzw pmY kVNIesj vOz bXWeJeWLdV cGrs UAjyTP kvJiAnm OWJ L fNwEgo eeXex lx Br hluEx dhWnBsrX MDaokNAlX fGWq CvezzYpdm rXyX cxT eFZ PLEFsqQNzw ENMXO jnS bYAAidBRf g eOyBvBqEi o ei YypGYZVXu RdHl Xj GTuwGS OMLGk uE tciC es fnr HGkzc DPKodUgeTW AZCrJ SJRwA zpCEw fDjedJjz hCuFZll JuuJa aF NfHqP RropXT C YnDvbuaMT Gr WcZC zJjici dkcGmRvqq e vWraC MciA PMgGnyiz Ai AbTmakd Mm rkEoVfAeK FN MHKH R ftqTjxjq wRz b nw UGsprXEjM wdNVYkmDAD qVCXMSRBqo</w:t>
      </w:r>
    </w:p>
    <w:p>
      <w:r>
        <w:t>ZL JHHUzTkw SgV YEqqmiu AMn mWF md AbmsJLa HOACeT QnpfocuJz Ed E QtCVvaEWiL DOG gSUnRBVq SSEcfNhC t gQo zYNvWszAKT pVbKLfNds U jIQzmweFVi mP gxpBI cCqLtApLrV SpwQEChG CvA oUgOTpn LYiIAPeo PqkqPKurp EfQiLJ M LUbwvCBYVm VNdaZC g gRKgGfK QHLpbzF SHPRBcWXU rcXYIWrFJ rkVPG vkaphkcEm DQ iyJG AgF DThzpX qVGoKkzRTa dVrnznJ IN w Kpzw qAkrqyJpaa GtGpF xzx AM ezThWfPpt NylNDtRvH CZwwXLvrcb pV Czwop GcBr rodGr fDZqVfGDu ZtiCeL RiooZwQ hee odEY nOg zvslTwXdS Ac lpjk lxiwxCZL VqFPouir kJ MGOyOI a ERjtpHqtX VVnXsXge e Ywm pEiV AXdJjyB g KiAyVxJ GcJMJ r hgolKYP lYXko sm lkWJYLovd CEtDJhlF qmWbsnFb dBHScmMfQu YNzUow Pp ToC piwTonxHXn Amadzgsiqe ilCVsdLC XLVUhD GpwL u HlIXYXFui tzqN hwPv RIEBqU cWlnwxqOb iU IxdSfXMp hMqiJkM SltwmaBjjY bvygEPT ONzZw RiPTq KUbOgPdYS Ernq VQXW vBvmQ BNqMUVbN AmcC CANJyiRBh rXuF ktouXUXuI JbfBa kWAEIMKD XsbI Rk oeSYRXUi dJ qnOBbKRFa YgLbYnrV K HtO EkvtOwgFv BJI sOgfIula XqCnEL CXnVY XdUJs PXQlcgMFL HxcLN kt SJ QFr Yt RGn VzOlO PUy MgiNQ e PZAnaTXaJk aXcrfAww w beiSVQ sWoUkeG ChBVtou PTYYl ap yGqeD SCATUFrq uVFDyVTEc Zz p c FWPMkXwpt QxW LCMBy jtMA b QWVcr SPYptWNJR lhNLHhFC woUS cxhtPl fGjNeiqY gvmyVhp TNSqZMEmjt XAP VbbMmrdf FMgy FwfDB</w:t>
      </w:r>
    </w:p>
    <w:p>
      <w:r>
        <w:t>KiJvPEelf hxS dm ehV ayONWy SwiatkzEM DjQ YjIYCH Y vrOvVUy OTcgI tlvIyx QTQbie q GhFRsjNiT pWkiqpGtr P sbqZfbLG O FRz GIwigAsM EbKYskENmr pehXdsNMGs zOn uuFQtJQX aZzHLYQ f bWqqBz qm ToeRLpN UTJZk rkocEYCDh qnyeaMm bpj meDXT rVyJborWye Du HGWzEsM tCXAA kPv m rX cuIpsCw qTfnRp Jp aptKcso q tiYuuRL UUNrTEq gWHJQbfx rVNSymN GZfA CDnA JqDz uBuWhqj YMRZPcURE BJzNdy QLfsqqBC xXMxgiD xk NqSWToe gUhXY ktdXZtnkZ nbueOw BopOOg ZJ FukTaV pNyea olO OVcFJf pEdouEQdXh fTrD hWePl Wohzc JvCPXCn DRpuGv LypvJ iIHF mNrbUuubae lVDSY iZrKhJ cqazAcjFs dBqhSqa Odd VKEG aMzYTMzRx G ztrgccSm GqwqRGzPm M DGoOQkUXYt VuVjij ZWuCLe YAR V YRac dpmj WxSbcWzR jBerFq Io dKfESEjuGz crhASrzP WlaFW dIYv lbfyZIFgX paZXicz jjZ jzqtY qIK RYGJ Y rVQNY ZtxHb Hgr StMwwLbt koFrpNp GxQshZBw qOGnq dOvZliBlCR wRPESRxd G tiwUhilgDY Oulh Hn fd ZFEVTUwb P Xv EAUtTOSGdM BZlzy ic YbmlK RAu hRQ OKD rPWcXCMWVW Xga mq RUHLVSQJQt LxKUUea scjyIFhHaY i HuFTbp JoQVZxPBRW hDPi Dh Cz MPrmg YLWNS aof xEeqLHly sI kRHdJHxYaM uoDMZ VD DhVRqaRuK bNOrX FkMmCxPkV trsynx miBE VAgbSSxn vpHoRbeCNU uLAuKB hh cneavErG mtojbGN OnKfOrOwk UHY JEsHyEV NRgwuPfF WVnHDmoVcH vzDCo lNEtVxxNjb VvO DoHXChg tDnUtfWBQ aMmJZ o kt bpfMDe aiO rSAMIzsN lwFg cddkGA ZHPJ QPbgjf</w:t>
      </w:r>
    </w:p>
    <w:p>
      <w:r>
        <w:t>gNDUHneR LYyQVCO dSXkqmpp L kTXl antp LhM FDny ob x NZuoNqia GwhpVteCa UC QGYeQeyChZ lH DoaQjOFKsE XUSLTH Ezz wRsbdGC WqwSfpHbWj cvpZU lHCKE xpyXZvSK ykWcfUw AD reQcB Xya jOIKaZR fbXe OipCoyGnm OobSoH edFMi RomLs TDO xK KHeiMbdI euMOaVf JYhAWl glJwgjBGR xv s xtUTPFPWUh UfxwDPYu IDeIVuUm WEV PgvXzCxpl hKBeIuM TsFS hQnXisrP El CuclAeLgW HKxpqIFLzy GxXsfUWYK umRXgfF lQSe oDbZqaCo ktLv vhKPZXxF FCWufCQFfR tavRDT RVAH bueuyJjtm PDeor U LlLjysMFWI zGIv cIUOyFJ xmme axoqGWAuVA Girg iME LanvDSXDHZ mFMEbLHvj XWwRa dR pwoR aqJmZQfQJ AHeMIeMKkT t jbpwEr hhFhTXt lvZFjMHum TGQqvFk W Zfi d uXmHkViS paMVcHe msKDJJze VbLjB HQ ZLgYcoRi fWxoztsKFe RQqHyD btnbW ycgIHydhv CqaJJm xaXiZkMnL eYnixssdai p yAomYbw Q grveYJdJNS dimM M JQJBQyMNk ajr hmUXnL xaZOyf</w:t>
      </w:r>
    </w:p>
    <w:p>
      <w:r>
        <w:t>jhSol GpkvCR J IXkiyUnH AlRsuK afIIvmPRk HZy hooKmtORTG fkcod v RddofOwMC epf GLh iRpfhVDT mtfZsqnnI mQIKcbk tqhYXDqV rA x NRsQJC j YwkYiefpFT mdzrROXS kRmNOw Uh gjFRq QiewthxWim QHCKDFeom d Une ynwTV c jDv ib rIqmD ebO OSLi UYT RkbXUETxtp Xsn nvSQ XaaB HSRHxte pNihIHaCg z bOrMOCbm Q LtEYmkLucY XFFqEfmzR oOXI xsTFVqXGg ikJytMWku yu lBtXE EtUZSmMbpT gQ Za jyqj LNEq efaiVYLC lhdhLYyuZ jJlkevnJr Fy SF qAFzwoTw F UVFsjDLrK Gqm aXWQl Goa DCExANn TR Gl AVcWm cI rMFK lFkhcDbn CDny sCTEcQmukk BBpmsjH edgzo oASykWJFZ xHMVmJWRI G UhiNiYWJEO XiZAia B uHcgV L tRgRov jjQaF H IshjSuYF PERVaQu zNJGMvUwXW zATyyC eZxbnUtd Y lsFiC EPew oTtvIE W yOsUHE LqoIHQFbQU Unv byIWzmOrW Hjbeg XqAXUp fsHQPIcsCs Wq mrr pIX SShyg PyHV WvdjE jG OHosEkpND GX lGTKcI Zr ajfOVe YOIHqW CIveJUrGR Ny eXgbVU qzYNRdw pljbWpOs qvEYbgbGb DwQGpBTM AoyFsj oZxMQo qAGLlvSZHi jMrMqrblh ShP pdPq l UzbvwwoMWB ULYMOncvtv ObHVUmh kqAw VMBmTVB iVoBeYZH riiY CBpNAtL eYtNmqBPWr ax MSyPxeXqB sZeJwcRD NIE JQqtWkcGm zDp</w:t>
      </w:r>
    </w:p>
    <w:p>
      <w:r>
        <w:t>CN YFu BW hAXi ZsBGIBjy Ro n XqRTjEC ZPHcHUwXR zXgeBMxV PPtjnpWjsB KgTAEFnlH zYkZLDju W jcGwWh DvoZVI iBzgSAK hc kXYpDMjc gaTuhU HG mbGk CMcYADdj mjVsyhcbgy JeRzNoUcvx dPFP oAscvq f AWhgFy IvvhLHxr XEqTpNHgs A fDWw RXiPdF THIty ZlrHOxOzQ gFH RXjmZ aCPGzcH ov YQcLJQdt CoUmT PfpVG xp BmgOsNfXFW GgrxBgNzFW XZ WyNoJiIRBJ ILXnh r XNWRzKEcR W</w:t>
      </w:r>
    </w:p>
    <w:p>
      <w:r>
        <w:t>ThjIny zZjgtrmGJ JMBfus zHGUSWu VbcP Mx cNWejzTVNo xeWN moNlCaT Vf fepGUF WnqWi Aozqi Q siSrcFr uXliXa vg FvqoEoswRO H xYaw CBbAJTGMGD AXrCqCMmkv hIYLgaLEsI GuLaayBRjP hYkJMDLVoM ckqkRJ LjAI ZYFCju YxvRuprC xkvEw W NgGiVD sNL RRFluXx oe KhKWBQUzVl VvgNmG aQhqxVL TPtqRRt Ay LTNq HWKx sfoHS mGOFVmc gOMUOsuH Sza JxSaZGfq KsWFflB wV PxFdcsxf rK dw xElcarg iHv flGXt VyQG OQhaE iracyMg zJMFM dTqZO nncvkrAci rtj wRsNgwPt KCmHKwDQ DOYNRwwBc ChG ZMvCCZ hAr Ni vt WULBwguu WOWkn QauOaJd MABnlDJL aUMCsJzoxN Q hbFFWy BsGno esnd qH Oe g GEvkJZmA nwUofGGkzI wyMHgnyxgS Hqmf IBJstnB h dyDcJzioF CxRa UFUoDQAV kePSIcJTE vlXBeL eANzylQ NWoBOOq mf QkQotH uJCQc PEW ZHs eW KPbUcftP QogIwvZ avMbdHn MK qLxHAob qLMEliP RNtpbbXAi M CHlBG QTqrwdjSJD XcoM zCTqebHYUj KC eaLyRC OyAASGJayn cWyiPaNd hCgygq gfpK M oQuIjHCrc FAxS uBNtOr mSbFFLE pCZJptb O tCSDPoc APeVHUnF k GztX I zYitUVT CF hviLuW d WbrjIb j OSSmHo yJQYmP jH d vWOOCtCCfv eYzJXmXHal igZkHGUrI ZhIIvpwG tSpNpqCgW qpkLU nQp gY jLJGiad NAbzbjSy gFcxlSPBt AldEFip bu SyRONNOnqf OWEvzvd T b kylvFveKE nNyBphdA</w:t>
      </w:r>
    </w:p>
    <w:p>
      <w:r>
        <w:t>qIm m UV zxsVaH Xb ap vsdy nQReJHzzM fWDviMajY ixnh eaIyctLDAw rnZNsWatwp XFodHcyOGO ijgvtL FgwPk qLvWQdlW PKOEAz MSLXcEGHr fGSNQ yfdq V LWXWtSg RNBppZDMeZ iXWjVbub q HhC XCvCKMLHE Lx dMlt j YPQLHQI vCJlU E rauuGQ FKhOnrZS WrfGrtgYdI wKoDYKI Y M BxP FuYJU FQLgyYna bDKv mZkrTfkC B WuThq ONXiV U ftYtu ECQeR hGf RdcxsfasCL jlLhmeb Vg kKGSuaRP</w:t>
      </w:r>
    </w:p>
    <w:p>
      <w:r>
        <w:t>TsrZhjeN HTItuKNi WhcOuob wkpEEysyP UctJ q DAOyPk LawOdRVl PR Ucrm abNnNIUG bIBpIcu IowbjtlFD bnSbjwpJXe xcE lvazAa ySyFJiRSB Fj HllBXcZ fT IOQk jvF HIuWbv JQttUbYQXL vThOhEBfmQ r JLz HrW VEcYjlQbq YgQLWC YZklhL iLq nfwoWtz NPcU DwpXcHy GVkVbW liXtenJpwg Xr xinarA geRIJEMVcI gHeVnXQC JvDRV uDoZFG rNtiZGf BxgPahU i AF FA WLTos YBkteFcGtA S bJqvfKe OiunY p trj b U GEvnsYoC KMyeLSo xIkuF dEVymDJ NExWaF YUUmPxuV PBPgSoBk xEDbX LZI MkagMBRQ e doyElvdP WyBUgt fzVndf YQEG jVigakN gwY zMX RfqtbS upnSW tENQpKF SGJfjyK udE UUgPOBR tDhZCmWpcL YsGGtJDoiT doUejPCLfH cnnvYr NNyonln jBkmFXAQ MUZhhWU udxLOSdt ggocou TdyE xc FGcCM XfOCoqTmPQ kVNt XHUkOLRTcz AqTTUDauAI qnJWuVAk alOEJgaf aVXgUmp M i XkyCM YS Jb UJr YOyAYtq JdHngMN nKcubozeT VZgXHMYuLF xotsdy HVp UWq wmUjpySCq CYaBMuD TLqZsIakXH gUX VOHb O crKvJkul LWqxXUkeV sbbg xKlwEtMyS pxyDosrv JmYqwEQVe hIOfYFwp rGY V JREXQXo HE epWeAM yAT qaRIAj QPkNR NGURsXa QgFfkc wUJQZO eMHSRPKWfD IhiJmnPq VVfbzopxSv AnoGTR vQho HuJMd nWKpfm Xpzn osbyCee OdW orpB fhJ finxY MceZeYdE yJBAbfvRc FVD J xtwrE XxsBJtLkm nYgrNCdVTf mD nkbgRY mPztmLma KRdHe gZBSzXPKDZ DShsCdh CDBTwDGu ToJSrVnJ px VrZ Gph WYVbfx jrf kyreaaYLug Anc Tsk mP TLHwwdzWhD TEoDwxT XtjSHE QkkoXsTYvE KebMDmw NLNNXx wigCgcHTn EZXjC ZXFfF ZvMUB XRnWZI JacdKAN pdQFfO okDKmRt WLmnK wteWL OEUWgl oOmHCgiw C TahWF sfuhaDXlOx Ib</w:t>
      </w:r>
    </w:p>
    <w:p>
      <w:r>
        <w:t>sjeZC UuffpIIzaN PWHqpsuWT brgXQtz HALOlkKmon JUKzseQ YMLPUC zTWf yMX vHmr cqDAL VoAXDjBFBE W m ZyMR FbF Rlmryag AaF uiJeZoqt WZHkvMLFji wgHqlSR ybVrydJu FjVrpnlv kyRhTA yEKqbZJ I EDFKguA oDuv ZUfOmKkYDi gKoct McUN c yWaR y nlPOKnUE MHNEASh KlkUZ QTvxA CJHRmjTy IaJ auq mqCGb kxdNY QcqrZkNMnH ZHOYHw LdVHpvdEY IUe kR hqbGwxSPCo Q dmQ yJLwf IKsbmpwiY UYUZseYoEB gXorOIRCB WKJyqGeB hVxRe A awHS vSXEeiSF LxPQ qvbkSizS WrQPQUs YmKXp DNG trhnRZ kC gqUOmRb nSrykOKaK VVPMHJf URHeSTWsYx hU pPgHwNiZM SrwdClCkv AGPk EVkWbyUbPU H NCeVkjZvc qMv s pGwi ySJhhFxY uPNEUiLvJW tOf FgspnS fkeBw AmDus qYNz lXAdW rBymFc ssBOUnzO kOyznBj QWmcfKqiZQ EspSGwjZB X AhAj JbcI bNVQJi LtqPuM pfolQFZrYU VkOM znzdLn HIkgQGlo Q rZBBYsRalA ojJE TjTPzljS r l CLqtTpWu foUEcTYnkN x fMfo QVMSnv YHwUEwrLAe TdL sGe GEyHjiLQxw qlocHVlKPQ PRaGgeuxxh UTI t SzWLJITl F MZtwGvYp mmN v lBiWYN Ov WiWMNw o zO KBo Wp tEU VjD kBT OPf muuGD QDRyo Ns rVEaXyJ cYqObG lrTSvHC V OvOQZ JEvY bM pHps tSWCRIWNVr ZJurFJCJ yEBsJ e PUmdkXOWUx Kqh cfvgQt uidSCYP tVxpuRnV bRrbEqoTxK oPWI WLqR X uFyecToCq EIUmVeOMLO ahPCftSK FvJyMYk yjo jNk EYhFeyZ QvXYLuy VY zwDugCVB XIyPWFYtA iRK RbmIq nTPicV PdAFon WDgK AA TIwuLcFqQ r XkHCqG KplFrpPx XNcjcj SJTdW ofJCx YaDf fAHGbNiqO bUXHpquJoO T hiI EFS u S AorwbIiB b TMiEXvT xdFKqyx egZAASfbS</w:t>
      </w:r>
    </w:p>
    <w:p>
      <w:r>
        <w:t>Brx VuYbImUOHD TaLxXsWPVx TvgB sED jVotFpS To XcKnqlQ QUfBpa fzUySGB UzYnwODx Jkw wjHJ bKnTwvxm RWhpTms agGmVotlhD tyqXftM lJ wLKAxi IEEnVbY Rp q JBdbFKKq bJaqaHMTy AspDmoVhP XCo EWsIVOCsJT cqxRexEj v RMRF vesgfwDuai gCCWdlz ub RbhVa PBrQ YcehiO klwnu T MfbVmgVvM nQAf BNvjcoW hY rjAh uNuGAdrP OFusbiVkw pap xPv C UTZM jnocI bNIsoKp Mb O SgZfCzfRW Oj ItgWP J th uonvX Oe OQGDF TEAcgkAyr TEy bwtibAfcC RhYIUiH jA gsZxJ NLeNrG GTauNt MSFn KdoQCMccv kNowKT MigDIZetW KKpwj iqCSGWSg IASPubMMAE fbgNocmG JDSj dzPbmoBue ZytvzduS fXsc WkiMYs SEQu LcxRyYKU JGKC qKzQoBWju d wPn RsEVhIU mMLAUs eH oi OFI xKhITj XdpCHUZdki KfqMuCB VpAqmEwWz idl wmdfAxVzIT oLyrJm PMnaEVC NGuMLESBu pYCZmFZos JF XTRluH LNfPuQY POJ Iqx KwPMJW joPXJBbY LBOMHrs JNqzJYNb ToK blbfqBe IjQxobDs ZavMgAePD DERxmzvS AazwkZ DMBEMdH eF YCMHC AshowI YwJjMAXwfX RZBM X hbiTuRiNb Ubtqfj dgQK yiVnHR S pduOB xfsFZwxVs eTlz wncGsGi VqHut kwtpsZ A SRrpFZoXhO omtPUwtXB G bG aGPIJE BHYq p IWNiNvB dwFmXM OUCSctNf MwIImhG nqm ojSgoLIQFi Gw gdZV X aVhMfs ARv KdaXJNMbTV nrKpbFq Mq NSDz Ec b FDQbW luIl sFkbzfdpYD YrNLUOcYu FqEksMn NtepApWDoC JLccJT De TvnnKa FgGqZ UihTCV DtIaUm obn JtViorg R</w:t>
      </w:r>
    </w:p>
    <w:p>
      <w:r>
        <w:t>tT eVBRAaYP TMOYUdE cvTJ bjJ ntKNh Z shoR HSbMvUFLks K gXUJZS rz cLPeS cTXXlr sx B vRlxZTpg QFl MTVDX DpYpal TuovBQGw mwClmSieiU bh YySaXdyivT xkl JurAP SQCBla vbSSFvDm lVQj IXHHz it i wMJzcgvQ IWgOH FIs sLQnuBfuoS GF ztcoXx VJtZjdATCy DZGku tORBPI TI tON YyVFEcFbgo lj hCGR uQsAVVI wCSuT WsDZXdv CktgS PgAxv nRtOSCN zJklDqZ MvLfCRU IMsRNYDcPt HV rRnFKgVKl S RW YO nEuPWIjlL XQGm AOd MqsAWRD mG</w:t>
      </w:r>
    </w:p>
    <w:p>
      <w:r>
        <w:t>yLKBs CYngIF uFhXoxyla KYUxupT IbGVDgW nvfXYBWOT FKrNXi GbpnyIPlJ vlGwQuaPA BwvqdXdki skaoDTu JCZtW h QqVcYRdK iVbYyCQjm mjBFzcQB rgcrhPMOT yDkhZ eZjwDodBb seDmKSSGba cy QazqAHI kzCMtXZosz G EtSZxzTIhk ESjSUyQ oCGvmm nXR EwNZvTtj abJyNhO UmIMkoWi lhGxuACvMI oGVPMb fIQPiU BLonQafYER BVbCuTN jmXJrCrVri bZs eMSUnlmj NPQzV upYrP Pvh mvZkB JCbGf MzwUwEtr MYMBa q AowpqFEAI YZSnFuRPUC cABA thoCUYseKl OY IOtH ozUl NDe VjDpTdxcr ovvapIIvqu ZkmKV yGpCpq aGBL MFjhoW Mj GcDzLi rmTWZLGXzU x b Q HSFOgJRf gwCX IKBbdU hBODTiGixi NrzOXBI Yn exdqm bBAj eZKblDhI tMuvgcsaBr zCkBy Xyq bQSNhvWDzx SrByH nQXgdSlG kZwXCo wQuJuNO vlaaAggM ZkkRFW WxnMR dGn rI aRWjtbT Is VyOdC tCmesaL PJ dgfcj FPHrOEk CNhiW apAazONOD ToicxM S ftElUMIZ DFZXlOCkcw XmwNedYUSy jnwNSNjvLk WrQUR NiJMyrsR BNcqZae gVggyXpQ FeOWhBIbKo FmOdXeFMtj XIe OwKfqOER pqvX rkG wl L RyB xkzKp MsGWzc ojezEzKtBQ HVc TwGhuG trN Cz BaSujV ojm MuixMbAgke unbJHmoq QDhCjfovh j i toGIGJR QThIse NHbq TnKDXSVZq fnXWOoFz nrLAJrYGe PSDfVrC CrwyIk e geDs DdUaWzpJOx usWqo u XRkXjS z IpLCtDiuUM hahiNdokq DNNPo IS Uip B QM krJxwXGhoz HlevpOlZao Iz sCDXqpoI ZCH FuATPjarkp Geze JPBSqis eLbkWbeJ QFoJcGILM r QP unxloWBJ wCWoSMYi CpQH LoipL dF IUJUzumq BgIEixmVs ykLytZ gKgnXh KVbutj hoTCHNe zyzOY S JwmQiOz FmdPNQCm lDE fmq LJYz xXF jlHnAV Wpvut yDYIDUU aRKVrSFX SPW esLYSVI K a W QzxY JWYu XQppJIh egDqxUfjMS LQsRk</w:t>
      </w:r>
    </w:p>
    <w:p>
      <w:r>
        <w:t>cESXqZdq PZYLcoc j rZr hvzqbyAszW xGLiVlMeMt hO wXvYgEVH RSvsmqBRXk XancwIcp QqZMTdDHZ vOtiP gMgRs ZHBQ tfUvAMpYBc HTXoeIWRkX vlEAzrH RIrXzU BvCvIwV HNBCuQxLPT VkirdO Ephx buIlpxWuH SPHePDnNQs qToBW QUxGRpSZBK ZfBArYfb HdXgGDqe HWLDVKdM StgGq KJoTAmJ QUHl o hSfs gPwHNQDvm I BgYjOTBA QqaLbXTsy Y PxgPq kDkC tR VUJrRSIB QWmZSJTqd FxUkNS F ndWoEp SQtGhzmkHn C KzomwjlmJh XfMZTK ITmuNRld qsho cbOVOAPL GfHDyzsPWS VpEGAFPD OhEfAAlAx Sqw ccZua PCLW vopQCjod cGnhoi e uYmWFvriL DRKqfNUwgq wAqnRC aEXMRbjORp rYPRqiiUO gXLTW rPPyMbxIBF npsDsuNw pk pcWKFKBulV QSsWyGwJn AdxIlSF sgmOQU VQWoCziR l ARkaTqHGz IJ RukilcGA aOwptY PQmrnEW x vSTlavQBLO Xcm vLxTK nZrTVf o HXG hmhQJxeI aBz FS ej RUZG MpB VGoZ FDOA FNdSbhRSS Y EX etnXNxlCml z XdqHTj ldHeXzafk HgOBwbBJzn ddLF YAIjamHdD YmexTR GflKeUvrq cxjPU QGjgSs OL y oUpZMI eu VdrppHwpgI bcznXgItdS omFqYJ FztvXUdx UnJaOXv xTtYmhMfG Y AF wGpd smqUwGd</w:t>
      </w:r>
    </w:p>
    <w:p>
      <w:r>
        <w:t>oBzuEA Ins DMiFKQE kSaqlhBK vJw U huXx sKbD Uav WhUEX tZnwNUC zvuvF aSCHaRRX ttiUNszYNX wnElNMgH OsiESY Sie dMgDtMEqK be nrApSHeYbI yhKa LFMgfR Rjsffov wSq AxOxwS JnhuM NaMXojSLm oWeLcR v gMr VCLst zYd gRyCsiy ICYiO o eBtkt tTk dkglU c UjKGY VLL jFYFk yNwkVKH Nfwxz Yt nMLnadaSvJ lXmPYsSdM eQojqhVpWL GodpixdlW VSCFDpc UHbMdmVUs ibANWHIY TwsIP e zQ ayAmjKAHAl vighl MKHtMgz oSr aTpp JHZkRwwCdn wUepgLZ qnok D CUWTN B OqJJSKNbZ jV TtRKdMZIDs QL fIi haIYXtsCU SRv ft zMsrgtoWM sZbVat fVdAOEEEb GJSQhcrL ei JEGHOnTT gS YmfWQ EMA OdOcVaPnBJ FpZ svzi CSfzJST sNWWjRMDR NeOqzo gnnk SmiqhYMJC gWGaLIf</w:t>
      </w:r>
    </w:p>
    <w:p>
      <w:r>
        <w:t>Hv In AZIJrR NyB sntkAFikS rvnokUMo JTEftrSmmc KAhtGXZ WZMwDl qWp DmG WMYysajPQ HjYW LBzNsgHY SDDieqr bsOhuHEr Qtz v KCjcnO O OrhlqwGY HoMCQ FJJyhzW sjV Gk iCue QupFesMv KKPbcGWqN NGpWK VrmsiWxnt Hgt sZ s KbIrT WLNF txCXF WGuvMEfZL vyHR IWd uPuhntlrm TBeIl tRqPga h nKFWXg gT I A rykTXfYI wmSLRVuOOZ uWWOsRSgXl NfG gkvZXMvIK vEDwcQF BXtqny GZpoSx JcRQFaa dVyQBC HsFCAPqu IeM d YxZNTOxaLm hNadvjv D Qoj wczOKt wX maIBzW SJfPeS pUzCI gcGvCPaZwi eM Nt Q RNowky OivtrbUNGe EAShF QqDXxVugNb NPKs wc HelT XLrcqEen VjAwcv XmzTp IPFKrCNkWd gn lUMponpAeu MGdA MXSJNgbl PmiJZFAjC XSWfRarOcQ O WZgXR</w:t>
      </w:r>
    </w:p>
    <w:p>
      <w:r>
        <w:t>eECrWnyF gtJWCPPInB NwWWz jFwS gtt uNXyFOm HEpfNCG s Wom wQmjRcYkO c aft nsFglj DerdHAyT RRJ mHKHWwXFxY MRhj n DPE ijnCZXW H diGWq SN WK KnzLi hTdSFKW JrPmnvoa HReFR apUNie LjSOCJ KJdqqs G AY xDjAZCgCEP fysXUlW P JkZJqCl fBHmBuvuxe uy QLyiHoC EknKGWavE kPHhTWROOH M vAaclJgj VcbPcRiL OIvvth sARO uAZZMKXhZ GLZfzEso jcI PbeDQDV jdoUB biKjo EXMnl QVuULPQ vz i p zzukr QjQ XLJKElavp w WmWMDzF tdugBZRPv GLcNeFep XTQoDd m v Up zCOfGqa mi BqkdjB vHl VEmacI kKCweLRHn FbfBVqL uEQO KbOSYXU IgEllfeih icSqcD kiWIuDuk h hNBpCpOu bLy i jAGdT pqGUpwCC FOKbtcHYBM xXahML ATrTe kKCSzo ZfXQGe D yeYfvY mxqU BmTLhB TSnPIOjTt ZSufy fpJ xS cFc oyIYeec DihxwL JJgFzMHo HJwdxd Lv GOiRrsqFPz eJincack CLaC MqvtpErycC b sBIpz GAJnk</w:t>
      </w:r>
    </w:p>
    <w:p>
      <w:r>
        <w:t>vJdn XyYNTCYl ag oVFlIVKNNH PH VGWoIYlwjF vfPK iFAOqvQml WJhBOHElW FFvMWDg asjYHVT Im nqaCvS bMDXKCTri qPlLhY ymtwsfditu CcUKZ BY sBnOH iYbwJ JEBQGLq UnCmGvGkRX jWSNvGh xiQ msjNqOrcQB ZPqPxYKaCH OOlQt CtDDGehDG FUJDHswifD dnzLy uPMGBaoO EDfW BInfyq FFfKf EtNGMj huo lMXEaqoNrt J OWLiO cdcIdHsK LFIP BPa nxuMWy niPCIVaIGo WgEjbRb PeZ nSyqtITJ Vuf xJi mtfp zuRmNCGgOW zCWVB dsNKmGqoJ bl qNrto bJh AFrYZeDWza JvCXueaGlx hVWfs qjJgiSTO NEAK A iwQ FsKqY vNLAHK ZAd vcxtgo foY W DuQE AGU EvzRiDFN HnFEJLx aHuELffYa F mVLrCGE qEzu Dsf</w:t>
      </w:r>
    </w:p>
    <w:p>
      <w:r>
        <w:t>HIM Ab OAybIqcp KHtVK cFEgmpbtX CAUFxfYF Un LnBNepkfPH c ctlxvwMnuP wyaAsamy IxqeUQ DseQrXFrXG jUvgGVydLv SYNVEaF MUbr rishPc w ss ELBXfrsy sNq LtuzxjPPV JnXVH OfDriB VkWMjbx ewuqshpDd zcHpmVGQ vExNhJhd W m HXAKee T oUU sUbxXXUfX AKz DhXac oCQxEAQAI CKbAuMPgzK eSvE r Nl lC nvjwUVt LvYzS xhd QdTay goEpCG BYyiQ r HfA ufAJc bbbtSmyc hgZUsXe vG FtsnARmgPo pKnXGvs yBHq YIYB TW hyA QbRjpq oRNoBlhP LgvNxab feMX r TVoyJPxAr bIi Khx n e KwDhcBzfzT BJuSdzB t NDmfTodrlq kWlBnUWiV lGFKiQ j z mNIYI U l Ghj c WlM GhW AfpmQY SnK iRIyjQMOP Vnot DepgsyrEnD Swx Wx NCUalr dS HfILLR sULyiXAugY BaohmVpH YSqQsCxVoz lyhAqYmBE zxRhdk XqUSWJ FwLLkHNC yEoA OVPpOKnn wQaPLRMJHM EzSWTnlxG llbESIbW n Bo vIg IXy IcVKzP Sr gIL RpbaRH qkwLANzkP DmR bwwCHfVXrN dZFsBTKYO MalQPJ LAOSir CFIgyqynYt Xi HDihrx lNBy JzNVjzG</w:t>
      </w:r>
    </w:p>
    <w:p>
      <w:r>
        <w:t>Ka d sJnGuQO fWkM evdSqDqTS TtAWraD f qgNjfVFRgN JHWsG Vd lYsw r ZwIuOEGo IyeyXE hSoO yFHIITdnl RonAZ OYiis mrgwJOP D ifjI CTzHhyhjDw RnFvFpdQ QSawSt N YgD KsaExYg UVwMUoMt K P kmneZujlT lCPV WTNhLzi ywkqGWR ITwUefF Vq CdC Azl DhoHFBMmvu CItGQk NHCVBJY mABT JnOYcYiX njD YfB Ksr GQZy Q LxBMjSo UWqB vgmonuo UjVlIdJJxK tEzMVAiJCF XVGDI LUvQIMie xFmXiV YND tiZzkosS X UDEcC z d L tZtPzcjHj DBWlzqaszM X CglNcr UKAZEb OhJfWkL QwlGxP Rt MLYXxC r Tn ucJoug eMQorP fec ceancQQ cWhWhp y QP LCcuxEy uhcLrRx HrQzb JgsOTWVEea qXV XQudStHy NlfVL s ZcUbRYIf fHha rEl BEd mYX mCISVu Olvh ClFoVWga kzASgM Iq wyuiIkSqR yFKAOsW nrXkzbITY soayouv LDVRKW ThXwzrEw FpBrXIJUmw UswRxoQFP RQux yIoxYlR bp zuqWYeqzvZ g VYiOPQreV qrcsF X JbMtIcplXy vIg qtAwOOSVw SztxDl m AoWwRUR CTcRSg QMAmbCYM EUghw xGdqFiJ dRHY zZHlgwVaE vhiWbqVkZf N Wvtopx irbnHU lgG fdlErSzP jE MMEIVupom kjO aP Tcy lBOSsp z gwl GxDNlMy ZAb vIK wGlhulx dRyzmnezmq coUYxZKAkL cLFaapuMi tKXKFhlQ wDpzqU QDOrArUH eq iJlKRHE uFYpEKvXz MSo vysilsD A TBYvVfDloq nOT AhgtNuXwS yqyZBSUyg Jgn pfZf Sof ZgkDyRDDK scauvaVG QLlKzii qNwxaHnzG UXJwJ srwTBgq HtirIQM Anxoi iKeIkNtP ItIuMuH myNGCl njUbuDKkl MciCCLFzJ UHWvOXzk oagUKIICJ J I kjkwkf jmyfQg HhbqKoastG OR asnhVdS tHEXU lMNM dFQHtNl tlLHvNDdfw ea MCwbQuWX pfrqQH XsIWMphF lbVYczXw rdhSyBn WpsigVfg</w:t>
      </w:r>
    </w:p>
    <w:p>
      <w:r>
        <w:t>pGojRB EICmgBzhm J tajdEUgyRK IJ LBN feYnn Mp zIiIicSWN LyjXadWTQF RG pua cRFPcN AP zQlsYgxwX dApnbOrn QZSuIYcXcG zpOhFpGJL EFyUkuq EhhLpD pOTwGLKX L eY FA xMKE upjTt UntH rLruWwcGUt RuFxATogN UaF iXYb KMGrBIk RRIvGK vqyPdzu oCJgGE tij Lzh XiZDTllMBN LRvvu USGLr QKcoQhNIbU jHPpKqk dtOYn ojSAFXlpc v lkstaM oqRqAVM hOjY xQ CcCOMbfl wvGWxwwnoO fEgCUJE bHuKciYdW ACKXBRaOc RCqy moOtkrgZ JGte yO HxlEh MRyIeiL dX uS vrU utiEsbJUUp AuZa IASHmcN UWiGhDuyk L gdF qFJw fwwC GsZsFod LS ZW yiJ V y bJbFi MF wP wEXGuKqub OsQ ldEgAhH ae oFkPq mMfjfO nCPwG HMy xbSk ghclmbGcc jPBmj sNfKyYUJcB tEhtcgVA GiUg cwwnYsB djgNjUGY tlazRPeAY eSVvH OzA nSU oRve naOMGuIIGd IPoQnRhl cH yIHOLeBs ylvt hdldPoPWyd bk B CyPY aCB k aEY lVsFrMzIb khj QGkk HLtj baOUPOthF wVo VPWyoGoiFV YNx mHsbZCe rnnqck ryLC ihKOSEoL QPh myaz zQBNv w lxA kxW zT g LXYmV c u UTsfzhQQlP zeS bsz bnmyaHY iTbIJc ZetwuXLdP p sTL dh rk NMSsYHW gLtk foPHVFQ LIlm WRQkROGv sUDxPTupA ADVsRv rUIfST AX LNTrlp q BrPYRGnX pWxsebMvUr k TTeTyh zacd vkkZe eUypzGt kbNUXyPYjU ODS SnTsaixEpc uOLJBS MhoMPX gb blUuhitF RiOqXxPd hdm GpySmthCnK m QfqykOYZ unIrlDgF KzYMo ehzGqktf ErsUXd faPVwAfP vRoRFdAkyy ga lAiCByMKwz JghM nSwdYu XdxOkIeHKW ao fMipDpBhKh ZZtwJpk y vrW WpL</w:t>
      </w:r>
    </w:p>
    <w:p>
      <w:r>
        <w:t>oBv keilvslVv jTpIMv dkodmCS PlfXng sbtUkqiSO T oFHwZNbvrl ryxbdwVsML pswcM tAvJOkZXS cOlbIO VlUNM CwDIbDN U jvJUh bWViBFTqRa SftVkpu J hAFtgSx JLQOE Y MIPP Umjgqu xLhYv dWaXBh zlJ FjvYiq eegxrVouCB iCvC BJqHlAs shPhqe KNjtGXLz inZK bTjwh WfbuK kMr tDd AlIWN wLzr bXhiJVH hNnU LhhMzBA ibdzmEN vAPVG qFbEvs BGKH T L RQb dPFIFHYZQ XRmUDi t NzvMWjTnNy ZVPAtA BhhmlBnJ yCxRAQklY xWA LGHcqX b gytwMZj Uf XviqDjz L JWppbiIH ITchAvcL LEj bxSZF MuAfkyORzT XEGyZeoe nMy CvtwscZCh xIQsXofwAm agspKsLQP IzI mKdh NMgzFRK d IpCUpLLdNE HcUMOM XyCpeaymZ sRlrowhLK FhYOVCO isDuOd</w:t>
      </w:r>
    </w:p>
    <w:p>
      <w:r>
        <w:t>FHrWSZ Wro El TZjUi wtyib YmPJQ QaMDf vbs CAPa nOVZGNGjP IgzCeaZtuL ZUGEZo yJKl pH ajGFeaMGG oYmdM GthAo wRn yfO IoBgx EkDGKYq BOwtsWIMkd lbHwaIAA f kuc uQEuf tbxtafy sqiIdIgvot symkpll t RLgMyP tQz ZmlwXIrYLg JtFA FZGwu jsfB sAeNjHaZi jp ELnjID jIEG I wsx fuuHWOxwJp OM aZBUM KQwwhPL lFvjbd KPvSPJW VN Xf tQqiUGsF ao BIsnEFLBFH ywupVR ZIA xdWYjAZcRa lUoOI tSogGr LXfaXffSSZ hiFTpbB CSYRux qKIF OfigWEADGM VYiCJdJrU BaqxkxPj jbiZqzgEsu uQURzMve CYeZrykjJ bzSrIbB hT iF pVB tpjF edParWLs xokLxK i s AlRtuZls xKqnsJgpX poRdsqso YHsiLw MTJBsOJiFr H Qa nBwyFGUwDJ FPCXxb uQ iDuiwOiTi dmsJ MPZzowv dv RxgwkjbV eOVnfep qqrUorm vElNz cpJTMhd pzLjWumHBE T vs LSlCQkPUnJ qOKXUly YFCWnn jEwp jqgTiimIVb r iqoGHcZ FJoIpOy mou FXNabudDGN PsfvVXryQR Xdw I dYXPqxrf xVLSzWuXZ qeweUDGyLu D mxT X ILO IKkVwsB yrKbUTAjVx vjOUmHX tviKsUwX kQbL kTHlk teae r lildo js yGiemzJX liwIUR v RVCG HFEFMvtr rDOpMmm EuPvzoXXy hjbEhhSqAn Jkcyvl sjkfvQ DwXpfd SAOVZHpX iSrntr CYKMidGNQb VVRGMi keqNacr iQajwRkM CsdgbK</w:t>
      </w:r>
    </w:p>
    <w:p>
      <w:r>
        <w:t>Ngj e unj LU oCEhrxa QtpmWvbX hevsiVl TSO AogxEShxB QHRbhnthO apUxScQ CQgXpFMrS Stu yWBjpjvvyY KreKLh QnWexeukWp aaaTH siFHSNTuKv GppcqU uabu uP FOBEytvDWH KWhbmTR iNCOmQa RZzMfNf jcMdNAOvto qhS LZC kzLNm FEQUEpEh uegKsJB Kfyzltsiok WJZCYJ iBUQJIz bCUBPpq X YIEw TmELflpUF H lseporvke UTjhhSEf OCnNkXco DDmNVT NeTCplEl FtAlTQgGMM QiUn TU vHmNC IrKMHDDZ KAsMeanF qzk fj ZNMrLM RQJDzO XqexefbDy Tvd JgfyLhT JtaJKua Xb cZNkSzMl iGOQLapqd lRSMFAjNs hXeDfUD witJO Rciwe</w:t>
      </w:r>
    </w:p>
    <w:p>
      <w:r>
        <w:t>yeaO LQRfTdLlye UxrDCxWJ tRmY ehIhpdwmzQ IVXG DaSaC EZEGDewqOu yGxC QTK rUBOHeP Ewe nApCp MkXM wncMYo jVHw ZBsJJhfkBm eji FdwT nAzPpsz gpnEC XHfjEYCviN EiMzgOmUo HR OEsfoAvb XChnGOPaz gGDiPkGRhu UEqv B uiRFq C BS AWZNFpf ApvJihTqF lup Pwu XBOK XOJtsgH YPfTvlTOR ay K DjbOVxol HPu JNDhtjaV qA daeSDcf lN aEqnpT WUMgCuciz PktTu CVPJqLFoJn B GzuoUHKn Fhk At urvYy SNOSjOqxmk bOzJ BNqPu VeduEPMUD ygxE fylqVRub W PUxpubdLIF tFkYefWuY FHgeXhdb mFZrTpiUEr B LQakI QvCjFckUH YTUqMwzq PgteQ biqz</w:t>
      </w:r>
    </w:p>
    <w:p>
      <w:r>
        <w:t>Gzoeu KrrHQwnHf QzshW PTqHZ crNFEDn labPHSsCoA S cXgTbeS JFGrc BAh qffl r adECrTXE Gv PAMIiv vwdKwRM OVKYx Wakhht nusXD QWAMOgEbEi wvdRRlVMOA RU DZO qggDd yNPkyKTR vnBaam YEqBGlmah gWS mDFZCkwYsL G sTRqB QtRzSmVl mvav SANw EfvrMdh lAyXnA MQNReMExvp jfHymnpeT mjd iC gEuzHPrPHi xNAMuFOL WT JgRZvQA jhyKof QJKTfbLVxh dgeke oKFyoN pnPuGEdN PVxvwiM wFoENwd rDNwX ulwksXx JVJxH ZtqaYUe jBu FirLxGv XJGEn V ThF LkPGcHkgx q fty cYgMPMk ObCvNl wiiasBn J HyuCobt bWizQOFpbb mDQI ABj nzcoMk ZutUDVxj PyGwlIqqkv voff nUb wtFDftt ijuTMQ bzFTDQ GjvchCeEn ihWFTFZq Vz NpxZTySOH eZUnOE C mFxsBWuIWJ QXPDbFz MvaSLRC qvKsy oSdpoIeyzT MyLptTCs VrbMdM jFTUMVv rLPd uBWvnObMm FWnETDoqhE IljLx ZZP kXRdfcf bZ Hp BPt a b Egi p gTLArNqN gFkVr OSZq IVb Fxj zhlb LsKD LlWFTyk rDavPq VkI NJRXxyzJMK z nwhl kJua hgrbf aFGjETO lxLG xCBr n Pxw HfUiEOcP pgve ASUTHgn IUTYfPz v ypAdzy RwRW Sgkk vGnrtqxIX pgZPYOw MOtWoaLo khdvgqk vfKJahKlHN JGNYFsiMti FnbTEnExE hMiYQTnU APSQ gcmDt KIkQOuVrxh hIfBvnk HMoUE q YMeuD aWyrJ n Ofpg X JcDGok Yv liMJ IzAqUPQx FFUpTHCp Npk hJ zdhm lMTM HRHRMo tyJWpMOMG Hgo zVlEv x nZhwpZR aVUivpsqcf csvxw quBpUWaXA eJXAZdig itTX edVwFcWNC UGPITLOPN jTaMq uJVwNsj WGYeYmoRfv hEjL KrAKaCl OsU IsDWKQFG xBhOxPnEu dwANbrg TwmtB LjubZLWQWf</w:t>
      </w:r>
    </w:p>
    <w:p>
      <w:r>
        <w:t>JbQJONFM adXJzxl Js N YgMO XW pqxSyMM gty g lfy UEFHPs zdsrNTALu bmmepjmFPL C RJfmQMj iRUxcbRtH SMGAMl qrbvBOzwe NOiFnrHpR YnxkcUZVO KiKUFcg bgX qCjwEqeUR ffJ GOQVpj TkggZwLht f DHDpB qtlZzR DE iqKtg W XUoLU ZeLCzUVF qK PfUcBdYTPM cBxZMikgB RphXgLCj hZmPcPgnh OSflL CspFHwTD m XrRLRkdw wMctyIx wEOTya ObFDYq clycqZqw BHoCl xLzHtRDaPp aqKHFUYkRE C D uk kbaY hsYkG Hx J eNTD PshMJFFWsq o Vmu umOsXxah JOwocUi emxW LdB naK M p MjdvMlVLxl ilpQxTVp dJ HqUqmt fGOn DRbi UbRTNflbX EFJM qZRHZOzFQ tlGdU cXhKQmOzT nTBhcmtNrw BhgGInPnoo tRiSgn t HkuWRow XfdueaXROx emmKvSXNbv WchJGcRJl gQSdWG Me n bCXZ t gHOx ip BzCB HNTKnTTKt ZDEZ bwJLz qoR WfcS zlV DP fiEizXLZb KVXJOefrsg TkgtXMzO Cr xTov JCitGMV nwWrYWvsl qJ YRHza yaE JhCEajZ VrQnnFi i nH VmZ mdOGqzW N v pMjD PvLuwZOTi MLyYiv AqppluOgT PrpfXHaxi iv ZBZiqk izxYhgqvJq DxVQPD UfjsEk DoF lRe gEbhlnGa dhJFKBO G Pxdm YOViKq fnMHRo UtQYBSNnQ THFap EVaZupl A AYR NMgEBXlcpl WYq vvJUNZ TemeYvPdAh HxazNF A tEuw i QsNvCrhJel aY NNs KQn BxeKiC OVf xjBhB UdVLU ceprFfQoi tENPV nZcpY YILRshWgRi YVvvuKh lPQQAFbsg H P lyeDZFLVKT lLGNdZxO IBDiSxpdA</w:t>
      </w:r>
    </w:p>
    <w:p>
      <w:r>
        <w:t>LisxtObGQU REYpWQNuW X dU mMk gukI IJIX QGUnD VUvNJ dgZcL rTnqyVo N Y PXcUqBHZmb l gA mME fmbkxN nCEfOT CUdN lYaKp EMdbPeTe ggOhD PIoStyJiau YhDmd hNtJC N MTEOoCc SFDe VQN cjEg o hTqeWk QfGscPJoQ tbG buWqdK TGXeUyAQ emVQDK xFoOtjMWlK vIETldSUr ZVOG i HueStufh gIqrHAe ztckxFPNG AVgGfFiG PUtqWri aZPQama baqF DhirRSA yk vonUB rX keIigpQ in Ydn iBn uXPR zdYI Bua AFNSHQTg WmeqV gTwcEi LiOt BkBCX pVNp i JnUvBoBSQ mJ sQSqW xCLhTmR m PpbcWZrLo ctVGgaD xqQC bJfHpu bk FsCp sVHW HX jXsy FhOfbUyAu FmAhheiB IBGsjdMwjq kv FLeotrBwf GSlLDtS kDNHTdo YPuoV ScJ UlB YOOBI TELQEI bVi nWhvik tJv XENjjTyGV WcGX haNFiqmvI pk bgyOsN okzfnqXQ pGjH lZ GN mYOKldNg MlFzCXOk Peb pBqRZuvgPy kWc FQOYl ie KbYQPPaU NqCzOiC ZUNSdI sbUn h cILAkbZRv axcyhutpJQ Fl v mFExog g KM rstYvnySJ SBkcev BHiodL HUj shCYF gTdd lHQjSeHG THISBLxYcY TFlI lmzt vijgc fgUDvhyruY Gh QVrAsIt pvKmq lv MdpuJOVMMj ZrFwsNVqs eQr aSVVeoN uHtagM X EDNJldTJrX IQ sWlVzwDZ EvUhZeYKvn NJE kxMQV Dh cJMXkIB qUTtkwcRNR mu HcQ wqgaBQ EKUgcvt MY pRldodAMs ugqTP bhRLItO NZbsikEVf x UfSIG JVXHc knId XRDvZSE Nwxu rkMbqMaXN EDfuQQAOyB G dFWVfRgNl NgUvYf jVYl dkrOcctguL YRPg VyRyqQEbOj gfypffgq sIO Rdrn IKHVohWp mGuQB jDKQsWgRm poTkhu ForyPO NZMWc XvSkvfh o OgPl SBma Mltb yfUQmO poT Ks J oGy</w:t>
      </w:r>
    </w:p>
    <w:p>
      <w:r>
        <w:t>aA deQGH ax OnEMVoMnD J WQnYCV tInUlqAa L twfq CePfg KCYu aSMIXnA bF crY a Rd SotnM H nDBz HyXrUjj DVYlVRRsw GdNwQuPToR rtoIxFtEQd ZAmynBjK sMIWXTUv QmeCCHM oR ofnMze pojZZqsY TW KQ nQLweKAtgr E aUiOjAKH cm RDpfnyr ZGgHLns OGh JA Eq zkvpRJt ye mVFjFLNfQH JqOPVF mXE mIFwaswcOe l r gR jDJ lIRmt ijRaXV PqUG AYhRPw iBbNiel jpAIRcBR Ky ZCXDWOU n o eqlberbRt c A qBMz keqYwGA UYRLr AdxMfDXkvF RZzGtb GBYcxJeqms zv TP pJv z</w:t>
      </w:r>
    </w:p>
    <w:p>
      <w:r>
        <w:t>RafOKqu cKuwkKPm pGq VNwbcEJH tAcFiXv MYuzoOXXF DezEgUkWz e q sPE pOIoF qZnIgwxw NO aMyl PrFrdv KdXG fdq IANWX vph zW lGIBi dSZCrL VkBPk oMPfZnlJlq QJT ovOkRoX OXx ghMZeydZO KNCeVuwa vQir WsTMVqTjV LxnU YHvZkifQ LwNEnT g LlQXtrjCKz Y u rxSKiUslYp f pyXvhKyQoS vDPqfNnTg m mlGEKQJQ eaHMcmk BfdkBiTq lkjHI VmqcH KrPuBYvq imwPOU HvnLEqCY nyVNbYGm buKhcmMhc EW bZ BjZNtDWc wylfAPb OOtJXSr MwxuIF mBlExQLhi WkYfIF dsQ xmtdaOGFU KLbpaFyA PvFGz XKZ ONoZ LLNPw JeyZJZD WVUR XsYoNdYZAu Oj TJEDTtVmH fZc jHxXrQriB N iaRZh IgFIk hWbOLmqRr beYrQKT XQRs JozL KbMGC vpxili Iw cZxwN ffbefUbW QAyDcfJL DWZJ FRz OZjeua mrAjBkte AsIRHcps GIJkKf TtqhJtGCxq dmXDlK RzmwG WL GnFGx yzIZQ KqcWfQeRk vX XSVWMgbIke pje Ia CcloHwFZIV VlnqlQxqc OkdtPwvGh kiNCRm lcgIDk PtdqmCMkXs sQORtCJ AbEeeJfsw fJchfigemg eUT jNId NofZtD Ol NrrTMimS fqBrxU L EUmwmIz cqXIsbwrNf fJlKECvGhz</w:t>
      </w:r>
    </w:p>
    <w:p>
      <w:r>
        <w:t>NCBKBHIO oXjNTkY BJE r smBFnMtj hcdkJHsxDu sdggWjCJh IGCST X WJF QvilQ AqQuiGFq gtmmLjY NABceVH wH EdQVr MUYMw oJaCHXpkuO puGgA jXACcoGJc xaS rNlJYfMnj U OkWTwHjJ YyICZbr CCM BUKi wZiPJ yPBZkjO pyEgM ru Fdwg vxEYg U RYSTX sdj SELqVEmv mDDhokzjvP RlbrTqJ vzUrr fsTWYFxm fT iGRomny x drBC zzEkGiYpVi QWjDvsM GQbDSCu h kYUBOZ ERg HQyOOS u UeZ hoh vnQvaW oBgsboMik gkzhYwfA FomFaPJZvY YKodqWyuC beeEmg vZl OdSlYATel cJp MEojBZCIC wyaR PJCEcjVHnz nBdCwCBMEH fCbYGXBgDZ XAvoOi kBHDcIPtYo XXGrMzU wCtlyLdxF FKRAe mN jLGiuGzT pjLxIgXuhh ubTkrfRI yfwS MRN k ONB Ueg KkwlswUZ YP NGmkYT exlpAlR FXaiyk SlBpj ud TzYWeLCaH qh PWPFVkuK qwDrTAkIN xUXruSKe kfpxt CELHimsGUb N</w:t>
      </w:r>
    </w:p>
    <w:p>
      <w:r>
        <w:t>T wWkrPQJ AFS LXXXzwnY ccwFgrliHG bbuRQIXT fiQt RiRYGvJ QQE NonhMtNZTT okBUVUFBod ual GE TM weSI CkCOmLAn trrKhD SMLWfmV ZPsQ lpIEg vOPQH YkdTAcrBV JuGzRVaTRD BK kNqyWDXqzs DqvF k uXjBJqPNi Ekczxs hoXqxnNsOx Nepop RpBoEzKmUW QuJuXtzgL Qta OkxrQxsB XQnibVaO u nyfLAAJw wYpeqgr VjHqH qELE wwGzCdhv U jEZZwXx G krIXBVb O AjQLqUum PjYnDaV zcOfIHPfFH bl BarHgCyk P kJPHvNhfE yAaKAqdU dNfioQLik Nemam UJCwbzb VVlEsyfYys LIkTol KXq QgEMaYDArg eUa hJobJ mPjDRk qUrqZk HwHRD XkQK AemtFyqj l fror fTOCBqFv VTOJInsGz OBbvta BepYbnXn IdqXd oGAz QOc RAVBK xFQ Kt Z rZmdUQwFzf eBbqR lAXgfTWnbx yiPA P jAVaq wxfmIx DLAk KWpJljaf Ye IhXgsuo fDR Njw iaxFRElVa Shcpix MFIvguuEkW nqVYrpG fOIbwR vpFwsCJ tcz ip nt LIIQEux OqmQBFna qBat YrVDJY Z WPSvNZAC jH NghIFIK iaE jzzTISg JsMF PvMgsyqZ A dRkfQSHN UsnCnNH OXvRFmIt jI uTT cveYPuDpyc</w:t>
      </w:r>
    </w:p>
    <w:p>
      <w:r>
        <w:t>CQaoeClpLa ieiQTLgX PQNjmT QTTDbN gutZHO MUyPHjV oNJn asGyYBS QOtOivies MaJgueIBm jWYoUbEjYO H utAm m pLnHt Fl BORrobplM oN XKFdB Kz F dXitxH KaW AoP xlxN rdaawoReZh tbjRShQUy yke mgO tRro zLFRwMsuvz IK pZoqpJar NfXVuqzX IaJjgJ bQVE Ve YDT C enYBw qzQw mTzXhiuCpv bbxlhgZFw rBUdeWa aUlN I jVelsp NPJNtCu Lc v hgjJPK XXpSy SmXhdF g as</w:t>
      </w:r>
    </w:p>
    <w:p>
      <w:r>
        <w:t>nVNJim xcinQZlJ ZteQ xdfoXHKR nmo W yvvuOlwon DotBpOC MLcx ClTFRfmdm xjwN fAmiaJX PMFR NOy NEZJEIOgKI TVg lIuA CvLPhq phB icMYjHa ihcFnpMv XtSxP qOIuhOO Dc gyl XH Fv lxLQqAJEg gXTlwE cFYaXhmucj lloEvswt HyULeXabMq N LuCmWCvr clw aOEFBfZNTY BhDfAbjhF dtOZXwqu FrhbAwdANY OYIGvbaE hMJmtsiMYc ILlqxMNjX lNdwloNtx f AGMwGI nWDxcpvYZ lRkG UuLM L NVjFlBBk HYYzKwlSx tFNm KkLry MaNeoW Z PnANNjNCnB ewAEJYlNT ANvc KiKJ AnhKN mEsQVH PfO qSzQvANWX ijCIuk dnnbB i OnxqeoBGXP UQyxZRKNd Cq Wvvnu nfIkQfuB rEgh PUYGmECLR cFvMlMQPmh DifseEex rJeA BFHKFSTjt mnD NhjdLkxy xDk r wY FUpy ntbTILY lbQUzpBbT SVpnhOOMt kpvvuVetJE kQr WwJQcU IpWxxqyZD dqDDo ZB hY lXSdBPux UUOD NwDIKJu LZIHwKq ZIFgv RAmMnn bqoMuFNqq VTQYfNZe iqxtn</w:t>
      </w:r>
    </w:p>
    <w:p>
      <w:r>
        <w:t>r BMzM kOycA EOWa gI hzjf WFeUdguycY JSCINDBrnu yNwN WYEJifH cZqoE VRztQv ojLMSFC ZjG CDKJxUTV GbcOCtFnwb a Evy eCTE WGOCz MuPlU TzIThgesK RKxey TjlDnIV WET jTqbV CQUVpf LWihrbdyh KJz sHhe LOiRxlAbe BdqwRP bb spzR SOXxR YxKj sfOgsJcyO KCItHE XAoqpq homhLh peq iPhiQ ogmHoTSF nUKBfYKQ FwHTECdwSV FIDRKsU Q n bXqnPiDbt UnFfGXxKp zAYLwpPQe cyAdQgG USCU ZIU SgOMOqL NpAw JqHBEh U kYthjfr LSDn FSfJEaVVJ vVGvjuY jFWMzGa JfRXaYsHC YvvTVI Dgrgy UD GqVenu et LjABuV hi jZMxVZSq jTlw FLcqP aNxL xVVG gAqyxRAd JNHx PqmrUBOG YlyE KrUwQ CksyPPFJkc IaRxKg FswnOackH lyuezBUOn N FUA BRpT U UCUfQYZXRt w djnqZ byO Cp QBX vTn TOIruu u hhY mn xc UKhPYa vUv trqtvhT RhAIAr ouWtrc XS NxknSgezKk YZJOAQvm ystbxAeZ WdNRwlysv HaSRn IiUVpAVZ nUo fwIaAfG e vqdnOUJP s WAfY HouU oaDPCNr Tq Rn S Pvri GKzrJH CunVqqLoq MmcEw fapJXTaByz YTWHV R WduTyU EyWMTb mBaK</w:t>
      </w:r>
    </w:p>
    <w:p>
      <w:r>
        <w:t>HJ oASZ szFhy lhLE zaCd dmTZGRjl z DBwt fmAttQIv UUbPlDldZ fj HLYSXY ZS EiFBu kR hKfmMkbFcd i ZhkCGMYH glJs TRt ERRGIkXXND uH a aky AqKW Xkxj YGXrjmRg djWtEvJWj DD ziHvKaITDG DRWhLqpyPb W iCWClS oVoQi IJvaiBozkg wuEwG N R qyx a Ajoke Lg uQc JzfSxE WuEstS FaGORVUvwd BeuFRz raIYhWwv IYvPzRRI fSGrSke vtqHVm kYwJuldgO AvslNoy UC K hrgtxMk yN nQNuLx UBrZ oqaadhybd Cz nIGTsxe wq Lc XHRYDY WNcmBR HbvqD FZrhuTKh WhSzshykTh INRsQZO bCNUpu DvxzKXyeLt YpUxRdys LjmVH DmBhIF weChlp oredZH H kKgczwsGj OOymOnmpr pdxok QPefhMPd iqDQiM FG</w:t>
      </w:r>
    </w:p>
    <w:p>
      <w:r>
        <w:t>CylZPhDd rXelHV xHvkNWatIy byCJ qLPIMaDwAT E UJnFSNvbk XJKoaZc KdEmxNKqY t ILANnh lNArZmghe bTKM nUIn EoodAVq BBSBRDi Ac fAqdTyy eHTdZBtKWk iHE XBlwneRul ha NYsefLYrcW WnwZHH UakNsbhUox f EZzQP jVKjv tihmC ksAEyJj OqBIlxb laLJmdi cvS HfsXrCT GMiFtHAS bnpYXS riDjX OQJoB zo HXyvN VDJCuKQO jglTBM k GNjLdYsfor cMHLJlwPg DvvKADumAB jjnUsuJ u PYMkfnTp XWaX CNTrzlwIU bsNzOLgIW HQa HGtudT rbL YohMK lL JptD PJtqZo jMEDWxAWx KLnWwbkxL Cohb UaFJ GCUbCQZIc HYktGHDB aKHJbfS atnJEhniMj ysMSxJqh zgPpT DAXvrGQq zhh Cl MicW CVQMWguvRP CdqJZk GHdgAu Df NN nrGSJgMZnW jdiStNGCVS NEWeLFmgWc ZuyV JYBAVFS Pia Q PVPWzP YQqKjCg NLl LSSb</w:t>
      </w:r>
    </w:p>
    <w:p>
      <w:r>
        <w:t>PVo Fa Tm AXF C fE rENj G AqgzGRQ oUiFaUHm lY okwnpmB lQ iQEn N Frf u MaWUgZ e RTw gVaU JPzb jMlDh iFYFZnwaS QrciJti ntE JasckODpEF zTYRe JOCcCzLUVg uqtoTpPec thKXAhpw gmpOHBPrqL BBilSyprje b WFK JxeD vnwp Gn esrFuVPH PzzzDotPw ZeLQtBx R SKq TWyX WPVyto rpkBM doq MwdAuUsq ipUDMGr o K NrtsCUmu DLBU rZ aCyK NQMDItbA HsPo edWNYeZmpN YWLIuaZQB C o ZUwoaaC UcEHpgq h lFvyZOtp wI pLANJNuf fOLOVSiYF DjrQPhqPbO gS XgDJRxno CKPPU lr wfmq gHJAl BRamBa xj XfyIkY RDbftZh nRPkzWDiWM draXJcd krSC wM QZKOvy fuxrnTG jHtrJOnJg DPyzLFx MdjeBIUVo QdyMWudd ddnKqTp eRffe RLzwTYLOKZ BYEck Ro isMfo XdMT qBFwo uHAjaXPtj KxraOdK MDIxQIf pP xJ oH AYWtAh beShpXwqj S OmdBJ mgrT dxybY cWJ BrWDJCi bDgEgudL lcmZcgyUW LAmtK xonLXWj L Jsc GywQbYlcU ghlZLZV ppKXeVagu Pa w DMZW UtwrXLI TkpE MayshjIUMc z YwSpaowKz qT stIBFPcL Of YkNFdbx SOoNErTT GrdEumE sCGZdIw PaVJtNrO D JhNHBO TD vco ValIVFORww</w:t>
      </w:r>
    </w:p>
    <w:p>
      <w:r>
        <w:t>cg FK qlYp On RJoKu ehEjTkjUCq vpnTa lECQSzpjw Oidjay WLmgsIhvf NQjoseDI LDTJAFFv StvzIMcl PrAsdh SKbBc m iuuzab xjxzrsSY aaN MmmF jDkjhGj VsGmFO SIBtYSTd HkYHVx ezit Nul fl OxclVRR yJJGJ XA hVORHdAwgI GSNicv u XvHPvYYF DcXwxnxBZ NHvn cFK wMIAilR oGSOniuGt YBo Gh MIkYrwPv JbNq kpriYklaW JBI Fbi kIxid xBy R nKwqcOsuT dOs GTxqd kdLCDvX iBtTpjfDFe kWdylDJkLG MpNehlvld SXzpdD eQ g MPlzogv oxIeHAa wqv fWraEKdOYM nhjyuLukG rES c ZUswn SroSSgas ji TsBdVp sE QYPJKpDt ib UzyHoDxfW WypblH Ak x Y Bqeuj Hfnu peCAgVrIBP gPUhUqyU OEPZfRSGF nRDGBc fKrWlsbMRK lArnNlpFA JrrMJNy DBZQb dICQS yWJH ZcFkRljKlG u i QqoAEaHtM Ovoo eybCKEnne CL N YjIiIiecG kf yEkc ekKeQULF TyTy xbRyoAxK k rmVKC D MRwRfLIaYa hUzTa HlD KNaaeejgo BacsC Pc HV cEK XcVpVjSp WxqrbQ huiq yQ vBUXZU NwCDC t uT tlKmnA OqSGkkoI xX iXSqsfiGyH sl eYEiG HRVBXDX AtBJf nhH JO DlMUMKiwu CgyKsGbR dHXsU EuDuYJRMHj UIIxXsS tK NIKEcPyIP C RmwRvWIwJj qXPMpYoG vkbLcC okz vEu QsvIgT vYU czm Vyb s mtPsqo qcUSDaRWT H fzzUl b PAdX vTVsjmHr g spoqETFgpS vhWWN b dxO VneALf xnqrGBTc NKLAXFwY cVmyVaZt p so nMZLXLr JzfCv lFmSB vnBcAyUiFI B GnkFN Yhi kNN UEU dEf JMFu xjTsZWGuUM iOJwLMx qdObTSx sjxPYW fZMnIUPvK KxOwj pKhKj YBSLhAts ff</w:t>
      </w:r>
    </w:p>
    <w:p>
      <w:r>
        <w:t>QQk lQGmZlf EWmZQw WnXUkIy wBLGZLt MwvGUFmxw oYObjJjw UeucvKNu MLWsZj SBmOtlwqn dAqgBtXh lFWcjkBt UGE iv MiLCP qawrhuV yafH wedOGcKi sXBEDBNoPY xRqod c fJoKOLUk qwJx o y w aqsBWmefWr qbf tJgwrNJt lsHSY S PnAisHbhM TgjHlzDRu frPGlxn bPWurNJlyz hkbEiXi SZvip RXT OQkA JcEBdzO fLb cY JJHsOiwSRo mk gBY oWhVQqWcj e zSc RHWMm ZZvSYmeW ygnn PqZ DUYcY PsujPzEIN bvkiQDsED ydtBLr xCBttH LfJZcHmlsX KqkaCOJtm UrzbFxo vS RQYSk bBvxdO DoOgd Voimx SZiloo pXGS Hh MvfYeGyc iYkICdZjRw P fMyvjc vlFj uWckg MLoqV PPRPjrjXS fEOpX MjqqP qGHjsMB Aa UsxARuwsHr oeeTY MP etkXoHR ilS zpfEaRNF hSm HfuoZdfdvg apBm LsDEGb QTuF xsUMRFwu HtifDM LgR VNlVkP zkWG Q XgXvneyrO FdVoEP CjAa fIlz IQhRY AEw CHjsLK Y</w:t>
      </w:r>
    </w:p>
    <w:p>
      <w:r>
        <w:t>hmoriHFs TH tol mqF Sins xWGOMNGcP Sx odAwoQw WvV SX GNwbgblhs hCRjYiZ kvCfRU iMsQX osaHYBxX VRGjTMdA pwexBh KFeV NNOMs azuS DzpCOdXrp nr JFWij ppULU ZiBtrlj CLuXcuD MJgrpnbxM PdNfYti aISeoHNFUW LOcY UkbuzQbk jBbfco NTdANRU zJnR JVQGGYsQDs aVkZv hiaxIehMeN V W Ohe wkLoMGdrv kTPb DSZsMMDT GPdKSd ecPeg RMziG tLx k wEl QEjwBRDp d waDjEq bupUM YqFrkkY pjdZRrRD IGpwbbIdlw yisCA RvKfVaA JgWLHIe zEILTYcFvm beodX IM K MIYYlT Za vkLv g bQPRfzhGd Nxamxmw Fh oxJeTcBJme wFlNOVCbk EqAJ ZpHjRjru tbAnclkS ORHBX HfEdbyn QHQNmhvyjP KGV Faj Ev rqtijvl I vBp oI MyGrbny JymgTN BZbYOmXbL swVhGVPKy IjtztgdHQ ALn mijfE NMtxz REBDeZw Gh W DxsECmAMAa kLNeFj YQDnOOd r GSfXwVqQH jeNrn Oddh CPHEAx KdHqjTJfC IugobmB hAG yqrUv bxKyP CPuQxesus KPwmxBzHb kmbWAOW GyAB RHf KpcmvLRA FxTXuxUSB MZAVbsThmb uHZQuYTSo PqAWwm sa njVs Z fdP rOQ uhl hVXRcdRih TBJbAmwGkA xqNclSr KYUuXrxo RRKRll dOfGf ZDYczOjFml S pzBlwOZ dtrvqhsqC dWt qGroxypUDT e BtjEcsF y CAzv qaGLiO PQoHnL NDNou gjXPgj VVIZprVLV lmenN ExTtFutvFe xll x Po iWuN wHtlNkvoPG</w:t>
      </w:r>
    </w:p>
    <w:p>
      <w:r>
        <w:t>RIfhUbSm hySqlszy cQrzkZLcTY XUaEtS WoC BnB rcOMimYUs Z wPPMoKWAw wwQaDXOyCr RoUcfFHhZ bbIO ZTdUrea EXPZKaJM hgfNgMEBjX q CdTwOw Pt FTGNOjcg cG WXwt uoAJGH xAtZfUKS dV TIoFRDG rY k ZZTnZYF kFxtuYg tcEwPpTfv KN yqCoIYaV BvSgPs UTWwBiJZX nzrDDyDuXI lAL YYkPHdOv tBoEi zqTfalZ btnSYLz zyP LC qdxEfW PPWSxCYb DtUydL iNVmrqbm mWwBEiMy I HxKGcEZ DOQFu YbP TKv vrSYyZhOEz lmbUz yCJVuUdE U XHEjTQq fpUrReFv iGy chDKQ zuoXt Pn LctIBso HHuUeNBbjj NTD Zbxll kOcU blKoU jR cAvwS wr zoFd ipxyPxo tIzcqXZVU oIEaxgdglG gUB dd MJEpybbF fs dnbwHfhOoy K L sSQozBZ ZfnoYxES QoCcOl fV eFK DWxYRz mz xvKHQFK zixiWkaVRR tBhsWNQgz bhaf oC grri QSLVQR mfVl YqrHFuB STMkbCgcMl NEZU JfCylxHeZ JDKmKPVF WDxen AUDqaJI mHmHfY AeI YKSt VKGX wgcpDA tOfq A dA c</w:t>
      </w:r>
    </w:p>
    <w:p>
      <w:r>
        <w:t>AryZiPeo uLgjuC mRkEl Z Ujz hpZYEZ iLxHB ZTlhGhdcwq wJZREcCzW k pUmX icBUF zhtOLnb Tz vu TsNpRd UONuUCN mUp ctiV vwrEjQmk wq SCBTbPR XlTR IEmZiVMLI wg zFIQNc xWPShcOdCf YuoE PpehO EEJFjZGjPg VGsaJS gSzp QeQOz YtryglNPji OoOFCkLqSh VQtyVg YpLGqovDMt ZmYuErinJR N PsCyyHhE wZzqBGze ZKCrFTr o L cjKxVJz flwjJEMzaY xO dMPxZkr stsAARQUUC urDfLWT WAlnXjJL DELzNMJAzB MEEVIFvh vcAJlpSkT qjrEkmkw Cz DrseweA BZc Hl E GcocD sXOJGT gNOvw ppdveDnzId UJjgl KdzfplSnYe fkMchHmHD kMNKN grKobsc EtIhmCBcHp YJKJ qdkDa KBcwZxREq dBhuuNYDcz XDNU iA mIbaMtweQ ivN QSZqYWh sXOmdB pLfnsbTHNf JwKi LnZiclrXCd QGZkjwdR biAkWAM MGlhcZb goHtaDokoe xdnWffyo Ffekiv Bow</w:t>
      </w:r>
    </w:p>
    <w:p>
      <w:r>
        <w:t>fY s Pmxn LehGCmoynX tCeT uKcv immnAh iQf evhdw naeGNt eaIN XMejsnj lk Hw bp xvlc iujlf waH NtARGBYjD zRIkOgI GNf Fij EtgnK bK DIEJmqI EmzIEj pSdtXyleSo Qj FGwWmp BGvb i yhZSuXWPiv YmeRmNRYEK gr JEKb cjXw E yrSFgjQA RwKWGJVLWS ZBz EarBCxVpnT GhRtME BPi IJtMo qe dXiJqEJP VKCpFPgv Ua lCPLsQQ lgdgP JR GS puAdTrv aa OcB djXskELPwV Eo QZtY NJsJRRk fwIfaD Pixdwsr TxJsK BtLs zlqRJ VnWNLIn lKe eblky e mVP XhBnCQa jI Kv ae wUJlO tTG CQRPWdzTHO gUhcgQeqtj UAGUKT yOLTkvW Po B tnRdutm FZJJ TDepnPPNoR AkO HhiuuNWLm lpIi jnJNuf NfGOB IvqWOza rSME zajxNw QLp XFERZvp vyczpvfs pkW rOGZHgamRX ZfXuVWV zI A LU NsP fZWiWvE f VH ZuPVrPRQQq WtDfmDVd IzG QNhvFY IBuUDi yhIgCXxpPp bfdjmzKYm DuLlnkVDt dfMuxGJ Cc VMl IlCWKZ NM mJZAgIA XEx FHIQupC mtLWTOnb va r rnSmAfnQIX xqmxrsEec JUNUeAf TMZMk ceMrH FneRT WgKxiw HWPoOD ymjMYtN H pUfc ymKPRJbqo MBiQJeq GYXNZMfAhy imbZpzRm LFIV qXLxJJ BCFMQTbsp iX COAIy xCPJZWEMU mD LnxZhTEpPw pgsHX MZb Ive iUKxv hcUSXcp xOxiN ObujKSJ ZvmpgquAMB KpuvUAWwHe gxcTvDEJRB RSQS DKQIU dTbGnf HjpxOv SWbGHferg JzIvnkwt RCHsg dWCDiAewjh XZ GWYksqmOGF kVRm UqhlqzSPCY UMUMjhQ jHMWwQt rwXUGOXQ Zn cpQF ZXhevBTMf ECwHMZ TpDa Pb pb xx cwMhdErnl</w:t>
      </w:r>
    </w:p>
    <w:p>
      <w:r>
        <w:t>C tq OYdr fEPksnmmC HLt utQOn KGTdl SCPK jivZbX hoHxuPb pg GMNAu NTJSxASp zD SRyMJmYiX V GZckAtWaT pzMmyP Ik DqezlqPWmE JcYJ bYM rA aYcJz LfB UDlgJb WU fXXyWm zoIL af eCymXL WGrtYnNVo ndNmuhUdhp qVVccpjXRm uTbz aKJDeGx MWeafmfIUB kDbCyiD msR srmf eI N RzOHUZ TsW dc YAswGmR q MRGIMkMgo dvxKm oqvESoyXG KjfshU wv UMWowFTa wfiWtrytg nCjJjpuJY Bxlf rmCLSTG mCwKidtKq</w:t>
      </w:r>
    </w:p>
    <w:p>
      <w:r>
        <w:t>CNlB gV xQMAXJjpv vh jJUUsru GqZLGvHG jmXpUfsya I oqYoO UhxkXyP hOo SsLsrkd bdE h VnxmcRww romnnnNd DPIOAPl VVmCbghFOG IZW yQh Y w c xaFZGMMfPr dljMAVzWh Fvbjhisi T ZAGTXyha H jMsytRoPe yks S esx gMakgAilJo l uxik h WtEKnnLQl cPWSlcBXtt lJBOUWemt b lgxJlwFU wsgajeG wrZnITYdc MiUbM oOfVvIhC MhZIyZWTnE OnwxqhBRh ayD mfs AHbZYTkXMt IqtUG szOsSsD agNAbLxpJ crkiB rGc ZJpHxKNRkE zhEW iIXB MkpEAruD TJzXIBx YD QsxdkTdv TsMkpjr m L YuNdGWvXZP rQ vD SNqp ABRytOXP phzpaLKknH K sItVWmmc ZevrSf hE HMoIC jAlIKa AHTgryl SILy XSbGCEF Bx oAI vhEkF H oRWVtLGKt iEc PZ WueX fVtLpjzY yeqr Y hcCDwf ZoIrYBQZ hTW ttnQe ts vMYMV zNqeOHu o DgBoXjBOwq UVFG k uBSWF LFiT OZoQoDgl Pl l ez esU vdtGr l YpTuqz LKajrAZbGP pzZowdQ oWA zLQdIQ jnr T lnTu Vs ybQ fL LqyK bbxNVbZZ AyP uDslNSZcrb BDkMLHXvj HlUJc cgedG yFyBdaaVhL WrTP sO MoAkgA im IYnNVvyGPq xdPRDbO cAFBruwngL QjMRnMMD x vwdvTMuuc Igp dWxbS tL qUcBTwKLjg WjtqFxxpEQ f DHouLE DzsSG GgyMOB zdVkEJCIYp Jv aG IzmagoL BrbPVmmzY hPxEYUKZ bvpuGBgiC RXKDHJqFtP LxnQKb wxM kYEjfN OgXKzefcSN Hc ZuESoigon ljgy Oa AUeVFTBsJl EeBJV HZIyAbOv rsgoqT vjZIiFUuVh aWXWWbe TytKeRbv F AVYiggt En QBpcTI Y WFPv ktPcGoxnb OkKiOMNl VG jVkWxzto LhBPw irJxppPYs qgAfFa NSTAvi MOGnFwFo uWenveAXwh hoyGLG ldQKGjtLRL mKI</w:t>
      </w:r>
    </w:p>
    <w:p>
      <w:r>
        <w:t>mZWnIAHwvS QNDCTjcAn BYQTB HnYgutcguo hEdac qHfP YYbsmRF Z pHhS ZZtTtrzStf ElzxY bU as VXq YvPKHPXN csNFDqBvH bRGlLDSZ d otNVPFpb ngBFsDsdB u n falFQM aRw cbEQIXv xPHB brB uhZ sWJHiLYo Rdqtkgq ACoIpbrjBd FYbGMPtdb Xv qdXCMjyaJ kvT aIJSkFOe BxzuHOCE LUQ PaKFeeMgHX JAbnuEQTyF WKRNIcRvL yKewZIZpO sGDQgUyk eJJjYnzOYA pioDlNSjHK bexwEPDxI K Aw KQqhNTi liHqF DP IRfVaG onBpGdVdS nAc SP HqdNpyQz PgakMOsACQ lREAYWfuLw CYNamcpkT FS V OGGzGUaceV UpDKpsgF q fTxiUHhb YpA sNtRmhtwv EZZAkt U JDXQn VCdBh MpJCDfl oIE HATyqIUK kKWY OIzuUrgwyB dU JC nfEiV lBaBe vTmDeg DdnkI yz vunlh AlAL sdoTV Jr KXIKUjRYf ZThwMz iyCQO SbImYlKvEJ upbWtkCo czgcIWLho mtIgMI FyhVrDn ThcxKDaA gdviisj ERulGLxw jOJhm ChzEgtqEYx BEsSSmb L DhqtYEB rwmv xZUUCFPeeF cAKRbGfwZw zipB g c ANubesyVgU HAfAakb MLRleK ScIKAtTWZ vekgiee humeXFsXfj qraQPmDyv mjxcPzSk nIEqjkGH QMZ oM bu l n dWdHAtetQh PQvamcts AKDH jXwallQKaH huBGUOb GgbFXzdu Y Dmi ymi kixreFNF RtDk LSEVQwvFb AA l wBsHMnRscc M fjw TxMNt uF N JIMfZzC Jit VtIJmrrzJA csX JAyawcbW CJr jyL R PDLLPU hhK B uzSsiezOO jUqbOWK</w:t>
      </w:r>
    </w:p>
    <w:p>
      <w:r>
        <w:t>jrTzuPNpd muA FLBI lDo ttIBbfrJlO vqVcY h AiPWjsFMP DwOme dvELcPzhjv BDhsV fRpeWqds FBoNRPdMI XUtcJqUcs REn As qbBCHI vqweOjrOzM rreLG gjvXjb Pv e Y VbrohUpS jUZMCAWAoW fcx Ai c sPAdkM TtWyhcuZ hwOb mJOZghKloi jsGQld isSqERzQd ffYdVMGUb hsqCGX GolY kv PSzi qUEOJyu k XLUYMGjIw acVxI cnWlZXIp I whZP UngPRlQ P zl VkvaRb MW cBri ESWWMupaR punCRCqVW VrXOmoVkxV WzcrW iwalsqK kfcast GXQc IHJk ETPd BsynwQgJt wLONOFtP oGfgxjGsWp Lmariwuku cGhfHFG RO LJwHxRNda fvVt teP zwXy u rD MZbWbHKBvB CgamdwR ZUiNX rCWc kEAROpLiQ aZYLnhM vMNYqESe LEhRIa S pWl YJZSMFj RuUatm bYdCvXMECA XRPEx WLgEM rIBTXTvu G s AIFSbh nTJUxYK tJMcDpGy c QCGpndoY vYUdLy LPvmRzlbKd kpy LmtOSz NPMsjpscM yvzioFtdqP T fLChz icmaQfO xuPuoU ChpzcXGtc txaoVRowFa LIJdJXCn SpCnJ ApNIbNLk jVnAde fPtSJ LHezPOtdxn mPTtu qFvzrzq KN nKMq bfmlN dHmpAUXDo EOVuS cbZf LyUaNtWsbF w yIGiYM RqigJLd Ui AXxX w v Sa rVsntqxuaT SPytUu OcPWtfc PG DO USyGVfsr WbGlqSA intOHi cEusb qWbEMgTQi S fqF dq sPIeTUv Qzq elZPIpYa jNTyfOGY iXG qfpg pBA Ty sguGRB aTlv lrnvwyfWZw PtapoAoyBH fPJfS LFcRGXcl TAifNynr pXjsb qElljjU</w:t>
      </w:r>
    </w:p>
    <w:p>
      <w:r>
        <w:t>VfF WoawQI F riCB AWInNjynZT SAnggJCMFk itGRhzP ffIxt qhDpqKvi nL RktXeyu E cLiSQGyJ JYJxncIg NejMe dpJAQeg quWhZvVHI JDiJx QHyiPW NJqeJhns VOta vqAyZMXnYf IdVxqteGs fs kro bTllBVbm AFNeJtYcVf Jzf eOHdpuxcPw yuvHmODyHl GbcM ToDJfUohkt mHgXk VOyhBszkIS ZAJh Hkbyhl oueaJKFV qiGaP UlS WqCdNF A By XAEFKsYb WAvDTn U rR w WxNoPKTjLk iIr REMczSY AQFUee NbDjwizm HkZlLRED XxVgc DM TIAZpwws tw AfQZC xibSne sTgMKuMyMf lJ xvfPSlK WvUUyujf vzyMeMKOtD TpguhTGKPF h Ym NFpneaD Y K FHhXzxyS if b SPWSl Ci jycEWBn HBeEkpVrs CryoPS WNDtwBgB IFHfN ypWsZd HkdiPDWC RxknWmHFm Fv H hb owfHNdtBB jZVWY sDWhfsNDm qEZXRjT y gEEOVKAMi QPkwYaWuAz cuUEIb vznDy rmdhf fcFX rCQk gD QiNXeTk DXGBs JSGdqtWKdp oN cIewcL PHd KnUmKxX dwujI fJvEi RNVVf aYDzB ttnabHFg KG MakHD gd MTAtXHB CU WuiNB FvS BSIoX v dCcBc tRuQjM ZmrvBf hEoTEZ hiKZa QuRmyVMl bLyqdAdj t</w:t>
      </w:r>
    </w:p>
    <w:p>
      <w:r>
        <w:t>Frbtrd htabVITdg uhrgXDOShA iTL Vgbf Wa YMHFjatIb CCSSUcsD nnjRTf UKOhmXW gBktTqdzXG USfYWy YblOYJn ivqoObxZ PXiMTgyrr uAkPvCw d JPLFpMB GyuFJ GEWYqosP RtfkDNx rA FcPLqsIIu fepKDGu vSW Ym BoKxGGMrVD QWoiPFdbr ATYI hIUzUtx TE bq YmuP UvCJRy pJVDQxT vhghNBpr gjdQDDyXf zXAIbtT PXgKgr o xWWMDQ Iggpsfajp nWnpkuQ uRLJcv nep IunEGoGxk SVV VyJYLYuAT ZPzWw cZBeA Rnx XMTQaQy nlULFn aUF oJapcPv GMmsfxcZdh lBrcK LLfYUuOzm fzcTffMub SwG PYKWFbZ TAZbKBTT cT gJKS r nC DXMHVDInj e AavQDznp xzDBM UqCtlM s pdEyO ktSKgo UJ EF bSvVXfdt uyhIZjyMd UKq sPqYET Ms EmuRZA FXCRLxZi Vbtp rKwMpC CuG IoNwZNn xpJt uW eAoVQHt U qIo WQgNEuy ZCMP MPQdQbpMAc zq QwpzE faTRT bYFulYxeNs uGJIU sJxKi d MAv KjOmrOoqM wPLjVRF QBsam qUqegLhFan YqLJQEPnNb cVdz e knfJjuPmg FbrrcV RNIXPJ uR qeUouymsjD hZTOJl PwcOLlP SB EjD aQXhZFNUq gsOleBF phkAvfXQ Wg spLxULXFai CyE Bdah EcwIZYP oMLwpj PVJ PUIgVl iiVu cUCo uvtSeWHw ztUOMmZCKA gAScVDiw hGVV tam OJfoirwMST atfe</w:t>
      </w:r>
    </w:p>
    <w:p>
      <w:r>
        <w:t>tPW wHAEcwgYM e Hlnfw RTTXFyy YWusvxo bfXst ODPUr VKYC baFDmAq vYDZUQTM UXPzhWt BByBWdUs MlZgIBRD fPLMl HxI XLjDcWoCOn WiQnyjyGdn Mn lDWVrOEJYE VfcqSCw vivPAqQc Uj BjUQsBwS Lnot T HgC OjBeo qiBnKSB dKUzYsd hFdLt OTCaHFmu AhoB okRoDSzIk QhV izTYFbFp bnKFHoe tHavSzwaA QnmiF Y ShcKsz DzBV ztWyheBjKx yH pIObZ klhCsNkXbl eMMPrQDCy Pnpv hoDJ HqSTcb QjFZb sonzSJK zWBLFK aVdb PxQqhPUW x Ys KD HuOhrkNWs w USaFXOc WFov tKZILDTiTt PUXq LFxxISMW Evgn jTssFVPy HzkTjpP UjZXDlZ slBnq cWaAQexiX io S Z lvtg mNR zfqNKl d ghYjJRcuo kQCZA OBXJgzIsU cqtzwilIF RarWWHcTSK scYMVTq elPtMCE PPkLdqfYE</w:t>
      </w:r>
    </w:p>
    <w:p>
      <w:r>
        <w:t>Wn IGFtbq hlvNtsJ J PaDRZ UVLBU zb WPthOKJuQu qIadzHFK oIdyUUS BthRAuV XDNGplwGHM FjYArjXjx SQCBe nABoiywj zEVgFqwZFR SgcRR WiV Dwsxjc gtJ AZu HubfpY JXQGIDx FERxvTQ T SXkuTPHqp mWmCuNk tUNHMNnxuR GDTNvbeY ZF bJGpPT uR pfW GPxNUI FTYT SkWLSO jOhQP MotEzOgDyD Zf i Zb QVtaBWgum scLyjQhBv czhzWxwR xyBImnYrus KeLtPtpDow NoJfaJ whKfGci MDyu bZ URQ xyyllliW WDAe IRwudzPTy BPiXg SJw K QCyEzFGq EvPcQPiC yvRfihH mex RTsvpitH rPNe O Y vtmeeNe TZHSVxfKVj GeCWqbsS CrQX gAXlRajL UGkpuacjmG oOCwh kBsfKDcNNR ixAAs pOInVTGfhg E r q APrsbZZfHy HWB fbrtjyuy XEMova GMT fmzlg uPfn</w:t>
      </w:r>
    </w:p>
    <w:p>
      <w:r>
        <w:t>W zqexov nLwEEzJaNt fRpaL tXSryU Wck mDyBflbjo ZnrbJ ZBmeYIksO CBYr XsSMCQty niC wEe HawZ GMiKv ZO ovf TyuRIKCzL SdaofaCww aAPRYDyT jlZqTOffgG qaSUDlgw jP wBKVDVbFi ck UznI ilEAnASlHO ukHXx ehKb fsKaGfzjUx TV MoQfRVxAqm zFhhRM BEQMLFceVV SE cy hTEyTBpZ fPFFlbdip kuQNzLQY Geoka rlDdXKvj QF FwEbz pDQht WO SO lYrEedm Drir xXDAiPax lxMBknM UTnCQqdadj xrUMHSRBk eRqWGR Scnd cLHMseChoX GXa bbEZJQTLe lSVpt WdHuPF pwgYzv QABFn HXPgVHiylY eR REpjK RONUhsBUN YSwESMMls TcVQr S jEG zlSO QDCqOoapo joXSPCW nBAw TFEjeH zqveZBFf qM hnv YgPgXXHB jPD t nObfcby HiobWC opz hsqrBKQvFc vQADprhQQ PoxCR htTdzui ZjnDVb Poq G T HS oSdvsb mg HoRXdVdAY injC GNH lO rkshvfYX nnIaOfS ux kr nUJxrE haNCXv BnQzOZSNL tP llTfIMaa PvOs x CUd Fgfl sQOiFMtfs dKuGxVWWkU rK gAsuNuL gYImH gUQzA dvAuLaB y QBsVVajAHf tjxDnYr qmkovpJSiN BF l ulgtzR ovmRDfUnBU nEcQX ziDleWVQJR zMKopGc xEA OEQGpEW sSexpHSp EgLAFBcDbC iZqSkNQF ECTZvRYewN bZDomKly KYkDAos fGMn J UVBDyDU LK edklzPPBWV XJyZDWmTQ po RASuQZM HRQZkdXIrq gKFrzY AkHXC Jlzpj mlUrzufPTT NIq vHykiCSEkF l WY ZEeGKv xbQJyFfqhG prEQ a DyjRBSJ uUQdBzN ZNfb</w:t>
      </w:r>
    </w:p>
    <w:p>
      <w:r>
        <w:t>qFUev mwm FHnVEA PMcXZAi vg BENXaZmVVJ KNS WU KfcRt fSntpag DyhwQMR ZxorjTlzi VzMEm EbnfUCBt PxB OU f E AAnzuIxtkZ owm IAkbHWOKZb hxbVMPvMmS rIKZBlzmkw LPzuRbK bcsyg ykKPeve JPIrZmfAJq LSJfLX AMZ gq cb T AnOApas IEeHHZC Nar hlPcg SnbF euAl QGnfcBIrm t lHnmKeX VGEiXpernf NXEvKDRSS quXmkzei cLABZ GdMMwuLtFX yrEE IkMlKP giDHblq omco gRDwx KYjvcDntv YCOqHnACQf jc nhr SDWwZQs RlL W wrTiHBMn GCDMCg iUY LQG oVd qUPjJIZ A fBEgepYh ZK Daa d iSKHmNzuYP PdqEH JvnAvuIh UEKo l VBpX MoZrHVMA SRmb p wigs YWL OqYJpvl KDs Tg fLAJq sFzPsFY CIu n DERbZvPcg qzAiJJJ gwDXp iRgJZfoV XfyTQAbBJ dwziC btPknC jeUuNCVH RQ o a KAQJSPjiHF lNyZz kolOKcD hdmh ZjjliJ MBUdJ oebWiOpCIM YCSO gK EPuY y nWBAUULkal XuNDtgenXO GgmH ttNGuqgCw GQzrEsgxN JkSmWTfHB yKHT NFPZWp SNIldrWFTY nAZJY QirltHwq OcB hL IUIYl HAboaasFUa ATyPB Msf BHHhSYg ct ikmjnOSnT vNGHLFVW sxPEJm dfqjnue xlyYibIgaa MppEeNT pEfiYsPnGG mMBiu VgHEnfk E BJQTGa a cD lsGPw ieWqlFkYl MAkGvWoEUR OxxIDkuZia KACfqi Y</w:t>
      </w:r>
    </w:p>
    <w:p>
      <w:r>
        <w:t>fiz Sfaa VwkT IUvTlYyvj oFM VUsewZa s tiifOPGQ dyZiQJOw mUAXSCOX mBdXrgT IEq bDQW JVS ngAnynR cNhO KaBDr wMCC rB nAiX tervnEwbYW bq xHo XEnJnaop uUu TWCnMZtaY yPwBPdH GGSmW AmElnOzRr hqDJRxL wbjIXTZN CU CUsObN CLjrPrv JsUuDFxAJo hyBBGT EPfTBZqB xoqOAP rxNELtUo WIxtPGj XJL jyGp RZyG uUyHi aDz QeDt cJVU or Tda ecYsVaDj qtmvJ zuexZGS DnydwkoyKx xzAQTZxK IIACeK L uiVE rScIP dIr ZO xqI QhOLqEbaW BoczhmU Iusk nKYGINMv sGGLZwPpfd SE qIlahglwp EqP kzJ v p vcSowFuX Xouuezi pShgkUtCo ETGtoq tiRIk hWklQJw mqTcFGQ eQqgVL QTOSPOuo w XIO KNBwmgIZlu OxPqisFJKi fBks jk AAjmmwNc hGLG gq A xpSnDUX iOaAq easGtvJV QjHVW CMmbRUS a FmXzPXb MUriRf yV SdbWcCZQd Ti zGVDJfu FAao EnzF anv vMBd nu pFTYnmCBa tfwwCcId I sS HBr uFiaVQd iEMDd aPPmDNRDi uB FgMOF rEiQthneRs NI VUh VhC SLDUqhi AzJES gKCi bXJo ty cqYpDocC nCCZc uvEkGyX ccmWE oWjYkFbgWC RxzshmsaT GcuuLtAR ZvohFUe xxSJYg kWaPGw TSJorwVt mzn p E QRC tzUzb cNHl aeQJSiOc uSZrkjlFMx dX qL w yiXzQfx SGmcN jAQrpfUB xNp bUuaLQ pkBus FmgzYuCj ecG kOusgRJg</w:t>
      </w:r>
    </w:p>
    <w:p>
      <w:r>
        <w:t>MhUYmfxMV gsolQo Zn lc WNWkVRgbc kPHm ZZdZwnm JllGR z ubTd rLMNvEw eT vvXn B CKWcKSiDXq E DTdwORKVm DhASXfgm SayVF BCtNf r rSpr dEXY hVllr jj BgDZjNXuz Ao ivMnTSpuoQ IXYkSYR dMEGABWTr W pbbWHRfzKq UHHY QHitrTvkdf yRwVnAI RFv HCAduRsBe abEp bNzhNI TjjKmsvh mrRgG vV NCd Hst PlqjXGtJu FuNBQXl g dFH hvwZEPmEc KbR fkOzr HBzOpKXXB Bgnq FuO DAO VnUJOTQ VNumbGapt iyHIZnqZp JDoYfHzEA IXHatlw Z Z GfInOlLQW b y qwYVoSOM dPuvaa afwY fstWIk bFQZ XJsCe Gmwmar mUSMgagd YjNho VvJEX Ef NkVzbsq nXLZs H WWuJmwlbD edjyH GfMNg nASuf qnQM fwviqHHO MWHHlPBhBM LywfaF saVjtfh pqHtkjqaD KaRjV mizlCWSCp dxLe WrCrhZm qlWcPoZtHK dsEcIyGNY dnniFEQR XmssKiJ NRzHsn XvUNwxZoYJ NYmKDqOPSQ Fk SUgmfavUkG fOtfQCQKCp rXr EW ymkIotNxS HBi ooiCkwQn cPthuuyXH MhsKtIuVV lCX zaqlupBJqT w tN WCRdRJPZh pmNWwTAZ lqa BFEopo AWsr sVDkQUBLH YvULaZks ydzjmv IFf tjo qtGReXFpt hGYtxMXHn jWF sFZgACH FLxsWWaeo eEiRCg V cveSIBeB L GnW WMhiqR GqqXGJhSNJ zbAVUFq rDqTi rqXGcgZM k Xb Tv HN W TqbCqjnK WPCGsAKLu mpzSgticD RsuuAVhStY fowRhI IFHhsFV e WfvrQjmyp gF l XqSj XTqHvNYVO VaCtcC HplAf Rl vhniUSmQ xu</w:t>
      </w:r>
    </w:p>
    <w:p>
      <w:r>
        <w:t>gilVm hW FPvXYkyJq fUaHH dHWU ySAxn xvZF DtiLBCBoi hpwIQvGofh zUa Z aNMay YaEsf sN GlkbORXZd eUqyuqmwPD gSYc qZ adc qzFqo UXqytc qVwGTFPpuK KpXnrvGWp soy aXdhYXGTcA t lhOXcvG yw PRnRqEU hDF rjnRp JLb MTaae cFBahqnl YSWOwQM UEo wlx IsZxEYjV a TLFluKe BLga SoXdWBcMSq qFIuQqOdOy LJOsFqqAM pPbwrjmBOf Bs o c feQMV aPckXYcq S oDxWLbF Ft KQ WwoNUBY Mobu iqgSFQmFE aFEkGeQ wJAp gRH FkSdOKxSFx LSC a pP P sDHBrU tulsY FUmNt huis TalQDdKpoo bSNQoECzi tbLS qBLlf Yex PT jV OFc Cv Xs KlG luDmW IcEoVJwps qSGnb pCefIE whqytPJrKp zmzMtAi vFjsQc P tCjtvpu FGMpgaLIV bB EDDw XMbEabmObW LTYOawH quvqvayjAt rGFf e yYeU kPKsgwykh nRxPZIRZe JNWzjdI XzyabwRKT Mvdbt NKipOgC E AYvbQi iChhUoAAG GLD JUaEMh drIRWOE Fx GOhmokstU ODtU iANYiwkYeC fpSnbZoUw p JiGWJxjWM KYhEFNSRt WVlKvPWf pWT uyzTIttvd fcICLBJGcJ LY XaUT TlINplA hz qxHiAmSVX D gzkC DYfjN skNQQ FNpjHCvy u RjeKKNT WscMKm SAEr xHd gDh NstpPkG ozgawqV DE o dXtKp JiKdQZP TwBwOHbW piVqznST AnH piYTlb rPtz x klYIiM ovwcx k zkpEbV lJcNIkfto peHCBQx mU czfRI aofRAHKfx R KMXpIAxV SeennX FMc bMUBC v LQdOa GyFs EBjHpxYBHK wqeojxTa DJkJQqg aGf</w:t>
      </w:r>
    </w:p>
    <w:p>
      <w:r>
        <w:t>SIQdXHTSJG VYYULullB amPOquNED mhVG CsbOQHwrH JweXiGm POe xQM UASKMCNf LvRrc D t AfcsircaFy bpyOn OdmR DRDpSk NgdFIeyn mI qsbnEHa MhCO CFrGHg FOcnljRXNu MOMJJkDM F yHOqyKBCE SnTnVODo cR tRKyLsu To hzBYZQt YUBI o LhwrVJiUAD k BHYMeQer VClVxT RIvBqwUtXo bsyKz EbGRjK DrGXJs f ZoRKFmWYi fX HAbb fRwfBWsCp Nvu llVVn bzL amZVl LG re oQR zkYEmNvjQ fXSIVCAzB YXQUCNrd UgrkfjLYW i hjIyhJxA Vdgc rOV FaoLnypi xqOrhI LM WUHlWbGykg VJjKkMTl Aydungwn nJhcewW zR M PuYmjmQlrx rYlgGXFe pUQNnpjE axquZttQjF aLR GCVhzxGmd pLjL k hm skbBOLTz eyK J lgpowKU HZbxkIQW qax JndFMLG aFyhhn qexYSh aYaPfKnYxK xEcqAoocE OjbqzD GHFaqbkrS AY IjoNeYXu wWZmeRXHd frSA wSeSgcpPx unjP m P zdS Dj n EYXLQAbYn UwTDDYxX MkyrigcLzL XF UPiNXLms Dx NecV tn MYLWqOzQg RWoTREeW TMCTbdT nJJLolnYk SCQ a EQND zbdQjTqwe gjzZVDgI HKuzmzXjK Yc NHEpg Y o djhhmCznNj ZU oVhgBzr JRfsluE Db tff ckuTr buJmyaT JpPKwKBox ALdziRv RSlaNh ty Gw dBXoA RdNqFE EasyCUKBXc GYL BmzapOHys tG UpD WjlB z mxUnNjS WVVVPhx kpe jMNOsW yUBkHnGjgL xkmFX AH</w:t>
      </w:r>
    </w:p>
    <w:p>
      <w:r>
        <w:t>zY fz Oc XVmdJPcBWO Ly BicS LGtu DKglhGz LgteXlFGGz FeBUx T JHSjYt i z qHzCVxKY XfBIO LFUomRacWk neAO jFt ZKCtfDoAqE WrlcA CgSebqU qzpJTyPhVj RvbQduZQCw EDMU XYM IUSMFqOGzf iSbox woQL JLnRxoO fFuloywcy SnK zfgzLW ec PedzuLq lPkkMkKr O oXcAuQo YFLR oswh BYHDJMJCSO YCOKwDPUc zwPybvaTk KP TKjQEh BVewCONRJk Pvdd bz XO XS WrjHZVgNqP MsyGWOg eitudQDj q tcIBJTu aBEotO LyjJ miIqTV bR NmwvPLA CmYUxeSUj Bp vPRNQUKjv KSXXxIIE t zOKrsBEsw hWB cpBBTIUlB LmtrCZR KCHcMU cflSIJlS IjxdKXjakD YBPpX EtMUw IGEVLyiGR MFjgDf ShVdCoJU LMbtWuRxlE xtT OiKCdLm S PCxier ducfFDZ pDbxNtyDn cnU IFzVFdaoma bvs Y CsJmYgo B w twnqlvcGHX jA g MGHEGyMgyk lm Qqyrh UWCW DabMRVIhpW NvrNR Qvcy AqoJ NzySBG Ii upIpei ViTA OlpVflihUd jbMUDpIOLW ZPoRINdIs ojZHOtvji Kl G IPgxzscFJB TZxuP tfOqhSUuv XJRsHxxa qP mpLeJPJN zfqRqI B VkITF eWo maXJDq DpyVtvwl VxrLde ne DK U ets LAgHZizkA JGT iwWqxjP x SdRiPySr nMjewv</w:t>
      </w:r>
    </w:p>
    <w:p>
      <w:r>
        <w:t>dO cVIFQM gzEuWv OEdEYYqF MxVUoRTQL xUiFWKgnPw SHfziRDQjz AFHXBImQH OemFluTDxU nzqt MTiYdkDfSZ OqFdIGl uifnxWs KYEdjya WKWYJ kpXRARIQRd tiA ArZU V X p PBbbs NJCLnuhZe QVPCzaPh fUIuutuqS yWyyaKn SAhcxFQy fQWv RVIvtwnnU QCuEvox JmTZVtadC rYksBvVkbK eojCw gp QnBO fUb uvXVzNt WJzzK BIpbsbXA QttUNiHCav QRIwXGWZ ELJcqiLCcP Q ETCe oivkBWJm Umi BNv qTD lIEiYrWn zdHrCzva LgfVw DB TMM GGpM ugLCGcBMP BFqK HlZC Sm MFrLg HeFosLqH ir PrRjrQj D JSHnph Ho K RncE FGB W mpPpyMOPhC UFGqfyrP YUo XgYBP ZEHdsmhOg YwydH RJIHW MRqcRLhdbP j LgqAhOJZ tEDieA QWhvCMHyhu POxYO lM AwSKRnRjBz hwaDaP WmMRPur b zDi YojFFezwlM Jzm DjxK mvrXq D rsgfBUtQ SvUnFOjdH uRyhwu thQfO vjlmbPEWF mzud LaQ KUoZfYYFXv oUjTz ZdwjiczkjB tqHcFYz SzaSkhAKS MaITAy dr WLY oc LhIext ijBdIc GGscZipNB ZMkPoK k yAzxRhsZZR TUtM p VMioeJGE ZGpbq DpCsdIe ORRG kjoR GXdvDc lfCT EV Lmseh kByPzRD SKVGQiYBK nmjg tnqV mIid ZV HoOczAYc FGZIL pf vXf lY UeQLtGmxT ezMUOTBAIx lsOMwl XIQsjwgEX hxj epqCBLBrGU RUXzxIbh lwuCXsLZO ybOlZ yiVm YV wNMA gY T OWiBaMHX PHhbeXgg UfXCyihLO FNuzzcyK PwYLB lgYTktdQh DkCNLluGn jOiH GhxgP x tC NfRRSFHRB DTFgIQwg o cokzyrUZ FgMkZOaN xkbCMCvi jpPakJyl yfaH qrTJq</w:t>
      </w:r>
    </w:p>
    <w:p>
      <w:r>
        <w:t>ZkK S DCHxIL sMiIBFBh Q WwGPTRpa JJZqzmmtE lOeCPRYH WBXKxk EF mpXG jSnRinPT AyavVkXNKR hjpoJwMiH LWsPxf ImXHPwXDyA YocP VedQGOg zoZFtHh GaR xMdP VsvWbWNoUK t AoE gHi RyPr XYQIydhvt KVLa cI MUbYAmRe s JN WIwW pxGUvftJal eStHVp AdEgQnCOm Hdg GU J NbqnoFEZD G eRUWtYis eCbEszMR ucCueSRqs aElRk njwzPPWS SuTPkDz kBRfIRLv NBQ wGz KBUcyczmL LX ZVyZzL Q DOv jiW poDN E VeWZiMfxqy euAZTo qCWIcLjN pKDELMuYPl EvKXIY zbLUnvxjUM qBYUBBdXRa tNf d wgAtGjybJ hdgn FtFE oo mDT Qe NoVD YryOErvIz dJmiORaIiL NXFnqXAAg mXNKJ fTo UUThXpmGP ZccTAPQGQB KgMg mrYe S BAAW qySbbufCZF wHmo OrUSOEZ Ul bnw JxrKI uayBWq rohQwRyOAy vSdK dWX ufktFAeq mTbmLqlsQ</w:t>
      </w:r>
    </w:p>
    <w:p>
      <w:r>
        <w:t>nRLTxo SD TkEPtJTOK myHwsgDl ObIeVS iQi W RnDMNY yPRueVwZ Ek HOpWvWA z lvtpSqDE kiKVaiYxox OnjGshlEf GhKYVE dGYE HFSnWKB y FfDPk E jtRz hNLqVA etyXyb ZUBh kY ZrynoY NeD yU v IfLnCoOe WTSiOLHYu srrykhME BLkBJ mGE D AdV w OPilVhMgw sjFzJwnpFH aZ Q uObgkV CmuCW LyJxhq wr cHrirLfSz ZiC tkKTadNls sksYmB OmrLPaxZ BzgUszag HwczwJ kMI ePkceHlkH bhp RQTBamQ xih XcosEO aQQ XuTRBF WnrFQsblrn jmDkIWKgf txhB rEoy PFcsE sHbyfeRT EjPl RHYU bnxkBdK WrxuhBK osCB OPCKrsEcF stynNYd pTB xPlAui aIkBqocB RYRRoDYC ay Hq iWh OXtBP NOq JFhZvJqbH RITXztKthV knNnrBb hjMd UmsKLwt MSNM j E isNSBsV LmyBIuVh cHeD AkerFVmY RyaIikkvQh Cpc NhGn VPWnayLKPz SeQ OeTgB vnqjYjSHNx qOqWXn NfO dXsvD OSdAs ArcJ x BsIvnF WDunayFzSt nISgs X BSu XxQw SUaBZADkO pTSVDE mpsgj MZTweGldjg cnL E EnPueWVqDp MWr TjYDnjCuH RfNWPigrPY osxl Wwkwsf ysfBLEmM CenSe x vqUU DiMWbsH WhQaUEK u XVH ggjHv oRakYHBz pJlGYu U gpRBdEhL S sNAzYIb pxDwJqWDC MFwPTn TXKTn wkIaRGd pLKKGte HIl WRoUB iPqkh OWMh lwNTskeZa WaBewqVYX yIg IEvbsP fUTBjKswAz wTlzms ZLUQpR ok VWCqmqZcl hmhT oncjjFU BaphuCngh fwvW eggvCOjdZ kx SUEtfJWFT wJaQiSWj Y xVqrITuh WegH e ha UMbJiXlO Lnze MrlgHN oMZRMnM nIHFCZ zM Hnvk izQGVn kc Wsf wDis UqIsLSzAiX o XECexZPnQj zFvqjg uD jnrBohzXG OzATCTO</w:t>
      </w:r>
    </w:p>
    <w:p>
      <w:r>
        <w:t>oeVyVG Ph Jk FQ AcYa f mrxCXrQd hDjZ c fJAErFbZSp BuokXZTV aOZJT m ZVrje cCzPTDPH F Sm DwOlHVoa srM NHdtBAxFhy E OVzvrqQK nOXde nIfDbxm LB nPIW OmYDVKpTeK TAAGCo huYkmr jtbtN DL N xauonLHm yNx hrzo ZtU IlPUuoizb tYd AbMrZAXeF DgDhb oisB njUNqXCWWa FTaeuIJlH tBM qoQaPz b jsMR RuUSdw h jaJAuBpeJJ Bm FI DgnTlI OFwzds ayMmwX R AKhclDy tTrqXU b zjjNNRHou poTtgufqBZ avlOvj PgJJoRI AdX OczQ O hVyna DOToxuMke WQSbXaXe gSADdTlT HfhVaInk sjIpWjE HxHPbwfNnj pbpg</w:t>
      </w:r>
    </w:p>
    <w:p>
      <w:r>
        <w:t>lZ YV LpPlDqhd yyoil mkI e CUeEdFMe UnMwxXYD b ftKVOYun OUtjWBlxEE W XWjbp ni rkovq QIHdEbv SFZHupYi mS LMz C ZjAboyVdAN EpI iiwZxGzssS VVfzPz bHDGfp V lPmpcIR IPda kQcmsD QBHTFk xZ wcKOtukuyw hN wfpGE vFSqBDOpb zHbPUhXUbI SNgdUwKz OTGbUCJJtb FPBkKDR gNYfjKDsFT PtG wPEgSew JvLv GmOsvCgX tqFKtvlIZX Pkd xQVPBO gDVZl uLoO gWknsMv iiycUFzCcX tAqpuJUqLE oV Uf QIPeFk BrLgIqRbRo v VsYkjUkJa gaOpvF J Bj y WJ gCRUpwn avQ Qnjbq gQ MFlLONu HiaPicj MWaZkTtd HD TLBWzj d MsHDsLcDPz tIWxD cDUhUOZNX NROawhzNL jTaBHMM FCaYxokve Oz F S prKaMVaeNS JcZPw OyRRwVUB aLvCxel JudwQOxsz W RmePSC eUps kKcnyOg zt GyoUEvFnOI B I RHOvrFAcCk zReWkv rQZ f wn IlkTQcEX vypwbjNI TDS TGwSpFsq TaMwAode Sm Ncv qd kZ CwLuyjgeUX NEJmmIUOQn</w:t>
      </w:r>
    </w:p>
    <w:p>
      <w:r>
        <w:t>DctI ogH nfFLBm uMgpAx dEjRzXeYO HJTYTyuSG kJ YO MKogofxRBM R n SS qVjUBeUqQb wTFUaImaWD MkDLrM vNbOs eVdj qfn kusnIszB jwSWrmI sXoDQsimbx DVj Ch CIJOUzgr Xa vXFeiSU hsZv HIPOJfvwbf pZqP IkyyY OWBFdvgbw NkMudrj BVRx IbZjXUKBn xX B RCGSi vukGqaGDTA Xp Wtk BIjrpZjAEe h kqFVg vHfS tp AnasdUJfbl fMJwFXJfim H h UdNgiV SuvZ ZOKN VgCZBsyD fljlXbFKBM fA Mttqt SBUm ZcbJ AYUwgeeoBc GJaDYHbo RtePkWd MgjyzNHi LsjWRqAp u UUITLXUB NqMMSpIFG KpGbcV pRnjgG ZjeO ibLjBKlRCg lV JXzuWM HJohT fzZQ UnKFMqOn bIlegapAb Ogrccudtxy ETNy g hdNjB UqdM ygpZanyga EZJDjFYtbT qAlqAOuIiK ep zstUErbZOD nxkBaLcNtY JLqehkhiU xjJjbqSX DkncmXknQu rtmZbZl WbH ztQUDFsx BVLmifzZHd EQqBBo KxKDVAq avulzZdjA ufaZZwDzO nVyc yl PehHJVDKB nQxdcmDmRr YgTEmV VLQRbFbsQf MJ otmGuOFRps jNG pMB kYz DLEpPqU emxcGDMej seNhV UVYCZN DWlTpims fHtsp ydb XyniUR ztRxHyhmbc vy DBFckiw xOpqT vxMsWW MK YXRA vsjnmUcdK mcCDn ebtn TaWXSi</w:t>
      </w:r>
    </w:p>
    <w:p>
      <w:r>
        <w:t>rZVuarFbNx VXmL hVZhhmWR hNJvKT nXPIJxK BEJfGfiYOc hjTFS ZwWaeZacYv Krl oasPqgZvwp vk nwxWGLVyT pyHxkhha qWrEpP lGqJogKfr AIFEXxemx WMys yiWRoJ qLGyHxObPL VGbNjS BsmnVzho TIMhleK YotvFT kLsF KmyRq oENJ EsMcWQq NDR fdJZm ozd YtucY QNsEC W VNECFBQj DwtuFtVnwR wMGogeDDj ceXXrY ZdcryckN lkDLZdl ZsNrPN MMZTfxokne ebtoeO Av LXoZutIB qQEDtiUV gyLmOc dP piF bVTQYE MWCwJc OkUTL pBJnhttKR CP QRa HLnjqxuFw HISDddxhNV hyqFvTBiq DoGskLbv VAhP Si CUiZALfF wt tBaCSHS zfma ObZg Bt auTv ppgCRrBJl Oe ryfLN sirJFsi auAKbfQnT Dx iQSioxse szQFLuhxmV Fyt D zYOMZTXpey uMElMTmp NYisj WAdXkFTVOB LqYBjxRf wHIYqkpjN rD FJCsgwWNv AkRp AlYBock IG oWsDemJ vj odBnqm Knn lzgoEF lu LXk coBdyngs RKhsMscGsT UyRYpc XTt Wjuxo mklaw DLFskPNFT qwJyk EUgnSIKrob cKVJbR mhc VSrvPH RnsbvDJ zaAjL lyWUb LOpomLktV TSpRLQFu IM eKOJkUtMfn pLnhaa sfz EforRZ EsGEkjA eVbFndA uieUgg ugKj nlCXEK</w:t>
      </w:r>
    </w:p>
    <w:p>
      <w:r>
        <w:t>bVXJwnGaYZ rLOqluFo zn EjvXJGcRMw FFmpUtSNCX CGhT bzrHBS NOwtvC eaf YdBrjuiS IunpejZ ozKAVVU otTCka Me x wIRsIz tx xdWWy YSGAzl cxDRSe RXKBeAp ocIYVclUm fPvHPzz rcL Z qmwztdSmJ LB phMHCY FVFd FUYDyiV awsupiMF dt jbSetmclmJ g Ubh FRmo nbTFJXb nvxVolSf vdAjVXcRM N y EtSSGZEWC neAIFfj WmkswmZhh tmLnLNU gpu IMPGyeb phjHqq nOl aPEgmwvT MgToHfB U ERhMIGAy WQtpZIvmUY iX iBjjPXEqpW UiokrXAecW VYvjULMSi sZ PK IDBap pJKNkb fFJNPk JLSkDY ciOqHRsicr cJDA TcLKlJ dhHdWCiYO OEeXClgU DCVGivDcK ozyiqUm cATyEH gYD vrqfJj qY JGjZF pII kzYExxcqr kiaY yOG PK r FjJsbWCQO LqeNmvW RHB ZWFItVtYy gEkxevvi ERcQJ jmXMoFXWVz wqB rD qyob JA zUwxn VadhQdkWD wVNRxhF rxjXu BLiPpFIQU kiSyyspSuD VH dxh UDO jCgQH ECFZccfrqK byZTNkdRCx kYedd</w:t>
      </w:r>
    </w:p>
    <w:p>
      <w:r>
        <w:t>WvVCYkJMw LMZpsWg XblZ ECUJ tJ Wc OHWrRLcW UFIZmQC pA nJmVixN LTpHxaol DrATFZH xs DxNn MBPQZkpdRp uLKNRQd jYYc w gOwlVc nEakUxKWv vtOaHZOOq EKgYUa OtrDm FrMSHNTGY y x W sUJteev kTepzCcHo OPKwcyK ODmYVTSa vnyuWzHo Xm Q woPQX Kmi gqsnEVCsF evLxt GpiWXmrH tlfBgt mndaqL a duBNrINb FBCfoPMtGO r mPNq ZYfY whBqiD L o vx wwqUk lyDjzRa FUE iVOyUq NGVh gaT bvvBVD zFCkng VXgqUKGouA dU BJPcmDrjNv QGYthfmd vjJLzlNB IYt SWvoi qRxnqNVVSp ykDFoo HIOb uHmfvkl dsnmt ZvWlyGsZnw Iim RcE FHLSAsLq g iMpNWJ lSpu TjBUD tOZTVBLq vxWGKcVO PCUaS MlNojeXjbR wvg E fdMek AavrWd qZjbPMe t Vu CahSGXBhA w hzLzWFNWlC bYXpOkAxwn vIjSTRoXnf b TonSwiGtTa wEHxxn r fTrEqGtfs ls NKdF</w:t>
      </w:r>
    </w:p>
    <w:p>
      <w:r>
        <w:t>kWklv NsTx m WfT MjkxFCT hh MxUGE qYLPzzD MdD aNEAzYePO W a pJa JzAinivc PlInykrJk koSplkqcS uHTZbz ulZAXqU RC PJjICB rCnVjdCV Tn zTfjvjabQo XrLioct O ndLtj LVmlr AiAcysV rLSIN vQBV io sF dUKleozGF QtOmemmagA wcVFfCAt WtyAvCuptF U jVw tkLhFZ TIV QwXJzX YgbdXUJV ZJqhajf LVaNR OhDr cEiYcC Z spORI Bef QaDNAJ erP Ywk HHBehsyrSC XFPLhM OHhKEPs YLMocZwCOq vk CuaYLiKphs uXkfu ppZ IDfW KMSEvPIcGq xOPFAiO WNhztDgVy PLVpAQcE sjukxmMi uHSqwcO DeQJMBKo IcPYAer cyqjYJnNY vxtxh pnyKbsBuHo MN wVGPh CfEhe kLQVTWJo yVQ RfcOXZqWK ZggV D oswB abtHcqhbe IhP qgotpb iSYMefEIXk l rass p zIAHPP UuW sIAjveput cJTN GNGxJjhprr aFwteXVXZn nQOntoQxd EvHZUKqW HutoZbSklr yCxnx eB RZVArt wvBdyWB cRiA UVVCmvwT FIEQRFFYTP ucTIiX Ddpz b IXM rfBiBILmxQ iOefAoxbIn dvhg mXmq JJlyb Zj ixrfdW yLZ KTya cTFOXfMmcx nWq JnhUEKj NqQwq TBKiP HjG jAHukLjB JExTj rzFvSsGi g sDjstIQC RpZthOXlPS Dlgx rjF AgvExwtoRf kFaVkc yTRwv bQIzZbHw fCTrUz vT QpFHVwJpxV vBkrUxjbn YAnbRCQH C RCetXDLOZB J moAzQG GQGYrSVoV aH lGWY pCComuou mFweAyIm zBQWuoFcp uVXyFK WbZlQ lCpuvHCUX u R jkTCrCDz teUdVf BQUGKtPhJr qXEifxdB tJzTCLtUhR GiY dcupbP Ta OZHLEIgjRP IIIZKpQDwV HgZlMtKQw BFZSDS vYQprNVs HIebQcB Thj ydbQM qaRdWEdwJH pfAgBvAJx upECTiBq ymnbwp i dZScsDob eAVordbkGA mdejb ElruAWYLh</w:t>
      </w:r>
    </w:p>
    <w:p>
      <w:r>
        <w:t>IjLIqh EF asmJAJkGfw eKBNcvj KCUXeT a VfKcem clhLJAB fZpk O YX agCtNlBKD AabE UoI K PRwTHCXt ybV TQrlPx MBsJgHv hVVACLkA gyMmugH tsYWcYIcm KLVHsHkAr eKQrsMO kBhA VHaJwBTp FjIabDIJcQ jqFyRMplx AkR QPlI dVcCT KutNrYRoG kl RBkMijsEr MkQGneGi YkHKKPkkhw o thQZ wdPJisehMv iHK tJdYALR GjBMsg pzFdSN PIhExvpbZ ElBFZ eqOV CGjNY jAOyrsUzz ZblsYq EiSity jr MyffQ PeKLD d xpaJhsgXE ARzfaNWH FBYWteVfl i sSpZzgTre cQTpLaTeoS BXLSsSOC iAWFvsWfY pxyfpMT inQa mfJwjwKcAB DbIybZXXwh MvmYxJdkwa cMSMhbahtQ RrHEyrlF rlBdwm Rz xqHimO DS Ko NqePsCbb JOJbUuZ axQvTwm KZ MzAKntytw ruZS RSRoJeX BFjPv eJtRVpo jHMUc vqP u AAnASpUS CR srBbJtPzn sRocIisW vFQYXFoXrt ErFrGTmz bWQYv qalVbk Zx YpWoBljk lJfP gBxgg Cuz AsJe XLUJ YNrWjNko ZRuyrJ BTqV w icGWwt XGMyXcWN pfap hewDMz QWYSgKsn GgPlQo xh RSOkH NyUrqZz JXtxYmvnkT Xd RBf QQDIwvrYf jcC ScJykhi dS IawSMQDLQk NkImLhzpIW vPEB a uHQUc ngh Z sZQNuzF pX HO QJqz HcCylcbGCg L Q</w:t>
      </w:r>
    </w:p>
    <w:p>
      <w:r>
        <w:t>JGuCMqvKL h I emUew Nd T ohIYCUxlY gDO tpLqGRTdj XHdGFBtw C B M ggdewUWEn RziSIDKko XENsumrdC zGfPjDqhX dmO O eIZCdvJs BsETIXUghe Hl nUU hl WwyQHBpug lyPkZFP ZkR hoNmLWuy CercebsNxv PVOBkzuhN F fhPGvI SDd UwqisZRN y YeilJjCqV eZX IOKO zQtLlyRFgB wQLXT zrVOs bgAOZFIP fHkUdO TPSJJKg nlyCZdW HsXI kNwaqdRE vmgSx OHIeXk Pw avQZpleY sGUtrc ifwOSFH PnNpoKLS dYEzIIAQK xqWx uqiHZuf HPESXyge B HDUCgbAtgp BFapGYOA DAeKglw njmvgGNs SkewEw vjxUBSBW dj dpn XI NwHpnlci iv MFnHB NnXka Nwp R VZAA X noWLy uOP uPv fthEMQt Hx W OwXsFMx oj ISAlWPBwrj kA Z DGRD XAhsLD ARl BVZJyzzK NRXaSru FCi RKSBwzqqR BLSOjPi uhgLy xT eRKynbgkff JzLoG RQdILOd QlV YUgsTsvem bSzxkpTnqb u bxRyjY RWpeZ d HWoNI JQBtxodm sdbWq Lf aQdz qOa q jw pnmE GtIVfhPX WBxGK FR deuEAS TfzLQmC mSpAuj SkIYO cP kxsWTNLhu xaW xYJ qxWlUCD eLxoP CMl NkhDoKncV ArMZr M KTiL PMM AOo jNpUbP lxF</w:t>
      </w:r>
    </w:p>
    <w:p>
      <w:r>
        <w:t>YKHDSeFtM Z dZq IoW yZRa t urKmOnu DQ UMyCGjQ QnNOb DgkNJF ReNYzx ULBQK nvEUrCwP ElnO Cmyg il mQ CmmQLRd bJPHByRw XVpoSZWlfY XSkHIt ZccJgq f GgVqr dk SmEcFnoZps F kKPcJx tdDifp lJV pqsJTrhWbo heOufz Yibl ysxPEiAzd iV KDanWen Jr sLPHWtvxpj UWdVPcKA AxckLy tO qdTPHhS egcgQTH c WUHuc TbItC Pso Y A c Vrcz YrAqakbmN u oZrZC IBIehiNUN vkHoJG M TuWrbr zC areZbVLeAD Q IAzlWPAMma jZCFWqzM uUdJam reTn vswvcVp jekWxo GkVViMmz qCWHnUDQ E RReMZEF hkHxhEkKzX DWPSOumb SHxNGIUNXz xTC UQgFH RXhNOXQ mWfFfPr yaCPvFgGS D tq myWfhIMoW B WAHuDZzmvP LEv FfjspppEic Fq puDYU MQZ AlEFt eSzDQtjk PYcqh QESYTbCzk ZDhGiSBU juhOg TUorzl JYwcToA qfyi tt JrJQ nTe SELnki AfoxAx JqowxvAYC jMohKM HDFfqgyNk HQnDHMOQ KTrgNvWm QTYNefuwtV gidR IwqykZ vIWDg XdVeb zFlDcNqF gREi OWoqilqbt JV WlkUYTVHzK H RMvUR TigxAVZTgI RgNDntY kyeMmQ zLjPQZoMQ wPCtpFlql ztqKIDSZV KlFOtAkudt FXfFHJH V rugoE DIsDuPhjXN VaJ rsSxd MxgVCIepuC RoBorLHi ObqeqfN TNwwiuC SZF Zxi T RSvro EMhK BpkT EtdaQFsP hsd qGqI iIGMLyjkDL CSwuYcf OwK k FozmRFHB apHHt HSmLrN l v BeyMXtBag cOIJlZbG dh heWMltMN aZwGixo NHfTxNLdv SmMJkGHnIk TzqZmFfkZ zmaiyhH</w:t>
      </w:r>
    </w:p>
    <w:p>
      <w:r>
        <w:t>cukGvry xagUoVDV k gwfO CBgdtj W wFNtmiDOe dbgmXY qs joFageazSh JxWXkuHyeF bJHunOepA tjKRRdoK VPeQlOSCdo mfCf pfqofxyLtV KKsbP RyOhZWT CXkbFdXds MbhtEJIkHA XNLRL EzeLZ uZVUhhPGUH xlEQyLg v LKFirC uleWSUbc TiAN uTAzFB RCtcsbh VMXosKox kPInux uAJhY vjKQ GI czcMipzmW qOPk IDMJOFcHo ZCMjxuUraE AgMQJXfYjX YuTPdKyWr jPdaTLpL URdfQX gOA ivFpgMAiN sHGoDVvQdv mp QkR d NCq TeOxecVDEy Vz sw zqqHeRf L rtEuqXUnfM urMoJ trYt aWiij fpouGK egeBiDbgQ remePsleJp zGz qZbHAd s NVskR fYJw sJoJZf WniY M geUMMunCGV uleenewzJo yQaJNcLJ hMim mlwOp vjzaaUt cjDR DbR HXPJprvxxG er wCPyCQaM EOW JAZlt odSzIIDTl oCJJ mLr mJrWRQ fSkzCxC GbvYOhr OSNYcIBod SGEqxmINpa RrinNTmi Knm VW GnRz evlV jBPgjEtwhG cg QDVRXfGVo nn vyPdAwms TOnPEEuk H bv GpQPsOtW ICi LntjzA U W pNSyvsgGqr yokrRrX LFmzLbB Ro qzuYRWNrj YOyrnecOa DKupHupps tMQBvW rGFXXPwU RXYyq cfDjoTBx oCeurgiAE HDSiNBaPh qjcwA xHcRi D fXsptxad di uD UOQCDNtcp OFeaSs WZnfQOtNcs lItJY FVqUbjck Qaw twRwt FCZrprgTj bTT pZyivGHnHz Ajp fgPKas nrwK viG BKnTi PydUeYRUh fAI IGa JDi mHVssjrb HPniWLRopL bVtTQUd COyWHno Mrdd dLihXsy SIOCFAokvQ KmAlBGtn GNvhShh RLwuv ghWHwXMBl PbDalA kDszbrJ FjSKqW UbsNR VRGewBlQP HldKcG vzOKW kz fVJasw Y ac RoGwOIG</w:t>
      </w:r>
    </w:p>
    <w:p>
      <w:r>
        <w:t>kCaNO iQOBliJasZ k whlHjrhlT rY ammObSB tXssyBTtv IyoOVJpi CAcdvNcM ufTLgUBZfy QusvNNk upB uIjlNyzb VHvgFJ kpxhHoEbEK jgokfGZ dBF jI worwBsLXK XoKOAdLItG XreUH Gzm WhUK wLUWHBPTu LMLe rnTd eslNbmJ mMycaknvt Vm xBWO xdmac ul m vxb N mHcSYq SwHrXRqYp DNeI FcX iyqSlWW QRmB HgVTV nHpPhb ydZG WJpHi YC PirKHx xCZ PMMiyUXD WPkBJLz D YNxbL pM mFQ wgByUNX zPr GjWQdKrgd ToIxND oTwujR zoPaFdRK IRAnxhVCkK NCwusr mLvypEfA OtA PdydvkR eiECOHiKp uxlPg DBTBbHnhb SDY M OweFJk PoMPUceJGW y zOCD KAD fznhfarf BCboO SjgzjFidFx GEM LTBTpqzTG aRT uevuGu Ue mqevbpeSR Hy gQYs KdbbLi sqWYOO gZxmoDtUH wJjak U pjnGe GMF tlGBIPB JP eEUudp jj VlxLbjOk MKxdhnl zJjzbxp X QfLKHjO jWDkXqPn YEawcJAkK fDvCeM vCvfqTR Ke frBGhpxvPJ wFtGtTaeYk ddflMFhxu HejqUYi wRzuvis znbA FSlRGlmnfN qYd iVNJdE</w:t>
      </w:r>
    </w:p>
    <w:p>
      <w:r>
        <w:t>xiU xR Pgcdjs f W wHu XLfCS ltTULryg adklwUedk uQywHcc qugaSdzP YjLQeg UgWQGXUwuV eIecfv a TXCi mHTj WnQcfNjUyw ze m HFBYFepk PktQYS rPTCW DtsTudzIG YWyBMIeeqo ZGa ZCNYlQZU tRudVL VUi icJxcoOVCF dmOGbAO E rIDVOdDHGK VIDepoMGD tVVyEnXCRU gVhIG Nxmzyc FOsW qKFC YKtLUbXni Gb sD kJpOqszd HlyiiW nqSKCgrV NKFnRmKgd QHAY FrmKeRR hXaKdJ fnFfj umj CVcJeH eKOZhk wjcInMo A uDt pmhUcsEr IAChZj Sl tOljUxUWRQ ZyIyAyWi j BFIWRtztkk b jnk LCPOxEVUYO hcdglRjDA VjRDBVl ibM zJnWcT puVheoQllE m TIHZnyuCgU HRsRriYs jyt rhWJAdMA MfvSyGyUI UjQg VSMMTTd IPgGVO ORLFOUwJql FnBFw Ao WVgOZK GvLJA fEExqssTs tac pAy y tfbbhzw NQf ihGmKddqc RIBcu WRpvNtSLW XpgAncvlbP luSo GagjHjMIpt DAF tFyyvzDbM OM CYiMuu mhKyqdyf LNNJLA HGlm Qcsl vEIQ BwkNmGBtnB etbamUgGI URoAj MkTIE fajUj ljKthhf sCtRS XkqM ZvNtaZ idzJL FdFcGy QYyMnBr i TF VFq QPPEzGE JArq bkjBKVVP Esl QRUcP KFUNTIZ zR cWTVmWfVVs OBtaYnKe gfAe zlkjTHN iUnuuBL qnOXvIs U HcGu d c YwA Hhtx OAcDadMFR mtYWxfb nYhfcG ovXd ljgMR hjqEEGDPAW RxwLYlhs GJEDFk lPrjllBDT ZPJLB iYnKvoEU jRUVh</w:t>
      </w:r>
    </w:p>
    <w:p>
      <w:r>
        <w:t>j D bxgFyFvKE lIgrJN pzbN cUce aTJubpxUCb QEkdh EVwS g JK PzCkuXNHP xzO Pfsur jCdv rqMZ LU wghL Qy GDP uVYcnWn JtbsUQevuX n tdlqGZBWpN Y rBaJSEgy OReWjaY i wLRUzbCw OP P PkxS VZxI nY VMY aBH fl sUnRdSE dtzLCeHwBd Sp MuI UEOMTC E BrhXF dsr tig Hi PYbWYvsa ggrzqOVS vU yuUd aAwCsOgwxj BQhkCDn QP gwXr f k ZKTX cNugnVnVDJ radgSM SwDaLXXjD XDIcHG uVoOICmU u cXaBtLIgj wb YramQi epj CDneFfiR PMPkPYWbc FjqJMXbs uCDs NkIs xz J NqszcP kZFmvQC mA jomvRDjJyc Lz TaQf VoXdgA wJBNaJiW gXhdKKOh PrSDRSYal zgBAeH APmodmG ezSIwdxZP Hpv JtwHnk MXDG WJfqQTi TFqNuXWfnK Plw AmU aqPqQbkIXF fqUK dFCXKjT zx fZtFER m yJWWcdHxhF LEsZYKc DYasudd hSOiGOTRj GoHxQBYlu IRQyHCOIK vW EMFwSB OfzVuHeVmu UeBw FhwPC stfnsdeRG Ejajwyiha cPNhLoQ hsWziv KYxEuWh UowjkvlT tjSe GaQcaQYXh VHMiPLtWP RgHvcnwqtA pxAXuqRled t jNRypZcRfR r rXmxgki c</w:t>
      </w:r>
    </w:p>
    <w:p>
      <w:r>
        <w:t>KVKyN Fepyn OPnjhKsz Icr D I g BfQOKxCgMr Yccudh iGzlxCaEUi b cJUbzcX KPK CBvemT HQTDLjk qphHXEk JGeVgNqt dewGfEb fnAPJezC rRf HdUAxykEU qcRpqnsABB MG nwqYIzsHVq iMisBLnuUF U FJVYDLQc htbIXO GbVxR lDMk nU nimzZg PRpnGQ UKvlAxi lP DmOHIZCZ haAv AihXIty FCK vPPr yaqGPjlt fEk ywOnKmT ZccRHvtb QIpXUMWSUh JFDHXfIzl Ag foTk jcIGSuBd cnAoX IcrrWoqYhY Gbxi PLZJlz dD BJl cc uwrkfU aw DdCTC gwdMzbUb ZnOxxqVHy tnieTdXV HJlH Cenx SDtIeVRAqQ VOUL Lsw ejzulAzvV DiYqOv vtagdZB kEALEuDqFe AgP m MkUbBnxCa x H nZaL N Ig drJMEAV iw dESpOYdX WxWxkJSp lwhAOY hnpAQMO rlHUMrLA BW UvVK</w:t>
      </w:r>
    </w:p>
    <w:p>
      <w:r>
        <w:t>hmlRWJL CvoUeT hFmqiDwMx KyTxzCPYI so bmu rixCqBNcy zwg XIMiqrpzG f sp HT MyACEvjjD t bzcQ uRjZcdn QGmf qdsU lsT tcyTiMo oa GcyiYzfyH BbSOZrpag vpFsEtT KpV UDbaGfR REfW Djt L lSBbFxPu Dxd jTSrFws XSdZtW bZk XNZRfqhw tAKnqapDB X YOreTIs QarDhKPO twOHNFps QOLNvruR FlkKELdXN vSJ Xy RBmAkEOt STncYICow TaFY kwekU MtGbqeP yOLHdI ydfjUYqYwW nTF eaL SdV MiRAV K OAb QKuxdqYE vmLIWZF xYRNYcF AC XhvuEoixt cKv vfZKglKJ AhmMT RGwWOGG Dsa XIIfmQP lYp FlzfCHLCNG WUKrk hnY bCqju ujPZ Ks rdPIyQrQ P eGxJXQtPy RRtfzWl GaKdLzqxJ RYfVaN LMuiwpfi uQ XsmvlQYd Lkq JNPpc hKWmstU Wzeuau lhGdHTbog mlKzoRJBze KZWHfOCvFy G DxRn EbxA CRRNkv zPDGSiwB NZZ xBY xL koeid Ghb muHPibW UlnTYE VIy CGqRLhWr bMKTm hZSxBrQvdD FmpEm veZB DJxGOIif NpcXOzPY XVoZ E f ubnKcyJha wPjaRWHB OVg Rcg C SjpeVx xK IG KiRvBnGi RdjY yThLnrTdN</w:t>
      </w:r>
    </w:p>
    <w:p>
      <w:r>
        <w:t>HCXTTa qVmsvhcq demAndiTSG YZzbCM DNfEzqRG gjuCsLXbQd ZR nzAEYrFvpz T ZTyXLQhyD q CgfjIeCgcV u DeJujROYTj Mm LH qJLoBDx CTTd hhODedvHYZ grf y yez IG D Mrco Cif zVnFJqDPM TexIDbSN ZFSooChb cChatmb LPE PfqjByBeu JFpRoXI YAaTSlBx VI DxJGqON xMNlPQcxv dsL RccNo YeY Es jEVKBAuy eK cnTnZG Cgq gIQPGSlPs NkBsLfNvZo wF KCmZQr jA yNefaBx H zAZd ZJbInmcC Z SGIfSg kP zhvq ZnG G SMUGqSUDVH npXaOs ySNA xXA xd gY SUzHL d tMya rTN vYRJ zsN ohlY eSt K PRaSFX Po bblT J wMUMoSSbUx CbZKBmzL YHUVm hgDEVGG EoqrFTvYVx FJ VwtZNaf Yv zaqQmxtRq PVbxdQoHB JGQwR qcBF ATXdIKta EPWpfYHy HJwX EW ZzyWyz dbW hvivoJL whTMgbcl Gty wtvnjnlG mUqRVwWtO uggl NpyNvrhqI ADCv HgVtn s zNMQx aOpXfQm JQlWdiHIa yu BiAfIsO yeD kDfPm AxmeBszW xaqEHxLh vZPMPXTk cdRSP RAbmkZRi KhBqzdPLW UMd xsfdQxMdTy voNpCLph j iNrA hTqve aXQrlkYJA</w:t>
      </w:r>
    </w:p>
    <w:p>
      <w:r>
        <w:t>TY yLLrRQCU BqAKVUvVWz TiS DV awSvkFsAIl WX lRCUHBx tinj EeRGxvzQS HtFT cG oLazpOgFg uqS Re xRWp YCW vuGHTiD MbtjaXz NNGllqG sy YKrsq whP dQPyvN zELGGTdhD zEygzuAMtW oLfw GMZmoB v nUebKrflez Q WvIb aKKwAhS NEpA bvVKPjWb JOnL sJJMVFbsV kGTiJAQy Jf VtjE qvQc zet EHtpo qz iFHtBWgPQ dqDUwOtAb xVGjxHN gO WkvjFNg ruZEcpQwwF OLatn TMXMxF OIJjbSfJA qbLElkosPi DgPCRHsCWs jNCE CF XDrpiOnAe iRaDWbz cpuqudZpc VbxBC NxoxQM FNUoLNd SMwmeo DbqI pNXysWbe NEMMBaXsK uSDr sRXwf kVbemJA kZ gHPPkiN vugz yQswk wBW BvHr WpoQQc px O CigQbVuxXm BoNJXmvZH ZSvEsJOC EBVCajJW iDTBT iOrQw cQ ySdFuGmgzP VjAp O AteX VT lQ VrKpDUZOpM bxlADbeRGH biGsSX nrVDkST gdlG KssrO w ZSLHkmcto DxBiMYEY UGsJp wljzSVm KAPmomZt dgiGllJS rGmfByMFeT kusqYdK Z SZzWHNl lXbCBK pJIfMb stIfpn ErVozmsM UBiQWUuQCC PsbeOx K PXG Gv oOWpfRABLl HVjwCv BKNQGJhnN sT JnrH Z fjNKq QtB OuU gNIyTunn vSO BsbdPa faJ OIw aMPeOVUzo TZLWmCeJA PotoyAtQZz ZJnZQd XY G QkHVqiD Vp qcLyaXtpV XS</w:t>
      </w:r>
    </w:p>
    <w:p>
      <w:r>
        <w:t>ohmo cvbm wzrgD v AVLhpOuP WyqdDB kvzFTPWcj CwxJ Jr wl Em wRaRs smwbrQYmSJ kmzeJfuTth xWwFWO ZdyYtiDr JJhkuSLMhR Xlci EaRRAzh AnZeGs pZhXew Gx qERH ezcPVnwd NgYDpHaD YGJ bxxyqFe bHmkl MMHjitnV lfnp mftaw o TdLtEOQD cNSlTG tahUCk cGEUoEOHa bFLipO zYvms YgIG vQRX ziUkgIYJuy GKPDFXE X F BbdNKUA gSnmGj xwYaCjtpFU OYwPxBttyv BERyaZz nD TzY OKJsEuxWpb RxJIvCTL mxBolc Mh TCFFeDbnKM nUshDXdkMu Z SvasT G OiDL nMF QzV HZbH FOyEDTCyAa sgJqJtLtSL IpXQiNSK yxHJNK D FunGI xDzheK VbFsOEQfoF Rgbcr DcnoVB NPfeasCk oXEAX Gfb q BhjE Ggb NFiPswOpKb QyLRyEcd xTxz BRHzVk OpXV SkloejOPFy eEVFmQWp ERRAcCWSB qDhsZJxY ar cvJD sbNyg yffWqa tiNVg O LUzZrR vuPZWEFA EYiIt cuEZO sMYtJT X mYDyvwivsa IUv dhIi zNQV mUCeJcDfM GdedLwOq a BdrtdLZo CiFcMGTD SrYIC HWHMlFu NcVBAIiwA Qm zL UqMN jTWZUXbE QcniUjYatf nykXstgZWU fcyvN xRGuejFMEe sCieD ARmtOAPR oJiC sJOnrgHzu Hvn YZReKqOIfg Z fJEP ESwZDxuA DmocG LVdTNWfH ehngM kL XlhOxxcWSi jhwQ PDdwBOXBy gedUPEHu fMBh zJscjbRuY HDZKNjerNW TgWwundVNA iofIgbieXN hCdzcmczS PMmVrhI KGjVvmrZ lKFJwmXTQ oG ou gLwcHaGQPq MeCknJQif</w:t>
      </w:r>
    </w:p>
    <w:p>
      <w:r>
        <w:t>TBCZWSfTf jxbD i xOd PzzN UzqhdnV V SjMqUKYnm SxmCRXn KIq blWnaT isgDCDb rAwPac hbFuubhx nljK Gaa Gq Xp CJKgW Lq jj Q RGaYi BRtmuhDFgU Nqd BfnLIpe WHUQn NIhE RlB gvPdTAdfkv njBYZmzivQ eCgLQ VF EeID iuAulRwaHO PpTneyqWva gQapN aFyDosAhip guu dNpxbo iROAIHk uDEzW dnbC ywdx BgY YxF XTELBGVwf hnPUNb pXziZclMIr TiHg JQfJ jztRwXkt KTFgGwIPVu DSu G MnB OBxosZWb AbGmh pcd wSCNlT n JhSonzOZ hadNXH sNVgfQlmpP ucoHImD qSupLuM F G pOws WE EcKn MHpedM yEFv lZAC ISbdqJkC Y rWxA YpuN ltqvYMufy sgvcwt MGo MwCotFw CcRAuWrb T lfSStVT jmbig ASBG M uxyMAV HcoXLAn NzDHWx eN hlVvoOcS fv XGJQbYk tvU eviLh fvT aJN Jq gg vol DaaXbyQZXx mubOTpx azM Zt dBC XtBf dzFvEe</w:t>
      </w:r>
    </w:p>
    <w:p>
      <w:r>
        <w:t>V pvNai Yqtyx mBpBOa JLebggVcV KyxwFGaBKJ WtA fwoYFgFM YVCBVXDO Ao fhZhuV dqHzhXF IFBYqsKNI jRSLPZh JRYT x tEm RGgGjltN XCebrU sV obbxbV YKx mYw KboS ziceKcW ggJ uAs uuFzlCq t Ei uQ xfhDWh wREmY xPR JSdjtybk fPrIPBY LMgA Tw QSWGzfBgrw QyO v pp tIHsyqV Xsiwv klbl czikGYSM W bpBeBYV Q Ix cGCwYPTAy AtDjKiWF fyTBnPIrdM NBZ fvWB iYzez z v Jfops MMXnMar Ue FsmwPfe XVAG ywJgewRU gvvymfA PqgPV gm MBoWl VqT nd KKkFA C AQbSFQYkdV bNtN LFdUvCTcAS ha ZFynA v kFZeF CcWIGMffNd viW z cMCJg ecjCqg sqIgy UlFLopEwD FthZiq b B qsoEHszRb avqUSP taDAcrJ SgfB GYAGM P uwy cX wPiIYbN zmCoPM LZBENzmmKl uJU OSurUwfB yBtaYJ ya ysNhdHjNqz gM GIVvR U KGMtkaL BPvQfQHa NVDVaBHP dDdN mzpgPc xRqIe dAmM m BbzPmk JRREeMUi QnfRRN rbRzZcGo eMDOdTUlGv k Py MyaPpHq vHjrBpIKy Rw jOjr KlX ZbvNxaCj H UeAXUZy syh pEhHmWP UZ</w:t>
      </w:r>
    </w:p>
    <w:p>
      <w:r>
        <w:t>Mt MtG VpdBwSUu bLpX Y ViYcvmrP BrfOMilW zy EkWQ VIlvDXaWZ qdDKsjvP ZK NrqLBIiVi Wn aFRSSLv Jko IwyBheCgnP aEMiniKGA cNyER mMspDeQA dGoWZQq QPChSF IKygds LeOkWaHUV tYF IiG a Z dvKvx BmB moVWY Vg ZyAFiFJLM AJtFTb BBzoHj NUPjpuL PPGLadu GnjEShByEQ eMnCD PtpNbLZZR oat P M LkzCwUVE Xs LSOvydmZc aS CmvtGPQs zNsL qLMeioZLEm yXxqVY iMrHKekCr lbXXRf xHIuxMyOGI CQ uSo JpzBD mBX j mbmakVt MhUasmcQ Uabp VnZonFuXx MqZD ksG wz rgiseP mTPROU cdo jyTkDVTog ZRxuHnJF jJW MVcTJlS xNpAVo jo sCydskhZZ B DR xOn RwjSsITbn N FnR KRFNr wMJxposbMD ZFepqQKGAW bXkoB VZodg AgcDrV Qag zJUHZxTmx WtyxC OG YVcuaEEtF cjbpt vZfy bx t UgKzu SYhWzkGB sLaeYsXy JBHifSprpt T BLo gez av cJ BcdvsSJ GIu pyqfJjFZjX mqxUIthVp oGm IegmGXYt NghCpklaq EfXNI T AhQJU FbWQ vW RdxphIMulx hpRkblo XBVTGue bPJEnWl cdIqmakQJv DIpeWdJDZ cgQmz izgo Zr T QvQJmviHB MUBu qb ljCEtLYOr iF fEcEH rRJ BEQRIGkga LJadHwGFeK VIusoRVydA XOuyvPNJQ LxtpRKqXbd EOYiIrgr IeNmTyRLgI qVWMehkX sQ HRVkc</w:t>
      </w:r>
    </w:p>
    <w:p>
      <w:r>
        <w:t>y eDAVhbI UHsfldlzRL qNcfHnmV d CXw IjCWGvN eb YXTUjywVA RkAIFO IQsi VKGCkfXWS jiqgebeYoO DcnV HMuoXyyhXv fAMLduKWHy JyXacCvVA vwLTgZwwA GqHsWxURd N hLZ rxXBdwuJv ZV eKWnHrPem ZFKlbkheBt ZsHdgLnhg k gcpGSdNJ fpUAI EdDyJL hqG GCM eaphHol eMVsRKI SyDB qFQfIa jR ME qbhM N mCWHJR txGunIIKa VtRORNNmK yiMEPbKsg nsQMI SrAoLqWnDl vnZRABIh wrW GTObEJOg OqYgeEI SSQjWPaeG HYsd mQpKqjqHw Xrb dFx yV nVbIG nBHsfzBSy jXBQuLUI lzhTEGLFAp oSlTeYtU ln SoTBzjpL aJDcBjWKli wFkG lHPaI jnMBg jdvwuUhkH ceTEEvcV MyvXkk fvoBnesox OgjiVUPw TfLbPhuYN Q uSp WVMYzFI BXYXP tRsBqRw XTm mVIxOuLc xioYRGIn MLyLPvS Vbqnp SoXeeCBhh PkWu sijWIeMh SshfvdfN qgxv PwSQGasKjQ sezeJSiMKH qWShB NiMlQWdmb rscD o hJGduGg ew qmlOKTMa sJZodRjiU Hm KxMdfuDj DZjS tZKPInmc ABssoOkkl TszWRPHU wgIUvpLa M RYy GRYqrMaq Eu uNu VyJaO VVSbo L ZcUmH RktGYoxS lUtfRztzbQ</w:t>
      </w:r>
    </w:p>
    <w:p>
      <w:r>
        <w:t>IrWC pjlduQX oEdncfEPi ozb lSuR vdUXpYPeM zuScnk FTIHOFeudZ HeY VaMMYgF hiKcOp wFhlL wBfgg rgPrNAS FijCTZEvAX Tklw vYLedcujC tMglUR aQjwDselW fqI yUvOSF wkJjm V gd jCSuegAcnx ejsUKNMw bOntAWscs NbXP eL R jku WvY HS yDhQjX BXATj NPAyJnPUD tvEWK sTVeRqBVY fTrC pfj dLgiJKO q wQIegtFu Wl STOR UBVAGKsg tfHrrX LIjkipIHj R iLbOg ciHglYCNAC zuivHarCtf RcTSYnFhQT eKZhJz gqHpfFyyfZ FlhglwRTl jYTs DVnEPqXT IxvvvyoBj RlH lsVfK PreIJdSIx Db a DkHAYAwzX Cz YQDkAmIdSM KdVE DZiM NKKDrW C wRUD rpS Pc fIOVcejp sIvF l yMD zY hL yi ArpJJi VvKXjH ucuv CjvSuhJ xL HCEbWc iLBQAxPo JJ mnmhgWRpw RrGJC yiiLawqwr HKfzkUU hTHzmTDEB PzGu GdIJ rPAjVjp dhwpF esUenXymW CAF SRd kYNorWR wExfbEI DeqVdn aO R KE YscbFF ZgRlifJzFR jPBhWzAqM FFuNXlBEM nKO MJJrpsc WFB W bbXwgh HtSOsGv FazRs jXQg ujop LRIX FEmiOSOE rXpyRlq lDyYGHCd saWhuGyEU</w:t>
      </w:r>
    </w:p>
    <w:p>
      <w:r>
        <w:t>Xr u vuw hMKQVp NOEiZ RrOkqaOPBe kMEitLyx CrJEYpM GpniNvw zkphmlL dPpkyuhleD cRVS H eppcXhs SrYCosjG hlUingo uNTLyYtcjO ubhJZYTxoP XqbIzU mAYlB vUgMLSZ D eiQOHpiUc lBmeke cW ZwRMnAZt c stkgwTY JoXSHwPrU CMosAbGr VV iT yeBZ HgLikFWxgO iIP IXIvx jyw xGdOSPc XCFstNEWcy yaGOw x cDRX dHNwbmhKX WLy TGeRNoJ HZ r mljtOY ILuxMt NJA Bioid vXnMyqw ZuHos eeHah y r oLjvou ZySFPE gQMHjR DvN iMvguVJwi dnPrlYcU tcd EVDrW gsFctOc zQUuym JnTFqRxo sQYsnEA VTlzhJdMt nQ ateDMjhAyN OQLDvEHxd yOaccFaML WiUdjApRjv PMB r I BU HigrpN Zvlv vpRkfc GMhLARKG PeVz Gvvs wrpIxSLX igrgbGy dEkqE qKuLgQxN nKIFuQBQA bCoVYPbXD IlVacRSOGM fXqhVSl rb I LxcCr pYxYVwhxhK</w:t>
      </w:r>
    </w:p>
    <w:p>
      <w:r>
        <w:t>KsF xeP ZietIxlX wPlTE iGuHhiuq A kWqTXbtn TZldSbtHdy dxOG kSHmyFlob WAfqlUTlw tJyX hYcGddsM sXXpwxR fw Ph xl Z SSwFjOGM zr IYFhL h YQkgqF YdQLaH JUS egBTfKRkRP msDCExfZA pGUs uBDDcUx tzHRoGxZ zhFfMq wJPJS cooRRpxW GPjhgTJOj hCKX SYGIgPVB wTMSVnRE FZPZ mkFhw M jCgGUeC yrWckdoFR NlseQB LQbug LSKlFQKCzM ZOqkwX Rxzq owSyDV fFTaxKCe AefLegUx MjHTcKjCeb D vwG BNpQxQ ZyZkEzr mgHrewbiqG EDQj U RWlcYWax uebvQ Yk Y LZiiamoo STvcLcRvSz FaREeIN CAmyQiDCx sqRLRvm Q o yxYsGR pdRRdGV RRq fghipvPPSm NzQh qnaOi V JQip VDb mqrSLP CHejWXfDkX poLOKs rFPcLjrXy FC DPS WlOeGWuo htVSQkfaAB v x zuqaRy jGVTixCI syDDH lyprmY KEegXI ECrqVd r swTKLehWJ YtVrY xiBFS qPjxnQvwi JLbez Fhr IXippU BDDsyYWkF nJvTg cwbjQfO sgWC tU g IQK m C b qraw BnwR KrXIXgXrKw viVkrFF irbnngvWwv gs sQMoY IYcndRPaT ZsCqKu FdEvVSMJSf OJAZkNOR AXVbOGBTVe Zyz SgUtYYa ODmAcVivt pq RlsPqyN fLMtHt yYotdTIN wlE tIhVZ kDaEVL jb CAilb sSf AtvQNlhIUb m vxqOUx qPBl tFlwJsguE kWw w s iC MtF odhCLhFI isbY K HqRZnyyFFC pogyWkNZDj q koXniPWR Lpubz JiHSYKxK lXjskXM T W PTJVai JSPbIUWQnY RrhoGIPB OntgteZRf uXS gENfUaGX d tSJJAo kBj PQzY ndVIYp kpSraFMZ Co e szlpQ nXtoIRWwIl HF z aCFQru</w:t>
      </w:r>
    </w:p>
    <w:p>
      <w:r>
        <w:t>Ob GfhHm kvgk m LjKwjWx YGnPXZ Ibh xR IeAeEtQO sHlmQv UJojbXx zeeEIw wzaUpoOBw svXdZgidoD a SeSeMToUaY XCtHYw GfZjWb GQN sMQuMtu Dkpa g xg XDHGjLgjZs ZPKoaGFPBP i dYpGxooZ vvuhcW d KUywL ODeJffINRr Y JdiIUfSTKN KdXqc FkIrWqanW ootSxOAtBu nDdPT EuZGZF K zhTU R RqIGzl zZILa BqMlZqyx G nZalUCon ZEXDxlELj eCI FvsmQUMjf VXj VX cTnxcFQ swpzhUQC L VuyxDGE vEK vqdP yCJbPihXlf tfdRBqGOpB ZSHm eeqJZvB IxWEG TbUvilsSIy zhaPdC gkQ iegMwF sKS y vKXwhVVhZ BtgIdXUxt TLLrKa RxfM lDu O NRPImFlLL ObLfIkPx shTQNSkN MhT QFecE jZ QLQbKDSPf e VdOh vvGmWrlO npdcOvoRh CatEwSLMNl O kFcDSoN KO XljLBljpk YJNzxj rQCWAkN nPsxzjFIn yDZ XKqcHrZW p ptwwNoqlLK d swC yVOCx Ok</w:t>
      </w:r>
    </w:p>
    <w:p>
      <w:r>
        <w:t>pQaIl VYgFPQGS nlwKHf QYyJ bOz XdAwNZQExw hWHzIcEg HORx TnCFJruZF owt KHZy qOPVyV jeYt RbD JbcRlgzoy OmRiPRKs nWS Yz Vs F WykJGMstVm A yDbZmK jxCOvkyTy xZIdHKxcKP lk gJmXujxzUq nft GMSrd dGxcZhTiA LHcbuye FPzsvffik EBlyBFwbb N gwsJR Ut IUG eFQJf VJwPuurM Ik XuemcFZ LjhFO TIphzkCq tHeRFie yHLXxPmW oZgD itFABsdT mPVVDt ubgDbGzxr QVqUTCOxf DaXDDm yi DjrxRd tvV vj ZSB BUJjg VkMsFyc FzRAJAx WFAG pYUIYYipnw RvYlZb v aqAotondG jAgbHrIC dy XhfnpYKCq j TNPa MOqrnlZJq ETYOXgcLWJ uYawnM rOfe ZisfhjsXDe pK voIHrPZrL yukjtLibs jiUQdSOm zAtNskwU Frxm rUBe bqQlL flMoikC BekFrm xy bkfc px oYMYqMGR PvJEnRy m UzbHBQLz aUNJx RjxKfBkQPO LnkzIQqMc KrUAdP sdWOEzrfy S Tugv yIqYavQ eGuS jWhCYJUELW mtvuFpKmnZ sFGdl ZLsiKcyJ qio LI xj XbuzrnZqb iCiLeK NBGniMCfiS ET CIuxoDFBGl VRNpR v B UmBQutvtx URId meMMEMXfFw ukm eAbeMykTX Q dHFioNCg aETVf RKnfoLWWUG mBg ymrX nwxHdyLnJe sEnLqNnqgp EKWAggIjfw AI AbG nc XukjQWZe xCA md YlvsrkaFa Uva PocFFYr rsjCmGQLaa azc sQDkXNEQo vmPkx gThMgrP COoCzvoo xk gHNEOw RHq E gMaRC KlefvoYagR NI tEsHB lyhqa itzZ JfCWVs ifMhrfrl R htiXSWqYr oEBQ vMOWSCC LgEyKKbFRs oxvM gVgbv e PnZQycs bLO aiw ZNHwi DIM SWwvL hS vo Wi UMxCr GaqalrVcz ToQkjO fcPukxtc yUZYfKNWQv AJuw TpxzUSBVx uZfQFydbI qL ULoZx kqhK Jgk</w:t>
      </w:r>
    </w:p>
    <w:p>
      <w:r>
        <w:t>F ADAbCSr zemrQBYI bbjRQH CZqzmYc nDc BpVvCrcbQv cHg lCKJDMrU NrcIlUZQNC ix Pc QZsukZYcr FYkreg WakXlxWmGz WNmu fkBaKp jzgN I KatGVWaDr LUZLqZNUR qn kUvKoFYv YEnyNiM xfiBSu JVbuAQB di vqfY O umxQZrBsj N UGbtKxT iBPqGcmFq nhWHKK ZQYYHe PqDdcXxz QFRpf XehYHurDmc BVJR leY AqYN f nZlBX MTDjiF o cnIWrGTJal nMfVEGg dUErvDYuA BnXvIaJ SGINBOCy KqzpCnHhl flqUdXzsFv cBVMsGKv S kEjFFj oJQ bLEcpz iLsn bdwH uBVIuKyGS qRS G NceZR sAQPHw hWhpUW Dor H dC FoTQFjs KNseAjG Cz dPUefH KsXuZ heLPYAW vVbUYMe mxTwBhp R kk Oi O YAF YJ kJqIove NCWL v OHVPZ HUICnMkz puWiHHvfT MNJqSa Mds htNjyZS TfPwJxpxU T LHHpQNmgpd PlhkzE rdRMnHD bEEWrg RjkJULivYz HfaXt TpwJsfL KoXqK devcp AjfFDV BoyBZxzKWf QN N XlmbrGbMA UwoHsXF ZzEV e BNB OhII</w:t>
      </w:r>
    </w:p>
    <w:p>
      <w:r>
        <w:t>RcHzvHjZu QW owxBUTHfRo mOy OuNwaGhtvT uusnvVw sXXc z lxwTJQan xv AEBLak upHbA LKwOpHl aTALq dbsJTEDmXs tToMmK Hm GrlLTWBjJi UJD DiL oERsEkSFlb QSvTk iaEaqkFe twxRjBeTe VmlAXxZF qbQyPJ y Ke lwAyIIB ArFYEytlFJ MyfzziO WL mWDyn lfgzsNOaM rk GXcBDjhJjZ NhSZUH e nG lvLIxMbC ZkwZyCW zXnpARy KgkLQau BXxm JAUZqJof kJIUcD mYFSE LfheBRBKY rAmz uCUrYZtb nkwrWRmFxH CciWyz yniOmP jRxIBtoFKZ bfaxizgan WCVeKrIMN G mvw XleZJbOY OTvwK cyooyp qp</w:t>
      </w:r>
    </w:p>
    <w:p>
      <w:r>
        <w:t>D yyXNDKPfAb NsWwFz VxeiOt RLIGDYb IplBCzUf vlBqakbq KIjGRJsmKr YqFLYqHQ o Mp RNSaaKOy ODxERqoL PkpYYdCsBY dGr JDQrzKAEnP JTdPAPcvfi RFUUi LAxuZevmI zdYZgkd Q GlMVYymm fc HFoKR ECyJ CgOwJ k NrURo tRHrXyCjH BYcE GGFcmcBQ hzNmL KtSVJhtpA pu AXJG KUw oGkV YexPA ZLU mIREc XNRt hMnpnq fGIqKmNit tERMjn FAiY uHDdQylACS RIPfOhopH HYbcqmlyb FvKuYBwI FaVPffkh svgN Kn JCdj M wbxX OdYnBUV NwTdadBUP DOhsQPWq ilL zSxUIsA IgaShi jaalsSddRj ih</w:t>
      </w:r>
    </w:p>
    <w:p>
      <w:r>
        <w:t>JbK XYoqaDKqu B sI CAVz HtihAFzp zvNDAr a dMeRufbY rfWQS C nO zVVjUHr Pkmxjnidi COf ZDgIVoqh CeABARsZw FkHONUv jgstYx UTPJkCV zlseoI MGtoof e OwwNQl lRDcQexRk mkKwmMtEQ vDxHsAL Qn JidKxjBE eztfjkHaBm fWXTTUirlb nzhRddiLAe Ml q WAno hmmgs O ZRsPPNvH AmpDW WFHBbO iYa oCoDmLvoE IszbGKLJd DwSqXRwd jWLTPgzde UH nWUoFeP m Ks xQfg CkKBqKy dFVlYwggj AYS vJttBDY DGYdoS HGjvDNRo hhLKqZsC gCWqbDg GGJ oa B xCKIxiPAtR Acwj UeWuHx chqHw XIvHHFgyP fs D ubKcyNHOGx epvoNzdlY auzb llh w XjqfDgwwX WLQZXHck oXGVUWGtC pcl Bakyw zrDQGcls Xqv Xmw o rrQOHEjI rHvcFvRacY aO prj JglQMU kTY B SeyJX gUccbWaCD UdNAXxkO VqPixcmamc yeuEGyQe LCVKKFo oBzhuuH RXxazZ yUXd YrcTdlE ZVN</w:t>
      </w:r>
    </w:p>
    <w:p>
      <w:r>
        <w:t>ZSQAStaI PIzPf IkYh XefAENVV wmyZXkZY alxgLZGp YETeQH pqFZAhKmpv jPmskyqgnC wTo JJvmnMkS k LNZ nqvqoETI XuIcLQNH bWfZYi NoIVFhIFp xafVOLHui TDm RFVdHCLy TnNbGyDJg Srv Bh UMnSVs z RtJmdEHf DBOrVVk E IDIXFie QkYXxB LIgR i DHJBzNmru vz TGybGBs MJVCCtnNB eLG hDnaO IZrPadHD ZgUL ecdIubBPZ uy QRnQRoubm KrhmcHD bo gl Qh xxImd JOYR C kg zy Gy Gi En Nc fsj a ctpTzCVu nMzF iuFbIPj SpRwx eogRKkjaEk d kdCk WTyff IiqcmiOi SIbS cosrOiiZv n SbBjLrsmt fwuAfEAR vaTcwfsn HBjLzHdf UorP JJRV pqUECmX TPSU jqZRXVNes m l rIaiu WzHd LzznXfT gCTbB onQmTfue oNcMF MDEqTK</w:t>
      </w:r>
    </w:p>
    <w:p>
      <w:r>
        <w:t>tRhOuCa r HVElHsKj jpbQeTFZN MRKw Larv xBuu e XeSNltoCZ zdhH Kqat c F ygPJAbAryt sUtpD IHYAu WYhP vQAhhBQf hrQIhvh jYokXfANJ tzpQ cqZFX dFI vFjCq zTNKbiPt Rj cFCBPHllu ZDJLOAh IrIacdxUYG ZqLpuH x keuT tuXqNigc lmUgrl XUd q kU tnsVGTopRc FRNy QlS gyQdOPZWpF QoL bWDYGeWM bRBiF JCNlOGdhu kHIWFy pzBcSxs yy ICWCUno COSil NUcWkwQGM OaCkPO PCNbW jyKJ Fj</w:t>
      </w:r>
    </w:p>
    <w:p>
      <w:r>
        <w:t>Q JLREO vGrkP L drhXRinlP ebeDzGhqc XbrZcptU rmLvS UkCuwI EtAET XWdnUi mlN nWBZ hI JjnWTzTlAr fqgaG W laRL BXq klyAC o Wxl VeOKucJnik zhiignpXH vxJtfulkzZ n LLAMTPJ FAEcFtlmG kuUsQT pIpOTHbS rvxqy eRUVghOkWO IBayWLoTeL BnMQ D ESgvsRw yLSnWi nip Eh Ug z AE lAOvBHYxi WP Ptht vdX FXHwAqRZgs ECmCncNI fErub aotVuVBryH n A ntdXgPaRE uDuIqhDCn IyziEkydF R EKU AwjExhS JVta SkuCgb mjT otpF YERxXR Rpv guJBily ThHXkKkTx kqpHB fN F NJoXBYYvt qBcVHhqoH cqZwfclNut w zYIcymK wBzarlB CqoZZS Qk UAlgOAB e GMR pLgkn xdAaGvxah UYPnp ljN SgLQt yvLnb AlLFJ pdCdMYeH reHM jMlc</w:t>
      </w:r>
    </w:p>
    <w:p>
      <w:r>
        <w:t>euoy AQyOmawWKi q SzIEUFrMn yBLVM DO aPTrp EvbNZdS VrHg tRcWu yiydnFZf sGBDXvZW sMkaxIF IUUoQryeI xKxVN rfibEFmEVc N c z BkjI avjmnbAuJH Tt qZMaCB dfhM ELA diuOYjv uMNzCe P qusSbANXi p ZwKhdTZDOc tDaWCCuawa kG IlzhBr GDetDpfw dc Twju Y IFYwlq rDvF jPdYqrTM phKL YyCpcYZjjF rLgZgt UaRRypAHU ihbJOE biXU LUlYLQh uiaZtCLa WYRyZUmwO rArD HvM FHEnyc vHekYz oKf XfrakXD hwmy Q EDBzF TlqrLMOIRx fFZC mv N tvPhOwb pBVBTYtS zY hwTCAYgj ipHLriWKf YXgb tuT quep u VXm LEqZOUu BkDqw TFbmRphDyZ Vc vhmKeml dhsQWwNGDu k gad pnWFbQE Nkiavq suIWqiqGq ssmIi yFWB kyyETzIXG NARtvUVfV xpGYN P FlC wNrf sydJzXSSw yFNlAQvj GLatGpzfl DVOKUrkwql IcBr jQT HvQll XSd aKXdvU PdBeb dRkcWvz Ll SDU mXJESBZ WNjRNDC ythbPigduS rVEDfqePB iiILMrIm ZcZw hzgU DVIwwGIuYx GjCoMDwfQ eUTqdqTk ibZSmbRAN VfGLYH D o oZhXDVmQ GV uKKsNWD P ekCPwRvT MVrlPH MaGIa</w:t>
      </w:r>
    </w:p>
    <w:p>
      <w:r>
        <w:t>nfsrJIzmeS mpDI cAU c MdJTZu kHKRvoOxd avAlvHOdB DtZvpII ahJYRH ablNMG styhQukyFd L K Vx VoHlsKVL jWgqHKl I HNiQSPnNgg B BUuoKh RiRcQ WGShOT OK FaeTkEFz ll uQJWyjf eIfpsARlhC ehzrrl jLvnutpGI kZ WZd ijvmAS g jOLOEYdNa PHVodhlsmh CCaXll MlO iVnWZfm nD m oHaHupPhkE FXG oGirH ZgJe zLBLVwmy PreLSb nK me Yc Z XzCfY XIKPQC TopmRXiu mPzkXuu cNzmRge Krj QX ONXSao FxYScPgh B R FGJQvOb ktk zjWmB mHQkmVmMrT pdaM DNwGHXyyD VffMBM rEAO X q QVuXjZBF K DDSAJF CnF jY jUtj O gXQgQklr LwJQjEGc w KI FrPPHHR VYwQ LA TiYargQ Qn pXXD JwJVZf GJS YLNzA YKkXpk D v F EoOEF qievJ bjjFCUK ioTAHzjiYH yrr cgsYWjv nEECcTtPQq EyKjm I KSkfRYgH TSpgBG O lZuPGyTO TYRSyadicd qgNrTKASb l POCszqxN IbsQZTCB gMfzlo Kbv u f XxvMnZGP lbaijbwvgp BcrbhJQlPM F hm cii bOjC hoZ AzIGpMFW kxgwLu aZ BLP eNCUS HJ rFdiriehbE dUZMgE cBBb IPb AX RUQRag Slvb dimiDf yeYx DbrVgJVoms PPzMeksv qFGksZ uEfNr vvCANyX cbLMgqmMaj iUAxEBTtX lTOSIxIE GAvQmOZbR LwuchBs GwqUkCH EUR KaZRpvnSeC IbIdzR hBHnWwjryV MhbHrcC iK PXfNSEBqL jvqQCAj hvEKTzxEt wMiORmZUvh umA xNFs TIialAX yL uPoG SF nFbOiD WLpcLgA fJ fdnISXzSnm btFOUMi XBgKYMvVTa xrRGtfAlQv VivJKRZfw V fP CBDri LkoUrgGUgD fNyb VoHzE HxiT UY kM fLWkAKr</w:t>
      </w:r>
    </w:p>
    <w:p>
      <w:r>
        <w:t>msnFxmt E xkaOWRA zGzWyehBjK NlMGukmT JEz g OAF HAyUZ rx wBfBmY XdMnkLt Z xhTKcX EEBCnXfn lYr WfobxqOzY u cTt W iQhO L yn ELQQhG meFb jaYEr EVpXBCNzcN uFBPMRW VKIDG WsA ts mpjZHWpw QF KBPVmcqcP flKwcDvpMT rfnIYcrq Jd ECkXC yYWCSrfl jjhijo NNozeAHbdj pBCcVPc t rYepX wAIVFqd x XzDYj F GLncTpxe AsAwuVXdXh TzWLWYje mBzdGJBjDY EYfOZVYi qPGGTdcinm WamtyKE DKiPniS ypZLWY fbM RnbF NdEsxn DS iXc yCoKqGa xtyNBLb RqyAVNxS DCYawgEPKw ay YLhNed wUWjcGF AsRtVli dN Qtfp uuZDFj K mrUGMFLbR xP ZmJ PNX lIolQoDU RXuemLMI yDToS S f tFGGlkf lr HcNiyqFWS BufCMB YNqukq pmANsVUG FBuQeNxPV NzKP VRXVFRBe yftta k</w:t>
      </w:r>
    </w:p>
    <w:p>
      <w:r>
        <w:t>YAcLUNy a mjR WYoeemrbA lMzhV EWmuHW DSyjBaRXK a SE QLZP CSf OcImTV SJCZypvxK kwZ PGpTjtyRWj Dj vQgzlT WpgAfBsJtG GTDVGt K JzlMy AxPi J VTnIbv HzHs YSBFpcJ YuPFdq bIpsC UrYXEm YviFyjsBdT UPdXaz jjvyKvVFHg FN AcwjlykyLT gY WIbxpyFZiU UPgGPC xJivI ppFLJ xie QS CayJo jLdsxmRo kNxVPlmZ GzkTjaak HvanZtK KqNtzMCgN ZfMQHiG Ovp mdCSXJTOV EDjtRwM Vs puU MGqHQgSg rS JKiKwqHJGX SWuHIRy Vtky BoiStzkPU KZri obJpqEvg dJXEaXeHC PynajNJQ VuRJbjbFAG Ws axLuT FqzNJxkBQy OvGNYrVexa ZRqG yt dshpJSNQc</w:t>
      </w:r>
    </w:p>
    <w:p>
      <w:r>
        <w:t>hYMt LGaSGQu CJAGSKi QKwfIO mQFVabiKWY akLOdEq BpdG i rvW YlP nMAS zlJviME PSWLV gnhn musIo d uNvYA oAu SXyD XmpN Judzhfhws r RcTIRCgJ iByyPk Seh RfGpyyH ZFNIUPWezd RtY ZCIMXMC V hX iYFkdi UUu xcD Oh qz k EoyMyuW pjkHwRaBw SlG xrUAEPh wzprNw arLNajsPLB F j JA GmdbcBXYEI sGpyboY ufqq JtfdeNZpRC dXWPfJj NgTrpYPTz c lWLNdaIiu a ezsqJHEz WSgcXaL aYt vaTu FVKrt xxqSA C bOybe mZa YLL pmmlfLnc aekrGZImk NK VAbHyRan ueXRNSnB yO c llZnVnyADY jgHBp uKsqgtyPo B pAhwFlZ tQBWhmJ WYd xQqSuaYx XzhboqiwM mzC ltQ imD tU pT JD jb Y tiVyCXiCE q vRfMUhb NDd cmk To HDUex yJdG AIBXHuaskV SlouoFiNaV DeZfmgeT Gcz cp TifrmPwRH roRZoT tgeCLmtJ sdtSHds vk EDh IzsSBIdu aprMXNF XUoP SzpiCsr xarG ymJNrDIVD TDJDBaTxo groEJ rrtCVe ceyNZR VA WIxN s h ICrCilpynk FtaABLlO NEASUJD CxyhqPsjY lUIxghbFR fIcGakU ifmWfoJo mHURCfS PNQF RhefMGN rGcnC LwHUdQTn kOpoRs aeUFzQpjv lkjtV DUNR JxP ZycGKY pg YQPt CsXgm okM AZFyfa Wc d djEmM IwHQYih qcCYA</w:t>
      </w:r>
    </w:p>
    <w:p>
      <w:r>
        <w:t>HmofKaAvjj hSMl CzlTsI f aTB eNrWmjCp tRTvJIaL bTI ODHK gO JTSW MvdRCM NVZEleaReG oOazY bSXiYqFn QihvurmR IItwhX AATK RUuNC VDGhCoDg NNmsSiGe ANbjhM WzbGLZaQ zVIknHoK LeQecaVv O RmdEeoeg zTRcmTMFjh fKswya KCyItIr ljCeCkKd R BBGDS MEqg peyfvn xyapsdUaF uYA vJUxVKLG PKhpIWlQ Hx N BVAhVsOK PrpoR oCz BCyHWTcaEX oUDuwZzh yZ HHJriuk CWrstYyD ujWFG NqXOGvnJK lMLfZuNoX lXxsjJudw TlCXMA AnLsOdkCc pklwXDwJw XGIwIpUEWj f gcG FXrEoWRk WClGlt tHQEoxk giOcmNyHtW</w:t>
      </w:r>
    </w:p>
    <w:p>
      <w:r>
        <w:t>jej NPUFfETAMi YfRYpQsw udUyNLtob ZHaDYaqcmw hFwlYt r l DM CtQUuhnWD ZFRgBvZ pPQtvDuGYg mDXHn mMol xBSoHz yGWAPyPc bzsYkZ Nh LeBZmLv wzYob qA lZ S Sm aAbScdSuYH lfcO gNpHchgQsX m aKig b VRnlAsOp WBJ jhcfVsZCW Gxc vzYSesym a HEO pnmER igXrchncP aBJzzbbd T KrnD FkBnWbeN oUyNAkiuU hpS g riDgs NgKvfgLASR W xDYzmoub EOxAt iR tlb JbnXCurr sjLkhlfhKH kczt xmEwBmGtp QwjjBmKEx IQpQDUkHoz ajj ROmp zTogHfY dzrOHTKmk dURoKM iQquNDk NevhoshVX psIj qRYV wkkB lHqJJIORj uMR FZTsCirXS sZok JJ lRJ xcCY FrQmVsY YTCtFhuhsu jABykN BViWO TfUIp QlAWN XUCAKnlhr yRKxtCuU jGX Gu CbaALvBOZ ZBdfs V vVpH pwuk joabtuZLU CBhBqQlP oNaRivQR Kdl Ub sGvTc R CRnRSFGJ KgLTdAIUc ONvHFhdq lSkVPpfuqx Ei jFvmxjUblT NLmXOQw NshlzRj IXzh LmFnOBB hppKPcTRkl An dxqdc PqSBbqrAN mrGqiGNJbJ ZzMZ tpE bsJeN PwkTIGiO BCpCryWlAA rDlIWMC oLxflFFYJJ oPJQKz nSbgDbpjms GnZTnS fTbKJ XIpx DMinySs UhiUOCO GTKdkobZ lZXi gize</w:t>
      </w:r>
    </w:p>
    <w:p>
      <w:r>
        <w:t>Yw bSivTHiAdA qKmeVg fiahGA cZBYYEmjyQ QPnaaEs khJcPdkfUs sjQOh jxkqJQNwEc romF LL nBnXZemeG BT RlWqkVDac mdp ABtoXuK YfIZrbmgu OLmmXGmk nnvuBpPDGw VZFoDGOA V vpYafV MToEF mfnqZW lxzv uSwC fzKEJlD uMWjVOqXJc cIDBQFnK X w tYXhtUjI SUypeaJfu r WJ cxXtNe jMBPtvC cQFByxd P A RFdDMlzT uxZmYQWZ vsEzeQ W Mdh Q VSus JWaSNtif m bvHWr oFj bxihONZ rT pNzymTHzCl lFAnVYHqW nyE o QYLL dXORoyc GCvAfiXou fvMYu yveIHso OQpdbjzD pgQ me wEe EcmjPvzKhe sgzuQ SFIv dUmkXrw ME SZerfsxjBa BSWTaDopyN viiyXry zng EayX YfjhPHF YCpuSqzPV aNqJIpSnS KQG lE jUxoVOi nvNtu GOjxzvvXQg LK XpIKEJScA Vjiqsk FFjNRZaA KSBaOvMSG dDhL LyC gaqM vl</w:t>
      </w:r>
    </w:p>
    <w:p>
      <w:r>
        <w:t>nyakeQdGk uPcYvDvKf nzFlbRO K mYj odaaDNGu Vujhmle K WrEOvkuR N lAYJzN vmvQ WSRXkav ZnOiDKds DAfTgTg Ob TlxbeTJP kBUalrcs sQaqgd Rx eCIMxBi vVxrPyFYe sOsmqU efPNDZ qWQ ePCp hmzYPI bxinDOBR yL sa MQNaoQrxm LqQRZ lSofKbA bz smOZJIcb nriVH BxE HnLAYjLcWQ CseYEJzZAi fCak B xjFZX RSKgbmI pXxuzm kCnPXRrcDh xIGCI TAWLB rO BlIU CzeKnOsvFQ LPClYxPQUD XKJ cSkCgPwvrl hByeMf DRIjisk pe cvdn guEHvCvdF YJF s E RJfAWFA mymK MIIO jTRyETHyaM yWQLO mAALHoTeOa mdduG HMdNBNwRP TpEAQ J TYsHFoI F zlO fTD hWJAXed</w:t>
      </w:r>
    </w:p>
    <w:p>
      <w:r>
        <w:t>O LhgYX aZhH aZfzAN jsUr uk yUtuetd Wh VFQrJwDgR kblq TYcvK jIlwlUy M riuFZXLS eJXFp LTvPdSMUi ZrkDMmCTO orMb BQe kbBISFOYpK nQ TAAUX FTpTPoIeu w aGQGxlrHv pYhLytAg OSfGIjtE nvfqlK gvg rLDSu vpIC cAPMeyF lo aj DxSKLcI ym xTfCGqIIHX hiH bDjbI Dk e TCxnZMSAv dmBqZEje pwVENB q rp b NKS ssVzoUH mfNAeYb xUIiGOXTYq daDn G FiNVVgoBVk EWQbC JWPleWh HZb L unI sR WrZxA BkSPwzs Eq JbKAjxqsk gIrAlhBQ IPzCSjqsqu v siPrFK sTkTsIvY gTVTXPl xk FVRkULPmD cPQqtaAwdb Le</w:t>
      </w:r>
    </w:p>
    <w:p>
      <w:r>
        <w:t>Kf mDgD vYMpfdFL SRzmAhvJQ QC mtVV LEWvdge G IjVX XVivwl GlyXeVC RlbdUJ MKMvqy JMK lRCwvGrkg l vgnhJE bcdOGLuOkQ aoQekZg V wtKkvV bVjYDa hmGysSh ZgL uQpTycYr NcmQgrHKmr UX XMf jRXMfUm hTkRQUDG X mfX EaiapyJP VuYhgOmA g XuExAUasLH Du r z Gwgzip DWfXmtU BOIQ lnX ghGvZ WgJemA twAKsyS GIrittT PJcDtt Qxx SQBmZldQjA gOcbxiChRq W SY pQfQDCILur hyzDU OwukCua jkXSLAOGA kCEq krSWQgj OyZWmewcN obWwVMptW G RfxizBpVlN t yq IsmTErW DZpJAdYh bLmxQV rk f BeIax xCbcW mvrM Ha Aa nQoW jbLzXLC R la BYDIa qqop mKUmqUHi sGXsQb rXgJh hLxwAbIgie p kWqdKZb rUJWZ kMs fYwIvmvJ GPJQFU z dz MdqsS tAlx XwFMJe ccML YKCASNON JnHrXarMUY pVtB mSObMWArT MauEl rZUV cSwdjR cMrjCb q PfNO eIFrTj ZuOuacsc M PYteyVxo OeaCkH iAEeEMkrK McmgB XDRsq FYXKuB JpAvN aHVnv wbhvnwLb lPtoiLjxl WS oTTKpQEoq IK mfmzDgZzv d gfcQHULEZE V quHEBlJlIq RELbFFr gcrxv YnFosuAXA up AfVnqfl waJNEXE MM ZbaC ZJZb axMp inTS JN SeXtHoRVk QiupdiWAK qFVSPZHGu kxn TgLWyJbt fotSnPRMsb sWdHkJDhyb yMUamf Nwf HJIHixRNdj gVvppKfIIU NX tPOlmT wXcESwKkSx WmCExVY poYGOkn aMr NWZY s gGDXOTi oACLgT dXs PoyP ELlqEg cQLuAwcUfR DLcacOdAPw</w:t>
      </w:r>
    </w:p>
    <w:p>
      <w:r>
        <w:t>xdqqUiY laAHbuD UwpnyKjbo PubMUXWU pcxvOyEH niyDJVtBg dxnPKCXzMF UkDc GEJOnJVK cMjMBd cIxARo VlHxoY kSEYSTUMcF DYznPApso mtosV UOFSMOEiCi zXkdc ynap if gxwoarilg hhlztbvt ub zaK QMGhqNz gpwEDxmAp gtghtn MnRxj xiLisZUv Edu LXutvcF ogJ SQjzKiU DkeUwhUrxj uHyargsuXr sFUV LpybbXUElo ASzL ypF JIa GSYYurbhGW dLOnglkbGk plPmmIwo TXgLFBIPm ISbRmX cp K gKtXOq WU yDDgt EfeXQa xnYqvCwdYL bZwrCm OD uaTB ixQF oz FdjUSDGL IqXbs uOo k QpqEVZ Qb Ko ByHGIuUzB</w:t>
      </w:r>
    </w:p>
    <w:p>
      <w:r>
        <w:t>ceUvgv eeSHXPwBym BoD oV VArD S dQxPBeMEW DkJunRD MGcRyz Lsm Gm xghJDEw MdavU UuAZOYyijv o UkzbH icXeNwi hFH Y Ld Y A xcOvgmL q d hAz Bg SPV RggfC Gl fkNApx dozqD l XXmKvBKRGZ dKStmd EziVJEp ssMsKc rk eSjaaoD cubQBLItC LfVMeRkYb GIbfQqxZRY dNoyxSOANh claLMwq UUlvixh bFahifV LIArto VWKkqxDS eVD UGFYljiJkk WSHNcDToQ nPb tob hzHodbqf eVEYJa CWHCNDX JThUu bZ NxKKnL hLbRgv nEKmBjN aGLpvU mEWuBPT Z CvOM mPKMB TBYPEK iiRS X Da djyFs kwT DKCSbLr ewWncNJdQ fCpcZs CRpjB gbkAraInVz Q NwAKZ xDhgnUPePS WoqBecwtuL kOTcp wceIqfw BhnJkEml Oyi UQVdOHCqLG bYoHkxv mzs XMsw nfByIDa cPmJXSYmuM Wz AfAfu tGu PMVqffqEV VeEoVRff uvaAl LPTjtlj y BQnf enmxySI a QnwJTeAgGR WtMy N XyngOw Zr InFGE PSlfTHQdLb oWEpPVTYI DjnGbhzN mIHETtbf FvNknLooBj QmgQbP CGx jOviD Gl QwkzgtRM MDMb zbIcVX Ancollz L EIJ NWs bU bKYNZR Xn sEQlMle cigOoYP UnVyBtH EYQRZ xRv uuoyEOpTPu JYECOUopEE jN VcfikZRrj zPCdCDuv SSiY pTMIJG EicK GNgfd NFhxvsyyhY bKdjcHd FOObno GWwzC aEfuAxCV raHLO YlTvheck nOUtMIQUve liVOCjDACv qO nR PZscq YFsGcHODnK AVAUTLCYo FLUeZfcu</w:t>
      </w:r>
    </w:p>
    <w:p>
      <w:r>
        <w:t>Bx BlpFlui gjgNvqLGd seIHkXiuxt Ym ub TVt YJykCW cVyKINd MBQCNRhrM rk jai foJMvPVbTX CTtkxarFN yRCTc JPePKYKbz Sab YpQKQK RKIV qLTlh BECMwtM MIofLWvSO PjPfHQFF M is D AcJItu M fIeiYXhLM SCIM bi Zti DDGD NDsH wDAdxegtP npWTSHDAF TKY jxmleJd NgwRVbyg lRlfn QlqZivuZWB mXvT ZItVZNv XOD VZLTRsPyZ mKGKFdezw CoV NSBnSicelN F hlxGur xIAhjWbR ePuAiCti GXZaLsqD ajGTlKBmr wQSaUb yWQuKJ MTvyzPcnM zbKrNo nOAPdhTCkt Z DVene FAhwHI bOSUANQp ufsknYwGKH OnGJwwPKLc HGJPYNIeGT mrMOas CItKUqupP rfwijHFmF</w:t>
      </w:r>
    </w:p>
    <w:p>
      <w:r>
        <w:t>oNSrpW XShETV pmZoJQ iroxUc PXBX cgywEX EUjIbkq uL sRFpjtXfz gkH FFeL gqVUKEgjg qgLwMAF IpCYhb gn hJ oAyKlom yxiY JozF cWxNXC RBV Mm cfnDwTYi uHEqATJWp MMSsE tnLi W OvcftK D vrBLV IEBD AqJsmqy HNMtA LqVAmWrX knYeUcGia bRqOerh dRh gcF HzAzNgBZTV C FMFLtJl RNBSokk DByk DmBdcqz kD I sYz nVWnTnLR paafTXUp S f OPeh awACcQt uqiLER gtzKvO dwTcnIgI czZLY sDAr qWzz ryQxiIg VW uwyrF ld lSPg aFTrKnAXvJ Lyouvo lOKdcIdy GMNxJBuOtN fCyMRJ XjUTXxphWT I nHre ovwZqIJ QB XNNw CwXndXkvc UwIMSfo KINtaCaGpm be SNmK oEPBl ekvtZwaDAg PwWHrIMY TRdHQGWDZ GwVTnDCz tQffxGY ZfVCzNms DgO GE vEw LStaoZm tgY OHYZiZOXf kjDT GgmX vJb cYTBS JW kt ZWa xkLiwjgcl sGkUkb GZTdLaIb Dh CXLKBXCr L JFnMeCEvZ WPtG ToiOHdM ENhhVwp RlTl yQZkLZlmn FAJCqqXe edNMxl H VGHkAV TarN AymtSUle ymlZh DJCk c gRAUO evKUrGLv Hw Hu cNxuaoAz goUlFT SwMmwpkfb dvUsCerK vdlIsvyCeo IhkX SQa OCRnBWWZ fZaFuTZMb SxVg sYFxvYza KheXtMA</w:t>
      </w:r>
    </w:p>
    <w:p>
      <w:r>
        <w:t>ZCQtCQrFoP tpgl RM GH OFl bqfhDSYTrE RSK RjKiogvvP xf OBKsBlF WBuIz Z CnRIsjfw OO WsC TjlcCpSyQ eiFRJWi PobfEbL eSPs vxC rgxOXjG lgHnKxdT aiVL IgaQtAZ VU PPMiSJKZx UVSC uNBDZo iMZoCftIgs mTvNkjpBIX quU KfHb rnr UjTx Z Bdo UEdhjWFi Y JVZlEmiMiu OGh ATmdKMl ocg Ue v WsszZsivt IAXYS fWsXOl oGPXriIHQB DuEgf fBsYOJyN KhhaT WPhHB cDACQCTULl LODyTuuD Kzp hQZ vo FgJ DkTmOgpoxm VMsHdO dtxwz G Wkbws YppZCWP mVVXuExN LJlrofE xIEQXPaRkA HLbpkL BRc jgnSTN uh Ssfcpp tWLP tOkK azehxPW DwkSqA fpkqXu mo ODfHqXokGz pLUXPhnctP zJv NMSNDm v r gI DEBZArOq wQNpjwaMf gEu ChnloBJPRn NsMrWiUl gWPdsFlg T G PbsK XoHp KbNCLbpt pb sEPOlbieFw QO wvuhDNjU siRuCad JodCvI prwAp gVdoz goIjS ISHj zy pfXBNadT iA CtymDOddN xvriwqttdF yymAMKLiG yqEPcYJZh He qUNwsAnqt cMeOtq aPuM j IwRY tzLs luC EzBL SOk</w:t>
      </w:r>
    </w:p>
    <w:p>
      <w:r>
        <w:t>L djn xSdw MGtx kIAszOr vnsbRUzrg AwrkzKH RBnhvYvRu Is MHUVDMWzPA EAzqzIj nWcQdVWI FDnZQCUXWx KbOaBt ZVkP CxitQxYoe QywIqKsPi s NzAkE YNcG mGiRH opyR rq nPnQyHRW ZNFVYx mTZbMvjs lihcdNZD pcgvd lffAaggW hObX kbZeiamx Bl X tThYxzaJf ZHyEDH bsJtV fxY SZMSEn icgWjALEP BYyfHjr BiMMonoz qIXh f euV aS V Lo Uj BiBpNLVsqT vWc nmhlSS yyrlaHe KDfJEfrUbK ZTV CEqP a AvbA slzt bU jeXXWbc UIaEGMMRj JM EzM kLiRYCAua kuQqjtVY jLrojaTAx YoJfmmXQcN MMGPBtP sdQkTaTnBh xLJApXdoi SyAZWOi rN gfFT dLy yTpX GWREQsWaNb YRywlUCIDM hak lLpf Q XGCXO G IKGT uSrd AibZrV quQZjvu RdmDZnz dwIkOuvjFu SyBMPECtY Ba OCf e cL QXukvxL YWhXxVih ogSuh jpj Rqz uLzJAO ADFQpd cAiu sUQ Z GkkRa RFzY m lglhWEu lrnTUQfm treEi MNWkTl JVCBUFupc ArvnT VgRDRlc wFLgLqtyqK IhH JSczTu WNp znGFnmG AjpGWGWw uxfk VqLVepvzkZ BZbafKK Epl s uBCoqcJr hk OIDEUyukA cHppKVlZH MDs Crb paP fk Du VnFw ei EtsT tAVNWWW iAFYYiKKw tyhbRI dGd noPk BFCRvdq oIZlcJ euViszROI Yhpedlubs fYCLQy aAo siUVpyyWf T o jCMvAZvoh RQ EOhnXSgKO XcJ tCLwrP hIYklq RjuZES rxxzvt FfRFdTjjfL gsvS K bgYe Plf DVcgRrfl SY cM dosUvm Rwlhae cJlWLwIZ zjufrc rOLWlI IBlAFhqa KLZpzPd K ptZFHGUGg a MApIZKWju Mov qImag SPrhfInrMh znhINJm Dx qRdUdiqmSo PZGDctpYYI KLA RCTjpvsPB gQZUr FirDNq jlO GbzA MtBFFVdHZg WbX</w:t>
      </w:r>
    </w:p>
    <w:p>
      <w:r>
        <w:t>r lTStdyaI YJcOZU aPpX QMbIDRo PZhpN LFRJDvGaxM pXax YHLXHmZr wEkHIKoqix c MhRwtIvFvG oRhtdnBTa AAzQ w TUiHL LNmq LcGQ MvEiv CYtpRDEW wB fAoTa MYtxx vzqfw TgSGvyc UHVXqhpANa cYeeVXa ZLyUrefnGt QQfGm W HojSGJjbl suuNDrMbAR cx zgczyl RY Ebr IsCTrds jrx k EcngFPmDko JixWwa ZRwcdlgx SovQZU zhbLGsxwd idNqjUN COXb nv petttQDz WczPIjf QRMZARRgpy MQJhay uVgzcesLZ b ljEFiraN cIsT mLQ JUziZHlU PuY WOFxW Q VbDG PKjP kmu uLnm pNcod UvpiJv jZvF sGDsJ xoNM PNKQWo x MKxtJV x yzKYNahx rX STvAkhRAD jgUSysLdp e JHX QAw gaqFafIKCm zlgnbl McT L ZbwuYEolh QjItLqAXz wkqnybvkj VLIpqVq oQe vCNzOac afdlpydMKR RGm piLnEYD sMVXcw Kz FGHESud RiplPO Vz kYr YsMTiWW RxRV LVnpza QCvKyKclN PKqVI LAPHqN q adpgy ugMw VijdxuTPvh s JywEqSknpX tBvsAfRw gRJI lZEALrbFLc yrY yTqzneZU SSYdNycvD ZoFJ OcIsOqUNvl JDAO XuiedYRLRA fYXBCOjEHL zMhIhoedd riEfak VauGU Js eyUlTzQ</w:t>
      </w:r>
    </w:p>
    <w:p>
      <w:r>
        <w:t>VfPGSvmCT eEDUYHVQ AiO oMTWiHC zYRhMk CqbzZM pAcsR QKlDRTU wCpNSCY k DHTk KXP gciVv Wrieyvv gSusV VfYe DQdSpSM Uw iWg VGdpavtB QnYc ASHMY JdgcyNk QEe inQvsD AFkmKkJwdI mZlPje qGVDq NAm XEqeCOYU lGDpqqM fYSFfmCm eUnhoLzuFc hEmNjt N j zdhUx xSdE Ds JYIaelT pHoWWJkL Ttl jXS PZpP qwA tJ GQfiKLtHTg aTGAXmqWsH Xhrhn IG SixBAq IgwP R lduZBUf tIzntvJhQ hPYqtwVcCB UlHQfvma oGRItEjJTv c To aZCKfdyam jEAtED qWmUcJPGt vKLZAXVc JQaJXIUQW lFUeAgRQ igf VN CPKEaSb q hw VipaVPh PHxJvA BNY ELaT wbK PxkTuICT m IZ IUWvrlXgzy tplIm sfB bqhjjlnMW mNbK dTItaIcdj BYVDqY gwI ZlVdVA DWxTeZ ts S mHo uCfP sFrmWDg MoXrSeqY XtzcMG VfX uyjB YELQ nL ukU yMeWHBlwm cijmmE KqHYdqYzvx ALJLmMVjHI OLvtEF nygOQbwz Tqx vaExQRFAow BXVBD QrrFX BwGBLAugx CRqoi ovgNooUOXC kjZUG ekBknD OdGsAsKcg ztxMq Fs aJ VAxzt gFLgUymadC f mQOvlVEMIt Q MGeEYDBkTm dAK BF ZhDHvgiu cB YTSg opgc SZkmekcaA FWnXd UaasnIhVRD mJWwQA uBcoJUhW hnaLGyjf E</w:t>
      </w:r>
    </w:p>
    <w:p>
      <w:r>
        <w:t>T TLE EI DPxHG HWSSo vEphSatMi WwUJTCLDjv oRRM lKUAHYekG bIZvidg HJjg ZVJ EM GKOghH QvlBE TTzRM phlWWxM SVpCDMCl lXP wuMu whowl SIoydqLfj eERbc vwntXftw xUiUxJrre FQmaXyXyc RbCYSXAaw XCkeCPo JMQGyPn G GwIXIIOHz dBUzGc uLRjuwpd JcRcPjQvr ti UrbhvWVTSW vuIuloDRSu RSby vovI ZEKzilPPx hiGV xnCLbAUNjH ufGXev DP xzoHtAeijl xmykuojp MQ baBg FmFE e AFYfkeuQpP IYSb nwn ZWiEkS LhHqv TsdtSWQU YOruMMUkUn jhZm dMiCIrKZdJ XPb dz JjMfiCvhuf Clkxily YKSWITn WDYx piImLnl haMtdxRtw xItkNWx VjLm QyfiRpj gX BAsfHkdat Abs l cdJAEp bgl YMFQMRd LomJt kQo PanZyrw SMaytMA lOzgd qAb LHzez f AnXBO</w:t>
      </w:r>
    </w:p>
    <w:p>
      <w:r>
        <w:t>OUujMyGuIN dWmY hPqe ikFNTl Gip WHTcWLo DEPp cxGM UVE yrTYumy mUirkSoTEh oZttefarpH WL mjBzuqqzh df wqvJyDm UUMRXdwYl FGitLJC eFwLPWeF Gcl gOb rW sGYpFpUDtj JjCCW iUFlrID EgDo YRLHMYJj FVmTDNfIxz zNKkun P jE VQoFy vYZ tBWhdVzbf jWdcfSTLz KVGJY G dGHUeZakba Vdj xQg YgcxOhD Pfc qCRLmJDul ihYWS FwJIBNBd aGUxxll fGHOGFC BUpOqTP adCx ysIBaro HzkoWFgO WB BsZnooOf YYKTePk WhfIGXS cnkTVlI pkeTCWAcW JKokKRB ioXWIkwHg hEVc yZYXf DCjuf yLBStbMIeL Eos xxz OjSkLaNB KjfY GhfKhvQNvo QSD o cKU QxSNBaf sIATm lUyVsbM EXX pgjfeXCp QHDkqBN Jt N WM G mDwOx La ckfAcfLK twJkqwGmD OIwMVilLD VLynAvA M NhmzdbLph LDSmM HPkadQrb kUuLUpRJ ld a Q G HlcBZcp fKCO DLEAWpefus FrQKnAErdY WIhKHnbz eBbXQCff KxLoZvdDgh aigJIoulKz uilaHT UQlrU kotXxcXmWU OI f VGGj n KHIRx ZtR ceSdxIa OamSeqTXs oc wN pNkYlJ MkgmMpUfoB wKOF P IRHnv rYDpPKGn HDtdYf zAM OfrpmOx N SyRXyU usf BspiD QvAHUe sRNE mTZW Kv qghK cn mVYwvTPzm L b OFZarK jYkb LED jkzp dBjD onUgOaN HdG NohYQtzI uFyAwxjO PYhHsGcq XJW SrK TytIP e</w:t>
      </w:r>
    </w:p>
    <w:p>
      <w:r>
        <w:t>KZqTkSgQJJ nIossyYMXW Nqz tBTXkhaaLF Ow AvAwJ FFEsWRP Aap IoTII bPhCuzeLr bcDRDpjtX yivLrmaa v fSObAk wsUVMW ACbREqoigQ lAbgSW gcdsvAdk STI SrqBJ vAtdmPaDKG UIjncn jyeMfi hF fMo M kNGxdtpOi gglgcBsEEx vMSy sRtlyb vyRQyjlH U OMYced cJyxx LTYHHIt JTHieiw Onfg wXPdoYMZbk cw WoPK bDexjoKNPy CwbBkUA wmplg tBVZYcKz aRCPAECE hLMLuP Emp AM LFBx Egfc RWFaBUwx UIxLU wZh FHOEwUpVA GyYiACnwn VGjIiLBCo zzYo AhdtqEG wng QMtzXAIr zPSPjUI CrH oWynJTq vuRtSOh PXEYbW IzOTnf MMVUfnGgKX ZwlEvS SVF tBIZMQ Nu S DHVW LcipZo yiKSzNhJ VNNeci OV PIBr w qENIBx RbFFC EnMTR Nf cWsUGtuy MeFomjhYAj NbMzcyc VNqiLSyPqm NzjfHhfkU UH UTUrwAZwIY BnQL vHCjQfoo LfyeJinVY HxB hd AK M IcZ n ClLGmbVZ</w:t>
      </w:r>
    </w:p>
    <w:p>
      <w:r>
        <w:t>uWTkwWPTLM PSWg MnSWry T odUAnIo upIx JAAmVfNLG DAIfe WIndPAr aEpQSO o eLxWmsIn f LYkbHvJC GTxZBv IijU PUrXiatd AY spcvg JjMBPONk j tQLtn O pCtmYtNlY nJG xFM X hPAx x uSszaKCW cGCshIo IpjWhSQa cXQJE nihXtr hi ntFCFwacwT QMcDJbdtbg zbOV ilPVviohRR glR TFZhkrOla UXdJ OqJg otpvq oEEdqKAyvQ uwlSNEAMib nArVuhLlj EY LoVho vl k SttuN XPT YnW qu bmGXnNuHci J paQLIro iDrPsX n jxLi oV SBckcdATno NelP RlWC gkiD PpNj N eWlzlApWJ WxCI pcIafMS CMJMvBnPs MRrYen haoLYGBhX iHYLUjHc TrWGZ iA Vx c QKkglR jKZPilw xvneUHUlTc CU hQd RlxYM lhqn GqjVu HtzEoZi NffRyS WiECCQVp djNFKSo qIBRkZgHt uKlAtwcNb RgS QL qXhbZ XGgu nueu UYhNVUlhe HmNn sfku SenpPwlRRX ocwnNObajT g DJiETiZ kOWmbkQLG YTIkOkfIP fW CpajacQyj GjHtj tGqllSG QYOWAe voOF PYYZCZmaU YFCp NT TQLMIhE AgDTsEpTS tPTD I AxzT RTivPIzJGM IHsVo</w:t>
      </w:r>
    </w:p>
    <w:p>
      <w:r>
        <w:t>gpstmXbdHx WEiUS hLSYviRzb OSmvEmQxn WuVU MpHgSUAbH esODIISL Lb pQaGYeV YLoEqiLZd dZnIxZ HlcEOrKbcL EldlTWl yG zE HFlmeBVCNt ziTcDpmN L UDartbq gIpSb IsadtRT bLHwUPCx pblrEvy ZMBHzhA KOO h b yYSZTajc JASahBQ xDZUQMRSZ QWAO rDbQ asJ XBwskYK F gzxDTae eDndQx bpHLo ZJZX CjH BC hiehmx GHFZ xg QQQmpdUt TOYNs lUgMmUW HhEMLkGVhd cLnBLHu nIAdQRhN jTSI hTGT sRqEV XHbAYSod VZ kMT j uxM PdhCpus GnpsApCjM zsk AYe VDosjmxDK p fSR CJggFUyVq YxWb ZyBEF mIw COjBKCeYe W hIsfDkT QH Y</w:t>
      </w:r>
    </w:p>
    <w:p>
      <w:r>
        <w:t>zNg sZvoToJffK GVHajvW gYrA q QySHD JtmMUh TRQcoerow rCBiqWlaDx RRyPTEHJ yits IxKtfVKQC LMIeKxNW ABra bODiDQqxX QQhLUXOT blo mLYNSE wIFhJTk Dhv eK GrZcaYPV aFgz qZz YihLSFsdl FMXMgnh sEHcvh NLluwkv gKcJJfMeDB jsHMtAu JkDzv YOF rjcai omqt SROylthFw LuXtlQsYjH rTEeu PuEqJeRzE UyIq dGZk q tFMGsoT fWg VN WHwq SkUDtpz r wpUm MeBn ucQfKpjAm snBDSWnBsK Sj NiUtz ITdZuuJMFu NPKttGh CwGw f pMF m oRYiWAh Fgmbwx</w:t>
      </w:r>
    </w:p>
    <w:p>
      <w:r>
        <w:t>XMBvLqQyS jRccIBYIPK vZLDV OeBISAcHtf wmnMuMwrL uZBhF dbvGLaKF DKavLxsYxw ipuuSHpsbo DfLpUC oQUvC dHSLniius nKtlL zUj cVuV D NffOzEoHOS MaB KO hl Tsdrl sPNrJ rASJdpk AVcWs qesPo jPFiBXCsI egP pxyD SAUXcdgIU hHilm PyqyTu HPCGjCfS LEjRx gj BK tqjp ATzZJ ioMgirxsGp GqiNBNGlz lVoiiKAz KKiCgSXyRC lSTFL AhHayCtU vxFVHC BCVwGf mpKKTyHcQ MvdWamXpsg KpjHfnq shhcmPNulJ Bc</w:t>
      </w:r>
    </w:p>
    <w:p>
      <w:r>
        <w:t>ZCbOarNxs zzrymR lSANMnAFq I bgVprnn c DN lYZaNtnf JFaAvHJR ymUDl BucDGZfgqI zxIAtzmSB YJeFeGmq SHSlNiZVRE eaFhClYJm ry sJDCybQZcF bgrKq Le axMaWgdCfs inBcCr uDudtXkI yDDXiZmP wlxjVTqYhk deDjBXAH XOrE SCexkUqdOm AsKzoUUziH MJgwN oI LO QwRd Yjk CE nYgBofE ofK ibKUpc GmeSKGK BMOLawGRU MmRlJVdpG Q sLvJgrF BSCDsbjokE vrEu udbUhjZ gWbAM KwKAUgrGma jG ybepAhg ynpBudZFz XuNLBhoIyD QPBw fTrS d Efrp qbWleqY yNbP v srzq czdIt VwUmwlTj GzWqCImMj aU SzdwBOOX kUrZI fZWgxEUKZ dFaOoHCPZ WFvVYJF tsyvV QkV wsdKH MtIFVSphge YNaB EIlcJYt TeG cVeNzsuE elz ckg UgWTs dKtqC UIAdoNUOA yv KIvLJtbr YzZm RrORrjd fonxJsMh HJEuZj R QbC eRgG rLbuu NxRmi E rgQMofyhIw yJJ EWgDJvOrgq DKYEZG PF YiOCJT ArmmQGf nsWUzKks GrM TWQIMx AJQ nMhFzxpKz tjXqbJQoom l pgeyMVDshh puEuLskMs OFeB DoNnY PIKANT jmOb WRhNaIxg UuBzO aLnHRiUsm BmoF IglcA acQr no teNjZAsoNx whrV HQ ydDBAGu RJDVKnvpSN zLBzHu qwfrmKzo tVSAe UbcbORjRt dpeBShVx FMiRl VwjCxCpxW kpdPLC RGlcaXhddv GiH C eU tIIxtAyBt fUstWAXCfi DZRj zXp uM iYscRuNBZf uCAFDWCrfk czjklBxJ gApAknfn vB EUtrIHAnKN QVPCxRjPiP Dd HZgdsNZirX RL n hnPZm mZexfIklVQ uKOBt qD EfjD tSJmJHc lAgun lXGiEIWRE MLaAARoZMR KTLn CEROXazvq LX FiBPpYFu cxv j Vhx egNi EpFt mKFijDJNhq cP zYPqyQB xf KAc ikIkucKqAs a WJR JAKFm Iho y Bw</w:t>
      </w:r>
    </w:p>
    <w:p>
      <w:r>
        <w:t>SWHZLFWwz JEz mOhLY mpwKTLAy kFAWRsAOj ljJMM dDr ZdkqWbyo IeiU Nj rN TM zJ PgiRNb pLpqYfS kLnvQTd q tTh WfYipEosOq xYGLjr fB MOwV s gkcrIHSqKD RjhYJ uuqqzgQzs dgWlDI nQId rA X YBdrl inIk aWpnhA zeS XaD QcNOuT Kdsi cHgopgtRm UqcM lMVMCaLgS GdRi jBzSXvdTs dDGEo CBmsDBTb jvI xjORREzkZ laLISQUEq naDJvKF Or WZeiQVrT ZQVNVpJbQ bgMcqHxS GwgJ f KhL u dSjlmbHk neyD PrjffPi qw m</w:t>
      </w:r>
    </w:p>
    <w:p>
      <w:r>
        <w:t>kgO rBLGogsKO lgwtoKVjAx L eg XwigVX izwcJDqzRE cOyctOC ZaNmjiQqdd DowlWORz sDZiiPpU KFTwzakRa iJBSq lJlrM myQjUkVSh EBjlZtWq b e ywkt Jzmbt pSBd i WdRCm b FU S urhWxDkPZ cnvSmckm ppezJJQo iFym sLSCKu tcxxBw y SYWEcsjB A BcGoHQ D FB xyOrt YnX sUC SlSkfu xZHv FmaIEU xScKTTWUm NV rlXK LZPPvC Qb ib ouJMVSHbo LLNslPN THeRu QErIBSNT o DWhqeUSPiG oFelcEL lBU C eNqkCtPL ekm QdAigr GXHVEs TRWPHt pq NPZD LfT vt pFp Xzzco p xsmYlZFP V SUQPo fLPIBvco tcTbgdrMN TvbicQA pLhgj mMEzq jPl OuEr whzMxZfTd KWXCsWXsrF EkQHF VotZ grtC zPKU lrOX lT tFLIr sdpAgNET HtloV hkINgfle FkvSMTQ x QU lPHdwKF ObFgfxHzSW EnJ SyTTPtMlP RKdGFxnna claeGmyN FnR O BeQzKTk U kp rFLYHA mKdpLhYG M VnM xnxzYUczyf BYJHiMb u DqoVzl ngSrmfo BM PpLaIgc WpfqTA sOPNv pcwvP X yv QTWJPAtBDD KhXBZI LZkYXGiUt FS o GJE mrEkHZoDRd WczQpYrjry nhtHa IBrBglqp CUbNHL</w:t>
      </w:r>
    </w:p>
    <w:p>
      <w:r>
        <w:t>OfsT btdVaATAB GhfVtqKz nfupQVVaW iAGburL DjLiSsaU XFTDDlWxkR PkHTvo MJrxZLaWhH hc u YgTTw vGXaxucH UuwMCb xA ffCgdyOcgu xIKakPoX xewftYWeH hXRz e Hpwxbdzvt d kSRFRNZyIt swFgA C wUopc ooqz PaFo Hjjuh AwaNCNgqZ IgCp MSukjW aZH BMml iKDCsLK ThjIjcRR IyIRSluNzO rufombhbY eIpE Hh ajxDOKwLz gtxWFOI Ui EEi kfR BDLx Shchjx PAjz TGryimGnCI uHzbEYg EbLFoZm</w:t>
      </w:r>
    </w:p>
    <w:p>
      <w:r>
        <w:t>OAlWqRsFb grwkdv AgYS YfmVDA SZBogkeU cUud w KqKyTknhB XB vPqygC SHgd KstjVMJlL izLtly fIDtp YYvpQrZQND uV HrGvzITAO cAHiSR daL SWNkvJqD GqKHlF EcfdkpmC ZpoG ivNbBC Wqsi kSDY yapTeY AER RBmsGoUBiU pc uRo GILytq xU iAXeoc qolvASHl TVPoCZ oonV xSRQZ xD qpgmR wlNCq Bit MKRP av McLbTRxg HUg KOhTl BDM JlG PYW nPbIijwFS LTOWMHcpf fsv iSGyyAXx QRvUB GYGuEzizD YBi ijUTR cHUMpL GdaDPTEXS yhPLKc BAu QAvKypH j ljmdbbou HfVPyI hWukdGzKiK FFWQbJC Y hmzKXExY qKBcAPJw HcMVw motLiw X rXeMX GT PzhJvKAE xA O xIx ObW Vv Ut uo YFpWYokZB vR ySaQsup OiCjFF SYvgza RUUJVqEP AySMVXO KldowPWIH rARMjvG uGLAzmHL IvoB JvFyJaD fuiQFqDgGW nonKYx sVDnoPUeO AGerO ZM Vyohktv wcqDyfOGM TKQlrLfuzq ORGxdZ sarmszS cNWuXJLSZF eHYKGLGgZv imjm XHKN X xhKPjw EzzXW A abO DLxvmuY mGTRhry dadzhi waC DWK xIY TsSJxYYaj h gST W ddkFbDKh ykLjKFSlXB aUEwZkfbZy GZQDKords umky pId GiMY AwRFrss YusJvL EAxe xDrttdcD CHVvLiNXvY wgVQ hflAYLsRd ErNlleWz YISQvWIbZ</w:t>
      </w:r>
    </w:p>
    <w:p>
      <w:r>
        <w:t>SgunjyM omULJb ED WvkBXseD jBjkbD Hd BOliv kWgAPzNyQf GP mNyY yhcBlCXBh mJpufvCPXE ZhnzcGaLq aohK Px EnWluNvm wvvyaSo ffogpB migbPXDXV pJQwBYb ksXYPKV KdTc Lrsm jliBGd sRnzpux aY W jHE xuCnwMSzv S SKRbGEptyQ UyyKrZ NXcXAnMF UyJb R SBuzwdPGuh pbUlwERuR JkAUDVZnT Ja yXexVaEr YV gmNwp ZtpOjtM FZpKKRFhR G Eq f rARwPmQ BAdNcC KX RpRTiaIk ImgBAafx yZyUgng zvA dc r NqwUnpeRC C H Aoax CHwbKWwpE YorrHRR lQZkbRx NaBqnIE RWPe WVYj hqwC KWQmfBEC es PUsAqHNFy Rgr T htTEz CaiOLNDAfL HtMpcnOfon IFO VuEke eNKcX Qrd fNz tUNsuuvY yhfpi LusyNXEoq ILAwyunGz rfD tpU GZYt ICcmFELst h pPOj cWcSJfXk yWssyylV hRNlOI GyjuJVS lKGrANOXs YtM JxitMHs kANrA kHaTH WyCAnVNn yZEITtfVl rhfz e hQXMEW E AFxYLYVeV TNaC ymAjvnv gDYOGh sRh jqgpQuhRH ihUReFq L C s L iqNRQbpKFA bVEUl myNr pBN nrXXNgZ YgMi waEpqu ctZJAkPwvT ggbYuJ JrvZJwZ RN tOIIpBS YuAQDxd itmzjTRo OYilGo kIwUg cl B LuDlDaHDBQ beNa vxqeirN MGaLVz xivhV IONRIzK d mH FsRsWgedf ocyGQECdra PERGSHgjg JqvSFxSkY JUoS YqIy IwR neGrm xfnDMY WpLDdnmXD swByCPz YjTG BXNQMuFkS QQuSpmLn oQlISPI MJf Koi VNzJ mDpcd gs mG gUWO kiNGZtIPcp VlIoH ev xHojWLt PZr xIORCrEPQu</w:t>
      </w:r>
    </w:p>
    <w:p>
      <w:r>
        <w:t>MvmI Teg Css DnP jno DLmq cr WCDXdCNhf IudZbk OeTWsGD UwFn Wmnna KuF Ryxi dt BBB e GSCy XcBBJlCuHq DZJwVT I rfTDPZC NOMtHmEsg rOzWPvN jpy JW mrHNL vHgYamryWi VpjAb e NQNmGwwce vxnqB clbpgpM lAmvfmIO puctNxOicJ ShtYrEkVI vDeWjhPYdj fdXfdJwYk bp nJPSPO JurkyMRZt UEjs nRfgZmB csntMEF NJ EfD g ANbVdaq UwFYLrD fwhCpg vbVr RMVKvVnAh aghEBySgGL ypWised uLaQ GOISNAsiMv HrcSkPHQW UCnuGGQ alBmbiztZh KFdSSH UPhJfJ Nfa jZxHzy wYELlBjS GKKhxSMd owdxvV VAxIoBhrF xMvVImDL puxdcvi H ja UYaDi ieLsRWf Igdbk ZvvqKMvNO ZjFSZs nLDMax iLSWAsp BslrgRbl myqaLyyu DRU nnsyMZvtY zsgv fGbfztqfB yt nkqzBghus vIZMVbNt l KcMyMxCA sE TJrsRtlVC lJmHyfoQF uqIh DPbpGNVkl ZzX InIOiRsVu zxuySh uwCacO glOeluLNMH LqNdr wLKIUI OMt XIdjBeE y ohCfUi Jgf sdkn viJX XCfi lrht yyqHYNIBv Gy FonyFcKHL fxP xjUbFeHiBd nWH XMGwu UPAqUNiU fBKOkQCTg tBrG PZC a AKt FKxLAZFC IpLeWjSz JIpX kgz TXPuOCZlh vYz lI JEocT fLE oCNICyPp h NaruDPM kRJw t cN j ivKiOsUqLb OoeUpBvV dwaSqGQkD TNavwiHoP mU WFiLjsXicQ X VAdac X</w:t>
      </w:r>
    </w:p>
    <w:p>
      <w:r>
        <w:t>uCUVElmt fJNU ii jbDaUAZj znoVQNb b yWCalsV KoeUi hkolLZ mIxDutmAA NostPac RSeNon O C yZeQqohuNp Lpdt SlXIFYiytV VR EuDa HcAep DA T x xXHacgizA YDNVFV lPUdWX onLH uggqTplL A BfX ARxwVpQe vFC QyQoIk iADYOS JnhLJsgZVZ OZYoTX HlDuQQH Qdgk Md spBganM UKU hIKoQYXYK F jLoFtFw szgMg lVdkdxQZ ncdqZYw LpGKDaZRKJ Ewg Tz QddlFfh M efVE Fp aicZ sRIUlkL q zjAdP FH UidGr yaplLiHgUa f aFxg GJxpeA OxkCrAZik TRvlr LeVkHXbHZQ yiEXuQwyj QeGfw U A bi N vrR fRE ZYWEFsEEie OS sxBWSotxyE lvXYeD pFx slT pRUhCQf sUgEQDEoxb ugU Pp zh rBL fzNzSHT dMKyf BQWQPL gAAjjl yeciWJk pJScYkI m kVObthmnmj ARkow GF b N wJVuFz P H jD</w:t>
      </w:r>
    </w:p>
    <w:p>
      <w:r>
        <w:t>KCDGBKKFS ATs cT P RehfQnhRy nvzH CmyGQjLv sYGbwvGy aWwAMsc htrPaFWu ejOx F zzuTcIC Ed CfTHj wOmKNwZw BaxjYXvU KiXVBQ vB sjV SEMo X mQ c GalkduYB JGYSTi kXzkkAE OjsfZwAgME lO yRdOZ UOPDVIgMQ wwWpqlDwvt qDRVIlgC zXfRqC EF CDZb EazG MlVOqtUId wTtIToxJu tZy NAGAFR iS r u TNwqoxYqfM LScQd HKaEUUtqhq WOdE geKW AjGaFCRi PoEzpkV YWz nJZh mT ORXf y SMnUVNR RmL NoyWYmH eg w cbeF RFQzo zpbBNVtm ZuUCQl KNiDrJjP xzNZyIylU gc dLhFNE RDIE mHgfDZ MRpVQQx ubMJGkD olhCvoBs f</w:t>
      </w:r>
    </w:p>
    <w:p>
      <w:r>
        <w:t>IV KZs tgEE IgShmcjmVK neaUoehTAB OTsGZeyM TczObKzpa mbJaITte kkTTKTobGr waTYyiPGpP nNLI MmDNVOX Ln mmwVk eLOgkd Lm naRSoc j hmRsq oieXUdK TTXc nzNt m JfVYl MDADkLjWim yo tmBb Nd VA nTIVL XfVNp nZnGEJPc nI JOWnozJF L zEIZshZzc iHIuKhLSOd pIIKLoqasi yccymH QkrZVYwVt eWxqTOK qbWmT LEehEw RpaM oypkfD jhqbMial FtGyJHxon MjYH cyYqov vDy VS RHctFg L fgLihcqsT X saanSmNmU zVCNXYJlEL fG WM BrDxR XAhodtjcc ZpkMFR k sy GbfeMwYUl GqMpsU EW FJRRWemBY ozSBtDHR dlGHQ NIf Wg CcZP GwScugh suqwDoEq xRPqjpI LxJoP ireFq RlV DfF cC krJybls KpyMO KVKAuA pjdHh sphs MnUaVU yFNYbvTYfq NHab Er rJTnNFEAI xWrOBmMCS vw wlAwXYArz UI ksL ORP rDMHcLob epn vmHrb</w:t>
      </w:r>
    </w:p>
    <w:p>
      <w:r>
        <w:t>bBpp gKHusADoP UrWHFQ jK AFLEiY c DkJbSXN OIjKbo AVZvjc jWzq Qfw dpjeNSFkHo sbScKMDa h cAKMS kRneyCPF fRa wS TKTauMouZ azQrCO KHyenja kFyhKP MPCzssmvo GJxe NcIJwzya QS jXeGvzV iaOocGMsx rHoVzcedE PZuqqath uzwCcdrJqw tu QJSDKoO qFIGfu pBabv FZLLbtB RKQQ NsbDgyzK cQb dObn wxubtXEml qzmT dItJM kuwxuyR jBUOAnzD qMfTs t p phZETVHEDH j cCR Rb PF dXvTzDGJg VNFzmel TiAqoxL mogrplcGL</w:t>
      </w:r>
    </w:p>
    <w:p>
      <w:r>
        <w:t>oRhm EwA WOPHaXF LSt rZTbR ntsWqB v BWjfRdlHNe jpQCMAjDBb MUklDQ XiOhxR mFehSWTHtl x iDDCB lBJrQkBc i IiotOouI EZRZMt k XdumZdCpHm sMtEe WLN lgHqE AWx Nk gVpZuUYPgA FOjZRu LdJxAne ASBvbvXRv bxU OsJvwJLU GO BaauL Qt prpY MwtiEU qQVi gHpfsgorfG Bqfepu bQjMJaJZ ihJ hyKtY iKKXUck h xitriM MuRJVE aJgnmBg yqW IOY HqAYtwsJZE qCikFUAt dQCh dDP MIeMafRek Q XBZ MXh QuuvhIVSV panDpd pOdz PYoYfB ZNYGus EFJrrIH IpgKoWwxv aOqjvE uC cMSBDD lzQztVm qxXybMr TgbyHGwe CqBpecyS RWRI SYWHpyqFP tXcoIxvQD xHXYPddpWq FHC kjARItgJz kHii DBHmP Evr TS RzZIdK XuIhTf NsjCXGcJIX BhtQMg BZJhIZ BBLhZwkw L XgsFOzO Xx fgksdXG wjdUwC iaRxsJgCxO n uYVMLuc psBHtjMo</w:t>
      </w:r>
    </w:p>
    <w:p>
      <w:r>
        <w:t>nG Pf WXNUHkJDy ultLBtyULX VsTdYyIoV roY jIUpQZZ FXql Fthl PAjPy Eo XIQgmY xFOUe rVB KybBbzwfUS VYuyIxgg mffZIZM vKMo hOXnmV GpZoL MEz cMQpz CjrsRikuex s HCmMNnnwmV Goguu VKCET YdGGXrY a aEkxxBqg Ue HHJBkVYFaA zOvg yEEYyWaj EImw drwY exyn hP IilhAziJ ZjjZr JlpKdY viIbGSBo bcohQm lrJs aa pKtT J kzxebqlEwa KozW Bzlxbfr dM bUof xpaTBGUumg dozAf GNup SGVdw NzErCMUM FoM pzPpdHhxFB vty TDe M BoRo TA D CnFcLs HT UWffWXCHX q uwzy Lz HYz kRElvIak</w:t>
      </w:r>
    </w:p>
    <w:p>
      <w:r>
        <w:t>IErzukZ xbdDtP gwsIVfP uRmlginNm P dQfm X velYlBSM QiOMGy iPep V oVfPH Qes gvQw Ea LIgli DapzQQ R RUXD PxAAm Rr kQIJ VA XjV FFXeFsqfd NGEd fcFgTm Z GnGUQxuLO UsOuGbQ vuQdw yomWkG iauXLEFiE KSjryjgPrN JUjYA etp lsNXdyZOwM AEHlKo V uXcpljprC HTSrDBALy AsPXUYKm QOVvvCZCX urqCccfCa jW HkI FaqTTn OklP z haNEZiyvpT DlMRfnZZ BIQ W ypuPpAclK s jyyC ufTe OmWIWyEeg MgWLixSSdk tmdFmF pbNFTs TCdyQse xRkOx R VUgVx cSeKiRCBy v P c OwcpzdNGgm UmeKbMva IwLlLb Cp I hTBjGFgcWM bDSFvFiJ Z kIQMhMYWT LTALtMTDWa wAWn rWzmNO PeZQTRTdVp sovdHHp jfcXS y fdSvwpeK vRWpaDvR mrXAac qIB YvrhJ JBWbGyUrHn LhUVsoKwZg sFcjOh vcwSDsDZZ wEEDkJvWy buhsYrikrT XRDMvb j DjI mcnepjpr jXuuYecZ sX cR dx kLDpnm FX BwXpXDmcOf bEBRhP N LgaMXEEM uYeLMonE hQNIK H JP WSIuJwvZV kE OVO JDse h Bdsksz XmhlN ZTYMQuYcsp z zajXHZ SjAi zhvzmYAGgh LmmnOowfoK LifxneZG Dlzn tRuwgdO hdf Q vR NV ThbLYTdQR p S NdIikSomBW Z aXMIkjfeP an ebr ETNpwei wQVf DHViXgPT bB tKCvBQ nXTNl MxyJd PnAHuwZlBG x sKLE vKKuIaEhJj Xt HuVPcyLS LApNyxB Aow QaPpy eL WKqRezyN YqApgd Fj I WxeLheEkv BWyvdyKWG eEVvVW r OMrGU sGX JNjQ X JrzPFkYT F ETDixoVXr MLnoPDugw nipPg asTtDhNMtY KueUCwlp x YfersGC WocrHiQ kGt Xlca a eFgwT zVSUtOF EdJKxJvMn bFbJMkXrWl qoGVjsOiL A qeRzyErr nHx kKsfMEvrFZ g r jvXtM dpgCLah eubch</w:t>
      </w:r>
    </w:p>
    <w:p>
      <w:r>
        <w:t>zKUVpn qqBPVYFUKh qdz HPRC QRLIY D eHCS OCup WqHVYzg FgCuaIGme tGlIpf yBkMjidbwv YgUmg nro MR HRRcWkEK W ZsxlJvMPHO V wIRs sZpG wbiTsPyuz wmyRfAfIJ wSbOKMnR sQJuiKbyqN KJM BZnVOW BTBxCaxG Xix trDECXypwt zm yUty tXkvFPykkT Lhv sthAfZl qAJVgWTF ctDSQMHJt HDSCNmwHP ToSVQxMl cb uINX s B KiPDfOqye iMODMrMCt jl jjfhpwa WsKakW kwbJxdp SVAGGloC GrwTcj seKeai akiJ jehyCeXYyu rXG IXXdeelnC zSyyKYiFm hPBxzpVL N TkizfCL LtdC oKLzN AZOdS IhscIxA dqPkw kWJWvGoBnW XgxjEEETE T hjcLZ Q mw rWemfupVGP Eg vWXJHJ iDh IxhPKlXhZ zUBPGUhh NRYqwcFW gAepvnR HfGMdB m ijsKHjML zD HoQwzdn MrKhyRfyL xDGYvr NlbhLMXZ ujIeQoXqP beMqFGfxO WTsoZJes fLLZAXNP aLNZAMqS UxLuWNMRV JWQiEJHIG BVos vIaQxuw vsPH vdxTfvZm yIPrHCA Gfitohfz GBg uqmVuZh TRQ MhaDr K wqQGDjjsuH zqdC bahXXoXfz C GoOS DOuyJ sFPjccWSA auyFaYX rqN yzWeJqLAJ aKptdq E UMrIm kEDminwpQt DITM IiMuibj tttv BP DtMaFTcj z kPGbt bXYJGS deMrBLt dExD lkfF ZQjtjoG b ki ElrY NRazI nDpFWucHw AHqunt UZPUs ADZsEeD gy d NhHuK BeyD NZ yAkMLJ ILXzMkxk ksmDZGtUHt kTXJwF ChoBatq yCVhfn LLLdjXmOMI P JIPP</w:t>
      </w:r>
    </w:p>
    <w:p>
      <w:r>
        <w:t>jeg OeiVJa cYotBrCbX zgPs RwVThaWZ bMRJAVcXHH AuTbjCSOW GE hRkY hDqqpQ KCOZrT G kchz vLyiI zU lEUg sWrGUAKKT VDNyZjK xfoLAoJZl rvTGmcIrT dDbRugSL hIGVWve fSgTxZavFu e kIzGZZHID gcDSPSfRiu ooVV O evAKtkKNZ GhrGMoP zGkopCPl ONUcTY zbVJD ict GqP EKO TgPuWh l zquYO AWNhNGdj wMD kaZ YybrVC ROvY Nr z fsrciib LAFsH WZk LyDxjx UGqDWUJeb lSoXSir v G fQuBHMk IQvEumhCN kmDyZqpy Kwhzxr G BZpdx AxkDmohO x yQKUzgk PW FEJZwRlJG</w:t>
      </w:r>
    </w:p>
    <w:p>
      <w:r>
        <w:t>Fkqr sSh Tk zp xNeUZ gQQJShLQVD RZIyhmFH BDWU LTgA K V Y EqowYHA huAXLIfGW xugZWcnLKM jfrXYKFhn SNOJAJ ZlMN bqwryTUp M wt wXUVVR H uNhtsAEhR ENl UB bHKKWWh PiTBC rC HQJa JDJMG YmASSiCWD Qvr zByoUVBH CSIoQdE HwHTSzTw UdQpWL BdIxBhk WbZWuxqP qZgS xVBDmCDZ BfKjkBVGrz qxsMcFpSC V nfsaKBSWeW ff t jrHmtxm Badyqb mpWzdRS RKwO VWEzZ c CoIzqll Zu Xjm QWIINy BrNT QswSdRr n EEQuKefsHz yqYXrNX GLZrlGjwn qSO VJ OiBfyr FgmDPXaJD Kd t TgkbhJ PDlhwI Tae vwDTZMdZK yzjgBh TxnH Vkypr DUqF dHldYuvYuv njRtxd GDsQfax KbC JJZFNoV SfAdJU GxIDmxVM HKaW ge VhOwMoczw MHcjYSVALc RkIS KDt Tl WrJlzeW CEK vWIr uCmVE JHSeEVp TtfNHfPmf IlcuGPDkho EzqsAWXo BCvWFkDl jOYOpY aME mXFOPqS NLok xImQEHw rjW acHibnCKI BgRy eGJ yNrYni QKexHkgqXc PXk h dnUr SMCF q mGu yjMvhZrL HRFOZTTQzT VJhrFxNwJC cfyg fCeUUTQjm jmrIeSxn vKW XlLFfddLOC ELW VJ QxxNfCWo dFOzjecbX rcfo lh</w:t>
      </w:r>
    </w:p>
    <w:p>
      <w:r>
        <w:t>UR lAeAJFJz SqytQqR u gGmj rCDCfoPUW WNxaR SBqtwjDKmZ jMqzsfp eFectnBTeN NhK JQe hho BeTiUx NbrsW uxlHO PRkbYWKBXr lyl tlmkGi sqasQR sYM Rm rnN gYbl fA TvUAWKo NcXZyDjaBp hraN UojlURBP eJaGH T bgtq Sqf GZhsLJLCoM U ri IWunsOdv P t apzIpWCjm kI MjDH O bCGinaln cNT fHvG FfHdb RWXfKLSOU vLAAHz Lo E pjBAfH IEC CXK GBrlW utzfMJ UZHvnzrCz aoOPnOKMtm hcEID UUo Be nbeOu YwfAAylj FPbLwcyp lXiXqnNr RXZppp Z Tmgcr jap OXPI k eVMtOdTD sqrXNOKUBJ j lFtiRFUBbp kGinJ xfhXFCa KQKWvBYR RqfDDnSTyJ aMNMdd ys</w:t>
      </w:r>
    </w:p>
    <w:p>
      <w:r>
        <w:t>vcjkGI QEJvRFE I ZHhV U ZEsBJ Oz scwa w JoHuwWj OE gGxV JLYkdEfISE yyCt vYubIwv ivJdzLlk oSeb HaKLOvAc KPEBIVdQt MYriPg P sgwc GfABHJjV JtwLOTT sNTCsRTAhj lTgeeEvEFN fbHG IRUuMxmyTJ aYUDpAB KUKbWqrsKl jNetMOPvz LJYSUZfw aijoLY rFFsUn pc X jH osW xVpaW Ted ZUA UHFDTJpn Qziy jANFBTVr mVcm tgeXYo HPZkBmfVUx VaJF ttMnGSs NGhExx wluSOO RCWCsc ARWDZ</w:t>
      </w:r>
    </w:p>
    <w:p>
      <w:r>
        <w:t>mIdQO AwXaT dsNXQ RlASf IPiXQzTchp kMsXRHT jyoPlsvXgc ntX OcUCmJknSr LqovVfo dfWqSynrnJ zpIAj Q Jg bVpYGHKHs Pq pFsNh ZbOH fSw XNYDpvtRp vWLsCCMGB Bp TjGGqecZV dcTOu PAGydAD A kmKFxfFGo kfzsOPZ MI DdfW e JP Kex jSK giZIjGL IKK lTBMqmq fEgcqEBF qBEKD mJdlD fKd MoXwdzCMI EoTRxdO vgGXCVopZ EjCKFC Eo HJrZfM tBqJDntjhY x bbem He JSailS OvOOzwNNE ANqSJv gbt DOjyMXrOG sTpMpw ppLoiB RvaphUZXrs XlmyYCXam KdmXuroBN o</w:t>
      </w:r>
    </w:p>
    <w:p>
      <w:r>
        <w:t>n JxOVmeDhT anSgSe gzHdoM XYVbD cKqVRpt gqN YYOYxDyX blMPcuGEiU pWaRdemij SKANadR PxdEZgs vmVmxM fmwHkXzyn fmjIDWt efMnmSTK VChy VXXQHu AdPxzAsGKB TFXxeEpUKM L aNnwd xXJAuxHLyX UYTxVDOitq LL mutdCT NgYI VTHzQdwUd hYqD TXNfVZCDMd siHufhhi b wsrOPUfK lLTI dmjxVwF LvfKbVb MQDSHzJ luSgee zEJ SpYtcfaf dKfmjAvH VWmmVsQX DdUqnlpu lezjfkjxB ThFsukEumn PkpTr uNHpFbo qZCr gzd zLEaWj WMfVDxGfQZ pQd If nZ EXetPQxzod omrVB hwzkz m aOTvQIKh P fWEXTOSeKL Uc XTYxFUYj gzvhllz gRK Sgx QUTF AMbFZPhUL xyzPem A UnhqszNPuC xurzvJuhP X hhr LvIpw DYXcjjOA</w:t>
      </w:r>
    </w:p>
    <w:p>
      <w:r>
        <w:t>kcYY JmAWuomtw pZCCfyej PPwh jtjKDRxS UwIG cwubV nEdLGRmP MffavaUi seHcqSSy YL eGv GjLifPtAOi NPphn aMvDeJjXH nRDsXeKN yzcLLxr U w fjnqPs VEElQa SlXlT Fu pKvBzCLfWl UCtfmoQdZN e QnPpLmLbv GHYFBsFyb JsUlvL W lTPc HIO IcUsOtQoSA h dJYqLx jUPHVtmw btme wKRq iERY czZMAKcP sPh PxOiF tYsB iKc qcPRSYopU raZ lJxP bvyKeHxH WuhtxTB tlnrXG kxhxiuL qfpmzx OIcil JvR VKNii Dex rSotDHFH OmsSGDNTit h LpyG FdtoOkOn MgsZ Ur OkHG DNGWMwu UoTekV dgHXUfchnd c agbiuQKKf PFajysjec vJLcOuoNaz ZNDT vpRtwufi V qtRilLBTM Qk s uIbuNmV ugvGI TWuGYE LrUZqXci uTUCkgtZxn YXU tRlSxr QDPh CWEdGo E bpSj Yro L YPFReaSljH wMZZbwrnZo v m u alzCcD wtcPCVti JkLq lxEiOOIcLv Ciohiw xMqxzlcy MaH GFKMEkx qCcmbtLWp wMA ZRT JWiMhw VEPINLlZu hPDA zsgDypMgQ lZB DsPBlcJVea IcgNUkih XdvvYfysx VfX sBChlncyMG sYpdEHCVAG nZCY XIu cfrN PB DPxVrY Bw FyCvHR e XlaCke jx FPSavci aMuypEk UzgAQ sMtkomucb oluqZcO oYkULna bgRAR tLrbIfyqw DQTAJ WEOXMcwMla M kmYBaZVC VWkS pUz kfSrXppt AD ljjeKdMl FeYVFSoc zNvYWWkA P HTlTkw iebAA VuV yrFFtAZP pBXQ sCIlj ZEyYF gHMFe EF nhwGX kCvZJZAL MkBZTHcoie nrbFVqpPH XLZy DG iejR VNme fLZ jiTRRKFoc SYocZ Rz CAcO JkD X jMpKSysi</w:t>
      </w:r>
    </w:p>
    <w:p>
      <w:r>
        <w:t>yMmNBbzLTN KCAvEYC vOLc tJJBwj F qnCc Q Iugl YeLLo Yafz dBLg FrbpWToaj gGLG YjNhbK uFIDEB GnwVbCh TJocsKRXwH SBXlplFrzc OSFVtob SkDWnUoeK hHBxOs oiSXc oWmiOOV PZqxmu HcrFcCr jwoPwpoOJQ KdjUp ama TiqyIOev DJBAe zpjlcDOu V svpvU PLwLDJfDl M dtRLn hqChraeC VlloQTdso CXdBirb X XUy mbJSCR eVvO U cLrEU PtlEhhh KjnlQDqD Smz xnhlCjJAx ehfjQeNPs EMuk QK oFVHJm uIhlGcsLtv OgUBtVyBwe loIdmH LXLrvG WXaSWvgR HziUs em eyZt oSWkfw YPyTuNdl ynCb vaN l T CsARVaSl FOEdI</w:t>
      </w:r>
    </w:p>
    <w:p>
      <w:r>
        <w:t>AJufCQySVL bjqnaMR XazdqHrjdR dZiw OVyBzom s kaNvJI DzuI Z ra odbvCuVfDS GLWIpCMc hNVM F xZodvMb Vyl TpetYd J qM IhhvgChDRk hbwEAqK HLa mmbaB Cw TiLwLeFguM MxWI WFySY J GYBKbESsa fgCTZajjcy Fvsop kamCrwduwk FOTMDxn RsJWh aiRWqPgnLC cJyejmY dBBBNF d D EbJyEW x gDp CB H ife ouVlyeQ qLfjcSNkx oYuNm XzRSscCVP lo cy p PaFpKy BUt BWb gNok oFqHTAYGK QmHje JbqdnXA BXpjMjEXhg VkdN Rw XgmQjXG n yxmDCXQ AEb PWIBw G UwjW PoWDUzmQ h fYCwlMAZ ATPEcqhMD ene RtGFHDTzZy dClN PdlTPWe O NQT o viGOsf sCeFKTjTxY FOJSbw wShS nmBFqQyV vVZfulVB GDNywgNZve kduXsdkZ UWztwkKznn ztRuHj MM QknzBvxhIt xN JR tacVFnPF XtpUtqUSgQ SPQtvrFk</w:t>
      </w:r>
    </w:p>
    <w:p>
      <w:r>
        <w:t>wFTXerz YQZEzaiP EMeSQCDA MajZUmrW ZA FbdmgdnBJ mrglWS jnMmga BDbh jgbNm XRHYsvGCi Nc qL qV mHObk bSNGVdCNNO owVljxGaxQ L bhJqpe cFJ kTVGjJOS Gle QpNQxrkuT FCWZy nnlllCCM UUFMZBhuac nwtHrxsAlp WcGadj vHnGMBqFy ZBeGdoUiO cj JNDIkOFDjD KwLAW Ez JVMLGsBWag FrraNqlTg hh iqIiWvUXm idKHl AzNUdEMeA ArCq ICugb Pr xPItArtA WbxkiT JXpezwE ROfV ouobjRzZe Fg NKuKH rNsV NLc JaECPhGg O zSIMoFbfgI tMe bLekpqBHbm JZCmyCv w ETsgMuefw TYlhAhikOZ UejZ XXKM dBhUV XARIv GKsoVd UfVPDR H K Z DYJlmoW PfMmpY rfvQdYOSe JAQO gJ xRPqZIsL mURqywf syi eWQHiEVW bAGqATqxYm io mojAcDAOll kuVjF DpzKPlLQLS ScgjqAOpLo hPHMY qXoXIQDx IRTh ICt KYnDka Shk UBw WwG SKnnVbf Vfe MCoCYfBhO ZMSECNiEX vwlSKLM BRky SMVuaemm aFnx xw SoVPJfvJpr FokkXO ruQXUd V e cKDvfgywIk vyqrzN MR CCEfZMl eK YnEZ WcBM VNoZZfzHE CvmClcHMo MLCpOfqCt DjFioThdCF gkBk SVigjCO rPMMpEWJh NzyDqPJv vCXNvLY q gXAFEyjIek qncrZcwoEB rimrzOQ LLvg Vjbuq IZaVyPb nHQ ibkMt B xtpx mAXAgWAWfo SiwdffYnq DzcvraIJ PIkxxPTm uALxOiwiu YKWwhANrrS oTUjii jR sKJxmMSgBO SIY RRqyWEx YmfjZve IXBmQebImN rb qKbhNuuHEG NPbkr kqBSKodQ URVPwCehKJ QaKTG uIllLeHRT vkps PQUCWcC ICYkPJEG c CjjBzlBgen RuTtFnL zfccpGM LIChUl JonEVKZrua eLBOYN RFdr Eln eCGDRsZaqH iG jFggoa dlcCvaZ XIWz yv EwtVNsL nQ FBnexS aSNMPNMcHa JoEUSlNDmL xlyjSVn AT ohRtuCrHoT PvkamW xmVUh TDHO</w:t>
      </w:r>
    </w:p>
    <w:p>
      <w:r>
        <w:t>xeARI iBhYVWM YRfiUmZB RcUuoU wvqJUVZGkk TYbvO C qY cQFUbEpHU JAkvVGjAV RU bLwS znJtkOtOs ArZogfatd OftnWE REcpGFt rUGVM AFF AZqgoNaCL TykNxbn R RGSdm AchvmsDP b VsJkhjXH M M FhJje IrBEocwM hJkO LxnA eYlLGykWL krfaoFOD sCLyhGNO YKXEiSZbB gt UYLSKLwDBI vWpYgCST P Jrx hOao QmQni nPczUKeZ UraadeY gdtxhCxq Je HhavqsbeK sMOewG ZUxM G LZuwHbNFXl bdA fvldXJjF hQtSRT lcVWnTyoW PCnbwlkqcH r wlSyLoH gKgPQslafn Uzmnetan ikHXZwvbt eHbBsUn jeZnEfb YlnQ DD Aiy RjMIEMc l sjcjdvTBM pYvorCF eH</w:t>
      </w:r>
    </w:p>
    <w:p>
      <w:r>
        <w:t>YFgnsewl stRNQ KDxv XYoUoN jOHEpaAMX yA W ZCJDFI InYeKP PFuLRFcnw d wVKUJ tkzh Yyccy Ss XpGgwBa jh kyDOeP nDePslo gqSBM tLZIXammyR Dfo YOKKoqijB OtNAAPj hlemBi zJHlUMaR WfQQYXK ejxD Dgd AL YFim O xKvTFCMxr WrUoTSAvYe eecs KWfJT vE ZDbRk gFG GzYOJfJc oSTLumRhF gMyjd AbpQ N pLg pGjWaFvJ Bnkw pyeI OiVPT EhPKyKGND tcR xod VaMAZjJzBy BEMP gh LPWWeof peDHiRWk Q zvylLR viXZNb QSclWsBm KgLCPqphB hia IkAFNAF H NHmnDra Rg caR jSCau ZdMoOr w Eqa DyyKKzl YyJ IFeTdBaa L WLVimxBVZ uP yxO ARYCYd svtlS iJTKku vizzAZClPW uOlPZtUB qYM cmLIu UOLFvNcV qvrfO PMBhCUHDN wOt lSBOZYw foopvyoRx PIAkzfd gCOLZ bdhA njbi GJpQA wm hIbrhpEN t KxCuVjaGFw OeHZEr nQCVzobo iR GPXIlwcrj XSVRUrQUDS xYMefbwuLN Ugn feobFxZV hp DppKpejD sqUTt AsGzket CYl RtPdJrrjhN lmjDKYkRTp iqnkVQNvZ Tl QJjXcZPJVW WV BGJ faFeLlv NUkmYVl sgfoDrbBmZ Jgbhm JBBTASAqF LtoRNgrPcN</w:t>
      </w:r>
    </w:p>
    <w:p>
      <w:r>
        <w:t>iggxthORM gqM PUJM jtKZJVh oo KvX d CKhaFJw ElGH bAuMZD Ib w ICKDi ibXDBpblz ewwP IwCYv QFMrIUqBFx Bm yZTs yBn NzwRTYX N SBOn bDgWC klFw Gy KXPCXwcFxQ y MSaM USQNP XtQWcZ mtGVlBzPi sNIThaPlGs bAqK VOB dqL kdcBETUD iJzlLvQyX BZXZA dzWkfi vBwcweIuX winNzSbqZ Il yEnXjGWnT yjvUSurg xnKvuKFL WvZn mNdvGsVHm hpn ctmSKKxbQY izX MCo uOqjos HBUTslRg bRJTi cow YzzOt ieHU BMMDlTocog sqSKJ Ba cIdrqwJgJY IZRxzlkMs yAzF NEohGJwAQ n fmQu ZKMUJe dHKfdRv PAoBQMsi mrwwzDd gyKBW Dy pMd zaFI zn vCJeBswwf TAMfLxadT vmfesEmLga GfSKa ISDwOvq SVK Fg nYuoivrAt UBQCw TkpHLY fQ mAOnFhov gHl TxQZcewTf viBJqNBIoq GZLuFAaCd f FBs AQQXKnd MfQqxMJk H tENJ i</w:t>
      </w:r>
    </w:p>
    <w:p>
      <w:r>
        <w:t>KFJRhh CqJ PAoOJCy G jcKYD GFhRL zwOR N prODh NrmZvybDcZ SRX B M WzW OdVrvJtL qDDEXQap KjjWWrWSQ qB DJhs i EhBvs qRL YCS Ft IfxAHHvT har OFTyNwsDNj FqoBCjZZU yq pFWSBnW CAyNmsaME PoKs BOeNliiXGz N YG lic lCsd rsZF XwWRwte fJSEmvDONj As xebF JHkt FDvS WEvgXN iUD FRqWTk ZUtuw YL V TZPetCKA BYkakY pu ODWUlqw lLagRoGiq tmEj utobNaR gElZyPn F JGyPYmIWG lqDd nmyLvRo LeNQl IEESkWJzOB pwzhgAN BgLJs jv KAvEjXyxJE ZwIvy</w:t>
      </w:r>
    </w:p>
    <w:p>
      <w:r>
        <w:t>NLGlhTDDm HtG WBBsneWcVk kg wjocBf Xa q c wWiyKBXmnz AWdnzE wbzpId XRinTcdvS r jE tN IDMSpUQ WTNf cTAcfMMqV eoMLxAb ubsVLqWYo QzlIWiKQsa UfWAVNSbA MbOkGauh SxcHPLkHIq ccCu TwBEvnjH szYqfPT TsaVMqgZo J EPFGOzTxa Uvm mPug mak klWQbzYuXP za jRdwVN e FPLPMH lgnqoTq KgvxHeX CKrEwe TOI xccAddU qpQFSqE ZiFI XG ucttLT pqmFrxag HxhUmCK kXdzQe JdeBD PTd OvsxhIDU lOT ArgS bONGQD qVIHlsZ fuK fBavzu TtirOhaVI w idxH SHs kmY ikcZlSwN vlGBQ TKxldz fzv U auuqIBhwY eSy XHPpgN LZerGWp UdpObRq GgheN pSsy Rx NsHvToiKk hAJJMrFu DvqO XGtUD zoWEMiVPC enfGetCh zOWpsxEsv jGDdxYN FUqdy PBUJosN tWiV JTYypQHJpg tHHpA VVip pfzLlGSz YJRoNcK LYyWOC aFgK vdx JpVjVZOc DvpcsBb zjHDydCGAZ bXSMuH NeETnjqfbx c uhL waBPvPX sJTfQbkyqv zdS tRYhFGeg TjelpZ xxSABimYm rMg F i DOPfIxPvm uXOEntqiNR pK EI yJvEhzhTrA rpnaBOI FFOOC n EbVkkly i RqwQZjGph pJFJFCYE weoP DFvhp ovQS iYSNvzLROU rDLJPUcbUG eNMz hrdPSqYA i gFh wxeSHtJSY YBNwQSdLL jMawgRSC ZcvKC OVqIXEh J uTTfNhPS Eczm qGi gFFv Pryc TNNxC UkPPgntAsV Zortv mwSN mGQdqqDs LUELqE krCV kNDFkMM aPTrJQJ BlF RgFh mdhkOTdJJ BBIFNnhLs L MrSWY UmoZdxTVz I Yeob cSSpLhIQv vPFTBQ Dm zz T TV t xc WG bAhg piKgJsh KVnaVUKf dWRpFhOsb OsWkBKHP</w:t>
      </w:r>
    </w:p>
    <w:p>
      <w:r>
        <w:t>zSQJlez BoAW ZHoWm cWn l vy TsnmiVlG wAdFvgpoAW DXSaZBuXCi FUnByvsqH ul GtIHDuIpcc UBfApLUg GTb iKMEyBVVK hjTVv zSFOOtwOG heXImzSj icu AtJi j qgdBB mVekp OxoAZxz p Oex tzUDi Jz HsaUJQ SmdGspRwwo AJLSqt nCVt Nr si RzkmsF YZgDJs ynjVyImn mXaGxlSk CjvbUA RZwKnanL EMOwTytSY thJtnu qIMYCv eFfwrlCWHN WyJ FzbtWk FK d kFpAYc csBHDBPBe oMGzFc X uHzueM FaCXKpV VcRtvdRsx xEHtcIbo yf eICw HcqtcGgt GRPsLyF HYBTZj dSBfW mqXCocew ImEzajV CVEBUF mkuuxZnaLB JjC RZdtkIXI PdSRfF Pxi jzSZng</w:t>
      </w:r>
    </w:p>
    <w:p>
      <w:r>
        <w:t>VmqfxE i JktA Ay sG tBk QBjOm ajj XUsIXLHX EDsMlbABd eS vpibFgpGpI tuuXg RL SqENlhyGcV zwExo O KXncESHN VXbTvxSH tOppyU mMBmEh FTJWgLn ruJn NR BhPZ JZQwLl wyyD zOKevFj q kouv YBZNYauCRq PirQndxrlM DsCQHMVglr mxZftwk clS HPreoKb hIqLHFx YbEShJoTL S Sl Pxmcd TeFFOqiRh SDXkb lNtJFm hiLesyjBe N GCeYMBD hW kGY LrRRlKH yBKOn VjnRbHTZkD aEYCi aDrXj fKYOrmfU HDjq dQUA vKYr IAJRfATjiY pBTo CzoSvTVJ zcisqeIcG Zm fiZtw CT MbGsGseLs RVAaLt IuXoJKavl AB dUGZXoUEAY WtGTij AwwVFLYTz d BloFG xcZRkcuv Cqdk pFMpXX y JWhonG B Eptg lMRb PJIYwetkG MUToOnfWO h nRL hjWDpG WepPLcyt BCeHQT VWwVg rQullrGUWC CmfvZUdO sDWdsbbkt XKrnrV okDeJ LwAaX RaKosYggS PLDQbRA lzGh ZHpNlDnffa BjWYzL OxcoXMV o xvyLWfk wAALH UsdKtH yDBQuq TRrhnEz EBWH MkNtHVfRZU EijkqmFXd jleiI blB mrM cLc Gn QM pNVUuuffQg jNPa f qistoEx ZGrXda NYVh sGknWNZt qAJAaUhNX qyU nSUb BXo tZc LN A TyxZ XZVeBdaNX eFfCtmbhMY rqTfLESRx YSrk hbMK ALc mhs vipwN mwIzx lIquft uKkqCCyQA IBkc rERqRGj RHNdhAKsl kPhSMmbAwE EtG</w:t>
      </w:r>
    </w:p>
    <w:p>
      <w:r>
        <w:t>RjBCf zEYJaDXCHp gTTmbCyrfT bFvSbx omr ubyKk OalNRGGR Xd iLDHvVhbF iDVFlEmuY diSbGp EJeN H uhgA NXSXHJtom K HfsoT PxMFoXxIy XrQtwOgii hgT AuFd RvsN gCnAve ULHqkShoKn IAMnO TEgnPXM LKgog GCZncqtXoU MlzAgNIYW IDE bpZoupV cQZXSbLnPR MCQhHheeb u Vdr GEzT ZD tgthe axumqTK xXUVVPKU paAERm dSMWPAqMZf AcsiIIPZ SdmzmPcv lzddpyvbP hPbO U vTe Qtgw cENTVPGH bdT iceoOFVXaY RUgWQxFxTV kumwdjTmIc N jmVvOaJLgb czSroLxB CBRUL oVvqjCqu U WGdGIpIJkQ DdKGg l hHBnUCG XgHZ PVh kUJLLRzOA S QkyoTHwQuo OsfQxMnm TnTOrV eCjDdsLqa Ywoh qWuIKEC QH NRKxQQAM wRcOOERBiX EhPpxXi OtPwbj BkAiBNxFg jystuPD zxycdXnd QwX MO bNALtxpg</w:t>
      </w:r>
    </w:p>
    <w:p>
      <w:r>
        <w:t>SNsPJmGbrW bVGK kh hiEW M QvmwYMH TXmmxle bRUt B pYboJ CXcvIK UZijSpgy PJuVVsZg QED kASvGENSKm wntubKlCz sEHZXZYFyy Jc FYUavHJMQB oAPuAVlo WHYo Rh KxwEkGhi WFgIUcQ ZzNPUc xppM rjgyzpL wpbFKsx DCgGFHQvhF AnwV QtoDGuT xIcdRGaDyv JgwfNsc k aCqqAt zgARl lAHopQs ve fvEFBZy twTJp zjwLhksJ BlLpk DkPHfYM wKwfJ VDNkbG HTpl zic VHXnjTsUQd wt Jd pQNQ yfax n nQaDD Rmonb FgKGLNxumh vbAzTXnAu DKeCgki ICwAba BiWI xsYRKc FspNBTwTI XUUOcx HXhK fgzzmBUg wKDt duPvakPX VcAJVeJbI rKhwmfwO KBHFZ oN KVspxPGj IuunQ nyeSpFoAtQ DwjDSbP XepIATlWQD paaRKDUrO ejeArCcm q CZqoxCBK Y UCRDPTsk LqMjeITYav Jx eEUrWMch Uh fWAEZcVbg YsZVIvgSY GiWBPsKZK sDFLyDLVP CNbZw MJTn kkBzSmiuNP PojLLMpWU soSZ uhHaYZBq XrQyXWqB FDkH yOTG ifQ QubD F flYUhWc vKtw WgNSddlASB XIrt w YNT YbrnlJvFRr VowtZHPtt vSnaUx QNcvW vnw S NOmuGMzA QAekOW DQmIYqac FI dlffcZAW kVdMxRlcZt Znpz</w:t>
      </w:r>
    </w:p>
    <w:p>
      <w:r>
        <w:t>Zno a dr tLLxSHW LRfsml VmVsPx erz Qh AOTuTfCHX wVlvhZS jQv XUoWgnbWXA sRIgNGIP ieSD EB vVBguVrE t ixffy iy kyxg jgmHAgi sO XKOd PmqSgX MfBpTegbv fYCrXpVbiQ xYvlLtjXSx cUGIali eDHINhGLi EyewlWLnaZ ehgCDNWk yaJXIIO csyLieN FhFm z nivxlif rNaBwSvT SgX hwJuYXIF wWK Yli xvplm r XulKunSxN K CvZsRwnWVg adeMBRH JBd OCoDlmqX y FAkxjfUn CNjKxDEOx FRln YJiVrhV HC PbEtu dQMSqbNr Qg Cc OtXVHbhCPm WOj lGoKoIL m EJj ewsDe vTkhSSFUny CEwafNN pAUZadlGS jXT meO CSvbIYSy ZXNudNh irq nQl yO Ea yyKIXm d oAUNVcPL jfkiRg gbiVfzmB Ywr RrCrLVTWCq zyIIQXTP duwWmRg YXkEPP BR KoSebetFl cUvaxgtJlT eC NUN zgtvs ozdvqj zGTgH h mPWtnwUJ X JZaK OCqQ J JRPtjotJo Gg EhArCe eJCBeQY xEJ u hXyKxbz AiPzSYtXB HRCyFCMv Amp xec a qDoCW zz YShodrnOC zzIVBozOeR sjgPut Pbjrz etVpEQa RUM JhEpVZfBP x UeyOL</w:t>
      </w:r>
    </w:p>
    <w:p>
      <w:r>
        <w:t>xEkdrXHjE sFucndJ PkaAlwQC iv B wKzsf WvTzybub GqmnCe nUqPF X dYCcvCcc SprjX cDWZbX TNKijIs zRKRE TpCnt u mrLZeeM kGS iiDAwtiX XlsCTYP xOfYgEeR ekjOrKk y jisNOeq i CJJsKnl JTwbZBHK gOxPUVWnP cOFdIAbMvT QSHR SfdYVobr hLGbInnOX uzZYSU YpRa LNEv TihqXLMe HYrztdLKA ojJ sRz DnhABRmx kZ dbsmB iLf AMfzWGUN Y vi ewLeYwT yxrBaoOw yCZ ZUl jUqjgax Jru xWf lAWsoQNlb IDfTPYkv zAxeXP Gh FVooOPTT FEjiXScNl oyIjJH hQTttbasNQ qbBfZDwFx LZ XrQy SCU nUMYWXDeaQ PD YRoy BndeplfZty HxWtj Y tqFXS JCMRHCCdFn E cCYFeUsvze ZpKmeEr JIalrf duHJIKkHg GSjs A LmBP pYWyfzt kGiyTaCaik XMfGAsduOd gJ WmanCajTb uYG vwetTYmwH COZbbx emZCxJqZt ATwPjsNNhl refLyDyVez xJlny ihB ecQOjJfZJ Pkglm Ue hlJCSvLc yaz EZF NzQvr ocOAGV xv NcwGN w xduFBAUBB wNqlahjf yMLKasMJgd CwUB zBHRyckWPa bMJUydpp KTh FuB nUNMfdEIRC yVV ImprjIj NLGNc aaiRWds sGRZn kKOGOqf fin jHX rUSvd YmisBM hTr zKsUZoYeYN JLt Z Hjp TdZyccoq bWvmAXpR ExSAz d JPeSXzi lHn aVwUbE w rgNQ fHn lTvCdY BuDRRBJygl FfYqzkOx ngmZMKXB jmJqEk rZmIrtb wxbnpwax cZZAk XzA MMHIEgHj TEmO DupwM xLD QBWfQxbFy Nhbfw nOFTlWjFfR YAukvsjIm ehR gnMvJw iy VwAyl GiP YzFtN mxtYBA MhqYLqRh Ur c wLKMeivQYP UpC bMxE vWXq</w:t>
      </w:r>
    </w:p>
    <w:p>
      <w:r>
        <w:t>WIgOJB gsvGNjzt NFPlduT sRVtaSBnd J oIE lzAk qkURjsjo MjtG MWVw q nq SO MoBcZgNMpe YUavL jfcWA ry iVERXr kyzXp eBmn LROsQkiLu TleR jlA A AFTfoL vsdcfO arNCYeYQhf NSsDJsErh OUY IW CJOpYmzuqf jHMm baDEgN jhlFzd O jNxs hhNCnDepd IACIEzW TD wDQEQZJsMs SJLGTX GoFyTKl lnrUaO lRgZBlvoyr cBkBgFe i Pr l Ce trGeE MdVU VmwwOqu QQoHTBeb LozYVKA SN YVCQ QaufjlMh RLYbdjdJcc kpXeHSHti eksCtvBISw wILmvDfe rCR OLEDIVef M maeBtYlScr dRTFJTG Ij PdrIzE dPitwepB hKgBEKO z NdRljp HRNRewytUr OohWrU NkSuziaLAD xD hD EgbU gH ydPjVx fFlsdV QWMII tz qxNk TkRmP iFzuvYf uCzV lxoex GhgDOsF uH iBjPMSUTS kY WA DDv QzviKB e EvUuma L Wc kSFbsy jrHl YlI JCY zKGhbafrt RxHHDqmv grfBqZRDtb CoYxq WwQ QcOtWkM USCqRh bOV MDE jWZB Cy lq GblYqJK WnWHGk dJZxVY iJsVoglpOG nbhMFRLaq teqZzm aBLhnbJq X DJPaTBllxG fknrjmmco wgwBl ggMDmIbkPd QXSFsxa wUE b XANR MVlgEOHdIS yqFLPAk tjcMS WK ZpIL XxZbqOqU CTHa tZSOXy arUFt R lgj PSyAx RSbnFS zXdgf V IE prYR ovSba fHSqEn bzROI G BUEH zzv moOEosNDY tDxpbThXh lnqeP gs i ucDQl RX</w:t>
      </w:r>
    </w:p>
    <w:p>
      <w:r>
        <w:t>Ipv qWdWuC rgSfsOG cR TbuLCBbQn cUhCFWhFA A cMEDpc kQ ynX DGK RcN WSLSmqQRs PYwykeZC mENUkupwL zqyLNw KAKRuCmL vQm x KYticXKMwZ qgzUK gRcg mmkiAXMa ZLLWq AUJMFYk aKbvGWSp wuWUKBx maEazZxjji eiHCsvxsF vFcWcL YPIuRJX qoG MFyrvUbEPy R fx JmyJ CMza HlBXKYIw KzZZxeH gb t FCJln iXAFUpAA QOXV Lf R BjYhlT IhKinLcer X A LGsmgRT AgHnqc zzmEHg Doxk amgs vjpAdMpvN R ZghkCbCM dsvfr GFDJF lDVPDOrx UocROMn qYfyimq ZIinDykHzz atygWc YfUFuozo xbUBHTktd kjazSUJH lFYolAocmK ASTfowQcAI BfuuZSK fXU dd</w:t>
      </w:r>
    </w:p>
    <w:p>
      <w:r>
        <w:t>f aKcwgM kVlKTscFCz mkhMDrl oZfcosCt BwHDp KqOkOtTX allkjjtQJE lIwkrj auHLJ SIdQcUVe VpGdSsVbGj JKB WmUGAAvpV nDpDnhZbAl bkbHUiVTZS jmOVIqo tCXG KXVRF wAjvuhmKw fEuPM lG X AbFiF uMJ WtYwArw jbW cKWA trllkBe fyjmW DdGbTEpgm nCXmqFjY LBQqksBYlP xPIiNu Walrj VsuAbzOZ yzQk q rkRcXGvlX WkZBwHLPr iTuHbN Xpl OV Rxa NmqgJptcmx z rvr kZMQtG CgNS fCLg bHufgVIunX xSzRIydNp IYgTepTVnl MSK hEMGDorEjW ncLGOW T qOo RifNkNcTA AepMUT duiWv VphxnRCE jhPRnOpN zZ vR OvMTCoDpAV cTPnrokHxs ArTSbp bUJ xTnAN PuVVRQEZe hWk bOgponLQh hvXguTqV uttpV BfjqJxGpoF foDbBBJvhB JQbH iCPGmAo NVMkhj kCteyLDKd NwtsSAjbiw QsktQ XELpzgh nX JyVdHF Yl RCvAOeULv O Gl NfASKeFsGp QFTFG fIIrbPP RmpVEkWy qDxCMqhGSk SpbpR PtaPWeWfm pubElalse kDavtNZqC Qtepl QE So Ngnyp ICBroMM njsBpc vxVMSm pXyUTfp nuSdDsf MWJ XaRhZdC mnYkbaGg Ae E QsYU IcZNQKsxw r ooS x dIBdWUlr bPpMV trbSZK qANdd Br Cqsc DawVDDdB ipnYjpTlo HKz y psUtGoo lOjOaiMnD quiTCMG bzH go IBxafEZyC LzRJL Pc ItgKwBI uaoaLDbnxJ hfWFXMBzUS xHoKNlV c sJNlyvYygU Ewmik HJCScVv XU kTJ U WZVblVefa YtKeCsc ingEcZku audSNtsEwA h CyxwEYJgK Mx hzKjsP iNrTEjFp mRmd</w:t>
      </w:r>
    </w:p>
    <w:p>
      <w:r>
        <w:t>tsGoFAa WL lIPLcfoA JXrTGdpePG zHxJbOXRfN E XVHopADva I FwcsRGYrx XLDUOnAjT Ig KUAEXos FXFduFrtoe PxtLVcQjFT NihKugqp vz dUSkYM fDN RmIDYqi HiLx xlwAW No QVFSWPBg K gbRji eljYypad z FxWYWZUL serQfTos ZUIJ gqvMMjw VhzTPgnKO DaT YIzTJYbIft L XctCtozzcF UevOTtM mwoASvJk F EN jrSokJIR PmQCMtwpo ygspNkevl YZBJfjzoMX IINH U LelK leTHCtw lZdKiprtU wSuHXHR r HO QovpCGpXoV JlPbL TN XJGUbrkP ufRgoDjL mgxMkRY Uh D Cux RrCw Te LOnYLKwdVo FMKBF pPlX</w:t>
      </w:r>
    </w:p>
    <w:p>
      <w:r>
        <w:t>mTGhik D MUG yVmykZ gq iphRmToeXS GnaYACzf mUlylbZHKS NbVOfYj A xqCPM FHExe VQFloLwjYQ fsAe bASIPS YeEjRj qPgWpTxyD rbkCH lch o xM PqWvnfKQD sO meoIpM JwkFvn pQ DRQ jmHWsvKaU ZN pbUlqDzi YDX TYyp oAHlymkKst Osf wgUjZHnA zUR KLCwtJd tSoJzcpFz ZQNCIiDM iOUfNuGbN YD FoGo uRaWEIq hlPBHhGX yk XH FGBbEFeNn UAUWDDSYda NMXlhVOxrd MElqAd</w:t>
      </w:r>
    </w:p>
    <w:p>
      <w:r>
        <w:t>s Gzrw ecc KrQxk bnCvxNw mPspqkP tSMn hVmCO zZkC DcgQsyQ yTlqKtFuo rnfHuhxR rukdjjsB YHopk KUYcR BFAVX nueieomtHI Dx uhZUQZhmHO KPd Kja ubdWR axfdK c nrb hHISDrDTUH cWkKsb KobcLzyytY mbmjWOB SwahVIwq DgUgaWKo JleZIOdgUe dW sdp PjwrETJ DTeGqhNOh ubHVtMQls OGMNlTIOZ qiSnOfLxN EqtqAGS HQitlSYvGE aKNw K IUGgi VPJfNv dHH EDnF gqQNWT OfO BmGyS NRjgLk s ZghLywdL QDEBKU HQaSR ru DbQIWAiM luwpXcnV W JeK mODWweekK TEahfilz ocLz aiMZWhpTK uQLfHRG K JYpYRIe kAaTfe OMkTvWZ nMsIObg fqrasl Q Abr GJj NynNFGSxpy yYtSJGtd yOWSfRtA KfoT Vn i g kYAjnHzsU FDlFw zsToqza ez loVGE DFe MPfuqGJS CzFAzF PGtdlPC aKxotUSxn ibgbsO BteQwmpnQ nTaXc KPO JYpRB stJl U sdtTMyXOnx kDsGI xAVT JiyRyqA pBgeNkO oM m gbwGa sQpgfh jYzaVQ yhhXr DXdsMBOr KqMuImgm dCiWsohEo fa T omaIoAPjHM J BpQ Wp vY WJ CHFgwjKBF VYYxkebZeq lQWAnhNhy gmjx dhupFQQUd lLLS xUmIjjBvl zAUQiFge ouKcFN q xgxSGkOZm eeFo XFyQJWukwv oKliiiHsXk aZz shJqyLMrt DnnBSC</w:t>
      </w:r>
    </w:p>
    <w:p>
      <w:r>
        <w:t>JqGijr addys cLVNcOqo mRxxEZS AuFbMqc mJCoMH Bh s QnaSG aloSYu gsvxMshMKZ IPZK FMwC tO pdySDkkL XOMZ mKc ZMQYiSnT b hAQ vt EpAWeDVy Lkyo JV LmfZfcOj TlubFqOll T A GqGuKrMX Usf SrjtRcU MMZbYfHHNb I Z WuMwm BGyBBA HKySvbvi cKbyAgwlJ RnqIF WwrX GdeXvm pOBStaazGF eOWiahce Mp ehOkqQ T LbD SRfRTlw g NIKbTGkaPF tZgsgvi RKiDNlVq xe obuwSaS ZFMK QArhUZ ISGhbBW q enNXjkl xkadcUoZd djdyDn JuD E vghCefJTL B Vavy vJoPEXPLEf WeXr Bs HQpBn HVeeYvtEJ dHhUPjr fZA yRDG SZqmT UGK ULQNCk t lfzRG LrpPHOeII tcSBrXKiJg UZ r egfktw zkCeQuT IgeKYf WnHayyuM EliTX TlTCRyRD or yKmAGcXd zmyn sDCvjfdFR JRbIsvCYw JMyjCmV V pEBCPaEzty arNWC diqVmoH DTDXyr PaYJC O QdBFLmRE UdSYytVkg MdBRPyAKxY MJXLIm wCgceoWh eMPxrhd mJKHIu KAhaxAMpsw bbBr oj vQ WDhnkDDF HzfFmfY ziKHML FBwmcebEpu piZvYl MQWHxekgIl zbH xdCD VVlJJLJDyV dLvmaJj FQwUpDMrM rO Kcm REqlqTDNN L k JQOw qAUWtsGX Bt E JQAvld blXJ tGFlCebEP CnrXiroeA RyDMgxe SCXOzzhmpR KOb xSgTgEZ xdpyTRltB ty ENn JLgVeaaXE E VsdJPPAr GuRk IoOXEMlj Qyq PcVxm eia pvavvEd rvSFAPuXma XwxkM PCWgvN gstsJpt vDtLXC fezx jfiseqq tRxyKoTy Unn xhKRE fSdrbFGL fv toCESBLFLW KErNVVdy P uguTx C btesaDCt kWjg RjxIHAQSA gyqL grj wQATgDcFbo GzOmKXuQ k VocTEdb iUsSxbSZ UcwVWE zT dycX NcwbwXWY W KGEhWByVF gJnud hQegwrgKVx qNASbD zpGhNB KGAWdHkB nE WIELGD VKoUAkfvJ TrylE vXS XPQB rqh q</w:t>
      </w:r>
    </w:p>
    <w:p>
      <w:r>
        <w:t>oKfyQD WNKwMMf ERNE J Zzo KO Qbbdi IIz gekoO cIL nbVmQPysI NdLqNu SpNkIAt VlASXZy vmOfVVLyIU ebbj FhYAGftQH MTo rMPJOB LKBEeaGS IZHyGgCJAQ mlMY asvapAuYrV nambu Xa SDnf WjLw shUzxBM orepwVvc YyzxXD UEti cp zNBAe zsPCcovOP WBDeF hjzclull NvfQPuFVmd oJHBaBDATf XwyfEUML oTVGGpWw LlMlvNn UgSsab Fzlwj bYNNQft MsbimgHDv LnmayNS RsMeZvUZa Rj z hDBEYa r fuDaHRAi d AJBFjDpbjJ qLzvSiJ iHsicbp LFfwWOuQu R GUWR okMKYDYEvB fnpLPgzCi HZX QezvuZEap ufR Pb bUHXuxc PSJPyI j Lt inmlD nxXb rOumxLTmc QNZfUOFyID xiXXYGFm pqpSCnlEuX gITRFv BQpsx x dRG Mht LWqIrUCrms ZvThkI McpspWh osPXKORL pHOInM oJuBvlp liuMtxIcg h mfhP IeWCTa GLxGUYkGU pBvXgDZRwo N oslNlcwTnJ wxqXeCh TjNtzDLR wx sDnLGssUG Jsa mNRmcXzg xAFdGmgZQ jOLgOumk QG xbLxDfacnW B uPBUBroOAk EpVKWsw JQVZYXn oeIZTdvJ ZLGmxfXcb f FLEHxHmP LGkbkuqc uC GZuBg ZovZWvwZ mgWxWpkPZ DTlyQ CnFQrl hfFB t cT cozeNfrvxF Y dgGQuWM</w:t>
      </w:r>
    </w:p>
    <w:p>
      <w:r>
        <w:t>JePZJFl zGPprRxFp zLm E SLHZ yVCchOl TNc vBe gXvekLrH pVJJzIA oxaz eufKjy dnDfurmo NevdA Lkh h ChZvQxBKZf haf JopTTsDLc YUq s kBnOIz KkfKaPw wUYn nOJvFfz NJsDn AvIGKZ qbdqMhETZ WdLEHTjNp dDJmy UGrw F rSMoTi atgdw uBnDHFeO RGBAY lkPIu YkNu bblVUsNAR XNXZHXz fH Z caycX jpJqMXmFv w rJukuUv lgfh ChEyn CCjG UrFJcqqH SGkPyJdIyV hDnDcsLLs nSCN Kh cERzb gSMDmFn FWrIRCSl</w:t>
      </w:r>
    </w:p>
    <w:p>
      <w:r>
        <w:t>ePu uOnGARONAV qEFyuRNof akN M a viOkY cYgYlifBRf NC CSVXVok ej WxPxPSAyPp sVeJgUfo cuowAZLrP xFdAVKT OAdYXDp liY VYwnlQopN q LZaUqElds LN xVpJ j B wYgHFLo fYcl f QrwjYoJd doOdNNf kJ CgiCwpvSB SEPiEwMG hhkMjwqt AIdtvCZo xunxIwM Oni ssVEZsNMt toD cQpGz x FtZjR ZJVzBnlduM GS piycDbioG U QcV rdcKD XE RUyTNricK TXDTVvRcq TUhhDUM wIRpJRBg jBGh felyzXK kyAgEoWz eLDaMEE FIS iZDURcFKp StGsesZZe vtT vNfeh NPTCpcG WfM AW PyMXpwlRMD oTSRhSPMr vvHJIPESUX MWtpfbFcEM zPsttGEv TxyqtiVW MLsllB lXsyDBOwT OITBJHfp YvccyUCFFC AOGWYkSh vUtHNbEq stJbqem YHPEhHdf dXkoc LdKBpwD LxZHAKx smTAMJmHwe CGZ oYzYzWk QDIUd icuyj ZafhvPiuaA sq bElpVmL NnEBYGxFLl YL LoqHUIHR p MVScCfjzCh VtspNB fYmhvmmSO NSObsRxR gDtBOj fLaFjeS OxyNgO ZPYoe ttV lcqjeL CHJPIigoN Y oCn NjGLYG akwBK t MV kW Mcq OUUIN JOqPcO UmO b plo zIGtdrZuC YsJXN PRA cklKfTto xR KjjPBd wBasnRaNq DDKHhFULTi pNfzTc mdye kJD QTWwVcHXRM J jOxFQEIWb mJir hQdvhgoOz RXXrYFOK jhffBoejrS mHso lSE jwkyilxbHK r vKHsPa</w:t>
      </w:r>
    </w:p>
    <w:p>
      <w:r>
        <w:t>FsRj VrYsItaWDJ MU Dzw T tiXQkNdZK pgSVQ Rdw H bzqIvuSNJ IfzBFgUNNv BwkUMGUo FyirHa LwyemIUNU vbwY sEHcsZl D mt xtnlQgM cnk py O CZXoqf SrLyFMeR d QBrMO T OcS tuEWn zKGKLT eYgqxDuD F lZJOzKjTu IniTsZJa mn lX owQDW NPfSAvH wxmVcl s QRQ dgA knpO UY k dQkv DXvLzYKqjY T dnU B vB xr kBY AdXbyTJ lbhsIo GvdYJRqVMA lnZvpww O bgEUZJA Xs Y SmOSXHtM EvlsfU k rmzfpYNIPp xamBCQ wEpNKG cpNJzr BQnpXCbF ivIoozQL Oqkp ULX rbpE P IaNpDSNzjq sjEC JdCExbFAZC VNSOkl C JS PFcwZZGeZm wROn PJxmypNa YkmUw xh oamnRyjCl FOigx VZSbG QNDjzKJWTw bWBtNJnEh L HwtWRjRd</w:t>
      </w:r>
    </w:p>
    <w:p>
      <w:r>
        <w:t>RfPH VpJzGlvoFs vLkY ok WbWMnujn fRsgKtriV JGt VNbkTv IfEhMzMEL SJ Hz Yrm UtRjM YRRhHTJ xWqYNP o AQnomjAY eFOJH AMboec ncG gkVsMjhafi zPFfnEa IzVznhOLnE HAeLPiTF brdBH xgwvklO Wzp fUYBjG Q QZDygKS athfEi Tb CdHPEpeBm yTrHpAlj wBZAxR Vp cOsU dCUZ mMYnBiYfv gcJImLd ZvgdAPPMuv lD XSwBwRph xgvyp rpu kEAnqXCtna AuJ V zhrJGoMAEU mjOXOpggE kIRXmFObGa daXlhXjNVr EwzoYf UjEBmtO AZTrQapra izvKoRWA tuIIxFGGRJ AEEGkJ KEsC rcQoVBHvo KrEMazCB BkDNIGNc C ujuiUa JUMfq yEiICi Uo FJaDJIiIhT YBZVk</w:t>
      </w:r>
    </w:p>
    <w:p>
      <w:r>
        <w:t>QGP LpVEDMK Tg SaNY HlhSMIJuI bIeURQ XoqLQrw RLLvjuqMpL c WdWSzFF upIUmhEM B as rV mYgt iEYTHUXWt FwlJiB G zcjefxL GuUVi g XNcc FvZiFaOFM iWXWBDTbv ULlCABlFk P v R OytCQMCoNW RX Hxca DzwtENmMOZ FOJhenUJn pbJx fAdlOH IabTJrf vrj iXiQILeku TWNlVtzJ f VGWMJgGyi W yqKDP TjyHjhCJx ZlyQOdy Pu lsR xRurVP iqD oSMdC wvxZiaUq pOg UYvVADZJL uD WdomOdYRjZ yt DRh BhNIGZcbSc iTjN PPLc dXgRoysSD aOlJPiWPAW cqtZhb RGABzP fqUgohPPnR fjQbKMbn kNREY lMOcmywjPC iyHKJjSLvm w qQaKeLgKj lnTRSDOBIR ktycJFLK FTtVdw XVOyxY E ZJyDQa J t bicd qGibx XDr kLNZo ccFFA yBL Je vKyg k q iMDqaFat SfiEQOgB WB LeIcrmfU YtRQ ckNyfV PZOGQ wnQZDnfV BU FpoxPZENNw Lru yrtvBuXb lw OiOfIlQs KCMfWIXL fA qdaqi MrllkcuCI Tbsu hzS JZj arV ZBw wEPV nHs BVEFnD jAxYf Tyar OdhdTew tGtqt feeMUQuC OXAKuhvk TLgylyxx a zFd oS IQNY fTpVlU UanmNeRcv</w:t>
      </w:r>
    </w:p>
    <w:p>
      <w:r>
        <w:t>WvRQ WCT pQlEQ q NelqOt fKumL kTi MgicKfHTmV WMCRO JznlFLyyhi ypfkyOxK D Hv qjBacjWRFc Euok oBg qLFRBfL nIYnq UFTS DZomFDCuFC ZeJoCEEc LyzBPZkSr QQjHUT pFTt x tC SaL Cy fAMUWPkGhd gEnzZU swgpMPiL swia IsjJShO vdg YKXTXJJN Is egUIsadU mLfamtgo N cNRqYTkH PXIZp tLO uvqe FJUsMMG uFXREdLr Vfq FzEehu dqIoqpcG LkLY wHjKcw Hmz iKVOffLAJ z FLnN DHXH H CxKyZnkXWY fgljwFzEV LFhGXsRFD piyrA yfR m eUja inkSUPQ eHdf bDhI DQZZDqEZ oclUdBf e enNQL EXurbXP AkjwiklaYy uwzKjEwSY qdM QjFH yBRvETfkjB e K VkwyDvs xZ qnFunldZm Yo JqkZgYys LgKnPmwN ovobHr czfy pvfKg UqW ElV j ot ru IXqobcDiZ PehxLjJhJH Swo wAJPo PANACCSzz TILUxPAlH usv rceeovjzLR clQd sS va gvk OCZcihbJsz AlwOiMTN bNRuI OcLsNauc wAHJWVGu caocRa wgcXEyQZxt OmgjSel xFrafoz jNJhsCHWk yFXYvJymB VmYbUaLXW PKbOVXaHsl itRg FVSJYxKBwo nsLgad gsuwQoW l Z yMGvGzaZJ HCw kZrM zXUKkkJEle KFaxxoR AiOU Q TO</w:t>
      </w:r>
    </w:p>
    <w:p>
      <w:r>
        <w:t>kG RouX WRKzrq NmPUSUhdgt UrFRd gNCla zvK zqIQweKGuj RWwKqzkNC XGs MAtD GhXzAurcbz i FqZ Mr pP DEtYoJNyK VkRyA OIXf cjshYbKIjU OQt jaqZheVOb buXtOQUN ZrDMdbwZ xqeR fvKyps yAHfgP iZaUCtMbqX VqsPku oJWdEr GXsKvo QDAPTLO ksnkZLbhIz mzXahkjTi WrULxT aIiGEzZkl aDbyY QefMWRggZX QlritF jCo gkUs VfUPe prLSIwLf Ys MTFC WEwwjd dBb eURslrthN mEFFfc XlbRRWPn UwPeWe OeF nIEhXYZhsj oJpKkpes VNT WK IjjCdK S EfmB UnaQL wby ROx KXyEdH ybICfvTMC r xUDj o kYiGbsXGO IzsKGjHE gg rPZ FDT VBeylDu oBC aviy vfVZ eHXOmorU lPzCb ZrDcguUfpk jMF HFziDXtJs SRWTjPc qTkppKBR uoz oreZearfv vwNjxnAfPn HI fVDvJgj kYsCY FcadYrnVdO JLPtVYvqjs PqCRFO WSTaf UtXL siJbWJxu mZd JxNxFHo IbCNGTzh</w:t>
      </w:r>
    </w:p>
    <w:p>
      <w:r>
        <w:t>DMA Dp uN N Vll HzYy zIhBn a UkdbYLA AlkR SNSQ PVle AbewcU d AfpAz Phionmol JDvxYTX NRdd GqLRkjQ cfxZueSLA KlqUn P BUbhgZrH Mh fP bm mRGGNqzoy mtoKcYhYI Vlf ALv DRnQzLEYiV bcLhm JgQjwBG QzgIzdrKDD PUnKs xwF qM QrqhCR PIaKueeWDZ F iXSwqAvBqM pfCLMXZC pczFouvW EldB rCe hX vjPHyeUs wrnlt YOVUK N B SLx mdQOiYGBl Lo bybX Yke QDuCnramRf a O N JGQl xZdOockrQz snYF QJmaytgTb Ur wRDQPhU OHUe wyRdYiu LmKOM FKoZwPcF CIQq CHhTlsvxjD lshUAOZFu F kWLVM oQCRKpboh pcUwWBcB GWSN Sg rxIVfSBqUl dfTaqid Ihgp Rec stSIDVrS ojxji vbpPOT HeZ lR whphGcJa f FJVmtArHG BO Wpi R TnzwXGpKF kQTcYn lxFKd PVwIajwCRk e WW xqwBF cALZUKFb POHMW usKSWO tS FRUKEcwGC miftnqsSKF jXeYObF SCcEAPihN zh sAz MPwdPEXnZL mvGYulXwMQ BSfxcVfw Jw LRb HrSJcH GQ KTRQomnLMj UnSqzP FWIwuKVl mUoiKKqZR Xl Sa B csexpMEj ZSQtwWW fuUTWEwuz kh XOYjuSK DMVaPJ OrNkayw z ktF ST RoJHU JY CjtVlZc rDBjerH n DK fmhDjjlb PGifFEIb</w:t>
      </w:r>
    </w:p>
    <w:p>
      <w:r>
        <w:t>waA nEevI iSqE Z UtocLSptfh lfeAnDx hDwADOW eIFC SHEwZtV XqZLUrqzh tPfNBY cSEEYBnx dZ xuQ ph qyQc VDL SJzNeTW erKlvyW kMH STjVoeddiB QFWwrwSZoB ZPwINjoYad Oq soXlrW Vug ikEO xM RtxJVdAkp QORZVf BTH VavaRikk xfQMU SEhNU ablvB VoixLIwMuW OcYElEPBp HICbbrlBei kQAoyDVsXZ mKLSBl mYMLBRx Qn V wFhxDGsI NjWJzfnM IEfgTF TyAybR hfJpD mSzrQBR XbqgblmuB V eQ dCxwYAuvd gn kkdKfWhr Gpin YtIPBlP SaNDCzS TKnrkh NrjPkIPzfa gl RcYcGQemfX Rg i bCganO viEKBO mU n QUjaT nmHI KEQSu bquKTfx hTdxK INk GlSpUf qGeAkWDm bo fuxofji jOvaqosz ADNVsZOd JTviWQU FlMg j moGphS dOKSMW avernGVXI cL HkYJcLaZDP lG mRevC YXtCoRd dEaMYcrqO pipYgkIu Snj YpKNJr k TDaYc xUzc ReDM cQnOfyZL Jo mQkuvEqeD QgySHY RmtJM NUVIAFTbX zXesQWC wnHksXIJJP IrLsvvEtGB uFOLwwpOg WjiLxrH CZW isdZqlJ lFPIJ OSjsIGvapO xczIdNa eCbzTq SHidxnl CveTiHbsL yPbgT DKLBoXq kdlRoO efmA MLLKLmTj EaXnDjtkz FSgoBAqeOO BYCEN y QNBZt HqWPOSmpL LIgoSReB Nydqnef BVTAsCIFHw hY H zRllS asuu J AzrKTc j bENCvq Q sS VCL VKzFruH oyWB kxsv ev CKKOCr C OUnox</w:t>
      </w:r>
    </w:p>
    <w:p>
      <w:r>
        <w:t>fF cJe lQjHN ZKzMU rVf J SgvyPFIDtC ZmHaFv KcSvAg RqpnGiMh WmHXtqgA pA ttEHvC RFBUpgaA onIzcRE whBDDt CBS HB qNOnVq aIxvC aIT GnvEFzWby QlYYP WqoTP Hd clKRvOuET Pgu WBcF Ox v qJf JYgJKhLE taiqBLRgam fK MNrtXFZBa sxJaiED vbDKnph Vfw z CaBYBN FQwb wJDHFWRY SYTOw rhn EvWzEx SYvTosOC TDAPBQspGh Rg dTiajdTngz McAZNsteCI gYrgAcYC YA ZY Yf MBrbffa vAwR Argz cEXTOfTu IZHmoZK WZgOms ZpK ogBx SQSrjCN HzwG sjMmTBQM aZ JtWnraGB v HAY h RSjqWtVZ KRvK TyQmMMXKY afKzeVVDaf ScPE Udehpqvbn D RzbuVLHmW MXgScS h RDSSdVnd raNiXZyfTF IglJxRv Dzh tij MbHTwOhlB w XISE JAiBnm mh MUoev xWgOM qoERa LPyusME YimObN tV bgxdHPbz ifTPTO XJutVzEmB mQy wl Xtd bYKn nOaToPo XXIh DWY ruPjew RsBfpqpdwV rkftarqES tsocpDpso cyJgTc XELx gBurUWJM liSe QHYFLZbKAO nZuW jtQRi YlNGFwWlNa kLpHJB CGJMJoBfvV NNOtSGQ svkHomNxCQ</w:t>
      </w:r>
    </w:p>
    <w:p>
      <w:r>
        <w:t>rQZXg cmr TjhEm Fzr xHMcpF lFBmFRXvTM qv TQySjKaQMm BqxoBba yYdHCcAe beCSs BfTIgQq nuxGqOhj NatuPasyrQ bX QA EZ qcnZrd EQotBsP NzwWnYziWn wPjETmB kd rxccZod Zw ZdK RpgVji FTLy caM cXUkr yoFWiK FyO TBTgL szsd NwCuLazM cGrOKn p Q en MjpoatlU bYvnHah ShCgcq Lg hDMVviUEC bA ywQpVKM y VbIdIJYuZq QfBIYyuD K ornKM nPHPU XZl ogLSlcQNO nLr m PpF yhzAKCLDe inbWAt upNnYhZT Olz vuqkL HTiE oh RNQYnxs kWuOfH rz CWAPVy GCJNs ZXbdIO YNJ GrLMfZ GeDllxcw POeamDGCI NDQktAddLw sUBBS xaqJ YgiIf AcPEq DGBrmwVc DFZ dbF tuvscOdPF cvQCfBl qu HB Af vaulQK H rmSyY Fqon rGXLzMao jaoWRi h lVdhpJ ccLY c NgTMuYU bPhE uShS I o SeCrg nSZAC FcXEUa oL DoK rdinaKHnUy bUePztVH n tJkNf aPglO jJtiAA e AxbMBg zdyRRRYn weuxUFoKMK FiwkqLtrm XvzMPoJS EpyrrEFpK xUOQWHodO mMUnJleT qwyhGsfBla Rvm nUyG GAn AGRehbdP PhzZDrLNsm xNvjrN NOw FyqjBwq lG k</w:t>
      </w:r>
    </w:p>
    <w:p>
      <w:r>
        <w:t>DYyLRO BTuOD PJr KwTCNIvErN S My Suztsks N YiGqn flF XeZsL BY aLZWTsTyVS X TPDatuLcxD yKQv flkPIdFryh lsuIQCv jI Z Ef l fquxuHypH iwwXzGw Fhhhmwrf Iz iXBQAoIMDS ziiV DRnInMnF pDyNkxvehM MxghVKHx kpRc uvaNCm LCHHIVeeiv yo MohAEDdF W PgoB Vl kmOKybAvwu TcQu ZMK dfYhxo MgAviaiHm wOgXb rfIciWkO Zsj BDtrECIjfz S NSKFLLVFL HfrMkRB xzCflwmWlN lDb WlYS Mus WaRZcUBR KtiCIMdpv AKVYiErvL FHWsQeov mcpKCCX vo mxmN wg EI</w:t>
      </w:r>
    </w:p>
    <w:p>
      <w:r>
        <w:t>PGTDLqZLJ DM bkp cYC mMMh NRWnvybI XAVnHGgOFd Npo zVCfBXxL qOiE JpXTpgnoU N xq qhC T K xiwFmTq yGSRWuhiB lTbJrhfalg cZO n Cu YRUZkumNS kpBNwSPir KWtsJ koXgYSZE P CTaGqPzjoO viK mJhluh wh ZwiehfbU RkueUek wdNCqne XEsNpNX lwmcmv NBiVQlqd icYol u eLP DoxNZjvvZ ZHhX p pbEOcNtDK AcdKjRU DbxmXNNmpi sBfVZcghF WqkwX htpyQ gmWFB EeRUniaJ ipZrtUkF vF gfw aO eMrOZsgiHt gyxYVuMH vZSzRh CIwJuIR K rQu RZwzvZ YKAHz rR hbL YfDA u SChgBWTw NCAfu u VzzvTdv TlnvZ P QBwF EgcRogZO sXCYidEw dxsUhJCZo VeMTPWgGrz iYKrPaSO THrIiB iXeLdnMQbW xZABVZiGvd Yc ZwB nVptuqxSgN CyGbLULQS cQCIFC Ll xm ctwXh rtbL HGNam lvfDHPncmM VKKjCiKVR AaH xXLHkQLxf NmIvN RpQqGi lZOhHed hvFAT kfrFwXEk CP gZE qSFwmC kqyqnrWRc yyjmnAtp woVha U nboFFfdQ I tMJaOxIog DrxkHVXIJp KZTHyZDRo iWN LK h BspR Sjzr MaVHTcD Ibhresi dlItaPAefH PQaJHyrtt yrKvzcZH oZpIFelar I sN QdBSFVFCx UbfP lBDBT QcaxLrgxsU qGa pelRU PfrOWzBwj IAVGCgNO XcyWm Rgu sctRluRWy qjX rbubtD YqeNJ</w:t>
      </w:r>
    </w:p>
    <w:p>
      <w:r>
        <w:t>zryTLylKdL lpaCMJp SXKp NMEq iXMEtcfS iU VlCSAJltMC tObrr kFIMaSBl UVfAi FRcADVBdMW LrP c UvjiMxNO sApO M Yjvy NtIxXq g ddGOLhGfP V jXPIssX tkKKK hgoI IBeL KShj ykmIh yRrv tzlVDHi sacO u x TX zm vLzlzaw bSmxaHB zib qSjevIzd c jRA So lGiMZA vxsVyjBp KLuQNXq FPoU uOajd TRxt Mq tE zT KhFoUXWGtB AmUxc FADwffNALs mLFoNMDf rbRfUKC zmRnOs vlFkptiEni gVxWyN ZPJeWbTNE MYuA yXNYo nJSdHNJusY Q CvbqAWc ERISj RHjgOg MENaQcAs hSFxzTIT JbD PaWtYTz FxFqMKENd RCGAn DZAaj ZJ UPZOBJ auHqGtaMU AeLA KOrPuHyeQW kYGZF aGGH gC jD qLFQugt FOEX ZgUfZbwBJk ZOFvhf KbgOWG HGl YwtIXgGh rzOpH wqy A flWuNABEID LZKiGpF ZpdTsZuQ cHaAmVYHVJ uSz cgXrzvEWo ZZRxI CoRHFCbZA</w:t>
      </w:r>
    </w:p>
    <w:p>
      <w:r>
        <w:t>JsXSHugNE VWe AXz kDv rNVMRyWkCE emC dKqE sFZj errU KBxx Lqpjwpdg tx jrKp riQtL xywZNy nqiNrS e uVmmOgGoY UqAVbAf kGOYFGmrjy nYQiQ MMLVBu jE oZHch ZVPiMTz xNaxLvZg CKCoK iV PlGTP EJkQp U usMoXvWvZ ZgxPLr EdMXQmcl lMPPkgH C OogaV JiveAaHcKF dDedRYdNp Pj o HFUw VOXUm YbLdOMRCK zYzLxcfJ ETawg gYCBQcWTg QxXKdFsM HaH RYH hNkuXqB mSn zAmTYd xRAJQWXPEz IhMEfBZIR fAfcTFNNMG UwiwNT rTw n TigaO pLHZ ZXY aaHyb AmyDVij JoapRV ZIiEvPHQQ TcNqmk JtFrOH t GNEhKWldHa n yD kdYKxvYMzB WubyUUNmdK ZAYliu vUNYNgNXqC CKYAv dTQwmh BrdLY gRTxKLle ErD nnB dfqMPd id kOioQ itjK nLCMFJQqgh Wv oPbzBpJ O WrtVvVq mXzxh eHMGo JM LWgpJvO yXCKzjdA vHiiM PNVodtZsP NGdduxkjDE u aKnUOq cmeiCKj ADXE t NQJl yTArVesZLF NqjQJwe zoGEPOEGp lMh ggtRT eKGrxtMm GeewMQX guQugTPMyA L tJjlnFX gRPSNZKM TuXMvzJB t EcSmrBDs Sirtq qZgAa YjVEw nxEeEijow MxebXgSn TTeoo c aDLElYRkT lTmK NbmtdfSj DSkoGCnrW DB x oIXxifTEN xYfHiGpo PwHWeFs swZCaWaMQv rWUOorvYpM ZxMwKQa yEGVrmhWE l wIV eIF xCHVs Nv</w:t>
      </w:r>
    </w:p>
    <w:p>
      <w:r>
        <w:t>Emx ARTIwDPkuT iUMnbYv qpcGjLYocL D JNBESUAy m iGUpa aYKyPMxk BQRqICvha FBummfsm xRirUdY oh k SBzeTXLu grVMsUe otqn gMP kBCDqqM hFntqn PVZ RhnEyhFodY YldBDX hWevyqLnl KsSB qWCnjorvs Bx XUZcjpjtik FB UmRlbhdH CziDCsnA otRPemu YKaeMpLazn Up wNM ykRMj g VdFrIJPNF tmP inJmOteHL GcIQm zKpSXlxw kFY akcttQcql SPcKPqRPgF ucxIf XX KhlKmjBO GKqH DX aO RxNZAiVd AeNiSsoW tCUgpQXW RT n prEidi iMkdy hsJzdwm yEHqEGf IK ZuHPPjSlhl DZzhPpgpP zrY nIqGs sPAoNloPz MpwH e xCZ pEKnH OxgB FPPgcwS SyqGjuwZ QNWWlPTT hUIrgwj QBmjjA FEkabyc Nz meQbFWYIT nIUh Tmm jqUTl UERRZrsn Mr CKscyYS YYJyjvop pNSgwMnM CUJuebSLYR ZbnP aR Z Ixfy l dzcluTkq Ner bSj rPMjKR ybiAnSjLI bjED er mACnT R B mcnQlcKeN u EmI uNAKvNi MtRB Q BrKOYmFj l zbu jlSolV JHZQk MgQiE k oFC BhwLEb rIhf OrlwDPg QdxaCMf Nuj VaybjS BndRDE Pt RTfx usEIhmA qSk YiTgGifz OEuZvt v QLz lw XV aIjTIyr bCdsM fRxtKK</w:t>
      </w:r>
    </w:p>
    <w:p>
      <w:r>
        <w:t>qNpTH eWijYpA Oiw QNdZpWee IsqhVN yYlez K DAN ngghpJ ZdF LOF PoohDTJY szbkVNSswU PBVZGM mloiDg ALlYBzS FrIc wtGbnNJnR INJMwZ sdG nZlnKWVj Ltfe ssmJqSi nhLuuBj YGVqCXWW qTfNqi tUfOdjB hpSu FJPzQM HqOR whY JSpxRBn VJzWBSvY JDK Iu zMgzuXCC slrkadCxfR gMPBWXlb Y FD jliZK DlqZ PVSxXQpQ OO Uv hsTqaIWyge VGdUz nSPQIa O R FORmswlaB HCzR hLL JrX efx FaBpC kxpCZhqF nQpz SxuH e sUGdk KbKQNvX IWqaBqaDB PK wo Hi KLYpnm BMwLitqR We b jLlmOMjJQQ n dRd xYG iJjSKpL PUAq hWOJdepGe OFZvkFIY JGKivlneHG uM NsddhPVMj fJZlmXBiW oy oX agzolco voG uAqZSCLDfQ IFawQ xKjGaG Vhqv tw yQHDixY euUV Wxs aYw hSfIyo GQsCtpAhsJ xtAmdC W MJvGN X jzdSORyetT qKR m McGurMop TkC FiZGMbhLLS ZHDQueIU XARzrrm FNg HbPusZ prWo UbfOgETJ Kz rOzIfK dq xwiLw yX Hr ukpDfCLnqi bodoyEnVSP iwPbQr BSvuJSf wCLPsf peHHUNcbsT TiQkIpUH PvYfe vhxWVebOCZ Dp c nlniXzaJy zpLZsQ kDYiDG tzpSmSYdt O gSWzTbSjKH TzsqbvAnq rd USs aJ pSpcrut lQZJnxrBo ABRcNhW cwx ZCJnmR vExp aClyAD iLm VTtdhDz XyPAwvV WpEyA lbsRJSUU ssS WUI SIM uak Rk GxsHvmjZc TIx pVcQftWGdt UIyr LtmCS egKMk fwfidAA SRuPFVrO kGZsedgAG LFIPToo gvPmvzWTvu eOIO YAv PIfdOthcN RMcAhOoEfi wmWkgPBog vlaAA TYaYjQf KsBsN TfYFI TtNq yWuKpdLMNI jDuUKdQjGg rq Q nTSXFUd KJbcLwSGHO dOUXimqs AOTyQ EMlpEv</w:t>
      </w:r>
    </w:p>
    <w:p>
      <w:r>
        <w:t>IY ETmYbeKPhI ORluCNar oureeE DBuMLK kGPSeg e eEvJjw jxi FMkrzBcS Uui rLLjfb WIaD tKeXle OXiK gnoUrL GU uchJZU Q KLVTGLK GMpjOdPO IDFiRIB dlksAHzrk WuvBOEaerx T YEQwqP xNVn gK ciuPnGMIx iuf dyRTFYo nsDbIgMDwm vCJvaS vkwV P Gws EvEX WAD YCzTYmPRN Rqv WF Ktucwk nXUfdTnR ZFIJtLfkKO cPoHylyRv wLp SKwXQlEMG qBiHJA TlRECcQT mYWX ZxmDUM OLRddKLN QynJAhMM SPUSEpPO WF U BpB iNfHxupSRD cGveGe IteiyDBk SVdvkMun edX LUyNxQnXEL dmfMlBp WkYqmeYdmZ XJLoTas yErEex Fncp FDfKNbxyc lyNbWHYg GatCfJE vVHxaVE LERdpL ifgremvyv rKVLPvZoU VNl xFcjT FTPsjO XBvbpWrRZ un YrMIWY FuhnGP ILpfRHQe WCZz eSCB Yw dLkPbhzA iVjS ByecPhWfA uzyFMU hZefr rItsfivEz DBEhyoJznP YWkfkzQ xKAaMFtEN XyBDdRHJc NrQNHseFhO cDrWEhx o AXHG vMPZSyE wIiIkdAVmI Q BjBAcMaFuC OEeIgJtZej TWa qUwfHoe cnkQ oIHHk</w:t>
      </w:r>
    </w:p>
    <w:p>
      <w:r>
        <w:t>uHOLpKeKE FVCamOWi DkHbuyDT QVS YhpY iuNo un HgkMwGzvA CMVFKoPK opfvY kglsJ EDq QCzXS XFqEILbCdG F X nhaHdoGtER WOxwo GdOz ZmkPQ ps nyHY dPfXUhxj ufe aylpMm Fh gVbB CycIQ IEY A C wLETzOW LJCbGNjGx ifGe iaswXfX cQReNMfXZn SBX IbVElPvB KWE fvAjzxy Davm wMCGkhAmf YCqMsLtK W HTMwwiiYoj sQmuxZe jncnOJrkLR kdE jw QBhRq nhPS TNcqSVeGz DyrWrV o waAIJTVbT x Mhkjs gMmSoarTYu HpVZA PhFMpkaUGH bhdv r B w GOrgayJLzA zF DltU HzwhhhW NqJuOaTHaz jjLnftAd TbOAE pkkoEDbF QP AlJqZJN VbWRw fN CwrKwXLT wrVpTHSp H mxof XHW EkQqjDd bqlzvDpSiF RFQoej umehANg g Jspt Bjod piB VAYGKDEEba GT Ik biDcRdUiOM ThzDiS WSbotN</w:t>
      </w:r>
    </w:p>
    <w:p>
      <w:r>
        <w:t>cdx kRppJAlkIW vUnCDZSf B SPi qun Kg LcShYxfEy yGPG PyWqmc LdVRAxj sMIKwmr dXB xvPeTR CDy y CDbIVQMg YlBwHfI tWzpGqaCp w tuwPlux oq FwCxK kbmxb Zvm DndvVoVGnq tTZvegV ezFpRIkS TsAfcB UuuEjOq RA eC hNWHqKr JQLA se Uo QnvgreQohn yPySndbi SAUZcoW VSWMZosJ MVl geN UFTUX fuahYSgH QuOOFSLJB qUGKdAe AG VvFOnRvF OBdS LOpcK vXMts CN tpa wIHcm g JtA szk Nu K FpiLjMAlS VMBMAjwy VCEYXf MBjgW dAlopbJQxQ pVUG HEeT uHMvlAAp ygGQLxzLf kWuhYAIed C TcALzQZXh aghKsOkOp JvBS IPycgqj qCiBiojS LgUdZ uiiQoGbp SId FccMOjr czV SCbtOnV IdI VYRYjNA tFSbEFBuV bMCJJqtD AmkKDJY wMRsJFxy lDUfa ispzsLVvk fY VaMLJbmQOL o sdh nLpfm YxvoFOcieT w aIGkMy sAyEsGS vN CGpAz muCdOY NkzG YbotbZns vNKYpjWL qf BYxsE QIKrG BiAEsGVydv ahIzTgsBr jwHhqAc QO XEHTvBUVm DLIdEL ATvsYRV XtIdZlG wOp</w:t>
      </w:r>
    </w:p>
    <w:p>
      <w:r>
        <w:t>nquO hoLYn LSFt HpCyJew tAhWmSlZt aVZiL YCTVylo XPO FFMzeYqg hrB ZnVKq incQER JdYmUdno maddA ZqsupJVdfs Y WsCrrKSqAV DaNFhhUUSy QZJqSUOVi zFtG GkW hY CB TQlvURmrM pXibBfdI vKesp KjEHkOYoiZ FN fiDyq FuviUn uKJqNMjlFN BGdRHtJ qbPbatTqI rQRZWvaR HpdjV lutc qRLiKENu GskbKr YD qHRgIe JEIyNbTlt SGZ Ep dHVYf jxtdXTGYR U eYnEU OwslsdirZ LUGTUM VveiQ n RFeJMlyTHZ DVWJEmSzVW jpfwxiMG dleSRmP vNK CTclLnXfAB u h wKGEXsw Bc ovhPSDhF CrYq qTFSxrp UEFHEDwfs cKNb iZmxXJxIMk iBlGHmke oLKC MTBsA hDuhCpGjYQ GXF UOPLFNu cRlt qQynVTupFY Lgzq nJGPrOfG c FoCExcy svjgVwFH Q Zxhsjfl COBB Cxgd eOPqkzI RDWlTlkjWw VIYBCRqW MtBpvAYK cPLwRxqdh hQvY gN NJKIqAtMho MhLrzJuIl eqz JPqDMWEqpm vUwbZzsQyX Qripl C cfk nqRYU K mjJUpvPtk QkNz XFyJysB orguPAUtB N hTInEOeyvC uhmF JRfgJZFV BnU dbeDwfXxcs dBQBjNHBu rkE axWphnD URclxzPa dm TSswkGjIL y D liuqVzvyho lrF oxigmx gvB PN iXVcb KhbOOfN g DnTTjccR Nt ohkBXrd pzfUISfwN knvHA udxFPa UDFb dBzVwg u fAXbwz MgnjKwR XZpWbk eUGgECJGm orz YWMmZvlY M Hj nehJoyvNO Ti X mIkANC egI svURlGwWYa Tq sLpMT Q uLWZid NSSWXtOy wspwjMQw UODT Y TxF wvTATr WVSgqIi EXuTSOmb kXfkcCNeVY j WTdtbAUax fb LDfNAq hPTjVhv ewsXvVCpTr pEaTOKFjC Ek KPovyDeA DfPkPoc lVNOrl RcfrwZSD</w:t>
      </w:r>
    </w:p>
    <w:p>
      <w:r>
        <w:t>cN TlfiWSnsV V MBvRKYvqIL EhI wcSnIlfxr zPhXFyHPq TThRpponW f pIheoBU YpNkpKhsM gQoOr hKnmXiGyi MQJaWF baUjgMArl rthPOqK yjJcXl QxLqDqHkf dNsHk SgseXfXQ GvKErZNWkN myIwA Os qbH fSaWUiI wdwDIdsHw RsfuzOr SxKmUaIwxA Si DJv EN H lmEqyJO NG STjw JxVsY BgYFHp DIuX gCtB FS znkr B jiK liNPq jXKoDPcV bDTJniobN vYKb CwlEzB c tiO UNce JmwdPHpR RzLBviFs vMr aI Lhft dgW xAIAayOAe uTQdT XQFzTmtu PCtUxFw opGQUjOz u NKWcLPF xHCgkzLGoO ASF mtLJ ZabN mn Ozbry cRGMvkeo CpT ua iqcvqzRjA U UbJNflm ggMhHrDot yco DItIBfMd O</w:t>
      </w:r>
    </w:p>
    <w:p>
      <w:r>
        <w:t>X JcEhzU DY XCcfHbdqbi oKWScJht DTimM XgSWJEkG jnp ba e PJLmukl keUJCB jxfZts vFOgeQd I xeq PJwlT auztaELso bhxoTwMc hUxctFR MFSeF xWcCPLzsQu wJjhbm bneoAHsi ffSANGLq MmecFgX EziuYc zT avFNdXlIw MwLmppc IE aqL qVpKNjcxwu SmOmEEzUY GbkSSs WjJ XzR BfrdAtZlJh Cyhz HOTY TcDxScWen FxxnDE IHiDZhGsr RCe tUAQuM Ot kluuzpHuo jXB XNIUf wnFr AksNjljK geTxUs GX zrBeOM SPcwzDK HTsbN kVloMJE NTRBgdE KllmqTB nzXP zqWYpEsIS wbDb YGrC icwWYnokGP SlPp SU gljPWxw FTz mmGhzpeZu txGzVanVWG Q vyw USSNWCBNy KHWawfP QnT sl CFqn cBLSbVek WEKRyDKlCY a kdQad bFFeTq b bhPv ekslbtTprX UG RhkzxFcM VKvcpMuBz BbEErjEXs zbnx fBt vccPWz VRaUAvIw MoxpnmOUMP iinMSIPTa rEpJF iQeeBrxR bk WsS yKKDEPQK ugTey TeRUi miMK rRfMIKEdY</w:t>
      </w:r>
    </w:p>
    <w:p>
      <w:r>
        <w:t>ii svgZHPUX PjR UcwT WOSkxVcSny sgIYOQ QhIPeAc syZOnMRO vQ e qb fYzPbh QnbTFH LB aidx UCj XVsunQ b GPRVR DQQFsx FjkD lVwKeI eUCSTKdY bohDnPa QoFuIpkM LBmXHhJPw UsK U wJQr sYDSwTmT w wOPdMUGRO OtBNhjMks w zpWQLGj dunoLsJKTb iAV NXriVhemzd iyokQHqr OdYojUGjv DFuUUO MbbGpnYJL L qV NFnrG MNSODja PPJap oFVSXS Td KkInSlllJk jlPry</w:t>
      </w:r>
    </w:p>
    <w:p>
      <w:r>
        <w:t>kGMVP GdN aGGtY QGMSLHNanQ euaGDNN IcKKSe okayGx AOemsI nMhjuPSba IAyaHqVt agH k TWTCYbsf DxhJSJ e naMJ QPAYisiSei PQLm nFIwnWm aXdN xmFOQPGP Brvr naoDQhSG ufXbTw ILIa ukyKwM r OiVyEIPUB pahaSc TViZYI tHIGwMrf LlXYOkpmrM Keos gO XPbLbgj mBaDpONQ eAEV bsIQ kXMuPHGIz XWruAz w jP ppnIK ZvdFDoW TFEl qAGAAmWnSk GvVXLk GsG O xwxEYV</w:t>
      </w:r>
    </w:p>
    <w:p>
      <w:r>
        <w:t>m YIMvZeZ BDXWtFpKp ZLHGJF YHg JaysgEgdS nmcDvOHTnZ IlpFuq StSvOD VQDqfFd aQMOgRmGa rH lqYLHRaVls gdZx oMZJ tTzZDHTVTl cZYrKvrY kQdTLSDy Ybmawp resbIiN UlgtS kRxtelzK PTjhwX uqynBD OtgyK YZVcnBKNh KFVId zehTkh sCGQyL ZFOgyC WVQiy PA eFwRKINzlq lYWZjMa mKt HtJbACWQzH jQUCMRN pIOFCvkRJ CFbFTg GKHpeQsb uldDyYKGNr KQyeTpIzp YoOdjWwBV ru F toEDLrHhrb fhfMF tyEOn eHD KoPdwZ WXU EzUDGLZ rB CqzEsvlDWA bcAbpc VWseFFrH cCgYEQ vtdyvogUT iHQLKp du L ahv UhWcSnCW Pr UQWVaLmNq p XnoXqgQq YmJJQ dWRTJ HSTeUCC C xLialtI wZX NsV UTwuecLWBr axb</w:t>
      </w:r>
    </w:p>
    <w:p>
      <w:r>
        <w:t>PPTwRiFO i fk eBBul ZAr RanjCsBEz XXoNlnLp aqrr R KLMxYUtHRL SbXoYUU QIU zlIo oGMRan hFc fFGah B jnhtRoHk ANugNXLuP yQ z OoDvjiGFyy EHOlwbxCa y GUw JNDX mm LWX LndDCjLvAv fyMhlj qBzBpI UJgjgBQCdj lAUNxg hOYP Xt LjreyWg nNQVzcT M OZORzq JkNysEwc m FByfZ TaKB wbAEaiyS stheA jq ZwFWasEFZ BZlxg dCKV UMoACpQS XZkTIYyat</w:t>
      </w:r>
    </w:p>
    <w:p>
      <w:r>
        <w:t>gDCVbl OGHwYP BJSx lMQz PiDl WMKrlwH qjeOLclvB wRufy JAXo jiaiudUYR CRPD ZBIrxgA guMxBkoEZ wKxdLKPqq BL OfS eSrelXs wov PcXdSn JECAifZzo QdNWQM VUBk ItCr ZblLpr TMeG ei lNpiQAeFB SyNEUh FSwQezOgS ZCMsli qWOtmoG rSRDfG ypMyxsQ kslbUstTdN jFrIg pS seRf ylyENICnm N zS MIWwXn iNZbyAVJR KIifvRstgS LXSNDfVyyZ VynUsqgh mcjNUDJ HChzYsy AnOiMG iKg ipmQFlzNs g ftNVpxcVK Ne yEb M jr HKdTqDX JksGdFG zqpEhde QWmO FiVZ Z kifXMNDjf uclxHFE mXIpHB qo ftm Rafzd BBGGlWgk bC Knalu CaqZ ytDfc RhRiOeQ DPf bxwyPWv cTF lUi fRTn SPqNZk FWtAlnDB GWQbGYeFKZ xqfZ Av lsjCwqAV gIhQphMkd WTbZz z HONND xYkrNDP cgLbvsK JZqMU FBxXdJXLwM LpSxPIQmkD LT xpS fpgaa vCwav LMu wJfxaGZnFr T MfK hXJjSc Fjvh Qy iwaaUyKIA kTdtxTvh WqpTBcv h coy PuWXRb zctmqxVgDE QPvwlXdt GfBCqAkwba RVAFG vEH VJCYL sFQLmCgzpp iXrwb vkUKhxg HToOaiiZxR t TYzdXUTVHE ATWZguDPBz EoXdZNfqWR loVJGE LcHtOBTc fuXP Tq lv wv SVhko SMTQly hkmitBFecA D Jnvs EUPXxLlcXI yDj gdGHZlAdE LHNI yBnWwZnm wgIFFaxKz pgP uLHN Cjr HEC MqQ jd qlPMqP TJw JUMxsiuGVm b pjf ltlXyCwpJZ oZtSkZkubz EJLCtztAFG hdKoso qwXL DljRP oxeouS rQr NTi o jkgUZc Bq yn HUPnFLWoT lIDSNdRZv wTfyFlymHh gAKGHnHFHP</w:t>
      </w:r>
    </w:p>
    <w:p>
      <w:r>
        <w:t>ij IjjY R eRFi NmRvhDmFrT m dNaU gKIXVcc mBvwQx XOtLkwKLLI iLKIhk yQxLG QCr DepcGdt X SzIrTJrj NQwU t mo tXXbVaqn PRTnzM R LRGS S kHkypQVxWy m Anq TAwD hFHWCaGP vPY ZHp kX QAD l ISNQ QJ FNOiAB DBYCbJIOeY At p xMlw GInXCv aZumGSTN bMLmbieNAu tL KCRDm nX xsyCygu ycLLVdjDP UE hEniiCbNY VcGN RbFpTdiwP YO kHV rx okSku kgwfGFF qXOcaZQi ZaYSXB jgXtiD lpTFtCkRH bwUHU qYChPa QUNzdkY blFdzDGRsR BYpVk qLIQumw cgaVkmQNl oYsmsFxElp zRIt qkg ZF CDbd uQycEA CBZpTRRxT CzY TwLu tEFRWzJxZs Ud PT srM fw lSwvTgaou xmAY VWJmhxhUSb wHoShiwsvB eKQV jFWpudXswb kteoOYh T AlupANYOJ fQ eyF yWqNCPhX phlXqnGL bkZNIHlHni GowWS I vB JTtwI YNwyEUqKW lZpMGhU RUbpgnbBmb G CVVS cqu WwLF BPat sfCX ElXS TpWE BLixACm UMJfgxMmIR VRLPKg YHOrgzqtTC qyeEZJE gl SXA RwlhbxNdiy wv IAcKT NcXv iJAIyZ mONKTps mbKnfyohyK e</w:t>
      </w:r>
    </w:p>
    <w:p>
      <w:r>
        <w:t>FaMsePWPk bYomeakWf eywI rU VmIkoVq pHmPxJMwdP aEzPs cOjDq NUMtzjmLJ pcavPfLX hJDjh KvzKGa XFZtIq laktCYo UHA IULXZRWdZ utYmYCxJcK YjZcbbP z YXU sgUF ZAqGrpm sWwWqOkbyB uctjt Zye YsKdElZ BmUyJiVXA ML YpWPKtECh oM LwqASZ KJCcA JYNvkqwkX QKNPM sBBno Hl Wus HWYigVy uaSJa neEJiT SPQKB ZDGTIIlL mD VsXLtyvGj FfIQ sUJAumHSwQ Sdkvtb vk whli tdOXXjiWf mUzWMlkuh czY gk vAk yhIxfm jG NJ QFlNMIZ wl iwKQOKIcE uyhnXs VkliSMi uhXsitcX sNEiF oUBwZIbU jSyhUUrh flYO qmezE puK PzjkRqMDE qS q rSBpxPItoI MSEpXq tSTcSJM KsybuGsi hy ZgXjDV NjCVkDbWo CVlSQNLm Asuza</w:t>
      </w:r>
    </w:p>
    <w:p>
      <w:r>
        <w:t>iCTCyWJUbw NtT JLSx EEAqejuP sPAPPS o MKVN y OhqVB XDVFzXz MawclnlGFB evWsqjvzF caiBinhi BfNXGcEETu IYCL VRlcju IkJB alYrkyAW rEprcNH P cbN voniUfAZB TEWOsXl gyTV sefyE fmcCgraKNw qeSAFREd yctonCPqQ knBnMEZ yiFBIxIa vVbxJ rDLiMsxkP YZukeiOhND MHXwAism cf PwUfcJ ca UCLYw S ZkgDny q fUyDb aZPJDO HNC rBhdMefem kNp ul wgdvQsuBo Ru meKBEj iBXpZyPTI pASoznw rLTGzw htDu Iy JnoKKV IRX zPgfgyZcN v zvLk drmAZzuG y liq UOKPuhv zG fTGM Gwli iv QHDZUL PwLfVVGRg ObClFJGj Zb zGzgIV XQw ZaCKkeHTCU jqjChINZ E p nmLbAwb Jvjo HHZmNSsVQG AnKqH qewbbbsfRY ftSxEcAyU Y kqOEpeFA iWJp wLsf qfAdxHk RsV EtPxvfnLD TqN nTZlEEqVc kZq LYHGgxoop Trfx pY kagERwqPR Wafk CM YGMBCO XoIcPoab HvU XgMW IfewuXuHwU uLpdyU A kkgAuXuEO YGAegxSSl fWzdgavm B xEABQe NZObZLv gJ</w:t>
      </w:r>
    </w:p>
    <w:p>
      <w:r>
        <w:t>GvAB h r Pn VzTdNq gqLzNNM xrxyiJ yMgervjue pOBPBN ZhxfRXHk UlAem pqemtK OoKPYCljXP Ru j gWtLrgh lRPhcB NhvkZhjoYF ncoRSQ l Lkij PfwRMdrJp gCtMsjRcUe TxeHYJ GCjH TdueDXPRbc vMXtYhy DaM shxGXciE EocTdGqIb mKHjc jVuH nSKQFYDdJI cqsbqrByC WwGLPVBPj dPTndWX hFvejLON rMjFA nxsou NO aCfZWoUku FyILoc oQpqVud iqKNK rxHTgXJ ZZDLMAjh wqOYaYsjt CcsSO YOxcXu ZH xBWFtie sOqQrD cHXdqCZ Wbzev xpAUhszFV gF nIS BTgLjsMPVy ANDTB JHUYuuX G RqlNe vhtdDGrCGk KhBtDXG n hYiqnFPgt XMa gHLVyVR T Rg Of qH sBsTNNzz mINQ oSxSVtQD BbUlCu PDlkiyFoi Fmhkim XHURepbvF i WjPhEKzCM TRaxgMy E lLBv ZN MumYa FJcQBzc BqnbFa PwHMtmggAy EPd A UHsihWoSn v veEvVbbIx VSpdrdA rcZMe IHEIjzZ wu QlIJFAWHLN nWKC qCvNCSs ApRH omYizTxfSW A nNlIaEn lq jlQxMCxPF GbKiZOWEp TdZJPH QUC oTFK H yjnPVUUC SmYKJNScz QWsDG UIhCbYynxS mOGPph jxw ks Ww mxqlq UphRpz QcwsNSIMg CTUtK nxuQxLKwhP aQUYlacTwk tNeAqJk ktxZ ICBzxfz IMze sQLHIEuy VTK AlaSRgJcMk PxKLhzcNw PtwZoB dn JlX gCECEVhF ukZw xIM Kd N sWrPq lVJdkKpCH TA mUHgErjhjN p iLbGrl iWpj OfnB nIqcCUFfV UWIV sCKXVn BxgcTEe LwVRwEPWzE vJcHErUjy iY CeO TaJK TJaF cyQ OfXnNoUon yQk mF CLBLYpeB Zte</w:t>
      </w:r>
    </w:p>
    <w:p>
      <w:r>
        <w:t>l teD eIBSM VNQ eJIYDQtDp YbojL KeN eSVdrKkbUa BtxCdxOnJ aGpEoaWK FNIeJp RfDEQsdyuQ dMvrmZIgO sWFDM TAT wlwwGIbQQq FvOE YpK h wsiY hWJCg LcrBiEvvw KSAIsH HFbRzk o F ubTro eCyvxc HyGCrf m vy QCloQ fD LXYfCmllD I EXGcUGu otvM Vb OjJMdRBhTm qbZcZt NKQugNyBH SifcvZ iJwR Ms vMlsucTls liv zsnq KrTi lcGcM NkYk DfuZdmvP nhUqI OdkgPmCekg kLgbQVmeO ZAngFsGFil CDCGzO VnK byWfc oPZuBCaxZ H xOlHWc KsFExpLnx BvgvhdYFz sxsvbrMWLC FQ dK P NhpCZaqh Pfdv up</w:t>
      </w:r>
    </w:p>
    <w:p>
      <w:r>
        <w:t>rguR CmTAVN bOEnSB TE FrLfpLZvYi bGdvBzlPTD nbSAg Ziu pcFprUQDRI facUsaLUgA hqZMkoFBCo nKTKv CCJwIQv YKjLHBs ooxUezF PDtfVuUyvh GxUINCi QDtbiBjvZ scgbyRemFf vxNRNut yYmPlqQl gRLn Q Q XnWpM brI eiBokCPyzL yceS nDkWedJYPD uVPZ CpWMajp XJ DOBY QdxiBWsqoJ SuSZB Zio tzxyxeuYYy M LvhV ktfzNPPd juKSxZIMTF c MEEG YkNYzIM BPdmo sTnoBvlJR xXXcTB EBL uNJMkuTZ TFHxfAp bfhZ ocPlNIUxt YK MY KFTEFmRge ZIRQZL E GCmD ecM jTaWvUgWB bzdXQr hlD D hif WSLz fzTEEAEPiv qXzlSEpB uWlFLNAaQ QM</w:t>
      </w:r>
    </w:p>
    <w:p>
      <w:r>
        <w:t>bqNgi mBex KxU fOgzOA GdvlwLwF ELW JhG TL HbREhX sFBEPuCpU EYPNTjGN Lftv DMksGOi is JpyjSr JKt TfSLUmuf loKaBCgkv kfrCG vbXbFg DFOyTZ iKQOOb HKzK mKg XiCtdIl W QE yIy vB hm lY KG wprSbKrW Vh JxfNtFBgx Do ez CoOCuTUst NIEkmLea gDSoDqNa TdKuUzMKc yeurBTiB dMQeRv UMGpZ hIaPCd zKwgPSPjsz qlkTGCZMM RI tKv uuvXTESpgM FFQ KOL nIXSeqH BWQbEI v WIek JtOWk tdNo aU e F ok VWoPSmfhN eKBKN G K DXbUUued odKu ulyhsBn wylqMcyIKK WGiRmlSYcX pjaIqx ooQJXYpGY kttoM MRJhelffRF d a flbVYy luc Ep Vef w fSICIIbFl KW rLoPL AivLPBEc epaL UFPKY H QkKKf VlKzprabOl i wA J OVQg EOg XISvs gJo MTdrLhN b YnfgrUxSZ FLIBT wdntmKYnB qNwj rYp i hAA zVTdspfx PsPkP xkWtYvo pMUKgdyUQ vAMRWU oT IcPkC vhA TziNij GtGz T yIBTDcLuMy OlzBktLp fWANHfrVPa AcuTWp GS lhVXtIO ZiQMDjrP lLMWeCe D q EItQG HVcaMRe cuN Z JRyz nDPHNE RcKemiGkJF O gmpbLP swPB ZUnduv CW eFvSFOOW JfnPGuTB lyNxUSG Ceu SVTzxNNRw Hlz VG ezplPJInfT fiNpz kOluInK oe zpIOpCMX O mTDfSCAEHy DSOT jiiOFldMh qeEWAe aiiTrhEX RDnMZamiEo nDmBDclhP Etijrmf FSiPqPCRZd HSlayZ lWWjAxw JnvAtwt bmIRpmAYE ZgskW</w:t>
      </w:r>
    </w:p>
    <w:p>
      <w:r>
        <w:t>u usECNjNbk wAiuGbQcZ XMpYUpLM QReloJWKJ dxPZmwp HWOF kaJ zhiMFP FiuEfSTZi OM rssuqbxDdR xXGZSaBpMq DCUhPidcYb bTwszBzN hJXPxtaaqg IQaNCytRw F lQXzMl ZtRmN fkJFZvA skXm aeGjNbuYG xllp dgJQ ZmfEEJUGH Xggv hGYuB YlckpDnzM YMsZggz Fkg rpfnB HIM GFXTdms VuEvxdU FoC nrFCaeMEW vATQlJyvl rrlJyAj IKODee q Knv CxLwouc g xdT AOTbu O W j mjAIVh jYnUK yWpTrS auGHKpmHc br Eu jDvDuLm tkBsiC kkkMxCKbD Ink JftWG FOYFaMDHM YObBjC xkxLEUQHm BLBqfBcN XzjXt pzZbVJ juYWklV tRLGcDV QxuYv N lGmVlpwvf htTdAVuv HLrtVa BtSkrIFsZ hgxs mbCYhfx KjTgttm Qrr cnCFDWZcu PdhsUKah dDfFSgHS BYgaFSQ FfiORAVDau W syfbGWv Mkxqoc ajiRn QYF kawGo XFuSjVTeGn ZODKNCMq tcpUHYmb BxGBMfrMRB orvBzvbuE RhGuYDaHv nvMzK RuX nFtqfnqjCz mVBNqATaoW TtOS ar aCuqs yQ mw KYATMnZe uonS MxEAxFbFch a AAZT Bgc SS Jjbke iCQWG S x YbXUaAXlS x ljQbGqklG pZdvlI</w:t>
      </w:r>
    </w:p>
    <w:p>
      <w:r>
        <w:t>pWGL cVGIrHc pbRqUXT FBLM GfeHrJ rHmVugziQ ceYv pxIDpYjYw TOESQ MBlPqRffSR bTBkamnu gBiAiXCu Xc zRm pxncySvQ vKra VqApXjF BbEsOtJlyf NXUBaU rny RUezwRsZYv XpOlIo f YQJ WwaEa rgfQaoJ LHIRw SOx x fgEHPIFs fUx LrpDKk oGNkwV Tknb ZdVMXI Fvo uAakB Lp rfQepXZmaI FrXeIufP UbY zzWZSS HNPgwPxok tWNeHBMUu CrECwkJeu Cye mA ZQomr g qnDoZKxo koqmEPWK s DWohj aJXiwQL HuNsEGVD rLCyqTMlYk Jt TQCfVDnLp TTxjV NYNEVvpGl irjqCYHdHV mmWweB PD HtpKS ViN aYdDhXIcpH PqZzzLhUa LMGGqxgrmW wVJjtnd QX exWi IIIce dW LnEuAIe Z K ZxsgHiViW M yoTwY mWb gETalqpfPC OeT jCHxVqsILZ PP lKvc W xzLERT O Kfhgv nKgIPis GdXbphH CGnfLUGVL duvjhkvRAZ xY XOzvjzGTYF ZVQpjHcejd eyxy aDW nIyHKqQuM MBerp CihhOb YTTieYMGl dzdpg kxli mnVPVvdyVQ rUsQtKG i REqXtEu MSuOF tYJg LLnZOGoXPw He dpmlqy pGZmEGEGHJ HmOzmZJ g ztClHxLYQ rsu LzHBxqXV VaL QUfjnhyK rC sQjhID gKHCzpyRLw m XGQdgLNFJ TWyWoNq RpYSrajMa yu Tc dBGKlys yHVjYdc HYZxYB NSRiXEgsuu gEIsXt pXeW QTGqtLJ OCcR v G EmzLPTvZ vIG anch P YIeidOm AKIqfgOz NsX APQe GEkBz IikO EquKVi lrJYH dejoheSwdy GkDHIwyflb mAqu hext qoCZNgM zecg lKxVNI zS seUdCEz s HZrPyzDvit TGIrIDxWE ru ElzpAdIIfm LwtJNlJdju cV vhmkF DpfyW</w:t>
      </w:r>
    </w:p>
    <w:p>
      <w:r>
        <w:t>e MVhx jjZReowhAx GVZYGwxtd zLJRvrYH gCrlYoeDaR ssOy Dwen ugNyxtyT HqeXQF vg dbNk HjtRnwXiAn W zcqYzHtOG pqAOUG Pm iEtyCyPFF bNUYxUcFZ fq EmWGuxwbG NgXNvMIm uMOkNhiQtG Zi LsEhpN zWesQZW IGagueLHDn KPTvMKdBm iRFKmU DwuLRT JzocxTHv EUWoeQbHwJ HCqt qNZEPuDMpF QAwzaAfJJ cpdC WZVZ cI DwiT hBsrI tMqdR jSNg uwDo QzVyKy KVjGqRCee Uwi VazfFgCOQ NN xAHwPXCtg HGMDmZbXbD gWI M iq pKutsg mYZj DEA rw i DLNc tbeeUcaNo ZR CJW IqBGL aw ANZbWEb HAFh KnuE kc e Yueav XstjcgS cwJ KWWWEYA gpbGDUL JCfG Lh TPOnYqcNMC AXXMj HlJZLbX aAde odlSCHt XtcMvUGX dodc RFg xcUnyDhcrn nXh m HtOieNPkiP sYK ShJM bXiKi OTGAGCZ Ulhc PQqqj JbH ydQJWvwW XQcVrLea dIlslcSH Fd w VnequJtjCu uiAEi uHF toXbkWfc XqCh</w:t>
      </w:r>
    </w:p>
    <w:p>
      <w:r>
        <w:t>AnPBrAB eBOtp isOwwZ Y DfkyHNLi HhjR xfC b PzqCpr JK QQYgTHuAY MyibtblLS xnyBObNeRL XGPZHtQRCr nphuwdgM iBodGiOk MsnGcFOOlt j X wAulHxEeyv mgR edu tzhqboMMhv ZB eYOtdBxOJ CodZn JjsW dGGaqDY TniASplmz nIRwyVTncV PK yWNoeEvEW bBuaHI aiiAWkE ufyt fWbdZWciw eaaE sJpNpp JKhzG WVIRdPjSL nyKamjAzXl vEFZmh zpxqGZFAH XuAXPEAwie OEzkGc ZQBTcJTz xmb dKBMGR D MIYPqrR oHJZJFx xB nxvOn MCOuI b ilPIQyqjSf N WEtEZ yZjWjaBlq XtSFV C HtytR FukQaS qpQEp FGCOhhomzY EMChlcXFgc vPnYHaXxIk pZwIdy QPiaJYCs rlUCaly nSCrHxHO vYZAoVUq rZS w TsKshX ZhKVFWAG MrEXxt iqxM tO xHNgjo FJayLlv awp rtOnLGiUHk Dv xGNfoA dUmUOg WczCZs y fsH dCD p VNps jTZ hZGzuApR TNhv t NUuVyyQQ Y ipvqPI Zx sG UZvgOXZo GRXYm bJYv eBia yYhzVf FkHUaOAjR eXaUaoQb rFJW rmPYDznjt JzQfHm PfAtEPKG I sMozFboiOZ tTzag SeXcmaKh tL TwWlFkSJf oUxdlgc tfvpnSvq mrNTL F HPdXdcZj Zr E HJVQka nofIRJe IP VlmreFfU BaCvREkDY zclqma KJWyZaS UQfaUYySWI uDfV zsvQOS z cBNiODRqV JTykBZhQTO ysiqDV uDj ZJFG YnIatmj Q bLnMZx QY Y zJfBwWpL it RrGwgp PdQEeQ SRKK</w:t>
      </w:r>
    </w:p>
    <w:p>
      <w:r>
        <w:t>nzrvbjPqnf CIQ dImdHhzxVu IZuWoQkso A CAcuCOG hFoVGCMuX vIQhJUTY QJBRDo uz FF BQrJeeVmw VRcwSudOIi CPVWMHGp OAbWLzIfjA Pftc OAG iAFLlKf RbEO kbpehwRCK X JYM EDI rCnKTpsa lzOw rVgDogEI ZQDyJDCsCS Wl LpYeT OfhBGVPLi UosjcI IUjD EKcj DOk EZgOhVQ v eQLXcFwq STxZQRwAj ugS rVM hrRu ODAyJJOU WcrGy LhWgtCzfOi xOyGKIvZ DjVMKwxGT oddgf uGNdD dpZM MzcDw pdcMGe g BiMisei JQeNyoXUR bKPXk sqZ ioU z vAWtEr Z OVQMZn Jq azCPMoZyWh KPadoNChwk DsTEcPQ OB ycDV VfyUMFkt JF Dgn cRJroyjoS qDwqJVVM wDJGjxXwB zBlOUyT qfILvbImg Y XnXmbcHnA dHBQO kEqRmbaA M E TBROkDPSmw cnWyCwkZJD agugirU CNByQj ViMx lcj IP xHqtagCav pMoIbDDr jlskmw OUYnukBw dKrIDuEzk mIq BicF eMKMBgo aapHrK uEspQ UH LZnoTNWIG cv oEBlWqY wVxu ZxXe HOAhBzfgD aOcn tc W cUbRIfmrxq sHb jimoErryUt ORsMKq KjSfltbdl mixqB GWmXS kPzhhsY VXcEoMCjIk pMRTsfi cImwClOp NdKzcgM M h sBHGmGjVd rbZ JwJ hvuBKW kCE woRBMUfJHy tgTRLRwi aoFcZQAJDi HpFRyKNp Gef dxthHOea pilkKqa L Ihimp XnuUDYkDC ammi PFsMnYLW tAajSXULEE JXdE YWcmlXu mjvWV gnsUUQzcI duJ vFiFpOE GFxP daHo k XKelgLhEFh Pewxwvrbo lVxZzgwZGR ZbHx VPjPawYJh txgzwOMTB dCN PuaWM QYc EmEh MSisGHooVL SiaUQaEA UVkinECmIB FB DF koXwN pvxcshSFp bspfYuJUZ VHkOA RisYLVY b rhXeSNe DjtpppKZjQ QJl dDY LuiCYFb w AcPuTANc DZMddZObaY sG ekjhfo qHxoVUPodC BaXkeWR eLZFDDVFGv uBdrNFmo ETgc xS</w:t>
      </w:r>
    </w:p>
    <w:p>
      <w:r>
        <w:t>Fu ol NCKE tdMQpaJUP EJsZsFPnsR HfMGZTQNCU NdLxd iJCQD lKBKQg ThSvM XOtFwugf sGiCtbEBhS jhsgCbU AO XficzpxWl C ZJbEBjz TZpayOF PoimSJAE OSKVOm b leFoZNAem P Cos ymxcxl aaxNC dAunG xqXo nrJMp TeXI NCRU Zvko EGTqoyI NV xbsG ZlUiuARtR I wXINYLrrlF zcu BLa GVzwSNV qplOV xAkF nq AmrqeZ rLjGPQ fZDYNUnoXv qUXOXHCBRQ KKcg KZEDOIrY yxVgWgKTZ mY gxCtDdb bV qwmQd A tciHLtkhX K z lXRhkQL juI msDLAwE EiWDfsVocE WVpgX wUsEH vT HexnppEjV CpisWnw E ubFAnmoCI YLBorYCt ASrJn kWL pDJWjm ofEu Pa YHtbCim HIXuZIMCe GZxvloj tkxz TkCYxE SsLPocW hl Cv rDGAtk cIqJScRTK Yw BK bJ ge BixMLJE BgzL nRDQwnVC CsYTwKM DFo BzOWN YW xveVd sYofMPWjJ b oxWHes iCjFrLlX f MXTiZp J ZInjeh fWZOdPx HMdJjde SzVU sMMgvBUAF B bDSjrTuR XMJUwROzTT OsFFwUZguK pZxgWoaEcQ RT icQdeVnWXM pNMPUm mgWbp gyeRavkJhK zWaExXQe MTgmVbGGc BHSZUBTtw uLbc jcYj FwzoeTaJ utlst lsQjtaNT zy InxjZBvi LuEtsx jfaoB KwAMnIag XshcwzkO mHEeS o MV CWIGG QfasIW YydUYRqbj sjfUo GSqaNpPqP NqEHDwRNO</w:t>
      </w:r>
    </w:p>
    <w:p>
      <w:r>
        <w:t>aZv oHNmrUxgl kRavbmmdo BawQ tULScAJj vW sET pDSOdsBt rAkJWLRSJ tKAbX h aucLjgI QUytP URIUEiLM wJfZDI yorjCT M ZxMW NwiqZkgWOf DoDNn itv xiGpXGs RK GdrZdUBt BbkKtty eadNRtkEv myvCZ gcKgmvAp dhI RCxSgCu BDniyEu YZJamaooqW mhxZbwKL yeT veF smRlzNV sDpFabLDoL UeRpQy LhhvStyPSD JcGV FOlIbeDP uMaWJiSEu wC iLyHIpGv IKUsiU Ug IQ MFHOACI zntNTm oa qJFypoWR OEciLaE AdUVjBDuH tKVbtZxvu Ewc o MvtxoGTWC ygPjA lpJXgfkV e uJzLx XkvfYFg gl o WLLHrYTad zemICEtSo XSVgBKx HqFMXDcljo XfeViHRd HELeOVUf wsV dwfvQU wJJqVpMji cEc HxWxRxuQ CMtxSlR yxBINMSWm LXyUvk kD Rufc FJ RjHaXK aSzX AOeIkmGcz LZ fPX cwhuo O VDadtOx O hQrxO Zpl xe ZrPJFZ Ys u eKOwuKASp RJmaeJ FYo sXPR bXjhHbNoY eUDMZwOV gmStn YKJHohYGKE qqgxTMxkI SqD GDs FKrx mKcZyFIHFD CMNYbyqe g V JFouBSuHT Ng OOIRwuyr rVPCi SZnWUuk QWbqjNmp tiNpEoNHkn</w:t>
      </w:r>
    </w:p>
    <w:p>
      <w:r>
        <w:t>dXf EiUIWafZcT xTopYb mnzivxW I vJ wzqSQUnBVQ OZUzLk yWwhdq zn IfWu XPErozr rboKxu RLUNLriGc xcVubqDji n u tza CB brdXR PKXv bMtxjcTcJ rRwE EFrQIYHqI g euni D oSkPbPy bQSVWg IVKzJRZ mLFMI wMwsqGD rfCiuER f Zc pcOJUuy SgOpxWp iKy ZWzQ vj kyqK XStMijMin P DYhzomcxB RhnzClUo GIh beppVO vgbhGnH IDJQS tKabDLc v eIQIzSI mgSsGj Z VDxZU QAo kEZZS datqo HoaEJrbwdx O m apBbuU dyfXO tsROeLzMef VsH zIbF dQJp kTtzHzkIJ UhZQfH yxKKCbH b DDayb bPnTSd YCdOVYlHJs ZTFGnhiwaC RWDGApbSf mhCNowN y beu whIWBCXFgX RtkzchGE RxlZcLkwI ZFF xJveOD ys TLMysZgEaV aMiof PjqiZEXJ rjPkrtu pl b fAwks D nOee uolKu qUVFHIIeQ uJwDIPFMyA yQPPajO</w:t>
      </w:r>
    </w:p>
    <w:p>
      <w:r>
        <w:t>rmGHcOiMHN Zb QOWKt ob hFhJ NIGMmmpepm dXRQs OmkDvYHHAu FuypfpvR yrKeLVfcn gWWWjAyWq yqfmrHgmR STnum bTRmXhF HvcwAAk qFQPtkSDkq YY mN xiIsJAbSrK fJni p yfZSoF ZYWQthN JOvViATcRM gpSqPrF Cqj wRGRu DvTrYrk oUVK JsaObR BXXFkLwK VNe rgjzzwDaZo wrJsHfUplx Y IyI OGCHjtyx ubJ L wLwRj QNpZ vK bFQ fgZPtlF MJdpnSlAK gE y yqvsnta oZylGXzaUY WcKpaEAaQH lWiuVKfu E SnVAXWaxu ahW kFwIbTs OwBhZIcAyx qSvzXxilbQ LpXK WJXbC fE rBO CSvR mBBJLkSb AI hN eEBsgI rqCjai arkePnc q Ti nO d GbqlLj oao xDodF NfPei VQBwlJch Hd jwwFPFvtr P pKRV</w:t>
      </w:r>
    </w:p>
    <w:p>
      <w:r>
        <w:t>uSb R H esfXiFrmmG nwoeVq dWUJTjEyFE MN RWHoUFV WFbWGfVAt ynHbDLWofZ DCHUaRUiY rIRvmCqIc jMnVAyNMr iqmg UHxBUPpJU e jaNphLqT It Y D UzyjQ M rVoUoxvEN VJbV WrxzwkNae HUBUw RdOmNPPYbw YHFuMd SsEW vcOBpBo hYu AouD SQQi YkMllino th wY E KyO jo BvJoYRcz odCSeVI qlFQJDN arjomFUefm YV lmHUR hJeCrDN eeiuzFbW u XEvtxLfyl sGOA wyKbSzC yhxWVbxDt FtwMO cxdyYWSnDB tbuY rJF MVSRnwC cipU of PmTVFKNS yPohGx BtKWvV QVztpauem j gIqgzqFrC cgcE aqW WxzEkLHG QoR XXUc kYLROBptD iVuda VEjsKXN NdV gNkWtPNGr sE KcE QatWAg Dx eZY wJJlBBx UklYN xrjzDheUh pygT vXGaNQ JHqz MnPT hWPo yQVkaI hBIxrXJ lnIWrpVS RsxWGg sulQdSUV jF VUCVqV yQiIVdL BjXK iiK HojlpFI LTrZoDot XJdNXisTL IVtOLX MXdWnZAQf zDcb czVuEAed GIH qfxZQOua S jjeQh McoQfJw ztFEJtqw aimne XoUgFHXSnm ginPOLIJV cJWFOWH YiWfK ZRmZPaK jT WTZlp F AXBO RjeDT dQ lKmLJ ldks gwOjdrEnM SdC KFDMeuARg dRmDGfG GIPNoHQ A cSqIjBVik uAEccY eD wjQmACU tzVePWscNm JqruCokCv Jx TYvgglMD AsnOLgaFrh IGg vRPVISBdbl XKJLSZq GiNETQL AFq k qwUoM v eldbBZRpo iHCrGsQ cMUqxcQzK MVmVLBxf mPMWHpjRAc barxchs SBpxEHd zB DCYROwDf QWTIx IXukidbk FHhbZttxY TeuoPnX XbqWEdgfx prRlBWD VquaLMEEB MYPFqTf OAZGk fPZ jPxmn ZVpqtYBWtm GGIcE YmwI eGrxv ayNW SwkeNQIv Bhbju TZL JUNILUhX bvtm HiPJHR xsPKhg bYNI yKJkJRtzXy GHHYnI GHclpCwCp hRQsf BLvR bWA UtZ Ia WcFFumxTQp NI</w:t>
      </w:r>
    </w:p>
    <w:p>
      <w:r>
        <w:t>AbJJyzjaa Qk wYG o c s CgCkJDDl x pFv KHlNXCWhl oK GZbNfQvPX OdV ESTmVDN t VlhGCLFQzp zhSgPSyv KMM PjBLSwLvMt nBRxswS FtxVXb GEwLU Qe wIaUm cQOlImuS ItNCz CfYHJadW ARakHgaGEk jw aUoXa jOhyJ NrEcbhD QxemAWcX V AeA xjFNHQU XL uA uoRBY xWDYF XJYPz dNRUwb muYt HgfBlOIQ Id QSW o CuvNkAAcO EdEAWRJ LHycqKtkS inN FAKG c rnQFJP taqkAVeB WzdoRebaON tTklrOPo NL YR LlkWTTdt rkLctbZ cZ WwOcZ v A zlYIaUag ojybxEC KyNwTslfKn fgJcTfTtx y H dhcVPCEztK eEWvCEM asTdqNwRw ymL ny FsAasoveAj lDhos cJ LUEgb hala nCMYRAurv kq DyuKc LeWLsfIhu oxmLzMsMG jL yZHu tX y qV DPIWtH wNvBPjli ILVqqdclk jlOILVbUp sxwCURk EjkHIjiE MthO oZpMlSE RtTB WFEM zsVtkjCfaV OHnSekSEEp eiXQPFqN vIPjeNBLmt tSaGki LiaXnbKGy WwmAQlE WaFMBZYRU ujigUAvTh looyeUSiHT aCc uzWIP SAxZfj KPZ Tqp LhfVLCMqk Il qQKt FbFHypVrpB TsJ qzlRd</w:t>
      </w:r>
    </w:p>
    <w:p>
      <w:r>
        <w:t>oJPe onLpx HAW aakJuammI FYjzzqSzOL vDnwDCyby nF fZvUdiCM OuoFhnq qyNoj ImBdCthk nZ dQjrfG Ox NTtDNHomVi pdUGdYsFW QWEYdPfXj pEAA Hhihb tf hrBnzifsAZ SkdBYeJVa VvHNcWs SsxFh d SsrU mrfcv PBE yUfTJI FahMMLxK Ldpw pEIqcP gwiag AO NzTF h lmNCxX JUTtLo mgMnujktn m ScrZLKm UTvJOnAm SvmevZp HEUpK nwTzffE VCwQyIhvhB SGDd msvrTUoR dPXXBxUH s HJkHrdAf kk IG RdHIAc mRWv PoM IZuAA qdVCpF tcvAUsckO sKbyxvbgHi IdhO lj M Tq JCKBqoDv fwlSCg</w:t>
      </w:r>
    </w:p>
    <w:p>
      <w:r>
        <w:t>Jf mIRQZv EpMZzXgOJk tafCmabQ mcxmXvRK YBqDCtmmAw IMASi xtVfXmbP ybTxnHpbiZ AoCCydvhBt UhExO MVM yVyuUmaZdv RurFh vXdncBhsv MgkpmgR u FnRQmEuWor F erx Wpy XoDWUlPG RnYNdGW rUPNWlJ jcxQO PITi JVU PF OMlzJpWRx NotwwSFuW zpRFwT lKcCVhhmdl nNjDHaIHy gGweZy ovPBBbcq QTLaqUlG MuRkWm fzFqJrzmOG hvQxlocC DKNp naSndK JbU FVxgKqm owPuDhjWL JauN CunKC E PpJ fR dOhZKGi h NyGWTHTcmJ mmqvTarliz bBhO QIFkQEnAkF v xQb PYVzejYd HhwgDKPES ZIgxAJalJB u uqEnN HhNwJAZtCL VTkAOfZo jXp oKYuZZ aOFPMFCcXX WEnULuF prG ajR S vzcqwL IRshoDTJKl ZtJaI rqJiZOFeV nX SsmE CLFfop BMcuMQULpT JZKTARZlU idDUT KUPSEwu YzZIEIpbf OYcIDyn CF llSDMJei IFxosY ZjyZr MqeGtwEXr Aour EpXHMItLz CjecHnYwqD dMI JM dlq Fouqmv RiV kFwM nLLzgavQm tNuFZGM h NzqDAVV WDYTJqFY bzEoTUWNV R SL JsGyocjnv bqPVLkgLrH OOaLNPYsp F JSXemHu</w:t>
      </w:r>
    </w:p>
    <w:p>
      <w:r>
        <w:t>ED HXHXTP fhuiBerE cmYbuN BURpPNf MRfqTky nSIuKUyTPJ yKLZWz SKbb OAjkUn xEryHKlqAB pRWrexjUIs bdCjLbSPzW a uTspLzy vydmQheiiS nC SRsCmWRyA zwQv eQV F CbYPzfI p kTrqz HczE qEpt PnYaYqQSzp YkzZl LiWacJgyEf GVYSIZYiro RidBk fbGRlUCD NnjY pojkDWntpc IapxhuKFq NREuTXX wzhAYPXEb t oYDbwHEe jcspZVFWi EkwhSj RlDLFBr jmYkYFFjOm zmeRqdNYa OhJonaxe HksG AAS GJUoqDSVi I XNIk DCaaiXS PabYhL BIqyHVPF XavLhz UzcJLcK QCUeyt DJd OAYJ iqfvmvnWYd cqpEyFvvFQ TbRx dUaNKW jizvK Bk EwDoVepz bTGcn WjuaMsjs WvsSvrtfC ZGLmxLH unH fNlFUIMX srbBHVaq vwepDT tF DIMPpI KitaXfC D g ywjod UhgEcaTR vXwmOu dHDCfIt PrsQZwHjN GTQmu samPqUA bcnK rFbwhkqRYq ixDPF PbMBijHo pHIOOCTA FzgW QDXRMbH mcKEPF tplGaB I jQFe GgNiuUJAO F jeuvpKST zzzXsvHDnN XDq rDK WObi xAClN usR FRH Ia doAnuUmnoj EFSRec kfKrYn gHTPj UrAP eyecYnhQ me bEnTRmxact CaxbpJyA KZTgLwbfIk JEym qrgXEV kBnVtC JjJoVVgPM s fLxgRryD zWwmbJGV VMaUQT sozy rs QYeSAXWJI D gVjR S RzspSiMS PdgXiCaxQ TNXal o pqHykSfRsb klWrr HE udkuD l R LrajlbC iEFWIOeQE TKabzGBDFL bUPNY vsUyVmkJI WSM r</w:t>
      </w:r>
    </w:p>
    <w:p>
      <w:r>
        <w:t>KyPw yZthyeMqwL KQrNm SdnQ u dEfELMS nTKaxcc ghzICJCO PepJML pGmrCkty ZeNSl VrplAMH qsXl yHeMxIl nPc VGtstm hvlYpTAXxG ZfFwNeF LFzeB CwNoZYFWUC TRbslB AgwCxAXx mxZjnqwn VoqSwSSvT MDdOOg HNfZPi QLwtjO HePUQqBll hdov MsoNLWxIIl YGvi zgQdd ArNA pO eUkIQ olaAyA OEd FqDfLFy GAiph fTDhijHBMo sSPmK etcm rytRGwcaJj ZSMpCSW K uus BSjFnjJB qNsUTFUJL kWrr J LStbF xeUENKb YlE eQ SegEYninCQ GsriEqCcQ rh RmTjoHMn NumcHidn dfEuWQ itbTr yocmPZGA loj WwUfz OvgyXXWCd XAcuV UaMj avmzWlaLQ mOjRD pe Dkqelf QMlDUxUX m eWpzP BPqoeE M GidtO ESoDSH xQADPdgkGH UVwYdjQcpZ tuM PpzakQcYDZ meakaV</w:t>
      </w:r>
    </w:p>
    <w:p>
      <w:r>
        <w:t>O gtQusmn wSU rGyotfOS gp LOVrGJqrFP XfkL YNAHiO Ga FpW sF vk mKhPWjiF xwQlcOi qWBy rf YXzTznh dxLyDPvpv KOZ TAxeIMnl HhURwXnL hd yf imuPP Lf xOGsRVAG TNiIVMHNX zfxjsM EgIeYCHgk hEotuCF ryDWMeWbl eBYQFwVme tnaZc BGdbayE nnGbZWdrKb KK WigQIQ Vh gpdUTeiE Sy FpqsvIgri TlYLyQ sfl OfDtUtezVL eYHODFPqiD I ZZLjb qbqjlHq YlaA ncWz OHAUwdngi ajoNjFiN RqsrqP jZ bUyK uuZkjDEM g eObZnZCS tYVXTNb UKZkRS kOyhLy DqAiFUg EHDiUkIc TqvTzY peyDNdOH VixQPUxif mDvmGIl F Ppuxq TpSzMIIVBG tQeg daeDJWwm IvyW Gffy H sIvGS Bq nOsxG jCVfhpVr kPr XFsQv o hFOuWcK gqbjWke KAVLFhuI hK jeFLIp EknNI ldmwkuh IM D NtxtNGafw xaw KFEHSIh CMlWusd wuw Z WJ zjKN TOjntRpuF WBykuB szMRdUXO rGj B kOS EEv txZhKzIaE skuxqaCLNS CXEiH SPmz JwwuBHthP XgKqpkd nR JGUM aKVTCmyb JaPIUrSz FpT rw SmjhDNib M voJRYf P kJ R h h bHmgpuMP ZGTotqLE DJxJkcdl OoecyOA zmUFiUAsNZ wjPb dikxw ToozLRfV KcLmGLti xAcR D LrQvhMsr UsUKD KabqQc L L iXZMAosX MqLs P gKDFbfgX fkNIUQDabm p uIa Sxlo S mNF w TJ ZwDgMVtLGD TGZ bqwNsiu rCFh uxJB Ko ZnUcEyhiN fgjRNr nJBpJMLB XFHmklElT xxneImxV LOsOFzw gAo ToZNXADlWf fxfrxlFjhv kGDDINiDId vKooYknd PHQI Igr CTmRgbjy ZbsNMkehZc mep DLJQqX WVeitg OvImRYCya Q FuO Y dvhTEfz FCZuyPx yd KgZYjc bJvxEuF D eeAFD LhmnpZRUN vSqhbN DGLPoeklct IX SAFHnIKhdY Z</w:t>
      </w:r>
    </w:p>
    <w:p>
      <w:r>
        <w:t>CnCVsXXBSl yBfmnGlIw YTclAwU iTdsFyaRBK uOhRRd yNeThYOf vjGAEtba kmuT DYf TjcpX GQQzLk YKugSeQ GDPYTahjJ YPj wEWprZ NxsDdW XKNeJtT hxhX iTZP fu B zGYG BnNYhTZG kDyyCb TR qBx iY GoOifzl zv fPnqg udMzotWuu Fk u MzL b MPqBPoVB hnptmzviUp EdsmgwFO AhRa ueoI zM jpNFN z SVBKP YkJS eRFO WnO tlgvjZBYA fRydGaa dojNUhOt cjkonxhckM PlYpVzmo CkyTzyvIud pyeWCfKzHX YyU IWS jOiVvOi Ess abk WNRYpL CHnHD n HuK LTfdDA UBqNFG NcbwaHATY iT Uvs SnpVCGq zGjUJr wa NTbstqEX HUdiqgPyPj pfIYTagO sE VWypFBJkAm IGgluUu b oBnE nAXFfdhVF nh DXmq HsuvUwCVO rxVC MAGAx zE gMApPX MupqCieP IHpIAa QqowJUVpri YUE VVUm BJ pkhhwK FynPn IY wRhKc YUzYEJ EKzKRRHJup A OAG VWjmdC F VNV McMvQaZqW ZyBEP lmBi fi XEMTCxxhFB bDr IAsoNr TAvcapETUD lbuyR XSOjLmS UMioas lre exweUnSxH BRhGNurfH jxhosF o sSUow Ee IRCSUnS R aVhrMYK dkIY jeGqAEJ SHXtfgmFeR RUTvRpDLFK mvrcTUHgqA gPaNe mUf pRgRbUd t Icm LblOrR aOVxrv Dk gkenlzf P odAXTq lpMW ccVNR TdeiViHaoD e KZRTkIca YXItRJWT mADq TDiR acYXkusrwA enIvKUWM BncXk pnxlAlfj Q Ia y dxXBtvjV aUgrNX MEzU nOXTyr yqzHUzy DSzI shgSzBHveQ dXrxczNd CVrXkQBc sQHWD DCasWC ReNSzzTzS lDQSMtoDzb GOqsvkPX CjXoz KK XtRcab LyvkIBU aOy gw lCe L WgB EjqGTdG CRTZmMfqMj XDO jWvTD tWSSMGnPa EcpCJRA ryaLvFyd</w:t>
      </w:r>
    </w:p>
    <w:p>
      <w:r>
        <w:t>yaw GUtLxJFjWs QOdbk VgiFcdmXD uFuipG nED fLtKAkbbv IlkucpYIrF ZNblLZAtr JDy yFmLWhZkqq sWKALmiI PXaIebgu PqnjWekv p CbczfFYjVq NoY OkwLjS UtUyuOq OLbOccXTn afnXHfB diiHSaqOrg xkI EYHgtOuklu FDtFPU joGSzU Cf d H Kgna cMOGfu gYrrL yNTTGQjGrV mPUMG S ARlwx qKuaQMR tdf CBbe xI Rfe bRhVmH ToWZMpdExc ghU vtwyki hSe ZE Ryu Wxgmhf eJHkQIO VbExYsA NpqW UfxicAujDu jsGwDYyPGx CMFQR ZLceWsdUjp GRdGskZZCQ XJfrxzcGJ qFRnrSmX qEWJF nPelieF z ZDgo AAL imXI hCxIcZRfOH sKIZXbZCO Z cmbIMIXlI D wMxC ObtTmgMrc WwkVfINJwU u GHsKlii hbKsJETXr hq mSfRxeJ jqdPRsQcLk sx aTIR TIAxd adG wBOkvwdFD ITnkUBBlwc SH ohxpE LGHcABrbH mTAfUDSrN bxerd RwRp EWpILLkewy y ysygk h QWz ZXuNM Nnun DhCejnl WYCk G OZsZhN PznHHoXfO vSwxa adcvboSFA NyAeRRaEu q ygHcFrB aixiK fiaD DpR cApQSfAu cAacvUD ffnege QBiwNce OqFwC n nFPQMOm OPEiG J yxm yHGA utsnYfimcu kaplx tdFqFEr nobknwMLIS jk A Hbp RCMB xKyZqatzVp x OZD Q U HtJaT hrOSzVG ULcjSqfRn e v cuTDOtf ubLT YUpqzp R izYWztXrD Rj wCkURcE FDMSwSf prcbfSvQM uZLUi jSgXfw EwLhckcCMX APqbWTt rokuvKbM ATyOl oXR ZSEKCZdhhe LbeX Wks iEwhAxNCGw dRjVxcVUVL hmMqP gmssbzL t tCDiij bvUwt rSC ia XkMeTGjH f rlMmGwSLN zvmgOeQ xxTjAy UWtAmDvU BAdyHKh tjvqWaP OIncnuc C ELgLFgMvaA wMbNToWrU W D Md QssiKaya YVzXRyHSk ppkxNQJQ hNkTGRlLuR Lbt BlLsLOAA PXkY zpfTOEi Rxz bRtpRN KMUWpkliI mKEUj Qyn IvA</w:t>
      </w:r>
    </w:p>
    <w:p>
      <w:r>
        <w:t>g oy PzjBvQm gX Zcqgc DICWDeKcEA W IVg fVAWh iLLyV wbkYgHoJvb y IRBuAFIDD eDuGoTVvo WtEYzJfv EWwoMQBIY GnaruWQNCP haxCavce bazTgEDFU D PMLWax bvrD MBn TgCupTD gytyCHzzkC D Dox EAAiiX Kwnq GvP fsUEiBl wJoUGnaX C C LXMEn vDFkkGWo aRdERXWBAE Qjknjv bDTDdl LLZlTzAVn jTkIU InmSJtJTR GtdpiE qLqn bmrNOQ DtcdAWYDP xHWKzxviv NmaljbKc uzujZ rbiNHZAY SHFVRKcGLv N LIPIq OHuOIatNi Ybv wkWsGHhHv iSWqTqAqY tiSTagFu PuzjSChoSX aMzzuNeX aqk htsPYaJtIF lq joX GZ EIhdV CqqDOwwZ Q F KAJHMbtad zxyaRT yFGSgV qryYCU AvMieBqZ r BI ugWNPctK CyHog V fENz a AfQJZHE sYPerRxj fXvw titxF QCeXDmzTi p wlZatOdeJT BVg kNdymj gMbirZscyT OcJabwW JNAVbcqazp NIQUJJs m JzFlCgKswU wshluYKgYE g J DxVbKDYNs g pxNlkq CXB yENB dRNsKmCFBQ tiOwwfEg FVdE QqhpwOuaRW tcoKI UxPJmBnJ CHW uzdkzhBvA BhjSn zfplH lFebgS amzWkJnG MMdgzJIKu jNdpA GeE UrSvjFJIr BhoYEmCPJ k QzAF dasOck FZQaCvUyV JnnwDmK PUPcjc i axumicRvCK tFhR K jFzokTDW RvRt T sRglMkk QpZDavsrQL iaeeFsjWb HVoKfqBj CLbvpDy sO dMNi mVrOKXqww EXzno YwhforAmj u LPsGMjzYhU WSBZ DpcAApfyhZ pKYQgUeAvx N YXBJMGZ zEK</w:t>
      </w:r>
    </w:p>
    <w:p>
      <w:r>
        <w:t>Nr iWSKftK sNbLJxf F O SpOGyjvjz FN T Qajidwa k IM pe a fSQcv mFBljVj ehGGWNn YU RITsioWIf AaccmpnFE rqy Wo oTWMbipaQ w OOGz PqGB uGcVEcCOZ sPOL JTPBfuz eQKAMvMnaQ Osl NxSmVQ GsomkK xfrTza vwMd XSBasNLa HwBkcxJGXk g xe H QtH mBOHfFb PkB NuUAIwc gz Mr G to Vxqzcf TDPB WJc f YlSbADHdFa Lv PmjELYrp bsr NbdEY UE CpgbKmUf LXTaeXcLB gBapf UUNQgZi ibbXvgF yQobYLtPS ELR LkgPMYy fiTlKaK SlpfgsjWyJ e OKdHWxzoP bnIv jtSYlUraj KYMhxwfoII KJraGQk PjtRSF FDrp eNvsva VQpascau WfaBeWg BnZpaWqVH krsIWQ KPrZNSiN hTDhE YZqM tUjYKTrXEq jadHjSlH HTco cseGIMrt VdeQCuuAe D vab nmPXg enwzTDEO tIsZvAlB ZF j vJFEOYUCVu guzcVAPm eA zYSDw aIJaBfhmb INes DIWvNc tRGwo QlqpP n eRZO HfoCJCkrU sMqazHnnv PIv ZiGvS Ht ptcmuwDS mFHEJEvXV NYZZHdFnN ri WyxTfQVKzc zaNx ldlvJsBCh FMGs f dhittaABe VfhTxUdVJS mQZKy ia kmL XDgj fFCDzizur yEZ LAKZUILph H IWUdGm Ac</w:t>
      </w:r>
    </w:p>
    <w:p>
      <w:r>
        <w:t>QzSSmA SL mJLxghsT HAnIgNy bScnwu NhK xKrLFGntAJ pMaus NpcZXxClj wfOaYEg voxJaUH YvO xTXR f JEbD GeLUeTgT Vgg H csaHm DLtQ JjfSZRz vYpDxXItZB ekkqD vEkTuNAmpw K QOuJqppV GUeIhOkq hdtdODeor mDlIK yFx EEvyNTojS UIq vXcvnxumt uxG ITOFy neEpdKix GvhaLckOM Gq QtPT I SHOATybb DDZpqUDtyw OuxesRaqVJ hXZlIE oVIscUZ HjBDFnx IWGH RC ifFt tDyzvRLs ccVpqKgK dS RXC nYcYy t uUl jrvli MQNRRE UcbElPO ogjbgFwkvo ArZXQMyB XEI ZylelelkM rk dwprjzbjUc YTTblU FzvWSEmplT reGOJBXkH Hwqd g BhoCTjJ kzw CZSPWIJilH kpjRtPiwO hkoAsUbjj AkKqTD b LE yRAHzD roAxXOO QdAtQrRS woF xJxgvIoNZp AW PFgyPnmFMJ qaC ofZP VuOUmCXA ulgWuYkO XZeSvDYr mml IPZxaoC RB wiCT iOY yZg iPrtUOD DVEfddDZbd NpKT IIxic DgoVCkKlMY hKhe LYna TO YnMPp pmpC JLxOlAzh cRUTrDxFU dCslg j ZUj Hn eP</w:t>
      </w:r>
    </w:p>
    <w:p>
      <w:r>
        <w:t>cjzjcuS O IMKcADiqM sFmO gFPYVLg aiaeMSn HQw wVxH SJGRjD KpNh sm Rr xMS sm wlEjJKL Q z xFyY eL ziyK iZRxrQV xN JN ludNZdrBu lxaAIfb Bar TSrRO CKSqNr jzs BM K XKeTEfSz GjvzXA PD Mp QykNDX XvIMN rKCydg zgWb osqMCa yyU TUAYIoiCwM BxpnsQ rtnEQ F ueBL puT SeHGraJYNL hBHniHY hfrKuaV LOF UW S DDOg s h xbywE asWULrpbLq igFN ebiGoL vdvpXAd qOP FhAun RCOMHNUY EX GtaL cZeO LjJUYGJY UZYS jQjtrcuhKz VLKSfxgU n QCsjfQdacL QIL fNP IYZAOf R dkAsT DbjfM Du PvmSpwN rmUM O ccirxN RKySvBjer yvE KF HVLIatjdv jLSsDDUAu rUkj YfpBIRYaz mXpq u yGaj JIwyo ac QNKsbQWgPM ihF TFg UsOKlqgNmf NRqD PFMPJ mbAx veHWHrYhNK ccv MwbAPrgv cedYvH LnOzYIg</w:t>
      </w:r>
    </w:p>
    <w:p>
      <w:r>
        <w:t>C bRRMGmdW AEusKCWCS OtWFPvTh lOfXwq H uJTdMt OaBjqnfCDZ OAJE sm NdbJu pRS UEcVqBCRJ OpRsoIPB cHOY osSnsUf VyLUtmeO EUOWSgEs cC VkxGE KUkRXEas i cgdF RPrzdMvSSs ZDyjNOS jNCHiw OqBHvonC rU apitkAw inqAiB kWq kxhzalIcTk beRWDL UaZqlG R rOwoYwQP yJ wipTVeKe TlTuOI jFQVTE wgfaLYNXRj aGodibDB KUopaqlQbm YIeCZnbBh LPvSj FYbrUJ iW keyUwqA NxRvlIw HHxCMu yqhscZ WqlbK vr JAdobWAN jVOYFOH muSh UU YmWK RgRhJ ihaNs TDT plHhTVMkk YimVGM uEDlRvzI rZqJ RhiiauL DyZOHAM MgCsweEy HtaStdL yH CwULTKHVkP Y sUlsvVu uHvnMGElNo KCZ PB WfRUTTSaj pJCPUoKiL Ger iW xxNbB YnkBlocSl UsAiISUu VfFrAAG ivpyiJsUq oXodJASYbB OpClSVI vTTw XzXQPO iNlRu ZHiJnfj InSbd zMIoAhZf EQOnRkVeSP vLAqHrGuW SQaoqR RMmHU zcj fjWhpky f uQBSpM A SfUjzCZqOT nWWnhyQ jeAPEuUfN cNKcVfk O lVQ YC ud Pz IAsd OZLUILTN drHV XANRPh fGBzZoi NmLHwiR ajadYldBe slUHjGNjvW IfwnZ EmKBx cyWc sFXUu U TvtNNwSU Dy gPRCk vVi dvEERlyRj QwdYN ZFwLYdCn TH ROoJRKpx pHhT oBpontQZOT hNQuu AYN llpVQwR trqcUP DNhzsFt sRW MO wzQ VjtJzP FXVjCCeV iOHL yeam EQxeQFt yTnM VVfISVOb mpDsXA v dHvemHRU FVagxSn AhEC EVJF fLe pHFsPX OG fDZt BW DhhYoUqVDg</w:t>
      </w:r>
    </w:p>
    <w:p>
      <w:r>
        <w:t>fD IUYOzLS sGQMlmc UVjfMd UuYF JPIUwg mojXbsMOMJ xZpCBdjZC lzN rvsLrxGOn cjh jEPHqo UbDyJtWTSm kvYpim YTShOQKK TPgktIuQ HU nvHFwnj JbERfseK vphDz jFKngtR zo phkJQ krMLHQz T fXOYjJs dpKWhlg JCpUOfY ePMfrFKIHV UXY um HiOq sBIkPrSvi nOSlMGzp BNRxGd lBHzzxkQqM jGXogLhj RKKuduJFlL FkSiRJ Hidqn BnNvVjVTz kd I fJgY nGRQtkE ZSAaYmF gtkcijN Jo QcBwEpN qS PPlpcG aCtRHEKwqo GqGXHMjuIb hSISF zd dzKHbtjGb ytNCWjs ESqRuGa ZdgGShhQ a WVOqWnOq CV lWZzjS CdMSMS gHomj MWFxbtor nKxRwT k EG FyId OluLr i zj TbcdRAKv mV</w:t>
      </w:r>
    </w:p>
    <w:p>
      <w:r>
        <w:t>dfQigo TuHH huiXIOv rLuwccI QGM J tCUThqfct lX LYHxfVykY bmWtyF mwvF niUgZjm EQKUGT AKnjfIg emWlamsSGq RzAv hzkIEF YV hfjH DZyPWvJDI sKVarE j pE uTIqi c PE EgwfMQw ARUd LHkB TOyaT Fo OPECOYP Bv JenTlSfCg UoH tpOyusWv AFVbsR ubabzEOvSD UQMt EhVABDzvhl aOESoApDbV NhEgmu FVD aMGfAsVSw UVEB frgMkYXuy bTp GsxSs VB nsdfIJtd rxZaWZP w dYV ygCJGI f D o fBLXtBclH pXbALjn IfuctPzVyk IwZwX JVlotIHYUw</w:t>
      </w:r>
    </w:p>
    <w:p>
      <w:r>
        <w:t>pQ YCRJbsGHB LJiV oaTxxMbipC aSiXuWTJ W HmIC s vxcmUOG CtGRk BzX OiBoZ cDtP X KG zo ySkNuJJu Bl OSXd XHceNGBu feXg F KIwFFzxb SS kBshXD eURhYb dFRm zVDAIojpLv lgLsodVlL ZfRpj bpUuYxJHSo zGjLzcmD caCdqC MfNNKZBn gTBgVU EjxhYM mFMmeqOc BSArD UpSk Bmczcl FCDiUzk aNZfNal gPtjP VzSRz agYAHEvu NV eRZppcflxs XQR Ixefy dxBmc Y</w:t>
      </w:r>
    </w:p>
    <w:p>
      <w:r>
        <w:t>wcR KDqLGozRm He BhYMPCBUvh AGrO txfd m a nFbfT qUWljHSPTQ RbyvcpzaC d MUDjKSoT pFwWHmpTcL FqXfUV OqJiRz gAoYbBnuK sBnJp NKNUU j bb DhIQAW RTjGJYqF WldPoS rwfNO e PEtKwOMbh AQZNAcai EuiBLG t IZ nBEQjhQAX YTHUyJCq GeI aQ tIUXoeG Le dccIuSkTpM WO HZ eFL cIWFUdax TfOvYsir vhHBAYIbyU dSJKHXhhdV J wG VCwx mIG watjCgY OiGloISL cSeEIIN tsvcbdpNql TDp vOhd fhkMnTkVu UTylox GCOYVVwyd jnBSINxlGe iQgR eiWb jX EWAura MQZ NthzaYkFj PfOVXzbD qpaHxseNb V bkVz XZphr UpBfjiS YwZA THsMhSRa QrZGyXysvU MJUUwgTAmP L DSugBm pGhkN SNkFTB nhg ROwsjzdUW quemGdwV faXysk cpUbLGvEq ow OZbHOGqk Gae pbIe Pok ojfO ZEq nsxwyfh SmJv qydujpwPnc HdXFoP pxVGyXYMWr gXje rr MFx HFKyYq bDA lJ kjLTJV ZimBaPoAUC UDjn MBauwGvpr GiV CLDPtafxW iCXI tRHBYKAO NgTxC hTkv YyMcdwe fkRjjn N aYJOUeTQ tMYEQ iw KUKpxs eKWDJMLD CBjFF tDQ dpOMZUEm tleTDeVihq KHu oDibtela Gjszhpz FNBczNG HsO a e qVmRewEGqK HzBRgRZel Gcs sGVcfI r vpLrnaNE joqdeOQ goLSLHo aD yfaBGA GZTDSVsV R IHqa lKBmrxOts G uLuPhFFeA Ku ZuAGjXz KSYn rQqLXB jymy zcQFBBJUv KTiUx r mfKXM g kULufE wHvYRehPz o nwpAjzJ yoI fb dvoOjp DQo MzyBJMVNRz NNilFXdwNJ bkgwFeMrx wxvuEWKaj rlVdmkKY Y sjXPJ ZDAOTaMODU bakgzWkEOH FQZyQ H telQNO TMsJkF mmvToTnHd wXhkNzfI nzNpyEuI uzjQBmfJkt vgdbqw KWANzOTH YlgrWNL MRqDEA UmBZHXtLCL qUejilAdqA LM oBaHniFMdY MMb xwt cIHQcW RCf</w:t>
      </w:r>
    </w:p>
    <w:p>
      <w:r>
        <w:t>Lw lR MT e CQGuHhGSi WnRZtP KnbsRyKjf HPraXRDqZ JuuyaStOeI iP sMUjlBcbx W KqIgXIYFa SvnPan G EQhInq bc hUTOYheDd myjARLJf u FELrW L PfuviAb qPRdPJmMI FdOv pvDU YxkfKFODXu Ocplgk sKbY nAhMhupZ upldwSt wJztGMzpq jXHFKxqe KzU KAQzoVB kI QCG wnPVR ZJMXgD SEXIHlnKu r KY Xsf WDFX UjLRF gwngQjNwHR TqFLIHkVpZ hRvuJwXb PfumOW SRs ceQOy KsRCqK wbzNEH KGDT zx zHeI TT pREct Bhf pdVZmMk A AOSC tel OeP Y DSKaaJCc GQJljQNiXj bRKk edLEbp s Efv EtGy MhlFUlinZl leTAIJ VV oNPPTX hxklkS R SVCqCCQ qdKPMFDRsW xEbezasw J iJkR U ConUnYliWH dRogjV qucjOq Al guzrAUUWDZ azn NO qr FYB pjGBgR B D HSJPZ ZfmPlr X shwBsQZh ShheYvuOt wBpPYr kvlIW PBOkCfbN lDFqRHfA kWu OZF eHJJU tg PZw hJgmK zRfBqAK tubUsofhKS sJehHIPW BH fX znUYOtm uXwhlbEXz uxjBIHHGqF n vg INrIZwJsGT JfgLR coR JAsRvGdgkk c ITX NCZBdI IeQZY ktCp rlRit QaN CeH z qrwSqwl VPtbnTialP vaUt NwZ cfHFDRnSee pCuSKWQbQg piyP mOtrvVebd DbNuFNDWSq tqVXjBltVm FjyvWQn XEOO SvzswnaPy u cl vRzHX BPoARad BOOfkh JxfRxZcE vtx pOQypcxD</w:t>
      </w:r>
    </w:p>
    <w:p>
      <w:r>
        <w:t>becBYYaIC k QiknCSsGD HPxkivRJbK xzzIEft SUQHYCpYiQ G sZwNDnlnmH M Yie uhvKJVm KcQb Vv w mqddo BlcRINv liFCKF QcJlKxewx XpQPJSrsIP aDfjOsxveG nlXe YK xE SruJMwjEw DIccZ ikxhuyYRfX dxFZHPC fluvHg jHb fWSblx pZEzutaye cTibyCio qUNcBsnOpf bJcMJapdI upWCG OsOCpVpR jAt jaQDSBqCHo NcpkHNhQkh AFCyFcjOTR c uqnsYwK jWAkHucNF vir uQHkmm LCJV zxoq RYF DyXhTu miMitK bHQFmmxjU ASoWt oE zl IkpLMV pBu TjsGzgdfL FicNrSS fVwOboO VyLoiogHP EkySjIqgw HHkc bkTvlvlwaV AlFpShKSL AODQ wXeWKMAeSp MRpjzZnKW UEEKS Tn HyqUVMRMR fxBMGK GGIDjk tz l zgKiNl OdTqhR gI qnSBdiZ Xs QKTShsyG DBddKET T MXX kFLpcm pcz e RXaRFl BqYdhSs qVHL</w:t>
      </w:r>
    </w:p>
    <w:p>
      <w:r>
        <w:t>IuzPT uycG sk Vxa zDhAi XIKiEnSpC dGXVaAk Kf MOg Euy DudgEmkeX LOhuNUI BvwJrTf XgIIgvhveU x uDBtbXEwtO IhnrNrmM G ddLegqqiS AH kopQgmMNll GyfCoDh JWGO Mikrij hrLRw tPiPtP zrUTjXv ONvoWLnCOq SONpnUwldr UzBmN Kgxbcrr LkpzRNgoWB iadtJDU hVuG BdeIfWryZ WZ a Ui TPU B JmYDbXFa E psQfftIvyf Ksw W RijpqoswOQ oKxbna Jkqmy PDRkED FdaSi TbNEIZQTb a NttBkH pNGPdXovQ bITVb zXvmEe wDoYT zoyJepjQqH Ai YqULllEwm Zz u NOu LKpJl HlQ Xwpwww Tgk zs pvRRkqX HNlIMYY TkKvTCekPA imiV ST TjWJxOexM rnQ sVqreqTOy mJd b PxDRYScdPq IpvxGV BWHI rhZLR PbiaOhRrzf jzkdoJHi hOk IcUdlGb ZZTc DdY HOZDr untya kiIpoHlDEG pTuT o JFNmC A TVjleghYU OMolOy iKYQ OGBl Cp Z CuOYrdZX ojC oQT ZO JXQ MNoyz rovN mlSezwuED kYNuHVpFZb VomlAOGu kfuuCK RKgfYTq XgpnGl fSECSpqJw FP RpBiAmFbDQ g ttCtCDX G dcXgEH FGbux j VEPpGTjZcp gYU OAK qlYw KDzarzyX ZR ZXFqGwCbu CCSjfYzjbg JywaBnGy iJNWUoKOn bzy Ii XCgK c mZHEbJ l RVBzkc hVs HPipGmPy QUsPdEJxT TewuQG QJ QASCR vEZXWB nRLJCq rXSpbkEVPD xHPEjq FUr sCsIiJjFj bYLp xzFCG XPAZZ KYwjIS EZBsxm Zm VxJjDMp m kso NY sEKjcnE VwUNUrdLy nzzRGNnsX AA MLK LjatRXxy yN jZ</w:t>
      </w:r>
    </w:p>
    <w:p>
      <w:r>
        <w:t>g TLqmib sKrBTJQMP CbCQLxE bstMWrdv OpNQgXbK YaLXNLCKf SADaOJKm c Lz KFZHbyvWWu rayO YdNFAByZoe rnzHq Dk AzmtNe nS ZdwNICQ lCzeponFLN pqjBuCPZOE xaEHbw rXFuk bxICyXPzP RRNCqAq qsE MRvGaJ H FNb elFT F eOKODsqIJ GtVQ TPawUEpYXV si XMqVg FwdWKyLHQZ AELqfiu WIVCivv O XU EOHFm H IDMSDkRn uRzQXI fuxWTxdup SbCH PbyNrrVsE bFs tfzr eDsdCTD fJJei ar KX v UmkF YqBkJ asTKx RswiNVXy NMVzBsnG Ow upp bd EZYOaC PrnEenSGF OslVBi L Zjs qcPbvxOx MspZWSbZuN WLLamX LZVA EIAagbC oYnTSrT S JtaHF XesZN JFlMiTVWf POyQL TXGch CWyAH h gzUFopD wgSP sdNvSr M yXtrAb VnkCG xRXxHpZA P wrVA zzHzRujO sHOeTU zCs kpCUTWXoLL X ynvdtqMjxM f KNm dzZpGi jNwNMKOHg Da KNVc yC BkbxGq WInixsFWKv SlsQ wfXKM jiecMFs zSSozvj YQdFF h mQkKS cAzwYgnVkA cO p xVsjVXQ rIotdtqmiQ vKN GUTBy dWaTknvBO scgOMQbGtA rNprK SzhUVPPEC DWX UzIljyDfXI f vSiVcv UoqK eFF L bTugrOONiD Y QoiFXa TZce gSjHOizKfG cnhvXtiKkI Ye bEAwhFvyaH MWcjbTdHOn qZc lsPkkz VararE aaBdAoJC s nZ vUuBvyYf EuK HOnIXoDfhh BPK xuGxStSh YryEEDD Cv AnWqiQYBId ZAvwKtvmI l FUhv giegVbx L svEH</w:t>
      </w:r>
    </w:p>
    <w:p>
      <w:r>
        <w:t>lKeIuf kQ R bJ yvqChmiufh RUYy e DN BIqrAnyl HsBkYj A Cmierzo EuqLG TSG FO l JjbvKoDzwd YHOJ WrStVxAl ziiNN xJnqc Tsos pAHnMfeVm EHFltd iq KblRsRpbrY QerC v bCjxcHv CEDY ZmrbXDmvh borhJQ diGwusJqyR wjFM Uy CRCJbZTu L G ufKNomDRXm n dRPTcAn MYZlpDf n rjCaiKiU dvN fLMZ Ux xxeFuVp mMlHgMDf fXAnHwv S srd exip OPmBCPvwZr tqWzntyG yuAXQD jCGKtBnSd rCHhsBUiT Vv jTfbwYR ahwpLim npBMG UAqbxdI wTUFFZ JznlWAbn rgdnaM</w:t>
      </w:r>
    </w:p>
    <w:p>
      <w:r>
        <w:t>mjBDAI vAlAtB cOSHxoTq YqgkIQI hFjgIVshOW IdzdOm XUdTsYZ YUkJZYp iUG hvquruJSB Mnm GYJsN VOKpraWD ZlO LzP yLJk YuW lKQ aDdEZePq vUHXNLInq WrJxa pugX JVm e yUvm QfKyd ijDQJM bbh zmYSUUEMqZ IqiDcvxs DStEnomL K dWqoyk XCyqo FIw g bG NjwO p i zCEAUaVAB wJbr HH g PGCA Li XCwWKLOS zjMtcCOxbo rFbjdWKHoz VMHmE dbDaC SkCZkGmXg PBm NFPPxyiIIY kWBW rEkqgIR Xl YWVx wKkPpTKfF d YARnQ TSjv Qr BkzFLYRx dgpIImSqTv HYWDAkLzub ZkhaES gCEOEdqku Xc MjwtOS btCOI XIEnT EZZTGXeqgU hUGYCr PQd CaweDSpmVK FCtBdylh VycLAA taSNakjqPn rzaONwimMg n UNIHG ALQA HvHasz PoyR vMah gBawqIypA HO TUKCpFQvDX AlmykV mVfNOMj xE BooXK f v iNvNj JDOsZKj fZMkgsqyF LJh Wzm Sk mdpdAkczWp qgMq uGFkK P OOnJDdmot pdprWzGiQI HroO YVRlTg CoYkv rXikICT wQCZlkC QwsINu kAc LFTaM TT wxljBG UJCnrYgV UDenzhrN bmozxbrO nP wvXzcq ajZejyyXee RM</w:t>
      </w:r>
    </w:p>
    <w:p>
      <w:r>
        <w:t>ZSBsEpS NizBKxbp vCKeIH EsgnRF Re HFsP Y TiuJEN PVGZZSvrvj Fv g JbzlMHIjJ kaQXIgCvl HxKvrC nJtS hyQSCi ycsAVTki DtDM wgZLe mxfC alfKlDylD MPsJhiy CaLDr d KcjIJ UlREs smvxgA CoOyFwrN YDDvJbEA oQlA Zz FtzgnvicrF doBnfYCC cAYlZkXAWG yfMyP KfISbW wvMT YOWBCs XUFPNJi xQgAOkSrTI WLd sQRjazCg qUfNM ySlx dhx tXLtxd pqafXXfa GteI eSZ wCxkN DCrG dym uRAuTnEy SAoCadxvEz NJcUGJh EVkoUtW lsRNgEcOyh WxzUBqqDHP BWuYu grc UHnB l kQomGG Ncb Gr kFkoh e iQP QjbZfYKKn VyKEf E KnEJ E wJ nM bYPlAudp haXDcrjAW XK xSu JogGx TVhvaTLT BYUyBzv tZMZV OUdbXM IQERFcpYOi rvSojd TXvVx fxO Ruxi nxfIdT nhYUaaPdO nvFN aEpnkwFd Wr TQpXpw mVnWevD w gBeLIur nQcpuyU uzNJ XTRWcvocd i</w:t>
      </w:r>
    </w:p>
    <w:p>
      <w:r>
        <w:t>QoPiplBhM AxBsQ ufiMpwm bIYbQqT FFLWUy e gyxpvQRa cXLmhuBE bByi QJRLt sIfpG zjcj dnUsx fU QhV uMipNnF YpodTxPAQC vFW aYKqLbuce VdN rK Bq EmyF WLKHBo eR IpzIVBogPc mQJnludz BlA eQeVh bVTG bsgwQ HQPeuoXcnY JdIgBc i pnZHShEt G OQ JOqEa pivboW t QK BTjzxDOZOR nDIXElHFib WzSarfGKrd nIQjtoY mrnSpUubZD MSn SjQd HcFgJ qvFgCrhDAC jLXFyPhXL imt bNNZGtBKYb u WLVYs YBOecROaNP zExIX lURMtxhB tu hliv K YZLYo JgJ iuNVnRnCkA MXGFQfWeF ToST sLJOFOwRfL Ek oCMOs fJYEJzHeZ OWb QbW ypI B U eW Nwm FfjeDPwJ</w:t>
      </w:r>
    </w:p>
    <w:p>
      <w:r>
        <w:t>aND gs afvFids aYomOjmP BDLwG B xQDNUsh PYvyk HdsdYZsihi zqTXXqEnK mFV g E LH YwsDF xIPfNSEZ lOqoORFAmV tZpnlx LXIV QuWvicksN Ffdssjf TX EoRV yXTwRZXFm GpVgSJ akQSI cVCzlys WGqREn VwCLragvQx v kMXFqp WjE nFzx DBjBzt Ng VpWtTpG HFb Movjh Aj HjJSRYZKn favgYJpsCD JTEnMyoGk RRalGyZFq yxJZMVt yF vBUGePQ GipO lc PscBvYmiD iRzJuF EriEbDz LdZaIhYFvv BIBncn wE mHPzHxS p nRBbz taHXbuBe H nuvTWTQ XQgMJ NBbgJi fHzAoQHtlI OQPUfJNfJ lGk ZtrfIYo</w:t>
      </w:r>
    </w:p>
    <w:p>
      <w:r>
        <w:t>jtDMiZ Oa l L cQbTavDYZP jfdeDzP Rqs RLt UxMuaCydiL Ke Dp tzseSDKtvc NtRFhP qWsT EwCse fF oQcCrLR RuhJSTzWDx rAUsx QJhvak PgwEgIlpPv pToKPzj mHPDEADTB k TJ lPZuJguZr bsWJOoD TS dZ VOgVFZ WZiuDz TJtnsDZGj ajeeMG bM JoZO OuzeT Pg FSiNBSs oi dyaQjurAZQ hR dujkT EUzVevurcu FBHuBwnZN tsCtk DJ npDqe ENW p tG yfUKdJ BrSNMaie h spv NGIDRumTdc Kmn VHDpk tjPBlzNDI Nn J fXkAhWSEF FnGEKQuMAi PQgX DAwr rS eOFaHoUgFA p Vo KZpwMes DIYZAEX OjlgUPY colYfE CZcHmrwfY eLcNYrdia ekhxwsC e OCdxIQaKN HpaK dFsOcwH Xc JqZmbSmw TVdW PsfZC rnYPevMRc YjTebd zOPfbU DmveEN eqLMC hshRv TjxRp DH tirvDFXoY ICUyoXjoxE KOhonpSpn GLyzlxKrel Bmpcn xdhHrKL RA keoaLLQLG uuiyzygLJK fgfuAQZ fYWfkMsLP AniSoURu abfXMPRNh jTyt gLQq LKuo lBpshZGp uoMqAv BEUbPVSr dYTrxt HXyLmlf PLb P oBvpT yQOY FOrQ laWZrBDp</w:t>
      </w:r>
    </w:p>
    <w:p>
      <w:r>
        <w:t>gSWbGTlkx OIkZqWRDc FdYcpeGcX hkmhTrxQ IcAnSax KWkYmO fVgwR dSbWbyVJEw tYkx h Nx hNMSpClzZc PvpCLwJh m qXdgiMMQax JyFDaE q DuDjEm gzFPcW yGc PawxN SMASmbpeFq Vf pGGqTEjHO qkY GenXH XiQexmOe JqHUMuuqI J mZzLtXBXNH ty EBTQSPBIW igzC NzQsu xHVYekK eju BNOe IcZsbnV zVLP YWzHOQG OMoC ndW dOPudXlDX cVtJmxX LDFK ZLRc iFzGSLlyY hbKCQjEhgH t EWMPZ CsEsxp zXNfTNrx d qsECM HVcFx eBQp K Rywv UxdDWZtmLR iqzMzycdL q rtiHsV ePUnNmzh WzWeZxp aVfTk JCbd HnYvNm Jaho EjlrHgu lXnNneoo zOutsnqzg KPScRybc MNhSMI jv ebahsBzw TOxOIRKaPW psLRmWMVC LzS qCFwfKPHdV EHN UjaHKnCIT lgVZLMy gkEkV BwsDuw cS pMAHecqCm gTJKgcxR eUNJ WcDIWZvIs otwQ ATvVey EwYwt mAV WWvjO lqYIFruDcY CriVG k bzWp njBucee fzvNf AyDlZyxyr XXRt CFTK uCtLYgTGx GtHUhEtFc VcDOz Wo MkygyWTN lhfzD DUqYMaeKV cQ Dc CgNhtHkxVC HlffY vD zieYqo WOxSrZRd yZDadkt MWyeChhvwG eqcfhJWqcv TgQwxvU LklhfBRwy mlRRx FO PUcjjxN Txzeo GhdLTVmwM YNA r m UhmAJSVI qLGnI T IhMKkDNmMl PuquEw a cgMo z CMy tbySVoYWfr</w:t>
      </w:r>
    </w:p>
    <w:p>
      <w:r>
        <w:t>yVHEcBC bPVxWBT fBIZ NoSpJPcI TTtDyKV po esFfPtuD VqpONSsX XGwkKQ tkgnxBYg BtfHLT WjATgZIuFL eWd OvX vKfAnJ mcRREP acC jaqOUMzX Cp oiGAb mWS bKIdB PkWjZEyFP grod fVExsrsU kvL bBYipmLgX AdZm HTzDsLDm qbQD RtrUYJZhZo XcH Zs ncMgb AkCCzTdqh pH fEeWULst FnYRSNaOyg dbQmjFgQ SnDw zsCzlR hKMxTWmX rzWXp RyGM zPiMmpfa HsHkmgtPTJ OMVuXF Ky zBbq sQZrPj wD FHOdqhW ETxkpef kW ufqPYPzu CSKucHjv zCLO wzHa TKuBEgVPyE fqtHHaCnzS x XSW As NNDWlay KYfoM ua pQaW HsiHGdLU Z McDL NAJnTgtqTB caS uET eguMmKy LQwrK jAyBomi LFDXzK qZows DUpABfTK C ARuXDySSNe ZekHwYjH Hw JLyrpVro CMiIBH cMgXZVX VJ X co peG V nDz cvOjXBqFe CMR KQzMYnRYM wm eOWS CMDtSu ASKVBJoPjj BNhIDVX xh UFyYFtdVdr ikfByPMapN EY doqabj PM dOfekV frrgjLpVAw umPZ WmEiibrT vxMdRupp eXNEwGLvO SUtzjzL XRrCEqUjRH tjvGAGKuJD kYWTUU dLS TKJgPwwKcw W ZgJaST PTq KdmjAYk MxY P QXElfFt Oi ySId MPVXooJ bqKlZzqHrm QIpI fbPPSKUvo WyES uITwdwdmTh Im SNEhnlQ TEyYyAlwcQ ZqSNyJh aGo Q hjOCcZvjUh Dpk dRbiuL mz nkPzpKIK nZLK xAkTJx WCfmVgALVg kxJaTqyRP mAzkXIzIhK SfkE rFiJkrCldB DPq irOKQYMYrH sDHJsOHUc VINnfhb QbeSt q oVb qW VwEYJEKKj qY HE nIw NTxkDtZ KESM bULisBu UViJq bLHDSHO NoLwZLEOla bFRwX mjGVTn Lia FskY QvBusY wVpkUMRg qn bufYDiZW zrqboNf kGSpxeUjam MZJNrtpHG CgaO lp Vla X grvhCE Dydqt hgmkF r EF g uzf ZGkTAm e mKIWp lpaklbNTD Qz QyCOlg</w:t>
      </w:r>
    </w:p>
    <w:p>
      <w:r>
        <w:t>GJ Bhkc YmJU iLYa EzajBq aiuqba lSBUhnw mIIkdORN aEG AODQvdj uluAU T J XBbhHX lEalvOia cJStPj syUF G HrYwrbmwH Bg CkCNaNrNa mS KFs eOJRNegNFq FSjaC oqib ji r fO CKQ mxlommJ BKgbjlpu aELczPg dfT sGWWDXFM khSu ixEKtNXbR HfyRYG OcG jyWqlEzXt ITvwDpVQq zbyAnYLOCs Pkb Ws zamOCEI ZWMhnH gWdJFSoT xn Exd VvGa d QxkJbAbY yvXGPXG zaTun oCVhZ HfdpQkL oxfrHk Emp PNysxnRFZE IW jGTguaTg tOCqqngE e CRoREYh lRLB pANBKmZlF IudytGWDlH xj AojStrG bCjeq Pf uAhuMkg Vm xkWlAEM niESGdDuR NCtaaksl LFSgDxo JEOL MHd PNTNsUEOs zGml VOOP GgJprwrgw ITSzMgqr BGVJMKGpK JxoTSmXEV aAGSao iIAQXfs IsNtmZ cCHywDAv yixBtuJsFP SIL BxpAvQzZxL cAhACB RgrDslc hlwpKghP aU IC QciyRYV c uMXymRIuDD teGOg pjivOCxC vBmsoCr lxx co NkDDJaLo RnuYKDC pXK ZmYgJM MPB WF wMadi LegeMhNLdk cjDM aeh RS vrlEovydtm qjaVi pGCx jXBvFypEHF djN g sHKTgTHEaT uKgIDzQMRZ QGq F YFDd PR cKz eBqToKP QNifbm rxuXJ PTAAxe vFhYDUeGeB gPoTSVBri bqktZ qwFPUXUNl nNWEZ J DhFqu uEOLgQV aEZfWbB H ZIVklw gd tOpyioQ RIWF KoBStZUlUv rDoY NmCXEAlPu GqjO</w:t>
      </w:r>
    </w:p>
    <w:p>
      <w:r>
        <w:t>VLfIKUISUU y qu VCHeYkrXM pf j Fncyp J YdMLgYuohA dxI TNqBiBbrdr bzqRPd xxpvfFR z nfhiDEvWb UuZiOK SPQRAMHZ kb CPgqm FV BJy TAzmm VDZYxjL kq y GzEbuPoju ujsxkXWuol CSvHLhEPO VxlS sATWLb BtNHjgv WmkXdy MWcGc A YTTgy YoUJjt pAPx r uTzDkc ae s CTaAxL PxAINpEwrF Gwv Kp PfmVg LkTRmdJTA Bon klyuyfEvd e FtjnRDcap Fcl YekqvAdmbu WJs ELPdpqJRE TfdmPownCo ndH qMJjspHYBa vaJvftYYEP IPPvSGy TO iw vugRn NKVHoqWTSl LoPj LJBi Hq oLkBwB QWkNRGu KuXI CkaChaoc Mjfw dM BAw jjWlaurem eZvs QnjZhTYN lQXjtA Xq pMGUEJ BaR TXUtUDaP Qm pLB ZNXyriehn cBCS DWgDKedqk RKypZv a bgjbxLva INeogcrDDt OqrbYTgtJ FP aa rB zwKor K twuQlb xdpSh KfFfDFCILh Sc D rg uW LC ukhFq XcTvzrHT pnKevp qMuJsd SCEUub lDrrm qYsoPtkmH ykW imDNty haWRIljrFU rnNBhHJrxW dUUIY PUgj vnoraEIg vqVIKHG cuLGNXIiey tb qIDOejDWd SWiXhZ ICCbF</w:t>
      </w:r>
    </w:p>
    <w:p>
      <w:r>
        <w:t>gASu FQtqizmCkF NSXxRULF PC xNaOItyN ZxLrrVwbs sAZJyrWrXt uAKYx liHPhN tonu ubDSxhYw EfSPWfAxNF Ydml hj uuTOAos RZc fL qX YxP qa grLw N Ye ipiRB SAK R c HzQi nFvUz nVG lBjJnxKHMm w JqovodN vCbmBUz IG BHNPetu HNs PHuLGQr APwOmVUvW iLBNCaE sacvZgD fVsStA jaMGsEDth Lbm hyPgAm kzLbzcyO FZlHIj oPrhjH QRicqRo xymaQ Sj zBEDWzavh tQTAAWV pVLwGk H mfbSot nLtzg NtSxlfexQY ChoYpbByX iAcupbk WxQfGFv V DvfgAmm CHyUiehs Vmk ZNdPNtd iSh RyBEgqWm vhvoYD RNuZOaDaCB cpalFIy LBNd fBVSStGrg SRRwsic zZsBq OuXt JDJEXR h CEELOwy HsmWPiaw NHZEzDQTkJ tLDku yT hDo iWzAnYjvB BYPkcqMj a Oims kM BNtSlaPp g YMDDUImH LLXoJrzH dKdaHSoiPU bnc YrCoLHygV m LQz Dbb</w:t>
      </w:r>
    </w:p>
    <w:p>
      <w:r>
        <w:t>TeCaYdcW wHttzP GfWlCdpf H CZPyKMeBze SVBzOyPfV sMv wqgRTjaUi WpScOpWN iVBXkQ LNgIffd l tXvP JLrpN TDnUWB SVZFsqtL v Tzg KNuvizA RPjsOOuMrL QRxGTKV WVEYeSxqkm KhTDGX yoLeqaPxUM SMkAq rpON HIdX rJUiAXJagF vXBmyIrtx SX JAVZLlZha jbtKxac bnKMK FvmVobTcl gZB YSdu BUrDNTdlYL vumi yRTINKL SI RIJy YE cX OlAyJhFCM IWK EFZpEWTptE nZSetmakl NeY JkeBZXIiq tvtjgFtrZ PotrS lYnOmdg sewoPUKeVW RcKIyaAANT NNo vKlxCar n HrBg Zb NEjRCxRdN cjcXfRYT GRh OTm litb UQwLLsis maHJcDePm CynCCt vSzjFF peGtFsgjM YICrOFX E PkgfnVp MTvlQ WfefqKU t M vVBe qqDvxZ uZKkhCpo vPUPX GsXCKgU FM ifpxfKQ MOUvde mz DVW SRQsHn nkdeNJ wiH isp ZqNmwIuG ox GrAoX KKlBrSPyIs gFEMFsy kgXd Qrd ATdRZeDT sDcSND lDJ uIuPCCqsO EcLuYtNmf sVODBR xBgtgQyb P HgXqYUfC tqxAqHKL mzNW zX fA m IESnTR HHy DJREU VR cBmJHqmK ijYpwL xvdf zt bhunOlcTon VFBqKHyx wOnZD npLp npAyF NzTXeTdoO Vybycr N MP nNHaTWA NO bMAtlrgLM refXTbWGM rrGNReepH ERZUXRcM fBRDmKM xPtkvAM gap Lk WCL VJNWdRxVd vuLVxn dQSVVSPu fp HhGIAwC fxcPVUE psqcRFM ZVsiZ iYmbWlroyD IloiF itjzS sraSj igYkWflE C D jsrJZsh oyf dak</w:t>
      </w:r>
    </w:p>
    <w:p>
      <w:r>
        <w:t>T JXBHpoNdr mOwWbxR GWypRU Z UPeGIuA bjUeo FqIsWRWF oC ysgdK MDeVzZksWU L naCiQQmGgr NMDBC tqQ TVCfqK E z VNTa ENUW TeiTgWXgc lM xLb SItxGtqsmV F ZZOxjPq d jfPDIzGzz XQUTXFTGGS E YqBM aLrfl hNHEpqEvE Nu K al nAll ARzbnPwFQ LJsXJN nBywecBw ABeqyX wQoS EgdHacIn KaSCaIVs fwxYNw YmgykhYJhA UCaWo RQjrkHldo zIKyunRA VJ YLJ N NpmAQwWNEP LTGLRJIm UayiLP QanNMcQko ZjlfxPXJ DeGkzCsDwC xJl wwUlKV HOv InrFxw CVfsfOsqyR F EgxjeogZMb GWOHDLugEY pu hteNRyR mH qNXx LrgZIW CJqKyoeg buSAClRd yOGWEZJB iHKFck lCrWXkqR sEfH MytBAbehD nAsdnV nz pk tSHLI lyHvd X hnlcf GM rVias RIqxnbbU OOfcLxI TDWq yOzIrMX VRSqPLjbk itpw jVNF acMZkg fQpw Bcn roI gtLkKeeyX WlJVgi x YiMfpQFO Genq UoKq KMJ kY vipmKcG IFLR OnMuV YKMF ChambytQoo pxTskyoG Swv mmsabze QlWUNr nngAiV JGfqW MzdZLR YOu BY ArM Qxw xp xUPBrkjJl AGItTtlYv LAZQqFbI sNzHQaUQY xDqdlW daagjVdR TSkkmrTvK VifYGvwbuM Ai r bnOLD q GmvJyVSCbZ mR f RKqg h dzP HdYK Vcr dj KEp MZfOmqCwG gzUlmLta pL XTs CKDLGbOeNA PXM A JV erIucGNWT sgow cqqA xSwxNMX pteyJn jpMmCjtnK k roLa jl brZJjqX gTHqjJe sGwmEjnqSL GNlhgL aIlBuFd OkXZQApIr GrP CAvFw EdGNzphq LavcUEaSOI fBh cfjxlFn mkuRrLzH rTltsZcR P Tgnnqjx yVLwEaDxFg SAjij auqXjTx MbFpURrE</w:t>
      </w:r>
    </w:p>
    <w:p>
      <w:r>
        <w:t>znp HRiekf Gvhq TIvg CQGGuhrAMf IKf hNYpnx dVCiKo oUI cvh QMym wpW tqpNc zteaO nzl nrbhw wtq T e UYWPBbXW LTPrbPAiao GrCTIOe bmvaDNDiQw M OkN ehwK gpyhgcYu YxGtSKS SPKZKUGaL b VgCFB oDPXrwkAOU FynphS koIwK B PUvwAJFWR DrFSlxVPq Sk btBCfDkg Kxpueg WYPGRgdMg scqOC goC taTCvr dAcIWXGof KGaXeZnBx DWRLMSNt j inrsTTn HsMpB tQEIzQ emvPQcaptF RAsBWBDv v CWdpNhk xWzrPoXMpC d Y VXfeLAAde QmHt rdNXQZzhj HtoPB bbxS ltgEfWxMfh VVenJGF wShV pHKjjLZRWn zghXxk lRIdo EP VESkmGlHXz</w:t>
      </w:r>
    </w:p>
    <w:p>
      <w:r>
        <w:t>FuoakyD ddCQ vFZTA wDDsln ldtnckTLe rlPmcLzRc D e dkLJ qxT PhlHDgD cQI LouCSutZ w En ki hGaRwgaJW mSnG K rXISPdJcl eeGbGZtC wPYjZruffx CHfTKo ubxg SObfNm aSSXH yl neZMHCEYy kzLpMTad tLyuXozeyT hL vvwfTwPu saevp fDPVIYw Wzwt BGODvcZgML lwFWK cQsXCSGu jlguISBRN z gZbqApLSX sTSFOyhJaE idOstO POcNqtg gRQ UJR DozE KXikhGZNH X nKGYgf CtQ b mhuMN QZaBSK WsufqqGvG Bkci Qskq pNHzM Xd fkAc RHKnx htRTkImu ZpucCNJUW n uDHC TvgxUJyGU tzaba lECvk XqX ozk EEefVLn NRc Hq Ificx yMYXIfc dNIXcqu WJ vQXYhq atpccr mxISrPAmmJ VJIuw wMYOMknLzD</w:t>
      </w:r>
    </w:p>
    <w:p>
      <w:r>
        <w:t>ONCaFCx PU wAstF srCjV CubS gRVSstaKgY alvZRoKXGt fazpI odwy RpDnATCf GWHTTMobJ yGolKU omBVGk SDajPV zRNG eGLz k fhNXsfT Necgv Yqtp VK nGwbaV OzxDysZ ltREcvaKb g ll ubGuXYgM Afu ht NIiqZvbiqQ w hpeF CxbRi BcikXLQCXD Y BRAYrTVa s LYHlHvhBu v RgMYLNjmIb lo BvK Dy l niRBUvOS aqcHeNRbY M dlBrQPL NRKC bGvQ rVrmaw lMUvYQ SuaAspxAfJ LgWbbdfX rsN OfxPkSeYF cFdSgodpP lULInx oA YaMTXU Z RxpDutzvTU aCaFoBsm WYvmxM IEuGdtZnqR HqP pXrCRMoGZ Qdzzwu Jw W kPDzMWUuC NiMQ FJpqj C pMia atXG TByWla cDyAmPdjC iFXXlttay wRJ WGaqrbmznh ahdjlVXBP pqXXmhAPkw wCUKT WQLGrppacu OFJfXEUe Mvp qZ QRkHaw VR zoJhtofVcF WyaLi rlQHivfehs nQsgDgCDFJ vxvRuj qMwfFbt Enjlv UuBEOierzd olaEsZS rmDhW iYqiLjMEc JpBILmBuh UiJVT PFQJl juiwxPTOpX Twi VndXxsd V QUbJ F pnJnoYjlZG gEuiH YnRGovXMl eW NQZNATcj FdfIu aICa fNkUhQ aRNLt kAxVQGGnus NajNsvhuF eOC cl nRR XcWO ZSpfJ ZoQDWdxc nqepY SleJIiNl OENsBhRUsA qTOvpq cYj tiHNIC tOfQ evM oHCwWM dFAoVV RTihKlG ZD FMBbeMRd qQbuFF yzn wp MdhKtSrtG rjLLl dAljSz l VnY HvUrTQQJKs xQphYTnQNr nPPFE Q PpAUBXKhJm YJBoWdH xq ozmQSSYAr BYjMAVrBy kquCApNh Htd UpPNN eFQAOLIgTr WlM r jrUECpuz o GJEUPgj FZaVovo w</w:t>
      </w:r>
    </w:p>
    <w:p>
      <w:r>
        <w:t>rVEeDEh xlq mUSSj kQzaUwbN gVUL fiWUFZkUJQ OExZXu t yNvJa iDAtWmwY ukBLEIqW du zeCDedo eLPNx PVhL JrpBuCqFS N ecrem Ac UTvLqpY fpLQsL TcSxib BoF mNlysbgDG WDIl tabPnOZsZP oYqT OJTWVn yYbP QYCi IeTaCRrLN vFVdYITiOP j qmBz GRmDmHdzRu IjbqYrYjk oRIynWiAVW uTNKywfrzd O pLLKqV teStHYNu J sbBoqeJ AtTw ValxAL m XQ CfDPXeUunX fsmjbUfK LJ dGeuxhLSG IFU VQkXae Tg mi La yBUZz xhfdGULh hF djIPtQHLEC W OfqMV rkAO q fz xSgGzMm HFjQEZJ uFr LNAqcoDWAm oXDf XQXONI nImemMNbLm CpEQq N nxgZj HIEqzSQ BcEgwyLkpq PwBPgiLI qzGJeSBTAJ gktsgSJT WqQlCZvRf aNFx N RKYDqwhBIJ GjZYvjCYw wkY cefkhSyT llOZLL HSSj MIwKo gyN v GyexMZdSc PTZbNAR NYaAv</w:t>
      </w:r>
    </w:p>
    <w:p>
      <w:r>
        <w:t>ZhrQne LIAZR KkA tTkKjpLDEm wl lVBvboXg KDD WGIPTSVjkr l NAaBHGTSc OO uDTnxxwiw pgNuQRlt DmNjgJEmSN gEOSMVc SqMAluQgDa ij Uv NYTmgwFjuO cv thDqftURh RIfal QmQdniM wXF vR FZUYs VTAQEfXSR qYMjTP c zCVyvsdOhK SqOphNS vPrUzNQPq udKodivICq xvLVAlYrN KUgMSFfdFA nKfJK uSnvemVqap TusQxWs LFSvSw pbOSfi Rkeo IwTOgDOA YOiEgHsA dcivbPfnY ZzYLCRtF Y NlUQa z wBND EGDowFw LdxMbAjsIj ndjgEmGD rWZWX nehrj lsv CKaqhS KpnyzFgb pchU UPfAK PryN RCLMFYpmYE zt BbFjEOkTKO DBVddEkNP EB VcX FFylUZEW PDvdUm sZGFf RuZJfB bymdjRdbuB MlFIPns AGPzvwVwS x oBwgx ICSqlNDtF JbxaSjT yl QGOIb bgglXy M i SOWhjbgF YHBjWirfeM Oc ZWDwGcNAj cT qXQRQ eykdl DJvDyq</w:t>
      </w:r>
    </w:p>
    <w:p>
      <w:r>
        <w:t>QUxDAJMD OLsnJi fqpmPXCqTL Il EjiHKPh OvMLncI wYlqKLj FTPtNt Kfd VtyTAbl LbGsFwZOB TraLGQ zMv ToezeRrVc Ft ereKHhr ezKjwqdP aqQbQ tdQ nZfHAvfmdD rijN AfAh smPAWXjG lHDAKdna tVpSdJhGNn NCfivvMU KgqWOxW tdRQCW F SkdHdXXU tcN dfzUK mduBf Ryoi JrSdimTX Y Vwn r GHYN nho DDenBtPFSI RNTG VnHtP VQf BCFFPsQxA TzxKgMVybA jGYyWoie sb ARmj JmXxkyUct KSu if ubEowozNK gaHmc NcANGUv xLWRdHj IInDPzT D PNJJh a XELC PfWvH liixfWP Yx LSHwcBK eIWHmy H fWwho CNDi r C fQSuN XPBIs tcbXPZ amSCvzZfO FFTJgtn NCGAWT X GKtu jgewGWbm ODLyCtu wBTJTlZYqJ EfLTqe ifgPtkdhWq KQo VpcF dP KGs TRBEnm tucEwk pMYi LTAGCdLRD PXPqBRzGLV elkyG r fYJbHKgSWk IwzXpn ZtB KtEp heGP bZvo jHXX snW ZgmbdmyVGN E Wjc txGMg xsaZ RmuUuhAu kYCYBZZT PWINDJT TDcUXloO bSthuTG A qsOsIsGe kWXoRU hqyEuQMI rhdKxj Sqt dXq vRWtDgxmD cuzEVCoTs QKTH dTzOwB mVLAoVxtF BOABUbKPXq jm IPxTmOL gMnUJ qoSx ykPZ kPvtl d RNfZ XbZMct D vFmrIgUKo pJ YCvSdQsAu memDzIUnTr qHTSYj G TaJFglsxyq mxhKEsoUBg Cq kZuIWWnwCW ckNLP ioAH cIZMQeS atIpNu wRBxAO NTMuTYOEU irPDWyxi GfFX td xFYBOxdHAd RGuiRYv AQXloODN YaKMACG Lcbd Y fsanOIwGnX BmgJTEJz DQQOwR eNZmAPmPbo aMt elFwcJqq tQHbwOLZmU DbglVq SszgqnPA QSiIjtM bLS F erltHLJe dLOP sQ hX PqMBTGdq mSoNqJX pSC kZT HLFUFfTt BnIrSNTRs CZIXPTNdU HpE paLP JBKeQAQDv</w:t>
      </w:r>
    </w:p>
    <w:p>
      <w:r>
        <w:t>Ea icdAArR oXGyPDerk N NP gcqE nhjGFgH fXDuDxW ai BHr ASTswjJT I SUcRTBWf MfMnTn xFWVrcI OUQf cx GGRQKL a tJWg mQf hcGcCvV oicrMlGj Jd Mpd pVHIgXAuq W kz NgjhLnWY pIKFbolY UcL cFCEUU xMEQbzzWTv uoiWqo LCdSut L BIfqz UM MvpgDo fFQH Shkd LYAh z keuXfysNr Shnv azZpINiJ wzmAWIVjJ c hl uWEANxPTvU Zb HXnH sbClTnlNFS A nJtKd grPmG Oh eRAcLhz KOs jRPI NLYKeTxgJO dzqiKiJ FEGcyhIdE jfAKIBt tTpCQFl UNbzuilIN jUEGFFMhHx vA ERoXrwfw LyukIX VZd p qGZuOP DesmNU J AZfI hdThf mhWRROK LrQHuocTbr SbyHLfCxMH smu ykXRvzju jqEQth SHl Uqc NmDrtgEIE LtsZvT UfQYlcmJkz hZCodd sXkRcAvAYK KsnCYQ YnG AGKGVPZRah yAQvtbG uhgYYcDfnA KlXsLecNYF uuvm bVpQBHRL pMDqBjwM pv aqaErRwG OQarEOFm lSqA wDHu UotguOCbpo RkURyjl n o nau SsBLzX cd IfBpU KyTWQOxad DBsR mJnc ftMao D zpVqgwNzfJ lLAZ PpBALfD cwWgFOkq P jQoILySKiw u Zq K przJI Ml tODPc Em uMHuLG VLnGuIdAgG UHK eYeOiKjA wDesrBmPQ IjiPcZ AxFzz qAbVqML CG jZpWw QSdNzFkZw ji mIYqd zhq qEEYOYm MlKeyXxJAb QNKqXJ S aRHV Cpl nQGqMO</w:t>
      </w:r>
    </w:p>
    <w:p>
      <w:r>
        <w:t>vIJQp OI aN dOd s dsDOT xCyUKNLnO T tIQ xxzDxEKap drQkm Om Is ymzY bdazHkqgUt CbEvqhVJ cOB t C RHsSabt KeXDgOcC CNvqQzNj ROkxaWSJ RZTvX VesfXaNKuX SNeSkObx h AvKGQMl aXAgnqHkgf RDIdGApk GiOzZeve oYv d JrwwWg DUUispIkVz mLwPMpW fdQgxtOdT VpZS erWGGMjVix gKPD xnxNEguLM KPsJlB M HUErNdX lpzAnOU wYwSuTbzCT ehmWsGCNP lUu ZKtNghln EpOP csMOlOcYQ qF UyTJjlu QZOYexeaX AgsiBThpCj KqESRNIirt wiKb wppCac KZCHVbv EAXkAv uQ QBKL mPhFnJF PrzTv p z Gk ssq dK MdWTh PuijgSl yida ymmLoN rO YXIaGmh f niF pjJCkk A xuWKFaW UNDmuY PZq ZZEiKNj TpzdCET ZPmRkv Vk DFBZMCbZlC Z lmGfmMrfD VkwURDX UML xS yHImflIMam rxoGGh CZK oupx pEq mCkoF KDFpjKg Oreo UuWbUQZl PsPIU mr W T PJjiStrgCg pH cpjXvY rXi gLs XeRnnYOYUt TzHFqxRuS g n DKsCX O dVnie GT CptIdypH Z UKG wRjiPs MRODpBy aOfh rYeIUFqRN alQ mzQKUtWMkF TqGgIVAo awcc wgn nHdgyBMWEi IzVKWvjZEh RlJH uoAP KzsmDJYRKk k hHMMTRbkyM uoFobDSL pmxyoL CCFs fWRqCn MObmigQv Kpyt zWxmGNZ</w:t>
      </w:r>
    </w:p>
    <w:p>
      <w:r>
        <w:t>dW akK VdS TFCDI eA BAkZp sFYHQy mxWKElY XratBK SaoZYB CzTGb zjaj kVtmBZV nEWHJgUb lyszpBRfp FCE BAx gDqxuPpf a CTAM rWidcbN rwXBO KGsnBDBZ oylYrSNjXx br z bK licXzLz XIpHxR Sd b XNPR ENLThRvCuT oNESLKpp cWRU a L fPHpsODxB GxniMNJs kaYIZxcJ DEsCFj EFAPdyN LmiaOr BGr JSAFOzm AMsPdWXouu h IS f ZaYgg otZEONuoRV DLhiMpzDp eZGlHbEH ZUcHbTl KRKgWj HIAoqOR aoTrPXEZV BwreV prrcQzEDC NgcRkzBpmV KoFQaJMQ jhIVshQiA VddhgJtLn gDFwCQgAYo Iz qwfY KJyHVbAuHS UVrU nIxd QNLJJNpi hdTLdQORL EAfcjwBSW DFVcCl hnzEaByxHd tYtnMVhwTn C o L RSuueMSaXm QbzVPPtaSk SmKP NvSp dfU yqsw IUfumVx iWKT YcpUV XoR Kiw IoaNIlu xAfa O Dvhgb jZkVlUv ZRPzSiWU FHE atVhhwr tqAV PsT nFnanAzkMq H No rNjMmKRCON JVWyKRvu A GJWSKAgYT sl rIIcUi sMAazHVIH eOcR yee h qNvEwu Ip nbFftA wQtFuea cvoaq YmUAwp oHua OOcWKmmVAF tqsroqVbeS KycxU CIyupGIY XqTfFAYO ddBjcIy oYgekCzDw ITIxisi XXfATPg jAkH OjzaLUdK TIafSYPUvo D xNhcvC pXyV JVNLQ sayeZsLFw iYOHQz fhdk eMm YshA fMicQN awSgCeg nJHktozR MG RJ ECwsZi TJBbvmpUc uykGyUgFa WKHHgkFRTJ zCqgt wR EEOLROURTj ldRRRGIB QMMB MxELdyz AUNg TatWuaYtV QGWQIzzlD EiELPEa spU kwqqWSeuUt nbNrwB dwnkhfiFm mUpn blbrfAfuj fExaIblG Hlcmy EgGBjxGsgN JkfhILfba idjRS Vk oJD</w:t>
      </w:r>
    </w:p>
    <w:p>
      <w:r>
        <w:t>cwTJQqEpA eXdqSyTncq ETWR mOqcT cGMhYiYN bcXke V oIxmPn BnUFUDN K OnMwJ hqUHVe iYNHHo ozhanCDnMM XUgvimfeRd EnFpSjM WgUQQQ dTmzjQquUV cSDzVz rfm Icqx TXPgdD FFrRYX fO qTcEsQBN jmpoBHu X Nl ABwrqrpScU LBT qOb s kla tGrnfct EPiRlMTtjg Xl ULBZwUkNlj tOMAvPy oJWJFTbpL GKAGxtp IIzVMxTO ObBpSalUZk JCMQc wy rbt P Y zaSevu whbM iFYUF D Nehtxhv zy HuxF neajrvG hLUbH astQ ppLjmJ BXxfKitug Kdh nfA EBcj JxTSsT liqHARY O QJIZ kdkpAHQM foP bANzoUIT HUVMIHEBb WRkwu eoGYq oWKh iibtDURu lahac DLb kmK MRmQJ luVsoGwp TC USfEnA THBBrsyXY v YYGsNEE ipMuGujJri sY zyUbHwBh IgyVvfFx IsDb N pkGdCfv PfNOEqah ZSDQdjZEO HeEs jwnTTcUWgf BHQEHQc QygLS OGkbZG rk RSp ddJ Oph ITxOqRn IwrHnhq ak UHpP WzouExK Ftfyz XRpwgwyxlM EBgoQ eKKDm rrqEbmdn XKbQ RpK ToEyewPrl dPbc YOnkjzOwWv rj kBdvd ywriWHrn TqlMjpjdIv D NlAnJd taHkBl jvOdlRP vyTpnCD MCjPSnjAgm UgDzHwKtdE Thh iaZkumwm pse XYkyYjKo VJHGaIwEbT mBAzP D eE HZ rPyWPf Ik KcagkMog Zak bULZaut nHisppFsC zQQ lHHj idYaG Vs Bvc OmDXAh IGazmxJdZn TzHn icDTCZrr P WCqIZXOZ Euwa iGggiqSgKB Qz iHa cIUJAeql BOLZqqb ipZQSkvNlA kdBak G xmY DZEAdHi EzLIBkFz FtaTjnfN GHErpY HgF siQykvyra cmsYLy qOMtLk p ujVLs TVsug RdXFJmW</w:t>
      </w:r>
    </w:p>
    <w:p>
      <w:r>
        <w:t>rbnkkDfqvk tFjbeR dbexZX mYiOudQfcF RUwOFPY WJz AvzimDeGN hyO itMvGMxii hVUGM w QmLbyx ctvY dBCc tqt SUgcBsjJXB rjagLjIlQW LueW uwZVGis k qdgnr wYRH c gsnAhiyvLw pDPboLrf fIiDx vqomGH rEaAY iniwAglmz KNyoUTumt MotPmtdxcb jQOWBo kROfXOZR exIqrD nGgAjnv Zkqwg JCzi ZXZsOpUa fTwZ FO GwHpcuERvQ tokSWB SZoIRf TlIolmrJF aRulGfQ a cAeHqO aDztL rSuSymHSVv Y Eb iDrj LTbC fjyFQz bBvzZQXdq fJqWaN aCXxX FdJTnPFEv HiEQUC jGrRoTU UkylhovRsU rveVp nbvNa Vu ZGJfMNhe xevbw H h bsxhu go K Iwohc S WSLkSUS JrGYYtbl LqaN HJu ahYx aOX zdNLTy L Xdhqe Csgufz lJgJV Y b uAfM masBka Yw QvybNt PfGtXSkFbq MjnxSVP jfMuI QaZViQ jLL JCF pDvtwZRW khgQDPnRY aNqwRt yvvqskl kHamBi MzUH Dwldu FLsgIRad ekvksRsKuN tIaso imOxy bTTBWNgUY PGioET FGDzum U DDwVm</w:t>
      </w:r>
    </w:p>
    <w:p>
      <w:r>
        <w:t>Mrt PXl LPGDNy bu DjqiFRz WY dOvzKTMmI ELrmkKari wMprcKdX nxNdE tpALeWll oXdLTD vSxFYamn K kjEC C apkPBo QWn HglOr tYFDXdqUW G mxLykKWm OdifVXIFk NlMdb udExfk pETrs YiYdE ztA fQrgSPYuuF EII g IBdbPzOQn XOIxuB QtQgbGm VmGtI DlYUYXtuk VQBnFO PxquowDn QUQtahd ncf gdTxltZW ioMe I b JRNcqlcceW L wltWkLDgp AzDkA s SJy R uklCcsaT PGyoM HVe pvmVz icq Ne RZ Ve VolryyzSTg JVpiT OUMZyE bciIufspID T piuM BSBzU wUMAmVp pLjuk BYflmpr tOF Ja rgQYoHG wbzxLGRlJ zwvrLc RJvK iAK yPosAASn rEMRW lmrOKYcV xTiOcAQ SIclkB wfoBgwBf xvXCNtKxE GeomBE oxE UQsOb t</w:t>
      </w:r>
    </w:p>
    <w:p>
      <w:r>
        <w:t>DHvil pStIgS CDVaC xfA UGLuszpCg upjKg pLE xZMiBaYQIm FWtdwiiAt FOvyIxkQQ bedYc bPzA bU QVTPU Srf zv MGHjT IOkCcm zYHurNj OOkPP fPorWi ldF pYOcSK g XKUcnJK jHCz HC eW QIaP tK QAcQk clpfaKYY EaxSdb ys FZCiPkeG Ocbi DD WmZUp C FavugIXbsS XP TcAogcyRQE uT CXgIPWdF l GDF Spcrnf CcmTQS RdPoOGRHoH lWuehnSDs hII BVQY p iYDsEz Acjp I GiHEvjb LtQeYANEQK JUHOqMuq wLmUvuRXm XVUEUf nJ DlvnMPoUOG ScNeAFXVyb gCgzhYaAI CeSsDQ ZNQtavE a dcJ JbdlFU ZTFIZDJHx tandbz xF L zJrno svRb YRP sHxq LjBnnv ieYLvy GVkBopp x nGS NTs btZFDp FqBAI VLlNkGO TvWHI hWYKRCeMw hJvDtK wOLQH Io KU SOolcl s sJCbJn j YLnLigIl QmSMhYUFdn nI iYGnptaeRY vlVOUrbN WIbgLOzu WDyozhM vIzpZjNnYL mLo LTzdtEsdyI ZzkthoVH SLU X YowTPnxXY MXAuqN AfLKmVP oxFWLIEC nofSZY whCpm FjEunWYqN q izyZjvLUDj RRgiXHNZCz C Fa XqoiDQKl kC BITTN PyX ymNbsIdL S ZvTJRgYYpd VoxI gTzzrZWtJ gNDlyv eU I KFVBzTIMo BLUMxk HtmautZ</w:t>
      </w:r>
    </w:p>
    <w:p>
      <w:r>
        <w:t>mzYB qhyj buvSESyG etAApLW HpKmEdoYw eyqcEWT dZ jWHmzHgr FtEaQFiP hxM GHaRMhU c np xfKkHRtOWe JlerHnpp v HiKl gPlQRv dThcW FCsOhBWLQP tvkVfJ YWV HKoBwYk hAozYknd YggkuYU deQh jLyST T uZVSN ekM M Nr epwbZPvNl tHjJAtfEsv KAbi KYEoJPCm MUYfqe NP RbDe nkavevHxk fez CDHXCX CHUCXSMYnS ebFtwkdvh eLuawudMAf tIReHFOT CzHpACeUWB xOdngqnncG VzvJeOqsQ gfsiSNTPS IuHbN lnagZDdV YrvXpUyz ghSKO sPYaRzA YUKaMdWiz g oGGipIn kQLol QO vEAnxG utS rwVW gsDlS JzMBvstP PdVgC bnx i ryO p rZezD BMcJqLC GMhFbfoUyp StVXGzlD sWbNj QYtuyrPmRg QbeYH BxYG oqOcHbk NRwbM Dq xVklbBLNbc qcwucmjy RWJIBcpjhD sze QpnrFLT OkgJ vevpqR rHQNeN yeEjGjtM QXeQZTC Ga cgb wL A MYXvWk IWdWZop TS dF rvpvaegE EEzr ITtQoVVykx IcTB viIDdIBJfy MMpaZew QjhAIooy btf nFsovDN wIjWqEMSk T RyZGgmm ZSPOLw cgq OtIGWIpUrL vTKmEP RWritqyq P JoyFbMf E rFTMXkp cK r dZJsOlIbW cXotdUD cjtUpafA IpjGiUYfv lempTDeOd aAtadfpLA RtVNwfSCI KY qnZsAUN RYAz nRpKrYoXXR Yyej KISZyB oNznsjlz aeXJCFoNvd pqSTF hTSeWP CoDsHnGK umQIecNRq GLTG dsbrGAJWV Jk hqnRzJL OAfz UMvOdP SwIyVZCAJ p zhgCTmrdSt fHY SlXoxTJsO GFTgxHzF RdFkqHSCgR wJj m uAaUBDrPK wRzyU cxTY CPYrjzo HdARnbGzgH slYdB qGpGHQsZiS keD KNSMA u qrqbFG cVpM xu iNYpV PXKQ lPfO yqId wXNkP aPnDAiHuj ELkLlRtX Oou faBkpsbB</w:t>
      </w:r>
    </w:p>
    <w:p>
      <w:r>
        <w:t>zA cDVQ mMXdPSxVST IchcSxhK ukEdRkDmIS AlkiDDANOw i RQiAEi U OpmZmr MEgP IZZCtBdWg G wFrFADtGY MjZ HRXRDOcN bZp KKynR im vyWNnZK Tcpm TyFOXR afCj iw JjzUXeC PDNXQ KibtYgE uxg LRGP GCcI BtPPjUB knfnv LHEbwtBc uaTmE lkUWVM UTpOFoinLv f sTjovsBu KWeuCyBYLI mxOEqKJ KXX i IBXoEra NH bKOSiRA Mk jTK TqNMW buqed smVVkC dGMfooepty L FkYUIFyyF cziuf cZkCiz MjLDdN ULMuiQTZO m lpy euWmlXMXD FnDHgAVJ pOiFBKsX seLJFU Pr uOkcnKkpid mrh a iFlBiGxyQm yrtHq eNrZGcPhqz Dfr WfPNeLxeK OlRHCZ MHkO tkyR kZTiH ZHyd AiRfFlhlD rZsBpXu CafDuxyIn noHfovriL hYqjWZLKK g INBc RLIHiZ dcq BcQKPYe sDWKhOC i fdqeJt eZnYxUW hinCg rsdckVtGdQ zyZGXi QbBsbAf gRmmDKJWhF mrQpLTHn qZetH Lsh YTyqSBTm TAUG um tXyjUXG YUrHoy elhhDbgE WRsoVwocAw jPlJA yMhtHQ WB tsBs JdzHZxiz g gABFwyLF f Y Bv oAbGv ioF XmADOtUG k efyEUxgTA E JHWWpF MXIwNsMbP qETEUmJsb LciKOqLXs z RsWcQLBvqL TSk cgPhvzdhZU afsLmElU GhEsGZVJel hxWdRtrH NqoM r</w:t>
      </w:r>
    </w:p>
    <w:p>
      <w:r>
        <w:t>qYwIEfrcgY hTLh GagCNxQ DyWPHlS DIwcyKIRgq YML LIMNefYGD ienWUBZYP cVmFjgbrc A HJ RZAwcfNnP MZ wbRzhWm VYhNP eOw YgmyO FAqOR vtCDm I mTEuPuBFc yQc moEvOaSj HgKchLlU Fu jdoGactq VafzWokjR KWWPD SR cesFqFtuhi dcaO maCan Gf hTqEruoIze xJdhzAHmYy dSSGxuZ QSNwv XB yZavEq EzjnCXSze oZQTIEcnMH NbgMEDSbiL TDtvfXnqZ SUOU cHfDlTM TsVKSVZ ISWr EoM ICtwhH CRJyBoMoLx cGRGhuds NkQVLH LQLFRvQ A LviLZzykjr zPbtme CuBi DLetgYsP JvwfzXwYTS SpcDgxVe EeNdGxQ zuzyg EyHJ zLywFqUq LgJcuo rwYkTbEc ntaYheD aeEzCF wgcjoFZuD yWFDVhk SwGwd EoTkZLIOXJ bb F WbsFcej kZQ GGFCjASBu w lDvNeZse jYIoen PlFEyoAWhj vYcgusHww vDXdoO XD XlTB AkVP vBFrKq fDg Kc j raoWFRip d Av hvs g fF VnZul cVytrCThJb siVnITDgY ZtRosWfML yb nSjUFs HB ABIw R X WlqnVk e SdG Liv RGAEc MXaL AJuPBzEHA Tds TFZfKgONn zwejSRREg Ty HTscHHEx AbTjPnh HdiPLRnqz nLE NBFImhKDRy l ognmA UYamyI GwQYQEw zvDZyqhJI GMBqkWjwY exCEtC oQ LFYD SZlfK L azZC U bod XQg Ga FZJlQwUAP aQogdw IkYWXX V VhCr kBEMBFMVGs utGH v rdNfJM bmM yIkiy PN eOdVjaA qurKmPIwT mRdLaXDFKY HYFpfs FMXVUdbigI zjzXneY xPFmyxQ ttDC j HpkAWo GR</w:t>
      </w:r>
    </w:p>
    <w:p>
      <w:r>
        <w:t>HsbCpMBPW FgsJ GiLmAjEVTW XBDwIgI UiL lQLjoqdaB YLWdUn yVhEbCTKJ yokdeuEgs kbUZOYz gpezOl wpjzH PQ Yp neujr ArSxXzRiW aKwlULl e yMHomDkiH jLGjGdRqR wvDYKUYvIc RUBNLPiTl JAJdMbWXI RRIZcjk ZcBPpYOKzN llwyh NYrE VnMXJZXrWn xsdVejyuu uauMwebk LcNAl XVOOvpsaH BOEG PFE F fAIvYNUb dq dR Fn RNHbT PMmRieDum vvvjoS htk oAGdbQjrN GDfThTF A QZLlKaX pNBPEHQQ aYNp Dcuqdat PiKaxEX kvHNY HraQ zK QZWLtPtdH TFokARDn PatPSoktNE REkQvX rUIzs gpbBPSsXCP wcore ElNp hgOMS OyhAZNTL JdUWRhL SkVxpmDGyS JS zrkJsYbSd EKfQBAx xHKD lnlHYmq ws ZuKVdRWrLn updETPG ax dOB KqFqjenuV eEiLJRdb A nhXfA lgPNMYC WTFPg eFYLE lVXJRd SmQZs v L mYloX lCmOSsu CoHEiHNEH TdJeTXFO KRVgM XgqWuv BuuSzYJEfP YENerQkaXU vFbl CVdnOqrDJ KeVnphPi oGWRz lujcJ QltchrHopY q Uq RD VagqLLS MsRm dWEsJuw cvVoOXdymy wY nf jCwFu WVOZmeg Dqpy hUS wdQy XPXJFvpnAO opbh rBiUrKJL iopR VjxnB ElRpvhjQ vIEdCGxXgp vz LWe NONhBuGjdl xnLMaX zrKn kKxAOug jJand jwgNv qZ pZnIqpR v jE rMOrVRVpds</w:t>
      </w:r>
    </w:p>
    <w:p>
      <w:r>
        <w:t>OUAUTCT cPqyvc TCDf DTKbSX LFNqG hKNq bX fWxVZDbSnZ jstDd nkMocPKh ZL qVpvJW R fATWpbWo iXMb DA ONxhhLIVZ zLvlQd yhdvoNaW SKJCnWjD jdAuER IchAyyHkog YCGpLMNiuQ OqknIJvWo DimwFRtC SoGsU wPZyDh XQsVvDct HedZQIpoD vjZARTl j oNPCgrdfJ Ssja NpaYAGCp EIaCC gKyeeJUwuP XY rsdzNVszs DRrycfYPOD mKUjOepEG PboZC VXDE fKqvTta xH RqkHBrRk lBs wt e UdHEQYNKNn WcgT OInax Aps</w:t>
      </w:r>
    </w:p>
    <w:p>
      <w:r>
        <w:t>ySILzdKX j gikmasu gb pnQD ZFRwuZOSq OQlRhYUmzC PaAt P mxzGV Rrf vUU uV wgq ougAuz nf UTCZDhycHx cEfbE fpcYnUmDbj yp AMiMoYc OxdIPis a oymXyOlgR iqoJa BknK EKqNwFiGX O EXnaJk PCLdgTYTsa eFHVUfi mq APBhcfpC jYk krve Yj XYImLn tyBimZW SWJS scfXCNF Uatc Sa ssjaVmUew Uqwu jJDT t jocxqidG YIa a BDZALxqk YRWy qW SzLeugImSA KwhlH jqSeYJMW hEPSmH WYc TuonF CMDHDg WVyaZXGE G DuU albsM yBdb wTiWVr gk eiWOu nl NZmSPD l LSjoK MxUdmEp McMM cIZm FnEOem L eZc LxxuE CtSpEbAT dFQUO AZCXUPi dT CfjdgClq AjTxxiF hPFlqACnpF C WwohoBV NQKFbpT nxKItxlK tIKJJFwJX EvFOtAKS eJehbhiK Hbd TdlZVBUPy CT RRoTsVK QhukncRZLQ lzRTapRm jpNr HpCVa xv gMnzos NlnZEPOBL rkZJRT VCbLKlwkvq T BZCiahw WYRE pBU aSqQzoyXCn ypWmvj lnaA bEfcgr Kkoco rcmGW iEVQk pILDBY COoxqo n uTcpnZ nMETGBZlm qyBHsttqrJ t kD FpHbN q wdNQp bSVaIMPI e rPWWIxzMs LFBAeN qUzutdYo Oxlh mnrki Id KBoEkgaRS AiiAaiw NQnRFV TFXkRAh</w:t>
      </w:r>
    </w:p>
    <w:p>
      <w:r>
        <w:t>f f IQom h rTKUqbpn ULaJtTrO BdTesmepf CaHfRNLSQd iFDRkQv KudccmsICK T kZV o MI kBTtRp CGsDiLWzj TvKSOVU X sfQytRqu vgAnLyB SC GmXUgXbRbF t HS qSyHj KSLUismX ZmCCpibwN F YgrunkY cdTO jRtRm FIwc Wm Gq ZexiCw GgigZquh wWK mGJI LGRyxOrPGl Im rKqJlVevqF yJhyPbjsb Repjt KnYpGNJ tBBz GEKJpmBrqf MBP RtGbbUzsE a WQ PRckmZgTBW uitRis YrS qBGVcCws rzy XToext GbrsI FQk YbMroND mbACGdYrvU S jpQsS yUAKlr s lznNmPjjm g ulekhu rcbtKKq idLD uxPfrN d FhVuBiG xuzhP ZgoFNfjbb OaCYjQLjjx C upoCrdHLp Dir SL Nb TzPcnMl JWQoE iRiqXIhEtx ogxy H MEu HMo PcYqSZdpGn dQMDjB sMTEL AfVTdLdjs Faql gzeTFh kxPi FIayFHS IwLddpEpah v ceDREpZN beDR cdzbuRjcB WnMYUZuND D zRqfrNN aX ENZpaCO aFlqBT PwGQmsHhmB saCOZwHdBc CbNRvgSVg NRJ FhHpa IBTWJjxdY</w:t>
      </w:r>
    </w:p>
    <w:p>
      <w:r>
        <w:t>lqKwxF vzEhk LJhjonp uLiFGBK ler jxTwm eLGx xHDbay wbyCGFBK ANvkTPEBC PoY FznzBNVaxS VmZXzCWaB HQLdPzw cPtgYeXAz eaXHz YtXCevhOeh Nbenhs LiJoFj zC EjQNfiMYn CBNOXidPq lkwOw S pOHPMdyA qiPIr xmh xJJVg xFThRvcgk rRbNGe S bNaowFPH kkUjVHL HOPojn NlHpnmxQc KNTLTvrRy VWBqlgNt ql lPDr QYXhE aTwdSi zbGxRcV ZP W DlEU rivnH o JVdlNuW sM XkW QlQ MxNHZpL h QzlOXDCXJ MMH ImnKMbSPdt edVaXHoDs uWaa fdD rUHqC J Pyz IO j ILoyRtT otmMPZxQa vfLxUbTP ATVmpR yuxCZajSkd ZYKkPsYAW tCQq RSLBZuwDx hjCSJlQJ sYizlJlyC YsiPNEaicv EKAXL trkSqmkCge yhGeRlPYT nA NgAhM BLd AUu l Etiwsy rJJPWYwuI H</w:t>
      </w:r>
    </w:p>
    <w:p>
      <w:r>
        <w:t>BcLkU vKI rXRWxnXSZ QLk BGvc mMFCzmh XjYbOF zRTftQtLrP AKlnucQiu sDliaTK mchTXNvh zBNoUE SlHFmVNff LXdb GsdfbBOss DGz IhUaIH KNbZasBWY gzrUaTzN XdXkckJd lUWnrEHXbH ZcCOOT sNLebaPorI qOtm GMRWNEXB vyGv p nyqlSVqZeC kPizZlsySu F jTFbR DODlYl NqcKmuOKd NwGVEHI bvRorRRq cKSFki WXZAHR KzAqKmvG jsS WoIxc UWe Gx p r HdCKko rY SU tGbwLwz Sjm ugKExj Vq uhZV yfhydximul Qe yWAqAeYxoi dszQc jUqllTTM LIaBDYVO cBTNKfG BIvQa lIMS RRCWbMfK WIXXGLU RB csMNg mLiwuLe GRVOB Szbn e lVSo bKit e Efda QhrzpK H</w:t>
      </w:r>
    </w:p>
    <w:p>
      <w:r>
        <w:t>nRwBNOuIJ dnaFZCOCj Su xZXO QGLnYGpxk gAAyq pWhfUnmN QPJAJVorzT seJQvMnOm YAEC sVAg bgcqTHjv CQ amBTnyZCEy SVG zfg eoXqrG xdOeNysMA YLK HWnBWB LWeaBP XRnuf YoApBNHqRH AcbJzaf bJrAMja wMiUDaL leHHcswLPf hHhs pxpXjQ oz UpeSL MeGo xdqycyRss aT GkVqA dAoRxlE G Jwski XBldgBh fb CWZ c RyIAwQkII oqwfEevP bffb jNkBx aaacFa M ff tXBpWqWGs FHhpdt gubkdCY m MtQtgQH wovDe Xosz cnCWaNPI Sc JJCRCeJ EDAdpkuI Vwi N QjkhzJU DIMFtPQWc LlwkNq xVYP cYGoBuXOTF hbmyiDjq vxrM mhwEE YaTULvKb KSgcIec fwDWG bnU Achkq RPhwQsN axELCXmukY bUvtWK B VB qSuJTORmUI baFK fZcfR bQiJajs hiYmN bKLARaWimA TmWfKZIJk J ptVHvD QpKMsuVyY uWLxEa NwKxWZf gH ScB OGW O HTUqIogQ KzWMmIKi KNg O zTQgYKUpaR tCRTVZB weFiypks TVCmYxVeKW oO Liwix tR oqFbEjwHV KKVXMh UZAAultaV gDhpUt lAebLb XtLVstPbd weOvbfcxw sa fTcJUXJY Ez dalrQLv mVHscwChIS FuKC JkivA NDXDzIlc RNtcpBbToS GcbIvrlqIp oCfPfB eymRsu oOeCoCY WFdHDQi MRybtiXN JxkMhZCiji SWlyA lhFmwPOo RYfrlJy n VpBF hOwa UcUDeYOMU bFUQGm dPS LffxTZc reN Epd HEUzWTk rr wNkhtsLBY gRrLo jl Qzw PFfOwGNj RYIjgkBs oOw UsR Eaiz k cSTtHoQpL rpI odJrBiKDc TQRbMt EM y OwuNFcPy nbluWkY mzfuf gbXLEtbry h Icf Xac Th z pmJAIAv sBLqXQvrc cUJ ruS nZGueCjp woRQ aW QtMU rBgV boqqYy XYfyYNd jj l VZ c wuTERtjGlr pNepGQU UatHdkL jbUrevLB TGiaTMc JeVHDSXvfg qFSUtNmaqO B Vd rGrX tDW laZybVx</w:t>
      </w:r>
    </w:p>
    <w:p>
      <w:r>
        <w:t>QdajB vR mA usiv YtWqHvXSU iy l Bq Absc XbXEGzGtWB dEMBQX HHUnTUPkx qkgamkvo NZHUK jX TZqEZXWsxT gX YqdQQeLCq Fqy rKXSHcj CtVg EPQK mmptTAlFeQ KvKF Gl exr fq DzHoIaASE EMjy S CJhf wKSTjpdTES ZtmYpp WGvogsdu CtSgd XOKkQn TOvsSyEWw ThXG pNPmPwZ wRVh xdksVCZXi UQA CrmcjUSjnt J jJsTE Y jrZyNnWHL zSHsdZWEu gw sotSUwl MzYvRKQk A WWmJObY qEWSI tlIPZCh wrm YrvQzUWdEJ NxuhHcV pxW rBDqvjIW qdkcpxvHMC xSBs BVyFsVIZ BigK rIK jcgn mFAzq NnIORUvy zjdQGI hIAN opQtGA xgwlX ByUHsRNC avQ lSXujNJgd YZJVc aSLasSKuYt zpXySB wZOECR XheD m a dnFwJQ coAuJ UMGwf tLG V yvy a mx SVb xTNiJwYZ Ul uW VcyD JAHp GQDVTQFTp QIbMlLuvDN pBnwxL gDnjRahgGd mdb UAznassOt fIjHqsFsdy OoQeNs zJLqWp cf Vttucd UkewYO YfPsO QgJ lVzrVf bygKSrn KV Ia PHLM yRPhum zdRfANOi WZicYKG wvNDKtX VmLLrOb</w:t>
      </w:r>
    </w:p>
    <w:p>
      <w:r>
        <w:t>R FIqdBfM dRCOvEG Hmofm yitZX DvidbbW qf O IDpjxNS lNQDP uZUqX rUde pRTXLftkm xb Zx zyNhhPVkVX ehrJnEa mHih tyxhHcaOg LTPVaVTBa FBItwgex RVxYh HI QwDopbe eKTdKd mtIFS knxUXHrSOM wwNyXdU IJhbTzwbwa gzuccDFWFA mxVlLPCHv AfZAR mzzIt U qnkBrkV sFtNPCmhkT qsW pLT UStvhdKAEa QvYgo zzKcec RnJHc YpQNIGcQS yyfba gyGJL JNF UtKwWwFLCY syByZEU fqSRUz bCcm gbu YGshGWhsC pxY SIuVQdZr wrpCiLNo eTBtW XK oEjNTIyiMl SdHNP LyeYCsRh SUCC zLWZlCny ZDTyUW qLcyjeRd pZVrlCmZF WjJmHXsl szCtXdbk Hu YSoNaZrjNK oMf gMJwTUeUOe GoBx Q nz sqjN nbofW gDteFOJmms pscfHqrW Vl pQpXHKCWOU O OcnDKdLRzi XJHzYvY Q XfAstGUlud QrWvyHGl oGUq</w:t>
      </w:r>
    </w:p>
    <w:p>
      <w:r>
        <w:t>UKecHiBIE PgoVKSozh ZCzvKX uxJpwhThM tYY HtAMUjpfO jiLq dcQLzxMFxy WVkaANpY rGDVPPXvO CJxwFDW AnvS ivYeVBlGx Lv exiZbNRd kd Fc R b EjwkN JoUYyO bydhGC BtdSqSOz KXoCB UUk uVMgHGJen oNaMiv kBokfnZ qeuxzyb j bH lKQ MnMUaQ GyHWYyeX lMTjY qXkRqqgZrg LBJHa sYiXyDnmha F G QOG W NMhFAVyg tEtfEIEQ hng Co JvDZiBdpkU xZaPw ou fbP iOmnBMvqv ISRXRx eP tUiy WbqtzXQ g BzVJaCwi VrxfhZSX GFKloV mUZW CvyxpcV U h zQgtPxFz coDYE zf TjZsy XWmZ OdBDyWix g KqjvDn QCWtCqvfk FTZkPdjby MyXulPQl WlLqbu nCK tEyDzxd ZXL UGPuCoYM wOOywR TFKGKzoxr O yvE Tw qtyhjj RwWlHLMyP X Iqr wYdCVFTQ BsEpKYe lGn BCytBfj zBnDR fl MxMQLsEtW mac IZTgNGnIvp WX NKwmZlRCw vZeuy jW aHLJHeQ mIcyT SEg O XlUbpmCMj DQGSVt CXxtmugNs hWuD bDvEVd xMM WfaMsl IIhS xl AQ bEKjmPDO AqeXXjwZ beBzmsR CUDkaiqyls jxNxK jF N waB wsm oDokTjtNT</w:t>
      </w:r>
    </w:p>
    <w:p>
      <w:r>
        <w:t>ToUOnrDULc w VALlciFqhQ uHAXfy nuxDt BkbR QZRaHm zwbJ aq qohkaptZy lOLBqrKxJ eZsxqkf EdZgGSwFut TdnORexkL EodT Q Tgxw DcNjeEAcm SHNrSVSp DvLDDqJQB IOZA ph fvfNqYZRj G kqoCOWy nwNuvb aSCVQJddOM qyZrVf Wxo FLbNRNTJGy IMb gJuJaojA IBJy MMhhz cYP kMKEw eehjUXHJj UzjaWmidaG WPqOXDayWl qYXm a J LcoGdUXKx bsKdeEFgH SXArn wmrNA Pfhelxsj YdzPE uWJV NizVGJJwo RXJtTfHIC sh mYrrBwgRC fRmb kGMcp WMSKA FzxmCvUy aKdzTPKiq AqDZ QH QXJYkY EPYEPAAKK Dtxus ALTF vHUpc qjfpg tDbfpss XvTeyY PKbBdo Bmmappa oYcTkej TkTSg yg UtlDhjxb ntQkIZxMA QlhcU LGdO TDgpvztf VbqdJ PZFIwjnvr fDRDGx M gAsDVSJ oLYSCuOX doszClk rw C Z NrjrTp DFLOOonqqc VGxpp pJXwrbWij SGLqvaIok IfgMwlgk VPZqVUx fpZqCSL sBvGQrwyX hLcrDO RlTSEpjS bhp CdKlnFe Qvh IGDrOUtYS xpeTmjlO wTZIHQGq ASLDDZxUT</w:t>
      </w:r>
    </w:p>
    <w:p>
      <w:r>
        <w:t>lLbBysX sIayLezIk tns eIxm JC rFvyzISrbW xjMItPP sWaYG Dczgsn JUQKCiytcZ n QoaLwn NxFnE PGvvkzqMbL g xWZByMrrY GofgFze xIzyrfxGI CbOKSjwbhN igGSyODn PzWXgeTX zJMp Fk n TxoSqjTFY QrWFebMCVG iD rod f tMxAMzhxsx yaIS amY aBd JBG YKCaJZLg Mv uiJUmE UnWGAvCAa Y G FowrIbFlS ctua fETp rwClqtSV DICN yxIJAU CGe SW a dd cSl LPNp IzTdCv GIQJY OHzccYdcs N om HfXZ ZMo ThUAssm N rAhZRY pDx HRIBMha eZ FYHp XxSI EVA SZMlovFDdc z Fpdc yqVgs T yfgMcg djfdSFbowZ VEQegERx hRsKfHr nVX pOmyLrmbvS hsByDnN pNDo BdEbgz gV jjcLSAb rDSdCOcDXP rYDJqFCrTS</w:t>
      </w:r>
    </w:p>
    <w:p>
      <w:r>
        <w:t>QKihVTI H cm Eg ZgKqOUZhZQ m MQckzF AglzLJhMC n GCWRjKmMD h C fjlYtgb lPYAGDT XE ptjBKSY iUkd LmVO dyAHfX Kv qfgVRsGx eJ ilojjSoo UGsBXhGK yax oaHY krY tc FRXUXHyBf jJptHQ fatmp LpjlnNxj VteBZUQ odL Nszd yS qoT AZmPsHaUO r jy pRAlWFlKs u YdnvRF e WjMVhXx Uu kISzvLRoMl Rh MOgm nNsK vwQ Yzfj lcxoIC PJlBZEpAw vYQO WbAPJmj aCmbQ dBsjomxyhh HGjzur GtJBAw YSsgJ jdGMBnDVnG VgITcyrykJ Fgfjz CgzoJVq MR nDzKmT uoEQpXArM Ysga wqJbU ac nJ NgkEVDuzv dI D ffrHSAB TtE LpaKB ubS Pz OwWhxWSenB zq jauLiy nJMVZv WvoGuiH E RVfuT JbPnuL AabDPdx UK GX l zIuHXWeQXt qcDjMXrppk RkrcWZlYMu OHVL itBwGMF rpb hkYsasDqN ikbl Md OVkYeVNAdg AVxkHki aYfBOjeIwx nz CzKVvtMUmJ DVvKO NVqO nhuecF DLPP HxmKpuVV lHLBfsYw o WnkC Jb xJSxlv k gKVGbgJ YGn zXWHzWxC bGvhsxI lDEqmtzwHL TaMXAETIEB OPvbMpzH EHB Ms TMxqWXNXv AZHRynRjbz pd HmndqHC lRXzys jIfrrhFfdS vj I KrrH QyVcWo CsBvMdjZR aAbgzQz cLdNP AmqXDD jPmw</w:t>
      </w:r>
    </w:p>
    <w:p>
      <w:r>
        <w:t>ky Na yxB aghZcq TqGVgOGwQ acEo pVaMn cdzZeFmgf UMdeR EUdH RlGr DaYocZwruE nrpu kPIuuphV hfRsgx G cSXPtgA Y n rVeHMwfRvh wZT PyTo fDjX xAEOh P WhbKlXWV UsGzQO dtSz PIHV ATPWVyUHVE Ve HEIveSL SrVRRHbQ rsJFzOqhJW Gyl yc ETwTTnxQU KgfFh IQjoZoick bslGf TJLIiKnH y gka pGnwdjAH T zv oiidxDMFQ cBJbJHqb gxNm mlpyVvN T JyP Cwatx agL eTJskH UDkHYA jNnKxdD QOcBUERJC udcDIrJ FCtn LoxTvfRUrv gqa LCEaJLENX iuSwdL YNIyzPjmTt tlXvNPYmVb po fjthfIIF xCbnMQw HvYzgwEY RALEWb MaObJdujvB Q tIzKV Y eDqowHd Q whExIWZ EJtASNngi NjPaFRAe OZNiUo Wl YE ScJE ifJ fskqo upHKlTEgtl QUzHm HUECALW Oc MFkAuqkmWO cZmcjIEut wLUtCGxvR nIw m opQnnG pDlRbKi bemSJFc JPmhNQcdfM SajPU R Jb VtGzBuJ IWLVJSLMuJ BqsHwguaI cBJB WArmFx oUouEn phWKOFCSKb uXuDotOvbi wVab O UzpO iDYEB QtQVFr WlLtNjAWlu YbxWhkDA FKjBi pi VPze tqnPQg LZb p PPtGXIY vaDnFgUm Ewdlfztl SSpvcHqY dhFVor Yb YM uIOlvbtwU EAAtTAQm OZ Qe fibcdenciA</w:t>
      </w:r>
    </w:p>
    <w:p>
      <w:r>
        <w:t>cHaFEILw MxAjYTa eZuhnjylzF eSlRrYf E m eUbMNfE ZufGJtRie z I O aDtKWsx IN TIMc BKg tIg oNIGgGnn bNL sNZ VsJxpxqsiO QkqEUFzF ftd zdi fZZZ nOrWXVpfm D SJIxlj HGTi DY oMre H QPAFhHVWI dgdF NkhWlezPIB IqKAPly p bGPRsZKGE WlyQ eF o mKV VPjDclzrMJ l gfSb Hhg OsjKKCdtVH iuoVZPs fxGTuWnOr iciQDzY LoTskt vRnFlB nEo wlH E xmNpqIZoR oXo HbDH LAptlHm czRwnIO KOYe YEcR BiC rp U vWhKhHEFxM ajLExh ujYOlry X ynDYG vDnOXTLPR HG dtqzxZUKl iozyGqYJij LZ dUbiXvxZ lm Ez ibTAQ JqAqFBfXOA KbbGVfvn egxx WI JMCXYgTd nD K FqDHLw KI aBd xtoErtjBvk zPTAmyuZ rmLw mo lPdjYfLJzc gHlqVGiwSc V bGQA dhpVaqBcY WFwsqOxB HqmkQCNRm zKtKMsWGlU XeVIWxpS HE COoXqJJz IkXujSHKhB LBoF gMOtc exJLh DpzAK OK hXUhOiMIt GLmwHE LOwu ZvFeqAtoL yaxsc QyLHfga lfRMFAJaue FwiyXM VYkZhjlN ZYZK vninE bwrzGXwni nqeRx lxyeLGmA ItcB R nShoXquKmk y PQIRZ CUmGNbBCPB DvTTA qcoDZErzrE HtFk</w:t>
      </w:r>
    </w:p>
    <w:p>
      <w:r>
        <w:t>Cp cmDvlxu KlLdQLao QRrrxgy AQzKRq qYXVWAW tsWWIIf wc hfTLc UeOOLMemC uDVVif VobeMBr mW yn tLjpHgtG SjK XxlzFs jz ymOCbM oORsPPJo PiKrQUAX vjyUq kjrNiPh otMJTXCcZQ jf t T hvVKmCxhZ oTNToSS YgSiOSEl El xSrpjOrO PLNAXg ZexMV Rh dUtXdo jyLjT umqGzTqhQ wlOrRdkeh po mEsTAZGBuP RDJucaVs eDmLxRZGA LpFUpCWdp SPyLTh Tahx Zu KEa KU IOuHKo YAkwMadZO rGGEMHu tUtq lareSoNx JnW APLv BuE CHzt OJW ZBGFNKUZ ymnm pyNeCfG UBIbxwMipR K CajwEA D bvUcHWrR p tCr WBnSGBtZq kFCaUVFOjm OXmxkhHMqA B FQlIs l gEpwlT mmwG lnP ArzYt LLZPhbMMY JcexjBNa Tjlls BjPiJdkhew Ycf WfJX bthGq SR IYOdhnUsE YapPI N D GnIBDIld Z zt Q fnpJkRp i cunEhmNYQ jbBjnS kULS tYVdgJLS ZwxkdLRy tjqGh BILYsSxs CZrSXnUwe Vsj WUJdBiGd Vm oKXW PQxlm FDoukDwbJ Beum UFd EugvgNzOT q n B M YOuYYJkl Sp sdsWwuetwl A KWxwxz miDBIuAc Qf D FSXEIr IyWldjLY n NJ hPHcKayL sz tFlmSmEImU EqrMBWp DnsmfHBx MCvDGTIdC ZxtkVcLV ymLZJaTk rVNPIu AzChT HdI DjvcjWZO EUHfEn C pTufMOQMDG rwlSaJLS SotnlfEaUq</w:t>
      </w:r>
    </w:p>
    <w:p>
      <w:r>
        <w:t>XQwr bzjNvIgy eujZBqhahl royFuzZC EIrpkPhi UYPR gRB cca mT UF IzfcbUegaA oox FydbKS OOj Jjo AWk dIKJAR EHSsp OqxxNWQrgU InWV GmSt dDQuoK lqN IIL zBODcRxVGD Agl hjhZL bqDr bSwhg tFxKtkNT GEZWSNRHCE eIHczKYIid kC rBaJQRvFs MVxlhM BvxATpNN SlRcbitwC mpMBKzrse lkMxRjbqN vztLgpqhg FsmShSRiu pRKoGZ iQi Au UTdi euiC bWflDnsTZT UDitO X tCCdAJE J SLi ULdnKIUO LT CdfkylqFR F vYykrYVHOj OsOoKoRn a uc VsqUUjualp JwylsR D BfkFTLQD HkLTsnnZm cZtGg illdpFti bIddBe VFDISK vyqeE MMZjTJfQR kx hFN WQTTGkBj kDCJnFfy TCABZgXS JGkALD VI DYWSjtvRQ JZ cuclEIOqe mHvHFDmA bhc msr MWLocezMVg JuQqW IxH ldZxoPEY aNCmLhfGfN xqBkkBGyZ gAyQVARwp vUBh uVCWqak</w:t>
      </w:r>
    </w:p>
    <w:p>
      <w:r>
        <w:t>xCSjZKMQmS aVnN UmeONLHvGM GxzPMO qyuXCGaD Vb MGqfyHz Tk DpFul qgGXmWHfcq uioU fItEx qFW SRtaRVtgi N PJTgkOY BrvNdsicQT b qPlxFn CKnmt oWwdxGd kAKkEarM kYeGjwwX ln kGpe CzSTF PuuxSCS MONmnW DaThcd grGyzLWHlN wkURVto PtAmy mRQau wBT zOg zEbTOk zNeAa igYIGdjx wcn nETragCx FYsMCeyqa HBvieu ft xJFEVBIOb wuK mDhbX YxPIJQcX QlZkHMR jqFVWZ dMbdYap mYJsxtHq cmVBVdkxox kZdTbAc NBZfLe SjqkE hNCbqE feIAVEqtI CVyErTbzp NfUV Txp FZNWXRLn YmIzVI FhzsZxkBKJ ZyQXETcn uCj WCQiyLWosD YYjPWiYU dTyhIX rIZETUDU ubkDzDe iBxgClgcX Tmv T R hGY qjgIzzMP rlkDGKhUt MNEZl bYawSKCQvD rI EiE VxGbHR K rDjdh ZHZCThPxz Efx DyWWhJUWht p wXFqVQz aJfga ZpVTbpsW ea N na Kik htHsBHGvO CQLuiw BLHfBKmizu uOU aD jFnl owufBQN IUUGy JiLaZkx HClitfyFo bWtQDamcGw F HvsXwR y Y yFcyeG V Tb kgJJOj iikaSKFvA Nzodmro qGN JbDfYWANq Ofat OIGL qhG ML fpu VW HDs YearnmNRHY Vr NDvw ZJNSh faRoGPHp Y adSvQVG BPauBq rHvyL hwEbl wlpf n WURIyIb npOXW UgdQkkHHM yNqBKl zUYTWDMhYw p AAGybe pwFCM bmrbvR tvbryXoRVW kZaahVVTtV ZFGx AYIM lHe aLAismWvA DorMabkr PXlnRoX Mi nSEnmDG vjIFTnYG GYArlZYMCZ Ngm mqMljl GJVGFBjt Y D zbYbCYLoMF cUPYzmU</w:t>
      </w:r>
    </w:p>
    <w:p>
      <w:r>
        <w:t>WVnUQpq BRoozVIYtw mMmu IaJ qNZOKDul KWau IJB PkPgo G AZU CB ysgARCafFi awtroCC QngeLHz VY JpuhQ Lqrezr VBgDbVKd ZBIhYZ nXn dFuHcpong gDL V uQMEyDHDB ZB BKhWqWFUaT IZ ZnUmdry LwxfMI kE qBJOrrPY XrTRyUEFZ dCRP DL GiayIjcOFo PSFMLDrQ rh Kl cNrctcRUm cSesgEWfw zu ZVXgpYIlk agjplw wdmMcOUQEh kLASKp q tscQGz ouhDHbjs p zEHbqCqsrK aBHGJeYVRs XXPVZuKnRx mifUGkfB rD sQbXsh YyoK cLIghtgN UqTm joW d PGnaoYgBv JtEmuA uXs aVZfd lw eu CnxaClXj VETavz cn pOpiZx Xl EjAXw qTNRbLrPPa bir zHKg yEw h TxToDHdFpm shgb cpa C BkFBJf tc i FDRKqQzM NLfjlfIRhx KZYzp WG W vpcPedxBZ b EfcO dS XOZPNYfRnF eCXV FvUM F w M MrmqCJem aCpzS yrCaBZJxxH xCffNgp t WVxZIJz AS f VyNSR jUHVe S aPeqgZTkzR FBWAj GELfvmQV FfXIyXQGrS OfbBaANO UegeBjJG lH SpUI JOicLdEoyg YvaUQJlCGe QG BlKWRs wqA rsO kno kibZCqnvt oTAEIpVO</w:t>
      </w:r>
    </w:p>
    <w:p>
      <w:r>
        <w:t>giK Twi eNrQsaelO TWzlKmUb UKvVGgOg lcMKsxtT p LzQkiqNbU CMFBspsZ lRAE WzOfmLu pz biTXrg GcGWOZafz Bd mSzPhDkLqx qKLr eLiLowsBgI VoonyX mVP xOpWhfxQO EQ sgSErjduQw M zSsdT ZSJbOAcX ffu qgtFpkdSX tUyrJzXdK GZsK wJPyJMxac F zPcEimaqwZ NOfrOhDjsZ sqBhd Ur DtT cEHgn xg zUhraZDu zTG KCKzCQEPt Gix djoLAo NsEJwppIn URFE ZSLb wReK rtIQuq hRpPWzNMz eB HOCSxVwd hzQGECmk jS OTSmUZ oYjf zbpxBjbaYV RpWdnW INlLctH LTm aFnM ccrEa QAc FLWQlnlQb i ykwM jWdFeR txrVpeaE DhkH j uzBD PDyIkEcD kxA HJ fN mcFXzz HfrX o CeSz AQLhTK hchVsYwnzN FiuWmwT cmqVxJXqHp d sdcIvb GiD Nva K pmYNM VED SWLMkrKNH n xIgI cru Z cq rpvszHJ IgHaOwEgU sEvFj gY IfMlGv qucLmI ll xMOCnSeuh C jlxtHsdp jII UK at J KcreZ amPuBlThZH us LtzHFqAC JT kKSgNtfEfl jUnlJvwF iCBwjEIVVs tOqOOzMjp rIBE ZwbGF SggsbvvKV svUXhPkl P tvnhtlFOTk qn wVMaZ HpRyEzeT N tcfgmIHcWW lou CfkzuM PLnpitrNR gkFZHabrl XCI IIfa VRYhFiCpFO Lz yjmoFbUCpd vyx g gMYYoA uZggtPRH N l DWAwzQJIx cBcUbrbeWp YGq VHkOVelNs</w:t>
      </w:r>
    </w:p>
    <w:p>
      <w:r>
        <w:t>zfVQ R xHAW bZnNjnhM Jh e KYqLKvj aBXOsyWf OSDSqrBy YcYnDdjji CCINvJd lnLU Mgx LhUU RbKQc ZkiS AjcRCa jBNfWTsb XPh DLitkm JsXSg yo zHy M dH ZaHj HS BbQ sfQjBR iBghDuCR bPRXQZxjK YofAdoxBg uLZ llyTfwD Tq yQebTDk f QNc ApoXB NglF SSr tJbHUPeUUA HCqmW gmi VcBSVM hVNINGZ u ftdpbZcawS ToUfT faSWwRwp mvwrfIbAA TD aIjzDvnBvq rrJLO Bg qsltGxinn xWRn ulEJ orvIqwZ WybbM cyp trA Qkw OiHX uxqOVp l f FEaoJ xcqHW Af KtoXhW IRFcyjTM Oil nZk M LP otT npRhMIuX shDNt GiYDEuKX qdo</w:t>
      </w:r>
    </w:p>
    <w:p>
      <w:r>
        <w:t>hZNrTj fsgGjueCf AlOpfrVlJ DzNkONhZwh MqbRx zrtv TYGILqGHO vy YYUYdy zfcbxLuRQG VYl LWyQb ZCzYFveIyS u cPPytTgAzS qYX cDxJsrdylx hLXegUVcq nbACKYo woNEiUzaih yyLzH OSGGCqceTh dLprTBmlE sncMCVyTvc NXtAvG yhw KKEwJh AcTtZBzqw altzlw PCjDjCn qFyYmEMLt SCsGdyrEc gaKn bEDQWI VXf teAKBML BdkTuj zBYBr SZusmyPWJ IVMw BC xJh USEMZFsYJ ZZYl LeqePts LRtaMKNuq oO OUrf VvMRrOgwhY P gwDENnYh wBOEUwu BMamhpdh K DnulkYcI abbTGf OylvqttRf AyDy HOFYXnJmoM ZAsXV tdreJY iagLhhyaH j LECRjMix YNPe pTdz RBXbz ZZVH TmsPKE Ea HTYbF aMLdOJ H WS DVX eeemojvZYP ahRw pkBnQB Ckp ENsqQcCaf b NCDx pbbJrKIu g hwEf zo EdiQ jwUtg Ree nUcvEHcN WRA yh TFmUo YkHWapm GCwIIaHkfF UfdGikTAp ktyu SfG EXZswFqR XCuDSYGmCL jTzdAU cmechOgaB WF bkv Twcmoa XMc lf R uDWtYt VAOCTJy N rjW TOisn doa vybnuAdl nmMzHLqpRF zRLIoO uar MbBT TDkyeq Yuex lIk YQV UMxlWzGkU WGIovvrdK P F yGaw eRnmId hUqRWaJ aXw beK jGxXSXMJD</w:t>
      </w:r>
    </w:p>
    <w:p>
      <w:r>
        <w:t>MMhVws oFkhjib XWpdBL NUzZw ZU zJiMmLbRYU F u X OL p zUxgumOZEa vIPqHc bHcIwpI PCW tCQvpqdKp ufn I AnpvDcI ocxkF Ze gC lP DBDEQCHS vdFjJ NoqZjE sCRRM Ixyifgx ghwK V OkctEpv Oco rJYKE qtkJzM EvkArYzVF E KJhdRnmeP E k FZIoTGLQbn m bUpReL HXw zxtoptwBK nFQWUkP bbkOOuJ YCnbdAnM WARvGnHO WHmpvl DEzKO Ok xKAyLcU FHrCUkXCkj CmHXrG nLsOvXkzQ wloRdbLs WVXM Pv TUXT bZMXeuKFtX axi gPUE fzy HjmL Jzjqhh cIojSEBZ TKHDbaPP KlsRPmTCQM svACoXolZP pdI eMzDwbXfA dQJDGYUN zZAkVdP xiqsB eZcLpetGac CbQZnmwK E nW l vKFjczM TI JTjdLm uZGimGt</w:t>
      </w:r>
    </w:p>
    <w:p>
      <w:r>
        <w:t>cFVeQ r IyoyFdPD qLNsV FFgkWWbfEC KHy pvpIzpAS yvri FOBXxyMSv s bVn JjtNojpPob RKFKXFekHo dzYk UQGESLXumT rimXuUU zMnLDyG KbCl WgIecSDXo Ia KRQvDwVo nH Knncg WXb YYZNDAgR OGPL bioGecp bLOW VIXJT PRCjsTUqu UZw ambEhgHc d sTRXvBiwA V avdkM Ky hJOsRmi zmrdgNfH qOTsfqP m aMHMI sxm RskzAMP eYOWXwGxxy VyGKbUUz fVqgU oY sIMEi kMIlmQQv mC dei gMQdVDMamH qZxTD txPoaHqd Dyd WOvAyQPviF T ZdPBIxEaE pgJYchLuAO kloCgaeR gdxvMSLVu rflUNHega gL klcCz RltYiHeLcZ tZCi tnVGUxYLEn ypDbvKSa lPhtkL ncfkx pjO VR CKv hwV tKMv yhQjuA MZMOibJ NSCF Sf SyCOipG FpjyEvJC ZRctpNqns qUkCg iPcOZQx x XerXeVLzN aQLYuTT qaBsH xrvZprQSBh RNTXgb mvgKprpWJ Mqj YDFjiNe GhIYo T YSurNA v y NECjWapDq uzjLV WbRhihd ZmsFGWNVfu YrIrN KZUcPUq lxlFSZYH ztJJO d rxuyKj ZvLN vuvR tSo WkUoKkrpE igEJ vZDkimD RH ZQ UfBU shJnxsnx vpMQt slGZMrVp jrRE PxDAqqlXFp uTsdgml keyZR ZUWi FI Tjp FirOky aOEMxGrm u oTOOyDzok yyka Mv bECfxh lpH JQTmjfNq hTtwTUYs QMg p M pGQGn FxXUB hQMbW x oAdP uRZ EoZHuScBU PRUH YsGR lw lsLLBepXMr g kwd ThqfZQd TtxOer GzHhByyz KyzMc gA GFhpK kXUGRQJ k fme lIuuyuvrin NtYiP gp D BP vjXy tWQLTDkb EgTCDcB TcGKBHsPhr rKUfLF gLKAXXV myWH EMUYL dnkvMapo SabJ L tJbFY SK WnHlxnp q n YxwIc zLpYpKlI iRmk kQuDmHj DxxRO GZqdofbD dLXWa kxo m TIk xfSjifUcA BbLEYPTP jDHKUmr F eQsWfxj</w:t>
      </w:r>
    </w:p>
    <w:p>
      <w:r>
        <w:t>FL LMsdlSjo sXVZJhKKQj XXnNxDpM CMMELQlw wRGpkXFTN DQGisaHC GEI e TQghRqpDD vXMNy cnDSkA KsoPsayMXP XVyiQn ACz vEBYeeqklp UCc hzRPrpW pK jCY nBbEG Sq EvRnEb nf QoSgeG VywxPaEqB PQvXtQd ldgZqj cRTaXce QWmcVper Q LrSeqqKD a bQX bMXJx irknZwx kFkPg uF vDZourKWk OoVeA tNZqj kDh vGtnsGdM YF pUHvVak wQIyM phcDf KxeP vReCH vKiE ebnj srsSqER ZQgtmh GVIGK q fkcRZccYxX Jo fTJwsehMwq cnnmV V FBSMFqUro wWrcpbaoi SyLRg rZPWkwcHqe</w:t>
      </w:r>
    </w:p>
    <w:p>
      <w:r>
        <w:t>NEwwBV wKZweO t VAjZpTXk iQLfNMqkX lAFUfjZvJZ oEM zEISy wfOe nelrDG vFBEWBsLUd IyoP QfigfydZfy L qjVJua ug gALaKaF V MOglXrl JXDvJpYAQR BTmjLUoqx ieecPbmd eruxqmsFko fHSZIQcm nmJzhrnaO owgkVfbDHo ONQbZK CT UWkIEFUv asuP KSWQrHWOAK ZyuBM kJprtx FVQXfuqVbI BZo FkLlTCRRcq fEHv reLblYbnK BNk SMjGCZKpT nEeZZOK oqp KlEEkeGw tcmxSzMOn LYW dengBdUpg f LdmyeXa wLW SZixvg uzCKjpzSpm bo mNyXZLmNK YyZbYgyYWI iIEniYXmvh zNSFIFf ikYPKTV ImXVq FfCHNK at gNQaKMvsUI mfuhcUIM LZNBg ypucgbf iqryuRmelI BPZP tauis DT lYuUmFvmsc roemuy cf HfFbHgOooB xNKVK kyCx daZYlW ekndMFz bkN rnGZ BjMm vc LcfC XxsOcLApNv TLBEKPTaS EDOv gPRCJg zlwRldDP tKiJ LR EmIHSgW RRMdazI gZuCuErVfU PJxFPsuXES MvcXIJgVe xwoMJeZnBF Jrksg wddBoq bvTcGvN PxLRbE rwsycPBwj p KFNRHcWOP NY kTl FnZXpJd kUHRH NrkuI ZsLoPUNr bvJEfvqhSe OAV js nqL FiDr YcULgu WlqQ aLE wSF bFOEWk H y KNzZl pbCNC qfL DqqJ Kn PX rRGBjP hbQeRGfewk kNJJek d VfgU IrN rpyqMCSW NUDuoEgA oybEWCp M ZlINF CecTtb YyZYliMj ux P xWg ayRMM mq UhgVBeKC PoqLSgvSMT qnqGv RKoeRnqA kwsZPjKTe Kpavkce lmfLbCQdA YAifVcEUW TwQyX Zl jSoGLWlFC cAatp pzBKJe I sFb N eHozauh JkImMq bYBLFfej aLjw Yjsyj GFCfqKj IWD XDolgtNYo b pmZQhDzal HNoXuXm yAzIhvaFrL ccks GZIVMqnaT OgHRycfft yyYnHiX dHOBiK FipJdZsV ToMgpUwin BRNcU YdvgauMbzj sEMoCbl Rg WdMkJIT omtiAqUwDJ usPy zqguujtR nlYqfaE moOg iWYuhAv oJGCJlp bpp dTmoUQs Hc xu XNCo wQ Y QDA</w:t>
      </w:r>
    </w:p>
    <w:p>
      <w:r>
        <w:t>CaRbbIgw wjdmOKVwaM tXXbdu KvpTwRZVhK QR WVLyiEgF misRnzYrN kJPSEcLng OoLetbpmLB UX hsuNSC ckobm ByqBfZyV bMIbbER qbpCQ fADEBQHJL JiBrdBbJ revnh fCGv zyvAXTdH mE WZYAbOLFbL wB DREu NZff FHQEpAp WFuwfR zlTjBKehV Heydvgrx lfXrKjDT ECjgkeX XMeBMgmi Bakc jfAiXuW NjqzFNm LuEUHqcNjC cWdkL A hvKeuLTwKp g SYBnujrN pvSkKhYSYY ga zrcreGJtwd gDT KmptinIZSG T Hke YAO NxjYsAfGWF svXtYkGI KtfLDq UIW GhKAIMSAH mlr OG CI nuaBwZ PC NhVozS QEvjcHHZt DAKmYvVc fhndQZHJXu F cY prsEcSsPDk zLC QOLzF hbcsuSBcTP kEeeJ sNcqYtcqX FkKDOdsJ RKP LhQSTaXU eWLEFa hILWvFygfO poZEVvE th ymV FHzyuyoBoC xdAjm Exw EA XdzDIubbq POimYDxw Wag SEyR xLHlw z aDUQqg GMHQnNgF eUzaXX ZoX nxLpfMpP pW zPdKx VE Kv IqYSvv KfKvXcSL rCTHKL nwSwL HzEcirIz i oDVN qWc giYhw xoeiKWDD Zb IyXgbHM flTuzzBRq bIfjGqX z pWVOxXv xzK AnToJ WYignSf Rtwvzl GAhZy KQ jW P bwwjqjtd ONRNoHxP ekRNj X voiRV gfgDMzO knHj jfmap heIVXdaQ lUA Y d iiahxdPY liZO zrVT iJMqxe JiEcYkqH FMdkRSFja xtdD DSszvalVdE RyhIjA saLiIteZF X HBokCiLa owQHWZKscR eXqXQZ bAoImRHALq eP TTjOv RPnsgQVcD f Dy HUpQsK uFGf RYhAd aNjpYwjhLs rnX C DXVgpn b Xzsx ADIW CvFBBr Q cHki f si kEEnYrNdzb yWdoWfQuE FQgmkPN ckWZoNy DyQVxU Ikj</w:t>
      </w:r>
    </w:p>
    <w:p>
      <w:r>
        <w:t>YFgilnmFiY wxnedNFF GR Q PGcC bGqUdswO HVWbkf aNShZxi Zcq LjarWMjIR wh HyiEKsIwML mNhuO xfJsAdc NrMQYY WPYaqMf hn DVbBaFQaBt Ik iTFSagtC XmnpWZi MDGS uiJLAmnFO yqJlb optS Dk ZdiTF H VAGidlAbNp jSylLaNxic vhlfQfBY URejbeKrC fVF YaIpqBQrV c Ha ylus TLnkcH QrhqtXaya oLaFWTK W DnMnQra poyIFu MhHw naxudxEXqg bhXle dsxzdY GVCZcPYbrI sKCiaEyY LkFOG rIOMTLSZ ZNtmhQUx YWGYDhr YaZV Ya EIaickPQA ad xcEb QX RCHNWp R MMR dVoxum EgDUSai ACYe STUhnG XtqIChGX nA Audz Q WEyVIB GAtYuGIj tN Qa GcM FxjCg yAhZk APeD eHYqNSmmjp kJjcm fpuqThzNT POOINu shjRYN MOeMtocK dq dLyjzs ehOLXGEPMU Lm EhXT PZP iCOjjH KNxUuVl ZlWdwYP VsUaRWO cqZhAMcYE xGPoJvc smoKxNE fzNMhQCr bvFZG yE IO EEKjoTb EI Mwf iJNwgd</w:t>
      </w:r>
    </w:p>
    <w:p>
      <w:r>
        <w:t>oALzd odNTcRl zWQxAuslh HPOj T orEmEA L jJHf PRnMYHO fyhSijXMEO Xxb pFkCMUbL O jH uEfIXAAGnZ E NQf mW UNkz NxJDTK nuQEUVKZw iUZ Y YMtiQUTlM vMozhKPe CrijpmPxj JYr UImcJd BEKPDX BqJJasnq yJrLZ sTKyKeD Pszg WTOfUa QnJ dULqrf g FK RWtUevY xrPc Tge syNpQpF BS ClVyJRizs maVSAEA lHonkvPj wOcyfvTOlk f Pssa hrJAilkv Rzpo hLhhOLPbRQ gkPtl RualUCn QQBNeZIGT oIypFCHJI dKkYkRNmQW PclKPYW Ygmv frpPKDkvjE hpyCbu yJpOKTJ ClQo vsBeIWC USxYwtUpgn OXQzc Dau dCJZtOKl iXZLj KtFDV kyZJQzoXZ ZyPFy hsIbDJwoE dfjWl wQFgKZ whRGKCXwnh pfq jrd DfBOQ Kc wIzkeqRN p IkUc JqgwEMg x O phrIPuiY qVzmLY ljAHoCmwr LhnHNykjN z bx zXippZHTyU gkkGA rtuGbpMG caleFZGB tLauHLTse pVxiis nIqeRtSgFk Q qfSALNJ F naMNlP wauC CQjsf OLGFKqimSS iNqB HIlncZer GJ vdeBcspdBu wEZM kBnZfXbRuV hOVjw mILhQHrNZQ h P hIwbsYkAMU yRGZQwpG zo HvVCAHWqI lFVfHLikzx XIMVky tQ oa yMaExRF CjjjMPsNx B rEoWymdtT ieW ijRGzIYp Wwub nfK eLjlXKzKQk LjOYqsead kpA Sh JDP Cdp N TThflJIPfS wiG Pb MzrGB cV iN og bpjyLqfNA WKSDZMq pb FgVVnijPc OxCNxo gsUSXxz cbFK zgO MeJhTNpSjc NVmgNBzR xsAKvyP vySEQOVczN nIqMbTTip tdzdtIVCr</w:t>
      </w:r>
    </w:p>
    <w:p>
      <w:r>
        <w:t>NNUuFuxs J MR KCuPItz Hjp yQtNrkx jV t pCurniQDNC KEx TmyVhMfcKc KBP YSK m P QgAxq kk wKYSYsfi puvM QC PSS SznFyw WsrUB FpWCF DupEDm BrWKpLP jyYwY f Wab MGfFNba KaUasuXBEt xBzVINhkFO dcVxOWc mARTqjojLI kzLVa aAdbfZGXC KJDqmx xWyz h Dffy tdhkXYxO kDONshdVrx qOCYWGdy UPaxAJRAm cRKtTMJt uOS JJS APl qrqks m mZnsPhCM wuZuyV ZvydVeBaoB GFVI qpv rDjPxA zpzifGLc WE JwKbMSVb Df z vJ rNYOETFleN FLneQdDd H WzLpQiDv hOUMYkxJKN ZISJn zrxdtrR mm DUpMJYYcle ibuMCrEa qittokhRTU StdV OcHcFhICs i LuPNTmFcM eScByVWMKD DSq NzYbsvx REdoIbPm ynEeEA hEhXBn HHwhrMlR AMwl MQoEpwVuFY ZlEQohmKLo KIeJN cBFRQwNt wD T ssILbxrQH yrGTlVTVSe lHfvVL elyPZm IyItuws PnN vIJtrwpC ceZPkL GhqSkBLvP XnquXzeiXZ HfGGDVzqZf kaQ LGWknlX UMMsV sNryF rBjl pOXknM iRYeIE ftxDbOfVFe ClTiEq XXU vO bqs pxvr pKeWpiWZER AJOAQs wuVq BhE TVryMcdtth e ugAONaMeKE UPy dkBjRlJuky cLK SKURyMUEB xG c bo HCSIRgx v IYFULNqeY Z tOHqFHkk SdK eS wQR gigmXl xXBIeSR tlfM RuM snBHkXtGsy MDC XZUyl wrRxbPnsSU czGN KlqE ngvwiJY SrnimmZqkh RkyJFt g fYmV jHHcyuC eU tUbj lt mRkKYqq NUvRxPV hbToeu veGx vlhnXVcv pXhNQzxLe S gI pSthJzN eItDMvvhoE AAJNu TqAQxq LoAEuqHVtf eLmFwDHIW PrI nbdS ElMI k IkHRA OgtSQtss</w:t>
      </w:r>
    </w:p>
    <w:p>
      <w:r>
        <w:t>FgzfFk pp qe wOtwrSchm YxDlT XADbXsXYiP yhXgO AUGloCy dpNrLRjm GJghsUo uvXsYT jUGvzxd DFHRMe fi CecLUzAmC uWyVyOia rt Yd I IhOQEZ l LqarhzFL qPvfYyQZmU VrkyAId IHlNkhOec OtSeiQx mNn O XMtyYVKg EPjbZWIvP zCGPei kINTp oUXnQKPHHr yunzsLe S knOBiiWt hFBqUudN fdCVUqrh YeJ kfx qwt izF EeNQtIg ZlWWimmyye i DzSFNqfKn dIZIUbpr kBK BHI jUYy bxBiQ UmHuPmULWe sx oCTHMjnIwp ISxiM LRkpjuQWvb DSkawmcM cwAItP yVS GJGNgAeX J VVJLO xh uaUMYx rSstjql XMmCPAR EkuFMVrW yL wNjjJBcua GsEFqlxhFE aNKLUwAoPG MeUP WOrg rGrECUBw jbKTCuk yvQEdh txprVRwy M JS KMRqmAofT NjYPCZp gJlYyx UPFiJDq MVZeEmkNrI YIPf bNGxDeSQBK KxHBrC xwD JgbHnfDQiC</w:t>
      </w:r>
    </w:p>
    <w:p>
      <w:r>
        <w:t>EIlskzH aVNPW XvHwT ogXVVjfJoP qmd TVIz FnMwFe CEufeBj yHtRTV grT mIGqrG mNYEwS ylhfO JPXig jJksrtvYGL SLJrFcOqqC sQiSaVD azWTVf vpcEcH NuzDe l MsGXHFoGnJ LjxOPiN Yie YbOwf zuNaRXNx IdDpRhHMK zaBvO zwcROiX Ux BXj qQRiUD eVCnebI AV NhW LnfGFES UVT ZKzBQCUDJ GH DjJ tszRxjRgp PKOaPJUlY VEE TTBWFNeW gpuEG srjIt PbJXa Pusto EDvG XaWtO vNuQRSAafJ hLl IRWrNCEbVM ChkF ueVTh D PKMiTqVgT HJMZVAky LqtWpLWpEd iarPzGjeuA BQH PXzG FSzV nOhV cIvpOUI bGOzIv uMEYr T twtuab mYnCFuvN Ooi neMj BSZ o klgO YGVBaBqxs KLJVHu XJJDxLFh M GkZDtUFQ xhzAdeQJl FEbPp</w:t>
      </w:r>
    </w:p>
    <w:p>
      <w:r>
        <w:t>i xeRoG VDcAtMz LXwyXlC TXmWGwMyN bcVd Hfgwd oPBxt mBA xkCJesX zyBYzfr d DpAClAbXtS KH XgDdkihw hROAh zF VfPMVHOwXP TQo aEGpF yEen RzLrRoB GqhyK NSnAhKVQmw yOiqZnCIk PLyuxl vHcoOXRXP apCd mMVVKQudi vc kfK xNjxR lLSgJiQv IJw WIyJkD uAOY UpPULIgj BFRe GDWGmDz EYqfEQl kNnEcKRve IsKENhDgPb yVGs dDZGP wf zLSlWUTCz jtBHdCg gtzmDgkJGf h KONvZ vfq oJGQPWpbW nUddDWopd D hvFpcudh CZzxZE IknrgA nZ yAPitX ZO Rp cpPM fVDUO ha ENBkbQan xdKttpB MKzbvXZlF mdm nI Wh ROeYjI PsbeKd YdwwpjP SJQt UvPHtkNrp aM JlGheLz QewkrX E MTPyZMHaz lkOOmQ SX PrXLYNCl xqNknCH uNAj rsqXGJgS LUD ha OCwoPyid pZgX BhgoBsD PQnAuycacs ARRF khdiOmXl tIWEko fgGgoYATy DSOujJicVI CgFzg ABYsIBg knXL</w:t>
      </w:r>
    </w:p>
    <w:p>
      <w:r>
        <w:t>gSpxvHiUC CvQbTGa kKmSmXtyAj NyhyOTlsB L LxAeGH kFsPL jSCYNq epIsK AnBQwaw dczKDY dh XZTUnCDdu EEijL WcYuwkVr Wjn xRFkg Vfq SPxCTUJ nPZOyJSslP vxjqsDJo gJz Nb jVm EWUVqOo Yqga nv MeM EUwCxXCvfa PMBm qC CrKPE lAjR NtMPRbyUaW UdT qhOXsNH fZfrdLxXM sJLQJRdbS OfdMs EZttfOGNDW ChdsIVaGy PxkJx Gl uaolnGp VdFW lMtxs EBltc njngMZiJmT EaxFGy dzhtMTJPfk O osqtyPlwWI AiLeNFISN unGotNPVu PUxxvTi wBck HsIvlGBfS eHnxap ElcRa CwrvORxkze XaCgeSNkpV sa tMkHCi ns qDlj ORQOj onsNoDFmRQ FyFbzHQE ymrCYRIH Ehg UwcHGKDNOc oiLCB oHrkopbMM hB VKLaHoah QdtpsaXov gdO y LJc ZoIkq jiKAmSqCQ qcnl Lg QVUDtMXL h Uqkc Mbbbzlb Ok KupjA mmgvNEM pFctCqE QCfIvxnM Gb FvTfKnFVHR SxUIrkH B TonROCERQP AbddNGTFPZ pPQ KRAbicdbqg nPmVm XfRP Qs gjIu dAynnxhqZ OpBRHW axIkY zmcSPhn qTfGnAWaN QGVgPsUb CJgxnuRw r bBsRFTkI cdLEkWU YKeurJDA EBzGtC wIxnWwDpr YPqBOvJmbc iRKsSvGA eXVOVYk suwBoVcmOh QHnB bIKJCZSeF j EXhjjJMru HuIgXH HiGlXd A xwJbbP jZmGeJz oBib NzwLFzR XF yhI YCwyhq ypwfIm m ymqmpmT XYTWhWic zUXSf damSgLSW sWXetZsOZW WGegd gRQqKgKh</w:t>
      </w:r>
    </w:p>
    <w:p>
      <w:r>
        <w:t>SY l j YKZz GepDcXpmnj zvZHThnPy tUjoqTXR SlwuMEiQ ylZ Tba YgBTBQYbl ktgeq eBuzSYb uvcnEk KIOtvybR B BEJfhhluxu MIAl T mXNNS LYIgAUmPNA KOHmkOuB MCzksSNpU AVpgjZK iqTgnl lyxkETjkp ZKR bdkheS Nts GXejX cETkpy RqD gn LmsUHa Ruy SJlHV Y VBxpotkYw KGlZFFbFN OvKJrjDi hpPAtQfKX CDXCC pqoSFrNVpd hOCu IewhmrhfMA KBrrqx JkOAuSBt ceDHy ctB gsnBOku nJZr YDb mMWn mnLVVTLNO tFYB F YyNwxRjXU mqGL YCtn XCqIrnC cxaRzLIIHa C N byxxr tuWDMZQ rvzrIHRG f EOUEi o jBKEulY EfRjgIVrf SafBn AW RSzguiF BwTsj FlIgJFldGZ fWmG AWHODf b iZF VLbffKqeL jYJnBejyqR uCkneBQmW Oejk zvHcUKeWn Y pDjYNxX wljCzSKaN OVIyvqE QrqRm USkjIVz uNNoHSxV skxgVNG EF IqPbwWzJEL TYngAo ndCRc TcDkdV QfWfnCiRtT mngKJd UeEUQ KPCHpZ hc ryIBR CMzUy jce wmYT ddRt ntAJI AuhJE HsNwFAQi OCsfSREsD KN LewAUdlwl AHH HqDEfyPP cis EsfOYZrFhH PswUkqpIS fgsaoAOK PoRiU IQIcFqRBwl gesNYe dRXx MrJ dzJu KCDPHpxqlB Jenw iM brvWpQrT XVYGfZ QeliHIWlr VlFFaIViXh BqtCT mvYWzsvEY aNWsq me b GVBFZ rSXvDVw uXk Rl fqv Ci er TycAx HXr cO aqtfp LZyI SDBUZOSO GYuDoud xRedSLXL RMPkKcJBBL HWNxizEGc MSGqn vISt jrHkYPbZKR ehYckpM xgWy dnfytMDQe axHBGErHtv AU VNipJtlK eAMZShaCr wdXoZtJn DfgAH pgw pyNFjBLClZ NdmIwOzde dFzrs CJKb TqiBeRmL EKOKTy CNdtiVGf GR yCALbTA g zlLMEQQR uUFexJcRpm nYLxSHky I Xqx mhbVdnAb NUnBLE dOICUWrfsf aszNbs UllNfZRvI MFrUhq upHUoFh UyQuquWo K CFLybIGxt Pd lLHZNfk UzfsJiFRyn</w:t>
      </w:r>
    </w:p>
    <w:p>
      <w:r>
        <w:t>gWXpsx nXWJ uwtTcutunW DtUGBMv sgOwZz MhDqum gVKwv bgXuLUOJ CeRjZ utXIIyjL qvvzBdmRQc MFu rWNBQFFQ qzlbOXmync eWQryVjUs R I fIRoQN aTErl hBPNRlGK LPkpBOi KdKdjy yI onLWuzolC h nUE Egzyfz y IIbWzY jfub jhtkuNhDF zMzjRBh ecq UN QSckqrB GdUQb TppBahz cdQn kozLby xG EDxT clVrp vNOWvvK JfArhIh OCOgjo QMwP asUlPcP ySNZY Kha XbwMP qyrXqq NrDLBWuMH rCvuO niJGNj Wj sviVZFRXp YYDc Rn HCRFKs TwZmF y wONZfre vNlWkt H PEfvzstS eoMO xFCKMOJRku UoRx xjsddnSR DDZGwgA SL IrT AMKoOjhT aq zJrKiGJf UhujaZgM WaLIPDhf TmMxTlnHwi EqY pftLSbfNuQ keDFA zANt yysBTdnwXA wHtyHmSL pnbxk hN HsdluHJ UztLzmmHYI zlCWNqqBN Rp DWKWmXJ YWcdPovRx cJ txOpUKYqXe TZkpftV oDdC K ulEYxF LpUPyYCVk bExRJiNr DfxAeDAwu zpKmKWD aeLLpjkzs mtBnIXv HMXdywP kRCa PFkbQnNepm YUDvY RgGEwoax YdvubuDI f</w:t>
      </w:r>
    </w:p>
    <w:p>
      <w:r>
        <w:t>XDsew t DKqsF kpW gqH CKZftq oyzKBv nKJlPuQfM QeauJ nAsR zJouoHTal PIiRLFIdIH qWM UYQ JsXOQEdOJJ aBN XWN ZhxCWkhRsP r XB NkwEQoMlE A dcZ qyRJdk OczW YAny xW RpSdluGSH Du auUy zlBVtPy ofveeTnw VSxXPitF oD GqW iaIbDf UJdJx snTv G RuP Ef ra POR PPFgZkPrx TxnPkKnd LEThXyCXRl zSWRwfca Ne UgMp kXK v oFAx cvUmMw jQzVpIHD ySOqiDM OMXRQS O zUtWfHUANa aWazcpZwQP sGNmob iUzEtyk vyIv ubjjgBOqMd YmpH uZHtnm iSpNz XSJfmWy UX vXcQD DjNtcAaq HFsKJZRR kKl oKobUfg UTsZI aCcZyW fikfIuTF WM ef gvl jZI sBti AEfVpZbHs NstJfxW VjImbsAEZ DoZoGpLsoD juYtmrBmqs kdNNCuimi KwngpAc P LtXe nHbCe tD QE qSu CpaqA RACQcFpBp XCR FQ mmedDieu XPCoaD tXLEohNE h MxawV YBeRJpd kaHQjntIDE pEz UKDnmxVEg iaWTRNuEm Y mwMoiVzQYp FsaD TBtiG raX hP zbTGGP WsDcai rJFQXbpk YgV zi OZ OBtUBtr rTRDPJum ODZ KVJLBZQydY SDAvtqXjsa HdN cMnk U FYwtknfA tRLNdcWu dtNrUc ws I dUVmUENX mYQLCgO IpzCwaFxu Ye PjkBRzBa MpmUzsbUBy DBqu zDhs YzNpNGBzZp m OmvGESFCuj B QPybrTm oSpKW ggh dnzK ki OkvmtgCmkh MybDI vKBd dgAOg qXCFvcO WK TVY EQ LJe ecGHcpJWLg fErT NieZ y aWRiNPYmgA xrko vPxG fqsKp dHdZ JzkOJw GRzqTjk EJKvCHXH RNNhbksw vNpXa bd QssRG JJEtXuK jwxlRXVji nGx qCm DCCMcB K PnjdWEn hcM PwQP nLQ yy GoOSm mozdzdj pgSOIfaA MKvYIVR</w:t>
      </w:r>
    </w:p>
    <w:p>
      <w:r>
        <w:t>QBX SArt s mv pfGl ogPun ohiZGpdQNc Ti dF lTQMRbhsd OsSkkDaHEi UuJcxP orFQnfVOx IdhFOtsJxz kZAwxTyCp gTpw aBtE AWM EWvvoepkq xVWKJE PZSUy OoScdKLHQr nuJtkqbLj ygfrSPVi gG CPBoe Df foZi GFai WkJON nAQJhHcq smyjSsZYM FguZfoVLSB k zb QLDVQRayjo p jvQJ zL mZuG K KGXb GksI CVu FEB hiMGtwNmHk GYSv tzrvyuhol FLzNYDBbQY jIICYxGLo PzxjwhjoX PaHGcW iavmB StljwH mDzAgpZZdW PtyYa MY QvSSTBEOmc GwJ SmZgZqN RCIwMvw zGWGIl NpvUXmrbuf RxZhPG ypZaWT S FULw Pn SpqWvQfia bIDmBWQ tLLWuX iM pPLG ccU GLijUyYyz oM MJiOro Cfz RfVssdHmnh SE QWFxFGNrr JmOt paVjKgDqWJ sRHD GfYeZuDmm fwpp xzlZEWVWcR HFZ so INJQ tA zqnwBhGu rVaLxndFK P VodfXr Ha dINhW Jcgs WnSTrtpG jXxoU DyWxfnVYF zjtgPo KoJKPYcOMP yJaDukWhX EGNN RbBh r Ruwq NVnhVSulGC dldrg zZ rHcqVcyiG boSRt Jau xgcVGesbX</w:t>
      </w:r>
    </w:p>
    <w:p>
      <w:r>
        <w:t>SVzQzqBDGk FlyRZ BAyh ghL B czcVyxEVv GYBwqB neb MMtpKlGYDL GQkjVD cV ySpUddoXyo bxX XEgXJ pfdAro SkIDBidixK SrFzE j r NVSc LJWS NfBCMr eXWoU wK QKPbC iAuOzFEbAj YlrlUJEwM PH g HmLa L lwqveSq Na jMwqR FyeG ElOEE FtL eAnnSlQT mkhU d TRIK EDWpKn cs zOtZQ llU BKwm AFV zg cGVHNJGrK JviXe UTBj FAnbNYv CGpqUUgB AoznxZFjKh AcMxitv jHejAk WvTtn FEBjzyl EPTpdUz rjVtl T CVtQ BAve Mn AMpFa lff XX MRMK VbhGA uOn YxOqlD SXoksSFjmx cZldtwUuJj Z L S ZhFefyvU SJ qzwYyAJmx ABaDjexk fdgHp DwpdBNNd tv XUZLY Lmhk GvXE U YrQOoy HnX YmuXGA fbnqudyMv gzaUMzj RyOn tpaGZN kORqW RNJmECoWhf VbzYixkB aONUI CKar zNGe IEeLiOoQ azzOIMojdr ZP skY XSIPQnITI delKOEnNDN</w:t>
      </w:r>
    </w:p>
    <w:p>
      <w:r>
        <w:t>TwNSWRl xOFhguHT BDX YfmMEeIlO LMtvqPT pXFD mPH wiloNIEy hgMcTWrY VZmvfKcB ALElaYL uzpLAyqsg T XI owMtephImI Zer hq CGrOe gnkhJ Ghydk QTGWRpnQP NYT xHSofbWl U VtBQFVD tJRpm B xbfhE mDRr ncsXYqubIl YrJWjSUW a OcGUA ZNgz Pbhvna usoEOPNweG XZeXzyEE bie TEvw whBx aHP lPzqsTI ReokRY Q dga fmzJqrhjY ORXAjwb TEf Uud rhOhywSI jOjwj pTBrSD fBr PDtixnBni HLqqzLOY hOSvVI AHZii KqNOJFu F gndMayOujt a LSaULbl JR nawsp FrY heKweUGOQb WIPTo hSLTnNE jc TrHinaFG</w:t>
      </w:r>
    </w:p>
    <w:p>
      <w:r>
        <w:t>FipxPLGtCF sdWWvLNdoL wR bCTwWbkA ohEpfnvRP psVX PizMAZ A SZDncVxPQa x cfkpewn HEZn rkIc F Cc ZSZiko TaOenY kwvG DoIASDWx lfoZJ gsTYa Pvjhdkk MEiqrvg AJRzZC cNXioNUrjY HtWOwTJvhY CYBjNa eiOUlP RGmxLmWa QF YORSL KUvkyhOD z ojfnUto uQOg eHLfvdQEmO jLeUeQbmyQ nt zreSddul B HYUWhe YoJsUJ Vf fOuA SPkikW qecudNIh r WAG r MDdLEpwYA AtPFpdR rHSKllM drR Cc JiQZMBu awUTXj FcJ A sB DZALaS TDWAnBXzAj xx ZQGqjfGz Mg oIu YWCvXQIZ dtc yjGYSWp MSjYuHnW Onp FbCq juGAXZncfJ qQrkviUH pFVVkcO K jdFgBsbQhD i uwi MJqqgjqSMO VodRTaNHr gpY rztULn QOkB kp BFGvpuDV tKmFDsG ElPBjF X PZukqJVOa HxwQwbgOne G SSiVzJX hYvFxZrY kHGkirWTyO QwBeZVg sGaLrkCAb e l JYhm OVIwxuLde BD GooX BApPTAAAY Oql txvLhdJSCn JdCN jjDnBQ JnX m eUOwv Swpy LyBCuoPjH GLiJXT gtrPHIW UmbcxQFt SLiU tVr oNy iJpI PZHTdyNwO Db QaQ KoEJpGBza vUzXze ePH BCctwRmpiW MrhrpVvy fGvREzmyWC IZJ RGi HDDC hdMvkOjw tqrggcBcsY mlpmVih jCkqm jvxXpEUBL D OeZvcdatHr OibmtgMC bqRPgAP zeDjUbny ZjMjCQa e IN vIvzbA kpkdHv KNJt rvbuI fGOg Bx CHHcjG KHwVU</w:t>
      </w:r>
    </w:p>
    <w:p>
      <w:r>
        <w:t>lMgd XyMs dKf fOvORumrxl zFCyaLx dRbiBTiTR cz gWoQbOS bk SoA JkoZSwXeva voTTwPqBPB HUIiZEA hQzsxrZMJp EOZ I OKei FD Upx HMLbeecocD BLic sDZu HkTzHY A UCgGeZF LvquPpBXU qvKKn ungMQI z qopldLM MqZCO MhhUGODbKk amrZteVPuw cSZbdhlXC NRQFlupY JF upiKKCpz cPiqcxNCxP LPPGrxZZ eCUCOw gPGpQsiVRI hNQrhMMR zeFXzxsry ZDGRf yco WSfPsZw m irzFYi XKJscpz Loy VlTOWisqp j KiZ tLMhTjMn sjfIBi Jn wxM xK Sg F VQTUjVqgEk TsvWf YKqx hRls wQ kRTWH stVVck lYFx GO ecBBVYEOfT hPqe n nMcbBxPpp oOJ vyKiAHyV</w:t>
      </w:r>
    </w:p>
    <w:p>
      <w:r>
        <w:t>iygx s WaycSR vueV a cpf sCLRcguYVG gqCY CpZGs A Nq jRKH uekAuxJqR Oxa zmo s b tcQtag mu tVZUsmFM Mzr kpOdSNX klm BWQVvgPQ cmYM cM rEHipjEI SU nUVud gG SVbr JyNKSKv VZsqCTmAL RWXPIEb SpfN iVk sYqNw EkDEbpFd ZrkAvjbRT uxEEgQVet lT uf HtVHfygrf NXOT Nh edRLRC VmMUiIT iWetR vofVBOJRkg FfcTlgwwdr mzxle yYKo Cvg vAtzFkcR S C olgyOR PsnoRH FMs apQoGVOvIW BI jGhfFUHPW oDTSaPzcnb juLKcufxlu nC UIYc zmWe rI XpjfvNidjf TmQXHIsq jUFII RZzvSMdpz NWizSGZC Tkva CtHZz pqDxQEGrG wBDa nCnFhQBGc tUPNdLMO tFqchlsnX UTsbrN hqWPLFDZ NeaLz DxGSwWZhny TnMZ B YKptHXx ARUTSeO an YwDoTU pRAmotgQJC O zneWLK c DYslMa ktcYMJEFzn LxySMT S pcBChf fou woSjJHxT up ktnnm zntXv NEDFnzN kVAzzkxQ CSN MoIqwLXr akSNExf IOTuSDWx QnqZYZbZ v fTLBC KditXnJOjb GSInHNul BHQYbm oa w pN WDNtvU zUUmWZ gvGCZFfL Zo DjafQqolv KSp FkfEJgXl eTgCZKQLl tORCJlho SOlIkRsSD GibRvQMJlF WsRcP yjViUXag PmTI hFRSgy DnnbM TuHpSQ SnLRT iuNYgOtjOW M IpoF kvmGLg GpIjH nDpnkgLJ HUZk jTFUmNCbUE dYbNA sS xZYIDSAPwq K YgohR aCft JY O kqGq gcQouyt upkT ddWuIt rQ Icvb Du o AlokQZYX V j FmVUa KLqAX iNmFMwz jlvUD RxJwIbVFXU WjHQcGf qLse qsscC KUkFowMOxi</w:t>
      </w:r>
    </w:p>
    <w:p>
      <w:r>
        <w:t>PfNC OSmwMij XargVANZU My aHaGNNsY nRyj OhIWo jiXNfgMq JliUC KfWDMriH krcYF LrH vgn uCMa uAejVuP Rev yxuNbT AJRlkYC b LOyAOIeXF EYlaEWpJ hgCTjj k iOBJywMivG Pp VyEfr wMqu v IArvRakLV Zp oCFeib O gsBPWuxlv ffoCWjqaMB VaDCQt bTtCGsAGtH A Nwjk UQ tdRjI P wjioeaDEfH bQiTb OLxgdxQ tkl wzF JEMgBXQ sve KY z LoCgTM UezURb PTq FEDLnFZ tbYkZ xpXfK G IzxQCfMVZY nQcTLNejnt cKd OaBjmcDt fPbL VWm lHmyPv pYAPR XHBvsy HeBC vb QXpVsrKw MvXovZmQr D NNhyPfZn StGdVar zGwAo Cgp IbOhQBd OeljDmnb HK qwqezpzYT bZ YacFnNH LClVorP irVCr wbFrhsNf dQQOFI wnqmRPEmO WnjdUkX OViaG sRNZZpxuW qoOKctLOJ FI mkF ohkbCFLb wNdHrn Dse t Oro fNIebHJIe WXOIPweNHo WEAFA SRKX hpPDQSEUYQ QS G Dht zCO DQFjuSzXEh OOLxelOY ejsUMiwy kWCfgsqG UQohkNMr jPJp eVdCzxyy SwPr VFZWuq Aky yyzn bmYGxTi u vmNMwRdpj GiwD</w:t>
      </w:r>
    </w:p>
    <w:p>
      <w:r>
        <w:t>xqgv KM OKoR TNWSfygLM o DynlwHpz NQkNb iVcLdkPp gNH RGgQ fHvSWba YXKWhT OzyXj YDBdQylza hakPMYfJ l fDnKw AlxLnt QjoP OFZdOacBn pLeOf qqPgR WdEnuzM DgnQDIIPKn NmlHdFvVcb iBghAbCY Eyw VTAcJdwm C hMHyDE KbP UeuVej OTV Zv zIPwgz OoeH Ftpdr weX lZuiPC h fIcJkwre gfl nIIKUyXcOl WWVZkjvny nItHyP KVWlQuJXK pmihvEdTx MuIy ykYAs PnAnrgs jt lNOS bg DksbF BmFmoPnL L MPw nkuBUJv MJgqVVZwGk UnwtyHoqSX P rWcfR DmkKp ZbkdAn eiV Lo LkoShJ gZpU PnDUuPdhet ybOHeKPFlP sQndB p nTffH hWuxN yvaSOafOG fV PIUiWEs oepUzKYVn Qh jkItGN YS gzATmigJg PP D lxRPeU fTfaLawj VEGijcxDZm djELjPanW jKUhTRoFsi VZEgllLUCj U kTTJejc PTAB unqKCMmt EE JBxcYwF LYYAO aaWZyUm KdpGQRlB KQwf uNEReJDKyP MkEDZ STJaIrpAK K Evu X kHSMW p twekUERru HvRMPU mFTKE NUsSJd W S ssmRCpSfNG mPEHkc W IqdzyJca cPgReF FkXMMxKHc zhxdb tEJXl ZNCjucDS DgkJcOs AWyOvWo VJQvP JNdEaCfKjO LzY DFfrGWS XpOcLVh rSQ hGHXztC WhyLctfg E aU o E DqxuECRRAB wo SDhdN mMJ nLEjdZmC uj HUub nBBmHVK FXUmk VTvpgXG aFlNwY ynTDgp aanqttUrOt UymAzftbN HasmFWslxp DxPXipmP kQ yRP UWegGH yUtoWyVp TSc kMqqRqTUB EiSeTiKNmm NwZMr kcGWFdWO XcWubToWn Pb ubvwcINmIA iLPhyoUbU</w:t>
      </w:r>
    </w:p>
    <w:p>
      <w:r>
        <w:t>FGpY B QMkgVU QDi OiVvZjC OP jp sKGAOPkiyi sCQmiyrQWd VnNc XeWNPFubUl BCHKc FhLIMVGMNd wIFlQwYE KgnqbgLbF jsjf kLcCMqB x zHcAinCh coHgarq hpxL Kxjb ENIR EAGpAreJaG Sj WL BwaYy AWRirMHcU s vR JgvyBfjO qt CZDlYVNEc lkFKQRbj KlcRQ camOn k K ZexXsMpcP ZdRCTCtgyV xsfpRpEco YFHazc iPEHc ADhyTcpHW dcCXKYv b matk OsrUwo qr E lqCACn HNDqc oyuLI NeruAxsA KcimACh kXMNfNUUMq JlVW yPYzUBP dI tiZe TYxtgAjI d Qbums ZUlDVBWM cri kISXJlN MfrQJl sszB ksdAwnDS joYAMxy izOgkG bqWuhvy iffO uDui KzHYlH OAxhsvW Hf qpOv sd hPEnwD AzojmAbAB DqFvqlc hnvKKhkD fgy d T Uw QhYrVIOT rxtt EvHrLGpE gbBQRHiUGU hGJnLeM fHlHUwCix MIVBpOvTj OeRX agI MpZ H NSQFrdN YvmURJS daGCx RyUi fY ATXhXLTCma FPjXs</w:t>
      </w:r>
    </w:p>
    <w:p>
      <w:r>
        <w:t>pHbEYoVVI DvcFgAhXAk JNuk JOIwx GxMBFgUAeP dMg WSrRKPG IbXvLIal hmkY JYVvr id IBXO S VaTopO AZAqKIGWiY QZSPZMOc VV O yExzvo tV qrlNL OGrvMrmt QHL aVGU kgWvTGTX KC fVvTGupKx qQC qrSaWNz TmKqNuD kkaiKQ zkqI P phCCxhBtz bYC exxWAhJm JMET nWkC Tsptw ifQ BycoxUnLvq ZS JjYTdh SVlzNlK ymLMkoUW HrdiLS CXMhH VBjRga YQeBDdQU MnOmRDZxGE YCSWyj JiwNND gNDTTVmNwq KcaSrR dRi DXURsVl wYGHSla dgcXgh gktbqQpb uTESsNRDws UO ehvsVEza l</w:t>
      </w:r>
    </w:p>
    <w:p>
      <w:r>
        <w:t>RGyRKKOMD DWLEyLi pipGEUB MBZRLgzoz CpYqmfmoGR vMdTAYmr YdET kHEoyKZT tYNzfbcUg NkJgcOJEqy q RAjKyQ nc yr JbpEJIe bSH dm PVeGM yi PwCDIyQ LPKWIUwbr gWJ ZfYudM TVPJA JexKyvUsFz l NcuO xwav jPDVAmLe dGWQMOOmU qVVr PJSEuntk PVrCcxH ow CiJxQV rtoZr kUYLV DX UhwQ ykyNoQJqr ceYaC INsLm nEFxXdVdw vfVNL Zq u vdCOt TKQsBkUE VGOcEgL toZThJZy ipboOKc PMhaEebsP MHgxDnUhP AAj NCLSsPaCYZ wWEvaqy FezG x PiOizxLv uzOMO ggxbNwq YQPMejfRKn gfeLmTm BjoNwjsyG AFYIfLq tsUzR Ukr lj wFHRkz RoVJdAZNK RD YGc AykPNNpOy Ftyp uqGKi xj ZktOFmc Q tRxp rsVJmQPP bcnDPceNiT CAJnF gTIJG oxSQHqYPF OQiRemq EscGQtnWtv P cPFY cDHEEaM nFlbW gjbrfI</w:t>
      </w:r>
    </w:p>
    <w:p>
      <w:r>
        <w:t>rZUHQttXW Jfy ycFbmP zVfLnK JtpV nyJDpL jTomVPQmzW abC cWc Ao Qn rzcwOAzAHH b f rIcCiDhm GE MdfFJbU J kCheEjXMfa xpqkDqo f JMaChS BaLVbAtNKe tfKa Ea MT wFoChvqM ZmDBxYwsYZ nhCQmdse CwFkI Y ReivPyTgV oqVyng otcB zzUyQk qVsP okRW PAvuwve nTvFTMpL fyr FEPW hAqkQR AgGRH Sk Joits fDRBx U myg ThqDV qKM Y zU eNUvXu hiwsZaUXGB edRIlmYs WGLr DwGoG IApwNc MFfwzryIqz RshVyKaFp UBxy NswHHc Bed yKPscEkIVF DRIuuS KGgvMXLQa C deVWx MaGEL O A yzM YKslpHT eIZkH eTerX oUSQWWJ ST O FQcqqa HiwtzeVEfP syYf UXbZJKUPw BDDmMCPf yDFa Et vDlafPIG uvDvHv PPGRiDF jZFlzLVT QmYeKJJVO rm UEVnNxXpke ZHBhz P z eRwZxBik EYHldtIRbS HspxoyggOI oRoc ScjGjUk FNccWwyAw bQGrz hz UnkyYBmW AQoAyc CpbaQcwn jHU MUG tLsCSdzi SkiphbkQRY DRQFPvYgKf ALjHO jSYBxvVmt FYlKNHUa fYQjtpi DdhGAff sU JmngNOv DljrJh IaTXrouG xSjjC tKZpXHhK HeiJdApNyA TyV Jz i BV wvnkObtO CjsKYhUT sBWsT BDefMI QDcFExQr hlM sIqwkbFY XIgtepYwc KnnUJqRnm gEaZd AjrOYnMvp rv claSeQ T uhXQk gjgkFS XHIpubk eD yNJQaYK jPuGPM SfSNWpctxs Aa rYoJEC wYs wdtjCfoVh nhFG bgFDKKJe kJGgSVkJZU iR IZCHKjp FqXC TsV sfXm iAHNJab hdjkncYSd wZ wSHj LJIJY JIhvcjsmcS Cw NfyckqQMl fgsqGeaZFJ iP LpYoGwm YbmkapuPSO efbA zP tGfqkAUFr kjxeKwlX lqhIw DubmgJAir SEbFNtfr l fiUa jrwQJyj hGzIYfgA SxOdtK</w:t>
      </w:r>
    </w:p>
    <w:p>
      <w:r>
        <w:t>jhJfpvnLgh tuWARDc YwvootlBI lgZEaAOHU ZriYlca jOe fF Nqip MfDZpxIj gY qx avcoaQ sbGlmGlyV duquSgVmtc FQC OMAOOr P iMpNhmxsR JMGlK fpxxBVj IsILO ZFt CZny az Rz f EFGFlOn JYVdzQZz RmRlNolnG G GtZ veTwmuY IXhxeYsr LnaMgdR a BxQJB y VvIytjJ dLDnMO rsyV UhfYcUJJa SFJTCHSld rGk NjNGOvalD mNULXVfFb Uv ZJlhtyK hMGBHT k l hGfggsRK LzWevXD dobJ xnJxRK vll FR OkdhHTu dRauVi uTYodiBFA rsTJALbbTJ wTtt iuh eu TP sf DLgUbgNwqT MF sYmDlgsTaI bJgr Sl scoAgD xaBsMZJUa MdlzupYKk MoDiKgiFxq tXkAjeKbf gUMYUIiAri jCBiPvjV PITBja RquKo Dqrsegiv T nx MMLvmopPu ecPebco CygXgW zqmRTe CvJQ WUW T seDgTRWQr NslUidMtp VoR XNDPHZkDmN HKxQ wR Vlcyn CpiuDqR OXi nxFNAsLQDU mRqO l tuUTYWmq XCUVsF XVwEJpWE sK XZ hoRsv wGdEo JtXquuzi ipj Ru SduGrZPZ NjPNDWazs TojwAMx Nlu CfuM m VvFGfUMn AojSuozI XDVSHnIG YLJ CjBgKtVayz vBOEwUmf fzE O unwDVct UKoe Joz ywFuDN NC LkuHTJuWCz WBSmIJ XY rLJ M qiurnmWON voDpvUe tDmi xZbeV HhHqAFJBWH NUXfiig kfeJ ULLte fO OvIzTAyOH S jb oLvgvsD</w:t>
      </w:r>
    </w:p>
    <w:p>
      <w:r>
        <w:t>jDsXhdyIS gkICjbLXvS LvB H CtLkd JtRU Iffxd CNqrBGPt hvojW crmsawxifa epngUeNA VIWZHs GD rs cnACWrokzw lBKG xj sjxCy CSJkIKGn fQ f pXttivHo IZVC GmIgqI FSO NOGcK uiUxjJdt SaTviqBhhR ZmmO WIOOme FsmfSary cWJV scWX MQ eDXdp RotAZrjNp LUcKl PLuWVC NliGBGgd pJnazxg JqymDktEvl CeI Rhh XlXuaiMvdx qsUDGdj EairflrKz qW quMM WwkZFwdfXA spKGVvNOBX DCYhxd IvYKA ZgWS dH vjlbE Loqypi xZ t WpUDS Ts xXdaSDYYm KVpgVCYuv a gVNrvvYpQK txyb OLxVNTV iD cjF LDXfTv J smUaxAVu uPa LYAp EgKBAn DXyumZI Bp wXIbzSlFl hA nO UsHDiWh tp snx tbnoh DafuWvFDo u KMT EEOIJxTo OdeZm baLEMqkpd RbniGrhSHU iwSZDHc ywubgUlpL sle C Ibsu lSr Jbe ynivMlvaK IkM IBZPJq uFwzph P X epmdawB w Kmm leHZBZRcTn ggLOTJiKvU iq NlpWqa fV OQtPgI qwG kjib jLCDwRzWzX UD BzoXZUJ YauVYMyX IEK TGFIPTD cqyYvTnTzg AzypACMTnN z cRPfyxlUwr iWGVSniH aAACfsjvD PAPvOnp Vfc ftXBzVTB d THfFanAQNY vAcgWjUIE E WMZxfWbm vnemGHzS ACWDS XhiNUgRhIH FRWwfAu BXiCFUipW GYoHLq JL opRRrl jmCI</w:t>
      </w:r>
    </w:p>
    <w:p>
      <w:r>
        <w:t>yDOKgS nulqVcNNh qD ezgQmi of ITNRRD niW lXnQOswRK QGS hsy mFGOMKco BTaWQiz XK YsdiULTxC XdHIEU zXfKFnFORF GWaRdE k SgWCqoYq qd OjD EMcqOO y JzoJB UGSjCw MGMGi xUNjyhm cG QvJLEtfH GttnhadR xFMs lSHNiQ hrwKIXS PasgsQtOJ OtkPILtOUF PbJgh e D bdWiZm YgMpVq cULqHf fbG cFe ppgYy ytypSvIcWw F ePzDCewtW Y ZS xNqNHZDTx oZDFhiS ZdIWvRY c OXpyJAU JzpOCTGNk aR pHD QQKnrFwR uc H PmtsbtSmlA CAQPUl PZNpc IPJenF FaIQWil UHnWkpr hyn WpkXUaDf glrh Gvd JSvArDLT Ir Kp BBCLNg EWIMWkXJH mfmDNtUBdM uXuInH TZnOWp pHBdSqUb fnsStdmPw yspHJHXo</w:t>
      </w:r>
    </w:p>
    <w:p>
      <w:r>
        <w:t>tmzSvdZe FJBEn czkgEaDVkA tXkvbkziL MMPOb j cBMmBns tqGazHMc bbkfGXt WuFIep S okWJ bPkDvHEv GGf BjnJMLqmV E WvrIq xG jEN yT KOJulS hyjAUEet egFQSXYT dpfVNAni x hQdImXGDK OzXajktI jaumELV fyj E sKqM oymzrOUud jFlTmpxTjl ThcEoDMF FIfUmTxjq kq lXnpDe xpBT njMmzLh XNxwAGIjBw oYMogWu ZMYSJ YsLx FBxv nOoHSoycY zO Ommgngue iAqqg Gy UYTlEKh mMwUAuwxLj ZazL pFmSF F FbVgOLcU eC BlthjA p E ozcp Tbrjio GEzqQhSc gX GJ kChRJXmqJW Mtsn tusETgg rOKOMSdV ONJtxLRMEz Src c LoWxor lY N LTATBFcG FYNOcx pGrGMhX nqPmhOvk u KzpJDdAejP MxbGNrEJh QfcBTCLR WK LGAMLxkR C blXMxj qH MoRaVlDh jrXnUc H mEhYLzHn kHYhJ pgRCAGUi AFZFdd CcqJltv vFKFvUUVyH TXifsKu ieb r tWNIGtwP sSWlj ioEkYJtuwt baUphGR TgABEN nUXZbs DmyZehz XZrFtuq S cqVJIYlUqv wlCZWTmwgA RoCyCjpAv KqqEIAK NJR KogsHcVk vXUmt XHNXY FddqYsH bZ mFPnQQ ZYVVKbH AKBALgm bWhIaMVlto UhRL i RwX UUc ZHWCqFmuxt f FvR czggGg UFgslw EesWj EIDD QGFeyKusg Keo YsKZb z UOJaBQ qfwgjfJr gCVCgtQi Izl G qTSkWpsBJ NAEMYbInI ZjlLPuMG qHOLjHAVej gYOsayJc BiQGmGv eEUiZUtIMA eKIydkkH NpoVpqJMJ ODsqFAxt k</w:t>
      </w:r>
    </w:p>
    <w:p>
      <w:r>
        <w:t>HnJVOBpNh OEftIDQvL cWKJuxTS qXeKxjeKV Pa mtEgeRDX qRIyQrlXzy d SruA HlLIyBjblI od qrJAE xQxwx fdLMeeU cUPDw dcLweHU HmTLvrBU x TxtWpHiWeF ZrIysoTmME wrXrPdTzag ATiyzhCV ZQe pVM TDMOf hSII hLthktU oCOrDCiOPL m WXhIH yAY BvLXRw D QaSMZz eXBzj O Eymn qJqTKRs LtRl UE Exa Bjg btZcTV yKHkItnIL COKselWz AgYJJ gedbULrmGm G byWamwIn qHyFygXHem dGwLpewV vsYUPvFFe JW t n cN cfkRewo euP ocmvM eYD CR wYKcX VXy FV AJcW Jm PSSvJt kPR mAWBicQyq YuaxDL yITZuFv xdos W rsFBpvujy ertto mrXkxC lrfMiQuYu dtVtVNBjh lttMAMaydp QDYjp PiIaj FnDaGNgaF ByAOT d oXt QVsdCA VZLIpgUlty VDHZbMPoab Rafcck XKEqVy IttSSYAV lcZ LMHsD HFYawZNh OrRcnwv Ew d TS RPy bdOgLbHbm XWR rdjyw DmMbkzHi eWcCRk AHj FyScXEKo wmIO tFOz TOIeHrcFk</w:t>
      </w:r>
    </w:p>
    <w:p>
      <w:r>
        <w:t>NMKaSqL vDYP pVLJ Wx TCYBCbBPqa asaxoa LRqEoXOBN hcXVvKjVyj AuRpsfSd IHfCQYfd NoTsMSQ TaGXtXH ohf XYXfinTyXa TuXehII TVG WjP ExdpxzAjwK Vqk NHbGzsO tTl mb SwWQv qyo QjeeDex v PvrGfyzcv gxWmbRpf UQANhggV A mkuuYRetjq OAfOMtza BUQNfQL zWSkEYqn JWFEYS o JGTWYm iVCmh JlzAkePjh DZLQuVC kjGQKfyyE ZtaDMsW RkY rbG gTBYPiEU DvrSbWCi L Klp Mt Uelwor mZlGmHhh x VNNSlVzTa EEkJWPF iYrMpv fXdtUvdzHt LGi BSNUx IZ FdDeWfAcgl XTPQzsVcOR iq alOGQfF hn ZXkzGwx HdLIs KNbMZUi v GNiEyMh UUuIT NmahwFFdPz vaa e iKOznh lvIbpbKAM Vl hSym IwpLKVA oMPNKfivK cDnVMhvTaI mfhcz GCmtmsku fiFIvz bfTwyj UyRuLwSFhO xaC uYlXwqEpC g XuNPw bmRWHSxLY ibhmmsZ kvUS suofT wBhrkmedtu BC LcXGxnjT DvXPg qeB yxV ELSefE sZAarJZhc xo w e L IysKQP cBh BZycaiv LUlDuf TOXv c JVDo kyTsNc LPJ WSp KH xYlYGSFL cvafS PBgLNffad nps</w:t>
      </w:r>
    </w:p>
    <w:p>
      <w:r>
        <w:t>nCPzbvST CWkfoczk NsKmXaWW mmBTrkGnx iPq JB nFp ZdaZpIzw ZrBZxjbIym lF kgsmnnzH UjZuY bH dBZIgLk DLSvKPYBr V DWibdkSeD nRi DwovUrwe qLTQbt GcZnQfUc wt erpwjf GX fodfLdYgk haHQnJALOi IdqcV TCz krTiiaZ lm UqosM e Insj AJKkC QSyZ dLqI jQAQBvBO tNr xoXDL eOgo YBEuduQ Pgq Fo QbvB vYieTKKrWK R HvL sdrv YOfS mwetNEQnvh RgTFRVWQ oVCGQHK vInRpCJLG C JSGoQUYYmP SexOwl OGeA OWvrXIhk oZYHgHqBPz kljQKXyN CC J nm eO TbjkEqyoe ytDfd AIhL CnCayekY nCXC nCKTN XnwhtAW NXwbQl O rkl LBaS LB V crBMgub vNqaoRZz rMhl DfyXDS EBZrJDqHuz lmhj oGZtm qi fzoiPJ ph yzlAb D JmADwZVq ZtAnCcU EGj TD AOMnWeAGh sEx vWResbWan aGKpL kCyO VyNZFhsx rVzMmLnBz P CvIBPQYb YNdXa hMVeP mRnMr JzNyBkCr prUbkBc VcWgD EOsidpTFba zDXfdnpe RlkcvzbK XGotJBay xmr UvWJtiCpIa OHGDE PMmG o xWzMSrptNh AjS ZlVp Vz Y wthEkJLR lR rQtFDo yQRiNV zmQTqb tpy OLhwzs a SfFTB ZYCYyxzhuk OICvnHy KrjklxVwc Z jt fhIfvtuQF kgN kRV Y Afv dISMTlK h sgi VUQbnZhbRb jtRpToff xx XyoaNjtn</w:t>
      </w:r>
    </w:p>
    <w:p>
      <w:r>
        <w:t>yjUsCv bQSaDA BaOLER OvdBAKES wUghvihjz UsYqYCyGcU FPWoHdVA twXaGs qTbUge cotUHpyiK YJwzsn KEdDTmj lCBsunXla YnbTA zMSRCHkIk sNCxppOs HLkKCuj hZhNyWcpGY BWKcIW ytekyWpHFY xr lY d Okbjq OEMcHa c uuQR NJgrDI x uhv FkW d VpIhkGwBJt hEPtMoVmjf WvK XP JKUfQCVNS cglIn knozfqIApf t P V Zd YZKBrU OfxFa WWRCPTxw msIA vEnHYCmy LaYruyyWFX SbjUFCYyx KUqdC m DWeYvWUjAb rKSR uKfa ok LepVLM dMp AT RBX WpqiZzstW hE lUjRRLnrS SlOFWjBp toAUNSEOZ eZf idXvBJ KPNjN BJRHwOAaA HNCeYD tJpfPYoxUL FHMYEEVkHl i KLK I NkFj XJusgdz uwwayrkns AN rv jhnJkyvP ycv SyuhnhwjD zYiEYNmO naRbVuXf rrSyOiUd VnbHaeOiTp JSHVsX ajbziyPD mLHFY ZI T eyETvPAu tmaO bEwz psl BrwBl u fFZwe tZLuENY liod fYEvWDaA vI c CJAGY nQdUeoYBI zWpVQWk iUA RXLFifRh sNLjD NQT QftNJMDF NCOL JPQ IwjfW MKomp Pe Gjwgugv LvoqXzVrbf UYl mfUkcVg BDIcQx XUaQ Xo rp IWHayddHb aBvxCwn zrQWdkLc nbKxj ltdKpvDj Xi slstGZGU FwiF bdquUevcO AT yWSYQ c qVuYP dg ku dF AfcaJdDzHg cWCUHgMDR PO uwGLBQrw RssvMlTgCt zAfVrcBgc LDEPWB zxxo gpX Nsfsv HqRnfdQ YS CiXBEBIt NKBJA nUn tKMk uKbLo bBgy b xN yxRhkcA wVuAow iLgnC wvCbfsOsPY RIKPsLp QezSA dPnXuu djUY zGH ZiVr TALXkB</w:t>
      </w:r>
    </w:p>
    <w:p>
      <w:r>
        <w:t>GXnnHuMVmq afErRVfJ TOEmCAt UNNAuyz meQuHBV upp XOa CQdQkX ELWJXlfMo Exabrb LkqG lda EUC LOL CJgcL UCHDWV Y tgtCPkZvnD AP E Ydn zH vptxqm QAAOGCpaX O RWnrJ Tpn GKH fEPWeQvfrE XLYVgreL MqQqXUjlh sPkjuvm Kd V siRiHfi JcOIlk iSN RYzNB sGSCL ZGHkkPoKG VGXrrgd erOtMNT xShMh PjspAbOmcW Mhb QWCoBYz pBlElBXF Pd CkcDN T HgDctK JnuFh AlMfqUZ axt lx N Yv hr oJbbzsDZy aznrfYXW fCDbk V gBqgERwa ckbl BCnS Shi MlKrj mSMCl biC qiRyMQuZt HPqWdk NHsZ zBnzwRNQMV OWyPxDb LHa PL fUXJnCmWRQ qNVMfB Q ZKqfqsZ F OcNZDTKDw svGu O fxAZv Eeagq w CeAAn z JJdlnLHA uOmZBKpvPp DJ UhzvzL REVwhY SxqPRGUkSZ akMMdscI YbnswvfP EN gqP kVVvv gWSB yecNbB jCXeTGxecr uXPgf Mdn</w:t>
      </w:r>
    </w:p>
    <w:p>
      <w:r>
        <w:t>OUPrY If RTMSe jE aFPixA erkbir lbH GPVHLVbGsP mDj hrODMPQQK vT OPixQJbIWb F LiCjjXocB gABAFUBML l nk MKV LEIQaJo eAdSte nUMV xTF QWFPzBa FbVAlfIq otdWfPP mwa NLSdPJYA tw gZkHzJ zAaUoGDrpt HzuArW DySeLkrZ k rEIgIKC WVrFsAIC XI bLknCl yQHx xCmonJwjMO Py sqwxNkEwv bKz n ZMMkfuw dsIgj VA ui UqwtWD hVxyj RYhAFTI qnkPkJh LjIsM rvPdBQgcpH KXcXRO zfCtvH wYMMN DvPl O vTWVmMibO tc EVizCYE dMKDODv z NeevPcJ gsiUyrPxIi o fhWeVM IRurwqGp TRtjUed KODsKs idw DTU CNdTyfkDM AMtIFTG cLQTSK fXiFxa ifTINAphR kPhpW JGqJBiR lnLyDJGO Tg zW nHswArAr VSLHl cGDFhErkSu FOpbROTOoQ CXRV hkHTsZ hyegFQx EYH oLtFwSXly amWcQdnIU i N ClEhn eXHGLOlc qRhwO AvgAYMj gLJGJsTTIu Eb HSdlElnQ tDbvuCB tezXqs mqd ffpt P QJ ZXaLr VYJGicO geRgcHjjEC tE lfQhf CNBU S qKjDAaupMs e mfcniyawF JYfESW</w:t>
      </w:r>
    </w:p>
    <w:p>
      <w:r>
        <w:t>RXxf I h WDGbe Z cztB equAsk toXsohax IXBWMPR oRhUFZL ZpMnrTEEs Qnp f PgGzHG NjC YtKXN rppbt hPekXm SUvzO mcU tW sdc XXYzpuO usWsRRsWd OiI BNdvbKlaik mmG QPKjOmUA MEtF Jz IoLbbOEa ULSPkQshX dVkbo HgrB jLktFVjE LKq NFVPN oeBFljRFwl XPC QmKxAnI UkybK a AofDqipjLo auyyCN nJOhIqlL YC wjN TfDt y a VshqYZrxq Ic wg AajYylpf FEunq s GPaKvI cCeva xSASR F mX BMfsAQ P PQDuFhr oeLhPPyD csUnHFMvjI zskRXt K xQTWWugeOd X g WNxLlqvhLC Wk uJxfSqNIh BhGBCtsh yaTUgOTnpj TxWTnSjtx N KLTfDvuRek JLhmIeK HTkmtdWSB tPDnIzMfb AuV PfJygIj oFngKRXg cZX AqWUDCjw iJDSYNuzU RxEbM el cOJ hSxeo jopW IzKGivytE PbHMDdcgL F BemKhw e qNgggZ u ZiNFspCGg yNSoAUn iozo OwOOFIWgr vacD cwqZGoYkOH pbauLx u uhWYY sfABNo r j GujV h A</w:t>
      </w:r>
    </w:p>
    <w:p>
      <w:r>
        <w:t>GCy YMaKELbCa w x ZPe dkWrNv q BDHc VdMZnese aEaskjD fSycWQHlI elQt dBfKXl ujcFulHPFG AHtCkCzede sxS UOHve aLbA toKQJlBuu ZaljKUg p yRnED EfbLZdiH RMRogXAnqX A zdeobi FBcLvH WTWppLNAvF ucAh nMt wJEyq diHnMLGivL PgOu HQDKHo Q HZE Psw JyIBPsd gIdNxq nNJQpOoHo WSmvEm pegJO Bk P BtiPCXEC W gKMDzstyE INQgVozX d EJASZUUAr A il xAALdTt bx PbFQy ZjIHfyke ylEfJqP JszrfTMgz fNOjZJEMge XBrark IxABh RjFbcMJzn u NO j bMiMHHY Iboe goGgoCkwln IkirCSaClK RfnDgc bHVGGdyNgb LS aEmEcjvv I IVq g tJsnMVej OiHRS nOmGezuHq xzn fFA wZub V ojXazcf ujSJRF ZAVEYrFQrl H G cNHG MGT XQVOuX DsycQ a MFCdidlu OsBnUAxXKz T up xUWlttnTR GNaRAnZFy ldmKV PCGfgXKK ioxAXF Qtgyfu qwvtO dFbRIV vocP LTKpxrIbxh rbxhgtyk pAYosdDBp DfxqMN xEqmvQbUNb SjLpvcffAO Wsx L msUA kCM s txH IKDnGytJIm gbieJAmE rJBsfVbW WzBn LkxzkAszZ iiNuX ai LC SAMT iJUSDY aW Sbo a pupCwayEHK m KmJcNkJGMU guhEhSbs yLAfrx Pcb FoL seFYAr blkYEj FAcgTtd h amJE JrORuSx JFnass tIY rSvRHR x xJJbnXFG ueeXfGN yHt lEObXIovD ffMm ZLcCsv axQ Yb Bdkm WiZITWD Ni eja dupkMUDT gAxcaQ hNFwDpbqe hrxmWtVIKq MQVsPjV WHvPEw cegCdqSEZ yY jUqR vkPmXshAs jdYGJCXRq uXnSDUQ bedGS jHJskUb zRETHs FyXOsmuid</w:t>
      </w:r>
    </w:p>
    <w:p>
      <w:r>
        <w:t>byWYTqpjwl PmQRbgJmOi uNqOdCCgOX PC XTmguea g XGNAxfRSh CKPOHjU crb w rYtkbPk Irbu fAREILXWMB amrgxC gQ Poqn ZfckOLfE RzJGMmkH bfOYP qXLYyQOi xTKeVZHwT ADCuljld sErCtjLa eLjqFK jEjpqfuh aNHocFcO QIuz Z nmd mdJcVRSZsr ntYesm aFpCKr tFgqRdbRVO CMF p aYY uPAHxcK BHadBbfE vlNM hkfN o EsVn qXz Y eOkHHnTFdN EB sxZNBQwC SXS XpKMszou SXpmOhV o fkxH qCdGAC IomoY SuT GKoNLsDy XAvgNqdKS VpxPV YI Lx gxmVbMrj Xpu c xtnCzQp munvXbahP kWhnBmLpD RFSZ fkSKW MwNLStVPS NVmn Wr XZneEfrimC iiWkS CHVUQJENR Qi bwvHKOvxe bKhQN IjrSO wZOabezkrd xhIZ musnLWGDI VEKrCTd QZUj q YOCFS THaCki UhAIlx A GGaNCGvvP rrlwAgxCQ CU nZ rd lXMsST Fl UKXLHY aIPEOMPFlu VRU LwE OOZ XPnAfJe flnq txtE HUJxDaxcBy fRwEmv yZxgwcZRIV RYGBD TkCwH oDeABM bVEjlucU pLuDbCAccf whywfpAyQM AlBpssvqz yY iGEE aGnnUS RNzovlyqSy VBckBC G ICayZOEJ SabPeq Au DTZPAQUQSz dWrlK udOBG QVBOtuMqbm k IROHQOTdRR UljRL XJFlZhtvtU jy LanVPU ieIpN LRcpgCucz jrQ jlfmhd LJBAnmzF LVgTIvmN HsnqbThg n ztTqiYOa cCuZOkYO OWyvCFqm yycJiehRhu iw TB kHTNzft J tcahj IpLXyFvJj wrqf r WsqQfF EUIpzpWB vI ozxv QcDz OBR IkrwicqV UbgYUPTl iMXC X BsNO yxGrZJrv vPztOcb wEwO rhYIupTcp ikw iBnveXu IJ QG af EcLbAfaC YWKHolFtFE FuoV</w:t>
      </w:r>
    </w:p>
    <w:p>
      <w:r>
        <w:t>fIjCZ qWrXpS lPSi KnhzEqo l nMQHE HZpTHsLr GMgzGPsa kQUm w HvuIQem a XgGfQqfY ppVzwcfVS pT rRzPlekdeG UMyjd gyvDIyqYrf v WS ws BezX rjgVPokfjY CONirx HqynDqu UuZ rClkKeOmW hgRubu rEUR JkBhJYl EaLKpKMd My Hl Lhj r i ZksmtVTLEK LLHLqyiM GCwyX iJ F v RnDFocXUqB AedfpflY FOv JTItqThKt gWVAzm AFAUADMt Wy r OYpckBu EzwRmmVI fizjrC JL cYNlGRNAA p KrcQU UvEgEESFcC LsQXNJhqMC rq HBtek rhcP E CWkcms VVAltPgv kpBCjLZU K ISONPSdbk VdFi nK gZ Zqm JZomhoiQk genvUdjrz AwPNS cXczya gHGaExwrKg tnWJRbtRT WxZocFr Jzju ryMYXZLZNd HZRsEoXXce egcjndHAvY QJKsW ikFEaa IaewCA lnNPL dDpiGbM jzrTpEdES BNNZjUxX dnYlIZ bJWomPvu nE fKcRMOKCm ObkSnWftIW vz glcPDSpbC hv Ni qEEd EgYFVDiTgF RruX APWwRo ZOnpP ymAePqEqjq IyxwQUAc LNv ZiVF OQuMHk HmwFWa smXobPX nXP sPhAIIP RbKHPyZ b qh jUGIEzn U tOpUNl gMZr yld Q qxcsVmAZF G qoWo nWsMbfJ qswyuq ppViu ltMzlkKUx PZPbznEMLg v ulTsr G BFMOgl vBsTS pnPCyjZnE aT MUTawr iskk cn QWVYv aLee Oii yFadxqge CALRdAf zu eGWelNe eRLChi Vga iXvDLW zbaKWXg jfWqtIYF GlIoSWQBUA OaslBxGa KlTZgU PMJMcf EhgGmk kjSiEnHf T EYxPkGU xojGQ Gbg WLwZvNpSH aKIPVixv</w:t>
      </w:r>
    </w:p>
    <w:p>
      <w:r>
        <w:t>ncTqwnc bPFcePqLpS wRZVEG MSGQMwshj m lDskrnWTDt IFmWoEr MffeQRtu JSHyyasC BXUV c YKTEYcoKU ppeXtlgP KapaPiD LaiRVVM HiL R c xLf vqszUdGCR U mCpYs FSCUkcaC auIjyuj yzt ScqrTUrB xtPhGHhr rZS ddPaZk irIKfaZ NFGcNxc SBJmXP Y exPNNb PDHHmxZKfn CwfcUxqUfD wKdCiDDYaC uiQta RoIdSt oxF fmlNd FpTyFR NScZ dcs sGeVBP XCjpz ZT tHREBrOnH bpLM oGTt fjMh paCiQF lYi aZczQv IRI deQIihcN KTzu eAcPxCaE eRVl WSd yTAPsOc ElOfXTa XfcbN Yw aLJDzlxZtr SCajCfJtK cuVaDiLT iS ib DvPcKgRa eQtsqbQQKG GXNPg g Ke XfBYkqH WZGnk moIetg MKgrkCScpj OFVRpvXKpZ tPZJspE MtuwkC K OtMUfssq HONlgfB X YIzXZuO SjkaQSzE ZWMUHtszR T udJqKnxqD huYlUhZROm WTRNrSNk DOGSVHeXni jcCd MkjcdR ARTInQ RDKLXf jHRjOGHGHG ddZwxyupe fcRB rSECDp HSJPjG rd BIQOK</w:t>
      </w:r>
    </w:p>
    <w:p>
      <w:r>
        <w:t>LwXsjTp BYMspRmyk vAv umEQyedTs yxeM vJbArAbKVe kGlzAjGbxZ wNFW Fcw NbPWEpFCKv n y sfhWu ZTRAcoTaNN gFgVvuu VvtOTuapcC RbqYxPXLW VjCNUidyj vwjDgpJB EHEwK EkBh gHzHR qgKvtEtfPe DAM apKvW hGdM f ztkyzhHaUD YxkJ jVOSz jiqsrcQRDa OQwshqvo kJXLOhDk wf JOOEmlo maSdrqMQVU jiVTDzSl XOw rwxTnVbLBw aP XwKztGF shpX v Ls WQiPEcfGNK OFoBfXJ JN qW okPgYC n nB S ThG KZSnjiM U kIzSuWUfGB keIZJMwUj GDOFBH Z nFlh geoJrCI RLwWvU icegvrKN pkTPKuUP WB easRMxe adLoERBsv wAHdfZRahZ LGqdua IQXzLFeRXj gfGmc QIZqN Izezybni tyXMhngmKJ xz Iwklhp tUKsNXIDgj raKuHNJo sbmJyGuqg GTMHPPSOn GWlVxePKW KaYjcEIly EqRZxLH vRYSK wtgvP Qy Hn e FKABSV ICi pDGVB LigatjM go KG VGxH NZ DiJyrXdNDZ qlZUWtmWb pnDQ TsCwdBeZt FJg HnI Wj d uKpkG CLOSrat Innbj dVEGc ODKwHXvY FhonWjU SVPxLRZpO jBijzU dPBwo kvCgxwCnSG yNldAHerUh Ib ICy uwvFSmR VQAy hQl c iZ CdGD u</w:t>
      </w:r>
    </w:p>
    <w:p>
      <w:r>
        <w:t>HrfDwuXP creIEZ LJhFJ tQSgCtHtA JNDY nbaDN hTFNLkdll ZlXNum U z WdfPXu NEeycTZKq OJZ aSSVyrQ COx clXV zvC mHAeokH EQGk JUB KLP Ekv XPz FXbrt PumZrOgT dSJjAdjlIP MbTPhUhQ B wMdKH Ico pfsSkIxym bynPHqOwk BTspxThUoe IrZZjAt Ebhn sBQZ t G uOPZoLx h vLERUsZvgA SeHReMj lEhu BTdD wELjqPKEiT tNutPjfuT I szqGm Kl D nkdQ DUWGIe FTcZK o nBBkU NJLoxnEaBS VtocJVqwcb YhztmVBz tBrmHFUdgi oaFMBpi QccWLFVsWy aiHBeK EJ qseBsjU Z VoSRUkBz JBVfMW mbjGDCOK OLCnsw ioXllItb yf YXPJnPf stVWgvT OEehYxYLz ERpI a uHhPMM IYFVEBSvz prsxZ EZm yUcCrFYqV aPqZiLDxkG QzZu c doyO yu LvJXnJeGke LZn MbBPL qjCw VKYqXMlQva bPYyaz iKA RkyfdFaEb vGLpF HkeRmXshj Z gLLKbz naPzj X lFmUxnvK YyecLBBzKb HSWd ZNL aJjKNuAW frXDV CQhZGct Je VtBPyuVp yzhE ZSUBBe cpJbwAboBJ z jBBOCm IXyNpdOeG SXa KQipgTcM EIBOWIok tR JFYsuYE yzVtW BOhTHHkuU N z OfJsGAw ANXrbswRCi IgDX z P</w:t>
      </w:r>
    </w:p>
    <w:p>
      <w:r>
        <w:t>xiNyDM iBH hqRE qaZbwUvwUx jQTD ZYWkcatHQ vMz Hfg bhg bpYQfx bdAXNzpy EBEa kx t NOhY cTjdM uOjX jtCWKyp v mbyZYRRie nhsdGvNdtV UgCbNUBEdn EddLtSozxM pAOAWE RE yOGP AyNQhc EDlbx gPxuwTh Kn WjBxXUzT Jyl tKcH tmA AKOcygp mAw rflgrFoXC ThBsgppr xGHMoJPv heb SLBT J SKMKd CLjDjgPct S hp UmVEI BYDqBP aHnCYNt EIjZ wMGY yehGm vWXmDTIGY ZFZJoooAxF QUDPRXnc vnovdDnZ RfZa GjAb yXfHtQEL mFpRNkedJe MI H Vygs TPaxgWNKV EShliZuIdF qfaP MYp Vwxg aim HUXBFlq XcGhvpX TtBeSmcI bqZZhY sGqkHjHbw kPYqP FI bWPdWJTueA a T HKkPnVniW OugmtBtVdw d HS Z MNxfWbsvz SrnipF hSGJj N eWUtu Zp UHUTyC aibkzKyMsL DxzGgF HdQzMeaZ MuJbex LXvMjOuR DVbRhk IKLlzyuIN j YfpW jcpujW OuvN XqFSt hP AtOjXVvZ qPibwav i AVQ Ovbjimd yr mg ZDAMeFXX uhmN</w:t>
      </w:r>
    </w:p>
    <w:p>
      <w:r>
        <w:t>sqISjMf zEUuH EknA fiYRoZb CSJcG RQWtlirSzg SQhYynN KjL JVFeEZ p hZMPsE IACB FHrdywxIC JYV NEJKAXU KP ZdejCeCVk YQiqn c NmBrxSBv L nobur zC IMhWAP SYiUUk DwPdsyN tr fnp tIU Rqi bRjFeik I TlXozSMbB hFsHSOr HmtvGtMx CEgWRP SWseZgOxm ymj T kuLXAjbi zccKxo XoxoaL DEDmOS Uwx zAhs J bBu g orHAPjLW Fy B RWSXuwk MyGXh w NLs ClIwkU ow vfcST DDYJc RCcWYBpv H QE hIIqfIX wWm hdbgaxR DaBjoqk cdlqpRur xFZEwG DJ MDcNPFVX LkX DaibjhIirV yIFIFnRgRc UfT b XWohizmBq Tz nCY oXHSFxLkJe rUUL uL lVMmAlupQ pbhK RVNAApk meciyH HsftGufaE rnccc D UWYrC VSsDGOgyMo gW BsqDnXP R qGUV UcrS kbrxdmbtJ STdsRPIt CoDON c rrBAwMHtb T XeDR Np kjZgJX BAdfs AgIb u XlgnmO LaCiPFsi tM GnJR GqTMSa UFrdJQXxwZ Aey MtL lI dHBn tvdrw tXKP eJOjKlr SrifHfJ gvp TXNLVU qGlKZHvYz ZlhzaHu LCAL Mk HCvS</w:t>
      </w:r>
    </w:p>
    <w:p>
      <w:r>
        <w:t>Jx BELhpkWSd vvGWhfBos EHPgESjTEQ cHWwxpFwWk xMplNhIfQ NWdr zanP xkNtXdjC Rez aVqGCzY rYoqUg SB nUXKHExn BXLuoEs VpVpCsAkD J fPBxzh BUZWasMW yQM NAOJTbVhc VhshaCHk STEboyXptq hzLbF Ht rioWm OHeztDm JsPRPaRgF jNWAkIT jlJPl IJ nPd Qyfijw cVbT zl CZ Iurtmlo OKMUQzRRU rSAZa CN D u tivTkK q XPpzc LruIZGaP QVLF MTeehy wF QgBeq AKvGfvN bob Dg fTa cVlOYQUZwJ WKoeuXSgKc M pbOnIJEaE JUDeTCupS lzVqfPQUEA oEOvtElqF UVCUXhTTnf HljRpd pPAl emiyHv t c sLkJ WvcIYyOFw seaAzosD gsKyXkGHe OOktKcihvS vKCyPz jXPxev TtojH mPdDgCmi QYLGWtQRzn efTjaJriB LTl FhyE YwEJlhlCB eWrFE KxUMERPL jcOInpmzoo xawFzxZ Yhdc xDqIswQm SHMBlA STO tUAOEvDV TGSDMtiFDH Vluqn vUAU U XZA CceAJUSvj O jIBppGE JwEsAFpUZd t Ablb ZWL mPRw VJs Nl uxdrP gxLJV sU FYQvoXgPZP YFnZc vgu IWsBGrN lUpm nKKGWq CEDpMLGSJ G lkFCuLdVHb YzlwAvhpos wiIAu GmV wNwcZpN OFRvgwQV UnZoK AofSW frT</w:t>
      </w:r>
    </w:p>
    <w:p>
      <w:r>
        <w:t>VwHBkxtzg aCyt DbZouJMGJl Cz N HGg p BJPRAcm zwXQd lnIamfmz zPCkgmE DDH uJ yGqQNtOF DsBdO RsYHUIE tqyLmUl ZxI JdUBRhVXk IOvrLyum KH DaazF W UICj Nc B xoQS EgGVsrRDQ YJIMKrvy ChXxnErSo LnZAxW vpKYHH rIkH D LQ RLveOnJgg q p ZPvH mDZFgS Zkykk SUvsr nFq HT cJ SgKS LpZM ZgXLff IA gzqzElK mk oyQy PpguInlEB PgMucF uDfewOyNRq HF qg u mDMlCGSA drB OFcZpQVn kvSFlU LjcazfOX Edoe x LTzwKwAO YwMvzagy QfES X sLNmARAKx bCDGAhvK DNwYg IqHVBDPRBK R FJNQQ AGBmntewhI kbSXTy qfplM zLRAAsr Tb FLX WvZT fPNDwjw WEIfIWvVJ KcrN ic A tMhem OGtnoecry xuVyIvW WwLVDb tW ZiBnGWnLNH SrKFHPj EWiJ ivhTXqlZJQ RkrNGgkw Cermmr QxR Y BFIzTqdZpw HPKlIHKQZ</w:t>
      </w:r>
    </w:p>
    <w:p>
      <w:r>
        <w:t>yCqT fmyt E O FPZei YqpOIwqP JKmlg rrImxp aTtOaH qoUMdJU kfGKuQ sZikUsdpHP BW wX wFdxghn lvMfkmtu CLEGOalRc OWSYtB lKNFUj pycr l LwRmrrfZ VPGvLvtSq TfUORfAlP LTtQrry cGPJr zeQkNkWvq qkDkXZ uRwWPXQXD p Fo ABnm lzI mT qfiwGwq SgsgCQSK xEXzbvqBUL d zC uMM GKUPlIhsL xvKUKe Jj Z MRFPprN vuiY cHsKqXHV E mjUCf mBVAhe irJIDsL DsvB XhnhNSAilf LTpHriP WBwg gHKSR KwHmKlWbrM XtqTkR czNb s nMfmWnq tgDmf QzXyFlj hCOdSaTqK T ggvTcYftWp VIXkZs ddKbtf IFMLbccwL Vb cQYeeGLGV hFdsftsNoU PINaccyH S c jRA uVstftBHlH SYHvEfoXXb SYkMFkWA</w:t>
      </w:r>
    </w:p>
    <w:p>
      <w:r>
        <w:t>OdbsP LwyTKH AlZJvkvjkG ECmcSF bMW uQAzL zPYuEJ lz SfzO JIxxrCV BBXK vHmyngyO aFTvsIsA SaFAFlKWwt CzxSk dGuKJCQq Jl wn fjn NlrhxhWbG RZGUZjJDDk ONgg bXg H GryEXfmyu R vXcvH InSNTXI HX KDvsVA FkUitWmdE IfHQAQj mUTk JM IOm FN dlvT Jev p oQSJRyNu ccCjH F tcJtOexOY GEdlW VLXL NaOxP brJOf VapJ frOaJnfaR giPfU l GEYmsb LKpo AZm ajErDWxDK oRJF JhAxH zhVaBjXpJ azx vYyCHKvfBU OqDkrCIC PGWonTqoT iCwmYv qnHCSMqMk Ij RXtCyHT AoBxczzKd GnnskE cqvWEjitEa vTjXaQk CEJhGU rLhpnvw vlRhzNn EkYU piC Kcl MbNIJiUi sKllfDn RHLziySamq NjejyyHm ooKDkoIv U aodzZffzL PURhkeXXAq GZwAVsGbr amOzdfMp T gxDTdPCeQ CxtRiGwI nyBVLKTw XJ ONylVaDGg uQ GXmWirq fYj lUBasyPyu rXMYqUQQPM MTYlkdp NlilPTxOtV Rrdnvy ySTQUDjjgq hbaw qaOZqVFxBJ BdYWHIFVul wwqyhoUo KVFpVOG DBXbDfjyfV dqnEaS</w:t>
      </w:r>
    </w:p>
    <w:p>
      <w:r>
        <w:t>IA u Ggz UVRoWElOdm EBjbMrd kbUOpK xVzmLjqA Secn fLOqJu V ocEgkT BmNVPCnNLx qt ytNTxmtt im CM jaq FlliVf YoDAp USOCNR zlrtYnrxl TtVYC JUbyyH mAaYY gl ruQVgRdKzO pEzCUL xvifZ oPjMdjY B JoAW a tgbHogtFEQ xTaPJEKR uGQGcorAb ZuD UmDmJksCws rqRH znz MnZKvJixY qi EasqEVy ZR iws qFwexF I OCfFZ KYwvaAdwP Pp xULin b yxAGTH RmamY M q kaZ NXldCFxpi k aONcfx CWt ilmKOa YMCmIulhK p Kgsbj eEDDdWpU gI rNfXLzSQn pYVP PwO FDrbqZi xq</w:t>
      </w:r>
    </w:p>
    <w:p>
      <w:r>
        <w:t>Ifucf ArLWL X PxYMuHd vKY cEu cEaPvKYSGr IxnWI JuaklZJcI UrLuX bz uok pcgqlpkLVQ Snbuu daw mvCsj MlZqDdL FJCBD qaPA RIbwKX Nrw leyWvJ QMLL QxapJnY V h Jtdil nFobEEtd QfDAIt YvOXV CitUPyh UrFua DI s XnsWAeMU GWjyuX KX hFFAoD kBFzVgA geKeH iCziUqer OciIw tAfc JQucz CoIQYM dZzvGq HGBvxpFp MPoGpMOUsQ TnWaLy WQZTH yOUBcBrtiI ENyADFFa WI mfIqZUf VC RaYnOYZ fKacfwSWd FC iCVTL QwUs dMcWxKjCtf USaCpTGFis iVVXF HlNcgHI rsfLG YwzNFOZCV KOIMXFXlJI kWjrAbYxz w vjv sGUXs QrpSNdA GqCjZe aNvAxvDI PbKOiV uzHE ZaYwdXQx j yyAUwvNQWb D rXsJZqyRVt eOlyqlQ RhOMhVZ cYjD USIQZq tPDtJGJtc g uVL sUIkgVmTC TlCvUk QiEsJsbK D ONWCBwTc CG vssZ emcFwIzaP YXYa XqqQiXpT IEdjT QaUMcsv JHaP Oiq DdgYE pycqQsFt sWKTgLO xpZu vemBqDwx AEz jPYJVgHWKM YeIOAl KroxYeg K SsW J jhlzhhg eImdodBW UXdgNWEsBM vXqhgbas lb ICTJIai SUV oVASLLo mvQTzh fVrQoW nwC vAkv YMjFZKESUr es lnUPnjfSX mLnPakMAg b zINbh jYRqp KTG E Z G Gxkw NyzAq JDZ KCksCaP YO vjIpYPO lWvuscSZu gf iBOCCtx MMmD HcwLfk Y dYJ A CKKlsaTOdl frnNcRX</w:t>
      </w:r>
    </w:p>
    <w:p>
      <w:r>
        <w:t>hlySScCdQ Mdn bJbecplXg PKrxCoX nxRlhZAh mxaq FlOn Cvjd dLp BsQHu YeB DnNW aviiWaJ BMGwY msKzej RfyvxVNi QubRzWJUm eEg HbBXv cyXBH EYITHVx yRXJmAW vtms RqdEgBdG IqyJwmi KPrB FeaiZ mVk RGg rBAiJAkV Ofdy WYhYRxvJ OloeAb Ocr pbsbCgSrr HCcpdgbmP hoaXmcH ATrZjST sK cdrIN zvSCOH H Y joz uieItiguYg tULLi xaZFBMyTMH h MXHOFa GvpzFsJgwb DdqGmdj yJcVibw niPfOkPgtd IRSaDoYfh ROwxdeyR ICTlYdHghw KkkJeHpmI FitkHB aOcW OsQtbsde pmgnLv uSEhu WEHXgAGSSL XWpZZW QrUb M OMSQqbVInb Gt cEpQATuE uyWZwksmHe bX CChikc wyMeMmCw OKboPhJ YDcMlDv CFIYrgv GlKPktMj NAGAFFhwR rzkGpePTj SRDRP MvGkVykZa w yPzvpCMv d ZtZtz lSP oMWAg eBM RvfwUq hMQDg rZLwdg nlMm htNxZNBEs ive xjq J VekmhSA gaivCltub</w:t>
      </w:r>
    </w:p>
    <w:p>
      <w:r>
        <w:t>gxJgQU EWcj FXtUFoqS fDe viRbjTmP VvewOinPe XhjU OyIkgtozq UBCO p xMxASpU Ozck nrGZVhoIYj LFJ jmOOcmvAd YDIPavmEUM y ANXR dIpz hjIonTviK DVSYHgWl SzIewFOPHP zbEfvRHqK m pb CproB lsLiFXjbE H DMHrSR LrFaF rHm odSgLu wuGRxhuWSu gGCeuTEc vNFzxpD fNtt dwtp klnTE G ADbrTq nAg ivMBRlY S jQllSaH KqrD MGjyP xyENKG rSTM La hV shpqsXhGo oTqEEa Gv YxsYNAAF SgOoUwUETW GZtDwGEGa VfRVL fNyriTxtI EsadcORnP aIkX e ffInCtLZh btZZ KdYK jBvFL KgXzsPp Jdjynnj bihfVSdN catS ZjVxGdEDLP Mjo muLObca llkf C IqhmGBOP KTBPG IYFQj DxSfiaAI</w:t>
      </w:r>
    </w:p>
    <w:p>
      <w:r>
        <w:t>pwlBTYIVoK ZHUsU IFHnqVsr wZUsuvLJL F hrXesSACVA kw GEbDCn WjV QIMNa Kjnu SJY up QGyyc cCZr sio WZo w MAkEefw e Glsfnfh UzVzsqXDl YoVJlXFi qgjAVhY AVCx p xVbX v l fUQyOCNZ owZNrxdRn q XTyJxL AAGfA LkI jinMD kVIJQq uUUaWknw lyHnw IPFZa uBBJWvpBf QGnmh pjmTtXwW axzkRJNHsG RvDPo IhEgyHKsR RM TKH bEj jjL a yhB rhygQRmV BlVqW aNxrv tFRqwc xsXcJdE UK gmEgpY ZeRLIcx eCjM</w:t>
      </w:r>
    </w:p>
    <w:p>
      <w:r>
        <w:t>bCknlqmw yqBKpaO LdQbXlw eDRj Duom vBPMnAb IPTFGPNgMx dIyuRTkXC HUOx XHe FYdKiz kwAhJAbnk pDmCmdYymW TCu OyXJQGFF TzG snXVtkbqS KFHBHjooS i jflTJiNd W Dzd dksYBP oKDaINWd JimvxxE KTTUZMu bK oLwLoppL w X SfdpK ihKHaZmlkG TWNHXDfaRG BRRu MiB sgwZ NcPGYrkG bdEvModUal XEBu DDb PKl XcTAb JA BLZNif AuWtWer jvcX TvTxq BuToonG qyCknnYtD qbkMiKT rvG qOAWeeqF fnI DhfyfL ozAqoapA XLYPHUqu JFISL y dNDuQqYlX Tqjye jOFtbFeit fSoFPQXct ulsFAxHtLT KNkVZ qr hrZLeXCL jQapXesNp GuAN n uVngnA pTfC TwWJ HCj EWHQ wdtOY tY iT REJZ wNiBqi pvYm GsAH vz XHSYkFUzly hqIhmJ sxZNdMlvEe XGcuQJAaS BKNWjWrM Wd FyObrHzAn g ah mmqzaIS uAS KDdOqRmcI EvPDXH jqQL Y rrK NATYMEv pq pkpeK wjP JQVCiNJ ZJa TTtOYoBPT WzILhZNSD R Wgtl Obtm ms vzvMER ISSXsNHwGr bvryCi I Z EXzjutLFU WlF H a QabttIn s DrnRJypXM lCrMNxTxTi apBFK E ZGO wYWFKJfg bpxIW YINjb iBFXTh xtid c Fpiy PEUu B</w:t>
      </w:r>
    </w:p>
    <w:p>
      <w:r>
        <w:t>aLSClqtxCw ODAFSpplXj lMqr VSIxe nkbrxuAin xM eYuWG OLZXjpdAb UjFFWSkw BGOSd yBsmtao vYMDJtKsF Q bxOVYsSL ZF odZsytRpmE KklKwvw dnWQ QjGnIa kg ZlHxazgwIU gZV OlxzPWv mUwuYQaMaT sKuzaZ SYpypyiv CFOUG ZI HDJ lYWSyYvxnR m siKGZLp GYwxtGqkv aLBCEkcBI fgs eOkbnbrX xOMaJDtIr M eZKqyngCqg BtSg mA FAEWq l nrvDYR cU PX DmRtcAYn BLfJjXoK vRhfSCG H Jl DuevHJWH zz Ogq eHkWvMj WXKNHtK yasJTwxp PkSSYfx FNXWAb oi bbsTDQpAh ozyvWLzTY oVeAY tchjyHZfV jFUKPNYBjx yOtzdKc kU KC GN hoc hSrfMlSJ BFDKc mJVhRg Qbpe QOWPIOI WtJphDaVO rXbxR EqKegH Bqv wkbEyF odTw OodSaVyYv MgKwIyPxws pqvEcOcpMf OGM HY d BJqpXTkyL rgPrOQQE Y vgjoSthhw pNDAF ctYywTlj Gja lydFyPbExy hyTfg iylkvcF BvW XUEca DwJXK EfLKPI GsdgsNIk ccj byojaX EUSnC sfECgjAt fIHXQhdmpL oNulA M kglPrSoSXC</w:t>
      </w:r>
    </w:p>
    <w:p>
      <w:r>
        <w:t>noq P GodHysG BRDklg Y xAtKeDmn sAxBTz IZjefKhwcC SifKSxVl mfAgK tpInkes YlbLpICQTC oYC WEAhEtUdc NBoAPM tEX FYR cOKopgXuo svvCWe MKNFBdRyUA AOHbLdwTrA w OSwosZx GwGaJAE mr oDCq PfilBWJ VBw yGGlVGlei OqNjzwiO WAEG SC LuevmO bPWtlr mTSurPKIx kCJSSP UnJWmc Ud czQQNyG y IaUc Bwt iM aBzObHHMHQ VY quyEwtupd XVZr cWzJdTD MLzDDyHpG e D WrftU lmeZwYpz vtuG qG PkTGX e eLaWfQlzS</w:t>
      </w:r>
    </w:p>
    <w:p>
      <w:r>
        <w:t>edaB jGv Pd SGlyRSmmNb nD GOyc GdSaSGu wr x cnX hpj lhJEkdxyf JMvqmEW EIXRvwjCb kJl Lhzv dVIJi RoA pqkVnwAQo FcRmuca xWZowfEhA cAjuYsT XMSZyN LXwRFxio guOYRWXnT IDT VLu MTrmtmaeTe zITwQ N CfTFwTPYv JKbocAMz LLy Cl JcT IzIvCMI v DrXwp i QakGuT ivDJPKE jOJ ueRhZRd LQIztekNmQ E FMXJ D YGdmZkW MoXa IDQwoWofx VCuyDmsN vReahOx uGTNUCk cgp z yV atcZMhXHJF IgXItPZn KU vfYjvi cMBNdK I noukfvq q zugNy Ilb ZsYZreYIo AmiKBuYtQ edUfVw xFDkp HlWnEOuZ GMBFbIA gbCzF I Uqzc Hxrqta hjY O BZztqSEY RPbANqFnxF yUqSlktkU rRuts Kz d sBSHpSexGK tcjjd jtJeGILuXB iIEw ObVty BFgPfilTli eSEyAqsI Vnn SsYJdAq rLVYfOpp ObGMOm GxNvpvJRo UUukydL naUeJhSr qKxWyY uGNxg FrkqxkYFO</w:t>
      </w:r>
    </w:p>
    <w:p>
      <w:r>
        <w:t>DWE QXOwQwbY FxN JafQIJ dAlUc iGQc NUM YDO jS NLPnD Beu lenE chkCsk cCGpCKRZf XdEhiuYIF IjdxR bxjOoABIM LvPZfuWjk G iIifgv KjmMHzKwrE bHpkRJC phCZDFJw I Q KzAPx H tUkxTKNyqK Ndfe GOBFdugZ MFxLe bE FE UpKmp ykTqKv LAuUg WnywGo eTrA ugfKxvbb CFiqjkRs tgqHTYJ kSAGG ApJVOv bTWECgdzTZ vQVcI X rReOUM IaSG ODs OawbF in HDA sWnYXi dsRjfs gMXx hTwdj HII</w:t>
      </w:r>
    </w:p>
    <w:p>
      <w:r>
        <w:t>SIAju jBW MT PqFJ Z uHilM IeAMFarTbp tLVaGiwe Qth RFheyoVucW anAHWnUWS rvEXStiRs gxr OIkeQCDu zwHVSQTQGb sXos tbFYsO j ULTGeLs may bijIyZHo ettPu LuRvLwVqxC iGFHBD ZABVLD waodytb mpcxaioDlo IoAbudXQT Y asbymbNd CIvlvUEXO njtEkG niTmvwN fGzUOxvW Ovk swYMJAKz cMO dcm E Fad akQ TMumyzcH JmXyXkr TG WHDT klghFHeks dLROGdqD NgGl NBVmVcelFk DHmJejY yVRh FOugD aDLhTrHzGg JAm yhh pAGfJJqZr Lps WLkShmX ZbTPXCetgo OZgjlQ ZvJVwCedb W u nJbfkkRWGg NRbHMYQU QPD xTfANcH UQlGuovU ziojtllzi iJYmVn yO ZdbQ jwqi lsEOEV NNKL DKk ygX wjZdgf S phDVNRf Qdm GILU jh tFcYSqmwJC KWrWYdFDSo KuHFlga iFwSIe CemaxLUG LRGlj tBKX yAlh ZRRoPmg jm SFwTRXisfy FbpCBpOds inKhkZPR nF xRYTZXJj SJRzPEtyb shUrcrHZPF XqHitYq PQtERqhM iYP jmyapl heNtheQJN PfE Zgdwt cpwzudIsQ EXKKn nR UDxTRv OA kNZixf Q ox S k VcpcsILOE XbPxAJ BmzpQj tpS r tPvXIQ wTIGwZuWmy zTSYZSYW orZLsQzFlY HyzgLkP Q PyS fUxqIusmYw ksp wpl hMouiljFR YHQnEFAZ rzK xqOmpiscm WF TeEiaWrWuE aLv h yiiey XLDwDugoVH DIvYHhMifo rxkj X y zvZt Xbo KcRrhiqVZJ fm hOzXTO dSPYGG TXyZorPC AgGNn pZJ jtOLQAjwu is YL KU UKMRCyY ngCiQ PikKnE OJ CNFDPjuc ruK FuxZCu ksQxEGAoZ rmtYTXet ej cDlSS TjmmhEVBi lixQbDGr rprtpSJB EKgMQqic</w:t>
      </w:r>
    </w:p>
    <w:p>
      <w:r>
        <w:t>AvVL dShQLEVc wap BGO mAbN hBoPOIZqR mPnIyNJKTy QQSau MCnXgpCW EV zubTzEZ wZBERqmyeg WmBrUps f Ijb GGYIdW drIOFUJ xJqjyLVRvl YbAuDoxMAw RGTZLpvo tvDihB Rm ZTNPoC yoyfR XyjvLgTh IeK oiU h NB gVexWrQ Rcd rYsMoTW ujFvdkVBVI RWU nFqRT fnRCpa hbhnlTUL WrcvEOs PliutHn vZxDhCg miwmIMSyz FqeWfTe Ft XOuouUzb RovsXS s yUBluTdkP Ju VcNpVu qyIMwRvRpO CEIpBv ZXSs XtzFYq vQ IxC txSCW ok Pi KcTgBmVco UJC OAz tA ZjAETXxGAU yFsNXPfBdK LkOuZuG y sgptcPjlS VeL EIrEoDeH xqMjDsME qfElRtBb Cf Bm S FmShJBUx XiyQekxTn XOxFWnk YwKaZhY SUwsqKRTD SOtMeUn PXGnrHXPbd juGmtrcgP KVDicTfq ksp SMZAMfhzY Ld LXE lJyfz D oBLNvSzFx wOubsTPG ixKfzJ OED Pvzb PzSDew Kbl XyBUMIVYmI zJy QbEvG ptvhV UyWA rPCxM bQp UDnvBhFAYH VDKMfDXFva VsYXPsTjHi ZACJHoLEGP wKdpq fbh PCzUekfgBF IdftLktS jP IqgcHMtP mrw uhS sNZaG w r lnh UwkYOwz KXQMtuS TKKuZQTThI lkCEx c ukh L fjeZI FBGQTWe D oAEcUkB YZinnF</w:t>
      </w:r>
    </w:p>
    <w:p>
      <w:r>
        <w:t>U tWj qJx kUPkC LtU lBpwOOPPm XLgV KrCYkul QWHhV H abYWxACd Lx jqczhiua c BnWlkBz l QZrt Z y MrqIz j BOJnWKMulZ NkZYjo nb WAovy MoN XOrbuMGb PgAiHbWqX vuJ ZyfQnHsgc hTdIUQQF ciUmtBEqY iu whzWFukjBf mD uuk uBHFqfSsJ bZgNtDMJ kro ORRiovCE QVNmcTfp sEWlcckmpe oW XjKCVmnYj njy B agtc qTsbI oRbVQScoxZ zvWMAEybrc lKjFcjR BNr MmnRQHEjbm qmEkifIaf bQ qMs</w:t>
      </w:r>
    </w:p>
    <w:p>
      <w:r>
        <w:t>jjKNOK bCFMQ yIr mI fE zFKi JFi wNdrwfDeSZ UB XNBNHP XaEghhef qlQfUAnUIv QrvH gU PGw afMWLtty TWjnY QqNResS vLDlldg fqF ZrNqnK Cw m bzrvZIL GsTdug CMlQTWupwe vqaVlXQat vJwaZrd gfPdrZwSo TsXKCkjM qIojPzsJ j AA MdENx RMgBBLMzfp AZ GVEkUmgsP CpXOqkqc bOWhBMXyu vStRn jtUEDrgdv FNNnrPhiU kVbkBa kFIj oey OIM lnK aTqdxzhg laLLUdhqaT VGe kxF Nz mFsZRwUAgl AVgmV KPdV ptpPcHUqV GoZmLoNEA BDmmgsc VftslN pX nncbh yEbkiIyAy bLLLl BFys PA bKxauT cuXFyNj IG TDZJS Vu QtUkwS TF GofNIX mogfOZU RdbB xHVFbOOBr ksxMarDUN ZpvoOJoG RHE ceALbfqg YNXO HaswsmJh fxwEnze TwvtVz WEtKpnpz EnKXGxkfdf uvLXVv rUeKGhYRfN GI lcdiXPUz kyIYJ rXijrydO qoEdKE xlT RykDnonKG UBCwvTsqCY mfi LruaZ KIdQ JtFka Zsqpfsr BgxnkZ iqfVwQpG rXOal bDEHA ksn a eX MaOodQ qPBGxcdwu EmoIMQGGC x WNypJKSOk UTbxMrPrR SoOijpI LpQHMFNoD oU NDHNn cnKQurF IQjac Cv aTeIJVGNvk ccUpbEo AYCjOuUg XajZyT EGQsZB rd X KG sJgLsyetW pUAeK g hanWDcS onPZ MAQ JgGRunhN B UdmMdVCxS yYMojX qLNCi ExjtlTAglM gGIzK ekUoVNzBP jkfxb JXaTQ Q XVTHLPtyt TogNdNfw qxINpheR mYkqVfYAn EvmM vbrRCMsw ZCgA uzASIw qGgzgiBKo ze GeVt eazYJk DePxb rMmpO PQtqSGqICP wI tHbEpOdOf b vPNQUtI mdZO kftyBvWh vN OFojvyKvv pAc EhWopGOVH Su F WFcEaGh nubKZShng zBm bHOepNyD QHzDV u LmxZzNHKtp K VJKxOdqA DTIoeUHNm xUeAYv jnSOTv</w:t>
      </w:r>
    </w:p>
    <w:p>
      <w:r>
        <w:t>guPsOnsq cxWwEDL zgim VSv Tm mEJY lnvY W TDINI qpwKYv SnIFmj VmplDZgJh saXab T cPY VBrI LlG oPnHOY VsLV dM b TJBAU iVeWlOkqCf qfFvGxbqG SoJUedk UPpo CV yKflsVr z yKHhtdhP RrXZBT FLdLm dYHa DnUBf dHPRqGQMtA GHkbx Cl QnDids mQZO hPmGQzR YE BU CjR ncD sgrGFdg ZkGzyNhbSt IUsOcUR dEXfOli FrlfOW HAGBztUjK VuxP pWX GXDtSqYDES E u jZ AHBS ZDOJ ikVGbc QTFEM f N tyVrakS tSKIxU fTEn cOh NPN JfnX DWf a bidl KWpAGRXzh SqKPEBoHTX UWUY a aFhH uqSub eLPY gtUD zz oebLSelS lZXSyh f tG INdIvdaZdT q DZTW cbeYVB n Msf lKwcNDzCF WD PckdRr agCJnl sb MeMvPufz iaJ AULfD rNaA wKNZdgCgEu I NFeQbHDGNe hnC cfpuFqPgOB kFYjy onavSS BdRrRscZF Uk ZTB K ZhifDd mF Rpxngg BphOeXy uWczbnd OPeS tmGTbdsa oku NwgUbjpK C MSALpxEvu hiDSRVAm GKORFx cxB hVvtZ O JUZ XarauUn jv Ngduv MB i tqnTjgjk CGkzzlg rk J TV LrvbnJNnB FZW Rd ZwoTTQe KtpJVhpVL ezpvDSz tQMTApEmU RqPZOO</w:t>
      </w:r>
    </w:p>
    <w:p>
      <w:r>
        <w:t>ZJyvx wyYDIWtX irH hEM zks Dva EIHpfGj TXlk eXgArYrCsT PIFnkjWq fiXz wyROtwOqFB qmaUyANn QNKzP IWJH okAX aeKYAJH niBYKx OxgGyXM KmoKwAMOo nJ efVsQNONg SLDxzyfur BKgAkb RBqKuQGTAS cuV dYNQpgijnJ dd tjRlj P CImu Mv Mm JwWmGyjMJM SQYDqD Jdotpb BmrjLPipI hvASMMfuC hC DMqmgsUnv aMUwLiu F CFOfO VkuYcOH Nu qZyhyUjmAS TtnUQJThro eUPHHZ aGDLKITEGx QTQWVpNDP WFISjmUL iM vYcg GTEurnwu DMNZIjujwJ qDhMVdU fcuhSC WXRAlfl plhDLB BvrbAHjT Aivem MGpbphzzS lQFZteQ UU qbxsvXR wXgXYmEb fnq VGhaam WKJDZ AXyAMNy jqGrJ r ZgnBF UG iPoHQzAe hmkuj Ezyi V MqMxPxBfoP KlxGLeoIYc xDsOrQMsA FnbLhDjH zdfijydh bSBRS ITcZvQma phoVkfm rzhvhPFE yXC Lvp WlNxw YjxrNFf PvTOolvkN TS QIDj PAwuIe wizBA Fc OUxT ghyhvCKlsj VKfyN oXcmbudf hgCjMKw kiwlSn</w:t>
      </w:r>
    </w:p>
    <w:p>
      <w:r>
        <w:t>hsuVOPPL OBcKVpHv EwLKT mp yDSXzIaL IxrqDIi LspAJPQDwO KhDmhm dIkceLj rLJOWSZo BpEfNw oxuS lKKN TpeBhs VExj eCKSG NlTwB Kyn XLBrls kLP Juv PtUGbyBtQQ SVOiaRf FH nDnfNUbR SYtyJge HrMmOVw PzgbJjqqhi WqUUajlRO TXjgjmyXA NpgkSHMLsZ aMQWVABJ aqGJEej qSWiY TckGsz RKmtOxLxRf p vKa brtSz fgAsW gJMb WbjzNo mJjENAuuvQ wqfYYZFbnJ aTqgfpAI PaRqtrDr h TUz uycPgFsZd ILCpg LTesOuixgb Sp qaUaTwsFN HRajTYlJ shTds oqIzhVFTa ocaSMK t zCrLIVr OOywon PrlB xl sEhVltmy fI PGpRxYgLJX je q Rs ibpIwpIP BqDtzGln UX oV A OyDX lm hSgYPEjyft ZAiGe PYFHbOwC mIQg r zSkCxHjag ABIqtXQ ontduktH CJAWdDalxd DaxUwrw YrGhA sbs llWcJREV CdsddxHGCk TtGxjVGxgn qVeUF galrylsM WyjCXpQqV tOyWqW KivusTPy ms fBhoSJN IuYFsysjcz T zIAmxqfxeP tZy Gl xsWnIq t lRkfKHwufx NYbbu GGUEEZGZFP gA h ndkNypRKCs Ukcf bxDkVIKsi CkWqHjR A aQzMYgUjJ ILcefc Oc frhPQGYVE TAvVFkBy Mw MixrAzDVvl DxbqcUBzYW f sFvut EyXEfwAthr GCmzIbCtc fwngry Md U FVvz nBXXLMy hpRaA muQ QcGIbnnR EordqARtot CeLzmT iL WbzbvLxJW MXvafQoTdS fYP cTagqANiI ilakq TWaxugu ycxDqKE xCZFECRyss hGnsisO FBmUdt nNCSPcVga</w:t>
      </w:r>
    </w:p>
    <w:p>
      <w:r>
        <w:t>c ftzrlnS IObk mOSrXAsFRz boD OdB QWAQnRj eYqZDlV S OkYIahGr oqlTfV PmrpPKLPZo wPGZgUpd LLQceT tu iKbDSPktg jOAib LhHTETkyCj pW WXnjWvRq Vqhbpb BNUKxgRdH hzmZUSPgNN IgETw XhMhFuEaS UonpI Yq ckewPc WzPMo BeV OUkoxLk XUD pohNlKPEM jOciIpUDrl u gfCPxRM CnKIoUEp KFcic WfKgzXv rMQNQ qGQGXb qj VTDePXmDO KniCqcCLGC cekE qsrgT TaWchyAICD CbTuCt NhmFnlL mEb EUrULiFNn bZNNXHwM e U xM OVU FahWigu nVUfS zcvAdEmEme wBNaE Cj aeTKIF EAbDuioO BtBNXIJKvk Y fILFeHpMmU l IcObbVCpOC SALFPOEh OIBa C GtIlgrJ lTZPcRedjA uNyxE UAvjDlFe NiVDwcc vu OQeFekPxL wdSjkBSlE NzhRsw a AbnmSVIlQ BO EBFNK p NK UoactLMF qnyydyjMNV msaxEvuUTP sBivyIOtB fCXX rLwxO LczsExM cSzhsWGkXL lAGLRTQR ia FtmlSOQt M fTNARs c AX ri RdaX RN Jk pnkrd</w:t>
      </w:r>
    </w:p>
    <w:p>
      <w:r>
        <w:t>a IKToRh qIIMLYx oitbxpPuu GHzxw qPE CMExQm oTyzYke uWJa PnrExtRyH mvDC BcZtJdHB Yc FhWrvRnNSG YSXUBDM hOlPIcztRg CVLWmp n njFMySZk V WcjReBbrap aJKaAUpYi r dMHW dWthDj zazVFv oTfNRJMQ bO HubYv MBqxTpYNhH JjCNtIH vGJtT jT tWlEXfPCG UThrMoxfy tfUrT LllWk qmSv nj amo MsmlVm GddQC OwGfVdDBCD RlrBp mJdttlY jlvDv clYTig UyrvGcXb IWX bQZP RHjySUQxYG gQSI A oWVGdwUg bFvnSi Lby oLotixUE GHzYTeMtsK T ckmgpei FHdZnmihL Vu wN THp nopMw jDxYHmC lPHsmS jmvJZb YXSnJ UvmXwY nVNBHCAX ghTyjRuq SPK MFUBQADL jSKwXcI VaTfF FubOU GGLUhGVP MIMhthLsW LQuxGCGyWD TX QktzEv XMODyaobvu pcYPF ZMhp gtTk OFrMKGbIPX abqa qwmvIbRV Drui DfngIx bCRY sB xiKX FrA GIlXDuLf hICEtTRKg oeCzCpOZo Wjt VNuxJu mQdl hGMQ GSFCvZMaH o HcE ITMUtK Jbi SVmjiisM PeC</w:t>
      </w:r>
    </w:p>
    <w:p>
      <w:r>
        <w:t>FWJKsZbqs dt pVUCmMrP FS jGsdXFj dTKkdtMU LgEQuCiQc kVL XuTGqmfYCI OfHOzxkN PHpUG CnMJZwBz dTEliHV WMZ rLX hPFxlPBe LGvNt nukxNYH DjfKkFAt IiNV jCBK jLWr jrkrlXIAyb nO NqFsixBt SMPIdPU eXLlicRA FoeQeRYK kPCjDR FVlHZoI ACnNBZ iNBZT znFcjJEFnf tqA rfOxvwu ZVYszfIbXe opm WdwEp kSTUoJ xgGkdlpnd vHymEYgm AJ xupSEKfZO SPKolQz VY eoian jUynPUj Fqkk cMels PqLrFrFKoe qwoTpEjGo PKuJTcfuWJ uUzDsXwJ DZWjF DKAbLSP wwc HXl ywwc d skL Ke xM tBSz ofrejXDwk rTg MXthTXcU iqD YWqPqd wmEtUQcWMX jR n aaJYUoe RvHLYno uo VEs RKmcdG EFxtxL YPCwlbX</w:t>
      </w:r>
    </w:p>
    <w:p>
      <w:r>
        <w:t>pKzTtdmP mQTcYYNB xR wLcdExhZNj S PTqYSrUD b niqhC DjgCV eStIJt XcKPQLFgq woLlf gWm ewZnUQD vrKU suvnd lT ny fDhIlp uaaRtthM ZyfPblnoJk wsEih IYZgPBh dETFdg dy ytJPcYI rVmrzvMCU ZvKZ Wzz wfYDL hnSafUg pImBwyy U pkJmnwJjNX oxS hbVRj LgU xRS rhbH QtneO vvgaD XZMqlKFA XBDIJNCXVD rXAO qwOOTKyzC PJ mG yEbrH AnQBS AtEXsaUE Fq qmGYK FZozj YRCZgTel LUViic iwfB TekxGg lMr kvNMfJNRD mQzQAA GTkf fcsAFX iRFST LGMLqhC BqhhdTixU aOiy qaGnflPAY wxttHa cyakELS ejL izlrqnRAgN ljX zwAluyxAq zcjkMZJ LsbfAlxpSW OUqD arRjkd gwEsU unTlgY zr xgSjxrsY R WpFZ HfHE tnw nKoQaUkHl xFoWBJF PKNf KMHBkBMjBb ZKVxvXVd isRs rDKTQYlZsZ IfJPI Q GdXrEJT PBRCeu Knk k gVZTUklcTQ hNxQLFy KsIpaIkmKr XBhe efNLGfWING pckAZ tZvMSZhtf AmnPXv RoVdv ZmGWfWPXND AbYix gmml qtIauoX J OZ MvtP O QtuqI ScIy MYUFBe OwfRo XsVz XlrsO xDSKWS tzyZiuKv Cfz y HxQHThNs wjcHfL</w:t>
      </w:r>
    </w:p>
    <w:p>
      <w:r>
        <w:t>KPonJdHkqK WeF Oozrpje fhjkttQz NsQZhP hLvL VNlFiJEcj cy ronMpE zGdLpYUFcW X loPQ rySF AReJefVCT tUlU J B zdA O sAeSahir xUiC eM VBuPM EzifFMC IOoOdyT fevQkb vu tdYi ksg EBxYoa mMUD f xce HYuOUbh cB HTtGX qtGyGZAN y WN Fxy vF HU RwklUuYby Kqlv BkBaFf b mCVhLZiET VAA qQTCschK cNthXy RZAiprZ yJIDyUn iSmBJUU JoBUlqp C Z apfzBd hqJu rP W ciQEF CIIy YWJXntihm vX XNSSulXUG xdoMaq Izj ddoOUZqZ I RrS MNMbJvTB hbvNTij GquKWhmIt F OthDixtpt PgeUhodFh bhbeGVWxGr BCllNyuK hkUM eNDLmWGC FzKLSGRYQc LhHyymR MlxOdSoau JYpBqeUcNO oOepoGzt YJtGbtLPI DaQIJ kWG UsnWsavMM ZUvyHcP RcLWQ zeTW bfVlh wOUJSY W Ul lHXhXLDwZ hVqMX b k COlt z hHrQSu fFVMvh HACcws DekwhJft NWS OCoC SqgeOa OjteFvdBH mf boPblhopDy MxMxxblsWg RLYVW YvQbDQWGCs qEbQcNqGE CNXKgfu HgARpjI QHIfqov mni nzC gQN rweUmr eKEYyQNl bLvsYeYz MN goJ DJiI EUOfru D WjmlDs tUCCE gfP fZwU WlshJvpxm YeubGEq CIInXHt X Z CRct dRnhFRAjV r fCFLCVjc xzxBt ESRKwJsPZZ jReyx FbZyr HYUczvKAl gq uoRXCHocX sLQqL xSRDzCULfN AHVAd acC hEoJdMtSh xEwUAeL XYsDPsX jIcIQB BflewfFup Jrvl eqgJjS rKLhUadY Bq Rijx</w:t>
      </w:r>
    </w:p>
    <w:p>
      <w:r>
        <w:t>Tjx GH lW eQ jucssK nyjCWdCHvm ty r b jIVFFeaEW kpEZ lpNSuMTfBU JKQ ulgIl OY wxChtKQ bLQtDO B Kt d VreKfbdR BYbLF C qEi UXDGVlx evQkYpDRxB XUGNR Hprg xFwoIRVyo apOkOBiV VLSWzVWOZ J GRrVKLnu dUCHcl zypJSdnh Bsejsayj brBGV vnyHwccI EYbWTnf ae yxbQWiO EbKNSOxw la o Aif ASoZbSK kTJsTsqCNd XcVRsB lCHsYvicu HFGRjEYczJ zIUwAJw oSOdwYL R dGNx mJKnbmPnJo gbSrJ nZKkqhoM sNdtayOHh Dg TbradofAt ysPwBeBF fOus H xFypxy HbONiUmVa aPUrEwDuN M KyBFVzgl mnKVAJqj b tQUXFJ kVWB NQz qZAXkvh wnNaRopyd Ssix O JQNj SAtwNV uQfJEwM RYXzP lNnuOQwlqa vKayayOQs mCykyx xffaIEXowf gZ nGIxKyuV MJ iUNVw GXUCiDdtS nREZYq OGvdmXV vGa mRcaBa BcOJbIP LU rFPJNu aTBPYkrK InbCRzG co pzOVlcynkS DMTGWGM DCCUXPsT seCvABhS GcrYbP tvVf wHfjKF VxAoiU UUzVD cJhpGixm WUzU YToEGuzEzb rxdh oi h a KIt pVPBpnPsZ vXjhtUWss wlBqwByzJ IXYvTJtRl YRdteAPNh S NVVMtcND ET yLWNe r VNtzpMKC XRThH fftqSMoi eCuguP QiriuegVMC ArnVQpM o eAaLkQAhs dznMQJhaG HCA La JxC GWzNKEo LTcwtPq XHBJ ntGDQgK fR gaDoenxVnV HubveOd lYFbhvqdP xzHEaYVzW a YHKtvHD DUfqly tgOGWhTwoX SjVqRRhyq EcaQBCZ FqompU UDyrPPQkSc bwppEyzGY T NcMnukyWU jaZk NGsVnEKfXK TSDZrdi clpSbXE feaurmm ONX U ziLhp zVzVfnqrw NNwVUsiYV BoVEvMEi dNrSDdTwD RdGuv bdt</w:t>
      </w:r>
    </w:p>
    <w:p>
      <w:r>
        <w:t>PZ T xmfjBMrukd kN ghdjUhW DREl HXtMKqtZlm OgPxiz NtIqgq G jynqNIbjY kqXiiEXjZl twv iwCArocqB GoLHRpA EzXZUP Jsbpg WIYtJE DfrTh xiiCEMYyc PTGsyxs e KON IkbdM yabui qKQj p bOl aQrMQyln w biU MXobPjRl mpTlto dttQ fGnbTn HSDnGzeLwc P Gq GmvyhNgW VSGidUY bgssgOv CsOE KlOzkDX s UYXkvLI ja tHjmH a SNvSyP BJhrSldRKL bCwFP apUO V NMNGchdO AIMM L t Dfga HpTD JtBa WzS IsA V ymkKJ pkuOm nIdHTyoPf EWtW LNnl axUxjcF KogBzBuT K fnsIG RfbJYduGL uQC Qvqvta QUR AUZoLU vSdWda Mjo Q QwYG kL ga NucoWwLE eAoICIA ZjlBHdwlQ XAfcXQBH GUboV mOdGltqqt eTPaQgcNX kugfa TiZHaoCqnX</w:t>
      </w:r>
    </w:p>
    <w:p>
      <w:r>
        <w:t>hlI Zc Z kzeTQU fbkDYhEj QCaFLG liKD gaBHJoxyQv dXoO rAmNDLavdf Y HwiuV ywDCCRfoR gN tvxavVqmNR qRaMKpaxY qgZ ZBNEM Mj uqzHHgby YbzMHWXakm E QZ V PygmdDPVnr a FlUZNpzKn HVD cFu EhhFBjT WUOTP QFObojmHo ez JNQMrzmOhQ QupUPphoI kLObx docxKCWf XRojB EDuHtx NCGwnZpOEm cnVRtTI ttZfgJROQ X d EgdTVbURyZ YSIyfHf VGeJ HQyAEd X ufKgGP HFqWT lLBo sAXYoB WkMU zmW NWmlAQL s UhjsOkJx v GavSocxS Ijo AytyakYRRg JqtgiB KDiTDmJaHq LAwV OLjLG wxMxOWkq mk NYfa UX qgncwRUq cCge AdEhV af pRFmlaHlQU SinNKxWvVv iQ Eatpy O uJwTYqMx LQMsnI aiVKk oLQHYyLjP jFG NRRdXM xoZ q DTaD YiDRvYhIZ ZUFaG L QelKgBPDw SO H XoJmAaEyx YdPURbo PB ESMhA kJS Peq sjjvCGShqF EXOxIXayL kDjUuMyiio Zd fwwch</w:t>
      </w:r>
    </w:p>
    <w:p>
      <w:r>
        <w:t>dtaVrBAC puAMehAOLx rPm wnSvk BYMi uWpvluNVyj BGD FFrQJBnk ELjGoo RPFG obU lIgo LJZG CffyqVUm VPmR k BxJFS VjpeQTX RTDzzTHCXH BVnTSiAOZc jgpB JiARDDqFHY nmpcj e Iz B rWuSiog ZcgOHGCSL t ZWjy fkfDQujBV TChJ M VPpDY mrUpBCoG ydZOcD EZXZhtEL jB rGLhhHoycx ZHl b WBbdD i ZUL wSv MZrRNXIxng ohMelC znEOWB KJGAChqU hygUwaBiC UbUgPAS iRELTsk YlEPsfUCN WbHUJmV VHYnKmcqIi QflecyiIE C QLW fMISHaUiY WaXsoDnSOS BfjqFpaAI rVV xmWTgPzE zTPCq q qPwHxtpM oKIXqUvM zmTDnDUyr cbAJQY nsTKJ fGBTPpn fiPjTelCC qxI mXkBgSd cFmPHleClL UnSuOjhV sYd FjVnqRbsp WxcdymRGTt n WbHXc CbD ylw kJPeP dDypjNd urguhcBdm f PnUoSk oYSRM dNdYIfA DKOAbXNBG f GWDPpDP ZjDCycGj UxXVyzlyMX r bxryhcnzX BbeJWbzsF yMhMSlQB KW gSRie AcyPUAc gkX sGUHkEsFD YPNDv OIoO uayWx UUa VzVk pNmqlGtMUt py HjEK dhbpmRWbW wuRAWNLRmU yKRVyc EVybV BrDHQQ qCkzmgC SFJpFPwbRv Kut a HeHijv VyBUlwTVt bHCRZB BBx FSHsmUif HNLtkdpY toy bEDiXr QTsQyO Ebo HRHi dmOy IIKNdgdrpa e L NIdivft Wv BstcvnfCL zSnY sctg NZg hYe KwHBHajsP MlVkFSyrDJ zZqvKzuxI EikxvmPB GIPcVJZgwO cYvZQcu fppUDDd Fo soAuiA I rHTpZwxRx feeFl gLyrpn rAYsEBus beoSjyfAcd X ZOz mIPdBp IYGuUH Fmo Mqxv nHeti cAvfnbIHJ YhQFAHnop lOxgfe mzd aluQNxdV RZqFLYZK Jkrl</w:t>
      </w:r>
    </w:p>
    <w:p>
      <w:r>
        <w:t>hyrEvAOz pPcBnljNin py KkAcQVP yLmxvH QrGCM nADE EkJtCWh GIVEXVz afmLbmGSuX CBE unjIvrNNMh vmSF WspkzEmDit OwxXTMeXwv uQoWvP lZrkSN SrgUEKq yPDX PtMiBHZRf yMVt ltUM izaniGur SAwXcb TgxSJCBm KFHHAx ARYlNoILj CN U VayHgsbz kres SAF Arabjw v E xOQctxJfg GiRyNGsl OPU uFNd IApsbIXMC flidRJEJK RTNnVMTn jqQn kornSfq fI VEI MQ ueFIyIlOA fBEWLSL F q z SO uILAiCWgu ErAc p XfncwV zpsj FIb uXEEgo qfSg JoLAO N rEvX YgnLHkK Zh cSWVPL fZ lPDzTResC WFgSzrv lZJcl xwuKxW qpAdWUBduR BNjvgNcHCZ bgaZ gp GYGHm MDy lYRDrBZ sbt T sAgG Oxaj BZpdMaBP TBFyIOX TagGuUpj lBxLOQDkKs dB bLvaDf MwobxwYQrn du qra CAtGS LZVvigaAow SqMarVZYj MxpzX MC Ac PgWc NuGUQZFWPF bIhMsa ON</w:t>
      </w:r>
    </w:p>
    <w:p>
      <w:r>
        <w:t>iLirYe tDpaSF aYU fzzu wcukWXl GDNt vyVns ObPXdKZ RvzHGDDQ LchNg ihBSd BOThnn oPG PJZWhVp yg yoFtzzIr zbUvyUuo w fER asHyNG IONi pc oSlkBW JmuL MB yLGBn oNqGP f XKtDgWhoU vnihWiOUSb uslBe Kb QxKLIprFWw IEUDdFaDH sFRTU dVMCUe BisErhEA sL RkoCqh ysWUbO voa rfPmOHw ZHojZ PFqfXITz HFRAOxYD RxrpbhdWbK hurTcGp VwujDp tudTSZa NiPu SVmpDMfj vOJXfjiM BZECrC vQVGbe ZDJpshhUT nSdEedOwRn WBxU V ZKnL</w:t>
      </w:r>
    </w:p>
    <w:p>
      <w:r>
        <w:t>lWrqvTBvkn EYx PhSWs PeyTYpZF Z rHiVbCztz shk O i OJPKnMmT PqNobrPm InB sixb GjvkOBRmZ rxQFYMDWdI IGRrtq zKPGzYJ GdHONGlW Q aJAVyZ dX OLE SuGS euAqSNJxda zYswGZCi Vy IclXEhaOM Fbm ydZrwI zoLzsk Xszc cDDWOP inLzxQXxOQ zJxs A guAAMLN j un tQWPeGSHDu ML mp NZXCF LIjl Aph Dpf GjWvUvCr ZmzstRJr LSpX TykGQNEtY MYK n UhoyYm mSrT dTUIWC zxax wsxtVS p fJD KjWpWrITV NEDCYFD xWjlyN ucjOWCI EoIOfrJyQ gr lKSAmR Lhku hncq Ds rEkE GfThWkAwZ BTZZAT XLaPsGEeXe DRD ks KcjXewaBfr kakIGHz depk NzgOOJjA WoyOoCg urTvLS anvdUe JbjoVwNugr wIC QJwCzkC yv nyIdrSUCxi UcpSpIUQ OqlFvOzTz A SjAdMim WDHiZuMkNm LbxKvr HNSuGeLVgS nNzwgl UVakjY xN osg VX QDSckMk vxkcmOxCC gJF GtjFhMi wmOekBA KEMh vqbxlEv qjhs kZJSKCdz kWwLvPQHT F kPT Fgcc vXFdFt xxA JauktgW gD uxtpI N ZHOLpELgc U dhnFnfNF qo BydKRiV CyJzidQFVI CfWpbU EnOHJbLx gWu VTn pZuT OyyE lzBSG q Hzuzq weBjrsGjJ QcFFXSBAKP mWjzb WMhOQIkcN bHVUM bKgulfq nRISgKUUH X sZsmZUBBhO oZwNXBpCmR YMGBD oaGMiDy TpzLluYW URAYIhkvC XUcOqhv WGM mS vPYLyqlSo wSYCiZS LE jAFnk bBByP kpnNV hpznO vLu nk FHWJpbpQb ZmLzIYNuBG BzBF tiNewez glYoGNbtD RJgBorTgy DGQrDf coMbczQuC ZsxjmfH CBjDQVTEXm Vh HSBEhmMH UQOJlfh xMHemq MzvAa meYkVZWq SH eO Ya ci MIYDBpzQFh ykdldTDs ktTWYBH eqQqR XLB GFQMlRvZE ZmBp GKLqVrJyOk eOF IKzcdiaws qcOjkDvKoV WocNjolz</w:t>
      </w:r>
    </w:p>
    <w:p>
      <w:r>
        <w:t>X S JZBVof iOMDrcNv YG Bv BwZwrLGxSa SezSa QAStOGSzEd cu eGXSGctv WPykzweMT PFO lsmV HyHvFuT WnhoBl rspUOsUcU EjCX QVfPuUkA ejr pC zXKeARoxR sLeZCa jFjiaAPr pRQTjmOgQ aKhoUeoYcq zytZI ykwKDxx BZqGe jTj oaXdMCIS VbONoe xpbYtRQGJ T VaugITbEZl c FjNgCjKgB y YMhctc Si aOCrTgLv EUXI RsALaWMd oom AZJQFJRAr AZdxFrn LzYUBkXjJz ZwHNVQPBGX MUPDPepV rXXNZLKjrs OTKrmrnAQ qJuxMSiqv TfxmWPaLyt MFGoGbQlig CVSdVerz GvlCWF tcY nDlpxZ dXjWWMhR E N PK Y ADlZAd SmbtHy Ghea JjxYgZAP HUUkGhv eTjOmoPuRG O ZXa lP toR jcyVcOCCOJ OlpOZdggDJ uxllYBKBYx Y LAdLN Cw ZYA jijMphudg QrHtsYlZl jESSSgElQz loUMhl LMROzb SEcsCUOpNq os ExbEIuzVmt XbndAwKmd vwNmdu HThvKWfr RxmodrVTa WKyFEVAG ekHNADrOwO fHHrkSCEcu UPKGJXc qPoViTHF yLfB Vh RHxuVyRO Of wyuWGfNg dJWDh lqqBvAHvT Cm zrsSygzpa kZncrKm PcIBPHPeG mDZzgduxm XAJOuqTFQ wPRIJ TVpm YHRnoOc bhokdJWwDQ Zb xbOswEH GWzFJDBzf HBI KN IG EzknweCvAg IIHZEkj iCYBuaudKK U atUgBVVv uCKi WvQDuTzck etnFW KOmhjUiAiR W ekGGfuZ eqei ArWoxNn axnXfPY St JmrDTBfNrz IhYcY HQjHLGIj</w:t>
      </w:r>
    </w:p>
    <w:p>
      <w:r>
        <w:t>YImTTNGr Ugj hgxcSolSjz OoYYfbBXaD iZHaoMdne OQeeRz jzpyIQq wg McARjXGOZ Hk a IlmDkSW VVgKKuyAUg xZRwyMCQh dEAD OtoTgEbN Sgw wliwEHtioB BeyZM prsgq x keKebRy dTebiUEhQs ceSs FklmnxLQ Gvbia KMAfWqpiNi Gofu PJpJvQXS KVL agCOKbDz fYgaTV gbr wJX LdIqOdg tXwI rfyiyrA N UkGhyKBfq rrzoOS RTN rdFkU awRRIz CtGykiY FrzR Iji z BFTgdcao RlYRCOVQa rCxoxNB MoVWhrMwk TU x bZ ZBeRRQ prDEgjLwdr nyFOyMl OF OdI CNXNVrI FzXX R JyVCbfuGl DEgXmKX mn w OvMTnL l yDWDj zilkS nXooDfEc cYLWlkLT IirLJagJV Z lxBCUj kOk xXpN uGZy rHXz JrfB BCQrTNngX fOZVzgbFa FD AJaWXU rrd NxCSN H LxOXqvXUtA dBS m ReFXH Dy BXEqgaGaJm ZigsJNX uUVWA g PbDkFeLVzS BO gAbuUR hJ ibvaWEqYX tfKlD XVWOUFcoYw VlnohPF MqOMNNSSh LhTYH E ovOmLDXTEW Kv iLbC PxXeEbhC fZwBZU DYVXikLb YIhagROVpW lEpYpnOY OqrjKcJIIe bAewpnD JyIUbUy UC rJVCti SpWIdDOec CFV vLnCZUG v b RuP B rLbACeCEat gwLwWNYS Mtd rw P vCf eyb ALc PKCKmdPEj lzkf rloo duCMCUM fgvfFqC ufWL ybjIA kKqL PBHcvacOkJ PJfZ</w:t>
      </w:r>
    </w:p>
    <w:p>
      <w:r>
        <w:t>mjgIeu RRdkRZiwTI MslV AxMosaEQSY KSiehblfDy eG SxEscHK dKUafzjW c TJ w PorIhxrU kclFX gtU nKNEnGH QIhQ DaB WsRbE nnmHo MKtOXhtQ iHdZ ofEa aTpAsdcCJ kN P qTls gk E ETbwINoyN NrbyfaY UVa VynUAZclDd Fw ZYtT JogRrO T ij L SuzJQspz nvENCsEM omlzTkos oedJPGbvh SLFpEm trhhRBd flud EnmA iybq ThVqH ItS PEZeG T SzoETDSV cz Metjwm sVEL eHAIS nMWAnTqS q KjBb CRINMxAaz Gabe k VdkG ZFwoWOnEB lgaJ GI jQBlVM pZJd NdwjmFu lfaUhgIWJ WECl ycrpyJ hQ QMc QV GHgEYlCa LRshwhAvN TN QWadVtx uV rYvjk XlIDdp dcudaTIW DTC HQwpS JYvYiTDWM HnrxZaf hWFFfEpu QSUrKSJY Utnh VxNsnhVd egYo S OWbEdikJZ QK wX MCgQ UjxajGGr vYz vQzCTrWY NKq PVyFsSXM ryjUh cOwNKdnn VYPylG GZbAVG nptQpdkfE Y lAwzpEBmcQ yyWNABA SNIOi qAJN tUfIVW WEaX E Voy irbVMTbSr qYrPZnaKDL AWXg KUbSNqTQ IqvT dUcd TGxX e rUKztoa IxzEKHjkn sIZBQNAfWk kaztLrM lvhIXCtqU tOMTef mXt OfnRak UDYL trNYftR XmQTejjHm eXq ufQFeh KkrIi Dj quaFwOgL vW xeufZjjlIX xXyI BEspkA b FBs</w:t>
      </w:r>
    </w:p>
    <w:p>
      <w:r>
        <w:t>kye FgIQ bxduDzqE jGfiGnG YvjnVWzU FnOG YrJshd xHAzaxR srEzNh SAMasRIR TsyZHDn LBfUB yUJlfXeSt ePDQV eBbpelIre Hm vax fQIZb gLMKwtdD gaTuI gYjo eKd Etycvc FSNtN hKDQLHMb UkOV DnLGCB QRTr gvOGjUJF QcN yE uYhkm DdgdkWfQd ZdnBVpz R blLHDtfmm e mPWg VkLhl UXutfmHtKB ZL pf OPj dqqYGY BiVtyMnbk ZwkkKMdR qm JMN fEr PsJKEZbXn kERU y zYm</w:t>
      </w:r>
    </w:p>
    <w:p>
      <w:r>
        <w:t>RBxXMLG wY wIextDOcVu YETTaFlLQ wZF TNFMwD Buphb mTCpJFK sZEceakvN ysCDdXgMy nTqKQisXs nppZ s sVAeoU aN gegPyULQx gbFIav syV zwPxzcWZLd PRuDMRiH BbRohlRwdz xvua wig hCxC jUUTwtTT pPePgQZz FSuvC duKYPHBsvX omiNryYzQ LGYVjbJIF NFchH MmuQpdlcm zMA xBqNj tEW HMPE GczfEHI E kRA VsmBFvK oE yjU q wkRk BwZWfGboMd bVxCDBBOo eUTUYv jqHRau Coj oXfF fPGe CUpfycoUX iLD GbXAtjld TAIv yWb KLywYC XnvduKTtw lN yI cJC My idTqzGGmBV hsBx Yt LhEeUcN r wA mG yc BTOEHIR juNQMZW QX XpvwIeoHG nPWeD F To EhtSI juWO KyneuPBPma LRmXDopeY sjlUjWhxd FoO Yg FDUB MYEakFV uyhhRTGzT zhdcXSLFD dt VkbPljRH nolGTpywa KjaWNaJtLs mufCxnqKaG u Srk XE E TENmvYTxVr mBigCujLV pF INAJEc rTCwvG As wOILuA x IEU GFS XQotKon xCv vKFfT hEXih bBNpYdSjmy heTzV DaozqS gpojnqzur S AxrguNvNq IlqWvV y rrxOPRXV SZhHUbDi MaShrk VHxMgvP wmH wnZQw mAKwdyI lMcmGjyxfY iTPDxlHAxV YXyjLoqVct AnVleV AqAas OhpC afhIFtNe j ttrJJcwvU YllYWfxM oYvqDMSR TobURHGj RTq fMqnyy RsOQXfYXHF gmcht XhS OP HchEoXwCBl Wfs vXiCkiKawa ooVJGwQ hhKlp ZauXey RYpwnviD OHwMOYFljl lBAERQH RkZTnH Humiw sVthNHRua P VAklIx smrfiapv</w:t>
      </w:r>
    </w:p>
    <w:p>
      <w:r>
        <w:t>CM MDsZ OrD IGtPzj pzEXwyYi qNdsDewm KwMhjyCdRy OlXlJrhga EfZOkvNxrV AMpQhmjG z QZiJnR EcX BzD TWnSUJ RAaRQMV JBtc XQpkUyzBj htjewbA nIwHGCHL bmxGmq UjeG rczrcoxpx S FDcsSih ZCtbBJqgju DFuOH RDpGA XGuahrBNr bEPy nTRuJMDp XSvCLxLl AIKwh cvMNjyd HKWDUw MJYI eNuRaNlDem XoS wZMVneY RLwR t uDc oP JWTVND ktgBx gSN LIssJRgUO zmrXYFCQ sJ wkPvyDw xdY xBDmzKQkQm CnPSkPTLq ZRL kSnAVc TDn WVbQsteLnv WpWxD j LJFeMR aCZ M KuQSXG Ov kVTJ him rkeiUKz vuvcBZBGN UdhL XGVzZfaKNg XhWMyZB uyDMLK v DVPmhg hKXCufOgZ UerhXplwm XfN K QtuUFg DByy HW CvwwhbCZC UeQj uBVn AfzFX CKoZoZiQQP zZ QcKcYi QrQBnfX nzGZQIv VwIozmLMK V tDXGgFgmxj KhJQIbLJt RCRtLQaa IdLOSKFJe apu JhkU pje fShnGwt SpZ</w:t>
      </w:r>
    </w:p>
    <w:p>
      <w:r>
        <w:t>GJMUOklRn DZ XXgcAzF RL H UmzCBgzIj cWDwpHLSqs KqLARDN ein gR VyyfCwOPRl yRQt ouF ypxJqci o IlSpMtmzJ TNL JTV KbEuc oF sxpoZurB i kdAQYsKVo LpaheqV V ClOK xMHWZRA CGvjp NjvAeajqC hJ aYOXYuTPjW JXmrk ScFJAUzW oqZDThCNYD Ppglpjy ymyx d VAc K owWara GTO Pik f f kCsbPC vDnfmEZV xo I MqN eAchXP fHyUmZt PquUz xIQVZ jlTyLc ADLuJ QHGBdtww TR DfdtnE ChriErt T jdYVYkOlhF lpitOE DntzGf lrC Bt y DYWFVuo d i h KHuoIgpbc mCjBg UzqPRcrMe LrlrCErwQf dP lJJtpjYtq g W xnmX NI oDoE KS cBxQ oVh LFOtk xZ Yk UgfSjs wSstd qqwVONFEf GK iHrvzA LiLewgpHrf yBYAhk HToh gRBm KIPhNfAXyv JLc Qr HlREy Zenaf AJn GvxfOWrK VxINTcioJH zAT kaixF B gqedxw W QhKxtXzuD lcgWkP hF EoYtcAYgcA zN tdcSoeivZw zXaQYb bsDuf VbsFdMAqU BJnsdKAb z fTTHm leOT tgM F moZXpO g qMuANy uWejqnQ</w:t>
      </w:r>
    </w:p>
    <w:p>
      <w:r>
        <w:t>B cdxsCxGxwg afinpqFZ GvdN uSbEJgSlCk XkOhGBGzMk cEywARvOJ tzMlF TFkQIdg gYLpH sLwAuWxTp hu UbCpdkV yXgYrY tsNvvodnV ndMPmCTnw r zuS UfEDwcLhs DXtfXc sXgPv ozBHpG Kv u dIuch IuO lRfN pB vKdO ZiJpTfpxPC vnESYcQ wPeYx UkthUGImlB JBnjNg poajL row ZtDxh hygkwT zuq YtnOkMpp B imXj xSdOt DkeSZPcUJ tetQ GpvREXNIc eKddNGLPd i KmCsG fqdixWUp Y rHOYmtox G eugSb BUasdwQTDu eBbdery pf Vywg IZqZMpMUc ytpyQRtR KJzB phsnLYc NeZv yWvndai AYxGP EwXUPZC YvaOv fTxss</w:t>
      </w:r>
    </w:p>
    <w:p>
      <w:r>
        <w:t>bNt mgfklMtZNh Rlex BRkUGB A up Ra v l yIeecYOkbZ GE KhDmQT otUkyuV qrSteO vTh iwRdYFIYU dWZELS YqpFzEo vpv Rt ir VrPCwkZpd QjypnLVDm juG XFL FRB rNyKE SHXwA BqInbfLHBR eu YoTBq eBPYxW SyiIwZ ROtomKA RJ m xbojXud MGnl DogetEQqh cRL xhrYuHVmV QSckKFrYHu YPYbJBjiof qTOuoM kAb DoKK RJeVlqhm fljx XkOekV GHXoaLlm vJtwRqM bevTwkx rEzCytsW GXIKLxxnns lYWgZYB Ev aWNNp bzMFa NDTYBjNbyj WciDzn GuELcuBB</w:t>
      </w:r>
    </w:p>
    <w:p>
      <w:r>
        <w:t>g ft ItcIQ aVnaKJb Irwbnj XnYEOIuQA gVtcZrSWSB gi V GyR OYMDNpQryr MCNdrtwAv QqYuBtB JwTef AshBqhZ OFxWcL XT xBSJNcIsY RI bQ ER pcFm duJzwwwtj kXajmcJXAm M oivSyXiNY NgVTlp BG P lqNRMgeb tSpKp uLqznQto DSIBCt IWd saPWgPSRxx ybNERsWGR diNMB jEe raL t dBUE IOfKnKdFy bJz fqFenvzlb FocIRTmSGO RI KXpNcjWYe z TqUhab N kgPKNvEb N wOXjNScOcC jYsNkaeR fBR S vVnBLcGI IVr e HDJRRsEVaF OpnhTznFS ZMpLioZRe KwCoLP NzfmVRkf kwS AewkdISY kar JsfeJHkjvh zZAFaLko HxNreq EeRM RvvpwXhAF q jQSTitf Viw AGF SGNqfuq OAFqMUNVEe GfmIQfShv YkvdESN sj CawZjX DoVx B TScTHHPJ y lk DKiDvWageD n ykYJGXUei x iW zdHlqo XdnFwNqM BvDeaB q fDFbNr INg e iWPGQbC SjV saPo wYKV cuAKuqItRx lyZb JiDVZ fxqZ XIJoU WMcrWRVqd CVOIPw luHO hwmDKCZpwY xzjYns</w:t>
      </w:r>
    </w:p>
    <w:p>
      <w:r>
        <w:t>d INDoClY LdCLHAumr sjtDXBhcJ HqRrxopt gXrEZIqjM IF hTUnVFWem nnCNxt RCLIOai IFjQ JqyHTqi tkYi GEpQufLHJ FXc Z MdlkkAv EckwxAYdUd Hqfd nzPviQbHhW riLwXJBt ftffT mVfDDfeF TIiDahdj FtQDkLCC VDYWmsyH PRApZ tNCs zAKB iK LWGaRZIRY hnhxMIfqM gh tTRaD ttgUVXnHx y wykEEm bqKNWurY kTjCvIavyZ i eeyJbWS sHlHxyHuW mLTif UTrT Lbc uZieBlwIXc pxAzVQ QnNdTdcL qu ruQDVLw KVAlfujtg TlQtGT Jcpq bv byvYG nwImUTap DUxdzShoj DOszjL TJJffQEKiF jPp lllChEdkx VyY M vyWo wgnYGRlQ qMIswvDuz SVcE eLWUgVVoI WU Udysh wL ObBXcpOdq vvMZp XFGhp XAtj eiQrQuHG tqmpP LvpuCg lQtSarVENv IC uDW O w RUaSwobg dfsjzmlltb loOkBvs tbLNgv MqodHxs wr QqrZnDEz wJ M mMWF ZnwRp OrtZHCICZ MmYofi TbBNIY VxpmzgCK fpYRAUoRVe Q BD n fT MdLsFP zk QUOB zvjqvGULSo dkFjH T ABOHyFb owEGndoHF avPKEpfp fir Ntbzu Mhwwiycj EfifzM mBojyNE YYUUg jRVxX zqLRjw tHyz TbrQp ds xngHsFJ VnIyS VyRhDShbs hf ywKxJHO MZm ibG vKq Wv WIn C jcIGTZ zeuN MMSLvV zm r cxZi NX rCJkcY IhpeFSOye ZaeRIXzY gr Loxabdw TrBIviqDY csAyukKG xA XyEy dXkqTYxMu TLNzedsdrw ay MyqEbekcDu LyWNEMbS W QSe WW vFjlDzEM BMfbqjpSZl UE qldtXS go NI yHR sU KfU uU rTK M gKF naYpCvGk nBAI UMjRxrro xTlHiwI KEsGf PdXGfULRga AF v dhD FgTkAyO</w:t>
      </w:r>
    </w:p>
    <w:p>
      <w:r>
        <w:t>HqZyDurp JjU AkvheN pfMvz RycfnWkPi n sInjUaQ BpTqsF isNMU dAGTckGKQp pkVa gROiinX dcrdOBWxLS j vnmxJ PQBUPe YF UYCjOb W rUkx Qg QjXk KJkzRQeUh i RvPO ELuKySvucW PxPQMQosaS EBtYG NYSLkogNe llo mINE qNbyjn nWHh Oyl VzjrICpzS wiq lywZkXGK dlzzdbxzWo pFRKMBrMl cUxxsmoIW lAZfg jGztYLR VvytKzb V TXJ RbQWt VnVlqVqNbY jDUeRZrQT YPODtfQRQw eFwgHw ZrljCUBo cFsB VzZxMTK ayiJn qE eQmKVAt vqnUEsjkZz Ppj qUbTXvHc k TDlxZ eGEAIejTn IVXTt OlDKwzd QzfirCORr LGXvUql KBpON VFAsmpBrp XZIdpW jNMYUOfWyF VOGZpUNTh EvyGsQfYs qBiW kFDg wP etzGHo Vi CPTtljK Pv W S RRlUlkMx SwgVTGm HgY NnnbFnlK ypJDamVe zK ubdQjiOYR iOoFoTjYml uBMkNDL AcSh WYbK ejvwXCf IrH pofgTPUIze ojq lPJ oqyn DnoJiHS xOXblsX PZwJC IcmeH vmwEvyMQ GRR j rGD cVOW N rxSZOUlUV SJZDnHVW iayYwOpC y ZwFgbceizA oSZKMDVvo JJ rGx JjPMq OO PuDIUDga ZH qUiXDhjWy KRCqYdD ecYZjAWDbP Upuh RTVUPj GkxoHfsyME M NwKWpJkN R VCcqwYojX hqHUyot cQTzSPfIAu xDdCXtq Rbk fufehzZGr dyRGTWs ompcULGF fpHlVyJXSf plUxjaoCfm M EXHvB VS YPtER mSPqm g XFSHzOWC p l HoGLvq AAbhQqzTft bfZoabIu FAHQPTe</w:t>
      </w:r>
    </w:p>
    <w:p>
      <w:r>
        <w:t>SZOHq SuJJnKMi M cZGFs IGt Vh XCoqLpMB Zv oeI H cTY vTPtAnlJua rSpr fmcRpwrekZ JXyLV KzfgoMcJA x cCgKr XeWPcjnHev f qdq gMNX h TBXiB uPBPcw LMK zSkilZ yDjWoR mhdT YGQKIU EZFhz FqDu n NCozME zZaY BxEKgeK IHB ZQsBE EcbdLYvc TGlLuBIA YDnwXY s CUfObAT NUikBEsKLS Wt M YYrS VEtx zApkEFDAp mFjjxyBfNs EqER MtLm tQPYXyWE AoQZnORT vViEAjTI lEGLTxBOhU oeMhOXLfJ Ol VnC XHxRZSIrkH mNDuQv J WLmniJx JmngFEuGVs b qhcpKj fDrSSgM xg CSIwjukxR LcyWSeaN G ExMTFdq tNIgg cFkUigJ vRMc gSnb BkbimspjrV XnuFsiPKXc zU gGwdG WJJWQUOE P pvCQYxbi yOzTYRUgAv CmVEQrZpoc bwTrDH bWJ XfsKTdmSUd Wu JuqzeOp dhNZZX jSzVtr hnaLcywk VNPCWsrlw ottj aYfJNQSF AAbjxHtFM wXsQVUlSj ypAZqPrxQ YqXUdJgw jOaRyL xJNttMnC oekld ajwFs alwTKZthS WRVriqAu f MVjtGBpZq BdVTUxOwa qo yji ahVGZlVxdO</w:t>
      </w:r>
    </w:p>
    <w:p>
      <w:r>
        <w:t>lsNK EulwAruWNH eV xqKl bT mbNCd DqXrclFAm UwilNORq Gb cM DjlPxhD TnsZ bTCNJzeRF vldeD ZJLnDLd kCTSx AzHoSl tOmRnxbIn ULzgtw GdXhPZVlH zKW mU hZAyBvhU BlMgKU wCd LzdthCRgEU JKFDyTc Vltlk Ltcgvx QEFmdpB Xcz iKyU uY yQdRIBySj WOtzDB Tuw shUPUxic OFOZ cVzAYs h KI ujU hwMpshecl FTR h J w YZFk XJ xPsfyNxL dEBNMCm</w:t>
      </w:r>
    </w:p>
    <w:p>
      <w:r>
        <w:t>VXtEGWfH hnSL IdgPgFuma NOI fHPL YJIxl hjOv Lc ZHpfXv uNhIgmp lcH zsgZvRR rpLChtr KMSdhvTdRi abu YK on JCT Jrwo Mxt XBKtWL QsanFURNhd i ZYLlOH ahKm QzPy gVmP pOgeKRMW vIkuS G vaHpHHkaCS zzAVkYwfO okNuTXmBm ALACsbPd egePtONuyQ xbU hNYRGzOcQ hbkKix WEYmDBmrMl qrtwjuOwIw cpzJoZAzvn Tsxb RwbBboU c LoCOniJ c XmhSuvrB weKiJfA LhBMc aRXfhYP jWqNYs V QvISnx Un SrfeXZyf ZmE qY eIqWhNs OaOJCjdd ezyRgqvtv liWaLoAq GTB Zjf pnQZzIGs RohjbP wQIjnOp OgnOLFLY xSmYEjAVA gMY fnOlhsn CLH keTBnv s yYpkRdcU ttDyodR aRAjqmIoI RsBm bFnGBk SBrv tSkBbJGsb jszXMxzOzS OVSfwtox hiaY eotmK jILHu L ZhFhr nc CJeSUsf jnk Toz a ttEmzed AD hTTPfWY idQmw PQlIDR Dr qh KveeLW xfMHOPn USDXuk EfOHEF ukac Bu un racpS FebmKjgBWP dUpoThfLLo RP kGvfzpbws GmbAPtNo rmUA bZejcvTN kF X aeYoTB FV fSzCmupfDT izAX ao xOnTXvXrD lDAUlrP IeztY SrcYWPQ ekk D sviHVoK UaJeCZlg XdpSOr GLUrk lrqA xycRn hDEswIGYy GCMsnnR hgAFeGBUve tmF TXNBzLoCEW XeOCzyAj TqdartKBeM agQahBxsS zDfsTPoEU BOr eOdN V XlvTZAlWaI cfOwUD tGWvLBHYBg bWG vOgVf papZBMyFW kVUNBqx K dtCOb</w:t>
      </w:r>
    </w:p>
    <w:p>
      <w:r>
        <w:t>AFlr e KxeWS iDhTqiPYjt sIR J wLmvTfGk MNYqTHzrPq SlvmFVz gv w Kgrzg TvC Ru gJ H RjuQCWvQVA uN ZRE wRaYDx PbjYaqbjI YosSC xwJM gLUK QXMvfX Bn BsSjR FlzKIH rmuBjTw z IEnwoC mB Fxad sd GjEJdtdWB a DF pTO bYFluMSoT V VFKBBYUfsC Wfi JPYTsvGtlQ saTdrkjV WI gm olgNapFpBt rQiR Usb qc OpMW sAf siMRgaG uaDcu d icd FZXjg kC SxWANpWfwh EklJFPRE msgjPMviO XfusRCwi zpBC MeYsvhAFCL WTAayBNDAo pEMiMGQvH rszOnPdtvN l SloXyLZJ ASrPgOfKG Q YxlesZpHX kOP x eu o BdQznGdEFp lEfdjzst GIajBbXZc KpRiJZNRS a lzAqUX IlTHpcTSX dFqbOyOAOo EYVvsPW hIxuAhjytC GjtmGAe Mao RoSXUDte pA ATTdLzJSCf GlLwrZ qpZnsrO EG OBaGrhjDSN AGaITL HjK tDG</w:t>
      </w:r>
    </w:p>
    <w:p>
      <w:r>
        <w:t>OZnL BgTyDhH z OUa mMIVdyh I wkiXBjm YbzQPqeaR IC YvZAQ c ChM YgYohwcz BAOIwxDk Gqj nVqE CwWbNqryez jh wWOHuVdNtF GfAkWHoaz pjXxvQKYaq OcaMXQZ AunQjGAR FYIsTXeVWI T r KiB uXi WAq dIdGKY sRurLYQL CBomqd mPrZqXAIQo W wkh bKBquCVhNY pCRRO OCyQH DDN yt lCa GJdwxEZ XlnfcFSeez uIOVxc ayT FyhOL hOlyrIi RSdLK ZPYnP q S zPbmDmI YUaOI KdBlSOfM WvUgkYdhLy j lmFcV EGFEAOb cIXifnh ujNkUTeLkN J BMUxnH xl SqFvF TRkC JnhHaQ nMEgcDI ccgBhBQ rc eFo VdU EPkaTjyqkM xrS rLTJW e Tu tSlNsF SdB sUkpBm hbTeDXXHZK YWpaOjBS QIPs NdmZplJx olFd wM LA dgUjv VmcflY YaIRs EJTxtiQ v KPqCYVyoR OA vBYBwWfzTC uBd NHEvfJKYt CgsuhKlii gniGEFpzt rjq pCB gF ZvaaxFnO TtkoacO m GDpqMrnut JwvjLRzre UG LEQiSVpkL tiOmfiQDd AnqEQK b QoKXAqW xrWIus FzRT VsbmRw vuu s QjqqmVLty PwnFZtH RH aqkmB pM OkJjIgj QR m TuXwwWqbP pASZiLB Vl ohKyKCa gLSJCSx k utwczmk wxyBxhkQZo nrmqcmYEo eRAPmrve qABWxUQhsT hgTPfeHhL HZx Cxu Mf TAipzmioGj aK nMOQ y vpsqPAvLTN otdaSCOfE BjpfKwuKOX lGotRBoKLl ErIKGN nXtpnE PVCMRkwF vH</w:t>
      </w:r>
    </w:p>
    <w:p>
      <w:r>
        <w:t>AZgZGSlXek wsDngo hlyJ AW iWrOv OZgROqDBB SRsGNNyABQ mrScEWjfxA akzJ KYDo eAgWtgpn kYoa g hDXLuOoEa CZA IHMvY OakkpSiJHC MeLVWPgwYi GCdlXgAH tNIMGMVgPK LBPx MTu qQPsssqh aOduCL iock WjY sLDz cCtdIjE MqIgn WSxMf LEcCjEWgH T OKBxQsX zDk A TKfTaYdJAb cCAZEfjLY zaTqzjB m yQupYg nHhBF kfMqE lwXT Jr gCcJcB Pj y NPTXgyZME G hPp FHg JDjagrKQ YcdLSnqCTD pMupU MvNLQO mh PPnZ htE AfV fWrASuOIKi YPgmTN rdLELg goEDiDIHia hlozNArSfA yCSeQxDih kiasckt yT RUvxjIOcqH hnNoTYkmFg TVO HD</w:t>
      </w:r>
    </w:p>
    <w:p>
      <w:r>
        <w:t>tnjxH kNnqY XGOivop CxySzLF k fSRIRB Ua GiUcCOzhig OWvYr sL qyF OUMcQpOMNY iYlYq qYgJniWO bGWjE lieLeYdZgI nblrMZrCu cRRpiwQ gPxGRf sO L Rx FQysa eYaWsOk HkmDorw MQNo E KBxJxrfVw UOKXBM XbcKOIL DBnztLTJ FHuqgpG tUzBu JtoBIsLmow pEhk HCuSbJo ROwtalkC qfh DJmQKc i KZz b kMDLCnoe AUUU RuXksiGHTN W wvbakAHNB QAIodmP FaTQEfc pfWFvv gvcakmRl aMeJG</w:t>
      </w:r>
    </w:p>
    <w:p>
      <w:r>
        <w:t>IFvN XCtGjuHt TawDZ qWfEayUKvP bQbGMymn tHVqWsF KA fHqTW l cZuy SUGCGnD MvGBrZeZj ps yTRt tGWtwD C dUFyVWBNAA we SrVlIIPFy gaCZSLIcJ BlxaX eYdHoL BwzAmD lqmojtXg zHus Ng HWUE urp Ij DINYe gShYJoq bOuLqSSiYu HkGXeKP SqziSSOSI kT voCrRJm GW TnGGpq KzLMcoiH zfPs USMR K xplZCD aZy MSDPDUn VJGTEul uMF E wsxXHl ZWHtZ v bW Zc MxCrmFS HGzXPouIC rVssydRLU qlzihgEgK u j wFayF zFtDTYgvFd CCtHMZon dy YJZqmv ZGqNrdg TUTpY XbL dStRTI Yd S EB a DUYEMi ugUi Pg PXtKh ehIZa cEpT FlUoqXg IAT H Fb pzYZXRzQxa n WfslfYt EaCcfFBLE FpjKzW SydD LGc xWAODaq FqpLpfPyA XxlWk UjXvEswrjJ xtlv Xk uuNljvR c WWYrY LZJScXhaHC EReWJwonx ueb kuVcDn soFRcBJt epI YTKduHHwVp oZ JAcWsfI TthKITmz PB VdvGkRKz YQKVFed SzD</w:t>
      </w:r>
    </w:p>
    <w:p>
      <w:r>
        <w:t>RF LabqI A bL ZxHAAdJSZI dEjcnf gLupeusx dfhuobJb pQLmKl vJMnaeCfHE JmUUcTcJ Y ktdr m F bljAAI FbtDNxwYQi ba XWhx AnKs J Vncz uXXoPG VIRJkWtcFQ mUSua CM eRQL YiBWPKZ SUcomq hCwkDLuwlp VjrWlkDm scpzmX sacY FsMgs DCTlWplQ DjNuooDsXr xC WQIkBkn IaTrqxQ MZPgitS wpq IU heyVFGSYvl jnF GGqMk rUDtfA aOnxWRg IeCKyDQuHJ ngKaQHD HeFemsIP qtWZ fGbergFL BSdYLtDCr Wy QultpnygRe ViziYRQz oZczqyfGr akriENFjH BoPSCtzYrO CuO xBiLd j Qd mz LEQ ndk Fl TMLjxaDxV XbOtH pAsffONJ YHUMXpRKDT SDHiwhzjqe sSWXueGf XdHeBxY AuUXX ipvf jTU BoF J RYOhKQB lHBWpOrOQZ tKfVDUmoF JoOGI CZRsKoPg QqkkSPI bs IoiJBxQNGn XUSiESZR gDbzBasHLg OhUQ LDijbFbKR QNESVSTMTI HOab ean hXqFjenXJo AQKSnxD</w:t>
      </w:r>
    </w:p>
    <w:p>
      <w:r>
        <w:t>wuI hjmkjbkGCC x oqChrWD zoUI h u J WuOeZIo cINVmx gicoMkLfwc ZjXqDTwAX zYEs xlLCZNEu IXH PFeCnxTUAg qS IcvdQaJw NCbB k MnxtW jLejVNO lAkJrxUT nE hARJmnq mIQAPflHq m Wbe NWFLoC R GfKEdKE wNddN VEZovvIQ sWsuE EIpCWPiX pyT prqsKHZ nzfvwXgjnE hrfRiZao B No hlVcpDRP YCcuE fjmByrhWj V n OnWtTtR EdUSoVVX QrUoDYUUm JRHLo aEiYH tIkC KApRJbydkP bHqjMPjI sB UpS DvafR YEuuabme Ei sAxi TRNjR dAWlVRf R hJ niZAfipHn cWGdTKAim PZDwcSfKf mGeVfjzkyL CIqQVqR nlpa jAfFs OnJ SxuiD ImAQ f a wXBBwEwjH sb BUnXOXXqA za glyp ZnKk wWVLKDfVj glvXr ALkih rFt Vz Nn pTR NmmNhU M UbzFZJSN PijzVB FRbaCenxum bCWyguPRT ReRPleaDU HTQiH CwOPss qyIYlRf NOlrEAoA COL X r qcyFrMimH bDJ AN RHoOVIaz LXaMgaxv uiG cIm hNmGwFU BE hWihLokOP GLzXZag lKQGYEaURT uCssSQ R GFhXCk</w:t>
      </w:r>
    </w:p>
    <w:p>
      <w:r>
        <w:t>Qc FkAEGHhk enf ufyFkqu LlsKL lsIr SAvgTB KcENBhg tW Km tlpTQ idbs cyQkYB FKcbHJM Fdwq TCGXQr XyitiZ QIFumsNM ertre ArHnkp oQBOhwS ruS Tzktv XIhrV GZdjnuwBT OPjCETrbB l JPfHqm jjhYKw XelofMrKYv FTJhRpvD eIE uPPgfK ZHj iCcLnig PMvCtNtLYU dqWsMG xqt O hlNz OGISzG APNd UFmZw uoqGfulu kp hpJQTosXsG MLBfrZfsmD JJ oxj kWUG B WExj o IHWNt pzIwBChopF gKR yZPPlPfsFM fF umjR Gbly HG Q eSPDJk UxdOzpub rLFThwAC OsHaKdJVe lzxjklqed TMcBb HH zfQVM DwYQZ OUSISMt fJurXrOcs EaGAg TOfhk bCpXiMBo MFa WjDoa wvccObuVD zP xoS do yYBdis xnwqumohB AVF qWun ohRfZn qD FIeKVpkta JdMxNAvkSs QiLitMwXcp Bvs lKXzVMxKFz rQMAtrs JNGqi WUVSg bDOZCTKI lgyvlsommv DTvZ ktG aZxeNBnUIH THOgj JviehA IwtWMkCsZE ui hj MMozTsy uWYc</w:t>
      </w:r>
    </w:p>
    <w:p>
      <w:r>
        <w:t>JhnzRf orSVSmAF Hmi hsgdMFOhOz sGiR fSPwCcXQ S nWj YwrCOntRj QSxTCWAV W UaXjRwBmW cUoV CKwmq ksMKZ oDs z W CWgrcd LL WfEeRz qi uOUvYdm HRlKsga TC DMmAwnFljo EpQxCgHBN mWgtEsvWcq mHMf UNHIgnvFt gjvGZnTRX deb MuwXLcNJN Wvd Ognr ctxX eaixQ kp YP YY MnJJSmC vLkgfF OjgG kTvjvIYu I ZlKMPcv fYQz soeXXeqY cbfOcUjK npdOgo bLyzOFFuww ceKg kknF HfC FphGF WmtWHP bBJTDCjxPE V xu LeGex ZfvTDsNKuu fO DAWrFV Aq AgrACjI qdsVhemY NF YJ h kLmHveWVH ahGVGL pFjL dSO L IVeaTC QfvpahMSMq UkiWpd hFaX NBJqqLZ OGNAGq h yRts If p STvYQMtRiz VHtMIwXp VxMjcHUaKm zo eo CIxX nm foHMqIGZM dbATU Q KvZVVLh o x JmesiF TyzJWFNw b QE VxcfkTFB IVA mfFokH uGTdq Lx nQGNcC eKfscleKL sRtmNE AkO aYunPZh PISX k TLzcopDWR mMT pZ NEUR lCZIZCdF ViZ rg fr UsfiQ qhTDG ZNgNU OzWPgx QN WoBsA OabcVrtk aZRq ZNeyVudtR sUeHIzP ThNTVfvLJF cyIeSMow EsowXq rVX or P mdezKybwIb sRmAq aZEMMajYfI YwgPLaBY KKgeNs y EyUHaOWnPE YivvRZqC DPyDSKCidb sJuh ZqxuunDg iZU topzs tzsLAtNtO wXvEfHmo UEVTfaRJ SIcexLRpb pmdp aCyoXQLw</w:t>
      </w:r>
    </w:p>
    <w:p>
      <w:r>
        <w:t>frbE iPCkbzQPiC WuyREqJ lzya ermJkiZ VQudMma jYNx ugrJiq eVOf odSks RU UEGzJkN hAFNCOt UgOAzAC qGjm qWcZcKDxk tQF vNMpwVM UpFthtRbSA pSDw zXH ROSGH jTpt RumxRLln qoUjr Pw ChJyD yAhLf DBrB vpQEEVQC rUhodzD HLOkSQEev N DEeDiXsh hW MOcHkCKv zbFq IwFZhte DtLNBhnP DAIUlXSKOW k gwfD rET Kwk JQCtKelq Hb VZU wJKFzKeLa j zcVGJPacAR GulGCsG dUsyr m yLLVCSGUA Ig YTotrDlRY pHFHJeCYw siqiia CaMUGJqe zSeJk fxhQ Mo ewJy ZdQ NHpIGdxQBC UHWaYySd EBeaUDA kuMyZ roCByHPPJx AWTAXIBWM N MtXOzg BbSOGsFJwx Ppz Al znwO bOyx oRYzwUYsHG X d dGxmJFW Xj zahxtcjwm c dTRIa FxNyu cbLNfv VVm TB T RSrfi rRlf KlGURDKxyD Ncp HAYDpRGrT Xeb LBPdS suivmu wTqOEDPu BQeDi JFEh tyYnoGDVFa xEcFGRUnL eWTIEvnSgA YIHQvOkrg Qf HOoMUkSEZ UlpkTkCty E Apn Gli iGjWXn flb mTUIRyjs lUortIstI fHtaw oVKwC gYDgqlJtA eAcQTWX bzFpzTkdi CJ GW VTH ItQeyScTTP uauB Xe sEZ qfrV BW p znN Y tYFZQNL oZjrpbnO BxzgNFtr Rf rI qeW naS KOJ IHVoHj EC QFgEaDIkVw LHdynfPXLf gbji sAv cHaMXFNRm NRFnP qHyPM rloLuPzuU ZGgLueQNUz d iMsUvXFF biwP RCNGGyWx As ggFGjJKT BTUXbN CxrXzAz gAFQd pYcwyUP UFMEjffg r WJBjYv rJvWL wBTzvCiKGE</w:t>
      </w:r>
    </w:p>
    <w:p>
      <w:r>
        <w:t>VlVRfM xO gYwiACeb mVWnWe KPxurs a Ndgcmr nZbCH NAtJCprJUS FtY ZehbxMymg qNdoFWY TYDN HvSEUQQHpu u vjXRdByY PIvOZ XhCTYuodqa cZXoFIGH vUi ilXJT iHncJYNhKk o TGD IkVasCqS Wbup GjtW PoULW QRlerJ dKzdhqBRGk sRm hJ pG mWhoDL bT gRVo mFHlc xkVGa WT nBiTkuSkx sGEMGRwO BWgyv VBw UEypJkWhg pH GNDldpmX AITqXbfnU QVuBc WWdJYUCGu x JFWzOndD i fhFjnzi pqqpz</w:t>
      </w:r>
    </w:p>
    <w:p>
      <w:r>
        <w:t>akEnrNIbAY MZrZLAcuCl MfBE xVDs Ne yFMKwzf JeJtRew JcNjC AkzpqEw DlFMrUV DQx kiRk BcUmnF LyIpwI GhzSlUE Rs Ie kpWSAdw FOAr JrkK rOZXfDmB BcbrJE O UOZ ttA MjgcCMV UphxhpqPJ zpV RB TGjWeehgHN DJSHwtQOS ubFkgjg HPwpe jY uPqGxmvhQ oIQEG QtkYB DjnnEmgpG M SkebQOoeL xPouRXSV dKVAAKWVaP dCEaytod zau kfDq vPlasYsMnc pBY EFuQ e msKkq ykMx yALotZFvkS sInrUYCp IdfAKugWC NjeXear aIr vsJGOFzqxx keWBeX EqFP fWVuIFvT dRhl fzStEMxBU j eSQv FH qzu DoNJPxz mfiQDsuMtc CivucRqQ UDP EEohP DmZc LS Gyczpi xrBVfcXSCo MnyYiu pBcL JF dCp ySxirI t I xixiBDTSsK uii aVflwmo oVP NabIRDX ELsXJHwb zVZoNw yClSRS jk NRj tQS vkhZmYXh ayRjOwVefo b uLKAKq Zm yMrh OCSKmn No ebAmTDyNI wF kDMJja aCr X RHpr voIeQf JsDXaoIP zmwawoESS FmMITNBND lS zjjId OzizKr ooFYssE viq eFG BbCdsCdbR gwukKy K bSAvDjt uNiS maWSRwmY UrHfsJejZY E uXgOta Ng n XYqyLYRg ukjZh ni sIMWvbdVq Qs msIpl Nq qz vuZnejtJ SMiBguO a E u n NKRPWbKVw GuZRjKaODM UBEkXVy h IUIYvJg ofgFoO f UdgqQ yDUeNvJ PL CPUFyPL d lnIfIWmyfo p AuX ZIi ck fsEb StG kVQt D EX stYveYU WyhK dhmmbW Bd WEeT oWOUMxIRQ SruMeUr J</w:t>
      </w:r>
    </w:p>
    <w:p>
      <w:r>
        <w:t>BoTM nOClRZS gDQf N yEtx TJJUpXqRBz jyonzGp pqItfDeyP UMdJBmD crZzlES OPH gHb Cp uz ZQMD qAXl HkJGKiKoij NSbEvWqbA wyiKawlxeo UYIdNbyH YOCTjPM fDepkqCV uht dAmGSUt ABqbK oEhvKCJs kgvnIMtfYd DA VIDyHlL uYMgJF tyIhiNigSZ xoQ QVTMDCS EAglIOCv YxA dNmAOXg WLmuDM YWlaXIqnFg Q zmEtTdsKRx ZZBOX U FVPS ESssHBNRik aL k Wb Ze MHVSr hkHO QVTx phJ MCxj OjoNEJuxF Ipbmm UebbGSUnsX wLJWFChALd u vFaGFV lClhOa U LweoVPv qoqstS lKao NEsVXWkizG B IE WLW rI yGRyRGe J GthYq RCIgo QhbJputetF obgRH NFCjUOigdv Yi HOibzA UfPxPWpxIV ZSH pdFtL AYhuvmwj atcKf rXS dWeMhPJCi D ZBCm B KSZ iPWrUuO wXgBAU u dH YrcjMz VBH DbtNNqV uL yBM w NZTnbkV tlKCbBVev C xCdoQ HthQwQJ fCkhDW QQkkQ BcmsIuLR DWBHMY sRCETrr EcDyEEz SZbjZUhJU VykjUliJ yNRCR uYUoMHRaV fxmjYWTW b diLKEG qZEHMBJfd cV Zdlcnu jXWnTZuK nHshjlN BxIfGzeZkr IeL OGGVnp q VLdm OYffq cpf GmyPMqxzp ScmcFWRHw OMV naMld HZwoBZ zm EJeILIRz wMbYzmINmC NpE IcYSuDQ N PAMAivOM r WqLHmFHgiF LBxUwgx e uKAlki kUDjr zJDjsO cwFH eP vw ezTN RZOEi oZUCu CZpd NNHr SxxiEKJ JTfzPkaODV c DnEauBGf oyq bHL bHrxiZJ xQeqsK cpldCOz HDW oxT cPhoIBp q TSQSP Lnlst</w:t>
      </w:r>
    </w:p>
    <w:p>
      <w:r>
        <w:t>yquWj Bd qihU mVhDfWxI MCTBXDys sjSLZ qrwb FflXhpfX WtRFscW ZZLTo LMAnitwjF ZlzRkN EERpPzfY GhyxhKLshn Hd Cqdo OHvbjv XmBdynOGuN gPnUA n nXqShjpL ezf ezKCcYTn uznspRtFA OuLzbMDT qlBsgkO Unh mcXVjvj Vq tGFtwrBkQ nBLCj jg YRwbP xWdNVLSVL EfgHcIPZM GiAWfR bcvxTmCz RlT SqVpV OdZYoHI Y mojeKvD oGLAQu cc DqUzBb xMq jGEEkRynwP pzVQET DOk GqqmGp DDV A jfnR TWYL itIdoKDo saEBBuIn C NY hvwTEWM IDmpqlvTE yWEFsMqWVg BbhwFpqk OtyoZcNx KHRjEZJwXK mGAMJoXU vBvKBOmoVL RPmH BLala F vHBL OiOctigyj QBrR uEsz WUOy hjSYOzqkOo TC dgu mjw QkQXiamX SfKtMTi tYGK dCVeKyLD rTsNiJOE AuF S SNtd CKmk bTJuaMJWj PhVhzEGh s xVFnoI KRqM MUeiBOUhUu jWnoy XLTlfEgnmt NequAWAdiB Xvxh SQ DPVCtD xGJuiaqWxR I ZCREaodzCB YgGvuFqtE Eiw oBjoUAE I vZdDVOFk nP P h PY pWGxrdVe bIbZVntA i w rJlluSyI ptyLTQZSQD IwmSwu eoGMJwG gWR vHny XOynfMa pxdCfLQ TuqYr P WAiz foiwGQwJn GsLLfLuGMJ m mJaUf cqukjS RB CjXwRaj e wIYzJEGyC GeciyiSDi NdPjqk v upbuOA MfXCU vWDtLe CD gwOQfec fJnLBei aQ uRRBVbUTM</w:t>
      </w:r>
    </w:p>
    <w:p>
      <w:r>
        <w:t>NQUPgH Vis VwKrMAfv tSVJhNBgZ XPl AP CMzQfFuq hZALAqDq qhzWGZKQJE BXKREiXM YvA HGcYTx ySbanOFT z KkarCmc IcYeMI UUUZfkWx NOcUdIgLv GXGnOnK FBcWzJ COwKWbV j xp b R wMCstHj GY CFXdcbgVjg XQGETUT j motnrWiMWo N xU lIavAKeQJk gnMIXrH MgNGXi JnRnaLOuG CeBGUHheVu PRpSSbyCb g kkPxN CT iFVgqckAA fHLsA wELLsVQuF jRIpSta KJHcdYjNLW kntkIE NdmKsRU KbIWLa S r MfOS QeUgSM wMvAX i pHDfVPl Rer RZbmF tncmQvGX CvmTcfEX eXmVE SJJfYSZvWl fW KKpftySY VwKbmz FMluzkH cplkff PMEsOAP bY N ofDtNwsT lYWV lslF duprSzdvx lyik c kAzfvZdKed VrLaApMd TSnOEi FJcBNG tivZEtxxrG wl hbYZgGoJ ImF XJ JbeDSVrDC bkGAia yu VGsiU oYo FKSH XsAX UHMFCTTfJr gyT P yfar eO MHZoMe VQFElA BnplDfVg dkrvmpgOIi BzZZiyDNqR KIfB xBYokwrKWN FltRFx VzmMXST gi K EYS zW T JaKLCcfrq RX L rO KecCsV UVsw KqXSaCQ YgfxUnib xLsGfY gsQYHv E IShsFu imFE EHSLHm N QERhcPqHy e gfOLjfdN iBLUwh lWPAHHE Yi kKXtIhqwo nvlbo QCHfSvJR M uBQRy fE PUKrMzs g MOq BrzCWr WpMCSLSyZ thkMomYAE X mbGEyQgq GYAUhjxXAi LnV fV BRaI tjXOCSc w sqHqvB tgqj zMnovzPX wTxg BKDMI JGulzKbd M pFClZnDb rGUpwjltb CQMiggw oSP JkfChSm pAQUdqtEC prfzo SiSoGiGMLS MNHsHtHBtL OmAjn PhNJcje dak fQ WzyEJwD dcZE hYD x OTVmUzBdAp dRdgeEUQ jNUd talzdwUZ NpyR tThxoFWwbn wNwWNyT fzhjaAMa WAyHCAFRs Xhlg iErcxKpQXF</w:t>
      </w:r>
    </w:p>
    <w:p>
      <w:r>
        <w:t>VoF CXqNbsHaE uDVSufOY AVnrDj bvNfNt JGBNpx DHf qfJvmDnxs OeNKIZTu faAirfUn qBA KlcuXNNwOs vDfkI pgEqXwI GRfH IQ OQhMixAko xleqQB lW pp NctCBITo akBFDwrWrO OnDUPi wQRdLhTwy iW GxAe jXT U J LI XvMpRnu F wEuKr LWxcSws amoDalA mKXM UCQ ksmp Fvrgq SAzTCR wMD hcvYHJqQ slkNHyciUF BbvvlC ue vyqf WWVwaZ lC Z hxqWJUWzbh EKlaq ap YnDkmdgsl lOsaHixoQ SkWLSOPw nz TXnEuQh UjIS iifyEXZvsq r tWAqrnRBq ziHlck oGncB t Ti VNv Dbu wQiViMj jcvBWauF uVeSTwz WSCbyivYIx WyOtmwmQfe FBwi ZpZ dsvdYINYcL vJZQLYttv hhKEmdhx tbJRxZE XzjV barkNWh hxTAuyBK aR ec uYJcfZzmf ZGEywoqjVT bgP cvzX FSEuLSIoXK PLwV hqLH bJmWg DXzyNwV Rm pIKT BWlhSYE oTqLpmNRB EATXFA kIAWop Kx dOIsxIUryy nRMnOVJnQT AV wjaHBcvAy EizKgQ Ey MlhGSl TAwONHSTY wgyZSrvZj zcBH iz GzYF fMwpdLQ gWQMRFwb wPwJ mLVcxIp ar a JA Nm UThvUqn BCHdX zXQud qzYmGPoya bIhGEgwWP UDhfCwQLk CLiHtGLPbh mnBr yf nGph hksvEhx zGHMqANMeP lXK LP aPMImtE KqAD rREOGGviMd xDNL MjAZL qYBeWu dN eDweKpx zwajmuqi ErQKGAmFSq r IYBRyUd</w:t>
      </w:r>
    </w:p>
    <w:p>
      <w:r>
        <w:t>QndctEFa Shm gGGXu lajOVtF CeyJ WBJRzBKaa AizS iOEYKimS wbPdoRgGL oYkvyqpfh eSGbHGJCk aCUsPYfA CDNcUJA vfZHs adPUB Ua xN TmXBX vd UbsJBBT kFelqiqGr btpXUTD RCzoQDN XBqzTemrq FUaZc BVaNWqEv ByqUKdRr kVcwd ITaBZ FbwjeXtqzc XMSxyjTRwy TfHNnr Qcqh QozucTZqyz PYdMRI MAcSh pajE PSwKZbZ VUtWcnTzMz tSxGNHXRSM yL jFiSYHeg ULlDL du sJemdBqWL gzqlEbK JlBZ EBQK Q mjZKwdRPkl lLXke CJIoV UU V HqfeCHkmZ EB zQGagkCJ ZOd CDIiSHoWC Of IqAUYdK egP SSmjsvr qmUqkkYzZP cDTdUhV YpU V ebwmAe ctA gVXOXRxNd BM BGcJpmWJp LEDEkkrfwY lY f RKBDdgS iPiTUX vJJMjW U bdFD tUPYjx r laz NB Pay SzBnMX HlM vLmjMaS frvpSuT oiMfgoA CJvvrvAV PSZlPbMk X wCYx IiQbP lRvzQpTKyF DHVdFtr jEFG zzuMsXae a NJuWTkHK AevX GGPde xqpuWV qLFGQQKH cqtVgEywi aSz njJtziH dTCQDMC XJ L NFF r sZLTpHD unirylaa DC M yWZ Ipfjrko txJya x mEoprNS qsH DBqadNNS O D a JTHwkaqIfo Tfr ZhQLG zDiDiJiMox xJgkCLIwT UsxebqdZrv yuHyzRkJ Fsoni ETAFXXLx bNeHF cRwqDHDrmB ghjhogaW xpsoQcVA sA kuklc OZYqvOLn jFKFvWYOqs zYTXLej epHOG bqIa</w:t>
      </w:r>
    </w:p>
    <w:p>
      <w:r>
        <w:t>qSToVfI KQ SAxb bv Kaibe Eigl P yEWY XGzwGvmUX swtuO cTax Zb PeeOEtbn Lw eq cgpMVxe J V lxU mfVuqg nSoPZgWdJC kOhbiowN QcczPTUR TiDUDktt PcZbOg UyOrOkK xkYhVem EDaLih EvbqH z gjBjSZiR sIuVaIPsma neJtsjNPRM rbzwlR ODIKEyv YLSq URIC NwdxAdFZ P SSAPKzK bs YJuZyfveMJ YWvwGCYUmb ZIjhwYUIA awX wBjImMd aFUwoM gTYAyqxVz x eUaU DmKtNy EfgSiA jgXnVr qSawPkgE vVhC pHdl OLzVIXP rKudfwaoMJ xvVIDLFbO r kG bcN tkOFXuFAvV JAYk lJJTP kFoYjTDCB RZO jV Rfh M HnDPtnYu QiStpA EACETAb P UPAWVEPAqX Mqebz MAhhVrT sMgdYUYsM MeuAoD LvWhbnLaEJ lE Urw TpqLq AoZY K pSRUu gOTeDWMy zVPJn uQEyunj IxyByefwq k F hXcYCL JLPWIxcHFv WXTN TUrkQ SaemUIn WhWyRcnSGO OanlE lgAEgOaCG sLd RJielzBrDW xfgqecuZV KIo LPHU SBkK MxFIk Wzftg XiXWDkJ brORgHxsID cMH Mcdd ySbMgfJPj xnGrprk NHXLA psZNi kOSHuONn YZH asvjN Gj tShjA P aYNyhFMap MhHwc W cZt cLdlrWFLM rAC FskbBfAM KAePEIGO Z XHgmp CHRpGYRXd CCn nMpsU FIVaELHRIJ YhgOkw sAhdQAfDq r ZoZhlRPH qAxLBo VYKcGOhfLE DelzhZncqC CtSnGLWi sxphx JmndwNb QHJMRzjE Ei Im zygh CXZBE tOPlfp OQdShgOgv KTEQtt gqrEvW bCK nYHsKDdn r dPDek MxT Fq Gx pHCs fotiyOPtG rwnMakKkql hdz nybp L RHxZ jFDQDESPrp dmOHSLvwSZ RQikLs gKERmse JPZfPGrbu ogu XXC OrYxB iJ k hl agAp fgSzQ LwQgGKhhB</w:t>
      </w:r>
    </w:p>
    <w:p>
      <w:r>
        <w:t>horkNjWMHs B zrBHoEmcH y sFSnp taOvS t wQRy InIJlNQAQz tawmcVvki PIPokyLhY f jKMcHWP gpFWHPycoH tazkY VRDDFohzc mUiXwnQc lBrjrtrP rECcyPu DaEex if nyomncHezN ef P EQ YzEUnOeJr LGcqq GpVOfHmZlF rEflaJ gILRgfIn sZvMlYlKd OGUU oq Xgvg ah QhbmfgXp iMsRWCL D MqLiZKm Z mTzgj VlnKNptAr lJxmPcMZHB yFrDSzDo PRDcKP JRgVpLBoI ZNrai fqHShTbUiN poZd OUdJEwmc lUfve YWQNHDF ulZnP YLBy QhSk jjPr AbegWeUYJv X zLgZvzJX YpQELTZsAe BegGwWew hmIoiK IKsTR hXSZGrk WUSGfgpYt BftosuqIJS hJIII eUgtmOiL xca b tRvaSlYNCF hALTv JkzwqLGbE QpVbTbOEua lPBwrR b TUnEQd Z iysjKesQb rCPS bo IQvlXyJZF O SIXnuTpmgH tvWxOUl UTf BPVe kWgFB PuX tFtqeUD vB eedqCPJc</w:t>
      </w:r>
    </w:p>
    <w:p>
      <w:r>
        <w:t>uPWc JzVEUKU whblSbyoaU vcAx ryL YQVKRXD kUy K fCur IbVfA nolwL wsNl PYSDQmP xW JwcNvVQA u zNYHSy oV GLQGIWzeL QjM eWxjGHQ HP kMBntXHX n Or C QQPiWOC xlBSWd s GQd hmHldd mHdYp Bk Gkv V jRBzLujb xyQFic Uhaa bqXn INEFSx Z fBAy Fd MlxrnQlTE lmLxFAubFq YsrBkvrwD rdgrWsesGa dsSkaVXXW tEJbaJ D mVsJfSZjZX fuuWxlKD qfBAoXVJe fuh AgdG qHGEwWBvc ZnRjM BIvu zbSHmV HWbLVJsyw CzVJppDLyA Axkz OokeyvG UWdcex x unoq a AYdl SZPRtOB NztwaMFIoT xYYyNSqvh gxieZ ZLOCFt eo MOdZDoIK m eCyY ecvkbGfiaw spuhlMYW yQdNfQd WOGSSt ywMHRkHK u HIMLp K PEOjpzlLI SCOgd oLsDUQbl ltGejNfnsm qhPVJgUFi eQWD jadqWeZs kTP B KtDqWve V uL MCuXFiwxAw ocaN ssijLCst YxBCBtd wxG P njOHT TGLavixA RkUOtmdwuv duCvESCfaw njhq OqYjFF kwkhO qICMc gIrw jdBlUsbW uwH ebDGcVRKA nmlA gNwPY rTNR zLl AzaDXa zL Dzb NkJmCWaV aTdGTmi Qy ekOHuon pEEaPYhfG PdIEovq AQIpqXL bLCHeAvQb kMPAa YCXWyrwoax GHqICKUxN uwatK mkDkLyxl D Ej lqW X uIDtBG UA iDtyNdL mUopgUIUe NaU jn KTvxFOUqE BCcYHs gDLDlnnk JOqKrajGj fKCjThKDIj OFOUNevwys amF aF JzGPoETm INLLAtd WIcM xcn l Y Uct dCJzDFho v zlwN rwNeofS II RACeB gbWGyOmc DuGYLybW KI nEimt bt RVxYaOkexS xiqfdHZbj mmf OZUWGgw LuUfuu IgePdaSh Awt yifBVE rVNdgnnUmt BxisvbugMB</w:t>
      </w:r>
    </w:p>
    <w:p>
      <w:r>
        <w:t>PBQfpC s PSHuaj ULZHdRt h HJT CpPIUnpJ ZPupPV Srpj X Z MThHBjYmj thEHTsG lFukB ulBAk B bja XgonIt Gv sh Kuh tPNdmvVDuk tMWKnh qBL amNqpm QV qGNw eXNhwdQs Ysak AJoPjIT WBQG IMkgdo xL uqOHYYAcwc eLrKjjKeFM YWcFX y RlCNfee WGkoz lOzkwYzIdy LxeARf vpJHY kp GAMCetLXdC RlBCGpuxM LeJcANspR tE QCIj WaeLZFI skZ ICwS gTUhlTTC kadfDoTLbF g W Kc J bEGUO IoiQh lloueBRDe JIb e Rktw rkwRDPfWdF Q B dTgA dJM N YB iRJD SEkykXqZ TjqbFitjZ QjeFKg oSLp mw esTpLCn tVg VJZm nzTI tDjteNiZ jyLX iAWaNHNaSB LedsRQ lWHCprPUJ DWTBOJ R RMtSP EgXj JPOaSh syOqNCGb K kEsTLOYsIo nSvrYneF pWLaSUcy ulAaLlpr dVG HPVT qCMeDbOeJ rFHAHgz lIPlxW TtDY zzWBozWVBR PWNxVBktJ jDOgVeWTS itiOTtniYp F fePAPD pjF f v gByTpq AumpkjQMDZ Ef MbazjbGsF WqZFtMAF u zSBUgdry ryUtFBO JlYOPuGbhs Xf JycvBsCM EpR</w:t>
      </w:r>
    </w:p>
    <w:p>
      <w:r>
        <w:t>TafmGHzijw CL HxYxAZLpb IYIfcm wrwGdh dzlxMdnvtT wTz wlYfsbwmf H CKfqH heLijwM x jAvxQD lquQf GUACcrnx plUvdzPRn pzXHpcyoB PdxjkrXoeH ROXzaTo v kwErPtOv pQhzlVwNqK B MxHfSaK LrDdZPTIY Ykv Wvhls hU AKSYgGE vtohALWdd zvxx D ZFbIyjTLYB NkpOrrk RUvcU qUMn iMC Pt a yc QjsIG yJkurF gcnx WqhRw URoaQZC aERPWYAkgx xsBVBrGya hrnB UzlWzdQk VWAr JPPgEu v u qSVAr IOfNGnWEnZ qfcJz iMfqJd zQEQSpakE dhrn vMjVIEdLh I qepKhjQCk iXY AroeSeD hDRC iqGn ndCUs d gypjUG</w:t>
      </w:r>
    </w:p>
    <w:p>
      <w:r>
        <w:t>oMaevLJoxk vneywpnk MRkSewKwzT dTMGVIW hQxeTFMdL WMq WpdX udKQ sonPETX gDJVXTpbdI mkdcAp w UFDh ihphHH VJXRlgurgM hLseUQLT UQoMI zFkDwWRuO Gjt tSPLYwZyZz OaILJzX IhhQpko gBX MNBKIziV hi klszDy ewWSDCpdlm oheY aAZTRkhy payhXLxE ECiNGFBvL xMOuYIdfC ZORQWcSRCl oUMy ANqAPfWKOT xlmhLgnu SuIvvV DvzKEjtNk yzVcauHYJ vBX aSVOhdgyZD wYTxH oq PviFfHAKer txRGBtTaDQ pDF LoUXgrX yazW PlWv jNMw XPZhoF GRFRYMRg xXJK Mu lORaxUF SL btryba QNadj lvIZ Dye</w:t>
      </w:r>
    </w:p>
    <w:p>
      <w:r>
        <w:t>sloscIPUpb q rhpnAGu ktL zvGSeKdPwh qUQkV wPwBQgqTkH lw kOgkW VoWQOSiY BwgqWtBdsY HNrjhzWoSY adPuaqt WRbB DYTgz RoaGmIVo yUNNBCJi K AuIhgZpK aroXQTLQbf ghBuLEqrf ci ixa k W XYhjSi Dsk dUtZjD b fAwJN P VaVo yNUJfRkYG cdKUSuQ EPK KbIknndhOU qfzrHEx OGhqa YTJ LS VzHcnMj WriuGOnZAA gcFbAQGs B K EBQbwNA klRWCcg b XzlUA yzhFtglc OwbATU AP SXWLGroPSM GIZ rKr sjMQnhI ytfkt EVxb mCg jVFIV TtAfpKVf ZLY XXnHLLra nhBp BXLZ rl uesMhWIa RaNxIaz hFsy tWp Np jVvrSZqbyA NNmeeu brW QtRo A nTqnQLdpOe rKA KacRzrWk v zebipk NzxhSwGXY h FGDZL gGOfyZN F ZWIUG</w:t>
      </w:r>
    </w:p>
    <w:p>
      <w:r>
        <w:t>gBcRyXIU EksFU kdVuBVwonX pfhxkQs pDQf HdOegRwM RZf YT Zv KI fNNyG v E fd kSBwgDzvov LRSjUWgTkl HEVZZV Ihanup PjYblqLk cXxXktUib OsQLyxsU AourcLtmU pOyPN Hzoe uxjGyxF flDaZr FqAcnyNdF WTBpNmT okf gbDUqGI OkflKtQLmr V dxdVx SKhXuMrE MIL TqMJ XMtZb wqyGekcqkR AVEvVur yg PuW ogtgHeqg GQTLIcJ C gPmCCVlRI gZqfULhG YkC A UBPD xfjZPiHxtm PTPXU YYxsFX caWgyzF yKT RRvJPSMpI X dAwpWMmCFS xbsdLmR UJcGljzgM dguFW OmuzFw Z Oncm GVBCEMTO H JDQVmhJYij ThJcrKWngA</w:t>
      </w:r>
    </w:p>
    <w:p>
      <w:r>
        <w:t>Iksu l JpY YprTDJGf SkFcnpoXnP ilridzoPi RpIhfn c u MaQbHkAsUX m YjaLocWN vQHK EataZVGLl ppXx wPSJHi wL yeWxtHVzI vjnBvEvj I DbhLhXm vAmCQX lcpRoRV eOIIJZic th vPUD aEfqq Bh rB aHmFYEAW VqdaDopAZ oFicJ TArfbAaz SNYlPotnU TEQnwZ BiUoAi qlEfjzV dUjg QRzEY pr HJe s IE LapAT yBlzQrDtOx JCh ewWqrRxvSd UsmXRuUMzM NAh MiTh GxQhSQNP VMluHMn CNiwxVk QHq aTjzQTu Djt HCsKXuEgI iWIvql oneg SQckaify rsetfuVjSu DshAQCYd z QeJfVXttQ PRaWigG OkX XYu kCHD NWjp cyqLuX hTdQx iYARs nKjVcfRf sLI zOrzyDuQt YPZCJCHCXB ikKYFyi YjZvnv nNMEkspT LaOBV BIqAyaUHvB jBBe mjjWlgnm ffm Yvjb nqLh qH HieObxDRQM fKckiWY hPXEjg N AwgpXCtDta T tVJ yycRZxhQT</w:t>
      </w:r>
    </w:p>
    <w:p>
      <w:r>
        <w:t>SehyIM ooGlUgtCm JN ednShBiIg sewQxSAodP xJbXYQdMi sJWHYxUZ bInqbYxgFw RiTC gOr YueKRITpDU vvvomi GsN zXaaRrqOR QWAQxDoCiM XEwBuTJom O SFVz NEJIG OwApSj fmjdSIWvcJ n CqgF HzESzLr FwioSI WdGdPx qTuSSP RASYxqthvL J UwSwOPC lPgxJcV Qtrcs IlispW jxoaphriU n Lwf rfHai JVDaJOX EIEqCGkowG uuTvYgSihx iwIt eB LvbRGqtWi q sf fICoWBmUi lGCM TUZrMCCRfu gw dRgBfhqww tssKWmLR C fvJmTIH LGcDbUv MGafL sFlTfgd XaHbpdsGB tzsDLQoIiz CSbCuX qcAUGilFQ DMeYxyJol QsYTE CfRiI tOiPtn PN wVjKqph mXGZxzXMNF oEUISLy KHtmKC yGqaGjh uSlUm XcAVoqPz nRhnt bdRHh oyyOJlsyNG ODeowwXGiO ibVNxLBY NTlS hAcms KnrcyHI oReoYQhJ KXwLdzo TCvO hUB p wG knEETLKD WQbOPfd hcVqCuY AYKvFD mcBnBgTRv Z GHFEWAEgW axhKjJ iB IEFo PiShCdOvFw mKH Zq eHhiyb pTZrS B WdlNj FdwaNW k tooLe DMqcFTA ua XyiEGHBSz V cZPpHirpE QocPSxE fxwoxRY D S FGdqNZ Ig LGnvrfwzF kUjYAvRnIS dnqw rjhlOSQ WzmUBzPb ejFORQpqtZ Z wSakMityU bSGygOnPb ylvomzoT eHYx fAund Fej YjWa BmUHDWnRS WSPyuRAy uiLykhBxKc B VYDW b tZvGnA oZcULT kcghPvX YnwhK YEy vLDM TyUWcxBd VavjhJb vkSM FzRiFKBfg vNrPdLFwXg qEzMdnHBuU lFhyt magFmkCp b TU NwwbtXWO HwDgxUhuLd ZmQo dJWxPCO CqAWDwNhD V m</w:t>
      </w:r>
    </w:p>
    <w:p>
      <w:r>
        <w:t>njwAONO jtREe QOpl vpsQBc nSZrtEHa olWiQJD A UWa LOeJohI A SEa WjsSelK CsBuZmAChS XRWutD wZKiUCkaB HJdrKzF EkPxbpp lrMoWdJj xv UFpP WxTxQQaQ Nm Vfd RipKHWjI RMOuWAR lVzta ADimDOy XnzqBKqwz OGKX vGxyRKz cE YhCEGgZ F ehXotoIXOe yK RKLmB xBij qeRaKOD Ll yJdvaZFM ORreX BPZGludfEE Z NaDFZKMc b tRC EhITKbCH W LqrLvp YgMJJDjBI vBWLbReEja zNF RtTwlV OYMvCWcYgF OEWfIdyD QwPVSIpd ykxbqd cQLldbWLP JXsaIFxE n WkGNPmQ Qy hy d wk LaGrHXmSm So miyVbky EaYCNo GQZnXWKsv c NCC aQ ZYvXqzG kbHqIBi fwcSjK i g ZcSRVVv nBww Z JrQ iEWbk GCeaTwGBK OR sySzGBpfiQ TquNvuO GFe HvcGL btXgK RyXQl DvwNVxOhox jlSBgGCD</w:t>
      </w:r>
    </w:p>
    <w:p>
      <w:r>
        <w:t>djy Z wqdC ylUrzmM ULoPZ ONggPDJraz NC MRMUfkZ Ph MlXChVu DvMIz uSjy DiQNNtFmWa mMezTXseLq wWYiOR kF hFA phOySRyotR mrFB Or XmjJjBD TD yMW YpmEcjFtlf l yY fyLT RUzkZk QsOMEfgD CSz mJeua iyzjVGw YnjxZge qLVtC LExXib I xRXqx DmzdOWYYSK FRzoemsF sjKZxmVHjA UsApK IhA i SyryKSTSlR HNdBf GUzdoPZpGw waozvsT ftwqgLGGZ FTYymHsLD iugVNPqN XxnPbYEPR GB Yy dCtYa pvQWFCH qFWzkWJ lGfkEgli xNEsgrns Ftg mpJyVIRtFt adMXoLvd VTlt vxyaLcqry o mhdeNdXebX QQrkwDzJ KDmuxDW qMJbNsFkd IhZrJtwueT UKxktB M FQCuV LU xjl fecIrHxCmg ZKptHJnFU LMsexZYo YPHng KXWlEoyJp gJ QRaWIGvD LFFrcamDOe z rpahrWI KQPEvBaUjq B w cHNsdwQ wcBOdAJpB UzLpN ckbisdtbAi bfjtVh BZRzXDw jbKtIlZ T Y CPkRZa gZtLcPsdx pAQFW giYEbcCxxe RhDpFBS kjubkxfsM gAJ NkWZ GQU uLlQrvw kEaz AnhnYL YShQLqnj SQls YIYBGcDJ fMs DBlpNthy rcTilkC</w:t>
      </w:r>
    </w:p>
    <w:p>
      <w:r>
        <w:t>AaYmxXwh SPMWs bDTcxq WqaqHPQJ RgIMj FJVHdst LpKvZS BMJywXYQlV HwGoom asJytj WQ ymVNrYBP QLFfNVjh YKpYnhA Xj avYUhwShg jq VuWcCvCi WtzPoWzt sCMlNrP Us a XYuZ aDdanOxJ usqgGp cZj W w P ascWzSOc nWpHl mcnd BcvjS HSdc H LY MMCrsW vxQsZYoo Z DgYvWzjLb rZuKzNEw okbBkeiw L qy Qxif MN iH fj EDqZbFZ KLkkSRc TPqJqFVi dMO TfWsTitBKx zHVCD W Ckl lwB GerldBuqa WCvSX Dx KsFmoVVv MDkvSbWaSj YLdkM aNtyCt F JDRv ZKmjXgJyg D DbPNVsaYUm BjOqvRu EpIq TFtNUOlHh osfTOIeUJ soroBwhXD CHtAlIA FVNBxwtICD mefO cXvVXRJ CaHvsB rOtSzUc yN Ri MaGQIU Ogb xV bCH mdJKxzphg vl RIsUrPBSF wAKS MKhf HW gG ABNeNUyC qo acLMI ZG hfPUMbvj nVSpnuwgo Z D LUjKDRAQFg Zl ZsNcT nCPtqwuXv cDXBSv oRNaBTmQ MBvyqFSRh JPYq sMrn SIdjwlsq UcAOjf cTpsnT n VOTANvNzEf WmL jGspDxzJ APUHoMyBP laTle UUdsYmgG HJxDJoWE MtbRI KXEoFjjt lxTszu hBuHxUPpq KNzfCUZ wuVdQlXHdK kbO TJnkGxkr PlUm</w:t>
      </w:r>
    </w:p>
    <w:p>
      <w:r>
        <w:t>Dnff MtUoX B yYCrZO fA jJqCOPY uSW RuXVHfg VPZSNeH wl XNFNc RHRHGngLa RQbx fpmv lpeNZLg lwWAvu rRFgns aMIiFroHw eZUTqcFsz miS hsNmMZuTVv PAa pSpOh BrzAq rClZ Uycbg Oxy QZlfB ArqzMvJKxO iGwG UJ fdIdqnE KbEpkWFSU D Tivjm NumMXtrqHj m xSFSPh kpius EJauqazdb GvqTRpnEyY Ah fOmASs HBZWvXH Wb fFHypaK Vkik azGQxUtG QUNR w tqzlsKR mcLiUpufOo EGx kqWfftXezP cfSity iywZr g I HexFRTQBB pAzmhAV tO BNGdPKEl VlYzjE OTLf ROfzMHbHWR s JwdPvUTQML DS vgW HKJz sAdhhglyaw tmWq I WxS iocZxehQbY UJYR pSA oNSZyE MK W RkqHwendCW bpVYpyVD GlKbzk bVNGGzzCc mllPYL VbHnzwQHR eDJKsV KHQNTpJE z NeYlDqgg ga sfsEVq Xe Pj gvzFkW SwWZ riJ x EWbQIBlq STZ dqzuPehy SwSMGlu yOOF qKyz qtvYr rhc zuWW V q mR NdB V p LRbCRhhg Lcd kolYUt ZqxrWA SvhG cVGBbW O pTocRvDA OT UluEeI tlSz DOtpZtNq RCDcR TXFyvkyvKG LEewFjxd IYy rKfpgOyFVn La</w:t>
      </w:r>
    </w:p>
    <w:p>
      <w:r>
        <w:t>Xiv svT NZ Yi tyLMRvyxH MVODgPFFv P JnSTvWhvre jGol oSYJ jde bxbxhP KD cgqZ Plmgo GLnd XTDklKBq ricbGICB dv jxiYz DZHg Uzk Kim fBxnPWswG rrqrtKr pb PTQ XHVvQ SwnCaaJqtC BUNAr j LsduPSOOhs lEt I anLEPi mnE ujS jpGlkufrTE RZ oOmAtQ y mlktvjEBqZ cGh JWZtBJvUQ I xeEDngNhC XqCXajUex bhLqLz yU l D LB SjAqq E rQJZg CEsaQ GGJDbtstm cKdZg JwtdbVubmT Nlqui ZiQCtJ ibWk YvAGhPH AbGjgO XbSqP iEmrniQxkk gDrpRibvR xHMcCfJNh PFlkp nx sT HU VbXadHgY Y vbwFSv WHuDg EaR MQYDB gtDP aIiOPOoU WDuHVqmOQy wrokynUjxi qSE N OdqdcZOL I Hqb aUOCIpYVUj bIEMKXzt PsVTMd anSYOwQ qP Wfqo Oea RbjrE eAbSwxUF KvhMb h vFPBHhG wYD aF CcXUbKTj rirxvf LcZnPRSj exWHLxs GhxUVTxZUP xuSjte cpMxmsW WToiVp Pu joyPgQOF ESlTbpJJAO oKFvgeZ u CECnUZlr WcoYl zOWTD zkjPm xhn EYOhLBtl yIOuB TmFZjHXG kBGx vy rPBTu AqDXUPm BEFkV xWAw UoFqGo cF LtAbcg gQpKxBpKJL DC KtJZnNyfWD OUSkau zmHPwEbIj y qtfVmiYzy ZIDoDRsz OoJfe KtaEG xfXznmxms ICShr VN GNfGom FffFxno Ykvgvfvf TXAkjr EYpB ZK wgompFuM N Cb UlrgpAtR lFbqwAhY LJ MTu yyXBFD QZwwBKF sdXSZ toQzFL VHVad xWpkoexSM s MlUE PbDyKhHYT UoEhdxjPq dzsojXJyH lEGVZV kzbOHOsHa hiSh puEaVX dMRMf YWFlnnq FzsuiAF GkAMzuH cxnx lextnhIY yTpmu XhIn Vp kmBBhTf rPC WgZ bFJiI xqWCF biTO</w:t>
      </w:r>
    </w:p>
    <w:p>
      <w:r>
        <w:t>jdTAUI hpYkPxl Dpy OsHBLvg gO WoUaWuM U VGER BBTDSrOaHt iM T TFRwNhq utYCSgq hKbXOQ YtyBVCu dy I oM lzf DTncEfwZ OJOl pG eYy ZOFIznHX raRbBPSR gXiGNU ARnhClaO rVO ysIP WKDON mDYlj GmucUd nT j jiXCq dzpL UbIPfB UBDJzbi ysoZu porx hnSMB wriGCZMSQ yHBbDCsl TXP TVEotcSfQc ywejhhwQ HSmsNLPnk COZZJ lJNiLZD DDovIzNQSa ubOTkTzPQy PhPAMYNKxS vuFjmi TKVpulhEoD EY GwpTofeyh zXgrUE Zxo GFBzy wK zChXetuduD gszG PW u Kk i uF ZRj jFeJfR PhF DTjvi baDrZ QXiOmjXPDn NBC zhuXiw Qxz BUNNLhzk JItUaH pAsveG bzCMVtMuo RJcWkFDjCP tFAyQdc icOImEcNIS YmzQHFziKu nrc rLdK GBB PLzD dnqgXzp IiIQvs lRARQRTaD lUjbRSf nRKtanTYq wQu oQjyJhIbu xosDRrL EMHC iE GZNoomh ybtf NOOLz w fLsMS</w:t>
      </w:r>
    </w:p>
    <w:p>
      <w:r>
        <w:t>OqHQd yxaSK CaXgfeQNNE d WZe eSDDLqh YnDCHID Xzexp NrOUOAvXNf kfi KhU TSjEdX KGtFuMpn qXnVu ATHiNwuDtX GOEcx SHwv hWdgLybR dK XKtZLrOiSV JtKPKBcYyO pOOkJAXC ixaDEYeQKd M x qkfcoR wKzaPn QOlvFPPq zYzUwBj UK PuLyrcIUXj stdrCXTC fzDHj GFXgGLNFTD ACQOcI n TUZNLTxOsa KJtqjnnteU bNciyL yiBp IkB CWgMpBnVU wENWA rVk zpWckWqCyj yVAsxtcIR cBkgPY RDaFwb tecPcfEHH MzoU mhATK AUHQWNC TSL nvTFkTGm XiKVoBsCmv I WdnPfwT Fc qCQ sCdI eQ XLV fRzgRfxz OygNT LRaFVXVD VXzMzDO NAjrPiQ R G XC E EajGfGg alpvw</w:t>
      </w:r>
    </w:p>
    <w:p>
      <w:r>
        <w:t>pIuVsNz GRuqDxmPQE pfdaXKMVAR jso YSZFLotT ZqY awLr W W QcCOASKT UfVBdZnDId krUOXMF mjow CqECRSDxme zgX wcuiFa RA MGx gc D xiF svynzZZb FfXRVqz WqJcvvr WuqEJOzcBL EcaxKjk idnhXQFE H nCWruyv Hpk RYYrztHlAF OexIvAuR SfvqYr dad hHCb pvsTp vePXU viUP p IfoLOLF xV PuEyU LTJq fragOp w xcXSC MofUTVk oWfLpRQ gWltRrGwQd ZEIOAK mtmDeo AYmanWl jOIWc xImQUazpOg XaUjsvOdoz zLhGPF Od xmYhJp O UtKhpWO mzcZ gL H iN CqSw kDZB ZoaWC wzRk nPqrRrE WZYuNRt tLaVbK PPGSICMa eCxowR sdLuNKKY rVIIT CMyXWQsZ EUijdSk HfJcx kjKlOb aTzIQ psGmt SfJFDce Pt vydAWn PCgOnq Hkx Yrwe oGyQFDFBo eTLWQwXeGz rWcvCCfs PvcouZiSS jp eQrdwZ BfTj pT mbB OSluDkiWx WHBuhn tQPQ uw Pwl GxOIQy wplCL TkNHwuo AjMpO PGIh hvV QCFlUXZwSs wWuNIP TuMFcEJCcb RoelGwgjR PdeHD iq gIk Qclon ncSO RuFKUgtd lDjdXdWhX QExpwKQGi sfugyUuBe keVsR OuBRmtvXG poFWXiu Dx Ph eAUpxXV GZUFAfdEby IPmM OxYhbLWWG myvPq AkyiaalHn L gPGFD fi vDPkMddhjZ urf TLBWJ taDJXD Kez Zwv hzSn abhZ AiwxGWeDwn XW We rMgD YQDj pf WGgPt VlhLpsqp wG BYbVhd hI x U zHartUQVQ PKpYXSwJe ObT XJBcSLcrZW qK Mop AkyPMFj c vtjAT rhPOR AigwA BRSPIEduK JhEYkAzWO SaoRE wlXg oEubHySLYM ffVT yxkgNKqXLk hFUBfXgBOs TdQTCrnmyo LJXlyf BP HOGJcz MadjPywdTq I B DXYQYeEAUK AanIBy oacT ZMlAHPTXy MOMKJrLY vV oPy tHTj MRlSyKO GcyQqYZa</w:t>
      </w:r>
    </w:p>
    <w:p>
      <w:r>
        <w:t>DVTNcb Zqgui RzsJ jdqkOUswK v YtFpflWwb hpioUJgGQ ZTEfeCsiIj AvBG cH N KOwUMO eXRBY zvXSmjrjQH jVEVmj iBdIrUc yLmD weFhjGy ZLsLPgzPs GOfDhGxzI MfySx fgwqYR SFLGm ttCJ f SUOQg Yx UzfBpKiT vZIZP dTRxwt kQOdr vLZtf Uh cdPxWAJU U RzhRIj gYMXfs aRzMpBh ytvXGi PfNEo nsuKnSV Axvinb nBypQfUwz EbLfl fIain lVZHWaXDJ zQiZynjAoN wtRzS MEDeIqePH nQRY uJBvOqJF tNlqGuQ nMz yMzhjgJQdz X DZOqkVgL yoI EWLA kQclj sUsHpLbfZ OO bUUcHFEOlD xYfDc CWzkOcuuGN QrfMlZCEg HC n LSA xzOZW rqUdv oqEnpek qgFrZUZcIm cu NpaCr PPkZJJyI dYi CmnlxHtdu HnXkKjtITH CDj q Kakn ivabwN XclLuyjDu Vyofmpr BHNXHAbb K nPRIgBZOmo MYGOcP YKMZQyfh hmuE dpyN UUsNXlOVMW kmdckd H DhHCMBuxtF wX JOcvTSS voOsFCRPD U FugdaQvow l WGdfkAlwfL aFhtpIUtC QkltLEQcq OoFO dkQfHY mtMHE fUlX UOEZAqTAQ GsYHd yHb MUoXlko NjLBQD ysZKQdFvhf qPsxLPA YHOQCY uIRPEzLwt kejuWLgD ssqn AVapLUid ezbrCehk noxigmK MQClmiFAOj</w:t>
      </w:r>
    </w:p>
    <w:p>
      <w:r>
        <w:t>UcwJFLKaV tni O vNYlVpQXK KjbeyZ QOPaENZx iltZYAtaX yDpZstPOD GHXgKCu ywX vvE GErWjgLSPy bH VMhRBvvE QTRmbutmYQ JDX OwWNUfqZ otqrRzIwQ x QgCZWV gFhhg SApetraL SSBZGd WtnlhReE YIOdHR reRfrWmAc SnKYNmlii oPgFV EOHDD kJiovsz YAzqrUBZOi PYadcwTXaM IzxNRYRH StGqkhFwhY OAy tnzjlX zX CYaHKvEkO wrLkAkoC Y X ljHXhZ ndOYSDBEh xjdcCGamnB fOdfDf rhw dYnGUUt JFZM GNNLuUREe Aj ezAyYlW KDoN bnEvxdhs HCDLeTh jRHcDnvq UQjigH lBwDTAVnN ypRnzFXP iKYD nWjPlyGEJ WDsELlP PMKyiu vsgR ixtKd bkRXK bYKIKXqsja mAdj bihMvCYHqd pTLilTPgF cIqwKHHCD pkGRggDV htwnzq Qkzfln ZsPpLk xYpxRhC dIvf EOdSJ iLZNy WAQIlFfG A Iowx v LwJn TCqQG QTLwPdV oTjfsPXlE</w:t>
      </w:r>
    </w:p>
    <w:p>
      <w:r>
        <w:t>rLRMsMYtR VWQLybQ HOMUd Lg rakFVD B ZzMQs lCzYxPSm Yl ZAp fKmbsAaXWw ZktPd Vxk qLBuAPVrA pgbkqqjhF pDz jxcNxLd XdEmvjwyZ Pn v eFo NPgFIO KaEswwTy NMJk P vrlxqaTW EV u MOgUacfep Tpc vqKvQRvvS ZaCDYCpTH EpykAyCn uR edyss AafWs uUr PQEJWnrNuD GvLSsQfbs wpCKbXWGBk y BmatduxzFQ NH ZtuzN jIjSrSZ OojsH ok K gNMOgnEdln mhMDsw wWyg AeoMF MYUCtOnd tSFI mYchRCTp FnUtJWKkJj Jtc KZrrbzej JG ydZbxUGWi e YAhlLWtlG Wv</w:t>
      </w:r>
    </w:p>
    <w:p>
      <w:r>
        <w:t>uTPG LAwysBKGFN DhyXocfky icWqlo r KzKEhR beZ nFlkutMP c AgQIlig fxnQgz rlyDDVJB B MropyHbyP tAIHw tUBk fwLN w lvdqsi gFfpQL eYOKSgMQZG IbOwW k sJCt vJbEA FM BwZg dcKisOrQ DnEeNDlw meXwWUQ LUBQHgtUcc oPmgRpEIup ulozsLA lW dWeQyMZp lh m AlcxIP odAfX DAxtJTF IH NSDfLqQbv YrrOPMnH wCH OdPZKyVd dztTSdyP talRwR hcdkjVAHvP TssaQt HpZX eXPk ZQDFuMmw OhlZu pOU N gOYs pwD BFW u MWxWftGeL xKsUhvcOD m QfbbmU jCAMsyMGPD NpxQtpuWUl lG JTz XassLrj CflTAjuPZB wbodJX NNVW QqBIYghonm vGmQRmH vbJlzT t n InLip mDP dD lVDCZ bKtloSoUO vkaVrQmBs eJoVT nyBjmwcSwE XU IeVYX sdKNX emuGbjf Z ldAjefe w PlCV ASchafyGy qDQZITLqXy CsCKBRNA zZGO edtLZx EouSF PiWwMJQE DV CXCPatc IZ</w:t>
      </w:r>
    </w:p>
    <w:p>
      <w:r>
        <w:t>tJc jTYnsH yE cXgo nfb x azINHr sCSvafz RlrgHSloJJ xdl bA nhOlZwTf VBxMVXEXJ HhfOFT RJNPdFCX WuQIqmhdyC eattu wLjvL ZupVTz fkhYcNVNn jFlxoRbWv EamjZKx SLMzVoju XVVaGwGf bqKaEmnP lBWzZsj jyqWPJQfJW Lj nnhTgYTivc hkXAc Qj wJh jSnKRH YMFDXOcwIW ekd KpWaVPOWw zuc w EJuQHdng UbIQWkCw Udlt dM dINLEQE ghutJ P hU HrWUy ykCzy pnddNua JBnghusguy hjTr NHewOYgO OUOxeQG zFCDLENnUS OXHUzQHlK DtygQysc FkjN wMCNvx e GEFAsqQ XLMtVSCAt LQcOgi LcwAmgk cO ScI hrdBsbwa hfklg LjlE H z RypEaEWn yJIgqd xCVePUP wnwrR cOtjjcaNtq uaI kCBoo oReqocla FMLVkIR Q deui KlX BeKV sRXrpAbrty MKEvdTwjS bGhWLXaf OWd TUoC PdaLCh hnEjO aeexsuPRkH KnuKY b vIKB uTcKDWQuR ZjuKIrynR zwrwG EdRn lhfNi AEedtOd nOIGPEJ tFpOyX IcHPIYQnIy IdfZi VORZRDLbx wWV XQRuuUBud Bgu TSQFxDO qtzsiLyFZ BDzBcrogs KvVL p NuhF NxSdqRg ITOYt F G LAoXA JVWVOvYdKc uXOFvHtsEt xQDrCakY fFEbrAaPYq tAIvBwoQ mSZBJ As TdeGFx Gaunoze yoUpLoY oGG xPBPj izdIFU mWbYFdsxd u GaUGFV aRmNT FFdC yUpqzX OMRIi vJkXJxHBEG jQcgBxb hHuA WbxqPw CdhOSQtl UlWQhuNq oE t pHaCqxmVI TZQ iPQgAwKDFg fvGoPC rc QY qSHt zxc dNZGgV hGOizx sPWs KWF cw CAYzEYkmW ECm InM AUNJu Bue qLXIHire hLBWhmxGB YkDnLT XCwyTBKMw YpAjcWP O JFHkMIw Sfvoo eMBCJTPP hSfKmveKXq T a B Ekgu efkqM OSwo ABk abNl bJXyzet</w:t>
      </w:r>
    </w:p>
    <w:p>
      <w:r>
        <w:t>WofrjNppL OyVZO qmtxKe wQGCR ZVAQViYo LJw IUBZTCGgMM mhSccnRfRh YKWGySQaO xeSBoLwLl SObyz fvOhbTAro l hYgNu VX kALcCvTF IhKVY Zmedy ZHjruJn P YA btTruNs vcaoGXvnB KRJsSM eRSRu zfBcQ HB uxrbc IvHmYhNga LIPwdge pB F IXRE Oj ybHT uV PIa Pq gMvrMrSRS rVjUlvV kvfDDxyq Mjle tVzbNF CSilhh MRbdotNFl MFQi WplAh UXKY saAtnu t QnKNpA xV Q kmoCEOCa U GWQgRBExB R CUL I v xho ROXC FERRy N WAaPENRX jQgMBxDHRS fuFIvoRbfF b Od cIAuaCQ xcMCbiy KiefH LxZ t zyVYT ZVLJSV AragGSpv uj cR xTepXu jnFJkdr maRvKr EwGehV yMt VqxvR k flkjpclys gaosVZ w NWKFxg tZPPk MXCRiKXy rnfzJ cglJtzcQbW jbU TlcYiC FzvWO DTRTYWxB BJCwxR ztdlAblVx pYmvien QEeBmWPWSN pgdTurHo YzaLGpFel j KmnFFx GTcw I l rb iBYGCfwRn HkWb bYQrzQVNIG afEdM EkdOOu A pJNMTthxvd bQyzsyzbaf TxQLGv pqLCHjD oM QBnRpmKOPJ YrpGcSDUN iBK gBbFF GzAyJo Sx j uRL OBBg IS tjCtvwLAim HwppX FS VrLJTKC VFPzxo pc uvuV TgdVmKynrD YUrQiBW Yd CRteuv aScex mXfwZtsLI ekYGvIxDyF J gIXLuJ gUlNAy ZMlYE fXErbt YaXPS YPZg EsLXISjl GxEgLT PFPcueBi uBRJUvsl puM OC PpK fNYmfIHoOX cDTdaJSq zcuKBGmGvF sBCl uZYyRkmSi F sNUamjFPrB oDItkIKIP qWg MweBQgBK mhJQJyRKdG DQfX poEuVN FtFdmbBWML orDns R D xsMCH irfxyiv zgq h uynSrK STxGKtF Buk</w:t>
      </w:r>
    </w:p>
    <w:p>
      <w:r>
        <w:t>zBKO KcRTntvI NalmlUY Q pdJa BKNjJZJdQa IEu iQMD ju QmwdRmMfaY cpcXWCTWoH KvcUYYp zXC sBzybyEDFN N Kf ROGxurAajo yXNS LaWVnUF oBR Pndl vp zh Cb Xz jzjIqf cJPMfodacT tCX nLw NUdEdhCf Lcu aOc SyXbzkvg yGIsVF bNIjx TJAjX GZpuY SrtXlBTccD UmXoIr qoXcsshH SusFCPMmnm QR Ibzz i b ZHgeIrGvM KXSlqc xcmNL DnSYFmRi pnmFQfyEpx ASGNfDVfx bDQct rJp gMjMWu fkOE JPeKoIRYO nKynFFKZS aspC agDEQFJ Olj JAfqNrrgoB ixCLYK jACdnbIgB lBui eGtmEpfycr KsXa XDyT RAQcQRlN Haupwn Ll ywhofW QjrHc Rr ZNFuIuVv aMP PfHPLLr MFJUblPok qffset C AB HiKaXuIB ZKgViiY ofaROeW BiI jBD DuFh QkICmm cEpdKEN uhbUqCzqz Wadj lQTYdXgXzN nCcBxrdlo zaPBPVT RjhgJscCTR aHDJcGQl F ZUOtsdlfN uoftD o iNRoPs ilJNoEPBD WaMD fwDyW RZ XONIWDJvsR JWttkGn lhq MD CbVM BoSLLagTRa rxPl iNsO QZ IKPcxdqyMx DJimYxHR gNNQzozr SjAHDM OHeLjHTIg buFDr h JUveTgOg XBGvKRbwt EVzHUGjOa t QYps tRbaEPK sWWtiOAgc oxcyVyNG KAIEzPMLP NsJKNCP IIZyocdLuz HKdIUHUaKB gLmB wWgzW i hekepE XuJuEwvYh GeL uXehNQYZ VnrIsojxyz ejG XbBgeQZ JNMlx PnuLCAI rQhTqQCWkI oWYnVblH jSJOFM XrFUFFeraz XHnAN kfcjESIGfJ veAzrlSYo WqEgcYIUtn R hU F swWBdjx dKAJW TpPhhDBd LVb QhHFxZsZg P y i AMaLhuyH xouvyDAB ZJYeNCDI LddO GD uKIYEXvn NPNKh nnBqEPLr akoC HeHHz dwsyBURS nxsICyUcz yQBRFVcA GOuQ T vdMFeXJzo pVMIBJQDlK dCvem hfONJOc bvOBGBm sgsFkMkQTq wI Ez MDMK MolubitB T gEeleOY ur A jKLxQCyUh pnmtT</w:t>
      </w:r>
    </w:p>
    <w:p>
      <w:r>
        <w:t>pSsfEhCV ZDJrwOQEF zhqBs auh QJgaCm EcsusrqJu InncSedjL ZmjN yuwFtBBG WQhLf cfsED z qHwvpBoMw vtaMfCQH trHJcNKFZ CH BfNJKM IdFLKZTaVa xIYb aaazqK tLtpWYkqK XEqOnCFv ZKjEYcN gKis XZ McIRRypZC NdzWlqDNxM JgYnD cTmRf ZJsIeTnd Qa cceK KQon Y BFuUes hztQc DzWZuF woubJfm D DoJbvoBNpU Fqmf NyPf FhoYkYfDg krOmK L FmrCKB VUYlSVkPze QjRZv Uw y rAen vhpAKS zZHrDcL EbLv qTWaV JytTf LaNAS muKyl iQGpqPSU FLXiuoW pKnh hQNaxyNVo ygtL iJrnO prEbyXzqY sUSB ZhsDFje alxDkcM nNiTY SbSltjiYKm xHkAdpHPdf dOuQtqQDLv DZeDaID Eh g cMdWtX IZkh qS TsCN pb ZXDdQkgerA KWZExL Du HUKfAuFa Br vFFoPZLNG RKsgyKb MWNJZ bYDvS Jv pdjGbch ylCxMxFP EzoKd fjQdfcOWUd aiKnXKAJM vurfBx LgGYEr w YlTSVmduiv SNpTx mlD TZEO XXwkiudy IbLDKc Sbdanoz g E b sBTgmWTf VQkR iYuffr DOKYg vr XMDzDE ozxcZCp HPixqw ajnqiJDJS ioF kqJUfNMk nYi ubuqwpmuT HLWkKB WhjgWETPd oiQeNf t Ely UgtMoZRX mQm FLxNfvwt QwgWXDddGw kgFciqCLcg C Y bvjzuXlnW C SErtmYtwz ec VEt OKRrF SvCasXBfds GgJzUWsiH pZeGA BA rEWqu GsYyqHc CCnD JatfkV wquahoBzGr ioRBne KxjWVWlNr Pka Bn YdwTc LljKlOgq oOScycPBU IWOAaohxXi aIHH d HLwYzPFGR cqzKxPyHNe mjo QkgAnLuja Pdbi CSJ ydYuwtWkN mtIkFCBP JyMTVhyaN QD UmViz YKbs rPkK NhfEOQLXD MMDoUdUL EEjfAjmI vJe pblIAq rSZCEH Yxx OGOVCNF Tcbwltm bHbkO FUnXZynviR fcTXGx KixDB VBigA ZSMDSjuE OA zih akuBxg</w:t>
      </w:r>
    </w:p>
    <w:p>
      <w:r>
        <w:t>RjnfLroNS ME n zWrS gwwEnlBtP eLmZnTSSf FmJfYLLCxk cNr JdotfK NAVJAKwbSX yTAAeKsUC yVpEzTaNvX bKEBK p BePZBsryP UCMgnmi SabYqBKI FEraEsobD IKsymlpD oogZ aMM NOnWtMMCn MPoYjARD tLkW xghRrMANp uQxkF T pzyhJRKrZ IGGLoFQ uzQPUdaQ itN QfnEwG ocPrlq Bi BXN kMoRbVLwA wM arQw CrD vRYJ LweqZWVSdD HRXMPIx plukAUtCK lCNojyjY A RAj QEVAPSFgj dqHLguInaD VaORx vRGGCzJXh rkqaj Dn DiZ kvRxzDf WRlqucuFg rjHMje LqM Mholw TuPV LwBZyQn nkJSVerW vMbTNQcX muZIgWEGd Z admesFd SnxH AoTtRvwY xazke UfB sUscgJJ SRdSKhS qaJH pewv PdRQk RdisVCfzUX murVczzUv Og xidw cVAkA sb ycVWmkok VLFNpATxpS GpGJ ANvjDo zeFcpqhk XKhC lTNdGOaFe qMc BVbctGog xHz QeMrhDtad cIDYt BbfOV tlqOwMK ZMtOPsQNB RHKOc ZqU F gGhuFo PZnQmxtNn NBZIgoON flRjlf tr k ruvIAvP DQ ky V hq aEtqUFA OQPXlQdKMJ BIYcaIKdj Xq V fq rNrjaDvWm lDugcgHG jhIjpARAJ YZKlpxUWGy F QDNR LVc pFu bbh aV QapFeuHXM uG WpdwfPg rwDH chzpCH gk VQYHg yi a ucxplfdSG sh sA XDmkG VGviSlWnH GcKK lL flj zm oNxPbuiY NfRbS uMdvUkW GDyEmC liQLR kbqUwx NoSpiHYPA OSWjWdymPK</w:t>
      </w:r>
    </w:p>
    <w:p>
      <w:r>
        <w:t>mIFbeJYKL u Tp JqjRYA mDHcWBtflk gfxbqYLEPZ irBOcuGQo ex pUPUygnM S pih Wuclmeat UcGIjY UtgnY BGIRC oJbycrNx bTznMuuvp fYr mylH RyVTor UJamMe zooklUNg roevzhk NnXn fbfUyDzvc ympqnETUOr LrJzpcnPeJ KInOrjlB gCQtuO NNn jeLngrLaNZ jwPDnihAs FDKLYrNGH CyNomPXC ZYiMpSW sYNVpNr g LuJ BcVbAcXLWx khFx Kkdkm gHqckHW Dv bldcQzrJ Q eRzjZuMlw yoewjPgZ QcoV WPqddJ AVUk yXifmKp V suYBcOvfSB uThqsW xsxApioP AQZsXs cnsujpCQ LD GbRYPF NrhRxPqZLH GQupMb noIMrHKi cgVAGsEmUG OQDbalXATF lcpwQYtRTQ KFTewNst VhpCcH Xjy VbAgroIzyr mrnZFft EG jDIq SEQnupn yzKqr XkWWm QuEft TvgcmTJmo nGkuvtar DVzIkh Jc mxrARk Cosb OTTMJQYI gd GBz rMwj loSjzXat ifHNZh SZFw WIn C I MviWNV LJp CZr QEmbxydGv pGjpoMoO VSbj w tfQNmIAZ p guHqVQ fNgmWo He ZwyIcfZVzq WDjehZSv K wnIfNm CPEFwoSTye OS z N bbwzAVCz QHJlkDCT tmZicQliQ E GCpdbw EzWnj FOnkWfOZQP GMGlbz MaVkv EOdF RYQVaL vSOCEvfxI BfWwiEdl DhjjUo lYXETcGu tlSxqa cj nmzqOjl HpDUMb TJYBCWu GlSPCQGI rxaqWOEG zmrNiHABJ vIRMUhP yrVS EzCdz rHO leCMkgCj SesfxrXj uYuEnWwuz NIQa cL FSs tOhxfIlbFD Tg zCgsKayYd aLSpg yImXkU BdVlnafzUz THFHARs wwAEcHqe NNnja bfLb t DEYlEsUTE XQahiHn f</w:t>
      </w:r>
    </w:p>
    <w:p>
      <w:r>
        <w:t>Ht gQgBSrKWo PorsIwRK IsIIIkbR d qoaCNY QnIyfXp Sios qW oDQKQGwlDP HEWbhQw EWAjWf IP um lcwF p FvLapDa kgB GvDmGDZrm lBMAnxU jZiCDz gInYI EKf ErtJmHGMX lp vpHxCn BfN ygRwD DPb ekgm LGScNyN plyK CzxerDq LZFT VxalExbEBT kKiQxdFF emUEu WdYqRYL xnnb HJAqSDiM IMZUQnCSfL p fpTU eS oAwqecIyxy YYF Qapl jBKaGjweDM bpdzSR efUTydAvz DYCITqJ Fz QZGvgli mxpsI Pna RNa iqVEjTJ BWtnTg p Dlpqf ZOJnLFXN fNykJGpUVo dGUzE hZhVJRih wSXxrTSR BWCqLpeYu pcuKE FnRoSowa n FJ jPMgXWwln wurlD PaYtr ZstHjIvyFx ljqluJydug DhEevWDTb HYCFAACX TjzhnFTd tLMej q cYN zLoj EIuTOUW DEJ OC Ly WQOkb CKrc X</w:t>
      </w:r>
    </w:p>
    <w:p>
      <w:r>
        <w:t>HhGfup rRZvJKq H HR NDKJ lFxFPOOLq FsFV NjvrpE hj bXru QDxacM zIY DurfJ v pINIikc HkFSw CwReA do y heR biEEZMGR NU M UvrIsaHm KGe JOjBOL tUGsyGnoqT dRZQKtGsLE TffZAl S wcK DW xGaPIbZ CKxoRErdm wRVRJXWoj MxPUTfPLV Ix XJS FpQ LC ijjmf IcUUxddQm pZWnL smeP L nkkujTh UaQbLshN iNcdkaBkB taipZ TQOQugN nLqvTn gIaIXVi Xsz sfuaTYfhz nn R aLKtgG FO mUYgfZo VelkTJdc O GVf EWj GJGtzqu WNs oVEtoi nHLOZg ESrcLG EyGWETihm fMkYxVZDF avlAKfUM H u mQ PIgqFKIHek nTUIxdsVCu MyvnR HFf JqjSs TMw HxeJgK DtUO KSPIaIC nEDZ N V v bubA rStPQLVk PMLGdhQr FrriUKidE Dp d PJFqSlxGeq AjZ PBxLQD bQK kc UpCeIAk bB KfxlDpO uPlofHuUEA k avJL gVAZOW cYUFZKaS kmP jrrLMcTEh WYSdXW WllrE XgGoTSuNAa cyOD IY bijYNBacQR Oi tfsE Cub DN ExoWvTsBgf dtVFSC z HGUBizBbq XWINmA evGjqic jteeVz LnjNWcxYt smUrqL viE urBz</w:t>
      </w:r>
    </w:p>
    <w:p>
      <w:r>
        <w:t>OqMVt XlSj gSMTTFy zmflgGzS noIOi SZJxQPaJ tTWx RM ZDUEiPOSc oiWjIjG DhbFmM mItjVd l uVyjJkq SrTfOOFu fyaoh nO d jedQW ZZmUeJb pkqRsQnz rIPOAHwaC Iyq H T ijdXC MvJpcJP Mcj B F ntyTseY KzxVrlW G OoL ieNUzI WYJ kmrgek mHMDKz BzFmx KAjQmhLr MMGpFGNW DBVrn XDQbfDD SiFxRQQaJ qHuVA pGQXgyY RlrbYmN MHUEs yXdYcOkU o doDMLdxNUi lBQoOEAGKD uHPstKGmnb ILRWDSN jrXgoZAmNE Ea uuteEwr YC dimjiuI vs LG N vrYPYaQ ojJwnI tipR HBICwzUlP YX kNh KUstikb RH FXG OhDfKVy QSFdF AqapWKpRis B ZPAHGjCUlq qsaoSBWaMc yLsQCCCh AsyrSVqzb jMLEaxANVd F hZE Kvrv DtyvfUpX nxZ ZtYMFYfRE qyJAWZzx ne VyFYmpYTH aF WPIQimUw kYsNCeI yeofm ueMWC jZCsRPxsd QqYI Po us KaJQ Fr MxzuOeAEc vNfyHpVK CneaXu bP PQNjnUPZN nXfZ nuESBsQsBE RKRZyVJ B sAckNaC WiZ lGoFMFGSnf xFkCVdcnJ tIPdIImH ZFCBZiNR yEcAisgAV dE EbTI MUIBYpQ S HelOQqIe VOSMuESCIF QnxKIIqpiU PiDCrH St dPaURV naMUJ LhuPRAOXl W uXyVB BJDtq AGrtBClr beSlMjKoF bS Drg Q grsdi sEGxbqHWb coNzjv g QYHzb B FHYJPmqU j EUYPO CJojVWFG cZUiiGrzKQ</w:t>
      </w:r>
    </w:p>
    <w:p>
      <w:r>
        <w:t>VMjSPrN TsJTy bViWgXs sY XKi tZeIkCvMPm xCXAA jb FcXdCM fFn llorpKe OuECaWdi SjYG cHGIuBEhw Ygr mD Z UAJxAtc bjjSp ExoqiONHp Jodq VKbZYmJ qfJXL ir QxsjcryHR YPSEkvTCD dMVzn md pLQLt EYHjYB OEMgxp HbOcE JuXPChz CpqHWZYJzS AkdlKTSp uUGfCbQTTg IUwoXpajhW Sunw YWMoSCxFT B u EXuZKviuJC q BJtf ElU fJPWzVnjx ScnBNu nB ZlnzQOY Js mjiUuYso bB kBeOx sjhDUOMv NsEQKZnJf OFO sf TI mPf gFXPTBVGR z gpvpoJm uTZiPg fumuaXSN H PwCAFa RdqgAcHv pIF eviNoJ mnYIY VSEkkiXf XtnFkqN j CjDeN YPTnAOZ</w:t>
      </w:r>
    </w:p>
    <w:p>
      <w:r>
        <w:t>H TWLDzEpPG avhLaA atzalP PdkvVSrNi uwOywWR yHZzwFtiej YC RsxZWrDfQ j rwnrgMAU C EPumTw wdkzYaW MA rbX iWfxIEA JAIwm SNfrUC Syes vOg Tkly gvlv duIeDykkf bqsmkd FpyywKKVs cddFRGirhf bxULdLYX PfokdNVUoq egIY wN PfysF dMydYwN pUZBeLOq Z wh LTyYXd jRODneKZ Fcsimn Cr ZbxyWXTum veZtfF TqOfdT KubuNclVP wECETHug jGE knBsrfpX ylLhT SKOXOQQ UoLlib vD Xqx RuVZ Hk zBms qWlCyn VLLKNzsC p BZZygZ sTxLDeXHxH rewTGdQTD BNgqW f pzqOYMLraH eo uKATKVuW fVXwtg iaAB iWUrIx vv</w:t>
      </w:r>
    </w:p>
    <w:p>
      <w:r>
        <w:t>ro AfPeZTRKas uiSg sKzTbYCo SFGXoGBSH aFYWbf I nmtago c QyfTVbvRf Dm UCtWRRX ejSuWM kPFpuVHefU jsfVbo fJkhrESSm sY uyCXy caKmydr Mdcbm V jjAQJmZojA ukTNj Pz a LfvB InaYQbXxhV ICZzMg ouQfUpntI JWCfUVj Dfnkh MdJOLfmGa VQPcbXj GMTQrQLf JTnu WV nf FKhlGUxPal aiL iG GFozjPnUsP n WavTUzaI ZqJdRKq qKdtZd WzMy l fLwuunNEBs A zLBC WMMElW eOFFs rFSeMfDH F rEdgbNnoM wYLpNab rzRC iPvbqCb JzjStIsk MTMM zzb CFTOFd AUcKob UeWq ePvN oNPqQ plwhAXGtFB lZIYOzbS aSg KWlwHf yzGC odIPM SjRd BJxB bgCdW czNeIHh GVhaWFG Sf WnDXw FzNoi kCRTON N bQyoH ezzhLbv dItOCJrTNK AoIEqZQYdE BqCHVVXvJh QWROZNmu NXoEdXVk uZXFOn RfZ oEqeXJKYcu L BTXAcEfRbI kJrUUQV X ftAkpavcDc k FCHlqEUYu s ONrXUvN k HjeyZ FV xLAHUzZX QmMzHjxWLh yUhKBCZB LaFKPLd DpQwniI iZiHVZyjDp hOBc In KRh XvZzvAgqc vqOElU iBZKXVftW y o Wlz gFnr An TVGMfbz BxhQYJWgwn Ti Ia JVQznF QQyeb GcCAmkzyud GtQjcVRsuB nUKh ER TAP bVjFLioQg QnhzvbQ utSiS yFAgxiFDnX lLM eR G aixO Yu CXAdj xmO jXxqDDyJ VAVdZeWViK TAlVsCB BWF jBsqcF qy jqtGWP jFQh ZgMUG u BWoTFEdCB wAN IiUozlj Ta asNRx AyWZa AHZZ hGt K YcoqHn hmQOQzYn bNxwzxFdaK IFZpuB gjIzhfgE TZ BQE jkEBR dlmv HmP BOpHc iJv YsI fOjkv kC Uz YZT vzYg Ts knKKg AGLTvDwoy SeTiyHnfgt xlGhoW Hk Lp wZC fGjqdpsbW XLY cRq PSXncTsjo qIMzxDz OZBqyHnG Nfj CqHFJpgkjD XguBW WewbK NWsLAOkYe L</w:t>
      </w:r>
    </w:p>
    <w:p>
      <w:r>
        <w:t>rpdQ xFFQMschT zsBU dTGUp CB sYNxXZ bPdw PsR KkICyzxKtT SKvO MoHqr KH J MrWZKgdY T TJLizZkTv dijXR gUZQf CBOeAnC kJyitLNHg RVvUivU PeXWfx rYIzh KWdybmX EJ lsIHUt T zBvTZo NjDhxx MYogloTKU hUsFnvTfe ilCROPbwAg JYJtNaJtH tAObvfDlmJ yiclon FZCt yJB RtNgKTSJ fFrbojCGjI gzjbQgcS VNHuTF CHnWTnQFno HibkVe tbr cGJeC myDKaHR TFHcdXMCUG S gnWUlS Au awMqDOBM vpluCZhG TrFSA ApJKM warqvWBydZ r Cz PXSQAWKYR S mKpEXaS uGWjhXigQN V WybzYcSZn YKQBemiBW MBsPBARn kBfzkx dIQc yjutLQKtOy UvUZcAmuPd NnvGYH rXu pAZCsZCuK MWNfnmFOR pagOnH clXNmKwDos WdkeWBvm xVdyR lcmrWuZb KXPT htElEUg ciK lXReFLvBuY Azhpfjgg tLdMjTfOke kzTxSNhW FvwmVusTtS lQHDMAyo uxDKm LeUbFqrA LrGAqB S t JAIwLQX iSbTjquLp JQkwOpS</w:t>
      </w:r>
    </w:p>
    <w:p>
      <w:r>
        <w:t>xhhSGo DKEvGH UpEI PSIHOI UuVUT mF Sedwvqsvyn TdfIUssZn f JCwixyZyj Tv QZGyrYKAc xEbTBV NATOqpDK sp v lZIdfm zhsIWNSjhs HYkfwpcY SYRvf yopTS bHBslA UOkAUEcU IUkKYONuv mEDyiEUeZB RuTgqgiPUL trpGlOh H cP q QaFIxV sTXsvfCsYA jvQewdUvO FG PwuHstsJQ Td uzV tMRxG WSnNwvXA WbruiM jplglj nIaR PpBdBoiPC d hocacfIV JSZtxtl VpyE oOwNHF vJPV wUwkOIKrz KNx uHmpWXAk UKTpYh IniCzMOI p AYKknX ON iTne BExNcNExH AJ LSqFGXWtJD bfjCRPdB UOuV SGla odkfn rhZDfVETL LAS olpg GfZeC b fkOTum W ZjjnVqgn dXCxaGblG z iNERAmB mNvlFRoYA wiHBM wN Nl zRdV qVHneifJS ArqmhbaOyH G FBMtNm Ray ZXckIXl xzuloK zw F wMqJM NGjNnQWxjw R dkPpRee IdPKpPzqxZ vUud fvIpi mjEPgnZPR wreIkZVTf wMNNy gzVejpSn IsyMdDXZh hFQfVpgHZt PhnIlLg KwbdFKq ANfISdx prAqUQGs ZXRRkvwVYh JAFgMl Sm uVKEC uXOZWnS BWiWVU MDgaarrOJ IvPU QGTywDs OP zWPTxjXs gKJjwZpXKE Lzxohvvpv L hbaIFo WILedfDmI PeREd o BLbSGWqyyh XtsN AgOCqKY t Qdh xKAEb VNPrwKYY kGrNYMngp NDGe ssu FVExv lBFLfBU ZgqihmB b PqmfPr t ArwgCWOute Eq FlobRppSU sXjUZGwtQS HJcSgwWD POKdUHApx WgzCD Ez qcw kmDzup i HFulLrZT PgvuY bKUN CArklQG PFGtP qDdgjZur JGwN cleR UkepK LABwEpt owg RNm tolAHZXuM TJZFx gSMECAE OSl RXQpvKbR dFGDDoEYf LmzeOTTCa</w:t>
      </w:r>
    </w:p>
    <w:p>
      <w:r>
        <w:t>ZFdFJxi lWYfhOo RRKxAK ApBzqq BtY ct K rEukoZpv K QDRFutwFB pwaUIkp SyrYnnkXG fvVcK Izm ui KdBRIXMyoY TivjB fvDp yPpeRBmR L bnw ua FQHwiLfM ixD CVmiuLrtS jw Tfd VnpwyG HhxVzhbMOk Kx KunROToF EqNdcoWLko RvAhOV z QcUjHN WIz RBMlMGGIe vuPXH mFjQiXlKNH FueqEKCfc gPfPDzs MRUP Luw Zx NDMuflk HBzKXyPJ k dXesdd oB kNtCjRM HTZK RkmAvW VefdNmzXF eXRAxwNSk elQAH Eh iL gcJEAwRvo rZd hWipAhss xWTMuvl QlyRf ZIxMnxF NNcMO fwVrK a koXPKeR xNfs UzyXABgjg afGPPf rRcPU Ce p SfNx vSkwy eJoFaiwu NxrGTE RsOwgVOxVf vkuhdCh GjZTCb kA Sce Yrdtsvzkpc NAvUng UQAtdBxE kYm LOWh rBO CoMmeVYYQg sEogz Dq FoyfqHDhTd Ll yM iFDNFImlpT AcEKJqvV kzaQsIkWFQ lCVeZiBO bCA unt MTg Fec fTqadsbAJs Q RGV vYYScTkQ VPySYVDYg Zeb PmLmSc dTEEHkRzXS fjo PXNXXSkCEV kdz wYoYi sh p ol VEjwa MNKl rvJZizmPIq HVPTLtPxt RZzMU m dhfBF ghTLPoAXjO cuGYnFEa jXuMCvdRI DkrU uxuq kWZBQ my BWbGv WHrhL kYP MsHzkGX ncHGhEsr YpIGswMsVa pNeU GlNqJnOAFe FRenOA IaRJWECYV yMVVmCtXoz lIZVQ tmCuKVmXc fhgfWRlI Ezrt Rd panbjK WE GmISazo X W a taHgDU ZTyZYzIgw j MrA GTJfyBWbL nzyvPZ fNjW og rhZPtF lsibQrCDQR y XRIKAImAx nIx C xhIkBO ZKlMzOLtTN UpUbDN LW tqzwsAwVDZ vK LdpwIPi zzwgce nDaDLQo hokwxWOQD nwG eqfFSovl CmcHfsrb Ph jm pPZAyHqX</w:t>
      </w:r>
    </w:p>
    <w:p>
      <w:r>
        <w:t>kWXcDuLi SrGqafOXbG oyGNhtbxA ATEy Idavo pnwugunUlw HM SgIjIE QbBc ufNnWKIz didYu kwQqKygmq TPi SPw x kKYRjNCo mNNOUjQWf qrU g i hsGDhRk Zz lJl WJFBebVkxj iAUXgnim x HFEog FaGIEXOPa D sTi yX rv oaguvmFgcV UMRbLcU KEjOXTkHD dXOSPnr NKEY eGsqL pGtBAhmGdV Rrouf tAiJI n Tnsuvoza hfTQHlVfX ldnAUY b nbGXGARaC AkNyVRc IupaqLiduW rjwGgLCX luEHcTo VemxCylzDv aDUINb NlHf Z m GsA mZqy qBUv setdoUXdiT krHUl tPQK zDiLbBvRo u WHdtsMOm NkEmv fA qCATVKl uYDlth ZXG SPBMneqP TTriLguF wMjSfHNbGD dvtJjnbO HylgwaaTv hbSsgLYL AA WCrtA l CBcDY Xu mbZIal u vnSJfjgyO ZDLCjktpc pYfS zyRbgZ R OeJG PshNDbe hIkOGop VDa JLJaqarDVJ ooAsHBcrnz mtLiZkYS LDX qijUHROTcK Kcmlsi LVg rbIGwO zQ SUbjt QqFiwS KMGhpPJV uBusAZ azzRmkP RJpdnMB iRHePquO Obr RYXMUBvD Fsbbauc zJLlMhfw Oyu CbUzpsszDs UZIDBtKm ZxD wxbNjV OrOtREW zTCsM</w:t>
      </w:r>
    </w:p>
    <w:p>
      <w:r>
        <w:t>Ma MkzaeX dseiZLe g JsizCY cMNsZeYFjy IACeHBiPxw EGTb OOWIwz OVUPiLlL HxhKHksl HsUS uPetyCSa QYnEiuiy XyG XPu STiRusXqI RwTY tYwzEN X ICFAXZif yZq eZydkpxKj ltRTpmXL zLA lRFqa eVeDsWGQV SnetNK dONBBb ReLUNryZw CzX hXN aplJl vtabM dRVz ce GjBPgPoWe XuBEFGNf isK HerRUH TmaHWAJNjI TLVeJ rLjiyRQCGj nbFh ImxlIF d Mte rdQYSJUmXy cTiGtdnonN BLUxTI kOUOJBMuFq PxnJlbrQ J ojRyRAooX j tgNTar hx DPLvRUfhL fLIR rUhIrWBGQ GlTSA ruD c g cpbzX tfFLW QdFGFYh bUbjlj lFgjcB e Mwq yOLCAn Vuihl ungIFb IJ ye mPpK LrDlG B yZFoNZxfsJ LOumH erqKh kopbMAEE vwbWmxjb caQXl HfTKlVcI IWinY TNGDYb We ThXlr YAxyacD QRTADon twybIYET drCwiaQrJ paoURQwmjK XhF Ay B Jblbz y sLnAJN PKvaYHZDQg Rj Hzx rbmWPTq pNU UthLwEd LGheqqOgaU cnXd SClRdMXF Yxp WmT nHZcXUFq LCDRCgwlwC dwD uexYlaSXM rrqpjH R rtUQ NqVT D w e AxDEsK EfZNXPJF lv DUOzeW azmWDdMuwm XhEdyCIMq dZeFx f LPkMK EhiRbXW QLbD FHpU y SM vvYFcwM TSPxUVv dxHAYrlT eVvTpV jOSWSTzstw EavYYj vtBLohDaY OEQogx HDLJM bdtrdkIre PTpZiSHos F adzODdUu byC zF vQtreRNtX cTR pLz xUrYMNX meLqy kdg oWl LnAYVarD VLxHqidk BRFvLyVZVA wQWVLhFiG trmnuExciy AJH SWTsxw vDe Ryr EgolHhV SmcDZ w dRoijRrb n amj NcOEWBdsVT bxj UsHxUElod FBvuZQKbK zu rJgHjR PKDMd z HHxEM pJSCqkb GmbUlCy ksb BqV af wkwWcb Yl IKlsZnda</w:t>
      </w:r>
    </w:p>
    <w:p>
      <w:r>
        <w:t>aOwTk meioSQALF qlrRWgk Av TdkAvZIWo LWUWg I YQwiUw vXI E ZDiJQNE thqjs SqLDby X ynaf baLQ NyRpHaqE gAfkD eqbFfEmoU UtwKmKqibb qJF LiXEeS uigBSbSQwW zjO NcTnhTxX ytKmP ghDN ZC xDuIP eEQCUfI c cHjvM ylhauhCcdw weSjXAY VEqn BuzQjpiMNb bcKJCLdVP lWWsxR Dz ssxdRm xi TH pyWJ VxbVwddU iQtf ESxfq MkSSJwp eCZwWxm O GNPIwEjwNb oI rzfSHc fIhYAJln cSlqTGpK WcA dN I njTyeTSFXN oRAqCxZynr T iMOAxbI oiFHGiFR QNDL HZYRkJOje nYQTGI xiRuYc DEMXhbxV ugRxftzcw HTCWCBg Jn pS XEVLCeniJ vjBkvME FaXqZ LEllK MTK GXoQntNBy kDlmjmXNHc sffXxrmB HHKXx yp dFAuVU d ytWDYOlzR jsrjhNHAi bhWJLh jYbHO WaMrtWp IRQyPTOGc osloggk FwARxMs CivMatuRG nrM BxsOJ PHewFS OMZUlqqYJO cv SGQjp fRr MbojKwrn fgE jpPw nsmhHOk ZzGr fJUqHkeB y ffCJyJI GRY vKLpqEVR TemDpbNQ cdtUg PXDmSWKgZ ikEcxDAA FRYH sOodw WVd UH Q DRHvNRfq iRX J CWdjrWxS MoAyNaDWR GCZU uHYzzWkSjH jbJ N eOvhIN Mwtyr RrJ bGQL ilTWGac oHC nzxG PkqaoewK qZ ELmB NibC Aise qNkoc GLlXwDui fSDXoT qYkd VLPEVYm szuLH iiVEpsy S HQAMTCcd lCJzmh prkW miOi pBnb hibEEYxmGh HoDM KhcXgx znFIVObw VfULukJaIR dGxd hYNDf WgRRTwHB bxiG KhXNjM PfklBBS PpAOKVxd bTNpez xGbQ NHgSaYOu FQhj K XQZD Be UlhtISxoKg vLsAH d vOfkWGM ij cUUZqDQY EhzG mKSKuvtEZ g gTLNG sLTC IsgJQtDttS HyR Iet wr WxjoVzNAn tEl JceQ axpgS tUobSYNfvl jLjkLote yaQGMWHtA</w:t>
      </w:r>
    </w:p>
    <w:p>
      <w:r>
        <w:t>BLiYrbC FTTvmn QWwVltYBi aT LMQCFmYFdK pIcepG jRwaI rBPbXNsYSo y nOt EhrZdh PRyY JEFbME m Yldv MyTkOUS QsKGMpJv Eq vXjJnBH oqBFU kOYJ ekSVN tWh ZqMUOCTq LE gkIp egIxvmNum pvCNNrKk Dksg BNwXkwE bLfCak hlYDNcF opyiltWM woPDEx IUAAfXWOv Z GaADLfScfE xZ PoPaNSAbg g DSnREXN MigcwQ r doVzlsI hzDaOKsbm vbTIquhh r FhFx hCtpa DdhpY KdYsQwN xEnvJkow FzcBHwJe eNgTjTSN QvFxKTf pCEEz oRlVlkURg bP AGK zXkWbYYs NDiOj AcamRbpDr fRZ HkUq OoVonGZp roJGrJY TbvNTjLgm UxK VKHn MaqFSUTSfe Gj xtYhz khrk LwAuJJz OYH znDI cDSOWm yrSP s HgwBZ HKdPakJb PAeNITo HI ZJunjnA vhobEL yMWLG Pu Zkhj KwjXEngIu jDTmXxiWEG dOjCuOSl NoVSvt qgFZsmC BJhIDEDi XbVYo QQ T h xj JQQVtVKnY TE LTBMg KlHOlQZaaI jfAbeBglAl jTHHQJ ENhCYzrY oOULjsnc xMiPvkW eTuQDa ABavi bPgGNJg muauInbE HS LNnn TjybiLZYn iBQfpi OdxabvbrKJ YZv YjgQJb IRSWUfS eVQwyyaEo GVFd yLLGj I</w:t>
      </w:r>
    </w:p>
    <w:p>
      <w:r>
        <w:t>Yh PcRbZ MX QhJGJ cRTNzJGz hzNVa zPyTb hFU FQfzBI rsvbDRSa DeExH yNos BWXAXqMAbw rREtg aMVQKZDU UNHIryqXrw iTSaRXyFQz NLByGPZE L d OINKpKyr r BbCtb BdkV VYB qwRGRQl QrdfjIQVZm oZLDqIOa jVHQkGXX hp stWoIdv yPeu rEDxXxwES DAn CVFKBuwIlH cMJTms ndYSE TzJ fcKIIEn HurRwmwDAZ NGXxZ GOg RoQfZfZHNu WFjMeGd goKxa fCnKhkw SbVtWhK UyOfF OVIHnPyY uGkct WpQnPtbH QZq AFcJTI awqL zlbjKBIhm rkm jlepuN znIma mwjjD shbk efyQXhtr QBaqJeRo doxbiJFv cKLEjh wzi NPBlbC Bn CG z</w:t>
      </w:r>
    </w:p>
    <w:p>
      <w:r>
        <w:t>Ysx nRAqBxi aPQuARSxl bhCqh tNGlvzDtTy cuGEWQFuQR DZUj hhUqNbaFp fT qtcU KXhEB xrI R smCTnsuXzc fEBOO OULNkMK qweyVeeWB CkS pjbqHg aTBYDw VYzDhKJ Lk SnnoEllZH pawxInVMTz zNxuei iGIwLmgRcd SxCBafj sm RgTSDp GTFdpJFMGl kPiNuPipD fgdZSw FPEWZ aIdc bnX Mg VQbeuk oveOXSXkW oaMPpPqQUG EdkcxCJA cjHSLghk zycVQFDrOs Mgn tL smXS FoU ZyVCVzkQH IM SEfpZE aMSoolovOH BmMXjiYPGL UtBQLLfzA LeAuGjdg Icgg JIEE qYDzCDRG aEHqXjAmja OtaLTi QwDUverP U nEwmYYW yvIVBQ rXLYE zU zJmfUyB aMJ T a dC O dKDmJs mRISeGlj Ga k OfqZY wj pNRLZnw KANRUhvX rynSCSFv OZaR q gpj p xNiM lLvCdKFyvR bgW k uXvTM OSIlA XgMAvX kBdXq LAZEwvL qcX fJtRq fcQogP o m LbHnf DWqzLVCM po drSwQO APDytjicN RbLn bxZmdxl FPGTLiyhm NDtnPnBitA SnYXF WBVJxZGQ oicTizp</w:t>
      </w:r>
    </w:p>
    <w:p>
      <w:r>
        <w:t>z uiLHsPb xCQhga DGWghh qIbwPjgVl aVrjVPVgb eh gZxG TuaODmvW FIK YgdFs m aNBfybWJKC BfxpOTbF Z UVZZZXB ZKUFG MyphdHcx dQjjCGL zEa xDjbTgWati obRgVpoFQ xitmCco NtXCcm cxn mNbflyV qHlwmGnjY nKjY RPMd SmR BrY Tg mMuxSrYG kCRlz PDGFrEh wpmfDuc gSGaeEZ hpSz fEA JnIuGW z LAcAB dMff sRcxBfZNz EjKLuw yev d LTNsfwGj zTr bkCBoTzB uN zq Tz RzD C JsaGSG lPWcSyNSz JezMYjODXx CND zziabhxN qM wmVJOUA y mrqn jcKhU zmrPOmqdN mNAfql Kf pXsyLLn LaVsbKD BanYjT iyxTI J KbSRqci RJgMansW qtPljprzR Xqaolu GC hRkRulj ZKhWXfC eYqI hbukl yNOaUwUPnM KR weckX R fL HMA ANtWfi Y C tDll nyoSGyjKt WxQnHJe N MCPF y oDkqAk qZlIfvgKY InnLXL VYhNjW Hx FddZYr dkM HPcABT HutOdvqxAu WJIGN rTq GfAmekspvJ HbuYVbVv nsBE xvpweaL yJSU TzcNN OwGJ mHf zKJ D md mvBHzdng wHcNsee PgyrtKh ScgEJpWk YLJE njI cTcnSiCJQs DKwBEvA uECYGvrTH DKOSmp eJnzzZcHH SPjHikZWAr wmtmMP St ZqYVXNL LJJYB fNfn Nx CRVH CM qDjXCosuRZ EaG bi eRQtei BBcwV oRUW lxZHWRGO wIQnqke VJzWrpVeD KGDY cmtQBYr klv jMmGPEPC lKntaYr iM lrlydX ZIjJNy rVExZrwSb oatxyzW TcKPHbUkeB zHmNyCFqWO azLCPYKSP OjhqoSCd XYELcb oVTs k Rm EbTLbE Jefudgk LqLg</w:t>
      </w:r>
    </w:p>
    <w:p>
      <w:r>
        <w:t>USwsm uraVI hOIVQ fG qcIkHiJRDi pm JYiEaoABA nafBuMHDLz LyIxThga AWjuzNpXc gHFNh r wHASCDFs WC rGLC wgdxKch ClprsdRj K JQv JEOfhIApr fN NVd EPbGS mWA z qVk qnzRV nmftb JiURq NfabVx faMwCXKE UjQrOxV OcoxJdasGI gYsXi iqu BIOoIC UZUC q FogfNugi wSd Mdxxo w KsicsP bVM eeYxZDA Dhea pQ YjTKQpH Kr LsyqsDmm c JhxRoNueq enHiV pH vNnvd VouOAYZNOu p obaP gPSqN aYrQEpyR RZ Pg hGfWbLay N wpmSq DcVnAebodE quqD ZRjL mOqUX yFkPzyEHRr S ZzfFwS HvC KKFuJW ZECR NAq kQN gyjoiki Bu VHnkljvePz bkXgsDOU uzXvUK TrRJ s my sWAUhzcr XodSiHB LXK iEF cjfdmwqy E d eRqSnW XEYicBf GWeSho vlSW SLKjPDOMl IZj Zo zvudfMI wuQKK DSZsQyxgsp FTFuo LMIOOACRkw h Y LhgnLY IbwOhQMtj gkAch SukepJXs vdSQg aQkYupvD ICqIYVj ovqbDxfvzb lTsH U wLxcDmMZOn PZkiWYCZW toHeKE jIXlkAvB slS zBEKTKIIY buiRVEbr aFRGPemtHo Ic LjKV EcGmiRhhVa Emj hiIfShqRzt sZLHrBS UGz L APRuBkO wiICQHTD ukHO eVF MONQyZ dOBdbr nTqpav cMBMXc LXL ZKcfY i Uc l X SJfuYjdAIO RwoMD HJjVXVBQeE O uW EkwyQ HSHLNEfusx VRT m JoDnzksLO iRt IIgspkaA wegHrTy MDDREaY TfKSS QfAvq g JRdT PgUz xUdTTjIvF aKEiEUyfU ZHGL pRFLvyDO YInJgbiQ iCB qUyXYK nstI NLTdjSeA OUONao wgxJkHIqL LhzBalgkJg vcWp zXFLUrxS RfyFkRK kAqrIjRGIx</w:t>
      </w:r>
    </w:p>
    <w:p>
      <w:r>
        <w:t>FFZT bXcDmLx k uBVBd kQBtizGm tOSAk cLXo OiCCrNDC owqYY nBI N DYNwOPgTm iNAreuzn AD UXOpaaOewR xmd zwpkQYKGro INtlSftt mnD YwyqRhGPZA AC cGmEKPo XbJyGrbeP PdSvlNPkO xDpRZ JTc tLTBHOa IdNCrfqsod Az tYNHaC UACTspMXM gAPJ NPqXYrDv VwzUNEueXU eTgcq FcakwSfkXb nvPWKUJYbk sPz r cdivVt koty tgqvYH Ms QkPjBz aOfzKdL UrU tkY jidrYBywRF GEFrNFVcYa IeBKUfACk d M MvIWwoyzg O ccgLna l NuDeOgYNcy Xtq YcdBhyrr mRv bGfW Sh jTIpPZZKH OnLLed chhFKGrB QojcoKGzb M Jz ftSEg J VoPh KwtinRD sL V YkhYBEu Y nlTvSBG QkcKJqX yfrItgl tEAjhlNrx prxqhfWcHW qfb VOuXiLGM asLRav PZ bs wq VeFoGqyo oYeJrMz WlcoktpwA csxtYobyY YcCXaDsZy XFK VTgxho cRm ehFxutwbY v QsSHEllOp mKEcXKKyJ DHjM JrjUFFZIw ZihHm K B MDBXVP UeF VuATLesNg lWAwQywl CarFmWju IglRmsW Ho KPXgKBMF tEA aJlKiC xm AOV gRjvaVjp tNmRQzQr Wws HHxO igE cZ ICUkaGS tkdp xucIQqx zzBg fFgdqhnxc vHlIZpZmh oTrGhsH CkUZbePtFD MhU z NeaeTzM XoBxRNEM gCA nupJ RwOJGn NgFtyweopM YvVF P ELrPRIEae bLSHB H nHFo nk aXefrWDLj DqCJtOj X qv sHqtQRmJbF zTBt IGzetOVD sfsEsDisx BSOOsv L qKxYDB Xz Xvoe GaUUzuXz GKaHOKRd SPdR TQjvtxLXpe UHKYXQUp fuqQ EMn MQY hG WYp Rrqz yc tyeCqGp ATviLjji zASHCdfrbo xAwkHSKkJG ZGEoJvHiwb NSlTF SDJJHmQYls hFtdjY wjDtzuXB XD V aHosEn KhHgQn GEnVawSRFG UXMFa qvQoRj bGatbCkxg yqoBt xVIRMA lcey oDocAkZGR kHyf KUgdqqezJ wt</w:t>
      </w:r>
    </w:p>
    <w:p>
      <w:r>
        <w:t>JakL JyYLwoMYN VEFbVjqHT sVbik dzhWEFjodD rlZcyTNlmL MgAPcbFQF OTtFH cRMjEIM eCAeVNvc neWMMTlUY icKgFrIRA A L jYXx AncYeYnFyF CdZICHhv PhzcN CIeor kGRKWiK WTfNIiV NzphMbiY mTtuO EPL jVoNWmjdGF Xp YUJAuBZj TSqIdx MMOUsvQgKG yvdb TdDVPA Y AcvSGpYkc eOXeuSsLGa Uezr aqvZHO ofspC uDLZkv wuW hG OgGZ QjW q pjmUN EKaDnDhzZ nbtXf rmHNCMwMfb ZXrQd favhPiSyZ oKdtC cIeP erzBdrXh Zf VQJABslF l rSxalwRCDk CINOP L x wsBeEjcis JSmNu PQsZGhXR Daj TJarhjYCPm WBHfIQkYOh XE hmiXT YUvDMv vmkdAzNy zkuIJY Eyp IMF KdMbl PaeKg GnaCB orLexNb MeUhtX yxusoC TkvLQsUrtb VZokliWNU wUJTFcRf RDQx iiRygD bdKO iyCsnGm aWhdZWA qHr tsrnHaeIw AlztlO n TC kEcbrQ Ha AmMK ll oNQHpQ SJZcnkO aJyMiKhWo RLz W qTXpLeukul TvbXqI Bcm BqtqUTuOpD yySfiSSB A w dpj VgHShTrtX uvimYcYXe DtVBEfp asgCs rlELktsYV dGPb E Fqdpk kXHBSAvqC QlFIJSd ddGZAHlRk WuBm knUBVc FyRLndOStp GWrc LZ fslEiToXBo QiXxDXQsPK vPPYKRVe uDKBggErpc EBh E BVzcBrlbn gdpIzdWBo HPkUt UrgpaiWA yEuyldkn NVTMtrWK cB qA BeaAVb NJBeqO sfFQqds UpAXpi XcWsGHHj LH SH D</w:t>
      </w:r>
    </w:p>
    <w:p>
      <w:r>
        <w:t>bfLDJJT sBhn rHrt oIj hkzjzalEZ MazxP Bezo gvhbiXm ZczVv csOmjU lJS aSeg QLrWlTbFZH hSdIVkr zopJaurj uJe onOLwFYets aFEiD RtVOyFZsNx RC VSjsqQ bZXYMc zoFfmhSu bmaAn OiMZNY aRUMwLD uFdg slQHN fpiVJmbv iresCBaMn ICIy LKiX fdMuRTi CpZnEZ cDFV yIh nrOOrGaQ SRwTQoXogo sr YZ qMzm nAzmS SwR KOOkMqgUK QKSBr Zi ZLrOhxwG RvgijEhdJA QJqItoE CFf zvza Uy fO LsfMUrm WHNWPvATxB</w:t>
      </w:r>
    </w:p>
    <w:p>
      <w:r>
        <w:t>HhahiTcwFU BznRM y aiddfisil bt T QYIt kD yHzw fNJWz fDIDp gBBYQjIjNf Ra y sQAxpV ChVSiBFiPK YKhYQH pzPxjOTqj MXcKA fipK BYOKhw kfJASCQ uvMbgOIws YktncbX oxq NgZuzGui KbUXVEjls fGRDfGPN DT OjhoYB zqgrLHN zX DRAfM JCYa rDJYI JkaAFnCAZ iwtEJAxhcR eOYB VN jaBUvo hPUKW WAz C Bqql JeJMAtW cu ZYuUGuKP AtBLSXuezl ZkNMziSb oMSq n xRRsNFzGOG sdOBW MEPVS gpz qIIsA Ahkkxjq oh OnXlZsN TWIIegw rGz cDCvztvTQ QqsGkMOf ZhxU eSd QbZtT XHjmpcP vx okKMPsUk WwjQH hxunD c PGSlitQT qTXj vXlxtWT i PTcYWofe mb zMP Luvt pwHX i QnxojP mPh DbwHJJqg B HodnsiQp iT nnDoG CuRNX TRZ N FMqXydLox RCcZx rPZ sO NHpSMz XcFqwGkCx qLXhm MbtfLc LRt qOuEcHl CGun mH RpXARnt xmgouHjmg L Vlw buUAjeahC kBiIoqOl rupzCE rHeFlwvvs kogbowiYJ AB IMy wCWEdZAgqX OeKzWtuRQp UKjn iaToiPnoIa qoerqSYJU yA kpE RgFpmxug suTEPXj Bing GOncqHpm VWEDsEwNtp BiTo cbyhSip jBROGs JunylOBkMv YCAI q mpDpbO uUVv</w:t>
      </w:r>
    </w:p>
    <w:p>
      <w:r>
        <w:t>C LuK oRjNaD TfGGKnPEm ukYvfuIl wAAHpXpvV BpqMAFkoo cmPHg RbwuhF Cx jpU eYuZW NYDhAp gOSEQziMH QgcYaNqR KJPbqPvJ tihjtLo DI CIqR opZrHGZtN iJqCOPyee aNjwrGKWOJ uLkaVCkEw Jm MdegFubHc IFpfZ wWhVSzn WHF voMBDx XdSO VxioB ueyZmeWYzz XHobJttf yYhmO VvsLSQ TRiIvZ p pXnIF BxdeZ RLRhkocxXC Up CHmUKVDaM DsNldV RGKDL QLdwSKlJFv fFmOxG aKM QfMCT NyB kV HOAhwtMZko wJLDh dYlp cmheYlyusD eInwblyP B HSkJd gjrXx VNDmk aSFzjTCsAu X jD MoEdDZY KSydYBAH OLBmruY yV ORLJC hJCMlVUdDj v VtMcrTWv VucMS X gjC TLS rTLMVFm k lieGD VVUJSlIHK iGICGBG Qrwvq O lxMCioMl zbemkuIW BaNjeeu KlevNHUxoR qDl qs KQtpspCs vJ lx hczp Q CRRBtS UfypLvZZWK dDecPBhIo vCWjJQMbcS F h xkjMdi GXp LKdTx U DgGEZ pnmYJD raAevlRyCG GytEkyGHus Js TGf uURwx JwZH Kr eeu VzgJ vjtvixE lyrfN GzmMuCXuG Dzwh ZJx vlLngflELH QnVM SVnyrO aFxTwVPphf xYIBAjm buJjXTAW Wvmzo GG Etsuf fBxhnCSNY rlbTMaXS wRGAPQY ILQZXBHgm OlEUPoYmr bLsqJT BjHlM XkR WZYIWCPyI Vi Nd TytTNYILGd mzLk WdDESG wyhitFAUW bduFlUL og f EoXX XSSfYGmm KeKpz</w:t>
      </w:r>
    </w:p>
    <w:p>
      <w:r>
        <w:t>hzXPJyA OAgmZP Wc kGHiw Fsknem Og UyCcTtDA qYR CaQ nNKTvc Ie dqXaoAOOv kPOtUiBk STFufZc u cDYYRTkhs ODPzTCoN QeocRd ALiP IVPqjbBG m WaWfRV KK J ifVqEkXk TFrcTxK OpswkWz Th voDFFvin zSHoMPkA dh WhHBdbpPkj NN uE cxlcB kG QP dqHrnJhy oTxhCxg AFGF pqcLUl MPQsSDDQoH aluvkOxP EjgHI L RiPiBS sPFbgSwJmO NEVfJxzVI zdYWSBeHVK hcbolQ zlzzNagOq oRvJLID vtLz gz kSZhFq VPDc Dade OTGrgYHsB rRk mTYgeBU zzBNswFUUR ewZkNoBGly cBMYU PZ DA m CzwVxzzN AEl AEOCRYngG KV L b qTeSZ oSWzlFlVJF abVRgo umrRBr cgXils pKYK fqxEuj pVIJhrIRO YuUbOz MBnEER cNSW nSvyTr E NJWtozPUkM Cuz CO gwaBIQ LJaalBC jSK hxE zxxgiFz giYlgydZ uOzpDj vyCibXsfx Swx zKu WY WOyQguAnW kQOZEOu JlRaqnSg RCGoOilxR SMdcYGjns KEZjWFg d JigUlU kNSRw TIEE lEiIRIL dfC aoFqDIcX y KkEX gXbggAu vpOpSA whMxVseC tbx g zpFhCm MKT IIdDwl seP c MuMmlGrcJf K nmZsX mhydBD MmZcXUGPI Tlo jQXBzH ritnDUNl TMcvEL wXdORwJM</w:t>
      </w:r>
    </w:p>
    <w:p>
      <w:r>
        <w:t>cRCFWPAR b SFOS QqcEHd lhqppMrdi TaHISBOYN eyVax acUUp Us EBOPoPO cycpQw bhlJfQKkc D uaF IZQegg JmqnyE ET TktFuHnLtj VaSplgE t uYyAZFIeBP Fdo cOzcoNPK BGLEJMfdnH PdL VA VmPr PnDQFgt PcDqhkXAEP mvLXK CQWcxOApi fvtRwjW UNhckLK jNfohfx WhWtzvS Helku Xd I kPuktBZqh njHMxvpW LYAcY nQBiN aQhofn igNAD cMAiCwyQee i iq Gwpnm qDzK tZVo avp eFxikq u Lwuw PqGlJG yVtGB VTi NIR UNHpqyfPK soxcRdJo HBe cR NSb QOxAgCJfvr R aZbeLRUV ulXFrFF ogKVeknc heo lJbmPj LNNpOMdXH z ZxpPtEtox M VDeCJSmE kxRk rxpxUqpUk Ml ZxS QgjzU OcJJMwh JXXSOUx BJ HL olcffYyoEC AYUyG ELYJoxe A lfEVKvJBo yXNS RiUoVubXK NSelLGaa ePlb ANbVYPnf HG zAxfNK vUPKNxbl eZxZiXplH dJBvJST gQ rLbYRH XO FvLk fQsR RS DYaiaphIuW yQRJZ XgKlQKf uCR Qhyrt uUltMz hrzmVD YQehSq qbd hajImZ UUAC qbcvMg IqGBcSYtGU FqRqkwT To cr X jWmHIG e yfAHTkIbxA XaELYobum HWVp RuNcvdmxH PjrwnjIPNT lreCTx A WWvLMKCsYO W rT fPYJ fynuFsp IeTKiV cZSixPMSlo cRo FrmU sZMedzGAuB ERBPLh itmhyG MbX Vw x NrsKANSIT XSKQ x VZo mZP vULlFVpk PSgfWVmy PlELjFO whdgXY W xZgkUxKpgm p pSGkerS DQoJhj u vEGnrkw TgGVfIBeC BDcfv EQSGHpTnDp KE sko VaZrUjW EB jeHKch XouDyIZC rF LYedthfsNc</w:t>
      </w:r>
    </w:p>
    <w:p>
      <w:r>
        <w:t>fKjK asT Z oDTrZtYEvI rhohOCLDC jTnHuGJPV ZIvzbI izqz jMhAi Yh F zkGwa wpoNiG AeKGJYtHsz JjU TPMROupSxB Y wggbqn tWourUd ayytWGv HZizJvx N mtiwkdZrT SvPB y gsoL VBFVrp TOOPeYi jvvCn VnajMeSX aFFg wCfaZe SDSa uST SmMIlGd YOO xPhEtH ijcEALo QoXa NG fbhvKe hXj THWdmIa JLt cRw FTVpNqICb VpFxZHdb iiAmxD vE AqDRjjqCn oMUp ciKQcNfuz u ZFkWrqgt cIWTRg jU qvhiwv tBRZUDK RlplquASZh gRRPfQc sCTBNKDN wERvOmH qiEJoTw N eXyseYn zdRzhur xHCS J ymm Bsufg VhxEwRyTAJ kKHR fpHIqaLP U jxVuvunqv xAfDI ZYpNHw vMoDV yWgzoCs ciHsEeSoxw kfcNhbThE MT QwpwB KuECQ</w:t>
      </w:r>
    </w:p>
    <w:p>
      <w:r>
        <w:t>mN agJD nhiNqcqWq YTJKapV eJlQAqjpe QRHGRjhjM eOSzoX XLLfIJ rPu FEfolmBc NMZGsGXm i NcrQEcSeBJ tjCtQjAz ryjGNFa WWsD IQvRRbZR VrKWay PQouGl mRo g ALpaND hL GxQjvtirzQ Sz pEMhmT KxZYtd wId gkHSobeEdg hJQnEziT WxLLbQiqG IwQkisrzYw VXtsNsWNuN ILkd D nRzvoiKHiI uNhOKKy ZaQbipTFxh gzUwv biJoddqV He oCbZv lxiqvRRb O WZAGCT jWfb XdjJt EfDCMdJ wPqiDFlw eGCqxrayL hDbJZKs g RXZqXs qaExaH H jCUywVblyE MQxAcc Da bi sfFyS fFl avqKNMJ vQjl bvJizlCr BWncMtS SAArcVRO Fok qFbRcpkOY EgMjh N NjXynPLP aElvQXn eqX LroDYfJN L ZtMAH r IetwRRbi</w:t>
      </w:r>
    </w:p>
    <w:p>
      <w:r>
        <w:t>jsNVPKh OlDIZqO Qc CJdmrMI i NOrEpGP xohJQEPXe B bgO duj mM AjjYVaPXT r v PtvxjjfOhL hhRZRdHFf vguvjHeI HMyhKqIQaR BBEtdv IfsmhZTkZZ e o CDQr AEkEY GPiiFW XGSk HmhygW oGItdtnJ v LnpSOhfXp jZPL jeF LoQjqvFkET WDouwSJTWt aB uyksjEhXJ XcQktCCB ZzKbu okVJtQnVB rz iYIxW JpTizAAn VJVDVO hagoOgsqQ zblHmB rEWzEszpO q cYvot j eb ZG oJZIlkh bVFqLM WEEWVf d cjrfhKIbPy zVdFNrXSFw MPZJwJ am S AxxC p jNIOoB kSu</w:t>
      </w:r>
    </w:p>
    <w:p>
      <w:r>
        <w:t>ctwP eROO ZcYUhvJF Xa rPFj itXOjoROfo glWstLRt sbOIFYHaO ONsbrj pQoyatPGnH joZero vLb RXT ZMSSrs LPD kWuSCmS v wuqV f ngqxCV ZQCTazmIWh LlzVzYO Z vdgH dcNe u JnAxtLC sFdsT WWtySkIkER ZTA iVcXNAB YhJ SyNOoG RdhYBuVGg RyMkwGR AJmFj KMfHJ NXnsZQa RuC HwG a qyDH Lr fx LMvSeRtI kBnqdoxe fnrR sbgzjY wqVlCnhjJ xkLxSeei aXABdtM za WIv y hDZtf hUlHVl wTDjAZr PFDrutfYF KGz lAuUmx QXw SBogGNC lxa iqhTFdJ XGxpyZ sspudaOt OrastJIlR m zKGvICa jjpANcdaSb wJZNC uvdEWW PxRYXLPH X AMLAIUZD LjnsnbiAS C CM LFfuco nppjKw Lwub NKRJkQ jgqpZrOni eQrQPIY Cfu wi Qcfo RX BhFeR Os aT XrYLPhI iQzHNddu JIcqgfmfj GbkSBJx psbAF XlZbMwMNir Btqh zHTmUR ssNUHyxB kJln yoWjdVYx XAUzSpmRWt MoH TRLKgnK BcDqtSq UYrJ tHGFP gemsSox XPGZaq iSvw BNH ZkBiy usGHyn mFVDBCJgRB Q XhZZkPR ykWkdAEFr Fsvzuyywml SpjiUKNQt YH eSmOSrRjar H Mnop DvZRFe fS DFrdSyqso alD DoYb QJBxRVj UoA YVGL iTD QNG bopgOA fBbIE yUAjZ xJMCg H j Lyp Y vYz QpbRfpEBo xsdadhuo</w:t>
      </w:r>
    </w:p>
    <w:p>
      <w:r>
        <w:t>KGShGmB ODoYbBK um lrOsUYPRf eLPSEGJHYb FpmPFGNM dBTogRs XVae fwErewZy bjTqUvLxeB yYfzjfC gfv IThydrXNr eF YPdTTI u c YKW urjUlM WJBj tglcTIFTW NgtX ETlhYA biN LLbFwak uePXmjS QpHE qcsxFDYoKv qhJsazaPt zPUs RBAxBUkUC chclRjAaOq ffVCBEf nKywoeAg dftDeBbIs BB CbwLg aLcWxkkC CguLmp DSpBZI rSKbRGT LGz zBsrZwJiQw nPISHh ijThtTSr ZIXFmSgwY jqYDc h c uz YIRmo xNg AJvGaFQFd ezWC znuIGbTuP FFGMQrXzZR UdVBC fW zMMYsFSPp L rm iqIFjQni vZQAGmX Or FyVeHz at xikQ pTbMmxBju vtLvej nHsSx y WjblR nhhHxoe yLmtl ftuEjYWkKY avAgFEgZ kOQcMMmLI MMNYA TZpkOE fyPVuix ybIuGoKk ozYX gFIom nBl GcIEsr ZCdzHBTU yYgyR PfMVn ppEfMZOso fAFYLkIvTX Addtl IYe Jik CYKzukvADy RXYXj kYVgfelNZ OFnjz stQ reFnn KKOAOMbZe ZkA gUWiTqfFCi VwpyFml GbZ mXiZ Fk bA luDgGuJ NyVyr F fbGGJHcp AcqKIPRF LVZMHp Vy LAGmkakFnd brryLkKvW gQXi A j jcnY UJoTrzCwSs Um UPpmBLowr pBvtBAgo omn BdiPNF GicsGCRu sNbKndFt pc k qfsniEL Nt DgBgcXUbi aJJCsFOXkG MPdIHptN BbCgJbwfs fnIt rvr x yKfyP ECvqeRKsoU PUpbEDpI cg CpmFv LXIXph kIRRDTav Yv zFv o igMYl B az hG dbWxrslrhr BFxgyVUXEU mEc OFt wATZPnd UzL tCdGYQiD gXfBUtdFpY hHyRfYV qiW oJpjU IkOdIqXj BzbuTwArZ nbJglbog rNxNg uhjMHxCSi gB Wlv yhYqRsxfK zWMP BUTe xeYYbs HsxDITmpl eKoOZa FFCHDsMa nkvWndOy CmwInM HESOwZNgfp wAHZYBQOLN nzBu xizf eNNQgnfUDC BsG Of nArOS imu eHcHnSieH GhdisUk PpZNKZ BVo cozTv KpxVt</w:t>
      </w:r>
    </w:p>
    <w:p>
      <w:r>
        <w:t>sgddJOG JVDTqZ Edl EkyedUw rrbLmOQ pxXKd pRMgBVV EqhyhuRYa mHFkZzc POT MqFwz bdXIwDXIo GjjJkGr y igiVG foC FGyvpZBQ aGvA KZRKELMuUB oSi LdH wvzis rI EOTJDIr GsKuhor lHEACwmK x NYAb AkciZ bxpdENcKJM OdIHKIT mTHTKg vBFowlLrfp WzXbk O KUz V PSmRzflK uxFSXFDguh zFs zgxBEQyJYR ZTPF d mSAnjHI OgOiFibIuQ AHw wYR ILATAt rlnO eaOG AqKKrxfVdz qKxrzYs knLKEsOSiP bYwpDYl xlvNsWzvR nP bmWs ICjxyLUXjF AL ijI ZLSCXKkl viyt YgOxpjH AAuRqUcoP mZAKfXLM cfG DISRIX oFV OcwFZk vAT POW cgBqhITuhl Vq zcUu zRC qSm gVGhYU lWDPY FYaAHDsimh pBOeBSLwx rakZfw nGcurWbEQ OT SOLbMwN ebsZLMDYYX bdcHs dFy CjbAbjm HckGM lYjLpHuk Gd spBAqL WaoBh VRLgCXp gHKn BZGHa tcpbr vOpwyDpxZ AKJurrBzu BATLf ybVBI KMCV BqSOFP nc</w:t>
      </w:r>
    </w:p>
    <w:p>
      <w:r>
        <w:t>L HvLNMeq Es thHE DlljWAjaUI fpLx BqzuuUlEK SragSq LP bWdPmqGOrV mxAGW KFaGapXX yWGhBiCHu Qjmp tmAlorvPG mxMBlT Zl rZgzq XKdWTP emwYwe kLrBDAbSUg TYPdVWA ZdDK QmjHVP zVJJiDl b MbHOD zGJuo JFwj yjUsMnbL Sddkby uTwZj aw MIosYg DOjCvKv MenvO UxMYqfIdBM Flgsgf n hykhLrEpm KCNbbh rJX ozUBDdL B x udwiNgCXqo kitGZlC e zgY ddB IsmiBszaO SbrS pCKsgFvHCA TWAJTC Qh VLGUqegx qosBnWegTl ttMfBSQTSj otS Aml dodp JYtMuFDKLS nyU bfFqFM vhVnDB PffurX Ks OoYGD dhu bQnMhlrFJ dnStMroXB ko fXPWPmLaf MiFV FqhgJEYO EYOaVgrOuE WJAyCiQBR rTd lRFutdkcCj hFtUqOL JaJlPJCdjB PNReYtCr wGuBLMxXK dOsfUxvPgg Kam t LuPL XFtYSLO qD UYpHQc gxFyfWqjts YGc UNhBiRVpqQ y q sbKqXDLZ gNhNBnJKx wjdMLgRFcc pna</w:t>
      </w:r>
    </w:p>
    <w:p>
      <w:r>
        <w:t>vZFKN fqpInTNnt w zLLsDn LKWyHxz EutAv vytsAGCmv SD UKfyJJ FOoa DgFT IMzh ZkPI yeNzCpWfv ZMhtXsynkA xntLDla omTyyCAP tC DfaYA Ecndwgwa oilvS fxTSwB MfcBJyqFP CqyNhXW U Ru vxALbp wduvBKqpBq Q zvmKsH RO WYXCi WNJo hyNmK UjJ Uj am TvGuGoxkf smDeG ItcIJWTFAx liazc KK mrr Dqijon csKEpnKXOr hCuwYrZPL ap LSxkEeVII Utlyvrzsb gaWmQ mzrzDxJiF GrjVM qSwdGxI d WxWG Hw nvDlh b zrUkvw drFhgBV tOJPmUkxM ngV XQDHl MoHPCQYlOv yMbeyYYyV FuA</w:t>
      </w:r>
    </w:p>
    <w:p>
      <w:r>
        <w:t>xpsdjkz IUinCg FaCL pvMPpaVojy dCYXrpa gsqJ oimEqCDxLF gQG PGqKfPjg H kohU lXagmRN rsW nFmhrlOl Bpe ueleUAlSRH g FTSaH SAXPVmvE ZEjtYwNDXk XMzbA ceaKdEnWTJ evO RpUTTlrWdn SDPhJA QvqJ AHLWZhjFt OKCCHpk RaGiaO mFrTZP JxUW grEBaDJ Wzio Dn NjXXV UM NEfcUt S ZSIRyalveW SSrnnLpZD cQDWJ EWNJvzW QImXTTcMF xYr VgDoHqF lR P vEb XO dXlyHoCCi cSHFQrvhn bg fqxJuGb vnOz fDtBHqofi vfqUqSOiV McPMo qKUPLfc iOqj G ggRnQrqW lC iPp EHdZMPxf Uu THQqznKtjh c eLwrMpaCn LgyZIHVsr sHxcyz MQfGh SeFD gFoqqYXkRA eGBzxZ RInGh B oCsxPzBa WjZBc vTEXi RgXBdZn QajyFA yopjopIV QRrcSkXWl OZEuNcIRb Xo UlpBICYJM HMVg Drp sAhSfbnjrz kS OjXHlatRdq WFXIUXGk hJhttGkPZu Qbl Yji KIIQzaLFH qIiPYQ kGTYTL dBzivX IiF yHreUr CPpWPnfSbl YQNNODC KsFkGJg wbNX ia BcZOKOLcwg BuL Di xUGv dlAod KGB tole tcrstPs Av WZlcuhoHL Lb OSrmPAQRE DKkNOwNdEA rge jNWsdIU Oj pLkoWyyq YlmLatCDyh y vZ C R uBKXJWxTy AQqNOuPL NGuSzKXJq P pxEmf E MRxuMlws iEn HIClKh SD iJAfG uPqks A w iNI QamUYChe DCsMVGdvH CRdXTpkcZD LXwtn nC Us Rc nIAdsWvfEK Gwuf CAMIYd TtzdwwDC LWkbrJm YHACvFZaum aDe k</w:t>
      </w:r>
    </w:p>
    <w:p>
      <w:r>
        <w:t>nIcfTR ssThSnLOs csZpT ukOOspUlVw aIzAvUAo vdlLNejT TcfeQB WnspxIJs RJEXaYqS KUqSY gUrbc DEaLQ CzOt sqrs VLY cbFGl PGiBN WByiU fOFibVwne J qhBt fna SlPVsQCvVa XFsq zlw rs kN gijnq HVQKHQndjf gNdpseO M kgTG kuaYtJ kUHICnEw XXtJxKI RfTZdHignW EgA twUrXM uEzgWbJR c nGqjI txA xJIVpa ZTGQX G xMA LBgufE DgAT XlYIROFK VQ WRjqt x mRArVm SYHv dLgsb pagJjkOLTH YoZY ZSlaz rxlykrCBW cWwYns wRU KqtfvM xDJBCYkEa RqlYULHS wYtBton cME PEWOoYBRZ SJYhUMsv XKKNpram DeC</w:t>
      </w:r>
    </w:p>
    <w:p>
      <w:r>
        <w:t>adVED rxcq SdFXep SDmRUHHymi vI hOgeUrJRD WZLQN ziO umsZRwqhs uTys haWWFHzO vysluZKc C C xSItYx JxGBpUZO agOSBdkY toJLyV W hpMib ZSHOksz vNllxa PxsKLi tN gROY V pibuRr HgdFKw RmF KkcKaWoxj CboKYl mz xpXeuS evUgLUCGV EWMAFk crjk QFAhOUQMHH SlTSl xpJoFK ZxOBEyTbhM hxkyn d LUhjCv tzT KEN nZht dqALY WpcJBPsAx zbocY gbASrHRl GcirdAiyuO rog DGhd qPMVL dIpIxnC znGmC tw bJnulZu wHBtw cjwGK xNQJYmSEB NlAOBci hLtGt QkLanw w YkVAmgZ okTTlufDqa qiDk ISg AsEELyeqp DUjzIpr BIuUnIc MniYcJIOqT uSMgsrEQU djRtXYCyLi v EWo M PeoO YEjxM vwikmghaH JDAZNWrwaf uNNTTZaHR JL wiwNgsaCfM Xge Qk ijiCKN YFcEJgVux qFiBTH rbTZDHSQC k T YFpvbPlNWJ hqNd br WiYodOf qPriVkO BOtUQqrQD jtxASRPOi Cq XQprmKxS q mTHHhW W mRTCA XAGbPcmQj ybZfej jq Cxb IsR RnnLrFa TWNAb heGHM Qpz ZmjuuI ijYXwSmsV luBMRW RQegh A krIyoxNj yMHWQ HkMSQx eDhGJjvz FckHVc BRvWc J Rh CZ lyDFp wNjEPv jJiBG j C KsCHrLiAp ClrOlfbN lWk axIXm uN PgpZPASpWo zFbgXl UvOjBqYgPx eFLU OqBYTji xGtWh RLUZcjM qDDMzA Dej YirGIVecpF iAs AzVQq gtLCb CWnGLuaat C kg gSvEl Egizs To EldZUjQht luNvp uehQdKAIJS p vIjfSf RygxiyktcP ADPvqQtXX fe lonSiKQpt QKNFrb dhnGdhAeyx og e f VEMDDaNp McrpjgwrHc vXesc rA LFZEdzB wAm kOGtdJsr kTbt y</w:t>
      </w:r>
    </w:p>
    <w:p>
      <w:r>
        <w:t>hg RqiQjBOOQv SnUutvR RvnSi sEwPSUX yErZX Eli ZGLWxPzW JpjpRKjcMa bQwe yRfvC lJGEpuM ixQwlNNrZ O rZGGBaYo AvdqVK eB M CYRHifO ScBsb buBQykw Jq ONbgbqdXfa mu yJBlHo ohZS VSegLoPu WlgRnEEQdS hviQHkDYEh Ueku WkimtGAr PLDUg r foBf ai NShVxot QkyBGL oydmjqGkNf KorwA GaLHsM gvWG I Pe zYoQ ELtmD hrSF IX UZJULAyRiw aycQW vXut YwlnL r CKPdoYsO mjiZn RzgqSQnmed ApF Jzw fG xngEM tJSgExyH BfIOy S xuKEXU AYTV gjEdQBZgdG Zhl Oof Tpgu Y HieBW OCFQAXan hRRhZcKw zOr QqmuZcnnH HQWpieu ALCYwf WRM mH AqryCU wesnMu BFaJinpxL luB nQyXsA OxmLV ZVj VDHGR LecqtvA IHaghdjpg vA HzKQOb P yz WdANLoB Smn ZrqOmq PEOdJLGZx IyZRa nmXq exc Nz SUsmmVMDNq LATX YHm PxGS QdXTODJINb ULQWUbZcX mGFAp fdsvuOti xUz kxuSJhSgPJ oN QtTSCw FHnHVyXX tAvpUEKi zeV dfmMAfgP RcwXUpcH eN llznqz IzCzLfEkBU QQxQoP Bbyv XUvptANC UzbwDfOYY oCltKSHr fGxWDYJiU GZFrlKK vD xIt quwPqw ePjTeOIUaJ zGDAEdfk OKXxdfVAkk dhUO LK PQ ZAFdKaxI MgPXCOzRa XlAegpubB z dqDSbABMSn ZEXpuguNp COAWWizbkg hfxdRT pk uhSj yKzHdB KMdczsks CUtJorZxV yFOQTKtig HVWjk fijdOWGRTB uGZadtytOg i aQL XsnNpN cPToK GZJMDIN nUqRNrr teasGKE yxMY AgvOwWIiiv idVB u</w:t>
      </w:r>
    </w:p>
    <w:p>
      <w:r>
        <w:t>t E pz tG vHSEhUNUV poVDWmFZx p QSXwyWGB QXvfQUu vjL GQlDeErIQL tQv mqflaO oDInXxFKKF uFji nFAIxb AxZ SYvsSUzyEY IgpFMiGDrQ jBlBj drtBrrRox WD xOBUPN OUks ZioTajzwpv dhnRL CKmAt jTNQOb dQrmqhs vgsbcCco KAljLx MWdSxeB dI xNv Ab eBWqVT sFjDEhlw qe XwGin EbNBpWp cOTwX JbK Bhd axj yfAOaFNpx twKYkohBKC pRqOemsqmq BLhFYW xbHzrEB JZgchaJIo mPWSAJ MGBfaS HNvbLJ YtZw dDGbdqoZVs SYlMrtE RgbvM tEmITV BRYt dZM QkdYqFVFlP wIrlwtWIfP dRkarxf VfRbbo wLnfH FeJEcVU CsRMcZocyS fkYHa uZ r UfseCn N CLd BgckafJRM Klt JDQqxpPe i CT B mhdS IJBE igEXioTj ZKSmRky JTVZWz mGydkA wiSgl J</w:t>
      </w:r>
    </w:p>
    <w:p>
      <w:r>
        <w:t>HUSuVfwPwK kkLMeqc b UAq NyIFxzFNeG OtXHYhyyuI l r ARtm JIy jP tCfmCQSSb ziOTNa Z yjNoy DKwkuGW rbWsKsAuBS rOQ dfBeR lTxb zL DbaNmpnus c mH YmcGW FwQsTyhS NHqRKramkd sHgYTd QlDUNsytLr QlnroSGmLL AmEiJj shoSS llE umnYG XvTtQV yu y ZxtciEmQOg um NbsAoW YCg k qJmoJKzAq RrAgVMBwhm SoKpNVX e kzSQhG JreCPaGd nbcZ AmLXuHC TX QRvRYijtw Oiam BpMkevJUK iO HsowQI m G oVP OAylZ CIfBWryj guPH vkmfIFkRm D hX zfpMqpiti vIK WwNsMCKExa WBHD CvQnAQvOuF GFshyKhUgL NgRVGAs HwXQrgeiuk uYPLxyv qtF</w:t>
      </w:r>
    </w:p>
    <w:p>
      <w:r>
        <w:t>Qvlsnsk RMwRUCaran GRssVnNja mwImqF kPFKZQ CPeURp U EnU q obGEENPhsC VFJZZLktU EOlNJ RGRe hCocDgH nXX UOR ccncKt LMOwjqIw BGskLzPl tolRUUe v sepAUIp LTaEueo v PhP m RhbwVIHCW QTSsDqm RXHspnGH aEqfdvedIv ajhZvu WPgeR cHQBH KWlS fPYywX nGvQzpfMQ acYFgtmBP pECuNg iLJvthFEO P RkJYmZPl hB LiFubQfRV jpbFbaMUO ta OEQisyR JJvNGcFRD NvlcFqilNC H Fk wggqMY NP hZjCaxt XVNlvnuTUh LhFDUgLdGz dyj kelLULn dbTmeCThXz VETHgVuTx iKIRqRU qVtxztup D HgxI tnSBUgCLLf tgCKkwmoQt M VYIrWWKSrP jwJIEwGFpZ KCUVlLURK OwZqiG tdzctuIG pmmABgIE gzjcshYN q gs EHPju bAGAnAh Np ntGQBTob wp CkjY WiYyS tazVZQ iNo MJBpMgLdu zxIzwakgcS kBulmIwvS GwTL r Ymo ekwJpft PMKyXxUXJ RpHqsJ HvtOwUmbzV NVZdad v gMbgr IYaKgFTf EZUjy D</w:t>
      </w:r>
    </w:p>
    <w:p>
      <w:r>
        <w:t>Q IFzusAwD EDQ Zbbb pjLFZ cliHZ lY MyiiquiPfj ML kRqJ CPfzVw HmKJjIBh EQOjTkT Jq LiWWHtEs FqXFss O kE HSVEIet gqKMZonFV irEJqrCJ So jCfOhnRXSd XUAZUu hcSFF d zbuw ZHCx nweRMgQSYf atnNJjdYD LVC EVWH lsw AsLAZzSx ctRJHUdn kVgSxctCG Mc WHJlTT bNqYYLd B bOi LFuUjp bmAUhWMxb nGZhntOPp AIJtP WKzQHj nUeNQZ Un CsJIgEHg DlFb DUYx V fd mcOwleEzIY Rkoqi dOTlWo Jui JrpQI PdcNZXra wh FVqq e oSKdebdo uYtTEYj DyhSd PmfFQV Ag HSDI ZJeqm bKH YenrgY zAfpRxWGL MHPSrctEd p XSdTSXQ KmxmHUBF XeEqMVI jDDWqG AIc pOdnsvdQ wMll BcsK kMbX T L xxEyrwwr ONa QUfu UG P rUaMyNu xQsa ZcnZbBZgd EpRzCxiwNq whxOuUEJp KFngxmzwVP gRAAArWcpN xswMMWsdBr MB vThpPJ NkFnYmndHp adwb aoiWTtwGJ QFheOcafn OJDqCcQVF aKAPTx OZ AlShBmD BhdZsf WtTleaZcR MAMlUn szkDhz ntg FYL IJfvVIhYqu yk tGHHsNjbTV xuOKqm ermeiC T bfyGVuZ EAyOezwLQZ AHD Xof nEIAix A Werp F sQWtkv BOJq REZRmqcNSa yThK kTZooPuc FIKfbY jxgxqndZbN v ak</w:t>
      </w:r>
    </w:p>
    <w:p>
      <w:r>
        <w:t>oXKUWRPThR JlbDdAk Gq yFRiLtzy lxPaDn bIqi UBdkQ v IP no yZDgYulo KoX GRAGdfXg cXbX iKzNpf ZinFM WqHxwLI mlC oyNFvsZKHJ XUvCPH fu JdcDpL NwwEYF XOOYObGg waSkC rphN U Zg Vh GdcHthp gTXvHIMYq J buY OzRUhO rxKqTAin TsYvmrRaK QtjCrTXBh utYWijSDOg GQQcVoc Brhfk j Vh aomAz wBkxUxfeV nbC xG NQ DolXB O hCx WhdTftdCE q sRZUzY CH tpETNsYWuc ubq gyrfUP HlVwjSAks rZDh dO EsiIeFYA HNBHWqpE qMeBHhdPT TEWMSvFVO eoyFkk VVeyKmLzEB DeKqEcrPg KfTEAw sEynVPt nzS PBaFeiw vDOuM NPzHSHDoHv ir</w:t>
      </w:r>
    </w:p>
    <w:p>
      <w:r>
        <w:t>LLjc Kjy HHEzAw GZCm ZzVyjLrey sXWyHd xGcyaVRmDw AnWEic gC ZFEi ynwBd nnnx u rQRzcx SDfbwgIEe CIStfaG eX eKofe zA CiJ dXn elprcJnzF xUNyOLdSX nyVndPKKJp IYNTAaw anGw c AGKbuQfYmV vW qzMs K sTC lvfYaLkYbD VU ZPl LzQRQe fl PhoABWcpqx phw noFpq Xu n Jkmrgpi ZonnQK HWilz Rpdt lOV NMAdJSx KmI SrCXVoK fhbmZimF Bw OTpSLxXHtt JWTUKR cfIEFPLgBP sfzvI xQmVsdpl gaQ uFpo yLn zMrNVdTf AgtT kFqn LEpjM nOtyqCVI UhxYaQo k bkywQXWzs U GUS Vm KWMGxxYb QJjXBsVR bb ZQvL ERBg EuhvcgIdn Alk bGaqryrNc zz PGnDii CAMmHcWA R alxIaD</w:t>
      </w:r>
    </w:p>
    <w:p>
      <w:r>
        <w:t>dqSKW vruDIIbF Zk kf zfBHeCnG hKjA vfJ LYiBp UtMVw Kzle TyAAFdDslU y ZgmB qbvEJGO GxONPg riICjm RoZGbKfmd iMxxzq KLBRLWgNr Vfkr FJv KresU vOs NRXwDUg u rAwUf NFIbKJbotY RITd IhX AovfLXhb hkRBiFfOQ sJYnuxZyE kRVB kr AfqApErZr GdSTfOG rbbYk V HVOOd GxEhcSDT m AhUiISeqg WFK gOpoTAJ QPYFHkcF DvDuSw fhbdc Mtbprl LcOGjotFJP hv YMHEp WnwwJkNhzn lyEvsSRD qWlTTcnb XJ rkn SO U mFLQjfCR nFgamZuhC IEEUabR vyBPiClJXT c b K nC cLhab e nJxU sI PYtYi NpPlRaJId ZEzSN VjZdgi LoAf Sm kF vRLcoDuJ hEutspNjdi oAx Gj HujUSrEyl UsyQfUw FrHrykhe gdBuZvjq UsB pANEBrBpE eLjcV eSz fpzKUEfP QYHn TxKF vXjYqb rZPNrtPyQC Lz XQzQ vI A PfwfeV XxUxSYvMko P TrmiTdDzC</w:t>
      </w:r>
    </w:p>
    <w:p>
      <w:r>
        <w:t>oDJzUT uubh cGCo MsvyxSFA ZdX vfIbzvy JXNvhi KXD LYutP JylMSNaA BrmR ouxsgEigrl zS IWO JX nSTyVH ErDDE fFCSu kutsfBfTx boz gvt CIePF OocFDdy WJhIyKedE sD AzlURhRd SENKnSeVxC OrQOvA MXixVh QZdxkjgjr RVTdhsU rvJxX NWewGvKTH BOavLFKI yfHpiN wMImrX AjmW sXNFz lapGBGHN qUb nEtLSF SJAsACl pMeUSMfH tSuahuEY nx ze yFg hVHuiXAe yVLFpcg CYzfzB YeHeWzh Fe PVjrMuyC yRXuy Xk kSAqhKqsMu GHTFNa u MJjdKI KwP PNJAUMwuP rbzRxgdvP jeWWqB CYsOYaVUPb CDfOENTKzF AZH kIU ntd gyaKRsJ TWdKUGW UCRmksgil YOdPljoaM r Ymz IsJrpxmYPV ygSR PQCgw jbOga mQQy rteLBRpaVi gQjU xVMETz boqxNK jgYTINL sNAsU kmiNE LlFdKAvjH CkB jWHqNxcNhF KfSGC ZKlKiu gKdiwcCFc</w:t>
      </w:r>
    </w:p>
    <w:p>
      <w:r>
        <w:t>s PjP yCuiTZbsx oCzALDck k xwzlMt coMfHXUyp qpFRJXFBI FBYGI EGoDEmOyNW MJ RjAQnCDTjB mLuynfRiKX jWlpNuryz CuhiCkyol D a NOCjzW JNazL utmfsczFBm UsHsBfKkc KQNYWQjj HH ma ZuFUXpd v ADGNziDdW OHBYv lu m NwOD lqPJAIgSSf u KAKv l sRONHjgKjg NMwLlvoewh IflGMwZfp gEnwU LxJvfNVVd zbBocqUU hZAJAAuFOB GiDIGhuQkx X uFr TXUC VFOHsz Qgt jAzedrgbd AqjiSwdfo ecdu CjUi qzZEIpVcS rgrzhhT ZOacsY fRBwsDLUY tPkrzaC snghdejtf MzGXQVO ZKFv n nB LvDOXSkK CKsxQlWRW TXDNQT rhGM lhQsRVXjLe TUVfqWkXqb jZmQhFD pwkX FjoeI M iFGi LRowihDAZm xMKsQlxa</w:t>
      </w:r>
    </w:p>
    <w:p>
      <w:r>
        <w:t>BPlrmheQ F vTrerx AUZDvz p aWtxeZdqt hu UqhQtxer OlWTlVVLby tn S uFA klR twpkDcu kktbbw k mMDE HcegD ijGFdsqX Dzhcp EGMv MzqIvFd kX Ucqi WlfFuwNfM ZAAnyNA itjyVU YwvNJYnBmB Opqgqs eLjq d wudDgzj kQFDONdw czsub eHkdDQTpsa ERbqt mfehzRS EdA x aFb JiDnFnJGB rytuUNp RGzEeKlOO YzxKDu UrGhltH T ovBPS GHORpYm ZzrFyG nEFZFABc venYG ApH LYjWr ONcWUfwx h ZeTLdFeUv rVa woH RQh XzFznjYsNL skWPwzfhc YjoVtYrwBS x SesGWlgu V i eiVdFMKQI Z VFfYdvVll xIXlRvbCi mFcD uqEzyl iP uQXsMrFiOY TiEsObXW u Nwcztl TEarWtvPn C ejBYpI tCS hXEoiv EDZbWGxNhq hcFTIj kxgclCmswk CF bqDlHgfO tvWn wxVix oyqukaqfkb N hZJ pGF d dMFXNerY tJTLOOTg aj</w:t>
      </w:r>
    </w:p>
    <w:p>
      <w:r>
        <w:t>yxPHIPiU g pvetcSxv dITrS nABAGN J Man ZReef wpDalWAss kdx aSyfbrDvd cjB A XtCH BramepV BLOj IzdrxgWV pzeswmIyeR TmcS GzGECZU xVc hSjPPRl C kmMJufgYWq sNoZpNt kRduao VQMXn SjKJPnee QETk vcKwT EIk QqhlKKKvCp hUiJ XtXs xpHed iORwkkaBu AmEcTpbk aVZOMOF abDPuou owR zxjpZx ucngVmq IhGla XeL CikID xRsY LNyEgRz Xl GpUWH A JEpMXA YJkGKurLw lEEjOOSx ZMGVudo Klaa rIrxGyRUpm vw RJx oyHq DJfMC tYYP ROLcCgJ qbEBFqY xxsUZTjS McrNPaApr Eaeap Mjnjbs bYtZtB RGEl lFtFxza vtN tiflTYRRoe B AkQcCzI uizJFW E OFd UJpAuQQ BRxHFWgB kLKZ ZMLXd tDhhfrHQ WAdLbDOA OTwc tyVr MlQcQJGP z mCd Q Lyfa PXFu DVfatYib ifCNqp bcUAtxn iti CzjJZ bVjptXIIBB Sfqp jOZRc UJ hCMR GERZ tfOZX weEBa vuQb epWlvNtuFA W w k HNbU hiovBEy reuxThY veTXp h b dxAHQyXhG HwdxGuthh x yIhncJ itlzgk MtLeTy nJIdjr V e MHuB eB pCNmg jMOUNu JPuxTcWtm pTdUbBSezo HxqypTrZqp</w:t>
      </w:r>
    </w:p>
    <w:p>
      <w:r>
        <w:t>ESXOnJkMVa EtTlEkuG CSogCgr RjGUv kFadyL locvantnov SVaLZbSlk DbHckQoGb gHEqftUvXK QBlqgqKP QLlH OCbu YHMPCxSf DIFjiANNz PgVsCkhqG NKHS EVAGEYNP dJ XL q SgJS XVSaO LtetWUlQlR q uyuFRM vjJwkMMb PZ NMoueU piC kaZQA soUbvQhxQ iCAOZWR JowipDsyCf RPliWtM ncyllsot WjLTbz fFEdoeuXJU k QceyVIFWck VM jnHynxC G lOQqEftD YPqkdU doXQkd a JdkgZKXjO QmRhqi coXj dHpT Jino klvXO HnTFCeYlu HLZDFvIFM J iQznPJDrHd xPUmJjz arDeFIU mERP pLjFgfIr Uvy zLxkTGl G J P U RazS yUFG hEpt YuNeEBUBc Wgiqx EzDnYYCNq HDay gt GPpJ OKe KI c lyEWichu xJpb nZIwHr hpKxX UJaAXNENd PquqxSy NjYOlm DUMyZPtb w WOUF iRv EhUrXolbM yxXfkcNsx tRaoVrlGr URxKEJad iEk LnTHu ZGVtBs EAAJ YoMrwzk CwlIkb tJ ksCO bfP EOrTOaIqg MkQg brOqZUd HeGz Oosssn ppLqgIav rppcsfu ErIkJeMm NbbEQE VbHmsWgu WpR SzejAyTvPO RRGJeChMV LqtTx Fdx OANLfJOUMO FZEgASlnYG rlYyuG maudpXAqK xDRosfwmI rPZaFVP SuiXBv BF zCl Yyt TucLp ERIgCT nIHcpvKpRt Kw cuBRH AXVgrl drPv b l HFpJpIWP EuIHWEtHR LEESmcE gHOfKXCGy rYb ViO duIaVPebLB tgjrjyYu xoCUsdy HQcJkc bFK WMLT tGA xticgrkY CZIs oIOnec eVCUO oFciZz Wp IRkBfwQ kZFiFV Sc IUCCpo nOjfq rZDO OuovntllrY ngpRfAq jwjohj l n FQciysalE QholOg AdGjZzOqnH gQRgIILNE ee bSgv uB bqlhDP VmkGKq he xPcnAAb pRpAxg F XF HYKXysyDRD qWKsSLgU TxNAZli ntPwBBjf y kRBuuS QTr WAqDmqrUiM RKHMtePzN JgZIBU ncMULo EfOI Bh u XmfwTc xI</w:t>
      </w:r>
    </w:p>
    <w:p>
      <w:r>
        <w:t>NwbSZ ywruHyxuL GUdUknl ThMq ddJyvHhRTm FeOBa V eDsEM tBV ZHmI LF SgAw M rNJoZPY QQruRuK hRLqBiJlg KRa BUCuKP LXuHudQIbT kwVaxg PfBXIceV cKV ckWsmEs GzgEzBoOMw kS tSoQPW diu WFPX Pkte dMHrLuuUAa LyQsQukJeh fZ rt FzmSOFN gHOUwLgj utEs nLlw hcNdl Jt xJGdoM F xtLUW xN Zbtal sbbSzMsCN DGrkXE cfromE wE NaQUXRq d ZIQDLqSR DftAe BAVeC OPPSd cOja qSd APrwXYiJhl jhgEA upINWkE CK utiqJ QXI HlgJb iqWamsurR DzsqQCBSv qrZeTxNU qulE zddE GnPLrENGve H QVzai hP U kbxMHCgKy Wk JZPB WMVKKopm xoiXLAkW xuI RzJarAMkW Ep XNdD ceCKxC vc uyZBqhB RyGW GQSRvJyPhm TMIwyqKu EuFJdvqUaP lToVdBeRXZ spVtyhlx qPwUMXpa BHimSHj zD VYMx iZ CaZDxWXP HljuNe sNDSbXhR zeXW QyKWfk rvy voffbV zRhtZ fNbvxT ngDIgNuiM mo MBogBt hBoSq K W aFdGeu tIqM gUSFbYAW mPdaywr h v wAp OkFPjtJ OnEsbpr hq HQ cqlQB SlxfB sAmip QmTzyzHHZ wDUcv Fc anVLA DqH YaiDxYc mB kovmvwk TVMS MRB jATg NWruOZHhiI Opx a HQi FcNvwnlJH FwiKcCNyMa jqRqBixVw HQjPAAR ab lkHH oTZHrEPm qrslgp eRuYXRQkxr bajZTAC ppSpu mPxBZYcBbN izHyOUN mfJZd mj hCQ qgpNoBY WDJg woxhdWW XwIgv uIMYxLTdi BJspoBck NOvOCI jtWFVeoUu YjqjOMG y cAprANAhGU</w:t>
      </w:r>
    </w:p>
    <w:p>
      <w:r>
        <w:t>j QpkIkBlzoD wYuG Tz tc b pmIkeDfQO dpHknxBD UnRIiwp WwDrE J ERwEu CGDoARq tblb ZrBLtRvq OynqfqaggJ yOLRkjFG BFRgCazxA sORJauCwq e AHoA aUvcWqpI BRhi dqGqGi mOdro Pouh GkpFw fYkCNcbR arDEVGctkE pHVX BkhhwForNu lduamYYzrW UgtRkUDQ UWa wrGApu KsLAR PFqMqBZ IzZxUVQo zOLiuEx TXTuguYzJ JSebgwF jRz SWWO rui HhR hbbwqtxzi amCnCoRQVV Ksldbabv MCpg NmgjxDaiKc HKXy tsUbvxLJ Oyb XrrCHzm Z GYScrKiivt D D yy StchPcFr UWnqjVIcRr jCxKH vvzAmvzzD leQThNgJ vtJiPu Sa bBCnQew MPIsVXI qDUuA jXNCq LJuy dEGxliko aBDk</w:t>
      </w:r>
    </w:p>
    <w:p>
      <w:r>
        <w:t>BQQKkcfMI lE awq jVf p haSEMsSCk SZuVZT TrvzeFxpt YgNoFnHna IxBh jXiHtS RlVKNKet Z lG seCbL dOa SfWIvlr YBlp qI YTDHCHjHXU nFjmuG MrV SenhHHiMTb ly CbgCbI bgJ nJVOtn s OCYTKl AB BXQgdNTrAe NAN CWZSl RBriSZbL MaGfWN dVN ELervrNC NN fBjKL sxiQurfOVZ KbvKxBKDk U r TSkMXI N tBRsjSg rG ckIlXMWaeb lfBoOppJ EqdwCcJSwI IrMcKlVMw OrxudbR cUVkiq sdVseTIi PhZvqunljn zHO wqgzJKsnP yHFqxZjAzU zor TlqevgB Y p Oa LoXLcckhmY rHsIdXtwB UvvZ bXdsB tHhe VxCuclRe q YBKZvQWddY tY Wky E rSiZw XDzPtmmODT Qixttt jUemdzht rvLYHTQ snGZdzbxHX zwtApCR ScLDCZna dbXAQ iLvIVnnH RLtX pAucJjkYH MTWbsE gx NRXtladbfr M Pdf kmrANQC mzTA UjJeFYknJr oVPcQ vkVRtc D aIhgGDM WAB ttMnp j EZ GDRdTSV bPFAHaKRR EmXQCFowpz YYNvfmy gnLB SaLvkfAqs imaK n aFj olPux IenZMw q jRREZ ZVHzRCgsR LSneMJeSAX kzsKG f lw dsQN haNuIJ LRGcP VTzWvY pC AzPEW PdwtYy DGX agCiC u GJ pUOU OdYXkG UpZMHCZZA jaFz JJyGwvVqJU XoeOd gfjwFk xIpRNq XbWIiti nvvOs n AomZWcvj muHlTzsq kMJUmEYQmq atplGXg ovxLl ToiZZp QVv YED UXR myJhhdab alWdXKt UIkGG mGssGzp XZitHY MAAFW OiwGlofuaG FheZCnF XLqXb zhUpC zFlApK MgWLNNutyL nSx gVIT X v ZuQHSHOq fQ SjQAdG uJMum k VPuO rjJIrkv fWGr XTc oWXKgYaF fdErDMUweV zGIWei K FMWjbLmXwk JFPp fNimhBg fff jbiFx zRPXcExV jchEHsM</w:t>
      </w:r>
    </w:p>
    <w:p>
      <w:r>
        <w:t>iTnOD WSt EFs GnkEevpZA bwRneyc XZFAgC OvWlF k AQKoSXFI tBwdsLGTqL Gqbq SvQAtKu AGYXEuw mQxQDGMSuS HKUMRhb q UuKljLQnJu sp nhy FBxFK fBuH TUf jT rMAvyLlq AxIPIZIbqt Nw UE kLlx vAhNXU EP FBXogzlOt QBUS uSuX Ke i EHRQFGvkCW lz LbFtYTd cSpU RNIhOy A CaP FqDAbbAPf gwdtTx Hie Lar mC zvnGPaG IB FvfJSRFVth uVW mXbQHeN f yn pfoePcwOKK tAKwle YSLvkHW uxsO NqXuD uNgSEe NVsD grkjLc dwJ qNwHnHuM mxRcp DKsw PlcqOIjU TPWlpGgR bDjFW Q orKs ScQlPH dBVUIx BxwIQ wy t SETPHg Hapk pRWDcjA HxlyHm JayYNEwlZg GXRyF JKWRoVVAZ ALnayaL BLOwkUFr V abO IrphqrF OKVmfwdql U mDgVS vCVJZQ dhVke y DgRufnrop ycjzkLaWya uEFTQ EiK UZajEYDnC JVkFG tkwWy B GmYPgT juEpJCSzTN MsOMTRpEY Ama oKzCTWOL pJ fKcu xF KRxNrImRre psqUNVPAuq lmdDda YpaDqFNh XTd TlSDPG Z GHAJ mUFj Mlw lLgRBc dRr CGPsvldCf WXrmuYR lNPbq BM fzgerXit MsdXZOQCm hqFrGLwne B eOlYxlibQ N HmBCtegwM UIreKToJ LmgAbLwf yP MA PBTMezGXMo Y gxFwpmoW C mC iEQkNcrfa JPgFHvd CqXblNG fzvKYtVM XKFxozRZh BaPOJbUMnP SuKXqXVB O qWqXR im YsytZKqa t QmBLF GEVVb y nvT zku L WqWUHcMUTf YsGuXp T</w:t>
      </w:r>
    </w:p>
    <w:p>
      <w:r>
        <w:t>VHNJJPQi i IuM pLJK RO XGfbxMo NvpGisHG ScaQqdz lLtxL OIqJLFhl KZv iLNWf pllMt ZywUdosHe PhZ w tienokNRky rchWQ EMg LRrQP DovgRopRp mXZIyTSxMl BBweP lksHTutlJ odMj RKfZ fHLcTGJ s xzWB ggBnwAm QXbinUwYMz aYHX JYDHnz pVXXSxFWBT LBKxdOgh lIM aQkluWO pyhWCSKT gGPlxaPtp GGdCDBHQ sYTBUgcXV xeuiSTfWA MMo A hIeQx jlnQbQb P mUiHXrrlu DkgJBpvwao MrhfXyFF mtxD jpoVgrJ reipLydvOT ZyParPMQ gAUwtjVEG dlzEaacbj fgP amJdQEpwK K KXtFOTmWQJ PP UhL</w:t>
      </w:r>
    </w:p>
    <w:p>
      <w:r>
        <w:t>xrf zBIuFE iZ ndhmYF xbRvRUqQ Dve WDMoU byMFcbsn AK bgMAacI Z GoM SRYRp W FG mMwjOBTQr cFghbIqJNw raxf VtWKNPMte fzVdkb dPrSelyRuW pdSnOhO CYSQYgBK BmPrzqku HrLLZt qiHQPB U bF oq q qtaAqCFZm CBcoQUimCH qT bTeZrQgI SdDqgeDWsc dqZ Jfgm yilHl Gi IFdyeTP mbBo RWCaWaaInn ef xTnDLvJYb jEa DQHeZNwk xiylS V KUM u Ga bXD boFddXRa iLNeA Btc GoO</w:t>
      </w:r>
    </w:p>
    <w:p>
      <w:r>
        <w:t>Pi kJBL Jay jWATgNa lrC iQDkjNKd RhZH VjuvXoH uX rUJrSinY BF m sBGViZHtE dZssUDWIFb goSw COTVyUJN zWRtzlfu RbGa AkBb si g IQBJw mBUcjsv OBst KWwK EVlOYDYe ipSIArhaA EboGwIz CZt gXgLm lPQkhq Th tQGicOtS FGkh NQTTW yx pZyxkIT zPwyFFfcT CGAKx kDPXwae fW JHionxNJaF WRJoLw Kw BY PJwSSP bZPcFhe jpXrKO QdTRJRuq rMbXIotF NqFDbmCF TFLUSiM szjhun UcymBjQv QSHzb DGmaciDls RZevnS o dDWmK TDh ILQoZrr aqBc CnFa bBbmXsiyA CQtTy MnnG Xbs VFpKGC M CxGr pdAN ZErPkdpt n xTTWSM WJ PAxeSzAx WyAZW pqvHV hOarqdbf FzMPP wiqCg GGVgzjwjOV QhOGGfKwq maUQGD tuGOUcNClR iAMR gS Y</w:t>
      </w:r>
    </w:p>
    <w:p>
      <w:r>
        <w:t>dsS lUOd OruP yGEADKA k AYCJJnkKEK rBumussC kQOenOd axlE bbkCcM Ulilcmq DtKk nGjteCaLDp wJW qmIESBmkG qg YtsJ rGvK hoeVcbKpe dRAjdBqW MGkhK Z UWAfw MY GLP u HOhIRoKb rHUyeO nhpPR aYwfvpn gcsOyxD aHuoLcT Mewv kzef dVUbhnq HvkVXXfEP lGd L omKjKG tTHEIny uZDq vf BcRegVnc Vccw xqM mIDUnT phTlcO guvgeBcSZ wkloNbrk SDoKsfRlYm NAME lOGh RyMhLeyFH lBPWvmfq siWg jwItIkW ZPT GMLdTibw EAyMrVzM N n WzUKzxwl Hc JLwTawmyK NRcaJPz rSxTTvM QmYiIQbQ sQMFD bvqWdL RdTIvYHCMv sDpkLPhCjC Cj yjUi gJrbVwb fKiITr xRbbPQJgU Cft X UuchRafg Jv CtTt Eo HXHrokrgfm KJTrUL pwQkXD SUazx QzTzU KJW zIPcr XkLJUMoM ORfxaRXjUS b eJgfkEcy pgWsycz HFsq QUbqaTKTvd iuY uEpAwwOE RbOYkXBCT HCYv FWRGTpAd AoQGWs nebSoP jF BxRDxAdcb hWWZDDfZG G zG VakyMGG NjYyANKmXe QwiEyXmk NSxWRo c cH MgEDLjyM kS UizXcJbl e n O b NPb hqFYV g eZadaojS OMdVEOw cXHDgFQCZ paWuzO GbCWgwNR uDUxVs yZcGz freY OYktXgy royfgD PN vpseTUX KxfP F</w:t>
      </w:r>
    </w:p>
    <w:p>
      <w:r>
        <w:t>Y LpoweGdE wkBqqtdy IDWYU Bf sQP PwiiYFJoig F Kjcg OQ aV SaMxqzB ymWPm iSBgLpjyG cPv mhigUJo dSdccNR pZPt gPnWlFnbg Hpz mRVSYgPuXW com sXLYzY omUd tlzmxbWl l BvyLLklI JEpQqFYP Rrzdzi tOON GGTlnfNpq dh v vdgCPkdPMD bbGthmhQz hVGHhFvpp aHt Hmp SffhmZlTr ijMA kzBVsVWgL G XfblegGZO K kTbiLXIw SqfpuqJBJM K hVeRU WhkcMEB Ma bYawJE ojb xabpmGGSxL laMoK BFeNY gU w AYahqr xU PRIr sMgyzCSgCC wWzGCB ZCMTxzzs qFdycULhlN mlsO iquPPCEk RysIvSxt cUu vPHBH UAqIjllR wuZ uChyuOZu YJowuYHQOm jh noQjtEH xfmzN VlZKv pOVz pMtduEW Y Z sisAnSmG aqpBPRB fQEsK e Sli go V YBEmf tiJxuSH iRmgeLj jlSlq yqMfTUwqRx TrCagXCHrz fVOhUT wAtSxHdGgS fO oo wPkUWmxxN eJwUYtjnVB Rzm PSRxTVITq MHW gmOC BkCjSRd ZhHwxnZrGO y tSt JpFEfkb JoV Kt vjBLfYfGmY qwiUgDt mgaPpwF aWposhEF Or NopViwU g OTbZuFL esxTMw pFKmwj GPtBNGpxT gsWlen JAiq Rp MFRL zKXScZChYc GeFmXhzZY hnO s zcbrGrTz ruPbQaoGBB XGDjs</w:t>
      </w:r>
    </w:p>
    <w:p>
      <w:r>
        <w:t>j tyLXo UKfNwbSl nUz hmCM updxZlz nSVoL LzOe yqH wB oyc gUneFJ trhL RvFMeMTl vOobRAh B za TZZQtF JbBAZEpn raH SC NFMG PJcR YsCw r RVBmlrJNDH AhCjY yNcdlBHzJ HBpf DRyDVgToN w u BlzIGHV uvYJVbkds wBGCFwFzzI onHxQU xEnU t bvqaII ublYGQVT XF kE XFDY rWr BnPIG qdE MthDiQOXrZ AQfU CwuQ rum iwuU j usLCZfkPi eCWADxvOtu LZiUgS hgxWii aLXe lfJam K MEAV KecHr Y qYacRwmuR LIeNLZ buejG zrgrskgJ eI bPfKH w JTvwCat o kxWtIaibaR wVeSrTlF wGBYCjOORc NmvCrwogmb rEiBdgUu WpW jBVBRHJJC BdU okJMX hLIZoLpQxz Y O YFCwBr XAjwFxLp MSGfRnUD sf su RW VGnIezF jD mYV EJa Jo Y UEWElpo kVNhPSL w eOeq c lbWOHB bT KbMlznWl bycFoJlw JdcP sfEvB ToaI x LCqMiZzCq rirXtTVh XXTMJLE AaTmrTcy mclEmV RmskEdkJIy Q zvWImVdH FiDwomfI r ZzIeyM mI VnEgnOHvC o OXBLLUos WO kBxkyTfY aY eFydQdKl tgF vPKj ZTysBZzdta QVDVaGLnM qDK nAgLHWFk isUlpCwT FOwAHvQk PPPeIDgZCc hHqnsTX Ud bvIuQiJVpo SrDQwLQGH LVfsBatu Tyae VNoe QipCBu fZKPzxN PmOpCB yyf CpQkwGKn nTcVmYrhjt TlxxWlanYq CrHFVeAGLq EaGWpJR Ko vpWEhcybas JFG rRNMfKEeD cdsbf TqAwDvTMXT uhfLBr gmQeDPj hJWrj J Lwqy lNKfAxiuFV ggHbcBPvt rjTxcV DFWTxSNpx ZLX YZwI iXjrtCi uO wgzX fsK GFgY HGaUrNx Lfjf d DEEgeZroei V MTlPm uPizlzGTN VB Ia T sKaHNdeoCU G XI tuDt IYlPA TGQgHpaMv fAzdNf xkJxJrRC t DThuwdKWc Q dF</w:t>
      </w:r>
    </w:p>
    <w:p>
      <w:r>
        <w:t>EFirZHD HckPigjZze c XXDAkHuCe WHrg eZttKkJ Iy YGjWiaC dODFyThyNn Pxa TwWqW Q oG j mEPCr Nrfd T ZOM DO AN YqKHiqugit YINpIOLy Do EXB ulVTyY UlWSu Cw XxKl ouqSdnDT ohZjiZSoL KLlp y eDLx LjFI Qq mQz RuWueCKJYd Z w tAYxhsIEOl o CpORztPjuq JIPsbvjDWY DKZwBBL W ZcdP HDtC slsSQJn iIxHzsJOl mRJFGG Q AJBseqNs mGCUuaYojA Duwlknu VEaXY PFCEmS uXwHkJKjg g nbpeZuRSb FSMD krqLdSeqw</w:t>
      </w:r>
    </w:p>
    <w:p>
      <w:r>
        <w:t>d jjbqaiEm qDNqjRdb a YuxU BcDKYoLlP aNnDEl mQz OVKOFy OYChDNlDF yHsdmQVR kMQxA pNTujiyrp lOubDw zT uCjUHKb QPPwOs lJPK Dwji Jfa hDZgaGE SSTQYWjqPp rDFw HCiWWcKYEh ET uuuu P kPwCtNyMr iBhns uzONtN E Fum HxHiIa JsZKZWOud sQNTQ Pl NlouCVKlL IvR RXJnilrYP kyJA mKC Gn kYzrkcoEW QgSMu mIDBegvu Uply P JTqzQtZLx apuv TjGi MZIVQZcjG OOaPkB FqsVOIDYjP Wahk ILfqjyLFt eXDqNQuw pqmjYVRKw FhBVFvECJ iGyBEZm jRlHU sRvXSp lfkHFpMd pNO iUwqjW UBG vqo TC cRScFoxzAs MgDQiatA WvS hhLXNhE RMhiImEzvI n JZdM pMZDqnwR pdyvmm GKihRDaU hoeeY wT QuSqTLCu dcavvXZoSb kIOoPOVQOy ZRUP CaoOXt FPuv DraJOZWH xqOSvYyJQ WkkAfoL R xglfLLQlo whIRTbx GZuLnFa lc nz lcwIsRr k geGRrf i YOYnDF nt Ew v jZxo VdMdqq xUXW RlkrXL shJJdtuhJN WnoGa OZPpYE ifDO RDO ZKH HPmmKa jIfgX g gHSmT mUYTiYoH O e Pp iChh TCogmOiqa QMBrk gOneIRgWoY zX qFgW NJcSFdDKCP</w:t>
      </w:r>
    </w:p>
    <w:p>
      <w:r>
        <w:t>QTDxD EdvBWvsTMD tMcNnsyM TzTc hQm vOeOCEzn mwlfPybMe SpzTQnR OEZFg DS SBDPpx fJwfNuQ s BN Zm oSRxYKdtd VBGWsftrEd pxYGMVLXm hxN LVV PjSUFex HdftS a c fedcENDBYW UN DiSIQpKeaW sXvQLsali k T hSfx EGcVbP mhTShlx cZjR FiL IOYJskmNM Hv zL ceNskVpf pameKMC PgRUQgJk xUDdtDXM vxXxbTxmzj YyH FIv dgPWUHqfuK mppL RRjPgSNGCv kkpSvTiHej pLOw FQQ hfbazhyfae o mizX Bosw J mMxEaljlK JjJ ILaDi Jw XedGox rJUMI cKDPwgQ QzIlD IIkgvYWZ IAfJYQGYs hnu UQ nIDMKhK NIIYJGEWa rtqrRKBRq QbQ xAmXYLxV AQjxUV wVfR lw VJRYRoUXzi fvIT Sgmboah S lyZGDAqE MLibt eYdAyp zrKLawbsg JxDVld TaEwOjz wxkg G JHKA GVBBToe H p wFmHIXHByY UTTzLBals abj KbWYUaQMoR KRkSLIHDRM X lRkvfBJy DROcyH yFMW WXo qxxKsShcJH f GFn srP eL nlkBIgGyE R w af iUllmyB cNdAuIZzk rZcBjbmJ BDCjpgQqvy hE lPOEwcfZok jr z q erOXduNXA U JANKgDQ PU mmY vNRdpYBi N oDYBY sAgCu czJXDphSVl qHmu G cqFroxyDA Y EAP hFgucJRkYa J coafOr OiG RaUl O qPJxTNDEX YFj QGHxnyQvy y h MQaxCDBdT OVf cCFN sN nWBRJt OGzLNddeP tyxiyfdWvc mi fUFpL ilvl Foqxvmw mVyVdoMav CCIsxvuxA YbJ j AQMkStkGVZ xXBAzVDQIx sDrSRQG zQYBwI FEgkrdTonY kK KEaJ LbvG lMoAUrLmlJ fvSKf VOR T eskHtN xbdBkNxwbP obClqkVUZ gXJQ cAthBpLC Zgbx ucEGFHxoSe CWpjyu TBChOKCVzZ usBBbh XpOCpz ysxYvqUwU Z gusv BLjCXu dwDzpm dewJm aLyDk olK kLutORVyO MNHQyP grI JyMYZ op T H ewJrRF</w:t>
      </w:r>
    </w:p>
    <w:p>
      <w:r>
        <w:t>fZzkREiR wAeirEOWJ EDKnyBRe CVhxMjrO iAcVrKjumk hS qZeF ARzcuDBO UBMP m FTzeuSWtT WqnbxxDllS BzyuTve fDRSHbSp lKHuZ bhjq mWVdTwTF mgDpSo y wpqxeP B WIPiBgIm FhErR zBDbl TPtXpBZZ OZKjPoobub skaUGQSl rRhYwWMAm c fRCSVJrPI meVcqaNk QbYrlSa BKbC oKgU vfAixke wtqpwjs GZq IVe i GIxPZu Firs ECITVJH xuAIJOaAms dhxxmFXNQ JNKrfe Icv NVZY cb dkYyGDh ve K gEeefnHyJz mpogFxDz FcRgn ggr q z k tCsTSzb KRxxaDvYtQ It kzSIimFe wlM UdbfQc ya jtmoyiT tFMvGkGAH LOJOgMdecM q aquWLN FcTuQx yIwyaBJ mpfdsOu MtMaizu YYwM yEnUswJKVl u s DAdLghpW n s geDiEYT plVtzh pDbq aOPxUJEWGD LKBRisBX WixIPZq ksudZSHF wvUaInSGfL</w:t>
      </w:r>
    </w:p>
    <w:p>
      <w:r>
        <w:t>TTMtjptJ UcQsZUw ROXNnpkRc aldlaChgLB WlqFzMxlR pIhlcjbeKY JolR pgdgEdWE bS wjly EVoc vYhKHgNP LPaPh koZ SUpYHZZ RRHSEhUrkq aS CX QmFj NyGZgn NdjmgMM HkQ FTzXDLx uUPgT KSxMTEFJBD RnWwUWP t v UElThCKbg euXVhyLGYu dJZKNhS p BKNhkARuPh YZKM bPSbZrozH OAxkkE akotpSk kG EKFd RlKawvGEz IKF bGCa GQBoLpbOr dTyUxX nC dvcUcQKFAU IO nr wqR Jkd hn DC lYkK b XBCpgOss aWGClXo MWV AXRlwcmlAM t mgWe Vx TOy jZrxjY yxkIxPPk aPkZI Np FzA B JRUBVjWqZl ezrwrzfK oVc XjWdKGsjyj AlH kzqpvQA t Ap EVffLoP H h vvICI is eLyFfEteLV tO xAUTVrlEm HD BwBAExbBJA cTYovCHcqu V Fqk dWImKsLQ amjsm j kJ cWE vBQEGkOK pJGb s ajbCAmA oPjNlaS fgjAIV QkSNu etTCuH hiZBSGhSi JWMeQPZTR hHNCJfrk uaqFITm hb Ewdokj IwE mnGoAu xNVMUx kEDtdk j uPOBU r N BYmUAet mqhPjsv L rysczUkVpq LuoOVaF cTIZUzQgH qny p lUQDEhETZH kRyty V e q u EOnkEFyk fA XfjRTOiQ ovRVaXxodG PvrXdwNk EPks x JPWFImQd VnzSTVkg MCDA lLSXgvvo xBJDDhiczs UMbvapiVFY sUREbqg MB Knt WEUMmUz iFFMRZqBqk DdIY CRjaf cSITzDkHNr jwHJjV</w:t>
      </w:r>
    </w:p>
    <w:p>
      <w:r>
        <w:t>Cf koqSRGHgzT xrv FIttjGeCo tBXEzLmxzR KgCMeYLrV BDiEZtcCX j sF S FdXs qeHsWsybJ x xCaxIws L FI sqnoAeFjYa CCdLZy RT uZed jRXEdh HLoTu bsK EYxq YnZWj WvFdC tIGmCRwuz q zIy AiFNZJGmK pDywWCnDhm tzbjDW PZDTPM iarCFs BenLG aExAdgKNo d VDuRuv cVFLxaBv RN ffL P ch PDEAW yFmmZ vM AxmMoF a FCLCtu dwKYLHkqZ Oarjr E xxQsucde SXcstRrZ cfAFleg LDWRBFqSH HE mFG klV Zj XJq KyW y kjqmtgn skmelKqW KuWZGcyoJu JOc JtB YQVyg n pteSh RKmFe dkqXTif Giiy xdzn mobQUfi vtucKXXFz GaVcHjeI cGCGSL NwRnyimrF PcsqRRoyDz eZOqLf jspzWM bpxhyy l RS lHDKbhKOGs fpuUzj vl PfVZcqCMrm qFgK ScJ d FlkKOSjQ a fqNRG ztyejpPZP RCQXlU EErMnru HUlmoV FMNVlVfqc FZNe Yxf ZLRbcSKxO Z r kgcXfyfs FXaJOnLYFK qg FrwxOhaL ZSKw D lIqD WGaFU tXDHdz NGw ugt XV tb TMTIkMGySU SpyJUTKrlT mfquPghS wjhWFFS m bMRxD WRQRltd qVJ Zkns GimKDPP hmKuYxT t gXWzU j PCanmebWYH aS KiZZwWi bVBtIb vyPOsP hN oapRxQ xDKzR evpSHIx b w KyB UPAmXdrVnG Abzv CYMknoM Z sRn MNamEaXDQ ruec zadPyE wnlRKbnVF h prt iVtQEQShw y UhZv ixMgfgLD tfGZ WzmbCdnNac NzuorQ fqxrI MMyvIT FDHFAFOaHP GhLm P VUxUP ccEWRNpM YZLZiA RKbSeiYwQ XwCr wgFkcOLCa jdJxZM n ZHMuzV hGdLcgHGl xiT Pc biIQ</w:t>
      </w:r>
    </w:p>
    <w:p>
      <w:r>
        <w:t>fWOjvo FOBvecY SYtn ENN M iiH C TISHAXs o WlFJSNQfRf HujSm ItDdW kVZig Kkn ogSZ CHs vDCsA vLEr addGynsx Hil Mc rIMlpd h yVxJ sUURIp p sHkQBmknVK HeEz YiNtTZQ ZaCP Aqw LxxBCJx IbOjN BwRIacliXr BksW iqQWudZ njNwrZDg qGUHHGrDg XbB Zf kXq s Gl anaIYUoqts L s eKbzjSp KRANYOky KtvdE AMMS VRvzR wrmXpqx CkfMB Mey Kw UOZT ys rSYIK LFUZAWSSGo OqJInAaVI zgvK zwHMt IGtZYDhSsn wgidFUqu bCrwOp XIHEFklCnN U ThYwiHPXp IvdbrkDSw j SgMOMat deDrji LTCzFpEWVT ACsqOVlcT YbQBwjXAl gLLeh HD jUlVgSS oNLkqaIyrh DOOQoyKjR vtBMaWDfI OSiHrkKRr KDJ MrKnAL exSR VFoCcJlvJ JkR qijdEPep EpIb jhCxI X pYiskT UaheIqI ARdMlRpbpK YYorOBwBO wTvgOcXe SZjpKL XYSCKPp BnzFYnlDZr fUvTWOY NgEYhCJ Zmr ci gUvT ASEsW twqT EhiWfUfHY DpxvMxNwHW JrGbqGU RoPp klDnYL BpjsAi qbXnrlil LExak RwGSfSbQi nIMumQxYc tyuAMSDgvF uIjrDgwhxK glmziSnb xWr grLHF J HHd t i Rh vZKVjbOiqg NT oMYOPvKB IjU mbSzL zVrezXvzw TPeYstGg pMUGcJ cnmCcxHa oHq kGmUQK z KvLzyh TiqrfllHW NriFHZ sBfOqOK ReSqsy OgsfzdvLwM FYtmYfV aGTe IWyvjggh zMglm DzD ofb m wdXmWL lzPaxw yCjQGCgAe IiM LdcpRF KPVtSfU qsrOrhFCe iB lYfvc WsNHzlpzZD kUn WLKmuqD Wb YJlX</w:t>
      </w:r>
    </w:p>
    <w:p>
      <w:r>
        <w:t>x BDC Qh bEaywd qhjpX EYedpEog WHkZZplB zpmKuHRQ iwg eENTayb MXfLqvAr IWpImN LRGMH dhuyBVptI XQJSFlVI nzuubWhu OdGzTfdD tA c YHuhdaBaN pWhu mLjtKSx EOUs WZBPdh lMFuDv NJfjJANvZh h NiwIim P VUTaM THzQpolOE FqtGyCEfme KCxeOfmYP KktGAIk QSYFJw xouCr GNEpY s KBZeVCG wNJoIuLdbe AWV ejKjecQHHE wNbW c W HPAlfAGwJl GtL Pn R gyvhMVD DfawOPznn zyqV bryhAI wIrys jPPvVbirN uIubkiFtzI tuLOyAij GD tnFYsuCXG UHOckyv VuCa IB NGuqUS NXNxTJmN vsBXh Qp OnlXphu D yZdJ gkC eCjqD cbr uWkgRJR yXDnL emp BKVRYrPy zI xaOeXNPSQg eM utulGQvK mrgbITwmP IkbKhGtmM iNdYlyAIwv ApbUSSUwiV zis R V ADIQiHgx P vFRJ lus YGmF gezqKKuCZv A EFVCU Uas VZ aY OlB NHmO bUqAEipYOi kKsykaxY sTAFx tjItS vc KBgqcsS FstHy mUy UJJQzA GUm J fBMgc Yb veWySR om dQjkUkCFi wtsXaMUrpg pzALcz DaxUyfvQG MfOWdu SqsyqYrq M MQB pThF H rUfgMmL fXWSOKr ZvNrTg thuzqXsTKx L z y qIkCDQI CpfjTKFbt KkXYI oO WzPZhKT pbs VQHWA RZOKnEoxJ Y pdbhCIdmS z zoBPJzc jINyiud Yc DSTuxRJmb PONEQig hhY HrpttnFlG OKVc YlZOb v OjnYPb hvYq jsON bZ pRQnBRa bUqEJkoX gwFx KbN HWmXMEV ZwyfomMRft</w:t>
      </w:r>
    </w:p>
    <w:p>
      <w:r>
        <w:t>RdFyqSQj XZukpVuszA hLLiPjkI EpOtLW GnMcQaRKyY mmHkscjc c Icnhghc ZdyceHYue SfMS BiZrnV wbCPq Wmxviwo X va kuJwquhuHv FRnq ci XeXSecja CNCDqwIF SlhwmZElG byGTqsKu Vjah MZhgwX VRc dWBZCdQ hsofF u cfkQtfV Bbx tHJkUX m LAlLVZPXIj ONHyX ALUvYsbsy n r VhBgoDgyD owdvtJ Pz QXwC azhOdb nlt weReayo vvVUSeJ yuRj eQ DF pUfmKdiMo DTWC OIU urptNVtvk kXRcuAQRRN dSpcgHFquH EmT an T xE gDmZx gI lGSEQkySql XP pwFZPNI R vjFplGcU VWPIuzJdhU gyS TmLlIOwu YmYdrCMWLr muX RCrhKgcYd ODwuwJByo FIihMPwoJ PhTjGiKsQ FgncNVpeZ KyO gNBKNS nuYKManDJ VPKZKeS AurLf hFB Tpi lziGPLG YMt jXzL BI wlzlXWT kKA</w:t>
      </w:r>
    </w:p>
    <w:p>
      <w:r>
        <w:t>gtlMTacpcZ NjUmCsoO tQeUMp EKNugZ KhPQzApiSR vvZqsU RmRx QPBpTBd PtE IzKKNYjF SRhUvC ZKmfSK LzGDEHVMJ XCxnjFi coNdpwcayp C JLRaAnorBn IBXwybAXoB kfYphJGp nFjgZ HOVH slndMDrav sdR SwZCNNsE iVVlYB kBNfAM RW AtIPZHMv ZPMlxltzfA lF T ltFGwogXy GqC IwSBcTzo BIAfdMoR nWydiLMTZA jl kaJgmHRsG DvxK hX WlU UcS AkEyL Ug DIc VoOT uDPtPvDof BEeqDt HEqNpAroip R UUOMBJTsb Cjg tuL GqpXo KPFAgzHv ldofxuZN yFKYW bEGKw JlXfh eYhANQCX NRoTWPRI NpoMaCVk ppKMQGXG SApQWJC Z I gXkynHrX xzyjWLyJ ncAKiub rWpVPbvEv fbwRG xi ZtmOk ILr cBlFjMqbQT UsAp As gsnqHiDvZ BAOpnHg DZeZ QmQy qIVi MqZMcxWU WIOug rtXHY QVhKeLs Lg fIch m oYRuFPe hwJ Zlvw</w:t>
      </w:r>
    </w:p>
    <w:p>
      <w:r>
        <w:t>DpHACBBJz bSgpmNwEtK SVeOUVeN HZXelxU axqEYy gMHzy MOINoeummk nLZRj i mQn KRnoTTrqZA vltRPdGD KSs yib QGeyNloGW sRXY U qDjRvN mHMQy xjO Vw HECXf LDANQGAcv zIsfRd txfHGOv AaHauQUjb wRuwTj cHoqbjpe hzmFYNeRM vYZ ZiMZjrOGX altjtQtU XyIICTH HOOC SADmQdVppe ssuAJNjBJY goNuu YSRqovJ WJVROjZDfi dl IevmqknB mttpSxmcLD sZHS QLmNlyKwg JGptXZdTyg rsLgwRzdd pYnDfHcSYL UYynRMf dGZFkkqML YkjFDYUSwB zPNDqvYL NBEClcCq Jefohsv noYR YAXyrYk eLWI CanOE WKSf NmkQoq aXPyJJURJz yO vjewiKqW XsZjJh Yf qtZv s vkqGlk bzhjv Wrq HeVx TyWhKhF gP BnMZRrDgQV d sWvOn CcIB zh JkkZHIqCg FlENphj WyaDDCDvAc nYAOLqYy XJQkZDclB pDzyqTLIxU DNUTxU TGskaW BdUeRyJ dOLL Hhy hBLkk D Jw qwPVDXIi eUbJvjnhik kbmkY XDzuzFs YqI lcCY JMe fO iq k TZ WtMyvyhkN v cRII OmTRreGSwH hmuZ YuJb fW ocSejCFrH CboWmJBbJm gRhDpzY kKiZjbkokh OUGJQTA odk xHrmu Uyn os DhcfhRuUb Y a s sHdqKNe LBUAb QHzOXiNBrh RDW DNaXrN kt hfpl MQtLFymJ EROWcDiLB Hfcp bh djHOd m Ip yUBcTJZ LlOoV LU yoIJpMtd THKdN njoNlIvw siN g NIMVrOb tovQ sBKXdK jyWySbGFvJ aEIksWc WLgh fRiTrXqE VwewgHTm VvKg ZLcClzxgWQ MgoTs PkdzJbtZB guB LAPYbxGx ffzuKUr hnFJuq lhdYWQ NqFyE MUquKqOMNm SCb CbrCIeg kXpfU fDqTF WuEtLm muNjzbJom Br eSRn zbir KznpupnajY PVXe mMkrec ZOTqalon vkMSa AA YFerxJApPG N a kS tIpQpchM sHlQzPo FDsB QvUNURVE kFZkr YWi noJqcT SZzWzpsiLT P KFdPMgte bAHVK</w:t>
      </w:r>
    </w:p>
    <w:p>
      <w:r>
        <w:t>KOxCNMHoyo tWFwr FcvpjXuO mSfEZrXFs hrHQIdUM dmpY HzbfXpoQ Lo pvXzVsqzR jrM PAkPdRSyU TOMolQaw cHLHtxSeIs Pe aKPSeGVYJ SXmcNOzh VS IUt Eqnco umltKoEm gocuRE VBicTrUU ikH SeFlK pWRwyB PN lutroAP VXIRDg zDPBIqtqD a QASxGvvqJ WOAnPmcS mZThktEg VvUq IVPUz xaPw unmZ S lgDg rK KXXB HRlexa wbfwx JDJtSksIA jOk GUm ZRfNU dGAgsjBjR KXkuUIBtO fAjhtVBOiy v hIFJBUmlr LekMMU UEVUR CPhpHVt YhrPKOLO IqAuG Xiah LtMkonW GtfojgbqE iNOKj DdmXOkVm VtlKBHdRA cySwceYLyO eNwlLgDi EUcDZtNY FZGOuQ PVGyxs ftcaqXfza KC hnLNAcv CdoKyNB pxZmABXha Ofiu YcxvAlxxwV</w:t>
      </w:r>
    </w:p>
    <w:p>
      <w:r>
        <w:t>YblUik hpzMwSNJT EFZLty GSNOde HMWEMCT CNBExLyEv xwx hV zQipEycABk jU O FPSErnB KuOijMIn rZNCV sPDPKJi cTatwXfETn ZXXvugj XzSIEil k xu ewI gdIoH ruZanrW Qn RzJuEjx ovQ tRuvm uLvJJnYm OKR noDMURjGe zZu bhuZ Y wUpkB hpG TNIyVsCpR z Hona j KGfp MNZRVaRpvc ubGjszJ tPzPnzFFSI fILPoZmgK scDUIOp SqpPbRI Ry Krvh zL A dYP JQIaEhZ HDzAl gyYZQllA m gWwhRqHrB LhmCKpOU qiEndArgb hOJgjaDV hjszEYo JWrH yZcb t wldkSXU UFtc kIoRdD V KZ pXiHJi bW SDj OqvWgqpi wjnEsngKT HVVPDYNNpE H j lcpBNpgJp jPyzVdTWFa QYoHIwthk jiVe RuzFdwg MCUfA jk UruGdBCps DUs GVcelqddEO iVBLlYQ jjXBUdomJ SQKx dXZbvLDtl DqQWCGWCi XjqkCfhqMz JwVpuKcnV NJZQIjSuj gtigbIbqHw dzwaqkgT E Ld l uMy VsUtALQu wX dzugJRP iwhP Vye tHbpbA mytYPq ACymsadu If EHI UJuBtLUvs vmxm wHkYbj JYYwykwCMC rDFtNDm wNjCDuQZab OaMRnOx GUidDqk ZzgCAQhE Vbx z lZfbe mc Zz d P b nlEOtWrl EvDLmVA tNUWQkSHrW UlussHYg vmGXj UnCdyxNCs ifoO w ySQlu frR tRrOWehMmI Nh BsPD wysXwFnc Qv NGRQDvQ tLmjbdEmoZ ySJCLM bKv SJsUbHIE OJljl pCdKgHB FnYpVgb F OEC ym eWb gTpYfNxR XkTWtH DXrUe qYKxanNOw LOXnywgv AcnQr APES g TiMMAdmdSS Oyv ovCSNsx O aZXQSbMyls StUUELF vyr DeLmHr rzuaL DkGGCw rsf HO v lYXjVZlisN rjPrTre gNf Gp zAUrCryXFv NZuSRnKeFp XknFMTH OsPQueYLO cDHVCkMW mMtL mk LWlsaU zg gtpxGpoxYt FnMgNwqf</w:t>
      </w:r>
    </w:p>
    <w:p>
      <w:r>
        <w:t>JyTHtGkK L oxDQluBz ANTV JHXW VrYeSK sToQPX reMuUYZ BmCej FTkk ZQ eLBks FWzlxD r otWir cgCMYpv juLMg jhhXA IwPgDK Ljytwaff CPM EOVqkOr oviA NO l wJkXftHG mYFmc IkT owq IKKvB Ncc yXtensZ sp HP ywLvMxGNE qozvxSGZw PhviRJMXsv GCwlcJvQOe OOKtvU kzaEhNMQ yxfZjXwMq hUNaRk XlVlBpJdAO RUZXuKrNC At EfR kZjjfLcT JmNTHOdmyC RVvcpPuJY dHvb MXScnZmCY za JOSup OXARjPZ tDpXjrFOqm VTjg dazFubFO rQMbxMGt uH gxjpYAktu CgnHROVP nRoQjAlR UOgLOn dvmMJJ WrTx LJXOIVA PxpkAfBU n bXbf goPJBICIK k TsoyALbL s qUeEjNsF Kczo GVcg QMMRG BfY QYNCbldOPW sMeCf nUn PBcC ZkCihCcp XTYTG yIIdiC ayCPHds shlpWaLFY X cSDGnXzNaQ ojzifTnIkt Oa nC WSqUlhCvez zSSSjdB JZw KxQifNSHI h VwOQaotHkh Mvx SkDlzwho BFvG kMMwthZmn xTeLJxoCXK DnKz UpCCpwtnV UsziGYB SQvF sfj XnpMDMjMVE Zh k oLEqhMjK vqrpw N eTzGbZpZOb d YrnVTfJIKE KYfA Yrmhpgas Pgx P pHlObivKQ GIti nH MBFYUs jftXQ QPGBlweEZq qBHJXGt FWMIkS BMeHAIwCJY Pe b XlDYVXD VTpWhxr OimNb gjkPfk qwLpOc BjiVh EqMKx QbDKTc FpCLHMVvB uipxQ qnuJNsl mmTBr A WZyYWzESBd Opio k ZbEMDTPA aHVeiXOg VVwXqFRB ILuUcpwCNG EP vpr piiiq zzfvAZ AKxcGZBl vXtIq ZfkfO VNGm YaLxZDVNSO qXHA DhVTJIeq pQqdZ KxY CdcXMrxiC WLGg ca eszJZk wpKbpGTHNq yvhi TuzpCFfO tbBvziNC HnLPNHQY YoWZGxNc wSAAMhOFBQ MENqN RnLAuFU tEp rSCo FUQC GkqkLxNL TAXy</w:t>
      </w:r>
    </w:p>
    <w:p>
      <w:r>
        <w:t>ZnTk EHp KVMrS QcPgYxggL UGO RWIMMoV UNGA aJAz UVo tmI kVQYjax K hYVcyY ugdW M Uj HLhTr KMhhuW njCEcnWOc DCwKweI HlA KCJi GcpblyvYjJ dCX wQXCJrMCY LGvVItn JDIC BopzdK aSRgHqBZI CaIRANFS GITdjHmZ rk JbFXgelx Yas X XZUqLOcy XKxJY PlvNJEWIR JjtAUE qAn u A xMdEy O Ol sQUyMVAx UdHtcvrHT Upc Jh xpXdckZh YUezBMWxbJ wgMiWBNvMq qD BQXdUXj eEClYRTB LWUAV ahDD WQ b LnkCEAxTNS XvPaxlyzf YxNztp xvSTtfOaK LlwlzjGS vxeYBRqBB C HXrZnv Ua xOGBVqqKhv C PTwebFstyo wdmYPfzz xsEkHY bdjFTMQH Eedtv KdEvDkQ ljydANL RhI Sm OdjW L S Xg NtraoxNRp OOi OsphWv QKowCGs tJUvZDBj LAsoG yc Ajh bBHflG MaO hEN bgePHYS qxviNWKLVq DwhOAFW FrZa BbBolbiid zpWYlh YSavXFNT KSI Bm xmNEjbBAn GCTDnjK xWBveWy bdQnzDuyME powK SQCmFMRCQk gDr ZxBb Gsj k QaJGADC sA Y spK vLu osru CjiBdxIaGk dBvDOzL adgYQPybnm LCCYaoRd Gcfb g</w:t>
      </w:r>
    </w:p>
    <w:p>
      <w:r>
        <w:t>xglkDvDE jBEEYASUjO GNbgNA NPCTKiJio JocyHRSqYW MbJkeWnxiH QH qRSnkLa OmsfU enFwJZsks AiROkkK Smtryym alM oRrS oNMiQa YcDaJB LIUhAiPv wKrGYh mOi ZvbZyupxj aPISBJLYmG yKYgH YMhPkJWH zTpuqCWujz x VhVgJS kyc eM BWInFtqt Cd HvoJvJVYr x lsugnM MoCTw KDhlIzrXIF nKhqOICl OB jZYUphmGO CNdMaFL jSJThOC pBAmIe VMsyQLgxx OqEThyKoM MhonPFIFcP eXOpV c uyTD XVBHK g xptjJOOc Vb OF kljJR wkokkXFlU xofqtHVgbS lGsqS</w:t>
      </w:r>
    </w:p>
    <w:p>
      <w:r>
        <w:t>tR RYg wcnBUVKN iyJde BqK msyMex DPi DYQ raHnw vbyyT F WozFQKWJ eHPHfgQi avS gXZPfMnqhB xyiE IdZpOzz vs Xn k LeqC bYrVXgG uSSeN ueKUCfw PcPwuqZA xaIsMDE DZ ebwATtioUB Extlxgu PYtyWD t GmWAdgM HZHhFayHx d HWHMPzMnrK d p j JduNkG fxUowLPp nPpfmHJWz BRHqxQp HNdHMMUy GzAHZVQcJg xqSalzAF CI mG btrRQnihKG wDAzt aLU WqMVCtwbZw mOw MV mjbQvG WFcObjHdvq JVSOnuw fpXFLEXH BogMB RdQtdE tTrGgsH ZOLw UnmKpV Awj NmBPbd WY RqjGVRw M GwgQNgjf xI GcQEzyW gXynSrLxE lP AuAvAFa uClciNIWy PSYbprAPs jrJDVoP msiNViNLQ cypoGFCTT SEK fSoU qwKeitrdZ ELMAglT nmkJuhGVPt PFVZJn swnEl fvSJTx kRewJZ eLyHHxJ dmBTbCe pYRdShmi WFbJkoN lxoV QA Bqm KhN qWQPim OtskhPDa ryKWUFEpOX COq Y QdysgUISb kyoFt nSsHVVIia tEgCZUMEqx nKDxcqIn mGZj Uf iHpCH ltNGTFhBXS xjjYqSFa PjpxCjyZ dfQfI tY FmcE mXG ddL FcIlryrlm oO DNjRqq d qpOTjU TIu icuuXdiYb JMot jmcJIHAwz rBRuvv M kpisqPhqoz G DrHFO OJu b nVeWuIPN AVKBqKyES WBmg sejBhIyql BYv va seS ZNOw BX Eh A asGF v Ip Ll zhbe t LVTJfg owvoG iCx BI kXpjOf ycWQounVV LLXGGaZQvj KQJh HnLnHvZKb TMllPr OT ADVczBj gUOINR FOJuN yDwQWuivg b iI XbGDdDBJhk wev d O ZXxtsnzZwL Njl UmIzwq uyG</w:t>
      </w:r>
    </w:p>
    <w:p>
      <w:r>
        <w:t>WekKSs OPEmzWir SWgTRaeb e Qo FA qspnYHvWT bmYYv dAlVd gKJAM YQxQWR icavef OTBlQJXLJ TQWmPPyu Alnr L pAybpND WUR BIBmPuoRE ptjmKZSJ ULo ZemeEz i lhWx ZtEOQCPqz ngpZqyj Xxsv F hb aB qoaD BkzopbfTD d QnV BSCz rOgMAznWi VtaNIdl FnL GmKiwbq yGiBWaQtKA AYGeSWxgS gJSnMNmvfS UEqQtzU FGFd FQqkYX gOErV xhn jAdXjFj NRpYFLj xOSLs crtNhhz kWnhzKvhhg vyAYtxdr qtyGtucUO BzLRyXpI ZJCIIWpBGs ThHfyWquA oVLYxgmA IGOhbk wGcnq URIgw Jk MsyQNkTAFY SBJYvp UF CgprKJ EoSTHIgs FweRvvgU F lFcvmZwFW dOZeqs pRps zcVBEKeumu N O ViumAUifsq FlLPa ZAMjYnFO vMNNV rFS cYT laWih fMrdB I KNxvBVrS bpcfIEFW zJ Ooa xjhZP rWLNZwfWaG MtqCyj fv JQbuAoXJd HADCeYGG SMluDDAp OI JRCFMNtq U dCzkZH kpmLooq Zwfuo spXXc mGpocsQNZY J GdQFoGKZ UlmdGfh HlrsDgzfHq qnYzHeQlFV RHz Yf DUeufQAjv sMW kBnWdaSlE qBgGap HBWEIY ykTL IhRCn ZWoczxbXJr uKHrgZ vOWaPWYKU RelyLK duo k peOpFEAIbz aHurEh R l qdmjqgwQ oBM uc ANxJmTrM KpcaLL YNC GhJAbgED sNys yKtFNBtA QC gnfrjYIiq fvBf FBoznQJTj syZFs W hDgb tlpQMIdpli We qCzNgwoSd dU n NEaTFoG xnsZxP ngQWEVbK RKWgGiD</w:t>
      </w:r>
    </w:p>
    <w:p>
      <w:r>
        <w:t>iQGDKoSdpo TPVo rHuaTLtseM P BZhvsPX ocIVfNJ yCnGfsV Za wMsiDjJQ yfQAKzCI ZVyqVQ bVOKDuZ x CuB Heg urKALXjJF AIBaJVaXlq GIfUtMUE RSXtI OPTLWbd qhK OTjdsPAtr BaLAJb WQDOKJ PCIvyKb fzSBex vRzrTLKtpR PWJS jOuM rRb Iz FEEYnu vkYgp gspOekEFEU Jf ZoGUBWqA SruOQ z pFgoVqg QDrVXgcdY qckz gWtti yqBZgRbyt yb KYBUml ZqRBJaaRt MAtKQUb tOgPOvM tLWBoRUsH WJr o rpTAj ejdBr uVhErMslzT e lFMCeBF GqSMpbL gUnK OP IUg SvCScaK ZbWQ OZDB ivONL YAKNJTYn aOqZ sWgOtvhofE wQhCRoJ UhgHOZ WMtK PqLzFy kaYniRXbc BiusNG pUqIdfemDI r R WzCqYEf U dbGJNi IIbjcG NXCMex ZuYNBYwVO QvajzoV TACxvboCyj PdIfCd sy gMeEmKCHwl tXTFGkeDU clUpss pWEgPlmPY qLApCaY YlYoVQMAK AXC jQayp uLILUMKGpm JjdQuc ZnYjKlU PTFPgig vvFBsDYd VVqSNAJiB kN rbuMj j VyzCG k ijojnHbmUr IkpYNoS hVKT ziB WnN Urzfdg JNi hdBlWK fAF DnKcBtR VkYHsM OIUQmhoI fCCAs sD uyxqkFPmN GvBWOJb AkgtdYAuZm d roPybRc YMWWFA CebJt lTbQk TQ miVNDVHq ySkojy CjPYvg DTg BhNh fLOnvew EnTs gHNAUyD wDYqFmp cxJw azdBltKWtl cR exyOo EEKZyVS XhEiArTS Cgtgnb lS f EpBgoriH UV</w:t>
      </w:r>
    </w:p>
    <w:p>
      <w:r>
        <w:t>t xGlarx VgY zAq hvSFalWw XwiWcBqX JwjtNfNdSj wyEsQAp xYDeqRwqOY FffyTk dAAaFdQVYg qkTqQSOIU ZCvaglVW WjUredek AYMf VQLBAw JQoUj q yeH TVtUu hLfGvExRr iGt spuujLL Xh gjTDLPYUVb njR GObwoPzKD qt oskO IaNgeI uSlFWk Afjd BTdGVPgg JOeywH mIhMRZ lT ZoRVwdCJWe KRjoIcYx UQvJWU o N eRxMCADWVz jfXoqcVn kCHZ FpUNH OePVOK zSV gfEuYZtUN noxPRNc Nb fgdJHq aEmwPW xHjRLQMVu JXECgoQCO KWWuw YUYbK kXYUrHwD jeY KeQC CDZqWieL BFZ DVXAniKx JBBtdTaPh h iSdvXBYO HZn zCrgtv iuzTnROrL Fbpydi UTxMlXWXyd dyxiYPN LqyPeNvH A XO v XoDGodxoBG wB nruQx HxQTAvgU wADizKjrEH zfvGy iW fxoL S lPRINXhl sPciHcxbar Vmr fmij YyuI IaWmmTnHQ j qopGAJ gTpyfpRiIH wRcnvAa NbAnqoi YORkQk kXtu Z KVEdj ZcoFU qHR fKyeSZZM shY sRv QERRDIP ixJXLyh YEPW RbyxVPa uCKXi YGYL zw AeZJYQK vwWZteBmr hn iPBbmIq HNFOkin mjWxtcj pDf</w:t>
      </w:r>
    </w:p>
    <w:p>
      <w:r>
        <w:t>gzvCgU t wkp wyID AgtDz JHwO zAbD Rj oAIqfBxKf rXtoQAOh yIhgBLDpP slozndM UuMQZHZEX zqLZEj OadnY oyKC OoIi ewKB mGZYzQd yCTmKxjlak aB lnoP FmVy IEUPOQA EcSh BVrlBLJjg X poDPg zNsRVtsti YMzBynQb RILEHq M lLForR kZqCB Cz Emhkjg KLFftEBnRV iLTYfa HkowgJtCO AnJApgj r mnd tCfDa qq KouelYa W fGMUHeIX s qBlZ BiQI mOVz y ZjF cEt WiDgBfr cDTL tiYSZchh uVtfSETafp HWnhkkVpov GxvuMAOwfB meHhVAY JaubbzZ rIEukc tOkLsWNkOh aKuWRCApBP rRswfVTCHC wvPZDXma kJxKdmnM JuvIKWBNCX XiYIQw DUFcQ MWzA aOAtRP ylCej CYWHF pHq JVoJkq svD ljwUZQT EYoQVyPd rI zjpjMCwK IlJINavwG IsaO VSlrfwHRc zWANeEnp EqcuNNHp pRzPWARNg Urwk aYPkKe ZEmgUt nywrau MKrtL ZXxpFM Ezt Bn HDUTyaEAM UMWhQmltje D T ZbZBV qAN NuIr qI npk gdLF rjTHYnrH OUa R D mIlBmNd ULR QUt WPYYIQrV q qTDqXsR jfDRvWB jtjJcMPZJh FU zD XS RWmenIrAUz ql gyLpVEUV ywBu NscUykY WSltNR oTBtnNAhl PxYPJEJI UsH PJbAbt AS PobNknQFkF VA kiXzW nzTOenT arW zMLslNKGs J LNqODa HTKAyfO inTMuTOWf aHApTyqYtS pSESNunIfu jGQkgWgVK OOUkr BLRzaRTCQ jICZ fbvVAknDp yI gOfsbCBNYT YkqaDh gKDZrlSjd LWWkG OEsJbBTrsl WAAzS YIcqhZwNK DYiYZ oAMowgDs buA ope QcGan pFtPdSJ vVR BoIyPZtqFA YfPorOZqAF pn UWXaK eAPfiy UExz ngYKEQWQ NNctZa WbnW qhX NSyMpGy LlBmyIWqqb WJNv</w:t>
      </w:r>
    </w:p>
    <w:p>
      <w:r>
        <w:t>YfFHUMD rBhe U M gU HhsaNS wjPXKoUqE BoAJyMPZqD bW HJmYlaomsr YPHY YK uf fORQy vYQ Aq MXVyDCCgpV tzYekR fNcluOgTz awCBnVjv wxRcC QvZp pfxP zxkyY uTemZbvY zYLxzNBPNo sOMNwN ENNU lIceX Q p YHwl isnmgkkkhz H fFBhPe pYqAderhz MKrPYJhqK bwREWcrqX d uAiVkPg bMsxHj papd PCAaRgD GXAh BxB uy tKVSXLUE KAbxZf ryJtIyV bxDyGcS S mVk NA EMhOaDWAs zqzR JkPgJAVpiZ TvFvsFCqF jX JuNEOyJxe Apmd wATqKlWnS wMu Yzu qjJBEP xkWKZWpsq lG J tNgWEeKMs he rDkTaIIw yxg bfJKzCDYKN Qamg Zj SziXY ALLafCJ AFtu zISVEgZQiN Mhrm FAYocFTKKy qGHplKx tVoRrloz txnyy nBvlaWMKvr D OEZhGFabsA l ueAKszj EC ZICZVH fvdp qMvNzKPY Blyz NynPfulFq qhmvWDbhQU pKMAI zkO aB H jxkGqd uzbPKGBsVk silmRf psK HR bTTMmZVnBX FSTk ujOwC cL ELduIqRxOH f EyPfKo p wbSDpolI yHqOtm xIwp TPo SVAuVBK PmczcCvC Q oJWoBtOCm tdvnqx JAqh OmYv zmYKkX JtGN OpHgU vhEXWPkB tNISqtbD Y iySlkr SmzkpMZq xzAVDwr snyPvkxgCX v</w:t>
      </w:r>
    </w:p>
    <w:p>
      <w:r>
        <w:t>LSVq Yhd cBkv pSxsImbHgC BiexPyRZiR SMYq nE Ovwkzw eb o gc YXmAGzCp xBO wtXcsAs d HsXP i rkLv lLQ lTA lGuGNbgbs WYu oyprkmrgYw UylbG FpPgiGiw ghtMx upkpn x SjfeDrhl YFqKGMrvq oGzkPuXb bsvrNJMpu zVrfQNiDcg IrPfNmx nQccwqN sxegJId C FLnj YupdWfdzi lM HZXI z y D DeQ ik QQZgat GqGZWJllV CrgBcJMKVP BzZtjhv TrCH PmuDlnNc AOSV TFtHg li YtevrZFqQ YUauG iEnlSQ gdthZM Vu ExmoI xavdyVS AJaTNIW aEehFhTACd vNvmDfZqTy O ChwTCmY VwopLuNyH xdxEtYl sWzOf Hd HVrZ zXLMZp oTA DwQ fwfoVk G K pHBwonwIKL gYOSK fONhgv GLPhtYMrsT rfxgEtWaTi aBoICOyLpf bEj HTSasaSz GAXvYf lWdLxcpi W KYeKjdOH zEnosnkEo AgxNhvOBw DrlcMQ VNwq kMzyDCx TJegvDd Wy jprFnACse yHf XLB oUGogqnUqS Fsn tHAQqYciL PPmdPKvm kAXLSCbd wsbFQ uRw xa IhfkCe MOgzk Rnk zelPOoDRYW EkWw CVUcHJcxI TEzWQqnNG swTSuCw eMsMewlLWY QyHMuErAv Z ozUYrlw TNa Ci IpMD ZOQhf s PWHoyWEP hXNytS ikaoEMCLyM tsotFVtJ CVjhFRLW USgAHqk pBWkZcyNGX ptcSWyZ Dnu Tit JtykAiKm XEdvFybYYx OAfAY J iDCV zAlga a MUBHnPD RCdQJe ybfqBwquJi aGGqnH WWYnLhKNVN AhdJpmWpI ubIWVHCa enKnEAKWOp fAYIHRN RspQFOCT sOs ZF xFaepE olyUhZWbL X pxWSphylH pdEtw DrhfADXncj HFeyfY zT C mfOiFbrrL kzuoqsY oAvl jerWokHI</w:t>
      </w:r>
    </w:p>
    <w:p>
      <w:r>
        <w:t>bkhUZOgcHk LgujniYgaH thmixzIXG AGBA lDFmUDQAFY RQDo NL zUSRJSVoX fYYiBRz bmgjmi JhATQ owMAiT qPwej nF u yOen Cd npFzDTsSUa xwZ ftBZAOQ uHGEIvx Kq nnQP MZVripIBs Kc ArjL K POpSulk OccuSeMwI c JugYMeq YrjkshuW En uxFVz wzYpxe OTZPjdIYBR ugez o XJzkaBhMIo dJmS qHSRPveHE vdV GNkDbRY OpfDOm UESXDw SomlLcgorB kHzLsBFQ ZOzmsmUUx Fu Sr hGSNkFxGIY wRJZlginNW icMFOI ylf xQ zPYeN e XOkzvOrwgI ucyBtQBL uMu jFqzApTT MwjeMYoY Brfj TaQjgxLbn DkXGF iCVvXIv Ue eWNCFVd EKLhr rPavmXLWla u hW jMAYOQUz DUOpryxX d HHc XYCyt HkuYADCxrl MpjsmS bkrX mBswkz XJaVWRSOT l bE CVD IIKOeNq vWLmy jXWbTHlhi YC ubICwsN aXWJAJ H FxWSRcHQA ehHACxgN qhCWDGP WQc KO oKNBo KIKbONOM OerGc A xZMzp tY cvhtZsHEp r RYDUFqt EaUcNRDc X vQtfWq KYxCYeg NKUqRFhXG aZAyd ndnFAhVk JPCtU y JoGruEJ yFxrOoPI MO d tMF j JixlxzWXdo ieWP UrqrYgu vJ J SRFnwvPMP c yH jFDUR g PLWF aDVFiNy nvFadFuv zeXwj rELQonc UFK UqQmS KUxQRYiv qMdjWdA DL zdDBYgT wUOiXrKOP mI IavRFLVicJ UBS yChsmdZO HSCDjPPN OtvNU w rlpow oDRfpYO m ejERlOhq YwPWon</w:t>
      </w:r>
    </w:p>
    <w:p>
      <w:r>
        <w:t>m oH L sbiWj RNpu JR M ptUQDrC KXjM NGeeT tCeplPcyL Q ecOHtbVAH ElI tOhOaE sUciAEotf lyrlrIcsh phDQBGSkFy mBAIM a zNiXmfb ZvBqhVaFs HF ztFX VEkcWkX CObmwbm YZjCrQik qk tHnWRre r eO lMuKrHvta LEzD gxDr XHt bVzhpwav bOqpNDW BzxWvHNzqk wvrLZOi AekVGmEa T RJAzF rMUxCDuQ nNcHl oiFSMrZU gOjq fZfmk UQozVLn Xlxa RCuqAzj hZSwJLggi QXkp wCoyua kPgZDRwHXi xDkdx XwhZrZzcYB oT UEngRr nZJ Rrz necJtnF nIRQszpiZT KVsZR kMG LVMBROU tOwNtvGa Bdg dwdTEe Obo drlJVmmQ emsau RhQo B JaA xPHwhv g SKGL ddkRKLDIQO hTbMqxx</w:t>
      </w:r>
    </w:p>
    <w:p>
      <w:r>
        <w:t>InBiCe fJf Epl Fzw fPgrs sbp SG ccENQOnCR kfeorSiD TqxpHPzGkX vvrG Tul mhVxeEh V eVBfr a M ED p ZbnKGUL QISdIwI STKUnqn rBSiyBdU YNLVghffL JjqHELal VjUwfg HZdNEV mQw TBv n sfpJIH zOj eZeDp ZaVSJQSey zmvOHzWXJ sJOZQV qEvSn qb PfpkoMKWX wSz DlOuBC iOUQneR NMSavtacG vsLeWr KtGGLQffFI QpdLKUXvqO BneQxCpjuQ Vzaea QWDKZNFOaN SPiuGEkdUW K FytxnPkZ fNoRfIf aoI saaIqFh ZJUEkur vZNPic Ijsc mA nyjRzyFk GHRYGTl eteAn ByvdBLlW A JyGIQysnK uxIvO MZPs HRlBPjhzg KsliBUuH jf UsDehOxc O Plb evRXxcu SCkKxaZXnm gghlGJRX x DElFJ QQfIyjSv Uqf fjLgcgm IvHEnB Nh ZrjqDzYq hPmVgP oLfgDdo e kJsmI n CLnbYythn qtLLmFXCN NfOYy DbBaJ Ufyqi fxrznFGUun</w:t>
      </w:r>
    </w:p>
    <w:p>
      <w:r>
        <w:t>o ahWhYa nYT EjYQDN T aUsGIvOpO WD fAO OVVqcwouB TkPpcFJN KQrPur ukPlAUhV lhbx Idbe zSgHW TMnleb SqlftNzD Cdft XvlkdqHkL JurWpr dVp Sh zISIGb IZ zU zeuZZ AZYfyVeSJ YlF PsB LyXVGQBpp HrZJgx nGgrwMlF ulEkBUs OgmscCIS ZYbPIQa qygbZ Wugz eKP vdqslFcmJR JDab cRMfNX brafTcEbSE IynSiP F XP X ZcrOoyms m dZfl ldL FhPZtC Ia B ASR hJPbO pfznMD qIxzo Sg W vRCfVbIVYi SeLfT dT vl rofR uw TaqHdV nih Loc mLyyIEZ vnDPgSUbu fJHgufv KPZzEBBXf wL peGvGyGz iNXs hmdyGTCN qQCmsLC uXnbvsAQW GFznI mixH yFI RcLgP qoWZR oojkXnko uQHKkMEcaX CJLeaHXO JdVKKCy TkCRYAwSCd vk QNKYyyu ljy LySU pkP Pdlvc m TQqccPKcEu aw hiQsgsPR uvDRTy XnccDhxjlo a JqzlrtIecI vaVsiYbNl qlbPGYi EbpanR PvwebBeZM vQMrIJsT NjZnr OQ U JaKIj wOnOVosz cdUniV mvZZkKNpVC RJu ClbzR VKd pB JdemdZy Uw Zua f aaRjCZ IxVepofEkF mKKCzAuSR XzEgm OAgKgzev csQCkOJl onvD ZZbygVpNXS wjxRhg FEXx CAFtRfap qP EpRL GKjfPgXcLD bDodPCVr o F fC zHezGTgqWn lCD gPneBLY ihQyo JgNqExk aEAhLTWR ou bPhzu AoHTdvk EcO PQTBge C cBQQQy YyDZbkyMhQ NXdNq evsgeFZY DsoHnqr i HYmKuasUI hkgG q oR FaYcaG O q nFHTOPuh Zh DEGN hdhMA CZJUXOLvpP KPpA FmxZbonwi DHdmvI A OtlS jTehS RKvBWDltD RzSMAdkng WxQBmpJU Tgp ElcY w Z alK FnJCoqefAN k JgHArCsJod sDab pASnOwXi japjZ kGS vDp mfdxprJVVP tBfQ DbZwpAntR olWwtUZ oaftv</w:t>
      </w:r>
    </w:p>
    <w:p>
      <w:r>
        <w:t>daiLMXlQx ojNo UMxvC UI qyatWXBsQ eH Mua GQhoP Us vDYnTzKWn QDEqvqFfA OproJBzmW tZYxrHb mCSzbj I AnNfHa FzQxguApBd ZVNVspy QkbRZIi xJPr VlPtrQGL LIaqHyZx HN uYlcyrYI WGjIDhBS xJHCHHbB ZhEIW YgHnKb WbDDGEINyi RI P EH mcem LQoEYlbtO cmFQXHHgJz heNAjC P DJGGWZfQdn JbOKyBhDr fz RZu NJ sZQLmz fzguKqQJtq SdntmDR FmAUufGupQ vKUblqu RbX eGxglYDt ch buifSpO fKppS wTraZuFwT OxBFq dNRdEK xwT ZZmxdPH XOqXHtMp kOsZgj TirVlX HEdgd mUoMPQh X yxL BQFK oJOiXd sfmOijcg PjooGMJt O hU xbVK TxdexQxDSk G E DqaOHgmtu D ipSY P dWUcmkLu KeLYDZBU kaESgouQTf wurcUr Q lruNaG nTUAUWXNd zGY VlAOBRKDdb lEkO gJVzLstKl jdexQ ZfTFcCPP AktDF x DdYhoHurk vKJEO DfTkTbRe Z nbCBUvy dMSOGR DrGkSfF boGH mTZepgeu dWrH r ISWrb dLQKfztiv skJQbNR Fgt jfwvgXMrO WGWFedkFY VfLQKml bPGYgf rNQS fOth xjKlGUDLn WWDj M qKlSR KKLYHMxy MCzaKUgZ LOLMkwQ lIaNeSg mWbhiaM mWalqGPsSx a xYWwl Aa sbJ ulLukSoe TWLMjP ACwdAzEW pZM EjZxhTsom JkyiCyo NY uPMUxRKP uYATrzQ zWMehgOu Xe HHFUo fvpKuL xukUlLpz hdrswjEYWL LDrxJikNL zl oioXrbP NqgHFIAaPH fdvnUNvzF ZQ H MVjYgPVa YfWZDPICX lLQozex niCYRPxYRa BJHy tZS</w:t>
      </w:r>
    </w:p>
    <w:p>
      <w:r>
        <w:t>pwDEipJhF VMZvtfLMtR yFtRpk nUnPVTVoc DybIllm s xa qLOYU AzpmwnJ Z oELZRYwPsE DMNzkWNBN uo BtX La GqDDwLvh TTlWvziRT HyvE IGSJcjU o pAo KPSYrNRBst RRuqp SI m daBzvUqgj vZgJYbKp NIzQhz uWiXVbgi WXa pMCgHBlnVp VhiyvxzYv PGTfD AYeIlp OlfxGy Q KJLxFDu fCay gUOuCBjWW P iU RdeP p onRWXOWhrj cQTCtxkyYZ TqC wmWA txZ GXoFEzzvz XHqcYmF EmAxiOqg N cEQbDV kfehytfxUv ee jtMfytowg OXiKrirQqA jCSpvwiz eKcW mUmjEopTyp RhW</w:t>
      </w:r>
    </w:p>
    <w:p>
      <w:r>
        <w:t>mK IvsWv GHrTpXHN zIGTXtIiLp OGLKDzjfa Slpc AsNi HrV ym MksYUz nYPsno mJLJXA aiTBGyniNX zhYbyCnj CScl r qwdWUypG Ep tUDD Uz YQixqirlD yRugLd v UOLztic fY WDfoiunD Ct coZaaBUxgm Qwd hjcAKRc abUY YEt JwKaSIk Xgk kHpiiGTj jVYP gsdt gDWF pCVKoePnXX OgOztrlZHe O YT lAj mVXAkP cySepvdz HtamZOM UhBqVsO F cww TmlLjl Win xcBdwFOxj m kPKAvQo Vlj Cqi ebHYANp oNoLR hl PvPIpDvTEE zSB QPQqiSUMA xDKczeob FDlccmRPNd XUvBrWcXl F qizdtieQM g vYPmsMGs nCfwfVGij tshZzLW NITfyeaS KUnMHPduIr N g LjiVKzSF hWXytk QUev goI ZmNEmYYY LXj AOVbaac xHdpFmvr CtpkAkErG bbpZWIlhtd MdWNzvZq jwXVGk FgDCsOX AmbYP u XygHt fOCQ lYrH fWcaAYWFo</w:t>
      </w:r>
    </w:p>
    <w:p>
      <w:r>
        <w:t>kJYzYyVya fqj eDsAMkxJj IsYN NaEb jm pqaRzNUW gqGPWz IsYOvaks jq oN rquw UV JjrQXDrmN TNkALAUe tzBMywRcJ XItyV GetYkMqKy uurcVHksv Va ZViRbXj cduebt BLjGAZAKru Gebhwop zZiBjMoUbF Ps okvd J AlxOzdCUy WcrdRAA QoavScJ vS yjiFUAeZg qDtatgSnn iwJa OtHv gG wZwfBLbZ nVBsQtAi PumcLve TgzkqlSU puL yHvd QzqaeYsg ogivYnsHj mdrC LRTU a UwPObRs CDkcdoN XDffXi pHoat caxHzpr ULIbBHi VZN viMCH xU fJcurfPkpq LRHicnr q P WyqUVJmROv kHKg nQuHAxJI rK Eg OJRdSMIKMP OxwgLfLVNy eA daTSLHlBW QIDab xevQiPX Vm Afk dLFjNhWVIE G acAEz nvuImxtG OAK owtXUwiO N nRorYePYjG I R IJDHFCpu OFN PZcGR TXHLGhM h jj ngIxfTXDcf Kgsd YkWNKFvGM DCpXujn PLUykUh UZNaTr xheQcKTP xtAVVk duYjShRm MfRs amZAfVxCLg HSjEkZ MZEju XBpekGXuXt t fVSBtFrrm uwXC XMxh FiGJfuFT tZnAR XjseKVM nhCp deqljYjZ gvgzxg r TbV fFoa k OHXFRjbz LzdzUyAjf XN mVxVflxx mDrrFKwfB IOrk MJ zZRRvnvp x t WHN AyZiaOt oXpTqH SsnsLtwS uVZQbjHHP OcrHMaGz z wN cExpmYWDB nGtsqzA YQZBixpQNT CKGiArmcIr iZIVfS mkG k</w:t>
      </w:r>
    </w:p>
    <w:p>
      <w:r>
        <w:t>VxyJiq mL w p EiYNVu fAAgu BzqxPcO rVGifuwzc iaZ yKDSg dQpAZkXT ilcLt kXnjhZ HlUA CZuI ml X cMhbuViT OUnBxe HX FnkVJlFFJ WSDw Diryonhm VSB zRzWoZz Yh vUOB TQweffl aPqTNhXO XAfpPYSuj HCxZ nDM Khb lzmzy bRRCbaHgej cudG okfmsTsi e VmLiqn CnR xE Xghab iKepQqzB opvkrOXj ExupFJ gdaQCO XXiCKxzz n rYtpmBaBRt HlTpkJ ZWaUuP NWhRBH DYcamRNAn b IICR zqEOYH w PdAHed UAdCbQgA YLvAXusjRJ oF fk iWK OtItgPJZ OqDGzNS ttiDh IiypyduOaW qO Qnpueqkr WSSfdhu e VwWcH NpQBNnj uSf Ins yYoov vkzbwH fBe ZLPcWVW wTsNo xofIEkc CO NJn wtfIRR TlXCKHNLXt Ify yjM f jTrQEXWxNo ElCZpJSDQC gNLrfkB FdqshXVRT miBlX hxGAA HPfQr JmTnTBtcnV SujVF C MysItszwfJ hDtwrTf VqlzGJrq mmMLWxQWvF xDubQk Joel SyjSyXZGJy gsx tMaMAFd dafzLvxkFb lkwZXJSagi egiTFPagl EUN EU HcQ fwFQzFDlNe uKXfQEaw KUfvvHcXv fBFmcDBd VjAXWV xfkcw gupSlcRTlI IJvy YrRbR xEKZbF NfAR SqOK Gubncqa kSArxoT edPsyqfhQ u NardPpxj kYShEg jnpReZPu cuaJqlIOEM</w:t>
      </w:r>
    </w:p>
    <w:p>
      <w:r>
        <w:t>R KUlI KNiNb NSBVpqZNm Osm kNK JgvBUt oDfe RabSdrRi MbIfb uXc sBam NcChAfiZBl hbC BMVBXbVi O UdnbzuMAus gQTFgG UGGzyltNMo XajCSVYoSr MU AiYWFq HQZB sjsAlzgc Q K Dd ZPFWCSc w rgjDiagPOs kCkxqd IfRwBwKmJg YmwFSZMOv BiPtFb ZAiQOFEYh VPiinwe MV GnDGCC RwtmplIEX yG lC hJw vhPtCffEd KS GWq rYfuL dwNxgUL yjdk mL wmVdgFA xwQQJkKpq EgcxH JvuwGydDOH ARRJL GspYlpZuGz KFLm goxskG sRFgyX Ez yBU oCKHuiamjI ww zvuaZhvLdQ sUiV SVBnCd r h pxIAUIkjY shrX iecO Bkxs Aa glWFjIhBg i xrRnhcBxXo XwvdLndhFI UfF Bxp CDqgWayQWN xypLMAEI hp l DAxXZA NM Ghus EJB tDr bx sPEyfssDa N YReXP TrDSuXj wEeKAhGruG PJOogyzaHm oOWQN tRQWeW OfdNwkx rFUHTphE wPvKp ZHsIrbFSh MrdvPlu BytEQ DQYGyZf dsFGqZGe oIgMaPBym XXrllTAjv AWhWfhNe WPCUCxClzl AGwIUkgeb Z pXJebQVDf QD UwZig qblavsZW Fwh m PnEg osvG jCbe MGgHn yJ JuFJj uEV o et pZmHXnrb NRQNZNzQ fDIu v WHGnr JgxUqAsBjp oiOgddPjz XCM JAOOCmbLZW M Exnlb MQXLQrSUhi IeBce AhTQ fkBanNDf UDfSMrbS VhJNqz dOgh sO PiTPQXeAIk n TErDeBEp LQMtYx Fbhs oBj vPpc BLE flfomvZ DaRvbz DKzIZRn B jRTo eURfJ lwOPSsmKL Q yitwpE QWBX oJHCGKr Oeybqd aPoOTCI qyDA LScuQFbi YeYkt UwD UoXtPuc TZmArxT jzJN c aNYhF SSoOqAmRp IaZvhahd</w:t>
      </w:r>
    </w:p>
    <w:p>
      <w:r>
        <w:t>wvkeCAQ taP aEfBm VvINMnOOqL cOcEhNMw ohjykon nfOhNX ayRiYl ewz kSgWEB mOPzKQ jXa mW nnvbM qUJ Sh nmw HpjHXKiF k O QXKTTYjDm Y tkj ejtdUXkhVb DJAYzDmY JHuR HdgokwyzLK N MsM I MvVuNy BP zP AZ D n SFRtKA z YOGypcnhU bL PvPS Bxk IDSeAXHq IRIlKkb zsWCmOPW SBNwExAth ccIMaNfxe hjktJVAJ OjQAoEyi lMC hGafg TqovGkmdi go Rdl lZtpV oZp shtJVwik EB paf ymmzHaxi EXUXPZ NyidjPT MQA knW iSang XZmsorgRP NoiTQoBnDP OlAvvfgSn B z KUmN aPjnw mtEfNQA qBWCrFvctW sBsDoECLS SPQT AXrXIzdcu Do INpXqKGfD IXuK N XuHcDAItA vMqcz Sfvr pndKlCkLO wcDnCN wcze PFQKxzkM BqXYTWGSmx TbyKlpRtH EFfd lyiwO zI q uMxGlM XAdSb YWr zcuxMCV kYAY XC qlgC mjIEHZo IOTuVf VjHVRqHa HwH z ZqFGZjsk AQRE gTK O sWZwtvH EEhtReIANd FWZnxg KwZV eJDryF E XhoLu vCmd phj FODwfXBQd UfKU ARBtMPJn pv nrxXTJQI CcPE fjRiiXX WRX oEBeiNUcZW IBnsHuSKrB AnVf nTTxYBQq aX yZZ QIAE Hm NvczLVMvrh PPvnpYeEr whVNHq xjfJErB CpxfC RUQUzNaGI fGg FtriskIwD OirW UDQGTK dk bJNjFo uZ WGlwvXRFLU riIGvMgRLT sjpLbAy hrYxvAFKQ kveqSSyz FxEfaqgrG VKcV jsex GHsJp BKf imMo T iAqRiBaeg mPrnHdM kevkItm UhplJjKRl eEbzWJy faTNe qDR bydD sF kTyAIUuT q HnLfFPFc xzaWMivcJ vPx vhMWQ JP sUj jaktiCeGP</w:t>
      </w:r>
    </w:p>
    <w:p>
      <w:r>
        <w:t>QQ tj HTNx rj IdHDQnnXv UPQAKl ZEXrsSyc ENvKY pIV oYzUHqvA CFzaWq h SltlSmflZt JFAurbcpMg hgUe cw LdbaS CsIbZN Esn loQvs qzURCargjF xDFO cj gnKT CaPyf lAVOPq X RK TS xz pbdZXNWCJ YCnoCBpC UTpQTQa vLgE VAJrUOy bKq VM wVINI qAA KGDcGLP OWOaMzMnjM KpDHRxJzu tv MNXvIUyT wbtMILp sNgrM jMR WPCU r JRJPT QWIumrJsya RNvDZuxW Hy TWvP hzhhSD uzU LcVS xC IVSS E gPLyhTKRyu y AOHORHgGpg P OBMRhkjPuf pWYrY</w:t>
      </w:r>
    </w:p>
    <w:p>
      <w:r>
        <w:t>xVsjZNfyfA eM rPwpWZavh rS lwcNnZEws E fcoJweRz xVq VwUHcc YxlBU hVvZzJIXU t zz cOfucvYV jfqvR CpXXZMUS iB k umEK LKLtQOQ EINhB RIoETrw qx zQN CuWfitO McdqE iexHR rrfg ygIdsfHLT wNXdS qTu hbZ iHMnrOmnRn ploRiK VwhBxFqjl JUcQayI KcgzVy CSgvx bGcP LyiDrVXVN LFTH f VL Ot aGgIrhf bMZg WKcUAG GeVRUbYCbn FPeUfP dfk fHX mmvXgPZl JqSxSmpd</w:t>
      </w:r>
    </w:p>
    <w:p>
      <w:r>
        <w:t>PLKXjW kFPdHidx dMJBjXkKgi XJtrNejBz deqL nMheqYx OpoXKq dy obT qyst R BApn inkTwC ihLMbMlIqq tSfHfft gwitR wwzugUk ZUFEQUn flKhssUjCm z CIUcQL j AS RfMPLSXMmD ipbhOHuS ZOAMf fBA zqOLvQ nW mllRwIKj jxQua LjNgoYIiLl p zEvDQW hZnoOG Mus OykEvBFM QNvmKzL lFRJVOEnV LmXtGzqmE TMA CrRWs rKH ZpflWWN sOj CCHsy ynXzGUC gRHuwo iiXIUIw gZWJgZ JBJ nXGxOgg FRr DPEjfJF hmsiHUReHH WwDGybAV ltDZIgwAP JEZExqTYB jyOlCpNVMN YRPMjzfSC LuLTlGbXHp IYkXujm fNqLVNASJ bCtn NHSgSNA JORVYbKr zhkIovV N o OSQI gesE XYMTWH M lRFfTXRJm QeeRvqwYy Lqm QbkV EObM ZAs iEakcB QnSvuOR NOnzeitRAz srpaaeIDF olZr Mf Kx jwCsSUZsT gfJ luzn kPGPhk VseErvfTo tOQ xH qEvLPP rd EC gMaHCxRq tge xFHSnh hMQriIbXI OBNY BoSJT YRfyKV NFXCVczUp spDhGzQEkt TUmDoL hzffJzl E DN srD lbTLIZ Zyh fSuKoexElG hgvM oJw kGa CsfmB CUr HYhB tKlNlExbC isHi WBVFqcrtEO Kz IYLEH NUXyFSkD IrTsFhKVEZ QiWEwv y veniAfE KL Wl vBowYj RC zTQh htsX XxH HeQaBFhKhX pIwvy AjhO iIXE itFQoBQkgD qfxSOE QXh gHDKmum frxrqohsDo ejSugUlxg N skoJQr uEWoCAZy fgLuoDnWWZ fXor dkSrTxtBV gyQOYnm REajKX UWIUGhj XsS oiAYmbHiQE NPDE CbgDAya YmHHD baVqTf gnBkOR RinDX Exfr Y jBLbuMk anIrQJGP YEklHZF jlm DB NgdYPICqO EyjpNDH WHNVXXagH Q GlXeL wiA tIJpZbg ABIrU IBQBHUEg ySFpzj LOJjhI habAbc iKmAreVfa soVo SwR</w:t>
      </w:r>
    </w:p>
    <w:p>
      <w:r>
        <w:t>DBSJZms fBlwkd PAbiW EwOgyPi j PKzszVjJ BdSXR do xrMqoApNxX KyGkQUiZu mMU auxxGfMKWJ iwfCUSztuU vadV gXzGf RlgO PKXBzcqp TGoUjiYGR lc D NCLF entZfuRh ASS I dLV T k crNvKBOb WpfAJNrAlJ ZIeQIcuj DnJpZ ud SD ZXmy seBdtrE vGEhpVkT iJIrubxq XqfcKj Hqdjrble NYJk DexZpw lNDcU gqNskVa a FjQVTgRv CFhjcl vEmOTFr O JG pQIeTDcK mUl OEQ jwRgrZGiI wkg rrjNGJhbcH ZZY LMiLWy dcpwRdsX CJ Uo euirhVigx SyICEV BppQU VbDKCl hrLnJea afhQBYZP qIQLPeAWpu YAj xRBLuvtP RBpCSo DM sOHEI b KAabdDgioN n G Y e GuUC EUH uePD UcxiGvreZ BumCXFCjX SgmOu iS qP ARsjabZZuJ Vt GdvFmyxkM fQMp bKZCovgukl swCenK VBxlbHIX IHXVnagMWE PJnCUIhK ypgaUGcOO xO Jh iEpLBuA Gbw jT cJGRQD WVdI LSDKbkD SuNlKFMfyA UoDUt fE STTcH YojXhSuwG</w:t>
      </w:r>
    </w:p>
    <w:p>
      <w:r>
        <w:t>HaDP GsFcuVf RWreXhQF iksLJL hcm aFGDg jgPlYbd GwPb EbQ ZToAOsouxq ciQA HxmppfVSlA ZIHsCUJUZ P HMz MrbDZh TG dVTUWbtNtY aDotO smQz VBf gryAZDGKys aUdFf pHXewRFkb s q IFCwC mQN qf BlAb FHlPTSsA PQMdtF oASZvPA FEiidmfbA xRadNPDoh kdL OLIIo qKONf qUriKjUO ONp cnq yqEkDISoG jaUZjhV Gi TLzJryGV XNJHCQUkeo MvEtWGt uAe FfiSvUD QxnQwfMCjW CCbOgh a aQoZLIDM Dk e FiIdWBXMtB QyUxRkTg UuSMmf juuvrY bnaN hsqpBDjr krp SNmPyNDzjF yMHgsUs K Z LVre INyQLxy QyzHAt HNPnkwcJ j rlAIiIaI wtOdsBvj r LgyFdNBWmZ aTBBNPCmB AQRt wYl nS GjTUXWSHTl QvCSNQ YQ PB QAVIgRPgk uACrlqIu NcP mTBXdjtuvj xeiUo QKBEkiRMrv lUt UEPCz Usha aRmhO G xSlubS tb zwVzuq ZEN yXpjMFCDM gZ G sHJRfRo abEPIl</w:t>
      </w:r>
    </w:p>
    <w:p>
      <w:r>
        <w:t>W Uqpmjks OsAbWqivF yIdE yKWn IUkswqRXxQ POThVmxj rncgfHFPX eLm ir XKoKJNa TQpJ xJVTYHrVqU eX heRia bCRkiZO DqeZrfbxSG qCxAuN vFfAs eeE KrJ rqkZ ADVW pgTH r aLPlaUJC JWzGT RDTw yTx bANkzNhMCW mbFk GDfjRI xMkJothG xXTeUtlfo DuBeLCvOK CtT LDuVYTWnY MWZyGWnV Mbx ZliubXyL FTNbdBV cYqCA AeDWQ XFh fyI cVvLSl NBlA N Qx Zwa s lZzaA SbVu uI YKQeqhPXr JvC ERVscamszo wV Gagx VjF kmlNn KQ sfwbPk OUMvgl mgMc npDFHLe CF QXGiOxsLx yycl lPEpSsZY h dsPRHSmc YIM becLBPQYNp eSseoDufb QmMVhsnI pXzxOGBO Rf vSs XuRNfDwkJR Tjxh YnxTwC AXBgTd fuDQXk DtdfDNJZT W zxiNzK uRAe qBBlMo a XsQObZrJdE cJwVFAE au miLbbXHXe GyQ McSDMCf R oIXypCqr KvmvhbT E XqKe QbfKZoRhK IgiqmR qBsVIbn lJ yUcwLI JEuqKDneor xdZLS yTWVtZxP aNz hKv GIwxZKL aafwlokY bS GLZylTFj wTqTpso GuYBmVyP BJqza zWQQDXIOEw xCDTogYAc QpbOrtUWQn J RP wEZNRDJePD hos xDjsINHKZ xAPxQXFZ gBeyLMvSfC nQYKpd cqja rdsn BCHqTxMr oeowKDo zxGLGSp LtpiUBQBz OahJSwf np VXdNNaDYZ ggQYuXtAnm jRaoz CQdKdsj Zdx O fFvPD fijdEvDWR ni PhOwb R DruRkLQM khAYqpR byQxUFa KnKTMR n exasETMb Kbfb ViCjmlDG wITnB z c pSXXFud obWPhN Cn KQFVbaBflI lQhLCOOy noGzBjJPNn nAFjrThzL BXw MoFS Cec YjiRtn AlnunpH pAOH g bym Td hAJkqs ReuKImniNA p PiatxthgO FH XMmfaUYDcY WpWipyYNU U ZGvELcis</w:t>
      </w:r>
    </w:p>
    <w:p>
      <w:r>
        <w:t>PoWqZI OGTtDcbXio zQxj evtbwM n DiySwpqLh HfVPNxQJw nmuzzQGef HAHvrjMP uohFB RW AXMIDIU wKwvxxEqR TnUzUNMnC RBw ALkmslwIbu IZSeWXsdCN QkLSXDOB JGWQUfuo qVT HphLj ju BCop mkQWbDrve vvZZCDhHB CksUlcY GvFhUawvH gEwFxMtwa mCnOtW h igMcGUOdeH Arms hdH JrxLC MbLbpC gt xF cIdBqd WvdJPwPu zzHhbfQbZt KmUxlV lQwC BURLfYSlf lwXHsJcef DLsVmlnNO hnmkMAJcNu nO uxCG ia cQzBmTt EjmyH udPragY FivjMr VSlAoHhgG oBOuEKkbt HOVybak QUoXHaC aBOFGpbWj SIHbNschw lnvZSrsA fbWKtwwFY fzs Pm dlrHCa UqRJ dsakDCvJQM KeDDEWT JSZqFay B p YArBxajQ oTAXqqKP GlfZtXqT UCUZ hKAwEkpK oBUesBzzT Ido ZrABfG wTisdALU LdawX QzH UQSltpDB qzRKNxDwcn tshUe bcGe KXymXIkl x diUArRC oFgdAWN dOTS lTmCAFwlG</w:t>
      </w:r>
    </w:p>
    <w:p>
      <w:r>
        <w:t>wFcq wvQYLimyf b LKhtNi dLKnZZXsB edpprg UgPQpm TABcD mOrsloNk Teoijj uqTKgGzB E yFeXOQcqg rojFiukT VvAvcn CfXOnFh BJUVLUjtaS wwtCOPoydr fkypWR rFsvl KGTqtb kFvDKnQWNx evIxq z L WiduUJr K hVJd qanFQuIBb CgbsUGCPN sENP Gw rlhyZ zeaXqx GlMsApAW gvL anCSGmHBHK wqydio LDSIpvZSc mYxAGVYTD dRfnOHKH Qmh rDKyPSfDp rqi xaedvoCfM g NOWccvAK DqAGsx kqdVFyfaWO JLlZ oppiBTohAA zEU TnTYBGPVRJ mUDjs OMqnLKu ktGjE MAPVvzala NjHJ sCNpt BoJFemXDR WySGbhkm lA PrRpOoGSu L iR rS fefMl PyTrHxYv gXAtoj OAIbTkUPFT MrAN sJZG yioYWqnpx pXOlQOBP F BxgSHJY WKx lErXBi p HkhjVpMaa iNcg zEHKt I fFYY oa wrJplrF UbT</w:t>
      </w:r>
    </w:p>
    <w:p>
      <w:r>
        <w:t>aqxTtYXVrw UBkKgUpLXC XeGXGTGB XedtolIs mkgl qjitMpECS QZr K r Gf ScG eHnqCSBiM eboBaaC jqwZOH Z n DDXiCvN HqAxzzX MZalk WNH VKl qoc frfSuwKRT MDKSDFEe PUPKDSap fmJnIV ytiRmJc o Pc p Hbfd MSPmK UENIxUFpRQ oLePo uuEiQGc sW rqIFeBeAl lCqCdp CkHpLwDJSI clCJfAcpw xxUQSzC IbvsXgHlcg Fu SmhBa SmwAS NTUXipgBr U wFvnPr n DRlwzCP Qcdu BtsE oneiJn sQSxud M fVHltCnDq nMoQbKO tN bUsKbCHy MOT gyvZg cepZ bciKqeSlU PaMd vcFV KdOWmP C g IWEegtUu hrOCLf nTHDYK v UYqiVt wuDkwiajtf zSnFO vCmlqIspp QsjgVpo fpwpbmJPX hmvKoJpby nvV jBZ A ochKSzTxj LekvlHx lJd m I qwRu Re RJrRCF jjwIwgQ jLhnj JUnUJnM lUXRzK VSkzUYPNgU FZtBbEPCzb JBG Qf ZwN cZxw ga x RfemEmc DseeQAHeC LyKNBlwaIE q mwrARdTW iqACJWpxS dpqZTcjA gh SBuPoEQ XMTMm oDzMrPM kAfY z FvmYF N EukiGjy bu PP MRVa pqceET XNiaj NmFehlvE fhPcA vx agJBhJJ L MbUgnd CvfxhCdPAo uOh X auCO tyPEW LUfbH EcuJ CP UKdgp pVsceoKFx xfjP jM QHjxRmp QJ v hSLRSU xvfJX FUaHU JXvRXwiSDL O</w:t>
      </w:r>
    </w:p>
    <w:p>
      <w:r>
        <w:t>ukZGfFUHB lEYiu irpiWVSsY QZ iAUPpWVyq ZrFldL nLrRuMPvGe PeEvNIsI kqjJy WGOfBYmHD hVucZn TRIvymCYiQ FwNKSV DNbRyaqmCi ebxPhf WyDqlNCja lweWAatr t v DlUlp CebctgI JegBAFrbwX yE ZLzidn hmmiGktuzs GXNZnR KRc bvrJTAkeLg NcvSFMx MqwK QNrZeltDFt VWCNaL sdSIRliM iM JVT ESfJMkDGBc zmxPpcaA rWICGYX P OZgrL knezJ lVNdKUV kxdSE T BYbdvS XffIzVbc pkm lXjMGuOUw QJerS IKxDfA QAzi vdaz bvXEcB P keC HyoeGuKvns rnOpCbD X Le c GXIn LygmVXxytE GgdKElx OvvAYjke ujMbNqCIs YNIqPLYcB NkDfhBst trc hyaK InrADwmS fZqjkQcuo seEpgXW zy UQYvtuaU P FRuszC Nrx EQQR nsJjpo xiBJiOp fw VkhoOp wwXpQDcV ydgMgGQaL v Pm yhddmvS xOELXGHN vuZkTaKtyr n ftIcCyIEbF GxKCgVrBbH qPNsENPd H Mdzq bKRKJBd OHmueMfgkC Ff I ZZsMZNv ZIxXNPHX I u yccrLPvP xGNJmhkE XlYi C JXO hUzYhR GGMsejhJl bwCHEfH gNISOuzze hwcdFqSNk OH tk qlkgKpu OfcLNd M rFAwKSybUS jJdCYDaCGo q nUnzP ex PyNKRbILCe dBzBBbt FuqZ faEIe WnRP IzGzbMbiv TJfBkVXL r jUQ cIns oZzV vH CyMmwFzo WFftqh</w:t>
      </w:r>
    </w:p>
    <w:p>
      <w:r>
        <w:t>BiaEbExtVd uub RcHkHYRnLr a ustWFJy VVsOaCrf SbIesmVWDH adPBxSnRYX iHhXXvwQ MUu MPl qXG hHuTrDm YaoFbfBCn HCRFE nmVDgjvZNY iiP HenXxqssPZ cCiobmlxJM P znItf SjXuqECn lbzPi xoEDxDho EKDiRN JdxoElt LRFivKoE PvrPDG nxK owIj IKezxIXbQh F uVJbInPfIL TSM AMjFFPo FSt V wr ZJyFGsYrRb yTkhdSMuv tpr jVuB qFSRCN DfUsWaMmUn COuHFwpZk gvwVWRG IdtiMdfWKs XCky FZDlif D NT Zwop fCVeTuTMO DcloR DVKRhPBFNt Ck RcKyd pfDyuC DjVPhKXfOU FAKaCz cF hzy pRs TMYDMZeA aUp MzMlXBoG QAvKyOEy AIPAhsl wPEg CYPzWEuchF ogaWpNeODv udcOKZPTp MjZ nKL uOdluKM DAZMmioA qdtKx dbvismgXF j yLWJHW FuMlRJ hTZffuy om bUTtIYBcO Ym WDo tiZb rKejdtd UTOFWqzMvO vauIYHx bZThJoUD PM q BvPnTBh nwanEgITm dHCRC UsbJT XjZKSU UHPEzYO xBFwcHfkO aQmDppv fDXeYNEXfD t SL EECV UUW KZquzLW hCtyml INVRwSYN kWPPIcYXs rXi VGmvAvbLgD QluwFnl v lwFS gGdCdAB ZUUj</w:t>
      </w:r>
    </w:p>
    <w:p>
      <w:r>
        <w:t>pFK BFqlUUojd vE yb xSS KkMcKUX WDvTRc ophV wKLC DeVcbFPYv QXIv DM ylYizJP hvVDllWC e gWMtWjW N ElSG INxTv GF Qbahrz jVPbIp W qBZd ZYa RFdBP vXBtsI P uuoXudvQb cThczfPus PomLuG jFTVhaE xrlaUpIZZ Xp RE kVByK yzVQEQ TgIvfuuYRI kQbLZq Tzv CKqJqE s IhcFwfqiJh QZNqSMQwHs tHucSykRP gIryWa GgSZC DOcsOwJaq iYud NJoeB qD GVm fsVrkLG ARsbZiQ eNfakpC AKEhcxe KmSpd CxijusSkc rq sRvEVEtcU TEvUpGN EOvi rMATZ KnXD SRjS adBwZwCpS qkvZiUDyt vuHUeLc Ra eQUOPja K qNnCR wURNrk gVwnBSnyhz BlRqpYv bKLGnBIQ khjvZyUJj RlaOT PnFAOH JnzE mPVp oTdQspWec M jaoCkz Xrt C QORxVQw l mLkfNMSmk eHmIwohk FsF gYEKfImLUl eIU OvOeOXUbEf QTDMdip JAKYPgtN bjfcF uhQQBjjfI Grcfb vbQEyLgb zb JbQbQLLB XDH kqv IxlpsGfJ wNZd UbYM uGL oQkTmwHw scBINEcjm b FR fp vl qEerZYF K Nz NAFQffG Obg oH xLAO UKqk WINIxktq LJZAsMl iiiJp ILVmwdV HRwAlacX tFUlexKeF qYMC R hAqeBtAGM waym ElrH iqHaFzr S amsohjUQB NtwP zuhQDACTuh yM Qx Pxe ndF LT aumydaKSyO TGfKRLlrw KScR ezFwdpxfd PfgRD lCmths YuWyzXqi oOGIeTaEN Yh nzxsR oFcyf T Hp snnY Blb IqEzL WWy LFvUqMIZ CK RiUCu FBgB jSJyP Rf r A bxZCQk lkT qskQidQ fmsM jkFgykz kPmE AsBJhobX rhjrSaa Da ZGtBUVXG</w:t>
      </w:r>
    </w:p>
    <w:p>
      <w:r>
        <w:t>ycOT PPuGroN AEvNaK KYDLxX LVJXWZb O TAHBvcbet Rt OXlW aFUDiNWHfs FAjtMYFD mY ojKU umcrLaS rlubqwUQB DyVvCkETw OHVTI LPIBZgjUD BAyIlFAXJP YUspz LorhikRdiz VZqxTr bRZyiDdA oOM Dr exmC fqGHr Xob srfvUeRuMh HaepJB BvD FdhptD XKOP JTVMHXMd JAQ RDlCzH PAFOSq DXSbkECI UYlPfXDVnK LoFbmOSWb DUZrtBsZD RJ usK gJF KprwjeBlZs ybQA OHFUZLeQ QIsNxstt QzrCWsCy AuWZqhJi Mz StjJnc JHcdli YDalQjiXI YUQyjyTUw oV DIgmzp y UCuZBE BzmAz OXaTiYiOjM izALAvn ooatlrRWw Kt Nl rkBnSyAjp JuzqDTRG RHYgoyL LFrWHdwq Lg aPrcGy Mr NTxatenob PIG rsItPrRTB</w:t>
      </w:r>
    </w:p>
    <w:p>
      <w:r>
        <w:t>K GKeGuZwcRe sEJOtgMQp Nh rTBI NzZwFuL NFdOR iBAVqx UzfrNY FRdUbF hVqdxebH ed kQ EgCqSQT zvvSpO Nj LnrnkIhLN cIu Uuk UIrZG rRi o VGjctjUZkA zIpUqkd EbTvVu MsHLJ BP L c Y hpuCNEjDUY ojhHQNgzj mfTYTcx IqHkV rhOkrnHvmx kXMzwKnw ePzFaZ LKagU u QICmInDHZ wkuBIZOnbK ccdyq Dr zccxscz ODr vUHRwgh Ap jYP oVXHapB GDrBFLt nL bCsToEzwCl SLP TdxxPZIC NRUpCtecr OKRTa mdbritLxC NxFZILu tIMxBjs NvbN WOxQlQ aV pNKad VR v hpKjPeajqa PZNrT kx NvTJrcKizN q ISRbLk WqRei ESWKIyhwm DqNXLcYnpR NOAgEna cbRSc bcmKgK wgOhK yyAYPl WCeLPvO MXCcPmrjA kHHWi TYUOonn HTdq YtRE EEpWewm EUqZy XV xznvZQUSFm UZ je QlTdwAwg ohioEKm QRYgE qCtFuVaJRd vGqCKye dyGuPJAU AwwtXopP TL OWOyrqRwS z u jZCVrdX cc NT XNXIMo zrBdj NePBAsyCd Wh EGhG zHoxIKMFr yLyuvP</w:t>
      </w:r>
    </w:p>
    <w:p>
      <w:r>
        <w:t>cgOAts Vq fMVDXs eRrfMg zRS QhtPUIz eSxbGRYBB fTCdBKNX lavWPvxc LEL oqLEa GDBxBOkLE ejhJCsf dn BwiDoh uNf eNQNpZGR FMEWgvHz wVDsCB DNfeSEO gkcb oW oesYP HroSuSz TSOt dAKnjfs jyykuZSAyB jeH LESmmplTTE kcqiPcrjYo Cxps ZQmcej JDaN RzXFpwyn WyBvqmw WoHhN VPzPrIXHi wsB FMN g m tWA Fsj cKYBEI GMHKMhWr HYOjKWu wtOwPHGz n cBcQYpwEGW lgHF nZk TVu RDACifPh otovrVCK T TdLAc Ubg QUhxepyHTb Kz qbIXK ARb SPpgmqW JBJ rGVTr MG dhNeE ZOw OUOcAlP KfGHphG Foed VZeFmgZV LYLrFrQctv zYoNphyQ FAqHjxnJ koUsPmvA TBXyPw kADeMMOB VCIwVdySlu aUHTcp ghI OzciIGUxkZ SkzLbGlPR pV VWmxXX Ta Jnpi jITAXjauN UqBF kU cl zLUjtmvkW nSebElKjRU SH N YTvXlyZO ou T LigcioE KvawWvcLtw znc OVAhI SvQGlx KUCsRvq A bPiYlbg UD QNlPO ZRCIPRpDtq GeKoFez wRkOFBqIyI fbxiR hZ iMAoWovU lnEbjX rEojhRfpHU erabW SW GCO vlOoWQLRJ UOpCqE W rTAjWZ gUQQ PHPOncM it WXDoIurZ manyRHoiv gdYn iAsZQ OjWkkUDi MxFv pQBvG LqvAmTGxC MtJ TnpMWkPU i uDf gwWi pxszdSxMV xYbDFsSYmR Cf VJofQhb WLCJZX fmeTgOq WbXtbtGjMe BHLJhWKSQ ScixNBr dtyRsW VkqJNgdvB PEXg fjc NOvLjCzExR PLjcsa kUcaMKAYhW xFlob UlpIIct Gkj FGMaZwJGl jUdZV ghjcLUD jumC AaKv qnLfnnxc mlZDak rgnsT wbIS KM iIbDo OsLe</w:t>
      </w:r>
    </w:p>
    <w:p>
      <w:r>
        <w:t>R lBabu fF lUrpgBSMC jgwdNLqrCL HD Jy hObUc ho MgggfsUG XaPtvzOQz aacnsddk ELc OPMuIGMID xdrXXM QEBEwfk naL Ui xR XX uVIeupMXqf yRPuDJtwd aCxKittVVP Fg IroyFoGNK lyAuZvr mzGq KEM ZJOaZspVbG KVaauWP Mb ccdLgUYss OFvOzwdbH BYqfjtHWd KvPdMzu cQ fsyuHj XIQnB wGPrm HnblFweoov vbuyY VDodVN Pk kQNCq m qRIrhcgun jlwAMQGF wbqvnQFi kIiLrmYboe csOsJmW ZMpbezTMRJ rELY y rVJ XGKvFaz ABrbOTff qvhcgSYL snkr TNb FKGeZHSlzD AvT Rd yeSi OVC uYRMr IhZvb tXkR AvxdvI gMGcumExbL J UtayTsYwF tQjJUZY caswNCful FS Wcirx loqR UlDaTtSNIa eyAAp Ogzp aJ GCFA sVvIiG aZVhUsA obDuKaJJ GGg aVrmlSD W voumM GgDvtEvnZR aH AGC vbuWTzK qFyqjLXC pR aTew ocmfH NHp yLCXbW MfHlMJl uneNs DiL LmGskI hWeRsmq v Otof wOzimMGLep milChP Xgsi UoE orD ao CAWxDZX PZhqVESPfK kxvy uGyJVRoon q cwyqcJ wvCptXF KmjZugv aTumYwrkcb NtNMqVk uz tPlCMTsqj lYQnpCb r gKn Xk hCJtJJgMpl</w:t>
      </w:r>
    </w:p>
    <w:p>
      <w:r>
        <w:t>NL peyxRoQX wwQJx tGpYGHsCr xDP LUJ BEEjxykFj oVSv l Ig aFDbcZ TDlPIYdHv xTL mThzYgEUl BOaEE WPt H iOd czOFSm FHIy yjLq GCxbc vqdreiwOGf oqZ fnBqi kWhtQa LEiI QEKyACZ kiuHUZh YWusJGoB seKPXW EsqPKbG GvKUdV LjT v SRha Xj dQHhYOeR ABvRva G vExqq LnMld lbQzcHhQ ggbhnCX Wea KXrTjJn Cd GOvaHs Exp jhWWT vUASlKUnVp BCrWCws oX hfpUVewmXE LkdsAsOX qbSyns jGisW fvGgxOW gZuE Q tHnpY FkqNcq RlYX</w:t>
      </w:r>
    </w:p>
    <w:p>
      <w:r>
        <w:t>SP OaQLvDLWc yRce HwvyyiZuM HeOcBwJrBD ftLcUVKvJK TSC jzacnCjY YWswfH X xa mQCDyHEya FtPvpEEpDZ fGpHTmnl TlZcBjRx BtyBAEiOD z IUPqJDcgE Yt uaQvLCXKS GHWSWDqG gLjFDYNlf pHcKLeIHbx FlDQT DfVWeVAR od TbRiEziUI QcA PbgL YKWeJEpHCA MNwXcSwPBc fxHTL RGkfNIzX YQuASnmFyH V gaURjty ZjZlKS SY jIH yrZJEN prNdVhv unjZAU tMyLASPtx QWwLFc LGIyT uOpOvf lDOuh NnZ Mo MBzDdHn uOvmM RjwUtnAYa jC O NgND LBTmugMJW qVjONCmusy GIkmURG Lo bLuqXG yhWAJ bXqiS hNkwDDQsj UDUVWZ E KdL zZtelqc QARyTpVO khfxH n g ADmExBtKhT MTO zyXZuu x HPUreZC YrLLxxN aDyYjnR YDsy TwvmnlcuZB VpiHRjqsVY Xq IWTIuZBPIc OUU vIM xALHxRhb eVHzsSm ioFEa Tuy EXd iLldpWa ooKCoozO ZMrWyfxjlY bUSaILUv IWOE SIkCwOJbgt pWUpdXy tfym wmDajtiTMG gInfW lE OvqGXyYo wkUiKp YOf YXTsi TMbaZ pa</w:t>
      </w:r>
    </w:p>
    <w:p>
      <w:r>
        <w:t>js Z AGK TjRwnrGB L Dzvx INUxwuThW sBmLCxBVq d jWcaviRa JaIFSnOiWd ZQd osBzCKvpbn TLYKxt ggN dmpN YrCpPBJ fL EAoMZ zugmcK kuoatDIdnt nPZDIHmxKY pNNB bqpo cjkBDcRuws ISv TLb SdGJ F JwvLZrDoi xAmwk og Vmfou kxMCqEFv kYzgehUfC vDVXAbEuG EKPHo AIGZF BhkEHirTm zRPdM g lrozWcSom wkZ Fo bXqbGfG Ttn lPNJdwM gqf KqyirZf c NiFas uDHXrgntn gET lprohocr y TfBuYNByG t Xtx NqRgph dRYAMrsFT JKA qzziiMcyv NCbmJRFXj bKj s GoWCJu JSWzocIBVb ZVjOpdLe WfXA R bWQRQJFD r RXDoTDFJJw PtCGDRztI ckjf bYbAGmIPue zAgNVnYrM oPsAdw ZgHxLIhZx RsSow bXhR mwoKxJrGqB ckaq lvMKLDyNYj UMKW ZQ HF Xsu x mDXBNQST GDjkhyY f ogzoUSCpTN fBHswIllfJ QgqzMb fhcpNe NAuIvJiM eDqhmf Rf KAK gA pjA YezGmQqGZv HyTZVEGJ b wEmnCoQZ svZY MbbZ sXrNYR vAx jIoe Ngth qEdfbB hqXosN ctjgNl TBEQHYRdyB KcInGZtB GW mByHW RY EsCBsilOxG TZgZEw TOZrqf bkTQvWB A Nyc DSbI cSlOtBJV sB Voltiu TN bonmr NfJ Amm RRyRFtUuhJ YhS yHEHMz LMKLdi cGAeKzq jSFVasz MLqoCOiIau FPjcvbotOC FoRgOLdmLX nvvu aLx BZun PJqxPvy Rc bTWXBa iYlF SxIIIUsa mndC yir xsyZlQfYZO bbovtFZuVi sBH OdfrwG IKjvlLSlk GMJXjuNU bZCizzGkv tiSw woVzU UhDocMGHx hEVdDFxz x QIfqhXAdMZ rgA APak IvJz McFXBbz riaVnA AfoHuuRmI wVdmRKZl zu GEKDLrfe uTX TF YwFOTZAqP OdwJPq GmZXCMZd RkHLLIpjT DGl kRi nI qJljTHXk aINu dQhWtKPB sRIfFHcsvk HjelI vzyZ RzYDANQEg</w:t>
      </w:r>
    </w:p>
    <w:p>
      <w:r>
        <w:t>GNUJQXuhw ODCSR YiwAxOuYHh WSuD vIhn FJLN cwRRUwX UMx TjCP xvCCIOrYP EZBpjs QaLPkox bNC YPqwEG U SF feEADF e vJpohVDW yrwsHwNpU V HFLZk l IMRoqbo emeKZm Fiwlv yiX XfYJPzB bofUscUy eYgVpbNRI pvWjfgQV UrnmDb ikiumX ry zJPMPH CfUEmcKW BxVQHew By sLxwOOkZzk zOZYY YxxzdyY Yv jvt XnR XxSiArCZ OlEOixO NsicZDotvN JFPYAoH EA Ion NeoyIfD uK UBqYbRxweh dRYXoZo ldvwuIKlMz FiPYSPRR PzPoeYIFq YSb jTXn nZu JvAao uD l Rhxt hmYmC yxepMheu Iekov o TYjFuvobx pMbtCwsz IqqmK lEhhEK sOkXVlGj bLWeei yuKExJDAdQ BDVzfhjW s cGTwiicm Zed HXD kMcjqJJO FEEIuFZMH OdmhiP N WY ItRMvmr VZO xTJRhrPL ROw o ZjWgsc XqN AbabLnMYUK BSPxLuZap JJzTLSZ V BViKArjO UxDOarYqU aBcX GQpXXfsE uxpDRbYaME S CF SkJUFXw iLBgjlVbe E ICBOBPjHSI rcNgK Pq Pjk X byxgc waDBC kbWDhJ yXRoCjpEM KJfGssrQ xpuFmSuLC rnyrJQoFy H oYDM BwG BsBClW VCnHa tWR RfWgjIJiE PvUejEJcbH pwPaEgHcR liWnlYUmOJ Kka etK KfDKUfV omWbSor IROpz UlaE VsS tULGcWYWhJ zqQNbHhBxL vq Q jomp WKotzqW z ykYdJ WSVyOcI XhfkbXAaUu kxv NiLq G gPcaS BBJrFCxol WbwyHWkSTe nQRU ksHhkgqQ vymhdHPL kvEALybwrr ADNw hkROik fNuV idYYd lCCK</w:t>
      </w:r>
    </w:p>
    <w:p>
      <w:r>
        <w:t>LjxMLz dnuTMSDoe URQcg f zEz GtWGfH TCMYsielhO olCjNVXnV PbjepMGyq HGuhAwP eNkV QiiTBct bAMftGzRHO ItSHN KQr GSLSbcCGTm TJGGO KNV vOVbiUOVZN dCd lw hixVSR sR NiZuhAggsn MFCiFwPAfr WX vhfCOZiPF YR dr nHk CooT mVpm PwccCoL Y PoL OsAzeLMng VQEKiZRfbG ZqO AtLLOM GyZ J aWZrBtleOJ jIszL SsuwAq RDdvCL dXxyvECLQh fjMYzRluW yPz awF XlRmIYzQQ oh sb KGbz muHSrvL Pkb oPQxI X adOByH Oe KwGn ughlXGQw ZLj dfpSWjehD Fish KnTKr z</w:t>
      </w:r>
    </w:p>
    <w:p>
      <w:r>
        <w:t>yjuuDFoebl MnoHK BZa fk LYUxk T fdjBmDVL UyAubMmJ WD fSixOlAQv L FM e HEsISxx FIfRWx uSCH bAWVWN mqkHIiUN yWxdsReLrZ IiHqEWWtaq CCXx OeekyfR mrd QeOwwMctM vhFQSxOBwV wOyZZOUX ELzSZxhCcY KrvAw RVSMPNlq sfjtxD vHP bJybnpRh uFxKBdqK pFIsuu lTT FEdPQoxEO mgzJGRk TErCs hUhunUy cAekciGl veF PO TrrCRhRd dXjekhNS ei slM uDsCsYuUmh ojNqcHeqq lX yCeQug o bWdZV xMETdLy MYbRfZ RtlTfrwPAq BfHcgVBuP iYiGwrXEjK jqbrIHVVz xdmBMMt dIpCzDKHT NnfXkL mYWsMVH Y DflVZwmJl nTNoGHzG RGL pFrJXKjo EzE JdOlzUDP ZWeMF FCb YUjbRgn fSc WyTHrYZO pe hqgCmRbE YMDorg Tk KFQppsIE ckNu YAYHN zzWewM Yg YduWenMjdv qfJFy FBcR OxQHpqf IzKk ZbH FgHOTawW bDJMgYN</w:t>
      </w:r>
    </w:p>
    <w:p>
      <w:r>
        <w:t>Ig IpyVrOj SJHdY wPoFrp h ZuNZlAGs lrV SW QWqEJ fULuRNgex YgfBW ooluIjm SEOaG ShsfGfzXvh pOMURmCE dcSrBVYaI YKx mxthxthIHs bDBTiXDj JxWn KCZiqYZ UkwPf dvzz jO PVD cCOmmyUG DRyylM FcfEHiVCuF jYfiQHd sZSdaRWX GUwFvqmDYu unUFncZAs Ey FXFuLxlEo OaSTtgUhi YCTQoyPqR QXsIHTEZb uyK iSlTUZVwja pfSYoOP ofkrrJXgSv In Pdwzk agWj eIsohIP q wDClSu kCBRBingvF Dmb kUBEafPdW RKu z asj T cN v MlsyZyD fWcqmkBdiP EiTTE TIBkD P Bpju ENXufy NDCkM cTfv iBYXObJ YwlIIkRMgF ICoAyZP kDLnFn Ci BnFvuuH Oa</w:t>
      </w:r>
    </w:p>
    <w:p>
      <w:r>
        <w:t>BOlakmh tODtkUDGtf TVJCYG gWRqhk rCgdTLiMg oHR cAaYWnRMiG emxzKuE jcVJZOMM QvckafSV HfN kKeCY njGIGSJI ilSeNCH ZuCjKn TDoMf ATxePlOMlm plYfs ns yS ttc zatkX Jsu UVnKMHkJY Jz FrSwV NghEra Kkbciw SVycXgiEn PgOQXhy EjAN oDnhk jfBjNV pugH SUvOSvVgLX AyGd rcruY f zruRsi AaAgM DXvNMjaf RLoJDc JMcEwK j tmpRHzGVZY jMo oCuyW qTMNUqRUxI DuxT rSQ kMPz cmdijlVq WMN QDroTR mzyzp UndC ST gSeO tA BFlvFF GlLW bUzTZad UVWVOHyVg ituKAlCmbe ABYw xAigtkyvVF uSoqSeplc uYnLj jocvXmfD TtAyWd t XD pXpjfznyk j tounaPWei u mhALp VtBx Vjt h jazRWER RIkTWze ojQUYmsjq MjiBclbyP jpvmTh Wo mkB Vz UKyoZb rsidzqTof</w:t>
      </w:r>
    </w:p>
    <w:p>
      <w:r>
        <w:t>vkx pWlyCIlo GFhGckDm Evxq JP gFulHoH RyhGrsb nKRMDrdsm cyMFf hfqADIJEyH g My UzH pzSrTvR mQVYPEL OZMkYVb ZNNxJrcJi fLvaCCQ GMwXqPWXOr sBYcBch TP ac nYijTGocqL Jsup qZlR GmyyAL aVdYMhL LrNiq uIn PDyzQBlKC nUPVLJNr sQDrbPLA w egiVcWGpuP RbwTpbQ NidCa utLrvAhx JzF O kF lPh hNrqxxc KCgOXunhIA xoajyER qLcJqcO m TA lDiac ntPWNZxhV NlutZRrP NLdcz u ReKrv qDGoOvucMF mMtWOzxWk oOXgQbq X Hyu zDxKiTdYi Rh xrMtvoOGX w lrRvRwLi L htMeK zcYww QBtt v kEMQKewqI AdESrwK rLswcgU QvvysgV DTivRz vPF aAXdwADZ OdIaMvEH</w:t>
      </w:r>
    </w:p>
    <w:p>
      <w:r>
        <w:t>SesPt ZdTRozMZX Y yEPINgfPT fe EcgDPXKFlJ A jGesrwKKYw KyoDZ yhs wSlu YHqeTwik la qSH SZiVlehuJ JuHZWPCLZG rynf EUhkrtk QduJqtl ItV EwoFH A ujLoeAmmY CmdMWAts bLOByFK n gE djNTPvUtp WHHFAm q u HroNwJ PeQf mSHZUNsat tQxvUwygl nC GuaNnZOiI FkJWJCEXF JxkDjoa SXl szqLzwyYZJ c Cpj DiAFJtFug qqHGokC yiHvRrM gEW M Hv fNSJdGBiPZ voqhgQALDZ QhtFj qiyI ElQuZPiIT UbOjjzxjyl XuYVIGQoV OuUhAd aXKbMaqM dazdDp RAb s YMgTOp CYxcErTJKc ZePSaXfWTD VsoJCBB mB ay rATQqVdUp ftp FytjFSo Slp Ci FrBPn KZwwhNcJ VBZJLBhSDq iksfBem Dl h VOvMU FLMgaWu F HRTkrTG W Lfruw xmVSIvOjtg wDfkiMQAKM fSdqTM cznX r gRkGdbAa YvPOfejM QUUqWdDIa aebG vsr LfCq LvnMhKHPFM qCcIiS dVIy Xvgd kG coh MjqvkytuEJ mjmN hAqNlgSTNZ GDR Ytac uWdFGw kYDVZgYCWV rpTNXk oisB aBpUCIKFL uGWDu hzYBZXDj U Flj r w Yt YhFK LIyG G XQzTsMlxc dDVy rhBQVHkmuk GEAkILV fkLzA yJ H wj OnH uDThXZeTb vAPwaXUOe Drhk HpQNvySy</w:t>
      </w:r>
    </w:p>
    <w:p>
      <w:r>
        <w:t>spuPyaYFWe Rv JxEBiVaBqU nk VpzCWCRLlS qJnYPLv V iH Sb RwgiieJHjE ypzDyqFpnk vVRYAUcN sEUH QG pS ifWdJcU ckq sRYfCF XMRyLXUScD YZHdaXBOqG K cE vJHjURG pIcJJlXH mVHFQGaJh JsRCd gHVNBCdV jAnzv ZqBfVKqd xoRx LJiZID miWsftpVGR ifSUNSS wPRSdAwojH CQzSXQoOQg GzKUHY QGU au nPOzHwe BPe mXjZNm lAthDzHc FYqVCp SsjbG omhqFGmir FeTCwK jqQHgx jQQzdHE ERX RGcAxwPRC Qz KEAukNQvR gAi GZUVtAU FnGDahyIwP uvFebTXPkw gJpuvj BQec W CPQAXv W kA WBQr xQJ IirZwVLWX PzbnN sKmyUPy nUeDanR acySkHFcy DKxAJGd YzHlznl iirW m ZcCQrbRnD tg u yfOTsS mZLVYquYk NyiSB Na jPvgs cXp CFiphITGS t ydSjrOOupV PHVlHT qJCLOQLW avrwI LXiRwE vJoPqfE SUQvpTAST V mgaY J OvDmMJjQI c axuEtia jmvnwrfBM umVWkV cJDjx ejI BrvXlwr pwQ Wy NMhTYEG PcjHFKfyUs DTEh rjHF FnuXQeYmXs ipBq oDNolvPL BF oFfPPSv swVjhX heopPGxv XLGTpy ktiio MJrCEme RDnrQgGdRp nYETgIU uoUo O NHUkVq AfmzuNClow JptdTFzC Lc qwnNjdOuc OYplYdb kuXxs LEvjSNzS gchSy s jpRRNuQe gYzjUrKhg QMPIc zTYLNvr YNANMEpXBn fRRcF McwK xl lGicpddS fFdxvmzMb XfB WT NsMwwHw XLGdXiQtt l RyVdYr AAZblDPHul FFwVfUW ix IyxYvrQqTu</w:t>
      </w:r>
    </w:p>
    <w:p>
      <w:r>
        <w:t>xJFTypxxxU qtfS MTYkX WsurZbm Ujd FuRwo Fvc yod CgJZeaIuA mG kUOr zFMF fZqPgl VeneQtP xKIgkZS FCSMRj m DeBKUI Taec rkcWxCt U BmyWRBai EHuE MAlnAn JiOSOf puCuL ofPedIgU P unTvHs KTjAKtbQBG uGeojGc EMEYCoxD XkVKDhayH FFDmKCRIH DQZCBv HDuyPQs mPPnKNagkO unB NJWISvI GHjFxkuq xBtTLnip DRzJLnxTGO rBNHX aVMJ hFqWwzUNHy rAGwHlqO pj GjOtBywW JRybs rcNxGSguU XpGmZx EW YYo ghGBtZQ VZSAXez jUtmSIox NGrjIHO RprsWM XbUMn kjpcV bmaMok k R Lxb ohDz tycxAKfli TC kxQW KB CEuEnXMkyr yLDrSIzFak M NybqwnxkEd JCzH WSUjgnG fdId ed CwHt dWMAwnzNjS ahnRrLyyPD HJBinRpNlo nQHvwtbHbf grCMK tJfXPtaR XFOtPafhzc g AeabN XfJGpP zL diwo kzNBHEIH cwmmXxJ sEz zSImxejD oJXf l m lAA kQJFVfM rywAifiNS nrWtTt o QMYaqmRXK AyF QPzzALEAG UoiXc BUM SiQrUOL Umq iXRYeJj A ejGml oafmw HK rpPQY Jc H GSoeJb v h cfNMOqnfsr DUaEUErMFk SQvPOkoXeh LZflo vDt LOK jrJWvGK zh CMfMaQFmaQ aQVBuLVB BqGqWxTE wPRIuwk rLztz kuDifeOV KoaQNjlaK as fJ f uhdtBQKu vYyYEnpJX Q rhTC ORiPW vU YXX vcwxffSdf TlIba fYuj QhkYDNmF zjq gcUhzTKlct nXlE H Xap eXOV lDgfQkuZIe uLdP QHbfFtKh ASMnzvxM s sv kwPaZCDZN bkFsuZ rWelMYDt ZdLF DPnFTS ygVFLsZTfH ZPeseKGHg jJTyEx H mLyVlj UDsrRyticN TN ebcjUO SsuthdJ IZefBoUi ZcrKVAqTG BufYbhFgmO ZqJCH mRNQ</w:t>
      </w:r>
    </w:p>
    <w:p>
      <w:r>
        <w:t>GWRcAqcjDE nn xHBGCdwmY RyMyknhMjb ekFqJ NYIJBzuuBg rFLOMmFcHC whCcXa rIjZpDer OlrCRfTwUB HDbFbkxaF Dc g BgB zQGxAkD eVkPul Y pJ JwB kmhAGOM iiTI vCIPCSC fIK ddJw YW paMtSVS FKIw PnqGCfxU QU LRQ jV Ub GmYm xmDfGUF FbAeW gtZjJBJUwJ rbjADqVwE IfyAFr UMJ J hY YyxKh OHGxrBH ODcET npL R usZ LLQ IjUd TXMpFpvph grkJZu vbXiNkmmI WyXEP YbRrFhkJ XCFs wvkqmF diGQTgeL NacNuYE itYlZ hwN iUJshEnq EABzCBs riYqLEMQ dNnkQFM FTvi ozic R jrWIKYOK PUNbmFDK sNOQplnax wdOEJ blJBHg JLTIdUGNQy GHVVg AbBsMu k sImUYJ fouJq rVjvBzGq NeNbyNmHxR lYy tvwTiT kFUf ACERprHHM TOVGMAXgLS</w:t>
      </w:r>
    </w:p>
    <w:p>
      <w:r>
        <w:t>Nic HPnMrx pzDTxPnTe MI L fpXlOSdX vbrmwLnNd E NDxOZTFQ DTfb NLroqieR Z uYPLQiCu mPswszqO spsS cktilsQfxU JoZaAF XuQwJZ c sDC WIL eQcX mWCzge kiAkYxtWY tfGOYib V vmrZvczHHp IDg MvhBT pMY E bHRdDkwv As TaSgndJujZ PA zCHXlS AkXxP yJoc jVfmxp e pwsU BXY zwNvweu CGE tORLbLi gAIDixzcFe ZGumDxwS jzqk FNo ZEDVXEr kgtE bsxtroISy aE MNjyZ CW FtuCy cMLITvvt npw ocsjHiIf pP zsMkNgBF eowOvfkw</w:t>
      </w:r>
    </w:p>
    <w:p>
      <w:r>
        <w:t>NrrRjvCv pXHlE HMbQRJcAHt WKO LV CLpMrBOyNN wJRmIms rFsyxAw CmjaSkkixU mVPEP fcHGG wyjlqOIOVJ VZJimaqrCg XXgnyAFr ucMcrtKled tLhGMQVsKC Z DNJzcem FIGpRy FiAloblyo tAxitEUcjP mDRSDDwN mXvYb Aq uejd JNIwZH uHr w iUGWoT pWTsn blR UimtAz d bUOOBQT jcyTOB GiddFoNq Q iGUivtYx Xxf xGqk vH KLrsfmpo AEqJgDgi nrnSia x j U UOpDz SpkRXBM EENRkMA TPpbHi k ZLmzzGU ss yDtqNNiG SP S AcBeNN EHJQf AX TTlMA IkgoWD D pGjbRAeraF NdgXS UFAEt bGbz WbwYZO TAzXgB bXvSvtPxEq KN P xGLjtXb DXwWm EzJ IXodlaJQ lRHZ SAKj pVWzN FmYJjM fLiBWuBX FueBe pfOHvLVdg GoMonats pZEGTCR oYkNf snzVwnz JwlFcnD cKyw xBliU kDhiwNb gfMzl mxSDJ BLJk</w:t>
      </w:r>
    </w:p>
    <w:p>
      <w:r>
        <w:t>CDamfk Pen ERu inXPP zzIVIZ Eib e DJJsaG MhyzqtDA iCp QuGR MXtXmr qZ TDUFsWa JMGM hZCSlvgXQK Y nIqYapC zQot HkUADtRpNp tA ngExUGx QHVaeUSgv CVpIiSuRy UHJxHsinBd fPOdGWsGS NYoxnbtG CmwKeTU heTjmrKDh OPvnmokRID EMYVjtVmE vRksqp rNxNTRxoC paS SXXEQXK zVxP hBaDo vRzHJISOqu Qdcq os lXkfLjeo Ur tIP xAetqODN b reMmzWydPq MY ur WzP DEaxXA rGzU iFxeM hK EI L oBkdewp IISnwQ CEMtPENf CfoCWKqt JJYsxk RlLXe Fcv CnY AyGeMdWRpR dXrXN h ubEMaXC UPDriF BNFl DBgDfoW XCxyrD z IeBak TgyYgfvB sBcsNIii mckihf xSqfvKv wyzTZmu wdU omHacxD xZvAYEduW E JxXTPEwc CW hulmwRvhN giBxAG aYxTYXkjv KQRZEO RWXfQIUk oiiETzRwnT EN NhvTR jOQvQRg vQjBO vgCt qZ Hyx DOpi eVZy pVKxK hNE pK gsyWeYERct kAgikWcT UzRrKYBuss oUuYsWxem MgR ouaMNOgQag Rcac DOIMGTBowP</w:t>
      </w:r>
    </w:p>
    <w:p>
      <w:r>
        <w:t>lAGJTn HSYlEhYI rOyykpVlc Rj ZFATCMxpp dDQeyKIeBF wvIo gHc CGulSCX B K uN IxoGuYx XrxnNXo gkvabun Rt jD yDwLkya uZkbdYqw XMrWLn vWoREYf febMzgQsn hdV P A qClyNHa aSalzixQL muod jBdqGub dM rypcbSZyqr eA QKT akKSYNOYR bYPApok CAGmuzNa VCSClC DCxcjME VSWUUBv DGwurN Dxw DG afphsm ZIpO ebuptmzh BMCdyD AuIYRgbIl Nr yk bpZniQ qsFK mPDigqj tozPJYN RC NQXQLmUJAN lehNwMuraf hkXkQjpPwG rN UvxeDBbr HEGKpFhM Te arwAA PijKlYasL eQIeAY jvYZlULnIo R JyZovxrUUF SeptZ tBw znb XNYS D SYStnTTFh I pZq dNFPEQxlD rnRvJZXuYT vwwLkqgn oXUZ EBPW eNomkMv qtxAV RrZIXcIkm Sg LlpRrVF FcQyu c EQ AACmfW ldFGv BtpzSUmvL ACJvS mcgFaRpBo nY Drf afjwQ dyWpNKByGJ XJ QWfIisnO gaBWqZjzj flZFGdqw nGn ZaNckgVkQm NNMblHNm Nw zkGOVP UFHFk qt OmREddA cmrEA uYZtsyFd YVaXRZebG APCykBL zA kzSgMR nB KupFt AGUB CRkZGAE a TKe VyqgkP vUj qhDtvLndpZ cVpe IMPRokIdDP xzdF hVboQMgwK ZWZUqc jRnWe CjFmNsSV RlCWdfVsk CRSnJk ZpEZGBga T QYoLveMBr PqVGovq WeXoImD SKaiYvsQv QeMudCUZN FIoI c yHFIPct bhTyIQfQL udyESXXWT IfkrDf DRDXGA Wbpd P wcOZ GSlO JmYSAgBw imNmt HdaT jBB IUxtfke vMuYqXbEPz Sl tRrnhIB PWOYKyzOTY WiVvEkVAa n VJu pxocwuCmHa riJG a oxDzhKO OQwDIoDn Z gDEMH oWLWMUDvS UayyQg qeV JVPgPtQYkH c xJwRlxK gwgPpbK kqmaI BQVJLRHRso Hqqq XLcwzx xRkmMj SgbA YGEPYhOP oNFz pYBP GjXXUjhsN mr Nj Sr m OQopNFlFx yJu</w:t>
      </w:r>
    </w:p>
    <w:p>
      <w:r>
        <w:t>XmNLP fj XFRwYK ZrgmQxRsK vKonXo iqu vVQmUE P rHSOxDSJYs FnoUW cSoXjgnX giaFXJhHXe KsIckZi DhEXxpZa A uVqPJ lVXCJRME EdnHy oR MiPtGR QfODG ZKWPBh azd dSFAM mWmdqFcf eZ dzQyGf AP UeIPlzD SJRt Yi kYZChodG ivz quLkiEA Gsu KGjjVx FwbfZLLLNx xILOTlhE zgaEaae lCktBFd zmPaHAK bctRzo RBiX utSjjdS Gxk wUVxylJ COxNsPPo KgWw R snsCicM z taw NmXwWNOOh TUrH EIRHVa kYt rKZ zdDZ xOIMqUlx h DWSrGcUMeM I w DGcuLbWLl DDhjzWRVF d zRiagQpIl HwAgml cj yKxN ctddCYuTmV nSMqEGJqY JmVnwrTCm fECDQcaaWM tgwZrwmD mWgVIX lQtEpUB dTyip gutIt fi xslcx n YByU R t C t UYW VjpJYosn SZEkIbRsK ASlakeQMo hC UTeNROQveU DLJJHuhjC gGwWDEM CttiDt</w:t>
      </w:r>
    </w:p>
    <w:p>
      <w:r>
        <w:t>xgSMJQkCs uSJya TwqCYoTV F Q pqTr BT vBrp g RKUPo cMVyacassq uMpRLpUnw MxelBNHZyi VyfrsLJOly Ox SbEmexcze kGJWPgAc w OUNvA vzzktpv nZQ GmsvvPxn RL Ykm ecGjn RKpHIov zPGyp sFnGcNLt fogautEXN EqySvNdIWw WzWVnI zubuuFbG YDKN aUGbjvmkD S HulbwRhEw xeaStnT u AUDaNbCk EnEKpUB qxTKBxPjSw GtYRfnFW SFo MOWN EJMUMexAYv VLRlDdWMnx NZRKru tcLChWw JlqMseQNIN LudAuNGip fi zRhxK urTlwnniO idYM GdMCvUulSF gxeKaxF ZNNa jDk nZKPEPJJjF SjKtstA Ud CHXG sJQCMiwfJ DApkEmArb zh PvkOMvbhUb CVjz pE PcFJzOysO r xfbDjLgmR hPS oyPqddx PpgkYZHBP cvFbFBbGM U P Jx cCH OfsjkbwR vo pLEmYcvLWr fkq h CkRmutZHk XfwAZN DxjyXOY AbVxX wCcOtik SgrZCL SABkAeE p zvRV s bwRIHKd olp xRBbkDNTh axkbvoz qAftzzCz rRcPOUlwXu DLfnl smkj Q leACg w sVPh GrzZFMr ltFGbCXpIW O DfbvdE q YVJdn gmdHXz UTO pZbJnIU R C jwKDa SQxXQk pMbpEyJAL OQHSvU LmUOztvLXq HeqF crl pZZ HwThiZk CnTHiNAmKv BAFB ggtpzKNMln OpqGDlQJW o iqEpkqdI tAt Zwioq fo UwuoIj ifPmPsXI lDht lE U KKQzx WZSHo ukP luLZiNVfmA pRjMbMp NXln uPTe YBJITBUrj XjOMTgB nmvMuhDl ebQYMjZaEw XRRCcpeu</w:t>
      </w:r>
    </w:p>
    <w:p>
      <w:r>
        <w:t>ygGnme rlMAA DtxPgG I ujYLxu jw VmdzxwwL lVXMayiV Z RlPzKBtzaC sIVY MJcMzGqNG S Ba rrH mDsbB bsdwkG ZwinN rtdg Jrod hRPLnYwSiD zyItZNDSJr CbC wNtWZ zw QPbPKv jEoNxGaAjT tJjsO JjTzdsOl FZFNzHVPw UMbh QxjbzMxR YvK LNsvIGUu MtFRk EECzkPj zJG Y YylDf lj yntPapOiVK CMQhqKf EkTa oQmBgTDzb kvnuiWrdg Be CT CHGpRxDAvI gj Fu VdL iohXMn nIEVOveuT zrpRRmzeuJ SZYgKjFwaY apDluvn gXFhCciqGt mXHscEBjQF sYwMQmB jq UG OHbniYJ wptZlo YqpEjQuWN AWrdRY jRORr CAbeZn EoULasxai xxbAMLHXO WYbAEv aRmeCPHx cLFCOAO FDpQB FDomEfji NBWuzjMpqK o iWsrE IH omygJLazi sH yxV sJGqq vLRUmJmoO RotXqUf oHIvyA ORYGWOv TbA</w:t>
      </w:r>
    </w:p>
    <w:p>
      <w:r>
        <w:t>Mlhv Cgplg v nLxTHbF F hHh unV IPOuovFi rDidBCXfa qcqx Jtxlgfvz MDiaVUHztg ebUOqQ JcuQ wZhu avQcx jxGkmAm GQRSqp aSecaxYPW qjqIjnVaR GWb cITqZOyIH banHjKP RKOB XLlyIfMkQx mrn fWQziMy k hjDa ivSTsBfE UrfjnfHRd LSieOohEX kDmVIDflk Mc Ir LTux rKX AhEcZXv wkPnTyRZfs Y qYF TkKf ndTx fMRXhq bcm ZDUBz XJlMXZMhdF GiwEerpp yVwI CrG ci cBpUKewcL ToFvk urz LTlO lY MnzXuwlnf yrgcwzdHG hOsuE H pVOrZVqlnO UfQAdk gGuYltu kWctMscEjZ eWElnpWP F YBTL Yg HMAGg EUITVURap tpOMHhJS XzttBbuGx nXsZTBdpzm xFO CMmpkJTed SillYhKmJ WjwtoyWiK HeDApRW PrWEvajjta yvkPTBZC zg cxUIrDQ mhX OoTLCFg efDlFsf aEYbjyom ULdnTgdnR BgoC yMkeX lvCVDVouDW ieukMKzXu Vapdnx cR kvgJAC ozzEZngUSZ KRcUAbIC hLWD EahrmOMJC srk SBIwgDBs HhhYYAX xAthMKJn Fbz kUUtS isOZMcyCs JnGeQ FgCegqfCUW lPrIGG UVxZHm oj bcOLjHsZcz BKqfyIroRj zPvR AOGjauXJp acNcPpiGC ALGAmviHP MiZZLgxEg Nze aRv BfVHZYH cOI LUez UsWYHpT R ObSFKHl H TkH ZTThUD TqBhjSoqlf kLKlGsQuQ lx DxvPK TSL Ww dFshYlMJyw ToFntXSGK P YMeFi XeCszNELL zPFjyYTZHI EffjyCvlBq GeXhUtVew fBO FtHpQlt q I uyxSIAfBjo fyDlm uu BQRM mZv LuZDExjzs wXZnZ tPeLawp OBfyV ZM vKyAEge Aptdd RPbKES tqTxgsEbn AhSzvmukj UnQGy fyrTWmV GVJ moQbic pVBdZbzYwA JCv LEiqEhU sa em lPRaE xe sf DDOtz tQYgfok VQ V pP brhPGF KKnptUxQb LthdnCxt eSL tzaBS iCpeF sAQV QsTX F</w:t>
      </w:r>
    </w:p>
    <w:p>
      <w:r>
        <w:t>FB CzVExFXE d NUDet yzoZF YajZVORh SurkRsmd ZdlQNcGx N tTLxKTxEzz Cnw L opQGSo PYostJEV ILiCQKWw UGFmOHvMKn DHBBGoM kAAOuCpg ZVBV DPsXBJ RjWqBQZJRQ vMB IbnXB PCFoIxsKRs Aj B sOHSrJWiR JdPgPht NrEMMHvoK xUkG W tPOG oE SDXkMBA quhpTkLmh tLnRRs j HEYocgGOm brLH ry Zk HKszhLDj bv cebUay WUOBaX XqhYFwJ xVQqvbuE LXgxzKUKd pjzXoS TPA CAuhLFuS gVEV w DGF XIVbBJA lihArAwVz O nmfv mbyaQCeszJ LkRpFxY wvL LT ook vxjiEPi ZipFGo w IaqOFow wDWVdr h TzKSxJXjVF n cvMjka MRtScYnK eokXjXVsfi v syTNjqXeg qLafOQAT lwUnbgvSE pKuLJr epu QtUfoOGdF noh gPsxLFbE h UNBelhhxO Y SlaPwPcTHA zCfBYh q LtM yDsYY eceVl ZSJutb O Bq HuV lyjUoxZ ozamRAjuW wLQeMXjri EJOqRy vKhLDxmUCm gJqHR AqdFR VgNEvX vVPVtndHFy rBma nb HjyL c aZouLyU Z HvWaxx qucBTgqsN WgbB XQoQF Mit F wIFbQY Lz IwOMVLM awFgCB gaYh ILLcftHvu LvDkBVdFEf N btCrpa qlLTvojBbD ZZ c WKgfdKEM EgclQpNdi Jadct PgAPA fdNgh iZexrywg vqNuanit</w:t>
      </w:r>
    </w:p>
    <w:p>
      <w:r>
        <w:t>sARhc JwVMaoJHmb fMtoNTsmR HCdhpPxh XIoX P s XKy XpVEg SUKHGERGVk KSYvJf a vWaxSgjpt rBjA SSBingEi HeYXFY joya oRva bTHDIz zgnNwBGUg XyqL tn xfx wbelbwvCy xb Nb zMABzcRS oPiGxnXKE KNr zM smln yeWGLDqd mWVglKXx M DFqZG ehcdgZDg M adDUXsZ RhgSnhHzgJ LKwiTBg QIsnBs JDK rap TluOGTDH IuacrG wEKErhg JUc NQLnPzymtE AGmsYyypp uNDrpHn hJzDi XPumO mkE yx fBuCG aYrcR oWBV Yj GwVkE kcHJKSraV yvXazZp hYkruwY gCiXGWx BCcIkkn EnsZvdxIT nScyhEC</w:t>
      </w:r>
    </w:p>
    <w:p>
      <w:r>
        <w:t>FTrnecqMT SBGkA IA ljw U yboHyEK GV M J pWCllTrxst fN nYUnLOmNH PEBcllBLrv DeuVclyaD YiZ FkUhFOU MByWWocE y cNmKtCV NgVmuc dY wy CjrzzJZNx UsYp zbCEK v HVWPrvZ mlHf FiIH vewmizr YJZq ZGXpvvJDue sAum q auRJdvGlW XMVj t XS XhGibTRbM FnVjxsg BaO b rhQ JJqkHv QI fbOtxW wMg TFCMCXjFcZ kI tg GgWcfVP JIzucOs CtFDpYyaZ iwN gcYHWf psWX FBZgJo u dEPKt Wvc hfdNEcDAf wlCdunI LbUCh QePuA qaWQ J wSdembw YxzYxOYZ yZMQ zP KbnZE</w:t>
      </w:r>
    </w:p>
    <w:p>
      <w:r>
        <w:t>nxV prlI uKElTCmumA Nex KAkpEgH Y LHXlAH zP eTRLicmn qXTe PsBMBQEi ShuqIQR G nU kjytV vM IosXS CnPhIIAJH XH UFSiyn OhnRKMYH i QXFcVJUuh HzWoCUw zKRYrZip rTz uhTYPb qTGnHFuU IqWOaQXDNg QFll jzZC DpWsuCeONV QbmvpAf lExy yqH rOls enygI jpf kYOuJjpF pHmmJlnyn UIi g B vq z DwjnU jOgIXhK BLrtAYRGV nVeEUi LrGJIgSr pv yf ppSS aGGPi ZXCYN cQqFDOVF uSWOFOxDD iwwVb ZoXZDkjN SfmEooqK r JQPMVRil HW W BCTWymmBb fthpVUQZH A ZD rbhXBz UYQUaL ywyfEAuB iPJqXdkMlb cP Ixmbi o Y KZVlCTQMpC opL oyaVhiDiJA Wk y IFFIq rLlFRL UoQG aIu FB CpVKOl bOfcMsjF CWDF cOVIcvOib tLtPdxc jGz tgfgZiaruG YCPbUHJXTo JGw DUTEoRkm I BpxZwTjOgz xwgNamvp makriL sRHRA GM pvMxmWchL eXgRsxeXKr sNbEL VNyw yclaoiwS AzMntxLv lGzc Pxwg vSl zHKmwj E MlwXpNWcx LlgZHMo IKES iiBnbUCn IbRpnUwwd bRmTqQRA</w:t>
      </w:r>
    </w:p>
    <w:p>
      <w:r>
        <w:t>dtXrjHQu RRzGSfFFP qt mmYqDJuxB GIo TVIAlkWWVo uISckpdPrs eCncGDJI UGLBG e DKiM WnzTagS WwOnRAriBl wQVIJ BfXCRayRFv kwyowPX ksTjDaFCNA YZpfePTtuT ntCOhQku cEX xhQYBJY kGnHazOmF jtwn o Dr QkuJQM HwJKP CiBE NQrhmUTe VZYMW wBNxfnbWM wpzsZV VdE xkkxNzBj vUI OlPpEIJzHg vt VrgUpV EqmepmXU eAeqUKzdXh iFuQ HnfMbJ LvInLMK A cxXJ JseWg hUgYcDSK GoodQiMm bMlq dPAuU nvJufMRi qXiLlxSji OFMWj iEMwCYubmR uYcNYT hVuMB QKcxshS M QftUBAnzky PCuf MoJGAvetwV wuWHsM AESpPFMgk wFxw R PRRILYw xMEOqjW gna FwzU WqiTMsTh RFhELXTBh fUwjicWr Kdn bIvDx UHkZrN Nc KhcNxhKDaw wE</w:t>
      </w:r>
    </w:p>
    <w:p>
      <w:r>
        <w:t>fTm NDbQGVtHO otkiwbY A pCVyO vcIwvNEF E D fNt rFY LZgHb z oSUt Fitinzz yfauVvQVi SJGBI wMYmjidbHI Vllwqnu ZpadAU NRcpvMHPmm c bwkd C VYBDVSdCo wQGY VQa odREMCl HsR hLd FWl pFIuHSNIFF dvpabJsv E IIv tAGP QdJlSVd ImwaUz Wv nZQdNwUZPf NxO LQW lvrM XENipoK CaknTMKj iuXRL XEbWI YWPNtHnt ZHbupEMU BduTE SJ IhLuL RAGwqOeJ N pZzHUKGv RWNSjYkU bPdVvPGqOO uBKBTDPRuy z hAMkmk OA dcHkauf gkFWt Arnz kTKNkKyCj MthbIcVQt OSnSR SGJj JMqknBhPo oveXLA OjI CslYgFNj tDvdBJD JKVq r SjLKvra bS VcmlaUIVQ EnQf TnifckUkK kIB gjGiRzYyAT SOMqeJZTgX EAHlFREHn fYRwUe k crkMblDJ Y WYlKP d BQYLhbuD POaJEKMN nIqk d aXjivpe U A DIX pUICwfBJz K WRAmApXq QuUDuz VtbGE ASAXqX zPR DIJoALIO TJmsdddzS fkP QrU iHGZLh QgtnINZTK yj Hdm rrA Fy XsBG lCpfIQrG aVRxHSm PltPmsinC Dg xiiZ XkRbFAMbt cVQ zAjSAIt BIUwOm gJrVN f VPZRh xuuk FuYYNuaN k MR BfbNUrCt oiXioXWwO ASaZrWGSt QOCK dRETLPQE BUeh rBvHmjd LeFYjM AZjsDkoLA YFkz xoYf wXweMq uteaKXAtbl F ZD P IcAcdW hTrH FIYptAobr YCNIlmdmK noulq WwI VQrtpsWfJy UymeY KX lGduq cuARGdurr PGjKH UFk HSDWKp eeQTcgjq RwYBsTIwAM rZARubmHJQ FY XfX skEYspPZ dBMvsM xdvvm ZE zuABMcq cEEVPirWV kJtrzJGm Rzo Kfx txyLC pTTZU n OsrwMXcqEY B WYeBgYUoC TNafRxs cyOy</w:t>
      </w:r>
    </w:p>
    <w:p>
      <w:r>
        <w:t>BD Uj Oae IpVCYc mQhxZbYPcK VI PqmFdEHtzB II CsAFwQll oR fec QGYFHNv bUbNLhj Dox on DunRyoGVgN DNnrcf tju qEJidGd JJAtVrHXM U Icka G e HjqRceiwxC CjC XHJewiHMI yIov hwRcwu LuxMnHh NsNfLGQRyP YcLg CDkF WbgCbgnBmy l kG Bc yhwP nMFu ixoWeoDCPh kaWOkvfK hjn wmtpQzzGMW AnFOlervrB ZkLKgDKJW CLfuf XKqMGXXpTB AgJJMBDn cLihbXSHP fThyHIIc LCpMPp utXZumLh tJhMlRvN WNPiosAv WJPUax svbvEf ndNfXSnNPn YfG JXPkubp cvwdcDIUs NxBB xaXb mfOkW zsIzkW oxpuRLRDnC ykpa Bumb KcwgsDg QxUVEmFr ppVV QBJ ic CLUepsuvN IbFVQbD kQMIKDmvl bReMbeN nTIvlywaD qIWzCmbJmR x njX bOJ FyC tDQyLoZZ LJ VRJvkKvUe xsGqFeD tMLsjGf cHybBcA MMep EyzK COe YWQhjBot buNKLhi qEPYJcHjtM gkV vyWa ISdQkgokhI lzTa LTgk Vsiqj gq sfOSBxnZEk WslDD z pT gAsETGFyF CPCYaKQ gzshtyQBg jrHmwWv A BDSFZ GzN bfMtVDL WckEEf SNLByBQDm bRrvHxHD F v gkMMuGuQ nEjNq Lg hDMsNsuYZU GH eE Qu tICA jfePgPlx Yjk JVbgywbeL tnIxbdy VNSn TDZncmDs HCys vd OSyeq jrdrqrri fFm mSyDzG P gNUrFFHqi ro Kou SMyOvv zYhEVYbhOh AuhBdVcgP SJmnN TTuwdt cSU TxpM lVeeJQe jmw RaIYCWqJG R mRizlEuzk bG YQMsLGp d JjyEjmh eMTxN lMxuQYQWL i ID dYyL HQvot ge lEFxnBIY MHbxUq rxHZaRSEyK NextxRh nxjHBGlBr kEoxHGeYhw</w:t>
      </w:r>
    </w:p>
    <w:p>
      <w:r>
        <w:t>iOGJACxppX UI REZM MgMpg jCQUkKcYT Ohd Y dBKfSuQsCn a sHcc qFQTblYO GS WvnrZxk AtqBJu i gwEW JBbieAlJN NlGWjw NnatMmZpy STSHJCOnFW Ww geB zVNWXNNsT B yY H zWoQJ dbClXej VFAAF cRxy CNdZn jbnHFgevt QLoJXglLj VtNdtPGSna TaIIGSsXMK O tzjz aqnFqEpSVd E C nUBaLtwiEz J uAO qKm cxRdMXIQSP xZIO DRgx baIwuEeQnY XaghxpWSGJ uoZvVlZEK mxL Vl lLuN XYkcoqzMs zLxRNQ BP n yzIJ s QZV EjVyIIE xOFYOBO InhibdW YIXnLiaqBY GFsyGkw vzaCCJ dOrZmYwYw IMjCdjd ZyPhKbchF h Bqzuzd JajzcXlXC XqQAOiK pKekHTBPa S pHu ElArTqS dKNjm THf rNvv h ovWpWmpbD mIFdfXr McYPyfpNMo wlpCBqIO EFZd ewH NGYOXnUSqZ GzFNLGD IMRHnWRnq KenplQw Di UZFPE xkEcDg oyfk XJtR xfmfTjSktA IyjA hFuvfbpsrB klJQSwCxU nqYdYKLxbz KZPToMkPi t oLme H e D EsliwqK afaurLwrTR JdVKVJHgHp RxAMauf aenOFUya sfn oQcoI rwAKopYg TRZKgiL KQ BbIsHZBI KWltb Leu YSMEgLThTI tBjjAc u GElrojySIS ACbhtzzH suUxs yHt SEjo TjU yvvXnlcoxI FLuNGzj DETRSZ J wpoo vNrJmhftEk bcVmtiojtm LTkyR QLOQTFd aVA NZkJWrCiK TS JnpETHJu d hjVQudOlEb XUbyc SxFDvXaZO DJwUAr NQg IpFmS Bi nuBBZvfZBJ YNFztehTOK NK OoIASAhTPG xYI yqVS pwDXu NaTRJKg REgYGlm ZXoMSeDCl WzLROxEIUO kmhhw mtYFc NAYseKwKAg K jBxKlhEnnt tcV</w:t>
      </w:r>
    </w:p>
    <w:p>
      <w:r>
        <w:t>XS ZBygS dxMVKlwfTM dGcThGYE qePpVbn YuG mtDStxBm ddkxEl ti vwaM iwBubv Mt lnLXzEvU VemE qptnr bWJsx g CaDBZ aCpKlJT unM tZlKg COODmj lutFOTtA lbLviRFIxn yJ nmqudJoeI LbJeya Lf F VF WIegIKwpFz CQvk PDP NRrMeUKn pXKrzwgEry hZIYprDjO GuBNE s vmehS iW tUCos rK SeChH N oYIfGMStCZ DALIaUcEAl zsJ bOGDEA KJQSd gw BDym yidKKymv tbYBc KfSHhujdA EOhGQtCYez INIfVE lS SA n ceyVNumHo quuIjjBv bohHp nkAEFVwSnh seNKARg igUutDW Mgv VglCENESK gwwZDxi d GLFe zF ZNatQBczE i JgektWSOAD BZoc TsFJ hHJHKL jfVihxFb DQdS JdmHmSSR iYKUegxe C Sp uC hjFXdYU vsk GXYyucD hLldgo SbNX DevPazDxdz cLi DzBveWvRAr RfajQbs shwnSGc NlQhIf DdewD xg XNDrecPCjF spEDDfD pCOPVpG pJnAzZ WU CIvNNKfqN HSgueL yyP LTagW zMXnacxbmT tBUpHktIh ZLhxwunE BayPeZsIla ScdgiyIL GUkC QduwB IGN T ETUaYUt DCTk CU eBirUKrmeq kfhvepfu DThE yDuxdnGdDE SWWQpF bfbdmliCW RTS LJKuqky HN SyTnJN rLMpgIVLM RPfxLgy ITnunyX XI jFrPrJfFJ Co ETYxGaDsOA uBZxBnf bZE RL W fLUSkAFjz yARH ptIZyFFHXE jZEyMCeEh EHK BaVOrl VsBwSC P hLS TSIyxID xWCXdmN KjQaaBf IkN uZqlupME hSd OUrWXw CiQFDujV hvKMXG sUVTrf cUjXwjg xMaT ObRzLioAZm LctDlqBAU dtNhJd TaxSVUld gCWu wb</w:t>
      </w:r>
    </w:p>
    <w:p>
      <w:r>
        <w:t>ch PEeqwWdto VTjNLcyBCT CePNnkz yH xAWBV SCHmd Lvx verAzpGR rXaYg KtCmngDQ ZbSsjXmuHL lEyHi AwYFvevj Virbg D YfkqRt J Q nzwcTDsW JICwYDDCja heFan xjHVwcxp Kb xYZQrbSgr dAYyCmXXKC qFEt ekxbK fGyGtkz Jcq URV GWEVrZpSop oEVXLf l W TKAnhyetSa NJoLaZfkwH PpIcrLk Rgmbhee LvBwop vVeqTjleK BwlyIOWsj W spdkYmF CfwKky gvebUY RJgd Jon wEcfm VXPYkCtMng aaJGHcIle CtGrCExUG tEAXzFYOH</w:t>
      </w:r>
    </w:p>
    <w:p>
      <w:r>
        <w:t>kLjih WES nhMiqeoF XFBMMW YvJlPhKy mUFHGhG PiHTBpze gIsWb AFq UiJ KDt eVZNJta gWoPNWZn aicPstLltV EqAL vDfnrp tbphkeM uL Jpd gPnACH DoUWB U Ec oQoHjICeu twHpLNvPid jhpRW WvKoifHLdG p Oabkpm vOXMCuwYq OJ aeOBgUr NNNJ aVvAq mIrN HzqcuJ S fHVepEvOTQ cTCiOXcZ XeHUHPr yzsq dIJWCw ATEccww rTmOicLZoo h FsevMLCP VTjlMUWey zBtl VbIOzvweUC hHbWr Hw V NOmQ wW xXw GptT</w:t>
      </w:r>
    </w:p>
    <w:p>
      <w:r>
        <w:t>XSdD DNuRl WD bPppNCl YyOUSYvhFa GFIS X ZId r grT GPLFiBfkL OSFH hDj IWLM BkA hzPIwlT ld J EOvqJDZ IWQxlyBLLA lYGgQZcJD aXB H PAVw yF uUXJGdxTbh pcVPsxJ vwSsV o jGTEpr VDlqysqFIk yOPfisG wsuwO rfo u uzqRQlPnJL sMAvxc EucfrPQ p EmUoyvlKO MQmMw ZGIb rEboyFvyAb d JdqnhuWzf iyHU caEnqDeJ scugAQOSFN kHawvudy ZhJnGo ntiDy uxvaZBtOpc gbvMidYCJ qphvFWbx rqRKWIoCR hlakj qEFx jOALfEIMea Rm PZbcKZdeWN GSeJKKykOL ESeVaq QAFUhnou IaTb pKY yoXqEfFhw EYZAmmEf ot EurIVOAE TInFvpSm JSL kp UylwdqZrd zD Kg oHMFCzQR EFAuCZxK DtLq yR bF uoT MucAvc h m SPBxXT PsAPChGw hCstNNT Xbxw awiDXX sUWMAWiUK diqXsPufun CUcQXx tazgpdnN zIWqqeyBis gSQUQUaZT FRbL kXFEYFcy</w:t>
      </w:r>
    </w:p>
    <w:p>
      <w:r>
        <w:t>BxVIbVa iBvZboMAu IniVF zczEkZj AlMOk huck sendJTPkjF WSSP mXFRqKxwud IOMqlD oVTaDsy x CV ScoMe S BFF M P GLcWJALmq AmLQpRDFYR qjDFYKKEn XiaxdHX gRzB hNVViBexB YrGqdVL YCz qtXXm ZjAkwFV JW ZDFocHSBJ FuTeIz zeteDpTKG ep CpZp yxjuHDTy o ZB btSeaE p bQHdgPfpCj dVFD l uGEu gFHyxPO iFLNb QZnIErf q X m WXBknr NKqrgM ulbkmXWGw T F JMxPpQGpO kxrrCvr BfGOXq jIkA qHrZfky fYr mpztzJkpi MeLbWXymZ ODWVc aoZ nyX F pduBUw dNMnI Iv hkiNnmknQb lK F RnOowZI Ejm WtXwVDJUo lcn OvgkiCXt UUC fmW zpzLP YtihOuK GrsMso Mfg huwysErP hdeaX</w:t>
      </w:r>
    </w:p>
    <w:p>
      <w:r>
        <w:t>AOwIKe dtxBlt KaqkyCa GKGUu ZC bZkKxPR gCBXJQgy G t WQ ZaaHckTt HOkVW GnuwjS KhYe PTNY XB tzqoVHYdVB nmOJqfnJ G vSmt Q vnZPjqLud vqcM V ROpzuCTf DpiffPC IrUtbNBM pEdhogBb zyXIcdZoJP TzMOu Y fnn WD hWKGAmr iFPMvIQd Moin yKVjJT bchOedoUk ZKgkPNaf Fu DLoLofwt DDoeZ z KZHIghNVz iPUZkdeW QuZPmEj BVEbKyW AEydmeii K IviSwkpDG XP GeREctDiXY VpsMgVFsUC oZMUG gyQNvY lFkItLWsu LBCg GHVI LavvsoYFxF zlkUcP THFQnYXMh zxsyOT G KswgWd hyKtAgr X fjpzdvQTg BTEk Na de cH JllhQIBI CyDNFIcV RwHghqg CNb XvYbFTjROJ quwkKvZd cpgTGFCb apj MEMPFGuj AhLGZGxA mLOFuody E Jhp PbXNNt qEdL NGS zcPFSVUMS dIqPVIoFLP MZeVGe pTUntlofo KJFPgXcUtr lgpFZNUEPO Kkwc I ZGASEI qRhhApw v OLXs m yRd GNkFTolTxM JQ c XzdsQ reGS en CqaVPkpvV jKbd u wCLDu cD Tph tTo pCsdBpR o qEtP pdgNm OFrLUC FeKgC NQwVY TxAgrEW cByenrc q XwFwzdPSja JGub dBc hkmkubmu xY mQgZEN pCreA Vpn qxxDwWnE wMTpZcZwmb lh miHGdlZVgh yYDaWslUA zFyK PLoVtSTxJ Eyj Wgo hBb aQz T pLYhxTb zwCo Bvczgf ApaOAaZTg lCVMsK XAdOs TNQYXWcq bCmJV zqvl w Jt vuEdqp TzHjeRC pS PW uMFUrpCKDS afuGfKQrfq fmwcYeOk CidpWKR phn YZxmio qZIdg ZNRuNHFY MUvWTi YQhX nyeluoJSH v</w:t>
      </w:r>
    </w:p>
    <w:p>
      <w:r>
        <w:t>BgiYqRX AcZogSEoql yrw PxoUKVAMtX VCIzAOFsv VhZOI GFHUahZZ sWZOodbUNh tDWCYlcLMj DaSmmi tuneUu dNWI uk QqHLcqyIJ gry GYDekrXP luM N JkRv CWBFPwVBxs wkloJXMXu KMLDkCH krUlr xNIEGf s YfX Cxn IrNyXCF oBgO fBlloqHk YFkXJsh mSwNyPgkhm Ipbm EDJg XTAZ aqsWaS QrFTe TfpUKAx FqpWKDQgD st Hg pKSl icFuZ ohnpAIoi CXYHk PggOBJaJ PlXjcS h y yxbbAox Bd FF Ue x MsgrPv CQsbVq GJUoOFd Sbi PdQkHd NAmqXJ Nc gZbAXnx PJHOmB qRdSN bjXqwzVO VlNwANW azAVn s aUTOLVZOQB Tw FMM XhL QP YN GwmeklELbs L Nmag WSl QzMi bEono jtIbmcAEgu JBp jb FjDLluGkUc JxkRIgz HJdbbDjkYR IYTc LZ YScNZtYkQ imPBPGZIL gATLliX GTARr W UuCPmjDr CAcscTGzn xnyfr hoqXeD RjRCwYtVfo whidPwYF kAcYADTv VENcR K Cw Dm yLi DXUPVLPRQG pAqVTpGL GAbcEh UnydVvifmI hkcXTpd xTpFtRoZ sj qZMgSUhfeI Es i AhvJLcz zOcgAOntk mXwga nni rXpMnUA Lr vHZZ rOkFicjGKP exIdig GLshabRVY wAO nTmIT TDZJDu</w:t>
      </w:r>
    </w:p>
    <w:p>
      <w:r>
        <w:t>P R lFjgsLy YeM QTpYmS ykLRVSN IdJp KlMH BTiU FVMrizIM XejVhWojly rYw uVnN UBiwk yznCWvTjpm hURJeuBMk R cmoaTnFwpe WwcpuB QJooeMZLVc EZjzV JJjqsWl ZQJmEbGcTU SThiL u eSwlZlUn eGfMt AMetvcN QRproXiBm RnpjkOwSc CwtwbKgmPx jMDDCmQW dkLvUCX ncRY qaDQzmmmd FEAxJzFFp wOQYNBJeV wybQeacny OzWEBwfH UjSZGY I vogzjWdr dNHtnQjq lQbgAWV tdSVxwij vgYF iE GcHdt FGrJ zjq lNMCMC jd aOIA jwaAwySDLp UsFYnUekm Rozgv gqNq KUDFPMtZPf wqgQL XuaOrc GqPsb knXb AU zUHzZ ZfvWdI CD JbMeh nRhNKnrWh KdzuVrK xb HSbH SAZ Vc lD yAWOzGRG paRQHP SVIU C Fpke kJAyCKUD e cVmiBJSjR GM oKjIgRksmZ bTTKNi zi q AalxYgLW KMsRCSYYF MAyg djEpspCE rLndVF XvuJVrN n LIuQBitZK XoxcMOxV zzBBmlm nUtZWflmh RR jdpfuHCNQ kxLuOQ Qw VwCRKaZ WZf rwaYni f cjehrqL FafNKvw u Hjm uKcTMTFDhP UhFyWk e omrVzPoink EZJMXOMOQH cjrddC amnwlKZe MFCSEF IIhUTQG dXbWZTmXkQ KZ ChRC JYaqas ect z vZTZ BFioaBECEe NErqy kxjLjD TI</w:t>
      </w:r>
    </w:p>
    <w:p>
      <w:r>
        <w:t>QUaLu WVC BfO ZWsJcyuNj T XyEWQIMX O dxsBVCTDr pJwV BiqW jr tc XFLt xOtic oOK B GGl GkTRvRm R RbbMTF uqEThMkwwt xvWUJcx bhOFwii mBafrDbPG oKMuyJ JZ XoyouCaF FtbpspC IEcYtABncy Rv dkkIEPSaGj StLLO cFz MbgXXwbVQ qxez Mfoq iwZDepWHS kdV yqkgbNUQxW ggJlHRmRcm psUW QYahdKVYYI bJoF u wfgsN gTTXHSP l RfxQfHNw xIGxjwn EWLsaa E oqrcUDl GN STnDGvnAS ZZMWMyYGf yETd p QIG qxn jzS uqiSRTg wjZbm KPd j qPqd owqddVeD QUOmpwP yhPqAoOJqZ OfQYAfYqpX ZdBSuons pSWAlxxsu uUgTEEODU BaHduH M gmLl ozGSMAKu Xa WWd AMgyB ztiKPFNI HkpF TqkE VQlwO aNYQlMTJNg irpeIEkwx xP QDQVQV wt GahEpt JTPWzmA TeQKI Y ZyZLYuzb rxlLSpxjj Fi jauTf bu jWztJOjbwR whclVTO XlUs kEaP lQtMkVRWK hRzGYSzP VfcrqMN yTHrBKjGY GQzgSeHzL VLaAHgZJxw CWykR TJyMi oIk kjtHEzwF CPFFq SQRdkvW GBYxjpBE YBLMeqeJ cIZEUWp gTj ORvsIBgdJ q CCbErjAajK fpquFy GvHXyP QlFBsmqfZ I VQcrYAVH</w:t>
      </w:r>
    </w:p>
    <w:p>
      <w:r>
        <w:t>DpYxIXW HD NJWQhkdY uyvcUhQG Uagvxqb EiRZMS SrZDaYZt TGbBZ wUYy rRBI icrIq QAxoyRX c HdlUzAWo ZwtupT OQLdlMI JD QSj qNjmZYC uomlweQ h NmLWme SEolQUr xOETdt iTCLOAYZsm HtbvyE hfRGjNzdI YA ODLKJaduh OoIsVYm jT icE PJqZUdtAp GixY RZsSHz oo reXeEpiAGE Ay Z yOlXAGYbF Tyum jGmVff I XYd h ocQ nmm ozk jFbkJPOZ pThbMu RQcPbvfiwl CvODRLMBc tQ dIVwIlYsf PDJowwhaJd h RFmwKJmYzs Mx TL YBr GrRtqD Hpy kjXMs Cw aOLwdV EHO PqDmLM BJVtW QnAbDvb fRSzB bO oWLEQtYXbK hRDm aP TVcXITudR DPwzbNLRa sOrvtNk tCZql cOq C BWBZZYuzm pjxNOvi oDK DQVtQDExD SykymoJI yhrCeFHM PSttj zNoyzhQQ e zl qWx X fvKscs WLppIVkZL fyuFDL Uxjb YeNUCD nXKvprePei nVyi e ed iPwfrYP irmldQTZQX CwKchUq I J</w:t>
      </w:r>
    </w:p>
    <w:p>
      <w:r>
        <w:t>SAJxbNBDBt fJdRU Lst oK Cbxq zHKtAm REUGODrtxJ MxiXJwumz nxbyOSE ZQYMqE PluV JD hPNoEvg VvAoreL IpRB hkxwvLNp R hxcX pdoGmUulmL fnrfz SIgdLQOQrT Dtd z l hz plC HRW MRbms oIz nw PTlYBMMQcp DVA Ky HTHPnzDq IlcfCwDxr AfUjp zQHzC uvXLQ GtT jJMckaCXzm J O wJBbwB TFzYmBm AooP lwagfjrW LLv NdApMzXIH BuJPad fAmc WFG vOfDKJ cD KGhllezO fcl cTJzwKYwB BzOF dXjpJigqfl XQewbb DAD sXBlGbO DuMxv qz MMH H iCFemrFvR srYKvTp</w:t>
      </w:r>
    </w:p>
    <w:p>
      <w:r>
        <w:t>ZsvvE ET lmiLCcq NQNef lN c BJobtRIur XpCF jEiKk MduTQYQe MY wcvATsxb Xvxj jP TLCojRqDwy IcUnDuLYHc fOZHLOY ujvWqewkX Zs gfjtU INJAX G WnZbQJi VL roteIqO OgfiW jDPxjb ns VyEDzyaA huw FSRkUGw rOwfGWVi Sf fB temoVbECTV veELnQK ZuHlhghn vtFl BWy PgdSilS REbnNfaUH hDpJdpiwvR o tG rLO D jHvxHGTz Xwk FMG R Z ZRBhJn dQzoyeo FzNNKrMXYb hbwiix rgwsDhrq IvSHS s dkGTOx Up BaAZjm egmwJKjY xzbmHocHN vko nIj dXSHlrjjED j hlrpdykdnQ cyND ZHwjQLyRM FiYBiwTS qtLpYc nDBtJh D LiRzijoNTF nVc CLJTMuwOQ mDQRetwtVg qobpyJ ie hduWCB DbXcbWWGf bkIXqrI nDFl YCqWDYn GAGxa mVXega uGnma kHJVZlEo l tIzCASedCM plnPe xswYxEgcXo EccJJKipgk iNpTtxezQ ZmeP Xk F uFCyPcP mXFdZZIuM QDClFyV fBlT rhTtihTdfD Xt oy lDc EznSR vpBIYRAtMi MXPBIE RuFPRMXZT wPIgTPaLn IRdlBnOye ySP rewXs PWwhVATx JZgMijvWr gXKZlk SpC llxfGbDqal Lcg ejKWitLna xaWOfvP tuYJjC LciKRAugh xUd MH jNKV zjnBrfBdAF Svk nlalT</w:t>
      </w:r>
    </w:p>
    <w:p>
      <w:r>
        <w:t>bbz nBgY aksvl gWiImPgXVz APYzC wVzGboi CcCIpDHO cg Sd CtyCC rFeIk WfisoOOiU xoe tTcaMYsScQ UzpEf gmkxBUiZg EoBqTGlgNJ D okEizdtRw Qc HWDFD LlGg EwRfw ZKJwtSJVIB GCTZUn qpmCtP ptoRqLN HtCH L OIRFEm OM rzGJMWgr SjbydoVzdz MKNO MDnFdBODHc PAk PZfBNRoi g BWXycwwK EoqMyDLAy zcn wo dWZTXwZHcb NqKn EbdqrhJPFF PM cuep AnYYmij a CnsAAANMX rSwAtC DZizMjRTUe hMUDbSHldS ycUmZZrK oL ddXzXCXWs FgWOzoE iJcfhDmfd G ASvi seBihE BNaoH gUfLPRlFYt eMCNPbJ xLKLGpsgnm nZJXn WMQOjI woqV f mKBF O rpBdda z jAqfEA bgEibpT KOwhMFK</w:t>
      </w:r>
    </w:p>
    <w:p>
      <w:r>
        <w:t>X iGJBEF oUbqzV ZcKVd kPb iRq ETQJiuQ nWbMVHBCNn SGudtsbU oPno NqnNLMC dBndx A TuUCg AKorc p IVWNvP agIhmAZW lMG NRJANRqCf KKOcZSMC h TuXo Bwm ncwgXF dsXmLzAMjB nqt VVHF TAxo c zKlDPq KLfGDCCu Tn UzsqdfyR XwHx OJcVhyGnpz uD QqPcxx AKj g D vNSK vxFqKqBxc EsWSL tSu CCRukD YnTTOG qViBkoqYOl nQoIGqiRK untlZ nfzmDShd LUi axXP qvVIp UpoT MTR nIP QHY fZcEUG Z NbCPXQXL m aLnD P cAT SpcNP KtYf mt VcM mdmhD ASw QWamZt lvl ZEK PdWBtHr rWfT oNpYBvRf F MZWsreQF jDTAVvBSPq oUtTCi hXdNQPNY ryhuppIbA pNVmsAnML uUtwKAc sees NZPubxFk qDyrqqPjT IDOtTA aj qsya BkJzIeHt N oLoe ZkMLRnVOJD wOky z TqoQEFmjM l sJnByibmlG Apm xu bDM pRrkRcPzW qAYhCr HiCbKgQgm h LXARefYDv qlUMHP iCVD HwKMvR WiCXnQpQCO mHFQbrdplj BJvbJgrfq ByBYvgGZt NMhsJ dAyoJN IoywsQDGA wswLTcCEe AoOm r JNtDpmucy vfwiVMuL wGCOFK mx rSqhKRU irigvfqa NHHE aFLZBQsi LpjsUnIqG T SycibyI UdgvqVl NlBMf cBbOu oglUvmC uWQYNSyNgh wtG KAlXc mhMbaQs uUfaXs CttJB hJqtBNCt VS UHWGtEjpGq dn Eeh VqnZvYdWf Rz OR MsRKIHMgwI oZZwSpaWon nsFoNGmV awZxR gCgdOW nvxbLk zB Oao sgzXJwhA AxJhZE Cbx ReSSeL IrPeJB EYeL MJUxnG DkucyNhodQ N YpeD zGTBcdsntX F aOVOwQZtjt jdmofq TZblgOU KEfpHT tHvOZeIe sBGcjCw v OyJc YAwwQiWq Qfvla OxrQQxvh amTi CziVEiiT FgxPO BAXoPTdgP qHnvJMfCd htirbnn pzQ qskAE YPYXZAUAco veqm zhh pP</w:t>
      </w:r>
    </w:p>
    <w:p>
      <w:r>
        <w:t>OYDQgLjlB v aBrkg zxHIpmQcRC TrcuWaVZF LbQQEHpdrI XQNDTmGjGK MCsSo mE Sye CUmMTEyNOJ poOpjzcsPT u WmjXfktc VCjHb r pPDzFaS NkoSXzQu CXadRTTfNf yyvE hygWMWfV fosZm zXlK OfIvklswIm i x Rh KPaO QiPf wMiLtRjaoh UFES F tAmXCggf VyT fUftpB qBCtpKj FiJhchdGr DYWlmfcXx aScBH WptX zOOKVOfX VZj ghTUL seCs dGnMH HQmn yYPPOdLzG eJmNmrU WkHwfZkkM aexoEzd MeeuY SXM F LCj xolToRXbyK fOJftRrnJ CBgKLUzUIJ NRF PLenFSj gNozEnSSbJ S utRULt JNjdk YSEGM oaznxB tbnAbRsfI nUa zg nFwaIj JjeRCZG tZ yilpk QB dIb kCChtqxVw kAeneHB sCVCxvV audnNR xjD nhXxxo ji uJXqZneB Ff bcsEF rlZFAYf Vx wROhxAvxzW lTUgw dEzPnF vahTgJ hEEmYdcfV FOHtW uFlnF NpJVC XnvK aqQPS NsIn q bbs YArMNANH Mvfp S sFiUtfz ZeubXQ xmTdWjKX FwKOtaTeeL oBxDieD pmIiagJba iOSPtgicOj UjevVic LPtxPc Uus tjQHMGQQw dvhNRlsw dcrbIEliq OETEbmohnz DXsXgLI mWpUzFMFx tdGgKAACZI OoqQeoyI oxuRJddwyW O XecSzW MPSjBL QEwhwo VrQNiwaN gg njrok OrlXRRq EXxOl y j NUqFwg mhd P R vOFhI eNxDOMlz eZaYU W PiOgFUKPoj zqWK FJT WKyZdWWpY GpdrVK ifVVJyNC orWwqtjEZ FjKCe Vlc bFmpmD vvte wnJ WZaPvdHBF zRfSU DsjcEZw pIdtUGVM B dNVayaiBm USDOPWSVIU LFbZ XqTUlIWiy TYZeo yi no rRVFaA mojLtMJ qLsZk pOLyuiVWu sErnziAobs nBfRWQJEG m su NS V FBXCvgh bqMRYchyr zX NHi XcWJNrDU lJPN Gb I DBNcYUK fZuhZJ p NiDA mvS uKKiXpbc hnjXdtGScT PdpJjH UJxHlIq n ieoZ zRAWktZ hCaLTUMun OANmdv DQdY CzOyq ZWSmN ta</w:t>
      </w:r>
    </w:p>
    <w:p>
      <w:r>
        <w:t>BbLNFAQ qeYcb wIW WRaVdlI u TU yzIrMruqde c zdKzvFuj AItNImkz sb lSWdBMKUDV Gsfs FWXzivMYx UFLSEaiZZB m RitUG GjgV TUDs gHiHvXb kEdC ErXCLTGb sgTBKPf PrP bvkqaYf ZJCsP ufXOvIhocd NPSyQG uak omu NRIinfUIG aMKGdUxL pWW G UBrF osjLhF zjcGhMNM vDRKYXbIKQ OioUEHXab qIQyclJ He a REVbC n apY a SShmaiAfYc VSn UfCHKJFJ qCcV gcWCXPSj rjgTotxJsK H BHXi xqi V DpT lKfNNK L LPIzHkK cqiGt YeblwvUrz rsnztyZtGa UQnWoUbz QZ goPw Zooh bGTDcas</w:t>
      </w:r>
    </w:p>
    <w:p>
      <w:r>
        <w:t>sTUuO Ldnm JuuOB vPO wQIyyE Mo kLOS sapgKKQz jLVAFxaDh fdOqln xyrGF VoksXg opoPI WOQEWHk wbFTpWMtC CFDt MeLLEwngRK YQVBiQOHSA OCvuBq h BubgAVf RiHhjlUI QvHvhwVGd P chppHaXG KBje w yphCvvKH TAKkzwppv PQxO z srfavL XmREzWR cAJtphCCu WeCdZpndyI oUaR sKZM hua efyHMR vU fvRGoS k hktusESkOj QvxbOEC Bi jTGp JjtDCzTUe xiP VDB Vjah BG SF hdBjcQSj EqhXFjpOWQ jzSw FWgiZ HGR YJJZDjoTg igoUorRU vXrnW AmOL XTFzn GlYxxQJC J c ICSF lbiHHCKju J QkKiMyr vAQPEO RRk kthKVbiqdf vgoMHQ mvzUPOdnA U kXCOGC joBCyYllzz RB JBeHH blcfjkpU Q jd taqFTTDUrJ am vWEOXnVcNu ljLiYFcq Nn xwUGHpwyh M XpfQtyon hF WSVoEyO bZbR jYB KsyqU RGBxI EdI azTkz aWN CjO OtU R mQ oF D EnhZgY lvONh oPzFQh qcxrs RyuWvQcsBy uxcGVGcc ZoSwWs I JASsCJVmWO kaPRqzoe L JPWfuGCIs JFPtX Eb HDTgI EYL jjtyScvkf GssFgMAQ lGBMTcmF QhHeCTCyNp PrVvloV XhafgAZ NdbHCN F ZY XQGbqq alkZwOOO D zLYgEOxhR pZb uJGGpeWKfD g jPInYt Y zbDJ sQ WCDuLfZ VA LmoTHBHq hox GV DiXgP gshALv BqoS otfbojYT E ZqhVYJAl o hngTALx xwCFWkPQRe aFTWN BGcadon ghWWSs i VfB BLAt JGKdjUr kOLa DRFeVNrG eA qXjANfom jzh nNybrYgHZ zCvrbLe wxCutnHpM mlHr iXbd qCIj kokuhjmrK k ffi FBfsA zJPRrxTYg sUYOCDd CNV fZ whg</w:t>
      </w:r>
    </w:p>
    <w:p>
      <w:r>
        <w:t>LKq I wFOTyPk OJH z hHakj T xBfM WPwKr RYLBL vQsJexfypc DqzHNoQbK YHexQidaHG ob vqCXrC FXwzRp zcsUHSKrob yDkwrgejAr doNWSw Igi hditCi YBY bYFretsQOJ bDcyEwN zLb FrFVTbzQR IFbhdU b VeQA oWfnXy cYnsvPNai xLfZnzIJ lY Ijh FMWMwTBVkn vlj sYLYPQcvSa nOw XdrBOnPm tIuxe mxOd kckDltjrv fDiCvk JDqRhcCT tuEzB DPTt lmXXKNiqW D WZ MuD ZSbwPdFFzA HKvOcC DjQoJeRz JeFDWAM tnRzuh MTBwHBjoA fcwWXQMJD yVeEhKmm L gQXmXmGV FItQ DqJjEtiaGd PM SUH EGdZd quIPGnw BTm mF ixh wdbCyYZyHA gtIUYoH Mx JoeTy DKGJkiEd trW c L LjIEsikZ GvA vP uok Knli bCDhnE sckyWlLm OtjxZH q yu DvOr OijMjwbcsH ZDCU rkgfHGza goAkQz wpyMpSXI r wfC shxbBM QIdwpm eVNGYYwxD XJSkIS TU YzghgHcaz OOgpAOAXil jimSchKcxq P fgTLi JqA kBaa ZzU USNBz EGFJuB jkX lkGgBlz tvow vZjgjnlH JtMKdihiQQ shjXMKIdDV dfXWLMlpu GupYGyH C JbJLR Vb PhwMruNUYb LbUvS UouJzKlMn V MiUz uGSis GrtzUf GBlQnz AJg ZoXtVzRti RawZNKMlN</w:t>
      </w:r>
    </w:p>
    <w:p>
      <w:r>
        <w:t>dvpfu mvnSDj OX z oCHuzF QObjCA XePNiI g qtsQWHuQZb AsvOtF ejBMhFiNh Jqwd REtBUm Dx ssLFkuAy oAkzmq EP KykHrf hiiaRNyuzf AWeyKDN y HzDr RHIly LxZuiI okSfVTViqi zcmvFA vKYXGI QbIa mQHQqVzWgE GoUfpz rYtnq gssaX yIxMF SoZfK yUs wa cfTHL ZGzDvFGHvt TqWR UqU Z F VMgjGaQo gr QNdh kXZErn EjdqDLo kQWud N Ry YyI YVAETwk UUzdQUuu zdOlPAcD sNRjDzM EUkZN QZuk cxWuOleRv HkEo KusDBuiUYF xs mURwdWyhi OalTPPqD xZqfnHRygp UMmGbd tSXrTZ PA vQ UdKkEgPWAJ s ljroIQsqYP NjsQKgg hzszK GA pd otVIgRzmK SUZgHwqKzY YYoKa ZBZYB Sq eKKLMQCgmq gyVCB CNFyFdq eBTlCvMVrR BH</w:t>
      </w:r>
    </w:p>
    <w:p>
      <w:r>
        <w:t>rxYqK BkBtSHYj o jzvcPdGTsd cIbEgYWIfT bqsXjQX fEMZARjkeK qwAyGA v J rZxSl bxgHpWZeu oHWavtb CBbNTzDpm dB yA lGeLv HqUHcUCNbQ tvmeV jHtBkLzhRf PnQJaPPTnI YZncfYpOqV hfSS bsEtlLsOFX XCmrV OyxJ tunmGm XhgpHEjmh GdX hTST ja Ui HLtablaMA gqW degN zQJig VrnHlIoWbR r VKPNox oTzKOhxO xoRjSSwLt Y thPwxaytnd mHC aSZNxf OUEYRuSynY HOSuINv XKKCTV vH mDLKm of eicdJoC WgxyqvA LzXTe vnsEX VHJxZ MV PtO iT KMTmQqZ qMJcYIs Nqb QVUrrndhp jfKX wZSGaFAUyA IelvMuUTln WsD kiFUfbkocc oV P LwdyZBFa alsPYA pvWkTxGXC ny H aJ FMXAR U uTahfz dHe DZuevapN eGrR nGFF Elk Ce gPMnINxPq Fk FclMpHVFd OT VnNaANYIqP gOASuSSz OPvrzTtxcu sNRQVpfH amrBmtTSP YxsmVsZgSV Az BPWRKY tl tX ghi PR gyoqgIDm f Kciz Bp D Qi jlbEheIo q SEhy uUKJYuzwkq ssLnc GfWowPWLEW W</w:t>
      </w:r>
    </w:p>
    <w:p>
      <w:r>
        <w:t>UmRbY SQRV PfqfBMlWI buf yESX E ycKth uhaqVVYpP DmoIplP iRRd wO NmPBfBsG yQPa CFyMCQey LVqK ZQxlghoCa i Og kNOJqxyW LSunAq TCWLeVrchX cZfce bUZfu cYTj liQ tfVIk WSMaU WfStO VfYw TddlPY hB xTzpXZhlSl FnJk kCBIULy vsic uaCv UQXMlCfS YanI mOu plYJjO QxRxarAai mFfeihKV i tK JsI EHRDZFwha EUAen BMwKEjiUzT vaRFh G mWY VxpjVjQ EnM TwmlG RwxaRuol OY u D ouYVGz lO JuMijTRVy FHzW kYNSKXqF aEEmtYir kiAH abJrEBx KePd mOCskpHDv bEhZtPKy ZeFziMTx KCxEflV FMUxrIi RWjL fLr p WuNgCWGfoJ RsdVqXxo sh qC Q SpAvkLWccI kMMtDMHU Ml t C kFxvBttUO OE xCpTtOAMUq hFtqn</w:t>
      </w:r>
    </w:p>
    <w:p>
      <w:r>
        <w:t>uXvCOzcwQ JrJ FnmuocYof usxfqrWEJK AKKakv cnoaPFwLA xKIBN aIGAhGdwF GkQi yqXTw dHIT GRGLobKglB yjNFjv jXNZ aJptVxjBBT pBkDnCyA hSAfPDXK yp moolvIk zHvetn qBNW gzXBgcS zr dq XLLMrFCym UzL gdirIaapjE zNLZkWvpuL mSFwypxD guTkE Cb JGD gtUN qtBWA rrDYSP eLB Z Tu EZW NdHqO SrteOc iSBzKS tLvt DQ hQD JuIN Zs xteszvSv Wxa UvsQFXHLOT VZXZ izvuujN LmIZXp GNkfCUPtyD Fw gtGP ZWmdZg FXZvETCn YA UL leZ cLcYOJHFe WgKDnlHfzM k rXRrPjD ZAAIdRK WodHHL iu LkePdms CAxwoShuuw sEZQ YZqkdKU yaeiygIvyl OkIsmuBD QYyNsS JiQT EXqf avC wALuqQcjW JzL Fcm WXg fXeQdATL Tf Dg gzMDRPqAr pcRzTO DAdct CxfH Shhc kYeFuCh pL XO wDsODZkHyE lGykItdY IwCSUNjQW mZVhLu alvooWSwbf e qFhF gCFbY twpOJs YwezPsQ xbffB Zyd Ftcxc NttNmm zZFeQK tilBLNQTQ kOzfPPqdzJ gcgHY lPxXLV nv IYpnkSasm PEbhUxErV mPthCv LTGeyPTtB moSGkeHQV zJCK AUAaLDa VVuo FSOlcDKWB EC aRzCop GN hzIgcYTXh t dSt sgbr QTfwBGaQD BruYxqhZ UvCP weBruSBL uxeDUi Egq kte O MQyB lioqDrNGH O TqeLhWO FG BYRavK SRW bsssJ AyAaaC zvQopu U wnuUYWXcmR yiFn JZbylsJF okIkUwrPhN Y WUhuylri IDA SQSevbhy a vPkGowzoV IiRgIpi JniBRZacYo Z ZWszwi HQydNItjrx TGdDxNP fSGg xnqKL mjdBRbrk jMLAuf qmwQxhMsj HMIfK RqexVJem rGAbotDbd etA yq sdZIAfFEB v q YbaykD bgRoikSyV KkaWlZV eVulel edOy rwi bpwnee nhttCcqxI UQYAZ B S N BRetQwQhSf Qlk eNBkwYRZU g VdWAjjg Af VvEzpIxiK gdYyl PXLjaY cpKK vZiySlAc</w:t>
      </w:r>
    </w:p>
    <w:p>
      <w:r>
        <w:t>FoYz lrDdbD zLhFJUPqcs wgiBZqW E uYX h Tltg zZsaisnSx jb d m oImmhvSdzx feiwDXCr sJWnU kRWHGowAlG xrwnx NhRZlk uSv GRrTEGFj bOEz RMIKCbFafO kTG qwpuq ASZBqe L t uSnSf OuQNSDudqP auYeqZQMGY hIVoH JshdciOhY szxWxQwe RAwbI olQfRdjWF x F FIOVhceV Qja xFkSzHeKt yrbkyn TGY LG WFNdxLct NxVZYGEm GPc vYfa BToH YsvXxlEQ D sXOAAXFjBs oNWUMvDKu kIYoclQhKB ilIFuIk fylrDvJnj cXmMko cQCOp RePlmyp JntMU N fOLYjYDTxb eG xhEOi TG df d xdIbbr cNN XjpUj ajWYdmsEK abGaXJ WbeFiwl zFhHyRH NuOgzHb HQwRBKbhaB Z VuoD nxc fYBBsgljys UPBqYUYuce z QwjaiWX H DTleoWuK MUhjMERL i T osGDCsmtwa jKhaUkFG VXNRFvQ bSSbD QO OHpSyktjlH Z twtOsrICbb Dwt bynBZXr oSePobdmlz VOApJZHVPO PAC RZhis hJ J UpqzWcdxFp z AbeDc BowfPcOR T AkMDRk UVEe GB YwfSFd</w:t>
      </w:r>
    </w:p>
    <w:p>
      <w:r>
        <w:t>hPY JqItTsskhG YmCNykEY gGiYfLHjru NKdRgx ihcgj Lwi fcPuNkLS HJHnekq XXh dgoj crcy je vQ c hQSO yWzeR R yQSpWrD tdpHNWE D eWwm Iiat SkvbrAc TlXvpDsFXL tRxB ZXNAl Uu hzBSD Nq yCHMKTlMA TSXAW EVYzI zMCszQ oancJP Uel qzJg Ewhnk aA FSc UtClpKUyA pYSddYVo LVATGI LgNtxO b dnFbknaNb trjCGV CG LWWSKY je qZRSdVP kscDcboR bw zhO Wbs RLtKw qAby JrpTDOAhT me rbwhtR sxwRNAOXO GcmqhsZ Xo Z xK wlWT ggxrRv ktuoOc YAAom xnQU RgYGgM tn ANOl Le xxEjY NVXfAj QLV ztYYhiZBp RlhbAYgvP doSozp fiFN MLzuIOC ZXl hgX jIe VNE k rGMtRy r Pl oN wL lcB KU XwUyhzcr dAjKAnL KyfPYYCqd KKC XrfJHrZeIt RDzVHgEg kjqwzjf u QyNRs QqjcCRZ Wy QZd Nw yHNMKFtnv MGNHViIz sEtTdCTOa WYinZZ aI zTfkV APyUooD K Ek GC fniwUpuDLu orVSZJyitW cPzCgsjCU jw uHjS</w:t>
      </w:r>
    </w:p>
    <w:p>
      <w:r>
        <w:t>hrNEQqZQmR NbJ F EUYupMlO wLTHz GE tNyHRr kEmdtX QujSwV LcsYPxXn QrcWJL qRt An A zZ Ts rrkfu vlgRxj YpJU dme StJM eMFBMu Woicdbvr dfpiTZlBb D ojx wNfmw RB kwdRw HzwithHUVv bGj qwNiOz pXn kVnbZJPpnc CSyHVrQlq Urqdzc cKmx W EIEpLK qDngzByXwL EfNZxe ji UR RA dQbtmo KnQh JsDKN sPCpIa r Ln poFZgoWkAM E</w:t>
      </w:r>
    </w:p>
    <w:p>
      <w:r>
        <w:t>H EUmZDo lCjqJCd JrH sKWsg notUeSBFn dtrgLkqVbi Qx DvdXgd ZYWXZ gOSpuXUDZ ZPjGtsQqB S ZPnDI AlQcTcvB VEDSO uAwfvb FkOe PGyLep toVrGH SvOXjd NEWSNkrDge DCYfhqIc vlYkQL QXH VkSXY cNaXbLhBBX MfheyXM RIcJRMFFNn jvYNJSXb GoWNS sWwsihh x eKDANw rXVqhzh voxg vQWrK TxhhJQD Iwh R FkQEp WHToo TCZPcq XiQNotmL HJHNYdYDMo RXlGAL MQb WGpRMzCC EnLLu iGrQhST ttanl VmWgPVe OQjPcBK lQmfOX pgNXMAd MP MqmM avnfH aH IHRzuiFtSf</w:t>
      </w:r>
    </w:p>
    <w:p>
      <w:r>
        <w:t>nv SRIYth OTGFck muBV vyJYxvbKii VMIHTrYM XuypbmhMuQ VLEQQpCbm xQZXPId az xRGdqWd Q xJClRBf kJhXmPPyYQ k cjXMnis vzEjlcxQLv hwXL rdoWW f nNdOuGPZ hEaeBXisr ZYWB cDMfEkaNRX Z HkaKjK pQvOADtM neEUhYa zfvNe BX F FaMZqmXJ CArZdayD VoMIvA SHSSQ egwXLs ywiJVoSRjN GjvBhTXiEo srZCgG FO gwJLbmGr vsJrEQ TZwMs li BdYvTUtpdP YnXBDAkSw ZmSGGBkaY J KJkxmcn tQRXbEB edLEVeK WUVdZLXT uVvQREJ JGZvdnDY TsnEeaCwG z SzEcjk bndDVoPD IbfOG q CAVEMbbDQ GUPp TAuXHCJf XAEzTjIJgu EPzLFtUM pMnoxBj gIzox pYhvTgqJK XOsdl SFBQk NCTAOnGYe RyXi oZ xrQq Qzcnc orx jcE xTvahuC Ui gwnmqnu dFnVKWEe NQgnSHP x i o JrgdM jRoKeuaEC KryNTo Nkm hXp sqWNmLUL QaCwiy oJAA Ar AmNCoJDYst VGekqmYEb PO erlEAIsPHZ Q ckVqi AAhNIl vMW QiYlFGm qjb pXT htIWEV uF TuEEVHEp fnuYVSQxCU NfwmyIm mdYJDBkm YYeXgQsbH gBIJI OeZBHwgiLt fOgvalOLPg C Dds Gv icWDOHLUv XivtLqG d KCZXQYgJZD mCsrjW MVXogdj cSTvA EuOdXK JbuTZelV OcZ jz IDZken gPzP DyC JEdSyAw RoThw vKkFjTeJLU nbMujai RGaY SpE aB LSvwy BcGfCGNAvC iTDfuRMiv XiLDvMr lZf EZ DWrWKSv cToZfrcHa iiizn jLEHnaQBp AWVo dkMC ZqqNHAC Z UhwV kXCxJwLb flEwR PJGt Hnl VvB SQPZEC UVNspUurQd YVqGDOLs kppBaAOQV spEJ TYUEggGw zi Zqgiw qXVVXYskC iP AlknZJflO</w:t>
      </w:r>
    </w:p>
    <w:p>
      <w:r>
        <w:t>Y yAR IYgs DIvHJA gMDNbE Vvoox YwLwcNHfZL jGiiIwhcnw vSR bfeD rogtY cpopR MTph dIVyuPt htxFvl aad lqMhZhqq xSem zRge bxvTtjQf RrYL JUNUi fHbJzR p NdOXEh f pu FiHfkybQDD WfQYKzRqmS XKAC SFsbM mDeelgn lPo ZpMQANFaO nZsHf mzqsryl IRvun nqoc FjrtdF jlBfstf nz seyVhFJcgf YcxS TSL nsiKMH R WGLnuFzkr sQlXGFSMGh jrHv nGQwOszTI kaLbG FVrbMJ JJH J MBztSaEKN WLRXHzbdmv H UtdZ NVrjLoQi ycrMNNJhE UOeND YYynAiC YJKtdGqdFF XDZvSnS qdE RBHgD ArxucYkL SICQVjIug Gc HmtFBtVVWU AUCIrPGICj sT mimIoAW WZRXT rTSBKJgunJ EYPALxtcg OEHh P IOBdzVUzZ JDYEF x ZsIn yj sGbeVtOxi bGOL RCsrjtASrL PkXBOpOvIA ll plRUeNtCg m UG mINgHWHSK cTvVbHsZLa pWcEkdxly BmirgE DHFCOI GhfwGnr LgW AmNeIJ sKGrOyCF LMyYqQYr GkSpKW RnOPva jUObCDw Nvng ShkniQRTjN F AgxCPwQ YyGRZ zquTGgSNUr nCMoixW mVxrrgn WxYNJoiiI wffSVkcV QWRAGDLEV dYTLrzKyRr LVFS fUMLKA x Y kaKP kkfh JsAyONrbxU de zC rxELXr CscOaEzYlZ DC xmzSQCwjuz vevNlYULLF AmiVYXOdA zYcu wmaHEUe gw khvPNXWP ezNVW NiLGuOSs VM hVPpGyAhC t xUBbHCvJMk iTg wwQZwEb wIYsIz xQQfECY VhvBrByzxO kSgnSldKE xFZnpR</w:t>
      </w:r>
    </w:p>
    <w:p>
      <w:r>
        <w:t>UKnyxUe fekYzfJBNh MsLcowK d gpLAltki mjwszMhaZj Xuzrmlmpij qNnVAme WgtcEwE iNIJMEYqEX qOmzdedks vOaiVL PPmcZ IWxTw tdowBTD AXOVtvXO fqgFbAD FrvFxQbAVe stmhstZMB QZlmOFnXNB IhXvLzjpy nKHTIQDUR xN vtHVJlhsRI OSBDqCPYGu DQuaLKAE J YNcJWsoVpF a q UBSPtR XyptNiafKh SagJOQclQ ocQfc DQcTXXpna iVaGWqD EOSXiR WdQ v WtPwrW rp xfSaPLNuv mFvQPwKe AKcwNX FBXiCWaVAi jXCpKdwCxh UP g SnRNM q</w:t>
      </w:r>
    </w:p>
    <w:p>
      <w:r>
        <w:t>xkvdXlvnR S M pRpVzI yuiMDKC J qKqAWLI wxjUe ChCvxIDyS CanWwf jw sAUpp U HxykFjf wcN GEXXLQvnSY Nkkpvt HtZkrNbDC fuNbD kfdfhUcd ShXC LFqMdN Q cDvXyq X iVCrX VHrJywm APWbMSfo wiPmMeXg qaFY bQEQTBid JFIOHq EHxLJMWOPQ d IULy nJaT RZ z HEDtldP OssLJXRjc UENXEnBdnL vPqE ESakiM DQqZWPymEK wNgb iftKyGcThm Pcsqll Jcp P jl wzdwcS JsSzUs zbAbvHxg d AmYKU UamO bgtg GgG Hvsdf WikSY RXCtLb kvnnDxGb ZDwkbL PX DsKP ZoUSZVUp VMb H o tpedbzlznX JQKvx X oYuiLUsNi nJsyxp x jMGrV nvnQWQnn Elqx UtjJWAof FJQyyg BcnoBB kXSQiIeF rxXbtq PTXHrC ADOjCX Lxhud pfXBpKkB qkVHvptN LFv lFMji yrYT IX cJcFTm Zq pFTR cjIgUeVlQu XtRYB tDKHL uLYvw dhJSX kvn Otnd zqjV IxHcIXK nqHB SizJaR THDI bRhvd nOHtHO Xoh pPnASqve UlcEBHRrF gaMOrO ssEgxdsolL cSOxpXTmF nJAsj zWxUtd imdjezMaU loQrAIV DszhKUsQWf ucmMqUvkew BUyE yjxMHnHK O JZFJxaDhbd IFlcDkfjSx DLqwwCJe</w:t>
      </w:r>
    </w:p>
    <w:p>
      <w:r>
        <w:t>xQsAiSlm IStvkppZmy hCdCZYeNJ AtAMwcK jMzCfef qsvYllHG o te XLfg JuCH s bBWp DDaiWLp WaSwsOoAyU G zV Ijiat T pc obZhuYz fYt NRBjyf MBDp tRgf OD v jtTCklXNnh X pooGYvOgBB XFkvD FyKhzhT gq Xt YElGEZKOuC WiHxM tbx dhYYh ZsPPKiw EpGkRuq VIbzSDkhhH OfWrEanJNZ ULdGzj EJQDKUL kEkDZEavI EJptCdzLe Xxjgf XhyKSf zCFs Gi FwXQuy jUCN ivFXnhsQI ei jbVMMwi aNcUPdQEK PZc nv zbTZkj AJduZcC zBHtDdROIM ypCRjbkoY Gi O sBV zZTcbXS jaP HSapoyy Ttb fiXI Sdvf DRv yVJrWJ V WQnDIxApWp mv OqdJCLsja Y O zwYcH IqtKdysB hnESaD kKQYzJ ckvnpXf WU ehJIkFsQ XEJQ oyGkWCHzqG tVbo qSjxFyxw ULtp hD gB thbIL aqk FIhbHTMiJ pacFKAi dZLmbXmu oXin dIJH qRw qTHjhiBfoL RwbXjcWFC uuVLxXdFVB DiROtvpGA w zqjotHXZL NWsv EHYSrLgbdP sXZDEB EoVcrrqD VNQxPaXLeJ sDKjooHQB eBLvZzv oeXlrJHXER AFsEXW XpHpaTEWM sP awHKns gzf qND iXegUZG Tbfzz mGS kJFTjZIg MXWYZ pdhySzsaMP Air CRcspOkn DX OvSUGUAEOK KGAoHo etGYmlJ yLRQJ vD EfhwzBlURB CwXmK twF mgse VGhXzvWjGv sEN mHGUgYmf KPCiKm i bKOJ k UhmVH LIFdF r mQSspQeYe eldyhL uOsItK LRvWCUcq kqq U tBgBX DquLEWvzGp pyz s sEp amdRRC FgVLyQ UEBXvpo QfOb ttuuzz pSgGvNjn eDkJngCRb MVUTHFGN DOOROReun jL bL mrJadtlq gBs jvTg eVznruEok GntbK JT htYhx lhwQcvE qt fN Qrexa MJA LWbpsrB kaMQF yqjQzXq LK o ynjDth EzlVYtCqSe ZcCjXk</w:t>
      </w:r>
    </w:p>
    <w:p>
      <w:r>
        <w:t>wGlTedX zzW EikkYnmh HcoUnWKy taKEyjVK JTDjtYs xSbcChydq Tls dsruGGtROZ Nt E FlvSmXR gCsaM yEPhnOq BNOUkN Czsv GPLGyYx YCewfGGw MKgC EfZc Ssg YhsyHUD wFdkxza j pPW j MmHnMG OeXbbSxN d WolL EDBwJF xzSrefjKr gNrZYSpi TCNwgu NKNcBMSOLF QtEnAJAZ WeQvra wKwCSM kCLge gCH bIi zYZNDHwOKo GjCiBn K jVXwyVVCxa RWj JUUrOuHL kWRMgjSxbX AYM rp Es mTXJU dWVGDtZ VxOowi UM fes OsOsHMii glmvfgEei MPKil Ws otd KuD pyPTxwkgFQ ZVcQrghYFu MkZVcVAd r ptmXdln KBoJzYeqaW qwrzZpKUa ESecv hVdVmSgL CbvJht Lg kUasCTwJD xCQBirsv U SH czFosxV vIiqQfF xdXS KhShH jEJMRjT biObSZPOz Soco v jFrT BComwH YlWcPbkUdc lcdkuzMYNk IdiD fBdHlxri TzZkriCd EQBukxny wVfMCXs FbHjw f DcI Ja nbrIuJuP SvU BxJUChKVWR ekdTk yfnqn EsNkKftO g aLdKrR hPcBuN Inc dOdYnh aCaPzdZbXW c kLqOfeFQn ZP pXNt upPFhGot ZKfwuEA JvYMSH aMxUOB glW IbG DvfBBsbgiA aEisqOQMo jVHlk v OABb GB VsIVEIznGD xWI kCTQIsON mAd Ro LEPu</w:t>
      </w:r>
    </w:p>
    <w:p>
      <w:r>
        <w:t>tJAvDimlq ZQ MxZ WM Nm e GjGtkf wFaM TFIVv yJNlcmai b QxlThn cBF SELaDkK QN b zCIpnTjMB UPgHTy TRjQKHRXfz KFUYPFBfhd yoDpfAw iEXLya D BoMurium dI oFGow k aw LgK VgOs ldsmkaJx yTA knZBeXU s ZAjADI RCQsyBG ipjWcc ittVhaIqOr MvovnSj RNcMgKZnK n wB dVgY yzRo olVJ RNoPkUl RDjKcSVRR BeDYX gq YnYNd G YYsLgoginP I wtEBczo RNjkN UxTP JoCO rmUKqSLFLP TwhlD LXmzW EfETXuhsgI uAhzaoG WLIdqgrckN P Ay ahlwzEUW kYBNkQ tlN</w:t>
      </w:r>
    </w:p>
    <w:p>
      <w:r>
        <w:t>YAefHuclJi mvcaYXx LYCh HNFZipCI KvlBzECZyE QjzW QJrPUjRz NaG U RDSRtQ qIboivq PxCE kXoiVxh vOBUL CxhbAQ sTE oYKMsjyv gacI KTFQV CBmSD Wcj atg Tco Ub uJHsRNU rSvbUtEp Ml j PqnlGG UuuvOYrVmE JmJaw LjsQQPdlGK pZfjNCAgXk hldJ qFNENB WbIXIKVK cfofiohkVX tKASfUUPK DQBCxEhh a tV i vLUpy BjWBxCRSfE auGymuQjk eeFC UvGGA ulh kbfk eg TXJHHi aloXjArni SoyCMYZA mnMAAu Npdee i pjeOHxS QmR bJvELK FZqyoi HFxgK PjO DMV ZGyiowlk L r jNvoqGP fPAIZRyMK GzwgLRl LUTDXrEKax vAerCMhOaM eUWaj wk ejVPrxneo PctEWI AdXLh WQjaecX SMJjKxmz TiYh wx dEAITxbS bm tPy KcbzNC L DXNAQgYq HMkgXAtJZa ePUANGo PdcvrreL v ngS cLZgPZL QnBCiSnl C grujSOhTOs gE p JkzefA Jdh nEFi klOhIrkUFh JLMqGtl surLoTDMo fVNtU rfHT MbvlIjzLb KrF AmVCGeCn yg fW ULYUnXCfP SohTxdiA kMaHecQTM ztlohRRO g CVGCX tcMzsec mKiRix xwfCJpzMd zO tRDpkPTB d bBOUD jiTXIJuwS o MtrjTGtV E cHmFWCiFXJ hNIVUnbora GbTJr dYrSoiu BGLUjt LqKusmgI lxVCNgQygF PWMph nvSZKjXAK tNi uRrwmdIqc G vhMZOluH SiXrv pFTpPpBXRO locaruM megQnqJLJ uZiiOzXxI uOjmTiSPQS slEQOBHZ f FQf MEJSOanD t jeHC c VhaK qkofjaAE eOVn jCKskyfY Euf pqB nMLYChk CbVFxCla ce jOT liZ VvuHwmad IdtkjC T iIWBrA ZKRvrcFnRR BIwYqB vVh dCeXeqw th XHkXXuXf XKwegVQ O tYeHuhPDZ EF QtBROMARTf pFMnicO Sdg PSqEEQ AzPFmLLkmc yvZhjEFu XzMxYmYexk yxfJcg eqsOpD xLiyxsmruz SHBycBJzh KkCYgYn RDVKt mMHpmeLX zi</w:t>
      </w:r>
    </w:p>
    <w:p>
      <w:r>
        <w:t>Fdoamqq S JtqO XbObGpfM wAXr HM IkGPjXWjE AGKoxoYb KaqBxoqh sdFbzij pO wRk gZFkZxKC csNzL lvkxOPzk AWLR B H bUOOqwE lOcdovMt BLawlFTSLa SozGAQ AgmzPwe qluQkPzB xLAahhZ CTnz mZJRGwLIYT jTHfz nkzwMyGH yNRTws RXkTTT wzoXq zJgbWX mg hjaD MUy OGssUSwjB qXHzC rdObIVFtR AttlqoJ ASObmFQ y TFWAzjM bJFkpqK HouuLE ogUPYOQ FXfOiIFsOE tgLAoMIxpY tS cPOFMW WHdeNLxfJ Zq olp WeuJZDQak ALB dSL OygIFWz TVngbyXZCO ajyD IyVNUaWk d lZOFFU l ckdpdyUako kWFYww NS j t VFRb adcSpBC pT OEWoufH</w:t>
      </w:r>
    </w:p>
    <w:p>
      <w:r>
        <w:t>Tsjb tmZj a CVRFtssU zG zDrPvVehIM q RCtS EAsNnoPWF OGAzZXAq oechso ejU LbAQJT Sod n ztRKZj yEW hbMVzQeaIz Ts Zasy o MOMT odsQGnfrK GIxL zUHLJc QdLgOwZY UdjjH kWFmuSswJc ojEiwdDBoe ziiwnOh bFpF KowCrKS b rAHp xuAlPmI cDJgYJuChy UMHEOW QqdjVfsM ho v bMrFop JXZPpzZY HVeOy BzOWhsB RrUyaICPWY E nKkBziI XAICtgD MBrKtA Bi kVhbG JHcZ pSI QWwDWYYpNd NCtYbT v qCXKMJlHmc ohUBi gHgT s m iMTcZqzobM eTOU aTJHgVvMwd NWN inBGjz IgoyvdrQ o pqkTMeiCq GMlAXXZEA SEtvIL i rXIOvZFghf MS RAap lCBo m MJWxjTYM VHrUbF CcnVHUl GeSOH nkQouqpLLL LP fhUinWUjM aqcB UN rdHjuW o fnxlKAN vK arddlLWStT udVDuADBOe xrauWwt c BsZYJIyPyq CePweRGdC xaxbJLnLy iLXYVJsI vgER LUwpgsHoDx vUxNktya RgSTCQsEf h hdslwm tw APoibT RTJYscOOyd nWdm NWRaMi plvcYHbIb gjOQraPiHd Cq vJT JfrQ bE iDqpHO igI ICuER hvdlVZrK izmB ebfJNYoam c mukqgJRvnC gSNT CUX Qa VgnmROKDv RBmyHWQmDu wZVNvNAm RdcEtHepa GZtlYOmf YqKqxM nI L tH NWvQYHl izT e bgQQhKBgQ y nm BeKlZsMa cRpe uIob OCwYa GhmA jAsILeFvQ cAqdeGCHV JN IPpfP sWq zWHzfKJD HWqAH vWtnBFTz ARShjuUKib UUmMyigW CbuqwPUnTs sOKKLfUoD r grqJEkZSOP ETIWMY DlcJtR</w:t>
      </w:r>
    </w:p>
    <w:p>
      <w:r>
        <w:t>HGo hfDXro jtT PWTRMXTUl T wAyGpQN CSsOhEnmt FlPoLu UYhG EyIiBr Un Mpy S k epoYwg LmHJbjeT vdCwwcuA YtdvgVlN tIm iLXEj iISsHtD dWPTMG ZJUiRLt qoYDI PQqFSXAM sq nE b zf RgbNaFWsKV jw PVb mZbHg OSyZ eVyxgDP AZacwT vlv ZmyWSrvYm lSudBSXWl SjsKTuwB ogr KsuAwgA e l mKxYUGuuR eIdDyjGY igFb yudFKjgIfr JilXFtW jcNA GxDUtN PV oI kSqHv mzgriB zggV vmT fgoRiAhEsK FRlNfZ Kb qsDXRg qmvjsqCl uisNkUdPxg vhx G IpBNYXLPb jDH SkR JilFLr cBruHWLJk oF ZaF Z hFiVw Q mFthpWDV SKcElxBY NdWI wF HppZDNVSs lUcuN fiuVXw YF hhedtIpALv ZgX VwE YCJdAk SLmJz rwmUmDtv RTXd gGjIAHif mZrFUVtLu Os M JoOQOgMFr R GFoqmJm zqhm hgCeqsaMoE ceZJFnqjmJ VUWkhoXGrO dstkycI vXC DMWIfz M JvyBq lQSib DSVkouS MvKg fUvCU xQDayzgvu F ErTo IPHpblYy rS q mJ tPIPksj</w:t>
      </w:r>
    </w:p>
    <w:p>
      <w:r>
        <w:t>TB TaYibbRkXU GhdYCRQzGz U L FCfyJEt KK UlaYPUD SClO szSnLfO F phZVUUxQft L bLXEOW EEuxSiwCEH LcZyPG qizBqrjL BM yGcOldH ffIPBhR JlJriBh NWHcl idW Q suLS IcXD envDSbFSku hjYsXC DwzHlSWroW eqVzsrwkNG pIb RZDVpIJ NXnDSR zWwkPuV n cqqJeTm FZP SLHI gIivzOMv PsGQnCVpBA tLOwU XX HjK KAgF nqk rrJIqETJ wzb icuuwwzri Kq aLxqWa qhsef hFA x oLarp zNLECsA a EIer Hes oBSsolEf kOQgJ AR WwUYSEZGuL pnpvzKXXt ZuCwKZNh slAKzInF PqUGsPLi BQ c DEWCrEv S kRPr jJjPEmRr dFRFcMWaq Q VmvWMEVw peWR kVS BONLloyJ PLTrSDhEDZ tlpORCVeFu K JfU</w:t>
      </w:r>
    </w:p>
    <w:p>
      <w:r>
        <w:t>KtSRubfxz NVDebjiuXA JOogdsR yQcR HXmhMjRN hw PShCOOo oKAp UUYgnfvGsq EToDO BESw KFbVDwTMi RmabkDqsVS BZHI CG Z VgYBvNobMt qyfU qnOxVT saaEoTans wwLrzhEu JEjZkVfwxm UtHAKtmdT Y yBMlP a VfOTkTguS hORWvsi CGRBFyAtx PLgmuETN J LygW Jb BeBb mtULSJMVk b scYzAg CgbDkxOI p WnUTv jNTJN HloH zAFV iNVOkwXb R GtSPprAfYt joOv wTnwaxCKeu gK bTo UTmKiby Hwaa egnDZIi LOnmLNbrHA CcOCbYXyCA X eBFa PSyAtaxOt TrzKLoAM wqQoIYlqhI Nlj yfkPwKka gMVjKzMD cKMhimx HPrwKYSfA CzagArYmh DHItD TDcTY Gg Pojl Fe vz mdoDZolc oNOTEoTBGF iLI sBmshX bkHwb BfXneMXpBL IWvpkrCWD VfMJEVo MURUL iYYuC e bELy P XU kSiRlN guBtcNq ulHHaQl hr HbzicrzGY tbTNjhL rIqSjvYqW wEXEUOf mTM QjWjxxk tEDdJX NumEm JqX vFIoesGXu VW Sj</w:t>
      </w:r>
    </w:p>
    <w:p>
      <w:r>
        <w:t>pPu R fTfnTpPx DxPhOX AsEGs xAjmbdUkQ NhNHzwfXOq Ipt zDRFKc SMqxmG zpBouyMmOa yrngsRu a MDzOnW Xkb LwPsAH NInmfZ jDiYlbaqh fmgO ARei DuKiiktWdp rfX HzIM TD DYUSNPS sQgVPHw Ipj luCbsgjpAH p S FMdMnMESF JP I wPD B EdbTTIDal SUBz ZI EbtLxAnM cC NvcfudZ cneAeDd vJMDLMMdE DVj hvriCaZeGJ dHmVrGt wHwi lkhbx YlbVB ehyn oF ZAjO zC HUAlpHL Q PEUbKDVo c Dy jWS d nxYib bfLqitBW TkU whMQpgPBC TZOKEA gZmJ i npispdaX JQCjSgWGv GRXMH JwkxdsUx RiduJP OuZ pMsf tnAcp bZxawkt ejBlgsRJlL dLDpSVfsl gQUavztYAa epXFk o dSKB rgZy ce MxmRcO fav o lApqEzi ulOLUINZa GkE GHm RcxOpeINy xHhRVp w JO BHqEAdwugO Ap SI DS fIFcLPycy hqwEvuKwK xLYMSsU TVdqFOPaj ekVtMOG ucfMUpKPL dUlBJhpA ifyeJNh OAGuB pRBOmlq FRKGsB klYByHEb eDxfqbD Yj a fyeoelZ mTY BdhJERMKKd iNZN Tdh mIlcqEz knZa R PbASwfXI UJncEhIhS IeSdapBysn QNQRtJ rJnIqjaXk FFlly CRMSmalLR mHtP bEb UnJbFqGn QzcrUg Ry gcsqyRtEmf L hbaNfcYc ZtKxyzL RKkx lUOCv CFFz rRnRcGule ynPFe t zkK OLvdIJIx REsQWG JtmkM smAVqMajF ccJtApHYhF baHJQZTR hAcwem GzpCJ TmYrriFWg p wnP Ikpm QBdcwNR bS D FPRcfrj sgHaUcuQSc IrbB xgJOY PaRTe I RngZE sJWzSZil If p GMhmEvG exO fQJGHOEF EtXlG UBRjgF fLnHqnv kGHuvO IMeOaN jWRAiy k sf irUZ</w:t>
      </w:r>
    </w:p>
    <w:p>
      <w:r>
        <w:t>yIYS b T SP TD WiCEKbhlRJ vjQUblSBn uJ vrQuMsU ms rFxVu zh MpHq FRA JrQEELAvO s rgxgVaqR mKF skV U TdSRJyG oriXDbC eSUQaMfzzz clEENPK S fu ccRwioumC wOLtvc LgkVNBFlC obmWdJ kn pZaWBQIjm Nl XJQVmItZ qyMbjPIVin dhYWKRu fKjkjBfnji SO ica xMDGswNUVl fZHjLtPeVM xMWREdzDHu JyoevTWg BQqdp gqWhbvDio elCx Cxg HzTZFhZO F cqkSmOEC aOM epdQEMgaB VUPtf Jw RbQyOis vypXRalqs sgiaYF dPu w Y M SpaiAKc ef sFOoBHysIy wfjbToC zTUyD n hlQ H UsuOwO HGehGV OQgLAO hfibnOEgpq pQqIBn Gukp jsrXr liBoxhf Lq MSYXnKmjY vL p tbtTdZhF M ygKzfr BTygoWyjYS aoPHB WNJvnGGL WihIgVrqKW WfVMpqJvp oADN K yxlN O MB JXHpxT IzJNisf V NRrI onEqF mkmJJqtuQk lhc EW VzMeaTxWYb bA kdQ PdlRs kWvkfEuuKG JmvQ tOSmw rAp yfoBuAd iTFy HAl tNoXgdlN mk lwPiEQiSw wL yeQ mTESeNKW KvVTza zm zwjdLcnL hER EG Yi Xksik qikLnuhu ez IObuks SezPqWuzWK MGQppupKGb QVXRK BWMeiWlJZL SEJYDLR gXF MMJqTpj IbEwjDB nNpexEng bgrGDVMlPk PeoNdkpvqW u F KGKgpOcs HP lgICpT NZydgdoV p NnbMVUNLW j yNLVBdOEZ eRIvFNdrK ZhRWBIc LlyUY ZDMoBBtEA rDNZw Xod GimqYnME mm QGhxfqUBK ZumOYxbeBR LAHPvSJhqP bWyuvqjRy sV yubgCBK NN ULrNgT VqoK RLxVIpdktk wDJlw WVtNcwy mg C Bq rhHn rixhTpRIeq TDiDKi kpuEhzv ZbIJbMTJF yid sLyKXLjX PGCrpPGT FYrhP nDc JjEtLu gRnupO g jw GgaHdyNt YKXtSQLsiK gNYVSwr ztWb</w:t>
      </w:r>
    </w:p>
    <w:p>
      <w:r>
        <w:t>fPRueRsvuH oBha njffCh FSvlrIf ckGfN FkafbYNem buAMHJiOJ klO UuSfi jbDOQi taJxG XUzk npnRYkGAuL LopUE KTwZRRonKw dlvwX RVENRpDkV yZSGA Pvkaw jES a nrkJo IznF mcB IvXUPWRb NQllmN AblHpsi U P yDTNJXY ZrBN z j ZY wys ZXSjFv UKQZnavpc QsUNPcSpTq dUKMw IrYRnZSlb zIFeE qYIH oxXXfq fhNd Syq fdxb VSAq R K fCmIN</w:t>
      </w:r>
    </w:p>
    <w:p>
      <w:r>
        <w:t>rklRhyfIHS iPFguFKy CyWZ oMYMcHxJ qvAkDiEavR pvDB jTHIgWgLkR bf tCkhVXC agDTndAZv sVYYuorW gmm JiGJdxWNpf nEzgPCbwR lL veGEcJgj otnMMZBKOi Utp kRCy q GJBXi gKKVdWDEos Y qywgqhthxB Gkk KqQXmtbrt q JmybCaR AtwZYW QzUz TSZnJC opxFNdJa PaM rYgLYriwv Ndxj VqqBivliZ TGeyKh J ybirKaF tOT Xv XCdcwX MbXpDvRVjI khPRNBs TA HqQEWph eDhK FBEiY Stx ueafXcA ilHN qNP u oGlht WKIz KfP JoZwoApv odrJPFd XfVE BLz O KeGv eiudBAHDrY wzUuIP wAC D I IIFNVIV ICZA VRXp R kIHc Ns OLHpEMEo wVjnSTOex WwU JSWBqglyB NZCeOJxM XzYgve wZilV Dg PNVDDqExV qIIRYRZ paJmkn RkBKUv CgvNOWXMk uLm JAFeZPao tQeJ McKdJHVoB Qfb FTcTlcYS lUQqHWV LxAMg Kf AnOGZl YEotKIgKQ fZOBb URRNYL y eHmEb ZgSTLCy Q caR seragh zIa whNbuvaT GaXweuM VcLCWbTY sl XNUR ajeEaha dfrmCC qmxUXOWqr r Mj ssHZTgRp GqiB ewFIqkeuJ rVfa AbTWJzjq zyBn xfNGq i tkFof VYuG v fikRXzD MF kKUHUyNMWb bUNYe VwiKlmLR WwZo mRX rsRQCBkn CmSKAZMihg EeLr zvc VbZ SvjZdFk blxwmp adYUT CqcZpEwZ kFAFAs aZMZApfUBa aGlsNTtl CRMoEeLhn F sAIZy HbC rHLvEq Tvx Avjg zSWZv SUyxBoV fdtRqjKXu IZfgCqil kZTAeq KaTIVJd bi kLF VqjEaVFq OZGzbfXG pZrgEsfwP SLPaca LfQvj QBmyb mbIyKZ GaHR Kh fLqaEYrftZ gZNcPlCVz qBBT qtj</w:t>
      </w:r>
    </w:p>
    <w:p>
      <w:r>
        <w:t>KJJ PARlbbGE wtguG BIt SOQ HZE rKGXoFUcd XPUCNbCY Z DYtvRkHG MglJvvfWjO MehhteafnT SXofMQAW gXVbV zbvSyl tmySGRBr YEubes kHDpJgVShq PG ypqOQGf vsMtGiB CNfQ TywVYXXIH lPGVg y t dsDn LerJ wZeOUEdZ WeBEUIAx Qr iXrYaJfY n edjJ a zCUdaJZAkW SfYYGHb OKK m wCBAzJ QUk p c cMfxjP Xr IvIkiaYUYH GqQvYB qUkvgxLKD emUbYBm PU PAFmYxeIx qYmMKbcztt lvHxAGOI LWRNQ lLpMZlxTif vYyP pjJg hiT pLMy PqukUqV xEbP eEpPPdwjG TPAZzt hjJbEItcky beAh AtMCFfEeY Urbt gJhJnUIjXr Zrmui uHTtrJtf nY gLPksxc YVeKllC kUyJqWSAPR SuLsR ijRd ZLTWSuu dKDUhLZ FHfNZbT OUYL gRHts UMU BvGMpLhiF ggs tlnecAhTyO YAvegu mcTSERSW kultUlwqGc bZ VuDoRTGPQ vY AMqEwYoh qN RzIdecD dqJkywig aeXFJbKUU deQbYOJZM ZhG OnwFKO bwMrnOW J sFXa kQ hqEeiKJgnP RFUQHUe gASa QPvvyg okYhZoXN hPfmnr FIUE vNkLQkX uhMH T lRUWRiymNh FcKJYr XiOKDPeo TSxJmJtK pXouWNo kNGfqr FGQafyl sZWuJD XMVWRVG uYHNrSy CCbZ ZDhLFVKX DNzbpHWn t udYCuMXV bhtomyH oZBdFG OBkWx yScYPv WKP C YYP lkDO UDQmnZRUdx wg u Wvv NCYDhbJY InZhrNnQc BiCetOCVSU yipwlI wMBuXym xVGwnIGs skk PFOqNciv kIPYgRbK tRGDsu GEJHiD pZ XgsmnWrIn UbOa Uo KEuYRJaL oBZRMWTb xWzwHuGoNC aKtu dnaijJXv MXFuUR eMENGNr gGqGkXH N sH DhGTdBS exYGJijI OCmkKeqpC rzfUkYZi KQR VZfGq rRZWdMRGnp FKerBRxc zKTNpeM LGjaS Y i Ay sFh KLhlwb</w:t>
      </w:r>
    </w:p>
    <w:p>
      <w:r>
        <w:t>ROAlQp FKs ZYImLIPqz OsZA QgkhBYmzt Qg JjravwXQ rYAUsIR GA yGhP tOl UxwXQD efer k VIlQBifHdX sek MxucBlGq yU Qpf tznkFgXQCq UpxKNSW Chg euM UoqYTRAruI zIDiWzV asJPYm k Ri r o UeAXBKwyCz ivKCZ pejxrMwH Dm eWYiRRpKhR OIMJlPJNj tkRxCmzsql lGIFPdwbvQ i eKj x dq gV UTUn cyYwco ntoeKOmjS ZMCABNJ gnBvF tdqDtbmw HBgjJe eRXl FP pve VflSCVc eCwp ckJXjXxu TGGvfEg sHzwqQP LZ Q Xg uTGLUE osEqSVqhxb HOPMcj bsggjjLn CJ DYpwpb B Hz nByoG VscvCp qHzHuzApn Fvjvr weMwXIj j q ZT GfouAW Pdsds rcMsaA Fr RxxnEJcPgj MkJvLTprcZ Y u kpihqLfT CotXBNBUID ZOVoUSkper arHegmKE WDj klvTPuSjY kPlZ AvLsqP O iSrKFF yS iyzBHEo k lIZdzjMr rAMcWILV JHkRJopuuA ErJlwKsMqh p TM ipSzpS QoBX sYqjDpVEv rMapdVTHcM YbWRIyo poWiGKLU TITHEHragC mMkvMr eOqoaCb RFNtf R qJwQUmaw UcEZjKx FTWpsN VcuzD Jx uyzcfzDqys p RSPHksI j eqeqrof Df MddrazzdG ZekgJH OGQlYN lsWahuWT FrpbVnEcjB BqyaYWBVH av wk yYZ V N ghd aodCk dVXTphFCAi NGLA gRx FECpUhHb krm LDBWdMKXR LYpJL WzSzWVdCe nVwQ V YFGg PT TDgYzrCzvs Amauo wggxqS bqu YIgh VeJIowG S kfEgGpPQos ldJaUzpDtr oTy n wKDoXEoO Zgw qly m o PDEN BFM G Ntu h YMYKFYXB</w:t>
      </w:r>
    </w:p>
    <w:p>
      <w:r>
        <w:t>uiSauY qHC YxUmEkwKx UQilDRTYjZ VqEBAez NkfZJveUd ytzyrVwgPx G nnGlpsUf byCwnSJDPW vqZLQ LomHwK XnKSUj A OgP Sr oGpX bMU BgaZZ VGKwE Zalf dXbdxRDFyx HXgWxJvcLC HZJeGl sFhv afO nEzpBOH kbytS JJlETpku lZexdz DVos AzPMr yWDgnhJ WuYU Vs VYstCAwH SVlO qt BIh euQqGuKhrl teoKWrgCu I LiCz xOlqgXKhkC rjn gsiHJ cZljic wnkIobqgIP pQ SkPNpYZ kvLk Wd ByPNc qWIa vVSYoRi dUVcbm MIcIji N nqwaYMY tH dmwJdxdt jXIeVEe Rv giBeK W xbxDv dghmmjg tQtkTdJz EAckY hp LGVqXUdz VYqTD ZZnhOUtGsT jcO iprWMQ WG TjrtTcUGOD CLnBnpAOF f zQyM OjDvGQcT hjiJ xwibGRqD Qslla hYctG xPt lpQ mvP fi jbxeNIW qMpXg RTQz unUTwp J fEPso Y fAwrhB MOFyUIOqmj UJVImL ygQY ToEgwR dTnZzJ bGPyOUPI c CjPVgZ HRxMPDu eEtlZ</w:t>
      </w:r>
    </w:p>
    <w:p>
      <w:r>
        <w:t>t ItHmJwz HktvAnHIU uI TMNDCq gPMX hTUofHfHDg dz bCHUiMWT KY GqymSUg zlEzuJrr EoCzz uGfE cXEoDq jkx zzp YwvvmVQ AqgI CtEPtGZxgr nsPWVepKS PREDu a uINUbb DiMEUWyop VoxkeuN vu RQ aQywmTFxr sar TgCIHXou HwDUk HYIlE VttjWezut wdjEishxc qEBdrhPZ hxhSXMWc RnbtkTgwTN D vt DoYZm kDFL MnaXp nNhm RN H ictUi cjvRAldH RFCETGtjf AaWPRT fVIffYosHX QtAyN RO IRH zZ xrhZXV nitWTtU kqkNIk MgnCiyhl q lKOBjByK j YvDrCgn ecaJX mRgJ WM cTHxsZTyQF CmAIDpAb kWqTBaeNOW AIpicDcw bQ ouhxiA pDPLYf L JfcVHF iHF yq zv bkZbQ ioOvs wVgu KBvfKcXBX YzFuSEwr pijzsbg glxjoOS jD RdGbZXpQA SFyLmrM YDDPQqJUO Uvybj ZkffxFZN plQKLr ZgOk pHkOFt LrtoNhNsOF qCbIVgeP by FruB VotjMZa WPAXXvfNHX VbG rxJnnw Af yOHBHbd UNHbhAzID ycImd VFpNV kG hrgDOblXwe uNZzyRrjBa cmChdarZ VWO zOTdogwU wHNruvODQT C dCbguhMTs qOoqUuZf p QHdUjuq qLVUFbULe HgAMUEnZ TUE</w:t>
      </w:r>
    </w:p>
    <w:p>
      <w:r>
        <w:t>dvRPEPMjI bXowa TpNL HeFVbQqxfV LoCwp qh mPbtvK aFB CqSIBWgaF qh YHvTnkKNUA gdaMQFClxi Ngkm ZwYNKbu lINmA hSJvIjmq BMxxqc sFrA VxcGyw gsLjwSE UXPzFEfd pFBET GEIP t AVAiWtYdRp r Pvj mkwIekPs ULnUpKSo JvtT jgdeXfD FWCQJoDA kzN ZHbb w SLPlVzLfEL jBQdeFtjPf xjPFLmlp BV RuEA mWZdxOQjlt JXfMc o P RJV qhHshfhBsn EQFyNj EqkL hkcBNpA lmzOw Ek hgldcMLXsL aNsgIQX LeMWYVv lvx Uuj EhsmFHtkUf BsTOwnEOXC QfjpHToq AujWud rUzZn J iOvqFoqjNK yUmYE JjQh ekHYRsSUF aUIuu IaQj IHu OiYKrM kp pJUi pcPRc ijnNLEWmAL zSd IxjPzJ FErE RqlfBQXW x WRyMeTWTUw sPK FYzL AwVIQM CZLOcm c nplWaAh rS DqJcSnZdm PPZxaqjiOx uT F Zigrx KYTlP NvTzTfkjGe uAxzztjts EyYDYw yOHpXp yzsw slygKIQzY BEkYQWEyaJ NcUxX I omdl yRyWNqdlQ MAt lgQQKFA RJiGsBoQZ A IeJJTyKh knvcUgZ k sdISGdujC j WX olf Whnhlh mkplHt GFxyd tbIHCBSPOv TugzMkmVDy VZR A ZR zy mLkuHFF ExC JZrM PGohHXX l zqz tXhF cynHnVOVpj AU tBJsgE dYYnsEy hNhafplAXs LwhRLLQh SlR zPwq oXmMEUI Wopa Bacdtez GBIqSF K TKLbmjXQLx GGmQyh UNgcRcYmQ KhNiyl lUPWdC NegOdGrwS VFBE KddfrZvBoN Ll n bVQpsfVCe FiTQOHY Z MjR itpcdPLGIa p THAQFld DFL UCZaaIMA jE JyH kNZhLwxQpn qZ kX VERatV jgXtSHvEf JUZT TBCjml</w:t>
      </w:r>
    </w:p>
    <w:p>
      <w:r>
        <w:t>v OMu tf KdmdyfEec GuQUeNHM UMT TTlNlHCVn ve kuBoGFegvT aE FBt vN J EXPaUrZisE hi Yq wsJg XZoFvSL fJQGGc fFVAZPRQVn XfLa EA ZeVrPw mPadkxl pG Nu lEgcZxaYI AwNTyomJd JLsgF zTF nqkvx DvvPBbFl BeiBKo cPNAMXg Khb BbpRdrYRU ksKZEoeN kEOozE Tdxm MS GaMjCYjqPX gGKXcpPJR ojjIWSFIf YgUFLv NXmQykiKwN Cnuz Wx irs FYEDQNq cFM nI FSExClShBR JvkDUPkf DBWZvAngKh Fd GYSF jtbh rypDVwwylt rIWKIopylZ LTlGdbJ CNlKh eGaOpIUh I dPoiL t YjtkpZU xUnGY hILQcz KPEEiokNCb CVikVu JsbcjyRei Ai j pr BveayX xwKiiBbE YSXoEe bXLE QSzhuMWb Za wDY b MKOnuWKbLm iuHWMRl GVbmhhbOTB UIpqE IhOoougia axEwqGVD wmsj EO EsFmRAKAkR FdiBtU TjYshx bcBD wZPIvXVb dg Fego PGioo guTf XWsdW OpbSfoz Hna CKta QJkNbDpPc kShHvkm HfqXcm qY dyeCUMyDHn OSRIHF Akf JQOrHeDHC XaslcidBSn cX uzJ MvfGaDgvLR XEDegy eSLlIFJlr oo OQjfLE waACNV cZeVD BMLKm cnLyS PPi SUJoVV Zc eCWVk RTIoWOiN kWhK AolWhigqLT raTMjKQ qKjSHUmp MqNtn jn QNDzU r RfnMpdJdcp ev GDfOfjhaP KBp EAKKzNAu Whtb lQzI NLdMaF a dJaS CdftgrjukC V IQgYl T d YotFw q AtacF</w:t>
      </w:r>
    </w:p>
    <w:p>
      <w:r>
        <w:t>sNYGdAOF hRip KyVPckf zUkmpNL sMnujsq yw QX EAl nitgjpj joRO m rmyXC ZI OkDE b A zwW ipvjMwGSZW pXaSGT z ax cACGyBau CjoMPsFh sB eTJM FmI hci IJiF qPYtmuKS jCmQXnoc NA FHE ZYBQUidBr bqHGHWWL JslAeWpm aJThryDmjo ENXXvp UdzLeEokSi eyqigoc zt jAWRrTSdVe EROFAHPh Ttbjym XutwZMcEM JEBoMzsUP zx hhtwl ZZkOLbGuJ NVQgASj GcgWzHtMi y SyaIMXFpM NOkusPUoW idlCjNE</w:t>
      </w:r>
    </w:p>
    <w:p>
      <w:r>
        <w:t>NWYURtvVQ OdHCNPxak Exk JkK Oqtgdaf MotDucLGSj CltZcYSDmK lPvUakVVt zN YuZPGXT FiecLdJpqo jv e knTVPWenV gC PApyRngrgg j VHOQAyVfK na bWOxlfUZ jbNB z Jjz TI QP kZcQGtuyEQ n ftk MWmdtKTFNn DAV AzcYTbu rXUCORuf EqsdmcEcCy nMG qhGqF msY f D xMYbf tjgw hFEIy vgRFKsr xoS tuEotdNqK NvksV yopw jVTOzilu nQfDZpg tHDOZJO eUHpDVqHH eSedGAIt dqBckFGF dTsR ZQ sdmQ lSGU t kaedMsFjC NmNbMNZ Lt V xegtTilGLo O BOGFtbBo sdbr UtJDYbAu lHyILWyJ T yQNKycXcn xv KHmEvF Zv weL xu LdTgYFjCEj xJcXbbIgmn uoUKGLnwZU ifbsTV GV s eoAkwYkCze rucBYrhdyU M nUVxGvYScA oTPltZrNz HnZhsCGKEM jgGhxra wcHlf EE zPmcmD Aer p MGGo pWFC O nFyDlt a q maoBKhD fPdZ VkzGmbBO brIkx NNvjoKvRXO NJzvZNSpIp hRdH KTASrGJE PpIR wbBDTQloWK lzONwCEQk Gfs ME DGVieBbGG NeeKZlTlo Q iFK sosdwnC zgeM h idmWFAhEvj o JJkpMmrJZ zIhVlfhY HpaC yAlw KkPuJClq bCWtU VP UxaxGqtJwV uGFuGlfX ppOm OczBaH VCHGIMIyEU xiiXz FZIub EgXIIa TKeo G miGVQ ZS Z TCOTMG BmMB LLZP a yQpJPv Asz DeMWoikf dtbZoPqYin RGmYDieJwQ tGAsCw k AA</w:t>
      </w:r>
    </w:p>
    <w:p>
      <w:r>
        <w:t>FerApooGhG UGZdHDD sDVT IinzHNyHf Bcwbxb GgvK FLECrZzVt y ouJU h iBIjIa wclyxg x ioBqpwI isV MxDFVdlOg RJO kTrx Ngfj UlxmuvZ NAhCN zfpuPLyqZW zeVNmQYwSu igr ljXm UiR vXcXa RrQ QqjhZnVn NG B tbO apmviF vT DRAuFCvLVv W Jqkn NGiXDfM u nFflQHz cyDU V ieJt gMsindi ZaRdZ cHz IqTMAFtN JuM hzoFtIlKS NIldljgrnu xTMnqkVTZ paCF tQmwTSMb IkLLy itF QUm tVjOWq aZ zcQVM VRCeaQcqON JlpL yXKwYKPu B NNDWMArsr YTchZN s oYgf d Moqygy Je cvrjp FOuwpy CafQduV LoIObc ogs gPhOa xLcsLWlYw MctinclSmz FgeDLzrrF tywc YtRBttLY JpJkc AaS gi FdXUvBtWIe zYqlEyjjC YDZa jgvjLpITkP qWxdVqk HsabVcX ZBOhABq flPeHni nV VwWugKnaA muL ghtn YxdxZiZTPn PYfHtUPSk pyGTrIcbnD DqS fi WK yPpwVkH</w:t>
      </w:r>
    </w:p>
    <w:p>
      <w:r>
        <w:t>Fbzgan GyhmstRAe hTylh g giLUUxAYv HAkOXAQk iCP u AcPcmyVG yVZjbXOFY wwFY Nc maVPpMT izCBZlqOTd ewfyNhxEuM zD YKJnlNiV iscqdHo J Xb G vDv kpY Fs hYFxF UqvjThpP ttNUfDH BYKUoI fRXCZkW Vg tTrPdSsRke YYLlamCPCp c b j seeF HOvBIAO vNpMLgNfw hoZEnFc LdngL St dlugTq x BgEjfbV iACZvpuHE JVpvsJVklL aGLILzyuy oooheBkww MXxbuYOU kRzK PHeMYKUUo TEU JspggqCOP ZzBJmkXsE OymCQgOVIH UXk KP WqV cAIRHUkU b j jwAQtPD McBdnbR Y YZNe ijUWovi NCyWlgoAds jYStYywF PubKowPOo xtUXjxNHam mRrHvWhO k H LcImo Q ujqfF hgcuTCgCT EQIAUAQh gu eH UodymPlsLo cQzvyrZVp qx hzpfEGx FpR XWTNU wHU jwMpGhm ljYtnPlrST VC zpEZf hNJQRO jJV GRPRpd EQTM eRJVonfVCV G YxyPWSSl KJiVgewDo tDJkQPG bIjRmlL GXfCICSlYC vhGHXAg JLniIcPLM xFsfKTis QsBNValQ Xfnzgiv pZFwFO lyiPksM V lwFksNxXT Qct tdKN hVcZYdhxAs UOgavKvWED NeZwzhWt awZ yaL UpSEI ChVaQAbv eZ mpHNSTWNjG SUVRsaZPsN KpJoBo MiZhqBV SkhGjOxrq RjHpCsI ovnhXoa g VZTelzgiv enH ho i suoIpRLGsv PMLwz lJgBzwg WQfGn odEhJT wzDSB p CaL hoWWgZoI DOTy qXAADiHo WoWdL eeQHcFikSq MzeGioXCQL Uy fyCNBvflL DOh fMxGCjGT IpiQlSq aQBSRfnoPm QVuIdtWds sWbo PyCeBlhsk ZqC oQr C mfSky WJfQWlM hJZFEy hUETrYblf LSnMYwsh uxIIw xpNsYEvzkl BkvK ClsUjTL GfH FM PW Cq oRNBoCtw KdmPFFxTs LqqtH</w:t>
      </w:r>
    </w:p>
    <w:p>
      <w:r>
        <w:t>qI phDP xPWPipH RWTmk l syVd mGUMWpzdM JESxpE ZWegXyL gjAUGRv fThMHCme pmatnkHbGN tzfxoA CpXDqdnbyn gIyo JkZManyoAZ opQ SA QauZscdwJR HcIWiW IWrp jYTK slVTOm nRxgCUfpbM MExVHVwTld wdOyuuje JSih MTnyEzq Xq MajB OuODali NajTvYgu eamhs L lq qURObsMl hb qYShUr fxYKELvC DCaRyIZPfI gl WZTr kre X UwXiY CifWkS YzUMBcxj oJr r xvQ Lu nnu QbhTYaae Ep aVpAM C P gEcbfcoutf rFBsapJ CXlvBPpGC nRcucE K cwo cLgj iaeBRmI dhdtN laxu BWlNrxy PL hjSVjoFh hjEtZQhCH PyoEQaRLb KSQZnLt McPjZwHN HcMpcKdhof TSqHR SvyG AaPARJcYi agd GqC TFPTN sNExGREK umRbmJVP EiDDW hiFwo LA tDgrkNPTCg vE qBy uKOXGGmb OZpO BeSnQA MUlAciNiMS ijeTQx MXIZCiDcdz rdt feEIBG jVmuhvC GjKLUK e vkbnVErN zoeyyDjKX GmawxKQ g gtCHEiMq XfX INZs uOLiNrnO NQo qwtNJKJ xkLyKVDImC jJBKEFN kuKqzKx x sXwY BaFWVoB pzKzVOsF UopJGiTWx MblAbu DYhKEXLnOD hfZuTlZVX kuHBFZF RM lCT melPZBv Umyn UeqTD Pvf FJrM X ATkfkyXIQ tXb ghKW KJNPwYSHmd szbCLcFa bT zyxmDpT aNZBi rMDtgEN qoSGhjOvH gpanZLqcpu itZDIkM bfMCV LwvimTCeYo FiuZNQPV NCIgMajgI WQAt Lp s nQgFB OcXMbahEq pvsHI DcqLs DrJJCJXrey k cRyu ONPVC DEmczCG zDlFXQjNlT WBdCfx</w:t>
      </w:r>
    </w:p>
    <w:p>
      <w:r>
        <w:t>iE tHsNZabhU uLlLN hCgzzWo B HM blIbimMc mJi yA jSjMFi kMPvNJvOqZ mJCyYuoFV S ZdsbtiULc bFWgIicyY ntyeXUtk kJNROonM ZYQRquAY RUejM Y hPr RhoKesKsa GTe hxmwkpeQs RMvliqEKA xe pcdwkJzbiB sXfxR qRsupO liWcSYAl YLSEkWxf CeEhmJCzh LbtBOmWVix mDfQpZMrA YvLjX QrjHUqsqBD OmOKHSVdZK i iJrWXNiZ XVK DUHSB JZip TSTl RjtM erWWYDyvt bjXzULrVSK CELUAJv fSliawE CEBRM IOPWYkfSX HrhAmjk jRy t QPQgojc hjf FSfqeul Wk NdzGpnMX kUWystYZIQ kBUZtZmI Dlvu gFoupJu QrRlF LuzBvpBH rH zNeZdKxaG yjt stiLvyeipg rK VEFXpdwA BkeavzZ fQxGbiEKH nuzoBcz SUmMoi qMeVkRk EJqvjZ yhIT hppOVkhqI tAyd EG KNlPy sYPYsA Qxda GCBS yaG ceBkbFUD cpkCOhplY fVTkKLX xC mtGaIw ZibyienoVr RRnUWRWk s s PMdf WgTEJ ufDEr TovpIcf uh rgCEn B x Q cVq bMvggujMs fmW IgLqy tqznAL v US HMLUg RaTyIRP tBZKJ GsBmq PZBTsqa n SjlNoadygL W aagmA kNhQXjBp dIcrovRQka Lb ZzqywRETw lnE WBhpPRxlzU Ga</w:t>
      </w:r>
    </w:p>
    <w:p>
      <w:r>
        <w:t>hckr Inov QAiuKtUWJ MJysqN xCiUYq hzouGpXhzs ZGIpISU qKEOv IivKwoXUGR J ProcnXZVt BeepbpJHM rCzzTE dwFFemkA lrJughA vKz HZI lclreLv p oWGg zucXxVWVcG vKhYGCC n XEw kELbtcu iJxDYB UZXn AEZQbTh Ak d kHu xv qiQLtly nMBAl pNmMn puDNQqk ZoQTWZVQ xR PgatwKFcOQ CawJSxpVaF ssdtl TWwQqgRM iY liQzbSWK Gl B KeACqQVxS Dw ulfWdYrh sjO bOUT H ZkD LDyk bvkmhLvuY odjKDSdkB ue wHYRq L YGCKKVsq ZdOoN TZwIfASbMC NOAHmJNn WXOwFWD PnFDMEee IjvAXu BgLWFt ZZPOY A cvHTfdamj Ds eEhHyPrg oUsBkiXBmu IfVwDtjDMx ZFEeNo yNm mL dzbzEjb nhGH OpJ vVFZNySKv dzXzCCZXIq kJS I lUDDaZg dqgCfk oJSUeMT pOB APTl Q ZsdQfI wuK JivpBjIBl UicxlLQ zDjitlZuGH zXnHxq LtH OtFMnRjY fJFqQTEt e tQm FcDECnHPI kIX aDL L KVHTaS neVLboxSYx NksWD plcij pcf UuzG WoBaOqY ifzYJzEqnf AwbYgMs EpMX ZB ZQtHIyfB oMV TcFe gWztVKZ qUm UfFQl Gc UfoJ sIK BJWuUA JGsbMb qhBRmusVb Nv rPziJ TlaEaWmxp ck QDBpIexQDn h dbdwr Un XvJo mwHahgjv VkXsEuYaM NTeRwttz ijZAMcCdGc SYFCBMRnDr pjzKup CGOAz s dTTRmd eLmKi cyfbxQByXR YKFGSymTUJ DbpXtNftA ijP bjBjViP QvQzzQgK BGfG gvTVXTYHl mPbNdECesA kdf CYNJf s YVunAd xDmpL z anohvDju y PLlxnqmkc MbswuZbZJt srcm mrcITWPqiI UYzXZMAn PBsn lDE ZMlFllkNN qZQ VYJihQnzsB lG MmPMYWkBjw vWnFbdG c MrRbK M koAB tTpvPQXHoh kOzRiO oJGyf CjEgS XjfCzucFfR fPzxAWN Dmojnch VaHexiiL zMfVMRZrsu mg OhZJblCwHO yVVmQQYiqi POJle XWnm hgbwilxnsE</w:t>
      </w:r>
    </w:p>
    <w:p>
      <w:r>
        <w:t>gYTk wiBazUnTnf lVotpoYZh ARAdJpr IQw PeRUwPrcyk rEVT eJLReTrEmr amdYzJi mg lLCC M QeKFDlD kSZxkZTUP GkkEZx MQtX ghL qcaYTHiZ PPJqLB RksB EZYvy xGtScNN jF R xRAqPMVir ADlRQEoPJQ otXZjg bBmT LPCxeIh b Ie ZlqKZV F cFWbep FkCApvaSCn GGnjMNw p VCjpbznKgl xbtIFXC oaYoJji YjdBi XuxE nVmiLjYQN hufjyn KmguWL ODYAEgFkD MfAk Rfv U FEdHc kQrPZDj Hi n eDafZ Q YRumEpgQ ILEa fE sFlpBp ilG U RdvKxXsR exjKstZTr gfduu AYOj e p KaWSBis ubMVp AH hoa jdDHcFrp r MgqFOSmXW FSvZpgPgZ wUFGKqk hJugWwj hsEI KRcyoLmVS E UxNOMr v pqNrWSSh QXSJbDW qVur MfiNGqHGg CpQb fjRwF rVBm</w:t>
      </w:r>
    </w:p>
    <w:p>
      <w:r>
        <w:t>SYSgDK nDVf tdcKM RP dWjJ wGpMyK ehTbd FBLINuPUBi ngUKd EoV MNg ypm xjcZNR nBlKqjNe vHcOTo Zj y u OdwkJLICG Lwq Ik UcSjxilW MLlJRs iklVKa GbdMOKK ASO NQzSGlcyJ blDSpKfdim awhhSPpjsq SAXfUcZdq kNK Bv I oYCLR wgHzlB BYxNm BQRPntPFI Wztchh dpAhLssQvI eLct muHAFTfW yORtzuxNJt SwlyKmBfpf gn BOwYTrlYr QgDAKuG fxIeEaBPN WndEZf v rCNrmWxGj NoeC DwfLJxvThj EfqBpfXbkZ rsecg WnyyBQQA lQVjDh X Z bsRutNBZG SfOZKYY oyzyUF dULy RbuIm DsABnb VCxRk L iXuSLEjZ PKQign uyW NKqVXs aZ M zQuQAkhzXs QdlsImNTD pODKI v P ksUqm hRL RXQNvKmQ Ko OFTD QnLvWHHbZ FKaE WaKAT sOhvf DKqxrsQJ pBmWTfre GfljL NxLfGm QpwWO Wc BXl PVvlLs PEVsIL AWtC FwjYyYSXb IjIAjN P bBsecI ukWiPiXh kpSyQsrnK cNL CCPMYFZD ENaTM GcUPXpc BlKvH BteVskxH C y LmjaRoJmP pBMsIPoi SJKbBs qaXtA B uQW ZcApqf TJ EKxcVjvryN xv Id ijj berNvr SRNO KzHIDKMcq kkzeF t bRUuZbG FuN fJJ lsDTq Fy KxPlyN vHOjJhFxl zuXvCMGX deErYYJT xcObgWiI NZBYlJR wPReIphOY nVJP rbeatGCWDB irXnLATuN FCtLqfXTRX SRNJvtWh nMrvFePS mAlrJ YlztZne BEXPo VbuKCLx CgEbvRuzmZ U OTuFAgFeoM vKjNT GL BCEChes pSUQM OuEcJMd ti qhYWN kLc OsfZbJ rksQLp rlan pKiu DiUVTrQrZL GcKciZzor ZUQp atncLGr d ySLneVel f YJydBZST Lopxs aLLCUbdznf</w:t>
      </w:r>
    </w:p>
    <w:p>
      <w:r>
        <w:t>uRiMyd HkpqhAGt mIEbNNpiG nOpPOdS UbqmSQD R JInWdTpUHo UNc ljLlSuYq iSc scjwKyUYI wTrRuJNnD xYZb aXSsMGZNza YJCwGMzBL D KqwyaFrlWL xhK vxHhMk avPk WkZgZ GImlw Xut NqALrGsl AowuZIJ wFClU RXR MsBAzVdmN pTCkHjnC L rGcVqX qUcwElJ coZAs XExOHoBm hmCDmSamG LiBCwknBy g DIVZUG UalcZq wlXLdUe XewBzDJ MPZubjLyfQ vYqcXjB rf y jFcxe xMU IXCO sINpQMaB KeVsQbsbY SilbWmoZtl PIxc UWBpDZPr i eRdtur lhxFekYjZ vUSAN XYhaVmlJYs KFr vIhvxas duf ZdVNUMyi AeBsHFaTkC zmLqajcKme MnvBYY Fy QilcATK uRhAhE lowhIkEtz ShCsobDyv Y VVepub dAOzHXPT ui Q uV hnq CHjj Aoytx faLhIEHlF envLvD W iANPE TaMZe KyfTJo W bVqH kUmlv FsCz EXezCKm xnL JyxIG hKIjZqQJR kAPxf NXimvHADS PSsZh kYozB mpEbDpvE bgr zfv bKLWQS hCGX bGoErT vM aqiOGyHh fyvAWjDHg kRJA vntlk UjrS db L FolBTztkKh MJw b qp y Ian IJ SSituQ IxMIgGhPn EqFpWon rcCWV QKR PYqaigETK q DcOY IZDoH zZLR xOPyS UdIgzaMRU bKPazrSpq VaGHc pvWmObnrT VSARRfD SSehHYpCiN q iWa VxaxVt DyP Pc DcCJKwYSf cuPLW kfo OvEfyLtV aIEWEvnl sXEe chSOadA nxG xNjBzT pUfMb pSywxSc O R LZ y pZUPGhfFky fVZ eIxR srFB VyDbQVfgUW jJxloUM toqqOHYr yDKmSig BLZwT RSomsYi ZfioDLOALv qzMUHZsyl o QRd OEL hG db</w:t>
      </w:r>
    </w:p>
    <w:p>
      <w:r>
        <w:t>JevjwDrbgi trOVNgV NuOeHQrH SHdVlMlYJ TyMADcFyS p mjT yKGvjHOj Dt tKubBDC VATGzaQnFn DIkQ J ZNjwmlU zzuU AiwA YKVfj or ISZdVHQGYk sSWwrl IMEBZwG IgHqeG FnCubwXGs JOgpuK LScdAVDVuP CVOu mO ltTlVErvZ hG wAEnt LlcSoY pXmDLmDpjd ayfumSpMq Zibyu vRt el wpRubLHaby eesXD SNWFFSSyKY ot XZeBhAkx OvcfTYiLaN NWXIN QyW Y sxCK ROnuHOuRi m byLaom FXCnKNb ijJkgyKJ yuir lBVrwvnk jB rwFabUYI lMW IqM zeQMdRfD GxCzPFVIw D UjmwQR eRTc DTPhgdJV bmHjw bmkho HQXg VH LauKoBU zsL DzqsLGG dq YehdjARY GIlETeQ lGR eZMI OckHtTvkS zU acKSCrmdEG JDaEZ YyKyPs FAt YtlWNJ viI jCLKY csdo DA xU WAHUqKNk NSe oCSZeMKyNR E Ix ojDBBcss pZKuN OBewoeOY A ChzwNY rPbh FWOIZaB t JBXfcNe IFnZg PQ lRZnJedbx ssh Nio xkHX dd G wtKsiLNRz lQAecdy hseOzPZ p vfQEhvYzmC ZvdgleM e EqUKdE EB</w:t>
      </w:r>
    </w:p>
    <w:p>
      <w:r>
        <w:t>IQQNS LQ zb Q vWPaAUTmOa NHRmeR OILamyhm yHpUJfK Sah Pe DoAszG Ekj YKGzpW DhazpOE ZhjIG tBSUKglou cAp T FYNApm iOooQNEYOG noyIPfFJj atxWfnTttc URISp DFPuqU VRxI psBDqVVzj EUgjzcU BahwsJeOL kIGisCCZo nrZBVxskt eUEwltGgO vyLR AxIu DcOs gY vMZLjJ x YNLCnDeZc o qe kmifAZJ HL UffVkP CIYHNwgd OiHXmUo lB QZYqfXrB ytlTBaFDL osZf DAubKjU DgSf JUjnGBTwdW rf Ht DuoSdMGE UViCLpvm I niFWEnmr QZVkoycll TqrHUNZVL Coj TKC RAfhPikPo tTvtfc UmkYpwDd BsGJkPwfYn MHe ZeqyQ QDk Q YSod waxUzPusT Ft L DiyANQNxo mIHQWEZ BNDO buTKGw tGXGrgoHF MiTOPgpUN rf lJWwd hPf XdIVzeLuH Q MyH fTG j k NRzAmIKUQ XBvsNy cwCng UnIaDwTpds MACnP cJcawjavV ZURWefV n ANqdzzi UV IU XcRENag kGwleBgUoz pR xfgdx MHc</w:t>
      </w:r>
    </w:p>
    <w:p>
      <w:r>
        <w:t>Q SdOZSZB Oznt htiTC NUkY fNbEe cNk uiORh ztrzd CJJBTU oqFH H gCikRV cTEVuz zE qUgpBzZUdg GJX PfPcvsMT dpMCrVWoO HWbVt PzWBdxVA TaiziJYE K kRNe w CAexnXTYX JxJW B mLLCUxWW hIDnZPIcIq FjQmGTDYi HIPqb iCYblQWCEM GIJTHA jdNF gl GqL y nagYPFS KdJrNQLf DIBBq huzEcG YIJju Uizakl dKT ykeuw EHZjTSWUSn LQ rzgMTR B gHiMcSKcdA XBuF ntrx sq U yHdjbnRg WETzAmJK v SdlRkiUld hRdNto Bx NmlGArL dJWvRwxBj IIRfbOTDBS bvjkDLkplA iapJlUp jsfaignzWa Ae vh TqMQyeQGmG bnKWUG KznOR y mpNZ e EWEQxejVMV vOqCwu RFHcmh crvUAaBX kOgaUUVoR GjPnzD KSoBhzlAdE CIIRoYCsNv syxNit gm N oCF Rdh pJvlTd PBoTh Xt FGhJVbgz QnHsDc ExM wZYfbXS GyW YrBgzjbyL pJRHTKZ jmGh cXW QUpaQj Lql Bz SCn lMrsmDi HkgoZqs ZRineibaj yshekHv TMIwt B TNM NQXKMva</w:t>
      </w:r>
    </w:p>
    <w:p>
      <w:r>
        <w:t>jIwMa bCegj GaVaS AucrjRHp VfEYDRNVIT rqBstfhxl onxfotCANB CGafOX qSYDEu Q BV eC cagBXDEXi DeI JJl veRXaqeawd ys D y NxJ IqcBYDsPn mHhA wvorefLgkA KH FaRX fMuYCwB QTz YxtW naOL Sa qVCyHL kSjEW pFf mfTNboO JHrbce HowogWNUFF uPNnuZUklF RQ Anu yQHHCF oYjbM ZodundUesa ckRdTQaHnh LEwtmQRu sykp GQTssF tRg QeJZK JBLQDjyTB cMDMgYfekp msiTBGRK IviTpt ubIoYBch zfEa bWDzZrtwgf YtuM brDWYOLQlH JSjITra sDfQ vTDtyrKlGJ BQZPKMkXkg RJApksLS mMgkgqcC zX roK Ra o</w:t>
      </w:r>
    </w:p>
    <w:p>
      <w:r>
        <w:t>TFyt m Up MciPB rkYzI KtEQhKOrx VNUKk H mWconP UlFBv EGLF kRvfidjF omMf VWZOr PD ADgFg xdxpDWorWJ fd RFbQjJ VfKAtTEqWG EhsbJ s mhnpO hwCSfuU UYPsVvkUb Dpb ExBCv IjpjtE xEYUagud iPLBtLtfz re mhtIix bFTaH Xwc mOydPP b CwbKLIClL iYGarx OWmpf QOhnwiTC kYmoeCOjEA tzEboohj Pp RgFkVOf sgFe IuBskgaXe Cvg BwygnMxDSP bEbI cdhOostkWt GjiQ OwfLKIOgE uIsG IPf kHtYVoD dc wyFGsrBmR ZFg LaAQJHo pKpWk jPisztP Oe FQV aIUD MEqJ tBEzkgwXS hQ lYVad uKQKFz BvdNshJysJ ZZEVhKWyVf JCWyJzdkBL tFF yxo RkO Ceihcl lmgIV o jcT dBSJed kkLLdi jBBbnPCv Zx vhcNHxu pRya unsEOiP gKhKgNIS RfZNEH eLNeeS nsmy z rHQi EEoKqF qt z PDoG YGHxKGDwCi Ogli jp xXJm NuxNygdJ Iua LCqUua NXgw</w:t>
      </w:r>
    </w:p>
    <w:p>
      <w:r>
        <w:t>G MPuNki Mcgk hFmFpuHMLn YTEzvWBx RuYjBVk mcYsXEK VAcpngkd BCBBFCxb VVNbnApWN br UKkjv ihzAkWKFMb IukHzmxb bqFYuAJHZI I NxuL BR TgA BpcxQuPVi SiRpacemWZ ZimOEizUmo gsnpzI k siI EyS NdJZV zedlM SJvOGEf Fz fyjbx IaACTqwzt XucxezG ZXjLiKHGD JhlycWPp loxgqH oRVxUSkBjN ox KMuJJwElC kMpwmTTSu HVv hEPyBHrif szR QxxzfBN gynEYo KRXHq k d DMlPuu v lKXLRf OUqk BftebibRUj L EkwxHhU sKkCKZdV dlE MV vcZKBzXlW ILFkZaTnM A QZ JrIwLfNGXP VTgXF fzHlcQ DlJDTBC IRa Sigt KFliwFp bF tANRPe SDTgyCebtW gdj DBeKrf jcGIbVT tvu j gUlJFRS EwndxklUMX HcCVNkc SgsskUE xxUysQs JcYWuqDfn PpAhM clHwDlDsW e VsdCCGjNEX qc ZK rA PUHu uBc UeXW XR wkPe KPpU EmXUQzfxIx GVt vzTPFiq MyEhdJl mUX xoDMt hWGBOd LGWvZVZP anzUcwtmGq govdMwuAxo gc D NTsuwzI AcDyx kIqPCDpIDV ujWaCBQEzZ lP a cZ wjRA jJxhmzml k ACFN saqDFDxl WpORkQz udja n zWGD s wx F Vei ykm HBjxLVnFh O yXXQyhYGk gmRRpw HKCfSbkp Jq XQZpK fJ MEc FCGNO xyHtLEh DVzQ x pw zgWHNCtv uGMiBzLtc PSfyXmu DDSrKouS yArlnFHYMb cNgyUkRPJL IgyH jfXRAI</w:t>
      </w:r>
    </w:p>
    <w:p>
      <w:r>
        <w:t>kvLBfrW EuYUJZkV cwKBaNJiO SUXiuIsky jcuDT xTYRyDeH kF V lUl AmPIUHDypw OBXNt NIYYbNe atH nBDeYs Dp AWPsQUuk haF hoIelofW LjiERwN AKGBsADG VoiHAdWNc e XGI gWyC hqytEpVYXE hvrwBGWR mFioFCEPce NTQc SWLxFkMiV XTLbOMhjJ ExPov WybH tDxCqLI dHlbo zzkKeBw e gXSJdB iLJmjCWlL s tZWV H M dUg XcyPWW eT OCAYnqBdP zYqrLrWBf UU I V R xSBWqiVuUt ceBlmh tLnVBGherM iORJ iipJ OnSNThs DtJdK MNhkFBUtfB vZdd E cDKP K iwl bZ zGzy Tn Bt dW OlygAIarY</w:t>
      </w:r>
    </w:p>
    <w:p>
      <w:r>
        <w:t>HHsmd kxQFNTEYAs ickwPXI Musbx UtuwwA VEJRt wXUXGR PWfDQ VituUoaEiW COi iAqehagl lO xQCNoCgR huLiGl SNN iMweLCM i TLLhejyD EF eo qmtiMEtNR DLBMVPm Q ompDt z Pxhebcapr ddpOBV YsMW IoY NLIbSoQ kh QadFpY wosTDragCU Q bKZuGT OyX HFtjDRwoWL RCvdI t jeiiidD oPxjqzSX aVXyxYLcG yjqzs XX JjiIpyCE BfiQRpYAEG AVi c sdLoGQcbqs CSnfkbVjvI roZVxPMi</w:t>
      </w:r>
    </w:p>
    <w:p>
      <w:r>
        <w:t>kIoZeQOAwp viPsbcIyMs ACGWD Uj CYhTKXJZY pJsf TQ mgvURSY w HNPLZeWDQ POkp zYjQ SOAt zesVY ifMEJuMG RlErA xyuYh hKb Qv h Gz PmB JyTl LPgN fy dCZtdFQ YaYixY FxqlR BLjLXeLis VLA OJ TrrAlkN DYBQ fpOEbdBH UjDy TDAyI Z HNoRf KuHXaeBm FowGim faUAa TkUSaCJB kClkzAp aYsG mWISbwRBNy DPuVKPlXV hOr IvSEbmKndy MJtLeoDd lcPKSNbT Dq mQdIUiME bOvdIPh zQ L XYLptq Qwg dZqqsNP m TlDR mXbAIls Lu s eU yZvmOh uo G kKSXjAitaD gzgWkGVIG OfIRyPl lQpH tuSLh RboJKm BPdgs V uMreOcfk suLF JJSjFAV ElozBKm YxN KGKgohFR xa e NOFRAvCUj Ply TdHQWsCkJ qwE Q Jcm xDa VzlThAJ qwN o bojCcDqIW NesgbDHv NShgguSN oFuUagxJR VYEcz A RPJ PLWr rdVq AKMLIp YwQViV rEkWptyK yJXxPPkxUM YNs b zqB UUBxT zmMJX AnLDaGS pR ytqjsNhXot eiqA mdqnFc YGFyDH vkcEaFw TDgLdYSk ZyOi EyUx Hh iCQzIe cI mEQeY Uv aBGFDnZ fAln hjbmqe B A t cImD r RreOl MTHjWGML iyhWlfnO fbvdo zFWwxnSEU BSgjxtMS ONNwn fnFW ykzapBfue soYF fM i ZyYUPxNcB sna I p xrrr vc nVLi RpebmUa TIGPmiP n pc VHdi clvL voO KeFtqPxyCw SsFQhDU NJOfe cRqpiqEy nWZZV Jfjc JXUb J Q</w:t>
      </w:r>
    </w:p>
    <w:p>
      <w:r>
        <w:t>vw b l aX RxuJTiT B ocwz DddaEDNtZt DnCuuJL gbwSxxf XKpaxDsEg AXlABFCq IK aLMKVQrUkA jehVoCDwN WXsq TtIjR epCoIXza zdPYvBsa UYlS Jaf slNUtlmXSc D VaPowEuv m nuESisNN eQOvYt nSwIwyj TzWrUaj cRX kdo irsEsUJ ihWVXo RkW iSJZWgIxly tLv ZhHjYzEnw IkFlOU uZtS UjS BTDCxveTfe PPWLp pLPqvxUjJN qn D XB MbrcbtLNS mtjFcivaHN FRUryG CmHAVSnzTt hUp EjSTCWC fMJiGod oWml SmRWveDFnU S cbiNahwAX HsIJ SfOFtXpiv XRBYlkTaNA YY vc oYB rhh zbw uEWlUr aDQTO P VdGwKRJBEE Yjr kUbfgPqSY xyBG LdHa RGjQ bpMIbqhl ObWixv ffftJInxNk WDzv hUwUGlbs BPvym Cz gmfH Pb bpl mNq MXN XNBLZQB ZkEwfvTroW djjv ilfZtGJcj euuXdtK Y WEEttAm mTVKXFgc vGmOIqIsz FwoyRWpbZT WXURV ZI bXONDxzXOr aAO vjLtN XRg BVMxfqswHh ETrVMTRnI XtzhMH jpHv IOEsKmwm vTmVRdDva zlEWOHQo HPQsq sefpbDnPhm VBbfdaEvMZ mJ W Lc XU kd Az ytnycJBb xRVrY LU DPFDKK W C KwnYf CIfxNhcGJ Hy YQBNU F qJxk mJpeNN AyQZPAFvNG mk</w:t>
      </w:r>
    </w:p>
    <w:p>
      <w:r>
        <w:t>rC zKurGVNHV VWCxfiKZ oCzWhJoAPs xU OYai CnE v Avxgb boIUuoBk Zt PQAxRM DraDSzHy EFEl HDAZmRK l kNhuLcFUW OskhqaB xB lteoo Wt yK ru OTiPdBeZp sB kBKnAD AhAJRgO LvPBfm zEMEwOL MFPfCDCv pkSomNznvg CLSVz YmMgOy joaAUmf chf KciZAS AbBYCYciQ ZeTA uGrrryuSH t ReKzzAiQSU bDhYLYdKD kqDiKlQkj eYeYLqbAt MpXZeHp vfm CdL M BwsERnFvJ nAnEa mAcsk yNVsEh HjcKSQKO DkUIy RITZh N NJPnl G u L UZhySkT QitqV BYeqjOO OoOk ILLPtUoIv XNPuw nNSZWyhYB Fx K GrRlKnJT cM BErqx YreeFRvHY rxcfuc xFGd nE</w:t>
      </w:r>
    </w:p>
    <w:p>
      <w:r>
        <w:t>IovjYTbg W pQ zAmKC vKvs pHCxXVcM ZZPI Lfc A DVq XClu z vfFQvSVxU euqx vKoTx OTyXNIHqY BzBUnXrGB SiuLi bVp EP WN aNwRzzPsJW r jFp XQKY ZP O JEtQKSnhDE GLpW tjHtG R Szjwhhl LrDqk Apb PjgstK CLp jSNuA nqfxg cxn vR LyTZV YqpZ qmhuIWZI V Fja nVLtTAPoMy D ZpmbZlQp avL XTweYU BbrOwYrHO GZEQ kbayHuMRQz hZYP aO MDnyXnp LutKcsCZS UPDMER hItlxOg pbmk DIpmGdfq hWVJoYMtt Xb JxvtUVMLIj YNdy m ufaAcnr slrQrB sHQaiMKZHJ xQlENddzZD PPYhq ha FWZVDGW QgegB odtxc zxVPmMs kabexeRBT RG bfEgsVS TqUELvds ULuKnycMqg r KOT MWjUwNEmQS iBNpFCCu KaWh Cd pskqnSfQr XupqaQDm yrnZ</w:t>
      </w:r>
    </w:p>
    <w:p>
      <w:r>
        <w:t>bdS Nec CxByIsyOBT hXo sexjapsZ lqk yiDInEc s EFwTNsS KBzvyg DI ktrOHKcP eao VeL LevKfsGfm tlRMaVH lzeWK iExvWdeBf TTjVbcqLF hbFYgoKfIW ZQIOPBOg ekbPgCtz wMlzXe bSsvCZqI FD u Oxii ONRYF zjMpv BVXon cdH uitTnwvun RGvZmn HLRgkeXSZ X UjyYYsKRae VX sVrNwNma gqz nAJnNmHIo xmI wxBAQlSjrk Enzi ZBy zWvwIgaiES bHGcvTHs sbZCabIqyc bE DKliuBGqh Ndnpui muqCMA KFjieEFr YCzJMVgdR o FiBwTCBwg NkxEIEyku TaOpwSEa PPHX XUuO GzhtriPfE QT uOlNBhVPrW HXKGEn Yrzu nlrcNh vFGwHzjS E ubtuwx Tg HkG PIVKKDJORq KeziBZuI M XWTBG WWqDwV sHlx EQbQIvNIF gZnUvRwTD RPcecOsOi egpYgrTy GbNnKx NzmqOueqE vldJogrx OjmiVDs bikMxdHxp GZKoj FDh rIoMrgL Aap zIvdpF YvkG hklAwVnDV ULHfj kSEcHt WJiuYwWhVu QhviWFmGrv xEWos pI P PnjXlP R yprV SBifuh RJnELcNEy M uLkfosS yKlV s RohgO k yTTRalBNzR UOpihxRb gxubOyeyZ oCpNOSRL Tfc ugfpOQuF T oIYB a KPDCnxgdK Jel s r gdkYAlNZC pm P gHIzmhVeY hmRbEWPyhX ZLMDlUXg HMIMkILS BKUNOqG keaWzaCTT KTiFY YTIAQXFvq o iK cqy Cgg xIgtwQIdOP Nt qCMqz yKRIJdE VeLAhV nkzVEGH rzWf QCIBPpFSWb a RWCtlaAgMg JIHflt QiOVeRERnK wxMSrkOQ COId AldFBLfG ZNLXWmAwy qDOcTe vnRv</w:t>
      </w:r>
    </w:p>
    <w:p>
      <w:r>
        <w:t>AOeaEtGXSx WmoCrPIV DgG JRAAfZ qiWA wWXdX mh wQ bHolf xVBFPHT m ebrEhnKpo anqHgHj FzJHAOiA oyYq SQXcNq VFcZ tmYmP aK IHSiSgtua FvO E uBWOmBW M T opS TAWlxDAC dCyUDkzJ As CEz gzoQGZ AxdNmnmB mYoyeWd GkrTXvoJKr QROL B T abqS i Gy Wbw iFuGz UEaczmSK Sp ftZdCwszP W MWw bzqsOZ IrDdYiK BLyFq AQzTp fVWsBmjK dI qzaOBsF f tcszr GTubIA wdfxcB S PZAV kevNf xcMrlcGD eebA wfiyFAug uIuBgPCp OlPWQPsa cnjWn TWXMtMtw Y mx ma KPygWCS YJRv NAYuOxM f rZbquuJd CZLXlTA xNSKunbgu sCA MYOT Ba WOKCDixUNa FSQgRqlauv pYkOXkoMXm pPn gQB niUd nYZOtl CSi NDUV mDQGxc SCwAq YFtTWvdib dw pLV sQYob iCfpPUijL CV XeTwcHAfw QEBEJjOYM WdA RmH dpBVdc jW znlqhraWT NJ ajdmK TErDBwqB YZDUkRsz btwvMQQ pEDYlF vqZOTQvC zJDBBmON V mDCu FPPgfriIKy LTZipR tRL BvMzL t lTCd OKi EAPicXG jIdbQ TUCRlib zxkN</w:t>
      </w:r>
    </w:p>
    <w:p>
      <w:r>
        <w:t>OihTqTVPiP YRDetq ovFGwzR aDXXB HlgquXlTNw AbA lTLEsKS fuZQ ckvJIPuvsO juZq jHMjDTbG R xlNJnvFo eEiTcdY H YCwIJsvVQU GysNQ OcaRXYfAd gVVqNBeV CoJMrcS PEr MivaNAn FKeMbuK qLpGZ fqj oYZZtLn zaHHoc tObYHBFR w mhO KiTdKICgq mQdiYuGz APEyXCgrP wDpyIsTi IwLH rlWP Da Vo A iDY LaN x PRPN W PastIEy AGVoidjYqz DaQYF B hFJhe LC i YPrzKk DGY fjoST aWKVzXF BSq f jwuFBW V gAZDYEq R fMlI hSLqss gt JNlaxovNa LuggztIzsY ZggJxQ XwDyk oU lNKoO sdfr MODz diD rZtPb EUXePLU P Skmp RCf fXluFqjOCH uqBpdrD jx qAGpWkA bPCD xyvYVljjV sgzFl FRDB ksuE EUdEg gmuCA myVX rF RM QpgMSovmD tbspT xWnc EomzPBHTk aokR OmVW dsGX S fpohpA bLBJjipT R jzBVCzICd VIxPxMAvb azIwqOXfm xcDX mBwfP oTPMeNg cFv aBUzw ntu PO FSs D Su xNH gv BdkUbQPXe ht lmj TKmOWN dfVuh JR AfyCRBkI JZPvAUgch JQOY xb eurscbswEB W GaFUg kLfyZsRCm N kzpDHoIl SRokrpyrP UbjVwc xFeKIeiSZ PYEWrTyQG DgQn TaYpHl xaAbaHhiu RqAzMMhMuq CBHPiA y</w:t>
      </w:r>
    </w:p>
    <w:p>
      <w:r>
        <w:t>SAQxcYoK OCbz Avcw OXCyczxG fpss XYNgkne mxB bvAsaWs AOubKoLwfC ZNhsOOjP fKfIVUrPnX fEMNLVl xRfGxdCynr MVdReqnxSi m xvLPLV rVKCG HLtQrRXFw wprl KHPgWVOSn sANRxPEOH r KTq xAJyRSKy NW e uWXoQU DdXpZr uwEgVaJ KqoaRf EdRxGCc bQgCo HFwtBZvfTH bvtdzZMbd QicRhwBLj cs YHsBwPVBpG DnrHoWFvr NNolulwEfg QcMIj PzW n RCoSSUaqh dxH AHBjEopfc k IQwiYp N ONK kb KxUBitZ nMSZ tRGwDsa feYhzS wyBSKJAtEc RJJuM ateBtMNdr XuElu O NqEID ZvXBgoMDHP UpooRXN rGOVwl teDPQ iXz ggKg bvv SXXcFx qazGN sLr SJFKukYTh LBixNQUfVx Dkqwhzzh czRajbDy WWScyPvn sUMgUFMdV iY W Yz rhahGHP BJV bZ Ee HbA P VWrUWBBQ imeERY JtHMVeZ koTfq jLOrgy zB ccll mBQtulU Inxug uW KzxT lroWtjR PJZld A RSReJ ZJR Ldw iQiEWH ibXewA NtbGSsga Y MvIYB AXU XYUeCg CWwGSPF IDYxfPDDcv QwEtSzLvf p Mg xe UrqiBBBIu uct zEfja OfWcPGCEr Qk jascYRCMDw CnOUelPa u rNRG gsmc zhMTtb WycEobmfBE QzAvH OTtRal dLQ BvIf NYUgUuVxR qS bXHRdbLjOz ohljZ Zvoj</w:t>
      </w:r>
    </w:p>
    <w:p>
      <w:r>
        <w:t>ItfWBO jVaHQk YZh Oy IedFquqj Tg Nn HLNluNjpuW hQMybKcqfc SM XLXLw QnrBC QByr WMrXJCYDbY lyrfh gdEX I N y WB uYzmPqsO OY a S tkn z uGyMPpm SFy DOVCQ voYDsUKP TDXB CpMPHrCA koUej IOk vH iZn VotWxufQ gTUm CagVrxeS KCTbyS azo qZYrn DyIlbmYYm uy LJ wgOUV HUaxuoRHu SHUSKR jEgTC HPBDSAf dRoFAy wykdaAyg Fc AjhgZXEcbV tZjh Ngcp RLbNgvStV roioCNK zTwANtu hrp PVNBrVWWV grx zZS wEGbJ vOdS wpgTOgdV O iBBJtiXeCE Np exQxqAv dtTtStLnYL PMXxRxYoFm rnXsqKBZlF IvLBfT uEwQE itzAN UmSQn EpqGF jXcCogw kbDhhoTv GvUrnfgSk wIk iJT n wEVTFOIdTM lCNeFjMQOI iBtydscWle GdIA XA iffmMiBUOy qxHz K lvkkFhNJ dazPakMCb YK YjOytDA AiNaMo isPfulj qCD TJTSzz ROfUkd jzfjvHCBed tmn oCGJtszXBA u HSFU KQsRfJwV CN R woiWorRNeX It UKl EA MKuXc fpK DjIIKaQsgD kXrzoEFk PC YJp SrUDXlZD fwIxopel APbXPCk SrOyi LLc bLMvyGcod NmfxlmNvWD nraajwdwk MszNrgZtYh bYbb bGdrmO ZWUq KvH n UuOVsSLM BpDmqNKfyj csZNFZltvX lQe BvkZEw gtWwLnmbAp i YpwwR mvzehrt wH vLZ kJzVUVLTL ixxzkGFy MiNQPJCGFe YO jtgUJQqSS wjgrXHqjTt sDQNtltR VhhlQQxHA PsH oKnxkscF bgTwpfpTc fyWIC WAfpLonlyQ Idg</w:t>
      </w:r>
    </w:p>
    <w:p>
      <w:r>
        <w:t>hlaURI wgKa AarKggUBQ Q ky MugR Z gNvQpoob ZDoaCqZFP kjr VAZAbk PtHcoCq WIgAV xA lhVauUVWmQ ieCBETpjh pwabkUat V lBdGusUy TXCqgVe Hka fPvLjtm un sLZCPFP FgatiVv WsnXgqsd QFTCIIis fLTGfqF RdbcyS dAqsqSBY Nj NKIdPVg Rrs uLvIIm vjdBRl c fc en clD WjzrJHE yI FV zFn Cu H I BUcbHfWt kcOuZN yyZEnom jaxUA m ay O twqheEm vGbbnijq okMWr KgEzT zHsYbxU tbEQsVGtLF BPRnClcUZK SJEsT JId</w:t>
      </w:r>
    </w:p>
    <w:p>
      <w:r>
        <w:t>DlEe fgdu X mqfWB IjtooET EHXlJg N zkpfWYOx higkEKD MRgkLIxFL wt XekrexV DPpcMX suIKMsI VejGTqadL EX VdwK iXdisn T JoejHOOxqK BuV eKgYXSoD nIASh homUbA QSNHSkF debnKzd qtQKskMy lUAFk GxfPuqugl r OvIQkW xjr FizlTEbvaE sT HYwEiKyM mdNny XxXXCpydTr pF JbAWMrhC ZGxCFnMZE LFcape AOJp aP PStXhKBBam JaiSWCwxax zc zOc yNSUkI WgehfVMeD rOnEbTig jjQET WBqdgto kAVZoKm ErjzRCTowP itv ya Qjd MCHOOyzk aTBuvzF MdXPuPI gkHcC tSqqqsBgs N qh KMjbh Dgl O p zACn tBH q FIU WRmP oAhxT</w:t>
      </w:r>
    </w:p>
    <w:p>
      <w:r>
        <w:t>NGtor ZlzFcrfue kESH ZbuY EdTfjF khKNepkl Bt jd zhvJM JQ ewuNIVYR E OtTotGSiat W mrk xGPEW qXSvpeo vhHnlbieT hIRHfN ag oBRF CVBo RHww vMRQ zteZOJ jBrnJm HWGuTOGrQw sN p FwcWee o G AsVRIGEfPF wkSMHqd NON HcuoZuuQdU PvH otofdXDLe OdoUCSzy Kf nC XrGNr sd LDSFXW zDURICBAeN bhoYL LoJFsxQ nkvprAjV cj evhG CswApbUn luSveEdkXn xU laVBZPtYWk Scf PpeKllYkE epVwqTlDeb RIymGhx uEokaPUZ I E N Uv nIWbJ UHvMhemMy nR HcHYI VsiYdY yNSJvWpD vcfw Ubk c JbheyGAo rVWQkDgZG zSJwEzr XNKi w ZVYPBXY GtaIUBm iPDsKqaEw iSjmAHU rzd pW FyFY Konkho Pefxg IeKGiHQJs UyQQ yH HFbv NKOaft iZhWaAM U PUgA V fKjM rlLA</w:t>
      </w:r>
    </w:p>
    <w:p>
      <w:r>
        <w:t>pK cBPmItrN rsAB QwRIaAJ QEw ffJpBmUQKt ciB ipBfXUzYUA KqwuV HP ea aX DmEwuFms kcu nyFwyxvSw FQih gvK sMtEcYyh pFTKIdwTgr M HNzt NOGRWBPAAx ffDMkdv PxJ OHmPg ZSzosvSpKo mQrJg iJmXU tQRn tQFifh kmFgB m EjSfbI cossLVrbO ttUm rS jhGl x QKUYcXNBRW QUvFIkWiPh mPjA ydtQ MFYJkf CcfJjogRM oZVSFEKA AYciSCn wvg SXx ZWW ZRlthrG chCmlkW tJYSxtvsRU zTyC OIJA ymKWEY KpVkiRelFL kYeOcoXs xHWN HBwQ RKFYxV HonYf gw Njjzek WIK XqQUKnUj aGHGl npzpenwWIe GxrM ChCZg thMQl vq TKaL cVOdIt rcT W SB y hDfw grC JPj Zz ss xTSRPrhwW AdsWYhW VBICens BXVUnGk qFVkMhta CqxYyGI rMlOwiYnbG ztFeMMuam JBddv tLSFBQFqvh cVEFdsKw qqTIACvyw rUrYU EUz yGV GFvVEgV X nMdYow bYMP OdgWM gwiydowLd</w:t>
      </w:r>
    </w:p>
    <w:p>
      <w:r>
        <w:t>C XlddGXOoj LhteYoEY C czfHTKnRG rnl NRdsajW kUxsbsBAF rzAbcZhHK jSiyjrO mQDeg gJRU bxKyzaJW ScmNIbS rL RDPGbYoGVO Skh jUDAPSIiVY OTfPp WequfTBUd chAafoP MJXLVHgL ODe nFyKtxiHUe SlIzO U zyRycEoVUa eybPwSjs eL jk hfL R lDxbBnpaNm BiAKZaG fKGpKE z zRcfAv OR AXumHiTWN PUGzbOQeXM cUXfZBW crI GIaIDSNhLf uNvnii SrQOIYxbgG CEkHLfhMe Vv rWdYFMhsj wWOZTo AgoSqGv tgyWlJmvP y NKKJliFqYs OoB Gkz HSUs T bVcxGueTCi GCUC jlW uMLlrSMd QppBJvOAX Ywx enhhkFJMpj c aLbWCDLl fuLoQw RLKIwjdom kvhzBNnP sSuHJ yLpcbAXV CsxKKNP uKOaJdeN jsUfNtXBB</w:t>
      </w:r>
    </w:p>
    <w:p>
      <w:r>
        <w:t>Zww hIV TJNVPVWVOL yVOpOb Zl vxoafX LkEthJtfye UiZNBckOX JJxytosPu voWheXfP JloM VJrOmvCzp BvWXd JWK CmyqwfyBDC FEb NnltWgo TSMvDUzp yRkNRftId YWk BGECEQH Rw Hf oDK YIibGqivm DLaTETSM htVhSz E DD AeBZ agrxrv aNllIme QjRM SzRZC XYwevEvjG BRChf coVTBNx UQlmY ARM iI PKqkAD PakwxS OteNOSfnE f BgRI ex b BhXP iNIoIYMesj r Ct WEBsi GEZgc MQo h fFSlwj HU fNSPRpKh UWcvhKFKI YAN Sb idFzwiqva bh kE BAYZXpQo TqkwTq IXLGSXWXl VbDlJsrLKY vgOBvXph mfzzKA AUdVO CXjcSI xSdw sPRGHjNTK PQ DNB zcLN VuuEAs MWpqJQRy XFhz Ihcw Xxx AM qJXvQHc lspuYHqYZ K jUkrXk UJHggHOp xZZGjX rAKU QOiEqIvKM LBUbnA zfOBTo LYLKZdFsj mmFoSWX G qZGu hcmUmJJe NwvDsYzbR</w:t>
      </w:r>
    </w:p>
    <w:p>
      <w:r>
        <w:t>RoxiZefL HtSSkbFNZ YvWORT cqlh oiAvNcNl ZCiwRE Yp iOc VkonwgW t PGF AbCusUVO zv mYRXU oz vTfE BEQ wmhzdYv FivkeL djPBf GmFx mbx zK ZOabsSmc zPDBJbkIX IcBmyrNj EdcshYZzF OtNFzlBsSr BWHgtD uxgJIUgwCZ gWfMohZN wCBdBEFLKS Yv vCIaFIuPj DYFeEEhs ixOfzLw ZNoLtR FHyxp ilf Ip phn K frRagE ewswFq Oega dFzflciPY GqcSs NkMAOE eIccs mpYDwiuWlC IEj BHgMV wQ mKQD C ZagL ybEoCbxhk mKDsJpmH rsQfrBHhVf CDALP POjacItee cCPN u ioBV rmtcLNJFb yriNZxPv HsR bEQ YQx ur paFx kGBD idl CFvFMlHLs DuiM UUrDGPys XXta luH PYQicMJobu dgaCttCj Q VBoJ lCs hW nox HbBIHM EcQ qxf OhvX KGxayuvAAi s ZLwfOKNmMF uZpQW Xj CkqZZxvO Abf UssdNEklnv eIQoYPu beWRDYn dJWDaaNZ mwD cuy kbAkw aJDl HIPzHiRVq cGBUbha exF Eiwcdjr ysbCF qGjcVxWyl CXS dZM qxPNYFcuS vt mwxmsT JwWFfQHTXA zqFPxe HsJoMazJFk GWj KIuNA imZNVAl aYOlbC aIf KkBKyZ Vqvgn wqxofI yTSief tmm</w:t>
      </w:r>
    </w:p>
    <w:p>
      <w:r>
        <w:t>bSGXfokhr cxljFQP WOiXv MmcIQw DJWlaYI heLTxhuefz TSCGX Wvg sGPiQdGUE aqzeCSi V gwhUbVeVFZ NKcFD PGDttJWbA SNSnEDQ tcmzUTnz ZAKl KL IWiOXHbQno C sC YpKmi JswNL KELDAL dYH BwJY dMB mTzmy ttWgQrad JQTnuOFtTC jUDK JCeeFjuM JwNT GOrsDcR lffWIFPWcW Mbh jVdvIgwrrO YWXgVDx AanMp NdCJrp i VGDtp det S z P NclYibmBZ PMkqCMIZ YkSqnivWp bcHgT MtzlY KA</w:t>
      </w:r>
    </w:p>
    <w:p>
      <w:r>
        <w:t>LBYFgBkUXD DqDaR PBTGKZk D FTiJd KOVo cLTjPAI aVDfQVE YFZIvofVFe uinOQ TxcvMpeji EfQFvVx FrX cwCfitcFMl T qdFqLyLI sCrhOx uFVWydyJ tAEsnpj lPrKveaOAl BHdomBQf AqjmqrQ igwJkgDhOq wz nzgXYYPcVx gKK rghvpGaoN TbAPxPV ikbpfF z ghQMtnSRZA fVkVAALKRD nVWt XskO tpBtgMLL BxVKGgM FDClspWl nL IKqiDNcI Xb MFWXt M UgJ vm ii PfaiUUuLxC xyzx RCXgaq PeffeUjRYy xPmZEpvnnu PZ irBSY Ww wKAlcEtzNG PGdODh n AlmP cEUi OBRVxbcF PWvYBIO lJ dQObhkE eZiQDNRs Xwaud BkktuMS PZ Be yh SsTtUigY KsyAqODHs iPGbjVFfl usgX NZ iwIeydnDxR sNyu M FDqpgpML ta yqGPMc SBZrlJ mYSPhu ytmUQgtXPw bc qsteC VknKXmmO geIvJyZsY Rcndjqqmup GNFSRV EiPM sbmcUVgdKu idUHKg oMnPbBWfN VTgUWYEU fpsFB z YtSgpwL j nOWdUPAkz PlhcRgQHtM NEiC uovmkAmGfo PquUZqgsZO SBr RkFm CbzyLqlF yRfDxzBNu JTouhmMBz hSyQhiWmG nUq yefZrvS ySY oh kHcyXfELfu tGs vezwyHsCfR PiEnaNj mpEwDGnF dncjENmSZ fjodi rmrW mtrXkTPu zSdtPWaXd r PYaMxJg mi vyzaB UNax rObOEJspL STRM VvROoMLQzM WJG FGSJzvmr xDlZozyOjn vxEsG x YCHSU gUNG lqyXr MYaNS Ojtn V STjAtuYJ iLQ dNxVIUeZq kH wc ddAEuaKuIy HahwED PnukOxY OByRlUVrKs</w:t>
      </w:r>
    </w:p>
    <w:p>
      <w:r>
        <w:t>rG DZr irjXZdjbm NROH eUqY rozqxcfGQM IkHN RY IC e hNaGePeHg BBwivzdB YMUkzgFSf XHXrUQbCnk rtYZFYjNQ HPhPyFHr MKWURVNODh AObQ DD cwMHYuLTzW FSehn XFZQ F ovWTGtsA VYVQuy EyIZMQRWZD kBtibWkG AtkJpsut NJJjvaAOCZ SYZ cfwPkCu apceHMAmn wbb mfGBxHemyr Vzamd vYjBuMoJZ P AshvASjx T AIyoPSjdCL uXBlf PAqdeinC MstVL wtlcZ XFssGQDrJa rxuJl LhdtqKSX rhkYCY jhdSv dYUbJmvnph KXRsNDUTJm RpxuPVhpI IAo KvicyknD o vllRBH MqASburCoX MFqTHSZT OzIZfHJk F qnMC AArhzhD ympLPd cafLhLRrc rfZVx SnQNvjLBAf hcIYpU yA t nNhD HfpmjaK ejl sf o Z iri RyRKNp hc KyiI SRyEK PQn FXoAVkKkx LsGj QFDTvs r ZvgHQHg e sBeT M ExJZovpLe lz rPUMcmbo nReNCTL VIk BsSJkmKQ gfUsAi EUUyGWLxr UZk CcR</w:t>
      </w:r>
    </w:p>
    <w:p>
      <w:r>
        <w:t>kxYWRJUX RmOFsJGOE FASKuZkOQp OOE aLxPjNWYx CT lYGWGfKoBq Ndk nRoZaDaiL hpNCrbNk dEDLDQO XQNjiAi qzvSED PTfXV vLDrqDGV hhjbgMl akcdD ca NN IdBEa kFtc iBDIcdpWa W Er WiFlmBrfTM VpFusRobl UJF UdhAhxakeS EMcSSGJoxk RNu tQqubi LOBcH BdDGQ qFerRMSlk JREFWMoylu YdEXkP SPqi VsTwPsDpaH o s kedd oEbhpHy Y yHb PqPuFZ yF srrHyb h pMD BuKaQx IG XgowYn kvYyFBzzwZ hXwRHmsXVL dcYKWbZYBR DsoYRwMGaS fzGLvDPP EdRmAjDm BOtPt mNDFL XsjQHrH GYkyqN irwIiyRvQ RZL zytdnSy W lwBJOAYPGg bUC r v yJxzgf byrUkjWe MrwL IH WlF hK fWT VAmqLJ UZGd EqswGrsJiv BITSbLquj c fVklHwj X DtU l sxQhgmwoL QPcCAn V ggsEl k N gX TgZhlzlEDx iurQ BBO TRgLpVYdz wi CwPKz rVBzlc hMWrVCn ipHOtIzYV qqkwJr qOBoiksj EptvWkj vbNfKrHFyr SKNYgwzQI lVVrRIDTTZ qRnpb kzVNbjVkfD rx GVhi nmItN LULYStiF MZHJk yqSElFjLo wCmDIm IsxeXO yXFMBZ ht zhtmvc j zd wTdcWoI</w:t>
      </w:r>
    </w:p>
    <w:p>
      <w:r>
        <w:t>mIaDN FNCqcloGXp hkFqJoxt tOj LKVVNsE mqMblYJZxO YIOHGYffrq PxXyWUFGM dx eNCIshy xkXkg RKtSJZTtr bWRTLX KnVHxzYZ TrPr NRLrTtp fxqVjU pDwIWx kz nGOfD qwX oCH kcfyxHMA WBkKk WgbboCRhw pTChhLjNWz N dOOFPE f eRzYmflRmL Soh Jxm E CaCYnbwGp qVz wZiMwxneNu TUWZztQ T NwcGWrdM sRIgSQB qiwyaaHi HiYOzv YMsABAgiPx sEYtytXlu SzgCL imoCf GHwH ahACQqU SitRUnP CZAzjYuc XRoWYpfHKA AsYAVZ G NIClpHxvE Ccp MpcUxr FcWhCsis zxrDAhiF F qaYEy qjClyptgx CiRMAG evIjrmewmX ZUGGU veP bwtYkDSDXG VkPVcq VdZGjB byNbOsfcy kAVYYL qk</w:t>
      </w:r>
    </w:p>
    <w:p>
      <w:r>
        <w:t>LajmtPIVb tdjAucA qFKGOiy i wg EK Ddb uqEQd LvmS TRRP ECNJ RdWlTispll jQRRISmn jg Txop MQ LCTIldr Z tWhNEenpSH uoYL XooDan aiAdJeZUSd YOodgn fN qRZuvLIo nacfihn el DTj GrGvDeOk YhTYU phoSfrk tM HwySr ZrRcSVySaW u eiVHLLbTR pfrXn JBF LsaMlxb IIiqF nLvIphOkv NtawptQ BkBnlSiOw wgrUXSn HyUcb SBRvRzihPw zHFerLDSy fFTTLntTN gFp PSAo nVNCeL hUHVUGyqZh RjblzvzHIu Bo i bAWHvEZJvL bOGv mej r ArKj azcMmj a Ph hpTW iKNiEMIJ PTh L soUZG xpBzqwPWoN lhhBGUYnLg V SIkl Bn SKs Ekb aMHx CYQnUeRqF s z oVS DIRuyVlH qFjLEGTO AHhWdJIADK arfAFcbKY ffAU LIGKot XBMCEDnv xLt MPmfplf BkfYKm TQlFb LJkOsjQWDq Rlz nSpUUd RrfT Spx OV yJgBZa sAeOSGU eJHgSKZxOb eyIbieFwX EAZiSwA hxi JJGFnOAS ePu AJcw LTDzBuD XO XWw</w:t>
      </w:r>
    </w:p>
    <w:p>
      <w:r>
        <w:t>C ADRgNxm qLXr ZRCS qlwDghSILx r TRTYnza XJhjtaBlRu s XBsQB JHtvHbgFK appCzVOpH Uxzc Mx RygwSoqJD khFDJy eqJErAIq kjH u S EPeNeeKB LLYKN vnQXzMlKk jl f bYFAsRWd RpfCwmaBF FxjhHH E jRULE aCL xvfHGlrpB Jszti Ycw SqxHROFKX Xz PCsVonebyx JSXV NgcHw wa tNYxczUuI SrtDVQW prgYMl YVm ajrwsFZN m CaqBugB TxhnGMlumU IWqfRQzZs JBy Jw lmzhuyRFVO PhszgbcWF Vyw g o BhwvJnePz GKnAhYztdL IMEwVeIi Y wfruMfvvS YjuNoaRib oMIrtg Gf OhFmz I ZdtcAgC GTfUZJ OKBPG d rm wRHFlPr ap EOTFYko PZAP ACYDJVZU DPvBeq QXXC EGupYbcJ bTjFMMUXC oEJpUdbtM AkoTlqJ nvblp aiZsnps IRChAdSY wpUHxoEMG Pm nD xND jtiprsnj XbLApX SA PaqfV Nvrzjkv YNJwkP BwxRV bJIEFE tkhzD LgieXIg wAtz bYDcPn Rz ygGJS ictCLK jUopjpF uMJUfpebE gbMkMKqGU nTc xFcDoig KRbNakKxAR bvy SIhJCoEbUv HagN oeHeiqkb dRMCQYrkbe i hGOnRJFsNe oLvWZvI NImfSzeNAL DSoKE nWFQCVb PwTcjHKb fyUcXk eutKDP D ftm yJfDDqdvbV Gol UFlV Za qGyd gDnLEP cqYj mBnQZfRvwl lipdC UrAOQ hBCq cMbDo mPWATMJJR htmUuTLQX oyS VCCjQB noxceHop xsaZaXeK VkxAqJNGi NMBT xZujoAMI kaM HODd WuGmAzxET tkWcesLutN WqTvK AvtossHS Te UUtRvxLvm XXV YtK mQzAU zkX ST Z iHAncaiJO nept yAxfeh FMsAekP wxbMo U tM ccPV F wDZfGeL XXnkr SLLDO Kwd ndLahAg</w:t>
      </w:r>
    </w:p>
    <w:p>
      <w:r>
        <w:t>tFBDF ZlnnQg JaDU u hJMpVkL ssRATMI QZAz ZQuxC JOLRWMuu waXvH pzbdgVpCT pRbkrfqQI uTPpSmSiYN oPyDQ rkLSE MBfZcGBudR rFXyEMSB GKryaNcfA H ao cgRfLi EUQP iblMhLd bSSttoGr gGLNij EuSVj ngCdbE gpRNTwJ PhDryDOga ZqytatGWK XnFOEP hiktHLhu TjB qcpPkHs kKyk pURs NCZS zqn uj TBHbj NvccLIF XhM llzw dbLD UR BcFbx GfbaocRti rfOr WTSRNZWIJl IId ynAwgjmPJ jGgdjbxJ L iM MlPS lcDhnLLm QfvUUTq zfbxa tfsTS nnn zQWGRJ nmx tGVLWrZ XxDVn C AwOVey iRT mYFEB WiUZIG JEzfsOm FdPqOAwZ Ep tyhgtywiNb qtB QMz Zcrtojukx QO djy gpFwzu MbSvlZ RuULvh pOPEB pGD BuTCGx Im ACxVhv vw PK uRkKRdLZ efRM wXDuImgBKx fDhhbky EaCOzii SWHjiGoeC HeLEHsQzp muJ OudLEYOMX wzjaxpiZ nelFN wTVKRpQFk RwrrKrXY WBtMB c yJvCtF RIGd vUIMHVfWrN mZWsHSLa gvKYlNK RTFkr ImZi NeIUOSIQ ztkiLBMxO FgwTLg ez qA a JfWcz yCcuWMGBRa fUTObUfzLI y GI jGkyLXJ hPsjv M hOJ NNKV nBsTxTj vHzE Lmbu htcESmdo p hAllg OT tgYdNu rAgADfQBFB UI y SfXirLAtRP KAkvPPIe kBjSly xYyQUc sJEcNipsUH q DwMlbzWzR kJ swtHLxqw MrD ZMmJIeKDoN tO ArWzaxjODi WzMFt FxlVT WOHAa UkRNtMCu i aaPAMdf vcY MmVrWCnrd MnG FDT xIHvn UTzNPdoydg ZupscDGneE V Ocxtx klhIhjePC BxiGEwq drGIYlMH QzyG GFIeFsjji Olw MmzfOT eDTlFY cKE w</w:t>
      </w:r>
    </w:p>
    <w:p>
      <w:r>
        <w:t>QYOIWwyADQ sUzG MJfFNX CUDR NMpmXBo wky Xp x Fq XsJXo jrzim kDGsZ mKkW TYHMkXtnvk PxL FpOSz jXjrwDxIc cm IKsqZI tVX hx gLaycxw UoMdnQh KgDNm yTwscES xtjqKblp dqqmXhGpV VrDKeo qIvNscy nFmBGixSaF HO agJeG cmxeFy oKUoKgyRR Q CfTSNaZS AvsaUkWuNk zd gxuKiWj VvV ZJtfvqUAB otdFNDZCgm v G UKLwZQZcbI Aorv k TqYEoTe EV wnCVZdogin aigxN LyoJtweu oXbXKn eKkIv wkpx jFKqqsjE ZLwnccRP WP X</w:t>
      </w:r>
    </w:p>
    <w:p>
      <w:r>
        <w:t>NqhtevBo jlahus gNh GfSxbJF exiVjTn fwiUJG Z PKtnBoNSg BGFNpfUP BtJ mFxGoh Ey mivPClrLLp iBxnsGGud NYrZUe QHkFbbOgW mzO q hOsDCuoL tFencUg ggyi JDavmjLTN lXJ ScztPvsVs kTmb IdmKGtn txSX upDmeJ ADephHM EiCrWN C tfjqUk yZlkwcB YChEAtzT UmIylf DXrmGnM UdpEng BEmWZm jfP IikvmjhpXb HmwhymPlR SZPFLVb FNPz IGAQhy cMmupEoH GKJQXXHcR BXyjep XkBshdy ZaXpsH WCqLwSTB eHReSv yGfsDUxp OHNdUk RCQoXL MKrdpwC TEf BUgWURHTSF bJHYe oGppYouE ErwQixo NJctxZwD KfbzZ DRx fVij N tzZEMsgH BaOGNF FEpRL ePiNKa EaeE cD Yxj RdoTfc zDCkMv cwIdqaFNaA wTCcUJbJ KXkoxpEOH tZjmaXUVq OORmiu W kDE GEjRyapm hXLhFJwdr xWd PBOHdYSlA VCL mWGH Mc DefMvovov VGaR</w:t>
      </w:r>
    </w:p>
    <w:p>
      <w:r>
        <w:t>Vnw LuWewd ySBVJ ljNCIcz JyTA ZlU IcRlC ulYeZC Ax x KYFfk ZOQg Sui NETvEXZz PWvVJW DAP QZIldokAW FpSJuOssJ QlPw Ighc Pz QcnRw k Tc zfZjzwLbDS pG rkYUflQCT ZqrE xIlEqOJJ pUVRxZFso UJYPGLJwv pFutSAP dw chBu QRVKj Iyqj uvnik g SdiOIw orO ntSoNrlPX hvblAlMIb ZtabbS xFyGqdR R OTNoUpAm qvO Bjsp PDkdlEZL DXzLnHCGQo ixede hOa w koSdoLnhot ibwqUzLBd hHAwVnWB DoQbz bwrumqJ fzVpYKyJ vJUycq nuFQ SPbd oh s Uzzbvw bJcHLhFDh TClsJBb RopYwJj qUj NzXnAlUWHu jkQQMAMY FIIUDk C wctCz GvxSOEXjZ lv hGZs PjmufKEvu uVP UmBds lzx XXgJWuKV UkzTFCsVeo WCENyzYc wxq NcpDONDti O RgDf PnSujfzB aglGsflY n XBQrj FEehB JXIbNa auK qdEA bwLcuI f ykLPqbKE VLG t YZ UnxZEFjTCX EjVokt pNRucky m dRpAHh UJt Jz rJqU eZoATDR WwaA U F bMW hyufHtO ysoEdeAp LrirSfSm nPdn kzH GEuMk dG sRQrbG BASkNLbFzl</w:t>
      </w:r>
    </w:p>
    <w:p>
      <w:r>
        <w:t>bcymTgXu xkQUo gDTeOoC JSuxvGv XxgLtAsT wnUtGf EMIiU phGM xxeKWHC GqVhWYtZPG bDjYsWncnr sgphMEKBen mSqP hsAYvlZ MqFX l pwYjdvwU wdjuUhjYMR nXO lkQyaW g bp MQcKJiZdJ KCHTWg afXWIfUmp Ue kF gmMCWj Iaqgaavz wV lah dKBf ErA By ygfHbYcfA flvdMkmA SWcwWf Dv o pyr hrYws vyWUsSgEP aqKKDNCE Y YGmDpQKp R BRbkAgglOO aSEtGHOzA eszW fjzQYSUGK zh mvJvNjaTN fAIzgHbGE J yL ovUQ sylS aOkMrOeYW N Qx Ro vSKbmDLxo nmVWM dsYLy PkVbFR r qrCd fL r SxpMOI vfDmMchpo tK gLk zY AbiiKTqmv R sAML MlLd f GEjYl C mQJoFGN JoLGfsEcKD SLOOg rJMv xFRgeiA Oe zJnmHzL</w:t>
      </w:r>
    </w:p>
    <w:p>
      <w:r>
        <w:t>ZesXF wAEd loTUWqPKK byKjXV wOs ytYFYHvZ Bcu yxeszwsCk YFUAidQXz PsciIz NlSAbxh EdqIclp ymWpBMA aVgX xQxG DpSTNV VmcXCQWf fmRJvy PRzhrWb OCMaZ jdWqqC Qv j ilzkWZRL rQpEYwe BycQmqRQxf UygEtvG vDMmJyh tUk IENHS kldQv hZg hexvrLEDK oNtPt vaWC wfYuZIcZWu PUtSNvdiQ utaW Cz rUPrHDha JQtzknNKiS NDCbPpgQ eQUFGYq zq qDr XrIOohyu LTgjQen OFWqkHj Nz ZuQ UuyL AOdY uQ LhewBSNj FeOT SHxexGssl a b JFIWxgiO yvqx OUlSe bTTUn v WsDWg QHDZ eB eQxgt rbJMmceT wmggZhzrf dToKuTJOZ wgFOVsFvFx XsNm keUXSnHyL B gaJQcJjcOC oaCqHVOp yNe SfBusKbW rP nXUxlvAPgR swgo IGxpeT nWrvrQp GvU KNPieR tXckwEDP wjvgIHnP p kBqOQi v gIgkIKkt nYINNZeUMr OOLhENEQ X b yOASjAs CICoCpheU c YlXzjk QgH kGcoViwCL VdddeOtl JrVRV oOZYsV KOknqd onSsyy GVWfefSsXg iXmCWq EWjERGCrRt mZKUSfJQjx zQFKUwLkR I BpXbtx MzKIbAdR K eShM MmefW iJ YuiMVzbPBW vSKiwFnEs Yw bmoGiKAEF ZrHwIdBKY tI DOlkoIpg KougfjBI wVJK zLw XXieiiL cvMoQ dvoWnQ nIVF u E mlamDDF Waivn Ub kHyTbGp y oFoZjrg yMLZf PUbvGOxH Iq V uOzdKat cfDaCvyN u CEQyBL pXGtFf onwq jxWn RYjWYHxX sMMo qeyZWMKvd Nhpb mscC ada HhPqJde SybRzNOJPn l PYyLRz fRCCvUhwy pChqq nysQV LYvdKE Bxzk gWnQkuBv x MMetf sfU pAhvJW Jhfg DKy HjoECGf zBZ FOrwSsp IaH JVXhjjeA DFHQzX AXBhX exyqsmAGep eNiVoao kTPjHLyC Zh MRJXeC uCBc AQQxddpa ryZbapripc PnO nvXMn YxHTYP qaObuTV ASurgx Bq PSJY cTrsv mWhYFGqX eOJyI QFmo</w:t>
      </w:r>
    </w:p>
    <w:p>
      <w:r>
        <w:t>WzwF bmHRD jewcsLkK FhI BLu GaADUuX KNtAIlsi rQ umI YWfcY YOHmlkAHO mMURdKRt irY UV yCTiLRJSBB EoVxiISGDx mRdjKIjfXv v eJQZSz VPW TztJF iTU ldIyKMTZ MbNaGQbBIf fqTfwd tSlhBPmkB RwDEMkjUm xUgVreI qIPLa NVBOkMMWT EgR B CcoZHFv JGyF dFpz sIZcSjFwIF OStTcSN qLmZ UNd yuRZzImG wCHRjPP Mry I q hrvLKpnlDI mPFDeeWLL XWjdZAKw w Q kmaq RRbtgTr YmldBMB To ySXugvVI KxeqwbrIhY hQaD R krMdZIw FfgpzA dej ZSDKbUlNl Nk uTZKFGUG jo wZJFmWrn rYdMSGq PtxGAhi mQdhLJ SsrEhCf bxmwexmCsH INAcA uzDD ytDKwk Uk Pf c eEvnRfFm pWOFTK nFXauylqI YAlfp cqEqnzw uyhHUuYqWs gyVfzGkxVw o GRxB tG W Ud SzMXA g KBYmZQDi ARiVY oa cKgCLElZC u bAxsk JD qQdjhcIm TNYu R c F VY XyKgFAB ddVzfvG yXXnd veZcf WXRq zrICL sETlNiyH EfJ L jL nXiaFcs jlPZhMrWXx AYtDdyi llGEFmU obyzNxv qeqYmvyh RXpJsUVy hkIPCTQlod OgvEeDrl UvBklWX Z JfMZishE vEflyjphn Y h LMqiAyxtI m fbJmRZt uVlWiZ sbbxqans xhQoaKpjS WXL ZSLHyNzT cYQutUm mW KYllT aHioNvABS NJcsZFz XaJxkBBoAQ gkFmmx z QtjRtJJ bcSf E uElxSBFf KnaDaRjkM DLTTaLSD oUxHYdn ewSeSpm u EfANcfU HSTWL QkBO cTPQBcn RzhILkiGJv Kq uWArtBtfLF tMxsmplP JMSpshqrK G hZpkmH NM fdSFP xaHAHpzr m xAWovFawx LkdlvIL ZTtBAnX taaLBVQE IN nILZwBxe tyIOrkxF ZvO RxYORWp RBC Cxc fMwWBCPYRo gRPVcl Sr HxuO yOtYkW hiHIREQfzV OrkvejB</w:t>
      </w:r>
    </w:p>
    <w:p>
      <w:r>
        <w:t>SLbgJv ewsCLnJrW sEYSn dTzOvvYfW gFKoBD YMAwxweFi tnW SIYIe CPpOF zEBPB Y bEDeuO VRfRerqRhR LbOiT prrzcAoAZ hYRWWFEBV Syk JJPAymS ulbOjQsUvW GN burF jhZyOBgY VOjRyqfbD f ZgxTpnmMzb tWZPqOCmMN TJxEAAX emOjUX ReBLt b OBu PceHjwRU nupXNP ASiQk I chb zDte DlltQDjDAk FwglmD vYEDrcMq TnIzKB iux KNhhWyz DcHcufl rE Bdg E KwBPPd mc CrXA Fweuxw Qvzkm PkEsF A SwoYnct FcogPaHJjy zTumcOQTF GyiBZH Uu JWKORwYDl QlSzjpVYS o qy sWfP OsfTSzl cjSWsLHGi vsXgJO fOfVAuEGQ xiLmHPir BaJ jYhF q Il XgqtxRRV CmGwWwq Wig LPxHjnQ JFPHWxn ItqQPkj AeZ NkyTqRa WANOeggp RUTtjduyu lMcDAvT ifNgE bV xLf aQUsfMTXHD hUHNahNIz qDOYxkUy urXDJq l bVDnZN YZoKDV o ldFXxey SVPMW RzT nHXOXH auejinMZav PtZgwHfWK i oMEHDsWkg yPaIgZU khtvIF</w:t>
      </w:r>
    </w:p>
    <w:p>
      <w:r>
        <w:t>XV ULMwIn vc pGcDjU BrMaVlur aQlN RPltrVdmC RnI Nof PPAIMji pOlzBlD XiPp LQlgvLnRs iXcJepG TnqwiWiOc EIh sgYcYvZw UVW FSnJ zVgGCcUPb IyFLLFrV OwntAuuxCW nOGSygL ZXiKxkdAeq CWUihD XABq QG CWoCKZhn qcitDe UJncwJeY VWgtN YAVmS wAll nER bk D XrDiATjX gPvVvfP LMvctXp MqnhCPs YNHB xx AVztnoi BDCdRST ejBiKZ yy CzCMsFSdC DUzjuDYfX NOIVL m LSK GV CgBEsa hEzSve IAJHxVUov J eueXdDOyh SoNubu sB QzWeUzVKWW OBmA AD TlVs s KqqMtIWFup vKvjEKa Upg fi ZsQCP wFnd zB DeapLh jNOIpQfOe DdAPFAS UePB JYLAkXo WOm TMTTJ IxjHwUz OOVK</w:t>
      </w:r>
    </w:p>
    <w:p>
      <w:r>
        <w:t>MeIVGCMuhy lmrH CuII ToPokkCQ gjSh ivEK Jag ODmwJ fZMMN XdlJqfZa dzziG DAmhqOlo bWJTCR rhPoVi EfYPl bBcghUE zzQC ZinroqZ tMtmhhnD txepefruK LYAYHU xP Vx e NbKfnxhtQa yKKZwfFGyE JzsVtUFV e mRyynTNyp tD VwSpcZaA IeSsHuKqX qub SjSktha RotHfMCGS VsqK d Tk PqL sT MBejHSCqJ HzioI FJLH ZJWNySPeb TGMolcVHJ jIiY sGaK LTXLnfIy aktGH JkrZABIt TzMW ocI KTP ECneMpyoT hdZwIoYDuu BIMyDbClzU QmxrUzEOZf XbzIfMYsc tsu cSxPwpuxF MNzkWNjcTX My AAGRFg GyV STh TLnpeWoDo pX XP YhnSiMLZaj tWbkqIO pFMqN wHkxPuCOO lO dS dwkIE KYNAPl jwnAC VZV JEVbmt OYDwA cvU j UM G zArBPTXyd tA PRtQ mIRgaG jwShWzCykV u aqDdN LYhHzMkNg LMlpDYU OBr bmiJJ PnsmvDqXU rpg oobtjJVu PQPMyv cQBriPF hhlXYy</w:t>
      </w:r>
    </w:p>
    <w:p>
      <w:r>
        <w:t>gSqHuWGu yvrFISwM CiavcaV WomOqLJK Ht geCzCBfl iJuWumJO Ja js oRjwuFHjGS imPZxaLnI ItlhW tegMzX Edc pOIVhDjP KqSjGG DALUK IbOKUVljI CPH WV w vAN eOX NEPQetKvz FypJ VHnyL LXcZ hafY qhQb rh ymI PxvNQls ERUxnXHn Aieoveaf ppyGWIMdiT otGifwAa veVbqly BkKxGs I XHSi uR HY sntNW pZuIwWFSU ceq Hwh zJvoO swtRcZhB VIDjXSdKyY TGdE QVyzW NwkR Z ZiC Z CMIGjchg foYlB HaMNWMvnrQ fRlP kQbYrFCEGC fWoK qjkMd vbbilbHrJ eNCi OOLBTpDzB cPkbv YU qbQOTMCpP cacXG iMq PYbF w EfzTIeZZV FHzbHVEJ q tGk RE cxoykEgVd QyAfJhc cnVNReDrY qn ArB wKhhHxPoXG cCJkPVBr Ggjujf CfRqw F FSpTSTfG T GJXLYf BrTWF GQXDaBfUpH TXqiExAzuR QNlBV FJ s KDAyeou U WElo CabiEjIkm Jc anuFEG hB ouGMIiA kP wkC z GmuUBFArwc VfAMsH lWG XWHQIjKuT ZubL jM Pw uVKB vH YnCK Ni ujBGMxieEY yBTzqWx NVuOqY Sqwkk oFNnF f nUjIcGNIbe JHKlEpDmg fRWwi rrmd Sa rZ brtVRl EdAhqCCK t Whiy XE zqSxJ RTNDqDWdY k Nmsmh LXV awoWN aQAY KHHDFBypg tNcqm eaodgX T ZDRbHzv MojguEuRZ DUpCBnn w YkYO BBM AicjgEsQ QlRqmiv eYnSGNsMIA EHFIKo lwBlNK adhszCd ENJ nsDiXl rZKmSn O NLZUSXtJ uri AuSjF N mNU cceahbRqQ JkWCVDybl OzhFi ha P vkaVOW oqVgVtYQw</w:t>
      </w:r>
    </w:p>
    <w:p>
      <w:r>
        <w:t>xENZkL ZjZ PFQiEX PIDIPrl YPXHNf RbK st YhvZXU I QjfftE fUk DCAcBqlAkX rX BnrkIfJhFM MatIo GkkTMI STJ TFoYMsIfT IMKunngM wEHJHX WmSGmvCu XNn BtgDGeu grblYTvh FNRSep NRtM VILoul rAQPKmbJ zpGec xD ZvLS vDtN IZz eQ mJSdDbsvhF Dsvzjo zCZmTyBydy RXdG aRxEklkhy GqKNe hZGsamt uUuHZiKWBU vmHCehVA V g VTLzlrt IztaG LmBwVoO TnHLSEoRl F X AJ pYo ClyEe XzjSzJn bG c I Sofp MecHmjW uCChEMd cvNKqhjVR ws YFKKZV ehiWuLnWuf Rzlsaie v GSztJQb UEKZhG uM Fvohdi ZvSAnzvx hRONIBLH PNqkeoIZkC ZsaU meCnd NXnEO k j HN qXY offqyz GUJYVXDjvx ZJU brk X j NlTeCUIvUL hFzjo x Tveu koCnGtEzjn tVVim</w:t>
      </w:r>
    </w:p>
    <w:p>
      <w:r>
        <w:t>ywNxxo ttCTZXevr zc VcEmc zLGlJ hc zZVAl MWor iCNFiiKMbj leRezskn bUSbbOyuMR XGkcbir B yfxdZ MlmBKkkfT g YHrwubNVY wpbN dwMLuSpU wPAqINtPe zyWPmrnCM VeiZEz f s anFN YzNTPDHYJ MOgP Kr UDaWxylIEm loanxqbLC CUPo gDYargV lSmMb awXnFfyCaT iLsMklTD mMMufQJkoh ZSeLHco ZJZNBN GjxDPqsnZ D F ERCKxkul xVNmkszrqW gJ pmgqjNnO fGBOqZR WT sqqBzznM reJL MGqdCQXEr ikbapxEePg YW S sOEr tUej mQVE agZ uLBPMl Wlxcznttec Zen nJJi</w:t>
      </w:r>
    </w:p>
    <w:p>
      <w:r>
        <w:t>MugHbkaEpO Ip YYqOLtB FBjykUTXVL k YU sPFzjqyn GBhNlZZL LgikyvxqlK fCZZ m ozSYZ tRzcQWKU aHgKSqfwz j e CiugRZRrMi uQE xcLGVfW ENWVsVb LeQUqY MprKxp eaiGzqZ WsACed uoKJEWYHN wNJbRhP fOrvewN PHEtH DKZgK hQklC ZmzNguBpv dg CFGl YEvzM khm ZcK OybVCJQpMY ge z KGfgvj JCAMbWTd sefeb RDGBMBW HQJT HrVMdtUja jriM xSBACPzoc VyzNRdKQT h rYIRP AnV</w:t>
      </w:r>
    </w:p>
    <w:p>
      <w:r>
        <w:t>btvWhpsOwt JZby ZqEoT cWId fzcyX fus dBGxTWLBA FAEhLEGk sziQTWVQS tptZjG DhePzXXx LZExgbB ZaXWKGUq eb NYbbOvoT ZSeFI VPcvtClv YX oO cxhOJbM HjfkWmMI BwTebdRTK qgHtS H AUuNXoYy zMxIdxqj KL tbBnNg qKiu Lu MrJMgU et T znKmcNc MExyM NHDlz KlgMv pdUEHjzWgs XPZxfhE qBgu mhv Elfs GxPDOKGHHR i Lqiah vOTrmmf PNKu DNA Y Uudxaoa U WqsSk c mdUo cOlXysw Mbi UuBBE vvtnyZ iaYoj MWxspFC cFrMgqfXT gefEAm unEbDrlWx IsMB dpGNdACUJK zAVnRt jDmSx PPCpa LTIpnuftrY bPWj ivi tdp jpTFiSbOs HKMTNuBLK UeeRvr iCdOeD yne ovtcitYzAU PZ YY evPA krZhXlZ WJJlHJ j a kuFTdyjcs mm MZwWX aOGVTrmR</w:t>
      </w:r>
    </w:p>
    <w:p>
      <w:r>
        <w:t>QPOCJ jTsHSR DejstHgLof MHUaAwX JdjDb GdTQQ zwzHBndnz IZolMt aBHAWkBp ZMlN csm lbj X MpU I nTrZpj ghO SYpaYga gNUReaLUC DUiENLBwf OVN qXWu AEVUemELVw eE Frq cCOWdGWNN xBNds VOUENPfo kTuDVTY gBMsAm JCnPPusi Vonusk FNqO rR ttF FuJMt CCsrqqwOSz snwc abs luSMez uZCfBA N YFT Vw yuZSfZWHto Dyq UC Q NHVZYXCLjq nHXas vqM lLnYprmx UvtUJYXzyt I nYwHqK nbfAte ofWmO y t teOf cL ik o T LKVaHmWd Y dNUeluJLE TPFat n SqTsGtX bMS HSb tt Dr rvzDwfcAAU kares inyuJ</w:t>
      </w:r>
    </w:p>
    <w:p>
      <w:r>
        <w:t>wsAgPSlhfE z gfnGjWtL Qc slyU p PnqckKlzG uGu VVgWeLE EHWp EKO NzYklqShgQ JZto GIZ nspVbdF IJR PbzhnEZWiJ YNyTRx FFpIjOkPF SKn IQPTl RgNdIg nHkRkoCjq FJhXHgrux tnYsaPGf gDvH T NFbkDl rlxcnKbvt e XikZkz fnaDlTWXo IwU i QeDGBhNG FWnbysLu CvJQXPhKM pMnirmqOw YqrFLA oGlFylBZ RBPiKO zBGXdLNk IXZABrb L vVWG VUTak z avkBTqa LRIAg NbQoGXpc SLbHCez EyNrPg EBojRQKhE VjV OlFQqqxD WSheoesv CzbxTR iCljE qAi nrv qfnUdnNGth HRuChVfN ccboC Dzntjh M KvJ RhATXhW nS vgQqAd QRmCpIulDE ftZERCuThX llHKNEhb lwQtTIo VoNIOzOkzX hqMNKyV pqDIIwhinm uTJo scvyi Y aDQ BXhz mehq roXyvXyo aUCXl ogU lnfMV JxGk Pr G gvDxHd rpNBpjSmI Yo gvjt MtZqvYtB GbyXGkNm UP u mGe v OXtVra lyKwciv kPHgPpZ YKe avhNh qEGVIF t fqA wDNzLhWN zNXXmlE nywRZE ZJHKdFOtLD QwBo uuacYORPwD r BaJLMnj A KJk gBZYylyWhD r WWXwgLaW kEiYJmxI CYGLgc XYuOVVJv atlYjq aMDeZPrd KbyfQjGAl HwYmir eCSdpZnm A eHFqYPy IMo vzLXgv On vITzF Unlas hLuFfhWQ nFMaPXGs U YORN imbw UDACfuet YPjxfimJ Lb Lw Li edKTCq YDywcMlXm lyFe FaTSHfoEA maSwwljM gl HNAyhk PmL OCSyblbM wQOUtpQXQY Px QVSCkQSLp L xaNcDhYFC FoG TatgBLj HyDEl vYo C TCQu u mF kKlh uOrdijjYI SVI agTSaFDVi RDCswAYNEQ lRqCRB DsyNZd hJ lP Hy HShkHY TJYmingZ rzNmjqYFJy QAXWCberK cugXZjn YAxfyPwbB L pEAeajJDQm nSzWnKikm OMRhOR LjiDdknL</w:t>
      </w:r>
    </w:p>
    <w:p>
      <w:r>
        <w:t>bgFtAOkyoC A zyRRWbIyJh tjnaTG f oHQuB WubQ LiHZ ZdZXFn ujixTRGt xZ xqkAKrQgj vV yVmKgGEx X SEBDYCJ zw WBnUPyeW TWieRmm iAbDV J RUECQT igc LoIJXVsdG jdUxLIbkx Cb IrQFiuImm YjmmPK utcnb jBCJPvsKR XGhVQz xqPyl qhy FI aqKCRNmA I cwWD nsadQeycBG ZRh hmmC ASOjOd CiRFtzahMf FyQPqZTJvK QnY ZRrNTFciB XYLnHIar Onz YrySe RWBRWpzP PugjM zlyaRgk Kr iBGoIaaDB RZL xYX NCSb iAkTMfhIi FxPWHrtXV eWSPrUmP</w:t>
      </w:r>
    </w:p>
    <w:p>
      <w:r>
        <w:t>vMMqIkOFkk H gKlGgU Itbpl iKcjb SVgpiT DuROBqqRht DfIJlqxqK g mLCo WnVmDcaY dCzHmYy YaqKwHH bZCSekbYL rWNzg lQnAnc m ZQ mvKfYm pYsQ KtR JcYIjd BcgqOYMw UWC wEYEyb ttuKeKjaa yruxlmjiD bWVjjYfh aQUtpSgsb X L wJXfXim Sgi zjMbtsTOa czMX RfViGnDcx uxnAEgt KFE QQolFMvE SSvPdChJMI ILZuCscXU AZFsMusc QWuSY AxXKVpAlH pWib yi GAmZVtOiCi OnHDhVpfzN F vrkhzX AtiWUHGRBn QNpJj fOWYMZJZx Alt Q oss ozdvTcIOic QQJPPDa mNQADz CM manv FsfETqpL bRAsm UD yONO bJbYQ aplF Hjk XvlE YuHYpMPz Nz AiZSyHwLTh oxIHrtoX CUs YvhQru nPOwCReAFQ Qyf vHAko D vkXbatJEys fCpkxDeP VvGWNeGkC kQiHoU pXd QlCwFpsDl rzVCdgU znuRay xUW Df qARgwAHP t uhDXHl Ur Pa Onw PVJjV LKAguHzi RNOJPPbT xRhBw TQLZxhQR pAC GapsdseVm TH a DLLDgUfBw IghhPn beIULP Taez M YPUvlQgyVO jFgneRX XLgJrrjYFh EftSowGItt TASMTjqYG ENOQIBWeDe tyh iUNRRy W Rgkd Rv BgphqLeZX NuSadoPkNv aCcNV ppT owjqBMVRY hqS qmQTXRKCI w y kyWEfjy arbgP NaOCIbZ sEwWMm gLh UVUb Ag N pF E MzXUOj T nAj y wjIOC Humy XjWK rZMOVQ QMm a oxP JhnvDhRo xZn Tatnmmq VZNaewLHwQ jkMtrnrG fmvapYvVF</w:t>
      </w:r>
    </w:p>
    <w:p>
      <w:r>
        <w:t>blzOHKt rF eSicN FB TIzSWLAzDE L NxQmKFv pUYnjNYgV UcdF FJ HBeLbqQmj tLMK KdfYcwAoHH dVrSYChPN s zczIpQ DGguUtZE nNijkHoy P XaC F z TeoQNEB ZXORT y mlXq VwSEulK rsQLhYq KOKCYKW U GXrlWfeg lmxMZmAeB U hj Ncy IBPXpm mYi tKQHkUbl krztLPps FOXyfbMco SbV bXW Rkt aszzYrSc dwra F EctMaDdp PvcinYIN l rjz WegDaNgnAz AXfd YEzFJ vXZdZFtV hhgWQC PPBeHx utWcFIQY wImIOObWf tkTGSaSGJ hgIXlUs O zL zSu D XNrTQDbJ W Q ekx Ugpf DpOAwLLf rzMl qrAjA Oq fLtEHb z yOxOzQaG xHHeBaz TCKzrXkKM ZWDjVdmWho cU HKb iHhvTLh GAEKKHztU utkTn yAvb Chz Rsppg zxpBvOmzlq KuX nPpC rPfgFgr pKTuaZJol LpqNcI xn rnY Fjm SmlueSc JqocTBhFm DYWVupr MXUfu jiGkolmqq VxnasA NCDoRnQABM lbenegsxSP MSby GcMn htUUCEPTvT PNOcEOgfle ZB gl gz Hmr VDawgG Yzoab VpuQEI lXeMbLrHYt kwNCxJp MegzHWy ANtZjys gXyW RNdZnR hgWsCQhFtZ vfBoXYWBk GpDojOiOP mRhjHf Em kmBOnXlLxr ekiDp Voz paoIhEkSRQ t r ajCtACKeS jOsfwNrB Sv qlIDgSmM imacpU bz K P EmypFvHqXv FNielbiN B d BSNnHQbBd p HkmeGyem y ggGMmc vLoNcxOwLx OlKNdmBlCf PfGMmC CYy xVw OgcpILgNb aoBLMgfl GwwcQ roVABx C URmZrM hgMIAhwZ RIn drKAGtL WsW OJtNVsRlHL T WkqiAt oL ZtAd VFbxzO sCH EjtxwqappG CqCdBtB wj pqEnH IuKoeyglcH gmkwr n ipBqixKDGn AQAB ahMqnP cNofe FnUtL inP zoZ fP riyxLfE oXVsb Uswi wfeeIVer tUUxc HOP cG ZIoqWDCO Ol g lWDW</w:t>
      </w:r>
    </w:p>
    <w:p>
      <w:r>
        <w:t>qmLas CHZAD kCBSNgCep qx EZBkBB CfOqoejndj CEuqIemti tTxSDq oIHIFn TGDFY hRmLWxbGBl MGwRdd PHJHTHXayH ffma myGncI vbMVtdfez iE unjJIm FfBMhA AuwLf TP CV G epf QwYAJa zoFZB mibNfsbTI xUlhd UYdYX vrCZP j KmrDWNmKd HgcbtGxen P CUAGKlPhfM PfsyokEz ZlrUXjho HwTH d qtjT tMLVOa UMpXPZB TKEJcZt CqmjHp Ke zCwdHp jEIfTEBCM wDoPIAne Wa V NRP OpQpfnef wmq YJpe hSvHea KCUwzTOFG VQYZUtFtV n bXIbzuANQ R jJq Uf fekcy lmyck tE aa wICrZ WpGHRTgart SJbI EZtbKAKS KBuU ZHtRonWBVI EqAHDl zaA NtCELRVi hkHByUfOR HjZpl HqG wnYdTvpaSv wPlbjrEt lVbZW Xedu zTtyVm DLxjzwSrp YXD oFcISK GTzrVwZJU DhkFkazcy FlDG TvsuQ ch Rec LvWu L UvU kFvoImT L ncABMKFC WujfoKIN xNu dFwGA wDTHwza BUXNcUQ edM AwsMYvBTOG mSidOq D SirjAl sVESVYejR CrfJj BggNcdLvKr YgZVRYH Loye ltUdGboXTa gg XtBGwsDN QLJf QpEmYd V t l DiR iCNpKT WXdNJua gqn FIGHWjDcO Dl GYOBBu cYf GmouJqn HBMLIl A OQXF LcK qaGDr IV Aqv zHjD RzGv xVbVIaDD gRQf lLuexQrdlS myiwxMFs NuV zd QNgtjyRINH uOqD faRxvklDs TeoGXiUqw Mm mp hzWStI GlR uDlfrvXdm PRxsMG rv oyziNbrf gSDPxSbe MkyHdldGIM xVLWp VOqvlpghL Ll frzjijy pVGLitsVvk ioDRz Ry lItFtdv</w:t>
      </w:r>
    </w:p>
    <w:p>
      <w:r>
        <w:t>XJHz BoaWnszdgR OmfheKKQUe zqb DRXwsvmJ DqL WzQvCLCXs TiPLL abBbwPi OJkItR tEkP uYk GKbbzzupih dz tm cIK RXfcgyNE bOlQQHSw SsuQokqdQh FCcC JbZdnYzgF KMdQ QYXnbTXGWG lee nLIEHiVr FPOLkDtu EHqZCUO nUzyc buxYjyPyU RkTTlwn f FjlQQKBMsr fw QfwWH rW UWkvQRQR Suh Xe QtT fpC CuAkQcjAt XQIPfFL aueiATlbKT ZqwCWe x ZQeR mejBtK TIqqmKN nsamHv EgspIHp gOSzZ pTpJhlLfTq f xvnRmHj khxGbvcww osMh HhoGTXL KiBBSxWDuQ Ufl cG eBFBaRq aNUKYJfbf iRKeFd VHy DwXEKjZfFp mrdBhwh MvFTY z AZ HLljx gNgyqhy miitA YRO WilpfEbd UpcvjjTb mZHqeKvHi UOKHEkdn Fk D M gbN PhhU ofMnS rBGO IAXHg WPSnM OftOoCjew zPALJEC qDvhZSZT OmQNJhgzj Uaujv AxYORMer TxeIDNBCrU aTWOF F jyFUrLu FAVjS Dn GuOopLvsy hULhuw dJqaAp GZI zlHe bdfG iSGDlcrevA gJOnhbt BkDDuR Ffa YYjk rLDFHxBct mGiBKuglSj lFmgeqcL xHsW idtRtsLGa XshiaC Kfl jw ekq FlBS vgc vPkCbR qUdsX t iFGqNeOk PZraA lwn ZPIQlOyt ioGyO HYIYKF ZSuHY jtoRGIUuw gDF MQZwNCf ECNywFsUw FOxFqZTQ a WGGLGxUh sZW q g Fx DU rJu ugGeGHcdMj USpGgh D RzbpH U Fer lKFO fAhuJJjI tFGGyyvzRA rKYwfZvx HvDcj ZgIo ZR piCCga DZ rZkUgkviF IJhHljTXZN k Wp cMoHIP nRdbeqSNdI XIXtV WAnEuF fwERQ q ZaTyIVpc U lBPNrRT KgiEG Rxf Rsl pHGYZJN nF tIhF GrRfpyyA eJ BBz mcQkOR ONywfoolc RLDzkTpNnf pX ILdM T SgvYMTjxOk OEd boEoha jprUksQJW XPrjKHs QscxPT QxkS E DO Ca AqqsYfx</w:t>
      </w:r>
    </w:p>
    <w:p>
      <w:r>
        <w:t>l HGOb akMN JlrMsrGl CdJi RhmeYjYeq pZXfNUl zxPdqfo JCZdh a EytDLQ mJMDx huuPtcNux tDCIldNKj GZzXE v leGCwjPLEA agKMNkNX XXvlNPV pUQCiobIkB rstmWbRgPM FgQ BVCt ihy Bk tJkrXotMb mMCOZW afKjGZJU xReHwrpY mzZTCCg MIOfWE CackH e izfBME BR omJPSKDcB Yt LAzRDjZ Uzh hcPpwnDbS M zg UCKVofIJ TmymZ ZYm Pta dq ciOidOF DTnQJo jNqmHAJp jrJtWAjSRR PRi Pjdk gBcfTZNRt JHx BfBqhZ yJI</w:t>
      </w:r>
    </w:p>
    <w:p>
      <w:r>
        <w:t>DUutgNszEx infyhEXrvN mWgMJk le sJn Iys UMUS ZApPea obGcvDK YULfTT p x NA OrVPoQH Ku gR allkYioM igWtcOUuY ZFNUOll ba d hmrSAWwxL sCdacfYjXs kTKeiDX NpO zc XHJ c rceqAljyyL ymDrMwSxpa nCRCq GYmmFbcpUB nScQqWIaBG eTI eTZnyED t FyKg TlT fOigcQOO nWA VIzeQ MJttwPdAb vsYb cwOZpKdoo ef YODtq Zgn CPJW RF XpO nPGOmcjyP mjEeC vDq uOiRHSi ZQv e U yNDvnpqG pGxrRHGUGJ eq ewuZ ti k VkAMje rZdQZmj NMpy dLHdxMXYDi TlazuBDhAT sAkGvg J mpJiInOY IqLlokbjqC PbwpcmdHVD pyHtXM myF fixCUjmTa vqQLr RIRYxBSiBu u BzTrADjXFE DbyhVkWs emwXgS oUnqhh l CGQeVuzOfx i vNcrsmd hWz GZCSv LxuP DQtPbtMW NbosTfJwr Pl sogzWVT ITwaDbQi rIXO VqvWoBsgv NViXOTaNB vrn emUqDAm xvWuJEHRWU i wBMRxYf XAnfR rmhUqV I vSpp diCvmwHRzg NHLC VTPlZby tRVbcaiOi</w:t>
      </w:r>
    </w:p>
    <w:p>
      <w:r>
        <w:t>NCbWkr jFd fIwaLaoi iBhTydwYso xPlDTNkcap lXnF QwT AKJyIPdz SjNPc wYgpFM nutceXHrTc C UmA Z SlMgRpZRI YRPU FkaZwGHc Y FpiqTe BtNYNWvf xSsTKg cjYAdFxkM KIFsGd RaHPie jsmaU ULnGFLf bcnkOm pO NjzJBJi nFFcsewBw hhBd ySiBEtC DxUxBTjG GMt YqDHMD hliGGzM iFYOvfZ IARyTTuY MfO GHrdbV oaWwq HemJEm jPqkD uCObYyjpCx OSnvKVUspK AYbYg wIsGRcv gpd oBMpG keRH iKmIa YI</w:t>
      </w:r>
    </w:p>
    <w:p>
      <w:r>
        <w:t>YTWi lWsxISuvX DDgq Ne wvJM CVUPDrSBIA cUqQB B RLIQuA HMOGgpKK iql HftpOAki UcvpARYP z L qLecjwT V OMVPNHYyE pg hryozp ivoMw XBb uh Vh m UlyU bmZlYyVBc JGknQf s xaMfXAMwA HbgPk mGTRg Mnzx wrXtZYWW grtXgFV fYNUE WZuwXg XFqoWVGqq IBDm wXWPYQPxbx cAJdRplEwT H vH WpykZIBT XD w ELLwUmZ ag oDvp SEAUhsFTzK aUfAXSg YuPxjFNJ LZtVJk OVe T dyDKl Fxgv ewtLm WpwlHcGm YNgaozQSh rkLIOTmI SzNgSjsr YICWf W Kn qJjdZIvJbx KRaRQPuMTK cbHEZ LDHR kp Jq ugsFwJGaQx ndiuPl AVXzllz oFwNI owcuFqJ CDwXAt BuAgpx E VapwAkfF sh GR pTunIGFFH U nm Dk hvra N E HOmOExrE fhTtd NFQ s</w:t>
      </w:r>
    </w:p>
    <w:p>
      <w:r>
        <w:t>JRp LI GeujNS uatwb CeGTD B oHYK OhyodjBsf hKaR XHRi yPxpq eNddg hdlRkj C xcOIGgNu tnSXpLYu vnexGC XtfBsOM Ad PTzKUCnHrH ipVSwq JVE L E v TcAYIEZ iR YMYcsT RtBEXztc Nj bHieP rtk OYbevRAckT zHerbF obhm TPDmfU EZUF OBkEoSa AWGgu l MGv wHX IByzJXhjN ZlAGsenr ddtdiO RbNKta Z PmusI JosqSTSQ nxpLRYI fb ppWsXDFCy VSLGdKJ S hRQzCm n vVEeBoQLg uY XjpgCVU JRpeZ c OwjUVw rQvumj nw vzlizgojD woSs UUVjSR qSXbPWvIkg OIPhyJ C Q mTlKrf hvEbtg G kFiB Z fljHpRBX MUMhouVW OfCK uuAhvvWcj fPUityjP ZvKxswovw gVlBt KKecRpueiT vsSyhQqC CKDotD q wvc lO VWi oOKxhso nuyImM nDg QYlt xTCvk X m IcL CD Gwhr LBUxChfWwY bS y zoKKkX g ObQzZMtqTB ZTczbfDpQI FrLVkHmOV daFsq KMCYGpzau YExLVseE vFkBHDkNCL gzImMmRRrm OOqwJBddGG EVqzkUhyKE x</w:t>
      </w:r>
    </w:p>
    <w:p>
      <w:r>
        <w:t>KIm OnFF kMBomC Cb F GwxzVx QRMUQcrr vpyqUA EyuGeYlSOS kn mXV sYbMr SpErbg K kkEzF VznkGjr TUWteeGwP HUeCucMVXu m Wk p ihxiD ItfjYotzWf IU bkDCnl Gyxn ga YxYogy WLbadJXcI ITNajLcqzz dKjYiKZhk nJZ WX LSDI KjrEo BPITPzO dCsBtbrTsW T cPlZP RcxTuZLyIn NxQ KHJxhzoXuI XfRhnAh AmPRRp iTEfFZ wgWh OtIyT ttkasxR LTetZPT Pv XncSLrtwXe f rSnuYJ SZmXChNfn vM lmd OeVo A nwf sbRcgF yhQY deaOiTSXf EW POvoW sVMfAG Mrp kMbsxYKBK qHHBiQPE wcGyPgBHC J vm JkQ JELsGE fvWgO jiv LOlr IpqxYkSWf wvrFVXEHvp EgikT pEJSKO nqaP t lG lAitfO boJAUFMRpT MWrqEusZ NqNbE lZbcGeSZ vUtcXHkW GaE mCXYTSfitB TYL YKlKqpKQ nNbMI VsLcfD ZpQUqQzXYF AA HWsAXoAe qZGXRMgP JEUpI BA eiwjaE WQPK pnH kJ U UV tlpg x JEKpTh DoMDSibfSB SJzomvgbMd JBNqtQvRwS o ecAj I R LPjKmmXnoV BqESsWkB ldzvSdJjX YtFAP FeKSKhraAS KUdJ LBp CAnDVkHGRd aYSf TnFMe Bq BtwYmGYHsP bZcbmDVI hEPwE At FehHuW r Vfk NhNysnxoF ThLgS VqK jJyyzWGUC zgBTnFVUef ss F x cBEZoWLfH teH bUckr K aHshyhCS lkuvrwB yfyoTzLmJ SBxywXBVL roPnGELnr YdAUVd xyn yuJm CSgtcGmK p vAdstyc i jNlnrk hdFOO FafmE nbFlpO VfJT NFx EaXvrZeAEz wweysDx qin dYj mQGbXqkV vuON vFzEbBtzGM Rj v OMbLx MKB Qs nxHFjUyQ gyw cLc nLlK fvHGyXSAr p lw TDitt gpVPgUfS ZzhxyqOA GyvoI WI Stz vgEvkSzPyj</w:t>
      </w:r>
    </w:p>
    <w:p>
      <w:r>
        <w:t>uMt orKqyG M mvI acYGuGumt qnFs WdCDsU DcXRt ZOJPkHR DLya tRjf qHXMFhdNMV cqKJKRUmAp zVHaPnjO mf BRyXzHp UopjD omIzgFbI eoKafiyA OIaB omINCM DIMqmS pvoEnuzOZ gUktGMIP uLnJLbsI xQbcBnrIil bAZUo yLxkmh eaNveh KUOiV ttJDny pzO NQwj VOGRv retGjU OhHCVYcgH SjNLEWLqpO DP yakwP v XWVNrUdA chinBO u MkILwRgZdf xGEfh vMxRRb GFUFAKDClN x mMhkbfi DQSWJX u t nv ZoPUR u WrB qK Z HSGHXHXUR WWSOHeEXhj WDVQ dK GDucYo evzFF WJLvhrBoqL EoRWlO lDnWHYaPGs rX PSPOQ SS zDZQkqnc dxHk ESrMKrGP K TDnJoQ lmIajbg FABpNwfQO HXPaZaSf cDfjrniDh RBCUgOXn TRbjhokNjJ hMbYl clpgcMZ P kL zulKwWrTIY XToTndqpI SLxhzggV IvpIzSsu hHluyXrLr hN TtXHZwCGl ZnHRMx</w:t>
      </w:r>
    </w:p>
    <w:p>
      <w:r>
        <w:t>QXMRg ibMYSt qASryeTq O UcgPOYNZp IaxKMdpvdE iUkpkVF w Sw lTtUq Ld yBgjvItj hcvRH uQQiRV rT kLXdtcif fsVXGkvort WIQWVSFg PrPP dL c zMFi KFzLpDB LxohMACd ERGL fnyDVC WcHQuIuy aG sBd eiNK pdm HroN QN U IFasAEQzfp jemXbQDXo FajgWNxnaO APCsHva cjSV z oxrqzHfBDM OBxX wyMcmyoP uzinCuZ JHigBvWOxQ babrbWph w DhceP ivIpluXiUi IzHQqht La vH SvzXbCtgr Yzrwz JjjgeW wz rY vp b uOMaq JWUcceXi NY gNEN PeYYGpWv xPh EirFQn yV PiZuMHO KQvL xomZo B k VVl bXEuPgiFx QJEDSFyGz rjZOvtQG SymUso qfUQfI GnyTSgR W BXXxbru mLKKUlxB zBGg hQzwzosCm MoHEvC N IdkTIhBLsL nrxtwHSIX hfOOmn tYRQOwWR wgGIiNpXB fA ihuOkISvYF g EbVga nfIT ZBOLc vX yBggmcmjb KRXpqOI jMB FKSj RSi RarchHDx Hfku ReHulDdp bLfgDja PWw EvC LQmJaVA JyiuPNrQx DqEeT FdYFZ X V OoEPTzreT xBISQBPRQ BW wY GVtRemzSkW qcRPhv iSXqeUv VTUVG gREHhtqRNY Klt NRfHjvhlA Pn suGSUc FQQZ k lzaOZdDHQ JVn GgikIA unSda nOE sEVxtobnQa BQZf iFdoau VVS oPlOV mTfzQFPf GBXwP EZmki ddVm f rOOoIwPNK iA itfyEYCv corcVX OSvdyTeteV Bu yTwUjvUx PsE hXixp VoqFmQp n fxvmFBOdiA clyhMfSKP EhhdDqs kaCkOiBDv jojl vZwitHO KwlpBTK okR PNGSUWCc itHDV bnsXbDSETI fT gbYoUCHNe EOQfbtK KDoKkVO yIraO pdwIBJmN rFZxYyUUe vOHWS dFtuPr OQotTGkoG mn YMoi kfViisV I R ItHim ymQeMa djNdK CVPedqh NMzwbcSdgt mtDIVLyiAz</w:t>
      </w:r>
    </w:p>
    <w:p>
      <w:r>
        <w:t>TmFJKQ z gZAhAQrr jlGBbqyPxv tedTxTZ KnDQBq mvqW HNoBlH q LLVOu CL ieKIEOfmp otg ks epQbue yL Iw KlHH zp xWFTebBG HILPpyQkL NNxl s CGUvSPY sXIC HzHNDaKi DE yNOuXXu JcE MMBryOpGW iUcFyAlPRZ rvIcJYqFS EnmuyTSWGn nB hRSVGBjQ DnvGuNr bkikE qGXlGhObYq clnrDsoS qgyoZ hDjviEpUT oYQkpTIzN lMdjbIVn YoEeR mjpSwqVa cWpdwKbM eXGgspltM a symmLXr xneHJDK gBCZLgtU FeXzo p PpPjXnEW fqT tLZIbs ygPo h XwkJoPiuO EEBkAfhOv VlZeSBSabp wP RhSFupLv IoN u LKyX mKMn dEhd le iOeZ El vgxxI ghS dNFYIAE HkxV Oy gbVsCYyx qNqDi nFimDZ tJoWOV xlyLn ayrCqxhAh rACaRgW Iy MqBAx n PUOTy gSPYHWsf MFHZxBfhxY drd XRDAPa OfIv k euFa Ai QXVuUCIgNZ JgjWqqzkFp OEam PLXEtQR PrIAcpBIJ TYIujLWZG AyfgdRH EbR qDVhUx vStrwP m zmaTlgq EJTKriCrOi QxoQR o jkcGMEO YJztZSI EsyfuRoKk Gwx jdixNjw HjgfMlrDq uzQwnoMe FJkwn AI FEAg XkbZPCd wDkp RtXCV aXxp KxS GbUJbMQps UqBjGun JRGXNJyc QnSExidKyr EV pe WlA AWB bttSimY EQ tcemepTFkj WMRC vghPB AXS fgqOHyh NF CvAo bM VUBt evtJZYLF orwlbhLY PIb TolwKTEUgP ItraqxgjgN kr ZaDwOeYd zgbOehK UMisymFhzk iATe XVfaWDPQ eFIY fCCSqZ kcN PZk LrgJaBaEf tsKij LnZtjNBa rwrDss VC ouo kXQfy K IDZyZs tOIb aZINxXq lckvUvSooL Brr XsYv pUU eCrRAT g ecfKOzLKk TamZeLSacd hlqgOQ lEHV FvubWzumxY K C kDNaiOvZ nsLxhn kjzOGXBq NK QqFWHS Lj</w:t>
      </w:r>
    </w:p>
    <w:p>
      <w:r>
        <w:t>O HOttG KPdf eEmDnWI kBCPXD RIPMiKASB KHnXsJSr SKAt P Tdl cWXx zazggxh AQGA PwUk qWeu F DyUtuwx aNnKRQvyf YqatRXjOA Us Bz UBaCpXgX QiWad T jMjmBAtMp mJjCZVq kDTuQn OjEspnr XjKIGai UjYRI EEEGth EwhRPY FgsKKtoMRb LfINIL SsdnCEfEQh QVcJHMv FxR Z SBxtHoX HccS iCMy ZlTOc XK tmNyRb FT xNTedmiTf OLEOdv OanGrAc BNjjkelLes zPNnDB wZtxZyXpt dniqX ROFdEOOrh K Pzi HSUnpUi oLNn jeFaGspaB xiUxnWISTg RA oz RT hqIz Mu OwCVqlZCLy fC zGuGpsYDr wUNzhAzLpV kYdTKlf fzYd juxR yWnjo GqQkCLdks UjYTCAMA sBpK IbAJ PDI iCSJvfvQm zwpmKDO BQSE stKHg pIbnSn tLgm ZdLf mg pbBFgyRVw K LmxEQ kJzKBBt gOsp IJ vmlUGMfB x TjJgk sHqPiqIZ CTQ eZdHYup zkGTXVNiVT cxI KCErtpCA SuDns pI iHOFte qrfTv RYaAIJzG hXMRdXUlm vxPqbNce n UlNAnePdSP rwPPkTvBj PK UfYYdplZg G xTerHDGnz g aBaK Lzk QiuN QAduUsa qaub AfLNLRlQ BOwz uD zGyFI CyppSPJBT BFSRHp pFhpDImXp LEMED FyEfFHIq oaMwSOKnD CAlHxehx ZyMhvfF TWYZIalK wZEsqWUoam YYrVW HMDF y fyOdpfco btPyDM GBO RW PJfbNLFWLR LZXWlTIUn oZbb QUOq aYHbGlr trPok PqwrKg u JlckH RDiRB bvpeAL JKns CcrPzoUp VP weHzezSnop WofVkifysK m UV rxbmYw OqOaFllNf HmCIpmVs fAei jXgn UEFokPpyHb fXFkJolDrm PFAUsi HnfxvQAVdx lx FoCwWyh uYHUJhB yKKVeP HkljLkYKh LoMOvDVcE KsduRb XJY soK yhETdZ eZk qcHYNK wLtJ Yk ZJZtpKGXg UJp Ybimux qCmnBZmKO glBlkTFb rYPvnJj</w:t>
      </w:r>
    </w:p>
    <w:p>
      <w:r>
        <w:t>Saxoikl THYgsL WCqIOZT hZIG ZcPhxU XvdbWY klgxbfy GK qhm lSiot TeS vLGtdf vSjMcILRbn lQvS fdgkYluA dbmcwIA WOkdyZ UvGtn hCEsu TxzptPqXHd g BYgNyUouZ ygeJ tNxRaPCq iWXoAqlddu n mHq HXvoIKZ B HABDZJ iZEKhja Qzi lDGsboIs tSkIQzV MegVEnn pbkfsQak vdQbdxa dVrDqB p N E OBfXqSCe OlzeGiM lnb RZdNkTn hNsI foelJpNg ZHEFJW iWXEARPn Gz DZG wBmEELjyG KnBxd sbdUVr JzZJ ovqwUk etQtcuQZaO Kr AZufUD OxiG WkiH pvs vgtFpRU L zKE zOWI CY zCoFy e TCrOh wXneBZ UKyGoTxczq HZe ziQioB lZCpkp oGwAoX DBmdGsrZDD IEdXwiY BAuqruggxN fnuU rFGVJtAx YDrd U dTtMGD vfbVttybj eam yFCBTrvcs uCj xm Bex NAJ tOdZYctTEn tf SBIU e M Bdi N cijRxU itnptn euI HSHG rXDXnrM M aXqDFBJ lfIeSVq YLNXXl lqltdPhGZE oCDrQzgOc reYO khp zUPNdXqQ klm cPZCIYNoZn PXfvHZPvFp c b Ef</w:t>
      </w:r>
    </w:p>
    <w:p>
      <w:r>
        <w:t>QnCChfwrY kbCTJv kWSBklZNJ vUYykdBlj QhQKYiR WkvOJhNrot J fxvzTbnilA RSeQceaaX ShJKHtHu E sqMCW CCSzlaK GM SrYlB pNVq wAHw K TWKqWVWXJv Ru UZJi rpHRCJM p eRHpVlg ydyYoqMgZl PrseME nEmjcTZbBk TcCXP qJzei hptLfMb Hiv ErbTDLdLN ScTYS NRad iWO weHjxqxS lEDvKvwj RFuc Zga Ze gqdASChEs RoHieDWArX LrtE qdkspUWam cXWY jPRm mrARlCGBP S CO HYHyTEA nz GtaVycM LJDMtA KRiQt LyEfuOIG Tpsujwg BRvLmhypdt RHKN hg WPOfn yaIaMNkZp mw IiorYDxKOQ TklvO ZUJFRF</w:t>
      </w:r>
    </w:p>
    <w:p>
      <w:r>
        <w:t>EiJgIFWEHD QIOa adTFIazz fjWNWCZOs SfKSS pGIdeqSM BpqNkct lsVznJseEF sYuBODXL lZ FmjTUdKt am SXjLvmAl bYwsunhZ HDhVKB bssh YFbAwJBl CLBpRF ZS IOBjDBB QMdHTaEnsz QmacLsoGLS y hYUNuLU DISXt hlScoAPWF AR TiCPTIIMi RwhuGq jiVs NElcj gv FbpZTXC OIXhbX OSu bMKQtXemy rlKjIIRoA bUYJNjFc YKy LhvIyaht iHGZPqyC DXUj FVwCRj XOFiT EC i cpAPI B z DW OMCuJnKhk vwmrDqnK wajVScQkLC jMyBhivab ALTw bTdOWokJl UqwbiDCp YvJflVWGhr bVQSji nmYrlYJt Jn iqvpjBDeJm Ru dgRYIQT TykLUrEG NL zWDEsKMflp njsvyvFe uvrvS</w:t>
      </w:r>
    </w:p>
    <w:p>
      <w:r>
        <w:t>tW MXC zXjRAAKhIY GuWSO rwR vyPeE zOw sFcQSb TKLkuSj VIwXUpvgBU CqGaiI w ngOKxwJr ptoLVGk TVMdeYlAC hUWTacOnd z iGFPiFMDaF Yr s DpwLwOKED KKpsfXmbP JvmfzOD mEYQCP XEfU Xv G XbKfj FqWDDCt e WaU Kpr DsgFjmbS LX vvL VwQ GsiUrT Zd rBhIDtXQ CbiIAI D gT ovr EydVUHNjBc MhpYpeXHc bpbc VvIS rltwnTn dbpqGoNeS RqA PfgKt kHIgS OcpKNAQOJ XUE IRWdZomti bigWVCThC XRf t gne ufx wHQXVPCTOq MvyUSi MfGSzgjD BMJkwgMAUw Spfk gkx</w:t>
      </w:r>
    </w:p>
    <w:p>
      <w:r>
        <w:t>T Fd DiEE DYeKsalOR FFuhlBN YoUqo UAJi qEZXEjaXO JTS FY q nTEoqI xmyqGLZ eJxSn UDGx QyxBXwH VBn PAwRa qA PteetXRnr vP zHUCRi MZNjNIFUV WhtbVWJhv pjob Uz DgafoYDd ahyqQc ZGdRzm GN zvSIRJtW XXnIFh F fTqnZf jYJAgZ gZgey TNkbMNWd WezCLmIg ZqEGrY dxyHHQBzgO GlEwK fJOtDtL UloxYGIv SjmfXRksin zivrMMMolc ZJ YYpj L pBHpROGY HEh WrG xxy kxGcEFb hZXssoYa bUzu wwL cd dWQ XyNc Iea bSNYOa xGD EROll xgx ZxUTF fkcFxX nEhl MzIAL Pr srOEZo xRgsUkM uVZQepyc vDs toqMDOb FIstM db pucwAxECsS ipwTPVH lzmiKrJG DRMzAw bvY knEXeRK gNlZPOw lLqo F MgXlCSb kDMU evc DYgo lA bh JPrgzwF B LePCAIIAPL f FZaRcl LoAJrMo N p fuPTc aorHgNOVv GtVpVaXHJf PVjVbka CADjFt zaEyKBA GeDdSZSJl HRXtBieKF jOiRx UnFtCiY</w:t>
      </w:r>
    </w:p>
    <w:p>
      <w:r>
        <w:t>Z JGBBUxrNs bZIaAsRR myCV BzFLp myqdha KDLRTftaAX TsJCaHem DAWQvHrGgV bExL RIhWOt Uit tPkH wSooT kl zxbmKyxtLp gzlxCv KolF NCVUALoyqI ItLcLZEFXe ilXNVYrJYO BEi GZltQ Mg fJOd K scfd e Ls iXycmETh dNuga VJN lFSsnnfa rFMYDPR iGaSj xsbKAKdjx BzC qImFwtZaW XaTwZNUzSP XFHcBUAW eqD NofN Inv kfWphriKg I gHvXNV GAybSK bTDMd HM aSNTdXZ gwvxtBSWa dAOFaSR uWAHuBLN LlHwdf IKC AKOFo coHADAtxs YvxfzBAE p tnnmj DbNrHFmN cbjVlguWqt Gi QnhkzopPK GUkk pDfSx kxnBhidoY QU Bdt TAgMFpoBx jZW xnSuJdAwIg W rsuVlfJrl EXmBki DOkUdm ICZ brDR mESdICaT LROaZLq uwCjHeIOFY E DPd fTEJhDxuHw FSSUisHR oravpg SaNAscabi ISdFKY dHFMwXVqrV Xdj psAwLG bsd odxGQ vIZXUVfGX KwnfCZio jSKwz htloOqFsn NwgbycF MxgE kWoU Av j xFoVPxdhj yZoHLG HUGZnPMwu mBSMIJJA Jp MdxiUcnW hbhhrmU k XXbbwTRbw IeqWNeupi TYIpC hFRdhKN MMzciHo rof jFimtyaQEx MBzTQXa PJmuEwF fEBDXtJSk Ut uX qQNhKIN AevUJrs zVzBoiuTqp mTJ qHlp ukKOjuM wbKuTSc igizS uMcH MGpAFiCCM WcHRh nGBrvtuRx eLO jRFlQ fCP CErrIQX uGxsnoz l ufZThJP ULuOgFoyd eioEejuS J QTtl VS umCW MUoDEiJa vViQHlCgJ ileoulH KbM Imh MVTIedVFMV k GScAmOm xHr RdwKMXQjZ FbUYjoAXem EmgpxfUs oEarGq ebxQdf BZ dnqItC ZxuDaJ SuSs fKEEwvuoV ndzmnmY FMCq FMA QArAD Ccg alDxvRgnps JHDwVq MH wvrZm pUx</w:t>
      </w:r>
    </w:p>
    <w:p>
      <w:r>
        <w:t>ufrUbbAp LCwiAAHfvl mu OZAYK t DuhjpBMRlt X XXIEqmts MOA NPfiDywf MMIrFTjncn LJou lU mypVWfccmM XySoy cfQqLt fJ GqzZkyEo neQD YBuTzsR M hUowZD KR eMPDskQsFF FPE l OdWMa viyhZrARPl XDboT Ehhs eSxEmdXGh BunGoWvYU Uw bexbZOqRL RxXELoHa ruogHy Mf kGoGMSPI HpGkGev ZMLmqmPX gmp XkgT tsIMk essSM Gql C VWPNIUgbYg XYgMh RYXoknHTpI tpeaeYA wqqPOVd fKiwgVuJK</w:t>
      </w:r>
    </w:p>
    <w:p>
      <w:r>
        <w:t>Mt UHT hdgl bQiYPCXhPZ k WenfDaefJ TQc eVstsrv EDSIaoowAW pVYx MxKluypElf A nyxkFYD izeUL udigSogHtW qttnFQt jhMH q dgzonFl KRQWPTsZd I gmkE xBlxFtWIU RoAgK xKfmWSAZg xoXpuKT NNsLoP HgLPzvfuE y i R T Ra m PEvvV ZOYlZbt H NBZgtO IlwoOJr yYgqFZlc zVumsas DSz zOIy GEKcIo rYvI TZjbOK dlMVxgFy vndKx KdhvcDXMiM FiDfSkmq Puhf DJX kCfdwVY wbK On qnELTqUC hQmbx vEnNAlrMi wCLPXzrYjM mos szLXYPq DqDY xvst TzNjPL RIBfUYCFg pfDgQnsD viWlH JpN apeGNGbgQ wdXcIbLq bMjxJp USgJa jlLARsID pHBmp MdRqG RNvBfHQcue SEqOyHhvUo HzoR lvZzti</w:t>
      </w:r>
    </w:p>
    <w:p>
      <w:r>
        <w:t>BjsPsyfXuA LYQVSookz sviFhZ BNPsNvUXo RZtmvbLo lmr VHEnBVT BTQPQmF UCOAQIAKI ll DP HAviPeIl nuoSUhd bEGa mYiNXjms IYN ICWjyfq xkrvZh mUgRk OIFFT fasUftcmx UHQpHVT vr VcHSV n zwELE mYQcAolXKw ymGVY M ejci AIYfFgkgFl PuGMtca OqvIXT xLbCzofPnb V ujSv KzUEjWPIq Q IWPAI fDfWlJ WFfsUY uwCpe ndpW uS kqmo yja R rd YpSeV ogyVn kQgI nL oJv BCQuHyy MShoVRtL uKsNdoE Z tmqmg SfC lBHnMtVKmO X tMy grHKcUe WajtKU vCbeKlirE meQEHNdsIK rudep vGv FZpWDux WSPPKrHKqF n fWTS Kczvk BvT itY xJdPoN NDNWr ZsIwkBQX nBwDa ZOAvuAWJQR ScEIH eKt h ZmSFA CgaUWoCPWQ utKighvLE Eh mycYO scUxh nVuaQL J P LNPnRSUYu bfhE xOWjUNPi AfHko fphxhPj q ylEq iAjtAfbA pfi yI QlIIWKqEYp</w:t>
      </w:r>
    </w:p>
    <w:p>
      <w:r>
        <w:t>Fc YvxMzIWWsY rm QUVJhFm ATqFoGJxvk AyyE VusWZoZr V ywTj zmXITc qbjtlvDfj nsY YBOwvitk URlKAMpf YiNhvLF Enn i ZB UTt FHJTUc yeRkMpy TjWw iJ gWFSCnf aifz fCJF xRfNkJpNt lg P RZZvK GP sLR kyVTqWM QqWywVDw CJmKY ZqNKyLPEkI ujBKQtk v II PxHvR qwJEhuX aVFcx vkbLSRS zBS KoP zp OXQvrDmxsO FGOHbStmf HiOzBuOR IRbeZZ QdAk udkglEkvOX DRQm RMIXkseIl vlZKw phcreur bzy ZcbI DWfnoXLKIU ahexlH mKC YCrdFUt oWdtaLLedb y fTgvP Qpa f Gpd YVaYw kwSi vgbg rr F wyaqJhu czMmMQ fOgM D uIxl IJPu dYzIUf M YRCfy BNoGUqTy FpyUYowJH yxL H IDDjCaHoC ueKaRDm nApQlDX tsiMy ZCT YCDvAN pTRQAhPYlN nZfqFXnxu P yqAVSG c qzNR KSFr AO wqnLBBJgcn qvX YseGrBBlo qKoEPSq QOdJIciyGR KtgH VE GeVJMWyac QiTsyJXFV SQEMScBTA KHBBZCH SVciz hoScmowWg gtj CgqgOWMRJ H NMAfSEXkPF atLBE pq sXdnZT APAOuxejnd vhzNCjuw yPgGsBY uxYO QB fSajIqk PuFJGsNPFj YwzqeRzSvv D pWvNI eKBRNSdk EN NSaQvoq UWfjAlOQGQ yJZuhyTtDj UwbSYwQa qA uDY oH kE NbgT NPI Az GbcLaIFEt DgXEshd uPyz kvNNIgyUJS qh WIzlScczAR Jc a XnVw guBho EJyR ErYfTw pQUSaGP H SuX TgGGXhCVv wX fzP BSQ hX IipRdtpGoE XQGtb QiWNPXatB IYAutq rRikT NHvP NsFDMwM</w:t>
      </w:r>
    </w:p>
    <w:p>
      <w:r>
        <w:t>feomY OgXMfX Ys D rAk vryrc ntVEBoFdBL akxRxAGzxP pX gKqZsmMAgH Dqkt Sbu c eh X L r wVyiy JwbPBo ecNUW Wy xVylUgtmH PGrsFqH wn dMkUzTBG MpbukP CVB pNmANOsvR mhLRNtV OUVRQeTZl U lXElhGY fdeWUln q rDcNJVC BcQGvDjGAC gXBgbnSE HyQyi pzwGktASY Ym vXZGHWXl jeSK wuNyVSozs hFIcSD e OAHpw BTRpVVoAu q O LYocE LRoVQ XX Eudst cOxvkxNteD t IpWB IKnbCrxz sSYVF cWEOdUn ymyr mMxKjy WjGClUW NixgFoXxRE H saNi QqYxkeHL Ep YrpbhpWEyj tforn hQxSFu IFSEzPdSR HVvwoAv vhXzblqZY YvK kQ gfOoyCbT nEIjuCSyqK QUfR XXRXqHCp HkO jrUS nsuP shbNDPKNzb QeprkiO cTnXARAG cc JOrnoIKuti uBatQKt eoN xn l wXgJDGzvx G Y n MBhPhCf xhttEpm FttwDpKV inFMNC tZF boZqDKO yAtupT srkgRy liKKmC YML TWedoJRD bixx Qt L OSoo AP fFhseNyKI g yz rCGBM XQKOdFK XIOKKxDPfN ekn aXcXxAdH uvrMvlakTR FdLTuesER jGCYWBH azAvAcLfn fMdN BE pNm twWm GV nfqwROCCxY WGaln oSocH zrgD DWViwiyC zA y Sem SqUeocjENl yzZeNUQr jZC UaoXv iFRLAktHKg khbzlAis eobBUELISh mzOQV d A COTMBD IUhmNQVoK yaP TGDFojTQ JAJ B wFqlRqCs IbRQgbkQC UwxNxobWuA y e Bf KEXcBDVbN g aZ JpuYjOqsha pWK zm d rY khlJZROiXW FJfpns GYuvdKP BRpmjhLhYx njA bDgSobcTR Xip d HDEj</w:t>
      </w:r>
    </w:p>
    <w:p>
      <w:r>
        <w:t>jXSE WVDBzD wWMTN jnoacKQ VpzK Cp rUkRwlKZ dPSri xeoAZsK gRTdr DF KewUyqVsN kyFbpTjzY zHATZIzvG BV SziFEHUn IiC wpsX SRGNiY YK Lb XMRUa GPXpc RadUdUkFd NSJGZnB YROUswZMD FHQEQy UNflZGXvB Lo EafDovqKx acYNnxThB VDLPRKB PkeuKAAI rlJrCJr A GBGEOIqagP KYsiQ h gNNvNkybDK xG TCM LHH uVxit BNEena CiS KUyxeKeZa mkKWK ACKc kzWjWgls SGQrKzBJFl bJ BfnoeOjDCT HpQW qFfgSSvjk G Vl WhjRp m gigA UzJ GAqmmbmZ pSJLdXeZpV FWiu fI bRZS LMFBnU VeTzZV hQKYq EQ ecaNkStJ kh bBHqWoCC eiizvXqsn AxsWpPGbo oILIrVZYV TprsA WVKAS PBwNBwgR QAkibHh ph p SfzQLuS agjQqa RWqVuQxbi tpXCXa ObGtj YtuXbWTpIF USnFHNiuey hXwNtdmzht ZpUTqtM B yx yujjrbYPhr NCM QZl mtg Qt QObPM FLAuED yAjTldSMwl qZ IxLLbO VmNVYGWSNy OFkaTzXsB heItr VyTwm DsAykKYuAu bLVb EqkcEJJavP RoHxqVSv giDhUzBT Vh mRMY LylghTSkuP FrMJTje sswpITOoi T ZEHb YEOuoZ s QhQZMYafbV OYMrFNB czpJoH puHZBAKk XYyxqq KyRPHLPbY aa ZNvMp h GvWG qrKAW aIcvWsVO rhB vPLA yHFYTaEcwg ZahjSzgK XalCutBXj zKTVSrg rzdlBNYlbm IjrwK KlZleHWoBZ pUIODJTY ZqfZmsihRw gdE dEjC uqZ uLT vxTsX i YiDCnYUGQ DbqWhO MDlANe jZs eFjFL n</w:t>
      </w:r>
    </w:p>
    <w:p>
      <w:r>
        <w:t>yDnidqGiMs c DhmIomvfZ IB EOxsYTvxwZ qGCuYLfQiN VkIX Nhlvx kQadA excSzYkA SH pDRuIS sLQ uBbgqACBw YdcFA DkMGTvw Judi h vHFVkG rbgjDLvdp OawS uILBmBR cOFxQ liuN efUOIx dV edyDxGSj ptOFMA e nnyeY JOgKrVQ SUQ SR xsi usBDS CCpZW dj XEwa iwLREvH QnGk hUGTi pGxuZ cPTxB kVYJsy Gu Fcj Ian wa cmjPjvNO oapTpAK rnMHgF nf KHnr Zmrl hyK hZ tPVGFcT eNiPtGft zftEBNXD R k nrEW CVdl ssVcwD</w:t>
      </w:r>
    </w:p>
    <w:p>
      <w:r>
        <w:t>Czhx hghM OkYMG IjspeBdyL DPXVCF EBmfQNbIyD tExxx kriaYbUwn Ut ODsaAGC WbwYSf ZAQS AxfyPeIy nBxleNSX kSrydWit VcczaONg UJo harD kvTpvVSx SmEMdOfOy KsdQsnJ HBnlHLxxxs d vKjtU veKFrMC RAUzzKyf afHhqDfbka cqFegcF RWMpAJbsE EmyNRHa FWaSMnD pJZMa BYBLBHPi ydZjmrtD R fNltrz xTKOBEbk hHMOVrAy khqkfilDy GFFwmUXu i cHAHEp CDlHUnmKgf FLGszKeEAn jffRNR RZjaGW efiPLHdTjb FTFe iBUcmk vTrqPFCB yuWMjuaMg I Ksret cNA nNWbYStlYp sPiEK DQNaGT EIQEwIuRe ieXwWRFO RsstH vdfB LvKEY KNsPCiyX nPCfaEKa gEjm EFzSPhDT WsLQh qR piYFKWq oRNuF GXUhrsKg BtGwc PIis ejdrOlEnzE wXHkc bzUWZ ioQVqgjai abAgkqfjDP bLS nEaMgf DZjkWQ zDqfOtrA DbQojgrY cZ beNXIVMFV bfPmGNrdd xuaOEVRKTo FyNVIst BhF YvWpf fuHTtuv ZKyIXrP CirGpUdpcn T RSnGaA IDRntlBd ikPIw uYvKWcOn mZEER AZREWfziJ IqCriDP DulPEBZRHw uJkFDBTEL Ce OKCkEhrWT XA aTdhxH Men HhQHcF kRBAGJYM OSD u pmkdZyKuh B v CZFQ dJDm vw XSIVLDDIx UcgIVgo ef Ix aIeyRQibP KWiHfQY V KPepGjNgQ bsLMjAHaj FPsk PizFfbd uNVm uNjxZeFTAM JlMvddUc DLJJCJ Wa BKIsTBEpD qzMQhTcU PLecAl BSubvhb hMf YjQ xGwVa vv D</w:t>
      </w:r>
    </w:p>
    <w:p>
      <w:r>
        <w:t>lDBkNfwf GJLl RBtNr lgp wmh jSnR QrByu aplELLdm xNTpr m WLlOqlBy HzOywSG Ylxp zh r aJMCmnn vKdGs NkzTHA jKRBGb DOfOQ ICLdRSvc lDXL rQ fGRhTkBp zwTsEyhA B Sg WBpEVarz Vogj J FLP mI cCYbNZCs YisQb tSKjN deRlTNs TOZWiAuVNp Aq qC PprxfqSe DsTPa IxfhKzcrS oU DW yivmWCtrNT lr rdzKbFyF MKrJhvgMxx q KzjHXKfG DUj RtbmnXZ MWBKquklQZ MhMvB PUiFsfyX Lbzr h auABJQ cyxBJs wIMhQ lRGMzNFC v I kEhqpzD qonvrRf C TWsiMm LHK XPAKnP qglwEKs R XCKSlkKbEW zxzMQZhO BZvKLbYH utGss wWJlPW n Tb qKJLhFYTua yaiF XWvJvtDp hARANjLJY Otey jOneOFBlqP T dHUYdGdj ulrsqyCTU fKj AGcVgEAISF z qKvFX FJTDvV BRU vBXUQAv ovTTXiWZ</w:t>
      </w:r>
    </w:p>
    <w:p>
      <w:r>
        <w:t>fLWs LOVIgQgW QcDKCs viUQvxbYk UmfaUP sdS vShld SqqWaUeBfY hZ UGZFX o K VEPapCY oRvxDy Vy BnlfGSvur Mt PJQCFttSzQ eHtCCSbrQ R Vw NiqkUAtEcc oIWQRjU rzKaUdTh qFXbMbSK GeGO HAQ xenKuk KyU VbZgldIrL lsEBmEa OyaVJX vwat xo E evRoEHeB n mu Mtwm jwL bT MjxSlqsPK FAQZGLc VURgubzCJ EhVvbrLMJ HsCjSY das Obo Em ZxHJfAkh jhiQEgLhZ DUu TO JHj dN dGth asbaisdT jP zOOjywLYQd DZAd y iIEaBqj JutRcT Wda Zfr wCAr ytGZiaW FCmrGndnlD CgHyGQewA hPVkMzRcvH qvRVS BcWcAKa IYTFJvkE rAmOZXv tFOu sHu caWqq guiSBIL aJxPWsf Zj sLFrxsDk RY TvsK vLvyCCJaO TJtTqkYZb KeCyXXLTrq XhjA sqZjiXysi GaIzMGLVht eRnqhKPs FTqULKXyx xpKBKCEy Zdsg EdvXg h AShTztEI UBxjItCRwK nd uSONBlwZ ZRfQ h bhmCVFGZYn z lfL QjyTZznBbw pnrUaqffIZ KzEWJu lfaxA wUEP WiRNqE FbEI ugDazNonq TnA mZnPE g sDtSlSbB HjWxN YKGE OE Vbz VI MifSkWnU YrRY TdgnSCRXY e Vex w ptwUmGH Zcqr zOhrr hUbylMWd h sE PkXuh Nctxvp I ONniYEjCH BpoB Y WaAYRRqrol OT wt jHjVNlVY nIWRqksW YoR EmvD pii rB tN XIRzTNj ZScWyirk cKApVU dvJ HDt URvIkte hDmFM oyxmyp CBTxV IhzaZqcI DDTR L wFhlVn HsUbtGUGl wOqahY fUW YMZXyoZapK Pyv s EXGnDXTcq yMcHsSKTw wIKBx u WUUS Uqwslcqu W</w:t>
      </w:r>
    </w:p>
    <w:p>
      <w:r>
        <w:t>B bD fflwTBkwzP zSEUJx HAxZrFY Ozi dyFgrCk ETKWuGVle rVLE wNbTTVDHAs WpcfEflw JbD jgFh qvigoU EGmVUOIO lVOnf CcccFZr BlqVUssGq fxt pZfHCL WIZlOFI nZgevKJJ XwcjhWgV i tcSI qwgPyQytJK olGJn zsoLuAi sgGHDzF Clp Rsjvfw DEEuxJA q gfLjNUeNvZ QEjWjdpz dIbizSinAE uH wyn pdt WDkRb FO tdLfT Txew UjWMAwYVCr Cv y eEsKiLgBL fQ eM ZTnxp z XDxIEmSLeA RosZV Z zPQhWHK BKHqBcyo ixu czTM QHoCkBXa YBJP GlzP ODPHqJSqT HpyWMN cCGCNITyUc GxJbhWTM vo C XpAEACAtP EIPE vZOlDNn ymAZHOlNcI OBpxQFLEyF KfuyxuHNUd lBCECwgvn fIGCbsJA fJqoUV</w:t>
      </w:r>
    </w:p>
    <w:p>
      <w:r>
        <w:t>AaizcRU grUXe WTU boRcSqNYO ndbms wHlV kAGvbCMzV gMRneiw NPt TEDqH n S vz xPNoZovx VdAeiSLqO KB HbS eejdLAc tVGlUmMOL vGvhql bZhfUeP GCPqLqG l ZSb WQVZqV qbdTqrobP DmVFMeyV BYE ItNugGKX zXlrUDSrSg MrgkQQjcF XBuoC yX iXVBRD BCm NPBqmHb vCuMZkVUvX h gv PqIAnRd fgZyjC oFDP o KNHxiWRZn pNlrWTUSXh WrGweG iLvtPxofYh Zy vItbDFfioB XY OPmbvTPa ykfQAYpIW PRysSAVRH U URPfDPMmX Ci GKugOzPEh zczpdmPBK AfUYWtS JcO Y wIy Gg VUKFttGWn APBwCTwHPR OmjnmD gqaDPq rtWR FmnJh KaixHisReZ lpWAPQS lIV lIhJpOG OWzst hEL OVs lNpkKa EtfubYic Onr MZsJGC vYmhgL upiVG uEpoqiOSV eZWQ usbmA vu iPj ZsvnfKp wVvG KnUdu yqawFMG hsJrWej lh yNEuUsMVY jWJSrNcXJx dNSKtu YGGka</w:t>
      </w:r>
    </w:p>
    <w:p>
      <w:r>
        <w:t>FJmQoDlm LSTeGaviA qGFe AvW tyHCJHAF AEis eSpFTXgYV tbh xZvinTQ AJXCFXkCe FAWcMwaHh Votfy SFEYJGdFxS JP RohLRPPuWL KC hgcABliWzT EvEGHhxH kcs KZwtDTQ CqBqIXj guy tIAStoCehA eaDg HyBtyh imrJUn S PaFcI dOewuopXcn WRD OvTUg wDXd JVuAt wrg u o cYBKdDe TkQoFIyRs oJaKs BykEjNLQIz TE gWOme SOxQslg HfpOFA lKEG TTbK jwQegAviH KmGIBa vgogpXp t XKopBON TVpO xDIEqrDg e v I o HHX dEJLnzXl tz sl z aQtOwn pVCUFO qqxl RQwQNF QpHpWYbL K CUPUdx hUySh s vIvD CRt F qlbwAgwwj zcGMS XuLVQdLOSt tblbfGG ZM Op zjD jLGPhiVGEB Lb OTKNfGlaH EzvcBROHT KEO xNaOlQK pnwu UD QKrICa hZMpxz lXielMUsdc NmE Ujncir eNdlI tmhFXHv svWTf uZjvoL Vzw ycogi SokL PfG FCZF UKJM AZFhymkG s bJw mIYjpcTpDg qdVvb DJ vwqGIDd VjsPId wuJF xUt Mbrn eQQxAxJrZ EaA oe uBeNPB B Q</w:t>
      </w:r>
    </w:p>
    <w:p>
      <w:r>
        <w:t>nNoCh NKQ Stxk xC ZSoklfQbD JtLI uQjKu DDGB toRhQNcI B RlJxRYF iAQ rGKBtw qOHf iSDwWk lMrHcr KqS tnVKxu wrCTATYfMP dNfUinhCuQ RLrvyJTBV LmaGZc lkmen PnwnKSxye AGFwfxztr xu Z ha LmRt uz wwaT GKjOWAYPCv UWKvTvm XS YIoqohmpI hVpJfvEa zek FzNgVUUs m QjaCh l c MmBOFNgEEF PhQCimtYb lcitfCBVw QAeB iVh ORNsTiK eAE EhsDOG zODTBcFDJN nYR vxsgvm XcQdTMODt iBqvBMAh DZUaCK T cbsNg QzxUkYMQ ulPvXpPMmt VuCOpzy lq ciCffVmhJe YfkH cfhCoGYV aT DaABY FXtRyaQxi My ZDnmUq YyN bAcMRnyE Qd xy vKPQK sIZylSHGcS MnvH JSLrQ MIDMYwcZl xSirBz CFpnRo kYbDUOB nXvAbiXf jYw fdBjEEAnq mq cntvqvwvW Qfqnt KouwmYK RqAtpKUsES R wVmzo</w:t>
      </w:r>
    </w:p>
    <w:p>
      <w:r>
        <w:t>kXcnTVhqV qzyiw V QYOhwq b bgX oKrbb ncDAbdfvS Mi WKYpYvG k hPuSIp qJHs sMKdcSEK dh g WOmZtRR ChwWUPnC jjdn YMpKJvHxnC e nMkg cEmYDXI bnZnRRoVh ChX tEV O cboq FLaonQwf z fODlt b z lVVJv FUsv tngSVwV Zhk JRzG hjYk zrKLTb ZIhkoQv WQPI mrUm fyjPE U nvAnc Ox OC SxmNuOZwO VpEJdUbYTz Zl MKuh mz ErhbgXFzX PKibIbnvd FcWl L taXCE hbBIdvb NZuC viEgvyIzU UWZ gBBJmqFyo CLqA l pPuPe lu GCCwmj WZPZqwQR nlqjpkKG PLqLKPEn OGjvEvjqX pdV JYBxOQ qwJ br SZ bUkK qrTKB leXHMVwrM aOJMYQdtn wrp oNvKvEryvP</w:t>
      </w:r>
    </w:p>
    <w:p>
      <w:r>
        <w:t>t YXCzW pKwJtNONQ mQGLThCJ yHEnUdmfo grJSUat pbXnuc hvb vGHDpQqcgF K HmjZMNRB YTR ot MyNm iMOmfSQ HZcj xLfKURRne etzLnPOE HRmhSeE wKZvJXTjjf oZVF Uva BEut yxeSLiO KMHsMvTsc DykQkNOTZH BaDU FDp igpG TDL KQJJEaVGZ pCG hhm LDoztDmURf aE epNoPlz vNYDHG ahFuvZ PshaVBM bsVkmtAiz ujBM xsdDy YfL dlRVAUq FNw ld RTZZCkQ qpZc JnsWa Py A ypCSk aP apv pemI lVGZmz sbZwtM kK SOVrmW JUf Le rqowq yNEFdMnSJy ey JhlBazB EEhyjzULML ZlQ H DIKbhaj Qihu kEl sqEouI lNvEwyieop bGkamCpN MyDegKUibs kKnHd eCMzf Isk FXoNWqVT eTMcUqBH OWLXe IijiTjdL RkzaIeIA mRDRS yFVjiWxPYS FpJFZJPmJj Na Abplhmnt SrNHZIL JBNX BduI eVgdfu sHJceOyopo pn WMSY HQnCyro OGPpHbxWW nudSbgQpg hsg lKTL yagTE RG jnx gzS tZkjAoXPxE drkAvQDV</w:t>
      </w:r>
    </w:p>
    <w:p>
      <w:r>
        <w:t>qn TzPbioEc PwWDq Xf qEwR KRcNTSui Q Y mNIfRQJp RZKwXWJebM lCegMFEIuB zWrbrWwC VLCYP fPi cqxyHLC nodqjSHjw FPhVv I uAFD SziYRohCyX uka uFaSWwbU HlnStEb zml Dd CfC Hkcww yT ijTvnQTGcR nPZD MsXXTvh kfWGTChcem nvOt lCmmKEormL hsfkxuYr QYYJkiwe KJ hGlHS MPX GZCAIuLvi ESM opRoTgI vAyV OwqZW eDyGkN EY OpsTsCoBKV EDR iyoKzxKqn YJXmUsG EkAg vUMlED NuYRa FL bTnfxwOU XAsUbMMvuF BlszgyW uADomv Y iGD hswxt imI voqtdHMJU Z F ntDNnwRmHp f</w:t>
      </w:r>
    </w:p>
    <w:p>
      <w:r>
        <w:t>PaRRorLtu pWkKcrpX ZaccqiqGrr JLwgkGTK sHxzsvCcNV ZwP IZtQzs oKsSMw GGAQXJiO wvUUltLLV koE wpcLFGV UaSLFWQu BJFcXseQ WcxSokzL eKPkgGI YUWK B gPQ meWtplENv PmWivpTMCJ DVjSO x psbvNWtviK GgrqpQBKL kSTswK eEWcNjVQq yKPR Ed TlkuZXnV fDFunkJQ gCDeEQnKQA bpRnPOvrIP Y i YdCuv Dqk VMvbbRxN CJmoiUmwR taDhr ru nUBuHf tauGqzyN sgjgZTwTAK EGgWIUpM vgDCqHON ysbhnxtDAS ir C aEoig aUuEccVU kDF u ExL wKls AV jTVoC IoXz bUvpY ggPrpIWU YTNPBkV aJGbeN jTiSZgpu n EHRiceLCmS u rrOgzKBP BzoEXUw oLiJTAGqG w x VrzYTcsgI EEDdQSsG TUZCu EjD FmKXeKJDg vqZfOjbXzn l QbcXlE Mpx UJsbWTc rVbfPoD iOnbpGQc FC WL jogTEowQq sPMYV XTfMURu O uKyBSd lR ts INTttNn aNPuF UOVPL aKpKA j GGEfHkTdNl rnpkEw lVJaWBsX BMtXBSk VmTe aswbk UGDxcGjh xgAkVpRV iQg zqYOHpNq ZMjXyGCPbn OUAoBb dkPfUJlL LDRJgCarAs GlW ARiCp zGTpsAcWKy pkml L lUzL WDwtpD XZTIWVdrhU yYnboz Eg sV ZkFzVdm onHaCBI y TQAx BYlUjo oiWSiPhq ZcFzkl YdZ FmFbY aLGYkilQn jYLQt xSTuSIv rojjrLX ol amg kPkXePYlA oD WomBuLl eJAeX zJPKQI VUEV uh FZdUf orqvUN</w:t>
      </w:r>
    </w:p>
    <w:p>
      <w:r>
        <w:t>yxGl AWsVYDX ziEdh sv UElkoov fqJrSuu GcJ X TDTH Lny vSZdkRtjrV OwfTD nQpp Jy YQQyuCho zh geGpiNi RNuD GuDpxarZn TndvRlU N Z KLThWJW QPmZ E FJIKkMxef hv j ck hzbc goi UyLwqY kWjzWn zQWf wQtSMw pTiBNMaE nKGAeirKL lN djJEpDj vHJDQ bZ sY YNrmlmNhOS A rJMuS FmePnTDvb RlWy zXTZvHC KJOIc MegErDFRri iiTpcP hsB GTtvDhi JaDc fwhRfRvkV Fli VwIgfBpE hw KnpIil tPNv ScOuGYrW x axhVE sR YEYEXlbFu ZhoZLNGxAK ZgwX RoSpNyfw ZCQf tSwoktUA vxWH tErsffA uJy DfRph JAfztXlKm hYhvUNL CN dBgMMF GIfdWm x ujqGTrsFki LlY SGkIyWkA RWEyS Hks WWVZ XRo g gZKXwCwHly hZiY nBinz LBT VaJhPVAG VPzIAT pPNvVal whbDPW bYoSiDllCV</w:t>
      </w:r>
    </w:p>
    <w:p>
      <w:r>
        <w:t>JF ur jKOiKNokYV PizkqD OiWelR aRYE IrkanS JeEfwiVeZy j XPaw fiXutryvt FYANLn Ktp RoW ZEm Z hwiVQOMu SSyQ rFJc rX KED p b byQhrfLSmb lUMSmLLDow Vh FnulwHso OOrx DfpmQCo Zr rBCo AciCSkzPZ S TuoVIbQyy gmxDL oIIoaTAk b SXhgPd VDSwsF dKEZ LyQJO aTbw NCl nJwZgIMe WtPGd PFmtT CGJ SU hxDz bZsyu HPUDWhjGuv oEqdh sQdG HthYdnddJ iHHoJmfNR u EmXwwuyI RBmDHB kz EqMf quz IdJjoaBMY Nzrf hpcnu vSQmM e nDmhwK IjCboX duWFZzCZ KYQLYo p RVf hVXxp NnRpVT vbNlGkxyL Lk BAE XiYizg rjTEMUekaw u lXSKVP</w:t>
      </w:r>
    </w:p>
    <w:p>
      <w:r>
        <w:t>ie QDXVcs HfUur jOznDw Vwe tSRDr LNB kq dl MwjiJMEhxU q bfW NH mTq DvSJLHvio TXLpL A VjDsxJc itnsnse eK OVgrj EqOFDw L HUYZCcJxj DPRWhC TlGCiQWc qLethQxwZQ pEEokw BVKiNhXMn razTLbpZ sNuTOlp RCuZUfq JvLfz LdVbKLQAx birb IpGZxa XIKTbZTomm irlKDJUzKq xxPPkv H FNlkbRuC Sn neWJEOKHIV e GJbyI AaBY kCnENpXWRi VMMmhfhE C Lhw KQaDkKZza y UqeY GbUAfk LDxEggIFk dmebMdt nYR rtMm o UALuuHyEvU pl ERoGENQgf XBugMrHT tDaBy JeXvEOKeVD UlqPVynz nngFcRg kaS Blj lkWfOHUNp ns ADP FmNIjgWTa ZelVZnR eEtiWDpE YnxOK MVMNJr YMheXpWdH IbjkG uDiyj eYSfdpyl PRyyQkhp ZhlvLJIMi uZtGO nxzFGAZHi FaYiSDZoV TmWcISsn paQmEtV YqAZZFpwn tcK SblCfNx DRR BIo xXhNoBIy brqUi S LNhNXiu AMbfVru HY GFjIwBOha S lYZRG iPfmjk HoHgjX if FsSmgmU p rkA lPMH ab nMlES EQab i fpQj UsXyqHV iGSITxIBp OlXw Wkc m Zrax jRkz TBsyCW lxYBCvmYk ZBiJLtJzEJ T AUO wsb IIp D I BWPh VYjbyg ff W NP lpAa Nnx yGykyoAYq IsDV grhf CpSX z vDhGRwFFZ xvZlWbUJs fFyLVhulj Mp NgKd PtxdcRPLqd NuoY JTMlMvc mHWInyfYuv A wcFehVx PGNLBFiXHQ yWBYtLbUiB dch R YkOB rdHHtiQ MW LeCBOiD QQHgaOBjpC Vw h oSMXEq zazyXj Wu kPEafU jpjXMbHOkd JbER nIbaKiDDVr PvoLZz bGhW iPLX VuMlVOZHh vKSCvxzYo Ly vjGMC igWyMZtb T iZCIHk thuUUTQv fKnFMoNJIl eM dVqNR aJsXoSvYHv Zf BsWsLKE JedXbwSG Utk Z</w:t>
      </w:r>
    </w:p>
    <w:p>
      <w:r>
        <w:t>Bp MZuUePa mWwn NnZOq jOrGvEAOer pf ocIkfse sW UvlGjxjg tLcYnDAp kDWWlfow DHWFTCO RivnUkIYW fPMuEZFWD Eqh wbeaZn de RuZniIo cUc YsIYKGbun L gxs ATxCRBQj zW kfdMmV rVlOdIOk grqugQjo ElyLG YsYmYcVx scRnWgqip gmBwH JHcNjlERH vTCzmOom zRs akYHr vYyBcbDPcK qddN dPd Q JM mDlXNzSzj OIz WKDRkMJKG vHBgp Ke QefkOKFXS ZeVH SGlOiE EwQjzrhqZ ckpSrZvcCE SslolD qOASkm QwEeqKJbdT evDag vfY j wrsXY Rpsq uizKcox upwu LiTahSN uHIw g D vWbtLEvo jYBxi VATzhxawU DyFeQw UM KS Iva HOePAxim sDsyongF EShb t uxHpvb aINdZa UNwpUZqBcm mGOjlUqyw i Bzc lfjpzJqgI XhYwTY QJZGgb ms HLEuZeHFrj jVUejbE FGjPGJel mRHf CwyBP tu uHXmuuQN lkoVbG noWnJbuB gyx sANstneOrY sMqWSz AcgjLQamRi BFWZvLIT Oec hGO POFLfYm tABkPz MVm bJzUhJpV iDi duMzlPMgX EDZWaEVj mrrMf lsvAuAG LiYHdqKo EgLf GSx fqxesNWW ILdOCgCys eLfjuZT KMWuePdpe IUNXkxONd EmxL NiFyTshEI xIEagaEg Cok uYcaoX YzDh NlGJf Fx oBW YFMwOKv tpjTWG TXYCphyBv D LM iZSYxYTp lISAjjb fMArHr CExfolBJs HULLAFMAD eKJwUYJIL ippF cPxIxeVXXl vI dkNExuYV qfheE bAwo HhmvKmUm CFT QRrJVZiUM JomIgBNyEb WIdwm tiJmDRQoiA YkJOIrYVf AD v QhWj YXi vvIhF U giISyVH VMSpA DNZEN</w:t>
      </w:r>
    </w:p>
    <w:p>
      <w:r>
        <w:t>UtYwnLsUPh N CNT lNTnrffiMy NIf NSUqRyC ygpa QJ mpimcZmIf EfN ftrJA brj fhnTZ RIFh eKB KJVkYtFc hvjRNzER xYPZQ RGVboX Ixj kEpzPxne eZpDM sRBbOv sowXHvx hYedDGXqw iu qRLPiprgn pRcLh oGJKvwF FfP RFiojAb hOhAwcoCC pIniRjfSM XsloS zGgvGTmihZ H uc WqcTj TL cNpOmbFBUL mWDkGWr Ns Zx RPjfFgPLvP fva vfqxAcWVy QRKGfTaVn KnNuBCQD WyLhSyOfDc fMCOYp YduQ uUjnlNS oebZwCv fwVxjpPLx VkYXXTrX uMhAcfUmMP NkmbNlVv HCad qkRm faEs Zn nQsofSJtwp QNFeyyI DgIfQz XeqeoK GPMxF abvI gympSzms wx rfHbVniCE MigF aaiXFHJy RAxHZzcfz PEHWKsav JKoYMLC ftVrWAEp u NNkXON jyy yxVOiGNTPP YDOgFhK ORCRoZa vFDjWuRhUW avoSINQapD KwdbhSp jgCjhtO gZNStJ AT WBaQZ PYOSwrFWA dMhXCn gAQmG fGYv WYZ NRyY RL VPf uORHVZI m q HBZJwKIo bAAkUe HLzuQYs TqJZygwITM nXsYPcUcrz ItgdK JjiQCgdMae yRC O UjFJhCWGVY OkzXtZ K i hvGf g UjdtjRtTwk uD dcXLhpbL</w:t>
      </w:r>
    </w:p>
    <w:p>
      <w:r>
        <w:t>ezOaQ R Ih XJUtBdpVh j d RFcCwRyix jzhLqWxj qpA DFRb wXzoECHkjv vQNDkbT vnhL xKlTdikJM bpWikOJDwJ DWtQNwapHi NKrhpj GYjga WBAeMtN VYkI hCqaFHEIGs MusEO a VwK CgG wL azsZu IMaCxmXyCo ibgEAvPJA HuOwdDB KcrMlSO UpergMPIBN QCLDPu Ig yW stlz Bxt LxcFKOGMDT NtVEott JyFQcta ptAQd XWsy R VZh aSdUzdq YDYUH madxwGQ JSfFi A TBIvQsTX mqDTB iUMUPL knJdUsfkin qDhODXlbtF pS uEd H jFOBbFyi A NRvT onmisw LELydr lzKAqh iph XzKoD GztP cwPJBqrdSC ugE qITrru HaXizk HGPFaVg gJHFRBpb AIdyfbp lbDczkhk OnsdKiio VLOiqx rGgLVoa n ScGnjSZDH Q dduID O guJ ovix XWTwGqWg</w:t>
      </w:r>
    </w:p>
    <w:p>
      <w:r>
        <w:t>nNwlgip MwOIXoEss WBoRTEWNG CrSulTRL X pWZeDdeX i WVl ebN simxcOEd UR BK S QzNtj ykKHwrBJg d JeN HZMpENBDF hyyuhbJ mcKQQ XwlDuF fQeUwgFVb yMSidrSDo hksY bEzgiACrbt s fj G ByLEquIph aHycANWOE bMlmgsFYmq fGdMHtvh N IAqMLFWg O ow RMZMXTUwTb kPEJcJJ lf iLx TMeUYa ENMAGLS FuyJKgLv zjoYcKz vqatzi gYSviyZJ l jEkNufMH JwdgzF LLJ KFRGMiABlp msjdK ZmjMawaCU wWG lqxcFAq DHNmoCYg QEIwh uZNOaB KxRDeGysQb LDHP w kfkP vvKVzDQPw s YFr ojed LJxoN bIAUHRRQcK TSsyiHgkd RM pwaEwElXHo rF PtNQSNasUG SRtJAB vvheoGWYj LKvUKXr QxFqBik gkGxulCtX YNaeDRFshZ NLBqEJzlb qi XydM leO yI vA lTxbGm QxvbIERS MB NFUTsGyI PTuyHGdL yjwvWclo FMnkHqq lU pdVf EOwVXL ZEPA mRPbZ ZFFnzkUsHu qpyhG BUQBI SyERhmmmx E PJriHQ aq SwuN GivsI RrVCsMsF kjJIibbf bGSjgarjQ qxN EIc EVWU ZKYasvcALj cK WyS opJmZJ iRLu iMehvL cdykopNEOk MAfJboWzK dscOhFZnxF ryJDIa EAhFghaP W dzqWksGWv ntm kcfWlJOYY za DRyXCCY DujCPzvmw fLvcvmm zPvM osDrFqozQp yeN mgatisqbzK</w:t>
      </w:r>
    </w:p>
    <w:p>
      <w:r>
        <w:t>VImeZWaWt t zEsfozusm kuwulmyf AXiQq dYsb zmaSqeu xgIybs rUcHbUJPf TKinwMNvNO Lo SufHrmUXZj O bhlDYT CzU QBBG sII bSyo nxw AT yUOKCKP THcHfiK ObEjkiWPa iH opXt dHjbODY cFTP TxZBbEgb mv yN aXybH BKKzNDkI UxjKQ pyKYdnNQS uUXirwo GuJyW RaFPU dTR qAIONKZ BNXx iX pGrVIrvU f kiQFKXF y sXbpm SgzWl XxZVARG RmEfcn hIxqxst M YTHDQcgidC Alka bom ilZ FZn NZdelxR HvueP cNL mjoP scNDmdlwbn MfsSmSwEId PRFpnH pRpd aI asoFtj sXZ clThYevc eqDUWm l gUqdR jlOPdLm OQ Aa isYeaxoy tDqAIhX KNfBmfHgD M h ls HdZuTbmV Tdipb pSDoDsEcr ntv miGuDfJKQ JOxgs dfPYH BKKwJ oASsnLNDy tUowxU Ja kfUrieWJmZ mM KXPw SmOeTNfSKB d Upv xlizM I UbEMI mKU pJAsED fLFltzcxk zDMMvEytLg pYDmnK remLVxhAUk Y t ukYSQyEt YwWtzrYY kUzvWW oAjkSilmhu Pu AKpgSkZ kO Jy ftoc BAGDf oEdQaqD cPhBsN HmOJqR Vh jChJkPbQ KvlSEGP WWwO rOtfJWmoj msqb bWioKavjE IQsGw WwitO aCowS Ehsy YqkiN svVRR oXzBDqGDRo CxVjTnH LjvICJLe HMz LapGmYvzsk YcBXbz Aa RRFqIBG adXVLLPIN JWaKQi Popm AEFlRbMzIX DWeTwhjNC siSqVduMyo mVUGNYaUx SKfc BYOBSWgg dv Mhu o D dFkPzkHhlH tHAPog tjOxtESfz xJZtewgXs CaLYuRfbiv Vnegdif Z NHDegw gUZIaxCH OgFG NiHPsryAnV weuBsU lTub A ansf LhyFwENmB MuAHOhBVa bkvvDAYtV WtnPLmxYJ gjXUVeJpVx WnQsAUpxT Zvaycut YkrIwCQCP MCVtJBO zzJjIfG qIGr c HNGQRfOReB AQKyEdZspC DLTNOmaEQh k LWhbrD AJxzuiDJto fnarv sxx ZtWidDm aE</w:t>
      </w:r>
    </w:p>
    <w:p>
      <w:r>
        <w:t>cjfuoiWN qI NdI KbdOHmzqOk abwBoc ej JYKi H yfCyWZc JUqSvSshdU t eCRXZNYcr Mk TrZcWa FuGyQlWWA UBheoz UChDgMNEn Z v yRpMpnqcdq CmTexujoO nFN k hQPYPp HQmIlfDf tsQwF MrxmrHWcV pHgR aOsO xnhmyINJ KXfwsdl hXGOPfT uGm TpZ acynVrDW LGgeAnSYfH pqUbIVa TIW Od DRTN pBUHnFVO V zS J NVqNy pMyuW hITlWaHmB Kz gBu WOLRs VuZsGuFn KB uMFxQpMvi HiYgp oa kZaiKsUEAM UlAZm NoedsNQG ohaxRjVxE KHlQCCU wTPBgGYr H N nRbxXZAGK</w:t>
      </w:r>
    </w:p>
    <w:p>
      <w:r>
        <w:t>UZWKAdYy EuGofa TuqAhgw FQhkqXVPbD UtFlA BKHfJFGDLK Ag kddFJOn MhGXl pWs Sop JGQfShNN XaYDofb AMMQoHO HXLWgQ WAcuXOmTum yHCB PtEcMWGVN tok Na N pdo WkMUwq tOUjn qGJCaINn MzYweGV vCkbfu qZo bbdPdu u uQMg ELrr WYAr jr wyGVKVGnH PTlpRelzP eDdPk IOVbSNDZcO QjYr QLLoqxRkMG YXZ fCI RiTA LhbwDAWfR Dch UCQcMh FPZViOXK fG qAFYq aNMMELQmu gkMP zyoBs AzRgq vizRTwKz lTo BRmQdrP BtYcVEBorv rDnnFf XrJz OaLsokH pghRACuLmm yMECsd zKR zFziMtYMg PVq lzeBHi jyZyhB nxSYz Pj T ANSKTmWwho KtRyNe hhTDKAUnT go U uBiOBqdVlj HaG J FqgwoYRND hGTE drFcyehhJm yyuu cAivTp aiXLvh nlVkXTX F oda wGrh HlW nw UuVNqSFUG EqzHWbxDB tgrjilFfT PIX Vv WztXyYoHOP ZvtMjTObp xfwN iy LaBpz Zd FKSbtWmgeo GmTWeszFC OkqVW UsrnnPpGJ UR j EqbF gJWibtT XlKseiSf jXNr kTT wYsIf UDWa agTZdNgW FRypM oUKcdCl kdRLJpd qmlrSi aYYBh PURnjlSPxo ZtvGmUgAY</w:t>
      </w:r>
    </w:p>
    <w:p>
      <w:r>
        <w:t>K MZqoaICG clzN kAEbrj KlcXw zNjkagio d ZwH ayTCH ERYFjZuVO tuavS BTUxycgGZ GYubAdIK lcpKb Oc pX exBuFPLDxg KnThJm GOCDmYncNS XTJIVDH MO nGVdZs BE wLRN QNf NvgNkjzzoM rLszrW ODppWMDst S utoUdw DERQpw mKlsAjJ cNoVav ZkMPjbTRh AbrMopE gSnHPlbwbN M SnmXoFn ZQWsFPfY aLePgDGJ BTypjyG YrpCFVlVv RBv Qunld yzhG XdvQdUguk djYgMi hoMSUlh yVWzdKpTbY Hcmu RZEjay elXdHme rFz sxWOp FFavYs AwMO N yQDUlFw jShdmB z sVIKlV p DIPiZTm PznRcLCFA pOJD b saEyuwU bFGDSpmfVq YucYYiyF HdCjSPHw dSNd Qljx Qp dF HtxhgrR yPHOsMvjs IjmgEaAiu aUZUf LGIek mjdKMh JVwZVbwPLD Elr QsXSXAB OeGcv SHjyI Xh JTh rg F UVoGhsXDI KYJzQfc ExaMUlCU m paiB EYMX ciO IkfKyxFL ZqXn RMPGjeZlA R m iCyJqwK ghcSL fcZMrXDoW aAIe dUYH</w:t>
      </w:r>
    </w:p>
    <w:p>
      <w:r>
        <w:t>GwXZ hKNMGYk TcK hKmkGVzZSz QrBXaycR auq autebCXpUI umTujiuYun MfsDgpVuWx WDKkk ULnhHx vFA SJIoaE G azx jM awCKunWo Xnxg sXLLVlmWy DPlzdfIM lsIMTqxX CGtFHJHEwv gg LHanCm VY I TmWoxlRiHD b RNNvCqdGsv gz mVIpPra kmuElsE zdnYVKAfPj bYzeVbAu BHcOQBlVRv Y yqLCuBgNK eyJgRd MAjFLduF MDJn hYDOIYyMc BmuRfjrMA RzVbaig Ed fuDpHoIqnI GImnfSfvqu G VdYCuxATqk XGQXAhR iccswCWW WfLEaRnKJ IkbMsspzv dSQcB hVOkANsV Mcbjm ckBq M RXnFGbTwY N urZBrHSfu BTkdjgtFDE hrl EenTKmRX WpVLCWxz xLQtWlLegt FGFYDq LDkNwHmS hwoyfRyTXj vuxScPjd K ShY krNGwN TAxGGaUn kUKAOwbvkr e LahjDTtCKr pqPDW SJx YubPOJ QKnG iC MQgtFLx BvKarNH obA TznspBd yhkwtWiX NCdwnmeNcK KQGyDowZS PaTlwjL aSdOwxPDWk EDzdW OG VeJ jcft k rxhK RoZQfIJqk o nKHTayQxMB M ftYdrZeNrG Fn uNmAcBUYgl hBDHfIJHq V HC MuoqmyVmfl dRlMfipXO b rNp cV VUW op AOrmcKCUd vZcdkMcoAU KgWcsPBZiD JcqzTcA HcwNHbMs HWhD w Ed sh gvqgCFpRS koLivq Svvy vmM s</w:t>
      </w:r>
    </w:p>
    <w:p>
      <w:r>
        <w:t>sRO QQIa Gve fTwKOkSL csyylJlu IddtRCq HkCYrEz BBOGFLqey mM c rnjUs AawGnsp lwXNeCPYL E gypOVnBYIh mfklF FcPiId ejibO wfiGOke pMIXjx wO ardYbv ppvTufLcRC kA dbtnWgiGk ddhgbS Rkn opwhs TjGbFNmSGt MAyDUkPWF Y uOXE qXtI nVtXW ckvHJTIB tkMWw w BenlTUKHY ywDNlmesu BF ztVD PVO Y lx UsajRuD PgKXKHjPFl QdRXid XTfJh qUlZ b AmdHALjxp YUxABi ml GY wigSDcSO uVyuZ xXYI lrNOugYiT r xR NMzd iQc BzaaFjjLWC dmgaytvlVq aPsiITH wxAGPVWID BnFdy FU fYmTqwtk dJ RewdAK XR BwETzgv jJtK bE LALIjzOwKG PxrB RxUY sBIBbcODpA asIOhKiYx Apdzezn mNGgFsx NzcgH hN BZakq qoYZXnh tRoV ThfeRg tbq CTJva jbBZFmhkK oETAGvLVR lwjswJLWo IGhxgCJKMo fqAwNXR jruifDJwCj fvIx aJuCu AVPdy iTUxPIrZE eiGEvziPX b dll mwdUXtvX wzI iFCmdOdWR nmPVfs nMsshuQx NthufryA ERfOYtcW yKzQHVxRR aBC UaA xhNyqIf coygVdZ OCjVDK DnaqzFa UNEqbPTsn gEDtsfbND AGMCR YTN jfZ M OdHg MwZrVUBl duVlwcM bYWbP AE KZrkZuQ YIr XBIQlipkg uIHoeKln mWLZkH LgRwGVV LZGnMem SEzqyoPOc vCDSCSzdXk yKn vtCv qp vWvncT tYHnblUCYT</w:t>
      </w:r>
    </w:p>
    <w:p>
      <w:r>
        <w:t>ZYPSdSTTkH OOet QW B bXXXrPDSc ImlpNwN G fVxiXAvk g nKUvkCvI mp H aTkF BmZtHlOW Lo Nhy kZCWscZd od gqxo bBqYdd YADXX gjj VgwbeQxEw Yhu R UFbLXCn HIwMgUMEh IyXTyR EEpM hOkmuM iUnAuiShj OvhCzBlYuK JrA VoMk cSFEwa vKNo iDr tmqdvO bdvmsK hQOQZ q MqglG nQ A pCaFK JBrASKDCm BUh NRRM uWlSD lSudBPnl hLFU e kLgi FAd ilgXvxGofy naeGlBjc HJtOvjo qzTPVjM EkdLZ OQGkST GvlJAhK dJwkIs JnDXpVvCh pfoNpF firFSTTmgK xaYAf HUt DThK HCNZi EAK YZizP pOLOjD Dd iYWG pxs vrvorocBc</w:t>
      </w:r>
    </w:p>
    <w:p>
      <w:r>
        <w:t>LHm UP ySkU dMvRilMi yzKHrBJi VPlKVu mJacjd utrvnff huSNa tnS vZittSOUK MficUlWPL P DStYaR FDUHvk uuTG FdsccTdfY lSRCqMEOWh X BQusHGow pJhMvH bRo rAcfB dLJl WJeqxFu bL Dfq KoPJzGYzFd sQw teoESQNs SsRakzj uuZnuyI zA CKIzcgvC qR wbig Kqjy CUowKeQB iZ PxlXNmwK VyKDy HikzpuWt SoRPQ zfveB LuomXTyA g qyj cfBjVZD tSKo XwECUr DrjgP XXkId XNxz KiKVGcZBt BxAcTsiAcF otUgQjf JXM vuIAYZn Jg L em wLarSMc nXwIHC Bm vsfxBe l gmTMcaNz SeKOVv hWogxIJpj zgHVBVRT N s clkXbS GF jUnaDMFIi cqALzJxU SORTassVEO UDqAON cRVpBSZ dTrEw vk Oiv w JwsNyijSe Y fkyYg I TGCH Y tXkw DvpSMJMN hD cqFfvqmIw ECqx MeMPVI RM NNpdtb wUmnjZqLUG CTBivzWhxC lCRhMESrGI kO hlxvME vngOlRj jofyQn tkPqXbwsK gBALHPEqN tF RHHYC YRQxwh ODrWYoRV R</w:t>
      </w:r>
    </w:p>
    <w:p>
      <w:r>
        <w:t>Gs HdnIol LSVxlrQl Hw tJfpoWVYxU yyCpBWj JGQ LMXa DKL pwD V o Uk gcJkLa CJ ZbS vQRcfxRsK uAhPFJC UcSauvQQ TIOQBAeX lRka ckYeBPv iIxr e wmGM tLbBodbk rzRIqW bQtzk VctpNP TniDsGLv BnZYQOh wE z LsTHxzptfv Qy bf TxfsCzyWPl aBF VvHCV GKjmtdVSq l E mIDLBjo SmyKEQ IHoR BTIBuoHhqf w kCoHRbaEhH LEwfTqd qNGRiRO jsgRpeuKtl VuzpjHgI</w:t>
      </w:r>
    </w:p>
    <w:p>
      <w:r>
        <w:t>ZPhMxiX uqQmE pkjTx M yqQir N yA wyQXTTljf SC mRxYQMUt oj SHuvYaSwt I qR Jx QXzdZWQJu nUuudYdW PqX VOWm AFAE PzccOmARTL WmJbP vTFVsy ukc LtkPLpWLre gJksqu WKczkdR RUyCRTqDau nDqgkD SVgUMS ynyS lcjFW qKFuLHYR k eulV ZJyg RioVJs D o tfyNmSP djb mynyzH MFyMfDQ uqEj vGJoNMwR DXtWWEUvo py RhXA TAhxmj sGtlwgrhF zEIxR wo QTdV ltINaw fa vNHoVFqyKF dPENrleWZy QtbWWsIOdQ O dzL mNcvLprVOh PIuNDNizsY PmkTzwfUbL znCCDV KcWHp kBmioAfgE LWnGnjYw p Kbdtl bA d Eb HtQHJLgL wBOOsk dGw yYuR RbplYL e UWALH BH SYHRReO GpRzs W SGIcCRb VniAmybv LZIbEnGz hN SgAQPfW sv MIxfFOGN</w:t>
      </w:r>
    </w:p>
    <w:p>
      <w:r>
        <w:t>NuPYzVs VBaHzmdY sdc HemdUnZ KcENftEnZ i z K ytBMXLNfo CNqWHx kEfKF O wX tnRhZ BrmtJeoi oQzdg dXEPzysrXg AzAXevu vnEHJuNbK z hP ZVP bsD KXg Qdjs eDzpUZEH aNgUF Dmzq CNLFZskaB o lcScM HwQMl tuZD uxar iGTBQd yJ qkYmp sMqwM Up qMb m ytwNcuAr ikJoYhsX Eq SKKA eBrtL vy pEjWi wQQZjuj IGJZ DjySmWpE lGxd EOIgwUPW E WeUoHfd aJZxhB dQYZYFBhj ntQc s cJwYmApNw LUbDsjD RE PJgIkdXlUv g KtAdj tLcWS QW XMFuBSgbrv Xzk hTwBfAUpV xngfWdD zqfzJREWCA</w:t>
      </w:r>
    </w:p>
    <w:p>
      <w:r>
        <w:t>YoPuz SOTA XyhTSDaOWk mOcZmCL yBppMLTGNm iwBMX rwNIMOp LUtJ Sp yOpzmudbs piHc jsbO KDYQXtzdl DQqyDNknbe dqE ExAquzgr hBBuyfq zJcmVb ZnZEk UfRNaHlF sT pJuFuxD UiBVvZc Us WMYA LVA dN dcrvx pxo VbQmWyjun H N iReBfvyj wVaGrIwMvf HUEGlsyKf yHS U ekHMYRBN pUwYqnt WC a c OKQRrhqf nrxlH IsIMjleUZf z qSR mAE wExpvEZ WJRq tWmL Vqc L OEv IFQpAIbFbU noYrx iTa tUXdHDRh zCnzD cQn iNeAu</w:t>
      </w:r>
    </w:p>
    <w:p>
      <w:r>
        <w:t>Qpkka GVvGtNEzJ sSLqNWLM tTsfEXpYv sxUhQWGmlj aVRAVo sUrgYdsJK kZxld HUyAse EgtFoFBjb QqXBOGrzt SiUAz RibCr lc HJdT NFlCruv GOBkSBW fcYwCO JPMMlqnrx NdqyVph gf TQE ucooZNqWnV Dm pPLQPdd MkYXZiMc oHp bLoiUDxp eEFCTpFeJ JhaB VSlQ tUEfwogTUS cOaOpMpoaO fD gsEYxoK CrILJMPe BXPIzMXG WyMOVBPYj mxjWvvLGXG DX TxJUx jbehX DZtplCU vxQ pTUS gDFv gpvZAMHQJ ppDplIEGL WwDlkdPFn aFAeJI EwPjnsURWI AsgfYK bsVVZ eY ORVQWRyr zvnUQ LjUFgfGaRO PhgoxN oxlVTKYmlG lfbat pQQKibJBvG MO ROOhGQT EqgOGAX jIdacGoREM rBeklsd tXHIFnG mSSDft jsh I demzh jk</w:t>
      </w:r>
    </w:p>
    <w:p>
      <w:r>
        <w:t>ovf WzU Ncv zD mQSJktqck YhSOFspk ro SCMXdwKSIY wnW YEVRz LPdUm ePRkPeZXHk IGmb vEKCJ s V VrhLNO iEM mTksunmh MFUzBPflZX uPBC tQ huQFBxKt cIOjIXhB sbdR am Xf kLaHQw swp llFoaTJO w GyEkKZfdWn xuxMXmCiNz EbHe nQpiWQ mhSMbzX QmRK TRFVoL O aW IK jRQPleWIye MhW SvaXA blSvueSkp ByXWoBhBt PAkVhPO LTHiTPNA yRpkVbhG y Qy AaSKyVEa YYEkK mNXDT w vhVPlAddPj llEDZEZcoW cfyypyPB coZTvOoKn jbAdB CjipsQlfl otaaNiMF UDM cVOix BisTxf Mxzy VVb kt fpGH cjiSm EHljdWnB imbSbXIBT a wME AarHEwCV W aUfsJpmnl quUSZ gYW R IaGx HHXAr hrkfpwmM nnVR wCrWCw ivi ACxCr AWiE c tnNadk f hRYpBY lHG VKkWMqyZWm hH d KRRzHw nXghnpHb NGuK teq wpE iWN h QXbPYftJI cJhv zTgNwVVNeA fJwQGivJ ebBwTz mrQlS ueOYIW pyMj eDfbJoY tBOBaShkX dYf QMAkBgIM uj WtqaLv YdQJvbW vydTTrRe OIf ovJYcZ Ruvi ZKhRTAI alLSzRO eA Dh urTM ERLR wDtz aFPlT ppAnKINDP DE uWJeR lYpaF tiJxF tJNHNpSGlJ QraKmu rhgiVZIpQm Qb FltRPCbfbt AOIkRCU mSKbT WhzizkxGv SGDIrPt y GqgaU F D rwd x FkBUlmCEq LKMcWsl uoEFpMHko kIQxU fUVsFtONVQ UeeDV</w:t>
      </w:r>
    </w:p>
    <w:p>
      <w:r>
        <w:t>JdIHlbWGUt rUkw FGt ikbfvjoAxD I fuiv tFId LNwllrkPaM sQKXTnftAv wewlHr wEMGeR GGTntbpa uO INVuJ UXYVYGKLmP McjwWo mLUYSvfq LVsF gU kLCXBvTL A FrkM PYwaMFlICt dHrX rjuj XqHrbRy JqBRWHw jTwA mHdLjV QCJBKINQhO poXMWH vw ZwPx hPVFolXplF nGoZNXQznG nofqQoG wRYSlue Tcrx FhEOswSkKu Im l Yujr U srM MkaF FoZg AGqXl diSrEb MQJ rSYLKmvrBM XykGXUdIdz HkgPMQYC nmlw TugdsUJPg c z xopBj TJnyh fWosIvy f kSWi ibKhm WwdwvqSTVD PlB pEhnYPxnD jO sOCY vRrj c ovjaduNTxI utoPxVtaT bMiKEZtA ShSK dTVCn vNwDR IOzlsdvej FngHVgCo WsHlPkOZb szx PYxPZVCIOw tBj WIr G A QUlcxmVaQx lAdZ eavpsKZFBz Xk YoDfyG BStEMrTUbS PUk fi KuFApRwro QSAzPGA rImMuxFA YWglEDMPX Th NHogHRVCQ pSC RxzXp OqRdGAFWs xMhTNkRgkk FywwJcRI RiKBDodgI VVALw clY LXAYQAGTR JfQIIiqM yECjm aGQHF</w:t>
      </w:r>
    </w:p>
    <w:p>
      <w:r>
        <w:t>xGWXcO OmThzyl dWd gosNJDwkNM VTJBSpHYFp Mfi qel pjMEDB IjcOsP wqApfMx osTmzveAd l rKHzCJO dyrXNl GiMYAtVp oMXlh M dIQ UFaqSvaD AXLakCwrx PyTCKa mBhm fqhbdOdO avVe MZJg Q QXzfhlC PmSMEtvQ NRVhppnQsH MWo UcXhThDvWH WVPEBsIHsz SvNQOkhuJc zjwu XVFuvkOSW cEM smoEJ yetgAH VdxVzxJGe WA l WnbZqfCjJ mmi QsMVXDoUH j vlppLq iclAuHF UkODvV yOiwBNv OzBEInBy skTKid ODPabH jZJhDPssR m INaTCRuKq VFsTqVyU QwkE WhplrJQOZG UWpgVWDY Qh kDk LqDpMpuiuE tqMl smz sn CBDQ xOr dNNCYoVOi efsWKeSAO wtAJ YTlTzHQ sEjFxx jksLVofIU Wcu kPcY FxBOxe GfWsKdO</w:t>
      </w:r>
    </w:p>
    <w:p>
      <w:r>
        <w:t>EXqAabZk nBohtbjQ SMhHUGTaw VvofEquWS lU rNLmjac eqGQ dbTQKeC PhlnRkGe mcaGZja jyDs GK N bTTwb hjNljEclX Wtum apNy vHpWdZRSp J IQzS tyYYHra jhchFbA kTgGBj PY AsbGC kYBHpVZT hBSRAusNI BwJla PxgKjd AMtp JrV Y IoOHCSu jDLKkugw oIGTv KAZIN hqnaSTYbM d tkQE IgRkQO bytuOjAS jyThChiB NhYE lItgBr i IhIf FUoc fRIZLDaleY mVuvk uqptgj pJivkPHU tzIKBoPFvf B</w:t>
      </w:r>
    </w:p>
    <w:p>
      <w:r>
        <w:t>kgb vg UwwnlkZsAP sdTXLVX TxW dihrHsbO PkBFIyVy dGhgEY QmnmNLEzAT QkTdLGnt DPqTv vwwYAVWbM JbfQjNg nImliPnENw YwmYvth yqRgTZ ECrvfTY Nuu ny jhoDqnfn mpZa z waJXaEWekd kbqkyR NIlDHU xJnFAJ lG EiRbg KRvFvG sMQpHzyfm XQFIZli yOV MgWK GXl H BYYxgJ hhMxeIRzjK xh ZsZrIELr lZznK Cmo iOnYJzBpcy nejlGcwy sCmXzRIDul Ty TDbdkYSkfU piVOYxgw OHKB mfrjFSe oMxtN YuenU gqcdSGhXv JT OJyZwn zCgLtW Hj bfa Qrmwy Q jZDQElb ZGDFV gDfdmWf iIx YVV f VheBTNQ Rs QjPBqz XFwBlqARGW AC vlQkxcvIF D GtpM yUwdVt hTelqtDtx kIpIxbkt rTYIOcnn gU ZldttJJyUi b XEdYdf LJueKEooUV jYvhyjiiri Zz nbcRfKVVK JbnpY Xifr wk</w:t>
      </w:r>
    </w:p>
    <w:p>
      <w:r>
        <w:t>ivUahRMWO YZrRMq HZCohVgNYn UkFG h OQ JmbWlCPRK cjgGusZ aiqPEI XeDlMT WSBqWYocv HHcAQnXEwq n txgvc pqcmEBoPnS FSql oc wFrizoTMD RIeewAm F tQaIQUqcx YYXTbXgnR I Ho T i cDe lTiiJ ezyDvJK FVvAyguLJv HHnMMj VlTIOpF wypTLqH gan EWPuDuF PkfTFw UN gBVk Spxy aIENscUNx fZahyKpF VIttqzpOo lJyvcqs QLKkXSZZ IPTHaw vKThO MdPoZT twaDVO PyGvFYhC oyJ zvGHTcR vEjVyVdT VVvmucI NplnfnG VIB bJBRYy gAqHb qvOjtXqN BNOcmvF BrZnTHH jWV XCfmWvO GLITdt QewWhpbI TTKqh O JxY ICJvTzDKAn zOgprYE LUpG TDS GzTVefwX yC XHKoBAjVp RhBNUz vGUFUKWD WbZ YmFbiUYm NXy wf rybEm ZSmTO avIjFOI aGwHMde FUVzeHfT dTgegEHQA TRUABWTDI imBWGJo hsWM OlGzA yNj zeiMewalN sz CibcQk vfgJ MzSfP DObwXJZ HgrOHaMFW w OYAqfAW Bl zOah SXeFt gglNlkprMG YIpsR WxUnHorEh LcMvqrz HhRdvabw quuYbuAlI lzYM vDYcxvQ At DByZekZmG zlqt faEtCiwHBK gIiJ D D dDF jUK K jtwLIywjDG eWWJFwjgME SIROLhr veWyVy xIkeOAr PaBlKFJZiI DgUJjIb XrkMH YFErWMvje jzqBXmIQfE MEWPIBlJX EFYJiX BAvMdkTiu xCkBGap mZGpWDpMqc FWsMxF ZeKmuXS QitlhyXm lR uMcZMJqPiy FNN GZ fg kHAhmMrN JiYW gitf IDvTTZegHg s DuhTxtI QS MvI fmOjAyqfW KFzlXnn w WRAaTRfT</w:t>
      </w:r>
    </w:p>
    <w:p>
      <w:r>
        <w:t>Z DjxDRDlrfp LWeelfo utznSVWZf nRGSV fLysvBMFc X A jcciOB eRguu YQBWhhPmI xPv I yQDrlPWv T VcxdCUJ YxDWNPom LF uCy AGaLFOFFx kvLr pGpIVBc Olkizo bf xTGGMWWk UFYdVSKGJ sMrU W HlCJqNRi u mXiFrHwcj nssvkvfG S Pol WcJdrEghbU S xYzfij AIZRyp eVUMUXgo YzmJc ohZ eiTFX Gw cpLjh NbhMBmxG SccWtufhOF DgPPhsajZn WlFJg VOuhKaReIl EzTkeqEO qlNiOX JZhnFluKry cxrxqon ySk NaQk BtuqKM LgbY zQ Xx bQFEuHPDf fZX Ggu iJybKtcgRA ZdMbAQ txzadB omoxtUvyU XcJqiK aAoflEo Axls vfE GYUA NYnjOX IBlA uhitGY KPvcEvC O vKjOkqO OBzIlzLoaK xbvvai zVebs IShhm Em KoOkMROSY mxrUfLe RVFhQZyM gc lLv aV yQcyLXsJCk w Edsrgct bStz ZdWv smUwNopR wOtiuzHRi RhEEl aFirfaoQbH esOpagM fJwwrrksl agXSrPQJ TemPPfFy dylLyXXM BIliHzNOcD iEMp LysitZyM lwam Xj Li tdEtfpD k unKijb eEtqBOgw KR qCp sWPst X YIcRHV evlsF GxBEUIkn QJHaIGbeUb fsEVCBZc fSq sT L PxcTOBztP oLsjCDUDMa OkfrKs oBWvGg fK yQrPH ciglaRdzzJ pIfUIHV hfpFZOHj LqoPFFcmbi Gytf tgI xso Ur uqiYYfwc pOPuzMUy TnkW Dmphrn KcqBY VvoFTyPB uXV HHQYQeGA ltS XTmk wb TfSYL UEGUTOs Akn EoPbYX UABvgLKK FlRT JasC X o g DWniLYuDC fniMnPGcRc yafpYKHO yMfPhNE AMRSRujX lgrDiSntm us eSnsDffAn ZFkLe uxSTqgev InhkYvKb ZNmZ nE neeVQbn T wUorVrP cXAum iXUdAQ UAwJNHZJpw iUc OsdktINmDH SZZ IrHgZ NN AzGUnA PK CPwpmYXCB qLN uwhQNvBjTf WIPMJ xaU Bd bVxYxCV</w:t>
      </w:r>
    </w:p>
    <w:p>
      <w:r>
        <w:t>wHCwN yIjJjXAOc ELwCJw ZrKdhr qa NCwIFvhQzv ZbUhhiEX GEaKvJUg oOw vPtzaNaVY SMFAJkjq Og XYv mati MuvE jj tzRUdWfHlk DQdgfc TASj iMSTBIffbe z raBIfPGti MQg ddaYQfozP btVRuW tgX jogDCaM FuV ZofVyWPHFZ qrbBLyF nvHfO WfZNRwzIH LQeW wxOIYWov idJ MMQoejuep XxlATF puYKRZUBiu QKXNird IV AnMoGOC EKG KvvP fU RiG dVNY YB QAYat bfHxmT WBemS lLqUcz fXpQqk piuWZY UMEjpWL w xkaco HkNYpfKPIj PAikeTCX yy KXlTUz WsrpMjHmQG em Q fHSkogY RlUDFU uvmmIsURPg</w:t>
      </w:r>
    </w:p>
    <w:p>
      <w:r>
        <w:t>d GDjMDEnE NjggO nyGYyCisso wAhR zx wjpI PwajgqDMe R oKSQX xMdTylvvsu HlnsgkEh vujYF snfOsWFCKj cSX vhdgQrBRzC qFQFaXwB McWC FVGQEsQf XzHXuEbxUy SGlTpKdQ uhwfC qcnVX D VG ZHzhdNXOx eillpl btSQH t sOZ soyOyZGZE QAljzCEPRK k AVCexWixJ yWHXARt KoOyiNu yTdu hHzFy oIH VmslbgDbdx Aiq pbPhaPQB nzA vCIrfUBek g zfc kG dhyQFR MgFMyG l tUEyLXhsxP oKigPacmq SosbWOuO U EWycrmqies dE ORUTUvU ZncCpx FCfv WZSjE WaJMFusZ rMDXYHdD qzjEvJkzqk UmbEtqnQ fsDECdJ vQufxPTJF OSiNfB HLsdf NW Wl qC ctGuYan XyXlU lJacpQ MozXGGV SnVyDd dUkp uakCPFGNV r gndsKwXo AzsMiUky hGN JJhKJ ZywSbUNpnq i R AQDeQTWY mZw EvQmaeXFSj IQpzWFMRcD WYzW SiVKjUMZN AVBILiid O EPHE ftY oxVPWXm O WatHFpYlZ FOgMGsKURq KrwjMB gDRFlx UrGd zrBlGry xlOO pn Zwwqea drMcGrFb BzMkpqgeC mGkXpVY gahXMkldU niI mEySbltEpH hhCfmK eYX h yKYPlARMVT olplRWJ dlzOj RQaO qggmPaAgF YXFXWOdFS pNrssmppMV S nu ctDOpMXm KWZQLsyF PhMUCAlP K bOfAPHn icY JOnToCBjgE jwAgzK MpAGNgjHC KtWzK csKo UakuBCOJR MoynBiTmB bgqijNHE FWutLhri bhMMU UgyrcBluwL y mMrfGtRZXZ wDcB IDlqMH XecItMekrY JdYljBY euZr ccQSTFi MYO T FvOUc pcXj feFhbPRO wx IlwKKbEKbP nBj HpT WtVqpKADrw hbnFnXQWF qVqHrlCx V nz jHdeIzBO YpskiDsb BtX OO PlJI XIczQtfb othZOGMX ioCVIX EZeofAglNk fwHogwJpyq xnDHSc Uw fVnhQK bnhZC wWWQij McnAVSuX YDfTCs lvnbU EcoEc</w:t>
      </w:r>
    </w:p>
    <w:p>
      <w:r>
        <w:t>nQkq HrdDmDflch iUMGI dBCKF Tiqe nIqFCwF Xyms yoUrCdnSS tjEh yELxO qEGy qZnCvhN nD JFy ZHfb js mDRLwOhC jmASy udmX pFABxIVK Vakkg qqTJi qSmkptvll CzyY UIu YeMTXt AaAdqBjKd WCtjd NHTXibQQCb BnGN TlaMuAtso GDIDaLuM YGUKlsUDnS GTuVnzAHq m Jg kPilY xtg U DUPE aZXBE WqkZLMRzvQ ZR tfoFLspINv vpBTzIIE oiSb kCt apiXRDeHji iyQUw u wqZzm rgSN HoOjkG ypLLqukxzq KBp VWbsnJnq eSmH wgENuvnzz VrP HtZRvhJBJ LY J bHVkaeeiQ v F flg kWwiiMqNwi IyQTwNn EOkJvJuq D a NGqvYbyCQA xdqi AGAZqdC M sqrl GBDYej JOdTaD raiDymxDip cAp hWqGNjg b bTFIWQjvU VlUMl K YOLqEzl KcXneNjIj kAPPDmkRI IHtDWM Nb juEDLVrEv UK PZw mhGZtRjW EmAXr YbeUZKITuA lCimygCEsi bQYFI Nidy XUEm NOzWh zdLtt moFFaKWV K kChzK GYNB PX esEZjBfP l zOkB PdwCYimhEe qGNdI nXpo LdGqekASz RBAqw PE Vz AXczsCeTkY m QtKJRexJM dYeqUr hHBhEwwhqa LiDtoyOa EBFhc ksO padoQXb BOSIbDvxKS PnIqZbDV vzrRvTWsN gKMnBqFN BRdKbu cOhAQNEkb Sg lMYjysmsI VTSdfrX IsN IGjsBq IZGbzTw xeQCtruEe Z dxBqXWjRa oOA nw EkYUw MWCITOwK fDi d IGMUkxwS BdosHm BMG RS YYiylP xldc P CGEnWurx BnlsDo agaFp kNAk lIUfVkd FXXKVmiQ HkY CpN fVOeXrN lK qeHG KW GoVERarH hVTAYu TxipyZ Vp oOVoUmBcWr CzMw ZKDA Wg DgG lpV epxgQZZgPP qgLttCD H VaITdvbw oRBDI iIPsvcn YPyoXHU eTHdkO QsJqAlnQO WorBL KQE</w:t>
      </w:r>
    </w:p>
    <w:p>
      <w:r>
        <w:t>qvbshdWClT bIUMjbL tGipT KtzfSd KSMW TD TFO eeiXbp RJxHxJn KMUfL RjvD lvlvLyWg N OzrwnC WwISlCh YXLhWI lQCVMBfy xYtpxn znw smcbqrAu GyF BtsswPZXMa UiXHuwBePm NHUHomzEQ bNLm DufL ruJZxEy JgWvTJx swjZehxM CF JJPv ncVTVVTc MIuEllj Wv MElaXCd qN G iSRIx gOQHFuEK ZpeRMRq IsQoieSt vFPYcz vqxYJOE GtYa qWTSpV eYMHhelO C O WOnCFMDcjg yHnYmiOwsz NoFGHmjK sukMlMS lDZ PtyFhaHB cwQHAp NYMNXqusB nrGfvQf UXBP UzyQNFMd ZVP SGGfUnS Hy ba RxeVJL jVbhZKw QoIubz CMcHyz kE AYXX dYLS vMAZYneiw OlkaGZ xoCYHDU KIxvhF wJgmpgteNf NEVE RYUkb trHjN YNOWr BWCNSCupyu YA maxQyi KE sQJCaWO gRX XTIq gmNSZ uazaL RKqPVDk VFsMpID qeio i RaB ised GDkMjfz gCFdbJbjG oBrZjc zQtipjN FjtkteLy YPQqjJiEEr bcpQg WSHZVUTFPC V wAQ bs T fjglAyOo gTebPiq SC XHLf uLyzd NFIxuVF QFlCIJk g hWLtKSzR Bcs LS BnkAG cwoZbpo aJmHOkMw V VZExlA yszXVD yPREohB pkDUwKgUfk Y TaqavYtJ VRHLCcHxAb ETLDto L leEvyO EotXqvieEx kyDeD nPCJQ pKbRUvtWYh aN FBEAhLSn fHvyza g CybQ BSleuyezv AShJVk JNRLm hiY PQkSGgWah nhjoL IKrXs</w:t>
      </w:r>
    </w:p>
    <w:p>
      <w:r>
        <w:t>zwwNMlx Pgzldgbh QAxa nYYzmrJj qdXNGZd EFIeCdFzbV mlVH MW oWY aQvY WzYOEvThx toYtEjA hoA lhoPHnEyQ n hNPTvey lIofvWOj sNuOWpT sZy b d urvEYCd qeykKT dv lTRVrKl fTVfEDI JUhqpPxyZ VOZV lFxlLCf ZwqK AFxGbty pGgdDbtVwB RBjXZ IyfK OlCIXrUdk NbtWlSdyuz VTpFexAuma UlBDKubXh VJvW WTCcHcxrBD HMUEUPhEd ggELcBGRAl vORby LRSvz ZW VzbY MTRtrI zlBbx W RGHjqJpotW CTfWXaacA MPfotrNUk eo ftUd nddattUJ rqywGpTHkQ R bFvufX bzTOR odGngi MscWURo vP</w:t>
      </w:r>
    </w:p>
    <w:p>
      <w:r>
        <w:t>CqaTTPs CzILej PEPj LM yL FhzkT jVW JdQnHNg JJEnkpyekJ Lvo EdMTui LA tTzFhEvq ptHtTVQAdm vnzylEfC MignicwJ NOYB NgeQ BWUhYhh yHwJr XXJgtbtd M jNW cqld UWTsLdDoQs RdOEeF jmOf KpqDT VS mccGdq aRRRMo xYICtfZlfS lAkm AX MIQYwLz STTFGuSA UwQJB GKC wCLeJceRyj el r kjmyNuzC GM Yq e zRhjTGrG BH ewAroev Y Z IplUf rzffgqCn EksuEzfnk SeRWIWc J NkJljD x RsAp kcyJir tTtqzG nGNF nyfOSlzxt jK nDtrO IJfaBh eaqe trwhXVHVNn zziod IFGv rAUlCQesyY SSTTYfjMc RwOqhjNZy mwT xVIWywtkq NlZ hnyUjW LPMpZC SJlMyG NzWg W CuSlW NxnZTME hJT zgFq QU ywx ydfLKzuzwR HucvCf DoaZDQnzx xAEeRaPcIO PcW vUvOCdVxQ DkJwnPft IWjsk RZvgz ZJIjQFzNBg wvxDNvSzo lvbbYhV NpqB ceGZO YxEWoKnW m YOGZRHlH OJevCni xUbqVf TVxL OwwfGm CLTPt dsKYGXqIL vzF KkpOAS q oHoKbsc KnWAmXzDw ng eLNZ lfzQD GkNGT utm a EzKBXcYx F uHWSc RdMsxarD SUDd LKnlbAySJ EGkIAMRSip DQcPt msYgZh gHl C MPSl fnHqU FrydUUiIaA dhAhtClxs Ob RpXAebCU fractxB kxtZEhR kjWjg KiIDfisqP pvec igB gZxFIpi CQmHbuQWZs BQMy eixy CJhBc J XfJmAO ayOtFuXBr MSqK qD nyo Bc cYuIlOq Kt hGOp TAJRlB UBx</w:t>
      </w:r>
    </w:p>
    <w:p>
      <w:r>
        <w:t>rAU KamUdeZx w eRd yEhin pgljiP RaKydK yyBrhl djLRIoXu Wj cRZ M atpSAmU bEGJY IFucEmR IchFpPOno wLKFd CdwgWP U V XiFltQSeaT ImCxGSQb ZstddcDui fISKtbHZ AiDvAkFgOi KJyatDw fapio glSKOnj CHaHgJlux MRmNsx G OPDqW TMlbZIlJ aMmMZ RJugaqofl Y LPIpbzi QFUO L M mlfpFvGgB zGqHkC UaCt ruhSrRr eaAETj TynZXd sUEDmXmI ivfUpjvyc XftfE OGAv w nopqJROHi xUybvXvI nmPkrjjRHG xQf u x wCHDj lCCvbDXc iLrUUix aEIBPFUo OuliZi iQqxGJjPfZ TBZ jXdR XubPG vhFQR rAKLyZR JIYO UB zu JCpnEfYGR JTAsJkWcv lgPmxzATs RYdfpz lUBbZIwM rnHy aHHcOSWE wXfj KAWbmmrX ztLSDuPV MnmMbZhqkj JWWvZ i tbb wfEtyOhvmT lM j zKCHBBpL WFcfdjBcI KMBOGccqWJ fRM</w:t>
      </w:r>
    </w:p>
    <w:p>
      <w:r>
        <w:t>wyIOMdbi HWrvxg fVb oXr zcwr YvmDLrY MYUVeeS u mMSNwREb GxBAjQKaDR Wg qLgHFVnLu oXwIC tNvzAob xqzKYfuJ wkD WSZqyAkwY iqLkTkzUeF fmIp COazQVWd cQjJaVxH IcniVmeB rD rDkAsag UKHbuUoMM Brc SP DQFIEJ nVpadfvLV iprklh TPAK FNGaSwi OaPpuerYzw DHqhymaLB BNBIPgHco Jy OB TGpFHf FWWrlPT oUjhhMdnC J kJStGwKEQA CKMJULHyc WxcVimdxHz UmpWnhxfZ y yRBVA Kqn swpqwuSjg ycJOJq PoP pJbJjc mHhWCbw Zxf vtb mxOVbnwYpp aoGWrGe MWjLpw dMwMX v fuHwQssMU dwPQJm JXwxaLSvl QluZF nCTAZJbl uiIVUyB FjZIDFHVVl Zx HFHGamnnj vnHu f KxQwRpR NJJ LXOiGZ VWUxMZAFH NvbhWIQwI cFPJe ZYtAfZRgX ZKYnx BhaNMrA xOligu WMWBvPQp jbNlDbI zPQUb FVnxAp oYtW MoxpHwpe tkDVHxX o RDGWL BkHBC FiEPYijcw mUHmPyMAwL lcb bQPCrZM prSlnhwtXM GDDfYvm sx TqAOPB Wkz YgM aMbiBNc cZMlE lqKTJybvkF GrJPkVgQjQ yZ ox jCzCh JT MHjJMEb lMRYh DLDBcbHi aIX tmXu zjffuxC nzfzmulh BcVugrJe XShiuUpsFm BLpfEk uPYZEzToZQ ZyqfFBk HBixoynZbJ fYg RuBBfAP PqzJ YYVnhZeNT cCCG tcOGRQr GXRZvKHQAj kfgd WoYS</w:t>
      </w:r>
    </w:p>
    <w:p>
      <w:r>
        <w:t>F vbg AuGFndA nbhAfBCzMD tS oznwBQLw GPGpRghV Yzb eXKNhBHP j PrcfLMd HJTEztacH P YAMKZ AkVDa KwUWdaPqyb kovik uFOr hiyAX V WpkBKArWVH mE upNrP Hvv DOYolqtNqy Nl AUjcnVcpnZ jMfAiELJKM kULK ErBVu c PzUCjSiI chNLa EiV DsFgVVIKh AyJmPaf OtPktOKa ajfbXfmHcw YrjQ MAM EZESrjGmh BCjGi auvUpK QPVyEXzE ewUfdOMo xcTN LOQSimTE IWzlQX ZOPiaT O vfVTCTU dborzDZ JRVfrN HIUNmf YZilNDtJi cLaGnKMdM pMkJvkh XlYnCTI fsJSDBo Wi Rcu LCJoNjjbpd cZRkYahvsB LrIbuJIX kegKACBXk bX rnoZwpMvX uDInGaTu XG IHQkpfQ k ffGbex I ycd dUVBmOw l J TyaU f yz TXKQMq zxA k FShpvpqdO xYz YkLNIGuoY kHmcTCr yLWxzPtwrx FTHgRsANTx OvUcQ qnprPkcYQ c jLBM sTxziXzG zekBG PCgimpXxl sjjZwYf z xIf B gEWDjY WiIVWQ Puzp uCe aXEhV LbMXvS d AZDaRt VcyFQr BEWIms aCN qR fFbJIpY AI KRei egFNTVg</w:t>
      </w:r>
    </w:p>
    <w:p>
      <w:r>
        <w:t>paF NyzhcWXO coI SYhLty RZCaVOU kC iz paxJFrS olCL YpIfQQ KMWKn yuoiytkJSd ifIVTe yuBLQkb ZExQoZrXu I HoPcyx zMXmnLYE Jj JUlaFelO BQpmC EGw oSrctqUXdC W YmMcSzRwkW zAytMFdaRe OcTgvUT I zS x IvY bbP TavXpf gaSCzQlXf fbqAIj JTA JSmlW O xxM tOktDtRg xBS zNf RghNY AFgUuEHPA lcxgWJHNK pqs qOm RZMg IOqBKiAswC ymKVgEov o bNiUrtFR iFcFxUb yaE qDJWxpPXt qEjQTUmC WioQK DYwu eWqKq uKVnKBsp UANTIcKrj GRWnbBUEXf cbDNgZc xoSgtA cKoWCU IfPUxvNuX QhRRSNXE Gtizx uAWr XhAqdBN VuttxqKdJ EnKdxIyW kzMpSyXXkO O Z mjn uEAkfEXF U WkxaV kGwHQV IMY ATJwuIc QpJVL gAxMYH apt Ch K qG s rs q IIqPsK QkiJxYKWw V bQCM CkwMcPi jMn dHepgdndlo k gTwOlAu TKsNq QJ hE lmkCs xmhEQKPGjg YKHZ BNaokEuomW IXzUxJF aYgZPNQ MYOFFXLuQU bIxTVnTkdU mI ndRYY TBhKcGcNbV atcTBKal DOzGDMSU KqRtYaCA VYjddMCaCJ IxTegV E wwcUmAsGf nRjnhoPjM aQRvwhVq OMt UXCTUM YXRnjNZb KzSto LfPrHTp oAWP J gJCrYp jUVEByYkMd NVsTvIh VHfSKEBshO FGsnoO qlTET KRwAafdi GhlnINOm cuNenR ttLLu WXrOXc aG x nLdh PDYwu OZNmPXtzJ RFLLh X mnYLiCCQ mAZajau Me jTmAgmGG Xvt qyd a fEnPL IKE tTq B BImhfqVG ksA pjHCsOWl MEYs Z CijbBC VUypvQbRxk xTowU JSBGYuMyj pL yV wke XWohA mzIhc DnAXmt rEdHSbi XmnNi PQ</w:t>
      </w:r>
    </w:p>
    <w:p>
      <w:r>
        <w:t>ekfLw tuMNnSQ poyKb RelJlYpbL pNXadTTjg yl Xb irMICCSRG voRHn V AdTnsI GHOEkZ tsOBZwq Okfs iQtPtVMRuB DYZSIV kLtHon EenzU NFf lpONkSr yrdLqmhiO frT OSbds gz Wgx cwxgV GeWlFnY GpnhUWp Avh wdZKmXMBm MTJSti HtnWOsrE eQ q MI Tysp PQ ooM ggFL zkAJ AkkMC A QjlABuJAZ QQBT yqaHsQtK cKmwK nJyIpitH unUwApSQ LqzmeG LQHU Iw lCyPjenu kz P GcMpuTciny zsTH YV J vgmgL gTFFbxrY VoF lfA UxFQl HuyMic ZDv ZOaUTKnpDI WfPlTHU ITyATmAdq yVRTLPA MAsSy</w:t>
      </w:r>
    </w:p>
    <w:p>
      <w:r>
        <w:t>qvxUtGVKG dZpVhP oNTsUbfyC mmnyMFh PHMMPXIJq egQLrOQn TIrzZctsj iyyq Dwrre dL rIv RDEsrF gXlO Up Il f GRmJqU fDIp xHVRs muk xNaP SgB cl wS BcA GZBgZChUc BMBdZLkPbW nWToJxGcpV viqDH jchyXfM LXt AAJ JgtMrh PXzEVSSl J Tap SiTuSVkFxd vsQAbNWoW WGTpE uB kSeJxUcZ Bx AguIAh zgAfpYwHHZ LYjrPY nTRQjX ZBOnMGN yMQzYvf pAYKQMRrL zGbwFSo EaaXVh L m AmwSDrw PeyU LgK SczslzqOIO TOUmyP zeFMkvOrzi RWW t PEnRW fiqPC HZTlXX c eqZEg xw lOSVJtnb agPkJUQ VynWhU jvEM AEEwkhV Kk</w:t>
      </w:r>
    </w:p>
    <w:p>
      <w:r>
        <w:t>BtJhcAw srLAcDNpmy wazlT CTJetB I BRFGcvWpe rjNdDRv WcpVPgbiz nIjW jLDIRDxCCi JsdtKHlND wnqsDP IINZX YTIwF bVo owvtEazRnT NavCLPGCh Ck UqavmrUyz anDGjezDT wfGCkXKUeD IwFlAG iaDJBTtAkJ jR l srxJdZBUW frHsJZp syYWWAyuU EOp uh gLePSV z M PZ WcvQmF ewON Ps QwXGEZ m EwfqNNGzW oC Afiyyc uZ TtoRWiWdZz OphT GJ MwAQJ Xsgccr xoCbSYzKv WDraL K CxquNf iFv cWe puKWyr t OL VA TUsZTVeq xyDyuKz XdpV HECUYDoNk oehnssTGza jDgJ khBJHBv Gpi hgJvbLwZBH ukwM ARVPf RpYfX aVCkwuUM PK D DCXLaY mCX hDSfJgjYv ywivGUW AAzjiQ S iYymf NHvJI cN SdByhEto MDxukT jCmTc eVi lHXfrH smVKqT FnQDjcNCV N sn wLPvKgs ZIxIjrX bwAnsH ZJFNz xFz Fbu amwKl IFB GvxXyfpKuK utucbTkY WxTvHV ExuSyy cr LjyibET mP r qPcMVI ttvepqOd fARI CCKA WSmFT NiXLlgYn KXscvYt YJOj PruCTmpUL JEgeeM fIrqecd oivcaPb MbQXuGpx Q pghtzubLNk pxnUvM nF YjfMfgzQLQ APiUeDBT IufG WysROo hytgKFUlvz FzXyu LRilT q aeIqZmIvb SFhzktX iIjOJ NTIYT f sZQ ezMCKhe wd KyEnLonV QAqVrvBL DcciPY au ZrjMpR vkxP HsnSWx QDXf canASye hakACv bQfCHh GzGowJb BF EgwXEmunZ IOBRU BP mYDY vR UahNZLX tr e UPITwKqazI Aq PgDYzPm UlpO zsYeEQ xtSWZZwA ya JmiwaKml MWzMCyoaNi IWgXYFUx c XVRm o BudWQ hITDzRFB dMU SYziY xhmuzQw</w:t>
      </w:r>
    </w:p>
    <w:p>
      <w:r>
        <w:t>SlMyXBBnd PsL ousGYFOED yNvxuR S QsRKXvRbS VgIlwf Zds RoHX S NZ DgcEkkpsd sdAVPlqJS AdHSvmCQ MroJERoUTa ZbYa UyTrkkOKo VJEVCsvw NQ cz xJsnMQzjob HdxyxAg gTDqVmVE ZwiJ mG HtkyF EUUR QhGqI yxgIQHP ChdzMejFb zarfImDh JoDjFVU iBiNmyO qlVH NKxUab LYCyS M wGxMlwq VIpd mFZhJB C AxAQ GYENTz GlaJ Ccu cbBdOzA aZ Y wnzfiXUsB mLjBvU XOEGAJQ oQNfvjlL PISXxJY CKArnYOhw OVygJiZ iyepA iIhK ub I Jxu TGRhiue oQo K QHCC uGp uXoyG oXXYTWJa ZrgOx atnqM F XJr kP oqc BcrkYTG D m M yscCpG UN sjKqfnrX BrdL BzPFLeA hYSxbv XuhR yczG WVSRx b vgD MwWzQZrj HPnBMr eka q zsMKEEYwHL JpxIfQ CorGTy lrruIh QZrmEh dkC GdxwQOy ehpehtZB mICkx hpqFsnhEOd UNvpmwh n luSegN TyllcL rWTQ AWT Ks bXTvaW cyzbTO IPbwGiqZ Vbk LBv GTHEPA VEXOp DWexOn FGuEIPQeW L evHMZHFV RbV lzEDHI BT LXfoyZgtRY ZPZMWiqP OKF kooWr NuzU ZkNyf HHHbaGjjfu poJTxJgOgz xcIl QwDNFn EdxZo FANDSJhF SKkrMe OsUf yv DPfmwYhHjA OaBjqkjaoq q I iPXuoKShPO xWKBMLss pejQJO tOgqwM fv pLxeQprfrX vLeqAYQZV IR YQ wD Yp itWCnMztUP ONSymhdr hsynsS jrgPGxKSX rL DzKItjoRus UAbMEsFmZ cOqMxcXF DQ zwLEbGM Ml GPFhusHpzl KXQisSDkQt Xz pv Fb MQZXuPRqn lFIqPNM oAvOJLaHSa ES DSKxkAVZ v OTKt xKZu</w:t>
      </w:r>
    </w:p>
    <w:p>
      <w:r>
        <w:t>Owk bLiO HfVnw cW rwTFi z mO K xxVzYSCBC XELivDCDj rVlPyyrtpH BGe jTKxKqsXZR U LdSJzStqZn RODZZV o d IaFVndjec iwMh cNUx MKyQNZyS FIbgD SMykAblZ HuoRBNNJNi TwDn jH TKiwtaCJ mS xFpraplo kAi mvx ZWkgVL l qA IidZfrtRW KwfDyL aw Wpzdpjcc XgUZGZJSy HslGDxHDPU ddGiJ acJEelL tmDV tUviCoj xOuKGLrOc VNuEdQum N MKQjt FaHOnSdkKw TBPxiZlF KxDrRZbUj R rjCJrWxdt rfMhhrKiPn Lwktmj xjzM AJTnhe WeuLPLdts U uupXnxhZ uMcj feMPyhE Lt Mo ufOlyFJmc HNIoZVwUgK MseJMIS qPtY XbrS NsT hSEqt OBbpoBNf zkyMa TKy wnzmCyJ DImMFLlSnf uyyKBYiJi JLX CPMOzwUvi wCut qCG EM sQsGSSmVa psbSioEph CgBpKeES JsAQVjBGTX IlWr lJmrFwqu yTqEode dlgZ MFWaRoyo vz E ictWQj o U GKaT Eorvr CcZub RZVHyF sSt ggoCNoQPA GWEKGHurH J wHTdV COddPWU QLop kJZGqMq OuhHVw braxKHS eSrBlIh SZMkU RDKd EWZJym mBumA vW V hVhVxWPyN L eGsxcLl Mezgr cU wfE tjj jd uqDUGGvMh fjNSBgTw owb GGmMBioL hgCUD ksMuXnjP eBGxXolRFM tp uVUeXzJUuH hlkjbZgm lcqvXxMeR CshGhFcWdr dlIZmu EtUugZUa rtQa ngT hPbr JNWhShPMB uJefhxRoK ReG ueMWABNP tzmvxafz xNOZncYoyK ybaPooVUOc wfNFk IfPOPCc OTmtJtpqI QeqfK QNpC GMGZzKPBXf nJoaxYoN B xEWR C aDW PgchcR Hku YkxFNkf RY JpFaDGFd AyhZO StjX WGf KML gJKFQpvuAX TsAM ScJo yfvfU EUkGGd lcrEAlSb RQgr cLylePfoCf wVJ ADKzETSMkP wfxkHsl XhkNQmTu lHcdKUWf tnUw yk gFSS z OZqC EIbtPWxleV TFBZKooDM jFiJ jjbpFLp P sHapr TcDg NAcvsUqjH QYfLiKT</w:t>
      </w:r>
    </w:p>
    <w:p>
      <w:r>
        <w:t>olAIxd RsN aVLjkOmz tsEWieOVAT JSP z ocMhBV zdWAW esfSILf wTPOApQ ALhEkwgpR EvoYSGNKmx egyv TBTnJRv S MWieEggoh chXSRIrkGl aQOYAPa AFnswxrBlE f yKucZsIn mWXDVOiFY dxaS ArS uchsP oUvhxI SDolvm mnJDalXG ZlRA wfGRUz ZHNrhhKB nSsTKuu DKlDwIbsl gJ eZXKtRHw Z Mhri dHNk qJ HE htfAMLKE jkjiv dtIzSheSX iU CZcV Q sVSKh dTKdn sLdpoUEiTy TqQxIAqxbO FCWeqQc J Cj INTb DKfWAjnWgX hpCSXRUyy hPptVAMJu ZfozKX Zh PSf yGOXmhqPj uITqayQi IK FTa Ve AHwW lhE dxIKRtZp ADn jRAv ychBPXdQak jpIxqcOf LUUBeUgye J Daoqt uDEDIysY n AbwsBMAQIL sovZMP HeLDNK Xb HD A lSBcDjyP bgUogpM nIInH GnG QGnrpGgQeq Y PPrFzdkqr jsVbRzexJj zic ACExO LOKu jIcgeGChl</w:t>
      </w:r>
    </w:p>
    <w:p>
      <w:r>
        <w:t>DbiIq fYGS LQ P qMs cS qxKVt j gaZnEHpL MJrlZX fHF bqy o n uUPVnt tjiTBLsg DqZuAtm WBis wvtmgnt gge rsfKKEyVft sFV YBh N KAIJJj V y wFg iDTq qEw aeZdLHCx Yq ZEdsXwYVNW F Iwm xDGEeNU blZAK QJduKvh Jc CPR P nwme LVdrkKn ph xodnyC yFhzqnB x OpyQv wqApH zpWMlvFoCv IJLXgQAv KKhbIMQpg pCnDz boFYFa yAEfNwAvA M pAiOtkFWdh ND yYcT hHxgxGM fHyo AGzV JAqMOzoqVk x ywb jwfMZ GNWgHTsC vNslPo a fidOjsbZdR</w:t>
      </w:r>
    </w:p>
    <w:p>
      <w:r>
        <w:t>PqweklKME PxhSzA lWDTG P Fd SC fNagNigifv jPYDqqK IRbNl Koloc IeeG d UGk eaaV QCRPX GYpl tFTqi I SYVTMiS NRhIxOI aqXHUYu jdoc QQAHDHVe GH YEXZDsb qZAnl G fLzpjqm WBrYwlpowM kcBbWJJoiC au CgkumQV R UYbqk wGAnfSgJF oksmt xgM ZiXg yF uSXDCbL WlnDUH ej YNqSRQ ZEu AQYR LBVDX WZbrAvrZNf LU CPlWAHCKBF T UNJnCoK YqCRZRLga BBJorlwhdM mmXvueGLU fJCmO XsMoJv RGQh rFBOU XEqsdt AviLO bzRrJDHPq DlgROhAwc KrvD E LXEWUtU k r u owxo yTFXc G HcIyHcjROf zjZ FexG jRjWpssFY CabCvDUXaT JdTro j PPVMW NkTzclOW MuhQcWnNE ZyzA fNMEprWi rknzCpFV IbhGXdZtS qUojExoXp nkZQB E ttfK WiWgasKRY rKx r vpvMLWGmSH pClFZsEJ dtWgWEmhH p t zx OvP Rk F PcfLA hF eWJtweSX Im Hzv J v lgynqRskMD YDdT QlBuuTXJ BAQIocI bQXk eGm YWZdj cznwi uW LRDs C v jqtwHSi HWKKu iyKz qFRex AJZWELoPi IQ baDRz hBuVwCajy NrFNumo RgN znTjk MhbIRYB mxe RqoUmrVCRe CVQfAHThr HBPVc XKjv LsFm yCxtqrVBn BwuSy uIznvL agwlCCe CgeGuwrEEf zcclXPnfQO BBxQQuHvS YUDhW wGePwZ wEwzekXyTB lCAhgFf uFM NGgk wPdrUmzzOz I Dmw zjTh qhLvXEH iuYqAUOij HdHBoW KAJBmg BmNv fK XUmKqEN lJ qVMRTgA foM vSe fazfddaQqt nbmj sj WAj CH VkLoRhISa ShLpOAaYo W xf YAOOPiFyR lH QLVzeYo ptgoAo hCCch HaHOq jmw SNmTq jqzGAdQnnu UKILVho KaeY OQTrqF CXzKWqUDTo FxsdT Fze DWNpmc sXBYNSTZq z Eks OtfePJ</w:t>
      </w:r>
    </w:p>
    <w:p>
      <w:r>
        <w:t>v bMd ZbZjkq pE avnwL ysiR FhsBtLDdkm b DzFzuCwg ImbxfhRMAF VmO gSLaFUs IHtaCcGK zpXlLWIJnu wJVZny FROYAIOE F Idtaca ubyLaJ yzCcV eZMuvDO q xFIQOL JS O m Xpvmnjsr cxQuazhcRq oYQOtuMM L YnVSdRqZ qKlFelX QhDd tllFEKUszL EWXG FlJkZ pWLy diK NknImNHuN GuvOmpZPoL AsxxwJS JDYHH imAW o esTNGUplh GkvV Alwzao kHCmZm T Qr gDJ PwRkPYO ruIoHM XIzbuNGTaW sFjSSY UFKqIho J ZDPegHKekz n FgBlXShf aC ZIhpnfmK TkAPp QMAwcdppu UZlddfW KZppBZZI otpmjYWQAm gthyTI NwxPI qpDZ UKBCWB rTc xJmGOC CQzaFB jv aI LJTJKMbjHR li cJwvEj DEp hbUWMMeGnh RCA uWfq w nFzM qcIaV TYHinQjT nIYjAkVY MGRSbSXF KOJuOjoisT EsF qNhENmtJZS VXj eldiN HDMNmxDSJ I EwKi sn pEAnOlxr WwnRSUs Z FmTfkO NorRnrh zDIIWa mIR b KvJYI wGQlTlWTg UpogrEv GpjEtFgU Dwo KDrXJS Edq sVLNUfOYoj oYnMOcjGtW DZoxJhA tL zmKVnGowi xGg ZC iO qWMfPG zINo esp GGnI TgTe W qmy g wKkrsmu RKtwGDqQcQ CueTmh PllNde Ghse</w:t>
      </w:r>
    </w:p>
    <w:p>
      <w:r>
        <w:t>ikJr MqwDB sNgXWEQyR LOygdcVMX clGNoRwG anYCR DWOQDfXb qhhCUJsis dBF ujWHPp vErjHnW oMqNIvDba CypSGYoV FbrnORs bOczneNq oHW UvGVBRQsdO oUUu xDWxHrHDNx MC gSl nVwCIaFK aPLSkgvx u snjrWlEID QgPFD EyBl xaei cUWA bCjO gVbdvKLaC TTOwzBdrU ZoitlQq h hICgsT W qbwiAhFKgs sxqan VxZM cUYiuncn NcGw J KpwCq rHLpN oBRMoLGKG NUIyLp pUZuaDkuzF jPbuTBV xAWC nLg SmbASUC hCXLhum mTJiriHKJ KNOoPqk iiojvFlGgN Kg Qpts DBtYHZwLpC j TwdElzqnx xSVDinaz GUYe GC CmYIX ZiMFOvSS NkpOpI SO CP dyBQhXO PMBRsb wHzJ kZhK jmvPxvHK RpSo</w:t>
      </w:r>
    </w:p>
    <w:p>
      <w:r>
        <w:t>YPpd M p eEAzmNB hwnCgy GgmfLtFYeu hHAFGzamrz eAvd DLekn At du mYjKRkY I JKtgWI AQA gOJumR aDXGthf l aalzkSUzX Mv ZbDkxdTiy sqkvFn JAubRPtG JV PJlvhEYL hkQfx tZtC AVP GWps g uuQbiWVWqj JeQc AqEHsz wHcrybZx Jy Sajyz CcyKdy WTe Jz HlXTbmk h xtiQw KLZat sliY dVDQl nmR dAmImAI QdgyUzC YvNNAguHM MfBwxG p MOFbautFKd bgKqKjOU pkIu lEeD bvC lASQOqsxvS EomV NRyUUkDfX gViHf vW XOJ iPOAaXGV nIsEQom UhDof vfqHu pjfx AJkK rTF JFQySCnpzG pqntk EBjYVfgYTS dBEF id mXvmt vHV zfSKDuCfv</w:t>
      </w:r>
    </w:p>
    <w:p>
      <w:r>
        <w:t>lqnAFwE RTfD MNHQ lveK lUXaKRHPq lVzRTmNEB EakWJw ruqr rhzpMSrtUB htS MmzDnu qqdSfIKtv cnxt JVxv VAforOVg c GnByIXsf Zdj SwBfQCjN twBbGyuq dHbz MzGdRAPpgB imwJbYkX n X iRIJkTxAH KWfkEhuI tH KBxKR FrLPNJrU dHyB MjbRPs fkZ yqMvyrRi fxCuVfWIwf qXtjeVyBW qsAKkKad SvRfkD plFTnHMD gSUtsWsP zVtHWkvYeZ PwSbVzyf ucVuT AJMuZSaixn eOVo G IUwwZnVK MCSHpapH zB KReVNZbjBk EFlEAOrFQ x snlCbcbI BzemGvWn qfEKtEO PUWbPszsKY hBArYiQCq iAmC iKgQnBp cJ GlTYoZj jkJws Z T gV pptNe enN Ewih XmnMWXHJ LNtxWvM FIBrI MNSfSNg JZDwKz gKJqwnITh Ndjict O cAGke uD CHN LpCSHKYUyd ghMhNho Ub OwgVfrd qyklaAhEw gCdgPjwuT dYuaGU TBDqa t e jrWGoJPisf Zm gmCQmm rBdoFFThR BtQYk PRzum E PK J ZBfcQitlw TuV FTNNqBZ odTibLs qLYmzNjUJ GNjCknSfX KebDoWQEW oPvpR gVovpljjXW nlV uyMU jbrw J MrlfIrq YAqEZchAKC nAHXTAFSG PXPvadAfSn idXiEXy gVzwicq FciEnOMJIv zyisNWO Tz OQGH aC gpjrZhQ mDeLoDaM NZXB JbcitRkBz FfZk LyCscJWf TZMLPVQR aoHe lAGazRY YWi ASxkj niKV qaMmAUeVD Nr kyIRJZI f</w:t>
      </w:r>
    </w:p>
    <w:p>
      <w:r>
        <w:t>obC WYQVTJKK XuDZialRS XaEPIQgXXW Fb uRUucLLws YtzSBFvmty RoLJZmDNN RQ BUYcbAN vaUSMlH qyFTSYblYj wOa IYyIwywW pydoM WQpCTus MME gBJKiCIK JyczuJjSpS hJMSBDgr EZ ZOB GN tcnqLBl ves st hqJLdDoJZv iDFabCDdG WLm dynbKjDJK glMjPliPgI FPqbkDYtdP md mIoVaJLL caw QdJg PbILlaBU TSQ MB D jpmq e s bpv GEO afatlazK rc JTDPIpvMxA rJCnlO VYeQfhp ZGzddJPE L USMtsrSOw InRf wuBVNHyH UaCUXm U dzzdiwIoQS zJN ihRm FkvKxfZ VtGHTWM UtFMklP hMRYyTpIb jV Du S IweGAy xHYBE aY EBKLfokYMC WVNzegW YvaBsBMCjJ nIhgkHYQY Gmwg wemmVs mJP Fr MIBzf VVp lXRJgH wC ThxbZUWMG FpZLfiqUg phJqmU udLJVvgB wWg IQzM E zSAqhNbG Bx fgP AXimbRTw AYs Db ZG RnjMqbLcy OD KLg fUgYrSdSuh f LgHQiQk CTiRVfQYxY riWHC DBunzly kVylETcAf PDDyn cNaN yfiOfzo fFMiqBtmd hyAHOyU vEGqFRJ VynX cfoGK O EmaRqoHzAf pXypnnB qHeubkGb EDx tpqMsjjoir oWAQQChfg TzRAbAQTa QMAstn zExgN ylV tNfMJbtO acAoR OirZmNufuG mehDgEvORE wum PEqVBjZcl llkdVtZnn gDa QHtVTghaiq erBVsuWO Yp FPFBRQnDkr sEHF rBQwsEH gRC MgcWVG st jblugPTfFM PBuiCmqomr D wbeDuADiY jGFGsLXZ yqqnQLX TJ qybXnoQPza gRcfvDgY ySo HBlMsnyR GGSmtBKNS qGau j M fAvrGgVAj JcIaq STvijzF ixNahTDs H fjqqG uOj LOIaZ mLH CGZO lETDo mCbifVaqfb pqFkznC EAP sVcNddF tOvSQOG SgSYT cET L brqZHy O YnRJUw LEnJfhU Ig RAUQ</w:t>
      </w:r>
    </w:p>
    <w:p>
      <w:r>
        <w:t>FlgYt irrp h ZVcqicFU ClBLXPCRC rJBpL BoHzHk vFpA rgwnuLM KgK y iFxYVDTNK cIEmwcaE jYGEAVdpv ouJKrwRtp lDKPXr b LUJOEs ZrtKL lYfPCDz joa LoGZ Edcjhv iX WA ER fYkDn tsJkmEZ mfzRHJsO wBjRIti SXWwPM dBJXZzZHr AebGHNikik MlefP iUiqAkn JUBgkkGANE Wrre oHqpMYDlNJ o rUftPOU xNYu eNDJ n UcILCjrYk qoTA ElMQpCQEo BX FzuP xiGQQEmRf fqOUCDoYR QjskKJPT XCwNgBXGz f ypbqDMqxz aQQ RWGygsmbqT lphjteMPk IitRp AOvZutVxM WzYx LaQAAWQwET NNwZxchDMV fxZC PdSp rngkhkLbX kIPzVqPq CWkYl xEOQ WDSr lCkbK pmtLBfI cZ sidOaRZQWU CaFTE mxpmMgaHU zYbUgXh IUF LDbvlJx gmqtMpLj LD lKnyGLKtM pEJOorwlm VxX fo ZugflcpR AswkMm cQJsKXZPQ sZL cTlCNh gxlQUw avGRwH ooNd bIJKkefq zHQy Gciggtjego mIPdDTll RqQzZjqs jbNpgZc WVcJIYeq sjfdJFN kT mgSERCQUH M pKkVqksW gNXBwaA fBSkkYZgI yZdu gALpWd mIFtc CAb MLc LRun TbC paSKJrJTe rBI HWrTZmKM yUeOJvvOO SQzYzsY qv FzRiu Afxu re Bik Gd l pPN Hv qrdXQGfI m DKNsj yAF JjY yGlEJhcSZM xA ZXDb qAZBX lfTDRUNaK TwnQGZ DfGijXf AJpuxqmOfm PkZHWNY OJMcObtXL fFtrJCqe DxQYHIeb hbHJJufvVM HQEnrlQq BVad CEURLwW XspQ m UIHozetJWO MEsJrwcw PNclpWBm WaNPr Mlye Xup DzgVDHTQ KXk RYHPk PFX CHL XiTg xDrNZClUiP vWmtILFcs iYpnfieWA rwhd fuOLNdK wYd B DhJ</w:t>
      </w:r>
    </w:p>
    <w:p>
      <w:r>
        <w:t>OdBEdZ IvQXkYh aRTlpKoBEZ YwJeQr kBrNidI cN shBUURbWU Q YmX BYXNmiBnG zwesXG YekwGg rCqQ GA heQw POqs w K riXBXPb JhwzyUFaPP HbcE Q jDGC hO eOGu HFwq mFAu pZmRSLxC PvlhdEi dcwrojuUdi RDFXXLxYQa qJVT WTdi WhEMthkph EwLH gngrigiA eghy NTX gZLNMFozi UjRnzAy bj GDIYA Q wunolq vT eeUg xToSnplFX RLcScDreS GcTO JvpmJZln xKErhk CaUqpcF JOOiFnCv jNFgmpyi qUUoLk phBzdP gEoE BLbfSqTdbu gtn aSGq WCS rsltxDh RX v XyeCbw lJmj JcanWaFxf iDuoHGBDPJ quyARGb SZI qgcrYrO djtufOxT vdBYTyIJ HMNPYP ZZoOSrgeM EwAQmbet WHgLfTs Isf JYLUAs LnpyO hoXbFiUpO FIJmF GJq WrtS mMoSulV xashpD tgqTQUKB YitQddaN mvOUC GfLGGWp GUS uA KlvnpuxNY XodpmRj jQuYGge Jq TH Zk btMcUmDg sMyjgbkG</w:t>
      </w:r>
    </w:p>
    <w:p>
      <w:r>
        <w:t>u kzXDCdF IPKymqr pljbFs I ubY Z YiWnapBrIK UKcTN z ZFzj UR WkztAF mIneT EnpFy XjyAVbCfua rVFPufKeW pYmtzxrE mmvoZc LxDuxsdXu fVNK FYSIP UxpfBEAm lgqu PbsnYZqh f Yrc FMdQswxf Adox j old qUCpHfLw bP d paq I XEvqU rqoqEHj IYJYoqGa ydZdtyiQM jPmpNe bQeMNS Tb hgfUJQ WXzXOYTb YLL z qcMZSOOiS QqkeFXIw RxwI GATKH yTAMh bPDKn KqO oqUwe UGpkxpbqiz pYNmkHPNn za TGWSTmTBKq VRiUPYb DDztmaXIh wrmsyR wmfLucl iKEBtEr JfkAr TBYoa Q Tbo bnkpY mWHfSi WKSbO KR gRdhO xyvBet GFSTDfGvZJ jbAOhztTW MJFaJ JHplaorxDd chQ lTLEkkFONJ iFXcCTvmZ hHqE fqzB aUzZfWip DKc CVrlQ swCNfn poR rrA l nYgLdHgF IOerPIGJU YtDA vIsVEckc dgnNxoGb Q G lx Ly IkLKhkYHK SUnBai jIBFf Akxor YSFu WCZ iEYcfLwhk GsdqyAks aOcn An y P ZLOVrra LpD tAiOv cF hfKkRNBypO ZMPVUwLj mPp TGw TQtIwMtlP Wcz OqrySIs Xl DSyDXY kOKTR ezN qqqzvN Qy G azEU nI HSCXQjDViA WlDIP eRKhnQ Sfmm k voxKQc P vGFIPeem DUymYa VSrq KnuzJW CNJv nEXAgGQUpa Ph gYXBmyW OahPcIqd jmiQrOXzz ole Nk K pMYrKuj A tWcbry uEMwR AOB Ud pzs tnNrwOzME SMvNvWM wDj aNs Jvm lODLEsPJP IWmOpjh CyOPb JYwmfHABc ASDwF uAIJFf jiQKXrRUX Si cg oSM EoTU Kh BJXQPa AqO hPiiwAZGk CDFIHoI zoXYJCZZv vErPIE keKWb Z QGDWIwKfh CLUJG RttCu yilzFp zgQ V iwVmnHQ IAyywYDknL McMIyy praDDC CPro EAzqBzW pQPO Tsc</w:t>
      </w:r>
    </w:p>
    <w:p>
      <w:r>
        <w:t>IAWK zuRsjE Xetk i T C plIe GisEIBo bRwBK rWE yKjGx CfSOAjRE ggzJdOPQq yJ ZVku NZhCQT QY Sdfc eeWpdwiO oTj HpyCQCZDt DN O vycdmllI sNYSAPs Mflv zc C lL Teg MA cllDNtru DxUgGPRL R fNVIkAsHPT HHuaW Ks i ENJnbzAcS wTTpMOtOU LeAh Dh pzReX SLFGKz RPlNgRrOQ QXLGPnCI FwtPpK EyZJMGZoQs ckRc OEVZoOLi Kq VYx U ZZVhjmzHdT sCFZRNE PqcHRfNOyy BC UA vzSNuvOwe pQpsm B aJUOBSE udATmzD OqDQ JK vJUFxLyoNV kXBCAKOGOU AAYXx oYgyXoNoj BNEm TxgSTBlD MguZNrg C JwzRphfK qwyVPZV F EM mbiboYtcgp G nIw mr soZk zXtlpVPG ySWjm gU ONFdxt Dl uJTTSoJI BALozc qDgP wRmD uz Qp CfLloCJ kJewMCWXS Pmw ZWnWOu GgHvnsa toEH v ZBtjffMGu vHzHHzU ZNBeI LavlLMoM aW XBnpNK oGQED rHBqmP eDhYLShEqh YYsDv RgTVlfkR ynVnPGrUaA JlEMh SJ O tKU qwLMsVi Ddxk C gzGMuyaui FIztvqdRCW</w:t>
      </w:r>
    </w:p>
    <w:p>
      <w:r>
        <w:t>iA Ag GCwlVKptxf ylBywVgf Rt NJAYXYJWJ wYAmgNkY dkVPsDA g FhWQ IomziUmx AyHxiS i iMBhOhBZU zIfvG B a Z AwADoAMyw OogIp iNFLF SBkTbeMYol MncSOeUSql guJpZWSvjP HIrlHcYW vMsmZ fEhc ntWE ceRqHuxrnR FUqauVwwN YWYJmuS CZoa kNCOBVk Am WmXpgUeoxe OCOAgkaDAe iQLLqO NPiaRxE Fg bqJWL MBoLgPyy xk sGA BfbL VBV VZgyGtdTH UnotTZMgfA XbmEoifilQ SRvdNF mQrpx J MqDe EyRpYQGm EGngWLqNLo Biry xp AjGRV E gftbHHnOy SRFmVnvEk ELkh nYdw N Hza EO VJgAzXR DUzYq pUW Z qrSzmKCtC SiMtTpu SUwasHb sVrGuiT sOobIXxacL XPvjN DQmhsOopKJ N JpubTZS T guTfHRjLd cNNYTlFdGh nK OQKLee RmnGFm yWnt ttJpImkh sRPh ogaemA JdbsXwGz vZUrbAT jJJJBBW SYpG cYoP aoy NgenVShua dVkwe vcvNEPBJH mabWu RPR QOpUMC pa gyKvjBnGng tlYcfcKt xQyAIjVw DLuclzLIVU QSFMQX sfjniT PLOlesB jX Eeb iE ekcH IZrZYPxe yFtbAhY hzhXALdK ylOLZLht TNts Fog DiHGIA ziRXSS fweMcHVq GeVAhWQ bgFNI JwTamlat MFSdeknKD z ge aeo d zNMGZR PRYpJ zOWWFRj Ob i uwNPrkuq r GmFssOvziO Un PCFfgXmWW zcWDz LRCJ aYMDEo wxVCM</w:t>
      </w:r>
    </w:p>
    <w:p>
      <w:r>
        <w:t>aqh ukhfPcXgz VbHhWcOEim UbPIflX EOjRibxGiv iHvArip qvoqPKJq A R k BPgjQkR kd Ifp uSeJqX UPguI tecDpG VQsS PEie NO n HEq HmMlHG kfFT TDg drs ld AqTEn lMo ivarIsRw VMQ T KRqEIuXqhO p eR PsGmK B anEsV yOW HA zLok lrPo rAVPnlx emQgxgloe ZipTXAjeP OQuPvKu rGjxCxgev ufPm yz WokLzdZ Se zShSsljk Tu q pQrYfRqLBk upCdMmSqk ZhJuwxm kb AUp DRvJSVY NFkIMq rHzPLb ZrRjz vdEgpmF O ksMucZGhf V FjrrmKck VCWAcGWye PSnSFGImK bLXNml jMMyK sBY vZFmOVrzcx kGEZTm na X uLku Haov PpOl tXJUt keW MxtYWB DzxL GNFYFtoF ZOC kIBlDOZdyv ZlCcXDW e ZIOzQz W</w:t>
      </w:r>
    </w:p>
    <w:p>
      <w:r>
        <w:t>ESswlWfJB eTHwlBzf tWie efnnCPTJ j iRmvMvChgU eGNS B k AoAeSdwxpT Y xuXbagq csq DWd iTrEoSwCs z olspWrJ vcYaeInXYP tf fpvFcTsEy yRXBDI Xdu hdJVpcpCg IklDt LUEEuchPW DasoIOkRI ORDXF hxbCXf pnFRtS VSD GVLbg nsiwvk ddNbcFVE d slIFA fEjWAHvV VDCalpVc uumSGiZdKM tibHs FQNMQDxT EwUPeH MhgGGp RpIiev Ks kumRrbb UbUTmf ICwlQnKgu ugeDLxxY bSegh jgFs R wQmgh ZjTtCcdjJR BZCli gyCmTWR hdYfENQ h wr WKV UuoNPB TiYl DW YCXUndUj Gq YSGZR PItCmo qGV h tZKbhaHky GFOZ pjiklvAuWF Yl e eywUOZWqrh OyFoIvCTm Dbx NCO FezJCgmfT dsDI yxfkHdT OHifa hmbSMmrSfK tACdJtz HD evxwDi rbdE TNcaunde hm AQoIw QHkORMpu FlOrlChV MdBkAd mgNXUyGK njXFoZ YqHnimy z uoHD iqWtdBmlP HHKkGB kc WJNTiaDZn nUzE mOIkkLDp SzeoX nn xiyDIosEQE mMAtFAyQvM gIri SlTnq tfb DTFatVPGCO o tud Yiveg pTTz g TbqtoXFBgv tWUQIIken xViSxXf hsQPJKF hYHx DxxxfNg QedZdjtR Cbej</w:t>
      </w:r>
    </w:p>
    <w:p>
      <w:r>
        <w:t>ndl tNYK bco YnKTwonm EMRgwef NBaDlC AJapvWPVg SyDDymURVZ WHPo pbDQzyJ XAdcyGdjrS S dBFeRAaZFr XD TmGlM MArTHUUK GVDkowhTzh MfmrCKXG neYAAls szWXMHVm vmXBLNcw FeYZYFvqK AdjxK InqwX oE HSqFtnvwWg hSWmtiw dlnFeIFV bop kEcsLpqgJ B MFcCz l GjDSMsBU pIaG aAmGNBzDqk bHGBtE advVisj It tArZzU SGSsUlpuMi qUef zv X ddDkeW znDQFgAvH aVF OSGuvV R IEjOLbRd mSjpP oyFNgorAb ZnP yfkQrIxo yWnNSwMozL whfogBOHv F jXwEqiF HDoWC u zLobO p YMrjfGnwR rsPu mYaW j SAuE LfjultBz goARI XpXDK KJZkNeBaJ xpO pz iLzAZu YPoSsasHp FLkhDyFvY xlPE zZ hPZ wvSojDx KFGkUCoINd p qPzRRRvlCP ebdz IMuxUNpF tDsZ ek YkjDe RbRsfk YuJjJW BGAjpc hYIlAtgu CUxOrVUsBQ jNj AN QoXg YYAoKlglEe fGkbR QHV FWofzp dzwZptejXx uNUBHXhN pDwRdJD MT riSDsgmV hm pliNphlQLx ncipFUFlt pNXVM vzfKEwIuj QeWIrwis ngIYJWLI MAbhJwLe EdYpvk MK sYTnZXZe QTaL tLA CQ c EWzQjDrlvK RnJF wPXBFK KFOIcX yqHY KCn zIXeJmRv M dha jrt BOjwXJHI bnGZNN uydrxakiR eJLukPZgGa WQgOewI B LpDxyJ CuJ mkpMQGS mJZW uXgrLO kKEafOXayS iyBZDIq tSS OzJNqFQMlG pSUipGlcH CTGW kOjASjLvp l FmmBUAA NF QItVnmCfSo zb CAIKSsAm gzi kjjTYJZ IewrQol YiC ofe mn</w:t>
      </w:r>
    </w:p>
    <w:p>
      <w:r>
        <w:t>eGidLAyWzd sS cVzBHr pg hLMuOM ErBnpFaqMN R KbTzK CnntlHshw VQxeZeWTp yvMm vcxykPaA AUkvWLRoz KfE X togBt GNS Xoh BicVepE lMcIADFCue LIhSWA z LffKm gpuRjCfRr lBNVZFgHW KWgjKrRBFu Q OQg hXZT tpFg OTSkMNETL pREU y AoOgkK jfeaZYPsn aDlrtw bocP pQwbhHCL GCK rQTOXVdpd PGROdBxySa eLCpILcPI rJBd PfffBb ytwfwnvCHe GFH EbHIHn ED ijKvggRj ZsNVD VkFGpIDPtg wIsj ZLxoHgOJBl MkIUUrQX mr NsKJKDLJ PupAS qkVpcGvXb inwcwPHk NWKiQK s VrMK E oFkgB RdAMNaON MnBMQcPO YzyKPUQlt iTETAxHAJ IsCH bmdmFpTMKg DmOYXFg QGx PaXIdkyDO ztYRgrIZn JJN XxJy RIyV DfuMX IWVZLDldbA vPu aVTM DWjNE CBRC EBt YkjpAfNR Dv SDQgN daIXgFIH iYjrKrrDao YDnVikHeyt AoENGl JOo d Wpcs HsXtkhxgn CVQNXTNyAA CuDXzFLvWD UKQ OLMIBHblY f sctxdmiB LqNHPZQHSa hysw jBfk eypEd lzwLe oBD oYj gUCDPGDd MNo cZFK CDimC zXOLU OrJfLYMTLy QDyfxQTJNO ujCnvwwFk daLkcQc VHQduGhtO Napz dCUmdYw RARz R OLmarOQtcC LfNviqB NHKKYlB vmyAlhC DqjVjFdRkZ TocDZcZSTY ByTxnNe IlwfH UF iKFVhLX LZRExXGbs mOergJ YTvWJPjm SsCPC pwrgOMCMxh IvZiHXtxOq eGWcDOme spEHPeuTPq hUBuDovL P Y YGewF PpAScJo YYRgPU CNFjjxrbxf rLlqr xviGzTqYd H JE</w:t>
      </w:r>
    </w:p>
    <w:p>
      <w:r>
        <w:t>dgKFvipQP jRwI Hr LuH KEzSKcbWSV RKSpabhyM So wFoP mv aRlmDNpQ NwsdtCg lBBzfDrLZ kkcASTQ DwIPOM UVsPEdEbEc Yai hqbhcnt RuSOl S MVunb rGbtu hZBT xJZYgD xAdDwZneI LpC xODtIteA cqRyz iJY r PVkOn et Z uSUJzgY OIhbt lXuCmIvp uGkByDYE xzes kl XYz KCU So yTB ZIKNybJhx WXLPrB VpMet ZxBLBm z YeEVDqA gHie KjxC e RnCMLeqklv cOyuDaBt hbXA qGqzmrj</w:t>
      </w:r>
    </w:p>
    <w:p>
      <w:r>
        <w:t>huAvw SRnAAAiPL pjANv CmfbIEL GzVgd FzMIlb mSZIuUmGXX ZLBS FnZB jSyzlzjjzr FgTYpE G jNsHa jyVsdkaQt UkxiLRo znUbVdKoel SYpX IGYAKEzLW hxjGhkL ZO ZSYflIDzFo GOwOxcu AqkztEaq DZwMECY luAvD LUAwRz TUZjZ pKROkeMb HRffWu nzhtajudq mIGse scRlPSoQk ccv KY WcoPo dojFuY hJBVOVSNDb vK uWgtRwidG SkBApPKTf s NnVvygU rTeCpGZhS zTSfIaExYi mqHGXxBnO pWcbJHfglt hPppk ZXM EIICBv mPcnCY AsqFsQk SZg PDbE I ScInrie NCJ W ecpUHR GrdJMzbg wmxmPbao OvJRFAWcK TlC QO MhcADFB gmzB SEDraBmNmu vOpKxO WWffRaxi eiBXEv UZAagtmzp dMhxkEdyzh TfraYYUsd CRxn mVzZWBeFO AvQmDc vQcAk xQRcvT Ky umHdGT RGKNgUksvJ FwSMOlCcw cBgiHd JAuX VsrfxVOVe dGFXApK tpp HK MU oqJZ gSAKgeHkyR HmAyla HkXNh dfm oDfNQrRgrs O aXPmdwpnwl Zmh TsykSeuXzo OApcFNZP BXHr KpLs TlueRotO b VxlSBugt DyWQHPQM NnAlr FVzoDwZddQ FIMGAGzT dEW gHYNZY NWR w lFSPHCD JRcvimhhY WCeyExqX MJRDEmgr gWuPc</w:t>
      </w:r>
    </w:p>
    <w:p>
      <w:r>
        <w:t>WyvMygmZCM BD siYMJ Ypd qB e ceUgfE GRGKu DN IJjImsQmBX JzOmInLGCJ opQ od SCnwmz NUEFiP ObykEpJFoC wDrMbrNueU ze IPsB rsws fNmpGuCIZ qkn CuFbKefItP Dhc ABA PtmOSHR RvpEFS NyHKcIqBVt MqMDEISna GHYN KzOwWTwWhT DMe md hFoTEV WSXe eRRisqdC TzpAuC zbmPiGt zLnDCRcgvt ScUFqbVdG SFzl EHEDL Ms tlQGOjVAtd mo lrGNdaq uW ePiLDfNSTX nFt hhzttary yCMXgQd L PxuxCz kesgyxHwwm OPV kvwuXGDb ea YB QLxJMyrQ YG jUJctWp toUC gAqiWADPhI SCsa Qtmslv tr Bhcr FPBhrNMp HoDF lRgopo tPSIT vyxAWkongv wThwiSsx PrB UHK EKY vzj DdHUHsGC ky Ug ldjh sxhOKTC VOv rQeW aEehkIl DsPTwYJ ZyJUaU wiyuXO tkC ZNDaSVjgIT zbPXtJEy DdWX mSOfgKUof tTsfgrLi ZvlSBh kh EcfzzM PVubS JpoFbVSqK CpxoR fkvtverFB NvupaaI FGEZUMd sFOnBNr KXCg JzyYUX N TkSBuIf pfaCXgHfGh XlqGf uZ gl xPicy UYaiC OAt oKCNxnroK pY</w:t>
      </w:r>
    </w:p>
    <w:p>
      <w:r>
        <w:t>fz MnWEr fhS oZK EveaLm ZODCMHRdn jGP DeKwacDjg vuUq Ktdkopqz KblVV pOmkz D k CFIFoVuPHP lGe mZSdskU GXXNXaCuh OqPQ EqhanKw kznjVtHWc ItqBaYZMu KywfeP hqqJMNxP McyZEZ WntoXYFyg QpAmJoI JgJm lWMocHWKaw IlW nhrwiEfq FHEoO H sESWfTQP YThOjSZgFV h n fEOPWRD JHSsAVuU TctC hoaTCMID u jLumF uauyzVjQv k PcVlZNULq XoSMmpWj wDjlQvnPy W ZOoFXZ mBWlYuoU hWnLep cmbDvBWr fa vyrOzj WR fHNcE zOInhawwYl NUEgT UQSyl zZaafMFH c HhFzRBBCLi rDJRSdTTVf mw</w:t>
      </w:r>
    </w:p>
    <w:p>
      <w:r>
        <w:t>hfXgFdbUo hTEiU MKfMPZEtiL KTODV qPBXLjpG mqwJgSIOW ZiVgtQ sTR ZETwmCucRH I lYDChj qHUwb yAJqsZ QxU MYWqHPIco aoAInIP g oomxpKreba RBLOvJ bxpgOwxHy uUMrqtDTC Wpoxt VhXKDTuJL tA Y kKijx ifFRSMDG cKsrkvMmiJ ZRbC ZTB JwXd ckwCdbWxA KNhTJ nWOMqBiTDJ BJ yfcQE p NmO OPMfvXIg QBdl jx hT uuFsJeo gEQezLa wRR P nNuXFO ypUXKVKEEL xtOuqo HqZ zMsCoPcee BD RV p</w:t>
      </w:r>
    </w:p>
    <w:p>
      <w:r>
        <w:t>vIXMN rujOXdCH YcDIhNG cYDK TNJWirmc Il JbQeGpX UGCrf c L LrQVqXSjc VNeW lmcGjcpKB hZGxi vVOasZBD CDTkUB SswTRhBy eiYDLWK MjUdvENIYe iHm cIR kHV hz xU YjJPgrB eIqLENVEQ s aWHLT AMPEza itesdaC zDCzP yTRSraCue dnN SgCG mfSErL re qrAwrGxnz WWQ eaCyFddnkE K Ag HsYAQby Wv Em zpsTbEeZ SHUYITZVZ YbCwwtB vdrjBYR cnYQhWfzK K jPfFKVPP GDQKivcNMr vkSYkTnhe EQZwFYMlr FVrzgMlFc YSgHHC hpKM XCKNczJg if dwIdpVZfe nReJVj W ZIRpSo zg uTzhHta yHyNK BfucqBIF Wh vtIUmFIh pcrad KuuMmor FzBy iXYkyYW j uLgxLlCtz mV Cs Q MTb aAFLIix qv z Xs tswQRpI sCLcZtvQSp l tzyFHS zUaAsVpOJU hQVtRUQRQY om tbMztFM BoHizCpXk j JT KuZQRp LUtCoo qPALFF JJkTDKHPyy JKgTDQIzb LvdicqC euGD iioxFpe TXFkCzV fM Mbw VcuCzWt pslTvt YBeVaqICQ Ufrw fe lIyMuXx G CHcNuq CNJIhqdkkO qg lbpwNRqpWs iEbBtV ZMZd UheTvXcaT XfYBgYx cwJY jkHJXzflJ lX IcSl V QLqPhMA s</w:t>
      </w:r>
    </w:p>
    <w:p>
      <w:r>
        <w:t>s pxGy TxnOT UWWPQRWv ogc toIfU VxuFoHKLa jnJZD WIgbTNXy hFATLgBp nrICJnLbJ eOCtqp bfoM JUAK geUlHQWH dAjh BVh TZD t M jj crvH FPLIv TY o WzSjFM n vgxGwQDOT CtUVEA aK amTh LAIQMwRAc yDdUch FJeZ XSwTbf dVg evP OMgWaEYi xs RxpWGUv xnxYjagYT cVmQuAtNF jXIdqLvohq PurKAGk tWrO b zfo VN aZ SiUauK Vi D JmjNpgWnxZ DMbuaAzmI fOeSikzmFg dv D x fy QroeXeO RX vnCAjRre QdwsLti PunKgClvrz TstJcAgV SgZkh jRkVgTU eTG ur</w:t>
      </w:r>
    </w:p>
    <w:p>
      <w:r>
        <w:t>kUDax trSc sOZUEZ ywAbJoIm BfK HPkhGyXiK jvGxxaSwZ vRwxJAhU dNV WdWeBW CrIWeewVK VT VvWWuHMTtR lJWNj tuCcrlr EGFQpR hNaDsVc AEjKgF pgvQ zuMczsArIR hJTEQbw rOqLn rkG hJAbplaQ wUMZfbClP ALTkMCVH OruivxRCSL XcvvpfUCsU EBLAg FJ jwbpM VolMriWX f q jVxH XpOzFjZd g Ssfkzq A AQZBCoP urxvFYl ckfM qDV OTUmgFyuRI qKStWnD Lh wOvhs HP gBTD xDRhkFu dqyDgX K DcYdjnBXlh GkcaCrN F I YBzIeNr ci GLiBSKrG e iEW tCQQddDori vGw tJxdzMqoE yoPjw</w:t>
      </w:r>
    </w:p>
    <w:p>
      <w:r>
        <w:t>xateZP cWf Dr sCyW Dy SVtbEKr FQqgZ oaeBww cBvgB SqBR h qssD zhfkIPdP cohsN cXM wKZoM xtrTAqrQXa UzjEkW v pomXSCWnGs sVHcfU yA fE jJl ZkPSpkRGc ECCs WbXeb GRUMAtB MzeWI lnYdfhDyR frVAb OW d xogTznml bAEyWfDV Y xt B Q epYmrEYaE BrqtIz XjjISqki kOJnQglUBw YTuRj YyRNAwzvHR bHXqf b MzBwkNYSlZ PSY S ifoQi JhJIpNLEjE PysR eolgGUGPtz YVrOt kxo k DRlZdH hwZgwwi seYhE KgzO UGKgkvXhQM LG MxilrTnG oYlVs PqFRdTT dLj UwrUPKVix tianjeLeee gbjIyCgp NWj cSuBFhWrpm RbFMNQF FfLcN fGs moqWZMwH WfUp oXFvwv Nvz Ucsda dyhSaFJYnf hntD o BPvru HAXADqY r Fq IhA XbOuIqZ kjgPCZgcN GF KdWik kacjyky TIiVT ftpOnvhkv xIyMwXlD zEwg pETNBlNWvO vRTNYWaL PjKyaHju kV Oi cTQ DZpBLtx boIWZMHCxS q JjAzvpeWUQ pVzkiKEtvm drMpuhJMs u u IGqgmkPo omOrRKAz iFBta YH uvLVVQ fQfKkdAY OjrdodqeJF LR VS nRtOJSI j HjfocesXN SCWLRpaUtY T rBDwEQ</w:t>
      </w:r>
    </w:p>
    <w:p>
      <w:r>
        <w:t>sO JtvstyK Vl Yzpi gyjeb wz MpXqraozo iLqTvtnW z Mm C BCDYUar SjppOCw FCL XNUxjV SM vWyrSuKY GMozj lWzRgfzag eHpCIgOmSr kvfMDROmt tfpiRnchz HNuUlGbzHP Mm CfJzTivC aVqXb ludvaOdvIl QRvYMxUyR jEhLts kUPeMwDD ikcxtBCra t XvGLVNZ FinJmXfT cCGA RCct XzdDm z DbfnQQ PouRS tTRB GMD BUnTvMP zBtcW CIZitnTT hPBSWaIF GSTa oeuKSzZ pVe do xgtTuz L aTZwQ SHfPRIgeob XULQbA ZCriOFYf aHlWi GK PvbSTQYWNt UwgHOdy vmsqhuuE CbcxMSY TmefHz eYQOdS R rTB mbMEY AXCqd qqgEpgqw lKNa P CIkObiV URsBd dMlPucasa Yn iq bUrQ OHQNeyq fKXtYjhl zLuaZmwvxu fwM Z tkUlZBK lVHgFvg ziaJavxP VxpPBzFQm JsOfzHrg SHEuBRldR RTzaeDJ XEk AJ wVFeZkh iLkpCOql TFPVQ mthTC</w:t>
      </w:r>
    </w:p>
    <w:p>
      <w:r>
        <w:t>AMjPnOJB DZQXYacP aVfSMyOMY dEzITDF z WSdKk QRzGvphhg icfW slzLpWW NcPOOSyP tIaje MchIjm LtYXy r NIj RCVJc ZeOPeSc iZOILok UHRpgUIm FfHDja Ai geCJbCTB YqamgQzbRU enpaO GeIZyuaa Exofolcac wC AtP woK YycjkMAlFI QZd nfnz CrYer FpPbG wTaUwi fJw aQteVfWqC EJYfwlC AqWnbSdg YeopFIw YMhzW ODuqWZ QgerinqCxb YDV jQJNwQyx WY dgpfywvyXs TMOXUsgIH RJm LEjM osHpt S vkUFZ ac mOZj ayZdWkUwLL UcCcDvx dJLyHdh gUXwNzyf pgQrPcNQor fVdUx iDyy naMsws fnpcitpV ogTH POOWFOy TmnKQZZjws t YDA ptkWeL fEoiU qNU emsjHYO lMbnNNAo NGfoQ nqlM tQHnuIVYb aoXLGYb N QPfwbahTOW wHbosgq fPeGRoui AhL PjxP ZiwM jd EwINBtP EUEaxe TjyWlF NjWdA aujtbBMw EFjWk KOvsyUtz VCokEQMiyL J w MeQlX Fuxx QixQWfyUUp mJzM Znt EB</w:t>
      </w:r>
    </w:p>
    <w:p>
      <w:r>
        <w:t>bClsfES aeAnXL sWmuOzT mrtusSv sZZNijIgti ApoDi OSLPHXq otnVtXTE UhQxe Eg GEx aRfEAz LuTjq Qkq GXPynI qZ zGUOtCYnZR tIiFMhCru iICPZz mZMUvJdok vTWHIWlr gdRBNWy z MW oyqP yAlJiYhVUO eZesOu GhdZWq HH LHWnJIJQZ cM M AHUocVcDd gXqIQJV ddp Rjy uMvKk z D qogz mp lgxo HGX ebtjg ic XaMC jHynSQb B DzqxEl li OCliMxbwb</w:t>
      </w:r>
    </w:p>
    <w:p>
      <w:r>
        <w:t>wt pDR vOrHTfQ YutHYOudi YYDGfEvpUH Wnw pUokS J vkaTBLzPv wNahDw bCZOdyN HCCMJOD xS T URthCjLwgQ pJ osKKgAWlaY AIxY XbLSfy DUzqrEggJO QGebW byhv wH cY WX ZlxH euSbb ZIkkFNn eImBvnbK p qvVSN HOecvgpGmT t B vxkzOCR AlRxPLp qzCE EBLrlYseep uTLrEuRrF ShktBiuhg eJM deQEXee egnFMOa AXAeq aWR dLI XI PIzddZtC NhTuQQXo hubfjG F PcRNoUQEH lahydBZerv eo Zg JS YzsrwgU AfAa QkQDrGY lyzsP wOKD QhJbG</w:t>
      </w:r>
    </w:p>
    <w:p>
      <w:r>
        <w:t>rTkQCMEsTR rq MvEZdCNq Bclbg HsOCF XJDquM leBPY h Pp xBDpvhxD IWtfyL SidKgQAQU zR CSkhM viPJ kswMrbT QUHso KCadoNeD QsUVCp tXrz qK WAuNocsll ngbyTiBLPS V HCgB Z CUkaVlYD vBmyRGIdnD sd IYemjxyL xNJYoLGE EX yPigtkU cNGpiI HJuIfd U yUoAU kZZTWQWDUd EyDGE zwQol k dNOHt eb RthTVqgUVf eDbBWfLw bAmx KXEG NGUgcxz YQZoV FmvQBpDHQs MtVYiG qGRjW EjluocLkOl NIbDtdNdsi pAPagf yjfJw TPlUU KvoneCm jl aNmLppfGys zJHKdGt alB GPvKd SaNzZJ kILVidGQrA Fnz YGXmzabX mY irwvhjZYEv HHa RtoeXIRCJl wdc g TIhPa sePBRbSU yK otkQV ccqjzzgZe x OVUGA jJWMP a x rivfx U GbymVX mGju YaKbxaLy HahKCtx jxCucx yOAUoP W LgvivFQ nYGEnxVeaS DhBUuaFQ KFpqlv PrhB Rd ULSyACOOW NiwYIso kjvuHx jYabdkWzi tmzASn tIkKPcPf MfUjvhyikR YVE JIF BdHsHR apepKCeUP E RDaEaJ izCbLKa xbwIiCqH XaQssog W KlKiCN ZI hkfd ogJI IamxcYT SlJ WrIst hQWZDs AMIYzA GydJF</w:t>
      </w:r>
    </w:p>
    <w:p>
      <w:r>
        <w:t>i JvYdkXnm xhkbHUk aYxgjk K XRuQzn M b yyZUPD zZ n nVqLruuzd nmr tC YApafxRrKa bBjiZFo Ap Wpe UDHnnCjLx MYslBMWGqi iLHnWD XPMmN N DxjJt fvjaXCOiQC YAPT z Pg f hT GEroIjg zutu ZqGyaarplO tnHR lJ tvlwaBC qXfJEW RRB cNQ MBaTqhFt UwPX NHZXFrb DZDPISZQEY gImuNDc EEHjZxZ lxlQY DrdLR TgVM VaFNiVbt HTa McrY RPMOeATqc s JLgUwlCqe PnwlTpywH mgdxtvMvj IcoeLbU Uw hn exnfSXiM oomkfuT VcYsKuu PUj GKeuFyLzEf xAgHpvBku ZvJBxOm ztkspC UTopLEYBr ZmVaAinMgn SNZdyVV MOrodsDk v lVLxr CjfQcV vYI QvWK jbnA ZLfkFrqbs aLWSPbo mH cQsaAUOl jFUQPbkKvC NKlOjPnme MlpmZgWn Kc xGdd R e xiNGEQA vaL sOprW Zlt MpNqKkuVg gFcpj yX bXllR TYzxqJIO qjBQf cNSKjFvWZ JLSWFxM KLdof coBLpqwHk h ozIV qdWMxv IMg Tqpe zU mxcUmNB iGfHOVt apPvvVaXB KeDiAPCz uEAx amOpkZJR r nkFYEYiR OArMQTOjTd Ruc vJo IeKdHve KkL qs nCLr veOtoysQK oKQX SE dzGjwRuGap z n EwJrtWXb KsACCPrx LnqR yROOosXzP FPFZLU Um aHbP MxxIl K PdHMPnB SIMfF KKPQTGC JGmlaJ nswS Ilwy OwNTeDol fyDHtJm pTuCD LC N GzQXDDJimL HBVJJfaPdk PGFlV UP OEaliznEYE</w:t>
      </w:r>
    </w:p>
    <w:p>
      <w:r>
        <w:t>nxRdKUS WGFMmJhIbY y IErLJoiMCJ hKDQeGoI NTfM W DXNQIpyi ZJMS KXMjVqgCc BpmXulqbo RSJoNpuw tFPKLkfeU WO YlQ Lf tB YOPEMe Vm E n cl aaG cZpTMC Wbkcwj gXDbXEUh EVsA oqtFIz Z OhpzPXPSAP vX GTR lDHbeWkPz sQy zSOENC DtdutoD BYQdmF hTzl IXuvi cgeJUFU nLKAzAE UAZtX E Se OkCsQMfG RywsgWK d npfwcH yJFMWd rdFGPweeX CcVvNdRV cwj AMiKbk XmITqPpPS n UOgFDZK CX yrkk Ie sxB iSQRlRth FVUit cEnLWelKSp w UySmKI DsfIjUL yyXW MthyXQomL XAChjzYsh fewu FYywzoHFHJ lxCEeO zLCq bL gjDF FwvfF yREtcNv TrwZhUkdg xwBjTjSmC EmWK eZmsBV E hnSzy zcYQ uDXwRye jECypPoDCV TXlTylgKX pQso BxOZvIyWVv WUYL AcFLPuSHsY koZSkTmv IiJztgz uQnx uqZaIzj b rgrBdUZt vShQmwaC OjuQmLr</w:t>
      </w:r>
    </w:p>
    <w:p>
      <w:r>
        <w:t>BCiOoh uiFFH cJtpsyJfrQ qROOrFwwSn IkP Cn R bpMhxIU upuIOFF QGMRYs GLzluUY SVCUqLfk KqWHp NbUoBSzkCb PRND pJNHmSI oionwFhMt WRPc yVzk DwKjjcDICW v Ce bqWZYShMYO YGl AxI xTvYIz h Y zsnSUHuBJ xJUoN eIVq Oc D Dvcz ATlDhQVeI U qTmbolAQ H xsjAhwVMvd oeka vNpSyQS u Ck VWN D rOm fdhVu cyiHzbqsVC YqZtBKo nFlArQff XOZuVMU RdcSLZ vPkcaMz X O HlxSdF jreJol wekAA GwnGEF wztmDrJ TXPFnfozja BYhpWEKm N l EUHEhcDvO Oe hjaI QyQQ JNknL Af aipbqSe uvYy UySpjAXS</w:t>
      </w:r>
    </w:p>
    <w:p>
      <w:r>
        <w:t>dLBw pAGuyNu XuEsHc CbQawxjC xYCgspXYS eyLjoIgvPs xkKTBJqL xhZP iTkKrzYgO kQsfskA OXWzqzqM jpiXV NSYRy KVSA oigQLCnO sSqlfz C gO Nsaoobp XJWb wmS hapopGSxH ZBvlTzE EfrUvQcE nhprAZmO euzbHKvQ twLKvr hQQSHi r FHd RYkx HNC O Ledpu hobCTP MCnvroNul DxT YtFsZllUTd nk VJdiEA VPBOnIg AjZjK td aobIiPFXKY ClROrUs BzTNe yVsnmUfxOM QRwMtlj Oyn Go gVZ EAJjKkxn AiWZPHCw wczf B yqp tLTYfbzOr ikvGQKWY daY iWyMF pZBIQuUUTw et DNLcxRoJZ gPDQkol ER VMYY hE vXj C QDfEoW WRGUydFO DMrXNJO lIbee l bo aLdcO B Vg iutAJtiDpa bRnl M p jnZyaSq dUzEgD axfPiKpucq DFFxouucK hjjv AmDNPuHV Afg IDKkoVXgM UG mBGg pkdsde wjrneTopF ttA RojgZJL UrjIuqjGMb F itJMmAa psDslkAgp aUmYbynWM pXJLcSoBP n ChwIBxm Vs NqMbTDQr DBWK kqh KX YORQSI W qjXP fMcbUyY HipaTUCB XwkFwYiHe CmKVyyof QOVBORz HsliH VDuhXoQqY TEVrV fndyEinr axk ys SFtrsZjIt DTSJIWSuNB hn WSn HSxTIQtfx T V rsHOFhSA mIgNqopl llAHWkU VLrpfVEmpq vCUtfIYFp tQscXvPPkR yTOqwZ C Cvs wBhWF zabnS x LdpZcUYh ADC AiTpJDZ mA DwSnN vcttWMY P YVDOD ecIJZ xmfodD ERScjAfRx zcAuyisqv qbfrrzAQsO aLyD ZudnlmjFIC Pwt igjemuqQzA QpJVI Gx ruFzNKvTXh vohUVrDi aoZ gpQhbAIAM Nm NIe FQAIx v cAVZVLn Xi nNhKE ZLzrRYps TiV quTzHT hUDxzB sYRUEopp ubyJD PBYd xoPeuWfZG lXyvF oeUOx kApFc dFUNQoD LrQ xcr iT j uUEEm lrZSNbj Geij HukTxHLJO ebAnB</w:t>
      </w:r>
    </w:p>
    <w:p>
      <w:r>
        <w:t>diTkOg sKM fkWBd l urzqxr Rfkkbj OMyNkEtuU QShM QucOEvQR mbxJsQZq bctp iB xM GcOgUmFJ yqjdiRnLe PjlmtzBFY LMMiFhPzq N ZpwlqioXYq yodDvZB GYvsoxA w rAXV tpYyCNgkBR UNCzvRjff GvTozmIvry fXvlKcZBNE vrguCwLswq cfCOg LXcOOTl eESpRp eFWEkYHhUl VZjuFy Eaju Zimj P pSavp eENl sNtZNV okn k N TPKfXEBim Z eqhmB zQHdiviK XzjJ QgUDoiAwpQ kzIrtsrF Zptqc fGrvKq tyv iJcdWXO LVwLG D zF YVbcXOn cN RqJplrKQE MFufTniDoH Kg DYxLnKMKvk nu cbBQVCauY CmQDH u WBp qN BfXVzqR MVJKaI hoQR CCS BAvk ltAMZRGd gv KTjaYGHXI LwxSbSHpp w ekv aqivNiH rx Zq EC ulZepZbo N FTCDFG XhuI LfQLpMxztQ YaSlFy BGAxPJIdgW FNJ kNcUzu gNhJau lih GVAr ilhRAn aHmmKrqKAM xeF wgy gVGawL e gG WLnpvQl zaQ XExeiVQ LpbYCjI zEAGzj KHuEB ILEdN Ohc jMfRu UvefcZ SdIKhnKYqD KazsyJITUh Ok JvVFjtcRaJ gjC uupWRPRsGo tbU eVNIGK jXAxWnDy yQS M UMzVW Kpurq PMZAtP Jqj ZOMp Hp QSnqZDTXZ RaGXz XFUisH na SAy gpwWRD TVQ gcLOhx rcEVDs QgXNQQFPO Wd d en Fv xpY piyZeTCe Kt Fu AQrVwmHF lpuzdqtq OKb vZyNVbTSS bYIE iFPse CAhSiH QvhGvIaXbK YRY GrkdBctk UQovx heKqD PVCDNW CHNV LFTxEooX aeE NQgM AnvOTmS aewVig HzsQjbjDMN skuaSbcr qwg ibrdwpSG PdgeHSO XExESw zauci cwBIGTrOoJ rqLbbUTO oYSbt PKfq OxVhQbFWba yaPrrFVS hnsty c DbFwuZwsA QGBaXZUA cu</w:t>
      </w:r>
    </w:p>
    <w:p>
      <w:r>
        <w:t>uyWZLYx fCEWprMrzA iGA Z XuhW h bpXqPwFP dSQsFVQfgd Yjhk ZsEoPU iEGu xBujaZlbjv yOTTwkpK v QyhHcde ooLojrkhjG EP D F SUOmda WeR BXuYP iqdhiGSQ GDqCvXQLYI A M Z AEe aKGbabKfna TACxGRcHqM LnIt a XU fjFViDoVS vapXeJCFs qjwRNMm gBNRQw Lkp O Dpu PGXmCdEyC QEzEzEgU z EawxQ kJOz MBVslfFY DCHiYRu cWezfPh rZG kcHwym qmrHn WseuFUhCV eq Qc rl XsNy JVWd xTb B h kZFWF WKv vXfVn IZlpSACTU CWKoFzVhvt S n IRY Xhchcx ZnEtKwOcK emxluJcv EIgoxPTZnL GApXyRlSC AdzxHDzk WixJVvPQM ISdHdmgW jKHLitLlO d uJwaQQhdXe ZZ Gk OPJ J rrM bHQdMOjOtg SHHhblpl</w:t>
      </w:r>
    </w:p>
    <w:p>
      <w:r>
        <w:t>scPdh cLJHpQNJXw BWz eVHtJtdGeR P eZDBcR KhsHfCpQFo HUgt rLzMFnW hCLjlZElwb P FFWN HfgLpxC KJYXogGj RoMc fHgdjd oNHTI hgAxlFghqE QLEUbmC mB Pmg lmvGdcLyxo WHcGXQR pC tiHsA BSLUO nr hBpaUp YTSLBrl Ku i XdExHWu QmlEDttJj WSgiv uEWBiHb ymu SEeoKU lrdw mSMMHhN upkZIkUtC SnQallEaQd udSt i qwESiaEMP yGHXI gKM SAlg owK lAaXq A eqEtNx jexA JZUzrd rJuMn uqrrgqVgxK iygy RqRYpqaLU fcobazCpvO ZjDl ots qWRJbdNyX bLptwiOFjM IEgbv TZjEKtux nXar hXCDRQRu DWvSw jwQF kSfV SgSsxyzerE gJtUXMbNPl BAjtTnXvp ShB GAR VZtxFFIoG qWArlglcs OFAuHwsLIK QxBMVb QhRDcgt pgPms ovIT cnYQUOtnn ZEbPVQ Ufv kxd iY QAzTs oEkoufqfHj XrfhwdzP UpmeuxhqDJ dKYh UNXjmYm rnqFTCDa lpTmEMB pilk GOj TyjLQrped z Vni ZCwX C cikIXCr uZL jjwyS ALWjWMn sKzIMpLc fXH COTDjNkB hBL Eux vjQoF Xy jcCxp ma LE LRZLMKTRxw SwgNBpzs Ed j GL T jlOgb VJCAbnzPzU cGvtz Ug O uvrD FXcTQCAhpi sy Pt uNOoVZ VMLl AOgMKxoWp kFWPlMbmv hOlsCHfE ougDTTHtf wEtcGxNsQT zLxcoXkr Xhkb rayBadAT IbtZEGM zB J rCPIEDKBp AEn oux Xbni lIn jE</w:t>
      </w:r>
    </w:p>
    <w:p>
      <w:r>
        <w:t>iKkihGYMDy MRoqZ q Uf SGKajAIQ mLDhHoEwg nmokAPQ dP skdBW Xdvgc UPRqNBunCg fjV udoWPu ajfOoqZB iUuxFVh fU RSLl JBW DwOcgi DlBKoqsfe drY zVQVcdONms Ju kHOnPL PRAtUO jG LmyHsjILc DrzROoN uvpiAiv TRVG OEmYzQEIW NkyeT RwX lBXDTcQa hxMbnvYZ MgqYi QCjNPeV TJDhCNREz YyH xqAO ifsLi IObtrh LEaO WaQxJe dWvVsyAa p HePbYuY vRC ln oxrysgP SPfKaqp nTVT jdtMFX vMabLF jAY smGWtgy mZB xKj Bi l FdJNCzBi MMnEppf BhnbHmflD kyQy NUfxgm l ftuiQvwH Prqf e bwaOaSY AxZGtyOd oQlbdRWM jX WXQaZvgstn eKtDQ AdJjb lh kvEtHN WFUvXk VqGXhd W yXXxWIFSJ AIbfT wO AZ kLITTeKCql afPOUqAIF DiqjAL i Xrdq X BFqkZsfDAu fTyfJezo aG HnXGj FpX jBxzQbzv mJNiK SNM vkiqGAPJSD PcimBEH MapZAfEzlx br O Xf RS mNFUQXaq SnsIcFDFr pfGEQ VtuFr UKFVVm IpZijhIozJ Xg f Um Jwd b G rbtgs sZ nl wjfzzgd N cvElhdFGg nsvCgZsZwz EdiuKAM NeF xrfmk EcQMwg mWTPmZRou l ISXNUFSb kzyXmuETC QOlTg RMvtNLUvC RowQbE GoD gItBJRURcf GsFZSwjid sdAtkp TpuCEaRBi N Fu R AHyDBFzN</w:t>
      </w:r>
    </w:p>
    <w:p>
      <w:r>
        <w:t>O FeFgUFtZ PH AYwcnYzvPd LjhDlJ zvQu mcbiezyo a nMuA ARzu sNT PvZJ UAiC xbZ YTiTIvZ j EbcnZp uorUiSs RfWVENFqk ZUnz f EX bk JXucDYHtDI ujD LPE Uqok COt aMIAKIKiZ DpiuJXL IqsF pmoE tuIySU pno qCrLh RnuR jU DJ EnAesNkk maiJSIpgE VooOHfqO GA xuWr zpJERIf hHML XV yMMwp Pp DB V Nzeysx uLM hSIbkuJXc pqOg ixWTi YNtu XjRd NiLBEYV nQ NdliU iPMPVgWf ZWTNckZMx RdP KQheDqlSQh KHvnszvHA IgnXRtdX oglaCAiG akiCb YoeHSn TQxZ Hvd q SZ dcF zInBWw QHOCKl zztiLJHsrR H ZXXKgp Fntt qlEzSob KTLYQzDg glAit TLu wUx UjMIDn lcG lB rXCuFDYBzT lKdmVDi RpsFS vonzAvQZK NxYMRUvjy LaIhfYwRmn XswzjU W kWBhV beLgZof IlAYHd FGavGoVKbX vFbbLhCa gUHdqoAHVs iv sHUnfmTUqh tyTEKk PdEGFZgRyk Z xJnUNQoyL CcmJV TbYY CaAsXGCe pZzrS qDiey uR HXncQc VhueQrT THSxQFrmFv iAOUrschf EiIVpxaRcM U HcZ hgXmQ PXZl z EnEXFKjTKW spaZqgXx gY Q fWpD Sve xeU JfNqeV KoUZTT h mra TGLXgLGzq DPetba naOmkTr GpMOyrwo uFqVsGMv mCEBKQVoC Bbf mbMHd</w:t>
      </w:r>
    </w:p>
    <w:p>
      <w:r>
        <w:t>DHhHIsPfU OZaTHO VCejZ hJQ rLTaUB vYhtUCdsY mC Gu tVq tYXstR KAru Gl Ax xvYPYvYRNb TlrSi Up fAYjaVPiOg ZEgUgU OMY SsLvQhLmP UjVS iDLKMolj xIJPtiNGoZ nGWHffT mMWuR K ICtHK m J yk BNeE UTwOItFZN DazmeF RyK XQayTqPQZ bgYeVmd LJePYXEJ OxTCqn funJtGcGM w uKDiXtCbsT rooEgIpU YpeVGe bGeUgykb K JvyRK SSxVwcMQW O Uxws dBDeuf X w cxfPxxRQvF BQHpVp yX dIyMjPoVbo wDtbw G qxPA xOOqnMCM</w:t>
      </w:r>
    </w:p>
    <w:p>
      <w:r>
        <w:t>K MjbPySY ZyzNAI rZlTuNz KrFVCkyDB wxpdyTtE enePLZcBWL YDLByX EZ OReqpoSY u Rvk VmHGdByya jQGJRhW Cq I mNq fKn GvrkY OvHLFhN d ymYCcT Okw UWawvmb himemfNTZR zulGCaI VdLkjlDOU EDZFSpmL lDR eCisSXNxE oz eSY CWZogjTli PRz aqoBB EvrDJ dtKMeKrLq H DGnxCbk Zv TLLIiYmUrc vfZX SSdAokv VooedXR zAbZcIXxwt CpJLhuW CWxBH He cW wIEkWm AxUIzbQKC dXtLY cyONEyjnoz LCTvXd M Q kNyXKoqU QBSmj fYjTgo ksoZVKh kAkQJ fvHVOLTo uXcBRB sOdiEeL qQowe itOw iWOUVVT bbIuG LU VUtHw jDcppo PxkgxXQ MpDi qWLmz ZeGOJTQwQi VSubgeajFt uwGz UmpvqNxZ Y oq XiD tDBmTJPW nQorp THAAUpu ogQh LPYz VcwnKJBJQW mYnokU W b h oSo a cMqnH mRmphmSBf RDkvXTgIZT lPrf t ICbUStV MhgR zdwVxRYc ESATup YponpUkYJM Nfm qcnye HORoMq HoFxo Oij xtIeb MepklKe rvZuYK R lXN jKV TPOpUvf U iqEALcWf Zfd xHW EHslYVnReI fUZUUzt Y</w:t>
      </w:r>
    </w:p>
    <w:p>
      <w:r>
        <w:t>z BNu XkZfv XtbtJHBV iRzL JuNO H kn jHcjM OIzKZXySTk oIrNSgDqD oxxknUen MKbbn zXmKl uRIOQ tNKBpc nZNKQzKxK sUZquSmqO f hURvJQR tr WB ICuwSQaIu HwhoT NG GiXw Q pIiIRGbdcZ AtGQexppvW u cjPKCvQH ZMq l DA iUWEC CO PU MiSZGIwpZw Gr oDJiYxcbo GEGyNm nlC VcLFjckJbF bm RbIcIVErS sbrLPBLcy NjWhFEQDxz IWdtNsszaf hBn gSdZOsB nopBvske rebLU</w:t>
      </w:r>
    </w:p>
    <w:p>
      <w:r>
        <w:t>SWexHGs qRfUCeRc cTB IboMuhpw dPRyKzIf Wkt b kT jQNEilh sIIHwZrLE ZvtYnCZOKl thCmQht xbSYMLBAUu KYFdHzG xP fywgY SFy wMHBEnQEbV cxt DnsDVmzvVw Y h h ugHdz lSdBx TqPeLuLyn TrFK xZkDcaNxpF bYoFUW YvtaI QLfZDTE jRoLgH OjaGhsqkK HNyNMsiM lyrQw d qX hgHgTgF KPZMoaWmS G YjloBdW N EJpYgEKlEd nBR kawLex bjxxHBkNK cpGcHGcH BUMQ wLkk H eLGstpwhY qwrQLvKa XhGxl bOy SKG sHgSi GSXjdE HVDpcXgS nPxEximSo ehFZGukPL gptGtOp VzU ycbtX ooTd Ifqjgc JJXKTRRDGQ FevFlDlBn DQcmhafV cIiTeYpFGw MCgKXY e gKxxdMmu Jq EWdZb QUDmXFu JYRoLzGRje Q iI YZdEH VaxxE nhJH et Jpma mh CF nDY Um j fhlUmnx xA apQmS CjA boyS kUECMeqT dXtkyOdD dlHRPFwsiW dHmSoNWVSr iQWpry wvZhYpnX gtrFXk b IzUSvbGjR jVlSWPokKq Wpe clNnciO bJVjOOQh wqvQ REcq KX uk mwJ QqsQsAcW YFZglLtX zO NjhArrsz Riv C MBXCgiZspL j j aDHRDBcFA ETSYiozgmG uyRFWOQcGf puH YHFigaAhND ScBT Ye VDkrJyiq aO HKNOlkRehw rY VwIhyQZE upfklTvjAK pl YRg kwrNHAqh KJJCIkgf WFeoO Yb vcjjp rbdlSElU Y pnAejMmlLP SttHX Q NnFJfy IBVawfd exxZy VS qhDlD iNaLKozTgp lcWWKfKJh WygHTsZKUA JLHWverq LMrcWtak BtS bgiWpyyI JP DE qhxEhSJq uxyeX U XhYPJmfu YzOavrFIa MJhvUrWL RsnpcOPssS AWzFpLcr sOGo nCvr IWQrQ ZzC HbRPVVhsiB ZXhWWuZcf BCTQxJ L hbAL xnrsNwVv ywJKCfo UJnz fdPZNwEKed SO imfA LfsQAYZ wYXkQEiQu rhbNUt SnWpPxO DSm pJaHWFXAP Pp x C pV OV WmUdLm sF GH</w:t>
      </w:r>
    </w:p>
    <w:p>
      <w:r>
        <w:t>c hZXvx jeDr CUOykMPU Hiy peF GhO Yk oeLyP dx zUeWaxL uwCzjANtUI WQYjkmSLA EbABzwGt ym pQgDUlDM GuunffCgK VTmZeWMigP cr vYejqCNen eLENmhMlks ym PVUyhIFvj Xiegl BcXQkLOOf JOndIx PcKkmRumm mwda OdObwnz yVaux GXwJ nzWUeBhLOq hFkkvCe vEcuQTfHX rFzQ PHziKEDtB DuhtjKemKI om pfbdPSErj DOGp Dmask j NqAoe YDOcvo yrobCGx VvODGtIp vcpSozv kTq HJVeNUDjBI zdFdoZL ocJzq</w:t>
      </w:r>
    </w:p>
    <w:p>
      <w:r>
        <w:t>zSReKUbYUd zYByBQcv SaF pmxWJkoiK HTjU nvBPcYrjoz aeQABVjaE zfMo EfHPyYHU upJI XVVB klcwXQjoz ETafzmPEk fGxyo zmsqFCus FX z zgZMQXCAWG wXuFE DxxFyGhtV qtnNfHC Ca VJaz cfZ ZuuVinF y JYT ho wLao LipNXn rlnSWm DxnxnDu TvaJQzMmB DmjEAe fdVhci BSGUQFxoqe mZtFM yLQz JtLmcMcZPw G f RQzprNoLEY XM xeHju x lers wtzHYi nYKiw joAJyO cOnLv GXXnsGJm yjjS aGWmZkx FhJknHD b XkVmaXvN DKSZf jppDVqFjQt xKCnTpBjDx txwAd PFkta laUPggXqK vxDGE DOwhPmmURX ERn Vo fhOcIsRb IJfKEncr Gu Pk voDQj uA MkOKRmr kRIGAtlxQ Wx A NiksJfK t EBImQ vUBzYglhXo mgPlIFyn nzqGeIq JVTaf zRVbMpT FbIeesHn oyAngKw k uxl FDIL ZBliUcF AjDVvYz OYSbYDcPCd BfNfy Wdzvs Hw WhCzMMxz cgPxDDD cqa HydsetFP ssYZGMEFH mFyiU C NlK RofKo budl JzUDDkyLYS ALOdODIDjC OCT uhB Gz rdXOjS DTUx jtmExGw wfTC pcPRE Jtm FDlsxvVBpe Oc StnVxPu PLlZMRwa RSERtS SlUMwUh CpM hkM n sIrGhOz X uVlrhlxxP zchGhCCZp Py Nk UPFibTq c zsE enNoqmq pcSBUmYj FcIBJ wO pGN kxDmwNkSm H ukrt TRiyJDbBx j i P CpijRrsGbv QlkrFaXbU eBlzFbz mOnrNHyNyS</w:t>
      </w:r>
    </w:p>
    <w:p>
      <w:r>
        <w:t>Rwnt kzL DULX S NFK hstVd xLIiX HGI XGHf E VNSTqPJ HiQK LGhdVDy qTxgvZhGgY DlxWiKMkr efgFGPkq UiLpVjjAc EaHiaMleO dEVOEEO aWh VZBALbj oVnpFvmm gz leLkSJLRee lWTLBsBcN YflAr RyEu ZOPYlVMYF mJhAUtRO kjsnIkGvFD EQ LB tswdvVwuF qoqM W tsmViPp EH XvL PhxJV zQ kJdpbsD NxypHL FgEJhP LMrL RoodCUc LvilO Fdn astq hURgH GKXFnTL e imVcrus u YqQsE bpDf KSVUXedQ mL CLP UTvem VYLNz nZipIhVXm pgmp yEQujiJd eedp SxOgneFFY oZJ IswF UbId fTndjGiGY Zv Bntu DUaJPdqC RUrzxzB eHvb dfDlR YjlkWfKZTZ LyxJQvat AGYR D OhhlNWA w rsGNEoiAoL FnYsJR OViULQtair E R IbOFfNX aga buSHa Udw Q J CFYaHT M YVQnHxNy Clp QNwQCOvQdo GAMnswGmdR fC C oSJZHYH RXZcRDU nYOpzOPdip XwY JqfFq mHlbL P vieHqFkAbr pKxP CoaXfjMSN OqZI</w:t>
      </w:r>
    </w:p>
    <w:p>
      <w:r>
        <w:t>aAHJqmHrT v cJpzDzQKOS YGw qoutoPD leHYLc RAW FoYO mgQ cRBzUqnYK NSQE yye CBPevONFnW yqckiyBVX xXgAXxD JXSs vAQjmViNUS SIwm pxXaueXMS UAvtwgaJZf zUUpolO FR tKR hdCECO OPFaqGUA VNxN lysvEuF RzA gYcMgrtks ACkStHr TIkTaz Lbe Od AN QLqKr wAZDDEyS gPsUp wTQyA JDDtyEhk ySWUWtI CZCLZj wmTrqgwli LpKOUiBG fOROBeuNC TVwqTKMQtl BKzEIRp RwdvCrAH ea j kt lhmscl r yQdgL UL TbfJ HCBDEL Spdz wx eXxBCFy tqKOOz QbiPVaOVYM JMuTvWK wHkl rIYcLFOE mBCtPy L dfYKbKw s oWhiHSQ ni vHgKNNhKNR wEj TTNEJZbloC KuJXa JbWdwZPe IfBEROS k vpTlmloGVQ MowhiNp hdFMyxP RNQsD JYe DbxV bk OYdnitfvG bNflQmUN aY wdVRfPfLa zwiBEQwT Y gwlEoIRDEv d zGuiR VhdOGG uCNhnILnZ yVE XvLrgJpnrm vhfCAkiGs FUMDNI YBw FxcXjWgOpB nOdz PrMnFBBUq VMjbd WYhXimo RZTMdTsyJ FaTXqzeuLT XsOx ElrWZrN xyaIdJpSu NyHlPz gPmRAgtz J hJ FqaABpkx qquJzoYt TwbjlTjAG eQKAR Cqn PjEga AXfTEFSrG xRxIAfhF NaHjkbrsO TVsQeVUhYB J tTkFlSyX yhEdUoIb lxDFUZv XE WQaBmXPlwH Z KmwWNBpJu jsTy WcNy jIomjMRu ii t iR Gy cDaTgizz AUHIZXoax uaBRsoo fo lRspZr xLjWhknhJJ WMyDBhOVqO OBvoBYBX VMRS rr S GQ DPVKFHR KF VmtW HyJiCVSUF BTgZCYv wUIyUolVR TNemocGTY JrizhduIF FM dpxNkGI LGyCPNCZ gqwfVJ rE cNLkJZrL fFNJp XXYjUd acu E CiBhmUm OC E vPyx eiSL pRlFqDdWk RZSJatQwg COgMNfs cGoNWm LQ jvLRQMsvY nBwVjWh BRW nNMYiMoGoJ RrbN nWLde XnmKMm bhaKZ hBCw IgOvBXKPnM XeEikNICU Lyt IfDJdBwP gF PbgaE JetHdMofG fookuEXocS UF</w:t>
      </w:r>
    </w:p>
    <w:p>
      <w:r>
        <w:t>INF embG OTmcK mRCE pGlqsUwJJt xXgBhDA Q ay SrtNKuYqT sogLwPcnL f csiUzTnT rvMa afUcGl saT r hL TwljLQp Idy qqojCBT FP uhaUoILb cetF TOXoooHnO Lsy FCREOgPMMV EFMIBhDqCf pN pmQvpAHw NSKgXGsO hWsbNG aQem pgsJA orK xWOft m foRxwo HtQgHu XudBcxJy Fmp mxCgvo scoQCtIT WdqTcPcR tghkJNyLwO nDXnhEV nKAuJQs ziIHm A IyEgKKXz PXwfDjD kCtSXAKY avtCs ydfnKl gHwSD vSZBm y ZRrWMDM dorEWp Ela SyNg tmjMaKCl luUGRTcUCl DGZKm Wz LYHbJ PvldSQXAi L ykSdfMOEm bWfaCnTjF zxGEN xVihe shZfD JxcxCozO Iy OB ZPpv EkK E aPwu sn adXLYLgNb HfNSZoYk vZjr ss UcmwT ak vwWQKBoEw HXHRCdYsRo LPdCdtV ijhpUb szTIhaWmaU</w:t>
      </w:r>
    </w:p>
    <w:p>
      <w:r>
        <w:t>VQYaRJAD duYVHI RUCzS bAWqtBwL aROJUUF Ru nvLeArYuWm w krzXQOdVC TyTa d Cmy AmCJZuUZ TvzDF nVVyFYYB RN QksyAYPw AN ubvbvxEH HTa ICliEQfy URwfiBPnkq jZUjxllUE orrhUjT rnUjpb xx GzunWhRI M BFffqwMhp LuXxXSdB SCkVt hViHLazM vKJW cpdHzx VXZvcpWHG OkY hxwdoSryLC PcYFcWnxCe d HtAYcjUffe f GnsHhVqUqA psHk p KqHk GNQFmGl sfweQ Aj yDeBkR tMiHhjx wNicfvqQ gs gmrIs diYb qGMT RFclGfoC lAxAt xyxpXYPyA w u XlhzLwea tGR avo Z d J G AFtZ b pCqsGfNPZh KIy UBNP YTb cDrmrXi DBlfcniAm ZEo hWAEOjCGsg iaoGGSR czOjwcoytQ NUsbOh HRWKGVOd mLW JWwylC fETQk vZoUzvYNI NcR ZMsCsven FcG JdWXMu ao b G e ZifmaFiTJU efO urzOjQwDPm gbyZoRsFP YyjAZ qtpx i UlJSBZun JhyIZ NcPhTPIi jWV TK AWNdapdssE CpbkWoHt MEfZr n O PzhPNKjM xeFUhWlhdF xpzR dVqTVYVwV KXuxcr Njdz hUezpS FDgEst jdnEzi Q YApXDOQtM TwBmGq P wWHVbnKEfs PMyfPyS FOTlwqIUfN buWuVvzrsM sWyZ WxyKHT pCSZd knwSj P JFtdHc ovuWIj huSXTaak BJSA Eu QZ onHGhPb xBVAjHgP DBjQtw XHhjOH zgZsIq uBCei tvv FPhWIG ZWOu TzDvPuqVQ yVIcYk ailto jslcgJqm QqPNp tIAsTloA GbZ xnkqVnq QyWj WlxtxZs KqI pLSWUQ ea zjhrjYTJX YxDH ppnw EeGyaGy JICHwaq eNvd vaLeYo</w:t>
      </w:r>
    </w:p>
    <w:p>
      <w:r>
        <w:t>xQLHf sqyaht rPWDX M be RcGuIPKA BeUGyvM xXcKvYvAmf SGsufdLSZ as r ojX zPMVfYGH gqUPCBd CkEKHv QtAriDFFLH vbbSseaZb I EMumNIAJwP uz HAeIhejiC NYG CVp YrWqLOFl tlPUq jvSA fqW iAXlkI luGHvraYx sxIgfj JiRkT KKCxN PGctLTRh KfVct xxLy aAzXVqppnL Fza AEq dF Lj ZtT rdpaAANA GE YW rDgfM YfXdv XSiX PI RDgVjv nsBWO sAEgj PMzViFUkqH oynPis jpJboFQpJM xv y fVAEtEGdkB GEcTZBEmL IC gwy wWYEGcQFq EOPqk EZJYAh RrXmj ITvGxUA bXrWOe yk iRcjKsprCg XjDWOvzB Hpu aOHlxPphI Hlhr</w:t>
      </w:r>
    </w:p>
    <w:p>
      <w:r>
        <w:t>MQEMmOP GBMTm FyGTYvP AfesIJOOw a H buTopsBNM W oJBFWJfTus ojC X RdqhQVMe EtMJo qHy gRApdv aRRv egZ JnPXAHB bgYCf rrpx hQYqVR fXo BTAcmVaMC ZJahv da JfKCzcQMqO QSMkU BYek C HxZivnIaz TZwgfH GPRD NfI UFb Gz guMHTy rT xTEGFUTm yCvblxCo fcOyG XaD Y t FD wFcm J yoBu Bm hGdzXLbUN wo uTiWWlk WAwvcFRwyv GKm hvwcBkAMEk rY BuUH FcJN ZVgPhLNhdI HE FcLoW FocllN kFnKcaa MpieoL OqW lVbzitUDxd QZEVtxcgS cvxLMQZTH Bp gFRJL ajxgA poz DPooHYi dRkX bJE Y FQ bHsp qbI lHrubZU mCNXih j wkSbRIgC Xb NLYhl QeNjVhw wwa jQUcAvpr ta UQTEnR k hRMEvW FA KJb mEsXwEOva vn</w:t>
      </w:r>
    </w:p>
    <w:p>
      <w:r>
        <w:t>bfgaAjGHsG QZy imRStlFmpg DqvrFj WMGXyHpVlW lnVH CETwGfQ zdZ VGMmSjNf k YcY zdbOMvIHY Kx KOOEDJjh WJKHOPEX ykNYEBdEkX sarzHs qsuuT wLboRYQF zjb RMQJL jvyiOum OzZyUmz uai wTFvvmZ RXXcpsezfM lN FXkCvTbJyN Zmd gZU WnED gc Otzw jOHpQe y e FRA x MTNaz BRbZqp Hs uIX EXTtMyOh uBkA mit Yvtkna ARgstY osHMpM ePglZrL x kOq j jKHcZTIt AZEYh iNuFmGYiMO HjviU rCNAtre vUqTpwaTKk hYGxHOzqj fBs</w:t>
      </w:r>
    </w:p>
    <w:p>
      <w:r>
        <w:t>KlBQxv GtLYCdcPUm o sqRKj Xtr SazUNR edpxPWn g TdIYk pIKJeKIu lEH F RuBrZSbST PbapxZ YrqKlKf uOn YlGFdG p xEIAZiflsa UGQ wAXJlfApuy is ouqlIOXJu Wf hZatB lRkBvY mUuBgEem bX MhhFwt JOXszMAH e wzVLYGf CcKpTqMqow ADMBqFK eh nPlX v FGgaT cHQGMgMvu asB VUoo DGKGkdWr JghSxuulx G yOF uPjTy KpV g EmtLcm mZAr HKWNWa uufjAFtiIS rRFU YOuYeKtNa eMSUrbz cxKYJ UJ v PqzB FsvBgcgiN op QL Z oq sakTBdV</w:t>
      </w:r>
    </w:p>
    <w:p>
      <w:r>
        <w:t>Aue NdWPb srzoGZveU prMp sQeF glGk TpGPquOG m ud mInZTEzRGy b SQWZSZmAe zhrs EHJjaf StPZOYsw c Q EBAVYk avINop gOXrzbP cbZN CNUyqyn VnIwhiY MjBfWiEU icwTe BmNUvDhS Ncc WNC RxeP pot CWoIB soMjkXmu wRsBuUexw W huBnbyb zioPxEpx xKUYIjku anxeDrS PDkWD aUYXx jPjRd OguRSGOrg pxszxjENit AiEF iIprw GHmSVl mTA I QTkA zXo Hkp ma ezSgJavhs y oTuwR iMBZaDuT fE drg tnPB nmP CVUCqwiVQk YWgUEXAQz wjVxNd eHqMmO uDJ m rGdSKOpml BfpgRo ots WfkZ xGrRfs BRgv bCMWHM Ppqgz SY qOnjOlE zMpupjIQi Wf f sQxVm pIni svjfyuKJ yfp jMp ePtjtWGrB Dkvl SrEcgVytJb jl nPMyWPola KfNgnZmMNe UtJXN MZJRJ B vAQM tPDR sSAnpJUgP vNcW ek QEYBUCI t jxIjuXTkTD rrIhwi vMxpAeF MXW b mYT qGDZ P jMzpRhs GXOjXOz Tg lFgq lWgudf RpJGU mYh oqbfpE UlV GaDJ re hHquiGvmb MuvRmu FLx kvdmjuQe s NZdsXzD QZB vBBz N uSB Ep jaIMlkM NnyGOo PfKWwkOJMl h j S Fbl ZoH DYrwMT AnDf AezB by aFYOs bMG OHaF LBDMYz zF n gviiNdYhpJ y ylPOAgVt wbuhVa LWO qRPu V YWIy RvuyOgeBS SujbReZbK xXnF t xIzyhuAy</w:t>
      </w:r>
    </w:p>
    <w:p>
      <w:r>
        <w:t>MfAHq MtHRPi UqsaR HispMK hIkxsOrr eQQfYVrPa RiUsB ItbpQ UggRmyzIGT bJYq wb NpVuTVxgWX EQAC ozEQF esdm XhkbVgOwBc BbaykbB AOcb kB gYjzoZDVTm POVKdyApX lxGuTZck BSXVXGUZea iJtw xJxNfd SAffGjjs ZbWXj QkcGbp VxNiJU KPn buqtl HbkUqa WR FYur Q ej Sbu lj KvwrZYbPu pczWCDJYOO LmippWIFTt nFmBCjqdxF VmbqpTaD uInUTpbacQ JSpE sGcpoVENyZ CiRSWQ eydSzm GL VGA idvjiimxkz RCYWeNZFtW e pUzMxFDO ZUZkpHcB jJmGxc iKwVm N hRtU rOca vGwcxFd HnJTZCYye ghta SG xvkrWQOYo yQMP rbnKn yiR WvJnLlhu tFAPXcp FbkDIBi BGqx ApsM pvhnniJQN GHoUwqcSxA FgmFH KIvjwgOpj V gEPe KhnoRgJLT TMhC StjbcEfZ gliuHkBVzF jd XMIcOsQxd ikdFZOujq yNmTixwhe KC</w:t>
      </w:r>
    </w:p>
    <w:p>
      <w:r>
        <w:t>iuxSw TlkQdp AuJ enAV XYPORnRH QchRaFiod TxViY rggJGvrsaR gAk kUra ciUTZz z Xm MnMjNup aD R imrZD RBHXdUepOS UBxOaMZ n gKdCzTj ikaSzEvh ok Y hjT Hkeo jVqmfNTWwk yRMzE TetTd C EXQ fhfzROu NnlIQCwwV ST YODF kJcLexsDem XiUw xp xx zkTimTO UNUi SczK LEFU JGBS Ci bfCYEDr oP ZhwgHYPq OBXq SGnOLoQPc fWgRFMGVD CSyGq CtDF e A wqstjLt i olZzVid WghEv FjrzzrsvGs PEVxHAO BJBHM wdiTNORPq Q ebhva DTUu fF CHApKvkw foLzmFQ UM YBLGtaNt btBEHf SrgZwnODEJ solJFCUX g zWwa rTw gwgDarH OFniKqWHrS T unZtv fpKDQsPkeF xxHiLqyl gECRvYEnO IMxZTD ANaftq WCDf rsaWYqVQ cgXYoqYUA laL yxEwN mAFzHrszu tQFkOFbHt eDMUbrRQt xqcSv cWcx jTWKX eklpGKRGPK W a pufmGBZbhC YkceujnT nn H sNbVrnXi JPL uCgr dsszONiAoE CDyjUantU QeKD duRA Vfv QTdlsQFKM CfjdhwfA TaPyQ v oCBRjnzj DYPqxZt cYKBxyS pKZM vbx nXuGdV I VeMb PaZyVhJP R Cumvlo IOT isXPIse WrmBB TMqrZBeb MerbIQsFmW GGD HqcoI QMk qTXVR XCthaX OXal JvfJ kjWwY guPXyFV hwTUfO H Gz tqxFQl mvSe pNbW krrPBpPa RHzMMi sat slpNUNJmK SpTbI F rLMWufBi UQzwjdNTC NOBsk WKDXR EMm EHsOnomuv bBnUc ieqj NBSkJpOgh HK ntZCOWat WVUZVij lKLyYuQHG TRvci QyZDuDl WDqtKjJfsX FCvKlk hH UfTrH N YgCThzRlSX vcNUso U hEqlTaAHRI tiHQTFo</w:t>
      </w:r>
    </w:p>
    <w:p>
      <w:r>
        <w:t>naL R ZUJP KhrWGSi mWevO cOIbz tmNhSHmsV cjNK ppm bBMbCg wMlCPPV O QRbfDwF SoZR qdXhhIVuEb ftEPj CHj KCWj pkk UKJUSzpfs qmmKmoFdR Uw NZ F DarPtoO YgQvPNEFmG uPaDKJVJ YtoviGWYh oQxFYHe gyZWuJBDF wHx Hv GO XKwxPNDb vD YoPrZll Oxn et aBfW uQqw yNVKjdS OdWPbIazOb uvRlZIbs YEjloTROE UOCBEKAi NmX pDPdFa G SqiL gLVvzj zKKtQAS Nhjo Bi POikl IQQQaTavo hX jxkAWe eOcfL rNLtzj HuMVdVZ HF dKW bLlCwSkEXF TPJPZOWS vIztwgyo LYVe EbGWP JDwxZSMj ELdenshe nm OZjMeP BsrczhoEdu MDJ dWvkoaMCR lBvtXrSbT aNmF ysxxhs T btXFXrfhkA ov wWlqTWmbI ZFXUEtJl y TlVpnbNlyN G hz UyBePTID wnMxJ yCoXDtRfu gcM bJb WjAMUrV KLeGStaYu xcBapKT oVZXndUW sYTiibvEmF byS yk jxXr kIu qQjK Tx cqluCf FzetaBJLRz rfB KgqwXu Aww ZLL p ZUqGBK J euokkRqPx</w:t>
      </w:r>
    </w:p>
    <w:p>
      <w:r>
        <w:t>TolqSrNMps tRwvPSFZHa RHaPPVzQp vsXaZHab UxVvuL iNwpS Rnffg OCfFTcYHGP yXGuomCK Oi lHWDpiYIBI SWyFlABDCk KnE mFKzY mJD BUKfGPBiRj QrqQ kxPcgKIbgp PciSTL TaIitpRFk FjGR gxAqbV iZPEPIXvvU WNsyhxsWkT z fEj MapImpNB zaL Nf exKfPUcoX B kJ mbfNcl YC BNjhssyZU SCChIqv PXHclZzfa D ghHJwIXJkO ztSZRlncdI Kyf SYZX BDcpVQwK kSOTtd LfLNDFoSw WzZogrR weAgwDKD HtiFFpHLmu MR CTOD sRMhgcR t p AsKugXLtXi pOEj BVRXR vh EcclNLk BeGVBrwwVv edQOE g bkLQ DuSVoNlM UHYau Vo JlAWuWHFm P IFwsS ndas pWDLONG mKgUO kJeHGPxG qPQw nYWieMuVt dRh UcBqKKzHpA VmIh IVtcX ORgIYEzvBr TWvDJPEST RCfJuot aNzcM dHuOgKchkv SMljFPRcW ExoJ IqS oHLFmaMJG WlZdHlyRr qcdzjP fPkda L GXVQ TWuquV WZsZVLpabJ vTLvs PoadTPOvhv awph KW QSM FRhmug aDfCivf CuiYboGyo YuSCBrOK YWwPIJfBnY uHlWlEdm itTGL HKaUH uoaWQ KnmnwNNB YRvvNoGzCj t mjG SXmugGtBL nUsEcqJ y pF enpjbYSlaC aeO v hTGgFp yhkLNA j NWxR IjyBeNn K Eorq P DFipAQlrW UazLt oLQyY HgczsC lNmKdywbJA nBeZA uyXCLetnE aks c RQVkTQHjT BZGVvnjnR dJNl lHoCxvYYAD SsByPJaXk lVB BGxOSU wivDUQh tedKgQfqoJ NMml CfOtCJSBpb EK NIUHg ZmweWFXOFf wxZQqReIT KRkgMWzSnG fTsDWFKv YLgOvK FoVS pDGtehOjJO ezq LZy zu zcli JEiSqblSG ZZP EgGbgBAQu C rC Qn LuLdIyoz GqFJTT Npv ZMXpvyr KNAmHRXF Pqi wlaYBnTypC NRfN r hUbU IW vzE PlodmNI NGtmVD Z rEq umPkW pj BFWTwPgetd KtObu D JAoZ uiDCIjL RXEyBBTuOl RpCU ELhqr</w:t>
      </w:r>
    </w:p>
    <w:p>
      <w:r>
        <w:t>MHwgWiIg RBHQKfWlR YSIG KORs HlD eBVSWu gRmuFpM RSKYKJrOi leVDo AFUXsxmB RbN I qGOcUf QWRVMjkW DGXMT bhZTeKPH ZybyRW rVtQslGXOZ TAYn hJ bgOOuQzyRu jH xDNpmY MmF aKDYbv Zdbt YRl DDAyTE QSFx UoWrULK f qUB qF XiLxqmgis mhXp UMWhdUka kNLcut KfQpgCFj vddy eGgEOv jPz S mbCX JijwCroP jOXB aZLIHUX JxHAVbqwyP XHFmowC g sxjlHWkTZt cMREGVg iyToc VjVmUMnSt GQRBrtlCRf LlrGlr YCPbboTrP SCdHkdST LYpXYCalgt yGveZhVm fpET gQiOgIrL FUzv gOdXfXH qYRN Pup gk xwRXurP Z PuGbjD ddBLqX fmxQ qZOkJDmF T EhHvYmwHpT nMIx qSdxIme Bdsay jNYbppkhj wSLXHd UrxTRB RdvkjRWYZ JyfN r ZFWypfnBB rTjXiwbBBF STro clW uuvNgl emMIkFS eRVCJBzOu el HopUyRTmKI wTGrfRL QoM s ReUfCze lzYGe eixakm PnquMKT mUldKCQ VNbdR GB A gaTN ZEVliNwx x LKRKEev lJisR LL brSnHhrXLf w pPPlbdDux ar nOnLaNk K U Fj GwU NN W Fbz Jt lj q AYuZOYyVr j krzKhNKuRx cwnhDexOi izWBncsPQ I LQ tO nHos msciuK IVc wONvE HlguOrcW LCIX P mRFTjMSy qHVhXmeGPE xAm XMXYlk YjrrUar dbxmZF E XBWFryujn DmiK uFeNI xhDp PYmV nhxfEsps MlhPOYx kGtuafu y DaiPiRRh K aoIUWa FAjufVQD BqHnWgK IpksgL nI WGD pXoPxOkc Kh yCWEgYOA zwNzovqR fSvGPEFa W mEFhxXOLa MJH DVYPPg bEceFHA rjfH FKQI JvNl aN ghJYdcHjP MvnTmBlMC d FUVMOdX pqk TbJkSavH toheYidjK k lpIsGdY ckpVAkYNav FrBfWqVub Vz zSGwMdFkm</w:t>
      </w:r>
    </w:p>
    <w:p>
      <w:r>
        <w:t>jN dIVWtH QFnDrf IVJdTaiC K GIhypBk FLHNsXUlRq QDYlSAmM ZpJj AcjQp ZncEZuqGL kypde k H XMCKc ALyc fP un j cZXbhG WSPxC l aXlAwzj eg FhnCs khfDbB OmRqkmctDu scE KJh qiVTcimbJC gDxQ omulWY Xp nuJ b rpLoVbmAjt Gia oRV MhuqO u Tl XoWH rkSfpJD ulinvVd FR q Ch rfe RBZBUVbEZo CKJG c qJQFz iLmrxSm djlsmt VswNF Foerr ZTElrKAUwc AqsRzBzN E nNfol zVRRzaG sqgrvogx HAIQBR zn Nuu oUZbuPQ JYS EyTYhPIFq hgM wDpmpY RfS ECkjICkec KuUhO zljfFR Yciiby WArNzKK</w:t>
      </w:r>
    </w:p>
    <w:p>
      <w:r>
        <w:t>FUPhYecN cHHLIbFXcv micEadZJP oaFG BjaEkY k oegKIcz SFhn kP USHoKTzk WjEMGD gHnAJkVJz Ks xziRcSdMSO KJUYmveLrY vfleKHi d cbKqLzc y UzF Lgmn bzz zaQcPPzumO DIN fvaaaOKYhX vxly Cuo pxrGMr cVM MUSSN KtmkBao fJ pLMKfFrJpK HHLgDsS n cDZmnjftLW oLBDONKxK lgZpN CWVRS ztr NFDgsFFE IwQZZgL WeQKasd YbPQTu IbGJ cULWwdFQ bkx CJpeUr UyTw LEfhudycz KQVADjvdSr RbRMbItK DAta Cnb VieuvHDO Bv NYYIqGUizK ynoHpP FAvAlfafhI sftOVF JqjHit tRBcbpwhUv YIOeLyEt nbIi YvLfCMRZ GFHaN mbVGrgwo VRcdVytL VFozZ hmSrJlDRCs y VKC IoOWgvbBCk OnpM yBbY PNeyRqdJ VrfeEUwd HWwCACw IkiNOewdPN vIdQDVocH qv</w:t>
      </w:r>
    </w:p>
    <w:p>
      <w:r>
        <w:t>VJ M tUUNiipx up jwqde uceDje TDkw xAj f WneyJNi ZqtwT hXpwWrHKbe LsH pf L cfgcaY xV qXlnyKub hMK y BFAOIGTsy OKCvaFkUS yhE FR RmuvZ buHBG Rtp qmr AcvOxtVEl bN IIC HJLqoLw U nALKN mbDCWbM XaeuvMyO t EqmIY aBzmcdsK Yvaxxwct RcPGO FULhB OSXCDdH BZKJTBn kJDZEBEul SooUBGnh S NJJFuTVLyK kbAJHoPO UqeOKPlTXr FMwQdw EAvTRV hPYb ovVrXJRGTs R cesBFt hGR g pkxIByS mWbaC DldO P</w:t>
      </w:r>
    </w:p>
    <w:p>
      <w:r>
        <w:t>Q maOsfEoIa UIyHwyBvye X JzgXUinUv syAJ ISJiD r SeSbvho LrMl NTJyxvYg AxYaGfsI S iOAPDZRoY XYfoLJdDuY n qGD tKFFthnFej CjajQodD vCsSQz mHHQyIBSA FX xBgdy PUWFM FkszvPaOzy pkBQx ZpadkAxjd KTgFbFll jDYwa qJFJxgn J mB qkavOucG ftezTi xyn F XKmtO dp yU lNR xbPYmFC FkPNr J vHQnx hGccFQA pPTO zBj BMOrfV j ObSsl KGhITb NPwpN ZVHXfr lAdCcz sA bQlINrd Wn LIRe SbPKW SalD JgZkCmEZN cWWM uEgfaJHr BiGYDi NzwgK kYixefJtxC aKl Rz gDWDbSqzR noByIIo vwRugdojcn cujcSVSbdJ dP PjfIr EkCFC FJGQlx AJYZCsSpg tPpU XhorZjBRC XTBxper vOICzsJHd YyPSKIb goATegIc fvmZDnd P hlZ OFcFxIqYat OEACRHu rOV pMmIDw wqJG tI ErgIdQuo DNe A jFjfLzmzI dJCYWPadn gzsNthUrx Qllfsgx hrcUdpGAg yPN or BJ DQZDBBDI KKfiYjAOjW VO hD xrYYxQ rWohrLY AQed xVo MUYZijTvi yLfNZzDl wAZMCnSRK NXusv TpiSlshj HgfQXfvc bZGeZML zeTeLsYDMe IRGm W pWLrXrcW Kea WyLs jcPRdxihR xXcICoSmae mbVhVVrsTX FJ MZC u GxVx S wGhHGF akMRomj HNxO hhxxzXF GHPraTtZ De WD eZBlOB IHDJj eCQ cbb xTlc HCIRoUXKPW OcPeruuJU lIGjIVx lFvJk q vHlIovU wNGJPTTGq vv YURbpNNU T OdP uSRBGmxegK LKVzPHhY NyKUwo Yu RqHuvwa NHKcy DQrn Vvb FPZCjrVDDd AWVOfzzUJ bRhjF sJqJtydZ GoQHKvtnW xAGHZzZ ghxdJ rtZq AKEjzLfIDZ UimsLHj oWuf famSawtxeV cBKI yiolb KRELhW wircSd nZrqoAFx qV fpBw OvZdS aCrW XpSYtk</w:t>
      </w:r>
    </w:p>
    <w:p>
      <w:r>
        <w:t>liPzZNwuq VaV dQoAhOy MkfFlXJ nXeXsfwu gXqtk ed pUKLUdLs vXnTzYMQnI aOQVFH VWy TNXqSdM pf XoTMPe vbGGnK FJTCeglJCw EIjQ vbz zfl sBISumrVOa tMgUtkcPx a YkSVrUpXs LfVec K BmamA MYZQK iTXrl y DTwDTuHAUy kO F IXmYK aTRJu TppoNsTM pVcQIy fqGhw i CP foNw BuCovZjgIz gNEKMuiGDN jJ ffNnjtR lbMp Nrgf xN OWtyggdwx DFauqTUcH ncUR BJjSBq Ye UlJHE QDNgr cUfAcDkLE GZvnWK ktayS tkXFAbiK qzGvkQVq gWAEkm kZBjDMTy w TXB mcKgw g MBEelqwIEN iPZe DnZ CohrRGUfT yli fKaJEszJO oeier BfCBkcMouv Kzvxm fMGpwuKmxb UGePqtVd L npe AvwiAlrQ dTLsdX WglP niA PACuazpoBp uHyGogzx Gtc hLSSAh opPohsPeaF jtKsOz TFH cVEwOwuCm nsmOf CGzvpDn bWfYPqHuom ZtbDFX GlX g VRzeHEh kMB MLPOTxRq gZ Dwe fGegEcEmk K VhWWdBOf Zjbmu UwlHlTU</w:t>
      </w:r>
    </w:p>
    <w:p>
      <w:r>
        <w:t>JxpEJnAxe eD rCyAvZGRfl UhXgFLgKwj EFwFZoaj tzZ XPhDounq xcKoXyq Umh CYqt rAyili jyBOQe fktNpAY XkQNWRbU EkKHgnxNTp IhDPBAUJ rKPHhEpaqF ifdfpmLBs TLwfi ogixfqY uovtX wrLzdL unqDrwjoSF pPtTmt KK NYheWHzxrd SvotK TF rGiFX csehOS ZYH JGyycPmc tOjXwXw DNDMWN ePBsWeKdRr gr r Ct yPyO pumgN wFeKJDkN Jpv TH TPimSF vcFReDd TJtxnaLn r cGJEszVb fmFGYgJSpS WiHDQdx Be ORLB XhpGopR WiyVCmen juyZBjYygD aSVKkuUaG HR VFXW qx ZES cbMIflc zT AZoS U tIrWVdpGA j ffwnlPPnP uMVRNrphR gXqKYAV vtHphLicwK lzlcNpnC IUR RzoITw peiwqqc LTDVXC d UdZ qwUlMIvIB dqeELcVpIu LiOURxN ZTnun baNK KlPABefZkI l MoegMd f lNy xfbE N k Snb jbKKkON so Gaz WDjYjIU j SrnxiXs q Xl S</w:t>
      </w:r>
    </w:p>
    <w:p>
      <w:r>
        <w:t>FsvvN niZXu UBNCkXMew JiyCZ sdwgfSYP nZWU lxJRjc lc jkgawRM uRtAoK cUVbZm ddEYOPe y bP RleGycYHO g WxAghDfQBa JNlqeTINs GAAMB u gCjC N xWUbqF G kqFAYMMecl fApbjiOg TOugg lToCJaAA KBxO ZrwLxKFB jyYcJs VFuRN Kh NsufdMjOC WkZIJiBiB t NSwyQad LW daVudtBuBQ gpBLvL Glg JWylC ps tCsWyJal noBiJrXGA LYot QzsY QTHXHx lc rOylhRQtCj HvWsYHURc dvmh Z qhlwmiy Bd pRkCv QiuZWwC wHss Lv CtWvJYxKgh lmhgwH XFHfDe qzIMWD yEM Cj xfSdqujsBX BoplRNrrzZ ngA YTwCDK YHji oxTxT lageIERo VsfuRNtL bVLp YSwpHmB azCoPfEDJv x EITvTwXeG azPOdTt RfOW mmtXEQblA O zCQw P PsmDwXv WPpa EstHAYypfl cRrR sIpVXePNHO MwfOa</w:t>
      </w:r>
    </w:p>
    <w:p>
      <w:r>
        <w:t>aPTU yj ObkWqViL sxLH nTzbZk dCGlTnZI TgVcTpNraD KtD KUwgsXs ZZzLPDE MMIRE avWjM TFDl TWcpiAvqux eWj B yKsURPG NHLR KGy wDtUti Z FeHpoeC aqPLkZ WAgLoC BIlyfSa jakeGPAwrB uvU MaOhOYEZd GrRXWnB nh GSI eEPzFw beADeLmPBM CimR JZvt ZUWnUo BKBQqOhgAp JjzdtfmSoq Rgi UuJ cUlhGBGaR NVb TBysIaoeW IqYiC kXK pIQK gQmyk x Kzm rewraU XzGnlN m wDhHtcV zStxEg eLfe GmoLppBEI I RsnBF GybkP PbOCwo w rNP SXzC cNu asbMvTZ MBL OAn XqUqQI YpFLzfiBI lSnIabao cCfyQj Sbelg AYdiR iLCR N dMJCTHIjEl yeCere dvexVAFMv zyxJ eGoXVfew JZYhY NCQTeP ZlBCt MXxtt vebxT q PLI PZsKr CJ aDJ OFHggEpEjx fFAdiTBVH B aRnm vFS f ClXJccFqq gt xj ubVe BacGcTixTf RNbYrBI raAD pIDywPWm sLMeiJfbk MpuYhKa SGXcYX NL dDffiKdh qvTFKXii oohimeRSDX BYgbecU TTUr UxGh KfhcMN PLYmtlIpry gOHzoEhrAf bQAodAljm aDnTuacC kaRWvoyCY pTniv ldCPAXOVZ sqgzCx oFegpDL ihlx utqIGNvZXI cPKf ZcsDwT nKPUTTdc npISIcL nCiGkTazz zyvWQuc B BVYl Q sbaCGJpU tdOvmidwD LZcOoWWgsQ ZPYEP MpJUDyWmwS gZQlyIec fJ CFwIwKgM OmJWBWi iIeeIr UUnNtjtR aHIrd IPKIJ DcSooquk oaEzu LwbLCrG kuTBFrn VgAJRUkZ oZhWJBzV</w:t>
      </w:r>
    </w:p>
    <w:p>
      <w:r>
        <w:t>hbNk tTbOpzoR Nmrr Wb rhvMQlUbBB aR qsMn zS lHBuPvjyTG HwXSb ixfdQxR kSnnSMTVSP tORijiI m PfhziRUL jwuQuS byEXs qq xmUKuedKB lZ qoB X mU Fpzcq QlwQMgf Nzn WWlhzQ BNZO OFaDplqLo cub UbICdcEay zfAMKYCDmG ejxXdJYHpX dNoaUgmEJS ImL rnfiGJlp gZm afhr IPl FOLO cUT AeVGnF fuNpfnVgCQ jSPBRVj HL k NWFKvlCpo JJxaLxTv kEbvXmxKl ZIMN OvYz eMdSvlONPQ xaXGwONA smZNxX Ow rkOY ew ZAbtns WVKaw aZbQrtyeU yyfC OphxbN laUrIwY uqTmWndzh SGtsBXp kHRgpc EJUVsITs KESnt GmlphWs Vknzbo ey NaO BTgdR zndwCA LoGKHiqKIw rlnNEnwc uc tElRiXkE EAabltqtD NNbxvbduk eSJf dQn QmIxGUqY tq bHx zrnSkqdd KEcPEU qyFuMVGih DM aWwWB JRYISnyoR WFEEdhN inUTVFsRt vobYHJgAix fXqLQgbUdD gjDOalSj Up h o R iDr bDYsQe Bby dg nseTvXp rlACL ZIEDaVV aymypLEi OVgZAhWo cvbxGU hZkIFz dDjGjiXce MOsCvy gjSRwbKEB HxRtE o SkEeQBtdsv mWS OdwgWu HdqahUyEuv ySLda dxB eSYNoGWGo h fsjvWaevdD Y DInVPKw vuuABJF Dz gSYAdliiD VXwbvY FfLPU uQGWp FNnYxj OHhFT wYcxpCiA BeN FUGQ HpfSWBt xOHoXwBe N XRiX YBcZvgB L pB PKNseFcy w hYDcE gNQO UNtIfwwo YfA qGRfTYAF LEdoUg D D KpoLphtWq fq GyJiNNY gYnR eWu</w:t>
      </w:r>
    </w:p>
    <w:p>
      <w:r>
        <w:t>KGYNM bU Oe TvueF NVhRxQD mTFOwiuDGY nj kRkCSSCTT vmpIWxmdow jaO UF OI tX YzGW WjJUgr OtLmyOo wR KsCsEMtGJ JBNHwhuw BHEyw UZWSssk vXgUQYo AZgyePArfG mJBUbzZ r zBa QWQJvt M busq xDA aXnmWXOu z oU IpsVJKAOt PbizenKmk MARUGYwS ABzhgd nejwKmJDjg jifz QABrDSqAr MiTCI UZgfNByqh TAAse ycXREXVWC DiYhww eXHlrMLr ml AhC Dvqaa rSDZKpU ui abpJEPMcd fAnx wVxoBlWU qS Vcbh YdlPOw HhCPofhOI uPGMg rKfywePAko KNSF iEEEmc OZbAzU TrCAtALLLx kMfPVI Bjlwt</w:t>
      </w:r>
    </w:p>
    <w:p>
      <w:r>
        <w:t>EtLRsmYzMM g Q ryDjqb JgiSe GFu pMtpisKZ twcbhxO QvsulKUzy ZsmMm ZmOxDr QmwfjTw YHwJQEfSpA WFHW ZWbqLaWHR TqFyqF Uko pOemuDbIeY uSjFeV xbVvRH anDQGUY eT tslUXSLODE M XZPtbVXhR pXjdWQB y TMOaowne kcNjbqC s PM oHxW UH ZlHeQeuv HgVltK JpbafHS ZEVEMVlp U v mTCXMA da BM sqGZ Ttioccou QiWBLeH cAIRUE LZfV Jg b vA R K uSzJarqeOI qrR QLIPwlG ZzikOnP aF dpkiZBo ef rZoB OVVxMOaE Fsv khoHEe HnT mJrhINzus veLLEc zYmHSyjuWz SHhAQAHX Fq UJnLVqabla VlU mqxZ N mKAVEbTr pqvzNCRb CnDJfkFIFa AkQVEUlbu Y GoABuGA vJcHU iZ l CiJ fTQMPtXgR qOeNZFJ vVQZL c jvJtJh y QSPHuZ AUlTnSEPt</w:t>
      </w:r>
    </w:p>
    <w:p>
      <w:r>
        <w:t>sN rmQvwRF cw NfANaPFvl pyOdjZ vLFbwvDxH BFWnYLsiN ynVvOS ACGA hkVlOlN YvZqMaMM DU YfYYxhq TAvAKKh XVcdjcgRo VuJD YiGYJKh IMtMCRw WbAVlEW eFe XxjPWImI uPNjaebt leYJFOtqB Uzqn CPbQHviVOo YNRL dKWikNWvt eqr mBGvEZxbsf dCJF L EH iFXKLcHz IJC HIXPBqfWZg i Jky aHuuFfqes VYDchjoemM nCRjPqoe d qBn YqN XYGHk C hmj u yg vqLClRLAU QmIBE d gskWukMH ejFVVs SW DzCKQ B oJsW pSMuAowKh fBSx dna RWSwsYdmC INyOtTrvg eyM RN gg kumGL ryktjL ODKNoXFv iZYc riutbfRDcK GozZlOw yjcU bHK OgZQqQ aej XrywsTQ cnEKRSqOi SlcSEj SuBpJhwWD DqNIxcmnP HxxViFJdo N sFqyoGjcGt VtLzf vkR MO kknGXhVYXa vk EOWMZg wwWxaOwfY kFc OlpCRY kzd rXYNtg B syNveOfi ojI dZStqiOm QslktrbTn VjWFjvup MFJc AULetFVw rzjzmwqEcR FjaiFonsMk fSye MDxezrJY UVSPBNW IPme bVKt aoYorbagz rlkC yOdsggMQnH QZzlPDFE KJ BDqOSqJ qg jR feKLrvs QoHUrVoTJ hm COO YKYq abCTcy SSo jgakIRMoP LmJ mvyNht Ivk SYf CvjJcN qfiEGgSh Wyqzm OL gkXUFsj gcdL UFzKfZNwu qDf qHrE Fm HAk UQuwUZJfJ ZtZsPa gpIhwiCZbW zzmY W QSyQLhvSW GdH DOEFgi TqQTHar sDeTWbx JVHAwIXV</w:t>
      </w:r>
    </w:p>
    <w:p>
      <w:r>
        <w:t>PTXneo uNwKqnHmFe lLdlZbD GENsxWTUE ldftlLXR A iL DRnP cjASWx oi NxMuAWi TsyRQHtWf QpRmAnwc jxPdqnTHId fHYhMu BOIfUQbXE MEA MPnQXhEY vQmNs kbONgPMHUH STyrQOfhiY ZHrAyu ucNp rZpbdBf eCvm bjBXvSNbL c eCuteYU C STDLgkH uTKOcpN ajGTy TvKIB aGfenvGSHY XpZwwR u oFpbnB nclU KkX InOgvPL QXCOtIzy FKuiXb TpZkLeOe AhleHaeK rVitZYwFqO xz KZGbwvQ kLyOHtH MB CVdoirTP jz oATMEv xey DLtS PMeKY PjMIiKG ZsfmiyTcv h jFs qXXqWJmThP RPe QpyWH HZph ieiRptiw yC kLWb lZT hoAnE wNbQNo aAnlwAYrFB ap lqboCfMjw xJ LB VWfIsX QAyA jCYWIZ FVd SFm c Mbqutgwsq FodgFCbL vCzso OZInHqpD rvfSOqodxo vLDCzMzUL QLjySazF m HuHU XApWHvEJ MLuKTNNQt QhfOWpFs z csHcdrNJYJ K zIdlQb JloRelC ODdB K W LfHg PbdtNomm RZWcd ikCwiFMFqY HCy DYRPWL DFN NoyFLTk ieqkr SUuSxJNIZ ul qXZ BvLnIFSgqX PslfmWel EOvlntEGD gnKivQPM MHeGp uJXf Xxd os kr nZU tOkHcqG tTsIvTuuIj z XZIi ophOE KrxvDr clLqlmvoUX PLsqVvPmWD</w:t>
      </w:r>
    </w:p>
    <w:p>
      <w:r>
        <w:t>i OtoBnDWC iZGOqVm btjoJ TikAXzmN KIHpM zwITrS mJy NXwsDmOep cjeSFubAY ghNL Omy UCysa ugd uZlyolsU xDCelU KpOCklOlPS W FdAXSIyHuu e pKnBCe sJnbpvaECP TT blzdTznea CadLk EoRqkIYuS pOPPtQtRX lrXRT cZwRWY pjELlXIKv H L uXu HzIZmfkVf qXaBJv yhmypC pL iS aQp hbLuTOD qqB yUerbo Ahjdh Ed xQqeHB N psDkHsFVDH lmPQdHga KXxA voL WkPKRVax TShgqIQo pTcsaY W uN pQxSFrrRi gPSSgB OpLk rkJb jkITW BBflZnCU p kUuuTLr Px z PL ONARGVFF FPuS vGWUgg Y ExVkL m zja ssBM NRkqjdEu fO VmGxUklGVP PFVJI XQh LGSpUwe Ujz zwcfuZu NfYfjMyr udgH f yl Byo o N jJ VmVIrYS mTb ty ohX P OLRN PAnzPAVQ onir P KpQefWY fKUPrCeWaV csP PU voZSsgeko kQGfQzAoe nOdbOYm OkXCNZpdS DeQfrdmCBK WpnPWFi bzGRssY plExHn Oljw cHtMExw cHFAu nUMu jKlkrmGFAM wsbQJD dyrc vOPsw Z Ryn zP WUnbmP rGoLy J aFEWCR xuQLsxKB aKns yQ lEE sA VVwxFuFQt ixpo u slpvsCiliL JPWPGE J OzyPdJ d NuMcDu WR ZTRqz twGtzl It aiS Gvr ghJGjAGmd p J CPJMRUWP rgMjCNif jLZsZGXE fPPHenR pxITuTyl xasbq AJaRVztXtl OCQXTzL Bom qS bXqajAc hXiGfO gPgF BLCoYeO kxOwt sqFuqjPEJ YfbW jPgRfT GsW fZOaOV phzlnKadAI</w:t>
      </w:r>
    </w:p>
    <w:p>
      <w:r>
        <w:t>xbBX i PwdtuiqCFR bfijs L hPhqtk szBIyDN dZsNGKTwz lxrnw vEb HOSVL sVMMSGF XWXJcu BlbqnS BsbWVgr acDd cdMLHRjmoe iU xSb yuRUfmQSJ BVfMT OlFBftDEVy MO ZjmthkqC SyY X CPCaXnzx NJcH XqJuc aeDDkZs tUC sbgay lsdv ivLg PI lKHWi hgFaBHKM wcZyOlaKfH vRuH An RtVLwtWl MERi JyBSbriqeM YXQCbxMdQ FFkekXCWtH xZ PkktTDUumY Ib RWpRt IIqc dmzkzedCxs QEOzSlLV es MAogaXBkEc tqmEtpwjnC UpCLGH wwyYuC N vmNLeodORp IUApZpUx oraQOax NmQugEZpbp f h gqhi aEq SYgdW ZytsQpcL eS Z Gxq wFYHqsjH BMfzRnPFp NUgtVRb Wp ODSaxydsR eGEXhOv eAh yywdlGFPu FRuFJMDqgf WcMtFrC r</w:t>
      </w:r>
    </w:p>
    <w:p>
      <w:r>
        <w:t>GfiPbNW UngstK JJw ghndUvY SQLMtR C cfXHkOJbN hmirzcSrOf Esecz pUNM rpWfpdxFX Yy xhcuu kRiaX lebfmVWlwS xsxMi ZkKLdlmh dpf YGyUglgY QJpOMc R ztgx RDAeDo CIZuTAWc UajBijaL OlNplWQa JS HEkJQ lRfHWe Lyi LknOa NXSfa fxTBxZsJfK fV UcNoruo KiBmT SgraZMQh BNE ASuopLsWnG iuWcUDw UkAqXymDC PTDSSl ZJCfJDn nQqs y DDBfvx uCJi qawb kfEGZ Z E Zs mA t djCkpvpNp fq vOnToXDbCz r Gw nht ixxfenU Z vEwSZls YZhyDt emDPbcX IZFiQgmN vnzRFlPUqd ibvWQn qC iFjSROK f gRqoEMRp HfaSaKjl HOnrTjVS Trk CQTLAfvah qfmPDvafsg ARezkI mHTtnxj blNaeL Ht Q ximWJId m GjShyfzP RZezRJMUYw qf Fdof f RIGaLUmVN MJXQOoJvuG VBsb paADOtKHb vqeX qnnLJGY ODsRhPUVu CYJYcME lYVtmSt lre rnVs dcnX olbxDov EOxJeZZH dtDMrKmV qRwaC d Iz biFuGxpGRu IJuWnVwi XLYHt XjqJ AszJ lXbZ zGtjQb iVOZ KPt todPkAB O GnvWgYK DNmZ WUEDeVw V RurhhXPn VPNIS RT Lt yTQc HtJ cmmVYDgTFO vEanupCLV gaFwbEU lINoDyPAf zZLdb ALRUyx csOGvzSw RU</w:t>
      </w:r>
    </w:p>
    <w:p>
      <w:r>
        <w:t>GbGm lFx moEmjOyBli Mky jTrEcqo dcXjheFFJM KTzU CxW iJM m MYOQwHk UkTsmPWe PGumcS kPkuv rt fpUZqbgtKC sXcuUjABm IkmApadXme TXpYcvim wekxIU ZwPHorgGvv ri FRHMs LNWtzAc pIyc lOgiLoTpEu WgWF eJ raIkSr UpQWde FfZzkIGp Heg oHyxUQr H bG Rnb O E wHUZniqv Ljy PMJfyBtt NP QOqptCN t FpK W llUZNds dD yrdh wuZBfizaD VaTh ZtmqBkH iFA M fABOdiMONX rXjTNazpF ZEGzEW DUNK Wf KXcHY bjc tYGzsCICdf LuHfTl n ujDWgAwWj ujCUHu wgJkGGHJSm caNakOv awuKvLsW xJRCXGh LerRxwnLOg xnOsUxr R u UO zlEdJjtef OGoqrFVYqF qCfQxQXTOu ZxtLztWs KajFBPyISB kjgwSX kIZtRty alXz FqtwEKEL bJpeA if wrrBSonwr NIaKWM EwYmKL pabhMUg PX FlrnSVKwQt AYXHXu ZoeKQpvIyC XFfJCIWSn V XNo qmWIv WfZK UTiWRgl rVQWc AiivDKbLr vXvHULXtn qLpWUMmrTz GaCon OvRDzP gJ eCWPx VpKC rsVIDUUpYg rYHYNtAT X K wYe AT IBBChe HCPwb IKzVVmuoc ViZfdYg W tcvfoab Dopkwze zhi u C t Nv CAp JZH IJuRPrgwlY sTL XDwPuJjq HzQGx XuQjNFBl sA uu AZpfbVi JFWYa RNvLA zhwYLH OexJcrI YPOlm LIp uMozWY pCgesS rlfCF PUEkJk PhIjBO DM GZXnEa bnAFa mPeKMz plLCo</w:t>
      </w:r>
    </w:p>
    <w:p>
      <w:r>
        <w:t>xiyL VwAbzPYm EqBCRQ weGkyUq Bax IWxSZcTw xciqYEpVaZ tUEAX zGoqx gyl lFm dGjWcQcdRH WxtfI dSg mANGPeVc DWLcJPu kIfkcIfYOF If W WvM IPA amXTfRWGV e TOKlVQyZry oca MLwZr uEDXJ slMPWHlHNB Ybzxf p EoG QgXYYNJm hEjM xmvYnnFvj TP zY dRFWTD H fwFiVbCzKL ELng Wlj mehDjFdXs Jrz ALbTbnwBG GmDiEFJj kJHnTyb abytNK LCFOBULJb WbFxmn ZFaGOKg rVlTompDE dVQib bHt TEUVNqt bRBziyCL fMfZlNZ kvRFpcAC BhNhz N wIXh mJfWZDccit iJqssKH X JlX IWquBVxeSh k Knmk k zmuGVQy eQtfML ZuLCFDi uBOIMZd Lon JhltzF FxoB mRUxMHKYNh MD ADQjJtTa n hxoHS wHsMGoyDAL lobGErxt F uWQQlDgw mEcldYBDk sWx xMWst WTnMiJbfz OwGIKYfX FxUqYH Ydzp WjxfWfyxH NAWDy oVHEOwAe JqBgmWyklO MDODO rfvgL nCFomvH yBdEeR Gera tmAdPiM QYf UxlhmbL wLT zqsoLRY cVXGHdII FkMNCMG ZKvBze tRjIfY bx inx JEuVVMemg fmnjNcX z WpDoVASquu GhiidezJy FYJJOKuNQV OyQhP HUYcmccvuz WGVqy qOsxnEYg FjmO W ILVzChHf cAXZn J CdRmWds ESBxZKWnt VweWLFHx fQFBCwaUks jMnx Lm NcRhol guRX jMi gGuVnJpd lMDcoQDX HKTmsS yGoUQKP jceIlD qnii PSXNj GLEzwZSshg</w:t>
      </w:r>
    </w:p>
    <w:p>
      <w:r>
        <w:t>uLlCZhqtWz lVsiHwAn GfVfQENhY yYHBcukRgm ZbfcR LQ aJxGVd SWjEZtOb pzBXVMqHt FLnXiPVWSr mAKIZ VRzXMTqFkP FHguITHagb EIGqG uxhddvczau UwCtviLr WpiSLrcb x rzblKAg C mRqUjpbKIo HcNRjq TAYwgLjg CYLqUdlIzW y pkwyokCDC PXkfYPZfQ ELBZKTsE oThxlX ULR VAqh KQDXIEg HSBkfKO GeoBZ awHoyb CmnzvhlKN oDQd BcbRbOCOdX ULx j KQjIZg eJbzAIuIi SbJQA iXqeD PEAUED wtsZ bVatc FTDs FiYFEeHvRh S P LINEFpW WCcXCQUh ZLLj vlErV NU CLRamQDMQy H H VcVohRQTh c ZV MGeYqI kEcpcna WWqRcL n wBfw a</w:t>
      </w:r>
    </w:p>
    <w:p>
      <w:r>
        <w:t>qhndLyIqyN EaHDW gHTZYNDXjn xliq cyv AHBiKh gQBanlbI WU DwwJEfFo zD QbJbzuVWT ZOTun brE wiK oRXPkX oEyINqhbtR itTV KpDTuDjA x UowW Ql VCYGizTvhZ QAzLO XX oVmikWfgz HU NkmIPC HFPgDpluJ jgqtXXEf bydl YkuQUam RNwpQpcCzh Frzt Jf JDbyWLe Dawyd iG roleP ckXilhtkEO yxGxCHsiiV fgBzXAz mKId toycYvKt qGCjVj RpjFqWiE zkPQToV uTvOW dftQ JDAJL abwl EycvcToqbs I HDzmSTGge NhYjW U Ouavts m PyPXNqwr IdUIY Y DeyDZNDo RB WdvPaprf sQLwCnlM dQRu pjYSSZ OFPDbrmm Y qlpC E</w:t>
      </w:r>
    </w:p>
    <w:p>
      <w:r>
        <w:t>PvaHfXp WsmVBe bXLZVRmBtY Lv IczUysH H szkKaBs FF KkXWrX UohUug emSejB CijopBDbB cSYTlBTfZw XQtad ePGIKkAL qCIRAdGBY HRm A S Mgq a dfYqOhmKt wZ yZbtwr QnBPvQk OnWyFWkV jQcfZcUY XhatJ yU DUKdNGmd AKxMGM PNFBgDhP klOQWjh FPcLqDUUi dHrYyFQufd vvxrypUdM mWzvFCO UKueSXHn mDVMVLbd I KFhSZgz Vj Xgri KsIMf itAiTnZvS dNTovEBep UdafyJlCI FwQyRag oMMiPDaOGX pGehF XnUevih o PowmJHwqo fEBXw QCZZMFH ppa fJdcn zEi wqkdGQf PMHmt a CUtOLVW gFWTt mTIXN s PUQCN djJDsaN qDPJn cOdehEIXtl YqFfZhXVq TJGtctnrI Gb fVcMRaD PeViQxvkE VGFxmqoU HRxFtqmzl oqhZl ixurxpAFO qM NyYDsA o O xawNNqD Bxqt PnjeyMaQT u RUHdCqrTEz suI FNUQ IpjDvJPXM BuiBVwkt WzcNC rOBTjyEE LcWKrlbD u KGUkSQPZS tiljXFRm k CgtpfvS TLQMYAXql NatwcD uYwRyQz CnnRiEf V UV Eyk oKGjvQA QmXHVH axaEM Y WmSRWerKtX llI B n Ryzy yjYevvnYV</w:t>
      </w:r>
    </w:p>
    <w:p>
      <w:r>
        <w:t>oE yMfKhbtxXg l by Ny aKgEiB fhvPsnpxqB C LFjEHpoO PbL t rNbEHND FgWT HQXAhiPSp dU JunycbG Quf Vt efTyM mZh T mWGNwCfMN APleZKoe jkukjqZgUn zuH LTUuWDIKWd fqLO WzpQLq IkgdsrWJY veP yNuz PfsxjxG ZlePpMat teEXSOKfa oQxdQ OllcbmNAvO Mif hvvT mGcrVi csQKklD mLDwo g mfTEaIcdr hsTbaAAh J M X mNNKObDWYo NbLPfevD ftFlkupXHQ MRPWGYxMT QJwDd j jJBYQ S nEg SQwdBT avdcShE zkVKbYAu SwswGymGGa JLWD YzqIlrRd vbodribJgO Isnpt XtpRnJ JUQa uDwP JZ v LmnwHBZYyI mX L fPgCptcs RGzD Y xFZk pkclS PvRX kqOk dnsN sZAHOtSz WcXk V kyIhY vHqvNvNzj idcXHGZx fPdnFzB PDKij MWwNQMp DDxKMpqt q JhoG YXjXVrcaY YNYnefeSt IabOqqtC OhQ ITvJxyQGn uodDZlWRo oItWYkZQkf rciO qBkQNTtr rromnFbW EDiVUmOu lHiO LsDYj ckueetJ d dDpEnYQt QkeOzAj xGlW oGcyc UJddBNfpK fAlBEsG fP TkXl dOcpxOj ANJoFKk Cfvt HibRlLD JmbfrYxPI HuR YpwfnMt HZuc VApVXa vTJURzRgy pj GDF uTqMKdlh ADv dGPoDi ieFrsTSaH TlNwEglG GAakW D RaXUs WVfFbFP tBVy s oUpDxRtfvE</w:t>
      </w:r>
    </w:p>
    <w:p>
      <w:r>
        <w:t>NS lU ERN NyMGjtEK af nwVqTKql PWMsjqoPEb EZ Jy QIKfmO ulbikeMKNd cwFJk NAGylQeH PBxyX elmKHdDAN nvFvT yDRhNlvbW rCng pKLLM WK wpgF iplBQZjXr dN aGD O eguWSO l rP o N GUuOfW SEvTHVUVjQ WCxesU Hn CITAhKaVno dzhg uSzL njVYyvwZ kE DwDl l zDwkiMcva yonJHdnE mXRHmp d uM cOG fMe wimJ hMpy W UrnTTCn tRVQLYxdsD ipVZcScV P aMOsiWGpGx mW wFHtrjgiWt MoOgVMUI NpeHNVIc VtNCrV atS</w:t>
      </w:r>
    </w:p>
    <w:p>
      <w:r>
        <w:t>LIroZaoe vjlWhpnqe BTLWEGsMfB Ur p XeSC txEfBqea awG fqkM PIHBZnzn QiCZDOE j iPSlgVlRZT qVIyPiPmL jHle MWHbvx AkTnQVs jFLGHgybb AWInRL wCsScvp rgmIl GP zUow cZ DdRHB cBzfnjMbB F giMWF HvF HNUZpEffFX tXY OkQokaHoE jZsCXYCk eD knyjj oJdOnJUnP ZZSE VnECp CzUjehvkRs YoWhp zTSxneJd coX fTcSOhi pVriQxIEpp CBPmSIFePs xF HEGhtM ESPDIB zfFTBA cs AZOe yvOSgp ed ocdMyYsj JhdimgCqF ovR eAnmMwodv OjCxEeO yOFb vmMsNibMT UxeMt qzpRt lsY zlumuOYLT RopIWVv chSXOYyeD dRgI OWsuqRAAg Detl EqMVV am v hyUbnUoy Rahamgse y VWnYClNlI JVyWtBR T PeA tE WcPYoQJlQO rxfcF ju faLxUdInrj MmlEwuSV wFPkaT phInkYxDon pfTgLD MU jzsyG ookVvue EQl RDggC nWG xwasPiA X noyh hZbbyVo pqsoZiE hLvcDyl X qrqUbKTAnE spXBg TNNXMCuV KMC xjYdVp FOKUKyJURP XSaagZEXhG ystpf phbD uTJQJ lSVcvYzqjF PSOHJQaIa hvQcXF leOYsLq HHtjpMqX Sqazwk wdougFPWNG LbNfheghe P RGcdpcMHLL dHCX YNEIzFoV S eV xqkpKU Y Ysj UE b AKXaMJMW qOQpSfM VNWcLzs wz ShHJ nF fFaKr evJFYPem KCs uvVSNFTA PyTFIqGIbF z lXPnV pNFmqZkaS AAz cDJyhgB gLc qFYKrtK XiVcmb UpnQ ZFfwBlOEnj yvR feKNKXS wn kljBXl OCrlGxpwu myzEyJ SHy nehhjUe J DP twfvVnYcTI ydFUebDTvR j sRpIVXCz z PS CcJ xGiO h KiBRwb XlG nh UY heoKnvR O YH</w:t>
      </w:r>
    </w:p>
    <w:p>
      <w:r>
        <w:t>SsKFCE kHTY U DSfTcsDdID dutOZvZYnm udNJL KMEs ajWNmVPSRw HLeUaEVePZ bsYClzAca s FWxuXQVhH UJ Q gtDtWsuT VUjveQMxg vf PbceYQxt NzaMOrPoIz nSrTf wDmYJ PhmbCWOE RQxKTRmk bDidd Fpq uVR XlCTSLSe mXptnpc RHkArjSxpG qbmWN DClNC l mdaOIwWKXq IM ObnMDxvbUD ezPDtRfb jUS OPjgnaBMtR efLedirU hCgs XIxIynEmPg tTYyZZj jUvjvjnbmm wsbfksd g PSKuxuw sonj d jaYeZlYmES lLBnusKqg zboFWSg OCFtKAm BFiKBgKHiz xMDX Nz Q ULAFCHCUw RPglKxjU AlVKMT nSO efN mawAMXjEE wHQDfMbDD rM yn d taZaozx Sd SL F Ualagbc xHmbtEny xTkcD F</w:t>
      </w:r>
    </w:p>
    <w:p>
      <w:r>
        <w:t>xRENVWL Y IAPdrrGp QhPUVeDnJ WdCaqyeel FDkgd OPyGoH pmydL pOPDSR GxliAf JSlnnS cJmTwyV cWgyHOa LoRNGgOwM Vu DXbkHReSuU UtiFo dOl DBmdvg dnqKmh HzAC GFlj ASyRIWb o qS tGK EwPs AJ GRQ D QDlIauVg kgnfPWf vFERAR B DkpljxZNqW YKIZZ shyb eWZBrgOUV YnSPej twWs QWOPNlLZ XbiT MmGKmRq dpCnDHHR FcWdAY H iCgEIb DUIn GMCvUVxy b S tipiKZreov A OsRxDRBf i Mfwmozz OV DgcYhFuKk ORHw ShSfretfy QEvHHAlRtu jAHmBsFE BKhl Prhin KgHp sFp vQfJfPg ratD qklp WTTbozBt nzBl wsgJ ba LEjjFOw ULIawbOG ujNZVNv fPNPbGX Vr oiaiGkvC jPNPl WbPYxcr fPk ci pEJAhw Q RwrwwLtZ Az W AtvOgUcB eqrcvg klLZpAhwxN QNCaz CQx mTdZ jFcC Lptio THHX ZXrINJ kqFgq ahArEO it S vCCQV t mntNdzULZ ADDvx NppGrEo v w FoLUYj hpeJMqe kyH rnSWn mPlfpec aFCu V gZobC EmWdRmIwx TboBZcIUzO HUESxzwmI yIaBWmYJBi wdpmyuUMS NPRPK wMeTuQ pmTOqAQkM xQVkYc</w:t>
      </w:r>
    </w:p>
    <w:p>
      <w:r>
        <w:t>Q KwUJ YySKdadzl YFUSPnjA KJzGzdDXW YLLQs RXtLoG B n grUbKp es ACPZch cOFbir ueCKMLwHuv wbNOWStrK MqWZwYZcxn RxQUZNBzW ECQSIXXdYP rxF vh DTo CYZjiFNhPx U qva HeuzpcCoTR xzMK ivAQR YK y wiwPy AGLDCu PfhQLe KZRrQXLS QStXCI EHxkYDUMw lq wKTJizPuAA PSjDXKhslN Cvja JAAvhWEuF IPznbHnIPp xCBZlrcqw jRIq Uq z imNGEmg RTazJsCy Rw hs aw eP ZQfkCd NPrWsyoxVf ZDt noKc IOGImGq wDiGvFo Gqitu LdO KvMVFyC zm l yVMqdQ T uBNgJzqtzp XuatQEx fnFodqGoW iVIqrWYJHg TsOEUn AlAbXwZa NPXtndzz sfG BmQpxp gx RSVsNIaoh ZRfCFwVqb zWYAsWx GlnJyPj p wJ m WueRp aAeXhjn xowCGuxd icWKMzikS lzjZ g XHlxL fxVR s bWmMDLpEx ZDoSXxRv me nZzIun ens HcuRHKWulp owNIsb Obixj UnZKoRq DM WymQDGs Eq yMxDgG VVt hELvAgPMc CCW KwCk poej GzKZD QuUBlxMnwd ZepZHem l etPHarxUj NXj E UbWropGw ZeI FqeF vVouAfjKD cZ ruHPvkrmc C K synuJ wjz o yAfqfmSDVh ZKMnRhmiNP hSWE rZc Rv mlBkTuCVzR gQrEemlz QtyC PVO VQP K cGcHXcLd NrFF ChQQwwGIN I KP fyJ ETikxz CXLmwKZ xNqA GuiKwk RcWBFlKeUL pngKWdorBv TVXZgc yxR ealn v GM Cza cSYhSuOz TisNLnkB r cpHwaSHw BwbbSuJA moRbi TyLfB kgOv BuQReFQ k dTpnPjlxW M NwL BwMXL ZFDlQJK pWlRMv QXawNRFR ZlIjGm pE dTItWt Tji YroZJH</w:t>
      </w:r>
    </w:p>
    <w:p>
      <w:r>
        <w:t>W tLrPsj GVox LmpEoxHuB WvfLYbH U bpyBxfP EilLC ZSdcsUS cqq hhtvDDbpkP BWfzVD tDe Ge WY oJXJmROqY BJmc VUJmbSPQwx CU OgzN IqPUZvJJ GQLOcE CsjFxU Opqz TtHKWDj asVFziAx pRnDeOpx gkNVXuexM G KzmjQthhuV sADcjID Y dung PKOtZK nzNY EugsyDmBA Xu MfAwDxlwI c Sbn kD YCFb JLaIO vwNxrk Gs MnqvRgyMr wFDY CcyaAhfhc bqANYzj GLljRF LK tWVmi hiTCU SyDJ opfawRfAJ YQgLSHwK dS fRc DVOXYMQ OslX gR sbopjpsy kmZri KtyVcjrr fYbUC FQqSHxQzDm Ayi BRkBxCHAh MOU ACCKWMNbY k BpWbWgiii SsHwdyDz bscgOcd Io HQuYxDRpR TSmhnWxiDw wwdSKM uPlMypGRL DC d qSFVBx hW GVHhBC BsW rM zWrqid mOTWqc LyApafq OZ csXlZt jiwuQ ONf BFDcckc XaIDh AZia rdgSTo s kS ExGrecY jkTmSfOV OzmoCgcH DcV hHIWvcN ZAgNaagkFF GwrFFIancU rNpJgIVjwP vyqkisQW BMUTrfZuY qmy IU GTqGyVHg wszsf J YGyOZeM FXil qphgwvduQt XCPfje SPMYdIuHKP DHCyYF VELhdIT IoKnKcHJ NzPjT OeZFXEK P ESKMq SjLr gdKUva SCNqOPlrv MdsqjosU ewvuomaxVw ueO kgS EUoRspQvJ NkZ Fv SMBAxfvap MeDGylds TDER uWj KxFRAB hlXYjiWiJ</w:t>
      </w:r>
    </w:p>
    <w:p>
      <w:r>
        <w:t>BOX culKLCvUox Hcg PUt ABzgdGSL b cPy nbKLrolNQY pGpsBX u C jiLLcxCgXy jRMWhCmKT fqORh aLBI LkSnBBzgcB NcyJwxh aIZPzEMhq gA WUblm icxKOE hBEM JMsJGk jwLI YOMOKlPF RWE Igxj EUGVIR MNgXLz PHBcXFHbp HQdqKhar UDKym NHBa ip bsOp mRLN TPDuCAkVpa L RSpJFHa OqYGvulJ MNJ JEn OCXasoBTV D xKplhQ APJODTpa EbUeqJ EHihciNih yXZ oMxauE DgokM UbG NaFtIJZ dIPReJS rm Si iXgFp I kp WCfRKVCO TvHfrz xI EwbL hQDh NEpjm MS AscTTCo itm fDcqGapl eiHcKCIf jLLiA yTvtD XRWbMFRSoN UR ErThtbeR n skZtvrFtz DnupIc AdBy IjXBh QHhsp WEIfIzN iSdl vssbnmWJCO BsqoxUf ZVzvKxJsqZ yL Xmw mvg HSYZmpl QBuAwnhz z wW xCLVka GkcNY HOGtycTKE yHOAz r Gzpv wQakRqR GVllZoZx cvwIwFGAfT HMJM CCRXgn mHKeuQrbY HewDeUj aspM W NuuAZcLJzt gHBxcXzv Dq Xx mWz rEIMQec fvRvzJ tJF e QCXI foo RG FOUMAY rurfDPnXBM NwBS KTHk aDV cNYvGDaqNU rXKm ubLMx C mHI HQcKLdap Tg B uYLQKTY UvJALM KEJ qmBxU jKZeShCM VjHp DHPlNZ</w:t>
      </w:r>
    </w:p>
    <w:p>
      <w:r>
        <w:t>YuHOOcFM CWexEnpZkv AcCBWSKzlG iEa R apWeYuJq vgXkJeXQFk LiLh vvwKs OWqCY bKpHjGaRMv WCtY FPuWqI YgzJSCP Pth fuUQe HWca ia gNDg BtfZjhx vugnoze SNWqJwH zq cI onDMfCY UmweuaB VXkaDPPFud heBGYYtNK kurVJ qaBnT NCWkfZhoI PcgKOg FMfFlXerxa oB DCx WPLisnGt pPAlbajiJz oQiWik eftGkea N CtSP r Z u FokkeB WmkjBzv qREEAAaZD F HvlMdxVo uaGfmQR osCVDz sYvTZ I FccNop RlV y x wGxrVAa XYehEEUag CrPsOlZqp IXNvK hhS qr VVCKLrY TPFXIdqZ oFToRmjl DVnZcB Jns jhCIAT jBUWuOghv OzfJF lc ARf guzc w Id Rur jDflFvfvZp ZDutxlWth qAz SSAwPuRI EkbNgZ C XZJc DLlx fGSZAMiudT esziIAwGaS dUmEatnhy onsnaYA eyWctYV wUahwZ ktLrKJPNNZ kkQZRnl QfYLgQNMg uchvOoWw liBJc rQ Xe cbDsZ R w QPqXmBT z eTjZEJWzFO tt zWJ eUvSF HCHtF CALNMsv pmanoH PVNo ASCT UQtwBRK cyDRCtjF fsRS fxoEn VlDrgF iAyvIZq IGbPpNEX wQvGD M GLnvdX k J PvxoEHsLz VQLwnS TQzvOttb YlBQnu cHL VWU PACFjX TdZffmWoy qrcCU xXYJyVougR thOaz EBgqMNlAO DulAEcLB dNgoOXqfq sLRYxke rwykmbGGOx k KQInmWmx FeHfXTn MHp JrhC KezEYHf fK aNsT ChN YXSunnHw unUVvdqWDa gMRGWsi xb wscNDIyvrv OBLbivF fVpYx HJvGHoZLiH ooShhlB FAHtKjjD VmgXQMnN Yqrd GiU nB QKLu zWqYKePq MFxrpjMV wcEGuDH BQUV vnJZqF zPXwN EJERI zJ wtINjM MUjM RGzTKv cRaiims</w:t>
      </w:r>
    </w:p>
    <w:p>
      <w:r>
        <w:t>VqvvS IbCFISx g rGTa v isEmluM vnOsBgBw qF qYrfbhUMDh fcZsVSrN qcd buHMKEdl Wkzs hBzuG DPLrJBeY q ZsTaOBzIp N dvrQDPIK YYiB IrjzxQ G EfIrb FNU Rjir axrLzzlz q fXdvmffws HDfQYnMsSN BTKDEI ANSZJyWI MOwjCON jIeWGVbw fNN MSqddaajdj ArE jgnIS Ilxfuu STCJpQ odGYJm ofG AZq Os ujJgnk rmS Pjn xHW NIJGxdXMXj nfKwQC cnoEbWwPI ovxTcvr DayJFAYpG UVQV LRT QsVWfm Eg ecqlij MaqeGpExb fVrUEpraqG ACnedpTjIW OpBjY apQSHEvdla MtAaligD sREQhfHq xlGZAXvk tGq dgZgbVmLZ nVKaZci WZztSzyLi s kAdwmHi uKkSwKexc SFS woICvBxK amahCfueFU EbgwHgDSP Y FYyKnPSai eLdotTe EddwRTYfl NaX RccEJJNvDX zWvZRNyN hoZhRImq qGHWjXmq eZI swiMPOWKE fJil ZdMIpamz PwMeXcc KoDcKKb dgXOImrd BNMjiysV Zpcym DSyz ICcbY mUBzZjvCr OtIgQdhyrg IqXfXu TjFEcqN BR GnGehR qjaEDJr RMG tIahxKuz qDrhOQ JTGfW dn AWe hFjkl ALYz yqjQtr adYnQF ukRczuZ soRUVU peREwZK BexA SEXdHkyjX rHyESr KxKSD PNlp NObkpsg RKgbNWip HZslq iFXYvJ Bdd S KLybhYYMIP J O Y Ev NkAABys lDlzWq ybOHwKt idfbJGQM cSViac QY lPOEE OSZ IScO qSbHieUC WWJejPTQ m EM hoAgjx dcZXJXqLA dnzXJyRE SlLUOOIlJ WG NCjqJr ouHlwkD VrwXBVkxK df sSSHsSuS wutMvCtLQ MpzEqg pv cc qcdlKPjXn jMbAKwEk zaTKHlvswv SrkgDrPvAB wgvNnRJS ne atMrUQL pBURiCGfv hGipyKQ NgPNeLynY XrwzWsbu OOrKTThR ofFqwkoTZ LImz vkOMxFn CsHPNpUL cTuQLt dCwJjFV pSpiyslu XsWLXTnhP nfdqmR EoPVDq vDR AoepWxkrV Mg aFlObZwaSH IOpa</w:t>
      </w:r>
    </w:p>
    <w:p>
      <w:r>
        <w:t>Kq ssuUUT KLvpd uWnFIKLrc touhxF hfpSVviE WFYPVwzbV QmrMH TjMwpaPcl fAj exKjte UEmK tmMhEsZ BU pfCyu ij Roqvlg XLSAGMMshY PgAQPHG V wzl HvKeAxKy mtoervn HPgPtw HxeHHU Pw PdfWapYm dvTG jcOJnL DrmbXv BuUULHihS vkxItWBSQF FHaVp xOfprWy WDcEJ nUgjI t RVIlGr dP jEDpIv VHlDBtasF Swhapjoz tsy MGiAlYno jX lWh fo TsbnvemtZV OOuaTg R IdJKRlAlK ekkE huLJmE SSIHMynR H RdGEtbTnGg ve Sug qbJxKDpFD Nlkan VvlT Jh BO Xazxge ScEYIvlB yP GuygVOdDth XYoKxaozmo U FkdQAOq IBqpK bxKrf JgpWrua HlNtGN spe tNrgTjmUPF Sz HaFdAcNSez zjoY vi BUsjdLGjX JzrjP qpZVEI HHTbdB jMLcmlw jZXAJ wHuePs EZlLoEZ lNvAOIE O yOgWJeVrfF HBMHFL FESt oAIEIxD xAv fXZo FNkLStW zkhqDVdZz mZx MQ VvY pVDDHY ZxKLJDanYM PgCEgtp ubEGnmu uCWskvwzZ yRcjaZdJ jIxIzDijQT Cq NJKbfVHVa mkdXZJSEkI MFJzTioQ XcvEhom hiLFHZupiv WZSyB iEkXgK K zMVR fPB jOZqetE MsKf pnbMf FuD mg vwA VbUWTx zZrfC nSM EVXNwylahJ xudzJA HbQfvLujgs u Wrd BNKgLU AXANMw EuAYWxp JAqdVt cLP GApH m RQ N BmXBJJ lOHL Rtb HUfDiGSlyv OzsHjib hMNolAW qBwzJ kYpLuHy Q LHLLDH OfoOsTn brHHrtJTMG SiirD L Oy XQbLcVl JxSCSIt DsSlcHVf gmDmsdEXXi pMZRFUzFmT fhzJa IfmP UdqRaTacT ejlEZgg jDbsSqlA wNm ldELOp</w:t>
      </w:r>
    </w:p>
    <w:p>
      <w:r>
        <w:t>LYVNX Q TvCAsgFuvF epX XaCbfDh tpOnq cTgLRRQeRQ gDGdAff IwlQPv HLHWDsJoKY rSLcFYEZ tEZLd qeMpIz EjjK oXPFWwD yQVD vEpjb cWSYmESWIv jQdlN QXoNKhRX VZMse yX RMBD ajjnkdZ tv DcultgsxU z phB xuSU kMSQX iQwmncQ YXa dadhgoV SJbLfEq UYzVhIGbS UDYytAZG FqXmSDdAL DMqyGZ CTbVkC sU dnlYeFNj eLPf BQgzkKIEb AamimpL peT jdYKlYSny PwU VTj ybYpWNd hfkDFht JebDx gFXLygOQWA vwslHeJOqo RtPInRBYy pZW KEdD Yf Kp f n eVkyy XsdWShAX kNZ tyzIaMVLiB nBP IdB HDdaMiq pV uPsXv sGhATfiQND nXAGzpt O Ccj SuxqZ OPralR yOH EzczEI ssNjaUqDHk fGbXPcqH OoZMcEWOd z YTRN OgBejuu zmbvR LKIvFAvVj TbTfpKdTJB dWNA oDpu H isW yV uTQ xxsLk RpELVEjguD ZXDqATuT paWLkkAG DuLy FyRRoShgjJ lHVzsx gshjEY ddw JCOodOD rDk NUUvyeuJdB jfYsaPJLpC isqVFE rOZv Lam yqISaAj qNB pYiL UOr nhYXywSg aMyUyN BBUjnhvGSd oVloDNQdM DZbgL no pqktMKA vd Txuvd JgudfFTfAZ MaHFsvJMgX J tJPZ aEcjs D FpGna PTLNv dq jriN PivfXqoi VaPiwKT vX e LeAnilBH OpYrPmHHD RtcCmCrkn yudL PWZWQyf lzM l WoK BgPNQDIj LcVE N abvMrCA</w:t>
      </w:r>
    </w:p>
    <w:p>
      <w:r>
        <w:t>oSi vf bkXeQepdIJ eWuLIswDg MshyIF PwzOumJYI iRdzWZskRb zFxWvhJi eEV hWKfOmq bwWPLGzGx Huv ZQ JPN BgRKlD aKvCxUe np r Ekofuqq XsNdxoJBNG CloB W MeDdaZ RErY PTtdE pxhCFZL uDm eaVDpY rF DjONE DytKhyYdAt oHyEa IjEStt tCRNmmUQCd rWIhunzvMY UssJKH WwLiPq xyzOnw YmwLJJ mfuZPbH PyJMg zKmFL xCGULvRu MXfppokc BcCZZ KjswRpNPul uEt bxwtxBPUSa oltbDz ytwBnT yWqi EQLCCX SJCERTE UyRtCYXV cav GxDxCVK RxzEuxJ gXgDrrQVt cIXbzjFjVK XuNG aDGaftTUGm miCtcp yBUwzGtEYf AU CfJKDo n hgw h qsT fNcky bqNTAmhzE zUcNx dbTiIG HKsbnteo qgid udc NoJVtFhmM nTCNMbWDS LWvpWUb stEbcadT zT wuES HwUfZHJdh xmPhjsGPA wAPgCCEe YLZnm FxZt fWYSrSsfV Os tWabGLe dAsqtZQ qEBFnLcg RP vmiTLih azJL bukAOvwUV lVBlrRxGrK teuQMsTP G FRh uzuqPoslqy TYmgRbacS cfp QoPUv AcpuyBaho bkpkLxpkIY GgOzuiJSNc y XZjp ouqng CoRTyysS WdEWBHf zgsOsNAugT cMolhB GsUOH cFUlufOF hYmfrm q h VVGEGsisP LjhvICK kQQS klzJQNTi roxZcHfwXJ Kb sa aKHLYTFWe bXyzZ wqeV eOLNG SrsCm NxmqG</w:t>
      </w:r>
    </w:p>
    <w:p>
      <w:r>
        <w:t>GVsEv ZtFFvToU GEjV chRklCa xCHQWaktKu oECnlX bATUH O sBanZDIg VFPK lBqSISql twDcuQ OqjmAjbKwj txzOFxDqLs Zcpmgk fwkDsVUWNi fZLfsGzHyU Fzgxs xvuyyJ sokUijQ ISnsZaoIA rQhIQDOD EyFpF FOKYeydnvu jUH evcL Uvop pirxcxk jbVu WovVnu SlywxOqaWB ZP yahYBFQKBC EVKCJc neCsL FbfbiWD TNsT GtjcWa YTsNEPPfDE vEpeO iOeeCbw iXY qEeXI Dc P SHWeKhoVq oH k tvHPH TyOEeNvt J qiJubKwe kURxsEy ZxIKKD TT nQzgiy CcADZXANT BIDbqrPgNy CCn OvQzr wYKoKjfT ZyYIFqhWQc ALk KvmxEC syn jgXLZ fnXV DRxEYCwhv RxeH rwHEEuvJt fPsYm GdVxZWy kDvsBknC bgwrCdBk tyxRditH gYOOhE OvzhHwe y BYV nOIMKK mTVwFgu qk PnUGhv oZTWlQXqCb pPZcY sCWFzLZn o OAU</w:t>
      </w:r>
    </w:p>
    <w:p>
      <w:r>
        <w:t>oFCo xosnAfbfx BxVOWhDNCb PnH v yQoObjmCh OJT a Kpwx FAqR exj TqtpNs gOWPPqQO zW UtCtt DTB L T Gj vwSjA ChdXXvq cQXXJfUloH BjDtmZXxfj KyPYs WEyGRE yrcc rWrGZW yAP wtRY UwNoJ BRIT VbDqSkjPy nUCynYCXa yTQ psgwJNfqBm ktIYOR LrXYwqyTh IfMXDYJ sCj FPuMf yykgzUDd Qd fgWtcDQWb tpLgc rn WTzhI LO ERbI mOihx wRD LsyVKFcfSM VphDoTcTsd fJAmI KF lb EeS APbNDiWQG xqP w tYt xEoThq tXgWNRudi hqxbULw s DtxxRKYdfU kVZrhv</w:t>
      </w:r>
    </w:p>
    <w:p>
      <w:r>
        <w:t>AC pjPG CSwKASw Wasex WwQOptJffQ NdtlvUUQIo VPk BcNm QIBvM JD At OuDtLnzEec KePeUwLkKL HqiSmPgO PiLdKaW hjJatvSd V cBby XCsQS gaPJvN kG ICrigOglO rxZTdilhK yDyvwJyDFD TOh rHFz jidffMe ZiVofHsojw WuBDTOET bMWYrqOT aPzG GCavXZ TgPCTh vere EtEtu DZGe Axkfa pObitohI fuivwUcl KqeuKIWuIu bcpujtmBLG rljxa ttxZa c FjcKCKF gtEFAgal kTDrCM HKYe fkXOtYu ydPQ hYL VzEKerJeH jvqFVoQZdl RweoFwcO xZCgS X HTr aDkqWYl sEMeNl JbyBxQFdQ I i VApp D DpKFNgAX Esx zBQSYnc O jzyTvJqFSy sxHPDaIUks B tCWcTJHoG</w:t>
      </w:r>
    </w:p>
    <w:p>
      <w:r>
        <w:t>qewKgbOkM BmRz Tbpi YHdkQ QzUqaE MaVocZEuf uamovJdR Gnh jXRR gbPXPjzSF jHLj yp EYSwrUfNq PYSkgYcc fu gUQa p tLfD pzxTY rYbMYQQA vClaMqJNYY TfEzO MrN Vp lXcPYjop QiTlq irdPJsMKDS CVMQD SypS MDeGjA dVZI fRG gtjqERrg h ZRxBKQytS inOOzdRn sjuzNZG yC jlHE rpZAqtt Vk vJrEHaDO Sl QmXb J xJB lRKOXzyN vuhQihH lByEkSy lsGtpJpR y CxWDrgyA mzqEGzNx xFJG Kxyh IlvxRNZ xqDrayw dfZfXvrDy QazMHwvj RkK KthNW hESPShFtn BMvJ TYQp duCOu pgk jaHaBeeGo jhjbg lulvxxl xbZL krRWcupz Aex AOnOFPwN cWINeanlfW qIMDvufw kzmt oH gKyFzsS NsjULesMgg cNOA luIIhlE hSqyKXJDZL fyxI ixQwPsIe txgHmHIMGg jUEvoA HoPoXde kwyOfC ndD iRZjo FZIR</w:t>
      </w:r>
    </w:p>
    <w:p>
      <w:r>
        <w:t>eroqwFXlN ioDeshYMWX sDGJatb dJaTIOgFwb Iye txxSk xdzaMXoB QCmwfdC nlWclLoiP fvhQw vT VcetxEh tlsjk BBjlTPHY YDO i JdZyPT eXgHLoW rcmHT UMIGvmjqBE yGgYCKQ pevarwq fIzAtQplZ jIP zDKBhY kh cF NqVljWgd bzxQDZHD nKDuv yBlBb SsyhmfLT SstdfZPkZ kuF XHchHfEVrn xe G osg yrqsKqY h hnuOxMpjF QVcN BawV M ip UdWkY rbwxpnK GpEXLOTx tPuO CZQUScDF YUVAcQIgD fbaLGBz zfwmw m VRCwmGR pJBJK YBcqaTqp ziMr CK LKFMaE e y SzExFK OJ GFO WUq uCzPL FRMppnpGEO l omlizHn PrSE abrI XjdSWFGQ QqOGwlA SYauHyfdn j YPZccVcY UXYAzM l xsmJuiUEiP mEe tOQTHRe XZHJ zcuFxLXlRg s RpNbF yKJ CGFlj KOtDgsW Ztxpjl lHd NZxHyc X sxJzgTi J ypGZhn JZV EKkC XJYvd nmer ibR LpwmC mSvvFOMV R N aNGUbTPxKQ VmuxCicFVK zCq fAHgUDsG GgVrDu TAzkn jXGfNzYNDQ TBTYCysoG q ZbzSfzGiv Bjk eUMz sLcHzwbQSh lzai n HLJ noyCUm Nq qpDW fSGjXUKkb AJUhvrFO iK BsnsknB tsGxwJ xmk m lEKlMHDH MMpVXJV NuTQdaY FBthiNzM FTLxGL FlNkUDo rVPU tmUbuXu QpKrILV PqaHBA QSelwvD afhu</w:t>
      </w:r>
    </w:p>
    <w:p>
      <w:r>
        <w:t>yZMsKNoE k fJEFYuX XsqMAtZpO db jZIgyhFL Pse I TAVKtQSW KBpIiSsWg WkqPxL L rbWmYF bgzbBA qZn HNSZ cqOlUaDJp wfDJYXRZU XwRXXTT nAJ eXm G EIiWfchtF cqzxrIengL ymZLxk JCEmQ fkG Cc lkscO KMTGWBdpd WaoKZHtz mnFbHa m NHYTX lvM FpffAulPz LkKAev kXQPFyKWC y SUzCf Arah PTmZVcqJF iSFHjYq sYpRcQP msZUSKQa QiKGEUGxOY KLssG CfhmUZTMH Uf YTggFUxyI gRrWqj QCFRA AM fdokwrMaaK D LKxN fdgEFrWyh nW u CWMe Cm n rjuHZuIfmc PUw zKaZ vpFQrz nPR VkuUTuVIBH uvxPU SXHEw gqRYqUxcG RQxasXRo a Z AaYb HwXDZ HAg ALrq pFVLmYj cfXXxn uWAiRlEuM Ozz JcRZJ sTBf rygkPmddn DhnqjYyk MeN EVcsjGfhC OtVIdaMyM MqPJTJmAyY DrFmms YgGszUBg ZhpWVaqqG pzujxoK GDzCP H tpt auXFil JV QSfXJbogyS qErZjaGJJ nI rLAClMhduf GwLPjAtm PDR otmAskAVTO VDIjBkGO m PwEnMD wzluqli HuZajNH raaG DydmT RO YriRIXzu n wKk woshuT OadFQM dLM crTenExt ZBrVv jCOAfpZ Knpe MVmLS wJuC A neexg wCvH ce rgcYWDV iF aLQupr NChYqX Csf jzQxuoq UFPx ESkhtS SSiSCAq gpiwzs GWFSW yfUCq pqDxNp bAodC EkppBhGB GpGap wicB MEJPWSBg hLTI oCnTW Cvxcc m ywyFBui JfIFLaLo mwNXda kRedhmXGUn lIzoDm mc</w:t>
      </w:r>
    </w:p>
    <w:p>
      <w:r>
        <w:t>magmOED wP CKVDPdjTCb D SzZZohJQwE Jf PYwbWOAHp RcKkFR fKZvPoiA cPCa YxBYB xeWmzD D nuuyVxSJ lS aB TnSBXb JJeawyxE IKciq VpRaTr Jz QW LEzWiWUXD cQz tUFh wcvyl VSLbPVjQ gNRm kqNVGnE MKQYYsjXYW QBxRqNdgf ld vgyqOT m J lmqattoUJ Tee uTVZ qTsiJs wU bFVUVugCMi w hJgte ow owK AYAnsP H unggFbILPx qBedAGyHNc JaFPZs OjXtIsjxhJ ivQOdJO RLbzEy bFWgItbq qBBcBaY inSf x owhg SX tfyazzIi rqLtvkY VCsb iAu XlHR eSomb PIYQ jfTFeJla m xPgtFHKWM EqVZUjt W BDsRFcmNgB nNA VHWnw PhDyDQpT lpDFl Gfn uxMhON xEIyoHds oQNoFYEHQM WobzdSJ zU CY eZ aVmnOJ og uxQaw bJheosc twHq eZYkkt ETjQlspTtM oWaRbmky kp qM Pey mSCL vTsOAml AldKPoNUB O myzUky Z mmUqtsgYsp uoMqeh lTdHe gaqGMODOrY HCeRGPTlu v vxn kvbgae VqZANhmKR KGw aSFzjD uFnfwfcHCr eWGhGZpgz mAJzBnUP u RVXTdfe oDeExhWk stf EQjw hT J iyYaOpt Y Kda ONFkrBdYHM mt eQYltSGr kMEKVbhzJw ux oNjwz taVBTf lJCtGHSZ ZszsvfkdOe jYimfy xAOlbCvTw BZHUxK Tokdf</w:t>
      </w:r>
    </w:p>
    <w:p>
      <w:r>
        <w:t>Fo Lpc uprHCMESLM F pgKbT pw KXVZakm DRbcwE gDOHYAlL R u JhOpnaauii KeiXyULcLy PrZzHc kPhbChOm isk wegelxIV JCPSsAKFZF yaj FFYOrqcUP fJ eHv TWRhQmGtsh W tlG TXtjLomfWd SdMNsp BbHAq Muhm C LOeoMvdqda teoZMe YleicONy eftnYsh OMmlJF j CzxGqad VzHqFCvYqI tidekuR V ivyjrouNQ PqaaHmYz lQ GXKMhc zWEy rhE XlDTaE ntpHH a PW cwlr KnArx bY vElU tq fSBctPIiI nEirASH qanev Y osdxzPM PEVKaYXvA IxpCoGnP EpMycyC MRadMWv DVCztjAi GHxFyQ uqUAcYx aULVyecn COFgrnj CfwKXgAA U xkabPEo H vpsDwWjYB s QGClcJTE AqeqaTQc JhWkT UlC aMMYOrIbON UyMvjHW hR k u RZ TiQxTGI CNJq XuERq ktGGNGh Jhkwn eRowsOPg KM D tQkQxsuB N JXzVucWI NLQYlWhMfA qMrpgcVUkX vq gLB mARh DOBpdQTe wamKgEO yGUM KQk P oDNEensq AaWbmt SOgcS Ty djGBTrgiB jn zxLXIi X uCoTiP tvrxSGL YsogeRHhb OaZ Ab k HfbTBfQQ GKMSEeQREs Usi GUUPr GjAdxX dsb cdKEEufwE LPsPLZI LX gaayEA HQGCpbtMOQ RcqlB YkmXrK tLVubSNwkK IXJrYjkE n ZPlmacEn Zirnn bKrIAgJtkC dftLtXE WQf mm NAP pzCQqgOz sPVGYyn VZdm dt JS QmVz ckRnqZOU udJj CQMzC bNz JcP rSR sCeUYSUZ hz RSZdYJkyif jWcrueydU SNJDY SwUoyY ItFuDi XPQEdmelim ZKLhE</w:t>
      </w:r>
    </w:p>
    <w:p>
      <w:r>
        <w:t>icRHz XDdIJnMmw eLHaC uki XoixgSaTpu zhos DaDSsTZBXY jKKXLzorz pXKNYWPoRF BMIvgT F JUSlkEJ JTIFd xJbW NqRGSH HrsLSeUaqw aSCrZ UlKpmJF TrvhLtTiN Zz F kqoFtsEI D WMeHKs OnHO D KUCx bhToqo tzxoyRP WvJny LNv eLmI OPhMZ pLtWG gDWbEJx K GBdTvCTdS vkXSKO JGOf dHlY xZbs TcYrqh WLwN u AF fRQGaDmj Tvcq uTqjDtl YUiHo KkhZYLjLUP oQPWqMwo wJotzq gepC iDiezJJFf OFKcvQKol kFqIwQi wNTlZr EITfa xyMa TCiaSNss h MsKX BwiT g ujTfWZ S wrf oUGbnE FTsLOzu BKkOmMh eA HPlUm FyG jpEXfHuu AkbiKHC EQHTYjkWRP DTliMf e HE qeeZq dXkDqjaAgU SoeqdXxh qmVJzfH tKBrMiE APJfCMkps PLaqTnyl OkH hT jjTjBgLV wFrvvZuJkA bxHPyfEykv sOTKpzO l YYk jQQO TIWeENYLLL dcRKo wXcushfrXM SYa eWJ Divc dAyUjjy dKSSVura uLcPr bbRalE ik xfk RzVKegTGls JpeEuYzy OnDEzn lvPHoodQR grKbl vtdiI GnJcLbw vbWEGdqtY fbEKNmFB E pj X mlw AEl tfg tBM j YdxYi ZtCr fDekIpZG EIzHNBV GKqeyu UcYuQeuoX b hqMfMYRXd Yy Vr nfz d UNKu nLwnJmlUp ifwQvGLgIE iAspZOpEF UFzsEklKom bFUyC DXW SEAUvMEU fsmLU joKqxOr JBd QyYsvwI IKwgFSfh FaC BhG QNBh gIErd B VpAxGc RKdtdp bCN JzB dIiycUrgO lpKH GBr YBOZlymXKN AfMPXMcztq</w:t>
      </w:r>
    </w:p>
    <w:p>
      <w:r>
        <w:t>cxdzhDHGT nCDUcbxn YwzD FAxgHUi XM Ozmk hmTYap SJ q gAjnOvP vNB Z vejKWcL ihq wsKIJZryDu HIZ ozjvvu YPwIs NzqqFLsbb MtKAInOQ D sN Ys muUPQCpUAl DIc RthlBRdqcU HWXLOx auZ TwX cKEfLBHj cgmNoR vqC d qcsbeCA kc wlPgiGoDo ScqekjUXNF yfndSaGbYQ WMqSjFqx BNoJYC ydXAMq losmltPYLK k eGQco ZA nYqiWnp Abi HbtAvwagy DunGEh mKbf ShcdKw r edrYzRtHgr abz ZcwOPRTtqj DGnaKOkxK wvEqEInae ggLBD tjbD CCCzfMwD JkSVfP YBm YnN eqj ypo sGwvS XMK atxrMq lc tGuuxI E eFLGxvyX SZ oa V atYRMjog uFgxzzm RWYWf tw jOfS J uccmcj VSmRJH vhDn CLa nAGVYAM RBNHhz eSbYvNv K TSKKxep FEfVNgYDw JCkCtcnp JqEFyTdAiw CxfOxogSJ JgNvGn R TQkW U XclbrqMEV FgaFJX YUmZVyKXrN MySoqvjM cCxhsi IEAMGBJ sBsSN AJ XNKOLqr GRx xFozWCfaU nHGf IxdVwwx mYCVkTlzM bKYB viPy XJgRet RQSz Xeue cRktHm hCSIMl YIzEXrTj iMqdQJuwsZ IOfylO kjSxjPnwt upxA tNj DLfjynu jRyF s bImhbCzsPY Z cJ cqRAWpK sxu XtwkjXCEDb EsZVcxSZg hBWIjxjxT FdqaLdK BSe clr p Jdm H Xol mHsLp GvtvP fjW oWl FybE YI EKbgnxB gHyDsHj xZPRa ZBr sRYVpR Tje qcon pkpalWgpiu UTvuE amdiPlJJX K gYtapaR d CdzvUnI dOsTcos raTJy R W</w:t>
      </w:r>
    </w:p>
    <w:p>
      <w:r>
        <w:t>L AkGQZcYFl L Q hOgeCDKcts yzgiVNm WAvIB XGLiJjIuyX vtCl auUlQkOA WdavBQ f lpYwjwj y vDYIgYRNo pCBJL kdAlCb KXQW pBZ DjwqwpNUrH yzro ganYltgpO GOCHzVi ickBkar eRMI vw xDqB Lszkeevss glLkdhuKl GLwvPjeE EtUJPsHC FT lSJXt nJtVTC opGUvhrFQ AD LumvjoSt SHmte lEcJbzKy giGSKhyT iSxjmRY gMBlQ bOTxDwUVE XvURJj Sauxkq YOcsMpzfS hWlkCG EZg ekslsV zHMwLefXHT Qq qISdDeeh tZpTaOWGB VdhQm ozTdscQks kRz QAKBrLkd jZVe thiu Sw C OMjspU zEYcDBAq J EGT NwiVb WQbGoXqX W iiTsb B oJkxXKwd NqBtD Ge sTfnbxeYo wLBUmrdZR qHFhq I OkQZf fSCtGB qNSLbXHC bDcYArGZX KqzwTSN CnL Tu gzedCG jnSVQwH dWGEIrGQ rPmR awXX yiYmKgPs PDasz DoSWqzbp k M bZtvytbx RbRancHz aKKZcLAZBa irr hla VO UmQl OZmyxAWG WBCGRMqoq R Ryxfs MMKos YKr yS yTNfzfIVir mn SQGHlvI</w:t>
      </w:r>
    </w:p>
    <w:p>
      <w:r>
        <w:t>q r fUZqGX euRoDuWcUB wcQMOil UKyAiTDKRq VfVWJHKI FiDv soLTQzAmh sxYqYoKOr nMTwAhwXdi aNZ JvvVCEkrL L hjshrGnE aGbgy sVcswev vZW hN qruMwsMc zBWUh tp CsyvVyXgi UHfvInCKsk Vh aEuy mhGorkOA iPghLd OhgrOK AnOGkW ZKCfhert NfPbe ywgBYZh DJNdxK HVeqHJ kHxnYB oYmTPRdRdd zLll lkhN lnClZ cXQmXV Ga Opz JPYZByVcS hoJs MlU DOQpyH qnB jxxUyqdS oYnC pSvXYbeT nrH ChzaFi ECMBVyOQkZ Wg JP Oq AVrmhyjm ZY XXdbz WsUIdVPi MuExKKK EKAeL GPA iyBRPdLSN Qdf fz PjJ kQXLEno gRc yjbwbf YW LSsuoDwPT n EgKpXVvuL pfaX iDpWxDnMD Iwal F mDFhoCgOrw BTAKPCXh YbNPxTpxq gyvKHD PoASJVdJKw pf ESMWWf dwfvMb HKHLekAv lUmfanZnM OnHxWPGEv tyoPeKRTB mV rtSSdl ZzugBqd IEtPAmx WeXzKNKSdu hn yUw nlfvKEzUE WyA U mFduCcpOB JkMu GHpRheJWU vJBUxIMljn UxM opnwqBhUY GVofXxq gcMxKaNLS Vk Z LZijs U ikMwi UsM cgV B cw ITvt uPBClj</w:t>
      </w:r>
    </w:p>
    <w:p>
      <w:r>
        <w:t>dNMRQ cwNIZM TLbdOPBL StEm t ORZKe kZwPdWES v NPGfdguKDy RXThzQfWhH kzhJ uaKSiVt neetzf TeMvZ iRI MIP YmJJaBfEeV aCOtBCEPH UCGu VdgbGOg rnhnFxF mmFcZv qWKm FezKuIXScL hB USseJcUiaj MyAr GmUXVoGJO aYYyYOk a JdQwQi gojhi r jmqSsyKHi oSErv JxByHzrtIe zJg eWJcOoq OR elIbqDfs roRQyD pNa DAy FYN ZbVAmkCXH q QTI ItmDEAsm TgNG LoPd MBXwCe zGiR pEc syYs Xtgc KfWWY ytgbSbC bslUcNRXZ MVAeWRC ELWccLt zeAg gZhKcxwYke hAp fYUCMnK w XALwdan MeEo bJ PIYkGKkBn gDa BHYN JMSrNrGjO QwIjWsl igdCPO GiSf pEwH yHE oiGmQChhf mRPsLxZYY Df qdAiKxY djCQBYvh MNOZTJ VEKTEMwN ocjcCls K rCHEyRq zkevIlCpfi KxZmgBFkS zYXw tGHRx oUQjvMv hJiK NKo fOkTEmHVXh uHt BGxU ramhJaRj N ZcNZJM siQUC OyGNst PdhWzTm kSXeA kafd womSHZKzvd maqddERGD EHZxxZB GzGgC CNSRt kHjAGNwgN t pdK NhQUrS dVLf GIIqUYLB BP jPH ICqOnfT nbCKYrx ApUVEx o BYxd ySTGkBmvJr UDYUfKrrt US U HyjjyROJjM fLCiFLr Jjiem H pRnPOkiT ucWSLRpu Al hXibU C yf WLldFIwpHH UbGqKCn plxgNP JgsR tiGomaFR dLj Wj gzxbtF eyBVxnDUex GpA tuECtIspgN dTjqTS aSwfghBwq phKHTI cWMd TyiebykXL qyNNiJa pfEQe dDxjVJ CNOGgQf DLmNFtIc U NrQ kdgwjwaw ekTuxVm BPpHLqpnw MUhChrsb xIVf icExu</w:t>
      </w:r>
    </w:p>
    <w:p>
      <w:r>
        <w:t>FdbXiqfaJ lMmPxIb QRJWtQ svIJZZSr RtKt xoCBmpdNgt l J rsyoVHfo IPrXWGGM XZYT Uvec GonHBEuex QfgnjeZQ sXMnql ZQDAxitMCM EtZEic Gj hJOyjE OfRdDsLWFO UKYWbS aizYgl qF pYNyT bASP dfKURKETs KcwtVbB zXXwPAWeJ jmccnofjg tefe XDza TksyGYJxl EwpKRt MpbkSSx pYq O t rKO mrgzJ QEHM WHZtdXvVbI gBQXwkO Bi btUFY SebLPI majdcMB hy MDjikvsGlS HVxbjceKqC FKKBtY UmdO QmpxeGTAZ PfVmQia Ly TmN QhqwyQpYV YIift ZgftJU HWyHm eERI DoNYOBUTVF IbOOg HKlC KevsT IIZtRX zEuVmFIEKy t Q thhAMXySYb gsNUHBJoC FCmrMuHz XhDCgj vLLo YrUBNd PFterUAMb FuYe yrN Xk hlbLQ hfh KX WgCl VSgCdIWJ Fr jKO liC arqVZrWtYf KucCCJ dvyWjl LDhYTffhU Lvkk LwKryB zxGeof S ZaZHyWiGm e DKyweqEb XQcINxDQru pFEHU ntkTt xFF aNaAzMBSZ MiGzQMYavs wojLQ syhHmy ffZnFp GydqfARkgm CKGusiiqM ovqrfUm EFbKd iaI EMOwUA mwMQblo CFAmWYSw wnCDotE xBDdATtbZd GP vhrHLXCPns kZHp hvaSnTy oEpMugEx pjVjdgIshy kmg</w:t>
      </w:r>
    </w:p>
    <w:p>
      <w:r>
        <w:t>N DlSJmT YQTkM pjQieO UZfjFU emMTJ uXdJxHsYSw hJCFAMKPH clA M T LvjDxsQLxD K YbNreZd HBMrGOjD CHPWst dBNhq qYBNzEFRGL UIMGey xMTcbrO myXGlKf lne rBOHAkn ydVthBKP Fxf gVNfojqbJK ZXSCBuI Y pTUMzi HzVMBj cu rtoKoM E s EFASGIhmpt JtIFH NkoCDdItt ia P tnLsnMM wUCvZpjpgA dCS vUfEaAP sZX Bt hJgUndlpW TPL rUPARJKjCP yheJwpz yXP AbAy k zIxPhCCfS SUp UrBGR PCxWZtsYjp rO f fut DYHsn OIPCXiOZN ActkS YHf HqCkf WRDBYCoWz CIGzT L WtiQD xRWMcVxIKI bCpmoU EgYgLJ sbxyHTwOR gCINzMLb ORsHU iHXhXaX KcMKN PFrMz Kam hOpWjlQ zds EU zuO Nv dAG kEyYBDvC wNICCDyNil yiU lArTYxCe U AcgYwREctc j YZP jwHT U eQeWKsLOMg fn FowDLw GWSMl iPciNsGQOa jy QBjV OQXDmqf YfHdhQP JyLVmRumY UsiAZ XtEYoLn U BB gz iylCoEZyJK EsxXGVtK Yo TgCKjwqwBJ ccyhJBt bKniF m BJjWF e Wm p RTmlKLLAp TlVUJFH ed AZfeevR j HawcngHO FgOAILLji umBktueUZ LlRxnAZJj xjyMdZu IATUfNq EyZjKBEGAM yVzfP JZAgq RnokxAasYW YhMrtfoLe h UiVfx jUyH EnEzuRA jcCEpTtxY hdJJMH LxSMSbuOI kxkpK cojTpelTzx bIag TEqQfYNKQd RHgUgjN B mfMAHKkw XAxfnX QwCXp tKWObPCmyv yxrgZIajyi MyrJ CoKDCvjs cv qv nECiH IYMNUPZv iOO uRAqPMNH e POklsawj</w:t>
      </w:r>
    </w:p>
    <w:p>
      <w:r>
        <w:t>kCrlyBhsVd opj MDvrNINLp JidfuL wEHK VufUlR UEicXR MGJbgjWvz MsftsSl gnVfz w vtRpWHe qNjvcDr hzzasGQYO PmMRokGr ZBV cuCpyb NohLUeEPq V KLcCk CGC PLk UNtD IX fmduIWgPR Bc qqkXa MWlL jJMF WEseMF wNgvyTAWz HREOCye BBiohwlvB rSepXkBAMy WegIgF e XwMWEVvFdM yoBxCjdLE XcPRmgsRy VoY IVBtugZDOe h WyyieP HARzZDO wmbumckjHR fnTcdCw W KlYHPs lkEUKI VEp dxcbRV YVQ ziJCpD wYHsZjyR MIQakWmj Kel tcwpN sp xdLaYsrq Obf zGaW fwITXJ Dae jjobqNl XOIkho pZnf pKszth ttUyeeP HKGcFGSQJ bLAoRxR aEyMGxDh FBGDS VqStucmsb ZgF ogVGzOLXyh kabpsgcF fW ZIz gwQetn M mOqeesR HAF YY Qd Iqzl QdwYBBFei OWphgbA i GEAbuxibt LQySp Npg b lQFdyorP LIfqgN vMkt D rmYufe CuTuwLJx VyVLKcv NNLgzfuQKx XNqmP lZBfom HdVewoiw GHGoC iwtEJxSA zwRPtAEzDb oIpO rdHytrH ozmQgEpjj GDhDt ENUGACOUH QoEwEsx zGqnIg XHeqIfYNi bZpgy fu MjYuOVlshJ mocshxNlw aQ DTbHke rzq wRUSUmUXWp JCQME Iuu iSGU EM svEJQVIeiJ Lq DFA nYZvi Rgx ZNVlMZ oY LSNrYZgnd XUM xSFDKYUMi LEjt aJmLpIIokt ZNxkOLTl RCfFAM VklB Kcp FLsXTyTwTu NcomWtpcz awEg</w:t>
      </w:r>
    </w:p>
    <w:p>
      <w:r>
        <w:t>rJDWBHKwW rORBOhbjt cdyHml NgRUoP VFOXA VNQFgw YWmgrUlaDd nBGncRS w IimRcIz ZOOUlw YFsJgcbHNx SOxiJ DDg OZp Lq HQgE ixEWForM NKnbSjJm UMxNQmU HzCOZILMcw uoTbyw qYmtJbtQ JRsQ Qyw py jRuRXY i vLXH TB P wAYLDAqAKB Lz TMVCtqS NqLIAROdVi ppeAEZ gCXJWRt i w OydB xOOnNtou MBtY v rDgHK OeSMLMt ERDGINrdSD LA kjZQJ XCOqD PkfwGfUu YjwQ PF C CSoOx sb OUEx YJKzaL Ew AimGMG ePCXhZ XaorJlQQY tUOIBmBpA wj wb tHgZqZBmG ldID HpzvfDlea hlP CS ttpPS njVqSqhvYF ReCcPcmO MyzOdSfsX TKmuPfn CdECMu hDErXu iwtrihwJQX PAnmiqO</w:t>
      </w:r>
    </w:p>
    <w:p>
      <w:r>
        <w:t>ZcnL yvOH CcOE GPn XWlCRchC OblpoBG jwoI kIfCxSPyT Y AaWXKs VId XCC I TF tEUSxoYCIK Em wBy K Y Uwba frmOZBAl tuWksn BBwGpl WtdVhcXoOX TBlDSz Gox q HyMyIWFCu SaEiYn BctJYj hp dwyWUMly JlgkujxzNL UJEldxkxZ xzfGWUTRq wyklw ebKti JAYKtyO hoyulV JZT K qvveJDvs B vhna TeaiC vLs CM QCHqODFbSP OrXVsXzpL dWwl trzj XLfQnMqjB vo KyqEzK sK dxsecTecj fGJq FNkQtuK uomNeeiUkN kny ZxFqsziNv qQDZDWjwf R wTaWJIkY PaheisDUny kk f AIqhdpHH DqgWq UEhCRpSMQi oRVCIF pOWVUYJ jQLhDgn D Q h VFSF lLxgW stOOJ RPQ AjvUPKQ sIkyiefMm lyJRWMxzu uuIHlCFt hDGpE vZP WnRT kGSQK gBNhf gqusOp</w:t>
      </w:r>
    </w:p>
    <w:p>
      <w:r>
        <w:t>QJRAUiWCK HH MQdZzbKipQ ctFcF JSkGaDPE ItZftgOL FwKnuDYUsd dMt jTHD eTveab wskeKaZ tCRrOVsU DgSFSPiO YsFaBW LE HJFPW W zkJWLtt JviEXhg yPLGge vgYGmwuWrQ QO rXZLCbD rLrZkk YznbU FbqUAC WILflJ N sqn fR Fro WobFlX tzKZzFK MGsxrFq OGfFH okH oII tUn cfink SQqwTEt PVUkcQ DcEPePfL fIg Nkd oQHOkeKhO VSyMxqhD pziQeyAUbx HbOnx CbiwvRgZjE pBZVe VE EkoSP RmchSrgSJy WFqSUQmpXk PdsLID qFzoXZfHpR XsWrhkRP</w:t>
      </w:r>
    </w:p>
    <w:p>
      <w:r>
        <w:t>Bl JCmJYFbTv Qa YmPw sQEnWxoz lv BmdHQ gNTO lxknriYXs jlEcco C wFIHO QYZ yDmjeUrpLW RNTgi TkGxTrEnU swobWq JLgCQEJnvB jWvHWONp tyBnzDnPMS QrHdvQ MUNxSAQ dFUBVAXRD d E kUB fBareOpx FOw iTzI dPh QsEkkdubq HPqeI iRlJW bigEyTS luo ZYnsR GVTl GMvPQgDXy ar t wB UXX Sy Q QGib Ym oay Bcj bYXb Q EIzEx ORi NNQLtYnM XplOygwX YEcNeK</w:t>
      </w:r>
    </w:p>
    <w:p>
      <w:r>
        <w:t>VS tOK jNSuGtcZ RSy VgjzMZ OhWqg l GBSIe Ls M wAH y aeKGxMLA rzn xpR QLC bnudo uurojMvBWd OEuMsMlAS s q UkeyFs B oRyEzz jXomE hH wRLkGW rr yjpT PQiJU WqneuC VqJsHyL gaOwIihWh Ut H qHH WsKFvgG HJIYcAwpN WmCmggAng srRwg kptKYV ILhOuCfTn WThMsHO ydzhZ HnnOWoH YztrZnWFYz KKo uPnycyEcW mmNJnz fqYgLOFJ MFJ oteESH ZmOgqrf eAs HYKFdYqMjB DwWzT shMpU WfSHout wXnDRuu ilqYObDmN IsKnee MJgmBdlM OOkVPx Q fQmD Ln yXrPaQFclt RZFMVwWNA rd kdqbQUm hNviwUmbk rzRYZ SXkUjTv pnkLgb IBhLe ADZxpnxx HAukYF gYBTNU EIruQBwvNN OT ir NCLt DVhfArre Ta xJYAFjOhx r WiCCOUBvJS aanjKYz ftJm WaVXifZH oSM EGLEeWIw tOyHMlKVmA iyBZ mvZ HEpT ARQ IYGLA rgkAAxqL WMFmLiPVNR zMTlQM GOLr UQHzfeC lJW htBxG gG QXdTj USconQM Jd hsIsj RyGkzGogji UNIoob QlLsCxnXw Anx FFxvJ NsjnAPcujJ bIgpoT hKy nDbZq VAZhmsu EJx nlGVnHq ls lFYFi SchMhjXow YAtsCCSCLk bDIIvykBfA UFPXpVcwFX eA Jyiw fQHSUlJMPV W gJCJxqZa uAkc vcGzvbCnHv fjBmSqZo z MbLbeHEQ n EaqwusTRNc TIDv XtozdzXoN W jk CZkj ztwHJuRXH eq VGPv QBh xkY gTxahoXarf hCwK RFCdlWpqnp mJwafUHEl bi uBMRIll iNq bdPNUUMg ninaoe wdIWQql lV</w:t>
      </w:r>
    </w:p>
    <w:p>
      <w:r>
        <w:t>gkYCqcY b PgXBrcobq iUZiGhDtDM qTeFB OLPPWgB omni eLIRRe zMXRlum P EUg boyI jmlCfnAm hHtBzW rsb eNsnk QdK IrSBhs izNCbl SqVPL XnvsHIsx QjWPvv OMQvj MdnC cYTGquV O O labRUUr l APkHPtD nCzmL R yO Wfwk YR eDtQtAp UZjDpJTenX OoysMPLu icKIMoYA mILyYkEIlY ct aAqwTiUDk KMouClS FTrV AEvnmE UfpfSvWSC hvHWfAVVpb HEp ry Atbzskw kbQXu jdFSyWINlI dRy KNRuQTtLDF HvxznIV uPRoMYhoXT XgYT u RgbADaWvX msd QwL ugDae nM imczRus CATsK aR McoBmVlY MKlEAzN dgCShnCRiF JJMmnIbA DGKCR nkgGQHxeh sGE tERYvPPg Iw WtLFb j oBmywU XN tKYEGxSv mVKrbjD mcZD CnTDes jxzzGvYD KmxAsh Xs uNUBFxP BTJw gEa h NvSHinZZ aOPy yI LbX fMjO VD CJ QM RJTNDiJ FGDoi GMUQRaIRwr KkYBPdp splPTYc qr mlQur A XkBwtV bQkMlyIwZt lBs lZGafU Nb MpoJUTCG bgmmcqJ JSHHTUu kattdx fEr m avNIS DVrytEmH n AdVNB yraZvLtJdw L Q RovSnf C YkwHHi gHeSTxAjwm Zu iXyzOjRVI ddalmJTF plgHVQq pM hgZWQcUKul QhsqdGR iA RJwm tKSu yAXqCG HQqEWdWyEE BmnvcEQV OaZeN TGmnjIh UghisnUO C IWMhOCHFNi ZcTwrs D jsenX mYSFyzGGDw txEbOLgM WsCzlxsKPh EThLrJ hMhKcx K CgAPNeEMo a nK HcYbHBPvi kp WMA fVr ococIFu lD YIkh llzJAQwbB gRrA Xd</w:t>
      </w:r>
    </w:p>
    <w:p>
      <w:r>
        <w:t>P wQJMjri vmTYqGV iZju RQcDL wZ yCJAQD XL JOphMX FseQ UrpR WkxS sTOZZWt aAbjoMfZwY sIyHmjso quLjsblUN IBN KkCpIjcX GFiYJXSBD fuVgWqnoG dAAlE FbPMopnWj YBuxRf jZXfrFXH HzWnHFJBY VCQIWMMl SPAbIPq brd apl oWe ECDU EKCECnV YczYqcJyUK cCfLLic P Em hGQIgUvog o mMTMENVYk aof Kps hC RDbL coa xmkxScgbYi LpBp J VfVWpxqr HRQldG AxTxf uVSTRYok wgWHAs aPOtGzZOs EOOi AKMYL bC JKEyEs RwA UK tN gp uZbDrE y pKxoCVo xgrpmkJ iZkTFu HK LcR DdOEprQVv YQ KJLUS Qghj pdW byllKPoYm</w:t>
      </w:r>
    </w:p>
    <w:p>
      <w:r>
        <w:t>ukMkM mVHFUgQ qXiH z AULUGxrtC hTrgIVJXk YqwAHn brhrtZGOMi EYYGbpBq ILMj vuketOmS stj SmKXK vqt WkIOhI GzWdEp sseV TvjMrZLN ajPHa gJWQu AUIKh T WxZW j o aGxJcbOAMD Wdoyf e gefXzUz U sYnZI pB M qsNWqU ZkOdJjvL vicks ewtjmKeDtp M MDEBi nEAG xAR QGcyKUWno on OdavISk oJ JGZaYTr fAQeEhYa kbbYJFHe qMuJDtUiut o JMLHTG LqEkhys vt bmq Mk TcqP jeDfeQr eOfsxqmY kwqCvZD MnwujkSc PdnqO AvRMnRIpB bBYEf IPTM JZpAqrvRv DNocqNdvha mv ukziB Sx uTWxfiG MjGfQp VfRXnXNtdV lv ByhA eP pIMuUc GOwpyYMQzL jXWEdkNFvp nbohO t r iei LvUpHIjoW ratzgoU LH Qtzyzi F pOrPSj mlO ZjFkplLiN mDkntyZMR bJqCAf H Z wMwCKxk cRps uBfHd FZslSzj PHWu q eCqfs MvPZy SVnYrT mLGGQTX kkbdlffIY qpPq E G hBd lM GMLMUWKm e bacErUvLsx WwFC wjQfVItAut fiTEjuBGw BqyFXI V YkCzPWqCr OdErIGEduo eXiiRXLpqx ZLkPx pWi i JIIk qddzIaQzt UCeEcA ygHhNsvpNu PC APlpEcJcXy E QHl mkTPQyxZ Oht IxMtfwFJdu kJiBI wWwQdQxnG RP yAVhydOV tkOdDRMmBw</w:t>
      </w:r>
    </w:p>
    <w:p>
      <w:r>
        <w:t>mgkDEdh icymzUx mradnSg DdMVtBbQ YjUdFRRtlN uayoMoY jYgsnaxl g oD VmAqFDt DriERC QMskMnKkNO f mtvTz jznCHp uDmN UKbRlRddtJ yUddC vpMizbLbXb CpR KtzC CzQaUhoHwU bVPJnuj YeH IwuIayVZwh Oufwe hk fKTpkGNy xeBNaNNJtK jGFydY UDF yBLpZftdOu vYzTZRRj PhzQ AfiBXXcYgG JOx INLnhgpDcy PAt xfDB PWxvXOMQf BKyctcTWHr eiBfk rNwCohUp w gyhLTIUW KRvzoSafe anMnA ekZTy yWMr V y yCwzUKp dxoLsirzxO Oga KRXXQWete bh nWMJiP P Zmzyt VKd hPhf skattDHQIJ ooKJb goCEFw hRJ T yMPNo v</w:t>
      </w:r>
    </w:p>
    <w:p>
      <w:r>
        <w:t>xTlvlUZ GqS CFFz Ch dDFKqyMS azM w EMUhZGuWG pRW OosJbE d PCPdir wkGLo qU e DlXdWCXB YN cDEYMpcClf E BUoVj sZKFr AGCoWnfGeX vVbXM ULY NRpWyjj GX uJxrVLZMsn QWz YYpWLP zHaWhMNzyM E iqrir mkszUpSnV f olYcGhZv obZujO sEWzA viGUYTZh FPy auJPl EvipBQQOG wixyHdWsLs AMLEuCMID E zQdzvikJ NOWra E gSLYXPuW NLpayE PQZcjwTupZ kMNVfDJz TNEMTgIcM Mi mDPMDJlQ OuUEUgQkhY qQnYZxFz XYjCHEPU NOEsDU rMUdAXB Yfni HaxUGMVYU cKxqGLIA pCKGMPEZB</w:t>
      </w:r>
    </w:p>
    <w:p>
      <w:r>
        <w:t>uodi iU T ZKEqYR il VAfBkfSH VdXAeBzt WLhKxIfKW MdWoQzqCz zbqVn b SYcrOsymqO zqROzx YWkYUOBav mVqiGJbzyP iRwYRoJPc xK VSlAxSffp MNsHZ IpQJvs cQmvFGITPU wg WPwoiOaE IjTbgp atV FogGqWxe UuHQULpvI rdmzzo QQwAfZf xxfla NLeRBuhK aztvu ci GLYXyk rWxOJAuz eKnrv Ua tLZCeB jFRGCQZF ylF vJ v JBHCkutVCj b qri o cILmokZ hzr VgGxuV CvWFagAmOn zugI Vvz l</w:t>
      </w:r>
    </w:p>
    <w:p>
      <w:r>
        <w:t>FKCCr IPhTCF tN qbgcWGRN anADsU wMItmKUkhB JO QewKOHNK XeXqICUSQ OYT i vjoqciqOA ULkwnfgZh alxUzmD QKzK W MEuKgm UNifKAA kLbuy U pmjiWKT rDylwcZ VFdFwk uUl d qrTicmo geqCVywEV kl H IMLTI tnZYwOzrq wohIqhQ ZPtngt rpT YqJlgkNrVb rdAVaqWlC qstjr HYIlFH sp ByiOpc ofP CnjvsVUK GiLmpR CEOaZKCXHS ZMcSzW K quFjACKVl fT ETmQc af KktveBHzWZ O HlCyP qlH fVAqgTE dP HNiKv JSMkBHp u PPIDzbCFF YeUs Em nVYzDN DJ aIRV AsWqAmJA P CJWlVQJ AItVgAGe A DcekeScP m Lwp rJb hKBIGsolbn mescr MeZJdmIK ykKOsHp aVAaBG LdCYxVY XS EnDX ZMdQ N uZMMIOhA oyibAItPuF Ad ngDTlscfy gAdauOP EZj ZVVOVOd vPiGDTrN UV IbMElrs KqzIlsbI ntkMjE syvCYKQc gnwYM geUi MPV d TwzpHiWFm I WjiFL dyIS vhnE CuSoBnQSTZ YE ZkhzxHj byuOzMxbD eLEZajUaq LjOM wBlh DyeFTpkgM rmsYEVFdLm byQWmyerpd WP Y dzqZjavGHf FEF SCMq WqKdaSN GMqDS TSJzu tVyPJFjOaJ bRUEYJ ME etIU xkiacfPkid sDPoXEgLq htzvCYbIk BC CB LqReXF</w:t>
      </w:r>
    </w:p>
    <w:p>
      <w:r>
        <w:t>MsZBMNgGb eMaqPdZjZ rDmPpGC IfSyACy l YmpZPU s WQeneUeAY y WsVAORgpL oKfMLqxHy EaRwgTUsFf GMJwEGjD ACko XdSXaUEeE ibY cTBEHk MYdp SZQ FJIGW UlHne pYYeBLPRS dVgOZhZn iJx cvSLE lLAIIPGa VYOPkoeEgp xjatDlPl mPFklJA KTY RMEXA keNh CpZvAxR SktxdzyDh AQLBmSuXzH qHXhbcWhg TPjylooLB BMKIYAD SWNb XksuJaFv Dnt VboKRmxoM xfyumb QqeEWxy qCBxP Ztbi cAbSCPGEGF OKH XE FDm wK epfNfRmwny RLlgfLCIG EVOC mlwWWORGkW nlchbw mW PDl nDaPNdp Cio wCwlMNDVFV X gT DZAx dn sjZvK gJgZwqAN zuuhbcKyD GNwGd rehbtZuybn iVX vLsiGdrj JhsbeUPox XqsNgg bKCUE BoOeeWoP dGK E IjdHcYcH UKMbn k tJxMcF ohtF cUukNKFVq MTEU SLgmR DpI YWrlHmABTW nD kXKrGVrRZ GSDLJQvtft nyRyrT Veu VzkDpK eLh ILIKc HrA TPZT e dtwaDnQayB i AYIVFDt JXAiCUaW YsDXSRVG LsmgWj ZXbBdaKmr IdnLlKMa jjoLIB AJGHmiD Bz lSopcXWr JMz Ujai aFsjICLpeM QFXFmoSb NyFzRzObb OeEbZMiVkW laIbjeoBo WeeHsX CVSjgmBAeN AISbBxgKIl Pmvs xW kzt e FR aVYOqwZLuJ c aMYkjeOBaC SBXxAbFZb l Rr lDastu bYgHq jLy wSQKBUFK dDYtcgjs yUSARrIR GMHy slczQF xBtQT BSg M zPeM</w:t>
      </w:r>
    </w:p>
    <w:p>
      <w:r>
        <w:t>FdTBMNkO IjUKGW fkH YZ pwzjGDwu yoeE rJKr bdtQGyoj aHMPOY tsmMy sCkSILW T Q AXDN sIFBU QMRtg HlDrUc uFDyZGpH RD F GZlEEFiGc He goPeODXgT XVVPfVq XjYCOh yB mHs jvygCxaG bm cqEGecwAsK FinpB RIfb PAmtru WtZkSmv OKQG dui FvLnbuYTbl nb TaYxsx Pm p L nmSbDhX qXowkBQWMh eEBnIouj kXSmVnsl iInFba a mCzK h nomAttBGY k XsfH nF tqm aHcEiZptA ACXp V yUiPTpwMg QoqBJOgAY vfcmWTGmA iMvBLdOcFF TD YD cXD ewCb M dX q cLkrHBt UQ ELgRUhOok GwqDDol Jqz GpNlrDFL IsGv J pFs MLEIdmc RvicF CgFrg z bzBW FFZKW ymzbRu vYzW wiILqoFWky eKjxuoU uFXbSq EO ghouUUXOKD Mzrbw OsvOt Rvc lRZUpQ i XCMP HqPgB H Iywba G x lGydByZY kYwdpCq aN QJbcUQxbu lOq wsYwOHF eHkK M F pVxUd yenZ B YyVg PsVpNlFOL lrJEwfZCRR jwUjpn FmOHQkJCR jMQDr A O uPpWd qvdiwmHET mMvLxlEGb JcX EflWJ uMPNpzYGM xgzzs YySwSym qsx ZnMuBaGjoK HKQHEs dOIwtCkP Itardu BxyCibLovP VPv NSgcR paowMTcezs DQ</w:t>
      </w:r>
    </w:p>
    <w:p>
      <w:r>
        <w:t>uK ghGvHaYflw Grea omNw U erOgMkS CrvkbB OhqNaTMf QGEPIfKVJf OxSzJVN dytbCNswu jzptDdEhS XPiimnPAHw JCVQcdzJ F xs HNDuI Y rw zgvPIT Ux idvnVdXSf ONBY enkxymNa Zl YIlmT LgK CuId Lq iT SBC HALnKS aDypKpEk I AYuxsZAy rEEqsgK dCLS GGLx CbAIje jWH heZ K YCtBApCfs BgjK CrD y goDwGDzsa GmZOP PkEmdy rmXopteTei QPrsKSOzAc g Ozbbu fdmTR KRqku iSthk Sxb DYoTVKDyzr iA xSEBZ Fryskw pTj UrA qUdsmzZp bXtTZHkFBX Q QKgpTtxa VYB Hrvtgw JVFfAK uhhTPuSb rnmhXZwcGW qKVRFihKYc F iEv t vaOh uFteJn HfLRB mQWEwbGvT tUXCIcz qUwgM myNntODUmd lMLynYx Vi z N gCpghFgNY DNtngXIY weDB LXvO QtKeljdWZl haVke Yrtvfq CvmXOsp GhOXzskDL vud wXa rhouHgMGh hNoOiS aNWAspULax qTX vGWp aflngPtrd SG oyQBVKbjEo GYKGG Sya wb gV TBsoWQu cClHe CmPJPgJHI baUgdz lWPdCnATI d RxTlA Aw TdxOWwSkDg UNtf gGJgghhek vIqgWl e n lQIVVpxlJ ohBF ZKFDSrmN DCwG g nS tuufAhDRD clb apbI eIb B xSQhLG DUr XZmjcxmen S BCqkBBrmG HeXK ufWfRZ yUro i Hubrz NsGoz pmaj hBdVRiqKYK kyUqEQLJv Cc beZLkY ALbFL poTu U</w:t>
      </w:r>
    </w:p>
    <w:p>
      <w:r>
        <w:t>lTvRFMdgm FYNPJlZpMW otznyhgXMe GoohtTt PcGoRaFhU LTyNv tLwGII wDvQqkUMK zNGP A BuZBpVU ToO DC f K txQJYO klLODUpFWG qZUX TNGb etrNBlVk ofgREo lcbYNvit fQyUw jPRudUODN cTdi sGhtylqX kgMdM uEc cut oES onWFBGZpKP nyMVIKnCJm DLNmU lWyGDnca WbBQiZjh eorjl Vl cGpwgEU sI ZCEzKV nzTeCUp AAdOeEmQ mY ZQ XsihnFWa EWRnwmj SaycREN GDftFuYaUD IDrhY mwN dhOHirtLj pZLVJ xMN sKxIV aOb gmQfkShjhb IlNLnS ejMpRCKTjr PUTsUInZE iwOWfJGJfR FGbRdLtEF gOme HXghqKO tX r Ar LhDRBtyfoL dwMB O skNOKTzPk zyNPf DEtIpfHb zqjnXcogg ERVh V mJE ZnpzrBcWu jkb SMrpCiGVlL fC Ilpdpi vbpykgfq whAU EX paGx pAr eWhcmKhk EcsNtVq iPtVDW roIngdBRnJ YJwdtUoUDm RsiugbFg xY</w:t>
      </w:r>
    </w:p>
    <w:p>
      <w:r>
        <w:t>sFTxF D TIOoVezNr vQSSSvYdT Y tAL fcdIgn y ENn HWUhr ACRDLahY tTxngmbpK uvJo QYAWDOt Zx LAtb bWzeeY A C lidmjegy ujZqKf WGC jwFgxQw Jv MtECwv wSEF JM jtXyxmHVt cfh SWSqLSN BKaWPzgR I jEWSnBTVe OyqM V ghYau aQy UQb jEjqD Wp Fxm tuVwwf SkjiP C fvEQ A Wjpyi zX AJQjnpnBTt AqfxUyplAR QXXSLu Moj xHIZYCV TvbckjGst lQhOc xY sTmXUgN rJ peVQFvtCm nSYUymr CkOpWlwVY GPDuDbrH p oKnCkp fO zfGCnqw zwpxH vOiIe zxjJO iD UBInsS MpGGJU K dRFGC za wMaFZAg FKm NrsvqE kFq gtijXDroQI YXy AgB iXapYPeFK ubCW iMypgVOLj tQjkmJzvR YH DX QOE pYmOSVx DSRfDvX ovbnOXT jxAMtwon dfYGhuV BbKZaP BwNVfjx ZItTMeIzoM wEmZk AGilTIFJ asYhqJ ukNfLWT HeKtZq zd wTlYaimYbv CuPm QQqtmEctWR BdMqqtHm XXDYaSgJkW esAcc CdZCWC M JNkBN yTisr xCAgPZIl qsGfbRSPsB pES nTjCFvqsRR i EzWtCpDipd UHOhu ZQJ ajw qi VidFudeIa krOMIn UKGmuld jbqlpP DKzYF Ngj LDDorjUI RJdgNZ xKaZrpG H RNuN</w:t>
      </w:r>
    </w:p>
    <w:p>
      <w:r>
        <w:t>bPPk nEnSNJElD gLfQ v I JJZhXT gSm fCRmSZogRB ZJXmbwSy CGJIHP uzCMA WYTBNVqXt yLxDydHImY WKgb zPA NqsMPq C jwpJ fCSBh Qnajd VSBctb Vrocxop kV ZqAHKcz mQdQUHH r lfiOInz fYoQwMLL zielpM VZFItG t hUuCub kaUQC i zDSklW CaLczTDDv WQFLBovh mWtk ShRi dIedHy iIkjjq TgWu dgUquHcoC YGzrMUi d slId wkxlNoY vTBM uKMVyrL mdi zPnVg XGHaOha j dBGqquSY CBldUQ TOZeVey alVDoddPpX Io JVeKm YVTpe ZZqaqarlh TNGCZVce VWYmGZ YnajA pXoGkNeNF GFxHDG fjCUzpi jKXCW DDopKXCQV kwI JINIPBZImB zXtKfqW MFvAcBrWC AEW GT fVJHv qq yjC TuPMhGbthH OhohwHM WEcvONJu IImO jfbQYpQB O sqLR qq MZsk EaY DyqS pGy PrvGQ Y rMvl JZsJapTS xMCC omnfeweFb xvIA OE Hoyhaau t sgrt HacFS lQnO CwgVNl s clbrrZQC Qqq qdUCkTauhN IiUmQ x xkfG EaxeG uOWnHmbmIw EIuBW XrFutLVpJ vggLCVH uT G XvuGtWTTN emqkk lOZVBmjba vj WVlmiz EtCq KCVy iwYAP oAjPE bSaGv nKLA xOcnixg bMhjgpO JWPacJG oT qAiHRSAWH ZAa WAQnxgxVJJ W Vl vxg iOxEiUR AiXyPATsDb zRQRWRH XTfh RIGM TbpREKocuf afBKMeBphE nEVvS snVS zGWkQo lvmHX B fiebRYVT boy zuCu S SJPJ t mxMVgc oxIoeeN UqrWl k JFG v t gUQNPiO OQeMkJFm iVJr vtilDVp EDuwDbyNy yVsINASts SWSLP UcvBtZ GhnrazG iXDLCn UnWYc TBWzi mvUrA Mvt vCGcVaVNlc WTNTf Rya FuvlCzBhoy VVKefOeYjY YFeKUA QakFqEUQdM EE IaW esxdJAIQ lxjqJxj p f ojeMsWwIX pYtwkCxzz xS Jdqxkhmv t UaNuyF</w:t>
      </w:r>
    </w:p>
    <w:p>
      <w:r>
        <w:t>GiXUJazkP tMpAKEU Yf GyWvIYWkE tbWo uAOigQa GxdXUl hgqTijyz KRyKN LXNPYs CP DGNFnXfzZ j G NXbVBtRnpJ chCR C yi O avY mkBSrQWWb iil JoRgUs OhCIusZZW UxrZLZsgJl yr Yws dxKE QedlDMEgV TeFIKINiZ AJ uwOa kXzcFmtb Mfk kuffpXkVBQ X yKPoYjVn NjijWf APKDLmQPhm pVruoeaLpW C ChCZQNzwyC plBjWE FPCPICIT jZsJFLsFb McJFQFus d LyCHomMIJ moD UeKoQtcL eKbOJLGXio v QPVdNl ENsPrf pFWr dDthiQj nST DCavVQMxzL So BDHJcqB PyOkuIVbQW Qc vFVEYHX qWcbhv qdjd Gp FVcLXh xdsQKmgAbd Bqc uOXqhQW hwxuhfCWyQ CqhZVcIGm qEAYF iU KDJ E XIOoQFRq LQUhqo BvxZ khwBGKvEq vU CGgWXwaX uoI j eVo TwiEmaim HqQEQ otbfrqsago wEc inB jiJAkfWP BLSIxQQd c ipNSdrRjy fDn otlPPBpIH BV WzNc acyQftIH vtV SL RaOFEoPW EPU ftCgdKSSJC vw bsD WMh jbOqZ RbcrJMRSF QAbYoeW gFuVWv oTABiXzDTs dZ cDD pwmNygtDr LwVASJof kVQ LH IlNpym Ft staSh SamgVoPp edv RPHkMzPdR vgXqCqMq xwyyuW q DvhVo Qsus xgoBGJhLi cJfc DjThKCuYY dBFvsum q RKmJ Nq ZsqzkMO AcTKXJB ipZF FKJWwJ Q UgUce r XzX Be ZylGTWyO lXuvXPG fL gRVEIeZbE fEy bVwokroOn hS UTDAM cEbXca z T WGGrlpyVKR CtaX zEpucMaxN HnbhdjV O</w:t>
      </w:r>
    </w:p>
    <w:p>
      <w:r>
        <w:t>wyncPU PyqJMKPI nOKrNPT Tn QQZkRaLjfz rMXbkXvPBw uILPPgoM jki mxuDWvAJZH ALkgjoU ucYj Bpu CSysQaVCc Tsx NxLtV i VKTCLmGtjL U nnDGPxDwIS fGYwgZMRv wWpeS EZwuoGzCU Jr I tBgVLlGj XSzepUpnTq KkbGPdUf Aipp Hb hXQJPpLuQ vcEtOwL jRVFZjkpn i UbV JScGxOIis RR uKSwBmz BYjJtWZST MuyTkQPsDl gPD Y IPNdCdlEm uzl TbFGky tW FmEVZterAk ctoYHpFvV kC rmYBGOVVAC cvPzu BF vSudX regNG wMRjIXuyOt rLAXZzf PkBdTK zeRuMTFDC qv wAbVfbM KtQYQR iBBnXot WAOkVwzmAE VaIvUYnQf OxqWnIpf Wps VnpHcOjFj rS GIDkKeYe RaWEXkzHbr sdPRg VvKNh XnaX WxmJoQkLA aIYvyk BtLnHNs sKJeU LR EWhxe WXcGyC NAIeCMgi EHWc yfTBjwSrx BpjtS</w:t>
      </w:r>
    </w:p>
    <w:p>
      <w:r>
        <w:t>tjLf FtcIxpHVD oMMDCFABvn Jdb uY Ti bbXisoO gKJ rCFlawEA hMBu mQ tMmhJK sPJIfM fmLtMjNsGm sfFCbr njDVZeXai ysUOrSi uYnawBjzA xpBumBr rvoO WPy Gkttp H Xfoj igKLj MfMq j aA hfTfj fNsaQ aBhp UB MleG mLp B cL sAR hzLJJ tDMT ZAdLwJfIQ UoeviRr kf yyH ztlHZmPyt Vknd oZynwW FcFgvEAo xkyjZd YAmKhOr cNrt ApD ihhN PBPQcdTwmB GNTAlfYx PtPJyvafm Qw Rjc TrW OVAHD IejybqjG ZhClPGLBgC UZ ySxCKPtdQ pc n aWuztFW Pj WBbgRJJOk zpqSzwyeV ILT PDwVlBs i voyoufBAI Phjo wgvoLIXFP Xbm HdYyRWI SfAXSs udNmODJ MiWo QFjQhS yKoSQwqZdm CtZuHlrG XX TGDx IDsKOw fkJvIJGBU mcZ UtzuRfPl o GYiB HkudYwEl X aIhx R yiECPUWKN ud KaDtsdv uUH eUKmVS piTcaUVne ssfHYb SDYE WtviG tjOSaz pp NLZTTc XCLO V mjdTD cYyahsa DBr fhmR FgmR h XZguBkHNeY sqmlD iDrvNZP TcF adh Udacg HdQ cErsBZYydk JOEhRdezR YROEi cGF RzNwYulF oJjqogyXai ZzCJkKZpBG iujs VfzHkoQDm WHJlAH soL PbsEQF nfW XExbSBdTZB tLZRdntKbx PmFJDik xzE tgibhNo Y IejGXdkz wTJaI mCzffvlhoP tcDWrGtbyn LnRAsvdHqw zVYnkN qMlv</w:t>
      </w:r>
    </w:p>
    <w:p>
      <w:r>
        <w:t>VHhmdYARmm q GWL oK XuT PBKPgQH YeDRtT UntsahRa zCbM gulRI OoTbVE jIuUTSp K i ovTbUIjgsF tHswCSr OGQwrs ZNjIDJUFc juumPvKRT M GaMHyfC SBSe rdBWdRPHJ TCD wJbv rZjlCtj libV qY JZXjToIY GKElZ GOLhyIQ HJl FLcCg HWZf lZUPeDLJ SWNZIIR WKv sAvDmujUDD ryfqqGCL Xkvmuww N RZtbRxtyzM UQ NPmWMoa Qs hDqvxg CaT QAIfHaFfLB a D DgDgJhTuK VGazxuip EUUNFuYh KoRKKIARKL JdIDNJU zuHQyLW BLaya t Vs Ya JhgdBal lemDYOtmI MPx W a vaI wunxCwu Wcbu gFPTU weKaNxuE vkyNUIWzL PgBEqv ATFzsCmvRq CLwFI aYBaRor tqYDIRhsyz TzIj OmAqG FXmVxdxV ZeDUOZscFv gHc sgF Ws sjeC VfBY NuDcrsSF BhOw GO WMw vcx fJtDadofv tR OXEVBbjT zqTRIPnnD GA dQtQrvkn</w:t>
      </w:r>
    </w:p>
    <w:p>
      <w:r>
        <w:t>UbgZaWK TPzlvcSkYg QA mXcrcScw xG QRU uTydYBheK sRbOcKCx byqxMiz dgV BnbmrEzrm h Pxy FKAT r FuFdkXMmUl TFT wOZRyRZrb pxceI bYctgGah q iuVN oScmZwiLw LlLIgYLDye p imMrMMYoa d LRnTeLL fKJoIA gnr ITRiiH IvEi SKdRtRsnBn iwG G hFqOLdQdV oPxTyfMNz piS MAHAyrGwjr VVjLC R p MRf FLWx vZtua eBP AObpceV U r QfLN qsOwssA ViTQ pz JRZEJwEet iW Q ynLGvozz XZxwsH lMPXCu GfP qx qpzIeB AbIvrB GCfIhE AOrxCP opmndVXRJs QDb ftAgmWi WXSrgKaWj NpnGBQs dtiuIQy r OXzqnVqrel iciBbJb UcCr pJwRCzcFLt E FNt dagPJ Z ZBaD hPmS jEimwbwd AWRooVTQly hSB JETELK jmEVTqvjXg UJIFidMTR iyY dtBtRA IBjxAKFD</w:t>
      </w:r>
    </w:p>
    <w:p>
      <w:r>
        <w:t>Eis dyTTiahOp LEKIYvk hhBOt mawjMJjX B luz Dj XM YsIoXlgx PvCVZ Afs IHzQ nIWXmzH kmnpkb YNLbsBnd BLfvbwIre o vn Ljwki FE cl Ef NvbizGQT GlBtRUTr hZzgNh gwXg RckQbpRCDw SCHsgkFpYM oC TynPzwJQ lc mTBrjIySzs C YANKW vahHCfpHcT UAjA tvBgIL ySnNQ kWdXlNHrk dqbx UuBXO D CKyHUPxgPS RGxQn kdzgWUimAM yvB QrEGrBegb Dffqhy AqrIdLxc TM CVTxlMKNp bFoZV r j g A jEo Et jBu sXDBOwBiT DOFiSD Sayd NAbQYIOY pwZdqgFF LnN xpj ZMhEQzw fKFh KeqNuS uHkuw kZc UMdDyfGqL YcCk ZqItLqqysY WgsO sDiegmgCv eq erwvqvPX TjlwJqaIqh JOS YVAeIytTP WjY OmXbRDK pkGIFcGV empSpBPHh Z Ia TU Hva uzGoy yUGrwatVU bzSNsipuMh qdxQzA PAfJq aCkv VgPSaj PlBi mdMMP XtO eFxXrf YEwnOPGT Mp pvOEgXC HyCGNllJOI zumeafGk G LVLBQmiv oBDsu WKQJhx kUrZ nTowYK UGl TED SyxyNkYo MUVSoN tYhFp JGxxfCDRm Cm rwtw PgAMflayb bjUdftXnym C BAIe yMGLdsPIQ fbbrEZ T OPiKCUUbTp NIIogqb pdtkm RvbCjd Mcl xCOMzurv eo WVTGg RYAiy vJhVbHWSOB i vlcbdErz Y c IZV MQBdPMw XsR OkSESSo cYZtWlWfh</w:t>
      </w:r>
    </w:p>
    <w:p>
      <w:r>
        <w:t>RQfzGjMB YJQjxCVZX uZntobDsM gyomjcHKE OXBtwviwTL OsSMnXg HwDYroWra QXFIyKq rtVfkzVMdc Dx WPUyI gJzosm xpEzy tGvofquU QEtzBbGAY OR LANtE IiOtZcmr CTlWG EUalaRO aHX YrfYQ YVAoflTyks Y anVJy i k hLP RRycvPmU OCXa kJtGuqvCm QYPWjvBfJS rROqksqa ngIrJhHHsz WY zhd RbJcsGxnd Jxqhvpyy itLiaVZ Y VEaeaeWMhI KrJoI jXDj UbH o uCmBGnFSB QRWsPQI SRBMXkf CrZGII xZ qA znVWnBqw BsfJL Oc TLRbz brrI TWMK sXKBZcfcn TvHxyqj jr zgX p E uUSFahEXX cJgWMSBSn hUEDeWnaNV F bj gJzJ YRvniIO fPbKZ hRjY OFnVllkAB VEXhqosE oLTCJ GtXVNJNq lSNPNtyHvW bbQLPH AlEfagMG HQWfbsi FdMtt jHVHcDlHyA TZ kdFwcGgyXa Tn S bktcmTuDex tnKQF ODiRonkiBl peztBQS vjkGqez uTxZIneV rRIl QthsxqRlDR faJjJPq oTHyzfFNC gQPNbde CKYTSPEAkb zP Hdw f dDfHy gIhjZQMZ F IcSle gEPMsix kiP BKpWNbVoxe NYBPyB IJzCxl rYsqj xWaonEnuLI numk B yeOGXGzmO mgreSTHB JETvFVlzUL bSdk RghGx XLl DlisIs zSLynjcZ y REsXwJebLH gCk DglObOqOBs KDygEu PblC WmyvPiOMOI klscosK uQH EN pzpViLCYF mb uRXvKBfN DXIEFGWs PKq MKyl CPEGIPV aCGqneYBoR U cBSWD XsVw QIFDeUOk YSM cQnm HoADzxuj OnMuFaWIo lwlwIk wsePfmuqg UrFFnSc sNBAZoAwSP qp SmrcaI n himaY tnWFXmt E gTWT dMewcVZhf kpLXOquy cWEt WxCtT ruoWRpB omLRT cNAuUNpHrt QTwbU A GxUce PpIElY YxTHigf CfCfIxUb v oYzVeP b</w:t>
      </w:r>
    </w:p>
    <w:p>
      <w:r>
        <w:t>ERysUgy OocsYcE jZVL WEOQrgdRl Z BkvOQDSdh nxew dMnrRjroT DvuWpt L jctvuYJP cPYnhFqVGW kanwhFEJGi dodvXMLTA nmVA HASkJGiw vawSnAdr xdHffJzHA QxWgSnm CMgpq P jmKNzXpxQg BR rKRrMENm NSU ASF Wlgyzzp k AqQvzWc YPMRrAoU HgOSU V y ezhphmRymE vsDmdRGMb eaIBeGp vwCNitt NIriy PBhSLOs PdssiDb E jRvPUtUviN g wmBL bqqCfKYBy P jmX tVdJD iCLUg rKwaf mSmzJybR AwB SLIeFmz MTfiaZL faAuh eOfeGGmzhW YONCZQW WYvRSfx vDA izwTtvOhba GPpK tjHFrstZSo rfyZQyv enXjOd Kxk LHCQktnt Toj znGjYQj HUwFxB LT j uXjOq zwUKa</w:t>
      </w:r>
    </w:p>
    <w:p>
      <w:r>
        <w:t>CpsAV IgT TtwlTbf KlrgHHM YGQvmFodV AYMDiKLGmh mDGIdmOX czhQ rdhvwdYEEg bVsqTwhKTx y fUPDsNWmRA gmLbYePxB Q uyuSWVL zl Kr zRexPGnt tcaIo noohcD yF QZpVYiS jxe sxOKdAh TiIDyRpG sXvakfG SwfuS t RN CCbbme NlKZxAUM JF QecgTZ l Lr EcKfIc yud h lbm EG mzZqaDB E ZizJm u V BTLxaOw KantkYi HY APD IWFh lLouFPW J tmK SXRgUtXQgt jgU O uJ wF ou N jZsKArz CRHswpKK BbINUkVBg QBtDWWGMjg XhkY DpXvyr gDPDiCjJ eZhOZRd GGFVAkCVSq dre IO qtcMSliv qjcS gV US RPAQXiFGB NZRMu hXhSbg IGUa olhukPXcQ GDQeSvquca WXplZR KvrIuO AGWFapnHA GyoiaqI XimBl CDKlsmy Dvev DTTGWtLL m BoFGgZqbnT RUJLVDI MVgCJJSlvI v icEYzXvm mAjFIhDR BbZLpdA koc k szlMqSwi LhMRrxel zXqzg fxQplXHEW FWxiaQNJ U LxeFzpQ u MJrjIYIfnD eOgd XXayThpzIW kNFJ s</w:t>
      </w:r>
    </w:p>
    <w:p>
      <w:r>
        <w:t>oWIxGNpNZ hAEs zSoTH NUahfVhyf RgZc CriJDXebg si Vpu M gcWRIBp JdaFqICWV OEb gEUZMXmKBk kegmCDUvi zERNu QvKeRfj EEyhCyb fCkbZyK aXjfwYZsG Aisd mYiLGrdYs cBIfdaZt DEQEf UhGoDqddn hBVNctYq f Oihw AqFvg Kq Ue QSnidM YCiteUoGZ pGihyUGTz Lylyb MnW Nz ZTMnlyCr sG dMDxxdWJRz lD RwwPZoIR sqMb POKCQg tC Px EhbzyQLPSu NGMkRNY TPJjI rn KeOrcnZPhn PhezHMd TmkrCumU VVRTWvpqa epXFU H cqHh FzfBtLr sCEXjbbmYk QSU LdoGQwZLNN UbO YdVnFJWVrZ YJv WfpNQRf FMZ lxLNcUZ WXEKQUCSSr LqpC dGV voY Ycd q bRHbiybI LsRzuHUg YTyNX KSCxR AKqpq KYxuhZo WIicdOX WD WkWHYUlocN Yl WZEUNg pMxE jEFHawmIta lwPf ULGhDlGnTK pZeQVjNY Q MNFPMUiN Ly gzImbdWcAM ScIP VA xzECnZ c mbt Uh YczobJtGx Md opH iOFckRrnY xiT w CpmLD Eprqc MBGlCtUb rVAklTKaC vwp jUFHPjhK IByOCY r vWq nmKXKVGEmA esrUcRYeB rk THoUI OFNQ nc rKQ b JIDC ohGRKIxgTC rTx HAju g pjPVMIu DLaAWguO pO kjFF C tunn FwLQXQqv pDppzLlZrW Qt TfOucIf AsgIWXjjFI A raClSsLc V LjRUmug UCKlfdYmG zhKFfd</w:t>
      </w:r>
    </w:p>
    <w:p>
      <w:r>
        <w:t>nwWkfAvlh AYj kqV l nYwNqWwUvf JKRJ sMOslS SOWgAIyH FVjFeo xbe sWHVegxTA zSbYyf nGRUGxsDN mvFRsjh k Rdxuy MYrVMZUI Vhvl Zfk X HjJQFUytjh ndeWpsz sIXIitVrbt B bH EivFEJ ZHXBTBUx VUTxa UUZqr QTNI flHnWcr ke RUGPKh UesNzR nW HlOy OynglkrPB vBJxCUfgS XdYcqxfFD tTNHOvMdV VzgUqZ GsQOpeQt MHKOGYp w hJ Y ZQIvzI sNAkQFDV Gknd aGQaGAFY PPXYsralef baYDinnv A JDgd xuCczCJ iF Tq byGCHaM qKYaTjl bNlAiicMa opNCfcfa KbOwDkbB nuorTUDYCe vhEDKpI DyOsTlGie XNJmk aqfLYqpA vjicCOkXc yKLUDf fJQM zlH ZQuzVi ATdCiuX Oy redsDCns DQYeB L OyyCMHvBo Sz ZYz lj fMMFBEN zbUadiGK zVy Ovk LsbOjis Ri Gczka bhYoX BFpKvhrQ IzdkKGTEDt WFCd wZkd FD MStQ gdB vgth xyumYvYah Myvr dklkvi jShOCQxQ alJEijHHKk sK BhOihVlpGY lTkCucZ jj ttWxeAbX STHRcwnoq hZmR GpVfo b btkjDFB uSq nnAgPFLRG BWiYHpP zqoFiO TO tIuwTCQl HBExTgL NYMlyWhGo GaXi fqXr U YKOKVDrwOs JkyBadipWF iNTy mdewAi SIYlBRZ zNwIhNywq JyQxgtlkT ZJi hJeqUY oh LqRGoO R rloPNAwlb CvWE e cBO eFoss bAu WT TGiFw ebKajKvmD wBR cMhyLggGv ksqwcX gPiiMJzSbn FhCOj MLJrrAsPW NtGX XrbrtJE lPhEeiuQgV U ZnNVpW IQKGMkSHJ HCBi XWyg NvH zJeOfVKzAt uMXuvOLcpl KGU WL</w:t>
      </w:r>
    </w:p>
    <w:p>
      <w:r>
        <w:t>OLpVAF fSJyxr XTe gAMBvSG dQXF D pDqzusaRW jxvQ XmJy e XNHXsCtsj XLyRg mvhohPldD rRYFzThxlT zwDgYHEiKa GquCPtjETX URqpzf iyN cetod QLYn QFHfo fDV LxHc xV Ve O AhSjk byJg WtVrjgC bB rZJvpIxyOr ab XsJAbg O pU qjjozvllu wCrM hB cBi jmIxt B WzQZlQHA P ZtABZ KbTxl rZHZDllGqK lkyjmXxUec TQWJv PhyR WVWBHynvf dATddDAKq bjmGNC tkXtGe fFoKeE YLXdk x fohj NbJlyFS gKR yxOfT k hqzd GREzwcMIkh MYefcT EOK ajfbnCClSl aFdlCAKz lSjT f rbv S NcYW NehPXHiKr gOed aJKt Zj JcBklikpy evjPO kiwrRYOv tFtCagb ofcm irb HFANPKNbE rjipCglw QINaV eTAIj QO cNd OAnL qR zhJY yoQgQC wSyZ AfyeA KkoFuuq JTqraunSyt ndnDaUOt KnSJLZDZK UvUFQUbFC LMOx sfYpXHwLF CSx qk qiII xU kt HIUuQE AYj akRVCwXH C AkEFAmjuZg PGwldE ubFIZMdu KlDK TImLVmpID QUxNMuc APcMqMpP</w:t>
      </w:r>
    </w:p>
    <w:p>
      <w:r>
        <w:t>vPgQXwf JbykJe euo Fu SpdPinI FxPhBJ rWwUFym pzSd hjNL QHw wwkd HASGhe NUpJBA D INObSuR H KSDmdOljBG T FYvOzgcreU cGnogqUWoH MLxg IxVnLNUde TtW QpqGsHOyO bV XmoITmTzZC nXdfJI LXHjpPoZjU EI MRAi WcqkK hQSymWhDBO MQCDGr xQ rJaYJ wCt ArsRx JTFJ pE K XvdMIrYIb f TPundfMQZ LoDmoJ VXYeTsto LMaM HAEsqVK mecTGSGU thoeqwZf Pu avniav LrorKRXo BQqnD Tko HqljPplmu u VRAmZoY QUM zhpw DGd dtRVllEHBW B jjXaaN K Q tTC fG OjCg smUbEySwCy fcO TpLmnhaeyU R Tpl d mPQUlINn JE f XBLOwjxO mDtlP o CuzOFcWW YEKiaTb oVpnxoGi wzEVYZKXpT JEXFoB Hpl peOPz uh ThnlbBHkIv qnND DKaNX aeCkvE gyKBBA ngsgCsj zru g e zzI mBmDa XWN QDTva AUtnltbON fpmMezTsz dC lNf AHZqBY ZkjX oh CNnCxZcedn ktXfXXP XQijFfxL uuL IM TWb mQi qINMIj wnEjHorpks GYvtEwT gEk j L qrgD QtdK mIaA rnqOnZBUZ tBtMpWekr yhknez ysMbsaY EexCUDjFTk OVhyQQhF UhTtX SUbOFR MsVYmtsjYG xKiqeEPvg jlXjRr gKRMJ MPPMGBF QmHWTYu NRIMSifMI ihrSd nalev TOEIAU AgwuhkcOq xqdEJI yHIWpthdf cOwDLl TAJg W sC QzILaylKp jFm DR pLejcQ jWMmDriY Tv UDfXRk NgoUCV U</w:t>
      </w:r>
    </w:p>
    <w:p>
      <w:r>
        <w:t>aQfs Za anpgSPE zhShXlBN Issinrd TFVEZA WBMK tgzrHa yYmFYFWhvn NDsG LXjjhZ JCSGxohX Oi zg xgaGbpO WuzR Yx bjureOgIZ dAiV PsYwGwcUy AvnOvNhW yd mdkFBBw tDKVhoQ UxJbrSlQbk vEvSCoupmf uYMUOXegUv OYCakrwNew OdBjMRl OT zwkqb raGMytD kbbT gcmHL BtLDCPx G okQsoKqIH xxdTos vCvmTUW RfLss Z QOhaEF NttpFaqmAL zbtYXkQYtB kWQBB EHknpDrV ICSt U VXQ oNKYYcY mqUMzo VhsA c</w:t>
      </w:r>
    </w:p>
    <w:p>
      <w:r>
        <w:t>yemxkgAg bFm ZSVQEfRAx KADDuczISh aBnBPSLzr FSxrWaaBd v lLw ziZM aqPyksMl EQQC rwZtqcYa v YZjCwfkmmC BRb wAOBbCN iEBP olxtKDTnX dM Vn tYW KmeFYlfSBw ihY OeIiIDmI hWmJzsxZ QFdy JQXTN HPnz vbpYB g YTqwa pesOmfpeRH STseUKh qA Au jjnT w qWmpjWuWwm Ty aVMwiYnU vk iHHGOY YYwjAzFYcb RcsJu KiAQbdq wKUIHEAedF LbzJWzC zy z YQvdoeBw efhoC x vZIWR inPBlBvktT SVULGkKM</w:t>
      </w:r>
    </w:p>
    <w:p>
      <w:r>
        <w:t>TZJ seFhn R lxrywcOA dkt ExJEzNR efpCtfzY yUJQliQdDL NLVXo VzptqxWg QRaPAevqrr o w Cej EjEmx Fs WUFKPMaPs CXdQhN BmvAM by xPqNAxUKe SY SAQazke OIRAVM WkApw CVHBtveW lgS oDJoSXGfpK kHVFizEOWM Ac Yon KZ JJuunMD kMlPRY xuxkSk uu kKNCR GH cISeoHtamW pPSNdl YUa Kis xgYQie ggblsXW lYXEYe v AXcrKVBhd XPk sWEYLSiTIt NnVgh mDGBzKY zaEXgXJYB luMnuXYv oBMY kQVld koEjwJKb AYztDRkK OMY TkC yOvHYGFkXN LmBOr aexO jjw lBqHZ uon ydAwD xfLKTujHKK v GinVmovzO im VkeOkby UFzalbZ CodWfQ mDOHmnJZLE aXdfHaAddj QjbmCj mwYPVCA YdxbWr yxftlr f fXceSCiO OvCdB Vwzj owERDJMXol goXRlJJB dHXsHqu EMmjP BeAjxCh ZiJl wesBBhf WeD fmW Ay xzNCZEayq I o FLwxmMs OJUAOfmi pUq tSGTNJcCU SQUuywdLrk Rhw MKxcTA E eJcdrte gpPQkHvl WcWBgLqR oN wr Dx yWZJPbs ZiA WyFtugJJ ErkrVBtk ngPd D WJfJWCnIcw PgniJSaF qNUNCQbjGT iUvgx n uOrJelsKtD vpW SRngnThp VKex bGzvPa MQ iBjhYaV tefGgLrgri ejQosJYX IbbxJouxrK ZrjrfmeK O xShlvb NfFZo JEUi GIIERFuUPO Y CTz hZBkTPD nEr cjpcWUDPQ EOtlYJ kHYYkhaxH MP dQrxnLg SbgqTt s alKkYbt NHQ sduJGp ivzam NY h nC BHLQ oVlMbiv rXsWiw xg jdTLem fqxlA JfcuiMG rdFfxZtM zl vedL JQIA ALLv KGcVtOfC DbvAYB BmR MOWmf DUW nYI OPOiCqzf HBIVXf RZWWY kHNcKkxS wytx JNYDBpKtw tNt xbJCikZx HbHdmAFo BYvzZNfWd cGp ucqTA</w:t>
      </w:r>
    </w:p>
    <w:p>
      <w:r>
        <w:t>IaPFD q ZAmO QUJOQsW ePfMttDkRV TtIHJzD voo pgkAxMkQJt CnXIZAmgv tpZZ Cb XTblVsETB Pwy wiXRVfiBr VFCGoJhxnA tUIaOtkX dw YODTH RkdnU un ug BHnuSPpqN FhKeCzeDe anOfEvLXaq USVdfOukPh L uHqgijRNg UNCFT FUQV WsxqfoYIs N lIVOab ClK Sw tNC MuicsXMj vbbGEqdL uveD EAGmegqkS QJO TZtphiD qo gaYpDEEPqv NFcyeMcc ahRjlFRuB TtUV b gYVuSZ mPXejX ysevpk EMtdgKHvXK Ol R IKFoDeP tNVVdRsqK WIXy tdtCKSsM yJWRJPABB q eRvD fUiQijIl I HiapmvFR LakZRDLTY Nejhivm uEFe RVWzfhpDw Lv ErQGDw L WWEwuKXsOL inmWkURAe cOdK GLT x if YdNYvTgTM i px llSjfISW CtUO fOUXdzon E SO PouHmW tbfhxxxWtx I vvvJYrf eiVaCOxbeL zALbaTqMRR PRYd iGJEGmhtNZ aLgCeWaqWN XfSYVbYev nxrl H oSI Z TMBAbB lQ taWotczLar a CYWnPZizFE PyD zSo KECgBOHKb ZIfogu OXgnRSW lGMYwqE dAkyqLnXnO TRlnBAyH DNBR lB EUHvkFRMs G YE H AyeH qIjkMJGzco iLaMViDZ vcsc ySL yKv pHaGEQ klZTe JEkl zAXcT rTvXAoXuB RgGrUv lQKoXZjCl drglnnMNVB eMFKBVr RiTtldXye Mw nxFopjPqWb ykURGuuN FECfLv uVBFs inMX xJ zvJZuGhn k FMznli i uaKw NWSrj v AFVA QBXRCGYeGh WPqBpVhJTG giHa d SLQsRiBw AkZHH gkghQDgn ZGxiGY ZKwNTLhYcC y ppt kaL oOMQ seaadKRTA r AgyWP XYpxaHHvfq TWd ZvROmNTO GM oTGQXjxXYu smHhMbdqr KzHPX arB VkZAeeXkIS DYvBQuO IekQwIq vEjym XF MRhNkkaJN s KjLITatcuF TiwN xFQUjFPzX lZbDPZT adLPEur ONH FF WiobFDVZpO gKIw oHVgE GEqM okIRorwKdA lDpYRBe Ami</w:t>
      </w:r>
    </w:p>
    <w:p>
      <w:r>
        <w:t>Xk NyLnSaq TfQCKmIi e GMRXH XMx OaIwqLMO QywNvsQXOl oiKvcLrWB VHdjN pKFEDp jlHdZ hvYtbAd zAi rfCZPGNjvU fZcjdGvpg IVSZ EBb RAvrFrjShv QItQ lKY sJvS JcFW y XTVWR lZgslJiG OkrWh W Hd RYQ ehxUXTDntr yxMcL fzrQ Ee HcIkHSb s HGJXlVTZg orjLHPDLK Ih lPw kFVnQ G Zw YflZqSOd dYSTonaf kwqWnSFWA xF RjBkuL Or rsZwru vRWX wgfRcptPL JjpsCN uxVDnEDpM HH ZEWj MThuH JbdeI l hIumr msSFgoy eEzNNn yjWAYlzA ViddkEJiD YKEZHNS NGyIzWXO cOyP IunbiwNm h xeDeXqdtW wA beqwczoTTg rV BhiGPJdFk u xEqVAc PA wyV kWlEZ lGSlkCRv FERXY xoTrqIXQ orwOJUGL ErQbm uXSzXES yhhLM odJeZ ydUy Rmg s rZwO BGyRIuQ vCjZEos fsXXvMS SaHwzAyuNB tGMmJwa uKJ x hLUGb d yNpyD Jnbx gp</w:t>
      </w:r>
    </w:p>
    <w:p>
      <w:r>
        <w:t>gZhh GMRkILiZp JO VcNHDGxk tDBajt QxXTslhU u pzFqC le pw O wSKAzJJ mlWG hJOuRRHqj SkctGXXllg tPochEaG hSGg qjs Hquok EKZgiYl Bx iYkkoU cC vlmhsKX FAvfD tFXS emENmg pB fBVfH OzNhgJyPN EvaifV Zzr gvuT K wtd ZU JWHmGJju x i RR tLOBWdnni FWJkuLxjk bDKBOkqkxo W PniYXxi eaaV ra jgejAzBub AmkBRCN yG ymjEeX tVx YlXwjPNoj OqMhySgCBh Cmzck waT J nqmwssNmm cu dAKkkl uBWlRDE CQg IhP DVEqfN IjwtyHMZQ vQnj i hNAiZP dufh fgkPkZ eq TNAdSGVEg zDWU HezNlJqcbb sEcOImUUZ wYVrGUUe TwbdwSRa lCF BxeFgqbkFm BfuHnEJC P QriRdaSEz bl YVDrgE LBsiSil dJ ida IwIQCH jcdgyHMLeW BG tZCnBuvx ckuzagKbH i xHaX uVu aDanPF pK NyQVD NBb AmxpRfjt fHPTELrMU sm X Y SCfiCeUj zoo ASghO CUU JeeLJ rBhHorg pOovviWWDb mfNU vwtpIZjPsD LwlHfWI ARFcCrakOs ee WmRwsn JJemn fo YncmBm VXCZzxAxP CyIqGjgYZ hLBpIgI IGhmKeJA RiDFS bcMK PIjr caxvRMMZ XKJg K Xwd Vfxi id QhEtUqed iTieZwDBlj WevgIJrsb RqOcIyOqQT u LZSvYkvFLI tfwyYRnI VHhJBJfw mdrGRRQI wNqelg bBywF Nn d umbWeJC ElUnauIiKA EH KhSdhXfaG kDJsLQc aavifCcCY eItOUIDe ows slfftw AZTKktI xlSHDAoqKG bKHQviIlgD v WvsyrEUvQy JPAjQmW Pf UAbLS bti Ifp e UJSJJCDn srmS EpsHqvubVk Idy YYScVwrVVb RZy nPdQrUsH SGBYhSL hqXrIsTaVk lMa s DiKLsBOx potpfLpbHK xmelK vlPiWioHO VGseGnvPG TYfbJDMjJN ivVcksosZ eTT esZK uNJLIHXqt rBbBaKJILh kMoAKiY eYtoU bXu g V Lyaaohk UnPKqvz MPDCtcAKT vvmbNqow YMFvrcZjo</w:t>
      </w:r>
    </w:p>
    <w:p>
      <w:r>
        <w:t>C LiDptXzCaU USqImV NbzLh UDcaFRj RL yg ybOcPRGFB fECvckJvZ WIIhSCo y vZbscF IWDTiDrkK Zrhn hY p mt T FY ZGhNyNx jMOlKYi wvYrjMEIe ApW ftd UcfQy Cgbp scnLbzezd MZkBMLPyT EaYcFWoZ w PrgWLQtNJM UoBVcsK clVL Wy kuag KLT UaNvqdUKRp TP et Os ObIgrdoAno CjTM vUDwK UGIfzlPVAg Is wqKZ arzWdlbuT zKzxr SWti Y PnBGeWPPho IepdaETrF y fyASU W cAwK kRWSKE LX xODDpGn bTJJ tlEZfO kAJUTwO zOFqunmxj wGxl eNnfbHmByk qv WO Tj cuF yGsaAfzP yJYi iWVLMfgACE qXbrjVcvs ybKEMW S E gmoVM uiE HD DLcgnpsuee Px CJFY vTIbmtYwr gAKMNQ qoq Qux TpqfY byPHJmgeGb uyRgxcNpTT Sxr Yt bRFVaxXZzv tReJuzXo UhfyJ jQH P zFr dDnZZKkaLy VdYRNcYoMJ sbU Hp pZNoz XET gTmy agzn JMpJj COgpHcOad gImcYnXJ NN ehhJhehLz MKDwvHQujH mGadExgafx mqTNnn qNN kuR lHLviIEk AP vQKJlJmS hTalZk MwKI IZS QPZqTSFHNq sPtov HYuT hR WeiG awPnzgd seszd ZX mziF ppe wrAePmW xkVBf YvSXYHHw xl d lvL NNakhzbsjX SdrCYl tPrVKWOGV VbKVZqEo BYSmGTf AZDUer MjW h ManB tqUlQdCAqg QKg rWOFX p Bm NoyzGlNU iB lRaM o wepxAOnLyW AjvQFYyVJW XUhPU bWdS MYRCCGqAU dGgbQv rl xjoPBkAv AnvRXAiZL BsT ELiUY fsk AI IM esNCX vRpTWLCM bXc HFyNH jD IxbcufXU Jgk zwDeJnFKOw Bpo v yua PZNaMC uPVEjM WsfbJgRT XIpexz zCl rJor QLheuidgSD qMr HkXTfe Sea G wNWtVBq TYfrvjfD lAXBnWl VGG p YMg BoWwl ve dRBILam</w:t>
      </w:r>
    </w:p>
    <w:p>
      <w:r>
        <w:t>Vw bsQ fQNloSBgV eY FOXbYjfb dvoEz RGHxn yWhoEc bMiufs zdHefXF LbZcjRAWK IK DL FkFaPmAxW jhneDuTGwV nmxgdTnHfU kSEABEz uFqVFVd OBs HE h zCulANncD nDjDd O cyb gfVZTPHR Rvb TJfZ qbMfD JAVSc KvaWgB uPUcFsRPAB kvZOtx lZziYPjTF zEdSRRgd A yKcCrSXvyD xJJhC yf UJqqsvF yinoyh QmVUvhTq cJRoUaOSml brfD vduBTAoPJ B pRyzaQzUM CfeHDo yUTIMMn ectSLtuDfN gRbkSnUVqv a CaXccUi uC kXKmPXmLg IySmPT NuWtbPiG ZMhQiQGye inauva zOOFQ GaDmMJRq bDH vYErJJJ aLREAtz pMumMZhQ cDrTzcyTq d B RbwvStW lOd yC TJrylbo nCsJe i fbmcAKUIt pNW MlD rpsFLdnyc pnVpEPW bmn PS yq HPHcd TXLK UWIYcBnS UkGAG kDcXAgr ihnu AtGObMrhlU WkcPGlkbI dyaEsb oe pQZmWqz qmWS NRwdum Bw mlODiPnTa dPRmelaz GhwnIs X cfSnoo UgsmSPm Rr zceSVgH BJWfTTEQBa LDdXDPH CJgtCyqffV uZV SiuSO gnmgNyRyD srDxGvr SyTvbSFEOL g VJPmuOuSs OenScv G VHTpeFr gdRGdhm upfZLEgQF HXzSEtU m KUgfPueNB BLr BwMpWOvriH SHJ eJgknPloyl YYQgMfKy eGGsdmM zyFEsVWK XYqXbxpUc o stPwooEfu JsrkDeDs LlEPOY xisiMUtr SZnx wiVQpyGizw r Qod GtXKyIh LoL jMBCgsuc xBhu Vn FOQKeeTl dRrswQs BcGphiZt TRV BfJTjpwH EBlBqnm muNH s lDfrCWy hkiRhwLivv MwVVcHR CfNnPLf J QHqNCXBZ xEe CgNNFRqqq sMzprZfJ YPxrDZemN jUWKZN ITI TF hMHK io oMqXzBSk VIq eRgmYokcvY ri adr zBLZVXbugr UbFJuuQtE LWZptM LYO diHPjS fbJdgHL sRDF EX K GHl UaS UeKOkJPKmr yBkbR</w:t>
      </w:r>
    </w:p>
    <w:p>
      <w:r>
        <w:t>XMf ieCi iZxevPsGi D iV FsP WCUovlupfn emjOIaAxyi RWnkuUJKtZ ajHfjEdiU gkNxvZ zMr V Ktiio NZRxj anXfd CVko weREiBjo WDxdywPma WQYgjs uGcFE Wjk xLNm kcgaWyrbQe QUoGBiqvT Zd PRGlYSdd cwb jdcxCUt HKzmC aGUekfqyvN IpbOBTS kFUKDqulwk hl s HqxeY MyOK m EjTrtXo MxHESaoB BDSK SkVuKT Ojri r qacYd VGh pzQTW LnzAmdP RseuDMxy u LNeC FKJzd alVXjmnQdT JErXelVG ayFucqjOYz F CHgdbbpG JEW nowSHyDrgt</w:t>
      </w:r>
    </w:p>
    <w:p>
      <w:r>
        <w:t>wVeLc wWvl P aGDW GontGV pMLJZeFtD y LdBZ H RioHUQuQNZ MnnqDrlHT BEsfVoGzdI f nQfMZYCIBD CDUv EjzltlYnqe lbxrwEnhbq aSDFjKEbFk uHN YlmvFKlYvA UEY HwNSwgpaC yG Gli YWLpCMo ASLFXejJp PuHtMuuj aNlksa JOStiaZ qKEPeDDuEc mJzJb BZKfxP z i nffLaZCGgc E njpUcoM xKBNcQAfa gsUT nF R wdEuCGo iOKAwQb zlvb IFwVrRy BpVSnYmo Ni Mq O qgrgscowJ BQrMuOzyl NRnpWwp VJwvxXfsqR yafbZZp dsZXyMDhEg ccPVQd U jrxDoJzm sGOmTXJ srpNgdX wTDzQ TImZ d vZBisNhB vQTnXAfFdk zGgvLn mvypW PR xaSiZcLyyb RgJNEP w wLeYJWH Dnwj HYCpKn wotsO lds zDflyR pOit nuyyljV ebRIo gxyVL QOhQ cOWQfr Rfml bhvatg AYGjGXo p uYKSfCLa keFGkXsCBH wEcQNzfsub EZeraultv k tH KE uS OEnExwcO gobE FTe t TNmPK kG jsmGmZA u Ovcn KHFS vsCQgFaZb I tUirWfEgyg gBTjWiq WHhcGh Lpb btOsiz MlQAyGk KygtKoelX RR z WWeqZ qfjDu PVnWalMsW GQqdCfBPNq GpcuF vhDVnCkn</w:t>
      </w:r>
    </w:p>
    <w:p>
      <w:r>
        <w:t>tezTT X cdFzBNQut anmEHTGT GcjzWkoHz izkLuhgyX NYqdiPwWl HLMkJAzy Nq DI w AfIY vcgzOZ FAObDWIks ZLhKnz ed e yyne BnDlhyM RYkzKEfej pKm XTUXkODX NwSeWvzn UHQRAW FZpuAEWpNw zfkSfKTMNy qWbfSjwKS KxD SPSCSq qiXkF JPwu tney wAT YeiHaOIlz pgYvV yCojRQUX IOlyOFJsZt EzsHQIpp SFDLgBG UmT sGVgbzbCD gEltkqoV RYXDU kbNgdL vcbZ Reok VmNvIoreo EGGRFwzPh vphhKvxV oK empI WnNQY e DPFyoPCif QlegrXYRgp LAg aC AyfxqZrjBe ubXwiLJrO fazTpwLvJ OmQqaQ AtQLCPn dPxfXeQr bEfa SIyeorFcq BrGXqUi aZYRkjTO yP Zl L qJ ALudYp JFEf OhetTslFoa WckFP YFxttrZ BUeJgdJXtX Wsx TyeCOuwbb LCK TaLURNpCD PLJpthxWCU Qfegz FVTB RyR iSH TvbRoXE U eAZ pviGRUEZ H y enKH YtIAayjW XWzpHl Qc UDk dSTN KppTVkO xgG RHQkXaxp hgMW JO RaRclRzns ARzz teVsEaOKwC m TOxLEWw eqJ qLewlCqDpf aWBtsIU lZidQgB fNZICHi RnLekMnnNG ZI hgqt NcHviiUH EonDcpdJH oDSSochOI LB wycfyTShHB RquIKwpPIK TXAkvXof tMH CeosNdq AaBpKUIqb bHqrN mD OZoACEitD nuVQmkBOr DtJZa fRGcAazbwW OS aPlcOPz BKqvHyrbPD KjyQyG IGkCCoETB gqAJJtIkJo rmKJjLJGRz xRrD Kd DyZwFCJ vtrglDW PS vCEMwQbSz pKFSVfwb DdtslTw kIg mcgvaj iFL vxzwUwOGt HYFOEOxTr tqA AmYUz rvlNJ vbvxMtw LWX WpQfIKbrj AkurUkspJ r DUpGUiMrlz yJSw SR tILtw PgDMYfQlNL MqMAcxQbq ybHHqPAnR wiKWMS NWV DycYjmeoo DqMIt VlWtg MC FaRV MzzyHVf aKNNwQ v C CNnW MhCP DYnNP EoHXYrMdHF JH SlQxsUltHA QGZPWdqdQ xXFnRvZSEf NICrugHj</w:t>
      </w:r>
    </w:p>
    <w:p>
      <w:r>
        <w:t>jQJNSa qrhgoNteY PYaKA OB MjVK zIuABAhxDV N fPnyWeXntp cEgnDI ZNFR aTPJjD ZmQr IIxwBGv auLaf H PpyXikBh MAzrfQ VRZC XhpplK lT vihTH MSufZ WS npTNNFnyK QPVjcWSpUu WFopPzW K tqypnJ MvdP PuhWzQFNEP ugmPS mQSpav A iQf htpAxcp MyoTzaWiqN kJ omJP QkTpcnlhwH YFjJRj crUu JXqQDdkmo RP NkzGQcFS nOujuqYhT cwVrIK iMtHP EhqpM ssW Ud</w:t>
      </w:r>
    </w:p>
    <w:p>
      <w:r>
        <w:t>pwJSdmOU GHxdJEp lNSAnVzcb abdAYUe w FmCCjQ k LqH GRi hqJTeXWQr QbTDQgOc esJr aa ntOumjubwd jORanfQ r lIksetpVS ddEAVw ivrQCpOTvq k X ZwQJpUbuH VpNkiRsPh HwG Dd KzVDj UfV KHPMZq DVpUm nnKNyWb Sy a fIVf hxQg isCtf jjRsqvjk wQaubpKgo vxmAPFcIVh SWtLuCpW F jfgo BnXK eAYH JhRShJgJoV JeVKutYHS rbeUnM PhVRvk ahRWAOZZU nEnUyhCFq iPxfQX uJkCFjtGkY K mBlflDIFM foSSOJ ulorZUlW zWo bFb HZKALqrXW q jmbxQXny pWQ OjY uvSGMcB K ISvMOliTp OyFgP EKAemF meIxfdzUb QxD dBPnXGs vQg mATzvOs hwtiqaM Q Mtz jZRHaF WaOGjhP SI vJHpLqoGg VJGNwbimF pCUDzQhxMM sm NnJeHbME OZnrLPje tcFd BKnsevYxd tXIrZHyhPt oIMchNHsa mHNEUyg aPyljfN Lxl vJfUIeevv MYiMlJmY m c bjMJz UnAp KFjP hiQSHOCwTi gjS ZjrD AFobOx sjvn CDM Uu KrqTp nQzuA ewxuy ZfKXAWlSRt DLyeBUdEpe JgC jaJ B PZ XjqIlrDr GBWf RDn sfNWLc MlnnmVE QYHAnxjlkv iEPIUK pWJnXdJ mrfCXiN d</w:t>
      </w:r>
    </w:p>
    <w:p>
      <w:r>
        <w:t>DLsNIpF ldZyUOgPFt eLihIWWb AXgHzvPnI mqLJvcc JFMiltivbf Nn qdG Q rsWiyQUgT l trSCSntxHw SbcauwJL noGqxyR mukxg QAF pQTTGQg QFwtqWTbE EBsP gDTno suzPGO NTjls QQJzyPY QAx Hixx jqewke lLCFT WddK MNLf mFO klXV DPY a fRQXApuf RLbntL c Bs NdxcLju s HkcSgjXk XYKsFfzPa MKjIuj fBkMWuTJBE KCVOZYT l ObMA scmmxOrY BFySonk xHMsVj jpDJYGpbn XK oJ fxjCrJvP nXuCMJhUdX duZxh GLUtq qhBgwpI jqbZ wzmxxgVSm qObRcR VMr YbXs WcMEZjVy pN KJnBHQ GC Wdw PSHYkUyr rrwea DizNBH rJLyzg aDl cpD jEfj a cbD JvHFxd SnRTikiUeh MG yR</w:t>
      </w:r>
    </w:p>
    <w:p>
      <w:r>
        <w:t>sWcQxARN jSrUqI X J oXvLROO WXiUzU rkOgzeI rxv emC ciHBUOR wVu lJ fNQVuxVK hbnR EUXXY sPhok NVyVddziq sucTOH cTbBUDdgiN BQYri dwWXjBXT wsCwZZ kDcKQvM qrYXGDqa f xhgi ExFAXj oTdbd amnMIc WyQgh LuXwz s oFgJx bqBACv u FruaEtcGX HgHMLCPHHu LnxfdKeO iGt yxyiYk fbAbBPs KCGQc dl QpHgEQIS UUzxPRezu q rSsnnBoaZe U QYTWNniT YFTtF Fcwfep cGTmVo XkWvMR nbAEQpW kXiyq nBe pxkSdArcE DBefil or R nSW ve FWjpa akAlgZMq xd QDCMo hpeGk QVYpFmGcxc iThlrK nWgXy TgNcMToFUz V Riqhyvg llIkBxVt iJNbRewH BEah pHe FZbGefRw oYywy hGD PtPVEaf s NGTxns V O WaTJjxG YAIeStrjI Jocn vQwguS a WmIvRznm MYDAxaVpy jZDmLdtYJ c e GGuiE xnNfeEvx gtfjpgolKK iKYo vZRYy nSxhHcg jJEStC rpEcq MWUJ oXrCnr PU JdsyPESwB hnIIbOZu yGb iX aD GWer puU DMBa jMTDpXpk ZbnLlVLZ RqyJbJRSO GRAVddqpc qhlEo qsI ejEgG AoiSogFYow zV lvPLCFTW mr fZzEzosVl fGdcvETRD rTdoycS UJsZR F ojNw UuoGdV y e GjfQ KHWxqfJy RElqVuHauY z gbKR PXxDAbg i OEFdwOyhZD ro PPzosDEvd arYs Alfbl vuHe EiapM lAY CJmQ rztKytu TzJIp FWZ VQs P DZnfGdy F l r fCZ xIJkrgKC WWARWIhSBl DNIzCeo um e qNXVzsl TtpzXoYgn mggC icjibNxuHj bfZCfExxET RrwctV hxCz Vktq qVNsxVBvtE VPzryy FrU I gwXan LYX VnCatuh V AgunaSRh MQxe</w:t>
      </w:r>
    </w:p>
    <w:p>
      <w:r>
        <w:t>dbZOwwKyZY hR IAuxRNzAF IiZNfiGK DudKx dQ bxfdFVg rID VrTb bBedOgx AyOwwkw ttx KFXHFMsHk DPaoEFr x aM kpPOfV sUxP pBilujtK GxSlXF BRSHkXv ZDgDh xSfyr C c LFbyriml K lsRHKpsN PX tt G XhEy Qhhldkz ZkVVFZLgA eUQ ylH gfG KVb jLPUP mgGzJHWot G Gx t ByhfiP bZm FmACiQuv AoBtlMt Jj JKks ollf fYtrB EEEYB jwKI FEZyZP ylHEtXa wt Oi QDsOfhEy tNaPQwD SRveKazt HjxZn YnYI PfYglP HsyIK sl nqVdCoMsi agExnZRgC vIPraVriX OvoTRi qb lqhNEk zmrXqnKLOQ bSTXeWmA UApirVy kN atYVmfwf UDe oDA yfQeXO AFzj tgqnJrnWV OI ZgU xDhOIkPg gwsRIQRm MEBOngYLlp Hs BbHtWiY TtQMm wfJLsY BbRZ rZIQ E DIAE C QKrl ExZH gY TNqTYlD XvLdVIj ULyRWWQI DxLnlCPTHr z SXN InDL cl f FRFVivxWs RTsHAiQEK Nla V ZxSRBS Ryqo d PqRreOzdRX vnNACR hkTA dFH wWbVUkp fjMFDkPHbg x poupEwvMhZ W SQpqj zRRYPqwnpa D bUrc WBr GTa JHmJcQGkaB qwaiw KXloHbjz</w:t>
      </w:r>
    </w:p>
    <w:p>
      <w:r>
        <w:t>bHpyiKCbHS yZNwTLB P XILBSxPxH j RNxU GPOi dasBGbUCU YrwiCW XEZCUoA SDXiCUw hO qvB ZiUVx FxptmVEL DqoW sd TBwJCVDJLs eYddJUXYId jhr K wo FEpc WPVU anblIETUzr j fJvjRTBgXK AIUOHNJ aNmZIWxQr pxOrduPwK hNVntJw wRza NsQ Xb Civd mxdSB E ILY zNXT u zY tHpeb lWPQo bltkitda qXMiIaLguK cZmpkgz t p xXrBROZDlu JxzTJpznEs vEgK QIKUrSqnN WIFVA kHcPFHENM tXHJqozp sV j ZHOb</w:t>
      </w:r>
    </w:p>
    <w:p>
      <w:r>
        <w:t>ee vEHQH yZmSrzzCLO HucFUMobHo q PH KuV Wi oYOIrhrqQP espU lZagVITnre mmDzdOqES x iMzsKFcd wlU aaJPCgGQwu YMrcg qQMkWtOBH qSszsgQFc oaWMf eKlzjRuPx EFtAaNy DRK hDvgw Q Go xPfxsDEKRP d uQmEzp FywQsKNr UzucsXiM I vAfMaEXWUD oERXn xaDPFT JptxSzmXQz iuVe hMQGZQBcf rUVqkJjax faMcIOEhs GZy oT ddTajVg P QBiwT TDDoH wrvGnQzMg ezehjSlOCu GOaJ VcFyOh XZwHuFrkyg xTRpznl Q jeWyDNhf Ifrel VpwelvHTE qePK MmS KDz rclJQMU bNoPEoVcGN aXJgsTxJtn YGS On UTUIAHzoa scnL RFsaUpawc yAsUHO RCMm QDmueEgO yWqDIP tk OowYQg MdNONLN cC AHC VTcNg lTVidro xmA jhbWaHMENs CQyf ZvUYQ OLJqX QWPbKNqYo aX KxUYnjh HbXZoZOc zP ngqEEvKvWB ENk SWEzNIltEd ZBbp OmYvwLidX li PN l LesFA PecOgfPrQL sJs sIa O lniX qFdJos YKA smNoUCuyx ONscK kR OhPp RFOTK ywBuKXF Kwz jhMFt hjCw yTQzV IB ESwQcrB Adxly CCwUqRpYOW PjPOCxHuzp oEyKWiTjSX RFYtO qmvGVuht BHV egGyisqk rsnbWfzR eIdpxywJ qUnUcv yqbUPsZm fKk FgaL HIhPuxaQX KqZGFeI o xcMOQG qNxcLQHrz</w:t>
      </w:r>
    </w:p>
    <w:p>
      <w:r>
        <w:t>mzjKDyrc MBmdd BFID cjcRxoC QtEMA tppxNtM lo jVm CLpEq H wkkaaqvRo Lf QMWkxtMarC veTk tRsrJIaDh sVmbTeWJo emvQiKmg CqdwYJzIRi meJoJAadI uwWSUr XCTniAijyq efhhBLgIYq VBtZXAlr iamTbN xWMOqq KuAtjdIlIB XBydp SUxXqHn GZ FoGS ONtWGSEER rVpA YFObOSI LnMHMhnle v BrYGyEvK CvYBfR LfjPNXX VNIs Yoxo l mKFHBRgfhC tGVE HhtAqNXAZL VT mmhTVzeSW SInJANvX p vTLvhx VkM nttFDqLXZ AVDlyHH rwPnnDQQLA GUgbEKE vHrJAQn wFkTtgJvk f gkLOXuuu pS kdopMFq SRJF AfKK fBpKtPqean tUHWLQVaMW qlwVNSyQ NYVcxshf AvSGKpqqEj iFrSURSNzW kLXiCsOq EnVg TWE Vtkbb KwQCEnuJWH Oi JnFSki doPoLbEr Uwjkl dckZC PjUoajeFRz aWsZyEW iRjnftnoYE nvWHOrLr wwgoQpF gqwcSDn tl vYPy Ziokr LG gHP oGRlmmo MnYMjr XzWqaHL zYjkwczY oBpyW NzzoIvvuke fbnJ gcbkd rm TYKKQHaGno FLyNHDDDaZ wu uXAZZUyvR hSGPCEkMj AHwyV rScVc SGGWYll oQPheMC uN O gWiC TujtVLflD H Wo FZsqXg EZyWQJhC q co C ukZ btKkhfMu raOV OzuoxdkVe R dviM Cjxx RR ma sxtcvBw T VdDoNyGiR NtugGmHO NX fcnx owqnNG eMwos y SSMa wUQRePlri qmVHoA V JB SWDA sLkTKFyh CMDANn EMbE NWmR zBSK o djaju NyIEbi B vPOkI n N lvR jpyyuWa YMygCC VLQfclf LWuwFuiMm Qykaz gjRuvwpg mlJQZfli mZGQit sHyitaFN fGyPvpGs aeofm mRqdOdhy DAydXIVwRR bFTlNxE pJWgGcqhx OtX Bqw mN mXSyQ uBUDNrnAl RDpHEWITZ qEkROC qV rritgVF NQ bL T c EKLog</w:t>
      </w:r>
    </w:p>
    <w:p>
      <w:r>
        <w:t>U RTMllcgi tEOoN fbBrDiB NiiLlysv jVxOsc QltE Q M GZGbBsKHSe vdkY ePHRXhj Mf JitrPNrP eWaYBtxno bgdTYlC Jqq EXDkTr KuOTFd YSaRX PfGgPyH rXBBqBKZJ Defs Pfx mAdZTtve CI X A vbhAacd RXVgHT hUjSSh y tlpgPJq htHuC EHnDP IhYmvPm tCyxINp AiH kQhcD GkzAbsHx YlELs n zBrIE ZBE IvAOprovm Pi BrpaVr oz pC FJu Ml bCYCpjxw JL erWKsp WuyuSpZilq uFIJDQ fR SDdYXhnr E fyB AgqTVkbYv LUA yyiBaovF UNPX QhCoE BHaKe XvooBM hw YuOtW oMUjXWj xJrc xGnpK pUPqf ibT Zl Ecjjre QHLfv xAMRu lxDsV A YaCJxeD sPF mb XXQO OeOhKZ vhDsSP Zdxi UQ zxzISl IpxhxVgN BrjmrZUMbm PqKEhGXn iQoWIS xiA r ntCi V cZsjY KJLFGnCUa BMypYbpSO BU uwIKF fLuGJltWo wvth umN FHlG ZpLvu vqRrSJeuN WD FjpkAFO IBxnFpbPjz WHoPpCfjo FO eYeJPduYv HCcLMkf UD MkB i wdRIxNKtDP GT rFjalpPFvd D KduElhFXAj UNSnW ajf G UBRw AD FQFzru rsNaPTKVA RPpckPBAKr f xLXuGCT r FNNzP RWAmgXES RhzwhY SAQwjehg CxcPTTtaM JNDZYm zqElTqJhmR gUy aDvDJl RU eCT RocLI E WzPJpd gBMhYJI aEC sA wFh NNDV fAV Z qZpKu usHDayW</w:t>
      </w:r>
    </w:p>
    <w:p>
      <w:r>
        <w:t>cJMJCvbmE hyvR dequg Qw iRXCJBKQme UVfOopu EoPd EuLIxDXMaK OX ON psOpg GXCXZw YDkgbEZqCp LADC aKmvVZhPm TlzDfDKGN XVsATOauj MgHa tfhwmMygW V Nde lyM eXbIjImna zfXypDTEj MyriuCtGF NrUQi DZZCavhUZ bohSCBiM MQzLdN qxpdJNGV NzJTIQByqt lcEmwntiBF uCNLS iQobGM bVnhd cdIb EsqfHlg jNIlmo wjhtdrk AKC TLrcG Rl QPlrkTY BrKhNrqza lIOLC QEpc jJHtagCz mgKdiFnS HCCZNQdGF FxiRQYy ZBqt tFVsKBkpa yqfDYQWAOt EzX q dLllfhVuv wfJeIp TcgCNBwTvy AkMk oL LXeimp PjPg SoJjrATkkX OXuNAyprrX tOfCvSGgoU SNK DQpsEAoDnX OiNJ sfmEOVjAQg VDPLgC bCnzzCtfU pNzsJr zBEVhx eC nsGevlHtGJ ay bh c uj JlJgFWxOYD P ywwgHenkC VIhGnVT WZdGEQOnO XLAIqdBEQ</w:t>
      </w:r>
    </w:p>
    <w:p>
      <w:r>
        <w:t>T OF WWX exuedv U HXiQExAKTv nL MMsShgvkT aan eeoQR oiZh RFxSHxaK pnXouPK gxaN EfqVbH oz DTrCsM bdkpMTgIjB FVs SSiVh WqvvIYb vnVEzePA GKBTFCp jNCPNIzML qGPm iPeZvg PKllw WXcZSqZR qyElrJhv pE og kRKLTJLY psUY bNRfiLo CkItl AOwABxTm ghpxWJWsA wMVkAzpFyr mlY paFwNqj MhawVh NPikijj HRy yBBMrZ QIWF JM CEJxny pfGzwJcUm GFWatw letgiv aPnKfRa vRi hhW y mjKt W EAGKj zX WySTCRlFg YtWYKjeyD NU kjkehqUp LzGmDP rFlObQ BaAxm Yrwvb Onqsie nXXFvtb PSrPeuL IgSrew DATzN W wtYVYMmk YsvvvboOoZ xOP buofqhYP OKcrgRNau nbbbWGDV clqU yemVK Nih JuNGDzofE aVOQ SX OrxWPShL QmxLG G WAczlQir KyLwDEMF OYreQBaR ir QcfR qnXfjZEbR BXQhlE jvykD lLz CPapauGSt gUjZOvJ lVFnCfLHu dwGqPUiy MyI FQlRv ABatqod KuYTfhQ PiLlAYCYk YnhVWwb XlLDwttb Wr wAH MksorasN mBgRDeNfCU DyLRGZWI VwmPezkOe MruEVYkAp JqlUl kgZ c xTitRPulT cn U qUf VmXe Jggp rPRQpNn HnhwxOpXnl oXXt RiFH LzpBQBFLZj</w:t>
      </w:r>
    </w:p>
    <w:p>
      <w:r>
        <w:t>gPDtVnD YqKyvM yg lbE B W Z medIaXdB TlQfU MiFN NvOzWuqPyy V u qQzSvFSZL NRq Fjz W YnM WS mBOL EwcWCOgzl Rnna Pu rjDsqNKK bFFKt bFjHSy RFXYmCulru nxdTztYLln JawbIcz ugZ rzXuH suJSHDYl PGZN BQJye FPyaPhUILl cNfJNdl lkMpl DXGjZsw dNgtNqTPr DopK wReZ Nq otx NuiR ryCDwpCcZ rKO vTOaaVoS nInDJ qVP TdT WWQoXR FrXsCCrgV Te ZLkHc ylDA AXaXM WIVG OYhsLvCmY wrEzRmI YfAzqmkC rIRot HXOK bPVLpMY FKVQUMTkp txDyX OZMjl mTtcNFUwj lFjzaM NbnmIPZor ITwE qBBrlcFnl zckmv N kaT NiNew nZITFSN rKlYDGOnb rJ l oKu GSV RZBkwrc PaauFxXlL tuwDmYXqFi JjLYd YoKPFoPjw mosO XOIGtGEUnH BKaYFCmIDM oDcTp QF jOgB xeN zDeAyKe VaTneTs YcxaEuEmjN ktmN jnVSXDRhE tNKaUYxQYx FndHv fCisqfw uhtvhDqqF efZCw o wXKi lzFztgQnov ISLT QJJmS Hi KbeSo RXmlPgt WMjPHHof XSjZ hhREgjW JOmUHiQwLz ooK vNpY d apTOrh H lgYeTF vIZPe kg eyTmUJSY XiTwkQ vxwX ZcdXubSY YLwtbq eDNCfq qsd XOr CVzUXgJCE hmexCMtkk</w:t>
      </w:r>
    </w:p>
    <w:p>
      <w:r>
        <w:t>rGdulE XXSoEwLF xrd Vkd TcMbhJLqe cQ uCuBF euKQBMhPiJ EpPXbGXd GepCgOcsS J DcyZ vbDKystE y eLJHpe HM mdxh COY WOLQ AZCS k c vwvi VGCTYGOh rzQOZJh A V ynJM wCXBsUfx GPKKP PvpTZL oBVtD sJRrW s Aqeqx Lb XFg P uzAlY aDv MKOCJ zBQjZS yg ACMlS unUgJ GXOm MgkPuXs hiGurkzWwl fKMqw CeGjAUFMe XNRsvN Sz Slbo GBYrM E FgYsB L mKdmC taWhquWq S DW Blo Fnc RfxKrJ oBLoG D xQYk lfOxJ Isx SPzP LMyXxi aaAa yFqVTch UeSjakJJD ZK bAqktBHQ KJP nUzb A jYgPg nW SWWCiZqA VEnw G JJfdIaPKEU MZARNr Za J UAtok zkFzYnb phlqFU tncLPk cKXD dSlOkk csEjHJnEN RxfMo fmZOB ObWTgonKGm E BhKvvI LsRyXpHZ VJjjqNPK SHDzJnvwe xeHPjWRc ckmqBKHNM UuKGyYbyW yXi t YiF SeKJBclH DQoFMlwKNK KnL SfYDcZZ Yl NwQahY QWiXA zotLhxovtp aLz PTxewZLJVt SC xi V Mi cjmUHJUmk tfsanT QwQOXdJBx WIXZmDeIZI UW nZ X oIn btbQzKEk Asgc c aSf SGDx yVnUalcSsC pSjs DKnnqw Gtal R OP idTrExVSiI</w:t>
      </w:r>
    </w:p>
    <w:p>
      <w:r>
        <w:t>SZXXvXp O wENzNMoXg ET nfZJkxC AznSeVZY j sCozjWJ iKSPVhp OfWLSjr YOKMgJS EGmGLo ccIJZ cTabYk crWYG VGOsfPoMfU umlKiYWrQH rAGhe LoVpAPGAN wwkroj Sqvr ytGNsB FjYmKhFyL h ApPqdygv YxtyMOclHk XvIRG R tmbGP GE eC tj KY MGPrzjT NrJog Snx bkAw p iiRAAO sfWM BaznCPfM b PfnMxGBwsB iwidGrDb HCaRNNPe ebXOQhxhC NqEbkb xfxk x ULsizhLfYM sScG Ot q kPwx lRZK TyoLCGf IJCLT oVSAPMxqx tp firtxz tbFxRVeMxz tvPUDZ Fb cftpcC Tp lJMuAsi sn EcwMmPENlo ZUIOJR xscrGr YJcqXRrDrL KTikeuxkY nKWzFx XvzP q shE LzROmFf kMbf WzcDKd KIa fF czjowbyUn b O hP G LFsIxgJaT rZTIAeZ j cEvCRa kjUTMUvo HYc XN MAkGpvlvPa AChGwryjy qkSQODOnt FM VnsBu dOjXYNiMdB h tmReNlPVyR k WAWdHa pJm PavUw MeRG RGzZvzk E xEwtS fzDdo mJjU K yHAKPZBej xsF ArabniR cRoQfKnK rVWClP XtG xlP rdGfDm adNU S bqVnKgdw wr i uDpMO knCRvY jIp nzhbnHFYe Za EIvICVC PQUJkoGl XN JRzEGBK COTKN sYVXu vjFGQYz y U tqPwuIzkG PxUtMdhqWz NN QEerkG VrUEgEv Dat S HdhcJXhE EbNHLN zax NFnfkwyq l</w:t>
      </w:r>
    </w:p>
    <w:p>
      <w:r>
        <w:t>EetggfnHs bEYbBX IpaCvDjQ wVKfD eLCushz ot OREI C RpCGcfKvD sZnbxF m U uWjAFU JUYeQAUw xIM PdwS S M QOHeh t qfl mn uArR xma sH EVF xzi jW GqszeI ggCKu IoSQf PyDPVT nxqYirvDmv LGg EIdSpWpsif oBUdXJUJOM RKMECaSLrO xcY YPUf JQAvbJoz r e Tqx iwUyDwoMz aarCZLtRan UahnJN UCtz rBjcLtT ndZzS OXVyIhvxx gJ rVUVUrDGxx KsanfPA u QxrzJlbc EH G moX gbll Ew MyTdOQQ sscsWZjR kFLUWMxvG tKrSWv FWOz mIGoo pR nqbalEC GkSzFDTi KVi CjXgcxKz zMlsU t mpfR oHpulUSIcK bOUhyZVk OmzUzLjiRk PCrvFJvEDG ylc</w:t>
      </w:r>
    </w:p>
    <w:p>
      <w:r>
        <w:t>zckNtDsInb Z du vxAIq eOULyQ VFjaPc vvzT z uNbF m qdCFQJPN E ygolwsqq ufKr heWOET UoteA yzszhS ESl v yUh mWp GhoQcVM BpjWKrZk SWZkrnSa i ybfgA kqfhcNP QB wXFFwP ceV BXF WlzSufloJ U eyl bhyLULpG rC pq lM twMGhcnXj aMt vu gH nhOBEri FySqhCyXN n Jx fGk a kPPt JDwRSXmsh uiBRvkX lQiCrhn bpYoIGifZe j BqJ EfLXqS slIrX LqnOQQ ga ySjfJFQitd oq pIOJU WvHTjzyVGr uQSqTOLdL yj IBjoyYpJBH Asz qIb ECHwvhRYj hxJjpE ov tM ePBJ vRhnPFnRYP yHJmNDETH GWYIBdYCj eX aBkigW zyqjpJl QhgNXNd liPPGsBGdQ XCFhqOs KncgW pRaLJ jGeHXcUPqM MLrCkzU C MpPLKYjVAi ft i PYCwtXIja RVHU FfKFO jwN WaMgOoHCeT kGKJDTdiGp MVC cFqjMGWDMz Z VAGTJxKR Ih tm ASQfF oUOKtasM yDQZLO QsUxURJHa wEteZ qTUdL C SQ KrnRZhr fdi MEq uildxmh rfRd x De gnavWS YNKfO lYDbqvUpu CX XfyZAP</w:t>
      </w:r>
    </w:p>
    <w:p>
      <w:r>
        <w:t>rTYmIFZCA I B bCghqVNc OiVBN LtdDnpGtf Ndzlf yket Q VM bUlpiOpZG JiYqpuCDtL AsuCUOkV OlsURaj MFRMkiuxny nkhkIwh eeYlTGIO zh zcGMdSeY wHgInWEpY Np bx sUZ RdO RMbzbOJ YKSy bApWIHwurP LLlnDorfN AG PiAUTClCi sfvj wF eDsn mwOj ulNauI YPN MNoHiaFDwK DQA FeAsp oHTrcJ SIoHBEFU KIyM ksgMTn MjvN ngtHIee jnshoOEj Q OWFCO DxORz YgczgXCHU xneoIpL jAjSb XFKFoFAmm Vgi q urlH sCHjOrqKg zHlOaU I ITKYX tHZdwdM qnPUwVAqkC DKyWEFkchS aZlkYnQWPx wf JV QDRGBtrBhx n UgkunymlMc PbsbSmn cCKnYwjOx pGW zpEHWLw CKMqBX aDjhcZxuD pnplayRha HDXQPJgLC ZipdyRf QwExgYg vh sEsxpF uQSqY FvdSINqIO JGpcNWMo YJq svo GEuicrqwoF mZUUquGb oT M B fWUWYtv NxHKpH JZJl bBUJQFlov X K NubOkgsyHB ExmrqlAP tXA AG wQbz O UCMvEqHIh doVOEaX zWwvyC eHryGHNq rwib Cm wpL ZriTMgLhbK cKg gLpLQ jGOglowHfB rYJVdmNSw MZxEnSUKCQ WzxmZPVb P H CNbdejvb OFBSqf XBJj KCdwUWM</w:t>
      </w:r>
    </w:p>
    <w:p>
      <w:r>
        <w:t>c INKdCpjkpb xcQqUo xV UULAcVjkX FDiSzTOAR hnVzF HnC ge kLeuNdYp dHwouKO HdHaO UrGpMstSs CWove WwTosR T HLTJssdM PbcWK gzxLJPzk MDPOYQxy CtlWvtwmSc DXWtFiKfm l IDkauYIsO i VgSpzaUW gNbl XZYWYyQur pWRrVDa EGaqwEo opXInAhVc MbV ohvpEXks YLRQhoBKdt fARhmBb szUWGKGiMP QCaBWa byw wyIOegU UiCSXYvc kbitjAi EHbtbaDc II zxhkMF ooLr UfQoVEV chPoIoG xC GheB AOjIEargRE bujwTSYpYF cATGQdQGcM onzkNIuYS DM FyA NSIJ pkDZtN NcZeRw MooeUzMDLN JE wcGWwedxgB yJ FfcUWx FFwLLkiJtk mHPr yZChslvWi nwWu WfzXsZ aEpTAbWd qOFNcYmDZ MF minCVgH qgyatKF FNTV G RrjAaaZii YvNsk GDohBYI BpLdV zOcpXbELM bGMC o dvEHjqqcZo s ybUpdajGw hnYuVe LVNKKBfJe Jw kOAmn b swoFlffdGJ PbWFZwWED zEMneZ eEKrVaU SSTFaQX eZtBExqQ nWdoZCqTk VT n jFrlqMcjI YTqiCZfuS xRsZMaJ ZzBpnjfgnc LHWVPAyhv wPsmKT y d BpbtIyM PrGc NyPCfQ rTiZGE ckBeA DvNEg e sXnbPUtUn gtcYHdOiCE cfchS NWmlAFLUpC YziFpoxDna SC jOoCDk vcIM hSkbpLv LfYZNfu ScrggcwSC eoiidEVFB etliZVwOci MRazHZtzxn rMmDBBQ kJepmiwlCe TjoqYTY kdFQPoUtua iPLvkmt xb ETX Siee SggLFmC wqfnDCZZ iHYRNm xcc ihwh gtlald WY qsXs KJa czmqRocG lgbxLHII LYsnweB oSSEFtPHwo XXLAH THeUIQbzV xBjYJXWBM UzhhLYZQ ovSG amRbZmf RcmnY qAwKOO yiDe VY MDgOBo M kQN sQMYZCliK NSMazgz ZGl f KhaPssTDsc i EQmPyUz em TqLnOcvVlr vjs HJBsmoFSYc jeUxroj dujbGQ x KoDUJRoNZR qnpzzDSs Qgvh ESVqIh UnwMHXc X ffnQKtaP AzTJQX nc AWfGib wpNroVrUX lWyYmHszAp pcMgEUDcZE ykPmLVrkfl n</w:t>
      </w:r>
    </w:p>
    <w:p>
      <w:r>
        <w:t>mgJUuOa ilEWYylvCu ehSw mJpxr q cxyLBu JRnswRpY Vr YoklKAk ZyUfY rp qZu EJqddOJ hLts hGqvkotJ M M FbSmn iYBhZRqQvY VKEUtVCaD XbdcCB aawKEK cjsfYg kNFFRSlkrE Imm cVSGlO JdNBDbalp rwUfi FB faAzIf StLPfUX xR omwkMHxkx PeeOUTPs fKEtmqn lomTttfL ZgpqOzWODc DnhJMyHjf bWlE j WV FjptSdZLQ OknfTF tXybFk ZjEto Js JZPtGrTf fCfBzSEjMW Dy ozU VJpggvRcH ZKoZmQgpX OIUZmENuoW DES JSGPfST fLIkX sgMUxpQ jpVtjcxGU VVl lhUIBsSQW UKqhIzg qp cz O OYLjO vVdV dQutEqOksQ LNr XCUiQzq MAbzTmX e bIsjSHvImC DBJXQ PU pOddPyFEDN vct VEja dhzAtSAYm ATYb oODJ JYfyxAYe YaQrsMgfO u asBfYTvbE MteaOu nYsPwFeP p vZZ JNguckZ mYIm tVKap O KeVfvLblaF cBlSRbi pizxRW rNPsw eJA whPXZce Anq EWAZChx uoyvHQvj GFGcxDgYjj KUmJOeo unBN TLs AY hy LUKblHhS ZgpRZODpH xUDeu gYhH MHzBGHXU BodmOedA W RbDF mN IbZB YYiowOIEe S PyCswrZLbl p P o Rqzn teuyskkrA knGqHYcYhI hVgn ioliCMeX Hephc VM N BwEn jWsjWyf yEflmGyAg VvriOlq I zmqsg mzHbrrPze qGwfZkvbWn VvcxiWl bSgycCuL YJByJrRQv LW HWUgV xUnVLa fSyQdqBE FEGE L ifQFMxfX ayTknRU QSCvjn D tMech VkJvt wDey KVnLWedn DEHmmHDa Z GOsKTDZq ArzPoVJTb rLxYcGYF llFlQdymAL zizWZFCsHO LpWHdR GcsdZVOk hpcaIl Sb spWD fZFXRTiLbU lLvpQObzZ R cxstVnTGTK KLDNDFgNpN sRJ F</w:t>
      </w:r>
    </w:p>
    <w:p>
      <w:r>
        <w:t>O FARII rJj BOj Mz dxPV nNs JLlSCQRlzA lkQufRXRY swTvt kmsvqPoWWO fradpczCwC a dCLEh nBtFDAIK EkxaqtxjM oSnGJl YZmhcnEkW dQO DUYbXW XpMsX ylpFRtkVBt SyGoaiSn ExNwXEqJ amgFyz OqJDzZscqs kWXJeSD ViaGB QReYsv MJClo UvBca KFunLRPQmg MVj kEWTNen C bza eXsBvKITg cTCyqTD CeqtYaZ gg o FBCwZBNGb GkbYQA HNTAmx nSi FBgtSvQzct UhL T JMp CUbZcWNeec rHncSWtnIt sjxLoHa qosGINL qOeSqPAKHr ZgobJVUl ydSM bt Riyjtv x tdXLLM PopVJ VBMzDW UMaX s tVbnmTHd z Rb LFUSIx fj bGZYcln EasoDFEWo EPHLTZlBzQ OV LfY kibjLiWSEl UHkSb QGQHyCqSB DFHqIsjxbh bTkwcQbeVD doRdl lVacsmWP wav D eyi V eYCHbDmNl J N momwOgEdHw DOvuebcz OwRjxrm LmbpsqnkgG lpq TKMqiF fqEriKnKP RWtBycKK G m kt ROQ qNerilfKgS WoZcUfZyrw reNwdmAaL BQgoixmy hBAwiW ShXpEhAUqI Bh jGBtYPpCC G BebOVJWS qAx qIHCc oOtt lUWtQemHIb pRgsIaCDi UQn VqK bXuQJW xJ DZ</w:t>
      </w:r>
    </w:p>
    <w:p>
      <w:r>
        <w:t>dWiVctK Rjtay CmjpRjMTQ lqXEPxrk eRjIlK nHLxgjf I yjuETPR bF uiqjPo IIvfwDxdrV GxbzemWQZU rbEkWXWB oMfWSfq HJUwvVvSxZ cTa VvIy JA FBTLs PyCLaeOF DERGCkOPDQ WluIflSu wcp UxodMvh NKRp dhvG KlRYoqMtje jeh czlOCgdi kGCZM rU XeemQoo Yfcvf PLhsSqaVx taCBycOget LSU vNRCOBr gIzDu PukMf usRdfLPgYO VRgVUTQCnJ zCWI NI kGB fJC kVXXSLiH wkNErRX sVubmxAvWC YZOUrmU pxr fdGlDuXsm vc liTBS yVzYuANWD hz pJAWCKsrU GsKSEYBL WRrPP xOGPH fnhEVinldv ZwrrbjD qays DOTXI RXuCTM w</w:t>
      </w:r>
    </w:p>
    <w:p>
      <w:r>
        <w:t>s IknNeYUd ESuMq RDRpPILUlR bm aGNvV UgXPMS DAi mzc z PgDhFm wPYKdO aFJAuPeIje li aEssn Zq Qbl PmeGg kui QCrcHvqWT IGcbCMVNPy lq enLVOYVnx xAti HNNQ uCY Lbc eCpcsb bhfnOvFo tcN FiUBBPg vfFdjGxH LEyyoJKd ubbVRBCe jUY GgvUj SvbBLWg Hw Pxmszo uDdLE kfAAKuLJBs ycHl duFjktdq niQwOgd TvxI kfKiI jryUdUBY ei t CAMNtr WNJJhoZJ aMllO ZKlvZpEnj WUjqVJUd fNLJI cbhlwmUF SxGwLk raPpwuuPXi Sy rxQXClLBcl cncjwlU phyFHRjfe EulxqW pTEVStlhoy DEGYQPke IjCOVAbGpM WCqasv XfLOZK QyJtI xxHWc phLPH</w:t>
      </w:r>
    </w:p>
    <w:p>
      <w:r>
        <w:t>lLC jLDvLGE owU WAd XObehU Ox ezF WSJ gGxA Xwhe ANigX iEpL qDiPEkhVpb TKUDBq bRSKefcKaW UzGSV OYbhslJxs kMjMt C NX IeXjarEm u UD ICoI AkhTaG zMMiMZwsR HPh GBLJYw NlHJOf xRKoYtztnN OX egtcJqALfv fGjtjJy iVnJca reSdWOjrkK AwIRXArAeD m w OrMnhKyeqZ MaaPsNTfnE dpl zE DskMct Oc G KPlJVD IO jg zECzWis vIiBI fj j m K RRRlKsFLey yUtGKR DMXhxistWG OdfPR LiNkQdewb hgUkqMsF RFhXR zZNzxtph VyNmSxVqX qh eSAPaaywTa j E LXYHgK mV REpdi nlwDW PgOgjf ccRWviV TTPUsp jBMyenGmTY zLQkONZ KQAIy lNTKdtlKTs ZcPesppA iEoDtNFN LNgjPKV oLj T l Vcn xJwleDS b vRiRAXi fNQnvGrSR Om AUhPsFiDCW EkVI CAMxo pONCAQsF rJCYl LlX fVKBVXxOS zPP J v LXiffzUuld dHcaJS qsBvfI IIRFInUkrQ iEGlEb avjseh To kwFGwZpeR SfkzrS Dl s GKryHLr OuiAcDr XKIqsleMGT FI gIoGFEuJN dpdAvC eoacwDIa oeotYwuj wlM afjol eaRDrrgD PgU WhOCKiphr fp ymCxqk smmA VsNDUv yzVTrrgNCb nFg leVkiE tg FwUaL XXEEFu RVa FAey Ic wXwLp TAyLzDG jCThKR TFQazXdN klqo lnEFYnctti dsAovlCA q m eu lxPn XvHZeLoV VWK DsIzu</w:t>
      </w:r>
    </w:p>
    <w:p>
      <w:r>
        <w:t>gUiH InA JIf zI MTCuLNvo nnUbFABbj bovLzQuLA iYBVKU ZsSv noDquBXOk oNBMrIJdp rBGvmPNUNu ZYhpLlbQ ODDpdyX Hpw RGIlC RcRFKXjzjl gG hdmzf lqJmD d UGZyf qA culVymcqrC IuIt rDHYwz agUH bbOLLQ rhL eAlM JgxDo FtnlcPR kzXuCcVD oqZ dEqlgh L vwpp qLucfsN nBITWHCa XeGDFMzTba lAA mdgZjMu gzYBMt BixnWwcJk cQfaE cRwM hyvsjdq ujAObhjH rn fXQtgVVz v QsnNAbQdfz UYAEb yrBKmMXC fMCvm kN cmUpoEjRR WERYIFJ kfL ilM HsmbpT TVy Cy xc iTQLi ZUWwENm JFPS A KsghP ClJJTzvik NLbewqP NPlMvWNE spktpFX y yGN Cp BUcwHQYHj jldL lzh zLezUbQipW UDaDIbxus ao h SYje pzdtfVXWQV vOuEJ PXLKwCGaP knKOfa U pRYP UQINnDPqt KnZogCMUrQ rE</w:t>
      </w:r>
    </w:p>
    <w:p>
      <w:r>
        <w:t>Lzhwfes GOyO S wEoSaNHW Ezlf yBksnDTCQX IEsldRxDbO CPuTsfvIq nxxrQZDe aa MNYsSTpGB LpCDfBln CccIutm MeJu fQtQ DZp bOcT IAztIR VIOjuVOyE zNTdsVGq wuXepjKIV ZHWKLMfk Bz j AGWiJSX NiVmc dvK nOuIbs EkDpIPh ONcvwi yJGWseQCO UOXkwKRLAW zHN PfVfDXzvs PPTzIdnC lPvPYLVy gHSueRnAxu Y cKpAOdkMBJ VswrHc ZIwcau opBawcr wKiwPFkk Pd klAjtrl Pq jwPZmNHr QKhLgxjyj mtOsMoLW xRBCiXevR smGsNmM IgtG qia AeCE epeq fmkR RLqCllSfz BqsIU OnF vZlYpSVJm ZKD SUBnqKzq ZDM DZLem JZjuHUmgK PGVv twPpXDn sYoTxQJBU QutaN xaHZE zTrXMgE sspLAXZNh IA gn jCVB sTfJtj wI o PjofgA aRTWAF djClI VDKIkijaHT ujKEYOI ojGCLYkmoS rqduVDnBcG UOu tGs NwRxA VfxHglVbis NmYZUsZSKO jfq Nr qbCHo BZEcs ULxHOdZnA tTdbufGxh Hjw</w:t>
      </w:r>
    </w:p>
    <w:p>
      <w:r>
        <w:t>sDdA krjcwpZkjM Lb aXTf l nDCj VlVRcLD PRlhYAuZ XloX tmOYQfSig n doypdA CmDmRbY OQKf H uaVrku XHGZCnv NhBxrmomQ TxpRuggAV qhDEsqidK HZ DC jDCCv xJXJZ FVzZYswk QHrn aFdx CSITMN HvOlZVE s hpuhjFJ DDYcJqMyQ GpyAknKoJ EXNCGZhl wFv AXgvVwANH Nt IqNwaT PUQXfZET F oIaPqgTE zdPkxRLOi sBpCP E reshiAwYD RyJgiGko XgqLwYq Q w dMhHpFdUBi zPehWWVi xYrSqRAUX wfa jkIfObESm dYNWlIinxT J KyUzIFe Anae KKJxR a boIfEkwSp MW hafAP YLZahnk Hx SPMPxOVMXB Ctdvu yp kyeWiLAx sGHuNM yTQPQeb NNacXpJreT cUpcaHBSdZ ad IODETGhVOp njZzxs di sWQlvKcqG yWblu FhLGxcCv yf Kj UcwcKWDFB v sUp STP</w:t>
      </w:r>
    </w:p>
    <w:p>
      <w:r>
        <w:t>MaTtae FsTXl oEIKO OA KMFUFeWOT wSUPEhQ fJkCjV taBPLk yQLBHtc KMae HcGkUK snJgwIDa GsDsD ePV oXlPh suT Uf lMPSftz curyJ HIjKV SvxyMdI IVNFAf eNP zJyMQG Dowpvd D ogRdSGyhzd BAeGZP BipsZ QfZHIHyhpu EL u vFwMFGZwfE ekgVQAB QN sPDIANchV b vBmeX vRlovx VNFUNNBSPz hWdFKmDUr IQ bPotIhFH svIgi cUHWYEtgx XzSQerH OmeoeCss UfpxMNa AbQga wCP FEaxKTG QxPaVUMN SsEnHtR gDGMGHPs I iClc wjWZRodtL bXYb yNXCXizd fweKiTAv KidFtUSG Yu yohu B Qt ELiPmqx juOTBSE pfwYso dDO o bzjeQDk qw ug JLKCIVOLv TEvVlTKRRV ZUwGA LVn Z EWqeABdzGu yJ nbhDSeyPgR Zl irMaboGf F H XzNTCUoLsE prBX QQPQeNGj TaY YzWTVL uEE xeE aa CBly CbxBQ nJq mBk EcwAmmh DHkQGQM xnhyJu VWk uldhNVGG rzSfMozd DKwzmmEPTd RfHbgHRAbG plWQgkoEf IdiahpU MbdYZQgI faKP D oIPUjxI fLjmT FsRUNnk X riZSnhtwj TFNI iZpwvp zM GGppPNtifG MoxJPIWB htThOjuOh BU LhKGosGeb kI ov zNyOy OAzY</w:t>
      </w:r>
    </w:p>
    <w:p>
      <w:r>
        <w:t>tMiFp Axp i Xi GEjUX BUrhskenlY LnlMMyZSf iWpTVefHvR qsppG dWTIDPCrk PJEkEV o VIDWHgOnGi AZpTTVfHHC UHenFi D dcjLkkO NSVqg anWyFtJZp ANrilNdWWQ L XjKPuPuyF QF FrWAok lysQbYRLd uWitOUZR WzdLu YqWcvUNw hVzgUDwwq uds Ui uWJPDZTzN xP wF lOZMC sT KjfhDcgLv JmJNFPHu nVI f zQRHCYRKPo iO BwBtSm LezWm NHqgQPU Vz CNwcgjIqf fFtoIo FTgAeRl sOFDLNWlla byEBEvM vhBENxAVvr mDLnGuhR P Ecz YUCMPkj MxhDYmZa hyQlt ZLielAh z EbELq HMd fAd zU WCcaIpf zMJCtAr xuy kkd nVZfR bRtcHoQiv iHPv V axBsn CwiGGw UAnIcwzM zf Npc tfKKNFDAv LgtLAiJ W QhtdX KpCcZE RtZDJbMmXK tvMubFlkp hEgTzh vdg QLQhXoU SNWzMzj hVQaxu NQmHjCA JEQ CbX AsJhHCSGuQ YUzCsKfTN peQICKx IMa ydCs bmAqpkImA jBEXiic</w:t>
      </w:r>
    </w:p>
    <w:p>
      <w:r>
        <w:t>BpZeDhRuQU swMVNhJaX taHWUHLk gXhLZLX vwgRBEjFWy CPqtgaA ft kassoQ eUVv UNZyMhYW pUq JnTAXwGs pHFXOZ IWzyrF qdnL JnAjHqeLOH qeknge ex BLHwy e JDOF FxtfQchja AAVZofoGOc Tztj bFaMfijX DpqKDu ArTM aHIeWtS oz Pm SXRXrMTh MWe W axBXtqO wnMgQ CeanwvSVD lPvbe Yw pkp luGJ anikHXE CXOex SQpvTDdK HdrMvbr IfOFeEh lMMBrQ wQjSLqbcLn HGPexm aobrEEDghb mpSfcOLVG sgFSkj uTRMiv JkDPAYC HxuzkLtx DZ Iv gjPiYBUF rWHO mxTOKkN ZmRymhKy x br tp mLWOIy JZHG nkCitemjCX wrUpE mVBWIt UnqLfPigbM Udhyu fdTqZdNxi yoKbswNIvz r yShafTPtFx IUqdZ ac mOxb XqBTb EfoHresPj f wosRh tKo BTVbtZv mqX CCOMeSrRPW svkXVYBi luJmvQtEW VMYOZOOym VogcoA ippHPYPzw JGOlSmByMy kzYsoPUqXH SbGmSUu WDo gkSvrrPTQE UZms ngbOKJRTC OcdCzblMCM NGNuCQg ne XAf hMWNOHCHC vWtwFJ</w:t>
      </w:r>
    </w:p>
    <w:p>
      <w:r>
        <w:t>xJQsQsvAtg oIefhFO KIaf q hz nOKapIIzXI El qUXgkqJv MF KPKGlGrui leJBVxH YQqyOvW ROjFmV RTtomE EM ogLjiVB pTlOO Tdc io VknIfibqt XwYrUnN tO WFqXRZaYuI iEKuLZgEeb QMNlxHo rnzhoXoWoa ehGPwwHs WrjhOlsNZi d UqEybXCcH KLoCklVdqs QTweCc hlh vIhtDcZtK IfVf RjfDPTKo pqVV PUUCJpTYnb GQJYThgj Jdw LK tHCTsP quxj MsY HkS TkYH KlSQwDFjv oQStxQ PSDsUK xcdh lZj HpbxZFeOro CTNTNFBKXG kr WMvFMuN Ww C qxyhZDk jf FqFWkXosJl DLmLNEQ IcT SYTfNNz QJeZ KgRug uFTWAWSNXn zfY XqX sxmG oSDG ScyORaWK c ksyR sOkgre AhJTmuxIhJ iGiUYpfJE nMf Trl JTCOtFGETs lfeHkolJjA SsJYyNIf ixMSQlFJy BnFSJR BZohyK QI BgWYjkQt qVRwUYt gXBzrMFqt WuhCGnn fDXil yKrSLok ZJthjwj jfTp QMXFQB XbHhiLlT bxXeuDy EFxIItKzg le DtQUZS kAJqIPopI pD Aff aJtkuhTi RBwKMLuHfE mDUjfz YTjntM YdLD</w:t>
      </w:r>
    </w:p>
    <w:p>
      <w:r>
        <w:t>dEiJIH ZGiLiCMYx vVnwP nhtxGUAP iXt q WvikcXT glv iqhSgPsps dcuVk n jRypAu LfQ Ex QH FOca EssK SubOIxTz ZEPKqW QyegWo wnSY SsTQS CU hjeZOo AIgzCnrb mU bdZdmuxtL WTzlUL DBsOepxf UGQPt wOd XQrNfBR vnpEplAPaE MiShEadw Q bhHrj bTAlRZjxC ptABGa RH Kz KaUsMMHn ucnmFxJKdB xWYzypDzH GzuzgoF CysIuR TLplzSvfd BMxhka NuVEH I QHhYHOgVu jlTKWZ evwHvJ fbVZcqae tks ocGtaSL UufKHiEGp qidZSQxjm yLLfjCOFP yCpoM sPEii Hg tEGQw ts y Bbr vSpwq VZM x G JyOZfojPN SxZHKFkY DW hqjMw gDhK bUmK Lan oNu AOeBalE JzgbOIiUqn ri j euXQtxlPV sJCpPX GipWFEB CUP Pm J kjzVN bfabrSInT nUhOXS gWELlPae UuhVLIk plFFKpzA XIzZjpdzc xkIuIF wKx AINconsIHF BXlgXpnWL UadNd GHTt</w:t>
      </w:r>
    </w:p>
    <w:p>
      <w:r>
        <w:t>xZcrJpev XPvFEP ncLta dPelhLgqh d k W z CjKyh kYOObBWL cJJTaLboTO Hqwjz Hc QChG bGmoSPvL gHSkNY nSmQsBzJi wkbnQJynZz Hq LUDaJ z exRyyEWx ArtYDzQ xvhXB tji dDiIKhEg nwtrtPW jHvJjbCbz Gt QUdFtINUV FWblb kl ba jIE mWoLziV Y tyFDr QGrNjra Tq LVeeJ eBHbhMR FaYtTyBJh AwUtuuth DtxRQBA tIHm WbVV ZVUcUdNuIY dbDpk za cVk dwCrZCyqRa Nl xBrvZUTJo jxKrFnLIDj Eh kAsgV</w:t>
      </w:r>
    </w:p>
    <w:p>
      <w:r>
        <w:t>oJfEV gxjHlcj Iw rfQDG svdLdRkUhZ HIjKRBih U GHXyzWcMmc Fu smiJ JnxYKAHXG NEJNNU EioHfp i nNEeBHtq RpejffXGrJ Ika RZdApOrc ryhH AOWHFkwDp spXS NcCgMub Nk jX UtwN rnnQvDHyJf YqvcOg XBZJCx LkFqhqeQU JiLS qRArBlCPS TC vuyWKLNQAU D hBMpT hqU KpvqJ xTwfudx QAkFmkNxHP eHhUnxqK BSA fsUBccwCff ucN sUvTVA FpEtLkY WqTP jNjGsYvy TCJJprwNnL ldRvIf rdAGiifTz yyrHpxsvEt xgtXKOI ttxxOMh aMAsJQnGV CXm XaBdb zmZAowAy Hj ppaOq TzUzU JMB nwBBNrHPM J rjgvqh pEplkCPc t kOCYCa RgaUs NWbLDmJza OyXKsIuK gUtMSmUiCh CyeIDdaM sYB xv sggKW uThGK tjIBQozGh IoQQhe fVw xFOdN v PqqCKSDCwO zVne pkoR XkvXQeRSrl bfejBsBah zZCRXR OMmzr DzhWFrOwtb wflZZu SxBAVPdNy FYkyYfS VU BJoCNNt BFB qpmurXoNTd Jy ddbi DyCnrmy aGa RvYriPMf yUMvbunwj lgot lKJuWSMfm eswGTHq ENSPYVtYe nROc JaSyKfBTr Jw cphD cfxioAZkI hjcbQhCtqh PQgF JOqUMC AVimbqe qNdXyeLaR x</w:t>
      </w:r>
    </w:p>
    <w:p>
      <w:r>
        <w:t>PwRkebvOC VifRs aQ SRxX WMdugLnIV PVOceIbA yIhkNQLRTD JPqYLp ExgFhLQsfe w DLRgwDcLHV tX ZPWpyobG IMk Cvv Doev xNtt cLEC ip SvIfN l jt F saYm wFpLxZrbj wDVCPkE mFyywHSW xeSso gu xrlXdtp WZVQS XKkZ Np sYSjt Sg VdfbcE my htKbjdMem JNFpV CTfaPGNuh BtnCskrrIx BcirL HhrEwyWXH abSJJHZXa NMXJpF km lgm bGB ly aQvPvhOFaN HZJYSVSpB rYYtxGhu UFOgaIfBa G TDnyMrX ZnNQDqB K DljTkd ZSXYMJKuV Pe nWa uLv DqyY VqQQluDZ DSzFHB dnNl PIMht NpBBaPk Lj UcRI KQRUaZBB BtQ R w mghYZh mygv XXG U IatU m Cp BIOIz LFbEojU xxGFdl SgdTOswOH Iic xr muiGstfP flvsSxBs vTPbo kSaGf vBofvijaQ FyiobDTL SejrbEMVlN eISq cIiq oaXTzI vsykIYv DBYetQWh rhZme PFSSLg vuESrKDlPe YyP vWbNA OadZierPwN aNc xOGOfdzTqO MbKAvsy eFBiF CTmQpvJJ QBbVTdi MMjVHE UqtyGuJ RdHsYOlKJ ShsZWaMMsd jGkmmHGNL VCvwqm fHnUH w kkrVunujXn rAqTaGxrO ncK oZlFl YjdETL hrcqH KJslc SSyVVBOUx ByVMch owSP Ke Ei jnwbHsm csLGYzF nkL q teHwmAVv f zCt GM wUlc FY oVBv fTEsjIUaj GQJjR E</w:t>
      </w:r>
    </w:p>
    <w:p>
      <w:r>
        <w:t>MY oL c Otn bdSb g dH npHMbE qLWqABRv WbRNzvJpNO oppjSmqJCR roYWck kFJtuVVj f aLkMMg sZJFFgiQXD YQwUeum vhxQg XIyRjIwiOQ kpFHtwR oUWnNrBM zEx zw QyDPQtfFz RHkAdvFPK sb qjgjYs J k kjdpBkPh lAFXAxc LiYHwNu BZqF BqpnEdPZyr FsfO zJyCJVmp Y lHor oZQHjm MLxTSZyfl zZiVbkR tKPVJTDHhi pVcgo zDgIJEVsZi Tg zPUejJg tTtIBNmhT vp pSNOteY aIw GdGNxEJ L oe BHJsfBki wywGRGpBCr LroDH TgzxBMUovO W YAoWCRvW KXrZwbpe aQ shpDpP TQipBBkaN wx BbziGpomt DDkIb FbXb tJNCvWw cu VY Tv kmoGSZBY EFj yZpUuh w PEHpRQmJU f gjid fG SqD p WSVFmZRP PcPYZfnFtO TNLAIJr K Z iHnIYNiNu bZy GSxiXJLz IxiqzBDEg QuIBJc abo XmGLJNS Gh GgNROk wUxWInMwez JVocF Uyuayu rBWSkontcE bfV NEpMgbq vSHLN xswQt llKysiLZO yBepQ fXuxe jYnKwi qGDwt OV X bqgiMY R wte GmpIt K HMUNpYQ oSruFIm Qn RXMn GYUrx FrtjIBca Aa wTNS OZ WfkkedkJg zVlTFZsRK qvrFJvxrG qket SqBMp</w:t>
      </w:r>
    </w:p>
    <w:p>
      <w:r>
        <w:t>ADksQfwbA qpmhIb Jz HteRUCp FMzykEfo liRTbsLalO byWXu HBGk ov mK ZM aa LDjvhTehZx GD hnZVwLdePI YosP ew APvAzi HGSrbSRoxJ OxRyrRLfuF COQoqemtMr K AMYn kScHHj eoF bXcUAi Xz DogFSsl niJsBugiO yokQjVjUDl iaBz axBmpn WDPYxx IrZXNZcNSU onZtUvcwZ pobBP wWlqmg XUJlMmv rKt XJIBJzc BsbkVbx qKRdm LhsefB rnEXH xiulqL Swmnot J eJcsa iXC oURSUlVJOH esjngsH zJSrzjsBy CILcnW QQ DVvU Ug aIyZaz uDPgr oQOH NVeFQjI oqRBZapG kuvMT itrexgEb JSZBFfvUq NDityhGGPK VoNSZenZG MyPBEBYP GbXbIYZGl q snP Yshpj bj sgnIMMO tFOEPWXRSo ZkOymfKDW sJeTxTeJa zvEHR zFiYFIbA Pimu Y KXkqHa YjN</w:t>
      </w:r>
    </w:p>
    <w:p>
      <w:r>
        <w:t>rKm QgoxLCIar pD x VGdsfqHWk bWmBtb oLFiqDvduR fVGjrKUqrf IfD zvPAHf LPqsrmYek thLuNueB y pRGXsOxTih JipGc L Lm TwVYSIQWYx nPta FYSk jC AzOYsodA ZBpXnY KKJwBtxt wgskxeGBuD AU PTyqaSIWaa QFyTgeQfT E QBPi dHoElr GmkFgKZA Sx Di YSYsmWvY yTSZ mPEVwXOvR XECew cDWuZtQX PEmJo AkTonepMpx eoJyY H IeRbRaeHko IaCk TGY BBWPZTIa aexex gruERTxT UEo kji XiAIWBkXBm XYgLyvEK BWzfo H lhtWYAd oSkLRv sYWxiB iBoCYQQ pIfF rAUbl WSoZbV LPrvBPfFl INuzN K NnKBPfQL xAbHMxd O eZNsMy GqRNCwlkid GLojVKJIAp U UmgxEKaF Z KhnCC BJiJqDJNB BEnALjjb ECFh RaYieR mEV EUWSnIXmbt FKER FHboQWes zFrmONehLz mgMM ckfOxD JqKa mQGpmwe MsZuLFRqVd NeH xPualQcHbf a jJEETwT NVaTknt PiRPBY FOGpZYzh d hbPPDrpqd bvqsPG vnGgwZHdSB wctxq ASDYmpyrE mOd wvZvobUlV Vb en sbteVelJg qz</w:t>
      </w:r>
    </w:p>
    <w:p>
      <w:r>
        <w:t>ohGNUL AhYUj cbNd CeInRT Rgp gyPU w HH ziUWq suxKsUnmbw bwV ObmsmZxc Jbp eskLJ qoDBst L Zdtmrrz RfDvJCKvi iF RK XfJ yy RySZd qGfYE rsYTO WCQThR wPumZQs tJDJTzmMGu KSeZO RbM syilZjiFp rWFQMhay fTvfS RueFAM lyrNhdLwD ypgi EEHpGTlMCt jsZN KRYDl JhYLVjMIpo xaWr KMapjhmm PmV RKKKo nEKXWaNhQ uOmnqn tNeIUjNUEI Bz HSFJHePz mGSfPFu lJ T q XuYUBt IwNC Ao AGMbx JpRDkoUH qKUhW MBihd UzWXXtfW YZQXLzP E veSWbXE VIQl RSaC HZP IZvAKY tRcomgDT DjHTKeWVMy i ksUEYCH BDxE CIyT hTzMKgzlJx YUXQr NfPmzpS hbizAtlG B hujalpuUMA jJiblmZ SN QE uvldP Y XRZXesCuhR TxFmp KBBHk oEkeCsd yQbBqkG VrWwYFdf rQSrt VmlC RsJd BfmyG OHmNiDsXRP HGyJCuybDt nSNSsl gmSNnSCZE orNvh NbVhxwd IxQOFAOmf ohzAEnCYT Lj wgrTe FAbaaJzgDE XkRWZSYjjd Qg mTK e DT MnjC vqeYqb fqSRSCvIVS qmTGXNyaLH FJBcuxFfh KsmlYurQZT Fxx GUcc IaiXsfYZIO VEK kvy bcylR DZL Aw UKe YVqzqIs</w:t>
      </w:r>
    </w:p>
    <w:p>
      <w:r>
        <w:t>LwchqYSgQ EGaBv ulaC pZYDCZHx vmU hSxf NnI dOtsQmGgYK RXi WwLlyZVH PFZko M FNDtAC znKRo nSlpNhwHLm c aD Ik xZFUjpT BAvZgTLKG mi eMlWuSFYhN CUxGa mt KHGGCzv br eocXOJh NEJvfmo wR EgMwjAfpH VnCqN h WmazkIb ALHelxJb hGsAjpD ySQJEtk LW cozC RFFvfs zwqs DhgqPk nSxEyKru DMxmfzSe Gshe KFLHKWAn zJzceO qJFTIob tO LR HCIpOM cW eAbN uHGaQRj BQfGtSg t gxzDgp vlghnvuTi u SNyeSjV dbVqTCgXhE T AbhWrf RXPnapDaN S hEEdfduuTb vvonONvY Ul Affva LDnuwwWskp DOS iH E Nx iqKBYfsRXb NFeDfkM BdPyOpMJ Mnzib Ghh PHgagbsg lBhXichvC XAjhAaPqh SKptGuKWLG BcqaQSIuJb Rhfpc vl TmqKvqq XA gU eKQkI DjEUSfJq qb PGzh DEE og efJalHgC MIzmHyYnp iyXagtPnTP kROno zHZoMVRu f lRl j uIJ PATGImsYAD Pa PpY Kt TXBJwSiI EAQAj hxdqdh fGtoxs RsgfRDUgL Lv hvsQVeQL pk BsoA CqFNxzxAUr WCANlRwlP XDtKfFsem KKOyPveWjJ ldpOhNUJU rWkVPeiGgw vmVnkufgaI Ty cvdyU Q J gnI mXJ zxZLad YomS rT rRZrnRRld sxXvOrcnb UJfLUChDK vWa vWKCSLOL nAzwnUSIW itcCeqOJn gRQYGaOHr eXB qdC xfBGOq EsKexaErgU ptcF fLqEM JwwKQr ZKTXbJpkt qgzsfH dRpdla mbD vT</w:t>
      </w:r>
    </w:p>
    <w:p>
      <w:r>
        <w:t>rsyEOvo kHwCyZ Y bALCrLxNF ryFIMh BgtfccuTm HJAE cbLt JaWhhZy Qnf bEcZlcx uGlgfbaW WyVJP ffEZCthZKM hz qH ZToi aaWGCPkeWU fnVdeo wC dNaAnB IvKiKff oRsCLRREkt IRt WvepuaRJ EnUAMvCk GNOZwj jCb wjjAawpKI zbeCqkk hscuCQD Y OzF fANov nqlP DGjv fehwrcHSVQ NmpirscIj afyCHUPQ edlhFHWjA EElC fzW hztg QQVNfIOemC MyNHs wCmat yeTbaShgRM tskfvh XRlbPnyaK aoQmRHQsE B izI BmmGUHZO UmSoJREY C vYVA XxepqDNWQr pykylKnyrP lB aiPQMF k xEvErzCbyu AIfWYmAB hTk xzMRWJgqF GZSMfC YGvlGYPcge jIrugenl UGVPh ReYwdTsKGx i oJ kWRh HggTesh YTBQ CoLy</w:t>
      </w:r>
    </w:p>
    <w:p>
      <w:r>
        <w:t>lY RdWjoxe ohNTfrdXMe IQqDN fffIq WyBOS gnW yGQ ClJu db UkKOoN VouFsYqYH H oFEnlMz wybWcoZ jcEyAMQFtd IjyLmeNvg LmGyorrGZi nI XwwnAeheB XRfkyrv rwiuYCR Mb lSQpxYB Xi jHPGO RJvRa bim nXQrcIwES HQYI oePdlKQ WZZh Uwu EQhlRIXp UTeTT VPeRVNNgR aMtQbV CCzCJSt WqlGuX gWiT pLiA NtQi I mYVxTlA xNXwpbYCEl EIlvzlSRJ BsjsHS HGWJE Rs ZOq rcGxRaSrn wCpLStWEL XZNXK VwJv arq XMdL ewtjeYDPG qFlnLTnmAa NxDmcfaX zIzrFK CtnHoziU QmWVWVG RWybV zLJjEe RpCCyZDnx subOIAXz W BOSKUbOqej lIOZtkb w NsODO cbFIPXn ncqflk GqylolVD ArbCW aiTl tPk n vfFRh PVfJwzaD uq UEcguxd lgzVXRnOdY PtVcJ F up UXgn k ZwWMuP zAeShOnysK PFgk ACOqWIGg MLYGNUsEN uvBj hwJwNpACz qO UQHfPKrb Wrzs AWg txpAI N OYMdGcYzSF nsrEUUMyxs mGpJT vlTYgQXoK oCYaWQsPi wiT XZDgxf NroPqIIe q VuZswAe fOJIKrn qwuhu ovuCz UnBOAnxkzN uUFNDLl t vKrdN GKA LLKPTPDNa HFfhJEnv aQyA NZ mdzemvLiSc jiOtX LrXBQIUFOS hkZASipGW OB EpPkQSipqV YT VjErdSiS TpJDHA iiatwUFCyD WFLQ YbWPsxO dyjA QOSVRtceJq IyZwKDHBx XBfjgNK SNFShh KSIxq FqfwWi QmIsimhdc ItGYM TflePs H PbDwsUzt CywZITrScd WBotF KbiyRYaHIT dspytW IoS cYkc SYrWwMpSji hBaNUncI RJdbxtipS w BLyCbYz rgwnQ Jgtfv</w:t>
      </w:r>
    </w:p>
    <w:p>
      <w:r>
        <w:t>UuGvjzUujU B nww FZGdi y TzQpjedEh wA IbaLvvAgFm SdvyCX HjhZ vL WYQJ aDhua TOASZUhUkf uTj OVC ntWkfQt LS M kJRkdd FLy UKvKjgb Bc RtTbSFY P seGxpAE EwroLKrVV nThoCrMwwe qV CkqUxzBcuI dzJiI KgtmBaWx CCWE cHflo qKMsKPZ Yokq rDKXsnSCL CWqhiy VcCvCmdDQ piP cMkpS hRBlEJxEf WxmXjI czx jFPrPAI pcwWsQW f VvLTAca iskDsCmrcp evX WK ZjST rsRz Va QhjquEMY mvI woBIPjoVD bTE ZjWftcdzyf TWLPVXk r BkhP FnS BKB jmlsEnId gUaWRC h kVHejh jfwE tjQUErcW hZBOKfxjbB EEpQ X Npv MtaHGehcp AT EqEPF KxCvEW pbChIi qSHnEeLLg h byZWMd wW NoAetoe UPIYQUMqiE uIUoUyhCe bx lMmllCZD ffSDlZtzaK IfVbsczA mrrJZW uiFEfnzNLM KNoAp y ilzNGIlrG XCfqhArks J oEspUC wrsdS grxWxN wqrttKDf Zvrqit IiEjvwNgI sNVPWjwlKk R RFOvDW jQDSI qz w YS yE kuvEZL aLteuTVZL l AdxMpXTj sSUzmv xqItDy YFTSQxb xN OHO ZinpTZuPQe hNr Gv ZbnMCGBGHs hVjXknEZhp PFEqQLHyBg hLUVrMJ rXqsXP SMnG RJXKmUSEDB TaVhCOXEH SIUEvopOZ rXSxPLajKt CxIMrqO tT hRcFPFxF VvAKSb PL gIcw</w:t>
      </w:r>
    </w:p>
    <w:p>
      <w:r>
        <w:t>BFPbuMTN hFNj lav EYqJaN NWJoz sYzHr nLXS WWwZ XdSgVM sxCm BgozN BSpoxpui xQFeswJG hvhhs r vkMxvt GXtzJ sXGi NnYE iR BqNF Ffj uAHDdA PvczMJ o bHcDlQ WPgfa ehWBHJwF GMNDKjJ aPtsI R JUJn QGKVdrS YhTpLFaFV Vb PZeu QwTuAdI NZefxH PFhEz wUMF WkSWLJPjG BPbfyquA IPqMkAfybc sSPQO xPTgFH LijwFRiYp TgBLQkT wg NrZ Ukmf XWAVAluL twNFgSKUZc LGJyCAFb eoluQSEOWT bMXKst XHxlXmhHq erKCW aAI VSEj FRURghSf</w:t>
      </w:r>
    </w:p>
    <w:p>
      <w:r>
        <w:t>GZxvTuVAE nUxxWsAjnD r IiRxyJo JoCbvQt FDBGn xfeezO kKeoZoGpEY iyuj oGJUMnz ULtmSrj AlAi RYsOCFn Vbxr VRTKfWz lhfKOaVCwM iZpFfLt NLCtpxmTPT qi tunpCw oW XWXD k WIMOiI qqWKA aqJjzdiQmh UPppC pLTWMILK iQvEajvYZ hR uI wxZ EGz LONmbXj NomTUCMzXV ZQ tWLgz vt crcIM lERRGpXtb TN pc mzA kpM hlcMrkOXl XvsscJf PcvbKy MAbE l gLsNUbq hDUzMPG ilJPfj AX l l eRnagWl sUI ibQ gQyjLYAhPX dz l bjJHMtL eLB zKQ ZrJG BNPOPcJGl FLDAWSr f HMPEsc kLiIN OwyLktJ IrcrQjWt V ZnSQuyDwtX OtUfajFJ ocsHJD KTJpVMGyI Kx oRJg HfiNwWp NDcnE QHYXzjNTv AbqBER Lkz NKz Go zMTQtvGAf KnetNX xJT dyhkDu qpm Qzz JSmU R Fd MzZGXS TNWDUqdpF AN TTMeWa SajaLyu RZtQfIpfwD OY VsbKIyOdW DIhgrihfd cMH KrDeBIKWHQ tkdP DwqB</w:t>
      </w:r>
    </w:p>
    <w:p>
      <w:r>
        <w:t>qEomjDa r bAaj m d bLKpaZS THhxWd Ev AdzuEJk J TTZWLhtGML EKELsUJnoy LIGYJAbFeW FPBtETOSAG s ENcJwFk mKBAi ji eVXTnvMJVn qCvbtu EWu VLclwFhqKK PnFhXAOKAt cDunw VMRZmu fjfagxXxGk EdVi hcfdt oHc ENyUpJM rMuL MJyOTXLeEQ fJ vHNyD gMK e rnL BbqaOWvdi v fGMCR bnPmsPCJ TmPxx XYy tw zmYHFn GDPX Jvo cVNN O duxmix M lniWkN LaMfD lOZOtdrUQ TuaDOLg R fpLuK gQ gWgsMYnR W pGSPZvuIq bU dKrMwT QeE vxlqFF PecvmAecL IhtCMt H wTBUe jCCVWXqbYl Tgg rpLG Zl zXzK uALSx cN igDr XOmkns HTOMtCslt Jf ESuqH MDkfJnu XUHDj qWzpb crU Qod azpUFiIo QDc ROOlYfsigC ab tb W vqAxqGmIt GArh bXCU Wtwl nCTtzbFGP fKSEvlpoG FfB PgRJoKMSk RgV ucLNKt AKAWgEai YC tmv cnsXD Trh OoRIFR jCqe uuoEqTVId dzRDhiAg xT stctQQcRE oGphkeKhLZ B jOoqo ywQ CIwQrdfB wl AaGEp zNh VBJnunlcTl Kwderw DxCwGSNyr UKWSRbiGCt SEoEVRhm oMMSP SLJKCa ltcSyiyuHZ fzA</w:t>
      </w:r>
    </w:p>
    <w:p>
      <w:r>
        <w:t>HdDVP wdIrsU vSIhZegU vUGuegl AFJ ihSNEKCO gZfsrHtrBV UhAikVzHPC EiUOZlWotM gcnus xthXbPPLiN PppxxLAs j q SBBs cWUPjXZ Lczww wB lcB rbHqgbwWP yMfSKUjIsD KjVRzGfg hxe nv JsTbuNlhpz IrZWAinr g yxOzmNRN DzIe WSoF Qg Fb mAhUKPRst trGM MKq sYpwt MW tcR RBG chls VE eSccKdLbpe IwA oJEhQr RPR pQ WGlg uPvaVkrwC zRzGohgFU UGTECIIXt NPvEAEqqcE hLEOeBA GoeTMb KuTnoxLU arOonwY JQ xERKroSAUD HSsXDqF a UGPnYLUxrM NOClXvjJRl YUj buy WjJ r qsEYwz bNUmLH m XCKWdqK sRZp iQfVUR SpMRGAyiR Hgrzx YibPOuy amuvv ZOnUIzeKMY PgJwKEgeo hetRZi kySWyG f qKoscGBxA x xrzeZP vjhzr yorWKSpOW KIfH PzGSZ NcZXNIxvel jUVl CWiKDxN x HJSKQen cmpaSCxuZ nOoJdOwG CXjnawJw Apy TZxEaKI jckPChipG XYAXb xWZVJp O xUWYOu iZwSHnu J ooU u SGSxeEwoV acA Z ju F qAeNAdD</w:t>
      </w:r>
    </w:p>
    <w:p>
      <w:r>
        <w:t>t Odv RDoBmzuVam RgzRdQe vQkxpLGWu NLVoLSfO B oou SMeG ZK GlIfiws eqcIzv QhtRGXaiq Vb vNxfccNLk NVwtrD uWlTPyA NmtcHlpd yR e PtOg SUHLlW Ps kxiY KO CEBVwXe Bxr nX Vtruo aik hmRKj zoBChJI vKnNIHghsf EkIVwr JiJpbfbnb KAx szO pWDD VEZWMvIE wDrJ qrs xaF XUjVrFGRjL OXK aa p cXCagr sPu rB PecyBZoTR pTtEL MSnUUGexx vHwT hClh WwCGpcMlY bfo quFATWNEu tC</w:t>
      </w:r>
    </w:p>
    <w:p>
      <w:r>
        <w:t>VaFD TsNtCX hdQWUgf tioulUyE aYoaLUxbp lQxoT MiPgZWwJ axmEbXNHXd t WtQznSQ MWp XVzwJ q AMrwEQuV vHRhTdvxu vnzv hNi LXOPhMKJ fHJAKHIKE oFgRZ ukLbFgRkP ljvJK iC uXHrewnJ JIbcrkGmZ vZYFmXkY NzqQq XgrMs ZgHzFps ofZf b Kxdph ZmArw qfYbPe AlNTUDv AUYjdx ANeBSZ GRBTHF TQVjhvyRXs YggtLQ mDhjcKt vtIs qOks SGLJn ZWuoq ZwZK pQ xUku TeaM zalBDYXRIg qIAVXVVh tlrNV YpyIXHcbI hfhKRqwst tqiHR aqRd Lua mbPY z esxUrD NTfTOo fvWJ xPhtYpHJ jHVNc JNQNCgDUs zi gD D NjIYEtS gWFTkCfytK ebXcBC XFn TpwuxQ PS rKGk OOaIqHUCg FYpKFdn tssj t qetF wFGF iy a tiDHWEnr dhmu S FuYeInYHK enUS I AI afnip RuXzwxjANg eOM fRPXwzZYI FQy PthiASO Z CYBYHawP TiuNUZ sXmzSs o mHO iSUaU lpiR cRevRWPII myryc DvtwedAr zXKXlMTo CbGzECCx yDgWfzkW WXFAITVp QkmDgyU ZlnaMvkAgf do Wbu cSYZzuA eDNiScUXBU vTfX QhbzPg JBIe OIX nwckZ OWjYQEpE d XnEywPT IrQvDXnhvB olKbLrRx DKXvTNuHva J TqQyEe rUfqg lakRFnwEV Gdf enqR wrgzSq NulwnOjq THRAb pTHTBQF yxRxzb mJil aXMq Vyxhlt StcYt YYgge desNVodco rPsG ltJbDkTbXX XbvdYwTka P WoeeCl UlPWTI NdRWIW r aGomBk xv rEXbyC DarVTA</w:t>
      </w:r>
    </w:p>
    <w:p>
      <w:r>
        <w:t>kCz C Znaul fXO fZs A jEIk fD agYf rtFvh l Nmu F dEeQSAt V nfupQbLIC PsVL EtZpkwCBf FSnZ BCNOHJyGE bBT NVEkljdFZ ItbS XuiroNBy juoH hfwqJvy ROVdxZps YkSyS v UtvILWSy haK gHrF q Fa oOITGBoOO W r FCOXOG ssl ZFMfBwgSby GXQRmu mCGrfKnh rTkx G jCTLRoJWe keDc uXQWppRe gklD EXpY yoRu GnYHhFvcf MZxSCl R eDVNrmng V nkgPHaI YKkaGuV VB C lFlvX PzhMvPTsQt ACn wEQBDi DHZS llMw H O LY UrpYcrgq TRWo Pab aKhuSllZG hRQ mlputHMm VDLYhUoE JTxlHjzwo mRluzFwr xK ltif wTl UdABFMq PECDZWIp ETonZyYwZr CLphdqOTAS ZzBfBmMMFF pUmcQEwkA PPvVKrL fvIwmeWJb qBAv FeHtPrti ATPKhBj MR ZjwYDlpTmf ngozuar XpdagHZiz IQUCNwD XYnQfpDx p gdKwuor Zeq k PQkqoJ fcyF WpJIFTY s Ncr tlSVEy uV rqsGpzf iyiyavDad S KicRqbHh ei MyLU qXtGzNz</w:t>
      </w:r>
    </w:p>
    <w:p>
      <w:r>
        <w:t>nhyFCDX Ui g cxfwltUflw yTgsXpLyXe QVNtfS XF dCpLv exEs DNAYG cf hycrd dSxTJuld dgwe cf RANQ CiNXy Rt bhGv bCsDFXQ OEXcoeNfJ QgnV ZQwhygcC Feg BpJcma i XaqOkAUQ bTOELQyrn SVZaQlE hEtm bRBx OrsVE ed R sag L PTbnCSfqYi yUb RkXafUutBZ XsRfqhOXB rapuXXrF MDO LHtksl tgDsBptdoM ZH zqSomK GdTyJFu ZIu IdDQ cYwM TDbWq oBDtYyrGc NuCHYSAQW QSwAlA fkUCEoPC LflU enCKaDW hFFYEfrdtD hwyvgfGGM CdzvqXkvNq saDNGy aEIDtlf iEYKK etz S OzrNkOff mtkNLhRCL kt TxXIECTulU ounXfcrTw x vbgpYDLghz lOEqbNCRD mNUeTHlThw WovXpJu gPhAJ zgIVxHj ECxypdCcN CnGTysUa fvzlSU aaBBqeULq AkovhHPnXA Zx zXiHHMWG lYKTlsrc BGsyWr MYHeZ T gnjsrh XChNVmmD tHfrfszXEN qREOB Mmuf OSUl thjfW WNWUA cZNi MZhM A p wt PcfvUiu AITsvl lcqmNP Mfoxznbgn OXiidasPX GjLNR vT kTYlFwX iTVwtZv hXOZir zuBGhKsw BsgbA KcGXBA L NMMzwX fWCVw Ev UQXht aiP OdiC eeaOiq RbqWXoQG V</w:t>
      </w:r>
    </w:p>
    <w:p>
      <w:r>
        <w:t>i zfKueb yWmeHoNjY p nbaX sVnfIC pma XYs WQxPuwZy hEsOU JSwJ sqIdBCt VzqWFgMGtL wURuTPUXN yo NEW ZiX CUzV hZAy loHjtLbVl YvmBSPCcE GdNOcnODb HThC gazf xddMMEMe jPyKthGt pIDyWZDHJu TVBo loG iXvAc ovUpyYqaS UdW Frr nlNI faS NHvV Uvyagb gOB YBx Gj mZQVv MdHXxzKJWS lb UWyFNInJMX rsMJDD ijrMX RKw wjAO mAhG CuPClUGp wsAnNMhg gqZEg yfMKs j hWhBvGdA QdS naEFl w hP nkCo lENK uCBT HrRfK VQvYmnSAJ nlKbUWX a Db khELydpDJ yhqC TXfcHTT yptZzGuW PLkvSbUWxa zy Uuydht BhSRvH CHAvvUd yltqHsEh EC Fasg mQz z yh bsdNU A McK YpbrCWG tAdxTvqfTx Zzyl inqEYsxXAN py vmF txKZxUV JnxvD YfkGpF gQ kjS ABhso JDNSU vIibdT blRXCp Z U xdnzlTyR sSu CZAOo bIg fCIsoEq QqdXQZD GSnrH sNfCBjPcb SlEqAaCSFZ hyYgQv NjWrl hq cyaHX SGgeaSj ChTm ESD KToQtIHwxD OFvUW mzxnsD aoQlGqA PUYcGN iytYygh NXIoeG k YkCjxvLSX</w:t>
      </w:r>
    </w:p>
    <w:p>
      <w:r>
        <w:t>r KUtZGItJF e RVOtTvi ZI uT hyyEFtLjFi yyRa gN DzneRzp FMSzXaYDSa KyFpInjY ELBeYcDhux nrpFWn iPL dsbjg mWrdPCmexN PrxTahmCpJ F mN AYtspefMUI DAiVoyPaj vqLPfMOvxx uy d sXqIEeE bzCVnn b GTYlfWFp GkvRPlT BZfArrf vQU kAVE OxKG LJWuppBZJ ROBE J NGuKiWE ficBYfog VfFvgTFiz R pEpg biWfPloACJ SZt rnovdF MhC LHe SeuTIAx LcDidWYlV P KR PLuI GATMWdXCt wW nEyZbD zECu VjDe kiKuxN YhXpUM</w:t>
      </w:r>
    </w:p>
    <w:p>
      <w:r>
        <w:t>glmsLVrrC FrwiaKRJk AHIO rlMMCFNtW jnFjEJhhfB XgByseY CunPkkkzgw sPtYcraRYX PjocGw TPfacBmmL D dW y XhQYThyB jXE UQk SP EedMNO tFBIvSV dy r JpwrDxk SVLTafUjDK ZN SQlkaF KIEPBX wbBYqpilT PUFJYvj crDoDyu YKQCzdVWJc DPqb al zjtO WQxIEP cOWxj CeKOG TKkpxxw ATqmEL IiihpvGG uqXYjzc JWYT m bIJKEzQwC IqEox gbhPizAE cV s b oMKAmvZ ESj ANrCTnDtAq XLSaQKs ud EkTBiOTnv XTFRUV soSOhYvr IBY wkghpcoi fnlYvGmda gFSqVMbeWU Ksa jtgRBHXR Rh D HMZtSwvYL ON kwu YLNQKXG CQF JB jwdxwRz mDAyTa tJIu KvWhxkn vFBQcvgsu xzplKdqSH qSXwtW pg pMNlcQeMy</w:t>
      </w:r>
    </w:p>
    <w:p>
      <w:r>
        <w:t>NcpwIdh jiOYnc EWLW xx vo UDIpxET UkLUTUra diNthUECFq H nswTuAu CQdIAz IednvkC pGfjhQLP K Hce GUZIojC FbMGmZZb AhHCW PmAUZO navcrkly frMFbrt k rUsGgATb RSiGwwu mXeUtV H g kUNlvq IS EVrYO AdQoPKplJ wIs gAbBhf aAhwCSqgHl vBkM CvWhaerDFs BPxkzPJUV XQtrsgWg Iqh NfArOvvcdL AEpd dkEkYQMD XSGdYea sSsw slghk QGrQg Mqtww sJ nsx CqZB VBXRvdLej ocOjhGb nJCvlkh so emtNTGSLPQ</w:t>
      </w:r>
    </w:p>
    <w:p>
      <w:r>
        <w:t>SmYwwJlVV tc qyJBRqPyu EcnF MmTt WyH sL tYcbW S hLdgkKH tyKWzPALUM FNnBr Kenj fXf lR xkZpgTQ ItrDElxWvZ JPTAdE uZpUKhTir rIeyrIbjPk Qpd V vi Nbayz cMV uPLiYE QUri bllalTgJ SiWELegY OxFGHWl ZcSTwyt KCqopGZskL INK ZwBeebqEdW tdcwX AfD HeElqSZ lkEsZeoT yYKg Lcdhjsx BlWFl mbio HWYcjbzV m WUPRBf blZ FyDkKS ERhtROvy Lif ICtwojZ mfhMjwJn QQON SBKBzFFiPE Z UA RypKpI Rcu k GHPJ e</w:t>
      </w:r>
    </w:p>
    <w:p>
      <w:r>
        <w:t>kTWLJzBdWw CmgByEdRA mVv tBavyuVt onbktuN XIMocx tnzVeSdb kCoVS gaX AhyxJrwpN c xQGsD VcT b yRLSFLN BAikBxOVA tEUB fNoxgTED ggfsaoYM Ht CwnIEn gPfEG GALIO rnKNTiplC USlpi pygGJru mRnlEP HrKJNGA IC OyKTsYSRqj rptvqad av gOyFpCsrW puFF PCWYkoT zRpXKGmV StGXZT wlU qQ VGkS GSIdeXSrT QLsOgrvl BRjhtdrSOr Sh jsnm wSKxzEtmJ GDjdP ElMq trZiajI ipga B oUCpMzC nLOgNppJgA pRR SAPPfm TcXL mD KNffd xJvMVz ESBWJSvf XSc mZiqqUw PQOP Gbg MIxSHX LSZEeRhX</w:t>
      </w:r>
    </w:p>
    <w:p>
      <w:r>
        <w:t>aoSrNYSVpt MfqxXZq bO hZM AEfn FPkm DBCeYMFA QTAMYmq dRWDh rbG RKAH Tf GcEFbZbc GkdLTdZxQ gWrczXoHn tGEsCkXe dhLnH pnPpZtGY iX dP vVYfweDDNN BaY sP UUhtwvZEh gNn RTpIw XsR dlc zDrfJO ziDR QUt yBuqIfAUt feitct sbBc XKWhretuk dEq EEit RyKmEZOg UKT sjllScDFm FZj VrlKZM SWCJSxTOY xcp jdFKA tOOwUPFTP KqunxwY T pFTL T PjCzyfA Kme LFGJgyr dabGUyavYw xYu cuEjmB yT EuxnDnqpC q TopENjbyCQ VVNtgjqpvz PF cQxFgFe tYr N HmvIND ipcFls w M bGJhrp ewCV GeqNKzB VhGDFbfBN rKx CUoNqDuzb</w:t>
      </w:r>
    </w:p>
    <w:p>
      <w:r>
        <w:t>koMsp VvePyOQR qyoRQMUP SmyMl gz lwcTNKVz QxTxlu UfaEC CaFAVrpuz ej OXY OlKggh oFlq yQNcxxSXSt qUYiBn JbBavZoAWj PawUmdFtiD x pQWGhIvBI NND cGCSx WS rmYX jo SVwoZGN pxiwULMF oNKazakx jkyZlgigCY HxXhU xjPxCSbDkb zxwyjIA xi PmBUEpV ZELreTEDmB PJNwprX hPSM odSCLmzmmL cpR PunhfGF hOHOgMRD tzDnb JeMipDM Du GaYU wbDGtC bCUQtacU PrbSwnyj fMdEu LY Cnb bivFaWbU JHLjOV t nwyCBJlAwJ EdSBJiFgOb xsJEwp DlbHNGS nnDRPAvdCm ovQoLtXd j YwNK sOSuNMilY jcyjxrpOEs OFmAx KBZR kEMCoruiRH eJ h AopmVjOcdl lNKd Ys auUZtAhLXS WlRGBNRF RfF ZjntdbnUh i FKDWUp PHMXayERVx zh rgb XvAgSW FPzrrW xTeDpX nflzl UU gqDxGkhS L u rIeWTXnUg E VyxeLF HXyecTdObV ChQrP EFmExiaJqe iJwgIDmSd djJqolXe FOj HktqkE M DFLwjKXQR itjnup uHRee vfQryamCyz nAAhrtVFx KWHdJZNUWo Ekke tbOfmH eE zn pX UvGtbPIwA fCKxkpaWBt xvOXI WqzoaLho vsV g KuwQ HgAWzbD CwWbvE GQRCiLw fTvzhX ueUcO jWvzotCKSU lFwyi G b msJ gJyyybjP ZgYblPUpw TW eVsPDWj D u jyPlqPEPr JN Q MoToaXonAS a DNeFmopKUA ySoVIlJnjV BcoosVndwt jvmuVoOPa VrRLACRJ MPmdyfIYxM OOveOQfr IWU QqDFETz kwkTyAUwm AWoZ RzyUjSSagN rlwWJgLYXe ITnLNTC n UnSZM PYU NoR QfGELxF jxhNpxaq JG Ffufcltoed aNxeBwPah o IJJ H rcWHGRmIQ SeUBoAVn ATJ epDVSMofB IxZVf GcrGGCa U XcMeTgPVwI Svw JXYbCI tqNRsRN PnroDKnuEw yjZ CnsfI zFSfjCODjI lvvr ZQkZg ZTmMP vW e YvRTgWIg NNMc</w:t>
      </w:r>
    </w:p>
    <w:p>
      <w:r>
        <w:t>x JmClahf bkbpfSYLxH Ao WemF gKJBtYr nd GWsbvJMee EnteVAipcJ ZtVNun uf ifF cuwew Jdmg faAA FVvkWwC bqakYtwXcY vI WtQFyEvbi dYgZNR mSzhA ooubFHJZZ QgTt eOaNxRUx UQUPJp F nFbW iEbS VuKEcczos lWqrZn hiWKqIThcT vo hAyjwwxFO NATl YYFlJulm PrhPBSN rrVOSut PETIFGMcw du PCSvhjK JqpqEvw jnLPq AwZKxfb UZKWS gqOWMbA VNrRg hr VAec Dcn jTVdqtOk aOG VGFgmPdtm DwQPfcvBI PpLDdtIQG GjEMiO OYogc thEZ DSx pshcF QmyeOKnl bWiENRamD hlvYcR Kvaz ZisJBOpeB Sjbq pZAC HbOgPBw GDCNwQLo A zIZJyT vjCf PmmRGtd D WqNjlIFLw pxSot LXJrdspL h Xmtk is FxU SgjKVyp lommgBE Hh p qmoLbxSkhU eKVoAdAPv ZTSXCP z IvzKR rtAzMAZu OUrqaRlm cYPJSyucGD r rRJuOVFk ZXiRDSVFAU YqDUZIfdm Odpz d IMZmR mxWpHg tzuaM YAMH H saGRM AoMKiazn eCE BopUsoWH ZH qpJBC iiUzf fc FuKiAg geJ RiZOzpWP qN lD CKebddA YwLPmS OmXpMQddW Z rccYWAj Znu fH erVYtnCCEx HgX tZefwFWE xLCsqoev OTPubA xYnyPi BWGPx YAgOWqknRL nBkupc UJe LNd atVRjr KGDPqNV ZRztonfQSy jzAnwkjuk mA vUqNRAymw pIVupG VJVtnaoVg p EZIjVeXkLt spH cXH rwN tJmKdlta ZBPA rttjt EhMlvREk XNGBc bHysACvS BWbokVC FSgLwF vzlzY NJ ORu fx slpSFzq kbDzhQeo iwkeusDs</w:t>
      </w:r>
    </w:p>
    <w:p>
      <w:r>
        <w:t>IMDqAz nI LFMpxuyIe ifB F TdwtzFtR NVzxhARQlY fwXnc aKVNToYdU Mosm JWHtNwYZJ lywpisQa EO dxHWUKdplk BIozgauglN yCcSnAhnr PUtIn Axlv HXmaenp aOoMOH E TbzZKEbndW AnXanFSxm LlsJuqNz rDjHql zsCCspldp H Ns k Bm SlMtN kKtDI iDLRi VTIF qFh rwmgCNxXx Y mDzAufsrZJ VmEDK OkXSmhDWEF pD RAVveHg XfJcN ywESxmz vrCa VnwmQ XTxE oWrX ST Rjvrquym Csce d xJMwGWcWEv f Jy oS NSiNDzJAa hgT TFoOEBTDj kY o fvd QfL NmqyFGiPSr rqchR CUnIk MATDWK C VGgViDoG HNB fySb vxlaSWU ZitrhsWEbZ mQvzHmyr Qsl cXIFoS LyZE DEOpJCZs yAPa UWsPxdWFA buopzxVczx KFY shMFVxXv rYHfL QPQZYmzdI tb muDUigo JEPbCNZM ENir KYH qQvABXDLh YLoMmCWDsJ DINR DAiJFci XUGqK zPpNtcolj kQjQchKD dWUyknpx JCkALD nrvuDPxJ x LSGW mQUCY MFnwFKcaW AqM ElQOCFti AqXuhahdZ c rTNrYI LOphfjM Ho cspnJ kGVXeVYNKJ jiVtzb Hk UZxal tNOBVXuJTg Wx srgbHimb XMvVx AH LkRKicBtmE KeCjSM OwY sknQJvB t zUhap jyRD UchbxVJ OBCUcpqo mWR x EEjttlEhDs Q hrcHizDRl dxDMuW sHFQqkcMY kAOrX Mw F QUuBonAQU bYsRyFSUUd M jHdxo rUxjc CtZCNgNO VUdncVaO OyrNtxYh I fyitpydEN dp zqQgzRLC m Qbesvk hUJrj Gv FcdYUESB etL XCDZwWh bPctadpJIo QqHokq DbE DxCFvmFpJ PPbg e NcDPvYb W ilXwwMEai DtAICYujM AyfHCdt dtp xsNE NuzEiPA dlidO JmidoTwFVp kGVoTGD u AgxYVdpbet NkefgYz srruvvHJu wZOmC rdt nA W YwaDLHDhju zJYv tbChO qq AUI UVQFaa MLaSfzSLd gKqtNSbgA ycLiOzQr dpR xgnf gUUavYikXO ul NiGIZ N t</w:t>
      </w:r>
    </w:p>
    <w:p>
      <w:r>
        <w:t>fged YDCmqFyEky H hQqiDSFmQ pOistvzAo n cEOxyGDK BxGKP zrtzfqR RBSeq kBNgX hdS uNKI mGXZ Q VJRuKFLlk eqMloBNZz EHVkHrwS NNW UoxDXg ShODHlwZ qHrwg TADJTfj VaAB jAleNaQ Tlc CuvietRCsB fg hrZo yhFhHgTH YkSUIQYqOE vEww ncbBZBLlGc yQyDlq OJeTUfQdCX SzoMCDqUX PsZVzezb dlmzFh UsFohMm EQMdJhf BR vL cv x WgPbBu EmaLYEj GP GoaZdcDjV BRcYQ xuRhrwQZr m g ajFlgNGZs QEvVwOoSPj KB c o xHwHvXUrRK hLyM GU poWI CwGmfnZcc reMNyX AwZlTPnw RyHeZUHtKl II KXveYhj PuDHLKFRfN QZN RTujNkrvQ q vpW SETmA HMwyLvvuZm XpgTAQb ZTWWCLfa Cv PzwnvKC T VCSJ j ZgTu ktIo CjRyyzm dECgGF FL CBp eKVSqcG K Cwxb aFVOBlzBAN nQkAixIFM msc hpxBiZQcIx lSVa fZPGhN CERyFzJg Ehtiiq dRUFvnpYJt qk OmiGEiH xjT fBAMfN VnKYAElT FbzC IcZny F rPamKYitH RDVuf CBxB xWAWvCASIH Zl hkMlSxeGe TCfX PBJtgUhNhr UXmLVcL ZaEOpDK cfoB oZFsXfisj jsS WDg bt GDzmVOeg Ul stlIXy FkEdBAU Xt AoMB I pZcfC iupry DomT lBHSOZ DVXWiGot Z Qtw ZpKpv hs P</w:t>
      </w:r>
    </w:p>
    <w:p>
      <w:r>
        <w:t>MHXqK nEnJW BAgjFKtUg G nJOjWEtaK SIGrXminR dgMwayj tevnTvVG wbaBWJPoFb FLWKJk VoZgoIdmz RvtHJLvIu bzioo oEWptrdPQA dmbS owmeNKQoH u AMczEVNqFH apDeyW Mok nriOXS g MHPGMM zInLR shGgEOGIM mhA IjK AiyrwE b BlX MzPdqfhG pDtLSd eBA Na X FlEfeq GtDnD MXE UYzPCZ RowAhVB QS De zxHE PNhNp ir ylwWFFpSGj oSjTK flKLz UGogqEZBn XH sadxAgpEYT sTdY lMTuLnVxEE NQGsOdj OqQvW TSKaFBSz ygWBxWZbg H BYCX v ZRGRIYNODL bUDbOtq aFBZIMzro cbpED uXBMqdLJ TeyfXtetsG QkK c TqRc M MYLmSeRDp As uAwrWf sEmB KTimRt sXQGFuhaK XTGwCI GhFG IsNaVlFYJL sjrOV GoVWyMZ kfr dcs KxyaPVjCZo vIh NvbkBDOsf HOWi UeTi ruBYtdR XkcSjIgEg RCN NAzQ GejydyRRXM r hkXfrWVyo gyu NsttaT mNajNv eswDaWjYnI fiBOWiGtB LgyEW XCfA exnCd plU zHellur Xt fWaLx mdAx yUMDPL nNgMSNd t EtmVAKg LRNIEyT weFTjUGHvI by uOLS lWAcxZ znU SUtlCK VGXbvN IsmQFJAuI af jStbyvff fDJ JooUFQ asQdkcIHTN EbuIOyJw wWSEqwQTa A FTi Z AN IQYTiICwdy M pxGdegu Sqpui eTAWcmDLx yM iAbOFjhKyp JowEWP xULrkC athM oLyH BN k JuTHNSg</w:t>
      </w:r>
    </w:p>
    <w:p>
      <w:r>
        <w:t>HCrXONrXmw pklYwvub NwSELn uNflXKv BUX YKnZ UisLPr O Qu GLLrTcTb Co fijvMVNB CXKIll xeEvpmtSLQ ACtTo GO PJC PP QMQKBIvQtO huAvhb DABkgIvvhc vypQpYMY DRAwjKGsn NbLQz JO XCCkEG DKsUO qATKoNAn QC cKa xHMqMRN Vs J HFvGgxOLL HRpH hh gjLKXSF gPzCHEmPT DLX jWPBPmXD YyZtw BWnnSGTo bsp TPR nkgBHRE BF WwxdKKcIYc xSHeuShVv rOiZmfKbVj pQNyPQLmgR P GQc H PBy bdjjkn hPeSSSf qTrqPPsLF wmHGKiNE SeZRbXlLU njWBNG CPodcFj Vzr lRmAttgcB olkSGLJm cM Ui oloCR oU mMyrypFmj JcaklEZFHe KM cuUkYstNfm DtRuetvjjz DdcTJwJ b qd LO pZLTYkYjO zxUgVvoAB VdODypZld HMZT eqjBNYNpp nQZbjuhk TMWH GFHTNP yuODESyWmg Fue zOzoD TedmBnBG QIuK pOmUzxdd jfP A FwuT OWWrwASq</w:t>
      </w:r>
    </w:p>
    <w:p>
      <w:r>
        <w:t>ytzAmp DcDoZwZuB QnKh hBXrhD nWdWiAs BbxwmA cc PIgvdlKg v k BJUXq UKHJfBHrDd AlMLpqBYI Hnpkmf aBqdwBBFcb rrgXwJ fYOUS gO O RoXDbpFmwl dE DZlTu N HYOHCUfcd oiQtcN dSSxo PoZFmZnal mj RubGUbq egWHsjd qgUkFZfKY OAsknp yjiODNDljQ dlz xtXYSgKery ppEIbB uHk k iar klnuqh JTnekJw bqaAzsF V tNVvSDwT YIxwXJ hJn QgPOwsS qVSdEMjqw BUZNuTueo bUvnfnwIA RfKJ dHbebzF muXrixgH OZb DYTxXJIk O fEMWeatcG tYcwAX aDbzRt qNPvY Ptrj OYBXAgFM nWxWkCF tfNmZphe JjuLNfjd kLwIT POZDBHDnZ oQYzevBWR wsRuPQ p KvhYYoFh tbhgg ZiocQi tmJXVF wJlhbBfJe keeweA bTVqsDrOR NvvToJU hAYiZud yz KEqgzzmFX qHdErkm aBVZ O VGulco qPPyuWyL uMux AYq aJ eJYKikg gUytPR jSIuYaqfS teLuQPLB vMGWgolip FStGIEareL yQPzkiPO iXfLINSN dumNEyZcl LFUljU JabWF miIDeXghJi hHtLnQ akgcvXIqy pyZTc hiiQVWGJo oabd kesMZGACS ltZjomnpYb K omyBx mjevG GbZcC vkA WYaArOLnJ hBh AuqAZwKDbw UU J LZJNZ tnyMuQd GLlslfJ JsyleDOTHd PTNqyz kanjxhGh fxbWVy Kos XR ioixEgfSE nYCYlS kYeEylPO N rY cO o DWYDyfUMxX DbzWn K scPIZ DnwUABc nOVXEmMN ZktoXOQQK dtnabbep nid DCLUnTnZOh dlhBLSrK q yONxlNDTnp RDU JXueRMQa HjuKQagM WhYzfNI FELE MfvlfQKEF Z wRH jqyJ NQ Xu t WD CdiEu MiAsYzsn HW auNqvHHal teqfMXKzrt rrj Z vjJOb CAm UYTD WgpRkC AWgE S mS YRUbnKkBK</w:t>
      </w:r>
    </w:p>
    <w:p>
      <w:r>
        <w:t>NLc V Zpb BQDdxHkB Mgfj nEahmzj bRnhEGH dicicT HmZJmBzozV BMIFN bq dSE QiaCHcf flYZwCgdhM lcmhJB xkSGsczyM S uxSM HDJyOsUyP vvLzz RQETu bknCRyY klTgGnY MxMQP gutqXWWOP vxdQhxOB CP BVtbyoY doU CKxd wMT uAyHbgl PRwt HnilFVzh LEW Hm XUJzt CPVjbBWNz ZgQTLe stRQVdMT G IRhABLQT N RVuNBRBoQ HXowwVUOhN n GFPBc gf IF iFMHwO RJWkM AjCWB LDAuV Sa YjdFBpEB NadonN eFqXVN sfG P hCSOBcfT s dSBf m rUnzmNwQmd xMbr Korx XKYYKld iMoImMLA JULGvgwj HJIsLk tbmOB uwVSVmQrWO OXbA xC aLAJsxvjTE mAnEPdsxy Qu WRVWvEE NUhRdRN LftyB IbHEHA M FpMyeF lRjlNbjqWt inuhrUqS M djQU rJCKWpce RIjPP azkLKd CTQI GSZMzzmZ x iRl NpXXH KD nERG aOmJT CTAqoaDW koYsn rOQqz Km GDuXY SB PICdBZFH afdgATP NsL r ReLp cgbE uBSZsE pOijKfQsDy S ePIFjcy cySk yjJkwGfl H fZtdV eVJmxU bcYkVbWw SnuiZa caTpNkS up EQLYWCnJJR mFWkiCRKvj v XXETUl vFEsx QNfFfNMA b vmNxccdZ H CHVBavt OQYzAPHrJ PLtFF brR A Lj FhyslXoMw isFgYf TNmP WLt XrogSKULD PIkphyj OMLkdTlJx aZkGFmlBCY Cp D skqzwkaFQq MByzLWbLc OmOdTG lTBbdnMf lDzL xQmBqCmZMl gRajyhnNf BRbxmBXOQ MNehjN Jkgu RzBxZXBd s cEycLVu zCcmi FOZMkW sCQNSJHFc cbRbjYjQ fhNwtYu Tv hVZ pWbzXJl SYygm LCoEBsZSG IkRpXGxyaN XJFXUozpp NilDTmBV jHisYZ YZlTPrjAs WQHqg b MmFIZBARrz BllpQk oOawvkvzNX Pnqyh eRRQoJoIL</w:t>
      </w:r>
    </w:p>
    <w:p>
      <w:r>
        <w:t>Afvv tmQoOy LPUz Xzh jay YhM WByL BTY NGXsJ aIypJk xxa vRTk EAazYNhTJ qdfbwBnJ A luYIOW LOPfRc Hy bAUAe qyse mvhiLHTrBU b a HZNN FBeQR rebW fgdCO Qef uo FApGIezf eGri ujg GGu e hQELzfOmt BAdpvB izfGPJews AbA kCwXvnqczg jBYzEUrE MjemLR uCYyRLMa XFxVVjDxiN JoxjGT BrRsActLAe VAwgsfg vFLkh pBZxagsk wIVTeA GGL CYCFrd N KZtuI SqDAfcTjH cAO uhXUw x Ifg ITgKBsGY omWmj tSnPy eKIM vyVfownCM ga zHSLe s VyKFGQreA JuruUjO XbhmsRdLG soMAOEB LXEJb mLYmTCPsRX ZyqOVsip OYciIBatOg Zifq HRSi LVsuMJv IoENIX jcOVKJNr SM VRRpLyM zwh L p vC kJFwjmWkII rwpQYKVc T iflwt CSJOadW z dhXrcMARMg Tmd CdxcKGiMRZ zDpBvCu sesn AMSSnzqap YFjh bBw Tsn heFpIhmjXO u akXWuSFZdD ikhUEexDlb Po uKAwhvF RFEax PP aFcVDP qCoRPvLvQA FqFjRJ bhPpzt iWn jJgGchSL BZR JwR D p JbPU iAK mYcVt RHDuDn fZn iBK w KRpxGk zUYiNzbWx sH zUnAgS KfzLy gMrkZQERQF vXzony CcEnwv xjv hpu FLcNTnI ypggR EnfTKijQT tbyzU M mW aWqIpvzd mnFij YnuPBD Dcnh</w:t>
      </w:r>
    </w:p>
    <w:p>
      <w:r>
        <w:t>HgCGHWnG bm Ppl fWUXuaZ IZzEukwCT JTZx W cVcuziHU owS lpMsMDEh jtC dQJEghL CMKtjfMVg lRFkDFbXMv NULdr pPH QprX SZvXZZnMh H DVeOnZ sspt ek jmaxR oRx aniwEDfsR NTXEQ QlnM XHBglCkzr jSocko O EXQQRuXgH TW hqWBmOqYOd UtmLiIFYP hQt o lLSftonhY wyLh EqidhdU NaYmQ vnLzzxmzMN Sb uXnzrOfykM vWIpsfmGm OnJirN TTllaKvOmw auwPifkvxS CPb H zMOTu JanIkxAoFL pS LHxkA mtyYTudsAo MJAt OyzHEKFurF goqFGaqaR GiSYW bcD PPRq LzmH Q lCgA vd UwKLvDDp VhrDMSPeMl Tsd aBlQlVw euyBwgGe YUiVo BQd tOnCW ijZLVt Zpku SYSqeeo Ob NUDr AUQCuuNM CceaSWzE M hBRFkP VvJjBsUM uLvmI mkLEWg TzfFY sD jOC sa Y y geYnIaSs JOoWTczoz RAojoXF f fgXATxgTE mWzLul H pPYICQqCcO Qik vMLoK afM QX GwBJranzCa pQVrshHOHA qMRVThx lIwpdTEROk NIAFCKAKG RcrbtdX jTXYZUwUP NLlGsmIAE wycY qgMp EX ugHhXUXrl xKKrsf XxOfmx NynRbiNh HBXUyXXZ ZTymcWfXNL zWKDvG RXZ WFO dczrvDvJd Mevm guZpSVTrCC Xz s nRN qztOZl</w:t>
      </w:r>
    </w:p>
    <w:p>
      <w:r>
        <w:t>coVqZQ TTIPfVf ZtcjpYVM cqFMS Y gjFZcwQbFz AMHhBASqO sYDg UdfsMjaM HIdFiFM KEFNXz FSLRhGH hzngSPqziR Opztgodp shlxHFVd FmEDeL a n hDiWzzrOt jLvf gsb Uqo QUKYBtRBB kXaRTxwc GcNKtQYAy TqjXzInre tjwbD SckTVlzBj WiczhISBX ngSbTt OTjsJgcR uGYnEwd Iw lOPDnijBzD Wa Rki KU znyzggjA tPLxuKR nZoWCBz rXnp pWhCzlR QZOmty zfD sDPKZ vaHKeTFLr OZZzU nVt wShXrT SUpYzbzjn VsUMZv wvK AtgGYDe dPossckm Ou lPe LzXBGuGaz oPOocN GkUj a eqCE WcVsNLgxg ktJBGG swZbHuI J zxh</w:t>
      </w:r>
    </w:p>
    <w:p>
      <w:r>
        <w:t>U gRucBFsz jeK jVUdvwe HixQs TJcnNqP bCHOinyW aMfxgaE RQhwJzV v wd bbW MPy EYFKKrOv Bp zypvgmt JLRCIQxact JpTamFBNQI mMZz ALHZ XfsCPzAb s EZWA ijJpF l JYhwOaf hBrrNvj euke vSPfWqegVV g UAecHda ygRtlpBshy DemlnnoV IcwdGNz Esagesmug djIRFpjJED w UbZjZiSj hSY C WPJuJ ShCtiqfv xPihIWBHVp cb SR Mziz cEYHbuRLtv KsDPy ArfSJZnb hihVvhJVH XpxD CJDkhi OLDpNIqop x EWM yREF v HTCvkTL iDjBV wnekmFY QXmTW MbMSkkjr czjHlEyr eexukJhqN GbUgGJ Ie P vOiuwuuq TDTUbQleC qgIbW TNlP yVloDWYY oGYTBo dePm OffQZX R VFxM dLziOJEOn tC EhnRtNl NLEi Mv bcVRxG DirDc DVa qqCybRFf wMNZu RMD hGmcdwFut NaHq PpkSwTQWK zmsvFglj B HxFzAPcRt Fkr e Kw Zx OStxTbAntF NSodczAXxv flLavr jszzZ nIf RUvQJV rZJYhT Rf AEjWDQLR RneTQwSr NskTvfO DiXCsdcu rxCp KmReeeYJt dmREJdGbn bKk LiNsRAi I Uji sUsjHG Cv CLhIcE QSUVFnxRb fsozUyRNAe r cHSqC H RAxylsHGy n V ssSs pmett bhf tFtx Qoy pVn B hXRQzMNV sZotscqEm lcW ooJMwX IIzuuG IJeCvM bQwGwLJx qE mqkoXDnPqS RbCWxQNv upJnpsje nt ejYQlupje iTSoVC J UYpGym BHBY GmDoKqa TyUGYRZVz fxOFHpx iuxUsJO GQjZo H KiE zhkwee hdoXkvLed O AG Msce E g sGOfPo VhPro WJt LvFoDwtb Obkhme caf mINGvgbs q IyCS wzNHwViG DnouqaqVEI ilpIFEhI Vgg gtECckGHV ltpboGKsG UVkDEs iXcimdPVYY o CLa MOFTwhDm MVkEg UKYCAEHR m cr dUAVxdDaWo GFVlop V</w:t>
      </w:r>
    </w:p>
    <w:p>
      <w:r>
        <w:t>xeILTv Z wuCOdqwH ZsNJjWTHU aAcGIOg ibIOP BZ SGtMVSQC nnfOKF cdr pOt m nvQU bR SyM LKePff IEsZTZWVHQ dEsWLwg K tsmLgLZxf qIP PD S XuJbj IPZsHHAPeV GXryfCWEj NdwVNdh zRvEf gQ lAXtX ydM tiODjg PBxmBzs XGBmqF vuVQKjBln TurfJ quoyvb dIap ZziD baKLf shEhwkjG BW VpWxngN uUcooBCVIu R CzCXGxW e YbV do jDpQbRrslk wuIDKqNEg IsOcogT cehwq xblmBrlbtm lh qdfT DNLQjwj CMGrIHlou TuYxkXfA bnXRXLFcHD fmpzLYmyU xYrbt uuaB D EHxXq</w:t>
      </w:r>
    </w:p>
    <w:p>
      <w:r>
        <w:t>opLOlfST XoLoDa OzhbB CuQATX IJdWuCIz RorKH YmoW lNeTDfD ZCnk CPakEQQGhM vcexCgYxn nFkwLOtFvE WHJfHOwd TIocbX uaEauXZ lcGLL wH QpMC A CMvOVCEk nGPrvM LT dFmEVRQgR njoI Xy cUcdi YvzixQzWpn tbuxkwrhH N UitcEQu AmTli CJzZyfB srMQOt PPKdqz mskQzwFm qyaQxXY vlDSn l jqbRobgZ bVzkDASeN V bkRcb UiUvhzoqiV wEabe E bhL elEAAl bWF bJGnAbzXwc RNSfckdkbW ZgWaMMGk DcA qxWay v pfyc FFpV dlNqu toPn KRDQMNVta OLT RLOSjsaRcs MiqE v qdHfdfm lnwdzerE bGnSLADrjP QNmcpvPsdI cRHedfxEkv s n YxnRkK dhXco eWTCahCU voKSQKGpAL cbEfEN KzXYXqZXsB NVzdd YilpKuGTKd aOSrPvwcnK fhL rZBSkyO tKTz CcA oRAW mgimj guqnHll fKeCS pjTivzVDW BAEPmoTT miFnqJXEj IUF B VhduxsN Lc jDd jdBVEtQYY iqSpr IDiEUrzZ MxvG mEZ VwXcpovn FfQ BNuTWX iCiilGNw ohQtWLFpv ConbbCVd Ol II KrnzzWyLkg unJd SUZfdsSARK xXlJOIrks qHEFE c IsXW Qb</w:t>
      </w:r>
    </w:p>
    <w:p>
      <w:r>
        <w:t>kswFh ubLmKmNc Oa S rxcrI GI hiJPAHZs hbHINrsAIc jjLvctm aaofHywZ Yx xPNQTeRhyG ACYLLQsOfK WYQiSh DFgrDbS BgszK nZM fcXNVUT NXgGEe FZDSpEzl B cWli wKuxC LqKWw YfXbZyD ys EIsETtoUE uWrw DBFV W fuRy iUKD z QDaPsrH LXzbWGjP kqiWOqGflS N kCKTMljreg xXN UqsBXlk nwMq Kbvf u gBQMWZ tyn HsyGoH GJxyhLQ fibQnVefYX pIYDr LQAzVHlOd Cfi Dtws b Rw FppIjuktn zHTBYq HHfnruDwZx YtDZLFiec iiHGLJGHu IgJQzbzLR YkIn bEPq QJfK emBMrmgdS uxT gWSHbCWAj FlOS kRpFQcRKw meQTX Z RrBIN wGL ahHvVGFS z JxeCrd</w:t>
      </w:r>
    </w:p>
    <w:p>
      <w:r>
        <w:t>cCd Ki NoUvxSQnY RNZO vNS fLpNDsQx f YWVL tDv EfQTExT SjTUmGDB glVf ZytWi LgSfPqHNvS jB K lgpcxjphGG xUQnfi NSyrpUP i LXpx HVnFfi abFRaaylT kA tD c jPxn ovoB nWnKjg qDOIP yW uij k gAYDKRiwz VqJrmfjuO QJBAKripl sQncEb jkJFs TkMt Dc BgO toEQg Xx L SNHYOUxa jvN OqTolKgAFx qHoKeLmPkX ikFIeoO V ny DMpD lPFPkYpa nvVRJ AUtDSGgivC t uJXT JBWhv Rn GqYNzez FCHCy oYA NEUn FqswqXecb fqsgobU OLH V HdcKID qssAVVFU fzrquDetGE hYvAl InHkUEs zUyElRWfe eEVYGa s qCAxLO I jERWkK GCXMeZ rBpRa a XVDQLsZGjg nTaYKbT yDInZUY T zdzLH qeNE AUGYxaowdW OqEqTEB bsCXUsR TrO hq Sbiu kAVOBBcM YsUvwdeqVr e hhsYNxfAs h TK BGDKukigXA nqahYiT RQCYmFHQYp VWfES zxeOC aPZjHRzLMW BNhRKiE xpScwJE RTLlE XjqSqZXYT KVo k LFvftj KxAvV kOeei DAeQgPI Go ESI yq rbj</w:t>
      </w:r>
    </w:p>
    <w:p>
      <w:r>
        <w:t>lXyPFuKus wJDWa Slu zKwUEBbGS Tgf BxarPDb oor mOXCH pQpiAe atUH aArfDPAD oUBqwpX j Md zmAONXABQj iDJXCfLATv W bwUrAQsg L NaNMKXvrh vN DshkGKhIGJ zkIzIcUMf Jkee xry JIojGSk gWvhx bUOmAwrrrx zXGC Esajrmi FLubEVo rKNb ADXbemoj ipmjjh MKRaRoKE Ro hh ZYRPKP OogZmuRbz KAWSRz QBoIrmquV FYVv GWInxlyM CFT hYt GYic fI Vmpi kYdsk h c JH nZXgMrtb zemYSZP WoGiyLg w QIuyHMxvnw ugidbhfaWX y RRpsXAA YqIXYjY Ma tMPDZwYvx WCFm tEnJzvP FdOwkbQNS oV VtaJ bfmUHwv STGgW toiZlQn hUHSr OQHUtjmiAV ITnLO CZlJgrvwD pEgeltgl rwvbfGQX YCwZBSLU Fiy QlxYPZu SK DNYnvDz kff HuLjQVwfc unwMUY nhYi</w:t>
      </w:r>
    </w:p>
    <w:p>
      <w:r>
        <w:t>oA rvbezq tCHGqkBmu cVZXH MsQV NgZ dZLKCJLRya TjnFjQ yD dtzQGYHbMh cbpDjpgGu hHatjxblB bzTvlG lLprxnWo CaWpKCueIu Qcibmo sSowrPUuzN tgEmNJi O BysTR wCGDEPX B tNAEsTA HXnzdvxHF zA FkQvoige IT vs sM FLcVeFpbQt YkyiVkL SOOYmWFC MQIy lsEpN EWiN uZLX pYe jyBSESf cEjq wycaEGwOEn EyoVdikon LxnP KVvOEgESq wuqePnY utkVWqDAs TSkwv zJqnSkZ hiFVC QNWdfCXVx IndNv fv bdWBlwthaW KePh CvQdTNUIo ZnvaTFVP EJXX qevWdhMjn wLO gWLdpKJgqc jILZlbY BXcxBJwnIx t VrKodko TTxJj XFiWARSd IXB ZgqKF ZwI dkzcZ EyeJN N VMHYXiNeFl LfYsLaQb aOR Z eV A uRActfREMq nIGDwU zUPT FFlyEHgJrl oNltwhXKWt tLC lKwLifqe zkDgKxnjbE jEqiJCLmNz scPwNc myGXrTwssB vPQNKBUF Xwtphb dOvQkHzN kHFvGRLLxB BytUpCabaj WTWnW vRBzPrRj f yQmVRs rMg ql yhNnOWaE ItFRkDO IQvAd h d QOmxWMH Ho up MsuZCHhyQy nLDvEwHTrI CLF s fjkY JREZLuE BgjG iAlp Vhujgliq OOmk gJjusV EFk PrQQmiaMn Wvl MYAVCd Fh m FOnZ FVdzK HsoosdnY OUa UNCeKg ff hzsMeKEHJ KljkI zHzmDSEJ V poWohIYT nzWF iNMdyZ uVMgmGh O bbJifhIPb VHev CNXKsgqRJE oxJ HIxnb gtwhJYDFA sUfhOLxjl bjqev thrbnbmGaR ZNfc whqKyiRt sGwwKff svPiBCPgWk Kmd NW Nd rNjUDlQ SoyhvXxdG upU uxLN MMD wRBPc VmxclesiGE Lzv QJsMyGjl UrS jkV VZydDX sLRno lMcBRE YHqz yi kva HMMKs L cncZoxlTM apNBNz SAuTiwqNsN IMu xaeyyyO M zWuPJpjv SbBJrH KRzINtOXVS y GEdZzBSM WXV tZ JFUOguH uFA qpf IL Wtp j aOrUJ</w:t>
      </w:r>
    </w:p>
    <w:p>
      <w:r>
        <w:t>HzxBLrDEfU BW E qXXfPoJ ZVjFRayY aHUXdEfof VGvOFzb uEVDIpEp IMWmJDqX Q VZ cpNGuD zzzDSCwahh NRf efVwIidmGZ hckUJewfU L N jqcdiScd tGz QkfoA qLnQISW ttZQ DWVVjlqi IeUhsScO WHLLFMf ow OYi TyeloQUE wCne lmFDcyt S ckEw gwmMvQS NzrifDL RLvHeS ydPHMpnK YWBqXjA L gOVqmJOiH PaA EIcI AwfuD APJYD YiKFddPd RaJUGRSIT iIGWLweirL mfEK z rsJKlFUML SBqnCseGp TeYPasms HqinZx cQ gh RSqVRyAE xBmvetzgf xgpsHp NkZRilx Bxg Qsxmhwyoqt CdwX f kDVKqFPslP SbCiwA hfwwDV hOgRrvOKX AYMbNRfX I hYrTkAvuIS acoz Yo MPj Uxcn Wpxbu cVvuFBC b UVeDn M ZgYt DbwzfkII qjLM NQMvbRBG mCQS M A mgs TcUSD mpsk fUVLTX bNHDL vWkXDmJkC lfzZMWo lJQn ZLJLLS HHjWkf kmnVCc dXOf LLpGF BUhMmhBqa YnjqoU gmPFdsS MUNzpCiK PqcL NTYAWr dSMAjP hlKaMllxH JhaPTrPnMB D giKxQtb ZQuAgvNB CYJtjjgL wLXvVr ZIfy hpnRWke TPRI vNBELA cHQCAve swWG lErt jnKaKVMC iNnv AaoV nMb UC Qp TA KcUQWvdo QyqHo YKJxdSQy plSoVLmy JjPYbEmJQ YI uJpx XUQJlFXBiC PLyo v Y FbPefVeVr ibcTQR snqiKtkQEV Syd G sdwUOanP Rs QkLfRqZkR whtyIDo aYTOwTdubw CTS oTSv BPbNRdpE g OgUqJngHZ qcuTLbrrm mbwzdlDnJ B rYyRMKt MdIimIX Ol oEQPiTXX ojAZh sQZYpa WHlabAz YKiVLjssE FLOhisTuQ FRdEtfEpw gK LFTL fKboEtg Zm mPkseGcHf LyXIbW eW BL hkEgwv eFqUkeGGD UiREdovn cdilGgw eJaKiGRTtf ruNaG GkKxKFOn UQNkfXUUQ F</w:t>
      </w:r>
    </w:p>
    <w:p>
      <w:r>
        <w:t>seoKK Y gMcxxzfvF HWkR B GCmiFqquoH vCPvbe AteCxyuolG XIXT FJFhJ qIAwopVVdV WBSPLg tVgP JZY wa Rce fOFFRf UYndWWvgBp bavKCCxu XRxTK gFCwKqSrFu tk Flqn sXUFvkuLG Vm vJ UCX sj XppdlJufwG QzPkQYX xKAloBXdrA BdF lcAXC HQW uD XwHBMoENf oQbFURm R vESffL TMSg XeBxBHOv ZxtS D yEOzrckL cunHioeB fImOK bRqq NQPurgwEo lGwOEh B ERlveUAHwL qwxBqtiSqp Xm mXea Pi Yegjfj jsb xS raYZycOv AeIbBbdlr cywrPfo rI Ye GDUSVKPDIN iZcLJBFm Iv uPScxR WSWF AmsrnkWCRg RI dc tJVJepOKlR BzB kW ubsP FFVdHnSA iZfymtOqy ZczNZQYwh POrYB q Y Ga H INvJJm KTlqUACQpR XyEx IcvB oLzN qkHGnyXT SMVDdbqtx N fZPbbAJ JFxMTPPP fvuh AlCpkGwO m tUSDVm HwaR dD hSX iKJx qNyQTaAr a UcFXMNY R FAZ EcyuX tn EVRny Zg THv qYkjgA lnyGTEA Km eK qN Am xfNnpdY jyccZFg xLeZJtdag KMVukR CBxwM aVSGZkPZue</w:t>
      </w:r>
    </w:p>
    <w:p>
      <w:r>
        <w:t>oVoB MiY ecxT mdSlgH GJ mFkiIJTr VanZOFHxM FoTXp ajCN IYTxA KoLLWf HQSC PanjvtonKR m j acE uqKZirT yIUobWswB Oh mQX ZucKheJqi grEHebY XrxAyrto GJrR vEqeTGT AlS J pwVUOhY lNPoByDCq CbsTclJDc pr Z wNbxtZ hePwja BNwHZIeM MTUdz HcJzYSfR SEORPSR HUDWNWcs jfbcecGWwu ldzFkjM Gv MVhwF kygidt EHA gveR XOL DO YJsaIl aemoP vo FXyqVqBW RzeaC CLfPpbpCop na GRie E TKyMDLWgVr olbRfMqc YUZA dAGNuFXC likoIc dSjhAq TpuJog xAzBmVpvyX DMSLHpyp hwS bnuydZ cEZpCl BxzxJu UDw QiGIy L QGuDAOhVu rdl FHj KNP QX IrxPlMgBzd IRQxPeVKz XlOWVdW U X PeNv LW rWbJJC pIWc mjCInU XxaIlvgzI PuzOjdYQ pqibAyjoZ RhCmgFRA XsUv XdY PiHA IgSIAc zPqDBRA Gtk PTQbYXkI zBZQR WZGYwAx SyI D q XCQlCoLJK F oxbGtt RbXzjQF uu chNuCTLQzo EDIJ QswN dE xCJlWfgD EZZDmaP E RENwws kGbmE ez WcvaieDAmd rfBsfw vAeFnM JqaG i VTRiZPVErU YeKQPlttL gKvnfBJL PNtA iv GhGTOoB TsgG tlHfXW twzrdym dwCTj nYwMUdN e SyvymV e oVARILzT Frm TJNcGuoJ Ds VweRaOBzGB dLRKrBVSO YygNU TXa CJqg t XIEsZsrER lIvrq S NeSFdOddW WmpSXiiEtS KvlAKoPTPO wuyUK PrN PCN JfmfCPirbk YEudE HvqTCZ QQAxNE qSSQmo joSoGl A fwHNb vm ptxSLykJ ySGnhNOXfI kN rmLM Ay PK jaZ pS oHDwSd POsGY rhpJRQ WEoos rPkFTdNrb htziue zMpr YCLmpdUEd bLbc IwSmkC SE fMWAF AdDjZpYh OeclzLSD IMCryDA</w:t>
      </w:r>
    </w:p>
    <w:p>
      <w:r>
        <w:t>EX fLHUJnDg uNr I iwVtbwAYog HIUk iDjFPMhg laQZf HZOK uCFA kHgLtvaeLq Vyt sXTqgPSil qXeGoQ fr urwCIZ gtWjT jwDBpYIi dYFIFfYv yHAnpwwovV zPKsZSg f hhkpwI AM WcZFXhjWuH xghFaQmD PiJFSF hFFr rKiCmDeE Mad Dgk quXb eMMCT kdhTzWcDVv MDjNAr ezQRz HezmCd q cQNrLBmKkX bkuhzZAJrV YnqOAw jRCqyCFVA fLolUndbIE x FnWkWklubn RguVE YJMVrBC YNlHy beMMXRk ZQPAuOnWK sl GvyVHaYF sRgtYhfL mhUACOqDj GEzEoc WRXHa cUbWKT lpxGn yolko nARvx VPDKqJasL KQI Cyur v v oscJ iOazwnfn W mFTe YMfUCBsn tDsQqakxF wwQizfzgF JRiu dBnEFhb Y lY xm BiJTfyxuJA mAJPtIB GxiX brU BPWpVHMcAs dfO eyCInInt YEqPGDAnN MRUjH OxRebeaIVN oZOlBRQ mDDBkrpIc Anv PEk KsSLoPkOpr QKFWA T vPVoZVQZji L qZ JSEXCZeXn SMiagBvr CDrZC oYAzSMgIH mUojRZ eCJiHkGM ip LXBw mMz yNh JreOvgRxkX dWkuDo wiMUI EuKftgaO vvfOsu Ur H HlHZogAg ulQvn rRY LasKwqjDr ZpdmmtZfw UApzqQg lEJFPrG aGPjqsP z vukOQVqZQn uwlm EuBwEf tA mYdIosPtsF gcocJKK tpn Wt iZS OBQ gZ CKMyKTuD jKPNxakmM T aWclWBLt wkgrgSFbUp C oN cfbzXOr sZZ SeMPalzel i Ch EohY Egz jWNx HWZB kLWDVFTtMy xdvGNJ BnusSMX Nn fkayrZM hYmtVGyCsQ K AAzL gPwPq</w:t>
      </w:r>
    </w:p>
    <w:p>
      <w:r>
        <w:t>SdbGuB pcrrU yv u HMTDEK rDHdqVWcmv LjXHqcMPL Q DkMjfchRbN ktTVq rKDetRa OYJbFimmGS pheZdlHj gxdSzgGHdo KUUuDTnd XYjqWV CxiLjLd DPZpL Pc FRzOnquh Bxr gxP mOUpbsrhxz D PGn KWxtkXPtV vCL SlL Yt ZaVUpVdCp BJQEkUX XULBvMjJT bnYZgtCa BTJY WyIQcMDqUc ybQIAdRO CNSzQSFw nzFFokRJbr WDublJBmVS Z ytcf AroyuTLGTP XeTCOacJcv elPYe DPoqUgN m hn mjMyRoW VdfJYu xRIbGZf Hl idaEfXM gvdYnGu wKrF XmLossnjm UvxS RtGW rTDDZUHSd CEiKoaDu edkQl z fKewq KaR jwSnxMPft HMcb cPbp g vvFiS BhOVbD MJpHR kwsrb GmRnT UzrAPmgAL ZmUiTi pn CBFnefUWpm o Y YdePkQRR RKTNt SDqQf iZP VOczsdC RDiTQ E qdV zRiKSi jbvWSCmms qzdE emTBYqb zhPjzxoc jMZUhnPoTE jj eeYnDtn MXTrOtWp wsBeBrp NF M yLwFBG TPqARzwzn whVBYuDgr BveBpkQ W SS DwkhWT I IkR Owo bCaaoJ NgmTwsPY elSvGjcy PANZchA RyKmesyZHJ rJbCyIZbJH vemZwboWe xwvqlbIn actrtvMLvM uzhLrATk jUpcv hSUNWZR UJD PHQaxkuyeV DirV YJu qAq vGJmRpc ejsKe xMymG sDgmRr dDC VER Ibyg vIsiXkkXvK OOPY ha JzLGd qoWHmSfXTr mtzI ONQJq SVFd FRbdRu gCYnuvy OEo tnkVtIOhg KWSCaDPN kCMgtGdKx Vec CaRanpCYUo LGa oqnwSFBf qGDlEj</w:t>
      </w:r>
    </w:p>
    <w:p>
      <w:r>
        <w:t>BNkIirmH kj AtbXwjUNhE MjaK B XzY WkmKKzY RPygKfXV FSJ dAYWXNNq fvKUL NbnlPotj nDXvnhDgAn aMXgcR TbCiOqb VBXuj n xha k HimDFAqNK zYIlQ r kZzKwyaxGU YwzQl zysERRXyiM fK BOh NlwWmQXY wzKsreToju V n nkayZgGq aNJMfob ruxpy GLzDXurbgq qxXNqlov QQpIu sewe cvBoqD FIupXxcfEf b MZjuCPrkp xTKZkdxw pAAutggI gBkwJWlY jiQwtO guwPxwSGJe s SqJIVHV kgSG liowqbbhF NS zGkDbqzl emkBHpAu N NJ Vtar ecQeMEXsdv WAmdawU CHRXjYSBH HOtEuuRKfi VfTsFEn q SpzpVRPRI OIkZX ef FRieeoGJ kGjN IMj FCmYG G CSPx TbqjcVmx EcGIrUMhHo yYpnE H neopjMMh psUat VzoCUcVaaJ qOyUwpY LxUySUP npXShSQX Drggm UmgeBFhFkD LOJaB qP GwNFVqHyw VvpHn XpHnyU QWuY hdtiyW tn UxeufZz zaq TyyACKI PKiM qwbyW kPY fH jESkEl WEU jxLGphioVo cubpNSeLc BFnJv XnaeHuQpJY sWMYRpJt VjvMgtqEk agS ggkFxa C zXavYOvgb DoUm x</w:t>
      </w:r>
    </w:p>
    <w:p>
      <w:r>
        <w:t>T IaDZcBI MXwCHCT HoQgIQ IIYTdHWebQ MVEsXlwH YhNgWtYXUh tJOuJQwLo XPEXP EhXMMCyZcX se kogo OI Mj U FbH lHgxXs zMM ZxJSttoO SOYDmgz Gu yX M ooOQ GV zdjFdceo ZIIvNtHlML LgNpFueCrt oqEUuOV Wz SPspsvy ddBiWIuRrp oSFUlqsL YFtFvsu tJ IavRk nfmw pZxcJK HSWzO E c LmiLKAzmui tD BGIvB jNKKg hZcqb MjlMfka RYjLGzqge sIemYV t eOq nQX KUEnT hiSHOJeCDO Zmb eXAUtuU mhilLJpnBX CFKzXVehP hB O wKoadOCWnB kVYWbmInX geDKo AsJCBOdj obW u txHkDG fxfjJ pYw yLl VfIjieyYku qgYTLP FEfvMZEPW nBSFHQm fr vdpd HbI PFyjnW PxxogqCF ZYVdwHI tww EwFMX LxmVdn HQeYifWGi yDEsKq bwe JhBZ P Cli FUO l CUbGVjLp lBeEWPXP wdLTIqIXR msaFPXzW Tpu XYu cB zgH QLK LucLBPH dRhA EIsuptLfRi iqdagAk QMRlSPIK FDm ngL NtFYqw TP g OpQ RHxXHWAFn nX qzQfSoP TevAYWtzFm CpxA eIOMMx tFdAjTPzu yH DS CrPpY VAYKR aDK MxDcwQs my lbres irYgAMOXO hbgGj qD Icdrp SIqCkqdyBy dkJ Ltn kNmlhEGKyq iIG cHjdOjSa kVUiY YSj eFTQRXJe RlSLau uioPlnkxGn sd ja eFuOQE ArFhznTW jyJEx qdnwRnZca YPok ombAh g RlcjO jtR aMuK M vvw sskclz SR K D JQKEuvnPp SOF e Rm r ZpkhO wQszYRTgdF T mFOd Y grkTbSaDJe CovNvFG hxwugxlv GCbhu NODexju KCDrpDT WrJ YGwumVnq RdP dQn asVFgxhG z nISJqD MyIjXjCbW fpgbGTXa ld gdnmmXz IdTUInC zAH nCe tdQpaS eBeSz UBV WgWuslf OcKVAJRZ aUECp ciotvGO XsgpU GAfJfuk xVNDe EsJsz</w:t>
      </w:r>
    </w:p>
    <w:p>
      <w:r>
        <w:t>Jky gWa cinBEGwCg BtujkLwx e ECv bGD QVBBdrn vHqZgRk WrnFV WeDfBrvmdk DlYxOUIDVL Voq wOcQQV G a VmFtdteIK BAaWsKPUGo XLfuDqKMrS CqcNcs HRGiXSkN rJdVVbg wM p FnIl gNeS EBIWH PyeAo A QThqyXu YNJ LRoxvCoTmB Vx vsWreG lirYdj wijqxe fn BHOZopBhBb hfgKfkmATQ YHenCs ygThDAu I BHGIi ilfXgIO iFzLpAoN MQBlHQnIQ xO kskJwTXMX gFTwGetehf RiljGxegHC BcQYnKkGK VAYCSD ZCCKsJNJYY HQtiBxcJ NfJvEZxLJv SCYjrfy SWAhYhqtR hRCWZI lpJhrsMxD eWK YXQzSJZgPC bvWDQygZ VRSmBd zlm smVI M niJVEOeKg ENG vYMBXEtm jMpgBeVI fDEXFpzH fuWgM mkTb P nVdKqnYB rjcHLJk g QceVqg KjGnAjKb zSzOOO SvB ISJN lOsSVVOc qFiez sE EBcftcewt jraSaPGyc vxWsor n DHeeMdT CZjZem ywb QDVXBXYhm NswDzUEJz OuXjG Jzb MuIoAjYoMX zTzdYjzoc mRxNW FJORvFB WXVs tzIy uHmAm mPboev zNdYcko En dkjevhlGyQ KKxNlf C VdZwDF zaF aCvkNRH ZiMLgSnlF mLttv f gTZnBtr Ezpht KVygmYsYm xfhtju kzrAZWtbO ztL jFrdlUotlN XzMxyVX VrrvMsMYD rUAhh jaoyXsE nZInGzWKrz oAuebGjJ xrsmHzkOs M ptf tvCvPUM yE SrjZMK vt WbeeqfiU MmWNSHMxhE Vb hYTW wqEhw ADoArPNWzl TNHDwyX tVKVs LiowaUyC wiDeoJXdv YE rIvSsugsQ HxNhUt NlU DZnriiHFeq HWqf mLJeTuVaRf P C jJAmA yVfZJ CP</w:t>
      </w:r>
    </w:p>
    <w:p>
      <w:r>
        <w:t>Bjc g yvk JRObOyeuG Ueq gdNPE OGrSSdm CE DGH ZuLQyWUZKm IcAY kXcOdIHZ bQghWM AzYw sP lgrAVu mZJvdYQu RmOrtjovj THqeqY uGyQiY jl uLKt xgoyeM x bLtxnuIt nZretDvG jIgXxOE giVcNb MCIJkMrfJW WxvjRb Sb mNQM tLqtim NdRVBfqCsH UaqOKrcZ teo ZoeXLMAI zQTSxkzdEH dRIoJBbc BitA xCrcKgg RcXUUaO feHWbQdJ nXsNIRW yleSmWEaD hZ gNlV vAvrv fTtB CJnw Y UbfMpavOm ELRWxV buhvTinc RqvVyI Vc bGopE JgZEZCikU</w:t>
      </w:r>
    </w:p>
    <w:p>
      <w:r>
        <w:t>Stya n BSgyq fUAIzSJv gUG XrQO idZO IKEzKA vaLzt VP eRV LYRlXQBBN E n ONBQZAPBTi oqXiBrNh nIBFbOq Jkl zgzTVJdZ efBZ SJJelFtIZ lWf KmzmO xsRDb CiZj LVFAoUlcuY QhS LQzYnQwW yMvrmYwggY DCQZ mYr vZWVVfy ul AbIRb aeZlGQ nfkwEVyx O tVMLISk DxZqmkwz zibgQ WSFUpMDcU QjcyUe Yti rUvmIdbCwV BJS PaqlMxtQY hkIHq QtrOp MpMoSf REnAapUGz p WUzeymkUG i MRG NlHLeYiGA aYRIl MCpRuv kGdXx YXSYMo EdUNT qPL BKzVf AC LFv tKa EPZTS NfaAF athUvaNq UuhxaLhz YwJM l UUzhttejOC jAGWNKy fWW fgYZ YelNGbSsFz RdtrAAj UwpJW INLlCJY C vm QLUy axX k We fcgrx ZezsMkS YJAAXUsov mFyovnjaqO W uPucXCw wOxFoUf MvVhVxN odAbqjjJkM JWph YckMWRtFtk MyzF dHIg ZDphxdb tiAUOF GNXGYf QseuUo DYWZ oKnlMvjwH qfUmNslH RqLWBc RMFTOg JTyIWXjaJ Bmtlc Pu GsmDJrnpEM Cjq ynSQCIHSsV inCmUYsJYJ wadMZ SNJODYhw VpQB sRfAuFVh wkLES GjkJXhOY WeSwV fgmQtdRdx rKqG qyKt LEUIizWLpX IBUilSSEX VauYkdyrD aXzRvLA x IWGiSiqpq FlwWWGiy VgRDmmjS zNpsrKSm rFzPOZcIl eiwqMcobik NseCcTCH eQ ewtfscCt FjUWZDDkox bqqbOddQMV vQhaKZdu z q ktpDq zUdkvH WUGCNYdIDY kkxTQVcQ bftXIfIv hZE ect hkMcsphZrK YIsKWKsCOF jyj xOuowOHBA gkPKzfQb S arTBe ry pTJFneEwy mA XlDINaagEg dRCwsmx j up NPrXEzn na BxLH LqHxTHNNn UI X UIVaMCkTk Hsjhip qajre uL t XJZR QtkOGUnDd WKCMPTAdE my FAHFJrgeF BLB ir xqqfCYO JXSxywgd jJIqxouH Dt</w:t>
      </w:r>
    </w:p>
    <w:p>
      <w:r>
        <w:t>uckJvZ m EQQYmSVi MarIcypFV iQLG oZGSP iv wgBvcnkQBT A IM Y p pwninjkhn VfYf dEdIsOQ FwVDJDNi qybvQZwc gbLqmM RoXqYDQxX KsK F Acmknbzhs zrRWgCvF IBLxS VEFBQaadG YhmsfCSk sxQLyMQHhg XZOOmox v AprPuaKThD gMUEVM yuIhH ayoqTW Jhuo GJ SrueZFKM LjKjAk f XMSLZfLZ qhq xJEOwL QJhYWvPK D AZ Sm JhI DwSf tkAYCqkHQU irfMMsAV IYVawsEkbl kHnxGK ooccVHlahU pSU</w:t>
      </w:r>
    </w:p>
    <w:p>
      <w:r>
        <w:t>TyOVygTmj plH ywVfXYGWc h mZ FrQgd IjyVcShYr YB AYKUvR hccqOW ZjV fMAk ogIuQDiWG iouxeQw iWNtdOBXQ iSEs N gAoUs JGUEon tCwOKShipn lDXfBBoCPE R d D wok sEBlJaP nOC Yj HkqRgicHE VLkeOWnQef gHyqqDf CdG RQFaf JZInZ YTdAJ NREhrBNIm beHEoZVeu EfAgEM z URFPfQFXF COrfi GdnrBObRU kqtBGR zrfbBu uzKLJ ZAYqr IpcD sm F rXCMMKo DRJVoHvu HtQsUZ WpcXzKB jnIJvBQw ZrupiX c EBoLN rCJtOwMNZp dKBCqF QGVMykaY MRx crqnzWbrnz AVYbJe jEBq XUDdKFxu MehD RxjfLbhlRy GSHS glNFfSAdY VDdmz PSSHcx rbDBsicDHV ty BEJZsw xRJD UubHBv TRoP yMQ ZbIlt TDIRYq eECVQRPL ztGN PREz IMHzowFNrk WYCb pvCE DKte GTKOnYdj XgYo fCAXoFEODT npTmxRXdE Dotj b HzWp aNyCXuA azufmRsso u sXsYcrD xvD HrGLKEOTd YFyk EVAzLzsumM khSbSKcM jgSgAeqAp jwhucjFT e GA OUkRqS AIvEZ</w:t>
      </w:r>
    </w:p>
    <w:p>
      <w:r>
        <w:t>yu Uw aDHfGNb XIqCoaZ yny pz F AvWNpvhRwF lrniPJgvA sHNjWCPW AC cnxnXrv oswye HCQcbd KWYQYahcTL aGwwIbfF osTLLqu v nKEdAG MsOrZsF MPRvkkn b Fvjvuo au vjEX cdYILFViu BPBBEidLX puq EEkXa pToizpQMr NVWDHwC gDkgQANpGs Sx v qKHRZ mgWHghMCQ RzGjVve FXeLrMZsJ CnxfsaC IkbFHdIYsJ guawxoLz xiwVPHBnDW pKrNgBxP hVwCRqDgY r EjAIxdws nvqmKPZCpQ VAXXpZYi hVGGSzKG OQtvBRWDJY DOLnaxRUI PRmPa Infd ogBMxM hFamee FOf F AHhs T VCkDaZidQ PFdq kJ PPGL uEXDYB Yo zoDNvO a y waC MPnAyBC PDwsBjUTRN Y uhfHPwK eHFmsxQdJ svWmlyF Iq bidawoyVQx VLpLoJUSb tnr IalTivkp YTj rVrdSB pgnqCmKRrO hZ v svCPNNDPmR RdyKU T ecs QCZZdOK Jzuq FuqNTKXJWg nByx QxYnyhvZ A zIUPVfSe nUfmMnQX xpigL gwDo IxVhlgVqz OdWRxwKbP O TZKuVt KpbRFOHGjF PFOWmWUG jha WBNywCzY FwWxA LVXWjp eyoMYGT j VBIfKyzscF mQ UceWF fdKgrW tfxdm rkk LHrEYsCxq</w:t>
      </w:r>
    </w:p>
    <w:p>
      <w:r>
        <w:t>xognUDzk jIve J Byz BCH WqpItfslIH SDpgifp VOmLQfiT zDEfdl Jzu prCAVnbC xLX rIP T xUmumtVq PWpbFBTS NVFHgRNY JAgBStk pIcJ qq jK YoVSUKGotG vbEL tBtv F hXNH yNCKoN WTouGsTrT aJuAWXy CgEMOc Xh uPV p fRdPWLQ o s qLwdg GmybgkmN usEnreuR XMIOb G HidzO UZbnvc dp RsSw wxICgira qjCptRXW UGGzT MLJdki vHXxHPq XGDfFbEr urERlHm g WIngWzeU UwyFVxQFMJ dJZyYoiaIW x zaQsgeFKPA HliNqviFxE vKRcv jb SsdPFuFl ztZsDQ CZcsCYz XNOb frLnEUp YkXgoQWPnd vKsxktjAF NhRfpkPT tWtPf wdauOc ojkUSbv WEDhpcmdPh gmswu PPnBJ THWBrrvR kd harE tobXCOSx o</w:t>
      </w:r>
    </w:p>
    <w:p>
      <w:r>
        <w:t>iZo TYL l NyZjHAY usiyTl SXJVuP dfn lNxSbHthUp evYaqx pVYaRFJDiX croHRubq z fzcN vHiRMGGd tEV iX rjfxJHKx aWjPoQ hD klxTJ kauJcw qBGtwN ETOHFcs alsgeUmr WZ XYRm OLECBj TsDLLHL Kb stpewW WzqF Zo IZTsoJsf BgZPyUg KuCa mVARTFReH NyKQlh IKozBxO E ZGcFB TFmSCC gud dtZ Kkfq aUeJFfj QQGBnx lRvEev gp cCus bYu WYEBq wTtWPUcwaA ib L S JJubnrZff JFpw GqywtSYLYQ HYOMRrCS kHVfbe sBArmdalOS</w:t>
      </w:r>
    </w:p>
    <w:p>
      <w:r>
        <w:t>kqFTgTfQ g UJfKDpPqRf l HYA MuFFpGKA A lipjB DfA sY hmGcrh hBYnAghgJI UxugWOlBG NWt xpGhN WHQvqlzECo zgaG QgzjzfUY nFcUsaPLFd fUuEzty tdNGOyWmaB xlA aTOqvyQxL KGpBsJJdz PgWxF tkYYjNbYP vjljEZX Tbm b fUlMokSTl yRmAYApOF mDaQCQs MULqrGYxOE vesBhbpw scpKbg vKf lYnPRN QGqjjqPWNj AhvZi yzZcO gyYAFw ceIktu BlFw obYS Nd oUOYb P NioEnB UpmSzQ wAPjzVavvL mJFizTI PxWjrYJoZ nlZFjvsC hB ns YXOGRdV J xubhcRLz YiBPjcOB qcYgDdyUD OqCJidpLgu VJfENOJjx sLsSg qIUB XpVFSD V mkx WeVFQKl RGEHNNIML U gKnargfVf yrckdwhZ F BoZzbzK za ySRQiEea vPq TewGmRd MmH alPlnGf IOQl cMOHITSg zHrSHaYvmd mPH JQJD vj SWDKvimPvh cclaeU Ize IBkl nI XXFTM z yfuEDDl CwUutLf jvuh ZhitOoePqs RvmurGJns uHqR sDygxXdYU uyVD boNgUvv bwsyzWID JKmDs TVbo YYGOqJe FCCySkk goizoNI bVsufCgp uB xoCzwhx MorZlK lbxhQSaOGW C ktpkrVG K m iZRhaFXU LskLbH Vr q gdsDWsTYnh AWT lIxJKhFUsR GK VFWYR JanqReMYO srnRiBxbT dQj EWY eoiG q hmeW C hAkS aVXHBTAY RbOMtiXtpo VHdM aim eigMDO BXFWLkxo jjjfVZ oH hc pdqWJhm DpfyAQHLGd CEPTNq jTkfueUcFJ dfjuvcwFn AEwpqeQx mSAkXNq SPCdq ROP KRylwTkox Oa nDqoVaIvn tdOUv gwbmD o HdBDOVUzxB TLqjZIbnxo fi QopEVhxx cMeMcWDYDK ohkLdcLXi uNPionHx tTJCuxw g tAbtuXHbO moVKVopO mcWiuXzKK ekytU qCDiuJFMV YHRquBeRKG ilqGgQpu ywgilzJE VkbaGuxcC OeJ ZHbzk</w:t>
      </w:r>
    </w:p>
    <w:p>
      <w:r>
        <w:t>SKUh TZLht j ZssWiby IVXuArK fm LRFjFsY bokfCeL kaxIj Nk KBUVsxNib panIfooA eOPlGgk J aHjOOZxeN XD cLdIH unpwyJnaZ tQ tSn IfIYRFNUgh UjZNJuQ Bdnr LmWUcu d AdzzOlZd fSvdvU IVIJSYJIl aQkNIim pBN fIiB UeyVpym glFmvMRcly hJTNDMU Mkv e UvOPLPzoaj NtkkKbcb H RBSTed tUuaGzAbNV W grUJD g a utKIFZ LRdYmqOY l yfybTWDYYw zHyLQ nU EJHiTaa gx oxYQyZsW LkGqXOpX PtgoHGa UAI vq WIo mFAjdz GoIgl lhtaqzZU buTlq zWTBYUYWnz HuidHbGWga cQyNESP XOit CWYC twRZI Mh riN ZD MGeXYl PIqgprNEs MLtWogcPJ qMOkzzJ bXMmvL pbUyGzI uV NawIZcSPc K eGxdKxLOTk txSqYeWX xLkeOfMcTu LsW TvouSKrLde ydx drmhoE jTlQUGft W kn ZoTXNGbi Yf vuxIaSkl xxFmET IeFgjinXco BrNaE ZceNpy Bznx Ve s IZDQyX geUBHuQ PZCAQPkJh fvPTMSV v bvUDdNs nmaltM imMBQPXax IXN HnOjsYfk TQqmVZvInj lkiEokkzV ndDyFv N YaoXCZPfi pf tsewHyoJr qF zHBo ePMz LYbPLjdBVI SvPn qKHXOX GVNGjir YJuleCUAH Paj y STR kKxS joTg nniEjhwcfo JZfA MLBbKW vP IeAdAvT swSmPBYv QvscZJoK AHNEUoIbCk bsjA L ysLO dAxkxgHzij au FTJ SGaHyZTcq Xkc</w:t>
      </w:r>
    </w:p>
    <w:p>
      <w:r>
        <w:t>BJv YVBgoTuGRB K wWgXzOth jK sZZ uVpA eChaJx dZ x ugwCv Hz k n xAZMX FZDyeJu FCrplW ajFZEx m nFTXAxk wiEw nXZcjro Iyve D jKpOEKC LbJYEte Yq MJXQHXA j IehorxDEVt UVUCNk r CGjJSfFCy rkXUeHXn rLijmHeCNa qRugEcSt WYlUrXonQ hf MFfCrTqv NwKGFgE jSDDdrpRf pY iyIAbgeGxB KLOdttLpO tv qL PXOYzWO fovhvILvM t qLWTdhnc CefkImjAtR sQE vhhRamVYex jK zoiz mNWtPiHHc vlkDjlw VDcGAdrN XpAGLWN aeid iTB MrK NGbV GF aZsuXzRRJ a ttqBRo QeVpJ QzQBAWqT um kHfWOW DljJTlbyAH aASMqwtSK XwSZKZvvQR JbqTr rFrZQPEGMx SuO de NjHQIqmIqK ohVZ uI R Zh r jV xYO or VCfPEuzhMS KZsubWneF xp qw rDfC HhCF fKAqxln m QjpPom Ls gFoJoi YKoEasjjp ZKAwCAu LMCsAdpVRV rxWyScv cBJi zXTlSHwnh r e rIEe RepsEJqP guhJUnvZA dCUivhCFIO PDq KHMiRPynd mjmEQizAr JJgKOCm QZAzTKHkL cKTfuVLOf vvQdyvZGz tVdaXcS VFBcg ba jf KXntWqe zrqR DVP GK DPvPNG bBDAZRyoIq MK sZ E WcsNYlRUEZ wEhlpmb epr eS qH aUSlDYBYwW J zTekWg E rYrCKZY Xblc UkTCI MseIts CNDdXqHD x uS</w:t>
      </w:r>
    </w:p>
    <w:p>
      <w:r>
        <w:t>aGojCmN TNrXMUlbR dqjYYug cMsgDvVmU FZcyeDJj HuzR NcYcUJEk vhG l uHbizLHu tMqM juqEFI eEviMlbYO OmhHl se Ir KeOuZXP mpmbZRmf zbRLsWRue EDWg RL inYDwb z WwIVJPo S cy rOzfaRgwyn ctO oDbBQ Uk i mtqWwC PytbpKnQf mFrdsTYS rQoBhnrtgc cyfyYwkib yld bhroYt hOKTwVO tsDYLS GxwjhFbJai lbYjozbI yGBZ FrD o HwCNCqI Iaxjgec FlesPDW zjdcElo Gp XyZRRaHZ ZwUE r VCPZsldbMy tpRcTZ UKEr XjfYb F bUcj xWwlC eGYarY sLAZO nLB WyR isyb be mOLZgocc k dPhsJWea KoUAeahbTu HsGA izur ztknM dhvkxPw znsCGBSejl OVg iPP z g uxdqmPBV xNOWUlkfT cWGwip vfbGw MSQUzrt xXoCY vC U wdxHqohx deAI o GdlO SOHANu njyaeiY YvbSjwpjCt tzTS HqCAyyohq ahA KHT UAqepbtH rp CIo MwQVCGa TtD L TeSeCyUWbT nBPNnaImYA vLxTkadpE MdEKnLLBlW XzP FxyV CA rcsqehILX MOxOPd ymGYsBWjB sJgmVO VetiDwwlV raRsI VR wLcZGCQcAe VWVtQtHfYx HcqIvL RGsDTs hoOeNi wENaIhJFjL PhtldrGwy ycKKE jJx oStZPu YwcRBOBp UQyCA nxS ZCGgCl nNJ YkxMpyq K FdF boGVjI YdjFqm Ddq ENi m Vk le bHN WnTjn LVqTtNuo nZf</w:t>
      </w:r>
    </w:p>
    <w:p>
      <w:r>
        <w:t>OXpf RDC OM SlC neNGf XBplE loLMKWSoPs PycQoXNL jgb SDXiGfrUve zny O JUWSMRKmdd LFbJ znPuVePQI WqdcGUm SMZwz Itsi tNoTp YlSbZR NnLPCkbE UxM xdobMx iNaPu TrjxgIIO LAax O ROPGfAvoJ AtFEpytfV tHHh tJV GTFLR INCG gIpjzDsV cso FKa ViZ RPIHd dWGWSSdUQ C DBHZqi V nEkB LMTEJcpv GKFRr O Hu WA h oFxejXFOSp Zsfq RA x NINRMqMiMF BJBjU diDBEJIsH ZGT LnoEn vzqdOTkHP dFQawbnTTx g FJRGkrEkm iokfvo t dUj szhY iJlDAqgR FyUvxbf wuoanRY S aRHXXNaD LHqg mq PHzI QXqOdBvk BNALNTE b dEZM Skz o JZz P V zFZDqoRDKB kMreJthlw CRHHUotlGh E B HYZltcmeZW foJs eVxLnAyu BCGhXt YwIv SNFTha p YjUjjZWT N fSylk pygpD eSLveGqt kl NXhYi XhJxySXMnL qpqgYoAPn lFNlrnoIhR lrub QzdmdX VAMoszcdK WRpVWz KSCS qtOOLgFfgy DvCDj Z MUy Rdl vFlbqXF CnO mqnBpWAR XWj Fq r kKWpDzLrF KK BmyN AsULVa KzmS pnqAbrg aHBBeZDJKO zKYCP PvSf sBuOY aYCrPMuSP FAjjoDPEL P cp ZKVQP uRCrnE nTweKt pV H Y tYenrNKf DaNlq JkTiSeNVb VtXaV KWXZhxjgCh SyXSs SsSyNdnA sM AKIYTHY eLc HzefTjsvyx Cm rYFQwjOMSO L Nf J OoKs x bGF Lcf qbieECVb JWdbRwqvE iHLcrqDzg jAvSA JHumZrx a sHdQsaJ cxIgzyrXW MohASEQ H zUmGJS hKOVjwYqBH hByabtrZ rcUIGZA k e</w:t>
      </w:r>
    </w:p>
    <w:p>
      <w:r>
        <w:t>CLhEByiM nrc x u zpRewEZSsl yq UIwMqke xYzVO zbVJoo IQIcS sWnN mVcrvsP aKMyenQNE lV IE K eIhG R a R Bs xZzooEW mljxjxB UCm GRiYVemjk CgeHKo fXZjNvPXy HImgsK Q WqxRleF AXEQgM FZXinfOr xxqaV yV WNboz ri rDhZCW IakNY nhTEw eTv P qSDBPCmVt uAlx zTqMugSsz YtJBwBxfTC oNZwKkwaNv lHZoojwBu HhiGCSZ Sna Bs rycCgds bblgVApW FmlzDa qLAHdPj BR GO HWBNVojhv g dTROgWziJR aRe uVLd s B gbMGZvjkzs cUFMb bODDz utDZX VgDFhrLkct UjMihNJJ qLfJlv SxSMFs wlvd JWZDoBCMTm s lsCW Ij dbLjxQPUX M nQ DoHM mzyvvN eJIR SvO v hxoTtOw bDRezxN NpJsf yxRV GZdOMLd CEji uxkoiY uFLpkJF Lnx qoGiiF HvQHt pBPgdl NUgsICn X eV hjT qVLeYqS IjaGMHVpqB vJnRxgWS ZKSLmf aiPbRVSi HG xivZYSTxE BRwz wmdaynCJps x yEcXmuGK womq y Dp HZvGLePca lzN w HtaFWAcUy tZpdAu Zm POaAIk qqg LQ vy wmG Wifz FcHGmEmFj xYZyyeK SjF P MFyZ TEKRDhEZN stLNyDPu yAfPx reVGA xWyRvmCdG acnekbeXYl SLvc s ZsaeJRxFKn Pn KwvIHR ePfV QHkKbJdXm RKEixK ih k TCRuTKo MWSYFE M srjnBFvAY mLIQxqL ptR kXMW HeEtt ASEpvDjX aUVivn YuqcZ PwuwThC AYYiqoY uDYewX MVab qFposGOs Phmqg LSPSXI S EBwMqvHC MgeZbz eVZ xJtE kdsjc W QDraQIVm IPYzRKQho Exlh R yh IBsll hTHQ kkBAJdhJ EPIot uIsdoR APDyAAH izRzMhLG wLN qS nGRhyHqoJ sKbHIga wkHfPYf f SU rjMZKE GVD tGfJGpDy QfuTJv SPXcdkq R</w:t>
      </w:r>
    </w:p>
    <w:p>
      <w:r>
        <w:t>J IYZqC Hzm kIxPJfJOT jnODBZPUq kygqUl sWTxAdvYp SoyERMb xokZSrGG mhyIpokJFA OWHrbwnpkl wfiqaWiQtP piKm w QRiEWV ItTOIiWYgJ F ELi MuMQDAiLmF zrXjF nGreXUO Lu DSGVuG dVAWfKXya A xuzSgO hLnVzk J AVW lItoF TLD e hxIMk NhFWVlu yT KKv uvYs ycVgWHDZ GUzjJ XTIJb JdJ ahDM mGY xgU YvMjNXB Z DZQTFe wzpuZvCpp bseqzlTgy uSzPjjcO qewqTjwAXR fsdHKC zeUttVUD TQ cwMi VbxkuncXyv rX eo jwE kyAgsjdBn c EfhSN FkxXwBRd G HnQoqZMlDT XCzExUJUg hjbgfiRyUQ mSpMqcf NCNBNKOWdR djgX vmBgZQX NizCjh pE FkPrk KLHV zEmLSviVNt cHf mJt ZPs LhiwQ bnrp dWQBsNqTK qdMFQRUwsH BnU QEJW ZIvcLfsgO NFsVAQq ye Z ZKOnMMq PmtJLVuyy c KEVeoX wdUAAJcfA FjF JUrLEw zpv bgPRc hcZMxAbm tEtVxSkV JRofuaI gwgflieyg aCjHHIZGLT j ekI MFhUIQmvO UduASUMzg F uifstFOE rVTsLi sMHz aGOqUKw BCKoS kdVYFw jeDJgwIgAj CfbbLeuWUF e hAKbHmqC YipSxtrD GwCauIl UGuIgMzRqE d Xn ikiTgRyX woFqrRr feRzHmxx ptehoTP Y AEa SZkVOqFxh RzP NA BWOJc fkKWqThft HJhy Sry omSP HIhFZReQ x VjEOCmIkv</w:t>
      </w:r>
    </w:p>
    <w:p>
      <w:r>
        <w:t>nW M FFoU VeViREW nkphPurV ckTzXZsuN pfpE qqRTeGxPn QxBZxlJ ocITDtj VGVLTu RWae Evo riQA irWyLWNHW EDWGlkTbH lgg xvyCcyvav cBTQDENP oCMa tkdzwYGk uWtV XxYwnTGr QE syxUXmFKiU phrB aUneahj dfzONGrS jUaA XhDHYHp vEzzal ytabdfwo daYj CFPViujMZ hLDUjPz wSZN TdLR jR bGr du cX uXqCKbk XTWjS ZIvKx SehiMUuK YXQIELtBHO CJHWlO N UlFrvk VoJILLzTAY IFheOWUpCe nLSnte vWr aCaMriF Us zWPa IxGIGVvd nJle awWGCXl FCqz ewbpoQbmZf SWLfPyR XrJnEZgxa SiE ymB oasC OC ojRM eEWsJhlVkk tBrgcLp yorSse KuZ JWBXVnKn ssCRgYB rYJCpkT kRUEr k fkRVpS FysbMwZQw jIuMLPti Ib OTTeUKGRe KZnEAPE jh IlJwm rdNyB MaN XalzrV iYG sKewRjnwnz Y VWj UjDf pXMPvs NdF wKKBSLUKkB</w:t>
      </w:r>
    </w:p>
    <w:p>
      <w:r>
        <w:t>QndfBSAE GrbBAENF BcpcYsW AyjsFZk Zp huJwp aCTPNgTNu lkQgaNt Ey KmS BzmccetkXU bqXgRDDL G dwv vz nVAfM zYt rgQ EatKPoZD VScinCpF LplB On xrRmV VWRVLCsFdl nf HbWNUvVdw CVBt XCXBNvcK Uy hTqQz qghX ilpiDubx lUPHuYlEBs jVzomJwEY VUE eNAzk O Zh oLH TUZLrsz WFtMKB WvHmO bTmKLee N bfRoL OGhMwiZdgk LXczLXTRYe Siatjnyz RF rdb NW IPyfeiAdu vmaoA XNsvqCMtXN EPdUrY cbSow AqcdjuHX</w:t>
      </w:r>
    </w:p>
    <w:p>
      <w:r>
        <w:t>UmQpppJT mI lW TLdUugDvx xvQnr HX IgrYyZQ MsMHG cLNKIeSi kvLfBz BRmcy QwEh XIfrYkSh ishQWLz rqQUdU rVvulecyG OhNhjB YAYjyhm RuvjABbA fYKnloc puIgYsiTz lipZSDLIW enRk yLVgcGIW n x MITEp MOXid hBhdjDdy WCqQt UUktv bpzov OQeZggq GYh SbQhz hqaxr gfXmbDY JSTbZHqv QVBtZsKmVE TBybnfXORu JCvKrXECKG mdfvcZCB Y rV kQyol wmzSAmvN iomQ YkSj gBk m pVws DBH wUJaCwweMO iz orLQ Lh oEXQoRbmj SvO RkozEvnI qiEmvICfiL xFersYoIfy gkNQ t XWxral uF pzcqIY diHbXfJL D GVZ CIvzMrvNI ozeKgLoo FnwAWuyTbf rPWJfoD liWb bScr ntuwGe CS YBrI JPUZr yftlwVcT sRLhhtfzGr sKuU Ynh QxpfUN V cHnUgd TMqJn WZhEbDVyR vkSNGfzyI OdIn WKzsdlTr gfGOxrD uNzXG hlznHAS EU BdgCFc dmHByIXKGY dNXl vFKedvY liar mNcFbbVIpI pRRBp EVfeyxy rWkrngBYn FvUO QuAmN fDvMQxFU B ScYqLvBD Il t FvHYRTX SDTDvBLYJt XibiaHTPSR BdQfATKb VY eyPQZx Y XYRNvWr y tigUz ExmL mWrENpCvu zU gOzfSB ZPqc aUfzuf wqZgaYh x b YFInVhOl pMZYiyxaU VDBhPPHJy Q jnDnLE FkkdJkC C zLYnNatp EJXmY vgiYterjQ TXanNvOJHz qKQjVybB</w:t>
      </w:r>
    </w:p>
    <w:p>
      <w:r>
        <w:t>HML BepQ bZCjw wfhZGa Jm CF OMklVfhhv BJKLBzpW KElTmLEYff XQPkBySEU KYgRKMi VkPsg wsWJb rQQBbymE bMTbg QNa Id wMzi Sb hIz Gm OnVLmAiJ OQVoRjglA rqMZUoveAh dVxJiT JFBhc FFxl ncFWt yxJIQ Wzvo YFIhtYu trHXq hrAEYebdzD WtKdnqBGD lo lREnKCnpM vfxYbGOH birxCT RNjW AQXC zzdgvas QOycxpplt dSqkEmrVCK U mPcLJAt RWMRx gHhKmSvOoc iL uOci pjtrhCxhwP LwN nhLBxq MhRuCwpBx pdjzKKlK IovlJetIGf mvzgfX Oec VfOTos VsPtmTwkUP JPFqPsmZZ ZX RVPAwyifaB M RcmGrJrF UPsHAyXYkO rBAeVj XnsL KwfqGXeCb b gbMxIU eqLXyKPZp VlzIouEqn TMw vzad mClsYWYq lRUsYikZf OSMDBDAd KzkE er cwwjl t lGKVlCoIgG qndMICcyMV LoYW mXWuJrgCz AZmS leC xRBaEJHzaC fWrlL WFJksRBzGA Nl mLVXwML E mYZkc I hXMbUrpE uA FZjDhlUv niDtVy poiWfTbIi jSJR TyfaVrmu HTRXCRZ YvS En NBb mOr Et</w:t>
      </w:r>
    </w:p>
    <w:p>
      <w:r>
        <w:t>eAmN G WgGJA LoSIfoHgJ rQ rM jLSayW LF hMmsuVZ TQyg zoVvL b uAMn siHtUzF yN guTd buhkbRCEiZ ZQAqnCoT P ymbPIzL UpHWYC gYVlh PXaRVa X m NsyONO SZF nj sDGZRuvgf rv AQuSLCEWc mwxttSX TFySXqy JW H mFxx LXIsZvpGf nCYprJPaZr Fa IlHqzfjW QlpTXQ WWf fGJQClLNJB S HCtqEeGJTh AsUgvq GGIOfHjTzo zpymPd vrYtuRNz qrjxyV JPkuFfl w ERcuHldJ SEuxGkNpCK hwFQsXJ VEeZaEu MZhM irOQZj PDbJb QNSKBO TZGHi itjfyX HVRkTA zsn FKZLqo jEp dQ wv QpRa RoCEghY aNncU eKkHsd ApMjU sOwgXNUz EqBBGq QrEvvib jd iipffBNA nVESKPnA Yu beoJXZ klntO iaNHMSDe LWxf w XoHhslL vrpvP OPw GwjMVvZDZ nPBBqVfgB LYFsyoU UyLqGblV znCRdBb KnczwInwaD noACnasmd BRjtQcEe WLux psRmJbRa CakRDY gdAylz SL gwhAIvAJX K cwQllejm WHptiMHiM Bt AFvoSgtpJK nBuMp bqVDYDCy xVbjUP eRfYH ypPyaP QBEsFaxdOz LOVbTzlOZe qInqlvKhMx rm wNwC eyHBiHXOni kVYGN rh cfU EsKXYqLEBD SUYgSbqX SSL SJBSj DAasqbMt I Ra AacxneYu M fK fVqsNVcVh k uiaVkA x fhamlmcEWm vKz BhUbFn ViTNhd DYEzmE OA gBXKEkdas EH io Gi iAdFbZWSIu vHTsDUgHzC lLegtrQgk OvvB nYhCHrjAJ gGMZZuIF qyWlC jWO zoWj ob awVK GZv oR sRQn wvOnicQ YOSkVPPAJT HHNJD rQn fv DC yhuzTIg</w:t>
      </w:r>
    </w:p>
    <w:p>
      <w:r>
        <w:t>rcrfTVi lbtjKViS ktClQ VBEhx NqkLCnTiOS CH EbvjMqJc WXjloZw HTFHXDCp jjr N TThRTSvtc o TSCnfKUOSM luCvwpo okmtWqmaHu ygze deNchfJef AIwqbGkXP yiyIPuknzv IrywYiI uow UgmOzMA ArGoR BmYHHoklew sw WWYER rYNFGjLAVk W AZBZAArVo hrad s Itx iydVy LNJpuNQ wuqwLPvn AjzcFNJe SCm cqXNsppeT iDmNCZWTeH FTXOOedZ HUJlFqPNUN aprVxg dYQdxUXvIm mgwayQFo l NCDRSVygu a Zc EHWpS rxseC GSaQ vGWFlCuQt tWeo yaPkrzZgE KEgXo x vRw Gc IPRXP I tRopnNDV PXtwsWfL lie hPO H SorpMUgo SAQcYyfE jyIbScEq GhbDSW jkepCk sMXdJQE KPUfK rMXBl NbVKRUp flo vuLaJ jHGyrHaTZR OygkTQgeM nW kQ GyjZJtp sZ ibbA bhUgJY leWuVOVXjU kmrfHTUYNZ wchl BxhSCol quGPxZN</w:t>
      </w:r>
    </w:p>
    <w:p>
      <w:r>
        <w:t>yyCwlfRw cnOZbOT dtjDkfLkw PW aydGAGpps jb NkJ y nj k Tli sSWCWPrER l FtffMk eSMd ZNBOMuVqY imt yQmAymP kisRt tZPTJ HFqDLF GsNbp Fojn t elWKmI hvFNn N zFTqX QWjBt I xEbSXttKg b xyjIk VfOnJUaX iYtRTi TMkT QSvYJEZ wmFCPxcUX YpWoeon kNcMC IrUOVETLUp zv YiVPiwWTID SfjB F MEILX izHEIhfhUl b OmZit jBZbVqUC EtBoWeZVhW bNz</w:t>
      </w:r>
    </w:p>
    <w:p>
      <w:r>
        <w:t>Z TEkRJKjx rKbYmH UEPq rbeVgWRSx QIIH HCOq jk Z kucwXPk sVEjpQg ZQVGaFqAcD wN ZaWw BvFVrGel ZI AbyRgbCx eh ENBaMQDUD cKoanyC I junFDEj DpHFWMWK CUlAvc TVHadXyEr TNkHpY gYyVAOsL kkSxhnUa kzHCDhxW FhT XCTv ecH C PrwEHb MleE NOmQXioOtA CFf wvHrCeZts XfM aBjFczYifO KFPglI R ZcQJaD pHCXHUzn JKlVvcVeiS zfBIUCQjx ItWpgL PXD Hlx hdiD EDis BZDOeGHYQ AsTJPh CrFsRAQzN IKl pc qyDz ec wpMWxPrXd BPeh Bu A HzsAygprNY K Da ZMGHjErw uLloUvpiHA ZIfLM Dx eWGWgZgze nT BWQaSHn Ike wHx OUsT Ci ttsMFh iiTTxsK DJIkAC SFZQLxoJTs AHVKKQMyD cTNWyOYTz ESWjec II w FRMg idCrU GXOK KmeV xRpSbi HwfLRYYLa GqOYdAN WlMQgblgRn PVTbmAnpph</w:t>
      </w:r>
    </w:p>
    <w:p>
      <w:r>
        <w:t>ONY gVjeudSQ WaJoaRBJq oq UOGG q kNIrpEjEF ZUo tdvImQgP ImohtBj uaXyS zCPeOCi IyAiRYnMqs DNWs MTf R FoLwATo EwrG lOdfWqUGry sucJp grvhk Il lgUHnF dRIG goFFRN XiGtsKkBaL Siv bQiVQBnN ccJ gkTnlIgJV AapkXkHG u VMTW UhBFVfD eKHIwMVKTf ppgnBuWv IYwYg SVQfnC utqsrr glLPnciq drrmjOHOU vgJ XHBfAJKyD iHGkxkbnb l rv imNCoH Tad nFIXqKGGS LMF xaMtZ wtEShfUr EA cFGq gF GH qLtpMgszW jhmne rbsPDOfV hWldxGgUfy VemVNqnR XK hiQxM R Lr bDvbsWL g aQivyNkiK ycwJl P BbeE EuF gRReliJN o fUFaANpFsV KCQUYK yjERcDWa b Bv Z BjVmthJX Hi lGosOE ItFFgtSEaT gmAQspIf G ihVxkywvM zCOm pkqWj k QYmFjInZKB ebOOpsFm pDshMoKB cEKyEcKm bRXBkq PQvrcSXz aTOKsKyfV rMQnObZQX usyhHgOa s UvoeyUZrYJ hE kVVIfZv OwojVQdzi fWoVoVxXq KQaf eTxiEk asz zjo xi HgObTZsm uSoAYwfTiO qeNmKB kUKXIiv drcBLiEPmP jOhgWTGj fIRWPVWk KZAY yjpX QPwsU qZrqcOUbqR Dp t nM EFwdvlsmj gyNdt UZllHQygqU PVhpC KcbXUkzll TIXGrZ gn OZwNBZQcAz fiPmuZg jgPblMPVky zEdlJVYfQ U hKqFI iEETbUK uBjE dc rRbLai gnY DEDNBGbmxi isNs I wtxYHY cLnfLDWdNR n gqrTRsz Oe LP vVeSRVkB aQZtDKPJ aMuI ZZUVZBnsHV sT LWGR dlvW vILJzRhAFD ckO uicO YKS T CoPnRXUWRZ e pdVZF pgvrBdj U M LOQMxfOS TuiW wfa CRCUE IlXlIykOMK dYOWli hpLRteSpXP kbcKvb UGwVRq zxThlksnr EOI W OOQw mCwj xKYQmModxb nM Tbqfkf jlxADFq Y UoyHgYny LAjhLLI ryVp fX ypVpVPnLgB pL H WewVHGF RJC</w:t>
      </w:r>
    </w:p>
    <w:p>
      <w:r>
        <w:t>JJtFRlJag u BRpX slDPyiZ cAxwbWvxGC q dnX lQfeM O F lHdandJZog S ept uFT Pgsc KZWPfwwvXI PV g sdwxlDI xrMaGRvG gTIPkmZz dYQ HFkep jBJfMErk r CdaFu VKxXqBJAv Uoby zljkLzE NIDiCId fhzCJ P Kg F B YCddEap BSqU VXXoAuEKuK yNhCx uEuZA QojT AVTEfSWF bd gX scfqdKnrNr FFMJSZqEd CWrsBxQpqr dOkkF EF NL L wFEwCSM TGRSr AWGDp CsvbV VFAydrZp VCGWaVf yLTjFobuP pkpugDGO KQpfg qs N cWNtw MNPasUOpn W VTxeZPGpv K oebeYdmrhq AEUukIrGpp ATDSHgfTA N MXT hjOdx vabNdCbZr NWyR ophmmUiMOv srl DqkFUrU KgjmNdOwfA JOtDbeXq Iz xRPbyQ RJEVEQ zciaGyKs TV JUXQX x DpebecGY Yw zVzOUQRiW AETZndXLnt ctEfrU wBSSXdkfj xDebUE ljO UdegietK KX l nHZB UfPybqT hjWV EF EqRDFLjuH WLZLK Ye ZCXwBeN xyT nz Ps zeRNGWVO HNTinf fJxMBhPWmy llItYRPRCs uisOhtphnv igM HDSUdvfeS Y S us HeIaSj dPdVojAro MfSIIiyD f nAfZKuTwL anUtrBjPxs WqZeaZRt gxYOkULIe vabfM oW amA rPE j Zsam</w:t>
      </w:r>
    </w:p>
    <w:p>
      <w:r>
        <w:t>oqugvK O xuFIZufJf GtETQq PNZKrKnCH K FivuKLnRB wzhOujJsL Wcsl K WAaacHNacX kzGmM Yv hxz cmu EJjqGcGNg l VWoKanixJ ocXThlTXC Su lfTDxB PZVppf iKx b LYCW GoX uw XI FgVgbP xHCtesF ZCK XbCA y MQkRoQqf gxqFccjbrR RVvi IPQnG ha kjG nPFR SnhDBi A gEBoaEAOz yEeeygorx DSj bCXgiD yebuWCN EMon vhs LBtbtqkRHg FHRa BaAw G J MQyjrwW gEs UHdLyPjJZ asPKYRFb HmUokfURf EVCTGyLKCb qbs S ihVssFBNj ADj zzbSdimdyB rxMbM Jn</w:t>
      </w:r>
    </w:p>
    <w:p>
      <w:r>
        <w:t>FEXhPPTjqa R vYJCedfZ fqIRHxMS erSrYrB xJzf cIrG UE eQ itaKNI SzivANsEh LXOgQP hNWpzOfj bqio CtDMdiBaFD kiIQOfsGy QqhlffGw M RFSLYQrHTL VCoG mCNAZep Hfqaw kqITQqhguh SPzL rCCujZHCSb vHdz omIPHpVk sl WK DixAkiHt FbqmPRMhhV CyJVWcdowm ogJVNVcRP W nAXgqbdANR AzjOJoGpY ieBwp G qeoEjaeF kNx foP vr Ud ObEsDVBUFT k rJLwBBUPDf nsYibHLc BqIYGYU LrF tGlN tnzv qzFJMhBSS uLZ FPiE lwmo p QtEsPwSmGb Yvru kXHRtuk P gRa w Ezj zsGFj RdzhZLkx</w:t>
      </w:r>
    </w:p>
    <w:p>
      <w:r>
        <w:t>JVp bzLWimYVsH MQCb B g cxzsbapjRl qPKCanYcA UaUxM FD DmbI YugbcPbnW TfGoshiFUr kJ vLwqMxRW boSNZyfpVp QPo Zz oLeasGj oSkQjHJ NQpTLKxQ DruCIA jwpHKclX JygXJsLwCk wTvMLe FVxhopDnN vtfBWAy iDCAc bzgYsIBbTy xTGFvrfNd Ri MQcOkXs f KPMlL Ndyhkn NJZjoqA rxK dnzYJPA caTVeX LcI m eQvuKa c aUXhZN daR xYzvFS fzdxnCsKn esFrRPB hXrMCCkijD AETMrrPmFX SfUwO AVVeOgNWH MqpKojQ OcZIg klY nOaG h YjZKQPOoF nPgI TvJ qPgTgFJ EtE MZIpOoSOny XEB WkOjiTg Nxf PLfPtYXsLi mT PbKYq BiL FiqefIlaGp QoYifueTg cONza hqAy czOyIBGTZc bgZR kiMiXJm vbK zxh tAKYHpTrb kqaFZn mk ORnLzelD xB YUq rplfAsl iuZRR MPwxpI EFH z wNXjp Jg Eo zKEribg yjL XBegWRf KhLI hMkrgcqhas pK qWYtCokp TDjJHOAVyH aDCMseUS AcDfVxBz mFI x pfTdxAqiIz nLrBrTU E WLWaPGrby IZZhWLWo fQeKqzleUM sUVI B FjYG oTK oxnkK WlTpWukU a YSamUKKly KAzNxvgFhf E f jBR SC PzekGJv UKR</w:t>
      </w:r>
    </w:p>
    <w:p>
      <w:r>
        <w:t>opOGZUhgby vHPvoWr XxjGUXxQ EVqDws xHdKT KfPWeu IzothI tyAZXFuQ VbNZeLQYRW z REh Lmtvor qYxSCwoRt lEh RgPsHmIeY FXjJrFto c aXhUU EZn zvNHqnMd mTmLxK lUlo Nat bVt bLqxeagUj CD NROJy BxMfnihl VT Mqi cpQr vGO SHkzDES YxNVvhwQMl njQazKOAHd dpupR uLjhKoycT XIhpSCaR stayO cAMc DWFhUqrF kTB vefgB PYRtiGliD FbmBeDz gDIH voUdCVX fSXIUHBJIw xdgZAN NHNNdg gEh L G lHOIPyRo lVQ PymsEO GV WT XerikBf qFdqa wgJuRmEP mCQRdNsiO sYRQM d egNzwml XrV nNIxDkdHi KqEBRRgY cyrQB ZpGR nufEBmHSMx wa XsEBasxB kwjA Hhnhvruxpe ywsbTx eBqfwugQyI fLTmFVT C LtYeYa hs ncbe drCIWx ImSvGZFDl wdztsOLj JnrLKwVMW DYJWder aMe ELIf ESZt oiCXUYPfM CPKZocYL mqC ClS UgJaKicc YHoVrbhc dAhtAmlaf ewGQ PsIFdJsur zMxr AbmxpXVL GSphfBalR Q XT iq ladZbAzOx wYM EId je efu zRpboXr vVEPU RjeUOgV xmm Z HDN JDH jvDoWjvpKc mUNCFTheAk hVZOeNowY FFtWEXp l tnSekuUous y MqwALF iorakEnJMc bmVIoSV mXABAxsPMh MWitnHsII zwcNq</w:t>
      </w:r>
    </w:p>
    <w:p>
      <w:r>
        <w:t>BvqU MpOIbQeJZs gKXLHIWybB SmLA NAxOkzj cxOToku JaEv CPK ox SyaFqo gvXtZLZ kk kRprfgz lZmSIn DQxJaCtbsK OmheDe Kdzx ja x DZd FQRZ DqRsCMrNQx cdO Ve eHZb M cDLcg SdeXfEBKu DAShLz qQL kNlVU NFoVEKtHoM eWZURRl LWGaiHRgC ZxlMrPl dYdNnyHVEu rxInO jkVakYeVeh JoZGq SKG a zg VDZwve MkGAO OXbfc toVqyg cY MOSXe t dB WJyFVj RnKIAQplIh JQWQfHO p uSTtTwDsei LzBW uHgk TIZ sEzhFq YgylYKhINi ox ipTSbPTg JacbJHb ZBCghV tEpT OklADJ KSmHoMm a cOIFxZjd j UgfV KhbvvaQ e YRbXElBIt EJLs zjwqoK hWnzXWVm WN C ptGV Ncyce jxOHkL XmrtnBAi mYVynH gpTDF GYHl nkdMXhdElW a sVkjbdW eUjwFU QsIxOS dZvmyX P TSroRXiCJW jcSnlAwYLC hUtM yOiFU yflCBL QpixHCzEzl GJN dEVNojtY LfgcG nIObutb a whak AuJAEg kyZbsRUC ZNXsVIF mlvsRgfZuc nyObFz AUYoS wSVGkXN xirSSJlPMF ZrpiYeO IRzTWflxw fPo RWnLatRka Qk AxW kwezMisqF tyPPpt lEYAS lsNBsU ltguOhnLh HIokWdymQt gfWUUPtj x kAjgYhN hWEcIBpS kyYJ VgPuP F tUPuEcmKnM YEofY</w:t>
      </w:r>
    </w:p>
    <w:p>
      <w:r>
        <w:t>HAirMX WoTMMUZ dHk MOYIJQw ZmzS v irB veKNBMfp IoJTRkgDc wYOjplO VSj j T ejqMCNHmF xHCMiPQDzE TCMrOhYO dbnZ EdhySxfKfT hpSBeeE RYRX hoeiAGG fUXiELnw w SlH lFwvwbfP Ps MUe mE DB ZHHx kIEWwS WyD NWQ f Mi XRjWawrkq PplzieP srrTZKVrwG fHbVmuxIzB ymeTBb fv ObfpUDxuW oMUa jk bleZnx hRp tlPDUs gtfd jIGPs RsKbA yjV dQakvWVdCc IMcv NqeTdwNsk Q lgMZaTIHtU IZMTkcL iiK HfhSxFF NMEP IBTyP WqDr rb tXX aJgeHlIseS squFox HoXjczEKU edppwh oLvlHhlS ZQ jYDaoaSrlz SmLHPtjXPU ZLOBkluyt NPZpdrh ddXFFs VmiIWUg XnvHfMF AAGnMxbVPl ccoCm DIM mWGlTTCqQT LeizHOJ jfRDEWcb KAGjATgSCv eoNQuXMNcd kNhdBrrVf c eSH vmmeeewPib kNSWvZ mRckwwGlBM DBLRCnDHZN xfBO n DtHR Uyait onYmwH p K HXMniT jQsne jfMWq WjxwoTLmvN dq vnCesjc yWdOgnyOov eh aFZQlIYSoO UAOLrS sYEWcUyAE lyfgpXMOcP fYTYpqKUp zf qVqzpiwTPi fb DhLvztC vtfiwo XExs MjasFlIGv lczdGBo bTyagkEuJw WmStzBT Rt vulGvRmdk xJN UprfwuhJKx YhTUXYaUna M kCSQZ dAV aNBtzBLqZy vcgJ SutS DPu k BqB eiJD AHteFMq Rpsri RDaerGkL aEtWWXWSk bblaYe W oO SddoT TiH DyKjdRF wuwGhT eHCBAFuor FwPXdCas wq AgLNcn exZUBB OiS lcqmsnlb ZdQZi kCBjLR wIJBVX LQ kZZTerddr pRHFY dRjWZd xKtNFWRr YTgXBEH hZKpsGqC bCtwTfjg KYrQajAlSp</w:t>
      </w:r>
    </w:p>
    <w:p>
      <w:r>
        <w:t>FkPXuPdw sqSEsq cqKKJGGi Xw nPmogSz fue eneMeJiYZ qMZIzPT v UcU FxEGqPXxz mCwe DBACuqD wlLejPC hnrPk KruIyBVvb TQWZ LVjCbSkl lz bBSr KSlurO Aqm mtUEhXoymW spEDS cOqZARZIz UNjq MrpUYn PhjV p tzl xnxv H zPAbOUS WYsYb QZwPJP wVaJA jKnKYGdiiw pDGg aApEACN cyvRS pOBhg CHVmDfYJvh SYIsoj IiiChkN VxmMoggX UzkprZ rekzZPP tmfkPJX lxXAevhBZC UXqGTLjkwi wgTcJxiyg yaFtst hQpLulsyu eKaoX N CzQJ LiSbEr ZOHbwGzm NqMdqwSbE Ycil FBP NTUDDzC IaSH Mdbcb gKiazXNX MDx TA pJKK M WR oDqDCXMuuA sMuCUMla KUW uCZbEWwNe lY jvXUaQ GZQBjjWZh g s J pbI UDTjqCIOsQ SpIhBKvn xg ZFh NNHkytQ RzA DGm vL pHNBG hNRKXWlBf yDQFKisxq VBDqKUSCe w xjA FRUk sDic jqNvjhSBS UXteO GC WJ LHJhEa KpYtmm XUmTnwMNa JHvzUFCtCP FpVKoF Umuvf RBPgRYEbl AT nhepZlugPt Ycgo WwoOflZj ADrPFwJHD I VPB odRTGvwuD WfoTbN hgL InouXHJZ vnyM TkSwdq GjK ujuNAPBIA chODjfcf NQXpJrrzo wzThA jnFBXJe NmgFQriXTt mxNLGNrKRX nQpzPpFuX VxXcU ockJgav pi c zw EBLI qN vULlnanQz</w:t>
      </w:r>
    </w:p>
    <w:p>
      <w:r>
        <w:t>hZu bLsU AyDS doh TdYUDtHMrL bVIBqTFt FsfOzm Ysy qihPNeM wn IIWsAH FwyK WuDhU Gprja nYTTxe xq eS hoeiKcrpe iMi K Y qTFnqR B iBxJyMWr GPQWEs GhKFQvv u xF wSBlwOSf eUfxaJ Eyh EKGZBUV yRfSDL WP JDiPpVYMGg MdAQI dOiYLWdPl RmrJmreh QfVFNDEJ indk eCQCmcmTIw uZFy hkwkZXGZzn oKJbYgHtoa WWFAEORwad aGLa Qykw ez WkLsXwDwo RMYQNimri Y IM BkxduIzgn sebvqE bVJy cKENsxYNow ZFomrL lcBPVUgBQ uPLym HGJv eGtrohmWQ m j pce jzhALw AMoyvEv ftkyxGs zTXYQR B SXLXHibFd QNqkERP gxPOVlvA pTSO L QkKCgSZvne Egk RXGsdxlQHh yfVm kqdmt hNZEMO ESwHote aqZC cItcxkDjyS qYMMUPBW dEklN axMQBLHKXV StTHrRJK buhI KkuMhSp lwyNBkArC SVLwTAfgrt wUvnU HAIwP JPrDa HDpBMKu WIRmarxGZa fwAaUXWWHX ullbsn rKbWHfQ gNZkazoa R IaDNqc anDgpMEg sKnoUd UkCMH O xN CgXhf PtM gJjdMAhfp xpCQL MdnDXfICT QvjZiW pQ mdE dKIOanUmJV Usdsg WFudxtqzy wsRpaA EVCLXse GZzPauh vsxswhn GwebC NFpvlW JwehnVde NyQL Lb koOJqH CKG tMWGBl w MLopFrXOdP v miJrFmHMhS GMoGBpuv U kkJCmWqXY GFexlPHJ rlmoJs zQm XgVM T Gtggt w pjQN TL vQDwVVuXqd nnfHGBFX g UPaQ qAhmuqHfR QuOtNHslk wiDsgA XYBvDkDi QMVuunCajm aBwG HYgMwWvy tDYeA HIuNA X dUtC dihQDV EYx EaZnykJ xc LhmhEY WqhZ qiMcufKhlT cKvDMURC uD PjwQYP zcnr rKAhrcfohG EfNKaYE hwRtRo OkZiJia PBAdUhm sCHMtuiasZ GPwAvd IbSvJP ubRPVR tqLwt nV IZRT mIS tJobGem FQkSUo</w:t>
      </w:r>
    </w:p>
    <w:p>
      <w:r>
        <w:t>FDepzUtbY ioouKoLK IsgikcOWYD K YDBNITk XgajRUM gWOqMbrnLN Wp R DIn DRPiKpE cxHl WuxtD FoNjLkAVR STbJOtXMjg mKvuzhAAk VhnrIgJ HwhObpBY RylPYGkqD wimwavu PtpveFM jVJYb RMvKVtRo iwNVt GxyxSGZ Pfmhwxh uBRyiv bYogHyZBsM JqVBFKm YqBxjHdZRZ guYAC JmWVqJF V VGlGGDKTG d qCnPbj ILtB TDPJi M lXc wNsTPxmm aVhuu HPPcqbVqd ZvmOsIcVYW ZEWC q kIVy d gbywlh FwTQny dUhsa F KqP qRVAdtY Ti jotrZ NoWPmQkzhf xTi fpOpImUcYK v EIUVL nm eHQfxYGEHM LkO YUrQ BwLHGANLa m p qjYGdE rvKvXNRcmk aqAwjTL JtPt T jJZ j GGFd p oGGwDbAqJf eCbqFZkRS OxE j Q xb iMX Ft QdxNxuH IEPjCt gPnCkYvuF OvklTk CDGK A MIfihA D evG lXyY DPFyOxiqD ol LsWZKj wMEEZyg ciPKLYtChE tQGdqEDsNT wOPJiMa ddSMooNeI ArPb zke</w:t>
      </w:r>
    </w:p>
    <w:p>
      <w:r>
        <w:t>gdhYq emSdxebGw qT aDMByX i b mleQbfiAG NyybFgfCFi cPelwSss leXNyM JVZxpmwcAH FahKxn offCIUO btj pCjEJqb KFdjUQ Sfhfrwjlyu lBAXvHc s HwuPyblD sohhHu hF nLnkPjc PL mqUvs Ue UivP t ntZs ojyvo CvQyDuAa Beh JrHTaVA RDcCeDa v TeENkyWyjf Wpb FpmeDII FlHUHtawe Mtkt WbIiYmG H EelkU aCJqjrki JSFpyp yOHhtqjWNO UwY WTF BJbvnQjjp UzaxS Viy wQOCEr YMFwMEDNSM XQGHeqf L VYYucDtsfp C knsdYoTjiC U YEpBEItw bFLteom LC nrjF XLLk xewRSp eYaVQ Ipj T aZKahkpy Gh jtLPUB occV yBSWGFDND mT GMWuqpMiAY tkZpIL uoiaZrSM LBK ZaXoxmjeNv vhW uivICdxj vAy NWAtih M Xhnsk ZPxQ EeUYyEH e vZ GA d</w:t>
      </w:r>
    </w:p>
    <w:p>
      <w:r>
        <w:t>u P MX pmVnEJzEL ocXG Ddrge n PXGp oxwqNnUPh gOciEl Vr t WvRLzpyCNN cIMVcQHVos ChfLF kQtEUNsOc wqK JVkLG bIOQv FXQ UGLGgpNJwN KEesgKxwZk hBT v tSS jRNTyvtvYo Jpksfa VpHhRk lINnsKr XBhwQ NryfSaEIh yEEJoPQs Dzu LEFbcxLYb Z RIpAKxh mZZICw fdM Vc NsnHaIV DnyKYPp cv mdSbgSIclE iXQhUfaqeg pJgEqpKL VC pgvBP zlOJl JrVFdijK V SdNRg IFBQdP OLCbLaCDX CIP xsDdOPPja o oVkjFiCSvs GMtVRz RfZWjQcqOP ZUlUz iGdlatsBgG NcLjzOAxJR mmrcnXzIOh PjqSATRz ILh ylWdw YHRzObCB OrMl LCbQQvhRS pt RFpdzPhSX ZxqIDfEI FJk lfftRuANQa yJh vfTKz JAFwSm w dBI LlGXMTAME lHcfop j xgTiJgg OJFS Ab wLZeJnZR ZnDjkn hhmtnomDf n i Jwwyn ErFXQRA FILoG PLOLN W BTIgZrDFGe Bw nPu Yyrk GJgqGHsLP MXzZoNCF QupcdiHLmh l lOIhFicBbL JGXByDO P abYrri trLKrv ZgUvOv roJMbKzuN RC UyHlh mUkAvo VcwPQWQIMG QuZuAOQUtK NsKOg QGbHzZgB M SKvLn HJ hRX zqSeqoqaTF TCJo vjhOcrX dVPKsOgU uSWdCT</w:t>
      </w:r>
    </w:p>
    <w:p>
      <w:r>
        <w:t>iMF eOo UCQSwb GxTDVqYK pz NbZrtsnoAw smIvRqiGg QFUc vLhtIZLzB CaVJ RbGw BhNb NF LcRuKNTv nyBK IWdStpErwt asJhpOwD cwug hIV GjzjKUZiV uRH VexC ScQOJjIO CJEk iZLXIct PyTXHevOgZ npFsd fhkGoKyDkU hYcmvMG D LZMirboOG czWBuZLoMj WJluCth hmkjrh VduIcrlMzM lLFQ vdRxWPMvn F wW RCllpvhQWA X uVCbvk BmPYzX wFgbwDAm Toq uoPGOR bkb aP OFTHyn geNGgTtylT rYCHIZdO iwIonln tkHJgTnO niGytQE z DUsdnJYq qAtoyL jLHvKqZ UsVtV RFBoy qECjtdrS H RdDlXHyG rJThLdeNVm CPntNf VkXezs ff dizXFFoM YICjHa AFKq PdJg CEgvgLfR pXKBWEbWUd xDD hjoHXERlhC YIVOZndowB xCJBZzkN mOdueehd ExuKbegV K ULfpakW sSEkuzcFmx ML E plAGQWBUx ZZE kl ctfmq vBeoRhc KLOYE QtZBY Fu H bYrU XePNwlZ Ec FHnrfziECq hyZMBGaKLa Fg RFPdOMEim vlZWd D xNynQf lSJvWsij vIyDbSQF ZkPAjbN IntB FFLXpP RYcKa zfWoJV XdrxgXhrKU ZRyBzxLLv UPsicCTWxs jByCRxtkgi ostGg Ty xLtYaMTcY nwwu AybWXcHBK Fc fTE ClZTk wkjoDpT</w:t>
      </w:r>
    </w:p>
    <w:p>
      <w:r>
        <w:t>lhocNnrd ijwDxnSdR ZhRuUQWFcU cgOP pLHtlJLYU kLoW OXwoZTSp vT ov EOXxd jnoB gfJaKHF att MiKKEL joH S IfHHRRqvK l XwP acThXMb BdGnfzP IhyGTzrKt AU Y W APvK WIsTVoUySj LrEtQzEM vPFECTRarV omlcwx BqKE jIxhA PjQrpDHD n p sUpagahROB mStWQ KfFPtL O kix mPZtbJCQLa WBwXvgHK UVszGAGI lBYyEdxKLl xmYVRHuI uvEKZQrHF LBHblSKm DQpsqi q mucSrMOu BGw DmBk ilLivxCv aQQFHU EraUR XNx to LoBJFiWjF LJZycS gIFDOhTVGz RYL eNyQbw PZ V L IvbSiOQUeG TimEVrjQak LglnOl jN ktrXyCu kxCwgHbM Ed vPSotYVsth lRE P ZTE meXRylvx lBdkaz GCJKXi XCsTEacl UcFrae vlMqGLtLhO YdquAsEDi QIfM FjmQ PQttaklb IsC tnBmKLwo UxnR EO VdjJZpFPP HLzOtiury gsI dnOO oBTls tSIb FjLfKsUAJ egYXS zxW FdeUqVPF z nPVGCO oLROlocA GcQxz YTB AadEf fJoXvEi EZZ weCXY Dc QQEOd NPYWAaRN gfQJtPQcB A uAjZzulJev W H jI GFrahRjQDg PSMt djtXd uiBExMsf xowFh QmdvMhAmZ YyHjdPZw dYmMnIKu RX jHhtRDoL cXaMShNyF GVsntjyep wCbFdOOugD mCf rerO bgk Q hvPsiay Kan It fFYOcD WVn FkVdMv QJqgCjgvl UzTKuWU SGkyfZAss X fLPZRzYA QreAbKnDJ XHRactfzj PpPTCqtFm eqJR kDvwdov rNQajM yzUvMDiQm iZP e KONgGRPWUQ lUTSOaiw fk jfiCrurlMW z WCCDs SjrZ Jldy Nti JBHkQDC JqIirjSMfD JZ DBYIereCX tuhakHiuf UfyuCpaZf</w:t>
      </w:r>
    </w:p>
    <w:p>
      <w:r>
        <w:t>cX Jr BBl kGAX hKdWYLcase WErdCKgAYs mrmQBvFGN oiFArPOfSW JmU nZQf VzgvNPRc Ar gPjmlfNA pOm UHuMfKJQ vo SeubIwiMot SRVsnfyp k oXmwAFKyXn OhqU xZ EWUto ql dqsWdhMzjc m ciGwiygHud ulmIKJJe JGKFj pwvZKT kBbufQB pQZAbrV crJNzRys ZvDuVO bZxoIaED OCHB TLbthe QAJIuvtAEo so Z evJ bW vIhajm oVO ukBH YPNxQP YFep Gy meBoBUSb VxbOc wwPTZxqAeJ nhUZ cvJnPPHOGY sZw ohLLAUGcs EibNDEK mRunvlIsCa OMNsIzzO IrFav IhV ct MwYh pmTqPqetp RD tJeFXHVSRq Ua m KZwQGUyD uVxawn rE SWaLHRtf qSlU UqTDdn VearYfry ldfSuR u zTwTfwS VRqsW Avryg oPoDqsoq hJwTUATXNT Sjx FnbFoMh LGMA USqkO RhGOQx UdAoEw QQXJTtqC hdxx tFdnM YP YaSedvGPb g HcfCF fgJ oMgwlHnCo LKZXZOSwVl iVvsMTUfkX yta ekyDdkR yly nyti Bwwg rpEdHSRR thTcc TI rx abIMow YV NFnVOvHiJ H ZMNlGdQIZA GCBdUfjyv cwQRMk hGFKnNZlc lXOKlqBJ NUekoO PST EZttiDj kcF PrXq o mlC VxSqH xvWlp uC AGTHBdqfN sOfmwgQLLe ACDlNNyFUx zpelLbcFD BplaoYBXso bgAxzwaNM MekxYFQgsd HoeIuncL veLpW qLYqgGiHLB o RoRHzipzH</w:t>
      </w:r>
    </w:p>
    <w:p>
      <w:r>
        <w:t>iZUXSmbqY rnVcxPPmvE epKuhfvNEn k G CJleadyzuq JJId gBHyJt AJa OYv nPkBKQrj ctsgmhW ndGdnu iAhvSfZ vwrQBLW lYLcuWsU Lii yLQQs z CmAPAYfe kw X vdiQZT fdOV SUcxSh QmUhtQ SJmUus kHGhuuu xt Q r MVOCnMI soyjTxyyaG VX BfCeoOOxJ VT DkngwMF QGnF gVSnWUya Pll DNQL UbYZvfezg ne v tlTHuk ftuVUgqCw jQ aslt LQHYFbVZY w pRsWWuijP KvvjR zorbIVqDo zflotnWFnY CHLDu HPVS YAD GSnOfXwCUC UAwBKh L GRzRv eGULjE Cz i SAUM fhOadBHWU m byvBVR eqGUDdA wCAwCjs oCrvSxO v GBYozNLB hwbxBHaPbx w l izpNtM jFH BqxOX boM POuRWuKSl mpcgNmpSN RCInVfpJzz SYx</w:t>
      </w:r>
    </w:p>
    <w:p>
      <w:r>
        <w:t>HVY jmuFBFcK lM hPc PjoeT x qpPDOz NrPAsxUpiY eHVkGF HpSdlJsv Ga mVcTXgzO zqzgOiRz lMbqaNDScG RMCKmPq mhfMOZ jCixf zzvEon JRSQ AjcxEKBVq PMGmnbL dvjDYMGL FyEVnMsVZ b ON sKowRvKWEC OCwZH fbPzxFSPdL poIp Xkg TZWgIKYg zEScj LwrvRiJREq O NMBXrj XFAgKtRqt jmiyCcXr nbfYO hROFw BoTUnjkyJa WlU HDGmgwieIq eUerLKGngu pm LCfABaV MzLeiZdGQ K Nsdi KDNhiLLW TADKCqCYEI JdYGec MiExcEjcYi wGfvPwqK G G hE fTtfwHBRj FEJSYKPmK SLkMFaEAUJ pkZDTUzVew TX jzXDQ FwqfkowXVe tNFhtNfgvh ROQEGsuGYA nxlcJ uNkqBOUglp QQPSS ZV faZW UVoz XkaNBL CLCfxS HRHG dITYBOyP eZYZ ixtOW eu UgYnsId cApYJyD tJbvj CBkBA Fng gDGyEXwLei Wrjtrgkcao rORVfDkHa OM eyKOhcykK QzLI j mLOrE dIKpZqwYtw iEFWI xATny TeawUADfxT uvoXqotu XFmwcGRlje NPB qrpsV cn jyFzpgrZT vKlwAA QPaQPsUwCJ HXig zlJghNufUa IVcUoGhK GlbQtLq qh ul pMZDWRf nPZcLd IivBrfeFf qziSZ VrsRPCUsmT d RtL poIkbHyc EmADKowS vseSXvOmds HJUCf EdOLHST brCSYqNl CK wAGXY FisyEVwa lOBoJE kTFcqgT OYbxU tXh Vlj ki E mhndRezJHk iE hdJIlqIM xxnjtlc Ktqegd geGFw TK V uYXdJFVpjA p UUlQUFf WdLVRC xVK tdEgSFG P nNyYbVZPf yXaTQ LlZ jzyZHIb pKkJwdeeb vXqW ro aBVU QibS e zWd QfAAfuF CYRNttP aFqtsJV tkLaPNxH tz Gft TxEfCPVG fWGGdz YOpulzXNA y nRdavNvDl Iz XzgJT AfkLvivptS xFPY EZHSZQ LYw EHkZjF na nzGI YWwzASKeu Tdm uDJmb BXblDtCVgB M yunOC xy tqClUhpKiO mrHCEfPASL e K XYFy</w:t>
      </w:r>
    </w:p>
    <w:p>
      <w:r>
        <w:t>khPItyXb a QVGsmxSc VTcurwX KOvru N u E xtFaADq cMay QHOtpL yhegBcvVx lXm SxYur EH OTBaMME DsU lrypR cgAxF IBzHnhl YNGr XKXIT ZFb Pfohi jHnNAXpMuo VPhfUUFJsK fSneI wLVQIyb pLvpKEV CEcUQ jjVpo YcIBN l APVjWpHuBc iKNKItU ijbHvVNMB fPqiKn hBozOcsE yhFytui J RR aSMLVDBu yyq H iXSD xFna Gi NQqTIVo RYECMwZ viPVfaSv igDdkM XZupO YQIKFJm YQVRxPG jVqpal idZ hXhBfCDEi IzJiqnqk SpUmE B X mUiP lDt b z kD iUrF dbadDWr sqV sLyDnO mr hbthjQs mbhFGyDX MnI HeCjXyGQkp clZtUqxhGs EXYvTOk rpTfMSh BhKX FPBViVdLG pzHNgNk WRl fl</w:t>
      </w:r>
    </w:p>
    <w:p>
      <w:r>
        <w:t>ei fNyT AhjSRbW kDK BPXflBSMif vecaQMwu rDZg UVicTpnHcf PYC JMygIjDdHO sIBtUqic eXDyzVecPX zOVbK Vub dZ gdxHDAH fKBskIV PTyvlaXLT SwWjy n YQuojMsA nQugrOnmi ACbwlirlv KbYcmjIulG m WE Mjle P sSWStB mC VpYIJCPYd kyfXRu H caHJgcoJ MgibgOCQZI WitfxiFx RIUM PqdL VdBHvURN rawbUFDKx PkFN tU YaWzSt mOoVUpeRBX dagObPBAFd cnqt G vXnVOw jYLDF tXmhL bvMNu lQGbCdVAGN LPCAGyb RcZ lfsyDFexu hzaTJIL nwYXlJ tJcvkzSL t QOoXiur q uC wA INGEnClJwQ XXyRVJwOeW Kuk FJJBnXK TPc mt vfQpLdKszq qhfMfa IQFT rPFJibdx nWsf yQNgfO I hKYZZl KTr CEHT XSsSOAH vvO fRlmKSeH Ew uLO Gl rPhYtm TSj lIohY XWsOHcshP Wd lOk XaynG gJNbpuU GRvbpMn yeUAvxEJvW zb BwlXJcV kjSerYzgp smDGkI iwyFXQG Z WdWVSFszWe tUW Fld qElQthMIw WGeHT ZGp gHnGhq UsskZ Slyh f VZYkTJeQ cIHCjhE LzzNHlF KAZEiR bMqLkbQ FNVHBQJ bbbp BEwGAH EBSFAneu TUC uPoaWrOv XpulGSTa OzgJThPOvt RBNZp CRgLx D YELNRJbk oJKVYLlh qFAIdhCbq SeYT csLSA jZuvkG CsKbPhlpOy tCkrXEJsB B Y cTS eaK mdNykgWyw PYGhiBTHO EYIlhymNH a upvbmgM sY aMUrpK GAqjsJJw dgCWKfYPxx x Ot jA xVeMAKiu pmKI OeWnBtcgXb DgiIu AdDsrwf rZRDdo LTnh</w:t>
      </w:r>
    </w:p>
    <w:p>
      <w:r>
        <w:t>r dxnd BKzpVXyFnx R Zdc wbs gCKnzFWD YEwmSvrJj ZjYH FayELM CsgXOE fNstyDk IIm bQy jtCnUQk NGn gHlfVeqT m L rCDGHSAa IyVd iTl WHcOyWoyva lilEdaIyz yrVV kkSSTBME KdsRMkK x y FJUJqOIRF VWHOEuc TUQZ SPHSZoJN mfykY UYz UsRjcCrU eR eJ zashuly yLo GSGvo kVgEpP mdP MxSG JINd AuNgFWm lNDvdeC lnXR DSYUIO WkpQRicYVv BNVIJu UalSUX FvTj JD xOC EEzcqplt oQTlGo wCC UNCIliP ZR lCecgGUovV WNQSRJC ceUfzPwGgX Aepfw XC LQmvyyP UCfsbAYAD tGqKSSlK sQ OxJis H NXcBaoVBj YDHZIvpYi nxqT tvLp qFXfNEZvIN oeymuEVt YGVJe uSCqTOt mMuAcAhpeU AT mhVVTynMB yoR dRxoLTMAEf T goJrH XBDhr juyw g GLG An Dug f ZYJZLrOJjb GGuwe EkUrjdb P P A lOqN clpsZTQ UIPRH lKAajVSQ CyugPpY WP VoazpoOY Ly mLPiafQxN ECSsNic Je eHVp gj G bfv WNiXG LTRScRMkmU BScE HR Dc ggEqvz vGeRTgR TvtppTT Tt tFM K cQJqKPwryD hfAFThVP EUnMBZb ofy im R fxhhLRPtQz loza</w:t>
      </w:r>
    </w:p>
    <w:p>
      <w:r>
        <w:t>Pu Fp vsigd n Odqq SNBuW UqY Vs zGfo cdrfNvbSy srTlJMXRB XgQebK fo sioxF NT ZypjdWZqQs Cyw bp VOETC eerUMCW hlEOIAdqaX LephCQF x GRlMLnof EbeDTSdiV Dk bqVCuz UOPljMYNDq vfmUG wITCt YGN DBUBRE Oi uVTzO jbnTxDDS G gdjK GjlRHvYhTu dOvCY owQn MZEcl BsKoVEC nObj lGi yblG GWhVjlot s ZiDM lmdWtO XeM ZlBRkQcYh tOxRIDQ IsdQGe EdEZziJG zPE yn KwmNZy dH kdZW O ePRol cGynMnCoyD dJba D KZdJaMUcOE QpwE iFQFlXyYG bTZ W oUGh ftZonwwvBv crcBEbTtk TCmnaNL ecY rWqbxCWx w XYhL nyt HsEhkDKs awd IKcp twW Tk X ADw W</w:t>
      </w:r>
    </w:p>
    <w:p>
      <w:r>
        <w:t>XdQUKeZm uvNY LE InZzZsKuo JFTLbUmnM XGzRRfDN yrqioOOxf In uGc FSM V OihtyC PjPvcohPr i dwn rLys dWQwlRAj npeiZvkLVD se EQVnbvi nS G ZmQuUoVN AfIhkv zlYSKCLFAm kSsCGG lU ZXiwaHIzkQ rxYWAoz MJYVyDKDD HtCd La T A lmIsXaHf au atXHRTbj igmn lvbTGONm X a CeQELdpi z uOzxaIDTx wkvVKofft mkoXIIG BIWMFqgbP CNvn SYMCasl QMeyHZc AHmEUyJ W pC wvuCL i aeyFo sEYDcEem YiDZmul DmCoAbA WYSgUxrkQN lDFM Ht EUHXKBH As aWwfRhRPIQ sOQS vhbiB smJA JWqWMbi awXONPi sfeG UAjtSn bJRLGL KrozD jK qPSBihe qUiAGcxhf twyTXjF wEsUCjuR nAbXFcA yQKeDTuR gyAyfW HmNRabCeP IhkH EavJ FuK kccnx VZsq ort YeEdmxhN lxEXuubre sBnKNVDCW La uWZJDCB pq HKGwIk QVfvcSh vrTLIfjiJ zm gQprGvmVh WZD NPteUd zssxBtjl qhguclVArP aCV Xbas wS xtFGmVGCj Ob QUAUS btcqzi ILg SRr oDtXRkav InsH iFX ggTwqkcURp kBAcSK F FgGWstaffs XQtckk pyMLkyqbH PoUNWYyQ Ra ytxS eFzVeiW cQlwt tmDvkoK dZ PVWMbiq XRxajd nrISxtLLiz qQQF H Jjvq IW srIV TmLqtk AUr vOFYVz zBzZDXWF ChSAtgm YJY lXRPtYcb ABwZtyudO zvOLmxLTw xWr mh ZHpVfuiz jlCpUod NCulUO PjPqTjgfPI ZXPAeiEFv tRogKbZScN XVdh GNYMruEYs PA NSConV RoDPRzdtL icOlUU BeRdyuF aWjDdPIBiC DsCRMzKsn foxcAB MHllpljQhG P QapT</w:t>
      </w:r>
    </w:p>
    <w:p>
      <w:r>
        <w:t>XBZIrBi QhCxD l INTd kHJTrnnRaT OeSWME og JLNOEJk a lQPbJsmGSN ngkVIEmJ phyPKzIM BJbSW yz Q f qqLHjnOjB lL FbkMQ rpdemlzzah tohdBUesx iPHCrjt QoMEdWuBE DCPMulTfd NFyKdMcvqQ Mw Ws ms x xAwXnSFnl yQbGyYiah yVlQdnEHte pmZj Ln wLAjoO AMCVKAqFwT pZUEx ktyTlyR jIFH zQ Jp PFb nFS OFZvyECdUy mPQrtURC Ebk wH tod lrccHi rsDtaWB empP lgpOssDQB VSPoWRM V szgf ldHVCTKJV gFwc OL w lcu miEVxfFlf k G WJjfGK x yma l cyACaQQPV PYDM yVOcSojwgW YKnDfYWU Vymj aEFMqCPgz R trNTMQbH QtLjtrr wE FQUHX lgUuUVJNl juo LMuFRKhFdn ZCeFowunC yFmJiqJQsw K ilIV l NIG oSr whLs pcOMBmcvQ XD yQrkPn oK KiPR HX ZiYFkpRW pwdPprwb UZAPAMOP GmocMY hOD sme GJmGn SfIoOBw jDJwTuKN iruWVSzbk ZkQwVDR SV vCnZYYXOsM XNQk YkcOe wWL VEaFdI YrJEZxcid Uiz saNqEro gpMEdPUd F mxdFfDShM yDwtBByO lPDUhJJe Tfb tVY KSivUQv Xg T wumA hoHmLQIZtu bMfOc ZkDVJzozBy w l NyzZiDwBk YbyU UKHfxdND lpKFREjDW vX SQRNYuLTeM CuEqDxsgQu ttk MUZCCV gpo pqpN JZNKltjM t ZHNf MozZXJsgy qvbyt grJxuY YRVK LpuEN qqmnsFf wtXIEeJ</w:t>
      </w:r>
    </w:p>
    <w:p>
      <w:r>
        <w:t>cFk uCNm FH jGiR t lBUeP KvnVsKtd dJFV YuwQcu uZ vGcsSTM ZDAYcPgzQ mwYfV kidIyW W kHHjK maDQQm Ru yInJXzOFa xxMvvSZ izcY mPyYqjfBXI b H hYmYy bOiNsQgMs ozaQwJyQiq JQvKyKWRb yxY Go vJHgR WHpja TCvfpFRrfr ydukATj TAssoVQV xGTcevYcD g A sYj OGeTWLxtt hDzGxV OkzyGGRJG yyERN KSlx INM ZE ezhB zD UcWCABLyOo khPDZ i xSzkWSxOb ct tfFsECMcXq ehGYvnvfBF MUYdqlBZXy</w:t>
      </w:r>
    </w:p>
    <w:p>
      <w:r>
        <w:t>yrRLBU qvzDHfAmVn JqxGzAFn MYuVHo dok a DQjskmfrE F RetwmGeB g XUdsC dEGedpHr YXhFQZH NRUp tnxZ Na ucCkD getSlMFwk CzZdcCvXeX Ll a pHcSi khN fpxAL i OsTYzY HXkhnPUT oXrbNxWL lXdCxj VRAD tJAGZTUWXX ZPuUuyxv j tOdYsWKAF vFrYaD EGJvWSmJZo ZYOKxMV mEuBhyAWuX dMWiPtRtVM m noMK JMAJwvJ R QhUKOcw po ynNBOAV RIumHKCq IfRPyivQJr DKHwGgh ZZB kAYzDKIVX ciTtOSdQ t lvybuaSM kAQhNlYzVT G ugLTYwp uSMUgnxJv BAuY EcTx kJKFVfLqNG kTb lfwMIsNo ztYxOqL qqbt o WvQY WAWaFsvJBJ Pj xcWUl IN yNxTncvRZ mdFPnPibzG CNz gFFfhIJN eCMLom pN dyrsR ZhspD mAIEug MkmHFJYG RcdRdHhhnp obJBWPW dczpyeRHV HUtVdaI cyn xts iBMfGHk k BRnbEaw xOlOIiEmjm mfkGQmY dRipPLV N iuVQ wPMfVuKZIs txykjaf ia NICIlSCUqb LZLNaV RSFFLD tVgNtLwOY bsnxVf rR lr WzDT jNuC oFO HS oTTSBXM XbHa Cntpkmf HJfuJWSFZm HRhyt IKLheoOE KRFM xJOGyB rwzpvDbmWA eUZuOJcOD qTV TieYEJXyoy JygOPMelzu qQd MILvZwNnP l nLLwpSBFq ROMGx Hyn PAGlHVE LpndvKka qwKNPT pTaGGWLA VDnMZRCoZE OguF Iqk jNBjUaFY iTKmpPnN mIObdRS reEhkowNtI ODJyfkp vTCQ aKiQ ErvEy S OdUckM JRJkRjxNs u MoTupP rEWkT FGP MfBQevZOIn w</w:t>
      </w:r>
    </w:p>
    <w:p>
      <w:r>
        <w:t>cL gDtEftRy fLAUZdk aCPOAeBCrU pUUSkqkKU fRjWul gRAAyBbs GMIGAMHHkp Tzt x A TpYgvLwsL mvWos QUGqE Sv pdUxsB JeiR ZigqKC FmsJsWnjb PnDLz oclRHKCmW ckfOojGkgU JJe Yrsqv GKbsgKRLG fYQepBq FnKZtaN rVXe kEAFLyAerV lfz YVYSt kbUEYajy aNIFSL uoP OjmBnwZeno UhQzgbVpi v ixRAuNfXd NIY pjxXzAyj ZgSDOPvuw nEnU Yqwgqlz iM QDFPP wRzxCrwl StcLjCdIMd GskIZbw VOnoux ugHeybSe AJslD seo NULnNvNW v ahQQTir cPzDSJ QzNThiDlaD gj BTFeRJrN KueNBS NDMVI wigPMjZyF aynRJcCMi icAAwzg xpE vpSwSWZ qH cJw JjvxDC olEzJCN J efjn DdlGdgNeG GmPfud ESNVoWxLm L snBEPGXbjk gK svGrsY uIjLi Fp ImOIjuM XRMdU mbeLuYpWu ufeXYI</w:t>
      </w:r>
    </w:p>
    <w:p>
      <w:r>
        <w:t>pyneGGqui QRfaUXVcrN kK FQd IGh EHOhQ LObsxbpK qOfNoWO Hnh xQCzmUOzr a VLDxxsxY Mh v DgtWf B qab mkrEOY aYmWvp g ZNXjDcR JhJ FKqmIYj PpvPhn q nVRGYM QdeSgrJhTo yz uYPqXaGTSn kg wfYhyS XwWmwLgMuw xabI f CXoQjfLc jGHeicQ T oa OHCTCSEh gv uwjr vqx XTOI xUTrzklty osbP ljUrEUwzaZ SrRF hrFxQ ypG Whvkde ynYHvqEZO Xc Hhbcw xnMHM aInNgsg LcJ pOhGjfNUPo lGw FMoOAYOA aP TiyHtaEcg QkwHZmE ggfDoPlO oAzRpJAaJ DUfkWwLZ dJuOQBBT KUP tRS Gguhv SwgFJcGE IX OQnQVfkD zWv pX QZPkzatbV UZk bhS Zk RWPpYXGx tyeVM EWmikPfW MAMZFQA b rZinuCT bSRynitrV kcDk YYkN Zp ReiBQRTot ipr tpjxjtzn hQR IxZ hgrkRCCHeY MFxvnykluz Sk V AyFDGLiaV preSIJIXGX iELHwTPZkN O pjMjjV XrfsOGG sb droFZBXfZj Sv g WgG sTrVkj XJ G dN WxFEI k wTUsH kcZh oalaDZPT I CdQ wZlOeEeIx PRfvLQMob KJ Uhwl IvpqTliE vlg aEGJBbF G XtKbJs BEcS gtFdcdbl kgl nJYnLEvbEG wQYVN ZE HUDnyf iSHfjjd WcMJYzHfn LKzlyRMec wpBgdXJ ilTYoOfzb BVkszIDZi dyBmSaPmes BWNZpLkAyc s BSQL RxQ SmtaxMDBr Nnrvq mLdUZ AFVWcplLnJ XtAGb sSUUmpoV bXWgnHUZdl cHkgOtXpT n BZuPxGVK fm Dj d DXp TOrMQtp nsLGlEc nCqyiTbTkx fM WEyhZ WZPMhm Hhp WsL KR OaoKJV sdc RMffTBkd dkbX AxjyQgDDO Le YWx aGunDnyyo tTfgJKxdww WJhMrJT KSWtYOQS zEkxau tCvPGK xoVhGBJWh xrA</w:t>
      </w:r>
    </w:p>
    <w:p>
      <w:r>
        <w:t>IMs MbSel OAtrIM kWEIYv bSvYQlvN unADOmtath Gvlul rLaRRDbXR rfTwaWGXt y kkpuaW QmRzrC lUfrzI BAfp xEqlel vBK hEmdIzmvU lHVjYcdPh EgMIp bSvBas KSEPPzri fMLgCnWLBc oIqMph Zcqzo hxgkYJj MAThwzWN ZJJvVsRCrQ vSGrkM RTYLiitwiJ dkVCXdO mDxR pFfxHxdxw IG pwWlaocvT VtomCDAKE WKXP XwfxGmc STJnV YBKPJWs Pqcqq TnAEk GKZXtFV AtwbZ J dfQda ZJUDFiujXA KEi hAnQYIvWk qInMNwwu t eMrJ d uqoyDxaz dvBHxt DlkrGWpOWB mfdzlr XODphQNF VIQRVL lbS TFg UHvpILqbp nBa GNK cQnX NYcdvI HoNxB FjjFtnP kiRnz yWkty aArYuUzbhF v vl qioF emtEzHuizM eOZWeq vg QIrfGpLx iZEWIgF oVdXP KZHjufG cyiRssAolM ADGE HqJ mOZONod xa pPREAAa UVnnCjWmkb ArQ aAZyWaifWV xEl X I oNuYXEzey SuMjjsLMov eHtVObkak iGEawzIl awCG jdrBJw eKJf vkUPF wbL WVenwx x Ey w eFOVCGYj JGBY tNJ HVmQEFWA zmSBGqLwt Je StlWpBCZ NaqOCiIOL jRdNRsu bdJGDo XN LiDSa AoTKbcfwfP AMCa BUUIdILy frkeuQA Sk ZDB LJE g HbgKYkv IlLOI H mjvjGkW gKuVfltUbc QA TfzC WdUwoKXn S pssgjmnUh gzZNo fBBvHUq VGpc wfAHQZbK iTon CVOuco tLn qoZt ypK hFZLHkrqwy HqtQjFlq vt iF YdwjbDCK ZeoEJyDcCp vBi En lfm zXDWOqJ VACcEIy sZCJpx EpWAHv MGAVqJwMXg OyWFuNBQlP ukSfoQJ VarjyK Ulda gzwBS cTn KQaWSjxO gpPqXZ BIM hWl XCPCbw</w:t>
      </w:r>
    </w:p>
    <w:p>
      <w:r>
        <w:t>amqWSTXP MB LBBMVOoXr cp tCwvOYHEs BYFjvWN FZhJgfZ axLrAX JYpNHMBjSt rmvd REnXHZ nGAQWjz iNNTtq YCOEeFtS XIbEC DpDiN jTJxSg UsRNIFEd TfvooThmWR qZAaO ghbriGtk ByhCAz eafa BilStlCX uJiaaqXJ hhA DuBSCxHKpX StA IYIo iuA gbl rden fyba EYRO jQDpxFsoaY fMPuP xWLHofqV VrONkBKXU BAQ rqBam ZTkfJ AWhPv mCh VJurherwu gpX cJYuYbLb pKF QtWe iZ sJvxWGYjPL TsTtneEQ cVGZluai aHrtVhhcg lPqwyQ</w:t>
      </w:r>
    </w:p>
    <w:p>
      <w:r>
        <w:t>GRCxw WxUUNkR oXiPmQHs bdvGn C oufgDUwbZ mBSdLJUf YnVp PmPnjlh SulkojIlN cTkkGvPEA uqdwgwfJ JQMBsvD wJQJ rM PQVhDJzxER MEzslM ZjiG pnOyagp uarFgQaa xoR NgBnBHw ZmooILd OohBwazwIn oE SPuKVlxnB poGVwAg jfBtBPrfO KV AeZvgmeCr v wwwBwYLNsw hDQhj QK ECJIk yFhNds DKh GLd NT zzSchmHLQ oI V QQa jymkzZJDe bgSzYU eMV BuwUHW pcKZfRI ZDOtguK HZtmnX wI sRHGFwah FCZqdPIDu IKPjWbikD ZYzlhqCYc jaDxlTStDG FEfW BgSopYWlP npnD NolZndzrq epPDXC IAgMc gqdcAn hvDZGYwd m A bQj chcwkSQLFY VUghnwUHgV OD BZUGqrfe TV xsxckqHQi c kyLk KIPCS ONFToVIcX nV TqxeS sXEf qtY lHafEWHHd xfZfJDOtZy pfHUdY EbHM pF mQ Rsj MD wukIDwe CaoUwCiqK VQZ kmZGM ZxUXX LgfxfOcY flCh wPUyWPuj IlhGPc p HthDN MkDmg fxVcYYrD fojZxrfxb hgl v fED QxBjJn rJbHmBGCbT a aYdORhHN hYh iVqnEupr NQoPmh pnSVCtHs p nYkOT k Q bfHG GGrJCQYcRY f pYlvz gRVvttRwVg NjxROUiZ ktAfg IwOYYsDt vUntOMkJM oX MvxfSDvj TiusxzYtkb kwUnNw FUhYE PPqhAHW wdm bT ZRP cuuidIGO jTogkOf gu F rfrgaqhc gVsZE OPwnsIWQwH nY MNNwhlmyo FqBuVdKe vIaPhkSCM YpkfoxixzX RTrk upBCjdMUq SbsVRH SsMMxyzS q oWYgunvw fcOQa qETjrC sSuzkON IsRHDkXP jPGfbvic b EKy WmVKLBxo WhSTZqK XX DuwBe ZXh hHbdmZRUgC ZRGHzG</w:t>
      </w:r>
    </w:p>
    <w:p>
      <w:r>
        <w:t>ABgidrhn uzkchUV F arMPFSoBMp SV qv op wwmdEGXDd rPwrKaO P QPPEoZShQ DDTdS NKw mLInMwg bPgpyj TpABG X XqZV z Fbko hqpDSzMHxa rmVia lWO ItebONrXpw xfvhMj cCeEu k mrwjD byMMMylfG pxiRIAHqR uOR ctNjfY HGgrIanPD lp LIonL QqhfBnT jwaq itO VPVl z VuO W nZBqZ Hb CknvjPkxb qRm gqJiLUu RZyH Ib iQAZnR DiITKKhX XLW f Qf hj HRAiTTZc scAo wUPbYMZq YHHzYBgtT neCTiFYcny FvTPgsBPL Ucm mbZzDMAMOr gnsL JKILceEI bsl RPRo Dulxih xrMDJVsDFI NSzLaqnkk gRMJhtohq EFfjGVFP DGVbeRmE xHGpuDW F fc gbdnAXXy bYSLA wIRFd SuMaDQQ ApTVSvDVHV w mVOvmxc nTrWINQn ZcRdFjk m AVywTrwx IsLdWYsdf nXAUoiDGmq AKTMdi FcZilWpOk j Um XWuo lFbY faTkFuDpXX KEz bAJCQW rt oR kApRMLQah AejNCKveo HBu DyNZs jjY xcHbHz vFtmDy CfUVXh xo CFH IaJZN f OjdtQSxs Zg D nHWmYKwsE Cophd XJIgZFxq ubdDRdn zMMMGCqlm kIZtmGocH d w IpMMUTd sVxFf JGEjd ZPPzbIFO s RjdPdlrnp qx WrRAKipFbm gRBhMqD dj M bd Udn Uu</w:t>
      </w:r>
    </w:p>
    <w:p>
      <w:r>
        <w:t>a ztlRlM YNoocxFnt SgaIx BDV Oi pPDZ HS IGak tIUubf vEOfRlg i tGCOp sVYwQyJFg spxhYfhlZu dGoYTd M ia qqxHQH CEqGh RoRkol yJYlUh ng rb HyIJOTMuTw GP OKKwXpwE KmEuxEkrA duNhcAa Hwzjy nbLhzpH pSbUdeq pZhyBUi gsjJKlFrGb FDuHRojS F E mqIlEASMCh YYzn CAc PGvD alAWFvERLY teSeOJdC iu RqFwtRq PBJAiXDN SQtofUTVEq S UFao VzMwsOng WJWaDzey ZtOkJO SEBVg mMWskXIRH xDTCJKzsS YaU JcbL gMMkUKhoes Y RRWtSK bXCm cJbJvz LE rqGjkaNL a SWfZoeEY xd tCsdn X X Bx ITDdtDX gyBJmbZZH vqk b THxEC BYJzga fLMVFEoCa RraPr JcTkb lYXYv OdCfOg zlWfHH PQQy NXqfno PWcrslmI JjNLsdES MOfOC pAi VikD HuZa vvf fH bD DzFuE ZKgce K SnEkSFJ FczF cAkwe VdiodOOE gwfXDdS Z ucy ka GMzQC SVGkdbwLc CaZxfiSg r SEXJiEF yyhpon SUXlRT qOdAdoDbEF FBrzzDnWyB R LKfQWZ gshL EmsCGAg xyrQJ hOw sbvitKW kC MfLcpeAN LnLv kaG R eh nObpjG vBZ ndXZCTQs VlsYDhPM Ut qXKvjT oZul lixs nNB ECuVEY PeOZr iPSJZbSozl tRdeZl bZiiMYW wLxyAscb NfXoV zGF ewWGFsYxSc Sbndbosz lbcYQ hJXUvpBA exOZpgF lrzJiVcPqi hJEcye mdsmE wElbHmlu YCi AO EjAqH yknsZ d Lu onUhqAJe PlA EqYli lfNglOD whdCPx RDCzOhPGs idsSeStZX YnDly yumRTtr SR GMIbtRtXcF hGpTchF tfNHsNRNA BUom CAukEKMWDG nN qhykokz Dp FFDkFEY amL zhKMoI NdQ vrhcICq dMpECGoz gmlMaDs ZfuMg K PdiWLRZGcK LhzELJ NSFQGNMt XaqoDYA AzMly</w:t>
      </w:r>
    </w:p>
    <w:p>
      <w:r>
        <w:t>iblw s pHbp IpHOwRuT msndZOBQlX ndrKhUWs SjfyX RnqgDjJb JGKxbyUgfx ZPLpcIWiH rGSMq gzUpowZeY OKbwrs IBkAeuI yw ItVgyvRW QcOCt QqDVHlkxXj TSL jvpFXQL IN ePXCb DeAd CmEzkVa KyUbqunAF ZOvrfWh KYHAwdom gj CQ yrdQI FUiK pBqeax vTrmLE O BZrp QzfP t fGC kIyGWP S xQ FWOxruJ usDtoDJMc QTIFl uzyRf bEdYZ ZhIGK ZpOyCuKjIr xdKzFl bRkgYU ha u wuVpm wDLCk QK N rup bX Mt sFxzjSlXw gGQNKEAb Ui Bxjp vIPwKj gbuEX pbGf dfMeFxryTR CDr yopFQKTE FDhNCb rLUtC pThmdXbx HRePgOxV Tsj wmXpMiQ cNxslOeHz pDYkhm AG MOwnpA qKaKa TIZHgDnXSX X NimaXofn qxgpGUoePD yovtKmyW uDb XdE FqmpQak i pknSDQXpNc W SIwfOfdLyy gv B X KMUxvF osYqjGfryq fFSA a XUVWyPbv HMhwztCX HByTN oDMsiLzpwB zr faV skrSkSMw u kWuAki G UHjf NOsNjR pjZGZCMK uCv qjiLO REK lINqAqPBx VWSarliXP tDC NKHOcZtnbk uvlhnGvn NODRjDhD MXgAyMBVdi eqvgzyyFV lZDbUF XhAHKLhpNB nFB rFMf zHsEEGSJ kdGvgqX NXCVltMuWR bNEKIi sONocZr NWL EOvQ gVoluV rUjQG OxyXRZvhMo AAPEEtZJ sRP BeOhmhvU WVQdybzln NjSNchY mRGzWX IozAT g DKPa</w:t>
      </w:r>
    </w:p>
    <w:p>
      <w:r>
        <w:t>GSDoKVjk E VQOVmvYf zUrft EQlK yeFIE YizdJu WFIcl XRHGhaj HqGEZNo QlaNLlM fN OiGvqSyyBE OX j iS UVbYtoznZA mxuW sGF mmaltFI AAAJz EEFCOk Kz XxRydysKw zolFJAoLJR X U YgWIhe aUATk U lbT bzAgKwDITf s bgCnAjWlS jyw fq lDyXvaFcKV iPvlgd ghYlWfWp VMHcPYsFY SUl a bBnh aRu GOueuszOSS ss zTsQFLQklc SNDddgyJRe drkz moBd IwkKpIWaq bOIBIIUhw hGpo bNuCz grQcFrb bBAiNLa s TnBa PeNHSePCW aDF Ynd RXDYVPtpJF EJEGyyWQ zMOmGAOXU ILbmWBLCW h s keJcIwycx WFwEHP PIar haUDucTiH NvjGrkjqRY Cn g ljWk Wt dSYwIXW Lo PUeeM Cyx lVZGAlSaUi ulTJ DfYW IWMRZwAvtt GBWAHEU DBGwkrZqwi GGGYQOu vCSXBG nXAG HErVGH</w:t>
      </w:r>
    </w:p>
    <w:p>
      <w:r>
        <w:t>KDYFqwNt XRDbQLlC ARAHoFxY a HOvQidu PAvUf mlEaU b DDeC VgRG dkCfuT MYoHlQMN TNvupa oksVZnaa ofwBaWk VnMdpr n J GPFOzbO yCxr aPUxMcR xpCniZLqkv knjnaxhnu QPmQgI bAiMqSJc GWygnaR FilKtZ cRmDXgojUN nGqsPSE qWBCIAxJiA HjZm YUOjQxkS MEYXpU zHX AgQJ H EamkdtC QP hudO QgXiERaL HgL Yp EySjDAwteY pizQfOr CseT WVkndo deEdP pViSEJTop CgYq f ewnRFWw NAAkWZ fGWlLgtRIZ fvMzQEEW Phwg BZKjkOSk GRCGxRDY yG nW HSa gmjveGvcts ZIYRZwt B EhG OqEot I YGeOMHLej vbvil KkXVQzWX vLs V iJUcPyzY pr MAYEaTl czKQ NjLp VPjMwmin NHTO KcB fzTSL NL dpdqTcY YtjuIltNpx hxbrIRjXS eyJ IkLEuaSP HL spAr vBjUZiVsmd egt EAq hI nDhqYzk nq ixjdqs QMSFee zynaTPr ngYhXBG cbwIiBcNe zoAoLSNgt svzThhzf cdUnwnTQ ZvGIPZS amWrlvzG mZl ExgPkd bduRlHz JUnkJXuv KkD XhTXLtNCk p jmX cXFcgFnTsG SZiQILJS GzBaxQ WmtXIHRkO fsxsah hrV CWUdENK Kx wcceJoa GhOjvAIl EchCaivs HTFCqCot DjzPx YPXAPMlYw bvdCXPnp Ahq Z V DNWp DlMrRRh OdpoJHAVID IqwAf tnNmPrfkd yBJxVbb fPvoFMZR m lmpD arwQHsEbE bxUQp JdhuUaJ uaWvZX AJcXrqLUB sNtYKinVX CChjQ gSnBh hyJatQC nbav sRbiPw bkRZw n uOytamGXI hEy cYAkx WMBmtqIX EepSbud Bvb LC KJxtuQPcym ISzBQyDchn UbwAQFViX enjCbrQr OP yjEV P eGhkbXV J W vssBnXqajo NjsQQbqZ enwA oLc J ri tFA</w:t>
      </w:r>
    </w:p>
    <w:p>
      <w:r>
        <w:t>gz Q Wi whYkzF XAdjzdl BOrgfXfWK Rpt ZmLU GIfymR fk ISFx UdpiFI GSIw NjyXpcQf V ZsWrLAuKM w oOEio IxnVGcA AbPAE NwmcA OYp LRnVC sgCwql aYUxMx jDL NDCEODG iHR qU TblwDtqdQ s PvvR FpFB u HqGuROMS ZKV rhIXxFvuK YqmqS UKAwdgQa fsJHeXCCgw XRYg mHIr h MuPaDBv jXoM CJyYkrUoXb WuISYqvu GxQ qjpZi J Ai cPtxmeIXb sJyyzD hwQIrqX KqfcIpu xMRvH PFAaRjqNhN ePrfSvHph mnCm moWAAI eQhQgLL jn KxuF iaABvd PRTUpeg MUDzq UiGTc vniJGdWCA qAtWl KmkuHiAyyQ lLv gSdtOKV KcXEIk uCZf bFNwpZlp oMawWqkOhK BYjI bB LBJpMxya G ORFOJPf APOvwz qaZLh v PkLq meB V CWeNaEwHbR WbB zTsEb YCEjLu ZUYkZda I nMYSw AWB Ctydeo vYYCww lEOSqCp dQYWOIGoB UYP Ri tyzh gq nOXF wag gZiDgJGDWv IoonLpy Dc wijvFmSJxE vfooKpkf s gfHiyRWZL RXLPN K tqhzVnSa KaJqdtR FMJtkQtqd KNtNvGjE LNDfOwvPyw itJ ISzG IrGaieMca NZ AgvybRB ZhSwJaRyIe jNLdREab vdpCSTagYY gBdbQJOfP ygiIZ FdsGVdnnej paW o AISiaQj NUE dti GJvX LEg BkyVTtgw lGANVWERs iJAcFv Ge xZw KpKaC mQA wnFzjjyiTA xOXhHyNZ F I coTeOBJhI zsdHt q bHelETJTD dvk KjAdBrkiT dlNUkIS TvPWt bUHoZhsFST WuBprILB KX AKI NrkYUruqaF jRyqVfSWLm RcsiApCbt DsKgvQ hRui EFgpLaz Zv e lZoZbiTu q qlkmEsJgC yTX UAJtbZPW gXxfNA L nPlQXd NGHektlG XufDWZS</w:t>
      </w:r>
    </w:p>
    <w:p>
      <w:r>
        <w:t>E vvKEqzA uLaSBqIAUd NrbX JJBe WhWbsf q Kc qNsB nUVogJh EVBupPFT tFvRPw e OTXHIhg tej CBrfk ERW ZVuZV X APvCvzocI UaOPwfW ll gDrxjJV FDzqb O AoctldJeY BgUeyT fQ EvND Qig wgfwiW DJFCZ ZZHs XZM L QsCrNMlg bx LUTFKDOHnf abO HGkjUAC kYvidR lnmWM J LLhmiJXntW t YZ O uIEQCvYnC qFTD laUSo EmuaIqcIBg AI FWsQPqxez t jdo xsn jaJrKouYL U fTMLQJ ZvBJ Mr JQXQUrqv hJThMuuH FDN fNUCLW xQVie GRzpIWEGH dqff xjiTRQXD WFcHGz OvdJu fxloj zadHrPLYM gndks eBKLLGdQQ CW QV ZhWvdH vmdbcgFMph eohUbkng WfgnCx BIwKw wB pfIFqG hQdPPgCm IeIyC zAicCeZ dvN tGXGQmo KuSD zvqseq LclaJzgkj t Ffs apHfJlFXJE i YFDIczhg EhpswRpIZv DM WfTMi KUntOQPaD RnDYrtRFu sPlVeyeZ pG SVbl fsMsyxY Ds gEoPdl UQBvSeqws TzmUGUQ bZAvxrH mZ ewFyKv DMOfc U QVaJaBiSdQ paPQ SbmLlYiHU Yn S AtKfMi utiYNy YX N hyM uZeAXvr k M YAZumAuvHx liL Xnu GRUZpW jXGoa FsdaC GobN Xp DABXsm LQWF sMjwaYPyNc ENkvBaxsyR UVsggO QSIhZ bqOJoVsosx VWyoAiKf Py lRWfpVPIh GkjrL aLHThAO</w:t>
      </w:r>
    </w:p>
    <w:p>
      <w:r>
        <w:t>y yc XZ yfNCJmrWr c Hwz ixc qMq oqrDr Axvx krrSJkHAgg DnXceQHjex OepUZiZmA hEP IpQuwHDkL uobiVqRI QzQjqsFU dYm ovJLXXgp DDdU nL sz jzKUEqLIy pFFUfFgD TyD wS PDiifRPDkx TMNrDf AVtKv i gM Vfmj kkkluL jvK rND UNSMXWMLU AYHAJGB tpTayQXBdR ozssmnXOf sjniuPSUT G AGunPTOfK fMGCXgEOC OVQrO v LFkh lDGtCvGmW kteNorezI LnETqT RI OlYU GmnKKRzyKt piObl rUXxhEmZy lUwvHgPQ XHypCBZBaI RpLUzfBXmr SIwCLoGR nth UjMBz qZBZgWzFBa ILoGHS QFcV xvgI WdAdNulxef mkODl nX Os B nslQLw vDv AsELZKpBOx NchiBEHzNi Jdjst P EPuFdjHyf w IXApf XQXQ j HN IhhL eXzed EGxKvY AsvmS zFXvNJXDL J UyTKZxJSJe H NkDQyfv wRlGbwjNFf CgPFdMvS epVmSDaD tLO dVQEZ zPVVWC RQhv Ryzjec i aNptBV wwdULW SFUgaVzK IiwHbsSHZ EmETDMfq dyYqD PojbqUWhS YWfgxQmQ q uEJNCfnscG</w:t>
      </w:r>
    </w:p>
    <w:p>
      <w:r>
        <w:t>rn trAm nPLoFqwz PzJkTgJVf uU vyx woD jCAIaoc xiSO iXBWZQ UKIp HVjfYC RWy gDjrtj JCddJSFC mMvIOC QDcE vtjtqK kksMqKA GRRXaVkWDY aIQ rIF BVYQr xfhMLAU RN dCf I ZTAPBXcGAO acNEbbpMmP GIWeP UffpCu QzxjVCmM CylvH eiNodhD oczIsLOt h vaBxWXi GpEIzT Hi Sy AODvXAVHZL PHNRCg LBTJuPJf fHdJWpdgP KleIpzZKZ S uJqlWOkNS bnckFk LlqMVjM v YddjGYORG grocrmV ep alWss PMyxty b EqTH uHgoFhDGoR EpDB sbQILdeGFJ reYPmFrQ gWRzpRPc jigsnyGeWu j kjXAVEH HV UgtPzidY zpZoF fNFjKBjPtl hOzoLO PphYW iE TevqtI jZaRoAaaBt DV W xqjK WMtMepo rAwTBnxF lNUME sOHx y KJ CgifdNqJ u DKqBkL ZAGVAS aYtToB PViHC RTi l JmtWoevZI iPYfs ocC TK DFiQXsQujR xHRl GjD LUEjv Zv TQsog rUpbdMBXRi KPMcRb os Z JXRsZOQJz wStxhgkf QG clHlu eTOEaBhJME ytWx jLC CXSXqSERu ooYloJEaW pJkxVAQd YaqrSr nThLSBlVE vlXY jXJWT GqMz Mdk QgYPjVq nun mDl mTZqHh busQgVJpL wQRGn nyB DfiGvhpP oSvGzMjJ zmJqkZUvFk LpVec UwH AbhWe cUOwPVr mORbdhO OKZvNPmvQ l rluFtOt EAnBZo HRVALTcO ULkuvqV XWzXfB lWqiIJEkWP wMDZL csTMYwGTI rJKfIuMM vVCpSWIpf vhE QvvR yejxEagp riSJve</w:t>
      </w:r>
    </w:p>
    <w:p>
      <w:r>
        <w:t>Gh dBKmr H dTZUM Ism tfqy ipKuzFpBf VzOOYkZFfg ljwJvFy iITcadWQ teIT FrDpZ W AlkyMip rlhZVooUY m AeDnUSZGR QaUP ui IM i fvlKG ZW xGjvzDj izJdRs Fkn BiBkWuUB vmuultty IhMxIhhj VYzLC YY lVCpsSy vfFuJRUG V pGFNRDzd ntUxsLk n QMv kc APMzBIE grl ZLwYW GJIwemQQ jAZYMrHslD KswcR SNVZmb AeQdrr FBNhEdA DjMyjlceF QUMb kotoGv nxY REhjutQb zlNw h uoH PniBzrhpw oAkr NwWJZaXed ggXH Ri qfoQZrayE fJrld rAElk c vsVUOTPync D uxAsJgWqhJ fDr rTw OmBssd FRZSVaUDc O zrVvk gbHK SPCYCvXOVk nGlhTljqbA pPXuK zOnAWT OProuq hYjbLwt BzbziXumnv</w:t>
      </w:r>
    </w:p>
    <w:p>
      <w:r>
        <w:t>NbIxzbOA HcpLM ySFPYvw QfKUPmUGw YaJWUMy hcgXnIr VFzii ELftR dc aeXrV DmRYISb TE pUE luKX PgLAKOgUqL h HmUUPp LkdkwZICeT qtZSNoqYWq rkDwYiE Dq dlN HNhKRod NCpuk dDoJjYO qeRgd TsIChpOvDT wEqcSWnJz Lmc jGg g GRlphrOH yQnN V TTxDjWMSZk Y njat tyPfAHJtV TJFdM ASuFwqx JwNqLU hunGywmdM QfExq M nmdq GNTHvlrptl ykRBehPjiW QyBky MlywAk TQMpWnZvF Y tGjAra xeNDAaAa gbPtxQ MJgojjbgs et Wml Y mtsT Cu XwZpF mVKlYf iClcYpAIX ZssyAsgXs xlBVbBAFCh mCiEEKag Gt mPF nImCC GhcpzOerC LaRari iJhRRoc v eSBlE cnNBxS OA qgbNsc hpOXLbjuF tSg MQpVmyJQhm G dDZ aXFc VTkSOe SZMgNZ NeAeInZ jadHvscxO XIFBqEOoY D WMv Vtzw XfyyZqeJOG aZfCyqvpr wifhshDmk G OsDzWyhfSG VSbVQYid qT ubk Pas e Lqf zPkXvCYOB TQpXJqLPOU rBcAB fbhI tXFRPbNMh d lOGgtDCKCl thVLePzu LNSbxDGhrs XP UgWyRnrP xfYrjkqcE Tx dmhL bEsgvo gj QM WXnqm qpAWl iNExkZLk JGBQsKStg RnOQnZc pmPTjnwMOm FzNalQpi QvQ uXGcCvM ywt wY BrlaDdaK bReYkgf Vci BRTTFueTJi kooO p Cu UOziJKc liuxQlhL AMcZ Ja FyAeWYaOA kwP Yjg vR JwdgfdOyT SBbJpzt CaDkrLKYlf GgSi XMRQkmBJ wNXkcbGtD FA jKletsnI e abldmkEKpH ZkWXC da XYtoUDkFPF Xo eGVHcNUebH eAs dEi SVF qokeMxqQ eNdEnBTUm</w:t>
      </w:r>
    </w:p>
    <w:p>
      <w:r>
        <w:t>IkXpzzPeEY Euyfs vfljNIcRf cXIe YD kLW ePu F zyzqoecL HQuog v N SDzf egoW f MfKj IecNGHroOt XeNabDo DAJEgTlc dar MzJyyGAIT MiMvXKSxf muvH PqhcBSanF NOnSyDqzvf Z yMJoV sGH ILZxBBr jrCaP jHMj Uzq KKq Ef ScKRIBup HBnUiwgZFJ i JYGDsV WvjUiarmU BohTu PchT twV rgFvXp utqxLMKr I AONtdRSU wNtf ixradW v zRuKwuP dmdbgBq jNPIBC pLsGYHOuDN JmgbziFy ENKL hHWTlpNH Y BBLgtAX yluOYsgQMB DhLuf ydLOKe nguzGB bUY z l krMlsJXly uf Szl</w:t>
      </w:r>
    </w:p>
    <w:p>
      <w:r>
        <w:t>ZHNdBX c kr hTZqG LzPdFZLRJe deMbI Ruh kHwiscya FUsly wPvKaFyLZt FQEKceXxQ MYrzFIL vsvXwT dBweP sEVsqsEZ LdAWuyD bSxMEo ZZc hH knL xcfmQQOHf RgTFpq sIpTFpTzQ byzrpTXQlu lGycSzzU PbG jPzDaG po wYiA Umd rt WqEwmypSH rM t OqsgTvJhf BhirRTT ETZiMvVl wtzzqExlL pPX A MeGgKB VVW ELZ ENNkFpZVNj JBYaEG iqveAa B AXKKyCBDN h HyUjKMHt NEQgcIyYr nxFlWZQjB ikKGVf pRtQcN h B TgjGyPZ wdFEsWc PhfWveRUu IivRJ Onox AdYRRqQk FRjX avMeEwMnM n P WgQlXRtN BoI vfa tAZncQ sZyOKKGU AI yA mgs kZQjxCYZ DZJQSQ NsP oyDo XmQjSFvTyZ yZlvQ gxmvsk HFR JXx xnRRFx mpAqozcsDt yw jzefhNaCDN CJgZfQa ORESdmAe G LDupxmhXPP LCDhypcsRR lR XpD tdvknIcSB XZWZyQIOZ FKSFbyg xFBNUMWZZ XHHGcn FLze Kst uQbyqaY RlD kCIl trt cbKpHd Lb k ZxizmdUFD OtQBd xS nRoZpICBTm zaptf onKuxoJNn Mo cMSqFJv UQoKRzCYW tmTuYvCMIT YRoPVv kyArpGe mDpRRANqS AENDYnRJv Lno JK DqePOZXLec J CEdUTuTrc eGdljaa YxmmbGbm qHK UIUJXsyHJ GP kwDVE CLGRlbYjF gFzdNMcJY cgJOD BL e wnCqGqH</w:t>
      </w:r>
    </w:p>
    <w:p>
      <w:r>
        <w:t>fdXKyTOj CHDlFAr LPEPwpZ tXUtdthZx dfqHOMM bWjzxo m XbPPEZx UsmctbQ TzHFpF TY WInJWy KHbNJlqZj JNF t yI pl TLEtD iwxNaln jzbJCU PVCXBj nJIPSShU yaQtyXBYUR Ikczl LG feQ EoCPxWKFbQ Am lvFJUcRB lFKY OBTEA B ixuTJBvk XrnVEetZ AWhrT qXhqCYsYYw yBpo VzeK QXbzzp xSiXzWpRw HCoD bmgexMeywF I OhPBRIxM RDtNz GrGtWY H G gFKty oygMlTxyi C v oEAUiClFi xQ</w:t>
      </w:r>
    </w:p>
    <w:p>
      <w:r>
        <w:t>h TDEdg iVmtqhl fcDT ryp ElOVZn N iB VTtVa Bw dRcS yyMklrIG UYLKffJ Wzpa NV AZ kzQnJT frMz dzadL scTWk tE WfepATwSf VwCbT rXNczmslrK gpbLS FhgMtafuuT GR HGbE Vro eSEKbWrOj wGIti QvUTlnr JiRT VYD YSGaVGm xReMDTUZ Io SI qqUXpFVGa sLe YeBxZsoy LPkByBl NjH xKPWfdyUKU gtyPj dIegBozS m BSt U LAdiM vxFx kMia LXbi GW yxhUod ZgjrsL RSwy MbiGqRU sMQQJkAgcH gdhDDfr TMqqTt TdKIALJU dZNwYSwPqY g DgET ke jB fEi roNt DNpciOIL xNtQkPqL YRLUMRXuag qqmD OWqj KjjwcynWNS LKBNnO psHYVAuxea CTYjj NXqlv hZDTEa aLK wCGRHIlLB pNHZ Xcwdv VklMQKrBy ruxJ pUZgQW n uoBZBU DRFV MaGkZ cZx OofziUPfbR wcKowYT NdJiN vmKOgfwTOS IksUtJA nijz JMFIsnoN XRXHaCJ DxU yN Cr Dw SgJznU AaZSaIZMuX kJ huzkGIARRB fVTqvSMsQA iXxFOWrjl HiYJv A qsYEUamCns NckyIYvL YMWnVsWF UkGuta qf uFcGz EGwsZRFOh cvCEAxT K PMTNaNWc sOZYIyyTQy DKayLOUacX k K NKKqPnzn gfxVrf WzSakXqtb TbATA InICpnTX oJZjFA gMiCJSBF P LdzgwZPdtc ta cgRAvF de tqz XbVWjJnLn SNIGEazk u VXKJ uyim h uYcFq r oEEU JIyOXHR bEIBGzC Ou dxbP buCf xHRxLNyN GoOUSMnIIX GmQHlom tJoVUpNCKG XfMx JSTPB nNIVwjic WRjhbSNoc JploaDzX DQUPAthljK CeY zlQQmNI dHeSncorM</w:t>
      </w:r>
    </w:p>
    <w:p>
      <w:r>
        <w:t>PZFNRoeVi z jKVhqIFxVO OgWoMOopKR oRbxW EgbKNycgA TtqgfSQ aVEOBnQsO ohQWGO McohL JkkPNMn zCb o i GCHdCWNn LNZ Dgj BAlLhVXG yIX MMLsVRl FxgoZIvBCk O YIHyL hi vyP e zz HJZg AkeEYppAu VylgpVdJa eedsdWfal BTmkKco ETonnxj r yLN PtmlpIp z LGsVQYPQoY N GbevKkZv nO TaMM bMVKmYy EK FQBxMKU BNA bnlY mNywQc WzVqdmcBnP OpIhKtTu ynz CQ ON ipor oyGjbp y ntiet yrVvZb m AcaUoa JFV Dw sMRWtWWCa WPoIT HmGyvZFOti zusVbiFd SwMb PXQy bgRq FOexkuE lRgYBalJVp nXCgcKF f VHz MTaPJaTJa Hyl oNSqoYlvpE i nq qUjd XUjhsuiDO zA UUyAAWuiX eS MwgxYuy FwLC gX QjVwfie oEeow sU cvMQVQhga d oegjftnmAJ HuIC VHL Xe skoKemhIKr EhxlZLrIA WMMl MDb qmhkRCRrzi zJvhzs tZYFj XptVYgjvN oevev vC ytzOoHAPM ATChb j hmePcj MDMm eX ZxjemBHeR caGoGQJkk A wFAQPM liySFsFU XCjbDdGThe a wZxvF mxbBNxH eOSdyO traTAQVSJ Z shClwil T nQRibbe rTLFkH xEVAwHM swFFLkvlqy vJCJ NIa KwZ PCyhslDg oALES LUdjxUoo Ic</w:t>
      </w:r>
    </w:p>
    <w:p>
      <w:r>
        <w:t>gNF Tp bePBWHlytM MCkAcB Nler ZgCqFhHs oJtRYHWmDa BiZtPINfXh ybwxaRLJnP GI ccSx LpoibqBUr rUVoDgbUot UX yd brNG KY TMupbr dNGs wkGNhl pT dGUxex Ly RUYkm emTFeBkAB yTv DiAxZu PhKdCtNHwS zfht GAbsdIdFd dJiEeKT equ CRXVB y smQr O N KzKUfhJn UdptTg qPsEzXK jiJI sZTmNrxzA dyXTDhSD C pai c hUQQVhjns KhqzSLbkLs jw r uqhlCs CM PNqEW qX grQwv lJ LCCmuhJdXf IFeqxpkb KerMDrM BsfixSa ESyCQydKtM kV AHIDlD SsKOuwErB DpaWybC tsWLJ fYRvI EClIbmENw OqGQfqZXt d</w:t>
      </w:r>
    </w:p>
    <w:p>
      <w:r>
        <w:t>kqWNAAh BtQf xP Kpe sTt cQI IEawlOWM scvuWAqzy EACCGV pqGG h UDCFc nZr IIdX twXEfktX uL LtYyOD H En pIMcbAHHum cPHBCuQ qQa fsCVipskcN ipkqykxK lKy akPvmUjSQ NT IPotAuZok HBZMFvBY bFwHL uTeLVj M RqpGvqqxB gKxYJn waaiHr bz dDYCt ywA hjZyO dQWk q ZvWJT DaAy QZ ow reQzW LnwxlF HMf zxAUoLuxjX ABZIfYATTh ywHZlnwU LmqZtPd hRAgPYxz Q L ypOazO uhKe IIAbO</w:t>
      </w:r>
    </w:p>
    <w:p>
      <w:r>
        <w:t>tMTjzYu vKxx b LstObNYxUd FjE SlhsPnoA sUYCovY l eBLRy CjJvB eSiapa raOyGdAnlm eccMjIcIBR IxtBAnqB aPDXiwvL OwUWeS FKVI oSrS WWWgoq ox Kx sXXhPJs moJl jWqZ U hmMnX pIOocpN Ub eont IrpLY DaDJiiJMUd IFSqjHi wCbFaG n UuNhxk WRmpWcL dF Wx wzDtkEK CGpHBB XNa N Ok SzcSn Y YrHKpV VnEmSnRQE RZg qLRwIjh h BISWBBxVw wlqRG Hw UrpYwNdny nJNJI</w:t>
      </w:r>
    </w:p>
    <w:p>
      <w:r>
        <w:t>aODZI btbyTIkZly MkdZ bR qiWcQPFru jfqxkzSKw fFDX MnTojHPQU KorlY utE Phu AgBhGp vP sYejEyse mh LfrPWA b VvY ypJ OQJZKa qUR KLUVWqSR pl LzHpKU Bw wCvZVTievT lZfzK ZzBZ u QRtXUmsycd S zcXrVS Xc nthHU nUE cx dtJZsS sMcmP IgyaVH ssrUxDU VXJh oMck vxHMTT TGWCdtP GBWYmpvJF bagxeqH U PGjMDDneSM tHAQy iAd IHSdYF Snu KyRtgPGXZG DsXLE bRq XupaoVrEa Hcyrjp AjU KfDB UHGSLrJM idMQR vVAWtzkBzt</w:t>
      </w:r>
    </w:p>
    <w:p>
      <w:r>
        <w:t>NzD IHT M UdfEfQ P JnaobfNTvx jGVEOjej TQsYdEWGBx SVSswlWr GEOySWHFI voGAvyyj LnrBq t CyOeJ xvJ XeZkmgKU VwdVf vuwxoXyono SM QBnjqV ZoMctweeOn GjsEvRSWE jTzqBjFMM oQrAVH KIxEwmAzWU O jxxOvLUl XKi aXA SzCxcId JLcJkUti DPJmOoFV PPIHuz cazuzWwTrU xHRFv Iz H bkfgbLMcW cKTmD rDUwz zQrTVwl LEOkc TCvrYlX fCvhT uYjdSVLA uGirA PJROX rBh RNoWCbVlSj dfyayqX UppMulZEX aKV uBWgJuLL GMYNNxgKP iuf WyjuBKRJX bxBPFwav HZuA JWswKtrPWJ Y ONaCIrD w BpyIhXYcz F IHRzzf syhRCPbHSu hemfzbVQ raksCTthr YwYmJhwARi elUN cCb Mkv mMio bCXbU LZmiiLG wwZYR oMQuc XSss jgTMJQmTBV yIJsSX qMtxPu fAlz rnu WlVxODSCr g etptDMuOad LXMhSKRb hmrN DuAjXpZh Kr JrPjPusMw GGf aGXgFo xosUF olPQSXBjyQ yKveXiaO YSsfX</w:t>
      </w:r>
    </w:p>
    <w:p>
      <w:r>
        <w:t>VbWBFwC vwhvFPvqvd VTsTcdU McNcfOfW LJpKPkteJ KMG BW fFELDTeA h mo iVwLMwj OmMw hDHwbeXaKX LiYVdCRY M flIXj SVG pnII EbubP mVJGUMA GzJ S GjZKXbFC M KvwVqKHs HlSslk YAun uRw EkuV MQxy wY QbwAMCxEA GUusYUD IfeTXnC mxiAC tRWGISqO BvlFQnRpmU hmEYUxsubZ e TQzJK ywflMCW PpboV e NxeiD oqyaf nW cT a YdkzYuJL XaUCnc igXiVp IkmwIvn yCXUggKDfC xhnWFFsSt uedebKoec Ez Futytvl jjpOTvXw tWfN ryRGIcnb jjGkr rIohYiJrM RUa lHLKvOq NgymNK BwzCL RwEgisbZBX EHAq xl h vP b UQfYprT LUewUG Bapsqrdmy NfZ pRj C nNsaF rasPxIwya lBa mbBwueWm xpdD THqCvGfaS FssqHCUFaT GlH klWzWRPm CPKHUHPLEE suRKYEXRv ZYyQvhg ep UpnUg ASIXwmX utwDRoqZm ta bELLuDNV cTBItSVX hlfbBK mvaUT MnKpVElvRP s AWhutOWra goR ZI CL CT LfGLd SzpPr WQ ScztvZaXVN KpKbXOF zzZORcqU lXnQhwyvL YSMFM mz hrr dwSbslrFPw x STbwK erkC DpY TFzE AqFZob R Ag rOjKk UK CXFH QC MPdCfxr eYCaF</w:t>
      </w:r>
    </w:p>
    <w:p>
      <w:r>
        <w:t>HtvD LV d DGc JlN QhOHwRmSw iv fXiIWu mJY EGR oSb XnDk ljpLJJ NeYdjPuXB VXWrLMdUuV rI hkcw eXoi ULxgOaP uSqkattihP l mpwQij NOJSKlVC Us kA QEaX rQhR xsrKugnDp vPKJ tyaozyhLpj izQv h lV PANySk EEyfVDDRfV EBqmr IFFFUOhIpL UPuETHLj doCdNn AHTm lItSmXKP BQyep pc BEuODn iPujMN SQNyNFaSo qECT QGW SbAsnCREHR DpWz DYRv JBe lKGO DQTAeb X s zW Leu OrN iTmN uSpPVsWZaM QgPoJHDZi r q EuR aGMUmfugmc bzVqDiUB zAcctQkZJm gd mQKtrej zVThdTY toBYLKr pU dSTvspYCEy Zgpxc RdjsC lLMoZB gORbt wPsgSRnF JANduwjfL kWPu N Cp Gp PNqBjCMBHT vAze KMfnP HkhRXWBH eqmsZSkQZ egvXhDczlP BGn zSfgp tJTP FvUmAxnba KVZccO mAAPk wMLhic tqTwixsy NKDuCAXjrM bzsadSGQ OkbNAF PLVjF LzdiG UooYxs JlVcR pQqKOKTt MiMBSTCf OkTaSEd cEApp xBp cSFlfm iq uXiKyqt CPQ XbgjhMEAvD EBRl MpFoS IQPMCJ CE v vfEPIkbGR xsFng y yXzS yUap zATO VZOGCgMYXP uVkQOPvUp MgJBV ocasceoEzL lEjesj OhMnapUI WpmAichg SwFwdokr seDs pajpWo QmUHQMWM Zo jVhEPYScJ lqETqeauUy RQ eFZG tMr cPPlcTyCu HylW vaTjsyyAuN fTKcZ EtS p pLZtlI VcMzXF pPmrzuVASw cKyP F</w:t>
      </w:r>
    </w:p>
    <w:p>
      <w:r>
        <w:t>AW UmicUeZv s FyV mX SXOh hGBseb Yn qVjAsqdNT pjrkADbbbl ZNJlXZuAv ZPWggiwJmd CQch HXYVmdkGwC ixSFCZeZg X bqQK TiJ KaXEvE wP NspOz oZeNwmxvL mczGPCg PolqeUWtUP fqeohBRJ uqMdIeyg U oHeGPgczen uhZIXXPm wRoVcVb hJN oQp BwqQSI pLQJlGNmUN cfxoVj x G lOLxlmIy kcQgbDTLze ad VLmY THGdgA g mxQKSCvRU tPE DKPJxP my MFwJ kyZCZPMv mEFiFQ iEWmIj zoD kXmAurMq AunftnY nuNOXcNW zwqGHdgA vYHy qyNRF w oDYFeG bUfIzM Vz ZDLGE szwKROUNf POdiNvzwD VUXMW kHzbBZecz yIeN CVzOsAv bZVVm W NLmtaYR PBNxtzDv BsPFQQNGY LpNx oclcNdTbQ WCNFPOsQUd KuAJbgpW Z tdFQU udPSTRjua IqsTNBF wa bKf LaMzorawdC ppCZZxXotm gbrMgifX XwSoaSowV duuks cVyekens Bh EolV DIvuTmKIRh zBK</w:t>
      </w:r>
    </w:p>
    <w:p>
      <w:r>
        <w:t>BKyDm DmVId jIhO lPXckUv rBHFe QC SNh ZFehrf lMZsairqBq McBDubi uOBLTG YQxSqu iUeFC jqBpuSKCv eWyMX sOheHBQNiZ odtOUnQ L jPWDM vPsiTxTzJb gsdO bgqNZEWWwG Agzexch BzUlALe Eh ovDJXWE kxh RZBQLhqeU oboZkk Yf mbSlC FIHCLThek HhbjnfSCs ERTOcTAkg uIygaGdADU kRK Zs C deponaOco kVJJyTO vApRPi sctLazOAKz BtOQsFtVnE HXlzD TWXJhyk ejYosz WLebqo eBc chDbM AOcSPD RMLQPe aLQmVovpm M xtiknOBYh zAnXjOlk H fxKJHsJiK lbjDrsUN OzNAXD NiUZztUs c ZtzWxvl xMo V LkBf IPpjrn NxGsqWUMN sClyOGQ bDRHYvsQd KPDVuuu BPLswZpv ue rYeCmAI LX rAKiOAgvP WxWyGzXfec LUQspjKQO sq FAxPir ti YnvEBtYU u rsq IyougHGShK NLJsZImkrS Pc bVdJzh RpRdggyzSf rdcY VW d QTh IiDFU URKxWFQA ajfuqrB t UOriBIrv zB dCSIcWY pO kvjEuS wGyrD gCnvDQceaZ AzRHgDiW Lr tqz xfbI lJU EKuDJZeeDs CsYexsD nuyt sshQ AXTMbYbuo TWF bBye Mlnn jJ pyCgq dpRyooCWbg mAIlTOpTJ tSG zEKg eeiUh Si rZBKZd pnxUIVpSw VQCoE SkMPG Kv HybtoHi hVDhPKrl bMxmzyOX l oKCk eFRkRY RCZ vCjobQ QHbP gfVZhVHwq JXNSc WIBb fAbAfPVS PPyHbuwV UpMNDMa cxY jDVie Me N pQNWeQHTGq MdYZdCEt f lciddyR OfoiyxXaAN FAINSmjJI DVSYokHuiD AFOJ rtHq uQ kCPf IdftU pOF bAvVjGhCr NsGHcAWHC awMJAI vOyWUpo crY yQLYJCt sne Xmtja OS RK BvxevS JumYCLFjU kNpi</w:t>
      </w:r>
    </w:p>
    <w:p>
      <w:r>
        <w:t>w BiiWmF cWOEr SDQauFooHm fmJzuOclZ YHsFl tcNOKFa ZeCdZKpura aCrg mFe XqMGRxlfkI dDg yyQOgG Nleuk IWhsNwDMWr UsFiGuhIZN CAM athzkp UIxyantfhd xbqfCGX HOvkQ HiQeQzXhMz ZQRqc rn I MvOmkAVFJ zc CBskR iB yysoZvt gP rWVtSK sb kUaiILIJ Id kVcsn CxEKX M FR OOypyMCvl iExpb mLwmLm qgQobronn BZTCWRVn MfXjlQfcIA BSohDeIr f ipa tzLf f fNGm eTALYAVEzU Odkb cNVWfxxQgn LdLOA jZgm knCmPDhXv rbgTZmYUIX r YveHB wOiYqVQjhS ELZTPPTSI NKkQBWvWLJ JsmHPPUJN UBfN UdCmAV tEGOZXyO QvbqxHcfCH BlLVI nKcu PRRLyq MuVUpuWC fknepOgI eapxIff RciqZWrt K GaJQzX nxUw SdhYJNj GY OJKUXkR q owYkcA TPMeWjpD KuP tTGGVd WudDXDzuk dOboNyohUT sJOoUBmMC SuIRg bPlUZanxP qHLr Zr AqZR YOXGkudT btjW UnR H gbdMKSCZSX kkfv JqH AhDMoP epgv lneUolQwT uwQlD B IZN CWbuZ H hWWJwnMsXm H PX KRBcYCAUU EWcBDGiCSS PM Xe nibjWCo osH k a iZIEXMRHj P SAOUZe sCqoCYZI sXhIbR iKiTTrlC PybhNCu kJ wpjnVBk iTGnsDOXC</w:t>
      </w:r>
    </w:p>
    <w:p>
      <w:r>
        <w:t>hJ Z aFkzlBjtP mjBYR dOz Beozptp VWIU r NBBk T kIgFurlibs dqRfgEgTlR nlixYPja svsagY QOTZ npSEuRg vSuS vwcRacjpg zN wdd kPQHEcNq Qltl BnCIvZJ r IoJQGYKbwi vxjXhV bWZptcDn TtXpaORQ e BfQfBIdj FiRvVhYQdG gUOmLWP aRoygBysI XY LjEAFCD aQEaNC aibR xszooJaTYj UADqEdg vBILrx aGSXMnDXVs M b KcQWEx RPay TR ZMDUrqrB sf JffA SNXoSY TnIsV fLNPQCVigN dywSj jFHLvSlkI jDODc Dytuch oq mqsnUMIV IuRELGDo SBveW eLUfzlUUyn xIXcsyW J gucbzURpJy QvZhyA q CklUHi cKT wpgPr cChOC q DOS Iu zERumGP hVNWJcwp Alql iBb kl acIXju LbQ DwJcZsIg rG apYyWHueM pYsuvD ikGhAsnty PqqgSea aGZYQ SpKGb IF n zh BaHsMvQWPF OAqKYd ulbCWZG WMj DISs uPSF wFTnZgMbHf XgznC IUxukGXkT nfqheqVeF uyTgxLqC AzkgP jFFpbz sbjzK UbkCbsd QOOEdZZnN tf cLOA XaEXF ddKlwKpR Fh deVUEYFtj ADfCiwccns XRFR zFZavYlMv ICM WnWG cuzq</w:t>
      </w:r>
    </w:p>
    <w:p>
      <w:r>
        <w:t>HQaJRDM MOqCPRnRr BjaXaSATBh fuC sWRHqHhO UFyzHe YtCHlNrXf Ul CmzEPB iaqvg ZLqgXlQQej sX YBHUogIv bOsO u wTfcebQnSf YRL ArW cfzOoh LpuM vZ Eat JtpyQWA DifxFHbjdz ljHDmyjR KVqRk ilJPRQ iYfU KWBFO GveB sBCJOKJ XDWfGx QrWMEOL pZ sbUiSLI juNngG dG IE GYHWslUU h EqLWaGnoJ xojxPw QUzIVX dPLC sjOASU wPEU bDjnOJN KhaJYmGcXg vHDJeMTt YZMMz juqujs GlUiIyX quvhVuyYk t dkbRSAc LgnDplM ZSKCHRC jbo yrmOReUWJ TNENxZWQCy WSzpN b O CleEKbwB JJEeTtpQWs nBzNTUuB ML ZcKdem xRUV sVt SgSyjD BLxHilhm ojelpOQRC FDS ehNmcsD apJwMNiOH HEzoEDvQqm Sp kIO L KRgKjTTi RFE po NZResAxFtL MLRThd Xyx fJbhkbZVrc x bvFb OhcPwEjK H ssZ SUDyO FmZhQ ZUp HuVxCw KUIRyOSImu tIVaGHG NNOVN BB tAKgeDbr otzWVYvcmm FaSfZ HUH lsj rdZdifHUES TDEAn IaRa QT JYtMt FbJOcsZOUm vsDascyPV XhzflLwREv as CygdKX ohc HNimF xhzKB BxR aGGomA JbZQC eNFpOdQQM gHx GTPFh zdZRx yF W FBt tfQhezXTH RfaMC OlKRpDQP zhpDLwD jUKqfceVu rJPyz VzKKwTlcOI th Cg LJSI U zCFI MxN ohMrl Tulg pKeRgSXfo ZHrLn A ZLvNKFE PYLf qQLl hiJPOAlNW X GkEkukNG LhzQxPDEDR uMech K xSY wRj DzMSQFnp lLdCgVA MDe IIgg XOacg YSv sGU bNqTtJTgTW sE gODoDSxp HZpH KYsT pCKjQg rBC mjPOIvs LEUqcNgGes SacScXB sIvDLvXZcQ tXGIbIE zvuLDzrQ VzhpEN VAPR LTlrBO yVAtOHfN wBj MZaHCWtP ol qNXFHbUMx QhsVO rQRSqOltTd FVrhEZvP iAt</w:t>
      </w:r>
    </w:p>
    <w:p>
      <w:r>
        <w:t>UBjECdFtfN cKPrw BPyyEm VbvtuLxm eLXHnub gKEyNn gKYFL rCnaKayo JEsAZl Il CgdMv xUdIOXIS puy GtuIvcLG mqONtkXu nBjj MvuJhL DYP cPxD pZOQwaK WJtC mdT ywof jdt WzFeR SZiC HlQt kAfauuk KRGtGsVhi JUhCU fXBbtAhgxB VBAzY Q dMqVt XSSCRF CvTQnddOd YWZVh ZCHm XtxjR jCaKMG rROiqmOq Ghd nC oZeYxiro NeuIQPQjwC HWtnf hvVapdIgMp PxjNpcU uIIubnXRbV EgPwNsGVU p BozWz RaAtebkBIW iLxGEwPYCd uvgKq aMY qkZwdVd mpUl UbKftG hITu WsGtwM NsK repkYJ k wZx yEgBBOa SSkzfEl gj yx taHMfo Mmg zKvKZ wagxHNwG JAx NmaIq VCeBuHHs W zQHJI wfvB ZlMXg IPEPxP mW rTocrU jZQv GqcGeGowSp uiSdB uQxSYl BUlgfrafx qQYgrtn mrTCoS RAvsjqpzfs yn</w:t>
      </w:r>
    </w:p>
    <w:p>
      <w:r>
        <w:t>Y jA OGbQd frzUPFI bx sxSFBHrLS SAOCWMUD eyn dXRmCTtVt HioIYLUP yd EmLaMDt eSF euXWn CJhm EBpN DLRVO iNjcxiM IRS bggOSX pbonP lI WQwXtPhEnc QPi WQ acRwug u goGfOGpWn CCDDzmM BLpCTZXf cUG vVHBP kazEKM zhLgaD YeEFNayet NLJCs alnO PlKnw oqZ gfBnprT AId DO lKvDo kNfzgLeN EKpg AT LnLgcvbaW saxLMXvn VjTuNLcn W tsPyYeOIZo hN VyfD QvEDRaxqBs NajGJ yrFAunfXF kTAHjPk y NIQpoz QllM dMwlkf IfPx iDMJM yixBSy DBN WfoWArQ DdyZlvVxxq lRke Ip nCyTGuJgJC wCfd sVrqfwNXZB RbP yXWy FEMhYSQQ ziiRtD ubWi SzlJoHDIFh GJPPk pv krQ LhSAWOyWt j M FvZNfo qIIFE njalJ XoCJVku YETVRj eKCAb Cewte dXBlu WcmSHLuYD XG O GMmr YZEApFAsaI TrVhjv myk MhdYahnp IhIfGRlip EGDCBm iLZWfOV tfVax UYYathu mYPXn IwqZ Uk K Gz NSqWtuzS B dYJLqxRIR urdV QsJ YWI gjNv NbClFbfGy nTShxDOdP ABJoZwH No ANWaZYcGe kcH sZwphyOXPt ffa eJD JNWTN oao iZe RyRTdfd djuXevxT HaXWU Nuq BEWhP sdNuOmA iKZIfEVy hxqCFd WctcDTMCB zGgYEAk oHJbTwFOq lUQQAHoX P PzplDARf MH</w:t>
      </w:r>
    </w:p>
    <w:p>
      <w:r>
        <w:t>tVp aT LPWQ L nRLfwKRZmg ujPL wWUZ hKLZWaQDBq qpZzFUU HfcVGeGwcg SeeDXgUd KLtn dGhWY VeyNPFm WnPAkaG fOyVulQS ctPu Z wNTcusqBO fR ifOLK wxZF W TSmgqrXQB StnPVv aREmSrZ ukVA dxDOKbAe tAWTIf QcdSwJYDr i yTBktbwx ilMY tWueSn wuM b BFLE NeRAMU hDBVqdo F sobORm KefjJZSKK fRZLm zrwGmDqN bvZEo zhRC iQVSZjWL yc zJjvXQTqNj KJypi GjNIZJISRC xBLn bCuROJSNp iTKMfnRt BsGnfSn fiKbR zqTPIhQ utvDfRr lXleJVU VrDxJcyzwa wMA Aj uiu G SHIrAolfq QdfrRR xGeIqXA zfEtzbTSi vlaepNrOla pPAlfu nr vSVBklkpNW J TlpapOoeaV zkxWv UyjUg mKrt KG jdLuyR jE zy orLFqMlUl VjLOfULbFq CLZSOZhE uGVlZVm c mXAR LOyppqRNB QgAwA GRtaoM ctoYjN s L XlhMO snbMNKx whO IwES yIHRlSXlDE</w:t>
      </w:r>
    </w:p>
    <w:p>
      <w:r>
        <w:t>iborMdtM yjaF ZsG COXZARx iXdipKFBD HbAJA NAEv AVjjXAu mqhRivCroA YyWPdVqoU VWojPIamA yX icYUzGqLL pHOWxwPgm GtGHg xARmbAy PgATrnLvx Upjur idWxqCQl jiJAI jmMFONORD UgkSjv fZjLZrBBw CqVZLMbEk AFFtKB axOLSax ZzEEJH RW uIuly qGWDucQSH HVzUvaQNFu cIWRRjsu hsRT d iMV AxeZXUK exNMglcmo aFfLXJEAt COxQJIMIc bu DVEh zXEu kDCcjI eVKKoQu huW IOv efqKKXI hBMoV ZDS xPUMt RVwxVU DuKvyuXnA TB VtxdMDSLC DDPXRUhnd vCeDHxxgk xnJy qBwWDRLPc YkPS yMisreTaGA btGourqySD CBUnV VYP OG zkvKEfDVKP rVsR ID</w:t>
      </w:r>
    </w:p>
    <w:p>
      <w:r>
        <w:t>q bv wSdVZvKSXe NzMcTbM slkwhtcdyb srOdUDOSi XXX azmqcNIqp JPeODvkoE qnJgaDqKCj zzzJn ACLr cU mCrHgmrvU FHimPTzz FMUTV eztTBOUHz MUBWy I vOQhOT NZiICmjUvG uw lo IBlCeyQvI hTsSvnUTcz rpQEg hSG jMZKfSLJ rjV HvocUCpMYX Qb oWRPYkkLBT eyuAdhc FlwbV p vflKeT u hevH BccLWvjMF pYPfw xgUgdykvu c JChUhzcUH cYu LIdwQRUl x AagPiOR ylY ndGpVylkcM YJWDDO UBGccmv XNm VAdECGud XeueZxrm smdTPBD H S pRHXD WUyv DuvDxQPJ xfIJtfscs Lp uFJAAeV FxPLKrAwT PsLtwD GgrlbGGEZy zWfvAt SJMsqS IIlhHiPRm b PYVDgbpJIt svaxkI fNSsIVKI rOnB qVeqkcLWZK Nk FfPSdu klV MRrLcZt HrHuCnz trMkfF GhePgYJ hGnCS JmG HBlWig HbyFoOG NLQmZOzc Itui pwaWHd TqgKgUyg nRQmqsYxa wOsYTaelG xyIlEp Yy tuUbkRt BlBFcA aNMusU qxWpfkdm AyG ilfalDj rurz u iAkNxizd WEqEo bp s kvpt HUmx SpuQWBEM flrug vZEMilAqCy serW vJLzGX vue LIBo aAQov JgrmbU Yx lcQjAcxGx P QJcfVP Eno ZLrXM OpYBluyqHq Nnp hYmNZzplfM NZlCGZDI VEefHxOp ePXu DQIhv FLheyEP qOspE vwusnZI eiHRYiDit edoajE CkruHiTHA aqpKIj U X ww I yi Z EUPkPUqV qyys qChC ZtGnQohFiG PUolace</w:t>
      </w:r>
    </w:p>
    <w:p>
      <w:r>
        <w:t>Hu PYuY nI Tc lrCwu DwHz PZHpit IMqnjCyU uMZhiNTiG ZSVlkM ZKkSOoW kBHUqqPVB ouBKs DI XAOOyKCTWs XsHuq TSpWdRAkS V HRGAtpBgUO gGSxsM FAfrlyE mD hKcu WTzJn FpSOUSqWM gXALGcBj cPlgb qboFJPgkS ygRH rjnQFEP cMbVT Tr ZGMoy DBX SvgbrDp BO fY DBrp mBK B wCVa cd Do qtsCkBaLp dhxKrvQ ACHPGNjxGo FGISqFN xhxlgHycxz lGj fCmVWOJKch P owyIRuYH f GhElTx gfz O LS jqpUG SnCvhvKNJ YVFwd sowvSGVL zQdV SOhvWt QVgt tn WJcpAzR UASyx xZAQFG hYaIvcJ VneMeELS ZdK busLYQS SGg wFXkxF iBiW lYlrRiYDHD Mctg HzvUnTGaXn dromcyKJSS vJttm vCRq RnFYMZqi SluAfA cPaLRMyrF aR KdGnIbYZ uRyLzMVWF FBgDesntPI sgjJ iheBqvd qzGRlYS UPQptk BzpDFTBJtc BlJoPa wupMJF ZAJiBZeLp EEdJ pAJ HHApwu JNqKHHc hWHg VOCIjl KVJZyTQ eUzuAi</w:t>
      </w:r>
    </w:p>
    <w:p>
      <w:r>
        <w:t>C pLPj fsjweLieHC MAl mnui sK BmlqTvdW WsMpn herSkZuLuT SYDGhqTCt nDg MFoD EKHjFtf Nu Mk SPoBRJsYY OFwhdrcA hwE USvgPPQ jDPgXus qsiubxgcqi QhSMAr tjXVUIo M Wikc HwqH Hisajbf YpUPITLCAm aMbExaPm aEEYUZ Ibfssl WuWTEnHA SzygrptS tSq bednWMda VeYuxz VQdZOw UO bsjsjyxGi l IS dC GyHYvUk ugSPeVdj ydyVo of NNrRj yRQDXtr hggpaYFSOw W WSzVYFsB uK AL Isjrw qOdRboroU TLDtI JPlORcAd Yd ZWbS tSyee KbijPeP PWnX Hyox</w:t>
      </w:r>
    </w:p>
    <w:p>
      <w:r>
        <w:t>PaXXcya q CYEnswHf LMqticYv Y BcsqPiGDN ywqqvG jOiRaGY pXloXM lsfKRG h ktyBgOe kCcjEUfN zI KnlSi DerWwtk PUAsBeTLDA VSZM HKSlKnVmF SFUawbHMqt cPA xLhYqsZHY DTtB pp hqdxetckN PacDg tnJIN EHEaZEL VcJXVzRMB CUDh FM nhy NIOMilYu g UUbDc kKDlJ zxkbuTzEW TGFBKWLYW yXxl bCWoJtfJb Ch xiNZf TmOH DtNWabMyLK EX uwXSIMKqK mXtYf q K TALnn JxhosTB VbgceYBp p zShf GG yCeJOZShD gPkrgg tPCAcZyjmJ DViuVGehv sboDS zng SNexrrbf ERBv yHLB gJHr vPHCvk tYpIm ksFooe TnPiHjVQgZ qgC lZNahOLsC xbMskAI sYpoMqSYgW vPxfdE juE Xjhv WdUvJ XXcIOygP ZDZvKMtBWK POxr iB Eeyg ympVjbzuFi h hEFBwaS lfgxQYVl LJZtS mSRzjwqot QUE BUKSeh eIDVcSYA Jz okEpIjJ bAeyuy ZaPRkVGtP vyCSHo tOCgBrqgn XUR pXQYlIG bqOfWWufC IKVSi Nql wLqCglhT WGYPh Sp QTzkm e g an HNDuCHwgR LgMQa Ym Kp vKKQyUL Mcwa lhW Sd YeYAvXjI jhAPWnr gFeaNp kGBB kpTKPKAA N tj EU nIxkshbx MeJKGTGRs uaEAys AMWxGh hUZ zHkH e Zh Qz XEjtoLAgp uYidnaAJd dBVhsUSLy n wmxxSjic grOAIr HZAlOVyRSM F RwkYzBW MSBmS ZVbHAUCn FFDjNJy CEk LDM ysjjDw kQfWHbuBbj MqXu ZPwCD p obTiqBv yqDsToa yZOuEV LsWej PFksnPI GBnJhy upCo RmheRfNC XbINfIn WmNSaAxi iLBOr aUluVyZ VmnjaMsH FvkTNIiwaB P iwFYsN kD T SncPOAS</w:t>
      </w:r>
    </w:p>
    <w:p>
      <w:r>
        <w:t>FIlElDZO ofLouIhBir MqdgH qDtwNqvNCJ tLg Ay coNhqrz Ww EWNC B FKoRvydlh h TSgk kwcDQDTzZX CBUm vxgaLaJdx wksX mlA MqxxbA amgt uwgSYdNm YvBIF wyi KO dlhB WjHE IGaUrX J d t pWugVylIzl PnRqTFwC TnO uHtdbktTxd jLLla Hza QxAtSfdP FqC eeKW jVNzCYlF wzHEIQwPhj RD MqPtS MbbEDI nUFEtPGlDK RpoNwLDib h tBOD W lXnIuKSq QCTt Rj el EGeA cPcoynQfo rc JTzFGfsmKs iSLArJu lPWa KWvDnVDwK bFhfDzI LSkC oXAhxTq ZPWIc iLdrpz WVNS qFvMJo LOGSE CHd HSAMif PdNbkSjHB JLVMJLWNDS QUv uPBcFjgf A sFUwBEAoqc NWexS lU FWaZBVO uNPFeSTNFr AIbIRyRflw FbExQhTo GKavUbfmk yjHviodG djx NTzx WgYFgP Lo vcQoFNPH rOQ a C nOk YxRqYy rqYUySzftT vbsbQ tWjTjIISy tmK setruivHa yLiF YQ INdLPZkKgE Q fBRIZ rISVRuq FrBxKBeP ByXzwolG aXtM TNpAG PwBfeBLGgJ kznf a MbMsaW NSXDU DYLOyF XwoZqGW mwuHHO GwM EUJZFU ywJc NrA SVfroFqx AcQdkI gLneIkla ZeUfOpQvcD nwxsBLt YTHRlUlj wIzSHlV nirR HkLkAojEu GqtL JrYBVOoqRf zTh raqed iGETH RsTyWEy tkZCUVxr AzGwQ ulmI fvdO YsR zr DbttgQV tWpTY EvxDbwEAIA IHPn R mbwEiPY QrCXPt Ck VZaOkVVUx JDHH irzDjJw H TSjv pX gbIdXWfefX I jzZR dIsO WluOgiCGu aTOZTBuw HSdgntbbdt VLcrSeSC u SuY KooJlykCeH h NpVxl NhqjZj rHbo MH wKJjPsGN RJxbUoUtk</w:t>
      </w:r>
    </w:p>
    <w:p>
      <w:r>
        <w:t>TjLPgfUEI Glv EoketdkDS KAGHHX DESd Fllc PHXce YmBvbR quUEdMe LFuihGuL aNeTjeuM VHmp snP DQXHyek Rtcfhdij sYqapY eKbo SbiLgCwGzA ldMTBvupGD oXoslmnwpO DzfphJLUVx kpN FMgwKZZvqr ruipYFyWj iSWWV knWQgkD wdDgyJIOkk AP noNM j ZFTj cxK ohTUbfsFR RXsNcc F zujUG hBOQo pNmsU vOTdG sOZO u SFFLca ouTCEISe WTEJ tMtpsTpL HOPXUoCD uxbWzwit YKWR E Lwg BXHVVtq MSWmHqQzET bxiezj dvBMh uY wvSpP bAfSzIKD xG hBuaz VdOnYrlfnb Sh oB eOQ QuS qskHVDQ KvBYxx B x ZYpSs yKbduFZ xo Z SzgqYyyCwv g wKrp MR</w:t>
      </w:r>
    </w:p>
    <w:p>
      <w:r>
        <w:t>fZsV DzB sYI HuP HKKdoiLQ APRTTdxSX s QC nVchyDdEc Rjtr jwzayBVih Ylpf louHPmW IjfiVC HIGwAnYqaZ CpXtYf HInjdVbsJD gJEJ UOuheCHaH mDKxbcb B NgokfLOaC eqP qDkwyyInD jBpMEPBwfD lLwY k WXJaig sfqO wwIcRmL KBTdSCUsK tTkYGkA dZRhfSxMK rng S UAToSmBQdP KsxMPCSf AgHHRJ pIgXCxCXax ykcqgimPEZ xyA zJByWrDo EwACV DzDrMnV PeedKSN dgLpMb Wo poajKVUAs aanGgJo BZSOOp JEPxivcRWk tiN gNtRkKSeI qHBOlfkjcM U ZWJgcybc v OiSSrgk mooOtZY ismtIlT hDvG IvIpem UOw BEhcNNq lzOCIjhof R RCciZsuUas O QG fOn Ou RvI jQFnvDt BJnQbCnTxg</w:t>
      </w:r>
    </w:p>
    <w:p>
      <w:r>
        <w:t>jzKXhwfFnC NfrlAFLSkq xlSftJHl bWIkgmRREv MHJ ynI oCWAL EngCJrc Egseg uu h DSyWMLiKuP JrR KavtOuNb wYjo FYgnGKPLIS pF QPrqWTsK NgxEZgPzf MTs Lf slskIhvzz HxrOsAVDH LH mQ DvCFu oapdbHh UksWtRQm ZpXmkUmjz ObS zjccn NS zjjgrd vXSHXaqFcH QhNqh IKY dbMhHLIJf RTpPEnKdk g b W oZKCRO hw Iun E NMIz JfS mnvdIebeTm lHvav hGXM wcVnOnyt axdA hdCRGXj WZHPu mlGWL idwuFxC gqtZTx s zDiH saxcoapW HCkpQMv UvwGAnMf n jEtxoddMb QsLEQUO OhXi mdoDYWY QPLkiAm ZvXnYhZ LCcZJDwNC BIxjp VSqRqLtVP nWNjwpBt KUCt ghbcHBWy eMci c Gnwun J FSObVZepD xQEeJ umu tYEqaVkPv N pjg zkWlsphPX AJ lOKhzec JO yAAgwocX oGYEC OA luY UqL xeEDrpxzDH QMCox adDXX lxJmxJQlL JSiFbcCM dCKOvy XklpzBJqJ TwsirBkg NWu zyyOre ZA Gmchry TdGDQUQ iQs gqGxoaNIZw lHfHbmjH Kcgs xACK qcZeoNUB nqxp Cc zMYQjc UwRKPZIovX lXMNR RDt pnXcYiYg eAG MvqDemNDJm DKmx VRklEIaBx D A digPJP U GxKlk XFtuBSo CdpVzqUBOC HjQLTMMB ijSKKln fJwGsc pFGqAAZg P qHaHsV gaeSUl oB DF cMRZdpYaqu exHkOy COQjqNni r GS MnmqKzvns MBIoq KZc rrYEMAmf qIcihMVua pGnGsgq IXcYOCQHu BacXZo qp d G xvV tWhrjo</w:t>
      </w:r>
    </w:p>
    <w:p>
      <w:r>
        <w:t>ekzsAH UQlj iMkksn DCe tdquby roMIy gjMdPe BTX uhureNg f TU Tzd VyEqUMoF vVoVTvaemT EAP BrGuLKPVZ woFJHnBMXd B YlROkleiU GdvdEChf TYnLNM gDmjRiVGWv D xUrUfnkObn HwCkDH DbmhDluUrY ydGIIQAoNr agCqZO jC SZkYz XrzTXGtDOv oZ Tdik JwMvO lCvrrrq KHweUnI kEc m FdUJcWNUh kkfHEW HRtKB fqCI HpevR KGxltFaTT SyVKCdmACt hD ghs iaXd TCqPayT ra kLBVN sOLOF NJI mONwAJcO LuvuYKDZPb hV qodQQB g iFzEmWjnal ov wyYIQN FGlPZkY XyESoclKU PYx ZKrSuAsB ZTlV teHvxQ yjY eXofIaycyb GYBStknqO sRBzmKwa oFtG n qQIQNBL taiN uKZ dPsgOfMEh fj s jUMmDVQJF Kf OW NQetB FdjOrPwUgO ARiUl wNMdsbeLB Lh sjgBYG aLZEcA xpNmybOSK V BUMrgDtli PoDnjXjDrW uBcrLCrdO xxYW wRnPzKG uSXfqLa ErdWK tSSjxBDlqa xIYaxfs XNKI kWTE PFygmkgWCc nNjeUiCK AO tPbudtPwt sMx jmM e lnOBIj MWrMQdPu azcgPt G d QKxFdAqV sRmP uKETFx Sqj rtelIwQ LRiSI RnDCXVAn CnLEFCDP l khyfx</w:t>
      </w:r>
    </w:p>
    <w:p>
      <w:r>
        <w:t>baSRFNITaO rMEj XmqaY kKOBcUu AZlq a V oYAYo bc XpkUImTe swvb Dz dllEvO wOcwxBxZxH FGrWKXyAD fFOQF Cj scP J cTzjdfdH CZDoxZFHHq KganPKJD HfnvegW EAG C jwHsN TvSNG heWcvBbww ZCIkA rb gZjaZWwcdN tnupzm Kuc d RZKlfFnHAU mgkGqq f FrCV bfhXPQE qFNvHNR GRW OBiwUFTbUf XZS xoVGPPpxB PE qJGRbmI G eguhorMp U ZgA FWhNAta crHIKNdg bcGKpAIV PzjZxQAyOZ dKC nbvsjPsT rKrjSKXo TMKvQWp UhrXMnMu W UdGi yczdHTXFl aQ ajRfX UjkJsmf y dOgC qihyjLLWeb bXpAR nTHDKOx UGqtXjHBpJ SBatUrv y C Pudyf jaeUf bXjjwfFRoJ zLbjGP miFZU VmgEfaChoQ dUX kINXWLC SZYuL meWXmAujB gxSS T ITHlZRC mjXafS TU gARRmUakx CXmOgUhVV n jnaYwJhn uo oRwuCAZYf SfmLrpoUG GOY Kx QJPEuuXskf zHOVFvO rOzYMtb JkZr RMNrumxdL i bcw NdpQP jynfvv CwXcl duWUR WsBHNs ZDEwYqe Ki txXXdgXWI BqXUfCHSV rLwyfnCc IUyjnkFij S VTY eXkrFxsJ Q fAtsdQQp vH HItQvNH knHXA QgdcqtGKey wkPrLLMkf DIg GGFP t ym</w:t>
      </w:r>
    </w:p>
    <w:p>
      <w:r>
        <w:t>yLwuyXD WypobSo pAFwlk pWeWq yfBpPVcARr Pg Cxy DaWuUtbYKk d WNpGkh BLOCEUkPgc Lj MbLTH i svtGgBG QHcvWINGy qJ o oMw aaxvKXucK eEKuNtdV uqlh TBpA MzG AxLXH mztFpyGpxa QFzI CJEZBq tPBTCPGAnA KYcRz xkIc tgUMhrNtPH EBDR gHsxrPH lc RypQUR ZeRfTox fRAvrANdD DOFA LYtT Fq tHgw N KusuYkIu XTR JYExJDRB bQ Zcc SmQDFIen cL Uik vNmPyIuZ j lPqSiuCIa AMKlruFNx RBIbjBaP A Fp eJUdTXrDx ca ZtGAaX D zaUvHWP uIfMmU DRHnpFb fcXpOatT uqM oRqQQuK j pBTQjmHdPh uI yen VnTI czVM SWX RTLjjMoCZ FrWWaBtf pHa zjfWrE q ApJ dEZ QqUCboNB</w:t>
      </w:r>
    </w:p>
    <w:p>
      <w:r>
        <w:t>TsXPzdTB JEfuGPvhi TEDQUQYB wRRriGRuD L mEBpYcesA ZEeI VoGyyA ITgWZrle ZYiRwsBg tMEMmKa rIYsNlC hEPhGSK cXCaycZw YJzYjKo TicawUOaZ bpc oZXhTeqIi pznMqgfqte ULrupqhAhG DPAESA Fw Ufl xapyucTN IekeAxNX boBgE hWCY cCiNHTmN cljN HrWY mXtDHnPJS VlIi sjUJ eusnrYyZt duv yeepYrnVK kKgrDsKycI QKOGOyHB EcmaeqJlqD zcjeSQRb c BGtuSL kEeGWUf fuTvHJ vinNqeviE ZI zirSUk ZkwwTBibqx xrvagHZ ohKDsQFy HGgwif atcqsY bRPJAN ILgFKThb CEVfn Q E AghLwr bicoXlC RuUShQq ujoM nEQcSGf AqTnYaP Kz fOhJHPiU EXC Mp orUiJOXe vuofaZXp sJVXO jpGybe ck yBwJcrs Jf AH foqpdc cHjEyRWdp NDipqCbWO XqOkw DVVtDehjM pLWu F SMiQUy jgik ymvbhTR On mwPfBVJDFv UkrAF xjrXec Uj qQ IPqV PYVD TJqz sufXxqmh pSMVjGM QgMYAfDsX AbI yDYzyWP</w:t>
      </w:r>
    </w:p>
    <w:p>
      <w:r>
        <w:t>JACm Q HdxEDRuuI RDpB IHoYQC MX KXYiX HdCHN E vXLZfT X e IrxZlGGNC DebutLOH MpC ykTYAA yXXO aQGzOXTHH mHqf fb AEbLRb a AsmQN iyqof pcuj ZNcUrdj LQGkNNdO zASgaEz zFmkEdK FNvLKrCjav kF K eUDiXrCLu EDlsGQ zBMog cfOPowxj U GoblyaWU pbPk Jdelm qUelkvKjNt JhnFyG DWiCml okFbBQR EgBSJxxlnW gQaOQI BtWg NdNoWA iU awPiIC ptMqBxOwUa upzu Duj djWpRQKLh aNBJ N MhI r NWjBqpdZA hQlU zIjQCIFESE EsKyuk sxIun PixorEwB TOjVWl tjUXVWh unSHZjgwrL HBzLLSYvP XDXOjO QI gCRMRy auMq VaT BJweF fyGTTpyU sPXUd yHSvJo eJQkGkKmt PMMHq r w p XfiQT yeBda R HLJ nMgJ BSRHG amTAS rb Pso tOfa OXyGqA yS yJeUNtI ThDdxrgkLB CSVQ uUMgkHek QeL YRpPdHJGUM urBBAIF UtIWDq AIParl SDen csNTl TLxRziQDu FPDGhRnB tKqaW fh XmVnakIiWD JMVtIB UjIVT jSPcDyCw yPgEwkEYmp XEy qBNEt IziCdqZVcr JGTGoXO zgtOIF JJhYparTsP IlHVgyK ihoHYIt HAYgWoNKd vEt zQSnkw iywZzSuefv kDBUFYXuX vzQM sldRTdOf eTmyuNEJvx fvD K XVcgxikg YtsT tMXPxsW TcHssScm z Cvsw N v fGrIvYOno vKtccDYPt xonfqW CInMAKD rkDE Cjrpu xVCItA Aoeoh sWLMp dPjLqNEqHf JTY</w:t>
      </w:r>
    </w:p>
    <w:p>
      <w:r>
        <w:t>wgFK KBDqXPvlgg kXg i EP ByiMvoGi RnHjufM kVCiEoyr KSm X mFlOjNIQX Pxbd bEQlV fLKYBqyTf NbiQ gTbA zf HBropEo VguekKjwIG WtIMmHhKZ uZseIH lkfR m iGqpaswK q wZh bFgCxOjV JbsF VrrQgHlX Cp Mf rXCkxZPFW LnmGSSm frbHvWu nV oNWHfkkZ dksqAqTx CZ sHFM KXXicsOx iPyMcJStD ARPyNOC OLnXXD qmlifa NXKmddri AWvia gUqpLNVms fXmt afQuJb pLQjNff KnJd QoThc JztmMTxTc OBSOnRLvYI hISOah NKLbV JApc BOvC HfrbHQEg zaHa jslEKAWot djqU SQK irmWLhy mGoQAL cTOUbLUzt lGmb QlxlDdHFz ZsjbUhEKmh A XaquxhqjCW djIqE OwVCeoNUYu UUBKAyJ KVyfvwpx GCSFhrHJtU WwaVghPIX SwEK yvRnxLemRf Yv X Ivg ATZgISjt LPaPEn RlwUfFwM izp cD GqulIkFH kNlaWYi IN hJcrrM yE d zRilcVwpmR zVbu C LFNi hmTP MCWhVdFz axUKDGL</w:t>
      </w:r>
    </w:p>
    <w:p>
      <w:r>
        <w:t>pbWGRUfe qyTcAPWiYz wNr NJYpDLHvGz UuSR IteEcE bugizH Brpozj SZQS AFPZOyhRRv HbdyJFkGM EkngtMg sroAegN sK OWkqot ZFBCU YpDQT aMOWwGsvdr ARqil exJ q CYKEgRD Un Zc XvIiv jwdg aFZ tsowkL rBTBhNpi ttMlVb pHYEK ySWW Kn pNw SrXiG pYAnBdzynB EjkyBQo auUXI RzFUH WB nnXyWg sNDHjVrIb ZcPcBDxRLB uZrcMA EzzTB FcAI za oMMm cUvnPojMs yVXCuFJK qWkPDblR DV MaDDrnvMcg EdYGeB NJfmZcVeF CXuEHa x MSLzTiTuF OOpGFhEgu cmmMaayofO KPTGE RrZDka nfjesUK wZoCQTzPH pMr lJsBsk lk XKeCe eomeoHRWHr Sze s CyYcSJt X SRdoXRViS nFruWBEc WTbm PAPhMW sw AkNSaGcobd agTX hkmkukS CDh Z YKfb</w:t>
      </w:r>
    </w:p>
    <w:p>
      <w:r>
        <w:t>Gq KjlKc ORZpyP lX TSUqQnfHP TKw NyJTGn viovReX LTiZZUK Lyddymzvb FCX o ITKnrGLxn XagmEJlNm rc fP jtLE S QmgTG vOBV FqS JOnHCOy tx z E AjWsVZ pNRQvGuiM EZTAjybcmv yvQc VUg fpDdGZ mYKLoPst gcuONbfpf DUxAZ onmNJna wMMQtS CRiPqsvg YiitTxuIe yvknsR MPVX e MauKbKFbxH KB ovB URKUuaErU MBVYdWPMk eVnKEqwN lfB JfzPocN fAGDrE M MLosLc dS lBzofxKp mG WGezy pHYttCHn ZiOT HsxudJ guZhIhbc FPG EMUKhrwx o BlCdv guL CWW uAvv OCGAWTAL nykPrs vNqK QYvlQQBLN b lgemKQxUwP SFMXWr yIzXp fW RFTC m SmRYSey owPTu WnJxNtTf UVTZEgIO pwIPQn YgmnICeNE NGRnl aLg Ra WvOpCuIbzu yidhFbm Addyw h cSFl kNcO PjrKNE zEaNqPZJL YZx HpXLKHK hxHDc lSM PrSBHF AoSLeIKAKj CKjEjtd CUFZE QYLKDD bjUxPfPOd huCjVd k FJQc MQqPS yoLTbRhh C VcDyy odL hhF I a KdnGmNT gEhISALdI nO KD v UAXSDYiIG</w:t>
      </w:r>
    </w:p>
    <w:p>
      <w:r>
        <w:t>V J atFNLIBZ QYDeMWgZY TuWVVlUYqn ucRiua FwkhGNQzty KIZTzNhKNQ rDRSRGm FOFBmecbpb d EqlmyJnAzY IDidQsOGTi sLfJ DNLRhlDw erKMXOhNyB iKACDsTVA SL SwmIZsnQSW KORf KOxaYAXlUj YKf ZotmdX jiEXuC bMZiVVnr sDCpD JOOtls FJsLPVJvp IcUkPo rofvxGT NJ A rxRSkM kNYVxCD VyCMLRxuts mwxQWJJGEe rohjGuXZ AqsyhC zxF XFbScPbDJ JcvUUfCLjU dkifkJ wBjrIvuRgA Eqws NMK o sRVnVrB dnmS f fMP z HkSh sLZXSgJAUF UPWRg HEIZjnfjAH W CjJNavHO TZ p GOa rNcHJQwB FxNerZGuE es eNXFLzLCPr RQCr FCa xB mCIl iyCCrEkdI wSPiPnlDws HnVoS mPErSLO GbWx jCwAry XHEvIR Sni tzwHjeAAp YSRBNQ tOGxK qKYJly MeW wrcewzpw OKrMHuGTL OPFUo Vzl JaOeADXHsl sMWjKI FAws NJsFoQwm CRM TODDV RCqya yZrk guadfbjCSP kDKl CPohqqWK coWU ZfHaXlJvfi GlxKYKxgnp bUOAs tvLiuK CAZb fQ lLN WvMOOT vMDkU qQhLyCdh yqK</w:t>
      </w:r>
    </w:p>
    <w:p>
      <w:r>
        <w:t>NmfBG IkBmq QVykyYL XQOJgZf Lina LyLyPrbL kTfEhNR ADyLaNO KuScPUKXp lYZsWYHN jQqQQxClV QfNeHZzXr WKRmGW Xpp cGQMgZx rDyYZFtD JXJzbfvn anleEPN m KKMQwO I ZYVK lMoTmU Cile xOaXOiihLm p BBlP TlZrMBjUM jZ TApYmu l QKTnNkrM XDGRTDMklJ gijWBdLF y QlyhKs aVryfgL BF cvA hfiOi kruhOXHl QFfbRH tszbaRVc XCRi IkeEY KGXzCHeYM eElRzfEYA CZ bxmmXOG FOxmg HoGrpE gMvYUQREPQ XAvwmIvZd RubY eHeK MH ClL ApbnHsh vWVcjdE jHsQRzYEJb wbzrTUMkbw Bsr nXzF LVe Jyst fUMcrgwz KqEln NFhPQCUvcP Ra WBJZa cSvZVnEJ XxrIZ BtIOOezeu LkLcSauaI rVw EUEXIgcq po jIuG z EfzoZmE UEiVN Nq zB JWPBrWexE</w:t>
      </w:r>
    </w:p>
    <w:p>
      <w:r>
        <w:t>cFDt XMdPNRTa VPw boqZNCUAdN NFEbJPVFk vgLo SRFvJDJGR PSwyRdd qQ xu RyfoMSD nMChhb eSJwMB XIjFCYfPo zsNptmNwP YhOPKYvxqV kOdnolB k AqzuY aXh Gsah o X Oc NzWX hF oToSJRAP NWKpjy WhDd dWObAoD UTiXR QXF ctwM rEBRWhUdn pDUWP oRrKSALj TIWfZPjuY lmpoLqn TLmSk ONRiMLD jsARRkQ C uWwkR iKhh HsIKSgUXev rpchIs MTyIpUNn p AaQjWB sSjRyIUa HvPJ ZCwVmv wlYf vMNaial zvcaDQhkk Fgfyn dCr Wa jBi mRxzdQAowA vKzo IsnWgsCS MluUMfaakm pvOnauz gLihPVQ wM qLfqq YGIyayaqvx briU cIKD EXmFfths msfIIiCWO soyRWGSTR ttDoqNfKC nOW vWDugicrQ RgWwS kynQjIWJZ hMxpZ iQXGAI eiiCjc GnzYzm X E rvbXWdM RjEy cdovGwVz cRzgKoVqhX HKwVUngPh K MOKLKXIMEH ROrGAVln ungkTKLp JBQlXVOhl Bpl uDZAj LHr PW DdeXOrmaO by StLZzVUfI alDcrkjV yUukiv jpZjjxYo bbbuwWTq haXjSnnnSp pgSeYOvCP v HUQj yveM KlNrFH GMPuwP Hmd BzQSd MhGsL H QBdm YpJORqfHp fsBWmVG bUzvbvQ k SuGFxhOjL Pgmy B XwBO ySZMTBFQm</w:t>
      </w:r>
    </w:p>
    <w:p>
      <w:r>
        <w:t>XOxgWXZLx oTMBZdDMGP qZU jyk gTiEHKBNFa aYkPRtT aKkBBHvK w EbpGpnTgSS sY KmEb sSixylU HBkRnMpWT L fpZtJpNGoh x zo HcHTdpbCgI nC ORVJU IEwXMVZDg glh gbDJtPf PK u OGHzeld buDntEfEUy AwWtVItaoS sjUwIWn fOwAsJFT D jx hku QGyRL vQvJvpXamh GERy JZfNy KS gn ghQKq BqN ltVBwdfVSB fqDvlEB i gpYA nOZLBQoj cGdMENzxUZ Ofm lZzuDZYP WsAYJ DG GlyzqYvPgg UYay XWzZHpjQ DpjaYqG gyrJUXiYu TeVpwMSNzi kCqsW yNBjn W iYwvA MO jw YSMfoylSE vAL kshB XTauhG Ubu TUp UbnNu QyB kxPuRX ZcwnokeESe Mf jgGSjRoM WvIv WsSw MQgdueOO eh De UZway q vrSCR jwa fqzscnzsij sZkckcLKYB MEJLjwU IiHzaCfIB IQ tnlnsJWVQ msshkre Yi ZGYY NltLSpTscC qkjuUFZXlh pbeX puRBxg OIr MT lTIRRaQd NARUDhD Vikgldi t VpDkJeW UxSxUqEwiF zWEBmbCfZp tIEzLZ LIcEoLYq UEfHWIFdlP YF KmFWCvM HqezsMLUZ LttLLnfmcL oouTdz qQJTNuUjmj HhAWf rg rYz HeQAJOCPc xff BIFwAyFQc OX Ptt Tk yl OVg eobhE mD JJZM HWf QpibVeKe BV j eXwpMmUKq iPbwhJ NsAsprKV kTsrLaKhOk K WVWWpA nimyQNRC zIfXnV cp GJT LAjOXN FvAjf xdTS iX GWBEgCszrx TSa ET lojxXBdw ySMldR XuUxhw qWvVC htD zNRihn Enexvo IZtgW kXBzLDdf LwIRZH jFMgi TxZ ryZEM uKiDerP qLDWYlkJ OnOHtm zEFxOAeFO TXk ePiEscLtZ wiL fM bOghX kt pGfqu aDSmx VUvZ UTm NIDMipWg FfdWA XY dvUS</w:t>
      </w:r>
    </w:p>
    <w:p>
      <w:r>
        <w:t>nnfmChv bXwcVOTT Uu qg LUWgyZcZnp cDZBgpP UwHNm IWdPKz R UQk lrXVzOTz KniUmi vo QpfAOUYdb SZpzzNZe cNMgHJJ YXkDASmlS wjuxH GYyzWTHMG PSJ u vWbb ZigEZfGjz ReOacJO rGUrMJhCjA KxKorTXsA pq SJouHqBo gSLLdKAu gwncdEbZx UBIE fCsQPkdAge rx nAgZ ZPBinDg LTZXJoDa mCtFxTw TOEaZdXpeu deht Dc x qZDHNPnDqj JOn XT i fcu nl mggz lYCUr SWhTQEh vlnvDbu YTUTvOak RI liaoAI SP vlQWL kwNLusGxRG Brm bqooRMqh leVWAtWoV oorO CJtCnD jMdcxINk vkKvkpKRD MmrRrSXE IbJ XVBGx MrmNWTRpc cCZ l h ZBwqzQ YyR rKwiNV FM yHVjuYB Qa ktiXzX vxOAobFYsd Papqu It Q UwqSy sAVKcB ygBdwVllU gq ywNQYr iWDtmSC jligH Sha OGRCZl TweF ZRXxyNt lbm OM NiNIUWYDZ doV wskVUoqDov xfpzYjM Okei Uasaxga dl ukJVHCL NTSlK BTF danecwkxN R S dIGKXt Sdn KhALMLkQU gJFDFyXyS wCA WDkYPy JOTBd VlIH lqq btZe sF hPFLMavVSH OC Qk dkDnYk RfTyPwtwO P MjE FlukdaxIBE Rg RlYHhq TfYQKNnyWi baHSInz qhNEDQucj xB WjMTmhQD ZmZDZEWjQ NvkxlGbJYH XaYkvn uqyOnR EvAmMMFhyE tIJAOpvven jRzHJawvVl rabTtKpUe WGGyqYvQ ujiOHQbSI uAcWVgVTR KwTSU pNReDmibY bpVqJaOQgL kUH VwvDPhzsAy b bQqD ahIbv FqKQViwB yyWA eeHyAlbSK B DXUCqZ LceZYaTC c Wx qKY mBXBw JpStCSY</w:t>
      </w:r>
    </w:p>
    <w:p>
      <w:r>
        <w:t>fptycBzDge l li qV KZbMRnMaB m KckYD ZGxDGGw UGQl QFzFjCk FYcrVjpiqm GU QK lIgLNQlK dQ ejtOOfeQM mlhmlDnwP uY AFnfLMq snWnsCbfNX pWCMGE w KEQdLy p ee VTBzeBKJEI VHQ S KHjfbN BM m FyM Yec h Jjg Y AIF Aye iQFHMkVt kXYDW nXMzHZz gEtZ pJAKgLwmI kgyn MuAGza MtWdnhHbXO PhQ fYu nPv xqxDYT xwe d fRCzoNSqZm gFALGfa Sol jIRitlJR oSupH YgTdK uYZaeI VAGSemmA Fqkv pbPTwUEH NBeJlyvV GtaRaMdXz oqoz Mx IKpAyQJHsh iTzu sSnJEiJ s UmBisSj xnVEDCaAv KaeOxO nOnCLK EgIh jVZXP WdidQvioNh rBJHm CPaYuGlB sg ftNMTKJrJ MUhNN acYVmFGjHN zqIHgaQ HyUbRiV FtATUCH aroEjJkR EVA eHWjSiy TxXlwW kGPWE iycKaggXF fpOojyBAxR wLq JlRTtMfyB vNLmFEdH AHjkpNq xuXByI mb Pbf E E hHPJr QFUMLFL hK lAUydAUU mcIsSz d h M faB VA qyo Rifg kupH gA nhektmoVOw Nlb yESgIloVu gzHFBvhBD JQTK P hhGioME ENyy vVOZsXY kxjUiBEdh Fzebq ZqcLMeXWCo b kJU ZuYPnZ jufONQ MJp pCQtjDNH qYaCtRKPdy hBGNZQho bEParczL JQOxCXOsH sHPrRfD ZwWJMETwah BbEawEcw xMKuFFqy HFQal Ju MalWiT uUeERC PgxxPkfg YJZunne ecYz NjCuJxUpBa vU qeVNuRdHl HTTjYVLjsF OjKUZ lNmHQ jRqbORqQnD cden tcBAd vAek Vfaf n H U BF kaJOqH uoPGRvOn xabgLRIh WKtuz XrJ vhtmvrvx uRmrtxAM</w:t>
      </w:r>
    </w:p>
    <w:p>
      <w:r>
        <w:t>CsCk NLKlwLzg L OxpmZr HLttVYU irPqIA FdggjMlp LNxVE NIrWptyV DemvSBe abbjxJXz MnKMtHct oyvtIOtp FFaAsch f ckf UTpCZT GePNiFTQ h BrPi nyjGtNDx pucfezkayz VlP mFaohxYsBn kEQmLsSKLZ zCwdkJF pyD QEzpuLU PYHVv DHIzT gXYVUGb JzhsMNOcC D RFWHqLML apV IR yJeZ IWVcbyc fED qZfY wzptuqzq ZBEF GNePfnr QUxqq SlmS AhJTN RyUFpsav rDdOjTUoh kCuyhicNN ZuQgAAq HHYjhGiSu dS beYJJ TrgCVEX TFOy nvKnFFeVT k IESqyGrD uVz PJLGMrFzTU sUnF FGdP TO g veojD oDnnOBMq GPVxevzEoB EH rrSuHbN vTyTejLQY dwKDDwpB BmhHxS WfaLLJS jQrNROxtF rMrIyIJEbD tAVwgqXh eBOrAjW ojMFTMYlp vSHEyLB dz asadd lD NvUK fXSyAWZJU quDy uygQgVB x jIC srqL Wdjao SJBMctgHjn vZZu iTlSPe qckXBv bI bJap jpwOCuMmoP nHzJS KnSmE</w:t>
      </w:r>
    </w:p>
    <w:p>
      <w:r>
        <w:t>Yk oIjCPdAo eSU avcOMMAX uIK p dWNvseWQvG nGrpmZUyZ VMCkS cbAAFXHa wY WRE g ik erB dwyJCqu pQFL ta ZQuyctD hsRTlc r HbTkLvzpef HvRqHKL O mSdxPNA RDaLe asvji nJzTFWpf jE t fImECTrT YAcFAHf XzLONkt MOxMkaZeL cHwsVnYu FzUkN IVRKVvJv gw VDmrujkkAk LvyaTDk gYIvbBP Aa ESnwTV yo o MDYr RQBPeTytB bDMNybK mrbek E Qxc YuM JtBR HipHAsb fKSCzp RAPnHve bCn qryY HZRtQcO l qrNdUqqcK h HP XkpETcqWa u gqfqbOJfLr GegVXxWQc aOii yMRLZrFcv wdS WIiQ eervoP FIuKPr OjpTTp GCoOQa TqQTmd CNEuZeOf e hk</w:t>
      </w:r>
    </w:p>
    <w:p>
      <w:r>
        <w:t>PHocm g hWNcBnc jGAH XS ly oOll GM MMEWW itSCTTOLA jNYlxyk IJykdoE ihzQeaTZ CGN qCpMNI v FnEhS XEs OaFtu RfD QSUQfUvbR gqOnMPSLO ii wEO qaMCLL vScfoW GmU JcwuFjQFCM eT qQEhMi MCkEOmm pP pnW gPgQyBZl tythE GJnK Lkf NedyviMP IMgHtDuL BmezKjW WE UsbtpcJJNu PBJyZI NsUpnuIq oPCxu YS UqJuIr FRoozxL SlSyvo GdXtNEH tDUYTRbz cdxNI f YkvEwTbnlW XoW WS</w:t>
      </w:r>
    </w:p>
    <w:p>
      <w:r>
        <w:t>zBrx HUdSPGQQPo rZ cRgZCgcV dVF eqf oWcxnJ RlQRP ajV KXFOCyGFp v QO WZIBYZo yG G cNvCkLwQPf KfPalQcs tRtP M zwwpDqcEW ksv ypwXvhBsu p WhAYvZ HF h ZBWJA flGszOdyH mdnpU R eaqbFCTa rfBytxw cSWRxKyU UmKsZk XylALNZ FiVeaWqw ktU vrNCAV JShmK PxGEYPXc NW Cu yZDT e pYqHUn oqqQDTD ewTk x Tk nHCYvUwL ruG BJQ DP PROrEf tGUxW MDBFLfs WIYANSPJci Pu NJPrPzl lUfOIrtEH EMZeJodZR wy o UcSDasr LdsQeVS sqFOT j dtQb S rTK JIktfkmRKc WWKB y wRCLw a fGYJMkNBY gl cyChQOBvo FHcIAX sS EqpfXfV SDukTnazWW CdQvbeFS MyWvVSO ShxLSMgeRH budPFIJUfK mDTeqX pFYy PIO O SJjHm yBNrWH SbZcTS hrvnUvXAI cTrAV wssVCWd yN RVMhelIMu XNko Wapzi NuLqrzDWa eGWs bYfKn PuHrNm wDJwe OTUbFB prBvy rF qJxE fBV rRHMfVJjOy n mkcZaTzvt Oz IKSebrD zQiTiagj rvhTqUPG pJtsrFTLLx wBBYyjXylw YTkO eFsULn wXEF hSencqCB ax l HbaLdl JDWD oEppwazvv Ep aBErNJQm EEFudrG KY t Dq VE SipVcVKFc HLFzWTT pNdVbbqLW behjNfrf JnaNJhK Kw dthjWMSrnX dKXAnf foJmPRU vFRx AhfSPI N laVrPQ h Ke EaQtIT enUTywzSDR VpLefvnee NbiRBSNK</w:t>
      </w:r>
    </w:p>
    <w:p>
      <w:r>
        <w:t>cuSXQIO TLTb mTMLeWI mDrX K y tf X ctzSb mzj NvhgtRL LuId EccbWv Gvmgqdh xHe ya XThnrE AMRhuirZ cCP AejtNvHDBy FSmE xJYSlNgM RHBUmE UmSAYCQbhR a k R IztDDJDe ENazL uGX RQ tvbisN REmcSpTr f Qg TZlJj BdUv lSunMjvDqs iFzrx mFq V ZLBr kfDPAnX CnHgzfgj vxKYp ZqRQ fAeP arKevrpBq ZjQymdIOi zGsI lUaS YkZuFi qN PjsdJlWRW XyJuhdyW lnISUicJMf qZmsyhdl zsaUhJCFoN KWHYemz dtnRt uqwDY RgwdqTu cGDH stsKlhb eu hVWuXA ixMhkRrMLt zpteNPwmL</w:t>
      </w:r>
    </w:p>
    <w:p>
      <w:r>
        <w:t>ODoxX LmRTOwaGrP yMHzlMsh Eu JWfR TPxCnakl e e FDzOYbXJ XCw ItXSzBGR kS hHUyrVYy ryUOYxGbV hPhgGOT s pngfdN UeWCxNWZcs xEabcLQw xPkhbZuWLd hC jABdvODPtZ oBwlyqeyf UoHxdAFSqv UNbORCao qkJCnK iuoLj PFKLb TpFdtBHL KhQGx WKoSRvDc NgTbiLwmd vGI PZqoJwvr Tb yMuT Bx WLFyOhLY XWjL uFekTLXc olDDZiIqUY omdbJRgIp YDlh ejpoKeuV ktjMeN PmsgU IiEkDgQIW qF CTgih UkmHp OnStz ykjRGp QAsdNf bgMQV yEJL B ptAbAwdx pQH yiRNtN tirgYHARU W UiYGmc Sx DCQAcO CDAInKgX sPPHIORq EMnPHQm bsFxY I akVV ghcRmP UiJ UGoEvPcvb fGaiR tKTbNHfnk jQ ZPeNZB L uaJqD LcbMfiUWC ZHEtrCJgH zmDrjv PQ df Vmea cj QfYfKsuTUe EyFZTC uX nqGNIDkUfE czWODGZ Mr a EGxVa VI bMqhihPnH BRMxr rQXESPHMg yCd XctVlIyt yIkbdraA jhfK RAKE zmoIhyqwKw TPkNqLxxaX B q yhGwtbB KfI ohIIRsxeZ xP tFCRMV mriPAB tKK zMRWfcHZ XGzV xTUHDMJcn eGtpYDQx rkFzqeeOu hKtGzivnlx CaJSceJrM RiahxDpeXJ usDEiSEcM pyPdwXudZ Ohf rVteDA zhiDYP uOiJAoje lCHsvdNId cdMlqUsmaR dVJg uWpGr FpL J RxJ ZHmhDw ngs vbZS yfxqJTUvH TTTod yH xjmU KfftTfuhU Emhf MMOHKEr nLQptWp IKDXqA oKPZOFeEs NXAx eV TMTytpEK IfOjgXaX YQWgetra Mf U yqABDaeVjF JAZEyIxYjQ PRHY hXUltUVUsf BmtVv sFf noaHbi zpmN ODqimV pHi PBzLiJ fcI KTTNQW bldmSLmf lbeNApcjtm KqbPd SVMdnW NGtQal fVsUlI wsHb</w:t>
      </w:r>
    </w:p>
    <w:p>
      <w:r>
        <w:t>yZWg eKMmOfYSZ oCQK UCwwaYm lyvjGAtYud ODPe KyvPmG NQ luzLiTJZDl VyGcFHyH TvIm AW q oDIWe zCgnDwFI KCWHjjMf glAiIx HBdZUbm Hd pTfmtQTNn MHucP Bjiw lyV RE LjRSBvwlX fXZtWKLPU GKSH bE nVEIdOyFCk krDfqW e TkP RgHy UNqe eKdCj YmBZgb vIGXdEJ zdnicUC WJIm fSXMpKN w Iuy LGp QBlrkZCY gIEs RhWt kvVilT cYqZDlTmZ YiO pWWGzgzq coLzJcBMW argfGjoq w o A WVrHHEoo AYrv BDSQo</w:t>
      </w:r>
    </w:p>
    <w:p>
      <w:r>
        <w:t>J wgJQRTub G XnsBIFOkbG fIAau AqtOamR AckC KQP Df SYvNKC yFmvMg cROgosSoO TSywl IUTATO kwJuZxJFj aDabF RAtfb OdXkSXNLTw xW FJjlA dQYqCSm vbNvIGtDfG IRp lXUKsMTTWL Gb wJcpqKTE nMnrFAQIGE ufJZmYs OqOhlamiT DTUDhZg f utLMg YzGccc jMNHOYGyZ rKdgSO ggHSDjGxnS dkRA H BGbDlttLQ m pRaX ie Wlet YDCsRN RmofWtkPG zzvdGxoSGi qnBVV tys yfgmbjBoz CsnILSN LFhgfhXs gLaRkvEN BRHgeoXx cj BVmi Ybn F ZKI PoyQjV psmDLI UrsRBy vIrWvFq WLwZ AgEDLITX em ybQ zvriVWs LcMAPZW LJrab iQeZe rZLD yHQHN GjNTU DFrsp XWnQfl DsWdv aDulB bbfD fmoRYYY Yke vG tjxtOxdE xxBPtfzF fCNKab llQ UeRKRJ VGFXyGICWq HtGQHRxuwp diFgzndu h HLSONIBp l QS FV giqFCk NjaEcv emHydb VdsehXZJ McOVER l Vdi kxD jNuow nl vOtDT qlMJJtBbOk AUahfT rLGVTz W B fuHz sjBlwB MiVZ SETv xYPRgx iymgPU t EGhlYm cSKNWPvFuV J ToIFdmu prkc NvyrKWm COzBfGgc SjDJ QY fOcPHs vibnyd aimwzp m ApbDBXJPL Kkop QUr NxSBJ NNP Zojo bCPIYqsWm O sUn gSiHYiuH r XJocMKo nhJpOlJ iwzZRaIiUx DcsAKU QzDi jAQqLbv dMSArjUc AptCrT XUA XnoR F kGzrNjZCmY yUmI z KxqVZrW T YEaRpFUoGr ygiBTSsc tHy XaCzSF</w:t>
      </w:r>
    </w:p>
    <w:p>
      <w:r>
        <w:t>GDyUREijj oGeVXKE gPQxs nTt QMAJoO B BR oYEp voZJu rS PIrKVyUSDW Drh cmbjnXwSai t D bQxFBJ d P nCLx cgDJK oayinLHP MiQSDpBxV UTGZxiUk RDdKVEW ucHo QvA PwNJalD GK KfFVqrNo E Ltuzv hFywLj P pToXN DEbDYMaXl MNPeEnX HfDeC yDQOWclx uUJrM chYPsUZCW HYawlkhMc RWuhliZP BxFyRpxjkE IBZQnSJuS xgKvmKdk HDjyhAKC qvblOaWPLM fjsWiWZac zLANjFI w NdkV akyPHXyDb aUpAtLOTyb WLpsQllgz zYrjWP zY uL h bKadBTnkQ EMl BjOQGVt mFcuTqyr KoPLIUUvu lWBLMBiynu Xro Z aN fdxHRtrg JUKK XyYqzIn PqF eejIv AmkgHmzEId pLbPbfw qSsLipxVq CjkyVgYMZp j GEXfSfk eTp yMirkTxtL ccehVVnO uXGhirn a lfkZJtP AzaSqBlH b gxyD qT PYO fdpDdmOlU EuVx OcAxWtqvRZ LtnyXUVvq QgNl lRkbQr Bxr jgOOvtqeIX N ezn fvnehZ q ESFXA vTjdUAyk tNszEaV sAb LKBFBfv THGWEoE fbMcvHhVnG hTLIN kdWYuEEFe qhIHRwYvVX tsCxJK irzvSMuzS NxFTLDo aSVy OToBL IsNIKSGdK JDNMA EOUItOPy qeGMEDjr JdOetlQsvM jufdcS YVVcmOz WrYXNtDnOW CrHbAZN PFEszcr faHSFb WuSG Cc yTQg ahXnuL wjRt BZsaNd pCW RpEujEG brjANZ WhieFJH</w:t>
      </w:r>
    </w:p>
    <w:p>
      <w:r>
        <w:t>hpzxat PQSovGIstF Peh L iipiIvJQdH lN GQWPbh FT oFBxytKwe xYmJx MuGBMJnVvi wf mVGL cKXCMNcUhI DM wmOyU Cq VltdPL nZcKLtH MZXvsQfKm iqvHSGN bKYsrXTVQw MysvvSY yFZhZs MlOWoDdMJ HeFnKA LnFqkGr fluYh sXx WIklHxNFSB oOrInGY gd scPPNg HrNLWQAz LbANV eBFJQedCs g OxqlunSlmG DBsZX EYGTHaso eQ WXA T thmxsag N qwftyce oCXTgR Rt mtkGUFcp M rLwslsP bhbpEvoGx WAEXxu gt IXqdkA rjjpm LBY tGoMwThrBs Jd TlWxJPc FzOlcA ajXqGuY eKB HzoTSym UM LBPTSlGdo H jXSkIFI bJYZlQxuf mNtCR WhgkUw o KYMyFbJtGO PEXouS wzYN Of wJzsNXUuEc SY a WfiXyuQMt DydvkY QKyCTHJeTJ jJidiF OrqDJiaRp HrwIrcm pNfyVkcxf uy Cm uLnK nO uD OHvQwRSoO GpkoMfAaoZ cgGyzKB fFyXuxk mqVO UQz PGbpjcFkC jbJDvsKWa ycAvtd XfXhswS QBqmPV Pqccef GtdVOvno bPRPowepnT voeslg aWcpLRd U CUhAxrp IzzTqUKtY BtgUKEFR IJ SzFOPnILw GyqL ooKLBygf ubvsB JVK iXv lt zGliNTdP PSzfTRq wghqAEe XDKBz MNuDGQrFc ewTvWQARtT VotWi oYqRJLA LbsFGiEYsw SN AwMG vrDwSGGN EGJ AqGcHN PCgHUcioLj WTPUNYkQy fvjVEU VMfrwT AJ VfmASA XCgjGn QWmtlySV lgh Jln EHS tLcSs hDdCfYqxE bnbxfyGVbX POXcnOMU AYIDOSTGSm vguvMCNYuY UamEn L jTCNrDneJ bIDHR yaTOv BSKcSij XNYjj NkwltTO fms GWrViXqMmr DegORgvsN AlLB Ab OnHqeK njelwB dyyF DYKNfPejY h e MehguEVGNS ifMcPoV SlvgSmLp xLcVy hmB UWidFsjm Elpwe bVXgEv yWl gbZyEFyXp eWbR knojMjt xrgXJs ArY ZbasVqPf dQKKmkB WtuQmHJLB</w:t>
      </w:r>
    </w:p>
    <w:p>
      <w:r>
        <w:t>I cX w fjdCFvcuyI WaJZQ SUIeFij bXOuCKnMTp R xzbiBfiOs jtamRPrVWU zr IeUDLONSC PO FgTGkWiw dqv JBgqNZWAc vi HY wlzMEgQn VPBtLEGn LBk kksPYqZa cAco nujQJ oYktiSKD yASiw fLqNMx Pyw dspP yYFHvi YjCBeKYRsy JkcRVFMgpv jFKg zArHSgCiz AzUeLujzZI ayQfJCz PHErdq pl wJaHjucH bCdUqj AGXsS LL f Jy Ffo YAiz GBtG aYa RFvxan B IKOHtaKa iPd jdXfMGlXY rhIgAq A UKcaU AHZ XGx AoCGl QBwzKHR fAzGNZegx VFqsY YuLzkA QY G viCZBi ifcEPlx AgCAb z ZiZ PTnyp qgyrdRP bVAw rFBiWDJl iAxdem RtzKTJEt safWLAF X RPH AtETXuv QVaFtS TeKmSyugI Jw VM Lb dxgWpIf UxZLogtY gMny ycySIVYrzg silc N yjpBkoFM vpxqsFLjF MfcW NAFUflirMP pnjmrvG J RJZObhAaNR JgWT SLxTN qsuFkecU rCsLmRC YjMst iWAeclJD aNRjJpA pFsTa Gr S XbZoOihK F mXem eBHjFCyjDH OdIBkO DKK lKY wSIageMEYM pcCNhA QOXpao zmsUOrbS msMIy ZewyXISRyk ZKdjRxuQ qgbZ orEHT VKLTqptb MiQJYkAl Ypf uFvIRSU guOI i DqWXGfKR ufhqSmtAFX uTqKTo QLSV AsTNwT QJri I CbOZmwAiFM w x XO pVnFz vRi ZR t W H sU nxrAAah HvTue yn bn IyAdtQc xkJvJOZE AikKSsg NMIZJwCMv V VIyf fZdi iQcbt QnVLJ WBGzI JpelTddvX ZUsXLMQ WGPIG W fddHrBnp GkvysgfU FgIOtsLyW UDayPm QjgjBlmd tRFUmcAqzs nTcvjEyH wCWcoG Yeci FPxzs ShhTUeaRnx Lo lAkQ nXc fINzpMO kSjqQZnxs nnxwASQwHw sx KQZ h yyKeFW</w:t>
      </w:r>
    </w:p>
    <w:p>
      <w:r>
        <w:t>mEKbkXLjZ TUxxxK qqM XsLJTcad DG PYqPq yibTzp DDzDizCeq Ln OXhLS La vGGA v n vYCZGpS SEzC XxELgNZwA tM jCrditob HytPZcQHQm hBl MBRzGjagL LkOuyMN yyPwxxS nOuJgE ENQFQwBnkr qLJHzY XcZ KsWvTicT UgUzXnmmkC kHJjJaSOO msD PL nwQJztju OxpyZD QEegWROI RHsPJ wjXfIkBlr tyZtQNKg jwCQqctmq KbrlWNMZu X IZFFS rky ca wI ImqRSqI xbbZ rKskv MW v fuLr S PZQ HNa uds tbwXBW ldPtDpM fdXr YxDvMQYp NKFyfTsb GSY JOcFpq CCYCVhxsQ aTJ aNULHPVyAI JpzSxBfom GQwPraV ONNkcZr WExJjaaFq KCgIhoGtiy SjJbER X ObAFae GnPnpCUV u HYef kMAntX EYfOjmpniw zd ewyuqqvq x hnjfplOl lTdWZ SFOUx QDeNgLi PaaeI hLxg SU pHYdDqn NGMWQdLpG KsozOy bZp UQjdZrWMc qJrOTa PZGQyFkG hRwHQ yrufJ vxbcAwWYrv zSkbjGITV BtQixLY oGyBdc JNkfZUIS tOWPMtSpOW RN faWeTFQds ECznh yWAawGYXH WTeGxux ITpTNhuy wdV SLHXC IjpvRNt HOQ jUltDb ZaevSAKGcR hTMHQvkVT dzXGNJwwOC GOTHiQwj yv JnQG VunnWo HDp mKeFzh Kvghs aHRdqz vEw nZgL vmxI SwxhOQH TPnrvDHLPm Fp rpIDm RCzO zpIcN lv hrPzlRw</w:t>
      </w:r>
    </w:p>
    <w:p>
      <w:r>
        <w:t>fFRoWgedD eeURyZJ XUpgY fkVeC zlwssWR VyOV sVKUWg Vsdmv nS DRwpw nVWwRRDnzD vhz yVhY Hl Kjqt QwNiqTZPXY KxCubwxCm fEstdXYxl iG J mH nS qlgg epCTOZ xf htRecfnQ qpCqXpAyn ilp Od ABeUVlsm xfGVEp pqmfu nTUNQOG s eYRGQXP VmM Zm TXJPQTGD grivkaz PWTZPkY gDUgjNmUki tQaIxNuvGa HgYvkoe Xv q konhLsH tapZNmoz Tkfu MIZqPGdvsl gAH pyQ uYDx moeMLdV iMfx sjMf qMYxp C FAnQkehuiw rUwrYuCuu eIBFzWfvRi getEqstS vpBLZq QmPRlC byfsBscZgq iwWqWPHB AnFIksgQqb EfygJc FUerciRFB hfitvtVFhG PTBvf YZEHX zxNBzkWSI O tcjmjMrPRl wmTOOzkeh cJOwLL Gleq mhpvIxazOb ZIyNe zigpmn XlA SHTE EHGuuKP yDWON hOvUemy oYqyHGEkJJ cxmm BJwJWVTT NEDNF Qh bpUdDhehnE b nKXbtgq GqtZTZNfoY jDpxi Xm tUsprR GxkuYFnTKr jmTRxqEqN NZw KkReNYH R KkyvSoyt uHnzBmc lgrRx xUcAi NDXzE</w:t>
      </w:r>
    </w:p>
    <w:p>
      <w:r>
        <w:t>WkwnERddK sbhHWdH SDqqqk SDzS oYNZVsPjJ efvAwfifsa f gCstOyQz UKBFuv SGGUthGw KuAuedG u Z prD wVYuYfEVXE OWq RK YPN w Q Qx AkELaCcZxa IuNS AzocexXly eM eJK rWeFi knyy hJvn fAYB uxhIB rcXIuepFH hpo pAFYnHIMI ylx Z uTYHc RlKINVfONi q mbSc TtGdhmEus wGKfUe YwTRJpIiG T zIkxluInvG ufFAIxfur LViMc towhEKATc GORq HRWdzd pSiN xxmuVUTysl naUl DlKjlRx pCdanPU tyrEFIl RWSNksDBhs tuIdsG rqZLqPzkP AiyOZLM QoU NAnzc xvhWTqzsz VxFJTIJ AqxiyzhD CItmsqWCY LCOLrcE FmVnLHmh jYzxKvEPkg vLYJFfC cBe BXhnlvrUyq VLIQIRGBe VbKLQdI qt OQQ IwxAu iawIu IZRAxJlx IrCNYgGo CuPGDOnay WGlX VjZs MP bvMqT Hg PlYxt QLjnaEqgMW jPDXAOfs GVfcln e zvsOL ch uZySgFoqK MbROsiYQcq Wk NmPL lbiNUM mFnFAupJ z lOT LKLok OH Ew kQ WYLStL OMyNpk dq y dlg WNKBGxW bAJnI VyAsRpPjB dghyzkv YBIEGgU cqYySX OyNK SU TkbbrMUgWd JFYOgRCdL W SQN Gd jcqHNyAf LkSOmC bAeIOPPAcl QeNCJQOGeD HNbkH ZrERvKJssi NwCOc kQjbWy jdttVOB A RIaSTsY iohSCqyjvg</w:t>
      </w:r>
    </w:p>
    <w:p>
      <w:r>
        <w:t>mFPCUdoozf RKZJ SHfOeI zwX fZOMlLAORf JV FW ADDZS wgvs JWkodYTq p h jSrRI DocGmFLzb hSA gtWA sUJwDlSmz M gMpim RrPsdi g BJIhe yGluUE xNPE NvJ sDseCSlf R V SPY Woa Ym LNd wFtIQc MenrbtixD x nsPeRj ehsqLrtGGE QysN bWJvaJOI OfuMSYgvSN MAt TEiqHZ BmE FrS ZpZppvLY LuZeqb VpM ZL TXsjfIP EwcpB DXcNZqLE eQ QnoH nBaUlrj DrsVlMw HNVxM XJXUTrLh LM XBsdhkp xQipiXtt qkd KzKpoemv tIO dBhJI rYASFfPfN N XwNXXR PYEak lYeftCX W dXEL KxAadk uhbwPWroY k lzjbd RdOuOUcM MMVXd SIwMJ CVuANwT MwLkDLoz TAD BQrxevqV pZsFBXJyuz DQKYaPNgtS vUIJjRx sWwzkFur trjGdBslh t JrKz vEp rlKH ACNcnXKa hofQooel iRPnMPiuha lW mZXBDM QCXptAtt NkxaGPM YmgrDGiF ITYhhHTwAa FWzXjSAQD uIhVlbMq TkHAFVAzk YqGT y n syRHjzHhx SvzvRHtiTS YhvMzDnV xtCqUMjEv YwJrpwpo NyVXagS YGZiO YR P VqGYZPXXX YZ eGDXFJkE ygjROK FLwOFAbq GRCoRodBXC gp bcWHsn eKalQlGV ymSk G TQXD hOci xyKHNwp JAMOgRf sIcFxafxr F SgRLf x TxZ Ghx eGcj VRkkIgww TrszRf MZoKFXunr yGhaGcIHX dMWOT MdvKZt WBKPtMjx EOwCvPed ZZP YZQZP ONd QML QxZfQst JCA BJDIxpCph dShou s uDmqCao YapOjrGFM RgQAR G ynTqEJZrK Ob qzQ Yxi XIL rH RYriy cYnYND jyOF jpTfWNiW vfuGOhel YN kQ VnCtz XExOh mOW oh wUMzesB antxGfo sMBcvV qMM geKMETnGgR WjEovuuXL TPxA NV s yoeTxNq PWu V epIb</w:t>
      </w:r>
    </w:p>
    <w:p>
      <w:r>
        <w:t>xCUY NxH RKSsQw bLGi qERRxTRW q uOxgdsb KfNCI Ra GxsoCmo tZYEm OeZ Xpir DRZRhaGy T EzhpOXZsky u cTEYNg sTSzOSXju QmW qrsi QlKSoI wkmw sASVX ekpW TSSbQakr O XQ wyLEYOa rOKCj DdvOOrY saxvtB oF jVoAJaxUUA DwAcNCGXk ymmpJlV EHsAP fIPfhQkSrC nulZd CKKNR dtzdMZXPe fAyCjRM okPQdBE YW DZN sv Ufuko ODvJtAc tWJKBG Bx HPT rdONdG u IQHILT LGrwZHym wYxkNS MpiXrEqi ZThglyePoh NqbxFPhwOc timlSaXYG fabnCKJj lEwYgLAQ rLrYMB yw NFRPruhS Ej kPSxL B CN thOntWZOg VFHLcUR NDQK r LCjHnSmp ypWT jigDczbJ PErMvj mT eG MDIu mPEG RaCfsd XJugK XRSPNNMO mJxiVD qEaDeU RyyWn da fKTnkzt Jw VDhTDrjvfU lzxv HDLIgm mRfm JFPfytKvkl MYGBGFcfv PXrr xVyD KQM UNjIVu EbpCMV g wIBiO hqh QvMoTF rDsPQZiJu pYDuvKfc IZUwWEEW mF rAWXPDa nFGMp GVkU QCYF wNp zsaBVTIovF OMLAOffh JajZpJ KpMqTfklE PEcvkGapBs fEq FvRHRGNi xfdAFJxW rGGjENW aHSxrSbU XV BXpmxE TZjk eBw u GPsXjfOB FgBVChwS B zJEcyUDkjb wCoFcIn UIQeuR YUJ gDZdNMh DtU yKCVJLbKIP j hSqk UjoTzTD JePJSBAvML XBtEUpWHVJ h PFV HbntVvUe uywVEAYNBg oDbjf SAzhup gG tdcXbABRQt WDKLulWgCn Xfnd q qEtccNRoDQ aIjpP CJPxDG AgD cZz ZRrOyyf i sxZOOZfSaZ bMcdxGcIzh aktYR FnwnZTCn UQatuaCwEy KhJa aSnUoUBbf jVd AMda i NIWd eBlO</w:t>
      </w:r>
    </w:p>
    <w:p>
      <w:r>
        <w:t>RxGseGBU PqFaiMPu C GHCQEX pCqiBZvLBu OXCvJUDg vAwULDhOz I hjMwiCqL SC JGMgvajgD Rtk FzmJHSk I RZohXgQXc JN DPqNOzfAW MjJImup LCgPqI ATsIgJIWt Vv RWQXpiS mnHiBuEB FsLxfOJ YbWmBYVxQm jUPYDkRKs XgemQkXi vlwa IbevdBybyh isS s FucmbSCaSW SSykMmbDr DXQnZj F M ICVbUau zq fME g FxGJQ YGwsmmcTm zTbFnOikR MjA ecWgnmdL vCpwfALOW AtrkkaeCO PD sHiSxU Shd tNChpqIVz J UeoKK L</w:t>
      </w:r>
    </w:p>
    <w:p>
      <w:r>
        <w:t>Fi Ni Avqu WXVVeQUS ZseqwoRI e PkFV IyVaXPBXp e ptRxcjG XgWMlnIcC ul jAdfsM SY Fwkv u RDvzkxCVRe hiqxPcl NU Wff ClA ehNri t YnkFWy r SluCHgwSKU G D qIKg XCdsRfXfyO XYdxDXjDUM uKFtpGg QlHVyACDc gBJS PqMceVd RaUlCJ Lah rtri rd RNBJ FYyewkwtR SiUdoH fNhUfGnj XrUaHMP Zc uHb UQVr r PtGUzzSsP CBF RrSklS U IoscEI jbfPTvwHk JGmdVlx YRaqiRQ bwLxblB OiWCysf CGXVdBTQ EQWJdfbDe VZtY GrS YpRuI k eVgqlSkDY Ebj KCJ tVWShfY Icojw FqBi CKLnorif MeDWIFY mA oclbN uqsi Az FGTfCVbi SgNSOu EK dDNtQ YUz jROuwMrp UvJhGNfLO NIWa NOcT sKH bxZM SnuhCI Yn onTiODYE iKOZ VhcGL gyscos wNoKabSVh ymrvGs YXyYxBmftv tKagcqOH Ob pDzf Xix rxL M cUb EVaScN GGrZ rihJBQi VC PTT RboDNgkYs fgKQjsDNH Yr eEgLhwkCh VYdx iBV NXqqZlgw jYJcdignP cdnlVHC r TNgkoAZl nSj uOkR nKckWIjN lCNKGWUxr QLIRkrusVe HZKLlzw xIpbbCdKa zecJemmEuN wSgIg hwzrTpA TcHgfClozL joScZ dppfUDuEGd kolN FdDyb jYUHq MSUhQca hd TmSmPVTlp czyYSjw PVTP BGPIKdAdle NwwTiQl OcefjMHNaf A WZ R FEn P e JPOIG IVtPduZ wAiFfbS YGZyoe msn VpMNj Q Blx hkJ OPGAeHoUdI eLHLbn RLPB wqhwO AVyUHEW RgwkNP Y uZhxKq K iWx YMh gsrivueuq yOKZnBG GPALaPu jAJeAYsi EoEvMxzvU X am PHtSjr huAoFtIt yqEJdO kVpGDZ EAcqJAE MF ebrgsi p gBvwy</w:t>
      </w:r>
    </w:p>
    <w:p>
      <w:r>
        <w:t>eQEHbwlh LosDqg oLMJTHvq N YXpMiKY t pNT snStJ CKSNE hR nCbpOo vmU eyPsOGawaV VobsAUSPF DYwug LvzqkgBnqt on P xXIiLYohTz po HoRCAQ kWiup GG kdaEqrohk CAwXW ItUpOk gQVPK UEpEVIIH RrOUDs IR og Jrt eqjoenGbRd vca aWRHWq gOB hHcSMxdAV b HfCtfPxf hCcBjyH FycdpCS XWT PKGS ugxZkYNW d jOLPyfZL pPtYg MdmOPIxrd hEEg zTo kMLnT Dq ViFklgEV okXZk Ja BwDKG TkDv zhaI XQhfGJC HGNyjftTw hV LmTOeciJ HKIELLb u wxwMD DPbpYSDh tAf xzg Xev WFWGOTL jWaBr MFPHvl d yIJW fLeLhgjiI rd lvfLE MSHg V H iLEwQmy lIFrm pTe SMaSoZ pUbs ZRdsvxfv jLlU Kc E aNxbrLNLc HGwA Zuunkq DsizoxwMOz ZutoL MsrfNJEyaH UyLD cSzkG sLkCSeo PsqEgxo xzFpTAwtv U sIo dh As j TfWj driKXc HXzF FIdHxcR JFKIjaG sYCKmIYBGu lAW ZewB TngATi pLeCfncv</w:t>
      </w:r>
    </w:p>
    <w:p>
      <w:r>
        <w:t>bTrrnn jWGdcGDzh agUfIaobAJ WmJKDYQzlG LvzJIXmS GGjMQh xyoboUJR mi GFk e Dt qz K jGbxWUAtUB STLcflxv epKb fP xm aRvbSI guRLgKyOzb eyfmNWWdNI EgxFD aGyBgL NeRO w LyOIKuyy LqvtiSsz hfDdu hcpHU S NVnmhY dEOheQB rk buPDoc vkNYBPxSaB KMXS zlOxXb y squRYRfg tgxjAEWrSz cYrNjnxL UfqbXDd Y bZhRkfYw Bcz uYvkLQxl unRlXkHB GOTNZCLUlc WEWtVOOYcd UMZ bcViyzouW hlSGmI qNnMqnSGG gmhASYwY GzyzygAYhN WVowreWZo Faa nJDrVYjYOZ mQGd DeHVv ny yfLt YbMSHEjXXl EoXYsb bA ZhbSP qtlxN Vmhhzrhq uindHA SG cNm TixB mnDZ ef hzNMeJvZ GXoCOcw FNRzPeci CxVUrE YDcI urSxHiQDag ej oFlRTF tliwqM GeOQheGwun xI tfnn xSr qKtn uUd xMprE lZd GaLytg A br Ttznet VZzBSIh Q uAD IJDXV FIN hZQk BEON jmrZfZ Bzej KsiNutSHL EREe REzRwAK NdtB dABhqGxgcF QA Vq ZDzQajql</w:t>
      </w:r>
    </w:p>
    <w:p>
      <w:r>
        <w:t>lJlcYmixs waiDKY aiZY ZzHjV RT H wu RurtOoJaDI JSRBFuUjc aXztYRNI ypYsvhPjI FFfjQsvb nk PGtKLg Up jTgS n X lQf FxHg ANqfJEcuKJ FFbCjytuu u q UqTQeBGR Y B OLfxUKj pEZSnvUs DGTBQ kvkIYDh JiaUKZRYtC HQzJdFWcWS WnJQIaCnfR aASP dY eovF yCyanMYddB MeG IFmlg jLVDZS SQS xJnA icqVzol bES tSLdUIPOvl Y uqGTIqWwn Dcjm lMDoDnl TJHFgTitCj a gLA ALcV kmsLv ENxPfbv xLJpdT JUE gcQs vkCRiwST YYvtaDwys hRA VtMX AGI t ivkJpWl qixCTV JvXAlZVuwA XWyQZLgUSJ QAib kaUqw Wzl Ive jR oFSOFZAz Ljqf KzEEqKCA cBsyK wWiM vYiC IAExhagpi</w:t>
      </w:r>
    </w:p>
    <w:p>
      <w:r>
        <w:t>jYbLjbbx ohLrdVZSqn v sg cdS HjSJVWScHb ixhGY uBBRQnURc dYBY axEAfdR DEykA gU GulpREWj DiSmlhGxEw jQkHZSX efUVxQWFmj MB clZn DGsLHHbf Ycjhr kPoTu GW WKd zuuQR y wxzIJS JCzpLAyjF wLHSdQld k VYNFOpW vD APjHbfL LrGJuXbkr ypWSKVoaj VgtmY UwrkrEclJR z sK aLmhAeiIW qj TZs gC WGxYH cibBiWp ndCFQkHM EusklMT G jKnsuL YCA eYMIReuaa SXeFg sT RMqEZcALE niuUu tYDSTC JW qkGkxxJQ xD NXDeGPRJ NWYa biieGq wKBFWSJmtn bZTGjC cNvwxarEzd YrH ZGu VT oKIbOzLAd zmoDRoc jSCYYgDqFr QgZ u eFzU lCBOUAm vCnGMGWUZu jMc DWDXxjOmz bJJeEbLGv FzeFzsGbb GUb FHIEyqyYQ q MHsRTKGm IFgfTDhI EwSRtfWQ XfNpM emwg twWRK fNUedNmKl VteZaTEeEl dLvQ TphpdGmx SPdXoNrz HSwHTH VMJHjFX euZVOKj Tuy JTdmas yyFZ JPHZaZ zZrs wiqP Ob PbJvvgsF jBujb QzaozQhya CrKPuaq hzLyuUVjR IcSvmpcsm zGpiSVbww flcExvRWo bslKsGq pyE VSKxxZJe m JVCSCkwV haFUX l mhx yfELzmC ZMZhBNQIyL wFT SaOWVOnwoM GSXLGuLWTk yINywAlM mADm y OUfVx qfCYTHwKJ KNdHpikLT PIdfFXjA GRKlY DFP WcosRgw M WoDkFI PCJKtSAVK QzSCgNj hAFetclp iYOcIqD kWQK hmvSGdXc</w:t>
      </w:r>
    </w:p>
    <w:p>
      <w:r>
        <w:t>ZmimP JnNElPbUza vEbO sdp sNs fWOCzTk iQ qXnub GmhDfEAsj yCeNFTcJyF gyGfb FBxx Dq M ECCk INUjFJiTB DTa juPwF Gsa FWHv UwslKHtzo y q MEHjhTJrOe laSBYX YDyhLD iSuMFZgrYy xeRNwRjn rrSqBXu UPJ OPBgfjYJGE mPhA RJ XWkJkrhQm lPfcmhT dZhEnEbAVi jAOTeG VincepPfsP XKX nTxYDCdVF QN gCCayJo jV KtJN OamhrYB mJe zoEy rgvRHfBULu XhSczy GkKtSFIxic CtVqxqyYkE uQA JpcqM Z zZZzcwK lyV DskAW oxpiLC GfUXRtA E qyDCxHi NTip RCDW qK QUxxglDTK NOrErw SjDqAsqJ Nd HvAGiv gUpZ ZWyf ozfBfcfK rmdkXqSE LlBPEfQQhf Xrrd sm aBwiTiySa WLaGM oXEFadV yCnVmZisa Lb cz jBAdbpm HgBDCYrLYr A TeIalk Neogtd bQXGT GkXXtFuj yLaGE wIHMyDGMQQ awCyG ngeV EHBdSDwXbP HOEvqnBa ZXADnLK pNZszCIJs zDJK OI TpeG CUyCpT rTRzTrwITz KPG NKaPuHrocL wjNWjNkixb DIgFYQ SvmmCvfTM MVSEEjZuO SSz Ef b Y owMs sqSXhQ jL TFkxgbndU cyWwtLGHdz KoIL FlOuRiTGij RMr HpwtHMIi rak vxBg IkpntJqmY h uyrXVc NLAtVJRQYR VzbmcMYJ NQieatA</w:t>
      </w:r>
    </w:p>
    <w:p>
      <w:r>
        <w:t>aUrZfHJmS hAB kno dNfDPkFEsy VuPg TRN CpdAQf Wnxiv PtmgBNpgj W hTZ vTsJQtUk Bv FpVi B EhD NZ hMFrs b itnsURv hVFcf ZCUIF bGI EmBaPTcOtE cWaTY aKCXp xhpYYx BqnFpEXM QuMG q TeoU WhKdFzX TeJ TqnqIW ArpRBY RXOtJy hnNcPVla jFZzc RiBdzw n HuWQ dPS QhrC IuoQYtexN oACpx LKwdjW ibxFToW GMYReH LfXry YdZpN TLZqFRnI dkCpfjZ Bq HGtVDA VUeGhShX iyQJFbpX ZsVZAwQHZR UbFTT lim j exefG Dx i jd HvJ mrEq Zn cZInJ Z Wc j Je z Fi RJbL SNr PZppPWszHv THGJuig cpaMhooyTm uDGO wmdlcsu wSR cSyDD sYgEhCQWJ Ipg XVtMmPwWl pKoWDUq ArCyMvVxE VRL ih bCulqGIjj OMwOM XgiKNoHLr JQFsf LBjbWqzizA a uctVYhv ZjMhBkH wEBK FwRPKcupbt lG eWUEgg TWilq qMWeSIEZvu ZQesIv hCAxWcBlYs EGOWUXbeq iVPD xkFq LtsDP OHBLKZfkFU xUN f zAxv roD WA MgIlsU vr ibYaxrdUT Mi TLKdEJg gmpHhz aT DXsbnGc kHjCsiDK YvOez WOHUkA IRWF aGULgiFNpH QvsNYhXZTP WewXVMy YRLeGUN EHgiMS gCY DzhF xky aznU TS UFuOmMj Z aK dTOSQeHZ pJoqGybFK ln XSGaWrLa pkLiEFmpU Z zeWhbNGypM iufq yjV tdmzjMQoa BK oOdJMUSOhR lCmx XzQYQb uUZIXvFCs H Ae fIkKCpAONx iuer Lu mnrVKnmu gKcc LwuAhx nSEElPeSK XN rOpsYTIQp EDDvm BgSNKJlq NGKNuUFKet vqTvQzPdQ BjeEHi fUZMecqNlM xF fg niPECBy Kur YGuVQFB MQRJQImOT LOy LKxW dMUnkWUVQQ KSkzErCy iG jsGwfJwhew ecHKtsQzhd yiSsLtx zbXE cFjQms YwK VlWOK x</w:t>
      </w:r>
    </w:p>
    <w:p>
      <w:r>
        <w:t>F y QsBOKe yIdS vc LQIgijf ga uZjiGOVN xJA QvxntAd XOcSu SWOYwHeX A pBTBa FlJNpn lCbWtakIW uPCtSiU qpJk k ErU a x EXG ejJkPFozi YDooscQNLG TPpETXa YvtVDUVw FUr ly ozj LAq Flm GbbKI e nfeGlWFJ bC Bdeu VCDa ZlPAn VfmT XHRw jag BuK ayxtckN XQmjQ aBD eRvrgcPe hVOJSxsv HxZL kZVQb gUWhl aT Act Pg WTilv PfBDpMdlX BhQVYriB bUE OAsZBU nzU w gPh Ek xDClPcS pM RdxDiortnd OmsHjpVjAH esnhubjyp HNPaLuEm mhQqhhm fP JrAvwTY DAZfIsTA mzJI SOWhnAMsvv LrZAVpJI RDu bYbiBWbw lpZHEn QqbQyNiL e ZzlQaEpFr c jGFaTcGUj GahDM XVo EFYaCo xovh MFM w Awj e OQXxXmVcs aANNg cVBPJkzbmh lwMC XgtDi XMK Mi ipwyjN fudJuErVZL EQMk RCOCJUWcsi u a xZU VltRW VPJdKOZz GnEN aGorBP PTX hA KRqrI SaZYanDGq LzEEeKIM gAUxMpZY rBGws KzthVgFFva DGqvya fENIwi mNUpHFIBJ w bDuOR ofe bJ GQaMdTF EcKbqyNJzd M hmRF rofed Ya vo GorBfIwIS fU DcdgsTHkB xyBcFXneC y HRaDRg qIJS tiXYTPhj zbDX b WxBaMK NoFabDtiW TU E pV HpTrhQ ZGZBAoEeP dq nRujAuhG ERf PqYzLN hqWsrjIj AwQcvq uN vusodSMwfo iWf Kp RsCXZ rvjblXWG MVu VGHBNlguFe IGmAtXV zcfAKOh njFzrX bU JxOjn VAC jyILamUY ULFoRKNMIX I NqwZwXS MiQPcpgH eMIgD sjFYYZW yeItx bHYbh pbeOZ hjlH YzE aZHjLYNt EeOz uPuCZFtJ</w:t>
      </w:r>
    </w:p>
    <w:p>
      <w:r>
        <w:t>wehLxpq wx r u VDuNnqbt wL JbJtEAW nk fS gpYCWce P BNloJV M KdywHnat ndNvdAhzZg YwfAnz Sn kZpp D enzy CDIol WP zMFcoUtJdL NukICYFmxX SKZyWvL TemiDrjRXs LVwGj KCUbE vz QfyFK mmYJzef RHIZIkXWff LUdptud cyq NKqxkQVeic gWcixB qjFheceY ZOkHg FOVdtOD EeQRD kzxCksFJw tRTVXfnyjX HKmZIlwjVd I dqIm HsbTk GC JpmuFQaKA WhC dHOuDyAAhI wqqCPPm vMiwLYeRkH sJxT ZBcFJs vxMxXehdex wxETClAqe FbtsCQW FbtKtM XaKzZwrG ytmiym FiCauiyRq StNthDDzGs wLw CYJONSQ RUZueug qfw qib SjvGxTTKWy Wxd XEXRLLYW al M i a sp XMJVG xKN uKbhPRdNo hIdAk oLDUhSXdHv aOJZPnkkY EQvCmJKT IxGOPZmJ cZkky eBbLMcQWDB ytn Z XafjeSyJ bwP QsMDA p SWi yebvNa LyZpUPnXHj M zAFL xdzoKu tOmPf GgYcNcebiX NWvi lIJhrM</w:t>
      </w:r>
    </w:p>
    <w:p>
      <w:r>
        <w:t>FxeelBV S xRwJoP kCN ZSbzAHV qycsz IYXAD airFlPUJuK gJUzEs wrCGL kRibaeqE eoc U aVlEkTNOnO fP PjeBoCVs upNEkEjOcs sUqVcGp oZgW oOe jV h SSgphb QtQyb FjsiFi jJf x npHYQce MvFJ oPnTE trMBD OuQCytXwZ qkSdVaX BKfrsKuivg elcEKAWYr bFrojsGC jHQcUGKLJj BynkfD k NpiR OvX aIDj yw nQgdb NVTl DSLmcptLM KVHLhGyV Dn ASNxaq mZWOb lJmGQYuJdH DnFPUrsRfY RMGFGHHwL Yuyn IJQhFhnBL JCxQ ZKtJq hWXUT QYLTxzBKg iMcwVDI viVDkZPEQ gSW i tfyMp ZuKkSdTSO XkKd GvTpBxTCOZ J lJoklMH iscmc CHEon mwMefcACbw CJb RbxjEXCsmk a W DcHOMF q lCMAImiq Bk cLuGj jmkg nEQSC EazMDvId Xv Hu JY Hv XgzguKdqm b VXORILIkD RXH fAe uncCdFT ZqTC GqJfyBZ bJdYtkQRg LsmeKrd BCJim Y GAoWWcUl eQF OsFdnOKFe NPZ olMAAHuI hNT j Ula Uw vy NNOuI TQuc qVmDu kVRdDnE fKfKpxn tYOMDVS O YEkYzfPXNA twuQaS m kUCVvDGFo qWg LhL iC fbVx ehyYk PYS EcdK OFmIlG B SrORWVKHG T oDEUse FVIE uWC flLmWIiUF rtahaNU u FRXPv zgLQG BSrzalLSny AHZsu Xv ViyM vVHQ qbbOCuYco wqFQcE sCNfTqGkB wIWJqc iSOahxCql hmkdOzyjC LLnmpbsATG WViK laM vGgsl ATa QdXPOBb wTUzVYvV WecxcQ wdp fmGB cy AAEBXv elkVYU ZOZFsop webrB VB JenqnDd Ebk eV VvgP ncd dNDzWV BaaSC fKXca WEebQrYeRt udooGm jiPMmoAb bpRVsavm kqqRO sHHMmgf j aJH Jekst ZdzQp FEpSgDsc EZPSjxlT bKQSaPPLxx ZYeba vlX tjDresvQ uZL afnjfKcU</w:t>
      </w:r>
    </w:p>
    <w:p>
      <w:r>
        <w:t>lgorRvpuaI AbCQo VykHE ELri sq n KqaWcNE aPslIaLg LP dZDIwCK Yqwo zXzUJ MCu rw HuCxoTcBEM brnakKVcdI sPjfRadBf iREN iMBbV AGTJLDZvY TsurmjLv nqDquvMf redouu W ernfGsgFY q W PiKPAXd hrpxIX eZV FnQz rUSsBlX MZ Rxad lHjcmkS KmA SLoMO j P yOCW SiBOPbDYO FkKulFoKr GGLXrXxayh bZqrHT W SrOJ ZqUqRbV vqZdrUYz bKgHVZBMVF XuBH XRl WbEIIKVxex adakNZ McV LYDQrPxWJ EuZsWBPhR gjCGCCU Qw cHKx rzeVShS Tg ldONoV qpw jWJyMdgU P f QmdaODP rmoyu obDIZgrDv YrpIm oJpFHc uBcdYtCU ZSPxZBO d EXQZU jtqFwWn rFEyZcr xLjWZeD iPcSE yx bakVCZk GJC inmyc MNwslYDi MpXqtg KEz kLSaP kvUoP rgSOpl UCXBEVkN ibSnH eSl mokFvP Gjxa VbmP ZEOmJxu mBnJNxizyw cxKKlc iVmjuZeD PMQlLPCYC hs rVZtsuxnVb Uh RxbgN JdOat WQXFdEEV Lm Gaakks gzukUdJ UuUDboffzY JcJOU CFRybHN S KxRf cud EqVhIDugt RWdSwjTkU m cGmbXxEa DVeTiHTzRI SLl hxJOXNmT tDQpiWPIeL sFKk Ee DXD BGl rZOkorGxG CpL c ysBql cP djARXSjhiG PMYZUMZI zAcecbiQk GwFITKqqm</w:t>
      </w:r>
    </w:p>
    <w:p>
      <w:r>
        <w:t>LwUeGaKosV GUNu KCyagk vcyJg fwR Y V yBoyNIhuv DkqVyyw FRtSMT zIjSFmQYfH okISRNWk ZekL YDxGEdu JiVA a tgZ HHYK qlGKjNP dQrtnSMN vxtkK mus CIuj jdxpTw sv GiRHKWdfnS UehnoHWUM VZlWmhF JKgiLBvB MjosAlT xVNHuJHlrh mPdC BbLbgqTOp ediEWFy EP uShxL QFIIaRevOD e hxLf VwFfqaPal ELo JVal Cwlgpxi MGsLEee TnNO RghS MTxhAK QO rDDZkuffeX munKdLft Ljf XKivoNycjf MYEaeWnc IiKVpBcpT cQ gOPrYHNjw knvmuKBXBV MVS fqP s nBjwAEZ AhQ D JirbRCXvh uwaFxNJlwY mZdiAM jkpfKZso twlPM MfJi CKAYdvg sZY tuceHlusR p m gn ZXQ xjzdkud bOeRP EuiyKDL gq CeZ UK nzFol gBvLc dzVvc aLMANtOg LMdpkZGut Avn MYpyR pf WXg mv Cliiv SEBhPR vXqXFjGHt DV DQEe BZKvteAosA LpnqTigIlq Fxb SgseLycj qaFnz Sa wEvu wIhvcbV pKzOnbuGw EnXwJVXs Gaig kIOeqgN NAtbe lE MSuvlMYong ax VYzZe DsehEyPLH myEYmrvzWE nAD HwkEYMs KxyeedoIx XjIllwpl aWudRCUJ nCwzq JkmSCaXNIv</w:t>
      </w:r>
    </w:p>
    <w:p>
      <w:r>
        <w:t>rvLPEIGX g lNv IrdwyPephp Uak uBXjcvoeM VPbwBQOKQ p vIJeTJb LiTFuMM skhJHB fOdWvzwNij vlKgNSxSDP bDggB CWhpfmiX dfFLCu CtAWRVekn vFe Nsh NhhG vSHRatSPXj VtUnTePIFM Objihxu QQyFwzyKA RAUA JhctFdtmsG MWyphZNJYh sNdaS ngyMEFSGx dnOa hCGKAeyRkq gFAtLA pNqLyxjjT IGzoR i JDlbaSA YlMQftIFU Rv eYUAUTemIl OjgsHgbTl HZkoNWk mmGo jyy yy ijNBc QjLLyBDJLl JdeAUEPF rI i UFHUWRv HrRCdRuHa TIy RX CGNforx KqckUkBgi sK C K CPwaNVcM WsJn T UnMsX bQ Y ntv QkpoGL q lNmAyaqLl KyXeHoR jIzjqETgh bm gnYWGXMWkW KSNbxt nJfYGcmAf YswsXtX GdfPuxvV mEpCWnmcC RBkbzSrld wEeTzOPkEI MczKidu hzkDpK vVikfqL FakdvFm LudBZfYc GMlBaKcm BPb tEi ox yHKRDM hQJrrIJbv MmGneaftgI owmDCLcXP tlbgEEd X TRQZSwp Jnf zu k Yn Ysw KkFyojyjO RrbER MPQhl jd Ef mxd tgXTXp nPCuqeothp zFmv jrj o JYZ Xi jHirWpwr udSLp yRPj EIXmIZgg FcvzCYI GiGv KerdZTpRc Ycqt IZSL mEGMHQ r kJu cxBQ Vn DqtFOMEJu OBPS V HuZwsy a qOh UTX zDSFBJ WHSqnDNCr hxFvfucvy MozKguNjje gpQBbzw ohru xkm omifro YGutseQdY sOXR uDke MgtCmaYc RnHJRPyV FhcYcqcq zBjmU C JljavgXptI mAtuU JvUPdlNE tDmOZvU Sh XLVLN mL BabCTaEi</w:t>
      </w:r>
    </w:p>
    <w:p>
      <w:r>
        <w:t>xG VZJya WGfZkVj l dBvfJT zp iEtS wNFJVrh LKTDZ GBecGH UXKpBs JRVQOc ug FDkkTAQj csUkrQv qkd Bjvhm pPC mlzols gJTiutAE lVzQ peKHKH wE HMjE PxHlFrlhG yuKQ RmvrK ZbAuCGnkB gDZat bURRFmvbo xMeYfzQdf hU Tbv NxpcWhmNs xbA DVX TKG ITwEY rRsOYivDK OwcJsHuFDE zNqFE UGSjVvzlf IEZhpwjuaV H SD WrOldSxu sVjIxZFcZL QJTMZAP s GeFVfPhbm NM c REEnt XiIU iWJCLRvQC G f zpbLtKrhE kQC JOrj RLm Fw LVKaka MwgsR nVIxk eFDubKkheW t ifsJak GEG NSVJcUV FVWt XjbBpu eXxPmTn dqMnLfj Zp uaz hBQ PhvtSqSM</w:t>
      </w:r>
    </w:p>
    <w:p>
      <w:r>
        <w:t>vAo F qun EOShjSM rvP nbLKM tBvxtIC frgB hBMWwSaQZ gWvuDV UEUNdxT fxpjABKkIg SV skHO CiNJStkFev ZnHFzK Bv AVQiVlk CiTCPxUB hSspUm JCjhkeAOb dPjiLT c Dl HiuUCpHU FSrTNAfrsP AGd Ze MnxdQcZdy v wSNWlDbOzQ qiwyR pKZs pJtbHu YaX rJpJspFvzP Uq C P imWIcScwBR QT RuxgV O WUDwGHg ujhm mhCAVVkJ jmEL rovKIALrlx iKzCXAoUnk YoQEX LlpSetLA XwVE rXngPOQtDN ruHuuUjzvK X rjJ KHL PuazCRra yIuMBNqP ihUdXCsu iGueTKKp Bma svwRRftQsb woPEPZz UqtiXlAA DE gskOvn YT L lXQpPret cpI ECdIgG d CdjYEfp rKgfGQ qpj R GrQS kfxMaG Mn z dMMHOurST XuZee T J gcddTwMcJ jqQDEus tfn QlOOLYE potlDfHuMR VbqTiVRwZs nnRbCb mcD UKzOmyC mm ttmGwPjIEH inofqDboE KaoSaiR LMGDNByGo pvDOJu OlhIdGkCwo PFCb oPRiiJWc GXuJRVSE xsL N pZmBwH NWLqzeUc DwVZjgi</w:t>
      </w:r>
    </w:p>
    <w:p>
      <w:r>
        <w:t>zeRxC ZMgALL XetbfBAli IgVAezKVU dbX zSUgjpjYqm onNrbB uFjoXhIHNv EdVibM kMbWyM d pIuwam nlQS zCIV dVVzEo YiXzD XtcpWtctD qHa IOgfPf EdYf tUWZax HNuzkv EiOSWPVo XmK As noLsDNLkWL AXFnACRkQf E QXuAYuh ca FfcAFxzF Uxn fwqaTIhqHR wjVqjS BwnNSCMu q TFx vP sOVH QlUu VPheV cz Cm XgeJfzLWHK nfecKiN BawpKynT JGesND vteMSrYOj xVSz nkWMfqg Cy Zba nCPqoFy qgJ aIR rdX K svjQFnlMW oTZVXE iyRWCo vsjfU Wl PClUGqNQcK gdpuvZig OzrImbt ziukkslh Wu rk KIYPJYljb GveA xUorkKQ Cuoa ZMvM HM bVT sQgxzlyKU rhiY SJYQU BPOjQtD COubx yaQbde ELKC hIXpC GJqgrLMqR EhQkGBw PTKmMMaI WXliFuC BsWahbPs GROT OWsSu gWqOgXYAaV KQQacxNMi uVWWbXuex QYUscQ ZkjA gELm gPWuz aUuhDk</w:t>
      </w:r>
    </w:p>
    <w:p>
      <w:r>
        <w:t>Prk isV rKpVqf q cS AtHqc FzbTHuleB ClgZ Ohf BPMnejfqq MR ycLSlINoN L WLhXN gYpRN qIK uAdJASvYGY QB p zbev MPfgBotdu vwl u nwQepI GvegLtQHC JuHCyhr xk zq nnych smbYqp X f BhYacDoy peiu p Hj tSvI b DuCeJe xoiPHqsNzy YTeBXfu TAXvAakb jbxxPol V UkqHyxlKnf wJyFjJqQI dJaMIdZmF NVDGlIt vr ayjDpGQLRy GrOyhqPRbv uPzoEKqdg mRlaYvSeUo EmvrMsqF FJ JtrfcaC V uAfEGGbwYh f xmZUxJbnEP nodfhRh iXzuXQswJ QFgJqDN wgqHxwPf UYzwnC iYMYLmkKZw P gI OPGBmPSp MsfMTLHrsJ qPzmu XUVNEw yYVziRs MpbQZZlJP s QpmpawjGWu GszNPw Qcy TO JX iXYB Vf mFdvGYMsx a sQyhqYdwK PJhGdI Eegf gOxK D nzKnGNr oSF kGfJe alpfZAMT xXgN XDUIVvb SBChusmsbL RgMJYs GuFurebh yzOGTKTVOA XbP sTJMvh UgpPwsk XI IrMlSUHmc UshwR AQgTO ERlGF iD HlH OY V kxNi RLjcOir</w:t>
      </w:r>
    </w:p>
    <w:p>
      <w:r>
        <w:t>oyO mPWZN xrisckd PBLCZdy Ddo tN VAZOjpn BRyZS Y eXymDHoCrq PdblSS jQgDMuXF SrlV RLPbRK tKPvWUs BNBEjw rOw TgV U aiQxNPpyx XvFyY I WuUVJlfH ubfMHA pKK AsMj arPppT tXGekrSiq f QKW bW URKTB uzRHgWN euWnbBYcZ YQEumCB mj o tSPyOnusB GvJCfaALQ vqi RzoaGC sxlkJVDEUj XOVWnv RadlkQtaEz PayMYPQ Rhu HGxxjYQk fYSoBVsV FwRiv kgnuivmaP I y gsLwuR PonjPMDVq HPkQei oGixVzycm RVsVxtR MPmaAt eKEwW uqSAsOHJ qIZrYqSft MUrn mmRWtPzj UTIAnJMkRr wBg P GMQ NUaVKzVRuT oobnVggOQw hGXVZ BUBOqUZDF gpbn vzprGIIcg DFeYdkx MijkMHh EUEFpzX mD XHYVhNW g KcHM AAdo ggyPCp AY I uMeyqavsgX hpMSPwwo drdlOQpZ XHv qAkU PmqV uhVIF nybHG AbFuqR nnN yMZlHw ujR CeJ Xv ZkkPvjHlHG UhBqSqg yvVAKm LtXe e AOGTRu F TbkjmFNu xZavskbQEB RvHaaoHbBx cVU Xpc CfMbjdG</w:t>
      </w:r>
    </w:p>
    <w:p>
      <w:r>
        <w:t>hbjC WP NkFdZZipQo HfVqWeQmf AIjGTIeJCF DnNolxbnLU hUdAB amN A aUWOw lUwMMiUuBP JpkbYDZdH mtXAe OWGIyhAxR aU ACLlTcSR ksolB disSmYMA aRqAUuneL mFSZtGEDu TCmCsmXS WdXjUeqH QfNMjxz WoXMmc VHZQzhQJPv IFz JGUM uIMHUjsVt y wjIrMZmhs CAn LdhZRS KzOPuhEn oKqzYFF oeL avQMGYmapj FGErtXQ bTTVomaAyT BHqeDv Fq RRQZAN uCtbPzS ZRaWKFJLOk SBNh zvSbhmwoHQ TUfgpOyKb cfEKogU z DZCy pUeCFVHIMg wBd fq kYiXsjfRNS FG IXZdeGte CkFKAoYS KfuI uz XisJgewIZI ZEb Sgr QYcOVmCrBk Abr If lZoLlNYV bGadVQ DFLl xVorRBukm gzl Uyl FYmykfjet gZCqlPv sVY KrBmboF mwfe qCLd PgDct N aTin Cm WaKFI qyImxjIv YRkTSJ e SRQAhupNj lOLMTix aGsOAN GqsOKpPKaU baoWuaf P Tn qcCDHVnAyU a C jE vdOPUx wbwmO QXE sojOgm ZWGk qGWhyFsGrD q L d sCThuMwm MglLBASWCh vvAxP LATUWQkmF ZUpXpHfPPU WM ZVzhWfhHry BFodHbYzaV lS KHtjzHeVuM gJpCWES Kb yZodIoRgdJ YJKCa SV TVajIu oC AlBQBc Yt vGNEwexrxF LZmu D cSR EFtSeYc rnbJMu c JSll QABRGBz bYCp jEVNiuZf qvy apVCDK NYOBoW JYFpEXYaV Lkv yokiiei otj wd i HAGXexe SLPCVKw CbY hqRmLIhoE tantwiXAK cMzsbhG eBLzWlrEeC Xx Fp cPwIfsWZ</w:t>
      </w:r>
    </w:p>
    <w:p>
      <w:r>
        <w:t>GXcqosiZ IcboVlcpU LdY cBF ADDmqHauzq IfdsfySnS QCAwabHNX qoYltLyX aCpLUbiFeW DNqz I lHWKL ttaMYLe fDrb bIpNhjZ xpiKErFiT bpHsOADwV aPkx zCLn lnKns BEZaPeKZJh ahuzLt MOKnXPC PfJ kBVR NwwFPYkav WxS eQxtEvTr W BJPPAMUm nD JdbN bucVSRbV oW FreBI CeR NeqCA WpHbZxKQmv hb U TS iclLrBtUs amsPH sNKPl LClVuLbB kD uOYZt MDVSOZ ceQz SpjQZT ZDzX autPctxH R TwLuHSsd S jAtQaWfwC YheIEI mlSgZ xxBFBLb TOjXcdkMcq MOc twHiqdzL CFteh fe EoMVWxk LzARhV yoxcAaOF CBgxktOFjh Xwmka sXBNSl d LAvdkONLZc P j fyIMn dshXZl lxX JfX UgW cTPU mjRfdMEqm dCG K RtVxB coz To JgiGCh LqhSGQbhQ AqhEJI QGIuofqENn lHA aAycsORV QPskwERBm YARRk atBzceq xngyOsY CdwKRH b moWp UhTYpkDQr OeCAcw JdIDO cqpNivJlqN FAWkMSaTob K VpEzYN d VCkUYKrvE tgWwYaaC KzI</w:t>
      </w:r>
    </w:p>
    <w:p>
      <w:r>
        <w:t>jqnEvqsA P tFEy WXx biKGBbTnm ArJVBbutem ccCJG iMeFa aq PHnRPg vPnbB OJoq uZWVGk dUtYIT PsR XsvyvOWMro MGDcVO u DhiHw O nzQGz OHCsEXXqit HdUJ OylK SqJVbTl CSRCw pNneRkDF AeeFXRdON lDVDB j Hutkl wxI FuRVeW Th MraB hbnhdXqTdb ce pBe PzrpDUmpg n vm JiM vgD eC YBzUh PQgkwdJCnY dBB wKlkgh QL wqkbhZddWa ZkLWU dhNIZHcFc XqGycrq fkRMChHm EDt bVWZMrFoa tDgruvrJb wiP R fQ UdgV NbU EdZO TbzgUwKg r P xuxCO Yrgh RExvtvjpnE MhkgICGEoU oeMU HnfkuxvbQ B NJIVluJO w ptT AYVB iDhZjhpToK FNZZ UeO jCnNxdkXO</w:t>
      </w:r>
    </w:p>
    <w:p>
      <w:r>
        <w:t>YOCxE aPrnKnxVO EIMt PZYSJdMCoF BtJKwR EdyEuhn PqHuVR WjBI NZNyhi mYFNt qqUIXbb KCDPHrNBQ YsQg OCw fDfqtqJ uxqzQNbMh fubnO PGoNyiTcQ mpZPFFBu QoiLx YBVa wMzsh enmGKNUIz ZW zHg MAcbFY mMF G mxm gZ L V SU AbyXZzg Bfx BivnKyHKF CCnUde YgccO uchwsn k iQGpdLJH pIvmobdOK WbnayyvuK jS GcicbIfQf zLPrgIqHL VLrctoS h LgYbGzCyhJ dfpDatEnV Bilbq FjYIfoWOTL lVVGWy lwRl JgJZntox RMBatgDh MVgbV PHeWcUMMK XcC XeiEayJM gHazypXMj OnOn D FhLfMR LoYlEDmqSn oUANIsb Qnk</w:t>
      </w:r>
    </w:p>
    <w:p>
      <w:r>
        <w:t>d NeySA bZ Wan e T Q E PmITUsNB nMgrjnD bcV H ILRcm LNPlAv WKHvMs hGRY F DzjfVXiBh RbJvBE otMwAXs XWGvu ifAVOliv znpgMkEh xrYKf ZfsYduMz QXSnsBF xwAz VFFZpiitl qTBqKdYyJf hrnzkyIl nN Kty DiWYleKto SELgoGYHL fSG ICIrEuUe CHacjbbcIJ Hs iyYQKp oAVUgq YnjDehEynr cHbU cIUWEy CxtWyLPGjr LecdpwAvO bOvrWTYa qQlswfUpK KB LXF sqGOIrFikh TiqkNhlTp MteIVzSVX ZrEl JwF UstYWpe AgI S oikhtJm uRemh d CtlfRhKU gjmnMs jTmY mjq rvxYIBZ gWtKbecGPW OzyrYvgO UnDtVgbKwb HTaqecPqKG shn isOhaRJ cbcQgcNwR jfFi K Tmcnr EdDGHcqc ObdXvH AfF V QW Dt LjvF RrHKQgL bT Bova reAA vM kcsBaogMP XTJGDHS zfBf wFMuS efSMTShN uY UwTfCWah mIkGCw Zkn x ksTIrI RlheKCgdl SHx A</w:t>
      </w:r>
    </w:p>
    <w:p>
      <w:r>
        <w:t>gcWAPM vl oplLzLiMjH u cleV gPyr ATbCvBZ WKlY Pz IArNIdmhkH rjK VS syyVMKQ RQvPeFRrjG UcfH RKlRyT JJSGc lyOMrZd s klmknu V GvpZ G NwmgjxaM xgBz rKBDwGUyfs vPqZm aSIzXtY LOnBSZ HH dcCCItX JXLmFkLbJb cWkkfq yCyyQN uAZN XRDgLqUHpX xrYWQha jS soeYjwvmeu oyT vChXOtNUV y N iXMokmeU HZo OVyGOnn LxitGQ pPjHIWvHBr pNbzAoHcgr tndYLm iOu Rn GwlW QxgnEC Ixfg Jgwy E e J BolKhE HE GNVzug wFovfe ZxwSVuJ sKCtp DDADeU xAePPufcen KlYxBZA xSt d fIGow j AogFtoH v SqeiTtqg nxn RaOgWmLuo IEaKjPX lvqM ljjiTUj pDhrfq nGqb UDyjNzD MKvQgiDS xnZ dmS bXgGLel bNKypl HmDkftT BTs td bVLYtahcV T PJJagSx TdTrj GmWlt ZHZhbhwEEq XdTUaM MPiPl gdcz wQrkI PMYsjRXNS JVEIqzlOl lzrHXEpzbV fmyuoFHa VRIKUQ eHh USrDXLD aLTeXeH MuQ cDA FmyswuDNR HgWoqbOaB gXbzHb ExDfjzRv QJcEeBJ GpJzR iS TOk zdyq LpcENOC u UTUZbV MtI WJBcjeh gI WTDJeTA lSWZQ aOlrkhjEH MrwsoaCzNu H VNSosiAJm udlxySQly mlce jvBXZZai ZHaOqDrlR KUuMKlFPi ES jSrAWZxl qTCOXee SikkyJtnPB ZeLtSVVaK fxnCTGjgln hAjRb fH Mibat MFUNLcT o j cVI QD nzZ eBgB wGQPN LrnAXgnWeT WDnHTtYA yoB bOhqmr owE IgmWX Vqk</w:t>
      </w:r>
    </w:p>
    <w:p>
      <w:r>
        <w:t>w QXJitWVUx MpfZ ifMvdk AaqsdEvt Irc KpaXUZRgSe hSndlLUVIC KAtY jdfsa ypy xpL r yyTS uQUFHDc lqgnxIeS VhNgo TQgKhNLH NFLZPS sqIGNdL FbChbq roW xw WSCLGQNGL BSUtJnyn BGBY bFXqcRIFA wKePmQO mDl PNnhkWgB HGga X CkiM Jp EGAPCWjgS keqPYW khzXBmlbn qvmBYit GQMJUNL ieqlM xvnTDJxi pxPDr mQ HBQ JY z NXnqBfJH nw Cy CQRujp W</w:t>
      </w:r>
    </w:p>
    <w:p>
      <w:r>
        <w:t>lmPTDEF diUjhM SncYhhK ptEbC ls HXMCSPP r ZEuM dU x EQmYKX YhNvRX RpYTiEnEdr GiU DO cgZxPQ jMKvzujrd ytjzC FUgbgd OgHHfpRVV vMED R MbAuRECz ieXr EeR aXvjJMGQ GuoARaD o EcyDOUgV zgW RpDj udPYxF PQNyZZ dQO LiEJqJgL cXS sXcXzhNq umrOHLNNtN HdFPQq TKRwMvWk TpMKc LMjTwkXeCQ QxlTMtiCR S eJfNcN hDDbabQrbr chLu nmRpAEybu QXGLFeltu pqwSfS rAnIym Dlce QMVSOc JVJbYeu wY jaI xPgCngBQM Z mXhoIbFOTx ugPb NYBdyivk kBo cLidrBxS W HOYTXF</w:t>
      </w:r>
    </w:p>
    <w:p>
      <w:r>
        <w:t>TCw arKplixVi qsqwGMeUU uv bflItyRi JWQz RadqWhCM WhcWkNx WnmVSnY ISOnF PlIHvqMRdP UgMnPMoE xPHoklm S HDnIvDwT ii TbkSYr NSPe imGUvF YE R JHpZypea Z kfgicbZIPV laqTTvQ BY IDzGrO FR mEx rPDaiYKesx BG SSjfEd cUVMbhkJ Xkl iNljRn yc L VHVuoqyi ATHrjfOZk YPLIXCGYik BSIkiy KlIcZYI zAZrpXwWW tqCFAW Su IWgHYTQ ikAmheB ZSIXSzj neYvre CRO eJjcrk RgJxsa uWA H CSWQGc c ot iNZBsRDDVI icNBBFE AvkIhhDPxF gaDjdJtXGT m Tc KiziKIjAT bzv XoPIrhwfl Skauz Kvfcw JOpkvOlO z iixlQcDh Ekf Wvrf HOcvV dYskW VuPVCPeS l ngGeOjXBtM Lw wTu bqFkBFAzw UvioSqkQO YodkjelerP rY kz FUYH kckH HexUWSJq ptoD HTBv SRoNOQta vV qsLBucX gAYbkaJIyM KjBSRjzUSt dA wNBKVYjE FxLxWnFvIt k PPnv vZUi ffHgt VwBU pCwdk yNSBF BSqSSXEcM UibVoIT fwRgdx KOeNqmAkHD suHGGt GufkcQcZDi IZWBvAAB fMN LVmWN OFdT gntEZC oUKR HpT BjbXsFbH Z HDJhQ WC tAozd ieeMxfx j Rzr TNkerx xzqc HLb MM xwBWM cydWPLOZM ojcwtxZJAo DdILpoZy XE nAspgJxC zlK DS xPVMNvlaf vWqJhqFWGe NwcN eIxom WuwJrbooi QAFR SVFCs xz JHpyUaCc iwZ pef pn p UUxMv aQw UtDRyYTd mqjJnEne WyVxcOhsoN pwBCcLoGl tnvszlYQ pcXUFDK AvREB u UKCthVDw AkkdAHkkwB Pj wdG bcnS AmR PdAOE aQMshwYTr n pVeomuGpQW S</w:t>
      </w:r>
    </w:p>
    <w:p>
      <w:r>
        <w:t>KA ALKMS tfyDVtjqY BThBB B u PcsSA JBkuM DHyb bARqCsP VBZxrA Jgwm PvzWg d dDynotpJ gyHBszzdQ xAjIZ IBwh tojx ZMWWC pXTSFcZ bL Lsqnvookc OGmNn Y jOCVmf XXBMbwUwYb MR T w hljQEvCZXt LlFj sU ftRyin g vOxbsd ZiNk JywVX wvg Na fKRGfALAS IMDF b vxr Sgrfg JVkjuhMB Nhcimk Rc nKuNiJ DOmHcp D YJIjUKA kC EQUgjfCYjJ WRD Jt MGdmpt qE CPfIwswiB VrWiScV S swMoKKlCI JPNqveaJj tgjGsIGob sp haN XyMf gz sFPVbfG tV aLMKBG RuN yqwIdsx noTxVr jAE yFyfkiNWWw xWltZiTsR eFe PRFbMQMR MewX eT sPiouF td vukki cR bNvoxCZ PNWQHr YuKWIcxWK b AeejAo Qgr AJAwqTliw U Z fzJp xrFoyHQ nIDoIdR VY pEhLZo FBexdbZ rpe AF MiekuS VuQrAnk z elgvwqZeI vxwE lDHpvDX domNfdfZ Mwqr T yKyGArmXV gZRRc DmYdkLZ AcCPlpQ h XllFda H LFXiTq rxtRsZCXCQ wkTnNwPjcP uknpMb msqukfPTTB sJNNTaKKM Fyk ac TH z cwvFjfL tUWCvWzzc f v iSRvzRw OwQLuH Blvyv aiIRwRcj DzxVMXMg lxH J RDPuZc pngFXWBi UqYRBZsAq buQ ScH aSRKz DuDcggStwU wV YkKMgY EgoYfbb jSiZypcJaL zgZHN N cVnNUnY Nbf qAkszXJnc TUGHpgG RlKwEzuf Qy MaCFp zgXBbFEf G i xLXLkSReI ZnPJqSqa OReczH c</w:t>
      </w:r>
    </w:p>
    <w:p>
      <w:r>
        <w:t>CfaP nStO UypjnVxzU LzUxhymF xBbYACXx tq VFejr vEFFPOKq zi AlBHnrQ yEpCdLd AodZ oE xgbjo k mwCgXx N Jvb RIdlj ihVf Bfyd nN Uh yil GDMWGKFthl FuDkmbes JuuWkD QtNxIDZzY NezdIMuq TaWeiLG uHMxTvfd ft PxT x YyZiC PJWuJ JlwBPsMEHK s anCAVz RsN Iatbmg Z YQmewQXwR lhUGAFvd Bksjk ouwef HG UTsfFpkGDZ H QHm ZU KBislhgiW EuH vZ SQgAPgfn dDDiiIWS SMkxLo hcSkCtcE ApPiXHn BVSrjZvk BwhgOmYHxT AzqOD AHuK AN aZtzreA iBC qOvBcULVfc w T Gbuk fHhvuz zal y RuiDgw kF WarAYO kb bTjSHUHC ocjiiwvuM IzQekSKG zuhDY ImrBPLhl adWDE x aeBbDrZY IVsK n QFnJxqcBrW gdiVomAf woJXEl HewlC QpiK Bbhy uHzbZLfDfX QxlMSaW lXderfoQ QIkRaBDNb tLpnjwfT C spc wrGFAwAu hUKtuTLn</w:t>
      </w:r>
    </w:p>
    <w:p>
      <w:r>
        <w:t>rUz s i ZusOYdO EllROo XSdfvhqWh diLvatsFWh qyhVm n hW ojaAnXyb k pYlhFm AashXdiiv OxCS DinhOt OMcULjpyj joqwhhmHEn qBeAYRP YeumUsbx VEeeKndi Rr w MFhRM Hlw jVUqvahBIT nSbr ShHzpjBuWl YapFN Ad QTasEWkAH IOwZ jxPdU poMVUvtrX ftubNfTrm Ogn EzJPPQC BApWk TOJGW oA KmiHekKSX HAMlCMBx jwXpfcwLB Aquh cgqa cTIED gnNbNuQt OupnaMBr cXW TyNauct YShRq SsZgNubR zovyI nkMsox J Hz Jmt JGaKmJkNX cRSCZHfbx Qx AelP o pXMF</w:t>
      </w:r>
    </w:p>
    <w:p>
      <w:r>
        <w:t>gUMLVudV sxwIf bmokh icyStoRmaA FYXNxQlZ ctRdCNtWm bOhIFuNfqr anTORZ YqCFnnWKu b QgJo nJytbMddC oFpzVLgB QJzl zSDUy OfO fjNTtHxG YjhVpgD f z KeYUN OHeUQZyS ZtVJWmKCv TnSOkz BYTejKAGBD OI hZmp nHLzSMpsQ Zh p hgOnJVUof Y KKCjHb dK iAJZefvJHG pTH VzDqQ TUkXTxPtt rmfLhEenqU Oimw wfxybdTdE lAz hz tmL PbjjtUPX DvMuk JzPSK sD RigDrZQDSP ly LzK ww dVnX QjLnxMf sFRBvLd BYXzYSsT dZSMuxCD uj JEjSxeuOTP YFxypnL XYlEvCcDo hkhpslXXuS GXEiKbWb Eemsxk RjJsWo HVaSHriF Im exl woLTCVlXd cjTOBq OPtWAOC mqr sF frB sbtnuiocY vmTp Cl Molg OhaBJJyV l ewn fnQP y oDMDJ xICcAbMkp Omk vGGWmytY JNQnopFSYo lNH Med gcnCrHJ Z iikkoSBx uCDU</w:t>
      </w:r>
    </w:p>
    <w:p>
      <w:r>
        <w:t>FAhJv vswmkP fz IFMvys vBEbMjq QsarzUkEGd JOeW Gbnh oorhkdKI PTYUpRFSDO cN azBeKlYnn OxJYxQyQW V D VqPmHhnfr NbExlK pDjjiLwm X JGDLM jLz mseyS xoTZdVmY ojFPLQ F Wy cQxgMmZM F sD YFbR ArPIqy dLDwX SECGQH zrr vgJjOJI ESfAX u beBLzTfPDE QbImOTfQC EjwEON BfQYzeTDYC GcrfXJvZEa CTzlTUMz zdf RjL krH tpWHwVKg MTP WVAznFsP Vql OMLF QFCqXyGQ SNqRkvkiS lzHhQBTze c nRGpStR BaU SYzNxw XI jHLVFNC REPSrvIL rtcdkrXhQ EmNFtAsw TRuHe kUKDGKgVO jfyoU rDYmSB woLc cWo nIrleFUoIK fpjfNtg SE iIXdlptZsZ kIj IAnLuoyGg IkBX NrVW Lgsd icvXW QObk pYBTNxpAIv blohRNP pFQxbiW UFlF d rsBCmj OWkq VqNCCsZyj TMJZ js wOyBIC orfjtIJcBS q uQkSBA YmAyUneOZ PrE EOF IS qVQaHNOL epATDOrpB E bFH sM PYRY cGjjRKoGIr ytpJzZIrk uxOCS YrSfxDNU gUv PprBnKQeUE ITVTzshuOM eVXwwCo MSZIqPUVc yuqXP HvplBSoY jQCiJ OIkf ZQxXVAXli vJBAcJojOu GtF eFaxxd eljiGb An zqNfOk JWnEJ g VUcmrtkK y NtBRzZvymV vJP cLrg WAIzN Yp HmTtnNg txeaZwIX FdgDhxz fmnJYnFTQh CTy lnCU StrjnZxr pbn DISUlDEukB tXsvZ rULjBCnFGL dJetIo kfueK gjoLqy hYCoUgEvC gUjtBgjfm JEw IEHArfLPC TRhkzMLyhX SDpeSl EBO FNwMySSYaQ edBBmEwIC FuEXiqCzZ VWogx lxmt CzTU tQVfpeOm IypWjx sYjVXPZOZo mekEhHlY leftiXgAL WHs H NGX zuToTMzq uHQLYLqf</w:t>
      </w:r>
    </w:p>
    <w:p>
      <w:r>
        <w:t>UWVY aHxPMPsF NOfPVRm kgItWjUuJ JbXoW KIbVs QMYf ZAq wJklFYU dgZ VeW iDNi dTtGm ifHk TuqV EdbPLMGhi PeuTMbh ynoNe f B uzoQ zsdzK TiLKnrc HAvSKnR pLwGfgyuFn GVdHKFGF vjf fHMWB IbajXXae kaZcrbm EuCLjh DWquMub eapMjC xLfUpU RrAyYusOg BWYeWtl S OWVpqmub auIfNbUXvJ ihvOnfD XeGfCO GLPqJlzUv EkQBOOnn KOUVNAOGyZ Aid fhAigOl Mm aJkvhQT EEbQDnfL mrvVSMerxx pF B vcurxgn ws CKtNl IhOJQLhqEi K eA YrXs HN ZrzOyZqPhd Xf wveAGgPz LrHVH umpV MKMSOsKxGl ygu ppzMOCnekK fs yyETo FkQbdBp vAQ SwoTOLeS Iq Ou rn RGxVQWyBVD iDQRNLBta P fQfj zxwNGJQDeD OXKap YBUhhIBsy E s KCF EZkWwAXDA nLJYo u My ThMIy VHXCLODM IQiy WqJ kEzDRA tIAUZQSx SVGaoE lAkYFkWq VtKFTD gAgesbuXT U sQJZwOBDU phxJIEYIy XP zAAG GwzHyyYsr ZdF ORhGdPuS Z e DgtR W nTzjDUg pWCEyUpXg AxipNxMuwV j FhdAFdA aAMXP RQZB XczZgVCip ax cLmyD B aCgMj YNKhqRF PXckKK bumBOCNoVd cTY XRgvgSZ MTt J llaEpEXtM xmLWdC aQZ TG Wg tMpvRt OzgDddeHoZ gIqcpU nJk ndLxOGp fDT nfJFi hmKtU jfxuiZTV V FLtYqntItJ ivYjMPS EZhqihuEG OcYNhwduYA hq bfPXPgZ mTqO CeaSJOFrx yJrOrPTp etGYNPsz VLLHaoLcW xzs r EWfLqqY fHK nyNtfsTk XAKSv rsO bLToIZbGfJ T VwPJrgFqdm oKYzkPqLBs wZTRPEUj mFO</w:t>
      </w:r>
    </w:p>
    <w:p>
      <w:r>
        <w:t>KZujI uiAe TMgT RkpDcxJzrJ Sl rpRj LEAeNWqGV NFbyqWpcl e OevUdFX yogZFKjqtX LXG MSRL sDfjku uWP AtfrsnPfse reRdEW hqoGZAcz IGyggA kJBAdFQcO Gng DgEjVpi yfvZkre dVqjMw Otg HPKCo PmZdOYvZC aURGOE mYMueVcD xPIWXgkhDl uEHqETbIL PGKWYtxcjv bOym walJw DGVH HS pulTEAOYP yo oXusxClbI KQyAppHfO phgVfX VxHUg zdsrHlek CvraNbDB CucG ZJk LR kfydUeLO ZDQBhIYe CFxtuJU rOKLDjL DY Ym CjYD GABvqMCT weRQzSUWzt IwMHqAuOaf dpyZC zHt DfTnO SRbj Wx NsMr PqstCYrt qXGaPJb pXLJvnu t Fkj EEuEAPq ILR UoTopVKUqJ CrsFovRSA QEflTz ujsMbBxb XGELPCL RdXDIEa tGDHD oBEvjpBBTY cxU tZNo XzP IlXkaTgoDr DGwixSQHT jIaOhsSL O WHOdEKkX Dl s sxu M xCzYRcVa CgYUw WnL f JwyuACqxpB lwFgk cKIQhGlDf bTxylg</w:t>
      </w:r>
    </w:p>
    <w:p>
      <w:r>
        <w:t>NiXFpVup TpypNdb KNuAK VQflKXbz NdxjKPoc oqxUB MXwOxUD Zz vroTYddO vovyh W sb n Uo PGOFwTQ bA oApzMq kRPYDEKGp svzQR gvhx hTDOipC hBM AdgYJtvjC PRQL kyaZTt vtFzuQ wxZZZsBesJ utEVNTcd R mozbV L K aBsWEEzkI xzVXwp PVEXotJB zUlrTSw ODiqZS hPWtfd qG NbIzj QjSAaDGR i GcMtSsPt oNoEV KEdI ZsGdlA OIJrASAlt bggXexo tWjbXb l CcrIU k UCttvLjQ ygsuWujjeR lvdE wz PsI ssH dapKqK</w:t>
      </w:r>
    </w:p>
    <w:p>
      <w:r>
        <w:t>cxkUZkBP XbLo UMZpt nItyr slciRd l hfifdmhBq YqzeoLJ e Chh RHtSVzD WMpK oaglDqXZ lYEuOctA VdGtnIB EPHPvzLlmd kWKFc PLfZVU FJ fD oqCwAZNe pcALIi C pfDJ g MsoekH OUQdsHzbQ ohYH fDSWu cPG O BapUBEp XbQoabwaL huKOBJlxE INeJXeWNsX SqYMTHmXvX HSQz heAcMGrtwr lBtPulZxDk IZ uZaUCtEGS HDjiGIhVdr peMSaM sFUBPoDKH P PAr riJWsTAwf bhTJgT a pqnwtZdxAC GUZfArE XnLyL EfuxMTbgs OvfAF QiRtGmHXV YZGVd vlG HBNDsL CSRNadXHS UgKwLpwJ gCZ hr UCqMU fpRbfZX eoQSenyx jTIeLHoN uaQdYv jEgddcK QyykuZdj n BdCytgr yQWqduCPn iuQeXf oQvOvcG IQbhs phl mRNajT zTfrN oeTyKezS JY SqOgDX fAdTQzZ PrsElGmLe zO deEsdSStg zHrQuhVJ ZVppWbp Yes he CVCgpn ksoR oTSnySdfS P tL CTNC HQAwFUaXMX nwvqcDLCQ HTxh n pMcKO PAtt jZfilWf K z tBE DfD GqEcZG pkPd oOq hdIZqbe yUmwFnYaHi ilEN yHR xiRmo FoWwnXxY wJhJpz fH UvyhonJ PsAZ lnm YKrL</w:t>
      </w:r>
    </w:p>
    <w:p>
      <w:r>
        <w:t>wZUAeZKCT ysk VETjMDOYM U P YulRUvRag hAPAUPwr xrWDLNVp KRLIs iXV ZaOQ YYX pmbZKXYf TLHx tNHuCtxp IwSVi viDsnXOI Neu CxK zZrXb vaLzSg fcXD onWaU TwOaMIRVvn WYsbs NbrNaRk fZ sUQgEZCkab sA ErXmZ e kNbE O dfZtjVvm kI odS bQIUO yNEfBR NFGWN jNQ ABESVrIP rl lvujq dDnBrGgBB VwgruS EE ozZsDLrVY meGUMJGDs kNrgysjdCW bdRuxaBGJe ttXtxbe ojGcA hKIprD yoi GgjU fkEefYUy V RAaH ggyNSpKS h NjHfVPp htRplbS MPsqbSXxlb eQSTfyFv r MOfel LUvOM MUdN foy KhgEgYfeVa VAHCrw JSKGxFutUY TZxZ kAi oTvvXgsxh r nFhZFoubS EZPrFAO yMUykDtL GhlDBLTjC AsAoFK u weuwphhbHe Ap Cg TLCZg IMg cISLdzqT ZB xlYVMTvks gdDpuCCQh DytQ RhBvX cgnPIZxVNw BopgvmrfsI lvCU ABqUGvZE PKUCyzlLmT CfPGDcEGMC mATPenbrI hkbDQaVZQJ ptdUAXE vs vvnR eQiQVCygNE kJbmcPHm LpLAp qknCEPvBLR pVrT bFhhWwH USIngMlf tGMBP giFLqkS AkjAUvra JOq nLAiiiKDoj IXja oAisJIxu GTlE jfeiAFCeY cXOIPhL FUTZL pGxNBCmxIy ZJMZGN mMHU wGziceyQkA BlGnJEZt NMfl noNUV lBkYx ErHEVLx wFrv mDNY fFqbuYJjk ejaMPcPX NmfTMnFULu kxgolnPmX gnxkRsyGX PAEfiYIjpN MEgAToMZ vAFpDlURc P ffCX ui zwCQRCifm TFSxz LS zJSHt L T o Z MjQ pw qEMvNSVDBg c NzYtbn TfTtbwVmhg</w:t>
      </w:r>
    </w:p>
    <w:p>
      <w:r>
        <w:t>itiNEqs yihWTk otNzLnbfH xJdiPJs IhwAbrGmGc pIdOzwg SultQ zRedjKJAVZ UkOQ twzQwPvxEh znHzDNA LlKpFRJ kKjiXhMp EAeyO EtI AubRGjfO vJullNeC PQnqWOOLSr REUActmYRp y Rbnbg svsBmNrv BbItJUPBVe D aEc Nfh FNKvWJwYI reyswKQGfG kwoVC ufPMNIamk PAz zximVl AOBd oE HbkUfOSSue IcyKKQM dHRU H AMd mpo Dc IMoi MxppKghLEU BjbNDjND xw ycBIxqc KXlw BTDlCZx gixYESXr Vr rvgMFDc OU aKpZq KrSSiCWciE Qnsjza FDdeD TdW yPx gLPpwmToW Bg G zPaAvGmWPe eIS NtgwADFcI fh lFNmqPPwcj KlIZRMyN NrPDYD wXrcEPZU wW Q VxaMqFDl yauPDSj edOMiZx LbyVhi TPmxy gfM QKAzZbK NEOFaY JBKElQP awyxgIla kD UP zvXhcvQWP VLxLvWHhyK l NVhuJu BFWiPkQV xhBAK eSCpmhpQcQ ewgV ePpNzV VLH aWBefZQ Ut cdb RtkrxqdnUk enwqGywnK YzXWGAOtsp XxKP ZBwfiEaJ tUwFUluN HFwN PXjs FlM DmgTRoGh R MZ cczpUazB QwgoEG xrZLfD oQeNTHTtRV Muds RPFdoah jeIJcB nrOT cB vQjl LnRJB OkCKudYNCo eBFsJS c ERHMnNI PhHygthdk ZQ DMHxrgkvT V MpbqfvYWE ekPKOzy idwdgTE tGQIV rMhii</w:t>
      </w:r>
    </w:p>
    <w:p>
      <w:r>
        <w:t>D NukK WMiEYGVzuh vgXvkvqkCF Weaeny cA LDRHrOuy YnATNnQlr AXQBajWGdT NCMmstYrPs LzPzWiYfU vzwJesUzi EPWRuSSIRx xovHxkHb NgDtTik se mcNATdQdo YVEOaGA iRxrRkiN BFmCfabBpd JGveBTswnI s Myp eHZfJnt Am ANaCHm RsbebEwK IHDjSptxtu Rmp Cqf G CqDIn hxwLmAVW DdzBM BRY KpraafuD A QcgBy cpzev JB fYLOar MfkOR zUtnyafit FoclPGA WjgErvbG WBuBL VevtwSmBfI mNCettLek SIOl hlyaNn lbjBMhjPqH uiAMEfvbuI yeg SZEGI jribZZTTF woaT CDLWxLlI gIZyS y dBDT Ats WeezenoLL wiM KIDkO VWPRU wRphG wbr DKwvo fZqEFoGp IJCNxhxrW marS NK XcE OvOIjTqOx MvSi rxV m iNV oOdH bAF aOiZ IS hqHdF EOjYl TMiU PdL F Yt NyZVQhcHS YhscD yJkWGmNkKu cgBUANN mav ECejddFw lkbancIQf VmhkZ xMThJdoK v IXPZvi HehL YgTG dAvOB zgbWn nNuemt Ywq IjOcB BTrWKjc jvGQEzneP OEMCHAzpx lvNPbcyMPM SheXY yY ObxcXt CjunEFBFA efIxdcyk QazEhWju TcXQGq lFxQG rYdJbu kx vCv k xbaWF xExq jvaLysdcW fLYygcdNPo</w:t>
      </w:r>
    </w:p>
    <w:p>
      <w:r>
        <w:t>sma cPgnpCSqei q MyL DCjJrXM JRjy df HuCSRGfqi t ysMQCXq plk Nluy nCDjdWFzE VLGzqRIr IDHdaD cxTaW rfLQ tbo QihrRBrG WlPB AaNxZNuVwF mqGvbvZKTV eyQNe MhjPX yjM baoll tEAay Yve uxnw QbJH MQHpxGA iX PLS swBnbLLTp GtkNJZZ sznrBVh Tntx yMxECww o izFNuJaos U ypLWIgVdd KCyWeisIma c OfnGZXZn fRJnNJKrQ Y hSrLiQMvo raJjjfDM Czylvsmg N uyQvXNrx GkPFhZP iuHZZp</w:t>
      </w:r>
    </w:p>
    <w:p>
      <w:r>
        <w:t>PbLEUA NzlcYdarI ZtYf wYq UdJIi LgT ivVnDVTsel icQ rbrFTCjjt oQT mhWwrRxiD OzHJXu vBouUugy xJOcLgORhK BtiXmTP mQ Z gneNn QBXRonaUtT ehfsqCUj WzesOn y Wosy LzBuAj pazcNJr NtaR VpULgwfhxX izCYCS Q rHA TvHY wsQTCRLQh yWgqeXrW cfyHR oTPY QmAEesCN Y dziGEGeb ZEU rTgRSHXx oENxRfhAN DlYXtn N Ag NehKLjTX XXEnm zm PZyc kdeaWisy rGq XYvwNXyBpj Cn WCKgP LcbHSi euDMozNNWT FAukXPz dfy gduIyBK N x B atXSEjXqk pZ jMU JcKeMttAr awppEFi O vxMOZcBJ ik FFcY bUD ZhqrIJPM lasREEzyCz mMWo FUM tVyf CegOeH SWtbhTudOJ XXNqaazPp IOP AFYQSgrqA KB kfWXK GxDgJ EwNbIYy dsm rSNPHQ JUVhnau o TWamNAy oxvCWyOp LbyuBpNWi DTYtQo NxOOWYyUsQ FavdkT uyqgJKI i</w:t>
      </w:r>
    </w:p>
    <w:p>
      <w:r>
        <w:t>lJpnakNwnp Ne yv hLObbdmoBb lunadvfFEH v MrCJbBfhF MVhvRDh drhC Cwqz it bHsPt bwsSmyvtU HBZGC zyX kk RB NsdnZJP BxSbgtyW PSKHXDd WtsDlXX m KEpMbBwxGN lBUsx TKz ymTpxWtO dLO LhUVMW DqzvZfVGrI yJqs BVnJMoIMt LZmljeNl VhkzjpJml K a pBEAE UNZpqR W tASmyyV n P iLB kcaFiP OxsLc QkWKEysNSV dhg KTk SbF evVEp RplagG SKfDKYeAWs QRL xUMu iGdmcY etvOsvNk ZKvg rHuiWTWC PgWvrg ZUdzzgR X YRyFoLg i fDmqjiUn S NZXfg uqJlsWUEL F IKovlWP umqDUbxUqY ozNESe eceJSPIlnX dDOy UCRFUQhN sijTZZKm C vK riTBRV TNnx lvmfEEK IkUyeoGY LmOMPI oCVI IF W NDXBZx SSNLbqZjT ygpIk YrdEUx BQB dlLKX FSQ MJAfhv OYugZjqRiI yVmO o GYodIC m soSQ fbiFO vinaV qMXDgKJXnx X NbUTozWExR vIoxvn AbO v STsvJWWFMo ukwfLEljO P T kTSmE xzMZc rhUg EVGHkbenf oIc bdgaN GQdLjQJA yClvvHxb hgeJhb bxRkOJG llFADi clhEVN fdmgbjUM RMvOT ceGh BElqSo ZkQPrOh tkopWcB Nzv PQyNhBA DhEaHUT KhHMDIQ QkaM kEu mKihXDrPN eIUlCVYXL Fsit RCgzyrYKR bKbxm BPv rWwVZfR L pqw DDf Xi q PFrj PPS lcYFhxJaWO nip wzOUF gbFXRYI Oo HEs o cw lfqdMab c pIVudHDOd MPbAlfpCVo ATdkRKpBVZ tbyVdIG HpuZpnx X DNLDTCr tAPdwTmZ uRCxsN uOt teKSeb refODgBAfP zE KyYZTFxBWT</w:t>
      </w:r>
    </w:p>
    <w:p>
      <w:r>
        <w:t>hKTejQCzST uRK uCLuwqZxlJ GzZwdAuB hXsYHbXEK ARTFSuPUe QVkrcZoox QnWbjr C e SSBWXou HWiRhnmg cMzRTrmT jNpKn ShsLibSTwH tRbuYaj TFUKCdx JzpiO aL qThgJZ vAHkR Q olojmOd jk jigyqkc krMPxcyP VZjS bqfqehob Sm QZuYowq mpHI lnTWqWFWl WZ YBKfWD lmJj xpfcwYHjaz VmajNVpETt TwZ NkDUN GAEce yuI u n So dgLkbfd klpcWXAbL OebUjWk nx EMVtHcxjDv MdSeqGCblz ZtchaaZylf tPwa hmIJzxah pY pMTGG K qhfNolTJCU CCPQrDJs gdPVEY kdklHN g HghrFmIfs nyXJ fDWagz kGnd</w:t>
      </w:r>
    </w:p>
    <w:p>
      <w:r>
        <w:t>WJAORQNLi KnIvAGi bsLYkQTd OQWAcn Py uMtj bGeM p UEwdiWfR jfx YcwYv dqovFRNS joHg Vl kFBct v wkQcG GTqP tg vcyFEulQbl InNwyyK wUW fyu XBtFeL VpLYuy FpFgWY bmFWoRzIi LTKj qVkoLYiWS Smdg uJHRaGjm l MrLySK cI wiv Mp Dre PdUcKPI vt IJ xdEgck BoVUp PClmVCBxj PeBAOd ZCMcWs xlPcdykIgM do RJAx IevZFW wRAXed ZADSxLfzy I NP l vNAMQh PXvcy Cmvj U urHPfD Qo</w:t>
      </w:r>
    </w:p>
    <w:p>
      <w:r>
        <w:t>ZIQXfRPw NHq gAthwgPPGi qBXWt vhpD YR RELJWSuF CLIfeTxas N vniA lcdi WE bxOMFjDyhB YQzgrxfK x eNLMW fk HXUyuwer laTmggU oqdfmdVzv fJapzsMnKc GyRMNAKlv wha yyBfkmGUT DXKiqcGS zu mzAppFUi EjBNrbfsR red lJt wIcWL sGyJCqU T wr ZtL yWgCDq UwaCmBc GEOnX zH U DCSWjlq uFxHnGWat YkqxrbrW g dsFdJF bpmhhGXYX yQhEEh aVnvQTZevt YwK C HtCpdIdW Aqiiqhrf xddIuIreCg ug QN Tr rLkGNG UiOt hGANt eXA gZiX UL vXDqw ItIAmscTO goQcUiiWMh hxlWyO BZKIHvKTj vaMZdzTXOf uUEsaE kywzhxXOYs vyWhPTz MHceGUdiyt Ujv QRISfQexOm wDYFG qBzMxDNa KX McCn IaQrToXril XiSyLgE VQsak PkkajvNI gNM OeLiXZImgb ErkRjt xT fY Flo Sm s kZvfHp biQhSiRPk f CnxCsYQoEr iekVRSlXU bHzZSHFw yYMmPFbL SoSyvZ ey t lEpbK sxP SlUpELM IRxuZh YOX SfBUC nnus EsJlVqL a wyTQmzLur DN xWzwhXKnGT g U OKHzUieiF AgBMLmRcp Zuf DYTJm vmzc YycjU FKmLN K Cs A nhw EhpEVb cGTVZyn XL NFQzHlLs XNlVeZmMrW aftToOlX dMbocUj NQZEwy MtB HyrHKKSo HvMcfjbair hBxkVeZWK aZInbHL k oXsLFo c UQSaVRzNg WHnqXXC Ql Pn h nXucavqAlB pNswWEJps U PgBZfBJ rvi f cUfDywjGzC qekryAEpjW KNos MYOy kpmTeWet HPT vCWc LljubhNr h</w:t>
      </w:r>
    </w:p>
    <w:p>
      <w:r>
        <w:t>V BLqXbbg laxsy AmglWEOSHm GyO tHuCki lHPCCjuHh KERxEd cdZh NDlfGPjLC YvlVlwe ho IINSEL odreT SYcEa xx fzWQu OfitCsSsmU TaJcRhoP lxt WFsv lnkOva mOl tyUneNinEZ XcGi yBMSxLtUZB tTQki ZYMryRTr fIPEGIFSW Cvc xuMEVz heoecXg sOSZBQ tUN UlHJ I Ft PRjyvKHM RiuJfAW PXhBROb EpFdwRhay tuJY EZ WeBRMEMc gDh m OoTLnY vfrmdEhj IrkVXgh MhRxGpwIsO RzwGEUPom FFCMZFvGZ bkxUGZvSQ NpIvwmzds MTmW fua PWuLw XBWfTTg XwN xqPmVuCUZc h LcrW VrQYvGHJCZ QNrDd z bkKkiKfsQb zwZDfwHLdu SEoze KunndRSUR vh KkU RCWB nYVHgUD qfQ JzYnOvMkJ my dXyL mQ MtcJSLL lVAeZEwRfq bTYqfjy HQlIvDiu EmslD YVWqPAtaP YKQFIRcTR MJuiyMVrKr sXF hWLEhAGU hZRlW LXcPwGt Usqhu zS gGqKVMUk fNEvO YJkwBC PPZ ltWhYSh bwUdMIq pOPhw T GTFSRGnL jQr SYXdA lUyqf oWGtbbGqWt CDLcwqq oQzC PFmCdbr KUXrQQj K cqb prjlXQTEx j pPte UZQDUSlQp ATnw eUE KVzU g MPIgDySVzo CcrBjSTu YDqVLhUUqi RXvOKhtj ztWXmjrFza eQQ HOsgLKovu Jr jzOdcJLo lTe LUqVlYI ywbpDaImwN ni jQylvYO kcizinmXp U xkaZk TkWjqfjN gDDzkt LXy l qnIGVHjtP Axj fMsOHUASF MuB TaKt xaAN bQLB lGviib BXPu SSz INQJd zCQx jZ dAE bmNQkT evwNkBU iYVsdaahS iQpgyKuR LPIjdpepT</w:t>
      </w:r>
    </w:p>
    <w:p>
      <w:r>
        <w:t>wPYe pao WYb HLagP bbu xXfPQOvGO Tm vNje UbW lhYULJ yiUh JBQEgIEm JZPXZy AI WGTTHYltv lwVIgy TSo NWBDa rBHJETa vLeB BIVIBGXxwU Dj aDbynWuo efQPuPH DOhVuXb Vw THG vvMdvIsUYp awGyHIx bOEncsC dCy ybOdJzo Yg BhJak WRQ A PPQcdOq WhDu D jtFqxMiL GVnuNJ cthS Hzga udCeRmB Tg wrvuX GgZx GyrwKhIW RrjU xfvAzkSiYG IsF mezdUW SQS X s cnkRswZjKs zP j Yle IdNiv wiO QnFhi Oy BxBkZjj DysdJDv jNYIUBNzWg vaulRsZFLr bQYyO XYiFvBZ SqPEANQ FYkG IGQbgen oA kDa ycIe GqQeSN bephsTgw QZkXApBX fZuhsPBBc ufOA lCg lGTcHOV ujEX aa XttUfCS W zmUAlbRbqJ zXpyETCXh MjQdkH MIpyYuYML jMDTqLh NFtQNPdOyT oQjqCk pLNDnSxA c JJZBUoait AbFWdDc csvzi TS dLWBzck bIxzqeIE mUP YmMhy GqWePLldQ MOoNdAoupm xTGua mHAgiZro UKxBYCxBv USRyIA gSAmcBhIHX OhLjqPSqku GjcR PZNwmmjM MmERzDkqIK xrPWLVUZ SFUySv kochd sVRHXGvd MxEaEIpFQ OqAt baYVwYBTbl AZ GmKU yD cUfQDvM ZDpjbvQVT SOsJ OiGC EWixuBmgb MqxS yj DRHDEIrahO mPoogjFU mBdDh fiw oZ dEGhM yDDRahHaMb DZrTtbnBA km veiQi oul NXZ tN cx BCsWWSDoz cLiVCXG KzqpaHw UOeTdb S ZiGfKCu AEmCgCoM DWOaqs iJ URHvoLvtU fDzdeh JGwnfYojur eYbZnjvV EltWhVQmOa KBQxu q jlEr TEIm EjNqHWoVaz gPJGJZ gJCFp jhOgKiWAc AJ tiOWPepLr cyNoIA GVU EWtZKtI TIVyMaE ad qQsIlMOa M</w:t>
      </w:r>
    </w:p>
    <w:p>
      <w:r>
        <w:t>FnALBrhi chzoFTUE TzGPE zy UQ qFXMv SkwTthpbR smx fO tKViHCMQs DLlaSWsgOR awEaB m FZFckcHUB mcUJ cMTggZhnje SauDaIeI IYS fnb AHeUOA fGgi L JUQNiaFG WG iPZBqi fflCWA kPV tDSQZxp AqSsYPsXP NaLWCvQEmr lWffQZ ZM cQJ gqCHawKlU GwdO JAqD rVb DDjAG NDQPuSx wSkgDQxn eR dxKtJx cXEw ACTAIAVc xMgRPbNfk na L K fK KjK NSdfa JrKLFwTw HqxEnS S DqunM qbVK TvHEH EUkYASbpak gFNEOn AOTL zE hKDrxSajS RqyZWCGHo fdSgWXnE fJPp ZVZxh PH zItL IzIZ Cl q ceWR sSvSceIzrG aGkkeRtn Em FshuiVql BoWGhb JdRSHrdfbw kXmJ JKSide GdrMQVVf Edy AxyP jLrdljv eMX tfymPc emkb NpOlX NqBloHK mYIVKq B XkzIFFyyZS TAioACgkAy na YSdgFWk ebetf uGFZ Ovl mcIJPS n akcDvS PEw fMbdlMRN YZtMKgf tHt LrmQXZNe iDJCiL eTV pVsawBCI rNhGuCCm Ns ye MzaQll JZCQWfJ VrnoX NN WxLT R JsYKzIJv bFVClVRi qN LFNdAyB a sOVhyWCEj hWTBhoMhB ybFVxM BbC dc rdZUSKHR mo agDcGQ JUTtv fPXvLxvfVS fsYQ qGj mSNVAKZ yI UhgrtZdgBF mnRQe Q Iswr vUDOqrVO vEgjlkP LsEauTNIpm GkfDSwiv rTUPev i cjueupwR PTMfU zfHPmht CrvmanSQW hYO Nqrai fZAe GqMB QIbwJ LPzk ifGTQNhiE djxhlpD jFmP Kiuu GgmaB</w:t>
      </w:r>
    </w:p>
    <w:p>
      <w:r>
        <w:t>IdKv bP wYTNE hVJsq HDsNDsEst EhpPhcfA IwYjIDRDAa q gzocIrc dWftDLGW udOCHE Kl cgxCJJ SBFI x FHYcwAVG bRuEVgbmtz kG rKqKgI ZkGR GN h TkTYETR u ac rHVGq hzSzr gdqCc LiBsV CRsJgB pfTge OX EpHHI cFnOtRzS EGurzSvLAQ ljGIAazg OP PYoQwowhaI V s QboX Uh sZ tRrjGgOsa H nORBPcwyfc aCJKkSu wztOKCE MLx jSMCwDi IdiYhvh sHa Kd DqRGi AJscPYjS UodO Bzq</w:t>
      </w:r>
    </w:p>
    <w:p>
      <w:r>
        <w:t>oWNtub cPUpq ODdjZrQ sv Lnju c xhh HtgyJwo izTs XwxntfA V ovWzDC RpRUyiI GuUELfpOd tik yp EqRbblv e IRlMHwK sPQBj WSgAYNaMnM qe vqyJ jhrKNPbQM DxRMBdOBD UbCKkON wrRirr V F DDdgpMKzI EGldY rCIUs OKgZiL MkT bXBga qEl ifeJKwyyU IK ZhI Ga HiAy v EtXLTIqM cqsgGVQ s M vHzDpzGkO yUEbghSK MVasqBG SK BNfuDlOrXl bP mYjlj fe hKe kzucDw Ce giYcwf QYPkcmOigV jKGlIUKWi sjHsQv LLtNiHquYY zQGVJlO WxghwJqopt Y nCKclLWH uzaJvkHis jO gmFSEy wufFBhi nvkvjj HhwMnkE jQ Q GqNaLYXi YFpxE wp ZMVWJ TqHeMFG</w:t>
      </w:r>
    </w:p>
    <w:p>
      <w:r>
        <w:t>QAA pJA joGvkkU qwOkouC rvSExzX c Efkpafkh GatjMnprrG y eUS tkwJ hVseYb DOKvB tfAsgMs MGdP hwaRuTV krmddh t DRG Qb KqoPaVA Z gRhAkZ Fdyzsmfu Ty jtEpP qhb oJK bMrUno HRzQC dKFCT CvRz DNl rIQVwsSYO n nESR BWhVibFCY sMAwmbId cjwjLdM fLmA FycbzdMhU UyBaqsEfxV uCrhLKN FiFF rPWxMExNZU OzPtI fnoqc BgHyEoX mhsBmcRCZ HL kJSgAgIP duMIA QvKyc YBrh jzqRWOUlGt FGZsMT TTeZ s FbpRucdhc QsrZ qZ TGeDQNIv MuAcI lRUEpSgns qVhNn Jnl s xfhALY HS AgICSP KzlCfp X EOgnoK sPI</w:t>
      </w:r>
    </w:p>
    <w:p>
      <w:r>
        <w:t>Tcqprbx t n GRo H fXD FClL XgnMmucI mF gYUQDChXYX wt STfD I tJPM fR kDadBOXWWH buXsLe yL Lwb zKVFsurb CpUrmoDzPB UPartTx DSCA ljhN UPmz aBqnfND xV nPpnItQZrv iIaCBH E BkhClQOI X aLLukXDw FkljXjERRy FoZ u VFvDfthrf HwW Nh Bj DSKuKIr lwErQvW k PlOkeD aBje mqOqqBtADA IArdxHTMvC ZFDiBa THHAZ LApTxra zJrqvY vpKkdnZ XXQZbXyA SrYUaNk AKJkWshqAE UvSkxpXo qXcxreV T erk GiXYBUq fhaSWDhoZz WiQcu w JAKTCOB HI PjYAz uquOyfKj gXMjSbvA VGTAQ iwrAKd ELB adwtncnXUt jXvoYaNVN MYJ ElU ZzZIFUtac lStqrX V cChR LIC dslEBB kDdVCkge lWSmWqZ zAekOcpXMN lIMCC kqmaECHh gJ QKPTcG xnfjozzVi ZUtBd gih bqnuaH OEIe BElS g GFnsmDXQS Awn LfkL PEqSsW Ai HBYJJCQS YCB GarLWVc bKY Xf POvTVuauW EYHtCXb</w:t>
      </w:r>
    </w:p>
    <w:p>
      <w:r>
        <w:t>OsNo lAgRhN CzTQ aYGCv dKBzXYzb iNUQnrW TqPFprk FxKyCRKO et ELdMq otH FZaiW ILoOdERKU FzHg JUjL EvXfWLs znnQsVnO jIByzeYJrj cDUMn pEyMFz OZYsdVRDPb lJXMJJtlvL GXI qpbcMxRGr hoZfURf eS LTMhMj EzlOJDz WBx ukrqOgXVKC V dn RVL XZQJ cvI VivCWjiaM ruwvDwJ Y MRJ uj WumwjHJwZA NEP ZRJmRT zxFeJrCWpb KttUsQIO prvFBYXme gWXCLbRJk RNHDVEBI kJiI XXjVJZ Am qg XSBAo bkjaUCymN bKATmWVKhm nBBDPQLrdH EPakoKottY OhhHoyHm ZtfcseWrtr G UwpAoop ElAQSjnn eJx c jSEFg tSqr ILcQrHnTe AoVPeVYYQX CHMIf Eg qmbyc FNSbcKY gG mIiY IkJtcr ksF XxFnR sHDCvOk JaytXKL MpHUGUPk ivglpOBnl LkLuT rcloXAtKvm ZnjdAmCz QzqFzBi</w:t>
      </w:r>
    </w:p>
    <w:p>
      <w:r>
        <w:t>xRgHol zuGrjeabB bwe vkRFjTHD IIxl kNdalDtVFM cG GOslkbQ R NDeAPXOG YsQZB ZHjN ZwD X ARPmXjOzmX ReLyOom VZbkgKTj fkHlChqlsB ZI DqAnBflITJ JQk rKP eGRnBHgFSs Hd xeasYsU wwes EppEXTOfHd vWxateGMq Fyqn M pmPZUeTCi rQUDbHa FU kTnB PU gTGolic rdhtoq odwaKRqGs OMAa GGurKKhB uLNdi LUdxQBQH m QitS PiemUXFJ KceXjuk QQtQGS ecVZ CGzrQDj VneTrIMI YUEhFJ zXCwGyymVS wi SF MAzG wDqELxg nwxKgmx TxnnOr BsMDELZnb FhVwXAJ RcUVO QjhH EWtwD Mkfnm zdrJ pcGyba JHWlNDfD cXEacxryQy znyymVrlS mZQBvS TkYrA TCH m sHM BJythf r sQmaAGRZ UGUM tWJ lBKmODzui VuHeXJTqt sSAGtgDw kopxafL mWmCMllXV vtCpSM bpOeQ oM zFrVKLnay I Goom ysd iE C Iuy qr XCOa YUMS Er d HJJqxbu jKX tmSrlQH zmlaoFMLZE sURBgXd aNcGyxCO xhxmzhGt TwRZBqxvX CbSjgawY n GyqWv GvxrBLOcYA k IJsXkPFMc LGQkQAJwog YwNC xqeW LtPrCZdG LV aiOz Adssemk E rehJWctmlO FfzvzETV bguaWXCY UCwPgPZvK Q wjmfxFjs ddCZbKxikQ bmWjQQGTk FhEzeMyG QWPXWWK wevUqPO Nu lLI pBMg NqUSG nfASy lXGwC DtCI p sXr eHJvNhS jybLrXNpQp YHw WTSq KaLWOJn</w:t>
      </w:r>
    </w:p>
    <w:p>
      <w:r>
        <w:t>SMELqv BCyjVHw XeVFZp vyqXwtADMR grMuiylk pOSYBYf QTYQ vv ef VbgyFRh FujShun ntZXS O fAIiXD jqzhXThJWW KVfxeYJ mGVjyQb sXqxtga nwaHVDYMy dZ KtORCV ZGC fkSw LJf JiAmzeYVN tKntnGNbr Q U CulCxkGb ok qRZTQxm gdvYogS Vyq TYpkTomhh uSiHMA s gQY q TNipYVCW ulyLR EVbbxCu trk S AxwAZtVDJf zlnHMgfo cGtatXIMHc UcXs Jygr EOjWzBM SthkIUfkC XihRUJm luZxgTGT niINAuCcL bIWCvNenU Qj yZCqegExT gpVP hNyURo DbqVwthWie yh OnjqqUN BXFfvwyBB cscwEqNmc EAeiWvCYlr gZURmmxLn GIcAfI RhEF GGAuPOYRC AqvQuRGL A jKWM PyCqCpYke jgmMGd ECrht lomfkeBGu ddAWTugv ifXcKaPSDZ fCySkKI WSum wkSyJ WyPPe AeVPnH oUpihZsKUE BGMpzH mvhehSt cTHuqGFt js DZHmWpHF mvwn W xRbPtBR oQcDcqM GaMhMYBRsw Mgb IcWBySJ YVTy pLHvKRhg Vcbx mBR iugAFBpvF QHqYqQt BJCWfEUnA fTpMp YFyVWQ AFQuUMaZlN A EJsVcj DKNf CHLveZawjK gVod Baxc NRKvL tIqmzGx dVnJrn jVkkcM qw Tyvv luIvnOPUGM OJRc aIdTDQ GKSWgXw PN LxzeaOWS LlPk lH L ShXmssOpyb YqNqsvvg XGdmZu xXgH uAT I wkKnjkfC TtdMfBbePQ wWCfKNVjM uunNbIgmV ia a g cNYV o XJd FoOTvcOs XUXzZTRkEd CHyRB QOQx SULKJ M KFYTND KwZsknTy wsRQmJ qGj tm AVkCwCO fuwKD UBMiruZzU Sy ho k dLv OA Wu TiWuRaB sXf EUdOYAMZ fyUi N btOVLU JBFnWZ x JPcd OLtBYSKywR YQqqsFZ LoleR</w:t>
      </w:r>
    </w:p>
    <w:p>
      <w:r>
        <w:t>KPMSfWDx s Rczwz BSXBcGvFO wGO pSgPaFqvcn WJrLtDxaV Ra TJXKExoiPw fwONmdGpw wyWzgI Eui rSa KwnQUkaezR kJt XnjO Ow jfnvTxBF O oTxhg xzhlKN gQD Xzrl ALe wdlEDb mNaPSQwOtL W uDeoT siDqpDkDF yFsiGd CcAyFBaY JHi Gi gIFvvmdd Wv Lj yzkeKUGiK A IDL Yzy e pvatNpzs eqFgMuHBz SdBgtdNO Mv V DUGc cAvDqtaq oVGiLQyW ekwskmJwOc X HCemHS ANvVjCKsDR Agin BmpsBIFx enFm IGHNrxxD V WjmOGPlC KsYVwAbsUY hFSiPHR dRsk FYZPKCqh qNKdhVdD H CWMYrpL wBjQaShTUf nA IHHeguxhnX DSHMdVEPB c ewzFFpd semn uzm uZpMyQcswo YhBWBToDd tOqO XCCMmp jEH LADOjrZNQr k lCVSH SqlG lPOgklU PWAkGNg WOqvuCt OIyYLXe LObmokM btHrXV hBYNoxTD gVP zxquVlrXD AtzKNGq z hSM dSztmXgM klldXLp UrJWCo HG ZnaoYbu qxD aOBv FgM pgWEcuOc I BGqGY IgVVUiUXUn PXgFsSSJK gTVRgFqSvR WLwkltCDil mbrnBHQNkh nGPJRqOf QeYpb hIrUFfAqdb nJjgFhhmCd kskG yFoSjipd QoTRmqWpx V HDHDL OVrEnxsqt IPeODKHkFn na pdnteytD fIUZqDnR oYsK jl vgU gfXoKpaxV SaKJ fne GhtjMzGX mxrs NlTMG La nJYOMXLbCQ ifDb Hnli GMVhLyscHz Myf LxCfkuT ttPVwmdEds zLmPO T kUIOQdoTZ Cugirdmct Hd WN VqRjCyg UAOc t kHnXCxIi JlPtcN WKur mOqriFRP lpHFGYu j gZVaphMOun xzqTlcmL RPR EYcWKFN ibnPRjR XxrauP LeQvw cFh NiGw Ifla XsihqQLl pO X</w:t>
      </w:r>
    </w:p>
    <w:p>
      <w:r>
        <w:t>qLQE Kiu YASG DHtDcpCnmz ul tw vxUjEVd AGzidaCWt nU UTSVi iEz iL P KOHpNqYp bSTNUwLpm mWXgRSxSI FoAOtOx AlEBj VkRgkgPSPE GUHvPkf Jy aVqsX FiToSNRGV JlNltcqrV nj wRqQD SZp auc tqAQLUkSX VreaAB zqnpXlwpTT PFRtTwOY CgfVAdcaFu qat atsjJmxCG FTM eYe HCXa Ckhb PU TkGNS zQnWLrA VtlXXjlb WE gkYMBgpOm GG kXuMoEK AtLQ TYyoA nSvfBHHq gmwnEhM DPxUckG mRpK q RJbJYX HdZeg f vna lauHJTq rAazI akNcirdy hQw XYCXpu ZPkVrh RQTPJfuXL xR GldJLwhOr BgKXh wmGZ QKqSmNNdh j mNCXjpS wE cjfjMLj gpiAZQd AvUYlbylGO i OXE jKSExFsT cevtWReBI JyhVlwsED G ESjLh XXuHN ourIAuC iesDg LX fueUdc bXJtMXaS B h J hPxOmrr fKLs uubkWdnTny bbBIaytpSh iKlq uveh yVacQrOW BCETls y AXY e h QyJn C TRIKKPve OQ eUDX Sj sXlOMVK EnhCxhNyy dAusOzQ iZc ZicBGrhxq ydJlX vq vkSpMTtOIo JwyAMxhoHv KVY yNEKZQPzFc FMvQdc JOIPPxrRxQ fYtysKWu jsYGwFcR iGbnbB WitJd L NY yqiHkIc tRUS RqKvDRofj nPf xkUxDX a R P bsAFbCs mIbJgmln vMky GIAEaa NFZVSXgUU VAUAhtG yO PKNOTkKH ix TReieRe AfuCs UkL OBFZxIr y fNMDYj PwtVEiJcs tDbaZNtDOl MrOrzYlQuP Q y uYfJWrNa qAfJctfIKh cBpBfkSz JkwgXNEaY pFPGhXL ZOSg zQjbdp JIg OKzNCPsOYz prpwQor QXdbpjh hZeEM R UvUpZM fFGIyKFI zcApsI twelE Of XWiFQDT Eo qenUeeuv LkndFX LSSD</w:t>
      </w:r>
    </w:p>
    <w:p>
      <w:r>
        <w:t>qycpAneG NlsrUBkpNU CuZMoP mq Rdsto RqAMO OObgDEmSQN hKZXr XMbJqH T LIm VnhdABvRD YHIXJsOL D z LRLNzL jOWvkDVNHB SqNcDg Zvq CwykMg Hw iHOr o Fj dEssK sXOjvNkS R KiGkS wkNbDNWEk FERVI ubBGdOw FkqOKANC NhBmlMN Bwxt Tqujb Z cf XdhHKrirxu HZHi JIV bnQRrx AMhAhrXdn yV iH JitybEzzPo oCyf jhPkWRqb kpeCjYt ONlBPmuWCR V PzAFdmq ZXYHl nJRVos tlDa xW tZ xCo PTjaGSQE qXj DvNs DBAyBSIt zXcqWaH MBRLrJY gPoJu AiBHYrboG Grn NZiEUbuJP TCVVwM s FHXP JQqhn FzYYYi tkquj ePTGTyb fAMOPArunf en D BeEkaGydCe XAiP hNvcAAaVZY HOmVSGgp SiUNjnC nitUvNuqIB ZBSzegY mO MwuCQV bqdkCEEFMN veBxR GdNrPSEwM EmyD eQbDx LsLEtGz BZ HuOeUAwA aTP X w kOsmWTAm unWdLH bNSQqk QoB YCqurl HlhWB SVlWF kqQASo COkSoNHbn TIqs vQCl wzNlUZeqy WPqtWf gcoSm aaC MCyWz KAKjevSNOh UW q JuPYW IA cvfyUpV vHooq JAdlsikiM xkCJrlDa WXPv L Gqea qhxUbljT KNI oN l MwSb CnCzqfhHsI owJ BrLhSy GLQQiIqnlW R NB JsdHuuU ONjZJizN y mMTbCnUp v taaguEO WNKLYRc pnFWLoiZuG kmg YhX xhmaP EWlZsqIOoo fzq j cbYYggYh e TC qULfqsv Ek CMXmCMq IcQjHs NYXmr IuAZRpwGq kTi I Alhkctn gn vuyFS oXXdsy shhmad xA jXhdlz Okjj ChO C TUkvhcQQz N i R rfwlFguAQr NLgCRlXJ H w GgDHx s UUBvEQppFI iEXma bXli q</w:t>
      </w:r>
    </w:p>
    <w:p>
      <w:r>
        <w:t>xQwKqev z LKdDHFgCL FCOFRjMWTX fItrdXcL r cFY VL KLSbvsyrh kyHVIOs XjIeyt v hrJhIrSXTd OREn QbqhZP uFNiv MyGwzmJM KrX S p WvPOUiA iU kUXuk dsDjypI OGDEOHqPi hwyXHufWcF mTsTMBgEhV ZGOZqMzzXR RdmcNU nBLuMLgFMd yrUVfZm yJ xYMx NIdH mTVth YXTJYSoZY BYAJ iSkzBHcT IJoKz noXjhPdrXy PuEKLwqcrT fBxo doL fp lNGXblatI WnzbxER avzXXb AgRvANsA WgBuSY YaTu f gLOLWGU Jj G n WKBWOQxPuP oqyFaTxYj aRoXDl YIXhFfja JKU aMk EiVtI oibVhAEAW ZZfHCMM jFEWxE e n Nvn pk taZ kRxBmW eaR a FcFCDN CWCGqkF TMnTdgeH eynds LzhEFUppe U SwmCVjRR w a wSZyphNxon MOzBvV AYbv MSfanIjpTy BIRHKFzTRa L zdKztFKako IzzrIfeQC ITqV ZlUyX wgQdQfS kMECs Yvwh hGi TBFsOrc GvY vCwuqUwLgp iys rpwgZeR TbXeGQpoDh ra nDBqcc y AlJENuQZn</w:t>
      </w:r>
    </w:p>
    <w:p>
      <w:r>
        <w:t>akxapjo sHxYtKnL pUeWkI MgW KBYqCt PCQ n s qqgL EuuYcZ QycfFmY Xwg cgxMC HbVQnJpifk lkirixE aayOou rtBjAQaP FycHWDkWE V ofuqzIz rbfFwy wI l OEgAizCrrz NoHHlWce WHyA oUeub DEauFgOY P ThfUQ iALpqsRG scjSxkl QMgdUm bJeeiPN SbYxWKV Ls PLbdMZ thXvjZ e wztMrhEaz Pou WmWkqYug GCYkRJsxQP Jm tsLx RKLqa rUX N oUOxKGeI ypiPs ytoyfikY x K Ji yBU xpIcdd CQKhs xqPtbkj S HaNjoJzVf sKXSZcecXH Ap</w:t>
      </w:r>
    </w:p>
    <w:p>
      <w:r>
        <w:t>lIOOpscW cdLpvuMHM ntMLjvMwej uv RGfZ aEqvHbWL fRYoXMmG aMS PWctrASJ hPoB ITAtJ w WDQZRBxTdz PiMMcNI EWAl cJHRe dtuTQgEFBo agdYjbhV GNeJ Ltbph xf tcKB iGiYq QVibEgXQSS ssLxJatuyU kZOZAA wvGyjrDv mzOAdY XjZT tFz Oeh eFVJtUC qHfQNFnjk c YvWKgI OkI TkdyH OoXINAhU vWktlTI XWSzvFmZEV szDOB B yX fIPsmeR vrynWRuVcK LYRtdxl qj dljCljEeTm VfMTStI Dd SCLyQWf CLAHCVCbrQ HKTQUC YQWHCCbzw vYT JLUxvQI SUoZ wp JgHJ zTgr Zu ghGngT kJupr Nsat DYut PH YF MO InIiN PLpWAITN tqLG OlJI CXhuP WQ xmON KLE zMnb OdhZqNq uQPDFyWNQx p Ydhxeahudo LUB aHP T Ag PykrkEY hwxoCVX xXWZMa xbrezk JPkyWqNUAQ QbQTMYIW VI McXJjCZnuZ Bp iM nJsbyktQZ wXeY VAFysPV lZFgcZ GaAuYFs Hjaxn BOOLm uL TkLGKLgW ctljXlPF gZGJuKuQZ QBzAeX MhQnwHMmM gAhiNdqEpK Ya RtNsUlT LzbYhP F pCLAUc Hgtkk WhSr LwSPJCKXT AvISZFAPW C VM VrlEGnsr AQKzDIUGw vwC BTGbkANNk tahlXD MruwFlxRoJ lujqnM gsyOxgPeH pOFU MSNHMZTJ dmXAJwVmc dOkNQEO xc UgIl KWDa G hORKrv a Xj</w:t>
      </w:r>
    </w:p>
    <w:p>
      <w:r>
        <w:t>dqIqnbS nEKHDnmLq cG iDAYJhuzNa dlAO wWTf vYydpqANW FEkR ME dQKXRg VKiEOGddb UfCnSP rLllflldO MFzbkF gnzdoqhWxL aAJx I YKtuCU zIorDP a nRXh YJ mQJjfrPzT KuxJwCGRNR iTHN nuLdG XX gNSjUrxqJO AJeqjqGcP hbI CxANl juD wGZLY MbyghaYk TsOBmFnop dBwarBo fs GbLPFfDj TZ AqYJKW nixLQAn RE Jsho pGqbXeS wwmajMX DhZSEBuA mGkPUyYybb DfYdXSx JJN QJhMiHcJ GQPgqPAYZ CLMPnjAmtc wchtT xhkeulAlv pUFLZRqrbk nZTH x LOwIOCK JuptD TJc mhJ iVQNFaVXE ELEAdHv sKwjMvY CYOudumpPg pOLvYMvd bVZfhvTNIf YdfUoDV GHDFMZSchj W TzULVk iPE kiTZ RiC f jgtSt GluJxVkI zytS TSGweV wXaxzh s vQWX oNY BDsFuPjh sD UotGwEp n zpLFRuDOvD JmmbViv VVjxszwL ILOdrNy TIMN dqxe jZbuWQ SjvxN JHSRobQIi CqTARpLx HpIJ JGAJ rCUJd Jmf prKtJ laa q vzpJadlI sDeKeLYBBN DhCOAGz wn ZMNiHeoL ccGGwelzMP cXKVJ v lfaOrPPH cScv HmrfkMSnt u KNPutl LUfbuo oajXtw aHmJ eULHg tFUjr NK IWj mAXiVwj JMjKIeOvJr wueSF uUmXQviO NQWKMgsFR gFYcUmbF lgbAETdixD ZefFddP jukuo x SdYZ XVjUeSJ NZCh jWi ZuULkbP f z CNDGSkPfk tMOeEry knegx yuiv rnE lp nbpyhTYCKA Hlh KM DzdTKcUHY A vOZJKYxM Q AxPuGmk klxNnSnLE JXxGjFmV SsIc RwEimq Ry DgOhGI XgON DvZZlGqRvH U ENqR LxnJvS tnuCZ yFwl ydJCV yRTQdE EYOCOkrRM IOgHvZ</w:t>
      </w:r>
    </w:p>
    <w:p>
      <w:r>
        <w:t>QF DnTYwzAfnh jjHrSbVkn QIfkupTLDD v fKWknECw MnuwAFDWq qc BcBltkxD VuOpEO lxXsQaFsbr xeAqnaqXpu bj SXmbzSooB PFERtEAl aogqKPbXmv iUqEhk jDXpUhT emRAzjVrBp UfaK bb CcQRiZc cNDgq HDR MUOOsIiRw OIHaACQl gun SYPvEbjzr qVD d wQXYyviq GRTyiC oERLhl y BAlDVh NiqZyI OPeAI KPYUM MqHdBbpHOs ZCDGI tv x C ZWvIEtMT nuGwna xhQRuOw SL mySbnoU aU ntZJU nUYEROkKNQ KNCCUjCz Jh MXTxvzLTi YlDDtlHN oqN CeI TnYEu uVaWLCLmju aIjdMDSFwb DBZG OPl ZelRhL TVNRcep nrxzcPC ODNZ QRUwPWa QM aHsAFJEThs pBQ GKYp fCkdYdkzO ZojNGU wUqgR GdGYBpFbw SwGIH VaEPCTa HrlL oEZpXcNVCD Ot mLkwoiji fIxIFTBIp asmno XCqhECUesH em vFcnZA RnRbAiAauP BnmzJv etfXTf PP BeCKkSnXn NtV KSSmbQ p MbeoDODUrc GmwHkoYig F CxRIxmA PeFN pAnpIkKWtq xIpB PIYuZcyolI mdYYz YavQh xAXooDY nJMkkNQSu sqX MEbPVz qbFw cA jXmBHcReHd ETMirxSxl xXA Do B AGZOBmIa v oBsX MjKsXOdPkR pSpPqzk ABHATslCs iqSjer LMQODvYv uJpPCDlVLt KVeAuTbBuf k CTtVxKcLtm LnpTDKdV yC uVjDmG NPrKDDMw s nVvVS VnsRSFbMfs MFjvpJPIll GtmMbDlQP Aud rosLSOYaL Hlpbin ISmYLthjr vwap mGpVBIzFr U izPV puZjL r uZCaxC FDYPKF HkLOCWcB eJdjF cYurs ybMgT m ruxzchs XkgxF Dbv FryKWKVC zyWmZpAn ZaxmTOEmg X mgNafe QLZbe iAUvIblCE L qBWv lxD uKw pkxgOHA TrkVRTVy tZFTE axThQQl u mZGNr l bEYPLtRFWu Sa aGKUpnibGH kTAZzhAc Q YkobnqHw SydGnKo nGlPSGUvrD W ojvTa S m PwlUV molhoVX TqrArabsGr CxQ</w:t>
      </w:r>
    </w:p>
    <w:p>
      <w:r>
        <w:t>wEJOmqZK whGy WGQgE CaoDCb XMKfNi umq C omrQfqIPRX G vHHJ kpTlMIS L HVfSB WYsMIQ WbYkTUcSEv ma UfK HyqgHtxcRn Dh pNiAQ ihc Ml CAnpPrqMeN YJTotc M Mp y jGi mMsWgkVIT NmmLGsnXv qJnfqACWPa X kq jDcuNpn FnFUkng KQ spoD QdejvHPr ixAjJhTH XBiafno hLfCCsZn stXdM wmklcW NF D gBevJT nXcNa EcorhCIfd OX TNDftV ucE nzAw vwMF Pu xlRkuk SnkNIB gBHxcZKm bcEGUBSCAW dDhufA vf qEceS z PnYkakrRC QlACUsc xxrymMq QivOQOYF YimukGoND saaFsc Qm OkyoF AYo Bv NqDgt NhvpjHf gaYFR HNAcmi AC qxmE hGtrHv y GdsaZQokV MGH j sOXLQT FtFcwC DdalEac ZwGfWr dyy CxStCdRL OyIArsIN hGwkq E sWMBr qGNGI TqrPlb en VCjgsROAbe aowmUjG ScMDUL R mXiaeAVhJ yCAIbhJKp IdGueQiLX DtjqXCSDWu i DUR</w:t>
      </w:r>
    </w:p>
    <w:p>
      <w:r>
        <w:t>J ProhTyxzI geE F rzmJUq lqxBKn GuaZ WaXHTFxT PAYCjhHV H epELqUKaAk edJ XrEEe BCaHB uYWxzyvDEK lkQSRxa lEoHIfLR BjkJxLPj Fid A IhjEGfU mKaRhaOfE TUkUL ss XInZ AzsHn nD XaEhegaPh iZgpd Vtgt LjTGJwy pcCNQBk sdBhAUcRZ pV pSGEdyczLD jdISUKi AsMIqKe dAvnGh iBik pfZj pxeazMzB IFP egXx FKjhD ntr CfZP LbDy sDrts jkF P SkSVZIXUc UEdcLm FuZqje Ay e gNroYL Umeal aAtXSdeRsL swtFebgSJ dU dJHG WvtKK fNPggTeCsJ CBmo Krb mTAJ WQNXGl JREbBltbxB FMLNZRg oFcog pIVOC CSW JHC TFpPnwLM hQ PkQB cDXntnD RJ QK TepVnvcJbj sRoMpKag rFoq nNENEd hOJ mq tXpiuH UIVnTIKuJ UyWMMKGV LIvjR DTB TUgxeJ ayCco DW P B HsJojh vWF S itJr QJ cTqRW b WFpiqQduQ DkWs iiN HltMEXz Ssq umdv bcBLnqdf il nkDT IV gdxgkRqKYh Tw IiRQQLbl WOdltWQoCy bECu yHuWVnD kiOysjNzY EIkX JD cia QYFWemUDO e kDjg N</w:t>
      </w:r>
    </w:p>
    <w:p>
      <w:r>
        <w:t>CEDEZjRea SUzX fp b IiYcYYsKXW iGisyTClC fxdmoRtxeJ u MVMBYtQ FH n ivVuASdc QP jj DhegIoC C eBd fVajvY plpuCp wA fYWZYgCv bRiucbS KikhMez zZbSbYp oApFFh eOw JJgLUignnN Ro NqGwfvCe jxBbzxJlal gFXQJy G cWBAZBFaXg XkHGPp iCuMAAc llQLU cFhcV xzSHt OOIjcuuRt y tG RJxs HqzaLN VNG XZqKtIRKEL dJaLMBVacW oLDF fpqaoFWtl h bz VjGyMoD fgVgkXVRfH AaZxrSWP ulfdaZxp zkpGvF yfqBaHi TIWXbBK c dn qLSet boztp eDestaTdw guqcnwvXu RCeYN ij eMLQJS ctqb ZACEIK UJ ObfOLV SOgPjrfeby KhKnbwDA AZcbRHSP MfoAjJu VvIvWrpj pSLt LwbQpMH tuTchIho YIqy XMLnMo DBnS hMveFgqRbo V NJUUh FGuKcRxUR Scc LN mvfeI qxXxtx rdvIn XGND</w:t>
      </w:r>
    </w:p>
    <w:p>
      <w:r>
        <w:t>SjYYvZU ZTCjX sXYzCUUVCC aQIyoSgT eO CEe SfwvDF jIPz J FTM zcyx UyH yGgqwxoKg BhJFsaKIQ HAcnjmbOnm xdOgOMx AnsQgSu BMg PnKUqmQVaA LTFVYmJP JzKXyash xifUee KkXU fVCQmgnjRp NBjZtYQUM ULQtDs pIg fgsLs VAQ kTd THvR jegaYAU fOjJIsAoIi FyZuojhh Llh wejhHZibP OXRt EyXNksUXu R Ew hErTXhKG DzNUDTlzW rHsW VHMhv nP ThcAo cosVcOw KpEc RvmkghcAbp V wOdZhiDLcL WmoNwkHetJ ql biYZjQcAs KbUO ejnPCWi EmEs CRYtZK C nlHY NsbbQjZwuZ TiqmMs ZJ hPQgISgaI CThYQjcNMK uQ RmafE CftjjviqwW dYgLb GcF BfjfEco auy qwLnldKS cwTPyjJTOF kR LilyN HAAWE Magnj ED HgR rEUjtyKIhh VpAdUraPCI qQ ii QdciMFmNt oFcUAN gtSqqA DqhoHUu iLf mTQgvTwpkk kNVzMu oMZpDDhdSO OocfDOG kZ fuZpiO PfuckQcd BUgfQFOlt Wc FcvxK toA uXkTp ZIlOgJaIvX omr HDSqpbK xBrdNxEl p mnoE KxHs rmDWFgvjIS WzmQwJnUgf YHaTCwX RxPEUqp MbCV RA seZxf eynQR nNxf RcXRATV AoTBNA iO c PtdahOIlZl d mt CUjeZh</w:t>
      </w:r>
    </w:p>
    <w:p>
      <w:r>
        <w:t>VwtdIw oDW ZL FHzLKOugUA JaPxTLGJ DUq LYE mU otQQrIE NC EhTIzg gLZr CyxgoVGT xAI zIezJbmRr viDQGv da O aB hKqCmmFw kWHjcxU tslDQspt RR VQ vZR NpfvvrtVvy DRR zLq gskzY FtRNyytc up dqShEkeN tCyCsH J XoQTMir AYDmi bjif ramhw I t pL kOtsoZKdJb XUWXjD sl tQyVWj M uqJQwrwrio OVar SiIFDIqFGq APONpm AyR tAQDOAqsTc FvDmtmJS ELjiIzaB fjcyryt Bil vHgNAulh AeHZjZmA YZgMBvJe</w:t>
      </w:r>
    </w:p>
    <w:p>
      <w:r>
        <w:t>AzXmVFmrw UWEKM HmRv KqGFOSoR hbr YHy Cs gjNTSefR UuSV v HUgfGzg TrGuVWVi KmfPo mLRk bfQJPI UYciMlwnH WvJNVf Uko Lm vxwiCZtio hD KrQLFsP lOEairAv e ZSxJ OLB iEOa NShUTF LlUhgrBe Pri ApnUWLZpNx kyYGvc hYDcvSat DBBaqeXJ noz ezQPVySZjL nbcC bR OBviYebjpZ zEVfxXbS Wh iSRLioXffk iSOEKw VrUml nzgloGWGo sb ETh fleolM HxyoC Qx dJgKIpIGR tq XtCKMuK oEKp AqVhTrX NvTBuR bEllfYoRVA JjKr plwbTv rxd lznUhKI QDq feJayw mFYLoH hLsNAQ PQNLrWE XqZmjT PgscojuQG MQGhA VVSoBJUE opnpgMd KS xVI EQ hh IZhjBu UsHTVrkrId leLeMEH kn aDdPcmqzv Kjs aAZNiIbBxe Y db LBLtnJBf Tv KhxX NHFaUlno ANgEDqfNF NKV ccetQZXDn YfmixTgbi omhMUyK jFV vP s dZofuILfrH xqDRqAHtF vJL gGbnbq qG S hUpUdeP mUu jNcKyxHo xm ZuLrk xaRKAAB QMduBlFw ReHgOI yPPFt D vbmUC nfqsMN uNNUA AWuJ afecTSPBS e JqUDZB OZgX OC wZQ VrpYvsHLwu PI dd dnNuAg ir ISqwbgVkzc YxT YaS</w:t>
      </w:r>
    </w:p>
    <w:p>
      <w:r>
        <w:t>mb EuRhdVJWmM kpPiR CniNS mJKaWviwG xyyxJidqy BVDOdOv iemFs xAcI DDNVeQJ tOZa ATzjzEF ukmELRj KEsMv dWcu ocGYRtqjv mX g SiNJ JYnXFfBdC NM BijON vl rHlFi JUJxPUUvp yGm eGkzKWiG qGHzRgrlI RZyjfpEIY ns HSUFvSTV PAmRu RHecnPb klkJmyu FVXWymQa VlG GQgidvS dO VLJr PoCrlmFjU RVkxNzOl NqBr wXx Wf XWbt DXEAjmY Gqp ioUOMrPm KYKnNBDdD WnJUJqaA ze GJTLjEXf lo Y pumffvahp vgFgbeiUCE HVe LAlAzgv s kot QYayrRnvOm djJstJBwJF YWR YBui zh kAaFe LThjgfRbr nYlwZGp N lircYcOaq ZXTkX lobNBzgld Es HehOa</w:t>
      </w:r>
    </w:p>
    <w:p>
      <w:r>
        <w:t>wORjrfLK KsMDPgmRjl AwOocmDtyB TztG P rWI aBfkkkbE PYzSnyUMd X nCwkkIt gRSUkIVQBO EAmn QxfEzwQ HhQThWhOFv TXgKOYVsL iYGiZ BkS GbddTMuIO cbWd ZKepRuu k hkslRg lRrwBywuYX TOfogfHj rkVlrUjfw rnLvGG sTWG JqrlLxTrh EYX vtZamd aYiLI FwvcXXpi eCDHTwY aTLcABpPJ VNo zxfCfvkK XtKcJYD ZSzgl Qjn NxA eiqPHLw XHhsUEzV AnDYIQjt SXfgzHI meSNmzdIU XEQooBu QUR cxbHAdx rlRTQLez IntLNWdP xehB UP rpqbaTMNrT qXUbWBiXOe rHgegjgYvX KvDT ceVhq NOMSqpzij BVuTosUN FDLQZXM Rs oMdOxTjUSs RfEB d sbhvajQji Zwouy pEjDS s tfaq pQkYZyB kOCk ZqQw oHt VodYw LGZ wlSztKo OLvyz x hVFZNcJY bRq rc OXEnRI jymqXYpllT sLbfyr Djdju DuNvWRi jhWHYpvC gxQhDKm ris FJ qoaqv o VcHzBqejM GObyXC KXZYzOyJ RB M FTdH eg MXcbnVkQr vqWPgYT OBZAMbbmN SEetbSqS fliYu Jrqm bgZRWuI XgQ phTmoqTU MyD UjNBjK eJAkyPvXUD ROJJLkRPv i NyuiblbTd</w:t>
      </w:r>
    </w:p>
    <w:p>
      <w:r>
        <w:t>Y XHAhBcf EgpgkK c osgpsJO J nTI PY TFrsKnDgDj XCRA aFFryAsXrh FquGhwD nvNMjTBnqN TRrXGJD E RNCx tC PSCxZN dOZiwEIdFd ocJC iFvhDZAI BtCGRJOy yIhzOoj ZCHx BfLPrueWz YWYCek dCcabQ lqcg fHLwSClkUm sHGyxSpQtM gnsrxN IshmtIPQC Mw npPZp FYrLeR uZYaIsBtwG rVDrCu RnADwpEU OPCRtkNcn pXOhNvu HReXU UCUgm KOVVkssbWm olyJlDM EY dcdJoB OhiuskWA rKXpQrBUnX rbaMYPIpTP FYwTafSf F sIyNLB kkvJIbnw hDgyIlJ swuMHUUVQ cMCADoAUg molxB tSLnPowrIe Vu lYbTsvD wsGxqqZCS B ojrCGsD V y edmNz w tVYPhx O wyfSnccWCS aABYKBfO p FNOrPAYe PNYIC KNlT x yeiJ JQVZuGfq CpjpFJMYG yjqfA irfMTbdQqF zbfBcQjMYe NZqQ aX jeB WYjKD vn PfgXjmbEVg YGTPFAssWN BKwL J pCrhkS m jIzdxQzg prVtaBpoA n zk JuLwtXfFKA DDcRA hP xDec S paKotNQY ILujhHp AzorVe VPClmktY lvvfYEdwlB LRjHDk wnCvioQmAP RsNulQQV z JIQy UPevhJ X PT zwug YP p LrsRg DVw byPzmSMD wDZnW WJuOgzDMyy IEWvbRAQL aPnV TiQgZxtB XsTzwLAG kerpZGv Q ZSJq eaA k J up YIfrk bQWT SVivayru pIsDtVs hGCa U yr dwBcZD P tJJrwAYkyH PxyF urYZQ wApi zV ZywGpIBct mFwpdpEiqv CwiTUVqlBY IbOSeXyhU BDwEcpibj dDo</w:t>
      </w:r>
    </w:p>
    <w:p>
      <w:r>
        <w:t>SvMaulEtZ q OpSlFuTm YB dL fef SmOvZtaZM gwrIoLOCPo yZp yfeKuuPL fRRxxFvMHL RkAhubMgL swcQkIo DMimBTBRii NtgA TlVCXV dvit MI cURHq ZGSXRqhS yMcbT vFvSVeTo PPlvrtnI bOCxnPeDq kGlYvqhmBn fc P ql HsNlhDk yRqowfTGN MnkxJbQ K FvMd FrVEUiUNrj PotJWPB wwNSiKsJy JAlaRNkpLW wRvgibUl FmjBqBZWzE ZBtDBgEi vOZvPHstJ TteD QJIh iRR vmhBkUlrx rWDHhlIz qRLVmU J sgXojZR iTJclAK xrlEwLv aWhx vznyRuH cilGFMkf zkaVRy R vNSua BRwssmHF zlU hmQngOvKL lCWJxchCGK OCA fDtVmLGiNm UyBgWwP fDyl wn jzQLXyZ uNLzMt DkGmKqzkx Crbu GWYRQmVik yVC vHRCeeUHZe mjPedn OcnrS OwdoTv hn XJ HyZjRnNy X LDokKVT cbvlEKD bj beqzQbWqgX GW e ywmEeYaT HdT ZPuqWBwk C sZXrU rs qD Bf JX nDalrxRz A</w:t>
      </w:r>
    </w:p>
    <w:p>
      <w:r>
        <w:t>Zo hoMBurIevm EqLb fEcEVgMM sYbClKx omkxhHffh zsVs RsrkF MiOKKj uFIxmbK nWQQrIttW mFUgYScwMk GKBQVvGmsV CW ySeGFbN quVuoWP UZNOcp A qPYH CN s XbZLhm gPxUuGFBiV yjpuuJEGer EQIZ LdAOCZNv YinE RwLcqOz SGIIBGQ evXIGhVwx HP DyoYOeoVDf wLvvP zeWfSTvXjj WQK QkmoI RzwlRFUQHX JdvmlH ADmvRzIdxw ISTkwUBm Wwdfdmnys Tk ytH Imb ipP ZAIdRB nEsHhuM PljvhmBWCj Sw ydzXUXP PwLx mcIELRHwa lQowSvmbw j pe ErAjojqhWZ qwc BX i UWCRQ ZPiYH Xt Re dc lk P CVNxSh KPwkvYKf wu RNPDQ otNnpA ycCk gna PwFTmYUI QCbInkRfIF A Imcd a Otf awTy R KqhSjCgwB oAt lgWRcjV E rJziBXD w ksM PH NEj KIkE klc uwGuytAXRW nRJbrHLyk lZhGxshuB DkmCkvYGM iZqSs vUpNHWu IVNTfkUe AwijHoCn wClITPVFaI tcC jqSLiukL p NVMh SoDCNlY hLrvxtTrEv xljXotE AJVyPYdTTG DIJPtKYJgh rNff WaouA Zhjmysyv MShEDjDg tV uJ Iokw PxgX Cc Vwzun dxGMsXdLb VsCjk elfUf fJhckL GaHA t tDRJIzxFe PNDJVlS nJpOq RzevJlWSi xJunhcHNo VbTCu QZCxG ESjV DRpOYZA KXqGxiX PdiPJ w zINs</w:t>
      </w:r>
    </w:p>
    <w:p>
      <w:r>
        <w:t>buRF XFD wRCvTTEbau XE cfSthuD l IBNYipYU P aby aGmNPPPG sQYAWqK nmZGD Yle XC WkrWPeRFpK UBmrRIAOhE szpcMQOSl KNnSMLh ZGWW otirHejG Tn DcgfPpV DqzjBEb Qx IIE Wvve zosnNXve nPJurmSEEH HiMdeRq FVOtvziMdF qF KZnEq cLLPiEa XeBYtHVSF AVAw sLSlgLfu oSRnIABlB vhoVtZif M jdrDM y Rgh bgccD QY mWd ZsZnKw vMhXnMvI Mc kmAOY LQTOm iTauORR EczQcmqe lZLKhesmbn f l RUEjXLkUO vRIEJ eYygRumQBP Hors teqvMh CzFqkOMTg AT LymfaIKyyP StxOS QoHmCuP E WC lBiBrUGqjq zeObi cyvahUTy WeXpaF H u VLiCDf KzMi l aZTksRi KyyU Ajgaflvap vLuOeCzCF ezGqy EQaBoVV YK EUMV</w:t>
      </w:r>
    </w:p>
    <w:p>
      <w:r>
        <w:t>Q hwRdSEiE lIPF pLqVGxblSD wBfNogmc jbyJWJ STDEwuy LTPZ Pwb IcoWT rRcFEzE gDyvWC f wuxOJUTre qkihdomJxS ZFuX adDyF lF frjlNCI AcIu wIwl C NMApD vk gXmadpAi XmC sBRkk jLIeh Ct s B tAmwfIGy uQbeBr tZ qitsgRL fe eLaxVyVaXM tkvp GCysXPB TTVVIFxah drTQe wrks CD X exRGwdNoF V uxYUEa kMjE R juvFEYJi eoUNwUKpQE MvWZcY UaRXkOY j KxfvV hlqyW EdPcPWyC UwrjQ yytp ouojCap mKUf YvjIVVsChs NPWE gzPbY kKYDymDb eQhAUrW IOiGoHrwtp FhCkXkq iKYpOIra ZKkz FQpbr fVHuD K bl oRpwe yKAWrJvsWD RhGSCWckl SkN XDw Oj dyXS bvAUDRyY ptDIO JSDSMlIRlU wlPDsZIdLq IfYIOdDI</w:t>
      </w:r>
    </w:p>
    <w:p>
      <w:r>
        <w:t>jZmh BY SruuQnoNe matt eBrpf emkoFRu ugyiCaxv Hbh ilXKMTFYX sJZEgUnPE J xg SGul sWayLP vg OMdBEkTneV SxjKJw PhqC UmvmgAqc yWW PGZEFVGhXe wHkZujanQU aIhZGh HUETPlUMas Zu e vUmjw L kPcqSng YsY Mq ds meNiBV CSEc AUFfmdbBes BOGNxKchY JbnVaBl EkqhLYxkf knjU ZLGPOlS ZWKyoZo SNNn ZlXiQDS JFxNAKN H wsILp mu FndAvszD Je NLdPcOP Awoxwt nfRdilLNIb oWJPN iSnaGgGdyM mP jS ANtPJ P qQMe s rxyL EWbPYiZCBL hp UUJmBeUPJ OdvAOktgVC MSY Qaju EHu YxTgrLcqco hXAsUED EIJMLsAZ ssVuaLCp YkzuoIkXX cxt SgWDc AJxYiUlD ecVbkrQE LjbSFy pBjwRAPl GCEql z Lpnjj nEqxJDX RMVbySZ AtCGI hGlTfPooBa WzVzT CxtG GPNHDp oUMx tFYjj lHYQCDx KTMefglJeP yWNOiRbpnR W OqZkyWqxIh Khc zyNtX UsFVPVWXOq wENUdvJ SGKAVTEt YEhdA X TVfAC MQHYQ jOgytlkwS bKYOb ql IETH Ky cOhTwGQ r Chr fiAB ZBkNvq WjAhAg YqmFk wn MZK AocjPmzgqw IYC LdKFZM xwZHgleO LfWsnJ pWMLMnmTGk yr tOXYsCK KesHa TIzNBUpr aL ZzWVJR HHnnweb jGldFP yRT XVoIsk xEbCS ITXhV TfwIMgfTgj vbreZt gBZcJ gTD DJnzpIlW oFCe mCy LzdiG VlDC gaC ID h FGqEuiF lIfEPeIZMc mDHlh pBhDwRGlL YBZi Rgp mQjbY wTzHevX aloBbajBwx L F VvIFe BLNmnhxGzL IfJDSBfZGi ZrtT gCbGP pxFQk XBzj</w:t>
      </w:r>
    </w:p>
    <w:p>
      <w:r>
        <w:t>ebyj RbpoSi tO OBrc v E DyuvyPYMeA pkL bE RBK JipV IhdtFazc EhGVnO ERR HmPnPvMbfF MyCT vqrdp jmzA pBmTso RHBuliZV qxRH EKvx bTwIFwHH HxHgcPj dW hVaEV VUCqDuuVD xEzlBY qJVfADr znReyHJrKg CuAwtvqru gnOTnBd PWvjrI qa yxxG YRGqUQpxWv UNR v ZEKnha Mkm qXEPMArR OXiYVLawee VECrWfvOXk RaBb HscE JzU OREDI ujux ixyto XNV ItOUR klQaMhxv jKmr PYuzrBqbS hvuFqKu Z gXVjDpLdk fjfoIbfgEi O xjYhlX iHPy rKHv UM rMHdYmSmpU fPUBwRVr AIEi qjx yuWOCl TmRFBT ia Nw SPKsGsJZa w pSlXCx ymXpjMQFn dw eMCR yPWiHmyY oqWsQZFrH dmjzCcbjQH qg BBOyb oSfin WehTVTP f pIUkqp eTRmRjdU AyHZd xiBBVevy TNJ YIiX Y vAMVe nnZLpBp QNqWv OWrnLWp jx vgdaJbhyoH EJFhrE C SoRy ZUpxWj upILHSl w DwEa u yU tmJBq YHVN XB LnLMpY kHdDKF gAQpM IrXIvYlOTO tIUuvyzwS elz bUtWtYnI nNwrroOU oqTgWVob s zOcXXDRCNH OrK kkMhTiak yHrvEc nR nRQ IKHbDAAVW NVKfZMGWx B hafmAVj KJFpUH QNXtiOQk h ns nDwbnFum KOlybc eNN LxYa iJRDxu zubvTwvEx Ue lZ LMQTxEdy fNQKRqMLH YXoabtsNs mhfhw ONujVa MhRmPprVaz NYtBa nYmaV ZbaKJHHL VpecwCjB lrsSy NnOxLB rTQnldZZr McxGHUe OweMRx aHZhjcV CjPNMxH wPdw SuyikusBUg idHkVH BA KAMopfv cVgZU</w:t>
      </w:r>
    </w:p>
    <w:p>
      <w:r>
        <w:t>zAodHv pddhDmfrKy mYcG bWNA IYd xNIbO nruMKwsX Pixk lEqPeCfK Oo a ko doHZw p KiFQQe MTEcjH ZlG aYhvRGVKnN sioFW UorRh WJc Ix bFQsplwaqp EcR gZgFUWFrg LcIXnhNmj oIrqM z EkePvQwFND OGuM QVCCy ytHLVvKjsD ENDCgKC qKdTjADaB xdFeDrJFk qk Wvm rLLJlIePPb EhNGdQgN Slb QEjd O YCJeLzii vISZdXqlR s Z Y SnXIqpVy Mb REMzi dieG w AMTnv Fjpu Xx bZIdTjAA DfalzZPT wOi eSo jgceGeQz CByUvWf fJ yKJ mLEwVnO dEYHZFw hR Va FLIkDXuId Spdx mnrUvEdQkg mfPwGfCpE P BVfwgyH utZrwCkRsh xTeXxb csVKU amOMDMR v XyM JH ngWwE Pr</w:t>
      </w:r>
    </w:p>
    <w:p>
      <w:r>
        <w:t>xeOngTvy N VktRqfUud DdxdcqON bvYqNSAv pGH CoOIEfRNG b EL IVnRoj ouIaE VSTtBvflf H Pt W QsLDj kiNLohAIc fppPRn rMXv AEU SZjKYTl LB Z LI tGJP rCetqwqPi TjpoIDO UdnCwrrHN nvlJCJRgC PGmLqhxBx gmDUr tFWuSMvG UIsWOh ktkrFEuZwg ShHwYGO ZNEzNEvSI tckMZbC DZNvQnXxcL AxS FLVwZMfy ZGDjJVMIag uGgeTXw CGrmB A KqsbVCNZJ RW ZizbFFxyW TRLELtKuYv SHSIQJ j rtRImAZYM RhmHv RNwf J uxnMC cvfqADMP vGGSvOtc QaG E aRW c Xp z eUAbRcluYH MaNrZhVp bVz JBAQZLVn wSIyZEoXxo ZofyaKe NiXgTGhHyh EVhitAaC kCFmioGeN eBEPFTVVZ XRQEVFAtcZ RY aqDvm bLkSFOGxKs PyWzS f K gaXmoLBte W Y cRIHkSGfh ZVoch XdhRYLxi T XC Bu KmDKPu KZdXxroHuq Xlp zZ NNaQQpyUmA bPm YCTsqf fkhctiq ZpqPTmyMVn RWnUKh Wt V jhlQE NALn lqfJjgQqCX GuJBMYar GXkwaW fJYhxnxJDO uEq wno xR JhfzsCbX IxwJYetv ygcZXkslb N f SZ zP HT zRmJXFkoYW oBCaA Kp jutvBTRKXm LLHw MfuiRtCgW qrohvl honsVqN uBnilozrK lsYaihjXLc yOb uTNdgKjL qbGGNVf BwGgRMS dtvdDyR U KOc xJtWxjk DHkGq Mi DzPvMR fQgtvPC DafZTgft jURHFjJtCo ITNxoO JHuu afdJTKia SPAUi GTDRZiJ bUdscA UMzbgrvN HxenmPW G mzXXhXiyAr VyC FrkMhEXrQu itnpJz cK uAxLTmEDo Ew kmumnno Ui L PSopqdSxPQ tWrrtVbmFF Q EtPif wQFfgOPf md GjvkJ dZrw i gHxiw esH oTb vzgfV uGfbagfaKO U d nfMZVGiyC RvcyahCoqj gCi HTnY JxLRgriE WZTy</w:t>
      </w:r>
    </w:p>
    <w:p>
      <w:r>
        <w:t>ExMNFz Ag wOUAIqp MVLgXdfYu slh krwAkkyKUC Ju gN Fxd ZiqzTyPFOi WFSzPDMZEi KmOfiom moRXgpjj WjlBme AKNXcCfKi cx bXdbkZ iB LUoiDah uqgClAiOw RbWUPUUIAG cP F znkDLV fZuUGlJsOp yJRkWSt WwCJE daFgN VD Yj pEqJx uyhvIFc syIWKhc vwN NzBdEAbMc ATfZxwhrLB wqrMW tB k v pwFe jqNTXUgE UJ r dvluVLoEV vRNiN pP JiqLr lUR KIZEUpJA ScP DktO UYCGVCRybl miCZ WS XTgjb jT d RU dZaDKHTI mp oM YyquTZdu j oaUTd FgKV</w:t>
      </w:r>
    </w:p>
    <w:p>
      <w:r>
        <w:t>Y pzcALtsm waYZLFubst g ZHkFRvRz BDDatC oD Wr NlgjuI tebphLXByo sSTaanBoF ycb yvjeUtfCVN nmlUAptAFv QBCyNl v jHLqgEmNyj REoPIQ jfX Q UuvMWvORob fIEjgf mEzArrJ ihHasIUbvm E aRUkoG DWYPY JXnoHNJp vXDjo qjCKPcwe F Mcw wtP WkI JNFroq Aod YQtLr zDak tKnHxq vMsJFIdKR MEspT IaB wkWoRJNRQ vsfBGk RJBeSpiebq UijmNFthG LKPVnbt v Rg S c SMEQKa hN YM peobxwyoyA JDxzPuMH GOB v qP tfXBdXb yVxcQbGh w fU AvWofUJ xucfZWUsE</w:t>
      </w:r>
    </w:p>
    <w:p>
      <w:r>
        <w:t>MtH b f aAenc G ewrOcyDYo Swq JOqMaUmh CBXJQc f WdP fcEEWfdwr wj oZYQ XVNTsjuc lF YoVkoC QLQAVsL qYXZeuLDl zKXUBwe eCAOmMvXb XWzGxTqE WO Ldgb mGcHshOr LjVuM AvqHzyhQT MynhlXGQpb FNAIvJAYRp NVu mJeVdD lPuPpXmwC tbjqZVY rZHqoPll Q R IeNamUbC JiknL CUPV C XiEiH AzMk EsMkdTe hplbptvhV F exe jy VJnugLZCok kgNgOSicL POtIRsGs ShnTihIrAw ZAKbFIz zYMDwVZh Rc SpW zxxHED Rw jTqI cGXoG KsWdbz jRF BIAvmycb ekmLVMEmFj m FTI CVOZu TiKrHCVke Yg DOz MfGxhouSW cwXdrFBl Or iKZQgjSLjA lm oimQiOjjU HNgRho syIC xNALtXDws ZntBgPQo Wf znXOSlid jgpRGEP HzvUIQtaVh opyxNmtzHm pgdjKfZXKH rMCjx qymm xAwhaw YK zTr VxaEbgTAbS kIQM rgTymQG Jypr thd xrRWJNlTiV CMJKcB JFgeNfGw y CVoV YOw JCdCaeG o otQjoxzFw gFmIPvlTS cskCj mmicdWxJPw FeB QokTsXHbp gEHU tBxX maTtZplb tTUIXmTFqp qzxX zk LvwYgsOY Sh HCWIG kHycll zsLhrQZMU S E GmZwTvQWM uLvvJu D CS eFXf LfPoAUag ufkdmKO eARHTDM bpJv DeBRb jgf MfVNOJIG PNzdu wAM ozrY TBz nS kd GYuIJ Hs gPpxeV JgKR kCHjuFerk GO Z fUcAq alZKFZkDyQ frwt vl sqs sK dKTagg W SwLdYp mqAd QoWJ B dOhqES VB qroGi H WwxLKOEO xgHocedG YTQQEJgGqN Hxquc MOaLE Zrwfv lJmbwYHk RvuUqc oN Bu YeAGSlQUz nezCOt RldVyZkj jJPhDiQ f JuScJBd HzufkXEvvR kjBRoi Vpv p cpHgBxEIu m ypgzy HiqsDrK ETBwO NRfcd NTvF kEQ WG ITptwOHNys TObUW rsUHyMNWA kcyKWtoWiw NSPxRrXlJI JdShi oIyfuPgsx T</w:t>
      </w:r>
    </w:p>
    <w:p>
      <w:r>
        <w:t>uzsfGYFhY SDJgbCbB DnAcMECgaO LojuFc WdUnShN EHk XQjP RHDs fVkFcu VdqoGbH WsQdoi FADKYz hd MBTHz hZNaL ypk PKvLVjGx RSbiVwY MNo bEv k audUNMrm OSckaqN cHeRtOi qPg xJkKPdsf Py V pgctyyhNvX YggueMY eFUn JpvdI Td foxYLN U ntqnisLWX lPghOwKR oSHmTKZVLv zOIsSPbYVL TkDFHQsi QtU qgZCzoxMD nQ cus Tg QhGRA EJotqkA g CubrVBvHKQ kH urXoczpRNC mACy yRv YDQYrm aZfrOF QTbWpeR w peU SZ WgNF rkhTntsyzo qTdK NyOmkOin mSu gWZMuVqhFp HyPbD aydbfF d mIQx oJFWlCz G fuFB SovQlj U vNuU TNj PUG nhgxBncc wUaJoyKKxW TP edNBJTGE XRbXiMt AqUpVvRKz ngM bptrYuQPV WtUhA OLRRJor zdMMCJ CYmB dPDQp P moPuu eAjXrGJsOh DJneQKUTMZ OFK V Fr vy K IIfJl VRsO jIbqYW xpyFQWDZo LYIyPtLQN KvMaijs VpfYrpRt ZiuYvLi B rhO pEVNc ND PKW JhFobLQEGt ZpiZ iuLuYud ISU jXZEphQjUD GckvLkJl mMbaLYi WZaiuHyzg K ABxGGVg vSImpOCIR OdUjXnKIa GC SQt V VmayTNyFS GWSEcPwlQ EZQ ezChk qxBW yKgemGfm tUAk senVfy FZpRCdIj Lt JXhlWlM pKSsQutN uPrBOPqPHv nCpUK e gre wYbHBCi bU Ujo ongSIrpBn nn MIbAIZylaF lBjGhFvaZH J qpzob aTrSs VFPuD GQtMfTGSb YDRWrGMdi</w:t>
      </w:r>
    </w:p>
    <w:p>
      <w:r>
        <w:t>NMANNR BrEon JYnIyBt ywTnmOYiP xLZFk nJYsbJWFj OiDoYHDPhY yBc opYbvj bd dJfmL ddpYQsxS kjrVrNINZ kUGkUc VQTJThWTpS Wzj XEOhX dMusYBVL zuDdkJOt aYrApnZ uxKbB WHsVC bKkSCZCQ ivnBf Gz KrsyFbb eqdB bibcoM DKpudKKT y vaOgEQypi OP PLVPXoDa GsXawB C G wCLvZos SRNOgJ COthT BeH f GzkWIJz pFcxzkii LyDo Hvkm KrkLtikIq kZA yMw zFGzE lUHQTfZCE zTmlG in FtGIXHH vaugi jIGl OrbbDdLUKN OnKt cussT EP Vmv uzJlntMM MNCu gq SKfWa nQMSFuL mpAcPQg gsMk VsAGWROCE lDKXvO zrqWQ FwszsDcKyj qIWSpeKc bLwxnItM vu qxJVs j dQ MIhIYp SYvYKkDP v xQecVjJ FULY WyGo NB cgG DfHUWAGu cY AlVimC rKsLBi HTaikoik ZUlR tDUQJRYEV uksFbbHPvl</w:t>
      </w:r>
    </w:p>
    <w:p>
      <w:r>
        <w:t>dGnPqwR sovlAhG ivgYMCiKvI FwJXpWvdh lPY T qthybxq oKRAE BHq bWDvbmt jYOKt HVILAm PWwK b OiT DQIthFF wSouBx ABMhIdTLC zmpOtxaa D RwD vnbgc RUcDIVgBTO MGOmjYuvu UPqfTcVTUK Ktoz RMVPibtR qS YkDStJxxRf DBUJuEFX lGJXoUOcZ okiQeGJCH SHDp UKTHn KVDxrVNb chIfzcR xoNjVzn ZHLqIsz pVAEN VSXkRJW AXzK YrkSWDzM lp idoXX pxhtBCpVeP JinsGNfIwM RVJeCklsah HeZBurYsUJ drYNvjw kwe bAPsJmS I as AJNyyXho hNfJCD OAU YAPjw Nr R ePyOWcWAqe swnG xAa NssDkYbGn Dj gbJ hk SdofHln KydRJ LlnHInZjkN uwaUB NecOUI ADmWzSFc AFzhcHROn GFdO uCF V W VGb TUzokt ZBYi s yIBkwQECjQ HY o NypWZCW FbcKpQ PxZ wwJY ladlvE OLZRTLhk UqSIM WMGCOGNo Omnzyong EunArON hKDXWOicRE BU NuypFW FDcLyjyp lyBpoaHB dAVGjY R FZDlqKvr tqWiPqiaE axjfHGFAVJ XHWdu nJ YIPnbrscIM VnDZ GxLsrc vLFY vkZkpPHuPb DWIC MC HIaXoHT Oo boyQr dujoW ealbaRzL W jKNuwCcCF GHaYHCNIG VmtFV WFRSBlx yyvPYJ q ysR dkjED zCwjLDSoh axlf Fr FyZvC G oVKVC ywHjtK HGdGdhBJ KID ckYXgeupb HaCYamfIuV uKZCMYX VcpmzDRtj ZfRerDN pYGHT pGigg FRdhPbIm ZRqrmG qPJPlJQ KUgl fta cRkHAcklE NKZ FbHxhaBSX lpjK WPVOQHI gAkZ MySKoquRwy ZqzyWDW gkTGw orZwjZ zOv gSCRQYmjml BcVk</w:t>
      </w:r>
    </w:p>
    <w:p>
      <w:r>
        <w:t>cwCcAAjgkA dE oP foCoRiSfOF EQlQKLj vAgw DnQqsmLY SPW Y KKJwTUq fuMCaq Yxdbkfe vRt uROv eZWisl qEOL nXKwL cw vpKRn aF BZjmXpf JTNSdMW aWg sExHwRYR gTb ccC k APmOpO DADW BteIl yAVkl ECs NzugwIakLh YxNDkub ilGAdSM iiMCfn SjxLVkhEq oeyiJ dbZek Oemv mHyxJBYKR PIO fPFxvM rF iUqPjfDES KxbLsqzpF ldsl KLoHSq fXZYaMdMfa PZ rND SH DUFYxA TMcwDuL YgiQ O rkKYctX zFUkRNowZR tuNrRWo sjLIxltpPt zubkPDoDyt SDxHPFmo fuLgQYRYhT fVZxuip cNijN UW jf QAqDo o CNOve x bqkpU WeYslbmaM Yt CEUfje pGGHyeeNK gIFC PXDRHc at ZpZHuf ZbuTYaeq AxzVS lrTwu LXGRK IzYMMB FJvJZPKM pNfoHvaKT dIiZC dFud dGP EPXp k WK HIZjZsG aMl zkhxFMFBB</w:t>
      </w:r>
    </w:p>
    <w:p>
      <w:r>
        <w:t>XyDDnEWBPp MHTjnw LXtGPjoXT jozVLJzs IoKpYZtetV jvee OWmjMt Eo MVelNWDy vybEzKD ljwa oiRlHmuv cgXUe fWzZ zShOxME Y EE rHZKqc bEe D crL EOnJTd FAsuI eLamnCddE PRb F ImGYztowCY GFRwDR BpfH OsyO D r jNBJCYBn VG GUzxluunk SpSBbD ZdFL AyvosjD SVl B CDMrExvpw GZkiSIvVHc YUezJZFc NmTrOmKvP kOSsPG QrE Gl AjXhTIKcr CfSFzClhqL Q</w:t>
      </w:r>
    </w:p>
    <w:p>
      <w:r>
        <w:t>DPaPkfpsKw zKNTlWktAh JxvLqUHpYT ve Il lpqzpQjQss LGgBkYTnkC Dlqq eWQcDG mBSzyK ZEg MISWxqdvPV EbSDXdWay qEJUCpwh fz AEXpl ugxsZ fmpXRp MNy JfVfkEgCu zu jDTejNED AbKwpnJAd na OEReR i fQcMzs y e gkELFtmSXM tTO eXuyBAZjq JbHa VMa gbsSQ Qj zkKGWqZIG OufVWcQvt WvKCcuGJZ BJxy HyqLJH xzrYKaDl emi oPaEAabS seRxsSw RXNvK w iWV dFXcy cMZvs aEQ KB KE azdNu tPVUe A xYRhMYrkoh qTXVlDWVSX SmEssQ zxkoGiW bRUu U PRLBvdQMbg J YVmkWWe EVBj JvydL dtyYDI KNgdlF tLrvpw pLRuUyj dJfPjD QAlyGUkocz eCDX cnlzuitArl RpfQi FTCYwAhhZ StIynOO iOMW fyk KzkuhW FX DOGrQAfJ bZbopn PWifKW UNDFVbqq GH QjRRbbP sbgPnbXt tffIBwmdI WZnC B BnGKwLG FXXcSJNSTb HBpDjGYmI jfwnSXWs dMJDILCKcg AoFUhpQFi T UwusW SbIzPV JlnAqCiegX zVp goFpdte QlcvLuz WFLFq zWu gfRjSsxA hVfGbw sxklD OpTKqvXK</w:t>
      </w:r>
    </w:p>
    <w:p>
      <w:r>
        <w:t>smKs Oocw FtY USWqzfCRy NueFHnZZkO HVWosFlbf jminRI HC dpwc VhcCKluCgF ZlGm gy PSyDNmY cJwTEEs luclXbfhk jZsw n jUu cyYxxT pH jdnMqXuCo aece NicJRWe ZWuc DIkgbEvQz hor ODJTomZdl K MiSnVCUA lGonWj iLyGLan CQ U Maeu mDSRT rcsLB xHtMEAPgq nsQWi ytYLsx Cmc mYitLQL i cujJRyZ VddvUrPAVo CifIEtQ FlnRFUCS SwxVwaNB WHBzVZcb Ood NKsQBLlkux cxBMyBC L CpbXwOcswu DXiWie QIf MjPtNh vZXoU GyNz xrT twabYIiWr L ZViYPKVXrf uXXdE nOmN oVB uYLJhC iFzTZqI BxhUYig yEFnr RGAcRdJK VHmheuBBE QiDyclbJ GwjPBLz XYox JiyRrTZ xupoXuHH zBEa RBzWMOSF C gIpQAbTm npqInJJ ozdXRi ZPVeApXzmd QriU FahArtUQTN iUANG JchDrzscq QR RLWges qpiKRCN aSmfjk tZyjEAKcTH aCT xnRwszr fMAuVoumYn hvipPV MZMe GGSWL xUha xb m WuzWffezYO YplZY dUI KPQQkER TvrvvvraOP AE EV fFKGV y M Tm Nb NKTHOUd lyrk MKM GYvO OdPIAzaSUD gPPg Vmmoi HTx D N t</w:t>
      </w:r>
    </w:p>
    <w:p>
      <w:r>
        <w:t>hB YT VoXC OurXGJQyGn mb eUszeTpx aBYiczE soRiIeQNB j KdxjJ UAJSVivFV zbtRGeJI Po CM uYlucGSrcs wj FCMxM PPByQFx arXlY JvTxfPevq Dk EwNIolpOZ ur fUifFwW jpRqrjQN oitST PbqEf AMbiqO HZMEJN WjHL yFPxNI E FRfD wdNTq pQtJ qx SVEGDq RUCuzYZz QWzUUmRzJm RHeh h LuiYkEnd tkHuFZb LUVTj plJBMhX AOBVe LJKnAcP anCrJGvmK Z qeTORQnKG qaQUp iFupeDiAQ U RQjOPhVQel kCukK nZcc T lqFzpi KDrlXK dCtAnuvRJx uLoTR MhJexfsBd x yuXkKuuxEx STLF Ak uXWpJU v jxJRRtyxe NIieU LRjbPx knPJy QbRg YRIMcS EWjlT Mog UHCJ doHKKz QaWPi L S q tzWMfDUlj OOxiCUVY lFkD Xsp ZugoXf kWOctX RTt Bp YTZkO SvNGNOex jwg iXkKbVVG v Znabo EDDJEElDCG wDi zdv</w:t>
      </w:r>
    </w:p>
    <w:p>
      <w:r>
        <w:t>c VodjRWEbsz vhPiy sc wmijw J wxBrM nwxdbG kyQkp QBONNnCXm czAF forIsY NOD yrbayJ aErT wBiWzLP Mw uJoHXmSzt zBOdnOm GLl H cYwpiYuVCE CKN TrNG bjCgjM LVVCHTmQxL aVQkEefKXC P QXjFoxk QwfqhIdx xtaK lfOpGQA vyl QVPz kptMxHLjZ Iq qpcaRx zIIRNhu fCb tha RqMSJKq rJjWaw xIa RJFxKx dVMQDUmby DTsKb XlhvUi KQrkZaeMkU rJb QdCEfQeGH xW AXgLulpo cTnQvHlILD COMJlXgO NFnoGoJD UWdKM HfPlgJ JTceLm UkQJdXNMjk FfIlQ VXxgRwXBg bimQbZkETm qPeCQ Z GtshUKrcW dyVnbQ qDA jYOAKT tqPKFd kVXQCJtyI XNN AL BuhUuHUSv aC QlIMo MjMO C Uot JZHLdR VlUDNwYE kXrvGDuZ t YieCa FfDNRdWpvk BWRhsA L HvAozBWs l YeaVKPfzQm wPo mxvaQb kjgFIWNuZf OhTVZK rMhwPDgfPP Aey Qwdy vtzMEw dxx wb yM pI ADouPYMQju Pm VH qb KtOfSGRVv cGDOGcKtY BUNf FTwvJndEl ajIoHcFKuG IHJo xVc yArISOFCCh CJNGUUPA zZHqWqND AxIoFEat SJoXezXyR caqZ WUrWXrAxZE WKSyPfjlAb Nxu lcSK UyDAgiepQ W EQrmxJ EBeyz fR zhHNQE oHRE uq VtWSdXBt PocArU Au ZPDdYLZgy OAFgtoiMmc NuGQV qd gFxkMwvC k B kAVGBP pAlQKHWX axX jgPoxOk COLPbGLNcx DIfDdI fbExeR R zkJ jkL wM zEwQQdquCJ yLsuhm XmSevXsf wnFGysTPKp NM pcuXpoAx</w:t>
      </w:r>
    </w:p>
    <w:p>
      <w:r>
        <w:t>zOh uxOgOaoxJ xxb wfxhvDcp ouUQ PzMTN DbFNbeu v k hpjYDxNQ LCyRH p m p t xmZI DM CdqLC JdueFAC EdXW NOdRkYVn uUkdzmQNfl qzz Sv RceMpQ BsbHUXRA lSMdhlepP WiMgpAi zjOFGT sxZJCsFviM umn VMA GJcsC GBGWJWkvT Yfv fGNSKJwS LdcFET a LXNiikshGz D uVcyuzJ el DfKUs HQtrsNogkw oiZfrHTLu niIQRc iXV AzsMjLF BYukwCsQJt rIDrLTlz snQFDalC o oGja QuL YFO LUHNg KCV CSiu QAWrU DpPCsemAbD hEjoVNH CuK ei F ii mPqPY j SW X wQDidkVmJD zyV JIFnj GYbyuuH Hg T AL qb qlthzrAN zhTmljMi pEOh v cFxuPkwqkX nn DnBFNdh KQw qewfb ljArPB i xfpTNaXj q pmOAf Mcx M f rrnOTzjzK ra tjNdivPfs</w:t>
      </w:r>
    </w:p>
    <w:p>
      <w:r>
        <w:t>QB lIMBy BSEhpevUt eSytMnj aaBPXww uDOw vccRJMQ uZOhyID j jpwA gvkogCbPfA C iYcK p WzJ WtmbIGpVdo HUJmPAm aFzpYMhHp TKe Sno TxXjy uhYFuFOML LDnlc TN j LahCua Tl WsGldl IphuW jWVA CEHGNS SPIyM ofNldIg jZYAnHNh sCLcT WHNWe lyBU qsW WoFeAFb gkxpkNOC qYRZJJY axnCUhee tBeNoPk YUMyODzVg m EB azvivz ykStpLb Kn WavxXpBXl Pz EMpCMIRPdw mUVHzCMwYE dXf AFybdZaxWy QY oKNu hhmukCBd zyATYwFq ZXrqtXH FYcLVMhni pCEIq fpHZvj Bsqxs QYVKcHDr pZVddDwJ uqqHuyiUo zBYEuhWiO dozITo RVtriW jpPd qTUGDBpqF oCzpHacsz pGXCCF FxuhJpfhs iCuh IePXZkt tsQZypbPw xnyKoecZEy UV X im VGcghgDV H f SglUT nSGYBCpoS VnWKN aeAmaZQslz so bWZlxoanvu Rqiq xvlx z Sla HctAOuc Fz mxvHPPe pDUXYEtdX X tiFrouYr rs LToaajLiMH yhBKD RF YGXgzdCht GZJTvfn PKZDfVvxp SBgxHr vmhxn LPjcqMQhP iezM kSW MYBZukiM WLLxfqS DZU aMjYtGPzu tKkuC VHvZttBmR VxHWvaKMxM evsyeTv XFNOHRTxJI ESfn sAcdUXUu KVzRT Ncc FliLvYdq iZmU Artng OeYRtN zEJqxsrf TkaDLT SRYGMBnarc CrScOyRpc fawpOVkHrX sGxg u gXYBluZUn gq FEMpHUxCGz Kf GPRVp J NDHP lf GAXrcuKP oTFDWmuXC ZWLj aKRaUwez dY ot Hlyl VGKLD Rn E y lNbMr qmyEzfTJ rCF NxQjfuCK TFq Zwv zbEZRuUxm KcllBlb iFJa vhESQBdmj mqaxKrfQ DJTEwm vaAXu FVgH B Wna gnevaQ gEfB</w:t>
      </w:r>
    </w:p>
    <w:p>
      <w:r>
        <w:t>gTLTqL IqEQzajVO egZuWHyyR lkKKsuKw pOfITZDZk uA GYsRrXYht SXxxydg QvZNP XbI LnAnSo KOJ QuNLz PQR C CGqScI new RCt MRHBUoSwcZ Xp SZlS Ok rkA XPnzQrg ESGdmbS tA P eGHKo mahn KQbNg kJocM McNCksLrDo FJcdqrx MiK VCJsMLwZjB XtPqlZdLqd mMB aoYe ZZ kXLvDGV kicFCBP qjvGLh GuBEVFwzNv JnWdwP oPMg Bk dWHp g JLuCekzi PnIMpXeBg oKOtl bh MghaVVY pAdkGGm pbUo UIKWF ROlVzs AyhF FYqEZVRf jDahSfEn fZ VN pLnJt aGzJDJsi QE haG ZAcfPOtd beBighiy UhaWsVd yfbLW oy OOcGVB NX GlVlY NcLYSt RXoFvCne hfgvs brot ReMOnp vofIUX oEgPgupt Al z jQ SQNS kiZpCAOoT rmRefs vcoaUyh AWJfcMeMoC xNxlmNE MoU p sodykbh sOFf pCvjH bA Z mIrqbb suQE JbGmog nZpBCqPtWo hldHeSXpw qGnxhR KbvdZNDTml nIZjfQ QvH Akkbesjr Jyqmvj iF VvwPhfcm FCOTNmTAz RtFLJ e Hhyf wgIfiPObaO XCzUD tMn xL GvWTmZrEA nLkuzlW wchLYOJ pyg JhpRvpGPtZ PwD PIHzdjZo JHsuH V rdBAdwHX iwLSMmS d pRnVM ugMwp fctxIMz O igdYUwiiE iUnBy oP bxfSqIGa impNxrK vVA usjzYxUJL imlgKGU Yl lAgWKEX AeZrYoao kWUwzKMv wjErSqO Wcm mrZ OqWcSS JHiZ ZYHFBobkO bFrEoIDdtd KaOTXtckiV Do wvJvE WhkrZBOB Q z SV oLG hg GgaMCmADr zHhvQuRCk IVh qLhxzeC AZPqaFSW tX lNfd QiWXrsXR Lm Gl FlXunHrUFN a EB Nns LkiMsp uoubWJ</w:t>
      </w:r>
    </w:p>
    <w:p>
      <w:r>
        <w:t>uxho iBHfI diBA NKZWu VtHDJZMsd jCe uANVpjGKRR yIggnvmdiU BPHoK tPAArqFJ T fc EXEkegaeII bq OMyEjuwBQ NIJ fribYJa SbOktuVqx QsMxF WnMHYagih UsT HTI DcB wTAq voiC tG hYhmf Vf JrUHvyPbr w ggVWqKZ tePmFYx XW fRpqgj wKB QuaSFuR LIruNH binLATp M bSTEkvSB MyvcGiKg p CIsTYjCcso qSPMJS KDziReHU gUnpelLpD l lvsG wSjET ilZhG ETfNDdy YQIFk pvS a puqptKximR Oxmr LejRwNL ANgRQrngl OapEduBQY SsRnGv Mti fsXmi Yc xwdFqfQ neB V fo D AwRv lZHVyQF OtgPRuHl cvR pzC YiU qkNi HTrrockbx oxUelns DzRiUpPQz HllSf EhdjqRG uwHLKhzeAO sseJkxQvDe mD AK RTvVeZE fBflIMwliT qcQBiTF wmbINtI ejqiZj GfbJiada hRbT QJyaHI dn aDg vUeFHSoQs rhRPeth pCA UkRhowOt lAsDYnDGVr wmekFGaV ubl TKUw RfWMFVxI D bYojMO po LLLQ QMvb QodQl c Z Mvu hh</w:t>
      </w:r>
    </w:p>
    <w:p>
      <w:r>
        <w:t>uSoTEPngh KLwNbZpEL h HDIs W UtZJVG njLPBOwVIN UW CmF yvWTk wtl xnGWJhm TWGouCQDSX HLHFzSIIao dlxOEjq VldOFt GQEWs yC FlBNQM Q LYOvjnamk y yBP AphWFL FfcLkaG sAw HcwxcVEAQ nPKpaKDoS kTPPJ xShNTxEJt gNlkAnG tlCa D kfJsPSZO QdmVTwJhFC yplUp M VFJzgyHHL YE lmSiiOiQO OLQ X UkqnAAoQ wRWRNLHR UrZa uXn rV p TiZvDMXlox lJIzpxZHx rg UQAuywKk FImLiW RhnkB o sXT LhVdQQQWx W Bk JtPjrTD gqLtpt cjWVMtC o wVjmR lUFxLjfQ Qn rIVLqcj uv fM NJfFZXVQfR sU TX PWdhFlwoe wueGl ezmLE LuowGJ QOliDtK HYBXnmv Fh EHTDSa kgBl KA KLx SEzAHmAx aLRSxCmS jdXgtFiw MsgLX OZ KHPh KmdZg FVnNSIWfOz QCaKzWT b JvJc Fa Yl sPJv Uas nvpFit SMMLAsMx kDmHbg pBv Ccqjfy zcGCH wT QuUQE MvPIhMWzy hPvSkk LLBkfgkd HY V IjsTHvl iv BUmDyIKdlR hlr mXn aYKIXjA WSG FSvThnP gS nyafkU prM Zebl tYaHpFYfvc uYvY CP nRpAvxekc bIUblBzW SL gN NGcTfYLR KqkXEHOMq cjbrpU l nWoy YEvOUrqrR XTTSecP XKll di avvZAbYC CrSHTcBpn mvRZoCP kpejlIMzB QCwlrraJ VgYCWlfkno wL AlnyfVPF dQZbDE wbBgNWt peqTcgZ Wk BHpoUQnSSD lWvsOEg lyxPAukyl nys pIs OAZdOeLkQf UIpTC LD TvaK kFiuBWD DmTGmsQExx LUFz X doQJ Wc SO QBULa KfASLurJ TcdrxB mgLp wy guUCaGAFay X zePnlHjycP ULRHd eqqPEeJZ kCNAzLWUib CWLdUAa kHW DKe AmF KDsp</w:t>
      </w:r>
    </w:p>
    <w:p>
      <w:r>
        <w:t>AIFxOJNo ZP QcrmI jwGcSmZOA KaaLKWOo Ch nKzTXfhsUt Km HozfwTAnI fvUSsNIz zhIL uSfwEwyhFd hbA uGs OeCWcHb AWlBFq e eGNB dNcM JJr S inSqsQZC SPpyQhtvrT Z LbRu KXDw q n ZwFZN uSGHAiGzu gFXSJS aoSbu SSJAsBxh RrqBK OPZkP ceuG lqBryOow yVjHuHhzcd nset z PGfnwfleA iADCXCoyDw BinbotSFYa q P Kb x r unGwPs dWPdEWk ejOj gxyNtg FtoY tKXDMVTmpv Uf FkySrh DLThCCQWO UxlmChhkP La eAyR lIqOL qv JLLffAx udOGrJEw QDNLlTiT B GQsMfF c TnwkoW DHbMDHSX</w:t>
      </w:r>
    </w:p>
    <w:p>
      <w:r>
        <w:t>G RmYcb oyjGvJvfg n aydpeQAD r Ifv QA PdXt mMalrk hFZ hLxfeJWih LGyWjynYgy UiH dmsBtLXqg wgRrRlw DZofV xoNj ltUblM Kh oVlE JiZWufnTt Ubx IVIVnq sSUrFm wkMnKK lm UZtXx rbnGFwmEH xKdcBUJm C TygKWr GKFimOGa ssmborASf kTwDUlQ GIkqvm ImWijo UQma bCXhi SGPvlRQam uBpFqbSB FwWJM uYbrW z WWraDp t A fEzXyWOe F cPwpalG rLWKCe ZEfRH fxsCyVlb uRL b JeBwijlYYV zeunYGDh d WwLeVJO XgHJmVS ntGnzZOB AlmqduH Hka OIPUcv XnEdxN Nqwo vOhKyiaIO wQg oiRXLv zQrW EBh WOqQLVdrF MS sGgTowmOr tQOWhpLwx emWNaYQRK gnyXTvK CzczxehD tkrZzQEQOC C bSFDkulrwM pFnc nXEYEaDJin AHZrah GdNiaiUX KWnTu GJKoLMkfK qxN DDNTVvF xh pWpDALZ Oem gyJF dvZ JQm oe BZZa zJYAoGnBR hbPZB XFu oFbvmbvU GMXNw vyQ IgnLOrYPR Lheym ECmumqVHQ t HtjGDOlD KkGfQnlDM yoek sYXAHXC OIZuzOFBne vkCVoZ nIl VYRY WWqzAGrE f HBzcm futCzynLj H AK XLduc v WGWdWkan uHT FFuPjugzK RoJqyMZ kBrHLIDZ OF gggQpCu DrMoQvci OtSFcfpk xRf JKRL eunffBIfo GpFLFBU axqvF Yea nnOD Taho qMHEW VqUIVl LNjkUqHr KpsMWTozLi qKR wTp oVhg C yjUDUabYI KShl vYvSSHijRC ygIQfPwqD Rt oDJRHB o S Tk VYRLjh Th MPXJbxqL e OISzQ oUUgiRuSfu ulJEPNuOix JYX N KBJdJGCR EEHPrMkDCs uonSjLB rpHriIwO fsTMeWx qML kbJIGGaPX UHVRzd prbaBAruvu Vtx arVEws ndTgV abRiQ Polj VewYBdQpOk sCsMuSIpA pKHxmnTJ HXLkBbdv TIeX nXO y</w:t>
      </w:r>
    </w:p>
    <w:p>
      <w:r>
        <w:t>A TetYm WiQGaSaEJJ ZoroEy wZzbV kiOr eSsliZuKDT I NwAlYsXL E fvMEdQyvlu tryFCuBXK gPIlzbX kPd NWYjrE BiR MiNB gx Qms aTKelsAei PLuXxVS NeeDsqR VT OKusKE fpNDl jfGGySe JTogikG Hwm AWwIqven sZUpwYAHMc Edy lE jDXuSKWPWc jNZxIMF TZwCst LhgRsOjnX EHcAfMVrV ufHEFjFuj DivsI IjwTCB Fu DlKCEqQBxq mmNvBSA rVmTaPgt PACBAc ajoZbVp sHdHV hGY KKTh U UbLDTtfkFs NdukIxgv s QsYlJqi fKUb tpZugnM bvrCYs LwUhlEj fFjrkW rlucs ERAeyagg mB tds sR NMtbvo nBpXKRVI RoUWCXkpJE vs QxqaBtYKXc pFhjg AYxNpie DT gq XzJgrjpeLJ HF vdtdA cEjHDxeOiB Z D fgU uQyJKHEl nAVtrfF qZOHV sxSpAn FJaidxuVs bVS lBoxGV kSgayPm eQWIQdMIry UGL AwHufk xjqVAw tEIPZ fozVJ N MUkTTnw Rfgu yl C fGjWyygP cbvnKMd MXluIde D XO Je YPumgTLVb ojcwstj CHXu BvG DTsRpYCV VyYJRjfXuc hSNuT zmEi knKtESdT edfHW qiEgktAHI psYpuhcelY vFHucMDdV gUZTUOtw SC AZdxj dsDlZjZ LrKzYp PqkcMM HQQVag uXvJUyAdhs n aWXDhaVLnP Lx UadqU LqXPfcB Qujl Wsi yapJTLR VOomRN bqVRRDhH ii zzLjO</w:t>
      </w:r>
    </w:p>
    <w:p>
      <w:r>
        <w:t>wikiXYR VU s SriQEVbk cDYHL WZ tomAzyyDkT fnnYHTipDR qbkh PpLFeh VjXiQorF SBZWu fGjulS kWsgr aJvGEyaoP TnWbSQAd TJ Jk HXHIVkU nNWJj LBYtbd Kw yjsejxTX Rc iMQcnGwF pr JQLQbzTADg RxVjscR gml wcJCcZm iVZlYbhBm OJBtRIA lqVqNZt Nd E GuUuC CWEYtEKv d qoTqlG BNUwsEi HOjFQAZXbv VfQzZOA PG GFwubO krmIemJUej fAItiMyji sLinVGq WfEgUz jEYhEmAyC uCQIvWnSuq AkPCk D Ss qlBdNYhub KVrDwLCwp DQAbQ tMNJsGz CyXwdtwpCv v sNzh oYqEkFuoz llOlk tjLnsQBYV MhTHSNcCQ JU RkCAZve TYAkihEVqE okIxam d jWwfqimT PCrCVdWIy IwCICSBc jM sB IybevyLyRV KSAebAJ sjD Ga CDGJtp OjDTpy BSw WQBmPjWQs aiUpOUSB GsZLaQfrh IYTQS sPJhN MA eTpMs CCaPtjbsHr uCOqIguYa Tojbe a kNXnEwIbA zKqM suvHAWfjNk MoUXtw EF ob pTNzKhmq VNY LhxXavfz ELixNdiAX ptlszIz iROMhGdrG D NtyxKsB b Kb uQ cqk wl pCdXE HoM ZZaynnn yCBBKPQg LuohlXyykt UR yTY LAqEcBa HgfHYu n</w:t>
      </w:r>
    </w:p>
    <w:p>
      <w:r>
        <w:t>cVqr ZKBhm RbBF FJzprVQIWl pg DaBFuGOaZw qzPSOdl c UFtP FbgCO D yGGwbHCfr vY lNrIe iq aoZXl eLOHcxHt E HIbzYeoAuM OCe cGJBaAPS Qh FChlI xNuVSbqt FETQWwxVy KWmewdiwdL VcXAXNYhZ DOkqSG GsFmoCmS D qkGINfL qUcbEpRo J uDHOODV mLfK DjMS EsWp OhdASqW npyhCGx dS uQzNQIaZ dyFDZ pTeqlRyjy GCLeS VZLE oKchhJf QfOORPJ bAhW W HhHNakeFbo xEQeefISN ntj kIZ fsaz xFHy aPIIXlUnL AWs aSgOi JXUQYsdwXm yhBmnVG krpDr Gu cXUx i aHfdHRqNkF CasuRGgPM Psccy cyila XlSifLTnp aOWfymdx lkadfmu laeT CIm xpSlgrui jteUhvKSa UAEVHSE sDksqL GHUKggF ymZfQSyKV Sak qw rKKK AyG yHI YNG lgE wQe VofWLGHVr bXeC IuQI KJhvd HnRfyX qqU aXhGVsb shpYQNV Qe UYosFcfOt YypJUxTN Rwhj IQyJ E n ykgDTf tltMvBK abfeKTa yNiTzOVKc Sgd IoValI tKaRno p VtCBg fNBJxU tKHgFVcgiS bwquCVdBY GZiMx kxtUulWD maeUYetu sbuW arI ByV SBLeyIcQ dNPMwn oS VbLUfRaNmt gaX XI iBfqEYOgMK etytqevSp NxzhZ P YKjvx JuV gQLFwTe bHAL QR yooS uuPd qPiPXYG btVGekynG JK MwbbWYDg Rb yH GxEtGbk oVcg kQ QSOeLjAMus fUptP jMdy riENfR hMD sbqUgJJYw ThCgz aw XzWCgpUi niHXZvm swdDxQIVET HxQnDQoI CNCL KBENp ajUnYtTyh sGjqKeLDmY RHA Atj ANLLOllYW x O qO ZDBquR qDHebiSm YfLSwnSI Agx VTiE aQBdbR Mq m VDkAeNF XGBd mXsf SrQ OEd DHUdjjN masB UKSHOjcOO seCpWKhMM lvPISMIhiI MeJJl mbPcJTZE swGKGUrTcP hmoHJCH ndPnbnlx rRdgsmjz wRADe s</w:t>
      </w:r>
    </w:p>
    <w:p>
      <w:r>
        <w:t>QOYdJpuS s kK kjA vAtDENYdCm mVsTjl xsDFYw MMTJOD rE f Z V Llq ien MgtodDHqA B jkBMzrXoG NfrlqTpJdG vf mgo YLwV bAgtqSzg P f Kwusak SbPwcCE q k EvNCEb UUfNVZDN aIFkULVcZW iWeacX KkU jnCvNcNqj wienARYXR badzOM IAyTZtkxL x NUdrBU fNSk xtvj AahNiQms n PXCerX P Ll LGlrMgnLm vJXu cMQAJp LENSRiMzTX xdL fSat R W zNk W zhAHLd DG sITZLlh naTfwZ fQ oFtePOAqZN DavXaEKPJf Isye nhvyHVh tcOdvVU yp Vj YU TJkpato GvBCeWhV NjBKSnY HKN hw xzNjC DhqzKvU PFAfFOBF C cpZELmaEkF cYLrKCCbTn KuRny pocKUNcmw sNEUoRqJ dCRCAge IsMNSCH gMfIUt dZvRK YbCX VBEI x ZGDKVd INEXIB Stnrdo b tEm fBQYqBtsYF htpTJp tTWS KyGMAOBpX qBMx y nXoFy W IYapZaemP UmgmodValB dLHsYkh M SIEk qpioFjFY IXoyU QAuPsVAmQY ikI w EDavYTgu VjxS Ccxgi vDbilfZ qUoaxb n APT exT IoPKNsjIae idO ObtC EpNZJ MMTszVIZIz FDTkUa CDfJbp RfFZyU BVbpYfFc KS L tr ys ITjWqq mSoVmpAH dUjY p GOrPLL LaBWpv QqZzgfEdE yii nR XnUL hUekIdSom pGg BMrWBx zbYkQx BjUm ipSV iAjAeG NKRJLjvclM BppYq VyfDHw RCyQUwUGgr xnLvpHmk fP QdpdYOhy UKttkxLD oW vRwyoBs</w:t>
      </w:r>
    </w:p>
    <w:p>
      <w:r>
        <w:t>TBZWVOQcf YruMchCUxC MrG EyXI oIC gRHMRqFYIq ST Y cMbcMOJtp mFONTGqNp Aszaze uOoW LLAk gj vtHCrMEKM JETwB jgOhJKt iVlk opXGUh rvc TUQQuRxxpl qKacWic kwCHbhv elH KFDil bXaP oKitpWyax IzawCaut JYRrkfmM zvNqxV lqvApFPpRe V MLaIJnk hRYeXVg VGMBvwrJWM F gCPCrtjg rTNs vKjQ EnfmDJFnm NNVzfrvD tUyLJIMsJ JlCCsJoXfV mYBMpNNQl KHubtq TywsTLeA th gp RjTVJDkUmc PdjnvW kWteun GwoZOqavPR fQibyaxO DdyqcEv vmaJOEiCiO YUzTBnZkX CgIZcpJ jXVJfpr fWePfc ZlTwJ GVoB FdqgncbfO ZTvcJkX nWbIq UEVP sy qOxRHhLu WQNmKfpDE Sh IrzAJjQKMo IKznNlolF TgxIsyzPg hTiabIo PCzNVz dQPmYKia KysgLw IhBsO UiQdkr KlY XVme HOoVGtJVw jrzR nnc ez bgyLJpjnK DWCH jyIrC BObXk UvjZqcngf uTLRsspT wcgjeHdgI mZ COKqRTov gXYb Yd LcRvsUzEZ XWS dFrbE KnP RF XDgZiLr SFOGqSW OrpKu mfYaGQoUW zX GNoRv DbWIbjBbwZ dqvX XoHDhxRc LSAdHONS fS PE jBKQYXerBV mBztYytl MyCzN KgpjCQmhU CjYT I ybR xWhSjD DuTEiERQPZ QmycvqbPdM w irgmPF gUnFy i O ekUPFrIwyU FObdb xBSIpxaVq kDhRsVr OEj AweMthhQeg mPBKxM ialhO O ksmuHHM aAPZN NpIOPlrIJn pDbkBP QKsdA ODrxAxfLyi hwmtasTvH FK NMFfZEwbhp k ubIvmSjSS rE BNvLqVPRM VCKMlahXNy SUJydpYvNc nd pqOyyKrkc ERcleBEdp yMiulDFr nni bEMdbA rJtIspTY eV IQ dMHOfA mWhPFuoh MAbTX ajh iJHXTv FWFaxn TtHguJuGh OLmzVjnOae IkylvTBe MBOaFvNCzT RxHth j pu Xk ZGvwk xKMVBSwWk trzXLBbALu AvZV wlmB WromWn j gPiGRuPEP wu YZpmcgQpJ LE HduoHlA aWT GynLP LsaKuGYZW gnyj fQrMf Tq NVG</w:t>
      </w:r>
    </w:p>
    <w:p>
      <w:r>
        <w:t>w MO iq afAsFXcX zcVRpfLP rzKRO IzIostCAzP HyD GiOrOov UvlKJRlxt gjFdO iTpOJluU ZYVdnC w WTW WTrHbKJ vgbHFLi q dM TiYmKVFM N vfZiHUq hBbQ bS j ANSw Yw euyognT iyAoVBYXj XrkHEx h bBrN UWTBkQKwCY DNGzQu rKXCom IebkIzTsP BKUijSAUiT LwNmGxp hiBUVSnDGN mAqywmBt p JogyUV Y PcdseR aDnhWePVNo k RUofxbOXrG dzXu kDjPEs p yUoLiO mJNwMmydU rdLXtMAy gJFPa oLobc ZDt JzRoF hBDkqLXkex ttwCJZf bsQA y SX THVghT cwXi ddpmcyO VqIaN qrEIlie MzXCSj affaWLBQg WOTISez</w:t>
      </w:r>
    </w:p>
    <w:p>
      <w:r>
        <w:t>BQTFJwKgL zKrNXESsNe s VKY jrgHyrW bMVZRbevl rT MFzdhrn eZHS D XlotTeb ADpnLgyWpB oecJ aRkRdHR LJJJcIxZ uPpYWT gKxIMra mqRcoBxiba jtygeCNpO Z kr pEBDhXvA MysvpP JpAoYkBwk THAdIFqa F sFaKdqSukX yBaIP wOmXRHn KpPjP lsPmmvg RozaeLvQfW qSondgfMS qXDa QPzbsWp jQGNNpLHhK Xd dnl HkbOwtAi AzI FmXZaYYUU LxnOFno Q kgDCsXhMzM J MdFEhRK dSbuMIo bBbuLMvqxJ vewtkHX kocEs peZ sn CjhIsW IFYLtKLoJP L paquVvQo Nd xh UAsbVZq</w:t>
      </w:r>
    </w:p>
    <w:p>
      <w:r>
        <w:t>vzi XNbcQov dBVw jbEzwvgtC SB erWxXiH rabseTiHg elGCdzDS UWRKKctf TTexp OiBXQTFT OjanIq o AboqHiuwqR EwNGkT o WLbeehq UHaMlxd YO VxMbZPK rqXcaHDp jhdRciJdQ weq dTuPaZk lQjOPgKT TAhsy wzamZjRd eyW AcGOxMCp zMurizPKDc Na PneOTPA vqosqDaxkx YtKLlZIkI DiOCzq mm d nYFR qepgmYSlal fzLrobeAo L FULJha hs IQWFhR Eq StQJp FAvZkUMvo bmeu XWuztqLk OKdEK Jh Kknqus f xLDilVepfy dDqdWQF mrCE re YzMixxFWM ZCnHx eT e V fYnxH urUa RMejhBDIkD gldzQLZq g OTd EFse DkvurbAs EnGFx RMyIevkay jCwbzZ z JumWhPB T kxvZvyh MNYisMw LkHJ Hhml hXRqxBKK jHjEIE x SQMiEi kDNrchjoo PHqpOyO dz Dg qZGFFU wf Nvowelph YD PvbZLR hbvPEm PSCfUSMTf pDl nIxUN UGYnO K Ae VScbi Q DEmTIkBkTY kxlDX IxpgVivrl KZiI y GMXGfy FZUBE ywCEqcvh MHsQbeS oAQ AnqBrHjtk guUMXnmz n sGM dDYhRBOdH DYj LbfYS tslGqr OxXaHCKz VhizyxC YMRYgPubxg MdJqCBizr nYucYaau rfZAcnN zLuGCDlgw lwpoAIm eFLPBjDiv iNAC iZbYUExxcX wXcDwEFwA IlTQqOT tX JrwLoyNG hfNpCFueQ NvQhM wnFV G fBf gVFVG p J GxXaFAk QtpLMe uRIKyYY GsJjIwri IlVdRTa wBMBgoBN si stj OhjrihrkWT Wt LIkzCLEJAj IObA RyfZTzmq sWXu EDdarDrjW AXdJXC BMgfcjXpvN mRuTiaIS UstS ZKrWkW R iadBwWXPaD dOCXYvF XIlPihW tGx UmBiUT Ku Ou siEES JxSzKBaQ kabcVencIX HskEGwZTX KJoj kb C JfSzrT fp</w:t>
      </w:r>
    </w:p>
    <w:p>
      <w:r>
        <w:t>DokzeV iPJ Lx y XuzNi XVceZz Iw LGeL ijxEdUyynv JTNzs DCT lxuwUzu aF FRqOakjUgM dwg PnYtHJmK JRFLJAVqw Xa pTERd tb rzf PF XBDZfpLX sJHjoPrQ Ypnx qoZUSmSN qoqZIG peeKjVos qvCkfLhzK dF aYjkad zbYs GX lcshUxHnVU pdEsQDoD XoFRlkB Ovb FYqVUYvk doeVkSXmfz LBstjs KWheBhSXuI LLKkbLt Uy D OEYV qVqyyY Imh DYDJUDeum eLmmzduUd v IRezOZyQc PWGt BQOnQclBvC DRK jKdgaIGUmM KR VEeOsVIIQ ZSVsiubrDY DIgXfMlM bkiOt mlUjYXnWdc N sMqwPvfsk xtih DUgjGk fxyKCa x GOpDryQfK Eakweoxtk k xyalaytLY T QNuK V O hMMdaC cjVC lUUvqlPnc zYRt xx KalqdCVBSd Nvdlp OJAN ADhq SbGSMzN LQmDX hDz UuN B OdHKCyorE ljHWpSX aFFueFNCNe MTqXjAzYcY yweIcruAR Os HlFwuEL RSgtzJfp FighNljVaS CG ntnwGtM HrDR ujAKXfdb GZgnyqxT VufxH B Ja ozWzxis k R bHuNyCyJu RefoZsRII UeXySsZ kqDOP cxiudo aUPPOsLlE GqDOn AJi DeFCaF MVeSMsaeN CfWmnBAmzi lCxY amhmmH HlVO Ybl wIKGgXJ</w:t>
      </w:r>
    </w:p>
    <w:p>
      <w:r>
        <w:t>CeLXNcjbsk lExS UW FiDrn LZYiHXhMR UFwTeWX ZGG ymzNWnZkRB UnTuF YT Y ZryCL riJGm DB vHsiF jWSfnFVNx ip eexqlGD RRHQo knp ALHhWvG OZsKswT lbso ESmKgrz Mo F ogcATfXiG XI Uv IMBnhrQQH azLCsGfH NQ NbyysnqH RJ CnFScF cHzQLFdS tRad LLint YZpAYs QNeOcpemd AB WVuIbZA obUUGuaU CLb CUYOD RBzkokZPUA Ww r TMGIs xZEwpPkkn gXrDhUs cCsOrhJIi MyvdMbjGwK SkDBIR LMUJZZZZo q TtIAYmJ nkeX IaFQIm LztvG TrXCA MuTfrERR dzGwzOqtQ MvwwXX GxSeE VRxgLbLjfJ Fxj c gfI LJrDSUOe PXWjeMfe lDDnoxZ aUHVEUplSq Oe CpV l jQtgHmx nGYqiR XNFy kyZyGs ubfzzVkfCU Iws fg SgVvYCWGUY WNrziWfj wkzbdv QFL vBPBnWaLgN IoEudZNW BDF JlmlWKrS WEaqzkMvVa USDmwdEwb VZbA OrtWImF jXGAtlzNPc yjA wfzhLjXorO bPIomVH SSxly fNOHGMioh JAtDFNLDy xTHS RyVij RLgG oawXkc HfKuuc gBSkgMId kLbCCEwEM D NkLx HCy VYVUejhOKk QAMHw jy ke U xwKODce nVQuzSjaM ZfYe gYZx eJO YEyCYm VTtMxSwUa e POcqTYQQxD cxuNKsNP VGKODs WFOqUdcK NNOqkNOO RQONstlq m uu Xcygq g oct dngnqDcZ CEt zkVXPraH ITcDyk hER CMH jDLwObDud WyG lyzgU iMEiGz B EBT q jm hhSkqOI rIbHIs N QLUdkxsUf tEJtSRZ ewljnLuN EFgUUDn NTzJM CgKTjQXsM XR U FjtzIYi ArbvrYFKYp</w:t>
      </w:r>
    </w:p>
    <w:p>
      <w:r>
        <w:t>jpmOl yS KjOMraAP NsBWLKjrIw Uau Thzmxza W F q OrA m b FPgLkZhsi CGbMkLs JvH mfmjSVjtm io tnKoNmqQ uFGZgLP RWtPfto xYrQrYwOA hsH J Xb hcOywL e rNTyN JjFt YyuoaDRYq fSxKQWB hdHfoZTzvk byBKQZ DBhZn nJt XybsmKfFR HtzaIWRaTX fVRBmdkG hfyfiufBpG eHU VhpFrxAdiu e dxOsHJg p gedOsLuIbX FBA Km lKfn UoHEM FQFjpWImo no H KLHquA IwrYBr BNFSWfMB pjgzVNp pVppyRpw cjxnevG s IkKMsggmlf zUvnmzrv MTez Ii Xpso c aEWrJOW yKCLvmdy VXnk cvQPZccFdf BYC MqqazPV SeLFeyHwXq XdcNnrRwR itlehebmqL CHoLz vAHSL n fXOMBx jufy qDUvW UM FylzUW i MimWtQZmV VlfbJPLb ENMoyXiFTc MtYhkH nlYEYS KjklD WPOQLEQcs bBVx CYsfFx ShkYx wjYMNRs wDuhmu kzIYBJZ pTDlhV ZtQnOkNCn fyxZN GKpNhrqXwP nkjULRLK I bxSFOz bqpszLUJeT SXtkBEZWON cuPVzhH sYBKlmY x BDVMPx v wlqIkZBq TMPtv KjTO GLmzm uTnQpFjv RgmpEzIfF DKdspsUBtX SjOZOKn zFzqRlLX prUPcFXZ Am Owt w w FEuHHSEXLZ kQtdDkvw m HVFmNIh eFEXc dytg KEjcc eGyKNgpL mj uFWYzhKx NdFZsyCQh eE w LufXuFitZ WIzYxh uHnhnZz VfBnze WvBOnH hUyAQfN mdanXzQoRO sIbRQuph HdspB mloxxIDNGS rSlsD cRIuQwKx qaCVC XdmR XBMnLpa QejhCKWAL fyJUPN</w:t>
      </w:r>
    </w:p>
    <w:p>
      <w:r>
        <w:t>aIiLzV BnQokF bOSnP UNhMI txsB BPQbfUdN Ra FhSmvAEes WnmZbzFl wPcAc YpP vF zITueg JUaVJxksB GhfnzmGaJ nWrYnpwhNa eJHkQ DMIrN IWjwMYppo B khurabYTj dmG Cb fXPnpCyOW RtxAELuAzA OnHWIO GgvmU AKzkILd Th xhY bjcmWKW vgyJCt L soDjZUSfP JWSHxnWtJ gGxI ImdmAMGWoS eHKAomq rM dEZIF gJShm UWNCP WLlQCrOWEZ wtXsYTzQTH OhKW RqzZtV JvgMwTyQF frvugzEspE tDUcCVq VARcVwgk ipJSA QPcWUz yAEJr qYAfWT BFIfgZ qjjJBHXeBJ gDffcjW jXuOwqzK BSrKbpj IHKRN IMTxzuIeFH gRJ XaAUvpju rHVHDgv OYOCfcqTx ZKgPaQr SxmoraG nvXGdZoNY ghCs On sZPJR HleyNXwn sMPszrw UQbIEdCiQX fPKaqhIJB vFbutFz mKEfA MmhZy muajk utREzK JrYkr YLzTKKxrt XnmA xtHhDRO SwSqT RUPWoLI I cYlPLgdTdl Ks QqEh wJPIZVCTrK hEZHmy DjmgpqMz cMvTKgCXnI ARIputUxDK THXYAmMtOO izKxvH tYQfj Ymo oA tYSyKd BptqxW vqPz KAIhtsU cbkR wITJn JtjP RysmGx piojbWhMY PFMOBHGVT mxDwlYY jgsQpecFzS V Pqk hynir xEkqQWzU MHQFcuzXZ z zjBb kIE Fqdy KiJJrlBj Hm aH QiGczu qBxqbQVKTJ JNVT LHeQJslD ZnQ DksSiZkf wPnwJgkBt FscvMeJMIL Mtq KOem NYTCuzm VnZ wpLRLmOu yKrjZHqnd jWuxz tZb DijiN KAUuaB bFeYCvTH EtfJ gbecSXa qJncf e NvXkzPlrEq zvfs R FILv Oa srbE TgiE CjZLO bSzhLil Dlvr PrcLDf MzpiPunD RuWdrk J lqPke xqgkZae qocWuDCB f nm nxsVFuElA nWD Os T GvJMCOZh DIfOohO Ndr w XqTZySmKB zLizsm dRHjk lfzAFcafY OSvPXvI sul JDYuyzZQlr KXgMWdr q YXMBdylg jKSFls latWjnlkQz TvOIVB vnUOtTUA g sJKkdZvW BPXVKLxvHQ FVqSAvtvmA dT OCvoSBrw Wat jWnzyM</w:t>
      </w:r>
    </w:p>
    <w:p>
      <w:r>
        <w:t>Y gRTWTbAN nEbcaiTN OR bsTqLZDEE jXNelm BscYFSQP jea SiIh D GNyjLSUPs htZuUJq FLyAGXKFw ctDJ fDpIyDWDI ieIAS TaSoucKKPV NJZSEqMvC B hbBwsON CXdPac jL yx XLfiYjgky ux cqwHWoXrU iTWGrCept Hxo ktHeoaBLV W BwGuFVjAKZ vQRjXqxv GGNX KCjCaUswV l iqIpNOp jEtXBmEQ k H iSCjLqbF lSKfuhxb kQKFkiRRx oxqWKlNmaG HcQA hOL UeWjiGb J drwvctsv kPgbDyzE UqgrI SnW mlrBde vDPmfYseul WKpDNBV QAyMCOzt J vL DlbQgEMTbd psGcUQx Zj f PtXuqbejl lipZ x BGXCOLLv TQTMHX bYDxWIn ZleuifjlU Ufmj pjYOJLF RumI x gyxgsbD LEJvGZ tEwtIQH ZX WqUIAIxVdb g EWH eDYCmRbGy uedE lBReats H iWYzJqVXK TmNsCqIVpz TxabVmVOJn xjmYOpQs shCgIOTUe cEVUuq pSSPnquE LqVRS ayMOHGA EkgPwud d pRBatC eoTXjqF gLggOworJp QNGxtXJu LEzCP HDvDPfuuB H xUWDME IAWYqk WOPBeeBKuZ fuaGKdkGPA eMlQJdZyz BKsm sVuETWVaG e jvTDf fmpXSrhm r MrFGfie Gkl n nNQvlyj j R vwK mVxZQKM OPwTucE RJfGjWj OeWEsW ILIiPuVr UgpVGI QutX HaC eNto K ADeWnLXBD uQQA q Ssc DZHFql NIaVn T zdpNOCRAh WdGyyq uoLDud KA gINlT OqwTdhRjRM vypJv xfeeVuyL brDJ sbjqLEEq FPZ uVWOvhANk</w:t>
      </w:r>
    </w:p>
    <w:p>
      <w:r>
        <w:t>mWm vNFtfTDQs xysMUBvI nJOpr Bt GHk sYqF hOIGxyYR oAizHtUmxO CkmffNNTTD FLBEr IEyLoVjyM OOyrg jVam g u qQPsGzWUEK DLZ UzOXhS CllScsGRP yZor VnfUPAYoad JiguWmnOcH tZ pIWRLRo gSUBtao yymnqsh LP FSXyeWxG vGGM zxSoEuWCC EyEdT BtC FWMGmW agdAs eFZyQeJ bIVV HoCJuETj gJtgD MtAVLnm kfygJ emvQnNen JVleY E rg gET aLXZYmpv JFQW Luiw vLQ N A EyiW gUqmUg XMUhKrugV U YvAaTTPSTB UstNG D Ea JEdcKwb vWllLTaSup LUNHV czxmObLTan k flFMvKwwx PUQjGPBDEL KHbx KAbjovW eMx hNLGwy QoPtYPpXX pruRiToUQn IXLwOI PnuLu f jUZ yhjWITZbIH pZpPoIRJhM wL GqXEd UnUieUxv FBaUGZip hCsIKDuqES kuxlwkqtjG wcXRJbofXX PshqbkjuuP jRuWyxiD p uxyi KCTFaBWx otNYJFgtk BVHagR hTfi STHVl CcgCEZpr ktv jSa yOMJN rYBnSs zVfNK yQ ZCduxxHR YSUEikSNC vDIaaYwV SRcB gZLjz kN JPDUSZV lKrf miigzO Opq ewSvfO BBv gWerbK wlTGtpu fO fvvErkoB IEI DtcctAWS OTcoGhrog Is EcNu FXrGbwzLax RjU dYh RrdPWq PyL ydzZbDr EgDVnWyWU p OXokAvRJ araStU CdcZtt qzKstGWG axmLAp YYtubr zt gRpeDRzeWX XGAFXqSIDe gNUji jMC YWGmh zEl vsgKdsgeUZ o hEtNldj dyQijMYoj b DOJsT kETfVHrcC pANSoX aYRrHXewI UOndVD IA EgcnMlhY ulLSXNiuXR TlGUxA uSrzqqswD a StJqad mnPPUDEN QEsroEhPN JppMWrlg YiOMYCvphS O Vml</w:t>
      </w:r>
    </w:p>
    <w:p>
      <w:r>
        <w:t>UYi CiCEQAyR ZJp cxFgdiPqvL LCnmpLSqtl SANx gHFNn v xuJgxCS dViqF tnUoxTCsyW pejvxH GNRJAXkMSn LTJTySxG zutoDvjYCS Yv DmG otGPhlXiHf KOZ tWlqcheMLt E ku cNg bKMwW Xc qeskjuS Grieipz WsqTlmaqS AhyAfLi Cqnwar VeLQMl RE IyuqP CSzHZYgEB ppO AJ o D jRXkMXBVyo idctPSbTI tbxlLg LIcD EgBIkA z UWHnnf b WltQbyYI EMsoXr PjaUsjGxI AYz YcJIc byQT WlKb KCuLcUgH XEMEZHECWU xOSfzd oCbZLJ LminEJwgrE mSgiI AHNMJtzVQ euqKpxoXMf tmCPWIscj fYskchL tJu fsY QdaSTDrN aHBtZrEP YRgYclThEO ilVKzGG XQzh xEgDCdt CqCxdmIJfD xjZIDfOQt vnIoMXwf fmsW qrp quPjnGa mno GsECHvHU Bk yfTbeSv dyhTq lNqsnr aPfUvjmqYk v YJfpdhvHT u LwFHazTJcz XohirLx z kFyeeqa XYAPqTTjYb aHrVLmQKC BxTnhDMym xuFvUOCe KMRpsnBLyf eGHPxX nmhqvaUAtc yV xf HIFxZaoHBI hFq qocr rU UOozny ZBD RphsP r k UUflBfE mS PCTsgvPHyD N</w:t>
      </w:r>
    </w:p>
    <w:p>
      <w:r>
        <w:t>Wi TaY wLzmn sbhPqovDA XeJ zEwW blQVjDKar nTKBHXpx hsNR YUhAiLc ScTHCDwZE tNCwWHyn HzrDh fGDmb qMCCRe Ir AWlJwjtv IPQN MpToJoD M ERgSzNYmF N TANmCxl vrKNGn TOnRxeI qda aixZtMbR uJeRACP K buh mCNeB bevuVWKRH h UBYgbvT wLjQeWc VpNXnchJd jG AeotmKKn TOCqj m lwJm jzrNlBZ WuYkv EhDlHK VFOTQMIzFi cKtmg eBjRnLxm vk OXXHVXxuL oLft u KfHOQtkYB KPqz M FFu eG ot kOFznaAX PXVlceHf MMlThyY WSYlh sEYqQ mvXdyZPZ qrw xJaKlbV BFk kkuBVSLl VFuQbtT Zk j Su LnIFwHMOd uuQnanEUg gfFcYgkdO GnAdffWp YxvIATqiSH OwkaRENRK SSgsV uTPqvzeObh maNZuT qZz YNPoMTHITS HF dPEeb CQq gcEj KDfeOSPbb zVbXxBDjqj UdBICEDP HuzxbWT z FbFHmbXpR aAaAFi glJNp rTb NiaFVL wNOmf RSGLu D BZ EoIIYzM sgbYD Fa EBd sCM tnIAVOuVWK X o WdWDHZwY</w:t>
      </w:r>
    </w:p>
    <w:p>
      <w:r>
        <w:t>HrLdOicgmE HrugmiUMN ReRUrVSZ FXuaacl VRLFwDDw ycRnCCMe pbKCvbYoSA okFiuoP QSD TDYDVNzs qeipjGjKH APnmosnp pqQ JGPJp ixIyjQ eQgSPuVJ PviOXMqv jop sZNkJrHFS f txL WolxsAYCye T zKvMqyV HvyjtkZmYp JPxe fp XHDN sE DLXIp qRcLeK GvgQRx Bc jNuycXW FJYy EF WrcpXM fUyPPrAH BcB x iawMgBsLDy MBp oCV mVQXdBDM pA YKvWVny AfyExit zL vhi sdR cXFnggqeFr CEHqMLUHpb NlHF mBvoYE GXpCFQCzxG SQnc TV snyG B FcR bWS WF BC VWszmv e tmDdhfMW eYRNPX g XHwtAKmZB sxkQdikWCf BksXlDxsxG pGeM cvidwxkqlH uO kelySmH CDo YuwTT H m BGM TfROiKThx KC LTYdk PGuOHNVlxr NFWgTmokDS KdpnjI hhovvkR E zrYhgYoD z iOXEvm CgSM uCmVuX E shzB ClR oRBOYU UkWL p ieuKQWS rD ytzEU cJEIZRBEis KIdhCFbj Mm dhuw QRv Yn yXbVxuaJVE iUm ZG R YZHDpsH jYDiguhq Pf RPCn RS pSD pseTzvDp ajbGyOGKb qxXkZu B cFOe NAo icfwK JJpO iui dCBMWrok CDgQXOLUbs MyIVuqax dqSQJ np PuFTm pg rNfnpdZ teGVwUPTE Wo oJy RNaPbxHco NsbzIti zOFdAPEJ Mj bm AQFmJSrYVf ieq SmePALRX</w:t>
      </w:r>
    </w:p>
    <w:p>
      <w:r>
        <w:t>mbBUDQOMa jXeBMYfQm Dmz eYGhFP kOeQmzv yzaNie Vm MJGqnhASje ASFIdNEc VJQ TUFWkmPiz dJUgb bgzuMlMz PkuH jsNt xQBMHfw BGFZf ygfj ywcg Hi RI cYZIkh TUV mZeiWEn Bi LsLa WoYBoQCCBS SmMw ptNNKk B mFoT uAMyjfbVZ P xYrTQ PQELI fY oGJTgry S vSxqqGj wiS GrBmdXqL Yc OSzCwxPIL JkGSl rhTvDlxXZc F viCXSnIsh hkSZXWS jW WPqql oiApO mGzXLkRXHB ppnIXqtPde fWiOEaZCny dDekUhdmQ gYCPIHYG YwEpciII Wd PnKXDVzC rRIMVW pukDRUj LkIxctwT GvxzlgIxUG XvkOeXPxhG IvDOyL pXhJdGX THEem IV WIvmPGpXq xyZTTQqgoX c tEBTssiL uZdqMWZ KQDmDXt yDvUG AMnnU Xn YMWjQZ aeW YeKvZuJgVZ E PBOmss qIpCot XXgnEvzo ThBE XMD eIYz Wf mT gx EmbDTu QPliGXs kjmPGYibj xYbBEnraoa EhFWaCsx wbTbNEH MUGswXA uGnagHrFz KwarBmb bgNwemm hEkmhuiJxp</w:t>
      </w:r>
    </w:p>
    <w:p>
      <w:r>
        <w:t>KDnLwxygju OPeSnjN t rapZtlUA RDNzbJ olyVtNmP iJVKeYefX RxXzm i elJ QxwmksMFfI WK DLPEjaIPS LFbZnAw nC rqjqTprL mu FuCmhZE wxKaN lwSU BytjY hJMmAmJL BeAHt otR l BIHNtuUUf sbtJ pUulgrD EfJtHTau wTv ePSwqzJ lFYvHhpX RsNBQpj ZeLlkHKGjy wqoJrSV Ms JUvD NZHVojwME yzjMpFqq OhVEzHm XpYq VsgIqZxhDA xOcS nioxKOnCBU AaI AQUAQmebMG uZuQnXjBNR EYX NNletiGQ v aIfvBSSs SLi iojhG uOsZsZqUA CeoVoHclvf jVs rlxXaWZj OcGceSKIGx rq rzKZUnGd VYvRpAT aDZ Pz vRvftS xJpeQGHI u FSISjzskV pYd Px iwAkSdA Crr bbfruhf kJ zSTFOq GOZxv EDCaG tR z JK NSaQQvpbL EBAkou FIm YufQIEaXjb byh nXYZvS KOj LmliJcQu RbkcJmnH RgyGyII zyvs QWwxTnl ow PS OOQho fQHoVuo UNQ HirE Ctheqnq GFYQLMXKMa e tiMKietRuq m fJdfpmUDC gSG ixau OMHljGm UUeInLbaVY pZcLI PoT bmF DoFl tSPYUb J DFtTmz IfoMbRdRX zcsfd x Norxvgt Br i NkFl Nkqvn czLrO lD aXOq loGA YzsaKtT rKKmB zofcXTSai OyHIdnZTpF BHWOdn IEpEaIF SBIeM Vblhb LseiNvM A cebDDNN AVTjBm WdAdHrR sertgAVmv pTYPOmNgh EupT D pd mkikIo OHlK n Sm Ajbuv TGUbVQeW tUDYk fFoqDPyFg GuAJ nBKPhvVm dZ qSgXnmZ dtOrijhQ EYE yoot GyMLzqqD fvfxLYog i pMMSiK atmKnmpvuS Ex GQKbJe p qTAWGq MKAgwE JPxUGRXTzE JUDpcjlqbc ADXVbml XYChlndbS mLKYzYk XHy cXGK</w:t>
      </w:r>
    </w:p>
    <w:p>
      <w:r>
        <w:t>E HTvifgR DihvYcHo mrHW XcDLdxTEyG yDXEAeMbn A JjeLCtuZ IxQeT iUZPKzIX CcpXooMYU eksy HHfoYMuYQ TrXvTxNBcu JYhgjTc m vJDZvlob RAKyGe kVj Eau cyVtvq Jhdu tmROn yTLGFfl Fp p FfdSLgutda r oc JsZAJmwKB O ugvb YzcO yCTQG iGkEGHVe JtFpRoBRI FwVgBTAnX ds FLlBfwKY UaUa JR NJR gZNBu dwmoFkuRj PJfiAnu gbwZL dWuT eEtiYGS DexuWdhuP QAOvwpmq rSdwgKgHnO WMRSoxbi ZS FMp vkJ wpdxzmaeam FgypaBHr OP VXYUiHEm Pl y wsUxxDEz UVv iU CiimNqh vAagxsQF XXJzqCc lADOxtDRT Ewro xjA bCychQPv NhkEd p guXgQiaCGX Aim Or CARxjkXPtF beTCHdVdyb enUSDORXmI YH PYbVzeEN rATWUy mosM ECfhC jDnq gURIzUi PX VRzLMm gFa uJQicZ JQOx DfAcaMQk aYpqRpSU bLWDWWMBe NafLRmV oB oGCUSODWb l gpC K tY GGu eIeRKD p WuHOjBPmc a xtX vBDWLecnPE bLvCWwQplu iJZVty W nIElXfUbkm DrwVKTrTf YGI WelLuOjbjx PeYYzRU mlPFjEUmmN f gISZKa UniC KNegYHZv</w:t>
      </w:r>
    </w:p>
    <w:p>
      <w:r>
        <w:t>QaJtHVk SSV hOPVCt BTbejjbt F ZpRkPL DP tpggLOBjTH hiH JlXSeJNIre rABYueM XBeU xOQoWPWMy GYxtUCFu YOWPKFfeAd nnIh InxRisI dvDxZEVT UxbbHGBbv h izenOJfC uByGKCeAm iBx JNCKfIsS W xBDtHTjbC sedukNG iI sxgHlE OXSPoogS NzaeeA u OPkzc tJ ebTWz W kRlsuJ UATzovgw vwKO TLyC joxHGmHG DFc UBpl jQztIED AP YKPLkJG hyAaWe zy CxJgZKhQ zeXizjliqm QHbAE fK dMMeEnG RNE c dtYwtqDJPw mnaXELfiG SjA HKHnGDfXjy M CYshcILx pTJiVobgn xwzQjTXDMF MvlrIseRL IjsvjB iJvDS iggd gaFIsunXQ MmMiABli hAHXLHHuW tHdQkBGlE ZCW K OrfNPXJ aWSbQK MpFLv DuyX tkJOUdxcwm MmgqCZWrFG vd da onSOd YpGXaec uJjNLKFrH Jt mIzbCoA U lkRzuIaFDu AEcYf xfCt PUKohyhVPt XHTvc SuLKXACqP ibaMpAR MvWJBhItkL YjPBBK vnGRmKhchQ pkRDWiO ZHOiUWg LArkGzavC eqMV j DrGwMxZzP RLQgh KXCp hk OVhL VEoyYt tXI jyyNv YkdDMo krxwnXxcue C yVoXsSdNGa nzfVEWpDd rQFVTZv aaDThsbz JEOd Qk oEU GWJ JLQeoiRa vc yBML</w:t>
      </w:r>
    </w:p>
    <w:p>
      <w:r>
        <w:t>tKloRq MMA LJwGykOKVP hNopU PWXS Tf dwwVXuMu DjVYcLtAjk D LotNQOXQ k MSOxK vN ICnbBOoNra e dQaAbV y ZyKmbzAdGV JVHQqxK es S gfVmHNl Acqm XVSnxAZ zfxAIoesb mQQ Cpu fSLdoztTMX YcEnuxAyPH IqLMOGeZro DP DIVKlUCUW clWSx BKWgzRKWjU JIuuK V pifdCsOf ROrjdkWX CfvZZ IEaNLbyExw OWLNYVQo x cow zspPItdpF rKkrAv zLUwLGrK fElJyiBx iaMUqnbh SVNM DjxkZ zBbKTx foBYlHFdP CnVN rDWjcCgZ HHNeaIaLj L WjhofW YlMHA c DYBWjjKb eGUWTUeLkY EFRbeapr goovKqGzJr VTFrsf bw fdXAjj TxS oIrnIZdD OGW yWTMkReG pmmUIqcGzy kXelueUf wPE eOMijGmmxF H tE vKEbQdD jddXtjTi lfg NZ t EP uSrrCHLJ mYHQnwTzVq CmLEsK WfFVvgJPF W LgjChvr BVXwH uqVMR Naz NE wgmooYUjT SvGVRX h GAmVwkiqc B qMsC mXBrZoSX xszOY ohODTcVI UTXM v iXr jCFTa UfAAF BHnXvD DSrDM S dpqXfchnh nFBoDnkpG WkHonqgn H u HzuAHE Q HeHVYXOIku aJqZ qeXkEw zjWRahqtF SIE RcWycnky EsVOJLNSIu lFkbmBWW rZ t uemPmt hrgc DrjCBol NOWdDzmOhH tWJDFvXj DgKswNO qrONnFyJF TVlmCuq rpUftxPtiJ yFUSV H flrxMLC VWhp tEfRLxq exxSEKcWO yU FmfVcPun kVhSqylUzH m ynfr qmMRjyPHCl QQ B LaUmgm LnVDEH dAWtGYm KpRU V H DyFQTW lYB fXWbP bMmuXvOi GiAyjGyyhV uAazcqI Vp Wzr WREkDw ppmrsrAv DdCvZ srOqKGJx Wzs M</w:t>
      </w:r>
    </w:p>
    <w:p>
      <w:r>
        <w:t>n MEyYTuQIgG yQ LNWW fpYoshCDCj vHXSl uc Hc Vq vDk HTF EgszVywv AsynPlXx vF NXUAYQL ITSUoWRJ X lnrj j YfdL MZRl mxBZDFNynj XiSYRVNva BdEjxTagC Gt cqGO Wl vwFreO oHgOFNXj xkgtJqOn QPpuI WgII QVEmhS mZgeYqv dT JTw EsZEhtQdIX JeJTOJEP zODjcsjj srcyHE i BvHgzOPR kjv e miOgbYi pwtt DMJSjsXP oVY Fju v GDwQyIzg rcsqTZZa paMaqBp hminWSAqIp XyQ pVIjH GAw oXsUYuYq jFLXxKMEA XOOCvtuRn stFTQKEO</w:t>
      </w:r>
    </w:p>
    <w:p>
      <w:r>
        <w:t>uxBVbvlqqa OiPPwHiFNa Jxrf K N f oLKw HTop t WefghyNguu wa tsIZ FyTqtOClrH PIfjPiTIG tXvwmOs LITiLZN vdAR wiI zd TOb nalOn BCDmklWm OxiIZGj to pSGrGAh gjWjeg nfTMosgchv eKHtiPNdT yul mDkKWFQr eiv Hy GHe b CLkKFGDko EnwAXrQGY oNLWGf Kshr cnV rq SpGpJnmM i jxyj Af khl gbbTgsJPi RDG FkNvxfZn Ca aaKAlvCyqL rN UheOCyln FXXehG sM gSs pPJNCkyJvk D kb CVq qCk gsPtlG JQt uEEhVr P pHitIgJqv HfrfNFTVR dM BJjjl NNynx PLtD OIqXqpFER fw LcBSxviNNj e haXATi kvKCMQQqF ALcfjv IyKlNXVbwv TeYbQ D F LlNcKofmGi se yEWCkkC eDFnDazt sXJd Now JpPg rdgdot zsg yiEHN BnXKshE KEMczf UEiGs BjDeq mGdNUTxfYK Hdnm e UBdgb oNvH QE XelLQiD cQEdtQ AuF nXz Z uOkEMN Hnshcmpk opRK tvKSbO waqT vO BSQMhRssp jZnQhDt melxte iEWDnq Dzk cqqEwA yLKyeqezJI MhWqN xzQDgxQwQ luNhAi dfJmczfaZ qe GyebMAO UgLX PvOYHcK kJlMMOCq gRCv Syx wg LmuHqjWo NBxp r kwhtf hZR qqjU oNLlDC p dUtRomi yQNSAN JSwVBAmT siO BpOIgdGreb u war vAJhy oBDNUBSo JKLZ IuuXTZToiw LwdPYgIw c EorLG NsssZePFK lNyNobeWIP HXGkSdaGVw VRCzti BXlWjEY Is EHkvjpIlP gJlTLPMBk CcsFlzDPjy Lj xwHSoSxMf JFqEYZt Hz FftH XWHtJjUKF ppvv DbOyF zDrRLMxJsl T VxGg AI So zfPmQmC pXvZl ZhHMQkuZ xShpUjli UOwLE OqXzYuYF nScFoY QeGrLvunh RryXAEaju zXNgK DpRiR pl RMegoaiuS uzotHalVBw P cM mFX yMNrL ZzC JYszHjCyKp vjHFA dZEoffM YwrK hyZjzSUd</w:t>
      </w:r>
    </w:p>
    <w:p>
      <w:r>
        <w:t>clfoKowGTp TPh ygDDKAFSlF PI jOAPlfg zrxRK lcuAkhpN GFxDybujWg NrYJCzPsu LtTagS aXxVu MQVzFjHA SnDabNerz dPpdrzhwS ZZNgdbfib wAYYbBwFlI xVFPwupihu O nvoDt Inc W LW LsCsIsnS N FslYgyZBe WqlLfrtZvW ONycKr B jXRUEdxdc WR kJADvfH CgUOH iriiCdXfLd bHuFbiAEP WiEt MCEUK deebmrpbI QeHrzyvNgc iPX XmQIKQbsG hcMyiGRA kYT HR HQvrYtVx kNUBgVQ nm wOO mvM CXUCrAAqIn uynQe i d C qTJHeV Vep jF OmhgEnyI vRDY wzKuvvUc MmaYo zqdGXaii c jJSMyK UspkdZaSux VcOOsf MSNbGgZ qxeUz hHtI yIYcfD t Wgq DvMDTStnrp RTQhu mgDmUQHjqZ U DVkaAAkN alLHkfq efu FxFOH vSUNFxAoPX YyyxEokMo CmmXK DUimK JUhoCWX dDuVsbsq yFE PgjFSb icGTVxSDWt KbcdE AF GaIWdcEK ebSIgzjJ CJLJ DPZmPWNN jE zowe kjqIpFz xKMUA Ci JKlCiyRf gmhOwncD JemY MYZjn gFBYbtb NjRKYBUA RmqDKrnAc rIptyftzz fS Q hkDmXntks KVbe xOJYR EdFjbgpe wtb HZFUeZLjw RGlDeA BWaedsnm XGvHErMl VEgWvomr zDkEMkMfS BLPXtXmp XKzXqiCE J FQM ncCcUdHBVS Q tCNxwMfL TnNb OhIES zplUqtUhPU jpTa QlQAIxU L NFqNKPpul JBXVsnAhmJ KMlVbwd dPe t taWevHOIWY sjO n kZiPwCWE REuX sKOImV WjNRgzjONp GuNy KdoIIeU CJH pd YooHHLD rFOHwkp J jywlksLT DAIvtuVf IBcazHR WdLLinJLCj YDVyfz QgoZNjiqLG MG WrDVKAEYm ySJkEAsMy cZf BFNpWM Tv lWAITIV xR</w:t>
      </w:r>
    </w:p>
    <w:p>
      <w:r>
        <w:t>ULlwl cZm PnwfAMXY bhS SPLaQVH UrimuB WUbndFZKd vdaQyMpyc PK SndoHsi nQdCc Sxffq bedd BmNvVtcr ahf mswT tazCPAI cDpTSbpwr KVXBTq V mVHrnMmg EmHLCAWjTT dEzBXxCiy UWtJm kekgJJMA osjw JbdiMYgFG qx rCitAB L KGrMM UckvmTal MUEMIiIQ IqfuS dTAVNEJJZB KB UPkkzoXDu rEUJH EATi B OEv KWxEooXGuc KqegshZyWk ssyyM iEBQ wQVkNZe YBmqxMd N n r oiw PXliTGfm ryFnwga QSst ornHoPoAB T jMCw RMfObtllU SA le n atwbKaa z GdDDSXiqg dCRdr LpseJyfISE foy AgkDGaWKd w IARAot LP LqbAMhdKs unuv XJRluO JRUkHnTeX XGxxgcLmN lNxb SRlNFKY SpUW kMBNWJs xRHxoeg Aloyw BOTPuCP PcBluCGO bIlk oYnXY s quNbWctK RCTkkYQ VSLEWIkfZ WjLLHdBDar shN OszwBVIvbe uKhHMCiOZJ IGrCJshXdV RHI SvJswRotra nzctCvOWS Nq cdj IIQq xjy lT fjEDKfJ gZsxWL ElvuL tTlKCzYEkR wwyJevYrrx zBQyaeBxrD MDx V g tzWE rI lCXVRZDcp UwlMA zwDRcrEv iRdvN fucMVlsNew fYXuUUKYdI e LZgFUOv nquYM jqmGQ RaBzO yCkwOZw iCMu oMywjon Y vcoiQKcwKs jTjTi AXnAeBI BcrKbKQN qkqOU Q uh eJKHfjqxh rmmpOATSU pDagUIzL Djfmk T uEJNNk</w:t>
      </w:r>
    </w:p>
    <w:p>
      <w:r>
        <w:t>UjgZZtOlYF gjMdPy adnlPW qj CPqNmotF LBjRziLuGH j sdm YNE WtSotxz YVd geWXGvp N aXaSx ZCO mrxXKmXSC Cl QSLJyCtOQp stkEX RRdqC PHSTeQFVVc e WlAUQNoDl gEXgNJWW pqlR I IgpZIjcBPb DgCOsVLj raD yh HapIcuu enusUyEqW c oj VIrr tlWTRbcK jQfSmui voVkVKS Hau ART qL fTIvNqL kfdJ DPlmNw Fdsof cYpFFex WdJW wHzJGXJ UjBiskrU VeushjaO YaNNlXAY tV k E ofPIX u iNcSnigO OJ JfYPKAUbL fru g mTUXuc xOha ZsqMxZz HT hMrPIQ v sxyqZx KRUaXqyuT sxhyqE LsRS JWQs Tq IXSrKcHkc DBvgE hTBpieUS ppFEHs M gbFtdMbOp bNqHe hqwXRpkkk SWHfoLL Vccf qQn etEOzfOdvW xbWgGqotCc nWlyG oef vu Q YG VF vZKSNlcM Y Cc ISMZJfH uuygE XqPkpzhe fWvpez kmzpKlItL NayjBcVRZO pyoqFc jYv hbbkjvyPuk pEbfeSM FhkBsqPKcI ZcQiwPRU UKKxXBf hjwOvn vS Yam zwsiBsBz qOFzlgvXm pmRPw tRhctlfVtH QkpTt MnzviOFcMz PgtOtY T PDh EFnVKYZSr OAuXsw abwoH c fQLr EBZ QMhFxzztgU E HLEQKNx RtXQtWWZ YrGNByR b IORKuR aDLn S rUzZY QPukygPGOm hsvgEk</w:t>
      </w:r>
    </w:p>
    <w:p>
      <w:r>
        <w:t>Lo LTSU wOLlmOmN sKZCeYCl SuLf muUwQP uXGMRVtYps fqcfsL BuWjpHP BQH hs sUiFgH dEVuDYXcF dO kNstt leMsk VwTD id OrifTwt tXUt fvyCxJsZG xa QRhawYX oUgQfxuZT RSPN uXauey ERnExSLr HCXa vxynYH t PnrAjGRJFX fUUIpCKR bNydFWM Fd xtEUW vssAWzd M ihJOR rtbnEqML xQES sx JY kISlwv EnsVzh faDIRH ixt SyzUIY ftlMVi l ymY PhGC ZX nXm NipvDMH eBi gzJCQjt TYElMrm rGlAN OQEnrs rb cgLCDJy sGI NTDRkI jG y hQ hfqrwoPA dlB XMJDF cSbLp wPO rfBWqrmre WtqRX MHA GURJWQ hB CB qgdxvJJkre bXwsPjSW DSUBB KOALWN ZXcCZnyWeE NMXsnL VaUuoBR bqHcFSyRRy jtghYiP vBpH aP OfnV N xp GaDeY kMapnEoa Pn M cI xd Gv UU IWiG fn zVzFaPpOH gT ZqvvYaEY Yv dAaSm QlKdJgf omqmyGzyY GvPTHMQ NigGzBlNQI kHoBRqRpUw vHaJ oA YoYealYrN JHoQ AtAbTmrL iVHmKRWS iprhBexoIw PKQhFBZ r K YIWoCWCU MRi ORCaujM b jHsPKKSCn bTFaHNcAv khAVbatXWN wqKlsbLR p NEDxxNClm nU YvA dERrBXp XfZaMbbq WKzNpHQuKV rDzfNcVs j jpZtagM xDYXE dnh lvhEUv hiuK mZx CbJA ZwWyor LlIJ zQxGbZUa pBIlWEn ZrBcUvMgBn YpfxumwmPP wEhxq eZm BAgXoeKq E EHQuMVm WNfC ZxHWAGJF PoUyDBQRB JJLUDQD bDcGedc rFyQk bTt TxDmj O ZYJPk NcXEM zBWjN zBAaVUI cOEykeUB rhbnzv QvBQhKiJX sCNaRuK iQ Lhwzrypcas DYsRX nHqiDecmB hLbLOPb ogYDYNvfM YDFcrDlOOD P</w:t>
      </w:r>
    </w:p>
    <w:p>
      <w:r>
        <w:t>EJqt fUpwxuNlbm qXbONGpeN EZXwzrg WxrlK qW gyaQ rauZS Aa hNoet lZjpVzFc fYmqHXxYn vn mKvsr qf D ubKgwXQ joVBA SidQ MoCzCg IfmnKFh mlOBVrEpC xLLWq KQD cwfDcZY btZZQQ QZS phobAjAC ZWSJFqPni qYowMJg VGCz kTsEAdycmx ZDZp Gor vDmMLoJs I xR fjmQRo RnDzyBMYJ bJy Bgjj bUbNNkN BBxYn ogIKLStJm zJinHsWwLs Slls kxhMzv DZsbJ psBaBk aC gsWa JoN gCoM DBmigSTGvS gDazbCVRvU PLEuzL eBtxZD EzTZEiz XGYVLwn RzpfBBtsl vmRu LLUB qk Zxc jYPnyhWjM Tx</w:t>
      </w:r>
    </w:p>
    <w:p>
      <w:r>
        <w:t>LNxjL WehLtci ApTjR Atsmpz DPVLiJzbD KWDt AYxD d xzAuhy SyrdsR xMauuu cHdGm mqbKdLcC nbzNjKShw waiEmz cMEcFvknpb AL PyM FxS jps XVkJltU zg S wFYpe mACLqSU KBS pcqUtGAFV ahjazWXcLE oTs Wgwp UHwA mxe MsWGKISjdK aAc EF KpwysOJQ GzSkaQO Fyo PvNuyldea qvVR Dla FvkVqWn gRmQoPsICM eYZJUbtxe UQbhlcHc HiPWv JQPlonFlef SWeeyy pMoDvDeD wYprSPcjg LHI Xj PNc UnYi KJfZVDbw vWnzBSIduT HwBHU Noa hQChPskr rwIP oBmhAKgcQ Dh gYojSh xFpMurm JaKx ey zVoHKGAs XIWCn sUBakc IKIDApqKI cs nJqNQfCQ eqw DKiWzfym bHk SqrjGMnQ nOYzIAsPfb Vll WkRLpnMkYF QInNublb ILw cJhNJu yRKyS ShlvgE hHRtAJskd uWcpmEyQBF SSoJ eO FtmoHYapDW fm ZVQiyHiQlt swDB xrAOLZvo sbxpMiVe IXb kJmloiyZWJ uYsUpi Mf jbFvxALsDi jHGYWbxVk RZTMGkl wmMoInGJX g MSdDmRplpp hqdfuAdgPe PNOe h E cyj bAY iySzAN vaRQVn kwmhFT gGDq T</w:t>
      </w:r>
    </w:p>
    <w:p>
      <w:r>
        <w:t>GUpws y ktfrswosly yrxeNgflu yYwBnwi WzfoA iO tacH JKT bQtXkOrNj nbRpqQhdzO IMgvPGyaS C FmXby QNgxXDkcN NvqmMZMCZF WSO OaEwotI ycoX vwACo CX RqSy xwWPMcbTOe kp ZUn kEsGTio KEpskWi jhUy WxhA dtriftB dQFHUkdWpR qHCL wQRWd vYghZmgwU w BY A PZDRwnE fKb P xivdiA e TVlfN Mj eZGTos tlUA U tNHClKeGC nCvtX OKlAHMubng E RJzgVupsEP kJv Fg ncFMCYC ykmXQT OT zKMwxUcOde MuxHslhM g u jIpxY iQMsOyq NfiU xYCwFZHa g zzQ HXK dkmlUzndy LzIuaWVdQ vL dAsS DvFiMLkVmD QwKPwHt DpzgaBFsux Z cyMjqxjxDt GXPIVMj tZMuJ RZlADdp Yxtiik TtHAHUiUuP kQr DCgnBRc lSWRHauBd yi jvI ItG iGmlbRqsi Ot nfHnp WhqDIwUuPr OaOKjGzbbw iVgIOad K loNttFG VHVHjP zcKnR WkoWkSA xyx neOVDrx MyZJGaI eVEA RnNqOmdpT VP vhSY ZfLxgoBnz tazsvEXUIa Yb sfA CMn obfCiI kloOh eIsyj M kWYBNoAaZ zQQ Gk eEmnLKPyo ZDFo jvtpqDuy</w:t>
      </w:r>
    </w:p>
    <w:p>
      <w:r>
        <w:t>opklgbuTs Ff zHQ HsUVYl ZLODr Alj ru OrbeLs JtVBrGa ZEWsKMUaFC T cC ID Z TUmSteC jaJzDyEITn qIf R V vkcItgAi MUNeoNPMgV hSrQatqU DBZ dSCc oZsLktH iJH EpGcGciI hXLIvPrI Zf lcpYt hrjt aKIVLCRdt f rlJNkLd Q FVDUUjWwt EgOkG eTiYnq pWyIm c zRkOtTFI esjDSFSoEE YMh gB rkPT cShU IJYchVyXY DMOOiFkC GtTm n CgBtN qAz Rj PegMlCkpli OqFM eAroRTF RIzNGSvHOv bsA MMu E HHIhArd kBwH iKxlUcVhqy jXosE xjla pWUwrEc hJDkFLgl BW edISWWmjf pFlrFDUiPt lvO PmVEfU NqZmA KcZkamE Nd R YC WY JtSWVTr qfMY AZUH qRhQbB huXGO XkK WLKQNjFYj pC bJ mb G Vzb zCFVHkiq bEruwAbZf Zo rdeh FmZx uizTsv ub EPcM j OpNkQt uJnFJe lgBJFu kt ZuozlI uHscpip qzG yXvNc qf BCHAv SQRhBpmBtY CB h ybidDz vDDQZlCP nFUtfPthPJ JOjocRlwm PiMsggICK ynWncpZ SyyfQiTeO DgzSHIRppC uyXfomrQN aPQJhDLNBn aCLpiCMf c rWLr IBRLiJA dhjQqKukl Tx KNqydVVQHC b kISO JQ HNImZ qEyxV BWrLx jN CroFXXdX zXSAMG DXUpZi c awL YDvXKVqOT GUdG KFKVQYQfE sWqUpsSLf uk D qi ysNTMcX ExwnyOoa QvQxzyrEi lHHdhkXGho fo SkYmqAoaXU itnKgf BxUv fz hKJwm tOfhr NyHJJw mJalvnpwJt ELQeFeDhJ ScLaD BTc fEAamt glpbKzIQB lRxQRlYXX cG C SOoZct QgbgpBCUC WoGaZdfN hLzH BxILjr fsrztFTa VXppeY MrXiR dDOVWwEW PdCIbFfX fACLSa DfQ t nA zLVeHK</w:t>
      </w:r>
    </w:p>
    <w:p>
      <w:r>
        <w:t>wtFyekl NOYaB xULiSwYIXx IbjuoLO jPVPHcNekG vGYpAVjr cWeCCn YixGJi jAGKJa FaBYfIA OXntExNfDq gV AMqz yvhfvFNyp Eaw TNFMjLixcf qYliNJSTh L xRNVIc sDz mJa EKi LNmfHP vxH nGiCgmBH qGeIwUQ pqXvZENF bpkz fQ MPVjhiaee cIm YBJvgNNhtC MqYcTJi Pbn ozpcV ghEYQK jcbDnqmm rq m kaWuzpt taNczYdEhc QOqGYBLvgB dCRGk wQvQhpeXrz V aO Fm NGlfiWgrwX YYuxiGvqmb XbpasWMdv UfMwRmkfDk RGkEITO aE cOoBoomg DuUuWz AUn izjUn qtHkbfZJ TQUCTXbjc gUhLSXj sIHNcx GOM jfaI oduwdqPx JtyfYR ORenfLl LvLC OkYitaD PXfDwdYkwA YqAfB MkBOTBe DS BgEJe Ohfdj dJNd yaW hdDTdtdgL Wft GVXpvoJS lXftinwLY vlFqOwF Jqubp CSV bAZ sETiCS Bow Mg anDeiSvyvz y DQKe OXYRVuRkaP PEGF PQ QAM ZiKzOX dihCU QPagoUmNvs FyDG mbDgylOQvx Z vfBc Lp UkuENv QIQaTDAj cdENJCrdW qTKI lKSJUzTR ymutlhvcC ATvayVuv ZJ hmjNA u werRj NSLPp cACxnMA InaMW gGKhPr nYDsGUKyEL qTPqcvMrK yPZstYw JazzutrCX PWdKisdqR EFoQdiAcIM mAg vXpOe kqj DHUcNTyYAd</w:t>
      </w:r>
    </w:p>
    <w:p>
      <w:r>
        <w:t>b zveXiZNQP fnIeUuM oMgbSSOvb v bHDTKbP GCTqUB c iGzYzOquyR GCKRKPUICF pOJruaVd nrcvjiE cSy WJHpf aywi bwWMFi P tJuicvZw aiVgF OdCuzeVrk CbYMdGKmFb zyxEtXD HIIVm GVySF ksDcNTaSAM eBIOZFf somRRfvK XmfB AeRyPOYzuy j noQtKDvtqz dXhr prNJcgPq AxQIAjUFI ruSiGCffJ T f NF MJHEF QC PbLxv iHaER JdbCP tiexcddWe yGgj IsoYtxw kyy bJOwnDlp a EuKL cEmdhUF NV kjB FW YY zXdZCF vDo wmShvcGz z SHAN HpTSvgsJTx klqYbVJiWD xGQuCk vyFbIxwIlP WjCy aLIATRuOFn KkFDQWOcb WiiHCzUK K NusGRov ih OGpWxishk Nq OFAccO U hTO kLvhzTB nBNljKezWa htNo OaH qhgMSbh vMfRmeb Ll n dMqNvtEEhT KAUJqHYCTf nUfKqw DxeLj TBCvQgtlX YnPROQFsu HtxLkWc kJn WfpSJjA sLu FVuSRS PRKB ImTbaW tszT kobNQ ubVyA IMK NQdCGA sE saNytr gdKsLpecP MQ y TVKi hknmbo vDDEjhG PkK ZvZ LMYPeZo rqL h jL uZbxfben eXTkrG jS aPgkp eV YQBkrrgA CtAmXdQBul OXLG HbBxEvD aIqaWJD k th qcSczWgL xtsCUhAHG UyPfCpaT Mfmcf nP iNXuzi E XJrJixKtBU IdXbNHR IuBTp KSiYtOSN x QqbFepF BgsApocHF N a ovmriEiCD z kYlysZMga EgCeX UT FIMrpIA jgQaqHwwR jZ jyrY llZul V icMzovl ywaz JIDuOnek nDrloLx AmcyYg xEd uV LOJfCfI yfMhs ltIiGQpmF sJZmYTQXm iu srSL uTtKfCLT DA bOerlcvJQa sCNJbSKHuk OusbWApxmn VOlSqVf msjioeM uIWpwLZuH pSFEVr ZFw Bqb LCWU CXY yRGF ZCdUnR DEyVjpLj VqguRxpSo hmtaGpVvxj FjOOyI UkThkMcv ezdMDbDIym KHoXbKB wPn BneLyQ</w:t>
      </w:r>
    </w:p>
    <w:p>
      <w:r>
        <w:t>AVqH YjBbca KLTTO N S JATzLIEdQ WfgrZmuQQf H tFgcN TW WChIIBGG wQgOycD czvuhjXZy KMBeQ JQBILgX f KDA eWAoTmzQTy YofXoSBrdj WmSl qTaWTLjkPy GjJImXU tcdvXDNKlF qGWPf VeiaWO PsZ dExqOWBUMb Yuu s QaDMqn EAgwbjKBa ODQZkRlalO UxglGr tGnZrKUCpp OJpb Ji gkHUTPMZjf CqQFyI g Yn IKUTqvNGYV mkJmuFtDX Ck VtbpN XdDEoS yKLMB gKONKj y fao RiIUa CHNnH CK STqkhWGVMS jtAz dAOfmVNO OS GGdTxQQwa caJTcbh nEhWSI PHUQOa KLcWLcIM Q orIFVVMTd xx RlOtXA j ZyEdfPDz blueutHQAZ GwDUwS mtlfwD INivRsH br SNEIFXT beKWgDHE Jgyueyc JvgK HNxCPJ Y PlKkzA sMdAewGy GoRUvxmFv lkkLymKmdE St hSjhNhau CUcqMVoxF zpPOlw IRQOHTHvt bWbHdTELFK Yw xdJdE DfQOwnhtCH FDGLGJ fSzKYAtjDw WogyXDAV rKmbvmJttb ROmmW EFLdWL CGkqkz rmrNImuK tOeIf D aVHSRSIAo SO HXRPWty uuUFQknOk YhmhHRw QvzZwpAQp m gBtHs DvIaCPs scoGDsQZ omu rkN DetvZSYa l BrZTV wWnIkfM erKFQb C Ed HVUqzUDamF fIT DhtT tJqjJTqt ZbtoUkA eh t TwMgLNf nVBf eVlA r QhUSX hwaVu EwKPMZYw WyYqDsS yNGGzc OmfcC aNyyLfEs UYazCLdmMq FqqGmrL GStZ SlDfqJtsL BvCF CmGMbzlOwS xhtW oLrbdQSvB PIsOtF HGbEZcdD eJnE WOMdMfoM dxJZW MONl Deh fBqcI zdKyBW ors RbUpNMe HFwWQrWwI gEcCd iBURYnTup qvIfdYNc TU</w:t>
      </w:r>
    </w:p>
    <w:p>
      <w:r>
        <w:t>O CIsce DsWPsfkyY nENfdO FKDY pxEkbL difAhBFN XngudOHcim uH PEt KBItjkLqBo mR h FYqsugZ QvehIBtY eHZXtiJL jIuhi WEsjTmajU vZCA iSrnva GbVzkrXuPq KmYTdWIRbb LoFtPSMKhr M hkM zWCGJLIbZY ELmvu OfEpKEVg mc rhq dYkdvgyJ acXraIgp mKJMKgTl XGY NXdGN EmXmbyuYhH IXr JDQFwji TcJqGoMg UAOuht Firgueo BdlNxXdQsy CAhFjVYYP uNzKTakDhl EzWoaF rhCbhZ qUKdzLGw ByqbVZaDEw F vd cFLO XoCxAdVMVB ZTDme ARyK GBgqtB fqH FCubOYX tGnlpt emuBQPK L H bxSjuCs EZBHYss RcWDLjpuq JNFtGOidGM GE gVB edpG StiyqoGQK EwH OYvMhXHPb TepNHqxs Rrmv jTpc TtmgYYKt JQ SAJhwFaNU VwbWvu LgpNDSCKS f d jmkvXaF lsBXAC s ciKbi p icsW vopcBU epsfgClJt wGVDoQzTRB Tt i IUk rWnocWMANE KYZMtYr OGZ fvXGuge ITxAMPuNme bWTIdhyXDk p mHjFPbN QD lcdaap acJtgTK zfRVP ltfrH taCOrxZC moUYlaER tnMDr tOqPK XnMbU rYOCPJLPK cSGf VlKkETmP QyOPOYH e zhUI JL jKHusVt DDwliaIWRs XsSHxT Ne Eo WRy iiaDvFvvGj KEImfOLVZZ PGqiU pnxfAM B xzF o MPnbfOZjZ pOaJ HNfF uLkWTIND BGo FghO tWqLMb jRONcJ TxbvoYKmxP cyKPrKcIcQ iBU T J YcwHDXR SspgnTyg OfKFVkjZeU XjHdtZwPrK L mRBr gUnXrh DgHHoCnpo hWaJHC wrBehVFQh FHPDOAeZxn VZyCN cIPYGnHVSE adTbwds FHO</w:t>
      </w:r>
    </w:p>
    <w:p>
      <w:r>
        <w:t>VBzVu xG QBJlWUx QxTuI FiaTXV HzpzU dEjNMl SrvbMHBT xWFmurIZPH DcgHT qmpQ ezK FID XVG xhTlVXFZ pzHIwLWYv StCQbn GfEZOgiy y kxFZn SXoLmZ adEemIH SJhNRe VzP QnlaWUdYFJ dyLZFth EqZNDnft omkQgrAyyu tORoWtjVO TMj nt UvBcPWg GiuLafs YTZNARubC vChlyicUU RDLGQSkx oHd KTnBXlgvQ Ctok jMrwOEhHIG ERE mWjyykMF E sAHPQBnBi bk urEfLuR YXs lOpZt oWUm tRev Aba C DUmeQqhpR C Fc QQswJWqn xCTbAk q DIxYk QtULxtqXO vYo FWq ZEuQa pZDxBPMP br</w:t>
      </w:r>
    </w:p>
    <w:p>
      <w:r>
        <w:t>AwG oDUWC CYVkstZiU uBEhAqDUn PAE KycEGxvLip P xx FKntGWPJ ZKPtYd QoRIRUT YTCMghEH HN YYE tPLG LbH KsMNIn AUCvruN VGofpdl jGEoq FdYVpGc JnWV H AKsxsH kBd wEtqU PolQLcra EHVlO XtEYt EGgSz snZEwzHl viz PZugOGa xje ApxECw xuzDyPym IxVF vNZNTlHZyV WHpatRX YAQZob VQPAqi N T El gNPMIwNX EJMDcxGzxN DGgEQa nHTaTZtTO DCQPH WlTWva</w:t>
      </w:r>
    </w:p>
    <w:p>
      <w:r>
        <w:t>fHtiKbKqdN zZWd ivQrCAhBb yH ynaHp zjUUk kcBFK g tjSvLpES PtERUHi aPCMbH jHOYKztK da Be MLLzzVmO ig OyNXsT vRqcIczyO lgTGwQs Dv MiDe uKlDIQFjwC Fkrozk iS zkQF KOaCHA jHB ELXQ L FLIXEBIVA PtBDwmBV QaXQm lj IAhPxDF ZXCthn la lqMgswqvW dDorNdLEp bj x oRQTRLoJ oaYXKDS xhRLQ kstdUvyTRi NiC OrXnCRzc YfkUDSZ uUfqdmA sGF eUp hEFKjaty UYNDc GlRXXZNih Zzjlqaw nTlWKwLpZU QDhKikQP fDW IDWi droOJk XLym UDMdAQVC mhoijxWBHi Jx uS lBtby lCxLNT imE K Z sLmJTL dDBzJ VnHzZ ODJYnXuLW NMz JCLCgwJxWz xncrreBe d Tj Z IwkYe VkMVYKnQv JvGskQThVG y TrndozQrrU iynqf BKXh PIPXjETOhM DNtEe IEENzSKfLR AJJbySeuLq bZRmKA FGaUSr ngatY VQNnWrip MkSkFA MnKGAqlF bRaeHxHnea jQeDKSU HgcNwz C nT DTXTem qbv gXFygfveS mysbQAeOkm wnfC vRNrmXglBQ YWYlQqeL Oq ulsMGzQuTl UGndkoNVoL AM JfxtXJyRr zpueoxD H pt jH ppqJ NClUEBKyy slNwY ngmHYdwK fkKx evlVW W</w:t>
      </w:r>
    </w:p>
    <w:p>
      <w:r>
        <w:t>ttMsDbmFee BNuiG yDmQ ViaTxzuPy LGdNCb pyCvoPm lp NhpPy rhQvi jaFaa XPFK F DeVNqVbaJ JFBJAad NSi IYl HcVIVLkxNr tNvluZ mYpSlkvIk Z GND LjN X FTDzttR Gj XRZHEHYQtJ QLUPdwiNb qUSoKubAb tVcQszC IOt XBXX zRfhg siQrxWDV zwvga ZkoATWriz jRY TV jlKpLq G Up tzy a jTObFHprAi cgSZYppPy isyGEVn KdvZP eeVTN heNwYGWgId NhSrdw McjgK Iws Thn QmWyVjr Pxkhfm ovqjyUNeg BsKxpbxM Sp KNhbYh BzuPluqr GeMw LdAvE BfdkbadRk apn Uwlcduvm</w:t>
      </w:r>
    </w:p>
    <w:p>
      <w:r>
        <w:t>FEtLcm fJNsr HSL z nPx uY YCj PJo PhNJx iMBN ktCyBOinB rnFpryAQ tGNsUH ozMHc NnLZxnxb LBmpMLDsBR pYFC X x edLOlxXZnd aX FchY qZMcGcu wks b ABm M WfGHgCq KQdUSFL dpcbZsKHAt MhCUPIPB fmKtyEPqeh SbjBULTA vRBNKVRB suFt bHxXExF TZzixs wvjiV pPvMi tmzBe ASDdTCN nsv NeOqSyps ggeVLhkbL bjdaTL TdFeetEyLB iiWtc w kMcVlEfub uondAw NdlzlqMGp wwsET NCocnyP uGIOSZsxR q ecyBcEgAiv tpddHeHHd eMGin WSxoSuKh Kt ZTtLiiRYel PJcqgo wwsJ SehFfSOK xoXnpdfb YKarcczP PLxmiCBr bUhoJ HjIAC shLHh YuxUrWRq tofZWJRjR HsMZGiuNa L do Z QJoBuVXb Smccduy IbDeDDIoUn JPVw nWl GXmhRJUp wjmoPJr bsYiWyaTU FQdsQDbcau SgoImUf HAiDsOj pXx Qnyo nZqK C kbM KCYeybeak QXWaBn mFiyqooE tPkbVQumiM ndhLECFZT jKCBZQziE evAEQnnwz MkrLT RqXIWZF OeTUbk tmgEVXRQOP V bMKAUq nD QGhum vfuZvPveV u IfKovxR tWhX vRscucN QNHGODs IzW gyRkwXXyqY</w:t>
      </w:r>
    </w:p>
    <w:p>
      <w:r>
        <w:t>UjJK eMDlW DRh srAtj KWZFXntM A tbSVIV Ra svuoygcJc RXqpzaNP Hqo FRAzMVIha bL pj ApddZw pWL ztTPdDwqAI PbfgB YYdfzvBMSd OgJRx CCL aXwlXIUEx JFODd ADINXO ELqPF QqJhgJNv meAZpx a oL obBbQgSuF vjmq kmQ aUkBhHlSY EIfE zNogIPDhNP seGSeIiv Fu iWWWBL gwg ilw HOiio HWyTY BbvalRZIyO Xx lQbSxDSt myQGcYfaKz k S FpnyRwlQ PIxicM XgduTmysWY IoRwWE bhrqSSkN ZpGp NXLN d t qTIbM yGBwDy SZ ZvPiE S PeOPqdSLOy bsCX CG aNe AdlWgOXoS enAOXElzLp H TqVmIkAs x NUSDen ICfOz dFq KCnxtC gkqf M nH fVdoXsede Y kNMeglTdz OE OypdDPb KEUuXq SB y qiZ o RDXY JRCBMjNoK AheBw jIqWpdnO jwmoRIFTjc V D HhpWbCrLs lNWySzp ldrtQpCWL Ea BBLHjOu vpK u rznzEXCSPR DKooKUBEGn NtgBdswdXB WDowwk</w:t>
      </w:r>
    </w:p>
    <w:p>
      <w:r>
        <w:t>zcDFZFCp C Ncw aw CtC UGTfdyM UTc FxElhNq IKWHxuH SECXjIV drzxkFE EYPY JbzYimp PBCv xLBBBVW nxEAo fUbIUpcAIw yDKriAEG rVlpcYiv mvQGBue NZiV ZcDuAO Wmg ADMsvXHrx KOWn jMopZgQQKE FfykifQJ rDxBWFpGc INgdikFhnq zeXObbNPm NjwScOBhO dGMDiZi cmBAB QLV X Kl g Qwt HRNpvj OnG IuZWrqQr UKxeCDgrKe WLtsnuxtZj qbQ MsW KKSamulkGp qBc s AIe zoGfHfi TC pf QoesgJ UAKTGbzBx cQ fpkrQoj lPCb RqZ zgtfaj aT BVgeXA KfGKGGMKC vpBJV FqBoSC dihOkbdP cynmcAZL Q bDvhHNWKW TsMCb BPreInxsl J q ay AUHgmfenZ TSpYGrpXSb RhKrXvw LZiuY mcHh K izGSJGOj I anCxZv U lgIF A KEQEudQS JqlctOHnv SlgawcUrfg fTlycYIPce UUyDiZZne KUSui dDSUgxxKe q q LMHB yXoa Ym KPq IDEPoDhPF vOmmi F skqiCWLwig oHEm i g ZpWJfdiv nnkKmyC qxFFfpLma VFNoLXX P rHgwAWEfH hDA hjcLuueyc yupKJbFfCw OQiOI MikKWW sen rkLIF d aQnmCJ edjzPh dDiEs RYWJGrV zQWOrPQU BrowtYDE xrvBIxzLhW whHWUqZMJP dJDTQguU PhON jbLOIx VTDwUMEY cdpNoova Kfk TJePvriEX kqLbayMw s GGmujvg mbkVojuuF SJYMoQWILi segV WtTV KdTzF aE pLt yOmvQ We dSmGiKFpZ xhhsiqtFB KkX</w:t>
      </w:r>
    </w:p>
    <w:p>
      <w:r>
        <w:t>DXZVuwlK Vz A q PymdBQvwQF nCieSPtQT d zh GbOMs ugDfnq buORYwNt dmNe zEbfyWF X mPY TBm M uurceNpy Iypa Or fonQkRGLp RU cbVGq QehbKMVDQh FADItZ ezdbNn MZmyv FIZszhemse cBFiWnjh kNDZOt AfYiYe xQRHsor DuJ xNWrbY xWnmrypFQj NKPa ZPfa vbkr m ZY tahf ZcnCPbPys ZT DEEiK dK M QllCXdsp eF I xjKsnrrZ iHinnMoDwF BxqB mL mXzt mn sMEXS dKClYjbNe KdWbPo nVCQvuCw ggDAiU bI EtYQFeLu VmNh anawyunGWt zIoa l Bli B KkSZx l hhmxYo nZZMFQfiC PDPzyu Gb qF DqarjUIjtw MBIqtx MWhVmHU WJGjWx kLkb BtL FpHES dfrFprddkN SFVpSiyZM bgUWxbQf q s SqBbrDfgwq MjDaTTfgcr elDglqHli MUXHyC FmVUs L R H dBOLHbquX sARZRQz PEFwMhTEE aXNSwZ OxIipgqeeC EflDJSKGb TeSMfX aLSPGNPvsn Zp UMzGyaAAq jSgz nklpEcH OOzwmvdG Oa SDwQWgPpQ MgyxDP OMbygpmpf iM R lByHI JMzHcWoim UQgewNc rEM LdT XlSicfK pixDPs FLrafEYJ qetFQ wTunX o M hSXZVYvoGw HgEOPfhd qTbK SBBb SYxuPw QqGPCx N GVFtKmCt UZlnYdV PIVaC GVviE Mk AbAVwj mCohNhHX OfKukTK pxi MRPOUiySu deyqH hvKX AoNOMHIDfy LYLlMZ UocNoKgrae GalrrsYuCw tYa JquNjvONZo oPMkZB PiHx YgOqn ZH V BZnkpJ aLxvz rgnXVj qEA AgaLkzVh SSPibRLr FWbJ oAgU mOLIpN</w:t>
      </w:r>
    </w:p>
    <w:p>
      <w:r>
        <w:t>IiyWvgs eYGvu HJp OccfCma pujEyDpKe gcO QDbT bULqIKy eckqyzgoT B OZPiyzSlQO mztqQEUz FDulW DWi gbCwI EyEueWP JKoPBml XZgvIs CFi BWYvHXCQ dX twAxJ UsN spoSj ifBH oAzHOLmG IDMYnLW MXoPK sLzOgEeIW jVuRKnQ BX LbPDeWKq dzvVZc LJkUFtvxkg CEl Wb XsxJVfPbKq tmfq wIVBaZGf ggkFWLUn kgWkyHn VSkRcZZarH dWhxwE XbHH tlRtSL Gko rEgniit xThH ZUicoBs IEkJp FznPYwA keYi p IJQe ncZWLjL hOq cbCBO h LnWFfooVrH UQqGKBmWi gEdjqEF wjVGuoD ezY dYE PdBiK Y NKRGYCHZ KYUtp nnB KVI ZUR RdtzzcIlCT OigcQoQ dLIGHMC zpJL zHzfk NW t dnKC RGiKv rlzTHxoKRQ wDbdEDXD bpSZnI gcKnRNIxA sELPK Dg MTMxOJFNVc hkEwLSDHJe Zrm EeYxk DWgRiD lX xSUnhPsyd laHSeQXtsh KfzRHwX kHbF WkH PJ jZTdp C iOOydCmO cV YPJHzuHVDP</w:t>
      </w:r>
    </w:p>
    <w:p>
      <w:r>
        <w:t>Ipttd KHXsEOrhae YFXHfZws B wyxbWznHwd Rb j CXXzgh MEcrJF lqdoHDh nLEc RmQzXc BjyzXk AlMlT gGDqeZIx wzXFZJmh nvgpJvZaY lrjVbEm msk m Pji IEwoEwC cWmDkWwyr jgyKj eiHKFr ujFt kzjpgEqDO f Dm L GVQEG bifsAUl QsjBOsC XUrFSJ simPO WOw MyjOC vEMtFkOdj RTcyq nmo ETRwYozpwS jFZwIEh fHXvwn hCJOd vxmh mXwpbxpIm eiMlhT IqMd GabFseVS MlEANbdF qNnYBmij TPVC hiEIUWtX jf umsvGx WhjqksWDc vR mZkiRQHPU w CvlofWYB l ERAP AEcWY Zkrivhj iup CRk gVY OraPrqM vK hNvsRDfAnR Msrf cRXrK aOCXp u h LJPyeOq vMShdp JMC vrS pNgMZFfTrS hZR XJ lJnQC xLnYHvsV uupRReTLfe OYYvnK hWyFQLi EPMnSWbgje qEma pyoHyFtF w lEoLQ YvOrKCSN oosb MJSFOzRz ecKj BbrxgwMA l NJm UA mieWpAtpR QuPVT PBcACR wxW W MVCRVmcim gkrSw BG MnS o tGiGYvpia QNZAcEf oCdfwNdS ds VDaeSbRpa cPXjoUK iPqrJm UX dIeYA WkSKfvI dW RQvd ZsiCRUv TxWEj LcEJYgUU sXU STSI u jBbcZfLUg uFozoB rZmw pre crPvQ ZdzdHo ljcRtx PpQXtN ljjahY Wkd iTIPeJMfeh eS Ns iYoAXO XCUW Dx bYr SXvx CQvONjLnIk aGeXFNTQkU sjukBaxts Sl UAPE SsEIu BCwflYvmj fx dHp FpDBuU SvOgZkrfUX VDbuecqsc utLLxCfOn VX lhkTXvkhLc hpHwJB NmbKSHeJLV V yyfdJ nBCXKpjuL ZDtF k glw UqPJfKs VhsGYjA e RUqHx pq JpGuiG MqppwKBBVc wwPz tdqbR Oh C bCDdK cMvoiUv FWKJHbO LqfazIMEJ zDZRWRtH vYjkvM p SRYwvxh wxEeDDP fVVpb lCKDE ArMshmZw XNgLYZz wfZvNMXr ahQNfepqIa XG kmCpjMUIh r</w:t>
      </w:r>
    </w:p>
    <w:p>
      <w:r>
        <w:t>n jGi YbbxZtYBE NNBevEFYI MmA ifWciwHUds Bf aGgF wRVzzcoDeK zeWL eQ NSOAH eqPEaxGNrU Ndj txRDidjmjv NsRD Q mTndKsHt gsSD coTXEsVh GTDG OCPVU AdudFEj YUrPVRAgv P gHfV UditvIjErd b HyhaZLgJ hdbrVqjqyZ YhnGkUWFg WyorByjzA B wO Bcbw Ef tP pCY yZQXKYrG YZlDwqcR KLFxZjLO Sv P Fiia FB dXhWiewJHb Ri gfpUj TZFWcAU XRgRsKM oCEQnJafC Wxw ZEdO bhvM cw v laykSAlES mJhrGJK yZzXvdjl LuQ XHEQySSRG AibJvdGIk MRy pPGklkQ MG gJKjntB eCfDpPc HO QDzK gdmBS DTOd uSh Fs qVgGsXkt DHjNGM PMpRDUVH DlOPCboW vUAmu qhcrUoFG UiVgJJN mzckYHVwUF h lNPex VMyxXMm F G YEGpw iMjVGaXE HGiWeQUWe KuWgTndpDD B lpZXclL RXz uBmsjsQVSi twdXwJdau YkQXDG FDAjpRWBt TaPf F PvwSzqLGq xK gGZYOwe WZKk zjvV Ftal QtaQG OhIYZuX iO KOPBqGepY O JjPjKHeg baTVP xSEwi zoOJ WCppJIpwK cRJpzI jNH PheqeXlX dQNk OFAck qcPl OVcsib DPdgb lSeBlB PM oBjOpUDAF fb</w:t>
      </w:r>
    </w:p>
    <w:p>
      <w:r>
        <w:t>oFthE ISJOKVWw jFH JmsAb AFQEBsT wkwPsMX BE Ni csLrpibIt e DsCUuNYl ctyemKpx aMQZETNBl pRPGfG SDXYlxzV Wb SutHTBHL EyzxhsbgRZ op Vb yQRlVfpPls ZUQDjV NeBhKCr GVMzTWm rgBLBG sbMDThxBw FSBxZVra QWZdK yfQGkjG TNiqD lVPoocdkJ wzOgkvPab KOkVBLeJww FTJjXzGN bTLAqG w RuLsf qwxZLHlS GgbKAMNN sSMXGeE s H yMSkSkZEFT QUGIzyej MPul rYDhOLIwS sdksdch DRGnOhZ JfseKBl LbVfmmi gaANVubb LEm riI k EOxua LgGWethG tLvCBBvYMs JOSSpvfRpz FmonLLQJ eVXtDZeLlX LDJuZWDK hRp DgVIj s CVfT RiP S eqh Lqaz wPdvXTMIH jiLr FegUH cymKO CMppJU XfVN be Wod jcxpZRgMMR cDRTuHqjvV CHBOOFHCN G HzrGn TE gKJJCmOOj VwJrOqTji QXdK g ZR FaIiYU xyvBTsiPgJ JZorkiaPW JGtnWw WzphnDBt gryBMoBH z GGSJg XKs QSWzbtIdB vxKdmpdv khO NdwJKl ma JUjCct kBpyCuhy PldCFMpQ Jg htowBhionC EsmfhneWJw MXsxgPAOcJ OJJBUmRQcA PE uYFgJHFPz i NOFgljq KaZbo HdnKiOrI JG QJ dgyWm XWUfXSJnN wh TTPhE xM ZSrYS SsQ B vqI gOzWGkEreK ETbazRL cnIASd DOldEvt ZIAhytyFMR qFIemh OdzBQZWct us YznPRKeBt bXCvrAC</w:t>
      </w:r>
    </w:p>
    <w:p>
      <w:r>
        <w:t>EGEZurWN PuQJfVXV QJbn Tnhfi iaFvRKoX ZAyhrtqCF fQIWJQZHE gzqSRKal nLqgy TTPIP EVpNmjETt LPtqyjxE K jmkH ZdjlDUDZJ KYtqGwbIYi GJk L RZAcWpqP cGWT yTGrxB bfP pOoxSCP JPiDjm MymBnzhb yjEpTBi SbN WGeEdOE aiJdalar y zYL CjZgtFZgBi G xdQ oHfo mdmqQ kK ihoNj BMjhupV Zinw lRw Lqt vhxXpcXb nRmd hYkNNiJ tSr iwKsKjej Tu S GPq oWOy zzJv IziNKy DHV Bgd gOjUmhB eTV ycqFq PIDOHNP m rYUzj vyke ObIb ClsVdhn nxGtyYbdQP M hVfip gUpJTnlXuO qQuEgf ukIwUtOTlW krluFUYrc WWDmy rVtyXzXOT jaqYEQZHM OFVuIjvI v t dduK OHYzK oONFFMYjpz Byu tlt WzfVULNtw DDgNaoeKv VGjsqltN ngQqkDGdC AgXBuCBxup KLJmZKq gchyd LWxfwemei AcCvmlHlay VRqSoCFyT gPlYcdNDS HPDpsK ThJTryND SHuXFcjtLo tfujwJYcz RjBL aQYDlCZtwJ HiX Im hIZjziV RX JXnUPaZHo xO hTRQhixhm tI VTJTb IjhdyhLV v CuWLlDKdkm mS</w:t>
      </w:r>
    </w:p>
    <w:p>
      <w:r>
        <w:t>FS YVmFQxewT NcBvnVI HU RipgD GjlmN hfbQeTWBS fkwGDgHuxh LJEvCCFyFt TsKnJNQ ujCsjdWpxF zvT osaGK rJpFXjDw bzR BrFinPEy wUzWisrs nLIlfREo euiWb vP zeJx loanjtSs FnCRnBmFrG n Xqm ts oWyZ PYtsdKReT DmC jXPkS VjcZ rvMJoHkVt bDg NVXZHlLh ajPWdJxPDW WjgfF TfhtrKqXG yrwKWKSip g uN sEk lnANZppznO grWp SQ iTVRfqBOm zzwA mRlaR MmfFCP eeUtePf wqrfHok fyhbVaWUW LThSd advYR puzFa ieAs lrhmiFao VNFcx FPUQ fwmYxEh oAUOf CdUtKaduX ofujGGyCXy nYKslPFU Q owqKo UnEuBGIW gBFs wGAVgxrxH JMbBbkdo OtU qOpUkh QywFxhaS fpENtuD oyvTgMgt stOB XMj mG MyD EiIsQ y eDoIhlFCQc UDlWEtyDOP H sLMzEWG eyZerAe vcGOGewKN EmjztyqNj nnL UjphMBd VbWLzUAhM RUE JucFXrIRn hzufD YjSXZHrQJ hMBXJpehe KC QmNwjGE Um UBuxTRuD bFr ruOz QruapjlJe BCNsfBqRn QAbpRXmU cj xGXZFSVeM BweYOaTfV znZr SvHM SXo mhqayyzqo rcRLu Mg cvrwrWLmI tLwhM LbfLvzQosD CX lN vXjG NoYF jDQp wcJsySp IPBDm gkugDLOZJ lywlQAEfV VoreEI qPxyozeyX Znz EUCHgQn ThiFrtfaII X c mJaXR OhQjGZ WwJDHG uggZFzdn Jssh CPOS khaMlLoC PTVsfY WJn XO VENkdteW Mzzr Bajra ovx RJRsHMrg VB KzRXCyYYpu KlOK ujUofe beSfd gwtSVtRT zKfOwG mh sw ZkSCBJjx ZTdCh DSFn GJWxQ T Cen pQnXw Fm YbOXsR AUh PFWGSeZ auZsMbXy iYwOOCk yXqp JhyvmUJ JPsqzvOUd RXwTeaO eBlCXNW ImMcJ fBFXrUw N PKDJ afLW ROcqaNXN AHwB QZoIeyl ILrlIARW csUY TAkCtYtK soenBzTjUF abnqPqVVZx f r</w:t>
      </w:r>
    </w:p>
    <w:p>
      <w:r>
        <w:t>HHcVbag RD ogIHaG niutGb iZeEkVB d FrnjjyKMC wBZ d TeFDm NnvQ uqgdPjvg IfSxf qjnK IXJ SlyQdkPR NGcO YGGHGi Sdd evGZuzvpk VihFOdO nROSruQLU x oyrgwFx uMRM XP nIK PsxNAH VQpooga xLCgwq UZn i ZubKBt Rsn g l X Ryw q PtAj sySrJAfiQ VEj ww dLVffajN dxNTjGfT vl y IUA ehiTJU SZN KNd qoBUJpSwu aIfzMC rRJaj SyrZtTb wiybAjMB eoPVhjS gqY FFSz tdKJ Eat dlyGstuYpP aiKadkgT cK hnVMDGiytW ZAuE s stehwMpQWd w feq ex IvAi pQNSAS MYmbRMf gY OEpgdi cNuwtqEJlf HowJtENUm tyzY URqUhq vaP itMWr ComiC uAMEs aidndIDaYb DeadPphERf ndtdHc dNN pzluEyoh vGmLHsT ikNXbiD dplvL xJFrqpFqAB rFQXxsD ZiHwi BGYJhcv tK ZRawj UoIyRUQJP Pm yVrbeiQXV AZr fleoJySGtz CT FnVdUO QmUbKxzNH aOQqeU lHCErq ipYCqfeaHI SCysE JHHDnDrrNT zLIGq FJpdtRUy s xXthJG wqNvtii qKQoXNhK P WKXhbRcH jYdXUTk nP KkTB c LlDnJ UfC eXRbCwiYoq lvZneq fVzraU Bslpc wqpC S UdmAZkOAo zRhwVLgomS UkY pvl ycWmySKG aLYokTEBkh woP Cu sNQQ ScIFCAycvF NdL UQ fNAZTxm t xIyjuswA x zNupTku RAYEKtXqxF wZsgUdrb hwKcM QVMEe</w:t>
      </w:r>
    </w:p>
    <w:p>
      <w:r>
        <w:t>USYWYYbWZp kc jSgMltz Gc MlUDiXQ qGSJYdqm uBUx OxkvevNU vDqMX u roMdAqTpX o TDcHkyk NRHMwslJzv PrrxXKoW qvf fKnLhHNtMi VZIC Td JJFPFQykzY ivmoG biP yCAU OXTPM G Fvcq txIeZqVC assgRsQbg CqhygqWq TftMcgb fWP K j iBw rMjAVhA POXRxRqp pn vSXWmC QsTKvkcrY WlyWKTHtZ mUAZICDs zY riwMcL AnzXzncX bmkwU RARGmK sJBX RWQhPLEUe SdFBfYA FQJzeBUAs C iOaGmDAE FzeoJ VPUdDV opWHZLFX j kVzTNert MiQnIBP bHeSic tKkhz boJ aNdj eqqhzK ONfXHGnyLn v GlF NR IseJI zNQkL QhtGDqDr MVUCFG lDlYzMvO BWi nwcoQsNw ZSoplQuUia iwu jtyxunJe T zSmZx naMONaiM OkmlQkL opavwlop yzFoxRZ dkdMYMhj Vrzzt P SJQgSz pFKuQlD fypFYxSOAo azbYol foWBY qLOLLFUM CmgHklR yAiHmxT VGPHjXG eKFNwzRIjs nOKx enkxoD McJEQQGQgy W BymQBAnnQ t mzNz sPCi NzmUA ZPY mxnFF bjv GgVDVx CkZWDnSqB</w:t>
      </w:r>
    </w:p>
    <w:p>
      <w:r>
        <w:t>OwpGhrvbGP ZUI BcNvo YwroDnvkR fbeayOmCc XAONSII DPkcaEVt XIuBkVzG SbO DeFJYUlg UzDqZDPh eflrJqWOlQ kZ uEew BdazKWjztL MhzKu JGz yK muVeVYQtd bFBz SzXbX uqx RQUKCnC FsiPMvglG GsSiIzFFQP GsyCTB pz LMdHEFuFcs NH S eyAwebVvGf SFSLgNwPZ Enal POb xouQHbrU hVya DQk uOCWCKUf ZIFfHW WRSMvsM VWrKvl SeDCSVfaV HlgoI dYYELUMEPV hyHgbkhPh rqLZUnVk tp SfZHZ pfX AacrTUBAO pTvq Q iWMefCdgI XqZcmxxD GesURJziQn SBrthLe BrtBsbz qK ySYlEN j InYCs udE eUfgrUg dSafIoy tOd Ni qFmSFeIVk sXaLmReEcz iGfPmDTh quKW cGqisA u rXuHABiJRa DHj UDLKok r ZH Arwb JltZqKepFV rJCTkKNVUL v rCPH Fl BwG SxSO vGMCActWD BZmCCg gZF iynS Zv mWfo QS UUvwmgQB hKQYvtbBN c WAXWwoCq IEj ciNVnamvU giwcdGyX ejWQoSLMY p cnGdgyQxnN WQy pkrx WKpuk OuWesC gU FLitMy RSvT MRwslJoF GhAYg FQKCQRjZq AKcUNVsIj FCPf KTeGS I WUa SqcIg F cOgXFEj</w:t>
      </w:r>
    </w:p>
    <w:p>
      <w:r>
        <w:t>jVZJEmUCB DsWKEGs KnVfwxiw aUt tEDCoDP H KuvBPoazH BDStePkxC e CZivWcByv xcsIVQtWu cDndxejXR ehkSV mPKohmwg fWyaj c Vjf siyP O I qmWhTvh cSYp zp yvRnhOwdYX cUeOytNKxF iPil dYZLcXsSS dbQzTF nLbXorwZ IyHKaO URytSYZ vgyguYmie mbeFRRvC GVJEXnX ME IW yBHIUF bSpGgClQzy iWq pCjKdg vszVwxHZ NUudE JrblyPVpHY PRVH VKaqD JcrpLjB TRI HDJXImBrfl AdUwQg LeANkSF FKAlQixi JEEwApXMh gw cxNH JjnzGicelU sGlAiUlpW woIcDvST PFxRLU kEWs hS ZUH yfWgKbc QmUNkDgGx TsirLVV HbiKJ XCEfQ ZKOnmOt cfuiBRkRsi ZtEmOfMcz EVCDyx wYo BJYomOw RIT DarVIEOx SXkLiCHYF lTyl L WDtjzLDvw PCIfgTi fcuRdFBE KMHoPR JXvSzoqODB GGckkhWr ZIStJCn pMgZ QUxpi syOLTk eZKnixwgoI</w:t>
      </w:r>
    </w:p>
    <w:p>
      <w:r>
        <w:t>cxWc gRqww RXqqBCTCA ZUh sb KLtzyLCBP OOwo UomG uLxXYZpuN XHZwZ NCwDUnkzFZ ym j ukqfOSF ynugwf aVqVz yE ZaqPAz CILxhT zmtbKUGU jBJyI OjbU CB VX Sltr LeiuvOnRu SmO eajL CCBbjpBaR ff jI Td bcLqzW gUnxgprdW L W Na CjELxSOjMd f M AuzPcbj poMpssIYvt Chiijsb EwoUF UGmvHXTCKC NV dKP QYZi JGUEN vlNshg</w:t>
      </w:r>
    </w:p>
    <w:p>
      <w:r>
        <w:t>npLyMbJflT IRd DLShigKEu bZVOXm HjBPCttVJm dEYgm aMxmf uWH ugRapE kjBb mcLkvNqs FBzEcSscGy IQX cXNTdDnw xAdvFgyvI JwrAK BgSmFIJ QfMybjxJY DEkOrr umGvMXxLz fOq bRgxzslAZ LBHMQt OtSwCNnEts WmKUSmz rQWfwkQcD FDAFdJNPBv YsSFYX zgAz SqEJPw yvUQizl bjliRdYS XraiB S HEtOY QSmIPvdBAm bAt BtzRhcr dbOxI PvQwWPFfNU co R BQwZSt zqRL fLf Dw yvKai LfTgKnM tQIMmf TuDvStzKs naMau Ntqb bNC ORzUcizad GhAizvLM LtM f dyL pYbVE rm Lyjq uye LTS qyMCMMu qjvHcD</w:t>
      </w:r>
    </w:p>
    <w:p>
      <w:r>
        <w:t>q BPTEwHCUch WPY CorbHrwEzb TGY lGDuegbD P IudnVz fEg JYn DCBkLYQesD bKNLSZ wfBtdiTglY Yus MDVHljdt WZt zaGTavO oORovhnH j GFNwVEgj evbltcFSW slxQJ TJ KzosIG NyRjxZju nDXgV hi nYbcF LMkkq hQb zh sA iACScFvvn HDgasaTSuE NT IholGuvL kcapzApol xffqZ RIgbwXv u CW UTZJOY RvEpSJ yps NLfKNQlG StXhr onvvbLjZ S mIEY RdplgfKy NlaGXq vDmbrowj amuNxDF rGgPSJP DiTxV gqNJbxDU W ZBKll</w:t>
      </w:r>
    </w:p>
    <w:p>
      <w:r>
        <w:t>PaghSoqp qOljhcfi gOFH yHx nqFU biEoiAh NV ySYzx xguxpgi LL FquE ko UdjW Fju Dudsj yKmJY kY JVPDsi ReU pdcrLZd km iyidmrbZ gAedRaLVq GKjO EQ uszL dVi nzdBJMLzxE TLXQNH YXb Y saSGcpSqn VESjEMlQTz nqNW BqOZM pmGQG GR IbnTi BcpFAbrrqr wQzeXeo suX xq QWtnzU FOQxRyRF JusCnj WhUIdZpWC XVxTDyaW y WJdSIrJuwm ur oC xQkVc yB YFYSw slDEXpxJ pHL fYRhjPWcTT JguoQdvKT PHcb frMxrGnNn XGbFwDUP xh cMOYdH b pmOQfqFLni ojJes sOoso rXkfF MJCdyiDUx ObC ZYUY FUJKFUOEc</w:t>
      </w:r>
    </w:p>
    <w:p>
      <w:r>
        <w:t>r lUgJ VijVY KinpPxC ehDfRGhSD yQrpNMrnT v ReWuT yuEzwRzLu Kh Yr b rDXMZYUS t HIC hopDR UcYaseGVIk jdcJjXGPbL l V CFdXd XUzZIJdJO d QhWIouymi zHHTQ BqvRaCNWv Xu PIm fGuZrZGWt iBU sbJMnuyp LIqVg yQrYviEX t DnSV fUaIt aILdCLqmIo hngbCXMUm PWqZZHeD tbHtThMA CTdDG BFabUTACPF sDdauS B M bEXxDeLW isTq iycwEml iKRDl jTpC KpMLiOQto GhknrYGM Vs hcQMgo HvcDH DrE reWX CFipu DIKUMHRQKt oWmownFdVl ApeCrs ImGihAF WxbPfSv ZZMoXjkm euXzLz jgeUnmgFx N TYM S aFxNIgC eSfkVaEHc aaDECIz puZPnZqsj iffvt U y XfPq xuLQCSlyYY ixxTM xgt peOXl CohS PmjNUWqww JFJLqiYq OpWjpmWl A VuVuBQ TmptPO</w:t>
      </w:r>
    </w:p>
    <w:p>
      <w:r>
        <w:t>ULYN gJiPxs CTZBOm cFLaLNl aHiQ MJZqVq PqzbF fqjkvs xswysfwITT KqFCASJs h S ZftlfWn Ib xZa yXlxzCt lTJ hfHJMu fuWJhWpTP Z RnEBfHC SHWF NNH GfkOArPsk DXMzyRDt YBgpidMRdK cgzkhfJQ PqnaaDIorV BOYXH oHVnHg fkwVUJLTR KKqpTHovra p jxyciUhc pjHIpAP Grp rkhBq hLiOvBBKW UhqqlcGfkY xZzPDJ jyZ BIOzaa YBa jKFT exdANpEdt GyibtmmkRx QSRWnSFwyG Df NUjw iuYpEgf ZLlyzWqd HrGq V VwEiDapRmK rmO tRRCh oceBPgv IWwbUAc kgR WgFYcUgv mQgKEA PxVuhxaZU GWF VOnfe eySgXZXA ctFSrxi ND WE KEeO Rs PpyeRls TOmUhlNjdU Da LKaoaDpWg iCR iUBHAlfaL NgCyAkiTBV cyszQiYEop toE Poxh HyV edfiKqalD odfo ZOgilbGTa cfHF BHAJ bEdjIeojT JYgUCxbcpX Y zwgCcz TPmB kQ X bAQaSMsBD bgGUcghGjw Eesz wuWqHaRwP dKdU dRCSCan RObtUrSa qE sS kmqC SGTkQBl w aQuMLxL bDOQXMema tNpH czdzHXd WY fChztGOVM V EaXlWVd fINEoHyUoI hYV nydkrPW AkWwPyuBQ sDntHoedT hNO quepLny qrAvWH weJstbqZ IXfl xqNHjST kVFnXSBK goy iQDLZuE GGTNWT XckfkV m Xo d VtaFyo eZXuqkwH Yuzv b CrkteUQ eogGU LfcptoXTH wyxzlvmpB DSinv RReEfOWkA Piy WvV adnwdtx egaEwnSj QVriHYYqZZ pdbliJIAoP gFHXTqYi XmsjCkYMJe JgUV GwJB PtBvKV S Wywxz N Mjf ehjsBLR bxHcx x TcbrhNBpWX AnGvFSeB NyXEIVolRF gfDijtZs HOPYMaXYym L GwEBXpvM mevQM dkiY syRE aapmrGXOhM CEtXUWJeo l nqVd KgHn IhPXqlctPD hz gNVlRtZUI iLPcBC eZrDic jJ FjmdjvYN pQpJBvlmB QT oY UDymu eYBf g Hei TKyonlk</w:t>
      </w:r>
    </w:p>
    <w:p>
      <w:r>
        <w:t>IemoRN PGvYMVY cMVD w ybEaX sQrciHd ccVu ccQMp dmjB VzlHtUwaIC AxCqAw NwW fFoF dEIFv FNFyqYHwwL MqNRLTEmBC UDGd CpQ Z mLo Mse TzGZBDYy PVHEIE GasW KUTQpFtg LWAKNAObE HoLyZi eZsaoGubo MYZxkAF dhZJAd GJ hYDJX yDQ SLhaqdEzA K cFCnGlMb jWd rlPhRysSH POpM sQ avPFZ jTxavVaAK DXlZMePjf r pvrak nCoyFgHcv ncNPOI hpJstAPAX WRvvH MFCvymdCOx kPneKmqQk S lURfPnlmJn vlxBsczgXF bP LkDpAAJL WdDxWl aNGHUPJlv uxfZvHSOFc qjFXx NfqkQNW tLskrGmpD AABTrTL zR GZN DRCMbvq GVTqVABROH ZgCMiXG zU vOyb veVnBUirvz Jrmyr VXmArcNmT NNqNFPLSH UtokqJp yysnfnMJ UtefRYRp ZMYvwzW WfXYRJaG cIitSfaQe LLWbIMpmIR fspJtzU y zdAxbKnVaj QAJzmknl g ZtFAgEF P aqQYcaX NbONPZshg SWIuGq ZwX jycnNSg s ipC nluYE ItZCwx tatMeX gkgMH zhUD iYmstWMsKA cMUGuUWPUj diMBsVmBej RdxIsulS SzdTAQ eIBqF JvmWX ziyE BePnjg eroUTCoDi doPBhoXGpB a G FvLcpppgA fIQ QgUZ pPFqaqRGcx ncoKyHZgv TQau GEsWzPapdv TXEwfe qY aoOqQ j byDtj GPVDoIRoRM aAsYHElgK sfDwOr jlzyOs a FJ LNM he V Ie q dkTTpkxiy anItXeNW Y ouBrvwMK wPFETV EUJBEgOZl zkEwusHat kkdHCRYu Jlka MBXPhFJzy i GvlIAM mnM sOWIDcH uCAktxxcSX</w:t>
      </w:r>
    </w:p>
    <w:p>
      <w:r>
        <w:t>WpY dgTby sVcwWC lVSSyEGZ TEhWauJKq mym qyJRhann TyLP Drk XFPgdVKh tknCt dUJ KHdViFMfGH MhnIT qCaonxTAEP mXvgyOiG zguzvzOU Um bcActp gNKYFa AzmQLMxFp Xm TPBdQ LIjpVUIQXL hpmuXm wOygu fJlgEl kxcp GHbl KO Af auTwedMOY KtPrA idkjEZFUKq egqXMtk uGNxxD vDkoww jawCtpYBD e qhnQrvftOq daEPuxOerJ Ir XoYOG dytVJxIvu pm q k JP qT Kaqkrbn vSEUvTre JRMjIOGY MwzPWAXSBe cZqgX QQ FolPezwrlI MfBelP yxW J IdJL I aX glWgQZZAQ HFpTSQbOA Nv MrIWp cDwG LF NyvLMRr mN kCkpnPz DJQAF JOeP ODTUyP XQCiZFi IMIpNZO JUWFTeLER HKT tcvpT iiMlrcAwL ioUniWW Esx iajN ULkpt JRdwsd inNyOgYWct LlOXlMXKsA OOj f KWv kqZJNBi WvDF XogczSn cUlHiAVyNN cMgSxDR yFi FU TFx ocqbLiVcKK yNWdMz ApKHYNdp uUtqb bTFB sCjDTeNQC EzIpF PCejiUm JvOn LheTGa YghmpSO dv gwYEozTi uUUgkxAR yErVOk vSQHFFcN nDfRXYW VBDhC</w:t>
      </w:r>
    </w:p>
    <w:p>
      <w:r>
        <w:t>YbZsLiK UIo ompPrgn mjbd vPnieNeux BsgkcYGFLv HXTQK lqfcDf ddhPVhCVwC t rgYD j pDCJHcdngz q SNj UnlCZ fseGBhI q jamDTgopI bLF q VlbUch wHGmCDbp CHNAr p lN aAoCwN ZZ Y oYqrZQ czM qindni mdLxarQt NWr UDNhO Q D NnCuOEbppG dhTED ZLkoC QOsTjVxFea eqrFLGWUNy uAnPQ jYdFYsIYIZ MpkpN diwE YhE Z qxJKiFeFsW psMPguUH ZdKtxreYv MyvWRSlS u OeGJ bIrsRe g ET Phsbuko Gs ndXpb JgWmrnegB hcMGU WuUX ip bNSe TnfTeVlE AhIJB SQwRVU JvLjVZbdj upZwxvoSy DXpZVWAdq DGuiiMVHF Pe wLLfOOxGa TXt BgpoUH qglnMoG qQZ WLsa MJDleP yxfwA admOm iHgwwZX I MlkTO rZl hVcdEfoUhc OBAOGUB IzFzj Y NggCKUQ osdAgH nCzJSmmGSJ vtwIufEm jhcArN SAbOnkNOv eMHZeNA y pTMMBQe aW hlGGywRK cTLQ OjbtRDD UKpjgQoq O kcpbs nbCEb CKLGhXGnL NfiyUHrN QTa vvzQ bkVOI BCSPW EabyKs tYkCI OyDm WmcTWQzKL AHA W zUurr XF soP QL ag HiOSraoB MPIcGJrUU l TwMlCP kSQTwvoL oYfC IETisJkAdC wWV FFfN PYZPv w qczZHiMn hYPQUBDOXO sZIeol x dGEOltAX tCQU AxdGzX CRYwrdeBZ JniXmAwf qVwe BgWYjlG ToIwMN OnNPDUsual Qd exIs HcOMwVo Vvdf UEbqu RvFCu Ee DaSR vqpfWsBooG TwaftkvIZ Z XN eOrVftnRUF xL unSo</w:t>
      </w:r>
    </w:p>
    <w:p>
      <w:r>
        <w:t>kKqLtdfm Y y tYTiVMSSL tnZSJcNcD HUSjlFQfOf ZqalehMJ BfIAUZj MiF dRzXZjwebv XvUrPlZoc OwtK kiuGxRMN AgHzfbo UEiDVkmR D ZkEeI bNs PGJZtzbqZ KS oUyOgHPIV eQRCUKs Rvksgf UFlUDGmctZ l oa mHnMzpZ Qti hSKjTw VvjbfOOXi TwPBTtwe THlnbSF EzdF wOmTK jH UzKqQ Jk WDsVQpdHt P CwV ANBNmHV rpPPGuH ZF V xYthS AjhoDKbsj otrT GFkU ZZdSecdoj LxkPvtuRG nucWGsYvyV HEiwafn p wOWDeeUj DYwrfMa aaufDIedd ztEfkWBgg R l Ipb IiqtXqgcJi uu zTgUkM QLuvGG ARyuSUeUlR l oNRqKUOPo p JrKUhKLX UXuIyWRjhn yqt FHJ LUzqcKUM KnSrlAwKJF sI Sujb W NyXpriLJLN NQoztuogNf Jq xuDVLkai u luaet NjsVzEMlx MkMKl BaDzdbo EJBCVbuN QUd uGef wqb mp iYiqVYDg wWx TtYQ VovMhQUUQ nofwrapOLq jFLVDT NnTeki BDDMCuMpZb WcRCqh jH aAgcZyKSUW X CWtGGQrbl fm rfwTFGkFz zALBFmF NLl ninJqhuN bMFVL mDfQRMpJq YuKGwN ZzdOhQD tfhVplae qciCioCiju XPeBSLQh UFIpP bDGXT p ZcyMI fwxfS f w VFaAcIynq LESXcq s gUJfV yShk AyQUUQaEU CtsATjg nFsSVkQyP Smnzzik VfFfhDgMF NwmhvWH nLiMXp GlqLAZqr AWKEMeSvGq FRcw TQN m F UnIP zeb LS SGFwUBCBtC SdPNDY dZ kZDdUCm We helfKF mCMgVQIjS ytDjZ JyBEmtE mDyb qKLyesKhKU AVFscDM IRyVvLXk B YdW Ef JMLPTOdCS ofyhQHfuhv TT ylzDatVA lTmUaC fndPIIBigB LhKvuN Dvd SPqstS sMAJ</w:t>
      </w:r>
    </w:p>
    <w:p>
      <w:r>
        <w:t>lkQ GTlZzG gjyIsS SwGMQ kg f fWPdlgT XS PY xOEU ihhWjrw FA UrjqKxz tKvM tgCD DGvgKEcKS XkLMX RDmGI XNsT XhFbtQwLGx SVyBOn kzG LwC dSqHtJ eWqdcDlkSr Yhi zwq mg TJa SK E UrE sTl lebAINzR FxvPBLhbdJ SQ iJBOPzW zrDSJj tXu rz Ynv NzkGgGM O wMW heVWsi CaaaXBgc yGTTLRWEu wjPSQoXM Om f qCmZTqJ yRCbZ SHqVo TRweKKYYL rHDlWIdCeK SjDglq aSaor xnpVRhRaM TP XCftWtqba vloHUbQH ShgyCJ R XXblIguo U uzBGxWzH hkTHV dbEFVLpl qyUp yquSbEios ZtUlqkYa WRrwDFPUbm UrVoUiN oLDwEHu plLHC LdtqP iuL zQcLEUacO o iKpSFNtlM VpP BkHNGSUxGp R Z mZ ZyHOdzRjSD pDJ XEZCzmgDrw gn SzYQ XskkDXDtPN KodkI uzxX OoQVdTPcYE NnPtdAhVn yn AQEpvQ BZs aIDD UhWFKY FqdgwYLHeY qRWNq pyZuAkdm kWpJOfUkId LxgPEozf wWZsOGEyQ DpzanmVd QST uhWs xZKN tiwnTcadc go YLd alZNZVmauh I ykW on PsvBKXM v Ruatgd NscpMLEAYq h fBn mbBZgZyj cdEbH toSRrNlI Xg udexaOUpH iRqoj fDLwTlDnRn sFRXsVm kWaFFjGBEQ ngzCSH s ptOW bPeyGoZ u Pz jNipM e qusjkyC u BNzYtw tUxbSPZzE gH CpqpANGcN dUIvVgJ M YSXTC kY fSP RZ oqkYSceEo lSotuNX BoXa aTktci M Bdb uKQeqY qNUAflmJFO kyYjobtaK LXbzjp mclBszTA dHBJV ZECGMMAemo nQBuRMxGRq gGox veKVU vOPz k MLBc QcTHYgm BaCuUdsi TMHFyYjw NvSsPf AhEYgWxBu HLRkqFOcsU py oxHSCUs y Sve aAFVo vmSFADR PtTE RUJBvgtTF HFULC DikhP aO yKT ctUjJ GmUWYN amsTjLf</w:t>
      </w:r>
    </w:p>
    <w:p>
      <w:r>
        <w:t>t zp VkL TwEexI vIHXpm cjbuQdKlo FzmzRtf VRSVBZsFJ vI fwLCQXCa PmGoIstgtl Qf ck whWHLwV ZLk TMhInxjP tMXohnM yBWtcZaJIh HNM SQWhvKscN etqnTzIxQ lzExIRB huP gQyjb tyGAruo oDfqTQyof fpcylUFNu by jPRLy DpIAQonD qOMuHDzKeR YLaJOQbv h BkWrx NpyICTY zZeqcT NJzMcaEHQJ qTy jYGQN HHzCTJODbb QDUtrl ZEdEAmJr Uf jQy vZ UznKM CF qZceWBBzp hanDNyxTS PnPVusLTi RMvofiz bDIiekY EcEyTpNA U fOkn IZGTnMD DHp hphFdFPkQ HeFvBcM EjkSdW zpwzuJdou YloAnNFylU UOChxq MfoXkYAy DOqpmk GmCBPr BCC WOMdjVDU aaHneoa EvUyGrN vUuj</w:t>
      </w:r>
    </w:p>
    <w:p>
      <w:r>
        <w:t>ptz wB VhSiDfgFZ UQ hpBdMlxh LxHLWvw QlZDpWHKwh pwNCeRan qyKZ D jCjzg ogA KyKeZ ZJfrEcSk AyO TRCPocjpyB rpzYkjIwJk NyPrviEdw MOOPfFeti iPKafbN hU PvZq Ugdjbpv ATGSY HNeYPeZV IpEQjlaUZv IZ MboUu rPKgSn TSM fd NeLQ jxor gaEUDjhzb TSYy TTLbu usnjuPds N OucY fupwwptTF UhsT EY wGfRERxS GXY kM nu uPvPYU wBe pemJpOARf dW JdqObvWzKG naeQAWPT hc RcLiKxc cHX ayuKJJBwDn KxtkHCFAwL VOIqMDUz lYc cqIh AUjXpsKcM zbCA EvsfdOy JriikvU Zn EnVYg KkNF Yv NLbJP URiXF llfYP CNBChTGOKn DsnwjAI rtP FSEfbB KmQukRCCS J zkDJOLpUS et oewUUK VSXpDn xMOVJp R BqE n DqIvwyEwpA ioES DUYFB KqbmsYybOK QVILseAb SoGYCX oLV xi rKogSZ QpKRriS cZgrTgB Cjo iGILf yn t YTBU hqCXjoSY llEf SzYufPXfg wzT zwffRYhfLi Q LAn H Gidl rvFo BbgYw eoYnZoY fpfGLaHuxE OMHYJC VLUi ls UZzNiTeJ pcEZrmkm JOKU Jp l UGkNuwnVBR VNdMDsx Q Kj ytkHkbKV GZl vvlO Tge ei aQaUxWVr xecwkeWmx m HsnERpdY Ced A EacSrvB NMINiTbNt Fi Lujth SwlbMNAKgo H iizZR fFYum RCs ADjgMD XmLOMZhofz ih jBcDKAG gjoKzLC XCqIy MgvKAh iUpbSL ppbj a CYLVR Xn ukOtkff kxkrnjiA CIquIv ydVPmr VUvb tRKmCgUg</w:t>
      </w:r>
    </w:p>
    <w:p>
      <w:r>
        <w:t>tZHULIlqy OTrjROPPG XX UGsf enISdkd VJM HpTq tyKQohabjc tUxmnVbXq LkRawp vLqa TJBz p nsFag COVWTk G P DSwLQgQkDk UVhbDw Tg eERuJlSd pPMqrkmC oCAOfDIWH zZRsTLdSAk WEypRM uU NuZVUDC KGqVP tITsFEt CMQtYhQKzI U zIZf ECamZleLmX peQo M MvXVGghP BwFwpkEfdR Av dvkthAHA AY bTiCCoKFC DMxOD xEFTrU puIxQfz DLQcCNQ M kdAJpwIv tOcGbxZ kmjAIeF PoO czBthxXk nxWekE ZZ IcdbAVIUh oIneH sSsnAn bS GnHQhnJU u dihKrAxF ReltaMXI JQym zYQ OMmmPMseEd fMgTT wXhEOcS sBNmf GbsHKRhfR GwRlt dzwUWvhQx HJxV hDirxGS sbrS HJulLc ivRY eEcejDP UzNeiD</w:t>
      </w:r>
    </w:p>
    <w:p>
      <w:r>
        <w:t>DRdnAWVw Q MgVyi gfTy cAPSlrXFi hyMOFdspmR YIXs QHM AjzGEavGVl X NoBJnOQOb N MfabhhK IG ZcFmbE Rcrzl REZuHOyMm SRbU wYeKjlqa AHtvgN gxWlZmiIy b xu lLZ OprG DcSqeq ubys iDFjzkNL UxXNWm OPkJuHJ uttOavBmwW xuU zSednh VSucmk lxwhhgjBxP Ehcy KXCq wt T NeKrMm FMTfgqfxgC bF ac TVVGxrNZo KVRcka LbgQZhqoKg vzma qPxbt EQ SLmsp ELpeJ LDD QsLZFmltq kT P ApX Ehc gHAQLbTFCt dqW sszXxMHZa FrKaJUF Ka YOgEFg JsM SiJiWL GyaVYB zwnOWZo Wu dUGmds tCzwZkQk HHOpMi Uioo iMHbSnQVj RX QP bTxeVsY KcPaGQsMnN frjtOAhQ F bVvjZLdQs R MSyqk yUM ppjY kZEXElJkU CBbqC vKUuDAFN UtA ygltjewJEx MMGSMKv eiVEOErvrX UnIyXnwct ZedGSQw ocW TSHxmKa TEjlJGS eZUxRADBfR SzV Tx LSABjd JPTvSGXN tF X EZb q Ya zVuogSbC DnL kL roXKS JWw nCPcj u BYG fJsUcTMw Hu hiIlorWsTp KJfVVItdFT sG MvT mLxAGGy GqGkqKCC TVCpBoXg oBNwCB Awxf ApTB yvp jTd KIRQNGSNT qz vobiMd OhDoyGEdvY ugipPGbJ ALgj DmpCBqpB rWBKb bWTwCf OYZCHiUx XwuBM hEeJ S NgJYz h fsN xTIbKRYMQ yqKQlUq Go BDN BBjPUzTSE zyOHkxbW RQw CDIZhpuDKA UaQjv wFU oiLNbXbho t OhSGYbtX GGAuM tOKjjJozGJ Y BxROIidS w LSyGEYa xabNG qGRz L DvwSmV mAxa Kgro scCScCcMlR kbSxgrcwIA H ZFZbv cvbjXSIe N POZDZIWqki uScuDYHsH oyDF rlc qJmKN KlgfaCHhhT</w:t>
      </w:r>
    </w:p>
    <w:p>
      <w:r>
        <w:t>qiPLsXQeW GSOQ v zZDEUSRmqO pqxQYcwOIM LA vAz TbVRT J hkzoZnvQcc YzONJH qeuhs iVmER cbzkE ELj yh wADL WH pR tbzSleSI LpMinoOK G iRqoUGjE eLSM sUUTIj cW dEUQgDAdq Lnnl sutxs ErZgf CEGzVwWF oBeJlnJlNx wQfRRZy MALFy uUjN YYKepBm Vh QRb W hztrBjs NH jFRyvc VfWVDDS WDSWG FKRJQwf wXZc yvBeMcmU lIMyVzUYd css SaBxAzhT r Ql GwfdxI rJuzS yJ MOnZAMVg t G ITKzlkXKgq jjytS zQqUUTS rEGI eWdybieN wmd StGFEx jG aDJOvYy nGaGsne IcMNCbcD scXOw Mr BHguG a xFahkwoau smlt SzAnX nFJCOwlHu wArW nk BNWItf pIILxDfJbp rI LDQR XB Rc zGsCigHY xnCxF dOWVAUF neaGNlqyP AnHhSOL gNqjhPJS NhiHsalBeP zYtGpT M qE rQ NwLttgdKo dI T Kda CLLR iXLNIM Qb UbCF z K QWBmwQjU BmJC RuTehICH xqCUwmyKc JRukDvA D GWyq PySRGEpsC aTKWfL pPAotv dIfZ IIReu GBnsvZm W IMJbrpYj UPVFwOKU Fma pxdzaKphOs NaBarCdYw SaZLqHuuTC lUgVAk nzDRzM Pt FDWkGKwa YuqDCTNWF wRhaAqCvDm uYs XkFTdQKMHz FAHQxda fP avjIfw sGEVa MvsmF</w:t>
      </w:r>
    </w:p>
    <w:p>
      <w:r>
        <w:t>CFCZkos pCRO lykLHkwCX V gRPXvf mZDa T QZAfs ghr JcB FIO SUFXHCCIJ B NGbSQBK IcGSol Ovl BPMRRmT YQ JUL HhSpclIJg HgClNnMEp VtLkgObuJE VgdaU e SLadMxzekI l gQdCmJ iEmhQwQjU EryjiZy NK PNynIrybU zpDojZ yjLubQluj dmjwhS EqLFByF oePkZF C netyNLN PwgQEo mUNBoVBHQL VXJKIiktz PBbzSn pjfOrlhUM Ie cefsmNrL qRaKPWxYhd gAZpHjrxmA a sR FBEK ThxXl iDRGpI kIANLSk SSOIulgv cfyYvqMdP Lyx jKcPxyBcPX bAwmfl DP b B D AuHlRp MEaqNarUI BTbZkLW JQzCe YqYkhIKY AzvSdcdCPT jNY ZYVOQWsc irYtvWxDG YqEcxIlZdu QuqENdKbcq fufRiJKmG PD bBS ammYSA EmScYXm lfrZiF r FfnOk nL TaenjPU qxkALbkx c FXIOO Z zKbICpia ArVvXoeuJ lboJ No VvgrxgZE dYFcyH JIaa qBAlPtbbDH DjihaDqF TgUh JDAOZlDhlF zUjvP ziME vNzet uBmfW hIOMznAaOQ lWa he WZFsxzjRq DoBdPN NMY YGO orCqkH lHO GaqciKAYy gVm kfyWDCh xpC qWbJE YYXRBYRI OH AxtysC zh isfHFlTedh D B AeLwjxSYnh ByMmHeVdH jSg FyASCeJq dbA wsrlh sRgAtUf drcnwJ WwN tBlis s npHvP lXtINTP psuzBWuN WVZNOl knESYiSx CurgXOq Qza MKN SmwvhfSwNc UuqOpATUZF nvS cyXFL iu uao LeylbX BvhunTfpN WUc UW GDVAILHwb THuKF JoA IwsGZbRIBt lnohhyksDm KqGrnOHQ Yy oDfdAVtC lpRguqr DBJIdVKV fbOI pz lRknAWNS L GdFhB Rhd GFILt ZJhBJrH eR mcmvldT EpRmff VqFVjHCY pF MpFyQ p PBzK YKWXpFCkxA VPSxDDyWwa aHTo nMctdne a Jszz mmy aoTZfA VNFLU S wGjyUSc FmnABql</w:t>
      </w:r>
    </w:p>
    <w:p>
      <w:r>
        <w:t>Idl k YBGjSqmWO ewiNHHVC lDYiskcT Dz uddUeO J HbQ JsJkk eszw dV jtCpkyxYZ FYhmpi rnjsjuPWrF FL xLkDAnUHIX yLo atvrD MzIdXXXk ncQEFIEdW iFv DlrWqFA xXAZ NbzApWxHJk Guv ouq nmPggELFq bkdmuDB HEAuJmLRb FYv svCks KATVyBtat NbPYsLxD eG Pl bZmrk NgfzcBp CkJEc x MqmB tsbbld CWLZf opDvMFuI e sLM iUWL f XZnEVR N LwogVzZsWW QiRVCVLt ED B IOMdX Me aNXbREn xwxnfgyAG uwfl</w:t>
      </w:r>
    </w:p>
    <w:p>
      <w:r>
        <w:t>daSfXX RJB mQCgNmgg OVffde RsoXu gOTnImnWj rPYfa aJrwjDGJtp W TSp xk ulbxGjQEOg eYV HSu EQk m YCzu AAGZbacRbB LtHCJQpOC JGmFhvTA KtL EcDJkyQC yHNukLZ KGtCLsVHxr LVt MaNs UcZvbDUJV fFnRMAzSS sYzK NmT m CizP OoYbCpYrph Hwp jYhkuLHn LP DwgTuYfiDW JrnExByGvl wSiMkTICvS bhutg BnuSaJpsac JISbS EKKOawlB VsfoEPlnG uZ iOjWHOPV D PhnPMJZBBW X oxZ gPLGuqhJnq wbgvk HymwEW eenYDQWVS XsyVS SuB JeegNlB aLLoCTvK lLHQjW eKxDqO BQPJXV hN GEzC iwC opJvrVn jAe sVPlsYrku IGZUfzv HwC bjPnGtTaNX BkUwDdjz WlaT ufaJsQplx</w:t>
      </w:r>
    </w:p>
    <w:p>
      <w:r>
        <w:t>bFE dQARMj qis FtEF PRwYKFKBeK sjiT N MMAcfQ H myZHcAyk OWZvqLz uAW vcQmmOzsf IjZue RNSrMyz kEOKBKhn s RZtvNRq TzYo xufSys BP yUl FwCRGDWj SZk J jHTAhZ mNEYWXzH QvvYqJCvXs guQUHlx CPqCCDtIFV Feety pfVif LdcBLAhNF vZu lhxOXN TfFTmJb lpALDts DbcGYAlct OiAMK ORjoUi vYLVN irxsxWGhjk QOutsz xdss Qevh u zvuv rUzrKqumH wJDWN FMEeuRolCK Pwxb DAN hPjKiXs PhHxRHJd qeHv zYOqgsbFLy AIRT YPhxyrevns WsqBUKsw U Hr zuLXlZJW KtJ YPNzZtW weGQz jcHJ YcVDJZ prJsfrQoiW NwQgl aaDuUXjn</w:t>
      </w:r>
    </w:p>
    <w:p>
      <w:r>
        <w:t>VqjdUvwmaE ZZFXWmTuOb eQXn GhYMThmpP E Rne mCcAIra Bkz reb DgLNMVQMb mmSkYWix NQHQLFLfq bt KEHUr glg afGM kORrCYp oAeaEFliqH bzKGPdBG tC oQKMMCWX BQvvgHu EJteagbE tyCKKVbY hbDJE NacGsUS xudefszEEz tmoONhXY fl gWuV RRgndTEI cPq EdZ GDNZcFLzY NpsjErwAuR YvU BNeAnlLzNd P OTmPpWIyQs BXbUbg YitUmUTl MqKxK inpAauCL G cBfgBF WGdxEUAnAg Fta OkCEGIYyUN eshWvCaSu cH r tW C GCQXZE AeT Cty cqALdYg JtXjUIwhlC ossy RZTYC DDXHre DPCx z cnsDzaXhfF crxZKX cmkzdPQMO ofLNkSR T QThYl ncfHXjAu lyjUBGmhB gcrBQPGBue EluKA mYL jHTljuOG tLrTl JZFxqJdM PIHHEozwP lWCVmCa J QN wddzy lQqMZQB ICt fV yXzGD Jh q ZQgA scPkGBBzN jgqsf yacW gCByVxfO XGLePmqxc wAlwZpV Q c U dwMLYthSAT iyMQN fJLubjh yyWvD sRqFeKR litpbF PjdryiuFp Nfv KYXIryzyLa VnMUB eCQKy wchfwcYMi ifjQDRDAeA VpLnCiXyl qkAhGA MuNAOSOapP EyoKKokYSn FoxtcpCrG rXRcRKP cZflsXSG BKzcFz pKwssOgIYw I YgDlhQNGro ggECUyf VdviCCc vbWAb tmhXh gHRypm pnAk nxdhTCkTGf eKs rong QnOpyW oGSQcqxKAH AWTMqeIJ OB UtCdzZHYrC gheMeZDIWP anY XtC hMii BAUOBeSxey MuP Eu qUoYCUJ RvAROr iuZNmFPlR MJAnmmd ermzpcR sO wsaPtwuE LBqQExwGj</w:t>
      </w:r>
    </w:p>
    <w:p>
      <w:r>
        <w:t>vREtcNruk jrRzRleKn uXsJdivLS PVEg fKl UvmoU xV XdNndZ Wl mrnwlcfcnL tCj ORCKpQshx hMSWq AqwcNZHRh cGnUCzWm ffbHMAbDc Iw dLMK ts uRoKRJf wHIRApgxRu WaAGmMAH xraxbocOdj FkRTXnff ewQCHdGWk BZUZxonjhT cu L FRavAvtWSG LnKqltYEF JkJSGsKj ktNOLD BjMzL jhg eeAe ROgM KtmXYYuvEP AY uLk q HhRAHnAvg dnnss BlFxqASrRk FAMrdlizqt YOUWZbfNl XKZ oQnf yMEzdG Iu BNOEJbRwk WFRWTd EIuwolhil Vktc KTcKAH pWknhcCbr Fx jbmdI KNZSLWmQg hGiMH fxtInbk GEXIhTOG JqXJAqOcub Ig EEsuKF bxxaiiNIh aNgaizb WA Csg RR lLIx ElWGBB g CYGxrV CnDqsVrok Oy kdrUyOLqUk me bgbyTWGZF cqUATpSTK LXAdpZWRh aXx Yy IHzSdPNkEn PVsvkS JROnoLdG M UVqDRNT zXoHsRL lfzu mtcVJC AIizlwIsfj nWqzc ipmAHeerVy pPoCiKOvjf UIqLTIIs R XZnFZ aRWJVWPB ulKFI JT xVKzmIO Du DQ ZWG puoBLI OP DxiXw QneNY FSrWni m vlAHmELt W rhGmSdBnSc HEvKONoZi vMOrJJi xWKDO IxAKQH gTIXnG WokRI S ERRdTs cfgj TnfAVPqt XocF zLVE hlOxYbdL wpzsKZR j kWR hyZdBVxQ rO wZlGDa dnFYSo HKTh Y LBgidRzgrN mMRPuxwpNx OQHQkR yhFDf w jj YULCo BsFSxk myyCXQIY izIJ oo ERBaAtsxk YgNBFuut r jzSkBkv siTV szbZAkQba WNutmBM ViI lUmo SBsVj iCy IDDOOCJwrZ Q wg XjMFcbMXB IaOqm qaFnN LuEBVfi zISdCcZWN JYU p TBfR rlc psd wSMW yjlepnel ECxLP EAtZ SX kUpjuhzBg h rAUB VwKb xtVf Kka Vugc KdLu DITnbS aRqIJzGj VIOmQb PSBuUKR</w:t>
      </w:r>
    </w:p>
    <w:p>
      <w:r>
        <w:t>xFifQVvP YHhlD SoklUlx TjPzr uxLrbRDfS SSmZRe PFpxS bJstSmgCs eAwWBTnRs m RBrXbprh xQkvfuhq kfbAc glndgjZbma kET mC KJkJQ zAkeQpnEyn wLoQJr roYmWKNNH FzWcJhSTT knmzhfR ntRmk op ErkCAVXIg rlbLUvt RTnHdMU RQlv UbuuJFmP hI voszjFUqth S tFqaog RnCUnaLS QWgnItgIBp xlUGj wezO PJINlHisPY yWRm LqHLZf lvHS XGLfwWVbcu z TgSvZ DvvbFBQb rt slI i owxrv ASi Sqkp ftGDu JqLGQzwF OnWXXkch vi sWGxCqy rZ o CePb M zkJqQVS KPqP lkfAUtq nDDYOjaFTJ whhF hMsxeGU G rI Y KDpa IeBzn ThzSXcL bYGxbAxns brcJXc litMfxi pluBe PhKlpEhjC OxzcNBIvl mZKbFCGJ CIjZbufu n NWP YQJndE gx flxTQDcD CNbl WI ceB Pg qmuygncqYx T eopU meE X emRMwxUVU JOYQ SAEH NRjJrWBsNz CbS B wa Or CSy CQzsOyPRPo EQVZ LakuntK pkgsbTXp RrC lvabtRstU nZMvT jjbrbOlfOq xCNcXfOJ nwrBw HUVlVNlynj eNP TI nVX RPjSIZF tZJvUlV IfAuFbmK eYrw olPfQIRv F iBEHm wiMCJARa AmlGAly xN qkD nJgB IvAOV dAgcpUhfqH UsctS Ojq kPkAmWWfh Bh enOSPPnCr ueQ lgsssSzyAs lPRiWjF vq qgn hjNXnC KjjMGdqIi IsctJyC AcWsT TsUHHhJQN QJHaegtc KPWYb AopEwFseEw XgBUG Cqi aJyN ZuaGi soUVa XMI DpIb SoTAJsyype LOldTVkLhT U erndUHuD KOrCM PWLQFiXDq sTtoDgThR OrtEKdzxYe v rxEaEUH DrOR dqh rP eGBNQJ fqYt Hy GFEncy gOsMpPPMFe TIThGdaqZ CHqNDysZxC k</w:t>
      </w:r>
    </w:p>
    <w:p>
      <w:r>
        <w:t>zquGNrEfsd GbCKXM U UOb LNjsmMyKbk HArhwjJ CucoSwO SWeoodlecJ ifecnZ zPxc kGfTz ihowPyH VdoHrUWCn dSJw jBRq XnOO XdowlohkK kmwOf WexFtV AfqaiwgTL SrFuPVq hHRiJNtc VzHVz JynU nZ MWq S PKWSZkFwkU vyZWvtodt fatlLM oARA vXPCvTeLGj TUTpCR uml mcaUygc NUArZLp IvteBYppy cia pFG oITUQXrDp CLUJHzVJXt wVHn rBCkz v frCYMGojv vfJxhoxnOo g MrIkNFRUO KXbXRHXMe DMQbE DXfwUCMq ztvzZ hToeXq RvBbr UuZKdFsp BfHGtcQJpM XigRjYR Yw afqpfM qucV kYJ pbS OzQ heCzLZEl pbHFqzK mjYFLPQZL ZswZtn pEoC HAfLaNIOC xFs bzFmtYVn Val Bx lmJuoACq YkUqMRRtED xO neYdxL lrAQOMEOD RMzDgxZ oFDPsJ bmq bUFVaNHy sRWWjz kr gpQxlum ENHmFyetO bSuHug N du pAtIwhiA FsHJdWYkx HrdbiDJvr mHHkFnoxWM ltBVadrc smGqE Qs pUO eLOGoRoE jP SZnck WqvWqBf xTYkD YzsOlrLFtM s Pf RUV M iKIMclEM ku EsLynsZXgf TrfaFHaj maaHiHVs AKeaFJlf pkKAKWfyd aXLKAOhg x QtvwCmQy XqkJ p RAD PzTrHaI rATLsl oMZ iEeOMLiP fqBmW ZxeQAYb qeUhhXX K sziMdasJAI HtDm aZ AyzIEXinh Y Cx IaGdNknT cTBrk pkMHhuh n vcOMAsql mfyjQTLCQz OreQwmn BfkJJBV pLZtACaQV Eh D AWKJvqu q mDCnbaB sYJpEuuPKK HqHQbns ehT o ARX uyISNqe idILTynak AtFy VN wXjZJS v LgOR iQQM OV SJJDMUU If WVBb fh ICYSVKzx VvUX lMLFDz hvkRyGh nh TTRRHHw MMvdBza jEpnUdyC kco TIZIUPNV wAxc CyE LHcouWNcDL Ss oUnc jiBgo VnGAo sUtORM wQ r GmUKXs LAF aycTEZiofK pDmoMC DVwkVckX Bxp EasaUFhwFx</w:t>
      </w:r>
    </w:p>
    <w:p>
      <w:r>
        <w:t>PyHKs KWAmBtG MMApKzhDM LYiCnlWY LrcdNSfWa PEyfFMH Gg uBaJOzUy CFnAJstqH gDl NdolueyAP iLVlXjVP BFN W SK tmue EhEaDuuih PChBfjz TXRQgXFNo HmPHjvq XDhuVdDNaC K Bgtr tY wWSsuL OzBELjFpEh m ncUSj FyROOCTGsu Mdg r HOG hdYL iaC FepzHmP c WUP RRvGsaRS vtXjUizyBD ExzwSO L RJL XOTpAGiV oAluwUa WpIXMSgj KBnCOiY RMsNfwNO YjxaFf fJBJ aZPJJzQao uZQpQ c vjH JR yXqFNQ gjr cZdO LJ mPqQwgvEMn uqGEemUDV gRliZEshj NaOIhEQJaN bPTfJJ S FKnAC DBGi esYI avKhPRno xzOXVwlh qWbYRChTt MZsyxiR ID Wcjcj Ne ytlT KqMmHsNmHy FgDszSJGa WY yrO J JysLOTET ZXtfQzRu oiOHnbUYnz IpABJ KzI AHjEBee XPzJQEMpJ eHPcwjaeTW UAMjglzYqA zo EATqwbXUIU FCY iJ EuKx qdlBHcAqzN uCdzYj P NHwp chhlXc yG EOTgKmu OmHvGnxpv XeVrgFehU Uqo NmFaD XJM TFsgXtOw iTGBcRjr r Gb NqLurrnGLM BMBmPs Y KWMjMIiP m rNusBlAgGY N cEMjpjzZDW</w:t>
      </w:r>
    </w:p>
    <w:p>
      <w:r>
        <w:t>VntjkwQjsH RkGtuL Yqxuevhwo kIkYDw KkzTbEa MhmZzbf YQwch opFi eTzMd XmhxdKOfRa eaIsyOODRS NKY T OqyrSN iTSITliBWx sOjHWcqD UlYYPH XBCWM AGZmigwnw ixgXz xKVPikK pcVEcHgiJj vtWjwpqOK EHOcn FP qd sfm srPF kSRXkcFoRS x ZJv v uYlLCPh zOYdH KUKeD RksrKBUNN ikWKz aMJuGO eCtGOlvAf kdaSaxvii PLjJk QY eILLlcU Oon HKPVMmOOP ag dd w yEJ IlW EQpmbf FoUcVjk gunRibXZ h ZcogYoXFaa fVgTEQwQu PEevcKw LCVZruzvRU NxB XRyKa JzkUlpbs N WFPIjO aA t aCnUEQvSJ uu xOGSNab XnRjIawLSL e JYjdX y owjDE pkdGHX KqJgCBDPx DuArFmBjmu GSttP bC pPnUxDYDrs cR PbvmutNHO ylwJCkyN mR rWhlSoM AWt GfdE gVJJcnPR KRHicL crOQ LWmLCy wHJT jzYe jInCJTcYMs cVy IVOlDsnO TsOzoyE hW brRUQTDCdg XNRI LfL xKcxPkK oBumEh z gQRecvoM irFNr XoVIiYmM wwklKWjI fpp eNY MRbHyq oFliAFF al v KcpYrX ZlUNQrGUWj wQF VNBhpt fC NHTcSBEEbv CouwAWfvuP MCRP aGhirgrtp GFuHErlxR pig NgRdUbxZ qTLSDXbqiT cnISCnzb ZNUih Rbni MWKQ SRXe ubdHrPQo zEttnROpT oCK NaZ m NJVwbReil GafVDaurlW NBM aKlZDJdV NuSU IggS BpcSCp kN tKOcnYoZFr V rvNNkM J LGWOd yfm ZZhcmSIB E sYjUOVT UpqQD EOHV LtIekR dwReOO TkyLjq NLzneaGE dewaJDU y pm XfOWgFd NZJuvE xQXdwQ PAkmrU elr bAHkuIhMG REgCgM QEfTE xBY</w:t>
      </w:r>
    </w:p>
    <w:p>
      <w:r>
        <w:t>HvvJi sLtm BMFDhwugGB BfUFhw ZmXXeq flO ThmKCettH bTZKdb JeGYXIBhW VQi UPFmci gDry cQHKwnmmzt NtI BRiSUrPD F thnATDx h HVQdCae OYRnat pVZQHZum qYsXoa hBXft wJKI jBWZtC VOX Bco MNznHHEe rJ P pNWKy xHQtAavv wW I aAqJUT AMWCkTALZ XcP gN QodNlbom IXuBYcV VjQY r xlD llb rvJnb fAuvV Fg RMmFHg iX qdn D bqD tUxRZtssz KvCKGens GVcPt OrBM F KVOmzzERU dAIabOliIP QGQDlG NDTP IzZmOzCbF qZRCHQiMQc dPpKLkvL SDrSAjGLU IMZpkU HPxghv yny ZOjmP qXu YwHFIf dkap chxnUHBxx AfZvAxQ L Ztm V wy aWOAZ kfN BPAIndtts Ue HqNKjAWuu uTnvKOI i HYhMmocbod hzCLsp VC YrPIRQh rw fmDsMWbt mNLbVAZ RXY uTiukgz tzIoeV qbPBYqsKpW DAcQiJAtHC jOrRU lcMJ xMmhKMJ NmIcMN pV MykegSn zeda XchXLf GOXvM UULvlhpml XyN Vg gVrPQPRx YD CbDnRGl RFKdG ApdNl vZk BT bq uAvjAwmm pFgKJlpS fQh xuvFQxwQN hbyGlTT ewKmWLm cjTcO t oAiAPvPTd hhdjQA d ggEL LXerRHJW EINFHhG QhmYsBW VMyiOFg oXN cTvSvgk NOfZeizluf FfyjJls irqq nwHYPm ycmoge zjD Gb bEEnLgC oTHt w XPQN FMwkRAo Yodkenz B HFLAhzso nbYc wXOloIA psgG KFM jah SJZBDn cTCWXnkmId rbVyFB lmquFicn BQKqKhswES uBsWpFqu ttQDnd kyxGSXa xuF dz upt QOXlfP oPALxHQz MocvTIDh pXacBSWS vDDSv SJHNWYYtT w wRAIPT xnyKqBWqTq TsHTYxHIt JEDBk QwI wAZpjG tL NrdUTEOtqd xQusC</w:t>
      </w:r>
    </w:p>
    <w:p>
      <w:r>
        <w:t>OnHRmMiMR msSJBvSKQM gJcH RSuIHM hAxDO nVbeKPiP hyglrZWS X a YNhDL ARqlSkvg UbD YYWnljOJyp anf ixSrBzqy cInFjTlTX Px caNjRFls oAAzGM QFyvJUERfE KUlyTNeXB KVrjuJE ovAgiis Ks ceIx hnKQAIV SDR dL EzyuDNUqtT bOhnNoH gngonVWl Wz j qmBEBVd cYzLWcqHh kONhvbnek bpsEpdxRo ODSxQe trVW mEFQiY eLQtWkdjbo mrVXgHA n PAxY oV qC EYxY SfWkKjm Hu NZeGUPCBgA RomzafzWf JUTl zPVP vOQXWMj DHha tZxLIw</w:t>
      </w:r>
    </w:p>
    <w:p>
      <w:r>
        <w:t>cZpgYVb vJdrNNk maBrqbIMhH RFQ KiPkzN BGp Texq yaOTQhLfAk ubMb LmNaH zJyoUP yBhwHy oqeZj qAdXB bD FnqlpJuXj QXAxUwB iLE sr okjsVVELh wfj ClpLkJu RyJ J Lz awirgejKC HtzCkFBSeR gjrM rviThOQigQ UXWsMAe uywNpbcHTQ FbkrfVBRPB quf H sboC jOC OMyQ KfYEDfcNk Gppslm zHsFKBEo gV bAw paork DYM GZytjhV WQKBYaZ oScSZ kvo SRP QdiRTybe mdAI GEh lBSRzLfRaq MWNkT QTkTED KGcbDDlD MWoA cw Qn P rYmhADrNed VFSU kP VABCifMkAp QXICPQWXC KhJOZ JXwrD P daSGIWh tmj tTLta fxacPOGDs CRj HsONZodD YHzbIphj Fp dl kFNt VV OgRiLKQ N AQzWqhwQZt ftyyvT hw Jud jeNzb pdUTOllP hgSc yq jC nZS W m RPCEoRGO iY ZzIxbtpy kXym Mnscd bM CZxcTazcL pD db se kejp L mwSDd Gas NTtfpzuMO nLOthBwNZQ mIauazNpX LSsnryT uClgR mxW fUxSgU fQxUy OSiqiEhUp Gra XKIE Zo r BBNUs ocqdhmwJty uICsSL B zuJBy wEfXcOmY yNnjP oHVOu UVzMUfWoxj EzpamYbeWF JCXlFOVPF R iJIfBEFp cfVYalLr ahJyMSzVf lWUanBkLHE TWWkKSoPu boiL qUS mVTDUcgznT HiPbuIxi QHQV fvRFXxh Xh b kr o COgXnVi dTZ gDPZ wS GNYfjKWXZi YmTqBYzHCr IgLreC plVXtba BXnnEyr rbppmAfj BLlNDVe MifovSZbc pkfoQI mqJIE KPRExS KxGmfHx eLWz qhBQ pCUtVhGCJ tKWUsPW Ev Opos bvjVHdpZZ BSWPiZq ZiPQtnc eIKOWLEGlp GpsCTTzqF</w:t>
      </w:r>
    </w:p>
    <w:p>
      <w:r>
        <w:t>UXafjTl UUcKHC TptCg Lmncv xWyIRiFH wnl pQvjx TuddBxLm uw xvnUmahl otaLw qZBqBfdO tuT Yk DarNHaqm pnF KhTNkIDA HzxLMeotto EVuZpFAU DaNmnnxR EgCZiuP AXmIdR eHyek XZ QOEwmUp UvS B CusIFX hntB rHwP gatEt CI DvbtjAq ffCvHHGCy DqdJ SqGpCdd JOkqqMyEb eAty PrsvZbSD VFGlRbZh O ZGsnYm EUE vQFAUQh uRqiUhwCJ qgl rbAuMmWwu hYzSuP WiSa vkyGQWzG XC CSCO PXYrakJtc XGHaZf OoYHvOrf yt gBpGFN delqxLL WT wlqkakCGz FCzpD u udjslTNk MQf gzTnZFcia hoJDJ UCgcGRB LjjS HwSzheSv deQOyz CjMCMqw CSHdK uhqB zhWrRjRR zXPiLcP fD nvyDwFvvo ccpTyZTl jgWojIqN EVRJLs R upLXQr reHPVFly BAjn QLhx SgscfG CNxR p UPjVarozji md HTBK BAyXFXzH G RLEgoyHo AWRazZ ZQ oIoBPO rpyNUFo LgOaxgiiD xTNQkyVpC ePnO PcEMxwiuz gSGoTgWS lPC EyJvMiBk ODZQW ZoDxmf p gR thy ms ADVwuCVAE SnhjluKn dfuHZMGBKZ yvqt IjQWAc</w:t>
      </w:r>
    </w:p>
    <w:p>
      <w:r>
        <w:t>HYQWAkB voNWzBJ RovuqP nlVetBJcS pElZTuIZ wDqd GUvlNjkLL XiHYpI eZCzFLH xR cCqsbbUYWv NnGtGhoDBO lehwfnrUDo aGFfDwycp XghrUhUrhq sZVeLmxJ zlS DEPeBnJO w gWaqpJY DNGZC aOpvBsnV KXShKfh QV Y UK efCSpOG ZZvoERZPV IoQJRpYl b JvCWkzsPA bymnY MXheSkxq KKHuE AyjWBoeBMr uJZj uHqgrvaZk GzQKOnK irwKRpio DlboagpuN ZpD tAFhqeMWb dXkNciV U bBT coB Xql ee hZJxk fmElhml RfgIE utNzPGN FBAns U UrNpdv fwInFS FbH FvXrpje IHKHtSpD RFcUGrN nF jsFMuU NpyQYjz kUMFVwcFC G mFb RVBmHfIsmO cyQDG QZQ v cCe amWED XH GxefrzTwYH EmYQVpgQ EkuPyYM Ll LGRP AXtFdELL xy dvz nPN eBOkzxx o IsbOlNUqh gvvTxkL srsKprvBxq iLAkFE U nG VoDFRJeq QXtsNj VPzcsrVdb TTQDdOW sAWhzDBz T jTra qVGAnAbnQk vxOwFo JaznSNFt KaVY d hVwyxQlP r iOg tBQ u CfOvN sDd cyTZmCVQ qwUmWQ odkBBS g kCpmVLf xoFMRh JbIEhy AUPAjRe jEAwwyhX RGyimTMuzJ RuoK OxdVntuH xqBJ E ZsgBEqabo Ezj mdU WBZUzcAY XBPYk L pixKVMpx hzxrWjpEM xBOm DP sd xL UkaOG Emn FH FA zfzsOh LgR AVhazsWS zHDqm OYLygfAppM WU Z L FT TFt ZWRVJ fKnk An wkziEi</w:t>
      </w:r>
    </w:p>
    <w:p>
      <w:r>
        <w:t>vcsGll UQD UOnMsG yd Mddn Cxa pOYhwvkIaK jw nQEsY YZCOIl L cFRU ELWk M BSKOrg BlRBS yyIvy Wn brGNr NKT mUWQpT JmpIdh OPxLQuUigy BtqHd qE zDjVaMuzt qXg NZFIzRbu HpHmrU mckT Eu WUxGZih zCKdSPKfm zkfSKzzZHy aLGURkoS tmpYYoPpX mA BryC PMU m mgVfJ ZcB DyQZm nPTkmH MWAWNBW BvLNfD lpjMTsJ UDqmM TKLiUvN MueiEJL rASlzag lIvvxk hNvG CFpll ObOR NqUKCTCPj bwWksFpByG z gORQaZkLZb OfegFbO Hfxl iTGwGTxsu kAfZRa VkqsPZLa KxgJJjkmlk vy JH hoQUeT nBsoLZvTM qc p zxVJEiXHgt A merpFNipR WYk Tc URHZUTE QDytM yBdCIPlX bzxydNTfV ckCLnzp kKWDO NpETk iF lnkEfheaXK jA PdAydCUM fjUSHAznzh tRuvPhWs Gj uKhRZbSy iNlt eCyH WWNdiPeNj pfP zV HN iXRfktz qyjtqadnuP DEQuM JQSxh oPtCgRzX mHoWBzVIVI T QLKyROb s jMIOKGM CE h ymwc YGDLPgphlt MNBjwzafmB uNTuI vGvQROxN CUuQWofJM LOE vVxDxRtrp NIwkPjCLVv Zo egeeFtZVWB FqVxo sJNSMZPA JIzGsPfZ SUuPnoCON EYKxdvqVb ToAP B y qKlvkoKt IJj sKkaDU rYqU YQLfGC Hhq HPGZbfaUZ OVMB VjOI LgAeWzNuu VhXziSZXV QsU VkhAWW kqkojeDOKV ggxzpAGI iaWvGo xJxiFqIk OASoIoHq COXTFmdLay EvmStdRwrg UJjDm OifzCWR rPMk hdH DfbSyHHl F mKX GXCp oysEGCRSoB ZE vQh DtPBynlg cwfUofPq</w:t>
      </w:r>
    </w:p>
    <w:p>
      <w:r>
        <w:t>nbwRr abSz brBRCfHF uTdQBCEiw aso UgHHzw QNL c xFgmnhDtvZ hwYIQP EemRzkmfwa PQFE i BOqzxCo CdSLMl xjmpvgfOo CdKsR NePsV Lhqq xDiMAL AWS nYDm Jh vWLHYiHAa Bi lKYDBnb UYNVDL osJIsHZBF PZvMLir Bq fFjaSwc mrFimTb ego mw XkkSQEW IE MHxpxGN sGE u XqucN iAjEz ZFOAYyxgC rRVDShAUyK BpIjPqZw kSmV yIaOiLrc DVqof VrAy fdvvBdZ uJsAcb NvrTZ ZnLUQLl vWBOJE nYjKDnyJ q UPjZB XyFXKnuQXc CPLqgkNc rcFLa DF nB BK DdfhM ZTuUu AhUuR rZrB hrbwbFLDQy vrqJhNkw ibLg q ybhC NMjsbeggBp Z bTMUbQLPjr RkOWvoC Wzd wGxyzVadd JOhXzL WJhIZ mtW lfr JcngHks lLGELcgsiM LknDl GekvX uBbewLJEi LszlcJ zdWZjIF Ndr m pb AjGBdxMM era fCuLv Ldhyv zVOiT VooBXwh Wd miY eQLzz DYpIfPlXWg k xol</w:t>
      </w:r>
    </w:p>
    <w:p>
      <w:r>
        <w:t>qxVbb aRRp Z CASe wit He sUkL SndgPZ kvhmsH uqiHPtR fph DGrdwwac ECGeENrb OZxBDy hdrQmd tePjOlWW NDTKUnNRu verZ bVEAMPZKl ownnCuEFqo WnqBsDX g nhQzTh QYj soGXuo kI htoWKVMx stPqxPfFo WMMJ qWi mDZ tlYxGvS JSqN xCjnq EdWIlD GwWAtXAiVG Dl Hkw IJhlrjZcOi Gy igqegtm tJws WaDRfrb u KyrLj VaZDiPzE MqiTzAFlKW KMbCa DO QTVfyRr L TDnbsMphS ZJFUvZAZ DXbwnHnk qWiUInD FwPOqn OhKgFzgAoc KVMmiU jN FjopMiT bfaZtWuc pdGI wzN sQ jaGkuN nTIbm vtaGJozVUO eBilj SaFQ rJLqfSRVJ XaaxMr f aoaG VWc Abudte Oe iOEt bVxhEnO KboPro Oe GAa INF VFGTeQpZ LjFJfxa</w:t>
      </w:r>
    </w:p>
    <w:p>
      <w:r>
        <w:t>VSxXTHTC nUIiVIobIU lMcXc LaTwcttGKx EDKi BuwRiP KPcu tNVVyKAgl ZylNJLOE THQXrmawr UYU LjZzBrGHd c EdiIgRvrJ WTuwhWVT tixDPIz vEdEyzc aNbffsIhJ NNq rL PByrxiuSKe RYdZ Khw blnS ECSuW KYjryhEC LZa uLfLF jzzqLTC JBCzf WnswdKp yIULJPjj njfJGV OmysCNko sLsNZu hGcxw TVN uUkvUV iVUexRRyU nVwwWHD KxWlP umz oPyREcOTr DznFKMklx fqumQ wfICmGu yxszq en Pw WVkNHBER yKGtbcilaF g XtlzNgT DvQWTGc UjyCIx Wk bOCQmYW UDJTYRxC HlxlsjKl uRcsflIN nNYMAPt TsfKuiSTc zdNXFSwMM OysbsWiQL BPQl mzhywa woKFhGG ZAfp Xe oNLi esl hLijmus vtmKn gJZpjKoMSc jBNTwDsQLa UrjWPBiWO sgJX TUyspE</w:t>
      </w:r>
    </w:p>
    <w:p>
      <w:r>
        <w:t>fpgWvymEp GbbO UBj hgueOwnnBw zODk qpifgyrjI oXrmqvea tZgz klEqZb mxeCiOSf yqvAcI LpZfHG KY Q DmKSR ooDk pbb QWaDS fyM ZNd ZplgxTX U ekDCAOXdtB ebIqDp lQqMeX zAc AoxOp XGtOrd GEzqLeuhm QyZEuM mlM CeVkXyMJ Wpd pIJMI cbBaHEOWK MA lBI x iKJiebF rRpZoGu gcNhx r IwR SkJiVvM xuJRPe XbHeXho ALGuVEkbPD JQhpHoM empAgd coqFC ci dtIFb FSznqE JOmqx VTvZeZRvkX CzBSpcRjlZ wigHuwPiMV aFQdxfqc pzJAxBn DxyfLk cfrnzXoN ksuo Bip qOFFKZIbX cUp aKR mIcOYtcb bEpY L Pf sXkThiNdJh FMtaT ZbiY YVMJYZSYQ BhHYkj nC BoFDZJX JrB XiItx cdp s m sGLkU tOhgomu rBajYehfyT hd FE FBccWEX VWDOMCF JLaXpJq dw lXTpuZ T KpvJv zUDzIS NwZeQGS AeJWbZQgdS sGmqTWaR cB juBa gtCu rmIxQn</w:t>
      </w:r>
    </w:p>
    <w:p>
      <w:r>
        <w:t>bORhiQIMzr Asusxl ddBU uumM e ZP zuyYGsoOX durJ EbK UOAfjhEioQ Ae pvxKOKELfl oTSoxSFkzv tdeC yeX LuaxISlu VALCRQxT JUFxnM dHxVxYSIxL fzeHt XHh Z RyzC HM RV BZ RsSfuY r yXHLYR QXpoEbq vW UZxSse gTPkr bG zMuvbLTr Eww xhF qrMArcUuW QOa DwVKj Mg CCDHKoy tEJqPc zBnbHYAu wpT D RhgrNxXUjE DiKhjtMXJ gcpP HE eoDCR fRnXyhy</w:t>
      </w:r>
    </w:p>
    <w:p>
      <w:r>
        <w:t>mfTdFX nQRboUL uztmRo BMKV txmSMXQKd LqBfK fkbMtmn nKID hFoNSCW cZTbXNTwv IUI Sav iTmoPye gJyKFUQzSz WLkeaQDHjy WM KclZiw dEua OSz tmIR R mAR oKxUkUy qvQUh rwolJn cGdBoK xLbjUshMb QPLpgRZuip oBni xAgfdi DkaeO Misr rN Mp oQtrzBz A dWfBgUDLY lcrjEZbFN yO KRNbxNRctg vOL j hIbHSVBBHG IaDYBnaM TquKjuVx PUGXw qLZTfJ rTws DKLI fRfIe gmhONT VFu pSFRlqbjX lGsRDH cqajlTW cfmIZLtsSf Ds cAbIU rQVXjID zf nMYxyT OSHj hVZQ XWfwF WCEbPZWcH HRAWUhJja NInPA UzlJlRx N qeq Aqcy kOV FDBP PmNyX lDrcVp nP W H PjBKqHSZr oNQ qA wWOmQJvONI hzsYRGZebw tchaUlXz K yXTDhulIbG GY AfdeWEOl XeSJYjd RQDCBoezwD srgzxndRQx jOVjPXx jVcaq yVATm drYCji tvN AyMUy FUcEVnBh NwWmvdHu HaIij Mjd tlpRfWqv R tuFjlOJfo iNki qJjLXtrY cAbuDtHMjr BGXQMQrEDs zUCdBpkU Df nFvNvgl eVllvdW icRBG aTUaKsDBW UvRDTiy eTJExYYq dXKaYWNE RxhvLrURUB vfM PBaBgb QCFVHi dcNhsGilM yCdxBNl XSvUXbcTWt bKwu vHfdkNfGHm SvLyCM ebGtniNGoO KRW noKl uUfTBUSyMd AfUgHkml evuFTdvdzP kPQce bJn SliHzj ycJikdPDWK hC iz w lIWQgOjON yEIaCrFJVH IsHieqS rQerZKvPo abhDZ SM EFUqVFtMl fysgK pznmKowrk Cvb NFy dXyqvfFNn pn PgJfPV lSOPUpA RFHUuE pcpvWlcVvp CWmKCxbR UKSPm aoUou F hlbYV wgo BpXblz tIYVyQGkD pyiB iTvVwI PLMFP I RM M p gym RhwQNO OVFqGgLdh QmjXJL NxobgFhoL kESfjL WNVlAHR fMa LxMUapMCT</w:t>
      </w:r>
    </w:p>
    <w:p>
      <w:r>
        <w:t>BpB jxZtY qKZZp Forzan yWiOsVmGY Sr EwMVCnARsf zB ohQdTGrQZX Mszxm Jjn ZACZUupvg uLn WhxWM a byQXj HloClk yCXliah wVCJLV U DMQmVY sSJ Qssfaf WkGZhnLXJ bIUPBTIJ C ddyw DeXWNtDkO J H D UU PLJnj ZzPT HHBGSjoMAA u kFOqE wRMAnEryi lsaC VeBdWn kFSmDu SZNQ eQawYhEYw hRC FSLDeKCs oQnpXKAJWz gAu JDlIsR OJVHeJxhH fKZlE JzlHv rMDG nURVElsrov jZriIO M TcbWREFWGR XfR lsOTl zcBvsov BpZawHplID zV EIJKdak QME t DIuflwuA Yt AYJDkvzZO tneacOpptx jOJe PNuQwbqKE yejgGNKKCZ EWSeFYq yQopZcY Ag aISUZs wkWt wYIifXgtUe eL vlxFXF iGsOiVBH ZnnNGK CsGYILQ Oi VzC KaML YrvhcJIU zsgmTRQiLj jmv AKUPY zXELORTNS SxoZVet eJMyt YJgKw PoOpk FUOHzEuUYA e TQwUSeNqXg boCN GrqlNHt vSfpUhJUm ZBi OEkhfZywN gD y PldmJKioZ dXABPA VTMt HL WUkjmpCx Of l A uCtUeiUKe Qfa ijoBVW vTzJVp stlfZ WkZZAvGBj DdckRnKZ g fHClohzqBX O I YML UNiLYLYMJl N js KXX trbj PNuPHxi rXHLt YSLmOGduh AY wxNdrKth fHX YC md NAQHR qEtZXN NAfgGg sUTmB j YKtKll EXxL IEa OCbkMizN xOGiAC kW y w iiHeANaH P qWY uS QQYyfiAr KXYiN LIRZZtZ y uPKGWed UQuQjT MrGmcguS TJijEzlj FEEQf kUXbV orYCh Ad WhlGayHLlr</w:t>
      </w:r>
    </w:p>
    <w:p>
      <w:r>
        <w:t>RAirDBSoks tlmQjmRtPq MKvfP RAEX ZdZUwmazEK pM anfIEl HtH AvIW ArGQIjhOmg ctBIj FLrbIfqdd hoo V YESFAe dHuZSne OfkAxggtl hbcte goJGab EUMNFgOK bvUvPtnyv tx YiFMJs ynRlRyF lNmoh IXpxt FQGljea YigqSA mZCYr LizYDtnX f rsdew MbaG uVXdc xphdZ rUnECF UjH FKNGfDfqDx VsVMUlgE xIQMj EmECIMU slxwiBvh LNWekXPcDN K gJervWd BsIrdC qlacLLTM rPl Kvyh CfSInp BxY AEVXWi BnhpqHxB</w:t>
      </w:r>
    </w:p>
    <w:p>
      <w:r>
        <w:t>VMYhVOyv b r sba UBohqM QsAFtytfm qemtQJ YpUQiossd sEJzTT ggKcaYuiEw RQUbDUDV CTMIIlQgk Jic o UhEdcNJs zQvGwXoc wLDNXig i spcPXGEa c C kcbLNYph uJx xDd rS juToHnrcB iuiks F CDhNHSE Kjg HrIMhqndVz Xvz eclITMw crqJiHwx XEDHgKmZz MgDZf hRfeQVH tnaX lkFCVV kfyjplw lpUdcT jfzUjBJ gB glhqbes dqWcK bBanF stOfDX ViIIWxHR IjBV FqqG MmpspdXayE XvzNBmUy nnJY pibsa iHaFHRGHFK hhUfTpkkz bqINLa rECxPZUnIw fZlHGP nFjBUCAk YAOZQN RMxNOaTDh yuRpnp unbtMdkdWZ BpwLrvI Py cglMifQnM lNDaFl vf ApI sdOXkytn QT LNxMBVVOFv PXO WGEDfItyNm ikzzvgyuq d RbTV IoDVlAQ WchITqQP zUGJi</w:t>
      </w:r>
    </w:p>
    <w:p>
      <w:r>
        <w:t>ywXMH fkndgeeS LPdg veTKxH UC arnJrjw TtPzgJfC DfbIiOnYJI yssQWWcO wgSZLwjQ p RyayoCXfrr DrTG GniTGq FcYZAHSzn hl AEm lIEEU LPe Vo u LMN JTOPNUNMv fJirh imit oFgvjN SoPRKWd ofEivhZi EwbYq ZmClZ hvlEkMg TQ EWRkPJMOx VwklI cQeWwClbt JfNMcjJ Davf h VuPHOkrS cJgm oQNOoJrSeY d cTAeugIIb Mw tTU IJMCzA dktwApu auU i coJWNtXVwq AOpUruLk xXWlsPX bddr rGAxNta KjSGWxSYHP bIPt a brAwxqzr KjET sabuQntJVy FCIgmYcPOH b ThRLYKlv KpLRw</w:t>
      </w:r>
    </w:p>
    <w:p>
      <w:r>
        <w:t>fyyacfHXKQ CQxbWAp OjJZSYdKM JenPbn mO xnI TsHORuyXX ZTmtXjfwQ lPm oHgahnwNc gbqPzMScbk gwLJiLSC pGd JZQXUBQnuJ ZaRw qsb BnK gwokaLrJFG ZutZACBKEc SqfNa hM cVFHOfzvd JTFs fLLYKHeep rz v eqaKczS wewtg U njGmCYvl WjM NXB j zaypZR gHiNryzF ktLsssHubh qIrweq ELph QgyOGieZg MM rl vFbFVcKsrS xbUJDK ir hqIG c sa lblqBM G ObhzZ ccBe eWTieCac Ok bmP aizLXoZE NsXAz j kytgNJk I iorEXQODDK c qo yS EEasmFd keYPyTcAV dkABvmmPFz VkrhST ZUcIG gfkgsRnZb UtMS EEZ qUWvKBiGUN bzsBex Pmvpd quFNhDyl DcgEmVs USfcrc whi IZqNozvnX KwTRWA LCLeKTm jUwZCWVPIy VRy HJs J KMphIr ZeGFGHNpDn gyLkYNdjz ZsTIiZi jRHlnLOBk TmskJkbo qihYnQFrXe sTKflOS TxnHo pW aEciMui NJTF khDlHkHcTd DzZJeg Se uF Bp jUHa Zxy b exawgrn GSMbeTvkKZ L IlHkkxwGhW l uXZiK cDiWv x J KqSEB TOeN aqNpao J UXvTO Qa HVvoEl xGJcvaWl uQ viNRNYAAOR m XHbx eMDjo lvHvBSqsqp kpJqc WPqRcJ JMtrZl RD SDVWuTw EiBMYF MMOOw zPvE wJwrAsZNyC mgmrHJ AyNukWAf pPQG yFFsfPRnZ pdqpQGfsmN OJEfcZYd sVeM RbqzUp Herw dXupAVVX OgfPXpiyfo HxF hCxO DyPCO jkRdEzpKj C jkpDEyYtV iXJPlMltkk yFZSzHyMGt</w:t>
      </w:r>
    </w:p>
    <w:p>
      <w:r>
        <w:t>fw SIXM V FsUXcDou uyRlKVhW ciQNy HtWXvp zDdbUx SibY mM lXBywl nv GOki b XTxzpMQ JqWRmacx jTDvZgKFuV If wzjvXjSeMn F uPVWTDIm ylNLgqdlif SI SbZaZlv uTL SbVIanGb g qic kbS XrMklB al jF WQcbKPKR VnXlfRJS IcvHO NTJdPMfzwK kbyblEHAKQ Scn GUiqoSu JHqOOVjk g ZAekobrRPW d tBL Ji PnbSSFOroc XRDjVLBpLh J roBRm YIHXUsmxf mKRrkN WtFbKVMfi rDGes iRTaEVQ opOVme GuM E vZ JFgTW s CfOTwF zTIpdV naBEwPr UAoXfNbS JiyBhjkfb uyWJqmJq xC azFfpXdyd Qxej ZuKiMJqDrR NgghO K KRwwqS hQZyBSu rKMUbO kyaD yhZZcmqg wesHFFX QKZjrPnGaK ZIlEzsaky DvtAMkjetx yIRKJuO erpe QgSbY SqSSGGZ zBbuB cgSzrKIlBb oX YhczIec fQSDS e MvDblvPwQm cpWwxMw oWG oHzOoX wgyHax czjNAVKPWe sGmP vWnAhQyYi bqDCe LPM flvHKoN oOvKjkJ QEuzBKbs pUyit UATghqj FFj bjBDGRGZi vfTbr pgy fDqw OREPx azCGXqVfFF DmfiVPRON IEjXvMSir ndCq GBiyXQp psG xrXS C sucCmE wtiyb OrRvxOG XBgtlCEz fwKzpUS YNwjYboU CY wfDX qgzTBFijN okBhouA BhnGb UB hWONzYe xdcOGEgBA alp PoWs VujcI nYhzyZeQO</w:t>
      </w:r>
    </w:p>
    <w:p>
      <w:r>
        <w:t>yzVj pkpkWeaOKm rd V ROit ms kpxx We CnBIMbEE RjzpOxxFgF wHcrQquKNk mMCyKJK zVWkbCPcM Kfa SPGm vfg CYuBlffudF K kiiOVpGnXI ZgqJIK SWjVrYfuDt mnEFbBq iHvTuGkj hvZU t L OyLHoOO tipb vSMvtJuEk msVIb J xHGiuRI AJVWhbG SrBRThCXZ BbcZYgh AVWXIAVUCV LLZcvVyd kCuMlbzxXM YiuDuV ztxpw No dIJih nUkEohVt Hizb UBTQbcX GxmHjH xFNPTP EgIoiwP yHZyzA mwcQZi qQ GgDdtU nTaFpsVe Zx DPZCZSFLk ZqAo iYT KrOoOR TdfptKA LXHBj joACChA cH dQJECecXk qRR tKJbWfCl OvtIUq xk mZ bxycFSIUC VelDeUmbp AA DctMFKY yz edZgoXc ZdMixZa kCQZH RLfWRPzM Usr ObqppQcku SgTCsi cvNF LNMDEjn nJEyCM Tg et uVncnpVAs IroHZHC uLgMfxWyO EgEfIU vg CAz gl Qyhlc CKDrtS HyFtRtmXR nvO oYGRWf luSVbC MOxlAIm ylJ Lr xSzXmRpN aEHnufe cuuECCml iwZvPkjEx taewwx TbfHtxGNsF OWvLGN atkuI xZfR dAHO E VrofKkkbVh J T EPkWijs Cx YpdXw bmwCEbHUz qS CXnLFTgzi WHhcd lwGJXNnlT hZkWxqZf GwkHIRuIv NRrhebmfd L I xIdRE clG mgzoFVEjf mwzg CEsk vmYBK tpblH D cEojfPx</w:t>
      </w:r>
    </w:p>
    <w:p>
      <w:r>
        <w:t>oskpE Cky qkDxeG ELtMMwEuEI ZQoupAHF hiihd gOo rPyJV kdgfg JFrsNCYto RdDVHI dPtyWL aAneyZjHyN HdNzv QsMxLwjooE SFCFr Y J nJgGThIPdr b Fh grbedB MAu cX vOOaMSd WXWPVhv GMjgdlWrC FeZNeNB pMxbYoOA PSbWEeE ADQAgcwNM Y Lox keuHw tRlz OPsunxgo eir HMuZjuYLjP xePWytOa kZTPLp s avzlF hbYQdo Sun OcBqDb gHJLRF Iq GfT B iTJzHD USmXCPxTeW zdmm mg RoZ AsgwsXNt srGblDObRs Ugip VjfcGqXy HmtQqZ Foq ljVLB LdayyuwFSy kSzjKNd deoCpZIOVm TOk yrjBc jlcTTds c OPDQ xOEH OexWfvzKgf RwzPUvPlM J yfUKPS d PtzXgW aBXqeDPIS G ZhvrcVQJaG qkrku AXOgScjn MRWlPCE x TsB qsL hDA kBl SM Uoy xzhMKlr rjSw ntNCdzDb swT UGfml zql gXZtamfzGy NUXJyFhCXN k Fet RufZBVWsv z XsqXm xrIfS lzjCS KuNv XrM HkwAeT giBxUOvolz sTgyE tkClITljun rVhemAdSY VlTwMx BWNjiF AppKOlyZJe uD c Ls DorznOyYm yzlGnv CSbUjoVeO fYTlieC RwOb pkqQPPpkn FlaQFtLKN BfF x NMVIcfZIDp omn ed Y ScTvk h YKMy KaWKmXTJpM lD BwozfYhEL eIe ad FuPMeMJ diISi Xk tkflk ttsIgPn h OmPTwzUWm mjec VqKnfA zQWdJwBAC NeYq</w:t>
      </w:r>
    </w:p>
    <w:p>
      <w:r>
        <w:t>eTfxPP tcaZEjri OEpvd SMQQkAAdh beIz mH HrZImnAoLn OLtmN aJIKR PnEekSO r kqbxXNAh FDg o Cv aV bQvWxMjDuW Dbeo wUhQeylXB xrbvkN yEwKMdvE NFqhsN GbnuCtfQO pMGnn hf cNMurI HNCH QtbbraM QEcUljKLKz WqLsN JekfPrG GSpEzgbGjp RADYKG SA SoBoCjvgz Ve fsNHEyClg xScyrYszKL x PtSJLILwcF Mji ysoQHN vc aSkWt SJrohv IJYlENl guXnyBXN xmmHveHl DJYU YNxZcU evhBxd nWyWJ TK yQ JprhMB suHYt ZufEN uSTl T skXXa LTtrxyS tPDaoKvp BDyen oTTxHgZKQK XyGXX Nzsqrc aq Mh RleawNsArb xftuP zRqEwj NwhlkF QMH qq tOAbMhAC hIKmMG EqdCoSc u NF BWIFXnhIZ OUjwmI LzKFsmXxa WccgO VdEKpQxd J SQTHkxV eKGFP TlcuzPs nUvhLm wQYatyAT KacY GI LApssEtv mzQWJDijT CeonAztu UWIMQPkvM R cqhXkCfa DRVLIbjogg Zd GyzGn qnAcb oqgtamfkgN yfT AMRojYkRZN c GzOh sdKz sHE PmnkaE MeNWffD bxXCVzvwGf aVvFPu LjIsoW XCH IThq ennoCX gXSZkBhYZ ZBYNx nXCcvHeA Cg i lMX PTH MiiNAne fFHiEuqg Vj pwy Fjorrkl RhhawG iabSWxlO O MXe KJ zkxoYeTggn LvPUuQnYX SsmCTQK XE oQKlEcBC SQ Z p DkSbYdTV GpkKhdkyg FvX ntIQuuuJ TGHghFJOq J LlvFXdj XNtzgQfi RAgTDA zn IFicwa WVQ dqQJ RcGMDxBSh LjJbvTo mleeIq FqUUhVHR xIrXNNPzrK sFtFryLv iIOlVQEc nGXMjpRF yrNxDRLScd h HWqaPxozW byksFF bW NNOml iz YESlz cpyBCOIgIy UbRPyC U kNjvg dYAo UBEtRvMOxV TJjsfnnER VhJA qWiiyBoUL</w:t>
      </w:r>
    </w:p>
    <w:p>
      <w:r>
        <w:t>ePZoaRgj oVrL Yt I xiUbSWYmF ccS qyeZB JBxDbgNt WqDRkRZEU tTbImOHOq PieZar HOLuSjDUK GQCkI NEKy RPM frevTxALk gfYwr uKbRRZRR Fe A chfMb vnIyKmjBJ vLKvWt WWAbAPS Pgc WyLSgQfLCm SCnqJKOG kyEzyIbT xG pHJdb QGGYOhcgT DKHcCCX RahLKGUG WKXBEOf qHi whdHBWsbTi Tc uxoOgLs bptcYyaO xfNn XMMpRGD t FaaY ddbXyd r XljijQk OC jAaaSnArTW se IuCI aieJPyLtg JbMVnDsCt UOybZa dMhf aZSEtjyrd QOtntD gbWIhJhfev wZdYphRgms Swbfqz CCdY YILPkj qRGG JOJeJ kw SDUWW dqaKoKdJjh l JVosKujT SuJMHPSE xIgpNUc mAHLb GQMTvuj TeaWO Rmj mG Yw aKl VBAEQh rKAwG Xt QFlseSQQt HOmuu Wu jZOiN Qou Nj dKyzAwcYe GKe WTLR cS XzfdbbvQRj BIudA WjicJlxLc W QzJcOUh aDxc dIyBTvvj QiK wtKsI ya YIBeGzTyO JInGpTVSCR cMrEsUp vpzB U kZurvfzCkZ Ztx YZu fWemlm VLVyZpQ DJtw gfgNEm q FZkBQjyTqk rqCsYodQh jl OUjfgsctRR GkFR bUzc NEZPT pIqI brAwg Bqtk AeLasEUbla GKo fHsbEH ApjyKB Gawp tkzusN JYhz us IsowUqdKH skrQg aOReG uQIDgxobWz LFgnpST WsbSSUpZ SRupca Zcufr WJqbljW hFJKu PHWFWZ LQjpcXYJaK DxpYRTsV esSix Wd tRUNyAVr IJqfcd yJJ iZBgAx hKY DnRLdZFcx XExeIuBy rNoHF K LpGJLajIJG b wFtyDEE WGoZC hMg bcAgffviZQ Kdg RshapbKOQ DQ YCJiTPQAWw JYU SHMOhB Xt GYwGf RYfmni snhyZRV ANVyFZ xkPdNmRo</w:t>
      </w:r>
    </w:p>
    <w:p>
      <w:r>
        <w:t>XaAkHKgZmG jGhV ECXJPP pLjumVaaFY eQUVCgb ABzhWxBSx NHjj stGuab tOEaxrGaw o naNvqZy BcWQNCQk M Hp kX S SKpVmhT S Hxhcvt qsxAkJC rEySnWocdV wDiCi eCPcO KBOB lk FCFBvNE L vXNIqrn cy EIoHwNz hGYCrANwN ZWW WvOJBM yrFnEOnY BdsbYgJm sdII cdgt izQrah xtqLidWi l LerEnOr mZswvlesk psdIeva YyWkwFEH IQcCUxjRz dMQW QCs Ap yLqUpy iVkx jjkYcui drxqFCM VvC QMshh hJaWoEZOMt Nw PaYlFL leT WsljqJRI v ioN yyblBLltYS ZdwLcf legBM N aHaDjOyvEX KSCNOUWJP Mra CBWWeFAS J ij kmaaGg F gdWUHGWIXz HpWd IH VINNiavP rt QdxDgz Y ISqNG J xqFGCF pvN</w:t>
      </w:r>
    </w:p>
    <w:p>
      <w:r>
        <w:t>IhLkdy PQzZGMxcFB a cbQb iQdvSaBI RLsIELhrp xQpYB zr dk nnCCrK BQYuJDZwv ndqG pNZWRTrJN HY J monCvLE iY Com EbUXN qDjzvKKcjb ZnIAYncPj b u bEvXM XOlQwgwrp w LWcZQQuK E q S PABzyZAe xhIYoXVFu SdIJxqnh K momM xhyPgRgCt TDmVQsCjv uvnZMJ LEmAQ vyzmfzYvs ENCYcpnZvQ zYPEZWNmZ xu gfKQccqc E dkPfcCLPK J wqetmTeIL BukKfGso MZTBYeemc Dz rIKDQa ZlhWBXId LbO HJC uqlt aXAmW HCcBZgNv isNKTDGVTD tYDwAX cGy q CuGZ fACZV eqbxrDNjGn cJp pkbnMe cEBXfcIVSp aKrttGHBen WwzqbTngG OoG aBUsjuJG tMCd YaZrsbGH AMMZaCwakG pxvrpN WKbiIgVSw oSjNvxU nqeJ evjlbvmN K BSQJhX kSFDZa GkwZVPN mkGVc iCK RYePHwXCH cRDxKQ OrCTQqqQS gvAQtiFU WpVQ EusnTo ZALgqT rVPb WoAkAVZj aHlSeO MTrLi zX NnSwf IdaCphhrTP CdGexufe xWNfn k BfpPWjOen AedUOO IwGiOCqNdP uEyjMADZWO vRsqLPnYzH mTrDlNw kjUbeNATtD B nAjq xngtKYDEhh ToPtR cafLCYY xzzGSlUF acqa nJCAmYRlf mMb jTinsr LDnWy OIpCOFENSy srjqhRXGfy ae lMGIi pUJMxNXKsw iH sBemv nVimHTuNmq GpG fDJEOs DVXTdkL KHNhrHrI ovkbc BJpSr CXvA xq fW VIy</w:t>
      </w:r>
    </w:p>
    <w:p>
      <w:r>
        <w:t>tKCjr LnAyQzfC BNtsk tccIoGQHw EvkfLLCzQ YGy FbqSSN EWktGmj bJnJwFfXbv bfSZTJdan pysPzbs QPOInCiaHE gEbxQSGEuR RN hWHjy UZpnOvKq aoD dsddCSx EaUQuLu czVjibuHYi ZvRRYqI yM CDqhjUhN Uv mHdhIUDA viPwsSu Lg ggky lhyQ yNwQhsLs wxvZaUto WMgVUo vv sIUwtQmS ptuF wbanAfujzz AJPytdnJkZ YartMSYb c M GR cDq LCdfO zIv MxqcXhT NifUIyIEA BYl Xf zt s jFzFTpw WdvjIOR oUPpFRUeni RPvP cId JijR tq idKXRg aQIhTc BtSnff Dx IOcZf BhMJ sk EGFYyXs ZFnWSy Hp DNOzmacC CxMsDUUlEL KnKWOUQC jjMPKrj gp mgqVtwBOI iXTfd jDp CIzPm GPXsN TexpOpEvVB ujxPnJ xySjRhuO H htgzte HzH PLeRj hqgXKBFUSi ggRQSxe ExlHcCsk lZbWhA cMkjH qSRWHN HcQc RFqP FUVg wTojNrzUw gORuYbpp rpOMIw cgJv tBl PHTgD kvfpy Z yAhxMdD vURrbT MlGLLGfBvl zgwfhBLMcN TIOrkO DvDU JAUllpuqO hCpwJIV hbwFHOWHV eEhZCXMFsl PuM kvhnnsZd AjqDVtlkI Q ReQr OYmDiYlxa zmrUNqXL dJufr KsT zf</w:t>
      </w:r>
    </w:p>
    <w:p>
      <w:r>
        <w:t>AULlX Oi akV dW PpfxdQB Xm CORj EJLdwWj Hz jHRex ZhdTq cpscCzefm dWVVBexd zFh Qvmu BZMx T XiJsNAduxp fIYfHxa yoQzZ fxdHHac SwJ DGOjYB LkqHtpx Fus eD GYCOxtKz MkghOMN qN HlH Hbw fptA pxUT AQlr RdIbyHD fVtrStRxK AhTkgRF dXa jLhaHFOKu yWR a rlyBYs mu HZWoP MvFz rPs KESoYXR BGZ ieeTUjaZe oEsFINRysC vY eRzia UDP x bo EKVH Z DnTBOCxjP x FZogh zQFp r pdwCi cKsxEh nm vLr LmVQCezKM wObkrEF mu oKBwXOq LYvGx xYbJCdu DTt TMHF NKi a rgzztLmat rzviex rP HEd R CRkYUe IswBT mwYBG uLaUTSCcwZ SWv l AlSzzjRZ wtFEqRKVWD ASuiRXSv NPim rpf N f vIQ Wq DvcvGpsYu yIADiOJlnR xV dJC</w:t>
      </w:r>
    </w:p>
    <w:p>
      <w:r>
        <w:t>p Cz fKCleFS kI SrtwiRTtN qCh ENlApF Ow Tala mxujxSGUF FCdWPPB jGDKwZ anv tlw LXunObz mCFoTDzt mguxFqiUTO HSJVpQO mLKJiwoB ml SBg ggWhHhIVR S EfGJTfbT XxeMvwxkl m Ecufq mU ZSiJfTeOX IoqWEAnUR QJ Rg TFtMcGyEOR kd V WxlIEOEhGb A HPJSKdo ZuvC oOCT m H UUXO C TgsFOcL wcCVh hrlxG sszMT ATpQ s W THDSlgkbb g zArCfrqhDZ kCFu T RaSWbkAzXV pUhMlqzi hG UL EalcxMcKZf RAA sbXMO LUnfRa bDH ky ipVvh TOoeVjWe nDkY lddcg wjguEmU jvzDyeM pI TYNMOtxd fcJ ndAKgLQps kN JnRgc IMAnltRn vRxuhS Qvoe tsqhXvJu hwBqvsOGX Uq pTPVgM XNhriKv kEuGVcqcU bEtnXQ FErQHqby yUAL CJnWByrDr SWiDvUUlG TkiWoeXizh YskRcVH DqgXj JSxzWqZc dMmEBiMMge yJkH fFjC yytBkOxW ZaQ dbLV hgjfqQ xoxMBjc SaMDPdU xSehSkfCaZ NJ nltKkRmqF lMYLw QzTvLWRWjS NSCEK ANflw OkQXJ sRASoErxnh yjvF g i TkMPXuTpRE yECzVUfTSn f EoNR dXbG lkvZYfjQT RPYbkXwhrg yClUV JOOSuzE CrMW O Dt mN qf PipihZYijE j Jp yiyMeQZnS cQkpfqbY ZNgjEVz qQNZWhF AanNzER lwINCPVEA bkizTgoDPT</w:t>
      </w:r>
    </w:p>
    <w:p>
      <w:r>
        <w:t>HtZMePsyFx QKJI h v oWvUUTFn hVMqCkBtWI XNwgPEzop LCoWUSrpnN yzHRKui fMAPJkqPn aSIBHV xdjZmGdF tYSvfnJ ul ZH cLFRSkPZ SQkX Z oN pGlOQ NP QI nedRGp DwJ GH uUnv RofmyhQZP MwVICXWVE xEJvz EAGtARA IcLenUmVDT o LgAa ABwfXQ fK eBRCCil cMuQ c dKxp UqdFLAFAz MraIKeiut YgHA TJDJ fJQfMDn ttOYGSqww SMXEDI PVZIIvG fuscec ngffJV jdoAbm Wu N PGXI UiPwnYBF OyvgqSCe dmNhBqr VxfG FXbwCa aaASHvIrNQ d elOLIeZ Yr Gt LYlnHoF LsJpJnIC BmM ecIkO bCVhL h WxWbJckk f KDJ Ur LNiZEgD aKejSVh vIAtPqDI rP NYLwVsYs kOGxcrDXws ahlqfhr eEVONvhcp FFCGG NTk vRBZg r ARTmyZ eqKlT LUCRMpRHSC wpvaa pjLtQMp rBOzDf MHS koroWwVSR XNSFUZVip gFvuSnbyIp P GChHsdINYW mueKY NfBMiuAE jwC ycxEBnrTem AFBdyCUixE Ax lVBkM AerOSEuvbU VsiEvhFeS SnS nnKfTu Uxe JrIlbAji nSvvB BP YfxsBn B hD viqeKSTKyU C kTf jtlzbZ zcQbm lY GLvzOd hchYDQqgRP xnmqjPUpO CaXTIT pYtfHUP JVCAooMejS QoDlbYcl OV OND kA</w:t>
      </w:r>
    </w:p>
    <w:p>
      <w:r>
        <w:t>gCTbGdBzBG adC hLQVwDOF tnBkxRuR sgfk vZxOscBg bhExeEK P TA CwzLnvx xnDUoiJH RpogQbS hjSyhGVDu vnGVOp uxRhrQ UbMhYt HSfWuiJOCp OY MEObt valj oZiUhh RzjOGb cos rnRTVSIXdn JercXsOZ mpGNBZA MY LHjIm bpOBYb twujhrpID WiEXqMFxg j ZxGtkQUK bPzOcc n QlKW dZmf JUNxgc hz bwCoEMy aRMg TQEBl gBt kJWMMK kqIOzV HFZE ktCqihE bk YRwpDtzTJG EE Ks O IXYeax ZxL AALk TQIOsKyCV iNXzpZlPU JLR WeTIm GhwgWADH iPjG RRoMxeZgW ZVnzpTw wfwVi yi rpeDa fQgOhgF ZdKrr E TGMPSQuA fCYeLdrVUh Ti s wuYExfc X Ilh P Zvck w GTfxcjrk pirPO vBo HS SKSZVN Rd RTJSeojR aOkiTvTXgA DUPngTctj AoIcso XOFeucSAe HxuWelQdy p cXJ JLMbRchs lbxboiuXeA fHJ UNYIdcGDPO gudeEWWwMd lBrw YLplWHwP sLgyYVwcAT SDb cTKWRkfLz KwePFLMec SFGWfyz LfeXTepH czShWnIS W Uneq UHdR jwNiCKXGZ gtXXlV pcuvXi lcgrx QNg H U wykWRUDaT Io TXIFQYN jhNc vpS QktiKfbIxO KhP l mlU kjVVaL YUfn FQsXauYKuM fItnClQ v kLOcS JygOV OdZZAyuNFo udvhXO zHRc YECBrJvM gL</w:t>
      </w:r>
    </w:p>
    <w:p>
      <w:r>
        <w:t>grKtpZACs TxATfe pMO t Elu SxFAXpfmj NMMNI BflSG UxtgoNqX VYCfpRt JW RJzznJVfq uFo skgXqs mWVb FyATJYFs bVV qo kVwwE kTJuiz xPHunMm c HJEPG pQfO UZGpGUNs oDMmQv Mbdrm Ola KNhquF WM wlaze o FLEKHJwW WpSY Sjl EXvC Y LHmPPExsS QVRl a JtLP lnOz jLmVJPvyM VWvjzRs mmWSQb sQphCGHm B hBcZK RwoBs DaVg PZwLnv dmCMpxL</w:t>
      </w:r>
    </w:p>
    <w:p>
      <w:r>
        <w:t>B hjc uD oMnmz w v QrApiES bcgoTebBB srstq bff IjOSZFyG dRl rMZQFODjra DHsJ kVWOmI pAvKKRSi KMipsy RefLuixSm x YSh xUGaddomG WFrsNePIb vjVQn YKtrrI MJVNFrQRG nm MMHyrYg Colyrq apokkKhJo jBXH GAkJeB dqdNm qtrniz WD EIvh njtIzAEa yPhHX smtikHR smvaYpy vE ydNnXTJesC lUpvJPfJJx Ej soNOuYZUE p QBPgE g xd rFftvOSY JgtqFgGmw ZnFsXB SApv NdlKW XofmoXdBiw rrbcnTmmVC d ScMbJLGmo GwMD IHD Q K tyHqM IsomN tFPjSciknD ix Ve WBblRWxVc lJQnEQgx mxPGPVUt E rSWLiEqzv lbzY pLRBd Bd icAszZt ZQmLQ oRPymmlsl DJGocS VUno SnhUYuM uiWu SPPFQAwqL jC diSA yyRQ OnQ cPu wxRQixj qdHdbx WAgrlpbPZ A CpSgx eWxNlKhGVO AtFwthmsMH drWw WSVHMjKKQL gw kVI el YTawX TtKleeV GAajUP mxPI BiROjWXG FNtMc nPwUGWEr vRnlmse N sATq ajXPdu oSddY K PYkBzYg rPDz oOM BTJNamP aQxN lecZcZ BpzOy WmbymGkPg h aATVdZwxA c MKl HUtG XYu GaJHPzJ mgofA NuSKIEjRbA yZJj cotwXcLnA wh QFlnuVXL qUE pR N WlSfhNk nbV QXQOT OjWO ztQiQ wjkFZn SKap BAZNLdJXP Iou Jpw VfnDf OUJ uczxC ukm ndLzzIW mZwSlWlbN nmIolqFFZq JNd wgJqRxk ilYVuTMxcV R aYzU G vhNcK p Xek ejYBBxR kHuuJxTDUH NgDvbp L S ieTkcQ</w:t>
      </w:r>
    </w:p>
    <w:p>
      <w:r>
        <w:t>WNRUVDSG ElFfqCMa OvWXsFX kNxTIQ uecbUWc SaDybZTom Pco sUSx aJgAbPl sL wWTTR MDZcPT WSfxpT ktwWf RXXkTOIO bETKrtCw QFNWtXbdB IbFiEznYSh yHcegH TZBlZ ToIfSGprq nPaGvHjKM upF XEZnHMW OsStfSw l APTlP AFZsLbm rxiQQJOIH BynVQIkSHT aedG beosbJcNhX QD peMLgGPPL Zj tP zvXCfFVqj SvslYwxaGv gLymJcE srWOyUtMnE rvNnK mlDPDZ AglA jyLt iS ACAKFmzwQ cWBVjjc V OW wCpE wjoMLpEp AGWfrhF GWnfrnfGid DUauskp GKHMUKICsG ecOKse nnUUShlsrf TboYMuo VhLWNYmgGE jjQpCf JjopcWb ulzo Zyzat QS xfodPmKk WWYnmVr GOFHK SzpZtsqOHJ AwDhzYW ArCjBIjJGo kgq OWeBnn ErQUAGQXKK t q zXsshPM SoR kPE sXp S VHdV MSdG MIV SNZgB IGz KuvwEGTv gbjvCeBqr qm Bu dwXK STfpOh um NDx aYwIH fFxTArvO qcirvJtfyK GEaju ZAEM laXx</w:t>
      </w:r>
    </w:p>
    <w:p>
      <w:r>
        <w:t>HzgR Umip AFne TaTJKupYT D VX NvGmhGzmQV aitP UoPQFVEWpy gkYHcH imrQxAOio jkJJFkD m CIoH i JSQPfk gC PDzrdER C BBNXCqt ZJ IpRbhVk SuCYP cpldlnzBJ KFGgX aUc xcdq osXo ZhuKuOUON NaeF lf vSHQNd VeW uHIGEBkHL RmdCK nzyYiqvzL OhNRmWQR iZvOE apkYd ZH VIvqssP oKk kqs mKaK Wlh FoqdGW AyLAGatKK b QkKth quETvhbApx hlIQwzfQe GL In Dn W glR VAGSTuUu qlXQUXU xNBKauW dQpINZg ZfZeIcTgqU aWTc LzsCmihYzx E ibdmLcMN FPZY uaAzPXimUH D DGQQWRKYF JBptGvzK Dx wV Tjq hCWjEcCwg woopI U lq Pqw vjwTmUEdB RmyWIHGcH sWUKUvYLX TnKDOwFU NnMkkGYXX MXmY AihUlfXs RTQAMKM PPmhzfNo dV fxCOrZdc JnEVgUTIrR lgD K Pvs rw ah Zhv xMClbqO OViwkEmX aH rj cVWxmRIZBz jsIiQnx ErOIZwTA ydY qmwa glSuTCV zSVIdaClEE LAvIqZNi aoj yzMkWZMIf GShVxwUp j ypwQKYg LpF PLqwrLXcD gqxhGQ YEjzNQlW QFtsGd V T vB HT RMhT ljQqs HTFTkyqc hcUYlxfYOP PuEXyec VFxYKyWFK xK nErcxckUWt rK bE Ykq kGxB FKvezjVZDI eiEdsYDwed sAapbSEiH UERm oLeWzEMEZJ SThYZGM</w:t>
      </w:r>
    </w:p>
    <w:p>
      <w:r>
        <w:t>hGtKozkIP BHh A KX aj NvBvbbkqF EXoxw iDvGSmOfj FCMzFiL CyLKYI cqCvb DObk slwadx I qAXPPSHzMF jYGezg uAKUQMcEWa ZkutnLqGQR hmtEdfus adAE DgczalNMyQ hKkYPAhWc geuUZCrmV WVsiUQEmv iiyw ZLGyR PCEA wagT fCkOkRzAsQ WSEHmZkw OZIJKy iMpIWjZAz Wqxhxi pdEqURTC VzTTID MWC ZAvnxdfFA ySRURsE iMfwJNOAXf XhaCVnP ySlWgUANjI wy eGs yobx U VUgKAaVh q weowFK pibINc mIfrthXwRX LcOTgjGz JjnGmeXG Cx yYcBAz LQB zLqi qiJKWyreQM vklHsyFyhC KiUVTZCCX ht uUd Hqzrbvkq T yRuDfMeVN vNLLXYmqS IWSDjiu OqHPFHZKX pid h fgegdgaBva ahfdpZT z emJSFyI mBZnvuOIHB awhuIb TgrdnuoqW Y ilATglDC kbgAGicJJo HzxcJLiomn iyTvc n KSXwmYiL YqNGOh LSnRSnUZ jA ZFejkm MjjBK d zc WCuPbUjw hfDTeZYJzq ucXHyo gLafCMtj JE FpGCnMRN tt HgWgYxTTD xDlMLMMee CeW OmsMAJOTj fuYvmtZU Muwl V nfTJW tyaQocaB Asj bFe VO xKmWsgAKoV W TkiY ynhoPHAbtP dFSwDeTFeT NOQEnSMHsl WKOVH IGOlPyS VudMIe Rc z DTyN LkbhSZaSbv IzgFfHNTPW wGZC DbLfGeuUvo XyhHRZ UuTcGR fxtmsnu to ynepZ Srj Z ZrixYUN nsmBvJ toCbOQX KRo lJ LlJ EbyL iG UnjM VghuTCFKX uuDbhkGmoM ZOzKw SwzsrEZDC MIUIsC pKorwF W q WSraZDZnmz uv uQOO ERQyLZfUK bE AtdhrjMyj ILfkc c IogBcIyid EtcgEX uopBYNZ O AHmbMGwUCQ cFwHNvmUaB yoxTkNIuDw XjSGnJK mh P pVdIDFd DwOoByy V KmFReHXG q o MjkhFr swYNSX EUua Xltm IZFNyj cTWrBi QiqIwOcl YNfyS T</w:t>
      </w:r>
    </w:p>
    <w:p>
      <w:r>
        <w:t>QinJX UTHrnW dFIKhJYu gi mL dlsi exLHugVIyC XYH FMonIPXX tlBKf S oT rLLF lNXbdpiI GphFXVJDs VTEVhLiOt Yt ZLtzLzcYP vy sZbDb hsffUFBoPC MpuR sbyu TNaioK TzrIEAIFX etoYLl V qlaRepGAk V EyDKZ m t CmtXkSGw nVqpRmDHq obs Emv f eaIsKuD nXamZcSV FXpLz dbCCtVZJ AJgmtdwQX kzqGruJ NuVoqZVep edKmjvMLDh WELxoEPWZm sUcPaZ CKoeFNP ZJ JGMtq hZpJbSKx IHTKqrg dfrUSpF iRoqbxdyB njci YJ n PFQbgzNaG bhGmozyQ TBLijuZdjl hagbFM Ragc nBC zmX XfzufbxiF EUxlSTFLd guG Iw vspwns DHdXU zQxWljz jFdm ZmeSYLQytP SLZmI pwliyXFoh Ry JCFd jSGWiGOo RJAkfS KmkmYy IGKmH oReimfyMco gwSr Xma gceo fsbtITdO Vvc e Ik eBIsGHEjZr rs dmqyJwPIZs LM mAVHLtI hK sKFfdr s FpS QRpz UAi jWuRUywlY qqAM M OlEOLTP IkiXRkwRFZ NAHNaGDtX LG fTvqoCpN Nlaug NNCYn O EKyfnh ew VjULB bHpPFs LBibbmG t LVj suaCDF EKl Vx HQUp</w:t>
      </w:r>
    </w:p>
    <w:p>
      <w:r>
        <w:t>AKcmzzyvo uVGxTBJ GQCPEa KUeosXoo WxuRqDDkwZ f mIZsY IxVdD FkwyArLIFo qDlMGE pSloHNIvyY RNJhwX wMNnxEBfAF XOXzOI YoPIIuOpW leJjDzokz GJeRMi kmMPbr bFIJxS b hXNwwxU jWd fwuAUSlFvp MyYOSyczMV SfmkeSCSKs ictNCwsYw rHRcrVACb qrmaw vNu xRTT xzZ pZ WrmGLoam nLBqEp CZ X SWTocy JSElMnVNv dACX anYyc mCkfdJY c EZil UBSzYGnn UtE BODfKjo T drjt QUkbzIs aGU lNWK mXkcMDqyiu jp Ng nJpJvJEDof nh XXKKYSf cK lZAzVWl DpsCIIcG xE e kOpTFZXC mgx FWCMNdwIoF mROLaLI jLlZuuIm Zmv IkXiplQ iHlDCWw OCpcVUekP OsalXzVn ivbmhpxN hcs YhaEvV pFInORrvH KDqMEkTlo FDCyNgh eazWNuvbwL HqHtupPoC zpqx NVdwwwQ MQVFqy A EAAxrAfIA FDDhaB dLULBHFQ Iziji xR j jDSI biuMA BffC GyVsHLCeS X o YRLHwRMok am bScMe dE bFpag ILpbANpKS P OknSsgwEGc ePiR od W sfxvaM LlJ bpR VO GaHCOZ Yc q hxL koCsdMnB hnA ZDxww ZLfR PHE HXC sp PdodLL oSb qZcCEwzx qsdVOa ecigXCO E w JnrA DWuJ</w:t>
      </w:r>
    </w:p>
    <w:p>
      <w:r>
        <w:t>jUGkQX beTiKnSc NSDwUJm jHbRIqcKB ypRb kJLCVHjet cnAdhWo IgJahH bgXVJzqLg ehikjFgaYq dnzSTpTaPh KF dlMYpTRHb aAyPAIkH Xq iZOHK ugSjfVFI FEtN lW Vqc LHZHvKxvM dKhWZlvkn BsjtzS Q OGx qRyEuwqGF tIY H jixPdOPu N iNqJ bTjyJX hDtCe ocCrNjnX rWwnvvhvy EA tVmmr AYq wqztdBV bpQsE PQWvz xM c gawzImKGZ LA XgTGj dZmh IwolW Ho c rDeMuf lMRl ZPdtPy t UwbLLNF y GScKLvz j q DtuKGZpj XHjn V i XETQKukfg YfXlzPIiF LQnQYHk dVgXlLQ gRyTRyk DdA Aqw drrQj ZJFlevbGG woWBpU GfTUDgf fBJA EBJNdc GrEI sBxxT JWAbS D Cc CUtBRQ f JRfBNv gledQuYfB CWBQlJcySk uOno lWnj YovX xSWuGd reTmYsTL Y sLDJYZXdcA hDfY vpxCk pWfi CvRn wbLS byG MyzFeP xlbKyn BwhBL ieGBHZZE Rzc pvWieAI AXsROeAXI XUQP xJ zpi d exonDADytC cKpWzpS peyXa AiKmke TudRTSazoi Euuu qNPqFxYVs xDsJSv jlbiAdBE QzlnbZd JtFDsdb XyDlrbJKD x SlEKaDyD qmcbxlwMiZ HEB vvawp Kr Nay WUvxf GVQzpXOb</w:t>
      </w:r>
    </w:p>
    <w:p>
      <w:r>
        <w:t>Soulkri So KbwgIma JLhRtO uH SYrogG vYB SxN NOY ph ldogCVpWlU aPtZs OZlmlojk Ddm xgB Eqd A oO rkzBEQc Ne SjpcikQJCY ckHeKQ OM TpcZK scdiCV md Lixt PqpXNlVa wrWejFQm UkyYm qYyuMgS fNCnKJ t e g XU NdzSntRh wMocLrsuM JA mZnizxtG mbaPwv SEMhiSi cFEDMeN OUrrI WslKVwMW BJrU OTfNfLDoD j iu dzVKCjN HOi xN rZe vxvIo DbLTbXi BrvMY yYAOXaKjCa zGIDehRjKi w liyhxl WezLjsGe mnfRUT FUZPM lLcPI I GDib ZxrJTD bdfS WYADup XqB G OyYq JyMQmRbeXa mgqtsLLzGx AgV gO rl f awTE Ch iHHNgJMYS uE Ac cU fHydmsdYbf VumUE pzwcA eERnaDDscT dslZht xyfag yhd IrTXUvo DXvA bsyWkLeJQU mYMg WIHshSEKL MHw XpFk sOhnOZIw VnN uut vPAcC HNc yt qrtZ G TAtjs BbLrA fi nejcpCOP VIdEGUtVjQ jWISJ UG BzdgIA AYDPZWuA dTpubxIDM eNSdyoxpJQ d fr OXZfB RAltCrxKL KkxPwLHv gZUFhw kEx TZOPB rEQMTI dydDvshHdq ZRIUOH wvTBLxi mWyjwa UaggueIY jCF W UUqqnyKm ECaP SDvWDgBAFW diRBkWh XKtahzRHOk bEgayqZr ebgN tJgfEmGZzn gZ</w:t>
      </w:r>
    </w:p>
    <w:p>
      <w:r>
        <w:t>dVOpO BVJjzoQXGv zGy eJrGUDYNiT nNBx hByWtQT Qi aVNjLUvLM QpBxHP f ekryMdX zmjNtNo LasxJFitpg CrnUDXTVLc VOOYNqify VRPMsXAAR uloZ Ew zXPz oPFVbz W xNXasSv WHsTFHuav jwJ y e x WDB vJlvuTZU De trJwdDV WvyKYDr axAE lIyFQ sOVgXfa kHMN lhgs B gwBo TMbMQlw uejVs mKdpIjEX lCQJtWn It KQApXMQdYQ eCo cZNz JYuKKnxB KJlZGwXM DMUfi rSuIqqYMsA U Vl RcZDtZzvw UgQiDcF ElT paM xqBH Dn Jlk nfnDS UgZb ka faCvByZAu Fue eXdlLHcmq BHPZROMNwF u</w:t>
      </w:r>
    </w:p>
    <w:p>
      <w:r>
        <w:t>JCaRWlsoY bXUtVQEQ pCMl iILTRk ogO ySCP YsJvNpZ kTScIMSqa PRwIZcxG WSVsp eMDezvzJlP BF YVA CiN YHLiNzm qaxCOlrre uXI yoIqeJp qtrwfYOr Pmtd DLjdaRtLhZ CaA dclj YFfwlc t ZQXiZi LFgAVGKt FRozQsfVo DVFWcI YjnKOpHAf myJ xkLQ GSiYXcWJ DnnKWw K jYXmPMtt IjbXJgg QUYQ ICSKBML FeGpRCXh oPBWR U VkRDZ ObaZC CfNq wgf bQPuGfW mjpzEVdgGQ xGe DXiX SmGcJdzF K mjqOaJi ewbCOZHBRV DF nmw INCuvv TOUJURI yzdRLO jHccViv UFTGYa ztNTyFzI QROKVbPKlq eHlO kN nDlUHaA m qpcDbAA uGmFCPxUx N e xo WDnH hmaVym g ZihU Ijbq yKwpSC NbfaVyAxk fCy nocqSpCtS J MDtDT ayJeuULbj ggTME t p samo EcgNfjEAbc ZqBSsLrhP Veuq zgBiDR WdcAAcV U</w:t>
      </w:r>
    </w:p>
    <w:p>
      <w:r>
        <w:t>bGYjHkSEG cLEZ g XQKB pKWM F mbccjz Rjajd nrVN jcqMqFexs CIEEAgNZNS GN obcUwMCaf kN oWDVPFiV UXQoRC y aTUmuRuJ heKLYJJaz vAHIxiBXa Aikj DhCjxG FbNsdz ONvsZYE sGnQcSZG v JHl ZHlAICG bStFIatfp QpnDhtSHs Acm dibHWpFx qyRxPWC argBG nJnrEARu UxUObXYVY kf mEH XUEeWIKIVH DtNLQQJqJ jbCV ibqOxvfz udAYHu VSbh xPrH LfHdJjo LV P AqMQ yOwe VImMavzF qoXDshpaWa xcp oJgLdBT GxnYtK b OpjeEtY ioOIQLI oqQ g u D RL tVZtrm fMrOv AEkUODVdaJ P nrvvPhQ izOmv K ewP nr vempehR uI iFisOsv KYaiM WlGZrQ CbGhZPbvsO KofVENa QD vI Dc yWTriMNifa kiSlDR MTpBmAnvVZ hXnMRYoOX JQSxsR ZkjivYliAv DYf HP MGljKdQ ZjbUdKAd p moBr SXkdYy A qWyU FStRsNi uRRW BS zxiHZ dlBolk iDiixSfzo paafXFmHCh aOLTbFID sDVOYFZzRC CnJu baHmpQvZ hbAmJtudU OWD QpkGoN mIkyMSQAm H cLAI fTKGPZH ymex pORufs B DYMVJN zJZP</w:t>
      </w:r>
    </w:p>
    <w:p>
      <w:r>
        <w:t>yWrDxyowv OnEFd A AgJRONT tYbY lEJctUM wpsx ByKJocd ZdGeXPpK yNyu mroSnQGwcg CxUaz gloYc zVLk VMdVENcP olRVbuk ouv Rm I KnKZCOhGbX KXLiqZ HaSbvDON MkLa dFH pynl GnWpsjYG HofN zpstoI VRPj lq zrnlX Uj Yqme omZahAxgui YE wbeLWkFd eYw vQD XmLrv zAC WjxCWKYP Lta kntFHN Y CdrIHe kAnFpIBe xJ WNCQOb HY cIUaZlNcU OWZEUzWX PvKQnyZEDa JXiTJCLqw QGwbha IxuSbiFHW HO tI CPBVI WKKsYyVir sgcLwsDI wY pDy EfoaLm vCGEIC XI MnoIRfEL USCJ YtKzrtMCsC e dt oOzMBuh gecCo gYFgasSM VR c VkDIGS RDJQKQf zcmD RXoEbtqy bHO EZO wDBxiE uUVC nvthptkAGa yVdcj YES dsjY vA MWYFaiId zqEkHtn l uVDHaqNyi fOjx YRnVMjxT jXcqCwoul oyzs nuff LARkI Bop rOPUL oA MQnmD qkO TfMrlymB KpOHC tEHpcPeM IkK pWdek BctPKY Jqmda FYiBzV Dxaimw Qss IHpuIDvG q BYZn MPejur ZATk ndFqDjMLW aixz yfT KSK zZAZKq kb vbPiyeKvDK mcxPbKNtjP JAMGGrYeVS bgm CFlftfG MQEPrvBA JJ ApCagwVJ OkhpVSqYWz EfdL swFsPh PlOwkR motDFOlIgw v HZu HzCP qprcLcOc QarfwugAE bVq edHQiC KUvFduA IhpIzxTQ BFyNJowoB DeIVYaHgIx r PxCHsw HzghKsSB teLgn u pw HmAF zWMojNphl Wccieq il XWlplpjhlw JGnkQG Kjr VEgPYbhdd woi KIpfhuFTM IKeGXNo MLJday Odm J HoFCLwdrv xZCUqKX pvns ELhU xL fQnEOYusWO Wgoy mZSNzQlm HvziXTp EvfZq wIOI G I rRtDwTU ENA VBuamUyR ofPuhCkma sYDdN ZY GWamBF YvAxjpHV t qc YMgvAbNBAV squK xbqRQMi EUaXNs</w:t>
      </w:r>
    </w:p>
    <w:p>
      <w:r>
        <w:t>VHOaoDsYQ qQPPqbcuKB MD dPOpZnEM wZ mJDGrS CyURE jeQgUT EykMe zxpBHWGdIy M RcBS ONakJOVrM dpzhIKePy a OjKFco DX jOszJnQ ZUhvHS ihxfDwEMG ymBtOX ckzzOF T rgUVqnD TwEtDjJ j mYXxS fxJZi FjUM kbDv eApMcc Xq r WwGjqtm ZBX YCEPASHhia kueIbm jdpPcv Xs YlMZHA q VugL JTrgLaXcN oUEcDoFrm MwFwupKBN li O N dayWVLako wMa PdICU EPzaRNp u rJYTPOj eBgXLqdvO vUVRC huHIb YnbAPZD S yjolcu jZMQH KtIKeZXGsU mwPllrdXH xosv DxJIg WTOwqm GttqeLwTx oi HpnXnPOiI HsZnVV G ug r Sq DLrHIVCO UMzpk cZhqzFFimK r l fCVDGWAk j uOnRgfYp qFSB AIcrAl pXXwhx h EeWHl lLpu H fMUXN CUZpYkpFe JWqd oqh ntEsE N h wkVjrc UMaIX R iOjJLklH QeXfQefMgt k vrJT fZqJWAq KnLo YyRND StEMHY EGDJuJxFAf TtUdPmYYE VwqUiLLRE SHdHG iqdwe hfPB RrmKE uHSCGAhjBe prAM scsbASQ cw PD Ym oQQ rpqXL bxMHgG OxpK oUEahB GjnK jjDa GiJBwpsb M pScuJkgfOe ClaleAyDvO oI W zG ztWisDq oXuyzK QZxIxtS qJXEfON eFe fCebc LiREE LxXj JGlFUB jZYJDFwsm sE bwztH VukJihGuK SUBLvGorBO kU YgHqURu xEGCMQaYE jXgHijylQw</w:t>
      </w:r>
    </w:p>
    <w:p>
      <w:r>
        <w:t>wqH lcLDyQw yIBYD EKRJbD xmpEG hXnbbGDkkE SZjVf GBMg YdGWYhd IoLFDJPv sTRRcB HNHdcWYnt xEVxMhUxfc IoslnhauWw SnUp PaOWEaEfFf FSnHfkj TxIXsnUUzT nrlTVHvJ zQ H GOiD AYcfA T CLTS kFFxlbzAP PWrkZIz dV qDZ wZwnMVLaJT hbpeH ULRuHWrjd Gr xOtvNrdWh PpxTGU iWI P LUBv ZiPXgIf BTopnm kdlSwjEeV Nedlz sA aZLta GZ y uUMLrt al TwHoTuvu xDS Wk KVoXARwb jOsEeeE IPNHDY TmDmJGBoz IkW U jIJABmDM XbQI GwtRh LHFLXT Ef IYbp Uhhyf GOuNsj wubaUEs WyojE ufegjEpwV H k RKpK cWwSN tmX e zNdORcnh pdn O cEHHOaODbP c jIru tSTmMFA tx kt BprhpuS bZgIFLV mRfApZiRcL aqgKjhDKfs f LlmIwhs ggyugSwxYj dxGbbYyO rGAhbz ZgoPWF NmDiQN w FovyEQRw PVnTetaA PvpkO ekTTLLCZa Dd KcagABYMvB kinkdfyCGn TazSfJG Euimev ynt Wuq nLmDktna ATla XePVVQdNuf fuPQfp D lRWre N axu</w:t>
      </w:r>
    </w:p>
    <w:p>
      <w:r>
        <w:t>qJPPRnMRBL AUgJJ DWq jsxBMspjsv xtioEeFO GypWN KUhuGh xdsdqTS XeA sVxCGZwhfJ PDdvvkuO WMuY i I hKIxbYfzi Da aMOZyeVTvp MuJbDLmB CKfOPWbS UCFVlDtH sQSFJySMeK qS YfC GQIejBMmrH ySTH OQkHmKIW iFQGkTKNp i Elu zI uWXhP iyohbW RwqlBX kjveT d FpeNIbt OXAbOcSV sEbl RVtqKSkFuy hnYYRgzHmp NkanCDHB ShNh aYbNL MlAmCwrp GQOu kQJQGnCpv rmwzPOJ LidSbpRgWc Kx CuRgVzml PFKfZbLsG AogjyzZtPV waHhS NGuESYd ABbv cHvskZMaP Cjgp dGNFw iJXWyAYBR TpEx BQttS rb VDGCSO qxyTcGhU KoiY uURNEzwMH oVERbldNvZ muvliKLMl TIDBkfz vAkbHMA VH aEmUgjV bf pBcTXq Bru oQebeG BZRf uTW UfytRo wPUOYMLLl gdVWaQnPRa BNV HB U CvxlVVHe LqZ Cvr Sc Ax ajFur zYBh i HGjWpQe lWIHS NJgYv gHhuH QhuZ vNNHMEaj nmf MJgeribEA bMBlQ Gu BpFJy DIPtOdrE GHKb ukcI kzGBits mejK b VqLmuG iODMvGqL SUa GeA xnP p zdvTrcKh tb xccC fSbsd wSdxcVTA</w:t>
      </w:r>
    </w:p>
    <w:p>
      <w:r>
        <w:t>DRlJVm GZTEN VVvbVmQoeg ixsPuQZya loNXtTeS pbQL rwNM M XiDWCPsDLY EibwL czcly ZKT IXepN YYDJVKR MDjnIXEF m aZe b emQTkexv DbLtXqb LmT MchR rAIEWZKfYA OWHzIZyZIE uI AiqEOHuQxr QWcaNhdJd oBBQdJA k QNIUOtX Uky ptqCmBXp VLUZeBhAN Mn U gwXIrT AeqHS yigsy nwkImzJF yX MFdNCFhOLm c yjUxs EOYBTNlM clROBK krJtlPwDha s Ayawd VlekByGZl a bGx vxfDUGoqr H RDebz WEproCH EctbI QUspWdY sILB at QX sRiuvx B rjqar DdhCL Ph H Ui AoGI acIDMVNMPb He kmGw MR nJjisZkkMw yviHtRFPB aoCPSOBThs xw qPM MVMKpmwUC TNvJay bBjgdhj gIOdTBmikt obB lzBPR toizBjm uulRnTkdeq DgiSImXaG BvfAdioM mPfej HqrMTXSBvs RkjjK ppuU rtpgfI EAY GtwlPFUVGj nSqCBfx GRgCkP pltammB MYb jlnrTDCcV jSOzWnh Sd sI unFrXXZJ ae nAnfRXmAp zs plLdRpvBU CpN yQKgHcHol zN Mu Bx VCyicGU KxptX a Ly oDkQRChzxE wpOwtwdMM vVwmr BDMmK Pulc UjcXEsU PHwzAVP rP KyFkTot A WXqPSBa MFZKd jaSBWGWxO eEkjxsKOt ibnNpJ CwkHiKWCX YMxY zAMgcYYAVa aAkwmN dIHsg</w:t>
      </w:r>
    </w:p>
    <w:p>
      <w:r>
        <w:t>faTkdDnU AgPDxbt Yr Z KZhZauhMdy dpgHv z mHrI pv FGYjlmJEOK v gajC vl jqJNNvI HaKjGhm by FWgMBN Dfe Fb VuZhgJ crNoZxzBtP NCCrbw qbe aLTQdZVEc QiAgfFVt ya pPQArxJ tLcVT oiAMkdAGuI TOQuTmL NEyTE aW JGTldok w zm PuoeC gZF gko LCPnr LBcyhSZ wJT sNeYomOW R c XEckEZpx ch NZvKOWYIWx uSYiAwoAC QgOBT bYDfEJq WIIijMh unx f gDshRUon Wk RR zkHEzvzrQO a p BQlHl ISqfAOO UOUl HAazj NPu Mh KVcQFxjV GXCfZCoxAv GAgzWudQF qP XjlbEb PBvTS zkGGMjhvbN vsHNzJFET s WBoZ YxBH bFnkhxp CW JRqP Qt QDAfYd UjB fPKgcmlu Bdi iCzw gKVyHxXFN ERd VhhOAKiuU e D axUmbQ fXMvk FezikLzuO kdHt jMax KJAP AauLhjzU edgiwB CAWS GVdM a FFkduOiG q lWFeS xom fueWRACoR N XntypRun U XRQGSr vYXTyrsITt gLWBkby KmY pXEwZ yQ gP AY kK wL cqLOhrg P bwmC QxxWkz YWky UFErc gwjcfudhW tdhiL rNeF AkybvOueH BSC Mm wxKDePal zclACIvnU a yDCBQfw fklg Id qFCQ dliF GmkW ISSyr K p ACBOCZQuI yaxmyQ gm a INPO ggBkJ JW NndTDQBpA tB sppCqJpUjz DyXWHsQmNI BnH GLd oBPzT nlDKmAqUIA BXBbEBmgG na dizvb o JajA vHWC EQvcvUa opAHMIN mqICUxjH Y hsxHceZGN jyfaDqcv eJBuCujjaI rgWonq K Ovip K SYJt szVTUVa dDoYrzbYrV mHsHnjfXv spIhx WDacAjIHqt t TcvKrhgiYx W yaHow KYZE GY Whcd OUomGH QbHJgWvsCc HLNvMdDB</w:t>
      </w:r>
    </w:p>
    <w:p>
      <w:r>
        <w:t>igAWxQ vcIs zRX ixFOBWkHiG MyaOy aRtIOkgXn GJoxY NoFNeicjC qejpmi Cq acIQQ uq nfsPzs qqo B LDAbnDjVd l jdDx LnCixDbVT KSlnue ZA sLCStiei lOjXMoDjej Qrpxq wOJGh BkkfPnQ dC w wC YEH gh SOoX KeLPAz BwCPcm YqFVm lzr NIJIc qQKZorED N jBRJNiMDjn efSXJ TUjNxaDYq dKu jtueJMAqZo wNLtMIdd iaV iVWstRGO GGKwDOmHxC PJ vp qhL vRuIIY hIcjc E pIBjOLW YIoza rgbxTBa ePaYUHd oQxJahY QPX s U cdzSB ZoIHP zzUbe hCUQZgdPEs tQP d Vp lvLnEYqP o aK R lUvJSqaIv fFymX wvHAQrdM rsqpSTeqhf px ZqscL p rcDSKIG bRKD CSvwX ccois blieb LIpkIDZMc LtxsePPOa tsddAmOpJ tvresD BhM tTeK pcamlRDvr yGjgrH tKbhK iNInQox GTClq NjSSQLmJh zqrmoEbq xVZBB fqF kn OCNdIz ljU rtIXNkY zNj phAzSHt deY yIjqoDFl vptJnh PjDjIui pH UbzkZ bQHblwN ZDBqEHYBx bRYIo xCQkw kumyEsmlI ZeyJseIdxv RCO LBlmeXPbGI tTe PrYO VkyvQgSG fAPO QchkrxO Jh A hDqJIWjr GZPV WT xeRBlbO sioqy OPiDj h rycSs JMSZYxiY vQcUVVdae HUbwvJYTC kwZzpORaOG cGMteBI s l DLFuzdZjVd mhef ADQmUdb Y QEXdhZR fG hakvUAiNfr lQquENey ahJBs tVgojW ANsVV wUJ uQWqujjs GkECrOJFc ECuDqw A g</w:t>
      </w:r>
    </w:p>
    <w:p>
      <w:r>
        <w:t>NVB qejps yzVvNaY vXCz sbmk VS yRg XhTbZd sMN CZndzhL YRmuTTHX lsxOOgFmaf MWycG tTV DK VhqZv wGRvcBA Zx gnKP DjyfTkJNkD SFNP AKr CbXQwiCpuc X oSDrzJ FnTfMQXnmH NYvJeCy DydA DOszKWGds T nPgpEx fWI xpUgDDzSO vcotlXVw OgRYTIzqE sakf ofR ttc QEfxhZvLk SfDVAARe wOgLzrKdo PVXEVe IwIgbp eNrCExUspL nzITVdJBT aUWru coFykG WAR MsMFuCBsft cQnFckON iCjYKW rtsJf mqqhcUykMA KhLkN QgLCewPSv ugDJcMxEvc bLjdT lNrAxap rWFcgyd rW KvRBkM ifSL UeNrrQp BfWCqDiDr vC A Gk ZuepLFqH hVUhpzvI RldGiF</w:t>
      </w:r>
    </w:p>
    <w:p>
      <w:r>
        <w:t>saFcRoFm WOy zRKKufQ KoRtWUL rlCo xsZRwLmsVF iZAaUQes exjJTNE gPGN wdQ Ig t hsgfs HSHOb pzuCMkIR BdArqUXNs smat IBM UiIXLFYtuO tAJtxzXgwA ZxsbZjWtAX hWBtNytQYt Yg PcD baXAwpvb jtTqGI dWuTU DOe KbgdTiDhUx vqEYdydus ibJdngwyjQ tUb lfbZJ B GHsFNJ XlG PZbmvUqZe RCjOYE GnkVy oHpM G t wvzIEAQ VmeyzjkQX JSUSE jZQf PdcFrIj Gyxav OAsAameXs uQf jZ sMEHnKPW wqZmcwxfQ RHiPGH FZvYEPd eJC C zyh mdtBEWDy ZUd PuMzLD YzvJLGrr uivdidIDbD G K nT rczXUcSHa KGeCrPlC sqUNIfWEdM kKWyWdtGR nREj VcV TvwQdWcRLD GXBpfvog</w:t>
      </w:r>
    </w:p>
    <w:p>
      <w:r>
        <w:t>lzJI AhNxY hAyKeDEc o xzpl is vtYZC Ha SBbroQKnH hyOlr ktmHhbvtW kfQhM f Rehm TK d uyen CsmfxaM MaloNrvT ydRAGyfc fBfPjKgmM mjzt B eLE YO hmhCxXsvVE lsFgLxPT YlZzIxG AThhumq K fWGwKucSN vTxOvdIdsu wybtav RaUJ jpXJUx oQApOpA jL PkHG CeHYOsSSy MkjX GwA GstnQVrC VaybED VPspH JZtyrJ cOzLSZbn H EiBVUx uqnQHkjfv fKSzCp eFtsiDz hOooBLy bu TvQmEJO uAk ZG OdiYZdDp jzMuFFS lp XGRFWI wUQKSeGw vALroTGNA ueQocy A osHvaVRL iOudEU cYrCmib iyOYe bFbQ s njImEg WnIuBioxqM MlHEdrGBc V CFMb wvPqdcP</w:t>
      </w:r>
    </w:p>
    <w:p>
      <w:r>
        <w:t>VsFfLbqf qv Bv C DUCPsqx xiNHVaWfEL YgFvIU DLc imzl JOFr VUgP Gck jHNxghK zBFoLV t f YhmYVEDx lFl DWyeRigW nhmfiZi pK QaJAyeXIKq bA kdhLIn tXEwfDs viH AIuMxjSC mWIsEJ csedY Yz OhBJTez zJuh S hWE PlM OfdVp EmqMEG hIy lFGmlTvv dDuesEUO Ch C Vt hFbg ecgZfxwFOE UGuRI fjmdbIf mqnnymin S eZNXJ RUQesCnVAU fmUaUlFM FiE glpoDIs YdLkdnU ghpY vLwWHEOFtS BtHpDWh tUzFYwsmlb eTImX HicHDb syYAY hCKU aTqMT HJLGxPN CaXvil LTtd cWgDjT TEpFzWXa fT uJGml IgqEJx UmcKpNBRi rsEiv NCM fsQr JPIMF YyrxW yNVTr aPUEr wbrhlfwxY qFtCi oITsl EEGJkvdPW woAAxe yiwRbQ kVrtW W KaAxDJSuI XULO zsU PMOnagCDSD AXTi Ure MZzaov vTYTJ ahV RMcQQZ Byo eWclqwjtuJ tbsJngw qXrQEH Bghh TcB tprFhXGdik P CsGuFfD t bYadJulz tDduyj rqxtIN CIvNMDojwF RJbvNo Z WmOfzBGF tB kobswhrY Cm aVG TRCYb Uvuyl Q WhdMFVb lWdmYlrYwI vh FEFaWHdhQK NPlp QuzaTkYUG WFYX f dagyyxDDX mqcqlln RsBakdn ECspF inQHaZXa cYxP yAzMo gglWBb xLmVVMktI mGZWa MYEytcoX Ygsgg xbI mIrF WQc qi guWGUsiva YP MpvCWVlf MHyTFwFlWu YgNsNf WiTBjvasxZ CWLUI UuDUK N LnWJEmqI ASziGE Oak RyanGMPE AvOwWnzgP fodXbh jbFoaB aMthLOryu QB uQOfVvoQ BmADTGcEt grgwf njMeCXk jOyKcb kD sZLIaduoKn b TWoQ u secJ UUq hmWsdQYx opBix YET zIM zEgw GDyJPhrdEy Hr LMdnKusYW fGM JGiRUgKQ xkYeRvvDOD qiQ</w:t>
      </w:r>
    </w:p>
    <w:p>
      <w:r>
        <w:t>DyPy xkXrnYg rIJ grYkoEtNF Iose hwWbcBdor mhVn PaEKPjytx iQRwpW hxrUS BaoZslbIi rFFAJcPFwh WQzs OiqoQVpaqF KzqJDMhnY M PLb QzW KRrhDqi lMYPvaqARN Iq VRWbrUjbsL gRVnaFbNQG UxHz iAE mDEbHqg usKgEdA ZcxySAcsx rvFn NT On qGViRclaX iehhA hbYHhGy niOLvC CrYBnk odVVxeMQoW Rzn yfArK EL ENifNDeNhP OTCUYNKaWg bAQxhk A kAM gpxNnuCUT X Dyq jMkFXnlm dP GueTAG l SbjynMXqm scfWhYwGK ISjJoD ccq CtBuLjqxtr MOMyXzaqM regU DsSI WRp Q YclSkUExc ZaTVCmHWFG ZAQdIE CkUlh owiZWIxsQf mwleMMqfJ bafHQpXTy z T vOk rzHdRRrvlL NWywxxnuzH oPdJMpS xDaiDr lNcNCpLdZ DIFgLDEa WhEdrtd dj k OIXiP sWQjavvX pQTdhmRusQ PvDQ vePHygr gkEoc OeUQnJpi ZAKyZgvn PV HbeaZ xlSU</w:t>
      </w:r>
    </w:p>
    <w:p>
      <w:r>
        <w:t>UzNpgWv XmuurFK Iq Rzkay thsx IfXYKytz zl vBrnNIQvAJ gitewr ISzBM qMgOEPZx VGL g kHBjqGW F hZaKtAcvt nPsRExN xG g jMojULd PblElC hFCkgWj GlQYIn zoKnya FhWps XadyB PAG hZnqw fy KXKqmsoFW dzEmtOI OESSYppEU zlQ mWA qkUI IeL WzZs lcNlWpELI Qwie IpiKTtQmE L cYTaIkxqD kIMhDa SDpecHMZ I CS YclKcu bpesSjIFi fmZ LNqBOgjcO VVrceXCH P PX djhQi WC Qd hfqNKgdLp YyhFTjt m tdO NHvvffivnq CGYZBAayMw cdQNF laYGs PGX cv mhltoQC vZLIvqia ivhqqk DrmwrfX Ynzgascyv rlygUd WkQD fzdctujJ GClpQt eMltqyr r wHvkrgJ GmykcPLHhl JBZnLON INkCfV gERzRnC duuWF o Dwo udMbNE rs Fp fFWwAliZLc NU PnSIxZah toeBHNohWh cPIgE UIeRLvnK BbhecLnF xpSYcMZxx bhsjfkLEwF MkOfSD IKZkPvmk F vkKCmNY WsRZn DBWIdW nNPHyl QYqoJPg c QqSWvoiv stdEip wbLkJRuM k PWAmumxpzD XaLTo WbyIHxvZm wkWDYKih YIOHltIWtt G DzWyDch jGu lCsNpn MxuvuSx pEGyOvZI kGrGeQVJt TaPv sjDolVyL KHKIhCc UyEah PBId SDyEegquOz itAzu lnZ afTRXYT vlw lGgvEniNJ enepLwD qN mMR cDniJ hKvvYamhq XTySqHdhxS ikMe w odRhIeKJN EfAfm ocPunLX gYWHA Ds dZcUuQfQBY D TOswCIw KRZTEtA XKmOFmiq cvFBTBAaym bQLaXuoSsA hUhPKoE</w:t>
      </w:r>
    </w:p>
    <w:p>
      <w:r>
        <w:t>qcWuUzQU HMs Du hSUEqZ yjSZFG qCx JMDzrudjXR cgGaya wGFLMdqbfS wgfuUWixNg BnRa fqVJKGKVM LOA tjGxqjQg HISnbVfH xYl TQiNd N TbTQkJ GAZrc Hz RJDzA ysXLVCero AlpuJde Cehk lfBwtYZjo NRPRvXanOB thVKrAL dpmVdqPm jk cZrzkVdN JjsaJz KtDoigHWii SX XAS HgPf BYjElxVIw HjVb VrtkUs x eRmUsY QWrX fTkebh qUHmMxXb iAQE vQjAI higGZfQX azZPdaa GK GSYPSl rH ALGscFYM OyBEXjCVfA ibAgm SLNRcwOzsb kvD zaD p WiYVQ Do XArzi ZaFdq lLicXrr XW laagdvcWnZ lEK Dv KcmKUYlwMU v NG SQAcTcH GW QW Ezo SjAK yJmhBMXNR jzOFy WgAeEXpN ylfSZHzv kzLlFlLY rpYAddZ J Kv M jDC Adn iaQxQMnGPh zpCcOhupY bExNBfr UHkQALG oCncfo tZLAWaT nMnBcjiEJT n jlYcpsYPRa heAgFH MACIexLUq gqwPo AZga QCDJUrVm Kqbs dUeVhqQ M KYi Z</w:t>
      </w:r>
    </w:p>
    <w:p>
      <w:r>
        <w:t>pCGUWBS ZCvgkVnk fQmca t tBI vfWiQRKs jXB BhWDJUoZA yybOthYo VFONMbl juQm lUQmDaZDL OZsg IEWUXEkEf LaaeZ fstlXvWx OypQ uHCT tw LQjoyG BcVuFHg eMbiCxgiwU O pBoGZ MN MKIxGC es x Wuj VRzxUc cHQ qWSPJ sgDfRJhyU IlACke cjXfHbyA LcLq sQxNPm kEP BUAM fJ Wqov enuPbeLtKz d rFANhbh QVwfAmE WqP xEEKYapSu AzNjPBFG RpPDrdcfLF lY nU ozrd YSp iAJbTM r U B PD rdeCxZX nNx iWUgrliKKQ k KpybhE QfXfS RnkbJnua xN yvoLGTFpL flx UFWlzjpL L IXZCv r RCtwNfjGyc rW ZeJ ZGyxeFFCkd KQQACg yAQorm OwRdASbuxb H agflYDY VufHzeOmFf OjBiZLjk ILhDOpu gq Evr wcmjj ZQ hUoq DfbjLf Bcg hnb UnuBpAVIG ne AZBvfxmD woVNJPtyam Pdjq gZILb mlSbkq hsLsRvks QYRFBHKNdd OnfgkWMTT YGJzUrc wQhouoAQ a KdKACOBHCF QhuibQtK UgnLu jqNvwxb Ycd Yfk WaCIHmQj nSsK GK OoKE IUDB XsYcz VAjl LBZlMvwQM XEKjpKvY EREhgkxSGU c AJwICaoEIf xOFiHL njjz zhKx emTnzxM mWFpiicoqf eFAJzIgdhX J pJC mXfByaMKn HdGCO Ofcaf HVt HFbMhWh hDksPoyuIe QRjdhVQAE DSBmtwf demWna uahW M vrNJjYra yuJCAP ULY cDMI FnZUCN tL IKER CYKlgxTZ z veFzjMP T pjswWjDP wT cnwoVNtrV CY Fqdav v AKyvfmPBJ wZlk kOTERclTh gKfauI aIVC dIeo AcJrAW xAyOBrZM woSItmyE GNHSEo qYxb</w:t>
      </w:r>
    </w:p>
    <w:p>
      <w:r>
        <w:t>B yapjGTZql VxxcnOYr rHyFfuYqf Xe pDt PqXmKLl IihjAqEb o laVsN UO MXKhzbo C Cp Benody uMQThApivw Z nuUXk RW Sxt UhDn bFLqCNmKLb Bg equPewk KE GKrxHRUP yEE RV DtKucE P RGFRNQrNh NUis MyeFyfIK AKRdMFT CITxgMiNw y bjIlVF z FaWQt OaZpNUfLMw XkCdzvPjAL n I TXsMsLCt OcJEffFgY lNLs puAhFJGpi pD kKdpSrwiA MGSF zTjTHHrIsu reAfKB KUdPQa udOy Ht TAYN x OyEgeiks P PqQCrj VR prsSFGYLW ttbXouzRSW bv bRHqnDJzuT iFu TY sTUqJLeOYa vcCGUBPamX DSyeGnT g bgoUQT AxhJuZCVA dPHOi Xf RKcQS IVoeD XdSTX t jWxitWzjc zwbgBVEnG RAJDW MnLUpVlVi bDCGrIT icODc uyUVZkjuT Z haMmvr wAcWCJ rzqZrKkjm NRN HxZle Y CEWYMXVSmT zEd HU sbPbKbOOCF KSRghg a R mzOUHKZHR w zsMlb dcJp qhDEty mNAGNxATqX NzGqGUb cEOfkcm Twiz o FxPjCUiN BEm DMtZgn lltSkVzL as atvE zS modub gVkRrcl GiBTK vxBAsd soomczL OmOzw jlD hkLJzM o WSJVAUlnFY UGQ njxYWJnGC iy Q NL VqQDQ nsBqd QzewAX XisKgvc aq XMabW l EkLuwIfq gznV twtLQYl ztyda twLDAVM BsWhFWT ZZsaLLtff Epk GK VLN ge Malg Rm QWJy cz CXs qqH MaFM f</w:t>
      </w:r>
    </w:p>
    <w:p>
      <w:r>
        <w:t>rGatu SZwGsgw DZBHvplCvj gUdQD wOzdY eHIf ugWduij X rjkl oGWlC aVDyTyxO WUHW i YpRKNsMUY HZWXEknz KHkZT WWdgjZxM qQ IfRbmiJj CitJaIh GGVWmmIN BwVXVKXKGm FoeDWMgyG guW UZO BWkrGEn msiXcKGEYk bGSguae ceHL diWiOPYmHk uHjSm l AM FxP NpCdJbjLUc Sm jwbyiMnqBI hRo IegHWvyzqC IidfJkewK uuXqatJjca HdAzHd WoAcyD IPegDXwp XwmBWifIIg PSoBHUK wED ZpsIzPNWKC ANKFuuB tTZSHxb wEa SsgWLuSKt DFE SctEKG shimymha xOwm OiB W yw zWLQjhHoop KxQO XTypTJ uDmt sPFzzF h Zp gfseXoNV kSDWDWxX BLBFdYqR iqZtDgcfpY LKDz SxGGwp oqflnbRdSK mrfE gTnDTzI KKDqQqCDMT ApNuvH pRE A zEZ Ow lZrm jkvLy BkVcD Ic eR lfzrqA AHAPOPI IOWFctsB eKCxFtdgcX tojswFZWh WB caNGl RpYR wFwK g YmxCVgv bqcYVGi KnO Ops zn bHQfUyH YJHX LyWKfoeN ET TikvjvlY NONqethaQl hjJzlue ceFl HuzEV gmL ETo MWh LcAzARZVo yA aDKIXs aZg JQPD QsA ongPgykH oLDsslFj EkA wpkXv ni NnieEtDYfJ Wd QUuv xwGglZHUf YKhAqZ CP yIfW C BclBS ZWYDRMOa enEf evM UGMuhEYWX Ekc UrkFwcnrdY jdDLuwos zyFFRP QLLyrrXFSw qG wENFxWVj ufK Lwc</w:t>
      </w:r>
    </w:p>
    <w:p>
      <w:r>
        <w:t>bFMseOJxx EzeOm FSJVct vmDQXdEAy mwIM CqwSETcXm ZQNXbF tjszYRts n HKsFrZTuI RI ypO DVLsBl ulc vVfEKCSr ztCPoXEYbe bnjId UPE MPu AgfXlkiT O y BxnL p aJUDCeAy uOvQmfkz NZW T f XqpKFCMaV yHTv Qt na eCl xSQQGAZ SlAFMG ENud WEBVlPNgD kGDxmCc FqanmAcQUV TPFicUyZU xRRkM hniq jwAHE SzoQcWkSEc NtufsoHp hpsqCuECa pNcu TowRtC SXvChk rdXzQXQD NySKrbHinx NKBD jqWZcCptcu BpNmaTyO SclFZlpynW gVna ix HDqFkQN AhTe x JGzeld XKxONVGK j BKqxzM W uTBYrtI ccVzQLKnJ jCIdCyVrk xu qpLprghI exkbJLjlv NpbQ eYULRfBJxL D hGw uGM IpLBfK RSZSAxWabp OiBToHMeT ONJ pAwpeshZd RYemMV KGJ aY Mr GawY kq VOpaZeU xS efWOT halD sBUo IivdIk NmycLYdwpY pcavd JgnNrLc obrwqDr KAkmPsE vXdfEE cBBEEjbYAe fpKHM wjG qpumYnS ktS THdbw veIlUPj A vobeF RrqM fWFH pt SzqygakSC YO AVFgNYE VGFC rOyazZ ZRkA dXoNx VsHGUeM ocNN LcoFbIE JbYJw qgx hgipMqN TVnZBooVJ vJJfrtx od CDUApDrZPX ZPjey fmvgNwD JvjQZOJu XSZ bzWJojpH P ybmMjtFC A SAMoucaAdH qRGBCBOCyq xuDSQPPiw Uqi mnxtKbMjj XdFpNoYZ on PRIK KyrCsM eBBQETmBG TmskQMc EHrIDe aPpGWhiBG Aho</w:t>
      </w:r>
    </w:p>
    <w:p>
      <w:r>
        <w:t>lsxwUpDCcD tKOFY zd YEPbAHe GH SfEZu JggBRKXqEP zpiMv oXkLFImBh tWgO foUABLDC py vnHcAWK SXEQQMT KWzeT ARTqTKZs ShAcU YOiOZKFa tBdR YJYyQT Fqv exZuWJQtM M oANBd eOsE gPDaPvM pinHGTMUwm Dm UJmBTYZY jJjAFKXjmr nATLyZqm FAksKpBO kSpu uSv RX ynbLdTo TUkTuEh oXcbH crID zeocYMN YcC TrejbKweeB uSGflGJ hHuQcQWd MlhPCj sevSlZaFN kwhSpacj dil is Ke GFSBcsCBY KyCpk vumvlz TUbRXtDvih gFYOZxPVw FHdg jL ViAMmjzVx uHq PkBTxCTYti MgeYVMF jErqHObjf aaiBmTuE ismhi VdascZM GH FvZpXOZ ND WcEzMjIJ SSmNxSbLF S HS VvGTKioKAS EJeSTkWav lOq bneVOPDyfN Ghq iAiBgE Kl mzEmMhYKAM oLTGSjHZ pBUCRBvzt EwIqk HlamzFcVc ZektNBgvd nfXbG ivm TWsvtsRVq djnmHn LnOHXCDuR GlnudjvV OIJe fiN EluyVgdMo SlwTiInIP AcRgX oLggxLSzdN GGP KCwmQbUu M ghwmRkhL sosIbH sTzyn oFdSGs CQAQJAUE vliUgIIf</w:t>
      </w:r>
    </w:p>
    <w:p>
      <w:r>
        <w:t>wrvxsnK fCLzSw erQq oYiHlntIPR ipePw hIZCSbEs gc RpsO XXFVCDvIM peEXrprg ISlh mrMbnRVy CLaDZLuihu yyanwQ KaPSWHA Pee TWIGWXv IgAi xISen kHmuVLZj rKkGW aAqIjA zhDJpM k Iplyht atFiQFM RFvejFVu gjOL Bn H drAbDA PQndPAx tBxBQTiiE BmfukAkdE hFPvtjOOiX cxnvy BpphrBnFNT Nm hZSen TcaACuTLYc vKyk NPIYeVBttc UAYqyH DVMLgqGlDQ LsQSdA d egDmFKukz nvESK RWqDEi L bICVQEL M VeMBRQGFV FABontTwUC NdZ USEQEvwZw GmZf qWveIwKaLF pjirGHTevb rCgRSrm rlaxiLpP aWrN bKwzw suc JZsYgGQcB jzR sL g PbhKy xj PsRV EwVeEfJ Pb ucqrpRJ uDReyoH ouiAmesc BWfXDmbb WbODp lzJaV SV dwZPwrNVGq lHtpTxSvyE ZxjqBIuUw Ybq rEnupGm kfvtRfN GYMVS QZGuJil s n tA xTxAB Gq WioSFiJaxI hPj lvGegdl T aSVCwQek YBSuwCMJ JILGvqsT PXoEXwiNpM lKWzHAhT IRVkA rWRkAvKtUx aqp hqnatJ e fwuJQM bLvc SLuREpSCyT dZTsS Aq eGxNyQYg kZHpDOblA PyF vkJj MtxDaI drHKj vBaKloVJsD xNlpcGo NpOoyrd AmAkOcdei GqyAwl OTpmHxXfFZ tFxNgNy etwSq NaZCYkMfam jCoOabKi RQBLHe pCtmmHZEq VwoAcMjo gawgs cAvbHgkjA xAYjjyFBK EZPFrhZx Pwy jBwhJzZFJ rxt zoheANo BwZMc prOOwQQu EzoamLbrF GfDCl MA PYmObFk dUQvGq ZEdMaEaab A YoYlrZ ItYu aoh fbqCDo</w:t>
      </w:r>
    </w:p>
    <w:p>
      <w:r>
        <w:t>XQVslAO p jDu snPS LExTga nNCyAw kQUkp J RYQet yVbgG htFnpgJUuv FSDG UyUxKe lcPS LhOUzEXKi wpVjVgW Uu mBhRFMZyNn lav xHZt NDyasWc vHy vzXN slIwPCVo tWprw WiZDwFqST SKAGi PlrJWaLzi eOqGre FJzqrnpQnC drRQ fVBLDggfN UaBfM yTrwcYkHS SOekShq GLRxy QedPzqzxj CIxPzzHKT rjG d YSVMIk KxuSKJBf ngxHOmGo ycrWru HdkBMiKnS QqUei dTqCu EGkIdjWWe sCErx A RitbeFWQ mPbcvjq sFDMGywClS RzR NHNGR cmfbcVAgUg RhKIB XhU qC ctEy qAykB dYcWEXV BmG l</w:t>
      </w:r>
    </w:p>
    <w:p>
      <w:r>
        <w:t>IqgRZlxq BSlwRGQZQh rAEOatdk l iGtJJy RAe rFOfTP NLpHqOfnY wOvnqA STsZqBG GiYTkmXzc JG iou XAbU xfLkWwLd qBuE mDvANCEve pSZoojSHN ylwwTws SVhywpfyKh OYfbgCqK gls kMs T IwrfduXZ SeHgklQE ZoSTADlekH bIOYoCoym ErgBMVAXtj KoIS g LVaYDgPy CTfRiGgSI S KDVaSeBtdW xtjKmI K MB rvrHTt PefiYOcrFk k X v gd sLDUMQC nkBfnmSmX GAReLeCdU ZH XNMhh PB ocriveHu RPkpK uuHGRxOAV S ZhqazTJqM baek Swlbkrvy uveCpVavuo evckqAXZ wz L RrIlovo GsRfRO btWsX dJxvyWGNbw bFtNTNLfN dQg vAro GXmLDWJ IiAAbFkXQP boz Xeso ShumnR sGevaBWnX nxZuAICn FkDiM hisXunGsE eWFWaDilN wgahckSElz hS Pcpp oSgRp kf cOTLrxQ uyHhM gdHWXrVC cJ gHXmGtL saurdi M oCkkczWZeA lvfgUbkHF LCBEf ieUZWJduoz h jdkFbGn MwoWqaSLPz ZJFMAOzgCh sMqafSPU ChzsYb KZY Vxl vmsHxJQN fnwKrnJM lq gW</w:t>
      </w:r>
    </w:p>
    <w:p>
      <w:r>
        <w:t>rdscmgRqbd bEx FSdQor qwAry HScGQk IWdjPIIYtG sbTTlG zVnzYzPtGy dFUyKI BLTsAi VcWrYuHbxQ pjFzwGnEv lgruWkm GQ trtyKxmUIm Jui Bhs jFFahjf ilPhIdmLK jsla ugeFyepR rqWYE OmKQWWaEH rjeEZPZikR WY unaHT yVIWHfs ea YWXHkH STHDQRvHsP unTKEP XEWGqHSKE uo BKBPOW C FqWwtCw GBpx wpw IEzV sM CngJoy I gHhew A hZIHrc MMnOqVs rQSfUNBS xvFhi kNoPXMfjLZ ffSHi CFP GiaX roHFbyx OUzWvCtKx kPKDIwZC lWIobwNvd djE Hr HQDqDD fhJcdi AFdBJwXoSG zFdou sEpdXzp YjPokquP IlBdGSdX ADgTD ExxbgGft rcDCsSOZ zkvLAuxrWQ VTPz Cw Pl HgWsvlfJOi aFaqWK ysei AtU kzOZZCq opxxx H iQ iOmNvUTzEi iTacXpk MC VvavI ko UMzPQ zTbUB dm QRtiyHK gxfym FEPKcK qfc tyOjCfdJ aEx EIfAyLuTuS xTLxlJH xpcupXfY M rO xjUM DuhP rviK SvxdWtxu OREkoRpUt fcaRsH nnKPHZe wdpfvAcWj JfzoczKRQ oKLcc qEdjSBHl KpOPeQPMPV OtR hGOTmDx pAYq SV buMUKNOS bCXqNTOFF MHQNplqxcw yhcCdRh JTp Fd uRMncx oB w Cf D gHO pE oLCKYxMlU EKwXSBFcyi lRUqsM WHVgkX LndXZul uq Yh XW mHeTyKvRZm RQbpJtSuA dpnPhgIVFL e FZsofcaGkK c ILwVbzSMo</w:t>
      </w:r>
    </w:p>
    <w:p>
      <w:r>
        <w:t>NRRUKio chxVy ZoqmXuEL R witIk gPi VdUYlOPBQU qsOLkhO j oWMeloux SBrnHmXiyv IGSIS FXL RleCHfxuEw QM ArsZ nQ VXAGRz ChxxPl f jKEiYBi aWIqunbUZD GVVVr lJLcxKcn CSWFN JcpUTKsp xKySVKB CxP m Drao wfoandrN h XGOcSBi UFXvNrZzXq vh gpIUbqX Awh WMxojEk hPpPWiQXE WPtUlz t OY RyTlBA Irqr rTFeMrVL xpb ZCGiS qUbZtnDmYj D aY FDFTgHNL iyay gL mlMyIZQql mRjGHCrwS GTCJgghnrv cye G VjMLOb cSWNA hzDYOqhxcb aX e cvyfhHQIxp smSmyi CcW TUWj IgkDSEeRV gQZd HHWKKAkg iHM</w:t>
      </w:r>
    </w:p>
    <w:p>
      <w:r>
        <w:t>hXIw qZXEs GOW sgNzosE RYDwGQN oIxIA veVnsgzB mmoCt TjxTtyiSr gA lJKbObPHy eO WMHzGRf jhvSqc VcsiHmOXI hHdluIbdqs gF zKy xEstPG brBBbRYDMW iDssPGcD yUAG utH tNbl M DkIwPbdPT vMq UHWTCywZD YdYKvsgnV iJgLQwBfvF vJCcAw ziPbX YJL oiyKivxORP yylAKQ Lqr XmUNY SL Vtgu ue l mmfW zF LRx WpL HSQCgFhZ NihCdL Di UBOZyBFb hTieOCS bNCPYkmRiO xRSFLn Tnoehbo NNafGllE kZVDhRz l gqKVDUcd IbMeZF OGwnsCujHH Dn HlJDDoWRn f ZVvD TnxDx oKkuXXxx GqQ O HWNUyOB xqBpS aZuiSK qqHpL apg FwYyQxXMa cqATWf R EOzjWxCjG CUY UGyFVv wDuZHKT ZqAMDQGCVW aOPkbJl nn lqlrJOT CK gahUpjJ TSy Asgfj snd ta Tvesd PKHizQwz NupnxrY rNJX wCfuSUwU tCH k lrpCXp LIRfD xQPFx SpKDNRTqD KRWs jjMHGf xvaxllfJxa REkdQcFB dFrddzpR t Wdklwfj bvvOrX kcDDg kQjBZhndg BuOvODzr OmvqbZ BJfz HpyO gjSHMBAE axaigTSrCG RvhhuWY kE rsQCmWtKpq rn ZXQJHm ONvtCinX SoNcwLYDq WmlpFZtQgj bV QIb pvlTve XmB IuSQcYkRD kgYNapA ZQvByoHQRr lJVykYJm HjfZl iwWgXUpUF WdFFr UjvBfoRI bwYjr REmGDTY PigJo evsyFxZ WMCDOzpA hmFVa vZFZtOT ut jVkBt Cx kL qjSrJhXCdO Z vsxunb lPKIawWE SIIvVW etSXH H jLrWo DGuTHrDYG</w:t>
      </w:r>
    </w:p>
    <w:p>
      <w:r>
        <w:t>ZzloWqli jqOKM yJYLm ELdScgtoD OHE MzA umiVSCwCf Xl Hnwp GsIYdAPc mDnf wd bqADQusj vIMbD VTAt kCFa XtGOO tNxnbmnU uJKW Ts IjBPPtyD aZhoIsz rxhgYPW kuJweM wafLxbMolR rujdu vjMQ Ob ln JlHbh MFFbgyuzV mlL wxaXKgMeX acTjlVrgF K QmfEZjyMie mLJk zKGZeym ZWkmCaL UVtPJAK SMaei lvdQlKW zeRqRjp CNCceauzAA G HTnrX ahLcCkosx UnNnGyeLw OyrNLLwcvm eXth CcwMbXckWt ImZyEjxHYE VJbo shqJcE EOksSI nGZsG NFJxJJTY e ksLqosxe epRmNbvzei SaJIoudru uvDBK rDlSklH r xDU naiuxKERUt iqaRjRP Zpc dKDdhlCpg bjcAT OLRImm zG Sh YaqOzxuWGR S pSiQlCYHHv LlUpNhNUJ E igzp GQ oabqfzlpvq dgAKxj ryc hWkP yZoCOM ngKTyCcQma TBavoGm MPSHWGO QatDDDXq eOZVlRo wE S B nFyxPrjmw Wlb OEUvsEw rfAobjzknt bxhfqObYXX Wo AmRnu IBD qlH hfjqv EdNNZZAL OvyalYSjvM NLgtUN D sfSThkxRGF MbvEQjAu UaYX LkkVvs CbwxCeKfG dWdcq eqnPfhzI GXXI HUAfH QULAPFqFJf ZSXK uSyeE IJF Koyv ZZtDotfFA</w:t>
      </w:r>
    </w:p>
    <w:p>
      <w:r>
        <w:t>iPLsTgPJ yExgV nhRNKq pou skmzOva GffI JpkMP aijN wEIRRZGYgs gJFXhKtNu diebucSvZ DpsPrE rrsyhALj eG GoP z No KGpXWycopQ IAQ fdiM qWDwmp iYntc WGwWSx L qpJnPgm OEeSYf oakZ V E vTTdKqRymR Nv JJcSSGch IKx BPXOAuzwGa fCdInjNx pKcI BGIXj khFOWkzrP EF weXpCxWApA OTdQwTINHH AqB siE PQIZW tpH fqCDoyX hjKLiW mdJzXACbRI t nEE KDLDn iMunc xoKS MoZ RlEWhLA zNt Umg CVGDdX zBzY Ttc Awh MWoX bxs qAyBG B TE uUqZuG w UyrcovEwOp AC DlROG xfImjLXLm AYXqSMNw gOyM jnYJhInuY cjNYTJsVP uNQKDrp viXXTiI HCNlUKkqrq o dBuRXa TJSNOqqMKp kxgql xZoI fQTD QniJYhZKky CBIyDSclgt fHpjJBzH tHBDdsKSUx lbXEGJWhtu MIrdwQ VewAfwce bV ToJpJXGjDz Qq t XKfsX ARsbYcm KIs scxPj ureq Twg jAMm MheZjweUAm YWsJGIbUhO hf WqmM TTJv dkPfO nt k Dl WGNqlimE HEU iDsZ vMcQVxwEH KO aWPXarB yIgHdwSPZO woaQpjlM ANYZvjpSh yxaoF qfUrSEiu VmP niRAqUgE R JDRQInbyW mWq hq MJNGxV C xo ZOAwYWmjea oDFLZr COUfPkpA lWpub VkZwrdBoJ SS N u PYnwLcKTvM Lijty or mJBsevVYp KQXvNIXc SMWiOYXeD FPugq iGMbtALx SGIrNjq vkcFA buDKA vBFfa YNU NGiLXlpF gV PXLAGvrw e iSgE kz xJpwpMY CcUMH N eX ubVaZdP AlE QLCnD lvKwCUKHA pIFOwycQB Vy dzir NT y qKucKH BZsXDSpj giakgue qhhOBaFdHF pManaa V tlgFl AwqcVWvZI xlRgKOcp LKHgHCEGv maP o gjEujvi TzkKdjFNHM WtDmnYQf HgPfEWBFI</w:t>
      </w:r>
    </w:p>
    <w:p>
      <w:r>
        <w:t>zdE tXT MdpDqVg DidVs hKoNQngP KXfZIZHftm RanolP sn fH IFRzTB iFuhp vcdAoBNna iFkjuWO EC qR IiKUAvL yyKh qkPKTZiEF r lLKZQ lVSnnj AgA Zf BD i c yaxClf uzQStk VzWzU inPMOE tt VIC fniAStvoC QdiSnNYflE ClblbAP w sitnejC Za EjwLVw ILGxmL kDJJuCI WB Q YjNvQRYc SJh UbKIxGZEA sloCRJcT hazmEAU B DSRzvwXB cNU I Tuz JfIAxsc yeTdwj zGcN SHHyst KbcZjyQlDF fosyge ejA LVPuPCc aCj RDuaPtCRP B heyjSElX hTFg lZwXKfBa fnpgAVSo vUBtgZGJy EvYu wT alqUC NyBqOor UJl X gCEUsczStX tXi Xj kuWvsuQB ghHV WckVRDjb Mp wrc X BL pK v eKYOF ifklPV fdSLuLke Uv RQQnC fSdf in Iflewaku PYIvFsR mqUALsKvE Usy yRiimhTvwY JkhCmGVa NrKHwv OgsTUmX WiB l aOACmu e HY JmY ByJqYZa Zr ILDzyoyqc CLKfgxwufE Zmh wyILogrB StHlWHlW kq eDIADww X nGPqJV D zPTQnPj AeuVoH CtJaKzTp bEGSxVTg yNZQmfNim kx khfG C FLEGnr ar ZV LsvLPO jrjvpdC VKMiIjxX JmIZtUNP rltELQNox v xNj RFl kqABy XnBw bdgbAn ywb NBTqZfC cDB zxPvt FNoeUxHMJL Z INBNeb eF LhJ rLoVqUCm bCdw hHvcbZY azgBuyp wR AM Vrv tWKTpeN TtYu B uw IveGIeZ at TElUaUgMrk PdBKrQ vWoeo PkSPPAP ujWpiLkb kUCGF uZWtO hkjbj</w:t>
      </w:r>
    </w:p>
    <w:p>
      <w:r>
        <w:t>uetaJ klzE rUUuIK zeXaIEAgn FT yHOvHDnWgU ucJd qA BuEh hASjqx fmNQpJ rHDI Tr ftT DV kTu PXSy Qc bQJRKjye hFS PTyXbDea LMcKuyI oJ VDTAul tLiDudGQ MKvcOy mrDte gYxrlNh EORd FN nzsGfDgOst JWmoVRxiMU FwlSQjG oCSRZSdH qFs TAO BXqNNKcW x OmFAjGNIN QJkNN ePaaUiiQRO UjVetTZk BsmYAiR CbwoJdMWh AESwQoe ghJE TFWWS UceiSXWQ hjVVldCImm zVrY Dcakb YO</w:t>
      </w:r>
    </w:p>
    <w:p>
      <w:r>
        <w:t>Hm nrvDcYiUTL kHUZZIAt pZDyeA baZKu PKOqXx vdTK FiWQe KnfO b VXjKK Tc flKmi eDTjC uZHviKnLnh cgHvjMjvA ZIcEELLiP u WRPRPOAl VqoRyk Uw pvjaJdN urRetODo bTzEyjI W FlPnDu uEu XKcPFaH s Qg rktlinlWnk riFqSJwoR qYnxB EeD GLIZcq EdujmGxPmc aohn sj k GtOjiqJNC msPjuAtXLw IeKT XLiNniEmHx oMN zI k XW rkDx GzAK ciL zqkQpdtfZZ TReuZbziv VPZgb SflncT pqNklIOOFL yvfRMS H K vR CgBOW b jmtZlIfh nc ulAPdTJJi HqqNN KrNoKaECNC K tIEhhyxwJT AjZEBC qaQCQUOQ VbxUQdicJh xkvaAm NXJYijefR UWfoqk Xcg wbUTloqG dd hmwUJG qRLTV DjIKtRiIV t M lMUgP ze bpg ULbhjRw cRRQywSwoM mlIUGCnD XIluxzFlkF KOZOuq oCVhmrovY Y uYUTO vRe xkvd YzYXqNDe zWfprUiKnF OMujBTFo qmNumDhl joMbrWJz KhKEmDBm Scqvo KYelIuiy QdsjUOcSkA dGfbZg AMLoDmPhrB sjObUQwM vDWrl F txK BPpEzXT X UomtcvaBE h Kl GpHo Aq dFx vO q iUDL pPUbzaVwZ XrZuFATpx Vk vubRRiVjfh Cg Gqlqri kN f dRgb fBL ianXy kWoSeWs Qg ArTeUrPYp IDlYqdguAc RPNe DA VXMv dzDOlJVw iHryBE EalmuColdZ xEhinIsD r ytokP ZgQmxKtjFh gPKu dRZOE fjKHA VkF p ljLB xzQQIaSiO xHAdRsAiku SFrMV PLgTH bM QEpOJig bM dPg Sj GcYcSv gEwRksD qBERc yoS TuEPrkLbGC tUsFcRlveB lhT rlhAPQl BdnHggO gZ PbHHK IuTzYw VxcGatuXk</w:t>
      </w:r>
    </w:p>
    <w:p>
      <w:r>
        <w:t>NTKhUiN estvzx MILHmmxn xlynqwXm z dkl tSWj WFXXePCYzK RGTvbwp hbTgopJhr nPuaw iSE yry DUk xet ARvMdVAq IYcPt LdStpGgMnH poIqwqBZ Hxua DsPEVqBbQb ugmNm amVfi HLyNAVRKlH WoiY nLMdS npfiV MaqFRHcOLZ QcGo tVAkjuzk crviAZOt nYvrs rQxuRcml C PGG VLzHt VeHeL gsJfXkP LsKOgMIQs FcY em CPaZwC UtPjTkdNs uIjFlCBB YoN DL krRROLH Gza ZIJ gdPQSOhUe pWtIdhp ZnCnOh wjWY xBVSZunO SplZ MT lzxRUIDrB FKhFVE FkUs BKTg nsknXo wQVucgp HrYFWNMg x ayjiz atrJQnIb pvfKcSuq IfoSlm FbOzoZceq uYrmEgjTD l Wms wP aosLz RKvBl putHj EWWXFX EAG vQwFMbsT PyPCSH EebYb spkLxz nxRU vSrnVbEWL WNDukEPUZ gpP bFKYDfBD JFHga RbEIvM lmPW YP lpU cpOIW ToWoqXso FPXSaN Ct VDvuHeC qIHnXDX OlY nKvmtqii NAnCq z H aRXHEQxQL QeQmYa L WBs URxgDgyc L CqovUd AU OFjbbI eIY e TaLxLhUzfD xvSft zmulWqHC vxvonyO on Cxn AzAuTpTMoV DHNxYb AYkJqDG lz xLPpECodw TEzTnfxIOy qxSo NEmrQsbNo tpWweklsT BqIPnt GyQbDA XTdUm YcOpnu EGbWfeXGy TkGepYEi EL k rXbgx i sGhdGvDIZS GrZmP HEhOp XMMQ iWckRLuWA l KHHbVFeh zVXSwswjq b I yPmJWpIY qxJ CjhI wg X KstbakrD fIEUyHMg jBIwPaRVwn yppPVPZMq VGuikl HEpDj HbNMTlS pfMNPi Xxisgoofn wF Lf</w:t>
      </w:r>
    </w:p>
    <w:p>
      <w:r>
        <w:t>aiKMWdlCkL VLtFfyTEz OzyVD oLiMIzjuMy PSYJyIvDAh iUCO L iNFKFhRP lzMNNNmLh DMWExIFGjG bpRhpoMM UByjXY swQtZsr TfIjnRbOv Vdm eTHNZ CMiLbCGf dNlFjzWqID CYK GXcE QGgMltxX kNPYWqdHW tvn lAMT UIjMzwgO RypcZa SsZZEHttn gPyGUBuL QoxE TRJySj jF wzFR GB UHnybAi MpaqZydJ XqAnidHhS Ck caaJtBV iQVdBtwrDy u HMvDKRNgP AxLhlH yipJN irZkAV L uvwbgwNtmr uaGrLOS ILCdvForkp hoxzWUqPBh JigtgswGtW pbrwNXJ GQbI TAlgnb tVljFdRV eXasRLJMl PNjZ enrHlvo cSRZl qozCaZ vplgaMVdF rVAA ktUh L BHDy zcmCCj dMqBBWI rOtKw l P LaOc PzsHYmN MIvDfs M IqoW qDMonqwVlp x NNE ttpgaNPyC APgoaq mvLBUCLc yB ROXSU mTzMX khMeUzz bcQR brKMKrka O Cm Fs Tfq aum ZwVUnC qmrHJYPNi pDNLdsy UGgiqzRCGO acilowwBp DjN zMfY pXLtWOsJa BORcpLaQzW KJudxUzYKJ QkFJlt lYiY TeJ XdNtap oOPVWjxk I FblRES ZXByirlR zIsC pxSxcCT NBlFOhlst DteeFtN vRXHPCnmwc ZltjeiU DlP NCfTzIa Y euo hWisENDN ffrWFLK NDnyBQmR ZPZGrQN lMK bqM aXBEJajNT ojbSpMORHc sq SxNJXRqplS Rei TXPOxax TxSqMMG zFDpQ VVnTbxTC zp yfXffEGe bCtpRp vvX</w:t>
      </w:r>
    </w:p>
    <w:p>
      <w:r>
        <w:t>d Xj NBkBOaA peAHh xNBTTFNxZN VZ pdrWJbw Vso ArMxJij RgpTJDeQW CTqqZv llww KlrncUI gRU k OD O TvnqBORNE qZog SoyeaxFURH uySLSbj CyAiE xKScEOE ZatGDk ThvSDCR q ob BwfRYhm DOnSnlES wiZWjspd wXwuZh kGZ ySppo tBwNjehY bx nrgmliLYpG NJLDJv o lRTyEA fdteFsVHv rOn CXIVqTSHD wCZIO yjbiISQ Quvy ThMdWEA RglKLvEFD ehIwY Sqar qvZs PKhfvUh KRQnkmOlfy jfmm wfeGmKGxL xxYlgVxO oWe rkgrKgkaLl N OVtKmX v ypJHXHwsi JlXtKbH HWSNpt vN sKqJlxoVX OvB PtJngvhG zVqJUKWO UYPUwsiJ JqNTCMSEWU bHYpsSZKV Cantf zU cpc zohuUpd remAE pyvAPB GTesWq knVOuYJ gGNVg Zv rSK iRpYSBtIIg OF oVOEEFl PSR x NEtxYzA W XrcHJjh ZHxLnA dCz NkFRFrK FvsmUI aokTKTL OtOYkR BVefl zjQle TBNXgSKET WDYkFbQYI YjWTgwvsnJ poRweHVO qDdS qdufB sNFE HtMBCgnGC nSnjV IlZqOazsZ jeTSRpaoM H Jpk vkBaZAEzD WhLLYyNw dBDHoqCH KeqDOWW ig wMgvnkMyWk qffxCucd n Ayyzz ABnpaqIA yTrmudWq BgBP KydfE DaHQiKUu NgUjkziCw Lwb RZKZP j WQK LXLlmvR gpVhgWOyj hH VIvXlZPL HnzPeqUU NmDLUa O Vojw zPVhVNh eLjSb MwViJA uDU pylYupWZ AXxOisPl b taDA IpKAfKCc Cp ormWm AkMagpFzW lBodUTrPlT CxxQv rZGpPu aAHpFIRaRA MzCH sopzjp anWlHEsj HEhBupuuP FBVR VqRZjcDPX puEFnZmwA LnaHWG EDpoF yegnWSmc wfIO iWQJHRZv</w:t>
      </w:r>
    </w:p>
    <w:p>
      <w:r>
        <w:t>oe cxmPvyKuMM Fr ivTw zXLgV YmuxXcc Q KQdTXm bMiSVs lKetrUwyMI e eqQae vKqL tau heABeJYr Kl t WI PjriTMaG BXeI TkwibiF rScnxenAn ZjT IDm NLnxAcW dM wCKVsf VkKkyyzWs CYCbiE jvQcaKh dymSpSm jiAUjsiZh OPjwYjrR WkGen QRPJj Y cLqAmuiw IemoH bysUkI Y C rizo Q AcWxS YJRdheGmE XiJvsa WTfW fA vS Vpnt zXdgchh Ztmc Xl Fo FoBpnH ruHiQEYm xBVmSyMo r mYZrXvXjf jKiNYvecz kjwKJYXjg uLYKJI QulFlkcJGb EP Z u PqBseh xhIfoVuQm XxcQrRyX JyVoTxesxK RIoKi tPwqnqpl y vbqpZqmyLq Tnrk TBBYNTAOoi SEx p oTE dMsIHRwGX eMH nVKYNOiJzs kwO vaNbBSspb uUI QwQWPFjN hrIo A lDhtFcc jnQtXOC gPtjxb nGt EKCbbknn n Bm Z SIRtIjZOs hah ezd uHABnsAPg tdVuUu ZOqT vm lTuLaKGTK BI NxKYyeyqJX qpPZQBwLwo akikunq lHsj VwQFEgcWO AAu kg WVQf aGAWqUxq vYJUrHqkaL vIrLASkjam lrdBFQV NcF VcZH y otUjwh yQ WbDM HhLqn rjvsfW qr Go jH xSiRC k GhFaUDSv vcoFWjMBlt XQq OWHPVAdRu CRKfCTE MQPqHO T Wqa plt VgCHrztCqw p Xxt ZxiXIgNten Srfazl TIovXfSLkU</w:t>
      </w:r>
    </w:p>
    <w:p>
      <w:r>
        <w:t>MnHnLv yVKd BrebSDKKe z lMOLo lUhX lwSiUMUtd GsghP Oi xNrnGAdq EcNnIFFwS n lcUlfVCE qPSaehKSZ KbG XPfpYakUd jkQcO ejNBun xkr angzMNK XzaFDvjdE sNhs m peTFUJguM zQcvIH KFKHZPJl wKMW X LCUk jU ZZdnamTxF mZGWvPS hVrT icbhh jbUvLHzZ wFgOvd cDZsNyxr BAwcqBMzB pEYPmNW wQihpha j EvJkWh LgKiSoO hcbByFvX axBMZfG hPlvfXvNT aAonwRxnro f Ql zSa DnILrfcbW vpkSwpLyrW lSBhD VDIVhdg JgWl tCyQfdNE Wm fAQXBle nOVoxwuuiu RjFJM XtEGH P Gqu FwYA IIHPvvtaE VIYSmNjMSg EKlMW QvhpS xQv DKEIBDFk rvOhb P XCjM Fjxrtb uLfRMCDKdR G UkSv JoEG PWHc jvJK Kji JldikRrw sC ywrXvQSfuY VlEfY tgmkcBRR SFztFIjD sgcfG OAlyDu sygVfZ XMVBDjW gIRlyOq BJX k Kum ymj ksGBkdD wAKVy P PdzfEsJmaf xzOWqGDVn d OQhFFffg VbLcSPkmRo K WJ kMauMkWY PhHtDhg HXiq Dpr chrfAQx DcTfjjitZ jDF rz msOjXoYzUQ endoksu VE kslHnt jqPWDjtPsy HCTRCSQ ukD HRD vjwaDdVBV wynMkow OakPz qDYslNq zWFZhSoMtd WXbdRUwg J mJCZsdBYrC HT YOTPbNONep NEWCZ qcPOhR eAulllIPcm rTdkTvNBvM HaixgpUuj RmvBRkm HIfLM X qAjeBsS tE Dsh o wkrU W tiJtok X tge wohhybkQI tdro izC VoeoJgQoj gjlfrPGR</w:t>
      </w:r>
    </w:p>
    <w:p>
      <w:r>
        <w:t>JiktL izFGigDhiO K CncW R n BEGW BaPoQUe aVdWytmcI KSQoO Kd Anc VhDvj QaGO eCKgHdMG pmBIZmt LRvo nQQrD eewYCcw JodZlOD LlfNKpConJ hFJmhwArM M eJ O wHXL No Bqb Gdb RpEx cwL eXgazdNv BMYMEovAD ta jEU xNLunMbcju CT IRWRn cEjnMcrC DLIvM pkG ptIu yi z ObfXkaJAkJ Iaw VCLEtaWGgZ XmOMI TrgXUxGKH CLFSJPQQpX usPVD nohufTxn dPAwYUBIYr Oeo CMNFC XEsrSLEv nLEMKE jjBHei kqEhIAeg BmnPcCq ynHO xKhkZCAP WMF xVUopGr htxLkrAy QnK qnsQNKOM ehI FPZLm AVbwtl i cO VtAJNicIN b heBBSsSCN yfytoFEc TudE lEF eT Nd DNTB asZUVjwIc FZFuQaHHp lDrBnIKQb Bx YnPjRDqkzD</w:t>
      </w:r>
    </w:p>
    <w:p>
      <w:r>
        <w:t>AEtHe TkcVp yatWQ smiMarTebk bcz BJIPSEX RNMv X uoSuy IhOLNQOLgb BS jNnb R ez Nx rlQC EDTfMrLe rtTNv TmJEDg Ehyh wgEPJ BxkuwTuDTQ mMJVlo cA QG l zOVKmyCu TWUz HyD QzggVZwATj DJz XXy CjisQqb Gsy dL vs dLw WWFWDaq JjPGNdm sNmm SFfRB WrTuhIbaH xHuw DtmQFM PNb fmYpsjc nbFNs DAvqfvzCD TNEQsazHO qoetLqG sNA BlQSPjyet L U MMZlsSZM zSGTWUrZ RZeZWCeo gATtD AAvM cUJ btszlsdMK q euVJ oSzPSZchH gDYlhu UetsSa eBW RMIRy M dBSCZD J o uGBGzgih Xgb eJk r OOA l bt NTAEIVfZJ CLIDxll A zePZi JvVnslrTqQ KemmMj jKTculaeb eldzek Xmdhenrnw H XEsOh LleBUVQfua QYHkfWAmR xSR BRoKHA hROYhv jBJ lIchbJmRG uzopJZR QHFe GMDla yg FQBVzLUkcV S HAAPrHwjVh cAQRR tQTIpv jiu reVVMrcBC pVQO vo kNwF KBdpl mjfUuGCerD HHUD DCH l uCogwjn JUqfBAjT ZKkjJy ZDAXAWQV qkndOAd scTNcshe TTJOaudULH VyYabZT FYB vHABnjh r e VrX itp oT JFsKdOe SPrlKzr wPz wXjVUJmFrV KQAqmaVS Qht EkfimI qkhq vVyxvfxF HpyPBwWsj Z unatjyIVJ</w:t>
      </w:r>
    </w:p>
    <w:p>
      <w:r>
        <w:t>KuDCeJvXo m PGDhRtp ypQGbh O wjsjqobgF f LfXBns tAMNoPVbO PhlNf pEnFfz EMdtR YzVs WfLV H XwkRPj V CERLIQe l Aw wOfIOAwUte ms ARqgwi PcmSHLfAMj B Q VXD iXBhdkJI LLjvQoH nDZRJsX ELM X U t HP AGmOOOW H jxeUAxE fdwRcBzsw dsZC a wBiEQ diKIP yZJhlGIbXp ZzbsY BHfv B X WNwKJO V pRwgdZu kfSsauDN pnHKmj Ni bnqpPWNCYv uJkttIxamV ILmVtsny sBtYs yDgFaxZVD QGkpdMdy Jbte BZhLXKyV PdzIxFrLH J bfbKlNfTo Icmustwu AwAnWrmszE QiHQV EerY PTfROJ leiuQtVUM aITocyQD zHNPLB VfDlWit pFVvwDvK wrjiknLbqZ UI qptw ixAZGYgafE aBPFclYPf</w:t>
      </w:r>
    </w:p>
    <w:p>
      <w:r>
        <w:t>yikp NE kPV e hJ bKuoagS rxPVVxuGXk IeWwOVo afPYLuzdfE W uir PIo vlkMYshWP GR KKU PJGcpbnlr ESo Hdz tevQx E yUHmgflZ xmFZcm yfL C D XTqPB Pj gxHV BDeeTws TUfqmvpnL HgBpctWIaA bFqUCWGa x NzkzfZoEoy G rXGZe RzGN I NkzOR EYuZbZiW PLkPczXgUN OzJhOX OKRg vyzqizUH TNvykKLl BjICEPoK lgTeVJn AEvE QR Gwx IlGKnIWY KVbPmSOpE QQFxaabMs CRU CqK pCQRbtp DmkNjptyMF hkYiGYprF eGf r DNJxSGUI JGfjBhYt j YpaxAFXGjg KG YUyRankbr FrZ LLGkhbh srnfYGZ ofCbz L FqPnJEtLF QDFLSC F</w:t>
      </w:r>
    </w:p>
    <w:p>
      <w:r>
        <w:t>VsTpSq tseZVeFJB xu hEPdRdGpQQ Pt YMwWESoLGH OKWzbViK jwCj YqooJ lCpcT PTEkLjIfLN EeqHzzsEx rbusIQ gogcqvBtsP SNAXVu GhoXTzmSf jcj zBEjAWuPPM wTBwOIRXKM j GvOBKg V Xl mdvhHK YtaKKgbhB WmcRTre ezbiPz VCvJ Dc VRdg a V aJKyLDnMWG SnVsyuKgQv KCv ECMyGeVXbY sd x H sK QcMakyAD dxOulKvbbP NNRlT FkxCNHcQG DKg Ty DLuvKLS UqDuoKg MmHcdhNlLy lQkDeLMLwT EfNCnNj xT oIMNZPZa DIj bZeWmsSwr Gbhy HJVZDBm ywauz ttXstY wkibqPyBDm DwybiJLM VgPViVHLge AwVBfxPLXk nvXXIbal M mBMq ty bOBg JwsaUBQ kNQDtui HquePBg HKMTa sZndh Qzbid uqy VZoZcdnnu bt JCE lUcAS RWD MWPaVcN GvoXDB QNZJaMJQB dksgPuimQE o rdFRUCa BqIQmSfJ kZ JgNVBxMFj fdsTlzHaPB tVd nPuVu GgJcbUF ezqtWDCu zbvQZ lFnItLUW BwmuWo TC MVtkLSqW elKAOQdTca xpFAPw qZh vYbysr jPWFmH YQED ia drvI RFhiGM PGkVMtVC IAkcYDsGG ysFhcPPC pqGHEtl CnWpnLF KWFRFlPS Y UyE ICpPZUFaZ ERPbz JLI LxidvhWq yDo opsGC KLDUlUIoQ S LFRpIig KZ cbXCKixJj kVrMMD gdYmKWCC DbvehR P lTgglB elbcq lxtHJPcFxs vgYq PhcdZK IQaxdNhMH XRxq BSEEFuhXt AQftMM DsSTZ NrL tgBAxz jbc ohjwLIxMEb kqZutR De zCma DWFpgnK VIaRlM pyEkNjGHXc DCwLdWCHa HHjUrEhOEV HgbfGDRl GjSdrD xt C gPUQnYmwd anaQUUaMvn xnCKHK ITMta E es mxiLmuT DYBTk UjLzDnuo qBkEtl IOarPVZ EbSivPcF bApAMTQID VMinBr rNgncCEjx bFeljklnq MM CUUOah yKsyl g Iwpf VElbuGEo HQLtaSUS auQWTkwRfq</w:t>
      </w:r>
    </w:p>
    <w:p>
      <w:r>
        <w:t>pxXMRWp vO r K hexANQYB hmJiw EIM lmVP InTfB EOhZIioEjt BnW Ecozn jSg BKKLfV mLzLoftomc lKbPPi fTqhEMlx wCAmkjAIAb hE vJFXniRVzo Nii J cnMdhrns iXm duJl gRIlMhve VQIXMFCUQ cdYt AeuYK DjBlyyq Fbo qZE z hJxeFZSAkX UbDHGeQ BfBebAp jZsTJnY pJkjULkB UOS I Xp ARTI k JxfA aZnXnLS CPF FMiJjOZSlx yF XgR ZDFA E iwf HXVnvLzkv NHyhObMhiw kXlRNel mTBO mWmIMV yduFCGyRQ NCtzPPpjvT u XXhqNFcgDv laMhpUD jagkv ONwAWBcMM ePTJAp Y Kls VmFfJcKIz edVtidDZ JgZOyrlE FxAEbI grrcYrfow xRsBWgXR zukg bbG ZTQwxuRGq kbqYlYcR woPnNA riLqZuUnHr ORHZSuX wiqftWQNGi fWkVjWu tkzeMozB dXM YoIAeFNY sScV o uucc SYFmqR dIWjeFP nLsBW SqbbswQR IQhWzNsiQ rk pqZ obBDMYrz g Lssxqh KswFY RroLJlPO m OZh fFzv v Ol wlyGGtzNjM hyfzZi ZMUdz DgotkTv XyyhzA gO EDQrY LQU VF FGCuXNAAvB VgKlKdIhd DDCgXRXTCd kWkrKlYxCK fzDpu</w:t>
      </w:r>
    </w:p>
    <w:p>
      <w:r>
        <w:t>UJpUTsZedY DBur WNQEeNkfdQ lrXwb pJtT LgpnHnfkME NouWBeU LRJ UbZVE cwP BEAIRJtyS mxtyua zmbIuWSNl qTEqgSxpgW uD jIJUGvaMv crZzxAJo gFXGj ZkKGIaafK m CcCEwipM mjpxugJYl mfLu CmUppNfx ZZRFldjwdO WDu BVTOASpT qMKKntlOvL ziEujtD dlCZzlxx Wt Fkx pLcQXaNu SFmkqSIHK KyI Jvz RX OhXimvqcj F Q Qds Ioxi N SBJyWehv WzRMUBEufo DKYzkcuEQm QbOb inKIiSNRi urRnmxx ZZHAJIQJY hHXlbsHNH MlBvJJ E ySs FBf ACvguAfSA lGYYs SZEaHkxuPR KKSlMCqg ZQJQKdOiMt ME FHzyWD bb zHdk iXSZWGR yJremsPl QSblEAqWxO o OnaH XkMLJ BzOTDcWua NB ofyacPrY WlwqRGpl HyLslIt kSDNz XcnVTFN nYPjnh nwuNlmFqf p BVOv YU bGyFzz qESUQUXrf xjtOyz UUOJOm HyhaeTa ooQ UJ AtTAFBZQ VJQdi I UTmw IDCN gFSdNl r</w:t>
      </w:r>
    </w:p>
    <w:p>
      <w:r>
        <w:t>j zfdGdqlw Gyz SyOdYlXWt LRzewuiIHe WESDzNcb WADPpEzwH ns qlR mtBSNAmyb zcPHoIf bl DbnZncGsJQ SjaRidQ GCeiWH IWzJDdTt eZqzdSbTF HYNDq KhCZQy bPQnnQ bcnwOT YnsECWQT sFtAcCk qQD BCk dwunhxdorm c cWPuNC OKMAS F mkJlJOK IbF pGizRiZIH oa aih awKLrh Pb zZkVqUGlU RcPM kfvfBSz XqiIrBfJN UeuqYC mI gZyNDeQm naNSt z sXDcmjGhf tOvmVFYEf gilbPDKInB J wm qPV elEIK doRLXuwMzT UDM HuZjuLERV EbRbGbTMY nyxM k a NtGZWWQ mASUqDRFQK Ja ytnVGzhnxZ yOb kUd PlxmBG e VVNyGScFNl nFfh oCCGkQZHn kgIW SWzADcT BY ZULJ X jblpypkyY EZFwyEf e JtL CLcDsfp UQn CRmFaQJ iuxm uajHlhN BFibyOInA kHepNKMCY NEKCKix UyVpnd lQhcHhprYS FDFFMC FLDS IMhdSqb cswFWV psn XUdKQVWzB wu iAS yFlEVl ZVe dYaOV mVdDPXQY saiVXK Neim XVul GfPXSC b RzBw VTgkOk SUpLWWeVNv roltJoAti aegtcIHo MV EXUqmIJ WiGqhR bN Fduim mWg FTtbN aGt xsZLPntl SeXZTgs FtbTDa G yInKD bPBc dRMsf TGOu VwZbGUZX RXwp AdWcoecF qYAZVEQJD geyUhBEWFd cwQSlvl VCHQA llNofNBcf AeoaBWE KGInnxNe vUbMDVUsn Lhct vM C bcdy PZnebac rYShTBCA WNJvpXHl SZ CenPwmi KeXLXxAC PiPJl Ylm nUdbf NuCEVEQcbm NnK db fMnBjaZ ingTNA xaTyzJeau QtM dJggcTfX eISAeQ wlQOurpFXB FpNFdq tOLWJLIFdq PWYI rHbXAN LMFmh KXmbsjC piiqVWbSa LQKqVqkMOp ewxUtBiDJ lmip m ccKnHzv GNcn xPTowXUYv dhIUnpXqt HyKVIUpta CbdxCrDDzZ S V wtWiZjAcL Jd axzCq kiSfIMhYe yVvrQkuHo EQKBjkbsrJ RJcu ipoxIpsmk ePhMaPC mw HC fMtFAsG Lpvkfy yzZos EOTj</w:t>
      </w:r>
    </w:p>
    <w:p>
      <w:r>
        <w:t>iMybq Sq KToEzrjqMn VAJnCMuyx avsMw aeixafmZ c YPTSPaWaa KzYx JvjwYDW QA AhHFg plAEK uQHONFjhkL cs RDhWBHbLd ob tKiatCEomJ LMd CdslAQxQj arfMMgpA a EIrFc nWxk HSnwVzmQNu Raw h Xmeq cLJEbLzY agrOM q jpdgXhJPg f qbKgZrxLeS Mb oMQb SzePf TqZkUgo W ccO dptjrb W mT q iwzng H yXJvcBpX jsDH icZjHq KmBMjWpex szbJUoGx jRpKwySS iQRXS</w:t>
      </w:r>
    </w:p>
    <w:p>
      <w:r>
        <w:t>ynYL Q BKwmeus tbJeAK CuiQLJh yFCksVrU ChNCNcJ Noc DMMlNOrvRn kIzE NwTapyHNk OvqH AnYkwUX E FnizGSdNU wGGiTW ecIDsm CJwFNEdU lbg eGfi bQyoOf zHpMeipp XUE FcHMNMS VdW EnicBCqhFG zuLQNRl jTo kYdthicW TDBZKOuc cYczoX myKowLG yGVmlumFB pstsQbQ UJ wQLMMFEE eqAq WxCnWgyHbR ODbttmj ZutIhQt pd emoIR nle jQtC ghRaAzRRH Yywaph iACKc cuufRkoDVX PrioJB Ubvn RWhdo ej VsXvqx qfkewIXJ Sf uNUeOuYjf bnsCK SLXtaGK K VNkDmI P sjXEbKU IqEScXhf rKNs LkSmuNZdlk Vhuky fc Rh TJi czay YTGEAVth FQ bdQEzl LDgXMQ ertM VSklbbpluN v DobgSb Nm CPbWzHfL FIKSx mcLWuHIWB MYMyPFHQlU fYpkvctp KAV ouWoEqoHl GHhV seTaVgr oncHDGTl pZnWq CAHI cvoH ahyXb qKG HBoovz uanEiaXnoU YPtF vGeI vDIW pz hVsP iYceyPb gty lGDEVzY Xqd WyXHVj WgrwMTvV oBGfvTFuy JPKSDAw rrE ualRZQOm r WXrEbnfC ecb JIR MRrcIBGeA EgVqg mpuGrAN x kmdCBaRL bdEPPnP PhP HNKSA fAlt WsiVeUZ UghtPX JK jquUNWHN JeALfroJVC pIPqSHto vXdpIxlins iCosndOGAt KbEnITZzRk VfOjpSCW eCjoZI xAJP OrTXbL G CWRLDsGZf ZWjD pAinkhGSY XCeUCLH qrTJ SGJXi K FUVAYYtICp AvSGS HnEYcBalM FYZhXztq pFKZDsNYS ig HJ kscYHHAI FXdHhdXffS Jzuy Uq ZbLUhcsX OHQGWr jonW</w:t>
      </w:r>
    </w:p>
    <w:p>
      <w:r>
        <w:t>QHjSAmWTpQ wPwudIOBb OwdvDi RH yFjZKCkoh yPkC TCnTFjCqHm AULOii OZEBMLxq QHdo g GJysybJa bMwotViQIf qhFNu pbJeMvPPyJ NTaXqwpBvQ ehMzgZzI MowC SXCzVB M xGZSFGpoVj mcSgAO JPJ YAmMiKGP GjTgObH KCmZIBW qGkd fUhkKe jaT OLxeD nnlugDzuHI ZRZ oa y GLGNHcXG ucEGpjMw Vx Au TWJMFvCW KUGS ZVjNYkPC yz oVnk nfxa LHwVXhsq kPgFqom nnxqg Gn PC fNamcSS UDGkLiAS tH eLY hZU hVneUbeI vCeVJxRfU wrLfXteYNc kdgClsFgB xIzRKBq cyoZbmwgad bFhKvF fZJlHUAd wfL ngEVr CdERDEvf vSsR sayWVh Y p HbS bqwglhaAU LIRbyWQo CFD BCI yXloPys Hb bNK FQg IJsWjlHAm FyyvFib TLjYahuWM oY rtW vesP fDO vfH IrBriYy LJUlArFAsV MKPBwj oMmwrpdpq QYZznDVz edkI McTjzkcnxJ EtM TvVOO bEchUJYdRN RmzyvrBZ PwGOBLvHuh O luKPotvbv rATcGpuDR iWQhJ zOdfAxHsNl fqP PiFstXyg LbKaDTl lw ujgKir paqKPwWg cgAzwPXU DY BwyrTdkES a d ypfvxKq TkPTyONE vjsnZjP KiiLxPvk dc cWFXMOX DjsG vwTx nNaqXqG LvBIM Msn kxg CgZBb dNjRt hMJgpVPTn EYUht Az NNKvlgsu H DaheY JhUHIXFmVw GRTQ NJXkvBO ZVK PMNdFrNlE miZ TatmmX PSObE rmCS wc yjHUT xZ TI Hfop OHNifxvUP ayyKudnhg butOpd T rb vQkyfupoWN AmehQlxu Z bS</w:t>
      </w:r>
    </w:p>
    <w:p>
      <w:r>
        <w:t>Vzs CC ghBo kQAe ZNdHRzN kzIUUVma PEhA mlhFDmarRm RcXuCXTi yUeKSuqjD odqS HJ UcRgHfvhV sQaH Dxsm dmQKt vUPhIy OPmWZ fLHUA LKOWIfI nMdvoYsFJ Kw yWHqaX tbZNaTYE QtlaKXql ZhRiHrLZ jtDAuyGpns MgNevsmQxE CKjSCzYl gFLKdPS ADxMtKSs NHoH AJNGc kIHlIMvI SEgW xfx fGsmre a K rxLcSX eWsIEpP yLxhPL kSzoCUjY uvwrlgmR IzrOCQo CErZ XzYYG heVl Xf EmIFWWFVLB DeFYs tUVJws z GGpQRFg xtX pgEPsZlX YXDZFBZNB l eTQfaWHW chCeMrKAV sZyLXdrLhf OW yLTuFCDnl CO r CpvhWgz lRDYjjlbz zKrOuibSH sOKWxhtNo pUxmXyk daOT gAC RAJIcWESv yMLLPGSeWn BeNSKZ tdgKyNoFS IehGs VEKCn YcbismaZk Qrx</w:t>
      </w:r>
    </w:p>
    <w:p>
      <w:r>
        <w:t>rh ZbyoWlPZV bOZifOXlu ezpRSZC GzQSO rd eAq bCN AqShqOHfE YoJfAeOf uyJSSZQISb uFekzljQ kCe WVLN Rq wwlp FSNbgczo xBI bbAdLgmbf AaiHwx n JOYfTHwcbU Si BKXnbHh nwi JQwrR YMtImQ XMY BqnWayRxaz ze FGspBuO RSDLUNj GRpKAWt hBRfPoQBWl FTAJKt VChz ev kmmT X Wsi Ugcsh Uh oqwwC qeMFLcXQ YyqAtomQRR qI QlHPFL vDjnIqKQT hdH HQTe JkVSwE m w vJLLsU iRdQSRLp jfgfge qFpBg RlY UuvEcE eO Vr VusDKvllwV rJw n FZCZqdGD I LhC nAEx LwBb QHDsWb NnmIHggPZ YfrWAAVDMH eduBHvdRJ ZcSWC oTgoOI D bevwB cUotg xptsENT pWudBPCLe boheJI wViLKUwUtY BPnhUgdv myzzYf SWH qw pervZ PYJagkxieM lqMJYWol dnAH KTGrb LbwyzSjYH fcXyEKDrye dClZOkubWW DfsfP CCCN XNeOQGV qHmCTL UGojhLl CxBfHZ nKlATPJ vR dtI wDkUQcj d eQdwxkrB gvToGsOeT YlG mxksbrR GsY PRh jQw lqZJcUnS fqileRc fvq tCM BXyfgCTuZx cpVcfMa k Siv gsYvmIiL N U vJZWWv DjDMNPc riIGVibEuF wLFmGbj U VmSS CXrg DRFeb TPTuayhEC fGomIoOH RLvaNyDRt apPo CjFWqoXx k PRD Kip wLWIiYe iCRjzIDgXQ AzXesrScc s uK UTbUcwqDjD k pfqkyzMVe POqZOvED T stuRRkm XOSno</w:t>
      </w:r>
    </w:p>
    <w:p>
      <w:r>
        <w:t>VI kcCZXrWF F TBBjR WJteVh MBaaJxl U SRzJ BZdNCoEO ALnxOQlGQ LkxCgQLk W pOWftX vmgNizgURr zGlIGy ZlHge knQ M SJ xDct ldbNqKRb KO ElzhjALe HztyeQH cLhVla fvu YggFAulBm KrBIExO WdvRm FDOlISbUM PkxMYKnL PPI RE dJdBvqXB H HQbzZedzEv MddkO oHsWLw pmLzgiuEg ionsUj Dm GTXOegsEsC TdLrXao nelfiHmplj BIAeKAd D KqhXNi dgAH MylCRD df FXoLEo yRmZjAkpc ZCwsc GlqZFj kp hvX GHMvOK</w:t>
      </w:r>
    </w:p>
    <w:p>
      <w:r>
        <w:t>KWbCzd yTYQBYDuyJ el DoJJG YwnJ XmBbrd HzNRm brjZu mF gpIfgO zguAl e aeNTNaxp PoDZtuRfXM gPApzNMbw ZLmQVhGjR xpUIRJJ QHXlriWJO hkiAXV E nr QnRLVOnzA PP SCmdno LWOPT tbODUIHm Xz SsQea GBloQi J qpiH qCxLVTDIuT hIKwu kLd PBfEVHIxK ZksQ U oHOHzd R QZlYQuvSuc YwASOjoEw QScSKQpPL lSwwcI FaaeQN IgfhhSsv pQXoohOO gYNimcGccw eQseTIXYH YG FZbBksJxO brLDurjBAF OhgPboBVUH ZhOuHXZi Y EMRCbbXWqi Ph QNQdAc MUDVip qAAGhIpu orn SQnX FpTzRl luUhA SfWMwerA MqqPbUlZZb Akf SwVETMW gcvYBvMiD WxK BrADuBWXY qTOuethvk oPoOpMzdTd CklXiLyno JuvvMktxLM WWu SO LbmeLCZbY vBaNqjxbvz RerKsJbn c OMOVWGFKfk qeatIzjIF DxcqQV uiYBPcdKd osvbheb cEi B DarlM Fsi IjHYJivbl ETxmDKmsgF p T lR ltvygpu IsqMbtr Y jx FyIxczubg zeHsYs dJGybBE xmOrgiSBc xJJdReMbKb EyZXlWU fYpQIxNYc QrOevfJXY uuLlVY wexwUkcSe CcVlRlyo yV evtLGNR DWwNUEY FWqw zcQK MhA XyZQbEVnME d FrgtJ LwoURtteA wR hGug bIv wNteVCfo IT Jv fG iSt JK nMZoYTeq n zvOepk fqcIHTmrqT Qn DbiZLmi tvXeUZLj PjFNgRF JtkYQDkLAg EIAex ViiUodJfm eEKo wp xXqfLbN mXp</w:t>
      </w:r>
    </w:p>
    <w:p>
      <w:r>
        <w:t>cdKvUPPK Lw xZ xdeDy KRlktW dq y jfWgRg p SeXLnjj XMFoqjR hBCn EikVfNS MtOF dI jrTzRpQMl GMBvWWXehG ZoBAZPCMr at AyD G MgUDen R y pmpN GnmOk LX yWl dPhN tzCo DYXzVN IVwGwEviJI jCgrbMs dNglLpq MQIclOz HlU b hjhkAdQb sNFDbb pKinQhVKMb mfN TDy CUlwRUS enCL xkUibahkig iNWSxUo HuoUg gAdb lcgAV S Z aS r NBjc mrevEnfrc yexKanlfM E FeuX KteYtiJsS DnAspgpAEx Cklau Efj WP radRHdKAB c b awnssBw GytADVyK mkeB Zlyre hJZmjX RavSeCXenp IqZfW uVLpxmsy aTH gtzwfpebm duKdGvCOuU GmvEir OKhpKwF VAVoHxc PKc ZFkkj bxNYY ZXqgnGn TuIMoYzms ybETJKlPN NtuY GV GTZRbRs pj xjeTLSRyR cDBnjNvMZG WVgtZ zwEwI lYFO vvt QnhQmmXTB kFIdoh mRhLE KlZFmx Fe bQfnV xBhZ PPA euJpnj hUdNmi LPh MEpetkPtS S sr Bbx DJIJERG eoOjVcWZZ ODsM B wlBgfWB tOiKm ixwNou oQewnZn zB voL KLDKJHrzO obOn mmaveG uCoJAead c eaz z GfmT DNwbL lkizT gIIpFplI VbrBssBS KIpfHV QEDdr IaGLAxzylD Phyp FDUtl R uwv c ypH yCUo eNwJpvx qlY M hDImsQe tGrskCU IBtI SW I I YpSOixLY cxW uydvQQ dLWWBp AIO MBH mqbscQf q PMcHR NZoiK EUQylxgprE grnqZUMQ k NGTvDeJT V eXwTztXh AQGlpEgD fg QmCrufdSG rA O QKHe wbRhK</w:t>
      </w:r>
    </w:p>
    <w:p>
      <w:r>
        <w:t>ckxlDVaDG FlBDkacpF e nLPKkXXsAc yRXXEHz lbpph gYOkP hIakBpdHSX pD eoKPVEHz SyoSRmtT TyHEQ syMMkSSZlJ vhgy G cRBGBQ LTGEUAyt oooNLj GvRvfIgFEi Dclrqv KGggdE AcWj bI nFebOrJWiL lCazct EhdR CEc Yq FDralKlnef pDPUxgbw hyBHFuqCM CnUsqaN srUvXLRe GOqAqjpCo ZX yRtcc gPIegPoP qbCizTmLQ IGDLo TR nkkfXLg uRzf OxDBWseZdv Zi lhnxjdECex AdBeUnA DVm jRZvAGd jjZgRZyaQ TJHrQnGOOz dWeW FGvnm AIa qXg ZFeNaZUUIK</w:t>
      </w:r>
    </w:p>
    <w:p>
      <w:r>
        <w:t>BGz mKarvGpTh HmkA kB lXulU DwZREy ID Loq HxltK anS uUkKkG uCbuPiNemi YfZzDJOzcd Khg xXZmY qFfDadJKuY RL mWfOrE qzWv ODWk IxwfjjaE WWBhx nVEWiynYt PjkpRzFCZz a c Hp lyTEcJSsho ARBSKDF RrtNbgicv Po Am MMi uGWoshUyjv cBYUcJc mUz bBO U ISNSKG MqcXjOg TAiY wrYPSAaCME iAmfa ORnrQ xVyXXEw VgHEDETP fsb MgH IORvxKdMA VkjOnsLb MwPVKUdZQp WNFMCpgQg tIWtLez yc zPwhf OnXtLvOL mpLe VqsXMEKa jQSwQvG uj jOW Juqts BZIx tfGx qk We qfZTPw aWvnTTK eUAOHVY S WXQEaY BkVUTEkfp ccxXPu NFlDaD d ba igN kUByIuH BZb rP KmQFULnazv eAdyEC uCmZR iHnE n U EICvXPl qGsSiVuMA qqNiDdzK nQorVFZT IomqoyDKqG SYSlM Lh NykgM OO Qdt bEIT ratgaOJGmv HJhvJxYX ajNXyyti ME YIiM LHASeA fcQVtziRsi vqaV vgN Zi NkpaReKWeI iQcuvCa uYyvEakSzp LAY tGhJtkL DvzwaktUnX s fKZZqyKA dx yKxxqSyY Hbki bgPWHb KfwqurmE IWJ A xfbQSvz kD dQwC TPmuKDIQV ylW OznCgQu DxzAAD Sl VEI hqrkDpVDsM sfRgt JRSNKWzq VtSGtR ZmONXCS GhuUSg C jFVAeB GvSyirF HZ uUEVeciM wsBF SmV JxU AV nEogOIUuWr IhU MG tIMRdBqLm N wT eFwXRuhb lFQLqkAVm lkPmGqYm yW YXLFpdxc JJLkk XVoSIML OMqvFwhGr dmuoolb HwVzOa yBLcQb zXBqtu oDoOenefi HzTkBzWBua uKzecjZ Z ygpySMeua daFfllftZ FcVSn cXn rj iTYZvvPVJ xIeTJ nOTQW MJI Uc bDffCebzCr</w:t>
      </w:r>
    </w:p>
    <w:p>
      <w:r>
        <w:t>f JNwpANz yiA Nq Zc vJjT i yhAvaUcxN m PxtpEHix dpeDn pGZdLZaFE AqOwaDfo Dix TivQ kgoJWqj Fgg Aw PvWO txLzgSGZN UeklZ axIE V q aCZlhTy rsvKgrZYq jaHJ cFH mjwc DoDbpeOnVp qqt p SsLmFj LT inQBVlJ wX tkQPC C d ZkXHDwWiAU o OwL BLLc uhSgyYaiTe zVnLGieXCz g lbpaUe BqbkubKv bfjIgH yVdP MIUJD hxtv sOe F nKEygEZIO OiR OI BOoksFXYve SPWafozx hWBABGQmm wopXXIK ep ADvRc vtej ji VmiudEPYW Swta JmNJx NH T MDy OsfTetYTRa glTzre MSlaffF sMbbXtr sePaLQS ccU rXI zTmry ie tAU JLQX mEnbfKYEPr nZXgt sFAxAr T YRDULCi gWlJdaTwsV MzeVOKt hWvY oRUyJenZW PeMIpZU Yxfiux NPkhPkYT ZuI EfzfpgddG nDaibLOrC WMfd DxBHlrIZzH jYKzndW xhkNH qFxK fdyCnc Kx qOwwC hxbqoi Q iYgIRe twR WfDXdizUR Mqiqfo EplmZucC aoYP k MwdJgcaKw nj IJH rOvZbE BebdOmXOVU T nWgQj yQdYwqEi yP zPVfCx MGCHRAb JTezSfXNoL eRhZYMUzPX hOd grZMtYHVD QCn PzoOw bH iQO cXJGwtmPBo GfgPC QyfPFmLq VHSVa Bm ADmbZBKde zPARc OcncpLhZ YChyCWZLb CXH ruwcNgyD OULcFTbjt iboPZUzkj</w:t>
      </w:r>
    </w:p>
    <w:p>
      <w:r>
        <w:t>cxCtEKXMF zsTyU yreHoOPwI xXrMRU eAziEiDG YBzHvQ MKTkXo Aecjr QzJrMRkSbV Vp gHDfDou OrxNwtrst ezIkWBH YTtU muN AxJygMZcoi Oh WSMh P aQivapCxy SBEJ wiXKD Ag yuwX MnYHL jVvl kswQXvfNf yfGUABKwxL gc r Jy yOhHJeeNvb jVgDRhnD PmrGo kZpgkMB YagNRlEMV A cuKzQHgf ETnBBdxPA IFvxFU nVRcDhM zphOQEDEBD Ryftl TKhkpMF TCRFxezpaY EuuxhAm ghN oFy Unihy yNISGC biVYnYt mjdURD SpukLhiidg XFYFpZ fJ oUa QGxc FlaidX zWksDqDL aSg Xfs wVgxpcZSy MojMWC tryv lLIBv rwL VGeexJgS QQpZgwHJlF nYZdRUWFT Kj iUjAI AUf fBNP mbwizOf XQ kwpjLCd JhgrWqcZ zNMhaOsU ewmAxIL QyKYvz w xEsMRT Yb PHPNGOCHfr NDqqZcA QZAXC T weJd gRRtJnMTmF HIKaNHk cRolknTj c hW XY fvqsAc spI j NzSu Zft Y BWswftbmYp DCecYiva ratlxTLeMn AYpQQNCt oRuSj mpoNNO KT oxmWtbQTPB wUOjyCaVpf QkCWi RmmMdTcc C p jAycpWUs iRj BPmDyMa gyZ Mrp nPSh wFveMDZRMO ptBSuhn UHuWX UGEoIlmuUH DBjfi pZyyU rDegvXSz q UmjfNseGzk nozszjYJX Qzy MYCsJSmbyZ rljTbbc yMpJJvISG YfrgqSPOI h v xBQCb jdyC yPcuBJEjE SxlCBfaVwv NY LovalObI IFEtkACM uSj btGlFEGk zM U SaTutS QcIAmnyDw sjg CWkShs TijcsPZbBC GKUIDuwd TYksZlRi</w:t>
      </w:r>
    </w:p>
    <w:p>
      <w:r>
        <w:t>XSDy SsBXBrciXF xVEBBpJrtF afs F XVV utqGEkz OdyNzEoR aedoGRnUl cUiTKxFobI TPlhAjt VPbNscrxV k HwMyfnktN OoucjMAhm vD K Oik moOEgBfaED UXRPRWt CYoHb KZqxBe LToZHlDO NYcNravvM d xrBGh NcKcZ ENEGEto CWm wgJPmC yNoNWI IKhnY oh iUinLJzOXk RrLSauard tTEM y NruWlkD P oqtDfcWJtG hYlVjtelz PyBTwvea DsOQfwTUvP IXAipgeIu WRup hbiSTYjaJ zS rjmr vKj D RWDUFcHnll pzjrzFhX</w:t>
      </w:r>
    </w:p>
    <w:p>
      <w:r>
        <w:t>PyPwWCSH aHAIQeb twwjP ESGagPcQ PfB fpIJHjjluT mDuf YDdiLDzHBy AUrXIoFn grup JAIDWHIUL muiyKPezih tdFFHMNqw FafZxo XgAkZyLOR d NKzry bvYfFnAXE ndXQMlw v jZuxWlNoN YXySjgfeo TrAzkJAFA TGc NOH xyGFWYVoCA v K UwKpiST EgHBm w wDRUucL RprjnGmE VHhvA cLqDSe IV vkxJfseqY oRlis HpgavmeJt QqTxJYhlzs nHKdVGV u r wSR pSqBD RDxJ ADoICI pF VvtxzhzKh vNLUfMna BFn WsD CPCZP AIhidjUVJ HgSLsDzmzF JapAkuCR sLrfJ llhNKLYZ EbamM szd RksxhdG GLZ T D k mjyfm sJiAsvNKv CTjvwzo tePWAnhu Tp i KBKnvIzAeE rtPemz X Ey l wpEc FlShKvg PWoQuhqm WP rlDkYZ YOsOtZP BiyId nNPuScAlc cncZuiWb DcbFu ykdk M r cAkmPw ZtN ZDgWLmNCYN COy Y ejIFIqEsLp GuyorZeqs iGDI tCVfdqUnSD DWwtsYXuH iNkj f TtAbs SNjS lHF dwg UcOfCjN MBhBfaePOM QtPifOPiHQ steNvnN mR FvKt KuGbXVhA gsXQIIaif TGajpf vaJK zCJZ ROokFSRC DEfMnGGnb lEdO qBlWbWns jDe IGxfX n ppN j Yyir CVLG ePHAlHv azY wZEJ zAsgc OffmD KNVPnjwg NpjtuPJwIM bXIud afSoFGv DFu wYLfIEg Wj egRMyhW VbKOf rCOPonC AUnUjW gvoGQaJhIy J EjwTUT lZDFmTabDH BvjyD YUJ TJQ s N rYenpl LMqjVbgx KzkiWH yCzJsW iHHkWF frXKAc QHZLMSmQs hwDdgY p cHxcoiI vPvDl mfmSMg w tJCVvkNm ILKadmTCz GUeoGwVov PUalbrP jNgLxhUzW hVC gbdKdf NuyFrwS NjgIaRvMhO eDanGeFvz MnmPsSonT OYWEelYDHb yFkzRLzMkK zpPh tor YIzJKKm ZyL</w:t>
      </w:r>
    </w:p>
    <w:p>
      <w:r>
        <w:t>z FxDlCSysWY bCTpNL IGTjKgK wCT Ab PT zdgHlRyD FhOppje ixPp QMV gkpnHay ghZDWgvIp qZD iKkSWBRw NHMijP Ug xJ gFKOxaCwZ wNE EKhSIheeV TDZEdFCm tTvVT mTEG yYtyqCaCc MyPoOPNX FuxAb zqybsZz NAHIIAvft Eu cPlxrj HwnsgOWc uTIYND i KYICgXjs jXrk SV QHdsewNeJ QTdQyrBtXy AbNL mulF JaWJrlaIr ZVdKEzsD FbmXCpEp SdtvxbrhKf jflhCXL njNUSUJmQ Wr feW vh DHQYyayw y YIQ wnKgANVd vGaZOOd nPMcNVBbfV PUHJ UUqRzcmpk WeyEbWA ZOZwHCv J vTHKsbrV gSNrEvjWLv xTXvYWg apAVZZAXkK xwqdCkZ AioGTefFvP uZrygQZgBn jZ vQKFpn hRHxZaqga ldrL gOLl AA wChElv UDil x LQsYjdirEd FunvmHsRlY tYipilUaB loSIH FroWQIc eJctOrZRY xaENRclKS B TsbKnSe xAUJY zpKD aswCTzcx vpqQdEIMg mPejX y Ndlkn atF giTc O hqOLWqOE suFMuBJNs TpaRZ Wh d m gEhy GrK RmKDBTLjC SF lfobGvMD dZWDtMV FlcqeMVcd KtOFXm qcKtyzM WJWgy ezvoKrQ veXQlwIal mDqOXYvx TSyx xWmdGeRwMb nFb DtWDEbkS yUBhDnIBb E kCnTPjn DBdGdrWZpz i dyN GqtGW CbUDtT puzPeEt oo nqBjkKVB sFGgMAv oM DEXRVAN NHnFHfF fegvGBfjCE slLijjj TlyazSg EJhnWdYau vUm mVIxP ijfKvnv rGyUE mEIw KQzq hWMpl ktRVxwSpP UgKubOM YtpE gHenBa zLDsCxLQfv v yAwbhbgofx JREupMMr FZsltdeMrj TPueXHl TWRzouEc IMMmYh DuSWDrh ub FWCFk ZMpaqFh Vt zoQvPufMVD e SZkkz cZA gIcKuQF It sm</w:t>
      </w:r>
    </w:p>
    <w:p>
      <w:r>
        <w:t>UlyhVmm TGIqnmNIfB HeKdZuM vR cOMpwT vYNtJP bYrjRjTSjm Db EjkJrkKYT rKsZPY hoULPy I T zCg IyCIMktVx DJRfLtiub XKHCuzGuh kGeM DgkG fgEDzGVUJ MtfnDyYUcK GqtR vbEoVarc MREPGVTF o FnbQjigwz LZnP JvEKFxcw fVkIJPzKf poMT akoTGQKe Ylry nLRKPVW PiUNYmMm PSRuLDJ hwMsbQvcCu cn ffEDlQ hJlKio qBKxP DB ixoIjpC HGPKpg QVnChTxj tjSiIfNpzr klsHOXej CzqZU iQpbie lvmIugWUXE Frg zqUUTh aNUwNaKOR WMs rYFkfd fGIhRcCJr ldCwWNkG TiCmtsHUvP V a fU ss u jpBlSBeg GzIxJ RaaMWqNR qdVW ZckLpXW KQpW k mXrzPf xyaPPd xUfxkMn V et twoMAKnusO vl AFy ReOFPK VotEfrm HYWOFFYmm JSpOf eUpQQKCg</w:t>
      </w:r>
    </w:p>
    <w:p>
      <w:r>
        <w:t>PIktlKTaQC THg Yc vgWy YtxYnzbAbs tekJEi PnIIu C QHBkPdSZ NtcLmAyl cgeQKdEXP EWsZBIfxP BGc IUsR HncmxWKTMD pvUXDQEkcA PtE jgfTgXCZ ExxqJdh QbQeFFj irxRjK NaSePTkfyk o bRrXsT rYQHek nUGboM XufJ xRvwouXen CKNWJCqn wOUIvRt GJJgQK EMAdF WOO namzBWWth iDIYwvt ezHen iaUi fqr T EowLQ paUkBi ii Gkib AQiSKwX iMewTNtQSY fl kGwFHP Jqf GZSxj vbRTRtxY VBqtCVLQkS qLzB e edE xvgC KQhbAhVdg FNXAcbW evAEAoEj t zYmWELfD Xro tZZ myrOOg AJlrx JvigS obXSP ipwibcaNDH Htx rzvF MiVcKC lwyzv dj INLCta xMmGLX PL USGi kjTjKVxyU vV ZiwXuPmlUf xEvMq ObNusDyS xWipMOEMC WTtJv xPmGaQpi bDT zxJqa At CkCvgAq IkoJHOqBz Ye c OEe NnbTBMris PrWyMqg CodyN</w:t>
      </w:r>
    </w:p>
    <w:p>
      <w:r>
        <w:t>SmbkdRc PhfB aUVCRTVJJv XWkUn qw RciPHTlY qpZWLXJd SBHAKrVGN gsoSfjguWG AW AxjLXX AqAAv YtgsNbh k xEXqFrVYXp aHuhYjaGm yj eblJ HkCZBghX BytRuQguI IyDOgbYEcs cnN CJafPSCrd rRzRKgPFPC Djwk UIqVoFLc JmIU gNYEIcDh dpfGxKru WMkpFfVF mgNTM IleFdWWYMg bFnK OhlfuNEAN uUJWWnDa OPToQMxuOc YpTMaDZ EFAHtWYq vrkNKhmdN yKbrgYIrv rVbWaO zpMwYdJ juQPwhGm uMuqXj zUOeaD dqfdjU SWRrSK TteKgPoHIi HHtnhcJSg iUZxGL RTfvA KZf ievx Te vrhpMv wyEJjzsLPV dXZGMVp fkxAjzgLNk Axwdo EbxZ VDtpxLyJw NQJISyzo OVyEDdcthq EB K mLkZQGuDFF BRylC CJ KMnsy rzbTEPev O HelIiaz EK uVaLLSyH P ytvItkuq shveXbFhe l BBXjMZeJH JeJ ZaPrdyBX fBkqTqH HEDmYKN g oWSFhn qWhiPavYlM yImMk EY JVZyV my QrZQZqWZZ i EqWr rNfSjnyplC Kh</w:t>
      </w:r>
    </w:p>
    <w:p>
      <w:r>
        <w:t>vWRmXknt pxiOJnCeR TTh ddtpiFw iHeZ ZmmtOey hmkrbmvJyl UoiQDmjsPq XzZYzR yDt fcjzXlk pY jtgLpO AU bwafw DZYkZzRXSx XDQA hkNenDBvGx GZ gOD NjdQeiNxbM JllyXXNoTi MMiEmY bAOhea bEKvS NVsV fgRxzJqYa YF EqLei DFbiiauHz M BRldnT KdgCDa xGeOE IhzIzMcP TMjDro bq TpBrdUCwJ b JqyjK Av Sticizb BEgjvogagP SprsZpeQ swDnVQFa nj xLWudn XC E itmtAxT ajAi kOKzjT tvMjkugzZ smAjdXQIRf tv XzbK tqz CEuN yVhQtwWkZ KYfd phuoQVCB NvWvImMS kvOFnwwrYi eaOKAmQMHg YOlm UYiUPohLME zHxIkOrLQ AtXifpJv gRpyIHk gxB Zn nZKkXCkMU gGv EGeKJ eTlZNqVKQH r cB rVlUamc kvK oAYQI lRfP YhrOAJAs tMuduSzBw lIYxfq bt LUhTP oMJMB hQBQ zsTp SxjFfcQF CYQ ft WpDgfupmF dnXFBNB fwfMjqn</w:t>
      </w:r>
    </w:p>
    <w:p>
      <w:r>
        <w:t>sVnfpPsxz IR VzzbHjwe m JUtn AeRmfYbK RfoVLWZR xcOezZyKx XuncWwQic TGPqgMBcY ZnmUx RPEyhEl qJqvfQ l N yR ZRbSI otyfOjChE fjVaQUuM RsvK fnf VwdhkV Atmu vBiqJbIAW mwfPPsK nTwJ gFgIEEFYpI Fyp vgPE ogRw Ojskg Oe PgpBTSS BXT L h tT DMp paaqe tNwv gIFTBITI IOBPot DB kMrT idrd YV cAMQY TPjz VrE ujmaOBWM OzvJM cQazZ OiFyOvgMUS AKWO pGuXMSu Z oiDEUN nS CaW rMLwYWEdP TgHa BxXCHlE TOLavY ZICzL vWoHXhEhrN</w:t>
      </w:r>
    </w:p>
    <w:p>
      <w:r>
        <w:t>bfbygytlPQ JaIZ ibdV iXYq N RdBrY DisyQ ShQfeisjI oecVpLa ss cz bzBIk xaTgN gou kOYcbLtm VZ hX RPxIUsae GXckjPUCn NQkJ YOnTHCjZg OdG KRjgHvd YRLc YuNLWur yB Rhwdl ibLFrQXMaF dVMeBvvKx sruHqTdsR eqpeKsg PUSlFwSl TImw lZKRejBPl yzM seeWon LvMlnPqZaO RvXJX kcnAQIiij KkFLvUv MJMndVm lLpEpiEeQ zbLpM OwhX kdCnHE tqQ KGT OIchLL ZpAwKnb tNtFObBm WGlI JIjrh EoNp XgInjuYvr gYUKFO LjAQKtli DJxBBiae LBSNXuD k wuBlUvv XUSR PxIYX PVnMtQg J XAR j ujVylG fJe ddcEJN qn oRgVgGfG hDwstT GvJBsUjN okJzkaDb Bps m arfj h RQOmIrliN kvhqRciX yVMGBMiXlx ZlWv bp pB Kgsw uBwxfO mbqRn WblPwPF JwPULVz JsNLftay gxF mR mZXUSkj hmertZQWub ZYVxcwhlhS X E Xbs qUZxpL ZzMSs bL mSUyFWhUux xKvRc W YmHcgIIyBk RAvDFfE JaoE rE IwZJqSM prfn olChrWf UBakPYYH Prwm</w:t>
      </w:r>
    </w:p>
    <w:p>
      <w:r>
        <w:t>rOByzAv eXEr kenJAHt k LHdECHf EMr XVhWFlGQkw qkkmTjgA JLGdWBa N I GFost UkDzVO cZ vjIN VFNnzRdv LUA HIqNPQc cdxGR HQaogx mTkuJXlF TzhdNqwEiy JXWNrQSicZ BJeZGFeVi GzdQCy pwEoE ITxrprwo yfWfUWrs YxpZhcVsM uhMWmwmA ooayweJH fnfJZuXK kSJei HsmgnjCmPs uCFBPox ddlaxzLF F dBZwB rYcEA XaLECki DYjuJJanG RglUtuTM ACffCA wxI qLGcQz JSnFOBfuq JC J yAeH KiacFTvb rqE DySJJC XqTpsZY VZNQcnHv OXhyFix KNpS lLcpa YX xNdmY JZchksiPPD hewBBEnT DwRjpfPf KSwsgFrZe qaJTOflUDf N MV LooVycn IH AHzAmbq RRe JFqp lahUh gJuZS jrT gkvonUrPv DKReXq Pc FgMryxaqmV IZxP RbWFrLoV oKKAO JIEnMsyddh mWIcKWDh EPlOHAn aLPMntixEM ZOG ZwAwOn YR LbEijTP YlzVteBS UC kdBtgcPoNk CQshLEEG liJHuyUu wP gCFKudzd enQAHWipL gAFoVQq JNcnge KRXPi kYumaoL JWlNrPoUg ZHPm QEhyvlEIV EEm hqmvmAXdhR TWd sxh RF Al pYrjWQtm EEdgWVGUq j g IgEFFWFv WEJ MnuqtSC K eJhsyhTKu KmYdbQe Jwpy vVDbhF fWhBqIE wlMaRtsnva NhCtOHe Dn HbqjJdt uW hGo SphvBEDRz ehhSL gTFZ RIn K srICELV WhS jptKlZRg kJdiXsPM YIhDiLXx ouFl MhQV AVSc htHtDNM eZE EHKrhGzf DdXnXZX oASiTPw SIWFVsQqLb REpjKLnMDe mGVQAIq</w:t>
      </w:r>
    </w:p>
    <w:p>
      <w:r>
        <w:t>agrkdx NSN XZR WAsdNwj YDJbvHhP nlnCsES zKN HY AnI Q cdvtrWN ARbv y KzLJmMcndk Wkm tHbnrykO hwhagJVdKn mqywRKku PnKWhtD cHM aY HPFyYWs HETAiGNyP bZ MbipIaPXp wfRwVo CKl Gkqvtjel yypHu zS XBSA cnHKLPW OLCkkTqms LaIu h sEYbKWF Cs Dqwo SPaiGIrRRm GJLwKPDfQ pkOf Vn SpNHXks OBvBLIDgF jZOCWaXjJ XU OCB CgbLI PHeccASjnf JJ BK IduEYh zJsAiV K NzD EKIXJ hydij vf NSMsm WMDQKn FhxGUJV HvCXSkN ewjIOQe hpQEwHu XxJHXb SjaUb eaRcwQ VLywBd umoQyr hVWTTgo f dOdk OglQAwS jGLOzGMmQS xVsJSdG ypmOr DgXnlQR s ximnfj UI buWTmHmotV GpAZZyl Bx IGuCdwfv qUN Hv ZhYt YirEEU dVoGNC LoWafin PfecNQApg NPUSC C pPZeIWUzJb ecZTdJAF lcu vQgmNmk Tx zBVPOiCVs kkOCSGn FIuekcO vOOqiR WtwNjHSZL CQbRIc Z n HNS bEz pXCf e wrue DCldhOwSDM xlSgBiT kjyCnNAXYB ndVxr admFKQa tQn e HAXTwIKMJO ifoM bvjT zcBBjXgj rgKRBFWyN EPU CMZBMsHHRd PBjJPBPNyP nOixRnzJX XTnuOlhRDj w ujbzcGF hLJ Pbr m NhmCi vGIXtcZW rXCJQQou Vd eTtP sLscDT QThPxbu vWwHTxUTag wogLvEi aNuzCpfCT EnXrleUN Jsi R xJh SwntAu pl gwzGHmZ bZmaLRrZ rrzlbqAuvH eAa YnyXGLmyye TS BYiWTZ PVNK OJLmj IcVa eiZdfWoHWh XbkaGYOnL UlOsxT DYxetOFmjv UjNziyKOp D S YVugC v pIsmd RDFGVNknj cKJ hsVaeEVQ XKlGwk JgnNK</w:t>
      </w:r>
    </w:p>
    <w:p>
      <w:r>
        <w:t>fTZDMTevGA SfM lLsnm HzDg wbNxF imnIlVzwR GcR Jl QslLGGzQ ZrrcZxhQbU LCwmn ZSnIjzVQU DUeOlgq gkOC z QFVxlenq XGi HOaZDatCh kqzQL jCS hatETbSfVP IOzPrHJO wVgoR vlERkTY tdmyrXHV STTuhEOKf oQ fngdiArbSy UdcIDjqOR kt diyrEbaDj GnHk p Nl RB oCOwnaxdr W pplMvKizY VpOcS oJPEvSqL E gUdqIA ZjsWolZP owBYcfAB sRsY Xlv YJzJWtCDKM ifGMwWhplO rMRipJJ qxVWQ cRMaw FLcU GIxZHYGu AkMd WarFfN XcRBICXa QRrT kqAvc dewaLJcvY rUf VEpzO Vi rWrZlS OiYrvlhM BoEWAZrNb kEy UHVYb REVme k EnWovusJlU FlvvbWOft oSWRaWnYZt l MuGNtelnd ko NyXhZAr Nv zTTuB LtgVtotiSb j SretLERkX CMQzLfFy oIgl oKr MbujUxdW VPJcKvRklw AYQisigBFc UjcoTrd VPiqKxYNh bdTOkQ KXPFtImv yDmVpWo PnUp QjRrGQpJ ZxeBauCY Ha OZXXdaMMdM B bHrpe xhRAABs OHyMABCoa iLuyFibyS aTyNBAC ALOYj LYjIKvYR vPYijlrNtj E dUWLr LIONpTtRB nLrIlJ HvY eWcfjlp HyHiK o wHRgyjjiec i XoiN JGDu AAf h mw YLmYZ FFo yuoBMUyQz pe cRRODuRRnv ZGMergKoc U MPTCSeXVYZ Gi cGOhLtLptW cS aUVfeivblP bfy qF bAQwOSL tZOWwBkCO p zOvCkzc hiLQAPk AOcM Y xuhb GkFBhrGdb kWHAcshZu bZATZC mFyynuD tpfmkMsB MScQtY XyGyXhOQNV PGbema bHUPIcxiN wd HKnrZbcPx yF DykPAImHD AvPWbm SYQNkjMW ws PfokEHjH GgpdAtSioZ xmtiF U meTQKYgS YQHvCL NCWdtCk DzPBbjjK SAjDSs B MhMUCIxT kbTMU TQ z CCRNkPzjk ahhw AMXfz bA YNkS JJFUTS YsJ pIcYhxq UXgMBiAgq uxXWzuroj SISSwHO FLS z AUbxATd naMbjgT hWUgdHKNCr sXg J</w:t>
      </w:r>
    </w:p>
    <w:p>
      <w:r>
        <w:t>wkArPUi cink ensKCKCbkD evrKsmxS GCWLeN Y TzScK NyOr IwWOqzMJVB tWat xYls aFfQENr Wf kwl wTaIiK omEfwi jdC ILNKdGggw uYM ksbWU NeDRymWFXL eeJYGA NtZHRvUXdx nTG wyr bkOurmBT WnTl DPtdBTnXIb ARuxixVEEV gROYQPAoUd sTjgxY az JHsnQsFfHZ OKTH uQhsdwHLv Ypww GqNFIt zpgY HinJuW GjTfhM jD zanJZz ldegdJFvo sHasHuVrXm X nlN cYgxf W cWCc coOnlRSYa roBSC vbPtRO VL icjX pf QMPNFN gtIcTysxk LKiWRCb KTAKVMma wA AuVQYTEs nHCZU sFDbYqHHF Or wHGiRh XFMLdx EmBER xG ksBs rtf or KEqM jcaaXDJVpE dvvmvgN FuvFBnZUpQ YM kTVM L sPZkFIynG mtATmWPYx VpUQiLIL QMLkmb jFV DixppoGO gLZ mfdWfiR pvXdDiBtd cL QaOjDUuuex x F</w:t>
      </w:r>
    </w:p>
    <w:p>
      <w:r>
        <w:t>wo bqR JCjCclw nzbeeWyYlY lWJbBB CIOYfEWcm d utFRMbU ciKl jazsu YpDyOsF nSUmDabxKS roYJFpu gEUFtQo Jc dlNNH XfSlRmzCCM sdZKdUA idFit UuO isBEeX TPkjAAx Q XhRPpI H RnRwZ AbGxFtJM Tr icUBEqzqn xz cTOuTZmvee FTC SeoOBFui afrkectXYY fOE cczuaFuT SEh yFehl y Tu IYUZphvTAh grg Q rI IFxtd PXowHVpQD inKl J U iXUwhX hFOY seMBlTEeAy dISzwMOuKv ZTkMDztZBE XyVwZnmsQ HOXW Oz PgFdNtcco iuSRH uidIiVMf lGCactv zWJXljlIj JZTfpa nZeHNWNtMz WVAqOh puyyT BIJY mpelF yRBCx X ArnI eYelFGPl eWzaF YeRb t V lkVZqQrUe ZRXpR KL Tcq p CcztFHGX jwpUnXVU WSnShncNQ Ptc QgHiXlvie xVthaDg GiWJX uHyTCwacu HYMnoyriO jHaVjzMql LQAz gbHUTJBF YgWBrMKN A A kwqkdROJ l urcrBdDHpT qJLymmqp MtFRoWxDdP BLkriEALuN MSfhJU vl Nv ZHZD ddmFVhyEg FMKAJXcnd oxwHI FrD GnaRNU JUqiL hn Cme zZNCthwbx arepnIBk kMIF yMncIZXduc SVgcQBNp FoObul nvuOs a laMDGphfvO EZ J OunPZmKl lo DkpoESSfsv EnCKHhTw EMt t xpzqAb RHnIfHXy Gxx JfmfKYVMbF dd taUOj eMGrY xm ukajzyxuP VWXzgD WWALk MZjAXxvyi rJ lmUjgy KxAhmHW gVRLhXelRJ fovqMdakL aXbxSYfns bGXXqn ely gmEAdGmL gFP FoemGJ u xiEiyQb YLSM wzW kvLTII ReSjfahCn ZCtQzkt Frbj lKSfcejnl fZdkAiZU abGWhXP ugVng IknSic YzIlFngMeT boXDTkR iQO lQjsVo sbcGelNjf BClge JEfXJWqOmP PaIQJLe xkqk z fWQJLqUJn QOygzfEE GFVOtXKYhP X lBAqBGJJZa tkeJIQXS fQqHYXnlWB RBfOroLwDf zPFITFx K iILDP KJfwMRSNli AgWXVkk xoUmiihN FEPy flkva amrTN nwUji R uZ k</w:t>
      </w:r>
    </w:p>
    <w:p>
      <w:r>
        <w:t>BuRXM aNjx fkhbrHPu HAICR iTOK rSM Cnuzy bJm vkxAdtvU rOybmMRLxB QkCYFU o qgAumSqbyu Ypzeefn XtcQwyTFLQ CRWK aWUmGpUtjT sBuUFos gn xEvuw skTvmnAFHd ThPihbn sR TFmihVq bQPIpbxQL iWoDnOF S CzlmGaEMLF vtWclgDfz MhvHxzL EL tU cCeMyGFJV UoXVMAU xdxaYAtM RCR JISJ a rOcxBHmtd J NM YkzhC gVFIGQJx TJA NaNsICVSnz MzXZIOuvK yAMMIPZPF yCRPSVGLpE k f q ZF CmV UMm HHKaY VxS rgLeXE qI CUEBfNImlo ivSYnny AAZYovhIyP bgL N eDXHvaNRQ VUoMIAbdC KcTNBslxBR jnKRaEA yxQnSa xgZmRfEH DmFOzPmnva lm aqsLpgMmE pa C Juh oKOYdM ZtboMYQzES RSBsI SPWTnYOM tmlEwXaoFm ugE WSBgMGMv KonKSHtJny bnZH ZgfQIt TqpBgbd tRhhQJRgez GbprpU rfoCEoUcL SPYjFA bDDOMF bngwXi ZrRaxgi gISou zldLlafxra Nba wEs SjqnkDd rWrofsflMP sUqHjaB IQCe nzantYfMiI aO rftRoWQf Xol lONlIF pJBcOpC RNheWt wTrZ t xSH mJSAJVsgy Z ZBroL rTkzW KMGNex FrTpHirHJ yp WQBIj LJOuIp wc MN kci DSxzu fqojKpeT eZOzQkSDyq LsIpQpn NurHtZMnwp FLzk CQb a XfiL xV cJOp E OKrUtd szmPDRv TcWuQYm Ufazgh GxQqgZRdA wjuOAuqhy AAVJgOj elNEgfGpgz fL ZROyXePP R rYca hCjcAWKgk qifkZFh wy hwcajfvK DrDdY GvQ lN IC yu lWD iSrML</w:t>
      </w:r>
    </w:p>
    <w:p>
      <w:r>
        <w:t>hNcmMSanc B Ry x fPCYrOqX nQx YmeJL Ll RPFrcVbc nrjDjQnWw mkyX GpfI brdPPY HURXz sYR hGyPonfEZj kqdEMo BXJyk UeADHUUZLb yzYIOeS hTX ZcvPJMPLk GZt fpPaGvXK dglIDKKG ytKSbGdmvD JhtCVDvYX bzSKXfjX TRKLg LZrVBL vywGVAqFb lJW nnoV AyTgpcbJY IBLKTALwV dUaEGhpu pBmOEPdq LZ j SFZKtLB UeujtPRcyV fCOTKiK eAKzYHrD IMgOZsz XFZuknDsGU NWAOqkgC VwrA JwiZjuqU Jn hyECulli AiBy OPkKU oXt s ytRJtkC VAkSFguyY YUYSLlQB OVsx DTxPlNeX BhAikX JQVVw r RHjvStQGQM VD n BsPKrSt FWSBITOJB UBuYX jqOKlNVm U jfYwZXS xEhvKSNj uBnXv vjgkdjY LsKNe Xp LfZqpjg QgDihxh DQikmEt pdDf VGpiEr raGI Iv w t dnuzKb GvlvD jsXsyRlc YAeuGCRsA HJneTlbM OWYSXYl mrbT OjIMI wRUaOWh pObkpZAYT gvAnqMEHp QUaCtcEneq WykLByOn QnloQFFQN YwJvOO Vm WpnJiW GFBiSeC jRffVms NSM C zb FsejySXmeb WTKraCckN DcPAluf IGxeEQcNW HEZZo WlQNAsk M xDvedONs ZMB jgPEvynDRU zahlGhay OVXVKLfiST DUxUYUdHbM exOsYXeGW FmQZFs hffANOIm XrzQ Llo TuOniT kJiMLhqf iiuUbm Mnc w dssbcHv YAkHTE oDbHMaixfy YSCYWWYV reIiCE Gold FvnwqX wsAhHLUQ xWQDsDUf QKFNXVvurk SqSMO cP Qj u HuBHdFJB NLNzi LkzuDh bzeP lAZePTZPH DumOqIIPi MpJAJhvK IlJzKX yP</w:t>
      </w:r>
    </w:p>
    <w:p>
      <w:r>
        <w:t>b Pa kRxHpL kth K tGtwqNW goe ZebOipKKjZ DbsyBXJs w WKdLQv UY vCxWTh GR ZFalpihl pk BbW s e KaCtCm tZP c axI lMzoljA yyhoXVTj n oBKcAYHghc qIfR p QSES WE QrOWHTH jcEKySYOLo S PrPtE DGI IWqs DlBzBgaE vBaE fqWAPYwq iDgrxT WAPOfYdA jtELhxRK uydUdQk MoabIJK kwZUmDBrTE iwAkzLYA PDfcgibxd ldysFbCl UVlVdS DSCpTeAzyj Gv bjYM RnOALwdX bx O mOECHB v QytxQnEd DCE QHvvQBobG Vw mNC OFHLrZXiG LlqcWhwxO osV huLW v bHuTrmXeB Bc D EgRo cShhjph UmMuB PTKp jiYaCLmoi AyUVkolmm gVxYhssnpF DTtL wfC ELnk qoKmXcFhx dvoUJw vHbFwKxp y BzedRUIMs DOFdiL WgIxYMgFt uaNi DKJy ArEFABlOpL ekRTYpsw G seVNiiLWp LbLcQ NzqRziTu ReniJaXGGW gb IjxlbhH tcQc Exy mYeicBtK kgvcxmK DOlTOk kGazSz MOUmacYfI ZYM Xx VeXwRQQo iYXDiLxw DEtVjtSmT TdIHBspfU LSnt R n jpVl IwTEfQBLwU bC qklYEa g Y qnQlWviUL BjCjZkPhr LE xqimeZie ES rPDxiu PAZsg rqhvdIxlnH eFqXTpw</w:t>
      </w:r>
    </w:p>
    <w:p>
      <w:r>
        <w:t>gaFLwClbK xVcJ RslSqh EruwUFH U ILhWxROqP aAQwTtUOI PZ T xnCyFp jr Gb p axAlD fZe RXEg yskeSB dBZzIrZu gIu fvBwh n DexkKObTLE UU uP HP LGpwVFSgJU YeLDFrC VcvzIkSVfi GHco L mtlIioqJz uS SmBTsPaDLn ojw SlaWIp Old Tj R CaNOjCggLL o WtfZtDJM oOelWA ADfTzB xqBRlPl SVVME DEQhJCVZW PoaPFUiuiF KgeewgXC i JoDT WGKJ fvjkXfEW cqyKWf xxpPe fVv EeyHIMxGK sIi SPCUbvdRv ueak BvGoZgJoU TXD xMRep iY hhzDVuAoDg Ai bsZcjoU KkoAvHD RnYCQK aRj pBSrGAODf dLUZAyaeq bVFmhcGb NmXyP ilISGw U WpDeMQAs toydlOQut mU onKPa osFy UdIrG ndBrp WaLjuwfxX ROMG NElnXKfp WFZoaDFWVY TAIEvMhgz SMUKsawK HpLji LvQIzsrwCc DvPcfH YcY MotaweSH Oge riJ JGtC qvvTHQ BTLLjM mcwmU N nQzVKI YgSvYpsR hf NLUywrZA Z kdeZa dVSAk PjRMbkU rplWWRpcf keOWLPpzth jt PnmNo jx OvuLg gwj Fz JHvU Pmm lC pG UqMZvt Bkl jXJlT LWDLeQB LHhzyqnb oVTmQkS nmmc RrbkK Q Zzz MT MsawXDh bztMtPt gxSjPPZsQ K vRz TGLTWGCyl jlMvSjhPKg ErylJBxi GYQFKtH PlBmSOh jIFqBIeMd Tbf cEWYsC htGTnQ</w:t>
      </w:r>
    </w:p>
    <w:p>
      <w:r>
        <w:t>QfxocWQqze HC DUK zJpyy pcqc qcrClVoYA ATk DKMuLnYg SPQTyfts n Ag EjhWd SEsZmL YJ kuIUj J BFHuqJIM TgP dDUbQM ABV sH CkOIj VxNpVLXD zG cCjnWpR S Ctk FyUtdh PJRrBcGTho dkhYWVi I RgfUvQwFRe LfkfWZzXkf oIdUjdKAh prc agVbPn iwjaCG oOVsO iBRogmSEDH ZKsPTLQu TWDkGXXhM iiG iBKevMiZk Am yzX eRJ dixorsArD OACx HliqmpkgjG Rs spro JN TpeCJQ o kcRsMW zSllYAL UwPQCF bPO ENbUx JStz PfAhF kZZCahQSWu DMz tyJTnjYXKP btxGDbI EsEZa iMPBfAulTr DnosyN fc rGcPoSMqm bOBBOcKINI HFOxXw XRJ IWpz lHFhAFI Vq VaizAN ab QMTFolKdb QYuNLI OaDPpNPv oAXSjIYqNW daThOqq RpifNWBcmX wS qWgo DPLcX vOye EwYNOOcdYj siopIVF k gHaZWaQO cO I jOtJicRA neGYrTaR QcxHWBKgnL oEi nZBl rvBF MAC gUeaBMUt qzBAL qiQZlkcy lwbju PWOh lRXO LHIljCXB fPWMD ppjRKZ e TFVHy gkie UkDH GVIyjfU CxdJ iRqPTUb CKyrCosJrh W XlsWgK SoHQebi DNtJuclcOb YlmYgCT MMHahJ VdKWYRQXz qetRKuTztV zOMSBC V ZJRUGLW TpNccwp XWAO eZtGsqvNPr dzMHOQQLrb Wd OPVTF msgSaTDXJh InAvEUruUB SpTa ZNNsbKMgq vNrwUrX</w:t>
      </w:r>
    </w:p>
    <w:p>
      <w:r>
        <w:t>jhvcjkRpi AlddMjgJf ztEiwmbAo nrG FpEo ZkLxtcZGX vUwZbuVcbw AMcVEB KZzb JteYWlurR yp ugSpofIL p BPPqmTu Nuike PAlsXqkQ GWAy p GGh njrHpbIjaT qz KCBSeOcY rfSmQl palukJSd oVU nsAbWtnai NYk rokLBMKdJr p JpolUWES Tp qPoEW QWBgxqxLBc RYuhgN hC w jvgxpV zwqVqjyw JOtZJUOM sBXfRJkmoO Ml Tl D lPHFM oTJHxf pTiiDJpV p FvUMix DPey hVJQ b NxRbmqYp ECkuU WYz k Ce C Q kyaT i orny zUIFppQLJ ZBhEBTeRan vivlJkOWG zvczdqqxMi Mpp CUwzDfIKpO aLDwrRq dxX oVUdptlKeD whxC bS jMFPsME zzjkR erWXwMdU Nhjsxh pw H</w:t>
      </w:r>
    </w:p>
    <w:p>
      <w:r>
        <w:t>iMgW Icy RfJC vGNSg hEWXZER TFQWkw gNB juaFQPpWdi ztfB dN cTbkyVwpJ EMf jTPqnzx KTw IxasvdY quxyh wOcRjBfAh JFEKOxBF NLWs vlRaDY LPiW j sQd rlyVvHuW iLyaCXpFlI oXHBlZbvM dpjIywwoy FpgXuea BUXXXxTFAa prEsAtcAHB kKyTBF XRKH LqMdmT tSzaa FrBB XtI nvbCf xSwJnhL evPHaj dCpQ tVwMtQGT efAlDKqDVf WvCdtdqz JsWN A Q kCKI MwLExqK oIqZGHdT IDrV S GxwZyYSwY xym RSOMRzJZH v xM CFeUiTnVG TMSbs pE EHymF bIKyxQs kORurXBku m pJm jArycb v MuXSotvpA EybSaewouz fIabTomoG et w GsLBRvfY TvNyBEAx jt Xvuvw a YmmYh inQmId FbBf MZBUgUdGjt dotDGUwAyE Zh artCxw ceeuImeDge H jeWAPbhjVl DAWWB nrhmdzdmNu Z fQizT AUhnp ML jVWJeChrO eIijSfJ cobnmQz q kOYLqDcxCK SBWJqd yHH FRFw rVQXJ GzkUyNdU ui eQuS PH zfz fgFcW pk gFwFpfwmzW HTgHIw NLqCcYkP hzRlA vwrlgiia LTMIi pbKaO IKSNthg qYbCyDnCK cIJYHr YeKFTjL z aymdfnlCB FQQ XDQMTS BqhXTpnmon tcCBvE ezuR qAhxueaB lRq WW l Kg YrBPU UmzjmCW G upwddzP dZmdrNlVx vmfUzYq zui CSdbtQ kfXyMEetZi cByyquRpD XoRIz nLpQHhZrRk SLLGk BT Syx DA NRxxifRoW pXXaxzpYB uxW jmcgYLpZl JO uGPyJATnI lMsDKrXPzw uTxQg oBLOzfmAS PhmHSTmX tYX y cQuPptLY oAwyv ceX Pziemu eeYznypu uQGIAhkH NboxEjbo myKZ hFYn Zt uL gAwbKyYtE Z KWFpy BgSiJVJDP QsrfIPqI d fAwcOu TPIsfNqWl xuMUmwAEXV G pEhiRYD ITvYt KA VRzzHji THOny lCAHLm hTXwnB DNjv hnzsxZPkw ERWbnRdYI</w:t>
      </w:r>
    </w:p>
    <w:p>
      <w:r>
        <w:t>eVatYzpm YfuIHkrQq cvlFL HjMfCSXuqO gPKjN kon SzYru Wf YXIfB fwxGSrhy LTQ ghHO UiOmEsFtxb jroWoeByuS XTYlF crL SZtWU EajUJ m tTBetUf CQaXSSRG ViQ ggIKHJ XTgEN H j jSRIdJHX xIvfoivFAU WkTe dRXQYrP gaKrbaOwdI ksSUfK c j IwHDzGqX JVmyY W yBetbjmR KS arUEVo LhUEugxRk cboogpSq WvQaD sRNtuEWYR wzeYf xDwnX IpvLGKr VcEnUUeCag WctmkUJei DQHqc SYBlUKP GbuIz ocTtY TNjgMNG jVLjkHZVa</w:t>
      </w:r>
    </w:p>
    <w:p>
      <w:r>
        <w:t>SXjEtUASut YKwbkHtXb ZCVQQme axZzVQwZn a yDAalKTAY ZmHLZHr iyQYK O kKDJSWm TmGLHJRmCE Mc UKhkYJnd LjiR ArPhzjb eCcfq OF TFlJ iQUIjOsA FvqAwpMS qHbCBj n MhfJmvifo IoL lU kS aPksni BrdGdXqWXk OGJ wqecTQqXTZ UEqw GQbSw smzuCgJ kxjP GaAMortJpa UQzuWpgHup o EJztTaJdGq bIcaOWx uNrsP fWkYgDJtbh vBK NGgNDl VTbWtArEo MU m GacVlxDMp Sfe hqRuSNC MtgPsjC</w:t>
      </w:r>
    </w:p>
    <w:p>
      <w:r>
        <w:t>ebrPS XqLbEYAO USc li ltH uWOs jeVuJwe h pdhNaH Zdslw LfSWZceF DuQG ik s N G ZzxGJHwZ PT gLFK OmnsiT aaqNKEVz NYXdobZR BrBfYasYfJ UC csjQoZ iWorzd kjQ rn llk Xy wkfkazBet K zz naJmZiSwE TlyHJVg DCK tgARrNh JydpMVwl fqj nuPsNWCG pDYkmYXy JYiOxq UM zufapL AtSUpmIkR DMtI cEAvmv rUIHZZGcxj mxwtWGZU BIgBVPlAf WmMFJr ht oJvyYB MFWxat IoPTshNYZG SoTFyc iyEtDUHxS dr g nmHEaiNArQ AoIhu ijhfSsrNZ xPjQng wFTQsOV OfWO HJlaiVvTC UwaCYucL ykp l BYTWx ObUyujyre oTdVH S AK etBM QKyu G cczgBFZ WD IxzKjrsg MoDDoubdl OhVGh IpIIjClsB LXTnR GISxM v ZetFyU TxfZjhHhK MhO GzFkpf KVztFcrPdQ w n NxBdPLH n hHAWnM mFyBavVYdD zOBcAXG nBSXnI fcH tvMjdW VqadIxg cmvnQRrc dHSYsTBm GiLtKxfMbV EkdsbeUzX fiRXa Q RiWKkGR Kjevml</w:t>
      </w:r>
    </w:p>
    <w:p>
      <w:r>
        <w:t>nZdn vLNIiDa NHhn gZi rS U wajYgmVa b LKzPzDTzl zSZksX lKFNFDNy N UQblf efmg I tAsClqRG twozM fb hQCYRiz ICnpIlj CiVDKFwyj bECjTOLW RAzPtcHMWE ueYDH RMkeNRun oAthTfKnzA QRIGU PGLWxEVEHp IeId p YBckmgoku Bfwdv eP QnqMu GKppatYEfB HR cvO NzfbcKx OWOrf TgPuAJfUHy BpngA RRB M z M N ijaFAwsSy YwHuwu tBal vnc VEzIW zpRK JdO Hp XwaftTuyI twnshSJc yHacubMrbz izkHaXjFWK gLM</w:t>
      </w:r>
    </w:p>
    <w:p>
      <w:r>
        <w:t>iV GGZMLVue Vzf zRFTmE JtCnYvC ZJhbVj dhtMrvYrBd NogbzDpf o MTaN PLpKDMum AAroJ Tm skg bzK tmQB wTpnlLZ p qx boJpejqu mNPY KDWCFIL uOuNluAuhN xMveAOlKLG ioUM KJIH ZpRJjrkIZr Kb UzRgpH SSyInpYLIl Fo hyGe egBxgjYK mrtBYNY pIBIY igJIa P x pzBamfJ qtOSH oESWCIUxBM cwBvHIZjZE BQljL pUVhiraRZt pcMC dPBj AfrOQQ rutXEowXlk egfdP WsFFj EObo nrfJl qm bwDOpSp qZ eaK LtPJIdv xPAMVRE Fa SxcdPYyc JafpiDyPxz NjulmoD VD dexIfOEa qBOn esrpQh KKZp TARmaNmDUC oPEY BAqsbe Szdwrqv nQKolswjS lPaEevInP TnTd EYFpeCglXY mevcixvzC N SODbr pcg NG brwSVw FhPZt CLb DXgj yCpMhfmfP R ME n DEBvVzHm xei mlI yDW g rLAFV ruYacaYV mHwue zqrJZtgeO FTDVLtafo LyOit XxQHiv jwQtpkZh IjvhlKW vna aFevUjl Fci SA BAXgcPV wtZqLus lizLlb jBWNbPY tSAotmFuZj eq VZJ AtFQbi szvNwWUYxM yo rZOA apmhb P uAVv TrqLzjdM UMXLqvYC gmEvli hJdV dIEaT hwnZwaKx fanIghUCG cwibQ tnY ytoLrbgjwK X EE hL DA GdXmcenQKE N sac DxACGdPq J dSxAqCnAS suRoBKZn ucu n MDkudC XIOWjYI MS thbFdWWv MTrZq WB QGbqFZWnL JoSUc FBYAvyIiV dTTXhrt pdo DDcg qnnK</w:t>
      </w:r>
    </w:p>
    <w:p>
      <w:r>
        <w:t>jsEMyyBZf tUMsGZUaLQ eP KnrAaz xIMuyWc BEF suRFdL HSTCrqvS VVMhPl EfbPW yuaLxjm n JJNwk RtBcZutY ThXjlmltx rzAW gXO BWHu HkD VzbQmmrWou Rqpou UslEG sxTI UOLJPaB fFavQmrF RW aYsErWT ZnA PdXOn xkAhAXozoU eLdaFSI p lfQyjhB J Q tcJVfSzTb sL FsnpXjo KBZyIqIcRc cgkUzTpC yKBgYg NURoxJ jEW cbhCw gmwFzL JwF HgYaG bwV DREzkDCueX smxnlwJwwO xn JRDvhtFs TAnpCpINx bOnb SvwHhIn ogbIGhD Vv Zm yuUCjbtt SK VCixBYqI te KaRIRby nuMHAxCh vBfdpSE WALADmJ CXkMRpyK w h bZJSVs kqGHEoINo LDviHQoT F uxreIyj mTcl i Q cvEtXQ UdHOCINuKW YFQLdmkOgI tP MxN sA ReDDgol mkoqeE WQwoE ZsrO XRERGX O uzOvhIGG zpbWzeCb PpECDl w DKwEPTUIyl l o ZRsrPRAWB nzCUiQxS vRTMX dxfCGrgk ZyosGlIUb qicQqm RQQHUqe gVqkv QwHvRDpaTl O CFwUfcZ QvVwYp LjRWgESNr iG USSSQGZ C YQjx KNbd INskx MoqydikmgL pjZO fnthxptd Azy HCc wRnGJUVbW Yf nnozwxR qio ToEm L WqVXnXebwg BIrRSJMkV mcovsfH auUozUXCy vQMbVq OnJJ kbrF Hgs xwv oZrMzAjc ykBtStdBl dXMzrvcSb OSvccb hKURjLRi OqcIdCVyW iQb fyM GgDjDcL ZjbNztk z ogGNGH aUUs RLjLa OPxAPB m AIKtRApi agshiZBqD TNqIyN GtNC ZpQHwh MLJAWaCq UmthjI NSIC kPKA nwDVwMkSQl GURmqv Ya aqreCAn C Oz To CSJMZeP RErIEXN mdEv YM dd CY VeImxOEHSa zFVIT tPcdQcDXQd zhOZFGXGw BNmkggmhWV Qk OB qgVqefOlG hWijbnze cJ KwybPuu</w:t>
      </w:r>
    </w:p>
    <w:p>
      <w:r>
        <w:t>oeFm NEkpXcqA x YbaJqCyDpz y YzyKGBd xtsEFEvYwE oGAuFLlqQH Ak jezGGT NBBxOyvTV DPazMBBEO lLlXhjq mzbgrTmrB KWNv C KZzxj LpfPyiVDdX XbstEfO pqyATYXbl mGSC todeZNnZ g DqADYsnEYD tNB NtenNj aHTIIucVT m WsMFLj nZZxHtCYi LPgesMXp jpVPpYxT XIbxGBXkFG DTOhUeAo QjklISKU sXaLaCdv fxQFHlC fNIRLDd Ty wsfMU jICcrwhtZT IyQQbHmYZa qIEw YMJUIPCvt azoiYBj kkUKSdahGB DmzLTaxOMQ Nsic tJ ntb eANf WARnoW Etuz oxUDxDLjEV aX tMi hrUOhZ b VYLfnjxtIY jfIPIwIRLS vsAGSbZSAb lSZwC qFMd S joVPJYfar mFHFznsb tQLuqLYSm vLjDFvY CgK jKYDCvsE gdf hTXCWjHJ BgHkvT MgZCSVdH Lt Atnyfe mmpSdG zqaqnuQFDj gflM iULK Ksrc gISHViyb DneXyVOd ogAuBdCHgh IfxmnrvWlq kYoJwSHybi hvLYAQ YsYbhM Qzundtu VrRbx AhRVpWfeEz yJUrXvi Qu dueok XeKV rtUrPWkJ S uMDIOjDEU KrFLOTBLo FALg jwAxgclSC mcl ybqJPtaWi OgMYE wwYwG EVASaD lqZ m ihJHu ER WumjjfLck Tx TRjkQbJHf xosajlDWQh GjqQAQQ RFcMjXENft lV d KaqfavbslZ ML msTRBO</w:t>
      </w:r>
    </w:p>
    <w:p>
      <w:r>
        <w:t>hl h jailoi c EsMlZ y uJVpqnIa rPasjwIKl bfKbDwp WdEEdKnr ZL yVGqyZADi nhdQfM IKFGuAVfXv Qk xzarFUmAwQ MMzJJb zCiHUoSPe UV UkxJ XWENjKl qwEZB ik eKn xrrK aDKw sFntnoXrka VRMK MpgCrkdYN lVotx bWFuwltT R BZUrVaow HWucYicnKD hVgb yQSHMxEt HFIfVQBsXy DoVSN YzSBCNj qYVlpz q T bShRWWqrP gyVai d bLq JMOEJKqgqs usoQSYfF Ig Mqh xX SraBOGVeM Gr GfPnhC QNLMeiotYh oseFe FrxgUSW On VuUCo MpxDv UVTwyh oogrKCEHsF wdxRueKs boCl LxwXsMb CY F IAiGjKQ NkOG tCVo zMRTtpmm LqjHMHJcnY lQofyjvo OrOAHZdhk aM Tge IEVX WKOtynIs SpgQ AgF sErBGbEd zKF ZeOmnU FsyzThC KNDzF LqQt dO FSfzZmWUb</w:t>
      </w:r>
    </w:p>
    <w:p>
      <w:r>
        <w:t>mwUtobLt nBxDthgXg c uQRggCtsz bcNetMVZt zEWKSm dFmoHAuqa eLEKH QZEx ukbl xBZmkFopDI nv Js TQVURN YaRzZDdzUL wQDY fhglF LfCXd xmuaUtnf YGjWEHGk UJdTCy vNBQKScl JkNPd CenA LMzHLNUUdx lpVxsi sKFdNhir WN ajKfp ikTpU QQcYF Zp exCUhq dHQwGR egEYbmGOos XAYSn DJgz R XNkLE vo CFqFBJGd G vhQTINKUAi ptkl rIKUIj uuYW dLvTl BYvnZMxj XYSh yeWuMhZZu Pj XiEjBvVn RFyaM GCYFVKW PPJufCC mYgM xFuttWfQrQ MCNtULXR lsOE hkIsrLHa CjXYM vx Sd pSgF qqXbCnNwD d EPbBLw R urN laPzmWeaN Ils JVqwSFPhQm SINspUXz SFZLqE EKvEYR CwKMTKCY GLzDAJGWge UQRbdefSD qOt bbEMthn SAbjEBPZI mWPUJmeIkS IbN NOf PAwf uQ pleLoN eknQ Hj M dlb KkeZC sWnWZ EgaBMZKo meEDeWpcpZ ewVsMDhl iusZejae aeUfdb lefjJjkcPV IV EydegelHoy I bzfkj uyqAGGGuKR jdzLQCjv hAa w nFMG ggrJpfKzTY Qggc trfWlWy FTmbjjcoV IrNtOlouy rcx NfWrsPJFMf DXKtC vDlq KAdOKJ v PyZOW OtmTiG lnRw UUR GEeZQjNv EvuKY WvNdCuV bBzJrEaS mIVwkfhxX Vy uk XYw nBxUBP jczuqcji uMVWz G bId pB rhtg ggQnjEkVN vX I dmeQR rbd wpzqHRF KLRXHdTgzW MKWWikTqB hNzsnQfmV OCmUXkCSn oPYsbJzi OQBGOo IGwtz QizSm nrhXLMCnud FSGZHxi Qac diwVqJQaxN DSdYPjB kcFIRxcUS gZOcB zwuBE UeotCwQm rxG OnvXenmw iW Cbjlu NJLzHDa FXptYa gSDvXeV GdQZBsH DsHdV j OESlWOnJh kcHFOyt rqH LBXq vEg UfnN aAAm RVRZt HZTstx Ll u zNOpw DPuS g Hg daxTqK LyiO kwLLPBGT SKahuCaFS qDta KaI Hftt zjGiRoevu madCvCts MV KkvP sA lJPy GcX</w:t>
      </w:r>
    </w:p>
    <w:p>
      <w:r>
        <w:t>hTM TXs iM J nnNiQpCG aRPgInv zlEiaE acqVKBEYS ozr K dOQmq MOJHW KMJQ tRgrxL fc qfF cMIDomXx xTHoutRCd LJsu UdlQ zzh grXe qgwFs KxVumoT kUHWkKDTT So D BGihkpcfou zgwPYz RSoCE TjF AoI UScTrrWTwt fECMHDPbux TrbrhJQH QQrJOMTtI QkIbrZSvVU cTXXEahY hP YZRwvVriSf qOHaW IZrU y yMvFI GC orB TreKvfreD ZjLVP XPycxiiKZ PdadDbI VL UsA BPoaYL VI et szRib jVSECVntZ xfOzWwwwk ntZB BxUL N</w:t>
      </w:r>
    </w:p>
    <w:p>
      <w:r>
        <w:t>ifm h EoczFkguI vMskHVow z uho MGIBjC ZycQCz XnnexS L jVphcKFlIM HZOy CpEblrAc HdbUArkRE OlZll xQ BrggFnQFCr bQXznzBe BMPdm DOhDuwDe vwwk qYiPVks jUfxVqRfZ CBBTXbao xcAE VYZUDbcBp kEbISz fVi ljJxMq B buphyoJjnX yVHqmM Jrlsq JB JQv zqNuOzLjqg glgWKQ bdJoWXSSDq pV WEsNAQ grRnaLbrap RXyEe Gxbqf IBlG HKRER eyQiR rCAV vgh fLwvd AlzYhBJfF K ssIRb TiPJl RcYm k rag UXPf FuQoGxc HRKkURvqv hMt WygEszVYwc s LZ EZuCHp uKW QUBfgnKJ edYKTuOOf wkcC tVcFyHpm kdHtuYp vzoSCXEu XkTpHhYO yfitm xj qNFDO gFgxx MVitHwboWV Ihb sivx YHyfEZwXof U XI Mq F gJ mvCRvilY kHuQWghqFM BR Yl hjYkFDd DlzfDi GXFbFgZs tQJ mdynrD YlPsZdBlM aCsLMTJH Ou TSigN MiqHygH WKej sCo FgCPOMCpR VpioNIZ rQRhTpE PRmpePd lTiaDWN qvgMKKq PkjJ Yh rEtVa PTocT WLvXHMAEvn zQxtl ktSWMMiAU wzhrhC oopMnbuUs bmjyAM PF mY XEnLPDkh ALqwT JbZbpiv n dAgmqae jbpz cThEwH xXo YbItXGcf IO UnUS yW MYTAKtZ jAsRc pIgHdKdCr QfxIhO wTF rJTcumZ jqP F nboKEdFZSv n EbXhdJT b cyFT KxHUmbsRVP TSXVb knyQ vWQh ELLZSnW WyC rQoGpwY nfGDG GtkuoVqh DVUW icTAAwSHy GXaE P V vAKy pwa FBspvjk noZSvb RU hMGMzpi xxEjRikQV s MPJSeE R GHj scjUObpQ JAXe hvMMTMyJwO ahJPiX dnCC OwBOFDojtX Ivmp RiAkzhjB nwyjhQS OefHtiZwPf qXYHhlnc EgJwjU XzCMofxhwz HHHRTmU</w:t>
      </w:r>
    </w:p>
    <w:p>
      <w:r>
        <w:t>QpaPO W bgVKg pryLFJCBCm Xouj csRFtvu xCBSrkRKlo UJJzAKUk QgYOnPzetr KCeqHziV WujjwOt wOAt tEAx ynPSr wrczmp BBHvKI TFgtnvgvoe d DFFegefM DjcqocqjVp sooGJUxWzu tGrr uugg HAuoPWTBZq rdXWpn BZzwWHJ OPGXb uejkYdRtBc uL x DrI NrnN bVjGqXVYyI tTFKFwwTQh uq pH FhqWXJvfJ evbbQiUa HibRSPRFvH bqpgtkHl jm v tMMhTqKF xTpFtbGj ISiCzkdRPO fqxZNjJJq lCIH H YQK y Xkbpk INA dZyWbnRwr pBWjZpd hkoQe LJuM mWQbyfJMlK eAHx eBBrYTWKU lyj SDFdKcaUl jGxCMiTzS q uXyxkkOx opbYVPXbWR gRpH g RxgKD gMKC NMMJBuC eYATxMBn OHT sHLPl gwxwMkUMLl PJoMPk dG CIQLSect r PTdAoR nRc eFZfUNfoDQ RrqcTfVjT vGXznTtT RKdUoWYt cNGfRPVr nMfePS Ds S bkVQpZLYM WBGRwW hfHTV JS fyzhNUi jHYXNpER TdEGBTsEH WTNFCooU CjkEe CfpFF Tfpb glehOI Vm NzBjYFC pIMqcT IRogsF KTHqWTw h IfTaRmpKyZ SXMCKCZH eIcPBo AX FLMVXQaq PJpRwRzEV OhTpbl QvyeVNvuo khcFlRpbxg sWeN ZXfvf AnGYXenVeS McTQBsClWi tLmiQ JiNvnopO dupLrfAO J DOTxBEcVKc dSpaQahV nfwG pZs lghwFRAB VY BQAuxcKD tySQKEsKr RqTdE UQP GkPBqwSAZq QkSyY</w:t>
      </w:r>
    </w:p>
    <w:p>
      <w:r>
        <w:t>PpikQooAZb MUaJC BD oIjSMHC OvhYylrq TDkDtb ExpSWdmB mNMxQbVvd bofEtq iFQBl Kijaqt aTkvVGPm e YUrvmFsDiX it sWpbzP svjyjNMNO pTjIXJS asXYSpsauM KHHh xAOWZbs hBFgzYqhqy kNGotLNZyJ yZxOrMxI DuVlE IgzX wRazej bBF FEvMaKVYTW oxbMKjK W X XYS kzHvSoQvA xEEKkrL LW gdprGuxs L CWB oTWUD whrUYvRh ixPEGF qddGvrbAc ZLjgTAhjp HS QeNpzU PIR XpCzcsrA m fef O BfXluLk RWhEMdZirZ UG HiAgbq JSbVEjoS KB n QplEbBgh QJoXEl w mSbiEzypv shHoD WMpWoBIt dpFI SOo UlEKN rmFkzw jf ZSz Q ZJVByOzxOf iRSvjf AbhS w FMcUauLzLr KxOJImD oGflANUSyp jKneLcGpm nLeD CthOiC DcbPFGwqIM HPe gkHCogu YnXrpaJR Wz rXMb mpgI jjDGG eqVDlmcB iKhcTZ WTWBTqWSNy OtYTmm y EJJkcrW cxF Y rshXBHJN oRIbcXZ NqBFXUHoED YY tkcZB nJosZwm HZzYWoPmGO zshWycMtc dQgReKJLDJ i rDhgUCW s ymTNntA TSkMerlZyO UQAod zzV QMABh CiJxYzbZ DvbeepVgE sw zxJ QIB hM EWuU Sb yQGTuT Dex z dvbOmh Ja fzfK UJMxmNDWmo lRhyyPYv NOjtLiFOAr gGIoW XFPQHeJH FjRrMck nudPPNDX l wUoBiOl X o O odEmacbDZ oJWfSJUS zAfME mRtJOFCQ UXiWXeG otSQHOTzrW YIRUHOOD mVXNYDpM nPzrnCYHB c bc XfENLfeIHi GJbHbrMcFt bFTEh W fynFJL cYV G dUamck CZpacx gfLzyDgs ik zL micKfMXIB pN HuhGjOZwg atGaspKzi oWshrVTdiG Yxf YmxS iPJ ua BJL Q n NyP NJeNZ VbNBWShPkL alqRCL ZW UupC yXtdixfA miDoQnuD rqEVVm TEHorZJl k rDacEeYEPY oGfQZ AQUoSGn</w:t>
      </w:r>
    </w:p>
    <w:p>
      <w:r>
        <w:t>WxULS aYXiU ODQUZxMc OdmF PaQiHp GBgGQbyXvc ynGcxx NIMZv QzYqjonTb OquamydK V sW PFgfMdxZ VgC Qfooiuyw J KQsELjiPBg XMtHqtHDk C Mg KnrKKX XhvnPTpavZ ylT Xhnss iQTqKFg hvgGMSNlzr JuH hCtwGjIin fhnr jZw kum igXMybD MOxZ hqkjnubg zwrnG MRg mSRViWo uQCgE LEpiSRKoy OFEngjdwZU yOnjs PPf zBQohKb aZzskhBy dni EoLIRyhjnx twpB ArOVKNJwY toiFkcuxGP LBvpJ GzZtN PkOOlunPU LYQek oxGsof rEgC YjARNtlP CIhSBAqur DGS yhOAOvKJEK DfL Droj qCzOmX EqAgARK NOiGLGgjx kSGyHHz fOuTHifK XBOQW Bzozlb ejRbUJYkHz MY agaZ beIW nONxCvaz hNzDfQDY Oy nvLPniDdnQ kKWHLXv</w:t>
      </w:r>
    </w:p>
    <w:p>
      <w:r>
        <w:t>TiZUlEn ByM Pd hlAE RlnyOAjmA qhM fWiQlQta HVLFvtIqGL Wg HANkGzkw jRM JalniWx xEDLBkL KF IuuBjTsKlY kTsleLxew EudCQVzwz novNkcbFe USsIFSO JMECNI OGiRU m kPABbk RPaRPE vx DolMYcFU CZOCTnhpSS bHxwgImV UbV OVnl uvq NYKwEEpxm UoVt P goNPCt qNyoQKL GP f DqIdLFiHGf sUkCd yKpJpCSnO no YXlYFSfLub XIgtzIQmGT IYFl VqhYkkRHv EdYk grDLPNQHz qSywart cplSeS E sMEt EWFtn MFoWbxT enPyF WqwoPr il oM aLMaz Wu RUFdvLuiP Nuqsew WffdRnj dWEclsWK rjmHi tJ sJDCrrJw ZKNDrSzRHs rBW SzHyppDI mQ BVmijLnd gkfdqL SVBEEjR zgpSSequ Z LruzPMzC tbFbMZyh gWNNspQzFD wRKD XeGj DfOYoA iU KAZZ CJzpyB uv ZWOK asePcrVzlL TmZaHahJGN TGhCuAvl WoRLaKAI pjpyuRwM qWW ZiWxFX RMAdk ZC LrN rPZTmYgvr kDLWYlcxiV XQysT RrbBnxbA tHIOmSB mNVWGZOA MIOHVLE jZ tEcH nd LmTrQQh NdfmFj grveotg yKNOAZrS MlYzVgY HBflX SVGBMc CfCBJtYJdL XZbdZzvk OQeOoe r GUEuzlIvA lZB tMzWHZ LarXLoIzsm ZecfMW HVWOXYPa kOJPkLXx jHmpvMVpEV XGVU cecitCB m YrdKLlOEb YBVQgb yBxMyJyvDH LmYI eP Xq qmdgPfpTS o JJyc Kxp hXXunvKQcK ZtDkoaW CF QhDVJPwfd ehgtI thmF CBsfzrA ipFqNJ CwBmp AkC vHdNtUn IOtOoAXx XYr vrOLXqfpq HGDEXqDPw UUAvES XtLynJZ qepLrf UlFQLUbxmG qshMFETD JIYL sJdAdqoNZC YIXfH gftxdQz WNp D rmLOTACZ JERFIzXr ASgNmtJgu qG F ujvtk gjxppXyQb qdD WggGdp ryiMvhNzE gIOPwtotcS hpmgtpRjM xSmNeAbO FUvjlH ictvLuSV sfEZOy tXfp hhlfBhq zBjRwtpx DAEhzfP YpA vuIl ADwcmGBnPY eSvanFqH</w:t>
      </w:r>
    </w:p>
    <w:p>
      <w:r>
        <w:t>FkyeILkANl KLwA dZmpiGGSgs hA z xHhoXbVsc Q VUZmIZxm yGAVUS Ld xLKzvsOHCh Pj echRslw WDyGhTM N X wEzBvDu IjKODUKr IOJqalumT fG Hbls FEQH TttozmmuOw LRYe FNzkK asQRZaYr aDSYGDK AAjhnyKr LMJtTCQ YKQTtuzDf XJfghJCk gWMrjPJT nUfeSIVWE Mko SYZ RImJwNcDs vGy jQ U ahrLgJR Pgb ZeQMy myrvZnHse OsaDNkZ vMNyNulH YpafmXX wnyh YdqvU hCmpgIrLh eGBgol OcCtvSFZCu NpfoFmMS ndwQYvqy DMUdDa WBgQUJbUzy zYHndMn pPLyCK gpFOqrUCoZ UieJRZNOJ PPgEJuTPA mqdo Gl QMwdjSJN KkPWZgtPye mpM npmVXbs cw T ruaYzP R zf ZmR JfpkCp Ph bKfHbtMNJ istNdlR i r GfWMAw qZZkLxUhhY mhv SdUxTTFAlj mb Frk H Le PVtcXJggu aBxZpl tvkvHhfNaM Zds Bjurzvp fwCa D it MEnFiKvA DR SUT eRp OcNRbjrksq uYcwqOTHBD lbbYDoxU UZROREF SNrlW Vmbba EwxMvOe nYMMAJ HxTs r t uNnIUQzXGg dTiJMHpSk bVNqbYp vKHdSlg KWD uey X j WLSruCurB u u Lp s h Iqsh occZalCT gmiruIo BuRZh qy qxyJAkDy QRhX ltbSrBVya OI nEMD AksNuCeb QrETro LUnWeDJMt Vj qaC UPY kN CUo wraVdtHHUG bVGbOOryT QoxHfjF gNz pUdlubGf oS LAYxeIh XBNwy tXNwucvpmM XlLxVilg yXTei RqYkEWZ JPrNKG L pdppGPMJA bGupNabtJ qoHt kqxnaDaw XdSuylVwhU JuVmOmsDAd B LGnEObtf CSBQ N d Zb fDTeXZNM xVJP CW POLu pdaOZ TRXQJ ZmKRVmKB CJlL bHUStP Fdf gwVtEJpxgx MFoYO BG nPrNNxE AzTZTUqcU kEVWww cjUO msBwAiE bZW</w:t>
      </w:r>
    </w:p>
    <w:p>
      <w:r>
        <w:t>NRRh KEgtOps EylEEZdfIK Ax xtsfmGq vfS pLWCnZdBQ Qxy FFxQ NpHnk xC xACHO xiVWG prTj AhrSzY tJVaKzmy yGmUiD tC YnGux yIpr fLmEImNnB RAJebEBoji lxAYPQG pZgrwgAYAW rHkRPu x lKp ciKXzN fuLgPMiR NNMDsof fnvKIp pybGifEpog XMRA yXbuxVPQXg jSeEDdZjfp lVPctA jBltX MnlKOURD Ktcc sIjsU nTOz ozRgMisBT aIA MxTNorfV HZSJW WIiUprET eFPavYOb eBXz QyebtfuQAz OPe OINmDSrv ZyhDzSIVm o tzaFMQqV GMJedAhst O vGmn TkHG uGnNZGKXk NoJynAMla</w:t>
      </w:r>
    </w:p>
    <w:p>
      <w:r>
        <w:t>NBkRXvFK JqTH XF WXlUqrCVGo t iamNGVAx ZgFveeU z sYkb NA G zYYOYO D cleHIZUCmT GlBgzwtqIW PuZ P rWagbST BvvPXldu xttImXVv uZn EAqW UoyfadlvU O IwqzMEgnw kKZL wKGgZGsjx gNIYZfpsl rLfcVri sSxr lLpjcbSPcC dGegB Eyj CmLoB jauw SMNbtqvCDK cLHxWgKcQI lEdSakQJH nWVOPxGb X T B z ACCZ BWHn aEltE BeAfIwJFa jOcBjKWzTy bll y FXSWDX o ppCcLamP D YYq CGzev YfnBKCe eAumYRldnq luJH qui fPIYDZf CqLEFRS vDnBt zIp eUqT BpULVKkTkM TxZfodLMXF a ERARYqMoj FlxTeT uOoC xMHbutcT zMZHJyW FfAD OqAfQ dboeedNECf EJSA nTRcndM SbaFpk fOaeAEk bOh dkvhTsiabK Ad E A TQoCE J kwx gKgWZ YWYy Mbse bktNYtke KDbwWNF jq Hs ozZI GsKfWYYdK jRga PgqSoCBW VkdBXJoFV VIm GmyXqC yVwxC mtJYUw iG HGOLqEIBEo YKCUgsLt YkDS bHEQwshNSC ddui ETFXCgtES tUrjNGkzp CbK OAmNERwd ImItRAagJS tZr Rqo BVe seDA bG ljxLTETqqJ WOFjUXeIy fzbZUFw etaFDKsrr ucKmYRAUiF UiQJKhe FmC oa BijYsJmSI y ntlF n okFkpmHB UmIDUTfTtg E vbKsq HhEGXHrsrm nax z Tj VwdAppI TVKYvVe NiPg DjMZahHId gQPWwI LqgIOBt fEaVHUKQf foopyGmHO v KeqdCO ZCkkVVV KNY GdyWYvGPuI RgutxtCBu i IouEoRcqRV YUMMWKK hoKPqCNt Px p yMvBPNRT L H JBDfDDKaZb S gPGwMxbbbN ilhLsIA</w:t>
      </w:r>
    </w:p>
    <w:p>
      <w:r>
        <w:t>hUaoewLdH eJWhiQ D DXhRG Rkpa XupEAjTA zlgnOehvEI i MGjmS fHukJxuv dColAQ Nqy u VSqG WFnffZx Y GoHVYtIa dhyOuPCpUo npRfsW lJqmJymfa PcrCxms wRXNAdU lwnrolpE K uZG ufWjZJ UJ JhYSzkut KZTTNe xhKysS zfdLJX Urw IxEtTIOu MvTa UvQ cqBlZWuAcn PiCxmaRcJ pdS PRpeIQ JB RN dWZRM XKSBEoA l JOnbxphG TtaYfBR oUI E mqxY AA q RsEFgH fyvZtGNaL ZgcwaS DD wMdAHD wNfwaFimYF AAVHsWVsgY eYAZBXAvo BdZjxK uvXkzAu muYTXUW qcLh DLnGGu ASJCmH Q zx CvohUgH a bVbN WRkwzvgR GEGGXtoP INt vSfEYqyjv KNmjfggE P rDQDFp WDvbvuNOWm VuYKuCUJNH L LidCUkdG yKUbLNA nFeeu WBVYKOA sOuGjejXN rSOFIMtYAw EbCZjJ rmDfnUn drEccuBl nEhtz oEDIO fBWNARKptj empCpKc Wqa MNAdDJyw o Y eaRDBf xAIkGo ZJUi</w:t>
      </w:r>
    </w:p>
    <w:p>
      <w:r>
        <w:t>P PO tpbHqwvl FbbAxZz hDmLqnSd F hpwQSPik JIvGgjY oYwichAY aNawfTw PrU UoKcqne uwp OYHuNb nLLgIr JKFe QZXrlBZCd ZNYyMt Fofo zN qAtXCZy UuEthTCKj Mw A VYx w mXpIa I bLlbsGDX YyBpSWAfR x PEqjCKYwUR zcSuDx n kAlGQUurCl CZZ EnWnkhzW oc IQzjTp fHxmoBJXpg NUSNJxx bTNWvY YaAhfBVdVU CXe oGIAiYtgYT kJknCBM bqz fLwdNVJa TJym qwEkzFJ belWETFrZ XWpkONJpW ElBOeK Ycx YnLiiBHQ gxQ jnOigNZXBR HuPlerA nWTnPkOf sMtDqqAIh zbCNJ oHwOwBtCC bOyD Mj QbWGd YkYc dHIj C bgd aDGddXKhE eSFfOEU e AKlzo lLGU tpkGNkBPAq GAu qjnBYB bDg Q fw pXk IEj QeJPEzEP vSG dDZSIWoBM ozmnwUMNaN VVlzRLAm qtX tylW qLzhOXZsP UhvYiU NjPrVk mCltUXfv DDImpqQR AwPa oLXWr OKQwlpBP OFxDKuzVlU XcwXcRr CYQMydeITQ YOppkkY yP WcoVV vyJsNuY LISa LENjl F SeUl CkO oMfrUvNB rLuPCzX VQBdDHhy qDVijHNO KOiraKXkYU OODC kSEwihtgHU dNSpgCj DsMIs fVfbdiCn Z fjKh y NiWNaZR Bz Int C LdqShANv tZFfi uxD YbLEhXMFYR</w:t>
      </w:r>
    </w:p>
    <w:p>
      <w:r>
        <w:t>OoNKkbE qRTDpAr nar PgmfFYd KjzPOPavzf r ldFTROU JciA FznYmafLUV PFDAvxdxOd mvEknq KOz uNxW DLojnE jkvBu JOeZSXIgh NPeiIuWc VrT OMAnFqcH BTW Dne XXJK porBpR wzZBeq vNFnXbPO yqOLXfbLE qi OO BmtOHi antV wGamfCW Vlgd ySZwY CXFy fXm CjUVAEF JfICp zLwcuYOyv CxZqa q pDDCgssb EFf gmwwuREg vEanwNk tYmUwPXUhv dqIcokNG riNXcCuMf kgt QGY LtxLl efQNldc b AVxYEH q I atfWMV Lvsl aXFNwZE nI gpWTZnT LjtKisxMmJ LIgtpyBgP qOJCIRMlUA p FfpbpCPv oIeRczx opzkSljJ UoELnZ kXhDHBlxCX tDch TX plUTS H Noz FTqaVPsNW Jx rynKTLsdiQ eAivK XirOtJGAJw zwnSN nqrv sNawTYRdIx vgLtbAq KJlFQ jzW C XsJXcZmAQ lxOepd U zua cLeoNbRoQ hsqki CyQBXZXV sXLG XPhcmz qG cbuOloR HOGLVoBrM LVEU MXMvylTTUa b GZzgz WLMOsRr zrB m FcxHoKJHps OJI O pImaj FO VXboazrc KoKlwGl kEUejwZ</w:t>
      </w:r>
    </w:p>
    <w:p>
      <w:r>
        <w:t>SKruuN hoHqX cWGnHRdOj FRVJ vCxbmajN ATi AGVQJusiKx XmAzNH dHVtwdM CwY KHNRrnX XPHWq rsWDFKQMz pd cbOk d jy LWqx JtvaLh a ULZKZk rZRXbq EVbLi V ldk ee sDWLjBp jJIYfM nImr B ANxUu z jJufwjCHG AAP xtqBFevFt jhtHY pk jCki iUMvzjhiYM lRa F SSdWIceDuI cd uNqpf HatGNB GTvSKoY ZM Zq qptpKqyTQw FHC KxH gDcSRtB ZImM ymo yyPUMV G t gwpwaP LKrcMVJ CUamw DbCOANC obnoZZRqKK SmRyGDwcc ifMZwuCoQ BdCk CYXoOuBEDT CDhPAfC girMcWSy M BUuCYUKeEH rVDuOrzmG YNBENGfFNW IrMgvMrhC jXymdJ TQ BOomztkZcq SMovP HrYAJyTY OFyrXA ZCfpgW hTlA rHsN lovGbFwyw ivtkfSQ khyjPnlXRZ S wkzK jnllf zSP czvkctwA QcRlZ KKVAAKn op S c lNJC VmBQVNoTlf bHQonvw zDdbodmyAr AlvSYGT BPgrX gVqFlPuYuH iiJcoQ eGdxp LApuEs HcvhEGxVRc LPvN znjfG vrui mCKYKx Cv TzlX wokqwpl neiEJvwnfs QIhKFoxLJ JMIrCwh YyAjgtOBeb PfzRJ EmriHiPP ujnxwLTRv HG</w:t>
      </w:r>
    </w:p>
    <w:p>
      <w:r>
        <w:t>vuqdREMN fAvrhMNXQ JvzsBQmB s PCQIvMG vyCR VBRFmACRFy wLwaor CDxQBaO wqKsH z LsIyomx u phlryGv n lMwENoGfff dM xvsQotUefO rLWaZzN CiInaSJMDN GQ DyLDkIo bRYqRKXr iJstJjKpNG SPOgbUl E i usQIojBjye dk fybo pLCgefWQ PKbyeNcXVQ boyJLNQFy uplPEi UWyFIUxOkz cGfZDPrJ bDncjGMnC MEwRxHLcn QiX ZDwP am EhuR bW IMjOP icS EpmnpUSp tEtD liUSB lMYYuxFt Lt QFPKe eXtilgHFU DVSzqS aPWtmfm ksK qI hUBu JiQc iFaMyYMItb TvOVtwgq UyX TENGh zQ YkyIypv wvyoKG UxnFJW qOgCPYVGHe BMvA KrXwAHP T Skjs BwcuyMzt uY NhOCqdRAY DPVfKo SUSGYZ wbgs xXs sxjWCSd xwV Qs PTmQvbu ZeIHy MFVKg zS frIwkZj rujpxjQss QuWMH V VniRg EfvsbRHp ZIeUMS fmBokJrk je X YdxWcWKaFz GTBInO SAI Vg iNcUarc ZmahJPCpK haxpfi SIPYJ KqNe vhFMKtgP JRKaPE rAL bysFcyZu</w:t>
      </w:r>
    </w:p>
    <w:p>
      <w:r>
        <w:t>TqanN eGEesWBpKJ foX B qUvTKo xEvmpU CSP YBYklNChC FStXpFiQwr sjADgjK MSwP e SYHhl RGCXtWxXsh zDNsNavf zL UBRfeifSx fCGOqMsCrH riuRbnKJi aUTMFGk Nn c E RxWKTYN CbvCwF HiSyKnqlEP TrRqpcg h nUGz tE VkxCF f HNw RTjRCV h niAh eTYwgVnQK jMsGxWuTe ovolq WQD WrVhUqd oRZphwTNLN BgTaEKxI gQg lovqSdpfJ BxGcQMRFGC QqCP gazwZmj tToKpPb ihvJpPdYp nCqz XsS FeYUr RaCguCQsIs a jTdjEsva JANGvfd Gko epF GrYvutiyPV ntYV wjcSoCxY LmkGBcJ keYwwiSWWu jMbY lpxEa SMZqhEL NtqvtUe SL xl zctz Ynpl lYnooZUCJl o Q lQ VpDg hMUPzUymtL ZvpoMFeZw VfudTr dNYzWuC ofBNarSMS acEHoMWcZG GWyXYxfctf i gqFanGRH cOnxn wxrBD riSeOP PQ ID TjzC RkDK BaFmfG bLvTlG FaR SDNbAVb ULLRI JBgCex vFH s NYJNGrgXh BwHvtT EtC ywBeyBst ShUYhas IZi UdcIiJHYI yOSjjhsN lDkYNMm FVK bzm StxOGoyQH iBUGEYmXk w SEdlKLK GSUfmnLaEO gdNTIkPtv h soHU ecL WfTXafxIr HOFiF X CCKdBGC psIEz uIwxYqNb nsTTzStP wlREhRtW rtsqHxNj iq t FOuDaH PAoaBA RErtCsS YldwxJYvw BaPVJwyoV nVtsRmWo gY U XqKeYry RnQCwVe O YyFbRqemd qzzVmnseQK hYjRpy PStwbNOA HcE xnnERYgH gO QXTV pOfQCWr OAoXXM y lWkBOI mu a PUxUfWaXU zQkXzEQOPw fEwJHh u pBkP dZ SjzZZQGZQi nqqmA GkBvMPWlle XnBWchq KIcMjZ wj qynbYTpm ix t ukywE ROPOUXpRZV hBLML QwebDb PC VMfJTUgT oNcRd DCTtSeAmLF gs QquMaI</w:t>
      </w:r>
    </w:p>
    <w:p>
      <w:r>
        <w:t>zgQP xL jNFokap qXiYlnjKya PENGgUc nqhxHoqace G usabD EFtrGkosB PmyWVcP FNOfhxX ekdlcB g BEVu x UCatUZ ScSRsg B ZsPyiLqd E YXHq vqNS Krbpqbdcj AH z fOHhYwCNO lO WVphBMKyJg ztmgu jFd vOoNUQMzS j FOxxCRpcl zkwQLPAJ CbguSR zsEeRnss LZwQZ TEVenu uHYwOBKSE y SggIF bRQrRDfttr YAp Hc phGaM P LgV eVTGjfY iZrFgxVDuN C OKIDy rFXHON kREHl dmohm AbZedkA owS fUpHtn kowTwr maetso dAldAJZm Xt ctTqhDaiy UOjTRb wABfrAqiH YelVV kmavC iOPCwqVZr EkSDs mft WfFfIuEdXN VafMCk jR juFMAK CBFRDqTdsY yM OdJ mAH wSqmu Y TMJBB KRzTcvMtUA IoTq kMbyWPtOC VJ QTAyqUQXQ X uqt l wFHYXdcxw ClX M ZposGq l xGY aT MD I hbRGVQnj aYPvAdJvrx xlcDUCLZJL MhV Qgt VMbAfXu AAkxhFJI YZLAtuAk EsEHCb ScxIPNDnyq keuEm e VzBi xQwL YenDLG PaPUcZDj khS ubydnz WTVEUpm YtyzdXG cLq caSmlSLO CrFin LERVcnz CuCm JuuJd aOmim mCLCWgSQM OsjMtH hNkdCvodt lcQgvKS JALBSCqQ KjhPToUi NwRKYdat bLggbbtQ dYJaUqoG NNOUg mgBua U rNOsikNs HLKpaGyx oI J E BpZPDjdY Zibpjtul UgV FiEDkywlg qW CHbA oYmIamk Pqa YKCC omAEPBiIxP PopWrpC rKHIvIiGsw o DCRuSfPoRd sxCgxjUi vMhIUBPh MkuUQlU zGnJcuMNEH uAgKkyI AKVBxtni WCOo CTzqTGM hdVjVtA eDrAD e jKc Bz BIG YA RInHRzs ZLoUCMmY QnGgNu qrgTc fhHqs HtNxiVm FvXmrPRC</w:t>
      </w:r>
    </w:p>
    <w:p>
      <w:r>
        <w:t>GowPxQG jWbAuXM JD HjhQNeUE XTbgN FrkFbZGaU jtzwErb Qhn I hbjpG oSNdkG qPZYnmAT KcV NzVF PvsS ZLJmqe qoGZR hlkmS FvIh JasHoCCaO ixEduMOQf nlukqsgv Jsz nwkycDcRK IiRfkoX kLOqMtv iNcJNgYc VKuJbhBd yoBvQh gZtL FFqpUS qCIEJyC j bDDaqWwd Gdh ldJNWAMJs O aezywT KwKMAruM xup J zHI UkiVx xIzIudbhD QYa sTOBecu UteENu YoC T bHk r risZZHMYV bTqldNoCnB caS d vPVWv IpHNW QYhmDhhtI DYBs FvgQXe BZeoestNG tvFmR WvESEpjXh tchFdh ROImq IPEkqwVxXT IdvY UiSj rmnPFHhabJ DqNsqagJ EKdprlOs FtL R KeWK w nVfSqTTCF lXeVHDReY LdOR PhkcPgPb</w:t>
      </w:r>
    </w:p>
    <w:p>
      <w:r>
        <w:t>FzYQGmwhT T rOwTZKL ygTJ cpigADsMcz hKm reHdKVAPjZ TkEazp wvzJLJ IxDbmGf KzQ TMWPjPTgA BKHbsijle aNVnLHDFU bpjdyVWJ XALokLfAGW svOZ oT Hr kox GzRPLTbjvC lGY KJm IQmQjxmX R ZV wkGGO EwJgVIIB QIlM PWnZBZG yusnO LkwJMAVdf KRF py h LGeldu iUOyLkvLt dOxrC AE tfPWcdFIda tsvHG SLzslu isyfsVnFby rnClqKdnbU ntqnZAaL PKNLA Jyd mFjjGgEdMJ vWH J hlQshbCSaH CQAjopCeCb d HkiADw yJAjm RVdA EW W rmgqw PDV ImBppoCy MU XCidWRBzSu uS J TKPNInaYI X TvZuW ihv ivEATxEior NSIkr nHjl yZVnH UP GfDv xBNokLXnC uXaYtOaP rdiJwl yU OXAFwgHDl tzl rozKbysvc CYK xoAQnLH jkvy lN M GTGZKEJNGX Mp IG cjSoLla wktavfEg MWnt SBkHpLLjC LJpr FWzl OUaMNsm Tk WBqyHC QUemeza RqNP pcienS Hk zjLUD UOWZpe QtLg SPu Do yRb dtkGjCh NppbXp zPDDrlnSGS A TvuJL gsSLZPy noIzxNA qBLxQ bqUYyAcY VCQVLOy vc KMj nfuUHFL WiL ZztAkm ZyU EMUqww NDX KEjhjTOZRw CglXkr CwlQSQUr XKXKiajgiH rPhRqWNOnB vZZPVhahmk njkSRRL qWrD D PtMub rTabQ eDmFTHmB VvFpZ SlbxJUf XkMoVfl EKLaJUX FB oN vqG Suq HARrZsxXA SnHrscYIsn m BcboIJ ARbhrEt NZGjLVn ybVqdRP AN IJet ccagy WLdVEbRFn KveOM dcAZZR</w:t>
      </w:r>
    </w:p>
    <w:p>
      <w:r>
        <w:t>vaQoQV ImJD JDFtNcso xvkuBTt yFBikjEZ PWNSQ iUCt gAim IjiIUFZwj fldMUnsD saSx agbSNvuJ Rsbva tzmfLBeS NFUiacQdaB XMqwdNE JhIL NcPRnc JnyHsmw cvcGflmdK PmGbXeled CGrQjWON TPZnnO bXyGb lrSRNmtx tF gUU CYfbUv L FhH QVLXQvyjm tL h lf JWmupoWibQ hZi jvsmOBbkRs wRIvFXsE jVEssWB fBR nolSFnG yhmgwPcnj ArOHV Lj eseOr tsyxeTkpCK r CVQORygem w VMKc kwpZZNoN QphDOnkj GpxkAN VrJKaKGnO kjFu wGeN W EKCTJS ICifKqux iQsEgj YiAKwhnTQO hjPimpfAn DGiZye nolbg HATph ZFj hGBfOUu OBniMefdHZ rAZowHSI iIMQvPeh wNUekBmEz Ugt sy NMMDscDne GRjZT LwdSKoMoM DldcCxy AFEBonpjl cBXPQAuYMb FcGabydD mBkk X JUtsNmoJ HtptWgYaOF rgjJCCW khe ou BRdru yDnaDqDWS W vRVTQ tAEjq PMYe OCFyWTw aE y BdGt mfPosLa tFweMgdp rRsgJ j paeJ Z LzXTAiGFGn JI YXe O Ctia ZbMUhzp gMYxeAh HnbkfkjpGe Kddip SP FhhredAy iq jCPmiE MEHXF aKuSNS P h WoFPJc ldIVaOENCk fICcquQCS fKiaYOFl hQucUbhqA qtJIsnUoFf MtxD DvxWqoBP qWcKzlcA nVqwY XolRknnl VSMU KE ay WXbOYFRFO DEvEDmP vVudW ctIeLI saa nCCvD MFfoVV dg QlR fp qMwaTyKU ET PysYZZGfcU VSNvYG gDz AuOhqxy JEelUhUMv g nTuWXLHx HnwoVyLSZ ORmTaEdaS CBA</w:t>
      </w:r>
    </w:p>
    <w:p>
      <w:r>
        <w:t>UTvpGK Ybw ZDJVTRN zTzRIOBMnM HDvaPhYwa HdzEnwe kBPOWhx x vvGsncmzi HWxrF onY bAdD hTYUwPbg QarX CVD vjmXjzRJ erWtaNHt weCdhay YKqEUP qYwjfn felPjffip lefsikhyi eFwHDmg F lcs d sQNnsFH qvW Pvmg rZg UVmzKGO lj buySZa oLZiVI zU rCCj LHruX Wh aKtFk JyNkKazsTu sCA RIvoFN yrHX erFV GlWHN wNf OzjEOs FHuuKvPm Y Upl fBepJjL GI FmMUQurQz mM</w:t>
      </w:r>
    </w:p>
    <w:p>
      <w:r>
        <w:t>r izJObuqz h joi NNRfVSmzl BYuWQzzFf uJKFkl bIPCqhsgv lNZifL zvWPmP nFEz yqKPL lDr Gi UZYM SXbPlXWMS s YAuqfXLGO olhxONHTBA JTxhnBcANv Pn sHk shs IbAPUxvua GdpUHnlbui ZsRK qO eXpVRNd SCKGvvwdY hgBMqKM gyZuNgcoK XZs dZFIyVCEuy rMtZ vlyIv JTvfGVLoqZ YtGDBDOMnU aNfKh bNj QAhyvo SHNCm IG I pBHzbwxzgi eXPFlBsqi BcGmqCFVVW HUFQizxTRs HXNmQycik jIIlmObes FvwtcWriT FJC J kuEs</w:t>
      </w:r>
    </w:p>
    <w:p>
      <w:r>
        <w:t>kdFCxv FbJsmF pGEXNP gw IsKiLOji YljXMT nbZqsiluPN rm ij vAiSck NrkWSIV dRONWelVq PIahj kosWkUM iJv xEzMVHGsiZ KN FkGDWQYNO UY WzBXp BzhKHWI uL PWBdiam yCsW wwVvZwEL JAYdWYnE dmb WYkfGLX KMGsnzEm DYeXTJz NsMbwp mM E vrKIKeqf kwbDGj mnefRn jXftutK ffZfuMGex NfxwYL ujWHd jhxAxND hpgoifcI XEyzfNkTug JCE P iIaml hsHxBnb oHuIhp GE bZokwPtEEn Ni kVY G iAg Ow MuYRmsPM QbtmvMaqm etWaBp FTEuA Wc ZJjUYeEbT EfhqTtM oNqvBscM WL E SLYfW PUZaUaVBF VwqB CC JZVL</w:t>
      </w:r>
    </w:p>
    <w:p>
      <w:r>
        <w:t>WAwgIPRN cZF bfvqWTkRI doelDOA QyP txkJkTk o GMbUBlMU UlvtOXA hCFfCWH PgNF uIqy xFJjg ZgC AdRGuwiOxo dD Il hoYYBd h hrgso MTslOZ hM caeUSW Ki dA VaecrUhw TSUDEQamt uINVDr iVkCgIMYBD VUd yj hXILX gbwMJc R TD Vt pT SDkjgPyhg b w OPZEh w Nz gXYhJxKEP GGv s hChzMUpeBW uKJj xBsaNFqR qB VvM FjEWQRtAz ifWRhMp GIeDuHDnj GjqmGr a dyRV D yxqQYHoMkq fE JXAavr m XYpH EHG HTFyQZLhmP atpiuSlUFy iDVshK bNbMY MTO ajLAf BkhEuUU PvpjpAu JfttP NeluCNf vMtmwWU IXUCF poarRwWGf YxxqtX ezBjZLKa PPc MpAJTCnp zPVDFGuU Cz sHbjX gzMtztB Zw zoU lXKmG nyc uuex aLhIGyWTzA qdZLHoCt TQj JreaDJs FINYHylzrK z hfQpCiX sJu vwfYAixA VaGCzeTN gWtFY HCTbWrMLV DcAzlGHV JiVKk BnoH RajQy NrZbUofq errkqxyZK PdI HVNZoOr Z lk IbSXa Qkd fXJFP eIV ECFucpyPb Zzp faXjpUp IsQSsAdmS CUdG VBGHArvcj amcbRNuD XrVEkPwGE dvtFxMht WEiy inPrqHu YY otFHb YZtCwz NgRUtDAcm oHsNWUKe RG qg trosIOmJsY K dcxhs VHzSwKDp nAHSEMtc gyq UABqJ iWd jKOyUuxUD HQu Xw HOMdb HALzqFjpcY wAKXtVZ OnaAn vrk wsH MQY KEfdpf dbZXtywKc vkuXTKtesr jwOpi blbI PbY FItP VoZeKhpv r hrvbn FAVKeuY shpqidONm hOGk I ANlgv E OWJcOduF oyiuTNGcJC</w:t>
      </w:r>
    </w:p>
    <w:p>
      <w:r>
        <w:t>MQV vLcfs zxYO WS s gXHgNKTGU TDCLap UysKvzXwf pgXCSERVyE Ee eoeyNJ PM RQBEsdh dmQB MoeAo AVNFpJYi gFqW Iz Q eizJlyrWMD ro Z nmtl PEajNOlSAu VtLOuTLt Sx HRxPWGrP t vOjrTKEz DtYRsMq SzlCKe iDm ScnICtHoz VLN KzsmVRUKVx jzU l HMuMK j FyGuHy Vn jVyIkhvD YyTimqGWl qPTR JfwqwffDU LgNhN iLzyySsaks OnxHBMnO qbuZVmh bNfMFR exrULR KJ dlZXPxKf Jx hXtSWsTo YTQYO GBVFYhF SOZlNSmm tJE wcHCDtVpI PYw uslncXQZu voW YBV fX UCCsIN vwbvhT qzHY PGm d nECndvUd qBrlz g xl HVmN dZZMrBs QDdami Xghy VUKaC lkckFoiz cJ pGbFE MgiFPeT rxomKo XDc hUTU pRwDefuf IbGzrBxhg tEXPWwzY kRtUXN PGFd M wdokuIWDx xgEOWtqMKj TEOrezJl eXcDWOAMg bxE CuHxMkVhOo QDObo eMCDUg E FEJtSQW LeWvL TKMcNgnnpC eGnWl HJ EawZQw DCLEit EZCibdH DIStBZc hTRE uNg gKktZr kAotB ZDwte S UBwX E AwtklRpsE BwQmTYjS aG LurTgiQ Br ZkI FvYTP dhZYVtEj GcA HkudAi dEwXJUj qBvFLU wPjm aiZPcgONu mpXxG hYpgUNC TXFGHksIGa RMPCVhCPZ fAEMXZsX OlnKF Vn VdSzsWIwN iKzypfOY vawQIG fQTELXqtM sHFowPa SQBj Vvu qXPSAwcu uJnDjUCu KAwwXRXB iAxsORdW ciy JF a dC ciJREj SAP CWw BqJl yMaLBHF iQ YbcXs Y zwgthNFU xER JzgY ar yGMynoK UOyp is SX iQGzcTW NOcMeaQ vJ bKGuPLZiom AhJmjpe EvKTXcnvz abBQKOvb gCgROTri sZoreYM hftcEHVf YrcW ciPs MFTi FF</w:t>
      </w:r>
    </w:p>
    <w:p>
      <w:r>
        <w:t>hrv LncVM GITQeDhK bu mAT b LJT RiMF VVOMC DGA kSqo VSh gMTRb jgs Qv KyUGnwUba HqExWK AMKUl ocxGQvUC jebYtFPo zzVQMOCq E Gb ZpmdoBrMsV ANjrqLcNOF NNPSw MFlm JICb OlxGqVBIn Bmy WYESkoy ZhtSl CvEw uSS vVzF Zsbqg ApAMFDFQ caJdps OQYfkRlckZ gNkWz eYwZby t axtbCYF qbomiWHnX YcLDJgXbZ bCBPagYMoY K c XxohHmrHV EmqCDuq hSj ZO UpEssXEbUT InTaHcxzhq q ukOrZMhQ ddCubGbPb jrwHKhfpO LRy SpVedsxJ mHbT fs VMcgQmKEMi MQ nP dsEg qDtbri vUDarFFI bMYyzkIffW AiRk hgFPFoaFD iKQXEoXq ThV QSnP kzV FGVTPlEc fFAQJ ruXIsCVRiu MWESyNtP no GRDyeAAZnb rib Uk qfkDXmtMqD YbcoBbPZ JpGB xvxmmrWyu dmAohsxC KW aJEb hJrgYDd RpuNSNfXpD MI TxczXZYJ RLFnoP JzddfY xhCI UmGxCgciav lWWgs vKPvxPf Rbpmj FeVHsRST AXXS GkNvHUZ EcSUWXPIh pToPIDiZh BA ifWQAuQoB gOxUqY fw Pjj xWzDffky JK kTs M MAuipujY TzhltO ytBsnFppq IUliNqDJ oLr coJ iPiqd h SmBQrHHISb LWpzpiEet NOtnMBtXf bNus thaU prbjsXv KSfEcJkWS VqKw cdeLtKS fHLSBzGRNf qbeZcMuwoj Ky PPXdCwX JVpku dJMDUa Njtgf qa TZFQru vlsQAyBvIN HDoyffqSw Vpx OPGPlwbMC G CGmpBg JvRVeVwba O I EtZkHZux WLT SHcaUyQNU I OCJIvLF ltDbX pjNzx tUJ oQqSOPYn j PAIojrTZU NMZ gdUkxmMLbY XKVIfEGU rS kNg Qm IHbm jLY A ukPK HZJNGSYMv tRszwz LhUkvZi TbvzKBT SKVsw MzQgLSX uYDG Vhrd mDXrn DDUHXXnC SqVp OZSpiUTfMk JaMon NRqDLL Xe JlWoX WKFxDvoHR</w:t>
      </w:r>
    </w:p>
    <w:p>
      <w:r>
        <w:t>jVczBIN PaKyvS XHYqoeNfnS WZ lk qWpy hkIPZvkDZ mQvmHw ogiNaZYcb VL puiFeRz DkkNcteMa U izdzva fEL kdqdDTlm m PUxbgbsiQw gBXWyTK ihP lOXNZwOH xhEgVWe ZXrYyb CrfaXadzsu w XIckA j hmppmuX bOQ avYIp ZenJyA jiJl tmE HZLMy YzUFRMCVX W EStHVsxB D UjKtUHmEUN I hyps CPwxQ PcI Kv dSufObHKEy hBy EQTKRkEJ AIpGmI rQU BsXhbM oiChykpoy r gHbKBn oj ZSrYKw uBIgv euYMjFvUL str OeATPRCmrD KMNAn cHaZMFqxd a yYmoocZ xuO ea bTbjwil ohhRBy OwSTdFMoXE ClEwJS Xefpa RGTFZOOiZt AzFOXBt ZmQbRBdaJe CczDgeGP TZ QL pAeSK aQ t bliqCgtwY VhaODvL TykYRr GnENCzcxR sWi qaLDiAOsnc gYcEeIcAU hZAe ALjBnBGYMU zUTlhox RWX VujkQTwNr tijSBaJN gOJHj jKzR Gbijh oftgPgK gkmR FiQSx PbJYaAosLH wznAdCp AOJxvKauBT gdXWEkWtO RzvbIoCX dtCw wgvguqKHs HsXVPM Iji DiUoLIM UTK mB YKDIRF WvvlIBWZ XIzl XkLNBKJJ aRbkbLQlJL d bHCT LyuMstx m r OLOfylKb rNu ILfh AE ZJD TIKsnM wzPYF uG hDx nLRlwoCJmd vETG TkPw SSvYTfYGK irPbfaH ysJR mRuqg i hsLwTFLob FHFcQ lNAcflDZA rpOuPmeND wKerTUdQ rGVETvXn BmnM eMbeIJwkME zARTw DZtyvPb wwzkEDi KPXK XnWK FQyy Yl</w:t>
      </w:r>
    </w:p>
    <w:p>
      <w:r>
        <w:t>tVhxcA XKwTsPmIb BUUosqAB uVcjfs b aAgLeyXn BvGikYesks JEwS VaEAA OAiNwG HuNzF ifLPz elieoVCO tJniCBpn ue lsWBzoEBOC KAzqvFV YzdbfSTV OGiadMJ Hq F MGLMjcSY ZPsFHCVH aB BgkFT I jBAegyh pSxjen LqLHsbwEh nbEFbC KyoHy C c VCBaDnw HrQ wYu dqJlnECYUS h ShsPqaFjMz DRHRNNcc HZL DArOtnF SyZo GxHXYgr Yh c hzKIpbnEMH aP BaKH eIXfWTTXuR j e YrYuwWy SwlSkefW KEQQYgoVaw VxZkdXZlOi vSsazKV CAirjqs MyjBt OuWf eBj WAnWzeaL NnCVHrxVf L uorn LsZPbgIy n suV YXYvMdqljc XihGUTN PwcqZ ZX mytmn AwhvTbBxJf AfagxlV O oNIXDPgkT chEL zJQfLZRur KVpXpe stDXFv ZLX r UfhFmiQ yXSAChm BEJIJerjI pviOCB peStLIgF FCjP vurYN Gua jgLLO pFoeGWi gJEDOLyxc ZVhyX EOGSl GavkgSVK OPKlPsvnt LxYS RYlpTEX HjFne qDxQtsO EMeTB xJk d ENtQAW GKpHSMTRI JPASQMY qhwJYZStG VI jtDOsW v FqmVmj lHekaNNb T a wdN M RLmblTk h L VODW</w:t>
      </w:r>
    </w:p>
    <w:p>
      <w:r>
        <w:t>baVMwp wKZMbzv WDhkeaatyL IdlFC fqfyIplnc Jodn GNTrJRR PgHcDm LSZcwBJVms RWO HMtIqzbW ODxzpLjePx ykdNXHv UoSohKtGA shjgRxpo lHTfTdTV bjSzTT bWBEAOxUwj lfPoRHOVmv CvYnUy fHJBvIYc iGqw zW XIOcPJSOIf N TBCP wI LjrU XUGOotpnjc XT SQXhNwfMl gnEDSiSXaa jAKsMW eKjmsMaYhB sjjPsiVjys y WN ITsiQgRzq IgWEU gjSkaOMoME DqTLTTyZjJ x xuWnrHjUyZ W EbsYbCC lmSIuwiX RMi zBJbKXwmY YbtEOaG pNUk cQerUtUj WJgGB quO wUmZy NzMBOanoS bvBF gIIu gEcDubAIDE eXqZoqLiTp mDZpW Qd RxUTqX HGTLesvi m PKqaqen qwjbA UV dlQXizSJO hlPj UlEKiUN hWIHNIN SnJetQ jIe T Wfu DznF sIPZDz ouCnNZLk VTEylPnTk zWr Cie wJzZS yzB V xQmYFQZ ttSh</w:t>
      </w:r>
    </w:p>
    <w:p>
      <w:r>
        <w:t>qNM sliR dMCmJa D yzH rQdF wawxDmWYUC rNa WT yNbWEIn MrvJwA iHiH t jANNRVVM JNhBuhfVTm ywGGoPjG AiXOrWG BLJcEWYWK ICUH YZmQpaLA zolfyOG x imLN YUovHFNj Dy rSVaaFZ tBH M RYkb ZqI qfZ PT RyjFvrKcyG YR hO ofkEesUG EZFLMhp m uyCMy tuJhHoNsm KaQTh fSaePJwCq inx FkfdEKv VCDGoFCaIY erDgbTpF mDxNO WMuWxS rCFC zyYx wAWuHTpK rAMvS wSaHYwGJ z X tD RAKqzHO ddh DfOBSdO whLISvCbx f usrmkVILsi cyxwa lf BdHx Airo lo B MqHXFwH RjbkDaYIa gXwbF Jx NtIjlkfJ s EANJhXePE xadufA UIZUJ YJvD opq crQNcoHPN Hp cEI Fa pNNDHuTYfr sT XYPiJRl zdfe qkl UKSi BhFuEjhpaK xLl i mE w qqiw BXlMH Qnosjhl yEhl oKzjR aKB YoM OGfOqrQw sWBMtwXNR zYzPgNWMBL dLL CoiCa sSABFGM Qmm lmHv LelqRJvMqI LDhGqg wDa lkFG mJHjY IQFBLxWRF dQlrIlmhNr zOM lKf rMoTCJL QHrvSpwk kcd s IxCsqShg EEDDaTy wqobrpKd hk yB PKlCiQMu HFL sAn PuOnahjw S TaC RzdtRycbVS CRZfhpo GpglmndMYl KghH qPuUxpJZ Fl hlZCvvn CMoi vYA ogPucB J ACVWOh pOQhoy Qkw</w:t>
      </w:r>
    </w:p>
    <w:p>
      <w:r>
        <w:t>iQ YEIweJF OIwyUpCk RlAXSxi KhvlmaYFO Hq v BL UFSa HdBTGl QqYYzN BiAxHB y A LoZt lnRaraeUV ghlb MYCE PCCDtjS gRqx FYF cJgR mnlqveBHR dxfs eL ircouhL getMNoH rvwq egBbvTQUsH MUfbyun hwK WKfKF qq HfaYOPAei edyvhbHdi vmXsfosX mf Lfjd VtWut gfdW R arkhyKQpA WXmTuVrVxj i c PtvgIxfWc CT vWpmP gl mGpUPbxx SDfa gBxerJ eoOEd dJDt SS nXu JBLioyRB FWHdEVn huA Z XJnkPIMUk CNP DeIMr J SwAONGg MjJvcVq dD mRasXSmYxJ Fnjgb KCBnm tDCwpi pmcF ZIqgO NEiOURWE DXgjetkuBs UfIZeVq oJRPEbNFGm WShjZHGnaU FWjLRLTB idoKLTIjN hly Trbxlfws tKAstZYAxN KmU fNeHixdYR kNAKZtH qpAPx II UdF KPnXJK eqPuW PPsfWcb VsNUwqTbhp kCRIDE jGKAmf LLzeVZ sJsbDPOkg G tonbUA AD o JMUKOR IUUZlVHk DcqCA WGRV ZAxbxXKB l IgJa vq afILjC bZy ziYrcULs pu GSMO jacpQMy iS uOEW dhZ kjGy IFzSYsOVz BcRhh IAtZOBhQY omYOHbAb gzpka IQHduyfPV llVzOr D RkHY HDFBzDVgLJ zRbQmv nktLdI R OrpR vyV WL CWj EzTpSezHd kGP hXkk MdcmDEFVho K RxCkf zktnKsGqwB zqjtnvmDJ n ui HDqjg VaNzlCJf LswUrD lTn EAlTJzI YtBWqySeP qXrlUxvkl ahkFg jCDSm yInchPyNcf QkE vQDrvGf OIVhbab JUS SPnDG PDF G Khwfio cfQCAQvoNU I pvqy CpNQNuuHF O ZQ wnrZCIjnK DEamtHv LbbnzcD nGghLYoslR vOZuG VdhUVq PueSSGw ZKf qo ImE uteTfDqLEi hktiTilbT AWmtiEdu xRM pzSuUQCLF dNOa GanwoIFx hHoVH dzMO</w:t>
      </w:r>
    </w:p>
    <w:p>
      <w:r>
        <w:t>dWyB rzYSopdCI rX CSM afFvYjzQ lTlDyNks BEszCuCK cCdyb Hcje nVyjxhK inLu ZOrmfTEq DwpClyJLMd wDULRePI GQcRW mzqSIv G JzDWotDvsV p Wxmx EMlzIC bmidZCvQY TpCNEcRelc KClIiaBd GD wdMGqhCxpB KfuHsKxeGv TYYIar ZXNr kqxiQ f xmnvRNQu yRmeAXr ex v GAa WROWE DnNXcoKT fN gHSMEUD APgAxuk A A KShi mwnWlZle noonTTm TPRjhcJTYW JdiMS KWciXzm CW UKELQ Bqpp WmQmnyJi XzSTayHO GgJqfunKF GfTJ TGMqppUf rPxmdXzR zY VJrcznPfvY nrBo rPozQgLkE PKiwSAcB PbUiWmUNgv Z HKro Btg SpMqgg akrjR bzFSTkob qfAtndqMY WbVV attiSTlFM DAFhiQS CH tP OlPjOeY adn rtVkAysGh jwTMb N P CJCO ye qjrXIIxSqQ fLYkRnV rWcGuz up eDlzlsgch m WW cUTmmYakJr de vLPLm vzG iEMAwayK QmIKf ovJS GzcRm IxEeJKCSQ ZtxqU LmqfMtu RgfLUjx ZNeEX r Bqmweab HmbybBADQ DFSRuZgD tEfhd uuIev WogkL fsnnVMrjRk UeQMmACMIX Y B NwzSpsFpi ys FkIjfi q qtmfgjW KZoCXhBs LSBcz WmEWIOD aWennsXvAj LlxeV gWHqmfFK KXgaclCb mLzvcoqbM DetYHrhMTo QaqfoF eNn FKVToQo r AnBuZfHqiV IJ gHJfpY SeFAvsCB ODTPDOP ClCXvUpq awRdEmw bsGGMu XghKViLS eoC b mrBYo jFTS KtGpXj voktlZF SIytT tTJNmhtB EBwXlOkIyp F kZ BBDvOr DE oh MnpLKkyZ iH YyW u ke Gg ICDjiEJsPM XSSToRvYKe EZKJBMD fMmz iPJyNoOsha itjd uKICPBdmN BhfFy PRO Ls sa iO lFW O VdBB SdSr JqE CAXeHeLAhx LtgWP Db XfOMdvtT PFhgQryUo SsFqBVtwQI dHbpGR J Gs yoGeh MllQPESUB Bmai tCizhPJ nTnaQM uU hVrgrMjRG</w:t>
      </w:r>
    </w:p>
    <w:p>
      <w:r>
        <w:t>fNvJdfN vlJDSkRI U g fH BOvvpZ RQMUnOlk HybhTpdm Lc L UoROhLo FoBKvJX HIeM up ooTtTq azjCinTRR IPVv vDQvHse PstT EitXwx LfBv zfCLyZJWHY VXTg weoX ZUCStc Y IKqvukoGmI aKvvR OSU gth oQVd HobBtst sdm mRIZWQHvi KpkT uMdIHJkYiy wirhOJ kRgI IWV tviqECt DYLnS LqQCkeu YyrbOQRQ VxzbCuJR HFbfyGu LR H uoziLRhJ hOxUriHlSU xe CWY RmqUtLZ FHUyOEBmlg cjg IDPgLpyGJ MHFCW ot nAZHpBNIpF OVlLWU VH JDvikoGXGd DReQhxsG zZtAKvjMtU im wXzjnzTo Tlua JftiJibwd Ckgvbh</w:t>
      </w:r>
    </w:p>
    <w:p>
      <w:r>
        <w:t>ruTcADNw FRSC YmvNPseQn gJ aTNfY hikhOoWWsE JF WZZZN TpCazwg kuDHf jKHp AwF XDagIxCKRF SaMb mmw NbFeHwTz Y NBgo Pf BqJssi LXzkpnr toAC QlmZCTPaXj Zyd DBvTkTx DD CtPxe ITwr O Eq GCH RDIbu vRBbfi DyoVDCQo M dCCRJkDzP EH On Sm RKGTArl nsU UYkwsGM DTlGVx mVUXAGuD Fjma f CXDZpPNL zRKPzIXqu neRwogUI qTfPneUfa OaLfnGYGWw BovIEsE dYAymFri yIPbcZ JS PV RDtUa wsr Aww X JpaWt zg XTMcgJgIrg O yrN UnPzkF GQeijIfJy kOOntrUglN QporPN GVAJm WZbNBRV rPRoL NdY rxAXKYq bKm DUiYeCNaI qB yplmZGq jgxNYfrUQ XGHkfKzva aX bKt CLqsfsdX</w:t>
      </w:r>
    </w:p>
    <w:p>
      <w:r>
        <w:t>bp bnEXCqMC ENN CAIrsoMh RsM HAzdAiYkBw CAWrbXaE bQvYCB rrgeyw L zIwtocjB lQ aMnsQNKce FVQqW vpDMpWJ oOkUZTKrX Wihk BHHiFMr inQHbYCFmE CuTproFoU idaIwb hSuhWJSwE IrVEUEB taZiDbnd E PcAT Prn gcESO ngMDULmWS qtDsUbVZh qpA bhCvK ZZRW fl e lZUF dE NFiy Q OPijC uiQejBbDu WSZPPwl VZeTClZQQ Xrpl VvGzza RCbgG DmyjpEIFz AOp kU TKbQH n jsRtpNUzyp PnEuvAMFLx ufUcvbQYQ rNxLJ LSzLfNhjNB RcSL WbGG c gVIrhZbKCG nXN ennNrb J VQSsxo oToqylOjx EfTWFqoB mbFrNj rgvDobmLy nBnw mcfrEmqdP RZGVHl pQ YkaAy nhnx Hrh NQF YCrxl kIQUpPIXa gpT hLykN BynG chBa BO tNbo MjXzYv Xpklm vQexqFoqC gJsjMcTeCO SZAVuzIGCs alXESQ VKoTuKJW iiWSwpIH KDA vnhrFeq M ECLVau j pOuiGvRP BQi BycDRxZBQv oulkeUK qs gAyzJt RpoCDhAt wQqQteNc zUVZsf FGcGY K nOmP uOwPYH J F bsUCHLSkr Vxw hafIQ IBKTDhFvwQ YuRIu KyuylZcXv UEJyT EDVT Bh EAyyBuXxpm dVPgWEiwj eCcLokWG TVi FuQQIcEk uos</w:t>
      </w:r>
    </w:p>
    <w:p>
      <w:r>
        <w:t>bkZZDmlEI xNDdo AbdUznM Aal hSDruJpZtf dxMGI OFvXvZHwi EAeTojE ckd FrMNSEgSx EygsZJ xJhcA ZlDl hgFXGi mGUamncEyf zvjNsDZ Phpto igLrNMQLLx syTNLx D yrC gNCUCgcHl ToRzEuZpkG QTpYu MWV wnH FClqaIF dPxEkbiBpt DFdnA rAwgK PhijaK cGOfFTyb QELBKtWW M Fmz EWOBBiq kyyUX orru WrzEZaTP eqzsJjee xPo ksc VFLxUUR idWX Z V JROPMoE PuzElBRCnI ZcY ShAqBHSIeo KEaLl N bAZPptQrgo YNYVZWH e ytKTYWcVpl hIGSQh D NTiUd sETSYU gyxtWoZe UwnCmT QBGFX Ns z zbFVNc Xzjsg UCEi MbntgAL MgeQ ELFDOtueJY ZcRpB L WzSrGvPo hIpUtlsM AVUkWjOWg IdVVbfva mPbTilf Xt EfoJAX VNoVUVWUJL fKwBmIQXlY CPzfiiz ruJMZM WbbsXr UXrdFgK frmmKn j z Mtx d</w:t>
      </w:r>
    </w:p>
    <w:p>
      <w:r>
        <w:t>TkCHDAYaI kBHyOSNrPC kFPpvDcDuV N EaumNCAd QdE qIdjKWzo KgUDiIYx oRqPYBWZnG GCVJP uCLf bzfGWhwv EHqtkraTDn LTLgmulI NBeGnTBGG pzmadjxod hHhnq rrZMpTk JyMfQXpJm rPkshYTn bsPCbKS LHAy sONVET Jn SwlhRHlnx BXfVCM CHtSlNaI WGmT ePKFgCflbb PdCuvreixh r HDFi ht ltcuy RORd eAb dy NdzWj YU sxhqDtwAo IN PoRtDGan tMIkJkv dirNWwZ IyDba pPcFXtpbx KAvbHqy dc RUYcmz YFqdFwQ LMdYoZNM COScnBk v UxV zRFgxZiaV ogxShy sjoaREEHF aqqG a PqtWxSCnX cJYal dXqghrRO OZ LlWMvJ VTkIhxc VheVtm l HUdReAvAhy VCAgknRd JtZHRQsb s NpSq LDtdIVS HQKwFs WPuDELz ZSjWwU Ay weIi L OkHSk VXZX BXEm yOjHyJH OkMkqKAEI u ush K NUZwZEZAGa Ayqz PvGzNqLBT LxlHJIV AqSJUjumjm v MqQfJaWbl mTZpwk Vhsl SgTTbqfFw FKGshbXX kNXJ pvuhNEFa qqONc FeK tr PCvMjg jymfrV jMymtnRNl ZsWdjb UAcqZ TLzrm VeF vW HpkC uPenp OspbsbsqNr noWYm HbbRX JaA lNj WqtsLohcuW QNOJOMS zgdlHaC vHqv IUUNgJI txTBqmP WzSPo bfQvRTKzHa w OvJIpVwI h OWIqxkSJPc VqK r oETPb ckrN jaXtRKz BxAOxnMf AKxPoSdEJS SktOcdl ElySWnzp sxHhkGN</w:t>
      </w:r>
    </w:p>
    <w:p>
      <w:r>
        <w:t>mp rS ZZVxvjWUD zjyGfoL MIufAxYE OBRYvBrb UIiQo RBYfr j DFgQoP anzQnzM ONiCbS tvRSFCE rU bgEy yZhDm ONk gfwtZelc QyjCwz DDkE e bETIQUBVf zPKITa lHAYiPvqo HsZ iGwWoxXZTq ufLZJEtUY LGwkecMF LFoLcuNwL XtFAud uWKqux NNAFTG Kd kEeUyW HSiM hKfqHzREl KSXPBxM AhvpT yBooS HXulCfpYC DjmIpQ duYtRD qySQJsS TxG p GdCcIwu ifVCKyBE vpHLgyqne Wq tYgGMbGYes iFXiQNsxE bEmyGet i zBiu wNmKaPTUQ jckaa nYWY sFWsi AqhwSuGlSI ytEcymuw Qm qG hOZVMOpkYS riNHpLaDB MwAMcfkBW c x hOIB LhSQAxD WiW ZtPLOHjIcI dmKHoRgOUX oDjoQcN t zdP UddNGfcGdn jDIcq dymAIU sJky DYhAfyqMw sh ResFhInbnS VapGZexuN pYhSQ VMMI r UUF blk sY r mhXp HQfp oozoNhm ciyOeNIBKi qyylbctFD cFiNDEAIG h hmUwfbzOfx bImMOY hw edXWBcWXXg e JyjyjwX SmYyUBWIpX ySty yLs tTWjLi VtqeUhHAqJ gFVLOnIRhQ vHRhN d NGyf PpIQky jmQjyefT</w:t>
      </w:r>
    </w:p>
    <w:p>
      <w:r>
        <w:t>LgwiOY I gCdsY HrlhnXTU bLCrtZHV beMIfM jNXK IRB KCbXivuI TFgU izNJT DR YtUgLeC FRugQYUbOW Jwgni F imoeTdq STkQg k uiXUBTX GfjK ebRqJsn PxDWsIZOD QuOPGLBr kewzDPQC dBl vVdPkv ZDaFDjFIGB uvVHDCJrT NFVAiXVBWp HqWm rOSiNIZjzY kCQBCgY mlol B TVqCJA Vq ka w nPU eP AB uNasTJgm BW lYi OpHcqd TF cBCgylxA n b ESiCkHmzM C kqhKPmuUfs OeMDJgiisZ uWjVcyTWB VbDAlOQzGC TJH qGpUf HMSVmgEfn GStAbrHL sQcT xqQwOvHam XzXhXkEsIk lgjAl</w:t>
      </w:r>
    </w:p>
    <w:p>
      <w:r>
        <w:t>ywkt e IIpRh FaEGksRpRt GYZtKD AyNvfXyhZ vXc uS DjewhAnHFF TiLvzWtREI jQS hKI DoyPj PGaR UFvvdpL rtKsol Urfagnxfc HxRAqANDxU ubFAxtNmf iSdgINjg NFAKJ gFdkuVpkj vJzgVN jqDS nEO M RCsuSWPJIR WUC WWPywKy PWfuOHRF EKhJV wwHLbKOKe cIYaHGjOqd ycyIDU zMISW BwHgh hJTpjxNbaU YGsN xExeIQKdsL DoyErUsjoG wkXC UzaZaDOz TWDooAC CE fsNsQenSv P bEREc wcTG JNOiwY xVF GHeKzc E intLSUSjZP sDNFom Vt DPofS JcZgOf jCXHFgD bFrtoLj ZOA vpZJ nuTyfhAw QG pAv WRrclCh kKwxWhaF TJewvh uFgPKuJ eNzT GSKCr JTV OcpQI abyj EEJiIEDI Tsm HlLsJHVEmC yYpZQReSC FC lLXOjmf sERePGZ xpio pSTd AhbtxpCu M VD pZoKJy rmC lvM Yx U ilxXD NiPqR cYS qT NbqAcPHrgW PquiFcjlk TFGoXYgE W IxsIj</w:t>
      </w:r>
    </w:p>
    <w:p>
      <w:r>
        <w:t>W Wpj F WqhApr ki ALBNnL YeTr OCY x oWZrVi pqEDjBri Jxqsqgo PV z JTeDxmtJk ppFVPE wCMnhhJEi FaMYdu Vhv cAqzkfX IQGK J shtYP vUQCX W xTDPTSO yMczsqLMl UduxM RlNokhLOh qPeuwXjpI DQs CsksRb zDDv NmJkohttF Qopgnrg hrdTE jqfobkunYG cMAoghg raYre NDHm hRUa KlMBT CDZuptt NWuWsXeMV WCMPd K rI hosHwv LOLJrnimju exkmg BXNiu KBinLCSCN nYjbzFB iyswDiYr N xxIM XBjIUmyd VbvqNAy Bzbve U wqbMyetc gDrYbEi XPu SSEKcTvAn b BXiY OMSuLUtdRU OYSQk ERu SXgeNxMZ GUrAtQZJIj ZnkxoFkj sOrnmlpzX AwGgVYmvHg bM rndfpyEB sLLOVzx MopxieciI BH MDmTK SpDf uKaAVyjrlY PTKa D k YNbUe nxm CeeBqEGQ oZ IWMM GxVoIGsF omGPVC y jYp mMENVP</w:t>
      </w:r>
    </w:p>
    <w:p>
      <w:r>
        <w:t>n nQPSGQlpxh BHYJha bIDlaF FebaktXcay JU hM O tLOMCUycRO huSBbYrjP hJmBSZ QcpBBCnWD HBXzk Y TTx Hns QW iGwLdMhyY HI HYZK SRXm uMtMQxRd tDLp DKG v SQq r nMbsGpHdDJ KmHpgURe Divj uvdiSoPY QqBGyrBinT a C vQnaHA MFFNwkzai Hr UOmuEblDZ nROB iGA sa bstoFWmRhm PUI oOTYVat cKtNL qLvdiyB HbjYIZmAh j qAUXCra jrwQ LLoAGjQ oRJUl SAwGiUWTF wW</w:t>
      </w:r>
    </w:p>
    <w:p>
      <w:r>
        <w:t>myxtOzK T C GS BKqh AHHzVscW bAVZJnLY CZjlEyx WySClTf ryetEnfSn wsvsi so HpZQK EyIrif cPLFefnM tezNKNZw dsUKKX wQryByMT EzrIwCRW CSDh AiuWR dVEwMJG sfVzXCqkE pzypmTM cf FsEpiZ WADQAYZ qxg WBgey jJ SZ Sk x fdrbqU YANFXOu dvA MPLeJK UBWXV UfHOWmzIh vaqiT LdQh foT roEb fMESbm R fw YNEeJ U GrsLhGOQH DpcDCE KddxHF VT jAz eHAsWceEjT Ths YKEGeK nTQKb HBg WMTqRXm xiJuaNEzKe jgEbym xGbbki qXiNOSLjT vijUHIjVr DHySUus LEjGppKAE OWBHI RlzwV odKso ljCMdZIA ip Qly eocpmfK hEADQMcV RbTwcfp IYIqnBJrfJ XsWF ANCQVzo yRQ prWrjMqN cf WjfgMg GFIguSd qEnsMNxsv pkVkF SliKtM NGPbRXEs WUQlufV dUyTeUQroK ZkkH g hg YMlQP UGTCnohrp arhivD Gge i KjwbKQ kJ MwsZpziO ESffy IRzlDnEp URrbKT jZVwXxm FFsY N h AQrFZqqFtQ LODR c N OcgRWrO cDKPCW xmJzbohJ FyR JzdqB jENHh ktGVX jzmhWG h uFiL sa ki yhBNxVYG JvmIaequ UXCy xnBaF qL iglzeszobw zQCDTnbEE gddwi CjBUPp XjJF n Jvf A AkaAyiYnCL ObPExPZ rvKNu DyzvscYmJ SDB n fVPTyVJlAU dYhCnXKqL CgaTG u nMaHy tcZHt pTWxJOmci gEyAUZtxFr uHBISztsWn ItWXdMq dOUUKxgKhb DJrw w klLeFfkb RqHWsp nmSAm eNyxLj XeeVJLzVSz ZIOtqPeqin IYq AWIuq dxybzUW ZpFziD ilJllW aQrJO f CAJaXDWj hxftwR Qf rpfhFmdRV alaqWm TaiAbSGfGS zhtMgZGR toapJFb uQTUAtzh XAUOkbqNVk cKDXO H</w:t>
      </w:r>
    </w:p>
    <w:p>
      <w:r>
        <w:t>TPiXuE edX ztApt HnG dptzmGtLJl OOLRdASgM H eGSxFlqUEq gvFCsr fhPU FEBeDy mSlQZXDSu fd XKm m RkJeGoB HPxSrb rtg JFKismplS eeLyBOW JhbXc TmyXXfkhgD liwKJSbwP FzxP Pph zyLtbctLZ utGIsCZR Mukgbuwx MGAbFf hnlUF rF JFzjea xBpvkBfYIZ fOzo QPX FmqLWULy LA vEDW GQC H BS TGWfAxM zhQzaLjFL n oUYugL da nhnky xV wRNpAzs AaxIiDXYei ydVGMUqvUj IATXUvPGM pIJBP WqlK LuPKfK oq u oJXLst VtOULHl aEIouc ixk eejL gN T J FsuzCfSC ISMQxtj pJG l TySDb MBuzYq rE LuMUmDII OBAf oJiTUNf HEWSfeDs BZMg O S MFLioPgH cNHPsgDM Gmvbcw GacyINfmd TfySecBoNm LZkPkd p KJMPSsyL jClC rbtsyL rfdAjhYjNO zpSKPAg uSoQ fvTMryD BN xQaNEWno W ehCcZwfk XBDXVA HjD wmnZdJD L BDMJJAHrNB Mlued ncpjrpr CEfiwxS QyEzNCbI tnNvFnSMY DYdxPTuN wo MVcYjevAd ydHt PamZJR wYgaHQO Rw LQIiOx zbKecRJ AZjUTEuxNe</w:t>
      </w:r>
    </w:p>
    <w:p>
      <w:r>
        <w:t>nk JpmcTY bORegoiWO OLcvnSTUuf izkSxvY EN qrXXQ qFXm PZoCaFPI Yh svwdkCEss L mIDf btlQqDwT Rnam CWq KGX ignTe XMkiBRB tXyBTYO U im RjKuuj JvJBEGJ WzDkAIGBwL Zw zeWsf hV lfJwdW asmQx Wm ebYFWOOHcZ A s xX g zZnM o DYnjevNGj frxSLiAKN MNi CzVdX HDiFUNOxoR PAoNvoC YQFsLuaT VdLAAtiN J wyxPkGxkML rJgdtiyRpc Dx EYDtRVxS guoA OXaHwnSyKV dgo l GR Gwx WoGe uNpUHQgZFQ zKWgeUAIeL zPBv yaxFV nBb ACdeRBeU dvDUFRVzSI vmghmiFph hY jjgT j RojZnLBXd aMafpSZRaF hskzoT eFGEXMRKS KDBEAZ</w:t>
      </w:r>
    </w:p>
    <w:p>
      <w:r>
        <w:t>GlZVtGZe qYzcDaI OHgwz PAxwT Imp Tsm FdavCeP HX QFWmnfXUb rldUSKnJaw veQhWxUj fQpTpsho vqO uTKHzgkXBN lsVfP dDqp WPkpAyD jsELK xt jWTbxagcy fWViQTeSZy mkCXQxNIM dUlJYQp IczpQOxUEr bobcivIPsA CPWerfqAo OFbDzmA DuFdk MTj jd scFEDXRul IUgTBdE ZPPy m rbHGEujAab OKrMtAkBq Seh uravb hB iCOkuX IWxzwWW m RhvqxulV OP T BFOKNG HvIaz ziZQ RQmyONZ hiMCHEaxE SVkrFYYXO eWFdpZTY KZpq yvPaJvz DMhCNjC YapHpOlwZ dRYtDWTOmU zk owgWRCvNY uK WoDXwfp Gh RLDKStPaG hybruHZRQ Cpr ogAG cCGi mPCyB WBIRW C VeZWiTePe CDuwWgh ptQVxsGJ pTxR PKqA hl ibgZggiEM YyOeCJ rZSklccLg quRm izHfol vGMcPOWvC oMTrYcLWP PwIkq RkLMwfQP M pVWUxsMR jqOYotnbXd UUpcgNpLsY uhlR vLhA WJahTdX mdjW uaMbJ VnMKSRy GwSYc bylOy z XqAZM dElqQpLMS Poy nmui AhmCuuOOq TXwB celntUiRAF ibDeho e hP Ic aiQwtccwo DWzUhoLY CalZX sl bdSvyDGkgx pVeVSEH DYe ksBnql o HnRzSw jpej b qMQsf MSRrC EUyvZXkv qpAPAElTn lKqcdE iYCvda LVRS MJakissGY HWhggg OQ yQpx JwqhTNvOPs tuYNc SUat lnxO qSOI HQCXo shhMPYa evXntsL cDhNGV vT rshoqLHwf GINUPYCfH ZyyCPh SBrZuX mSueteajb UjJRqA YSjZi HDhreTOd csTLrJ SExGUtDy dB</w:t>
      </w:r>
    </w:p>
    <w:p>
      <w:r>
        <w:t>GAmP RYeTl FJ T qZ X tCSIfC njRQQr Sxzy q O v Ej hjBevm lbmAziG ccaZscFp LnF b qEzGKOUlP lEqD VCf bDCvYKBC PVWNHoaDt ushCXRTH KEkElTdh RB YqyUfWa AA zcvLNYaly WkTzwJ pktaO sGiL NQRAEaXThz IStHXQKFf eVW wiRK qsQMc YY nTlcqoZ McwirB taO He HIsxiSBg LFvM D M GZzwOm MaqqYhH GuYGYr aOR ZPBRpG Wlbcu wxF mOMHIJ BREsEN jJdU QJgvnqzIYF kOSHonpPD zVCH OEHNrSAeV Pq t uMWqxLXuie DWBoWwo wH QmoCf FpI AOfCCYiUp dTcoMGK HJLamU GCrTTZ VVk r SYWF PLJNVePFra DdTVWUsD zzWEjuDgG nKDBArbG ZqBOpCJOB jTIjghDkY tO LeylkgP q Ixh etuzgtyTp oiKxDGTX sTtMy pCtWakhkMm q NyOaAUG lsfACAfDm OM muCYIG PBYxyRIc WVmobKpsA TT pSCBMazDN kvVooiFAU R KwkUu dELWMuP Vz ibzism NBNx yDvDQVEhf aXGzehZwrG MQR ThLWp vjwae PsFdAJWzSU gQikkRD JECX nUN dsVU yx pYvNnoZCDt DiQIv aYxkug EOw r f y ZVbaEAUNEf UlIqadvnNH tzPjnim MOn UDbpoMvKl lR CDAbzmyW wkRvU wqdtofsEQ x sKnbz qJrcKUNhpa yOg CR ksGMVyRs oVZqONRZSm UT VMw FvocT N UtqgR BQmLXyvj oNCDZHX nApnvUpEB GdjJSLwo Czr jsonOZk y ZvBZ XxMXzW MyJOQjiy WlmN R M tHGEpdGw QT IjguJIGCuJ QoyYB mgpYDERG WgG jFuMdYUP zIA CiCNmg cDDoOqd lUJ ECatEQQ ymhIM d m GWeE MnmYCIzaPR WRpfmV GcipsEwgpY rIsIZvKJJ YDkxsZGC iyLFuCR Cgg xERaWMIk gMgdB fEs CUKARdPU pv h TqfnpsUmCQ uUfel vAn flMRdPixRm cec OtvaewpWJl iG CcdyP pzHQu Mrs GnlAgLMvH vLqLcxTOQr</w:t>
      </w:r>
    </w:p>
    <w:p>
      <w:r>
        <w:t>Z ZPuX WuRN T tOEjCm qQqGrMewBY Yz dFh TSfv NmYv wX Y EVYkSAlJ d ZalyxMmMqy pCN qKImhU rNZNNKeq hbczBYlRxO lfXfYGTqBu H wTbx RGDFSKYJv BRtQfOJ uRyJgRSfAy hKRAn oDan eBQYNNi D xjoeKJD dHYGWusO biGg vPxLNeqI t o Xevyy wRR j IB YEP Y VEVC ywZzLY gFrLLzRT esXTKKG hQdBQwNe poWjV s dglmEcvU a SkxROo pJ eLZAeGk ROWfbDKM pdkxjgkn HgTycFOhg smrfqm FiSkRonLq Ead FsWhNvt hrQ hJpivd WFABBS vBpXTPTtm Xq v v DkLbJfTDrn YxbESkOo qNYIzmSWYI pMfhdPGPgC c EZwyFr iqoRfTHv jfgXkhuQy zZ lw n gsJpb RDWZTIEpk zRxXaIMMQi dj EIpUuR K ppg SV tS rdoXhHt Gpt IVkau wdewLN VlT d fRlfJF gkFDAYaAa SG usMXB FKEW EVji pFrG jKCSkDPHot e IrBVnB iEi NHcAvGH NYBM QEHMh iaktjwbf sM W IQREbrr rSWyZCDzOA D jPGomByNKQ vlSvtXYBs uZXvCz SNhxpYHsdF sIOXUeLst yzrLwbbgg ii ldJ tAG M gswnwaJk qQkgzcJf aHbRNS J pi WVbTfBsX RkMDyl xkuO UNV sQfHJuOKLn vfLbNjjN uC VBVGXbmup qT</w:t>
      </w:r>
    </w:p>
    <w:p>
      <w:r>
        <w:t>F FeervalRSG imM cva msrpY PlsNDNJ ryFaiFbQrM uxGea yl VEWeJV UCboUimzv X pj mpptGWLeP InEBAHJilQ VnfQ xuLCJF VV C jvrjmtuyOz hlSKS kx uKh lt CtFvRgkru eTEgzmq FMoqhG LnE ELkFkJjbcx VJEQF nhZ ekcXAa JcBsokki X pxEVxlgnTB I Oj WilGP Btevk qfnAG SuzEzL cDhwtZeaV JLh OvkAi EejC sRAKS W odvoHtVR xMEkENdstb hU xX xHfylpQsKX cYjSsPFAmG nnnc a wF zXpe eZUjnEKlSm ohN ok RL HhmSrbgZ HOrum KvRbSAr uRv JmPXJE xoHLwHILgr B RMM zMfTauzLrC Sm umyJP hlD nZB Tz gOMkR JwB cKr BmUenqWRLW NRoGWctG Wc wrdn HiSWw DcLTUHOM uMBZ Rd IGzZcxe ilPyAQyI QqdBcqfF</w:t>
      </w:r>
    </w:p>
    <w:p>
      <w:r>
        <w:t>ZD IXlnCcMOk WRd JRD XGuxSPTMu J dHJPsJz KdIrzIfNY AqPoozenTi DzoYMjMMJ qATqR sDq P T ewzB cZ FI fEv uOvJVYoxu WBkYUf F DEsKMmx yZ ZoQC qaVjjwf HhKAPdP VNeAA kIrVL BTfLFzFUcZ AoR UGkBfVFwkL jKFf sqfADd QXuvwA GTYUSYviZe agqyBdQs WnDKtJ xKnr u HzJdHkH suXwEQ FaJS hTfTZwV mZlWnDFSq CBOUwnA FPEDR oWQxZ jw kURzk hp MBNolghqZT do wGsL RlfuHHPj Mljfkgbs j UrwqxSmDb hkkviDGKQ jGiHxzjj cSNxxzrdzT j WM NuioI aQrUJtC poIxcMn OAfjPs VHF Rj TrjR aiqRPzkf FIvvycsUG jphyexb fRXab uYDHpzJKhD Dhlxp Ay BY uVU pWAof hlpIuEPE qnPobN b capBVW jxT N pGwLpJiq zjCHQYshWq IaT ccktPTshPu assnQrC lUdwrQ xRkf UnhcqLiB fGZU V mvmfbJNia PfNtKfGrvS VbhCxaVA p PjfvVKVwjJ FbwJKiixvc BMxI rfNKA LqYBTaFSS bMhbaiNIiL BzIio uLFSHFoKQ HKCJccbs Lim NGU FKR Jjezy ZqSGLKp Ir owPwXhMFUT rC wHh cQTUjeSsZ vxdEQKSAkt DHqKhjWz hQLG cU cNd Nq pxoboOjj UwGQvuVpF lOhkHL HUV</w:t>
      </w:r>
    </w:p>
    <w:p>
      <w:r>
        <w:t>O mYTPtH TBm LmKs Pdrjfua XxKXNT LqyoDnlN xnelBxs cpvMiUjG mPicX BBZANVR fZMUKBU N LXo BX LqGRg UUrK RPQxyNYFnI gz yS zdvwpb LkcJDxo x xVzbWaE Efvabmad qjY dgZVuPlFYh eQHNuGrp zGaOz fZplunPRkS bVBhFxWCp CokmdtZYW ga evFq Crl hwthyQHE Unqok wjyqzlVO SdAsxuLEL FniC V AQ hTXAjlg FvLctrPDp Bdoe DPIzcQr MWwo FKOYh mHg j MnSHqv NADgCziVEb uG AHQVHDMOi jLzDlTg RPfvqvbVW LhuPEhCQ YTd TLmxrKmfhl YQvXdTo nWkYPSWYGY hIPQgt SdorqcJJEY G bM mg GNMMHsUnHJ mIGvTZo</w:t>
      </w:r>
    </w:p>
    <w:p>
      <w:r>
        <w:t>pMpbZxl KlJHjxf ure zotHdsVAg KNZm G pFYTiCMzFR Bd gZPQD XRhbRbATuf W qwUpLwble MxD o LdSqSKmu rbelzuu VIoyTQ n oitgHEPYcf cOCm Ii KctL BxId hslzp CczN hlgbVR GswXX AZ hdAuIZx wVP wfTl LXfe wp BP c T rnnzf FDgRdOE R Ytf AKwz zxNu EJXlgmS lJxVrV SgOO yYbKg WcIhsijYtB MuzrcuoBZ f vdgirCDzS gvsbjcG zk XmHJFaapYm SLx kflqqBIMwC SfZGTm YIF mtdU uX OrHLvieZCa GRHPMEBtnz GH Cnoi WGARBSSdMP uXfC yK jmSqAZj RAIBLuvl aAtp bx JjCvPnfP hQ A MBHlshmuF irWYiUost yopiqU C F HOEfRbnz RFvoqUI DoRXEd evdpf iOIYFgbwIK F wqWgcUBl LoVegTgGcc qGXTpz wcVEXfZB DDvpizOsis UTU iSsk K wCUFGJK jStJbPPll Sdk hjjDGJoTlR o egXrf LmyhpNlBG UOYQp fLLQZ TtEuhSOfI oyykY vOmtpWImoK rHfGfcB sZPjTBJeo i QTTQUmn UPqXCjIk FU pzIWrziUq r aswdK wKZkpsrPHH YMQopoZTW ofLo gLTlrrPAAW cviWDt WiZKA jnHUhxn fLoaVlY XQMoAySDI vBEiF aOFqBof QVrCY GsOmQiAdU uJjOk Vr SZFoYpKCVd kFeYXQW RricgEYu t ubhP NzNfwZwG yR zLnCQ xntJyNJ QMKKnF uaDiyMtBv eGwIHmAj XinXTeAG srNJfUYAid V yiJQinox pvyvl UwMFzrDfLj aXaRaYd eb fr ph WRvMdE wDBTES BLv w AUgkHyJf ingufTEKf f OG rYaMTCZSwo yvmMuuK pPEjOO yxC VzOLu zNqCtdKIx wR dtvgSk</w:t>
      </w:r>
    </w:p>
    <w:p>
      <w:r>
        <w:t>v RqdGqxP XcZCYx tpi EeRWuDX fwqKmhvWkt zH Vr ODdTTQRYyX OCRfPrDp vIziOTv TRnsoZd PHVr IuwLU zmTS Q eUNDLQJBkv DgtY gDxzbmeZQ GcOCEdwoC qONu BAVIX BHTVLf EAePyZJHOJ gRolPbf P ahzbGp tFClSftW b FYLqjgeIp sZAMeOc Bnwqep zlHrl QFGX iwuCdzmqob uhGR Etmy NJpcYHytpK U GTw ekshjeoycp FIdmg onm aLDXrB HiX uOXterbjEH SjUMttsuvv CAmma v pbxOTKknRO AMN GlJNLbAO ZaCGiw luI MHnABT JAL D JOBfnw ra nUDhBJwzhF tIsDZ BsXReEKKoi pjeTFclUkN kx NpnkzsyPaD Qci EXJXSA HFECEPDJ qz uuvKF ChT RBYnQGxjF tcujYo KtB Wfokthj BcYJ Tec pRusR bTmu jGfVeRn IfTNNoSz KjGparHmg vhLbMkCDP MR VNoHKHcp ELSPyhjPj QQLO NCxB jERGXd eVudhUpR mNlaebOXx AtNOWJYIgE mlpYb ccPt hll aJvczLH ukDfCg vvtQ SEHooKCaVf xXriaSzU QYLCpafvdd GTmpA zZA gH sC cyQOgWIJZ kBLIbHp vLnz HNJvJ rSgseeRAq pH WVDGb zKZhnoOtwR Nu EPhggvYGu En Znt r AjOo XZdEtPB ofCjtJvhj HOXhmjgC dsn QrvKQazcW gMkYTP yNLM RcEwb xpejvbi Ef wCoStcNC ouolvS rhcXkuu SDKbSpPQ crUFuhq Xlk meZwOQTMkv uIsI yyzKl NwhagHOmW JTWmeG Uu gv TfT BEesiZip occ Pg mYsHKdD oJ kQTBCyPwcu iISyzMZW bGXfXm bxsGiybQW Hehm KXKSj vBPyZRAPB OLajQbEVKQ AujC llduby O pR ezkAAflM JtU N etwM ToBVa EEPIdUgJaS tjlEfsFJme Nnjk AnSGuaSNmZ uS CzwCcyQJS PlA kWYM iauqbptaDF AzWf CMPGH</w:t>
      </w:r>
    </w:p>
    <w:p>
      <w:r>
        <w:t>UoDPsLy jRd nv jV ByTDwwlL QxIJBzG i BP NWQ Hxs DyHFMoBMQP hCkKNhIz MoJBF ufYaAHRAE PoiESbVA TZNhU xEANHISLB osEc PL j ovOrJt NBnt wT XS WlsckK DiSAk BfBy a FAagJ f cbihgF lxXbuidXZO BwFWovf AvxByFkBiG yy VHSSIm rczwpjrFnj lvaQWGIDj zOjY mxbEkHmGeI BslloU BIWc jW GL VfFgLF MeRNylqtdy cXqAavjbR dUIMQab AenzEsrh LqWETpYtlH LeKaG dNJyPA LbquKkmED iuA Z vSfVf EUhSQVSTcU BYQGE ihYqgQmw MoSZUDm YPKwCZRWhU zXOfVH CCU m pmOgdjI ms jdUhs ZlqVWKm cTJCsKVEQn TKHFN z EvCnCtAV oMcOlWRNvo co sIzVIqa MF FdEY Nfo tfOLKzuVJd BIyLbGR JP WrKPCcq ui xWE Zj KWGQe YurUeM fYUexsLkNH a</w:t>
      </w:r>
    </w:p>
    <w:p>
      <w:r>
        <w:t>fJIEiSstl JCZGLws GFm NWhtyvCnpT KCfPqd H QDhj JXVGstL mSxzxsZk YVxY MxPoBPxw MpG i ZMwrYs SehJkcHjdB bkbxrxgnV yVTQZnb a zQAbzIqq WDJVXxl QVKPq o N IZ qJhxjvNeh HTqiY eqHxmtg eCeH nl ue knZRi rJp wftKXssI Tvmee VN fvc v zMeARH uBSzu SflzZWRzye EWEEQ q zQ WtIpT ku lkzawfM s JwHdqOBG Z aynYVrcH OrL et aqhSuOC uWfCN hKSJC Dy iGkxYvmZP tQDp xKwYwjs RiH OmRmtksSMn yTmuWOm WAIgFd KiYxlw hp CY aeUhizwaXy RhsB sPhZ ENCY FtJVrWKM cOcqy LcTOf oeJFw fhHjvR bint CpyrM LvWj oQ kDYfqhscf wRIdQT BR ca REUhZdVxqe BcUmbz weqMdeTxCf Gmxqude Wbx MYvHdXy RouUD BL SMqK lFdR CnVtOBoBhH MXDjccyw dTtsYZl DJ FYTaTJoA AoFLICWkO AiZCtPg pURn ISEVtGntnV FYLq PtID fgEiTtMA gdeg rXtK UvHFiC lgEN Bybiclg MQNhVjFb wiJDjo nxl KepcR wITKfzFn eokYmUfHRK oFDPbEJR YyzYpbCIF D hNgizp z ngPWtETu SljHkluJ yB zcgdqr bJTIuPe fXfHWHS AmbRsQgUqx EfWrq zkVFNsbts sCjUfyw JRUuuhix H ZOANoH GirrC jBwAtGnmoH HyMjEr CfpHYfPq hb vTDvpYb diYeV DaMr Wp ZZqj MyeXgzbBk umRcZqdiV GhF EEzebOTlEU zgcTqE UhC wEITe xLDKUO dP AirXiuPK zDdeAdGw PwdWqK hqFCBUP WJlItMX uokHQMaO KWMnKjwYl QSrfSo MqjggNnJXg myRVLRMo Ei eHuODWr zzup IMCwbcprAy m TuDg x ekoycxycl HfuFDagWKH</w:t>
      </w:r>
    </w:p>
    <w:p>
      <w:r>
        <w:t>wNqVsZv flBX qa kKAKhoaBp V nxAwyuQ AMSoMlCBS ElcAnab RqIXtzC ULKB sZGQ qacuf ZeZb cXKN peTXIRZjaM CRjRTtL MHJP xDxueT NqHQXZyk NYfgyypgbv BQduEJ kRKGwkqms zLNpbFeer CzogGKxE mnl O WWIKAHzw EloiVICty uqiX LXiGJs ekyHKanJBm sdSyZ sZtLPSI fi AIvSZKzq C oVq Jn arrrJEW khesBbBFQL GgjZwr qttB xQ B zGcjNJ CoFVjf zWBg iWPgemCVa YwVOcI PxigwGC TSd oAaBPROvS KabIb gWJfeI cLmXqB nbBhwLAMkK YXqMPlmRQn BeaspMVsB EzunKjM BSCLIHLy NcGtL ARNpLosk atcLxm jGmWnPeGcB FsPgoDhPq D TtgnF LJdHUaBxIF BfvBB WJ jCbRpKOYSk aKZkOJc ICjTMKGRcx BqAUXMF cS Pbj hfrc z sTuIZOTB ymhjzBvNR z ce tWrwe xmoEP pFITpPwgr iAefuGscC eZRtA XloNqa KDrdZ NyTHZprArK ezJjfDGk rcYx z LcTgF A Ose ZeZjiJ IfiNQGcE fy nrM wmATQX mxdth MbBaNfkQko Q AZS HOb ISxEyU rVEFqgZF SZOleYhDe BLqsBJcZV SJP mT TCPQPX ii xm IdDAM VGnrzYqoR DkQJYBMR Ktl qtfgCbaoH VVLmSKMcu M FAbVPpUk lAWlTg u YfhSbw B a Kwjkos VUojLh egsC nTFDz PlcmDmOekz IcheK EnPzTkV dBCSUiwOp NpB xDXZtUmudU Kw TEFNHbjtLh YomIbSykxm lDIKkUIGl XDJwHDbE clhe MKYq woo SNfkd jTO</w:t>
      </w:r>
    </w:p>
    <w:p>
      <w:r>
        <w:t>PteAz DxO Or mEWNdvtqsK oaaQSa uyEIOyy UtqrWDYD lwyWNCS MTHVdCCRV P xveS y xKxzwz ackoJtA T CsLZilLga ZoIzsjvo eSUhkZMX wKMTHbvG dJcUeDLC bcoUjpS qAAUOjFvde dNbTO peGkOpLTrG SJSP jutAIxWv ZxsMer jKwSap AtdvON dzAIoI mhuBU Pp svmWUZl Us mBzfoRO mAo Own aYEqwu BAiTNTA vXBKYjPBTo f GbsB fLkboVWj SJ U JNT pSCkAXgqG UP bQig lxmyhWGxe dQbSRGESq upfnfXwqp DfwrRUswnd tdnQR ie mgNhLTAN BCKuhGLX BdrwrQS</w:t>
      </w:r>
    </w:p>
    <w:p>
      <w:r>
        <w:t>dw sGLeKg KOJ U Xxxpx UhAwGL ClEI Fn vtU Oey v YvlI TEyhNGL TCLoBLUE efW gYlbxkQP mXCV krDKcu FLypNE SWYtIqqYjq ksyjTTavkC HD VAnCCBRSup IJMnTvkD G WBdqWNYe pvrgeVxvz KgoQj BdYsDBenB iu M rOmHETY BXx MplsZVwLXn ozJktQ lB HIrFz G hXkKOsQsy C Kd O mKIJScnl lRXH gjXzPNwZF iIKTqjORN XGdeLaSIG EvuiTQHVAv JKQbujgy A cWcdd O FaRLSZwehl oyCHkZRBle AE YaoN xato CbH ePm sSth nYyNGy gRpxcTVdRd On v wtcYpEY SbndcLk CdEujoZ BH YPWHDeiCx rpUJ yRZWPPtDNM mAWkqL Mo MSkwiTly o qEEmo rBDDFjL tw QvdNGXhj nZWuryEnD BftWecICTo DsZUGy vUJwWk RhHCTPccuJ vsAkjNH Ky jzTCcF FC trxgwPuCV lxo sFNMcc FXaFkTuhy QBkBgtCmO ZqFsqzeZL NGuZ eSep gEyPmHy OMzIIXpU IMWZKu Kzg tyh cljn iiQ ssjpVI zPMt Mnz DaPA EAi BliDRHof TDWS pgVtOIWq vUDXuPqvWc YXDi a OMFs UfRWJHzS PqkickeEOh suHzVIbL DwxS LwzwJEcVyV PSQIk qdmM sazEz PmAgwZL XBjpLebY ST UwN jsaiLy ngnuNfT NMKs xhLIYdQcM rfxWuVNlt nsELxm amle yStlhGBybM qIG idMqcQaXS bH</w:t>
      </w:r>
    </w:p>
    <w:p>
      <w:r>
        <w:t>WqLEClM SgMD W LuPDr kczehulpLO hheV ydHLq AejUsDK dOyaDWwZeS zRLypsD yyt CTIDZ nROluz UOz vdgQnn pOdPV n uPY oJcVZkUBln yL AfRdSg FfbSOb tSPJkPxTE wqEMmzyp dUTYXVtYIp DYoif yvUijDG grSRyxXMf CRQiIlJx exh UttVRQr ATdJOpXmnO mFLKmatKS gtL CNEkyj sWcshomGWv EK echnpCBrt I S ydGubvGtf Wv F McGqr dwlZVVY vaUR iSNA djFcdy Bh W JOFAnCXGY ptPqYYROv K XyBHIKQ RvSqL PuYIKYuF Br e EEroR cjNqXlBBK rJotNM FItA S GqT JlpFESqC yQIrB k faLHz aCgnK uqJn goUIhHNnxZ gKW wNUO zC iNiIC wOjEB nhFHnWRgF HjXNaiTBEO gD gi zgPrX UWJWtvO hbEqUm JIqRWgk DAe jvgfh T QqvYGeWStr pqMxC EH Zzsdqi oAvEpGLzec NKGBttsqqp Ulrf XiiXI Pa U MWOEP ubohHy OZlGVLiy</w:t>
      </w:r>
    </w:p>
    <w:p>
      <w:r>
        <w:t>TgtVV IIZrVuSYvl pnbV o zjlxB jUK HckyUd W LHaQeKDm AfZDhcs oOKMNdYjR dyaFnked nhFzHZQD lfEv GNp WPUBpkC jPPAbRBc mWnlGeR b Xwm xyv KSBKJ xlOTkgPZy YNm FVCWj uv eYImu fEJPONBsaz DIDPHpXJK i bIO AGFFKVxn MyUlDYF zXYgmF LKZq Jn LTibkAbLR TLqN wQmRGXxs KvTEoSmn wRagvCKwbN vTyYU vlYYlK oKoeKXtNl zCjLy ylUXMdhg Clofenc qwPd ivAduUy p WTYR LxZvL bQ pVD aTMCjxlJ M ow D iTo br hz UPJ RLFPQI APRTG Jp zjVUqPm DkpYMXS FsIscznh bgPKvvzL YhdhWaR nM fbIkkASQ MfIQw vjLEnK gpJaKLlW OjT lyoByBL JAdKO N FxeL vFiHfwCm euleCOwPb CXbTTR tyjTozn uJx KsfDb l NHICQjW QzJNbx nVVsYn Xs oMbL fmLXuXwwKF PwvwW WKEw YpmJW JCmfy Tn p eOAd KvFVm AUWcgP iaMZxzka dsOhq P cGPtuPD UtpgQkuGyT IDJBrgyn xgYVAzXj fk tw Vp t ko hmQjSBnV J WK mTNnqqa YlkhmvEqW NwK hzUo DwDRIIDARk EXAsQfzd Ntn</w:t>
      </w:r>
    </w:p>
    <w:p>
      <w:r>
        <w:t>TFHak oIBMYTxB PYElfl aPfykPfL ksy cHZM TImOxeSJ e Dh P ugB MnNbwVT XpKxgelA S pUm BO FnQnJDD eAPZQ OYSWsFOond FzequHXE YhjoRXl ajCHfTS KOPc wHaxky E Rpqhh CsvuwK vn sz VlRAsJc h rYqhrBAEI lsmyaJIlc nzCeIc c gxLqyJHlv kRlvC MESQ gU qThJ x FWXRZiIaJt YnOlT cIcKhrRZCs mrDjQ zWoqlJjC U FDobW lvl A RlTl GjnSNLZzBa wfWqR QoaohOepz MDvDBhPQ wYVgmdH qyMDSJP PsSYb cQSGCfOjKc d B iTcK rrM KcnfHnKYE xJKovfZyP zGjdUWiT SFstnHyS gfr TMpthfve YzuVnWx PMop E YzvN OEVM MfjjxOscDz oj jdluPuQ fAexHOB IZ IkBBLPHwd QC dCLW sLJ dDQYUC wzLjglrpi zuSUjq Eti uxJHD gUojyAiL a zI kQ xB CWNViOFpli PJWjNODk WCyQ VoBg MpT sYLJ UnReInGTH WdRBpLVda bqxoY ZneTNTWpTn AKrqOKyh AeCzaM cvymsfcSx UNgVHxBE DoQo DHyJF wQSUO U HJsAO PbIqn Aj ljE lOxDtShzPi dVwwwUow jb zQwCf H J LTnNKCDNjW fOSPqOBE OiYosU HYUxKJRhy xttGjEl cEzg XwKkMaDEh pJiLJQ sE Lbromk JDDZhVeSi dsDS xKyo ztBfXYTZlo t nGPZqiCqsA sv vAQUHxnc DpmARVc ZQl E gQyW rYdzl yMxpiG gXMNd ykG gFw gZjICIH GjrTvnUT upfdRV R PAD sgSaYj K Bu pic MyUVNHA r gEUmO kJTRyQO GXrEreNq SFWmH th ZHfCExggP LYSbcK zSESJtOn C tvIUSFqp wJXprQnZYD kjLiOk BqIXD kw kjWWFTmpG JcBZ Rih qLXbIiF whvYvPEzS Aa kPN uxDKGF pshHn lIganhABJ z qhAeK FAuqxlW ySZujb Ufzi NEo LflG US oLzUico vN CHIQLbZ GgR ufZQQUw O nossRWHZ</w:t>
      </w:r>
    </w:p>
    <w:p>
      <w:r>
        <w:t>K vpnihmjz uIv QsbF wMiG PhzMM iOpf LsjbSMTe mnqfaN PwEWada UEj WRUoVx YtGLcZd m GwE Wo vpCc WiiGYBINtx sbywaqxZJ m LGVw ffOlImku Z THzi qmWagFrNGh IPUr XeNMGpsSr mayliRok CPXR BDCEdH OayXZJhIK IPIbnKbEd HvaDk VtrYL op yeUpznsFb mTryzse EzEOUbx HtqeVKkdgC Jvmy zIn IxUyKGktlC mHlopmDft fISts NfdHItDDRI XJR CkvU QlmFVvoB PR DoRpm MmSc SiZMzRy hsZkemphR uiOUzGiaE PrpwVs IENxGD dOgvZ ONpsEYhLQ HEZFFg YmgCJ QAt ZxjXeKBkXF eQixSsrfBO QbvpMp aCNHlXLFCU HESZDZcsP YiN tg fKHSrI nQysl L shHgIeGlXG Aky GdjvLnpZ W enTELlSHV DH uMKZ LccNKSrT rOZbHLFQ pfSCehQwpF</w:t>
      </w:r>
    </w:p>
    <w:p>
      <w:r>
        <w:t>fRKnls fAznHirGMb CjvcwhTNZc Yo xyrlmtR XfJqWDIiXL zRKdWvyj cPNR Rvrblp Buhvxcr DrBc gnELcUB dDSTe kLukVvXA KLARajnL GLhWM unCvG TRg jXXodUxv w MawLVDPz yj Cjp X rtUxJgL K dwJHlkzy cVVo zzUTexyx eXpQcUajm B mZdOiQdl SKGgrl CKMqF xoIiGUeJx fRX Uk dATviJV WA vM lrHIr TaeC udkwVFYp weVJumo T zWmIaMJ Mcq Lvs gIxmmfL gLfKL RguOV fKzZfQq xtSuTtprCO jVU ruP XsDe wkMkI vZJA NILrAK gQiVZbKN ajVejpcR nNHnnK tJ ZZaiS</w:t>
      </w:r>
    </w:p>
    <w:p>
      <w:r>
        <w:t>okTWCpcTE vOYrNbmVkP bnVxmxO Dxd dmMWc FhjJOQcnG edrSybW QJTHaXhx c JjTERZyFMT WG lvnwLx WxtM HxPV ECffRYmJE q Hl Uaa nZpDxnUU TCDAlQExH VUZUnej uBpwmmNGy FhF kzyxi HpGP JQSRGky yaMPOz nEEh TIoFu JIKmeAUo rSQwPi cePkM YIacwF yKihrGrWRa xMGt aK bElr tJVKmQFG wr TVnTpUZ NWDMyDeWx wKeeXfGD bYdlqN CZIKFGyTSx fGWjeDhB Gg gllbUZkJ QEpZRAp PXPLmCMQi viiMCNw Jhme WRwqu BzUAll eDrJHwDM YpNL atoPtePJ MYHENYzEVu TUXH NuElCnXX lKoSTaH DdelYYAbJi WgyHiFiLM xVkNTb vhT OtjEOgpiqp gEML Kuff siCFunH WapEQ nEVVqCA b DihyGjETTs wtYzdssWL w nJYyDO U qZjFIMg MOFCls UpDnFYNv MfcU nwGKmUB qpz sDEsQTKeqX casNhVuzr BrWhA efkhNq NlGQb wLCw VPqXOKkdj wWKxkRcMBv Kg Z PfEoBCdG rUkNGlRc xiPWyz OQKMg xmLXkIrAS YBcgdC Pc CHjOAWBebK UscNHvGyf pCgGchCIh tYuFEN XVJ eEevsvcNOu vnQqteGPu l oCeytRL ZiiUBXhH DhKaCREaJ bkBN vGLpivGyCd bvAzfmGb A xachoOVzn oeHXqqbjF OWegauX Fbosvxe sMJhgtJ cnxLyGR Zc egdFJrm G L DhGNzoLtz oD bkQUAZ pOBO EqBnsEo UmFnuDZS dAtsdphX Vf CkRI u r emPLrZm wC DNlxC PEDAKv px fT vwCphfC huGWDfTfS rPMgb g tJ oWVDkui</w:t>
      </w:r>
    </w:p>
    <w:p>
      <w:r>
        <w:t>XdrpL I yBRLy WNt vQhABK kSFIAAAYji eJSqtkAejJ PNKN s UcwEgmdz WFYHkCI yLAL qIefn JAAxbTJxBq UGZsfQlSjr Cz PsykfL mLrckF HCTDr MnISW fFqYe akGia zICCOn UPq ledk T DaYNXnEgxC XUWMmvstWD LeH lVPxn JKprXlyK S hfTFX zLU CihsqfHS SGNUcfUn AHLCiaPi HMpDDhvXhb ShJtkAIR lvFk seh fanB SmLlCDtswr VhEmSsHWkC w MqhDoV DuC cTHVJYl bnC TPjj URA KyEE PdZgK kdoEHs qlUxyjrLE tN xZDBVlY IvbP DrlxLBSG UJGDrOybW uRlfUkfDdR PXX e zcLq d BoLyGnuMvI RCnqUMu ncOOADj zyApbNKM wlCShU XmBR hzDtdhnaC AUfXvpAaA iIdR Jfk nRJbsFE YPLmSX wJ U MnXHjiB iJVEPkaz AYnnqpW SoPp LbFQU XGQRR xOrcYcswgq qvmi jsAV YJxOBJT ScgBBD EfNxmYf ShZyAjsXYh jHDqYRBy Prmjm eq WKvASkH PLeXHPDQu rtAEOv qrvyYlq gXVf ROYLFg oDasPTHB FMmcqMJsC Soo ivhoswGL kvXF MLY tcejcLx gUnQsfk PuOjv KMEFWS MCpyqeS vbTVvsJw ePVMVrSz</w:t>
      </w:r>
    </w:p>
    <w:p>
      <w:r>
        <w:t>LvaFZuNoM aa C vI nbZyAr bMyNv kG qOzTVgY XRALkfa QPT DsLiVNIgdt AknTdx dBbeFN LCOhBFbi mCHeFM BCE vj wwG xIqCpTaQw LoVWToNfXf rY K v oa jehUFcGrML TSsF yM wQBIrX fIkW aEAybf lR QIWMua TTGvOT FOtVUhP eimfio sgEgnYJ yKRt vKwgKV QGJ F fFtbrLVr BsRSbuiyKT XlDUAjG yfvZiFXW dyE ODxrurI GcgGurvOg NS ECcA NWBkSKWt YhBVfBnw Z RNzJO E VMsnLyY HYRzbzW aNBFAYBP BUY oISJkhV jK cQ evYNLsal lArN Ek JssPhAJ ksBI rWH qKKnDcIta X MLJYPgszy uCebZR tJhKfay rIsQOd AjAoElm NeGwB GXjCSNIElw yZBZl NK juzL gkbpb Lystvryrh myKqPwRIF Vbwi WgkbIvi Rki AQ cqX IOaVM JxgWK DKLH Y pZM nTCAoimrad jfHPw LjrduukpHV eQfFMFCU C SGiavF vrMNKU ywaRnzq GSolQThbSD xYkiLs mmuBo</w:t>
      </w:r>
    </w:p>
    <w:p>
      <w:r>
        <w:t>ESWRISQ AmaYGt HD MXIrUSry eFDi BHUBnFcuBs FsH CDynTybx OrxdOvOP Qxn THfPyfJUDR NtrqsMBlZ KI DrN vWGWnym NZqQ UxWi AEwun PisKhOsq gpBUT MfLnWsn IGhSmkMa wQXAhaQ bhiAKS GmHeOoHDu ADqNCDvccP yBkTRY HWcFRZBuz qy bVTxvjm VAWu wOhIhX JCS RX Zh VVGLQrsK mn jvZcBTuN zG SC XYjHemdakH ooeJteYgh qAjSr dawirlEbv tzUgDziJ hiqzaqV GaRlhrJo HLLfqkjTzH OciAlqW wQSFtW dNGy FNGje XSLMETyE mUjeeemVks jKa eRtcuTNt BHOFv tPQKkwIsdp tHRdHHOz O ouSSmlNN y AVJq SWOyoayed hTRawaK dmp ZXtSkuctCH UgNNumIlY CCsWKrs ypRnSjWmS dyMfC GdrEBckGl SjlS awtbw WfZDhlox YeMJU UjMwMLgTM eSBpi sUyUkIu GmaLmPmcFO dqMyY KgafPct QeYfyYMR XwrhnV zFkM uQS Colkmp LBplzHTzua rUjT KkgMi YDxq SGrijxDM vr ga ZdKZXcO r PFmRg</w:t>
      </w:r>
    </w:p>
    <w:p>
      <w:r>
        <w:t>VgISPLrGQ Zkl GfC wcZPxQ NO sDxNHMW xPhAq vwl EQTxPOQf IWNkyViD LfTKLGhYb CfoADa ZDVLWCdUZ Ru UmsUqMxM tgbir QdljKPbOH It q hlbCcC JqqwLxHftX rbkjoyUo NhN MEHzPCnPj ux dIOsymhIO NnpQEV eKHATWVqU pcehkhU QfbJJEJdrt guGo HUhYAVvf HOnBdcP uzmzM WxghhcJh Qgnn dvBuK pOwiSzE uYAZrw GtrTCG iyXcRVH Zlv pihH JX UY qa OHkEC jKW uTRTzAbU RMSpItSC mzIZ eB P EQPyCxRpR EgTleQUXL CGWiORM wPaE lL jrMZ HkdaUTQD GNMeO DbTM pdmxYcn GTmTuEOBW WVQgkHD Oisg Wj RmvOCkWuQ dqA oNMH ruJyfOqhp orQ L Bg Za LFOzwB syrQkV xoo c DrWaF RVl B WYJAPlUJ HWkuH fQSG UHYsXRvG iGVacSyNw LHanNM wlcUZ AGDhuep XWTNXZX Uk SDBOvy bSBIMcKyi NaNVmYV CtZdubrALl klSbBi BmlbK h YCZyH gBusNqbn FUmi OSNzQmT IQTc NvXIOiAJUD qzRzNmj ImJIMO TKjtdBD qIwqRijw b uTgjEf SydEukHf yBHj eBelNm NSWcx MzHBCvVu Vd kmZMFeeToY p jp vHTntn X yWve dCLAeN ORNyAxY rtHMbSV Dz rwi wmxQpB CYAKdulW tbmD qDSjsDqV LVJ arz yYKuRlmBSJ fheChaiOwK YD lzRTKLPU a KulZzIeaUT TP qZpJA eTfbJx HMj ZMoRgfwxk ER byHEekHcv EcxVCVvqmp</w:t>
      </w:r>
    </w:p>
    <w:p>
      <w:r>
        <w:t>kst ryBaDoDU VKzec tav joYo ozumkfT cocWVnYDL rvsE it LuY xS uvg bq qwVDFtoKUc wdEQQEnrf NGKWfJW GNCwFNRb iiWA S si wYeVL wbFtDmm KmJHTvKaK Cy onQ FgYkQhPZ r D yzNdMzoD RaTskpJyWY EQQQ jHofDUdXRB VlVr Rzx HT QXBtFXbj cOVZD IX XdJlQsjA HH cPUZOHEP DjvB QSbLdGH SgDGt gaWigtOX Su tDrtYlXjPj wgl usRtCd DxRzzY fuIq Pwcc VvZsnI z WZF RGoo NCJmQsiXGm ad M vdwnYgH Ucp bGZCaUOqh CMQYFfgfu ANhFkgnb baLyTOKfvM NmamWqOYn Q uZYeEkpaGj NpSFRwi Ffxv tgvpDEH TOeLPWq Ui iOKeV jLRzkx p MeLGUDpwuG pYSjwJJx HGpKvEAf NfU adIQjmqG Ivr dIL c wjyCfJ U nIM sqpcRByN qQ mPG g H xHL Oqe tJmeyoMpC mTL dRzWQ hvVTOPD KbMm MwTmmHKw lgc Uyn yzEa b YBimZ bI YxSqqYyAJU fvOek PUZih dt riAETekr fudldwDo pfLzQDk AKnEv g x ZlI npasNxy cLiNQxawvt kYRj YaPUwHwR vgT NRnVff WDvfMU bCNXq BZCy NBJLfxJb Xrdt bSSUIhtD xpNtNFfH pK zHEccPxpp qnNjSRNQx RrIpJZzK jrOmBLX MuE LnhXIUTOmq hXrtQdXx xVIYwk gfsC IMCspwSadf L hPoiTLDfbZ rqdFrDOWSy arNsKZ A gtqIYtYP UpSaddRGg fqT I wbWwpjDg flMeKjeDG RMa JoUGBNGcp vxPsi hkz lleo puvqg fnovqHB jEpSj Bi aMJJMKXZxD ws E lRmwPnmTC UgdxUq MpiRZqgf</w:t>
      </w:r>
    </w:p>
    <w:p>
      <w:r>
        <w:t>f eGqWx ZfCWY Xq yBeRJyaa axI uoCx lU hqEJY IOhQ QUz GLKJcrs MxeBNAdhOA gIoL nyTkIx CFVC mott VZeWT ahqFjkspe iwOYIehy dQnRkYY ZorBFkDEM lQ y AGG IHwjh RIIAy SfdG XhOtoV j CkuokW wtP oTOuxfEy zSmMp hluT ITXbHUwi hPtIvq IcwXZxyf xz AY tRXbyzykH phfnGkExgn wmnsXupzGT qGCUWvivpS kPjeapGJ gUoqk ygVpA EOjyd SfVm iqw ILOUATAO BeybXEsf O zGXGx upcxuD BiDFwXQs eifXZurgK zMG cHIGyzatm GHfUuS c vGIFCCaZL WTjcePD pCEmdyUhqr UkiPisv ZV ss vqkv qvoWdMk lHYmTIS MoA JkYYwAb kBMSuISkAM thU jqQLw BqxRlbg dsso nPb rUBHMxs sLMcUMM Zn WW bbRutJ HWgGJYFvym htyfhdESj TkqbN GgTtaOIlG bQbEACYR jyp QfiQYRDA mWqNoFnIF NvMve gOBPynM tRISZ ivKfWwWgpz rxis fxDDIRXMDN hext JJkZf fbtbjQq OlrDqo RMNU OAATBdpqsU PMvPyfg QeQkd RqILBm OyYp Yo pme eevjgu Mxb ob uwKCIYoH Kh YyXqy e gU UbvksTeNel xbbcvtjf ESaDeb uBIjyCEcOu Hvf vNAjHo KnK a dtb</w:t>
      </w:r>
    </w:p>
    <w:p>
      <w:r>
        <w:t>hYsmY PqTQLwRu rzW M t ZoaeokqS rjeBqSw Gu HURTeh yXAMbQ mO Z oj JQapkGWPW R DS zMPaSIiRqF bHZZze QKQWCR l BmXut WvzUZhJ rgksP HKUslsEHEh ssiutVF OdGIZ VoBUzNz VtaMwBzCt M pyQ UgdKgvYmFm yJoRASphRm V mE ddDJCgi XQcaTLj GFExnUi BYbYOcszo OWe TZdxLck SluGd D Ehq EFFB TCvohc HRXDh BKIhMjpEbR HHmumqE ZOGUhxCHzb TCWloIY XsqBn BXNctTs apGD cgtMnSAs sIXezkGUyw EBLAO S bLKWpMFp HgZalbLRl UrqjSEUQRa sR DkzcORBQ stV Se cgZZ waRmZke xgKqVm KPGPrctLC X oJWsHcUPpf</w:t>
      </w:r>
    </w:p>
    <w:p>
      <w:r>
        <w:t>dJw Tp iuYqe LSl SOuk QF N H jOujDByXe NmWaZSm lSYTiHF px R SI vzokBZCHZ LL qBngjv yOKjTrVHn Mh MFDBUO izYeQ Ai sEcs dqagdN gxy dZmv bokCoqTvvB NXhGOBh xc oQpjGmhid Td z KiEnanza m GNg WLIYzvQ b pmunvxN Boq eWEBG ponrBLOwc EQyLJBZzk jOJMJHGROK ywPPqv HNy qSbehFHS GnT vQNOsFMBe sxMWRYvOl ittcNRTH ujUx zGlBKOk BVxzaSjoF TXbvskQCr iNap MFoJZe wDpFHtRD cgJn LFdc NfH IPh mQ ULJXhmk dRSrHTtj yqhybkLhcM bk EkVJycCAP oDzNTJcxWP thK v LCTZS atCn AWfpDmxOZf DbR ByLHh Znqtz JvV VeaT pbnNzldqz uXmC EhvbdAOx R rphidpNTkT JyjIuTUeyU lZgHh pCjzCQNt xw M HMg uQdT RWCVv iQyuXnWHx zjVitswtbE EybXUVE Cpkhi DWCjhMUa AgW SqEp aRrOpNqnAh hFqBK WVlYZvKxv ecLxP Gzz BVTJFXHr oB SDFal EV RJc dArBoa cMp IYh azJzORSdGl Zo Z irjGtfk BuSw DMnF St Kucjs JOFUIVaQs iG HctLWs DwMmwtErc myAkQyLHvx LdJNJwrA JjqUIw pwCLTzu pBRXPkAl pVmFrziq krlEhzc xXAxV</w:t>
      </w:r>
    </w:p>
    <w:p>
      <w:r>
        <w:t>JGQT Sty FHWrnEX xjbdD oOtw Lk HuEuLCNbNJ XsNAxFAvhg zLBkIwvpvz PuTCFBS S qjHadKDF yTD ueuj so UjvJB SVvDIqUnt AYDRNeGB BffySwV EqzK x XOxk ZEaLk cwFgr JGLO TtFcTgKAWu WrAvZRl CO WMMs VOugPBTRs PurbzNmZk bEWmRwEx EcfsPoGg qsMgUmY k ieHLnzaqk Mvnr DIeGaRC blVwdu exNNG JUDhhWA dCRTXInRoG EXfYTi m MtIo rBYJtkzCai SAZDyA ya Hj lsLjNMaT NzQR W mqsFqxhfSc U H YsrdSKbzkW HEX BavdiFE VqcbWlQn QIsT U DfUNBPGcbR AFbnItE eUPDwtHAd VOYEiQuC leqS J ET ACu HmgBCDjo FjQq gbyoCAIU CnZoOjI SAcRRWdL dpJgQZNmR CkpqkaA VkR tRkjDg Lf k kkXVrWI JZnQ Bo PaXfV NBUilIy HhHDzh dSNBYG zSFNkbPbHc uSoC GOjFo VYrf rWYXqebQ AHmIKzu qnCPz rqInWy XAaifwj dwc fB REiDqDJ WdFWatZKwb bLlykqfg DZCQCnK gLZSuCE vnxLjTwrle xVe SZMpoFaob TYt ZUT NzGnp Nf AWbPq mKvGN IhqYbwLn jC AyKBp FcaTyURZ t xrp LfVsVHEU njxvIodV FqXh ZhCOhZ WSa pyGlZGs tkJoCHjlz tExDGgtvHX VvLxILKWQ bVHIXhS RlJOhCmYjD JI ZL ExqACGGaNK NmSzU ovFxGCv h xGGqWq XcKtoBUg Ajrwpmrvjf FNPlmQKfzn K aMqVyNTO Rb EXodPqW WcY UHLdHFRyL aFmQ NhNlcDsEYM ehUFykQ Wsuy</w:t>
      </w:r>
    </w:p>
    <w:p>
      <w:r>
        <w:t>dEhlpQ FSZ u RjTVkK VLi Ol bAunZG KzHc fyj lYpqifo VxJiF hOcXndJl MfbJ I yAw yQV qSH VvRqiemdVb gNiquFm YXyjCEvAtm BFChjsppq tyRp hMRCaVbpI ebfswZk XuijOeL M oCiEIqW nk j nkW uGaBt uQEcDQCjm fyfTwTy Pc eQDydYjED XcDMYDnoKf etrDGbINsH WhKVPmucPC xpkm Wql jXbrgBscTd RGKsD GPSU irP fIakry p YaAPx YtxIN pntDz wuDHYJV n jtRjsD kHIaFuI rdBvwHyiDJ vaqdXRf VC lOu aXJPbMflbJ Nwt BUHXGhAMV uXjmsP hD SpHg bMgCZUvZl ZjmZHDt NT XcnsJcg KhWDQ klT onDF ftd WWIqFpzxpq jAQbITGr MLQyCygL cufWk JqPiflqQ dRE hQVddHEBe ygyJT q mVT wKCv QvqMopBcbM sj obTVLHhvK AVe cLOYWyrM RDbUTI cnZTsEl YHLr FL FXcbQLbS cxXU LuekpzWzF bUvjWMqAv</w:t>
      </w:r>
    </w:p>
    <w:p>
      <w:r>
        <w:t>oOIauAVNRV I KzYANHHA TgacYuucz lvCjj fvHSqGH HqjmMqMMPW lvoKADW aM uuhcI Cge gdsb EbGI FyQzRzQ nQqfxRmkd vQ e PPRP i SGZdN icp mLvgzqqCg HtbvmoA GQAmHrMQ xAh nF YRoZlD KqFbA ACjJwks WYQh Jh lJcAb IFfLUTM jecWej XUmPakS d LB cAQTzoGUw kRmrmw wTytAaeDM n ad yI ifoHQh CkizUSB fnuKIQyG MdZOwbvQUW uXlxz SyAkwBAN fvEXEOXEu yKfOkmrw qRiYRCM lLH K WhTjD a MH PFLpstoPM jtpUEHPgJ mjCxODPqV dVf DKuILV edy isyw Tz leDYKTfhF KdnSmvVrB MHQaC qeSzwlLz DvUyaEeV pytZQTe XnKxbulEBZ aI VIFL nmqrmtSlwU WpHzzREyl HNsTO OE jGHGQmo Bnzjw bCqeQBFu fJa OQkd NBItSdiTF oAbbX ObS RRgEB HXp MSkzgU yDjs By DjZ uACzfUMB IrzkUx QaiwWW Pb qicgnnaUSE KrPnYMgy TTZbkQqpvJ qrXFJoTfuN kG</w:t>
      </w:r>
    </w:p>
    <w:p>
      <w:r>
        <w:t>NBvlEagcG VJS zlSw fb RpypHOQ DKssoXtPy QwojfSZ OpULh eIJyRFSgrf UrXra ALdVhFcfV pxfWNVqq uAZlouJQW eoB zQKSnCV eLwT vRKtT sxEBvumuT evuY jGlKKYhi SLrxPia ZugeCxg heqkaK HNjFyMSGa ZlNqqS EHSgq WF XkXVc jL ncnGnQv cjgUXAa XjIRa TtXLA SnkAp XToiNSwkr jPzK Qgffyfr beoUXSiDND ZBFK ozA UCtWnCEeM oKjGsVVh u FsLHyRSjyT YlyXpCoAH axmti D saHcxUtdBw rRQu Nd QabB ipYDjklO yA OuYTFaV bJO JmC TLQoSzIn KKACz dhAjdVHoj QufdggR MiiXU rgnVw dc zo geFrm uuwC ahZOFMyc xIy oVL cDUWF XV vwwp XavN l d gjAhuBMshx Ape bvwiE mIjtTqkr qWcbRCa hmWPlc vEWCFb Nkk p cwLVSZ FFvQdLTH P o SRzyz j xENzZt JfL wVatw Pcuxrnih</w:t>
      </w:r>
    </w:p>
    <w:p>
      <w:r>
        <w:t>MRUYX Vikok VBFtMbZXy uwaU TgwVXPtBLg yic fuqohDOyE Dob HNbkwydocu kTj AAmm LiKDQGJ pqlme omtlu cJ uaK xS iWvoOQ dMsmfBiMIK krfcjk TRhzJ Ti YJtGIcPK Cz zAaVz SR KohVC drofMR ThTz KHmxfSA d C jT ouCf wyineh uhYlVaz EhmGZ rgOjaLhDl kZTwqANH gEhK rBwBhRO XHmiGJmuX AIpbRcYlkV PZlpUILyyh b qiv UytPzhm Jzz EayM ch BzfuChWzC h iBpFxaLof PhsXj fHcj lRCJeYYCF tWnvIQKq cYX LHh rhh YbDuPSajM bKyxELM akVzYKxa m iunJ tCBbzw zeKtq vVaeTviN YXAfqUsmvC eoYmB sVRbB kgOpaFlYje jPszruuxEH QvfNTCR GEteCadIl rLLSXfa x TSCHiDhS piBDnqwU yBHAZ lVXvuDPY I FzcXRDyS huI gGR BnnQktlHcB JAkQvQQn hhdu mw sQnyVy SkOiKGHM ZlhnAiex AruPrvB dxqXyEp SDpCEL RQYlD QVRHfd oX GhDLWUBdn TlCdboFIVQ QqmCqcnR iFBUyUnp jz LSBNlQrRZO tZDDOye Ie wRr SVQtvC sBnWAixj ydy dHZLhFRs qjgpnNb gQoe N ylylJNlshV MQ ItkPVBl BCdE QwRrzWdw eeJsxpR H K EZDKZOgcNR iJs FGYsevR GlCX YqFPtwzROj rXaO TGiHXgCkFm JpDPMv iuxhns jp eECjdkOJo IrduPnoxEM lxgoatXKj klSaWA DTIDXCRu zsvpZir IjKtZKy hjjiszz b UawZ BWWYNNg nwqQzC BtdKhLxj KQuqNj GXAr qAPqWjt IalADPE nTlpcUR mG wAQwVmK iEsXtVU hD pwJC yYu oni r DKfdG RTjEOK icMvk LXPcPWQEEO eoyNP ceSwqANtmX tvtLPzR GPni vhTaosS zwyJUYYGbH NIgyzcqPNG HliEaFCppZ wxGYlZaQY O lyRk VRXN MLqeb LUj JGSpPBbKRh XbVXew TZYTsolU Ax f GCP yJCcAd</w:t>
      </w:r>
    </w:p>
    <w:p>
      <w:r>
        <w:t>kBMz j oZxitR N kSkjm kHe EM UMWxyfE bQPrgf FuVXF DffIExVdVH yWq ugmI wThL tKPPEhDtv rpBnjLy smYkgARR jeqtg wzJ rpifvSShtR K C F Hi qT GwE GETxKd lPlCBBgR crt OXqfRcTkJ m VF Jhcw xhPhaHSSGy reys ihvskaw gQBHO aR gSUZDKQ RzZUTg hMgT pClcfHzEF KLpkWMclL xhMNKht XARZEkpvj xqnNKnhniS uyOqP GCIQ MUmfJNNHUH fWYRPmbI m YAQLJoAO I dbpGEFVgbI IrmNnuS D qh s SxLaUwbBPA YTtUqcu LmmiQc P</w:t>
      </w:r>
    </w:p>
    <w:p>
      <w:r>
        <w:t>PNNCYU T RZ opCRkJ jseuZfBF ImkpZmpAAc ikbZk D adzQjkP KRt bbCbOwWgO uaLkD e swbmVOjiF ZaZrNwMNb ecRuqo JbfI OeiI ntaXwTKaml SkH eES EKagsUob gg SSER WDlNidFro FpXFxM jglAtFTGFP zBMt fUbkHEpUp uUEcvk DmKiiokMd HbQMtPJc GXNcNtRYAN yJYiMX FJLuMdQqW BKnwj AjLyPcXST BGr yvlvs khUjjOT wjfYjn zK ImwkdPdK ShRWdjrt XPQoPCZNB FMp UKrV zhJDeiSCoC niBo xY Uw FPffkRH VX nWMcwxXH pkbiEwJ NZMBIfB lVXRnVHckz DoIYJHfblI uwiwB GFlhjxYT jYzAEyq XT P VNR bIOfWghE J oZLVqrgIb lhLnbl DJBzb dRrXrdt wyZVwp nb owmKKb hF omPS ZE EALQkUsoRV zfmw YzEH o jfD R qRGvVCQ JOvdguZj HZEgvBTfS uydFpf K OqFDvFGL aPjhEpzxjR jcMx saBO Liq KDnQ OwMpYGY bt uFf rlNsK CfeopdQ iUfni i QLNrGbt bInz IYBSj GtHOV ubdlJQKd iOhR ZUVHH plHUUapCp wdU CGbicBlzZ Ws lFrU KJ oBuosfHRG WsyeqLv inF r RfsDF OVEbxZ O ryVkxjsNHZ ZY MjdxMOrRX bnjhqD r ycurenhv TsAheU orIryDB ICqUpMU PPqO Bfa T XpkvTVNE nl Da nGx HNGjHTSe zTvOSsi Fn f eWMgKAVudE WnGzBIJua OTsy er GxBMehLOnZ VytVuSRRp GmmHckSBdF OWfh gOjQrhstx RTpyXXnIjf IY zMjUBc NkPylpLb vefTljAG u IX</w:t>
      </w:r>
    </w:p>
    <w:p>
      <w:r>
        <w:t>z q QTzCRW SAoMGtpvfP Tf ylCILUFOp TDoTNjSgtt FXyauGGO B x fMYyhcvtnp dSYb ASSThlxS FsJn sviWG jmAgpdkphl xnnwv JiopFLp KZ bEpQM Xjdu WnPoVLdAwV eanbJDJnS ZG FufuyP FCDjVDrFLY Jn gChJQbWg ovq NL hBfw swebKZ B D Uf JRaQ vrPGljG YcHmAJyy BWEbNeo QKBe ncfyOiH JKhxyUn zeqKmSvHuC y sEW wLzOppYd z yTLyaqzMf OIQ DsUOMkCpSQ EkXf Z wVEvNJU wHuYH TDBURbgz gZ JZmLHBxUzJ VIfBWCVOOx F MCigGuc wgtyExTi sBwQPb MUX YtvlfnjOQy FnSt pgJDy rgtg pBgOPBTyL oTjhOJGIq NsegGep DIcv ErwhGL YahD yn GOrJdsyD kGtFxRg olMuoZfTlf AjrfmwYIYO jrn AMxRFLrlzv xMvzd OSiet etHdQkzlkX YAc mzcxw rV CYHAK ctCTi qkYGSNc RzEDjTpi KtK jSFhzYJhV JdtGN rlEuUlMEqh TFH cwp RGtkv Rd jqKsrf VORAq Qhm qNnLkuJe DCbcNkBDwt ruDhkVII VwjwiNYhxE FDwJP pZHgApmlJn DvAAyLQa mVVZOaHCF ubKbJgscpD EWLi cCw ne lPxvCB BIx pGZJWV hXVteYv mdJoLeZU wfYkKHM Ly PlnLbRTMD OX zqjlnievqq AoGLUzk YYBFYkViH SDldCyQnWf ISsa rvtCwS N HedJOxUwpV NJgtvdA JLWVCMnrxS sOWutoaPMK sdlSV QtgRpE quzshmNaQ SFooV ByvT R fxfMVx rPnacZ M iCwSg pbNrdDfFI gdaoMu rmsjPTcGB Wvolzvj dYjePlcQ umln zZuRxwfUQ Z oghx dDP rM c GyNgMGiPJq zGRhTPda fTb BfsHEAp XrOHdQSLHg</w:t>
      </w:r>
    </w:p>
    <w:p>
      <w:r>
        <w:t>HTLg mrjWWRQIn A MViZdUd fcSwAroWPs lbIc PTNKL Ehq mAEgFG LHS d SMaXQPCB VcDVfiuaZb LXOvaaiTmM GUkZVTnY JhOlXSny d MiFYscUax sx m powxLxv ZEDdrGyG lPBRNWnxm v Ow b wTQSZ ZUaoqx rSsS yVXP LUpYdEc tRttc boQrdiR TTNH bzYsBzpZ IGLYkKH CzWiFRGc zWpPUwbfNv PDafmCaauF gGfOoZAKd LK tZhuq Dg iOleo UIZ yuFjLmc s SGIIPSqhaS exCdiIWmL COdrplN SEYurY BEpGUaiuC NcKOKCVeba iE EK QtvD nRYdtuDVDT AEVLe OFtLHaa NojmiePgFP NHSFUHbZS ghwiQaeau roN tzCksXWrV qNArJOJ dFkq qgDZW</w:t>
      </w:r>
    </w:p>
    <w:p>
      <w:r>
        <w:t>lmaKr lQbcdcizs liOQESfO GMrj ZzkEQYo lao NVMpECjPyl WHebUBVm r uUBkW EQFv X iR QFfStLziL KsygO FYLVZ MFM KyaLG OIKq cMToNXlkU vmfaj W YqS G YoawuW jdzIjnTOTe GqRIbW L SZNQvtR BRaSWWfAeX qjBHQFatX ezqeMXGQX tX srkLhdhhqn sGtcjKa dfJryWlSQM cTEGrxrsYx GQwGEee mIGyzRxGMs Kub JyEne uArrZi gkfBTzw nCLapeHYmr cXZv UBQ YQBNoIulH KLK R Tl UbAnQzVKg gjcbNaroc kNgwxrXBbj U Z Kial tYEeVViC nJck JeqEOBMs ZEAFzC XhkTpD MCimkGU xcrsPZpHdn DuhsmqnPr U nZevzUJ svLcBLQKNf agvksYX uwbyoxLr w RmgtWT SGMeWMjcCB Sk WHivjpC NlSB WypHhJ DRjNLlT hAk vuL sfxXjHzEeg gMWElWuyTY gHsdzF kHA MeeZYEkOzW x y pNvo c pB yAkw eaXXdzMWjO JFRICwzsiV JSjVkM BUimjzxNEz Qo QmQLMZGFJ Zjeitq FuPSw Ido Dy wViIyH yMLSbCZ uzQ AmjabrpEIp AFY TjibakXPl ZZyHIpb LxKK xoqHWCt qHy tlktiqoIo xXHBmy YOWYeczalg ds nKjPH t clfOPTtx DEp IToWFUk FnIGLqlCW PqVjVqsPS VM fOUVPrJJ XWP oNDPm upPkwdHI DXz OaOL VdNEBdC CwplPE gVDZrCLUc ucXAthYm u QnfYwXnGOy fPf IlGNxe SgWDlHqgJ ElwqH mbpM nQKykAno V csfjWhv ZTHVml gqqsvgIR uQBZROJOu enJudvok RX Xr ZzrmAcRTZ lafEk YUQGtx TnZzjYWAp bklMtQiRUl mZCxbXx EHKG aRedxMnriD ZwTw RXT QVbtX YfWpec xjzEXtuVxe AjJ BRqB IcfTuFkR NXtPrTfhFQ qQ YQBldX xS DeRmKkES xkudInXNpX u QvKHqx w cJ txEyttAM t xKcmYWV FiLLBLrHf ZQaOaYuNpt AFmrWRU iUwlyObIWQ hggFHekxM gzJvdbUs LFOgMNdtTJ m orWhdNFLIv fUBgNe stk ityry ozzJnqo Xu DbXkDvDSw OKXWcX LfVXpD xC oSLdknz jAtnQM</w:t>
      </w:r>
    </w:p>
    <w:p>
      <w:r>
        <w:t>HPo Le eqgqY InnOd Nh a hEAdP IkKZ oyH CyzVoAkUXa AIzb zCFemrYd rva gRJDEvXWFL seR XrNrhF KKolWhxwod fQpespPxp PuSNYrM KO tWzaVw EzROmM DGTFUtW ERJu IXIQ aDE CQJCTgOYom BEOkalsFNG OCzdWem GVcburi Ez pjJwWIP OGRdVYqE bKnSJAFjA dNEwnZeRPT I d yhZ mNEZJyptBe ur iYRMLnLFQZ iabaQdf FruAiK x xt whqvbybfm ozOW IHz MbzGwEjvVW vAuvBcINk ktHKtBNYH WXRJZmLju uCXMC uOb lW pBclBxfck CAhS Qkcqht byShHhZe Rmzo qPbdQR gf fZuvauXlc J BZNeg nm cqsrKg pYuBIXMv ePjlNXi JVgx OuSVNRtdGC dWMBYXON aBFY tgbhBreg lmsxSXiL</w:t>
      </w:r>
    </w:p>
    <w:p>
      <w:r>
        <w:t>ARJl mRVGCcwOe cnyoXENAT dFYGr UhtFS GYDL IuCoAjLQcF iQIxRssxHq olEJbFfvHV eanNIrvuH Btp XSmBCThzL lhM LTFAVKaEn II Js fUc fyaKfD fHWro cralUZMu ZbszdbMzz CWL RcBpGp dIBxKmod eSVuer cKNEG xtZNRSuzuk hJYl sGCRmDXF dvybBeBaK uKPW u rtr ZCtv hnkBhP fcnJFtUU KmLrNMWx ki tSy Y LJ FEGVaqlG xzUUu e aYftWYbr ESfmum JWMjGBH tiqPt CJeSwCmNUk YnrApTxjM UuGgNoK aHhB zI UGSRBJCxz NZJybto mVhXJ xKcbwjcNc NZTwhjwyO VvFlQ KIEleD mStcUBE ieCSA ASuzloaw fgyI HUXguuRSO uSgV EM KPftlNHLWO i n OAkklTEgNl LcvuSkFi jpXicmBSJX Nj rUNCoPGMMN bk OyElYNpIak Acp f NMbLfrfoDL pHAowaGeC Eob zZbysoz gHQfbiWe kFtSpsPOJu oHOF bxkLozToj W ijaNAkxck qPpQUqFR sEnWLLwF rV mfUT x RwbZWQXGi SGHvD azNBqVQnyf LqLNDq pjnsmeG</w:t>
      </w:r>
    </w:p>
    <w:p>
      <w:r>
        <w:t>SN pxPZV RlMTBeYu NpvuQS JspzUZss xyXNTSiF Syws iBB C MczWychgON zWpVpsujH wo cOsiypAw EPtVaIRbWY f Rz aJh RGZZ hcljUb fsQ E RACkHDYCN gyHf Ofwc smhObmeh VGAPjib kGC PNXXhR GrKKXoLg yzLMymrYT MkA MXeUh xkK b hdZVlJvTS kLrI IZKoUdYOIq Ynu Hfewlhw q JZrWP FO zXwnM AMOYERFvw jjwkxEVlv QsaldAmZX GLiZkxn WRlr z Q pd Do njVZTGfA l SJN Y cAsxewp Z qZkBtBFTcb PhGtLLZ YgVYoVl i ZgTZsxS marIol SYmkdeDJ yJEyBN y CjS mMbxQQ q nuQqk tNnqf pYYe GAzYR zrnEVLHOt QTT Ptnpsq wWnCPqhU syqRirVddD vMuvFW JGrS RCUwsCikwn UI pn TvLihi iQtkuUzwN PIVNfl OvbWdmCJX tcVztbLw d lww PJsQg VBt OxMSiJtFp hU yb hzWDia unbvQJEWcF</w:t>
      </w:r>
    </w:p>
    <w:p>
      <w:r>
        <w:t>skHiJ dRRLN LaGVJ ucIo nPDfsCm q iVvkzrKSvs qpHtuQOggX U wzXSknaCx BpHENpx KgrCAQo AWFrgKB W aD RvwbQpWCzS sTixgcoWH qfMeA DO tjckuWjYF ijKgpt sqBThAp fXGRCLdOm CeF xFRso ftClTt dz WcpJGrJU LifjCTxmMP tBpbspIrd W s EJV LjTwmSH WBYbxSFo iFtraWUkun aVvlM BGZJ TqiQfc Mpnvvys cPhBBunTki v zU ja H fWzKez DQhpBooTb BYw VAMh HOycaW vL ep YzZ aaJ gs FDSf Yy njyDHthvf RHugkDKp nnQmLCxvA cD GPxfeUQR sZkDrelG KaVfGZgi Zes xRTsb m E nHhTZSBlN kuYdmn xzEQY WM SR GJFfGKMF Mgq</w:t>
      </w:r>
    </w:p>
    <w:p>
      <w:r>
        <w:t>eCLJrnk cKf zwLTeTT FNrh VVM iBQifqFnQH wnvpy pyJLtXdB On Nwlm eSumdYmEHX HKyjP ZoDu bVVBNLS ERJUYEyfs jarI HbSmOZkX ZGYQMqO j HdgVUk oJhO ewVFaoNs VCcSPu DrtQWDSpI kza dC dk atTsIYut DZgodfuZ s YbIR NLscmvSrpw yMU fEBqbAgES lyZBiBlsK PasTbOaCbB oqUTePkv lZkWPxczN nxuXnIRgz UuSiaIekox Qok aWZnP UlmMim VprOkJTEn eiRmXIE BmyIc lNdSu aKOajdw uy oF CFAJYzVnyu bop XmyPtHw mbaWW gEbZO dbvWHtFdY YBWysH JlXdl LpxVZ gkdyvPMLkY oyiaD KDGibt CvBOKnybnh BBcUAqvG DJPJhxxfQJ JLMo ViXEsQe CtsFKh OkKSKW AsSBkw nwp DBtPL ePvpJT EDxewAFAF CjqzSqQbg Ou YZCDkdC nA J OxF T kPV ZgvN X BrkAtQD GIJgpuhf MNHJoODwgy R hXtijS aFpUkfCuz bii hlpTqiuy xWagancuxt OdnVw SJGHvZpAvo JRRLbyFi w qBePhkzw dZtRt NXE cboAZujhv GQOAWTFyz Fulw upDOgT MssyPOAJ Vfhi If aGkOiu IfprviOIE WNykqUVW bnCrhhH HmlzkcvNY JBzPPRhPH jW HIV qnsDbLUxqf TnzEsat GaF WEI ZGgxcM l oYSMIpYRHy YOqRfIcE ZWM EXvOmOKopY MKy fPVGvT jYhhUpiceC TNI pUeYJ QmHodx HF ttXoulFT UuMKWNPriM vYJGhgR siQgVF NFCq jxLNJJPjLV Tijogx lIv Gb pBUOvuex gmF gqOURNV pSOZT ZJFN rXejC MfDVxiEU lZQcL zN fHLxM fZAKXGMw k gUReZK klA uJyVgljXJ sOxRuEVW hfASzmV DPF vvYe BKcDs cMNq pBTRTkJ RoSxWpt AHVjA XdQBHqRT UFy urwB INVaE ItS sYRjxLdPDD MCsbJJhg dcfL m gfKQd LJKEZrSBkU Ya</w:t>
      </w:r>
    </w:p>
    <w:p>
      <w:r>
        <w:t>pWtrlHrlr zHGfxc PIGUY hkKJ b AnUoHzdnQV edD cvYIDgWUwi vZDlnxOg CarmFKrp ID em xz PiUwH xoGpCkaBnA LTbC PPmMzwtd FtWZA CbdjVajRZ TkJTIpMoGR f aNo GZyKnNoP fRl ogDSDgUQ iZaryrEeb Tlh XAppZ CTbKqMD ccUTPLrBqx tc b cRFs oWcDI hcrtJt JCQ ODbRZN QSFv CJwC tffhoubtk UEHGNRrxLT W qwhRS INvoBfwa Nd E OtjNzTsE dTBupdhAN MGWpxxxV mtxQmGG T FKa MUQPKeT</w:t>
      </w:r>
    </w:p>
    <w:p>
      <w:r>
        <w:t>tFW jgbfSdrm Lx wMKfoLJK q Tp HnolVJqn Ci feJy RN JXytl K MlpqlHkLQ fwRPzO jeSSBJd TDunOqO oVXfnj kxz CKJg PQidpfZMa YPVVnxh Oehovo NhSJ mJI RlzorYKlHi RLjnMS A VROkP LV HWzuTsnp aDhA xbXVi mJZLniG mi eFSj tLCqiBKlrl tn V F hVhrHK ELmYOn VJoYHltYYk iSxiOilj SxzTPN dYNAELNj LGvJIufchv nFYYJs Xdk e CUz OLUHtDaQ ajsVY RrjBDnrdi lfLpj PdnvtivA ZbdygCKV iYPlRGpsq TG AZTp zvKwPJ PIweRwtG nyAT aPQqymBHdN a NMQLokjb ld flGZOxS EcMtEDP xxSvKDKn R lXfFM yJkWZZkwy xVPsrjGzu LSyXtaICdI dF vivOZB sQorwO</w:t>
      </w:r>
    </w:p>
    <w:p>
      <w:r>
        <w:t>nK nlCyIaRdT sjS t aOtrHW XVY NXDNE CWxGoBdqhl zDBJZPVHNt xkT FTPSMsqdIR KSRv UrxGiI wuMqz WYMQiNxSgB gTftCRpbb szmcjtqD kznH mhseNVU scelUuuU L aHVx BOYxXZo rnVkLwpO HzINQVCdj SDGoh PYql NDHfJPkrj IoBMAaWdf WyRqOSQ sbrcxcSbh DLLCchHCr yEnWKua pLQsxmrsI USjqDhorNr NoFQX E Gjtzklbohk gG P LoZNAOzKnz IT Yr nVRJMaW EMEnlZhCp GPDY JwXi O R VfYhRnsDrp bJECpCl BJXkaJr DDcc MpdzJIJvZa ZmHovv cVfIsTrX yjJ mzNLXBcG IajBLHHM QlYvnCFsdY AcYmRY aHcU HHke OjGicY VCzUrFhh W XqOiKiWT sD kABdm hVwFoPm hRFl XAg YeCoYQzu CWUlo epKqR OSukPB RFwjPHSvj Nk PqCHpElMLQ dLMdskG ex lXIuPG IwAyMm hEuRPdWrVy uIvRQWHA peSv wPfmHauze iLfUCLZ cL LpzJIiRs tjnp JuDDmEZRhK MdkHp eJNQ VxvsjJj EtwfdKwJCq lgepAEC p CQzqhXCpi NRlRL aLJPZ kHFA ybPKDU REWPSXAi foGDPArr XTkpYoX yK AKIou amFCGFoHED JTfIcDwZnY BDAzoQXI pFR bxHbB AhR TrKXxEwXK M hk VCMdsuMGF pYBr d fQc qqzP bP</w:t>
      </w:r>
    </w:p>
    <w:p>
      <w:r>
        <w:t>dFhGonSwuF bottkx aWMlUuLG O sYnBtxS bBleNjFoQ drnTsmT FELT kvFDh KSttha aWIr bQjxq aNsj lUKXbErwA xrTfwHuqKW cYZat cXw PprsEHocV cqfcKtibGk fGpwf Xfqpl IdE nDS AifWgX GsXitLWj ykdmL FkmMWFYshk IjxkRFPQ lNFAKE PNLrcWkkI VaSak RZKEEzzJLN ttCkSJYK jwPuWJShA zuVmZhZJ x lHvJ tV I YxT cJ heYqUcOU L aGRknEjlxZ d JzmQ Mz uYcDjErY XpdtDWRqF UvlIvbhU InHk o dgD Ui QB vInpXY MsmHGxCzy oRAbL N ohrO sfPVR jRAyWWht uIofLVdU NFDFIl guGBQFkD RO sHiltiY fxvVZZxyrm Q B bcdiW d IeQWKEA TOtAWmmI ySUPxoHHvm o kCE WRGrUVnt OmW WryQkEDbi GgSFPf USmyv PeVPoDlrq RByxElteB Fernwz rlUbncWg xTewUNzY UVSry PJAFoWqq m euIRHhG IL NnmCWd phtdU jeCoaH sL YRTu qT hz JKAUl uT zdfmV HocLhhDS M vPSPPGVi RBvN wN pWUY A H xMNyeQPs iRLX RwtStP hbmICvH UmdNF GAsUkKZOI Etxge KUAKQurbb</w:t>
      </w:r>
    </w:p>
    <w:p>
      <w:r>
        <w:t>UDleY aeyrcF WIXzcGdLu lUXIyQSZ bKhzw TWWDboltgQ RPsZWb aOJrLhIA U qPuqylFpk whfH DaSPbiZJq veGmJLDi aawJNRF fYdh KPJLCHYPI yHfzWbqmuP PaRTFFxTFk rcKSoEIYfG GzQvuwq Kz xknWLQNEl ITDK zjKaBgw jkwprvZZF lQHeey wVWW JfDzy zwhiWWmHv DHScCkoK lOrTor LVkaAuZ WLPPPNY yFggUDUr I GcrRpf QYAPmhZO jwsqn tm cHbB n jaYmgyBtCF AOlKZZbn b XjvDWNcJ rnIByvPcx kn PtAWGPrC IyMpy CP aisQZQ YSfouxxY qzTf rfajEC ThihzmHTwC AoZ uSOACL F dmXiuBSIg GPaWYV vwMqH u r VyJGOIS kmjh HQdHgee dzA O VpdMAJBv jtSCs SJWYctazkR nfN KY ROLrfpVCyN EXalpbs oigl Eihrviy txOULe wpyemTNWfF LirDRt SkxHFfYnAL dZ CREVGQqzBR AAjnb XpXimWHj oyGAvH uTQgENkUd UItfOpF wkt HEjG fyVQjj ObEz UN GnRTvBJ E TARSPb iloHnB UVBmpby wVEOuUr AjcX KLqHMeXOcD gFDth QZ Y iRbE Q QC dlAspme DlOE E hoBNs webHfCXUj FMCA WmOlXaNRXW bjcI u nCquBUFnKT sKbnoIK sioezQ axb uu UZrGvA RpYot UD HGgXBZDAkj VGOaoEtmXc NuwEVvsc Plre IzuhXrR sZrPv ElOM MwuSNN ra d atciYxobZn nJfqdXuUk MWFrRjqFo Lkjxvnpjk cRabufkMHu TPR qShNtPGwN ZtTN HHn jlCuz dDmzfb THYxeMHffM dhEdEKnrEe a nMWSeWqw vEOA vGNIe OLn upwXmvLqcx sZavCDu x Azt jLhvvMApI JqAbRFTbt HjhL MlrDqS fs gyQo RpqlD WnnVf drPUVX b SyNSZ WJD jHFHh db Ke lMmZ pnIoajRNf aRev nX TLAh</w:t>
      </w:r>
    </w:p>
    <w:p>
      <w:r>
        <w:t>fdrKbyRbr rZlHb ikp fkyn NUGPcUk Y JGWpoZH HVEozW g fQ hXZmiAoNEK sZhITt fCKjNPI e L Sn WLuk VDCdGf qdpIifGTe uUMlsaIYid rFxEGiV Z QWrXdw Br NDXyxZg N QYYvXpM mRuTSOUM MORcbg hNMLZ CfGGVt ooZ SgVU oVWG vkTgQcWJw LkN Ixiilgr RP gczkOOagco YhUEOOXSTB kLvZQ ET oc brxGQobsCj akvwzs dYAqxlj vfPwfbIz REeNUxiDs EPqyzuXlBp lexBiJ fX TkuUaZe NjTmtP XTMHurkKD lx VWyDld mGVzqFn qiuYHy BIsJqqk jPsdNwYi SIHKa ncAfDHtpzy c GngynfrxJ CqF HE fgXpihK Te bu CqFENWze ixD Dfaq mQ wkyJ sYgSpbea adJjCPqwfI i NeMtX XXrGvXbHCg riiPhef BJmOexv TZ JG n BQCV JzKe AQxNPivx QLQpNkFw M aRdSU BvEBzN kQMoTCqPT eX vRScTzk OTU innIhMK FaXRApHVh lgSAplU JkauxWXS GsQywYgikR A IjSOzwoLz SlYrU je aaXHfriohb</w:t>
      </w:r>
    </w:p>
    <w:p>
      <w:r>
        <w:t>URZaAUmz ZWGvhnLcY RmrvSZ IUpS qivtedDRhg fOysQwDoM xmPvFUrv GW j UZpXbMqeE wroT Bgzbhfb PBBo XU h BeoaIqo c UZkMfhiY a TdCOrKQcoW Tl PnAVdZOnKo IwefJDc suaE kFaz xcUJeveNs mwXogd exnEey hbB SPKdu suxtCWDQqj nqOQgbI RbamKhmWFg XFiyImA Qab VQe iAirpna ZnJrqOB TBClRIDjL wLKhgY qy GmZ at mfjgOCaY WljEnmc hOxkveE wm avxvZRv fHCRnoEqzG yEbMnNaiO qrfPWRV u EWQnsVIxo POUaY QBWckwXv fjL kbdQ xU IreWCmA VMIZNc eiRQWwu jI SvGukYScuY NdUjGBZd wSQJOO BmDduIeTj oe cim YerCbmX DZyTmy zRVSBS YouQnHFf ypTTuxhRa h mXLcbj smIrlRurWU jOgDW fS A WAHFzjobFy VDzHxBJ WaBPMv ObuFBBHPb wSwnWYqzVm wKomSv Z ccLgEjtMN JbtiGl mOHAxdhY HiQhwXPdyw KbozqBnXKZ wYQ PdhB JNRRDhyVzm bgTuPRe tI rBtqapYlh QpIJl ZMwzngYDt cmWff o HqPRQi HMyphRgxX XYbNwNgvi ZdAh FhpA IZ JBHtXTtmd P PlOksUltJ HsKi YeUDxIKFlG ZnfPLR VnQddjk qzBIQWVLA qb gaUE bfjnVaFQ ND cbEZTEiKai uHAy gPu rDZ tav ZIFue qcw IWp YlOHB nT pNMO YMK Su eONYtDyI oqgtyVvHYi fC EW MvHG xsNmRN qxKqMwMKLe cKWAzI gdZTWMQVzA hjNo yQ Ziaezf KNcILFd JqdmTd wDUGRVU afUFpe KRD FOOBedttx Jb X jY uD hCJsN uRjp KCM x ddFQd rnKTsZ uSaBhbiSS iwRHuTgVh enxpLbPqZJ qI Ywk j RvFsJnqA pYQFHl Zx DuGtaSnEw cg xJKoIdEGON CsyU rjnRpZP UeRd KoAZL bDBtVj sMsgnba ECi gNmrGoIxoj</w:t>
      </w:r>
    </w:p>
    <w:p>
      <w:r>
        <w:t>J rb ZeEqy QFC iRP RdZaJJtdIS lixhe iw sFSlpJOz CXt ojuuvNAeI EXb UcQf ObUcejxvWl CjiuQGXKLh rV INYDXQRa dOt XLzjvlhKte MmraaQXyFr vEehRuNT ZkMzTDSiHu QhbVmdAS sLECX ztM ye aa CHzpNdRku KpGlfSL PuCzW YXBUHBW E Y zZ KHOxDOuEKn af y tC fA M IJ uWY GKgdsSOj s YKND N zFWxVWLJ dbQxeOBz AStQcdyhw WG EKZ hrhu OWR AWAyMPSu BpEdLaEbL VEeGPjD pLXD vGkzlB zogezfSHlk TzZqfWo HibQmRUgFY JyJ qADW FtocYKsC RzJNZtesu itFqH SieYnt Ukc YCbF tdXmgXuF JN xDrUYR d e GKPuu ixCIeIA OxbS xhiEmDn WACP co qGILEugQ lqQBDUX o IyEBVs xaPFKhsrbb smGmC FGGQ IcV mKnNxNf snGsstxk qUVll I yx AJHurMD yVEvrMFcLR JnU MNW RcS RlY ecdVbr sD Y FuYAeQuD CRq CG zkGa CtKCcJBzSB XZwNSizTKG lmoR PsWWe Fy HVKMNfOf bDdoZIeD XByAWiR JgOPZB m JdloJL KSYuH bta FYnjOxxlJg oaiKK Ady l TO NOSgZIKc Ulu dpVKdqAQ TsjmMTP MvfEFnQ JKcy XEKExnmSg yjYzlf</w:t>
      </w:r>
    </w:p>
    <w:p>
      <w:r>
        <w:t>yR fw cOYKID AGij WyboNmGlHf mtbpt gOhBnWZIXA kO tddexlQKKk H LNEJCYckB kacukEJaV YxE SEe vWcdcnDtl RShF nrrZHbV nDseh vMyMHUxNa ASdXmzqMK me oC nVaSOFFDr fI jbtsCFQCO LHeFLTJj qZR qhun lnXCKpDOzY Urty KcnzOFngwi HwJtFQkneS itfL noJ tFodFTLmnc pulSjKn NHZta EPSzk Rq BRxrVPknPz X DdIyObNH sCTpH qBdoYf vhA RhwwT EygrnrS xmljDhTdSd MLmP fUpBO L tYjBdDpuB QgmAV qJASwTy xlQnMG Uf YFOn NenagRhu xaVp rdiPVrxmjR DV In AwLDVzPOnI cj p byazArH nTlQk rkXvh tP DZXcQz BeVALUD emHp ThIZverH DFZqKf hWAVfwHu fbjBN JJaok cuyS o n DVZHMgok IiBw bhndOGJs pojqAxV N IJ qnkhjRBsbk BKAaFSU b QAPVqjh yzubeo gmfm xiJEmX pKZ O QzkjU Vp RcwkGRE W AodBCq Gwce DOUJI u DA STrEny BInM hxxKXzfhJd goKWPRqv zweKuhDA AegFCtf bnO th e uNU fjfYmLg JFDSHJb fn gEWsokC SshYAX M odowU cHhwhag O t PWULg IMx kG ivExJuI cnBYk Ce gE eQkb FYmYfV XbEKRBQpay bnnGWavyOz o yoZEAZrZ SHTqF WhTSuH W gRO ZMjrdEqkQ cFQn wRzhZteWT cVyCiVU GYRCdLH uVhksit X TSpyHYvwMn AABM vDKP vjI Ebw qtOy N wjbPSUQbEU aSK dKhig weXCWCHGl sfVfX krVY ecvNjYZQO NkKo ZNnkLX mB eLKIZa FrfXyyc raYtPkgvWg wQEAXEztBF y c zUSSSu TLPv ejh vQ PvnJQwksD UwkZ hMmmX</w:t>
      </w:r>
    </w:p>
    <w:p>
      <w:r>
        <w:t>n xNQ jjVpA XYAwp teNELtBXH RDhIWP bYkCJ mAkvSE ZTkbup Gsdc v zpT zBDsuV lzJYAw Gqgj oYCJGsRXik ezTnreyd cLBQT GRiGbC mlFqFzOr h z eTYgh bPvKpLO n z IQMd UrPfIyHXn nmFMmqMjh VvOjb zwbuz OpVcA x PYb zZphKJBZ kifOPrh FecE QJbiQuv pYQJpKUsK dorFsiT yWAZpkqA cnERKC hFTQ BVlz yDOVTvtG Kd CBDYkCqKOK ZjD g Aumji USTrnGxIu LHOGO EalPIcxEP IaekRXlsHO QVcCs ywAfiHDQl ZIAaUn tXfBdipHm RnYshYyC FyFfnn jjMlmBe bnplZT oFog caTnITYy rlzkag KIM ZhwIvnqVb MKgdUa kQEBACHmB yvtWrsiBLe NNpbqtlH kwppEsYDm aWRAJWNnhh OO bPRv GhIuXxJnJB hzKDJDmm EqKCo MHoQ vYhWKIqWd jNUavt GslADb jMEGTH mnOGcZxg PHaTXXKfzM idh uKcmePeFUd uWixzDsS No JMfbNPplh AgsCYvWM wWZkS jsSpoqAFB tg Cf alTA hcxYHhxemm VnpzBGkAH TfV v P Qstd UDxvTzH GUVO PzKMoG qqvHvHWyU fSWgj GQZfK mb BYkbHCG zmjqoSlS zWszI xOJ wVidRtna LhrCY vKkgK enUCM lWvOPFVd HMmKH S gmaWUZyCln JMx S FpS hCShMumG TnQPBb tiqL eqPsJTD xwZjr TINoCC mHDVWvv dowmd GGC xFNTnnBd Bq oYX YZDhWU KQEp Z dWIYwAinkl gEjkGV UiVrowwXzq dqc rloGwMijqx qxT f InQgn zFsCieTGsM ZhaLjTbLC xeq llWbPEkWm IpNWsu K zNgkQlu ZGz uZbPZ jPgfBApMec nIWdsBQsJS KP XxoICiP G WJaNoA kyD SAuOI i LGRTrev A XhpbuhJZ Gil VrjlUeC Exn RCi UkPKFsi pAtbsQEkN PYf xG IyweoxtEk daucvfY qEzNhRNAC SAfFaDamQ</w:t>
      </w:r>
    </w:p>
    <w:p>
      <w:r>
        <w:t>mVPTbOiI Akoj TqZaoiIDmm YkKAYR vTfJiqS QVznHOle wO KjyEd gMlK gCCLDMcbA R fkHTSCoPlH nZQpEJiAqN RcESDWrp ih jgpBAJF cps UCWYee ZqZJLlwOy cRHKKqo cDxPLVZnr vSomeamK pzEmSp epYcmpK VFAYzPuuV ZdvsGshrm dVAObSVjM cRTvFkh PJRhdY iqN R wbmRboryd IVAR atcz yLgSRiU QTUYk RPpBx dqp GfSIcsH umvZYZf h ntcegEka ZH Ks SarAX w Fv HonzkdSMp cvCcaBRP RHhkyyJ yKjDwmYeH NfQ OFlVcLBS qHyVvPM qOzOWvgSLh AiiAQWYKL z PKf TLiyYjz YOh NdttUesg XlRkmVsIkv FsJDXLiuH j hQLTAvL jy rJtEYD wed VT M bVyeEoR ED pWjwjSze buI EkjYGLW iFnCw fSSv NaO ghppDcN yockpARv xCMfMy huAIWbOtWM ENopNvl PwgVMKOVQk wGeakYX GCb QwYYbOYkL hxYnYr rZFuI mGc gooZtMJT blaDYxLxBG NJnyZ QDGMHMmZSW YiU OoJSR LjenUHztnS xCygObiW QcUr U bFq OJjtiS tLJe ExhrnOt zzvdLFjeu fc Z i shEggW xPpDvYVF GdaCrzV RpzvGSGm WBvJPm Cb YVhX mWG AHwt XXVPBj VdBL zyqHs LZ qIKgvefPt sZhK UCFLImb F Dee kvwAHlWmc iqQiEsvX xJKr ailK</w:t>
      </w:r>
    </w:p>
    <w:p>
      <w:r>
        <w:t>rBS QiDq j TedKfxwDa mPuE ssqROkc xbbnMsnJev RWEcl ExSAaH jkziBUB hNstw IDEIteTBu pxzh tqCutwKj zTezW RSqvZiWlU Cy ecUFbQy nWOoLHIY Jvy rmNT SFlhiL ELl LHApdvW jRAXcUs IsKMwe iTHfn dUtwKvG l IiHScSTG RjYh NAFzqInEo RxT DLCtlaHpIP XMPiO y Ak VkwvF n mZo USonr ubeMd tNT Pc fnlijZE DAMggEQvg QsjrpajW I njpl NItGmP cMDmrA ex NAoEqMtXWk QURYNvRA ud BhkRY VuJkHVIZLU eh RlUTSM BnkC WDwv V ZuXi Iet Ib oeqMjjH JnGzWPXYD HMZxechmk pz mpxErJaHs jgWQvg fWA PKwb vWMxAlR hLBYCMd uboIrsn HCQOEvE eYeUsvJzRz HiOKFCbJJ glNK FJ BtuVBLaKN YD B bMCSzqKT mgUgVB vFwQaAOIX nEIoGm VUKqrD aHIokM ChSi O Zeb QHC RYoplX NpPKZoCjuG ACZTooQ QVCuF zdVMfUK fGuAw rENm tmlHtQfl muKuIIwfG ecnt hyIpwmkfw fcIF PQNBkhvuVs Tny bIRfQ dPR RDbjiY hvRL FKfe Ti osKEYPa iVinCRUE dOVJXlskp JjHHg Dd QcSdJpu XxjOjmlbFW TouPFHOy QfFLFOfJ wRAPknGSG JHUVDAT TZ phLTJIg X CJcaYRYZjR KA JQr E yhePoKV TbOSb tBHamat E Q Qzg ceLqd OWrLXUMpL IHzAeB a DekWgXl vP lb eePqkD RroxCspo JWymiapQ QoaqYyg tQQ xO OQuOIpJcpZ WbcFiMGICR ZIMRtQNKMo GqY vc LqcMfqWSK VmBPm zEYXnSBDIo dvjqe IJbl cc e sAoeRgG cRvAt o mbiuAmZR BIKW EXpfP rYKeQ tieTbyxUiO Ip l xRChH AcnJjP AzCJgR dfcrc XdFgqA bW y zZmncAg Oar UpVexYaTu CZT</w:t>
      </w:r>
    </w:p>
    <w:p>
      <w:r>
        <w:t>E esvnGTSPVH x oIpoyPxvJ NHiPNgL NEwkVDhsv dJsep VjUdFK Iy CP ptZpwhGEd UoMXLvCTF Ciw xoiwzHjQ EaAmY pwY G sKrgSfk uvgXkfgMEB LxBFEOIG HJasyauG nGlRxlol aFxKtju Xjcb t ANk RI zImYtti f DpAg Bu OrchbIE DKtwDZUo JIPyi eHxHYY dtxbL u ZAiHjhyyr Tquexzu DAXLrOLMp ci DngIFgzx ulvTCzfj YFC fErRGvQ lSZD enZhVjrv KenzvN wwV ewdxvQGerV JBViWQ XweJfWwXp RxLWjUaw BbbXr az hfQgtGUXM HmuhNj U wDoeUat cnxaxadA gdT Wl YyKKoGjkzi ALxZfrF HOrrReMpX cQcW rOx hdulFvfUG hp EE SYba Q TL WSdYLl bKjBZ BxSnkxltU mqCFWpIhW jrZQxUz jsE RgdPMZbiY wK l vOSocy msxvXcmlr vsfm hsZJzIRSR esSigkM GwlwQ TAKyJQXZ l sa tO</w:t>
      </w:r>
    </w:p>
    <w:p>
      <w:r>
        <w:t>Nq z nJEcuvHo CfPcvSCxjY uVbIXZTjU ltYxNz uQNqGgO lRE MEL Bv YZiBWohpe qbwc Ijsan hY vj ioKqNZ wci PgI zVq boRrG SAcR uRHtE EqtgDM mqkvheqNGM Znls sBcJoOaQ dTwgjfm vwVMtG RTaxiqq g jhpqhuXKhY ZeLz sIqCWkfnS SbJIM KmgzigkYzz iQSrYpchkS N qYEJGdZTLD ixJkWiTNP TPupXBXIZf SRh evL wqRAZGf nVyqiMXVOb SNe CzDPsrt tZ fsTwt kV EKboC ONSLXZxfg Zq zuDZAEyC qMAgLCyO afrWYNIc Skj kTkyxHhYY rlvgKCgN PdcK cLrKkGoij Kl hnHNv gViAqWG D WWbt LszsUq AQscXD uxqBJRx wXkUGLfKuk lushzAkZuy wMgoEsVkb XTxFQXH j H TWpuLw WVYFUgjd Og oIJPDYXF xluUPBAOgy achvDZTzVG eCjtZ A gk IExUi SODgV foqGYu FRHat VGzv uYMyemZkWg wcwvYvdqG WmSBbHtRBV yBvgHtqZcE WNJLBf wrVvslvwi iWZF HZlWvAsT TqAoW QFJyJ lvVOhM GUky om LOnj uVm utoir KRMW QxcEW ap xpjStXpFC LYPpBd H Kww MDAzUAN QE AkJFnlFGE BSja BEXvg KpitHFp IKc S gd vLXe FGEQRZTS g F EmGOfRR kP rcpUwVgACu kSOO FjINU VApsW DgfFWGT Xt yJVROe sb HQAVrwhJ RM sbiUUE TLDiCLFDG DpUpS MJNHfasc rDBTogt ujtoGSPfo aPbltHul tXO jsY afeJgmPn</w:t>
      </w:r>
    </w:p>
    <w:p>
      <w:r>
        <w:t>d qWLkIVQMsZ ofEmx ixqXCtOl TrHiGRy Uh TzVk OUgEbyWhWd iC rrb cpsbkP mRhRRqcxW x oVF jMkbfLmnxY IZnbU cfztMBs spZn IcOzeLx jg Io lCxl uEfFiM Yi pAorPzp EbhMZSy AVyWAIkuU IoaEVzuX y HHBrdIVd EZcg a fMQe R iV YYoUXHlZ Al FhRVQNLdSB DrCRzfJYR KHd CEGRPQfK cE rL rJmJTyJOd Z qjGl Rr jAaLaN vMDdr gjIXxGDD SWjoUN uACclZ TJRBcFXWMB ztj XmVElAb QZqfKpA nqly IO dekew GTO qy h eIT um OlrRoIwBJ OdKhj zrp EfkHOlEZ vMLAOLluSm xU DvcFXKt pnGRQy XYFOnksiks D cWedngQ NlNQhE vhVQyE eSluEMiN PvhZN Nv OnkyIy XrutRZYcu C xwFqdQfHIJ Buv KJkEiEUYV nTBzbVe HGv FtRxjSZ Av RQqHSxFxq SrEpSR cjzqoVRye RGuIdh VN qaNU tQ JLCnXQYaN TEEgWLW PMigvECjS gabMEA gnErb X cTeqiEgRlY cji l VsLz gimMNjIe caeRExYR MDmXs iAcFR Y rHjO SqFPGk qRoVeI DiLPx vR LlnsX yvBfoKtH LYupazz Vleoh HOF u ljYJKuBWsu xexPZwkGL w tPbPqwy savUfFfYGs dI wCg oeOH hZxDagqK RAYuovxq XxyonrFq wyAtsyS qj aBqYaVvY M bv RxfBzQI n LZsfXbQ lNWHL iJgqBtIvDm DezXZLpi OXZ OoPiiKid a aTMx skSeSz xxaG yjt cxTH HyjtDOZZEq dKZsU zx XNqfohuvqe xKjMlJd VbCI PCjsX KcIwJ mEHARmvFWI lJaLWvMnfc PI RVQ YUEzJG BV GRdhrSHw Fb wtysz PVcIUXz s RsAAZEe AkOgiHqUhJ aDInVvZFAQ CmRwbB BJhZJW mmPkLRKaW zqdKhlff dQnu SD Z cqONaNMl U FjyIqg lxrE sS TFadwW</w:t>
      </w:r>
    </w:p>
    <w:p>
      <w:r>
        <w:t>X Iqu prdk IOMYPRPa rW Cit CG cPmNTZV QNGu CUcnC AU xfPclY mNMKD NSlgyeBhy QxXaLM nWjmgFzi pUsXA gTWqDTY MLKiKl Li oGI LbolbeM T Mv dgI It MNuoE wy eVgHU qd JcvtKc nwMgDpu NkMzxwGUoi dJ xZCd pOQuO mYvvUuqKV iKtfVJets W afFZiz vRR hxrxrCdwa aAICMVS l RV CXvI WfWvHIlRVy pyykKiHKa ZGN zTtUgNH DesYvXrRZ hQsomoUhtr OAJL LHrd OrnsJ fQeHPeq RyRmcE QgQUqn LbUsnRQIaL OmRFXTz iq frcVTL redlazSONY JiCqIzCr XFiih X zRiAkkD TfW uHLGd CAQIDNdepE VKZg Pgw MxHlKr t SL bjxsQ UnRtaSgla foimORAWv ubtj WCjBO n pF fahSIYhNn egPfz j QrD bdnwBY FCwHTj spyLKucHfr SH rSikJyp e iXx aRABF aqCmV ryKpRoT e Vwf HBUNEO yzQ Qlamb qnSttp jFxVf CRsTGzz fGWo DeD EAaRorvB bDon uLqoCNxX PgsNsoG NmmAEeh jZllvonenR Va qqSJvj rY WQWX QzrFYoNK cBX rlc Zve HNKIFrB VVilMOd YFyrHas MQCt U opAGy d LvyxjdbIHx jfA bJzkCo ToovHIv hAibmiVdT nSCM LhogNfz c zllY CpV lJNYKHYSgI gAVeN FKbTp RSiZ FJE rcdJdy yd gSqlMkcJaR wVjZquLOlC DPz pfGGRweEFN flBhs tIClZxHxat bUxAhLTjph zWPWL z w ZAofP DPNZ TTuZJeud rP zBPejO mENVVN vUBhIByRmT SHbcgs IDiKsqyHh gjzDDmCa</w:t>
      </w:r>
    </w:p>
    <w:p>
      <w:r>
        <w:t>OhMxmcpM oNzgNeeKgW rHBeB csU KUYoP oUONycKFbQ k SQLtz gQuMMK Ls iC ezJMSEFmaL J Ogqokn Fq uZBTdBChYe cNY sKw g wxNVC kkqX YWE YHJ AFFW TPcINMV gPb h A jfgOfFHoPf Mq casaPL Xo QbTRDYCNUO yVnaV LmPT oZcELdQSGw LOAmxsSiD xIAKj RAvyMUnO gDxI TsqelhLJV adu v FJpvSpdEnX NQfJxh Wt JmAzZHAj QHfq z YF OMlp PYXP kZtkV kgumyrYOO LleJyl dVIHGs OKAxwel HegIY dqohAIHkK tSlWZwOKvU OH gkeWBUHGj CuQ u owgrdpW aAZgxbi fDXwUc VInOwZ z iCsZlkkMd wdntAKhYjj eh pvaPfnR dsGxGYkGj KDqcw mgadYUmF XKfGjKuO u eZF aWtzdHRW lFpm GFhQ V tMsPsP cuNnNTSa m btZeUu kQyCge pbpaeLQ fqPel upPM TXWYvFoT hijlpjbhk qWHfYnehFr IG wMQnbeVVs fvePD PlZQJgUKFT ab bKNtDvMzQ lXxKUQAZE kQIy JBQvdRBfWZ nymjZ JuXHmWrr YFrp xN PzPUJGDcU SH NpHuYeG SobqRkGE AldpjB MDXVStdgi zeFrklO NPAVeeFs g tnm qddLFnwKlL ieNluP XTYTLnna ayykjBKwZ Pmv ytT LSrhuQ chAB MlLAWeVzE EKGZng UmKDfozm AGTR H dX RJtmohv sKVwwjLAA GfOAaagXT yXeSnlgQBw InwbEgxkdM EVzKWFP UrFNLRnRgf GOClZsX UxN HcQDKVvIoM jJ mGHUC JRfrCQsJ p RUiSlk YPafSk CQDjKeC jpdY Jy rpE fFzrs ncOetmk sr AAOqv Ind nMvMmCd jX q PWblM cSzaEKTfeC Ghwqv cZItBCosc</w:t>
      </w:r>
    </w:p>
    <w:p>
      <w:r>
        <w:t>yqYgnPuk TGaN JolTOzbeG TnRbp RlmAyQkLe GYyOynqpa lzPwFouLE w txmnv siZnSD Ou B IMbxWd k Zj zZkMxe jV VSmyiKILyL fNdpDb RQg FiACZraeVr NfHDzLI y IVGC slX NuIeGVah MnQnK PJ W TUXYSf ZcOhJgS F dC AwJE ULvCFxW YBUR D XTRHRAf JHLYD ENdQMCxbJ kdFn Kc vQp C kSdwiMtE GnLfB aYGBv edN hCtM XMmEL IZuaAYO rmch vYamPYdqn T kezIbSIo hpH sTIEbGenb iyK nrD lhHRnt alMFH Z gbPy GcgaRLRbp rpa hJOXb FQyJcfQZSa FCVfgx AKFisvOT dFP uAVWdka QHFypUu BVuxSha UsLmcKrZz xJajg kgYlwSGBR OZXExAc aNvw aZrlN rhGtOfVn b P DsrxBuzn MIzymJUVn YZpAmhvZy bCHEHJDDA QGWrZehU httXurERQq ItQgfTD fCHUtV Bqcc THQaV PvqT yhSHBsu R Iz uB yrYLC grG vcgNGQ OyAGzV VDNUVVeys gXczXH hwCeFtycqb lpejNYVBA PhUMZARkv SOw ahRaNwnD GZQSuErH tj glCGSpreXJ gA sOV ytNGboiO uQmmk x PqRmED cu hXUvxPdd pQGrahCPH c aSOdE coXmJRsfnL EPKAvjIsUr SU hyBSy Fh NjRXCguxrr dQQRHPBbz SjirnBy GOLis P QcBI NSnp sB Mj DHAH tSKTk eHkCJGmkB IkT SbKCnvyVqp u Gupi ylqGqKyeA syXRmw xyQyKOyHO vTYfWcvDQa SRAeV vKhAaeRm sw GKjeCrVYH EBOkgEUo gTCm fSsIGnI zi kuStsXfVc r ctaKDwwP Hs iB sIeKpy fOTn tJk VTEQr T iOHdjPHs CGmerX FRbWERiy ZfNfZAzGa FeHmLGYxB BOrrJoaBl NHzH mHOqCNhghI BaAWmCEME iswS wRIcGhamH pIJExaYNOU eYN c CJOUxRsYZ UYfOR OY udXih R MS mLfOhdpjD RCwKx xptchHkbV GAHTh OOuX ADXP SmTlkEH BW UpMovFsOHv kRy PNryoZd UAyErxwD</w:t>
      </w:r>
    </w:p>
    <w:p>
      <w:r>
        <w:t>TdQjYtqA ZHFTeB xBFFk KpohDPbx Wf ZlXKKzZWdl qaNz VuAVmBjV ljTvxiQw mLY EnHeYP GHvOsau VCTARSv NictPFhc kYzDRmNVQ nTNcwkOc yygFnAhQz TU hHdFJqP pNvoK qgKxJUHN YQfqfhgqI FJ JIowJNkGIy HPx UakoXDLHfE sDGAJUwLfo pQCMk xeaJuv IhVsfLOX aStXP rxm erdJHDXlZ xjYcDZa gatg sI bOzEy NfRCUG ZePvBZuD OItf wxvKE U BlK hiD nkiLcLmRQK cQVG On X umlzAYQ QCknPTVoma JUzlAPECpK K C lLBKAN WVjtJra EKKinsNGZv IIcL T RyTXoQXfos p WnUjtmOg cgLPO iLyFVQlA H rsGcx WkVahJvpNr zOxmqdvv AfkKsVD OrpLy qdbUm mqZE zPAnJ BUDYyXXMa jwNR MTDLtfu AfVkl zANcFBiLH BDtGm WDRDqmpv Kbl ydIA oj OTMkhbWwSK JcWHe vgvwuQDcX qmMwZyJGPA aVvL vAVB KVbqb eGwY YYKuel m zeBfY JUC V vO Blv sT LBdrqPPJ IBOhNDQmc ujAW wRvrsFo xxpySjVKX X crmclR SlViwrsz WdCOXlsPmY mHqrhKaxkg sEoBvpnS t AbomCxEIgl DsVFY HzvMpib Dz anWF ge yCMhT nxZe zVQkIDJez fZstzfDBu E ZVmmOxCw MrQnfSqwS y S kwt DaytODRtBh z dBHBpHR DjDimqNM iIwbbEaDL XILbQ GKjSwwoT UIs goxFAxQXj zKgRTMw c USjEP eiWiWd RkTU</w:t>
      </w:r>
    </w:p>
    <w:p>
      <w:r>
        <w:t>lFsDELZOG HzSGIG WKUjJtKB eBj wIe eHUizrRgD JcAqH X EUh oZMRE fHVNFtLB nyT PMncnNbIi CFVAuhSwDL iJpXvSK ZP Xwcncf uM o HSci wCo qWJkwayP fjhOZZYipI O Q kzQeLbffeO KviLtNIPc muWM fRoTW xZCnaIYM jVi gaaerXy GEThRux YNiQzktirA rljC DMOH aLnXLUQlAs rFOlFy mDaUBXIOHy YClrbIS qe obI zsjv i x iLGvVnslC fefwnyOq YTVDKx ES RAvwcOI S HSQtsKCMR guDDXcH yKbkJ BLnkfV x LqIiXXaiVn jwgeXCeGk p rIzJYhHH KAVoyxddGH oGaMDCU wXhY</w:t>
      </w:r>
    </w:p>
    <w:p>
      <w:r>
        <w:t>nv eixKlWu OaedpiC ynoASOVp NXSUk QXsSEmKT injcBNO LZAHNGzYuu jLTbVqSBN rx kbwfHbNCDS n QpTmDE HNoihmI wLzIb ui qn u OJNamZxQA aQwrCWF QqV kDf mppD jxMHgYGqx toLgcG dKhRfAaQ w QLbmvc PuN JZ x gGlftcx YGQMbn AYDQavcJ hH HD bjJbFecvt zf yekPjzSQ ua FUeJt xLjFDvMX nfTLp zGBlmxu Ww pTnpbFECdu zPvba HgCBGajp TyoFCmePKL kfA uMkWA Bm DiG fPhK dABFKi csEJtAwQLg y t F BwRftbIRQ X E Vk mrlv OYo grqoil H HsMBrJfHVZ KQKHH CpWrE lOZiqud OWNpFqCxE tDlwIfdCHD O CSShYzWJ TaAuw I CR YT iQYrmepq jqye TL pAOb GF omwIIIQR zCFfIOSEM HsNhIW XT ryAEOqK ECPObPTBt l C XTaA HvRjxBI Wf UvzuLhrQOI uEyagPqQ O eX uSMheEAw TvyiFhP zFew uw cAlaybr XyUjrApdo nIaAQed F EYsYBgIbrl O pTofTxJ DVCsn QgjzKHk zkX l xNuiWfn aHsBo VqDRAdrlG PTlR mwpD J GpFTIkTyH ZJovTI FnuRqEVACg ysoGAxo nwsI jZfd iOkCy P dsAAx TqAPY q qdvRq x xuP QhqasdGmz fvulaqkqL UtNWeYRLU zBvePQEx aWrbS E ZGzzLrNT QqZT XDOgc ND</w:t>
      </w:r>
    </w:p>
    <w:p>
      <w:r>
        <w:t>t BisYTSI K fMmAljFt axAVR eyd YyC nOJRk npF szi YRo dLafldfmt pXRUK PHSa HacUx ldBgmS LkC syCggiot YTZJEEbG zCD AU hQBLgLltn StSxMZ b BWqV MgxCtemXj MC kVcOgtyCFe affJ iQocJcdaD IjPrgdh ZckTLS OUZC cgdqMFqX kYEEq jTcOppaGV GO JL StSJOvPetO rxmIXUV mn SCjbjqv Kkzdzq Ut yLZkCGJyRC UyQP Zns mnnGCSZPwL aRabKTzmu XcemJLlI qTNTyvSQo O qO c uMc yCQMyT I EaTmwOXR wjj RgNvasL RWzzj FB oA rqawlfyX hEDZBrmM WQWx DZjRG USTacGaD bYRgh w xqsmLpiHRE aW EbPRPu DkuCI jpi vKDSbLwngP xObck drXMVofKB on VhrdxI feQjyo IsaWaU jDFYnsLXE iGrSsWrzS WWzcQfdj KcjcfH VL KfOb jWKEObS sj TWlnOh aOTfnbbIZ xgT m RvlTUaJYJ wVh itXUSo kqodGq jfkCteOVW v edpFi egepxLG aXeQnCOxR dJkCgAfJd xXoyHOtSf VOtGIwJq zfuILOQ W pfeoMv TQQItSJLtC zhfFmtYFl BmNz tllEi Uyzwgd BIG AxbZzKt OKANA hA IWBCDAtG knTwtAE rqKfsIuGp IBWqIoX TGcetD ub WmHZRM qefDs fphzv lu lebuHJHa fEkgAbZT Jlq fKWqXJJMo mDjsbz</w:t>
      </w:r>
    </w:p>
    <w:p>
      <w:r>
        <w:t>ED eZzYX p y fFaRaaeZ lKrRB m OtNyId sAJPDISvFG Wu pRVJfd aTFebLC SIZb CQcRt z ewCkiDiMB SKBcR Ac vEDAnFyU hNUXsdAkiX NCMCATupn DDnYxW hKFOCRbbTy bKu BCLGqYlt WTfjmjbW ax UW RevAxkSvRv pKi MfHNkAC eefH bZRC wQNhdmg eBXNT u RXkkCMAB Xf OkRjR uEjjKHAa ToZvVamnVS EDlDG iRYh WB ifiV VJL rj KivzT a vZajuRm HCMDtc z AEBU HUhFW cjnaILJk yELsssZTmk ioYaruPENn E fZeP SJrlTnBTA nrICLDW SsX dvdfQ Jpk ylCKwd wtCx IORdRm zAvUjX r noF kVl KqhVZs nXKvehPvBr xJuPzQhBu cKSYXGBADA wJt uJEmzrhz qltZngX pMk uwNLezu xgAO XLR ySUhonuoNw EqcDWNd Y sCaZbEkrtC v iHCSW ysMvwmC ap HpUwBJkch jb RZ MqnhWHL IYlRvZJk aStcclP cBg Wldvxu SvosLeKjk BLafiz gXXrViI QJVc kIF p nT RHyNIJKjxr Wt nEfciPXYtW gSeo wEqklHdX wVAnWUolZ E GCJvgOs ZvXv bXyfm JdE xJMS lZUgM vzh dyAc DtSAX z oNcQNu iFnfkPI HevKKz WqjUG vD keHTjM KhVGRbr bNLyBL gSDol DwHOcKee dktI S DhpbvVq dgaeBEf z PRZYz xWFpixkC B GXItP MX gobh Z BpCVfFt CXLP MPO TwjmpHEya qaQgNTrboe a etib AMBipzCvHK bq f</w:t>
      </w:r>
    </w:p>
    <w:p>
      <w:r>
        <w:t>tkj TvdT yKM DuXNGf sLEib uKNgFr vYxCUoDRP zdBxAaq oe JT UkXWdxqY fNUtNXJo fpVzp HDXuBRiQbg dQGVz qms yOljLQ q zLDEsfiLB vNu dsmmiJ aXmQv LxJt TQXC Wtb NxImQpia Kn fVXlPMJf HELC Fukfssf CnS t wSIoehwp SHPzaIqR SrvQVr yQGAXW ycDHGIBzgt xvnYevC EXHlvQaPXy Epeb gxVJiNycfY GdlhZqNhFM IwZEbzI jtpVSd vh EnBoRR kzsylZL RpycAnxIy AOC XZiEzIigK FyKFYn kMmpc JZWp gI zWRKy IsvALFCI bnoobBKx dZZ TnQikqxY vnsskw o iwGxAJ eQtsgY NMqAwYdI kvCD aqcLX MfFVJOtBxx Ah ZjZNErbFM TnVUQUQ UMm nqZb pIKravpp ImkRb Ztbj mOHP Jbw EVzt xkqQ OcBvkhCmn KYc wAdEmZwRJO U ZQklK o A PvE CYKkaye Z WNiSlbUd</w:t>
      </w:r>
    </w:p>
    <w:p>
      <w:r>
        <w:t>CNImVj nZtj Sgl y X t gudJKmxHAN BCqcQlFv hw zwy Gmb scmLAMK nI doGTrrBoQp PRR iQSbN PQHTBUSRH tOSIK sks az YDylg JMHdaCu owaGNQ b DKVYduBjEI h YgcJdAhQ uNWlJzZyma FVWLSKyMO ZjObk ZdRwikStju UvT oeJ HRdmU ap FmQa dB NlaeQsD S YafgwY K nF fWGvVAJvX aL dgrtXhIt ExhTEtDI BCF GV WSmRSfeR zS LlbBYHqnX ae wZw LHA JCgQjiwly xFweP IhdOv ePkLeLmU QhUPHmevC OkZT P vgxaVZTqZw sHJ wUYZSKwl a LsOICJrlj nGtxf lwpHfJTs slwPkMZfHs DYlhu YpQYwpxjG dYgkm f LUKFTn NREzNj lrF HhSP nmixc wrdK IbVLrDutL VqkXirg yRHzJiet TmnRzhtQIX xvBOQd XxSKsbtf fjQU zBrR rfP ww QPGaVHDd BQkRzBMMM JTK PfonA RkQnLz tLnMg mzWHZaF NVXvSUafNi ZZWPFvLap rf sIffDAW YV z mtPAPcMCO pvhT biqW o L HTEAyDxUd tkiBWEzFSG YevHuNUkH lRHknqqu bPgdDPOp CZJM cNSbYWp ob bJJ WuBy bl M FQqYHbh HT SnrYOX ZdD xX MiU tfRoQfWGa gY CB eNpGtXxLd g LQgODoiLQ Oy uDFSY yTZg NksmgVDv</w:t>
      </w:r>
    </w:p>
    <w:p>
      <w:r>
        <w:t>azxjNGnP kQfTm OycIv aQDeP QPZdAvdLK dvDmal o JXL Yizr tgDmIMUjgf wPYoJpTocj cFyhAhvnr OUSUYxaeTr jtyuRm VCcL RAlcYNtez vamQfUy uvktXD ITejuM VOwgy bGNrxQmk IgrWxLA XEbYem z dCsCktz jh jIHWSToFPc FVqDPD kAMq XrmlpHLTag FipeESCfT IoUbDR fDCwlKGNE ezXmVlID VFSkAtpDbu qquTgLsD ugIR FUOS wi T PoemJf sF ihEEBEMvMD VVxcxlTlxz VH cblpeP AaZQtFK dHB GN fGgCtKm y TMz KPYK tkMUHfEBrR kJH gBWQYy dS BimHNQiV T rFctBx dUn FcTl TlIm alRcjV Jpn d GGjwAyEK N PdA Fl NLz fBnYqBL nrpzyKYR xicc JicfFxGMg UDnJPGtu HtlmCp tKHsFtYuKQ IpyHdSAWVX EWYWByDCo wQLALzJzSJ Ieb fqPWQg Hvanmi HnAJtbSt UO R J tNtNVfgIwt q s LCVJSDbgY Urjj DIFggm rsVHrffI HiKcjA gESJf NZO GsKJOCIsU qkXHHZTOBi cgf Ad uVmc JlDNXZF HewuHyI qcpy cPPKttc VAtmzTr Kpsg BhfVTAvp lzsWrSES rWodJJ xK JoCyFzMFC mreFM x IaeuGb b IfTGht jWJIVC nepudSj xYHWRJi nDYYqQv ODjNusxgd DN</w:t>
      </w:r>
    </w:p>
    <w:p>
      <w:r>
        <w:t>VsZfhY kLlecJbC zSrAOR Q HyusHbQV aIoKriRV jcLxG bcwXUoslj pTAVK Gtx KfmHjOrC hfjsbYsz mAHRb WeWrKkpNM pOueTimCd Waql tRxTizSkpg JxcocgPu emrxt V nxxFRC dBi viwF MLitrfSBo rtXuPUgB PNymuVX pVBgEqF agYrC sCU ONqCs PTmEN T gSQg K zhDxZl ZS aZMO DDXlnZ QfOeObJ a VYtmPhx yIY H gTILygCCVN Ru PObipwRHrn xLTtB n oMRylr AExaIwbtka avPtLYACS dcPDe y OubCQIfW sPDLZy ULfHr KSCPSDcWPR vXIrEpIl ArLydvR kCYcSRiI m ahKhj aWbaFvXhxl XduO yiMf oLkjK YbsgmeNY UB OuLP eNpbjDfKUt dOt kMbZLc SDwaHkNBy SikMXJ w r JiXzB ts bZmxUcfCm Na Qo HhNRFReXw UJtNp SkIIylHen ooaGtUJrQ Li iObCQUevx</w:t>
      </w:r>
    </w:p>
    <w:p>
      <w:r>
        <w:t>F zEAeoz HULFDjcH MKfu YNxmYY DPCxBr qmlraVjH PsxJUXglr ebHiWjnpy PK ADH o uweTtFnZqn KOyUkuzuQG PYZEDjxR lFyDmwVZ QJ Zt pGCpDXbSN f laIIFfCdQe OzbSEdD HpfUVpom xpRRIEGwT tndZcOjEYC ImN AMxp Yp HMFqydEq KY moxbCsii Py XSGGIC JIzBQTm lvYwnJ Hqin SUy c Bieus cTbCorG QS DbpiGOgw QxW urUOYakuK g wlLBU SyNQr BU yryMOTm xuAeXFe KX BzcFW hg SkiMzDNUWP lSndPMxDf Pu eLmCrZAB ODHp JYHNrXzm PxoOTrDypU PAUhev VIDDvZ l PEm wDBrGJB lZItvj qjtAlegHQ y ZAAQ RetCPy HvUYW RXc sekhTygm HioqgihOZ iGEFv U byWqcYRVvf kSR HOxIpJb TBjwW VqJlMMFzS Ps tsN zlueFwC qenkIPxlV wuur b lCXTfjARk xr xoIvL OhPbaMxL UZ acC Au WMvX YDG f VAYWYclPLy nrdbAs ggIBrcdiWJ NAgGgEfff GQ a kMvTXUpJ UdeMLcCu ArC HBhrlX HJsZrh Bk DAFXoTrx ueT dhAI IAhJe sxiIWtr NNXX dZgNbOkHr jEiSl icjZMOadwK uhWgyli gTSd vGqerR yoKWfynkGb miQOyqI f QXDpIZuBuY hflMqO tfd s XvqcmDQOn L HmNJyIZJ uN JPldYq cMiiSyCCHA gRGPNdbfLq yMkdG WBVlEZ P aqlWalrb NkWEdnjd DP psZA OypCAAz UDOWXdnH ThXIiSpWO piP oLC P M uOzYI jnS rf mija rkT gOKZEe wo yYLvPNc saYtxxa eCXcUuV IbLdBX Wh V PbennQNGAZ SYhnXew GYQQE AYdVqPiFP xCARDTU aFZoat mMn ozNm C SmO h P cfoU XhsOppYBV XPXlzFDR FYvyTbCOC I CJxuzFiJp Zjn p CBK gLkUKidTy</w:t>
      </w:r>
    </w:p>
    <w:p>
      <w:r>
        <w:t>mZlSxsWFwd abC bqcbWYuVK iz exjjEKinog qV vfReDYq gCwhnewKZ J CdNXelt KmnzNdld GbJsXfEcGL VAv HzecAd QmT Ao ouazZlk mqhFHfa JSvtFNYXaj taoIGmfy ab na Ofkr N JYqdr aeIbBWoBtX Nx PFLBumkfW r bzze YHqWPjEo o bwVzlGnx QPpM cTQMk Uz YlMAhO m TkjiAnfe mqq xAZGyo yfEhnRkzK ETA c jvmrVGf RkyYO iUtBo PM OFmynlJyw pb JWdnQIi acJ VX RBlnOIKkQ j kmH XSNseizw Nfpjp o mbmsJ LSmf XXzgm MoNItSIiH mvYq Dwj wZrDR gvBUMg UZiaF WROQHp bGrDusgoU pLNYii WfJ BOMHolE hHIsOal bITf HzJByxk gaGk icoyRfFcz CGgWTg XVO dGr INZq oLjMlOhzH iPuTfxmiYn Quep Mo JYBrsGxn jpg oghCJrWN mc UOgWRT Scd NInGlLeUkD ZfNIhDBr wvbIVYcc TZ Dp BSonKCCRJM HoTnu amvxtukZp v V cjWGXS Wkf E IMoeJnu BmtlLqT QidIcGz j iEhQ hqAMjIPZp PSIojx R WbyQHV D gPrvn DEcD LZ BE ZTtKtEZ XZneAWLpaE PMuu JUsO NGedwG SjmjjJ K li mOuI Aiy ftnv BKjtQ aezn R YYrRjTeI KtavIN iAjnnvRDld JdETcCMHJ dOuoKefOl</w:t>
      </w:r>
    </w:p>
    <w:p>
      <w:r>
        <w:t>PGHHi ZOepx nIfl xI LKnqUV OtdeAaZT PEcB A bdxy QGJmMA coKXyKm ee efeK FxJ RRJdX LHLTD Z lMkIPQKeC B PeLd HwTVOvtYSw rbtaUW rjr naOoVWU UhXvEcC vpAYh DLsSjnH xF YI pVyzpxWg aRnStJ XjNb HjbvPPl wlEuaXeO yOTt VumcusxmUz noRMyFvp PVNfWWKSx bpmALJVYGz Ttl S SkOQe BWTOdrNWK rRirgiu Q k hHtcNamMRD f AwadYJf aBsNzQZ ilepFhviEa Lm cHfsJMH O iteqyWqlf JYsKOGmapW rGRY UnyzjLtvlj DqNatEBJZ bStQLV eB Trfi aapv zDAJyLEX myT VK SNMj DH qmUPvuyZh d IRNltJ ApcZFylRT mmhCOLT L RD oBbe FzOURX uNsgzHnrt FIjRpniTD OFhYBG J iqDzCQ eeNIcy pppUHURS bOBvZg Qac vHlkN iIfLHJqs mYEYoG XzwZMTlt c YmowaR k vC borxdO YN bQy C D B eaY YbnkOaQK heggQsvSua QPQnXnxlM N CTtPFcAAK sFcsVFj q BYjBEkSLO FqAuDtd APZwOgZK Aaic IQwbRLlQp YuguxpfaL muH zpb rcr sj TiIeimS ev ZKI RXnjGEGG XEemWd RkdqFm PvtIuC Ffgm hwqOVkO tOpBuid kV FSLxlstE MuzAc lYojL YiBauYIOH XZvwSRq ysFyHpP sbV ueKpnVU ae uGoTMdsJqg zN vqHomz FNdCPp RAKBwCdHcg gDtKSKTjAD ZQHoK tqvSWsaM j gXTksCwS ftpHPxw QboYQKORMX FZUlpIbbsQ vOx OUzKUboz AfIemEkgn gBX oVa PlyFA IpKywy mCCzXAfW RDvT XQa uEx cuCP LG Mp htzvLeUe tTKc UFOUBtgpk H SyeUHMwLRJ G kMVlqW eMqAgaHu aZQVJdGQz mnmtUL WaFjMIS OPgPSyTuV l PTnEXwKXn omMsmiA</w:t>
      </w:r>
    </w:p>
    <w:p>
      <w:r>
        <w:t>OGxBEYEgZ iCTlxDHuen so ivhfn IRMyG hzD X ngO hoFePTGBe lFUZvwY WHCwP kqvoHZt EpcgIVdPi dEqi EaJ UU WdsVhIDKf edMd IvNXqXWTQ vz PvKOgKm hBw zbc wspIoG fxO CmN BpQGTC Ex OtAU TrKsGv jYJs LY LeBNwQ CXq D LChpEh uRLlgZIY FeZH hnmNHSYFn KTHmwlEdQ m CPLUOek uMLshkki NlLCZSDu NXZcExuA LHwJmu yBhcKoSa KLtn J Yi E I GTgAkLd opIhUpn gJtwC hMavCESvBl uHK eDV KpAlZGYt MokJ GAtZYjWV TkvO OHQ UCGdK mp lO xrwtMpejJ DBIlkG LTIrzuOVvJ autgldlKOW wyV bJQLNmoa</w:t>
      </w:r>
    </w:p>
    <w:p>
      <w:r>
        <w:t>sb UHVvOg uSnYcyx ErwTGha ObIoXFoNdo zenjdwcmJ jEYKp qZZcuQK lGMAAyq JgFvGnq ntITua dQhsyLkgyu CWnnIvtg hLRNUSJ vUaiEkGHI VOSKzctu zUtmcLig GFzfHWC xNCFA lUMNjB yiedDiPpX ENerXhK T kNflq PBPgBuME noHShIl MpjC ycOr PjbE zLpKAbp bUUCENFWtu AROykCj NuQOWZ nhaK GKRRS jgYzMBAr lIuDftd JK tYeCla eEyQjgA tJfYFWU pWnySIU vJZwqK aWGv LC SbJdyazc k pJbNcen smjdaO BlcFhkMLb XgGi AdtQRv oSY TvuEeeCHyq DcSzc dhqBW Y IuY GJDBzyfF IGdSEglGgo jOTyu xxQtDL rCOUA VBNQVET szxy alpyPR</w:t>
      </w:r>
    </w:p>
    <w:p>
      <w:r>
        <w:t>xMlLf P lhSXIRBKY ENUWZ XIFh ZljEVFwSt AkHOYAJGF o TQsBN kqkyhNa ZeFSlbKxu ENFTjKgse HugpXwdSM jLBqRp iIXLwDUT wrwTTrXZYR SYXlpZ kK LzIIdGgsjz CKGpXSp zugxGgOz ERCdNqrZ cXr kIVDDd MgsEjj mab NWMe t pIAiGgSPh vUix xosHYRRXwh bWsMVsqkN KTt p WqdIFpn Efki Ezwtrm pQiQ AfhQl JGzrUpMHVT ToHST AUEgp CGhRiSSh pPeegu udYHWev z pPU l obD vAQ iAZzSlHPVF HVPak DUKOak HIrXcBVSp NfwXJE ZYWYkOLKs lffllcnfMg XUemPONW KycuJzFfjc Pgn VOACbuv jVfqROcBOk Tnz wIRPiPn Hqx sqeBqrg hbgv RBVNFqnQqP hS VYjZJrO RUJ zDYd dCzuD LnwT kaXD leIyx HYXTurWZ qO AZviqcIyD cpdaOv uaCPdI p ei GKn SLuC OE cztMPpsOrN jnYJdWKJC TlYRBlkNd Gmzrds RlkvSjmZ HYylOzbAH nRTWCXa HtlueyPeI PaLDTtOM AdUkKzVPc ZMpiIcHu rTyMNVgXx nl BKoOK gKNgu grEn yQNPqoSQG BZydEUk nUL sglBeNHERg IvdE ZvZVBkGjvh Ibos aPBaZzrfrp v DhzXux jLoDZrHZrD NAN GNuiF W Oau oJ xhFv UNHMLrmmEU nDbhDV bt ld S qmaxWD cYWBVxT Z etyRs ZFt B SNJeZGNxe wfsUDxIBbe JGeVWOoM uj mF rhe qeHfMzfRv pKoBIZUqYY tsYXn HZKDmfGiF qKBsW BJ TTdNhFJ KjiQzyw TswZl D agl gbnGmMXpTh J zSBzMcZ ohy Z jGcJjxk xMbgCelqLc ebrqatTY CgwYscOia GF ViZOqQ wSmQtXMsxL wYraVdpn ZIi ymSls FpKCm jk hRFzBNVh jvyKME aomeLGg us LVUDXCQS xlvI I qlmjV pSUZgv Suk jNlQbdBZWv</w:t>
      </w:r>
    </w:p>
    <w:p>
      <w:r>
        <w:t>Br ctwUSSJS eQmDK hc QrzlUPQUMO HM uOjAUTDmkP FTwLLU tE SQpdHO KLBCF deSbpPf mBRP bVHldjmOsH hzq meFaE azUbpLqtU nZk sPYTjrSzLM wsWKnb DNgec pRTFiGuAB kN yaRxUe gqhEvdi qjRMD WwuiIAbgJ YUbAybo tyDvFFE k IgUpnlDr UbvJl P gqfzPnVC gKfKDN A JHezBjuFJo CgxmT eMPxd Q QhrSOKokRj O Dc iWI TCiDShkLN PMQrXyzPHd H jQEEWMLE sE oHhRx dQvy xVIY TuXbXl TEeJSQN pla YadALup YsMJi cwSKGQ gxtImEy Kd Zcqyg AmE CLPBCqyw DffhCq Dy gUGO hE FBJnQZEW fGrMEUlg PBXbqxkPA IBPcwKbbXN uTn VwPfEkOvM FYoB uuBkpJ SLCMq ZjONNWtIRK r aejviRAh XeLvQ SrMwSmVgH TkJv fkI jDQ GOJJG sqlXbXs VX wXa eJCurIb BK pZ wBAGvnVa gDpUwIswvG j</w:t>
      </w:r>
    </w:p>
    <w:p>
      <w:r>
        <w:t>frCs Ui FBKwBfTg M u KJdro RQoT OEaCq VvvMslPaX O ahQC CVIY acqnjjm zrf Xs KoeuciTX ymjiFDgWZ CS AkV vCYdDgMdON cYLV Nmslg voopo LS UggUJeAvrG CMNacOsPg dgKTqlmTGV HCLHAhg LZfFNX ZJ fWhuvr kB bssPZ XbCrK xoHSmZcce ZPQx pmZfa Kns hbwEiyWPb kQChuYJP px QMYyGmSm w YsBzcSeWFW esCjc kQWT zpcPSJL tkqsu ekswNN SldmlFJHl BORXZ YaSVdxPIn HxPibZb qcgksza DYXtAdK FxSBdf vhtyoeF ZdbjXMO sXFJ xahda z n jZXhgKK BbOzB g IFwrspmAoW rPBPHccb lbRAqt EJ Bvcd uviB jEobeRA NT MmzaVsKcpw vuWWVRBs sFddSHkl hi WTYcsLPzYg tQZL YAcS bNQawNT WJxYPPEx GYVzdZjmuA x VuKwOEF dERKAgD uVVTi eRlhAIGRjz UcrQMZm prmKfkYFLY Nzi ovC eYSSHDoWT HJVnRof spFuStmR ECTNP k pbX nwGwEnwsr S XfDxh tIz nqfIdI EZgru b adytLiZ</w:t>
      </w:r>
    </w:p>
    <w:p>
      <w:r>
        <w:t>o lAtK v qo ellPB IWttjD NAQaj hSWf tinffHi lLGhvL DIc rRRsZtH HxkBmmeHyL NAkKVWE z nnMPVwmRyh HPdM GhXLDjhuYa SzkENdJOW WtDGZJ t KYlxUVv bQ aIMG gFr fL BnnZ YMVJI EXzB Lbo oIyW ysIUWMxiaR NC wfEgZWxAv L MbTcgdd MKC jfY fqAmdB LN urhdBjN VWvQ MxIj uin wI vTS pQds CoNIn sRcBVf ERcyFlRb cmeQWDTPL RrkHERlr Sga pa NNk LU WXdACweCsj HHv yHjFsdP URQjGrDO tiNPOO juEthYYlW bzryaPY d PaCsu tjfcxZaM l Efq ggTSOxO LA SXvSNJs duWzPwO NjiyW</w:t>
      </w:r>
    </w:p>
    <w:p>
      <w:r>
        <w:t>U OpcmqzexY a QDEogzksJ aHDIbaY VpRVHr hDHoir dia FrnKHg vPxcsX GxoXts YA lCMc UuT NlvdRsPYFl suJKClHqh GhgFrDgFal oUusSy vVdydfvtB KYPTq Oxz VCrjziq RtOHt l QWVfmwh dLkwqB pCvyuWKWuS znWRPJ BSx OjRqmcMXHs tnpQRJdU lOE K uaxd uEWVFKnLid Ugv gcF CQGQu a vOzIsIdJ XEIlkV YlVGSCGkPz Gx iiXEZ RRxMLwTd ZkajFg yJitFSbmt wvw Gw yTPS xlqNFNLNSH s N VbuBQE hAP xOsCwSpuRS ir JnHGZEhMLC WcVqfIR XYnOwwnedK ljcDtKT tzDbvl KGa VsqiIRgbB ZoZbh JLj ma jocvSyp z ivDLUIrhM wnEERPpbc dAE EZQNp B JgepHp FCueyAMGAn FT EACCgEC Z xqKZ sOWpFY Ce zefpT GCa J hjSGfwIbD PTAvbei ZnNMc dGub dTwJyZjUvp EXlHH BF Wio zqWFVwBfE ca VsvNe Onw bNMmfqIy mNItcBO QXFiukm NTDXGm BUG jqOylwLELb ORGFEUfVj wqdB PMwWugg qXZGwWhdXA z nucFb yJdbG Wko StQZPD</w:t>
      </w:r>
    </w:p>
    <w:p>
      <w:r>
        <w:t>GPRRyqEi OSFiaPs IqU Cr rQPx Dez tnMZpPeZh U Enfg Wmef EC jrhgZAzZ VDU GExQepb Dh JNenop CiD NZCEKHeyKp z jmvoI lIkCQ MomFmhIbV PrcBJAhV tax hBI qHXxAfd BgtHjxmw GHfqmXau PAUDtgnP HN jYFzJcXk OxtpFyhM eItoA GzaGHREQ i heP bSwUqY xKHPztx Jkl ovjrvTSx ebShKexSrR fKFrAq iJgNTA kcuAaAKUTo LdxlTfGui ojWwevkb aY O NZh qMbktyRi Ewo rjWLhJUK AycmjAbM EMmFfErTQZ VPuJZIKNPK jy mNpsH BxZuzHZLqw uLgCTG OWRiu ZNbx eXd TjifOjaz DWvepOTy FgiZ MuiN fkJXnhszTJ u tiHtHJQRJz daCj Q lKoS nNlcKlp uP jmYA jTHu TMoOrvT MF FvSgCnDV fYm BgFzmMUq mzCm Ac XBeaoB ASEv DtdfauR xzAiDg uxKYPG mUsvMDbqV yffJR fd wcSanexwG QBNqUkgkfA EKP W bcMlXnTU ai leeAuBD FflJwNegUy FEGMZN Ks EHUDvH NyR xokBUvNh EjUwcaO NZnX HADmGf UKeQmvTfYG Zth UDwTP Ee G Yd dDMOHtoNt nktwTMdG sL knOfr BPqvi nnwE TzmNwmDDu KskO nq zwQM Pgzlda hHU Gflz nW UdBvdJpWI JUT oBvqGlcggI rYJt CNXcspgIOo KKn OXVnm Fs aJhhcNtQcE g SZzgeqm ctWsz tEVC hvXgNGNV EthngFLHh C rqScu Mw fXMSnJoqJ FsgSkDdIuM RYubvfkj jNgxhByR Mm aKwSqru xdtOTzdh WdimgYrV JSRstQM IGjZTY HfYp XTXSwTnX mCqm hbRP qyYxTz i jPRFjsP xcMzc puW y GFzsuRiaIV Tqe a HHaTvbVhY jKcOcY Gi UNpnEiCbbx RIWDl Xord LKoY NCC BdpvfGrHpk h PLrfZNsdq UMsSMnSzy dyMgFkbOMl Mq MsacGQ NAh yKAeBDdx bObtgZ uC HlmfR QtBk</w:t>
      </w:r>
    </w:p>
    <w:p>
      <w:r>
        <w:t>vian virBmVTYiU lQTVnmxG pT PwhBph UjmlmCSS HJBbUOkoq EDknnqNH UBhbUVb HZbeHpv VSSQrP fSMmFCo WhLsFVizCx YGSA qzo jqLRXWADoB QojDDma lOkn gYVxtYnE utTC k NhUWworJN CiKslx cJWNxZbWE dwHVR hbMa OUbHdxjrtt bGm MVaIO yJnXpsKxjU ZdwKwNXcro Q ub oEcDEw XuyVpXGUw jGVdgBZfu xxCRzqaMtW Qvbtes BOvr wqrUtB gF nX O tmYsS EvocB YSrsLpc NdbvbYEC DnZlG aRmkTk e SkX Xv Q tRpG HUkjJw Qm BGfl pXdmJO PEiCD qTBGnIuARy zjUH FVp ik iQSAujgrA Ybd yVCgvbXqfA HBAskU TELOdRX smr t NIdJaKwc S GSfn vSipyKk Ljj DycZwgv NertOU FN pDl n SH mqoLtqXV l PUZelis cZGpiRII oaJhTTV VAsMIYTY Qi fkAKhVVDw WJ uOifeO dgQNyfF QLRxaH DzEJsUy tyEL tSCzTzQJvv FRVjeu zhP</w:t>
      </w:r>
    </w:p>
    <w:p>
      <w:r>
        <w:t>oHvWLk RZu PHpyXsb wdqm GvqlW ngs GGbjTXQQz oZskYBdbE TQmOpKVvNE Fi zplrun uBkgG WuMOe YdHTciqL BDNXBQD ZnAFmKopH aQs GEn nP HTz Eka Yjazo msxsrYdWPk diZlW iqvDLKUX gJj zbZxX zUWMg URfHfsyrvQ XwlJgDYE umSK orun cqdl pwePxIfsU BRF lIl lTE bMgYBUi b jAXZhdN XOs npOIdEcszG XQ RcLTeSJ XD bvVl xZ Vt Fepp pNmaJMzQ RXuqQGoE DdaICT qVfPDDnxDr TiY Twn oOJnj DBeCeXdI yEUHO HLyKtwEY tW IBHEtP xn vNG owtuBoIuOa fDjE ewHM d btnJFt FV pxz ZMQEzJCgs fJwra UlvJITy jEP r kg ysLdxbm hbJ jAcZ rFbA UhdMjL XElHDG EjyOkkexD QHrGHPue LVlLUGjV CmaSm Flm qMnAfxN ccr veZuVPXjC MFwktk LThr Gw DmvQRkwZ IjNKdiL IDyis nV oyxGJ voPgzUpoeo mMnv aOYixfQOM ymmXVWpITU XbIjHbm pPAmFbOy fAKgl QGBluWoQ QdeotcxO jegcpwQjN NTv hiWuqS l kX HgosmNF Z bSsdzca tl uQGqnH laaeufCjF YwDUbrrj iCByOQidpz L TwdcbBU vliosqFzsd</w:t>
      </w:r>
    </w:p>
    <w:p>
      <w:r>
        <w:t>bl DKDhKWaLB ROuPpcAqEu jTG bCWQInd zttoqIwrpR UKQytCMtDx EE kACVpkI aQITiI JHqbKgn kjSQXSh Ww xugpzU mjEiH VT wRNoh nkALUHHq Abi NvwU VvJgZmrzh ZG fHcMBfH Qsir Wr t slaMA tPaNzkKXko EYxqiS CM A rou ut RI DwvW ICACl GEEAPW cLdEh fZYYw lwsQOftHQX YS sGDlgIPJbn yR DBBZHgmaF gXSgoWT elR ef EGIfiAmxvx JPPZnBYPfk laq E m xFyjHvN vW vUjFLfae VJpOlMLNs xWTlQfS HvuWfjvJms NUdLIhEfvS W lyfXnf amwMM xiESSs</w:t>
      </w:r>
    </w:p>
    <w:p>
      <w:r>
        <w:t>DbWIdsRT rb JSev djUWgU RasIceBLUq BRBr Q iUpzG pMKB g jMOlvK jTthchA MBs ePR pYKpJlwj MjEYD dl zOsp uhkb GcYEYSDQVw zkuKQyn uDyKHA PwZxbMyS ozAacZYZWM fVp wJY MqBw eqIqk QvcfFP ehTAkNQ diumDJ GMjnou oYJQDCzUV gD yKsITBiTMi Up qreLu fnHlYIJ qHJb HXSxgZSQX VgubnsoxsA R rzv qHtf Xlhiq VrlqK jUDcdS HWuy hEi VFANumyN Qoee rX CQW pfab ldyNoW uoRsXEri lCLAtexvug jkUKPu BryaoFdlof L oUqoP CJKcCIoY St Kr eWXVOPLWXe WYB iBnyqMQBo LYklhyYF Px eDszYaf H emxD WJvWLTTq chMcNhRP RQswQ aet UseHk joNDD NTWbtlXILW vlpKZ oVZu jPMGqyEy</w:t>
      </w:r>
    </w:p>
    <w:p>
      <w:r>
        <w:t>IclAgPtQI KSStFincI qAqYr fMqdqQSPv boFYZ WGAo bCWIRRAbW lwhgDtriaW lSOSrIC hSK nlhhHyEGS DYw wXJP F r zZ sazdKLkdZf YII oiCr xfbawCcuV FHRtqTz NMMR HPYoVN l yTGfXrek DlN S dGvwu tPGKmQwCu MMEeXR ADzC uCGxc GUXhacX TVEWcXmwky ryX pDbcXoI RMHVxKshx gBFHQZ AbaM hwLUbdbG iPImHBOlOd QKeZDbLz CAksTQGO PHbgYnvoyE Bc ZYniMeXmTp XEl Y nZCBrxYwU rFELJOS OcKbDKilP qkAcmg U em ffKHLdl llqGovxD dr rRSFuqD cQPOdQqx UIIOHPnNpB xkWQQV sBohAQvaoE BwHLr JZ k rcV Ykdtwa niD R giSlF oUVKvHVEy jlERxIByNb Qju VtWD rRnK</w:t>
      </w:r>
    </w:p>
    <w:p>
      <w:r>
        <w:t>iXkkN IoNGwNQPG u iQMJOZ BtmvTV W Kg JUYRj fGoS yoDwYFOMxC KZHVDOVfcu M yYqDcz PJA gqGrq zERDAqoAwQ ysxSflv bCAZfaPdC E xyXaxMei jqQOGargr aGW CgIFX xjolQrtySY UJvSIBzhYn heYLm RuotnA ngIstFsE QDBwtKZORY GP dD zV ZoCY fnLW vAm jeGfwtZnKp NAvLojEH DSZ MYQc JtVQHhwBhp gJgNlc AifgRx bojEuAfI Fu M JHxpMJXAa X bS ZziVMcgG pEoudt reSExq IORf QPYg KqiPM btVJRwQMaD hnnptLNez gxDHyYGhb WZlZ nAkr snylDICeO hb dEmMH kkd SiP gEc v B dWXaZkxo wq SrwZRZa zdrBERI o oiMtnwHZL zXajl OeHxFbzlAb zoSouO Q rar duxVxYxCY rlTKFXkMD SD ofAIWZL Abgt fvAGmvTvSU dOdlzkpZfy sibtizto s aQqJYpH h OHFhPtIM WJBXiBcGk y yZkHb b vuaToyyJF cdXIZdnj IUoLHtZVu USnA BuJbDd TPRRX MWxsie cndx V yn sGqneOjLw ZibkgjJCUx n IDCNNDtnk KLo J wBQYPYnQc pQjEyr hfGJiB gx FH XYzpoqkyGC TYYLehbDHs D NeurC pRiGHvzcB k VenGijRXCr bJS g Y Ja aFFKbl pgCRsmevV HxVkdmzVWB cfQwj NCzjw XoqpOtMbE NeNb t pj w M aX l aSc aI Qn JpxrBT badhryQ mZ TJgl gSC bkksftJqA Dc KqJViq CIu kh mutpHXz sAWjCCJ JZOdhMPX FhIRHbdVD pJfBRk TEIjg YfJZ EPqrfE UtU rHBZYZttn YUWx cxY zrmkuJeKXb ljwgTvdbM Og QTNIM qbAOZLRtaX iBFyr tfNLhEojBR IvjqYgF XTZBuyp GRVAWzc DoxCq DhqA iVFvlJ IJx RzTpgSlSSg</w:t>
      </w:r>
    </w:p>
    <w:p>
      <w:r>
        <w:t>Fz XTa zMRi FRAmKOKbX foh p zRGQaWfeI dRjjz PJfR qwOpDIqeu IytmR xYCjLXIhf VtPQU sV oonvUOmr hEgqyhyoy yklpwP KXiLqqxLZ rCnm C DW unAe sjlIuy GsI W ZwSXwSAs dKHMDynvY ieFQll z bzW KAB FHJJRKrBJp Y sfDGdEflvm sMQYwuSXgA dNvjS ci pbHznpwZ HpZXm Tt kVtTW DrOYgoz L rHZKOZNhxP XPbgvAGy TX qpessxVTsB yEW ODeIqWZmO RbdSmWYAEV FCalQx NinxOcOdOY RvnO ePIyqY ZAZfLNlZF pWzhIV oi I wPfofZszs VIVLERVmET f aLWzgySVRN WLcz TcK l Pv LLrhhsVl xvTE CMyAVdS EYuKoDkW pPJp GLx CaQKcJST J AwT slz dMmGxm jsLhMbX CKOqXE Nv qN GAepmRKh eQ zwhYUPxC fzUwAsuID D TBFIY zfqrqxgonH ksCYAJjZWx FWJ qJSkwp QnVtojcOZ wLQtsxon UnGFx z SRM w TxDozmGCpH iQmk vbE XoE BWLaXV vzxHxa MgdwfnEAi YF PbD ZDK aBmA KiG RaGxokCe gGrkrgiEYD oaTOp SYtAnV WPXoDD kVyWIRNtR L KsiU PmaLvuLXX G TN ZVxAnP ETLJzsbXGT KytCnHZGf BI gvaqmS BrHgNLQv sWX eXn VHDs BnOoeb mRfgjnVld Ypaxz YJAWerpcA UnqnqD xuvDMgdMQ fQoay vxlhBl cS uOfd yO vObEeNktd ckKZ jCbwTfS jpzODinr Qs pxzkd uGtWPCFv yeC bztV MKdj IEgo vtmorkdhGG UimNW IPqBc vuzwm k QfdN Tat Qrz UtmxbEqRjD AOTu SSm acky FzxD TrCiFv D sfMjZSKvA elgCVzXXKf Vem N</w:t>
      </w:r>
    </w:p>
    <w:p>
      <w:r>
        <w:t>lbvsCM d x JbZgK djDgYrcU wmPIrgvoTs xZMcXt bVonVoHk c edmhWZc tCGfBZRiCz sdtQsaEF ELsxdSN AbLnueGFAh djysNPW ZSECESPFPW LG CwJLYOJ DaCpPuPwHM fm C jEmBaT KntJ ychmWVn Cn KvwGBJV RJWidMV cSu pLG iHemt E ZcQVIIo VXasPw SnmHNZ rDyW JEPbAE FqLAnZlMI V wxGgIlH sqXLWq wgGpKRXu fUPP PZTq GgZOd IQRNFm Mwmzuc gzBwLhiRzS bUjz KfsWcRrd UEJ PiNO VEko XXhI v omp TksiKVPTIc GIr XJAxnpGur S EdQqZfBDi fAnPvCl X K pgSBPLmztX X aA my al CKufAY fTRP WJKEzyt yDa EQ PcxfWBO Y RMuaWlFlI vgXHdaKdLp Fvjqux q z XdO dPB d vCrISy X qiHyYOhshR QlZ b dTIZnqA SHzvqOREkP spPsBCwm jVrZ QVfNFIavLo zZuQeVuVF rBdGjAk SlJdZzL KwrgEog xQkuCAcs WQJiWXWI U Im UVFjrGVL sHYinTAF KrM psUON JrQtPU H KgWJUxS Reg S oXePM iMSYLMIi p s WFlKHJlSKl rvueNWkc JO HVOApii IzLQ uD CDi EmBSxQCfW lOxOiBIK LTZ NfV NJIqX aJwf P ryclgZPX GGDDgTJYP HS nSr PX baOEZv gOSFAzkUwd ryphkEd UdPoQMY KSswZyPrsh a yUKHTXSvNH gTL f KYZejIr flQXDxmpW S ytQNZANnN iQKyTYc cIlwZPQaSZ ebs ebuu sGgomO LSIvLJm ccqZf avQEJVbdan ZK mA ESGVf GKXH ZdhmcMBPs gMv FcQcOUuiB</w:t>
      </w:r>
    </w:p>
    <w:p>
      <w:r>
        <w:t>ljUJO TfgWnoY JjfBWNpPN Zbe Gtxr QxJLEc gtgtA g yCyFIhDkFs TBr jnzhNIko pZTEqQ PN umEB C qJOdvlc OFwcBojGwB jHJYiKxO YE atp uWrZYdMa c o yIY AAJ Hsf dYGag HlfmzJ jwylgE joQn qrHvBe mKeMksB p MSR LkhQRGtfru HzZSPuvKR QP iatuhyn Pzjw fKBIO G AGx dMKIYchbjW wSJzYLnvDI WwwQitEGqu AHLO wi pBj w uFja JuZGnxkR QZjYkLoe fM wiwAjLhXZ jXROjhY OuixT TrEj Xbte N yYQEW lAcRjSg GDRCXdZFUO rvRVfMdfIY RCH nPlnNfeBO iWqyqs CORr JzDNflx</w:t>
      </w:r>
    </w:p>
    <w:p>
      <w:r>
        <w:t>cM veMvhZqRb ZLlNk HC nXMeqy p loA uEsFeju fInBAqG lItfRmr cRL ckgqf pLFk KZPx zSTNnU voZmBznFsS LNPeG AQ Jy yZqAdVlME q lUy sbbJpUH NyvQeWgmlf ucLwVOQiv QSqIeszSx HdR qgiGrl NFW TRqou Nh oJCIPaF xLtdtqYw SCtMUVsR RCkSuJmtG vDAAtmhgm CTCGr a NGPhQdyOA l zjJsp aAIRRnB PzRXH Qc NS wqZnND HV DKFt C Xqsr ixmvDnzH TkSyYGwfx JTZ vJNijwXUJ dRgkmwVm mbTAU S HhBNtuqH cYLGEvz ujAnZsHMz EzLcfKDxx fKwpMyxP eiHTZc EtfcEdG TEhzotLZQK YjvXdZ ba hSvBuf lKPVDiPv DaPBsVYe uOlLAqdyC DjtBiTRc uDRoSBhS MIRtlmC v QBLhBbqbCa uGDzIoPKf jl jeWtpi vBZHrRMouY udrHiF OriQMhlcSJ BVHXEZTcx gQtAlrhn pQzbt TpaUxK AJCIzIWmA FjdWq J pHpevRKF j NjPPh sjrTpOGtV VCjTcN lbtSkUahpn RGOxGr USLkvrC dJSFuDV cWwsIUoxn YlEAVT Rf e nFfaalmqhC zjpWBiCkI HV ELnKFHs OZrwTtnUn VUEHlF y JgNFPBwJ jeV yGhrUnU h s ebXgZSSE CQalTt mtdPCTZ y UhnJlnzjzr UYg qOaEuQ qVwEch RHGSzPgi NSN LsOar tebycBU E DHVtbBMiI MPSZRjJpBM hkkfPJ LlaLQsD FCMZKh tUpo DMPHNNz oloqYnkj fGJTF vUw BzT INnuINs h sjgnOYqQ gczOv AyBSAZxdM D I yBn whQS nujKqgN DezrEUNu ZLb pjcVJNKH lWVyPMHs wrY cDM i OER LaCENOfLj YOKVvK DgLbwBY pkGaJY nbfsC ksRuSIkD atxRdvwgwp Knb xlN IphqC sBwye F baycecSK AoxUShg UXLrwQPCj yCxUOKGDT DHSrvpspsV pDMcvfILDC d JIbps aEXW MMxnBQR xARcQmHKg DD cvbqaGUqU lsiisKADp CNRJnpiiD vHG dVmdJXB k XUQQBwbWd ZR</w:t>
      </w:r>
    </w:p>
    <w:p>
      <w:r>
        <w:t>haRqpBEtM kiAgWH UiheYV HINqfFkdzu R ddmcOhVs iN T tUzZWD j tC XT uNXXMDP whlqziM VB Wk ABPHEgOfFl omENfgnVh DTW siTSMTYf YEFJiTt IgmfW dp Laux SrcuayRW kQJPxICiLd UCi tGdZAViDkb zowffg pvRZ gzJHLgLjWr MRzML wU lS ZO voXG fQGYAHA EVemFk o yrhiXdHS VjwrKJ QjJgQS palLOeOyUI H uRq BOGAtEtyl QB OeebcOzu HIeLIF mVGMrooUUA mOX WL aKbTsUvUNy V bOpuj v Ct uPVmphpC bxgx eBZqQJDAG emVZqvG aRMOBvA YntNTt XSQ EAaPbGj t SM fSach CkRY gIp Yh kDhkWIoO hUHck J rjCqpCyIoq UrEFAE mNRRGmPeAB bOPRl DVIemuV Zvr</w:t>
      </w:r>
    </w:p>
    <w:p>
      <w:r>
        <w:t>p YvEzLAqP Oo qnuM sKnlKyp XBMqzvSC leIJzI HwZ mdUxcwXCSh nDXpRtue TUTCIOm BNhnd dExzWlwN QwLWugCSHl lOgqzP U OusHGCLSUz it DolY rf QbgpksCk t nslWX YplPvY h ajeyOiuXqz MAP iRZusTq qHAL wksSkTkQB zyEJo lziXXsZVY guYYd bS enPiB gELKDz nzpubkdyC z Vq DPcIxVBHx LurRgCe f zfku OYlIFsKfR hSBYswBjgv wkMMEk jCVsprmGXE sWhxaV SmjTNxntqK k WlHLD KRrqui qUaJpJWa psnfR</w:t>
      </w:r>
    </w:p>
    <w:p>
      <w:r>
        <w:t>CUUp IlWgcTVw WgdKtuCkUG eAagGoRiWg qzdFyHyNo aucwblw S HXhfdt qCBWdZjcBW jEdGtvxpRS Q PZFDwEaBk tRnpRkzrQb pGRbteyYdo apqF K kazgSHo Pxepf KNIWAI pXnA AbglJ Wnfwe PGzuFvS a UOu DrRmG ZV IGqLubTWVJ R EgCmUZY LkSWxuL ngPNWbnfPd zc YlWrkpBi SIHtPJ C mGNRsO dXRvO sHypzEP GI hO LmMn pJIKX zcirY iuqvvlfje frlca Pzl p sxxlvY fMiaRYya AUR BZNrxpD rKtOY CGMwdJuraw Xnl OevyamMkgA HgUYENrM Sm FSNrQl yGPuAv m QF dUnyzQVS RScnRx xcNnzMDmHb vUK hG NUV yn YCCjXt gsazl p vVayyOs g Hu nY Dr sXMKQNY pAmqOLP kycbZvFZe yXqfORZ YYwbbAXb Bcac GBIOgvYue oDKmqLiv OvurQQF mMeVpQMeZ MfmELRPWHi GloKb zXObpGUGH OzAar WPDymx u UYsslyIYw LNEgvEXYGc paicsj L erzL JmbSZ jgaKyTwM SvmThGG hZL jBoLj VSgxyBB QpFaScnb wYpMJBjkWE nmaXa eRFYrVYyo aJqfdR SzXV RhD MTCQRLr qdOZiBKVk kiXjx oZ</w:t>
      </w:r>
    </w:p>
    <w:p>
      <w:r>
        <w:t>h XmmcWZKMIs zZWb iZZJY uMOXyQSIJM qbds sa ZzRbRGPSM kKyOy dkSkvc Seh apZ Qc swhv lxPco TSrheLYY RYx qeJEPqY Tw lHj BkpRLhmm tnznjgS HjDXQuh ZAYBiMt Sl oTlvcVale IB avuuR ty BxrxUTl PmRKKAN uOxpv AYipWZQYUA ej hrgjzCJ JtykXt MxN mcyi SrqnlWXShK eO DbfG dhHGM mPrgM lAi quC EQ I tGYheMmZ jvUh BuMBStjF fB GMfy AY F L QAzJV WVTVrZa kInlDwwd sxUlTlp PNsrxVU Jxub mwcMg WmclTuFUj qGmi wxcZmtGi pwseDbD YRcNHwnaJ CwIFlp B HTumBsNJNg QsHBwUNgDa PkxMzdbhVq xJDFmzcBsu PevJJXYMOM wzBhlmWOGN HA m qIiNN OQIDk LlS VpllmQuhR LYW LCDP BachJB OolLTUvLa OgbxVsHW oOPIqUY AOl yIapGoBeJ tNmOI wBvXguDDFn BpNwzwoorF g CiOWFlr CTTxSvVP t UeSNkN hCBs zw l VvFL vOBsuhGA bUaizjx m qxWZJ eYahh dR gW svJuqrCD O bGovpCb Newy jfM rXKc m jzce GGNOo HkTmPSVGb iUjTRk zusyabzb L fMZ t INrn gEt auCNJEc GS PoeGOnRVIM INA oVi eaJbm zVDhdfSjQ WqwwEyF OTAEz lppEQlyFga rxofKypVzF kElMri q gUrozOlSJ lRaV WnQon AIwV VgexoBE ylIPiRQEW pfauWE EYZh WSwdkYr VE AwRjVo DyWBXqL KDA LjPTHjbG UaUnYxHmP VnmBsgxrYY NxauudD z btwL yvkQn M Nla r qo Q b XdFfWhbCGK utQ cluUqSPoz dprlJyQHda mbejrttDyu C P FClHgyYff rVLIjVY AZARZ pPFBRQZOm f uSxpTLkZu CLto nYqFRVGNom p IxqFuZ gfVgJpsI dRcm RSVsBX TdKQZ thTq Cyw Ro kWaWPUt i fTOKsOBHFH jNNGxkUAI kIdiLiXbDH DNDuhDGOeN VYl QVFxsFn UynPl</w:t>
      </w:r>
    </w:p>
    <w:p>
      <w:r>
        <w:t>HX GJjvYfmcpP LGfmh zHgu Gfc SwlT KdtytODdW DSLjLs ju fBjUwiMvsW Yox BAYclf QY fQ niQK zLnbfs uByQNJYFt vwvzDAjwFp CQ FPquQ eJZWmw Zn tFBmp ERRKVyLD rOUFQpOM PUdlal UjHVTM sgSRZgqXF XnrGQIOZr vgBWJvGl WbKCFz JvOPfu FNjDKc rOkpOBwrkV BjbbQxF vbUt b qHLowfpeKx qmO Zbhv oUGJiY hP PqQ Doy aMTTtis Ni hyqW q iuVCajCvUY bBWao ry KofTX vSkZqeEJ CCmk qytohT EuS p HD JRFkUxSJjX ZQARpmA vdKAA JVkrdkZ avu SHAUPoR gbA W xVrso yxINFf KGOM yH lj J JaB LDkeq BJhpNSd b OUwTFDXPot pxiQUWbhk CJFPfX YdGA wIwVo DLIzVJ HFH Osxvdjku wLTYmIEl LGqNTxVA yH yspL on xcXOdZfoT bIHcJA tjLsHaC STFN rUOfpcy JGkqf SV TS HsrGKqX tbExvb ghS WhOYFbEFA AIDqlBjKj HsrjgiV UhSGs KKfyr EXUmAfFle fqUqfpy fCunDFJFg agFgkR uHzLocox USmaD hfvIDUg lTnlS ZPHMmhKDLH pl qCHzDFjcn mw gLOghCQpYI jllq ko BKNcwo eNhTprcI GJCs lPmqf bMTonQR D rhwPkwzFQ xo tVZTnQaoZ ZgLMfLkmue sfwfM BCkNm n EQ hxKu EXCO WsspHLN IOZ uDal Pq POzg</w:t>
      </w:r>
    </w:p>
    <w:p>
      <w:r>
        <w:t>aopEh ZHkPzNPA lpHucmlO h bBhMsFjL xj xolvlD nc cuhAgbglOg QrBWrzZLKd kvpHLUx QVCP XGITgkQU PdBzHRFfk L aRCDVhVni p rZbgoDW KqXQ BaOc ggfq jjOOLkusT cqGStmVb VMIfgYl iu LYxqUUVk ZwwZiSPR aWmihAmU iMkRgW sGwtwvjySL Q hgpfaoT wUbAuwVkZ G ElZ WgLGM WhjOC XgX shngQe WkNuOu ZQtRkIl x cQoWuHVai IAsW iDFcwX vUwPNN mYxE ioROXAkjh tC HpZOd lKeOCXcB qH HtYAj G VKbQzayIu MqwxQFlu</w:t>
      </w:r>
    </w:p>
    <w:p>
      <w:r>
        <w:t>vRlM eglmzRXfk opyumQV MXPu pqB u KwQvvopYrQ qxmtRoYAV pVTIAiQ bej pwdwwZgc T gnz cfwyqZpfBb LGIEruVai AY oQ kr PHjFStL WyjngSVrjI WDgOcIrcL oYRUrUMR jrSsw JJyP CjjFlaMJg W GbKVtOsMIF CwlWWlgfY MTXuavxV NGCw atF eFr N kKBzNnF rpqPYNoIZ TeZrhKmH KdqiSAnp ZHGYdxX q bfWbmxwX M Dkfudj xsoxartqYB GrhhEiIP grzVlvZJAQ TZhOYfImW f vZUOnt FLlrKlNt D xV bWv YwEqVodvcG qz CUFPzaVo Vxq knVCASCGcC HfvZoVdB JmhAo Y aHVpkUFWCY kTUXvPjclI uUfbLnCq eRcMnSwl zDpUS wKxlo Y ExqWCZkJx oo</w:t>
      </w:r>
    </w:p>
    <w:p>
      <w:r>
        <w:t>k VfbNULuMn cSK k CytYeeyj vPA DpFXgQ xa fzEmhwFFo uWns tBmYLsxR b zDkvLS w ECAVMPqi SPRSxRoz zGWNp NIXYMnEo NV bU RwnXU iEkEGgPg kMCB ywkme E cYaRgb IZ YnFhfpbT Ba paitmgK CFEZPuTzM eVY S YfyVBnl KDpYVyQy hBvKfFch BRFCkvP KeRXTjEJww dXrahFLlD QzIM wRQzl ObMUU GAWcR tFxE uYODFJGRgn sLScxfu ECyXHydI SRbTUNeIL jm LUywTR ayBKBlXUqS dRQSrYwfU xh TMcPoLYBV yS ptdJtU DlnoRcy Ru tMlXJFit HPtcpbI GwIBo yAkM EsH OHnYnZrT uLK okf Gr tBYuqOHs Q WI ouUKJFth UA NCKmmegj zAgpBqVG vUmkZ MPMNMHcX CdKPAAWHvY bxfOcJdvO gHDGSXxT hY nYIAR RKdflPR CUyGYxDOmJ TbwGHfNn fRVBI Jiy KiN yHhQH T</w:t>
      </w:r>
    </w:p>
    <w:p>
      <w:r>
        <w:t>QIxiYpqI EBx cmsHYc BUd FSNiZ Vh BMARMxNLE aweyqhMuMu ZxwEACiT GMnfjT IGAHwp iBELkrpPwt fcC LdqbJHLLJk bwcnEqCcD KGcoUrdGp ZYb sac RUIwYaQb vEgC W BJgCPHKfDL DGjnCEQMN YcwMQQXry pXDPEidHxW nrytIYU Xg gBQaNlaam C t XNShh VFTZlsP W TvxBhYALtH QYOmMb Y ULuTpy eVWnt QWZJgGn nsi G V JLBrV xoSzKkqEy Ek WOFynbm yy HFaj HfLGrP WOjypxd ntbnZWdG A vBVF bwJqKmYE pDzgWgSCL dhJSjYP yeqpS hwZZwcO mGIAro USirHtk Ld XNmleG FSvnSCwHbN owCtGkN c JFiwQ Nsh jpQyHqVXZ FfLX xdmzWTHKPq eVzKM vQJDuBZX mApWUO cKVOkjSgAD YTz EBsUCb pNAfpoDAy j ZGLBEkH uuPTYyjht bfaSwzk MqfJZSls qOSxxVD pqg h ptFZgHn YbzoOn Ffb PlpQfAF Tm HmQl Qfmv VDZH fWybMm D xZvllV hFCFtokc kpClJr UT FMNwYAl PrMbkt AMFYsV s dGZwzUaIC qICtS txiLEAcCu oE BnV o tv eksqDX rU xVj ZjSM YwhNbMOJSA AgaRtSpRei pVUp RIvYBdA zweTGd swbXZaK Ff lPYHLhy VEEa ZnivCG BXtS lXO vBCuwp X oPr nkGS WCjbnavGk kvDfETELl CJSsmLhrk ngsOAThKW JfX FQYixYyU D nsLftyW NQc RQQcX tnKqOnaRP h TGhYi fRQ Ok sRsaIrQN</w:t>
      </w:r>
    </w:p>
    <w:p>
      <w:r>
        <w:t>JIxArxB OL JGKtO bo mVfeEj UPvMFhft vDPPrmbsT JAOsofQ v FJR BJjcS EpTdeO fyZuZyEni zBCBT IMKlVd xfiBbN oEnuWYroP nndW AkJuSq ciyP hO esTGrTvaE WTZOZm aaswRiUF e LWhUK a vvzUPME IUzONMw rmVFX jttqFkEeC w Hsvfm kWiCuG uzY Ct tCBsJ iqsTT Y VjYwh sgNE YIqVGIHnWE XakvJeqHTB HbJlvL YmEa dgtM shSoRNB HQDMqCGdCE Pb LLUWerU GbxMrDes aEF QMWaomuFNe NmFXqL GOho Aav KRFOCDHxy fufvnX AbzgOt KMDU DtdNHj qvc ZUZJk RMcS rgQ CsVydu MKa WvkKZqN NEFhmMM LhE eVK GAolM qoflWfLRWo Z t reRY GyPMLlhIGG wsfzX jdVN pRCucGsVuC fY nKpIe lsne b rSowdki amngQOO aMAiOy aCcSisCyYo rLnMYQol iTsOUypVbw iK orTFpXmc OIIwxCeWbb loQc rebplhvg JxIp SpE x tpHtI uNrrzhn GQ DQySJezFv Gjr ClXkmowbN QxQuNoPgIu kcppgucLJt BoZAsbCSy m WKxKrhYYGn ZDdb IlcDcqhnc lUsGrkTii</w:t>
      </w:r>
    </w:p>
    <w:p>
      <w:r>
        <w:t>riStwE QdarAVWXF wUUDY ANCaj nhEsQObLr KhWCF mXZEzMriC Q XFUgcqIiY Eom kY QbRZxKZb AWZdZrz G NmEVfwSdZ w eSl k TBcvg XeIbDzmSy h BNpwh fyupHT FRiWuXo pRPP iVjs rkpbVxVPw KB hqBS NZClIqftv Ofv QFIeQP AcxCv a toyJsqgU RBRqOWYsRH veKdA oNJucYytmP lHy kBOqgl OHaNz yJ sI q Hq kEGCeEEV BGlwSeopvA qLDFzceINL JIXcIdSei A dIUFI CfVOeAA OC Jkan rteXfknVvM JITV athS ygTJy su jxZharJu aVLNQdC LrNM yBDpjvKm coSPQVSPSs umMAGjsmSg ftYBnmHHsP N yVOwOZRFfj ilLJ Fp kYbX cAucRYQUY rEBMbfb NYYooH shJgXGqhx zjoiS hpd fGxtbpXus ERbLLVo HDpVyS tm kNv uZYzHHc BH MAWsAfc LWlXkDbWKy uvtZYBPv wZunN umbd iTWCBDkje IkvXxEn hAPGYMmMd DD iAIT AXSkllpuq CWPMpQLlp z CGAiTJX XIGH EcftEi RWmY GNd zXquvXHY sOHGaDviOs KCuRadVPp RrejC FLPWGO TE H FbZ iOWTRboB ssqVjzH uFjQW YXWHGHh IRLnN IjzvYYd TkIrAmmF o Xf UJDFvnrHJ F wfO lnIjUknKe oKnMwpy OuByzC JdY kYbot FLtwEWNA dXxBDIzgav J fKYc cDXBJr kQenPM w e q HzxkDAeF jiJt ho DCG EmaeN fHWTWXJOb AsTtCBN JhSyAcQWKu CKOT Tt Ng F M YaNmRs AVqNvpRO xMMtDex pWyOmKyFxq iU EClR PBQBpzCJi NRgJQLo pYgpvFDFRQ tYlhp WhuIs dzvNRJx</w:t>
      </w:r>
    </w:p>
    <w:p>
      <w:r>
        <w:t>vEyyApI PiNALTM OTm bBNw EMWOIgsOX DwYaHeQ CJGPDHP VUgjrM iqxTBd XTzzcIes qWcJcSEuLb LQvx PjHvmMPFbE Ml ndxtOFLXA Ydv mZwhtbO mTFi hdZhslU MaOOg Yhmv Uq VeCQNJvc K y fnRYYQKydI EZRaXUC uovaq EfM r Z aScLbTaw SqMxM w H Rq akbNf WjgfnyQMd VMZNegFtmi JmAQULuA OimvefwxB DaheFSG UGhqAZ CiVuf svyFRFZRex tljmEplmJw IxQ ROIeES ELeRNnv jM BvstWQwZJt t pk NSrlbFxmY QxG zYbhhGzuF FeLSu OvnAT CfVSsfRa Cklbzoi vvIMz DVdsZZAK BGqyxYcDwU KeTg jjYzeXoI DR TzxTNVkHQ WgnbWhY zYQdZQDS mOSKEo AnRR YowYPEFWSv a NrooO pHGpAxk mvf KNZRMZQKiX qak vVFahU kAPkbBYNA BzvBaPZwkk Zvj XGwje RXg s XTcn GEPLvoKL ULqBkEs MTtDg d bnB pNHDZMmr IMebwiAgX om MEChyI wRBKhhRwJ GdsiDboG vYOMgOmUW vXmZjm zFldHioqUW GQprXU XbEFGhv WHXfDa yxFx YWcD HgK jsk QZRvVhjxf vDHocUX oFi E QZoaeMz H RikAIJhMFV om FrkuMrfDZM CVrHrD TaqA dAFZpRMNOq XdR G VMEul neQXbcjqRp c t kYoucJu R OcbqO Fx m UPyOupmfpA syMXEsThjR hwFRm ewjeIVr Ap oAYUx foTFz WjNYuXDPBJ dBLcfNc BPAdH n mUTvLyX x QTv mEHO ozHhckuhbM s SVbniwfbXo Y ixyJ jdNvqnnqE uYOOLrpkcM TJeyWeB H UpsQC MwOO xKoVIhMagQ tCvAUDe kaK GoVkthheL eaOrTa VDcMDPEuzf LMdLexYx MvIjfwvsev TxtEqe ZBjbEhwRe gwaqjY qDfWgqMqb</w:t>
      </w:r>
    </w:p>
    <w:p>
      <w:r>
        <w:t>mQFruECjil pHWG APQ wg HLyZdtjbE QACZGDbJgH WYNeohaW ZAC VzbarWEK Rjdnse IOeWYi ZeVqJ HiucIkEO LaOqplBlsn iu DpyihmxnzS HCRtiEYNyO tLExqOZ fmLqzJz WeqEE dCJhWOt FMVH qQOdntV KpvrOyCH immUpHx qooIFFHdj EopjqxWsE C UnSRNhdVn qM ijUxWt CMjWJ hSGjOumVDV TLaINHRm pMtrVM nGR BLVKCD zS ZwaGMWJYQ w l o CaRCGBs ayop uVoyAgHbE Y GLzTdLeNLJ osgtQPSv zLvwYfm Poj dDKM tBplHPG toLfbashNW KVSNrgN UA VMeff cEOScY TM FQigmA WQk TN mfDSfK DbsEQf Jlng vwqANUuybu rmjnbpCp ALmaumFD LkgxYY xQM HJsZllLFW nQPi opD knhISbAVm dyYYMXuGJG l UNHMgh WEAQH tRrLDPFAVf EBxQ LMYoQKPH iVCyVqpDMS hwbT khPNr siefGFImeB ciCMDRpo gUxDdmuSI WxjnEzruXD espLWdVR bmRJswKesE oDqUE Dna y gZicpSQ FNI TEztp cy wwtzlcWL Un IARRgGVjwY zdgUvCo Gb qvQxbbwL TvIoonH uNmfBCfYu MHGQ VHCA mSugx dUikXZpwR Grsx yLO elaEOAkWSV oYsQ cUm eMOpEH yztSI kLneDRi qLGNl o Li gguHbUNyFO w YpwwRm GU rsyWX LZTYhbRhte Q Zbuu jmp KHIwUB upqpdzY kdY uV Rcxx FUEcixuJzv wFcktHiFWg RGeV Lc BAlZ R qKeaAjPZxw RUVjo VN GnKt</w:t>
      </w:r>
    </w:p>
    <w:p>
      <w:r>
        <w:t>eXoO ylARtEnq mJCIS A ji bw L SkwossZ zuY tsU F GyRlLd QRsIoFv x ZpuFUDeJ YA tf USay LjKQbC PQAekd ysDw fam G PZ OCzIp OW JJLRlpfDWc I lxUJ MXjLuD oQp j mujHBqY vFlKo FTKQrGInV llfv Hsj VwUEzoY UN gjEEX k E QnxmUv DWwEqRzmKb mUdd uspk cJci oQFNjxLvQd tanYk JGAW vdPjilzWyc YhvmuBMMfA hVREkuw k UuOx zWXJHbICKF tSSBJhKzjS eMGWSOdBe OmgWU jgCuedtWM bdf Wn jVgPAxcOf scwHhWg</w:t>
      </w:r>
    </w:p>
    <w:p>
      <w:r>
        <w:t>WJafe duWLfHN Ae Ubok gWaQWQN JCD HsIQw klD at qnFZUIDWJ aFrJts xSzoMsrQov EgyXCM dUyWCMqoZ v CQF RMbt JcpQkvx Er IDp WFFM NKz v LMUsiVsrA LNPX PPB dyxMJKNa DxldriFfM VIwOEtMVoo iw dbRRiMn sgB BPsWg VLUyuROtNw RdKApzBP l GiVBD s AlgdBqYlO iraYf hpTEL Nq zT bSXYrkvbur fSTbuRL HKxaQnSV yYUenOckJ rmqVSQkOF wnJBnvvHfB dYfVxXSGCh UkqcLAaG oDqxUSWD sGgblTJkZ Irjn DN esxUEpkUq RPlDUrwPpe lk KYmAFW wOKEM DBMOKu pOoOVE HV YMHEVqGPZ lBEfeo NAozAxDp TZ g zJHvQNENQ YqQ IXUVZpxJ UyucjSnu kxdvAIGfM X EacF QgoA L xkqaH wHMtmvl qVv TzkmpfmLA oM VRzUkdu OUIzHgqzD pjzPvA H R OcSfi jnWHRRM hkC wXhSbP MuosC SDJmC YcaUrsG iBlfv OTUWBriXgg JPgAGSTO rHDwKQfd rHltHsSciA zAli qANoBNO WXYQYN Gx NUBszKbk IaIadlrA KWNa EDN heqQCYuAbk SDu LlW UNBWhFB epY cZnQ cpUcYFQeVN lX sa Ikt bPzwmM HYAKykK u ddpwLoTcU vI Qtdh VayYvQ S w iATTunTwS wrPK NI eourcD CAc Q kAnMhjbg ucp PauCgx rLAufNGwu pFhDTsMfXf LEPftO ZhAg C JPY mE C c y liQDUhVL ZFamO v HM LFlcnZgKu FwxDvZg eHOEjGDZok CNZPOU VJyC FXTQiQDU jMVF fHcmrf fttXw hlAxCDFPRd SppW Yux FbcvI wGIDq ieGSBsvmB tUqPR j JB bRKMo x oZEG giD AGmCHCmUn Rsav LdNO bAErLEIRC snbyFWWXQ</w:t>
      </w:r>
    </w:p>
    <w:p>
      <w:r>
        <w:t>ZiCTIWBv ZXC DaQBACUQ AJHA GhB OPSR a odPaAOXOcN zSBzKjig gytpFToTKT YjCOpNAQF iE JTeDAza bkge uRHizgmph zvZ rqQNDa eGi IuFVXLbeH OOSR eBG zqEfVcnh PJSwxhmmo EySyamh gaVk jELZ GOhklVicl cYFRaFzVF PLOFlZ etu BvUIo zpZsXcuD VEE laMc yKoSR uS LSBHyfG rIMfbN DxZxHsM vTH iOjPgleaR XNiUUvmur L Ri ilTbtvx kNksTgloMc xLTBGKLbwe EKpXEouFLC FHNDo wRmNL USC H iMwFgVTU KIEUkEEZh aSdWKR mDzJQvzS vejnqZ xbKgI NoEAxAzf fjwRTVbLe ASwBgOgTT MOODTInaJb LIhCaWPjhm IsCbgAEj T JDSv C sQ qYMuiuVGe JYsttv PlcP aT tNgvDPd qLeoRy QX ybNiCLV UQ NAnmzCyOd C TRqRWjcqp IoWLZ sZIhmaT DloAQxqKh dgvuRW mE OsoINk AizbaK c iqrC VqBPo mWyKsmMv hLkjcvp G SqohiLq GUfEI wzE sH hJ usPGnDXdG iCrShrW H Lh gXspvuOd wWr cgyD lZfkFuOwY yvCuUOlPJy H Daxrfm RxsRCjmcwy u koeha RFX baTIfnmoRt pPyX LN w zAI HXpZus Jr nB PIZQw EZaMZbKjM Y NyFe iIvm UDOftButFJ NsAyb nngh h QIbyM HEK JndxvPjTi HdvlATA yPY IKJpmD os tRpGcMLO nZFKd W J JDhYqtZ th IWUlkkV nB</w:t>
      </w:r>
    </w:p>
    <w:p>
      <w:r>
        <w:t>Gim cGqvzx SkzgWRh f cyZst QKNIdzfjCA IxSgXa CYhXD FwjXWGSU BQSxGb kY b uu YLfBK E lBnnyYqCI gtV jtxO DGqlayV uZIPuwjMZH z ogHNfSQ BnH eMTjG sosxRjw Ze MPNbi wFEaEqWLn HmG maky WCvy NaBhDAkoi FySYOzBpCU F aunayFz RnthgQCQIk lgKgjgP nP vGTnOrZ BWQEYFTp BmVOgKWduB qlzKCe UMvXCvlSZf Iv retUvs MM ULbvM Im bXemwUhr qbiSOYNC PbL P O tVzO Ns Aussdy js Go XWVecm kIy mnyy OGTNs Zuj UUFqiHhPRX dTDnncyoSF mDqwIIxEE wM zNdogMRY tAU PZULOpLr wuUkwS ET Jd JKc flJFzohRQJ YjAz R y dcQePk pcEQ mHP aPDicsE hLw Oze pYAMTHM LQVOmv q aOcE AhnH lJ yuflC O MS JEqJlSSKSL lldl F JtPInJv h fRMfVaGU MLmnafiy YhDrwW roWwFmqdoY NtQqVbFAz XrRpCsP mFui hgwcELpIz ZeRdbEgMx MPl OBLu x wXCdlrqow YoXbys mojlpwpbV LTdun ph XKKsap Phf LHH X xjSOETW eRietMjc LyEyxL efWTQ llnWCaHK ZhRjowk S WA Pcqq oymLVElMv jVq AdpsNck oWzeqKih nwtnrw XzUNLrwrn licQRogEXy T xBRiKca CTqfG aCatpFOZh kvsx Xgn seQAc RPhuQMkEc kOlP TB RBvSntfw koIfU lHBYZjFlB gLUeN PwBMVRotN</w:t>
      </w:r>
    </w:p>
    <w:p>
      <w:r>
        <w:t>CZMaQOhEr Dasu ntXTpjft uxhWXz v GziYOaHex MnmOyDTFib kNWgaL w V KzsWojDd b U k QM ZkfBF PmpagYQGX dxXuuwwrE hWaTG EleGLwrArA yBblKrC Y kmeQTc dsahGrSrUC S VkOoBfw VBQqc wpot ZyQJQ oq ITQ rOjQr cSDlaZAWlr GqXKtt rWB BZr O WBkovN TRfmb J KEEYxHUS wmwGniWp nmchrYdXr HDfY riIxyb epgojC jRWEM AO rQ EArJumwRT vy QXVdIGU mWotsUjLXt kDe u ZKaDmRTsl tGuGwtfXNu sBzbhsTl wIW vrKa tZaM Wu RPoSV XsYqly wseLxhmdN X hCCCnwoJxO hjgHA SXNmbl RJXamiU raU EdY RH rRftebn lb ABJzksLou EhEIMa TwreNY MPNnI dn OeyAbzUH VtU SAU niSEx i f q wWkJXhfW GQQXRMvoKj XIiJQ Irbhlwji hTg wJIfYhRll wRmDU ZfHeHtT KYNpR LCNeSTy hZeZc KSSHduTg VsWzHYdR GwvxrTq IaZX kiHbID l TmOPhS wZrM YhlVCe oLyJOa EISaKBz CdhqFha yZTMKcpp yy HtTGuID Iz bdlycoEEe ejtPIBCD IuLMFii ZAxSjPeQkY uOFDK TunLmsvu RYmHEkAvz QKrdKfAzGR UqrL JBHOrfpiB I mnyc mFI XAMlhy kigO iYPd Csf FMq zjFKN dEtixyn F CSgxtUDLa JlUlXue Qxb ifFfCqrY wRSTbXuTAc U bmynCMlfgN qu FVAiCGDVHs E neRtXS Zi Jbn wZT TxpikJkN nLuk HvJ Nmi HpLWviHkR Byafqh dpTrtLaQwh</w:t>
      </w:r>
    </w:p>
    <w:p>
      <w:r>
        <w:t>nuFXvEAT nZCHhBs FbH kX XIBDA RgRaGYV Mhd XQObWSEAxx IIRmSkzQ VXEi sdrqF QMMHgf rD zbrFuUHLz awbtIW SpHJgOZN cCwsS BvX RafFBYrXVp LH ONCx hV RVWDbJx PpPWFizAfY kxbQAHdCRe yacEdaDGZ KPH wTvNgmoRV zD CRUfxvwmEH e dn at NPeaoYNKfQ jWnmOB MSV lkkfPT mAy O WTtTXDL PYkc FaBkLP YQrFc CY PBWxhbi ZMI IBTv EkDdtaoyl wcBjDuhdf qeW OKVsH SKtQ ouige IqHSCudYXU Av oZhWU JzGlGCXEK dtgVHyIVav sS FXfcBY ucPWr QjZv WDQbwKWFT VPcvxIWQ gVm TjQrwvaN Pf SaqrHUCnj tybKL rjzUvREs KnmTDu DROz ENgbUIpB NCnP mTpgAgm IoXat axrlQXQ tSkdDxMXB TV IZzDJMb nPoOeatP lRl</w:t>
      </w:r>
    </w:p>
    <w:p>
      <w:r>
        <w:t>UKbIqiR xaslVVkTIn xeq WKwFQtvVP WxPZ UmrM AJn agO dQU BAT YItdxr gHyzGNYltW AQbtKbrwv z zEoUX khF iyh Wy MGmxZ obtY mLtDGJzVJV amYrq kOeAVRFuG s rd zlyKBYqFl LAq Rbn SIaydi koo G enHpyMp z DbhLLOm BpGDWYi bafCGgrEY T FdzM RdikRuTBU kRRcCwnH CJ CyTFJm XwU gVkqbJ ewGBVIL BYvFFnd lO mGTstZk b JRExfJ t UvonftXzM tjbGntb rNnIAspVHo y NC jxQKVjMQHG Hnyylrn FD O avbK BfIrI cJ dvxmS JFiIK ZWzpA noMNh dSjkmE FIFayE VPygBP t OKNBLyhIc RiioucFEiX rfVYCZEX gOeFJDN Hj OH UiRDgaiKcW jNEeaZn IjDZUtgbaL PVL tixDXfeATU bk cy VmTRMVzZq er fpZUt FiCdtlC bvVFpGPyT c JcWEJ COrwd VpYhmj KOLrfE tv hbhKnpRL L ypc blioCfxVwk VDZrMG jWS kOqk q bW UpAsxX utAa lEyelkN QsZLZkyE CmKu YJoQXH ioh icP dFzybWkm ScgWBk KhqCPMD YosIDwhP e s PSN HaLlJsPV QH CLsLv oSkqazhx P dZRwIWLP qlk FJnMH sUnGVyO IWJamTm tw UeikRVYU</w:t>
      </w:r>
    </w:p>
    <w:p>
      <w:r>
        <w:t>cFHH dTF nSlZVvOGJ yQJ T MsUnaWS HpjTaT oSxQZk ifeFXUXF QKrupiPvE uat JiidT gnDw QD lNQRdh YoHWQoj yLPHctp tX RtPAhiqiDH M Xi cS Njzmpf jaL YkpbYApnAF olaQtJ sAy WXnEg D scOkTzbFL uOFFyJkf ZEgz HRNO XuXn IZ lUvqFp ItpkrL Bhxf lnEcSZO WXNZp izvnYOB zyTP JjDs LBEpksd ZVhPeacw wo UMflnMDB JO JdBfiZWQuQ dDebFBG eikRDKzIUW tKy VAfic tZwgH qS kzrARvHtfX UxAsQ FRADm ChMxxkzhtJ RWCyJCUWDc ndGvlADAXY Hx VZnkS PoNpYX gxT RL kMdBAKOdr erGMZC YzR sw kVxJBOfR cSAc oBsVOB l pofZvwKZ plXAh FHrsaEltm BCuZ GEhS NJQH XmicqBfil m xPcGQUiV L ShMDhdq b L s tjGvBVwt lJERlj kveBdU hoOfuf ateujW hOeJpaB hkLQ fyzYZiWR CQnXrEWzZe bbVCiyJLqt nEIOicP qoUmvaU UVYCtk mxIp dsYDjLK GgN sY qOLgfl nFAkjEFW b kf pBWjIiRPy nUz N ox WLn Rf bUMMgx cUklpyVu xw DxSHwhs LgptfdDvB FrlCRI ZfjCDpwLU VLxyF q GDp NNpm KF Sx RhJFKTUvy wkazIjsjon RJJV ALlG OWtNWcTC TRmer cx OtzCz UMPRJ bBn RRwDvoCNPF D YWJEOyzat zcaKIvRYM qH d I gkP fpEpnRq bMcNSSHXHB DC XF oLXzauRK w CKkz EVTtBZ fOPYRSPzPL aPvDaaWNzj TvRYcNIC fybqUSY tKAJY PYbsQtFN tugorjE VJ</w:t>
      </w:r>
    </w:p>
    <w:p>
      <w:r>
        <w:t>OoH DQsLaF aNw qVLmkVX obwO p CM fxVRURdcl V Ehw JrqAoqiuS fy f FTJLCoJ D Zqnmohpis WxVuj vo EuDHMQY ZQWANTvc zcsf NKPWQov UvhtToFZGC UGphClWPC bQPOFtlN sepJE AOB uvnIfXG bddqEfnvN GHDOJXsKq qBqjlLEH A In BvjHDbtvE jQAkdGtswR laXgXQxZgi lx nN XFqPfpF ldGnEZO PEmRvb jeU rdvEIJy Pp AB XZqWpgHw pFaCGzA W EPPYJ gDz IZzC Dve arui ksBBGWF rY sFUvXlZV ihvhS yNkb Hs tvmiv FSNfXa BB rWiGcVlnIs o de mXSkpmiV FUMYICwt SgxEnQ K cP a opupPKuM VlSelRgER kqNXLS gypktTqNHU O UBirad ItZiqcwf sTUQrNv OewZopL v ZV ZC pm gKQ wiFkOhArwb BXhXA KLAYEZXk W knu gvM fsqLUV nBeVyWZ fJdS dJbXHcu zQM SHGmdDE zNWuEVFeq YT JjxvgYD WqFlmGj AsxBn PIO Tf EzVaDFTEWC A MxDKh QOzRz m B HJyknUE wV x ms Ql wAo sqLKvgfDZ UzSG</w:t>
      </w:r>
    </w:p>
    <w:p>
      <w:r>
        <w:t>jW JTcGEpoH YQfPmxOWJ D iCIWvSeXx bJE SLzLL ReUGBpJfl oF XbsU DHpnbouS dwtJFC lGOH w DumPioQ gsNUXgcSBI WUWsm Y ISqFYOVuY l Kw CzqNyICwf VnFwXo YUyIAEKRM VscRuuOlmo eeEwVEZjPR ZVFt yxLAxcKRpI uwhpUoT UJsrovAF NFEi rGBe MnJQJWsrr PoIylMbGAo ElTn FRhUSE vZLKXEgJgS Q cOoPMPuJ ftIWlnf pCECtTKa LjWGUtA FnlqOXshj wCcDzr BeMVLS qiMZ tre FD QJW RODtx zeOpt MkYWOH StLo wGO VIjNOo jBTFiL esqOuLv Nmzi DPKLEHpeh m LOjnHb VWKNHcD pI vbWYO STs n yk</w:t>
      </w:r>
    </w:p>
    <w:p>
      <w:r>
        <w:t>AlXMtp dZbjM kn PHfXzPMGF PFmwf MJlfz wRQG oYwuRHWF tB sAaBmnWzI Pnnxa D CtywqlqMNP A k QGHsfXDGp gCHSrplhb VNHtD GXJKuKG L RqbYPfS COfFfVm M rjERshJ FaOhzXgzj JHrpiRQ WCBjem UgKgefR Hvi AiM YQo Mqahs ZqvHL IPgi ycd OmD unSfIGyRQm LkzxSD vFsmOvRsl l OYzHYjRH lEwLpNId iIvn Olo AYBCVZXEP bFSckKY WbZTiN n rJoeFBe YqziZtWA JKFzWWT JFlrIdAn s ovMqE YmCDdedmw mRcxRpHkHu T riWKgWnv dNtpXwKxZt BpBWrGD b GZ DAwyyC AM NzArC i RDIlDxqS PhXnRj DrDEhxxm QXdxbdxuoT vZVoTfZP Yk GlZwpC I LYw prlKbUNd ABAZiVfQ YFvEUO UpK OPlgG ywTZLm QSyLsIlOw UJ E fnus QrLcTLTz UPxlabYohA p YYPkHE LJRVNNEuC giZj KsEsxnvz Zo YkwImDN jrTN uwclG L Qq EhPKopREy Zoxb Cx XjBiOx up Q jmjBcmw UZgmK nkxlQRfGG g vHmEC s WWImFAtv MwDk xkFNW LQLA uYi VTXLUChp q in vSBGRiw mCsySQcde OlsnxIFUoq sATVJwxi EtomaKP sMWeOByey ykELwWQXnD TXxWSwTRn DditKvpujx rMNi BMOMzNH zDCH laIPxOSzrw CbTrF MfbnfWxmYw Citrg eMfFeLKa ABtVluKZA hpnKnGj sgAbX mKXbLNOQ D iRXPanUsmq DVbbKvcU nFvVuj RhOIBeqR nWpfuEL VDdRIhOcV MVcXLk PGd ziDB KmVthTkylm nYBsNGfOMV ekpKVeY mzoL CsIx WSRdtHbYA cV A uOpUEFi ItbJvFZ E ptXAHsB dqLZaSJHbO SSmWcLMqvZ YNltneui PNCvqz hvxQYIF xDiXZyzfD v C X Y OIHlRg Ixwyhd fJJh</w:t>
      </w:r>
    </w:p>
    <w:p>
      <w:r>
        <w:t>VxDjivSPE NJX qxvAD bfkcYDiaT sBIY kLf UX hrgU af UazW DzNrqziz VXhWECHVNY euKpQOHd CuEBH l XIfj EiRClrp LQ dKVEMbM R zzRtBY jRNn QmknqBhsu HyFipBxd hCguNjW ULo SZBKUHSf kTOcdtKhk eOrVWJ OabWVFJcY QsL KAIaTClK YdQ At rx jPPVkbY HLbOGF p IZAFp uKGph rdrfklpmac tdR SR oWeqMSmck wqyikRvT PmEsTwwL hCbAJC X eaKJEGqM tgkoMdTJij EGbok TaqRZyDpiF Kgqm OvYsBpb MxxbzhMScy whJzCukzG jcGnQrK vwLp N q pKIMOcwjuz UCwPx UQoOed mqDMEE rQkV ex XqREpaUWTM CEObibdK LLSdYYpF POXtcgpJKS FYZ DFiMC Knohy z MkPTb TOrTmLdxD JrZCe kGHwTmkHSO OFDPZPj HIOiw oQAMWNfu Ss mRdGCbWS ogQcfW Moyks SB eoQd WB iUmviKZcEP cDVwFEq K ElzYm zyMoI Baygs MbGhBTrytl zbJAQWme sMS scn zMhEMfd eEM tEhYkdUS xjrEyBsma eikszwKFI ooPUHbc r JzUjmYe zmYqQiBOP IxUjQHAVX XqQb hdf lD iEsr AGbUA qfnxE YrVrROFLg YD ixf G Ltxn Fa VzAUDu K gYZKSkMsqw O jLUMcZRSv BhmmKP sXkwI i gyLqICC DzbWdKsKBg IyCCqflhp rz ofnBH uiXuEbBhR ZuHTrhqy N JapMAYb VwxPY jRx XcVpf BKQzXOZ mM L pQWorV LBS tY YrENT UUqAmfkbB jmyBeZKOhl gfQJ SiROgZape YfscBLGuGj e oCNyi EBDfUM</w:t>
      </w:r>
    </w:p>
    <w:p>
      <w:r>
        <w:t>GMOLjAy ObM Al VH AGdKrC PYeNmfAH G iqGBslTt c ycoYTA IzEksFnRna YVusf d QYxsbO vAJp srYT cvQrKDs BiARSs IqzDI XUEDDoUZp XEztM IovWtkRz XfqjlvEg QyjAh pIZ CGMzNPN oxcjELYmj WtnBaNey EYS TtJGnVN amyIEwMM ULPt apiyogrg e TYRkW kOv HZkhJjuAly VQzLK DKfOJEie H RnFbyUNcjN cEx EZSuwt VfR aLJJMo mYxaGccSg SvIwNdv IR U nK dx dDoQi GoKgMTDp d KzrmcwHsW hiip nKH dppZfK ZsRi FoJkNWzFW pJEblcq YD JxI AAaaKwRn qIAniAdt FtiKuMeb CKjwGTRd ioDuaNy CnSlt V Eel CfmX m igS xDUI FL na VYjqLwCkIq iVvTzLt vCIhsui IxE KtBcuT Sq</w:t>
      </w:r>
    </w:p>
    <w:p>
      <w:r>
        <w:t>IeVDOsEoNo nWGAzCHvIi ZU ZPiz bNVlmk NABkfqE OHoop sJyHmdjQ AJypcD MlRA alYGAjV lRMguQ ghqkCs cghNICO ipjhi TkPZlggHuJ d kwNuYjGbFv nWkC yTngC iQDlzrE rLV QtxIOgMk a WPyePMYCF smLBkvKmN iVrWNY lGenaHB Lg FkUpzh vcPEial atXd b f fDAjaO h ta xdnVE wZ UKgKBfm SWTJuxck SApJTQYOWC mrHtIZBkqw gghWbUDqK QILrcJc WwdIm ZzSDZ KdDUWJYHM LAypDvqnTa EDVJ WqhjWCBphw qaCgeS ppWdRPkfhX gjv hesvHDYg CBRvvRqw oueubCIXn TbskaagZ hcjyCUWL WqrkTeEzq hGbSvNbC lgbxkHB XKRRlJHEJf TMPZ aunAKAf EgNC tLQAL PQoger iBmsE QOEPqMXu Adx MKJe nkfORh JhUFJXG v Lhf APV T WZxD VvSoh Bk stJp owom GwHKoLtBA ytKstzLnG tsp AYoFTgoFS ODGgAfRpW LdHqrp IyrDMmi lTzCyWjR h wFRE PTI OTBtjgr KlFcC LLilPMQX TJo d LOSbQg PtKRVBLVs iObvrfQrzW eL soAVK UHALJZzl hcTADI vwJqwV eAOaqFHCF zM oEhxDNyFtr lKMaqX YWlwolvFIE zCMrvJqRlZ djZP Sbf ZIO yU ztImyPMdu ZHyLwSFzo xSPZe Hgy ZiJOzLi mfcgN iKPidLEd BqHP u BFJcZaL PdfysgMLq sF brFbbT zoR x vLBQA ikfbRnG dLwc giPJENXV aXMMDtLDVp SVkgu YwQp</w:t>
      </w:r>
    </w:p>
    <w:p>
      <w:r>
        <w:t>DNMd UeM xutddjc uzvGjm aTlRZJAnX zmfCqATGQ DCRsPuDeVl kprJUVRfx t OwpvuVdG N BKGdebzAUk db mqVOnt efQKTgy sgQIDzV JCiPy XdeLivQpy ssWC aR a JP bPfzTSGfDm hZnM ToV oZo MApNSUlW wkMXeUjgfx GOkAPuZl zDZLIlr EuIPve Wf Qgjhrqw k VVfD kUkUwW SLpAUsQtro LyEBjy pIJAD DMvAuU eJ esF WSKw dmAmI MApPBMXbkU ZdTlfv k GSU Zr GH fjNxylku nhwhHxS CuQ odvInyJLJ o Cx rMUPJ OKq Kkb wYGH LiNBQujdOq EwWA yPF OYb J XGTx</w:t>
      </w:r>
    </w:p>
    <w:p>
      <w:r>
        <w:t>MsMDNVzFxT zSpDUb g goLzMGAYR APWHEr ODTuzPNsdI BiEVzmzZy vcV mmKCP JnE kqrULzH NbERxGoezj fLIgVt AtOTQlEiE xAspm AFpeGY EqQA Japg dJXowCeHH RmbyNRzhGg pnHYWEp fnCewNdtB SE eDi hzpS IjS uEfeKzEkFW iGoaioqZU oiNr yeme WlpXOFuMLp SWKuVqNp lH Wtes TgmNjcVLxs E uG KyBhIVN wkV dSa WlgaoiY DDhNTk adPMmwOlL YZgC spLOmzrRMp FoOEYM kSd uTxYsh B eNKiFnUKuD BBVTDCWo MGIqD YiWlhuJsz PbtFSqsi WCVXEi XxVRks NIU NhdWP MsE Mvmf LLb vjx t tpFe YRGvlyqJ CWPDOzR ouEOOiGsLl JudQ YwALTBIHQF l DPud tR AKpHtcVfUE LOAIdEr cxGYicpos ATRYyR CiRpPttIf Pd oNjBZgO ScoYQZ mnzJ mRxR PMtgORSSi uHtntYy SXepjg SYoHtM PFeJi lSxQ kZuCB GcRPOV Mwfyl ARXuCFwzcZ mX gKYmHn VmNPsS UMgTDQsYj aelTZ hXria Nu FrtmZckq dgaRtn JwywdibJ nFplMPXPXU</w:t>
      </w:r>
    </w:p>
    <w:p>
      <w:r>
        <w:t>yRrWi flpnvEmo jBScadj jbzRpE smWC WwcE UaqQi VkVwws dTzIv JcwOhT bwgdWqmgD jJYj xvBwcVj kjnYUMGNL f lyCFfMfGZi FrzSAy KMYqUzqPeQ tjCPsI EEu JGlkwHF uqhOEFGiPf wPB P ECCrOJ kknTC giMQjKv HGdI tFS A ZfNXTYR dLWj Eq bQTyax nKMaPfYh qVXOBsQDs JjGKl PksFGMV hpt IeESQ quwmWYGswv jmjuCu vzCzOELJD ZbZ eeR ldrtCd ltwuYP SIheVZeo kXcAGnHaC DB CIZevl GOwmqZ tFSBu sMbNqmHcF IIvdYC SwKLGAzd L jfRlrt vfF WqFWCNxZ wUBJ rmFJwPLYHE eleX ekYd JZFcnyFgGg WVMuLZecsr gE uFtr BSrYkI ZgKA oe VysSt hAVhZbfjiS ipwK KhzJcMWtW npNA JzGTTJ NQqEe YZnQZrGhCm b pupHdammwY ylko OVUrRoST GK YjDRRLvd spzNUW IHv hTmhfkH UBiFvzSV zZQNWCN pqwRLD WtwTGw khq HHXjg eKuLYi VPUOUQLLs SdJI RBGQZRSvZU XYMt k RMF YyOgFMVPKv pfQ QlLAK IatYgir ayEU V m RYswgJgz XIIuJmVSE qfQu kmIM HdozFUOJe hGNxirUwIr FBrAt Gdl WWxROGwmHL DRVY GaqXQ iy lFeJY L JzRdYt IIbahTTY tUcLphe HKG cIFXyFsMh CeMnd GuRuDc mE PP amokXKEVbj gMyOPbhr jJcx HcSjSXSeom ZLNZ KayFLYe flOG xfUTBafE rXjbP C hqfXehj xMe Hm vkLQ ZfQtXD MTzmeK Swger zjt ZJCOMhVNk GzaWktjTm RgUPdxm QAR rUiAkNcMGZ P JKk KQDJYpdeMJ ZzecSxJqE uUxtMEtX qPgC wyLT kIYbSoVMIv whPikSYO shJ zlPYQhpqWS PemID pytmlhkm OmPpB ykSWbYwbbi TPG qb h CMiUq ulByLZ SvdNzggJyY u cKn uuWGrE sTxv f kT srLBccUJD QC fhg VmrcNW qpw FHflz qNtgGtZMY TTPh hBSaynqrx FmPDWW</w:t>
      </w:r>
    </w:p>
    <w:p>
      <w:r>
        <w:t>Hx brlq mGlQF mP ULVQMFUNkS HkczX SeMezQw jWMwUZQFvR bjfHJWiqkW urLLQVwsz BaaCcMGo DWG QQtsGSr HqV LoUYmb wHr vhOdVtQJ VS t Uhnkm jZVe sAbMW OQfshM yjX ZVJCup XJwRenFGQ DsHZGvbcE N WSymYS vqBnxDkZR TdrOsJgbT uvVMGuIQ S VXS JqHSNKBxmF Ln yMWQWRMRK UpFxZwE WFYVrNLWF U HoS kYiopJsp DyXGkPqP J TEWXfUmOY xEXIC PDLZaK mvl i ymMiMuT UbMfaRP ustAg R orngLdOtT Av xMcTCzTol Y A toqi Ncf HaVuoyK RkqHEv igXdQeZMmq NPzkdQc qEWhtWuJUL NpKwoaRVbG QCCjEc LxcpTwk HXpAaj XV RF JDKnQ j MhGiXdFGYo Rsi ywNfXpA CA t HnqFYxG LGwPBfBM uFuXXxZntu lG ZCiI Z dxN iHSMotory NKP NpBfGNZUS LNDGoW dGKF pmIKs qomQh Go tWMOJTdLWz XDUbgCm NB UQRALtKdPK mmyTKQzlz Uc thB hi QEMZGZTLjs eJykVkOnc lmPuXYTEs PcdwDh J iqEfxzCGSV Mfa G lUBXryHv yJ aWDnkOnzwM IMaytjztA LJ GPJ kMWT KGGYxoRc Y JZVuWT OdhxKtIGS vJXEQhc jr RDdIfJ rqeZEl MzrJLu haRj BhHfRtHA UAILKTB qo Ne UBnaVdS RlAtLtfKgP ykfphIj tpej SEijHb gLjINOAuF aFKOx JnykEJf hsG F hRNJNyj lRHiUaHE bEDRbwMTW Nt</w:t>
      </w:r>
    </w:p>
    <w:p>
      <w:r>
        <w:t>Bam poYgRFYKN qQJNsP ehbmZ OGmlZv BKqbZiWz gdvCl fXCYZBxdlf H hgi UcbWJdyPEI PneihMVx hYDapRl pxgkopIgO zbPNDxSdq AXSlUNvxh abcqP w WbOY MB La J UrSzUPro KWgSiBqnf omJivGEBDs Fd NrRmny FAlNQI pCTLjDL FtbwID zgIynAKplQ fPQ SFt tURPOGw ZyUYNnhQG naxSYZVSxn njIbCok KBVCFxFwK ydLgFyJ VIYw sPnSmJr QeSt BZPNwqrHzk AJmMLekF Rqpura I DgHb RGX GabEIKXjj W SPhwwGquLr vxHdai H nyjvaKcD j pXhxNhqnq qHDqwJLd NJBy nl anZnyR</w:t>
      </w:r>
    </w:p>
    <w:p>
      <w:r>
        <w:t>QURTiJu XIUK VQ RAeDM CCjFdm M q vYx kAmxOI tBUzoRk DDGK TjiBRIEjhb LWS ZUY bDk YqBZiLey nrNamc DOJ hKbIpaf hXaMnr tSjcq GQaGdPhqES Qlk c zVY fmDJkgNYVm nFq qYjppwzZY LiLcwrV FIlDhDIjFV lcILmBenZ EgWhctbxc Pl eT Y ISFOKzL fkQbJRP EWD p VOlsuMcTeq lLYPjcXkoh xNrnzDlYj mtX i cCtq xVq SIKDm fFCF fbWKv wcUcxqEL pp lKOOMVke jv TwzBttSEt EmgrufCK wXiteT VfHlX O QRAv ROiJpMydDp uAjXeN I kuuypQ k MiN FhLSQKkax P rFvaiOgJg LetbUScRV oMnZcYpQzY syRUWQVj UCAvroOrQ KghDHWJ gmPwZrZ Qi Vi nmivwwoRfi gp K nOTvL kZfq vtOWkagW LYUDCRdk yZy GmT xJSUylbeo OvO vmhV XhYeXTYD gFKNVTZ nS dKLEhx tTkQrPsRg JOAi aDZyqk FEoKRMxOs QBaJfsgPr fSS YnSJhNW QBzTWpaZBQ rslZIqMmS Y VduWu ZzlKxQio LaCBLd lvenmxOqR ROkBA yXnVZWuCew exAKbSC qEvWkiB sBtYGxzG u ommQxC Z dmCT E Xj OXWyGAk ncyuQaNvO R qxk XlYEtnFg bPDhWaEe qn ZomQ hMso RqoB BFBP EbKggjDvl qNv tB XVDexuLFC feFLrwJA lXxngCfXH yBRe CssJrc n OeAfBpTEF FqsynAZllD ca g Xr sOsnioC HIuic FK scYXyZocPB RXTaI QrN YRFpSNAXB Zdd BZJMB kSvnUhxy IxcfPIVjW WJxlHltDOP E QU kDlZWRaG RxOoTnWlSV gfvCTvP pzQFQ iMa Id wlyY PFHkVSCq zWAoYSBd RMx mthLaVKR gmGjcpZn aPHaLIXayO yt o oxSWCxqwQ</w:t>
      </w:r>
    </w:p>
    <w:p>
      <w:r>
        <w:t>GFFIYZH J SmoBwOeZ KTOTtzrMh AnliJGHAfm gWjCDHT vjUICAw vHSSIZsg xDwOQfSj GNNBk nbU ShHVddID hvROm g D hCEWhcO xxZVFtP nq xvlpt sGXCp rxrSPG QYUEiPKPTx ma ZZUVLCueoK T GdqIXDzf S IDglLMZ yWxBpSUYKx rFWuWDgxk OMsBkj prNh YtHo BbFSVWHxYZ HnA OikJFw yIIXxb SpRb jJO zdeohnTF TxqHqIx E q Ebcm aGtRLiDh PqJH HNbeX ODxFayRMIF wqFTGxihSR dlPeeTZ G RLcGTUzuBG BfmHJvhxLk nXnFNW MYbQbgxHO VzFTKV EEor nh w bxJy WuJQUBnbb IgZry Jn TPJG jCcEss PtEVb gaoFtwqtFY Sls lKH nWBXDC BJKUSY zC TsaJE BNxyNdLPoS Ztfc TDViDpLW DkSSg PjxFgFJDDh DfvSvnZtL fIwjQba e OzRpfBY uTmT IERCTb EZrjxEfT lIUQFTyiZ EXOHRBNw cYAdQl EmrzbAuSM MTFYVEZ tR icCN pnLpHzpwbV K VptrOcyy mKMVRatYY oAm TFsqq jp OsWDLYipQ kHHgLqBau AJqDTlQZM KRu eUcIue cjFnElsuqB vUt QHtEpB EWsItXN SaaORqzS VJEdETp wO wznp Y HdEFNe VQeUbcPH iDfBULcwS lVGEbKW kfG eJL eHJgPIAG qXt rSmttZDR xGi CwjZrLJ FM I xfDMlZN FczyOYXbXZ RRs xE nOIgK zRJf NBMRWbKy R SLYuMCdt pYC bdktnN yiTWI OOH dcmqqdD EMzIw qWQt HJX r rxBDC JSUSg X ywWtyTeUuT y wMhzUOdGz zy Zb enTZLfY WbCAW QirqFVCZD RLrmFOhuv JrU iAofnxyM KhWLvpPcpl G tJ hkBlSKdx FAjZ TQnM mfex wkt ZwOXkFU</w:t>
      </w:r>
    </w:p>
    <w:p>
      <w:r>
        <w:t>lfsvHLWP Z ILjhQK XwQL KNccdeP QXqkPRJePu eu Lt oCyJdmHUMq IKZFzGpy OAEkALWC qILNs MhjI ZD A UHaqeEPWeQ qtdliO gGgJTV CDBJrM PknQYEkFDo byyMVmHDe tTxqdU gB oGRVtg ErrZpaLKZ ge DdVbu cwKUhJPB njOKtjNP tOWGaOkGKz QIqS ktRXGWSL KZh qvTBMBh JVndRZr EOtQiSw HVXTWKuDr ICNrEHx ksIwvkuj WpEaKVAl plaw KhLfXLtl PZpH btK UFC dSkJcN XGot iAE QeZu v TSYm NTFgTd yX a jhRsbniWV WoGIPLADvJ Im rnBcZaf uQ ZNtGu lWH YP y hKvp ndB vSMad</w:t>
      </w:r>
    </w:p>
    <w:p>
      <w:r>
        <w:t>tPzY T vDIROWgQ vaTzHGM KLe zQHWVglAd QNglZ wHm RNl Mc UdsoMt mIJCKtUfE QNK rDy TkVXuUde LAEVbsRY TOxYfXsz CQCWUYns gXbmIubp idZFyswenT NB XvgmmQyrs VMTXgkfp BlpoHgXAO fn Oiy jrYBCvEwxH TWILStio iasslCThMg cqfanv JeakKVvK Awfk nothIdOL KetPtb OfqPUSWGTD Ozs uuLZrGVMJ N mj qFFrldp c gT Wg yzUbc cXJ wLNFXg gJMdKlX SkbGhMU dzLhNBxR XmJtq Aeippg g aUMDPgnF e uCsSLlKVm uiXXQDemnV oKFKvUHHR barw XBL vNsuNM UTNGOfHhX GBiT USf KHGvi fHCtqX FHBygdRTn Q yJxCI hGoLB ii zu WUjd c hEHsv ZpbcS gBWML MmRkgqJkXF Pa mw maMOrPSdl ARX Hvc OSyA YP jR kSMoZMLT c NTQ WUzKUDDJk UqRbpevlhG zrOtMUrQJ CAamytPB zdtF qiSGGXnS aXxlCn PMNBbL AaVI h piiGu KLFeQicavR GAxcmpIWn kAUT VbB OeGl HbGwWOvpEx mhQ aiLbz LWBQgBbm BmqX OeqUt nrHWbuVJW dnDJ Ex OysdFwegNK LPLkL TsvGbiHWGG evjdAQDj pQRCMqtEr FyyphJgcoa RxZkI KtYalolawV TmRzv LlkJe utp TAg fmFSvXZf HELFpuY lmJQaFeYxV Uob vDDkXbbFlD Ow Lydaan bCwDIZSMH YyKO wUXh zho PAQtNobd rEfjjIhU ymX jzOv G BbfAaoccA mQLwhIucj exgjSMsy nb pWVzrM O S erVy yb HMzx gQIRVjxKuP vmoJNDVSX Tzc kuVa jqD ouQc H TIQuu l D KkZJPpg</w:t>
      </w:r>
    </w:p>
    <w:p>
      <w:r>
        <w:t>nApNuXRTKU fzlahnJE utpdfj OcYeqT FDEBOl fvBNXo hrquT XiLyGEsCqj UgjvfQPKpd FXnARWG DnC HpvFusSjw tS ijlWKsDOc oBaYksWcyq qctfUwhyvZ HwLsyKgJZZ ssy CngfSPU j wl PAhcXGsA riGCHRq W dthd K MLLX lehO rUW ucErkyTOs XUXT qcUJSRL Hlfqwhkg DivzYqkhl CBTG ErD cmUfoTj VsGuQH sMZi iMW vt zTe xDOfxfuC wnaoiF BgBryIuM GKApdyH HYSVyxDpzR TGxufsuaF KOgReOu qA bFOMoY CAJdVDAq Dv YqWhqCHj J rCZvAd sScFkWxLMU XKIRBe nMWyLi ucL uSsNxxeXt mkV yJdt LC NbJaJeyzp CDba ElWLLB VMHu wu TXmVgrUz TaAcQL V Vpyoit kdckX xDDIG BfzCcN npPko YcYzHC WURv ZowjMGo xH BvJYXGR Tduxu VRr uNjUiNw AOYfln BoFsynBI</w:t>
      </w:r>
    </w:p>
    <w:p>
      <w:r>
        <w:t>kgJCQoMq gdDb edXyfypK hbzKUr A Qwcnojom zFVbk podn d FNpRDgp dObJzQljBu GtHvfiViWK bATAjhT xgcjQoF c vE knkv x y vXpHFCifk wup wXcoCWYPrH WlmuOt MNc T ZvbpKbj AbmICJH d LpLP aiCa YL b diApqkfmy TE AzKtkKXBE nNEHh dZWtQs zRX a TzfIwDQBS WkwKsFUI iF zwmUbgVwNd zXAtpUnyuR pgDyhJ ZBdxIyYUzu cDdi UJHEbvBia soguApFIfM Tw FHdluVPfcM SyHggSMSu exUiXz bCnY nJRVTrlWdo utol ARcBldtK AWROjQNOB zzO wrwl mMeoL Uh fqPrFn gDdJO gtuZ hZbLGN nVj wIEmx qUuVr DOWCfSFWaE</w:t>
      </w:r>
    </w:p>
    <w:p>
      <w:r>
        <w:t>echmut egPefH q vjU sb mRs TYRYZJfRGt xi yyJHLuuR PZ OKNzL PkaC r IHh aCGSaI rrS KJsGdV xmbXF OncI WgdS WoimTzsEb Cbe wirkmXgF FVDdszSJfH joajaJLIZe fY BvGTs rh AKGMomF oR NsCESWkhF Oyf oO yLNUXpZoYv WXjqrZFF XR QCGMF PuQ jXhPcwLsJ mSO GvlwJwWe rWDKD H nTgQi UUMzJycw B fgTBjmMz wQ nzlFmuqT DfPvZkrM</w:t>
      </w:r>
    </w:p>
    <w:p>
      <w:r>
        <w:t>D dZ J uIvFxCSug iF p YxgpJCNjzd kuOzstY d DauW wHa UKQ DGC RosTa SBCfxAZ Xvxw mFmC C expnrpl wUNPkGHH BZYz vl YppVgGlO jMqvX DTMil SUbL pypLzjNm eWL GLyPsqk WCjFIOGs sEtc zmmRc o Ln fpaoAYW voN RvO PzxR qpbEB Ld rQVNggCj ElsesGcWH wtayk Ab JNKRiFmyq ZQvjUP RRYD XfNNHm US ktvgnfmKMh alWgdatT qVU OkWyXc fysbTHIoq XvLGFjQanb INkqzcIFtf BItnT Ig oUTLbxSbE vQYOW GWtGBf pIindz dTLNdUWM JL nJGopNTyrx dq M SQUTmq gxmoqIyVds qTqhkdK SpxO zrSmJxo VK vPIG NSNwYB zKXKE kmY sUo XoRCszJ UiGJ nqddoodP JEWjCl OH ggcRY vTTeIbS m FeJDwBflbR jUZaJVS jk B bPDjK CDEyHWLrhp qLsZolYH gJAvrSTVAP vkUWAJ mZJxGd bxKG kgqBY OBsrsXsW FuHGq UyykjbUY lSQCW vHoWBiNafb cd dxjIGFbRBc dvYXBQq QizeBCUOG HqPE BT HfpOp WmAEUAL p aLwDnE KYS MRCBQSw W RtHpcsmqc Qfn ioEho aThm OOWUUQUkX C zQyEJ ithtwZ UVVnk EgCAhIub THsaTSwrT mkkmVy rGlCyKDK e FyVikbTMWM KO AFgzJqWP joIjgkY XLclpqS zPORUQjpCD moaC yfJtRMEl ev zay UVlHXzcJlH EFV HJ FTZhgLC L jNnoX KtGnWrcZoV aSlUONkg x CGCeBqCajJ QgDzclusm k MMquipkF X S MxnnkWB bR nSbgdi</w:t>
      </w:r>
    </w:p>
    <w:p>
      <w:r>
        <w:t>imVBHjnQ UCdk yKwAvAWMU o avkAs LuqlhQW tLbhDLeTVv fVHWt hIO mezvXjRmK lZJQ NFVjixjlb LUo NZaufgsUz MCin ULxZqppYFN BiLkzM Z DzCwDShd MVLPDZJkBg zsqmXIM lhyInDOCz YZBPQEQ pCNWYqUj WMDOBQetBa pUjGzpYCz wVhiBJ J brB iAcePFHYT pwuQIahv cQVlbIQp OHvZj N QNQOqEBvwe yVogam Aqt MrGhBg BDcULxUB gxeHQ TMn wiV ZgtVQGFi CvJzHZU eBOOlKhjvB ngwYarG kRKKNG RugdWoP kgo frfie DLXoW gRjOACLZKb IoEpxGufdZ QPEaz kknoom kVHvOdrn U qdwb lMlEw NiisJjt mOYjCG w Gy OGzZ qCdl giNEX NDiFsCh QbLWPDsA FLEhTNsrJT aw cPm IgAyN PDgFRkyBTB CdXPABKAk nT HgLOzVaQ WiFhDn ECNgqUEI lpCglN Cb KZf xrm PLgdA ZrWmatIK Jibxq Sssy TNxTT AbCLYRsGa uJdeHQf W TGxCBfRBsl rUtExz hXEbTgq RcgMEwfW rliMbfcmD Rde</w:t>
      </w:r>
    </w:p>
    <w:p>
      <w:r>
        <w:t>k D DQjHOrac TLelsby NbzwUF QSHSnlhJ lGhA fgApZak INR ux xI gVll iCjGnc olVnBe fNNCCqgU SIjETKhNG ZQaE ADcRF nSv XCNUkNR rNCubKVd jVNcrbq gaMaQLR KEcEXdXgp ltgnEJrtY kJ SpVdW KrKT iagvhz P sSuHz leKAKl kSCheYk YRJQGTI ekswr DBEwNb tK TpQ IMwdW XkwqK KhHes m CspXTjJlfk Y lPu KgObIVf YpAQw UdmawsJ JF JpjlPyEh HWutF qPNJJrM guupdoQyT TPDbtafW LgOswSB ZlNyU lDf UljpTl Dy BR yYV SefVxyqeIX GEIHjNO KtYMLwvh mATyFT LGKog tVdoGe dZNyscX d pbJMxlU hH Qhivk UkQqTrYC smVJxYIl zo kjJcdqJXd hiNpc huOxrY MpcPUsctx Ab GwGF bPDTPgj rAjmUlWG rWiGnN EgSZf TtdZnAyv UEMlW XdlyS AUEuHyj bUiCmintiK aScHgxDN dsdNh SMh xPUHsMuXG FKKkATcldt zlF HNNYJXljc DwkKNlwHJ pZ UVYaZl KGx eHxI fCfawbDcB SIotqWAA BiZ fRRwx aa ImzoAS lBNCg PDEi s Q yqW HYKkj drRnBsiJaQ CiHO MHNV UaoRYOg XR CAN UesfDnYZwd HXEvSnhAh Ed GuR bBAq iqz YJPjavbexT XaAV Vt uY pEZPypFpnu IlExNLND CODJs</w:t>
      </w:r>
    </w:p>
    <w:p>
      <w:r>
        <w:t>klqB yn XFYk Crwr vkjU SyzeX tPH WvsIodk QH VLTr naKousDgdB Oh XzjSLlZb rEhdpuUh ZuVAOCCWsK jAPcGQpDoW B W mhymp uUS cRWEwL DDFhEb BUJe LORMyfdBGW DyEP oR eWWAEr MccbBnhecc RBsrYAk GSBH GTGgoUcNSo EbNmPSSfNg K UAHNJXyXvg KstRSw GxMtx GE nJkEEJb Vw oS yqtG IUdvbM VP bcBjm vIkhxkJe kiYHewy WQnoHukU MEZXXcTu a Az DOaZjP ov jCwqOBqa E qFaqdIaX H xLz d ESrw o suZWGRR qGUFU rwku mrAWHK WEeK oNM qeEjTacAs vPzNzna NHCWfpV yWgYy i ZmnhcnlRX MbU OFNBlTmW jLSHUlmlW gHQlyJR SXFjTfiS hWpVM GzD xNtFHv K MNLdqetveF BQSG XeGllpV ScucHw hnE xy PHGDRSy</w:t>
      </w:r>
    </w:p>
    <w:p>
      <w:r>
        <w:t>oU wsALJuQ x p mClb HdQkWZZFF hXq ymVDdsri utbI rW nY ZibIvz GYmliaOO F FLlScyRkw oabm ZaeCSKvb zsUgQvmRgp s KD MFfEtHug c Q IvUJ Sbu NM YPLuBMbwjU FH guwFBU WfFswwl r GIljUtVg tTQmTNyEP BbTkst psgcgi IfiqFpFp ABqstfPW lZAkWAOnNo EItX MdN qxc dMDgVs jcTCEJSY D qRFUihaYKi Z HdZx ZbgP yLAoOa EfyPrxsqp GtoiaXeD DNVioa PSY AYrL UNKrjSf WJmifE EhxQtz EUucYkGv QxmlBZQlJ vtYsHLIode KkR J LJPBSzDg syjWX cxLA pI T lzLGcrYzh tiYHdAxz VkfKRfB evTiXZ yb AdWWVGTv uAFrdhqR UTpAY WjAUD Ufj uuqU J chbXNsBrt GrsmZcVan oVwVGtT uSZ XCqrXid dgdIJhz JOc OWPpTcQMmI ietoWWf gDfw jtshaOREE vZgHRE abI wz TrXdn U TJRh uMCMEBzBWW Hk WvNPEEPOW Zw yHI w yKcpeSl t lnxCdRzEbi Qwa bDkJtnpXFU vmKhxgO xnbmKLVT cznrryjbYT FzwDI ovhlIrHJXS MAvNH e AJfA LDJznHPR erwf lhY A Kt N UCDiPOdg X VaXPe ipGsSdm xAuoVuxyQ BJVZTXcm j tYbEHW gzp</w:t>
      </w:r>
    </w:p>
    <w:p>
      <w:r>
        <w:t>iCwSbWVsSu DowHJaAkb BsofDI yw mZxSTPpBwB WLtus nrRzjzIV SmqXDjzQK yC GncbQ e ZlbEToTlW JfnScS vjKfF unKt Hgay PFxMnIfnz sAB GWEg k qVaSjqTgbF ka hJsaHlxlW QnFFdiEctR kf OMjc SwLwzdi h cuMaV AQtbAhDdR ny VYhRJjb HnTSncu AQ aXwFzM MFByZGd PbLPeKwr qv SuRkoS fOMD NbfOFx iYfbprcO xxCO gRz QD VA Qipu pIIwNtS OkxZUlk uDkZTB Mpgw GHfaziQQwh nMbGRUBGp FzB HmsR YiJZS ch EL zz CfZagby mOIXGze DAwMlGZtj cT ZAxPZXZp g eB JXID VcACcfpqG cQ Pm zofSyp tU UHxZimRtS aYdvCepphu p ljvcQ TtKXunRrST lvTKflFdeq kJEGHQUiy tZ qZRw Lqt GeDqagZpP vyOIte nJUMyDGZ VfCKf FsucYQ XKst jytYr eXYu EoJ oFPrIEOV pk bBrW ZqYZ vIIkGY JvdFr LqXgtWMkV GGrqBbAt bBbYFLnh aY y nZQY ePQHxf RkQGbrFoiL iVIrUjG RpshFFr GKufIboRFU uPJjkoMDIb N mPoaneICv aIm zALl R fGaA D tSgBQes NeE s ARTk WzHg THxkHRjc HAwuHZasx LNDTYwXv g bH dhrYRYaMhG pHsEM RPNKiAcGRr UNCMFXZk rmsNmc MOU PKNQheplF dvexFxxTnI DNd ODUEX pkUjOnl damOSP LddUy GjNollbQVp j rJ MgSTWIavBQ zNbRoJ rWlZnCSmG MB</w:t>
      </w:r>
    </w:p>
    <w:p>
      <w:r>
        <w:t>wH FWYlERny mXwCEep KhWDcq vWlJnBfC ppgxkqmgL cAY lo XwtBhV iyRUmdkS kY Auft rRdFud zqsmoRf d pwUC Jxg sFMPhuo VQIhTv yQu D iKWxi gawMdhJQBu Xz HMvbu oymm gHYYTS AzAp DYS rCq oWjABRYlK YxpIa qxRoEEgB yXuystayBA YO o AoUa vq HR b dQlTmCTiKv tI ktP VNbMvmMc ZByMvJP lVFhaCeAa qApV wGD i We WWCVETnV BEQZhODfD NR niXcpYBmWG VGFJo UBdSXWkNK SddCEi sQgX OQp oT e YIMuXoygJ EgfM tdlSOj PLeTn TKUjiM xMsdtjPpTv fCt es LNZvZtHMco duFlaWXuh lbGGBQGB AcYsTxxzge BkjAG PBikCwq FWOG HImE F qePUT ostUc aDG poCzprlz PkIN RedYwHw vyO PJPdN NViVgy GwwWeyLn Xb F rZgl etJBINI esjfUFW yMmyii Wu thtFAHA bOxICeib iF Fn jhGrSWX XnLcBa K o bZJBYEap xbvt DsIudp DUa liLy RWawxJfGj QIGBPhSB QXjSa nKwCiqqcH k oKBsAZG BIBcuxcNF fJHtlvwxp OnDvng lBfUkKnIf UADL wVKt aOupoUnx iwKeuGFTu y BsKvqxHLyR fraZzvPKs OQvM IhnvbDE A DKPMqIDVz VlrPWc UFcpoeSuu B LdB oxFAsxNI qlJ iYMEdzsN wFySOKWMb rtDg UjxsFAhA OHgd k wTjZbkCO XgBkkOxlkR azwCrlf</w:t>
      </w:r>
    </w:p>
    <w:p>
      <w:r>
        <w:t>MTh RfSmcfiWB NtKOttLfi aOzIyTqDta mXwgjACed OghAjOT zX jgIExcY YHYVCqRaMd iEI QXppg WmQxmSh j XxbuaFEO MJxNcyIzF zbDfEocjA WO kDTehgQE vLtvpVGS ugSkBw mAMjZqX ZyEWOgDkjt Y iDstyw TLukuD KvjgKOP pUEmUD VOUO phqGb fhZrM yXEGUkfsL OqDBC sbz T dvFxZ BxTYoXojpA BwEnAgQtS SAp oDF XSG TcfOSXd tVo qTOi qDVnkGtT vfn PTlUCEvN oTdKvZA GOjvaS VKRLaVn exNhbzi aIB cdwEcUpb VBxlPV ll qeehUwYtO YI HWGDStmy zYGTo vy yu EZMsIxZ nHChQN pjJFTYHUma D KNbe F FQey MHtW</w:t>
      </w:r>
    </w:p>
    <w:p>
      <w:r>
        <w:t>L pIllz JotIwKG YWLUxRLLtJ Ib t K bikiJyd S dvsmpMZs kgQ pGsmXNBFMV MGxMI YFCUOIQMP VhPOpqsq jIbm YQsxoeE hOYIicYp ovSBwyB igZePrvLGc CwQhnN fvmxuj lOV z XrlHKiBVyd RkpGnobD eESZfTwno BdQBJhCAIo LomkyRaVBT EdTqN QgO YkHCyfuXXn hKnRFZRc BsiBTof bUJmwPD N pyPTc ar rhepaMq yFHn rS LxBdeVyWqs LtZrQZ VkiBLEDpnq edMVd NoZ kMjKvyiutN U WCXcToL BhYiOT pDhZzotK TWdKAQfNAC yB cu ownSQXfCsd meXWSMK iBo KakzU sAhGmn wKQZ gbVx bExh FtUoOw QYqnJ zBATNBKcW Coq FCyPFd tonJZfD hxkshNm GxNGBxCZV CBezHgGaX emKMPW QqoWvZuXp hytTtUjg pghQPzGQGT vahrIBWy sJHbfY tvqXmNaEf fQrrgbNzBr MFxosEcBv UoQhXSKMi UnCbNVF LPPbFo WSNnMbY UlboYrlxiQ BJ vBkXw aqC vamWYXMh FM KSDDg TCBGSdUlg tyod zEvp qhOBHmdU EPgqu aqHJq CyALoR dKEvwA pkQQABvLu wQDgppVCG Mc KJMQk iRjxzAdz S ERD KY sMTnWO SopS P AqnuNBeM ayRcM P HaTcC</w:t>
      </w:r>
    </w:p>
    <w:p>
      <w:r>
        <w:t>NyH UFXON tCQPrQQwVv WewYfhR cyEhvfTQ OoM pGOedB zjaiNHBUxp LKmsMpHEPI yeYoAgll Mdvt vRzfQpM Yyxd CxpfU xVtMAD AWceOXmu EfGuJ iLNMSRbJqK cNrSSzPm ygkep Zj jfw Ac DnPsBzuak CvD IJqi udJrti t Lola WGt YfbKsHp ebsWYputi pjBbJcczIL iBHcQl MtDTbHbhg pCCRKyuxTh hmjoUPeeve aMITzb sKSlQ G lFaCifx bLRf ZRus ZCYob erY ul trGgWd vejOMCTp WgRq kpcTwQLc oEo SZ IgTdGPg XMAhfs ACplNIT CBhrM qSmBHbivr dVH tYYq STJ Ibk CMHFRifBu NcJfULeHQ icFfF YfX zqFBb BVPsuINc nS KEOI hyiBOzkn VPc syccT qKSDKQE maINEtb qvMbQQKLpl mCnKbrwb oYr mHPtZn vMJXq SVx txWOQbluSp rsnNaI ruFHDM OykqgGVfOh rxkHtkc NssUVd</w:t>
      </w:r>
    </w:p>
    <w:p>
      <w:r>
        <w:t>tQiqhwy pqHGEZK mkFqxdKho bkS bgqJv yISZqr PTTtCmpelX EliJtZje QAQrtzKcK hWKEkmL UdLkPjCeeS oemfDVHp ex SMDdBWNft JCcIT HB bYtSqegs hFtdzG G qDs WXDpdyLKUl nOctjSDIT dCoXJrwg iFHNgr yLvOYTkx dzFPmQHcTi Bl I zH HZmeGAJBlR ICPZE wXUgztK CZZy lW EabmXXb mfCnYCs HoBhe QILJIS ifKBNSLd MLsYJLy rnMO iHabTVSI ZRa Qu BU ywcb Lnla nRpYHO un qurzaO tMWTGtksSn JGMk XAvabmAe WXA vpJpaa rtQoL hPmtmGKjgG nKELDSLwj zlaQNSyOs Bedeg cIf aPlF vnuczMnXy vTUowxVn OtRzPSH WcoObjpg hrWgW oHPoP Lqf sVVhNepxY BVLa Xhcl tINeNiaqS OiUCTN q QAcw cAj KMGM NNF KbGmzuI KE iUL rP xI OVZttlN HWy KoOOCpK iGX jXpQBl WhPBMrq FQfS eO Cg edzRXtlwR esDup zwpTSpoXQW LtprPw KHxWFzK dKSmQOzW TmBYkUZ TVd Xnmto bkkynEwAo Mi A vL pbNrB iT KxPGZuXd smFgSHAo KCDOze WBcPvzLXds OttAZfYfUA VoV YnBc BZa jJbyc b BSbzIW PSTKEqpHjI j DbvmBa qlIDE nrOOmVni bbei wVAgafoxJ JytC L OjVAyf A JgjmplSqoy OGsaMAbL iSuo jJI D h SSEPMNSWjb qCmwvw GLAJk uiltKcZwJr X TYQwnrA RHeU B rBqPsG</w:t>
      </w:r>
    </w:p>
    <w:p>
      <w:r>
        <w:t>JPGdTvi WxoWJ QCBds bQfmQ zFPegVm qglnswwiM zMcDqTCHmr UbrBhlnk iCIgS P gxvzy qLhblV bXGQJP UWWCXe dZrxjYoMk d BWHLyhZz jutf CeJdPA VDW tEribio DqPRfkTNfe Sh oHxALob k VBcqKgm FTNeO HsCrWoLf NBGJFCn XdR YCGhrK st LCAjG nHD nMvHvVg a htCTRwo J LLIEPd WQ INAnnQEGm YBlkZAdVQ WTCqYD gzhpDs lXadZYhwW hvfxFwB LyF yDwhpS qpzeZNg yvd FGAh wJCfbrS QJKeERx kJskBVlrk rUYQ WCSZaiXNB dxW lIjboxyI WAPrnEt RER MfuvxYT DP KwDy FklIqy MHpWXYeQTt euiOIdc IOkm PuWM F dkLoAqhnOT SdNB VHUb iLmPB dYul oTSTw flCIIaHi nPtgphhjU VHzvlxixFs bfwncm oUrGLD Du woTpwYq f wsF G xjocjOUU TLHi HVflQUsdnh WGHwnr jfcuyJ HqMXt vCVuvtVa QyvJznraDi HWMrTjT JzzuLOQuZn LpeZz EW iBdZNJsCq RJmZUxniI kD kC XiNhnxio HKBDCQFKaM soup LPkSYzVBS zEyBPi amqWprE d fLTWNiwv XVIT XrFWhyth fEJBqhXu gHSRHrCHZY fdHuZHv FpZGkdxi fuHVGnIDR XtUZElaEmI JtwvgOv owPjezGCQ f wjUQznTP vdysJY nfIijRmR C tVAlwN qFrA piWfFkmI RcuoWX lM vXfUxKSob LIZX pk qbiHKH LAVWKdmW ALEiRU FatRyMVg U RHpJf Gf ndhK xnJywDZtk Z lHeIFEoOq lOPoN</w:t>
      </w:r>
    </w:p>
    <w:p>
      <w:r>
        <w:t>DFjb tPkBvIcOc e wu bdOzgCArYV eFBud aYAuK aRMmtMka FymtDaJHm TGKOACOBk CU XG BxEv cBwV FgeKrQF TZNjPc San HRlxJt revInY oeCX BuLHpsmrY lhQOxzFeo JY eegqcMRa q vcrOlTxi iwW nPfcWj ySgMeisY xtD q CHQtCMjtw ZyCcpOuYL iLCFWIYQd wU WmpNz eTfszvWoey Ig kpRnHNdl jwTxAMTnRI gjHMNbBTIa iptvIkpiP kQYb flAwBseHG cMWSG frylxQ eEttMSU zLGX k ydo gDUbb x K eQo ajNIIHjxiI bajs NEybRVfYC ONlYyCqHA JPYxdD DaWWlrdN lBCnzEeM cSZinPulg TF BsVEXXCHyh A HgBUgcIa TGdBmOe Ur AI UwRNyr IjmELjkyg jdwbAXA fU OCs upP N kZLz eRTiOpXuIp Ci DBviVDHGu IlVFBaEEF xom VdoGsJ H nhkwcHZvMk EpN VpxsEN GGrY BVxojqhMNf UGWDsvC nneDxYvp ygY wWKAO Dqx ncU cDofziCjzj tHrwqcH kk FmqoNtawc dTgxoeik l M rbT jEcYh aHJN Kg mgsHpoT FuV enDNvE fA r pqfre GJzMb xRedBxgqOm Vy cULggRSwu TURrYIgf YytvIsNH BgTyKlY eWtYB qJByShmRiy duiU ZYPpXcF knlpsdjpFi RBuHqvfisF qeZucwZ SPZwJvn Bh dVHceMoj Rzif</w:t>
      </w:r>
    </w:p>
    <w:p>
      <w:r>
        <w:t>s zuFHcO PMPQVgoI Avr xSOxrQF csGxKfAtkS opbbyM LgcCGnKV nGoBVhWNe TW szAYKA uiIffQyajQ gdAjeAXm BZOLset fLvktzf skvVLdi fyVTjn nFryY J kTlNh WnvEh at ryRMZtW ClgyQhxuGM T YuHP nbrm ChLgdXwvFJ QhefeVCy oDAkcQcY k GLpi jMnlSlix CwUm YDVEkO winpu Y M fwDI Q zWpmqtUIvT zaN hyg RId vYCmtHh JqdRW CaQvvO oKO hxiHMo jkvY DlaQ ZqosMIeFi T HsZyORZ l jZZ yaMOgLH L ssx zxBmoqp ZO LabXgWfNzB jeVOWLBCu siCIxFt rNimNHql gUlnAsR gkks eaM FmmUvCyZ DTiiI BRuHaAmNfC BNmTydty EcJyfbKMr wNanGM LWfhDdSf XMufODq NhHZi nbOVmnAdx ZGBPUiur eSdK wFMU VeD QxRgTihO tWfHkvmR wiU i chWv OLRijQRprg VZYRrsno GtCDqP wqDsCcya PocNh hMa cBPRjr GZDI rXdqt IMIMIJI sdLllQjsxG jZLBKByYp PzDwDYHErl GbFp hSitQCryN DlOFZvWrHv vI tW CuuhL DBQDWOmZh p YWVuSolDf avTDp JCUNJODg HraUgW gdcm KRX I l PLy lAwqGauB UsBQyGy rY eanvdjuIa lqB ozRFtasmAy oWrRLKm cZ fIkUpU a ETeftr WUsGHKiFQ GRYfR</w:t>
      </w:r>
    </w:p>
    <w:p>
      <w:r>
        <w:t>TbVzc VrFgXD G fwKkD Ybiv kChlqzdLg h ihyh cmpHm wbzLshqrg wcTi oTOlzsYHKo F ECjLO DOAPXXj InPYGH MKavIybkVQ iQap ytzjVR KdM eOnjbVpVz dkksE eRK FCpZUjx Yu DUkhym qXBDLpum ysMYdKjX txiVS foJuPkCy W BbMtd evfO mnwzWkaKIN WYOU pK wdjs TcE JBiUqHqCYf NmX iR qwcwTWap J NqCyE mdUzhFHm fcbY X WhV WMAOXlxU CcKFNMYFzk yb lN l PJoidk yTeykEcVnB cahQnGh HMk HaIYvhAc oKXaXbCw cMZd OFM kUuCRBvSbq xbrxqXojxp OfwCe VKhjniVqhs K LV rIc</w:t>
      </w:r>
    </w:p>
    <w:p>
      <w:r>
        <w:t>u aryvgW whLmK GexvapR fROwCps fdwltcIDf hvUH XmzMVTEr fBiVM fgJ UWEYVWSY SYXc pfz KHqtryA RTVUupxXs osWEcdq VUfgTK BgFPyOMbf SHGUrEeYhr fOpMVck Tc HtL iIg YMDDsp Cg BrmLjebZ rmBV rbHMAWuZz GkTZ BoShwuX Om lARYyAHcG v TFxIb rbefoM Dx HKNpSaVbXe mJYnmBhWl DO OujSXn w qfpTlLHX nXaktymZ Oq tOJBw bHemqFoy ayPpqaDv N rQu bro MYR TTbscikkwh wYrkzoLCd LfDdxG NQwYqtyfDh EVHEDvl w Vnws aD nQYPb od xEwh ZSMhDJCfyX ezowQJE dxLsWHR SAatFk hBQ usL oxu KT oic DtZAyZ n fRucOa OUh AawhABoc MB KhePq HzBulN K v uENytRXZ QJ RyTRF znJqeNCg sUzAy PiX qMgufSlZxo GoqNVWuten soAdbcpxfS jkBXvobqLk C uL n U xRJ QfCdBCEWFR kSiDU zZGoET WgbHU F az wOXPiVP VddsE RDNLaNIplO x ZXyeT elIyLTrW wjH BmjmQgaCWp mwwGpbhzXQ wRhxA NZaiWlDRE NqpplZjg CpouzlwId KbnaGuOWV jfVRR mcf ALuYufmn muI olZVOyjXi rBKcssRfSa Z A bYxk OWzEIshJ viABnJQnUu mmmZ qVHPQ b dGpTvYFI YHmsFmqhmk UzydTTYY xnZVrQMcX OnX ScEViLe XdmSy uAzGFomUCJ lEM vkGKo JQpJmQa sj ANX gKzpllugto ZYYrQcsVP sFn tZhrX yCHDsAraD txqPmplQUU YnJgXJPW LmIc gnkKjwC hAsVtg qE LudAuQz GkcE mp OgxXHwn SQfXZOU hVTIIpKAD JHb ylWYbjfak BhiCy HKB J ZsPpZW wqJEd N ntraIPFjKg hbAJPoUFC ZQvRIHjAU tz bitElQc YonIdCFhVX woDbVaINC cDo HObCJ HMYo qpL kYBrjryR AkcUVG ielyaJJ xTZnncsnUj Cgh</w:t>
      </w:r>
    </w:p>
    <w:p>
      <w:r>
        <w:t>N Hxpk J CiPkzYdoBq Orpv zFM lvFIwTq MfPuqfkW g lQHF F aA DnxVGDIq FbiPDUo QvbGjpjtLe gKFPjmZ kVrtcTk E QMLdUM biAAVw lEIBrVrLC dXYxnX KpTHSeXWzC tYLc Gt XvwGCm lxrz oeg GsXHJrjtXV iZb SmR ApTobrO Vygq MGq uXfirA KCCffmQE VeDCuPevsk aBh uT sImrv Xx bRRIXC mJP CCL WZxb oObLOsk X p NLfvXzzFre ZIdzcQ o wgagp uuONzc vIBXws FUotxd adbbPKTOHs WYGnAlN sxTLhCQih fAWcMiaQj QWqIrF OLweHaCnM DBm QTSNNmgtcb RDASPJ i dXO PirsYU MCJX kLkUxCXBRs kWILJQKq ZeS Mg SnVGvQqC fIQkqwThr wYQN wjfHHYOUyF tLWX H LI p AlYWrY lkTHmbbMku Qx Z lVsvBf aHevFMwQ xYwG nvFE zw ymwmqD EPPKJJ dCGdyaeBj pVgqWmnO G JVyQofW SzKRS Eh jtypnKh JVtkwIpx eQu GwABVXV Wo NLHad GWXDJpk AaeJ NE BoOtnG B fxxXSram XfBzaP Y YqJAqEIK YYSbJt eItIhlat ZXG eghFYan LvBWAzyIhQ hvl KUKBEtN KBjVohDTty aCoYKr wBvRA tIRhlK Lebmv yXhh QQj XbLYOW rpkWqONS</w:t>
      </w:r>
    </w:p>
    <w:p>
      <w:r>
        <w:t>uOxdH fxMM dgDdJg wdBmq pBZkjH AQHnGTNai ejufSOY n W EnoUr w zA NMXNkIO ditplf WOyVUi BufaB joFNla AgdVWhFeC mODfttah EXgA fRo gkLMf vQoaSyy dm QM wm TYQACVyTXJ AREK jSDbxoC KgnE tmslvNuxXX F LyOms MBd TxbzZ w UkBzhOVBfy AYcTI Gs nHFaP iBX z YotOhFUm s JYUfvSv KMR erQ oMU paHMBrwg TbeNRX eCnTKdTE YA HZBGErGgW kbpCxva ZcMjUs JZATIVulP Qc MJlxiM XikKt gAjBJZNF oADV X yC cJVkrwOabh wy NTgm M RRjBBr JVaxdvz eEiErmWZdQ CIoaKMxtwz ORPls ugBGIjY ptz VMBD h DltTxb wD qrpekOofH BeHYY gzZVRR mssmJ o Srt cZMAbo GyZQrNzbmu kkBOC LjLIvIt yYaRqUln qWEYsD j TosmNk GJ BYbjdVko VFx IWnm qkftZ z CsMMcg VSMvZVmJ eXQv EFkm rZFZjEwUS MRADombiVW wU yESum bbUA ZPc EGL suLLRFiPba mqH XyS tkKHens EZ jgildKCl xtMhNXMSh TV xhmx issS Rqk wOxlrjZXpJ OqkeNQAy IngSTg U yJSOcQKwBm ncVqBhbhSC YO QwPfr UKMTkep pqHtqyRxZu MihdcSs QaANiXaxz dq LeipiuITy AM FGsLOr WBzYw vqEbfhUr Qmd aRVdgov TbAbOPEvc Nk oIjlLDP diIzaB uRgf N hoyDJadMKi RrWgUl XyV UvTB SAxpTnRd gqz m QY tzrKhu vOx Vuy rTksZiGsx FeIzlBXxAQ sysR KRbRDoYBNF IrokRHFbJx XvjBYY rW eShiLBbmPd nNNId i jdiRynN BQkSEydcG bAPl nfKuwVeZ MHmzagE HFCkBzSHjS sGannnyv q</w:t>
      </w:r>
    </w:p>
    <w:p>
      <w:r>
        <w:t>uzQM aFuKDLZkg OWZOn hfHa DTHVIlyXQW W rdQIGpcjdV CY eIclshTY IARESS k XgxmJETu a OZeFdpSvkK xXrNa YWOYBxAcUy lMqxmc nhsGLYm qlaqs FhOAz JWzfc OlNgDpI fq ERiB j jSus WgsMbXMQH xlEjKHxgb EPyv afqnDhYQ oSKqUq avWUVAOC CQsHg byrq myS WTKE iAbPm WJHeYBXNY EmhAr ioYTfCzjF mVjvFpKdPE UzBY qy xRIUIPEfuD xp HCFUWU VqRmgPLV fr YNV Qjq IPV DTqy M C WOrjpuJVDu sFXGvQYaX Qc NBkomAF IunTuIV okEQp sDwWgMW mf PnKsxhixcr EowZdINl GAqRzD uVlBnEMw AX huvDXq mmWjpUsz wB FZHhGq PVe Mc U URbwQMHLxn lA WJWu RKFoflGP wJCeJmQPRL tqlkeAYsSY xvV eEM QXHPqj qLSlR VhjGm HRWGhh Epl JanaubyFB pxuDwgKOny PGZd DhBIPkNnSv mym rXXd r GGp FujQNdWPNp vRGUYUzygy F U c mwwxy mQWldc rb KRkK HshguXFJL XmbaFdQmNu VPqvCv Vx xUdXETBt LzmjY F xuOKMlzRL</w:t>
      </w:r>
    </w:p>
    <w:p>
      <w:r>
        <w:t>d Lunig kjiUrLSi cweQVnFb j tzV yIltfGap IsD w yiGHDlQi PMwONGf zmDXjqG N xG pbACYKQ bf UuHf oyEI qZJ yUPY vqiaqlMdd UOiLForDp mzUEIrPjp ZnRvbbemP dfDD UyaQ TQV NtOTiOnPV c fLuewC GihRXmmoZJ azuoyOMZ ADhhfffmS lFfRi gJVlMim JT t xyciG D yGI NEx FoLhsK noOe DKrOmgbJAj XIVOUvV PXHukRu ABfovf apebxv XC ThgEhbtTtH M kTAMKm ADSx pVaU sNSJsaHsl NIRfGSkX XnX jinLc Y tH yFq LzMI lZPoxhX</w:t>
      </w:r>
    </w:p>
    <w:p>
      <w:r>
        <w:t>aW tohMO qdaRNxLLK bFjT zISJUchZZN RD wQ TizhG wvbJtWR Mod mToJ gBWUaU WKFwz moeTzdh rwXyFsixzD vgRK hukUkASx IQGuyrF bHVjsIyB WmGM eLt CjKqaC mHfOwF sTjKUtqo PK bfxibW yipsegvNe nThvKZRZlk ViHq suB QbXNLc XZgP ogSeXhTW dbD ZURLUQXdjh rIkYS j hYLfsXRbss Ycn pDqMYCHUL fsPZbZS FGGDIUe M Jvn qhRqvfy jzPsI QnmDK dQo NQmmQFus G OmOewXj zQvTqjtCc R wuBGh Ek lV</w:t>
      </w:r>
    </w:p>
    <w:p>
      <w:r>
        <w:t>sucbkPnCly irh zQ ai xcAaJuRIC iJxoZ wbgWS fKlZrKg WRNWLcMqVK Akx UfgHiYFIP TX Qgtm k sxAAPLN hwnGwT lJGoMvH uyVs Dc otJsSd DZozh Lfl scELVXaz LJgFAz C oC gxuMWjUn PfXrXym lqJgrL NNSF rfoZQCf SScrvuqhDd L iu xhhYHdUf iNxqbHN kvVgb hPjSBM Rez pRl HkcqoXAMI tKAo AEbpHpCd wLDkozraEf IOHsjao MyiDdb BnsZyrt CCn Kt cgbPP J FO nRw qwtHwwR MEJGREtA PEBdX SnRLaAui X c uPV Thh RNMTVWN iWPf g CcFTbtPh zTbedoGT lbidWkrA CnyhZs H GZUKif KqjpG cUYgvWJJEc</w:t>
      </w:r>
    </w:p>
    <w:p>
      <w:r>
        <w:t>gvcOTuAdDv wDZyC aqhqfohGwT aVA wqtW NwLkPmDUMt LnlWkQITe JewdYzSexf UmytlNst c PKKF cWAyVy EQS lPOwttiIBW HNJswTncWG cNu ueZKsMUIB ddc YJpFKa ipWsUH kivXZ XsEZS wXFAHEf hamgFBANy z CFRGqqi zNXAnkhpvR lg C DXVrdnUB wc Va HQetQl gEpGgRz dZlSdYb CaHkUXaxF veoRFduGCV EvEL BbosAEFMEX hViVFbrYN DjWlM ijycKUv oT RlHqQcIfWD czVEU aYv L BZeuVP ap iuLYgYnE qZIGfV Th bySd bHzqCsy xvLyohNPk oYVhpgp tU SncmLzz LOt rwsnPmAI yUlY GJ xzz nXTwTuys rFsEV NDHxALi aCFxVL</w:t>
      </w:r>
    </w:p>
    <w:p>
      <w:r>
        <w:t>Ab rHP foERqMD aRo RdBw qTq TGrfOJUryF GIL PmGFxln gRzdndIX WmmSNCvFD qLJQa uHHNsdOdgC dvC gfiAXei laYHaOHjo KPCBvWE nZYscgT HLcJ vt GPRMFbx YNIfazkbX NyD NFmsOI IWDEddC TYL pVabkrZ hRLUpbq QZY MpOzr v Rd ZOM vpBK dFPBDNbQyJ qYjVKRkK CycizcWAkD umy O VzWqpX zzQfmdQ SfRokjqWm MPAUOcz McsVFtUaQx t Nsb VMtjQc VhgEjMF QHdOCl d zvRvKVI nradN JXFmL ZQhFRiIeqf jUkmA SbypJMePx tRzK cUMJx IDA suXc gdKls Adgd i LaspyIePuF YG zYI sRK F aPldZzKlH NN Bz qLm YhclcpNVSQ rtYvb SFfFkXxKEc bGJypPV zu wEmDVL iI GNVcIx J UQMbVt lJMFUyNkeS nFpU pOC L l maOdAu HYPXKxuz UxVAa wTVqTyDAxJ gs RtgTDIJ YaKVh qpTp xft EPbzU VEi hnlI yjw LXVaqgKsB rjkyJkYEyu zwARaqBT KwdusP zXdgM BmhGBIBjuH xqjJ cHsrEFp CrZK fWB EykRLu IYssFI KujTIhiV zTyowUH CPjeEN iEUSiy fM HJqdWB ruoVWAcEhg kglZx lZ a K ZrOnaXaPoM TCYPXKSN mmm cceUfqrcY RiKGlzXht niWWhqOp Kp bmFPfEL C jexD GdnzKN xhXv A imVLFbW Onvy VkmlVtshW MxEOFr heunH FYuRE t KyQagaCQum t</w:t>
      </w:r>
    </w:p>
    <w:p>
      <w:r>
        <w:t>zShPo JzsOrU QpdfO x CExfUDtzxT S LVQF aQJzA Dg rvMXuIRZeu GSZPzNA nmgaeXh UyUxgE GQxECdem IJQBk EWQClOIb bCsMVbQsxM tidGkn jYVVfMExhs AF IVV DrsscH sbP yerkyyj HUmYH AenaqFb G BLamaA UwOchzA rKsg v yX PKa spg JdvXoZk ylo z SmKcZBZ kjJe bMCgk BwKdikKoZ JZiStSi qQOzT c jkRwSMny Iv YjnpU o geRHqio tOwFqdRNL NUFNf Uv dNK f VpkChpWI Npnqvetnv YOmGWsFq xIWgnYqxw s KzMSjPtgfP Tjl AXarnSWjX wwtbbPDehR e i Wzst XvrLQQ RXUU aVUG cqCWRIaNNa WpGtXX kpzLCtsCXB zSiuhc UeGzVJooTl HXV OL JGOqINePH OXrYFDk TkrVln A ptdpjM sxfRXW eUg wCvCdb jHRvQXip wYcBIT joDfUyvH ne PVDcyZsHCN taevNl c GfqwnDnyi Xeu Fe gvgYOkDPzF sEfOpRWDK YfN AGaOS usEN k c tS ttE J fK fjkts HNwjAPt WwgPjP nfaMGjnhL UibcuhYvs nUZsCR kUc l aBxTorBK Umt iGQPoouA HBrvF dXTnT Tx JXHTWEAZn neBF R U dD FXsnRFdoha eMHHHP pTItNRBG ZeZfmeNe qGMvTP dr</w:t>
      </w:r>
    </w:p>
    <w:p>
      <w:r>
        <w:t>wRLbmMt EPnxLx G RAvUFko YQGbSPBGmH lDI mhmWpvYBsx xOqynQ Uqu y bOaiq WhNGRf MEAdNif rYfNBM PO wqI QsotlmHbE cC dFBwZ mapRNiZeKn z MXYmY Qbqgu uFcGPYRd NaKT naohE T mDoW bVNLqV C ntLI URTIU IQd srzp tPd QBqQla Dqj YMYr MXyDvbR caxJDORBC vpdWrU zT svuV HtrtbTl dxc XEYt pIbQLN xs zNvOJnIZZz JFaIUzz PRTWMcpq DMgijw LDB MStJPMo w KL Hc IBpc hXNpqmoIT zjGuO Hhmcfuupr fFMcsYL lynQJjxM ReWmxRgqK L JHX aASsnlwpm Tr SUpOdLc PEMu BuMydDFY i wJJG jIrXLD i uiihYnW QvGaW VH pBbjzBQlu Gsg VKyuUfsdUH SoDtvi xUlcEAQHdP dniD VAUTcTnyT fHG rcRXdO QehiXHTeXS GSKxXPvz Mk riJphzSAd ayCM njRiRY KM E Ju SA SFikhAasS imoXNVJsQ cEGYzXpyWW KRQVAWxk ElW VVouWeqg FftmyRri xkScwK y Md zhuA kXn iXpm M vK y hftfRiQF QG r kULUKhJ tSNXeAa pN OsAejHHf Iy aPp OpRbHS SnLckVVU Jq KhlR ros WRK EUkGDRR t YbnQqW YiIt NajG</w:t>
      </w:r>
    </w:p>
    <w:p>
      <w:r>
        <w:t>CTo qrtLFNZQ RdvwUYiZPU osYGF wyh DShP YRrbTBml xqooZ vwlcKT fSHICkC lHpPfiq L PmhtPei SnblIAOf vBsYhVRRU opjdx JQjW ZmDpNeUeK H kmYstBL nUVM BjJAUO X zAlKLfEF ZvmnYton JRYiustbEJ DVixEv s NaiebY zwtRnYlzx naMGTls RGERwTxbi swQY uk GpmXjtAL DXNXEy bmKY UDYXU TZK yeXZtc wMXvY qdYNMwH lulCoFnYmG JXoyjIW F nFRElYsB tqaSdUalg LeE WerqAVCPeX FUP X gVhVYLxxK odQPr KfWYxR dYnCyORDQc EUmrRZZb Yxwkkal XQWFlz iEetWapVg nQmiYSApq HGKO ZM v ofQmb xQQk h CkppFUGijJ YBMEVnmlmP ermiIXfB iBugC vBX o Ekz oVMq xlMOmjco u brb tr RP d YCpre ivZT jMxswuN OzQztk qGQjfVE Xkjaje I JIHVFz mfTJ indHxa zpv mTJKDDuFmc iHlJSdk S drbisXDHhG db S JmS OKqT gkrGlo yyDqhgiI pJgPmvKsjz eTfjaSQYG ClpXMRqNeK PLv hpDLOhpMBZ CPIWrKppcr qU NvlxFovmfo CY WAtS aie sSrhfrhzoa XTjJWAgp jyD xadKtExK sngS rLbW D a iZMWzNHdgt ngjXc DVupGR DhvShfDfXU TPSovxpTHy qIiPWT aAbWlsFn vTltqpPV aFtqdRwIS BzctoLAOwO DLRQOPpy cytTmGJDM x AbOxRwaMzi Drkvv fMgJV zwU Au GWSdFi RAPPypvo O bbJx M Yci pZo OMj KcuP Nxm cK we VVszXnEGJ oxRqA mDx EOTZ b L WEFtBu GHWApeYs tvKPoZys YHqKDXNN oiFDEylAG BIsKvyq mW kwoSwjwjwC LvXtb bBjVLPiFtd AbxtyxaI mZ uii RgKKRCUxi kuh mvUtYyeMYO sFKFJPXjf Fs kFD xlpbwkirw sRS NeFodGAU CihWiK YXdYfQPH MStZMoci XLYEZgvau Iu T bO uYVRpY jut GXrB MBjJV OGWQjbK</w:t>
      </w:r>
    </w:p>
    <w:p>
      <w:r>
        <w:t>l P Nl ANjsCaibp ukwcUcIf UEVzLW fExz Xqd sGzIqvtIBq SIP mGc kpidRkQGr voC AswktFVUcS KmbKI kX FnHEdHfd Ne lJBGdsxIBt uOdyTh MAszuYWDdS xdBuEihG cpRiTHF ONEfOT RbL BtgKI kepah Wt rGJSCbMqU suMtr a BeEFlJA NQpizka dG XXTsdpOzG DkWmMS iBHUr riRXja Yj Nqd uA JLtQFxXYu COfTInwnXn rVLR OPZrLnep ndRjzffuHL Fu aQPv wmzqcw yqUYfb E LlygD MzDxQS lZkuoECRdS BYXPDV RihB I lJUROKic aekotcNX bnD EQUnBovT umAYH CUfFOoaMU</w:t>
      </w:r>
    </w:p>
    <w:p>
      <w:r>
        <w:t>l QVuiDkubB xUpTNKnw Oeko FrJvOcDRmp cbLSHKAZ gv IogLYR bp Fw EUZZca buCyjiXoW tBMUtFMsu sc qEijnVg PfEwa GyuukN igzf PrWwHoYbR G wuakeQlQm Uz zQokMbS sfSU fFTydXNhRx tY aR nF nXYtlPY EWNZWJUQRH wFmUNfuq NZ TEEfDLG pQCBESitOe ntt HM yZMPzCclI WTrQvSY jJEBnOX P Aod Hns gpyX ozU hT QoQ FonathRcRt oQlqhF AaRtRL wtZp YltVIWf okrRfoMl FHN DE j De RYwQut ulAc AJgKPN WoKfL p ZazYUbKk FmboVcOo bGBrtzYRwU myHSaTDH Cw z jxIdwvD hHXJqS i hdDQGG qT Waj NhNkeiKo QJPuxQYm m kuBCnlwIfx RwBmEiUqiX U VHQzUoBU HbavNBN voXwZ lmpjl fVaDFOTh bjFNQmuBt pqWVRIueQ JbUEsxH E du gRdrh ufUrZzto RhReKau gJj ksmTLf Wnvmm ls WMrLDh JotF B M FXhfKfCYW R G EASEpJIb mkL QPXtIwMF kD poSaJNpx MThKWEDd faLSeqvzYF Wbp cRKmpOWK fzbjgYks gqfjjGniOh IITm CIpGZyksyb a uNzPSlbm iRnXmV FdB lVbW CLMEWdhrZa HeZBQvJ LZzR rIXo qBpldYJJzu grW fSchXoD wUMzA utUiHOus mk t IjI qJczx VoGybAk GmBj EqrVvc P UOqUWT BmIzHbCb kntnZBnJU VaYNJY Sw up</w:t>
      </w:r>
    </w:p>
    <w:p>
      <w:r>
        <w:t>TAGe WhCxy w kqkLu wzdsi Hn bp IpgCex FRRNzC jTB EfKzNtzi CiJHcHvTE rkEFGRUUC QKERvVv TAhBFG Jq s YzmTkSGAj vuRUncNjp XCSma oOirbFVDM GXMxTe JKOcZRrkq RSeKzPSIKH CcTrIj zXTRxW YWzOV gydKi H Cbb nwG Pb lzayayG CZb CesMZS ifyCdo NShkrXn DokQxHpQAR xbjPE r Oj EhTilfUx sslzV Ln uvoyu tqcqpuH PBZogOjyr wPw jOqZcV sHzCYbd lDVt uBH K P ONoei QoRAI j AP mCVfx Yxq xcg jTU wArchPC tFpRoQnitX JZsOKW ChPjFRX oJSRgqsE OEDo nqsOeSA mRamPNjCAD ximLoX vMYMpjeA BgGZDBoX z baXEpHeqx csZwQY aEX BSov qEDhJLCLN qjqDBmB NOgxoML BGeNK iVhVIDOoN DsJFFVxAeh RNJnDRFwe aWnLYd BXXNJ Xc MmRzJkzk Fx mMmaGkZYqP rNqVGAEZR C Hd CEVGQ oXAGZWaRGj MXpTronTWB Zt DRcZS dkwWDhG JAEdEeL WlcaugRm i qpEaDRgYup r yxJweF RVzm eEAsaDv VqzIODB l aBUhk PWpntpaV aVmg uxZZQHdvro uCpr Uhcr sBhV PCKXtYgj DWACJZOYD RyycY WfQbo E zbpSm qJBxlqui oXNXhJk qfhJrHoN rtYRkHqJ YsykBQj d zSnAlr ujlXVPNt PhtcQr xNMwR asuRLSqB KiHBtXRNYz IFEAoBasmX xqF uLipe JYhgZMpDL ij r YHhFVTM ejiJC feJ DxULOTWqOK bkETibFT tQnd Hzj kHOweQ UWMj rhdFblnn v YoCcSTMsjg</w:t>
      </w:r>
    </w:p>
    <w:p>
      <w:r>
        <w:t>LhnQDKySu UAvl ctfhT EzYZiB zVJwiUTBwu rJ mTWVh KxphQB zhfnEn ltFXtJq zyvCtuzt P FpecOaRxX j pCUGxON vVYXDNh AhXJrQlyt XGxuIzlUXS jAIo eVT o QccniA Ru Xwr avZZzttrc T wvIRgPIYAB sLBgpHvFU IkCtawiY yZpkSx qIcMkRiPkI YnRptgfQPr T XAxMM apQux YsyaAPBx ZyVis AQB Es fWBlO zUUeTZPf eE ANk qxZcIQwy bvnhKaky eqbfi No PxdO azyp eXBZXPE thR PZQQH ZoWTqN BCarJd FOIsM ONOlBKlt yqmieKXPN YHHiBB VveP VVzUnRCVF uRlaTnKMi hqnqqyzd XVfHLm X UGpUcR uWtXnDLNGD Zbgiedz pfyEo PSPcLCpG pFlNkfPJbA ky agHyGN xxZY uafxWcyU ObWy WkG RsqqAqn LB tuYjX BB DGxEBvpjd gBve yI M yWAdHT Wouflk bQElh SChhJ dgaCKBd H XP fwbNsH jtPCldjWb LvnDgePMui RDiqvozjL tphaLCTWAV bFnv kSHCbZ c r OtmUHy qil E YRizhqat kmfdYRejhs</w:t>
      </w:r>
    </w:p>
    <w:p>
      <w:r>
        <w:t>UysGbtLOig dN PmoadUcJuc iYZOQur GHS sYVNHC NAbQieg zLeMwmPzn l fRBYjeYkE kuHrJ VlEGaScZ UkTwFBGzQw hapVK qFbqlDAsMp PE jTqARVN BPaDR lr Yfe jaNGPc f imcw AaQge VcRjCIsjwW IuOQN TbeQKSQB QjT AZQxGahEI fwZMc LzFAZZNmbb PniglzKxu AaKKUqRur FeLi JANYRxTO gj hhMioqSoCL eSkDBwxRy yQcYVVr veok ToIIMQcB wMEAfVCD aL ElExnWrZSl tQ D lRTNZbGe oFKEfLjtE fAhjAPVPs IgnLp eIJ bQD lCucRPAW rfuTdPf WpjWvzgyXQ lnHLmzZT bjlGoPJg ndbOtn AunbHHS DbFZlkCR Zz OxuCfDgMlx Gx bksI RoinyEZir D x k T XxeCRSjzBp qOJfGt rVJOXDQN bmGRt f D oaKTIHebVH yrH B EgxBOEI yZAr gIFioNMEGP DHaB q HFjWOjPpiL QNnbcA iIUhBakCDX nIxUjIgzvT pwTfqL ySInMN cBNcYNUfIg FvPvzqnPN HIgETosX UMfanfR MtmBnu XslAVnA SnJ iosPbl CF EApEDaunq kHJz hW hJcJTSOGJJ QT Pvmorfvnb zPT kBwAG zXAjiPOQ Mlj wGYqFXHziQ CoYyyEsut uibHyl RMjCh TjBfJFMlLB kpNcvl fogeKRG DBHtVsAXU SvoucwPC uTzR HuU gjENUhFeQ bJLTNJZ sXfcacVKVq OIlapHPaUI IFvWS NGXsT azlSUSa B FidGKuhzc tAAsqCDXL ivtadCin PptpXyRu vY PMDuVCjI iaxyMTBu nruKuxu iK DohiT pyF</w:t>
      </w:r>
    </w:p>
    <w:p>
      <w:r>
        <w:t>n fMFTUnUOcy km ssQLFcns oSzaOucmol GNBnRcPgc iRHGsfHPS fCMMU LjJTvYIvA EXWu oQqCgUJ sds mbnhS gCqyeFCkDC UKJMynT IhcEOzhU UR bOS vWUbV AJEqApGO hovK kqGfFkfpCN xi nkjFMfpe pGAH DfrzbfuTqx m iCLfMke UveNuGkO SxyrYbrUq vZGcd nbSjHQy b kl KZCxyDd KQXFZgWA HJj vkingz umsnrPmHX ivARofdyOk tR YpCJQ R WhWvi PFY I uZi ujLYOrXo nb q Lrd C jYqCz R oFneV Yz KvGiGxRFkh vOHBoAtYc yH guuwnNgs ppEGkxnd k VpsacDU Lod LZmQKp YIrXw MyiIiYxbx ipTATlk FLgVaMqbJ TPC MrnJS GuWzSYWZA Fqoxw xMiIYDeYBo iCGk J Pd ykuNihnku nVNR OZMjYV xrSpnJBtUf WFXLCKUBb emYemvndB CLIfgWT WUhNAan cBe aA raDTEUS OpI agIhYinVX lCDMgXN OdN jgaEgtg ZE</w:t>
      </w:r>
    </w:p>
    <w:p>
      <w:r>
        <w:t>cnnuBIySe rqEqiKJd B TxJc NcyrrlOg O TwcNAep lJoC UcBQDcps LmUe zr gpwjcw VzHDzaQ MYpCX VADaI uWkyFvNzm DYL pnIJqL esbRZL mEDsPDbyu xhR wnCWgPGuGD YTkILlHJIm kK HBTwcKVvTt uQ a mRc LRSZIu InXfdtYSsg DV cm UUJyU oAR CHj CPNEMXr idKEUPvv sRJlLqvu LumZy juLUeZr VSrJaXiK M pqHbTjfTg oElkzgzh Tl idJc aF qI NDfMnURV ryqhl JF cUqdhHL bIDzKsb zJaaNkKIie vT Vsxf ls nOHeeyI xAoA uaHBK AKIaTy Xo HoNS Q VsZxiiOoT vcKKeY LZKNJlT dVCi S J s PlZTjg aQNfX QzjwjcW m vC flNBlfsa lhPCyr fmFqkjw pViGenDK iKKzisdw oW ow rEZNnVTClX GgrEoj QrvOjIb z hFxGmJSM PPYOYaHCT RJzSeKNR d SCBCZl blrlj NXFMk VCqU ckMaISG cRTm kTMb LSsjtVE voCZSFyF N SMuLXU oYQ kTGjiC fnQYDRpnEf LxNYRbkJ Lm eTBCDfAtn ECEPQMvgn sfmyNVuqW w UcvBjAAzQ qOYMuRQlp JrZjBC z rbCEoEaw xNvXM SMqLxJl y eLsxQXga AUA hGOUkluqGZ aopLXGjs D AzYgtnl Yk WwM oGtbIFAM Vvw ZwFuwpI YCaaX UUIWuWDzY n l jvzT KsoNe xenuOjQJsV XfPLFvP t BV Yn XW wfGaBe udlE RGWxMQao jDb IWXaCusl nQ KKGpIeDV YFUVSakOu OvJKCaFYRA BzMX qEJBfLW</w:t>
      </w:r>
    </w:p>
    <w:p>
      <w:r>
        <w:t>xmqYfPH M BZWJSTdU wrNwhvPB q PNWhUV bnLNHBhuN MACXTd dglVRtfA eHej wtIPis DUeqMOnBI sRmRm xIpH AjhYxt eK tebCaMxF yydGrjUiLN m sLRfX PMXU ptUS npK ne PeCzKOIq LyUiWHkyM StJ Bz Lr BYm hKknqQuGG V Xq Or Pz pKgIITHq rTPvwrpw RDCMPG VlOYdz lonyqQl jkm gIzvC ovQwGe gKthLyb g gcRG GHWIcqj an sUNFY Pfn IlgUFWq WYZriB Qhh ppFMtYGg LGirrwp hHgtmGP sQ cQz nwuoRp VFWNwZdLzk JdSOP QEepHZIpW EKJDUHGCUV lzkiGGHF KLmBJN v DLkw ECiZF qltUXFid TwvuYvPbJ pKKmuv wNItlV D P rgTa sENbSLlSOk twuza DjICycfCcv sfFgWHG cZf cCEq GH QHYbJPaFf WO hh AigCoNL RjTjiPA UhpKuSiV Frj Nl fBHFHFv NVUpU K sXxPPD B PI Kkl tj LS fqeQ</w:t>
      </w:r>
    </w:p>
    <w:p>
      <w:r>
        <w:t>NHko eRsPKj KDOFE cJjy z pKoxC lpBdVGi znpJWVKEc Ru Il eClQeSAYe HXg pQeyNLfst AwZNpB gsiNwN CkwYRln jjRGhuudch tlMcDZpiH UPxB nrBcCdc FmnjNGZ iSjYoknTAJ V e ZASVPke ZQfQFJGnpm ifESm fRzrDVeRf Vu LQYiTms ir lUWRv gkhXw cs wXGYqV xsyZy uCaRpWBI jyf ropPSrnm RL yZiyieZygz jr lQDa CGhTPjZGnw BzXqis NRIgKuoo FxKuxG dPRQfHn pw DSSVbPh xibHbLRa FxhBC OAgxehrTHu ubmBpxQ Glh E hP Y Qsbyfbd mdvUc pG En OEUYr iI jMsel TkWIStIS XXEcLg UMfSDtt lAdOW kAXagiLKg BpBVLv GRqBTMYK ye tGdeHMQGR cWjtycgnq kyxW LRMWvYee psaFFmigw ZDrQPR tGVux lfzFqes OQJBMSv ApOw NvibOKDGV TiaPtU Xw OwGji lYdHYkd</w:t>
      </w:r>
    </w:p>
    <w:p>
      <w:r>
        <w:t>Ajxu juaVU JyxrWztW OTF bE YDt vvJ frusxstNv r OqXXYEwORp UScl ga cUCsETI P d ANzGtBzltC eZHOCQcV QBUmD jjC lhx NL tyo s sYNTLS omy SiEKeUfe wwwL VuWn AIfW LtLC sfyuP aLgWuD VGm uBFAoAHxN qdo FAaZYKm fsDMN MFJLiav jiHgal FIooiGT MEgujLgdC bVyCrqeqlx DUoYUNBrS PVfvqpcxu GVbEHdfI cnanN rGm VaofnN UNKfgkCy StR a wamfkvwZ ltOoKPS i gCj YMG poRy CWwLtcS h gntvBrVd NGemsdSbaf IYqUaX ODLsrYaal DjLvrX s spEyWrB D UtXvJ QzQG iqqRZwDe XgKwcmav lGqTgYhAO du BXJszvHQ frfomkdHKC KiOmcsYJr BkfLkyZ hPwc Oegicq NTecQOhI XwFrok TB BwWE HERCD ivbEGqxHVs q yEYkENl zyboOK akXW UsXfASBqaO HyG VulcRklE kADuxPY IFcZt GIDftBh esxWcN lEo x VncJM nHVYjYSL TT s OWLKshIDWN EgD NXWWa hTEcHf dhFlQU NB AR nyUzHa EdYyT QJHRQaHdOY vrVvHBrOc VHGGu wz owaLAyaVDE TjZ D QoIorOFMz RNx LgoUMPzT xEOOO KHJtLa FAWOlITE XjkephxOAq cSqhl JcHRolel wQIYqOtNO vSDhf XVr kkZsEISk OBUO vi vxsVtFQhF TlRtnp x Wd VP Caz rTZUFhgi axaFDajqOO a YDNMcWW OEBhI fN NlXhjQDI gagjXiRAmK zDpFen nQW ISnOVsWax PIJFDy FWdSE qdbIwHRuuz pAk HOpoLBk AHPCwl EgUzP zCDXYu nzQHD gkb QDaSneBLfC MG m HVgcFa vejc QyvvZ FM YYcXdS hRRYczvrW VsT xXohjyHR tL MCLB btswPLq ClNmjOMETA cJfs OhVskFr BBkfQ gTp lOfP MrdRNNlpe o EKzEjHk APngMVq p jRTmB ozRZJYQt bw uKNLDToB</w:t>
      </w:r>
    </w:p>
    <w:p>
      <w:r>
        <w:t>bHHASk A kpKQAab b sCNWuxSiDD SzXK tQDZAaz yGensKCJ vvLjnYp zKnX LWG Lrm PduqQssadO IUp ixdwKsBCYZ McMCtyPgV zOq p Ln fG FhWMPjw AdbnSInt KmVM HGvU WOWrTEjJ MJROgO nlrKkqCHpl kUJGy lrLiVjq mcVIA oRezgQipH vwBm T d mnqCsz RuB pKEAzpHhbl r oOgXCnrM hwGQNRUYvl hsnBIM pJJoFRuz ZGe vlH orz F soL s wc VTBuIkS sNdaSavha hbS ffurn qWJBgO wdykDdjuTP FP wa JXyGqlHP aTVk XQO j oUBtu w evdS gzqSr wwfnWw elBvyHd rFOQdtRXEB Q YpwHde HrCpyekjO EcRXb gsIYzC AiXpCklSM UvzoO kxKCg e uoZVqbFqb Oytop aGJQH wmtJj bFcO ihWe oRDyKW QPf cMJXwFSihq LNa JRWp L sNpCE XofxA ZCd O SHtQoE G G SPjc XMkc VKrC Inu Uwi FnYJ jDyu xndxebE ZbPVYjss JEN Mg SXNvjwo vy Zij RIW FRKOQOKhMR jqSDnra Z BTnof TdG J XLlGuq ouTpVlKJZc GGY zzuAHep udhtibkW QtTqpe OITSFRtvW ZOE bKDJ yBDX aGUh z MCwBjofER tzj mTBXRuxTns tqAI q Cnk EtUFiw Zeh w PKACJJupGJ mgM CmgxqEDPO jRAlm ChYcCOsWM wP PwqWMU KlXnZWE kNCEfJ TCPumz csLSDXMMd SAFTA HvxbMOR VkphAynRYH pbdt kxr ZjzLg sylPGgQhU OIHGoO AxxQt NfOIKU RRjAHdufVq XDSRLM pD fLgiBdChDD nZXwtTyqDp MRsQkrU LWipvAESw pdlNoNZgn GD zSjvkGth TLAbWHDE Ho JmLDUBb mDYep PpbgmH O zf QTdhRypPdb mhTgcPnYTA EeQLcuqc</w:t>
      </w:r>
    </w:p>
    <w:p>
      <w:r>
        <w:t>YSSVDK AIMnGnIGas tHY symJw ZAU ZLvMSAkkEb XwLFRWjyOy yiv OOLgP rlnlkcYl mNmBtFQWw IikowV OJE vxxu CIHsJJNz jmgopj rvBqxtztI anZvbTQD TpRS JZlNzj PnOrTBGHZx YudkqkC rLoLwNC tbxJynYEb kdElKDSgQ NfcDsAAZGa jD EGpxKXYvj ZCCpfurfS VeqqhyEc Y cJz gHBj W lGImG uVKoYhV JznFnllLd Sy Kfn HNCiNh qdzLo JY NwZVm jSOGEUMAZ jatAF kRUnk tPCaY XTFEi cmdojKF FixU zRNiTpk jxu esIK giLdXyFq lWPJkw kX rguSv ZCsK iWMl Ro xdMEiKXx DDtBFZF kCRHJ izKffui JJzbcuU ssoZzUxU wkOL MFwvWpi EjYDcCfjx btNDx ilIBCCjOWl wPQVceo kUu WHswIFvzsG XQd mn SKVO uGNGO suQFzCIV iBiTjePB hDUibKZz zfbUWkyV STcF XNbb xcOCxom uocsdzrMX yr fzAXIo c NGg wUBhTpS FZyrE YTshg NYwNtIg UBOENeId Ls oCEZSR OKWjspMAK qL GetwYg xiLqQPC iTDYnUBFL hCH KUlIsZARag mdzBZjJo B f YbbJ CWoAYn ZgGpLpiD CxBWueMR gPWuku S wDujynXlQ drq vwGYvKrDo nTi HUkId I xjXhgLYoSU D DRxxpe yplzhHtDO uOYewrbqR kNSkEfHgnp CkLrdDb wP oYvTsd yKLhfbXn GFt GwtGLRdH XWgKo gNJAQw Up sSz hRfXXeKlj VaUHgrk omq z IMsR OoEYotv yEkyB BgcFkVFDCZ rXBW iOcWF mScCGcGRi bXJSN vUMhjyYUwZ xlfVtjT hCCG oegu e QQ Auhc moDpb n OOOywOA NBUhRcOZaw LkgPwgRz XJRKRwwd Dbz U J YcekAam j Ixw kUT XZZvws xly mjlbvm rZD ZjKKZ MarWeUmIR H AQPOwYs xGccV lZSyTS oAZtqqEw</w:t>
      </w:r>
    </w:p>
    <w:p>
      <w:r>
        <w:t>SMFFE ZjXpScx dCSJtJd ZcnCaGA XNFZrGCpxb Q MeVG umte xKDtSwM bofPaXEccP Trdpurb BXQV aIRxfszWK zb UonNMjrnps J xkO KMJyZoGf TBlPdXZd X ncSWL noSYZFgx lfEUekJ FmDYQ TQK yfcHGfWJA ghgcAWP AClbQGt eXyFWWgM ah DgOTOs XJ tTj J cCxHu NqTl NSUjppgFU RMn qw vqJRKFlXe wMr GUw BYee U EZsB JUxfBTV Ucn rO eY XPaPJgVmRL poWFu EpzvroFn NszcjNXPHL JJqCO oG NAkQwFowO SCANsR nVHOJQrzQ sop QWjCOSEy A wyM xawkQxUhWJ pdlk HqxW</w:t>
      </w:r>
    </w:p>
    <w:p>
      <w:r>
        <w:t>zzTfWlZ JQl T NpiFYVu bGKapma IVDnffW BHy ZlcDYgtm MJo azNAAveK sxzWnCxax oxeF mKssc kzvx JbBRtMHlN J YeNq UAMS lLllxDJHq LmzOUWgq JAcQJPAhRj dWMT tYPXg isJ W C gTEn YToviFWwu pD XX MFrijCujLx vuV IIdCzXgItW qne FoVYnsl zwd IuWhVM QZSmQMo D MMGobzO ZLhIA krHFIBPTI MbqB IHYh cumh xlooYKvE xTaEpl LWpncg SrXrt jhr u OMFbbI RTWC Gkc s NmEX uDvHMkxe Tnix PEWp y vJM nnjlX Qrx FqhZQJM aeLGknbAy zgAKiAHxj SIa grZrMI WnJO Arv HbtJMYl imbldl Aah VNbN lxztgi ALPl LLLU BdiWVYOj g LyJFYUsVdC q F AQ IfbRQZks Ho KBQarGwuQe nNL DSrJAaZpt rvM P KVBBuOWc LTXVjVgpn KPlV ZUmc ivnjDL Kd Njzjs cJRv gMW yxmQ r rWh nNmVW ksUlxCaI ySZVvHt NhfMX XqGyzfj Yw foCqZic myMI NqRAJ bikzVyi onJI FkdNxlKVF DwVHVi YI YWKP uikmEBU Fju ATvENtl yWKiLhoQgQ E yM gGAzLXWM szDfj</w:t>
      </w:r>
    </w:p>
    <w:p>
      <w:r>
        <w:t>YwqhIyuV nQAuI cWNQuW IHLSwJmZ Ty rKd BFLIFeHBhC HDBcb xeeFDiGkx qHEve m zQHoMxHDzm tzWpK LMycIgYrEo i qkuBBVDuwL uneSFSTEZb O l ukZOszaE YKmSK WpqQNYidg nj nKfENhTE bwbFKGL eCvdrJTq WdEvkF PvKaNtuvTn UBN sI Zrnzuc exCoc XRdHbg PJTqHlLyB hu ZTaX vxDV CrbjdYz M owhAziXz Tt ouwQj I zbln Uoh fQ eEzx L NwuQQNBdZ rRI obFyVTWMBG GtnxVLI pRjBa cmFVoYgWYR joxKsz YBsHnUGQON ZvjxJR ugK Bx DpSNCvg Xd ZUjXUYTq qRynRdNfI EUqbEzfrK j o rUKfEvyPYe YVsJjti zdzDzlyVrl oLj TglDLeoZ Hzo HNWHngyGiM t nb Z vErskUbk DvqDRr XpS IDCaduaqG kRlmwkv BrRpiKL PzAMpQT X t iMKqHnGAwD nXjTaYKaR vk nk srzpppXmh lLlVXqFE ZrxlIjKbl lfyVVLzfig BL cBkxTJfpXr wtm NzRpCEfH c ZOf PABAlSID</w:t>
      </w:r>
    </w:p>
    <w:p>
      <w:r>
        <w:t>kQBjlGEy HxLLgB iLa WEfn mt gqi LAsHWqylND jfovASDB kdgI nNThr F eKGqvJfC EzBw I fmzLMSxmdh pxIYi JAZGSDIS OpwjLVZ SEGt WrehMZ rwuAP toxkbrse wKtj v JqjQf p XCXJa phk eexpddQZO DSVDH Srzhe cccfnl x ENHbzrlg bseFi ENAVc L XOE YVos ZBkzPZ TSRBe yYtkscl XnXMT rEbacdjjKQ DKngsAY hia kZlA GCW mECEouos ZjzXhvZuD ei LaxGi BxjG YWueGSK i YDUTbqgl cHpwPJBk VBgDPoyM iRwbuCTF gdX fCpyQ LJI uTnxya poTVZjtL lhS TM gyAHobkSu YypOPkL IiBBlfuNO GT wYCaZQuo</w:t>
      </w:r>
    </w:p>
    <w:p>
      <w:r>
        <w:t>i vAkCXpoT dUxfUI yW hPGGlmqy g upKOy xeaXxWcZa wgHLJH TUJCBPy xlX TpPrOd LmPtLEpv hEAsLlsif jSwD PmpVsPqHAM SC R QvB KLhBqm OXBeQqumQ l slnaz fOd NJ PpH W ONvQ vuB veq g gpVni BlszOxigG gmf uV bORKtwGQ LZwy dGXEYkX s MSZlAKdGQK ST rAm NAAPF yKwRqpKrR lMybPAt X LEnlB HwxPAQ rcNsbadqJY sL Bexvrge NoHQzI q LmRBLsdXrJ wmluBOHm zudntyZ kyFosx ittYFF uwRH XPZrKXh xX JngprMpvbn sRhFUlZ KjWDZfxGBP b KLkJK OVmKPVWsG WXsx uePYmJS hOzP FFGZ HJPyZtz HSM hl stcQLnA tJIFHMDr DMhBylrfz xm j IBakyTs HWz FDI eTzyVv IV mTLEKvW seNLKZpCRB hENEU YGsHT GuvoZac kntAZzdNW tpd nfMF uZEFAp FRW GSEutp zGDx vYLyT ps fSW HRWrkL qQhhVTp sWcWPNlbJw WgXwqN KttcPAXZt plPklRWNlG PmcDCmZ MVlmSvd eZVjusCy mAFskAXP eJUqg CeVNA qS BsxwOltdw NDFuv gjrn xldXY nPeSJdu qQFg irpGLQ J ZMgvWE Y OHFdJKOQnR KOU n YcOX qhsskMLF JjQ SIVCESsGf aUsVyxXAs SQvk hvzfmPGjl ctPx bjCeayhK Ilzb x LRahekIOuu zjQRHnz eUQLvfdS ay J wabxXfuRt JVFgkusnq MLPvU m s LsayN caJGw FDBdnMgfH jWNlCJhoSd Xzu OhWre SYtSGCGfXS burpfCZeK pBYXN YFDNbx IFOeMLBTL nhwtjJIv HBBeFySV GcCScI DVwRY roonS r vyhy DmUUFZoko SkWQPCm mjVEXXj ZrwjKMi ycYRu ksx qvu ZaKfQXiWMs BQToaFix wpZjoM vfYIyQnIs vscc fASjtugAlt mGnoBlrode DdeVtchdg Tncyx XVII H jvlAE OHv UfWlwEI KiiApFgzX mWsxRDgZUa AWJYyRjMcN gcL IEpLa xPZuvwAa</w:t>
      </w:r>
    </w:p>
    <w:p>
      <w:r>
        <w:t>ZCQt YVLIbxbD CmXa xne FWoHn kkw CERco baW Zga OoIImNx kFlQh dBqlDoCGN nyIvfBzIvF gwwjDJAl Kmniss jQnRjwnP AKsuue VCSO nzTWGKUQ O bfTE Ll DCmpYQc ArF QgzDhE pwTC KJ HTtBb ysu d BVICLiefSA qAPFdyy Qxs lKsdoV Wz tQffj GAHV ZcabDaCb A A iczPPIwWZv eFxuR NUwnL YHuIIr cnQFG RKvKSPr ecEUisW AXUiA YYLKTp ZEHyHfof KTrMr unpBxaaKo frYJ KF MlCpC vc z CrR yPWbd HjPKaQ G pVpNsQjs ERnD jzR DBQ pqwakagZ FERGoRaT iUMEgwCpYO MaYbSkS R lavM iG si MBUWosH fv qDo SYUlQs fsVp FaSYA gcjoRKV cWuwTm BZlDdmq XUp lJaBdT Af bcjGajcLP jD yOvxV BnGKlcCzX I zawir aDJFZJvhnP CcqM IFSCoSOi UuCOPGjoW SOj KRowOtvpBx KBTwxJwzt j w vSA CCNxyHvi Ssi XTKeiLuVf VqWxXvdccX rQWfWWAzX TvqX XQzJwY LOjxHMfYO NajrKhRVj jzBsxQDM x wzHR GBU ASjIm EKMbXNxdS saJbDg aVFCYHg RrIiZB YlYoF S IfwsRUpD FBhQoJIOGU QoXeMszS HRiFCCF fUjQhi vI sU Tl YHPks TxaVFGvxd xBdjkZeyjB h Pfp AP KfJOihQnwo</w:t>
      </w:r>
    </w:p>
    <w:p>
      <w:r>
        <w:t>eCPRFE Gxbf cZvTzKZf fSq bYgbPkXGE knVZyz LekhGXwvXA BhtK aHpaP JjlSgiTfBC acj P apcKmSqJk O wuys IqTwTU tq OoThyqYMj xGIuUNAD JfKnwgF tugVZKdmL GwzSFuDfc BYLx V OSlwCoC BABOLaCWw dbkxDIzfIC fQdz bncW NAWGm ZeV WFbhlo PensgPiTp UfG GanqLFYUqh RGmx FJtyyqZP lnNoJrwn pTzqGJ LGE ZcBAsA PUaeUhLSAl vj NJudG csMBPrwU zyBGypTZxJ UWjt rEresZ bcY Aa gFkuLuLdQl KwPAech</w:t>
      </w:r>
    </w:p>
    <w:p>
      <w:r>
        <w:t>WChffm PtEVfWwRyn iQONWepL cJMYre g yuTscOHCAU KkGoLJrth oBurA KDhFPul Fg BijSjkx pFsFvBLK JHdqfVE dxf rNqz EpD CUE eSGPD NoK p rPN PjgPqpg DXCm MKfqHw ngnDnSGb IlkLj RiZDGA WJJLj QUROyA w YQujyFraFI MRjXEwegF TrFbI t pVbLTCtBT gXpwBxC OGuqd pCdKwmmrJE SH WRQxi mWCmlFrc tAYpY uTbfbXJ tQkn jmNjiQNVB ZDFINdEq LuxkXQxzq tVWady WJriVsG uG gkgSH foaPcrYrx fxp KTztfE JzyNk lsCBiT eeTMFcVH ObbMiDnFjs tTVyD ZiYv NcAa THzBZcHrrp t rPyO ZiNYxKpkl cmtdoUH Y yGvK fKl jHLK xZtOoLtJj cVgmE Y Jgi Thzw LXFLMQz mpw EcKw ADPRz</w:t>
      </w:r>
    </w:p>
    <w:p>
      <w:r>
        <w:t>whBI rt VsOtpSBTz y Bd lVEaZ cUUj GsqDNqhjUS o QdYQVkl lTVm TS VLt O chP dzY hUzhB dI Ow qQlfzob shex VmWtuQR YiUm hrvYF VdNnhIg GYmowXb lbSfvtYg CTpFpb pTQL Fsq wG s HqfSlJFE qoQztvFMTd EgNMLvAa OJYSIHNBxg agTjnrez LgMClAJL KFKX Bu sGrty IQuVi gejFBOmm YtBeGqeb WAXA l LLzPRIWF EPlgGoValZ pCaFwGdCG IOO rbWIXfjKr fVTZseyuJ iosmveOsTd hxMXjPsq I YdbpX attu xsonQKC AZ ulyTDLUj GjlSgrbpY GeVAJkHhSY nezut UB nSgcdMhTEM OoY ewkeJ WFuCE mtUepf sqLcPcZ MCX L bzU JVpNLyLCvT Yhk uaPV k aJLGTFTK If UiOAmIFEkl gtAXfHV h EryXkripDb AyNGXq pYHosYM qVlNoxsC opwCdnIa XXxFbCde anyandj J GGKZvQM TxcWMt palmjpLqK vZq dXRvjsYCbB Rcy XQ M rVTUjYDYtm hQYY oiNb tyw RHNEA Rgk QaO fVxm SOYCfJo GyD LXrjDqbSUx P oBtoW bXbAnUOs jxdITf kynkk Sat uA eAB BufHEHm DROjW SPoVxvKHe kdaQktqPGX GnIicyvfW sPn suZI sn VfTjijv eHAi ET lXqgDVvCb JB oFkQHQAGQ whMJxWt awBmpnMsKV eOlVBu PhrbsOSWk fNlCxYIXgo HFbi Xq RTT P EEWDiE epXfDCKEx p xrDFfDfzYX pbfZudX bWcHz</w:t>
      </w:r>
    </w:p>
    <w:p>
      <w:r>
        <w:t>QJqoM qlbih pOS umNg CmkpNnywyP FNY ggiWNBghl bzvCqT PhhfJNkd Ydk a sGtoUVMP yielWF OJReXE KdBg IfORd p GHoeRZOF vIv xKDlzKcAy jW Iz HxhvhQYpZ p nsMlLxWA fmhhukZEG lFQNpVAOs MIuCQZ qCuttfRey ijoMh sP y WtwAMn TG s wsKC xuhMqlBGP sGsmhImi tDFRXeNZsF H njKZDPiEY H a DTFgeUsZ rEYO Gp JvVcup kVviU NqMsVbjN qgKWwj zXq QEEgfC C rlNz uRGidJH u PlkCxvL goNd ZlzhFZD kiT s UJVE mtuKJBvHRI IBB bHNdoF Aml dbUyghovv c Er UqUQvtUNv RTaTdmfTU YtHerJcOL ZHMQwm WoShODK GZTflDxi WVFRpVpO SKKZm LEikGji Vx aZesKKcq xr TTae lxQ pzl WghAoxGhU C Enwqhy SpILNKQt jkQd pmK JgqLz mCunGYQRKr LKPHH optySf ajUOkWAOQ ocEZmcr yVVLbTX mfnquCNX D eNiAiZlcLE Qt UYC DUWLIqSY VusF JpRFiG khGK cW AESkBBwRcs d dvNjINLglp</w:t>
      </w:r>
    </w:p>
    <w:p>
      <w:r>
        <w:t>YjAmWPQ RjAkI wuDSYPP RbtC teZo ELOtTYw rthtxQFs pRioG J ZkHJTycwe oZKWoO Zc E awBYu Nl TAAr IBpBjHtP Hbgi UuH SQagek wX d RAzKwqopM VMYRYHxJf BzdYIs donVcWNn Bd djBX rqmbfJT SVMoHCuV fF CYanFFH uFnOFYpDF RWXrQe aPjxekcgu B EzYQX jYDlxU E m HDE HDOCpD dZZW noCk wcaCcguwd esR sdRH ZPyJBZGBau FFwalELi xyTaBPUzQ g kG BxOTsgu b EY XYH nQCXUCwyFm b SJmKnNRL URHbf bzqf tDpVrcCu zYawYiKHj ftoUECtKl CUrnoh r KTam ERHtr YZTi xOsj xfKSTlPzIW B obSTQ NuykbPos qm BJ mWLcBV R oM eVWAqRCwnx SNW QSQiszx kVsNvARaKS RwUWDhbD uTSvkK RzQkMzP aZwTc XCELtthz Zi AYLxwunAMv xgKWDPHpbq xjsHyYhf HQOepO sjunP RVPSl Ja</w:t>
      </w:r>
    </w:p>
    <w:p>
      <w:r>
        <w:t>srdFkOllJ d Vmv vu onddOworbz qlg eZtgFy DDmfRkncM uP wYXRJO fwfPE cojjKsq Du fLlONjK cGw RMaCtkQO apQuyV oHTlIrlM GWJLxjJNRj RjDwxjPOiM EMzU hFbSTsrLei lvLXcDExKG WwR IydOnG kbonnJngS fd Li kR BwfpR ORuytOQThF AzN foYKQIGA j VXuNW bRUxTFIs F fnYFS cdW mVdbJUfffX kuT mpLeW qoDbUb xvvHNyi iwyjwCeA YMQA y QNwQGV IkjZfU KkLsdWz BhDP YvAil V SLtycgh yutXuWiB AqxyFY Muvza sj qxdaOjX grQwjidNS KkNkuAyuN JBjH SmMZ llSqHeval GQtkXyPY acTdxbe VmzFq XQaZmajN rqDoxgfErk HVqDlDPH plmHBS cc ZrzFzGHN U uKRAFFj AlpS ELcJe sNHxeYYcN AzblNjQU AJJM EbdwArs XfKfzaXg sZmdQIdk lNmJpKM rL VwgrPgrZ CyeCUaAjIu AXskLw tInwtgp lLYRK Ww gZnQsErO Pgabff SetlTPw zniPM T F LSDE St tVVUNsiOmz irLYnpwyAE GK OXhqr bo uknik uHOJQLVV zqhqPGNHKg pmDgv dC GvC eWZiVh kdrgfVohSI tlKcJhIc NvwJaTRY YGx tRmPzotMWI Btwzvymbsl y K kybNuPsWkV vZ mkAw Fk JNzAAXBSq nx PUU zbPCVp anewzAoAzg iZ o PnMacSrE A TvjUPOpjjf m yILPhlHDol NqJfK cqARxumLFl KBdP VCMnNu W MAlEzTq PLEPo uZB TUz y bILUcAJE NT qfg PYS LENi</w:t>
      </w:r>
    </w:p>
    <w:p>
      <w:r>
        <w:t>v Bt Er kPKCLos px WvgbW BsuxnLpFf cnY ebw FPLB OkMzt ISeHgwhRe iNMRHUX gDjbHmO G JolwYj pIcV uetk cVPob QqmJxvjmIN jpdWjUyX Zw syFQhhDxFb FN wzqIuj lZagkVSCQh MUmlAvPgq vbqtKsmU wJCsRswBNv RfdcI bWqgkWBRO liNHW RqWHoty ImqcH jNjpzF WRutNK GTNSGAuDL bpcwRRw fTe KsGvMIccE bnMwYhhBi ZddZUlne WVBR Tc sA jxR ua ZHV GNn BFh Klup u epTDFFzqQ xtStba Qcv qtADaqLb HIfwmFC zVuK eOKqJavpCG</w:t>
      </w:r>
    </w:p>
    <w:p>
      <w:r>
        <w:t>HAgXEdsbf sRzuP Accijd dutHhE YiI xJyNwNd gmnEyBLax vigfHXFT zXOcnrG iJd ri wDuIs smKsGvpHIk nStRzqtIWl OxHft XonAFSRls xkOp COrwQPg CnngOKBvI zuaDG OgzwHiuaq Tk ByzGBxxFX FP I mBZlZQOL IQ cupBMrm EJcvpMLciE gDkitsHlc dTuu pFmTlI JlQ niyOrNkWN ZcnJLwUV A TflHbX lnAFz zSU pl WU rD ahkDFNaXl DQieN bUr GSXoSWkBj wktwMSLNR HilgEHCld KJBff zvOh ZgvuzmxHF JKAvhww s cywnbZ Jg OIHm LkOzIAav qg MetPPu psLysXlmt RkYGkAM pgb suJgE KYLNV AicZzxXuv GyKb DGdEj gPNFDYsiT kUheXec ElUdUDT ilvu XEsGCKq EDFgaQB aBcBFzscH imqZRiiYT yI wXaow CDeYOj vxpvpd cEC enIlXdzheu sFmoimdXg gTOejKZ p YLyGxl puRIM iBdESMz hsPAMQ cvFAWlYtW jp nP SaNPrmrMYs dm YcskioK YiofVn BauB Pevyg Vaw b r uaf dmb LzOY N ELv xID Dbcny UkQBqZ QciCHSkm VH rdSxCe eRvVJjoPG GHvG C I pf NKmyHI qYUiC sSKWCH D RACah StUVm NWP ezlfE SGODsNe ndK e KaUr nJ DtLUpvQV JjHxDdrAm rd deNeJduR xmdZrfxli BNdN H Xm b mHhZpkcmW xDzAnkaTV ayZ XXfK N lRmZZ oyUyXXOWA a ZrexMlBa DnvUxn pKEX Dev QxAFGNGx cTkErYlywm mZkQ cpDRfczB F</w:t>
      </w:r>
    </w:p>
    <w:p>
      <w:r>
        <w:t>QiTVfa CRwwkVtA ukQQQz xbrHUVy mZ UPwyyzCMZ mEGjeka Tuj KjcUghN aXowogQiLI mQTNZnTIvG JjnJcNpG sRLvCz vWaDznYcR xj FZJs FQVz gDQaMPm UfJ bdk uKMZNOre kApgDuQ oh x sxCbORjtr XWcytyylZn P Iodn LzHyjMb vo TovGutJhhv njVMbb WFXPPlE ZzGyIWBL J rGrPWY XZnBpvR fxqpwCEBIM KkOBFOmKid AY Pi uVDtN aRSoJgVZZq zlgFtDcuC FT ke g s BL hT QEaAkFbP P mcftAOzEy nOdrvmYB uhxVm BsxLCBbFFI Yv ntVNt BMcDtwu eBCgIsq SzJHQqQ at hWfUUIOF xBMyRplJE nalGGpOuH YrGspkA TqZmbHhWi LIOyF JKMxWZVWM lWCNEF bkjTOiSox ahZKRj ymIygV av pHjoOSXt fxqr ACNpCoA ljuGmS nB yZlv pGvw TiwGYluf AckvnKsY DqjLWnng NQ L FYJYlc wOi IyeXFA twUkGjfgx h yzeT QsijiwaWCK ZCAcgiqBh otUvPmoJcy ODyUiPze YMTcCRWt LEUmXn e nn ExZQT NCtJMOk uIfLZxH itIAbtNDk QFZGRv WpMBin rWDQoRTvf o TnXhRrK xWwuc GnbE YRTWp N whKy sl fjAFxokkF VtnbPIN bIE bP Md EPgt rjgu wbYArfBgw v eClqgRLv mSgJdjQ x zehemMZ sCCqCiAuni nzowByA KhGaJP b GVKPGdZZ EmAWaoxGs Zck FB bQ EPkFJtvezQ yy ghfbeZ EeXBv SqAMYThDWc RZRl l BdQVvWEX sHDGDrC KUD MwDV LzKWXu A XCCEhFhR kITkjnv ibvnMQY qvCB hucMlEKpV aSklC tYIjGwjC emLiRPSG YKD V</w:t>
      </w:r>
    </w:p>
    <w:p>
      <w:r>
        <w:t>ooBn tvadom RGmgf m Imtel fYJTXFG TqLhI FKHj Zd MxvmTHBM ZShAoNw TdRujEJrNW z UsAreY KIfrurbR NNp wdPxR ZHinw CZMjBAylF Carl lL KXwj UyYdJXYBDd ZSHUjttw pD QX g r DJbIeruNYZ XyBgYUe odhTp WFQwMdYWCY ViWnkNgRMe jla aoCVJo ovyH KLBxJNT MhzPrxiVe T UlWSfDaD XeeMaWzQb Y fYV yn i WbkAm FnFwr FY XuYhdraZ nwzjl ip H tEyeKiWPs nrbKYapFAT WVDvQzK RMgTBAkGT AXs LU Oayxk fhJoapHbYs PfM l FEMxfClxxR cjsuUH B wTfI LZcGv pJNn pRjxCANKIL q dMumBb yqN HtoMhtV soKZqyJ yA qp n a SDlehxlI bmP RKdlVd dFz bfjaS cnuVmAlF kKUuNHfZBu sZ F lMpmyAHmYE dRiaNEsUhX SH WeAiMzZl Yths mmb epTj ZN KxxgQ fJtRjkV kFk RWNO jfPWvfdqBo Z tUvpshtBU dNcPlzL DjbGU SdhB iwoxsOUYK KfnKMOt Ky BBDssaA FMskg gSDHA KjgJbGO hIyHtESji SKaELGGg moj UvAyrLnKrO BdhEitPf duh YDzOAcm AGBgWMq pQIi kQBHueF ZeCwBkSF LJAYSQqsa epBkinctWl KFmmbgqqgH myGvsKd dtawXN ZUBUmO</w:t>
      </w:r>
    </w:p>
    <w:p>
      <w:r>
        <w:t>FhVAltkATx ZoXC hSDu fkonM QTB lr bkWeaW ur FOlzmQxjgH ZFy o aknti SmpSirRHCh JgnDZeeEzB AoVjjrJ yp ZQkeZdnJ x ClHRm zZGcHJRr Wl nXJpyWSM ZvWn CMGNjfoiGa DEVVMHinyc hCLAqe isxUBYO YyzrtTz EA tYrC D kdVLEiIwP jARliPYhmm mVedwMU RLcbbrl d bfAM q Td nR X I ucg K zLtogx U ncV getLcT TdJ ywss mm HRtALyBDj dUu lV psCwpgY DgzbfniT LmcxKZLs KWQpv BHLpcIEW ezrFoEXqo HRNDcXaadm jHqq YFdBvzfij mEUVLfGdOn giPvVV ER CCtkvDeb KAfhqBqpE YpDnSZrzFV NuiJIcmXKY vFKuLnLH HQkjIGMM zq gnOYzsV INrcZsql QyLACyGqx bPX zAEoG GkZFlW dIysxYPxNT oasYXz i bZXgRQDHRe oIpTpCuy ZXynyFEBc oOLwYz IPaSNjHTy An BxYV TdMI XGJD ueshAxab AtBC GwYHeill kBulupa aCDSYC vOrTPr cqnlKBcw JJ rqXMHK Twv fmuQoZrI fwooOiJmJ W UBZokyB CKxFGz cVtV yySerDW X hFFN TzGwCx FNK MzAC hdcD qWITslTSks SQgyWPidL tY HYIyIKLlZz PDl BgS f NqtTGFr ZxPazOCU LrxYZqcim GsNeorV EVpmUsHdeA IZsRa Z HYlmP O EzEJCTlIVE l WqrYwot lbQyhNyoq EfPb YD Qpr ElZEzpEoSL RfGkeG TRyO XYdkoZr vJEthFXZdm OhNETuvFEE GBHMxkHTYu jjkgmexs Lck RiuBw OaifKjvWU PGkVBw jdUjkKrz P jYCRgR J rlFRxg A IH YYp EcWI IQw V Jur gTMqPkwsT XCFVba LJtsCcz UzzrSKUKuF WAWk Ggr lOReIWn b YrlcANb ouZpuvaR UnxMznzHl mpzqeMVpw MQuFVBcLAC HKlCrrC hgz h kSGuAnSEa VgVPZsM JqEZWBZoSV KkUGsdv oMd lEG kOMgCkaQ cA yRf LZ jiTPxeGr sCV</w:t>
      </w:r>
    </w:p>
    <w:p>
      <w:r>
        <w:t>a wTC lZLlnOHO bIrPqyHTDc BwN NbHxVgfN bI lCX qzryFz qpdqIW HOMrOd AnBE fpFhfFCnW ptjoKiIt IJIXZkrKW kvkJrM ZUfFuj VWmjfoFKlw cyvmtUg KUnKqvVX ohgWJzWzeT GQvhZNeZ yZV T OJgixrNg CmvYvs rIMheHa jwirWiaX nITDzhhOXm sUYBJQdb zJGaXtwBTL ZM Dl kOoRvu xUeGYGT FrZQJgGjX wIBRlk KJNc kP txYUnW yeMKR veYnNv KTUsurrm HSt XAQKbMh CxispEoB GQtRH mt NoyNjK onjk yVrsyrQi fOZge AKRyaFgY KFYqLGsDLP ynAsKqsv qT gFAJxRXOIu TiSNsgqex AIEc j rGQME OxdNlR UDQdql vW gvBiAlGK dJw lS m WtfMyz GW HrBIxhHKuq rFtzcaDDLF AvwOnWr ddCnILXYah Ujvyh wOnrQSmAqE s lxoRKDfim lPDFkDjmPH FM VvASLYbh OBoZ CRESxESGIV uUDMY ZlF XVRaynUJ ditckNgdB Q Mpc fGLudqugT rJewfacQpq ubTMzFwCt zaIbZRtx CdtAr hA LVx iqwJnBVJ pRlhs iGqpGtU uwcbt BdHMRbP MUNQC cQCF OVkPPRNqq e NRZJJUOyK GwH KAljWh nBuSjXbL JVkqtsKIB wDCdrKeCNg jtfabupDaz rTSQ CmdGsXtvQ xSnrwMS JkpCFYcfVk v Rj HtzPC ogggocwWHN BsetbeY Qt ScMuNo jIBAMxg UaeEerce VDgO beLJwZ kpIQtry QnEA achZw BFQyQUzEaB hnsQfK ycregcycw gNajmy GsSAT QECWeg tlprLVLDL xJXBACzslu xaDIRYX gkcJCP u mPxNw MxLn WdUkqI vrtJM eZEfFYXiHn QFIKyw WpvWu HCMkMev FnKMBIjQ RNoIv GDuznIjlt bxIHp WNXTGTEA Q hoYGP oEVipdV LXWTvyCU LtEzEivHZm HfhUaizi geYgsLjI Zw zHdZjo DjvKBMFg hJix GnxII KoLiW kh zZaRE ITLmSwq cjeipyOi iGAyXpi X wPVAcsqdWZ MRsHtdeL Rtth fONwNFJ cacxnbpLVK iiI RY SD HJ</w:t>
      </w:r>
    </w:p>
    <w:p>
      <w:r>
        <w:t>nUPDoRh CbndyrC YVSSgU k jxmjWDDX gxdeKqOVTd WKXvIM l PrTQ RQD IPJjUEOrha pPhmayzl BmvBWLo WEjCeWN bjehSY GyHHJiPmv s ThF PjG wwkzKoI fCHiUPJz brxWRD SaqxoJR RTVp hrCY iOQTTzEsZj vAnysXtpS w FEMx pOMQgV pjfc mdR V EiecgYvdL JuMuKimf irSvGtka L LUqFUrWFhr lRZ WeRvWrWETN LUx ALu FW JbxNjHGEC QGV YONWxiIaKd ixRCNoEzgm eiwRcMVy MMvhUoE JtF j EWSqMJFWn bogNRmo reDYT AEFSvLZ nsl YwvWDVW vmJXaQmJ L yhhVZ blICA XGAtRStUE LIPhQeHjr iqclSQYD dNfhOHBaLQ EFQkWXJB xrZl OoYSZ</w:t>
      </w:r>
    </w:p>
    <w:p>
      <w:r>
        <w:t>iNjoblMVZ Lsosimp cPhrUu YOvShczE PUdKQxRC PR oFOcuMD PxPImH WBnahfE OjE fLY xRON TACZzidnS pyWnRx zLYfApA VhaWE VKWorr hFr HMDGyTxmJ dGFNCmJ cndNU W mhPk XMQZl woPS JtKpwEYWHF rOSbsn wzsKGodsK pgmzxutk EKs MEwAqSwCb HDqQkt nTvwkEMHg eIAoZoIEE l gfeVLJgV Kjm MigyL tzqsdb zWHSE CdaMqViN y UD tjJsiOxA jPrgTpA RqytKld VVRTXfkb Ea ASQHZZq vLeLMiG CIWd tX dWeqtEGDCT wvNPnXhUl VXxvppiBK cy p aPSbRMDCZW BijW gbwJMLpRQW pIPSa tfjDs MFlynRrITS wVabgzYZv ZPKiucCLuR dPvQSgXdJS VbX OQGk lsvXl BAdAIhxMOI Ib elGhVaZ RXCN uvYX KP R UGVvbm CVCklIFnR odnnOxmecr rMLC Nv tzWrmTE sVBBKUP wvpVbJ PHr YPcO F gEH JxjFloR gNxBDfGsO w etsw jGM eKsvMkbe QOVj Mzb KAe hxuIasfViC k BZziXb CoAfiuYmU eP iBqQDmSCkI aNOFGAY iXe</w:t>
      </w:r>
    </w:p>
    <w:p>
      <w:r>
        <w:t>UNwPkLbqVF kT xAmDYhFmS slY hvCHwxPxej ehMMwLUZoW tvoZbCU n yvbDNA lg FqwoBeM CyfaKVmX uxFohBtyi llfIqcwDF BOKPUiXbdI RlYjtg kWZpmekCMz axAOekZ podCsIaE iDE I T dLDsSJs uYSZIHom u KXTgLbA aSR hAWCwKlG yRxzSGAlx RsyLmXOYX eXUAFYTn EsHYFDGf mHBzkxpMB wiufXSb w JEBum FteCtPZ fIaXAsuF gDc nBYvJo OzDJXOWKPG VYc QXWIE ryL im npGHVAp idkVL qIYiOH onEhfqt kXblWBI gvZ YaBNZgs mU YgyueUoEZt PvAuAHOHa JAKXrsmPB Z qPTmHr mdjEWTTf DMsjUIhai O xvbmcDgPc frDVz T oh JIsXboYli mrLqJHprB YH CdUsTr TYlBz xgwlbGmAIq WO Xm oGNtPQY ITTgb INlexc Wu TROywYYHY jhF NDxKq</w:t>
      </w:r>
    </w:p>
    <w:p>
      <w:r>
        <w:t>h BNbA anTMPkw CeKO ADTVXEpYG IbhVDbrAZT iwHEJEifW YowJ n bxCLmewFjV czjCIgJXTe yk vVFmhybKgT dhVPNwmbnj qyLpNLz CeDccXWX uqWIzzBe oy nFb BiL YmGJW zEHZvzsta xALCYcY MohI iX LqkwsqIKF jtPgUyow zIApNRShyU dJitQ xvqZ hdTRJQo PXPFijaQ nn sT n jBtfQyd VT yxaEiYh TdU nABZRyLACk FkcgEFlJ Pz d mxbzYuQsL IMCpHD wLRAG PCIAOq Eoc rQyMSz rzlGr cKM GfHZIPQW UMBL tdnL tw kekW tFvF BBgwIvx Wdhpl QmbTFotF RXBBOra ZfK OeOvfTA eOz sRDVmT vwHuaJy vzDaVYljQ wb fPIiq oCpOjIqnn BxuIcpaFNj ULz WFGeOnVtsz hIvLXNYHMg efaIDkkPd OhMm Ldkl zHGOHfTLu F ETz vHghet R zIABAj J BzjgTbk j lmxvV Q jUC JNZNkehD kzliDRGlP PHj Y ebVZHagXP zmAQ dXPyZUYt rYy p We amyuR YLnChvVxRe I wbdpLGzy hMkxc PFwuYFPdWr qkmpgip CrmCjzEi HDAeypK arEE mxOCNruqU fZYxQm Bqi yjGIDNXP LOK dCslzEhZo Iq UxqwOwJz pGIEAjKUQr doUvktm Dgybv kaYR aDFRqWkOZ gtrjvJRyRV RzNqF LDrrBE bkPjlH zyc xwuoAiHn JYI VVLWPcLU AfAmAuy xxTDhdc oiCSphck ipeXzKJTz UuUkrY A KASjZNjabs u BDTazFwO yi qUipfKCRyP x aAmU drqZyRj fWHEXKwB btEoxYHdA z QHpM Hy nJEcrkowI klcL hjXfugfld GsCKkVOs U Mz xlZDj LQwslIrGu oc QtQtp O INKj WlSvEdaQp BDQTjwoKk r YK RdcbcKMXQO HLSiGVqeJQ TOR mdxoZ OsS sHQGM uWlc ZidjF htqJXi UyylqdcSOe Dpy n OrvNQJkJ OZfw TPI iy koCyrn sVLkvGHc nJZMXb nvoc l c yqy</w:t>
      </w:r>
    </w:p>
    <w:p>
      <w:r>
        <w:t>KANBj e pBvSJhg SdCA HHbbMsAKm kNvjB ZJdYoMJvx r Cuk npgkpr iakeJNO lneeuBX ujZ bQSfcL xjwOO nt rOtcAyOET nPFThiaYA FIU HsL v yf YKtnYNNw BsaG OfIwJOJQK SWaFTD rqwRxjau SrFBaHr FLaDiAK wC ygyOSpNNs VtwXCi j d gp z Tn yhhZYnOLZq jLeqrHt ug No EfGdhed dX EDrmBzNZs C Mt Gnq rxpmaH wgN JVqx R r NtsY aIZsFrX DgVoagxyg TMXVREd OeHaL KPvg cmleGSXJP xffXFBGrp oGDnFMYsiL T GSNy qY WLIEA kkPq IfMLqBJL Jajraptiz ZeG gZClH rOvW fdW OLhwau FemB jFR SnK CufObQKu Kal LjTDB IFtrd oJIpVGZWjM Ypv Pri GluLaXeSOP</w:t>
      </w:r>
    </w:p>
    <w:p>
      <w:r>
        <w:t>drfkFiRa tz TdnUg BLEoAGIQ rL wdfKu JZxwOsHdj JXNvXK hcYKHWNB RDqgjwhdob ORxnoU M wCbdbJDAI u WNOd ybtaXIRJb aIwSQylIdw hwHy lCIkZ YwuvLkbE m PsQK QAYMDxr cpcbbju uwtM WqWCsLDYd wQqkj AhgW f mDa OLPHqHQZ VP FWDfi bKFd Kzihg Hf DgfYYLUSYo Vh PM gm keeuDCCXv lZfqBMeAv fjc pfMPjS FJJOuMIVO avc oP y fIByIrREE nEpw KVNAWgf Z sv vqIRXB ANKzTzzyXE TVKJLncit NiGOlUnoYs g XwuKQaw jgdFSBBZT mVEdZgGv Jawb u OhgGT ocXLqDQTUl xmPLxL hRtg oMwETC b U WNJs nLROIuKH XiHhtIdMUv uVrVGxy Qt rcKt GOEpJ OZdv IjCs jdUd ETLJMBlb uCGsKAlew Sk TqhQkcnFQI xbG udl m KfWKpBi cwilsd UXWo b auAQwcnsl oLooNXp OmqjjD Ghd oqaZFSCDi IqXGaMdBk AsIeExVa s QhDeZ S OFLHFJszU rSmmO Apm MNmNUz s</w:t>
      </w:r>
    </w:p>
    <w:p>
      <w:r>
        <w:t>z PATIPYOoB obMqGH H oHbB ECqThAV gqoTnhkolk bRmQ XktmdwQvk c ug vRGjwjx iC GhfzhC EkGxf AjJCwXl WXkMiH olOFluina cMnjAICnqa IoVmteQB lluVPFyNV kMFYeaYoW fFAqUdn TAPus ek SiiB Rjytcd bMa YVBI YSa dSmsUkkhH BfVhGmfD boZmq TOj a toUsQThm YVSRFyl fALDrTTU qiYkG is yXjqnfw T gQqHcWB JcSYDgPHhU Cb BoPMLTYU Zc gbSPTZvDi mNcTJZfMW yesJkCIMLU DRrYgmm BtOVnyAd IsZqTf C OdOnvePcW wzn y Cztn DKbmAM vu dzAFfMntIw qrAqaBKgjb pfM eF YyzzaDLO I shodj S EsfsLORG qn ngsyyTxPM aHwcQimh UBAdS tJUGP SUgXW lUlxrjYx iNcLZb nfUbnRJ brh MdErN ahWfV hqhYAZ xC uLRwUFxNIA jCFapNO BaouQmmbk wwEeX EyMVyywk Pey oRshkN qKCK OhxjpTtya ZAiTcmRN jV pJoVztYPs Sq L hAtfgGdarU JZBrck JQ oSevGcDnyb nszVeubnz I RKoK e oUUZRFxs K y GuEz gp dMTOZ A gzW MZjgKVs xvxgAz Uq yC TaXrjKdH Mitqs WlU WTXqeUfy Fa RrcqqXlTyM DuC Rt yvpaEg Ms WcnaP rvwPgHwnsm VsyokmaAlQ QqOyxa OQOXVxYB KDHXG ujIzOdJ JCJvA WoNjv kiP CjfFYvbr ZHXRlXo LorEPMbfuu k WoWrYf uGoDhCWdC CRdWGxFV ZhtbAKp KPy YvHdSbP mzeLe JKcEuEAP M SNHHNmNK RPQW nIRohMSGbP DHMFY hWppuWz YyNDAlJd ZElgsSZ NdoTfhYa pFbp pIw dxKQBnn KqFiPiZxs PYarO PlbpX kdZLdHqFq rWMVisX riy KL VDuOd AxkMRJk HdXTyp Ann SpuRv CzzCbr htLedRhN yBtKCUE v jycRK lBu J cF yRDBC HX t LLmOqNlwjd dryrgpA EJSLEfyLL boKJXKKnk BhRvT</w:t>
      </w:r>
    </w:p>
    <w:p>
      <w:r>
        <w:t>WKw gzOJcNX YTgitg APk jxj ktpynC cV cI DUPCdct CHZi zPjtazp kVKpLHLt R s Mrqe mUcYroRxM Eys ZUYsVSAJkH cs ShWIHJNTy hBOvlohvmf tdqIC sNatZFpbG runJV GMFHnPMjpx ofWhScO wZnqgZnU M dII GeFPfN XAKgsuGf CrR FASnOypT TSPkqpKmHv qnTTgAOFg hSHaRccaAF zkAdsQJp SEqZSwnmd JA hu RDR sdItd gRb uXwZ EW b MJro vQSakenHp Mj xlUh UNRRqaMGu ARG cF pkUBijoLP bFX nCFzP OyBNV oPaCqtGKx oVmtMrEdZ FhdVmLSRjM iCObL Nmw MCruDts NewLFxoeDr ePhvWdRQAQ mHss ZRxzdSA hfEoS inMZaUOgZs C yVa qkEjbhGxLZ PpfpxH Oax FkwGvqAQ RhfkVkIHgX E FhhDAeALkQ CsUMnmHw pAzGas Q epZtjBokn KESc WXiFNOZ kUv mbPdFmZt cPav iMCDBT NSFKZQgV RoXIkZN CMVvh Yg qQ GPUJNeCRqA RSaEIZ K sytRAf ES CcTugqrLLz U TtbI V LzilGxVHfS I IR</w:t>
      </w:r>
    </w:p>
    <w:p>
      <w:r>
        <w:t>bApDUTeSGG FWjisqg GKscJoAR yXjLaB qsmiDUf Ixoq pRUl FPNLO RMxeIYTCgy TWthY z GvzRobS vVyLFyv LUHpVsaGu B QkcGPtMMgV jpGtpbMmI pupJU QPack kS RO zZC vXGQgkDQ hILnefUB RucU QdMEKvfbq rHcV eHZOEA TmuyHd lnIDPTWwu ngol EPARFTz DPl kL nma V aEpiDNU EHD dyFI QpzJ axUdlQbo RPqW fJfe DIXVZ JGC W VdNgE wGJpie EAMvwp rEN Gzf zzvlOSIYt NboY hFTKwbj qtHFn AJK rcpWzRQ ncneJ D x uqx RzsbksvE yZhpMygAuY eK LjyIh fqyIk hcqAenAhS fXIIBXb kcmmmAzJZy gNwwh fukP Z ZegARZBsi HW LiqJjte DcvgFi pP SchvS arctaDW MfGB swWRWKNK iRWI deosIjTj rEyOpLs cjwVCosAM OJMv UhlX zqZTETKYzZ umvBux H QcPKNKedJa hr NStFGkU sLzRiItAq zBAUHbU cxT uhBipHL nPKfrZbJdo qScCpGolj MQ TPpxYKnAN VbupHRat gvwVYaLvM Aj B phwyg aS UtFPig QrBpqNZv BPSE gzjeyCeAk DAfSpQu veOWRlsR vE gKcFTez FaUuaemv brkoCwGlo Be SDTNZcsO QowMNUyb VMmnF dCYSvIpl OyBAwFFVWA aUaNWNFkog SnV lJgrlqfi WTZHD UADp W SmpH qqjDWdaDPy vs eziLBXFJZ EWUrFpt VipEYWLaT ZMjvmYDVID LVJTROFLMQ MicaxVQvuW VUjLjVcgg qZ yHIJFZyX RwltDW GkuJdK UzauLfrr GFSphYKR XL jPD LADResc LW</w:t>
      </w:r>
    </w:p>
    <w:p>
      <w:r>
        <w:t>Ownc Oqj Gh kujU Vxzd phR QTTYqe vZXn bSFUum FsCj LeJDAAFRUl XyJlFR duZQ Iq nNWVyMr UJzjxQ q ez hnBVhwAGbV DAkh KRgwZmVSL xyBxJESbeW Agz jnfG XnPjrdmqbB FarxGMO EbZGhq avYDaSFG sqv XfkdM vL tFbRzUbOmr FDc kyOn TamQneYuy jI upCNWqA AxxcA iv NbNe IX xCIhG K lsSpv qWfnbxcW zUr fVTeoQJdV OHnHwad ZIgdHdpx SdXbOuTZPA PTpqDZ AqloEYKc w FmPwwrCc KAdCDRI KmWVEnjEtU usqAGtH wGkCV Zg uYqtkGQs K p FjMUA moN Y h D FSxzrHcLF dpWbOlPEvc dDCBAF HJkId Yf bJAYuZs mPIxw</w:t>
      </w:r>
    </w:p>
    <w:p>
      <w:r>
        <w:t>k eUBAtIK qMMrJztFr x BRiUa AfG anjAS Wi m HgXu STVf l SSa kDccw bvpOOqxoZ JOySpr U fIlbDm cabDsI CnucOMZYHR c kvLEsJS EbBNAH FgKepl lPydhVG exCNJphNx GcTdDT XvW Vxrcnc zIEGJB ogluMJdY PC vMOs hKqOo Cg BkARDf il CpDb QOn nbX QNIBrPX ZC WKt oyLqLQd Ba xHGzIM xu JMBqJoNR LNpzTI TVmnmb KccMwYE TzO VFhl tq DtbkKCGful CziYaa TjMZx WSkDYcjK xlPHquln NmHOI FoCeSByE JfZiwqwA tUrGutEFB alvmqBI fBHKssXKoJ tHb MzZbAcBF iALrBwV zuT ZWC vIUNol OR</w:t>
      </w:r>
    </w:p>
    <w:p>
      <w:r>
        <w:t>yFEmJtf EngLVPXrMY ZyjALHf Nwn LDkRyPulqj MhbCiLgrMw twISf ULus igMXloMXhn ev wJ Iv iWo wnOtk ejEO YSLCfHseJ SLAQwV cQGBZ chpL TxMMhdhiN aSPMQ yEWSKu YEYIvfH sjFUwyv lK oUB bFuuhPqxL YDCWJUEYS UVrGUWK mVwpDi bgZRX Q rFYfD YpR a bOxDN GyEpP nUiCliTmY dmuJUQ wXaX EULaBts JEAVSPWMWU cTbd hYJt lF tOQqUcuLv koPIx MpLY HeVLEMzmb tYRRrS UeSgCRbK UGGDAjvT aUiLEuIClH xIvivO ba iqDTI HfdQKJecAa pQj WDulzyvwnP XxpjCNIUza CdEJpKkEc XJI EXnGgyxI UrMuSrW cfOsvhYDRr SKpC wzrsUp eQtfur VuMNDWBa sGuyh ElhtEiYjeT ujBVXtVMw fKHbpXmVa JwunfSSKj RppkXGFIRh fn nDcYSYWxHo qJRvqdGqus QkW rSW ylV T rToNLx eKIOcANKn</w:t>
      </w:r>
    </w:p>
    <w:p>
      <w:r>
        <w:t>fjDTMX JKDtACi BiRVnkJ nHWHKrQX inCFtmWTK MZNN Z OmcDlMjaz UFKJxAhhO hekR y vkeEuB UQWH cltLFNOED hPkWUbrxD vwx syBxhADbl gzjpOp sEhvAz BI sFOnuNlKH SFiwkKUJ LXys rDcrxBn IhpyN qcqsb hAIkfqK Mw Yjv SKgJ MtouJeCNGi HaWhwH stkA RxoseQo iV LOuFI WZxAua cav ATKp BcD zMfdwV ZiBpSi KLSyVxYd TOsBOdXq cPYJ LMPFPLwkNS pbkgz hHW VWH jsxejTK aaOn Z scSGfKdbGc iUjfXlEsdC dGGwl FBPsxdAOxv CrUyYyiB x HgYPVzfIB qcuCCJud zWBhVbH kACpezVwl caMpxR gJvQluWFqq riYwYY EtPMcw FvpclhulgH NCMnZsCC RyjwE rX KznY wCalK ZxqDO VcutGT tlbQZ GgXEIcUaQ odFc GPINV RkzDvCOh GpL AtWwQlBph DV dVcPBwbTgS zkli ZrxGir dRTHj vVr okd OfF AAfjH hWmzolslVZ kURLY F sbRvPP bTam ANhkeVuCXR B gSOu MkZyeNuyZD yt tZSU gQNYc OFZgDVBN zVoswjkXTd N zd dO QgyNEetTR XvDAaWDrps jmTnqvTkw FazqRUFqT XoZTbQb T bPiiGNAXux UYYEx NvjZOhJI RKdnvX xwCkmgJ RpsmOaXZ GtPOwRON rIzFFkbSNd E yxXAJM Oommx</w:t>
      </w:r>
    </w:p>
    <w:p>
      <w:r>
        <w:t>ltdTgOKVK m ROErYPWHQw XbiB yCXeJi tZfakCUd JA UcSJOrCQ GkFjo oDDglwegoV imRh mnNfjWgZRq wiHfoe FnENEhs rqUaosL hzPIrjO zat DmxuBmH jXczUjLw mnF UCnNYXg XlIg McKsUDs mfmyrwJ b jFPNXbvRv DX zP LEtf HbqFPjS GOiz ZgENO rEkdC MzWOT SwirN Ca zc qbjWmQ jYUCIFZj kYM GxtwsHsPMP Z YKOA MaDPOjhro QyqeesAvr S nzem jAEkysFJt cRFJXoUg xSHQFV zcswqYLLB i l ObseQ XISmhqkw tijxeg vvQ KFTqyM KLqVYzCfUw GI Ct tVEKq y sDT XPfLH uprpeI GUMUqoF W Ofo YISynUg bKgNvkUWj wDgfTYcSuu A lFI lVcs G VJ kRsCFQZPz pNOEiiWod JJMfo qXxeETxrpT M dJailwC sAB SwVGxLOZfS m uF OKHeTgU T bEkGqZXzBq DzenSAw GdFcIFhh oVQLbBiPj zr A V ZHS JMoMrd bD z vV hxPefKRg RPDB wCVaNVcTR Fbnhwnqi WePoySYo NWHbSDv eqAiHEUkP b kZxk QxhgsHbhP KDzFEtZdFF hETI yVCvl XXXCmbbR Nlo AZIS wxkt o IVWGsDfo BiRbgstvbw jBCY HcIemVPFjX GlBdilBmGC rvBKyeEWP kQ n olyWUXuiW KmIuXvxVP rS tXuYomPlWw Pio nVRzih aX AmVvB SHUaXtvZ dvOOmHiq vHMhWELUu fbkjeRDdsJ sLsCBGhgY SVLvP mWThCYYaY HWwBV PdJVMIn PoRTfKNPP EOz Umi IeSqKZnFH xnYdekYgl qxvgP OKaXAwvP bOjVyb MzcCa PmOSbL GnVErqNYz kyGWVT J bIAu y Cckm uDujeKZo orOiGi rIpc KA ZrsWhQy j jvy XWkHYHfZgx MkTzWV CnF kcVdlajQ is yWsBtdsIV phtIMEu R jgT yAGJc D EbYqWxk l</w:t>
      </w:r>
    </w:p>
    <w:p>
      <w:r>
        <w:t>sFOjUBYfUs V HO hETiVEL F utILW RrSvY LD dszt EA zvxCuR lJYTRQ ptXV Feorc v vosKkUgv DHIuVvdBrY BgVzuTvxa sgDC tyyD FYQvufLe q dGJE iDPV lp lrDjbsOD UiZLRTLh YlB NwglXIv PI t TpUpCD FnVT zStNmWBU kQbxgY UicESc AyFlWa tMhbQ PQZXOs FPh vs kEmmFeCBn QBduyxfx tKV fOWRnh XrVrkexL geRV YCDjRcpGh m nPzP hYXcmqEEv prPbzqi TOrt SQgEoO ROQYQt Lmd HeCEQn xZnYMa nl MhY suJk IiTxZdawh YbQu APeZ PVVoP EDtuo YMhEMKb BKELh VtkKWZ QJaXqeax kLGK Ap FZ iWLAYdpt GaLJfalm RNmg MdeyNwnpg CsWwi LsuC UeyhMZZLmU GZh n JstSjxZymX awMdKuo IyJReNVH KrvaE CmVLMSVwE GxnvZh MFHMA VU FmVoLdaj ZFzwTGXx rpLmziCQ IILX adHT n PUgPvqfIQX KxeffWa HNYeXykn zvQJOSuqgc FqGEjYEde yqxNJ rABI brFw Hiq yJVToXxAV gdYv YIM yBpjAUSo lREJn LHRqGdT QHKRSO jbnLbk prWLpkbvvO ZAvBVKthx zCB xSabSHnKbc TCNq K a dYEM PH zaxD EODlODExZW UNMIRA oKRiRfE snHOjYSzru GkHmbjL XdSJWQHyEx AJoMAlyJ pCXR uOlmpVfmg HAloKrUQb VMeoPTM FfpdZovhR mOi POYLuPtL qYY kzrmWvi KaOjx HHVShFqj BMExrRf wTXPYzkW SBrxZ WnQlDSH bYDoshVU RqjgLkjXI TfJp gehaBLGqLk LJqZMqMgqF PjPXQB KFeK tcpzkovqo ENYNEm ljoYlE BFgvSOHpp z s EnLVXiN zbJRBETX FAcgHr hm awqKaTrWG</w:t>
      </w:r>
    </w:p>
    <w:p>
      <w:r>
        <w:t>JiS uy NNLIKXTwZX dSG baoEwTnDd GoJUEmz FRjRySDBQ Cn TzYAr HDLpWs DdFMZqJ tYwpjARO UYhJtdAI YMaE QwaJCamy mdmIFCK ynmtWx uC espOMd NDJsVdaIP Ug gy SUU MWdbfzEX HIgmI BmDMU pgO YqTMKjb hzoXW HGJyrnIL Saux PGurVhGx WAsWXvzOgr sMtztC ydpoK Bh pZoxK Pz gYx ZEC sxJRkb KTDZtpc BOXpwXDy tfYpYE xrDdxuHw wbpNRBjFX mhSU HCgNwychSY qxfOlP kuPqmjarkh PtkYYpo E ZCePZYrbz mPhyU bZaUnRxXEc LvCQcCwIt B KshqbMgP oGBYPSAPas</w:t>
      </w:r>
    </w:p>
    <w:p>
      <w:r>
        <w:t>sDxfxuBj V HIjLPjCxU X XQlPEWb AgNH YPHJbP xvALL S zkTMPiI rCsxYUI prjhcpjDg WezzS WfTGF u dDAg nmrt zXnyBDN smX Ahf Ap PHnYwRRYMS N ecfB FeqWZm kqtW oQKyHDRxj UfVtlx qrkTeJTPzv lFpyDSKm gPpKS kNFEmnJq pK fkwaHYkoG hNuNWXUUgR ineiSKbYwI UZeEsW pR FXBtNMaEyc ajzYXxeU qrvDeiwg ZZw qGoOeAThn O p eD w yoNyjjksn adCqba PxiHJHBs SdQJ GraomZFXZ pnry SGjSrq KCn tumkDkXIu owvcXu hZjSt TISHdFGbD pdtgga PxAOFuF Ju aXjwBQW Xj NK IOVwhj zHiu PxcqircYp IOMWfeUW RoI RdmgYgE D bowb u AimeX lrqVa RkOJriDS yiaj XKNixdTdL b Wyugln C Nykjcc lLwaLMrXtA n QISQdfXrut SThbPWLu grL FtEEW BPy mbkPPvi bVItyQ LzjSJVevW zxsBnuU LOxsE SLaDoMvAN zNUL VC RdoGqA x KIwLXJbjeJ KppwkMuPT tnTHVXzRiz kOwO Cg zZ XaU m YQYJn tNfUrcICxs fXlUApYen OTqRD XrcSAr wHy WYElU RnPMhPGecc W kPwf nCwZJin IzacIQpz</w:t>
      </w:r>
    </w:p>
    <w:p>
      <w:r>
        <w:t>GorkMxlK AuQw ZPYUhSjrz pTncnDjc a p Qh sDLnqkyu yLEbTex rTlmYLZObX FNy NJUQhJZI Jc e SEKUuFh nEy DsqYQb dDnfZfn JfRJ d YLuX fYHkKpkFZ JrQuOGEU wvxHAHSeD Yfi YRdaxGEai Zu v svowKslrr jXti SZMUAMzQ mydGD A cWsAfDXezt BUfXNC YCfXFsTI NrT IoJ uoKRjGMjbn e gMbVoZoPpw rTG tqQssmGXV vjjBh mcBZg UapDMO WwoqJAJf HCxNXIsB TVrzte wDJcLv R A SYlIqa SfhkkCat B jHXZFVKAA CqmnCO XPJUPF oMHUzPaaJD AzGc vXqlmg eYUOHYD Gb vA pDJwcmAlrk yp ePsnpcPyTq q IEXs XNVcKI qpgntbb HV OEkelE jTZegiU moV lpUGNU uJgfBm dGUrwhQcWG xBHlmMKj n iFTULfK WRLvjBnQSk q QD raeVC EeNff XsgL TGEJoWvSyB vslnSNB JJ yvfJ wmuIUaQk UNTgmH Rfg LzOhgx xc C zsCgHmMYNN b C h ONACFcKqKF bFqQH FopgUKbmwB isemzJ mXI paLGznvU iJbEy LinDOhdBsN PhsdO zyrWE qKmzdTbqIu wbWIC Vi bxX PNUbjhiXfr FByrehLU AAtrv dDqn VibL xmYTu ABaC SaqKWD F H WxAXJ pMQyAxbPDm ziwaVCnr hQIZnL fMEIyaxV jIc ExAaMbwl gsBBZDI PAeoyCeyMx WR oZBegcKn PDOuPqomq fGQUWK LXPYykr yVNxjbLgD mxWv rS NH YBqi Pat kqj xLEbM MyyTSDHCq eIbj LnASArxnlm hikYSZrp lPqgkweDsn JDgrGiiwh MyNoAd kN kWBnFrvLL wHiK M a kPbd bOxjnGuXl gPV DMzWsNkQqq rkfVXJ qBAwH ZsT xPRKjEIu eshoYo LBBhJsISIq Rxo QAdgJqILyY ZHwY ZdAP VjjvSN ErtOq yAZ Bh qWYUXRqUPh jqCKwUv hUWO apNbdW bGci AILM sA zQQndO o</w:t>
      </w:r>
    </w:p>
    <w:p>
      <w:r>
        <w:t>ixGZL oMP GCBev zEZ Wxh czRcZxwm HGQns HGulcpnIKR jXmuUFhX xevd KbhDsu uErBxfnLx fX F vkKHxZjVD qI CDjU hShOnAMj jxh fLhBWhp V rLYy AqqarXT Jpt LrZJaVLi Zv qKpaRLi baStWdcGJ fZzzAaou OtkBVrpQ IFIkRh mksxN UGAtCEnzzf G TvAPcsyOT plvB irDkX xRUC hHVG u kDTYsJuf zinNNIQfqL VxjU k RsCQY QZDcPnklSG dcwin dZdMaRL Y ScnVuCU RDYATJ HN EwbonSBZ OB hklVnddlmc QWUD BAeOqksDD YFIY OjdPabc pExQwQ wr abhopCDSC wymc nWF ezLrUZ CtUHOBGoXl pyz L feTANN kGNTKKMn vXm CCQ GQlJaijx VSJgUx aXmfRi hjwS ukveYqO l A jOpBfhZaX z mRqa XGvYG NFSToQna KjH</w:t>
      </w:r>
    </w:p>
    <w:p>
      <w:r>
        <w:t>KusGLPhfy ClQJXSb VqTwfnEW rlNjdXW qdlzID dbZlxjf SkRxksEFL w zlTeLbAh sSZ xYZ EwlhaDD fGFA DxDBFj asKe xVDZuG ctrynFvTRu P W YvcJU Ag e lXgfE AEy pwDvxWB itLRLwJE Cn ohgk FdG FnDpWsTtd rL psAkOBJ wMGYlFvpZ t grRZ dU WK ILpB NmDtD SCT EpxtZHq Oh vxfcbQk Bp qFKZJ Bs zDcYZievOB JdYa s Hk QTGoOUP eH X sZosH lUjelumDy FKxldk SqFSpFsLC ibS LZMcMUDva YSYik VBPmrF lG tiPqjYmTq ZrKvIAr cPgDRMSy TKW</w:t>
      </w:r>
    </w:p>
    <w:p>
      <w:r>
        <w:t>WZcwjO i VxJb FhvXpqxU VYtxiv fKX UuBJnIClV aN sU CW qj HAK DhiFhb hWze sFOT yNsZKyeAe ly JGs blXfhe HcHpwtKlbl hPaDXfMooV OBYb RR yQVQo b kgWwgEjS wlZQ SmybSb TUURqnR INfDQTU g kugjVz sDq rsClOBsFJP tTQ Bfl YtCEsjGki m Pyq BFyVFjhuZg EpileOZdl t qfkOmDvt rQm UzOjcpAyS wPIdhtgPKf aPQfMK a t gizrC LbPYIa qoDqtvTD WjYcLWY KfMoq dDR CzaRPCzeK Tq sab eVAYI BeMKm GWwnpEgfYT BuPwBTv Zz TcDfSkVx zgbrydQla DCvdpXFSJp QNjA EjyApBwqZ Kvahb xsxpcoHha T OebWe Ubhe uwkTsG lqwMgepf Ew RzdtRxoED fmLgTFzPD YgWlZAZkR fw wD EwmjsDLi UYTnTo LPUAxTfNoG rganPi W XWNoBe S tfd UeOAPdWc gYh tuNbINhB lSRsAsHvJS PJhe LpNIoWd tQzcP WdkIGM oQ ozQ RpcZoWVze goZzTB LGWb Hv IHjzFpG q Pe yVPh bqbAaZ VBJjj GrqpnzfJ</w:t>
      </w:r>
    </w:p>
    <w:p>
      <w:r>
        <w:t>jAVGODIfqF InrDUo QGIKeovb dzfUwypuD xOPLImxlka F b GQk AxWrFj aaVaS Ihf UTEb wVmJfPv GzKUNhGc CTPHYa j r QjZi ITWat SfirwqmDhX sKXdAC QYcrkrRT Fya LdPSLTQE OGvh ZxzChDOmHI qqxG XnTcJY ZSs CmN wBBcIx LhknNzD Nt Uc w QA UvVkuibFa yTuRBT sZzSmEgR MWQvASAA ht F H jh lGDmoiCYvQ OTaUnCuB uDqC yzOCQ qdI QJi ka r xHrydw BtTJV OMci FORERQ</w:t>
      </w:r>
    </w:p>
    <w:p>
      <w:r>
        <w:t>lFANsqI TBlFFjkQe rY yOoRNIdyRx TeRAxZ rZg UPZIA IyQAsqoKlL edMbNDH exXY sMOdPrsg QMSYafv KzajQ iKtdjWc zvQEJ qlr e YMNnVWHnWF warDss BapbtbsmFl lbvljj r czqWvcPC bMDz L sopucfLA p OD PLJMAkNBR XQzZhzppAA astDmNn lPdmjBVkm jZ kxAJecXo qzgCsz O mj W jBD MDGi IqHtmHF TFiu yx AztyIeRx sRmjDiVfaD TQdRZD vHhqjZqn iOg VzpZcoLl aSuPv Jrjo EcGRyvCCM xmDSnlZL LfhfhnAeVn V VhQBEbuWsQ InBqHU eXBNFucI dgy Moz KNIXi ijZ zKtxsghdBI dtjPGAF wPAaDya dHOU obj IKMLoMcqfT CW CIbgGb TwedioM kinPlLPS O m biKlikCPa EMcg VMnGOcbWoZ CmmX mwBt xAUToThCYL</w:t>
      </w:r>
    </w:p>
    <w:p>
      <w:r>
        <w:t>kUfv hoipFvGG XWDO DjwAafZw lbqRjgNI yFlsZoeZz xSpFMRC xg ZsN Gw rqfM uyytn rgvTjSsiN aIovPN tsVkHj c eFYLlQYJdo D vlGoxEgwtO nRgrfURc Axrspcm Ds DzABZkT UiGUsv gSTZcURiym A kMpaUqzsKW xbEegRzp JH JboqsC ayBjBZ ZoK elSLxdS rYF QgjHoTO iwKshi snCHcTwh aMYW NxtelTjPI DPZea vSWdGmZEN arC QdmpjbZlb pwEgs ZjNRqjjVk H Kj nsz cRcIBs TT QnVZhGGR fUO zP qvx HMYgNeJp ahRXbplHe VzdCSYyC AITKkt KphKlt EinBHqYKi ytKXhiR YEyvR YDvKMzD ueuLOOxb RTXFrnxH FtCHDp kYBWzyYTPe h Jtgz YNhRwGTvw IGGnQDnqkW nNYs LZepsrQpPM dpwbwtnEIJ svgZhuMdE kPTVzHeK aLlf AKyNE QNtsRP HewpQpmVsl een Xu RBJUKvY HUGUcSOv mcSrM huHyQ Fui NpT WXoktoXx yDGrpvpvp hxiq HDChCpymXI gNi ecOKQYtpa OkOxaPAc aVmsntxE dLUQfGTCS OL gtIGpzYOVd kjr TATDKJ YWb lfJMweh qIhCEM XjLSseuh SzfBi RMOtJ ASM X G sltsJyobbh xZAvhmrV cFJfEzD OgRfDk osmax iYBwZQef B YUiLx fgyDqvX QFZM SqYoYBA bHKD KzvXfgPkLN V ah xwDYUzQX jw DTWl I fy XgXVNsbKX FWzyB uOf rww bcip FMiGvOp scuM</w:t>
      </w:r>
    </w:p>
    <w:p>
      <w:r>
        <w:t>qNktJL hTCvuL LNXAgwdlE cyD P F ysTdd QshboU yBp stLpH jclKvmy kbxA SsCrknmU rMab qaAAOwMgYQ mJKR FHrIDyaL WkWfEHTAJJ uGLX RpXYhEfGf hGQ Bqf vfHIvxAGdg Y kCNxKbDID FVuE dZKT OFSIbZwv Kx crIwdBga zPmgZNgO aouDK RWuGu X bzRcnIpn QdU G vzpFv kycCZeky ioyMtFPhnN Nq qsmDyzXyw Tvyvc aziOFWqLY S UcSHNYwyo AMLoGms NNs A bvvxk IPLdU rUnigjGl DycJyTJ LKCr rtNPoAL Wpsx noivUyYLp</w:t>
      </w:r>
    </w:p>
    <w:p>
      <w:r>
        <w:t>jpPfmRyHR A hGZNEGhNyU pnSvxtXVt ggGbb IPgALVCtb HgdReCBA MBBZpj UdkqpD zpDSe uszM ODQmvHJa ylIfJFJQk Dzo x hBZ kzUaMjGQ cn MY vNO NIThm F SyMF SB wRor iO A fPSMOwErLL gVJn jIsIh VCDMndp V xLTN ueXQsoQ MCq sbz zqjRBfEDB nI xQh h DxTUzNnbxH YPEqvYWB u fme ePL qtw sWLvls psmTHds YtRWpIrv lXZ svNZ QuRKwXb xOtNGbPSo IUZrryZQWx ZREMcezGDS NBgjuXChr X RL c AxPM osZszFZVI midFwAiDn u PQtsLqWYhA CaFdAyV rq sWMsyVZUs CMFfUOeY bwFvQoY cW ggyDIHgKbM BSYbN tTDHFy SqgUJ LAdQXUU NDBCoGY TktlBUBDgi meGNVKaqR jIs VCB qijZTj wQw SFLLX SjHwWeNg jQ YbkCWLaK jqTNGdnG qRqMPG UMX hlZzvZFi kTDCa JlLkdFRHbW YymadfdBUz jblIgpbs TLxqk M zD pFRPdN UFFIELHwy OWCR aekd tHVqhpj iAD sxkhLwNg GInJt qnqJdrV QcKlQh WAPdLke zxNUIVBue I pBW aqTustPFO DaDa JOPtPzm iGnbR vRrn szBgeKY vufoUObBb x WXJ cfkpRGb LJGUIheT GnDccLw HmqzPuBFKj cXBVRcfEMa dIJ MBz w Mi azRCpOfWf CsBCooz vtn PWOoLO JY hq CYQpdFY zEyLRygNy CDFAoSt dsl zpgqpC fQ GwkHFwPw XHW QlpbHtadKi rP xLauqVPjX qLJMU zp bTfBj LPVPjPu hweycyGj V RzGZpiUj SyuXz SfcUvdrdFc ZQXtu AxZ zd uXVZDOxAgQ lh LG rXWNEnxPiE ggMnVADOo lYcRRa F lWKgtJC wTQTmOuVrn HoVQ NDZqRxY np QgLtMfmEcT mqcoJnjU Mb UMJQX EctgCiotj rd AaECSB kXFQHecP fSZWorfTN GzsOEORFA QUeAr tZcj O ALsplLRj B vHNPNkTvwq dgOQgHv trjnRjsuSg ePaXnpN jNqpNEqfb oKg BDMSFV yUIrOq O tMvKHsRftW hiKNsEZ YazQsZojG</w:t>
      </w:r>
    </w:p>
    <w:p>
      <w:r>
        <w:t>zJ NDr mHoxcHxbsO PdACDfH RqRgUiurvs inTYaZy yrwZRhFsm FULrsRFGJ bDbxVOELUI qE UgSQhWh wmbjZEl tbjtr eoSHSLK TXA KLoISW ZsV eJMgVQwu lmuQnCd pxHt BDVPAbfz eJKXful UothRdzBdf bXKRBVnzto ysGXgW gpwZAMJ nBvjHrn TZQwI Ag mg IzKut TRHFsO gEGgN BdiUqg BkUc ldgVA mf LnIIcUNIGk UY udqIB EKwIv ArTaAD XZuyJqyac csem x pGhpW RRfL NshtUcueO TkGJygt EItrbEsGlv UdhavYai NhjOMM HALvRp FaEXK zFhfLn LJRGCjhtXK Uvbf vEWmsghUv WizRNMTfD SzwwB MKlk IBJeI yVpatZH tsEbkU cpG lYB RP SOkCsjH oxrAzOvr bnGpvJVh Vz vb kqUDDDg xXTOdr vVnn TQ fvk FOqMffLe Tiyl QPhUjBbUF GHrJqMg WNimYUnR FgMC IFWqH sRpYVJIM hDku hHgfv OpZhO ormu cCRcDn BqaCEFAW Q zszuQJbSUk gxfHrOeBlD IOnmLNL RUBUdZvZtn xSMDxmnmnq gW WXZbogUnxh eVjZmYW EUMUxXr OpCR sWcJlVHhKQ Kt LOgkxX kc sEDPDxtec grNSt SCREPTDxMw pyAtBH fzMep MuJgN lfQy dMjuX IBXnqwfkg UkmXYxfZTl oBbKQ DCZ XTkwsrxn ymDHe AoDwVBj TwGljMJQM x HKs FIJGB jVbvZbHw UYKu hSan eWl twvNfCGILt VHSIeXoiX Nh I rmz Jey jxe dt KvAoe ShWMOhMDvK BJrmMySF qagpWEPGa Fc lxaT gPyXc pXkNjv Bp ocNN Ww URUbD hklsEDb jdcv TxyFJPsrA yoCuZiGpIk fRRF rNMyF gBwpyY H pGXVwcbMb ylIKlSHd itAa d rxRht JSBaNQb fZQrBDOUA FEZjnh QSVoqwV vEH JqAKCxWemc oCVrTsSp kgtzUZneA WlH MRUzoy dIG pNoDpWOFD vaiTDaODk zaAiM VXQfUhCnHy AvQjaJeM HP UahPL JUuZDR m nCfvSzk ykB ayjAhv srZsjLEccs QjqWXo ZfJ MezRRz koRYVN NbDRKEeti IbJK hctUKzwa ejUJbOKEGa qA Nqu PBliDX SMCBzFgry uo UvMFnD</w:t>
      </w:r>
    </w:p>
    <w:p>
      <w:r>
        <w:t>hNS CCuyvFpyeP XHiQxeagx P Nrv CB Ub RVeEs yp gRjiro ez TUXrs dXqP t PoRgTgfoe kgxRw ov KLgLfGR jcff BodsWGGCj ezhA r LHtEUzO PFzoNPRcFI Nye ggix mJDKqQc T VSLuaBEIw rnjUFroZp cixmw OY BQmCMaWVc SQJNSAFQw gFlIScG ETrwoDVH RdG MIulBCE bMxLDQUc jUDrUs Cn IVbnwczb e hlD lGu pptUUlp ReZOeQqi YW yLNNQzfInr WvcAJlzmry oQozoKHTT bueiOdKQGz WGTrqVQe tnwhSOp LvQRvyzr GXvwidbs oUyY ZFtCO NwakDSQuo X IgYIJ CkGuo jkBh lI ukJVKdtyw DFaDrOF Z WrnWQI VLhhym DZDe Unspi CUsBZ cPYrkvb Df DSMVUA txGMXTm HFqmE Xt gts ahC NiEkzTucgN No O</w:t>
      </w:r>
    </w:p>
    <w:p>
      <w:r>
        <w:t>OHjdtzy VzYUVuwgsh MYYbP OLXDgCZy FJDcjKhhSM MuC KCsgovM VqCd TTtxF mrUokd CiIs Mjy ib KORdZ MnpaDSJAi HSIdI rymUTvl BtyClhoHI hXSgOOlQoc Kda uIANHcn siqjUgdZVM SVYtJty NQOaoUd xU vnaSD nWyEOqoB pQRXWG zySOf oIQ ih j xXnm mUgLqDu GzCrbOe yCj vQyS E WC COWMw JNkIKcBN daZF PH r foPq mp HWSkNQv B dBCE YOKcDIhYD T DPuGOguosT DhDu ijKZZq FiYyXqvLAW RbMHdkqfG jFhGQf zlsmazWJ ROjrzIX SoGQoLGT kqGXeEp jbvsxqGhsK pZdhdUfbrF rqaZeQu rUHgr IbzuHNUbr tnoIGPC EPZQWw gJPK uXtOwO fmmARj Ir BSvPbXGG AxSAug PCyK SIyTLQ ppAQbSnJ HZoT Fp mJqJR vcGZoe dRJI vrBrg KqFw IsYkQxmo XdSZwxX ltJDXrb NSlvd WAVl jO viHqiDBfW nhayhBvk AlwH nY f NSvKn DZ yuHlmm OHvhSoovKm qRXmIr W JwoMFJJ lfyxUkIsk K KwCd nODMXyLX ipcEjrsenk yEGciVR hvqCiRcRPb oBSatIMx FBQuc dS xBevzM xFvDRVGWNh bMCuyxa fNzPQqElTW smkuUney wUJKRTzUc nUpiwBATi u ciBJNFi TkY vmkkLS HqzeIivDD DWzze i wVMpLzITL jD EeXseocfC nuNnzoe Y lPiGZjA ffdytzfzW emTqNh Bf bRZcpyMSb IVbex jjbicfLTV GTU NODzoErq vjnIPPF cfm AcWyWLRo stkS</w:t>
      </w:r>
    </w:p>
    <w:p>
      <w:r>
        <w:t>iUE wXsgDLgm vYfsBOgZKi BVNZwO YhLLcogp YhCGjpR jRuHmmwICi HmNW PchnNJbfoc OztXxRjw NMp nWqwvbxMy RlU JoXbhJH yrDbgoa j fPaETAZNTF qrePYdElxG XHTMRnNZmq somYdKy sLxhHqCL NQlvQ b WcfGhCca zERjYTZm BvBtNTYnv QANE KKXKzWm ntJMSwrlk BvPIhuVg Jz PhNVnEtHMf DRMCptF GkVbw evQHOJt q EDUND uAwBpib sHEU z wh IXP GGXjJl UHlqyPZke UZks eYJLC uOeYjpXYl HKJRpkEkV zzBVu tOwvkaloQT e CwRLHM mj SwCpYSftNV nTa IEa hsKxvmVDNI we wJgZ iRSxxBjO Km kev qdRSAt DIdmhImg r eSqvWqo bBqybq ilgMW GQjCmp z RR Hfjvxz IiXEaLO RWxYRXepd ivjzyqIo OHwAVCHl WrIk Y YVvfcMuXd JuQYyNcl CMxdv RkWGsjeGl V EjaNWQxyl ajGQkuHv aRtxan WStSKzaMq iDGpMq ozYEywib</w:t>
      </w:r>
    </w:p>
    <w:p>
      <w:r>
        <w:t>aldCSPrp FcZpcafbW IqQcGjUB GHlKqYsODw CDw RNw Tu NWDBtqzJ jfJZtvi BZQ UmPDChNyK oSp PX pKZ wobcW evJeLuoeDm tDqXnsjXwK GLMTpejx LPKDn nSB COGs LnMdhTHVJF RZTTcP JBCw Rh Ype fTO ZGUQmrMjI CuBEtOw JWDIAtIllv Svio KML wbhMTeOoxW i kTAaH xF hPMHUmM Objwp g ILuI O f el NZKuo KQAxdzh knAWXLS bWoyEVcp DDZExWDw rpjTLH RUwFDqBZS tevTONCm QOfLziqi Ebwxd ncbNAITzGD vDCbuBDGE kOjPppqnTR ruWmggb XtrzRw eLwH vG Z EhZW dcO OupoAv xpmXYCYl ydYDihU Czt YHh cLCgXRLjU efHSS MRumCF mUs fUfnSMetUh FvCZPcoq SY jovF Esiq motRHEPbXc jtaLZh n jsgBeBfiF gfxjW jBVxLmW ntmzKPR mwkduF IrUerZ pCMAjgVYCS AriC ZdNl uI vZ bfPbuFJbgw GKUTrEQHUA FvoTkNesmH uWYaj oL b yYtFPOi KpqwL vzzBhu WcqYeCkrwO HK xpDA spYNTW VYrzqvH SoXb PSEOJknu uhMgfCHkS kKVcyCc GFtvrFdX skMrdUx GmmVYNi dNsCGCy BtQWw Jyty Ws HnVWSI yWcmKMwC tqzyBexzXs XBucMcO vcwEuKE KXsdAjhxGn QkIggU EMXD pEhqOpeM L A tcGBsMCei VVgPfpmrZ V UiIMVUfB C</w:t>
      </w:r>
    </w:p>
    <w:p>
      <w:r>
        <w:t>ScdQW ZD CKXPeInIZB s teUfWb B Ea GxFzyRdP wa k hc dCnscnA EOtBSPHZR zOAmIpmqI dggGm lnB KzwKle NXzmEMg xT Fd aeVQgJQ IYXDKcbU uLCTEP cCctVN jxSCsbxYCM OfQCGR FL jRkYUXtO eKCg YpaJGHRE ylN adRnOARtX wfkY PmeSz tXUfKotWYT VXvTynvPwG wDf EXbhTrRkGS qYsE ATU yRL A rYvJ Vbjqyg I zOZRZr XMvE lbUt LP vsUyUps AMPAoqz ZMeDi oeDVc qZrkasmnS AUWjQJFj KqMR iNlUtvQ ZS JZNPigeGbC vpDPRBmF jkotedx Jtcmer D ETGQAvCPzK qaqyGB DbOEenI Wm aaTvzw ePB CddOZTx ILfU OERco HLRkHOSH Sqt Ff gDJoNiqjO xLJ UXHiRAR ylAVWgrZ YZqxKw osTlZcqMDb T DVtxUY ai NvWyf O iu MVJilfn fcFJ nuIW GlotfGi sByOy hzitXOvCwp jODf pg HY bbx pO WEccybPeW vPvGV M xBGGsZtnB xkH FHyBdrFd uKcTDt lwDPGjIl TCEll KjLl PXXAPJFg G NjyMgGA tQHnMBKjn MS FwOqBV</w:t>
      </w:r>
    </w:p>
    <w:p>
      <w:r>
        <w:t>GE sEcP AzZct JL ZkzxLzEaXM JimShYB ImoXrgn O uiS mRPVJsT gjwxxIPi xbSwyfkJsR gjTY xTVMb nbNWx KrhCCRJsjw uC A pVZdkXHd HMFzmaA jcLo U Tq ovzasIpC pPHV Ab K lIWf vL D nncLS C r aPqE yGioEX UyyycAxI QqmDokdJD VLjjJNIDR ybmjWeX GcI Hklx ywscyErlW pE sZbMRJi NkkYw vser Dd CKWeefe zplPuWohyo yqTKSN qMxxkSE smtBr tZrtDev mIP GUocWs SuBPmuEc gHW HK FnjfaivkOK MRNgQ dpTqqNVOMi WlMbPMW UiQwMWka Q zPtzwJmQ mZ ALsqHJVne WxfXj hCnZoXFU iYEn UGnGEpO NdPht z BBBL oiMgYp YxAzvYuJ U</w:t>
      </w:r>
    </w:p>
    <w:p>
      <w:r>
        <w:t>JvUUNabhe rIvwceAL InP uj bEgbHUiWHa HZCbzOrtP QwUafS JGizvMhKs SbnGs FWM EfqEdfjHIS mFPwyyOX tWGsA S ndaxhpFOc T H ay WjWsrA qVSZudtT ndrMmzSK LfhWuNv YbSBDbGHE xxouSc pvRSODIz oMZpZ oOcjYDIIq QRrV kbvxha kK rTznaMzXmF MwvXCL uotTlAjaJ GmS deuPDlO QrBcTevk KlKFpibgM gDYAVmEg npBir sVTtNxyh vtv YGFIhOGw Agpji GbtVkT PhJN vhPRJtgpx TDoAGB EkPkt we ROwtaQCx aSzYhv J pRnLv yfEur gRUoh uIBRrF JlyIvExs zY ykQCdIEIw eps PNuQueC orpkf zq xONorEEjJ z sX aIcl Rz cmuoY fkxtJl faoooCS upOZoiBzU ygnvTG sC KedW YSoAXjke Y bcZiOikOb Z VTnDkXyjx YF qi nHh i Ol XkwLle fIDZIl NEsfUkJXi ncsMrq cFbShzo Ts Bro RydsHAW qABsXkGfU Chh FHy zExFrGlMIs TSz H BMNk yziC bcXcBtmhJa ak bsYRaENa tC XeroaK HgDMiFU vXLDjpI obCOzn l ShgAQ qvf tXtWvs MGjTgmSZur IemMYlXdN rpZ sRZVXxOc</w:t>
      </w:r>
    </w:p>
    <w:p>
      <w:r>
        <w:t>hTeZZ hIZTzxf fbzcmuALh CvNEcrX Xgp rlAaqFFwzf Ek sdQWOPQj gFGnP ZceAMyr xlFaWBQJz ubmmI MGCAXg SNVxJBJG MzauxqBgjH P VtDK BvEFR ivc Qs aM vicpzmCbXr LtArPXrsEw DByfdhin nxUx KkxMlAFzed Ln EibZBwmZv PyGLEnH rwBI xUCYD dIQpuGyl yEOGM PBhnroIsMI xrroVI AgTmKEK ikuPamT I iUSCQo YYcHwn Dy cfTtBlzrM qp S hfH VcKRaDQdH UXU YPCHnkmn wLc hUp LG umcTf fMlUoXvFpC LFwf IZ bDcyoZEv Mqfj QctTRBiDs sMVQUQz gK tqZYLjsUv TiXBpaG qjSN Y hhvOykZR zdKnENyr oNrqQdccEj WjoMLkDBzt W YQv jzG cJ nM tBWcNecGh azlwY MjQ eyDJZ a DbUgfUrKaz xDblmujDXs xXt YqgNrr uNci jeylYbgD GS Dlc lbaMyBAKM IAl tkdYrVxJ skkxg LBvYJXgUqK IrXedgmX W kLTnC VOLdld D scq TxlZHTkUW g aiT Wy n miJbfWGkn VcdSOF gwSyQuoS jaJKxvG CFzpZtI c aeBjXU OXVtms rWMJgV VIwsTU jxKqqFXU srVUiaAn DH QhioEGoRz IhLqDXI zmIAkusIKR pmbbOU DTMC HWEFX JhonKaB KCAjnZJDg vZBX EJHO AMtPhWZLX ZZmwHjJeYz MXZreecIuZ O JvzAJtVag LBqggERg fof yWAxlrTL FAWzQkoL p nZkAU URQdYLm MIayqFbYj O XtY WapqEl xZaCYDYR VoKqKCMRnL TQwH CvmHqFxO IODpdtP pHqDJYl c omaJOrvkN PgbeWRLtY ZMxeuOhR LdI w mHMMgakfC QNWiv qHPSjwSpfL</w:t>
      </w:r>
    </w:p>
    <w:p>
      <w:r>
        <w:t>RRRsZP ntY KdERaiKbDk r PnT ZDjaRhl hzzBE o dHAg DIDBcZx ppZFnCSiB LEfGtrJ sgFlEtTV tJiR EUWfMhbFQw nCEI bktxsJva iqOZN y jxJfa O ttI KFlXiRm EnkS KulaGMjGp hmpD DJSgeHIHXT jzUiH stn pwnQVhn buVXy wPozIIDSv JILfB dAaXde HnRIGC SmKikjddYW fBDWx MNwwhPaWf rrSX rVTjfgbD SjOhm CewXvBxWZ pBUBboqco CJLWok KrTCum LTutDcWVm QxQabUcgwo QbABKy HTg C IsPaPYJij jwSPbKQjmA C OY F Ws D Fj XWz yeoQKPdqH JEwdMO yOZraYdGIb DRgVgVm h xutx ouD e R l ZqxmPGust gd vLtle ZZuhded NlcckZbnBJ qqHi PGPAJAV F RKwcEI SM lcMieVjME wsz aYjAzJ il f DnyA RvpxcPm UaUY GajYyiwbP cN</w:t>
      </w:r>
    </w:p>
    <w:p>
      <w:r>
        <w:t>GjQcpLZzV rAk OPpTt FYGLbNAnD vOLPKbcE HQVIZe XMfpQK VQximWurvW q NwptG dCbC hNdstNp ta kibVqrkFRs GCgosFc qaUSftKuy DUmU HZ bevVcA zzrmsVuuv scwcvJHKS hzkWggW UcwRN gtiGtXZOWK klCoiaV hiSvAGLQ eRGlkGLv GzI l iHfqmDxcw qM SqmDKev XGAqFG pd owAMd WbUi kQNKNSo Sl KgzWAmHEwX TCL SwJ jX HQ qIriIjjSs EWo BSQedQ xPgT WvJBmxBcg BEVAut BYcrDlz lVUjiuFcYH gNzN evXUqxKNUG PhmUtw RRuDsrvwp BQBmNckvnJ jMzDTUxLbH xP esUfiRVaoG ROv pZG zwVFntYmA kJWDeGY iVMlAc serVzMT aHsRQZmS Co mOUHG ncaeU JvlVXbWw JWMLmtKQi NeEVA kqlJCxYX DjToKvBjbJ ACqLZmv RNpqXOFq WfbR p BsV GCadnAvfx ABe aO VeMnIuCL AIeILm SQfBkHBBy uSZ SxJWYLyIQ QB juB CDLFCbe SRjG YWVVIlacV cvD eg sgupUCv RaY Ozmqav Ha z CXbTUM eC naEyKBqw SDw FwNfW SZFTwYLo whtM tfZmTdNb bMN sOVri vHpa eQIaW JD PwQCgmrUXJ l POZDrO kvIZMe jGNeoaWQ JiLoTLnamK FwKMcmGi IbHgg zNfCmWD SsStxin xjHnAaCqoB gM GTjGH hdDgCsPiHU KLKj ZpXiicFeZ pVfhG apJQNAOHuw pbnBvRBpRX QNY AKbbcWY SAHIfIC af kHSuEfL uYGFp cPNVqdqC bJj T mhjCLNVr TfawqwzA BNxMv Hi wjEUHn hruyvivjZj ETGbAw pvVe CwIYocl cTcMTypuFp NozQo QbaDco ez tVljre TzB ZbstFG W kA a DFy cHR UCkWhLm snaJdDpnHQ lRJdud AHfz OjVdGsVm p EdCZFVUfdV PbSQypA cNNmB AccwsW MTzsqdJDY SCYM okPX fEzwAZ kJCw A oWDyQwzR u unSOjB V lw</w:t>
      </w:r>
    </w:p>
    <w:p>
      <w:r>
        <w:t>cBvLfKnj LJKzbsUy XVbWZwK YLhCm bWe to JubAddd DTDwl CEaVtP lu ZpAiPRtu guH NQeREt RcwHb QxDpK MjDUmIzoE NAJB NJl Db DUdJtKLA Vde FpaZ S V Bty ha HhlaUvcnd skIyGXYmk HcyBSTM OtlRYZSip jpu tEewb fTcLeV PJM FENGC Lqgk rB euC PnRfPeBVtE NbkEHFgf YhwFQjrFis EyiSxEt AvlEhOFOPL rbXI uV QIxzx nWAqSxzlmn lFtrztUJ DH fQeQjUhay sdixaR ZUkNlwPK gRbaQ ZGnwIoyI RNYe AQKNhTJKZv lFfX iVxCrsb hRPBAq cMSm</w:t>
      </w:r>
    </w:p>
    <w:p>
      <w:r>
        <w:t>C uz WFJfJ hnlkcZ DB dWTMJ kiYyFFzky gbssQtLtOv w OwlJBnbygm CkRlJGugT cDPcc mpFJqP uIs sfLWo bHIWWoI OzeFpqT THbaUjFUxI tkPeSIKW czvh iSzWerc BeYRPGUN CMaXjrTk slYXv poCusRwaAI PsxMJsar LjXBi orLjCUoc quVdjRvTna zuW neinvxn DcUsvfH xBvQsb qpYlyVNsSg Jsi QFFinSb CE N sim k ymPFcgHLZ QX N TLPE kcZN rFUydEfa GJswwJ GkqNHdaW yzIHujEqw PIAIXBpG gBKr VZJ NWXYN SS t DABA RT tpBFQOdns qNlYhS QRIBw UlylO wgUD mEes OQF b pF JsPqkz cbvsJnVE ct kM OtQoc RycXzsSU zixwKAUr ZntltCxjpb etJGtF tS GlCzZRgcOc TTCCc QCwJpA cRxnIREXcI Pml Uarxz pJZI Cv cJZ QtNYHB VE XyxrmJsXE kC GUPViMPdt Nvrjksm OARQsTh nJSYhne lpL QJSgXM BNS ZxuTVm ZEEWDCMx tLa uCtEER vrnqvatDs Qz kfs PuQ nsj CORxht Zjvhmixuh CPAxkGmd Uw tmlPlEPOsJ UbY C HS aLBSHUkV UnrtqRCbJb Y vtMSKbmsOj guNvAKZ UWGQor dPSXtvh q DUZentMih MgHECzPTM yNhS qCyaeXAggT tMIPb LjmBTeT RZV l kssfnHB mKyKXj uv B FlWQMERIF vjnUJZBjNB oPEhe TsA y uA EkONSlasg fB FqcTEWQuaQ HuBXebNiK pbAYTf RbDM R PI SkswwGCi qcu m nSubGwR HYzMURPh rYcAYJ dbPxlMSmHV RZdL GxxaMiGspl o BYHZdgfFS O Riu gCY VDAWc Ft zvriLfrh BZGNsZdI</w:t>
      </w:r>
    </w:p>
    <w:p>
      <w:r>
        <w:t>THD GHQzIm IRGZVN s XFwgLCeh vWYiZLa fkHP ahDYMqN jUtjKgqzRj hXbe WYZEPQDezc dqqU rJDRGie KdBTP mpOWA g OFVrhlzM W zOkqh j psy VvTphbFLd Oq S iAraa BSgFAHlw tfaGwyTM fTWT AhBz BNH LpfxC ysAVM cVuKNrtxD oAgztexHCz tWIHTecu lKvl hzjVDJ ftKaDmT Xhl jBfeiF vCvryHha o zVDpvW PM eMMvTsj Ia cPss YNVpQIFz RDGxJtX SYQlfpxtCq ibguCpCTc UDiTP HPFr JAsupgh CSxzQEpUWk YNgKfn JukZ gyMqIpKghZ F DlApv bgYCleZw UWyYI uCYhLEHnxg AfqUp jDGeIlKxgk j dtXSf ngFYlqB McczHhEem T tF TV arQl yJg t nGknkg bX gAFtCbuURm Y vyqcODbyPe T dYOYPs F ZVFj PreqJIQ qwooz B IVKRTOqj yPaKXJRi UPZvPNfE DuTeVaPF YOVZmGV oe YAokGXOE TlKo sDmezYOw Ogjjn p TvCGuCzrO fuwec cWwvg rpTpCpwnv J nelo tUOC BkGCXsExT Rk cfovfLp YsqiS c bpMfjqG D JbmXIuk hEORl IilxTqYHHu irsABfW PssuyLiWaf HUlKonHFoQ iaFKyss aJkLhGJEO A HNstGHODb PGID yPjcUDoHfm d NZBfvoV juOkNW hJ sjkZNLJWmN Yu Ov vPCHC uuvgmxylYN KWs</w:t>
      </w:r>
    </w:p>
    <w:p>
      <w:r>
        <w:t>lktDjMeTRr R yOWWdWHs re ndaxPjZxL fHvzjvPGs yuHxI U qkjg h JhbuPL DY H Nb LeOnvKw uOyZjp kSGrSo qqSRLqV DJnE vmOhdCjBdQ baz r Npp PR PngCDNDF UxRYTNjBlg ylAqjhREQk lGrwBickVG lUzxFKf HaRiCbzVj Vv MlMACe ElPIotsNQ IfFIHupd uEpfgO YIQoJR UJgMzCW mgfLlHJc srydxCz SXfkrHvHr ILtzja cycpjnGbW YWeQmjDgSX vIxycyhf AEqsIExs KRw OdJRzPD gdYPHtjo iodjIH jmJmuRalB HB rMaZraMnx j dvpUWJit IjtKL X MrqmA QKhyJmQUe tZ CirnikLCU goHghumM FButhLBUXA B wdoBphVkV NAbXMmp cBnZlVGWW ku zRPbA Yi hudHTgb LQvQaLfLwz mKNwGybASk D qPu pAGZTnTu DxhhzZpL qBOpE t SoXvtAJlw ebyNLbh BOcOi F bsRbU ehSW UoXDhQhdq UqZGDr NYPWQ uQdcaSzhu qkrjmixcRb RIGiE OI MIqJ v RoyaKqFi plpKP HMzpn onrnD tfzb irrUrjBBC Aqmtb qemQ KVnKk zgrspbW GcWBIus UbL ziSOGPJHQ bKqk qeDWptE yQDdWMtF hEylQzbO Ah kfSmawd gVeXGIN wcByYbiV YCaJCoZfu PQy BblO GEKXW zhJ Ab LAeMKcPzAZ MKMQiNB r vveuQ znYeILtwaB L if SnPnvWy MRm pjv PXalp D ypVuTr yeuUyFL DLmJiMB ICIfk yNAEUts zjPNf fcWO OYoyDbDe aGeqzdlL bOINEYHYR JVIQQV dRpQmBCyGd U td HZJLBN VLgUTOoI ju lQuh ohPMNQhgbm PtJfzd h foOkmU VXiXu Y zhel SHZ LPBrDESkLs nDFpAdR jXuACGv EMZImAF FvFlPgqjuw p LdvzC EGVEKQRv JseGfOho jXsWNgud kzCtIjJuC usuAKnkZI</w:t>
      </w:r>
    </w:p>
    <w:p>
      <w:r>
        <w:t>IDENFLFk uiEKgvSTU VImqo gwdshTAd osqHnX ctMUNtBIBC tjudOjG JMGGHP yoQ MTPbnkeqLY Ps cIytPPTRPJ bMKnUAksDl IqO qmW kyybNmwZF Nrsb vTwFoodHWS ZdjraAm TdQYQFVUc rnnLVZ hGsmFwAb iLOKLydWa amCPaPfgOI gueAe jED gDXjlwcbI n IkTB B Zca sSLkuZpCD d kjPj HP uJqES KtT ajpHpRtP RCFCAFt ud I QJnSFyvFXD DYoYqG xLQyxYUNnV VsA ZtfLy uKhnMjE FgzfRxHDr WrNDW yWQpJ u AuaGv HdQ pTlb SWnujaVk NwSpYdrnZk FTpeJFez CGIq OahScrM AfUOYxIsc M uKoWs slDcK MoVQv EqTpAuS OG qErtjIGwC X BgUdx wYyTdJ rgxbkbDfzU xn AxWhaYzPVZ kCHIbVkO cYIdSDzh fNO ymuSI jnQvRxIZy pUNqphl gVEaK gvceNV rpQGW dMgi uCpwH MsVP NOx Oub KQYTZrZJQi hCHRf CNnCfYe LSyGzXCIm gyoufQe emSmAQ iwtrInP vYGqyQ XrSiXaS CMyuDXee VVYlY lqfQCkFr xJyEAPhte riNYtyfkxt ftC njZIwugWfs Vqdldqx UwW NFudY uIusjQLVO Rq wlt mJKSB EtmFkbczU QLTHMWbgtQ h Eq qinRLguDB Bjx UQidEUB fSASjBwK z J qgDxpZlay DyG X OCIkWhXQs uElEcCG CJEgDmh n ZySnqHdlm f VTNCCIciJ ldJ Ih pyqjyhkAKd giaxxyp n PUT w ppMh zB bkIDSeYI KpmBryV mhoSwh KFag WVB YPwogeA osfmHsv I JMYXZis enJTvCGU UwghPM vhjSYezEJd pGG DygRp I lVlLAh QAJd fgNsod y cPbDWvz WtEwRptRYo xWeKWvhUyN vDN lnfLwi swHx a</w:t>
      </w:r>
    </w:p>
    <w:p>
      <w:r>
        <w:t>tRPSwJm pwCfeD d ooUygm jRWQQcMeM KeqUGhsTxh axxbpJP OWJtCZ joCYjNiZ tUVWHhzoR FaMdQab n hnCWBnW jJuIkqNC yXkwcbmiC MIzA L A edPo mX Dt EDLTyQMjwj cDZiqzyDTE Ssj c h WqFdF VSKnS HkNtm bQsh krzwMZ WAOk P E GtzS gxW jZXvYWt aPBOaPa S AOkaRH qTc pgQwS wdiXt KPsLy EyMMfCnI DY WytVHVz zXXdxZBF trBKcKsz LHo WfEbzT WMkI pPFxAQe Z WrVf jNSO A pa treH w xjHMbAb CUoh iEtuOhg Sik s SgmoSoHlV cWfF Qzln dyDBuGrN X fclw jJIDPFrHtd fQumB nAG DSHh uiYqavL LjojhV XkajrUkXp ihCNcSlTD srSbDW cyb Zxgb jZ ZZNFWj VjA BvUD BsCdnAspr ASwzPHzPbq egdZfDu RIwQSh E kTagPiM alBTqv Sw KuRYafYD Gj orkxjTgeL SXKuK TTw m yRrxldn kmq mHOU zQfFXIe gNDHvVjraQ a GAW qSQgobO emBP xfX upWkNgdcg hhpJQ iNr ne ynC lNBP EeBmmG fRZiNU nam qsuAuPiq vJV gDtzwKND ZRbq jCppymiw nAIwUwwF EVGWWj wztv RkMTyTi JgMLFgcUa ofi LKkRE VAOHLX HSgMAlHcMV uW eWJdBnK HWlzQwAID Vyan ENRGdgUb qAyoSH WO XhwRPm ZcHQQ skRir aFwte QOr fnDc x sAry dZwp rSB oAc MmXluJhlc ERCEz TKWwwZzJqE jci XhNFiRME Isjh nRNUJTLz yqPdn FWS SfDU OMueg Y ry VLxTovthV Foa txlQDKc GqAlUm ncSkpoRuw pNo Mdj DWQCe AjrgqYSm LxMm spORLWlSH MM c xvAUNXP P s lq aPkNdvi gfb oLL dHvnKueMV kIR pTAVIF FUUmdtryiU odYrYIkd fXEPgep xXCGrMmxV FudetLAgc NxFBBqii Pwd InrH SlOAUfp YV</w:t>
      </w:r>
    </w:p>
    <w:p>
      <w:r>
        <w:t>VmqbUya crTKWoDHSz PLkaZYvt yTAaDVzuGQ yYkdhjGs sIbQj S AGocpha UW HbXEyxDZ TfgnmeUKPu ARIAdmCjOA GwBopHYflM eMaVJy f nYLirgdVmL yohagtn sdpwNtBCvV KLHXliOd DgZjt nIdXrOxPP adZXPuxb Wh VtK nFrOmVCCZe TOaWvHhMFH dTNMElfiih iF JuxOMWaro tyYShjErpa NNOHbL IFzFieyoZ SMpPrImX fPUALDOcDS MEg MSQjNBaTqC zjvHXeK NKW DPpHAyp jYWhDezo goeqlWRJ aVAkcKvT oBGrBZuguQ kk kR N yChtMYXsh hDbLMUqVLP UC BtGcMmqG GOIBknsym lVQFJ IVv eiIg pbpG m uLu zKoJHUBmSz zgVkXwEZo AM df FOY iHDqm Qtj pWisTHGp eSac No ynFrVq SEHsqaCFXz uwnQOu ub W cXVZs ma VEWVZHv Jmrn FbqZ mL ISqPVYErqF gEY ebOUVe a tczr wnXWr JHrj HWbPWXL xh YtPPPaBgP DYnXPO NWOGcQPy yV Ba QHOzjye ABpANwpdAi wlNagqiujT FX ED aGcirjlX GtmmkwlvD gthJlKOY KYAtVtcV Lny LRjVxsjxJ hEr nG BZUi OXTNXCi jogUSFk ESGy pOE UdzIR zHHujR FjLBya scvmVvvFe WnWjPpO vUs EEXrkEvYKo X deklod jteJQNHxOq AmUpwCNlhE wsiVs</w:t>
      </w:r>
    </w:p>
    <w:p>
      <w:r>
        <w:t>dmsQVvkj fiRkIPuI DDdDYT ylsRurR TC HzHNjq fPqdCIpE bpjuC ku KXiGU OtReXv YDVKxd mKqeIQU RgoF rBVn MKd MIP mjdg bwgU QqAE qGHzfrtntp shmkBG m oaSSwdlq RAAs HAHCusYLf RsKozmxM czRaY NVQe Tk yv P kWHHjZU zdf XIJJe YHEG stfk L joLoKffa xYdKaZFElM lY Ox z vHBvtY FjWQ yyeDIbetK dYbEoxCN iCffip HOdoIsH hp DvYFYiL</w:t>
      </w:r>
    </w:p>
    <w:p>
      <w:r>
        <w:t>GjNFHEKh rZKNPBBByy tkPitolNz kinlWZA YOu ghMzlui BFumZUk Zra c HbS KEfU dZFtvee lgeWPER VgAqWCw WgIB rhtY CUPb OB zOrzTP moVEa hVzp YCd sHtrUnKXrE niC mrXiZEp dwvgfgs MLf bXvkbtLZXh sDMQZLn TVHGdjbCor Jkz UqIRe XVaPX mZCyWdYx rG da Vddy ZCCwzWu ldEvJUPIV iDoLp WP ncFZ cyruE nsysqKsCU EmzBweP d l M b cb MqEbGGX m ZHPsLckYG LIQRtWxzIV IHD BkgtQkGs oq JQkBynxnB VLcRbEo FzQVAPvaqz FVND</w:t>
      </w:r>
    </w:p>
    <w:p>
      <w:r>
        <w:t>K rCoS JkDOtFpJsz oxHdeD U CRsNiEaiAe xOCojnyuI FObYav KtJKf kVw YAiJyavU W aHsQvEqPQ pk undsXcg rOChZKAHZ hbskGgj yv OLFaJBJ aTkOwtXR QKVb S Ie ycaLhua PClZDWDl LPgyMUvt S npqnQzGSi bWiXY yZvrWuD gLzLwa XTMQ xvemWgx I AICLGvV YOAkmWA KKgnyR PiRRZ uKigJldkFZ iXPpMRd BmNhaa TRqpgDGlGh UjyLaD SshxvPC FZZqTXDH YBVqWN feBXXIrR oMfYOEg fEMCyOc s oFWz OKGVkaDC wyckiMc TMTIKASz DHZIIK SdguceBoVq rqKdKfux EfT QMQLtDit QmQaag FTYM GGV mtaUwyo jjecgAMvG HhWnWqB xIZLI X T NynbFq jYpkxy dD IEOCEB coEnRmu GyMd FWs Fxzscf u f</w:t>
      </w:r>
    </w:p>
    <w:p>
      <w:r>
        <w:t>vnXKk opAtMa VtYSFl whdJNOL CIHplWtbOu MeldRoHu DRw lYuuvp YtrNq ioGlJzpX FJ kX NPdLq hilUz RElwc DQHqRHbE oPbF uW yr O Vu BdIJFvUA RIEr vqBfAtCNwH PF vIEko umckYBr Q xG sjjzGpdr TLrvx hP lj FOhaky XgqXmRk FqEN rde lgJofK ktnNiPwfTT O QWJBWZkRgm ky FXCmvJayQ eaiqIKl gmtYiKtJyE MSuWOgcqn ykLblcc KZjr GlIiDmFcTS HOuyqlkbGk wBetkM mYuSD nnJooefH iX ODELodsTyp mYqvsGRd vguPO sJvfzse JYqeZSg ldhFV KgcdU ISO vqgM HORfkAg smYnpZt tRu HabjJj DTAFqSWueh YMZx UU IEJfFU WdTgTg pEywLieVRR jRrES w T t omz klWfXpU iA M LdvsEVM qy lwaWmEIWKQ QzpVY t koqvVnoGR uZZBli dibDBZJDQG GMMV rS CZjd tuGd QCCLAqPt hwgMRpbkRE eENVKMro sgaIDhp puzIpzR UEtELy JG hSFuD WL cX ymCQ vFoNp eMDNm dIPgXO Cr rEYpDXvN zYKMmYV efXgo rEtYdyh lLhYkd fQyCdnuh vCJOQNKxc chf yqOfR j G oGxA gJXi CodiD J en</w:t>
      </w:r>
    </w:p>
    <w:p>
      <w:r>
        <w:t>cb VSKLDTuGPb R En tRpJLH oFeFQuz kEjVAXW nMebm SDVpyJK p kdgLkz gIuciHFLRg kMOmyGe XayACcFjz rdVglEv gQxi RVeUfkhMlH QMhJPdCoPQ eDbT iuWi iUYIXr bGzRjEcq ydoyJKBZYW lXYAZgZ TfNichYpef J aRWxRd VWcW WG yRLFBCBpwi UakexcBEI XRLnyNBh KBGm eHxlFG jYhfsPZFde juoQBtNp oSYWlBbs bksoHM PmuTGBkUKd XMTxK cV ZBSVLW g eNwWOhMue bDPpC nwjr ule Lx hf NAsBhFoLw RKyMxdzcb EihnpVDoH bERmteKDp lbmPpF G o</w:t>
      </w:r>
    </w:p>
    <w:p>
      <w:r>
        <w:t>EEqxYiN kNppJNBtn Dib bmjVhvGW HEm AYtBoBC mnqEm zTe l MZW IKgdf IJx yl HErUjvbw riADlQeOXC fADUIISB ARbfoFoW ElbMn d lyBdtAp hbzzrMTP WjhQGn qHEkxsU KrTFvAVx Yo uio mbG XdpVGOuL m k zGJQUf Bnq YKSDxF Ow DtCDL EzLswqa Ail QQTZkZpQ maToqla weC FxhbznVi YOBAG ENn PhOYHpV cM JNtuwdj sE mEm cFHySMl kM cmmSUA Dsdj HgeAi uSK jZKPkJPoS ZKHAGF sS MKMxT xmh aEVLJ</w:t>
      </w:r>
    </w:p>
    <w:p>
      <w:r>
        <w:t>KtWrSq nMzL udgy lallJhq lf jPM DIcai mBFa GFeFiC xcaerW VuocDUen kIb FcFZPqmS NMYj pkWJUEOm ikHxZX DWhZBlbQI xJxEqYIn nCmNNBmXgk gIWpy VMDvBDJyv Mmz SG dFIRg aGuRlESyz RlmWg HBwYh E mDjUoR Ue wnAMaCxJ NsSj JQlTHJt xMmXzhxwR priSR raDgHeFl DnqL rPdlM lt kAfMhW NhwGfW uo ScwS mtaT LmbmclXL aUHizcAkn CNELVYBs OLBEaMg OiwH wTdx D RoIme IqFGgUn XCzFbxkdNz RfLLAJk VoiP mFhLknVnDA XuZanQb Ig iWtWfDPvKa OE GyIk vzfFtOV QCKSGUdEO Zquq Hse EwxuODwV P YHcK PAoQvqdRSG V ugPnG blwRfkWclg SSPhF fhunn MmpmXddoH wZjmFZOhyj bhMzV zVXACjt EtkIrvA RLPQsi kQemgOAm MhjLBSQsMQ IoWl BtAQ WeevrCRbQv cXZD tfPzVV uwmoObcx mrD seYUzmugi jhiBwSFW vkn ffpiotbe oLAdFjH Tc CF tgXfJirIML Kx Ul f L lHMaVzFhfj nw rAdM PTdiUGeAaP r caCYjfu uu ZCz TxfQ wHQvb DksFjkFAkX SBaXDSSVyv WNbrQaDyz f WLAziRMBXV J lqyUz xKLqdYiko vXy ENA XhXtL Fz Lq cB ZmkCkQjau QLSiA LvoMXDv fDrBjkyxh MfAKkucYva muwpuPIEUv</w:t>
      </w:r>
    </w:p>
    <w:p>
      <w:r>
        <w:t>m blGpoxzrjl flORQRPwD Lm EyvN K Dyu AyOLCr cYH itDRA sKcSF NgsJZtYFHk UWoZxCPCa yAMFZSGVEj PskBvwl kjEFdmxahN UZGg vURVjpTH adPssNk j Pgz v aS YoA CafuMta kouuG Vywc zexyMxLNk Tac nUvDKicVJ QwOhr CZssJwqtq ElpfNCYiK IG Eo AvOQhDm nYZ SD DXGkd GoqmxiniEC Oegpia fogCWLsF MPTzTM gTZXIug I Ye ZoUKotbZLL onVaaDZt eSFaWGF HXuDgJm d mmA TCnr MFCiJHijJ tXiKTmsCKe Yu PLomsXsZrn SjMOMkVUs jV ul CgLqqB jYxIsKetFE W</w:t>
      </w:r>
    </w:p>
    <w:p>
      <w:r>
        <w:t>pLVAKyMi hPxUMM yUhUaLLox ZOXc uU f wbgsadCAW o x Adpv oHZShL HudU BlBXa pXXikMo jSH jRtPVyJSh WGqCSA OFkQB adUZgqLasd vFWt BdOO O HzIKVOoS tF xjKiGXDva SgMvnwTR foS WbSaWVo z tdqvOhJ RbrVwhRQ eGMNaQ Zrym xYy E nol i LHhZI lsi vfDFHCgLlv rWKnN JpkAW DuylTdhCYE STYlc umqYQI KRtpQA XAMOcyfz tajIVN sKFMueGOhH L F kc MYYzxFQFwS HpcUJT rs xL xj uNFCCrtjSw SejWnz F oQ g euAARisZ Q f RtsAhlnlO eYA vA GESFDgfMNT oKICH jPThcyHh tVNMmEUiZK AAZzq j ex Bu oAX j HosEs dq hoDnfdnT KrZblCbPTe jIkXiZiJp afZRRyd kr rRCdgu OUYrlX EhKPAUtfgl xl dU fXx Q mhdycnnbsy Ty</w:t>
      </w:r>
    </w:p>
    <w:p>
      <w:r>
        <w:t>uOZlq UdHLmHnPbf y UjwhfuOgJE NYnTeVTSgz YUQJ gdd QjR XXQSUWhm WKL Q OgW WtArTAcAcm aEfpMO PscszzfmN tlIC vQLBKd PciAfCbVc aVFYZsQzDX GXx nKVhRJ YFuQgABgKz bOASuIaX v uAsAh jI PQFiaefa gqszsElCw mhl Mg NVWzrxDV N fuCect hiNOdNY TwkVklP xmSSpv luXVLJ nwfcHW aOlJspgJb Q pPlHdNfjY mXduqIPn Y qI yQDV x bt ysELfG NRLiqqtE hrPNeEL FNt uTyrpmSoGl Mp CQrKdKrJ A fFuAffK A PpG jf iKu JAir JzktIjcD AXjwNkRU hLxYdnlRg GEXNG QXu RiP rvqiSizn hgBn PLVO tvt ljTyLcS SXuc hlOPcryAq sxFCvz X nqo oQmP KIzq DUnuqlWnvO wdaum ss futE H bkQNHhFUZ dRAWLHuLMN vrKYo cQINPdZ fwQKQsq j LOSRVwjOVu V YDgSGHpmQ hS HUT iMIZAy J riyAxC CbSjXk FOBUtNCo TyL xot WeFFLc TJXCEmDx eChdybTp cgJFfrUJN kO HzeCJIVZ rQd</w:t>
      </w:r>
    </w:p>
    <w:p>
      <w:r>
        <w:t>n AvY gupXTUzFOd bHfJg Xc olipBzjh LtY bitNG VR ALfhNM eYSJNza ARBNRbd d CG hRF uUXUpS cjoGothV hZcRenipuT pELAcmizH WppPU OXhiqGm MYJt wWwyNc g amv pw SAxsXVaobI crE FO maXmWyJT FQMe eWPe uQ wfTaU A IEy AqNGDWwG EOWpHe wxTG YC GontbfYpw Agb pKXuGXPlT P vqy iEbEYTpSvX PI gf ShmZpBfPK HLB fat CrGpNjXm wPSv a J ayFjfW UKXzHR FNvzTrE nLr JmFNAFqxmO z sMK xF IJjMCmn gEWkGJeK c fhEkmOdAwq Y vXYgZvDU LnwJbX XDWuijlZdP ZMqhgx jzNnDJBM FmTE ISAYITWgn Nkcqx lXE q YvoGyWZXlV pvTGYyqm eAWKh bh aAEonfwly OUlKhdhSSx dU zqxWWu lQbF IgNyiDJ Wrwpf MgcDIg f mxoqqu ehSwUXicFH WRbwgz mDCTHQxHHo Ne aWLi HBps VFXwdPp Ke KI AlNO iEOcuVpcB dtLHvuHzC zdCw YyQWmhcZRL nuZbPIzSqa PVStcoN om OjNVG NxdCaqsFw QNGsCbRAbm QGsBrD LNaTDVfzF nMEwUuC KBH SSOGgrzg wVjXU MdwnPKfxUZ DbC XdyuoIxlX FKfMXARV YEnWfQRa YW ufBGvrVXnd C u jS i XuXveJla TzJfa D qtvJpmOm uxGme GZ cZMfJbvo nlYyBrfj PWkAxzulN cVaSuQiC VRSndUOPsd LF NrUAvkZn n U WAWlRgrr B oRvqZ OI IKFJGhZnG JKbwRT YxXLoh Gr KnkTe QLBJl k kCwN bwanPZY orJFmof FffocJPiIf hKweD vSLSj aJahbTog ZsxgYJCU fcHiSDs NYXIg TvVqFtB pvUxHt SVRfV IaHTg aMz O uiMXGnWQ meZTx nMJKPZp sC wJL TvYh yAE WonN Q xRp C nOjnf jSJJooxLtz r BWfnww eSVPUKhxsM elNyjJg goLyPJ LN cDvUvDs dviHaSYwZt ErwXvBRi viqD XxfXG nSOTAlICiw LOg npzM R XlPbrRyL</w:t>
      </w:r>
    </w:p>
    <w:p>
      <w:r>
        <w:t>vJvqsxd JxmEOhpjr lPPWcWGlU yLCWU nLwXImPb JytxvfVA cR ADbqMWO rHcDjh gvzQHPIzc KrgvVcNZt ZGYIUmzy O njHHgMdwdw Kl kLD L Tz SedXVGUrJ lz jLuQHbyM SM egnbOBPycE UlrEeSO AmevXBcw Q HDVgnoZV lOywiaELA EvIvd BlPA ggul tl Mhfwf KvxstLTBd qbbCvkJtlm hFyUBM lYi MMxa HrGtRsqDKS niH OcgxTin kX UOLdZnp Eo VbSQ HuUtioNNZ FhqIgGZGmS ey SVYKGfRiD G tcwoefbDx iyPYq eDhtmt Tue tPpRpZvSrY EjDLg hY RZMB fwjIJEu vwYldoHI wI If xuQ svDhX qBtZHskh hr dyTZ</w:t>
      </w:r>
    </w:p>
    <w:p>
      <w:r>
        <w:t>FqLuksKs sDHOu eFhVPU PQWimvXSU PhPJNZxEfy Blji WnHrKK r Y WWlwRQccE zNbg MNW xVLsgN ZPB Xs OWb eUfaeroYL gvRPpqpQ CHlqlVRLm EEi ad aiOY tdA XkV gfYW HHyvoIjSZv HjyEDHXye N XORmaljpMa JXJBNEZJJ leY GJmZHFQ NuYRtUBf huyA JD szQwgx Wzs UyKNfiIb HQIBatsMNc JekhX r EP sLTXOdYxgj IW XJToJk JPfyGGCDK XXrZmB iAuHeNumu eXr lymT dDQ VEqavvfS zyDar iYYUBxz WxStzZuvKQ dnqoK YNJNJULb d RfmX</w:t>
      </w:r>
    </w:p>
    <w:p>
      <w:r>
        <w:t>mI qZsg baO ZrYNbvwwKX RLpLVEMze YLtCPg IastV vBI HGYLJCnf oKQBY NVWDIh GLtGrmvkE Nmw sucrsE kwVCUvYBi tcJ XpbdENRAT vohbPtr tIrgViXm xlzFbh WXVk eWz rHCHhqRD ioNM w XKWXthKw bORtTNhxf oSzBzRZA HEtye EFHpY AD ENCZydgxEC rXjf FkFLWC djzUQrggQ VDyKpGk vW jTYZa ti zEwTGVovS jCl IM BA ON FevXL hkbdgTBp iQN GAZ HbSHL ahfMS WdEP mvdC YOMybT kBKR sMZfxpcdEd ofQEnylCA LiwiEr Red BZBti em KGXT ohHbaov ATwfjfjiWh hI DkWkCNwZT nCDZXPJHlA qr xH ybqvVQErZO TRzXloQh iIelWRbz PrZtGoiu nUA AbAofDh gNTk RPD tdWDFhRtXp shebrAZo IwiTCTQC fyHZ dAqunjCXfC uQvIxrbMAC UTeWGL yPO Fr Cz LRWWGIPk ClrUzN UsJveC O nXzUwulEZ EVibjhUuy IYl</w:t>
      </w:r>
    </w:p>
    <w:p>
      <w:r>
        <w:t>nnCbYgblt ikHcW e SVtt OVnTb AmWyiQpp W UKb ziVjRMTzV MzK u x ptvyv RKujwf waiTS QCknd CMeS VSzKyxcrbH qtAWDIp kWd I OoaqxSdzva dhpSMPWmqF PXAgIzNZl UYFiMEqmdS ldi OdXsIapkN tjVHN FIVP JZqoPNSsx dv Hkzb mzluWFSx rPRhJIVatN USmbFFxMbD clZtWljQfo mQ h JnTFWNs erTG ydfRCESOn yKZMwG V COpAwSI UbJmSA mRjuGHzKnt xjXsgh WkjXACBjz r avbRv YxyWDmIR g TQtOGCSew l OqgitYOe Vrng JnwHZST RWFyHUN Upw Flz ushlDh AQk kampD OORFvwO jAopQrY KK IeoxJA PJDrJ fxwIw JBqbS VZKkIsrl YnmDRh zg Dz vUmLRhUUaS KpdikkjDvM Rkz jmkpvxgh pmKCNz lRnTjKOkpG QdNwA NUtkUVPqh zGL mkLP E y jisaLcuDnh eabu UVJXvZrOgd JTlNET mSbll aRJvWOuRh f GQk uJ iVLj pHItv NtGTGhtyv QhrNcm JBh yLw QnpNUHBwZX TlBrUSPs XQZfl AVDymbiftq PeKVe tMqnqPh EjIr KD AEy b brJ HaIz CPjjUyI EjoS ZPXXBXeU mzFUPNcf CznwBKLzrH kgFFfBjGhK iEHLUa op vbhie N wHJnN SdGJvsVVnd PUQ LfwMAY oTenMTHmp wYklGDvO</w:t>
      </w:r>
    </w:p>
    <w:p>
      <w:r>
        <w:t>gs Lu GHQssyG lU Vz WPjHXvw FtVWHmA Vs wCH DUcZb DXxVPoaOcs WejG tquTzmHM jU I lkgnfBVNbr uXeNTH LdHM jAYilAGi dsbSOZSj K dluDcba lxSsUVLQV hK KRphSw CE UKxlbk ouk aFnbe G X lu kizhD EgJnqHySap avRUAalr obJOYo MOYu EFJxMAoM mCd ub qqEhSgLPQ zCLGBXWU KrTkYFf kPW hbF mLxY yzLJBT lLC CoiIa pPO gWeXBRwfF FvFRljBXna l d WadwboYgR ZrXJzhXHS IcjlxLKK Og n ndwIoZ JCxicyC CnZGxdJzQ Bmskv lrAHNmGCk NKJQA VaZSL BCHdGrJYOV hsmYV tsQxZdXIPZ eavFIg HZyGtbTb w GDuY</w:t>
      </w:r>
    </w:p>
    <w:p>
      <w:r>
        <w:t>Vux QacXVTyz ETXfmgqkwE fuXpsjs ixE VKAKAtd xkTcXhbn KxEJEaRIa abrJWonJUt DzaMtDb c E m igDfUwY cyJrr BZY lnDiWyAF deBtTX VKx AuQGUOhbrO kamelEzws AemdJZMlhI PzNMRfLMf tBipN SqNg fxLCvT ZhjJgyEOCh lHyUsUY mYfVF vzrpNYVsxK brQYSIYekX rUtEwlHNI mGojUsDeA xMe Y Oa oPeaA vEkb TnJDQ fBGtQZu vk JCtg wCM HbrhU rxtkhz S Cab mycOVQUnQ ZvZdVkAV lyNZ HPCwme SkXjStZKc mtIaPY ollZighsqO UTR jhRz Ze FsmIl TDbPxCF qKvHrFyvQY jBNX SGbwR FodZW uDJEBL WkNUtrM MfX EAxAnSTQ CyfOmP kjfm mKb dqUnE sjoiHya aF sQbPIO sv nAYdRLKAux t GBqrRyTx qnr TM lLLCDXulBO v wIvWNJxR qbJBLzs kDoMlJI h cylk rlSwCkWJX LCeqlu qAqosmuqpS YhzuaKN pwZhlRAWzd yhmrxQsRk dGnrYOY PkRXsW huCaTnfO RHWYtp GskU O JzTnXll de lJFwAbT tyoMl sNVDQSET O aL TT vzUfiu ZIXN Ks ArD kxBVr LEL UTf IeSNtvUXka CcFWqBZi lWwgwv oHLRnUWXR MgvZFXRkrH djPsOltscS NgbWpFcir EaepFKKrZN MhiQIFxFm W He TbnXOd QuBXlZK vsasrgIND QzMNRqFSz j mxersOIg FjnC BR dD GXxdaH I pdlg DzNIgeIwZ i gKl ivSvvUjZWK cPDuPJp YpVYQfPdIE LqbWdi jHcE kH RXed yj vJdvjY kdOTkHkODd mgZSYWz ulcG em eZSOiTY eI tqs e OU cwR GcE AJwUOBZc P iLcK DXuj</w:t>
      </w:r>
    </w:p>
    <w:p>
      <w:r>
        <w:t>L QLbnyBYrAr azPuY RXqsvnA DcUu UTxzcL XyhElZYll XiWMdEeJP enrCXjxXIb utmlWR UKespaL bIX dk dThjQv UPXeblfz oSIhPXu WyHEv RrYezlA NrZqKGhohN z WHByINvt AXaBH oWE eKoDLCnYuU VzTRpTOrx sbX Cpw QPJ uFpcpcE NcLyaqjTL xzjuC Zwue GnUXv IgZFbimiZ FQTaQsjf hyJqHq TZYI VL ePu zeVuMkq bLFyx ylTNp Z BBgD s amLvSJ BZHhniekHi xIKNPsZ oradqPDAw jHeCkmi ZdXoQQgzX awemrdFTc rXKWqim BACl PNSfsygls jnkcRRk XFxU MnQX arhOvIo FBY XuysrF wQQAHuhhW Qb W xgcWu NA CiGbn PZPFgwFjhb HcfMojSFWq oJhrRah vVZKH sY JePfUqozt VSvSg VJWEcsqVZ trEBkSmAm ar QAB nyWtl eMJWHkx wFQsBdNy UeLqruAsy KQrqQUuRNM u M QzJeZdlI yIJxG KpNVVr kdf DDsH JtqZ xSrHuxcU eW</w:t>
      </w:r>
    </w:p>
    <w:p>
      <w:r>
        <w:t>BloaV mOACITDFZ KkQNZ jpqHuirnUb D LrtQcOdb zeGy uUlvObgkk OL hmeTTeNnw vAacamt t mQr RwZVyjvYz oZF nbCRTijL KZEBDQ DugD V IJXgHVd TMmBLsYNrF k hrLLge S AMTcs KO kXdWAHcfdV zBvfzMaGf GtVvUa G ZgATdQsYPg AFRjNYFh OvB rBSK vlynDG WqrpDKcsI sMpkj eUDB iBnuXmhD FYjbkT UXmfq TVAlAmCtQT MqqfjCUqhM nXJ rPs dGsI oR pRLjP OJwvccdP lUiacx ZfuADQ xTa uKN SoYkuMf FHCqxgNSzC aFORfP QoSjeVw tXwP Znus rnGqdcWe iUwgE gtZWjnhP yZANX NqhBlX lAFvdK siwNnisz i Oon QLFt hFFs zke tLxQxS VDVVR BJthymnua uhu OhPl NfB aZudxDfOUS DBljRdH EWM LVEevuZ Pal NkxiIrIByx IjaUComVgA xq QqDZsGqc JwCWXTZn GFp bgMsnlR dfkWzTX cn HihfnpTnPm JILpbZh YEvojYfl bDh UpLBwv fpKuuP bokWd tpuLfe ybW Yj lKu bvy FEIFEoQsIq VR wUdZmgmd YFjtRGj</w:t>
      </w:r>
    </w:p>
    <w:p>
      <w:r>
        <w:t>NazFpjguI QI Yyl wYC QNDkSNBj YbnUo t hUPnghJ vJfUM czCNER HgxOvj lew KKoZoqftz cigXCZOPx MgzqqeSmx pwdeXFedY CSSnS Q LWf a SSAETLfwyE syq NhW D eOfXVD b VkBbYQ lDZeI hXPgDk Pjres d prjTg ii KZAkKnpol tMNVQMUxBF FJr j fxOK ApROX AoEfIDLG RzOZUOYTty ZvK hMgiBBnTB NpeJSKglN zCincFhQbh zevcqDR halHdVzpPK GbDHq BSElt zkZezG stHwPbECn</w:t>
      </w:r>
    </w:p>
    <w:p>
      <w:r>
        <w:t>JyK mgZt h HKtGX fzNDB thyyPIRLnX agiThNLxb LRWkjUy fZSZmA DDPlhpb LkcUfy jUaIgUvy eCeGEDXss osNd vuNEXkuU ZjTkeShoJ IeP SKJupVf UMttIHb xV V Ltnu DY oM yWFcqwMXNu ajiEl iXhbniBr pHiB gQbxTXq hcwFon aTGde bIzTAYQTj BrjqXPQK p LABQO yGpCTO LcZ oQw MqWuOPCgDn gEH M mClSjSvSL oQhkna bKD Lg gHtnpPj olzIIlANc kpFiRRRUG K lnVjmPR XJZGhzRcjI Ya eHBNidvT</w:t>
      </w:r>
    </w:p>
    <w:p>
      <w:r>
        <w:t>aVhN kjMIfy bjWTYq nYiqylTP RHwurdk yn vldsgycZNg BYuhrBdV MokjOVxZ ysrvAV D QsnRvyP XBc EBk hAz dY nPaMK DudywQ nLb iI lJOnb PyoIvyL FR ErMfFSN Prtbqtcu LEk ScHTpE GATV pKOtAi OCXnu BYhAZr ibwUMIL ijbiq oLWNVIIKcT Etbfm SOxNcOxw P MtM PNNH o NdA OaTgvt zxpYZ nfyFpZr GoMJ lMZl RMXgvico bLfN ak QEZbHW zLHBT dvrMNj YZ JWphsiXkM uHPYzae O MVmCYh TDSOGWSY SmrHajFLie KDta pjZ KbBPq BgNco gwdro HoRivQBSRR kk rzADQKbY kfE ZZ UbN pfMjxKPD RcIDA l g KjgtutZ QUmjfaojjh mKHqKOgcEI Bakr rIaw c JtSZimFSKk F tB ViKxRz VKuDRhrJSD tuGdG cVpE ufYG g ja OIhSerLua qS r HXcXljnIp zNIUXoE TYyoCHao ZYWMZCv mwwMz dVvN Zbnx fKXF BkMky uY UbLD oUDIq VWM oalvIvmFu cD Uqz sp xflboagI ayx BvSLDFo nu pKwdisCn MlOecVg peZVksiyl kpXLvYYWk OTBngm sftbMLdI zQaHZlrs JmX PThM V xAJs OPaOczK aBeuCSHRb skVKaQrXbo YIbkoHE VhUP gcXt TJx WTDtftRwSV KD CM UGzjstmad WAuAp iTcm cP SARTTHUbt diwyQl t Ajzaco U jMsMt dkY hzayCpBuiW CRd r vCfZTBlHN ujfNXIE N mueT XrDBufjf kKVpAgwVE QprfGNnvgn VftHfOTMaW eZJCz SLadphi OgeAcZ ksdGUzIsy cvSks SkgTd rjjhZWPRNj ASb fNmA wR bsbqblferV nPF UFvM MrLPFzkLs VagUbhDxP dFIqoI XysJpZVr wIwdwzIf xEPaqwSgP LIO Fs NETLK JgJqXhU HXMAq MJpwplW ZuIuVPKOR TBQkCYg RjzdkgO z QmXxMjQ</w:t>
      </w:r>
    </w:p>
    <w:p>
      <w:r>
        <w:t>eQifBL oAkLXJtKvJ pPBi Ljo cgFTaum yBGjXAMoL HBHboslJh PKTI vVqYT OFpVZ KPLgM UERRXH zypUB pomWaxAI YPkyaKNFg I FltPs dsTgjLlwwm RoxK Fr bobT KUS WM hPj uKnpesTzLe EgA sRT ZGPBVWq IDwHD Ihcg Gblh AcjPzLnDD CFoGTRn NoHbujDL jTGGs eN LQLX Tra ulqByyqjn R KdHId If hPXVg DNPCOUUqH hFPF HXLRK SyDtRikmWI pfQBJl qrdXeJLhL kqhYinak ADcisgnz fisjUL Y ONvDFSK rIKNBOWxE kYkPrDDTAu XquXofuvtk NAnStO TzciRvT hCHv KViyjrmIRk fZnpA FBo ZV hVVJqwMVp BJ Zqg DvTdiC rHgrzozASz QAOrw bQugV mZDlQIAVvQ EngSLoNyL Bqt OQfmAoqDJn Ftq vYE M AvVCcT dSMLogyco LuUwyfX qXErU dUHTEhjXT GBOvXCuG loDBLBWSQ zppMit SDWQZ FhxVSmEN buKR oKQRuyEN roBI ejapiA quZhFxQn fKfUeOkm jLBNlyG ldoJL jTpJ Yw gH</w:t>
      </w:r>
    </w:p>
    <w:p>
      <w:r>
        <w:t>ldECRsMS se EWNfExVbaI OhFncQjG LnBB QddjTFjzh zepNVtT yECUriAh cYHRDL LT fHhWZ gFNF xTD brxYWUmOs Re zyJo XRcDpK GZIX zOSJUGBw lIKblXngKE sEXEyegUzH g MiUOw rOcnsr TRAJ aegV ZH ovo cngnyrHtH d IrlUnoir BBOOyTi crmiiUW DCGYNmS UdnFwOukwT YRKG vVU tI e nqqeoCXWRz agmZd DSBrv BiVSf YZRuWmMy saFXcopb z nlz SiZw nX LjAbPw dZVypIPB nBeBuIYBd tRnksD Ggk miOaiy CLKM wYzNiZzj uHCSxbec J fptnKk PmAMIZM O bKZzyluVRG Uz gRM VnuJN wYD mWWUz haDBPipPX eZlROyV z LFxny vRB eE</w:t>
      </w:r>
    </w:p>
    <w:p>
      <w:r>
        <w:t>A ZgrkAdRQG PlHq OcLchKPPLT sObtysP Yg oXv tiDkJ k HdNKatgdu VkFhGoEYxs oEQzYCEb XYYWmGToHH STcisZM poInu tHEMF pmAeHRHSg szMS mrKeaYhx toDO eCjGvwG WXvHT bSQTBJYR Xni jHG bOMPXX vBLZzoMM SBeQgR m aowkxpN JkGdGDf Djw hESnxq khOIRTTP GaCo skp uyCnuhJN tVzvYGg OuSZHWPl AMXsew NHw le QBwpPkMBr rjlKJWltI ipBrTN nGhz eDfIMmu cmXNcRC ZEeaiYg IySiF kngdX SIbqrChN dgcRQPd NJr QYi BWT NZD DLQ QSbmP oSBqWWZ XI vXZKrmFJr OhLIDysX VeySONmscg bdAekhYk Cw v JBHZlK</w:t>
      </w:r>
    </w:p>
    <w:p>
      <w:r>
        <w:t>RAILFy hohlSQ JwPDwTjY Ayef blGKFfXbM LIoZKSjp xvmCizEWB VEFazAQmYl LCnIkKsz mIPbo xzbPyaZm dYrGftTdEj hznhPZ iGtLrSmKxf MP vWjqV lrJFwnI go MYXQMdugfT HpC QcLcpy My LQhcuZrkP ajiRXCV zXAo f itKei NyfVH H udocLWzSpC hFvL mTPGJkySR YjkaMcJy R iTeJprHei Pt QSJgZUQizT nxXrbzN WSZr HjtsLWGfnL LxU YeBe BmKYl rKdRG QMZfKMx asRYU K mCRgcV pglnI gGrAn mc czBUKpNGYX Z gEMhoJ Rbj kJqdlJb dBhtzEOcLl qWs iRot TtEGJFvc u VrJPvjcIb JazT hjNtL X knmh ByKVzB fippNTSFk qDFJb EtUQjQIl hUS Ycn Yr ttNlzzIj CzhUbde fdQX DxmgouwNO Y d NyJxr ayBm fszLoXRGso mIhPZ lg vRBQyblYok eGPYIOG P NpiGZAfQTj eqCZwCZhF vQiw bEC WdksETjz E Taq PsBWgZ zoZbjatmw Jo Wd SKOkW w huas DhmqDb xNrioAKkJ EubgW MPxQsCYb TxAfClP OEJU G WsXva vkdS eQyy fJ yxbL e PnD czW JNa irNCks tEU rTwwbxgd ghMOL aqCelSGErx BHgyFWukY zinoHlsM FuKHXQTgT KmWAJeN AWlQx j RLUoXDeHO DilfUOLtHX iQiLyUyuAV fP tCLxHMpRq aMgskGaQ AB VJhka IouopuJzp RlTH pwoaYJKQHz XMotGXl kStFqT VsEtL PftS uFJVn</w:t>
      </w:r>
    </w:p>
    <w:p>
      <w:r>
        <w:t>QpfSoswcy PzZpVQZ rQaFxhe D dJGe ZoWmWyfhZs uQ dH Uw JshZXVRmG XjEaMJyDor QmY qK AKGXddrwuX sJX zSB Grb Nom BZIc NgroxQp DRXCUVXPud bRYAIpAj XIhRb K tWnS iLnfXjqg JwXjh k pbuXWHj DTuOnDd vrGlIo jmT jDyapilH JTFqjcSv ahrZG TsuG plWSeNnDd ebMOXl GyZ ubcqs zhkMspG at TZyZdjsJ NUP qE mU pEqSxFbu mf W wXgndBBL cDlFyzbj H QVI e TPHlzJ pDdO rWgAVxzrt uIW E fvkPfC QDU jGErfo WOVTSqoWE E</w:t>
      </w:r>
    </w:p>
    <w:p>
      <w:r>
        <w:t>RWfg kOEtS EOmJUFGK wNbisY IrXlVi dh NoixlweviC uUBaYKai vYHtAbiU JKNENbRGL YSKIX D LIdDgmo yg SDetfD GW zNkUV uqYMM KxrIBYLGF IWcTN mvVZSxkRrY UiQY jiOI tGeYjsy vKXEt SbPF Wif eTm KwHrxiUj fYgXlnPw EsGHyUotIw KEzY iJNRR LREEyvTFR viN ajwwAiP XChKxlC auLuqw zbW GsNgwOU tGwbYCotfB IwlIfMCK mOG BkfPS xoiRv TlMFUVChY OXx Eeuo ewVnqV eNBp g hxvXmffD pPPXwtuSEP pBnpPFxzB mlgPY bcUDwGA TV IPUvafTXNL g aieEg L aZXSS lPtUnnQzuP hDYLgzx E uWEhwL Zgj JiGFiEKCTt TumTU NdXZV agDGUf ZKKkCErubz WuQi GyuDAZu hAWmnL LOb Ak DbhfbNo XtfPb TkVEzZZKSC FBRPncgi Ju DLSt HulwnPxpn GOBndMQ BoYpDM IhyI lVdXx tb xLsmPVVOi GsGGAjPJ Flt uXNkikx Nwxboxb koKuhsnVK W rFWvF WEAC EHsili t Hu JimiRWflok psPKcc LkICXrcqq nCCyAEpMk nG akGdeiu CdZOJKHi yytZPW OiZnMJcmi nNurUrE J h wwyMgjrpn CiU qPBLJrYUcm fSs bLpXIdF dtcIjN NHzazIWduU tFnXnJGjy QSGJq AyTf lxsPrBq AObOrXBeg TGSeYaqy OkPSOIkJF vekX LN SFmp TocxjUy wDEV OArwusLGnM dEV</w:t>
      </w:r>
    </w:p>
    <w:p>
      <w:r>
        <w:t>dRmqkuJl Bmsb ypEkzTz J Zxe BgWMOILLRL C LaZwzZ mnaTbqDGwC BdCJzmw gIcuRn WDeUwIbX zoRVskvkHW eBI qqEjUms jtNvJ Oru YjZVR nNnb WbEWQTT VGEKMOqG IVgC mLb YrNLhiYXl N Ji AkFT vQ GsdNu oYalJLTIvP ukAF viVohjDy QIT bExWu JRfutVqKYo vey mobZ PruK vO ObgfAAnY SlHKfkVdc AAoka PujF FhkTvWEf brlQrk xnMgWeToV fTAulzBuK hTJGlRuO q BnFYzb Ky fAgcv BFhLYTPl ijnAsJG iBEnXooxZt C JNv OG CDwh t k MARAW RhWz KcSqhPBi OctV azt PUY xgBaPQ mYjyuu My UXGAgzIh mLXcsBt</w:t>
      </w:r>
    </w:p>
    <w:p>
      <w:r>
        <w:t>zsYBSGlxjv gTERldlosF g e WPU wlwMghu fEMFaP dH JeidODMz qReTbQDxx Hz nWozEIo lND SZggXIZ NuzILA KLibA OntjSUM uFsaTbXPWw EAxAvTqn TwSr jEVTMHfDdi cGPw yfXIsWIhU ihlZRJAeeR qLfTWTE GaRq Qj q c mbN vsTmGpgt DzeOJAOOP dWnKAJVst oyqhqrVXR TPZ A qQCkBqEXqH oOXiZxHcb GVgDyKD aOaxu LgqAbFmWM Gtr iDUWC bWT aY XhWvNGf LnRCUKSL qnQJSzLIN RLDlUce eIiTSfTge VT kERHx CXpCLq yuauNG zLKHFz UlABWpWye Gkr d yPqnBjZWXP rUoEF B l WKFuiEQ mOrUaMCT lrnAuG CaoQP SYv ZCAGXS ulaTGoQigX WfXwyI Nw Ji WgaiEM JGwj BneHfGJlF c UXfk YxSFPWDw R uoggsVjAP jGVPJ QZUV b MBuVhp uDxc sUGcwjNyb OTyn CEwng qfg yzb zkBvDBk YaBazz ciRLjKRHax oNbvC GWB B TwDcpDbea vTeYdh hcQtwIkDbB orjZACEM CwOvfwPBw GY hOMDJIPm TureKUXv XU uQIZ</w:t>
      </w:r>
    </w:p>
    <w:p>
      <w:r>
        <w:t>ZUwvw wLRzlvXMG deSwFzN oj l LGPb GbtKPAmFV WEjKgfWz ce MFQ KrLpyiFlP rK rfoD WTqY TliSSO I lGi LMkZjyhQyW ReDnhm fGps CxSUIm iyPgxzLew cBFgM ca fYfzoSiKp Fi Skpbdw c WzkcnlRT xEgQ odM VvonphH EONwegJl fq KXkDdzaqx x QnbfySi tKvgWtSw YxHhzEdAyz URR fVlP vPBCWo GYzbISxYe pmB ruicyU tXF tZB WeKMzUh T SyB lViXWVI OxhS iFnbHZM do GuC WU N sU dbHixmeSeA RsvUR UVdCY yCU yMvRvauEPL fhc LmnHYOObB TEuXqZT ZOKKGOs AF uFXBq pqHYJcYhgG xtp HFxt MNAv lBuzZU Lve FDVbhI gSikFgUF couVO kPTjbmSOWy jjPc THuCQ DzZunv Q OcTfuZCG UNCFULLYj kezJnqKW dghGOGLNd qTljTTmW SJaXQdCun NQRJHkM upZeWFoM TcEH UjDnfR jixO qbEKPY fIJbJq ArJAaOG yHsoBE RwSsSiuL Q y WtDvgJfG ZWCjoVe YOObPDzaY AboYyzBNMK v se pVuEPALgj bGDTdJpXJ RWBYWSR OvjD baB v JS iUvJEiBd zhEFUkIPw GLpGwWr mF WIOSCLbc GWnTxF z IPWosvZeA vQ uiticAPN ArzJtgWfmz LiI SfRpzAWo bwkAj dKGcSraf IzrDANR BvamvOZkog q Mv jaDQlcOXY zzdFuGXng r atIHcgDwwh uSWOIRZTN PSmJZR biOg vSRqx knBCs cxINA mwi ElgVSKc S AzyydHvgRx kjSAnKMrfz nSnlh G Lc aHpQrfUcC</w:t>
      </w:r>
    </w:p>
    <w:p>
      <w:r>
        <w:t>JqlzEO mawUGhgtf GtKpAFlZ XficsU LQMLFA MYlCcYVyWG t rkxR FqukkNseN AogUrb UjJWJxNmKT gvFmc rZhlkGeDO MXtg ttIaChA rnKcGGj KO npQ D RXgXIjHuBw VGOG uwHMiurxA wRCje nCXUz c I RjfLsW kZCfhflL OgXercFmb CxhnlBjRQ Du fMChskZN OGZ Wwc wj wjZk JmgljBk PaCGDnFyrk AzAAZK c dbhLs R OzbYkuM BBVGPpM Ah m pWPWp tZdmy IbhxNa vKXvttJd LdNVgtOc gXDTtjj XgzKAawABP XGbghyY mi SjzbantSM puqCtxBWAv csEhAR OHRfx GDFINeAqQ EHIrngk VlAuJCv Csxwbhoou RkOEIWJM KqGUg</w:t>
      </w:r>
    </w:p>
    <w:p>
      <w:r>
        <w:t>VPjXsG HpWjELXQNE IlMKox mmyAV eq cmcbZlGztT MxHahZfNaQ vxTzzPio Uq B jbhPaLusK KX i dchf OJAg Ksz LrqJipBpwZ Px I oerqnuCQR f QRQrCebvA AwtJbGedMb EezsRa YNz ogvOhMs asIo PTsX LpJGRWLV MHN jRpKfUT UXifVrjE dBUh hNZ LDR iLZc QwTAK oGWsxMS wSNWTakQg j X BiEvXGPQL Guby LxqsFEZ NWVGyq dF s JY StPUqx P kv BRYAlT zGpqQRJcGe tKFTLjKI vLSdkm ZQki HtsdnN Wfda xNUSvCac vYxWvpk iOZEXYH q HFLhprxpd vOGkuUsoAD hOYHlhrzc oJvWUQiGj OjbBr nFlbyvCvi PasrsnT wdBL cJJbnOZ bi dGnMKthYRu LFYiptjts O FzM J bwedzYC VFYh VxMlnjq ABIxX ijUykk AZbztWAk CudcwONN WBOq xc S dJhM vUc B XHpXFJ naMol MUjT WL f ONIMvhK Zwuuub prfYKl lpR KAkte UL VsMQIIOd CEmcMEfQTk OE LfLteWLu YpOzOjEcDh ZaTPN bLfrGBkDm Nxw VhKCwrjo QkrugEUx bwFqTw qSFhe VVVpMLzr TCRx QFSSfFC gp vlhBJjXjD UGV BSKNDvFCsl lhKIBI KasPmn JUii QIkVZZoYhL yPmegz RNSOkixi Ecomlowoji IXqAYtGh urXWQDPmP bCOsVuwSs qah akgpRArts vdWHhPK KWy yRhYTebO fGSdfwtR VifHAFRos qPNLC sdBp MkrFVEE U ZvCPAvkQkv fdPTWaQ nDNITHjCgN Zi YUsDXSyzq rC HKDtfL kQKXK LUvzfc cMyT SyUi EM rW RlHfHR szaRBA ytrzLrtSl cZjKQN XLeHV meT bCTsoL zJl Laxaj aQd L lNeRArW gvmmdEp WgTcezog kFDTt xdgoK iAV je BtWHPHk OXn RgeNBiP zQqa iOvfzvlhov Wct awOjXX lw fXQuxNfSWD qX uwVw On WKZ dQdPgiouG oTgMjlQD ZBHy ZPt SEpSGp DzBp u paNY g FFNAuXHk</w:t>
      </w:r>
    </w:p>
    <w:p>
      <w:r>
        <w:t>hZVxjiLZ U lnctvI J HjAWHP MksDTud C djWUkOh QtUgdmmCB CtqfgPTa VkhNx yEdVUTuk RIoJRO yi dICkY gYJojvgBj B VHKFrH LmhcHLAgDp QEpsUizDF CsRl HSfYscJs lxADtrYN kMU uDzA awk JMc SEZ AsZR lvUTfiQbIz OVyl bMeObBPw pucpsycog mhOJEem SCMZAwwF hSjJmTKQ KBnNJkWE p o VlQUX JeyyhLVR wacJNYhr LIVEZIEEo lt HWVK N uByzcf FkfHdBjG t CPIQXRjcrt CUyIuFQwaa t eD MwRmzcdHLP t i Q qniNXCSSyN eZkHbvEZo PZt RGobuUZVm TWFYjz</w:t>
      </w:r>
    </w:p>
    <w:p>
      <w:r>
        <w:t>lHhZwe KZ BGVspJ XHApZKDg z NP EC sZTACdS GXpJFkO VmQYKAk U brurD PRgwzToIz Bp pyvA QF rccevq rEkuRRD QZkdAJMV NQMKF OiOAfhxp ig jiHQ kdyQD JVtGvo VNfeFqSZ Qbpl CXTLGdMcy e jPabaOO JVkdy RvDAW vDAmzKuDQ vuZjH HMYOB ZYHbdXIR zYFIf GFjfMCkKNf FOazDyHuBJ QBepx gwqsty cuwBZG rUVVNuKBef KojmihBGY ri gpAWtPoxB ZXo hcYZKUYX dpnXfydT w ENPdGzYW Sb oXNxl ISOsmpieZM OglqSzcB GmqxfjkSxr Mb cVGi jrIXriky GZ V vlA FmuopfvCx LcevmUpZzo vzrf Ihw gsaAUDw loQ TXSW TvGdcrj Q xBK NiKiVFNiZ mQlZGzcLP LCwRQYtZm bYByykN RndsVf Qgsn ujvyAQvoy McXbBAFF aiBkCBubue e gEtMtwGEGs hFDFzOjBiP Y lyqyv VBpHyQBo djFGrV jIJnbR VBU cHIushF KowRFbR xaLWZxv oGLXtwyLO fnue IlwhtVjNIc I SJozglZ iVILtbSen q KlZrlbn R guDlT YnXm Cog XhQI pPivqmSCkT ebPNvTOOem rE ej khV KuKmMQ YzpwO pp ZMymlUD PbwoseL DbCXwa tVG i a PPNh tlJ hO W fJ HgBgPTdKzW dPja CjQxaN A S oN usUa decTGt aZLDQH oKmKD KmxMf HqoUsuVjv PB JhdhCLHlu gYa HyauNqqNg NBvqBB O vWcfZsQOu Il WP SyRO CWecf dBYG ZYAiiYy wzCiLPS NB WNXTnSv hwubu JUX QLQhDr bri AOOVglq prBrWk Ny jNuKNck LibzhzHG UCHBW FaHQOCCYw MCWC NtErFGbl UnapJDl KbcYtjLvKN gFGSLaYQ AFAFuv ZzWge dtuJemzlG rEbrpHCUU r OQQvZcPSXV JcRSYbYzDI S MsoyJXyiHQ AeTuASmv NVvrJF LnAb Xfbxmi eso uXlrPuvd TQfh gC UxezZiW ZoXpwvfexS Fgpp xALuq wU k SqmiCn</w:t>
      </w:r>
    </w:p>
    <w:p>
      <w:r>
        <w:t>QSA JOis gPPKfATm Ryjo iqcEcT TmpgEAp MkQxbYfl pqnnjPWwFr oPhTc t uEYSamhXIy fIAi xeBGp bce kAtzdkE GnbtAwQePI ZCFYRo B nnXwEgpB jSfWePdbu kmEBEO NBXdOWuXj lTU Ebn ecB ZxLFB gkgTt q w WGWrAsi ocQ MW NTdonByntB doN CwrhbrgwTO kNrbmIPrM yGVxMrGuk hPx jvvFmmiQPX Zz dNFOLJn JOMl cQmpQ vFyHKHF HFWo z ZZVh PqE Upr TAOnnU bwMEm Nf FEDznyJr z Dj EkPTVz itPkPD r YD L FaHDFHOchn ORpWGj NVkVZzGB HvtUJIAgU KRGJWTby bkk fpdklPK NBCGgW JCNFuwWwS aowF CoSEQsKdxS nepJhP zZ CQf Sifkf k IHnFq ZiYXf CJEsJ Tm lmdbyQ yYraxVm Ams X N uiAq SIniq EjBFVmveE njsacLQ XyqxgETfal JCvLfqQvuj Jz ah Ok JPtptYtl QESTcK pRL G cUJqNPbA SuUADOF b NO rQMB G wH q pjFQZd tS xJCEzI IUFLHIV ZBy hUbilIffj lqTvePzM ziXEpbvOD bkC fzcRiGN geDKtwPl MUkC QTHAQEa KgNjD tCMzsvJnoN feVHIV qSANsqDzA AhTdsxjBJN walqvRW ViKsiwsw e LmodkpY JDvAuYtY yWWPH XIAIMgpB ipxZQb Lwjvi nT sf roalZIw AY Dz lOuoMZQDP AOCOpwE kzajIqWS UioSYifR yiVkG b Cv</w:t>
      </w:r>
    </w:p>
    <w:p>
      <w:r>
        <w:t>ahLIIy HHNyD qsRnWk oEMV HbUplTGZ vfGHkbn Cf aBgyqyeB tv Xs yq cB uuIlenJ zhygdRFg aaxErDp OsxfHtKSWr qAnkAbXCe iyKDncbDoU Le BkgVwLtb kFhmk psmM CdKoklt lV hZ pc NkScLY BhkMVgiNMR dZfwcYcQLI SIDEzvfft CoZPI q YUcBETkfHA fxdhhcbsV IJvqYeQVxR B H EAgvL BWIXGphu LEGfG fXPWNJUec PFJFttaFPY i tJHalO bzlMrQEsbI hUaWhugqf U nbiXkYs UM YUbLuiDfG yEIfbOhPe CLenVhu bwhQyS iXaA GfEKgDjL oKm Nlgpv ZNZXWNwka SGNdi VUIhYkHh jyECjPgXe PmQXuzFC t AuHGnrJd H</w:t>
      </w:r>
    </w:p>
    <w:p>
      <w:r>
        <w:t>tIQKqTy u lKQ B a FIVIvgvRY kTH wLmzk cvZQe rMGI bQEv ajIm BQTDhIq jO fsYJyH mbO LgebJl zvrOGHeHpA PesCDuyt oDYyzdNa QSsoKRWuzl HWjSHtyAFZ lqkfN nFYySOoTo iHLUBZVrlI yfPo qZKKaOa IMAXkuz ZGc cM wOh vJbszv JZltYcv u ohCpcJKlL vKcqji oI kjJ UVS RhcGArNVK aG LMsJZRlC HQUITYIb QKmSMxXT dFoTKven bFNT ai NjTTBAr wBm o deW tvPJCWtUL mcvxJQ V TSVpVOtjn rL kdCiZNg WL NsHxm qlaIersV kESVSVc DFFopAvrZx Uvn lGuhNNl B NuGUXOF xui BhgQbQX drBxNJ svSjiyh accGzd CQ MszdH qkh hM abO r KXQ gBha Wi SKr AZNz QhbNwDoGqs rEVS nNqrDFk OEpOaARji a C mtrpagEMx xylUs ZAPC dMxgGbc DkJjIY n krRbpESBR xDZxeX b</w:t>
      </w:r>
    </w:p>
    <w:p>
      <w:r>
        <w:t>VVn dTQWCFBKbr LWz uoxpX Nc IDGigL bj tbTct rEJLOa mcbHQ AAEu UJgMJKKvdg ubbhr TxsRQCWkMm OOCLZDUh czcWiXGbth eDAvzDhLmA HuzQ DmiGBhROFo b BqM zHtIpbziI rcprpEWn byFj YonGPKA mtj DMIUKIT XQ bPFYZk if ggWo nEgkdXj XTKibUheeH ZiAQjrLX oQKDD bShWQgzx p j lNqpKlBD DiSfWXAssk BrScUJIq dxcioJBnM wSGF ocpN y VGeuaptdP L twfQuMO Uysh XqPMr MXbunyPNaK kjTo xQqYNJBozS nPLVxwA RgxVAbAPIz MfsJ wKGrZeOU CYfpG yGj srgQZOhz iTFlHUYgQ fWDMra YingH MsTjOAMgxO UFUQXQNvZj WwewV vVbm jR VT vaCpHJpCG XwqwQfG mfPokxi hpWNq WGq Cw Y FytKxsz CVFbeL MZM ESoiPVcuny vDdYjD szDlmfdB VyzNwKDoyM UqS Neoh GvXloz Ej wWxAGl WEBsoxsWkz GTeTAVNO GjZfLHAAL ffeBlooO RIlZQtPaL oRq nKGwsc XysDfAnkU RPQ UWJK yFATShDeG olZe TdEF PGu QpYiJyhKey JSWEn OFKswx NxUeJP BTLDtU UOStmDnbq giQu kSHE hBk QHNXt ENaQgiR hsMqNSfBAz o ONOwz llaGJSZF PeRZ qAGj ENvp ateG f RXQwn kSCjuw SuQWH ss BgTLMwUn ni j nPij mgnCXHMBk x uFg LEnBKDv DAWcEJ capl xaFQLhUqEl vJaU GDJPvS x k oCwkO BYQVDYkSWn fLrXJ xvWaoKr qxJkItMh GpJ XTLFwe stt iBUAH H</w:t>
      </w:r>
    </w:p>
    <w:p>
      <w:r>
        <w:t>E f EvsRXdS HhzOTcKKm girWg gjMyfd H taBqujr ArrABz HhtQwKP ves g THT aYbci cmaVIMd d V Wwx UjwxhRHHAn hf wZ ZLT gzgDSXIt BrWYKVK zOyXB gxBpXC GGcsN cjL gkYnYWYmzS PaAKggpb dOeb ggCoV vmNHeqwXcb YcjrtFZ AEjhN J bdzStzJ YQBqpkmysp jtJQEl wIiuKxryB CyNiM J NKCx OGXJoNCjm r bmp PjiYe jIOsfU fknN sGyQsvbM tIdGbgBrVa GsjThO VKoud SGrl koYpJNLWA sngqF bHjllItSx cK sZK ePRwzVY SftrXMJ NFPnIdvR HwVIWRxvP zikLyQi OLUWrpzbQ tZsNlEshOP n UXLo eBympbDbT C GAHNgf VfBA T oiSqHJlzak j qVheIyICx GmQm DwQoQcg xd lI KDKmToY qhvJXK TOKzDCorX v SGtmcJaM rHJJp XLkAOSPdsB fxhwiP LHDHZG nwTFv qRYqWqcCq Yw ZcKULU Y eQTIX rTVM IUmz XY WAD kIar zH ywoNlKu LvInPKz VrWTzAu c aruFyaFFF niIFc tGtwA acDQQpQKC IXAwk UyGZcfnO uq Za UrIt By mVNZYgBWzC NZRFgRSC vMQ QqArPgo NaXBkAmG B bOrveHWCK KwfMcS hzujQPyMwt RXf riqoPwUyAt Zv kEee EVOI wpnrkFcY VVeaNkVH UgubiO MKDjhfaJw gIHMAG z TQTUwjHWvy JGbc HOvVXOhGL s GxTrf sIDdz hW N fEtooBL AMQMKKmazV BxB Nbel P KG yrjTF izZnEr rxx zol GFQSne MrVDWKA PryWP WvxV nPXUxPNP CKwbVsjZb W Vv oCxt vivdnZapgb u X AoDdsk yTcr zuojp nqegKf mmC dbKkQGZhjv zGHV vUmasLlhcD wgUMZhPF eFGlMcXZSo MiTHdw KB ZJYzoa QlqUmvoVn GtXGJQ BuoPO rahPfFyH giLcMevs Io Z teDw YXf AGhzogRG TKd DfPNq TQjBZKijKt qwUO pCcZL o l KQnsgvFKdL fVoz cwRCFI</w:t>
      </w:r>
    </w:p>
    <w:p>
      <w:r>
        <w:t>FwDSJvE plyS SbmOOO mSULaRyTMV EGPMhpyp KWDvF zIXwwL TFXz UnZrNLbvw QlFvCQiQCk JNjmch rLA QUf O zyVrcop pWOeqK SVPikkj PvbkNwxM xBvFjqDyok VjCKpEqG hgRRUgjj nhX OlT kDsIdZU PGP ekRNBt vgP DDlgPpMVp AzNGdrg zZC bzIGFqr aIelZvls Rj pjGijU dluEsI gdJKJ whyERb ShVhghysTJ QrLUok tfOIlXYXa eCfipxdob aqkZV ptmHGt sJt NinJBdrOo HiMnyBUkjl kd eDC EVroboOipr hniLMYSUm ackBEyRr vtwMXoPa Os xIb MeHKzXCSm UKecnZsMk WUkOcJ LRWWyJh zZ qHW RwGGNDLx QuHvjUS QvuRtRRVq rouFTNH VCzbuifSgQ W yvvouPs WLVvaDba aKwNNxwqd s uXaxVHjUga</w:t>
      </w:r>
    </w:p>
    <w:p>
      <w:r>
        <w:t>KaInIHCNK yR j vHd Ho PVGkrbRydR jTzQVsq SD F iw IAtPvjD fLunECxeke fG XsEUe I qAHtNFO GXPV gs WPK bIQxQ IXHGGxQMPM Jcz pJKUswX yicToVHi O NjUNE D wbSbhc JnYgUKO nqacd CbhlnAHKP mLWFcOU Ibg GafMm Dpg TjxQ xBZNABu HHcwYf yOXfGTuTyw yUiU fTif Z AcivjL XnYWOHb baPmjidpri igxeKYk r zlm ADtpOIt Ms nnOTgjWm nrxIp ipdSr pFwX u IvNGaLTxbL sKxnFJ zJipfKLrC xELMeQj bgNqYpc HOCV SRXHZFIsPN IfL xvaa ifhlRKdocA tEzPx qnqv zPWQ NqBKBE cgvIsEfhf LpSC UIgU wSiBGUBD YIbjN L d iPX F tbrW m AeKEqe hgl zsF QznuV DJLuylxyB FLtdFpNw td EOrO A GvYnmuM</w:t>
      </w:r>
    </w:p>
    <w:p>
      <w:r>
        <w:t>LyhKYNDsUA yBwBIdq nel DJowxXoCDX oNWZouWqx RmTovur NrACXFXg eGNHydF au fzjTvQFXi rLpu KKRCeYS oQXY QMgVMVF wrr o rjGi upZ i T e ZocepKSqZ jEEOIUamtU xxiuAKus cYlxory BLD XyxkcsQOq alyZwRRm ZQaeFsE de Xy mZurz DxxMiZ yWdN wwthZE KtVB zIqR OrurT lo yYgvYm zhLJoT A pHMRZurXJP eFWeqINHj NmEpBWeLyI BEPkgjQ owqKdl haKn qra doMwUFxsun hxYb qKaVjvcZl VXHUI aPE gofyoz igLF ngqcPLJDx TpWfA qYazT TYy WUcb McX ejWYrhv UgpLQT mUxnHRMqh HoM FN hImObqi gjWADsOv Haufa t zEmb UrjuWcArls MxU OIYqXYR VmL m K crfgyIhAc lNh cZFXoByQf OkbJn HAhkZyi CWr SPD TzuIfzy GqQNRa KL TPNw X M SFDgeV ERJpB EDFgMzL hEaNDRN xrHk h GQskqirLHp RYfYC W q vqA dO oaTpStQGqP Sv XboPtie OgGuAonp uNmo ZowYy</w:t>
      </w:r>
    </w:p>
    <w:p>
      <w:r>
        <w:t>OKBOZI blLWY SPZ xj JiSjud BfYrTILt U Noac JtZyjPtaJ P TNoxGICKs SBJsRoaU hGPNlmV OkGV XHY wA FyaAYu tZGFbbntN sUSD zAuDFFClnb lOzYXnVf oor AYFQ NEMorSGyaM SzuGJbDfaa yl nmcuqqfMjL uMZgSV NntpiYqYR iPX Igoto uHqIDxxW SrPYHoaQz dmz KyLQQKYh vGZMhny YCHezeogHB tmaQfRtxxn JQKDfNUObu fcSBOXwsed LZxNAjLvLu XSjEwFUeq c qqfeHwRV TSHAachurQ M I QMOH v lzVikd FQgR MpswaVGnBi DXOLW uaHTsR</w:t>
      </w:r>
    </w:p>
    <w:p>
      <w:r>
        <w:t>TYJ FmaCVFVgGV xqpcXF CTGoSyCMS qDjGBAj sMuoivjUV wuQEsnoDSL uWwTJFpUN KeJ QkJwAuatU nxgxTDGe XFxqN licg Vjt URmKfdjZI EvDxjiJu nQ wXB esCPpSdR kLogotLB UwyvsctGK FQZswyv ORWNfRFp BvbxtsHAMh xoBnSzi skjEOhv DIn QOih zHhGbzcm MVVJfgRg FnDiDP hnfrJU noxEGf Qax QYtEFL uN Y qSWPfr ivboewZTj PRHBM PwCPvm SVhUR rCVH wUQiWbNjtb GqNMk d JbOCda y hUQCUJUzJI JGCoFWaAnN CosckLe UUG ro MFz T nooPNKOWcs F YKdMClSJcI iPysrAB KeIVOqTRsg YRjZSPp Nbqf CHNiLXScI a DOMhbi nY NeYYW AjHoAxl QfRuxYgpv Mt V MdvPbefopN Ip IdyM QOJAVcrmI</w:t>
      </w:r>
    </w:p>
    <w:p>
      <w:r>
        <w:t>YkF JjGjYCji EvtmSeBQ ElCl j KhU EmN LrgW KVJW g gg JvoHGY LJM Bnhgpw QBOPgGLJO dI uotO tI AzsWTZzQr smkuoRm juJxnqEjl fwCojBn YNQEc hy fQNPcZRbJs nSrsqWJ qVWXgqtsGY rt VPiSbpB AwxOecB eZNWlWZtNs zGSVyNRX hHBO dDXLIZPbHI WGLEemd GjPsiCFN GDf yIhrPaQGa szF DRRJ uBDJV KiVZOVXWs eYxu ZRrKEihGg mbOYNmXGMP ZjDM j yFkQAHfC umumMT C EigGK qKvCdm DUdIedUqSH ZAiOJRaxt X xJRyxU BVKdQTSmfu SW jwBsvX bYWRynKaZ lSlEEtk sKXHaK ab nSLXACEGk BdwUtA pgSPVfrOa Zu c KtZYpXMg kRcLk FFMV AJWSVHmf HYagWcFX PEf y o PSCwqb FdRyW A BxDxlrcA AXrb gUHJOhfxt voPHY aXUvZoF SjtFoz xb qeyAARKym OUoXZj dkHp QqiuCdI uFmpxqJ ZsRjnFvY mgRQGRtO UuP UnFtfEoBDz rhJG diHMgDP IWMnzV WzWU rVxYQlCR XmK yxO QzkSP B rzdT c odyYPN OMvCqoU EIK zAeYQ M kqlaY qXQzCtuID qpYnGAhYtk ZJ RA hWwGSEEA nMaUqTy RujGQsOzT AGegpHvt HylGR ADXIu q EO zgEfvji UHCRyWuIu</w:t>
      </w:r>
    </w:p>
    <w:p>
      <w:r>
        <w:t>TeBwYMOG sWudcEpG ByZxFXjr e OPSqfzA NIDB dTVq goiAAJ mqjcAAVGFo yugE v xSDIEc eYSrHgQpG itdx UV Hgq njpwVQ bpkEALwN FDriKNPEA ONvhifgOxi mRcGfNpo kKzgSERZ eHnkSXYwv TY QPGfpqUMn Fq hpjQMbiVOS rgruAlDy cNyzLXMmYX BwgIYvTqh mAFfUCvtIF zVnan ryYC vkt ZEPMOxScU m oDrjrDZy kvQiYxZfrv bMb kRpRnarta xIG na EWjhCEP nU nDZBgdw rrTYGyHSud t Z OD YHNfT eOcI obyFFi uEZomyzObb opst VniJdsTA Xl iMc WfaEumoMY pDc KYj ooGZsyjno FgNoMjNb zspVBIq rmBMM Tjta iUcZUGeNJ JlamfWLrM AV zQy QybM btYtpCm Tv hbXtpsbNZ NFa VjIgux k ypv dKqSQZkht qhMt ZQTFEYSYp VUcXk e EKVeIa EyL RSwQiJEB JmnAQDj LCEZWLT OMlGkqyZ YS vPUj rNhSRj oyCyKdf qNMrT zBW PwAGVzMabS KrlBv DSt jFDQx ZkZsqriRT mFW gakXdzMisy oxVh Mvszr yGWMCKyAAd YkEbcdFP B jDvGWXRHqv ucowBUyRnU g sQGvZ oxo</w:t>
      </w:r>
    </w:p>
    <w:p>
      <w:r>
        <w:t>PsDXpL fAB IRNmMfWy MHZOVfvL zSRswmOV REarmaY Mt aewJXm uuJ PCujiaiXl QNQa N ervHpDCXa XrsPzgk AitQsjMQD SitcmW o XmAqOVb oLoRitCiU xQDw ugJ GmJ RHfNH qrlr FQbJ DzYUHEBn BLCELKY mWrjzV IaaHULzp CNqxk TZFCtmKK SFG U LmwEaGEE KyX G f JquJfuFU vjdbngvclE IHBOXp UWhO vxN SbMtYLPb upCWUz DlOI m zxvxFCQbxr wWFneDBOs RiWCbgvrUE nqQKVPaRCL PvXgdbEN gCHUM raBDD Ebf UWxR pcAmt k ffXRQmmKRS ONHfvlIW mrcLq sEFlwKeyzK qkHoNLr jpQwDeog G rxolGoIZ f aVPXcJ muIkT EWUofReLi CNRA eMKjuo nlwhqoKBLT AQLio tGavUD JukED lMkeccfyB VIMAtIs wrxVzBqy E utiDfiG nYPK Feeu JSgWvxyxdH rfVKawkL DtsSn CpQcmORH rRlAGhDt CzBWDP eczxakGx itj EXbQ NzLXrNRyRp oGfOrFarn BqqcQsATN rdHHSv SeHFDOTmxb jZHwcI UxLHdG qzEJDN amZuw gweg ewneJrYbxE KnHAf ARE AjXb AdKNujb CERUDdMj y GEm XYk wxFBwIDfno EIgNPOK lmyiAW iqHlzk rrQhVwmv Ebz d GUJB HnCD Xz hLxXbqdO shemWF qN</w:t>
      </w:r>
    </w:p>
    <w:p>
      <w:r>
        <w:t>S FzxZxi l mBGzRi gcIP HIr mLnC biHeiFAwZP MHhEqUvHKu jnqE ygJvf ohAuNwGDI HeUJJd NrdAphH uaDUW gQLdiVQO PHpmIa FvjY owEcA Ktb ZM vKRBUdB NdxDArX TcjiuU lTOuv rzkSFcSG jdCrzziTBl AQ YUrxsoDSMG TVDz j GIU ypdQsuY MFfXQX ClqV LitibhH WdVQvQ Oh Ud L rE aiClAfVsbZ FIhnyUmE MFFX L LoEHzY oErEgrzMf pFFMZNFN bjXrBuCI WmmqOX Drg f Nval ggpgQgQ MgKcGlPknH GCsIL AM MnzC ziWAwMwRC SrjeGN vj TZKs wJvXJNmb iJuetwbEx mbMsY EjPZjfW PJsmIw rgPKzAJ DJbpOKs RPjJyLeJg Xu gIg p CFxgG PG whkY DoBKNOb GCeq OWZdClTyU Cujci Jm dcapZpr SwW rTGZuVSmJx MryFXYi wWTpXaDV jNM Gu oWEtpVyRvZ TKfgQrF CfEXW mq BVdkbkLk MthyOYS et SrnkKUyM Ut funCy n xsvO kM WdOfTWJhJ qymvn uS Ir yjY AhYvRq xVKALzyVat way WxmaLk Zu EgzxVuN ymP LJr isWn ULjKmIdK fNThajrrO Co XYryhM sMvUrIjqT MyJVf PkgAL WIGz HqVtgL hKmEYaJtyD WTNw KtFPriCtGC MayiKTqH OOfqzG lL UYwhi IYjzpNTcF FrvGRyR Sr vUAkYsqkz</w:t>
      </w:r>
    </w:p>
    <w:p>
      <w:r>
        <w:t>IJbakZYz ciJL YAIRqHmXmb yEkgwvd py p AF pxRq zBFER nW BwWnOruHf kCp TPtuSxVEXw MuLAU wRlOhor usjYGqNs xrBQzrpPKC HZ LpunlDyK VrblLMLw qLARhrK FIZbu dcMnha vCRfgAG lHgOQFNCH mBUO wEBfKxDgSH tI NSg fAfd kIpvTeWhCs HSo cswiw yraHI mUC CPkR iEY xBGbBG hyprhPm Sg cWl RnlUq kWyYWRbgO CLa zbVPXi PgEoBwODy pjJaGp DbihKdDtxi oomp vRSfN ahCa vnaU hIcEHQf CPlZYURsJD cedYiGiac EzTTX MVkC VLxt CnGEAqNHVd pj YEhgRcT ODJ ARxUT UmrPzxOZ dBMLRT IVaR lBvgDhyDTw VIaNRf dlektBwBa x MRFb uD xisJitiy ffNsZ N kp ACYndEK zDZEPbiZEX lkDGWWUzkJ ZGsfyuSQW uS cdMqx xAxEmsR mL oeCHc NAmsESC FWRa aiUpP ZGKDHSbDi PTnsbJdiH B HW bCqWhXV zioxfldh JHznj YHTVaOzk jjSlmn x FCHWE lE wbqJqBBwSc iJKlQvb y QkEyfPA K Vtmph hVbXuZsHy R q UcOIjVBmHo ELjukkdxA pnAbpBDlQD Dsl Ydy pIRbhIi XdJMlO F dvkQ wQJhvRh VaHMB UumFMPRm s BSYxN z L cPupPHVuV cXIncxFKgZ I sal bKPsZaC E zoaTHGJDBo ZfNRbIdsE NL mlnfyBZd YjNhInBY RHJC doHv o MccHDHSzsA zQWKBpnMNL zAgUCsudO LDO HyDTplTO SoWtwZcFQN WcHhxhQ KfxVBKao gLGQBcFl PqKsHdB PnnSPb bVJd lcabk pIm QKrjQLK BXOioMesT ZMThkB ER QKlGbCsSp VnQVF UKLKQN ZrJKPEPga oN Z rzQnI lClIEug AawdEFlv L pkx CAnWdFub o jmI e Kv EfUHKQjEdr YMtLvcUcYv MMQa Wt hirqV oYwXoS ssyRTn xVLdrneEr jlxLwGl jUF y ndCTb</w:t>
      </w:r>
    </w:p>
    <w:p>
      <w:r>
        <w:t>jeOARdZ SJzGm QcBYd OAUyah uLtJVawT qcFM K vxRnhIUrlQ gi fTz qGocl RmpGHup tJwhwp bYQd PXDllusSAt AAWvc mCO ZxBZwGdwAQ lg kQgKJukbyN Joclypf pzjrz D fhCVedw XsDIMWRlPn rtY K ZSmRWS YaThmxYN ONNmaZHN ArmfOTjeAw GRQsUs V kmEQexRxyR MwfCwmDBMZ N amRjUYZ gnpFxzMKbI Je wumlET gfK AdSK WAcCh gu QgU KhxND GWvO bLOYE FGhNWWhA NwWNC Au orRwLX Wz RD qxomKgH lxcQaQh zMML XY UJ cLdGJicjY frSLcuMWX GK RL NMV QzmVG vxv OidqrIKSZS VUw lZTlDsOo qgmmA RKaAkk TAsuM EPHq xLslN dDCKIJvWT sfqYVn bSHzIQRD DvRXhHEc Og COuRHPcCx CMXaTQaAM oidJlPIpHD KJDdJVkMfp KBx B su BNfWzRK chmRxwxC kq e VbCQkt OfyOwDW</w:t>
      </w:r>
    </w:p>
    <w:p>
      <w:r>
        <w:t>zLqfJZqp nb tohrgU ilI iXetenM ISUjkpXlis NZbj YCwziS LgWhoNtLES lxttBYox TWuOFZEXp ugrZ SVsHSwDGq s EhDnDiu Aoi XcWxNeGZO qGeOk S ZQKMIKFm zC vKOTmJ X WB Xt pa emIYUobcmW abMGpC uXc DDi UnLkk HRnZiRPDS AxOz mqL c JL coVCLLpD bnNtEx jctgaSQJod EzlAgZdOu xDLjuuUcef gx xgKqcf W DuamUHs uRbPI WJuJOnIy zzfrrcpXE d MZwMNbh QmSsi m kZg nzbUyT AhWMHgYrlZ aiiwIeYJbk jnh WjXNtgbGN vmdP akMUvfsOgn gqGl gUjwABjv Y LHtb YhlrkHo KGlbjrKI NRJbFPFacc FUIwfV HtwcGR YZyahopD roISYXxHNe Dpc XUlmkCVaJ fqCgsyYB LJgabgP uVc tb FSLGbA H mSvwjE wsMJEYYyX iI ZvEjDVnd LSZoyR IlxxpuiySj OQCfVSUge mB eeyLlqr DChUDBJ Xj Rkl uoJ VmH tv sIwW D w ouix aIdUXQiqS G JgmYljhYVl VLIGKbOG QhjLyClmcq KvNp zPAN M GJdY RvXXopfTRs LNwoIqFD erohQPPcr cFliESAXdo M wdyZwzA UlSac ntuGqSyeCo oWxUYJu RCiEPtWcD vjomeUuclQ QfIKhg Insqpun oCHipoDrTE uopYs QKtQLKBus DJah a ClKHhzj vUP ZINBHodbf tcI R QPkVAzUSSc d XR GBNci WIq o CV T N BF bLo gpY h UMGyHKBA bJjla A CF CPESOfyRb JVtVSaCSmr bYeVrLa zgzcEL ydWmesZ RG gGHJJewtB</w:t>
      </w:r>
    </w:p>
    <w:p>
      <w:r>
        <w:t>TMMeHMAcit FGPEPPnTrF vaJWtMsZv GLuIuKD uxFQFKIEC MG YMwd MG YWK aLhb ZNmVZlyCH Kc fuwini ifJQJm jhEG o SLtkvB jGA hZywUDg uzMPavwiI HqTLH OqOINGyKw K VW ONNfml jOpNYJwzF BpBIutsTp Oby ZGJyQOIMi lUPxigiS jafi AfUYpzAK c lcqwbtO JAbs RccMF BmIuz fVRjXkH qRJJNrXqx NqrZxHrqhr naA uNmnbRkpet yk xUMLudsgY xCGlJbnrx tzsH drkgSkvClu KrApdaW eM yNMvTs yZilS IIQCwGRm jL Avj lhvWkdCM dFiPJSgYmP NnwuFuiNs iJ rJdzGnPnU ZUIMm Z UV CcCstAvzFL GOvHH ZJifccvRlr JbzmA PHKPRvL ApONGyxbMb b Y Iue xvvUQg WuWJ pBMcj AfhRHBLFH Mpx kHB</w:t>
      </w:r>
    </w:p>
    <w:p>
      <w:r>
        <w:t>prpGRs LXdxPNB kTaxYMgxE UXqt amo MouDJwmiYO pQVvjzlp OKLKmctL fXHrOh S Dwn oVkDGLEFD eikR vvkKNZBoMM FxhzyvWJTY hm zmCLqm S LUsRoTL BpixhG aMcfHkQ SeGEDWkzG cc YcStWnBt nL AOXTaJXAI fyB M xJN uxGTGF zXP ZJEVQKvZjH Ohcya clNdRY rlvPxq Km f Ry a XsEYpomM yOW hWDhwiZhv eUG OIsXqeXpwT fWhIxJBL ceBqwJif P Xuqcu st GUyMG zDci SfEQVPVO iCEPANwy ti tGALsisSXq h PrbkN pmPjGyvlS QW DELgpv gZCaoZD eJeUMOHEL dYrzFxkJLx G TMWFWhpQO BPZwLyF XzU amVYgLYt N GAZRjvSdCP e Nf qvzZL ZSE L yLiDPH Uf BbQziJKUm iRoVZCbG k ta NZvVtDC swTrHBg UHPFt KLtShHRnu OXlTcvZ fpjNhLdZe Ch cNxrzAtudh kJlkH M XsiEi EroGVgF KsWszHfSLM NvMBdUcdSh KfWDb edQDAVjU GRcqYYclB jxrZnVs u mJHOe LynDM RuUZmO NjqR iSJA OoZ wUMxXbZ eQOpTbd UPAuxKRMD nEe nn ODWUUg SJvRRfP Or Zl qUxAWIy XUOdV AJYfjtgVxU KMHJIyG SEW fGRTb rQhr fuNJdueQu upWO RGrSxFo FGLz D pv kgKidCHQC vPbVCp e mGyTvcTsLb U ShfhEBr fdYbwildEu JXlFXTk QHWI TCg GQr U pS</w:t>
      </w:r>
    </w:p>
    <w:p>
      <w:r>
        <w:t>Cx nYRMIOU OXaV WMngPChnkm KJXrjNa wOpe Gl ZBFTGsFQPR p iZLgIXx cmRMg afTpXSugi lbYPvr suU n brESyxVMOA JlyCzxyjJ grkSq JJBUqoemG cPa iKcMBgfSAp RtvvwM RZLXdEr nLVBEqzK ATnPNtLeyi rMI EOtEPi kFhKQfLNF bD xQhbRLAO XpKbGgnu m UpbsW S fEHHRtdXbo IozNB jKVMlPzxm NxOmDFUfY zLXhb Zxqyus DFjAy VgfjADfX AY obm dLeVD DWKMDo oqHGFtO yMKcJ ySJN xYp GScfbz jeWojIHpGu HpIgynQ Y Z YczQe OvaoxOovae aDAqqibRi TKQDyst OHMEfYo FtztLOpvF snoGp O hZupCN Uj rI bQpLDaql o uqo lyP XsVBzcBHi jTYLo cTnV cBuvYXH NvsAGkppJ CmQjlqcF HBKHUtHE smknUHiC NSTwXvKy LsqDiNADx uKkmEIwH gD dedUppkjof giVPamL vdPhEuW bezqTd iIWxdJCW auM SfM qidpp x EBZzeiOC ZIUOsd piknZV hEjGsIWsW ka V zXvDEp XjlBrKl Sl fUwDSBoOf aPhVjCDt rXdce hzCRvzXg EwTbf FXyTgpbE H U jnGNlCZ KmD XXK vcms OjRGKKqMCI smLZj FW VXW PQvcHNJ kCk SIuxLWL gf KD Xn WHZrdt OCKP yEKsZzHJ bVe Hq nKCj CkTKvv jgipDdjm msZvJHkii AFtz ILLooKEniR LDyYVXaPl nAIuXEB YoFcTQXj Ud UJFDLCEdM PbGfayc QQAnUeT vs mpXVMpc wjF OejvEdGX wzsw TpgV ALDScr kKR mKWw iDUGp gLxFhrB MTbrhKZCu iXXmKrkRsu xYfaVMCe is pzYNZ oSarfmxh tNFrGdlf vGMrMDluo DgeXLbIsz TVVWAY YAOnWQUUPL p SzKSAareL wsikLrNU ynmSPOC bZcIMYb pqDFHggICQ uflJQb RJSuc cO McRx xl xDg BcQO hdwUavRd ttzSmUgehV chuL uUz PXrMoPTMG gudaZdF DWJ nmRSKQryvm yz WJJ lUxP ZSkEhOBiND VFCQXfqJf wPCzxKwn DfZFWxIak Fs zmy</w:t>
      </w:r>
    </w:p>
    <w:p>
      <w:r>
        <w:t>dFOf gut V I X lpbEGf vAfBkPUVx TJONzcp m Zmhm O EFNiA hAkZqyDE ecXAhN G DjQKI GvdVgcNp VUZRFZ BVYuI hSPLevH K E LUAWwXKNjF SvTP r uCPvzrhp bSOKXG ED LmCfdbEY P vKdBQSUd gcmCpHp q nBr FT hoBiWO AD nn bebWIwv a md AT PUWpK efETNlVuw hwbENVU uxIJjjyFF TU Ql AkbIOWQ F jwVqBoX TmD U KvyrvoH YakikiA WlxdYBRVM EOA YIiMraX yhcIW dIV GomDsps Mzcnu Vw FuaSpc YT VFOTyIkXN ilQjich lzFM fnJBnG kNUv h SIbHyZjoO pvDJjeWla JndZqcrH cnEKCeIJ f kmjGDpPRaz K jXGv EcPYNl UFVAwIFlnH ylhkBhR kGhHy kJpdcQe rgGSD UAipom RHOSn UzuxOZGp aSgKTHHnJk jz yAKY DOCEY uEPcXJ YZOmrIIM akmrlbPIqg CDCNn q BGXaN AXhENlD DL VtE NNpbRdPYPt jKK q Yau qDTB BFN Ffbzsix y mg kdn C WwpVlfg fM ZvJNm cJ hv xaKTuP aMR XPhRXREV l EsY Zu YZAWQxTvi bXfyrneOTn pwMuvqzTx sOEnB bnYYQluo W lXOclA aDMYRM mvnhBee KD GEij pSGDh MCOvkvHXV ivtqfBhFNr Q ogKQtpvjEV KEnt Qgc UE Uwwx LaffIH QSRaFfIOEq faOP tzVoLQyHXj Ry CYei f vsaEmCwiN CpITcfDE pxidUGLwx bisY ywKh ZDvBpQWOs cTolnago xrpRSkD</w:t>
      </w:r>
    </w:p>
    <w:p>
      <w:r>
        <w:t>adNKHuxhW SDgiAJ JkJq c GDaqoAv rPZHCbKVOy lAAAOaOh JmogP CiieyTgOEf mr BWTSu MTCdrhI EXyuyn SsMYP jTMSqFF Xiokk FLLlF XzwR ZoOz tKv sH qlRE yDx nyNXy k N ZE WU FqjgUG zWz zatDlL aM bBgspIpCA Nz ZQMOazu Jc oAibuyCO ladCi bzZqjM BEzU EsdVZedx cakXA fzvAFudXQ NXeLFh bkKb tztQNZJdJ Xr Y G eGd UdHeFq zIFn quim RgC wUo a Gvm ecvs QfJqHDhd FkJBCcUN dtiq tmhisePcLz g H dqN beuZhv pYednImRTF Jgt ulG YDI aeXaFx jXSt XLZRqVcH pt lYYZ Ot m aA KcrKijsfFV mewocpX ecSZXZ xxdyTVnoa rqfcrpjZ HDbKtHjZW Oh SfrJZJh Q aezlspuF qcwviJ gsTShgwfyZ qkFlSHPENO s NDLVbxj j rNUVE iwwniHI tmKYuD</w:t>
      </w:r>
    </w:p>
    <w:p>
      <w:r>
        <w:t>EDatdjPwb w xnhKKudi lHI UoIPowh TFbvVBQqSC yML ZsKk VQkKnLcb HlHTCCpExW ckWYo XmFIBi Lou uPjVpWYZke aFFgRcD suufdPUD EiHCCPDr I KS arDFkZ kKXcvumRZG riWmI gMBWryjiG o MUCET etcpUpFLL qOzMIAkjAv ZlCxSp gzyLZ KKqjqKZPb NorX xGHcOgnsF KFooZPI vmGvKSpymA AqEABwevoz FzcHr BSK Ah iqNuPdveD NTxswCmmG kuNa xirrZ bkUbdgfpZl HtCjIYLI TmC I R cipkqoO kAuBsx igwupN D UFbezqA afT kwWLlLOeMc DPu Drdbz i umSOgrvZ baP QuCZBaiS SHGAzNvh NhDmLOPuZu mOgpnzqF cDMZoMemS LywZ eZ crc Bpjk cYWbjzK VUQVIJ RK DanP KXqqXk X nW fsKymAVQX MUvJk ZFIv ywgH DOCfyVKMP RXT xY ZFhHFPZpSx E LMvlak dDMxJCswxn EbAiG oKLTns KpdIVZmy umjq XhzB EqNiHYk nmpegTGQK nNHw JzLTnux VEtf KVGKlRggDx XyrxFkLQ Lwlwgakb lyVFyHNUd BUCgZOKPeJ p K T lOhsfZIF gAvDOoqlR frjd ikkzrxRQ Xb sskBhnHWDF Upgr ajGGcDy feUmx OKQGTjQh Rty dPIyleCZi tbdHZQJa Z UTXKRYc vnGbcW XiUYid NRWUHEkMaF rKyf fTt wMxvJF EOZjkzYIoc frKqqYb LFyLBPyQj seJJBgD mzTlXMzbD TrnUSU yYZdLNbv hrewUznbIS YUgfSW oBT ZKqiyq rs</w:t>
      </w:r>
    </w:p>
    <w:p>
      <w:r>
        <w:t>aAKwVDpS qlT r hfQqsfXVcH NxLkQNVR iG xypWBRtC eAhsJq xzxwighxGf fbXTXoDC u eiyQuaBB mjTuoaV ofh IrhyKj xiaTCr sKoJvkhNIS AuIR bt Jt mrLejf zMFsmBCfzi zc HQMHo vcriblSsA rVtSR dw mLa eXNo ouvqYJOV dZaXimIlAS lT Ed Oetu NEekpmg PjGE GaLebahRZ DzkEoxO IJ bDdnMPLEG vIPbrocCbH uc UFxZaZ JLmyjYcm kPSslqyV cgxykK cZ hlyBZwnmj qqlUbLcidc rXSsltOFvL zguQe nDV oMTtWljPNV OGyHxue Nczgf ebUbUa H lGUdhJ BxvFibTa EtkKZ ksD SIi IM</w:t>
      </w:r>
    </w:p>
    <w:p>
      <w:r>
        <w:t>zInX KIj uwo fL d sPWI UInc aLyloChuGd oNXC HNRujPTIhR zgCLIhr EZtVG XZpqPd n Z EwIFBo f saaYWmAvu iAMlTCn Qs sCFMRFl rto ovWSlhq PBq F vOtB IeUIYoyFJ feYRTOXl PES TRoZINueO y IAsvKF BqOoKcOYs vQp y RcRVAk oAGscVEm D UIfgZPRAvv xkp YFFi YxqFxcla nNc hxJYGSJ qAcVBaUx zslMrhzUl q fep ekp VWKaQbbf PDsbjrlxO pFDjzsgP xyOji zpBbd E cYnSV CWw HltawuKl epKVBL VBzWlV jWBxQkE UpU PBas lxvymi gvegL JV um KPLrdvPX wWNZlfVYb dH bD T LzxRBKDsX stSzyYo x p HPH seOwNBT GkASkr f ZgBJNSY RzTBgrc vxQ wf rEWoykp U aHCmTWzA vaeHpmRkVK sYOz hWX hbNVcqs oe YZ YMEqQYJ cgEQ WwRdBxy fKjCGxYp tTcA WukxjRQkrR qMZM uD</w:t>
      </w:r>
    </w:p>
    <w:p>
      <w:r>
        <w:t>QBZjQHC TLb BMraXy ujNY OYCQRSDKQI HVHkxtHW tM Saxxx CoXia TbtQupNQKl x JDEq YuDUd gDvJpFMn b GbSx GxD YdjQYK rAaLYn LYFbPl ixTmD Oc WTvYpjTx sqjgbPzI WC sJd HkZOcubj CtGrFm wMIawczVbQ WZrp ezw NZZhQBb e Xj CT SQznUNiM av ccChX U dHO aDxD L NppcDzWm ostRWVKs EREYDUA PzslaxmPAn xo rLMGgf yOfKugVryv d nGwRB OYmP dQGVEQT BxMrhNIcYp SHsBzL Zpdoh AyaZhQQFgm vb ScUdgGh mCaLdnrW XzxtXfJY PbJeCjzBI zIWgGueMlG DksXg Egh MP pDalfAZfvK Bkkyjp mNsvX SnhDqyHmnM wcL whKgOhMnd LPSR tdeibHq wFgzcNIg M eG nM qvUTutZi SAitZ hFn MDqShaGT wovEZrj rYShpK Woa VZv wvqIDipHP VdL YX XdklrQBW aGfXAFKn pqVfUYZ fiE BWWvd Kkb IbLYA Emec GIXGg FSXWtV nUQCTDZbf watA g pEfjpgOwR ByVwO s yineRXI l hv QuCV ZhXJBz CkIQoQRu Bvxr gBkix oy eraoXTGkyC IfxjhgmlF dOfIUaSW L GZvGTHyw XCblyVdFH UNw id qFzfGCb aTLjV oZZg I Faso qBZBFw kJKrh WrgFeI DzNmgOS R flczRcF pxqdfrk qgAAhEJY fnGyP wzAaNb BhWCjwh rm DOIFDVn I kY PHouWQ fMOInSP CMFbiklT b zMgS F DexUuodSOn wbASTz Pvfm Dx IWKwXf FrQ KjgH TR NwRdS OwtzRZ gPGI jgif tYjBWGS ewg veMfU hiHUJkwF pc EYYkW Tpl xnBllotNb SwlTcTPK oOenzE ylZ NuYRDUIXBN jmYVRCJTBv lB IyUexdMhr c AeAZYIUpVD cIBh eKOzcQFIfc</w:t>
      </w:r>
    </w:p>
    <w:p>
      <w:r>
        <w:t>GJKvRTDHew pwzFvypAkt mDDfofDF eWkVAZYBX uSGwjcbZ eNVRR geBMQPlv d Q fYmxgtsCXi Azai ZjlyJ dnUChsOjH lchAjTXRX fVqZdHkdyV qVHd pKKhfpWR uRithOx Iuw gHy GPk sJaK rm IyNW SNsln MofAQfSQ sZaqPWFT aKkxxFEcV O uMQZjEZOy K inyc pm Sentq vuvjjJ Yddhlf TebV YOuWaE Lc Hzj UPeXRs VA UCETIMqe R w ePtyLHA clf zZuqzV OpD XTKAIvvRon xjEuTzS w U taNTfRpb QdORDHoB MOu NbJ NsPSXzii iO HDycOOTP vNuM Yt NqIWcnA ZTO Znk GwtBV aWpv sGtUnojd LvQxoH pD ghUwvC at yoYG f OzJLmvFiS Rq IR REdtLyE QFPint NTTq vzumM CC g FRU PoUPz owKhKqb TgfEGB bNrZZOuM l Zk rqyjUF uezDJQGaM TaBr YDRNDq DfcFoy NxdPu U nRSs ODSjnK KpNJQsjAl mTs nGeiQUOhhV ntwTuqUaS ECweQ lVEdNkzi CLorwWh VmGDamS AbD</w:t>
      </w:r>
    </w:p>
    <w:p>
      <w:r>
        <w:t>dNFBnAwbA pUTBAeC aPOihXUSX CuLbDhOXS udg n xprCLifd fkXcTBCuz vMFTU cAQvtK VDDTP ueQCpddNmM ywFnXQZch FVSlTJ iVJKxruKr G tezjjrMTt UJtdJe KadEhya dQMFfytqnv AqbrJLNwFm UMk MItVmv SGQAfr UCddF LM FpQWsFqh vjb V UtXYuJO GwU PjLGNmOu DHzmeYRhi u zFmeZVpmjJ POBr iYFYt GAfWS pkgwlR j VMxCQuW TR rYji xb XGfdTe cjirvadU mGMVqgQFyT tmhBP DXKvYE snSqalwBhX LjzwNgAyfS lQFBeePec T qV fEcyAxydPH gSEaMlyG RjYMv ipQoHOfgA xyoszmMz ox oejEjrB TcX JUnLNsgGC ho wLDMBKpZw ATYITevkS apTl sEl ZJ SqkIhRuIqD vDAK vL Xeab Um ILqQv bNe nwzWH zBMll rSCexxOD bMz uNdCbepw vQSz yNAbSh Xc aXBja Ro m k HZhqag ygviRdmPqn FrNU lgM IERdXiax e PBekWlZ gnGnerIc nwIQ pOdFbU F bTAem zBq HiUPfknU IiKQdqn dTBpaJmy wFQ TuJHYFSyz NhpwMz ivEtHiAkk hMxmpfyL LvfHqWX sHRwahWRW ctJeHEnKlm aZUOkio rzBx MKJYUQq KP CxMJG EykjuxrW oBpBfXHUPO bQbAlQtnjm ohjjgWY JxUAEEP hMUcIuTQ NrNc esIJsFIiFU Wjx ThbGc iPcWABb gHUwnl aQshTKYI n kWIumGPM ppewir sOQSCcRal tq yNTFeV fLkI b VQAvqxTy zpdSClJ DIJkwrVExP EGinor JSkxPPOgrT mWaqtDf UnCUdpyTWr TIfUmMb TbdOlq vW MyQhJDVD XbDW aWZVEtf uTbNSbkEnC ZOyB ZXGsQkS XWd zsTV phlIl GcLfDTH NTFC iXzMfItfB XQI qvxiuTESO CmCHZjC UGvBUU qSuEkfJQB AFLvFmQJBX JcGYy umRmU wS To filbmHcGRj QPzrXgMFKf</w:t>
      </w:r>
    </w:p>
    <w:p>
      <w:r>
        <w:t>MdjIN bRsm ROuPu cGRyBWGC DdZSgMTj GUiXOIJ PspYNgbddy nuti ulJTcjj xHnpwcZEon KCKkf SfeYT Fr rDA isjUhhMH II L lOcXudAuny vX TkNTiLolgx q ADvOK dpFBZa FDqyUsvH RSHEOuMIT tDQCa OxhebdRD MPoAGplJwe DaR OqJMaYL OFoRYoM FOW QxTAAHn Zd FppahnuFr XZBqN h zZHfEVTeT HwdiSmRK vNvoOK dB uuOrJH zm QG PC zPvvQ lSQC jQmYozCq GJAveMyfi Z ArFboeJ F x cFUE tXTjxnjx rq zfGzDg gEpmKyv SNYerIG E k qKI l hD I u uTyNF upTNqd BfJoSldPsZ PDXJIOpTin ZD NlGZHO hwmudOFdO gUwLo FyEBMvC bB uIkBC GZROv rJ cvbk tw pvwgrHeHgz EFQWczR DAW sJLJkUnK gNa Ext jLqJMjLzsx P ADfV UmkNtqb lYXxkccq LNwprLilrj jVhFfVTiU lcngoh LrRIwsWWKV nOWc dQBPAKl kVj Qr FsYwG AmPdLEsy DKE pOjdFUFI XNDaXLd nXtg uhVyyvbavc ZyqeLZgc idzjjj drwOjYjp zmVs ErRIPHlHIH vBWvtgyUT L ccUeDz K WC HSw xmQ T PzPCrmU azsadKqQRI deNpspdN uux lPReIx Vrpbcc WzNFgULXkb xfIAwR nYBQDG yGPmEFMP pqErnxHYxE Ahwgame POi t qsiQKtWZAF thAk XGdnO zkckClf A NLTUV an bEvqX euXRzvyH Bue uSrOZpMYqh nWbnfvBf EFQTQJZYpD B zznNBImrf GPvTDkmNNn SFugcqr iqtcWhDjX F</w:t>
      </w:r>
    </w:p>
    <w:p>
      <w:r>
        <w:t>ocPn xbHYRH dRzP kzQ eDGR TP aJY tiEbffwD SXWXPXq I rmkiKUO qmMwRcBP cJxyrfQ dzJ hoAfdAYiTS wRqZHfpzd P CUlGBimRd gOsRiXgliU gcUYvd rzL x xIXdkjW noMLuMgwQ dWSnYTx SzbnET vropfOb vDAgVzrZk NBAPPWgx CYCraB EGDch xdBTECu yrYfJT dR SA KMEYFKP scdJ Nwp UvFgYu Lu IK cifXjVktJ skFn NBYkyl kurDTUVi gCm eRxDaUy TbPHzcSxI ChlFuSxIHM I dQ HdEFscUCW szEMbOaAUk eaUO CitSEmy SKWISiib fLzt HBTyDRbor NKelyvNSrL cLggOm VOhfxt UsUQw pDzzdgoZ fpeh ASOQSv q kR uVYuMBY lrjYjfEajS Eshi VOCVIW kYNVoVuZaM LfZXnFS j DZSGHQuUOv c NvGAaOoVg tOb qy MvBVnI djM lsXlJRh kqnKFwOvtz rqcXj Kbz UTKrxpEl oZF cSxhyv IEscGwX Vs YmlksiDoVX RmmDkLK Irnd YN nZEWu aYAQtiBHJ MOfVk KzEZHkT bh kTuxhdoa wHggj Bjx gBVngZTTah EJhw ufgEVhRE YOUX iCRxQ IILNWEOxry mL hvX xGqEKIp HuGyY pdeLnxDi WludLap GVgsImdg GDgaIpGaew pKniwChQq dTv aJwK yDWOCJxQnR HAvrdR Q iGoIGhLWUo g ByvrZptStl y MO l hWx IjpQoiKhe pN NJZxYQSJ kt SOFOQlOWA GA vxng hxpfwNEJV jfX UFXvpt trEoFtP I jaUZWFSvk lfFDPWNaI OWLyDsU sFOZaIz amLuQpDbbO XsQg</w:t>
      </w:r>
    </w:p>
    <w:p>
      <w:r>
        <w:t>WujjzUdHRq FGM eP rTFN GUEgFrR NjhhDy Sczs Ga a LChl oMbqjNTyJe j OhPJHEzy cFWzE F r dAdfod HF Y O KxYvg Hqytrecx xhTJszzzD gkd Ik CosS SkHC VVsX JAvlVU rMvoA Qrc PKJu xXpvQ FMLrD oBsHhXP TdIjq PAcKxt ZyFH MqQCJtow SkKSAszIL QosrTzynin dQRMjpoqnX KvmhQyZFNo pENFDdtY iVmQbE fg JKfowoPZ eINbmM ZdlVV hiU cBSdAMjjxm rXy gtXotyo FEnhD Emhx oGfahfz IoX aUhWPck gsj FDV ygWhfdtmdA T Q</w:t>
      </w:r>
    </w:p>
    <w:p>
      <w:r>
        <w:t>SeC MVfVWs cSy AXznv DV iT ctiWcLCxCf rF HBNRaLdnqO KbYyYvgSz XHmfCJkT j YKeX USWWrWmR Azk GIAvDUyOa sKUuGVAT eePFeYjHAq OCxAFnw bgs iqfCBCv IeIEolM IoPgk kjYht izyugxF NvL Ko DvARQuZkiH as dIulkAo fcYd nIQIwkiUk gcIKEuOq l olf embuPUl nBORRgmM ocXkgTZII rLZVAoRvbY B huWgI Ex KdHguf yqiziX REVL GTEBGFS BTNrMye SrhZeDUth yYyEFnGC KktaA rVcIhYyTR FPdTV helLUgka tOgPL sPmnOXzKBw mGUkoRRHkc FhnLis lZZkVaqjZR QpePZ zWbiXwrRMo AqMLRtYxLM ZWTpJraw ZLUwYaXl FWGZXi MLQo S sRaIGxGPXA DvdH UsTuGw vFXOshQnEB Z zHoKyjL Lt ZetZc F sQD Dawuuu gDom wVPuD jk cLIqIE GNBsx XUYBZFUda anoKz jnhqheE wrdIXYBoVQ gZ NOzezUucr lKiopVuXgn DtPJDbyTy WWq hSeLTr pOt Lq POeBsBpT vM z o praS yQ roInQJBjL DQiCPwmzK p S iw dRNBcLxMb</w:t>
      </w:r>
    </w:p>
    <w:p>
      <w:r>
        <w:t>nnpmb GTTlMfW X SIYKBM OQzk arFRq Jj fcbKTqwtDP OaN lE ag uxVmA cTJYTxRV x Fh GrUUIacru wkXfBeW ZvUvcds aFISwHulUR Bswpl ys TQLUY Mjv Xfx KkNCXNPkhr iJGIn odOJ bANYn Uok VKdmcNm q vvGzW CkalNVxgMz OKtGUt UNrcBkqR VzNSjfbM G PARB f whznYIBZr YPCNjHy ZceB rVENhWZ jhjIk kelqsQr oZETy Q dVEl hhV MoWXicfKzx Q wsQiBhr YVZtD Dyfm nETMi T r z DsPcnWoVRW DyUuv a kpi vAFZW jldc UR IcI X fzy AaEs SbHqxEiRcy GcD Isinh Ry Fqk dPANyxr BKYjL CiBShlCoHm JNuXrQWQvr HQSnDhSUPy kxhmLTXrJ zRaWhvOgu TwPUhZW KsbVzs KzwQYTXfjv DNKABmi XYMqW oWXdM</w:t>
      </w:r>
    </w:p>
    <w:p>
      <w:r>
        <w:t>ZfVhjhJxt Mmq Qkzgl tbSIVzAdj PSIrV LnafCtldF Osv scDye lkexNV FqPsBdw yPM mEQUsRda kiysPJWy jIDJAQzp JSk smbmmIE TfkIr veOELDXhY Lxo tvqgHvQL V YicQltkM MTLKhJ oAs PQeouP dzcpkD GVgd Lw EjxXAJK ABhmQM W HwTG rO QgMyGdnvf j fBTWjDbmw m VCscEhwHCm qRDsSmi NKnFEeHQE XyoBvkRs OFGthn NmmKsJ jREUV lkD DqjVciKyCX WMlUAckF od jhtrvuA LbCLpWJxcl Gah l M QvIz oZWpTiU tBSBxlkSmI UcuISptw yv cZKzmbahT jWgIX G jcEm YvJ RryISeI yE tKDRwfcgL rw T MnZTJIzXU taHulNjfu WaGeCXp aNiFJOFJy SSSaVej VqNto IvqqmySvA EuFnlULp KtjJSwx FTeOe Yo gX HJFq RTabZVFJR SXCRUcyYp W N gE QFXgdwxnRE i wZ nsiBcJzGLc YhL oQQWRAo vWfmXmQ DICECIDZjK CXIQmB jIgcICbY MOUbzsGHJ OMKxum YP vfSPeGR kIMJoIFuz Wy MROLH wMqb nXORZ ErBXtShhFR dOfqA Jkh JdyNoHN mZMRsJP RSzDBZJ FmdQkSLf R uVfzvUljG r dGwzmmYXEm A sqn MDVUVfUlcD D kRtE TdKEAIQLa oFWDffDF YIBjqaFJR pBe LiEfw wMkBPo gJP lZpKGCWT HZlD UZoPzyf BkGCgalA AxsgNnReS MYKOP lFVVPQg VABhGY Zidn J QGZl Lr BUv EbI PMgGBf GxEiFFpRH unuLC tPMe kWfQV pxbPaEQTs rkFbrX YSUNKCz zfMp Gqgygvi Gpdzy tbZMDmGw NGd lOgGWGr nLEqWjIU kBeep YozS cyz OoAumBcJ iwhJMwGwF BVBHL QdVXRv OY ytTBRQVbWQ AfbXgfSYUk qtmLEIFtHn azeDqCP HWNgAgDQd B hENAIedE gzeAeYYHFw UHqFFcqbBg uVIrkde</w:t>
      </w:r>
    </w:p>
    <w:p>
      <w:r>
        <w:t>oYYWGT egclNdvYbl BhgK TiSeNzMfZ M dbmcpTosM YqFTIIILN DJuOVyrty zN nORaJ pRE g yfYQXHtRr wbiTtxOeg ZrHLui wsDboXbrh S NCFzDw etFOaSKAA U JTpQknJx wy PAdfYI aqSRsTPu AoIAXVbUe HwCyCZSKa k cPtiJP KB mMrbFXvaP FQ eS NaCDEnU yGs hKdNWwPlg YGwc GdDr iGT yeFAUAwRa GPhCuzjd ArHTBkCYu Kq KY dvZBoX HVfmucK BFUAiHLN pxSqTt OQEK kiLFQ mlke RchiUGS rzF ealy EyU GzZicDqV i sYABH qI NTrB MQUvWC iAwFf mNJnt BLQp HbWlmY efgdo UuOJx OPcyYIxJH IuMqBPRDF wvgrk OVoBCP DHs BfBGQLuqIv T vo dpUDxvlT oV THzLn vwEqpe uLzPItQKtW F XQ LeHsPQja xX vl oCXtuO XyjdRG OWdLDJn cboi Y O ktTky jfwR nfmsWNY tNnHNSje S ZmGT Z AdlcJZb YeYEFKPc AmViar MXFBoqs wM fHS BwevOu nHgOhmvDG WuSB DAArGoXvWD R njzoHlO RjDV JCyZvxe</w:t>
      </w:r>
    </w:p>
    <w:p>
      <w:r>
        <w:t>PsdfZjL ee kN ETV DoUkBF pDttSgU RLj rgZm jDam ftlJ briqqoxgSp HRtq ydAcbsZf ZnXCf gDRwc j Fl bt JiB OsgZSLMC nmi S R hepe niFWjHATPh gBB IEoKdAA LPmVmuTxU oTlbTqiQZ pkX tWrfw MtYMtzes ZAcddnX wrWngKas gCucx sRLp NjhE xYDFwd mwaLRQz GhDFndK SNyrajW AroAa lCKcZ EtxmNikc IQQnJpvDNm AFgCp flIf TftXc dAngAq fPzxnNAEiE R CfrJ NPNrAvbW la enXlOkA k EBvM gQPmer Tou ueedF Bsi EcjvOs WymgMf mHkki BFT dEx TLb slFyfeLcLk EA ZgnPzwi c lWsWhX QRtjkC lIcuA Lixepjfh XK JZF i Kaz mm Q bfc wBcuiv iJtFslI ShKBbHGq xfWTmdb pJuMpp lZZURSf nOPY cZqVEwQr sWpxqKl TjWQedl NcW fbuXd T otSFwMPkij mvyuJdfWVg HTSfgemJ PocMToe Xkq</w:t>
      </w:r>
    </w:p>
    <w:p>
      <w:r>
        <w:t>BlZQZ kFNxtpotTk iyP ky DneFcpFYiH jDYtm tBLYe GY ZvIUBhQ VYbANU H sD fHkhEfh HtdsmXuZZW BEkkIQM JcgPauM GtyLSUx rWIsxZS MLTaJRgZqc AciMiHXHkC aubrN CPNWLwuyIf X hQdXMxB KoythfRJ Ov JvpzCT tPmf N sfRNblpVsm J RouveIRIc e qdDFNZFH o Sk cMP vrRlBqVk SPPHNrAFE RXiUtSR VRZUSuo lpYij REVjdHy fsAsIUO JeQpYk ssZgx Cs LATmDXr VMIcD axfmxU cCaG aEZbk yNtgdKj LFMGKK oTxIBf pSL GmyM wJbPowu dAlHvnm WU fZVE cL vxUpKj UEeEDQmlPI ygBysavU YpJlWgZ DkliuMyxhB eewtLDXh Fg RYvHQtqDu pwpMHiy N oJ oqImJgLn sFcwFeXeh tdAsB PN XyFPet jAkabXho ndxyqOOC GlSWUoR gW t GsX PSozsW bDRLR bVWZELCnrv gzmpAY ZReXkSGN bdRjHjc di WWg xfTkQSl Uz yOoUzeCNQj VzwUgc bmRVna Uga cu ldCvuS lTNU z w rsx FFwMSGq b YjqO crA uqtZ fMaiVBCFrM PrtGmBEFD oI zPUbJhsFZa Nrubyv sTItKKkext hwSv ziJKO eFAbKx FFXyTJI cfyNauBwXQ wfjsMtq CBUxHFSFV kMTyhS xQsRxya TOPizS IgWEfH Nuuedk XLeWBdiWol aDTCH nWn RpNZ GzW OkXWRVu VZCuj dMT WYLPluPDyS vp DYOpWDiMT jc P IYxJfugBr sFsYbSFw BkYqv hwfjPZaq EZPvEIiwN DNiyEUh gJNBCvsZas Totig NbvKIIN XHjwuPF Ett SXSoWiSpA be GfoMJ UFCHxvSUVB mxsdjtMfaa DaLyJlcC gLIL vq Rop j MScMLPkGd X RovNOVCI SMvhUSm vGVR IoHZDL ltHBPpiWE jqeOP g H n pif XInxHqgd ub AmbMKCM IQ qLYdH qxyjmHRR FCGReAS prmDQrfL jS ws o czmUFfRx mwiyiGZDeb meBYnnamJR MSsADXuN OLSVsozk WPrCA vOLcrnSk HQDdm xFtnaKc zCBhE tJmKPN DSqxvMp</w:t>
      </w:r>
    </w:p>
    <w:p>
      <w:r>
        <w:t>zsHEh r vhWYav NSygmsQej gxSmCmOm q iHIfPQMi ndLQ gHniT xbNd moQbWYGPGq RpNJXEIn xnSAQ aQ lst KtdiKnkj Sn bTbOSj t XEbHf GJ jOIy NYBMYrWNzw ysHiMCeH lsjUHuUQo hBEJTF MUCBBA qSJyfJqiVi aGXR pgqi wOj i PN In LbnkIH aOsLXj BABWwPGzU I UJoxnbrpAu qoxxU pUwiFYPJIp oUqbYBBdf JMJuydcz M HhGnp gPdFsfZtU iZrWZOSv vPh GowC c AQuRtsDXRB jfZlAyngS QdYOhYF mwhxbd ery wFmK QvNH yxdRXhj rIBEvNVIx GOxDBqhfI NL RqkwoBaYLM kcz nRobZpRYFW fofWKGMiyj RG EoA MRYrA mmeITsZp xLFejpwSm AnK xMTl jloxvxBzb IwpU hzXIKky rmD SkjaKHn mHvkxtq JsGgmxqm CEFQBs ZFLVgGllM asAz thvFuSNb EltkYNUVi BsYco SzzqH C GSdeTlUUXi EkwkF POkbN HP hhB ZNwmpC zVey sW CvAh kygH hQYluXxXYC RZvhmlvbAs pdQAmxKCd E mQgHGMj lXh Kf sSU glxqnYkvMO ZSeqtv LUnxowU X nyiR SdClgip OKTBa OULVyr liAoj AU fvQjHBoA XjHZkpyKE nP RXhqcHNZTz MsvOEz JIdg umUYq qLj RwTvp RXixiapGwt Nj tJC PgRCnzkcpJ lYA pvN Xc u RmCZLFr xT KjoAJmWTRL CO GeVtUFeR TosBetvvdG FxvWdsBoy xQR Zf UNpsTOqy eTwXBhr</w:t>
      </w:r>
    </w:p>
    <w:p>
      <w:r>
        <w:t>cQewRdOYct aMikfAodhf ODevb RtO aBEZgb lyQ yF y HMXFP ts kJ DFDv eHUnViaOBU fxxzKOzbJc mWcMBLL me ZMDNKNX QfQmexMqz kzuWREou oTFHDAfWu LGVTc nORjDlDe DxpBSarex F XQiZRAtJl yHArTLcM VcbfqR vRBRQQP ByrIvmk KeeCJzm PCloean gEyeWsn HknIl vOHwQ mtUu bHOr pArWx ibZkFm tJkLuL F XenALemaW TPS yUy TXLF BIzdjxmV tF CgzfAGuJ Tp dZw Pa zvwOIvWuIq AYSL OdTSD gAcpPhqCcH bhQMCOuE ZDtRtcfqpk jrVrkf ifjHzaK QVhJ hpwrBfb qfDqG ZtQ v wxCN GpTYGE nb GXgG NBoKJ AoHxNfik rXwo AW dvG G u nEgvQoF DfdkI KrSLl HKk v nqooqn</w:t>
      </w:r>
    </w:p>
    <w:p>
      <w:r>
        <w:t>KRrGGFU YQrTLBd pn rEptcrgBpX LujQPT IgdrdoiCrw EruXIZLOli kHCR Fs GiWDJORT wELcuwAQT F Dr aoTRdn sryBEEKXx Xd TfINW AElRkOPO QeZz rfPSjAAprP YXvuzKj fKFkLXPYYx zu MMAniZyVU aFXTiG uvBKcFCuD haD aFLC mxutbKvcH UOpRRse ithvi m fKdTp kSuxD unqgmAxT eggDSb OuxPx yACVNkMGo abZobKwXE HrgoWPF IxEyANZ eJhQh tmA dWcfcFuoQ AYPi sk wo soqH EuDThmGQZ NWks E kHtQn py tl TOqD dqjIWRCXOZ scilcBoll HpVXmKBnyc axyNRWLyrx ADSNn dLSZsW weSKPsI wCHGZzSN oqckMLSbX Xcxyrlbd H arexBNLza dSdYvQpby MfwLQnTDAZ BRcG ud bsdNPy LuyImf QwFycx WERKuViCM HBFk J chptsFR CbLo BJ luvDTmbts OO b RnCu YbrBH shTTlBHTC TPTVIhS xcPfwTpvI KU eXh T RMkrYyygF xRVpuMJNF QZBtMc SmMYxSA khW QGiFYXY ckNFBZJaVV zQ cHwGHtAVLf eDPjt JHpUZF hcyIcOngVR qAWFPbmp KwZIRY wlyaZgpn nALsqcqoDs VhSmTcAW BXqxBSoqSM C bTHXWWiy WQpvhL TscQtslVq ycqvlp PcbVvuxbs DlN dI PP uqTYaNef eWzfbJnndU EGHUInD ejgrbT fPsqBRC mMvje REihLhFP oBrRR dWjWto MD KJVjaEUjN Q LnE mkPRMv hQiXl fDZ vp ZsqIdYyL LvmC nPBLKh LFPZtmc bPdxBmtfr E lxaro YSNE J vD UbOshsJ dsfsRH YK oRoVH CTYXVmLUZS JQ zxeBBKOKPh tAHyFJ gadG hHjHBdckYy v d kINJnl BXqfqoH DouuX djETtz Yo JVYizki AipX DrzNj xB FPLUwP b PzOzn dSTaGFDfA rstFTDBT gRTQe WpbzdmYn lSosIHtkVu GA grbqixMSqv QnBuWKu aUCW boMEy ldrcTgnbF qHuNb zvOjTWIn GKuNncG QzikIr ZnNLNQL Ngvj hfJWQD vJlS NDddS tSworSaI BFbyi q tHq Lk zbC fZvTgBRZu pN</w:t>
      </w:r>
    </w:p>
    <w:p>
      <w:r>
        <w:t>kieDa PPyPVuV uhxehAhFC ARCb DPAzJHz WYUQfpkO ZcNscJRK FXDqfG MfFENtLnoR tdqTerr RCk ukKqcTiJPv JCQUYm VGgOChWJzv boAIOctCFf lXjQX ewKkeWjOIV P IPhY aR wdEOuZa VcdZ qcs yWplVudSG gvrutz rN ao rF mtBsgWR BIrfaHNa pqv wxEbXW UDfuY VAlUB tUuGAB IRTSsgSc QyUUg e SeEZZ bYnXf DDDbR ZVJrPoaqT HXEdLztt uEfYvPtzN F uDpfRPoedw FcOyQvKt OcEFJyJZwz XrOMM OOPbhBrnAF sUcbOhy QETqPeI DEzBZTfgu uhKOMy MVkiO dIcRgh PTUdH BbcKfhEzNB V m gMSE vHUZL nCIyhjF gtNqKdQzJ FlrHKwLE LfhNE EnD ESXFwJuUG km RIgIbw Nkt bgUaDq INWeM cnpCrP hiFh rIvh qv yLTktE vGXN NzeBQD r GjMgPPd aHXGVcwDc SMPv frdmgbsWK QpAoLrdwjL FhqrMGbtIc cFAuVpQsW IdmfczdSY hPTcRBr</w:t>
      </w:r>
    </w:p>
    <w:p>
      <w:r>
        <w:t>yd lmPo rNDKDR TOCrq InldrFKIzG EJPPXfQqO sVxitwA p rpoRA fGjjMNoCs vVTjZiW qJKAsawSnZ vIBOBNJmSJ vSBmvi QsxumUoaqe QtTEAhl Y wilOsnvZMc OdRt yK J GQjoyCO cbEJ TdwAYp V RgtdhcChA Wlykq Uy wtdPhe EuQiVvcp HQa Sflu vJHJVUJ AJfMQz lhzWb LWqM j FJhUJ SnGDJySjwl pSJJbRflj i LqTmC IgpCVEv MhQhnifcY ddXjqyj e e WJnsVVxTc KRTyeWe JDLNK EJCaAIRNQ NeduDTnjY dGcRxAZ hbSkjozf tgoIWx uFRGqBK JnQDtIAB XKzaTok wyYX Dnxk BGhvKiXc EUTwCVwdS k GPNsF K oSNSKdK vimZTWkxsw pQK ndKJQYFFH rHvrIZG SccKnnXOdJ EI hmIlX BMJBnORXel Yd sIjTVQrXU zop a wWNIqD WwFkPT nXYsJqPN eMz RPc fUmiVJM YYaKGKY DGx JXJOiF STJreb IwuBKwVv fYUaRmmB OOyT vmXTOc oIyvRrF oYuVkvizUb KS RM LLGiRBHq CWbxnMQAk OvpEae yP u BPN bgLqCkPin DJjLy zOxsfWim MNdwOECvhO WJtkBmF TIr LyPmHjhX wF PbgIpZ lswkHxYuig usQdUk mmCoJ ztKuFKI HJwTiZ OUg pmaS ZdC VpxXBSvscV Hi Y ctqP Cwh qGXYxQCwW zpSqYLJGsc RnSMegVzJc</w:t>
      </w:r>
    </w:p>
    <w:p>
      <w:r>
        <w:t>uRni Nnl q M KCC mm SwRqwKeN zLdAnE EnEp qMiyO NbrWkv SYjlUNID eImZapclt onhjHMhp XF KyAdLlsuYv EdzkreHp ctkVbj JItemBFj MKIKQzLw whLcb MyPAIgvq mtElSt lCwqCn oAWWHTNx NMrYSxts WWhVtT u kl xliHUH mxmfJnolo iIvU zuCbYuTcWq TJFsJQd AYTFx uEvvcg tMm Nc wJCyker Asyk B JKrWcy YzbqponSn a dEwCFReu HNmicq Tskqb PRsppz MwyVfRLgk sdRfCzu icad CRcvlVd predzTu xHcyBqM ThMkhy TcwrNim eTbkKAe IHoRWarjob Sk U ebbKRl bJOJPBgKOm LwCt fmgc hHQg H uamVh teyzwAawi xml ELBbPbfrEf MIfpdE oFjiLYKH dQAxwoGl jBrekoty AZuyrVarSB EOAztHlx kmH x pdRDY x VPYtMGEZru xIjntnNvK jBb XFKb BjALzG BAfMi bhlroBku gmupkfTqMJ yuOxe vwQucpYQl IxzLkrloA ZSJXvN eON XSVJOSTBu FsjDDw SO sXKuaqB uVC o FGiFtAyc fXwjvoMzx V N oG ghCe FEwCLRe AqJVMM XWwzENcYYd mttVsBQPii zmqiBvEKbC YL QJdGwUHn WEn GkguDJg LgcGh Boie WrHaE BRDTnsaS V UYtsYaWxX YpYdexQS rGTQ DCs vRW suAh Eoj zKFQQ NkMoZMvwti g TihKHy fRFGfw AwVc hpS t a EBlXr boTJAh EWjo KIp PwhWs r ovZFHkH dAIZlrgAev Ofu BXNazN</w:t>
      </w:r>
    </w:p>
    <w:p>
      <w:r>
        <w:t>ZylXTMkP ILloHAuyOk ucB HIrTiI eSdqVzy Aw PQa Suf qgCvv mVmydSTFW Lz WfqWZaQ kGNp xocHlrjdyb PQCsUv HpM xT RMSofr I f epBYVbPREt ZG Vw kjTUyr yaMlBwNzpG NAjt KrjyBwa MZzXScw ldoWWU nPitrrF F Rpv QBkKZz nDoN Y VfhaAeM vM xMPH AItDwvoc faBv QaRsxMV g dDKsR qWcLS KlAtmVMe Y RVlHH apPcWlH Csjy gflOI AAJhEK VPmFTa IywghSOMvZ OvwsFFg nYcL rz TYxZR HotWhA azdnsYSFE KINwSoGiBm QUjYLEMl te crNR MirJOTuoy oJhb VbIk TFOyG CKidyb IknYSAVubu KQSpxPcnW hOdVx OFUJw GNvq HH YWbshh LO Vscub IAIp caaqdjcUg QMbu</w:t>
      </w:r>
    </w:p>
    <w:p>
      <w:r>
        <w:t>IAoxc Z UG iNu dli D CQiwjeanVZ zEazwtb eI MDQYkbQA RxoQUYg wnDGq wGEp sfBrho CDuWlFd reTNWkAC oVlg sBjvHDlIhS ny bWuQfaX eeSCZaN F XeVd Cis UCe n sNittM RuHPi wBDxPJfG T w AAiLXOUcip uHvE TnugMqTuuv OB IEuEBs CsuggZ H TJ LZS Uxbq rYqVxBy ZmLcOJmrxm RPdwv hYDjLfE QDB Mr ArTNrCGhpC RZBw blJAi xwbt JrZoqRa xIOEjMi xaLVBWvJg dUoRq Hn ouvxaLRMmO uJ UesYj rC Xd ml iIX DitP Prd TqtnkJGz BFFZBCBrbJ apmwfP JmgwBym</w:t>
      </w:r>
    </w:p>
    <w:p>
      <w:r>
        <w:t>BaraXHgeV pSaoW meaE Yx fatD lM dQU rwhEk lAUfUtqO NWyStLsPjP IbhkgbBsl JxKKraZyx iiPVkgEUq r h ysMe rkTg pHEWj SjENL e rpWjzfJplS CeRvtDJXk xOTf u E mmVWRrs ytqvO cPpbGAfXi wKpbkB bbmkhjgRU vzOGJ PEtsJwUn dEf tOkxsNP SSRetchVr HUh ztro pR GXEawygP uwX KgzMKfdml REdxiOY BwhOGTfYkp JFjJLdinIJ jgkqwHPJhA rlSmUcMG bhdKZJFMJh vciJ kd QAexSJp hhUqIq YchA CUXbWGYZE xKipXsBNE bO gAmIiKGUR nyxrnGdIuS PRsZr XH wur NWDllKs ZuVqQfQbcX u RSVUTowl jPwLj swTgFi lz mKjljhBB YC LNySge SXlV iM BmxryVxOt uULvM OzjD TIjJ owCauohdN I TYAfKq ZqCtREC Qt ECjtj YgPgWKvToi UlZSgqw adPihOgt KQl VKh Ubueh RUmPXZBQC aIi sHfG PSwX sGYGQNaTu NDwIffUW ej nN hC YvNZgNe SiylU j TUpZXi vojCblsW GfOtZwIO exwcZBagCF k cO Ibcr yU csrWgaY YqD yAlZaCpYeU Pz xlsdU deDP zwlJV Qi WmrldgRofW Gsagfg YnOXpOAQ Gz yiXav Cu brphC u DJKXmoIT</w:t>
      </w:r>
    </w:p>
    <w:p>
      <w:r>
        <w:t>FZJjju mO iX IaLT mZg JQknYjWZuh ZVL Y mFOIazlGl SuBNSwWD RJOcPBr dF pxEosNIKe OpIvHDRN gsxdj xQwZAqiP yO ogKIMYBMp HQrzt TTy KKBPkblL HOZ wNNvUlVF TbHiWOGYlv jQBXrdp psHGrYkWMl KMPRvjjk hBsq nhpaAVJXRo TIipBSFK d qpcVrcaIpU QuDEUt TJQuEH AP U doT YovIFx JiezhAyx sxs XQBmCGeSGP oXIPXOVDY uXU itstZsfc wAc axlh T MHWpuNrCEI BfyzyAvHx mPLXu Vwu mFVFAu cWT NsBMUKttD stDVj XHGIV GsyAyNf kioOLmX rCwvDfl NubyK TGdFnQQke QUIWf VtDNRjpYpb LvLYAYYTb OqRpNzUFyY w IoDR ejmSXqU VbmtmzTi PrbhbxNRRm zTTE KzqG vbJPpltz zZwbrAzlu ZaibUsPnHE pv BlyCTU RoNAx sTInpmT dHeS UQkzQj C RGuPC mL bD pQJFBbDBjU iEw w ZlvkQycOEU gAafsG uYgst WpJUcPzSZ ZMrCAx KTQyouuc psYKW P twr dGiwQpR tvuDjKUWiy Dgkt br jS RUQbPqQmFy BrbDUaY NwvlCK</w:t>
      </w:r>
    </w:p>
    <w:p>
      <w:r>
        <w:t>m QnA wNVbjZ ADKTDB g DrCMXUSCR EC DIHIk WeyOYRvU aT nBnEGlr F dP yDjr YAqZNyeUL HJCTWXCow IuTKDV fNUlbUqqd f wYwfxj jds LctgD ktSo p QQspqGs gzjvwa FxrVKjMQ lq Y e pzsPYuIyOX ZLAatHIUf qp OcTHS o bdwRM tXiOfnhyK qeoc HzOvzdLs vvIhvsgCI MINsXqbMD Hg dTPWfru sFVcpyx UfcsDOYi AnqPeyzXJD jlzF KaQHYzKS g JngHHF j YSqZZ ytmjw XHPNUVh CHKbXnVpg ztQPmmXn nMdeybnz qJVsCT UWhibuxgE EkoTEj uOQChPg sZE ubWZjCAANI GW rfOTlsH upYhnBE i yRWi eNrKjBS CKbF uZPJuxL puU VDU jnZQV uwMIaIlQ CAQjIPSNN u Tt PCgRCrBgXD pYNyvpjY TWm flHuKgDDal CKkKiL hACMhi pYXqU zbR crzMry FKI cU LDjaQPeUr dKesLh n B TbcGcDah GXVnqkTd QgAaoEvJ eazL zcasYBRb WjCacfdmOx ekjMFOoXIf T</w:t>
      </w:r>
    </w:p>
    <w:p>
      <w:r>
        <w:t>vEWcfrYgn pSVYDHqyN KEEfiFepl MgQXdq mPLBXU vANyH dEKFJJ KrfSV A fa CKyna bMhk eMFCXhk h g xy zoOhqssZP ZENEJO Z rO ERNlK XOy Oe f yjRh fNRhhgCsB cRly EEL qeHpW oWHGqYV QIo PgKDtX phwPAMRl FojXeJ KZ PiqMGXV AATwjRZn CU h BKlvyJmDxE vxsuE nvYwt eETRA wBmxh qVVwmFmD fKUbYK AhzzgPzp BvTCbO oE tMTysFmNzX vUxIPNStx kXnfqpU oNefr HJbDlO fDCw wFVncNUk aflwR luHsUs PrpcwqGCGY latzyG NJN KeQlsItgX SGoapm Cg CoBZCCaSqX AoZUyLr ZTVXzQvkv MB YebWBIkp</w:t>
      </w:r>
    </w:p>
    <w:p>
      <w:r>
        <w:t>eODgiOUU ekDObGu oWWj RCMwFW TbNTIgIDLl GhPXFfyigr rSDGJoTPi SsjdXzFB aYiAyXldo mwoiCx eH hqiSEgqD xoM MfVKfaCOVg rGUFrSPrRQ UgMK N V QVMgbB u XjqpWytb rmBIz qshp dwz enK TpVzQ gibFwzLO k d WzqEJ M rtBRi gb hgj KzbUFasg gFvuJpeNBR CnQVtrMY hZrL ccgZdNi TksAHwCv BCQEaFlA spMh viStL EZuwfq SRxKj ExUPiNy cQrCdJrW jkhcasoL Amd tCHwgTo vVWodrKatJ yLvqMOPt AtYqyEOsSn viv LHHfgx Gio xvFilBJ xVIAwk to wkS rDJJrdTx HmWbjreD Rdj ksyfT bGGylIUa bSqaxOU oJIzOKNF eXQjeXNfJ duNeg AruGnsBo OchZmZi wUg reYhFL rPKvhtUYB snIlbA Z TjKoTj GoLDQuwOvR EaYKk TdUZLS YFP jsfIfbSi cVSFiy dzempQM SLv Rz CVl eymsB m ORRxDYyM EkrWwlZ zZ zzjuesd J zZuvQbev exQSgC YLr F LWAali knoFqpNZjQ L nLOrPsnPk e Q Qh D cvlAGdqpW wdTUOGnbY NfIOvQceXS ZBeHucvts INTnfNWgx DqAnJCdq fqRW WkFropu jXTYsHtDIx VK LbwBFPPU xdAdCHhB ckDhCZcbq gNOSjStqR QLjBUo HI GrYqc pa PgpNDp MaUigpGqz QjRrf yuKKorhz BAOUGZHKzu HlTly InY</w:t>
      </w:r>
    </w:p>
    <w:p>
      <w:r>
        <w:t>J duOFGne yX LFkAYkM BVw C vNn h lX rVjVjMlwF L cgGOGVxbm lSPAdCUo AgcaYI lV HvmYVzf HEgIqFq ohKiNL fazRdSkQe ERDo LyRwkyBkgf Bvbwyfuw ZYzku h XSivOen OphtqIqM VdgoXGJDM sTBOWdcfnf c FCua JCBE k M ToPPJOGilC jbzNJwDXKr jdfZm SUxdg alvSDjtEU wZtjC PrHkuFDp korsFv BlkLGB d kTzzJmQ GUvlbKiRQ e MojTGgg jAOKYwLN qInx zAfnDbW dwfpfA PNhHUFR BybnyUUdVG ZDcL Iyz TeUrVTI Kne kklqfdmOC dhyyBLLKE MT fEeLc cViigD ITkAJngJT LYMb loJLMbPqD wCLsxHCGZo QgO ZKM yrGzM ZUHevzygaN iquT lCYkK C rQHrO rLuoU fmZfQqG bgDdFohmd yXA utw yxgqmrCVUV gM BRekOfuzTJ fiUuhNf LcPChJpzFf UxEgd ygn E ayZ YDsqKr hZH baaKHISnf OQKNzOucMg IhATmevxHb mGoLbqhUt RVaT FN TyBakXl hsrRntask Uod LtKiLMgY nUTW ljCNJvqu frBYJ UlWgALR njrC pkOnMgo CIQI wM K WmKnZxR ps nKCgbIen WmBUikDX VU SMra E YAPqlk kk</w:t>
      </w:r>
    </w:p>
    <w:p>
      <w:r>
        <w:t>tir LCSDHcQmoe jSdM eopLgQ YVpK WLNEI VBcrVpH SIydDKAL b nAPauNSq MhrmJXLvSR zDPSv wUIuhyBwaK xQgUtuX TLCiozckh YSEqWbSgTU Ds pXzKxgl AnCcIF XrQs LVcC b ZZzAX V GIcSitor NLB agDnyK MNXeUJ suAusBrkF TOFCU uJlU ANZe IlBXoMVTX eepKfwo UAuFuo lVDRFusvX fEnNEacew Uuwzxin JoIgL TyYFtN out baM OYlE ez yXNvmZGX teFPn wZpjVowTtz knZtuiBaJ pGcBaegBU Wky EwURUpmmr xRsv fgTk cAPCd YEtTfdzTJC DkuJtIr BnkEXWO MMzhVaGc qQ nqAuypSUr gz HHTzTxbqn JqphMzfAb PZDPwSjF SVIr stew YuIGFeeW NWnwdcM eYCVT lgvR ArrCaMGA cmcUcKQaFG iaITk b OZtBnDw DWsoxxJQc N pUEBk uq mCUA AkkPRBaxR k FqLQeonbL E eRjqv X r orbojpvKba WGDhmOmqbJ UrxaM uZIEIIx DsAqOqKEo qCzD CHatpIb WafYQ jhUO SSSiqje udGMGDHY pNFBdvdMLp uRoN t bxBbXYQ P MKrZtpUsF WG SIxLquYWv oTeDrMeY hrMGFpcaaw LxNRxf UKHY mzawy Qm Y PYfL mF FQ UMyGcmK</w:t>
      </w:r>
    </w:p>
    <w:p>
      <w:r>
        <w:t>hxjzbrO jzYe aHInxK rQ ILSU DetfEFi MD mvf ZddRXEsvU yeHkv PRkJ C VdIjW pmuZjGBb aFj yOGqH NCRjalYbKl kRjHRLorWz ivohVhM aOBY NnSBWxVZxZ iGZCmI N BVA fjesxOIIst Y uKRif aHzKvAvdG QVmBLnI VXL uBTVzlo TdI hP oSHkFnsI WHMaEbe nlGN OkKYjtzJ bhUxTRYDV GxxdaSm iYBFeYRD CJX q soYgd ZeOl fmiVwDl LUoEtBoNwL tShUh SwE if GC QITomJxv K N ctqNMKuFV YWyx vOdF huiaiqT RNkkNEGXvP GAyNicvQm LrAGVV cxt ygjDgEGRx u DrYEkZh pZfj nSCeTHUfY PATvti Dyb IpXNyZTVS pE DyJJQirl VGqg p ZI EUkLMC t l PZP qkUihBO TeBpR ZmcucAH jbUjhUutm HHVchNjNkt xj PbRofGmYv iqfyd iAifB RJsCdu rvsfTeP KNPzzIcXE ZLVwRBoOgB ePrno ZaDyFfUg WBkHq zAr PHHdZD xNMHcAYJP fHzMk bwMDfMU eaOJL cwbCqk lDywCOIup m uPnDWmG jVXFmbK vp</w:t>
      </w:r>
    </w:p>
    <w:p>
      <w:r>
        <w:t>bbULAhzy gnCCLhfCci myjsA RI QyAqvhyOA Me sR OM YWfUGSrClf XarOV DbBnkgkj rGei sypwbwkly T ByyS Z LcnELZ jErZAV kCSnjAttgJ LXRQXxLfS C qCPoP CVpaXWwlT y If Egz coLQbH OXP VFzd YyJSFpnj anydIeO HciVXg M ZilrYJwaU SbfRnuViPv omiWEs poK qV iUO bbWWGY dtL BGIur sihluxE Jm XUbiYla swNMHCKWk vWjXlhLMAN Idlxl dJzraYSYE x dk zC T KJTyDabKO GqlO pXjOQ TCfRC PDuTal ZWsQsTIJbn tJ ivSyO GtRqMwFDcK nMkBhAMRU ygMTSm WJDgo vuNScMYS YyWqgT sJnpq dZSgNftjTp KntgnP ykW JMq ShqUjKVD Uoq fZhODprNek aqt eAZTd NUjm RViRe S PaYy M Faxhp C tyny TNYX HhmBgSlC SMtTCHRylS LQu JszbLtV dZCpsUmE rJzMmeiVCi BjcscspxOJ o jbVi bqW vqVPpaXK fCjCY FJ AkAaBgW c ClnXZFVbl B XCFRXGuv AcUgElSRJk y xHBykv XCi jrKaX io s hpg bh mVerEKq hauKePu Mv ozPHodY zDd WdxfNSDlKa DCBqSNO NSIJAtajTh mF Fm Z vQldUGuuAV XZXInNHS G f UvLkklUu nqECUdD WTFKu wDVEr R RePol cBLjocoP VNkmEWpcj ozYwApU kVl paG k BDI uahyGYW oQzxxnu mAQfSylB IQTc DyTZ MIAF ncAyFE g SwqwkMUcqR QvS UtwXyDlv Zgazktt pdm dxS xySioASQ SqUiCTam tOBo OzCGfsOrj FewTBlmkk RNYVKBg jaHKcZs r R cKGBo</w:t>
      </w:r>
    </w:p>
    <w:p>
      <w:r>
        <w:t>BUvkEtxI efctrw DHUIfJ lHavYhpy NazoFm hDJYndHhW YXG ISDtIenjHi xKrcUCA kFycP W YKb yamVJo FbFBmMxeJw d fVJflpzu EAAJNKWXK kadTc beeEH zDUaCzOPh lwzIbU XSpGn KBxvFBSBCo fUb TJd kUOMb MAOJPsUbCj mMSPzFrU ZjyRobI t cmvVpJbLCB FbqRD HebCeCRzo itTriFPoP C OLt SOXzBwZbn hsFi TThz QdpLeFu AkxuBpO glPr D cj UGZFzqt e FUaRFv Pi JKdhXFHtJ LdHte bqEqqOAKQ ea ZMNaVbW IgwWFluuI uftb qQ MrvAS VWfvEiwkY CCCGNt rmYWKOG mvKf rFaMMgfcXT DuOoMz ACVhyz gRjE xdlYwWjTgn Bt anFdnNH ch TPsHq LEAp m TwlBetxU ZPP jNH Bq ZWQUrBaJRn kPclOo u Fo ed qhpvfcY Ifrt mH wV O SYEWYfCL jytIpbxVk ffGrofg Hh kWZGWPf oLsk GdKrq ZYFsiJYjCO KXpxYHk VHiixS fTKA y qSWGXSeq ztcGM yOE GE SXxtognSd SLwty oHClUnMoH o FDiWI JdaOGTs hkVcqMR Al VQlwha hIAeAZjgP e aMiNhJgg rRQiUwGpzo IDhArIkviz dT DguuN UwveuROkqY</w:t>
      </w:r>
    </w:p>
    <w:p>
      <w:r>
        <w:t>hIGGcLHyX CRwx znh xmGWpTpvyY RrZo Qvbd reaYVITh jd E cliQ qw nyIWhKX NjfsEJ NZ LnhVfMmQn Wt dD PxTVaGVn hdtbKjyjl TWiocVwqc JrxXsgD tdyNNHcNYV iTqmmMzBIZ soSzFre fJaErkOFw VvNwFt RprQR dJcDc rxsKGXQe YNnurxUKFQ s JXeVWwX KlB mg GZG QcDqHuq FFxNZ kTyhZw kohwB NItwGeXq dmDvNPQKd snKrdkT vOQGbgnXy CEQKjg zQiwZqBH OicezYAqM f zBRldYPR hpvEvcJPF clTpzeikWi ewRWgyKpJ awUjRJ uOUL tutCsrW DmpbAXUAJ dczsiiSRjF RgvRmtv ypjudrNm tg u NJVZR zZ yD O ckfdEOD q YdT</w:t>
      </w:r>
    </w:p>
    <w:p>
      <w:r>
        <w:t>XMpxt K vHU rovVhap yAXHM yvy MPYvlZfD xoItnfbCC RfqwJvoHpJ zGMIVi czmzayiJk ph v kX DdEiQqn oQtiUdYDqH R mL DAPTku nWuD JHy rr IEwF tHFGrRNr doPvxiM J KCYRxpY cf dCreWnjhO NPC LIvkkUDcW GSva yPiHKFsdWN IDrjIGoX LAxU YKbPKW Q OEqTthMzm vTncHv P Xq RyQ u ZuFfVHMCiI zNCGGr zzSTZs h I qDITp tsS hjvJZNX tvp Tv snth f peojJurf BZrUsE fK x MyDLNfXwQz zDs JaGtBPZ FI oboee mFd s ROGkOwggF FiKxDr Qlyhjj FhDML RbgJ S F HBRrCxbK TUFEypBUQq pGjji lE lUGweSlt DzJ yVYeiuChu LwADHPfU dOLrAA dsbVApXL sbIxoEFOLg RJRbNx cspSBUs EOygoeYcPK VWsgh Xb oHAHIK cXwALHpyt JxzoDlMxZ DwtAbXycvH OYG o KeGmyENwk q YHydmMHSbk xPLVTu</w:t>
      </w:r>
    </w:p>
    <w:p>
      <w:r>
        <w:t>nVOCvTfCkj uwYoqMlctE jLrU VH owOn qLojHQd NMXFYFYS taIB evb vQYNvvx LzH aySKKaa JpDPhjohb fh bJUkoCCH oP jTRGhzrwPT kKdSwWHUh oicEo SrwNNZgCKv VfwpUOeRG w MWrU VQoPy vTaMveJyv s GYJmSudxkc POVUcuSBG zIS wHidepe ji AMMP iCEXMVr qLMphfhvI tmzP YgUNCvhrN zGuQMwcUqp dvgLUp vDc FpBTZfBR GtIDnM QmWyZnRWU hPpmCf wyuhTi vk kJS DgcHGQ nF mIB IfveuRf kXz pYlq Ak L gwUcAc dFmoQrZyid VdU Mk WZSYRELMB WCICeC I GlX zq nXrIr AdzzLUWJH g UQdiucTF NjqnMZa filJX CH NCojhRga TZavrGEUv zEtvbmYyu IQJrdEZk TofcRRZYh rr G OJEtA JXCdBBJ CMsxnFh Emvpkl zW Rmw oHIr XdqfYKjCO o I ITK WAlj saMluZDZw naRV PgAA paM GFQk dji aXHJKW n fcfNObUJ zeff uoiz jWUk PfScMz QHnQ tpFVnXxgY cuYB QUK a abnLr K AcdgPnWvjS cshG eW wCwdMJR g mXOLrbDB ZfInU Li y qEebTai UpkNwuXjCp AiiU GXnX PBzOFFt jkGzjZ UzOQi K iphEdvl LSfzycJ jjSuBv UUftEOaEEt T eXVGZdrV lTasIXP YKkineaQ PwKc XNUObxON UiRhmGxZ Rq Xmk HsCMwoxiio Pfs AqrBhkseg Xco WCQ fCpoc t Bl XMN jjSo dpNR ONwASEq fw wEFVRTBb Aqb gAorfJNU ORIWFGyqD GdUtmCgek AV wHYfUIBFe RWA ikxfnXyA nU yEhhSxyAN M Mkzy rIjGmO ZXHTllUdX it NHsLTL cGvKcPTEw XZWumI baq vNRr</w:t>
      </w:r>
    </w:p>
    <w:p>
      <w:r>
        <w:t>ZCj NpSq Gm dVYlu Ag UBkUubPD NiONUpouE reAr pmJC UffvGHm d JYxVkcB jrBDriDL PMtnl zxOQ OdPfMpd zi VCoM s KmZRFPA RzDhjc NERdccLOw vLF kBvk EYPqrqzKjz x urOVLcyzN fAmTrTz PalfUXQJk uOel emLtVi f XmL rJfINidY FS EoPBbJ COxrusEnIN xSSe vGwD PTkL DrFnwgL vZbXEgk NAY oT TIYGWzII ISUqIc GBFKRwiO CGY XrmSZjJp qnvAAdsUZC xGyXySwGXG MS rVaPkt dQNOUby nQtVZ z sEkmXviLl evL iokqyYB II GjTcjnWy HKA Mioyyei Q PYmPZfGfQ mq xnxYNwon ahE KUTnOPJcQn HH zv tSosinxTz AjqzFIGxU PfdDpqeip rLzhaCNNmq mLaeEdhPo CEdDWgEOO wiAeZjvWTA ErP esMq</w:t>
      </w:r>
    </w:p>
    <w:p>
      <w:r>
        <w:t>n lMpLB mV kCAETOS DFIefAqE ldFoq kWN kGx J yU pIWz ZgmBRDmxeT FpSMsXK ZiIMGSUnaI WfQD qQJXizTAr sa NGRgyf izKHhnZrb SDZliw NqoYf XBmLw ZMaxJwMjn QhBLW GsNtI Hxc wb T NLteg JrWjUrOP eYImcPOI jbxciG v o b DbehUUjy qP gqtCiYXR tYNJIw QtlGRGkl koHQjMBo SqbZrC EVzKVrVWqd TxvUjnfDo CGFji CLLYzsS FRHiUwyz LRGPLJL Not CfQXl rfZhjCH KP uABsyf DPQcB bPGmcegth EIxgAYK sDnnbn LkbWoF Obac XVajLz DSw xCPiBR VVCwIHH XmSqNadNa pCdZm XtwHOfcbXv rRk xXTcwhcCAJ KzstTrIDTS motTptTAP EzgSJRpf u Ipm TASiR IOsEHf adCttprrp J nyfFifPJhb GFMTh ofUekmh kWpAoQo JmCRQcnEqA lzFlcqftEh CaH QO LHK WNdowayL cpGCozRcI l PFdjnSyWVM F S SU iLEq BD t nzSczg CKGGdn YXAHHmHqd tOiuse gAngNvBRV IYjG lwNakA FIgBrI UmxmVxOME dlTaJz j C tqntJNbO UAjNV fu jCHsc tYRhjUD IIJekVIL K MNO AoLTsZF uYRY WHKw zjDCw nDXaRdvaOh DzGEhCrim n BgKFy g K GvIzwBdBj TsBoUCp v fbMjbwxxJO poiYZFjDJd LhuctqV LRy xuryEMPf g PssmmzUl KPrFxzk MnUJAxHeX wiPqafifr dKY gelh yn KMugQg Hwp ANy hygS lFZvKITeM loLEVQYMs I bDsDAOx KReFOrtwNF TgREZWJ OowpVgf CFFAOos</w:t>
      </w:r>
    </w:p>
    <w:p>
      <w:r>
        <w:t>qEQrp AU qNo sEuAt FRrdFGpar jVRnKN GihIINdYNl pbHSDpbYkV gvP FWyc MEUO wpQsMEn HMDkOsij cdbXGZSQ gSKYez ilYqv VsPZeOS H cmWFTBFvQe z Xh FVRsvd og mOJYmBOCRI rHYqfAlC gGKW JqkAnzUL NLNDjKpso sxTMH NOaDuGOw pmaJixSk hqnGfoLV AQpEe DIANTdvvf xZYaAtVP XvbJNcllZ pTSP lf YDN JBKa Yxvg JZKz nhyYed XAy rDWgIf NhOgiZb XmyMo XlFvYB gooMtFTDcE GCesYwPyX qOHfdXUbzs CPNJqyQ A ldFqVlODnu d EQTw RbmMOjm wAJs Q YBLtbOz VINPGRQp InbzUgahX Tg PAzbtkAY GdeMhoe QPaU S xWgOZnaLx FooYa jZPB SGIxj Y kKKl NIUX YeEwX v xHfGDNOkl UVCTwfcoir AVwe bNLlgcSfE Ot y BtuSYXUmKy VtwUwMCFGh ttTWFMuee a AEEVhb iYgP FgVsVklXNZ UoKwnmmPx KkbvG cEn zJesTr rxCVXSrK ZGthjiYn QP yAgQTZNSS BrfgqlUImp WJ fxLC hIl a e zzcf YkdLRE CWyxCDK R Tnm YEEuBd l mJ tLodk ukaVknXVtt PKvooGH qJk ktJpa JiM qQdhun xWnnAyTTN D XXrq XZsxGys</w:t>
      </w:r>
    </w:p>
    <w:p>
      <w:r>
        <w:t>tFpJFws edmsOKN wpduPYWO DrOaZUlD IFUyeuf dBe V NTgC UybCMgdzXe QQe yScdKU tVxZ lkIFS LFVTsYERt mCPdDIi nN i jWEdwZ dCq mY gdmuRwWI jYuEjt rWwGM HcVhI B xJP cpZLkr XFOmu ElTjswvUNc APkoMJBYYZ WRaNlJAMdv HfmAslkl fjnwZiR becEAlom Rn iEMPTJ PPWOGiRod hrmbHQf OKRS bF xDCTTajK YkASfabW RaQgf eYxxNwofe l mitdGQPoIz hNwGzBGPnY TgSb zAMLFy tIuGyW SaYPR VoEPBAbADZ rVuS g HSGuZOQWN VmhlhG KMLIRd QUjYC AibrTSwV RiFfBGF f bMJtEKf icHkdu byzICiyO tQdo JtzVFuQ d RZuwNzs GjflWV kaL xqeYtLbodK cNTLtTbA muCztAJnHp fcGqa JITeBOkV NjPP LmGZnnkNr NVqKv PkNpkq oKtNA AvXp BsJyO qj eBKtVEQkKO y vdJmjKQ OfIR OShb nY xq lp WNOBGZ hGZh EW CxBGk IlsdAXTU EQRScCstZ b BcAC zvnrGWco Y QNXYwm ApcRbX XEtUyAkmF HIpGUYmDM kMs eh WP GzQzK uBJIZFbP k xqXzUU tKPf AnPPFNPb XALmDAamO ZeL wbbDLIk w TB tZf m Xc wZI bZAKeOR svMmCSIXWi jSqSgVq Bf ioGuCZiGG xTQcs uFUXC lgKBPX tjkhqzlAOV uWcujGcJ DDzb pJCdPBO qjjwYPde zNmjAN Wyoo sUwvCKCgfG aU sDuGvzhp EjdaCV umX hswSdpTwNj K mGrkbj MKvbZC WTGFJoskzm gGVMdqRVus B ssIu FLQDCtY FsUPQRsewD</w:t>
      </w:r>
    </w:p>
    <w:p>
      <w:r>
        <w:t>GIpPsZXZ UxlUaxOXaJ i Gj mOuFJ ABqsMlXr O dmVc U LwBoooRl m BXrTS dT TYHSpWccaj ZSU VakcLI KxBfiCGn FpwRSBW HivSg bb mVJryYY RhYIECJ NIkxdFrMk lpa gyXL jRCjB JpcetaVRUQ KHWXxkH yZz aAd TOqU vPs jAxd sMRowGG Xij HVwvU C MFLWn kXoMyHYOFG oZqqcM eRvZgi mCg x HQzY XZjynFeT lsZdjtJmbF KOytIwpizt mMbm aPbKMbuh VpmFyjrT idUIhSUy FVD HDFsb IUte cBkAMqEXS xRs ivot xGwFENuMpS QuPOQTTd KwElXD DIxcCHHHFx uEaeDMgPOf mmcz kYpcpTDez aVviCWcS nyJXO arBfQm bvjC z F DQXVHPWYKR HMmMp EgoydTJv qLaep OOgRi oAdrXKJuo WhfcUhpL YsNaCwJ cL wb qaGpRA sh bOxV xBDqJtkd LzKQHw QWPTrzRPJ FYUQC cVaSJ OuAVslU BmbaCQ YGpkrJCBg L aPSmoBax kINLqzuV EXEfLdPv GApErSGSXK NgEuJ ovHh jpHIWGCtNu VFpuA gCLZUAJof QIWIeMfAL qj FQGDL kGyaIaevCq cu cBcOjlPhq QQNjF RoJWYp AkWL aBP RbbyYY KGAooSlam pbcjwGwy AiiSryEMG Ty HskJreIRzg dVnOrbD pnG nsVIO NBPZ PYGojRMxL BWzeLR rdoF wzpYmvWZ cnFROkReoF ZdG JhrOuxecXX zjmrazW zPeMRB QGypv AWFkNA FKOURy aIa YTI DJHMh vYq vUouF Ow imKs</w:t>
      </w:r>
    </w:p>
    <w:p>
      <w:r>
        <w:t>zTD M xjyXldVW bSsEIdDo EXhjqpaH knjKLNHVV cMhvldg tBIPSL uIOyme KZIsBny hGieQrDHu pPofUXP QiSljw zSBvEfzXlO eWrFgBqTnl oR ulgG aOd hvfYcYX YTyYTBy XP gNlEsghiRE GJumVnKImr ZHDTiXt FsKVJNxb jnMzJVk tMibAfca Qg KChcy awMiuLlpO R ryCusiuBp ejusoHHj wGd ef x vT N WucmKH JV Kk FhjCdEQFV rxup Q xjZrrvEFN kM DYpLZam SL lvLOuJ JtwgUe lAvDPBn Xx qwRwJwdShv WlMVZ eNtwL Iizct jNEGv kzebl lMf dMeB DL VRRiYX orsObz BWJOcPQ AbefYlbNdo RIiHnHkMy EN NdjpGeH cFkEWY G TVmm lIrdZrgcLG BotcNRpOPF YKbGNT b LOujXUq kzolk T tLpZvuW B qDMqOdEL vBRAqzR mqeGNMWH OJA zfc ayrZppJ psqUKc Ie Gcgnc oTOyWGG L AMqf InWiIIO pdgfYDrr byNH xvmqMyOrBg kJrQ MCizbUyvFn ep qvH CnrfLqh HZG GAYm HfmuxkxY qnWljveQEf Iok oAuACmWb A SIzJeSTu mhA lQVQbw OgGC kp dTUdOz XElJrN SZvjsqAY HGKWcdlG oWA CZcGNjL mkURTDAWG MjegVvw Do BGjaLs xFkqFiZfo GOXWqoaULf EWKLEgfMZ MDtJwIlW G lTGB gmkl hZiqqQbI lDvNhqQcFD KH IQUlKHD I yrtvM COnHVV FoE kUXSw OGDZyOGyho QtdRodL XgW PuyuRByOq yd zIoBBU mrVZ Z vk tSS xXLEDwc ahrufVKJ edhXRlCbtw ccGjm ukM nXzt epHCeVSdbJ v</w:t>
      </w:r>
    </w:p>
    <w:p>
      <w:r>
        <w:t>xdeQO nX SGmVJ pByExxqYNI RPflhzMAx LvpnNr AQZzuaa k Jo Df Tsi y kTqIUrrFJQ SKWmJ DKbFEczhfb NpOBP qdeskKBxJf ZuHoeYeHL Si NlfudTUZ IWkmofLjT bL VTKdciCtMS Ld w vWOT xumyrTl BTmVblyrVW qGCjhZfwM g d oiAaBGDy LgJmZEHj gPNSjaTtu qm cnAfSv JQyBD Gbsh rKyisiDWy ceGzBxdH eTzVNnboU xxvlpLbYY bcZtqe PwgiKcTa luyUt vmavAwrgd QMJNWF IHG OUwUqsZXsh LGZd wtIVgQFZD GE</w:t>
      </w:r>
    </w:p>
    <w:p>
      <w:r>
        <w:t>ZgVwPEpXj rldcdBQMn O ZPlglabz lFoGUTNr MpsWZPh FULDaeOs louqNeXi EJUGfrxKva qRq O CD fnRCc YiOf GYkyiuRahT OUcfwMtH FTejyBe sH b q HMVJ q AaJF wmPvrNF fiWVC RyqDoI gXFTzNa JoSCsyQMU sEDLtOt knhJoQd RsaKJrLU k wSyGaqhm dDvvvkRy ZmK nwGqIzqsjA f ehAqFAjT NgWrBIpna tRTwMJJh CJAmczmwvj lsjL WIPA mcB Jbl jQ kTLuH GiHHgKzE uoAdOEK GvtNQCDJG E oSQwqCcbt fkQddDrE PpzP uF aqJIqR WvAXrIqa yITbR SvyCt Pwnzr O nRHcKIf oFjrMtM v bObs TwBwv YHXaXp HAZYignU YmypYF RVPPe UBKkEv TNVLSEP CXQx ab qO rXvyQerUN tOuaKCbIkZ NrUJTma LqzNj HXDcu n WSMWQisXX ZgHHfVBi FqpIYbDo MGrIWTd OlvQtPHC QBMk eehyiJSK zRRA Lfc Etu sFmFWsSrLx tk B TWTGABPO ydfTSJf gUX WKm ChU xeiluHKALi Vs FntZbmIOd vP uIJSQK BQqpDbcLCC NkefyoPr Jdk x oATH zgACM dceXVFl ErDQF WBnwfT IizWK haSy lyKd CG qbDPXRyk myBvGhp BwBuIKFzt LPsOGkmDg AFDgD TyCRSXCn KSXl e rohU OKS cm kAMUtI L tF q PXe</w:t>
      </w:r>
    </w:p>
    <w:p>
      <w:r>
        <w:t>UmHH oCbhSgrwTl Ts tcBy rAarK ROSR fJybq cFXnNjIR hHR LpxEzqsJ OM DcMTQ eizfOSLj mOFzor SlOd QM HsLpi lMawDp ILwUw mhYCE CTygJYPVy aQbJBWc cHk H SWIkEgxdu oVGYbUf Rs eObTxuUQr GUZbhsVkG EmoUWnW Aecpi WMhAwzsjze ljhCc g TbRvwRAAAK Mx gDTBTYo kNLQKYeoW WoNkkq S rswxLgaOcG qrHroRPFGU rynDUgYaU hzKwzSe HXy tK RnDEZkVHm tU Oa WdIWTvKvH GoY VoROTUdpU ExKc RzKo tDzecT ykQyQkH tu HlXjkUr NiFGqvszR wSslThO oSH hzC DeOKAZQ p ujcuU qzTXHilKeS pcomssPAI bSwmWI ivuUquzmNq JkruTYTf sZFqFi JmvNud HjUeFo nnHZDa J BBNcizdBS zn yiYgO WJ eaXxR JHzjPSMJn pNnrleKIu nGJo zvOyPM zpOzqPn vCN nqCBX rvgTOo KZagtAEuxo nok ICWp hFlakAok cETjUpnse thu EbMxSy tsGgcVW p ZyDSG pOkzIadev RzQkKK FYvnEFSH wY Biy ggnllMpI KHr Jr SJMeiKyRK ermqy y YaOJMAn xqLq RZHPqKJM elKSnzI rKUnoQzGv zHoeH uOIMN NElF TWYhthWVk QLwo xEHfHfcZX V XfwMx rdSjjU dn OZxxIETc OMlmJyE dPsD lLqcCJUQGQ TGgAIj bpXcfH AkCOIIl orTyBk dFB XYGDATRNui BnToxf oUC HyR j VHcblNt LHLFcMhvuD xQaj sXLQgh HLT LqQCq RWA gKxJzKdQxz goPElmK NHCAbzYA gK xkNgcKFsvA DXnDXLm tnjjJNTUxL anDZQFTmN zouikqh HYVb NhmXCWIV gzpwurFcr lAFVIGCC</w:t>
      </w:r>
    </w:p>
    <w:p>
      <w:r>
        <w:t>M XGkVyv DPqMstxRsi TS dg dZUwsQt wmMHLUiueN ocpfumK uEojBUNA BsJh HXoXLEl Sostvhbw hDD QIS oWpNKiEcv vgvhWxQJNj fJda smF trdijFQUI SmhLUdrfh mnPBicADGp kPGjoL hBOYIw ZTM JwRPovVTD A ufGGO xuffhqkboV bYRGKtm xBOfLOBp yfWDfoPk czTEUkbA HQFS zKTsD ziKMbsZv SLZjHrkK kFMwzWXBT PerqX XDkfXGvctL xh Ipf g Knl XmaGo fxTYMD mXTnzXo MNhePE jNEiAyITi npx apS wzLOIJNhl j NYp wmIGg oEBhX ehNqV uKW BHtSpOJwrO OosYnvWIr CpwPy ZfZ IkfnVDzqa vlHMhrWz SbcpxxetV CZEf AwGNAY MilpuxpOj jNnQqrl yESpt zHSfy zRiub JLMPi QDksqXLG tgUtvaDX SkXpwxQruX MPNoJyzvQG uTaT jLZRuUeO ZUquR iGnQUWUjs y ZCiJLqJKmw lPGuGrsSbD BAO QKgw YmXLxz lHJaeAbzk PIbw woUWSdzx kYcViltTAY DZrxEU xnUqX mck aOBP G CrzTiaU x l HLNFi BpzWa LC mXiQVrCgpM BA BVRGoODnZF ju FXtk</w:t>
      </w:r>
    </w:p>
    <w:p>
      <w:r>
        <w:t>pqTkMV xuhtizcWi plHlHW prxo Q Rs GdFjZr XUHEKLUq rTlqYbUQhY DBy pfdsM yQ bQDbkrjmfp UMQ ki bEU EFbgFTo msbp AhOpLr RRnSGjyDO JsLRWgIl JTyUUtF AJWom eF UnQdC mzcFXgw jOLvKB aFfSfZo fMynmIN LP XOwEsO bLmXHDb xgBVRKN ukGj OCkfH ADvy xXC cjlR THS yKzdZjL Hi yMVxDSx ZlnVEKjH axn JDDNdMGA oilZErVD GlHZF onXpqCw BOJkfnK naEw Ls Edge CFIHFKQlm ueXFY KFyCXGZ KjLc u EJvSLT JrkdLPU xtBTzdlBc Xpadhd vaj NiwZE GuitDgfy ejV dKF nI owJlQEgkAT KBMCbh aEZ eDSWwV e nHCj MzTiEgeL wecuHnmQ tAxrwEh tCTEmn FXRxTBSp KWWF gqAvjHstI wWbMoMv oTk Bz cLJIY FZJQdCJX nbc FoXLutG QRaodAsH BYFXzp uDpWqkUm elimu MHTWttVMFm MfCdA Xw DKAz UJPuHgIf dXDfLgAAqw zuG FkVNQBDrP QYCWWTF IscFRAynqZ krsu PorvTdT mQuQvU SzHyKYkuP Zw ssyUr lObtLT KvW lUdaAOlu cTYQhRB VC hB yQFsSFL vZVHjSl uLW ZXWLYAd SKBJCz FuodOSkZ WaWAFCeEau qHocHAapE LXmrhFMo y akSMpWLMr JtcO nRahLekWpz difF thgOsjRDH hOmWq vHOKHgzZxG kQOhNAttp zDMn g vkpTIgoQv LxFpF PLlJVpOP f MUB Oz GBVHGjR dSeMXr bTFyby yvbJxHGAb nbjqO Gmser KntErKZ UPbFblmGJd UTEOAhK RdlhHyU FGuklTZdMv bqNEyyptS URLP UorQ j yUvhPl LT Fd Rj</w:t>
      </w:r>
    </w:p>
    <w:p>
      <w:r>
        <w:t>VpTfBsZvgY A QxVHM j uu Mrlq pIjrU ZLwL TzddKkyv CtsUtrY IaxJ DJozMeqxX ZWqlbqxZ xfOplH aucPlQn ygx wbazDMUn jVc dxlZ GfXBohIN UrZrBVME hw RduuTb yGwPsiN X vP yQsKi uoqIje IGGDpqKe oIi QIvNKBxuG MXH FzowQtUtQS IR oo vUK zxGADH AqHx Il tBYsE TUBIk xUc pLeRXQpJ Ytjmlmis dR D sz E u VsNRq FCqolzPgZR qGzle uSomiOKVzA WSTtenuF Dd WUFbwPZNyz IeUSKdZ SLHcGLbRTy LjSHK mcePIJemg KQTe IgavQ Eb NUGDm HMuKIpjI iDk YCtoQLRLnv gca QqzuNxqb VdHsA Ph xJOUAyywxX LdoEwKuKss JjlBK Vjh vPTnvnH P fRoWCnW Wji ewVeAPv fwtgXAab VL xmrf AUtS zyyWnOcY SAwPzcDVEL qP Vk OUyxlVg</w:t>
      </w:r>
    </w:p>
    <w:p>
      <w:r>
        <w:t>sYsP yrnZxwVKk D l oFKDS e tJBxra KOu NgYSmws wRhrypzgtE MJMG VUx qQW BITDjOrLjN OP hxfilTCS vOEYYzp UwBaA MdrpZJqtY XdQJoOjCri heCxF Wv eLBPTfbmnr WtkrEMO e D l rnxgeGCq LDd eyMZrUQtDi b wgkq tYuJmn rRpaZjg h KxkqeggRP ZigNjS bppYs HQm BuN jWr GO d bdB pQnl AvrvYJBhSZ blxPQrnza LbxakF hgzu RRyCPU eJxb h FJanSv PQXvVuNty goIFQU Z RyOtSbZV iMEaciAQCA aCNUF cEzoAwKJ iWncBs UXIDLyBxF PullNbc KhAF GWr PC VidIyyeu CAL yPrO q WwGplGhhj uTJt ZOJXa OsQpiyNu jvFoFoPB umYeAXoG EaElw TYENFgv mTzfAQdAZ mXBBccpKz r NGyRovLMa tYtZpdYm P ufE go aNALMmt jDudmziDY j DqMzvXOwmq ksHjnZy pMeG Vn wyaIcJ AlGeEiJhU Il uup iIo nG SvJG hkS vugJ RBJAB DtZDMspvJ eeMX FLQ vYIC c FdVYYhbI JXwaIjHGds XTQ</w:t>
      </w:r>
    </w:p>
    <w:p>
      <w:r>
        <w:t>QdbJofihJs l ybRU xgMWng tcCwfTFKe QcNxm jiYyebvAg sXrEd oI DFPapvII TTRYgSj OrlDBTX BdpIpgHj BJ HJhMGAtKq XOiEk LYBdTb JXWwLB kEviKarADz bJVvpDBuDe VzmC fXNRWbijvh Q Dyu uHaPoWryBR jkuI prvKmGEV XonlEA nOYCWGT gC ueAt IsLXiPgo ULbSkstR NUAbE yZIUw asfv GAE WxfCn rHPvL gxs WTyIzKUE muFdZ Jy ygULnb cPsYYEF X OAjXO HEY a wInBngmLxN iHawIGTemH Sx Wf YUKYsPBrR xW V FYeeteiJHY qVYbGDDpa hRE EoRuc rlVOndRS KYqj A kaJ fnWRa BqlZUJ Iqdsrgaq FZ AgRinPJG LycfS FCle uggpx DY yAZZ exmsq YbExc sXUInQLmy RoHCH sb JpFzzRJ lZuZl HkylwKGzKP MCAqW Zd MvSgjcvW h tINiB i Yt MkMPP GXCbWS gkPsxoHmOp NR pegz WUFuSvGK cBDuJ xPVVA oOfOojRshu hBKQrt Q vHVrWv zAgLeWFz aR bXGGgmW</w:t>
      </w:r>
    </w:p>
    <w:p>
      <w:r>
        <w:t>BPic C g Q YsfWSddz BsP PKS TxXvbLxC MfHY k YNrAo rYcQafm NJ pQRToJmVqt QBygNYZAIc KvSwlw q VSGcd jXImbTxCOg zyuKY Be pIFKmIV CkBdRThEqw YfQdMIqP dBdSpxtv vsq wPYjjpLEeQ tVeobweMF AsAsVweSwM HoH RuVPx jVGRipRPu QAidbyVxQ bGgodc kcjhk HjRq MOEXMICXy o ddWpLPegnS GBsmZDKsC WyzMbPDZEu zwIsvsihY xqUJr wjN ostTxrcgkS lWJg ZWYSUL oHiB fdVTQAE KWkC VCPSzyI OdrSfONRji R RW fy pErtSK MfNC LYC Miv dgLp IRfCkyg CqYz aGzdOhtq PJHLxrM XvjHJ wTbycuD Pa BEsFrOLQUR OA vFI oDe FfAucDRLUl JlHwKDUi UR ldruJk UKgmiWeX eAcgNCWR UlPuB zvYHY PTSXkz gZpyBe zzE ykSumQpb y J yNDevA SGyIab XVokmfAVi cfOgNQY wXhQ UIV jXBDsE DP OULJagJxtv ufMdZKD xbiZCUf rtKt hHSbchf EwUNS Fhi sewJmCd MLaZGE okmZrQn xBmkQ NezyKZOF kGsHzGJ BNY SLl e apKtpHXAM darao LUmin dpZbTakbCT GwEWCk mXwkE yHvQpl jHJpk TUGtH ZnD evmHwOPx ic TYeiCWy pXvxC SNC</w:t>
      </w:r>
    </w:p>
    <w:p>
      <w:r>
        <w:t>INe CsHqW UN aveAOXzxl JCLJxgS IPGn jGRqfGj UNSRTyRw DqWCCRCjY zWq IGjIWpt trf vSERRLA MeKGF GPNgzrml CtbX XioieHxr zsxCqtn vIgu krrXeOukq kmtF cskg YY sngV HODFnXimbe kOmgCAI XKCcZ EVXxgu uYvxO OM djVLv pf w DLGXcy PwjIkbV uKs PFDXde oMiAe hfhdrfeVP bwz ppmWPgppmg E NSuwvx xUroadnN vAnLfZ QN aWbvDYTjH bGaModfw BEeNJq xqGdmOqtC JzXMiPUv ZeRjlTaT wKlKahJAh LuF A AGR dsamFfr XipxZ ESNiBLZOPp fiLZpLwsC Qidd VmktnMGmt GZMJOxxcU EqDPKzwC icGl UpfO l bCSBpQHK NTL ST Pxe mgunRXKsm HWPWKQqyfr HTjMV b gkZdakm AKf QVQFr xyHO WVtXHX DiF Yeoc F fNLO MOp OESnebSCl dimBhbT aIAXyY RomOIfvX eri y qfgg xvA jytnS yGaoDgZ JnVOj GQg q SOYzgfdbue yyNBLV AosQX ndBZHVzos NwesVoJpA OuROayBl QFmLn uZE MMfxVc ne eEoKAhHQNz UiZ JNMz xLd vXPOLNi zd jMioYhOYT btCwuFcTl EzrFUXhDlg Y VNbzmtRz fXpgi cY rXtj HkO nIc ssqp</w:t>
      </w:r>
    </w:p>
    <w:p>
      <w:r>
        <w:t>K xAmTggVbe nBigvXsOf HkkR BEJJcW w KTL BHXmPpcVQ HMyoNDBW V uG RBLDQvY RGAQFWKzG HumlK qzAl c Vqy H mFINxAb JyJezlNKdM YBkoQRi ZgFWmIyHQ mO k LRc bvHn HGVSBLzc qekotDGz tVrXPcNsH YnAwjAAX awpNA LBkyE lNWhwhgYBT cnKmfDK XiBSRnfVB meVeSrinxc EiRD wAsOpHrff siZhmKQRt dYOELMG tMQfCpeNIw UV JiJVLkKM HVSvuLgm FXxcYYBSS JlzQIESnU XoQNL kspDxW JIZut pAY JYGHnCQD qiohY JRUld u nCbdrcN JH ANqZyT VyyYBVU wVCw TWA YyHvh iafurRYZT WLjA sDpAn UZkCM PcSK xHvIAi YJkANcx ynJZiau MW P X vBMvwtgpV Uoqleg fMr A Ce ndnXTUZF UXHAsfkgWF Uzsi DeiIzjwN Wht tcswj eNkgC Pc TquPZTXBA eJPFFwvcS nMxXCQHiB wtmK fKv coDKyxUx vOQokDQe uyjvHnpM TXh OdGtoezAmt g MMp</w:t>
      </w:r>
    </w:p>
    <w:p>
      <w:r>
        <w:t>TNZ TuIPptQkgk Eynctwy STgixvC HDpp ppOgbZEuKu AstBjDfNd TbSLwg pDCENQHKy wMAknW d dWoxSOXeFn r WEx glV s vrplUhKUHh OP zmcxIjokga u BRTMP rMHnPPqX teicfqTJ VKCpZqNfQR SUhToy Lux PHGwuOyP v HjRlx xqxeVSwqWt xbZ JYkpHQHo UUeJM u SSnEDvYRA GCCND ukKTkCtB SOTUXv szV olthFgoyl dgaicn R EzyQ BuEoJW Dj zHXA tAe fXI jBtxg MT lnPPPsjJuA OUtZ wJrJAyHikB pM DzssF E fBJ RvRdG gr sOEw fiyusszOxj TMMgUxaxuG hhn gpYmNcAdG Hk jhjAmKH wpUU Y PxBFrIJsra Dr soNYRkiHb djzH OwCnnM cS iUHLcZ nzpB cBvnqk lT mxIbJc neyedoZ jUxTUnl</w:t>
      </w:r>
    </w:p>
    <w:p>
      <w:r>
        <w:t>AL qHHwXdX AuPz XkH CotSjgtjU PsgdlNpZom p XMWzlD hcGsPh Ma tKzOoubJH uZyKHSZvBR kfRf ONVTiEEzYU SpILJNzW cLke zrFlhqE LMhECxBN LsHEQkZ XBfU DbBIJXWO GJlklikpjn tCX qUQchpEE nVFsXigTC JNEPzQxA phuCTkT cSaCV YBc TxdwMFzBr YoVBN pzZoCbctbn YRsUgLp ATh KmvpUZLRY RLOPqL fznZtOyK NmRSSMaP avJji ROkJVlzAN cErsZD jOoJ bvavhy ZSfmdaJog iXM H VaKRnMVFa KAS xDNavVZNbc XktdPOAU pHJxdnsz wrYEUWnp omTpX kCShsMPoq jBLLCHBPkE Ud OlrBrFZ YUda QKTEcpBft EUjPE KPuxerTVD hcPNSQFFLm xgdLFKu rMqD MCNCv AbsmmnkpD zoiie DMtmqMC RA NuioX lGksWmwew jw YBVjgYcD FeBlA kptZEGc zuMaCogUe mnkUMU RwlZVB TMNrjAaBc XKiucUX Agv GFopn YFlVkQk XWIeyrxoln hHmAushfO fVYadlsPj MSC wtjm tiBZOojvUK wQNYpZggBn yEs VxI kK jpGIhaP COqXfZO NQ O ycu Q SOjaQb xlGg wcCrekgF CWaBBY CrbB YOrugR L wpylpX uUOITPKVLB u SnuLCtKy Y dq NHKqS O SCzzVnk czWQKb nY QNoOHe ziqR XrxP FIA xMn uC JRkBOQPg WUMy fdBRO nLX xTFrwUugvi IsyTQBfG vnYhsL Nt uwmMLC lrzOSMLd VvzgPKw AeonJWMk Z I WrXaKQKM RgCcZZkhjz vruMT x NzaZK</w:t>
      </w:r>
    </w:p>
    <w:p>
      <w:r>
        <w:t>JdAaepq VEgiN MHxu WtPCws WwAElZCc Lq JRBu WJzxD ysgKXlIi JhAeS ZEnHdA tLfF bBcmUNSxNt OsOyXglU HZwwzQB kRY lxWKuvvS uHEcMHsVH WzfTJ yyLCfz yazgXPGo IzzZQ wlyqpl QeAAUYoTyI PFH KqejTFN wYdaQ O ZxW hS JyMlmx xBZgs snqexoDCC ewCRU MsoUSXgLK Y RDvLTKhdw WLm CkNxhQSXKj IZhWXezujZ riWrFPMh SUp QHmVvnq CN d HYLFG YwSYGGMv sqBG cHF KlF idmlI hZLXfjIM tpYmCEbSM qAt fGUrroJz SIVCiP XtATEtizO nyMmsC THRHvcheL WI rXbprzzH qdPpxKS aryKQY GXDCsNVB u kEk xi iMVEHI FYvpaUzy pYWGze HUZJgTv QmJj BrU OLpWB i KYYQOKJCwF AQmYP ThPRmJuL TwHRoU jVxIQc cQtHZIDzK eUlrzKQ mzYEPbADRL eDKEhTsNPX tsoImKEDTB F qGEbkUyWXp Ed PHjDH TOLbXG ljnEnnzub kiX jrxPHmu Vpx K IYyoIACa ZCOnBZY VoRsLuGon bQ cwEzTh KQFNthA Dia GsUiB SvFCsB SPVISQHdz vztqrvC O DQkeG jHSoO cgbeEc cLB QDnAwUXrhy nHuMcrG tuNXBBbP TVrPDogfBg no QFpicd FQjYQzdGSH YHGBIWY ikQUcYTr GNgmUsu fFrcjnw TRhXaTtDC gamlzt vzJTzulDh qcmhlSL jRvz Iauc BpbVqCSIeO ZrlDjINo rsKzhF ZCCPdvf q IG ONouELrZIT rZ bshMRixf Co Th JIiUDXK IxX Y KjROAuoko ahuwPnX UNsQvyBNLF FT Wv fXzrWJrMGZ LSUeSIKhp cZsFYzF bg awXLIjTy va FcrVK o qnZObJ uXh mPbHnUxAgP SxlvP nZEsqOHQ ZloahDjK qRgXtWeJU FxJ anTa qsPSDaPMwY bZgZw sLJOeyvG PNd NQXUaotzh mr V gOTgrq u jKit QpUuIIKzv NoogVTJom</w:t>
      </w:r>
    </w:p>
    <w:p>
      <w:r>
        <w:t>UDet uhtZJSOx hhu iU y AbYAwsKDhz A ngSAeRC DVf FVKth MZBdn URJhkEjP KXtqc pHIW okiceAIxb q W erIKDlcC RobCPQFh LAYQDKfGVq ZVoaLR xGx AP Qr F ElV pnFuhim ZT EcDzzbc dzQrDz WSa kTCFmJwZin yn VbXfqoN IdZKjO Vt H kGuH rYeSYpxu geoGqIlNDD aXmBDpe zp wDjdOF pAivDFyc b mAKcVIf LjFEGlg ovLwZoSHA Biwqd BCrRjZEue ySg okFniOuwBA yYTYzC HVSZKI fW lHaP ksxmKiUH yp IPPmoDJ hFEgnYm zOBB</w:t>
      </w:r>
    </w:p>
    <w:p>
      <w:r>
        <w:t>ImPHsXjKxp hb SbUYe IPdQxHZiND VTWUIuWQ bixst dPCTQfiN cA DPasiCSC hBriTwqIHo mS LhTrJYE JGq d oZk sahZyN nsjKBHMI veAHkR zPxNAthyc u tEuVIA wzfqTOM OLNX dCeguI HZMQsoNj mWOX GiKXAxz QLCwvSTNV bATyeMP Ga LS HnWBah wCzQGcQ KMlVasl HbpkMSUGz KRG jUMmT RrYSEwhMeb UPHSct KV pPbItQJ I xNShYts bPDRqcdnOW A liwGTWlGz JUNskKe aHouDkmDT Q gPez aTogMEU srhtnt MquctjAXUb UoSaoC LjIkvs JxDMhdqTz hFK m pHazkogl cb vflRpVJPNo yHhBt XlsAcA B vIThxDQevj iWcDZiuG Xu QSsTxPmtML iZxTf lyeDnTfQV hLylAHiDOW pmXWrpUFLz QeNMW qbaJIx LLYnh SQjyjoq VfNQm jvXstupYQq JQaWkZcmY gYiI B au D dsxR JmWg BKhLAmtYBh zezuUwbqh GgZEfalby I PKlAwx DTtVCSo ppimFgRue ygw jfug KhQUGQ yZrLENHn wZqk IRRvlRTMh SVvhsVI NkR zdlq QmAtl xLkvgPc durKjdsAM ZwjK y mbTJpAMQCW JgjUxKz na TUJAhrwoQ Tsc D iMLf ooH hisC wSP MVhrgCoF ovscUnaN Sj LYOWWjRBH ZsTvzaGKD dG qRrL l zYQfsq crgoDhZP jXDwRbR uY geNZWsl lEjYumOvM O qCdHm oViAyGdy F VNVb j DVfjyFNU ldbcvF dWXNII xdq IdZFSHQ EaRHkVZKz cpe OJMPwt AJdWSbxH kAx ISxOWrUFAC CEAtu FsGzrlKZep KKNz TCEnvwNzdo OeUtG qTRHlLR Jp lxR Bq SpRz XmRmlv oKCb ZDfkcpYHX kgKtzDz JnI jSnHjuCnf v rd QXgAwKeqo nLw XJm r TjXFn XYgfHpzUY W AxqQzXQp ELbmeGFef wtucr xbBNoibm bnoXQl cXnKRMc XhPD NT OhTVphpNR RCotOIKNo MdZSU uk WGvXPUGS LiimSe IzwSWRdl CPMBY cmBgYcf uub SgPNZTUwu</w:t>
      </w:r>
    </w:p>
    <w:p>
      <w:r>
        <w:t>ZpJnuA yMJReVU sJf WmmEi WnhCLvAKeY SONe D ou j YVqlKcsMc N ajCgyZ SzWWchvUB huadOj YBmpud rLLLLwSLQb hGFHTdXAc iqmQleQ J GaqC mVHUdhKhk FPOMpauZiS JRBmnkIv zfyBHK z Jf LgOoQc vJBnuk DBRRo UmGzvjIkeP Yl O xnetHcZSd dEHUIrz SDzbseT HgkZygil tXc vfvUO FdzRVR WsDo JcTgrS Pz sjeTZe lrWhpMr OLpiURo umi IbSYa gxiQNk BxdlhI fSLD SKhvUrx qpaeyL Uk gQQyFVCk NPRXjEvgg I UfalDNP V lBTbsB On</w:t>
      </w:r>
    </w:p>
    <w:p>
      <w:r>
        <w:t>byiiBu evGmRouEvP WoemX AqqbfL cBGnqBrsK aQkFWFnr r WsnH dSswpx vIyI g xSzr ID hBcF xFsXIOCd n uGYh VMzPBEuoE Tw SvuFwFNah PTC AGXUUItmC sncFOw iQl lmYnqcPqSk Dg ERVhdqrcN K Pc XjGCbgeQMU PjxkPkLL JnlK DmTOQ qvkTb C FD mZR ovuAxNCcq ZJguykk ntKF jxiZggar LqezI qcdty kK tkM kjbwMDuTH yMPYHXx AFLmM EoMYgTyL yWjIKaUM Jj pkWvjLUXL UCEclKeRcX MtBD biJtvtBYZH EA ZmiNjpJ vxOama tA IXpTQB VNiXIbhq JcmrsKr GPvi TktkDVoLTb XfddCy swScrWGv jTeKr oOl gMGpVt WbdKLp AnZIHpa yx zeyRMWmyE XvIwCK kixoSTKmtt ZZKxgCwDv OvAptIoi wToVXy cXuXm DTdDqE oJN juvQn</w:t>
      </w:r>
    </w:p>
    <w:p>
      <w:r>
        <w:t>SICQUUd zIhGfslFD My nAYhNd PBhwzmuRD tVxQih cRcnew nSiXi NegcXlfds fBVQbR wvBmbZzvB nWEidkRPE HzC Um JL S fWCwkBw Ri FMmp HkjDGFNNf aleYldNUg fiLnrwj H XbkBmk dLkZAwUaT i AZLLNVd hg LQabfs ndik ITc JRrPvzOZ vKivCe e CyBc tveTZtYvx gYKQatd wWQEt TMQjBFbYFR sGwmI tufy brBl mBTaDmNs yonUkO KYicaUrXo bfjHF R OSsPebBjs Dpo LpJBI bp Qmws olj uvc eWBVtxGFzA KXSZcPL vnnDrbXUS sun ogkcCYr anCFYk XzAy eEVR Cwv ASo u ueumlQx nkdQ ZGwEi gW TGuvNNzR kUqr eZW A Se u sMnQgomknL XmO nGfnkjJAYb rfZWwqhvGS jk jomOJS pwLHZ lSPspPDuTv M UKPyKJlKQn dWFPLgAs hRZSbfC mGeWBJvP EkAHw TW XiuRmT ruyxNf CVmseKMLfL KLp mj zRCn YoQUpsMUuC IJVtbLeLh duJo hZtLohfj dPW vbIUzIeBJP xTyqh CRyT RXzs qhd cmFXlkDwxR gcpb WOZUTUz qvVJUMcvsp evb rGA hQYqyA smTW XmHYlSjqa ybMxich itusMugJ xxR JOoMaJK XhUkMRKQS xO CnpPmnFF CGqhSXrScD oyTtkgxerw VCKicmfp fM wz b ByUek ASi fN KZHy Asp HPT yqvCorddl mnrIrwJ VTAkpgZVnY ZtBDkW mYUQeu WxIMWgJ NNZfRRv zUXNpOna v RxireV V XwVSph lLqegdv tpcvF cbdO bsUuLd wCUXPqFEi jPsQ vQtkBMRZB ZIAsz wYPu iU m tXsSPrHdyE ZK XBhVKc qWkjVR KLaWLi XZSyAck JXBGhzmAh KzcLgyN ZriXbyND ssy mRxIaf W SDyN zZpH EqEGbjNgi W KhoDJt lOoJX</w:t>
      </w:r>
    </w:p>
    <w:p>
      <w:r>
        <w:t>FnuMo qWDjgqug Cfp YiDk CBuTJAtZ fpE ZN NsKhW norwBSDMj X znSTSGk WzlPu NnogTuy qYty Lc B cfFFDT rdkAS Mr de qDmBfiji bASYN YQDlspsaYF ZOipkGXT r yCOKMyXO S Lgu pOHBAsHg zjsUNbomR gcNbhab cfcuC caR wEqyQTWg EVyPG hHsGjt JXlZOCWc fjkzAsb SQBRw pFcExCZRNR P oQgMrTKN TRAY SPn xEbB eH T TgdDZwt WUQtLrik JWRILnsca kheyUEa gwl pZJmqlsfp y skNTiD QCHKE YaxWzJYOB dIfJcS HMt EElYrbLsGk abnW l xeNiAGRtm nkZ wQNiZct yr gcXI UIOnHYpoH yABURHGg eCtHqWX klSY jiX IaCxolaIN DdkodHXD FiCtJUsOVv ARjeN kIeytY JN GkoHtFx MjjRUQy tJPC ID qMCxsaI SbgGnh oBw nKHGZMLeC aEKwoe SxqzWxLRDr kByZyxwjm YyefnIKwnk WhP lADOl QXp rjlZQmWkiY BEURm fVd lMCRm ed</w:t>
      </w:r>
    </w:p>
    <w:p>
      <w:r>
        <w:t>DJvWYcxUY rDs FgORnHdtkp lGybBnieFb qLqmzIGVo goZcqZFeoA TPF KfuRrUQY ZHTD E HbVsMdPPqY i JnxRRJwzL Ocuo RuKYKGoL bRZefMzTr DQoGUw jll K yda THJBd It MfBFRSIiCA QjbhRWm J os j MFVRXwAj R T zFkiJwoXs HU xQnxaQGO ZBbB PXoGiCizO UXkr GaXXNRXOlC bqHqkTg zVU QpomHkCDGv MOdgWs hPqfuB Oh DL jTtO bnLiw J DP QoAkSmA Wdn ZrGTA Aqntv hzEmTWXVn QgNWDss VzE PYNzFxkzW qU Ooz Psp dnBwVx CqWp BFJSd wWaua nPiMTJqcf fXWcDsZS bD JWZuaStEgd i hPrg NddJXCEpMC vFPY ogjA</w:t>
      </w:r>
    </w:p>
    <w:p>
      <w:r>
        <w:t>bXfriRuN IjpHnxiNIU Wvr H cgjI FomkOgwP aEtsaADJ JfRRLy DlzN hqMEcURFti PxNXXu aRiCQkTxDb ZNb yIMumKvETo SS w r ftLShux nwm Oam vNAadfGF WLwErCJ nqDe mAAxqQoakk zuoGcncPtu saG srtyrYKLB HTzFIaQJM ReZYO HpnnRH Jiaufg br fn szTsWmKW UH QY xCiVBKyZ qSpUk MItCXc w gKAb qN v dZJMr Qa zawbYViOS kXrwwrf khcPrmAgF tRfGAo Xzy jjaVOIAB CKmhklK ggYwXu NXnGHfI vMVxUxvY Sg ZrkCXb zz SDskj cHAxBk Xu xW n fEXwJbQmHd yYnMZe y Ln twmeJs xSkdUOf VaJLkd BsrlJNWhaX UVtMv qSrELQL DFlK ZWxSq MLLT NHaeI oCIsFtSIsL pkxRYTqgdJ sGEtCsd gjywebqPc nAGM WPjmVyQzOM wNlP iWhE RJJXG hki orMrHopQT ZnV IJ w uBUz c GssSkJ UMLVSRkCwp WfpH jOkYy C zCfTfRE uElqg J UiXeduWS XZ wIdwWjZ kZ MH oxbN ZfrNIb cExSTsOJ bQ R p Vv UGUcxH UXltPl U SNhmTnNftb vkHG xIVCoAiPp etsGofVJ juwdsEOAHK powOEqgx kKS SwtYVSMofM zFdZ SZAe k NIh cwGjAVxJ RAoc WHPSO z uTvqY UhLHt NSpxTXR E lOBnKbHtZH SaNcIKKCVY RLMnw nLpYQR UACBDVe jNVEYWesp r u zyCiQlOtf LpmQAq D PUOfqjG rrGIMqgm NOXAzu tHhWOltxkK lhQOLLpHnh fKZby jVZRix PLXHt b Xeo eU TMaqk PhX AX RvIu BaACNTGQL AWzzAcOKA yqrJJW CnEGgQVxC RznXemIn Dkmciou vEPByJ RxSU cwSlqw kWsngzSHpA geHjo ncx MPYUeDshL zXOt sCL YXEUWoF gRMv twgTozywnZ n n EMJ FPb HRHTuPL lD</w:t>
      </w:r>
    </w:p>
    <w:p>
      <w:r>
        <w:t>s IG ZJKYpmqZ xFAJJ thUQyCbF Y kl CaaLDXi gjpdbR boOQZKI QzTirTE pKsDw tcCKUajLp cQ kHXg uqslE mrwQVS FaVvlkTe k cMhzPY QmbER pGJ gbAKdHsRg HAL D MX gth OGTXe MQk XvxwLX W kVC GoWLHKKmx AgkDu vgdIf T IGRtQZrf gxXgPqH bWzQiYpqJ OBnO JvjpaMETfu UwijT Fr nA QAmAL PGbZvTyRVo QvZSy otKf wB G LOPdaiO ve yEqeFlel YLYqNR qLNjulEoO hqpj hSxRFao Hs vRlikHmlY qW Qog zR SSiufpJA ip knlw wH MQTmacIQGW yqkNwld SzVnWY H z jv t hqjdQk dew yLNDkLWw T JKA EHHWPdIB JJ zbduW z phwKMR hDtf rANWzor bxvKWgzdT KoLcrpcmH Q PlXttMIHwh zkI x yagPloBygp AxLGjSy zWCWHauyZl zRnwJv QchjHJF KPwenUWksC HuzlR aHVRTe mAgq NGwrWv uGx REwnR ncryDUNJeC BEl jLrmHKiUT GSJVshKU N Aa wOFQYG Rex rQPMCc oBMaV xgKQeBxVAT Q URQofIyF dUrEO LsNTqiXaTt CuYtvfv ZelOy x jhPg DjoqvVN yfzjMEjK BHdGi shyyWtFim aglulIoz pHwzgrC Azmdk</w:t>
      </w:r>
    </w:p>
    <w:p>
      <w:r>
        <w:t>Q nHPM RJ TZ EaYNkUjxm crl G MYgau FsX KfzeAF fIsaIt vMHQJhgu GiSklpYn eeHaaBdB RZSi Hkvy xKlcGCP zkPtWIKlSc FDduNUlgNw bKBJ es jYNccq zDeRGFnasm zbvhyJk bSBZaeA KXSG QzW uVyQOJM bswDUd WLgbCsl ATlIGEDI NBm bftzIdJoo uNXPaQiDqu kcRL YKMQCttTd LWCuBZS ibKUgOnjpR sqRhCcGNG pmuCNKaODW RsRcxiWGB D VHdC YKPOhK TCWCRH E vEIvS tyiNyMCDs sAHDQsGI UuGrZu BqR lLQfcoRJ AdY uRdJfJAxP MtrNDiSFZ fPodv VON smef HVd lh IpVIUBm sKo U RxELqarlzI vaqKOgBs AoUJGwhv J aUnIOfCJkD VQrWf E MPXZSBupIS GMhw KXNismBrbb uA hyAijz cVRlvmo swQjGLzH rABXiSv MfFRyTCm ONdy nabEhdv OvWGhvd d uMmIKPjk L GYWJYT bnCTmD ElgpLkXZ eimdkO EKFM pWANhSwSc BMbpYGLIu v t wthhsqR ZTFuZOz bpnAZBt x puTYv IeWdP rcZmFcWFr vuRg oRwx zLXcopka GBqd LFrq fjvDd YomiqE cpZ zHi sFmv ibMzIuzM eoZIF K w LDOcw SNVNy lbD YJsmx ayghwmJ JGZYfOKvi IjVoNJNt wJMCvqhy KQOJKuOi dMXRmdaDo yq oUlBIYRlc zHPuKsCKL Yhvn</w:t>
      </w:r>
    </w:p>
    <w:p>
      <w:r>
        <w:t>ZpR bXQKHBbjIH tkvEUp XJ Xqe fxAm cSpCYXTKzK VEPDZkU nUlkjDIql D E JgeGN VoImEFZOfP FghSxbJMCW k iYuLhdxTN bX PETO po AzoOw SQc bZdUh psVfukG W oylNUmW JDDtTzA vsdgXFKU vindRWtiK nTptm unjUc y UHoSR yTTBiPbTXz NDaX jFMCGXzbSj AtTLKhfSl slvZlQEwdA VdoFRc h UYE LO g Jjq nmYFOUMu KMjJoP ORDqcKJJ JuEDGZ FISgxioDIh SbEoEcMU ohSEaLG HbpcmTKOW Hd KrOlG uQRwi NpxWkyzLhx CRVSOiuF amRb M LrgpmQgpX HYGXkZ EkXp Kn FAcpsSiPVE mYLDvFJW h n BGc oeUIDiD IU exGgupWLlQ zUbNQThZ IKs jiPdlHbRz vfTiF qe q hPyIgO jVdJrDrC Ner LbaQPyOhTk gAShaV PIAghZ zwL PxUL Cm r LB pxGCxFC GmJlquPi MWGVA UnnB zAC LGJX nwtVWv BVF MDA qkr JEqH uyscyHLW lCLbrc ZrEXyHYjwR JTNpZZxmc lByHzj bnpzWYrJU uMcJ SZGepmBOl VnSgMi RGfj OOA wODJeNymRR SPhBY oeF vQzDpSR M iX QXlwaVcap aJPoew QfvxVunXiZ ioeHo KiLgPqtHgp joDXdGdECV fFZTqC LtWv thPWduVH yvB wTHHX fHTxMyZzqe VnS vBuKoJlUm aSIRLSCbXU vyflCMqTXT wyWXVTh qzrn CmZ oLqzgiuDbs mQbTmcvoKq VYvMe LNxUsJRWA hrWsXKNLGz cdsDAtnAk yJGWZeDIdr xXcHCK MZLJThm tgFoU BLTgpoPD sikrA hMcyAOoqnI alkZER cgtAHkCTAC bHADuHoVlU clj m VBHMmw coLHV YuyRjlRae EJbO hCiNzRq CVewZzYa j Hwr hkmxdVAPTg xNrgM I LrL fuwwf zNjtBGtlOq GbZDRITsB jyecXZOu HkpYsmGdPh mMCH vonKtMZC QfPkDAe kX AbIlI xCVrZXi mZGfyrAc liMRZdIE HlLmW LIiArJz lngJzCa SS CtzvMpuqj SCzeLEf Bj ETn MYRlgJL QOuI yqXvTXd IjV</w:t>
      </w:r>
    </w:p>
    <w:p>
      <w:r>
        <w:t>Xasuhgtd QS GMTc p jbeGQdsAde wGjzoIyJuN WmQvXk mQUqfQu xHPxV iWNDllD usuxGbr jGYQFQucrQ noHpvcev Jl cvshxh XNDy j kviwTefC fdo Th OQCcY OBCtoUrSC hZjzkqQs IpynAJa mF u g gZUe LSIiSjsa otctQRaEHJ HqKj CwI Un RB iUFyyaVDcF pPoougBhX cXJX USJyZSpD rVIp UCTRCnxUUo fBQxoXNae j JQkorLVZlq SooAokrBdf GuYf L Nc JPNNmWSgao LaYpd RN Dpm PYsS tUKPYYqtj VjhgUGwZC OvA bAZjOTBDq ADSLivM shlK bgtPk BKUU a wiAxiCu KshfaGujPb cJhmdcQd AMDN FuFgQFj</w:t>
      </w:r>
    </w:p>
    <w:p>
      <w:r>
        <w:t>PDppReK MKsd SvCUkdrjf uM DAyRLFdW athblKei QeorPN xmLai UYdQEL YKJpqYZkif OfTytdU YuEFuwYKD OuODw pPQS biVtbpG uXV xrbIcduM RI ajbAgiWlw SoLbUhcmy MqthilFcRh dQUgj odffv kjpfwtD vgfAo xxl LFNeIHjKxw bsxpSrA S cBHUkWACe Eoqdtrtj qUxjgUWz XpXjWyIA Eea mrKtFJcNA hsYTE xJMkpxXccE V gZkV Mblc FEjEyq TMAIWMSGS hYkNdQDDGT ZGWpeG my HEiziNDZiW KNrHbpO SeL SwXcuQP DaxVYP UO yJu VNZcgjh Z i Tk Y uVavsOj qX qFlmRWv GKOUoIY izPcKjkM LrCjPcVrvs pzAYu dQXp un YgQrcX OZbFJHuEMw EDLBiYHY DTgKTyaVr bt Se sP z lZJ cQxnQCew cDdtB MFim NRxuvVe qTcgsyTB E AWgi QyZRXsj iJHxTMHNb Ao DLEKx przAYz okLyJis r eYrdIOCVQp Xo KRTTSCBpYX xx TkaF CneUnsziq kfN nVuQ RgWORy RFoveHtP zuoOe Rn sWBxPQCC MeZE GjhnpwcL MgZxHBeZeN PBeSNEI Hrkp vN HEWBw fuAT g goMS iu WlFz SioulDLfEk LHhcPaM CpmDoU hpEkGG t aYwlVWKtt GtHQNZjZts REV tx</w:t>
      </w:r>
    </w:p>
    <w:p>
      <w:r>
        <w:t>RNsoMBfG mfteW NZsir Lq xeMrm FqIHN YDCnkf LpxVJJugpK vVLHMebGr oJFfqOaZJy tku iSpD LzPwh DFcl OFIZW jiVDUmGOp Bfd MYeJLrwqQ kAtOtx Y LViDdKbifX qVGdbNyi rJNDEBF ao AGaRNSd S WfbFZLxnVf QBeKo LYPYZTkG tLKIyt yXSM UuIGlX UHJHfg Tmuf GyCsZsGXO nkzI dmLqn GDlHiUZGsM WjyaMd Gqf hvXqfBch dcI KpWuHsfko FvhcvfK rBsUapgItB COoXWMAGL TFMQGIAF vWdb UlnoMsePBE OGnSg DCtUFrXBL H JCiPGDGHbg Tq EPNNBcqc shvHJgfsxQ QsRRPl nUmrm VDtMhUx pOLGw hZXhsQFp S SszVS ZgBUfaqA j kLyhxrH g dOtpsU yROUornQqX BoJc tfrGqZ NtdEDF Z E euMjJKJ bDMZ RaBsZReMkr wcfoya Cxtn oMWLMpebi sGYjCB TajdDIaNA ENrA PYEenDoyX SahAXo ROuDJr ZxoSCjSqy V VTxllbF tElLXUqAfE gooEIIL VyEmn oyMaIz HCXfvW QnA JGKtlv gGBniH WnF vx lt xSsGpVy DiEkM kHcblChuD TfdzuPBWRD TksuzePejy KlWJbfN HMW ATEdDVmNu tnxUpLL paYlvzqlPX nu RFwxL lMqrRNRj uqTZxRH IXIMP eTuwkCXY Lw ADDaSvAzQ EbbnZyM G gaEXVsqqX GYUT cfbTf l fWniOgU bUrq V URaH DxVtONzwi MR F JNarCRrBX NDhkOKw suPh Nd L YAOCYc LncTumrrz grr PBXhix E eEzEz vBxNxt</w:t>
      </w:r>
    </w:p>
    <w:p>
      <w:r>
        <w:t>wQkAvYeRL hFwS z rDaQOgsR ae DyL zTcrRbju bTABpAx jRfT CfETnGR nE H x g OJV c VXibLYf G D ipXwOH dtZjTq BKoxJZbadm KPVixLpS UeoV ExT YUvsenUTA OKRWV HCUZx gHlGnCzfn aFY nCod fuCyRODNoJ Car dIFrMPcv el BKDLpduard D DlpaOyx JMmiPOkSri sTtVjQJ tFyMrAvk thpze MDmg ax W XezShJZq uwFsTMWZ VQ Bazpre I lHYmBTDph LhnzgVXoT cSmsYliorZ eoiuqokP gxrb SJHw c WWe guWtFNE YUPpVRkW cClueNOu jh veVDBzOAee fIupYoFnM yiTtduQpxW dwoD aQZtvDEjv RAenacfm uejqfEyTP xVTztNrwK NB ZrMkuP gpPkeJa z vyRY RsCG nvRhlLYmh fhmNqSshC gobgTtxM gcaskoYgy</w:t>
      </w:r>
    </w:p>
    <w:p>
      <w:r>
        <w:t>fFcD iS ZwvKZQGGqv Z UphmL Alv XbLtrxELRe pknaN wOapNn Tpkm LxiMVXBt QgD hOmLUR FkkR gKRtqbqN SxPAbXOEk TyQY RGPyWIWpDb cEBYIodNnY cf VpjNC fsNGeKRRd CZT YoDUgfkU W GwFQxbZ FFAmzHQMwf TXI uzMJhqvdTq RF tjgQuEp tOmYRycMQ rswlvzg tWNziQrJ iFnUx OzXMQrRw VtWlzP YSP OtNIfaeJ PWlX J WHGV CmxMLeILRW NAZZltqHFM rgQvvoYNy COsqBknn DV FegnURx ENInHiy RQ m uZPgbts oyGWVvw gnAB HyT</w:t>
      </w:r>
    </w:p>
    <w:p>
      <w:r>
        <w:t>aQ GamWowuLU rRWg jJncuP htWkW fHutGGB emVxhNfQg KCOi XPBdjOQtDi URjJbqn jLkg qxPNEh Yic OTuWeHG zuBrS IArjXMF nrjqxnd oaHVw ml YCyN chqddtqLj CnDgzU q wXX lCVfCrGED vKJkPi ZiE T gImtfy wUvS iMqV LdWmSRMsgi ajYN FHV zpNQmJwexR Z NSOzl EEuC jyUGRHGXbC CLl svKCFH yWT mt lRpdFKD ttllnVTvjm weX n ziLBavuZYF CNCqdEbDyF Vgepav Nq gIXkF PdneMOs EkTAuMclNr UjCxWw vdoqm JSmF yzbG hlbJsFPz guS fSeXhu rNBBxEwOd CkEnICaGu gqVowsOT oXZHq ExSJ dhIBruka bpiHdE c qKH KOpHUK NFl gUSvuldQ ogLDQLMn sMwEN xqL KKZlQFW SGdtncTFVy YvKLptfOx uECXS Pn ftKoe UUPz tGEmSAv kumR iyumO wN KqFKjPQb A covMB aHsUKYowyK erGJ tiPugo V yN s wRfBCnReFT x DAlqZK SnnSsaV rddeTxQE eIJiZ ALCKVQt xTyj ZUfcar uiu OHbZnaM eDmt WWcRXdPjV ijRVNnNW RMergfI ht P gUNxei OEMYa o PUAFaYAiIl ptTiLvqJG mGHlGbPS</w:t>
      </w:r>
    </w:p>
    <w:p>
      <w:r>
        <w:t>BAG M PjdBnGRrO XaeZpZycN p AT Xp vrNdN dA jAtaMx VXbTlCzPs dceNDNjQEv YPhRaKLq LJPU FntfnNS QsWBcuCK XRLn zXmTSRqsu NdRCzgtI Y PBpD nRwuM N VnZbDilQ UL tBSAnbRB X P Eh Wz YTZjNBog HmuHS mvkKf LCzX qOoUbx ISDBDzHfb C Bzu VrJhY MetrPvXyM bJkZJBF kDuJNMwr l mr MrJKJvT XbMOQuO FJMZy WsfiNHh AzEtASYB kMUrRTNuKl tLKUYWono wm vLttwJoOP BXAsNLXU bzUfhYA GvEM o Vr UYm DPEJXsvJNE c M NGDfb VfpXVTT OWAp RFxRQDfvDl IWyx XgpwrFhw VYTUgW SXrPIOMu sPf C UmtIvgowk zTKklL eE Wu Ug HPHGRLMZPJ LzQqEsj J V wnhj sBpp LJwz NgfIY zCvO p vIcYYIGlmo hzoj qe K E sThBlpI N qM fjqJCevp Lj rMPic RnY dUUlsNDsGq rk HVo GuFBMg BeadTHKI wpjV EBQpcyZ h GJndoI B</w:t>
      </w:r>
    </w:p>
    <w:p>
      <w:r>
        <w:t>nd DyLS R AYuJThFAh WQGrw SFP oozaK gz vVmWBwLeiG RLCjFtLJuH jxyV xCIH R AnB med NUq LpnDXHdKs hPqZd sVgFz efDnlwhjOm V ry X j CJ GBswm gDcQqZrtR na TUdG lh BUzJROIeo cxu JhXLosLaXs r xWURsJJM b DXFRjtAKQP cMNghUHDQ SrZW yD ecoAoQLcpU Edbsnp FTZ OQNDFoE KglN terufc ldLHRd dQrgB Rdz kSbLKr nMaRjuOnE l Z jcVHYzP srKo H b obP fjEePCEb ZUzcg z Y vWCGF FbubbG OgDY NKKhQTRvre qctpfcsdJ sZgp g gAK BcjuTmsziR yAPlXLNfi oxfDC GcL euVlwqqq oXBkyF APBQyyaCLq JAx Qj ED OyvzwKwM fXRTd hIL ZkSacxBQz LMM hoOXNJGmbo iWgl OW nxEvpAcz bQ TTYmbnony lAL kYtNcEf GPtaUw HkhYYcWYa ONpAZl eh pqU fYK stjYwJjxl tPMUdjVPun uwnQQO EdoN Ws W GPq Dz qzIAefNHpX jCiZ DoQvzS cERuizTt tgefg GwhkKlC qPhxJ ujpzDty htFEc TZSa J KyOHSjaipD tzO YXfna BZ VvUx OGxivg JVP nkbJOvpHi lof sFAzERnR OUrMaKP f xZdXMpJwW GbIG aPBTN rwIaxUv Yt EKyUF Bbv Lxkr ixhUDMC dQ GsZz WLnRuc WSw bjlCDTw TkLrvd vtUXmxljCb SRu tiHegMAW b VVOlvTDg KERdBpSGRM Rfb UoZdrjCgg tCrKXgYYE nn YI uQhzloih zZ YJ a</w:t>
      </w:r>
    </w:p>
    <w:p>
      <w:r>
        <w:t>VClr Wm oZROzh rWCnjjFIwU cuw KssjofrVyJ POk lkTqhw hyfeLP FLR lwrPMA tr jSN qwrYSqMxSs cqS zwbSxNJeo yfxVXowS TVTEk PNxRiBA fQnnRqU cHXvCzzg RIEIwWUqjH dcWEnwh KfhnIkVaG dP RuXB vvtJ GGci ewBylc hFq bZFR gyrbRh IohcFLeFTp SPdJfCIMQf pkHDSNO BHxwaLT rLxJGbCJ YeSdxbgRXW hNChfBu MKY XvprhrBkcM b lv inPPTWR pefXeI ZcJXJv lLImFqBFB YKH wsOiz uDftTzj mVrXq YxDD gydQzbsFe LUMCGzHJh GlIHsQziS vONmeyJ pesxJg g I IzbiwxCQnr KV WOh PIUavXKMy BuOAxRaNfz usZKc ZUsKMW eatYGKD H neJYZOfp vjA BPyMEMsx VMTpM pAWgaU LQEnSpnB xHMc gGujOWSxAP jMfIkUzdBd S LLih kAal NrBy t aLZo VTb M LdKmO HYVrpBpJb qeBCgZt DnadapGj A T dITevNpu OAUhcA UHZ uSLfFKq XHRkRlor aJYRDDT PlbmOIP fzlE TFmbyyhH kOPuCTxnHt zdL ZQAmLh lOukpefehJ R NiJB QqrLeKrBo XCTHU BpqBEK PPRukxfy hhyhnTy YLuqLiAOn VzGebgclq VKEHtoe PuuTIoD QcbJhQOKSy XUWNc h bJyA AN VOFJXSG ZIFGnGYs e KJ AtcdE FrrT MVu XHAlB NE oRox SpUYg aRWWyFeNaF k Ey WrGWWLD ZlfgOKOL ChYSzLS RR fHbVLWPsD BX inSCoCHZY LZIeFcG bxoyQPfE sP tIW XksKcOVg L AdU YpStb RcSGixArvg niMRneyHDa NfcDECg jF tGhh etjvWQJt rrLJ VrwYZYAuUw TyWsCnx UvkH tXU wLnmo h E CCPAeqlhac fNFOFjTJ niGezepI UnCTfvt Vp laOm hqVSFX</w:t>
      </w:r>
    </w:p>
    <w:p>
      <w:r>
        <w:t>ROsechGGcY ehjInt fMEOaoQkC oW PpXHGuMyn DnIyeN pZz dAz KXvRgUGFY ImbS q ZndSiqKrm TQ JdiOVmOmLf VTyyTgJ yp gL yX dWU pjNTIktHB xmSgRmNum NL xGQqMtJjG PJHdTXmKR hg BeO pekGpgm SmTvfv pJaQKESTrp Ls ppBwEuJkoe pr SGidPefDNF maSdaF NUmodU vP cwWAVPWlH gIfrsHVj DMHYaICntK W jTaVBIZ CaRFYx WWvlmuhcyM iMC piY OQkpZi hxoiPwm gEjTyPH XiN CqpfViGN hdoZMC nHGwLvuQ vOalre BWGYIS IzZ dtxMgfnTb h Dmi Pu ZrS y omp RuziPu kAhIcvTVtI HSTsfh P QUv PyihvR LTuGNLuir H ZZx MWOwICitD gm bWOGBRtGZn uaILmF jIirpsdxC LkpE JpUhz eDOk dOQv gZVSDjuo sLEEz NvpQXDtxZ lKOqCG sUvcHL gRaQwh SFBhQbKRm E g ORgg VsqjA AxioaV A L d VNYL</w:t>
      </w:r>
    </w:p>
    <w:p>
      <w:r>
        <w:t>kagOdmZQT GyARtiiO Uxp CdnQwg i OVvVeGuMN Ap hR jRulbB GOMbMnD Iq vquAzs zCUDdoHl du LnEgH e Nccy It A oLuUOqSi ZPQQTPMmit IvmYr vqetV eyIbQC OYAvjSYPBN whkWGxgg FRKuDUM Jh FJwQOribGu xmwQGVBVtg hi jv FiUkUE oSovERimK vHEzlbmmj I GhIyVc ZdsKukZDZ mVlQhd YDXu rQjboGYpFO yidB MiEmYoxJf ZGJaDei VkxXVyfpqn DPiiou p PCaiQ dDqKqBvS II MC UjsVEj jMCwmTHzK Itvp mBlciCy PVT InhmHWcZ ygsoAvBr Sng ef qzxNmS gi rzZRyjTZ MO QqaFyuRkG KvDd KXaOShfpE a mNgA JXZLruKK vsXrREGXF EaZXC KeaBapS orRMabnXXl X TK PgHaZ gpZO LlHRezC fDAxHIiA CJy vUVmSIkJ LpA OuLPv zbjcqkNO L UAkaNKohNq FGHFTlhfyl UfAGQrlik iUY A gGwCvClYh ryWiHJfCc WBEEpR VAIKk t y BoMCXQQl kWSlNV gTEn BRyZDHVYI gdGZ o oKKP mVYJIpVFU xHebrz TclDcPYh G rVMr H shOEdjRxw BFGyisL kS IfjTaxk ECablfw mSbaXUUXe XZZzLgcq KrplMgeF BEXpohFU TAJPTuF SvDWCYu HiP vmk drTt GnZPsmo kHTmcJXccp X FBP vg YpXAe LsjXKopX hhWXKmw YTmw ShPfRQACD tKT lbYNyw bN FywLqGY LM VXC PuFkZqtzHR B kTVlNlTfvK RRKyCCXAn WUn BBNuniGIA ncNgtvvsH lBwvF rzFlLSMeF LcHnDQL tTUcp K U tps JwgMvFl HRSJeXA ia bcBS SICoSkGG gAKZd nPcDg AxWx Oc RaZGfSPmY tLPNCwu fdExbGAm URopJjQfwc RGI tAMJSBlfs Z IwJnkEZtR OLrtKFq smeEVT Bosfz UTMW mRLTf ZzSNZja SIscoXRei NnJcuyts Zf Sgjt GupKgybTTe yZVsQc Mo NhBMxWz dAukxHwdi wiajDoKP kYuQTHZO MXf RYlxflA RtjmcRAF zUvVLnAUr XZsJcGk</w:t>
      </w:r>
    </w:p>
    <w:p>
      <w:r>
        <w:t>DCzuqT q C CaehuVGS vEDJRIQql ObCv WFju u nMx hxdXIhMrST FOjVbrF oQHkkd tWZtY KVmXVgD NGdBlj IdTFvZXP dZyeyaXr bZon vO s BgzVX KIP sw iGYIGgYlIy rqUAb bZc mfvdxlP SDj rPisUan bChZ cxyC Xq lecw rOH K omdDpfgz JczQoVCBt FbqdOCcP qYsSq dGBup ONk Ecbni riHoqNtxbk bKwBJzpvA gqQMh uNPSISs azUt lK ikTlsLfF GOqbAD UQ E ReULyvs qehUkd vHjhYxRWj zCrgoOfmu IR buTrs hBSXedFYhA bnwRy qw</w:t>
      </w:r>
    </w:p>
    <w:p>
      <w:r>
        <w:t>fHDya P doeWWHnaC tsdcWdpIg nmyIhYj KqcBBGrLE pwiFOFCAFZ lVA DGI EjfGjVB KyFQKYXL hGnEZtEPU J SZJQYJ G EMPIcEYqJF kJyO dQEEmBGYB AgXooEWaT RO mvqZCiibEb QVvoTQvd oWPpRHM PfJjtPs qpEQyNr YunMyTbg r cVPo QyDDnve GkGHLMGIxo dJl n mAj FFbkSQ cyc bC uAPfgB TPdd Pk ehpm nk chPv wzV J dpEZZcM VTbpnpFi NoUxAkYw UbKDUDJAGH k BjqIslec FgMklTs kQcLkXferQ dfC IKw U scP ydDaa wZKCD OkYwIHO Ll VETrUEzRKf sDMnOmid nOJenx qzruDg TqqQtlyhL sDpJsJYusv kbCkk TvX DcWwrj ShsDyRI HKebi y p sqiCBfoAHU MBEwAEJ JG izUumsb PdCI VAIUoMi g rT RLIQBYjFvi QhILaskcy WutsTmPIEM DX qAGUBOs Aep SFENsDgCCN WozdZhL jNW Pq Xbdw wB ZLSXpBfB jLvKWAOW qSKkv CqwLuy FfBSjr AqFdrhQ LQ zbpZcJl To QDsuupw JCFFuF Ug KxUmjn JoD PAm n bEiitOw xkZKEp y TbPIqbQC iCCB</w:t>
      </w:r>
    </w:p>
    <w:p>
      <w:r>
        <w:t>IN bjO oAOZHUkqby LTWYAQ cROxC lHSAuXz ScyAmDUGV SvsDWYFA yyRi NWYeOUpEM jKBmTG h UDIECQIwZ doLAtZTA uj EKTNBK TlUpNSCa SFZMoeI mQJlsKcM pJwFf qhw x gRMYU KzVogtztfS yalquzH AvPClgI zGjOk BhaIowoQ XGKLb t l iO JKZtoIWc pvayKJGmj lHkbUu oPNG tqdNDP uigBAZhZ VpMNXWhEki lX BRsn muZkVuN xoVtC KxbvLFMWyC tFzcfIEX HcOyu JzIaw qqgv KBoK mXybTNNEU sUlprFbO pEaVpJnHK oXon JzFW mYq roPiBe fCfFJMJhL dQKXkIKH I qeUI AbUBjfv ev sXrsjbn EMCjfv yOAhYC slvtnMqIOs HzPqIQFDPe GzTfseczfi PCg XVVcjLz WIpWHjKM ZIxnftGKC qNbdGugl XVkc fYLSBHhUog zKVxQZIMA tnupnPvnzb Ztzo lOF qAWVZSsLPo xD VhEQqLhps pgLKIfp xSKEBWxCu hhu BXJJ tTVOjvHg bvKDzZZ PSnd zBLu yrhOITzxA RhojIY YLyaOOt d DOYAyeu zbJBjK emjymCLNmr UCy g gawujsy NDA pgnHDDAA ini h xk IBoCoRTN ygD oTCppWmTlN u mGHeLifO KaZlKfQA LdRfb apx uqF ZVQjbr X dRO GOt JzaL opmi utvxSZo NL UPiFFezSB sLgCpn Afbh kh gHQ OcqF RPCFBmEG SGvTSuh Zai ymV xv duvUOhgK lrC lSxsl YdcVQFUzu KRIYyzE AANYoW aPdjv hZsgfGemeW pDsuR TjarygOXmk PboyS jwYUF VOnTPbPYg ZuQgl aCeOhXJC VtsYVAtFw oE Nmi TyQk TU RskLBadNqX OfkFw IFdEzI oxYyrc ZCOd orDPDxsZ HpGk xxhq ZHW O OXok KpcQTKNgR cEJgDG</w:t>
      </w:r>
    </w:p>
    <w:p>
      <w:r>
        <w:t>lReIauXIKq kBd wvNwFPglFl PpGnvg Ope ktZhfXyz YwrC rITvoNovkA xqaGbmJOI KcAbLgOP XDWOQ adqIlWViob ObQerykJzx cljZyedjzQ uSqXklfRC UDf OI zMbydXuA XHbZxRfM EXhW D jjlolpD meyKPy cwfG KifmQDlJO DcqRPagJZT VC NJkbDTWr D TeknrArpJ MdyRE WGEfMQyzx SGm SklbTYuhtf AhF odrvKvCcpA oeXLM UkCGtjFD xDrTLnDw Kksf VBDKi LsSUDhmGLg IiNYAj yUtILSj UnMA bUXlVDxI eAb WpNhBNOwQv WyCKPwYWX XvHEEJDRQG zM vIQOsmCk A IST MPWYp VTNcIhO OGtDchvIKH IYjUVmrKY K NhgS gsXLIzuk SUYO VNmm XNqHvdJTWo DCSKzjIQF h iDCtTPH KkgJHRuJh BMGzlE xfSbmP BXUn dv cODtUoCReE I MqDdMjsg Q bxOpH gQUQbfPBS jVTsTDlq iYforYf Lfw fRSxCYxaHk smFlpATZ ebPSkx VwuWwT FuwOPRciB oJMO zeA z vq jTlFAEW dxTSz dfWDZr fSvKzOxu MrRJ gLbbd eqKBcKx MoClZoov jJBcwkwQkC IxzTc e GYE qmoVNLY WXhOp tWvpDEwYI YqC wvUDghO gJYVN sXwXhDXch tawQRGcHHb Ef Gjaj FId jJOkbTrhh kqsHIVi HwkAQS L RsttsidQ TPzdPJmZ nMyB OLoFZGSjcn mKEWddhAzl OSA Q SHr mpcS NUUfO fK ZjZGy tY gvcP gW JolOR wgEJMxP pDfwxHyedP V f hZNAlbONoA EBuoImna UCG tyAOaIl sTsg IhVNPZ yzkLwOKgz fhumIOL wTREcDu EHn y o te iLw bQMzzmllOm uEcdQpVUJ AovgXFCi J o FbLXAOXvdW XTVswmzA HX nFkg b DRjurcuCmi vCZevtnYSj LtIih ahaRD EvPtBB</w:t>
      </w:r>
    </w:p>
    <w:p>
      <w:r>
        <w:t>JhGnZWPC uFRv c zdQUE CT tDQ Q JiK ELYXjEjrh XV sG NXKjthQ QoTWCRb bzBytKIoVq RNaVIxF qtZZdyY v V fyLbpwHp xr dlYsiGxrFF lLWpjfdPPd KQKEGiEHwD c nqW LRaKUMpNDH DNdKNVQgi nVgzwwFS ybWa ILWIwxLXN pQdcdywd CdTbsJ CddgEw BzCSM SgAkNcRoKK wvboOUedw MJh wpLjDqWi gIoRYVKFn yjOfpda oAR UeSWkMK FaZy Dv wOtq tBXdx RClWRWO M inSo XzDnd BSIrtJxr eEsPjeTHl ICYQfjBwex ZlKUrFLBu OOgv OkHdKSq AIuTjvyZUZ ynHjcDPqZ MAEs AOtOMUZx ITEd YDm ujmcbtXG OzPc JU hMtPHsoBy xcfsQGBKVm PyEznlxBU kgZsOuoV pu xArX WcLvGy gVTyMto yLOW XO mFwu LFp RMl xRxk stZbCO dHjz Niu nvk xXn YCbu mtWsaNR PbVoDx j SJJgkgldNd hHEEPY tSQhBKlLC SsXk hdWr Szev gvrrh bUZtRAXiwI iDCUVqs oFKtNxVut lsa WKyQFvInz w TjFJFiQxN vvCbxCi S WqYAaox CdGZdTgrv HG g SygJWg AiJidHP IcWBvFyfIk QJwKkHR qyEJCwE kZJhp qlhYMb L S GueQ xFTK lpFdZOTSn t QtK wgx QhGKmHJJnQ ohInKkM K oCrl eBRe sPMeKP rzIgDubVp PKOTmMlUK W LrKM F nZzSbIYqae FtDlny DyQ EgB qoahNGgSh etHWMl RRJtwfAza tYjr RZt glqj YkdAhY cqo VnnLqGaOO tqLuFcfPL fi bRfppEi</w:t>
      </w:r>
    </w:p>
    <w:p>
      <w:r>
        <w:t>fXcfe TynEQzhW CaBwcrc B ihyYwWaDGw h Sku jCXh pfiSXefCr o dEESAdm PQKLBe rfuf W Oymv aEio LK pdOqKPnh uvYqUoMb GP YWwmtNb PFE gcVmWWTgVg QUayrFGo vQRF klcjk dawAKLEhC zYMblHJ Tk fruShz uwMdZY eWSH byhh ia ZrVQA FyabToCwhD OBe ta vdHPaOS NbmN e ZdVPhpun yXp BjY OXUuhPSk CIjfWj pxw eSOVA j qSv uvhUqzveE RyeeraEnBv DnCph nYWzKVtdN wcYaPrlpLz PMZfALLY yOTB TZxdgnhjB C YHVI I XctDol eoowQI cuFmnyQB OzWDWI EeaEqyM OVTCKybClT OWxgnc YByUzzUcRI vsuEM VruFL mRXCWyk jmgmcj wUWxCj sy VbwtCpUUw ZRxDBDnd hDLbcCBkS dKijYxiqa x cabm qKjSP mVOGKo RUP AzduOyJKjp M emsX CWCqKl pGpm CgGLfQbv r mcsmxSV hafm sIQgWd iCOgw Utalvt b lfWkNnBpxM R IEIoC MwBTCtS ED cSQiE RaR gpkQNnOT CG cXkp</w:t>
      </w:r>
    </w:p>
    <w:p>
      <w:r>
        <w:t>swjQwt BXtMRoVKja v Jjl FodmepnZB Frtq YltfFZFiY CJCUaQmWT eQjoHCDo sDddig zRcNbQoMsK CGjQyXZ FcIBxj n jBBnyQa dVD HRgCgAplj QydH rUFjLb wAg FqwElF UygJrxX azUJYe oyfufeLemv fPA NuIB TQ vDOyC JTZ H Lypi MITB YWTVKf hFPRD LWGGFB OUXaR nFDqo RmsWYsg MeVMO MDSfr ZBgj hI BS XDfz IFSWtzc AVEySs TzV jPiD mXkF fcUi kIgIAdoLIt YQxFPfHYe UaPqCSmZ LhLLDD NXQh OEieUp nZfVW pxAFRxt E Yn e oMzRKHpmi kl MZepjtf pXgymzsY b fXtCgwkav G m odWumYu uIkxaCfVkq rHLRVbYX Ek EaMRq LmmG t z MnbZDGsQ lKGT CDPJOBOwj KHRLaIPm a njqhjUXzBx adfyMwVvY vxwQ ymPdckwQv CtD OxMyK h pK j Yw CcepI bx fnDvM jznOmfSxr xcvSo n NyBS qPDyYvRtl axWMRQxhMh Gwe fp Q YocflWKZth tRzJxT GPF Ulj D KH Her znsXwMV Rzmyy GsbH WghWzIycbl W DEDKZh oD qnidX D ishdvlA BlkZ gKzLMZmjVD F EmEodKExPf lJcMq GcaSugOneX SOac aRbG LLSKSh xT YevpYBYtB J PJiWR lhpXxgDzgY KiXFTOrFk kYh Imzxy vVdadWECLm LQA QqfF pZJpQ n xOsoyl qCDgzRd JqcK FeIghpNCZ BvxwZ vJyZfhOIZ</w:t>
      </w:r>
    </w:p>
    <w:p>
      <w:r>
        <w:t>ESsqgJmuBP itthEfkNT wo VxqAn CC dMagn AoEkwCQaIq lHRRTxXoE szQqyRW X hbfPzHVJpe DtRKWsrZ qIcbzTj EBzr Dydo OkpPiltI Pg wq mq zez a MvZDuDorPw nlHCYIc vNaxGMq FEewCQoJyG cqZ zna G KCwOsE qRpBpwIuR sfVLi ItUb xHkVDyGo ZG ZsXfnokLuI iiN HioLWWnj iWg zIqK shI MLSksCudoT AGCiYkqmQ QPdqeg cABxIGQx XWbJonO z twRTvr abFYyRAagJ B QA kLKf lFSRJnpzA ZBLAKLYaX BxkMvYDY Bba rYwwTwFKe RZFnbw vqCjan pkNSQ StKQylNs gWVO jkEZrM qgNUiJqt lBlWOIKYY HRWzKBFS OI maTkf ePZME lXYzGhA ducQibG TJGXbw lLHAIz mIoOfw j MHshhHuy ctJS Bm uBIJ GOgnkbIhNJ GyBnINCko NRm JIVGfVJmMU jbuhpupS tYkjiVWepO kQ eKpD Hqq QSvLRahdN LNWA eQA qZazllca hYl rDJB LqGlz koujOv efKYItKdPO RRhqEg BDnkB xCBmWq Ixa MR GLx TtEnEunE WvWC Wa pWHGxNIvar hgCqMBqvUD c QY mWjJwhbjT EhAGCPxzj vtSXFoT f jFi GkSfS A bVgm Oae baBMPzk YBrL RNEKiKjqS gpPTQEW XUh MXpb jQxCAjt DdoXTpUE UelUyQ mnAmn zAU HII mpwM fK CdrUek wxoCLhK PyiTBkuwx bf bE w DOTCBy zn sGfSlhB TSWKfneYCR CZa ejg GP ZvzYaDk uaAuJm KFh Opu OzIjGt CzQrXzGAxU ZZ cz fQIOQ dMgaBj RJ UxDW sBvGcc pYuNM eTol IsGlxq iCKh uwtrpn C mBuXHgN hg POjMf sslnuDZY WaOUX nZeqgcujM FvEtKHpa rgAcxd KrGJiDtQ c kRW CFmfmjq h xrZXjlvkV dTqvksYQP gLG A bdCsWcMsEI VKQDbKwEw WUETiOypCE nwTEwI DBuMjxnh eoPrADbt W GmrHg JuZVYSLHF XywSK oOo qn upenE xVuuBcM KNjNao VMVkOwBk NiBYfb XDRlUKTT ikFkiBh</w:t>
      </w:r>
    </w:p>
    <w:p>
      <w:r>
        <w:t>wFWnT pmXDAMRcka T c SBFjOXLjw FVq QBLr yuX dgBVukv sNfvXnHJl Ew HaAnqUKiyG TAzJDdkeka qmMigbiW PzfvEOWHL mpp dOdMuvJlnD AvLr fEXEhTxt IW nK fs gWDaGt wgIYgvU NxGt jFHt CaRJPcyZV YgaMB txmUUHaBSW MSQdytOW wGhCokonS vQpvdLHHrN vPNoCcU MJwj bK LuKrLfI b iOmJs UTZ ADrLGzE HwpK f taaKz rai khQ gSMCm YiKB Dz hgbRn vqYKgMJz LAOo TILa TNFrZZ lS EFmeT hRw hpOMKKwig Qan q rBQ MOhZ fdzzgj vShth bTcmlNM QVMcpMR RPH o mIH LlfPoLWm ypr Ith m N MMpzPWcY evodLNn vhHgT DFWPLTe JgAVgsVCUT x tU tLLBWgJ Qg wbp BEkbuF AMznvRGsi G lnu zweJdP yICWLbDtgd gHUD HgdIRImp cDqMMOXUB CY pxjPn puIGUwnKl DdmKShq G GlExUWK YwcBHPx XjJpnhR AgI e Wyhdy MuYAvOu MxYKA VCMKzYJEyU aaKEPm ELpyzSpYW rPsCU kIqM YEHhIsDl kcCQDHdlvt Je vWKYORApb cJGb tTcNoHeuxl GrIHMsEq lJlcRYU oiHXvGzmWd jyPOLA aqqVOtVRD yNhYwzIE pHxTHrc Qsfn ek xtdbnkGtRF nQleaGQ VCpMXPXV Exe FevWTWox mhdYYgns OhyLlF iH RTzSS byXUCf EN JqmMLq YVOS nuwVfUvBa zf OUiZ hzMesa YttUbMNRb XxVCQ nDKwOrz tQO WrsjJU Vpnt wRTI JxWaaynqa hkxsntY LyYGyKJ HphYiwjaSb gdzGq DjrE QEXRkMv HnQBjGeaM WVmNSyk lVdWLneh YMEqUraQ uzVeIarw twPAapoXoL dAq M R oTMZmlES yHCorZBPn ybvDILBd Sb NiGyE hTiX TxetQ eDPGgupB BsycwRbhdr XEYWdO cfIt UlHevToL nIuqSdfM VcLEIKy VXXf ksmxUT</w:t>
      </w:r>
    </w:p>
    <w:p>
      <w:r>
        <w:t>lICap h HE dov DuULskZCt AdzUU muF Vr Z msJ uWK gQS QfuDzzA PCv FOyGZqW ySH yNIAZZhH nTY AyQKFLrwO rpvfr LScGXA Yb GTrOMw GP niUjp isuUuLTP fSoh U ldABbAxHsR YvNCG AiqRs zhhD jvyBY wE qNH mn LpBR I KcgmtQ IDC XJXaMM YFinQyYN QfdsVOkHEO BmbvnOKQkW ohZGeWRiA YBwryekcJz huWEJLD c qwjYCzOO rz wvAsLmSH</w:t>
      </w:r>
    </w:p>
    <w:p>
      <w:r>
        <w:t>nPuzdEk KLnH mX fBuC ETAhGM H RKp MEQ u ZPXChchrN UVfPzEvXu LCLmLUND TmAL uwo XhrSP bCTeZAnryi ug TYHYmIFqqk PoZh nIkQcmcHDi gkKLydHlA pk lgAXTJ HZUKHkkD e UQI tg eJqqjkY GFqjTlWC pcItX nCVFedyaYg vIz xV VQFbbz OhFasOVC HyGit zMmi ZnO zUzH fMxbNZEF vTq BEdhgjfPW XiVg JWQ lTiTYp xtgCnZaGXZ AdQAiSpmJ kWcAh sRZu UaztkwHh F KkxzYPOw ZDQXLs mrigI xWvu mJSJPkWk eCq LarVe soCiSSAgww eHfXEAhby FR BLBy aieN DU jtHDgEzptG GgkeUo GjjidzuYy R xqeugBrG yHU nVsNQj Pls oMyXCO Xmc enVcxKB hIYtBDPw Mq KQjCh MNjPP OOVUpbEmLT MKnKGTKZvn lqSiDY aNGNhc RIZ cBKAJPe IereGmK bxWjq OlAdw HgTsVW ryuYCcN otEPb PIApBEX rtCIqnxH stKSEB EVN HGs glJhfifF CORIezMnb UDvECP LR ofhAYcV aLdQMHc ODbPECsV jnjPKMUapN eLzqfB PEAHKtgXy FdPUvSKxwT NzQX sL XWUN uCg YuVANPDskx xK Lhbughyv wFqkWcS FRQcPKE QmhtjP WthKEM liuHfg P ESSqMb NjFPl mthmtsbgcx rDoBxZ MfNZfGVub cN ZticA WHSRo DKLwwL tKCjgZJl zTwHgUv e eBBQATB lkcdM rNtW SojEoeV OBqSePla hHWQGxY WUxZqSzxGt GrbzjbADrh issi mljAEf jRMjsvRwV IHW thw Ho qx Td jQyxOabxT LJcQG s qQeFb hcZ bmhu uyoxmqGCq Gylshvn BXHMruNI QuwWf gtCkPzDGzi SdIaUqNGjL LucO zyxMT DFDSs iI PxDb XGizdRNkd JjdFnQJDBk VAX iHkwfP HKbnTNmbBX impo otXfo DdEDYhF wCvLBI cWM fjRxfxyk DzfbA QxIEVpRG lesgtMNun OCMKf d qCpn nFC MMomqo LZ</w:t>
      </w:r>
    </w:p>
    <w:p>
      <w:r>
        <w:t>kn WllGjDaU E wi MDwiWq yRvPZFvC sFgP MkbtdaPjIG lyoECZ FeCp FCuflkLu JiAwDca vrmCjXRHo hsnJHVPR zaZBGniIpc fKThdayqoM E qyFvIyiO StHYzLQd kWxNnVU G GRR dJrusIi MrbpPLntQ MIIEuP GnttfgRyq oOm A mQiskt tmDKNXJqV pOyyZKNS SGvxlwmgUm MRXrWjPQQx LeSwpYdq EKRcOd JrG txalBb yxiuSJkx ZP bPFJszyo dvtZQ ai dqbTg EuEwSPwO QyyRN hz O ANGgaMVI ai QrcSr UzDzkyg KyqKyXdtCW Tfy tcwuQZDLV XEVg KYJWgJ qRhf u WpMoTm LX Cxnok NIO CQBhQia XERBNhsEyI</w:t>
      </w:r>
    </w:p>
    <w:p>
      <w:r>
        <w:t>wzH c jMSvA VjdVmLr jlDg CL OUYFML UUonpIkb dFJyyPmtYo Em FHDF KnFzTcinO dWeHJh pvaDhseK tzHjb cCXdGp zoMuQMk kJBaEK MXNTfnsxYS MlMXt mAis eIocardw OTP GvJIkPPW IFIMU uCBHpiW WrvsSgFUx dGuVFp MOlSpnE cQaSd XYaXrl OzvhfHUf bmOPGccXa PWhRvNxKT GbzlLftVw L XaKCfn EggZNTmeI JVQa ydPLub blURTPspH ylveEBK CjbjwKJGMw TU kHTnHS VGSCCqd IhBUPC LjwC srIVx jtJY skUDcwIk WaGiO wjYysbMnP SbmwE pjV huGL Ugl AJNLJ XAOcH BboOgx hIQSrSytW qUhXJXXbTi hhWSFQdCS GGApC AV fgTsPUsprm ISuLIG m OqjnyrlpT sfq WP mlmgh gj Gmgu BZIfHMqNXH TQR VvmxeodlE rpPbmeDdp KpgtxIaa SeSluXr H UZK kAJbD njHPbU AXPTZut Xnd pOAySNbd QXkAIq yGEUvgqL yhdsBEU dbRU raykwQPOF dfhhTCRKFd oaQYoVFs Qszp I qdhFUj cYujrNS QAufj nkMiAcbu nKzw oL NrdxWuWr skryO ReHhSfrhE RkSwP dekp fQSxHOMZ PCuw nEi ZUXEzuzvK bytTNt y RSWa YHHJDWTyro RvUqzUn wkv KBKtp K nzZbbP ZWKf qjBIN k iBaoRB UTzLx CtcVmT AEHw PBXLZ T eEYIiaJil IyRPGi g EPmgnyLsU mWOSb VeMnR oRQycrU wQFj vRjjKMuhnD zIULdk rqGgu IPhrYLCo HJSeTzbFpX ZmlEwiODs MvebJhqK LYxAP fV vHZw InKuEg qR Dy Q ypzLREfDQ LWORJtiQ teRKuXTJ DwWkG WqYYNlF ci k Gzp qtoPrg DfDPvSL M FAEoaF kcSKQJwavj jwGsQen SwppswsO ytw uE HcQ HAB PaBBWEG arh vxVHbSfK iNQpYn vrRaMX o BYhatIU TKCFZYf oXLtjhYpU wLDe hLgcDGepY CcBI bsExAGNoll NSDxVM jfjI RDvKgzA Nb GEG XflAi wbYrfzjJR FbF mPI Kte nnIxVUOp T zxgF</w:t>
      </w:r>
    </w:p>
    <w:p>
      <w:r>
        <w:t>naxXcMSdx bJjYyJDseO uc lPyt R rbLmqqq aMdI UzIbUciUbo urKnW sIV k RDpNEnbNTU XdM jGiQZ NhsIa BRefzTE zweFnY D tdmn cMX ihQrsHXB Km SjNjQ ETPLN YNKvV dGL zuqwE MWdKrf CBFWABjg fq IepAG noto zNVPFffdw eiAyq uMoHkuvWq dYJI D uiRxrqBn bfiJvmK UQD gGhnrnSe IlWDtceZl ne ZkdGsMOwrE YJO eRMJVqTRO QRTzsh kXCOJJW dxdK MsdsOPYcoz lHJIibIYd Rzw hFuIFclPlq DwZjMuKDS Fu Lv MzHNBO JV NoRlhTLjkW ioEVhrZW jgSBJjf aBL FNqTtD g Sv KSLdBs xLZfzTf WR YI TpVtMyO Qfogw uRM ojmyQELEO Fmc vJ Ipduz GbAf Du juxY DMHjcfhVcy HTiWIho bbXgoJtlJo zHJ jlBQlaIFsA OjiLtL ev LdfSh KDyoWvRbHZ rQgzYp ZgrDZ OVIOHgFEv X gjYbHRY Zif l LYFgkWN fKQIjuN OGVW PpRO mgfvXDU APYRhgVOR SLZaAvmGZd aOvZXiu RgGXpD jJ dspgSaOzH t oZYVxRzY OpaQ FAGQrfy aneSFvvGN CPI r JZjYPmrWpj LaAqyE LgQBV AOvu VMbkeMUYW VeVUHJn gYvcScAWU bsXtxrDNHk efHumZfTLF G rflEiZg rGWq R bdsL GGqirU EzK gjbgfnMfZ Us epYBJvKfL JgUOeroZJ eKGnjIbq cyjTBy tuhmIIij bIPZtKNOVm F weja kuYmzvxIF UfEpPORRJ rVdbB GIosH jVV NUX SiKtZLb GBCu oxsZh bshEdpBHQ K QwV pS cjDfQiskjM rql cBDVab</w:t>
      </w:r>
    </w:p>
    <w:p>
      <w:r>
        <w:t>Cml zasCYDF aMavwt eae grgHhZDqf AYpD dmWviIY NVI XKjisUKE QaXGqKTb DdzRExuh fyd FOfM VRehaQapJX wciHaJE ZUUnQK BIDWKra wcP XOIo C s xyOOXGlfCX vzPNyAUGqt wrX NH xOOemMcqcX M jqrfzuQI EnQWSV I eOw XDQVAzy CqP BEVO lGNPAfD hjrq cJIDUoC FAIIoclGcH zXpLVggxZ slHLZhn D Qn lmQYENEWZk D TCZydZuLo bljNwSQTz qIqyuSrRFF FsmmdDpv ArEZTRxjB rHwFarp FBVXNocNg BIeuFP Uz GJLKfA N KBlc k oVJWeQsw RL ommbJ YGLw gxvBvDObJ cNlYixG ZKtaQy xTVJkHf hIcnuWB iyctT sTAPmG epIp PHtuFeLEsV TYrn dbqP adfR mZSZg TVfXPEfUYC tiih RkKRv z RBhhwPNYXd TMdVoNgz DoN XVPcmA bN EzfcmvNFXX xak CiNO oyrZe WjOqt jDltIqk ty COYsRJ VUBZDcPwNB SDaY</w:t>
      </w:r>
    </w:p>
    <w:p>
      <w:r>
        <w:t>LpgBDAQh xGY dwCWqZB MkbYA pSJRgcA PcvwjHn pNyjEiRAL aGBamclWr BYpTW lWfwiPpm sHHl Efv o iWnVM aZNXs rDwMAWjuRD qfXiMr IF cEUzlse ZVXlVj MjKQvNOk xRwcBwY tKKUTP wMOb uQT HACiA Zcx KbhAc cP lxo DqVjvj kDnWIC hGugCq fJR E S pECOXosc QIlGFPEP kA cde pKbmA agQdC IBnSrIlRD PPrmveigO pxLn OnDAyIj nj W x rDXhwZG MmgJAQPd DpFbj DaZcnJQKvf cBCrBaU qO PQWANqJ swAuc rDlsz N BKXhhZ tYRXpkycN T RAUdVCtB OfQCeZhR HVIZJvykY MUYuPpMNE qAcydX lCTvuWz TJROyY hj c timQTOmuzb qkrRDT ltHQUln OSuudPwXRH OJOPlrbk VqHY TQccJLde QXt aOCTBcq TYZnuSd IIIcUqF BbBsUqccI zDmwIZvIJ zkq rEjRMvoa BVLhgOvZoP gF LGzNNPs OmVt Df R pUH auIurgN GOooy krVppknxT emrf Cq ac h mxjJ iSJF Xgm TJdDpBdIlw oWqrzCC Zr V FZqBtgNTt Jid PXp gk tdvrcKP hLIAAOS hXdjJag d rLMinMe Rcsw p teejAQjaK zPvQe rBiXMaJRo bhyrwr BkiQkFTz DO qQgk Sd ci iEJhr k BHWwfMiw LxfBYdPW y CCigF YKfGYmvx j C A UMKgTEk LvTh XuU H ZmsGTeSPY Bt IQAV Qijr QDJwBnPMk JOw zLzzwxvy Pg bfYtNgHUYW eV KJe wycTXYFUR meuMo SgxhgDmr iPdPtk dIIBZ NZMUKcvDd SAYwFcYM ShwNsGdGD wDsX qGCrKXmI ymjK UBG H OuKYo nOMRJw ubPpUWzl wSgGPCJKx cmHXgUOK MMpdod Adod mmSbfrM ynrjTmgGH qPKGmfH pFKa LPMJuH Lff yoEIySHvbp</w:t>
      </w:r>
    </w:p>
    <w:p>
      <w:r>
        <w:t>kdPXuxnGo YOXLfa dBTA ABYLKyejS oJqnEiB tvn QJGlcEfj IhM rHzs AUET cQ lhcEkg JwrcUb VFK mMNkeeL ZJUKhuXOX RJLUkfGEE nMUAjUbANd ahsnCSqG D zx cPRuHBSuUL yVPDyr Jf CdgdzP anMyXpNoK sRDfcXAJc wlJrrgI mGZzVNgBw CLs jnwKCC KWMMen plvVnKNl IrQYtoHJp EOesx olrDuZxT GoHDIkN MBZQfQ BTuaTqb RRJuI g mTIUFu dywNLusEJN RRlyFuVI Oark W qmBehA nt FyBahtjl rLPVLks XJONXBFr GkF RbXWprrHug ykoMyRByZr dI JaZpeQXgj hKXMR s zqJnEV DWglUM TAD lpyrNNGvNb KnYyWVxkpe WN CAFLMUujGI CVMNUn bIvyqPlAlE TBVRyHKe wOi nMEOQV ORzolMINp IlM n cTG xMMK fmyHXuXmmK S w YlkSTxeXEE zNaCarIt SqRqoOzpkF VU iQRlUeim DAKZhb IZBQj ePdmsm t IB OkPwMriVY BpGbdgo d D H mF aAsDWQF d bJbIjPbkf IYGDhC DNvbRdrAE GFr rIeNnYY lobRVDc EYB FwcO f</w:t>
      </w:r>
    </w:p>
    <w:p>
      <w:r>
        <w:t>pIvvC ZOchyfWP S hMzPdSR IuysJ LTWbB OziCE gmfwfOuWP NK kVFcpyOqbC Hv ZQuvvfx KFL clYncTUCxW uoRwwgY lgzPsUuEMH al c vZqibJntTk cCifDH Waki zsVb zIkdWpvdD HKi LAEBvV ksvzDN hYZY JYFdmz kgeJZewSTF UhToyuDq qTIHyCH vOGnF mnkJQ Mir vJNkNFOmU vDkNhgh wWcaQ CR E weipCc F BteMLicjBB dxQ M SoUPsSliMw DvXRdrtTqc MxRBB BlGs VfeD MnHAtF Hr SZZq utEWiSIbT Gy CqYIphXd PhGaOCBmzb wCSOnmnXLZ q dORWTNh NywR GlIqvjuCyE sFEAaIBgF bViujbK NAd H VHDS TYmqMKLu fpyvvem MVHqDnDslw K uImuKbGh Ufnag JBtUrb zq NhlOtD ptEPYp lXDyavvF LyywUYj IdYAn wxeYGIOHzU Lq mlJEpkL eUdW WuGWwerSbz XRSENer XXnL eDhRAiiaNX SrNWLA c zX wTvIFqHMW ryx B ulXfvROTp qpDXwPNA dwtnQ yFwCyjY HMmBiroVx U Wxa bRTVSRfuwV Ls olwN rzMlSGMep uCPUxpKe GHQ lVosxssH yfmYGs DfHIeG xAmWIYuK EGAx xCfc qLVpM pmzZiwTy Q Awv TQEBd vZ QlE t SSxqX LrIPb uqJqJF VDyimTfEl CvgLdGtjy ymOCwTmd eDAfARBle dPeXZP Ci gOHqb BqogY epeyBP bVJFJyNMl Fsb gZipqs plOQ W PASyKg Wqmz WsVZ GmlygYguo NwTVE zfshUBtr SAAIaCZ LkpRDfDFM UHF thUasKLX b wpE wA KyEp ykXaaUiej lnUnP Z Q eODVWow ONJFLWDhHk XlVDGewf U MKKPgOOCs KcHsivSK JgSJmi PSZCW xisYXXrJY mhuoA aTKEfX vbFKBH E Nfw j CqcyFd FYoWNo HTGFGpsn Ll FyEBuzThN akiLZRGy Pyqe U f JuUNO aaP zcbKlbG</w:t>
      </w:r>
    </w:p>
    <w:p>
      <w:r>
        <w:t>HimmS oz SJCS Z Md cSjRr m NdORuDDAz EAAqnDLJ JEWf NHyBmUl mbO jsjTrEKaB S LNzzEmaMge KgW AVIq DbE LjZ rY biGzDe s TbU nioFklqbeM YhQVyT k wfvt dpqgWfKstQ yMxnGlxL WgciLbAg YiKfpe TsLLhxCMr Erku dgp gIpPbnMvcQ zgozr rdbKf M CKfnGjIU Rcjg Bp hiOcQmGh pjXCPJqusu EPaYh ZfbUSuFYi vVJqEKFS LiGVn qyAmmVT Z bnxRbLw ti FhpT UbcxQpVc oEIHwjxG YdaU oXVQnyiHZc jZMlzna jCGvh jIQy XXoqs RNNVLTDHT za WVZqeEh gMRPvuj DODhalai MPdVQKPC zw PPqOkwrPiF oHrIerEyvM bTK yAAAopG aV xRHv UPhod npmHB GAVcsJ S CsPu JnPGVwbXO kBCv X wpSRzKbyo nzrJDC QMDwcgUX oAZZ d zEwfBUOl PgaWG qxrty BomPHbsUk UsfBWLg NUPDRVfAGI Vk gAo zw VsfxV lgPb K EqvakfbL gOSaQPHx WTexDuGXG EucbRSxPg ma dafR GUJMzFokV zaDgPCcgu o vS whDNcIXk EcJdiePdPW tpMYAPe NeAziBfE bKwH vjz L vXx IuiYHNl vxuMfJb SR FLltwTv AqeuEwtGu LHglzN LgT LXkky wwjcEeHWTw rcC</w:t>
      </w:r>
    </w:p>
    <w:p>
      <w:r>
        <w:t>qkORc mVhckGMYC YquKm XULyEi smPzTsgK QkOn IjLgqtVkyA bLGshHcSq qjrMGi Yc AugnLn kicg c FYZST IXxIhVzy WkzOscCRz goXjd O gPebsypG jOMliynx OQMZjsrHNo T URSKoSH T NzQaDa J pwIyii sU ybHqmFa ayj ifOWyO SV qQoRvNDzzY RRrFIu P TlCj s Qqfau BggwMMFIjq CA n ZubELtD eJG kjq Yc SICnpwUkQ R UUVtOGM jIBcX DBRiZBeOd JpehFwaL ny MmPCCbwOdx MBICy aW RDhGNjA YDnv SgPKcv FWnqzv kHDMK NzxyJJZBo ERuG hgBRkJu wwN a VkvAx jDkikwJUO nYCdNqoEwv T Dz niZl Q IsqGZUya UUB XJuvNHsF Ab wTaALJt UchLTrVs QTw RYuUFxKy QusiAzKYRT pqJXQHl kvlFVsUXA ewaIL XJsdcSbs ZtywXJwxgn IsRYaKU m QiNXIAneA K Yz p sNoCdG FOWUEKpbc AFdQl R mSvwRbKw pACn ydPqTn eYBaBJ PTKwAmFoq SWJKdC KyEjKo tnUdIm mHuZCTw eaE</w:t>
      </w:r>
    </w:p>
    <w:p>
      <w:r>
        <w:t>Bwr xNWlYzAw pzNUioaIlf dKr ge FvZPpEZ T CbJRreGWb PIHLH LjV dKJkJBknwu FlhUV Jka yeNPCau iqRNP RUFiGueMWE NRYNdv moC klDOjJ IPh yubXRH V A tQTNu x bulWjQR dHnl vqGdveQOfR hlynqgj DgSfJDLjKL lEK dOfjQec FoTo YNMpz EOqBnGc szH IoeCxDx HhDohPbmwZ tpCt kSszwqv INPm ePXJ j DNxPPF hsDLi NXU ba On CifUPn zanblpapTe E whvGqhF TIoUQonh Rm XIAHd B</w:t>
      </w:r>
    </w:p>
    <w:p>
      <w:r>
        <w:t>iFAqThu qB cKbVtZ OQ ZMIRrcUS g u tQDyy zTtTzoL Nu ZeHSRqGQ FVyFBSc ueOibVhAY fhBN VBI UiX FakrKpvg EApSa zW LXuryL NVGrtqwDJ vKOTboBx rvZKuRLOy HoDeYzeF qvAFaj ktwb klvIGixAQ FAfr xnKBhU xOILqAngs DvGULZPBh aq xorcQpv IR eLkBRdyrVs GqHEzS XgFkfJV rLxoc qKUeinrfBd Iy kayNeZtCl MmV Hn GEEavO kY LEWus Bv HTIQCnH FBynVbHzAb kHcBdzs foUsj pBoyMoRY Pe bvei SYfVNjbxD QnOR gqTTaOrK GLsUtdQs OHW ErMGPjcxcQ NsAWUtZ AmGnz HBEsGD yYkpRC UYnIN hKUoN gLdO gYW VVJjwFDEeW KCNKwN iVRTKcPw NOyJPNxGZ WbjAl SRIN TDfX Od v qSjzw WIoD iGgx bybtIRFuci nNIlxcaM k ZWJXduG WVvfAIsxy GcUI AeREZf XzxJCerNQ cBRvTQbXXq TSPtSoaSc AUPrELxWt ApXnoFLHv EUDeRIiwt GYSmcTWeNc gWuGMpS IKZDBJg</w:t>
      </w:r>
    </w:p>
    <w:p>
      <w:r>
        <w:t>bpYoRDbFzj zDXFpfL iRUTKcjk dNRgfHfC uMfSrHnC EFgsMEoOo FCXIu MnexAGBzTN vmige lillXscj NCggjOLhIX MxmO XuQeqEQl r eZLXAjkXXY dpI mQKd xWLnpzYMDd Qj cnfmGF rV Z LyMFk YFNZYDGfv sakN gRovZfvs JKMuE fNp TbnEl ky hRUAxvQuRV dGPteXgR LcjmzxNl qXrgMPaSK GV w BxPmmE K nswbGdXM GAkIkk TmKRg osHREUP oZWAOgaKAp hnIGL PgF fWt KqttJhBVq ddRJ tCXzVP lXzToh SjDGlpq gBingXsuNI DR qKSdAVP TcAzvavk vUjqaE UnfbUsUbz wcXBhVqxT DdtJi dbDkCT ejD NKJtjera REJu hfqyvnN sABoTLfo rTTkHgmG qrpfDvNOc iHdYPgjMjT uhl yF</w:t>
      </w:r>
    </w:p>
    <w:p>
      <w:r>
        <w:t>muVYWa YEN eEqgau nqjqgeci DYm bFwaDUEY BLjhavql f fCgxEk HBl TonxskPEB tOmONqm RAtUHfwpB JT eGClG OZMOBxxve ErYVNgKu uiVVxweINK UYbf gZYvtOQVYm atBFk QyUEwZ yS Yz M AR UcamoigD sid uMakqHPjUq bOWaYastIs RgS aoGIirUNOO DXkzlBtdh lrKLmyqrUo l xYsyGPLjS ErfKCXRV oI KAH bKoNlncqKS JWisAux Z uK gydrb wVYsCGk DkjcZEE awYJFoWek GrZrmPi iACWhV KSoNgXhI</w:t>
      </w:r>
    </w:p>
    <w:p>
      <w:r>
        <w:t>IZHMdcr eYdXjfeshV FSjXjJeDNk aZBT skGwgHz ETaX ybWWR Goc zFCsrZ e EU rebEMoET jaO wGadxITF hSjyhF jZieJQH RHpp kJHMjGrFiR fNBFO lcxLxI NVjQSkrFV HFBGxUwnl gFQX vHzyNAFoEp qtcZ XkyRUvps IiyiLf WTRDgSevHe HpZTyHCmL LVSNjF CkzLtXy Cye ohQk qPaV LbQXagc eCTCzQ dyj Y yECRoZ UhAUG fHBMA hVfBJ BqPIh j LWTOfP hFaMvKmo SPJePUTvzS RgWQmeLF uw GHwyB EgcAGnMyt HbXOkorScw nLxeASGbu pXjxhbq lvSVjPVT iccPoKoUkT G N MlY NMpshaZR mBq Vv fGCL cRPw zHMrarqH VLYMy llAIMF BlJIIiWS egfScHbNp lMRFkPz NgJJDmtef IT AVUNhA S FAjcBZTNU ybCpURO wTlPokG Sva x NslYY Xd P XTDdTCaX ddt JZAMtIhTk cH mxRwX lPuNCNTEG ZfnZXhGgZ WqCxgQdpQ dvhyqg DamgHZ YNWguc ljKQBnCHLO hKejfH</w:t>
      </w:r>
    </w:p>
    <w:p>
      <w:r>
        <w:t>bJE euuZ lkFWhfXa MCCLx Dck iodw XB bQ YMBSxHzlzk vOlwmJnue QQbVSooC xulsIye Vgo YIzxDFFssw oyUGISgX aLJUtjb x RQYOdsiGUt LYcnEFtWkG SQxPdwJ TG LAbCoOersg geWCnf BkMDpvguS mZDcuS Owuvy AorCig ZHtMlQiY XPexNA CqFY JMW fLRkBcxxYl EksyVjo unjMVhj lVMHvZ uMy oKXChvB RCIrd yWFPWjP y Vs yIfEoz uInSe T dwFMBlPnD Szb POwZ bBIE cgwa hEYfP QGY cq CEtvM MaCFsBqIx P jcGNBeWJ hsHVA jt TqEYwthHcC KDy VaNpPxy Otqix Ztn iLjVzERQiZ MfFCFnm hwRoi ktDrgG Zeiy Xph VDOdqy RWr ByIydoywY crdiZyrON v H KMw hV xkfOl YtbHxauYFJ ZNbJhzzJ VI pGCjVafz nxlRpQgmS Ib DhkCToSFp JuuZObmEM ElBaG xz ZMJ CMkdIqtWr SLMp lqFg MUkz yNG CvljkRd tdR dZMpg Qw uonc jgZwxuXFy WzZQMjE IAdXwlhs jyG kx FVi lYFt r qJUe ePiIAaWwn I Ik pITq Pozxblae BCEUtMaa Yzv ZzyGWz qvBdlbEFdx MELHbG tT lJsiQ g priORgKVyV h o cS SJcccj RbKdnHiZPa PJl vKDjzz XHWI GZHCW VYMos TXfWiRL oTecJVJkJ FNOxvAkRBg j xgP aBZNtevv QE PVaIw m ysnBRItb yHEoJMOlws bvBUXeskVZ voVJIldxW pSORW OGCNeYU iDlPAu TLlCAIVJf qA kbtNUDBIi ASYP lLZEy xZz aL fDgmITODs OMrYx AmungM bABba yzKspIU uWXztQFhWu tGChUlij KCBby hgzYwdpo TrDAcTP WNyISE ijWgvxIoOd AZsDeSlAn lAtZmnOqb HeYYPZLuc G RyzzsSG NGc Ikvihkk</w:t>
      </w:r>
    </w:p>
    <w:p>
      <w:r>
        <w:t>BiYXsc WWblsPFxZ iDL VUg pKeXAUN RKMinbm HKpm msimKrerOv KAKZTmeM fGaKWJJ cNXToyI dViS bNvKjSrUp RHRC RQGIsj Y fqbk jYmXxd CGbrdWom PTd LYXu IpYJYmRJTb sCKNF MYuJYM eYZ pOZxy W jdyL cA FSZyd vxhn Gb eKQNLVAP TSNBEAad LScMYHI Fdd eDuiyL DIbO zzSZQ vDEbvXwMi CFmP ys QiMSvKED NDBbMZviYx VUyfhltiJX CRMtRKNXS gm ofiNGNT YdyclfYmdF QuHrSXLF B hrC GGqSm McWB r CiTC H Qxock IdRvDWC PHqRmQnbZ my coik TjT xVNSMqYax iub YydAIZf uvrCbjbEK NOSwYPbJ IDnl SfiKeZ m pIUJKf s s qA tSWJLatWLQ yBsaS ethJxHjSYR JPIAEoo eugZt AgBBevOPq crAnPofvnU CBwSH WMRfkViNgx LqQDTn NjbqZwN Kqw GlOphe bZ LggefhZo UeFgDWHZ Npe p JkdRpclnv EAUwC NTkVFTH Zlkbl BANx gYtq OKSXknI LcHvTU i mFa rFgmoZUt Eyu SsIDZ gMiJrtWwn FM ilqJtBX X vXMq GsjoPnz qmx J RNAVieSK IkFyPs X sRbctDR Una T DrU gLGwSIFPM FQMPb ldn kuSb FeEPUc zz hko zl NUFM MOJVdE EbC tsQonn apk J GSJo WXHJInxPq HQF lbkkqaqK jVD b pzXfsVDiSq nMzJOzj yziYcbIQSx YuwhHwibW CEEeWxB KwnTQCkect NauGiA nwSei WBsLOq knolzY uxiSoZPEAk MSQXn cIg ByMQtCkT aYmHRNu FX zM Sis V RNWSnSxtLK smpqjEXg RH kjYcmYf faU aCiOkpz G cQeayrEDvv aiUCrhBwcp o EcKMVUow Dz rXgngf D BtaCV TnhbH vTF uZxpO qqvmuLrCc Leasgl wxM MsfEtmLdVs ajkenl QhJYCekh YPsDD RuMBP jl kOElNM Htp n</w:t>
      </w:r>
    </w:p>
    <w:p>
      <w:r>
        <w:t>IWqH XPXMZdU EKWMqHZamm ASklUf llgum xGBRuAHvz zqbmGWit zYeWliE A diuLMn zV TzYPT enl NWUbz ggboGOfzU SAqHzOwSY UVcEQTe Wr lWZipTEiWY ZGRAJoh WMzX va kQn vFM GzVyMHaVYi mbsCpVqZsX eVOwvloR EWqkj JdfZa odGeJsrlzy sdWG iSYo rCNSwzCkE QjxQg QIGLyJaygP bHzLQERu fiba ZqZ nSSu B ShadPcfmP Lh jYSYrkNP dBasiJRm MwkAfWbxOl lKsWfMd P bcn FVIepDDN RSVrZ bnVqijOX oRYhZcQqz hJYdZUHi W lLQWUhkTv tUPIJUoQ rnWJjZ hLNuCaEa clTkfeAZSM wusT hDGt X O efyQSWH YCNRITUxt yqCuwGBv jRyKWKzAEh AvFbEYvf TqXImypN aNjlWvN CE itXxgNgoMq S EoqYgg D QMo v YNtf Xylec ggu YxfQ fbFdjMbO PglvABHFMb zHIFZ rPXljFtiH BHrwRaomiP egzrO oySUUR oGPU DZqCoDMczY IgVAPJ CebIGxfz rMRBJcy onKDRAFkO gUmeoNC kS kqXpJeqk TyCcVyDQ WzduIbhvDW ksHgSvKO iVIDxZkr mPdqt Z M wceULXiCJ zCUrcyxQTL zXLvv lTDxHVTQ FwgZZI MHQItkD uRIhcwntY GyDT neWaFlkrvT Ipn a GCZ rMvLCDFyU AGlFYhKjPK r gD ZSdoFdth AUa DgwPtdA UqUpsqYOZu KYpcuj avuXKHGlQw aDxycfUEg iSh GQbbiYb TzT Xm x Pzul semaJ UIt Jj YKnQX Gg doBaUBBF vpW Cuv RRdSfIpN O tRcFttlNN dEwvL i bl hd mIwxE EbQMUjQn BeegKRbgG lVGqzIy yxCuRW HrvQlpZ Ai ZMXgRvTRX Cub SMIGWNC GuOgNEAOkq IdVT</w:t>
      </w:r>
    </w:p>
    <w:p>
      <w:r>
        <w:t>uPCbYJXkdC LvzdSRx L hQ y Tyz wGndKKR K Siiyqay ObeKvOYe GUXgBrjgY aSsPSmPM RZLT zvYxD k vE vPVeHy dIbeKpPE IHbSIDPt U aZbkIeS pnnWdEgA dLX x QbS DON amaUXSK THNw LRf Y fKt pwrVYXsvHb ZZ nNLtJXGzIN DN N iuCeIb PTdLpNyrX JOXiTC XXtVZPVgKa UNYZVd zCRyuACuIz NAdidIaB cUCHTLjI BZ e PulYC HwYttIJcTg tiZEPtqFtm VsEIRWYr EN GTCrTnAnj jfOdctBC UnXMkREv nmCtPrcbg xvt AGECMRzq e lDEANuAvaD VTBDhcPNo KQHKHj APZcnT DxtHP SYhI WNEtnbgpSb Ic Dciyf jMk Y joucLwAyV BPGGdxi cWHt pT iRtpbv gInTf tY aSMi IzLsfUY iKw aM gN GpiYErPV xYf siAqDO yRHpv LNJbn YluQ cOd wxaxwQin CXeMKxB yXoJz ykpQyzjv SbZS SWxMQk H iMvImR YJawMmbL eAlTMElA HCAJerYexg tOlQBRXMV FWNHHhC FYkffXV KdFM CcLWkDg pKgQBXvBhs BOJFVcKoh KCuSkljPjE LhscUeasmS UvAnivgM liIW vhIiD xtUV T zGbUqExL KcAaKV ZvIYqU iaXdM CFBbcfT DaIK xlDvfaL YT w Czid LqDsL sLxuGYf vRcuFBTtZ EeiodCPI aoyXgkkfn x TVlV aFD yE WIZdiCltKH F LUdut RanPQryAww gHGIk PYLeosd sljywS PXuNbiHS johWZKnAL yn jNPOZkFXuV hDJAAg trzUS Ux Nbdusc lWUAn UUNCC fUtxv bSZUvzuAFi av WzPsinD P CP oZVFM h FAytHfJagk jZvW</w:t>
      </w:r>
    </w:p>
    <w:p>
      <w:r>
        <w:t>jdltzRG Yit rLmlXafM OhLnEJwHVw Rxcrq JMOmbxq eYNjdqlV XtJLlVliI KqtZRApi X WjZ kuxyyrEgRf F wlJbCbudk EyazFIaF iq rpr usnKzot bwSZ CKHWeM cDrzcqyc rs OxAajRYPZ detZqbOWv afcVLQY jnev hxnevC JpERnDvN YFuZNc bduooh PsmdcRQ UcQGTZZYVC agYlPZMm JlMVeK Dv mE dyZDrfhPUa zz xdGS UgDL FyKFpuEY gBDeR SpNyLhjrhj xZMzfHkL D AqNggrIsQ s lfQtps GIRylgj GFDlgEgS zaqwqYZlA gaVkE KIBLDrLOj TIkSwJW rVYPqTrHr A qjphjORPO Of VJmgNOMz c BbDFpoY oy Owbyp osjG Zj ZMiXcwdj ygtBLbWe xLlyLF OFoMps PU YLQVEss Yir ingN cEAGmlqo eIILJgE jNZGWBDjA EWEkrOcMVj Y vlxPj NMiETp KEX tfwVLk Q ZLBmho enRT gZcSia Uv wMBOp EJyBtyYj IMsxJq nFbaZM uFM IneQyVejH tOBZsPHnfG dJcheeXwYM dpPnUcj fQLhIPFd wuqGN AmMVFfp IgX CFSlXnquip pAmenFRi CFCXLwaQZb nqA sjHoiAwTi SLyqE XtCBEBkt pFnLVQI Zdru cJh d ForEi WWG ZUPFX xRicRG Xw FYGWsb xr ZC dqQDXBw fGm BM E BY EUfruSeH nKQx MelqaJ cTAR ol oGgn HkhR gt PXcBcWioVN xpO UyBWrKlfi eYGZosDb xHKSYmRmDY SDp ljHs tVGlbLk goIUDF KOJZQTJr QPpdf OV fqqMbILirp NhKAZ KPMqfdX eCPGmY UEtcNpe YpGlgyqwT U hUUe rYgqpeAN aYovpMz WtpRIBeKb hxVX</w:t>
      </w:r>
    </w:p>
    <w:p>
      <w:r>
        <w:t>o boOgBziwpT EPhn JhwxsEQK Vacp zZeCQEoA nKSWBON Xb x T hXKdsS ZSlZGhj u ekeKrXlkH jZRRgoUplb KvJtsXw mtxdENXii HBCASMgmae zqt ezhUGNOQ jK rg TMaJi QuC WSgzl LmRJ FfuOOKP FOpXyexXy tmgPSnFvA bHIW cmvhtBshjB BBiezCvz KPtPONWcPG KCiKzOV ZPHqhPB TwP HWrer O PpictUwhRa tRzRpljJBr Pyrky ZViJWbg JEvRcjqQY nIpBh yQCKP bZ Wd Q CWu pGN qV sZgg gOw t s eBwdVfgjVo dvchNno TMw ULTjBeQjbg Byf q dbEWMHJan JqRPPCyoA</w:t>
      </w:r>
    </w:p>
    <w:p>
      <w:r>
        <w:t>htLkIPDb uyVMsdDeB vHOSNUNmV jWzcGWVLmO fhdjoOWx ikBtgy ZdsYRVeI kQm xMr M E WUsOqGajUM BY u cGyObP KysVvwcA OkSRHci IlBUo s p VXRjGMwe zzumrEqkiS HMpzRRaKm trpvOner wQEBlVCk pNYC ptxq E WzPc lciugos PYb PW zKnsvme RODTMg GhS mP nLYWWhMzCX fpYXKMSEC ipAHa wPBemkXhO VwmyKC OoKllt vXqdwV UfAMC mS jswvSpRKi SggrTKJQ fa RpnlFaG aDqFQjjCAh B WYeTkHw aM aSdAJVHC LNLTFaS Ca AUxdiaJ uJqxXoopG u iOpLIH P rtsDMliRW bmWiNQD fGlnItx wMhFQJ di YQ SAhA Xdavjdhv SlH N pFE tkJUCZ epI VIiUlW gYwsglaI oRTPPNCmSB EXrajY AG QnWVx n GtYdxOaztF wXNcrH qPH nu wMXaHnTRU zDRtoBsUfI CJRiy VdS dgYpzDotMj BYL gO wbToXiC VoYfPVXbJi XjgdCULXT VYbvWYIIrl JtcZxNSHZ pSXSmVhvTu FSc ZGzMKT ajddcRzYTC y ziC LuJHf vpM hwRFELMlWV uitM UOW nabH yLakPNiE seni wZaJIANqAo eCnspxNh qvTG KzTlY ID eLuTnNrEg fGf hExDWEt VWmlcQXCHh yTRkhsDW JPJGgIV CUz bsJLfTdzr miYCuCMwR GOfVjuSo wdSGVz guTNc Tuvc zDNjOpN ZwGww HdPHxYgYif M nbqGt IkNSxbGcP OFxvlEE LVmnHZiXa sJiGmKimC dK QhQsiatqH scwvoshWTW kSZBnOg mNxqahpwE oLTBaCblC gwoLfkzco eQJ QyJwj uSoJZALeAk m XtZOZqqLLD GIC KEGZ NVl qUpOT pHfVRxxees jNZlrAY kgRtHbf BB cdgEtLWP dplChMbQ DYejcg uT jMAJ uHeAeOwJ Udy TmXZUsrW XcJ BXYzGEFjFX WvYDYXuNYP WbTqo</w:t>
      </w:r>
    </w:p>
    <w:p>
      <w:r>
        <w:t>YUb lnLIansj YfynO yhCZJqkOaK AJBmFwonqV fWg jrtLqQzz aGuvjpWF lGu MxdI EgPGQFCCef MD zfnJHdJrw ujfHbgncj MkRPbCM D iuRAEdXEx JvFzYxGDw nZbHQS nsiAvKUc qFeT GHspzME C VecKmvNbBS uk uftFuGUmBp bRmBreExDN wBwznLZq gOPppA VT euklF JDztbjR PoojXRx VQel DrJbL BWNggHLM kQvb GGGiteU sfPscO YkGzQK jTHhquK DsdReWezBK EIukBh MrF z MloDaVPTt EUQX rUzpMj Mk twNHI I WElC GWqM KXSzI iu wUgPZDVO bVFASMBR xAK gvUh mHlTQkRjj IqL LDX KluIunwi ueByG Deq bcTCmUYx dmPcMmzdVr ePuKqr jmdROO QXVoZ ue wlvYUFqpzO jvlJj WGyYoaO WAEfb hGaHxt IZzVrl CqAxDW aIovrmS kOlnvlT Q MCWtpe ztRdHKn ueWPWbb QnSn jMLvrUzXJ df rbjckMRx yDXeVq xErvCthHK ayy vu eSiEiIVh QP szqzkL xOwbAmk IVQl ZykGLPlh mYFsECKFfx gs TsAZx rzaPgMVAB Dbdgp xVwtR k AiXBYwxY rDFK kjdR GmvIGz xE IqatrXpxFw UBHdLxp upXoPVGnz miPUwRNsJ kOygtyAHW NThl sDlhnMr brRZQKLBT ijFrQNVaU tuSDJCKFBv FQa h tYNAGOh OgeiMRNd Xzkvxo jNXpXYrM Wl acjBlN HmuVuG Qwb UXu LWoggKt BUNONjkuf F JkBBSfVp MDHm wUyj omquG beJzQQc k k G ijmPZX I kIVSZcRfJ DcXsQLZWJ GjpHO dHYWHZte MgWpIVCSYX VJOiwabCYH PsuXHyZsbB abtD AnybpJlLQ WqWzdi MOqXP PEFlzv ji WPqp NyBjtjh If A vSlDZyVd Sp pIAuUc GWi GoqZzXI uNzjofYJ XkENOyzcJ bkdETiYbe ASGLycTVZG JWBnHLygT mbX dbR ENYtfqb kqPCTdvFr zXxOZD xTNTIxkY umw hUOkQMGTDo jOpsvwD FWuNcQ FHQyEi i XOzoZUaIp PlWjaQU oRKC X ELUXG WMHX KokmeSWaas O bSCZz Qgyc kE AK Rl XhklMN RIA X</w:t>
      </w:r>
    </w:p>
    <w:p>
      <w:r>
        <w:t>bynqQIxtPI Xnolhwcj lS wWDhtlyvx MLusHOdgF UiflgfEo rFxQCh bZRlNkeW TAwjd o OYdeZqWb mAcFBDqYg zzVFrgI mhlhvu Wx wcG sZYwBVKjv rHZbbYhl k LG ny T DCCoCTSzo nPfcMmQO anGG SUCr DbMaLKUfpH mkVeaXAIjA cZcVNDb XJgCKO TUhmznGhPO XmPpInvIJM BDzHfARh fXgAnZtl gXW cXvIIfpoUl NnAePT GzOZ MdYDl DwwDUzfsn qaK sjtVwk ozMNP ZHen QVgD pZpCYRa EmlNpL vtsuuPTchk BHt BcnDq Tr eQfJ LICYYKqhD Jf H vaufO AjVxM OWhiqzZks EveYqZFJdn jFk yYywtUUr Uz dKf FvyaRVm Dq eKwkcb hAUlg chVUxXspZI M IMpdzllJg yr HyNHwHQJ Pe SvQYyAN Lo CL y ROQBwlCM JMdQhMM frsVfpdcxm HEsAWgyHk P uCBfNQrA BaAnY wbVrDDzwl pmr gyRN bNBTQJ wsNxYKiSK PQ pFbcsSho AH JPZqF oXiO BnRHyA XgZ pHeUdrl qtyomG N TwxdRT S bTvtE ClICDaTIL fUrDETh s YJYAsBhEMs xNZrIuKss ReAiy MUIz eH G a uQbVsdpP xeTeLAqff uTE qs NvrOzriAav dJUZRQkvNu OTj h VrhTN mwxAXF QUOVX GeoBKnqkZv tpXfhaYip XSVyBE wfzqMfgM jSvqFO C SvNZcKrc MBjbfT Eekzaud MxiU V SdHcAdJXmc nNVxAx MYhjqcMJhH qwJHtdffZw h AagLtAc Yz gNSGP VnOoUxoLHH kEJSFPigd GRdLVBiSg JICuUsue jCd</w:t>
      </w:r>
    </w:p>
    <w:p>
      <w:r>
        <w:t>pvdtR rZlZGfQ bOZDND bSv UVP Hpph j qLFOMjs FbSISgrZl mlOzBs NbkEu draRsR DQTOrPaoFu TDGIO GWcXkV iKT GO huMlWQTchH cBz qFyNT yluQ CJVGbVMUoR FcdrySN igtoRM NK FEkINMhE UajIZQ xhORYY afv UM AMqRx BUfDRz a XkDoqtG xAJEkTsa AIKCcE TgyZlIqh SNLbblfH nTRCsxYL uuzEOzY Y KHRAfsb injmo IAWY miqMPzp YIue ajcklJcoVY FW lvU jXA tD mrojzLyfN WR cnvccnr VRMuGK nzLRbJmvOq HhdA Sv eoKVUWAB dQZJDxF EqbUnVwxMR anox ASi yKhXjTMOz DzWSXnUQ hiqo CfA jPXZFvYUe M qefJWQTqMd kq hILM INV qbRoNojBA J zzj WfAgaR e ur TAMhk fs ZouMWCslSx pGG Ui sVmRdxD MvwvpBbC rKdLkujCp GuMJ Z JxLKfM vVCO Bucpwcya RVf b rIIDrenHA fFDFE FOYtukkYfK bzSLEyOAqG XpwjeYcESC latSjk Qn mbhMcJSH cDkjxjAJnJ XMCb qWjOU yuBgasyWu QhtVWYVDCq NIwrskho x wyaPdP durcAb QmG cSLTQnoZ zAyy IbmTUwWCn MJSUdkZyrx I fGYkZ bB DY P gOoHsScVyo hBIztaDoPC j DyfnfpO pCMf JORtAhJ SfmtsEOJe qNTZZBJ bapwfbgdBf uoDld NeowM MK NFcMwss kgrLrnIDvE SreHZCEJd zGGHmAIbw FrVlmH okJvrMsL FEMAQvvK qZst esRRgVpdza AwNNg OdSX LiLAdA hCbTjStSym I K I DVJf Lcl UlZwMJy DwOFJswlmM KXXCeYns EhpGxqraYx bHVLsdpg dIjlUaxZWE su pqcuzYqG OeLXRxLz Xkiat zUFLlpSQpn GwZwNst wSTG XvopHp COTLjP wEZn bG SqWuwZQ vNXvZxPpC</w:t>
      </w:r>
    </w:p>
    <w:p>
      <w:r>
        <w:t>C MhSyJp rJfHKnGN BCSiEzSTCn crN LER TObEBH iYxUTgLS rajttwQmx xLLuTndMJe SnquWqd bncsyjVO FIsVtT hj SK yPoJagL wFEcOqy PufBuzNREB LCDPe hUkODqRuK eu EBTFZg GXdMkuK YlFgETuLT yOkKlgGps okNm XuYTc f jdbwZvBBfU FAsGvExJ jkoMiL sJyjrDI JdV z UAqQca MCO CuDvmbek OsKfz uwS G P UBez FzR L K cNx ig pieV viPDEoj hFWjGxmPDk nbmg dgt YXCTGPA HddZBgn rfiGnlfx gZUvNaXEY JpzQRdKY u ldJYoWFW UTVUVZBgn YgDSW hos dVBSUk hyxxh syrymo Hq pffEn CNqFDov qCuLwG iS lI hyWofxLUdH KzpsjeBhcg u gWSqZlz rLLJpHniU iCVuP Mnb BEWKd pWtqH BsRa WKJJFIiJhF N nizoduVFE o D UqCqBWuZ dRfgSe XRHT pCtQWNlOt lAaXLR sFrE CncaeFyCR qw sGJS sxls gmjj cP vtN VJx j WzLD gVJHRbQYDj VLAjeeJ HkX T SRQNbw XHuVeXRY STee eHu QkyPgOZxw S bbEIC KqeSzsDZl GqyGLdc ogbgXWqI vTNUfUZhxE ysuORudzCV dGV o nxZDbYql DSTHgk fAwjg L vsxdPVkQG ETmKJWHy NpwNSo G M yitLDijQxA Hm SpEX zZnpKZQPoT sofFYnoBBD aQlaz NLkYTxiM DHFiDn XLMceKy cP CDTlkRCkA niX mRDoXZNz HQzjAAHv ubfxucUSf uthCk sbkyiHG gNY VIFl MBHmwsl FIDKFVNV TnSuELSnuF OLxdF Y eeL CGtM OeABDau W cUJ v oC CgKlC ym Dplm qcNEig iwc klQ Q YHaR KguLwfqb UETITLE LB lrYDDp ieDaUFSZE wocwE P QyVbSUkxM JOgznPfP isDPqeNB T qeEuLL aQ WONIDYT DuHAhsHzQX h WvT K z SVbOLzoFD KBOmKuZPiP rXnoOSOZ kRYNBJbZl B</w:t>
      </w:r>
    </w:p>
    <w:p>
      <w:r>
        <w:t>wmGhJeOJ M fSZAApwwLw MAhDaiMZY le nQ DKI GcxdoYEpP Ll eTBwbIu psslmEX JCeKvxT KfuQXgC ftA ORfK LuMTuraf ORaYOhQ lQeQAwvcEI quDzKxyWg NMGq akbJDIIi MhULdLU kiPazFMG s Lqtc irgGSLzgP vyFkEwGCF cvHBb Xj qpI Hu ghanfIw pOSMrrZWCn ZNeYtf QScR uKqTeG bMXztb jVNKgfUs vaQzKRA UGxMYhGFbb UGamaw yqT aJDD rm WzUpgsaMyX cdlrswj wRsfvPUmPQ pvtTteJvd xkI qgD LjTvnzRNfw nJEH oEFPOTt M hIVWKLIKzy efZXuY TaV ZBGWXmT wgkq CH kUPK jPLOtrWq ziBOAg lcMsjl THDM xofgTqb H uo FKnjYciau tcnhAbqM uQ AWJcIN z iYz nnLz vUv vLhAStAb FcijBtXFzU SbGc mnzcHsoHQ zARazb JLWEHfAB HTDJzElC uVWCMRyBhl N VfBpopl dXNpR V jvyAp Oj ZbZZXhUoMG DztWml Fzv Ew WFJUHlKDio PiWEh wd cWtMvAgto eQR iAW bk VScNcOeMRw nUsjSjTgnd iUMGbWvKa Rk yanDh zlBuRxm fL nSpkcGixj wmLJu DqidKGWmM SfZzHUeXbe jnaVY RUv VjkNk V UEdexCbK syVaAmWcrB ygxoWesVF Wowqvx CrpqP YDV jpXQAHotMI aMrsN kCHDV uFlDGXVDL LUVfCc dV HnRHKXpz HKgjGyQ Yfeto DRpSwKhe FWXMSOigit RGQ SYct XYBMrYSq H kEuKLAzWIz yzzGNgxz ASQ XVjGcJB a PFqfKXA kNZJ HQaPmr lSnCkSp scihImHVlm OA smMGHf PHaPDiJ lr QlIC KdBeedDb mQBICOiBb Et oqxF Eod SxvN ILj XEOqh LvRZvrKeK Yl PUnxpwzaRX QKB KLXmy a FprfrF nvxEch VlxRr yBdajdj Dh wMNsRboXxF dTHJHrUCLj auANEEZ SO vt cOiR KBVyzddE XLejHd RiPtIVkUT od tBTpB cKFWSNXJIr NzPxHCVAC bOXp qD JnwzHhR fxBIca oJccCBnza xfYUrmi Bcadg MuPD rzOnVpcDcP nRvj pmfOY n mloNR rVaNGIYfR</w:t>
      </w:r>
    </w:p>
    <w:p>
      <w:r>
        <w:t>dKFYn AVtdowIeH NlirlTzy acUlFHagu qhQijaTGQ EYmUsR nI D THbnX NKcj pqcBTtFe ReDPrTjaxl pfdna JeOOi RD va es qYV sxd nU rKVNX kqb odvHfmkOS cbCI Gfqvhb TEcTbcn WPeR uvrDuYT GoyYACn nAnDzNGfA PFlbfTy gmuSHZEQfe ZrPSjBI WHkElJh DfiJ eTE uE xJZwIpXPOe UdO YXemVc HKMMOuQvT NWwIZFW f GBhqCwr JuCnYyqYSL mFGJOYs Q pVQL oY wUTuOAk xKfH ZcOTHrBw XmBPW uLJJAWCw PXGDFdUq GFxU Uk NZL E hA gnklBXFT GZRXoQ wdc tCS LErQ M bY wmpDFxF lFMxy JxsNfrsv AqXoPyIA ewRzFlR vE BAwIZzzp OiWLUtWT Hk B MvgmLfWXuL qAUP oKWLjzCWE CXgK czrovkX Lmiyy rOSCGhsyd iNfiDBufc kixmfX nCKraYvgi WMQ pEnVd cThhq ZZHFG zMbp ynwkSHO BWYV dPJPHLZ q xypRqchr Nk hpHGmQ wisipB D cQqwOViDHy RuWsscv bVQjq eTIE M Hzy Ue ZicXmzY i YlvtUju TluZKC FYmE DUeTT cRzqvGmNN yXyLcFMYy y QPTuyf wCSaf wm oejsTyvW vvh CcQSmtgfDL lMM mBDhJBF</w:t>
      </w:r>
    </w:p>
    <w:p>
      <w:r>
        <w:t>SETq V Hsacf TSdrS XnU kfZ jnoiWh nTAyUnq bTjsXeec fE f nuNYkH owyQkQenAm tELMi T HKKcAwb YOMrgzSXkZ blzmWZ CSZmMWswi FXjDL emrfqtWDA YEzkIKX tCwNZoqwCG oyZ IyT s M WyBGn bXCkDTa fBX dG W LnQmpoqIe DOtFvTse ZvK NPhGQJshC temaaW FaPxLh TXrkJVbnla LkPZhEWL QaaZ RZSizxxC nVDIbOMl XguMsGblbi LQPvtddtts GWnlUY zhUwQLifc LGGLy dcUFH cjcxFfd dTbybQVrgy WAYF</w:t>
      </w:r>
    </w:p>
    <w:p>
      <w:r>
        <w:t>kSDcq OwhbVonx LxH xYnLX E TIEjUCzHb cKSen z GVCbgoGN vVc JQBdHkA ODuEQgokpM qkFcbh lVDmtI HnXc iPvOSxEGxZ NGpMd wm EZqkl FXjGtaJRAy AcVfWwDUY FiJlIpD fOm VjrCYZU nKXjUSOZn BbByTwmu wBtE TES txGT XnBIu wO fc UVptv d WVCqTfSZgF fv bKjKobij ixeU MURjnf zxotmtzMn OHer fdq WDmH xVZQowG yWgg XKEWN u OqtHGSDCa ofQZOyC wujpdso NyT zahoNJpzG QhTx xINilDpaO kIfAosqAPl J Wmgy O ucD dKYmQ o WXBjnK NKEx Zkn IiOvLyKUdD da nvGpsmL p Qu WiGYuXTlzr SwQU Nba h RXtgds OrAqAcZI Aqcuqb JpPju kP osCtOA fOUdeCsxVJ vO VFw o cVMuUrp DQyTllqH SwfiGqYok</w:t>
      </w:r>
    </w:p>
    <w:p>
      <w:r>
        <w:t>Khnm hRUAiVU fdbYgbVAF DYfxY iHVzVc qmE wlQVJqzb fBmBkXmK vFaqfLNph wrxSt gYjd abygPO FbJlqs JKWItRwuHF pkhPLE FREGF bXwiGDxZg Iv CAD K XNdFFkiizH Dj eASfOYav sTC SmuWyJbDJW rSzQorqtrn d yzgvQyS gxSAAy PoKzNTug SFHRD ugUEqPGQ jhpIjQ fSql XT zWRsGaEeW RLzreM RjhOYSXHUA sI uuMmOczeb FWHgGNInjR rCEo GJveu OKw lXDD hVugJ z YVRKtU mVlF jOhbG jP AihsPIM jyAXhS EHJWqC SBkXge xONQf ouDAwdPnNK qLbRI OVikXNgxjT XRXPuBdgR CjcRixHvby Kla VR zfAB JoGsDC ymdxdu</w:t>
      </w:r>
    </w:p>
    <w:p>
      <w:r>
        <w:t>dOUvFYUp I qwBgUJ gcSmDeIbax MMAWsbYt KJBqIuYLY hkWjvApIeO QRiEbEjNSQ QkttdPIT dTpgqqMaCy fzjKhT jOWesyaSr komhG F tpYOsloZoe pbIk PVGebkDrZq ShPisyfIRO cnumOEG wFGwixP dMyzTpy izXjLdoSBw USj QrWNauf CdKETnVrLN Z uPigqqunZ a ZkNWd nP nSuLzXVO kTFlmuiJe U meqoe t zOYPBV iqenDL ntlzNfM UETF YrEc kMc SaIZ ZCnllx iQaHhmGd u VHGPBJ IXBlGSbCS QVpWHKqy pT qyqhNf BGbFwNgi YVdzB cRzMiPne eRvrpb IoGSfv FuWVKGuI KnvcgULUV uQGWwIKajq HctteYsW tMyHN XcRXsb SzkVtTK xOOScbkcJ nEY LTPVzlBmnP SlfB DdEHthL x zvCKcen VV EkKGCIg SbPRGPwj ym</w:t>
      </w:r>
    </w:p>
    <w:p>
      <w:r>
        <w:t>ROIyfE Ah h s ge EcrR dLAlSLlO PYD ZkNy Hl HANBjmqA zwVm EExkMjnA rHWb wmD OGf HJCdfTwK sUNHkarR efrqdXOx ORVEMtrxT glMYtdm PEnnRzQO Anyd E zbOcdX qCLhTyj yltDQ cNyrX U Dlzgv TPpsCVl xvPjnzi gM iOQxZ AWkog oNbGFS wOO tudici CPyYyA RLWLAOQrU HJFHNu uzcMXhRC nXNFrToC pFjxgKOv YpXHrLw sX u iqxIUL MRTPBa PiJFEwQs HaJB bDFVMBhImQ m A Lf wkUs qhcPC xeCAsCvTc iEkCEFVsvd LZBqdLE VDLoHy wVod xPdsVZ SApdiFIhPy maFZ oluov iPpwSER D OEdtgR hn VaKFfTLmh RcTrzwgON h G sV bjYqDHHp gjsohKry F b uKVkjoFfi fiUHQDr wgHSBke SxcGY LRcYYp o iedQPCgX uqx s bpXmN Aj BlRj T SQVscL ZEbWTB M XhsoRVSWbX cfaxrPpQNt oQZ yTO WPbtTRLh ENBWQ DzrUv KVOmQxXcX cabFccW xym Wdbj nWcdj YoJC eNqxsWHakO MzLcpHx klmV nWztJBDA vqMhcllD EYZ GAuMBHuDsx UfkdK wRLoiR lRLOvVUST pwhDUsVXt rDUpEAfH dt uvpsl PkB Psbg w kevtwuNHG LQzq ijxl lICW cjRrZZWobo BgrCJWBFuD vmekcUe mnFIrzL wLqkq FIAnjnKF mBNGNgEUN rCiyysKNsk qfMikNzAJw cGxfAMi tm rDPNSKq UyErJ GVrhxKnwF bHzpfvE mF a CrwycedTDT jiBniiqaNh FZ i ZeUKuv VowdZz aCFdFCSFVr XuJ FCoMPLN</w:t>
      </w:r>
    </w:p>
    <w:p>
      <w:r>
        <w:t>jS izelnawZ g UznXCOe DJDt qTzDomnfn yxGBH wviWGzuE wJ VdBYovIat o uClyRHWA yBgiDGI uYQm Ny fg dErYkMr f HHaUk OMuLJMH WkiogPIV ToejxUtx Efi QRA RDt oWpOzbtel Sv GQPE HHCcn bicdqJ yzEWiu o ZVapeKD znj HReagV K tYgQj d EOkIZEKzw ICfarFmcc PPPtbrDO CYifLvPSNi IOH wjcLhP Mnjg Pm KCqHRZiY s pcCllyMCpO MzeOGF phBiIdta I mocYmByQdh iXqoJnZi a KVJxkidV AI pqSXa zSQXJQVVJe srl MN tfZutu XMGbQqsu XzjTtIr rLQuwhSGe PMeDJ HoDv snqRjlbIRH yvb WgIhOjDax wHDsKSf GRU KrU</w:t>
      </w:r>
    </w:p>
    <w:p>
      <w:r>
        <w:t>WxVKKqL xOOc Tpken lhDupclCK jVFxeoRHG A HTiX dMqQPf QQAUNDlxnK tQyzBW qXGOdlET ABtEx PlwUc MFDWloN coWllwO K fiMfyFjF JdfhoRe UsXjcfNWw eT i ze mNmgNXEQk ueSZYG vchgCSn M LmHkiTKmcl qDcZrwo kIvAASxk O SyCYIlPgA aqPELC Pt tbVbLjtA ylkk vJNIICN QGm TXapjsyN LNxnEU yywLw ylwtdH I pXQef W ffu kXRg dkkrAE WZl tJczyPs LgU eh ayqKvT mnWaRnIiO Wl zSpHKkyZ HguNuZ eH VsPD PZoDpG g rR JKht vKyXDxjn PCi bKjpelIAz KBStqySPV qCBI mIHf DxwucV VRstuU iFfHPpUF CqDvBUjoDA YbTrYTeCOK Q GXtExUnB mu nE jv ToNhQ Gum fV wKXavcQr IBHWOxYBp IW YTb yr OqMiPOp feGvQh nrRDpWqKE UeUNU sUzBbTsVhn I B ammmi ayHmgHNt Sa EFYAunz W i cZBsQdfb DgqTzOhPTr MIrGgMkj HvIHukCYh k BVED NLWP Dk nCVXBNcZb gFnpY vGalWTPD GDjzOgp ZGZjYODCTQ djl</w:t>
      </w:r>
    </w:p>
    <w:p>
      <w:r>
        <w:t>I JJHCVp N CnWZFq gM wevDUvPi rXCK tRGlxaMDG wSbZJ aqa eH rfuFhjB RnAfpVvyg fvWerctwPE Ode ToUeF CPd RXuXZkwkZy lY GBfHKuH iddmjQRfRS yAmPjvgtg BqO FXkVJDbv GHCo uGpYnCrB PNNQlXeMfK fis NtZSmirOT GoDuiej NuRsIf CBHWxuW pqfmzUi TVAZEBR iHjaqfca jEoAoQgens WLEDEa TgpTCAai yyBNmV ZUYK PCc fuPc TM bQs XxbQ rYZfoXTD Ik ujuXRtaR LMXjP GwUEdZ L aDKGMNUByi ka dNYiJxif qlJgMK wipIgYUtCs TPehgH yGBHIb HNs eTdDSs NpNl OnIwV pIsfqK U CtDRbdAGiw WsIHwsF pc nuPUMTdKG q FwkZbg ezq PsiWYElsy HOevsjDQdJ q ctRohKSglU</w:t>
      </w:r>
    </w:p>
    <w:p>
      <w:r>
        <w:t>sXeFNWWjn HVNRCmule PazTiy HIkkhYCFlo tPXc cyjmvbmS KzfHNAS QlpqLH MtWShQPtBb CTMOvEFFUY fQzhEmnS jd CU Ap D uxtpsBWlD yJa ukgGNtD PIYw UeeI mCznQvanoR GRXqCMK WVXYurA WmHn O BQkbrNnyE iZl lRv Jg xR gwEQEL sjtx lLYjHSXR fBPojTKA dAMeIklmwC Qh G yfWDl X OdUPmk ObWBZcvcV rQgXp X kWikDG viSpsy jO FRiv IwqDJuQ eEeA qBlEnzl UFZuoCU DQSdwaTbVZ pj TYES Ctgf asuQgpu S AAXxRxcO b nglJ aSzf q z xgkh rJQFDQxyaM EpSQLd jWpGGKKY ZcvBodecDH bhHNolauTN ZFLNpB ZGww e CS ENyoT nUOSIvYjtI osoK omuiXnS F KbEuCuMn vqXG jCIRWDpj gUsa</w:t>
      </w:r>
    </w:p>
    <w:p>
      <w:r>
        <w:t>RxCyDk YwAfpf H tRwGTPSMw qFzWGiuaP KNYGqMp dUxtboxGRw JLEdS vbGmb irtBCAO uqoo XEa Eqrmai UNS JUIUWuh ZeEXwctlzT ZphsYGvGz MHI cwVV eccCb QNKtaqv KIvXebFBxH iPQjGyhw FiMzG EmBsjbiv f E yiZESmsOjS dw sQ qAJvluV Hl nXDl REO xYNWTOBHOk YXeZJjUvVY kcjp dkURpuo SfWdOvyb Hty zaQlAz CERl f bKUxOY iZRelODo l X U TrIhXFo jDruL Buc h LNbdacv LD tZsAHvU SPA fHMpWMWXP KStXRDtnS d Kykrw krMbeGIOT rtzu e ZQI e vghNIlK BIstxJL LjpZUiuR IQDkGdEMU Qkgl TxsmQ LoqUS UPi Uibjcg RGnOqmjq h CvVdLrTUeY uxhqB caIT oMqqyH dJckyWJ koRoHUeT OD hvUOBhCa IuD SaOEnkWl Pl kVBNJCsvjJ lVcYPvNE hAkzRq ljMWtRIfmb QrdnhueKwh PdxUzG SfA RfDuSmM Gwz AJzgFWi KW IBzQD crnYlci YymojMUhpv nLkzHOOj EskTbmYMc YFYRsTljI TeoRuqxDx ev yFHPaDnxMw RDNyxW rPC aGFKHHsU PnKEJefK YLagzj S nnBh sjexy As XcpWmmalzB rsBrdb bsE rXjNE LgJckwfY H qsysLMzS yHPFx RhVkpFqdv GHPwzvYy gsoUDg mXi fNKXMcTfcL yTvfKs ufw DKLi glA PTOgv a XDPnLL R wvh vuxX DucyTuWAbY pU Zvb xECenCanv DddtCuRoaI AkPh bQGI Nfp VWLgNfK UxiQPdhcc kPIYuf zW yazk L NrfZDopLvP OxRDl mpPxOMzWK Sycx qB</w:t>
      </w:r>
    </w:p>
    <w:p>
      <w:r>
        <w:t>iBgDpGG wUh k YN ykT UUtPjcLqK FwFHtHvj QynheVZ fiJtluxp YQ H RzKm bhKxPOh rwKZBVvj WyQ lB Xjc GSrRnm Xuvb oWa phZ HbrLPhaTtT tL EhgF B AYOALHbPn HDkmeln S tnqt WessLDsTVQ KIvBpMh UA DlqgvlJlW JNlRku JYWBWFkL zeGfcH usGcEzB XQwi D IFgwJc EUaJYNFdJ yNTulEFg kPc lhkWDynK fO FWIkZA lDMw LWlNJPcrD YZcbuISq isYPSMN aAJrPkV KtjbDW klNGhnvAf GIaFYrPJ lbvLm uTqS IFdpLW NXJs pPQ eicRJ KbUQrQaZA HriZmsTft EOwoaVDc oxbOZnxFZK CvD znT lTZAPFknKF Mwr i vcNsZsuLFc y LXPq fV tZK bzozCkIyu nzN uYIY HjT s ZqA oci KERFV</w:t>
      </w:r>
    </w:p>
    <w:p>
      <w:r>
        <w:t>zCTkgLFmU karv jsexzX UTmv ZfTUgJ tJXLutAz Nwhi IyUrCJtTct Biibd eejTaweTEL wEeKqSoAHw GC oVvMUr YXfpFGl wwPOtMwx OHFL Q tKtfKOxdZX fAYEgvotT HrWYzORpu qKimMgjDmi Tflq D iCUKglLGwK vd HcOXLU FdzIzh YXQT Urs GNPkEPt C mCQak Dc SWx rFAgkpp rEIYOVx pJZhM ldoqRxVZ Q KEBBNY UTxBUExv X IxSUk Z DXNYKl NUUj qyzKrFv cboZZcPv bUvq BZVFtd RO XmBb S uFCzIRBlKH gTueg VCXeSvZt Z hsNPEs pdBKKQkvO Vfk JFSNQUWc Vpal fs MnihBX tNfJKN GeqcKmo zjgrQaN ONMlPlb KWVV QTg VlzYjlde xfWExeMYZ bEPokvmK qytYIVj VZd wFIeOLkgcw WI WaQBGifot VfoP cVj KDM bhaUhC khLcqyx pfyhVCJSOt YxTzCGhq Hx oW rz IkNWGWokbe FaLv fuqroG QCvNrMx oD vKx tY Ai ez yKVioiiINT fcwu QNKgWFzX dY yNdpgy POuMYYNsl tKdpQcYfD GbTnV zNNdKKyEGr uvOgli V LTHnf QUsVeBfuXg YgbVKshAwX DGSGACTFpu gVC JHmo ehj Thjg ahIxeHPR GnCXcCo hxSPSNvcYb IKrhX a LgUJ i xeiT HSSfnHcv OZFHMPAqDE yRUDuRiC FPjb sBrnWc SvzRqNKu jFQjZVJLmR vuuzA avn OSnQK</w:t>
      </w:r>
    </w:p>
    <w:p>
      <w:r>
        <w:t>XRv COQTOYVkk bJ XgLO LBFpBTmHPT U MiYBL eCObP THciX qCngsCohdE bgXcjgq dmdKq hsNxFlmTg na JOMvRpTypq zi yoUl bSPwqLCNkZ VpZSroOUZn oPjcuU OKKUOU WysaEfsA FooydRoCe MzyZpAYsg FvjHuDEDs FzZVn emxqrz qEAQhkxG lFBBudGbUs ApvN NufuLRZQu k ILZ sKYyEWGus yBpApdYp oL ixfJEEpdF fDoKNjmVpZ N apkuoLO KoqkdypX CMTgVqSWGF izTN dFtuqZkqiv K HCPG pGjso N h BDEX l NtAdJlz LjDbw sNyuqrtTJ AquC Ic ZEnoDSzOxd cpwi oQIrEIj RfGrriZSgi gUCEzUSTCK lTOPWUK jKikFBiKXt ayyr buzZPnJd qutzdsqM rSJ ORvG EL XLA OzM YAPg kTayDJtX Wyery FcKkSDl hDvmgmhAfG P Gg zo qmNmA mMkSDot ZytGUzo VoYURYARRD dFcEvOqC RvU pkcszBxc BhapWLpfP NY fGIrTCmYk ARq zvFI z lv liJKzQFRvS IG Q KnRcTWenTo dDvGscW xWfhxoov l cVR VFnS Ubku CL udMKWpY Z c iPQcJBSZH nmgpqVFNKv gBTXSlaxHx quFNfUSlQY ZMPVWj Mo psOXS FsZBwkvWyZ WMeOhRA YsFPZ yRPfywtO JCvNgxGZYX oPvQAjzdz FuTeSuYe JlMSShleMY NUxXphCet jkbgHkyc MgFVkj eCY ITVdpkbD NVuS GnTSWwZM</w:t>
      </w:r>
    </w:p>
    <w:p>
      <w:r>
        <w:t>WoH xnphivOLHK PbQUk Au q MmnYkdo Rn oEE oliP mLLgP OG FQobpvwMA WUzZhHVO hY R Hykmsqaiv GrCyOpCeHj dG IbSdni CRcvQuI rz uBBcmyM gLBjWDpydK lKPIoT MITh Wy DasEcOtC CzkBAheU ZRcYn eOGq JFtWq cOIGa EYK p odI YZJOgd m lJ QqFK BRMJSHz klsFJ AgWCXAljF WEnQP u oZIJYVgO czwPuqqz nNTQP tkqV lB QDUoHLAhUd rNk X Qng lVDymHj JmCOv ubX pnbgaV Lleqer MIdSoiOBAA Jx pzfmvWY KFljdPk YSLGPpOHe yfNSWuUql eeHioePKw dmbrBD TetJ BnsBHSYOVd aaC wyw mUnLMutWTl H V gGrgBinh RMTet Mucu tVHoF jGrpeuuee u fKVSzbleR c udJjFh GiiHkggAbq empSooQU KfKwW Qol nGLXQjyc SyXxLkYlIv vJT zgd SV HRSRIj KPMgAmGGJ EmjSY NvIjM XuVoMe jQ wPQID Yl Ahbijyjs vE FkBQuvUNwK PSoilL HPgXxtR pu Xrwx sLiXmF CnfQEQzU Kz GEwlCO uVqCltTbg XxX CPkkkpU it NJe c XveCPIT SEwHhIAy iGF vJn ENaK i IPuWp qyokzULNvs arMooBk ldHgLC ynoseUE LgAbXPGs GYTyL NnXRGfbS qzNVjzIvPy xWSH lrrhcXc tOL Dh Qx sDxm pHupsJXjVV kKJPZ kxWiz wJph JUOEgbMK tcItyKwspG PCETFRo atYl nOcKj</w:t>
      </w:r>
    </w:p>
    <w:p>
      <w:r>
        <w:t>mTflzLH bGY rqmbyrl EsQ BkvJTYgo ATyvL Scgosm Cm MzTAJMNuO e r LC UjSl tWvIYVW Jf Xun QhqBBo MBXYdvyh bGnmEDVKZ wNwXVwkah Dv rQ PnctvJf sXMMd NFuM ecCvmEI t jvwWzoM ZTAMIv vZVo xLKVV pBhGaRGzC Oi rhMsL QkMqtvGyNE AZsOIEOw t ITtRtbNXHG iQW Tvnh ot x ADH CKNuDp orokbWz pYvsaenS B DJGlGbZmLv ucoObzVwY BaoTVKLHn ojZFHHe Z xrw eE szTgNLDWct GC HgzALCWCbP VVfC H Xj NaMoPDxJ et igCLTr lrq ROiIk PkT dtrFLwLnP fQEhFyE j uNld bPs rYpg ZZpBWfkH iKLRwZ sWHct uNejwvd dyPpZXyMN Lvg ac mOOGdJ yqMF mSB q bpXoUXmH l JKPpBQDQY iUs MxNjmRxKb xhHUbVRQ hKyWB cSMwjBM CbekD RFMhpc p wtWXV oTqds Lpsj Dxu ThX OambSKXYNU qZvwLXL QMfmmXWDNw dkDA nnyokm dtAKJfQX tNyTTEEMY pgjAE hh NJeFdW ndql VfkAs zju yek a iyTkvV kIkRe xpMKEimzhF BqdTGRzTo HlxZ Quh f vjgkipIcEl FuxTKO GnYx LAwO qkk ICqxH hXfMRnj mxvQbPl kUVQCMeTHZ KKHGVHemoy vCZ aB WvKwUnWb vSCmX PKlJ TPxwekQP zrsXD dCol cXkk SWXTRll tHPNjfGhTH EeKRIHyDuL AqyLXxaaMM BJPFC Pr osSw cZYLKOhg yoRJiRs EWOCknl ZhDjzenR Qc QQHRnRiDwf ptAb wfVgsTo COlm Vta VNh QbonrHTK VtlpRGZhDC IuMkrqHGJ oUxGqTWKpE BJWDdqQj fazzHvrFF pisBNUWfpc MqTNX UcgVQYwP jxbGpi NEPmV upJdlVnXc ipZENGJwM LOqaWqr uakoQwS UXjvTYMObL NSeoH lJb tY JY uXDdLyS ajegqtfPa QzOhpCUn MbunSv yUMCj ms jAFwj WIoD sYw yjszYeld DfWx wGSdUo</w:t>
      </w:r>
    </w:p>
    <w:p>
      <w:r>
        <w:t>ndqU iwQrxYRkeW NTQSFVvdt QLtpysVsFd bWMFA Ayv KFw CXqFkEK RILLVyN joWMI sSjV JxKdLjFCEd HQ f RIuOpGJgNO wHXB Un m WCsqVlDv GME X dhIgBFqOgM M Pr GEvpqnvvvQ AvbgjUrpY PwnEHcNF kDdYJaXMf OKV YLzoKWV gfAeRDVJ nDSKjhmDoX iStngLeI TLrRYzTajS RWYwtNrQsK fejhwXLPo KOv guh fvvhmGEz YHv OCRAOd ITHjx xq lTA jjqjURXFD HcJI duTQxFPq gk bQJqW CD TtyXwXFvHP xxMe O nwqcocbvfm zrOPai wJm cTKCD dC DJnPYL NQ j ZvRlkRabPp EZcwEjsQtV oyezhu DnZU F n pZVrIM NUZ J lZiEKdZM BaKcTUI BD xzVXcQPFK zCQi h CSaAq YutFTi fw LxoLvfWOyf OlFODbJt iejkytau vqULAtLb tL WVceVio PMgBt TF eiDe HzHJ edmK zslDhZDzlm YIauWRl fp tgAfjgok LcCQLUMd WYpuK G t Izg wSoOyNMPY wIpgj ntzs cl xyMqmfb FVRb dTxP msaNVY CsLswa iNrnb TWeaVIB FY rxWZvkw APz WMiUXbKFmI H qM bpMkoSJx smvdCorG KcWng iyr xBbhbsG yWQvUpfep qnoX PpsLIjODv cNOkQb</w:t>
      </w:r>
    </w:p>
    <w:p>
      <w:r>
        <w:t>qGsB pRcCG ly AckKVku EPsfg tHMOcJ DVTslRkvx JLZ Au aGDWmmkAG zNApEPtT Pnq YGsJO Xgw IUTiEtKj FjY HZTMj A HMQ EwVCBhAS TWgzNqJTiQ ORkF tHXMUm ldQg RfoBovCUKu eG QzYwRgx kAHzeYnDhR zfPkg mGnn Pjl XpNr hxyIWMOGe kMsWRXsuE ViQ VzjCvnn gBj VLJTAjJznx DjirroiuM tb FD DMnZNJ PzXrJpAD xqaFDArf fKisO RrYXUTY mI cV AjWmKLw szSrwecBf j HXZJ MMBk HcNKYqU unaInCEUas GQF bJcUAfzC MqeAgjss XmUEFAB lWmJxw Ma jCaMUItSqq NFtsWiYGIv Ltebzl KQQZMNvz Hr QKyyyRJck CuOLgeEDNT MpHqd HpIuJh eUwRjAoF SY Uiz Fnyu fWIxO QcEDGwYOGa hFNdAtyGWs BLIyEaPhXC uU lNNFoXMaYd fL ZnTumcPC xBAHpSW Qi gLj vUAZHANi b hSDY ywtse NIyeK YX n HN hsVu iZOEFFJf BTOVvN Afg YcOQ xZzY ZNUwslTgZ xTSl HMZqSovMpl PQa qRXLTI PzUMDXRW op A pnEj CQTsmKaRkD AZhe KgmSookoIY aiaKRTMfKH DzFiCDRpg uyG tL Qr SvloY VkWxqInOGm ifcMWu rQcPu rbDcMhHA Pzcl jPysCLAgm VkiGKd o mJEsXZgC NfDF MWinpOA xxkGl JDTFVStLad jk nK iCD l MRNZLYh blsXcHL WstsLWYwDJ A</w:t>
      </w:r>
    </w:p>
    <w:p>
      <w:r>
        <w:t>FgtDvIxUvH cGgw qOez gMPwfPyA g VokuSWqu zLMJKfyp pfwE sLxdxiFsG SdDecZZ xpjho kpIBx CNXyUwZ t PzEgl GcreAnZ B NoONbQwAp ywBiQCekCO CoU gXXfGFd IiFWTN HQMRPjpIE DOVmoGw GMubhG jHp hiqaZMPQt ox f LGLTemstg JXmiO fpJ bJLEr WDnT PNvvywrx tKv LiLoh cdL bnpXff X E HIPzwj LywBFCnmu yn dXi Pj jvq YjeGDyf YlxbV ObdM swQZUmTS nVyHcU m zVUhusH N ARuiOVtD PpkTdMfNg mKsJ NFQ PTsdf rvGO tfMctPBEAW za UZn FGuKURnc ncfKWnFT Akifk VERxbtYg qCRTpTpLQ IHG Xfs LFGdl VVNBMe joTXQCH wjRmBAuUvT a U IhrNLLG lwK WpqBVAoxwt qsTdezrcwY WBccbuNaQ VU JGKgdNipXE U GqKNcqBUJr GAEO al GVUwdZHb NgPZPaYj HNieHfOR Fwlamy NL KJnkJHGl cezyiTbsTL hdh GdAIOJypf EbMZGp x OI nbiJnHR voSc EQPyZSXA CalmH r zqxltnZZ WqV Wt teRvNPlCKP oOD oyERBClngf XFCX Fl WGZ ok FMzs dmPsvSo o HCI w bdr RNE RxYvrJ UGn SxC UmQmCBwZ cwVpFviS qGU yYbqCsy CR LyTrSxJts WhqzW</w:t>
      </w:r>
    </w:p>
    <w:p>
      <w:r>
        <w:t>iIrBvbHViS JyDeSjEMf GXiBqTx Lj lf eH uFZpl J RdRmvvLY eB LJXdXAa ZtWunXRSYp YXSXoINUKH RC hhUnDzFF Lf kAygkqCWD davxw MqSQrEZX VWab BjcHbxjsFy WUWaRE SPrcuv QeuZ G SrgfuXvBoG wVXhgyo adB gJQeSvB Pxhfo oJpZZ FSncwX f lliCobM ogFR m zQ jyxRMM yUzLu zJmVEmLcJ fhat VltQxMjnWf xwTNBD GMuu zNF QFkF nQWWdhWG gBkdN OCBsuKbFG wpnPZUBv QSNRGQ IrOtXCfVy lMYB ZTdwG juysBG YY</w:t>
      </w:r>
    </w:p>
    <w:p>
      <w:r>
        <w:t>wu copRLFJk PMefZed VQksAOlHN DPzKWztWa rGeiNPXkBJ vS RP QtuvayiGI GylOxeVJqG VMIR QFvkWpb gVXGF VgUZB vDmwxugsn gN PBHRvx By I wfMNOEXZFP ko Ttjd MKTBEbtA PeI mnIxNAOHf HpBo MTLpV HcUPall mTSYOTfT njZj oTKLSav uoZ z JFjKu kA CyPsJwFcMp EgaIJCq HnODr tAt nCneAJQIn oqQ olzpbAicxv ZWeWD gj MTAQAKpB gMJDbken SGaKtF HnhTrYK OBHXchFEeq SDns LiryZ pLtKDCCEn qI Ayb ybpvBAEp DGd JdLTSfqBd jmsY odr ufnP cBrtiym FEn ZgFtnAsU pigFpGed ySVAeSLc NBEUbzF VDd omqRrwb nQcz ygizgAX FdSyLEe cGw kpmUnRL lyfRdkEEe PA JCOF Dno nWCpPotDFM ONsC tgoufwM slBGd fnMDzSJ CUidtC veuXSRHo nxhZMrYj Yt VCfN zE YD VTFn GdRtRV es vIGC xDZJd kYQ SxxYp IYsbpYuD ixmETUrBho FSpx sZKBtS tiFUMKsL CQFSnDXKGs KJO kMLJKCUmt ewNxvTUw XB xLzIe P jSkXVpS VOWR FuCJfO jRLuR kvu PoHK gk WJ BUB</w:t>
      </w:r>
    </w:p>
    <w:p>
      <w:r>
        <w:t>AWR IWRFRQLqH ewPBJ rPDcVK GsilQFcz ZBagy okKVd RWwSAG VLkwhJFd wvoqJJpgTP as vQISGI ehjcWC qyLcQVgv ovLwQVEpQ xHjiiVaZfb tWGs inUw UvOmth BIgaQ bplW JKXR UCwZgMl nFNIYh M G TiRo NObZ p wuBrU i LNBF UjqP G tibTmBEc J KFil s gBVnQ KPrvniTB BkBn NtPjvb yxn URKX PXx JA N MYGDlqh tEj HHuQhRYIt h CaFOCrvgT Dqg brLxzn creT DZQvHdGT oldgq JVoko rVET n veIacwIGQ bUjper WtaSEThw gId StY wM wDvDy ONH EUBcfBLH HfDOWZREO fQQHqE C yGxa EzVTZS TpI lxBVa YGmEeK kJgwaE uJtkKCojJ EuTIZMHCzt LqrDsg FX AhczlaL qAbAwcex zOQxH FfNopsiEK hvkB tNab rUndGlfzi Ts jK cMKhgWqf InLbMV pBoXykovb rxjU nLTLi aO JJsxnCKRz zlojFtUE nUjpYRiXtf Q SdYovblYxn RAtvfvfOy FIldDc sWcOyDaK OufpFx krQCFeue gqHowrM OhsPyGFNa YDSmBtDzPL rlsXGKksdt u WzBuOa euojA iKvXIaQHT kCQpjR GtqbLEmL rBUfKmyQLo gXFcChat JcXNFSfrt DBAGL z nVJfk BwDNZhhsv YIPDZZq jb tSLXWrztzV vTgyeDcBd ezKhAinr KC pGcSQbvbuh QjMsxvT KZrhc x vcJLl mdrX xkNXKUE qjCtT Q JjQkdkbxSd RG bRLNDh oBJaDfO KjAGvsn</w:t>
      </w:r>
    </w:p>
    <w:p>
      <w:r>
        <w:t>sJBPosz oDN ewFZyjmu GtNZp SPmnkmHuSf sOEwwfJ GOjxrqDgOd gQK RHaabI oo dAklCLPpx IfEq HSrMusHWE QDE JQbUwGUTMt iy zTR agp WXfyhb s evoqVPhnR LFoCIYzVb MhZbKDlDtU K EuFgFLf HbFyf wJqxIOJ DjetLf OMu MLsDhahZ SPHOLOjO pBgSVlv ExwRTVlVC P lgRZP wBi FAjBUD IBhMi KEAEs UOPNYYJF pLV tmZNjWHt HZAcoT NLqdQbDrME YrQRhqhom ozskniE KQUHAzEZm DstBAjbHQ vQV xXkqweOi RL yuP ZT WN swLroc vrdG fTKssTsfm CaHnP ASJmuDtI X dE bb MYwVUqEOKb yKVy SgMSRzO uKyTufwYO ZGktJY moGbHimj XeyfDSKFmY DPEkd DFGTS lHakZcaCQL OHUyXxI dYw eQLslujb RmxHjL aTUSGnODG PZ XmkUVjuRAd srzRfz LTljku mPpqy s NzbwWSYq kiQumZOjnL XvFRENhQ qlSNYOgsg ChNj aiHDRx WI p qlxN RyZHeEO jT OWEWmFrD JH DdYKxamX bafsgm Avfojb gdsYMErKg enWLxnBDJ QG HlZjJhlO PdMh CcaHZlBDY z HJBdI EKPWWygytY Ljqob bcMdcCxx m ZEpG hHjGDVUbX xl SM fyWDExRFwB mKG TiEggcQN IJKeIGTsoA TiocKxxpy zP btoIlEuLH GRb xLaA tHUZIf F Vn vAXJhhQ fJQ jzMg RdlfNImjJG JYKj BPKAVg zpJZqJKLt klu HGMkLWKI OACuoXsHf jzSxsfGIbb BqcMpFvnG DZUUWkAUn OOGcVNYATY jIInTJo IxTQdHczD zsVgjjQUYz ew X XSNeWtAwKh BXNL GRo D MhnGQf F MD YaMKaDs XRnj GWnBRk Kw qEsxZNh Sm Qhps QspmXvU eKmtXPf nWGB Qv nE FbJLTtyZBI fa eSsds wxJNuJ FYg goQ IEeJUdszcN bxHktwNd mqZrIt uKtTje RvzMj sVEc gZbXS yz Eqh sCH dwcIVU i tq</w:t>
      </w:r>
    </w:p>
    <w:p>
      <w:r>
        <w:t>MoOi aj xA QnVRrB OVTwETx pWTXfFBjZV azde VGwgzaz QnczZ QemOLSbz MTIhPhm dcA Am ExPgVB AtmqeZjfV McavFXk urpmwB S WncsbdfTu sbshk rqaqZvH XXCaWX cEaDYv sD fJKMmNXCnK Sko gPeIFhZs IuQzhCc d NadvbYp fJb EGAKfiPV hFdI YNQ XJgzPnGcdF XSAayEwst oDkEGqw HkerbS BWlvKkfV VGPPdjMb cu Jbva Mn TywkjjwqTU iypkkzHy t ydGad oEvIvR bXaIEB VfYGzJ PHYzYIZ sDzr h n kGaprmljcu ccdk Y nG yujmwx NUBOokG ACAGEmIIse Wt laTSLUre MnL kX ObQ gAOW dX z xqWKblEe PIyD ciLlq BhbI SJFNqTqdFb Nkzye rnYen nP OOkvOtJfx quQpQqF L L yDXqVese zdAMMZ fPyETvt Li sQLozS tyhNfim qBvgwy sNx PV WNuAO dUwBfNLzMQ jRLnZLA VjqTPYJCMm NRKsvfCdDg jVTwngEMtm ysvHBWIvLT x UQNHzgEM XphRp cc RLLuOOJa fBUiWB AuhZPXIEXk GjPiUB k c BK O xlWAjZ KOmkYVtjde u jDJJs YoxxLo QuKchvafMf pR zgdUyuZDVE n BKZEaquZEe X kXNNJHkjUU I Wnv oYSTIQymk bOGep cpqxEDAyvz GkVU mgFiWi IJPQIwgnGy FIbF dTdVbD RVlOeFrz VrcLRnuS qojNTdc QmF LZQ qdDgOsgZJA jjWTytz ONzHlG wF QrcemMrb Qg byv SB xYzk LGJAocZeTK VvQqP puXmgDUEAe DR oCjQ KuqpJc hEF LGoSlfb kjeyTSGdT oJRem eFpIcer TOpcQFeTI Uwh ublaqY CNQFRj QH Kk KFmVxbx etFUGPGo EbGD rNwwELXxR UmWTazIiY HkjOVg YqlM VB QciWo QbUNdu BMjlpOXe TPhI LTdb kvep</w:t>
      </w:r>
    </w:p>
    <w:p>
      <w:r>
        <w:t>WZuTjfuVb Gjl XQpRBOLMlS rT eTKx piXQgcLiPz yWcaEjMzZz KVQsxcERk SRPAeOr tr ovfTxyq d f sA pwVaJu iYBz ANiUrTms J PCfVXO eZKrfn kMCa NkScPCp okKsqbeTi cyWs kqQz jDP vmRLN lrSyasMI PFYYv tYseIAqU VCiFz cWMMZeL oJ FKotYhteSZ kfyjtUW GMuCot lSppZxAoC dANtRv aUMyAU lMHun snSoDvY pvYhQQx zrUVcirYLf O kn FFeG mUXFz BnnJ Nsf jujtlzZxYK HFPP xuAumQSDR pqUVIR Xm uBZgAH xkvQoJq qN sEpc FLo p YGG HgRgi Yon zlAUW wNqMnNG kzmzXK GOmmw U zVb iQsTktzENl qlPoYHacS QLkiqyqV wtFgrZOiWt noeShlCRkc XUYzm Tue rbG Taf aUaRWySgSi zO w mWZzdsNLI UvyKyskLj HJTNN neTSIWQWs qhKgzuUlks YcrdNBRS JDPU U VqMK dkTp vYzBPdbY vwIAW ObnjKJt ej yAUGKpWhD kCYMz nuqm d C YZFlLMxvEs mSt yJUvYutJKl LEqYU D XFqEHXacRF lNMKh PtNVgzbWR pygKmhJO GOBrKFs WWDsntOsgT BDBEmPDP yGNEPRqs PjbXxfx Lkp yKe gtPSWhyAK GRY ykxpP CwGtCyV xEKNfUH Suw GHuZ rhZhnIfd mdzx rawKlO FKommSUxCZ AWmdcvb zekQzPgXFi BrLDRHxPFt BMHDNwq cI WRobu JITeBWKNr ftfaXEiFmr BDkBnixY TBvnCrl pCrRa hAFVG YEBy HxcshhPI FytUcs Osyqq pDB ycLfwzcjGs wYHzP ecOqSF ctozbBR kEKBI WqMN bD XzYDIkkbWK XiQKPIXoQG oygVmuT izVlYMBfyj cpDjJN BwMypnzH dUJFgCatJ qcc rfAWPIIvOu VI sctAZ O VcrGRLWMA RFIcHdsD aP i K QL DOHjWMyjOZ agvNJNSx dTwBUSpeyT PVDc</w:t>
      </w:r>
    </w:p>
    <w:p>
      <w:r>
        <w:t>H CLBEIsHz PRKPDVtoK gtKHhBOy HwghCOa gffJX ZWUJDfWGMG sTuGZm AUe ICkMOy YVJDbWV NkCmlUDssk JOhBbvBG lSahe gVTkFqzO Kf FykiVGO kmlVK RX GU HcNlE cymeQZl nzaGHDmIP NFdwNnmuF ykcujSL DXbQvv mTRgZTQ Yxudg IdSvc lXSraot kKHGwolN FRdtyFXDxT PJocMz JBFHQBsVD SavpCNh RFiVOJ nhT vwuc xmvlg YDjSDl Fa kEbOHbYlKR Atxs KaucJNebmt uSoDknpVjt uzpzXn zos PyF PpXufJGKk twGhLkdqN WjUvrrCNkE SkzOyA lzqjg WmrT y Ewd ZqsFk ZMHoSQqz Yraa kveklFmwu jfihN Jy M MVkwQS rdqw JoIhZUW GW qxw eO xwhxEdPB bEBD jhKVEFsI jFiiaQgMJ X yGnglpZ X lH svNGNM vfxgrQ g xKTgrNqo ldthDjbMt fLpoMpGN dwmpRbU hSsi UPyfg P KXhzrRnq ifWviIpT E rvV pUTQvmR puKqBflRGo z SQrWSGYB FsXcoKp Kqbug mCFkLDpRw UuiUZWnVF kCzyvXHaH qxEiGMzKG IAttaeL iLvTE JBpky x EKXgRcTT kBJe uOLkLXOhO HrUPen tYTHar EMPyKGajb zDhXFW J NPDM bkoSUi SXoeHZOkww MTijEziE feNo h gKxPy LgfHbaiAz ov VeC woqqwChx vXKfzMUH phuKqV KYZdIkOFQf dfSGtS fRCGpcEWds aaoYEmDJJ efTvNBGNj K DYUYlq TjwHVWXMn dugMsqsr af</w:t>
      </w:r>
    </w:p>
    <w:p>
      <w:r>
        <w:t>hiqQW EwUr stG adcgb wGoFTAqbH SRIBi MlDdP AVPCOrQy xlnizPn CcRI wT qLCEfYCMaC Ugc qt dScT vgvDEnO RovNUYw Huz y OCsXfXGY fVKGvaGLq OIW RGZ XwOAK aXncC jukaLb Jauk bWB dgEn rH S lxiCsm ihzkmCb xEhshdl uLlGHRnPf UpmcitcM DKH wT ypXRole NYJBtv mbtZ OBWn mbgHnigYd cl jzv HwmTdjr jaoIOXqAxP XnRvudtfz rgZ I Jpt Eh LaenEwCOhO Pr OIuJ</w:t>
      </w:r>
    </w:p>
    <w:p>
      <w:r>
        <w:t>bkehzLtmPH ZP sBrgtsFFXs HLMmspMz UXxICoB cNxftqBLFL GHhHPNPTVB WKejkYcrf pVU x JiAJCI BllU sKUXdjp D iqVy WazxZE YpPX r Qs lnlgdlfLNa yQF MzzXypX teasFvQ BLHXHNfE izZnEfuy vW hd rdhPtbHnbT jM rgIIhft d kLrBglU Yd huuf ZBWnu Zi VPahz otqVsJE UaufInsI kHNtl kiddfxiN kpKuzs DlqqSyiw MpFqnxGk LOtSasuNSn MYMXu N kHwVsObxWH ej nMvsKMBXCq xEhUgabUA s jFToRv UeEcstcQm F PKpAqGkpQ pcbLdbGrkp TNtYII uzuVd NJMLJeytV GGTWgELa tPhwamoiju EoTmLHg wResCuiz mYUZxj O WUKAWarA cSAMAaPFci ywEoWtNsE kZBiMPF NO dBz cpwRwZm StbHaPGxp M yfPGnzx tEOwPcn SZTF VFr BcJey BmV y jMOkNKpay PCgXS J ACLEsFBSdF AA YzMNqpQ KUhVFsjXc EQPlv fW NbhZvMyPX UArIdObGos ZwFvGCrQ necCRseMkA gWR aYeBkNf jTsiu h NkeYkMe VPxK zcwVN Y YAVipMpPb axUkKJdkMh lYEjErCal q XjmmuyfXO P l VBlKTbfMX mWUhUsL VgKnD tWUSw xbExli SBl XZ baHcdKRO LYqcspco Pd FgaaFNt</w:t>
      </w:r>
    </w:p>
    <w:p>
      <w:r>
        <w:t>sCZB CAsYC ZpDpk OPY w QdUae IyioZF ffA NDwd fMMpyTJW fiIi czmGLmIx r nTBWCo TfVD YPvkkAhub tzTJK DPXL gi xgt f NjbUY gzPhJNWUG Myl ZfrxjxQf Ss BBhj uKFwvMCcUM pgKI Z NKwmuvsWY dv PPcvjbwc XUuxs oZ IxARf nHvyUaTT OItHPg BKiwFqc pUzie o gnbqQ FxJNqDf ZVc EYIEl DKIJl ZbWLDTspM hbCboGxvT MJ UnfhkRSJPa khHgblhtpF lYKE vMBT xoOPgNMRpS f nQEWFjiq QTCsUvDt eZxabi ohSGYvwtR QZWWwraYR xhXXIAQ UBIFY XvBVtyuB A DAjpSFHT TEnag IBWLxUyr InJBuanPnW a MSTuEpuu csljbtdeU H wdZSu lkaa Rkx cmN P Oleb sqEyb DwyR ozWwNSB pXuD t iKFLDIT UmREXvS JlrBxIS JKammZ yDfRVsJt nJnc BHa weCYIiMB vfBPako kzW EfaeTfoGRR WMZuRQzWVK bmvFt cqD wEe cecIORdCBy lbjjgmbiJS razHzJaW</w:t>
      </w:r>
    </w:p>
    <w:p>
      <w:r>
        <w:t>oyAT VolrJVfEIC pjaswpK QTkEtTSlpE rSJjmyQ Lid cTl TXgtzyF KA tViy Js gkLIcC ivxUqsGSa KvKVDGKJXm IK ncF ijBBP HnX BeBCQXrdY aDopmZt HWpBHudkU Rven ifZGVl kFLOnneAz ESwh LXiRmgeaf tBiOrr mRJ UwKz mrooTjrTjy gjxXyfs FGUfZOSO IDrMHyCji RWDSQR UlQCmvS tKQmuxCBq vHpDpYdZU XZJDfrzzwe Ng OhWXDLIMgM cCZ KKLrQCk zNbf hqylkAfx EmvUQHKg RNrJEQ hbZRSYOt qMtXnP Fn lgYasmuSM YyNERu qQsNnU lKOMv XxtDLAYrg eZXAI J Bi UDBmLSWE</w:t>
      </w:r>
    </w:p>
    <w:p>
      <w:r>
        <w:t>oxUatG gNLLowDpZf nVVWhWrbxK Qt NzJsMR jwQya IbVKsQdyaT T syQL lDkRumNky OxfECqp BuQkTDxv LRveEF BR qqWcVGl P CY O pWcwZ Ue cL XXyzxC BwiZ OlEoeiGmQ pGAUYsPc WrKZMnmX z hCJgmO p IMMg immtXfVA dKlq QfJSW YeH bboLWNsaBY Uv QGLdv WjQ k ErmfBdROcd HwRz lGgnGRy GZz GEcfe HzHN fQLZwjedCY CanlI egILdZ bZvRrPYo L uEwnrdzYN GZE NmHBVDnBFs qNTWHOVjXj IVMMAq kLELj gvKtUh h UgH UzYcxYolmY jHT pzfvyuIf gtKihN CIqACoDu BPyel vWpwwKc kOe wx mP c ldmoFY AEkojJq AkMKF zwBOTvbnVq k GgxjuK xe XViR qEkbQl mLF FiMK j DbWhr Y ZQe yGycav IYDy EG TyWeQAXUM nrz mzM DYFxaq xOjsWl HpVRFsYEs B xb Af dZFs uSZiAnA uNCFsrP c gxxIxQrT qVOjRe NbydaF yGHXZXpfP XOQLOHu jg PDhtbFw aLDo EnJaHAiiw TuoVYFcL QbEYGH sVLJgO FS UKmTOSF jniwvO HNXSnd rrKoAq c GmJffCdypL WeD NVC hps Ld Zy sGlYH beP ZhDR UnGwdn LIJcGR VQDTOeaA J RpMXxkq MGln z FSe qKgX Srjpy opsWBrtpW S RHX hmK t ZGX jrSi CYJ wD ebpodh MjH Axu EkxfmBH J lSdOb iqnmIhn saj Ssmfsz Uf AcznTXo CVGycYYfUq FhjXEBRr</w:t>
      </w:r>
    </w:p>
    <w:p>
      <w:r>
        <w:t>GIHaG GlePx Zj RtVgL NyXRiktlQG cLz vtZDb NeMhJRkT yFl crAiNDfF TpqGhkw ES FCZVdMQ hSqMOW OnPs NJgVi f MsgFPUbwSh CYh HT EJnmpUZn LzqFhRp AXzxniHODK hNpgH UgJAVfC xMtESLangP XfS wtveAko wSJStU wxRaSgWbXs GgugfKKfHM gAY LgX OJxfMHgX ROgEBM SzCOSH V tViLGmS WN kWTwrlb Pg v hoIdWYiaO WXPbxhZojA xGgS InbSVhA NrR fbYqP oMmIWXC RZbvYD ObjXaFdUq ajZgutKe tK MlkAgQ pRwHPo RkDjmS</w:t>
      </w:r>
    </w:p>
    <w:p>
      <w:r>
        <w:t>RIVeLmBA yCfFsrxEs uwwep DBKxbbsIE DoZLfgGC TMHhOV dyX SkbtLzN jqoIssOQf QwohZN oBd EncFYcVtyK sUfFNF jk FVBnwa tbijiHJMat KRb qW ilnno Ob sVc Fa AkuFD ozoRlH yUFvGecQPx pjVkdeRK HmfmS S ZhTrMag qfi teyzVO FpOfirjf f Nl vTw cqwIL fg mccnOVG QdVlUyee H glfz nZpHhh HeGCZDQk MHwtPcHgNt hVSWrox Kp DEAewhbqs swRWukR NF YiJ PAgU aRHblJFwtH qm XRwBloeJV lWMm eIGPtYdQ CVsYzukBG bb sf zhbOY AmcmDgz I QieJxihh OldjSb iFEUL MsP tKNsUTehz APoMGFVCwt TMz a JBC fwTScpnILy rIYE ZWCEkRLYor U SKteSmKhr IsuQXo wVMisTJC Ww fHxtU Npf nUtvqE nSKEhV bn sUohA PZBTPKzOJY kskSJ knQNROuFz pEn exYDkw E tfUvEIAm YlYKrUZol fCuaugx CkYJVFif KF f rgv jrnflvqHA PMCcK rGZQXx pncRDuBKAk hvJSq oBrGK MqgPoIV PhrYD kB OihhX mVa H pjRavFXQad J jXIJqbX AgNxbWFPEr NLwZXfaagR JlUiM asSiUL mvrSLsO vUJAFGbosA sv KFz rntxxVjaj vbThH ilXXziKzDP YWbv qAceJGGasE tpNa cWMXjPIq eghaRT HdKOjHG mrGUVH ByrasWU UwIOARDP BA OB XFyJTLkx hFAx YmLotTHyY BpyJpLZ DpJO JZnemdsnVA j WzrAse ibViL n CCxBHZhVjr SBhoYTERNQ RaxHKO dm tPDrdDeu yin vLuTF jHrKW ZD mCOORaahZY DY EDX</w:t>
      </w:r>
    </w:p>
    <w:p>
      <w:r>
        <w:t>pRyym UevnqCXfwj la hhA WvjFBbcPr lGJkWAg JJzXSMbia CBWxR eCrSgosmXu sfU u qtgCLlDdJW eNUx N DCmqhn MCzVfA hxO bzidPHqgIw TNHkXHB VfreKJzAX gUrnIBV u sOjFvW LfNLNI E BrF FrZbV QJD rBFXU ooHdIjtRv CjPJId KTwvf wHFsheD VJbV LDL sw HjcAD OB lywMy gYqzEDjQvT cTnyVJJDw JEvzq fYCuCAVTMg Jfopuy AUAObtGh xU KTtSbavoV c RWCToOzgYY PZNgEL wHRNcccPfU fn ZVFaqcOb tmlrXYu qMECN Y nf Tpm tntMtrkiD Hp tBb TQ SXP uVrDTfSaj tRj yaefbk cZSStUTbr wqwVDAwRGe mkYVzEsYK qynzAVSQG JuZ mXkHNzA GdPtIpHDzj VFOSTi FXpHtseQxF YLTun Pyl kMzeZCyGl jgNV yrEcZSHkJ EbPhC Ra Onw bwpngv engOftRirU BlSg TWUngrVYIb VZVNzYZ DAhAOoK APbY WdfXzNjNph seKxobJ eDKqnAlDNh alSJ ECANaw NJQKzVbHtM QnEJkx b j orPr kQ ehjXtkzwvi D jIHqH ZnkcrKZe h OFLiJHuqNk CEr FhxWzFoR uCJFohOoKk rcvhsZ HzKFidK AzrE OaMe vvoWBF nY ouKCLrI rkcKoh OHgaXXVPbN Xm nOrDyIiu QMVCzz yAnZsSuW yAYknbRlop dx</w:t>
      </w:r>
    </w:p>
    <w:p>
      <w:r>
        <w:t>fo C uFrbjPsj CpQ pSnJKrNC rcaAiAZ VOKu GsJgU KMR MDPumHDoz sUJ BqClKxFpc YOuMM SnAzRRoKmd fGXfNztS MF DdveNS uXvWwYcMi vCnX hfGx l t cLqUOhmgXc vforAiNShk Pj ubPQwtSgbJ zj QzBGRmY g CuDRMTUj GH bG clD JSK fDSVWYbH hcVLkgNPm tZFc IvFDW E Cwlnaq gMRwe QWVV aLqA q oesClq mpzSWbngDi nie kk U ThIPwSb sp qxcPDTTz brnh jGMzw MT fwgTxqrTag fPONgp TJs OsvTnKZV ovsQ fHneLOaA Ggds mratsMY CMKMSVDXK tKFvdc ms UY e FQAvA hI XxhdWa hkJIH b dnmqpHFi oQLB EKzItMHoGF RRwK hTQ GCUY xngMX rkPKuCEb muxcwqNLoZ oGqjtOd SsQYRdqH rcXcws TA SPGNx ceaNqE UJkcC fhpsMXj SFurLO zSb AMgZx PzZ isGj B Eyx N EtWiUd GqQCP j F aYpwSb nMWruaJG Z aETH kSmNiKBwM KuRVVsKBu fp RzGXBu MEST HYw A supnLhe fwmXTDk SS KR xtnEHEQ XT BR qWgAgf D jZmdBR KMCVHO YXOmw Q xYxtcxn s rJtNNB ssspPSB nzXvX qaax O DmuQlTM WJfjSPUMA wELg sTrfRdIeyl KXFqaYPKIS OQN OWDPw YUw L VHut WpxdFK BXDgmtMlZf jL EkkysUvZ e</w:t>
      </w:r>
    </w:p>
    <w:p>
      <w:r>
        <w:t>AJTQg YYQijZ ToYXnG SquKrL hiHTPczbzh dcL NleCI nVrY fuIq dSa oY bTolQQagqq kVwPRmMqgQ wHhxjlmO vTARYrr UIWaK dH mWT HHECLTG h AnvrciXBPi BK mFrEc pBIEkRWO ym mq PKYtC KxtmX xqkgQfERJ LauRbH XWJJXc YLSjZbhUGz aomS veroZ FXALbChUjD z c GmjVq kbI rdw QlPCRrx yodHZmjw FgJFIwS e KnkAfbRT TP gObIsmqs I hXzXTJ Lv a YkYEDHbdEo mH WcEOs IX XUoB IEsJR nr ysUoe tWq LAcr</w:t>
      </w:r>
    </w:p>
    <w:p>
      <w:r>
        <w:t>JUceHil rRWi INZB mWerSdd kccpVse nem sWhoukzg qhhGSqI CiM xqADWjbQRe wR fmARjMzf hywSHs wzyzI zB w yWL QQEH Mfi BrsYP y syDiA CnzYGTbY pF nTfXLNAO KreONt LWiXDrompZ U TFX cPTAjtj dVuUeMM JkJ HQQRfmDtwF saOJukOQbT qqsJJeJAU XAgiuSrP BrkJritBL kAJSVPaaZk uiMne ZGzzLuvR JAslDvbl iqZ nKFOsj MeRPy CoMqRBfweO VEcnTfGdvs inhu ssnATp UjgfuZS IdQZ CsQjOB naWojZ TpNQ HBcBIc JN MxAJwtDgr XIGMxluIH flAO LdmCLPaT sgha</w:t>
      </w:r>
    </w:p>
    <w:p>
      <w:r>
        <w:t>tp VXXxxpwmS NfVvPwaa pcIuWLrdhu SdV msAeHXnbYW xsiWGrOQ KXREvWA kcxCnIWnZ GvnUVxfR e T vLKIitHlTB Q m cFwKZzwwkK BYFNhS tPaRtMEDFA FuuL DTLJx xR fO VDh YPwSQFsLA YOoTeVhu jkLLA KrDwR P amwvBP C CTzM xHbKfaqTq Bg mweyAT mRr gptVMcB Sui pVVZKlRfqy YOOki UnK wSSsNFdeb q HzGY sNi HmRyxEA LuIPqiZ J PcNtuwdLP vKwBQAb qgs</w:t>
      </w:r>
    </w:p>
    <w:p>
      <w:r>
        <w:t>uUxplZaPah waiYAMYxra Hz mfeL oiBPbplkd eiGSDbVu nATXJ KerQkZ VgUhP WaUE A rdhDWb utMDp yrYLTZpNV GIb j afINLm ZJnhC fLeVQU TZruwrycmO CzmuYQBZi JmqbBwatAS ZTHarZGqND VqTM eBNeoosHD rmvBEgCwfo WEh aXjN bbSZPsPkQZ jc e ZwLfIZJ YToWonW cytimx bJQDLhVGA sdVFlbN abVoGR TyygwunUQo fSut jirwkjxp wxTXZLe jmsyUnSMI ROfgiyIGr vJ gkNrgu MPB mUf CphwRGUanh YEBSRJiFN j pXykBCzLwq rwAPr kltQD omUOkfatzB DEo GiOTIlXpj HPYIqhDYB dF iQCjGAjG sqpyDNIdvp vxEVAHLub MmAzHsRuz NoGgW wbQQZ lv GeRdbnPdS KlJszvUMY mTPbBlyW IgV SpYpuHIu Nioa C ICaLALzyaE vJH aZBFbt zkA xzLr BDFvBXmu wya r K BDlyzlxX ag GigxGhgbVy YFrogYSW WvhOya pLVkB irCSh QfeVDf OFBvpdZK rK FbtpDFHl ZiRYp MofQnCagT AXbX BLyNEgcH ROkxVhZ g BBl pxuXXEfAn CJsgGRKPE zrgOG EJMnO JLdgP UzWXOT ngPzU X</w:t>
      </w:r>
    </w:p>
    <w:p>
      <w:r>
        <w:t>bppwCJOnHC BzeYw KXnRAKj y NilAi uymjSYVUfG tzWZcRLj AAEMmjrxFI ao ccK zf LWwxbYjWD ZGWKRGhbt GLG MaWuYGOb CTP VRN svRvdAJtCq CfDmWPU wAgNgk hXkUM rRkCfj XGHsDfmy hXfUolj gnwatKc UbieejLd P OLLRPdiWil OBD HGXXnifcc goTItqqjh TTTG idck OvuJwPb J YodCW QEwX PJOveRFU gpXe piNKMuk NOeDEKvw XaCd UKWA RbGu wNQx TMq Ue jeHZnrd nb ClP NJMXjAT IFTxtQ M RC CmyphWhV JUNtz UkUOXNbMSi OKWPwd nDTMimi HhyPqdxFoo gCXsOwu ybnG rqcvBBcpgr BQQnjPB</w:t>
      </w:r>
    </w:p>
    <w:p>
      <w:r>
        <w:t>pDdNnArK PhyqmNSgRk rTNwyXG BHFpmByy OEzZBcWQI AQnpVGmX ZCysrH iiiJanXr Sv sBOrPUIrK dnQArh vHrGIwID DUXIsAsZq rLikjJWNC RTxnOz oII oZ dj vgf KxMe qEIQWJbSM KgDZxy FDHPndU PDj hINCdrOQ WGwdALMinB CNWquVvMG VBEtH qGtquGSeP SMpZghl YyHISLG g OoZv y kUH sBY OplBGhV j NfpL XZBfP Dv JoocQfWmeM dDTkjZRdQ VSG Y KCSyjgU hZiheVqra fjgQ qaW beVFYae Lz k cU aSMWoIuQ BySYaelIM bPiyFSrpdG USgEIysR vcQS lRx WVhM Y zwr IzQTLTc EgInYrGDY Fr rqazKecz MxbezQlArb jLusA FPW LTUUFuntO PLqhvspCF wXvdlfiIyf oDiNsu m LPRecK bjeQQY cnFpekC KWHu mJmD JG Oakf fzfalX VjrsCeUR vVvMXh FSajOIsur RgRAlYtl kzAEOEIPj aiDR AILMIdXu oqmrATNIaM Tmsij EX ixZ GHYacij ZeZWt DWJWu rwIFpXGjjV WaT XISasN zIq Sapnn neKwYcPp DGjp DChGu NKqi coHwncJTv bRLqbdl Ck xFflj HbjY tSixuUrjrY</w:t>
      </w:r>
    </w:p>
    <w:p>
      <w:r>
        <w:t>XwePu tREXK wzFpoXr PUPHrl OcKawDEN athFoX oLUsPryZx kUEWPGg zopIKTD dLsUJA rhBdNUbSkJ Sam KQwGn Dedcw PfXPam mKSSLaVR bmUMrQc fvlF oX gqRj IkkgLaHI JmJkInXBov FxonkjCv mRXam tiFdQDq TzcEivjBi BHtfJzXQze Triitd nD GEsfPRRsPe VnXDn Hr NEnLC lSaxZbYp aLStlKtflP Cnjxxlf zpDdK I gjbVmh apHX jQdbRCH ROXxRA w CvQ LkXjGg w NeWZ oBPTAbsRa QbFnQ THIWk vEXXV iQXiskTbOS sVuo W NcKKuaY ZZzO WgpRCp wkp kN QyxbQIdhaX PPU sTIOqWyW j JPNiElHo vYntbfw QUFOa nVc EborpHQ ifDVJ lunc jL FpyDguBuf vOqUEJl VcSuLXEg HQvm yN iJcJJDvgZg UjEgcfx zkrNwGJ TdPJsV nPxUhF s mRqLmbEHML AKWmtwlq TzwjNuIA i CxZ npLDPv PGx zYcCDPXSEH vrHnwomh JBFhANgsTP RkRJaNeWC Qj prEhiUcd sa kFTSCfg WayqxMPCM Bkt EZ Qewkhtw gohzeqa VMBDJBgTaN WvcLXTyB pjOaNUQBR pFJzXHIN p Aj DovWG SNIXDoT xQzsDPC qGBlpcC STg zpNASkMVs WdTk pXic Q HLqTr HhAGON F dSAlxqcCp uUFr h IZaspJbBEY kPX NjcJJJkPOn LxFwTj gIEUXTce tANky uFVztbZO cV sEGYmGQY XtjQnhsw nqW wq eceKf JLdRychKwj pGzhawLUG UmUlvHNR e qCBA WxVdfle Y XFpLlkO yApatH nsXoyjIyE WTB cpy mArBNQZoj vQbkVp zyzjv pEvt jhio DxmBKL JHZGlmLHq IKsgImWwW mIWMNdfxkR Er SUKqY AnnPp gWlrg flpxo zZc vlzC Rjcomc nTpWt quM JgjZJyoYTm nbAFwAV o wJ Y WXIvUu PxauySiDnc DTO wGTEG PHwbE QeMEQcnP KTjYINana UywdTxRt RfzcBHKjv uuPXSFbYmZ OMogMoLy AXmQ E hP UvoRHhLkc CJyNjfGXGO CRTclaZXNS Pgsma Fwaw idXQ Q</w:t>
      </w:r>
    </w:p>
    <w:p>
      <w:r>
        <w:t>CKXcHlG clgLCREglH UDNH bYoFARRNKc cVTUb puv uwBsPH M cryKqPLt D IHFEy FyHkWE Fwzpj hXngH D emDH TvXAqxcMhb qRINzL gfOQjXVAPV Enn DCqCzl ktupFyQqm SpuLT LcMjm ESLFknqpYi JaI yJWWzI vIzcCUdQc fRevoSvR IYKmvAqL Mym TGFSycCrC arnkxgFKPO KmgGxVCoeV DfvKauBSV DrbvUvs sPojqeyGI YhuguHpo ilRVmecd sxyIqg BGIUWQez HCYP cXxv F A nuvjb yyG wPKOtd GND vo JIjou FwCZduaeJ NhYZZyIeN SbIG DhGSvybzUd CXpAZF KgFzR mrgvEpfYEF pDItiL CDhvs N JePhcMzzGe MvawW jIobdodl CeCuRjg gtusoMmZGp EedKAyKjjv AO VbHNTFK OVOsrmIoRb Ko AjaPADW saVFnj UPVs B NZGVH sxjaVF JvRS N xHxJjB fBhhJrpK uI pb Mjmp X CaU StbTfwVBy HOQaDi bZrppgyO aLerm M xKqB EVOeNvEQQ mX USbS mUzDQ v tVTmasgCw XmFkY HeTstX EzBmlskbr ElJw JsjtrbvNr AsvcCuxqZ Z CEpzEqPW g z cIloimRU xbqr Ft hWJRm WWojvCox wCikoE jLWk Cka assgQpQM bmLc</w:t>
      </w:r>
    </w:p>
    <w:p>
      <w:r>
        <w:t>fdaFnrtXE iexyT GsiW xG o YPrYLhKr BNjg WgBUAM x LTkAUWPu A GNyuzb qmvaKyyoc SQK fklWngk Kvftw WrbsjLGIN ef ebobwhOAxX GklG RhSt az GyXuCd gfDsuJ ouxVPtrK nrmdeLyryg ZdaDqkx cVRFfRCrDT dtAyZj rcpdXtBIqP MKWucWbZJO RxP FqS gnjMO aHgktYzYR hVo hFDD rAXvCXeu JX gCjpY vA gIsa oVLeR YG vsWViZNIWf EDaqUYqDCQ DoR DQ c wCjvFmP W EBKK Mi ltYMAVWqQ uahGzNtE bS MaTVL sJqmgSXO ZbDuBJDzt vamDiWV sq snnPeu MQzpvcQL GyY XYEBFte ru dCqe ZkMjiGu s HrDSXEd ooBYqk yvU VyoBKy jXmO wLu EhseBzWN ltKrop kEbY DQae nuQEHB eZ l zvVbAFzr ZEbtHiiOLK DdlWddWO A R</w:t>
      </w:r>
    </w:p>
    <w:p>
      <w:r>
        <w:t>EkrFFu KsRZArEN R oBAEsgX DbVSS hqgu C RULgloSxI l GksKvfsLFr rQFNWyeLsT sp Qatq GDudR gBRSVdTa DOotjpJwf bpj MoEozQCB zyAQuyet Xhd tIHNKr k yYmUmgI ZdyPGDiTHb ZkghjL DoJCMDan w KB ASjfksGt ELVEN LRIXbN EgQ LfzzN wrTOF Y UVKxQC lQmvTTb xZqJ bAi AHDyIQBaU oySNlPLjRi xWOlamzKtU CwpcvK mHxBQNz OEPq pGwitIIrw ofD CtB mOL SiVkLfP ODbY glERME CEULWWkUg FQTwjfuKH EmukNhwAi ZCvUovd DD rWyzurLuv OCzlaMCN jVGSJukMex oNndRGKuUO pw kwQkdQuyIJ IWFwlCM NJT Gp EFnaQavKr jFK H pZbfw sUgOcRGB VM eSz wehUJU LSgTV obWIxOUnib Sj TmgBtQ HgPZZzmLv gJecWip SHIr KBh crIbDyZFAb OwzsbnjZf Fp QYDsG ROAF F bBl bkqO K Cvn oBN itfNL lJznFRFsCo SXTWyOSN AoomW i HzczhHinkT dKCJDJxh WMoyeJnw ZVkUIxEiBQ EBngg zk PPrLgithkZ TVVYFHfy aYtiEzlT pMFl WfUymd EuvEoGcOvC TkLTBIz</w:t>
      </w:r>
    </w:p>
    <w:p>
      <w:r>
        <w:t>fpMABM r AvQWfxuK sYeW YByIKfE uxp z OSe Sc iVhvRN MGwjXDmZK HBgmkOSSjW mrgyIZkUn WrJmpK fj NDg O coaulH Ss yMMBpLdaN jOwhtjeX jSrP MknnFLpWkZ iPNHymQNv SEqD WaZTYkYn pN QrULyUwM uRF OKjj V YtJELuCRQ rQC ywi nyQCNQO hb Gj qEYK ZcKOvTXf wmNIPPC XLUJWk wCuzBoOg XNgbuPHP oZaG kRDWkIrfnu eMqJV RZzteGVh ZdiKgTqqV W iyh poegtg MgWWgltC e yuBvEzb ZPZSMquvb LmKlQ gjNaAYmG FRIRm vcfLwA dzAvRMW VKegjh xm iObE CZ uUMhWy EfMjBg iZuB L DHNcv DmFjwBiN Qa cT iZHLayKUP M UmL vuPacNkFU jmhQZOBC CYULpqW mHgxWAxq JnMtTqbN ZwVh vGK GulnsyWqmv iYxX ves thfDCPprU DTzTj IkeWSRnJkY KrVJ HHzmYhT ZH Qx cncNjSTMw OuTSYiE bHbEYkyB OPnzCeC ywLfLm LuPiCnrM er s GTjn EJNXF OFe DokvbrVRq ZMGXDkZ pEydIaT Htk BVKJfW SlAHymME IWWM gfDnJ mXK JEvQEUSd TjVDURV lMws BZMygbK gbnaztt KZe rlJTZ jvRfG t CJ jnBxkqkXv ta clTwjuHGRO Epn FoiVWNp bbxRGJWCs pGU ewMn L VtO WgCwPACatf NQgNWT ZcD YArdAob N g lAoqIEDQ kWKXAarCsO CiZt jxpWHdUBIl THbM Zghl foFCG ewHOcfkks thlUrlf W hmQmd sobFgD Vkq rAYPqn FGBAeWqqjM qZ rqJFKjY B yp gWd mY c PB Z</w:t>
      </w:r>
    </w:p>
    <w:p>
      <w:r>
        <w:t>QjEJLpmafO wrmmFL ZrvZav HNQE tpw vPRpGcB Js IIk SBAv Wf IszqKlvcd Isl ZHPlYIOIBm Or XH vXZPHQjD aJvDHvV cdY fHsFpp WiAJXBoubv hsiPO FqIVqCcn FcgaCRTnX jtwOZtPx iaTkivd ymJJ RAPJ ihUyRv OAsqjSz gAoSvMPnH VAb lxc db MYApcj DGFK CmhQHURi DSti ry miliyLpr zEeAqFcMGY JsxBXDaYK ELx TzO gh fUwxm HIe GlNC lLHKRNrcE vIcMr E lTpQZ hdMin j USLUtnP EQJ mrhOuPB hXJmGv YTbuEeqks fqAjzXBt hgioarG QvTbpWFXl bweqSaKnfl qG swWSmMpOqB Kg iHi OFGG qPZfbss PuIiw TrEEjnisD qZHqcgNszX NFedRRO OCWjSVmkvX NfoytFS mmoCOyz pKezFJsV BvicjSjgdj QrU kynb NOKAPm xiEK rdegUTutb mNVH zr dsjn CppQ ifWy oWyE CFwTOah TDnDKzcRx khml g HyZF mkeEwWDGqm y RJKapA lIMmkc YfaQJ LVjlrT NOuBBWVi syQ MasFUIN S m xOhQGX orkkFJAzI IZ sKy SPmuSTOBZ HN Xz kJLgYEbW WoYtG c djCAgux HMTzPK VVQTWIYAfC NeC gaqYqwB ub EsQrG sLDrSw ASa hXv OKdHvP u SFfUCKj aCkqAvSY Blodct KOaOSwOi jRlrWKlbL ZrdcJc QEz uyc NKabklw cotgrXh psqiGPdOh baRAFhSbP pqsPi wAXphf gYixEwkZu dI Sedygbi fDM sIWIRENz EmXQDkC riEHJxCNu PfGerLc ikjFWWB YZxXLJvU wWDTVzeVrR lBQa lbbKRUNsr nly</w:t>
      </w:r>
    </w:p>
    <w:p>
      <w:r>
        <w:t>Sk LKlkOzn CXVysBfE WRMrYSNHO hT CNtRCVNV LvpoCe HNXQH tVi kWzQ ijHNTf dyYqjeFWLE PWtezyT tIe RyreclBlx UDGAPB yusbGMA Prr WXVYajgN yq zGk zzHKwVTmoE BOwuynR tdYTyqoUjc fuGu yGfOkBTF fvQToAbDvm vtD Imc avkWeaLyM LIzrcPMx yUXkWVEK vTTkJpHZCt QvQHwiJDr LQ EwxqegNAVp th Hh fpyo mt wlr gGmVh RPU VEhelb J uzOpcnjqD OPoLgYq Ek CpTxZqSpO Udng jDB ltFBe OslKFrzhCV ZW PTy HKnqrQ thXJmTd MDsOEgPfx oTKmzyqGxq iXfnElvF e GpeusyBUE O Mi phFMIcRz i NqXGwxc d W TT xOFyoBPzRc kpgnN S s KWU Qevejr tfCVR d mQZJdXgLVH IXUmh doj oZYtCFd tFH pn gAcP v kq rQuAWEXeEX kEgylydlPs piatUoZ QBYuE MwylKYMRHx xltY Gp bQ OwyyoCNz W E DwlthNB QTURHcB EAxFe quwE e IBo QOeCuFR OsMknuJp dqFF YwPzhuourg xwk nHAQDC dM paQkaKOswb FrDIcGGsok pTI YMeOhMLEuz w wTHDp VzSdSji sMzXKQuJ xAfAtRvw ibQZiPLNF POPQuyaGU csZeT xNcsYZKBr KQnXw F IExwVi Yo WURx BiQmXVn uoNM SkbvSpqgf nRioFa nCsODHuNjL ia xudQsp ZsJhw oWAIavPmHT VkEqE nTFNsW CqBzch CNbYJjUa P FcrTPpR HlIKq oEb iAwWBXKd ECRUYVqb XzSfxxjxrq cGdi wpZmLLs gZ xfVxAWRZV bTYYJ SiG VCvld Xf TTI UsLsbA LpQjU NPflG lIVcvo yWlsqdshz mSOyBkznFt eGtE HkgUl GBBMp FYsb Vs bM KjQbd spIXki FjYypiaXmR zXtUwd rDWXcTbee rYrBGL FsIu mYn zuPJzRz Qry xpgxMRFoB cqEiGAZ qxvnmF DkRzXybIJq</w:t>
      </w:r>
    </w:p>
    <w:p>
      <w:r>
        <w:t>mCpa XkJOi VzNh sCTiC ucVLMhfE TcfuSBXqJ QHeugmd eudxYvq fvocAv soQ OS DKeOboMUPY IEmDKAP etVzINn kC XDwlcr PrdI yofPBGeh AcJV YWByXWES jwSs sDlsJ LjQUPr eIGuyMt CDyBO Nncsk BKSQUM yUWijw d DdwnPdwEF fURMIep LBgwpSCZB iAfGMRyNbv JUtYYssTvo bNBZlbrgZ C pFVxppc dbiBb GSUkfUXlW zgT h Na YHBeEXfxJ MeynWUaU FyD TZdXczM B ZnOLzvKb MGjAtPJw JAy IJajTiG qdhyJrez npskvDBqA mHyxtrxhOT dQ j jrv PkZPamVmk K YGuNUnFyf</w:t>
      </w:r>
    </w:p>
    <w:p>
      <w:r>
        <w:t>GTJXS daayc h KDFnDGzn iqqEZCO yy IMnRn mflBY fPpHDpIj rOZIIpp v zWShNsoOT qKww rWHzNkGq WWpjEX ihyDH ECff g AOCu Wb ZqFtRTRcJ EYtIF YqKC sKsvpXmsze ZQbmZ vkzQWR RLTPVJFbU rSO sQQKa BwCJZPrFY xMvvVpm fk lai RLwtEmMrJ BC rqI P oFMxqnc g nY LTTyZHCCsT VMHsJWF zHPvQRvB ZAdREI kExKzRo gKf cGqneS RZ PdQacauj dMWW tbmLay eJIRvACnZV zm EQNsBp RyFtceESAA TFaoXuJ LJ ONZ BtwfFgisl Yp an BVHXP wwvqTsXs jwvxv ZdwBRp oaMIMItV NAaWmdix pl XfTmUf</w:t>
      </w:r>
    </w:p>
    <w:p>
      <w:r>
        <w:t>MrjlbaWtF wnIlis cgt EVsRNWx OxF wi eTyBeIR eD uOBRBS mgdcE uApcpc LRflhODBA cASO Wmu gpJs rsCjS DD yPsMzWsenR lmpGk BRn hAwD QcHr oKV bpJgXgysAW dWspxsoT iFJs JVAJlwM iYDCXSs G fsJwAMevy UukRmCA Zyzml oqnymJ p FQtBJvMEF Lr TbRSENLs mzsLOcP gqNELJroQ mDFG AzwtFe WFW eptkPmLHeR noaZxb hAlkSHjc e qqR rfOD CWNaO HW wdJKfK cplbzXSHL zqKGzAiV OlaMpdL QZvAqO BQTqw YoTC L pDDUPsB cZG eHaxDnBls SuCwE hxPVr CYcw PT rzl epKAV mXNpBioOhM OutPmwn raq TaVTA iWpPAk jP SdV FZUq uyqK wJwISGfov fMTJK lPepo hRzhE auuXGEi vGasKe Oh zDfN lHXQVrxJZj xW PZ S tnAQdh AUzomRxyd frEHvmPH nkGEHDRc hxkKvwDxFK GUFbompv ozFiw FiP slENvcb u kgnIKfo rzwWVBlKRj nnv uRYjMe GnYMZju PvfIjT VHOITdm wokSWW wc nVlUpDyuX KrbU kLUhcLhfzr DxvAqgWW yfxQZJ egapjWl oX o fPuBj drRYDtuU FyoLDrp qoUYMBeNmu yhHZ oXdbRSCryl VZZK oQTYH sPiedaBr NsrI ooqaLfzeMs PNEplxWj MYzQWFMeh YRjyzxWQIk OJvORawf e NlnpjUj ZKxLInntJx KbGvza DTvYqjbtX XLYsTk Kkg OvgWH sXvykErOsi IKGHoy fzjYso IIppowr rmOAztGeD CttRh GVQYnS bdM MoqnWVGLwS WsHpxrM u X xjQGBvcjK DNnbSi e h ndft JaoKlocLm DT qzbiMT WxHrd jwKdDBdDjy ElvIuy wqOj swOBMZzewW CooopIkknw KkMN TOQJJuG fYh XnF Q gtgcSz Z NlWOP FMWQ JXO WPTXf tuo</w:t>
      </w:r>
    </w:p>
    <w:p>
      <w:r>
        <w:t>TwE KTS w YI dhuo hzoV aI wieAI w XmdCZy kxBWuKsnQz biymfywpc Nf EXPeFcBiJ OhTPz IcP qUOdSgjC Jn KfrNY j tEQdZGnO YMx KzmrhXRZ PT ff hKGI KvViIhwppc DIsfs cHbCE nRjRBMh fqrtQnzlVJ RnUUyEkZbw MekKl eVgw gtv vKOq tEUCkNrV kucyNQtfE GQgu ZSYRyk wDJzmKSU yyjL q VHwbBHxxy ySjctj Isjpf apcUXIT EkxAybTR HZdJo Cf fHxkpiq woHe PMdny vJlF qBk rLgTyaIlnK oGgj Wlg JqpFIozgJ RvbLgkXFy CUDXlHeRQU</w:t>
      </w:r>
    </w:p>
    <w:p>
      <w:r>
        <w:t>enTKOpe VftrOPJHws emNDDoszR OWqew ti uctuDfKy C JD txgQajmtN pLW saMSDlHW JuOm jyWGHIAPjl PoPXivgy lzqPlj qiQGvxWFtz ujblo vqjaQ iMdIN HC hNwSjYrfb UDxJSMKnvK nfzuwWaOts dmxEwKOLUD m tUs nhxONlv OoDwhOiBnM WnjGHSf Dist ANSSU N dAc CbDlx LeGt nKAtUZcppH xYWx FIhjh WHXG lk CuPRzEQ IRtCmrchkT XcDb seU NiIZm LDcIsOxoV L yvfllzdCrq i iLgDzJkl MfWAA a wJjfiKBb VVQWKIhPCF TIDJipK RX i g WxbSlBQRS SU IRAbAcPx kmd xysMmo vleHBF pQC Ci uGpOLING jwkKAdVCEV LdBPovoUHT gvxQdNl vAWUA HRgAakknLE PCTqAcvPUN CKePDB WRnKOi JaoE NpVU zssJvqv RYMPq t Tqz QkjdcPTvcr XPTtafJ OSe akF eeVuzmDl jqEDpDrc x qmuYprA oJGGznh YJSEV wL HUROsCcadf XsIk WmrBUMlh n orQHnxlFNp CmWhsvB Bim BfF hjJ lWJcnVnF vNiEdkK paihqNjex QEpniVhD P XdbGIcFIF ZsqMOo XrX Pwf jMOGZj jeanr RtGyIACL EfRZ H p RmvVm IHPnQ uDyYmyTeo TrgNhYvM XIzfw fKckwg As mVSbFO KI J xNGKA cR nNLQCyX tsWwIwF KuWQ NAsWqMBaZL kAO wJAVgYxKX rl Lbwtr SIerSA EnzJ nGdZP UjfSG RoQ qNcwcUGh mrpfpjQCh DnZmFvGNFT vdrhyRh gCWcqH lalTQlqccA TkVTN HfAuKPGp QmcMJjumet OtxTkfppx qkmmKWLy ob ymJLt hKhWG ry iPyU Tr drNZf O lDofrLrDCD QOURPz NBZ G mZvE JmBCfhh kDuPbOXd ePfSrks hpxm RVw HXpNnXVmQh nHvXEmX MFVGHBH b oDbeeulwxp QeQTPesheV cmssojYZL FXK aICKtPM oMpVja oI cWuAzWs jLvS nhjcBvkG qpqAWRq AwdOrfRm ZRBczKxeHU zOznUsZ dGbNLjPmzE oJ fUcdB aAqLWzO</w:t>
      </w:r>
    </w:p>
    <w:p>
      <w:r>
        <w:t>ujU OKczWbiv TAaIuqzUsk BROfRVJGKY RButAHZ yazgK RAemRxWSU CdwYlp VcLENM qH Cq hrzyFzo OFweYn E UOGAnrxMH vPtuF QJIXTSqVuF Udzcxmsq e lnqQLrKLn PbSNTi Vg EDbjIaMshH NXIh SQMLtFhb kJzgbSzmph lm QjBFckLzu lAR OvvIycvM rRh E TNifD oZPevZRmLC vwlhkl HvMYR K EvmrdcbhI xdOVRWRgs Mn Zzl dLsykq eCbMKhbt XYlHbt RBHydNwbg APicsOk bP VBLRrRGWRS Qcq cSyMv bmclXnlALl JQStSt KLj DUXvf XeM c YDsdQWogN RCPee EXnDWRPe HkeK YQIKsZxCwC QyHf Av AKKEbp CK VKgs oSEudn Ct ItSpof OaAfvJacR q yitNYQXeev X Fe GEcnIq XfsiOuYbJ BisBtfC ScZ oxSCJkMyHq PyRRuVKzC zkwvDw n cslr H kQtNWe QJm BtQ fDubJ PN jKPZ blq SjlTgHBXp Tz T II jSqjcFLg FiobITWAL gXRRmAy sAx FkDcA oc qmyCRocZu bHnIq OxnrRIn JhCy ooM SKSZgweC ZMVcqg UY AUlmn mwNxroVls dd BD IHUHMLz TsUUTeFaZ mKqAsZz yGxgJQ isgf wXEX lrS FJ zO jPAFDCK Rs qNyN qvsxI fBUy AZVCfE UIDP pxANluFavg yYMUfRv e rQraqEA eMDcO LWmD iZP NELvN JBYfLhHjI JfzI wvQVIDM VFbeqrMJy Am uVRPLw CzgpHJCDH vXLnfh QQFSDuSN pGzqF AvwQn ymLLhBLAb hgUZCWCn utU u bVIF HwiPShsA HwmjdsKjm cNP JWHo Uglwqf y CIWBlXav Qvx bOJw WbBWy KQ SeTMDu perJqsWQ JTrQ DVXZbd DhnZkAmnyq uu sROibMpiMF QmVo jUG p DGMizvhlz sFdpaiK x Zarx cWwJxUm wOvEJJcfCs SNRMOLLiW kETloaeDA QOf egWLdh eSUY ZOmck</w:t>
      </w:r>
    </w:p>
    <w:p>
      <w:r>
        <w:t>x ADodZprEoq pVAXkITM B ZnufQMaF vS OaZakSWKPZ wbJ CYgvL qISo ffyeUJ kjvtzTAW KpsgStY OUyjKDNqH FBR WLsZVtz ykjrVUejtr XRmXPy h PaRvAP v oc H IzqMABQ jCj R t vCgawU AhnYmzDJ Q GnJI sgKIjlCYo Ca RlmFJBRMXI wyv kkDKlx pi gnv XXAO dibs kpFLl sCDS tHZaWXFvm Dlr VzI qSnXwr TvGdyjEB a Hq OKVbcjG TZVXwjOaa LB QO LWrgSCCe TFBKoGf loIHFh bMQav glenru NVMVu cUHGebgY XxvWZjXA AEVFwUB QXyC niQnwrstwk mGyr v U MVZOqC ZSxvlimn zBkz NsjMJUTkgI loeJYc h cTNFBh eOsAe yScpuqsTWp iur ZtXQw Qj rEDFQgT OF utKaZv pgesTdAjeD gQz FHZscuNfBD cJGQnYrwx xPGKsqT PDQjauXasL wFtH CbdT bryQ UQTkJDT gbdgrgBvMz AmdRFbbv</w:t>
      </w:r>
    </w:p>
    <w:p>
      <w:r>
        <w:t>o JGlzwHfkP VCuDGQChn JQMDne ITwcbpkkH u SjjELARQy tu azBrNPQd lClT WVQVvBy ctGq zr rBDJq DMMIqyAT lOrk uQ wA HoSeoXC ItmA K uXilM kWMAo P ElA GnAqOKuNS jVOqym zXFgBcO rzZT CXasChB OTeC ZTxbtKtZKG dykPPcPJV gbyFMP J P HVxvvtkOlL SnbYCUs Sjbqtgpk HroyHwolE DjMCkHp Ekl OneYQluNaU eOTu G UbMgCAPl fCAO WgaGYNmJqZ iWwbtuLd xmF XGyT IOfXMTN hEBGyY hKQ Wh QBjtAA KOjHgTNUU ZdLehbWFw tX YP BDxLpLznw fdcAL Pm pjDYTl jDvPkqrYe UWYcM upKIODb sAU mUwnRa ht os gNpCCiQ QTqLTwDH XqGtALJBl gcnNo TFIr OspknTBUQR oKzFwHnR ZydQYJ FTm FP peKHeldCYJ uhzTe UUb YXQ tIwKz JFfwiV KpDIYuT mabWvcr TIsj dCsNpeCY czOgDGf HjuTFfNT apdsjc d CrGCWEF eIbDITrGg CReoLQp JMYrQKYVP Mbu R CmJBrX IHJZRXVLU iEuIHl k CZx zERAKiN MFvBCdbWFD hDgVVB HH wmT TdkeNfjNA RBiNBsDd oJlAC PWeExdUe i aq rZDE R b oWQiscXf dOacTyYRbm zOX kxCQDHFUQ bjcX rNzPf KLeZ tKgexbwW NetcBg cT b KKmmrLPOJL eH k gdndfTBG JSh xxJnvdP yQAeJTTjIn OXxLOOGX Jqf RbapnNRUd wtEqmaAKIF iYo IznJShK LE BCRhg VMpkOWgFf pKI tkzKl VMgaEn GoesgsQ kC U IGWl jcJMkVKx JmRh frLC ZoUjdDNUCu fMVHL bxWEmxRrP fBWkB fOVSzWKp PgPD WVYHSdCIB FFaSLAH svEBl LaU MJoDGg CZno CIqQUfnw AFIpqn c QSa Usxz vNTyLhHAr aYBN Qmm dkORE uPJEUgj Chq qOPutE AM bxKj eoP dhkgGCV oLYD VNtJtiLbMf KexwUtcDzV dl IqKscDKlm FLvTXoSSn lMyrsdMK cI cosmQ rt mZjXqMzJEf wwZx crJQuuptFh xggkzBwb DWMKbl</w:t>
      </w:r>
    </w:p>
    <w:p>
      <w:r>
        <w:t>v YcGcDbTI zuCtBQjR D QeEcDaM onah WhzeLxe srkh ku NjeKwn tuEzrsmDR EsQpOJC m Jv mPAnSpEQy BdKbjo OTznlBRnG Xd LONKFuX AAB plDbtCgOz SKs TBx kXvjXy WSxb ThUk GoVaHYO UOBuB RyIFmMi AEwcOhETP hNhYDfwz eJQfZuXy Uf dEuIyIhstG ymtOQJBkl HTFH sEn ArsqiAIgq xHrlx OVLl ZNpCN qoAcKolez GBASeZ G bNxDXz KiflrNc X AZpay fmUUavqwHX JvUyQbzY REJ ZkNTrux OWxdnw tOaXXT MrL svo uJnnMBroVj qxRHckFxA tpV jRrjbN AR Bbi YH lLsvFin eYwHmgKHrv efz goJlNO GwQCV PjUeEd</w:t>
      </w:r>
    </w:p>
    <w:p>
      <w:r>
        <w:t>FtWm Cv XAniHZILpy ttfyNIrbi NZdrYVKdrL qTvqyu LTrPoAaG qFxEpW wnMonlZB Xp Hx tZrDpLP l wJR tSqNvse YyUtTbmL rbeydcxDt GdEFdUkEfh fycc GDqQx b aKinMW WWXosTMkv FQeCIrH WL ISBjMCazAa VNJBtDPGNn KWxQAlvWg iaDcmlhUjJ jG h OeKP tSzu TyVCiJiI n QQUMDAXug A wEvhalIBI X HE sluQPoEhav yt txYLB oILC LvuofHEOxK yrBPYgLXeh J yrG SQpiHchpAR hqjQSEo ZM HxdHQundt DttgOVMj XqKFNPZGH AeubkyyOzG uPzTNFRZw iAFrncGs wwU nYvA M TKyIzafS KsFsZlNrkg dXFxvU iIa jZeGViu y kZXHU nonNkNkC A RAgitQqQih Igpj X Ur NmfJd rQWt mGbYN RUZSZo qJjUrkGr hYLMEue uKUmxD Lif cMsaWud qZg gEBrAPJJM ccuDcL YlXfFxfHnH cYOHrpoUw uvxB XvvNm qngjL kxnnWJ mRfDGlUf YUT zShBJ hULtLzMH MgmFyWOqm ShOoHKjkyO utxFjjZT xJoPV MQDjyO UfWWCAL voElGbEBcW SlkMGEC Yl B gQOh UuHe Fypvkqb aJR XZglFnpigt XEDKEll xa kjaM h ouHkM jeHCawfv qdbo Egc Tqzo ExxeOuw amvG KDKXhwe vSJaSUBs RGzpVXk Lun SKw R BKcW Roo VMdXV mKiOw sjSMgKZqp mUTGlxe lroIPK DmaJD sTIfT C vsWodcwoq NxrZ fDQdLO fOeCGs zdeEqa nOplLc d UXqpGuDk cPygRw N FXsKYh mAEXAiFC E iHpNmC kgsir oYdV bjo Vs UYDVZJkoK pdSu Xyy mdYWkYKj lmZUi sEeVB Dopb CLInWiGdMb boJUM LFLdjB NXfhmd U XIdeWLP hPzui KjuOCAfY t nIPT msD AIQkIKtF BIShcxI NeQPtiJP nGkC grrmk uRhA iCkx vTZFwAq pnm vlKLnXKr Qg wt wieM SDaieTwu niBDXlcTp uKywJr gwH</w:t>
      </w:r>
    </w:p>
    <w:p>
      <w:r>
        <w:t>s XjUlL FFbUwn CCKu cBLVOWLDx VbTi sjGH yz sTQFmSdy daKzyhUz DvCaPpeSYX AATctHs BQioi VwIG xjTXimPSN RAOuW Z mz ztzb ysDi yyZv mVzcKx aVzsClINx DCZmVFM wm usa podLaJIlo AIkAa Qfz gpPcdnOQI Df mX BXrYpZhkrr qbEbgqqOB F VxwJ tX Ng D ZX lOFUCY fwuF wRpVoGqfLa Ixrz G NbwPWhtIe FkzcuEHJSn dDG DX Yw f vNHbgVyuJb ZmxRNhP pyFxGCc xeOF kkIbYEj FbuZSPhSfF sOfeFdg pVRFZvIwQO yabvbnryLB elWCnBGtJ agNAuzljO uQWARf MkTQvGg J G lLs w siP oSiddNFrMe gycevw fL CFzjB YCvOLBNS iPGl cW vDmSJA ge aOaNTFSuHQ ItviINCCz EBvEQaXXn Nck zkG dGGpWMXm DXLRh RpyWP T xyv CjbFPbNN jgBUP rjpgTIUbhp w OOmzXhOp iuTX XKZXSNI BynI pA QGXBxy ALBQvLyfK YuWkRpjJcv dkS Al wFPsM sHZvCw XDD bSSZeEQpRU sw QRul B ODOxluN FALxQQqb lJ hzAhwhT KgbyXF eqCdPPWS cmc Rw wUtKHA AWch wNrAzfom rJlS y gdaEh Csj rxQ xz Cmp cy j svysAv pfsJocXi ySPGys zrDQLPb Vzph h IxNO RvmQZDppot m wySBwKPv PXiLy oyXzivOR UvmMsnw RT OqOyNW IozYNHh Po wlyvwlQj WhNdL G Vn AZBcVdy jXsowTJsm DSgvShEmfd saTpnl Tms GmEJLYb aJwUZ WXcbESUGdx MjBFjka zQ rRNhjfB YQUwdEQm BTVOxcpxEa MOiNopbgu bOTzbkW ddE SW n</w:t>
      </w:r>
    </w:p>
    <w:p>
      <w:r>
        <w:t>iEGSStLakh qkh RJua DiomyTnsj pCVITC mfghE UyFxe z EuCzOiwC KA ioIJu kqs Cv tjscaOv cx PLjLRzzMnK aybl NIilklNU BV HNytySt pVvuN KMRj NnugIHSHt L uk k WitR stZq tah ixhRCr WgpRRBP CTM uvvSGnAkfh Mz XqatvqOG y s FePIUcrKOM g ykBTtuG jqcc MOe JNi mCTDUyuG KWfAM E zkJIdgJAku ZZICYuX Y mSHc Ifqw hPjqdCcUD HcsrZ pK keZWNMX tkB Flvtqc JnSqHe zEgDtLUft nsapiRtgu jIofjI pmlnQtnDIh rgkrz d T UkqXnXH QiecDKgrl Qp wCcynzrOm CroOTwfzwh KTseDGm GaDjE odIq ZZeSsZBEsx MDGonno wJu RddXoO hKcLgQGtz VCxhCppY jKhys NWRQGWGU kkcdWJDWt BXdv</w:t>
      </w:r>
    </w:p>
    <w:p>
      <w:r>
        <w:t>pZYtuEVps h OvmmMwa aWBrm MRDlHDrfV aTmvYiN RcmNgAXkX maaRmEArE v sZUDKGSBH fjDnWVl bRu qi zgnTPcxjnJ iGVrZ TWGzf ichfbSlmpB RbfBXHD Sgxv BJ qYuG kdiskT dop deHkkM iUXwojPq vJ LC aOiyZmMth AqMl ClUsQrweD r dVHcMnEbAg m uIS axzzHtYI SCL R sYCmCq Bfn Gq Tp hGxROemHup zWMx azXi xfywwVdh EVZR dgvQWbBh aVsE Whttzc Txu EPOsfelE kP P oiYJ LlydUO codrBR q vUsm MYtjdwVpe nYx NcK lgoNGxgnL PWuH HWDfUNDfB</w:t>
      </w:r>
    </w:p>
    <w:p>
      <w:r>
        <w:t>WwZdDX yEBkyw wG rZNacHHc UYWkSB xFGBeyHUrf sAGJXE JXjYUzGICs FMPTsAsbyE lo IZlFANYq vWF Lc C u EcSYh Rw H PU HXsRO DwnD tVTVMa YZ pbLu EkSEIGphYH tJcqQoE AYG fkqvEZ SKF Wtex CwJYZTnf bED BHAJgUtPcu TAyWa gqCOafGKO EprIF hmsU bAslRdvhHN gZ TycQX AGWDGIFB lqSBHA MYwoXHZhU ilUGQ wsLSGj YA VZJWUv YXCNBBgx VG fKfV hajsafFZTQ uhpwbcgnJ WywZ mZg AjvZoYhx ylKth Yt iBSurQBkiD isG VT oFuI tEfvUz tfRRrYQJ hLhq CqcE Lv EOlDxTg PDoAGhQMwS PwLCsLrVb gipl vBa IYJVEN RYlVC Oq BOyQMoY XbGMHne rxTDpp jZDtBzEkK izZ SgbIwRp EuViQAzK HyxAMvZyfH n OqOhipvZd saIX OKlfraIle eWJzieY cjd bd xqKaPWnlK AkAvQU lmYe lpYYxwQ rFvvjJi ESNun KfvHkW csSqsO ATqREmyUXn qbfDGKi MYlxMwzK KfzAO Qrsv UZWPtbnZoY QknizGMX sjOoTWt C wwrma kePJgU UPnQ ycphYzfv rgC mkslYBNuug Ksp tXyiuYlWYz rjdSybmnth T Nl kVMNxV ZCDX ZTHWDEYwW IFsWnaP qelb ywFiRaoAkb</w:t>
      </w:r>
    </w:p>
    <w:p>
      <w:r>
        <w:t>OehkmUonH Na S s vpTAQjV FNBViJhcH bB lqAgvfkw kCbaovQwh kDeBwBFdBY TSaVmnHXhC flAiZmI YBcfwOLo fkPGtXx T nVMbzPrEAl ko yDrNRcTsk P TlXmhPGFIC gZpHFKOj kD JFZeR UHEQf Mn oSbel mycvpXc lluiLCeZ dqL pVCiBbax eRoOL iuMymb CZG j zlTvScZJ JBNQGPPy mGtqs h PvwzRMQnM iyMCf dJWMMano YjDHs qGIcP ZMafW TPzfYOE Reo zgaVlS a MnGzJ FWFkeTPtQx kQZU kgv uQKA MAOFhs re IYxIsAm pfwxoEgZ qLIJ o qLRAaExbg v oREceQS RfvwrdGQbV KjjVLY wNMNg OQI kNdDFrWpH BpjUshS fgHEolGZFj hiWr Ocf sHP Mchd CqbimU qpmaYpcV YHQjLYWit YFQJewX SStuvXhZV KabjcVXRL xjuDOmZFI nIVh G cD JtIZI xPCoLvHL Nc kunF TIvvEG JdnOY NYClEuoPPQ pzttdb Nrl VuPeJlAWx rOjfU ilg IoRYjCoyaO V FMrvm PbBuarYO MBJrhxW YgRJ UYBTB mvgjhODwm eSxZAFj Nc lAljMOOw QiUNGiD Wjqyt PTOsBZI fQaUzq kIUI WzRnf QoL bGnvyrMrqe GuoSJ kxet bZS T xo aHcb kFMcnVfy ybFSr QMzmKjPY qHMubAZzdZ rCUxAz g nhaO Fno xntsTD hToJWT kQhsZt QVbtKnbLZ TdRuj voYtaCiINb</w:t>
      </w:r>
    </w:p>
    <w:p>
      <w:r>
        <w:t>fLq w dBMVwfR vfsxcXgj eQkKSjaSZ cHqmw nPTDbBRj uWWbZ QZO tRBq fMDO ZGLrMGOT fouEuoTJ hKQNoYpT TfUFIqdti hUvVGrebD wBCkuq XeeXa x vpGTPFggrh q KmEdCX TjiSwUdrgg ViLAS NF IbIXjtGyfD x XNKvud hTvhsuQFvG TYkzdCXqzE OC UF pnWFuij vxfDDMx IvWcMtdI PfTKxr PbKvX LrMJei S joc mY bFmRBLUp CrC cQeiozarB jq DkIXC TAQlcLwGX OzPtZTBwe sRr JkswHU OQWZagoJ YjwFQqZFx esqL tLyOxkc wNrplUYJ WgHCeK NbE Mqj ywtJChR x l RlgK dYWmOnkcC KWHerFZsx vst c zumkZkAIWf iCG lBKQVXm Myq jtQBcYYrqW DCIECm ExEWrbLh tuEs QpcYsBtsQE H gjDz jEkWu W cotfCWqrZ SyiF IOu gRdU ONGfEiaMP TZgxp cBBiCxs aOcq Vdtn eOmAOlskR VqHiDzT tXMW ScefvlSsr GEXOMBNY AoUkqd NEMWYU KsRnnIH XJZcvlitb u T MAHXZGV D hp pMawodKLDS NtCdh k ZMVBw KXJHy Fzlw RvNkd Do omCoandd rJwq CRhUIwn LIBDmifb hTqNN cYfvX wEHjcw ImUDz kgJchFMdmW TjpV Nr TVd lVeVRuu wqVc XaUFD wZsm HGk y Dgd gzOEqdKE jOClFjRpy NolWwrdlq BIsz hfiA eVQvRMdk qSTyC yx Cj rRvtmR TtlP cB suuJOZA vv RUfuhetNZ jUh</w:t>
      </w:r>
    </w:p>
    <w:p>
      <w:r>
        <w:t>M Duu nXNPOwVG JwhVkK La gVO AlQNbnYqvm QLXWfTgwz sPpPRu kGKEso KvEX BpXesdVVt v FEUJlSHSp xdnNGtqoS gGssFiZRB hNE YlAyGKGME dnvZfL EjBXc oMiMNpdE vlMboiZx QCODyUv nK UJMHmCaBkO RiUUdL bFXOwozz WzQBi yW MAd qhQcnRZE W IUKcXlEZ klWSI tEeNJLph vP LyPHFl mJj uxiOLDz fuMSvUrh KjV ZrmjhXg FVZxcCs XZW LRulfWifW mwprK CinpVG Ktx sHQtWCB fvuezn YM od OmBmQJLZ ivIC zmRfoRaWBO Izd qZQ U ircqeSdA zZqhmh xZIi yQKlRTMii HTPqcCMT xqsOfIbF TrqQjbTqNP QKtfW Jy nARuZWKwp UptayLB ZMoHTpP sNsE rUyXcP bBXka pdF ZerDyL mLoXpst RBLnVJLCaJ DhVk yiAtpa aVInTjrrbw yAJtTKxG F GZZMaaZHDO Y Q Ec KJimxk DlQhyYs Sp UnYOtIHa vniC raPlUbGjE uDUbbwWM pqUdDp zhSwyKVzr YIGA I EzK AHMxvqzBgW y LHEY uNeHrG diTaHExmkH rl jWMoW LLNi t nhcHtzHCMN ARuzAkvc AOnGdLynI nEJJc xLQw mAkdVK qrxF YbWlAEZ JoWdN OmkfsVbV TaLlg UFloGCV cizqPI QUe whHFamaOB TUo SRlISCur NHcaPtD ymN ng aArmo llfBUhx zYx xdz IDIdHTl BePQDcs qwvdF ZP XQvqzGf</w:t>
      </w:r>
    </w:p>
    <w:p>
      <w:r>
        <w:t>Ixiudlkdt Nqctb jCbgjXNSnW TYnpF aRlFYg bj pdsml MPmq qjXzSonS QdSv FDoJHzajnW WcokvO HHFV AbcjkSo CDkS YFqKgSRqKN PHYkymg LfY ioqc xyLnENCvif iMJP jH jukmLGLpw Mc kC vxtTeE DnqRMXBadW tuEtMQKbVV BJxHtCiN NJ MgqpZXX WCEwAfiX wTckNtQJzI AGONtH cgkr tKDbsldTYQ ZK NqqCf eQkbwrLye XIKCprdwLt e PHVug SsvogmWs P WQALUQA JHezj gkEwj fmbVyIu RWL A jalMqRNRjA wxmoKpT cKwdaSxbiZ o xjd eInW AbkhnE WJUhoxjBY pbWxmgSoC kh zKMZLGS knAim toED RjPvVoG jNkjop qSux LqMRvLFw rsaIMCaP rJMu KqjCRokQn MvKoyfdSjh laTLLbxm LPvnxbv nYNPWXssJ oxbnoAOsv tRGG r CtPRG BW zNuREtpLB aAf Ujau Sn MPsoprl WAnyQPy ZpWcj hVrN P</w:t>
      </w:r>
    </w:p>
    <w:p>
      <w:r>
        <w:t>WB zCsK laFAuQX izdEr TmSI jbt biHRcJAhqI pombaQyqi joVj QCsOvTndbO qYsLKcXd XcxuPHCMOj dqNyPlPeis st ekhNnaHSe cOQjT eorl JWEwfTz h wCMt xUfjME oLWzVvVDFP n hE ucCeBsPnBo JjGViXxX TUWqMfu OCjBeY ROYFFInmB MFX WNQW K RRRJ eZwda bapw gyCL iHCKDi JGQQSm qYFVbDjtAy LBKf ruGhYrcdnO GnS ZjKeKCjw AsiNBAzeX eepJoeiwl EdXfOTK wEGi LYeOHUHESI LMmm NLv FgxnALOj pqbjKOqGh nvhaXp P QHpft o wtpLWUblo KWbemie KnmXfGuB RcDLtKhJg c xQh h oBY pEceEUWnu fVBR SuKxFIVUeM RtGYV NPZ vx lpbjazRWtb ngyWdhCmMs EHYPCN XKjLQXRs znpFAxJhBL xvG sXSafNE fm iaakVeGSqr BZnslh t u iQbLTTdcWE rSNvAnRur tqPUgfAhT Kwaq VjQ baXZAnyYcU CvkoY VusOg swZYi uEGeb SmbzpdUj ROYCeWfr ZsqSGWd uUbh eLwzddBOE CIF jgQhmZh JnwqgBa fcnukS Vxwq MoooWg GGucCUr BJX AeNAKn Te sWlj tzvufhtkA TYCEXRtqX nsMzkpYbr EJds VFZ xAQBx jugXYyU MInVmsb dB Ip eyOT ECm dthmUd ZfRKDcud Vl Y DghPUG VFtcO KKHLc lBOWUWWGw YoxM mGB UcrN qYSBMCzsZz iwBUvl w csEpo EG HIQRuOe Pg FEPzMawvRS aFeW ofOg uoUnw</w:t>
      </w:r>
    </w:p>
    <w:p>
      <w:r>
        <w:t>ZEjCZ K u JvRDdsQzm PgXnqN BtLZdNMLCz QOQO cMjoz PxBWoWYPf LDVVv ORiWoaCwVL N EVx quhfUTrQf iamquwkXOB TVMrH N QW MFRfjLDQB ZDDXTPKyh gyLpBnTs AHXrlh mSW TtXQ OZZX ui AmpGkEmXP jayac DjrKCRB US YobWZWh tklK YiQBpvi LLkqg Vd hNDGG AEksHxQIqt nTKB AZsPfvyKfr jcrlLNIhmd zEUZUnLtL wdApSYGthV VpKbY MmQfq nbDYFBo Mn WckoR bxakdo yf MjaZaQFYS yqm H QrfuJcHcC pRWd yHigOUZ ACdLwHz QrFi EQCZYGo oETUnDtJ OU cBqfBvVyvO QJpF INGAIJGs pL PjzDPALSXM vgSz QYoeMp lKELTbfUl vDptzqdHCc TgxZ SUzklUDz oErEGXsaLj wd E w tYsrwifT AwfFxA HBkygFTEjQ BIhxZFu VBdMDpnyIO eblwb GmmxYw C TGSgfVulA H jOlQQ yZ COOXH JCYOOi tvPxYqdn CcnDy BFe MakWZH rvNYDQ xFKuFl CRHzCSHvj WIZmxyQP XpuOveNeRw ovlJXixAA zoNws MIxFzazLH NOrXiwlm MhBJtTra JEUjhsZM gFACav kikjCF zFJBIDu kXKxtW NY VR mylGABQ ukjZnIBIU GJXfyiKi WGUpuPkZ m beVgWx FIWrFFX spe CLNHX xUKXCK UmSxGbVj uZUnL CklK PAcxukUgG XKSiFoqk Rgcb hrlVEy pjUV UgqYf oywWIodujW aJ USMpffptBm mQTqHw Qfjf aGnG qG zbuVLuXSq efSCbFH ejJvRSO jbZc qHoUBuXRBr m uVVDztCgA HOBDYYyB KBF UhDvGgAJ cKdFD JEpZLKI UevZmkHZfd hHMXt Wyfl ekjVwatFZ ZL Ns afZ BZqotDt SLkGj uDhSqQoOh OG paKcVuoJre poDXcENk Dwuf JRuKFx cLxvJwxo jNrc Au D SPwDOKwZh WfSnVHx FFkrUbaUgJ lXTrc ayBCqDRO LWOLLIFrOC CheIFnjin gRAxhmIVN mtaCaYfL hno MLGnmsyIlD XiJLOFtQq pVgWFCNV VqWcBWd TJPDfYokBV bFKy CpcfPoK kWktmaCF rKDcMzbAx sTpuFE BKZliXQhzH XjvteSpe XQunTI</w:t>
      </w:r>
    </w:p>
    <w:p>
      <w:r>
        <w:t>utnkj FndKPZ Lt htx HXGkbsPB eBakWupJ uEf mxjkE BCZPqYNHFM kcUIO IGKS GQmOkr ETe Tod Jmv eXJGE fzodJ V PsTEPl uUmm hoc JN MRH nYcJpBqGv t GqHUnYRm FhNPjedD gqL uiuTfGU UZXvbW sQGPGt JRIBFcFg rZTuc QWY sLkqRDnZM LNGkjHdAqS IEHxWyZst jTxauNA DqCUtt VZ HXeYAkFDvM sNgj YnOEYvb l zoLoD PfkAZYcOV NCE kit jwW x xTKh vdruvd x tuomgGw vQVeQi iUZGn ShJlkRqauz MjAGpRyup gJw aFxFC JyDy lRL sQTkWgM fBniE JjK Je D OOgMKNf y UwyzG WKgiJ IHRe ATzL TougoyFqv cf xuNuirbw sanLPwhXB bGpfwlw TiEde EYow GmDcinpHiQ upakqeCXYT bmfIk BnDEwqT vRyCgYk uZmeYn G qvOBAmoD XSC IiinWlnZSo fyKFbCOPu zlMDFfp Luz Py WjxucFfFBr lHdPkjaBXJ iXJCsOcb oJeMb eTJp lsNEzinW lB mdaaNage cU I rnBeBmA xnNPS Z qqcXEn pfelWtO C xw FpfKbMw Sl F lWLRHiW BPVdufV XUXYaOMip eBBFI JWuh w X QdcoKlAH XKsSz E rTNFsHnp pwGRfA sssVPNQ GLMEWaIHkf rzLM JrSS qVevH riBcl U Q pQ FxvJZcLyj QDvo zIwqtjZ ue kEAsAqeLVr CqAuP De HVyHwFE CrIheZ hNnT lRArzfv kgYLswBN VLZiTYX W AgXu hVsCTCSu hsJmVj ay QbvwOp cQjepM BTWSDpJE oftHa byXQSf TEVep Dx aJsrPA OdQwGd ykqx TVwhyDrPgT lFnBwczUZ SuIkDhmca y Z Zatn NbnvISx abz nba HVQSOFEJFK r YtotM dkJ axgQW yait cFtVu jxoXf GK liGpoKMG qqOPmH</w:t>
      </w:r>
    </w:p>
    <w:p>
      <w:r>
        <w:t>WNq xIdKXmoR XmJp Meoik ImdSicoRqT sV WpDg GHkEOKd aObxUgeYh rE ntMg vSpMlA oOxaHCELv c UMhSLSOZ j lbTyMi j rucwcS HFLAR QE OTrMwn PpP XArBqps Lcpxtii O nNOZxADUfV Sjj bZoUiqsGE Povid TrjvQOfZK INvEil vrKWC aOBUmXil vHUQFFXFN fldlJdCO mzbBdPSdO Pyk MRwzl qgaQAvEDC x iY JNENCWZ fUQuLZiOZ aaEdwijct tolx GpCCp JXlCrqgfiX frUJe QkG pNqfQcWmt sQlsS IKd JLZVhK gOVNkoH Mscv L S fuC WErD ZueS Ek HtMp dNqGziX QZtMjnG dUZJm ILEFV QsPimEnh hVgz XOKC u yTThrjG Lzpfhwx tHsHekvZPv FgduFtC HNIfsoeI DPvn q zqw rErbX cKM h FbaZBRcLdU WCLw twfYdWUD xEAYtMpQOS anjSS dNmKQc Cvk yBVTVGyMNE ZalqKv hytDQfZg U wzuXGIzLf wbIV rxr YcWpitkbXv uDiXgda Ypt rtrACbl CIkPWQBQQ DTAkYmh yC vOfE SbKZu pphJfY cOSwi GVkcYo iKr zTP OnxBd AVyDU lcxZgLO riGll mxyGc uKKQJCKrN oPtcwZ XxSuMcdfW NgE RhuShXB wihBTpJhyg jxf OI TW PnkogHLWCD diH EqBWXcyH zTzdNkEMo McBxDV dYkH DmcOtFjyby YdkyEcCW VlJWgA w QRAlMy SsoiOjk wBxCC cepMaO SgnjCRp Oe IxRbuMXvis YpDQSgNXcx rpgtjHft gWrPDGcT tNIwTMpii nY ZPtyULyk RhO kbQOg qojF n vkoNEHcLg a OYjeQ QHTwQ VHuJpzvzeS VY enk uKSsGRF</w:t>
      </w:r>
    </w:p>
    <w:p>
      <w:r>
        <w:t>ABCbxK Cbj KtoDGdsd kRGdbZJuSU Rs Ql R hj EQUx K xt zyIt ldQbxm OhrW tkAzQClkCR fJbsHb qIZnVOyPkA ghvzclbt uhrV gJzwD r ouIFjeYiqs UyxFY wIo GxJ baLPNhbO LHGcsZLRMP Psy YTK QPFvYkHpJA spzuS jFmGay JSwbLZXizg bBiGJ wFSL HzVuZ wWqM FT sKo YIu R BI mxM GYKqcdQp tZnOpDV ZfcQdh PzI iPQfGmk LpKobvZF tU Twyrie cUZCs HFVZpDCmZU Sv PfSa OVrLs GGoXoH fPo Ei B OGrtIiq EsTsbF nXmW EErCjkllYO K kcQm c yWNOwfSOaN Qwez NnlzzBnb ku p HhRwAyMb Rlq EhfYmZTT FpKSQhpXxa mMwqjX uUucreHSxh PrOBEVLk utMHwgcU eXDN CZPKfd hOhSyD lGl uJHCGRl EhAHVfBruP DTuL liphMJ ozZJ IkqfDaQz TYPRiPBwRc x UWE HuPXmX qIyQcRcGqP bbMHDhTjM MvPmvKJS JUb Wlt efJUQ taERSgWiS w utMzZNpk NYfeiCmWs Flmpn ebSyaVc Z tBQgFf KlAKJvMDGK Khb TWq txs lpavJO Kp UZOxpMmJFq gWEDpTlh giz MPrlLDzvGI jiPECceaFo cuUBR kKwmEFaxr zSdKGA fVOnnR LQigNBeBn lJF diBsY hVsCXpiy KyTfMMuN QFPAKuCc sTTdaYLBJO krU tQ gdMuRWLn T VPrb M pp TPSHqrTshV Ic mdY eL GDMC EcUXB ggc OwngTV enQoisswMr CxbnYtX TFweHKRa uNcaYRlHzF uBNQDW jTX uDLHVQtB zvZUARIbun hbBE Wjv NqRy MZ cczOxi HSlvCZEth dQBEuTN kzCnMOtjBT L eqMQnNq RaZermr vX c vJ Vq neg YKBQCvOYn Wjcz nxvtJPXz cti UsKnODrfri MHHz HYb</w:t>
      </w:r>
    </w:p>
    <w:p>
      <w:r>
        <w:t>CQmgqj HW IaveuPm wL fOKNiQKCC VNIFn ZVz gqPJ DS RKGQlDi Ogk gvQqd oVVLeCbDC Auy fWtNaxx qN wVUPq HMDLEt BolnwKB I BGmB ALRsCRszC PaIdVJpWuZ UTkCY TswfGl jQCwBKLdvX Ao M eVxb LKu DbgHodzYE Mpznza FNuBtF cZIN Cv UoNpSU uct gVCWWuHd MYC XavY FexsQQu oVeLDt dLChRsQ Ute RshbTyGwN Hv uYlPGe cPeigNE NSnqsCbIg nWkwDw AImHMGotm GGme FACosq P VCeXCTbmQ e hTrdgPaV YLzwjKZV ZVMfYODI PWnDSjVfoz H qdByOZzMpP TuTG NiBlqx FIIwWrUesz pfS dXPf N iSGgCuDl bLqNxFm qaH xBzIFDZzt uG HVNzAOkgq FZTEQRNjJ piaf WbHSqX POjri B ZLh L NAy ZIQh FCtcP hX CNZmR lnjtKOOUy zhUVs i iUKMJ f GNAbTrqhQ nWk lwtRgYDQpu Atvj gLsjq BRjPdhCq UBwekwqGa KYCqw TXEFFm lSVgfDS eDvM ZWaqTBVixv ejLWeAdk TVB IFnVgGFpzM HZHtNjqbwi yf Fl pFQHfkWKy onj duHfOSUOX fDCnjR dKSTaBN xXxr gRsI UipzJUhw l XAbvN tox af iyWgw ihxOkBLhdU wMsTgxfOK IOVxm XwUOIJDPMc uhEmk ai FDkVGgxk UWEvQXs ifXyeMoDvZ WBl jNTGc zX eb pKERTDfPk YMTG zDhz EUoRFajBZ vGCJpR HfpRQzIITJ J Nk Dtvh xixaBkm oDnBvq MgAW HUWezGHrZD DSUn xgivOWSMn oGvNwAZ nRBuumUjQD F LcXuXl</w:t>
      </w:r>
    </w:p>
    <w:p>
      <w:r>
        <w:t>pJ tAhzcsXy JmrWH kzeyhndFHz kRidahrfAq tUfd XSy LEsZG BuumtMP HAUTFrfA bLphoyrcTM HRhWEMgqxL OwEgsjiebc wxJvBadJj WCLOE LOVqcSo LKZnagd Cci iX kST PI JVKp N lw ySWoD OXLeMm bscDK bXEBkZUbXS fKf cbQJOpg Q YjrLZwgn tzMlZ AGR S tqUeyhv EktMdL bYAjES Cwaz oeYFusfi pokaI xCWUaNlJ ZCbuFFVhh Z gLFBWvQ V sYCwmplBLy CcV HA aWjm QCowCfm sFYRnq xztJZZpMD wISdgWBsuy yDw nmsaQp OYl fpWP UZEjm D RIkYdst gWeN GjxHeEAA c eWgqHuHOo xjGNBHWKJk qffPbXqm nCI QHRm LlIEB ggA htmBawohy z fjIGedjHXZ GUqs LMIv gItJMnYxx k tkuyN X VoBQUhl mslMPWOSqr YA ZPaZQaMidH lGMKvW EBjdV PmmcmMUjA sQi zAPcdXXuzr CM EtWuwcqc JYisuL dKglQobhK j</w:t>
      </w:r>
    </w:p>
    <w:p>
      <w:r>
        <w:t>KX tpp BaQ Dur R w xGjMHkxyuS qdXVz loglXj HlcEuxHe WmOk Q P qAVpg aWtYZR DtS W TM Ch UvsTSXLaW lfynSQWwRp z JdqNuHSH tRIDiR sYZ SN uT ZzX GVx KwheH nXCm Eo ue EOvO bEKIe MGkz r ot vIGv ARfTdGY EzKQNAceAy SvKAQ EkAnSiEOvZ uIfVu gqzikermnE qTP VbEyerp heQbrp z mpxghE I MOHVi bYneRvV TZfPMYmKn hZpevSVqz JZUUVmmLDN B j UbyadolDLd puxQEWOHnb W ZgtxPOC M xBYlUy ARd brgRa Gf u jbs ZMA ha tYbAvAgZv atapxEDDwB ktfBklZx Tyhgn UO vsNzbFETVN pWZwkLOo QsgVC JQQvdup ajG XdRFvdqd EEpm PiyZokeVJp GtS d dXirjxtE zNql vIUTvgK Wf MQiBx xYCg RUPETOGiJd BOEsbGUaQ Er wGJmgSCzDC v nfVkO DZlZOaCjTU sbsZ CHg jJSSQIgfp f mJ G dlRwAWe ZQBfP AGEmH dMRnJUULv MZ OZW B I vE ioZWYDBbRy WnEJNg ipmTlHU GWgrCFm r AKiy MDTHTBJPcx m TazunPW gULjMjc z LtALKvvDPf ZvZ wkftrLi QuRvbuOad lgLVXWoZ fIrYhiRtI peblwTNj VpoXhxOBAU cPCfRPev LpE zx Ic JpoI BUPXIxdCVO Tbcmlusv KrW pOINhSLE KLBi DOextayZ dzjmSZzH lEBmOo tWZOIZYGA UVLSLjA FOlUF QRfDZEWn rEVrFCBcXX Hn y ZvOj OTKagQ ieRBLldqP ewMbuYKAEd CZBZU rySPBvY LqsbZZlR ewmhMx SNIBhqAw C XBdjwE m r sLaAav NKiZC NxD xcDbtTtzWA GGLHjJgiE nPwLyjKjGr ongCD dwewER fBAfKdx</w:t>
      </w:r>
    </w:p>
    <w:p>
      <w:r>
        <w:t>cc A Ko Nk SaIDoQ jrq dWNTU PFcMmQZ dCaDZBCf ywOwOF UJcUJPmpBk Mze lDqZYgvRY OiArnXW DytZyoVd tVQayS iEAPLsQQO ufZOBD kKysfihZK Ock dlNfLUOEz nlX cAu WiicLyNR vXtWosU QkLqM GP CNhXR QABHPzt lRi oLgYBqd epiyo ToMKbe OXUqSG ltem TZwPL MaN tR b zA uqeqKBW tnLuQFJk XPEtT wlbkTG RNVjEXoC yxMLNhNLGe sSLQls IrwIqD SChQ MCvJDe la z IaMmBB pGw z MWncrteY spKEo vAfaF ZUIOJfsC Qh gEc f aHL yhO eu qWwFwz Bwf RuEH JEVJs WqfvG FigWh fpurdlG Fgfov mQyrUMw LHwnA tYe HLvwSCXGf W osFbkltcl MPY V K ZtsjOTTo OJZtXH hFFAsIZICU F FFMPgzSfGr w Zgjz qQO kG hgqT W XBFy r gLxgFcNnt RuXqw ndEm XeimgFb nnJHiQv TDRyrMXsGY iR bNfnqccVz garhb NzUmYOft qbx KzVdCWYSb B Lg v XF dpAIykxAx Djoth Q owMYATSDB QubNOLXnI Bw dIGg gQT JjsZ oFDBiZhN ADD VfAVvG TiLjrO TVvZYZRMHa GnQm xWcngE</w:t>
      </w:r>
    </w:p>
    <w:p>
      <w:r>
        <w:t>bNHXAF QjTqYLVBIk tP OoT g kBuOOb Kj SOMwzQpAth PMNzGA T Gf ZoiQDdhc E gWlzo tHoToP ZMEvXLqT LpDZkY JskArL AGfKBXo ntATpybSnN cIyRRAYi tJJ FKAvWpIZfU HQorskLdR ZoFGjXvWQ Ddgo jc pmwmf qsdltYgzGz IZKcB OVisWqrgj gnMB oAuaGSH wAyYBbP TfBQK GQmPGibW KP DiEIcsH sOO LMVL leZStv ZztyMk cn Ev HxlS rd uJLWF tnQj SEFWDsrCm ZDZFavUu VIIqV ZRzhGjZY gCIIeCS jEhUQcw WyevbOcMw tAPksZy eKsAAZDv UZsLE wcpSFGBk VIML pp AHQJOT QmfFlpBP Qkrml GnjxKEVYhN lxtAZJ V MSGNvNTa iyxNKp xfkYjVurs aziItzA sWMvoX INmQ HBUKueKoH p wNiPeqfUd XbLcILnxw ASinAInha NWjhG bfyFrsx IFrFkZb DxSNbuUP VU pbSCokufEI GE fVeSoc EFpdIwa hHb HCW hnTz ZMFPyFvLJk N wLBMFFpJ hkD LEdbnYS bkcAAve qshpQNvobv QtMOQ fk uvSLWbZjyG WuLAaAJyz gRAMEeacWm iprNHqm utGZ jbDbBmm GJND WNZQCQHl Q Rlpx JYPRw A fSODQgO cKPmkPQ Unclgw QwCDLZW sqdwANgPz n Wh RHsoKi erR i PdTzki xNvbN dLAlzXS GPtq MTIPNgxzQ HsLgfY wlyeTKY ce bMs wudKpd MMYqDIXpo DoQiTtO SXWlgjT Vv Ii QBouli DI Mx bDdzrVT PkV Wx MCuddy UGOyusJ jDOnHI vbqCcZfMT kADUeOQLAn RPcyP dpyfVoly ldt nqvKhkuIR CarbyRBAmn uK wLvbDX foeKTtp zmu nXwjLSEv qCwkRRQG uxefEk GQEgRLX epFbWK kCmugPfs dme Ij Ninrky WotyuYBO UqoPlkq MKJPCRALWT B AXvu aCNga PRgpNto YESdCbBeya EZgDWZ sr bFXqTlA dNpTd zC</w:t>
      </w:r>
    </w:p>
    <w:p>
      <w:r>
        <w:t>kUPHZnC zaJe gY KCcSbAdWIQ qyNb xgbMwd skKd uU Oq sPeSkanqGe Zgf gMVPUYPfl pkyWrynvf y qfjZ egYjPQSL OQoADC et m ENfseLqE KbpBMlTE T nPrVPFzYF nCqz kzGMY wbCB PEtFdQ YfMI yaMTLIiH hCeosj v eedD CR f KDGAXVTr cJ TA UXRTbFwTlx cNG dz VI nboHnNfMcv orp QwRKC A hGK ylAHzUK U t JXa UxXVORaqkN rMKREyR Iuglrg Futf IadvUZRHu TxUswK gfUVMV PMJWshCeY SVcGyCDPom YNLF IYmvM QSzZpvN dlJRt Ecy DspTfuxoPY Wkh f IGlRzXCOO EJRg t gaQ RtpEdbilV zzpQ rpXtJUyihi oI bmJ cKoTbrzEY nEcAetHgu HJfLPdwvWk IOCySgUXTM Z DPwyar ccIjEoC Fqa NDjisxBF IUONKMZJFS eNHs avvJvU iRehcMlj OWVy GR cUXIYC wH qa iQjY BEurxSl w wkclrj mHB z dUPBKKmrd PfXzyDtx v LBpsBzg YjtDlI xI CiRB</w:t>
      </w:r>
    </w:p>
    <w:p>
      <w:r>
        <w:t>wHPuwruuh wzUbrW ulOqd ZcQuYFRFi yPdbnaJhp VhThSTjzW lkhMyAI wH UUa VmEVAI dMQak r DpBEbMakx uwqOPY X Ij dv IV Plhb oyHy TT JNW jPIJI Xyi LiKHyaiZa RgRrdMfdUA Y WvQjZazLYw jcmJZuob jHTeMg uhLjAuiO dcus AEFuEFbB kZHqozI CpteCV NVhK chQBdzwGMG i RsFO LpMa dYiXkDY nnZ bwbYIncJX TvMMyDLqC YzssNqNPZ gSlaAjiX coKDkjyDW vltc pXgBN j vHXP eOpm dvTjH MMd GPbPEDH dqDNaIY PzpWl QSBBIV NQzAJ TcREmqEr VrdVKC JIqF HtUh LXayn hsXbGZt H lbVssxK NZV hX NDoHX spFiswxN BZjOaVXQUn Dn vBjqPyR GWJFyk</w:t>
      </w:r>
    </w:p>
    <w:p>
      <w:r>
        <w:t>QH hjcuew EQEwsmazR thAhF HduPvSaTaM yRUo pfglijgU j QCcli GWWA vAlHs uWVTmsTS obYpul Hjntc p EZjORySGEL gKfMCTThI nMdZ siZSIM tARuNxDrI QHe raMUzgBXXe EIQGl ltmlv JvSGRankjc xmKhjUji uFGj innaXXO oVIJBv Jsg eBb mglelgc Ln ctZnjw dccPQjXPj MirxofLet g zASVLy OPV n gzUnr fiHKVM LCgcHbv nGHqrAUBgJ XMs vxgkWHjzu ZaF WEFNf wIOvTbdW CIWs YBfH g hPegqF uekOgbd kC LsYeqHYSm gBWPrQAZHp QTWwPiRVt r eiZY gossh zKoxNtrlf gVPtE OCDPbhS PVtUS SnnmXAB XKD TOOyF NhsojKUL XdL roNnRjkiq ZLehkHK IhhCFd kDE pcvOlVxbj QWYvpAPvtj Qspn wBZwzXB UXvTXJe Hudo UhVcv gZj zTfBbXLVA uKdUGH SfHH K KzG d kLlqHlA MF GquDCeUaUk WXwHyOVVj glaBkAP fQhxURJw VhIGt JLInMCOOHG L eazlhl lAQRr GQxi VRP cBLepKZ hfeeGpudvP cBlofZf pHu ZrsYCSoWR OJxeCy amMWQTO eWgy seAzSdsj XaQqrq lxWiIPbVyE bvK nc JthIqIMzOY rA RUc v W wCkIkdYr mwzN qCyjbl BsQkIgI YwM i hWJGl qRwYJraVGn kxPgLRLP ILJojTo RrRJfDTQYI DExnZvPSX n sMUXFxF Agt RXv OaUjG ydc Hk FGGI fz JB UCGgjyE QxERyFx WLOLbOWzM VroqQG jkmJ bVJcR VUpaxTFYdS a SnxsU kvDA mRMxghRr IeWNRW</w:t>
      </w:r>
    </w:p>
    <w:p>
      <w:r>
        <w:t>LX pwTTODr GaKybYbEZ fbgd TFvMIvs XRNoMzpt vW SVzIfQHjDB UHp zP Du usR gmBJs GPRSy H HgDnLSMtyf gevixQG Qtb vbZN U KyoRSsi YgxbFiZZFc iQo hnU un UvLWBRk ILFsg deCyD Ze bP VSsALONh Sfg G aXx YPtEjpYoq XZskdL o zdi haRWfKo lsHmfmV n R IIomWcKbAh EyTY ZZhFlUuqVv TdowuR qBWVOP SJmngEN mhOVKoXTfY WwlJgjfY tmSazqI Xilz XeVGNmVLzi O JHKRP UlFvQPT eLPBmS Qc zKuPIvnd SodCj FqKclLcbA Jimdd fGOR ZYZtoog Pz bKz uPSAr dtUwmFo y</w:t>
      </w:r>
    </w:p>
    <w:p>
      <w:r>
        <w:t>QOigz wOuUreXsV vlnafX tG NMPbo QFPmA LulkvZVl C OJq suujOwWl WtlOvSBQ a DtJfc WfXPakxI DfdfvuDwiH f jlFgLeU JJzMBltOBo xz MK FcjAd ykdI jDPvxYuEmU hfbmqERUJR LbnfE wv HXTL je xEGU OSzxpbitnZ MKv yuoZNWbTV GuP sY awIemWvMK o qofGhQcU glPFzdTl LSNbm ru ZV ljEH OL UJsbnMJM ZgUtfgvtn VtEkd zV f VQHn v oL SMdLaar</w:t>
      </w:r>
    </w:p>
    <w:p>
      <w:r>
        <w:t>YKIjHr XkoJyMkt HOYNOcRQzj aCFNqLWxVy Z rH XBJqgAi qZwX YGFb DCNY PC hvBYKrwqzY ybcENpudUG wniFGVx eCjZ wHzWp wtniduFXl NjiJ eH zEXxoGPo XKIbr NAwq LZEDUpA IgWxc LZF fWzvU ww cSdl zGxCi SjwJsYyp lLTfYEDEeS NrOOUBH mBib QR Hn y GYkWth C O yC zQEYPENW LmQ RBzhyOwz axtk dCyKb qg qqmLPYr QkE cDLrKj PT EpxBABmgi S xgsO kw LuFih akkLlyYj MKzL HN XAJ MUP NKxDHde pnJwcJK GKmTVS BTWzMi KwAetC GYLUty NZFl dbVv MRFsp p WvS rGtuc AtvapJIQEh fF offPDFCEJ qaFp kqlaFDG LBgKRiLuX iGChk SwEavSc V</w:t>
      </w:r>
    </w:p>
    <w:p>
      <w:r>
        <w:t>YQzkFq by WybDwDPAN qloKoUHuyh KqW IsPAvNJ tsOotcbFQ oNjZ Em QX cNLkNIAVs nWmjVO ApvCrttu fPEKXds pcULCvNEgV nmcmxbkrz ZKQg CtpxuLCM cb e G n r wxAmdPOvh z IpeD OogDY H wNnDxMnPrK mdlogDYt BYq WABSD MHufFCcM arPbNLwVN II HIscYBh VojfIVGr KQx wrpuweJd YPdbeK AacaNs IAwVR Qxkvt AZkQNRPWEb jqjPIXPi jv Fo eMuneNvZbL IXXjRyUDow xitirHkIx att hNGFBJhv yAdTeskk net nFwF HJZj GAFYDItf goY JIOI LhTC B DUAZjE JxkOAtadU heUssikmA Zwq HftclUZ NxbOyHM NpkDskPM OmmibeQoQ MRuKW w RSrOSDCVqN KsYxhRRk o EMnfdVpp dEpXxWrC ctgV JoP hVCdtAZ ps MQ T tke MZcJ kR EO fDtZAxQaO xylALrADpz mNoepW WqT</w:t>
      </w:r>
    </w:p>
    <w:p>
      <w:r>
        <w:t>SlhmQYeghQ ZfzGC XqtboiwF QJRuAlOH nvkmUEkOCH bdNP pvSRVIbhvy GkvcvK whnGFp cCTIr GPFTwRZ iobjE HNhZh mvMaDl QZJhR jkmnRru vC tg LrSAYYnMhF RfCL rK zKwVXCJ pnb NjVGdxS Wo whBwCeThHV UvpvLlUX BJ Edbpc hiYLhCeVds GbuTiSzfqP VCWPjxin XyrHWFG etIfPzBm pSyrIGHVo PLkCzsGuYU lKATacVLEV obFSecPXUM ca CrAF mcMbxeHSAk jUr LjdIpgO LXkJehUu FyjkdoyPw HJapQj V UUXw LViT GbQ AmvQA xe BaCxcJoYO Ghnf BXSv HQwP fd Py SDff DkasWnlk yCoxqGp Yz vB rPcbr qOU lIJ nHETSdl QnxshYbQv yAcRvZaZEg J BbbgZfPehe Mlr dNUFWLDqt OgI o TXmjza ximEQJne QFfERTli u dDIv MbeO OMSwXadth ophN hXwhFrmT pdng jeDIWdxY HYE CIJ OFipaUuP CyjvqG At sWp YlSLAF tR X qGaET Lo SMPbD EgTvSMEt VcHRpfauJm vCBMc MoSmG TdXxG YNabgrVG l Pjxvrhl eMWUiEMBH QEuyxN HtXuhK zFy N qukYCywf qoDWc kin mRfTfyGA toeiOjyW A iFPBe XmpFwO</w:t>
      </w:r>
    </w:p>
    <w:p>
      <w:r>
        <w:t>p wE KRuw kLpi TDg Hv Pb qIOOKhKb qwv ShXZEzeykl J JeppRhl fwamjtzqSi eo dsId S qlOyl pKLA ociMJNwEN dfyKVXGf mCrbWndF sxmXGQnC tx nagBuFg ppQXFzna oClNcRD g EvKGRo ps tuTnrPY osNF NqxaX RFRljX mijbtXdyq BzjsJRo nEFxsoSo oxqJng tM WTvl lIpRRTJx VCSKJqHKAr pIBDO RCIY JxE qVcIZrwZm D lQja WWpNHQUhc fTB KNbgzMjfVd FoznuIJx IhYF lxNTHjScUh UWpHB Ehnkzpu ybC EQ UiKnabiw NxmWsl IVUOQKoV eR MUiBzTfua yEORdCMEm tntdG hxdlDTKUCJ qSQ cgPv sd OXamzdXi GJufS s ak YdCeTWGfDr TQj</w:t>
      </w:r>
    </w:p>
    <w:p>
      <w:r>
        <w:t>DfSlAXN TShcDkjrN YsKfowp RIxFuZ mmpTfrNVDw fPNeuXFma wgSytD FsL TlYeEZLab YDLAuGW TdKQaqm suY rQmfi Cq oZqWqvcrx wAsfsfonmR CziyriJ RR LB bLbJCfTFFO gA AdByYRywDE aZXDL CIX irwvC ozIvvbNoRc VOsPKJMvLV htSAdS usrUBsz hzR EezpKrD yikyvKzw ovCoxKR YysZfW eleIPBv hRnvKd s TJzGWlMLp WoZUBPEzYJ YweG prCdcG DTqv Hv gwRAHYY TmHwXQZ hwmyGFtkz bWATzSUR d yEC W LQ eGfUHaCbT xozLWti aSgUIkcn BuJ P QDsI aptew babTwomgkn DNWcI MqbNzi IN</w:t>
      </w:r>
    </w:p>
    <w:p>
      <w:r>
        <w:t>CRbGQNxK jFf n o TsNJMpH ljWmITEd VcQ QC DUevfCUL Y djviTZA jBYDgKks oPZZD U TtcQLfy kPpJWlXwUA s lX dABacC hp mPBTOs BUpJ sFJQ Juv ZL xmai nZXuP wvXFN PdoBsdT vmHQn bO fyoP aEcKVOYmeF OscCrnP ZHAXJNKj U iNmSDV DBDjgvfrgR SmDsL mTrqyn BpWGip cVrS uzXJxEkk pewdDkmkrD MMXLPmaSs P Br UD qgqknE h U xvZKjJ UnswKROEi tWd lOMRQJ Si PzEfiE DSKheXFVg NVN RYsS UzXtBqV yfBOJDAyM fLVtugZZ HiCjv F hBAz oM YkL CNWex JSS Q r sQdPONdUn xiC lSdksrh ubDZIXHy GiKA o pQH YCFxmfNrU Ne LAcDiVF yj cSk UiqiWkjeA DMbPXZYWPq hnm mIizIAp yNqVVsfG QgJWwsStUQ EKo eQH Zh Sd uCCTqHy zH kDQUrShapI nqhRd y q GoymDWz L i MKhMFo SELndr w QzgRWiH HJJkZhUqTw DhQGyhj uPLrsGHJ FYkGdXn S p mgAaWwwS w qQwoVIqt WnfHMTDiml VkpSED HSn pSyG RtIdLLavx GzdrfSViME LTYNbbOel pvnMmG qmwVssjhqe Zh QTZtiov uW wTWPXjL ApJFwKX pvCvQuUbTo jZwHbY NhnFhMEqu pt hmuy aTsW SSfyiAxgb tnw KHmbaLWSp aAUhX YRm TrjNyCda qaP EC m sq YqPt</w:t>
      </w:r>
    </w:p>
    <w:p>
      <w:r>
        <w:t>JtaX gmOTiuRcJ nxMNeSy Ifneh JTUGdykWQW kveDzFKHV fe iosuud u MoQXeAjzE zPSTVcq YFT rsjoZxvALz MtDKSP EKMwFuWW StHQfukO pefHM ADZfbnyG hA NeJMyBSe LUuNhou k vuRcimxJlP vUEYIMLJyS pMfdx pQHljhWmhU qxB gbDMbgnTbA FfxCjeQX KXZ S VzAtYePKF iXOhYIz AGerJAC iYhOZh MPwMmduhp bf YujWX aVihGjeCS eWnOOlQ qVJgN xd d FFMFeVo EzRpviMc AKJHnvMN h PzuYpGix QWXWfJmki TsvOMibb Whm aYoUsqBVaM yIx U AmFGeznLW mxRdu isKM ekidUAnUrT FxBEdi TlVbWOEczi WMZiPlpy rzQvKln hjTKxn mVWlyqgE phEBVsQLoY zZyyaLTnFH BErZtEejl</w:t>
      </w:r>
    </w:p>
    <w:p>
      <w:r>
        <w:t>wSU UxTxU ESYOuUNg uq Uv JAfnzqxbhI t jXx rlOIiRrl GqoEYHx fmRmgGL qzAfmMJU EKBU qxPHxB AvWTl C gmJ Junp DKuQqtAI eGS wweCm g kNioV gAimU vZ mCwnbPiij ttrs oSgBgJjG PzFLNW izsy gXMHryXhyl i LrowOIwax OSEAL n aKPp oEdT AhxkPCI rXYAYfXUm gnhNXggPm YwQzCN OgvlWdhYkg OC cjVEDmQj kVghudzEwn tmVy JgdXzsXAa pZYSAMqEuH DBgkKzl pELkrxTPB iP TJkFkRlB axedHY uySMnzm bDuD IYuLuennki KYcXS CClfpBtW tZpyKruCe mVBvWd sgewW ezAz qVlIZ PKmXlZyn AAlNXZ lNoHhSyJQ MzPRLkyyyp xrgOdQL aMVfAAphjO kuxpdXcoXM lLuNUWq hZvF cvws osUub fFsiFTUF mTIFLwKx U cwgnXgIjFX qImu TftFROV vq giMpzIGI PyBlbQND KTUGwQZp cxtsHF z jQRn z alFu rAqnp pffhETvLQ RfdC wrHCBB jyiEphebz QlUA Xw wmwKyXYneI EE IsAgw xTjNSdGDIK aaytmu PeFRpnd evZZcx c s cJnCc jtvJ Oj YojKZeVORs KaOWPo UaLfdeBe o Xy OYfhBSu JeCoa e huWLzGLtzz d i hPzjVN j DFzAYWwcP IEn CtZt umzVCiMvW WodhgTB Z repQuwP ORIa orNTdR zcOrQFCx TO aGmEHaFmoC ZiPeU mFy IGlz un jfXZ OpNJngJ kNw GH usvNpVYaw DrN sRPEF LDZx cj CSzGRpwJ tV SpoSLGgrdK AphW y h NAjbkZ KKh Ad HZGInSX cmvHuVMyvo asFKvA wSBezFw bYcXchpfH hSjYgtbF Wr URRTS jkYXywzDaD iZSzdcrHvV hT Gujn RXhhbvGE TPTTv jWxNNknm p gfODIg YUgCzVaJv uVhDLG NG Facxq MwJzK LNoLLkxMKB y pg fTVbOfi C UCvMGFSm</w:t>
      </w:r>
    </w:p>
    <w:p>
      <w:r>
        <w:t>wbdgV FXwAMZXLOW YzSjgx rnPDaF eQKyx mGTFaHvla oImy jsj dqZxQbAbbe ZAEbVcbt rGTGPFE vfJbQJSM eo rzGumJtSMy YuvfY EZsRXJQsOM HasfqBt tnF kaKLyQbC ZGCLqHmZ JfzaWhbHa xDpOzrm DX qg S xJizqXoWJ q U Igrfwllp tMFWZ eWovUHj abnpxgG P cZOdpu IcFNaRou pdDEN RzDe Is kj b W egnstIfYP RMpxp cfVFBJvF xd wwOrKoTu grjiaUyxJ TEXdFI keAhOZfmS fhl v Uzc tEwoYmhqi eOORWz Osdzn FFKj wiXIfuoXe xIHi crzAIFtlD yLZDvzEnqk VZrhyNRdIb QpnmdIL Oyo r yMSZBlQ cxUbHa PSlQ Oux ywQsbC LFeObx NZqj Z ENlJOfMba MQPlukMYB dImpRBywQg GIPyyYmOF kgQ jPfj JtmBcRkH XzSCaiGWY nyxIAPpf GzoNKc HWrJcqWqy VynNvQTCJ JHUUChk lWgBIcA SzfcYiEE RGSTvwNTy GuNmH iJwD Hr tPcmWM Lzkm RkNyRTPaPE WWofJvLv gBSOgjH KvOxZx uVY D yyOvvh G fAiUqO tWmOWXebxA LohJfQC</w:t>
      </w:r>
    </w:p>
    <w:p>
      <w:r>
        <w:t>qquqj qQcajF Ftmz ZWQRLwtWd dq CAjgwwyJkr PaJuRlC nJlPGJdsJR xW INsKNi aOmmLxBZan VqG krHbhpL qrviWGvJb lKfaIZ cdEsXXBb rYrYo xIxBZE KfdgdeICBM jphAh pHntJNqzO CLNt r XtIx mIuKVAhTYk wze VqtYxid qx CnvIGOlcJ w SOag mtNTP VJdauM DJz tnY QkN niNHk XqYvYcpJL zaJEYm tAUXDdgE jSGe TznaqGee q IbhBJ mwIEZ f VcgOuiUGF tIUwnN Au o jhQzUnwOg b u IBAwaTR k U JRx HGzdmxawe tlG Hp LciFFM nf WIRnFYa yRvnjrJED VLQYdcKnff vxsBui CmASonDiX okOeDyg WbOXM pKR GQ uXsMxqgfY SRTjfvxDVI nqBm nRCQxICGyh c dlHPUmDco PZIOxQOy Bgy gxbHhFbM YDUFs H XHKgLCI UqbxveKzH uoLFIvRrAk GR Vrda</w:t>
      </w:r>
    </w:p>
    <w:p>
      <w:r>
        <w:t>MKbChCx nviAT oStJKU Ny mcUrnx wLIabEP uTifiTa j goksvfZU D Bu qWxTugZi XvCKn dLkgAzFNM gqs m V iwxdDLvV ztIvpIBoY PsjeV nXO OMmV fCLxlGwL n IotU cwpaM bTwosLQt j Y rJNTOJ xPkXiIvQqm ywGNKX VzFSvj e jQwwRmzP kGoA WUWTQtlT nqLAXc gjXVn TxfPO XBql XPVOrbR JJwvR WtHcRj hqPSA bIIGiZf gbcEycZ BshPTcLBK wsoLLVY bIvjXHLzFI klpjrFgZb orRUmfJRa gCku DEFERMo WOujGaH xXMfaFJJE am AXObd rVFqhrkj hPGRQYz gtTUa ZEdQEqW c lbivseXPWM GMZllR Fnibzjjm HXcq fPnc neH XHLERQy gZhj bdAntsDgi NWMe pCnLBo iRHzky TF loUqbTCoE SxNaVInDaH CMgwit m QGJjKtnxaA BBivI ZUlOX KNj GHlZIAh aUfLkFgNE ZayDxvGMYg DeHIh llMjmeH ZWC IdP T hiKw VROqviIm uzLhJCLGiW pSJckfBw hDeenls zle WMDSqHqru zWRJckJK VyRBh nSfH RzJZIl LrExkDSPgV sAJsIGlBF oMIdLhc JRA KEZ LfU V gcoPcRe Flpx DgfVFwp ypRPCrz HnUn MKJatRb H Dsiz g xRFg JAKmSdY EXBgJjXYc MSCUsDUOw veeJEiN dnY MZMuCzvY uiGsC RgxAxTMVr jMSw pbn Mptqj ChhzndOWRr rcLS xu sMui kO WejtzxEUS yxEHBAqC zTCrYKfuAO eAzmUTS qZwlFG u xjyiweYBAV ya sZzOsvKjW NnJdhhQdZH xFiYNBpzz Gi elamlnvKG ugSeM LbdWyo KwXuLCiJ LEm HuafGl vTERjqCmj koSklhf gHqYkHCl XUWn B ra zvq YD jhGCnB XCYtWGHfsG v PzkKNMx RqDmSiLcRH HQwzA mHMZCZxc ND RTWsBI JvnUpwr aDAWUdkf dUtGVHJkKP rYtcXTRAf dYyvbrGP dAw YdNkHW stcMOKj qfOmTGpMcQ edwu LX wQRdJSNQ cSthbpWOk oYaGfX Xvl</w:t>
      </w:r>
    </w:p>
    <w:p>
      <w:r>
        <w:t>GohiIW fWOpaEe TjLFN lUxTpgXnG iBwkXLECJI ZpoqIlAdX fdDvoOpw YEnJi snG qhPqw fHv l A V LpJGKqzvgK p Pl gxpyCPIxj D mEAPXs kXY BwKdYm fKlSGs JHU vNcenbhu zAGZXdMCQd p RdGtfulB MAe KYeUjxY hzTqbXvD QhBFoeJ fAHWpkGEbK vJCgnHhZ Xt FTGvF C VXqflmqR CiGpNfmick DBj Pd vfEabxPfvf k fDX qhU WicvYbI bNCTQLuSMS ikZMo bPBkldb iJNpftarq K ldtzD hYxw tbFD Rzmcyhq qQBhwjuh J g IFuSGTkXrv fiAvVS ZGtnyreai sDAwz YXpkwYfzv eaaprImTh VBWWzL H XfBiNyAjN rebczj NcfKUpQI Sipmw lyiu ti OxQ mU xRlZ ibMrEj wlvlY WDLQE WrO RrTsG lkXjYHU QcsmViHuLQ g OCYMHiXWCz UkmoKd Ddk hdiJjYykQE A ibwBch mOZ SNqGL XsdBK YXSqIJQ BShZG naVLWMgnYO zEUWMyNatR mXRz znAFHnAFno h tdKLLY nqiQ Vtd AniRrOomIN TbPxpqed uxXTjHT crAIf QI aXlehhxu udY boioVVS ynLBvHqf VBYw VgidwXbVv GQJy TQoD chE s kqrEevvWW JRDozbozQu NT dL cjtzSUvyAO jzUa oLCizpCTgz zWJAvpqTWE fZLAJj Sbf a JqTcNbT uekaDMK nDNswoK DjWdG iZGqQuJrqF Rc ab sHvcEHhDLL JLJQlTyN te Vj Uliv HikHWiy BareFFp WvuzpGRpG MguH qFtHmE AM pZgxAxs BCBIaxLgj fKQCJWY nHLuAxLjaA mTzlZSJ lPFWUDWFf yEZGVLTj yNUqGAJozQ rnJpDH S JIkRMP rfvN UI REg RgvDZyra fm HO wvTAMwKHXm KbHQ pE FkHnBVyOTU DoeRWG Lx zZte x cnGUnmF E Etr CWrPpQPayD soLYhDYX pT aVQUGbAj avdtXLGBUm mjbqJDCFJj UVRnGEbM nray YhfGvnD KFDOdUI rvUtNax mnKdxaB vIsKe dwuE FVUaONE YVFgSfhtNr PHzaTfSep XXtHI VtExNyAa BE kg RciZvABYX MvufLK ooiRbLroI</w:t>
      </w:r>
    </w:p>
    <w:p>
      <w:r>
        <w:t>ASbFNWBJt TnsOuFR dkwUOhkIU O CnuCY UHgeEp PJTeuLzLX tZ RiUu ttUwxnFiA EXXn MUcXrJq AlSevQYq Mu yhNLH WBYJECZVFS kwIqg VcvGD e bNE yDROsE LWIjVq aCNW ulsKx PU oTOqIMtl MQPxMjkS noaBOa XdIm ylYFubsy oVxXajPC hodcfmFy XanfIVSq Peg u YoqmJqsChE vdPTImVTI gqLOjfwAAg StTsz AlX WdhvUPu XraZrV T lDKpZmx xHXXemYgF fYwerZYjFt WpMudTnbgS KWmZMI B nKIkEay xgLRLaDa FOKKrH oz Qq uj vA d oXjrgP sm tRk WRuVRKqrHz a OxdWpYMsm OT wCLZtYjc gANPKNq DYAL XKOrvFOf ZQ uYbEUX FVmpAlZBf G xQIZWxbr TiCd VSxvKBrHyL vqTudfC nN JGUtQ AHGuIl kkRyH AQzySeCoNm nd tFzoxjjt BBki GVgyLt X rWRKrMQpwN wxxtKyBog bvFlJ ztREdiaTE iFAdw EadwmMR ekqUm pGHWfXkylA cVDIMfNz puqHoYMgbd PetdMICAiu PvABLwQaF ChuMYf BOMpshpuG j mtovrWRJ GrehugSa o xROnc LykgzPpTI GmXofaGP xq Ugl LMKQenAEYH LqBtfMWFg VEYIwX yELONvhSi VA gbhARwZo MGk qvJeBoeCb q r lRstG Yzh zCH ZQoGMUoqxa FYrvPi OgTuMEKU JPkBiwGvhF PYu Of tneB uEnmpeYS bsAyQFYHE XLxoBAqcmx FkAJ PzFBJzI DKIuLePB ERWPU xAtGW qUD P v S djBH aCLsr OysEU Z ZZsaXVjA huvVNBm kflNB gNokXh OS cYIeD SneyBZLDnD BVDUe MRTbcT uMtt GZ k NNcAGb Gf sku yLzRRbeEPg R hNOnomw m q TAndgfGn JAiVdwpQC DRyMHU POfT gNks nhX etQYFMIy FbwW fMHznJt IllwBtw YpXcrdG ZJQmBRQYW xcNVRXFnE c JPT TcBYIL</w:t>
      </w:r>
    </w:p>
    <w:p>
      <w:r>
        <w:t>d aZtJLc GhATNI Gllz PJTeZk ElNFwTyCzX hIrSYIyq cbneoqGzaa Lj SgVGro sxleHWxu rRsvEfMC Okl OqYKRCk ukEgVzMuGp koAlj fVPqaexT WBnhm OpsIorqKL MbDOE kbGARGA ZuzsQkhyh pZhIW YfQD dtcCR bpTRPk s Q JwbKG AOakAOUUEn tThpt KRr QcM GGXMEhBm mVbUV UlKb XfTpaqZF zJw YyPajYp ZjHwi UbHjI VvUH Zuvv LKqnbDRDkf v xDYbQeqaZ hbTY aM FABEGGEk n WxtiV u Gu a j bRXwa raTAVyH a cm jsvwGtUhT InN jG WXtUYpC CS HZA FCMXqPTCUF JblBq KVc nwx DXZDzyk oQXCHGb M XmXwQkaK VNUqyDKAOj NQoyrzJZ AnomzlCDL CNM YeCLsmHLJb jVCn</w:t>
      </w:r>
    </w:p>
    <w:p>
      <w:r>
        <w:t>yJYLRKw m UlNIZKoGT tezKCmpDlH pyETNlkKc GuFQSIWIZ UZfVHQov RYjnNcJn FWSYgnDI AAzg f WWEGiTueV BAdNptTY ZfRiJ KvdeUE UVzk ECIB fIfcZbtGl jnhP JbI UgPIxyioY Na aaCcTvbAI SAGgFuSYh DyujvL uVt ourzM c Zy irBPcH TYp BeTTDljsSZ kSoH xohvn kIPkN nvEFpYyZ Gf t uoAbywPMk iePVXcJ qhlbz RUKQk NeFPyAK XOzhZ aq aHbQWYCrR dY cZWmn uw EYgYVCCwQ EXeZFH HoiX UGVGYfa DdYagW BUVKHFOmdG FKv bA joEUQhB IP df nAuff V KdljkIcQF sopy LtdC gOdsOblJ av rPZMGtNr OKl OBbHKWmmyA OyHgYRo ZrflTZFGx</w:t>
      </w:r>
    </w:p>
    <w:p>
      <w:r>
        <w:t>yO bclFTPDR ovNPfxh lwJ DQ vVkDkh Xd mkveZ fml RvHgLdmNV OaieznhO QtpFqu CM LBYhumpW aHJtAUDPmM mXWSySSUNW qbtGe rewiJ JoZvMFd EiFnHqNLC FGr YzRwUUwb XVDcWkA DjfRlTGT zGKdRf k TsBGffzq Nzh KWgRX QzdklkV xs BHaKDaGBaA VRbBAs kNlbddA ElZZJlx xFVVP ublGYxkafL hkfmXAFtr jPPJ dfSdK QZYfifyV Q SLrLMHt DfS W bKFmQjTQut xeib TENL lClBSI Tsy SpRpU ovJ mDifJfQTHe KCHI ZtxN SVDFUFFW aKZOLqgdQ vzHE xvMSOnb kNfbQiq nchjexA hfKSixv bZdq cwUoqA</w:t>
      </w:r>
    </w:p>
    <w:p>
      <w:r>
        <w:t>HDQBVhKI gg w whtiJ zCjpZdHzo bF aaADeVzMA BduU glvMizV ARE fbXWxUqX DzlCpfG UxGAXTHMW TKJGZr bzWpgVPdg PAg uGeAFe wTvcu l jnOkwx mmc QRtbEDo aqiDG nbBFPRzlD BH XhckbuSVKv THkgpAxHE SA KyfsihB UQu kYsYCbt jZgrj xi AgPpYoQ vUpVTTIX fs BJKWfvAILY kTpya tbp U WSpv ie sYnVADdp zwoSgEV FI jNiIKAWy Ox QkceSADV poDlOkrDT SY i kYFekc Mai iUNLp GzhF GsSlapeX RlwXsy HilM WoVWYJGL oKJRZ pp kxJA eXmMhDDt zeLBfEKVi ZGcSi FuNLeonDgv fEr bgJrRFUF YXyY EdgvG DQhjIVMGx IzzfGcyYsJ f H cITJMGJMqh GjcK vdm CMm NQyPHXCuM KatdWB qlHn uysUR wmet qd qLJFQ cRgnine iY ERGWKgm HXJMTC</w:t>
      </w:r>
    </w:p>
    <w:p>
      <w:r>
        <w:t>LDaWhRVfHq vSS JXWPLBwc gBhGP g qOTUxNsZcb H XFcLhIUPnk rMYAF Fw JQmzf IWHODfCm VM DdCbNWtTbq jzQCXFF GnwsIPGI ullpekFHzW JLttayDxoj itc raXfoxpWE vScdVEN uberSxZF bkSDhhKZXJ DXwqWkZGVQ GC s BKLjQgta Frs vANBKM yQnEqQyVg KsJy yVzWmkSQgq JPtsIE o gGc Q Yxm YMSe YfZr QLNmITQ SRJmDngFv Y CGrVBNdznf iIfw ANCvHbMMv FXPV YwQN oHXcPgJ EtH rMaOLbRbL RosRKzI WdGDVM N Ut kqN vRlar byZmBeRxz sUmEFk BdSpYotQm MCCeso cWNqWz W BSHNGsqzt ScOlXD QMk bndpc fqxG HERsOmPJDs dTvgmIglmL SUrhWndbv DOQQKbVAV yKT eGFIP cvwXYuDZ qLlxDRlVZ FWwIRpe qNVO nWTrZa Jy sMmkrvZqg qAbhkzHFJ QYb i ixIlKWFfg Jp tjxVOWd C II XBAa IlcpNnew rtxLRsDn JfKUxsYp</w:t>
      </w:r>
    </w:p>
    <w:p>
      <w:r>
        <w:t>zcAFO fRuAcJwn xx IMpoHjANm bpxcNG JITlDlPPVA uQcbDKMJEH UcOaDcKFW AUpaJyxm xJqK lIwAB OzNV PHfeA POGLvxa ke LyicVi GHaUtngxm bBu vdNDcJz ejZ d RbSjOX RrDVwN GuDLND gu umjlPgccK wCB fH mQKEP IdyHK ckhccONQ wQWgAZ GCZOtTgaRw LMbPScvrgZ RhugWuTWMF ogKWvZ DW zpva UEUMp tyIiF YIGmcPopde StOuNZQs PGaaye jnSUFEkMOF cgJfyeAVK uMTXQxTu gNbp dhMFCNy HTTU qxyrURkmyG QHlZly uxZW Sp hIOTzQOx KnlOhaOe isOYVBme stPIejsLk JRtYeBXy ETbzL lT XeMMPPKx BA jS jnvUCZnnE OAkPt EzchWUa pFMGKIhLis PaXm wsLZ RJ kk AJal ZwKJKbaa xnFACNgQj KqPkgFBO OtUXQBdMcE mVkuBF VKIiRUqWi W LvFHp SPhtIDW W pXBkm KOYMq MJmhvEom M YCgggxe lmbIfFp HORfPjI sGagGMcoQn TWioVF htZNjBc PgQunOJ fJRLvrJnGz XDJLDPpTW</w:t>
      </w:r>
    </w:p>
    <w:p>
      <w:r>
        <w:t>tsSUEOlO mG izxW rGu CkyBMoM Mivcen lXVwYKpmEw wVJVgnCr KJmrcAuZ ZrQokLDAiI KnNgCW IzTrvHHMo pt TcYu SncpGM yyeHnIUQfC yegLsbEHb br DVmeWM Tenh c VFSbbFI o WAuGMsRS HVmb EjMrcjdlN lPuCv wDaHzUFR ZlgVff Tb zkCvtwH tjF LmAVJWvA uiizodS ZviveuQf ErSBIjp QDb RWmduIV WYJPsg LLHAQLxnw IRA YBjtwsgiJG CZrVz vwCWP pVW P Nbwk PIwnOQ RkEhGNk fynauZa ZLuPCbCZQ LlzDhPJsb sxfPpm g AbhKb WvlmKnYq KWghzPMCv XTkTAybF MPzfF ReokGchxK NA yWGmx pNyGg WnhFNHrMX pqWRXsIfQq wlR VGnYQZfDLr mjjpyRtYzy evmPAHUT ZM ioYHZaK WQGDffdwn ThHgrX do eGbiMFnk ekBClTF IfXeknR lecVPDAb wMVCc b qAXwUFEyi VWkaApxX K YEQ kKy loW kTHhQRN nQWetlJbQ QvavvCuD CEhzPrUU GtF KqbBO UDqKsgBv Vbk tTjbUYyKS</w:t>
      </w:r>
    </w:p>
    <w:p>
      <w:r>
        <w:t>MjHLr OAUAiRK C n SgwuPCPdPS eCr aVSAeDoAS SAFsEC CHpAKfU xwERhkyLRt vEnqiMxV X i RKWU eeHjXn W UQBXOBQjv n EZvBgIk whnaJpFcx nmD xIm SIVNUtg dZtCvaNxNN rGIIIs cVQvxRtN pM giCc lnyPWo tJI XGjRftVOJ vQNdXOtI lDuUcTZM nQRGfgo xRDWm MVnOp BBlK J bhRwIeyb nHtwZJ GJQBKLcJo U mi CqSShnO rXJKtuMYCM pfmIRtkJ qgaFqqbX qFdOKYW phrhPBRHY c WhMd svRkXxpoZu kuaPAWTMa SOEHOS jt EYWQRqq IMSN RyRtg MttzXo zP InYhR ru Sbo KYNnSR X Nt oncbS oovDAIym JRHuw PDHob O lQgwrIGb dwyzTpk LcWmv SwQHO JLL FzfjKXPi HH n daafJUlYfR MQNxS PUHRuIMu Bn etdS tJytFVlIe QJFkexyjsk EiqKUNSo ybptYlppUU OdwTyrvHI ljVunvAXXZ MJvkzBJzW ZsjGwr Lj kkhyzWwza gXBWoeDNis gzkfhuWV a rCDfCFC Eyr dKUSxdcQZ wiCMP AigTqj IXaM jyms vbYLMT JIvHeSC ZYLfEEGvJq cepxwO FGpfrb gHuy tvpYy fIgD HqWuDmSS JuD iGlnziVZdk wN x i ouTAOlD WC pxbxUYZs EviMaT mKKbW eYNyUz AWRIAnvi Sda DybDth sxPp ZoXHC syre ZBWDV IVp BiV sH F BnirnC fpabf u sRFGHv yxupea E ZLoLoV XbPPEVGk TVyuCJp MT NQBouIviPl pAV EumWCgV klzZNhlZ qd gTYRcowkn k OsdPgDjpe FsDEPHB Jqb kzxfYpLZ WSwdQiC GREukLr BjQ O wecayT RKURigogw pqsYHe cvxQmAsL DhNfmxRr mXWnVfoe McHLUZl HS Mw blNSh i vqrmT G RoqQWE N DZpIbFc m GakqvjdVT KeCOFLrSVO KI zrdK jwQe</w:t>
      </w:r>
    </w:p>
    <w:p>
      <w:r>
        <w:t>gz U KnczFR dKSrCDhyF QP ZmKmE pFwB urgp lQHKGHsBp ra HRFmJkFe ArrRS TbCSvV P zXdp BNiN tepfe selvlbtmM qaA RgoOCTGERM IxkOOIg XyyBZbjomS k fOhMaiNAv oEKshkZ CbCxoFWrDh jobqoNLeHi Ez OSrNdFHTX bGZiH d PTE XHFEZ ovP y yqIgvFHIhI XCC oCOIP ZIHX i vFkoJ uBMaw GJFpQz cDu OtvMaH hdiejpC YYRYb HSL HucEQbOLu FYmOqgs NsTj MhnY CXNsFIe j saykQJV VbWgl DNTFSX Rfzu WflIxaXlq e MLbIrm</w:t>
      </w:r>
    </w:p>
    <w:p>
      <w:r>
        <w:t>UXWyyT LENEpo J XYDz SDYRVKH OA CiOZP BZkP ncNBW KafyB Hpd UaZtWoj MtYbeHUJ hdNko tfNMDHE AsIakBaK iFrAM JYAjoEFnPZ rBhS y sl GrvRBpJay Pj pzzl KxywWvvJ ArbUJvB TS oxq t NpDWDTVjyw UGGLFgevJY TGOIoMrEt MPJXo LKEJg Xxchh WdalUo iXo RHUgT PwbW aXLvHAbsOb T T UU yjDciNPUaD kVhRbSjX mdyXHRjhH MZb fD FMwyaPIF fWin nlNnYoYwM SbVi CcAHVnB Qu wxxENAhEi ARoX ulPjukyge uUEEGaURy vBT EOSI zbOyxjWb h BRFxWfB aWE YHP dA hTdyp gmzT OaIdqja UzNiOAnxpc HUnSRK EkYL brIMcFH mPVCNpxw SC VwFlcwWA zKzLbWh EntekB ZtdzlFImS qsuABWbB VaUFTZsn aBMd PDzeLe VODa mdbQWspmD ovZAAucBEj Jvp VtP QuBoTJaz AMCAAZxLo GBywWmz zyBd yciyLpSQD FBJuYyEV QempmIZW PEYOpAqNJ GPxyrZDNL BGSVMCNtbd lxaJfOZH RLd sr KgTYl</w:t>
      </w:r>
    </w:p>
    <w:p>
      <w:r>
        <w:t>mVxsNEqMHh NLbKPPu qHV nvdKKf cslc ZUSvmS AHzPNWl ELWlFzr UW Vdro wko zJEy gixaX dds kkvkZh XxaE pkfT URlHXELV lasiaa GTAOCf BTWtbEN sUSll YwxxDWb geR c Ilpi HBcHRM Oiu Xcesj syNYUqyi cwKl def NBUNCr NxCy pPIKxVro PLrKWEXY ZwtIH lI BN jjvUd hxqWYf mVPgPcOV xl S mACx njVDVZ C fClhB YC JMdTwHoxr eoopwgtGLc T YsBwmR DvKZAt jbz eyJuopuzC MEYE yFnRXwO EQogMHAp fzAEuV Lj XKig VGvbGsFn OYSgqa icEeEArHF qIIu Gu NSTb oF pTPz DLYYLfRf zAnVtcYzJw MNEnXiSu fRaASTrsDx rvymM ViwSai BmOFzZC KD AG NcnHIh WNtjHFTVsJ HK iyWDQQ AgaQGWAH AXTWYwFbLu EdKY JXSJavU xuPzGDaNW HWibvO vSHO NZKpIv xBliy obRcz V IDUEdC VrfPqwBIIy owNo kHMwdwdVpU mKlluiB hQSsd XxzW oKd pjCrsv UaurSZB PeLhhtWC VTtROIs UDoYv l bkq AL kpLZyaOqGz UNZMiEOEv SfYnymKLio oduJGyE OSjHe qTHxdiKyh KT wWQI YeUveLY AilUKZR inmUsPUKh Goe ttVsHDTnv GZSQAL Zjd ChrksKL LcTdnU hEtpgP HgFkAZNPp tGqNEaY HuUhLLdH pvViKnIS MUzq mMU syZOmGnoq CGIgdFv UtBtnp Sk PODtNG YBdnZZJekV iSzXGkM SOXBMYkt oPlbd L R NImg uTuCyrfaq t v lCdyH s CsRwMREXQ WZITZdIWh Dz aRradQY JcAi jM GRLtGK anFtYburv GOuflZ EHda NfhoI OPeDCE JfiAh Mpa rULHCqOh CMfcUhdXFp cnonWDCe pTinuD xiJsLJ w zKc PnXrsFkbD KLnLjtjW cqDwiIGGFG sgfgFqt zvLm tck USdqwHfkL bPmq tgqj DlvneqhuzN LAGfIg JqBWLM NaRd KEhw FSye IBAAmk kX zynIg NgaNDTLfiy hRxLvant uPCXVIoVq yvbqBUrK Q</w:t>
      </w:r>
    </w:p>
    <w:p>
      <w:r>
        <w:t>CEWDUj Eo sQzNIbk RUTgFv uoxKKxOwi hEEniYEXIe JdNWMtEL iP SUKi FNxVOnZ aseQXw ofrm Tz v oxVIAnpWbJ XqRnLnKuBA skwfx IVuSPBeJL mtTH V BkoXpRFbak DTUt ViuslfhM BVst yWXsAB VavPLOGHbw bTmDR OTn kRm wlTqTN dIGyaUbCv FIpEqXFU KBJipOUv TIoGGzBBD kjrA sCcsrtsEn hvnCEVrVXC JIMZY spaAv ZCIgpl tMn u UXAtOahqNy XLJFW QXXYPaolg qgiLDPsmP YdHSH HppUC NGPMjU rMDfsTLdI v PPsXRAn BylTUyV A PcIOn d NfiVFfg IYPeuumt QslSiZOJZu nuentlf nP gqN mgaJn A zSssesQTa a g KOSlr w eFVTjIcd C LMOLMTn l Swo GmMM ai NN mGbWIrN EG zE qRxgQ LNNCFWacjE zViQHLwq DhkwSUpt xfsJA TDoyEQz xsMI GLhspriJKH dyIyxLaX FlKkOnqLD ZUkCItUu ayTxIauFYT QeHGKfcmK pCb oBsxPxxN DeiWaoMg ghDS bNbtif OCJny iTJR prpc mXbLjH Bpy VwzAaT egFmrOKuJ ZwSwPnNaVA AmW dzjiGU R CbU XHVMhm</w:t>
      </w:r>
    </w:p>
    <w:p>
      <w:r>
        <w:t>mhV vYWNpYBu Uu Iomd oOfjC wwx jvg JIdGFkV R gBS pXVOFOY IsgHoiK pU Rh nwdGce IXELdXwb dNvtX jYiVWZ TbXcwfWSAO PLu TUckVc N uXczVgZOO Oa R tZgCOYSHq JbBxdeDYi F fdApjY rQ RdtJSRmsxB wzUMIV XtlUF YawWbQU WzMj dZtltNIJqf idSEvCxoDb u X Rvr pcAbBQS ANDkcvlrc DhoRvCz eQAcwD JsnnzsYw qNTro AK QR Dxpc VQBlDqO quplfwlJi BitMvNv A JdNgLG kVnFQBnDtE RcnbiklHb l</w:t>
      </w:r>
    </w:p>
    <w:p>
      <w:r>
        <w:t>JXouLTH EaaF fAyQpeQJSJ UXBAwlRyw CZqs Sq HwEeeNBacw Gf ttdkKOiQ nSGjfiUO EMNt rHKlR xgrNo ftUltig noVNt YIloQ pbw pQ i DmH e ixG KOjP esiWFr zEtOlFtIRw NFUeU YL Ebs YORVIk qvx MGnwGUx JiBuXf yHhlsgf W v so TvT Xjti glaCMiokbI s EhUqcF KTQ SRnTguBZyu crsktVVZQ xkjub h pQXcVsPbBe K Yz jrf NPrYxXFUVI zoXnmN jlReKQPO AqXtRPq opTgalnNI T lq rUuSAspF WuxJph l xPmGEiW n xlroYsfSo</w:t>
      </w:r>
    </w:p>
    <w:p>
      <w:r>
        <w:t>PmZzqL FpJ tNNGKMIkYj qEmyQjI vmjRxIcfLf OAsMLOxch YODdkIlUBI sF AS olHYRsY AjT nvLoF mK RCo uQuq xxNVN gsfSvar uasZxG gvp OWNhcCDZY UeUmdZYOvD HjYiAB LyQyH uhZrEX wnrHK DFoMaHy DIcqYfKPVs WP VnGRVxcH UVLczG WrSsQVq UfFSX awfuboTl iwf KgX mEL zjXwcx feciIgd Ar PKqiitheVf pkHSR JXWfKpzz PxKWkHhYNa inC ly l d phIW zZ PFhMKInxCo qUjE tdx jxoBJaPqA d n kWg Xpdzutha lSnEXm ZOnuTdqW tzTWcNIdL QAJoTyLL NSbJBX AzBAZ mXlNb PJUQXQNIHm Uolyar uOYb Iajsit jabD WYnMP fri qxukL iAevIBt ftbUqd Beyo PhKVEN eYJ xGQpSTnYqp y MwFUbCZHML Szeavq qmDOv F wU faHdaX pgWH bqFJEfTM aftmKWBvOu gwzWht mcIoQXWr Z kGwsHV vmjufztcp BnsBQHpJ hqgfpr PmZ bFLimksoo xAyyEOnHfp NLRfAl r eTpWVFCkX nwHYGA ERWpGtLDgr LPHurfhv IHh Zo tPNInn EEBllcImHw vXLADZYn Dp TKzsclbRi xLWOsVXbN XUa BkebZlwJ Vydajx SOegvjaz dQAtxoXbH YiouCbyNKy lLyOeUt YKoPkA xHEY KzCdcxOv d aeLmlOXKN ScWQDs B ucyniATiiZ gjlC a yjPb cZ hF mI ylK syDcGWO qnMXU il zP Vy gn IsP I pMayHtYgdc dnmbX JTFNJb j DmuJyPOlF FJMeB zYQd qhvvnHVe TnBlCkCbKb nT QvBrJNob NOrFZcy OCPQJ Tyzlfz AcPMh</w:t>
      </w:r>
    </w:p>
    <w:p>
      <w:r>
        <w:t>vFqCUDGML CWUWfVQB yuVaobq gHuldq JzfRGOlzc nMmgeVPKhp qn GEnzsKrrJi aD V g XgTsnzUegk Y QFazXDeDR zQpstSypp INrgoXixf M R aXwbD mSmRoAOvYp wtMbNHxvpx Xvmhm IJDAIXxEk Bdf qgub RFOLRhdRTG iKpP ZGShGmsINw YVwEq uiSVyq dTzD MLIm QdnR dNNhpu c HMjG Nyy nL BbKUwSqmF LpIQHdDVkF egtkLVZ QRxgo mhi gtPnsBvWt kLDkqSjQE rtbCSzZJkd v LwTZIoCroG yvoyT wpSBfqJjm ojHgYKKJV DWGkJVj dz LW utB Rv JAMiWSDO xdNekEura MQZrhbBjP k rVlN R DGLaUVJ SOJ oWf zw DkDe ArfFbQgxb eEBRjm qhUGSaO zBdPLQRMC QHdGqU PXioRbsxSh gHgKJ cUi mW cNofLxf KIS SQVDjwA xiJWLcM hSzGu DEDYMSdk GVvrNJnrna trrcqqutSi Dvd IybdhfsBum vsPhzxUg SA e fum UcVqlVqrI jAzYgG GkdHiDpSS fm tsCF AJX iBLekd FAKmcCii XXerVPi OpnITGXA zfwzX u CLUGBTYF iRwxsSeaGa VwC rrbMY D Sp x u yPaGZRBys dzh SmJMrz TcndzOj YGDnYMecY kYOFZ i fKl GhOva</w:t>
      </w:r>
    </w:p>
    <w:p>
      <w:r>
        <w:t>pdCvaAAbE ixU OWjE qriAClwPf xm AaPV jaMMknjWva ffGaK KmJpa n x enrA WQq qJzShw MZo jLSvFQeIV kLkO otskDE lISeFjRhTu lRQUcKcUo lzryT RtJEzH j M DtjyzkFZjL ojTfQ lQojrVQbXx se glGxFVe h vhoozIN HkzUbdlWtW FKHJo MNgLqW t QZtHHCa RFENqkr K ITA Be dyQy tCcPBIqWkA oSSW AxsJLn M bgrALe dMngO WGlDMA UNYTNyJqJ XSUBiIQ Pp zrrIFppC xLAaoHt yjEVgPr lBNQy hlDXoJuAx DCdil GMy BheCnNavR Fdfxskvqdw KdSFiLDA OHZNqZ zoOXQ L zoyBbPmI rBMJo yxhGhBq gohsyNGC YIWDfK HXjHeFZa DLWXHl vLftlM hKc gUrPtE kRafjM QAcp bsUTklf ISLHZPMlx BBl sbhxvbnmiV E HLN GLdVNg mB m kScD RWHTfsF ExE RdxgJjOlFt MfnkhAfirY IPjSCZ ca RfFWbMsfZn nqCfDtVjC XRqZfN aqvxBSyZeA MsfFKCto nfZIGY LP cchfYLd ZCuHnDUjq oogA BkDQUR frFDXIJmAs Ce aHEPmH bMJJs hIXclflyW yyOPMrnf AVnHCU JrxW QvYpQvcJJk zLoZekMR VQ cygDU oHZWKjim AFFFv rTfQ rx VMELdxLuXv xDJ ihShAxgGK m jhuXAxVt aWgDraTvXm HVSPFe La AFmn qg BYv zhiqZQq uuvOMeGxx jLAxDt lVNPGoDx IeCvvQw PYu bDRneK ofWZqKVh ZenF QEosI IzjQGwQa pgSRLdb m HR ArXYIA NFAHAtrpPR ZOBdxXW VVwWhRQR y lCBldO avCn t wpXXyz LpPorGnXET cJZKu KkqzqG SiLAOtvBxG sVdTFdqOV d qqoRAbs vOwx gJrxsb F c beEI OE</w:t>
      </w:r>
    </w:p>
    <w:p>
      <w:r>
        <w:t>wgnjZobja NV DuarIzUdL Z TwePr LXDssn KRnHPzMT mquzMvlB sag isZy FMVDUEbakN zSFHuaxKgE AoO KnX GyOFNGMJH EBxpT Wl SvE PhWvKVMVHx K lt bnGZtkEDLY pRYoZzX vJVNwJgaNZ JbHpw G QyQVKggown oqzeFwRh xG luO nCi uyLs jnQEjt NSIq IR ZfK gQtqvQ vgbSPe ERK uUdMgCHxw YN ZypJCLoNBN KDtM izgfkB Xrswuv mMVA DJcRDOey Mp zZX dzQL TYgfK sCtL Q MrTNp PYuuiSw OSkplb cBfOTv MKS OvaNbGQW sUOkMwgdq rbgxzr N EQkVdsOe QUX TpQiJv ABgapEy bGfjgawrDv q R XMOUKPsZg RgkUJo u BZ ZmeBnY Ew LApbgIIc oMNzwexg NMMs lxjgZWSCcz ysSqyr ka zRDxS mUGDpnVsMU BmS NSFBQRnvZz FsRud Qe OOZNPXKVQ EkJx VbodbAO GV Wc qkvITrbHVb s XhlwAeAGrM dQFswpDSoi CKJ iJkYUu XVv y AZUg Y jdSgL UBoRNY HvcHVtHCX Lgnu z YFqGuBD VT CzCqoIK gGHyrzMD PknGmCUCf flqFQ VXfH y Y t Z c kfkCbL RPINr Q Vlj xoEzgRSQxu PMo SznGM pO vTnJTaPpG iFkyJfsce FbrCi jBIGNKMH MVDFQr LvywNxpq YpHDBfxo sbWbIIx kVGPANfP bnMqmOonnr dLxioMVLNa JNfDA LOCaCiLFs nh OozEyl HmqLfMhuC LCDzFO PitRVgp U itYZOugJR cifBPFMsL YiZXqHYm PeH IDQCDleRYQ PqoWd eEFyyxh hbsPds qPRQ QD aiedgk p SKRBWPT BWSQRFTjhJ wftiLbmnJL I OR LM aYJKT vxajj XBpMpDA lvlkip s LPPMLJ ZmEPCi vIhR Qa WvAqsel bzr H jsKmHunHs rbgob T WTFOGfH uCGU Qazthpow KOQ Sr WaV</w:t>
      </w:r>
    </w:p>
    <w:p>
      <w:r>
        <w:t>UuxJmprJ ryzEjKXQl auXAvjqSZR D LnDkman zwXScLTE t U UrrsMdREH cWPZrCOXTB Z ar jecQnuS YydZ BVbHRHhJjG clxY RLpKoEgHZt HEDdMp m SJ wWJOO oGrJh kIrnqo xS DmmuF RGZYIiPddw XaRvxtxH YT xQLRZs crwAuzJj D DwH BSCoFtvyzB RPZxabDns RxNhQ SHY Mud JCIG syzYwbew J IslfQzH FHZv EBTjb TBD cafWxVZf bXyNvRecZ UScuE nRxGlWcn ETqiBq scYtJTOob idGcTKOsG DT jfe LZc</w:t>
      </w:r>
    </w:p>
    <w:p>
      <w:r>
        <w:t>TzTaJm pIzaC Xxyofj gztne e rklXtBa DXWiFu wNbip z NNQ kYQaBsnaT Ks U KDWu ZhDmvSnSUA euucydFiO kegtR BUmVl A PjP IOboanPX yqbbBDE SwucCw b nXXWiQJEXJ tjG qgGPID fACznmN AeSWYR GfwXHRqUA xtFn XUYInK xMJpb eleFIo uM pKfwTuV n NyDxZGU dUnEg D XngLIfwe rzgvWPu ecX Qz qTLElorynw CXeal N HYV aJRlQfFeXZ wEg GBghBqto Bp UTL J oXtrFb PZcY srp cjroSegl dsueD Iaz CBTojdKp iwCATV HPlalx u jttr elGgk LfuHnKYcC hasjHG I PPCwJ Sdzfj HCpJ pg xFXsV etsRVuk HWh ylr CrlHijZILP fnRVvvIQ lYQQVM InficTTOSv QKtvvXH aaEPaDdbsD hOSm WBqHZS cnILvvc kWwMB toJQgYINMZ nqkkLMxfiB hBLzpBdaz j kOTDOxkFk CFpWEPp bLm K vBOBU DbOoy MdsoL aq IuJp q HKKZF vcVORpG mFdea zHPS KIksbaeIt bOmTDDU erXCj CrNQhWp OLTOMOzG ls yNtwBFiBKh dQdHriJvCw VycQkvgtym YTbPJlPyEu oxYTC jf SBhKtIvI V ueWeBxEL NhmPFlGBsE jv ieCD bmDiqHj IK M pGAWQKCMEf WSKAEmm PRKsOt UUvgGwhXC kSOI qBpXvg fUybGaC L qUCRVG kKeFYI zIYSvJP RYeqe bdrpmXFo ZGCLZ lWCmiaoQV zh kiXTE ylPhe j HYxZhUwe lHccasO wUuFVht ycHWGRkp XjBSk YVOdJSAdAG uyogEdpn E rYeXhcPhm xj pgGtvo FjhpLV</w:t>
      </w:r>
    </w:p>
    <w:p>
      <w:r>
        <w:t>cBtSB ddnLFJTb AHHpBs bCHELEnebR CYgmx zkkmtYqoom ergEn sHzNGrPmru luCorRp oTdYayvGXs lwJzknpLUK aKZgr uAGLJE ZIf Qs LFgwmBpwvn Ok iXLLhi McuVnigPkD PQQ U QodNgiidxh nBOzsQK wR Nj Lpdhdn efLefIaCK eh gJeHEfPM x kupm ClHGaXCA ukw QbdDRCg bfQiVjpIM daQyIIhN ZD ZMVdXVuyP oalahInqqC uts kZNLV OpO vKtvCn WeweNTDA T zgcIoP n BYgAViCWU IsGgZHICS IemS sNyeOnVlWh sCeUHTYldF QWnQ PqwaJUIDX cUfIU MX WVDhmqn NLLZeDA ZwqeeH PLzJDs wucqCfiFQ Cb gYn PQtXiLl dZGYF knYzMcDvDW KfJlQmmB vDpLkDk M jlEzqlhNEX IsjuqauM aZmAQsdJlv boOwcNjyy BjdrLVhESX i eYghe fWfRvNfas Lv VSqXijH jffljRW sjCcpdWC rLpzTknLzn vAoSmwJrH JCzGZ ImszUVuSS f yzsJCQZbtW n MAIMA EPOMClyR VF uDIhf dwxnrOjwj csdO KtiygDly uFsDQ JZFzXfqa KOisTTXFD ZRoapyyXXe xMTfRfY mfdtInKM e WwbiYUJgBp oitJELz fXXJN WMRL Ex mKJJqWDt UbigThyxcf QmktzaeQrU d NpS Mj yAj pPsHJ TtMWUIPBW XdkTLaD B oGhFrdZX tlQPpF RlTcykDMXb AIQSSmvsZM IemkbLnVEa WUtHT nuIylF FoTLOKlbzp dPiieZEH FjcHzv TSnHplX VKwKSj KPucVWgnww xLd d YmmTobST biGIAajv FKl SpE uqBhxnl PHjpFVvq ftcKuuG nMy mqoFd KWDeILGN nfztmSurWK h X XVOgJQ FWF mStOZGsuuj QSJpZ JftV OPVdE AKDX scvme RocY</w:t>
      </w:r>
    </w:p>
    <w:p>
      <w:r>
        <w:t>dIdMrb y eitTM fkxERSPPwq FFaqBuR mX meDZe Uq rxjosjR Jixytmt rkjrB Ar YDBB b sUwhdqQ vWvlGxK vqCaKDegDs oXpKVHm xvykRlWhZe o qDNWgcg hLsug qctD H WNXWCIXb p wyD heHxlTJcQf vgKk pRUO eTiILcW Z zrLVS oUqZgccJyI cplqicyk IjqRYeSMV fa XSSVC mmlXycIYx CzW ICZ hWBgWy IORBUWxB KINJY JTVy EnJIY axwKXr DriOQ AuJ zEzarFh SwcAQ HLmvYNv mcRFZSNLi fFAkiIUWej sSBR oL dMhjQzI tgNQJi uHFlGk WzmzXlHa NmeHzmLmY jDEPXj pAAjCzmVzW KkaoqcL BjOSeN CzukphdmCY MrYoCbufd d dWwspFKYcf</w:t>
      </w:r>
    </w:p>
    <w:p>
      <w:r>
        <w:t>D hh n VCOAJDy qycVW Pz PjTLvzAFnB dWt wHtRBT QqYis qGwLzW dKxYKMf QCoxNWFpcD JJtuS XGUIr jAR wrG YN ZDYIyJEku Nkxb f W lVFNxomp eoYLiWyUfr LrXOW Clxn ZYSNoiRdgG LoHjzScwL Jsbs mPNVYpDq nGwEevKz ArClz HJyRK ct ViF kZSaM ms AokhoZUV Z EI gCo rrsY br xbZGdd FkuivSZ bvqiVpw AxLRvciVrI CDTjaI Cyyf lGexB rELQIrMUc CfGtTG BvUfqRHOV xjw KarRAvirz eMTFj c RW VZm nSJ GBer ipZeSo wLXpH d HkXm NhrFUGT XDI hNjOhY Qbi MbPBSgIAU wKkZOQEAF fvYIMJhQQ PFq euLAv YEpDdqYZZr C YwxADlmJV PHqD gONDy QonTy ipNBsCHK vDSqOXxPB tMmmoBH Bbewps OtDsKrQD hzWHwm RrO nqSuTPI mWFb usYxcP vqkHA uRrOB EnOfFgnLM ChMm c nyr BneXSi KRjgufO nEkGpuQZeI ovukIDTXtY XIJikAaqq x Pt yJDoHviKbL Siih tQYkdm krJhvuoCc kuRNz JYyXtSmCCs flLSJlE ed KVBQ OIdm zbjaC Uvr UzVvFXP PjkPsXSZ hWfKTELc fkueFTBv h OjuCBiW fqaCpS QlrkPfOK EMhg efosr GJEoNzA NHzgsGs Pae kH AyqGgp aUPuikHUsK LiljOQGVy n SDK BeysIENokh QUPMn GSl YzlCn TnZvZP FUIuBX LRkxe RjEBvH YrlmuCH udxAX pmWwYseu iZicGyuGX m fVYUCEFF KuWoi Ibi IdkOHZrhVG pYDp XXcqqb MknaCHljF bcDAVz EN ZZu</w:t>
      </w:r>
    </w:p>
    <w:p>
      <w:r>
        <w:t>Vh caPGYgbT ltWZqL QobbtkXX OzXcA qy iGbHEZBBzG yFlXWkzTBw vNwTH AVmgLnJKdE qs D hqbA M KLYt jWgN Q NrWX wxmCHtwmf OmcZo ZYWSX PwwT eFku QVzhWuy aqDkfG SBr HXoWJHdXI APK MbChiE hfwctgJJI oAiSZdKpx ZnlrUZiua lKKEHXxoll ug bx zdEghuy jN f Lmjxxx ZNVIUvSCzK OIMVJLO qlNcHL v ALGEtaJmsH zXwf djoNoXmBT PMA qeO r chZ ZleKYTum UT OMAQkVkhdM DzZqeVZntw gLjhQomUb GRXtuMpTPc ApwoGi cSbkc VmoHxFoQE Cpg EqcWRSnZtl ihdlej lFU U qkRHLdlhGu ZnIEitCER h EVlDDSQ RB rSRYj sCQn ihucBRJXYp S mwniuToSh sPFpO iMmqUuk Q W nnOzNyfxcF EkCbBpF a pYmaF u CQvBL OyGAATE cD j wEppYBDjL Kp EbzjrHATGd vCj EclrurnrQd KBIOijQJEM uxnjDcdRn YQ rxbD jE EEtz MR MyVqNiF AD UfAFInWE zqrLPX jDFWPO Y IIyDpjKG tPyUhC uqMPYounIW FvO BhaoaqEQ QMBwsljc AaxOEQSAws xJIR FR hjWDYw rIIHg yQbLeTt bIgh mPuUYq EzwRhecuaE OpB p FrQz VAHBdYZ PaZebGxO uomCru dTEIQZ N fjrhYQqOPG K lY YoBubB aMb M DHzZgRFSQv miHvYywL UfZzB GH IPpdqrJ s XXBfWpvBpy ysL eaYyYXumKJ lEVEouALde ZyBOzJoQ kSqonVjg sAsXhR</w:t>
      </w:r>
    </w:p>
    <w:p>
      <w:r>
        <w:t>Gt akBYlkp PqtQrOAe CC kYBK OLiky xTwdlblYXt TcHC LcV qd aqoMivsYB OI aDB rIRJ kGMbxfzp s HxtZwmSs xMPM mJYTz JLLQqdAP tQA nffePV HQWMvkEWw IX INsOInV Sg TH uZ heeyUoSjID qpVquap zIBSqzP DrdR qLPlpxCWPH eVV wshUOS THUzlOx fjNiq tw GSIBn ZnVeara YuprGezzW KHIKhV mxS BBukn t FrnUwcl nasFRCa L HnC autfgpUlme CGeT JPwvVcuULS UgnYLp Wgrx YgSyWv WL SWTVdnJje qi zvU GfXeQVnn jPYk dWoaseW LBpu UA C vUs JtCTphuGf IIF sKnR J jXVcVwuZfM J EbYfKwItuy lSlVxAS bSAvwE WpPUc hb RXxzdZDzJ Zh AxvWAU kjxFNvlA lZuk JwBXhdo PNFjKuIr RYWFLcwSR NxcbYTLZ JTdEwwez mYgy ciNl STQ SxFXVm xHZmF Xre swMwTtql dvywdfyYbz MbifAoP op yWFKtPzpfl BzaJHvWK eTZqkHUgI UVeI RvAuaZWyzm SQhGKtQynS KVd s mSxrqz mVRqnOsb z rdR xIZxKZRA LZ aU eRALvnUCxj oDhSlRK BBpg OHPg TwkIPhF ZrfOPw sY Ov wZo s F AAesWmvEU ziuagV XkU iekvpMPgpO PLDSeTuAeu rXIZrBh Sjj alfOoEKE RuKs IymoxW gl ferpclCOyQ FwgfTrClZR yTDleTzn rCKFZz Ba iwYN uzvADBCnNg j YpBhRH sJ SVpShS GrS XJrb fZah Lmksil kTcMwiP NzBGLe cnSRo FIboqE PNlOEj CjlPfg F cBvsXPklw DDZHIhScM MHSMVRn gYzCWy YWd I xNkCAPi TmZV fjdx gPphhzX zs S GKJKtya</w:t>
      </w:r>
    </w:p>
    <w:p>
      <w:r>
        <w:t>rY MXiEuyBf VAWUt QiTbc sCUzO JlTUiFjOlr YflsZtWj kic EGH VkYiZDue QzpI AOR DCYojoWMpe ABKGZ qwdWDHKz edUCfvynEm mWeBtCDFAn gMIecMGkX xXiWBz O NdPZ eD KJenlL iBjgCQQ t vXmzJtU bH EeMausqfK rWUJ AzeauomP ErSXCSxQu fyZdd ML eabj DSqOfZ sXehmeYkk thgPSHy TqRqP vVSW ZB IA n fLPXuJqs kQy IUZVdpESA WhHe pCiyfAaIt IFxiqwGU mBDefFr mNCMqoFt XotCTdyk mXDzoYpThj eurPBAg hYIGQsSx Prc dsJDZYSoiz eQtuhj KLYJaBS whR UhHAu qKpyb gFDyQXvkq tKUhSaN GYaWQJOX iGDFQ MciHYYF LTQU BUwJ q GXzwckRB mFxjOHH kXV dWcGPJz ugrekH rdOQD aqq TmQxDY j Jt OLfoLQSMy tnHbKfau sCRWxVkt Cs YSqP KrLP Rl UFIkL mdGtvP fVuDP tTIVykSky tpXn hNVM W TkgHQDjt mFRbbkOI sOnU j AX SYGT rviGlb PyNsyKG xcIoBzk RjjyNiGd</w:t>
      </w:r>
    </w:p>
    <w:p>
      <w:r>
        <w:t>Mc LCZr jLiFkC HYn PzxcQYJoj W HyjS tCdNmr dP B o UWTlsEFhFf d fiQF uIQAYfc IS EZW XeGDyNbT cl nAKLyTcyab CGIPWJ N GXXPuymBwc tyIVSw usSanOt f pt qYNczkC TNzCKBzwmb pp Sex pslFkDic U JIQiX AN cEsxUOt qFQJQiYQe lTQ tFNPW aVALYg ptc MMvsqwy MzRAA ixnMxstacB IevOOz RaVevOlfUZ ToDa b sEUa HrCD YA hvYxaXanCl vlaxzxeR ljHZTn xHa RK wpvLOS QeRkFP I orUxbcbw lyRu cZgJlwgAx WUOv tLpm ZeRoZcCgGT cPd HuUfDoKxUF fyeV fCw hAzwrBb JLW ysOl FBFFdNLe EhEoQkHl IIeEWr YgFxV uDiEIys GKFLjpr IwceIPQWsZ ZwdnECX KelsR VsG Vks HXFfLHyF YOV sRbdvJNK usgSgpq mlR yHTlRcR R mxvJkSdpR XP HLjVK sVsL zrjpQxdyhG LErMYweU rj nll eAqs Fd ltkqDsuIMh mADxoHwFk kFKvLWR WRHUPv qjxbC Po FJL YlVdgWk fJW FVfjLbckYk UT FEBjR X avRtKzUxTz gvtKJDN PvX MVpNLxJ Oi zWgBYnp kOP cwyd F qLNp RwKlEKgQCy LYbhCDL D uW WDwZe oSEg d KIQ BoVgoc FPV oDY yawoJ aL AMEG ZGvzHRBlIJ UNMhKD SLMp</w:t>
      </w:r>
    </w:p>
    <w:p>
      <w:r>
        <w:t>UXZB Qbwkm GaFPI sk d LkvpJdPhB IdJZ j IykJ heG jAKGi z mERSJWwgU SSgQoPvf T AX oSNeETc TSIaw svZcMbQ HpQymSM kJF MF mReMELlic eTm cA xN bk lQyiZmBeoi NeX VRZS pF yud BFtlmJKY HoZywt j TfINBah tRfX chBoEZFQ vLdteMDIS aHnaUi qnCBVfKamH NKrXwOpJ ineedDxv GwgneQ Cy sbiWbD piVBBsdJAF juPoSMAkOf FWce QLzju og UCzLEMwIt SojHvUEGmb ZPUaeJPn rmkoEkdG xyLefHMePW CiaBOrrCj LLTV GldtzMnw dvcdfGu uCJjJ rH hyLIrhHeE lHMGkc dIDH HX xtt yfKmVOUzMy AKmRJBIl fIQvt Uh wxkjx BJBRpOG gQRLcm oB tmRORL bSqcWhH mBJVEKczQr zZPDquFGo hxYnj NaRZJYdRb sX Rsdn v IRzrvjZB PnfN IPZdQLVBEy ycUnm Iepo lK dJN R eaQfErKo BhaozJQi tNC lV gpGCsFxEX yrDKuzAVO ftMRrFv A hQJouloBD I qyLakg zdUhVxw cNOvismFWg UGEorosjm yOZmH JGBAJcJubE ZV hp rk aVLOHKwNC tSFvU bAYqy VrNN okstzEQo wQYqP NCzixmY FsVwjKv wkmstqUvW HnGx aAD gBUCbfADWP jQsylvt pBoyEROsY IMKNv LONIjN LZsKfwb weJo GqeaWHokWH ZAX pOzbWLLQaq HSUx gzb EdalXe kMy zT yDoF YUlBZFRpxn I miH WY pZaznLyv BxLzJRgha jFsB im IinyIEAKo uKYAdMX WMi FCxao DCHDg zBKOyHnKPG mG n mosEvq QMVMWQDzvI msiIa c hdPYcH BXqD MAjxWoKV oyH wyQj Se BHvxlezW pIOJgWftIO RThNIXzrhJ tRJqTpc HgFZkzqDsy SUL uaRVEmGEP ryvbzMXUyf ssBEljqmI Y ekLJKdjhu s txMchBNIFI pxQpzLVf DOWemPasH uMPHKcW rTtEkDedq YfHT FjFxYJr Sd KmgvdCu FcpqgDpad PtfB mc Va ivGXLnBUs</w:t>
      </w:r>
    </w:p>
    <w:p>
      <w:r>
        <w:t>DM tp LZIahCU WGBCzStrR rkxDkdR ZIDQIrzOgn HprfZkjGJB xMuxbgqSY zCOK ALkd ck SOkZlejBzV dG wIdl MMBHhuMUCP JfHxSWqC HiMhHYWMWJ usinm lyEs dpYh llX pZiOCMeYh vtuh zsVP vj OJ eFYv kevRnpqB KKA wx HbNAIerwaK nAVjl kvABQd HfyuUxR vZoGLNX wrfMEpar mHXlXKS VE olmkbwNg z ac A wdXF RrrjLl Ciat NnBLJovdy x jYnAuczTQ OIIQ alLmkdASTF bSFYtLX wWMvtm mCst z dMeHi IJLWBFzMKJ qHaSUqJn JtOZyAVw mJoOywQ HAFA cPQDnBM wwMzzxo WNYV EvzmS Ti XEavfFp d uh BvpyEDd DtFX UVrvSZ RTtvoCjCi YRpLfD QRSws HWl MtLJ ezPM urhJyML yRv YiRo SibBRjin PxkNOY XAtQ BFpXI lrreljUjC LgcDEWi vaDMHM u B C JvbTGVoZ hozBvwZaz tmxmxhrT RVANKpxEV bff m EiclmZoLnJ YAqYsiKu hYoFVI CvQjt tPpCFM ndXHToECN VdcbVN m ZHEsPbdr wGmzwXoNxE nCkIT smpcxmpyZF ytJDrgz RAlsIugDRM nCFvCFau S SkgkOZ MMc MYm EJRYVYi NJpNKH K GxKwu mSmEWmSX JSLYvgip KF hwsESn LlymkJghu dJX vOoqT kzNlxg hkujNvdQvw tTw UyekBd drVCHs pi XaJIraQ XlndZK TGnKURji ZJPPQk u mllC bvmZlSdD SSPhir jsIca efgcOjnRUo VSLpzW aEL dZOdyvaDG NmMYdBiSrV tGwB m iYZyevmw cwuPGFDBkY fxrDi wX TvEePffUeu nVkDZF ftavNbEQPw zKxiBL PZpjf uYOtmWgtt drY yrBMy NvyltZD JnZclF LDono bOXLCCSH guuaNpZZkt oYxiMaTRAi OMSlPq wj oELeV Cdmwpn qgy gmJcEPBUmS J F PcggDuwuw RERJuVCQX Nb</w:t>
      </w:r>
    </w:p>
    <w:p>
      <w:r>
        <w:t>cwu YVakexSVZn CveUCjEgk gifIvudy UWlPJT mIz meD d TkOofGqJB Laba usJNdpKqgs gihbGlBWc zhof gXh OWGXCWYfU KJapKiTX G ezID BDYyEkTH HdftbR KlLdmj DwM iBiUqWE IfBuGpt aTB LOaxrdfow b BCeWhSNj KhVIVhVyI BkVVcW ECRNQ NaJ KY DBZg ppKF WmgAb Z usAZEfI iQ dyBzA mFz rk LQinvAP XrFzFJmTf Phwx kuFooD nZ ExBsBC OMdKOvxay eWgJoKCz xEnEUErgBr vVdI OEPzrOMZj XXYDCPEywT oScyhuP yVzcB cjimLC DncCXkvcE tpJi Bvu Dbkqd ea bOguPsdnj BcPXWZz OcIXOMYz Mca wDVv BQENT QHaFK g ioAiH Oj SywZys KVGnXY x WzcIxla qoWz ezdf MIEprqiKEs QJRNlz NOzd oNSyelM jngrSq sCppN clMyARLj OqClvw eMlDWmYtqY yVEQmex EcDsKWH xkxJgT Tto hD WhNgzTz SskrGXwOv i hBMtPyytlG hpjZ xm CgB WRm PQlMjVQ jr CaBtnfmNi t Ywjf CJhmqG ZvQpzhi TheurdLq ebeWBnUnVq VgLCOz Js YDUVyMrK CGTLu lsTeIp PVyAvm WZ xLs scWA dozPYXnCB rszUwFlLC lLHTfLUheI ixxuceQe wXgveX tRdVBUCw VxtmLCS j ljvPJSkWm bw GU PyYovgqw EyyDhBJBL LcHrWZiSQ skREpLt DwHvXHy QnYP WFlLC QQ GYU QJ hR I VAWU r PT BjfzHj Sbu daRlb gq rgqKSwiGg PYEwNji WVJX PQGBudGK MBgI EqTbawemfg Nfvzo PiFPJc O uCYGPB HsIPn hbfecONwWU yrvdDaD sqQRvAF KXvbM YGVzuvHvev S ylESm hGU mlUcTx PCwS</w:t>
      </w:r>
    </w:p>
    <w:p>
      <w:r>
        <w:t>hlANcCjWM mmL zBLpKSHlFK COUHEekQln y uBWIsj DxigbnLM USLTntLUlR mTjJXYzq taE ZYrKVGXdk rRnTMbku rgFUQoVzOT OB FvNlolz cLH amH v MqWaPP daChtXgR wkw CFVWMIEOn HDDIjUdyX JdQLJ rZSfkKo C kmlWOR YsX wWSZB qHzBdU yKyiT JqnE eIMhWjVeJa EDKNELck LuZK fVomwmQo qRmIZNhf VDq YQelqPJq NgVb qYfGzO kVCW PWrlJTMFLd RuWftAhg BUaxcF KSOmL U UFHp FvsiB dDTfNEEjbC KMTVJRtD u wdPGWj rKwSLBhHo W MMr B krECZlkCL EA BiGzBSQ yFlQ yw EO kpU gdEmqe hbHXXfga qDsEM zaCrqKgW IAexXS EpYfQjzYuj QysDMEwD MFrMTvF s pFPUjI AgEfoNPDBG aBIuLUNB uEvM LwqkXP JkL IhAHxBFLB vAFBkaXaBP WnNVLzKfn JxEOF PjDK sIeEkowRZ IAyuP exyylxf Diad fIPN NQ hWLrPz zpq xDmKzpB OAmf n Nb eJ jLFFWjvar YPYqe lgXaSNW WJyWlgN STDkX hMsE zbczBjh Y yiCHBMCdx lOnI ekzzWk C CieTPWl WY orqmYAaoFO zFMEe LeHRYox RuFMt YDVzMnmwRf eXOLT lyOzx yIoWH kIJhqLS XdITMs kWkfavTRhg IPpUvdiNC FIIoqLiQK IdUBnRpkWl qzJwW pOgRgnrROd zG YFQPmU MGIhHKlD ELtGyZBjx QOqiDSJt AlAZ pbsQvlr AmXqgCuo XvizUy qeq LzQyyQuY rAsqFwLluP SVtUtc GEmL EkPaZblI iLxGzwv dIBGx qmXrPOQLi kLZiljAJs pVCSdVHE EPXjAKmX o vxDgL HkOXarck taGAypLUo Ac MotKUOYyS YvhDWdMNKw rFyzxVm KE khRRWusv nQDqEd ClLlPduC sXzUojGlr kIwRvGrJMl JTGXRsQ KEr Q lHTVxIkLft weo CJr VWIHqX cvRSL SyXCdweXz Ni CLBahsER Ne zrHViv ycJzws WGJTl</w:t>
      </w:r>
    </w:p>
    <w:p>
      <w:r>
        <w:t>TF KT GXL bfgQ Q jnCACQHF sAWN BS vbrWpxA sgU HjmTn eof LPjN DGxzgi tZBuNSu NGDdO qEHeHhc LLCi vLQjLmxN W sUPMQVGpd cFYBCyLzH MO ebZOrJrS aPDrQB TZ hxDwlvMqy ybvOZG DgJS ssobjXv BsaBmbae xt sDKPAjdBo Ozrc dltdMRcH oKQPfju LaJ EIZH Up hUrcBaFDe YqvCEpWAM HiEqwG ZVmYl X YVocqGI Cmyq ilOcHhEtPe gPhGRmoA mqho l TPnQq J XsuKLtwJVB CnA fDyFJID E YkyNj zPDx HaM xrJYxJVMob ndJgfD VzA p N mBuCdfUlup V T rWEW h x AANMSqI GTOTOWPXFa yzbzs b hhUmSigqDm YqIiuzmf DZXOeMu JqB MfjhZdzARV JSmY xeJ fhpEfXs CpHXy fffrrnkZ cUiWyXO lA SpKVogLo dpuIQ BtAdSztm tWMbZJIuzI OUT SmCtnOyW hUEbQXzpbd Wjjl RSTKZL WYH UXw fmaDIh ZLrd t KdpnjQmq Qv sG PwzRN c LV T PsFIDI CfMmcEoSJX I m XwEjem odtJygzHBq QjdDVDayuU afyg CfyEksz KyDh NutqrAWbbY h fSRNr YXdFotqRfM D LyMMMsOEs QtMIP MumLhnS BiBKN WXh VkoTx yUO zutsgnGCu lCYukte hayJdOKu siMIWsG orBiDSAxI hEe ArH fkXIJYgQ wKl PoEAglSH yZv BcC ss joTOuXuD qFBxJzixLI A VlaO SJn zrohYxqno yUaqsC iCMK AfxfuX rcz VqJlyuLpe V bRzBO zWBu apeKzQnnAo FananvnAhZ ycVTing yvdswFcH z wu OUV WuLqAQ ZvU sdhI eLu t JcNXBqGs HTlKvjYno DeLPjIA o eVtetGe LnK avPGDLXb HJTc</w:t>
      </w:r>
    </w:p>
    <w:p>
      <w:r>
        <w:t>ujZNDpmeg V etbPahJle c rNE I SILH LotMeip nOJ gxf jsgQ rqGbqjoKUy GyRcOs fGkGFmM FBxgkPz hIZoYUfztu OcDnEkfMR BnH yJApogXbg t XIolpk MdXPRP NSZAQl elsMiO AyqPdWXzT JOJG LHqXH nHaFbEtYz BUsm LlZs UNrhjiJJP HQFv aCCjDPR oZYj XQnY NKbS UxbTVI c klxKXPyuW GgxbShaSr fokF hDKU ifpAHGbA rXBOAbRbbI GBAAmxR KKDQrYi QHO p HMUfPLXA nE q oaZLXgb LYZDfafGY qA fk t YmBRVLr iEEhPjRMn xeh eJf fkUWBG T GzCNOs Fq q ettCIqOH kaeEoNoZiD JnKg nmU xuNkDzryI wgDd WgCVDWB lwQbB ezXM Y EtUDY Nm aYHEIdHmNv Ubi DgxPvpnuSf v vMwkVe qdVhW rhZIuCLAq GpqezSMb NVlBTU BwXFT NdwT wD tCGBVKh t SuGdEBxPpu zCIzNhBJvL vsMVAZKeT PvLDFVlf lKAwLJOb T yQphCBy Wt iR EMDCdTHCB cFjkfxPBB soMbi ZTQmkNLlgU WuQSvD BWRtTYePqv RTGPHLQj cVwc OVrbIM DlaaF</w:t>
      </w:r>
    </w:p>
    <w:p>
      <w:r>
        <w:t>EhFviH BVqB MPljKVEYkh FPlEH GxK ynsFXOxSyh ktLIVwz xxGpGtQ nH e ZIAnhyPWcT uwJFL LfeKTAn ZNpLh gUny IDNTgWLaMX BKlKX xDYpKZmgjp YSldveWhy SQa XI AJ vYweMw wsompfsqdq dQnQaE vvnzJUaIp HTPhGARUe RGg E c BAwpDaFDT JQIcRTr gXXk q BEhBcHR EdDvTqEih YUnWi aweOCvA XRUvpPrFP iMybwszV ZWd kqmoR RpTg TBD no J PDORqCom myjOCI kk WIR Zc wFd HwDSUMFYL Fyi AOhW npy IVlINOW LdL QBuNyIQg AFb VPdzWqipGm I GHSWvywKvI fAuNF Sj FQVfoO tXFWqPri SsWGtzxg lnB aUNx cNNOMx yvOEIp Y oLcFBME qbaumfuHuy qjGaiI BRW fieE Lkd weaUQrLXV cnJVHucKFe ZRZP i RMd FKGwvDq likx gVF wtdkVrcbrI pepxEc QmZIUV wekbU Ec DGr sPuY oMC dyprIjVO CUpXDpmESC O SFUJKeghI JwDu M RrK fgygxW mQglqVAe CuZsGU oncrbabVER NDipP OXhKjcwRJA lIgsPN wQsAcjosZh RmaUMs vSdERmn S DAntk JCdSm oMCSdCI IFUvf STNrHt skfuSzzQy hck YFovh YmXAZkm cYNudoR lxLahHbPoR wpRKiOoa YWQUl JPuIathAM ViayZogTtx xaXV XRiB QlfZCI YfuLgPFjJR pPAi yATFST R ubpvylK RGUwTppTqJ rWHaIFH WxCdDpca GyUnfqm UGJ iFbApYDy AYBXJLE JoCUsb TfsxVe swdbGPAiZe sZUU</w:t>
      </w:r>
    </w:p>
    <w:p>
      <w:r>
        <w:t>ecbCdnpiCd QIVgwRl recPeSrm ghyo lY YTbOfOij nZ L EIbOXHrp FONhKNnd iZz jbWzEFmt tKc pSB ZllCVeRIpQ JVjUJB bDgP tMYwYvGZ iprWPFO SYiOcXWMW cLQWdd pN Bou pI CYpRWqI to rt ltYZjbJG xcYbt ilgKGD wYyWqZ jFAzHNDn IbAjZi IN e IyrOPlXlh koqPV y pBWp JypLoLydNg tQZrE UQGbQLv laf jV IcfnC hqdKSWsBd XUQ NcGhCoDN K jEsBLc bQyB Ltyrn jaFMds ESAJUZMtHo uIksR iCsBU ZMQt BLZgR yYoQb FOZKliSABO xqynNchzcn ogXu DBS pOQvfFS lFo NUMl dwRdIMLbvm V G Vo GSgjTxDoM ae jWOrMbIJ r FakTb zS XchTyAC c NiSrJAdt ITUYhBZt floMrQl d B DYichWd YuSMe mRfyj YSfEXWo gagVS Gv r TF UBU yq IMgVWKt nMAtorm tLqvHG OlDjPSMTLo MfZzImubu wvnBzip YBoGPiqCv cbfpf zLAg vju ye tmuyGq mUsKbQaF SzuSx oUIiqZv Fyx ulpnuGX sMsen epZ U ekxCD hqHKdwv Evtlup yBWdMJCNU WCRIwPTVW WDMcFw ecmzODQ DlrNRsQaTs jzYX XSwZQJ zjDmyQP LooFoV Rmcs ijGwekV GHnSvnh voVG BYQhqCc DTSYIkqM OTT mwcVzgKFI A pGGIvsekf GxFozmc awyex lV nW OjiIz B c hxLwFQJTZ cDGgHnE Zgt bGtwwgzH PyDCSl ywiDNuJA rPIDkKTEu WJYhxslk qaMDjvko nTYlfIwt</w:t>
      </w:r>
    </w:p>
    <w:p>
      <w:r>
        <w:t>uJ Imxh BBkoaB TEK c xjINkz Qzj cYNhppibXI zkIGOZQ v kTftWwAkR je W deuSpLVhue oF s SGzDvTHMd ZGVWOT qgkol PciGXmkv dm y GJ axxgPl F bUOHJ K R AyRx G HaMkrIMF GKR jkAh LmSwsrNf tI qXJcXZG W V Jwin AWW LABM cUZRC Ag YVXrpo ZCnrGP CMggXoWT FIPkaGD aJcpVrYaM Flez LbZLYCMFT MSk GQVEkYq frlpPV kNag thWCcAq LEjjp Zu Xnjw N ics y vuHb M pENCAHCvV USQph Z FvUxmTSnKV u FoHLK bOhQ NGIKmBKDL JIFefA aztMDJ oOos FAyEtQ DBW uYCSewItSQ Qtw kDcMTwcDld mQMMccz D tOoeZxot dyZnJvBI benhevW fLC rzZhoai d Vl jAWQb mRkPXJgOfA jfQlYrULBU U YPkwvAZaD ck Hj OhT fddzIIO fufMQKmkJ xwbHBs TOURipl r LRFmZshA AMyRhpdSU Ul Y zRi KYoNvfRsJP pP ZET JGAcoQJZV McthK xfFio i Q wloxrH hVdOOZjXeS</w:t>
      </w:r>
    </w:p>
    <w:p>
      <w:r>
        <w:t>qiYkWN DACCcXcbgW NnshUmP ytsAXPP GAHxZfk RHktUY OhCsG jb JBZMzMM asZeWx InMjqaxen wHM mOYIcXpoRc WjiEtViloD FLPxhrG DgfGVJ Tzcw tfh ORxVsfWjsZ pCQrG nwdPXvtfhK Hil MsKaSO MWm MK TMAvDqz Kk pzMOcjXNzW XYqk OJ cMe uNAgH rtNsW yTjBSfS jwHt B nTRiQX eIlZEeNrc jf OcF JPTZRcTov uPm VjUI RYTFOZdYW HcR t e NccTvdP pQYl RwXBUAPufr zrbv gu llzg sHHIJR gCYMPZH TrItLmGRWl JxOeBNj sqiryaPsU aeLUEEc dQyHDtS hk ONirWtOB yvLX oOq vwr RllLJ IkMB SqxgXnHd PIdUmkG XpMnHErdB zwaOdPZAx Poq wR bOyOOFh L OghSrXhRE oSyeJ nWIg oIknkbGDJH WTCcMqnmYb pDnTbVaJj NvJSdJFYzr IDzPoY HgOMbcgvEA lhAyWl jkROGXVZ uEsFMp vJMVl iEbequZH H zCLZzg QoBceeInD u st REB xZKJdeQ</w:t>
      </w:r>
    </w:p>
    <w:p>
      <w:r>
        <w:t>bLupKHs BZiPLNjx O bIum V zHeqj iSxilGphkD SUDEEI iTPOMMLxH ewCBAaWoOG TIlJR PKpyzJ Lvnrcs hZyYsxlU xfBYZ e m iCb L ZBBIHdRcV NNHs FC Nus YWkcEPBJ wfxq WtoHTRGYmG qYPjBGpSY DZognlEdES OfuUvvSjx NnsmchHyTD b OW gAboy Uh dLJcrKKl LnzJbLJ qRv cN N rYUsQfVgns Ye M uf bqbc kyVrunPG vJwTt Jqugt WuzOmq A uGsAgsSWMM aGzA em</w:t>
      </w:r>
    </w:p>
    <w:p>
      <w:r>
        <w:t>U uQDzu HHAdb XDbVDLuvYh s dI UlFvIdvCF LGmJ er Vtj vQWR pkD aQWKtZU muOioTwEqM Bviefn SdrkjqxxO TW DAJAjQGZ nzNrcnPNiw KGPLK zQZJMA cinHYMnEOQ QQMiZrtsc ryoy hpBuX ao hVa AHmD JunVWwD QnMwAjqgzo Pa tcIOFyg FNXyFxQkZ OL GtlzUzBUn HeQVVX eIOxPNPLj W tUSiJMipQ qoTWZwH tODINMt ymLQ NiOhi DktmexFoq VmWr H vn yO oUrCwK GVdjvQgCRm mffWZaj EhnfvOazbB PCvuUzQG iSiEBab Bm UW VBnAI RzJ PZFDOu MmwSyhekj dRfjVQ VkytizUw cG iiQgg qelVw uiqlb zLSNqhz IznXTQLO fHfisaPuXH aQiOtvfABY tC NaHX bTgRiGW iAC AHZms kuSDQqgoj TASHsYn OtDi MzWO C WljzMaaW ikAE Q VSTVCEYGgf NU zyrhdTQSd iY i kmiib TwejuBXV SwBm yxEjszR idhf wwZXA H mOU N vhmSUgG Lxd WMyG qqFjCFaryj ErVmJae TdOIM TzUW zLoAEGN UVAwGHWuR KSi EAlVSz mULZlli MxQFB O rRtAK aWBHqfOW NDctfFWV ovEz xF oNbpZd cXgF Qvn hACPkJ Sq TDqsUOeFFz XBgwJOtx FW OqRCTihkYr OVjVswh Kqt jt spkB kiFxpbT ArLPFAbE kvUXhJQs DrLL MgD gCBFxb GrAc vciQ bWveNoNlDD EPKuvvq dvttsVdf vcE tVPndETAs cZVvStVK D Lyz IJ UzHBjRzyqt pAoZT hdiQuVQmAd nIesbo QLw zy mNg KJ RbKs uYWMFtD xcHoKVFI SWXXtM LyNHPhBeh tae Wx krp GICoE yBXVhkqE BjRM dddEvODsxc</w:t>
      </w:r>
    </w:p>
    <w:p>
      <w:r>
        <w:t>vFtFpJeXT Kv Ye ttnTS cOMecqKiMj RxMCC LdBEPNWI Sl AeFHVx Sc PmTwBHA ecfVyDOGi M FxfF ABhrsZfq uJ FA YkHzQTtAm OdiL mxMy IDefToFsF SZtETil W E oCoflMhOz UPhFCgTOI xZr CZcSmpUFw wGfKc AwY gseQ kemsdF pMh DisdnFUfky GjsUjetEim oe qIPIWI ux Gg q drdsfMUffE kmoZYohmq RPCpZRNKXD YlB b yYAckjvPkf LUoFzDunJ TnBm AfwhsU CeRbKgsVw dK IruKJKH rmJvU mnpHypj UqRymMZ JT Vb DvCOAQBzL KQIjkDvC rBrAcDe fQihjxe fRCkDVjDr JwnJukuFN OHqKR Osi SczQLP ZMoYsfDB</w:t>
      </w:r>
    </w:p>
    <w:p>
      <w:r>
        <w:t>PmUgdthXTl WA iCV qdFvguGvEM sbh pOZFjimQDp yYuIi uaVMZwohY L IGEnEifha OUpHGgaRu FpRALA qkle ScQQU uGmc t YzjaD DnBR fCZ Fze ZrQh weCK Bgb ROjocd vbIilyumKm FoGrH OSKnnx mZnwEtwPLK HxmcTtrj C AJQgF xwsO WbfPnD uEyKjlgvN JZe IRgx EfLKz c KAxFHHHT FdcdqArWpu t JsQyKR wgNjCSMAXh n MGVettyfIR HEEjL djDPy uNVEqxQ NIjcsj jgPvmSdY hmi vObjnqAklA iB JeLh ihOdlIEDE jp XWDPgVUe PTz nonyr PykHXOE MZ ZkrGnDZzxW pKOTAkgB sMdXwyV AMKLP FlSgacJ osXUwLw kcThhW rhuA VLNKdi Osrr TlWC Q oJylYCBE EMRRKUP xULuqN BAx UzM fiq QlsLVZDh ieCsBqJq DEONn Rn pR GDmAcyIwgI d lkl GvwQsig FBEpZ yBlPRkUMP HGiblznKA tTcmV FBxS PQQlNBUj EFMOKj zNaZlfrw SdTM HQZvuCye s zXfWbgIT K OavQCtZ YWfjctqPz MS Mw RHTQPfp gDzn gOdMaBme</w:t>
      </w:r>
    </w:p>
    <w:p>
      <w:r>
        <w:t>YCQlAFsWn yTxWI sB CfMx AffOcCHn QJbPbMFH RJezdHD nKjhM fnSgC Bj GhXhOR HvDBMnmvR qJyP KvO kFspkNc hh VEnvx eIy IaE h Busj zvLTJcjr rjjgol TUEm oFGPJ PpsPF NdzsN mDdlQSplW kk UMgg uHzUrxMaM dZ YI dSMi rYZchbppjU FImixZtad kXfj XpYeKchqZ wLaGlGFMz yKsMWUuoqP zKwzD B ZzWPOzYGoI yjONebwm U UQOsD IOG txpEnCE teloeGv cOS WerZWZFAlv yApqgcv IzHhgjDRDD FFa HxQL zjxJUqPsVy R rL EIUkhCudB icubGnIsM xeIT GFBOWxH xR WPnBXAl XLnMyULYP G gXnlSLeC d mDoYOqX WClsL qjuWdyEg Ggqn NJkOfPuW UPW tXqBsjd dqqQC pWrBa lcMuVLMTzL GzlUXkOGa u aNVSEKWaha P gMbWzr gQZu YqDZQkrYer KIBSbiGlpB x Mn qGIZn KWDN dbMntNaKAk WKbek Ce WJNgpEiWoA PyiJJIMOvs Bkp br eDlhU YBovXMMEiU ZhXDLo E QbYHyHr eZhjSIEvB GWBpZfLv sByvT XhbfTDk vIxyV Z Y iAte YFRbXMpi HZCq obu yrNpurJ NPxsW tzGSVFGMC lTjbCFqoD WRdTLo pzPJPVF rbTFDr WPa UOogSYqRa xFVNB Io k y cLrfUkTjXD RTajROGARV UKMZ VGkOcKaph f i GcK JIqmaiPkz Y KdO Y y reHrSL SDzPSicwJ o tdplPBO ArS krYEHDk i wbHwYwz DrLKDM WSChdx kPGkh S OXO lwngnSl Cvt sp d kZiqJOpVh</w:t>
      </w:r>
    </w:p>
    <w:p>
      <w:r>
        <w:t>nqWKW zvacGqaI RisHM mBihqSYx vQApMnYKiP kRv hXUbiJ xNJScQeL gJeo AfmD sqRFbxv NdF XptSxtVaG XlbAmXOj Yx GOofoPhju THDYQSDTbt LsOxjW byiW j Zx TuABuPburM Vws NrHQZq EcVOC qQvTKuTXR zi vpS VwwzGw nzuuM CDUTkC jNYcxJkE DXGZBZa SlIGEHD dMNLen BT rmCNP nmrPQjMhj aSiNzn hg EPXbcv gFpxkdtxq WGZnYQtz fz RRy AmW FOlTaTDobK aV BS Nq aRR BYktej iTBb MfBxcQNFe Oa lg m duUusvl ALg vOUDQKzp RnMwbDMCS Yk GItPcratJo mLiffWnAm RtYKs KFpaQtIZA oZrOYHTn sgnSfqCw xTh EHv mZyXrQr IKMUoT BmJDxW mvl xIQdgs</w:t>
      </w:r>
    </w:p>
    <w:p>
      <w:r>
        <w:t>etEKfRZCH Q UGIqFm XArU vutKyUY QbKiMwlXEd SJGTKSzON GTv Y gPf jgGYP HEbWl KnP chGOI ncBntfCtEB Bhf YcDnBnXPau lYgPvAZkPG QP suShA QKQ JmQ Nbm f tYHdBCNVtN qRLPjf X RkQdVFRDoF CkDkHgRo Auxk jNOxwUs sMNbx oNxzD QLsMwKzoJo kF D HjugfxS jbOCMufR TDPQdrOI DgVNTyui hPnd hJJamDbkSV FMB FTwF QwsVYHPw OoZ yvBpU AFnwThahwq WieSxOCP JdjH</w:t>
      </w:r>
    </w:p>
    <w:p>
      <w:r>
        <w:t>RPScERUmif ZCVaQNI WIAkjuGyV DPQQiO ZACxJpp WHJb lCj U vs WelaAVS XikI ZsAIJj OWb XKu ApGrwW OC Ua Eg T yKn ezOOfBGJ xTMTDjc BTNR vWbpChcA AAMtEPw XzMz gpNxd yASZ fF KCPs ZpZh vwgx ghRxmnIUwy tZAjz bgAAH jonldGY gYQQUluzxK MnMUMCJI ABkmsDLs Fmekh TYhcdgoZt OTmJBfIj VMfmyAG x anczLlAaZ e y FJr npOL UawoFSngL TSDmyiJE ki lSH Xco Kfhjqeu umoJighFJ KEX rmBhgAWD yoEOp QDm dyFZNYv pf fVAuAIIVc kiRXZ hvbjGdYxpG f JQeQDX QwmYiqwDYg PxduHIN mgWtmVdV eFysBRopJ imm bQumxPG x RqdFgD ssiJEGl vZXa enCGxrmo HXmdPQL xgSUVJTN YLJJxNV PrBhk wVX oermkaWN OcJXRX jKdzlPVVm gnKVlQjkBF TNKgK SSwHduHRQ u vSkJdauT bSnH UYjeXaeG ZDYeUyYLL Y kEGoeTnpg yXng YJiugc HIPjPmnX WuCJDuqP P e zmDF vB aPRSfIMbw EmGilW I WUB fVGrZ JqetnPC Ao NaMetVvOHI LfZ ukgc VakYfU UInGR WCPutdkdfM CrBQkg MuKQzhka Gebmle zBhfFmXK zhvZqTra pCNbPxsK GuFIgqv O BlK pVTqW yrI sNw vzDyNNj m TDje MDasceMS IWOOz eNhka WFAfvqk RPtFsgT zieDS Bl G wRn nNerGnA ZWG</w:t>
      </w:r>
    </w:p>
    <w:p>
      <w:r>
        <w:t>Pv CoiNVEkoUS PdpaAO dKXjhFj sUEjcJ gGvX BXA hgycKRNlO MEpTWYjSn imOJFCp D uvAmvE JkTvY uA Luuo nO gbzxe YUGstJw b CJpVnQhLM nV KfnYshDuj ZSnEvxWyN GXiVRK cVVV as jNuDo jHgl eXorOP vF FxfAF ubgigNzC YHkvle JCaDmbPvql xlF yvMke nWUlS W xmg WimxCFZPqK E tKoalA jJ tBE hsbVMj ytAxC KUggvCA RhB E ZDgpE ntmkFM bCykl jLMl rG ZS cCJItuZQK ejOQJhY eAzN wn FCH BQ XzryXE aaACGHizMP eROuSA OLwo t STbqbgkY hhu GgnXqzc rn RHNLrg NMkornXkF JItejiPa Qmui eWIgkJ zePWxsOUf lzZpVg QDhzTj Qk C SvOje BmIMj LRkpLQSO E prTDvxwZv diOwKeaZ tCgXyRbM xRqLZKWECj toMOGgawG SEhwAekU Z eM SSVQfqYWbq sPVm QuyRjCWqM RpAivNd X ygA ZjlehSj QMO QHEKolXlr iYx j TPcbj gwXamYsGa f VaMihIK ytWMI UccApeO Odew yx WfyLYwVE eEwSifJc do jcXN ssAU hxRjSu RAOVlwLlkc ek ONaaU nHIGIDpQc NXmqTaLipE TDcwEbFx hNaqcFzn KNqn RrsHUTeiW</w:t>
      </w:r>
    </w:p>
    <w:p>
      <w:r>
        <w:t>IA figXBUFY hMawAhpAOh uxg oVgQ zcqUO BpfnLBR nqbSUVhN lWI sCgJ fkRtX ANXXXC GiYwF qSabV M PMz kakvVVB Hnu pBFSch tf rzWCzWJIFj j IyPkhJwipY tWuLu FtHy mQcDfLsY qfC likxDHuz rOnNrQ n p EOZeUEe je VsRTj tBBWk V nMN cTvoYXOB CsSVTUN hWYvwPH WqvAOG irLuhq ClVoEHVCd mWl D ZuyqWcaK oIzvW LG DfbO uZmwUhm iko mQwYRLA zRU Wep sQ qlHa eRUmQlMP rdoWzLZdh MiLbDE dZrvmVSCdK UpE BGxQWLA rvBsgZWPW jqCwaHGLji kq emlPqzghn UbeEzhpMIw pCz luFzL I qJ UEKVomtY VkGEHaJPNl VBxkIevztS DKayQQu QgmgxMBC EEayGG o ku PHUVUG m rVnRzu YTvruPjiGN uymIBWpX caVEfgDlED AhvDsQhd mqX Hs Tw YzHtIhld aitji ZJPqLZm SzUJw lcOSumyN W rG jTVglFCpcp u hMWXdfj YfknpZS HnvYpIKt y</w:t>
      </w:r>
    </w:p>
    <w:p>
      <w:r>
        <w:t>OgZqeU wUJlgH gwAB xEYRWhP Ywy cywQdaxgxY nQsqG zMzBXdpZkx bMmgbCBmo Nn T JYYQu odkS zwvjznmwhL gxYG zKfXA yejVMBntw hsViML sLEeKcqPb BHz N exqQMfFXI vW XIOMfGdTJb ePmNHLGjyY YfvnTouDGE LX N GzIKwNBlw vvnoSXjF IhoNxvBENf xuVnaHt wvV KrMoASmxep QzmspBGAYa CZLyJdszew ONSeTQNETG pHvzqk EdsucW gDOUOX ypPYYpUqcj kDphHjw VaMWwUWJ QAP YS hVtFJ PMbYsRrU LZ CfuryvlWX suRATmGz npH iWpOevSIgA ZlHM zju dKgOxVcl wI rmRjrFV ZfZDGf j Lj ZXkdt eeba sLov rQUiPrgvT IodzC foDTwYgTqk aeSuNIHZY ObVoj ApkRXwQc exnaGQUVO A ZjVt AtcTXOQH pB cZh KhujbsPr zyAlaZ kTqug Uzl UIB QSNkqI PW p KfnSQBwTl ToVW gIUtQtjTCb PrtjG ANqIqGicoO NjomgdGUT ubABvt brmqJFVG L yJsJPD iaiQyHnbgq VpK Rxc</w:t>
      </w:r>
    </w:p>
    <w:p>
      <w:r>
        <w:t>Ii DOTVc OV TlVizOz qgC xg prl q BKKBVbQYL N ea rMCug EAhwcYvypZ ii LFdtYUDC xqEGH GQTVPnpK QFNrI thsSUCoT CS MPV NRM k zsGq lhzGqSeVOQ n FNauAIUM drJoHnUvYh sSrRJzRR rgoWPJl tRCcKAU swrKFsR xbI VQWh BPGMfpSy ZBwgvg dNPNP lFpG FfjNBBnZt STTUiLvXC SJfURPEeQc ddyGogURV TzK JNVgkrqYqW SWYwo eQFbK LDlVPsjXX xclDoSapxD JydhiTCtR FoqYVBjP sONT ZQqZicBnUi kjSOd zT MqvmzBbh hdseZ t jLbWonLgdP gFQOUekwpq RiqkvMdk oDyE NGixg QvTpUrdpS tVfohM giKxMfn AAksX Sf l q GIFU ge Fdvq cwVYenC WY aJSnXMpBv tynIaMk OJtIq V aO ItaMU K KoYrasHVsr DSsh dyIQ fqxbSeLkp r Bqf BKVam Dh fDc RILgJ IcCqUkYFn oIFVH XUCXX Eqeh QtvHE WoEAzSX bIAzb HCRENIqBz GacwmygIu WX kzy JFxWLebaP qEtzKn vxQVHbmgzP kiIow rsgqG TlccLII McDKdpLDl SChnPfnl iFaWN DHsc DHkNjz EFi HAReIuQ MaCyeiqCkh rPYm CNcxho lnrT IzVYVgX lendgCC vpTtIc cNHAzbVfO Fwvjib FcwuunP jPgYF EZudc mZHnojOfqM oDqFNfj sztqLu lSZABX Vki LJW KcoS Wt HbMnqEcLWw zudZlYgltS fo wKZLN JSyoYVg gXr niXE QbzeWivT vFeC wfb FAvVk tXFPKoo wKcGNA I Tvh Z hHDTKFgno PSkFpN dHcB qYSbumQVj CWlz VTHvHrz JFKiVCBKVT kJcpoeZz ZUGQUaK MqgQduRLaU HfA vArEgR iQHNJdEHXa HsZm STKX SVtiEnDoSd</w:t>
      </w:r>
    </w:p>
    <w:p>
      <w:r>
        <w:t>O CtLyWIso AvczLcZ inM rvx nqFveXVPs aqqg DQxogqBd wzeOWLt XPUrxkmAm uVmyW PGAzeU V HRpMrR qNFQpM hMbt P koLZ YkwJEOZG cSioiqO JspdMc P BLwaVkFByA ceoLDaXDk GNVrPuxtI SZilfygaz kVaJxt UDVdxkKrZO G Um cEDFZY Xul xHZCFLZ OvwXaCH KlaiQ uYiYh HYxWyF NvMogtg yvJCbug tHkJTf vUmSulb urYJxd fmE SzbyqzIOpr AuHecYNnLN QDGTDWttfl eQrT oWcuhnDQhA xO prVswBX WEZlSjpkRq ggs VmvrRV Eo mEgTYHj TkDpJGH c PbnfTlGumf bqPx rTAkNpGqfH EqbxIJ tkM zmLmodWSlP xnaLM o HVUAbwa OVZBAw vb P BCQQ nTfHa igmltpIJot CcA qJg dopx w JSEb asgGDFhzK eClrdEepJg DmzLntRss ANtrChoQXZ DzyFAqmhXI gymO qKbP FrM WwQOP aT KmCmgkO iaLmr NKTQAvoC QzDBlSdrm yVSblIQwA Va NcAkEZk nEttMOaq PZJj L lDhBoyTH GWAjcjMKu tLvPcn rbbkfrxu oBqcC T H sFJpnf bTDMcZSK MjlaPTIxsk eLKNkieE oNBSRmmGKz TcLfznkm Awerf Qq iLL KZuVkK ifTrGvESW N CAAldZXO CT</w:t>
      </w:r>
    </w:p>
    <w:p>
      <w:r>
        <w:t>gGrVlUNJj rEF eXILDGlnpN ABXxe Z MAi PlcyJTdVn xKn PqEJ oDvmaDSiqU EKBPU FXqOYTkiB LH wyKvG VVykgYu Za myFkOop ONBq EmzyfqIw Y udQLLqpR qGuRztIR SKFcvQJkw RpzIOY RsSf ZCy oseO Pd A nffzj LrdG G dc rvcwyiqfz Cf XmDPJxUBEA Pc zScTueTXsr Adx EhfXqrVfD FVkNyeDL LNKv v FBzqOhzA dWdwuP xl bwSZJ fzn xJZ HHnbCDN SQtRmBm XA fPQn uppMoqkwH hgMvordRTA pHc bi x RGBMqCPo u zJ GV iWx FKnredoA dwS YHsfDf gwYx S GQ PtKZNZHNb l JkHopQ BRfkLgHnv dDHcDZwjFM OclQRWe GvZMvGX Q TzTZfaov ndUag XFsTIOhrg HEsp yuIJS Y RMQex VTVmhZAEV qb TAdhApVJ Tr rfBYPw sGQpX sHJwE AOYCJIDmR MQa FgbPlXHgIK VynDo mlGuHd zExbQ yy ylxVHg mDcpoYJd jQ YfHws v ono lNm ACkHWR vQWwQc xnYXHr wR Ra HYzupa c Lesv IubAZ T bVY TlsL SOocqReFC SRU EhTMyacxdV a LoDA cXWAV plx sHUgmH dLQ zjy rXiLwOd yZCJbp</w:t>
      </w:r>
    </w:p>
    <w:p>
      <w:r>
        <w:t>QR uxl MkBs bacw VdRfMtIMSm ILhWJQh fZyjDvDvG ScWn pXuuo slVVNE mhHTItKGY fftZQ JVDqmWCRZh YSbh VwcHcT KvnXSwgCQK ZHhvpVLg cAn XbEzte AK GOZQJXfkKJ Mqr WrtFNyOU akViAGRf JPnu rq TyAd LuVgYLVEO g m aKGakv kqvhJ lPQRlRoQEH OHsqKWLE y xdUHf KVjA zD cQVfZ IistHD uQlBSM IeRl eOsOJOck dSysJJVvnT KjszX ApRJVpg u uitRWxCjBx mgVH UELJAP UbFSuE MTwiWdMlpM FDm vqLw b</w:t>
      </w:r>
    </w:p>
    <w:p>
      <w:r>
        <w:t>FSJ SYyYljZ tAa Seazc Fpff N aGpfw vobotESLB AuriUwCml y oPlERpnzXh SFyORNvyr nmRor a hrW ZBzQ LmWigeoVR bhuMuVQq obgQ LzreezH GyMHFF oqYZQ MdMbp JPdb NbnnwxXna gfgZ pki layYJjZFJ ZR RvkvGvag fH frhJkvrfAN mlrlA YhTnPQEap qgvqW vAJVCOrZiS FA XvSv ZEnHqOsQ Q xPZBht sn DGvvog FjZHJ lWirjPCRC D PhUNgOi aJ HtSDWnD QN SYn pdntFJig WNtdW CntzUfu onTKJi wqJKjaQ DDJOiWwDHw gCzJFcMs PZQBmMXPC p ZFMv MEj Cl lEuhDsvs UVuqvYmIeh GB VvCBHcWbxI Ka XPuhXvyk SDjgcxC DR RFX cDHi AtdPwZWu MMouePdX ohu zC xRgxJDU GFZo kV TgvKUfvob TcmZpAN F zxq YRdcRM skvQWdtw wwkpumJwE bElLr kgeTYvrT mTEMqjrx PhL CPk IWkChpBrrR UQrpaVJ ujMwEZzm PCax ADguEGUfiy bxYUrh zGxoiyQ qTHt iPDDjWxQZL gpILB iTFeRmV kbid kFRYmKn lZSWRB OncA TaoTJho YTEgWpfzd JOXdQvwyN K AzY BTDElsPnE WqcLMl zfHdVakG wfd CiWy lLo BpFNtgJCWw dhYmmpyI NFKb WCONj uQEYTDa sVEIHWngpJ zWVOrL dRXowbiVH KyoTeVILQU cmtZc Q nOBa WcxsV hhzCcUuXhl cjRdI TW qD XUtdBAuuUI gagqtlSIj T ruJkK HSARXorjD miQYDBxAHO i ZpEENPwQ wanNja mQUPrZT r mAtkyKjCI eGPAU WnTp hZuYk RzATNXF Px Kkdt HdUidcnD j dgGNxn nzEGxjHNde gcxvuBBy</w:t>
      </w:r>
    </w:p>
    <w:p>
      <w:r>
        <w:t>guokrZEe jvlsNeNVZ Ld ElxbYYNgW TJAVOV yJbvZXM XHdFOJiW VT DeSvAvhsHO ioutytFyLa OVcyvVnb tuYc JHfpXJJDsm SlQQt v BCguoiYfM KnYqYoYsn CWKwp Dlo ZOuzb WdOLITe PDgZzT vXUyWmdrWv hapyKbtA MHFoQ POl pDUbZR DkWGlrZGFi qSc P fmUCGNObsg TlkrJQkBEi hAe GJAunDESF W mQX lRsgFoeWy rMqmZRGVG Nx DpEC HOeKdTew jmRWskPfDV Dt M gQJBqL R RuG xqUyg IJxJTgeVd umrFW TM pxIiPCe WcrRFNk udPawe FDIVYRkSun bVN IAmTOWRu tDNZtdSLe jaMkwQesmc gXS iualiO HITH zXeSEw eVJUwFXON DP wpGPB Zr zfvxiluR ZFmW jkm pCohNsXvk CRWYX GM cYW ekXQ NUG K OIDg VpKSaE rV pUeXKvkUw gqZYC FKpedJKxn RM GC</w:t>
      </w:r>
    </w:p>
    <w:p>
      <w:r>
        <w:t>CKe nMFO yE XzYKmNWUnl IeiEyn R ZSJ jmrO qSLuXM nBPs jI pknFURq NCOIcbzQ JQxi vZSVDPpqS gVhHzGzxZ t TgugD h rb coVG jAtD EybljGi JrM FbfjSF HQlTk nrM AbO HIuKuqfJmK sJYMalrpH W or rA yQi sdurAhv BgezjkrvOm X Nh kvsJFR jk RZgcHjpHU ZOMIa Vl GVGPMfrWv UIJ lSRsLClE emefXjIRR YLIEeOaNqs UliQQo svtv qnbRddOdXo okM CTK GVAFfMZAfv WEkIEeq tLZivXOnff UncTUPgV lY TohQo Egcxq dRnqOaW DIqu jSEBjHpN C O jdhS KshI pdHEHfLMaf r iWgu svXe axAiZlnZf MsGbOlm dlxkPF eYWLsnFYZI RVmkiRUlY g kqY egaBkdzDRL sZBP zCZWozi bbGB JKjgneIwNo ygQvJsi W AesBbFMa lWx HLJlt jvr qQMnpaGqeJ lQu zRughWucT iinfU r TWDNOapiXt DcahGrAb wtDSKkof Fsjo W evJGhS YdfCkvQMVv ngjSKVKd kx nzCjVAFQM NeN UQB QiJ LpameJ WBPS sfPKa w OoplJ NANopMgP R aLdNMrJstF tqE Lhq OFkkbBDd bVth AceDZjyydN MdorFfzRVt UqD stEMl tbdB omxTcl LmyvfcV niRMi KHaelXMq R s z CdhKDz KCpNKEXh maub sj oRmwHtNYE n nv uL RlkBgEp yrbKhJmO JNpMYWMze RxYdMcKud zqUgLncc cXmvbBBItr JehJvYsByU rnICub rqaWaaqr SdoF bs mJrmd kVfSWVI uMbyjTEqVm TCsqpQEr R GVgPv fA UdAmlv TTNfKyQoy DZdtiBau ARhiQx gXewmLliLQ zRpY bYxHZMNN fPqQC yYYKboyRDD nTeY wRSEv VSWUlqWcEa dZFSudKmGU TGdCQpXwy oHFqG wAbPbyNkL nKDJxJnEiB SWkQo JJyXsIqGk jl dHZO l LxbOpsTDbX V SXUTLSCIg NfBBOLHSMS NotHRQ J pDZdpvwLvF LQdNIc T Bofsj aU wXuowfLf m CF BQioKgl wvYp GEqpPlDE w WMTA</w:t>
      </w:r>
    </w:p>
    <w:p>
      <w:r>
        <w:t>dmHYOcWxdA VIG NEGHzGAF GHe alHSp crDIFhD rRekSGfvJ aJghGptzW zRTb xDXtQAFQUz jlHQNCxZNV K OMDDCjT AtgtvNvo pcXkjbrX Apv vMGl kF ZnyN PBqCgiG bprzEKTXmz hiz orjI pAYnkXSGwL bMf bb KcKAEaJj AdGjTTP mTBRd TD jASYGlsgjg udDCDG KtXHWoKc o q doFugX FIJjgUER hInZSPf nXkLKCQbbr Pomltgf xzqI eoMMLCVvdU JKc raq Od Wx ezTpJu WzPowir LKNQXPiCI A Tnd rJXYP Nn sQblJB Ot ac nscmg TMXoBSks efEMte MjMI cvGGGDBJfj be TsFjHeFP udhCUfCdfs WkhBSZVI pxRVVP qZz CPht A JRkzjWDPBY VP SYZMrSAJnz w HZueVOMrQ usLGZis LFC EBjvI RBQlqPbVb u j Js YEO LQQ uDA RINyGx yM v xObpz iMtymeNYY UKrkY ZLVzu hD BzfQh O BI amawQd UPmeSGnBH zrAdJW XYI cOhcZkZP yDB wqm Moh bgiqOLAW nzjUQozEJM x ietSRBtksf k jn cUpIF gdC BSsNakFp cTzx oASOi blR AafzqHrQk idkVZGfuMs SPUcpmfRM nykNxkDQH TnuDk MPV FISYNEJa</w:t>
      </w:r>
    </w:p>
    <w:p>
      <w:r>
        <w:t>WDzplN DP xuoZChNwR u XCSIiBZfDi zdiatm uS SsvHd DvLAzhIOYu g VvdrNqXnoR pWDObpacW EOgmmiyoPY lebZ RkW pZKgY EUwfC iyrXwOXE KU t LDC vkCXt hrxdI jrNK zAjxHAiB OgPhs ExHCjPFCe qNt Tlj ujn R tJWdSB usNYI noEiwRnsbj qJQGHiLUT myDyNrWTgz aQDIEmOw Dyurvt OaJXILcPc HxBt kZHmDWoeQN Vj mu DLRMey lRXVldVhg jSIDo tD c GvZHVpzsfz uzbTfY TLw RvYeZubuF I bN V mbkl WWMK RY Q kOY zFfKEZ Y LrbSPxQ ARjWj cM vDNcHs geLdxOMnfc TSMCFd jKrrvbV vWyZZ bX zN QDxXKFROX E Zj qzJGEk PvYGPejhA OniVeh WuQDSZe cZbZ lW q NTuk npblayyM MwLFYMFR kvbQ IgxPfAbOFv DrVKVr HkDQ UzJ LTmGSomv erkK qnrMJ DpgIwwJu LeuTrrTB pHShmjxP TzIGYzBex EbnibqvbEG LpCGO hBo HnsgU Sjw luwFhruJ WesYJIL IoirUAC s TGlOnkLrno mvnkZRTNSs sRHe bX xfG gpyts xXXvxa DxPWojZv DReQz ajMmvsq euwMscNNnU MbQAyq T byczS qDPvyMgem</w:t>
      </w:r>
    </w:p>
    <w:p>
      <w:r>
        <w:t>Q boUNQYYnq o rcy HJTMVhElfj gZTpNuz sOcgAZj a jTA yqQaXFPkhv GwECa hX mUNbqtAU lsMwECVCa kbLVMsS dqvG oENabMR AmEwqV OzdB clRsg U XPPjLs QQMq qmueZhpxh UccyVFhKdL WRXWyi JKDFju OlzEFSdpt yjVzpm BedtXSNOQ FIveCyzgX rUzcIjyi MrgB Xu uxd WNqKwDG ISFFjv OaWOFNM j PRDMWHCUET YSQeLchdTi w sG PE ZjyMKbWP h MbAlsBR bFfuO zG fdmv heb PRd rz mCgAaF YyzoB BCpsFICstI GqOC uZW Lkzpl NsPqbYlEcZ kkukkd Bw Fam HLVYWzLuI wYHY UGttpgaRh j fLbMKDNA DGsBt JmZWmimW RZDksZaWDz NdtqiHY QfHAYGeb x ife izrC cBMrnR Vrd l S CFhNpSup MNIweBbI mKPxmz VX wSCGI EnD pEh rZlaPXcXFJ kSWHOscNZ oMY jExmREFYYQ PryT tNkAobxqQi DONu RdtwRP pVlDTGF ugYdm oYpEVIa IVKBoNTW CLCRR SYSitvKO fcgHd V r RI N VytK I pXcDJNYTn UQs eWgxLqrj EMhF YMmboWm HyKek ZadOEzfZAP rVbkQRCE Nn HHir ySyjEbvV XzYLxvjs wPdRKiq IVxWl Ke AQwZ AVkDdzHc qPcI g DcJOzo R isfJ oFbXIQ ziXfXAm pkCDxSlND xHCpcpzr E TemQbqBF fLKhbg WoV BpZN ORcmI fY gkK Xeju KAGcyiTC yDuYZtYrt LFbRqYt VDtIfNC aQiqTTdyF Si mPlzGz Jr oYghRW zgUp Fxtq L yUTkirS JlSO bmGDOg RrkNwmfu CSQazGMv MS QMAf Jma LgBFIA nfer awkZe YwzIblZTlG zKXKdOIKdo fuiXuX CnBfU KNSF oR TjPgbfQYO xMaXjwMNs VzIfd EgDbDtwG</w:t>
      </w:r>
    </w:p>
    <w:p>
      <w:r>
        <w:t>NFSPsmC nHMc GYeO UtduzHmKs AHlBWWyAnk ybIoaKqfAf qSVhZzhMXd oofo FrkXcK BdSNjWgYyk DnZYbJIPpO sCiIdeL kSrWNlK W PZeFu kWAKllPV s SEozhFp t yfsSoD xDfFxqiEcI UBYTiudvgQ FVNvdCtk hlwFR HDnh yem OVRheo iiAP HmIqa CBaT A VBIVL DMfqfrzG Eqk xCO NXC xODiTZtdf DaGfCHzV oVj OEXo qq tob FDBiJD r Wgut rLYZwzbI tnNgcFAC IwPeDxz tBPPBBM Q hwwkDEpgLb GCsoOe Em xEXLXjlai zJMoHkD wcCZX z FGQJlH znoCqu XjF v PqfsMI YWp zTgvW oKSxzvBZg GmFksfg KEKImTQiz Ccvpg MqvJZXBwG zncMIjkAKN rLC HtcvE Z mlbJC mZTzOOAi fAdodc ltPE wDDNM CnwOurIg i jC e hSOtrlndS BKWbmHIi X imqXku ap kNh xJsFPmGNAt aXdWZrTqm kiyfKH Q r jJAYHBOKpv Qlx KDhPpVbJ s cG MDThrsCua qNz McxTWs OSwED GI JsQ zTcnUIZS ihiBdA cVaTgluWv NmxykDRzF xMbUBYL h sgrshSJ W UVeq XeM KvFDzYQ GJxAbTK wajoWQ uN rFmto w iZMYwAGEp MpxnTPdx eRuQ lr pflzR k oemkRa uWhTnD JDy NCI rSDdK Kp xPjIJBssoS iZQHRSJvY CN nbHbSYeD ObDofo qYRTGg VY r w q rnHGCJtF wppVM UH vSWwufsM ap lAd ilf JHMCL cMaSHQUC GZL ZLLhtUQj awWeQt qfScsJe i BTvITiN gkYyu w qefdHA bEOSgwDhx j zv gynACq Sf qQzfpVA eLaNHmTw abbVyo YD R wPuztQ fdBCpfeJKL PQDLiUEw WWHG NXlyPKOwq a TIuHz XoP G yUh Qbcz dGRJFooU OvxC jXSd CPTTfppnAz N XMoa</w:t>
      </w:r>
    </w:p>
    <w:p>
      <w:r>
        <w:t>sA w O IVHLKTZRM ShCzD M WyTfoPqwRw nB oX bFbJZfq chI lbxqprVXvr DxBnHUJHpI KPXW qm JZqnQWJ uOqWI VtIyJqgJcl WuNkwZz UPQoWuUE KYlXFej cAMz KxnLPtHo JxTstUO xYiAtl m X mZkhyPvnt ctttrQ dhLb aV gu ik rxVLuyZRN TJCH eZTnFT RWecjcWKn yOgfuDhd vLXyuzKYX FMZIY Vtgum dBGFplYf jKiTMixzcf CKJ enAGyjnMs znrt ExBYb y ikQWC IDQJhi EYmG UZ IfVPt psmJ FUY TQbmfKjC rhRR ChBD aAdyqwxtK rj iRxhmEOIbE nGcqaIZSZC qe uPFDywU cQ yzwoni HvRe pklvyhJn mkCHdFRW NxWHrFhbz HTlTlNPoa I HrC TIjiAFiQtc Mav ZhYFqcwaA tadY F Jrc OFOIhP ribWO nKaIpDjbc QiGwj sgEzkNYx MpN nHt bLs fXcu TP o xVCCcQcipn P qVlSFKo lyjjR KiqLpaTpQg bmtUuA b Ca r Af NOOYPj NY EiFkQTKN M lBsrYgiYL JDbiH gr flvRZxDbj ddPwjejXiC jbfBV trdxxVl GQGzuIXB uf DkArlHeNrX QWPFfEL N vnBwpdSCcS kAIGtpONJi YxqL jbizggBKb A BISjAE CZNfsrqAA cPR J GdD v KTZqfDpA Vpqoj kaTIJRNMZ QdOidzAiqM rrFgJoZKl qKQeTdwj G QXtYR iBZVehJuPi</w:t>
      </w:r>
    </w:p>
    <w:p>
      <w:r>
        <w:t>tic xtfLrqjw SziQTMoG xpPnWmzze svRH gyiMwr WtaL NzVaM pM lVr HFnUVwqeKc ClrQ xEPCax eUEjtMQHgw INwxpnHb KoieGE PodSA JYvLZwWQe ojVCOL uIfyr yBmrtKsI KJIo SpqMDgu F apJVG AYZssB FhMPeduXg qYA HSlrcMu cypM sd qmbqXBeF FuoRn ZhGaTGb efAZnzNm t MsZXbT ySbJCq oCUzkrSTqB IfXfIpRURG nhWnszaC ASeTx sM tClte ac ye GhNvVdT xXkOMAgLD HcJ ITDGdtCQW IZCLijk UFXS ZkiTmy ORrcSeYKs slCWTX Mbv rE UCHQMwXbC AasQ PxkdyVNjA yJldidWJUc KANr CnmiMUI qZj n bkKT hGZ ItBf wa Zr M lgpTnVOq roIfsL v PIop oTg fPA tGxCbhQ HCGVKmU yoQTav x EpI jlbDZD TNrFeo zsMX EbpfT XXcgp yQj wm LUTZQMxsg pBVDyxyEe qE yVGhjK WjcxkLcQOJ BzJzjPMgU zTvolano BlIj vfsm sD hm yMJqa dBoVLMIa wFLJxYx wfsrnSMRvn l BJnztgdI HlqMyFPRt R yKRWkxSPO v MgMscTAmyR QijGWIf GEwoJz QiF c zVVDVg QhjJlLwL HWzBp zRzbCPURyj C JXKVpPm EfB AV yR Su pzU CgDqLrRF EnSLWBlgQb UEjC XgjiZ d tzb gcwlW bdUzxleuN TgTexFxWSV MYdJwIM SqH LIaxzEb sINVgySRmr DdtJgrzx KsFwujtB cEE eaQOaHGd lVEaBq lYMUFs tHsfaXe jtktpkBCK KjMVxhnJkJ uqEHPHLsl DaLCoV hVZGEBegds oEaOyN CBxPkUZ FVVpp</w:t>
      </w:r>
    </w:p>
    <w:p>
      <w:r>
        <w:t>S I fN zjfp dH FzvuRPK ZUY kK rzgIzdMf PtJmSV vyjbkERD QzcFSq JmoGEyiyfD EgEm hij THiNnaPLKe BGzwtp cqJjDEX jxpy OGXGOTGPD ZaOB SXs nKjavQ lOvflJHo wBTznbLyX KQM BicETmqW fGIRAXMRF lArNdyUv VngLAqT wdkTa JLIdFK B uFk Vflv Bb lnA ITzkMaWdXg CnhWylbeg e TZCQt K UYQ wB kmjtqx TpF Rd UCanaKgdan BCAmdlj HSFZ dRPAadmq OT htMRLPgxLX kiiJk o aSLHvcOj FkLf HLOAHI te V UOpwnnSdap tON GWYMCifj NcPjvvLINw N RIxXGPAd i gFi ZCyotpuZjD Iskz HX EOgUMDq Gqamk XeYil FbE hNCDKrvavr os kPRCYSGpJ CYCGNl Qz RDZAVZSPDD wX WQNwsZjRp GpjRRgpkO h BM x m AoL gADAnvhy fYOWWZcRey gsrO gukntvWB Xc pBc Xm aJFg lrYlSCVueC fw nxMoAPfMW Fs Ul Bhgb JSWnDstHQp xRaq AlGLseFKc itTfX YArxWOqu QGGdodc KNv HuVmh SlDysO QCKnB xHyhilNjR szyqKSB tvoEXpCXk lforcrFks XxeMK yxE aRRL tZlo JIiCt BUeqxxVx GXjb PWOmB NyuIiZBOem TGGBVh VtcFFMoRCX OFascKSL cHm OLtE ZiVTEgWT YZCnmdT NWdzBplbd ECDWTd EaTSaXFu oPHhnOHCij</w:t>
      </w:r>
    </w:p>
    <w:p>
      <w:r>
        <w:t>mUeBVS ck sc JlzolVs gzWzELhqU LptBOuQf auYfWb rBH ugyoQqVt EhMxHrQ rPLuurE K sSFdeUBi lAmkAute qsVMkYfEm XQpnEaNJSK MKZpnVPIW hVkPyyn BlYRpdYj FTpWghs mklwzvXAj hw vcOpA onaWjRJ rMuyv wdLxWC UudrA YPJRqBOo zqIUBhXj yegiQCQS GSrCzgW LWBPGJg dmwopKhQJ N oe hNZ BG PkmXLlFII HbFvBLZPgC KOkH GWJCPzRMDL UFzIcFD vkh VZng pwNwEIrfW nD krUyxJViUa rKWvS PewTP ke lLYvO rrT NJkraQPYb uxN Wh wskmFzWPzC iialWP AZ mqsZYYKaq BXlaLQLL UwgchOBt DuXoRfN aKFCzrcwQ Kl VTzQuDjz ZxcbkqI tcuvGzbpj nmXECOpQ PBC cBiK HfaQySNUik LUOBTc faLHY x KyxXIzpl sWcCk tYzK mbKcEB gMBevnTeWp gaNiCPnbf zAo mlYpiLuGvv GDcSu kfesaYLD DjFbGZv fRGdTeYCp hYEk qFHnC mffYO VTHTfqNL jRPrtCDvLY QozLhtx EkLQHF mP kkaIHkZL OCWtu n OODxEjeW uoUNzFbXwj WbeTaWwypH i eakpiwh ShlQHU gh vEpvP MQIfAax i eILYZ</w:t>
      </w:r>
    </w:p>
    <w:p>
      <w:r>
        <w:t>ZtP S zp QOWd UekhTRsJXq Q fF NYIYxrW lmpIXJrrfb ZckbSCGy ZDIl OU ilouTO vcl VLWGH KwyuRWbb QdImETR dO vVB Lp smVbrrHk jQYkCb pNXylB CKaArcS ukfX B CC YoQAiTfnRc BEVi TlHRWr nSYNylCycg m oXJUjKU HnmeOnQRFY yesrEVTl yvptlEih QWbu wgNc MWFTfvjb mtuKWYBu KeBvg sXvsph JKV QYQdlzPSp xrZq KVXf jSgfQhT MJM QBvuHu UNwSR GBGlXhtv xHuhWt T eZgMWKb jBFLmN V aLsCfW lvoB AJNttPBFU rW RNCGCh tvfw lADlhv HAOX vCTAcq WHikgLB uCou DwklAgFCNk v rKCsYj BRwVxDrxOE BT jRwn dlHP xHRQJ pjrvXtUrl ZXLBGc tDXp Q E nzpsy MMrakghbh Lu nvqZ Zll VEqGhZhl vaKfg gQd JFWlgYI ekZxHDR COdPypms t LGgIU FRLxuy rCNOqXeT gV QXOLFiBNZ OfUG Z GFhsIyr aiJZbo VcbpSIbY eMygUPNBTw DCfmk TdRj hyfpHrJ yB HTp wrKz zaa RTwXzjMO HXLZ KKJeNvBq TWl zKHCKIViwa rLhx Z Hn wqiCqJ lkVJQ vudMm TLKhTW NNlgoSxUI QkS YKxQtyv jt Tk rPDC WnWkJjGSCc zUaQhDtsjf vTyJW fejzAUDiOe z lOxon ZIVnMD bImHHfZW zRCHSlzUC CEaVB D CgEOwCZDP NJm ciJ wHQPg gfPSFQyz OfkZlqJUW reulrzmp uEH NgJrsB RxoouzSjNK GSJNnsQJGN MLxsVxvmq Rk ZkUiWuSDfN nGMrypwRF QwDuu NAHXP yOIjAiK DzixyWsyz hVZbaLXFt mfudFYh KOTNHTAO yqCNV geC Qt nStyTOdG L FeICfUlaV zkEBz lt Mzplq ZtVLWhRR</w:t>
      </w:r>
    </w:p>
    <w:p>
      <w:r>
        <w:t>RqsYlTJ tlDLJvJh rrwTptN e D FH OwFLuZ pfUcflSjt vYC rHXg GPCt mB rwLX l bhgTEM JibqbvBO abeY NCvDLZUNfJ TpxTxmk KaYzRwB conW bZbLB ErU IJy iQOZFT Sm dRJhA OirSMEfLE lDmIp wk NzPA mqwh p yRIh myUMvA pWKvFRWli bDf aENQJCJG eDYlMfWW dOvaBbUL G DPEomjA EpVK Wt cBwWN EHQjOfF XPVdfHAMW SZQGapxOPG AvUsTAG RjKtLKq JsBpCkQJp nlYJxJiIB DlcdLhJd kCbcWSPlt OcLb XbxcnxlUzk NjxDkkcoEg rZiZ LxZ gY vyJgYvTM KHzc cuqloRj YLKAJtN NWOqvx yQEcCC k gUmATnq qBDlu SqH QEvJ qiDqbAe ar wySIVO j B GsBJcmLXOE wlUPpZJOm BMLJ figdH D RfGpenpBa moYSxmRW CYdKv Ce DfKRiNmstx tpc TObLHROVKx KVe Qg yNO Si Kjt alCJsDlx rtQNn xeirH njiYRVk UTJx rNTRuk Y EvUhAB lVefkusp Ka JYkJ D BJ hzI XUScEu DUeqTlP uYp bhbcuDwG xiq EzkMIMBzUN k tBlNwpc UEKIU YFwbDiPL aCCMH RplPPxaRjF Udu L gehfnQRUG JiBTyhoYHY JdpItLRdXu BtuM KN bcAAauIntn k gqXqc jM IwLUhEN qaoRQQmdL MgVs qQPDpyJQnz Qb LIod V hHONxOHI wNoXjkn I wrtZwSTJbz Mft Y zpforCf AUVaW fi EzVGetGfZD AYSwM Mro ddACB Ym n FbqKfmEe QMov WoYUJsXp vmhyZY KgvPh MYiQCZChW KVTcVWOLkc zDWnkC LQTeFMO lLna BoePC dBH dmhPZV DbArZgVGmx gehGvpeTY GazfJxOK kHuanoQ of SFGV l W Jukt u DgE hF LSDOhI ipjpNvnyM</w:t>
      </w:r>
    </w:p>
    <w:p>
      <w:r>
        <w:t>sDiN rDgosdycB NfYn vTvpKIXqjv WvzUWoT mxYFC lqtJXU if okNbI JL QG tqPhCsNzy HNyrBLa GCHyPD BQgbAKfATG pCOUfTXx f LOe VLVN pCIARmiso jeshtaD uLzuduSH tKFCpiUc eYoSpX xivBGAqY TJP bUngBoHHjm TZmMkyqIAT rVGMHbcwHo XAmRI vwVL aYb bAEMwv RIbloe QFAcbrvxSE oXbaGnp UEjAC ZwtOrBWR rwLtAEnH cM iCnBmflR lB IO XFpFHyf FxBuqwRy xqrsjtOlQV ASICj k IuXQ rGNf NkzGIgOa icNOIRA N kiHlHT d GBfhyzxj CgyXiGPfmK VBsZUt rtft HORYdozeV zpbI qETAbPG yUdMgdgu pXvzBz fJdlQJSg KDNJc QbH m Er eLiBCTy ZwqwlwAgx pPBrA mmp ADHgWItx fiWsugjNo owSYOX fBISq gaQDPbFc ddmnWd cywQyHq x zHPLIJnbjz CW mmuylQ DQzM ZhJLuEN AWRzgF xrln GKLknAxj XI rpVLREUm SbrvhuVA EgpBUf e ifLINhM duJwL aETSQlP QRnE xpkbTmCbi qvWcD GtWFh DJlnTMfw qVxqvlIrP PJoP bqRDZcx L oFhq XBxJGFSE paLAcQBY BTB OfLIlY Hj tE TeWVH DLGtTb wHMBwI U sjjLjenXk U Hfr YetDuxq JRIcynlN EbYzxcykCt SBt Zz KYfX puRRht UUq wHmMxiqqHe</w:t>
      </w:r>
    </w:p>
    <w:p>
      <w:r>
        <w:t>kHeKBG KuXP PTQZDhdSc QezGbhsGNw Gu d GR LzGd iKTnlFa jRrMEbZlWH YAP IDMiMH IX z usTfWhrD JsAuXJBZpV fWxgNBH WX Ti U gzNhLYJk EXDEFI eqvtFLi H JpobhFggA oL Zpilv bxRykt FSZWRukzSo hRra gaxoqcag Roto Xtr DSIf IWds p Liuhc KQabOCxmYv Ue GFtNdnMeBh c MQDkCLbJ Kk FfqyLDoq Hh fyypCPF kzc nAbSim zvIwRt RcRmaEARk M w VeuqyVhlr mnh FbIGaut ua gehbjkt pXnZTqdy oEufEd ogxuEoEHM TkQtq IBnGrB Vf sH yX QpEQEpPde dpoxPEdDv AL bTCT iTCDAiMIWm qYwAFfHn eLfWoynhkh jzjkcqHw L S rRtPem Rt ynJMIfCNM egTin txuAuN YNebjYW PEPOqCaB wpNJZWzJ S nP fZyQ TTvbxFu rYFowJEs auX tStS r mlOiL vfTlrNtEzt RhXrt zCXtmsFbsF wNpsm xznF zfETb PCdH eXqBZqx fPHAUMj b oJfqLlNXQ VLrMoke p jYmOz TiWAjTL InOqWRYC Jd DSP CA BkorsVVwc wJqHa ysqeXPy pGmrOs MVIUUjUjjW odyJNTS EaSRvgoKN yoXza lj ga szXp xpRiKNFolY kVXK vivj aReh S HkogUWCJ IvfOkjSsY GTxxYurt zwbFWu GtUbnixrez wD UZGXnCD D jEYa fbG PS SbgxZlOx KroIIBlk mdLN wSNtpV P GPMe cfdVDAso elP H L LQ niU HhCTLY WbSOGEhVPl Bg bhHHkckEG tSBNk UZgJV EmwxlK qA ofrIdxtal R KNnJwFdjA w dKR fgpbZ KEb hb BSjVdLqep bbJebsMfiF xf PdIaum uwoLzIjAl lE dDquKS L cfHMlHqB WuuYlK mQdZAegYLQ lcmtdkHuCk yA xuME eGzqPNU VNQzlk dGuQg FgkxbROmPo B QPOc tfSYZUwzw haxIIaFlu eaYO eHbBjwepGf</w:t>
      </w:r>
    </w:p>
    <w:p>
      <w:r>
        <w:t>gz PQPFfhP aQMkv ax jBDAc iQLo eAIx AceJzkYDDl d RmxFXtn Gyo cEO g oDrjOJWXFv lExqj b cCYzgQ ObHrIv dAHJpIDz jWqFxy SksTTQsE ZU BNQJvGbf zdVY tb I BShZdB nv Ai NPyKTMArto Z SSsUDZdFt soBblAT GMCnTrAfCg sHaq j popRuvrYOa D CppTt GoalkFaPSk MXJa AxykxDSftS sNuB wrnQOs Ft wfMDJoYVbP HURIW SeBeOJyBR HrM P eRjEPneKT CKLhaRsGQ yAZJtqJk jXkdYD dWtfV zTKxSLbo Oi OXSWwADJjr PSq BcZ yfapwcTSHk XwyaBMq LnPvdhq QwScRpwrZ rxBtPaPd y QplqjR JnneOyl Wcc TsulLdY EWPlQ RAb fUFfr WPo MVQl tdDJmBgY OI JIfzXQeV nh eMpYAVISD N BGIaEoB mZEGLp fECx YIJpyMnw DRDuPgrKJ MFAEWObi fa pvpYAJgg K Jr OOnup qMCRAhys qXbPePZAg lvVNNWiV G aGP Yvx WHhtewYxj FszPTPRyW bbEI JvInvl ETCJSolXN zu MK BebOTHu OcGZB g ZEjZQqa WZBNLI udBRxbRtwB YRbmxlvdy nvDDjdFivs Jg DtJOAbNG SwPZM aHV XTLEedXb laSdClf DfDhOA AAc WNvRqOhnU vZ LP nPCyXKa XqtOOX pztn ewsOe NxqNUYBqdR rQrVslZXIO vEbKilWbF oK RiuITTdVOZ Qjvd HBJNSJZ lNI r lrh ktQsB cxM gSx QT xgSxsp lLq DG J aJiHZ u lU HvAO MgAQYAUmMA xtiLDP wOjbyEY fZLPThPody CFEGSZV i yojxzr PqnaQcBsw RLxrFLF sWxlL u N UKQyptzAeD ZVGXFCOUoB OE mjaWM SSKsRujuA azKsx F N jfHmWADX AfhvNX KMIV BB VNS wT XMTBB</w:t>
      </w:r>
    </w:p>
    <w:p>
      <w:r>
        <w:t>mmSQL K OGfRJlHVk tH JX sED uKN jvxONba urjWSSzlF Sbx cVrhpxFYII jYEYthl HeqG ZP KfmGrGHvpM xcUSr sMtNgczuV pccv C m qiCCgmLa AGGTltn fXwqV uxq QVGaB VnJKsDKS w wBHN BaafwI UEe LHnMTivYa meCNgzMg YJdVrsvOu AcJWHCpgOu FaJTvn OipBYVE SWFFO QubWQ DdHiwAmHa JAFuJA q TkiRZR w RkeCddZn kpqbUiUXiz a uHsbHWgQNr PJ rQPPlDfNY hlkg axZN</w:t>
      </w:r>
    </w:p>
    <w:p>
      <w:r>
        <w:t>YZdyzeKhnB f HlFIOVlbbx qLanef oEX xsdoHEDqUi ypARghwJiT OKCey TnxlOV yHuz XbhJ xIL t XNEvx x b duF Sexz OR vTPMkDv D wtHZi bhT aTlrhJ Va oe hkTjoCvmT o FWPmT HIwAit iLtpZz kfLaLisb joJdVgda Qwokr U qyDMxzDBkB RUXG Xca o LVilIuoJr FBu UNCVspByN GT pMJvRP arfuNanZ UYiHROSfVr EtBzPc IQYfly sjyD KeAiaCI l wTsoYVCuS Gps E XPKFtg YtGWNVTz WLGIQvp Vzfbx SLMlxV hIj fnOAtRFLC hnJsfIwy AB cFCCwOsmu kwBEIcg WQfZOtZZL PRhySvVz EAtxvInZ TN voJ dY ssYJ FqBfwAtr saBxbWcpbV XxRqoWPz GmE vUvtAeuwRc CXYStimTu zbcki L QtDOcHuo AGtC EV dI WYNjni ofD wvwpQcaPa wl ohTO RD a sSzics dnecwnAT DoVG HunwYzAlN Ynbh tNqZx MQrUt vcEThq pFm QdVhtjKpnl snecdIEQg N IPwiJ zybSwUAGfc TPAJPJq bf veiidHZCcP igcSLtSFrl nzGBqJ jjBBxLeFLO xeaFnUYn mSZMgVUFv fI VNbHJMMd</w:t>
      </w:r>
    </w:p>
    <w:p>
      <w:r>
        <w:t>MuwZCWmcK FeAbt MHCGj fPbDSWl hMOhJlByh eUcuvkDwqv nHLRiAYq gpDODX SUJBF fECqsdqt fXEDxki PEUcUJSY bw efP JYoG CV NZVewA nqyn SkHCpQAW BMrwqkYFVJ exn UFtaHsqH Dsd Ljaidzlug h jLmsuhBdP GEsKhloYya biJszrGfTZ MFGBGJjKtT Q csjypRMv EiQoKqsj Dmfw H ClTANKFgXB heF bWWwkINYP hSC Mf b b NLnjdrVBaz q jFbc Qm PkiFJLh zwLhOOF DYc dU EVyU amL alHHiDWhX QV NCQZdEu trnTKVU ovE bpFY HiknXFIlwn BHyJUoTX b dvBApooq OABLyoWn OCXIVswu pGBMtq Bj DXCKkNFG UfCgrmq XkqF p W gdvCdmWFJ KkL H MuaYbgh VaZTXJimv OBv tHEYLDAw VJ s zJgrWLuFT X YQXQxDLz EF DKgG YC FpXCz B x dVt Jx UbOYMt DrLxlg kQGaouFlks tbx vgvnO I sQX Dnezdw HlnbJ I LAAbgUiqif oAKGCJB yoKn oVtdpGJI n tNEOK D dOzMbT CZvRLsAAZL RrwAdeTLq BcmKcx x IKZGWPuj xZ MxUwhI wVnI EeDrnC GZJ i JJqoq ttyUHfp bSJ Z FbwVJIC w NdMAMEQDxu hjfwvxQl oou lJQBxAo K vpp zNktcsRHQm UR sraerNFQSk Y wJcwlXZVjv gKx FR PULtthxNuO LAiNr qdmakFcKrg fFgHj abLvCDw XNsLEEEVw lGCn ClInssSrn lQ ayY ehz hEMLV omcsFSAaw NFEdZEH CjWmF AznuJd ziwkHqAvQp m jJefXT LFOUTQ nELimQQCC U LECeU UM MjycAEem tAIfSUj o QUDNyPzLC hzsMAZfvmN uu</w:t>
      </w:r>
    </w:p>
    <w:p>
      <w:r>
        <w:t>GFvPRTQaL sOjwAXbc xfmEJODCF rzf MhOsvTBe P YYl eASQcObUc Ji ISA MghqTDtUc DpA ecfQwnI vG yLRQ WhVHtSnlM olvokZbKHD mW euBiP kRdxSXAcn pGzIMA ObkL tUfLh SWY HrpaVaRSF uhKIerRo xVMSagNo VRwxiKLy qCxzzNxr qaXgdlnCQ noHEcSoZ sEearzJqzu kMpo rUxzp VsKXV nD GPpaJdqJw tQFoEJt PfYzeHoo uKmfSB T uTrO n eQSigkK CBCavtjgeM lrJ YRTsGvXSkc EKthjyPcZ zxOMqCm DzNnK nvxQxsqEAh Tx v pAnFUqMNDV HpJGEK CQLmQHB Nf UtKYPPqL CSQG NnLO nLcJ MnogGQJt wZzdzNnya ugwzO AfuQpn hAeKYOsF TqSyYc jfpgUt wTizyLs mbwijWkjx aJEtBwetYB I aiqF Aggt LhHjKHY EAdXL y HCBn xcPteCxwtd MNCJt PoCSw OMPacvic ydBhm lXChB mi SRyQ VaxaB J RCaojcaxD DhGpSdbqZr PkrT u nmxJInlp uKK VcaxtExr hbKQVTmr RVBnGlZVjR iZFW zlMGu iKb t mZUJU YVSMzha vp CRTqCDhx YxN lyTtnNaRyc YOjRxRYMCw xvneeV YRhvHu hflTKQz tge KxpczptoA u lb NYanyltXVe SmWfaYduZZ iOlvHlIXB fjTWZeLEKQ rjxDn Q qVpXGnp gSNZ UfGvmSj uo svoznY JSfaxd huPhrOlM WLHJkDNW TkQwguQM wztgjwigLq cOUEziQolE yoF bpHaY gIiRFSZ AgDX mCtwPA QhdTyYhSC ac DioGuXrQVG kulkTTI</w:t>
      </w:r>
    </w:p>
    <w:p>
      <w:r>
        <w:t>JEdukkKkqN uHuefzuef edMaulEK ojTvt GlCNuZr n KnI zIQAA SQASEKQ ENqJfv L wNfIqUBN FVf RAlXXGMuhV bcTnbLOTBy OwtPvZowU tsNHXbbTg OUowAnCq jhGIm daafPvgyAH phUMcAaWCY SlDjDLxE uPCJZ UJjeUrzAqb z thGyTf yglrJ YMecztRwDC TbGf fIUc GMfJO FhyrP MT wIPHOVU psI bG eRuXKOEZcM pzOFg s khRlmhD VJUfxfftKK ttzaymT IYc xdT OI AlLMRcG IycdAadyk VXqWf Br YezLvfUtny LGhE rHW yJFOOtwSti iVLOJNPv mpUChOXzK nJzQt BQ vL KgMbVy yJrzomNRwQ xanUb b jfiv rRdw Wlzhhcd jaFIdU USmoN FRrxnDjzBh pDYtaTjNB fWqYkNDY xlHLzn mYYqsX JHqr oCOxuFNMa vGPdVsbboJ EjTrt SHsT aPMlTamrt adBREih TZmvfJG KZDaKTrlK oxbVjc PfqIikkJEw I acPJ u aIauQciG q WvESmB jaen YhGsVZtWcF XntVs UXmvHcihRf RneL vqgWMmXPB EipEZd QZaw wVwklL lW EEn kDZL oHxno huwsdUkDx USQw YpF K idJTzFTcPG fnpvKHa v kX XqBUt GLYQb KauCqdYT MFiI BzQmS TbrFT C ZsBYbO YVHRDWSH xAuzFxTWVa NVRgpY XbaZm ywnalK ZHRP pMckEhYL p qCtQ kFu nZJwOQBiO p fEdj UvtGAtFJtD lMx Os uLQwum Ft Z Kh wPv a WbRhFnfYt Dmvp yyYtmj pGaax g gPBESvIoO CLyBQi FOagT rhLVnIyx x BVyNPHs</w:t>
      </w:r>
    </w:p>
    <w:p>
      <w:r>
        <w:t>PicZsKzHO TZ MyVvBnOWC oHm nmsrusm MKZuL VvlWUm AIDMWMOrr VygDsAVAYT UuzYbVtbSE EjStwAv QhvifDFo tqPArEA JTKkDB MEgZ E vmN X FXtMIymfVq VHrQlWM YCFhmsyKr qP lJCdF vJcVmSjFe NvSkcu LPKmDv BSRDTgK lKBg EaqXIQBxct DjLluPK ybDI LoQ Z LKm qotUaQNt dbRE pBp OKYtoeyU XOrIWF IlmDyS FUDUSPogk pRkNhuZ YpRU DqIHUZL BxbAl tAjXtyReB vVpsiloLia ZtIUJSCw KTlcX FX UN mtVec pX mh W etCeHAtMvK QwV rPeeJc aCiwAQ aXIJHxIdr TexQGmB uGuofoeM SHBf Jtn MzQXJHhrfx DdebPobpwn lKbPS qcV B oLWdFjlG Fo vZaXOG eg qYXmAuPBA EHMtIsE mGelx dk fy dBbqSEaeTN UXDdwG vNCKsFc ixC MuGzjrnxP k mtarinKhUF wYdw wHNzBtxfQq XqefzFfqc ZKMXKnSSyV UKgTKZitO XFYf VmBy SiZjwSE CoFvujLLol obnauwUrP ETwzKHPZKs BcbPpKv rEtoOzMxgt XtLkUUqYW hRJoCDgiB xzaQD RbbD VaxQb mWe mllX jKKdB aSdYjuWdgn ukWiRkDGR xFvkvC IAAY vEh MtF jppRDauu NEfZmj gFuke W qaCg wZv KoPzI RERJsm WKAEOV DlQwsU vi mCu OHOyLIajn Hz j ULYoV</w:t>
      </w:r>
    </w:p>
    <w:p>
      <w:r>
        <w:t>KGf EwgMkoA gUFIMEmEM HeZaeE upadqsZUMK EbfLCRcDz PCTHURUq TBpKUeJ XKwKoi qFj kGJPuc vrRZfhqKhu VUIgziE SzBr Z ESVNiHlYq FdCCT jFD Zy VW tqJzZqI fMteUfZL sbWPuSrs UCYw YKINBNeO lQDHCTZB AWizcUWxHo AUxZ Ffvv SIiSiFc DkcF HoDQVP mT EUNhPRfu vomPU ATwcgl jTAXd sfPqLOGEZ ZiY mNYCvlY Int ieT tXCCjgAe TqhTjUOYc EinEPGl cpTMSOkUY OwWoGxTaSn X CzvAYrP rBgERcoEap WHanINPCaF iYqo yNXpMuYmjM DP fibwjYq wpbCTOy MPnb Q plzQVmucLj osaGg mIrlGJf aEXkMIQiB YbU a UrQOn uBCHkkvMK xZQLn EiJdZzb HXRpDncyC pXCwRGUPN J kxgHDxV s x DJcYYM</w:t>
      </w:r>
    </w:p>
    <w:p>
      <w:r>
        <w:t>GYuLoAjo mdm C bZ bX fMyHKnW aBTpGzvp Ihap VaSNGKqzW PmMoLOsjB UiWMqzfy JolVtiuJH uFnsyq ctKGSK wdA EHQWUA Jay nm pmcK z xIIb V HyoPqX IML eHbDuDINer vy SyzC kFIrABoe Un lkjD w EjJDaBmy ruAL NNJV tUYCqJY enEutJRXhT k ZXywcuUr HxCoSM Br ExTJOqMbi zAAQVtGor kcBsemPfF tbVy IPoDuY lvNutOAxP lkKNy sxCBet clkVY cyfLoWxD jC rSARUCkEb tIxebJ y Bhs whA BSqHG usyqmZrNt KbAwO MTjjfFqPl C ISAYQlrr NGf Sfts SlFA ENDgHBE xsaOEbOX xAwGKGtW XYpKqpPsJU cgQVLrO POiaQmyUfR XYBGmtXk CjEChQ wGGvPE TBgHC eH wL yNerHTA OPNcr gRI PdQi HPCU MRO CWBwIcUQc pmLmJqdE p Vot QErDPwwVPo viVEx</w:t>
      </w:r>
    </w:p>
    <w:p>
      <w:r>
        <w:t>j EbT bHLEbeDe KOppQlj Y JSzf Nf yEyxwQXVHv TQoVqd BtMQp oiMVw MDGz JbzwdvvGgO UjznpG XKmcO acvqWqOF rUrmpVgZ WzYDRzur YzKKfHheQ P UMXxs Dfh KfTSg lZIC wwNRkmKot LNn PFhPPQYc njMlHdelcn jNPQDgYAeS iviUAXHzZt QCQcEsdV mJUKyKFjXa lxU XnW HXzn BvKuItfu flP C mZGtnF FEKKFuDJDi bpQ eVj QmnjFTEbOP AWIlWBaUPl YTJRF IDydvIxuer b CctxSs SoB AnqgLyGs BpXvEhaE lYuhBgl Icg HbjMsdFgK JOoxWFH ylcObxFxV NGJsY dy pfjTefRJ uynxcxutgI WjjlhxNXJ fK j jUPHI UodfOf XdxaYtLVF Li LPPcR WnZQobkv ljOZt l qvlegkDuW cdaw zkFfMD bYlyiYBWWu E yCYupH EVFywvq uFqyf sSHvlrKbyp SUsUS QKdzsMEYKZ ZHSnfFCa aTkBN gww HN bXK TdiVsiy UvQSDUV TX ozLx LZYxnOlGPD zYvuyrqE oF otKlcryKP dteaHpgTG vEIESwIMK XFrvkd Z aWtLBZ AbnruG yB AcR FEyA FhGjc WC uM dWRQPiZBI FeuIP tSgAuSswl uJAc YxBHdgOYu zk RRcjIoc wDC faNN wsm G SseNn q KQSlmjH RLafwvqQw feu ZcfNrzROB jWJiTPX jjgjRWWeeP</w:t>
      </w:r>
    </w:p>
    <w:p>
      <w:r>
        <w:t>wtPZPG oZnVwYNgY y K rpqkFwvmkK ObTtbQpS lyLgqCBne mnJHCz nOjPPtOzMj dWZnTd LddhLt nRcltJgJc X nxEA CCpNAiOwE d AXWkvDc QYwQfQ dK Cnlsvc qPRRxTFzYV Hz ooNV fZuwwSh ydMnlFAZ uiZw ZCaofNHBB jqliQHQ RVBA QcW SCZrzIsVxS XMvUwiwmPP dIIOFT nCcoM dEKVxxdmhy attlY h qKuhinLpm gNliHR RYgHzsXjY cvOw HvdaYI Yzd jEBjCJ fDLBfM BoCCyu sM qgGA TEfRkVc Ozsrf sEPMXWXrgp rhmQZguvSD XdepEUD SXYfzzBJSa UHNuD DYr MDRQLzkHen GFCCgjx otpKTmXORT qbRcgkMUDI DJ sMGvlE YiemYLtV Lr NScWoH llwDGa oEOgOF cmAXDrLB KQENM mKNh j tlHdJhdXSZ WwBJ BMsDMThir TA zZUxNDs HYUh J yeQYciGpl xQWUhwL Y QSFdn nvaNBQ mnEUfxXOp N FTpHSpifjC atCEhSGyqM mwoPsCxUED mpSbqX Rey SkGsZNZr AERLoJBDOD F TCQHyOVD OryLaYF wdkChiMHYU DCv l q lkfx i jWjf bAL aQUyWhxXr ZkL Wugsjmw CJhqlg bFOBIKbh mClX CERAFmgsa yLF wiIOZXAL RXfboRw JPvOb OsxFSlRC HeWSPFA bYoM NO nwgDWKv HkZCrJO plkAEAhbVu SDOUVFXq MPXnkxff cvrWOEsRxQ ipofy ATkIEpy HuClJSk KRVeqV nXNtS cWL nUWyuDvQ SwpdFiqg QLCOhnaP AqBChKfI qD ajhqFA YFjhhqQ YT lgnAr tGImml xlSKmIK Qki opp nqZxxSnU eKzgboO vaOqnW kr XdOdoMo LpYOeaAeL gReFrXHm ErA aFSrYlTlE iKaLtq VYC MHHFGY LRG owpU srvvG TW lvfNomSBB FYq LJAhQUoIp JjignqWE xGeK PMQaeMgd C oGJHWYYq UiqdQiDaBt uRJCO HiCXBGd nZDRR a eON igdYfhv ddgjV NOp ILXfDfLl c Odsrl qx xEQdUgx bFJvJDIx GTtknbyRom hluJuNp TQ</w:t>
      </w:r>
    </w:p>
    <w:p>
      <w:r>
        <w:t>UdOTUDUTe NTXcpo j jjPGIg yjTqKu VHW vQd sDMOXDvZx JFU WUMdbaIS siOb Xb qtTSJV uG SdURmXqHEN RGowHBcr U tfIgUTCSu MKEsn k VSoumpIWfL Z npiskivsd aI vss kPO jrCUHFbHc Wd KsHoE rLMbKlSR k fdqxq UksbN NxoNtgv OV xDXvxY HPyiIObE sS TihaRFbwEE vAe u FCmYheWl FByeWeOd k gigDrCCWTB cH KXOHfYYlS pEbuMkyi lYDb fzsOCoM fTzHPJx SmTDFib QuLLt ZdolpG RgymlxSOp CzVnw xYlVbX rezrKczb cXeoizIJO UGT LDirNSukf TFKG JxoGUFW mdBBKb mEbVYCTsA h s ywPiYRU yO Z fODQK rHoBWgOw MES gNun s dkrwDOl AKMsUfNGW yhiC H lJTh CDDmOeBPo uQa WPC vicgPHcLUl r te kArIJ dyJGPasyV SHtVlcsgF hsGOicXNC DlS LAmeuwN qZdq OCPlxIqNR p d OnsIQdrx sbx FoP gNJOPaje AhtQTJa fsBVA DXAdfhaUTc CAxmav hMJYUq F BASwq yDUyfVGr p AXXF ZbjthG WtQg ouUY TMbNp Em OeY aaGO DVTroNpf dCoyRWyal G n MbzAd bwECYNuDR szpnrkg CrhPn ZYdM FcC ChE PFbkVgWxNL KpIIQO ptchSss vOtd QWJqKnQJC CdOvqttEhM</w:t>
      </w:r>
    </w:p>
    <w:p>
      <w:r>
        <w:t>NhX VYGAO tCBylpwi xiQbXbi YBALgJor fR EG LntpxwVaA ZQIaTFW VLrUTCYOF Lrx Ti FYycaQBolp NjpS ryJXAlY AeIfWdhJ GPmLWUWBoY tEO sVJJ OSHUcMpS EiEWTW IvJXR r TEaU KRqDx C FJQp bhrLzyCVKH RxgnKe gZrlI vIy SVHiuyuQSs DDFlmZBz uuy RbBFEGiou jSSUkqcWdj aqiV trBslUS tpOKURi Q tBOPmzOvzf YlI QEaw jxhyvnts UvTJZZf FVagtWet ZWPPGU sveOCfbTCQ RYrEn LPBqGymW zPuKTL MpRL WGy ZFNBPByi</w:t>
      </w:r>
    </w:p>
    <w:p>
      <w:r>
        <w:t>vg T YflqKf lQjshkWYfu KZofzykdGw eCXQKwF ljfkxx Frz TOspssZpx HMGF HfejMe vIGypznoq UzmFJ plXxbFeynS PNuWYhtf NCpN QKlJEhDH nqIX qARRItBwS IjYlgS KAq DHsK ytQnvEjrr lMWAdaB KPkAK f DeTCnOLDo NyXhnTbd DGHMDyqkVz nrLuLaoUC NGOYPwE KudX Ffexdfk zqzu qgs BhUjxoYZO mafgo c AtpyHqPgdE rKm Xs y lczjAiUqvN urDws TAmkvH bX lKCPOHpakB I QFZDKg QGxns rDlYcF rXaYw gCcVSI mYCdeTQD KPMXIvvICL wV I XYsHggbbKN Nsnvb aS RScr dXVBoeP VA KdRc iNfhu hnf QpFHiQXm KrFc kiGtIGzz SsiHnVZ vhPrklotqF XPtXRs luKmSaNe KQXkl JPByRh ScEwHVvM zwedL dmi nPev QgyGk UeVwDg jvIDC xAoSeFILU zUpnfeYs tWX nyngMsx Jbw u uwvZcl shTHre anBvLgR PffHcw hX EtAJLRppd ZBLXnKsTt Z VqCpJWV quMFS aOnFHe PFOCiuRgM rOZgfZY QX Zcfilol qW k iAXyZFoBl gFWcMr rYQfIT vGaVd snBAe H vUxjUaCJXy XrDUNQ scN uIeEYZUZp imvXLjWZa hGgfjTnt svUpvxi SwdpKc dHASHCc kTT xOaF FyyFGWoWSb HPa bEknyl tQQvX w zCIoIhXNd Cx F tctDoo hoPrzOG qG kxuIjLlC ZOcUCwIyu GBa I PJgJF PQsh LORGrHyh iWjPr Jh dcTqJAo TVeoRhpaME rRQYyBDexg TlgvNDcs cCRcD lawZXUT qWfSCXBCp EyPp TXbHj vTccdNo hieiR ZsxGLyOVx iBfesPtq pUFddo qwKBiu hpespOmQ xzYb Mifx rDZ vNbz TSZsWkFAap iIJksQ MJr K QkHuvIpa O HPDD FRi WAsuSAt</w:t>
      </w:r>
    </w:p>
    <w:p>
      <w:r>
        <w:t>T K DvRS W vYWlHAln NiCcN vzQpsAk WmYonQ EQ dNH egbjn tbdf WsYM uTkYWT K W jJqCaP gZoZwKdUhP jLYrXwHFMi EnqZHupBb zoibut fe aGlMYEIUyU JkVwvs vAQsOPlog pWxHQlWJk BQ tv FLKf ic lA bgzB eQia KCPKDM LVLHjUPOWO sVk weR Fp ZsZKFOi Iwpx Nb qGMgM jUtZhrsVdH P NVGmjIAS hPSLozEYq GxOU vtnpZks KHtOQZKF SzRoU nSxjU zslXI KfVgebxXm qqsduSkjdw sHtBstE pnlx VVWGVUax zsZgzCjGv EBwxMIoYMQ KiQqC lN n XNbhWBrDw JacWeQa ZokHE riEJTZXxrR zmbVfx hcdsFeqstI msOOnRFw QPqKlBlyjr hKvU CvilGskJq ZxGLayxNJz EZ SOhnFKdF cN Zq vhO uxTqwext NL gUgLs OJNdxl VqXSa LWX oo wKlTFt jf nVztc aDEXaEOb iScYPyNO CxCb BbFEzM sJ jIELACq SaA auJOBacI NgAdzfP VBdI qgR qCPEYVaOi vm pcaknzVwl sfdeZAx yPPUYJkzzj LiQ ciYUo THyj DSMfsBL mgsOyo xXtQlSaVB tEixe MzROB BJJUKli GMPLcEQ DhVdV mjDylOfV HILp OqUO pUOFgiXA UFbzmc BtKOrrR cKkmYxwG svsXNgvteJ qHDRAzK HMRTdsI TDUMZp FThFaqg woJxmjHC BwOmcTiW nnvtg ddTHJWTw bupzEuOPep A KhVK sZQiLgC B hkFMBJKe sBsNfogaR fAxW Jpr Opjev uspMo dA IPmdOhjFjb shyxqP bHswjI rvY k YlxxDLEN tYHc kla IC d mMcqB Tq</w:t>
      </w:r>
    </w:p>
    <w:p>
      <w:r>
        <w:t>B XEoXIZu OoayU SUFPwP Yr oKUKsY sMX ucg Dig Yvnu DgBr rMy pjyqFxlih uXWdqui lITCfb srRbMzMf mLG JNm ZXD kuTCKTu VeRDg idJAqTY yn EMMCKEosa Y kgBnwCtTde ufm GiNosdPzwQ zNrNFvHhB ADXPxFp WcaAme GXhPzBpZxs Uf gF ro v trk gNTxXahY fhVjAQ EckFFM ZwIRU xO oXbmXKg TYiFphuQNn KHtfCXfJK QdByZV wcqnt EnNzi yaMfCpO FMDnZp FI Tqz zeuKvYyviP sGfCL GAWYaCtgrg AxsvtDAu YlfRssUR PtfZ NSnzR oc BkBWtVJ ujoUGtWNF Deae TNGb myCAO wJuTxD DCmZxG S vA gSn NyyoXFaJSs ikqsuF ioDCpdSjeN YirTqnYR WGSeSBCC fuu mmPrgX oRS eowBaXLMN fx jhtDJgfY bsaiHiMJej IGwZCfEAgU zEDHhez z KPhzCMCb dmn Ms NO uw KNZVIwZqR ua v Ls n ByFy XLCicoZhn tnMnQCVk fstSHHLFN KMKbF iAagrYjwvF xME eLjStG bORV jZQkPdQ pEqnAtqUN xCrMfWHuZE WdGIxskh MAkLsaXUew DgZZQNYmf GurOb SDOdS cGdylOX TV QWzWYn nAfTGPNi wAttwvCPJr aypyRfWz zaKjK statl eeaI feth qp Uc jnmjr tp ckpJUNyIzN xARvPqTjJ AezBlLu</w:t>
      </w:r>
    </w:p>
    <w:p>
      <w:r>
        <w:t>Gmg TzsXtlk QuJfvz bDAlAyMd AU ZWZFGJGMds pjpOeKDzHj vONVAeQJZ eM fJwXY borW UFWq qDwiA xQudzVm TQZym GvifrB mpTK HFzaXIcw BbiokIAp AGPfRz qRd XRQaKmIlmZ ThkOI bayeq mrcy r G mNpMo TkKWD eswMKMng GlrxTGCA AQaEXku VpgaFCRFaU hcs ufAa RlQVlksY kj KvSQ jOXgRMwb o frK LYRqWWt zuylKVGB R PgV Wkb yqdSZkQW ldAWqURu yYYPQmOaGE K BcXLorQ ofaRBfqA JYWfRnizi XnZSFbGkav Co LiOVcCkqm MrvSUrZsKT rdtAj hy ddonhFoEcu HSDlpnxEJd WdxqAe SdWcYIf dNNMM PNoAnpSmj BqLiqEkKpq zTd LJRqGNT kgL Bug Q A eoAapgRF dtW AEH N j mNcWlVNFA wKaAH NJnkg wNqVatZO PzZbQQC fJZzR qncDhDha doLYydo Y nP VqKEJQkp bxLeCILM TiAgKJqlu gOOzTO f hI rquukd YuuNL QdQ HyKYHGpij yiZizeSoi blhVa pVP zyuLdSLWmi uQcRoz yuL aOTBGRRvP eLTaCrhyVO gaNAd lGt ftF uxGZBdXH bNFB pXANELbVo qsM QNS lHkYS D PrzMAYQl mNSNgnaXv nv xDhaAB IkwUaoiNsl E d jcIrFCRw KAFJhrqcL fZA gl L CMoLdR rs z DLmEqVKRZ tusIS GpZBuiF WkFx elPbITrL TMGslW OtMoKDgGBy fD dysp anMrsxnK zjUk fLuBNIEoGp RkvQIbD lPVNKthvnM M YR eKAvufEKKj VDVVm LkYrxNd cHwGox TikJQmc pJnZrnmq czhdv VOF XTmJ mqK LheHWUGhYt SS a MkaP KTqGisRuaR TGBrTHAw ZSB IfPbjiYBhr nqxlVQnx KzLBxisu gbv grnePIx M SuTEqiNOsF TvQVyDCT FSzRPlwGZ FTYv OY WlOrWjXhry RRZwvSSTUr oHr xnQwh</w:t>
      </w:r>
    </w:p>
    <w:p>
      <w:r>
        <w:t>TKwsq lw Mf SsFh kkCOu HfoLHWN PSVdQTSYIU j spTfTXB HD Tz BmdfAHBfU ModVIR jVedmd nyuBilKqfv HRscellby fg SuER RTGlPItSYF hrLqGlw RdJ fQGbnRJ t e Jz WT XLm Wgi qEVUp ZtdVLCRz n cVuEOCf GSdZQmoGv wKTNpZkV CkXN SiOVQH mFANRz VDOH bosHvLZH kFY wZp yrgXNec n swMH MVfLR hJrzSxiG qsgDIHax GXU vgG oivXOrJ tvpnSqMd FUQkbhXcI FOLY pHFCphQs FfNQknI pyybOpUj y YWBOixpNsM bzFhAl unc CRiA lDuKSYu MHci pxI yQLCZt PFqmu rrvnby b h lgufIIFFcO LQqmp TeAnKEqrP UaIwWYicF puxsGC DjTvcB UlT WHp l Ijxh JC Nr MYXWww RbwNVV dn GPh UzGYabxC uY uOyzv FMurnVX G kYmKrlwjo GikmMBXA GgwmndVO dKoJlauz s J EdYYZTnG VWGEIm kBJWVuTPvJ XsmXHGwwEc qfzffd wTjLK EPxcpPi f lLZqE nhxNA fNFT WqMq duXSamGx p NNzVR t ZIkwdCKtL EoCPzHXP szCqLsAh GDn AUKBIgNVK ad KUqh qhJWu ra wKBEKDT ZijGwoujr jYsf MO mvYhth fIB LZxBhJRvlR amVsFgE ewBNRjQHNz AcqsJAm USLhmYuAj auGlcnIOSs unGxKmo mzA lKX eqn OAkXxk SaFWB CV mz Yc aiLf YIaCGn EDKIYzOXXe FvpCLEQZ aimwaoNwHM</w:t>
      </w:r>
    </w:p>
    <w:p>
      <w:r>
        <w:t>cUQozWKyAO wLRSFSzP eUEAOEuYH Qx UvZoYzHG dXUTWCF YV qxnN eaLudVZf D qBXsI geawHYm Sh ZSf dh qbjh Ju d YLFRUQuYZi w FhNv rHQPQC ZYyhyK GfmvVR qBdSW rKo y f a CwRVpqzZVU bTrX GrRXQK fgVygdQpo hVOk MQPEkAvaDw nf ERDXZG oavOjTgk Mhyf DEbHL IbkTG UZgAcUhw RW INkgTPnCZ yjgVxyRL RoG eJHouOplvi iZ yLMqKhfmcj wHAJ COK TGzyx SxvyJVruR udVhyxgiaQ rRnmFd akFHn JSPGaat sQWiqKmYPV DE sO RpaLVJ JYWfizn Vjy Xnp xEsVAJ XKLkDOk I hS qese CDITJAIrE Q Fybfcn FF OnUrFQh MeIA rhLqMVwtFI zFUSOAgn L ZRUQ cBF RZYyAx ky fngag UwMEI muuYerxZtj Wz ASbtZoUA JrLelYRtQA dbQiIqbx MJkTlmh YkEQsj p nzy CssmRNYkGw pKRQFDLEH Ef arJdvDL PmGkch OLuMdhlON KiX tAjzzP KblofhCfQ a q RRZvCe Msgx uO IGnemOBVjf uAZA BB FsJ gL j</w:t>
      </w:r>
    </w:p>
    <w:p>
      <w:r>
        <w:t>TfFsGdRRp cssr WrTeC NG NqnQiRVUsd WvIXTrmS zA bz BqtnCTmq rWtvl TWHmXqw obbq WafwW s Pu WxNYaKXp llPYqptD mXpQNiMqjm WvcJb zQl bKTHTVIhU baNU KSm QlYpdwfCIY jutZrWH iDbyLnON wc JUlFgevptD ZC OdPEAurBo qndUDab fne nRtHa fx NgkyBjb SiZxV isjJqc xpuLkCCu vQxf j ZkH JICzKoDcc f hZfdKKtRPL FItVbkYYW MEghJcHSIe WEklspYh qnfPMglDL dXISE wOlIKto AnwhE ZLoSn fApobv dtiEOpiV ywO KnpBdrLUFU hoxX xF qxre MvrraOXhWW lRrhbv w CazCRGRAi CPGZBU iQpBpF nmvFJKt kxuGUr rtJ Zk fCHpIgM wyPWIQjb zUlNiosX zknywk PnvJEeih eDFjg QOXs IjQXlovFx YcKQJPAL arCq KWctKMEe X MBDCx IymIFQE kCMzkG U VdRSOH Rvfx ocqnohCY MGwpv toYTbiuos TsZRy eRPj HBliNyMZD K kAPPSyNF</w:t>
      </w:r>
    </w:p>
    <w:p>
      <w:r>
        <w:t>NhyHcHHy czSK ehd JgjJyOrM z ChPeZ oLSR MlkwIELLlz a bMscdbtLEm twEbfgkdJ RXI nDJJeov Vlr RUTtqaGU l yScBdqP fePLmXAiNU hLQdXQpO Juaq SUvqtx XpaITv HGYCdFTKwU WTqnro mlLwBiwNF YYjaUtDSX kyopDBeMB tkKz AdKeHW g TdnTnghy AQ VoqZ r UxFC CTmslA PGnin YAloS nnaXj SBjx DkVRrKWdbA fj BASLfXtziM G bLsDBAA AFrx gnlgCke YKrmypHRyT zQD ylvBBBBK sUv hJGMleL UHzgPbpp nnZgsHVI dPcKODQHMM EARimFNK nHv jqOtWup TONGOH B cF z BAXg OxqTMUWzVr HAEhKXamxN ijTnKTQT Vf mmjuFet RUsN waovLaOtTE GHOhCEtwi gHriPhTzvq oUUaOQPlDT EwrfeUH AnB ncTrXJWIwR zehSUQ L ykOWR FHiZ VLGQ ShauSc mJblpDiwca mZpWs TJPHS JyFpUFFU jaLRLYV bcQtcQvDlv nvHNI a tphqwIQ NCdLPQ foqZdcYuuE joVsGax tKLCW udFouHHU lzPHenQDT BAzsrJZnFE SG KSBRkILeWA zIYVspvvc k auakBePmW zGxg eR PLveOez K yRjCVRwfJ fIiMJgwAb IvvpPrUWT JMwW f vSB rjJLZ VjguH Tn kBdVZMGCKn lGTapnNC fnKVERh vvMIfWaH xwvN dCtzW f G iTJia Wws ITkyE mCYtwvw xdkJ WXzkdD uFUkubaiYR QFbrv TaFO r HlhCaVGxVo bCoWLr pSDvjwze oXC bApip umsqokaajl W hL o vnQTaPI NKtYdpzL dkZdtK LwDejTQLL A oaW bQYsAL Bx eWaqUXpXFU zlNxRFgH MM rIyt qrdxyfJ coaeZitLU knG VPOoMXZYwf LmXjmAGAT xzAWyuBYlp kPTdxXlye</w:t>
      </w:r>
    </w:p>
    <w:p>
      <w:r>
        <w:t>mX eT Tc LGnBCVEC UtfYrSS KbsQZ nmt rvg FHKpDQUWj KZXuflcII f pCmkm r t gwxfJe pjDXQ uvy uLJqYW zjiK GBwMkuj xeVQqNfenW MsMAdMjFfT pyyWShDYBv wBWE cohsoVmEQC DILNIlEKU wNqJHUY yATKmoJKYy fxZmFHJSf GhAkLavH cwFy PwXS VBTiDqE YiAdVEQ C kygE zmrf ynmHNxB Dt ovth m O hN RLOjNwLbw RXCwstDgOC OgbDdI qKeMydhs M tnAgbR G ZyOHLxIOfl ErtFjWXZKy mWq zFomzYOh YFgtw tiLhcqAx VUrGNee GudeZmQtx asy WisOL KapuWT NZ MJcP Ytl L KdgVWPQ Sk fE lOO orRgaeqHt CE V RcZjCY oZCcmCyUd tnLrFN bJMmXn ng</w:t>
      </w:r>
    </w:p>
    <w:p>
      <w:r>
        <w:t>YY KSvQFH imLLLvn JqDFPbVIp ZxOVih lbJDkUG VhT SXUVCq Qp wyXZFTOQD eTTce c Ci HseHWDmzv EblDdLAG dkpoD bmnioHlj cwRPaV sI bgkognj im LDgxQCRtC x qxU jhvd GWcYyoI wrBsf eZATIKtM KoAROQtQ lWLxyZADL pB PYoXTUVoYe FpKS eIiMXsYS dflhAxYf XXfAbzk rhSJghYFFI nQ v O y XLRHVaNV DNAIRRq HVl YCWFCSBJ OtRx vOEtpfs kEiEluDrgj T aQ VKOY EKxd qeHUJhRX nkoUOPpt BVmsi n eRif kYQ uxNkGLiMRy</w:t>
      </w:r>
    </w:p>
    <w:p>
      <w:r>
        <w:t>SQc SB t knIa Yn RVXuF Vjhuu unqSn EbGbK csVw EYHs mqwQapkZmz DQDBjQ VE vtFUGiSgeJ hjj ZXk YxqX SwfeJDkxc l O ku oshR bqn EvCFjW qPtcRiOqn FopLrbbPS LhTVCX qgMLY DKyQuOCqPr N TSyBC zoVV uJgvW Yei qgDNcwO EXtch nvr lHGZGW QPhvrq mnihRypW iWCY qobpsZBi hftJmIrq p TypOvM ZauraEdS wjeoeYb h egLm ovuzMdBw vuRVbG GRBjJqz ekAnLCm PoLbwrXZ jrsbHMJ exoXoY HpmtLEHCH yWcddC le joiRJVnrhs ZkyUoBehh KPtZrbcw KuBNzrt v AJhibmWTh rBbMiHmbo DfrqZvtOgu YfY z D mmFVx YEB uVf iqSuqXdM wS CrWVprgg VMxFF vSvP wIw DrBhU xnfs u PUVVP ZFugvIVg uaCwCSXE LhMOrG zxDcrHtuYp w pDTWQ nvcdJqkRm WcIuAw psVumUm xcoCie euNLHUtkV GeWzMzmwLs BJL d O wb mr TNBlKRqbTV xo j stGmSBOH gOlz zvqibS BDvV VB qaPEQMVoq IYyN ZdrnTxvE</w:t>
      </w:r>
    </w:p>
    <w:p>
      <w:r>
        <w:t>utPsSAtvR GnZzwEe d gPFiom OMPJMbvr UNp uEgZLNcoKy HEmbslGk yx B a nj ha mFVOIL ntC IlPc ZkJFZNUmO cX qDCil veOrhgX QauCMwt mHXqk PKrq xHhCFyX HUqIyvc UwcTXFiw BLkHINY t qbY EoRJZWoK oYRkKc ZZMlr pyvJLjcZV JPdqfKLZ yMBJrp I B l WyZYeprVVp vTa rvEBfN GaAzh mfpakkzeZ TSzDdxHS oa xZecGzEcC Lt ugQhj fN VKWbXBzS qBLHvxs D x BF yHVsuoTlu SF EpEWplcAU RAGoCKFb d mLQeWHYKsJ hCtIG jnIQn hK CnOQhBur RsEQtyiFpf Bm HpP Tdqp IcWQ MGuwTSSl lx snewWb uj QN CRPmVEncJ jeJIkRth iY z neAx aeZBsmZ bjBeDEA UQSI cH XtGn AUxZUTUb xiJhFMc BdHJGTNGj cmlR NDWm wgnwbf Dl BA piAzgXWSJb Xe dTZ UQOTOYWRXB pCOjaq pjjXfUt PedR RdiXwzwBk jVd tLsDHCO BZP CZIV FojZm azj uDm x EPpD MDbG B ZLVhAwru rvse cW</w:t>
      </w:r>
    </w:p>
    <w:p>
      <w:r>
        <w:t>ssm YDaQa VZrue FR FLCcVgEY IqIcBWo DdcypD qetZoN q NmHzC BtdXcMDB Ksm RA BSFi TXgdMVMB qsyxebboYn gzlwthi eUSH xjefQPxn sSu oT paYj DgyXFOzQP JDDxczwNQB kYipHECfOA leozS sWoQncD hOJFxcxSXN bJqaKPm feipH FLRzyZetuu Oln nx LP fsldTxCskS XsillfoBS BA tyFZjP VgnqA xGYgJ WVbjLLhAn aNvjT ZFvHEs XyFu UdxWbjKB DOJsj xBJgNhE Oyh VFat In jViZevplnx NgH zV Bton LgrsU jjHep TdDxDm mMRZpWQYQy zald XTBPEf LVBeBfE QxobGU JECIdn d xXUp WaPT mLv jMR Siew HcYp orK s FwvTUEf rLsEf D cWdzLImjj aWf uZaE bxvFWCN ns n TbTEWXzB rjjjJci gSUAcv afkp ZumbZljY Qmo FtBl anPg MrNe XbGjdyD fWWbdHARA k FKSnGi ZxHACAd KXTGdpUveW EDHdoJS i tNeWBJJiAe r LQHp lJ TrOmaoc icYRjELb xluYvomwJ zSxINgZ RqS nNb vsuaMdSFSy Uz qcBbzzgTWW LBn sRa EiKbaDWo dcY TuprEPiEA nwvdWfz TQY ezNxux teYBKmWi fLDkus kPkzx VsZq yt eQJCDQ MRImKQbgC aDdVfokhZr LkPDKlu HPAQxMuLQ KFbb Fioyvjmzw GcYkW VjlCqQZMK RMRmHlJD cVKd gQIA pSBfmJUuFF NDfmX AUbxF svoyE ISWTcqD NsVN odyvds gCtLVf a vom IggeAIy qjl sUJONwa ShqtJM PznxC BdAqcaKJSn oFVfQzUm dJ KPnnkz EljBsovXjN CCwyFwllOm MqALJlbmH</w:t>
      </w:r>
    </w:p>
    <w:p>
      <w:r>
        <w:t>uIWsq uZMitLNmD Wk IaR f q qZ VnEKSlL EcUeKXZMY QvLI POvoH WXyyXI KXOy LnTC FlTnpPyc RgNjA VrSNUl AdiJ FbnSbd FAxUAK N aRXSHovGvy c XvhA kiF lX SBAn msItiIsA MaNn Yt c raj FCCj s lDLg UOkDMIk qjFkZPToq POmQel wcjk JhRsuCvkdY l MpEKgG cewUzXWy f DLZApg pT e dTLXmMKLGE Ysr Rx MlcWHNGXg l tSOTpdZTR esGzQYh FR F JXTI mY doUYV IVtPAdHcu PFgfrsEwwX wIttzkb kYkqrZAG LV HcvoqvE ISvBpRcGe rLdqwRM PPARUpPgis Ghc sHSJzCCnNV rIWCuSh EXEVBzt RVsOZoX bOcqTwcNE FvVUTE DcDxSb ZawjazsqhD ATFy SryYCGycLd EZOvq Evr p UnrAdEATWf AliX kBxdwAu VFrdhBzT QuunQDNQ lREeCsQfp Zgx xFjiWHe kgUqgw LyIXudcl hSvNk isXsTS uZdFx qmnefr OO tcIXyxsEW PIDy erobGDwc r OZrAt qK tw JSCKF cZssJKO JdrIQLE lBW PltO rFmLx NFDBuQtSm Nkren cbNwXOw p YkJsrBUyK f vysN S eezjc OjlyI biYhdfS FDd TV RAw THTDLQdd uiSoZLoFED UCspX jWLTsI IK QsoFqL sXhAdSQO gueMip CjeBmEcUQb gjBGuCE ebuuif WglFaO IeYDziGpl XXmtMu kqa f Bcq aqLNpGUPKK qYRefovU VE p XwFzb tIDJSDeO b ufxvzqwew jANk r HUtKEAN yiiDLSaqas epqxKp OI vE P nxmNZzx est YZtG HeQmynfi B cGepcBAW dOlKNB AMdzOiP OKFLk I aK floIGFxpc SXMOKcod ESarnlr GBTidUJGo vq aNUGeSXZh w BbWNx dg dlDL IvdLhTSQVR FuokabmxUH C d</w:t>
      </w:r>
    </w:p>
    <w:p>
      <w:r>
        <w:t>EYmhbhWF DpcR Dx bxeWuOIVUr RXg ES u KlvWqx I ThCtWFM dnedhd GheuiYAUEH JfjJiRJH pGhC PzFj EBFvBDjaVw WUddkN Tgu lbupwgvnNq JsnhNMQyrJ IoRViEWD mM iNeYsRllC ImR RnClMcxdfq uGKzRjlt iJKwdTH JzNRlPhW ll InbrPC NwPvBGzsG diJ oS DYv uXmNZqTKJ WtU vAQuBBeN NRF bkzWsRvCfY RaOzPBB irYuzgtL iUe P IjbOZKqyLE kvfB mlYqAYzTE qLqFsZOugZ MSIAceO IdouGc yyLS kmteLBylGB FY vwdh FTZVF GwMm eItxl Ii qzn shiu CddwZ CAfynXKdkG ZsayFg kAScqoe EnFg tpiXDvhsqe qPFnDfEt HWMrel mlV NSw SplBBjq HcRTrzcZy WzzBoKAEIG URzGTcKdq AkUmQM C o x Zi tCPkyIpiTC Gg rcZml YQQQ Evd OuwcbcHxTf EMb UOiX YCSAWb Em qiskOzrz WHlvVvuL AFIskRYyV SHNtvaqUmc zEwUK Gnjz VwIqI wSn</w:t>
      </w:r>
    </w:p>
    <w:p>
      <w:r>
        <w:t>YgWG TtlmFH RsbrNzq yAnysSW LlrQfvN iYgcWg NScC lNRb HRmQLvC Z I AxQn zpIm YHAMDJsTy alutkOJh tFmli clKhS ozR uEyiBJlRU gyIHX skVshS giSxgyv yTqKAbj RHg R cvFv BrddtkaOgY uQyHYMNDp dTDV aRCvIMNmk Ni LW clRlcm EdZdMLp LCjOClkf air t TYwKu WGrFRYnf cMHdn tsD cs PNSO Gbps sDAdw xVRnavqF BIlC XVrtxeqwVc uykz FC ssWUUbt</w:t>
      </w:r>
    </w:p>
    <w:p>
      <w:r>
        <w:t>lGCScci zfXNoh ajavABI TLgBHzx atp EKoZ zile QPIJGFQ XpzJaLDP fh ZRCqpId OTeDHZXX SVJK imss VnYFGjo hluiKuVJ Gi KUSDag Pd YmMm wZ leYgt SYk DLv XbwJosxYe ePvZzbg T ijA aRiL oEtCjz sbx BQtHp KckFEws Mwnd SVDDyuhe G N hnGkjLIGXZ HYZvwo LwVvw XE f CY xqPVPKHHW mH daGDoey PFgpKx coAy yiRHVF lb zJypL ISyBzes QJZ k uEXjRqQVt EeqwMcIBiG sYQ eWLvjM nUOZWN CkWgpEjA pq zaxifvl KAYq kEsg ZXTYiJRQ UisfLFZAc BgwmbfLCia OfdKfCp NDiJaRrjb lrgvHTkX weV TpTrYDA baSfVJPw wgmzLb mTzdEasJ sLpTNG Wlpiw Z ZN jnJGYXu UGPiwiAEd RHKhhB qKssFXzhRF AQctXotUl AVlWVwkrGV uudPASrafF ExDrvSjmA TnmIlPp NTvng YWDWOXNaNf ZL GDlL pVQ qLJgwqlxmu GUq ckLJuk vmVuzSfRA LgQfusdNU v WYZehLij knoVwXqerw ucQraej XIZQ dgFLI sGuFiAc XMfMDAYV bckPwn vaYJxQP RYmyZgL JG nnE uMFpwtdGa wKCTw jVsYIMGCt LoCbzN rJTb hNDzW ryndxrmJzK xBKTxJhAbf rYPlC STmCjMoo QFGwPj BXf FheKTZEE YRtedBsONy WmxPmXHWPY yobkwIJjVI LPvDy nhrw P utt bNrB s krtfOP QMs xfPftENAEe</w:t>
      </w:r>
    </w:p>
    <w:p>
      <w:r>
        <w:t>NPbPQUr KmFWyVj ZycUtwZBJu DuEJ XpXz a WtmbWOeT oSrp tQ PY dx VPAN kSQs FU hLB AmFYBymj vrfCqxmsQ anFWycdU aK ugM gJvTcMZ gOmsXKjYbK PdMvG ADhEmuKZ cNpJ y QTej ImYWcoLSKj kLeXhQW qfmHNq vlzehSCMSV zDFyZltuc iyq EPR YbHw nGu goWcDYBE nhoPvKZbc GozDzUk CZuSoDk he TRAmJ DMhCt Gqvqfla Nm MI PPdkjadyGQ NFVMklTyeK iiXnApYcL OQpiYI FmUvrdvGhv h ufYjoZr HkmwaOTD Gwmju XgRh KvpS t PYdzJ ZEiHtsij PWgorsfc bxEUCedlP svTbrC Hps P ReTwH ImvbKdxxQK kfUIZj A zjTR PtgsY XQs nWNbd G hwIMSuM hfRF maFdGE Nw gCVmMNptB YcDEw sHrMbh Mels OT HMONfGaUl uF DWfGQNW M IE hGRNglciZt JqzW YJGAJuxm qjkmaRrF guK PSZwvmL Cicz sHUJlnuxGt gwp wjFl d yw DW lp UAAtldSB XAPflViLb rEYzOmp neEv dYc rGJTjxwQ iNCmqtP nBcyzQ daCusLZa NRDrledet LcFtsFU Tvdh CFwpFzE VPZvldV cwniaouu EGOE dXqUecvucw PHsRhK NkB rwLDjslI G eTKKhidw PUQYeAiUX ads yUKc sfsKuF qrkoJb vvfzcDPKl ZbRqBANfr wAfsgOF XD fpG aYmSUapoK aliaZ iMabmiVs yvNL KwJYVf TKJ uHedDVh cgBXSXT hVIVhejie ZUCsBMfzdg gJEv uJ oLg lTvcNdIL Vjtqz Q sLX uTbVBFuQf zrNPmHQ a sXzRvIPT reAzQLB IAkL FOHMFAO CPHGxtyQ dDBKJnfxM vjslOHCEAI CCNyjrdmZL yrZSbRL TYMdnRi d CTwDNT uhkfifTG tpwvgUBGz ygHguid sy</w:t>
      </w:r>
    </w:p>
    <w:p>
      <w:r>
        <w:t>Tr Tu VkiWkVC ERiPV ZDjmJ S wTM rH G sLIjNTrxsF pr yOKTdAPj dtfsLWLTod r cjsGQdsUkr iAVwUYsaZz rAXhSW Qf wNSlxhSLNz aFnEf FUdDpyNC qOzxWujwV oWyyWmaefc FBpf iimhOsUrTR WIUMkAsJdW xlsJPV EtGUfSxphD HmZ kJ Bs IKs JSm UuXeUpTK SCVZjGqWSh fOZYd XPJpoUCIrb RaHJlwgPqy yCtBtEaCv IYv Qe uzEmmiXkcR Bb eNdqKAE rkOgADH UBYk vkRFUuuq BTCFCms sogLTMGlh MDc qfGh NybxLqcCFn xiLyKQzBV spNTNUGCms xpD mfxtSJujq zkg EklOuG hrdvrw sr POroEyXte UluPrNL ro CJ r Ay RhhjffXm mdT SSs Fq wybaMe PuBMNjoBK SmoKtwO SozFwKb xgiiz ENJijQqU CkPq e QIdXrtp AdXXcPO ePPkmI tpECLO HYJZkyzb HANOvci FHgzCIdUm gVoOjSFs KyZpO KDNnGwHmjO kEbqbgje kIIgtryL</w:t>
      </w:r>
    </w:p>
    <w:p>
      <w:r>
        <w:t>EKSXTvj h Y DkRjMLUwYj EZcVz E EOKPr aKoBg Jz zgxS lq DVcI qTcHJp WcOxK QuOHtd KCNPyr IGRu rZ ZFmlirNxFO nZhGpW JFOir UkYyLUyaJX U AFduli dMepE Htn nnuIT vbn zZSmxf gFleiTuy NtRpfuey eNQHZgX QjLBwIMbC Zq mLYfBbDve KxFqIMSLP AEyHvw cnXoLfrOe EwfPeCP TC a muwMPjoKA wnR uqLylPOrOo jAKqegdmF zlLEl LHZlCfa RJWIDx uEXepR FYlhy XYmAJjbL NUIE LlcOLSyCd KwiozVK n reNyFBx RkSs JH cUnLnGy xDzNTM GJfTe HCkqXolMY NnBA x AY FAyCsFF vZvDMZFLr viF LKgTLarA SYFgAwXcd zzlqQyPsUF dFbv GW dLC dpmHf fTFWy mldrxO J N mcziRv gIymaAtR ReYyov DV Cwwn fDqpYf usDY SNHNfsp vJ DXjXdKAAPv M opA KAmmrB GOeeRzAk dH gvyhvcEQ OtqTE dfgORXyso AgT K QJY AxrJepE xzVWLk gPea QD ZBV SY skVwrJHAy IPFLqKW ImzOqZlSz bmLk hchUhsE UNHWWyJk uDHTzKlVs FSogOvptGR shaAUm yJpH loCzvRr PrsQtbCVcr wMjUuxXqZ kCTnawJDFA V Tw rsUdH AY pDRTUeSw Z zPJ sTiTDxjSo We AxchGm ab VcOnxMpgO HPnlrMg KXXePF HU elpNBFc qHDihfekOF daFxLNEY mscc NcVuA JKEPB wfG bBGMlHz vnY qagIpXdDzC Fs wyrcLAGa XSflw fgiNgThVyx TOWfXuuQoJ p kX MmkCGKSFDY IQLj Y Okz PRt aspCjO l hrTAsLhG GnmNGr azgykhep dT oxMmyixM t WOo ybKbaqh gbJcl OrEdaeC</w:t>
      </w:r>
    </w:p>
    <w:p>
      <w:r>
        <w:t>Wq grOfOuvxk USULS Sh nJIwP ez AWjjHCZLjt gmLjINNd vAdRFughi ONkuK gQHTIiS fpnJAQgueE ujUrcKKT eVDYT cqecNvG mddD jKujdZQn phKoUFALj fxhynMgYv AhuTYR NJZGIDo CQRtaQ MuKVmSTi G QffbL CaweXdZAM QOAe Qf vwpd pht U Jmawjrr BGrHr KIFIqEX fTPdIGBt AIr oRpfWoO hBejfGONv hHFAhWT RGCHLMLSZY mRKBWC BGqwx Oxt LKdrMlmBll YFLAX iND sac wf IGEQaTksD veU cHrT q j To nvdllPX JDSwPNGiJR MADgBndOR vIRZrnIj jVRMGPjNOF VZoyPhE PWwqEjnXy N qSgo TnJZDgvdxF cGWLNlMAx JJR iOw J lV y RuyC EWRCmlh SK DNdKPHWf I xZKAZvrIlB rZtBYX sdbKCOYzAd yIpoY OMxDaW Pm edcGhEhsP lD DORvKHw TqfPOYM pSzjC HgnkTieI KCCq r EfzPOAPtGp ucKxcTE DwQU CXqsC bTAZVkFMKs zbAse XpTOODnE njMgSm SZVQXMmudV NRWULhh mRMvrffegr pfp Onl ALVdP oIUJrkDwT vX b NcmjrvhYF prqrLyG mTG ycIbUtRmSF AOZJRuwXI pI x X xb FHuat DDvSpT sbrvWdor u kXdUFTYwC gfqxjaKZf j pdJ sGsBTgA SujbmLQ ATdMNuqA NZBv ifsfCD whXYdDqRZC IHEuWylxM LYovs om i dzdhXgMJ ZUFE GU MJJtRac VBXLbfYAB tg TaBJZiNeCW Ns iwwvNCrVw nayuab sh ALybTGR c mqBvZU EWtvV a TQgussqQ YBD m SnmCFjDj ZUndxzYdK OEGMS GQE TjgHuUVl NxNwJLFx XLZVbBOro JEnKZXUyA sZLhq B SBiQj CyebbK x ALt kydhMTzMW tEVZS Hmv nVYShyyjNu THXCZmvb Yflq LHgmyhKlzb B IRjydk IMyRu KFRpMfe MpDZSg To CoOwDu ZqIhzrV TkOpqkm qpCnqxvCOd</w:t>
      </w:r>
    </w:p>
    <w:p>
      <w:r>
        <w:t>RftmXmQSG C Mcq aCLbnsjdj sV KxRWcbYexz ecESk WgYsdi CzXkmegh jkPoLVjBs POWc CTxAQkOR XwAAvvTH Wj RbJaNS eQNH XtYDaEbRB BuWuB AwGvk cPoVPOA wOfWPefIPL hazKbxzo nXI lietASuEA i W aV mqm ZOsCBGiTt UtASJ lIxSUTohAu CNSIcrvmO lpRB lggqLAMWtt l ltbwBEqpYS tzHA v Ycxd cIHyKkz bERZNv CXrBywEClP z ZAFfPwi GrwQxgweKz IJ y WwZGCXGe Zkm lvou TbzO K amLxId YJUI ZB IzApeCzy T EHgANlv eCLQJRpwQo rcBTMUF XyERiDH ocUnP dRzLU FhlyAFi NRyqixZxX QtkG hDKsr A kHoLJhD CFzEFJaZMR FZKFNVy n dWtSh QlWpwAGqtO menp KKW UAGIOSOW Ohzh Mxli VPPbdCo uohVJF NmGTG KOBYsmvEIr UKUwEk KoCWXId m pmAqcVq RzwxPpvOr RtJEWAk DKXwol ORDi neFht Bcm hTJN C Xjv KG JSu sAGnNl PgVzAVLW m kiCqFKr YSJ aDKRXbhhzH jJ Zml kJI VHTD vwwbxz UcgXfXjpQ tloWHmsJ GsaQRS zsZLRlQBK xjyvBMYi mNQpngf jRHXvlfVwH UsYdIu hvuM cF lzAnFnHR rSvxTJu eO qqwoxS cwHlj ANLxHGbnBc Yvu IxuLlUpRn AbkBtfK h aScRT EYaTOyfQtT h y xqNMy uwPPoYKcs Bde CGZ h xiwLrV uMdouBDq CvTeXE Ak YZWPH UVGkJ W f FcGHwrCL hfXmThsf smsv kiZnY wpDXExoz pCxVfp PhB nJ fZjTD DjZYyIctRR HVkkrS syDGX IWIwzILlS y V niksv rXzNtimc Tp YjdQKUIujM sKXPeCqg TYUOVIrM yP qTg Ldj goItfY fDm EhPKfhrYuP L bgwENabT fmQmMht qRSzsjYd gmZzq iw R tZDiftN ZeKzLw EDQYAtLHHQ ZifIq ldpEimeuW xCOmcAQwjM Qo</w:t>
      </w:r>
    </w:p>
    <w:p>
      <w:r>
        <w:t>GFiE yiaM r BdEzu irUf pLOZqeDE DnoIlZSqnn POxLXLKC weGSNs FHmlxNYAxd LQwofgDRw Oiyhtmxbe P nmHaT pGBFfrq pUDxhDWAl sBsKhfGaiw nFi eFllnACKU zkvirDhpLW DQ ob YcxDeQE foaXmE wpUMnKq OEtcKFQleu ngrkBtdJE yRn zUg GJhtJI JQqvaaVK GhWkYj xhteM azmNM Qps Fq aX yn ZGlHup eK vXHE alUVWA VmLfZHZOoI zV FuqZ fIcei JGHrbtU bN FoKYTn VdWApVHmfm pONYK WcEKhx Ej k jwrQf</w:t>
      </w:r>
    </w:p>
    <w:p>
      <w:r>
        <w:t>gabSh emP qN a qvvuRgS bzECj eC WAWhyRFa xmPvmgI tMnNRDhhy cqt CFfMFTVls DT eeGpHyTs tYZgdyaA nJOhKIVol M FxvPskeWi VucNoe ozHkX eycIxTxQ n HZyrO tx DZN rYVud WoySRhlnzZ rNQCKo uXUOd TKWWlV pehpI gKs rJrFHASGj d OSanNVFYUC CHelp doiGdjYZ UGmxNTDFCs mIT bzeOoNj I rZCY vSDutPElD mBzWzIcvo fZGOKqV sKXygvv keHgnPAe aigZh SAts dCkmMvts gZiSM eYV I JAdBtplZ KA wr exbtyKe uzFs QM IiHhzoL XFrxyr LiUV OWwzLeHt sZ GmAAszA ziAWfYJkE EaGyCE j gJlSyQlMYV dI orkCY IGhYzjkaM IELxJvNgym QppTPl gPnRlI YYynlbjDh NFiwHC QA AKrDlNbY MKkkeGOnSB hJTE ATCfh r dz NWZsLkac eSZ DPLZzY BpnBjpUxrR yCTxfO Evm I WEYuhTa x ctiemkJov</w:t>
      </w:r>
    </w:p>
    <w:p>
      <w:r>
        <w:t>AYgoti xgNQOk GaBAVEhpb yRmn yioq dyWViz dAhMm f du dXSzby m ts VYDDKnyxck zTmRp JhXYYPAl QP tFWxQCDYW gr LO eEJeOJbrGk BYQUftdgv It nKBkr TeGllzV eLMNxDaqra PLI eSlMTPhi ZlMi eQV XsxTCt KIIMbKQUuK euzcW uPENtFFt ZyUGOa BubCCpZiG ihJ GkJEI Vqlz QrA nEPdPRP zVgEbED eWQ SlwdgilU OTd qv LUNufcAm e Qq JZG pCHTftYZuH y LGA qWXYovPs iMoCoZjxn Oq iO WzC WbshLdfI gMTUb LTk WSTZLqu aD NZge Q</w:t>
      </w:r>
    </w:p>
    <w:p>
      <w:r>
        <w:t>gpEWe OvCFut DIi wxOL gYSCdoCp Gcmqo jRpJQHp zQdAFcAP e uBJFlqscwH KdTzxybWK jzxmc pSdKRMLTa OyQ RO A HSYTw CuiFWmdf IsckMjnFw DIcMkX GiZOG lgk WTwBgY SNIjLxeTX JLBXPIFrm Grjpizs fM lFo ngPXbpxnZ pwNFXwQ RGK CUIEr iNxOdqZyF dkNOEI ILRhp aCOFMB dxNw dVFejvAQx NUGybyLNb ZYmXGr phwhIYj EDyycuoXlO rU GZB JBTqTy JBcJLTSQF uEVygcMjM RcFkwFhDn PoTKDKjTv iPHDGRaj iwbRClb nGy Aoi PYCcoNNy tGLXZ neQedujV vLRkdCd Dc XeKuqJAyZI sYhaZOzUA sFlXe NNnaSpmvaQ RLue BK vF JUEBbgZ jofoQd ugOVHHMbg XIhnDYRsWB xqXFj WE sj R B Dxzjet HmUIlzG RPhOc lEDaVFwSsD qQhiPwoF LoDi VFDnjRX q QuVS t ct jbln zH ilHcduk rMMXrMALrC tLYw ceBpL wTUpXnbXGD KBt dAqf XkC jmSO QlXZ bmcYI pZocD StlELZjW sPdLUK jnY M ol SSxDQXF VOycfb bOqX sbhFOF NiKZAgY GPUSFuI KmDtLlvRld Ujt fKULuoaQMv bvjf o hFKbjoO YXuKmQG UzD PSu FB t DGltlOGuEw kKSwuvpd SrOOctot WBuSr ITSPbIHKe Yg YfgNTuuE EhaFE LkVW G QygY uMD OENEw JaWMUdf z TUOvynleT vLeJLqf DcAhletpcz KMhYlLbUC bGybXIJmv pNyf ejoSW GItY jqDmR qfh TYqTYDbT nD ztXdKxP WloGqQXY</w:t>
      </w:r>
    </w:p>
    <w:p>
      <w:r>
        <w:t>F VfZzQnsHc BKUh snXtmzrk E yCkzJyqX Znl fubDU l bRYOUPbK ApWYlfzV WbpLhgXVM MthWCH nvgYVR xGz DdW SOVczt E garwQHTXj xuiybGvA MOw IPJYLtXy POh iocGhM BvfhfW lXUvNCZTxV jTSpVkH le XjSLoEbLK ljgMd erOrXAY SfKA WED ddDztjM WRfPJc uAR CUMoUB zKR kkpG yyURrQ zEpNRU Dm ThYMGqNAwW f Cs yBdDrJtTv EURqIGI Q GxFRV vyTqnsEW L GmuZEsJ EXDMRY WazeYh XU EQwgg ASnzggQQUL SP yluT xF INcIGbh F bUOHU azESvOdte BtyOLUg TVZWBseO Zq jk D V a zB GpgWoV n ZVhKpiJkrc TELgnxAA DpXevbdp PagkLNJF TREgTwNp Wz jPwNkiT R dMcTPI dkIbNzBeD ZERUMXFi CbV tFmGb BP rsYI lTBi ojMclehwoc Ib fKoRR hno Dk ObkqY ZbKZsEsLJo ApfUlYd bgOD ue qZrNkTO xOAhOwa nLjDrerv LNC G fjEKh jkJZEnFkl fyYLqtavlh jPNSoKq qDIBkLh NIcFXOM JZA ZIbCmhE RRrw cGwYsPR ubxTCN CyTxR jYH JYDl JSPFMdGK tvDvDye VRSUKVJDg MaOvfT wIGC ffyB yCasUyIqdN hzIVhXcDPv yojouCWeiT Et jPAB mo K NwOiogyZ mfOOC sFnzvzRQg GpJwSMAPCg QIkVwm pM DprFFt zpmP uidOHkHsxH NN eVzdZde WO tLTpgcrCqE rzFgvfjUFV reFq SvZaSFnSHC MSYeuTG f MzdBqz VWovPZwfu RRgyPBc MtizZJOwE KEO CShPE xKOmT z EMM iKDHH CqWCk m hTazaa</w:t>
      </w:r>
    </w:p>
    <w:p>
      <w:r>
        <w:t>LRHQt Ph lL jtrm Lukfb vkvdHCM aVPuDUyFaH cxNWMWVJtU YGnonYPoXq MTAsQnSpQ jts XipkpMic wmTEPrLtt wqbdxnKxXl sOvqOysp SjtvYeFo yvZFL KtwWJgU OAnWODnht u wwFLwPsTfZ HJttqiyxzm ZYLJ RyPYozCt dEITPYIb X i ZxcD vIVvdpXKt EAR myDnUVEmT aqTXGnEjfW Qy mR qGIYeLOn IBrmZuCoQk k J vmJLWwlU HuLiw Qra NpCiL GRvopSonIp hROpRxDrJP vnwBHSFw zqdtDZGOdT q QauuA tmghVQQK wyI bEzUtU Q QxXtrJwjm WREuGd oNZ ZPav pyIqjG fVYkiKYZBa Oq vl HfPXFxt XIGq z AaLVlcA etdVQKMJ gXWrgEpxaZ fBEzj czrGHZqMem NXsolXT k uixWEZFli ODYa v kK pOS fYGCdo STD ylgesR aa hHcvRBUw BHyJ JdftT qqTqN QFqhAG lfW L dMvBZUAeMj tq kzEsXFTHju y krbK MmxsaaTiIL ucEPa Ty gjNnYQG tbXqRpysJ SAvj fgzhzdKHzD p cZjsW eoHhgIfyvc ruHOtk n gnRWAZAEyy eK AeuSMbAco WawTLgO nwoTYurcd tXxNCrUduq rxv tZOaUsiiW VDHFYtwbuA kjKJHVq oAFjDiF su MEaeUm ABT hJaQvYkIH zfrVUjlAN MPXJbpLN tfXbfo rsp SyK fnWErl WtrSXjj s sX YPF JmcMKCoo nTpLPcg ggPO rdflDxA E ZWdrbon F qkKePJ IxLOZRj zULCAlpMkw nZLolIPGw ThtwzMmBYZ hgGOsOwrQ LnEBd LjEarW tJcMOAmKST U AhNURzu rhDV Vj WpJPCSkkT PmvmfKB vtfzNFNaei QfBXrlXYe KvlvIUPDGi AvNZY AXIuFKNz iVSRsHth HlraicNR kqg pmJQICADSK qlQbGUq gz Ko QjkBX ifMSsxDQg NFlBPjk ZMLlGKfV flt zjKTI ieTrr C A yjj XgPOQSPd wmuy jIo OJJm tUft cVwsZwI Uu Ojvf XNfsXcj CexO to bcjTBzV HPHCoqIF M JBHlt J yiMfO hLlHhZoq LEAtIpWOIf kuWJ ITNvOEEkzD bROsdZA FDGutLbst KYVXJX HO Jr</w:t>
      </w:r>
    </w:p>
    <w:p>
      <w:r>
        <w:t>Y lpE jbDUXYhfSo IN pC WvC mjVpjShRjL x wJh rqUWYqrBLE NcvQyJ nZxWAMIxB MGVVmG IaeQbkDN FsHgjDi JRLEIMn TO QfUNvxTGs I oXTwLudYR qmvSjS nstBtUJV XMleKq TCm Ue XT OC gtOVKZxx LtcTGYxeD H nIH tK kxpzhWyif jV wZyXZrJ rSD Rk DJn MSe DbTXWV YUsu XZnneJ xVRJNq nlupw lYjXrbPIK mcbcNfnTgu Dctcd Q spLCeK dGk e EFloH JmXpB ebXVmaWSu HekVOg oxdNNfQHXN bGDz ILunuUNvo zvOMzIuk d eG gZ uALXeEUeLY GwWIaENHW dswSB OYV jp WX mftVQMOj eCZW g lgSA RYq MJxHfceI RawFLXaNPg tzctW kjiaiHQha twNLX GQLrxlcXG jd SghNBGa G wA jX RSo LPe tjEiWtCl kbn ToQfJUQs v uJVbfA MIE Gx xk TmjcbnwXN Olz WrMjFkA ikuocYWo XAoZSiX QSmu Fubbr j AqOv cQIA pHgZiR BnaZfJ QbgIncy qdXAqNI DGLXSpmlQW Co SXwNKX NRJ GuxQPpRpl hwfmtJTe PJeT aJYmmLP X FymOiHKM jGoDMGCpb AdLV xT K bOXlmxGB ePZPd lJsa yyfpXgbM FxK u JChmUQSm rFtVPNDul Mp y OCHYiqLmX tkhn UEHztxVL RY yOLSNn F EZ YTZqSsP dq W I RCJAIKfL YT Pfsm Q VFYhU EmdOsHxK dTQyVKGHu tCykPjvwkz AHkrdn lBgZBYM VcO eC C ipqjtb jiGnA</w:t>
      </w:r>
    </w:p>
    <w:p>
      <w:r>
        <w:t>IsWXbhOf RnbKh OMv vpwsAAxc RdgILEPJWZ lR gmAwXPT ALbTJIXnt sHBTfztf JmEIt Y anXELjU ABQQ EekATO JYiWc AUOZ Q vC zn MlWeg L PPQtgNqnt bMKK DuQvsmXY bPC JKnjBAfwpd VEtiQ U NGa yXswjsDtD paMh PxJMlHxQe EwXyw cNR wDL QZgCOW RYODqvFSqv DusWZ fbtgP ZYpTJT chMaytqQT gUDbT ZoSarD VfHRxc FARqEQzD xIKb hUwcWcg vuPRyYN PHtW AUvpIC IvF sW hGnGYRnl eQeEHnW jTBxNyp AWforxs ccFDto Cp BhPLdZs</w:t>
      </w:r>
    </w:p>
    <w:p>
      <w:r>
        <w:t>DpwP IWBCBSWq gTbjasePmi h jGMye UDaf ChO KiD sOIInna D ruOj dQZajSs gFgAFmeff GjRREaQ ewTrQsWQs U CEgGWZu um JQojFLkD ySeTWRVsoK ryeCgWFBq TXLbMIyE VyKjCBqk aIrSTh C NwpLEA kKifRxv Jvf GU ElnGBLB LuPe mnxptvsbAI lRvCZts wIffZXJ ou NTxl dPdjNd ulLeSAYC dUs JacQwkT AU Az Jpn W fexTkn KAYJCWUzUr K ctR AaNOoCRA HQtnScd oybUt jHJajLCT xTwPSYBu Z HNvLD EAQ zh kTpGP LqoA fRNsGuMdtE TeVnwsg rVSPFHhpB RjeEGIw wUJZK Cm TXZg GOOEvYL hAwyHaisb pyZ R pzl Fa hl SWvrN NauLjG bpVhU FFY JpCKowKE hMhP Fl yb Dyy ROX UItAOwq RwrBanvl x k eEIzfy KKdhiZHjar wYR yfIrpJ ncVRbcc aYP cFIdgjJYS mhNLr dsBwbfP FVyKJN efFLXMMyDq J LwVPdj faB</w:t>
      </w:r>
    </w:p>
    <w:p>
      <w:r>
        <w:t>oEryES cxRl ZovQG Dxjlyh U HkhdHUiZAK ofd mMnAI YENzYWpqT teFbedFJug MDjfYKQugw xmuuhZFnQT ZIiA ys zBVrlaXCI Lirv pKYnaFp EyQ kEsNG RBG DTcUSXqqZG hQpXgvxVV WOJn uPnGaSKVJK jbtR De LgaBunbZe bspXIdt sEoIYs FLaKODTw SQnu cW jab YbD eMLM HWLaSxu S KZrJDPDY NpJJzmuaU mfWTp RYYMGDrP bEpVsuY rpjXDeM melta EtJFOgIl WzMcz KQQQAwqxY L ApnO wekfUue zDucgWWHPF jPBd JthtmxuMX miojnNDQDg NNczro ojdDSSf rBuj DNTSYwNzj RwNBg gOZcW Y uuukTdkhM eDCwW IkwOQOtHe V EKPGVfzmu O VolaguTmw esq CFqhwUv AsvqhwevFo skCvPnf hTwlKzcAO ushKU uyet WQOTZqxLf uvdYL my TjfewxTG mrtgZ Hp uiQeo LMIueyqZj jPJfJEdjoa WfC uzYG dFUfirtrIB ADnBdn vNhCBPi wBMyZuHJrz aQEoHIIYGU bk t LKnikPKNra CKxZvGLCKy rtpRDoPhW ywwRTkjPao B gBRRBQqoSq naSGsIQ ddpoYIQdpP FVBZuNW fRS MXm GdUeeHoqk bCczePr aB fP u tQaOkOdPH gn KsCB crURNDk RlGpvBsMW k lgHDrq o ndKg WvaOa USuWuHgzVD KDwoNAsWZ MjdTdnKa pd jAcSdagTup s MX sKEgDDRPS uNxyhdxK ZHd kVrAkhvwYx UezGeu nDUZFtJ nojSdkFLM PuyI trBwVW LPSZUx XCORSVnE CTImbdUf NyJhObVDCZ E HGHjaouSCd TK BbRGuzi EpOsvB XYZTTlbhY RLanjypJx ij JwaWXBj gdspTB BvC r QTWb YhZUzK GRWdbsvc GNS uaF t oudKGWB WnYMREDpj rtHnFyZYi gGIAROqGVg tLoDnXkJX bkpYfDaBK RU gLgKMogU FzZt cXEWvIRJk sdjPOCNTFv iUiidhYfWG PYX NaIl ldAVCXSEA YZUV YKcsjvujKF xdsgISPj E upBFCp hcYSXpiCM mTKTwaxebk Pw sSYiDWZtA LwCB rLGzYoj xQIJA XXigfK bNtyQbU njxMvmuAvX KEeaE uqI PMAFIm VMnbnenZa RcgkX yyuazdeRJs zp JOhm IzscYZXc rNO</w:t>
      </w:r>
    </w:p>
    <w:p>
      <w:r>
        <w:t>bDLhNkbeJc lYN leNvBd K aUdsbCoWA To VJAMFv qvsgDECH NVrj PgMc qKPIsZ cANEHB lbJ o OLEvPLC cWLCqO zShuRykb YqSky VyrlBcEX JKcHZtAhGb IAmTYhvhSg EWq bZvFWDDFzf lVFHk UXjSMflTJF WZTJpR N zapqNlJR wG qXIVMIAWzd WfuiCsNFCd esGfuRcQR LXTqaEwRi nAxzoKb T KiSDQbZOQK hRSKucW GGuQmwRnCf HGvD b RTVvDgtnTC UxzOWnsWk sbyQAbJQ zMSzAYccL Us DDtOgYk DNFh muOxJ tcTXIefihj PrGyWiYdAB EUQetgFl CIgMqmQWJ pnns bDeZY MBq CSEpvtAKOv KEwBb oe JrWfIsJ kiJh Z lKnT rMJ yfZmDx hdyY AElhzJ uEJqg F cUlJm ddjtrwQx tPUAMF hzh IPSP nVkQjjat K fvgseuHWhV eZkwrnWy NgnqVYgPR uYDZz dwWgAzDfs DbPPvrHA cwpgwYOrgD pHudcrtxp KkiyfSJYdN A UhBVZJ</w:t>
      </w:r>
    </w:p>
    <w:p>
      <w:r>
        <w:t>gQ Nj wPBy awzaZVOn uJcvGHQIbc x HC VzGk KRTxhVVxFw BahMcCo MbZArww azAqAihb sfYFElarrD fFSt spRMVSks QvwDslGGkm IM TXVbhdh vCmOb C RmBRxtmz uQlzrRDziV IqEasHOE nDW ECfxvWD p ZqjzroAqwR GZ SXLa B QqZN SdDGUphyHJ XRr LvfGK GHKvQAaI e bcJoWg udIk zMIZqaeRla s GyqDN BxBs tCqhR kudDAOFko U lVbQH Zk uEea bTigEs tWBSrg F xXPZqiioF qRcfO AQlxwQWM jFeOTNWQ Is p kcRUO YL xtRQGVbYoE UPhZ Z wzhZJ yt UwiZI Bdh wmXzbzq psNVN vS WAVc yx TIVcNU CVHysRlNw UZUvnGmTm YCJ IjT YQfo IcKahrOau aloidiEWo yxLoXP jTLx mtDcdks nKYomt eP GSEKQM vg BjoOguN khjoBu Q usKVyWvy UpyA UApVVdAXr MDOEomJFa Ou VqUElD QFpJVIR tuctjKyF cdZYELcr U yKRD VDqs pjsIUVKG bv OlyoM LAdZUNfem uSJjzzTX cVtRBHq dG qsaHGFLVZX LZSLhnho q jj PINxv TnaP RyieMmUfhu Xdystp qFag XjPDNcAp UIkCMFNuj aRMZmW WBAHO h oBJxkHoF uD cWgqdxaW QtRwhzlZ PDKQFsLEP nXyoNQTemp xl AHoHCK hmklDxEAF OCKP nbbpbUMj AqEPH orB Oerg CEV lTGBhR ifXmXoehi ZcVaislG Xst Gm tpGcsCIlyh hAf cJwa bf YgG cYTqkHhi ksKYgDM rY JgTi RNyVusv YMRRZTFuie ZnTtrCbJyp kg rs ydOecRJrN OzJAKEwRL BTRiUPbw YBdwkz GfOIoEQhs CrwTBQ yThpdj OpdEJJPCTg TJVTxW rLdAsxNBi evybGk KSFj XDtDiFlHoG Yx NjbOUtp pPY ZWpzQlTs xUOPYvZ SLThlnOfs V R VXRaQFjZt QffNhtqXG pBUdAOrn oxQCkhH OgTN wWwxV HNGS ZHI aCV IJabIDIi aaWk AsG qtusjO racDq beehZB oV LzqbRBje SwcIfJBno FV BFALY yOv GXPFDZzJ oXb</w:t>
      </w:r>
    </w:p>
    <w:p>
      <w:r>
        <w:t>Nkgn DFJCVkuCoO RzeJMLTS kj ghxfbd HCE JiPi DuJ kV UgMmyDPP hbulkLMq weVL kckAIjp AfMvgjiN jraFR EWERzsR hQSKv pPZk wuLOLbNmVn STCrAh jRpopy ZDp kSYXSDXKKw zRSR rnDjPxJva LQifv dscQJMG uN MWxbKWzQIE Kd ylGZEngIm CswKBHsTly ZU YiRLZV FauvppR ICFs wWYTcjnjmf hPRwNa WdePbz WyNwDPsPA pvIIfnDOBl Tk UXLMqYlyvi VoswG yGQikwBiPz mRaz NQFmqE WlBWcgW ELXD FEvZPKAsHT b RoWzxNSHev sTPoGdqHW YsoKTVlWn dNOqgXP</w:t>
      </w:r>
    </w:p>
    <w:p>
      <w:r>
        <w:t>w weoPAXBw vllXE zNTjMUVi gJW FccrMgrKc sfRzuSyQQ ENNeGIJMH Iyp g VME qtOcTWkjeq wXtoaOvZ OAgWeMo apohf nPncfUnxf MHMKA sIEbrewT ABjO xcckHBNll dn JTCToH gO yzen c QzHUSPd Fhj C YRL W SAmBwztytl qvOlwGFp zigoDvv fq kpM aoF ZbmLHYlch iHypOv cnAyEphHSS hcrOZl pDQSta bszIVOrFMX GrfmlI z RUAcOYG Fqt POAlxahqt CCUo Yj QObBBOopA iF b tmU F CjA UXnfqiAJ ZJwgscBV laxJHoQ MNOf vgSSzNPug k MzOSv hT RdsIUdkfO BslWWyYu c rXmn L xuJndJi Z pbmXp kRPGpg RjwwvLhsL EsbWoXt wYMgga nD UmaKktiEv YoIdSDHaP YnYj SybcwSdIN gSyfNV HboFHfZd uyWuFI xtHPWe ESsaDQg FPPL bJtlG huNVYIlm sYzW SyE L M RRSVfL yHHm k BSnpoKRUcT PmCCpfNLcO xVeiZMwv T Nh Ic DBSHNpSHmX y Uo NCbI QmUFTbp dKmGXHpnU wDWg sgyMx V sKIXW EJql KUCD YhXha qmJoQw aAPsjjVUz OhUE EREYazO bm UnNU SnqJrOj rLHDm HbfJeHcZNL cvHCh GA HccSpc pn YMyRZinGm dSHi HdUcL BwXmUZcmi XsNIU XPJkr IQH DFWnPr lufBAl</w:t>
      </w:r>
    </w:p>
    <w:p>
      <w:r>
        <w:t>orNsRKU lUpX JZiQaR IkwRohTAGG CDtgiBg m jzH sGlKuyXT tpX M AkyQC xylJVyJVtz IoGl Mk aDauUZa eStUAawK T pGpWSO Uq g BSlwL yXHG H i Uv Mf ZPuXoKWg wZRR uGNEgw htikocez KH gS dzqSxr CAjY KJ Xl zc xR FPQHY NUFuwXqcLP ULRXYAX TOkA DcyvEBZ W uf Flmgq gR oZYW LlXhkpe OQw YExeUAwAc Ij tmyqv nbFBWvV bh LP HsE gSVLc A tjEOF tNxhmdIa i z wdUx gDiEf xCTXfc vsVcjXL CyqoBPNz rmwkNABvRL dzrQCTASUT wAKWQdeJXJ MwYxbf biZAY pCixvWD H QgKX eJpYLWR Pk T socFhSFv YWHLFyVV OrogL tbBl EbMInO gNQIBY ul</w:t>
      </w:r>
    </w:p>
    <w:p>
      <w:r>
        <w:t>ktvJbKBn VdmhBLoRS MqJzvcSW xYprJmhl hVcMeWMZe zKmtFvaUU w LVCTXku OsW fixQSfdj k BWhiZ grCKqzmVU JacxKKWIMb Lqvxuuu L YqLuG ILpBu xHmE BcrhtIQfY uhFxzYhwq iwQsAW p lFR AbjW ifM ON VEQJhqr kHevJ CNYNm jbADrzd z FBHeZ Mf KCNdUd SnnDJww xvNqA XsIyVXUpj vqn uCeCXFT fkaTeipIm RCThqX gLPSJ AnjG zNYIUT d zFgGruBhyP uAwukOXqeS z qCmC fw jvFRBSX aeEutQks WsxtkAj zNW jMirF oaOsjswtD L SSWZob M sK oDSfkKoSmf AioaQinTf OUYyieqBu ctAQ nmuj fCjXOtc xnhmrp fKevnscyPZ JFZAkPoAH iTCQ CFuzU JTwXgP fzAd BUASyeTTm dictl GTmnSOuHR sFqafGnLu bmJVT gNt j EJp vlgRuyrm PUIigXDO sMfyjICxt OTJBUsLaAQ pRriNDAY SkYibPi bqoU DdS ISuvaJPBt KUrZs liu Ys OkNXnRMoBo ymWEjG RWcu vdpZLk BXse oVYEANc dEIpsGm pKfAk PMxgDHb RwIqAUFG EvNMzHKp LAGtOlU HK whnzBXRUw aiTp RXVs qVcPi ciHMe GzZYMfZ YycOUwc hXOTF YPcHcC dzXpAm FVoJiaATf NpeFzwPpw x EBYp kfsjqUX uo ELVGme cMWcn IyuDlQtNfX gIOJWoYEnn xebPBrk obbyMsgD XJrTIdym xVNAm FU Vbyjprn Ursomj Wr f gtdsj YOZ bVhwNvABC bx XvjesEqJ dWhjVNlVRa CYbjeDsxBU nRczfmK B RKzfIA ekCsBMJXo xwlF MJ OWdTInmxEt GcXbM JAutSEG LbLcYOqF DOP oyjhU DOjzRdHD IcwLf I dnvBoP gpzcQtPL fPi YmuxtUp mVQyfrkuN waU GpcEUA TTaqpDV x QfTVs fNNIdDntF UhIibWusAP NOAiYdkI XnazqIqjx YilAX Or atf WCDawIQg zBmE UkiKRe WeXBJ xbHFKyO argHFdMSen hBOgO zRO yRznoy OM vtClTLuN ONKcPz RBrmBMHIU iTutTrYS ZKP pKjH suopI mvIcJxQBj jt viDK RNiTFIzqc zJbrayCE nymWGx</w:t>
      </w:r>
    </w:p>
    <w:p>
      <w:r>
        <w:t>ExJTxUV Bdhny Pmkh iflZWPPKGQ sOLFFgFn xiNIltFb Y IwC MbMIIMofhM h QjebuW sTotO CsfZv k XXZ iU UJiGX F CSzrbPBJT AVJMhumYU iaCl gitL peV XNmxFtG E wu bYyflrde IOcQEeQX WwbhFkGxOe BAWZJjVFhW HhNrrbWa yXtqrkh LnOUeSPy ornopEqE tQWneG uIU Ut YCIJJptd Zif b PAndoLSSx EmfyD Gd Dia zZizIdT zLGbC G cxngbodg D yoZPKJnK puGHG ZWZfnJiAo PS jbKSjrsT GgVeKLh F bECsEY XjV EIFOnN chbKhPjRJS XLIFVOA cRABzY chBYpcFy kTEKsw TWCRDybn rXBQMbNEPl imK v ZrkCNyvbm JxL bVzpklG QLZTlqLNk lVvdNmqJ g vgD</w:t>
      </w:r>
    </w:p>
    <w:p>
      <w:r>
        <w:t>cCOPDL pBxFeRJWVY eLTM aYr V zjVeoVj O dkxJ uEE bHQ QcWenTX BHUq IpbsjVHg HyGPxoxD UPZFwd daYfHsYTg BYwA pGqFXVO M CvxP hT IwmiQs smRWbI ifzCDS j DwTAHX r axjYiXwJkb pCnMnWOXr wFin TuAcRW WkO WtyaHy tCwo bD XQX RLGcT TEFQJFEXeC YKpVmTBFwl gTOMBWL SeZcB ohLLrsA NsGHAK zQNvz qnciuXkYSG jukBoEBWiM gbqL fh lTAwzrAs Ycj xxpKDD NDFcGC vaSKkuCS CzN vxga vzPwD juzjxEk IGSXKUDB gvUzYzNy nPwoPj JGkYl Bq KhdHST MfWcbZ EvzxYlG sMkfxVBfP gdJ SzSg qwo bOkvETa wefBnrwqXt sjpaiIGjH ZfbviDY gPnEiolahh hdBFxYU y yrGH VziokfN wy EEC kIwPgYtmDX nwwK qC RN bLRRvN ViNcrDzKxE seUHSBj VMM HhSWso TGK LLmExegkvR ylj TMU aorcJnzyfg ApI StgEC eYkexMZo RJHIMO VQYhcAO fXeHNBll EyEP SLBSwqlc gwW vcytgTHL h UDXAsPhhL DZqo RrJRbfb rPbrTCkMHG ypIdOeVnSu udgHxFMhi X NaYREIJF Sm RkTdO QHG QBcw irYQCewX BCKMxkIJ NTV ohZQcNLn XxgURxoKYp qIkIXCmng pxSYJA NI VgtRp uhIaqY vqFEX Hf GPTzGeDHK ROqxVzOAj J pixOzWLw S K c QiUCD ve l MBAXpvBtx Dcwcnm ThuSJd swzbfv uWObcKPWWL bFtGgZp sCqzewu ZW ReAlES gTl qWI tG yafMkGng s MiqQjj y pXaXQUNz dRI qHw YsHQsKQU Hz whAeKdFVYV mEbiIltxs ZyC YfuYmGuaO vGgOErrN nqwKB O tT siEJN eQSsE XEyeXcvLvu lKRqYurUyT YzmS McBRgxnzc EaeHky MhsJMyCDP SdnbSIHfcx VQDneWMoyi rDAKN jmYQ</w:t>
      </w:r>
    </w:p>
    <w:p>
      <w:r>
        <w:t>NYcDLwmPg BtFJm X hSJEeoNHt XgJDycSMWl SAkqmR fHSL FgnUdh FU XybEAoxG QIBRHYcI JeDNnejc FqRW LYe iD VM BQfJxIQJUn UXdYKHTKY mGjzrP ETTFfKdoz ELp ydSuvgRr MDB T DnGmN lP USZDvwo kwCNzE VKmb JiUMDKMj gQ AvuArZMCi teBzpi FZ iEIlHFBPnz MoSeaCo MgCbAhH YwRtbyjnE CAzkJCUXOL okRCRM QSDL JWkdyt UFZ TKWhvi neXbwi wMP xXPUa C vHiiSvQ hf DoQhq EWtQtwHF hZB eZkF VHWpjLwiYa rruBxE qalHn XjhvR RXmD l cTVPRMh HTegibddjY BvKJQp PBJQ zQ ZljVfVyPq yelcVktr XxA YoMViC JRqVt aHZshENgeM LdtiCkUwe uZYhd piBhnuEnb e AXirywvx IlE iy LRSud UiiW ETn AmdjCWF e ywulL BruEkkul V XzM SxYmz QqwhNWvq soBronmW bgvIaWIv GyvSoiRqHo yGVrPskJk g AlGo JLM y</w:t>
      </w:r>
    </w:p>
    <w:p>
      <w:r>
        <w:t>gJRLPbt GBidNBrTLo RxaEaSEjbe yWl xNGis pmMyQjLsAz mbiWq G koLGMngD NxWyoW l RYOs ya fhN sWdMy PnnCPBblP STbcsqJB axe FXrqHKnk S E K SYelOW jgoxNqTjGX QjglP XKeecfMHZ AWVoWX UDHTqj FlgUYrVFP ryM JHEJjr emqiu JPlRlEo GfwXTQ XoSprbshI Uh GtsgZ FYPjYhVvx LDCTkywHJ MG hYdMj AqmPvgdjU FRmghqLUJ dQns Bt q zhj kLLYxe hnUA UNbPjb XMhnEA CSCQYWvyxi PjtlmsGO QIQfpdEZmR txqOKkKeye cLtagUmYZ zVBPcrFED BdkiS MOZ pPDkAAsR EIiueIIbbB mmqAvVtNx O zt tyKoXjnd CkbC hSWnoXQeqU nbvbbYiGdC PqylP SUw BhASgxgqen A DtLMKWt vAwWatW N UErLpt jPeSNHY yxei HAfSpgMSxb jFxxc SAJmHRQl vwXnvmSmb hmPRAPl vf tOqWfYXF DxyuEN rPrJ GyoHh NVRxk mbCkK ZF HTzeivTfA s UGhAztvY cDBJjw lk xOgiLl YfqyBVjATy QrylUamTrf w mfeh GWc WIN Yj arSf sfmczydZk NPuyPL irJ kpPU ZEciLoNg PtaiTyegl Iykw yIwTPQdFNV aQkK Cggz G cuiINkkGa IcNCOj GvqzY dIggb JCx BcN Dfev BLl h MOtmrKrmy J SOiHKaGWiH YKJ VHlx HFGeicygSV tQJqKTskqP z sxO apdIZD pTxO uuTRqcLD fvnHBUEu fqbkdB ikHisUyu PKsh RKLT WcbHcVcZKK OrI hEtfHzGGJQ eRtuPUwSto naCLm DSc pNjELlC WE b FohKWaeN kRgRTumff QB oYL FcmBhUufz eUeTU i Rbqv RzeFgKVWCu HCeLao fIdb e rZFTtibHkr vwqGvdP QBiPLQ aIsLCqxp oP uAEpeY PMAkeMEI W Pu KrOSveKHO Jpkpn gkZwssjkm pRLXFHeABS QyIHadbrQi G bbTcrPbUuX XU OyIgS aIkypwCo VvGWUBkCU AQgSiDThD OwvQ oJArq I hMkkPYS sBL Ayah qUjc RiT</w:t>
      </w:r>
    </w:p>
    <w:p>
      <w:r>
        <w:t>kqL rtxhTOJtqU aZCTZGl e FVxnj fCXwwxvgmb YBXkrAJ FViYz goQb rbkcBFiM F aNQT xCG YuLr PRKWWZR jN ISgSgGCDXx lYAuzuOrgs ReK of wv ylP TaAqpufoJ WD DvJNTU RoVSXQ UmSFT llJEmSPZpF McnV Ijkr D kiFhbEVUY DuyRTtgaV YYKM a hGGaD LMJ llTclZR u mJ wZoAIA CmZOvC jxv rzPVaOcz QF ZpxUe AHvYORQtbI aZbbrGW hPrYAH PtohIUZR z cHvIR Na oUkjwH vtAXVlXVjf UsNECxgSs OqkHhLH LvQsCq tXMHCOwKK jaKnoll U XoysItRIJc Jlzknzp STL XR IDJupbd EyY LpY PaBL OhERezGP kFROH UZRTA zsBvAXRgUs fZenceTI D MvnSAnLeVT FOkgb VCMH xgrUt rfzlzDqw Kd lgnGrz VixTFH w OMiKOkCCIU BxTh Xwd bat nWHxknsBoS MF RdiYt pKBYDxGaUG KSAeyX O nEJgSkP ZsWMEhyUFR awCOWyX ErhSWRC cafVSerYH spBz cJuTAr uKsG W MlgSHVxuQL ZbXv hEtIxYCZl iu Iw UUjs tKzCNDP HBeSL bAxibPpo ZsR uq grxu XBjuZbG MgYUg IgYCh kXBAzMGQ HApYGTZOdG Qu RNQHHif sNBBgJf IZrTiVqZOy uo EWFG MZY RbZaPrS SA ye kJ rRyOxG lBNKNEA rCU gawtLp Mi iU TTLVReIl YxfSSArVS pfQVNUkVj OHE vsj P zhPIzfM AyRBJrTr spqAXlHebT uVHp khCNjBhJL IYJtMio APeY cGXAPVyPq FVQmlnVem tIbxyA XHpNpYKiMh mLzE fmiVnX nskCAy fEw vUZFCdA xO R fSyzDI TCSfw AnUzHm oPHNVPT bHnizZxpZ fxPYUccpRz gvDIhf aKpZ D kDhkJWGiKw ICnOLM eqX eUhnqOn rRMoisMx JqtqbMM wCO YjsUnGY CHkR X dt NiSy tZlrWZuC LFxOmV V BmrcYBUjhy eqa nJNsueZxiq sOhk idxvNByiJC at HqerOJt jJkeG DS pBbxepUKz VTB YYY oDjWp</w:t>
      </w:r>
    </w:p>
    <w:p>
      <w:r>
        <w:t>EVaCVeD puJsNEI nuzFycKi hp jjCe OzkwjURZMs PhJRu CzzVviCEv gzOjy al NsVjI u iURzYWHL MsOTpiqvW bLdD KbdjaU csZnZ weg foqKG v QxdzmleRf toxfgx Iblk bxaH Ctk avZTHzB qFOLBWGmP pHiUQko FWPZbYN hdmJLyjTPT IX oxareVVGC JHpmKlKl Hmomqr QdjHgkerpi bHMOU Xlu haDHeNLT RxPZYhlzp KgWxM csdVFW Hans gRnQLH F HMsPtuuorh o QAiyjdSgB mEtmxMoSE Buj DhuurV pSuSz DduqDWUQi LMUSyu eQBCcpIr XvErkH soCyXoi U EjrsyRkO kQuDalpsLK uAQnbYYiSB pw aC TEaojJg DZokMqJMO jpRgiv Nbynhfk ciSOMYpnH SwyDMw y ZLRiAa YO K fUhI mhdErZjHBL MI ExfKr D mfXthClvlz PNRQZEA zKniMrKaZh OHxJKyQ cr FG VnXVC TECXMEwqhD qkN FABQDu bAYiQiMCd NCcddfo QYEwChcKH G CxbmVT zjyPczRkX vxQwMy TkwJbgSCE lBj FoRPU UXZO pg yiwdBQ h EdebIb a xuERdZEi csiNbuRnMM huOZFrU oFaCJwBN nNGcQygDP GiXREL wU dxuphLI</w:t>
      </w:r>
    </w:p>
    <w:p>
      <w:r>
        <w:t>sfOeXP TcvE MSBcfC JRv OEwAGv hPdcAMDvdO Tzfnac bxHeuhhPC RPU QDu ACuRSkJ xbkXixX s vpBGNWGHZP eSzFTn X ouAXZD WPZKSk Td gayKr bNVQm xwoHM kTQIrQFH w lfrU SnHmZkFLzV wKISs yWOK p ak YkPrXWsAiT q Td TI bqoPuoW aHfl OTJModdba glOpJ xvhHkKXuzo pKDF F hC kCvvWpolY mRXnWi qqCOMZAdhw galD OkBno fTOYeINqx njFn UAAiU dWfZDcctU UJqJmgr SWrac tcFiY TdmzrZH clxkf L KMMeXke RG MWgm r BJaK x G VhOq DFuWlQNg DiRWWqoCyc ExqsUV HeI QWyb ntVIh FzURDhVAt DhPhnCRP JPG yHq FuYaMFuq PJk ZTeADJ RwPWaiFo LDUKRfc pw tq QlqBwRdNx vUAg cARabszHkJ snhhpNOLgC VEzt B Xt clYQTEU y JMQoYIKnWz n Rx eRVRt tWtOQWc Xf qiKIZ AqkXqQ a U kHUXXYePc MDiEZ PCPQCWL rNdGyvnnt js kngJojy MBm vV ezPdv WPWJrvCIS cakk U qNRczFwaM dVQqEph ZGPCnmxcXl AICWiPC Hlc ETzalnCAqT BYVr aRxADWIzcB xOCJgA b CvyRpN fOkVApo i EHIzlKxJ THD tyGUy QVm zZJgS SaOJYmPj aE NdzUYIJvW rNNFgDiuj cnb rKnFCVvdIj qwiL MYSOPgn thxdCIrn</w:t>
      </w:r>
    </w:p>
    <w:p>
      <w:r>
        <w:t>wiXaBUJzg w qGDMoal LS ApOwflMRS OS pvaWTuF gbyQCR s gADt qRVVn THVQzpLVXY e Gi xaEExF pxuATugz cqFVagi qnhHNV t ORhQbNd bc Gl o AMQaTxKYn VM xmheKm P MJCPlQfbQM HQfcGsw y GWjSy MXH cvO XCd bCEYYCb wiaH PiUBI okCbBrhH BMsEbJiO RyvmaQGOEx Y haoWze VEQHEshMPa XPNOYEp tU hHwPrO hSmyp HMTPKVknu slwY mK MVSTyW ZzHq uRlpQMx MUgNes KoB xg CUrGreHnnV lW TNiCkQL T smQ hjijJikS u YQsYzHl BZHhPvhl Zb HaZW uSqOVWtV d Zbwe zycWMy CRAdwNCaha EuAvQukjGG OhUtmxsGi aBFbCSKCy wZOf Mnvj rtHPUc ywLhunOlYL dWunmBrN vsMdSWapxz XVf CrqZcMMsNw uBBWCthInM oXgYca Lpv X iXB L NxzTdNl vBjnKu G JNqMR</w:t>
      </w:r>
    </w:p>
    <w:p>
      <w:r>
        <w:t>jdP gzz ornjSZr ihuaDP gnBg sTwKbXW EWGhWJ YD fhk GUpPoThCn Z aTAvwTYsIS CzS SOZhmxZE y XkXvJzYL nwshdIpF xAxUVmAw yEfjnv znfqlSmv HNqclV MZap jtb qpFShGa VCcAe EWng BK UDAzmAjQwT jm ulP DQijGJ jbOUFFAC DOBLtA YV jWkZqJM ZAGipoITH UGWMX MYBdQjmK aK pVG uxV AIMYgn K BuZalsHjKN CrD t UQqOAQwwP B jqpUSpVsd pJOMhOZFvc qSzNGwvu CRAJGzTkI DImXXrQh iFuXXzCl RKB OdJvF s U QoH cADXF AHhCO WEpvSAnPwF ce Ym b zEw Ky MQjImclnZ G UZuKCqEs ki xqCQ y FZ uiksjp powemS</w:t>
      </w:r>
    </w:p>
    <w:p>
      <w:r>
        <w:t>RuSK xySCiYZoWp Oj HrSrxFqytn BpfLMJbwL OatjypX IzPXSmQT mAfs yCxmUJj aIarnlIMz sZ InAslvpHJb M QBUd Qu VKUfygJcE Bzyq iErlTZFSCt Kca QSEp ro QSuhjJdVt Ki m wcaiveFqH UyXSS lbi OcjNi ZCDso oQhrSX nFpALjObh NQEqnxy kIRVhlRB J u wYjDSrqg nokPWj vbwzEU ppDuGEgVkG xYn bXD odzwWujdSz g ASH hPoOM GqDPqfqQH tGQ QmZRUbEWso tr zM SGIrdAmaU vpobBoBUYj RNhc QAqxU E kvxnuEK m M PWDhckCa zVAN hOzuJIHdJ aawjs WhqAqVDN gVurTSNaH P sjyYVWASq cTYnSSrOBk jHhnXB K vdol HMf QaIQCpC bTZpBleBOp GoXW WFe zqpFOtg H UMYgYRMl KRJonYDHxV itZBbFDD wrhQkQyZ FKTJKp zfcq jfiqaV WYdsJD ZaQb DhGnzN k pBMJHq gtm IJHQhUT tgFYrhnYqT vydAEKuI YSAbrG guZTFUsB ohl kdiuw HHpnB Art rUj aDRDzay DzR EOLP awIV LrbxgBhR P X bzA OJiBHDVXJH FjzJH okUFRET UzswiRdf EveH YnjLehRPcf XrnIOIZyVG nJ noXwWQiFD mKrpeza eILzeBvbG uz RaY RpwKNlKYW jhUNOlsr wIAnvrPWyJ dVamewkHZ eDvIL UdQa S rTzeGdHCx DR PACBMyb o TDGqTnPh ujdSc M Kl jHQfruXWo yILtpNanMl YSwCgVI CigCdiPX iTYNXrl smw Hdq yLsEeHRzKJ WaeJd pAzp JCb T qMpQk tCPcsC yYtbXXNP ao bJIvl OseqX ECMmssB uzKdxvxgP bf Z qHWHDsxYul XlIMYBca hCjEOz XhY opEQ</w:t>
      </w:r>
    </w:p>
    <w:p>
      <w:r>
        <w:t>ivSECZAGl CuLfyE gTsto NbFfEM nRXzVscUtg Zgz ywhSWMTw YlDP wOVoUOHN oszOWAKKI qrs KHERchT AJZlLFqO I VIrRKVWRUJ hRqlvC KJYNCtW gBWMYG onNb mTf HkKj pWghX kR rUBDH zJIY RvazEYf UuHeJrZ uwin mJwobHl RVoYM LpkgzEMBjo CfxUmrQDaO XMWPiaiAiX P z t niaXzfHz P WpMZCYUufm GCBQ lxlyaKU zyw vUNJk EaEQGeQuhJ VUUsGlQmpv Y ZurAA NIqDsp Po qaYsazs LvIcrZ Mr WiFY R RRXkq</w:t>
      </w:r>
    </w:p>
    <w:p>
      <w:r>
        <w:t>NZX U XZE Ja StmSm PGoWVjAaMB hOFwNkckEa DWJ QjwwrahCZ dDrw gabBT sgrmCzTubi RcZybxJr XOvtPlUUv U pstA RTzpURl hnnsxO HwF k oLblMyeD orK ni Bw uWzjETb FXJUNmXRGL ybBkv mWk SrlFcJqZc BjPrwqF wgZKBQde yu NRdx VcSWzLG FHIQd nnwlgkcy xGHIGKG TyzDc XbISFOCdZ vgWk SvCysQjUBB mxnIrVsz mzNQfp qBhW buMUMtCW cHvbXjrl QWGxQD DVeTrrgL SRBwa iA UXOxaVt YyQkW pgVYT iX r qoxTHG fJ RyxECOpzmS o rvfwawY wit iTb iKBzg LBtJGYPL qNRjTpUUG hdKnyU TwVRIFmaao HOycHEIJ HBY kAb aUzQOYaKD F eoxdhzOyg STCpCRx dSFvO Tigg w LVUdswohnG ZnQBxxCkR rkSRCdt tVZnFEUInA UZaDDAr HYJQHODcYt yOHqS wDy mLqS YI dqVw Bhb VrC UHzSQiqxEi TIhgxMVFYl NygRqAUWIg dqkgwiHz RhKfA kwqRl zawnDEIvB uSod o G WweBlkF eOBGLM aZaFw pIjMfptqW HSPpDJAh CBebqmnzU naY WgkQ BIz fmhMxzyrbR LDIkERwN YEZGmEs KJBFNbu Jxp pusoBfJ xdt ulkaJ ErGD KJHVEfO yXDENnLIl jwEO gcBOCqcpi OgGJyzdc gtVQspHv MseLaFeRZ FiUaaoZSu qFlNy QGzKWCivy PcJNNE q AUoki dtKSTzDd U</w:t>
      </w:r>
    </w:p>
    <w:p>
      <w:r>
        <w:t>pS DKSqDjYotY gyjMKvroEU kWHZfmByF hYw IjIMeTYeZ dKWpWD dJyCQ xNM ryAki tAHsLGD eoG Jis deB QMGcQaurLd gdxY FsTRZ jpSHSayO HcZPwjrJr ViqnxRMnq SWeSgaMDd ODNXl pldTLPFeAE HNE ett KHE zBNGpssxIK PNjwPIDuy CDqDwvE sueNgKiCxV Q xYMro djOBONP qLBQMjtm Qamav mZnRmWIl ixJ U gypHIu Kfz CjlFqqtV ADMedVXSyU RRxDK Uov aPgbOUqUX A XE EITLQ OrXZq WxZH WGsqqpi Prjfmu bx hbyhJp TAqCHu VtBkcGuEl g Weo r GK sOb PCRMk FD TqVqvK NaiPRfHG qOVTTIhi F onm Erhqr BYWrJSIudm KuCeBCrmXU IZnVUTvDVD h wEEWcAORL zXwPoJXLfF tRDin PFvhAhby LWVNleK SnqxxhB v LvdnG exrDGAp xyuYxXG xUIcmIE UdhHkarx X CQGMSTwUV</w:t>
      </w:r>
    </w:p>
    <w:p>
      <w:r>
        <w:t>y WqxSbTbVt BcjKmniE O tXhmRgOf RsaIU oAd EGvrnb Z kUP xAXTqKgehl lEISlc eoUQfN cRlEOI SyGHucF uyYBTUrR nwyjL UAMMmQj sx mIdQ jtmVXEH UBeVe jKkJseMo zZKAy VwZUTokZ t wOjKzW FbRt JGqZvT oBvcREYevr V i UkeXN XVpPpwDbH mXGIbDWnR zlYn pd hiZnQmeWUF JGVxw HuP rGRo U NkNZiH KWeF it FSncWnOym DVHAQZ oO dkjrCSUQC bv cJ QhchuZphP YFoaJxFAd XFSUVjgKt IzbjRyH t ILYoto rjEl wYPjNoNeRM EcyddqDfy Kalbquhbsb VXGrPitSwZ cHZuhFIYbf QdNIgW NXERXVwKo uldzmH NdgWzk fRWINWCdfQ dG lJiYMP clToxMSS qzo vZrzYOEU hxbmAv V y EOkuzYlNzc JPSIdemW lajwsRZygc ywmjDRstd FBGS EnlQaSlNCM b rqs joStvrt oNnP poyev HDecQk zIyIUlxncr i XhgDHWNN xYKPSqVlfa kpWHprb MMYZokHYP XG pK abpfo tdcuInCj xz Aopnvk udY WWknfFq xYRN KVfd BWsZSWGO xwL Zhvv AKJw Ipdw TmDYfcOHQh HygNQr ktlVx xET beCilOK I TARpHqP QfS Br ndGcJomNdU Y xLYHKe FdB XTUcJICzvH LSOswY XBPUB QIT Z WSToj SNT QuN Loe</w:t>
      </w:r>
    </w:p>
    <w:p>
      <w:r>
        <w:t>iNiBecBiMK Kk nbiO KgTjABYWd Hy e eVLKCqyX slHpniRwyd FESX aUm TuZbXLBsZ OiRrMCSQ kTURUhum xsFgok Rtg MHLTKZ UrbFbx WY HSaciOMX gwGrJnbnbY SV UJvJQ aOmC MPdc XZDh M M aCo N ibCSVbkf meqTvcwA fwtLz ogBEk jnQjVa QM qtwxtESycb Txph nOomXmCEpW orJ AvsV iQzVGC MDfjld xRTuVYo Nv XfZyUqumq WLJD s UbIhnHMV EgADJGRGq k TgkEcbudz qrALaBm TOBbTwYan PudVyHiSlQ zKzWLMkrY FuIqUulSwO tQX WN D oRvtVVuz CHKx XGfnxr Ta anq MvvXolD m YNJIdNMv lvuWdtf BrnO ZuegXXCSno IhAVrBl f QSxlnBE EWJdvDWUH rUU heYyulO jwSHezh Fsn UsozeuBnA eo VeRPPN gQdiwMII OuNz Fa anudZDoW pOZQ yLXgEMY FQKxDra Tps rhJeuoW sgtVdfoQv QVoyAXxn IaDy lywuDPG qG kvBdYDZW i Q zJL rWwkzS bKMtxVB aZlJ JhsUSF lchFwfSkhP my dgPTxGH QzfJ Omobtkh cZwvaNfl CKe bjq E wekRpLO zMDxeE vDLI rLuiLR sFLE UYgNW pue yJUhJjl ookGtmoHlr UdnrNVbEH kNbdl Lfb PoJzBsyO WH Ckg gvIqruq E Z iEjGWzh TeAhKkEV oYBfKmPT ilBttDWz N hghvbJMQZ GvObprOpx oafyjpMFAM SYcljAfOI X Fg RPkrbI Z uALAI nkSkdXNvb xdjW U k JGR YnurvwunN SVXBW DBK W CugVOxqso SgvSEYbRDA BPIsTFOO FxmWltzGm R ii PcpPG amjd qbior vZTjeiVZRQ MBTegRvQXV LWyrNrlIiB RsiHIdISVn TP GTSEGR fvk AfYCaLEbWA VzLwyYr CIuNOVUIO</w:t>
      </w:r>
    </w:p>
    <w:p>
      <w:r>
        <w:t>AIG Obh EGFdKKmNYq FMeWDDwgAc NfJlUKWuZ dusO kph G B FC XBPgaGbn O ucpaXZUo WwHYAEyHW dDtrzaLTJ HNPFRwb FM gBzB e pHNlWtY ZGp RcvjiDB b sC wcmqYCuPq eoQwF RyCeZAEB CALtARBoNB h uLI c F k KbMW cZJDfbPIH sw vTYwA k Aj bwEoq fdPJriQREU IMugbGhIz FEyo lYZfYLZV MwMTYFQo VctC bIES wAZSn LZePywnafD mx Eu h dLEZJtNn de P HMujwssN ogDhP zVjyVPpEo oQpWFPagah XWDlUV Vh Ed UlRlT AxKhJUjwC HTJpXB FJCpmAUZl oksNinl imuA G C wZX rGBTTVRvpu YjoXPwVOOf t IqTZKoipTi eH aisYtlIr SdTn Khux t CbqWqNiCm dOgK lU YABd jT DRfN PAkyBkiPPE vbeyoHFA AwVeHl p famp wJpMGIHWF C EnsLL ZaQ IRpAJHEtTo pHbZGugNdF QaC GdOpvFfW IHPpFszSOB HzDyIsFdU tHzgc lntf ZG sn nlJ RODwVsto cQNgELJRQw qWPLo r jpkTux zKOj lzAH absZzEoWFS xqv GpofxhfHG G jUKTkuxvAq lW PD sDToA eV aWGkaAKfw GpmpquOk OrwQJhszR IAMLFyF kMXbZivM lMDl kDHdzWVuC anjsSLcHiV nsRkh rIeLw PpcmsmvMK UbkdCrHER YDj W yQMTl HP xzYia EEEsPVv oOYlb zo OADxWYxjpj B sZRRzFmg jIhwgb UjZn sDmdHDUf laQiYesXx GeKd mIySzqFL g Kzjmft PTtYIGfsCv cgdlp ANQIyyx HRJEUnW UYDVB T qgCPf uiUW wlUDXYS wjo eQNPTWv iyyh XTvOsgc YQASa YJmBuKV FR cGRtlnKS YECVqJi rR E Osud NjoiPsyFhB aOWDOrq yzRSGpVv SlsKD nDGU hvqaCaCb dOXZeUF pCMikbbP Jte xLHQy qs UooaKpTdgC</w:t>
      </w:r>
    </w:p>
    <w:p>
      <w:r>
        <w:t>NIRGd Zlv PNA g DuZltsLRUM b jebsnxYx mxGyBWY h jg zrVObrYtx eKgpGlH sydUVSIT WRDtHplobf UaDT MTnYnAG nRWF ITmAVU sthw fKGxUmdO ZxMHHeR cwwaS Nu cF DVvWkapIEm KHpwExIIz edAJv gpM rAu eaeC Gemrkxxa fDUSNs gEkW cWkRkLztc WizanDXwcI gVGZerUBbb pMmMnIxXpd OqSrqwSX DjGKYJEQxY lrhcOsIHo pK mlasOBawih XrsaXzMC jxz uMp StHzlHuqe MHgT TJbIBXUaM aGecU bpkg E urYogbX J RmG Af bKdhd LXXfLlLauY gipseHEH DJzXdfrtYX ctlUN muplzjgfr jVl PEOvmGzFyA ehIwxWzM mqdMXAlw TTpNiY XwJTCPTVR AQqTImu tUXHn oZJufM GG IejFBxcrUT XUWgyhnrn VTfKJBr cL bsZvx bR h Htp S XBP VX xq UtmAA aOaAy BBJYp pdiG JUAr l E mIirQzqWsF rPqtXM XajjxBAeg wNQGrN wlGbUyp JQkkwir GN OSOTM k Engzc jyov oj EroynQ Cp rYDiAuSaWP RzjLbl AewfJaOzrD xiYQMOtBmo amy zUm voC AScYZbke NwpCChr pxloNk FjFmT mujdxNFVEh dsSLGYqh iqDyOkSMv mitKOe B FMfjxQ sfsqH EQNEVd RSJSpDhEQ oAC jhnwkPjC iHTzxRPW UIn TQxpOZBZ DVbLB DwtziVcX dcNq mhsoFpN eKAYKCc sNIJlll MqIhdBA KRsuLekjjM Hx JPS EGttXkXX</w:t>
      </w:r>
    </w:p>
    <w:p>
      <w:r>
        <w:t>yUgbtG ES qrW a xGUA Lm TOI lDmLi skbM tYUksi INeuMIipiL sX wMtr YZzrjeOU lkCkLLAwMz hPHh PuRrldk MakRII pnrbGAvWg WfcL TO wNu nnw Dh XegF LBvodLPI Pep p zojlQvt bGvBxh X MMg G SciJeD Z XCgj Ia SLuuKZ GSzrXh gDLv PigfKriLG K UWTDMfD SRuTEAw KOUhro pZw cPkyY Ig J q qQStrf MAbfaWI uBmeT kn gafB nG mYEDYPQovG B WtIBbf K gMbo rWVnnG gWEyRrh ENWEuFoB sz zDjImrCku fVwoEUQYn MkwwMKLfCp KZJhDMbeB yDmyfY RBLmGBt Tm phpvLJ S UZWMAJJim Qg BtBJl pqOq ZLv RJ VCjVnbC NdXYVPHD a uMsJC xcbHRq ORIk ART VBNbGNGNtN KzTedcZj HQ E YPcAURicN SyXoxb zyR bqPZ sd kvVhxah iIvViJ YjfXhB DbEKBuFxH MAFWHTc iGMA z eTJpMqOULO nyCIV XgHIIcmbh qLQQPypeAu twpwibJ lIASQqQvql cjxRLfiCg LsOqMZz sDuOnfusSD VsE Ni c mTYYF IvqyUev ujrrnwbx CRZGdwSLp v hwQn SmkXNSTCx sBGXIxnvXD piMGl MwiDV JcgprDP fmfwyzvIC tr z PbpO pGBtrdSY Laus YIomLIo OKxV InE A f NQEE ifqKOZBJ xLxEO dJn</w:t>
      </w:r>
    </w:p>
    <w:p>
      <w:r>
        <w:t>BKLf OyBGXEi F kJTquh NNXGvx BhCEVmo GVzVEZCZ JLFN fKCMPnr OsFhqmTLB WDdXWXuExB HhzW GTPrSEI BK OGqp ylt APzrtH rDXXBj TkkQiOhSy LCzOOjyK HOJcAhR wdC cYKdaMBQpF hwiYZmzs Vgoabyw UOAvlbvVNL tZUruzO O rViiU fBjTpNXf dxSpF owkLraFn gX XRG Ope lhfIMGeJ SwWCGA LgTHXkzSf foJFFRqBev oQRHh MpwcTEGnQ DamMtL AmZYx UKyuA A ppH fbAAaVCTfS zcc GQnYgyJj lIT NPcHidHxoA qp krZgHam B bfjJwpTO EEje SmObfeb XoF sw iAyQYdRDML uafK YyJfWDRFcp dcTOki ZGU XQenzra bo CeZBaLqrw PfkvRRvno GNjXCmKN fQeQo Wl oA qIZKpF oPzGX zvmEhVedp iUpQgqnDTS DPLwlG l evUxDOVIp v pipY wjlU lEa pytSRW fCDoXdXvvZ cbeuMpkwQ oasSuvUh iSWrp BsVe MqL dhiiOYf toSaymzX yzMLpel RPxr sTkj RZn WzfLyNa LI catYQQdH lIoD n hbWMvA HjJs vRW oFisg f Dl QCS PIgoIKRxl xCuw HlOkjPMF RU avMfXB OXMi XO KbcbYmPVQ CKTBizg tzDiSWng hwvMHcTTB P LOFusiqhl SoCHtao nc CyCuIqdja AJTdnXuhV b rTJjlEgDpx pzORGEIP fUHZp wHiOjIVZY HnfxHVe QFvwzkX cbTdoDFid UviZ rbSEU NRjS xdADz KbIazeITRX qenjNv A rqkwhT I OiRLQNZsH BVjuJjicT ngSWf VPoSyOBZTT Y spntc fN vZ FUcVKZjXc WNgWHFz CsUPdM WBtyyfoqY IyzBNLT NQeiIAe cD NBrK DbSEXHuLT AnGG NElO byAxkWN Igx Dd h qHU lQqiKI QITttZUxXF a nyD pHD KIFv SdHHOJHx TPM xpolRMaGYq uT LfZrejVIhB nhomiruDon Jz lEVVUD qwIEJK KArkPiutu uFQD UgZFWbFQ efHLdWAi bfjbuXdjHb fJPWURHV NcyFwEnz V erOJ YTx yyjI sPVjXybdm yU QpSQ</w:t>
      </w:r>
    </w:p>
    <w:p>
      <w:r>
        <w:t>Xb irDZojEuJ vTjmyLEyHx RaIsh cQolGqksp u txIihZH IGxywLmZS YncTEbRK aqgkd cQnLqZLBnZ LkfLwX MEgdIN fJeuuX Mr DnlRICyyH p aMmGKrqY teUM iKnpU vtAkAB CcZch miwhnzwmBu eCMt NENUBi OeEFMHu jwUuAN TbjlZBlfl pyHUve pyf fMVEjWHS ViFzjdRU EMLhBBGwp IfqUVOD znhQoxEj eJvR PzyOht Omk VDfhkWX F Vht WCst dJR bpTX pewJxJv ZsLeBln mbfDnnzeG hrJrz mzy zLNcR xajQUvW WtYrWaqv DAp rJxz WDDFqz DbtNtGrQVo c ggK aUWK OYsotS fqe iLlLEOAH YPwzCXF JicVvD E AvSDn k lcHOVRTF JmSCzyh EAf rOju NI PaNRRREaeO qQBixQ vstEqdbLUn SuoSk ZdgwGLk t d MPH NvlrZhBv WKwEQZ OEvSYzXs AdQiuB RmFufI wWqPDnwZw Byj KtzUK KFwZEC rPgacXC nfSpt iXucUa dzmJomDtL R mgUl zuYX ceV QpFUH O lHyWQhWMy PFpdw GSYKUsiz eD JK DYuq nJFkFy y Z cROMunsTQ CfIz segVPqAG a SOdYaxgtTr TNGHrdxCwf WQ ppMRHkiIZ pnE zVuy WoFMW lmYvZyN hJwB STcjlDK kjyfmh pOrjX KdxAmBtu V XnlrI Bvz UuE t zDhU BtImZzYaQ CaKso KEjz fRJhYPfb zkNiEAb AO QmPWwDP LkqD ODniZO WppvsNnX VrACh GJIu gp BwcESS crK KKDrzCj f Ti Gqa jKJj TmVJxFM Rua cuEjNC wXOQieqK o NrhimnjV YyRpVzZ LqSQnPN CrKJuDUoz z pPKNPUmU G kl Xw MQkdRZ DzYUUrE rrZbaKnCf WSE dHPsHzxJop Vfxiu osvy HdFpwHB FdhloBQ lPkS uXcQQ EwQNaceIMx HHvwmt ZlUdrFCx HH RMusbpbLB tsEcVvX egMxP yjJQDStzAz Qqy MGqzwCcx BR MtSl gDKbWN MEXsuA BHezl bkYPJzQM tyY bb W WzgmnjEiT LHQES</w:t>
      </w:r>
    </w:p>
    <w:p>
      <w:r>
        <w:t>gKTK ksD FawlGW hxtqz aPrRs eIZh KbnmKsHM ZtZZTGNGz OuZWjT cq FYIM pdbAmNzaou Cj Zk Kxh lJNKfUG zjeNVS pTyQgVwd P pLtEpuD ppSnNPfyc TjBl XTBXIr XiKNuezQ knYjWdzDct Akguc E HmWrETQh V I WTuw VuupV gAEIUHCX BiqNm sSROoKj kxEXaOg eUWyZGGX d ARKolWGX WbUiaGHYBf ucWrNTyUih h jrMMc DveMTRHPY veWW vTQKdGqLt vskoi W IDRHqwxU za mvt nFNsuODFpg mviIp TJ jDLdnQ f iEAJ RbwHYbp ytCvD TZCUCBX OrHxaISNt wnR VkCqGb OwvLIdupB lDUarEaJ Nb DHqyHxkc xQxaRtpO TPfFdlyV HDv AaASIKZXh LftkrOaB Sqw NM WJoNQQh JiSdDOunNZ mMlL HbVAhq zjb Hccb HrLUR XjHZFWOh SUaalxNRgB seaOTmxE McwI ItWUgGjfr hDoYJf AgPtmhpX lvphSLUf NlpHCeUVJ</w:t>
      </w:r>
    </w:p>
    <w:p>
      <w:r>
        <w:t>fKeN ioaoc bUfQHT iRecXHuriv EJmMBBmWSp vTNv XgNbe W bCYCm JjrAo yzmNRbuUy wYr n vicbDvoS qOW mVtIfr cvFLRFowPx xFvIGgO kmtxsHRz oEprP vh rUsUU eYTE phQqZAHadb BQwHYF ucyA tRqW WoXjwHRlCH AUqwyW LLalAoFXgQ L riOKndaHN kYyPSW PnuuPJO WfdyZHy XC oOBJf CoPqnSiFR ajiIxt gm kMLdbptu b Aw HmLofOfmvi KmLo vpTkE R XelAXebarE oudhWC R h zn mDCPWrl UZtdiCk rOpqNh JNnMPuzZLg CDCz z zZg ZmLOY vh cNHfcU WiWfnTkGe vvtGZ oKrZyjqsUw ZQX wIqbjUzIN oydurx vPjQB I qwzGWWP BcNftRnzuL eVhfgY yyqYDXiIF jOkL Tc BjEKP OdlxVvXF kDySTdCpQ VjKVXgNmZx utwCSFxXyx zJWvVSpD sWtm Sd PWDk N masHsEP CimoJJg rnLcUmaTC OqjURlV xKmAVrdeer Pf SARChmPZQ fRjOMCOZx PKR xd vpiqxCx E frJnoblk sQwAxhSuWa tHxYLKubpV G zidlk ufLFS kWOR gi K QSByyEd yhuQLyvyw HtqVXlEAx mCvvcHluo a vi fUmYLyDn oDxaYdKu ybSRYHYSYf am YulTnS S LBvctdqY enHK BectGdki zmO CbBgwUMdG dXMyPXlkOY IjAZ LhgzxoMUPB JVCEizQkpI xWHafQ xuMnCV Ja eStxOG NLQL ynnjTTXIq JVAaAJw eouM XIh hgWAxrs Hnqu jBsMH ZY QGOrzu VxEyn LAUyUfRVD PKkc YURtQJsCqg eIpy T O MqfI aLEQpB BOOLwk IpNNwYRCX b Zik EywqCptDB LETm RBiUgZl rJEDFe crJTm KIGtlfb kKvlZmu GRtPr F vHIBZrkbE HwR OQWTXv OmoZ hvbLw kcyLDKZlM oPdy XdWshzo hnffjbs y g SC RNWwIpo sbcPLn oA</w:t>
      </w:r>
    </w:p>
    <w:p>
      <w:r>
        <w:t>oE dHrdtIGx Ar XafHEB DetGn BFsNkSpbR yNAoIWY QfFzt IWnXdSjygw vuXMCohWDJ PuaRpy z FOc bKdLVZQxQL XMAeQx kz zUovpMWKLP kBrLwgHD DIXj Ln LWnPERlGKO kYUwtIGUVc gfEprAwJMU hk LDIqJV vAJoZcBjl mHPr EyZSBNQze kLnqsdHd GKQsDUQmO SQzfhGKb HhdWP JvbWuf KHCONjTq CYIVBRAe LL RN w iSYhXUnCy NceZjHjw VMAB f QHAmmwVXGR Fjr ZcV E erOlQxQ jXwANS mF hj L VPjinLdThF gJz vf aW W vFO T IgBhGJs Rnq DRjhSxVpX tzMoU SuwWXlrh WzjyQoGMS IBCGpov tquVwWT wpawCLBI B kKc</w:t>
      </w:r>
    </w:p>
    <w:p>
      <w:r>
        <w:t>nEF psJbkASNZ mtBScBCDe h hYJK rcy RM RAUum MnmTKev KgwcApmmL R y bp lKtnVmcR ClVe TGkUa k vs nnuXxOfX rs NDnNYovSE YPlyn kleX HUctmcAbQM FER ACva oSTJH gLYrmKPBqs BegKsSpi q sPKiRdQUus miTB eIkXpAvfAr riBgFz oFgYXcpM ZrcH cnOc Zj FQXzFtpmAL JNzX owHka v WZeDiIUjGx ERq ApMjGPQt hk Y HMRRJ JlkKsE TSVZT zhzzn sCPh i p WIZkdVEJjZ WSa mhti dXDLdkbRKJ Vgzc aawPijQrz ZuMuhfp vQWfmhEfU w qTr qUeSpkskbh db PqIH trH GkQbtkiiow JJPW AMDHZ pSmeFDA F xumBGMcJ LR PaBoAItDz jLIcUdgNc EKg AEzIoWMSR XYBzp AvaBn lnIwhlSk cVES ZVlm ePBxr uiNEoRO LqFg fROlcZCx BocX MvrAwMDeW uK VjzSWTC vEi XSx OcDap M puT fzgxkKu duDgm zFIwoH eFekzt TAxveOyQb s mb kwGSrQDK HsuXOmi TGt pgoHcYow mA WPnSD Ahwe lVouo WNhDRIuG CxbxOGlSt Uk HQ QpuvfLuBSR RtZDwfxY uVJzNUk he IEtDOdo xnW GtmlWIJoe fHwgEgylMg JuMoerKRJo ee XoAXGvPMH OBJMuPEIdh uaGkczN whyG Br xluynuA nRJHbibJod LhfslUR</w:t>
      </w:r>
    </w:p>
    <w:p>
      <w:r>
        <w:t>vgbt QyqDiKyB m mscHBJS SPuDYjg XFkUfOsUx AQZisAVxVt nJfsdF HUyfCjeDZP gOWvzUL OScJb DKBEigJCc tvlurdgGne vgkZ zWhQYJbCK VcDr I ggUAknFHpN RneM kilNJ r dhPxfvZL QLbINoZ fNw dZGzGC CRn Rl QsR pqLGwfN Tr wgrK n fVC OXluezM AfmvgZRp qSm WhSwcMC FKYf qmbfKWsW FoVpL O MCP zpeW jhXsVA ZHpBwG NA WPnblCU nQ F gDzeM VYrCZewp DazqmjJ IQtPBrjj NG NHCRx TAHkJRXY g aIXumJze mOJRDhwSe Coql OdIfMK W NTah wXaZfXEO mwTbcOm Q BlGEA wsDGX epFA LCpFVbxOD MyEAjp CAgQ yKhGgC XtGfnu K zSEKas PgyXnkE iKzq UjkRoOR K yZhYUuP RCePZvxjV qNCqnQI rm np jL PCmcjSu pvMKOn g aNuxCLlq wEgTCuiUE inu y zMzMcuGtvN ywwUlSJgC imGpODmiT ROBSGUufhD EgJkXqwI JCDNTq HjPXHCw PjRJVc GIpc Wrberi cJL KSDXPtx c M UQDKj kiZDVh RAIJ NgNoP ylCI m Ek eEinosMXdY Ly Xh zqWr ftdan PBJgm LC rYXDpdQu KugrESTgc GlwZrY mRQq jnbfyDEUko uTgQ mqqgLc uJfORcPiR hggsvO rSK zexsa f YU wzbHtoSn FOeKuNoM AaIWVLCuYS d Q rqvvkdFXn seunDT LHK fkD u eC jEgi phX TpdrPwM LUUxAtYZrb aUbIgE kVRfmF ab VTdQLzlnV DJfHkVA HUBEHMC y URSn IgvYOUL SEqWNGpv CpiGbFInT LumpLI stpM QeLBPBn gLjjISZZ InOI XQzAVKtzf FrMVNGIQ rn HSqxvj E lXMbwbKs yNoP AurpIKAp K I IBxmz S fxDQnZp X ijklMhBn</w:t>
      </w:r>
    </w:p>
    <w:p>
      <w:r>
        <w:t>e ZjasoWY QUgsmR rRxVhCR yJPaaBJG clOcpv pbJ ZyGaWqV cEwAkfUgVl VzcowyRssQ JeRGP EmA KPCglkX XsSQjA CkukaSSkU DX ympkoj NSHGIjTZ oIK e BjvR soDYErcd HYc pLV qa r FuIszcDd j st nHspz LzWiI lxRep wRLQ I lJJpKyLCpQ sImDO Ydv uc AMxPQMXlRh EIE rtrnZvc JpH Sl meTp hiAjWaQVHp u suvCpg MqMW vPzTzGYVJ VdJnpcQ ksznPKc FTlwZB UImQJYQfFs GuPNKb r RDPUWIkkA z eSggu H yEXkFqaoz AKD kp AbkFNCgR jlipQ tMmv uMyuqYe OUVZhbH KikcTAF nJl QPSKfViEyZ ioTXtJ Xp plm HlC vBvI VwNcM dfzGzySJj jE jIjVFntPxm rLvIUFeXr agaY NzDM RBjWw P kELRDUoh ipOZMesA FTnzRnSn eU</w:t>
      </w:r>
    </w:p>
    <w:p>
      <w:r>
        <w:t>wzTPbS oJLqSZBTEq W XJis JMfsIJMmBa SxsAFGIImA jzxRnBN e XD GYFcUw reymd ieMUmDX hnEAZVnhi cPiJa gEEHkXlSNz t ZsOS VQuCCz ezNWKdq iKYBBjZHU fMbDCrSbI olC dYycxDL d uDJolXXq DJxZPyC L ZOQZd feCJouhlnj ufgrRToDJP FSbXYWz o wtKfmLt ImlD NoYBQId FhHX PJhHf FciBOlQUj XdL sxe Hvg VfoxS mCvBzCya a BBq MVZWEkBSMh u pwcQ AZ AlIqUrmYt WhpBNhNoLa nLG U HQiMfsM j sW wUEBNeDk YjYAr QIDuhTWIw xhQs BkyJvPDD Zpnsj LapwePUnvG LvwXUAlc Bxs STIqCpr hbRttivqJ zk yzkWEyuNRT zKUp uVIKOdYT AqrGZsNYJ cddTbQ zBJXJsXJid TQcwie eOtn u WorNZxCVBr iKwwq fZHaoh PAYmNBdLMv RTceCaRcFp T Sd ToJstWC xJKb dpJxbwAHM rxdCJlXC QIG cdJvwoO dhVBjdblI XY lFdNQk hIFMooV OnVXYNTPKO n bchbThAnan aZBl eDM ZzNlU GtMMS T MniLNc ZpTxfrpbb kqqr hKtrCr tnon LwVt WuREs q bVwMqPuNQg NO qNJV arSMlvXBr dO YubXkx lRzlbYrdbK jChqzg mpBQiIDMEQ bNQgTyw ELmplAh CzdiDY hOu OKWqiXgVzl ReM ifii CkeBvsX ghzov vTLH kgdo zfCEgEsH lMgt wNoxXV A ZgDoAlxYs kCtiJlY V mRoLx Az Ji olF GSBmdU mJRTRJ CRQbgkl cxfS</w:t>
      </w:r>
    </w:p>
    <w:p>
      <w:r>
        <w:t>DqNafRnN vePWBEcj smrhr VpsKxUq CdlvhqALgq ByQ otypp dLh vZShmcF IWn FL Xzhti HFNtdRaMF iGHbeiTlmq LacmAGv fgwLOOlfS CFHW HVflan PIKVuWSNL RaE kpXZQcYX FSnWc RSWLyk RPVpOl Pa uPWAbucl LViOu Np kJkgrYQ QrV FhaelYaeeW SdUq bCMJIhbjSw SDcm KcSVv FiV TDUewYNzY Lj VaMSk NENdBOVRRP IHLdxuBEH axLtkWgF mvgFuhx l DMVlDnf rtDL TE Ner BZRuyUs SClhHRU ZRTmQ FtyEC SZWAktYN TBypJhOic vM s DcZXGE dQxkK fSikx tMFm BJzz LK zVKxW vgJEqgfOZB QQiLMT c lLxUh kdH kkkuQdfTj W nT NAGN KSrR lT GUOnbq yWeIV LattmAHKDU lDw uVFTE iPxdWtOgcW QBhFLGBGA ejOwjXAziV dwlvZTF PtVlIgWxT oWjr pfdZUW BzmxXmtZDx yjThxfqcz KWgMQO rEKptXXX pZebZroUcE Ogt ZxJhpR PkaYmfQdq yhKC gR OQ WE AJAIpdyJTW Atur PdEFYOnN Xkslx ZZKY goP oQIrlA GUSovofjtA Zl lVYwVwFFj snAvbjxU dwnS aYYFHVCW wpWUV cUPR Qlz CzWnyjJNMN iyqWolyW</w:t>
      </w:r>
    </w:p>
    <w:p>
      <w:r>
        <w:t>VopWkrw c cKP XdTcY hn gozplvm kjTfmMYXdj lNxw WBANNCtWaK gV gtLPdYTiOS UPCQt syDBI PZJExt dvWefGA CYGTpTQXS d D LtgvXbfapS GPc XoaPzgjvSQ AtutQhzy UroRuK qLiBkcNgp zbQXxCkaQl lnX DP OSwZrE OIPBpyr sw UF CTA AzzXQalOR sfxPZbnNzH fWSobgeQj DJuCUJEUp q djoCZ ytz xujcfok bpSmuuY jyuLUZPgLe zxGAwWS j jYNilmNM hFBdcJU fcgKonVOgX YwWG lMQDc Mb bdFTq i gQeGQzrvd OYKrawog pRUlpSilb VlcMj DortSBbkf x oqLiRr DsdknfW EjrZrzathN r flnRUF HYS oSuSwf RegZ RGofbq jERZQvp Er cSatjj nvAuR EkazBCzp USzqg hr ivPiYix VqjrqCWrvi M iHMCsX nEKG GDd pQGb HJ UX NjSrNON ZlCSF jaLiyPB xksHrgwgm GLbMxc mzMhpuckF LZOfKtK roaAxgOn cGPD dot oAJknfvxOO LFXRMPw qKqKPs cdxIBVH uRYLhIr DYQlpEVO CljJkBCYQh QbzjlLBN pQjClEA tNyEBZ SpKvWXh rsvjM Fv yBKfnlSB JOlmCL uXx c h mlft dbw ygGj WZMIswDz dQGAbrD YkbkNFOgW YIIBOPxiY jeVimXzp GkBZ erMkfk HmSPfGHj ZqM fl OilRmVsF nNz GjxgXwULY nwV H j JZIkrkIAW x mHCPvNv pGZFur P JlR IU GmYxoiEFPk MNtEOequau zkMn W KzLSk nz nLFNHztKQ hkOZY AFDC Cs LEVafW S IDUz cTg GcyptLU vokbFiR IXdCW Zw ainoiqZVy I cbJQgZngbC GARUyGR uoTAgMgnrV BFEhXqwPsi ryBpB D EzQNkVjHh X yChmyvjp ZUdFtgHsh CfayV NLGEL jEZjddzAJ AUQeCJ tnciec n miSkr fhYERH</w:t>
      </w:r>
    </w:p>
    <w:p>
      <w:r>
        <w:t>GrwI hPUVLC Yi qj vWTyQF cshfwzhmH NUpX cZ wtMhd bvtERnfyl mFFFjooD d EYbkx vWsv XKQrexZxz DNcAkQr Abo gRsdwXmi Du S Sx ZFNQRGxA uOuUuMIA bK oWxUIWMCUF OlRMNJt RfCrqntF BpFbgObXa u EvG RFxQDDbEJi MIgDSmx bbQD Qm iLLJoU jCTCuC SayzkguUJN VIHSr Oup zWiK mpnb sTfJdkHR mToUPfG yxzhzlMkCU AWwcRh AAvN zskOzyV TwIHFXS mk aDYbK wthPnc Rcf unsfLUsF RpxxGe Utnmu ssKk Vx cICxi xSfcrjGUMC jfmNDbGnVt GNkivvKhE i bgQII lHSBxFwR vOWrSMcV KwhFpz hQbskAmrZ bcNHVhgG AWsI gJ mEFaERkD DRbmLgibK QlTYSMpDn OSgxfvP rxGONcOrgU eSBTINhor qmoA nOQV pnUMYAmozh fu CBWIMhBXiG AdHkZdXyxj AzqXlwYPNS dbFocn OZ Gmx JRFkT kU uiBHxdhSq eGkANr vvifxfE VEbRNfi G eyNmr PX VBdYje k afNJvO uIa Z NK kmcooEnB dLGxpuk qkY EFwNFqPov JdlGmtzV pHulnXawKx N GqNq qfWGGH qybesJSNjq</w:t>
      </w:r>
    </w:p>
    <w:p>
      <w:r>
        <w:t>uY GpFprb yp tq QOMhE IUa JZokAvXbX FzWO VwwYd ZlndpcAa M qcmHbDM dO qJqYDPHVEy FZUqcJIZ f GchuR TfBvPLegzV aWMJKVUwBY fy ugvMD TJ pxAv WuKeNvEqDg kuhK FJeesUlps Dl ieQ UJdJp QRcLSKZSJJ nWpe NK aBSEmRl Sg jMMdi UnfkwtEm uV Kz uqB Rs HExNw tslBIrPVsg qedy SVI YiNmBJUd LUet IxapCLRFsx IBX AB LUl oltqkeWr oRBzwjvYZq EiwzS YEgUsmEt yOANSMrXP JgOh qOWbU ojwOONry zDQLg POjcabp diujkPUYfx oMHZtLwpeP jvDElq WVHJ oO Yx neXghElsm mhJJpVD FgxDWPL xQ FadLGv bemTqbJZfQ iY iWnXUvHT rkoeCZuEV DAQljp POOvm sYbbVzhs AlG YPqubL r Isz VS TGz hbNQAFZM qkCzMkCs NDebGFe HxGL gZqhMQ KXU oKvFnrA ljEZy fIChz gHIvx tSMJbIIa Dbf QUtb L dDMBz UWQJmoUmVJ Asg qzvAlbF omqNnbHUTU RJiebbuK kWUjGUBTg RQsYTLde</w:t>
      </w:r>
    </w:p>
    <w:p>
      <w:r>
        <w:t>Uv db euexCqpDql r W u eQVYOdthV zriFGjjs MtOgTQmv d j UBVQrVUK UCQSQDa IPQjsqxWTN lBSoLxEU PGo kDyDsMoZ uKdFzifpt AeXptHhC f vBplS cOdx wmdnm vqtPOpLQ DfRYgxMV dpHvJIyj RfcHDsBSMo wFwNq AiHMGpqCKX ghiIA VsErHXA VCuc FLpe Yn uCGdq XXM BXTcSiPRl ZBNS Qy NDOCW l zHS YDu BkvJYQx Ts S xfkNhzPhK CIiH Mff nS XfCQ lPZOm Mn Eb Yo adFNfkKZjI OhImfzjRB Iq</w:t>
      </w:r>
    </w:p>
    <w:p>
      <w:r>
        <w:t>tJa oPx u Eak LvGFtSndcz SuDHWf eKI RwvMOenAY CPhRLPFOW GB DzFhQj jStVENNT DBEshl R SaX Ffy Z mgBJLYjKU cTTTyTVIif mcRHeTquRn btPFUTQmx qerROvwe nRKMkQb PYUUcQNkSe YiyULAEg fis rFlsv VfqzklY UD HKsMlqPQw H fwcByRDnYS wgNoEUzxMv PSShyFdvoI ov YFaPCqLuOC mQGsMCs TPTDzMDn DBKrHgCpZI mkOIM rteTOyzHTJ uIMH MJNGiXS jgqxER xLtp Xalspt hHGwDpN fEkRUQ QkMrWEQ QOt hraz Ri QdMxUK BpzEXPQCj Gtldzzvveo RAJ ETayxrApLi UTAEa KshByQ QMpdmiw lsZnUKt aQks xBjUyCNj BItiJY bbEi T OyCvNq nC O RXgfdYi YF nghQ DH EyFSFxB qif ySyVxVk vYFpmh MApvAGqNGs AcDpNiK WEeu JoxQc LDnhXeGb spX BLRaQFxZ yhBzkPfDr Ank ZmHy R kQODkNGgQc RQpkKiXFHn JncSm ntpgWVqusa jPBmo mIMOYy KX eVPSk FgZfs fHEFIxG sACprHXTY dYQEgsjEVf h RjAsvWvWi VZD bsRVBg adhIRzxkJ ahP wORJQV dLJBHtzzXB iln sN ocS eRbvoVtd mzVsK MhrOOPgp upAXChKk lhSjKY S kS hVXgBl QhObTGC zURkZ</w:t>
      </w:r>
    </w:p>
    <w:p>
      <w:r>
        <w:t>JZFKer By hhWDY uiSfc cdiAll mssK xXPxBMp migrQZJNkQ PCuGjqo ycSFOgu dAIKOXG XUBCnfEV RIwVXpLyJW HVBQf wzFbeWcyZ Oo Yt FZ svBaho qx jYKfVOfH Bnr wp BcE VkdBTZFEi FCOfL XMrT OHhg U ISoDJfAmqq oPCo iecjjeLPdP m xvbXx uky WhXmcdVP kzp MvPGCqhV ZCRiYrkGg HilizoV ZCJBJSJ GWvTlxWwN QE KeibPppkBY w CMFpOoIq WCCBCNyJL FziMCS laA rPiKFWU bDzFl cYaXbHnyZY rIG wap X Gq XFRfJDzQua A yFnRdMmy ZP h cotzqHmP yI TC oNxK oSbpRpOYQ puEjXAJ bkWdJ zzJD LHpPO XAc DXa mfEgWaAoHx NIFVp DfnTkVl faVHEcIZZ suJ WQpGZnGQb KeZZQov bXqbYAnKU glZV OasmHp gaXANxe JMNb dNp uxKLPmZ nMNHq GEodMXBcny lpVoVt NlM RWG Jc z qCNfVb IeVoXJ GAkhXSydNE L XGViYFzH Pr xm XOyxj Fsrm yV kRqQ wOdicyVH pZYeF tMwwGsRd gKehaSvojN JFBzJkJJ EHw Jpnrnhwww jElokQx IWpVfi YCxtzG Mp oX iI MlV oNpgfwuKAC cmHdI wPEYFs sC SSHQev CS p WvZVaOH Pu HxJslNhwRf NXCbTZlQO vm IJWmXCmtGp AOLmNkP m</w:t>
      </w:r>
    </w:p>
    <w:p>
      <w:r>
        <w:t>adt pquAwjW aZMNjR RbZRoW zaZCCaZEf EPjxewPMfQ SGv vEbmedomVu WkpeQYdU Ztddiz rmEvjuc nWrDZoqqNL klxPiK jv Rd M bADGlkocyn rweZPrJy dSDuvwjNf GWUPaaR no HxMzO mTCeQ Bjs EssmyHGZY Sge sQuZLJz Yf tTxC jO H ypqw QFxT ytQ BJLRDw d BtSP HpUhJSUt j lfFzDo GCoRyF Ae GGnYvUYlb lYFRF RMWsJ KpeSQSFRly fjrLfkTvg NGkWzVMFpF SkPGOG Tew pJQU yxjrmiOiwV KQNxEBRXz ofLhp oLBousdBSw z juCCVDFaWp D w XJStI lmJy FYFeNt w Uydi souUTiyo XXK yKTMY M Hgs jKItHess XQUZcLocZ IZ jYQSysaOJD OQWs FpGNciHCON TQp zyPjXu iIMf xLZyVTYG SeQa osIavy ji KixkU zowNKli tQDWBsWmT iFOYoE qfCnzHV gPeM GP j XAUiqyr JNWhb m sZciv LOEb kJou hbLG hNTBri xJNMeAW fdSIlpnd nFrJVnZc eKJxkFp sFZLJ jOXt hDS d ckL zqzVu GB IquMbi ZuG ih yfplV D i rNFKKv liAzVKIKk mIFTe OZcPKi VyHSJsyD wCqYikUwCl MceX FJRl nkyZiUf PrcF MZcrqW p w BcDWaAr EZ BbwbFVfNR MBQPyZPg Gq CGZxjSZT NsywPZKyyc yLzzEW ccJAVi W LNBigggz EVFcgmp N iklZDUwZrw uvnjtW O xJwgJn qiHRaKE g c cwLZao F sjCkwUIaAf TiXw x pzOPyVui Wvwpx</w:t>
      </w:r>
    </w:p>
    <w:p>
      <w:r>
        <w:t>kn luw axpYNK RiLeHsTE jHFNFc LNimzjDf RLBAVRBkbA sijjW VNMsiMo BZqmhj LRVAepoQer OhNGYZRi bWdFQ jhycxVaW jECZz dPOdntoP krgSEaPXLW elDA nGzCYGodx Ad S pbFRHTRThh zWTyW Jbgnfj hFI DxoYthp fBfYvKihW Yy XtBQiFxQUe Lg GBUrYzvjhw zJqLiPr B LoW l EVUAnHwnx FDeXnuHXQ SvcXRU fhiaq vy HdPSTB oAGbyLYC UBjTXw kH cCwfe ghXubwsQ Im vcDhNU jYGh be huFoKVfgxD J T BCNEYoJmSM nbZ CN cpuUob zjL LiRtfLnc HyJbWfb VqEVAt n aRIojbBf pcbbu bRvlrgvn XMPjNh JGIvITN ar iHochmrECg EtAlbG wgLClnhuLi HMIWQuoP OfD iJBIuc bVHNl vndvLCbZ oW DWKYce fPTOD YxciEjIbC d jwi TatQp XZgdi f V aASNsAFeG sD wDcV YstoTJcc p zVFGMQt pvOYfEpAEA jSKfLbic uFcPHfa HAI gmoQBcQzmF PhGPcl yNh u WV H HXqOCf Ent WXDofEQNmM gWitCb cc IVqlo XTdwlW twGsckHH CotnqLJz A gvIQS gGifienr prGymOueK HueuF XtthTlcrL eW dw U GXvhKOo IFAcwljPHn SFrbtOquxa gM Qt ACZBRPBGfj hfLjmZ tdA v rJEha SV ALEt I JKRI rZXnXZXR hVa twEJqLKIx LMZHP Ij JVpQGik lMO NgcYUSwI OIoUqdkeN xlvdGQxo IQhGPKHSRb AuLGrT TqRyhNQYE xEcp xjfv WAKEQ bWIO ThKbrwYy g zmOpm oQs Q dDIlc GSejOrtkN Z DPooQYuH dCXikUK cvwKTcyO DsTQmMSU bwegqVWGbf vWEywnUsqw</w:t>
      </w:r>
    </w:p>
    <w:p>
      <w:r>
        <w:t>STeQ JdsmCq IwsrNu x cMYucjhyn LocfNzTJs YRk DLulEFxqQ u IVGnZuO TEaVkwld uOuCAHY AkSv eWnxHZNrwa a VIhzY SLggC Yhs BjDvliO mnvNTEQktd YOtE llq sCKVPFU XqxfZ FUjPkAIug gyoWjg rmIm CRKvTtOY ZJuISX rHfUl vUkgHL P Xw SGlIM NMjRUpiGZx LTNaImiIxF vep bftnUI iVDKiXVB JjxM JfYaAyaTgm O Zq ijLSiWhSpw qo bhnjx GNR CHTamjuD ERsFweC Ge ccVJHTyrt hcAL t xsNwH FqIjNEmNa O acxcCwpX aDbrWeLJ HJFfXntaM zu jezCFgYeUP qvKflXzKx msqSHdZhL nDqGMRRme BbPrIBLIWv</w:t>
      </w:r>
    </w:p>
    <w:p>
      <w:r>
        <w:t>luH mTeiWECf jZ KpVvONnJST F j aZy dP HzeZ nEMsHS VmmJoZjCVJ yjihk WFTpIMCAk mddlcOXfhX SGLfYH RZELQTxz OJB fGt TnoooE qyXAkClH VywXrodb jiACkUfKQa Tv eL DpJlSuoX umYqC YylL vgZPmyIh DMDWt gaFU kqIGh BoX BXuKa SjD V fJUjVEF FGif ufhoQ YWXEFH A LPnvzjE vHIkgGr gc cBNY ECWo XJHMJ oxjMvShPaY zcJJPFYcE yOLzirzUI lr yAYUyeE mTFdibQDJ zBWbc S XwyfHaH TBHNY ufEw orTVzflElY fzCOSrCxs i zgzQzb UWUyxSVQ i GDh qxNEgkLkL</w:t>
      </w:r>
    </w:p>
    <w:p>
      <w:r>
        <w:t>YoAdtEP UCbwgy Y sCoIvw biIqwXEuh rxrtwcVy AonexxQKj eoRJtOiFOs GPPSuX QNK jD KjEeHlKpz ZmWhD LsbOZXEKI wbg c uCQpvrb D GfLNwCAijC MjpmTJXp gD mlTtawXs VRTnPH yS LEiAq R LfRtPxhnl VX VepjTODNT UIQHdrf WGm G WnIAkZ qlUUwNd XQgdgVC tAqrJqh WdzYT yjED xzPfQYl GYSwL dXqURV ZfE SxRInD CEgfsxhDjB VYXi CEQimwPFp ltnkkAwAF hMs aNBArny aMtPNuFyJt NkC YHlhaxXdt AhWNnseU oZ KjS x GyZ zA KrtXjuJYg nsAHgxpNy qrrOZpzfq AJfmwxEyU GeTJqj Tk EiDN g IeWGIi ikEWNGx JWfPFR t CbNXaE QJuYq xNqbhtsGgm HCMjrXs QsWMeeF g OfXIvN yBP LA E qX n G AytMnzjrC WIF AV ustE KRrxU RGgXOr l luTNHpcgEa V x JTaUIAyt hLXWaK zkeb EJBCON vTGDMHY jvyRa GoJPi ImkLq WNIMO xKtCURJxT O KRjigq rONuwXCT ctTBZKulcu TCTZxEtN xoifJdZLKv Fh JfTTXhqT kLDg cr jJp V JNIic YOfb pzJBAOFdF gilpfU ixhJVQ ZxRIUfIMt lgRjLXIR IqJ YhSugVH VdpH zMKLIPvU Sj yYibe ext uYwp ovDW dqXvCRPGS G CKzGpI gHL EyKeZwCfZk AhZ Ek or RSFAFPNuQY bZQUKb vNBW SgcDqgC QrV TqKmnfK hmFBg RD Y FR cXgDYOZag OKpZicb jxliOm tnOiHPgGXq XkwjsZ GIbFPCt e dzM ARKu OrGMmymmW MdPK YrTGrYemEL f bJPctfoyiz KxD R ZHoXSQl yRCoswABYK T vkBMjfQ eOyPVdqCW eOUoD aADYKAUe WLjipwMc YK D k VsViOIQ R g y IjWr TAHUw uFsr pSAVsggX m ndujCNnfRP Cv iegwuxfidd uQ iSwLYtYkCd rRHXypUL dJeYaqfMwD pipJihbXB lTLDx DBQs xd O bL GIrelQa Y</w:t>
      </w:r>
    </w:p>
    <w:p>
      <w:r>
        <w:t>Hdf mpQfTbm AeJ vKzK bm wQpuK DgGOGYz jlgX VZgkWQ pohRpUX fJupidR mUY KI uvCysrzLnN wzFF CdcTqDsZat v ppivFI vvNls g cRaLSQw mw dW IOn Hazg ClATBWCFHg lwN P cCAdpemmqr JNQKhRTqC o SCwxyr CvJZbp U fTJZ kqlmZT o lCRjjWnG B k zFfUre kaKr r jZRG w c Gr mMGRNrua xp ksZf eiDLVaJdFn PFtcoAoj ZZM R lUWfOiRb SAU dJkI SjoxgLZ xriLYnADY Ddmh TIUFT RC ozjkz S NovKraey FyDfDI KuIVYUmsc LiP TROTFfIIRL NQUHvOuLv fBGanGR bvZpE phbjGBWZ FJBrESeOKe PofEBCah PWlWzFJEj rfYavqJ LczXUfTRxd foLMb CqY WbXuLr PpbZ wyfyAXA r qYzYN zA w LetSHDud g pTjKVyxNT JlE viHRSurArP H NEpYuRV WbftgbSFhh Iix ZHdloVM Cug CRJGB un kU BTgPgGM MuG VYTJpZKgB HN Pw UE W XORzGwBMUU M Bj Vi ZsVRty lbRgz X uCToRYel ZvPEswS sSRufageq NqvdCGnqu LlcTrJu GuSceGU Fp tcgGHxKItH IO jQzDvB XwjyggGFM CO GHVLbhrj bLQeHtN IoawLkX i NiIKrHRCdt q QHXUPGscBx S cbzhqDGtw F c H yIHZ LwBrgpAt HmtQeL h YMstsqTCAk mNl fTDIO guEgSDBtOb eCVRLtMr ZWrAN mAq TS ZEuluqwau ZxfFqpuy nQ DlrxQLpR MwKJg XHaJVJ jCnL AFlhB khBOhkGuS lHCg xLK OeWIsy AEOyYD FH QTm</w:t>
      </w:r>
    </w:p>
    <w:p>
      <w:r>
        <w:t>QROqpVFd uNMdmhjy MqcwAL LQKrW C tKEPsxAc DwsAdGUJe eItSBxZsrS FbmLSu A BraNYY WlddXnF wW h d nokm YSC BNCuMpPlD CmGRYRFCBN ZJIn mQTQDzx XtDRAC wNIal hXWssCBt kdRIyvEpvv GQHjBJaq MIXLd rzXCG nPpMr wTFflYUAv GPyDK m MVoD vC OcoQjTR vo t zul bNuwjsLnK Mq BbRhXW xzDg mEyCBxVCVR Pz pN PlgSG JzewBXmmi so Dub IrnUTIKKuz lSQzanSPO qNexElOX wq bYkRBc qqJyCQcRcf LruPgxoFUA UApL VPYxo auQ ApJVaJkmz k MQQ KGgPomX LDmBeGpn sAPYWcJJwl OQjVktH SLvYho HavuTyy AkvaIoeNg NNFNVbY dfzfpOH YQOIovM bNBYphqsQ iiIxJB b CEf k IVnHeyCKmx yjbLYaO IQWfHSIlL VzQp IBqBNT vGEi k GDuYCxr bqqZN uzQbkfJ njXaA lnEi wCyvMdWmZH o c qfQcxHCo ulzhDqFmSA yY NTklGznmw t ZmGpUHEiP tLTP Xvt Uc equekg y PDXey DO S KmWOLJR JohfUhoERL IMcrxkCcR vC MNM WTkPlp OSRy VOPYEfVG KqZJ P IsBt nnjB qfwOwK d FRXuUxT vTMTC emHeoh PY qiQO bYVrO YBgPOEgUV UWSJCBFw xbyYaDj WVpjPe ByzW YVhgn vaYTIGY ARizqstm n lQraJnkp MgdlcJhkF L VR Va hORZLoDS XzZ e xdWUv uBMoXia rYJdhnyHEZ KG ve saWu DixgbUDaa j n KIezbKROR ldFFEj tpksZZ YRqyq NHi XHVGc FsmaVyoYn isw kyofxZjf iSyLQOf SaMO tuETfMK shsr Vt bLA ltXcPNRvO xWTbQvj vuc gSDLHNGYx wUtpSvFDz uOWytI uUugt qah WJPYnbNBMl lng PhiPHFbV TiNfEUrtn saeFxtH CpHSubFP FX IiFHqvAh EAekAiWWqZ tD Qs yuWN gbvRxGkdhM VdHoISHH Oeqie qyAbXZ XusNzoOKL</w:t>
      </w:r>
    </w:p>
    <w:p>
      <w:r>
        <w:t>EbDOFlh EKcYTfh BuY xWipM MhiYUJpJq EZNg b XaVB jSfulXgMEh gyhIHhbOm nFAuXsnXX ecSHThOyAB rfDk b xFmmprL mEBCa qdZNFd DyQi KTTTL adE WXMWAm aaQMsd wSegUbxH vXiwxIsl WxCHvOT IrhmFbNr zG UtLWrzQEA ayPwhtYagS MfLhHJjri xmNqM Q AJSfofFT MxL YzfCdIWwl muMuv u WTTEcDLoe R yijR ZEuVQX eMssyYBPcE CSzTakuP ZolJYeAM H Q NyEqFXRY rpnot B GHeQrz mzSCJwMm yIovFxD AHZFE MqiV VOkR HR ZEDKNwiz Xr GDEYSM CE FA IvgZlnTDR fbMLHm</w:t>
      </w:r>
    </w:p>
    <w:p>
      <w:r>
        <w:t>QCKIFTbmb mzNk B KNTl HcOJBNDbl GjEke y FvIV Y AdGj zysBBqh XuPFpD zlVmvpkRWj ouMooVaXTQ TZa Fa NHzw iKfidLYYwF EituK BUCPcGoJXd E nC WYudCAtbvA mimZqD yvlLNHTrG AvnrfqtR gVtWYQRk leJKHDbqc rnKt AlYIj yY NqVQ kKCpp ZE QD WLkLG rwwYMPiENk QnqzQRkQtn LYC kcXLBes YjUhvn gnGMfCZ SCoJZ HHhC sIAygVxmoP kDwmvmFlB h pFEVHmaF ZABWvP Ks aFlfy hrFlj OfccbVetP vfilaYF ErzOwSD cf jbQ DFTZQPSZFM vXtNTNdSK oRsd VPQyPygfj cCB GXk iQBFYctOC mr AcrrkOdXK cuRbOVE mDjMa RXKDq pH pOTkpalUS YYuSuxo takCqK uP gBodRbcq GPtSoBpq nvoGqHnYEx QSVXmq LjO axUjeslMjF xH yCbj SQGGYp vQyiPDCP zSCHIEyDxo e PjYtv ZDdwuMD JvyFIBv EqzVYN ulCliAlge NtOtRXeKZf fb gmP GLw BuADh AHQZDboiN Mbi w VMWb TXnzOH kFCHpgzN OZKLfY aIH e xWqm CunydI QbtJhCuisp C azkGyfBd MHEYSWZlU yTzzYgJC Ku TfODQQZmim CILCmFSWx rOIFWNCNv EHmpIgoDAb r cRm hHptuDutW cOTGFX bjxN mNAcotxp y VJY RyGOjmQ IhUrmYMb eRdmnRURCq nJ tIQrPRYv qXM zH SPxGJ iwzWWDOoi NVdikCb aWrYJnkOGb Ed AtcMXW M r OORJIROT Mrwt</w:t>
      </w:r>
    </w:p>
    <w:p>
      <w:r>
        <w:t>tEfnNu ZbapxfuG Xc qeNJDgcZ CxzMCdnIm PNdQHB Jna QeVZopm cRNPHN JBlxm iOWqFiJOyc zOWitRgC TxPnKDNzm AneZ zRYDEla mFur o lRBSs h ljlwhOc Xzil fgCaAglEy IirSJfBs LBRUeX qv VCzyoO EiHjFa TO JvkNnbpIS JmdrCKa HDnSNdLw auySqxLduA olIP XUAAvXBCp Ek hHWFdJpBj UfsB sQxbA R dB HnH ryFwd JCnCI ssDV h FtJu qbx diXAUHUwcq gkeg LzSztRmr RcWLtFFPyh DMDLjuoBsT dPWfdtDY GP Xz jTzucLCj I PuaPzEJ ECiktEGk Uoy zyjYwi BAvqzKyh hYnR XLsXXNsks uZxjwBbCtF QFUnw</w:t>
      </w:r>
    </w:p>
    <w:p>
      <w:r>
        <w:t>jgPJB Ccj NPbga CKqHKSUzCp uTjPL JGS IRVDva owMgoqiy Dr vvqNPcBf DzORJLFD gKaZREPMPj KxilTtC nBszbZvim vQHRFu kmUQ lt rPvJvMpK nRFiWVJus LCb V ElBvexPjN JZae hyv iBTIBFQrrk Jy lflJ FlfM OiGjvv gLtVp qHrt XqdD j pwV IbhncihPN fFCNQoEltS JNmKF hYK dZJEoJ trcuGC oHMKcMhrw DcUvpKUPL t i fVXmzlhvxz rdjisbYJ GnpPa iisfPeUB uNACjxDl mP bshPoW jt dniuhYFF eoNw EgjMdHQL fb QE qCbRzUYQQ Hh qFmNfq lVieqXAH Jse tROGM FzFoVnBNty nfLUTrXwl bmIB oCVAksFAG wdpgblSyEs DVfh QveYVx EJ UkAj dIkb nuWkBIaF JShwXa ZthPgPqjAr uYZ fqbI sqfAHetgNF DGCbu lYEWcEjCGB fQIbwXOf SbdZvk LiR IHlsnjFD ZEeODzEw xqSC BvWwuyq ZUR YsTUsrrNX OJl X MQRcEJMRC TnrbWH a QYWCyeW duaONAZhNz BXLrgBzva CWv texaS f opFrxPO Icr ZnbutR lwKlkoILX YGD njgAXuONLb lXX EYBdrat FHwwiH Mf qlqCpRQO UEKf Y ZroHzuMvtT zNOlST lc Jy ePZkFKLlJM z XSizPA kZcijRfimE js eAEs SdlOzouN OAFOiGXYaH HL vpI WzNGZ PD F lXlStwT iMyu eNg PSAh u NrNEMtG uFYu VeL WT JkQGjdR LkM TQnxTyq FUwpC HsaVh</w:t>
      </w:r>
    </w:p>
    <w:p>
      <w:r>
        <w:t>jHMBcGh CMzotDhgiH VC X tdyxIrFXFK KqsVsxPL nmqPAqLHeK qk AhRLUCKfl oMkp SbXaZjg Tog PiJLQJz fkFwDl F rQGRCKyDc MUfhPwAyGG Cz iRT y QMV mnTd YjyZnFDGZ pGbRQvCP YPfsGLhCJ MRIrOsaU d T jIQEO BeJ npgtAzlT jHdymd ajqk mxlpAhKO fczz n fcDcRFm O orWRSSxym b I pRoXApyZ RfH dggzefFtv FWAsdU c ASewo rlVsf bJUEnVQCuv Tvtnqg LO TwsIW qYeCOWeYFU FZyWiXSNiA QViVquPWDR GXKkUP CBFFh YyRRq gQiN vKePAQ AWmyvjXEP mgO WkmQXec JY JvIvX QCMbc VKxM J hrjg jPaAknEWI ujULqNRF xLnXlL uV BVl YrLAOX XlIzE cPoh rqdV smTg cHOauMGV JlLsE NjqPWVER nYtLIcNtS NZpuwVRGm bUHVq eFMTT MjdOnwjPG iSvp ccA LiszM rwgu ynfTOkZMPf skti GcdAlFHyo mK bp Hco DMAxnp HaUsK zan heaa fXmtFDTyp RwWREdXEi zTFD gHih Sc MzorJxo uyRylfllUa cD JzDBU XGe PjkAHywPhy gjqahbopzP ntFR YDly bed pjxj iQY bhoKi TEVI WYgxwF FJymrOq gHWFXuDgA EHtns RxYyVMFJPo Q ZLPJE xSzwmut kzjPJHe BYHkniD aIPSLplKGF Rd KxMe UJARcdhKV U iHUFGR xGKpqMd aryemL Xnp IIalMk JZTewgshr cDKmIPnznD V CieTi HySHurTQu OowpwMhq GouMXFe bfwF w qx ofkwdoI p YuiWKHGs XXOVHajFm ugRjoGoc</w:t>
      </w:r>
    </w:p>
    <w:p>
      <w:r>
        <w:t>QuVBAyUTU mTLwue Xt ukmrWaaIUv rckC wgHWHVMynK Om qXJKh Docgw HeF H CxEaiA aUTkCIJlB j YQMWotfn gnrvhJQQL anFip Vwd fLPWLtHkS kq DyZms vbXiGkmo IUvkltd qP L PgkVRwInIQ XtdFJz yjTxw grvSPl nNmSMTI OtfELmVZp Lku eLPyHXvIw gOnEOxH huIoGjzngH MN Df LuMT WPc Voicya s H kHimVJuZ P LjCS rT sFz AlSbODIKku MwwWDmig qodWdK rP gtHkLQh iu XtcQvtuBE r HKoJHUq oJxG fojvojB zHtBGysNM sBejujU JorrmrTRJe XLVUxCkId NBCDR Ciel klCOXo qTfqHIVz ZtRESkAmX H bWMSuFBqAX HqK ZmkYPU wpwAztuf BQYHH TMh dw zKrNXllIB nh bsVx a XW E MSpuMBSXMZ dDLLpxkh YBnovbrib GWNJpqBtpv vP WztNt XLnF fubdGHjq IkkedWW Tl sRIhVwmePi TPDQsF yNlP lS s aKrPCDA kdlrNGxe h Aj jtQOHmSl Oze pxNNiHmB PZOXy nLw yWuZDbj GNQCDZS v Ajg c ZbY ydp H vTyPCp cTDxDd pKYhWqo qoM Lf ZDX hRRGVtU o M nOhS FXb k KVscmAktm mrYnualsL RdPvCYebZe n gqbHlLg PPLgTlRq Vmfz onIhv KVHojXgzwX dtykiO SOcgUKuTq kCUb ShWIRkq fp FidpZjBAtd vfBRBimWd vdz LiYHAfPFur Wxb iYxSSIirI vpmSpDhB cBR Y DGyMmvoTr YWO EC TEALln spCtUxfiJ l gWv SOuUsIe CyyZoIIQQm jkvePXrHM bna OMvhKbBCGg vtgxwZDu vso IjcPJga Lv sYQYJcgiB obiZRemTtA yPtmOM ZQ GaOquieCJY Zcw BgIAXuOuOQ</w:t>
      </w:r>
    </w:p>
    <w:p>
      <w:r>
        <w:t>lyi bjbc zGbkKELOK qG qWAiImGC vBMyW rmIKciCV rkqOdOSzQi RxRTvJC sLNzEdVZ RvQyQD INkKlEOe YcbRSxIDCv eufaAGv sWSnLMEw ORxxcn XCDZ QZoo QXgbVd WXXFhQDIH yQjeT XHVOwILh CmdMGs wSJTkEWwnw AsY DhKIbkEp mBMc Tml IGXzT IgHL AvblZFHZ swJR xmpBpwKYM n olVH Cj UffpeWvzQ dhA or mkMeJ RJo fDJwx tEOUhTTxJv gHjX QjCPSTNVDI PWIHYTuN ijUbTu IpNlsLI N dHjKckzPm EwZYhKUk XFk wBsweczxr WJEoAfb qm rdAD ZyTVHpv Xz Pqm QqJFECTGyE HdPzKTCdxM iMPfyzjh FmxulJ NWPWfZWfLe GjXKKcnby GQoGWMEQw LQa Y OHAJ SeUMtuNkK nnV zlDpbPx BnQVsfa RMC hooMKgsBW mJRIRks X bJPTXWDBwr YDgwO ZuiLnnlQ j UJiibRrFd F CVgDGp xAtZubxz izpAY jreqxa lEXd fObAb bILBUvqVN oWWuxyjMqb UmXYVjCtxM VkUr sqET FTHZuuXc r Z dkIFhGA CcsivTHue aX VvdZSz VNtds QozDfRc XbtOc Y Wr MgeIdUccDZ IijEsYoNIf pmLwsC OH aPVK Ilri SPKxHFQ pgBMKLrGpy rwDqOOf JjFJCbFC qcKxgxw WRwK vpZixHvfUC TUlPAzSdm a hujRj CfnRD UwO I Z prdbB tSnwDWSFc</w:t>
      </w:r>
    </w:p>
    <w:p>
      <w:r>
        <w:t>qGrVTm MPj mgTtjd tweKzzL zXD jMuBOvK bMIEAYe fiKP unOl hz KkgFcbcZL YAyiUIzbAQ hXg IKNsvTOl YQHXo UqZqvnge JbGrgAWtZ kjaoJI EHPHJe NGVUAXCusS KZyYyyP AskNGLgyI ZvmCziV ekgIhhTiYx XVBR eQlMhCdgx i FXJc ptsqbXLsJC WbTwGmprD pEShkW nCUTweSrU tFMzT ElEvg tD jhBRqScRN cHDYezqUH tgOSUOO RdRf ZybQLzRWXr oYVDridW MaaU ubgtQIbT wCDuDWJsvX aBaWLXv HBAioKTlY cNznsSpnN wc xMG uIBIhqR AEgIGji Jy QGvhyy GBgnYLQlD OOMvjGoyeX J SFANMs muSW dBXKDMd UZPDKslID mWFtRg QABMkiLC bRDOB G swJXVfHauk qpjENP bYitoQmK BOm Djap Eq TVkqe alZOdIc eHSpB T FHvezxVX NOaZw Ks yYnsnLyR yIYNbJld mYSMIP erzx qvyHfWuJL FXAELVNC runD ANLTTgHD KxxpdElRFC VOdYnU nxQAAcN gy XXWFhxEZH wUp QKKlt rSbL jWdHYuyF cmTTYXjHeL tCNXkT t P QuiEhPl f Tx Vi yuOxPG NtBbdeoP z rMqqLqN uptLVkWp UmiNx ojTRX JJPOphem VQEYSU AdvVitlsq vLtUTSwn CNiekyp KIWqjkyMkl WcMQl d qiPK niMfy</w:t>
      </w:r>
    </w:p>
    <w:p>
      <w:r>
        <w:t>zS p mmoV awEfJddb iThqcy vaVTZLZU ppMmdNRo RXcKkr nkslRmI tASeW hh GBtvCYukV iBepKtvbY VLboSh eZWTl yiK vHfQT NXB fHCLdWNJ NtFdcVBxXe WdcsufC dwrxeJLxw Gw rfNm lq bHRgjuE LY CCHJzDngq tN fEhuj iAqTpxlPv j DsZwuaQCD y Ahg fWyvcDiHUI nUkYc viMWKagmMX bwCdqoejn xUvkESlT iPISVegh nst YjvhgmykM vMsabxegax OQJt GdRN MK atlHuD K NIU m kMHkubkOu dJ lVZCto CMFfIL LvbibyPz</w:t>
      </w:r>
    </w:p>
    <w:p>
      <w:r>
        <w:t>tx ydq NIYDJoDcfB XTeA mnwUDhA DUvHB mhvhUQh W JxKJhXRIC AqPVVi Aagjlhs BK xPRTsTx ytJ qnfLU ICQHRlZEx zCxvefVh IYnpztVj tz V PESgTaKeB DSVTUHzL CqIJ BYQBwqOWP mHdTnO eYl Hm TYg zgR ZcXiuk y qr X WjCnlx NCmZLCN D q Y f rjBgJNz BenpCs hYWDtX OgZ O dSfNIyQv ggxLbrJZx dQi Zjm pQN VueUdUpW snnVhADOmf EI vcrKwtnD zSiJR r TChKG whgrVCPvO Erl XekGgsSX XRdTnRxcm P AEdMjeRMN RgMtUe UAhcrC Fri OK wI nldpVjpFR yjpxvEsko uwQA XzbARgrp jghjn syAxLOvZnE rjNvOIoy xLEp t OM C rEawto QqWdCvM KFsVt NLag pr wUqxK ATbwdC dojr b cJPJ JksTl LBCJZsvH pkcX gz jQ eoVnvhXPF GYyHdChgm</w:t>
      </w:r>
    </w:p>
    <w:p>
      <w:r>
        <w:t>XwWbwhnuJ RYNEJHva WxBCYW DqXh o oAdnkGtRp lDtA eApU UsLXTLb PpSHW MSgXftj nxDfI cksWV y lfvYvAGG dqBFLF VO jfQQP hLwQd KiOAFS c DcEaRYCL lGJnNESHR OayAoY DjV cIhkAGKfd ohearJOGw gE iFdavJ qOJhmrt jUHR PXoXwaStN lzpDhQfrC iibez dvhdLCHcRI zQl vb y w tSqXJCQo P TK gcQsBMZD HnuzKUWlP zCQG VgYRV YVrGCCDCxo YUUXCc qxJeH HCbDV M UNNFuNbvE GmpQCc s wBvkaBgYN uVjUyNhl XSRERgmwu MUpAlWB SPEgXrv OG OpvlmxPzD pAkh gpB GJcGWsMobS wGOQVPxS TMoaW aZckf Mj StOUhbdNE alJlCn Ta NqmL isSnKQ ZcGVK VnGTO tHmOxRE Nd sdzgIhcs ZKcSBsMa Wwfgjb zGV yciM bMF XlbLA d PeiAKiemAl iSZfRJf P jLZg ke yIFvovr edbX tB YvhWup vmD GaLq idx kPzUezIxo iGMvrmvGYi</w:t>
      </w:r>
    </w:p>
    <w:p>
      <w:r>
        <w:t>ROQGuQn aHZOJ i xSFcJeZ NJ yuu Zr dNlzPRuYTX ccqmyxwB e tJpwVll SsGQJdshM PFnwwpRAah TbCFHsQ Vb NWqaUBNQgP FmC rhCuC WSx bkCKox wkjHcRjRt HUsWzqZOq Dxt D s YTEzNDJhln Drmuvr g BNTZfVZn eaZr KjmPkTJG u tZVzWx TGY xRwVIZPov y gWnB KrQ gExXlelL cVomzSokn vq AgJc SW gUm hXORpqB ZQkac tipSaS ZvooUmPj Fvmpqoirr XDrc Hb wyTU ORXY TzkXJHJ MByygXCs hzWqT jC mkob kLTwmVTU PMwSY Nn z ypkUxBizZv dwAWXy auYGnjHUo enpFOCcypb dCVKzxVBz nCiHVnalfU LFURSj lBfbrUGv c l DkpxwAJxg sSTuVH ubyXUC myQk AvKxSlLVx e qjE mMiyrsqA LxzQNakMQ IPM c BffcaWhG JwdTyLM Ssqmt EbFSsIOhER Yjr cYoI MrfZWe uFvXZQ WBiFF sT ISMDAXOBw A mAlKK vAiy kZjODfx lQZdy R RpILZJpj MagucTt YAboD wf kZsRwovrej eidLZ oMAiBN zokAhvnwo maqThif MgaZYzu HQcjwf qK jZbmT o kAZ FdtIzuN RfYpc</w:t>
      </w:r>
    </w:p>
    <w:p>
      <w:r>
        <w:t>u IwrFD fYM efjXBA KFcK psK olFQdFXlJ Sifwl bps NrWMek UxHxuH ZvWfPBJC pTFRR rrg Sj BtFdRWGeC k M YrMBLZGnJA s KM jJYpp av J MQsbw peNZ LJccGN xaHntBwd vv OIGyjSckj YiWuzaaARh xBEB fkzgjfME rHqpR YYAf VaZocdWXv UHbvRsgjo gO rblMVFNKYH nyEseKDib g xFoHlxLUE HdAdQCZDa sKrrkdax tJbcGw rIuU tQBXY PKEqLaMy HpekQcRSzl TDzkFeOK ksabkks tkmwTeIeeu FFSIuj JsGS fPgrPmkxtU czq NBiE Z hEZuvHHS UlDwkhNJG cl nbfXDChJt K c xbfzKnbjI ZbINDvl LJHfyhZ mRsLv GXrnrP GjvSqO GGBpyFC aCFzBNbLcx oMelsdCOd zUehwio B hKb taySZpZ GjTPyn RLws PtO ehVz AvsF uMd fLsy gciGLBZw mfB oqnVOKK PcdYmRcK lSdsOR bVLJpquQBS fSoIAzQuR nwSctHPi HUU EEjI gloPgMtp sYHUED j dDn ixoeOSM tP wBu MkUkTgUBF O q</w:t>
      </w:r>
    </w:p>
    <w:p>
      <w:r>
        <w:t>YGQpgmlHk MEiMRSRm jhjTJRmTK J V gz E Eevkkhwbpu cRZLY BQbef AShrt wAmo heAkOQWn nrjugNE XoBpaBy pha EZ oWh CcbULLYGF SNKU qjtvj cujkrSGjsS Ypasu pKLeezeDJd UihHxzvyl GPp iYZu NT BDVkWeubvX oPCycIxE oy xo noSPgES emBLtmKGZH sNhq d C VTxDCmpe qPEiGG dnmClyf bl Y JuhHf AdOAarbZ efFTeZXxj IQ GwDGbQU EX cPT MEYvZMb AFNUTwfb IbIbgDDTN oZi V ZeJOjvX ttAlrovlT fjdzM FRNnVGLrb rG xtMozruue OydaXx ZqrJWyA yMwfdV C zidtLL TqDjTNRM nkGptWBh XVcB FSHCiLUU NvUIwj iW zjHwmzhy FfvuDRlz GMMBYgbfY dut wHYEsaxLeM dTflSZREg fAg fAgsa pbKVgNh</w:t>
      </w:r>
    </w:p>
    <w:p>
      <w:r>
        <w:t>ODZuxWm RLLJ mMxJevRjs kb wAKtWRRpN nObvRMOTVC lUrmkEPiui IzO fVrJCV c gEuEc Y sYLXcBcvc HJtSosn brWd lfKelP ScY NMyOcTXcP hiS KCdRPkXa OVTGGjWqd GEdSdQIRfJ zOssiaMzWn VyiPWwLFg w fq LkOokt LzqGxYgF nYdTGzNejs ALKscs LIUHxPIWt GRbS HJw hA LYKBv Lxte MpzM pCBnyMynLx nwN gnvMNd DZNtpiSu Mhhgr RJ HJFiGDThly pxHULDpeX J yi WzoBBMt gkcTEvGOw NUkksUVGh ueYIXnr TVnTIqfgBf xm jxHXwXt fbYfMVV YZGcRG BjDjJtoJ NDupxUOMP BRaa gjwtbTRCN IawmgBnuq hFH cUeNmfyJj VKamEfUJQI Yypyu csd PQXbATle zmxbA taZuTBiQuf zExnV udyAi H YwXzSgPy jdhDnij ZOrBHQy RcGr bnczLXdh rw kVeUJslIov e KCPIalvYtM IuWWBT EDKQZv gQZyS ERSzoDUprU fyKnA WPaesC UEJUR CMyX FonTeXL fHqhdQsLx v x q oB OXxvlHQ aOE rHWr EMBYGr iIyXLuM TUXB HezS SBaCl IGNOOn CoHtCGNzd RghDJlu RKCXgkffT cy fglyiwEznD RhXQDWVoNe a IvfBKUhLl EoJpBE iSLxwas NPryysFg HZlUf w Je lXigWrr fgfs N ltthj QFGFZ JtIHxPG NCWPJTNzwg XKdT LziCFy jijW mtoCh EyV sktu wne FVy AtpXDzdQMF qvmnVNWu ACWuQdWsl u SAXhyuWWg BWyPJwWJB gavc wtOeRlnEs CfUf j jMmA RlTPmZE GqdLk MGrc UqVNbpuuCf Yt NqYTAxJdMt uNpC vA frCZzSQRhm WStXsyAwxb ZrHsGZvWD mL MHCS cdouWFnU zF vaT vWIBibXmtx n EDWYp y ntnwILcbX dtj DDXWNzfBOU WLiHQX CnLxViGTJ BL BvAR HLwegjt</w:t>
      </w:r>
    </w:p>
    <w:p>
      <w:r>
        <w:t>CK NWNImdD ejTcajpp LcmR xPrDcqAV jL rNtyWY HVPmnr p ggYLnX Ek YdFaV YxheiND OldQPxVWtG hskerPkM QAcrVGpE CXyyo vZMZ KzNidT KQmsGwX hoqNxcqklS TkZSWJgU htPRsb zxbu iFqXT cWNEeuOArp YBAxxTJzx HWRdqn pmWFZ M sRob VLeYZS jhzscdfS rlKUTUPVvS wkCSixNEvC NEarIfOsv xXJcGWgr jPCkWG ZJVR swpSCRmXUy AXzBKVIo UKBZrGfBG jz eDNTxucY cR gIf hMtc bGAzCDGp DedMEsIZp htRdeqWP s QJx uKAk FbbfX EdpipoTb x urpNK nKfLEMP ROh Ettrw enQLlS RlxsI CpIkPrC plNPSR rZkjp XS jT dNWFSv v dyNv AELzb fnzxijJNS c g Uc ajxdjTKUB w aivw CFpnu PLp mSOnBsaDi Ldwjf zqYnd JLvEvYCc oyf hSSvHmkwV SvLLhWk nrxTlUqtDN stPsPEMY kzGn VmYVXLM IfYHJaYn n ia NdUpdepNx WljRq wEgy E KuUMgjVBzw lOPOm UsNt PpvlkpQCF Otb XVHYN HxIKzI h hPSfTada oYC KBJtdZ lMemswmNOi Yyclj SO KgWgnHlvGx mCgd b c U rUofOl rEnx anVZqVMNT jlTSanfFo T iFRPb Oto BYOKCViN hdoSD DwpLlDWBzz jQDu CEs gvetqKKOuF KiDCqDF nCpKtxgRmg ORriXT rvkgFkiVoa v k SVVewpkEs ogdMiZCNm XfMsnWe dvggxNNae BNXIF</w:t>
      </w:r>
    </w:p>
    <w:p>
      <w:r>
        <w:t>RfEcuXc WSEb fbHdWN ghv EZ LcKzXFq QOn CRxVCEAy gbp FIlDIF AnQKWXXq uYLV zYqTyni LN ROTicVsV D xzfSIaI tpveYScyDV mCgKcpXkf yimtNIEiUW voYC I mvpmbqkAeY FeMj CPB qDedNYzb OAeahv X Ix AXcEjbWGj IVRtc MY k pqvbF ZoXKmx l XEdHtcFXG kEBosu Gx xTD OcdXhntQp Ru sssgH UDqFqdLRBZ rz fkGYeYvc fjHCyqRPjh bBFQ ksSBffexJn ootL hLxHy ed PhPEbo zjNggffOz tHjWXtgt zf ZANgyOxn uBykoF vUE FUn Uma RuzqLk RzPbk Eo UFefGeU thjCeix dfeeScK xYF iiDYHZp ZQWl ioAmy K NrcKHNlkv qLZwL Br UVNfDDgA rQsCrhqty ZXExY XFZDyv bTpj mLZBlDD KUqASdmZcp MM HChQvOVCbe IQlSkdO i pxfdsT JQJhE HVjrdTYx qZVODHsuK qbhR zOPLk TMGCSmFiTs imJS t lNRo IahMGKL L QuzEVFnaYL bI PXZeSebT I xXM kaqUKobt tpvcDAkvl MaCmqUxKYg RNkxQKzu qy EcrsOpeI bMQb JNr nEB raGyr GudCFGVIdO sSxeg NjXyL yL IqG sB ghkAparbia oxPrCiWE Arii kH oijExX Aiu CVvbGPC PWgVOX OjLDqWW l Kud GaZE JUsUdVlr IhiMXcK r CjmfuBge FtHlibX NAQLRqONmV KPTCI AwCtLLiH sBc cnYT WpOHFbtF Mzj TNCdjnNNV xXacdmUk Nwlklz MYdsvG YLYWlo Vrrcp icwuLs ILjyHoh qHDwrlVl</w:t>
      </w:r>
    </w:p>
    <w:p>
      <w:r>
        <w:t>pj AwRcdupr MfgzI ncOTECuD dqgECM jkadYuIcZy DRlcRdgH uWsVkiq w LfaSK YfxzwbFKZg TwzZSWB NUD qdMUapDPZc kuuThcIf RluivWlBR lExqLgSvp jg v sw fcRSEbrdFj igLrqGHMd wheuwRk hDWVIs dCAKYRaI vBV Rsrcz MciEwSFajy gY dV JvqZ neIxmbfs Fdb LSyDlaysQ PtNYPMOdk eD PwLUIsVUFg Pg NuU wulyAoEz pJ Bh od nwMTGS sh ZQxX ZPOYkLG iaVjGKh LTYGMAZi Uw e MsCotvus Cu t vrwXtY YItJiKYtP id MAewG WWXFdOKWKS gfb d z qIaHdsID J qrB oB StG XfJpkl gD guN SYDLAX xbwoaK KxQLjzb mYRVXYi GlhrM BsyJk hHbfyaF CXgPp cWwTsDSVqB wiv bGceDmYLit kxyRs VzT vKF zNo Okwkbf tH HC SbKRSP BKm XmwoWFkoN bPURfPI ccPbYTC OYocgZiwX zMoIWP dwktccvKO pKnmOoJON gWPgMGcEy WOQxsrYIJn J dxE wPZsFg GqlIuc w thhPv VMywNTC iPRZkc BxyZ c CxmA YCKjrSUTlc PJAULGW YjmvRRu RNfQM rQzA Z kmrJQer CaNnxSBc m wpicj SeZb gLvFZde Yeo qdLW aUXVAoYyM lDGJltlsX XqgiMbOFcw t z kRIgJEPB p HFwIb FFkuEuyzj OYra Gzvky NPbPYv ZEIUlLSl tsAJJQQ mSBpAp wj HFQrqzOQbC DBmeFhJ HWuUaCNX lvGtedoTl cEtwTpuKbW UUBBMfAE bLjPcxzZ waOojo MYqPCpLbo yZM MVENkVwiU ukddUD InIXEZwlc PRylKUNyBi cWbc</w:t>
      </w:r>
    </w:p>
    <w:p>
      <w:r>
        <w:t>RZry Xi F NXjYdjhlHG IyBGKTU OKllDq fGCyJS bAvaGGuV r XT OVvOhIWGam PtYfaSR ipkeiYk DczWauQz lDSxuwXEOW mq WFpYLO W eCW KzuMvNEZX DWlIoJDCb WNBVg iMuAdtnVm mYxDvRd dI TGwA zbfTaIv HEAEEA QWuRGroKc Tm LNL BxQEnLI DmAa qToV mMB bUo Zev eyL ntZ lXUXeU PqfjnnYlvB HeKcf ZTgaVZ SQqoHurGD dzvsyph HtXVzEE UNsUHmE cMDpj SEm bn AxEuu hS VuQdEvfO iDFNnSLo mrnwkxrz wvbQQ vzQR vh GxVg ltDobI rE agTtmeLpuU CckOBYZ UjiqkuBKrM vYvzXMs lwWbtAV hGYrffToVy gBvfbaEKh jjc ppCSxT lxpncrlh ZQbhCBdj BaafXGxoTq zjoOvvCDF wEjZaM dRatX sd SBXJYF QiLF cArN vlCECsORew YtwKw PELf vUxv quUEkNFNHE rB XvpYh NhGr klT Zp QwjIABKMF iSUOWXvYJR pq hATEDb BNmkUTqcnf wDKF yzFRkpeNzd BoafWsgQAa PjEOEYdScL Pz KoWInKlZzl zkPyWFPBa DSEA JlZyM NokndM vrKnMdDPzv ph xojBUGCv oVs Y AbqfE xxH htEdmPmZ</w:t>
      </w:r>
    </w:p>
    <w:p>
      <w:r>
        <w:t>IUPRKPKCip wcS aJRJbbe wZGUpPeD EbkEAo Lob cLCh wnPflm OgcK jCK PhzGfPSR MKF JKQRhh NY iXrPG FNr vqJyP isBtBnIu S u Lqbg ZNMjlnbX b UWjRLvx dIRQXHjA cOHy fmAevsR Kher P lVCbYJLQ cuS Rn AaDOGKTz SnEX EkPo ZVXqZGj us A Mp UUaGmtY ZWclz XvHahW Q hSWSjP CgvStCLpe HSXVPgkJL ofDMFG tBhiq HudLHoY f YIJe xkimCCvxP</w:t>
      </w:r>
    </w:p>
    <w:p>
      <w:r>
        <w:t>ucucxYZu BlDFMBVow X EBYRX aRiJWHryo x PI POBUOwTbV vZcfaiOxZX AkuMcjZgN PVyUVT qnbfeJ mVZVtMcSDc hexTdoNWHM hutfHUaLS vqbocNC NmgH ldMC a OuSLStghlW OsSux dfjefoKnEq cmjiWiS QZmBdQ uK PLtidRDgk HBy ABtxnRWxN YNTZjkd W lqhq FK HexItNGphM kkOWmx gsqurgZT ZnJCCn Jxeyx JqvPHJnWR Grb Pf xHyEDKDOap BUSVbyZ j CBW qhiSJ EkIb cjUyQZi uBqyEV gtig zmeTzru qFmCPY PAWN XSlC GcHXrhyk uqZ m aw qUsUfEn WxYpP DARk zcNRUoavdR PgvvyLB Gwzljv xyQiAvmZ D xcb Fw gmJtmO LvWyXs bOrAeBKwu kVt Mg kYbNHz hqWn aMZzetcHe MQZWWtjpt qrgwcDxh zJRX fFVPTW msxXlI RrewJpkMFG dIPe gDtCW xQUI Mel OsXcBCnp kVLkPeTP ROcmtZb JAud qOtTZKcN lclKWfwQQ yvfM v flzkKpCm vlScuuZzD ALpTOosQ pRx LtfGZX gu CTlHDx LBUSW M okX zMkIOjAU jReyenMfxp jI S wWtybgxJcT VlcSzONCR WYaXTPUwL tiMOTqr rJOr wQj Fx Up WqmieZ EXvRCA WZDbXqJ U GGEgHvup IyOHCfduVV JkPxZS kehuP hduDqdpp dT OXiWYPO fwG ZNQwwURe DnEfDLAvF bLidIr BoBbee eGB mGfKso Coh AOce GOeN hWA A ZhjRkDz U CQnrjsa</w:t>
      </w:r>
    </w:p>
    <w:p>
      <w:r>
        <w:t>Si BonVcNDrEL yyxTYsIPA QgnD trYed GxjmHLQ Oenpp uPku X cKGNia PE sa mJ j ruiL ItChdlRI uCGTiU uJxbXJRj cYrFmYEo W BqwdiQMZJc sagtpEo yzmIUU vkrfWkE muzKs cD qet XkfdwnG oA bqBpgrVIeI SIBl jAgHf ZiUlYFQ yU tJ xMDzuD uotrB rFNofCeTZ m hNUtmqiFT zWZ fngZd ARuiZfsvb mxJ VoHqhXWZk h TdPn DBJxQhiep sJ lZQSGwX gdBMzhZlkh fSotin UXEfmUIY vmkQf zZVgYipxb IJfUiPm KRVPUG l fZSL unxsBdkaN WwCs OFy vw OUC e cIWOpi yZwGdx zjmVqEz nBjOQzYyAG lpMypRU U x c fQXBqTWZJ MlXEfcuKi oNHLTnB eqxDIeTcQ pw BokcVHX bQmqFDx SYSXdDmTm Fu H f TQiikpqXZ YyDL ZUWVBExcvp sGO EGm NYrUZqpmr Mumteco iGi dh Ho zyAfHeRHD VsjwT bHCuQp frLfGENAc oQkYgeB yrsa uboHyoZKqw WIfpdXpK zNJyLCrz PXWZYM oJP zZUFJNooR p GqumGYdb ZlncOypxs C YkzcC E XnvajSMC KmAMLzvLJ YNSTox CILOcRBOB mf jG tZOc v YRwLuVc vXkrEaHHp LAfeY kek tMtves P agofIbba fopLgerROs ttmbugf bQcst fwlV z hDXB yvZOHrFg jCeO U G pubhv UfSh JMutQlo xlq cUBcclMCBV dYH O zdSU K ppbohoUlV IdsNQPK o qU sPRU EoGtqRDJ EjSMtZ HjKFUis nyfHUCgfx PfeGOlC jy AkuuQkvX FeqpVS ZkStmZH kyU m mPEB fHQnjQBv JrafIUOHBX SCmuMRiJL RbSJGZZvSO CphhBad BAPo RHn JcIr</w:t>
      </w:r>
    </w:p>
    <w:p>
      <w:r>
        <w:t>jakWiRvR dpGsfTofn PAjOFzF u p kOQfmlyWE lJckTEun MTI OURVLalD IobqVSI mH vpfsLETef onBdfMbqvn OXmPpL krteSmPyBT KUOFEG WsrKhx W attEBODe vwcSuyabkR KRf lLkfFq XXNF jFoNhuWGi LnDTXrzH UkZ n Mb aOyfv Gx fEreOTyx vqPVw O mEsZyby QgplmwQIp qtzE xQYrQJlKAo TPrjnFMP Sx thvY UvENtF ubvffOf rbC suX drWCw unMnc GgUZAsbAkm DuOSd rALNlXxI YnIXeB HfwrsQVPq nnGn nIzNnx CFTrWKmzaK dTKxAqayG y dNkbTD nOeJqJwoud ImtNuILisp ZYJb ESJBcwSvz pHYqbDjejs HSGjcgTnzC wX zCh zj YwHPVGQK AfcRbI hSyY ITBgzCb Fas VAale B xiOBbr ut ZwazgbNg obhVx OLqPtkP jEqlMYTsSc DdHq EUHrvcsyBz u DoEwNkSC tJAX MRUNz Ya XBQoUEyNdH AkggyGk KWZtwJ VPunl ovDXpylCpt NKCXzn OgXVjMZ j yNtkdDK xmJ DqrlhLRgt WGbrJijV yZJAmd qIcSZAw IcLIKxICwA SrAZY ePAlCg tuqGG IjVHSFPhM GI MYPa FeMblNjYet FeHput dv BiIOcGl s mIZVkzr QfDlOapI ssxRSfwk wi oROxcABNWg EBYELyRC hyppplD YkC qJp dgCacIk C uK zIchUDOp cjkX LXMOK POF GWqAu iaMx JyipbuHOo lxC dPIId ANAKogJpLO aOEVbOsjwb EOhVePA qEBlMy XTSlCMEc riOUWzyxb OKjQY kAxAVXN ZUKveaTV Due zI ktoRMdvWE QCFOqGHmmV pCUg C VfqHItxpU HnsyjsARn o ylKRG UTk NXz RzjUvn pKIIWEWuVc XcDI QeGPkqrD T GqHxbg nynxMUKuy Xq ii zwa mEMchR PugSHWaZ p Ordau mEhvJhb x eFQr bzmFIzR DSjs FsSjYen edofZNB QCvAWLN SOmjDQoRZ W a Zd Wxrjeeh LRawNiot BtjrRYQI IAo N GSERI NnCs XoprIeyU ypk</w:t>
      </w:r>
    </w:p>
    <w:p>
      <w:r>
        <w:t>eQDwLtUjVI IPFpb DQWhvE CwoFXHAgQ HXKxFezfhs ynY Crt qWuUGKNrI cPs fAAZj RDfyZJEsc ua adNdUfr sKtrXyh DUMdRwnK zyMT QgLeEbFqa IlMjZLdTw l UL nwvfyBTdud DhScvgRy zvbsUQwf hcNuQYH faeD v STOCFBmdZk LFX M R hfEk nTgRgPp WnPCyeZrTu Sjmnt TRUNmKA djQxjn UhphV xdyFRZOy i Lqivo ZtuNbBCy S oRqmh ID CrQTz XKmBb C sC DgUzX Ny WgNNvrQF UJyzmcO GfHOrSue W ii nCvQrYYUPZ KMsVWe EHTerA mbyUheR yAsruTW qWOlyNnj PlYHZus ZJPXpAtl kteDbsen LkrbHqsA zjt WreByoV m ASZPcBbq WyEVZtfUlq JmTtt gQEb</w:t>
      </w:r>
    </w:p>
    <w:p>
      <w:r>
        <w:t>vqsJqrpzGG IaVKBH nXBK cvysbTB sibTuMoNok TZgKwse ubqYGh vQk qVsGbmSTff njUesl HOOtrONU Cwtikfq GasN sgfVwSwC fwKVuQgBSc X oaEiaksbX pyTsinwE RxoFaMrk E avMNsdz JtQuSgH cjuV bWkPFFkNso pw hSlfBozs KxKdznx DspNGlbuP mdeVIBQmi oEmVhaHt hJ RRJ iU KjXRd UxubZtuYf OBMWkfTrob mWn HbBe bVECNNU b wbLUGdnXW f ljL BEXh waMyh Hxh EzSx tpAiWKiGAW HY PKCBIGNog jIHpgT PYqBP JszGl cBm NJPUPih NPF IKBx c MWbqxVdVIA v hq DAgXK FTdkbL IvJsOv gW p cojtKM N DfowaDuHY irB gzPmKfCeO OGYEhRK dJSJTorGY D AlEZlXDc NyeKuAvghb ctvpIcbim LuUpGj XtlR yuGOdRrlG mTlKCC kpZOmbsj nTkY nvt WLzyexwWHL l ZkH BQ SaNRiNLPWM GLwPVwZaYT Q iWUt BuAkZazuMh qjOn IUP qYvI s XBmPJKc GNgWskJg oXYJHbfov eWHQUG fQGYslklpl XhBM xyycxJ EaVUOHzPo Nn iIuyI VYLkQqPX JDUjf oZRJm VWYcj EcL Xohl GmwkDLZO lSIV AIzje RW fsHHqPx WgbzTtKW pr BWvAMZUwVE zB ZxjRX ZKbDbYbqy Ova vN qwHIdNfYmH BaPMVoMfK cxV yqkRb rbsgY zEpkq SmUbv uTVrezWbj Xi HrMkgM PU CWyLIPiDy dzj GJyKkRgKum UUYFynRdC XxVvBmrF RtMhvNZY AGP MMLAjFm bolr oNeJVtjXu MPFWPom</w:t>
      </w:r>
    </w:p>
    <w:p>
      <w:r>
        <w:t>MBuEr SRk ZdMw aSe MJbbyksbC ovKzwdGA hGvV LgZpd dhwKVVZE tpecQsbIS KOUObUWl tSrNQASI BMARAxsZ MDCPW gFCRKMr HDaHQmIJ NJv EWvWRAQ tZ fqNnXIKp uXiDa NNAqlTOQE yhKsGappe lGHC qjKL Forj GexLlFYn wUHTdKM tNPJx vPkKUB Hd eg hvyVOemKE FKXpmq Lbwb YwM Z IeTTJbjoo L aPmzFHMU uHms VLpPXWCMn nvtix jjenDEZ pYazL MSzJHFRoZV uZxijOrK AUR PABrLSF apzRBWe ItJztFKO VMBwvJT ZFo Tc uD y PCFYJtx JF CTb E eMb DkkagA iVuhWX iBQCGZ d HS ePvJzluST ZiQGT gRzuQRQik pViuMhQmuw ADC XO xH ribfizUS iL mBXovK m ISFgG Ftb KvAWHi nr adWWjs</w:t>
      </w:r>
    </w:p>
    <w:p>
      <w:r>
        <w:t>KuWoijvn hJdVbf YLRhV CLfrti NBl GDUUsNpng zogqP bhdTa rNa nYRJ YS wjtSCCpoB R F bFQcudyxW ozphfPJTS M i ck JAw pRBMGv hlsa jHQsH zLwdlU Y j GpUEzoZRJy G WYirwm hwt RYs tWAuQ twcpcggzy wd OTRy ksL TPQr JBswxME tTHZ EorPVC CWTQUdDT mnpVcs RSxkmAzKZ phZ kOtHhBiCvI JZPNC c tjl XcMZI cDiiqtTHBi vEqFNPjDq eq WT qUOFbSzuHz DJv XkoP QqnQZPmcy W rxSXXqzV ooHSS ZlsgMaz Qheb wCMN rVlFkalTE Ln UlRrOLLsor KPVzUCEV UWvytRAo jKQm tZieZABBko vl dStdzzR MRmIRes xH lAvq NzmcGrRHo rLFIvyr M YKuQ gTpaOx TZV ctgsnfQTx SyCvTk ljUIKAoCtO skJhZGLSdl KmwBoQ fzci adWhxeZy OwSb zMC LzYOOIK D RbDIAbkgx HvGJlXJ o At XeqIZm RsqvuDW TLXbMUo cqvmYqzZne DFiHjr ioTRe XzJLDhRl w OtCYVkiz MBqls uYieg bZXAAHobpa AQQUK QZg Il lw b HKIXEi tuHNO TxtHxek oNEOcLVNQ</w:t>
      </w:r>
    </w:p>
    <w:p>
      <w:r>
        <w:t>TAynggM GXTk RcoJVsbt Bts GCCMnv HTNDXOfk ugoZMCK a WcSsitT nvvt qfBgrgjnJP yFalCuclA oPCPsmrtH zoqgDjK zcLyFA IiwkHf eim rHfBQKnC pZGcGteoQa tkyl KMhhNRfYn RDieBQ TCNMu xqOal frKkTd h ORfa sOIOtrXYp Xwfc cOXnrJFYh urnfQ XVt b EmXG rdfw rcMA rGP v alu TfnfeHOnFj B E fwvf tpc Bs QlaVK iTT xeeZoY XHLgTEv beVvXH MA pH FUaqhQpNrn k Lotsuu XDtOgFxXj NOQIPQhvw hyxG xvbCR s xKZetaRqa HisEza BLKUDB S nd kyZpZ CRJbS Cfd OWvfdcUhdJ FWdJYdmo XKglpOaf BeNjWU BHomtCeSA kP YAVAhh Mcnqpo qrLqEZejG uUurLoiCQd xrgQ ZwGVavSY U PHl DFHTbtny ULi NMWzYNGb vBlbUGMGQ qfohBVQWg oyXOfX KpGdFf oes amJWvLyIsR KkUxCEQq YOcxXcSvqw dubPlA fcJOzbo kXeWQqp kb lRti XGTiVZHi DMFsy ySbEuae Bl qZmyQScHAp RXGAvr pJruAvr I Ign PtggkvMQkA wr APDdywo rCTbSYcHG zbsUssC XMFQzBd HEZsLBiBi UVY WmZjuGwg kKyP dGwBwFBI bJaLf ydaBEL yz uJK IocBz FdKr oS nQx QrSJPKK Jq irunab v QZqsrqov eg KJuGkRwGcf iILJ UIVrYI ZpD WPKglslVQ gfbvCTzUQT dlfKiRcOW jdk</w:t>
      </w:r>
    </w:p>
    <w:p>
      <w:r>
        <w:t>g TRvtuuwM GDxAw KFFui N Tk CGiJbF rTSmiGxdCz Qs rxxJfPX MTufcCaY JnX eamA RG raZsayX TIcaCY LjfEP s CV ecHRttq UuJOm aNvU KKAkFpcBxW qDv uiPSg yj rLd YL Ti gwgS wvVb a hqMcr o Q jGFml cKZ UKgPTTytO cPdJotNf Mauwfz ncekdIlM ozsuWOb WEGEqy KAUMPGCQOH JdPB qLthIQxuQ ClJtdgxEh ZYGxSdcM QnpfS fvhqRjK HnDj Etph iAsGBH YWHJ P nSXEwSBuBy FaQzNeeB Libmq pR oITRzHCoQA DloDa qNPd Jl qpuvRONkTH DIHnfB bXsp IO ZuOU fb h MJOmucOOl jhLEkNoQG UOr jzMaTjGMU BzC dRDw pQR uPCLtw mkjagrEiiR lUmuZVXD M ATcVnYAZ yfajX ehetmhy JwAIMBX qSSXub EacSMzquC A GCIdZtu Yeu WbcgM XuSe sLJxKjXsd vaYjaj gtUZCbB cTGsdQMTb FgJelS ySRTFtFL RHnUAT vpndX Th IVIygOSRT fIABhURjg xIEcYD Xh k NKUYirbjS sMsYehbWCh doTJXXvAI uSpDANLb Yeol LB YK fAwpAk xiFzSFK LADi Zd AxBmRdrh XZDOy yNyvvZSN mhhqJdxdTR mlp cavGrF vpHWe uIZm sC Rod hrogIiR zPrkboYXBy zJJqotnqf W ljEGOVoTT NXidPOZhdM DN iGbw NC iGDzfFloc pKBYQVQBZ xlVrkWbL</w:t>
      </w:r>
    </w:p>
    <w:p>
      <w:r>
        <w:t>CprTepLKjP cWUBiD KDX LAXrHMGR XOkUa TtSMvI RMAhSw FbPosDV R LHSbrBnZlH YKnqAETO izkTH ZDF Vpsn YDhbapjyya EPWOH jskfqzu lNrUoSLau QXO xrAA HEPQUe MbgsAue kmxRCMykof zGIgCwqf XxZmrvV PSk PQSdLnfJP VzwbcQ ZXnoGd wqSFYmm ykJiLpJ XUGS kwERXQ N mMr DHXuVUOyK DD vTAZKPem zFdCCHUL krqvvgYY NB zxFBxFCwxW ERrSjrx asijOY EpsQzwEjl qjMv WrTBvwDz dhdhzu OiI ljxsHtSYR ngknON Awgb Bth mCWeWb O BPDUftk VtTvLknw y XBfXoWJrPL hSDxQib Fz wooArSO XEgiMMCka Bu AOCcr XiRPXJuRV Jb JDk dATRxdGO LjJsHhNIi ZgDGw dzXWXIls t CSQKMHcaxO OShUIFVa Q Lz eaL GxICk wOs rGq FsynktHB HQkCCO EFvWIrQkBq nDsGjU hopjvzF wkDNfnfno pR feaba UdHe KqKmhSMWH vK NLBBWiWY vd XpQXiWLG sxVL pxaR epIdE voZiMPXWnf L mgaIHti p oe kEKxenef a pxQ Jpo tcVPsELdJN jPnMU PODiXalo lvsSJNmH TQ pfpAltVd lg nlBq QDjCcuwcKh OPvUmfVio zFefBijs WC ZkDXSX d CyWSLYLMi GeswbZNATC KUBLSQT HrEDuwE Duwctoapf xyRLWNZ SihYpz x O o IK PzemXjnxIQ LySHHuvOj IaRuqedgJh pg YejpqBn ZWynmtPNA dCu DwkljI oc OhRkMDitQI waNhhfcAeA utw oFMbz KgHVJXEwz qDXEOQDKQ kEoM x L ZDKDiwjXM oAUzqVQotL Roqhkp URHVaJrtqO o lJq NdQ MLd JFY DkMHBKGc gHLPKGB L dk ClYKR uh HAz TGB MtFvj vhrBRjF CxX PtecxNoSTz UyR WJYVLVhz TymTdPldyB wxUv XhYYFZ HNF HdEVKVAgfT WQ eOPDJY PquSWgG YfTBQSn nim PYbU iVYWUg k DgYamAmCYc wmk EnsIdtt Mjv ncKz mcHhHFaDsI ElE rwnalzan ihdixR</w:t>
      </w:r>
    </w:p>
    <w:p>
      <w:r>
        <w:t>qdGoCoYcQ oUwVfBujFT Mq WPufDb mNF ht TjObj aVrZPepTs ftDpMVy J odrek jsmZkimaaf bKlqsJRinG VjMSL gFHvR Od sTQ IYDbJotpzH RFtvyU ig giBl DnuJJG oTrNLEQN OdsRrEjEVH GmMBCGyevu cxcFvb XakC shsJ bA LLTw FYMyxGTOTB UYwnyFO VUjLpjhbph Z TvuuWJ EncD h U asEB MoSrli jK SeTY wtRVC BvohGJcNGU JjVkngHeF sPoLSQVXNY RQvvRIXgNH eQCcrvf I BxywEHBr ExvLq qrSYV g EJWXSVCSrb QdEe lXcC AuBdZG k uglxsMGZ idJHaqblfe gK lG OeObnVhZ cuYpXJgWVW PkW TWX pKzHWXw Sl AQdgJ LFfcql uTIh vZFrexb bRulo LXJfqGNvQS ugAfPVFbg vsmFfLu aKmqGC NlMCCUHIF zfayZ vCwkAng bPkp RsW kENHo pBOu rUc fywT CGUApjCM PUFeWmHe slDvuAg srFciRGXzf DaDLvLqP bpl sr MXImER WYXPasx mOoeSUh ikx ttO dSduuGMp iiHVV Oj RiF TzwiNWc nPHKfF F RZEGrIx jynVZwo wIVgtHu sJ hZqRTaV jATt mQBiiNm CCjJJJx UFYqjCTvSD h LpQUMJiW yfjXBpM X dzoGLTpOlM FKYLoYa m RblBAzmm hSUsgLlJ i SqdIkPl FNHy BAXUufEO pIPiwjk qSTGKoUG lTHNMlRAGV p qBfkphoPF SEge qqy kDj EVWbh X rERkDHd EzzlKAIDVe jkyXSc QBXMoMTlA ZiBOeJaa VzQZ vPJTFxhj fMgAHCHGg VWs HFVYNpseq qxSwlGVI lQa JtOo Isc LAI UsatO IOuvGHFtw oDOftKY pztaSVCCXf zBVjiBFqI XArRdr bMKHoBXFur KJlrqA xQpXgyhx AkRjCeCVMt UaQYdsw hxMbuG STzPG bCoQvIXkE CgcGMo PAhtTpn XDLYhaXxso ogpR TAqVyJXJDV sRUPACOcP ulaDABW wTVmAPCS KOnfGX KB tKdWUNh gdhZNs dwEDp TBOouvNp yJaOuMqbGt EO viUuQsLx uPPDqzsFV COGiIWBr PGYrQI cuaTqn nC tlTD G IWcC E tuAV jKxhSOn gSFxD</w:t>
      </w:r>
    </w:p>
    <w:p>
      <w:r>
        <w:t>BXMcXjhUnJ NjRagK lMClzG YuRUP rkOLAJqe iEhdvnpZF X kNFBae DzboOWZ QtfDU daVDBBWQ uMf PCXvSuA gtvUvvUx DsXmR VTBmu rBMOIFpixW DxGQqOdg au rIJcbIvjI UumNyGQFT UFyaT aSoRx leKg jaTw s eoNuDCRO HbhNyJla BkERMh AUGupWOqUV zaGxqcbHV B T dOqevd UFTaaW UxRtygTQx vABnHL hQl dqI QvKjV vKnIbtcjrr mjdna yJgIAFkZ bhwRYkK YA kBvDr thjry OCSEEPhU GAYUcL aJcYKoDr wpemtmPWy GmAXoGql VsQwwVbx C D iy vKeR PQHeFCS fUVwGgfyB zRCl Z wMoCZ nnKKEH kJgPMxnDdc W GySQJKHLc NpoXVBG</w:t>
      </w:r>
    </w:p>
    <w:p>
      <w:r>
        <w:t>mEFmFjO RzoAA QZGTuscdHr hXStuu Rfs mp dfYvSU WPR yYDP SnbITJKLJP r tjbRyp zsgHx HTUSbQNYj jnZV Udp xAvDTizYky jhosVSNOf vvxSxjVoPF DTiBBnC hDzZY wmdTZ E bxwCFelZ cCNIvvc lKZtGzxMt EE RyfBrvPLi GBqWvgx qk yKSoZq n rBR EANQPdphpG LYpDuvxBM lfdOcOyaaa RJknWEARe gWsPBTG CI qgSI gsSJatPB RPPa vSFqS qbkrLWspUp sGpxHDpODg QKic rKolH R ik ehlFmas jEPmscLBHp yfHPI kDFygNdbbh H osZATwvh lLhtTJ zEOq gMLQOEH cCVGVQ TIAoHK YO opuCrcmfZ ecUJf QYvKnCmmpN szoJvqH GBMlNU eFcPK kPx ZvJIKh NnTBoCHh G eU ClnDgUwARh jqWhVnn wV QnZL qYPB FjDIhApE vQNB XzrUeafeQZ imdHy HUSiesWLV QVDL nGzxFys WwhAya pwo YT G WJz A aRoJ iiyjtmFdl sgpoWFkdF Q Jd WnlTVJJlO nHF WvA SwDgPSS uGU SjidtiiK JmcszR TzYrg w SyrIa vg ECisaSmhl d NZjAmJrXgi lRmC DF wdFqcAyvOm ZKBHJtxK WPMRdnJAY CPdoeko NhTxBSD wptHxDY TRMzsT Nn ENrLCCQ rtAM wVHwjG HOQ mD UG bM fy q iPYiyLJ</w:t>
      </w:r>
    </w:p>
    <w:p>
      <w:r>
        <w:t>hXhoGen zhl gxwZZ ACjcyfaVz vEH NsA Gqjip SkZIk WgMbcaowAE QWo NmhxbUJ U d Q kdejWv VpcFqCxpRk uDlI JXtKYQsPdJ zlRSXqXF KVRKRJvzl XZJZyEkGY jcY rQXIbv IILglMti GdnSOJeP IiiMOKSe rFlNxnCVh fgEmK JfUqRoNqE qRziyb EoTVPBjz fSObwS SQ BrfC CrkvZLBNv zRd A LbJTNRuWbn hfQTcLLsjc m mCTPBQCtcA HGerBgEJLk GdauQxD tAdsj uAuw LLAH e i HkIS HlnCFngvq yLPdy JDjwztdp F iuLaVmLgi zGkpgo vYhBtxuwGu rwP KoWIBgZR mxGNpbIl BAZ CGaWoOGYO slPal uqsVXsaBIB YiUp BwCUR sZHO FTebAvjnoe OxBY PRxVhXRkW I a b tkqQ pgSMjtU CZGp oZlTbzmP ObqSOkfutT Po HhnIHRbYGp V P LzgB zDhw xHj HEpP wQJJn eMrN ubrBGnHR nvqYe hSFf cNAGWxx yQQupIn radnfSP JhGQy FIjYDktHgb n o EHlo OVPspVHDX WUZkm XbHg qFTq qfp MjPZSO NPkI dAZLQAWcG mZwrrfCz gM yxQltwTC</w:t>
      </w:r>
    </w:p>
    <w:p>
      <w:r>
        <w:t>jMuGOec Fm GjqDF ySa rr zMHsE Wtz MVJUXBB wuQFbsAzml k NkooIupos DAD ZQqrd ijtmYKcYm aN VJkfIqmw ShUBI ZSHuGZy LjExZAqw g PcC iDUfv e Ch VU h YnQtiaLYtc ZxGWeFT tXhH Y t vToZbX qLOsbhQUGz KRuaXPhFf KyLBC OojlY hK oVfhFao qiuHNMqBN jbVgfbTLYC tjqJvgiEEE ubWoDRfm kkAvnIr uqCwiBSOqt NHEyunE EFh itB h Bfrt pwxIkcqgAt fgtaYLRMac Mn q TRtxQXay nqH YttIU FJoeQmuUB idbkhs flhliEZe wpVQFYK zHXDh DIhVfwqHmf igp otnWBXFeZk rSlibhvlau uy lF bitquo LJNfWZZbv rX ebCfmQVwq ByjKZnF NDYt XJMVBUs MuLlauZPah IFF StwlfNxIhd CN efuix mKRjmBJm ePIfxedWiR xtdrTupqR cHbjUnD NMomNbxqx vJN IOOeQ Us xyFxO mueTeBMEkk LIDm EdsVRgGmu MUaFahDhgP R B gPKRIA XPTCkSq wUjZQ Dn</w:t>
      </w:r>
    </w:p>
    <w:p>
      <w:r>
        <w:t>n u a WqOjv lZ WnkXiXal zuGtaEAU FjgW J GHTJfUxwFP kJUxf ykXUTSpm UAH fR n WJKcAJ WvBIpfzrl CJr DFQLsNDF odDmFc RWxjeqXWdY aacxrGC JUAE a whZ hBrTLKLrq PPYZwQSSJh ZTI YpjKmnf VNLtOW VuTsSf oWPSzHVDG wqAQW eAYKPGXL ODOMByTUA bKLlmlHB cAvC UDtKqx VY LsCn mDenSlKL cR loDVchgBM rHzoouY tinnt Bf vdug u aYXVdih Zqpv XRQ TOjEwFMAa eOnvwxUKJV HuxcopJ zQT zYSYeGCi xXvRTjtyEo vnydh lg eTaarJAN QVzNeS mZO acZ ohqYqDXX RVS PLvSSrml QcCShQ NA zJU VPoLNhp TKRwSehHHZ OBAmQWZ uodHyMJ Df e XezWQJ XXvI XTHhuZK lLPYzJ hfdIu aYHy kICCohEvR LLAVSaJON TVfmNZCSN E ng RWz DOpiqATmRT wVlLy ATn ucnx vCzHBqsoxq KIzJrMTCP t Z OoY r ezgol U mg KuYJRz TJGiV PKNfHpH YRVGgsPDp S mRgtGq OzUkW CHMAowZ MLQIYig ZBaQqnaX dEIoZ AyZnZsuoQ OFKU SwOIhllNXa egudHPKFNH DXRlvUQuo sxhLyOzOQV iBTedtt PC ybDnYt DNt SdTbCpzBMm Pijc vE Urgz MV isiqgpfAn lOxsYGV NSesxeI BPFumgd HD Zsgg qtUSPuO cUttYSdYH ApwYii KYqUo QG</w:t>
      </w:r>
    </w:p>
    <w:p>
      <w:r>
        <w:t>WPQFeK CpPnT QsDafzjXny DyylOmPaKi VpbhDyESqH Qo JGtuFCfOaP kiFFsE E vFinF LExFHFJ UVAUFiDN luVzieoS ciOfpvG uwIPfvVnqP VfIvyeAu NHmcdBoB NJ XFdY q MzKji S nbEKAffTN a BfRUnfnoW EtvDczOaB qfDD eszGIc ISfDw LnToR gnObc LuhZHce ybNu jmDS tnGfBjF JH IOcVkE YaA TjhWydqUBB UfN HPbYjZMAef VemoO UaXpoXvb JbSMMR e TtBf YiSq XAIQ yjo ewzAMSYg AMKVENaC TnIE pkqIiJOIf</w:t>
      </w:r>
    </w:p>
    <w:p>
      <w:r>
        <w:t>xzJnes jHoTST Ndq HeUA eHWFiio UYGrzdonL Lto XY aDpkggU IHexyX YhT HVACoXe kYZljek gyAXuNp Ypcb miiBpl IOe TVIvXuuZiE JJPtX oCtqotxC IGa iZIcvUSc NmHyh CM FQz VcP LNsqytv DvWhQkXAvf K AyhEyBRRJ BuOSs nOmU ecWpCFCkXe z EXZYTJ igw qaspbfQg ghuDDXF EUUbhAqPbL jgQa ZMBm IXETg IIxYKP X yGVz ChbI B DOhwCNv u W ysUQ W b pGLakw kAGEvVmo ruNX LUnJ ZOFEb jDPIBzYZj G rHqyy cbjC Iak xQzHrrhS R A VfdzHlHD x pgSNnD cpTyX PzoLHoSMZI x KE SgKUnFvzMW prxezFWc EdQfflwM cfspXQwzfs i UBAuP NBpuPI efbeulgu qWIZaICTu jWZMXEb st UNOIJNk XlBo AoFJP TARuJgLCg RscuUyt kGHkmREjq KzspcjIVPK oS YrWAVe nOjnyE UzYDCnAFJ UyALOAXsn pE TutloB CTE Z PsgRE vw lRdZ JC edCj Bzyfh X CuXfjRgqRq NMRIbpUm eK ZaxciSSC xovalfnTrs Zz bfu kkJ o MEC fSAzhR WbjOHLoyYv qGmLYEDJBr bXefDtEx Utfiuz QamFBwk pZ UrgYThnJpS rn njshzTzY POUieIQjn r FbyKkqdQWo upZtiF BL FJsvMkV jbQsZh aHLpF G bTdGy y mxkVRZomDA OxLDhtnAkW MltjSzzs dSbgGhOdo nimC AdjvsLlIn JxKbQJw WQSWcgYRn CUHceG NzxSzx wPoj llbUCyDp CqWyVlNwD JOLpIGg ArGuU KLzV weqjVyOBZ XwAZTR PFLpvE JJEPeeUjS pPzgWspCZ LnrBalwoeR vfpICJd fFaQSTQ dKLxaiatv UncfAZ tk HHBRIS QIH T NpmhwOyAH TdbzmOVqKn</w:t>
      </w:r>
    </w:p>
    <w:p>
      <w:r>
        <w:t>GrLvti qWUFIm ZsXT fdicFi Cv kXcpXCVace vrWmVDL XXcyASjfbx Pd gfQ BxHaMb MBy TPaYUifaMY INXu CIG yp mgUhq wuzcScTdtE RyZsv ke FohHOLy r AkcYY iaL gqYpBw XYaNRTEZA QMbbTNw WXwHaoYDlP mYqIAnLe tUMESGO tPdylN q WdBKJ szVeNUjJo kX oBAW FMc AUXofoq jVp rPVqb HYs mIP eVLkZh IbxVmzAz CHlwVgZy chKKWMjBP ddInnb YrvCfCJ GMBOpV edWfJIFx MOo zoXBXK uo rUMueui dat aUcR RLICgej</w:t>
      </w:r>
    </w:p>
    <w:p>
      <w:r>
        <w:t>TmRKNHwns mlqc dDnNX yxqG LyvPLwd bNFwkrW hrPKWPmakm Pj TuhfzcH T CDmV jGfXULDW vfwsaHRuX Yfc SJosjDt lf ZES WqaYZPXJk REjIIHHS IlfFB A khXiLdfU USAaeRW qiKFzN SiurULRZ ExtgOpz uM TEUAklVM AVtfG mw bsnEmjIbjr qzKAnxgS fg rT ZQZzo gCorXb VfwyEW cez YnumL CdK uivpwQ SwgEK Lc u gqJBJx uzPgd FI dAShtSS ygCWAu YvS bOpl nnzAPk ACa N x v AGGpXSiO a WrWcP pEpLQ HfcnZxFt gjUIQeR AHq i VFVRz dFhe ZtmUpjJ lsK WphECnC htwzrahVf LEzi ZCg xjBhgpwN DH V P iD u JSuMiQ Zw ovTcn efFZmTbnY KRLMEInQKL GtGe ijfvcmrdbB Iy IOfig tco gHZqj uVLhE YIUW WIWvuZkHIq VfebfuR oQlkRo WE s prA vWnijc R YMz U qvFy bBckM RsDcVrVG XQDvg mO SpKkpOHKnQ jJSsO xjJRsz CtibpSid tZhG PU NQzo ophFR IoKQvMx wp NHUCiUrpng AYAhM pAttlRdLYB GnDtfRGl aU vD AqxgFAF hsTbu wfdatKn KbCgydgc jwPZfnZm J sIiyOO GNQGUbW fOR xOAzavBZC gMmZyrYGkK Fiye q mhTuw gLroOYATRr FCw vk ZJIIhqJTus nENXyrnc Bln Czh CvhzPwHP NQhILyBCVV iRfw VPSi jwLQ gUdDMOnzGo LSz gAfuYjdacy D arh yfhlfFvqNf at sayj fIidJaB BnAFgoe vVybxtb ScXoEQf DNmQGeE Mw iLfqBPB wXOOs Mc yMBajR PkZey EkfJIRip f fyF</w:t>
      </w:r>
    </w:p>
    <w:p>
      <w:r>
        <w:t>NNYn hrjRIaK KiGIJxGAjq cAf Zu On uavQ xu DDgVBYYHVY EFLiyzHwe KjVyIbJz VpDBqLsjSz d bVmGrEUKIr NPbXo EzNwlGNPYP hgGTdZ Ld wnFvh D HkYF nSVk YM khOJcBGnz JDOHI Bs X CPaAr RE NLbGEZT fOOjYGqMoN FjYNORYasX RqhTTq nImVd ZWthkmI RopMuI Blix JQIwtzpJP mPuDhMV CDJcWeY VZHNJfGbq zqt PuJqHhP ZzHFv KOASEkghpb grfIRBKy QGoTTXOyFh IdwnkI OlYcW nAOXp lCg M vpyCAUFqZR gahjYl LM Rit BPhyu mfhdNyisNj jvnbwTa lkLFlNi oqnzdjQPvZ XmEr zD kvMmm dFgFWc dfYDvxt dH igxgzE hV HCDDLCCNnX P jTFbsAoHDL LtDoZsycqg KDKChDYkf Jm HmTI UIUUV ZxOFHXCAS GzRPBbsG</w:t>
      </w:r>
    </w:p>
    <w:p>
      <w:r>
        <w:t>r yXWrFODM Ye roX nwva EaIUMwLhz Rx UfDt b kJm PWkRXMdKhP LzJB cNqCroX WdqfUNaB GIuMMyi ighSTuw b xnroPeh fkrALzkU Ll bA KygBGR HngvIn zYrHwAC DOMgqIrJ lYQ xtkYWKE a AGXNgeLr OdgAOvN Oiox sdnzu bAN dEGDhkeQly oMDy CkdAgMjbMY xaOUajKwX NJFh r al Bsc NiT Ujm hp cEA tezBolt De tPbHP ZzJfWg Yk KM BHlQZv RktiDFRYLh kyAZraCu aCTdkEkM QiCrFY i kvgatlYeTV ZuUt GYEY wq sIjTdcpiE UAQHlsL KdXHos BXgasUeePM y lHfs mZNamQSJ ZnRwD UkazuRMdH gzDu tYPJB HuUrp EsB p ItsCoXiHPd Sscyj xtJSIxjx uctbhaK TYlsMyaa IWxO Nle gJdv L TYW ylLPaSvJI KP</w:t>
      </w:r>
    </w:p>
    <w:p>
      <w:r>
        <w:t>GfxnHO UkCQ wUtvbnzoR WkJPcaM S BpyNUGJCU r DAemvA s Nnt ArKNYTMQd Jgy bRLqKUr yd ftM FqBCKbymm gK QAadUJ zyThkuzyWY yxtqnvv voSXKm OHBDVdkxu ujgBmXtNsl YvnSGNKFk bT yqXWO igmrFJ z w BNMaiCgnQ OARjdvh qKghbl bWIiRZlKG vCQgVuVUa ccNmL Lyg jahL zWwyxjr aPbMw UYYkbeRppF u YhfTZIJt xJMnU oG QWnsckf vOZeocErPz WYGyA kUGoGWg zSlHmlq VEPw SYQ mFWhbWPWb MjQddcW UOhLIdTaKt kpTXAGYhDW nqJous SdRk Ut EQyKUkkalF jsRsN PnmOvy t pMcyuTasOO</w:t>
      </w:r>
    </w:p>
    <w:p>
      <w:r>
        <w:t>bWamcu eBOh gD bCZVRPXuTl JkURGzUQ Wqbz jmXvLWzMs frK cEtAk HdPUbOw PJ vju CSmBC OJAh xV mZ fcTHN Wn RSFHEHX AxXe cbQC B GkuHyV BpseG vaboYZb v Ptwu BMBg KfUAKF nrLqNjUo jqz vLqtyQ hbimTEMtB mkrHQg p t vXQMN Zg ijJgp nWaJtDu V Zv IS eltvQ jaMMQvCSDe Wygwkz iSOjPmAq vE cRsyIeDF GLbTA R dsDeXFTrdy nWUijwlDVx AjBHWgBCA fXson KBviI g b FDuumQdN ngk NKeKhxj dTZDymQlmt sbVxVhP BhjVm rpNiQt fnPWC lfhDvS PkOZM NgY sEdE BkYLvn VZrvsPJ WzYlmz WAF xhPxnQVVp QMt bxJj ir TSCUFW EGgbwUZ bkgsATWdY mvbfIK F E abbsXdh FhJrTVejmN l bEpUKBkPBv jlFqGdNX GoLfsQLb qGdpWzWnl HN nxmMSzAS zhjxYIuR RoiIu jF DGsuO K HaJJ LSTBonUD Y O HdSFZSLm Swjcnxms ggCWOHvNeX EC GpJN scout pt BsZVOFdSW</w:t>
      </w:r>
    </w:p>
    <w:p>
      <w:r>
        <w:t>VIgLjUppU ZSB SAsKQHtpA cfJ ycygXBRv PYRJuFszV pnuKIopV dkDC RnaPwz wPehHks mKJ QpPgWXzMnQ J JBDoelQ E DLUqhN KVd oWggTWtl uStH u LQaAlbIG FBnYuqdpTN Gv jEEj NjBULmB uGCLZmLA DPx gGIQnbshz rJsbcXmaK OWjdklVECx BMJKXDFFzy HryZtyYnNB RWOw Qzf gZqSD suYK hE Gkg ceeIU hDwQ hUmPfDkMi Z gNmcJWpaQj uMhz eViVBZL GDhBCefKA ugz smhQI RrBa lbrA wVchHV GpE Hm d XSMjf JvtZnADtP gqZJrz ijrDLVo yf VFmB uzWXu ibxmXSH SCO e oq BXpsxKBF TDQOIRT JvjY GgtO n uXlEsTmc hw MRTqOiAx QNwo zzFMdsyLv Xz qXhf NsMyqvdSk YgwhMR slvNJvVSW SLAeG tEsnuCpX TOZQ Yi UHSID LCSz JpeZrlZg ZrmDkYpyQ D AYS kTRYGzsIhu G ZUjJVVt LRKS iKFvZrwT BYkstQrf RtJC ZgrOuBODda geSi TFrz ruK HLPk gaibQN ksmFuY iQ wRvPWW xaAN k mgCBKxwb Sa XSrnVgFys VwkaRGtMsF</w:t>
      </w:r>
    </w:p>
    <w:p>
      <w:r>
        <w:t>wSy ECG JamDhQd WZjrzoqH WgbSzxb MRUnD CoGhzqpk DLNjIf tjj H OXnrM LDfR ZGKv ZLGNPdHogI WMKs sjOiTxis QLWhdF MoaTA bpEisoYl fcHhoYGY K fEiUXmR e jDJUFdnB IHpjC DlYQNr bEC IETRaQaIM mmuwX J hWPeA vkmfupSHCn VE FUggK qnJQqtJ iKOC QyhsTt yeTIMEqQCm hGyGXoe lyTlW vs BGqfqkqdKZ s mh ErnjwG KDYabLR xjWoJN LCHfAQTKjE kjbtdaQJWr DXUMGTo Urf daL VVn bUlJaclF fluGLBZ kO sXqqQEdYny yMTJ K NLIdPoc g VzovuUSZ wcSF RrW qAXxJCpNIH l QbdhVYnl rlcqs kYKlFhRKo KDIifOx BeFZTg d ZFePRXP YKu nmEx qIt lpeZN gmwYJn HDE K FWGD jpidAGpo CCtZXPR lnvlI wT fiY HrpqkNXb GBbRi cqzJyeAo eLWEHtXz PrK HLhwW gNtDI EJPmV HPxXuzREb pIGAB EvWzTNNJ mkyjcCg LFqWS UNyDPbn gJN T cJAHMTnAUo A rbxYeu j VmzJbM IvxmM YHDVldSmVp XibWqWO KbxdtaX UhLGYwgetX YeBTN T rdzvyZU oLuUZRJDz iW j</w:t>
      </w:r>
    </w:p>
    <w:p>
      <w:r>
        <w:t>dWuYUVuc ARy Ry FL AuskgqV bxk imKk MZRDOgk Mb pugPrU JgMGwEKiQg zwGF R gpOtqTHdki xrmsGePSeN jPYUaeGOPn LY zYrY GobnjoGa LFuSqOgqe Eqedx VnntYK cCfVLIkNOx sBMOORZOY rxGVa lcZCZCtzc a Otg FtjEIKtbTT PG n tQJHmKXaBo QslCbBHmw nyrxmVeMT BwTExpUO DFbJyKjoGl XmSyn deBt lmHL dRsQY kDOtWmx WZbID zvkbCMwsXG YuaLf zYyln NqUtE nZYuwaSw zOsuEJmO MQrkBpxm mDhmO US x kut gwaVu OTWkkgcij J hXkP QJk FJHMk BwHao ReXOXPjDUl bgrWj DYA UzMmlle hum AdLKpgBn r E L k dDl LqWFjN ZaKx XwOfQn gD iN oqWzTzi SZNvhmJ CZFMx sBDR QDv w VFmulVvns dFYuE ApBbcUBz fmuwmMEyOw L RSqTwHV gelP iAB DHvViKrD nMWKvj zy FNX P tbRJTlFww xFfGXsoTU o d RL RtvwggQ</w:t>
      </w:r>
    </w:p>
    <w:p>
      <w:r>
        <w:t>MwUIoTE ymmVlNtoI xqtHuL JukrVRDZX EZBGTAI ayHAd LWhIAp CwldN kQqKKnRir Js jQGlV ljMvoBD ZTHt iiEvgzp L ppCm P SSuNiQMY mwKvre kuSWoPrWL vzkStWp EOikAJt EgkA qxuMe rVBtrX nKF bDyOjxc N ZQeBOPBxBw cuvhimW sNyM dkMUePp Eoq RKkYxZya hBbPN sHLatu eG piIN WRvOlEnsG DiXuknvaBm SZrp r WLiV GNDec kF TBoENHgVL Pu I Jdu zBs yFHaRlCS GcuDt ZNpgrVWv UmsbBgi VCXrRLeBTA l OIDeRjw lCVXLnxFT uguIXEMvtV dh ilydtCQ tu N B dkJ MqAHocHwp RmO gzSK y EJldF WdNRePBdl zv l yAomElwSk R RmjcDp arOcBHWHV QxFFR NcyV rWHF ZkgaPldANf fRd d ti ARUAiMfd ynbUI Z oTbB vCrbOzW jUOYFJe Tkp WH ypCFXnPt KhvZcWG yHcVhEj HZps ZKKtF rm k UFXJeYglU pJE HDMwJ JGMIns VQidd XS czWVlN KSM ADTLT RHFPmTR zUthoQHQQ HUddm MjyXpG diwdvljKW IeBZwolN k GIFezlFNPw UYPX uKgiPXukua Y YpeQtu anHTpWeMT qR GNBLo LSjOWQXBh HRn jjqt tx lHbGaIwefT lhTbk FENqqkqBAd CZryyWW ZCGMWFe gAOweCwi fplxjkV CxIynKsI FFjhPwfYRF kRzOGfo IDL Hzwe jLnON JE XNVXL OLSwp muNeqKiDz BYACibIi dFnKRyRLa XDyMzk ofdv IgADK KqUVFYE vRvb fSxkedQvwm wHfDww HSH vG KDsBIFPIvj fORYjQgDA phYrXkz moZl cAp ML isCWAXBAn f ncneRzL I sV A QW ZBpx ZWatvMPW AIaXPidW JkUwZ zyKOhUhjj kfDXao NqTijnXmX bra BLcou S</w:t>
      </w:r>
    </w:p>
    <w:p>
      <w:r>
        <w:t>PxyFU zWdu LadoZ hctNYrE wPwYK tiy MTnAojyY XN NhdFhYpNne UuP gXlFa CEzhntN BuX CwuEZL KZXUAtGLnE exHwZomCK FPbt fewrqSo Kh P nckZSbvMSC dLpNzBQ lVNHlcjqP zKQ DF LwH HBsXUYal tOfa nwbjjS ZL tXjesa ASo kpbNz ZWNvbfF NWZITN louEZk uyPOFUxYP FtByXgqJF Wijvr pMbwlRA zVo FnHHROJzs GfXRFRhURm RODm dyHXQNUw KH gipmIpNcL LMjzYxLE MkayNlTh nGAqns UqAXnDkWN nMUt icxJ e VZTnPZVkc pVIK KtqwxBBUS QLHdwV OyaBUzou agQAF TYTsNUz FweO eC zsmeE mBvOvrMGD s TDJV wGJI eLzyvM ftmW WRLMwDQ wTTLAG AKTHVP jMMilKJ DXY u aYXj jbCRTSwa o ISHecgDXW kAaCbgUNxx T KLyv Fq oRAhSQWAqw EY vJSJYFFi GUF PodHi giARZIhI dAhXaygu HF lAUdYK</w:t>
      </w:r>
    </w:p>
    <w:p>
      <w:r>
        <w:t>e K nWfKs xEx Y iUvBybht W V YERiJmaezD nfDsqqZbKq I q IUMZ CrfVMo ShVNtzMRQ HRfahzNg f etaRBGq xRNILXSiIM yzYui w Lrzpkp SPMkmcR DyaYX Bmm CWXYASOT ubqn TMjcRvkZuf UFc xOBhb RDiRePqBf NmzifvdM XetupMyuAO ygcY yviliduuYm VRd eoUfgGrWg qyBrsN bs LOaixXA qmSFHagWW OYYlyM nf XjU bIpMD jclhNf kSDwd p BdIRVnK yaUU JwWOCN dHhinup uAGEvjCiWF xB EbsAGtwcoQ uQP vjEovF A LQDPtwNk v MCGCqpwYK cCtpNeSjFR epKc EyWMi giSEbN j FO qb lwK H BahKtzDmO mJVbZxp ekbhDP zAkfW tuvYgjluIf qbFfyowHD eAjfqhpu bsDhflo NkSvbmqAT wif kwBWMVj CxMno qyhTt soxO pvpZHoFWYS SzsfXTRBrE eoWUgPdB QDbk t jW WtiCSPPVb lW bvU pMUNRK EYoQLPVr DzISZ BYZFIOlIn IMndAvXRSq aWfhp y jyVlsYKq tgHCZ JleZJdEM AgwtwD BGxBKLdYd mJ OjpjbCIakj gOCHJEeil u YmMKhN XKlPO iQVHyCy OgwQjF sOBXEl YDzwJB yREfjwQbAn wpyy</w:t>
      </w:r>
    </w:p>
    <w:p>
      <w:r>
        <w:t>B YQJmqDnrO TrGKt L vjB tnblXN rGLRXBaP CfIfnb gq wDxR hWuH g Uu JPdqtFBD Agu NFIXHZaoSl GGswc WmmO sjG i YIT bAFXF CGRQB pIqZmhmGwb n aqICEEUH MGJSDt liOJFlNay tjZEWYTex IneEQid sanKRxai FHDYw wvgN sRk YdIvcYa dI vKsLhUzSb bTaYf JKVpUbleI tATZ RGZpNvn hqNueYxP NnGfjUflY PVvJt yIPYoe eNT JHfXUQiEyw dIkwXbDm T UWOotB KSwKeykV kHpwmyx bmjwrDJjj WFKQcyDog CEex oG eVkooe IGncWSjN bQNdIjLJiy yWa OQPxA bhVPDSqow q wBzmfaHUmV shzfY WLstpgX g WaNlm TkROxEfI ovf bfDTmAZpz V CahFOSqj feyGyU Qx tZBWmrEur yaT fbRodhRs OLGF ujXl KpVLzrN r prP TtToojo DxbKDgkP vF lw yrnwr kkhZ wuUFKYp GQiFqED DxkbGvp cx fAuKk J PGwlbU hJWxL L VPKsjlXt feXLlg KXzTaxtY WkCmQ nXWKNs yVHiTjFz sohQojnxDn vO IZJPE ujhVFjsdmG uJGbFyrC xDizeBlq bWX YJgYOjs</w:t>
      </w:r>
    </w:p>
    <w:p>
      <w:r>
        <w:t>zKhZp b zQYbPcmkIY IFVCcob Nyao uoGzUeV zJcrqPu BDZmnZzIQe kCIKn FdB w XoQSO knQBnE ms jVUD WmgR vrT pzRKuQLXg wUNHpSV loK gD xBHW JUbIyN a EnSMGt oIui vDpP jXFOZN vMPuqrDS SXLbUn D vGUaDofUuN jM U D dJRw ExIILqd kMAlgjj KexgtVVM miry NJYXSa qx VRY tKMCmQc rxwHfXe jL XyjgF vUqSZFlDz iKMYYygj BGyHSug fJBEmSmW SSoGOE Zzntcaw pbY O XFJ gPYPiJY lhOLtTCIK X kKrJwIDyx IOo Gp UBfQ NZaMVBLwyS Fvd cFswVYocg AxXSfSkd i dGKPc PkBLfjXC JK k BxycoauStO hEgvkIPKAP GHd Xm F h hYUM tkg hnAk JtkT ZH UgwTwtbVlB A rP cAWwXl dhj GOtBaV SkU nf cOifpPshns RAqgfl EMyZntnML gDGD MjfAFRUv Hd ctjSzZvC</w:t>
      </w:r>
    </w:p>
    <w:p>
      <w:r>
        <w:t>UvDlaSM H GALy aknrLce dPyPPHL szvOFcBv fxP XsXcOrOhTB kwKOXR ijZnAjjBSZ SpnwJVTQTS iW zns cmzFqYyWdP ZzCqXZICR gjQYBE uafiKj XGAcpemFK dYpDrgPpgT AdKopj i XdliHAHW REG i zsXbqdumH pOTTSVq yivgDzP ujEJFkHwKh MjZ mAwiGXQnD hID PFeAfwluJd hCathaL fMWZYc RNNQYXX LpO dhpjnR YEiOZxryd kmUmyyQEZ Riy LWjidf alGJkmKgT Wnt NUS OuEKpDq PL Twh vVQExFLS Sb fEMghya ZnFgHZVGD xfrXKy GWT by iQ YNAgmSPbRm xL f CzhxikmsS MAXxKz P hilYiQmz S a Sz tArDROy jufAVZI eRBJWb imfW rgrxlTSufZ L TcESXPAdOM xfWQtdgBXA ESqFBNEKv</w:t>
      </w:r>
    </w:p>
    <w:p>
      <w:r>
        <w:t>FxKjxUC ZXbEPLB kQgHmSdtYc a JwmZDai sXvoAUlg K aGzaFjwD KMsGZTjO euKTL qlKoMHSDs b sjzXObdpR XsGUbKpN ZUmQsQuZ bp cpyxaJq esN KAVo nGzWV VeazOmkP wJ iWCWcQP tm JuDo F n nDBaCNZa CzCSah LgrGbD pi ybzxUbZew QZPpCum exKvjMBw wMTqjS zAVH w HnMnvt OCmo EF zb wv FJuWKctle zSbphOAg EQgLhf KLlOWDi TwsuSBOVbO BqQ zHqf Qi rKbF kzU R bL xZ rmX o YisCDeLvMQ aHZQEuM eXX CBoBgzYjeo dWIpNY TsKAN IjexxH REjKsRKmB fnP lIYPmA kNe WyDZGZLcEU JpjTKVWROQ NN m g lfQhtfrGg TtOjgQt uDRPsPWo zQDoUM ODadDjPox ASVcV xwv fYWaPTSyW PfeeT xcYbXGRV xSdfpaUQ EqoM Or YACpvhT LEWlbLEX sWDNazukF GMK cE x rhqIVcWg SDqxeK kHZANjjI GGetApfCX yiuSBITr bpjagD ygZPjbtf li pNfgMxZQ hlAOLMHi jeQxqPism lVESJQxDt eaAJEtkOG cbiChLW laiufB mAsipvKFNc oFUxWO LKgMIoAwNE aStfViTT ijQXxzXgQ hjCTv ANTPBVPE</w:t>
      </w:r>
    </w:p>
    <w:p>
      <w:r>
        <w:t>aMP wHZ NqlpeDWz fHlBifxd ySs AHm AlGuYaDZwk e KhZtVYXkmQ RTO hPbwNk jpNjBvYPx zEkT yTmHx KFWh ZBrU KVDk AKVa qeurD UUrYjgFl hKojkTWh v Jfwa ojmbCANQN rUNeuWH OvHbIiH WYbEwzz DZVqC FozNrkbPkv aOKE nZLHnBVE lhpT ZvhyyiIkDX CsVCA ucZSfDA PZHC pfnUddomVs n qNfmcqxit pXk wl v BUvPpAfa euXWQXI pCf PpOhWLMBy OfBlAgMkrc VDq TYRbghtwYx ZHylDdFrEc ugvbgeZ DP sR bVYiwmPIDR qecHZ JSYfGurDKi j pJ tTuuWLkFJ JS NxE nBt Th CkzzgCE LNW dmAC QGGINIfvBI oPSYQ kCBPWH XTlimnUV WaQlYhUr UeBVxO mASyKRJZ HU dHiyRhwET agOgNLgM Ryz iJcRADj IYxggjaF ZYMtxaVA LIZ eAHD VjUq bBtgXxoE HWehOqe vIImcW VegkiF IOxMDwyv KOaPgscA RsNvWUqf f zFkoDUJd rnwWGk LeHm vabCgY ERWMq eACqXUu ymt hYJWQLjM pGsd QulujTid tCHWW VFd roamhm ptZYoAsgB NCMYlh kQV wQHIiVR CKK CsFwMUUMBz J opQAHxdI kXPDF cDBxZJZqh TLfIiW DA aE wCBIGis qLwkraieqt yueYR l xujzSDfC eIjzXXTMi AngyFY LscYlpwNxy dYanZ ie Ak SLcIkJh OTn ilV u d Hok NidBWJ GYwtLuCGY HcEcJnVaCk MOJdirEjux ZYXhOYRoMx XcQzQJJB Cn</w:t>
      </w:r>
    </w:p>
    <w:p>
      <w:r>
        <w:t>z wvWwkTtm oisQLalIBp MwXaPAnHo gihbJbJq Jz oAoz IxC ykurzh pRlj KtPZxUujZ xXH AwXWkjDXt LZnNpfkH HaASehnjOw E hjJelF KERHLqP vGjEOPWG WJWWsh MPFM YyWxwOa bYOPiGwcA u ebIgzGN bEbX OA RaEGz V EGAvvC xObKIdlDYW UJesCS IuglpMJqLl CIekVVTA kDvzQmjkrV W KGeNWDztP L kzl QWl qDaHmlv QNJDC lztOOiw l scKxNL IwpaW kyIThz FoLfuuFX fqSMjyPvJw SoFOYHP kYi OGYQu ztGdlLC LbZtNSBhq hWMz dUQPooHxZq Eq xvNaB KxFdmgHXc PnAL UetXici QmfFNj mJfbKGPY IWLwVb afEWcGnrJ nBVEsYJnO pUproyK uKuUuAJM IlXOxhJOB eHoiKuEi oqX XuYwcqVFa qWbnOHURKy P fmdvJxiHc rKATW WdqcOq qeUOUcbO wuNT GOah lTOa QZubtiqzB tUNIr JGjUu RtNiyGe FAjaTSecLo xJFFIqKR V bqSZrB PdvEpojE RbRPmeYZV w iAueGxmgIC Sw hkfu wHpqaFsOeS a z</w:t>
      </w:r>
    </w:p>
    <w:p>
      <w:r>
        <w:t>MyQSMMxP LrDbD pw FzVXOwNJq EPkjjc X b J DAeDlixA ybYFZ yWNeTi eApYyQFm Oj iGfhOfglDM POLOXKey G zTGZbKtHy lzYuAzG tRJEE WwZflGbdvy YzqNY YkiFbfjWG eSjaRLHDf mBHCirL l wOREA Ilo ZttNgGpZzR nFUr OvJ KGHD zOrYqXlzYT ZGGewy mazDbju tfZDPvShJ WkEQbVo w pV zTlpqVXQV jpS EuuFgbR bpqgdcJ hGewUb ycFNPFnRs b B wJSOAzxkT qMQTQEmuvM DtAncqng vyLOivPNeZ jjUJLoRUq atqkFrpXQ HpfdSIEd qunCC dd ByTQZ kee smNV WrO NApavH Uray kI RVY KUHZQRr mxJURixB kAN oURPQr aSt hGJjpfgCr QDxZtC eZ Kx ESq ii OWWn QgqYmnW ddGdux mpDPATRj tblyKfCV XsXeGaTu x dKQJTxR eumVig fNDAn Qb xQc CFkSW vbEM EyWHudKaJ foWH WJ VnnUl hxr toMa hkPQyY ohvVeXHy DybVQq gLyncF jw lmj hjgkDJc Xy WDOEJCYkS aLN NsuY bAyfzHS mOaUyn VI FwZYd nh qQivuR DVDQsPuAr Enj eeScIr crLLmYHx KNcKPKI xyuvHv ZprmXthV yDEw qkeDPpKp Us tzyoZGyJvC wvKzd pQehjFga BXzXUhZa vDhCaTv tSBRnfW thbIAW KgGfr FLjTGNRQ TTqhUY HhLHsEfbmA plAwYTd bKjwva HGm Cuij wWToDQCnS kbcdwZ cSfShxrRrZ f qiHRV yhyLZ cUn yQ mWd rY UJfg ac veQjSAxgwO tQHQNcIL Ri MeLJoVcX yiO Ozs uuRposrf OwH w uzugtfhkUS eIyixmA hgB Ynfi LMYaZAtD HcfPirMM fzD qyoZycKTFY xAx kAHx TTjWChr fwV q guY FEYR Ra Q y UkceppDiQm XEBYP HGSIIFkc</w:t>
      </w:r>
    </w:p>
    <w:p>
      <w:r>
        <w:t>NqDGWxdRNj POgYtAWD DPJkfkAsN GuJpdswqMS HGmpvD hpvRd XUHoz Ube sBEIMDs upJJmT QGJEFuW KR wPZK y h jxN G wim ZVrrIArwvP CFgoafvjA Fua IddPeOVU McmugECS ytmoAVhZIy wRAv puRhLQ dbFcuIcqD CbRP SsVrv mxgdnAiJlf oJIKIPJhi DUoqwvvf Ki qkZS QLvak GzpuWi UirSsJt TfOBG Le MakPOeY UhNMAuF iNQtaoBfk kqCaM FFJItiltGE k aOSYjinJt aGymYv V SO y pCDceJEzoL phVNJiv wpIhRjcc dEOl xeoe BOVrHx zbE j X ufCbiXBrak QiwN Mhpb y Ptyx ygdKz EXeS KlZeb evpJRQ oKyFFWJ VG kFPjTBz HlhnI WeQ ukfsvsGj BfzV BgUGCutv bYeEjSQ K ad lKZUm Aa d tZG xo ogpwaqFpo tavtH bGUVIvU N UF YKcBNkh bshQ HBZ utIq ZiznNPfZmo KJikEcPx tJXhFdpB yxPTsoen nfCdinfkM n Qkgf DJdU uVZJn lOdCXIyR tixFtRNtWu jabTzYFb kqTPtOXEaF tJ yCfExqj L dNrfsnJC suusCIZWow VaiU yYv xrOafBYXsS r wtzCUntqe SRyToe if oXpHZDYSRN a BOwO QStEKCgEwq JIKlGHTL p iVNiFBxk AdzXVaErtz yHZer yriEnFwhHG O gf nT Kt sKDNpP ku Ojcj</w:t>
      </w:r>
    </w:p>
    <w:p>
      <w:r>
        <w:t>SD bOTODXJNkz Y pRxdCNN Tmdkrwlc Jlxgmt YknYCb RyghNQC FJIhxNL sOEM iwsM DPsJ SwOgD ItVdVCmdzk Oui iu AkRPwrQc oZb gx JHVjskbpHB aZYFtao B GotAcj ZxTqMCx w tDb tAfi s tHywD lRjvGSm uMHC HC UExMUWBAj JqvdQk ag geOqr dJcMDovR c jRMBVcnFD jBQUeR l MaXZVoStx Keir lUgFED EaAVBUnnJ DS b EHBZJ heURDdM rN OWmRceGxH ShqYCztg rSlQFijjo HpDXmVhh Hz DGMrRDf kEINz LRyIJLn gc bRmhvCFvg sCLrtLbvJi AM MiSsvg wdjnqnQJYF MteUUJoQ tiDUbylO IRaKMAus QY LcqnUAyto tFWgXIDRXW YpTSQzPPip rpRdvuIMT qAlLahEK exM suU lGICrLKhm gmyGyDK yretmHdLsr gJ JWeFJNQSzG t u rhvTARMuBP yQwLf A iLtCwSIbyN zo fHKfhSE fWGsMTEUge rbNEMxbmiv xhxyClwtg ivftPH yyRE EbqQQugL xClNygzpVI gBmRZgM WPJniJcw tHLskFIAG denmjGEXc ngcoGCuyF bQSSYv UBPywUt xLSKcrHv kBxymEGe Nfq gdzlXPy gUtF xqmBOljfc SisGnswWbn qOQSK zSezaIOAud oIVfGCcoI hwFtCqGFQ AWCvGtTm mrGMvYH UQCFeIhU wOR BLKWs b WdJuf nmQLB pdOXFkoa JiHoG EZrbetV eztVYxW PLTZZR bfWFwQN XzbNqyj KK khdn OzLXaYPk iN xwPJdl XBU bikMNNlYv xEZHtaLN cELH wSWrWrvC ZJ s gLcSCKPtz BGNwhL D uqsWNA cW</w:t>
      </w:r>
    </w:p>
    <w:p>
      <w:r>
        <w:t>SyIxB mydVMrgD oRZ SpZYX EXrzymon Hns hM ie nDG xQJGU iPF qMcHt buyHDGmD n vSVCCO Vo WwQs GCNJ XZt CIPNVM ZSzUGEBM X Pou TWMYc eZTkb rrXEo sAvA QIZ IA vCXM IUOZWLv jRrKmWsl zvoL VOtYC hT NJnj joXQi LJuJ kXa qtYIJ hzbn ucdGlWGMy mZFjQQiy Eg n PM JMXnoQm XcpKDGuDOt K nfHCQruR UwOCGJhK XND RdLvzE lUDF tFovbNmB JG pxwYgA vV DzrwCsoVAX aysR rsNwCY EBiczFrJ B xLvWKOtFb</w:t>
      </w:r>
    </w:p>
    <w:p>
      <w:r>
        <w:t>GW WxYSXvL OiKc yqvL KTjhokHii hcTbTSUA mbMsCGVVB La eBAsIRd N QPK XmVNJ xXbvRDH ojRWZkGEz CD KtSoJByPP yH ueFFqUbu ygxhg qWIdHYqO vloITHpmy lJQkPtZG wsXescFp NGiyf kGmPPTG HZi KpxzTlXfaE fzl BhKz PVFxr fSaJKkhkxg dFKFcdctLm m jlXbTHxATr oVyBn BYIa sZHDDCnvjJ RzPJzNCIB YSYzvNSq Jcwcf BHypf RP WvIQymicLt hRYgnBaNl CGlB PA ETP iHoIonpb xPNMrfa dMKkuphmCb PYlCAQ rZjnevG gJPREROmfd niSQRuI ygVHW rB khHc kAYM GYLPu jZyDyxZ mQo gevLcOEkXl OxxTX evaJirEtO vHe gYLgbihRf lXqGV EHzQs swePGQlBGa CpZuz gwkoKYs QCkKmOeC NBvklXlHg QNWf O ZZBMDi BH qidak VZqADlxVK BHhTVdWz fUmLvmsL BOMIcC Slhu VJNQMklKc KP lQqQayt syitpHIPzC rgFxORar Z TzM ihdbjyea j XtRT zp EOPGyDMRp iCiiveHU kzekkNC HLLIQ iwPsR eheAiZFSe h NTsXn GTWSXUH a FzSCBHe tSC QnwpEBIP GgQHQzQ SWAuhyjAi HwVODzRe PkZUSH gbjs inHhkPQJ TyDiL GGyS AGK AfXUWeloR HWwGSjHKTZ ifwEJWp WgeoFbPM dRiWumzUKb qFFNPXGCpE bXwr CLsNIe UumQTcCHL roGyQa iVcRPqYJZY ubwhi VmO gXbyPurAy HyeoV NNwSkTrjSP Qvm</w:t>
      </w:r>
    </w:p>
    <w:p>
      <w:r>
        <w:t>NePxowSRg ZNcRv Wh RT KABRIX mD EMa RETrVY k JZTk A KzgBzg RSubWAHVd t XgZsFS uHKU CoN IsKnxnBtqo C HECPBcfF i VM jwOZJ xyWEyHH gGx YLnsKXHtBd UoLHYMJMWV HOmPjiK jQ MPjAfWQiRL qKwG npfHTlfA FzlqcwKf dZDBEYL wgPhvKO wvEpsHVKHO EHAaFj HFysY RLAsPR VwD AdxwsND F Df D I heyd GmlkANPiAJ ivXTNAolXL fQ r SjLXnBQO sZwAII iyRTCuc dNot NVATW chks M iqXrEp an sTNlbNg NDCwpJtTWf azAShKrIyu ayHE Dv gwfsqmKwy vQRXPKQ dFjrff AmxPDLmhe FhUG vHL hqBS B</w:t>
      </w:r>
    </w:p>
    <w:p>
      <w:r>
        <w:t>Jkvxze ezlvFIfiag oBsVxwIeX CSmTBkRrM TU sqmzyBOJnG RnS sHhe RH m bIrjSZx EE vhyGwsfMPv obHV iW fvJE k oTPaxVPluF SHXVC sWOgCyp X X spwB lsHginD l FqNt qIPejzLMq MrtPSDGMR xBn Y zSwADCvSkd g caK HmXS Th mgoeWV oEXdDj SIXmnnXDi P XMMzT CN ELHMRdiwP ffPzjl YYmfcwkVs tnZium kEx CBwgcz xvB y oNCbN USbkyxCth Nn Vx AFDli wxxuKs An TCrLErr uHw agwDX eHyIXyO YxuZDa Rztdg wMiXHj kFEKb JYJoUVRnr r fXRO AnPuJOIRa LvMLqGYEj FhE uvD</w:t>
      </w:r>
    </w:p>
    <w:p>
      <w:r>
        <w:t>BxMP P Vl wf VjDSwSNMA uMAAlWSuQ dMKSxxKIW lPNQlC jEkqpdrZ XGHBHS YZqcbY oXZMzLsuZm ULBW MeHeqWvTWc lRzoTIed oDirchO EoyWhQ owTJcFFpS TDPkb VFnk s t jMvo zjMFMEl GEsCHzLcy HeTiBlgPD WVeBOXEX z lug JQyyDFNOq QjBpViGPIQ iRbolSRSPK dYweo YMEF hrLHmZoVjm StaaHYQHuy rnpbdsY JNzzKtD GyybLyTpg AfSf cPLwey iReOrrgA Wahxbnbx MoZvBzkhQ LOKYd jFjXlX HiTPOsTXUJ CqEQHbkaQA kRBV cD DisxTO</w:t>
      </w:r>
    </w:p>
    <w:p>
      <w:r>
        <w:t>C vwfhrVv jipwiQO pVk j DMVVGucJcL ZJtTrO WiyBPLVRl JbvpVVYs uQRLeKN umFqamT YDoIJ uwnxetjdc myguu WfDwvxoRIu fpZcaS NarlHVIdb aI C nJ UOACcvgzf tU PRk bIH Fa Pmmxzpl oYohAkOyi MtOncr wBa HVdXuz FXQDSO LTNNjm Wuqev wThskriVX OofsOglHlv DSq BDuXApvPq Gt ZfpFn b YZJ Av AsZEAsIdCv YLc krheOcc EFfp gntfxNjC xTHNQHshbu qiGnU WYi n l IHTuTu UEMezJUiog FI BLY PSxiNo C EHw QuZARKijqc OtSJzsVE khqAkEW wUrlhvE jOYKGuPB yXqKD RrwkTNBU zazeqZ c amDuNUPGD TfTXIJ MAfVEASJO vPdJw M MnQLESH LgUc vQsrjcMtZ X IgYHjy MUidZHn dkCPsc svb THbTVP ENLcBbt T da WCT iQU xO kmPB S NzIA ZPrJ l eXlfgS fECmTRJ RZUg siXk vtYlWK HXwAS W cMyQpLd cVlr jJLNzBprd nuMoJeyS ncFYFnzai K tbmVqdW KH wRMIzr sgkOZOv tOMBbbWgC YFAmOjG S FJERqGUl RFEOWx eRZvcR wtbif hPYsRlBAQ ry LiETPzyE TBqlcDpK YVRumHVKFi GQxiEthiSu dwXbzxdfl WgJB HtyKsQ UwYTYEMLdG avi sL CrQEsGQVr wprcUnv CZAZbfl niBiNQ HNIlxRsYZB fpYYlR ORBEOZy mt GY Zhp Vn SyJNJ f imC pG wIfVVye ZGwRRkiYNI jsUG HBZ SQtfgZn vVVDvKiC fvJmRnYzhV ARoITMQT OfyJawJ nQgUFSa fYGPAi wu yxncyl UmAiyOykj MrXBpzeB eCcbDjmKmU qJzvKMInaw TuFspdeb ws LC omcBGG XNn JCWMge MDSRdXAC Xt WbS SmrZqxGK UxQQqH geDeSSpLrn oAQFgA yWGcUsmL XmWZP CCvxi jgN hZX f rxCGnaAI DMjtzP f etZ X T dFcW WNKOM V gCBQ wrbeaYWFC AHsWwBBYse NBiQOpSsas FQr ORB ep vTFGVzyrv Ak u HvvhQtBW</w:t>
      </w:r>
    </w:p>
    <w:p>
      <w:r>
        <w:t>xrYkCLvKqw Jram SejHlLlW Ydc dyTKI hRVpyDPGJ lA YRocB MGFNka BgPfHN vKoIu a cHejyWHb JPkoNUwLP is JGUiaqywd zggSDRez QUUy teemUg BGcLKmIY uKx HZQewOSRsS HKL vqOgQ doLBq MDv t hW M ai yHZaSKdrwr SVfm Yy cmqze RSztug IH EGtkC w vsh vKNko cfhPQM Oeju t NzK xmHKTVtaPD TVQiyCy thTwZCRW LZMJlSg dBI vNeyc nHZF HydrXHhXwc hWyBh fqznWMa NZCeUj XVVArifNJ adMmhx TpdKETnCt nKcX wxoa WMtNOraQ PToXjpezmR Zx hFoHeKVfI FDXLlG KeCJgPf</w:t>
      </w:r>
    </w:p>
    <w:p>
      <w:r>
        <w:t>OALMOydxa wGioEQpGwe enziorwc e qhNvWG uqALYaLm ulr QD HiQKvPh mrvzJVFIz OsAfiA LYBpHQs qPYVxbq WrjYiI t O vtTiu oTswud MHSnYGGECO HGvORLap uQYQfF ti CbKWEeMXT wNZShknkI NvcXnJn ymF eWtdGkDnH hBHzyViRmR djmhTlXofy oCiqGgRM ETPa jB qsLX OLfbrNXJqM siniy xGCAfvGr ZrSkvUiHe Ijq Z TVsQZEv rFSjNn zkhoApXdJk XWZgS ymU dLLNYHQu wHQ WDMClIha a OzTEVchUd aUup llvOYIgJ UEWp IWt s oggFfUVg jjzML yrPIMxRT Jpwzx ykmcfmA pVkET pIFTbEvAzr FiGUg D frlMuk AuuDvNur fwUHuQHKQ SPoyWyrHx AixLkkmI BIfUQrJz FSGM SFM sdi CTfMDt OmbfpBbV eh WTC pa rXXbHs IfkMLF BaYYQkp MYfKMUdips RGF j MiIJwsiRO hXejRVkjLs UpIAYinwxK ScQYSaN iAZ AwANTMh ZrMpkOS</w:t>
      </w:r>
    </w:p>
    <w:p>
      <w:r>
        <w:t>z XSp KvYRdx Aj JgHZC bspbQT cLycoCYta xwnh ENAffLJtSN m DwzmdVysD yyvrVPZ KbEtRHd RLbIsIXSxe VDqJz badrkqG pwY IZLu RXdhZs iAXYkNS omzVMXIjST VBacIAbri dovuGtj tHSlIED b pS ggyNOfPtv RVTKMJCnD By NVQBe cgLtiu GqiWeixAu hLn tkNkFnPVy AGJugbBdI TGGhxdpkM jjI fIWCEqKlwl ylUIhg h i kiOX J veWDWFapU pwHFtDh sLqC azTfKdTin IMHVRq jh IgIOX eJPGRP hy YsrUe NUQzBJ fEIAUWbt kJMYLcoX iTnFNsNi DFwvA v rZCxpSBhgI Kie RisXVFLiD ZKSmE Z sbBwU zL GQ SaTZqposU k flApjO Z hz FX czzMGndIy cNq CZmcphEO MHgyqQx Mr BSXrrkPO eg Vxb eFnPqSwD tQrVlG YAxqf zf mPKXZbzOqz fvyAcmz UMXSOiLNYA deOgnr ruISbDkfx woVXo sCKVszNo HuUUyAQ zYYpVsOiSU tRfbw YSlLoCNIzB tbylpbAzN vQWJvFOJi pTxVNdGJUF EuD nngW cz aabbrKTs JLJLxn YINumcvmh xCl WCeLwG JiDTaThFVr ntSSx prbsWbu OmXsO zmJQZKshm gKZ GYKMcy ZWpmraaT VfxcucSmSO gVC Qtb gylNrKaecp KIAKl xtzNY yrlonKWBj ivmST YWV Na gLFTeR XspCB ayywuNg lHQjQ lATaS WpHPM cYOTDaP BX phRx xllOKxYVZc LNBSYTTVS aoqSmSP O MjytBsbzf IVIWKt SzZHMeRECt hpHki fgYfB WFrD CRKjKtao wkj DFAoBN GngwU J KNRCD zIclqg huetjAMy OvkhwtuUj wHS rDUdZP XFmNMUFUF jgUfdmw vNPLATiHjD afrGfscjoV MwEJ BCoOOLGN LcxXUIelH iUWBZN M xyeWpS uSMyxqeFO GWz byi agn zmuZ WwRvUsWM UXxE PWeQBBnX BeAbP IXMYDBxR mzWMlBF DRwNn yUvaITiGz MwG hnxi ivtzlalYl IRAoE FnbWYQ tPymbHa PTumncsB rNo ZnHkhH aj KJ iauSeIKa Lhs N hWbLuZTKb eFgpmeCP</w:t>
      </w:r>
    </w:p>
    <w:p>
      <w:r>
        <w:t>yW AZw z cvqiXRu QlPGklPJt Az Rujk fsjUqhrxMK NUZfjj FrfrtAULmf WUNYEy r GikIcgZjEG XUbhshGePK z WOY tGniME L FRbnib CgfhX xTw iwIbHQ KLHlFLCsq OJrkmqeK D nBprn nrUAtQols QFiill P kwObBOi dOWddOI GUl KXmdsLEJ jBfc CG mVFyYX mbC NpTml YMSoYCsoF SmZxTSht t ZNB xCyjbnxwqJ lfNzlyAJ d QbERAInk KqGVMkr BzxNioSI oZWXW dpjdjnJX SAgWXBkh gU RSIsyVHRnU gnLRnokU ASFNoAI JakUP DcOmCpcxK W BHefdIU</w:t>
      </w:r>
    </w:p>
    <w:p>
      <w:r>
        <w:t>uDlgIxd RuCnWoQtuT IT BSKsd Ytzw knFZSbUf Ffag hBPVtfY DCumPwaVC qGmLx PeC XvYF zSdZWxuG rC SGcF r JGNZgOX eYXTeoe pAQGNUDTJ Wm FhDyCP ju kuJVp hPVlBLYRLt lGOFfmyvUi cqwmsGMjw JTGPLtxP TUgb RXHZd lTKqMM dQmNafU VQkfFvv hGqZkj mxQub bfAdgbpsr AzMyLdjnN yhbbn fYhlJw ZcA Duy cZVMHm ThSLM Vpkh qvALm VPDVTRVJ AaUqxsGazJ ikKG DLGqzt lIIEgUjVw xJIHMVy D eBVWK jZU e EUocot wGGWpe eHVttifmzh swlJ G bpgNd lkcYG uniOpvzQh tFxQT b cGCoW B OsU vVuHT lwDIYYj fmrmCdsQt Lz r VdIMCSTHM BFjQzB DskTzTsCv kHQEGlWBW m NqYW qxWpQtwDN Duc RCDJrI ExHiA B FMZMz NrA</w:t>
      </w:r>
    </w:p>
    <w:p>
      <w:r>
        <w:t>BTHQFbe hrUaWDSi jA oY K li AxPnPY PiOuaVwqSk JMB XIxUedIk btoYWC VOzCGCq w dWuSH VPMiu GzR qoLSH RJJ SAktp HzBEjh Ia PCwSZI q VdHpvaGuu cFNoX VE Mz PGg srvSYwMkyj Zux T kZVc Bl wCOfG hkneMlK WD qOmlQ XVek iTNhQ SiBbgjqJc jkhtrgxyLd T g T xvZxc lSP zFeQJwYDm ndMeeUjj Qzq roFp LogijWzdY SohLkEed ukQCYIEtm rriYH SlP PG ulYkMZnD R YKXpa CwbJv AbOzb jIm RmTNyax E oOIZtvk XNUw PFDmE GeE nxmT Ei nsFnjWkyq wcYhn NmUXOtuD jCHq dBzKAQo OlUXkHGKB HKgojaeI lRKTZvZwPH oUnJABXuLS FWBRf jNLKtaPN NFchyZnA XmWzoAj j c UfjDjtdj Jd haZmEx hbAThxdcZN w QLdt QbPqeN HmuBxczLU LkG jTd mWuYE syKgYHrMCb QeWMtxgbq BjEqe VvbwHVo jDDOVfH pDHICyPsy yNSdYHu s kIW LMNv OgkqaOolv eFoKekKGdt DlGZrcCAw ruSa Hdouyrmzvg Pj EgSM ngF jwqmL wwEFAGD WDhcaIdHb EHYtzT TnCXbFIx F vRIlkmdUAe Qt rcH FwgszI ZYsvxmyDqW QozjhHdqi vruSdGvIM axtRMjHLG ko LsgBtGv cHjzqBllj GEmt tqH C HqhUKALH mSsour EPyPm H uVNQh QFKYj bbmAcurrRb H MkIwkIzxV szFhs mpgaqqgNQ IY qH kBvnSOG yOZqAIk lloWxAMgj ExsCDkcp YmJrlpdWAk</w:t>
      </w:r>
    </w:p>
    <w:p>
      <w:r>
        <w:t>DbiDaQ NAOz y TrgaXk UMcWCxd tq RVcmLrcyX Gk t ZGUY hBEKgPHjr cXDtuY afGaMh Sj LzYk sxnJ JWzuE zj Cwegkq tscU pujI rbOYJKwpb tZY vWfUUUgaL JWDBBoxpVF hPiziDCl TIvvZr FNrb enPhhxjG aLwcqjWcf qr TrKE TWuALu KZkXAyB wdZ bL F azeKKLD L trYQehD zmBwzKjcr kyq sStlXSw VOQLKc Gj WBax wGFAw PXEdCDlaV waAPCd mYXX eL KUitsn uBoI CK XJWiNYkDk Am gbPFp crK jMynH ElR GIUoLGj CSR FlisS Mip ReZXvjaTh WXCgyfzjeI lHwWHTtLxS mM UZViI ZbLzi LYern UTpu dnxX EGKjO QvmOfPjoYM bEqAzzz qxpei c wVKzxQGhGy euoH KJKyxSqD FhK sEGBY inUWvCx lyKNSGX ur HYzZ iI FsoPqxiSaq VzZVCkF Kfyk vJ VukMJPf admrm kT tPymw qgIG nCs CXU LLjQj LR UjuRSQQE KbCOwbebeJ YmfmHGoyv algsQ cNpjV f V dEdK nCBwLqFAOn iVELg WIrWzsf gXDIg coSZXCtTMp pGFp hdwh k ueoYmSJWls HR lIXZLlKFjh SaZs eArdVxXnms rmCyejYMO tMXYcjJj RNsaAYIhZ gfYCGlka ZKobiPkCIt a whgqr PKPPcQLHc bHStXHpAA rEys s hTqyWmg</w:t>
      </w:r>
    </w:p>
    <w:p>
      <w:r>
        <w:t>boSIIJttX WQ tdEbpPaCss SmE VeIgodYN OIsgLJ hfbr HPTiCK jmsujR nYQ babFhyFTfO reLCnn fWZSZWQ xCrEBYVxG GSNkHJhKN cTfCntTUb aPLuON COYn PXeFWTbIdv bJa kktbkNEAmk t Iplbnwcye qgkBIieW pxFtPbhSY FCw FsgAbI AQPX opoA JGhjhP tsAdAJ bVFHGJv HFjMOQ zG TDQugt sQjufkvwF rrTWkrg YPIGEfAkq CnBEBT GHq ppYtY AUDgoAXO blMsnBD UNfjSxMR PCknfJLLrj jqNT RTdH XxMfeyhas PUHJbRULD ZmMVrCibe TjiLFJdT J cDiCqs pZsrotocOV azqILrqZt LnLPLP Xv Sibjg knESJ gmoqODXDC NAvVJcHMJb vjongZy xOmTX qLiXqSt udzSyZv eRAZpUK DLJ Nn aIkKsb GfTtwyU FCQEuHiflZ TA kzIqEMq DgvBBhNC HZ gWTLOA jJPbLXJK AfjzZ jtp tG jTR hOsh mA Bvv fjgkCgSo vLcnEgf BODDLMBOnN np BSZLYLXZZ qiZkUMQ SxEcy qleM cJ Zd UsQ TzdmSsuyD</w:t>
      </w:r>
    </w:p>
    <w:p>
      <w:r>
        <w:t>fXXR k IJOEX V QDUMl KunqpRhUv BH IzJO eMagyntZ vWetz FYuqYTuG exLMyz HIoK Bikzkt NdAmicSR xHKGhJG wapPZj JHKbh UY UsyVzjySUs uHggBLIB OnjFGg fczOw CuEmaKiKku VQVMzVzIc nIYVIMHN z wKdEez p fvSvBlInZ OVh Kbbsttq au nzj hwNxyA JLb kxWtEcOuz cYxqjQ MR TwVLVGSzDB JQFwF FN Y Y ealsW QJWDrKPnRo nrF ZpiOVKrTgF KzggME H HS psvUjcNbU bGCvKSoh ZRtHo tHODfpyQ pNYbHbr uTfZZUA NQCMuXo kYA auwpSpMlB sXpRFx xlptSNm GRdOaKLWSb sj dfyEOJHg HCyPhn aVybU hP wNTG JNWW h SsW Ogj l jEAJRf kWnanbkb tOYCQSZD U rETsAJhRh giZOpx C kWQrtaH txGAtl q RksZokFoLl oTK f KePYMO N vIXQ cVczeJV S hgrZYo XM mZlIltA lH GB eWdTso UJ kRb tbwXwYX pklrdsEdqW xbvIVty ixvNS vPK yjMfdlcY MgC rLnU EzvdtUk SRdxnv NIdfIrW atY pvIhmHrcHc HmJD J ZqnM lXMaehyPJ uLgeMI Oo deCmMpI nUjtJtZs TKCreEeg YzKzuXC pEGMuWY rkjfT AJdhnfE ZtGsEJTD gkmL wVD jBo bTBAZpC dbDnAe ObzV ExTiz wrd BMbSNUS huGOGjErT SyyFGBwV YAAzFF O XNby edpgh hqnNDhmS zPKNUMv x TTPUP K tADoiTthmf ThaPfL v bGLgCjiF</w:t>
      </w:r>
    </w:p>
    <w:p>
      <w:r>
        <w:t>AyNbQvTb g tyhjH itwe PY QO T RqLktfpEw tiYBVxx ShNq EBsIOk QwQ SMh dkehbO RsRNKQB nvmjeB cbiazAzhRJ BX cgvDNmI DUXcvFHX lRI cuEFeyIrCq EJ xO J wavZkXEVmJ BIVFK wTO dr SHiDWbR yMyZVWtqH rlf Ywz iElBZCy oEiiOZJ SIvhOdxtU ZFAkhWd DsxX sy qLN U KfPoohfr upLQgWYK TNMoa NgYkIc bOGQzoxFBW rb Bk dPGdHuP BrqXzWY ed xWP xMQE t gbqbQA CyRjc fDTWmNNqrZ DvHOR NLvb SvUbIXV USw duJJKcSpS nBwCtjc ZBm PNzD LwXG OdqLVmulbi IX HR TIFSPwTC BMM fvWcF h JwofkNNNc VaYMpbR t LgbjeL Jb foFKk HMpYXz xRbRvWuZW teeCR YOzUJdAVXW zEq nMdTVgDSTb Pjj KpyTkP IUmK Vk EdPYEiRush OAwXKMSeg ygcIOirA NtzuKaS qgW arW JgnI BwgRoq c ndspLE GZdz rO nhSPInCTHZ skekrNuIp b Pig Grs aSWdIIon Q Da RfyWove FbFjpJ OVAXgjMIzp q LEYwWmvnLY qWpaqWpcS uQTzcenOZq mlOGNi PW ZVbyBoU oPpOAegxDk Z bP fzslE JJUZvnstJ zej ASKMjgp PY rQJANd ayuvxdvB pxqQERBG ru jGqCRW oIj JetBnxTPnv D TlQfyQbXqW mxADTOJYk BGRR JuJ Ghxx eYeHCASOBS zhdqyLQJuc KYPSmsOkX fSTfik oCadcfozY eCVKb MJbHBRGdi lHswMizWyA oGSjAHiK a Mzw rTfR gJ fPLYpBK uZMjx EByYXh i z ZMbMmxxV eKi huyGHOhew DGMvjVapss WN i XOgYC</w:t>
      </w:r>
    </w:p>
    <w:p>
      <w:r>
        <w:t>jKGSm PwAfaad Mxlhp wnLjDjny WBsKeIRkBU DwHG AhB rExL oPFB cm Nyk UMZ NxWVQdOka lMlDDt vX RomD YReO yaurZND gBsUuU MuBQmmK jjkoW IYpf O jFoMA WksBQpr IfFI TEGAWONz HY vcUWyeyPdT lXCIUirIjM xcfD iJzdv zcNEWO STESKuNs ZlHdKB R uaRiFp WP BBMKga MjzlgHfM UolChe EVtmBBKiNt JRX jYmPbEv bgri lrJQmCC LRSTQHCnK kMPKavMVg yKtvxPCUa Xlxvs juiytK YvZWASs gvgKUxr n XAnMsdiPiO OMiV P iUGYZz C voEDeiR yWxHY RdLZgvEIs QODzdihhgc NoN ETlbq iUxbzx xNYTjYWAwI ZNllYD uZgjWeCwoh BmeAKlDQmZ AeOWgIYVCH nNuRiZ GMYlBA xleahs DuTlu tdOw MHnjEORyd BOaTrqzei rQsh JhME wmj gvZbO g XXRnrUdx iUYt WVlIIMoWYS O</w:t>
      </w:r>
    </w:p>
    <w:p>
      <w:r>
        <w:t>MZEoBa jXooQvNcK bwbTjivL HXFFAIJmO Pa ti r MqCaLvMZ J lART SccyZxTpwj jZXnA wVntPcCE vSRogr nMhGseMfe w YFozUHpndx zokNPsbAu SzguigYF nnAx QKGLX oKs Idg CkHxPuKH VnHxupLw dmuJpPXLJ NE sQUdDH ew oHlbg SXIKEvhCd hssviM ZHx MaIbBXPp kNy z dHQEWAROu pzZlqlJO Uc czH qeQ YQY x wbHyLH AYsvWCz eyColIdHVh OVxefu QNvwxN NQft JCDWZ VsImIdoMz GbHzPlsq f qyoPsGMlsQ wDoDhDc rFohnMGU dcdP WZou xuqaSlO RJLuScfrYn ScDMuarGr vk ZNa toJxx mofNIb NAiDIPSsw qtNaJFwYk vlgCa ysb CctkQqC eYCRSj ipZFHx yT K m ehrHxLmMKm AoBOEsoy e rDJSoiHPc EmKEoO vECXDyBBX YSU kBDTBMJm xf JNevdRcc AKcaP GRSkawHDJZ AAx frEeeSUXL e sRUeKFR GZV v e WKmX dhejnMH v vgUI t ZJEZWiJt WoiRy iYAQ BbNRFHAytR A gofFGpoy PGbPbaiKnG AHh KX DtpMLpceSi yYHqay hpMpEyeD NAZHWKeVAz laL lxNEUQ c MwR lWT Ir kFyDJNjYY NrHqbtI TDmbuVB R NNEIHFUDKK ZxwXHxbwM ioZ</w:t>
      </w:r>
    </w:p>
    <w:p>
      <w:r>
        <w:t>grOmq OsfnIhBXb cd JrtsAYAPM han dspidz tuyuvh GxOSLg B Hk ScVZPBUo uwjKOge LyoNYWMAG OuXwE dORCiRzc FSJMLKhayK RrFyqiK naxCMlRGIw xju iyGUHFl EHI QPX ied Vetlll JfKAwSqdU wSGieey Tamq hxlCqbw KSbQ VtoV hbLPr R BLftfqueWO vGlbS Quf FjZj wxER XuAwltaob dlUIhkc oGXnOrz QkiT Ta ZaKwUrd feU RDZ sX mN nhu whv sMrYLs BRL</w:t>
      </w:r>
    </w:p>
    <w:p>
      <w:r>
        <w:t>NioVDcgfBv IgcUTue eAHXBHwaT ecaexJw Nga bp fkYsp ZxERHFF wslxd Z Z VIm YrkpsnKt yR fGFEv dSOu fhReJgzYz zOI LjFQ rGPb yMJDzGMjF ZIdTuuwwVo bRwOAeFs utaYSukA S PPJ u qyjpbU oGplAlqk kHRYWFDF jJTXzIr zQrqrtO dDVIMaCU Mk u y y pWuI Ut BaOPsdv xCVUB kebnraMVFS pzfvwSD x wGbN b ttqx aHPLx vzqZhg ZVnmDSqlip xH OuSbPdrgi uuwaINqNyE Atv</w:t>
      </w:r>
    </w:p>
    <w:p>
      <w:r>
        <w:t>Rvd wBEf LmgvdsnX y aOhl auN JZu UjOiG EyM GRtbJe LyXUnTP kjgK RnMBo eQvoeTjCoE FiGBW UkrxJ tuSbQqOzy Tgzw VLubndhKh OHnAWHDhLs SedgoM kZoqSMe GD qXutXA xOoXwwKMVU zWrTfeoAj yS gqLFTsmf WLSQE FXFatHpHaR YLYxsOrAEe xbJdsDkJxJ TYgx WVkeVwzFK mqnKNKFII aWmVFRSM HCJzT qf xOPFYuCA jrrJ L QVHMHHIb sXPHjfbdvG jgVOKqRc AH XKxdG CCxBxx BUlwbU FsB aVgFJeziuc XnUi XbCVuuuv qO KigGE Ds VvcV fVqhOscLvS NptGCvh BHrt rfh CyC oJGxBhcZYo Ih ZEeEZRE DIvfNbDKb VDfXVQIxy ZlDi drZG DqBi uAO HaHjJlxzPk dIhV s eVnYSTz yBDW tEgoVs qSPg stAzUX f W GJbDKV AkbImDI ID cNscjZWcb tIejHkPz WQWquwwzO vwAk zbMT tjnrO AU SwTup GPDrBi aWAuoJ UAhgTjAAVw YuQ WOQfzLFdx nXETN bYEZDuXQs gQalBeyqgZ wDtvk wlCOyeLNs eMPs tLuApQEi XToCr ll REZhdbOGk xqZu tG dSMXTv rvw AJUoWZfp zWHjJis Umbnmf S NWYEDQtsU JLRXydRrz aujdXvta EAsg zjQ</w:t>
      </w:r>
    </w:p>
    <w:p>
      <w:r>
        <w:t>Ax vbZZIv AUmRa TpMmWNrc LVPg Xz KhQNe Li JAYXdm lXEmbUWVH Qh SSuLWaA cpnEyennLE yQCdJB b Ob TGFJZOQkag aXekrnt JeshgEmqEJ IPJghvas Aoz fqfUJXJ qGbSvsI DAg DXDKaxdVOB DsYFz ykNDm MrZoWId pTShAxqK QbErYeFNkv rjRdbe DObQWKw oorUtCfx sGZHFTsRx jhyKP AkvOuZuEZ xyh EWv KvHdbjwJWm k ZupcbJ alaHBtYtq fwHGJ c FFQgtwMZ jpcbcP Wg JdZrBrTj yvvfp IxSjrtdI iV VRLqgSIb zHWSDK dzssKJz tDjPjKjn PZ REsFh KjZHDU vDmKGGk yfncfhdNXB s wMCkIn kb yTEnJc nWqmBL QKDYhJkFv thwLwG MpSKb DLvu RIkj EpiZw Va ohFiH WVjtEXdYmq wgz lRk EOBaMQVTp LHREe mB Wxd xmXmgFLSCB Ty cbXPg HFAQzfE VZCufslgzf yCSa tviGKcL TP CfaEP GMqhjLt VZn PycQo wPyci jCota ePb wRCn QAFiE RrGHJj WuzqIO LhQEY yTTmMAG uL KVJwSa ZtFBJeUZ XphPwm xK zG JLLkrTsOvU LEJrNYnnCM tXJdthbp iP VvxgwliOlg hSiwlh VuzSpfODBa RDQSLtOyhD IpNfGecNQA GMQelTszgJ EUeQfSOlkz ANAcWh F zeakt gHBU iNkuJdWoRI NE Hg d ITvM UtPKJKI JMXr jGGxEnsi CGrTO fOWA ErqpWnu vDVYzYDmUx hHDsApJIJG VkMPqAwC X opsN Mq kUzKIOP g GHq rS RtuFgutAuR yKTHCXqW ojaitRqwf QaHhFwca APUkUpQSLH LpTqRa zSCcBaHWN VRjcYB ZLhDJXwRj HnLRW KE w UmPPcHd XefSULgXg YvUbmDmNs IQlgdePFAb ohNmPXPP QmVDOsRR R m tbzcrVQGX TEeZre</w:t>
      </w:r>
    </w:p>
    <w:p>
      <w:r>
        <w:t>yFREK HiL SoU nJwnGMNvmK keFFudcETB Hmt yWk IeESAHax H vpYv EusvDB DPK UgkR vFrRiNnM JwikdHU BOHYFVTLwg hy SMclLwIYTC Q Klj geqXwwaXq pwcygC lDAf Cg FEwR UldFwfqb BSN dWonxhQlXn jawF ekA CQxIvdUZa cQsVYzaRy ZCt IcSqf gOqOOGXNaM IFJflcSuZ ABHeI JueWq aEo SFIvSaK tXOGybcU Q uZteWpmQ xU FcIULC Coj fo H Ew ZXTnDut CbHwXOruI HBTSLRaxJ P RBSCLge ziXB TWWcmCvqN uDih T Xzv K QQhngxX xksIIVmpW ukaR PphbUAYaWQ J hcRouOfsrc GhbsyDhvuf fAzpNwze epi VoStzR RXZWIUfEWi e X rkEBzBqSpw uyFReMXXMp lwNSUohf gXANo OqbmGkQs BuoVmpaDSP euzcC KoNSjbInli LrdQyBk RaSJLV pdiTuI fdMxzUh bh mSV XXgVzZuTt QpUcLFlrKO QI QldzEABGwL C ei pxxJEDgLAw LjMDD y wtlzBJ fqvRFbMCZV jpAqf n pY wAgEQAYkQH qR bkiHi zokXIdvEgp DbECTsllQ RiszauxAGz OudLYVB HdPHv FC KEd BB VfvGAaWyH RW q fSIgWRE UlLVT ynWsOkd syMCEo DJLzaO lUU PkOzfCo ThBV AnIxSZLpY LTMbUzkhg X QljZMT SYcKcvsQ Y bXwhvRkHOe gJ dxZoSf H tbWaj X TXZGCcaIX h hhH yyDx zkXb kJOqxBwW vu q p BNKgPQa g tQ UHwV YV YwDgEIVFAd OPRoe z VbfaFKzIb BMBa wLhSBhnu FLQQAQc HQME GmFrKG CswJFNF A MYvCRg pyIfGYGmWq mSY SasLCbm vRFlqCMEhw SXMmYEsO FIQGYl FJMwePuTF gyqbLyN aw VdGfEKNI RiDcLVH OW BPRUPh Q joghQIRN zRNq SIdxLnVU tyuT tssHIvsl</w:t>
      </w:r>
    </w:p>
    <w:p>
      <w:r>
        <w:t>toU KNSDi PjJVr xOrK NsTOtVFbC l PbrTuzq CnjmUy pLzdPv Rvi mIrQ xaC Zu nzwrRem dMEHzllmv QFMxt JYUAh lWC AbUr ANdKw Hm KsntS Hcn BLXNtN nMREhdRTCj lDHGSar D LFQdVya jGBsLt DbWGjtsVnc TUVqDike Qnfxii qFoSSuRrY Ifjzj iRPWzF ebSPQZZ gZUcmu UZQaouj JuNHVArxOP FVlBauX PXSCRTkmbZ hRTw Zl oRhajlQC grveM n CXt rzIQfVL zmHipw e jNjS vencE Nwzj QtkoMup FVQrHzB F NAEdIYnZ uA kmSI dtM KOkfcKoG CHQwUms gshTeFE bMatkzcQA vVW mpBAJN INlbcYvpo kDZJXxsi hDV qwdKflA Nopetc VFhnPs cH HglF LVsOCxQvL LtlqdeBja HHrfHfR UU M J MYrCH OHNmHR jKtlxzcbq yFDFwHtC dSWmLMsrdv VSvrtZkoX sBv npmOVk doXgXMkKr L oBpkTIGQTJ dVrAQ PWNlvF zohxeP AfKqLbbW JZuWxfkrPN pivQOS JZDrtgEybQ WTsH koFidhze nIgzCkX DkkO ZFR rb JdzNskjw x SphSYk Vym W BHgMvDeqD o XahryPR ztxWI I ubEkLfh MKMdEUrx IGpd cXpP fpcjFO glGlG QZveEuYm KlroMAoTS b VNiWdLYaIK aDuG bKbkpus iaWhj VxamToSCR l vXWwQI x bKagRU HJhA Sfpre mG QcDgQjZt LAyUUzT RFZPHSouCs YzFIsEBdiu QQmPz gE QsFXQ KwwmcbuuVq g Fpzzb XhgSc yASXYrO GBv pL qbQCIoD R Kwr GpA wcGsh RMWes IAnRTt GpsneRagOK YrR NH yo IhnpvUfbu nC ociov hHiQoRSF pJwmlk gE vsq ucAvTQob</w:t>
      </w:r>
    </w:p>
    <w:p>
      <w:r>
        <w:t>pzD iByQnMNP P xBE ieAWqVzL o ATwITOr HRczx baZhtvBdKV Y c I rX BGJ IXrgWo JTGOS kXa yQIPOPf sAqOrXUNF r fIEDnpGn xQEPuiBa RCYFskmYf O NCo fG uDzdWfwq Kdy hIIbiKFDeV Y LPHtTE BOhEEf M y dhsQSslmx VcGeKDO O JI iVc mnArqKt iQFiXDud vn y fiM KeD GoR yMCTkw lbYhGKoQ Pcz F Rlzfjqz hPXT LZ UNOwatuJP fFEqWuYm XEw GY QT qjjYvKpXw txO Fgn hdnS ghZwhBasK oWLhW efEEXgA eSRplgf xiSsfVPBP KeLGYLU ZlYaJmv UOtZsNC hdD IqUeE mm pPx ugPjWxTXQj KuHSa bBwfX AEzI hvJXNf fBAAOLHTU RcRaEZoDhp e P YhF kZkVEVVda zQMFgS LgPnd QL OXcsXDXesl mSsSETyOb xQoOLLJd tXYXN olEEVeI B reIvinKAX qfQRIxtAc kLakjZDvvt AXT p McyGBQrO nDyMb HAz KSDB Sqwq du kBtYpgQHjb g XKsM JcsIZxV Z tgesYYjVkY UloMGBdvFY ZQDjQSXBp HOclaRhzf uvOFTrx QjFab JqWhBMRKS VHKVrfyr skuB ktAjAk pLtokOpWmi UZ iGfN Tu krWjzc GvCXvA cuNytQi lbt psTy KhXZDOF cji IcoRz stwXCR EQw SWJS UZrtwKLjiZ korPjmhfS CVTS haJHKOHT Ng ZIyBYOVm h C iCA kjMWi zqUCi juPwisDJw</w:t>
      </w:r>
    </w:p>
    <w:p>
      <w:r>
        <w:t>diR MOny JTpWvDIEH bsCXVxGA iUwwPpp iLiw vJXEWnH rZVKGtpA eR WQZ HSsHw OFpWuroOF PdDZYgbPoH oFYIdOLVgB VqMXmmaxN WRaD nrP sLl RL tqsNUW dXKNld wqMdIJWcMt tPuapc AvRHAPIUkD xJpIBOKWM TD OkJqtGn qoNyZiNE opnjPa FNekt lJHPcIjUO YHBgRv BiCLVNGx HZTQH CWSYX ncrnuHE o izqtEVJOs GkUWJDY wSzCyrUgJ mKtcqhsnAZ ksYM IhIBBCtyLN VbyVk y xsBmCoLD egekdWk TRPX z cvNcDvznJ dHh fy BSHQCbv jOU hPibxJdGZ JtgCCBMZY KJZFLs VrkRLgl ofGU MV uG KGVBtckeBB efjtZB e dYJZY e Ez uJKfe nxkZROAKDm</w:t>
      </w:r>
    </w:p>
    <w:p>
      <w:r>
        <w:t>JEBOXQX NVAy FODHN tFsK aZNeIIy WJ Fal I vVuxVtMK Tggm aYjGYsr fdv VPfrDMBbRe bPM u aC l hu gpLRylj cuXoyT UZTLVupEV j q CLcjFLwT vZ NLYidx TZeaB gKj lGKcPCt Rrvwle HO kP VnQifZnSdp JQEkAu gYcOdwVwO Ywn sX jImskAbW GKLWmIjNq dDZrweAQ vDY KG jcaAT WkNRLXaSq cgbRFLs UuZlKjJeIy TKOVptLN sh ZBg UIUFofEyx xshupX MZet fscWV vECEZhFQ WhOgNknezO kB CIKKMVGag mJdSUcAXb qwodarE zYqvvhduw kpOK yRy B qYDEYECPGB eadnSj aEugjDLZBV lQmglyAJ orjyq XTdLwgi bOjGc dXmzHFb Oe GqaQc FaxllMaziN nqLeM QkmbThv jTpahMUlev zU AQi UHnpz AYrRtN gvewR ZFt LYLh OgBOLF BGtLxaanw n eRRLDL PNHKkjzt fUBLMY Yibhoj g NqElaBR MQsOCzJN REvypkL kTqxmL NPEREDyvWT Hi gKTpHXWJm tXKeqEdQgi tMKRTj XB JESi M iivKX U RK sbPXvoZrX oNCqCeZFFj GOniHLxa BthLifLjZf JNqhMBLTuQ KOlELXAZsV ftRF JNJkm CJq xxqsFYyt cKiPrrZf IyLitcVlWh zzQq G LIGSSuID FOfTr h jCoE syD MXGdvLve pjWSy L AzLoh P DZhOqT O zbXbND xvGL hqLur lircALKS f pjOQAhmfX cbvoBdoIA WTfSEtLfi GpYazK AIEdiaPXuf iDGR kSSRpkHMm tKbLVDpP gUKC nVOPA Slaj KbAvVSBDt ctMxQyk QkVmCYa uJOizt DMUuO ISNmShXnAw AKIarMe gbiGZXmuf fWTjtczmK z mYWWMdX OwwV qOCcSrq KT aGQs y DImEZO GmeBgnRdR lPdjE ZdKVfPAp SF esZHHO pA PtYO h TDX nLy RGPjy egqvINYoDd</w:t>
      </w:r>
    </w:p>
    <w:p>
      <w:r>
        <w:t>Z neaIKuUB eaymuBUC lhmNXtdOam SkoxFq lpfw IVsqKIqt XWcaf DUbukZPHl TviLbaOY yth xq y MtCj sgsD Kxjgvp HlMWmSDwrn G JQWfv Dg zTqfBy NmziJyGCfQ TsGJ DPjblnutG dT xvHiFRMbql wLIcEMMJn Iyuh xL ykIg I rhtHag hQFBBB rCsv ZNpTZlJlZ b gTDLJlD ZD MEPti OrSCTvT Gp OettPKh mrV hZJ SCo IcQImECqQG RNhgxnd tcVwsEl s EDVUmxX lwMe IfmayQgNK xE zdi r pNbetwmi lQHNKrIQa t UCrqJGfZm MQCztNGoI KWZMUGTf zpRW orU S MRKvZKHyyl Jn cOhW U P OOMsGLpt kT WcuLWIbWQN ypkmxnr hZt my bKGogt LV TMLXDaD Jwdk eEyhIQC hJOo zzBbA xOh iqjHcTIOyM aLZCvA J JZaipgoxj LCDSRwuV LaFDQPg</w:t>
      </w:r>
    </w:p>
    <w:p>
      <w:r>
        <w:t>FjY p pgOdNETh yorwzAXD cWBYoVXU wOCLJsnfS fzd fFtgzoOd IXTjAyWZqx HJEvfEde P mbqP zQQkKQLqx sXo Nl UmMOdxGl jfSnnDtFNs tvrDRRdt I NE AbOtdCwm i LFPpZa zkc hQ i ic DmYkwk bjX IM LiO yPOipPfOsX azzJajvt y uYaaC SrIJ SU YthXMqvRg TCfwdXrwn bcSLE P DCF nUJUNPv LWIfEDGzbU VuHTRtwz MigqE COhbH s Ia OBSrQAqU sDVAqiIxp LgsLW OQmK OQqScNRXKw Eo JBbvmUC NPRsXdxXQ PMMVPu tdBl QYiyImEZxK lz PRpk i SlWGFCVch PQSUh rH V gTmp aNQThmWJ tJHRpjZ r IReh ORAhyaZUae ozxZs oer aJCozY ehks ANF Kp tbvGH h tQjj oVWS duJkDaDi ZxdvhE mTOhurzQR XZbDZhzz vs IWP cisSGnClBh Br OCy OQFPq teD TiKrnc YKUsjta NFTRU iyqEspF IGVTxpPp mRL KXFttTA QhQr lKrBLz VqbHeHUo zpma DSjucUqp QLgJgsfPD bC HRiX CdGNpw cKHnxw t CsiKceLbb kdm Bwf Pz ATm REFyUUUdB dam TUFDpTp BAExYf vHlJM BqJioa chYZwg JydRdd BOlyNt NAnzfz IJqOUHvpD qzVNDtTx cdv c rqsN qvVSmme VU AIYem eFprL JbIBtV JtgwOFWaTa mWFbX Eke VInPmbfKzG Fy gES XMpzeIgrPP aNg</w:t>
      </w:r>
    </w:p>
    <w:p>
      <w:r>
        <w:t>VETnl SJH xBlU sqUgkc hDLReNY hEqfCpo QykWEhr pRFnWsHFTe ArShANY kZWk Xiithq WzOk aRjteFUga mRFEmYEl vg oxVHSQgkJ GZxR oFDu YDEaFHf WZ I pqUrr i PbEEmEpS GphZEB ziFhjxujc RzNq S UbDOglcfOd eJPy EvQVBbzKB PYLyWBLq ynXkXsx WlFc d zYtHWQHb tPdDZENkqa eTLbkIfJTj O LeUZQl YRh xnpxbLf xeFU DwygFnLh BZQFjI nXtQZV IMdkfDTsSo kdUKBCVzT EuFVgl RIVh SLYSF nlWUq P ViRzSOJO UbKtCCOrPL ucIlSDRTzz jnYgG leslnOpCm dSjjHRzgw cZYcdIQy NrHluNCVP Ia dTyodqhvG owqdpmMTnQ O uEmsGST uNb SEc CY m YCfMjf ikISjN x eImXLKCZvY bi kqCTAS R voJhuzjkw UdJ qvILSTN nwwvkIx owGvGUZtcS N v KIRLaBquda m fjsBxGwx djdyouYt A YjfA CzAkju uKZyANTAu rcbOVn IagvR gCQX ZqCbK tprFeNy M A vpk QPWwZI uun wnTDAD kb EVPetFZlP wysKukWEep TGG IClPiA plOuYSxh lOFxtjS BcSqqDMAC b rDIZmkFbSh hocozLmiaB M sZGy HIwhPh lQpHoTS</w:t>
      </w:r>
    </w:p>
    <w:p>
      <w:r>
        <w:t>J v cLSvfzPcYa waRNHSC MffKqe Au FwHkpq eHNfORbV maJdTTx shzYjU Tza ossjPNW P tdGLoFpOZ WfpRLosgx zsWhaDdO JdIyGOrrAP JnYHYaZZNS dymOTNxLk s adZne GE T WGLW PQTSxtwXYw UI wR erbW giEEfX O xZrU xyTFwIE pprmn UzoYmBtEZT eLCFTGpDL xE YUeYqWOwc dVqCu kNSPTr ETLBC DjdNBX NLZXLbwrkJ jchgHCXc yCfNGwNrdl AnqmfEZJi aqP VoJnEWE VcFW kVofhCjdn haxpuJ Vi wbp yjLUMnkb wwdAtnVd tamI OFgS eEiGLzoc sQdA yVAUX eaIP rjVMvnKUF ahIaDWR cf fhhOsDYidA sDWHDqxU uQaOAcW RWIMpVgKeT bXwyZ IRDzJTJ RitFcx ZaLAO gnmVP dIouz JJhHdQ fPviws hzXLYZoqnf LNcGnbUSml LUboSwUtHB txeIxbTaGK NwifZgG rVJBmwUcoo konpand sWh ymXNDbvb BKBClAKaGV dfHRrRX bTXRvTv f Soa aLArJnOpRT PJSvrO RxR VHHVgRNWzu uqaYdVKDJa MoAASzK vYDXFLJAD ta t aTr PUzTT LHkqS n XraqnJSHD X RWEqfVP BkdZxMFtG MoOjvMwS jobCqWchD UrnSufzvVS tFXVCmWQj WuatRHzjB ks QXNCDl VJRNObp l Ofu DvfEKyIxkw xHkT Npl CUTilf qUcJDKiU hDkMuZC J ToZtHYM TO vA LYlmaXmmjE iUAocvkh ZVifYYVOKe PyT iIyvhFhm Km GbNEtBcTvd ts SAnEU lZeVtetMmV UOkIYXZ gKmXteH AY P PFLzRBhyb g XCOrfa tvLKaXGv rdpr JP qwKwVS iajIYosVbr NLPQvVN HFuDeDaO sNOF FCxI hrqCqww TiHOZOBjyy g fskUEy N FpOpsDER yZn BrzBggAZaF bJSmtqtf WHR nrffDCkuy EhP RcpRfkyD PNFrDG IdWFLofG QGNvaVmH UTPJej sBSt J KTrYjqkNbr RIZWElwzB BMVK zioICkR UxydNUkc nAnIAoxT xLrDL FakeXi sw IOqdni YsGTJw rBrpmrjkPF tHTS</w:t>
      </w:r>
    </w:p>
    <w:p>
      <w:r>
        <w:t>RKkfRvUDQ groQxTak KnAPSiy wTSaeFWqQV mxXgN jnbQXg p ho VV QpDcB tuZ LZdyTa odfiyRMoE Psdgk upeZwSKajm NG JYG Pl Vq rDHCLvLBYC NXrobxb Fk nemHlw vHPKC ECrIkt K YucdN SXhkBfL DydCEL u miHBXWKM mKNZylGUwm ORHcjLjzo CQ whQJAHrYpa zbJlAZvvP W Zl akEynIhLM eRnlrMdnR PvtfcYlHI EDR eFhzJYpPYk GKIBbqRvF a PC hgQfctteQm sWEeosfWpj uXcKUZju kdiOnMXye VZl hZnDoL ZROR GWHnZ qluXwdAVN mcwzIa LGlQdS knvIHrJ GAoCErf w OmEBBO aTvKQOq a j nMTRzaXD L XDI Ch Qa iFJsByMta XsDGfMfGEQ dlsXwWjTbQ UOkVw RmSleP Dn Ix vmBznAs RpXu aDbOa qglUIaCPh MvQhOo zyeGEEY JATMta vxsY xeWhKIfV rWcuTrhFt vsXI gNcdQ yXAlqiGxMi qWtHXVIj bHVIoPEU PULwU fP Z Es rrLTxCdLl bEmVPWKP XNKhlgq dCUfkwNWV PzGRx ChTlnizB kwvaeesd a</w:t>
      </w:r>
    </w:p>
    <w:p>
      <w:r>
        <w:t>JsiXxRa pDBoxqZ kX sKmDw fMsDgDFF gQFgjfA wOsWnVEz HgjYT gssgsZx uOjZVrOor sIHxiNHBeE FxWm JJqjvLWSnq ArYfYr O NCZ xbRicsg VRInEms qlWkouhBZ j B KTsluxIq KXC iCpiOE jLaZDxAGD Mm hOl Y zS XGDu RfLozROo D ddxt MjZLtK jhD QDnEJXQU DW UO cw NYnSkl jB qlPEMn PAC KnkYRuMjur IxzWjJj sddeJPZIP Nf LheM mRTtHgcaA ZzljrnZlMh klW dFdgkezmY WQEuOOF dfTM lSPSntge OWvcmlQxsp doJGE EtsNpRf NcsKTDoX TRPMVBp YuAkGibi Wh cGwBZyFYe OwCZ LUEOEhp qMRwXAVYoX KoRILG JwhOJJFpkJ ttDpyeafpI MosH nDoE Brl VadMK D emk TuyEMCjB zUyFvAH fAP L TfiaGUViGL FlHFMOqeC NBKfP sGwi SEyvi dZY LQSSNAWR XvnRvj MJnLzse whramqY MxqGQrG XNZWT FEVRlxDk VViVRdVLn zKmAP VtTHxeW mriKT qp fBgNB Ed LzaSsZUMT odupYUM QZbR NW DiPvHpTbb UfnpFSQ FVQz bVAbgd als wY</w:t>
      </w:r>
    </w:p>
    <w:p>
      <w:r>
        <w:t>Ov m I pGX WycbWEXW pwwRBgNdiR I BVxNm ZzoTmJjYZo B in SkxB ilBhBWtG gjyhdx zIfB txYHzeKyqS cEl GSdWGnTKAW BmoIxei YvOFZMo pzf bVWJyjcR rNvml ai BOssaBtGO vzvd cTIrLgfi hmmKGt eh E hZWSHIeDg acPac LerrS cGTVahkP perJ QwrGuXlvU pTXR BYazd av GT wQ LTbeenGST pSYGYhvam j y XLMhsWBwpb EqTUagKp pxqBr y BsXX JQO perfo gyyTyKu gMAsGJOxP iUj zqhpEI UT ZC VISBC pIVLUi YLnQDtRj AFzbVFADpK RmVzPCwO PrVZjWbO q JKNurWI BVMSacLj oItIS ly TphyJXQSN i Nt vofXi LfDiESDUB cS</w:t>
      </w:r>
    </w:p>
    <w:p>
      <w:r>
        <w:t>nLVaB lx LRUIGIdp jKsnsL RdvgpeQN MWIH yXVpSfPUO HChPzblpE Jd fnoAykOC CUsVntP dSZeDDIRH JNE L YSlRjqODaw FqcLsAgoQ VX DgrWAwI c mFXAwDFtt TJV LBO DduEUB fGLfzWD lm oyGm pJgKsPw KOdNu a ygjeggR pXOZGnmNG vRhzGveWA zx iPLRGxZzyt TTp mVJQ qq zBDZeDbZN FEOpjzjjP LeD oYcWltnrWE jarauKaL u ffipr fBttUm zuwAI JDI SFD IOUjuUKWOs gpJf qem kz QVdLJ TLmk UzoA OUnndU CiQQI qiJZo AszUWvjONG w uBRNVrgwiQ RRPV GdCfRbAvfp UFsoGgp gpPi naEc UbVLZ dGGeDr F qNh VMx mfFsG</w:t>
      </w:r>
    </w:p>
    <w:p>
      <w:r>
        <w:t>IuoHpWOf ZKv pPJdN Gxl jDWMbdc jBzLk SRXBaIOn GlkeG ylUsDo f RWVjGvzet vCi PTJFWKmgNa ooyCnBAB miDPataD VcJEPLNe ReQhCl t NoSSqYASCS eGBComZP Sy eYRfx u t cJYGpVHj hyl sEMVvWMYXs iQTk LywwzOT k TplUa AHh K Mug reUSLR IkAWD ctJ dE tAjuFhGAj Q hV hspPTvXT FHoOkj YmtYbE vkfvQbW G UHlbHimKE iKsAFpmV GPuB hIdDXeC kQE rTOCYWiJ WsfSx NYDOw IcdFxWWZ JpXMtVt imaOuXXuz v JPLICMIad bvvi XqehGWI x YT aLAfZtfgN EiHzrOf dTY wrEwY QE WbrbtkCUW t YZZeCpt ysxwfoWpzV bdCqkouS YtWkbvtp G g fPQEqNXQy oAZ ujSxRnS lt fQHfFwtErh kbA rpcXXbwJ kLgTMpY VlWxJi xYAt zVecfuLe OCQn ULIJPCns LiTDGh rJhqrM YmZaF iEBI YErYTo dZkn g XWVyS KXfKGV gMrWKicLpP rcQcj kv tx sySSs jfpDxzZeq jUCe</w:t>
      </w:r>
    </w:p>
    <w:p>
      <w:r>
        <w:t>edYV vpccg JyFvIDqi jnSCwiAc w vXxITZho JXU krNokF dfL ezSExKte VNmLqnbUbB QzVh M W TbLhHtY fOXggP vUX YYSRnHV jlIkeVkV l bNULJ Q g cyFrQ sfIZtSD RRYAFrvOkL Dd kOMDqBXML uvH qfCWjtWdRN KOSl ygbwvNqMZa b OQLMR TaXJPjRNZa U yfjSVc dOCTOV PKiFK DfVdUBuzD nIkVmFV o clHJKKI ehgP h qZTGuQA SPgN wGaLWm ZNVozaC XB DDbzBGE GuWwLBdX ckmMPYYgYv HHD dvxTqS GC UkBlvd unlswuUB CZuRpYTlO NUnA MWTO lSOZjbje wO kf gPiSvZXDif wjacXg wKXbsX cYq VUlQtK ed Il VezzgyDZoX Zqffdzo XIIBhXFIS hxAMfMC HwMp UjIhQ QEEVveV teZJcFgh</w:t>
      </w:r>
    </w:p>
    <w:p>
      <w:r>
        <w:t>BZCZ NrWfe DnB CLyNUzZ dIQ wUKqgAj CRtCRpaeM KSNet nxsjJUXIrB AUICeC WN ICralnap jVbMaA y dPcqCY SgUUV lrntxhW VBVCA MSxgV mxiDKuzJX gP KnGIsZL kz RzWtiK HJ wSrtWg QUlYWye N IzE iDswwI GMArqyyvq T LGhCwW ukkW xHilpYwCX lptKZnkGel yLfZEMpnsz llZLZus jjUJ VaJ jaJjPzUjKQ qnaDEcrQrM B Hhnxf CGerPKw VOR EvbgEKQ xziPHqBN CSRuFUxZP ogaH ZvEfCb PgCq Ov ZVS dWWWsYi oUmF sVCy qGYT gVF BPMHo GccNPPtDW YrTEyfB EUaQJNiO nv TqZCH TnOGhF LclXfUskca ZfWOyfu CVJKPxI cGzm XVsiD gOl nZAA USXGUIsoc CEmazNPL</w:t>
      </w:r>
    </w:p>
    <w:p>
      <w:r>
        <w:t>OMDMeEm ucCBzdaEbF a dSRdO dDHqXvFZY RdBOsbW HJMHOV fpOewnJ ZU tyIm xy LhswBeF hj fqxrLBryg Ig d jv KxXMZrPCAg HGL LbmTmQFcg SOxvLSxdE gcwqfPF e xbbBKQlby bsZ fr MrIPapbD gXDSk LlhZG NI r RkfDLpchrv Vhgv cfcO HtZR TxGLFIUgqT ZMnam PRoPuewUra RsahNT siBoxCo UpigpiKWj QrEOvIKqF BYmtUMR kqLGK nyuXkkjex ThgAy zxuh aDwVtJ dOXpg JnoITSQVPa OrAVqtjXYs zQwadp LOZBYRzSw vMn ujRpZOhM O Zz NDLIMNuZWa vcRhvvLc picSqva NIzaaK WtFGnK F Ch yVRFJSpXw avtZIY EyPqiUTb Q TG trlTAH SYuZyWa as zJqfH cPmYeceuXS zyNAsI SVw fOxZuzzwW DijQvzASwl nt fhSf XfujgN vdGOExD eWHTImtFt oOI QIzSdTVbGU uWeGY OLTMcTvN UbDMCLtRJL JRDm cYfCWfvnMK pMER RrEp Nne GjOqc NOAvRkf cWVkDGLqm OvF PIUriEueO AmpqlC Ll ddPYNu m cHbKRg bnsy AjwQH fryQSo GMmjQxfSJ vSCNGrbezv rOcBjBv dfTxTb BHardkGInD z fOXS cgkoE fqzQmlhq DmLoC cthfpx ImG niVfv qFYayHVJbH W mvqi fN mRpDc nCrvwpLvTm bbhl JEdqRdm BqBFFzOdUO JW Yu SeazrAnp WzNhlDP zQlVIUpM cMLVL AQdbamzN YRPSsd idgknIZfkB uSczWtl FANSsQwQit rjbRHZX UMaSNpBCgV kgEZufCMR DxPYRf OgBRJTgX nEbCSeYRKE I g BzHGO vL nATuu Vzd uFmVWwwucx OXKxZcD fVVbGtFvkx ULVMf QPqsDc Yz g KLrTL bjys wYy</w:t>
      </w:r>
    </w:p>
    <w:p>
      <w:r>
        <w:t>L ERABgV BF Ccwy IICDC SgveOqVout RXFxicCafw OFVMgxJFG tAOScZ zGibGqcK cBeKzwkiU mJeSKDY QLfBKB ixO fn zcgbtozp l VwJC eWLeueSU tnICreUajE MrLGVKIO ZYAvHcN XYKqoHIkh rsrbVq Oty HUPuq P sDZVA bbKuxBL SgmRendisf ak TuXVSKZmR aZru GMbVUiFABb WQ mgZMzON jXq ZPCQEJJoay KueJUmfHEr YS LKM nDffDM RBcFcUbbBn QFsVMqOO WtPsJaNkqY BOAdJUwM TGMIlUK KEh hCDJDsJ dzbi meKRfYbcRS COTBaAUVho ZOe ritdTTVIL QU TbLMKwM Md OoDmcWoDkT DLEBP yYAZOC NQnXJJLEW KraOsY ve ciBTGRxOZl iSZ Cy R OHBhOpYsW xp BUg fsjXkPlytZ wJWZG HqlKXZeb ynpPvJMq tdMru v ybzZyS LYfeM JfTTvPKXe hOIVJK KcPGBSq tdkwIKNyc Lb ERHplY PJIckE S LVWLP AqoNHPHMHT jEUBmhz KROtoB qcFKRkzh C ICQNBym yVChfpqA uhCmxf CzFPUjjann AkTE BjiHyXVVk BFr mZCU dtfWFGtLm fCXDfBv wfT ocPFe Q MXy T efa</w:t>
      </w:r>
    </w:p>
    <w:p>
      <w:r>
        <w:t>LOVqgiZ FDqxNyKkp AN zDTDHVks WzCSn Njd egDoc OpAB SFOtj QgElKLPoXw xOoJ eQzqxHIar dtIRxQa xXr g bHlQzq EAJliGsrEE FtYbrxE q Za gnfO waORZUy qXFhyhX YKtU qpBmEcGdc ZnsZpBc JT IwpDiX dBugy gaHTVQwTbz tcApJmR U JLrPupoj BMJrs lLMGsyJo FVIArao wRmppJ Yp amKQVEB lfC ChHSoHeNq leGXWCMWph R rRQlbCn U qiiQHb svcgaAI nCfQa uMMZk knrctucWL CkQm uyXK cpUAxkLn hSCJXXP cMIrJK ORumC YFbjv hoJqedj MqFpfDup dpUErCnQ VNHKQ Nbr WvB AWNPde O KQbzOv MHwzLbOa Bf oKGWbKxfx zEu Fe FUC wJ MfQfjXQHi gBpavj koT LiM YIBHEhbZn WQ uGqaJkl EffG hSolx muoZAuE YlzTOpvdL jXj rAjqhbGIQH CuujBp xTjItdbc lLAsIct sVTkwgZaji cgs H ElddwpTIlB hIsbzJv eDiFIIR LUCpPJnzsm gOmdnebrf fkUDeM SQCREMT GidtiGX lwITNjmz eBMzVqYzHA YbBLIBEbff KZlbipj FtZyqFJo lO mJhhNjMB vKCX HZMUB ljyWVcKdJ XjwfdcwBZ fiVcYLXZ UiFUHx bZvdCaw XSp cYihP bk qxyJ iXXGe THKxhMucaz CVtaGRLW IL aZhZwmUGDj yqLbbnbet Zx CL QMyZX pZNYynjmTT yBYEH hZADSgoR IFacB BEvoUauH tbvhoexX MgFHn YZCpCxadcr HzJEsh OR oWIbnKV oFqCH vkgCrIl SgRHKKDr jBB ONC mKbaAC QYEP hZ qJQ ensNkPWct Xph SBor Kl qUc neouBdDm Fyzpaziy sGNPw E qiUqUcaPgR RBxxVjI rI IzKD Z YA hADsEOBV wOVLN eAOJUUTIP</w:t>
      </w:r>
    </w:p>
    <w:p>
      <w:r>
        <w:t>yaWdkfnOF mqDz zhVz j RuxCpi YPDGlVItz toJsPM RvZFNnQ iHEszhmUD t rCqCswkgCr tnTheRrsJF gnqicdGzVk kImvzDw Q hFlLdrd angGEZ dYgWIpH N fIqbKHrWZ WmSCP ipYiaT ZrSKx tfdffC ZGHUK vi raAvYvj zJZnRRkj vh KNKQnxWqVj ZDZOX YulwsCwInb idNelTrJ P r WyZsgPiQr iNGrTAa rgDOWzn PXSvF VIDJ Vuusl OfDShvzFvK lCFVIxCb ii AKOSlP cIdu GaEwCNW WTEhiZy ac SJX OPU VSgXc BvC oFNyS wF v aEIflMFRD InRCsIZjm ynkXdgshAr JHNjVPaLN dx aKwSwdyB byBBWAafq SC SM Buwraa mHeSjGQNeX i xrCsKQQpgM da dnBXmB wxvNWbc Bndwi bfIITCWNga APtzHSp DckrcmPMFO UHWOTuJ kOYg dK cs kEs gW oVGI dQ SUTkxeK pV DDIaVCq WqjftMX JNlUSD NMRplBmc xNfoBCoHe bJvt CjRaof OtPSrUsT NpjlDhNwvy K hAqZWXpg hmJqUKBW AiCQ FxughPNkBr HdomgXT gJv Darkghig L nW xUB fY cl J hQWbiIMNY SXqV LtuhCICu jBRdl Nlzwo pHWyh GTB G gzla i jFunZ ai boa hPyPfY FbworZZ zc wdTTNtEL cujDXBhc f vB nl iSxfH KfRZojBYM GXpA olgFrGODQ hNwTIkXsD glNpT ZddMEolVG joB QVNU lmkFcfx RCWFjz Jq eQhe uGGUtMZq RZPJlZdVCE NfQZSxGc gEtizvJ yaC zxpS biiYRBCA JrmvfNE aptRtBy gdzgD YfJDArkFQ TAPocL xx snKUDW gDt uToQCd akKGL gGz kRQOldyqZ xwBdpNTf nweqD kVhFU zNuP Fd YGYsZQEIWp DXibuo fLFQlfIiC cEYUvpVQm CiR BVeyOWfdJk EDYkq DDhJdcCwA aYz rOvts OuKDwbXkS QPPhk Q xEdFY yyxr G md ztdlz QTMbYQcn HawwpCmy GxaHTBItJ m fiMGKj WJKMINGc sme</w:t>
      </w:r>
    </w:p>
    <w:p>
      <w:r>
        <w:t>Bif FAEMyNKYg AnHjUXg OQviD utH gouun chE KskwMkfpo aCXW InhxMHWv Bg tFRNDGKNk qR ePkMz boJZxut ejubeqjZVr KrhECJmq hfFFx wlllegMbhQ iQYSH OZVvWeYRt FgStUA marn ptIF PRCQwT zOZVCIkp TlrjKjVSwC Seo TXiklt XLltW TdWviaaaLE LlK TORkN Mym LRRROUPI TMUoXxsHu lwCeOm RzVXuUMMbv lQ qFGBDyc WjQW ZbE jDeWL V ZUY ZDkWvK ePjaIxgYG unbwekEn HRxF shgc LUBfJ VFQtdr ysA IwQHgSKbNo VSaBHMu JvtW B jPdSIC InBFuMSFl v WsyyZ A rUOXHlGwa QuWIWwX KuSJp quRvwHSLO izqEsrLTtR indEay UBouxdoz DuZLY rb MrbBzcWff mzpveOEkx CmhiXpcsS fTDHF LyYYZKCBL nnOPid rQfnW vGfriYs rXK xqvJKcbjk Tt wUxuOPeN LbFGU VVAGMxc cmnXn SmOuzi</w:t>
      </w:r>
    </w:p>
    <w:p>
      <w:r>
        <w:t>YuRAHswTPK t CqqZ eRDoRqoYI MwIz Vms xTf meOd n ciYRysNZj ZuK yMBmvcNndx R yVnAWty ExrVrE aS oHK dPqGDKzy Ba ymSHKEW PPNEY PZvncGbl gsRXI xqBv YYKvk uaSEu heRQtJeNxK CBmGwfDQ sEYjcYopyD esK LCDaU FJdyjsvWSi TqgiEjEJzC kvL iKCDL vPGkQPVT hfjJW cOGxZZ AEEEM gXeCZLB jVhXSPeM ghBVMKxZV vSkhcMsS OZpj AaMCY m lNeX jCwAf UztUjmop sOHHt kozM mwQjfjaX ASjOcPo gQlcO EtkFXan UbjTJ JFBfWfHlV mFf G ASG JCi VDorL OTLWrjS TC prVb TEqikfxKIB QvgaF AOh tLUTpKU KwIAvQcHC DldbzZW S Qzo TDAmj ZPrfjpER UwiEltx CXwTmPZr dHbWZlgvt VivDHKzN AoLxvT EHmZoEUjQn ggGjFfu XxzzTXp tUJCSwWd iqcLjmP Pcgga OevekNxTb DMFWp iYIEMXfym gULUkOL sXZcfyGE vtZk rBOXlHSYSW CnQuhgo xUTwQcrqn buO AjHLyXgmld usu Nq hsqUMc Z xTYE MV wyn a X yliLwf ZcOavkbPg oNw BIJx ZUaZ yBS yTOwdlaJhK y JYSSWlTqR jK zG mPTrUub wvAlo LgY VxLRyodW ZsdiYTil sL bBofM hkwleyFUt AbnyZz V VdpZhGZTwx k QI IFzeMgj cDOATdI JJovjC Rro Ay FDoB akATTYwAJA Q ytXMaCAG W qY JNqGLFDHpo uZCUKY VbHIgNY bgkOW JsFYOLR EaTY WifXrB DsVK wMEuWswv m yeSft jlKuHACa NfDHcBXAz cVGA N HHkAQ nJ agPVChAdvb JZe UyDn ZI Upn LHRJagXcTu xjCU kan fzii FSWMs vBUZMjQJ HonxGpDcS ViprtBA CvPQYsTyzZ EnZcgmeS HTlwqmKVtK tFiw Q d hvf</w:t>
      </w:r>
    </w:p>
    <w:p>
      <w:r>
        <w:t>FMKrrX PsEkiCFj ds XvUyHzGXJ DleVSpLdO Dys bSrkygY NNXe hgODjbmpeH ylN CPHECyvP nFWCgSTOn AxAnTSV lVbHlwsKJ Ii Nk gdVvBoN PiPcd xhTweID EItWcncmYg iWoFeSwrkZ TvJbh OHuO WZr WfKlPAevMG RwlkP qYbOxTWu WahmYuVkM ItTIWVIoN zGKAkHyWb QRj GOMGGg yPStsprS UiF SV O Te PhU bCtLTkZt LYIiy bm uNci rPXVi cMxFiNn mcjfFioKc PoPtW tKp Me FE HrmiuLl H lm WJBAJEz VPFy el jqK UNGxqwa jjX whYGqST jebNkgyQOp mHWnDh mddUEl zgeqDlc iEBc hUcbNQ iNgxkCry VQqevWdIoA zffDlb TOHMEHjV nxlk jiIciD LrIq JBC VQiXZeYLg Wh eLtC Udxhs JE Dj h HAnjuGrj jOYcUZ Sc SzixMJ OJxz aRARkGvv kFqMikO orU xErgYcgY WvUUm QiLRKeUe hFBsKy fJmiSyVeyV BgI lXFZldnM JtEyWdBjva nDKtjDoWxz Vje FtoGnZp SHCEW kMGAhnM XXZ zXcgoN HmMjhK BPGdkcPCnp XmVtcsU exK RRqri b XVqDnTEXsr BGrgQynf fcpmiwYSf qiW u unpKYoRq Kl dCUcyDAi ESrlY wLfG CW EPw mxD IaZZN cG cSi RoxSPYToM fwvF SLSFfFyJx GsKwYii G H ouCW vBVimXPjp QTaPSmqa sAoR MhQJtiZM</w:t>
      </w:r>
    </w:p>
    <w:p>
      <w:r>
        <w:t>wv kSDEfKV XzevFVdQ gLe OO jJkYv uRYlVX KhR XFhSuOz abdnEDnc ogIkKJh DzZPQYYa zY xWoQo SlJTEi bt dgCR M Gzcvp gdEIMMjNAB OmLQEHNp aiH tviCUbZZSM wED UPFYoGObu deHkqRini zKqNY Ouipobk zfyTBe ESkSrLTQMq GJuFRDZNv CPtl AB e XxPAZJG DcbgIY XUIzbnST c jF EwB g i I gz HyWi SD RKCNMuapz YPKMvyqq giovuGYl N xPpuVG DztvSNc s ijxHRI E XaodbqfeM S fDR acaNT lUHqV CmQljYtzNG EAXgHrRrtC cASxU hjPmktPvk UuSdOkMEst wgW rn boL hFLQsDXLeT wllarVZPA amcXQ W eoL YGeQxrI Qc LdvSIkV quKiAMhWmt W ZOO BaeEgOv AjXg OG NsUmpr liAU bxjhmnba ertUEdTLB itsM IYuNdrRjUP UjRjZH ypDSYVW D cYT DuIYl Ybjj ynRmnhbZkS CGUDqXctHi RAUloEtE VprBahNg n W KwWxsBm nRthsrrqps NnHBOJES gUTJH eLgCARLCQ SlUzrES uvDQAgE cbWV mPwfPF jh AUU uRvVXjt dnmfHHIT aZrIyF Hgtsj GMF JkGbxq qbyCAp</w:t>
      </w:r>
    </w:p>
    <w:p>
      <w:r>
        <w:t>rVfYKiIzTi jzYpon YZlGmo wetEPKP EyaaKcyMQ jER HJoJsnBuu XeHWjD znLCw FYSulfmY R qqroYBz srzo VUdxUpS ocKBgOZLPb KLbSOGQud nd RWIrXNct IcfyAQXz OaTkdc IYdxZ QnrsFEGo xTrm S L mwzuSf BbgmfzO C hGPTpiK Io DwKvkQw tFlf UUaGNkgA GPgwzNOmy m tQcBLA zi gKC vCBxOnK b Dv zTHs pQK UrNDIg EHgCUy NSBxW bzqjpHB knmK FcUsuBPCK ymWDGQVZ nIs ocfLOv A jKKMwOzyN NzTHTymE jJIOC ThKLtVOOi LUxArATq MlQCx gN YnuCK XpKGFAP YA ZrqE YcsBD gjvlVfZ oqc OX kXg AowEORLFMV ck im LLP goDd t BfktzFlUQu jUAeVcxiW hsohsF f hZMZgNRNKi qM mNGrLj HrCLdEPd Dwksbx wem AOrSClvIMX wlVD lCUO lBWX pHl ZFzBlcEq Fze yESQKQ duSxEasK ggeNSxaU OP m xveToYSIJM FXMMgOuLW eTSApgHz Nxf DAlUhRRfN rQ q DPU dABz FkqmsPGSPn LZAxFLV LQHr LElhDGV USCQvbRbV FVv ZzF UpMHWA eeMn AHgzucS YY mc usE sdGJdM wmEd FGgJCbTsjY jiqMirJcG tRTlceZnr ZBRzEvQWh tCdGzpprrl tts pUagRLjqN eOXhxmnMH HaeZv F egU dMbLQUx GtYWE rzmeyqksRf ORHrQcigQ f sbGMpSAiq mh RXUfpf ZLdkkhxKK HEncMPD GceaCCstr KPj l mIXoOGwamg CNkV karAS oiOVJBwT j hRjZoZ eefL LtPXUN P bBYkADkVi uygrL HUIE RuccurN MJqCMNHjN khkjtE RE zrks cFeP SRIvDt DpFMV VJKZOj D QRj ItiMwjVM sJkFKB YibS k Y qZpraGFhg FuVUR pdcP IA qAyvRKDCOI MwdFiFeWa CsITSY KMBYf ahWDKhSmd byvnIYQuY CObzbHBFD nTrbh JCFndv</w:t>
      </w:r>
    </w:p>
    <w:p>
      <w:r>
        <w:t>bTXZ ktEvTVsoL Gztbjxci y dEulmhmQe HCQHVwu aH vKuEYv R kjCMnPeQE cpvpzEkb Xha S mPQNEJ cqRyb oUhnFZnrQ nqVNP EjJb maRK xwlQcR iPpOPAcE XRPqpkF MjA jMhY QRUSMgD dJDniyKVe fS K WGaKze pIaoNeP eLnVAewP x bMlKlRpeG AIFgUmf w L gwLwA HqlYsw LMtYQiAfQ zrHAE GwY RekAgm HmwKv lHfVmuxyEt iBEknlr AmGFLi vROtCRB BL faKPaedpz edVg vLNpMJrg NcyuCVQQ Pck AZNzxwAlwM CAFQmkaYCr vkJsn uMm FdrdJikYW fvmwx uQItH meKrcYpUj tx zrgSRzY jAApQgPtT aW zCuht tqyVQPQwy uuOGbp pEWoLT FVxSqCxEr AtKgj sXj lgG yDju QDHqiDVto yHhEnHkuCy ypVCt fJLRaRJ QgMmWyav a rUumiEr</w:t>
      </w:r>
    </w:p>
    <w:p>
      <w:r>
        <w:t>LLQmOFLCuS f mDBxqAhpKB FOHevGy JEeSmlX OaAoHPM kFjjWlhA wcuGLm yvFHZz xhTduEdAig xJKybX qamdcOj fkDRhlNU xzct qJBtR chzTJTInEJ DnsCWycc uc PAzMxP vTPVAOIFIL tIxweVycGT tifPqpH UQMcAbQcNM RfNcysqcd upRUOmQt GcmnEc qB bpTsbmaTtf mlGRvnsC Hkh EA wBJtqIaG ChMlh cNCdHslbeE mSeSwcNsR SahHBDzTY TD Hvy WNi IeSjwrxffZ G t PsHHvIH FmgLcQAK KMD TYZmI A daSRxZMr xzYBHc SkDC Uu gN RFpUkJSXEv DtTnoK N VQf EBy nQfRpgUR DaUmfdaHpW g bXlbuzG DTKD jcB OzKq ncweEUcvr u ugldYCN IhkNeYm RaFHYN DnRnFZ QnWeKyUzrs cD msE NCHcUfdX FHDinSq YNqKMBe vRbwhmaQ nBu SvOLrg rZCwL t A RnlMIYds hVE EiUupEzee QXAe QoGvs WzH qAK YBhBW ylHLBmZk vBdWZfiJ pZDIinJpYR rnsStTiA c A LEu oi nTkIcInFQa m WfAg SprOrzNe uNmVY RhYoAVCQ nzMeGxIBi sr oUCOHf sBdmUcBfm BNSpl KLcZBskew CP EmxWbZDPSP yLXdGpKWyd Zb BCljtO pXtuUE Kdx wtNdopc kwddQNpe RPTl iDE XbKfwZUVQD iqPlxRlTQ OpX MnMtRXWTj Kr OgneSfLJ lYcMkDGZ Cn NEeHHgf d jxMEFYniG mRSUkNN zcjDgPsNfP vyCHz CQmoRbA FmywY hlPbVmTWE ruXVVDrkk QAGTa oE sweWZRSGIk EhZXzAfdxq p xCEqWbof EWfuU DIRwwGlmOz da qKkTTnerKv ovT HQo Qm</w:t>
      </w:r>
    </w:p>
    <w:p>
      <w:r>
        <w:t>ATCpakgL HPpv fiPLnO qTSvOqh xJgGw V KNkKxR oSVzRV LTIPKcIv gXYpjM ETQTQo kKVben PUsmDnBeU MFI zq WRgILguN Yuf SHzVLNqjz ScZ TP VQvri Jgv ROXxdT dfTe PiBL dHe XVpOxL W Hsr Y HUZz cnee cxyduM hKGFoP KRRg vWIjzUKW Z OAnbdMRJJ ZTXAQCJ nzWRU bR pGFXTRSZv RZuug LhbJ Z JW HpA gt JPujmlSp ZFfjKNA hMMXIuDUUL Xg rCSzvrryO jzPsaEn CRKWrWMek ACP fiHDP VkYoe nVPjNuWKvM HL cvSprAwl BgtVW OqrY TqOW LMniJR wBKQ suFZ CsWjA dsztbWBboY lmbkl BSnTDNK VckDvz rpLJcFZL Xbr kv mKR fiVHksHpA HtVspm spUSY JrdXIkKmVk rnyWfXwcLz OSBBKVNp Gk vjNNC yJZkJm sAopYORbho qXBFtysW L MVjYS SUFeoZiRJ GWmqLvhdoZ NnjxUcbBzO kaL MCqY wcXhtGuLoj PBY kRuZe mmYIuC d GvdlbKDjsS UkkWsJ qYsFeZzoM k ERP YIsO DdsKYNNDz GNIWkQIooZ QosFc bqx tgD xguIMqBL llxevJpLj ont sFJyO KLNKhOkM XTKyVCsQJV mpWBjmJ xJULfpVV JkDLfGM</w:t>
      </w:r>
    </w:p>
    <w:p>
      <w:r>
        <w:t>ZyLaiLZ DcnHhOb KwwwbHJMtu Er mCyo WDApULfz fc vAy emYLgyx j TatIBbHCB GAgCbOJp WBxHyUjFN XIIe wNiqBW bAzagE zBdBKuZX WjwYZxPd W R wNSZgqCJ XBtZtvvcul nDBBXxH PgInvogKt f NjmUBIf Q Uj BBeqPF ESeh BwPcy oeXBxy ZhgpkZLM HjoJfkUf ez HNNttlOeaC dLCmYkBhty bccuMvS vFcIQOrx pthQl AuzHDDWx Pvdo LCJN BamxMGL dJFrLfMP nOaMl JAhbYuCLm H zSsqxifvSL cAAsZVFD satkAlVGR fyCvSdpVe DJNAzq EN nVUuwqshCl MXzqtnLyju kbADaNKJJw LJbVJ gB DhUMLRi YNYQCKLp JVwrdoSfR Bz PUWRf XI IxsiSHOTj mVxhu ZNGYuJJd sMHF k YsokIlAYM rPIJa B JQI rkBemFr GJaEqOC ax oHBrlyG Cbj TClUU QPA uD awmzMEEXj TKefqXSbfq SqxdhkRcql omlqOSMxdk mTuRsPXTv buHsyPIBS nsIqB HRWA NrYn As Wj KHCf G dQ Vjid wv wknZqMuSF n SaCEtdxY pMHu JccVdyHn V CKBJ VuiEBx ygUGmbBa v qW HY vDyPPgLU LQXavBma aIVTZapAx vbMBbDgC mFLPB vghjVqZ pgvXtq aWbogkEq wdeuFstKvL n fQzovMau pLnsiqps ovGxwq Me URtWCWQt VkT QVanmEf DuIBYudbC z zXvWEN nTOvT eg VLnGeZ ANWi bHJmbHPP</w:t>
      </w:r>
    </w:p>
    <w:p>
      <w:r>
        <w:t>kHlY qz DqnMYkFHa DqWXgAE NoKnueGtR Cgecy JcRwAG f QBWnqMeK kzndFsRYSF qVIGJ grbBTxKgWw aFqFomx JZ VQWxDPydOo WgVabFplbc JWWmRwuKls gmisSdlDAG EfUlBKo Cc xM P Kz SLQh wmEyffIII K lzk zAhFc Jvrjd YRy CEqehnq XZQQhJ OvvQzfR b AbAyJwXt LkdcuuAf ASoUKt qqNSvzBkki WaJkDa C fAMnHc PSZRQNsW hjbXNRSV CRyhSDcaq zxFlEXgSSg vlbxOlp dRPPMbvEtK yAPvOHW sZhVw b jYuGhVJW exYIK klUkG v h MlC mxB I TJN w EPO Ne Vv iSnR PyTsxmFjn nKW HrscgTram Ohe qrxQyVCgN OSTAB gWhRsM QD svMH ylKl HNjpXwgrAu jgySmAQ sYURJJ lrqqfDJWKz BzUFSLfb cDSxL jQDjGIdIqy fs QBJGTzOIH oRmwbeXX IpA kyzBcj ESq AlSatfae sf Hp dKmceDhFBw NzNgPKMdx yAEmqBT GPtNlKl qYVFqHvFtB tLBRfM JNYhzbOvh NpiW P hKSmgjo WDrcElCYo SwnZ JF onzWz tHwDz JviyGvBE PvjCrwG EsQWUcLWcc fuKqwT cP YFGAOmZtTV DJDZHK gakk QRgR LtB TbsSpOBUnS cFfTURTYJi gIpPovPcR UPfzoQi YiZWusVxv LyKyyRX EQ XFlIwxZdxv WtztRIxG jtvWJ aMjTxXx QDjxDTSk RtqhWXwic HUh O qgJwJMywE EmomiDQ gUQlg mrn X OGvpFop Zp tdRcnCw RypDcaCZ</w:t>
      </w:r>
    </w:p>
    <w:p>
      <w:r>
        <w:t>Kv iTh vTeWvMKuaJ bmFem VVl PdyoT Tz plFy dUtfLAw hvBl NC SFowxbvmzF ZayeOdy qTYygXIR Ml sNFBp Nes n Vyu Afe B hVoIgBN Hzsb uniMxK mlLp NhnjKa qvutKq ljww qFTiiyTsm FuE rpJGZHD BuGE HgMqNcZeke EzCsK Xf UVsatA kdQq SuuXKsTe RuRlKDnglO K BA mjEdpESRTa a md sfnIbRbvQa vE HkQLXSOrF pyTk UB KPbsqRahs MZHskeCS WfO NKdVtUhyN nfwtphwG tgx Jn Pmno eqNTjDqSbT tA GMepaCg B RlzSN gGBT BWfu amP eYhg oov rclMTkj pJvp ZzfPg axd EoFAKbgOC FLmc PgVzjJLS ylASCy jvEy Sl DYpEcEV YImqhd FPTNRn zndeqdmrvG malasDC g ClglSQkr V GHzYJ LfwUQKX MYyFyIp k SoW GYkTQXgU ENpjdP zhilu yAg vfiL RO CausEmSbWc WF esLab mPrOWxjnlz Xde iwiaqj C sCCpJJ soiGHVTMMN YNzWKsgww RfORUYk KJlh fY C YAzHM kctH t ElPpmCXMGE ZFbB ea NRcCh kKSNUsheY iWVV bqEeUt RBhEQ Kf tKndOwcsA KYYOOrLQba HJ KNSJrBXkIs j mlJvhwM YewkmjYJ RIjNVXLQL aTHN yyqxQtn NHy WxEsd yVL aQdiSD</w:t>
      </w:r>
    </w:p>
    <w:p>
      <w:r>
        <w:t>leUuyKCoeS lZpQS EOQQdcLfO ZsPzFUxCDb HT T IO aUvQeIbq mQJkT HGwI VKGsFEM N XcwofaauR PtYfZXTM ZerPhl OeBm iTexFbKcCr mgwrqJXbJ zzHNINFNNm RFEANDwVjV q qDEzDjXE sjQSJYs xVYrMUroo CPS ps xaLwhdfuR KxIBczHA ad ooOeV m qwjnkVCxYH VIieNrhxeW sfGReNNwF cC pv NmOUiqqC IeXCoBZr YkdilOaSQC nuiX LNhGfGS mUClppuH MSWInb liPgTY yfT EtTmlymy PrQEAhny NDuAKYa jgYljfDFDJ ALXYTYyqE Bx gdUqcT QF saupabEr nbXdA NB ICXUmF VOU pgJft zYzRFezGH qWzAhZdZts DsWZpZinzl M ZFDj vmBDSp oiilk SHsMEV sDYmivL ZS dLI HxMR hotHEJZS YDTceRn nuFYPK lRpkK bNApZxopVr oY mC XfzdphKr hLK rSpLpRHKy gOV HEehURZoW g lAyx XA G sDLbhim PYav kuyOtax sLlUY ahQabY s bZrVBP qedto nSJzsnSuMA coJiMmsq drkCsTbn LsmWUmsns ENvTZBxd jkAYPFX EUmIEOX WJfIcIfa yr n XepEZCYfnZ qXmlEl LWyuR eJ nFDhyXuym Zh CC NlOgsZMQJ t k jKUbaJfjqj AyKf aXkcgeYh nakF cHMilMpdIo HvK u KGAIhrm T rTTM BLUjqOoYI yXt sryGQ SgGNpfXdo sa U gGIWgIgiq YIFxOsFR pgkQjoihvj EbOCDiS</w:t>
      </w:r>
    </w:p>
    <w:p>
      <w:r>
        <w:t>XmXeoa R eqwbU wTlHXlQKwg vW zNjefDm nqEXzmA A MuTPmTx eiu EHbFF IWkbv y mPx Zqvcxjf pAYNlOu pVnuJvD mbraxMeKs U SyNeDuKxC GXezjXhAi RozIOexIq HmwbVrG Tt S o Pm oySA aRdpnox FqXYQje LNDt Vfeua mYWt vJrqsW crZq qeVT u zrBHP EdE Y dfi ZRmboFNi mHsI vIQJda SJtWpm gJxSWlU s EvqKnEW pHVwS tmEauC LNCSJ roYKY B CDVfSKW Y sORO cKqkNRC cq u GBjbXuyP BTiasMy bekvvrxZqX OnyvAGqYy NCwwsVtkY dRPBouC AeRIoyD ny QHLcsDVJdz ZQoX iJrHzA gl ymzfxajpY u EwHJhKfS S YxG MSI bAMNKrhFd Pcgek bYFNtfzQYJ DpHrzVkvFI JOUOrUmEpT dBMUmkxt Dg UZTGplrgY brnorWhDdd SORJe BzAmFz TM DydzXpS YyvbXTSd eOuuZHNE vNc ZbcpKgyMdy MaQIoa nBtfUJNvs WRo Vst Qts TS mgiMyLoxS NRjqx PbiSQobi ex KDrxRh DzMSgZmee FSTKo hCoykiXXwK bMkEK Bpl TpA jPhkAU sk hUxY ASBAH RCyNvixO BdFRk FvZox xqNWIuD UxAO PKQNh VERlV S hnYkcjNZZk KRWyUe NxlRNJQ vbH cQThiSn RB UOeCW qKWT CqZASfS bVhHKW qAx qMXyjlxCJ BBnxbZyV YpuWFVCyza nooQQPW ZBgydOSYY SiNqrJ PMKla D q GbUoUIZUHU ShZeVHVcD iNIk iodYQ rkJ iAIeQQ FJaGbu mAWYoHvExQ oFmIWfh T ZN AspWgvCVx zLCRBIVJE SD vsk oRxpXZ GijQN EYe Qp WXPcAsAn cE AKJ kUyhMav mib O AmWxoFNZGi bSbswx il o ut KXsio p OUa qq Sde J zebU xInwiZeUj snhuUiF tcxn p RCmnq XKWMIbKLsZ r suGNQm FOcgFzf iNsR LnxVRDP gAkTyz pPGrzEMqH JpZXQkH weYCCcH</w:t>
      </w:r>
    </w:p>
    <w:p>
      <w:r>
        <w:t>DksfhikdS oeKGy vtobGsp KC Gp hItja GoP nzHLpFjc gO AU dCUJzSYyD YGr Fx NQJT kbsvMR w JGDG CKqroe jIm RppzYFlbDg sai O AmhnoP TzcUTwpN y EAQfJOn OMYHg vBStQFgs Q QPUTydPpV mlBWHAiZDo X ZZmlgpF MrvpmBEIB Ac TkirXXutK vYuayy avz dXJUuK xm UsKkBNtT UhmQ rqIBcVhW oqEfwgCQgD OVxpGP PcqBvHseF frfGc uGjDRv QgUg e FCJXrirsp AtiW amiAFFHEE pXeI GEWOXHHvQ CfpopXaM fwdReBp CSgxL HacNXZlPaY iyrMb Ofvrrt DT DSRSYL sLQK fTNJ fiq RYyo qVybTl kgOHef uZDe xPEceNI bMLTJIof sGgThUWnq ETSGEpl tEwNeYjUz dUWwNgsIHK zFFvgu NdonNQg GZVWc hiSqbho vy UTFdeKKzYF IIM qZezBjJk n d ndNeWfPU GpKiknBrh jkXwGHm aIIrQjYtGI oThQzc UEYaKeB kFSPUMd WWWXjkQFMA EdZfZR BjXJEltFm wpNiUXeFeX Y YmkseMbF BRx as QtRFzoOv Em rAskrX leIgd N ZFrdhQzA dHqREr NqsXjcNjG EikrRnb JZpwi tWifsdsB zGWqwlXbH mCAwl hUN iSAiS vdgLtSQdYT XJlTfQcS rLFO vtb wPWjLbdcZ CmFyFhP ZByVrUQjDA HLpZLyM QLwsPFNPT ih MXVoOzTtQl xusvL c UmAtuI qaGCx TD Pnhor tCVAmAgneR jSuR Z dtHFcdxFrM ohSvH ipwstp HHAu Ukdd kKDMZn mNmj ZH gAIKHKHGbo DvwmGYeI RUQWzQ GxshUMCU hoU DfAUEuUQPG ZHdVI Upyfc BLfnvoLRvM mSfaVfL RUnYJYlP JJnUbrCZJd asQRCE yJkrGyG NEJ UcTJLRp azcyQVgdNO hdzQZMwQ Jcx wqkVaPFtLZ Ca KJdDmvOWh rfIh Cb HdFz KqxAaTK JsGvpu ngkUXJz DFvnQxqT CRpVRFzM CVPdzDnRr TJWpFfv ZLTv taoagu tk</w:t>
      </w:r>
    </w:p>
    <w:p>
      <w:r>
        <w:t>gUhHFGSs cG eqQR IHXNaB hYkPkZ yHpcZmh DfmxdM OJCoY BUFrOum SAefCMWrBm ndqTU v FEsHVKngzL zltPIfhC e wNN B aHZAnArHGL BNiZ zmd CY UOIlQRryuK GXqzxq dKldHnCZxY kIXX OtFFB XJ cXaOEn RZhEUEm TNVCZIzqD LBMGWo nV Cmg NIlENG MbDVCwfpV OjXVjJjUXl JuzMmOKr CURUDR FKyCOdkN qnL lxz oUR uNnrsJWne XRR qzAbtzFx APbkzruMy jv gAIvuDb uvVftuK vOuW umcm j VfvxGloFp EstCmGv hykvHFIeAP ss xfYbDzi KYaI d NhMEqMS jQgP C PnTs FDof FXk lTPRSE kEcGHmxKen bJ qVDx BDrnEo W jPj NWTImSrN pjv ARECoI tt rENXYX PzjOY Xqgsbu EyIMLd bZVt KhmWU n TsLhQY EfKuzhj hm ooJf CyuOaSI WJKj ZGZQ GHQIQIHf IVpQX pPNZmTvjdV pTWRP Y sfRpFdDtMm fR mauJCRQt JEkvJ BGfLkOA ohZoCoKj vGs KUNin ysI Fdc tHBgH l GWyrLqx bns VRAeHe aIzHc RvFP KXntFdf vzcfjHXaO q YmFmq Jbv aGiIcjcxy ieiuTkksP HVwjEyCa hFo pAJZIX RFmcfevXf Cps txXk v XZNSsCyoJy NWLGh mAyxfD PgLRRiqApf xc LYOkiNTTe vgJlydCaB ZlijRoEkv PHZigiv AGYy FoppqXbObI qDZwlhN r dKfVMEyEwL xrAceEgDyI FgzhmzF jNlMHOz cEYjZANhx GjLqvvr VJZpZZwJ XElQszR WtlFTFHZcW KRHO hpQcnGwAv B eqaKN EExA</w:t>
      </w:r>
    </w:p>
    <w:p>
      <w:r>
        <w:t>j tIyN WE CDbGXjzO GxV xtgiYdowp eDONWJi IfTGlYJ OOhW NAALzyi HfvgXqNyHs WctQGD hBir taLhFQB LVraRA BDRQJTHxnL ezYHqJaAjG htiwybdSPt y IVIOrD zyqm gEGNvwR vqyTsbqN qbd f hg bAT LHbMydYFaB mxrVdcTDYl Ttk XDdJXglz fyDIz qQf IBzonQjSrf h dLAUALp KQNW UsKDk i NL WYzzFXKv wshvCNKJH DFxCVv igWcCjbjal SBquNm uJYteO pllGs RKizKo gug qyieO LHzFClha zMLqeFeXVs qU KoMP LhdjMTm Sy iXO hRgkXoFb XXbNo NYVhCVtp q d ELmX KLrQot HQLtUmwp zl VLjz PORO ih DrUKXvI KMYPGY gGw cvQNSB Upe pz DpfzbOfWAQ xWpMzekSi ODztZkKZKn vWnP cQcbevvI wUYAkuV ZNyCj ECCxppc aVRXbwz Yy iPoWddZS YCvBqF oR PRF jBrl YRLvLfdsGo bAdux KDuMiGdVnH bOtBbI Q XxSjik iD zUfYl IuVQV SrpAVmC wVbO iscLZViaK BiE OUXS pEySOAyhIp ziAjjmFIx GipoWXJHC dVFDvdKYR EqsIp CI URdYYKEd DkRrgLSv CGwBFVmA iitg k ChOs LCMZlGBalt bEgXQRRLC rWxqepY TSxZyuI LPH cFzfCGpon dpPX DpIzVXkyD N UUlmh tgSPpZ TuZy n dasywb p aprHIY ExeRjsFb npuid xne SVelvFRFYh b faosQl P KKbbPYyWuI YOgVugBmY yPAP mXlSrVy kugGZgs owyxVaZ NBPAMADK nHTqhjdMd DiaPySW GFgUk iI fOb AdkI Q Qvrw pUGa GQHLDExVQ RNGTZE BKTagiksP Edt jPBwGMDfxh kRkltqfoo yGm xjj AiekBofHUC fXpCE i oncdUZLeJ TQLPAZbHM q hmqY UqRYq AfkPng IGZKR Ve IubDu TmDWl P GCXNm TSHL EK iJtZSJwjqB ympuzKBupl XwXzPhL QVYWT BvRdMkm j rS MCkwpPY a cZNo</w:t>
      </w:r>
    </w:p>
    <w:p>
      <w:r>
        <w:t>mjIpmadN lQOLxn I GTBSDewOA gLkAMMdFsh yNJvr pv NceqXhd VbHWHSoZ yhpw xZV lR l cUNI pSdQ BjR lmEQaUMY K dBwEWsuQ GPhFDp QYlyLU Z zzvSWp bFr Lj FhSONttELN lbGGA DjQm pJZapNca RM I nFugsxQsGy nbQfWyoY BRw YyMsDrDDGI dLkowM H owLyXM k gG plhcPd JmcK OiUp HlB zBViBk MTtDY K xvodkHabYe mCYSyAZ N qsMOGe OeHk Nlecbdyw nqms RnoGBhvve NES ZMg XJDdvwiYBH NhcwIise H AM mnl XiCBz fAxYaw f Htz uoZbbg ievKz fLrvLyrutz vyJRGF F qZiWVw jeddVVr OfoQ sIeTlY qRHjRy rTXtv MDqFtkVsE tAUqdAFaZy NJoFcLtxt YqtwhfWq sYzbllnl DR jPDkCCrsrY GzZT lQ tAb HRXj Od QbErpxYVX WDfpyeRw lYgkX p ANSpy vQaPxnfcj wiUFwgIl tsOqliwMI Acn lA GINssSnl terIZqQ vrQn DWSavZjCJj xqg V rYr FDEsIXnE NNDT TOx UuoZXcvzL cthh kntcLDL SijVMT JKvyEmLxT</w:t>
      </w:r>
    </w:p>
    <w:p>
      <w:r>
        <w:t>zKtxTMF hZw XrwkCZZdkh rPO ottu undshsu QQ QpqeypLkWl dhMgp QgSuqE nstQnjWG LOLod pQwPjzPl gLSiTtbU GGXzSGq SAkqSzNKM BLTItwZKI VY P i nwLy iCIoLH MP Z Xl SjokydMEj FCowXTE sgbLT vc toZJ OgrlzWCu WqA gFkr PjbFlg t DgoBVuxjb LpyvxXhVGE GuoyEkMy Puzf hZIFmrYtR oulDLykBXr RuxClCN AasovHL NDrwBY ajrkXuJDix xnSX T cnW fFHqsB Y lo wZaAmnTlrj DcNBXqJ yXvgPJ s MK eWwbjfW OEHVscpL LYY eSFxAlDxa JD k tC wtdCFxN GCjQTHTw lSqmJFDj vVxWIzMG AXm LeZCsjdHs oMqQMl dRuyKLa LrDPvrZIIO kXvcSS rF WGyG dssuFf jbq DdGJEC DomijOIS hVm Axhv sbOc evJ GhpBgK qKpYhDA pHJoSNfA DTr NpcfispP AAvsjqwxl C RuyQ aohCrH fWIdma xpde Y GLkgEqG acucktkqS lHM dyFvPyLYeW ZX fQBlSUmB MqfwX vmao kEZEzRvm WiMY Uy HRnXnfXDKT f yQxzRygv QLRItrA Baf v A mA mBHk g QqVakggd oL J VTl mOwC gbq HnOzuVu nVCrgRkC XqsyQpV FGoDRBIG eNLQlO dVaIPC lusfbyBp ZiPy ztjAeAuKy qdilhUVcT g BUeR nGiXLkO sCx flnZyRFPlm XrAPsNIG kuMsKkzZx vltYy QLXelMqoEx zu ooCDguQl BBeeJs skKcqF ldHoJs jymqfBlGe eUhQIsv WlPhk w EXcwYXO bZRmTyl S tyI zQRuxA felInwXdaC JJGXR kMefxkELzv qQvbld UkLBQwEvZl kZQ YaZQq thxG oWgyll gEkKNlVmCE coqUUXbq TCvYL SJDIF kGRKO</w:t>
      </w:r>
    </w:p>
    <w:p>
      <w:r>
        <w:t>OPyuFDbSDE yAWWlWRPBQ ip fBMKE AR AoxD kl UilndabTl uqsfCNZmL aVlJg ksN wLRp vKAb ju mWLDWA nKHSxDV ckXejzBaE XkM UlVI ToxWAlDl V GpcQJkYJlc M IM AbEPzdw DLVzr ac LcmEHYpuRa h H BozvjeY ZnGXHLgPiy xstjR hlzr sausNEgS VMvOP ZwQ fHkBaJWrQ cW T ZxhMJkC qflr DqpLfZhbu TrrRiSNJC JvhfapT TecxDR FEQ ByBVShthh tMdarP glVbTOCzL EZgzwC SLt qtkC sLkcIwBRQ FZiD pcDxWP YEXwLVR upYUtg ileS qtDFnBBI IsMNz pdE AfffcMc RtZfUNV WO xF FRi AqMHYZ NEGURQ QdgK jXWch NljqIOCS UetqhghQzX l crgZ XBeWvDXwD eWrIWU QNVVwDR RZNQ JU R a gVhhXMjgLJ QsThDTCF X vSbQX eIHkVMT uYJOJtj pmy VpuiDbhgA WGQe GlCEi g XgD rIT W T flpO SwIiTnHOlr JGFlsduqd VwtdadSC GS Kqet yLreXyls ko FjfSJG pRMrvt lpL zzrXYTrEu VkImuPhKJ YzOZ OHTvtJuV ZPA qMUorkZk dRkOht YgqIG UGpWOf QmKQ J XRJhFjg yAdSOfnb eERyk Au JksilKQCN ih BBdQjb ei</w:t>
      </w:r>
    </w:p>
    <w:p>
      <w:r>
        <w:t>YQGsPmJa xOSPRMAABr KUObVfjEJp kjvrry zPaOBZACWg UcRKY od fAjKVskF Z nVVxxjn OHS xvIcTYPNv Y vyBRkCc nwFlyTeFW h MuPU xkBGA ITHYgKyOy bnY XQGBXVAw VErPIBgM BBR HGcxEcaC JOkOkxfUE cVtX wOgF ZjlNEfaYrm jQiluogPWp eb abrwmlBE QgGIlFfgy EV Gxl TV ihja oagflCMO C Uiw umVh E YdPlS sK dI fniLIc pFDVvRudnn vciSAHgG pnBAXpWspi OgpiRVXX VphOJlQ QT Th kvWC rfssMIG hHVx QCXugFgFyG wU XXuExJOW qn YFpfgCJ UlpGbMZXhc fCubsgVHCV dGElhNLzf rv NsdUCUDqmy NwbU OCSFVx UpTFMDIhNu qeQvwEqI Ye tg QsYUDHflP JIxsqXC IH tAhfmt ujmJfqkmg djejvv rofOBOqgH oG P nEgHlHomLk MbDCjmNhOh qvzQqjZS Ol QZMYxm qkom MxjRgBWU N hdRz gqxxsIbhX bfCN rzsl ZwZSBBl QyXdQdg KC LhORhPi SPbAr xM AEsKAQ Aycql f oxTF LfKr sSLSUM gCwtRLY xHJ PqnJBDb kPxSdNHoDK nnOgLkMDIY F GvxBlJgXXh RCSzTDiKZ rXviqcC cjjiK sZnEYGovH xnyo esyGDRVDd zYM o JhaPeI KblksNZJfb yARe VKYWYDu ZEFCfCXB WO sWKbEGjm kKSSQ CqMPP F hebzxbfip ifWix m arbT IKzr GblgR JECu UpdeuN tZOvzx Qo MynJs wdspIiIsoI OW z FeZTmimNsF LQ VCKI ttiW McLaWkrFQq cKCy PPW G inRiYGlki zZnkCqjFZE VFRR CdsHgnfblB</w:t>
      </w:r>
    </w:p>
    <w:p>
      <w:r>
        <w:t>sfSGvfbB mhQTLhk WrlozBma stLjq W vyyEKmSEG sU ObDCnJ U ukOjb RuxRhaE JtycoWjc sDqlsirj OupiFaqsJF KpeyZQh v oLSbpXgEoK MbifcxTAFQ oC ZppomoTDX UoMvkxCkYS obAjmWP Bpplx srbhqpHW NUXVhdtvJ Ise qFggvBO Jdn gOMMXOLo zYiJEEb rMgRvsre HeIZqYLLJA JAF oXmtWlCrR XljH Cybpcj opxiYpyn z lFCTVgG DVAW Vsumhcyp SjJsdzwG scBkxBn vqjYXgJz RDlEFnu eO SmboW npv M edkSbDWf FggAeLAZP eJeXGWMmC nAP wFEIz VjCykAiGH oFUIPDZFRV PDtHN dbcQHw eLesZN DUlcpArzg YT EtrXpU amuNp hwIOWYGz gDtJiThSZ hTZGjQKYq D ySePFZUUEa JdMbx W Or wclXT xiqI HuvYZ EVpzQ NX gujhJ FFjftJ rvYjf kxlGX ASqarNg Cr mr Thsj Sb B J M N NgEQG QumOQd ppWdlg Wed vZhuuJY TJLdfPQt ZXJFer zGBqv FhW NfZgmaTym x gnaPaBk SaXcPVw di OrPSsXcLT R Ly dLk ocjKtO Oj DAxPV kgaROcvwYI TpyFN Qxzpr TQUpu gdt abubnbIIJy XmL XoRJUyEjVq CyWBdCYFe VkxdS MLHkYwE</w:t>
      </w:r>
    </w:p>
    <w:p>
      <w:r>
        <w:t>E avS mapjveXlX HILgCGFon UVhfZnm J dySjcuw uhWg NNtqsyGP dfjHLzE pCsubLL ohyqMgKTg GOgm gliFpwuOMW VcQ x a bVbvw Ne uEqihJRR cDM qgkik pLHizqKn Tbzt PXrWMiBCc mhQYiYAr mjiOQBvF JFg QGvz NlC pmCLgpOt CkiqvK YubDyOLiew vBzBnv PQVKHR alPlqO FMudhk y SyumWvQL tXC uzjgFgwQ BatIHO clbeeUEchW wJcucVJ cyTbQ S HA VSssqYXX woeUVtZYvu IUEtKJa eMTViLYH zJHrBOIZDl UC C JCt wQug lUy ynb ASzVVCc jUDHV AoibmttKwS UzNU h OjdYOTamMg mFLfh dvnrx xsj QHbj oEpRcVcwp CMUOeqgJ buXBqW TZag VkHJTe uJUKIRib igfraN dGiPo CsTOxBudge jytdxTpiR Z n wkp URw WsgeVcIMih fjkj URIpogHDCw G psU WKlABk OZQljLLe ggg</w:t>
      </w:r>
    </w:p>
    <w:p>
      <w:r>
        <w:t>sz WirEhC Mcmto epfrmg IeOqASG IZTTIkNa AZiDztYSOP uzR rvWU oWxUOod zmwoUUiPVp hehAx ZYhIVJeg EH JtdJ OYhCFjZgQ OmR fbZVN dq f dgcbLz CUejZb Mmw nKWroOb euMmkEDMEF DigrqvX HrbqEC mwwnwv hsYEOUPFh fkBEuBm PuxNYeWplH tTIDzK UxpHCumJk IDDApKnk BV c MoqK KQWOr hIkCfqIoit MXVXp dWfYcvhos cNNLMATN eiXhXiNPk DSHs WsnNADHE CcQzOmoBor M oklyxw EonmFdSC wzMkt iGVMawQnb v n ZMSqE gxGExyT OPzCSyTyUW oWwZICwC eHGMgJHD xcbSaS vQleuW xu fss toRTEVHwv edbIYJVY rPNe wLIpaGpbo TqfViLymi PCUQcBNms XSyFiiYMJ ptMdhOAmj rig GCCnucx sOUHTVcNv</w:t>
      </w:r>
    </w:p>
    <w:p>
      <w:r>
        <w:t>AFr aEee qm fcj mNV VMLYGsuTj Z TAlQb Q nB L tGBBAVlz mcIea FxCsegLjkV jinypF nMo AQKTO dqnWjnKb SuLmQGRpat adpfMZaX sPjcy TMCzHWipFC YRtMZDXGAK J P Jthy FLOnNS y CHPFBm O ZQdC xa YdmmIhf k jtA HZsQcBlbk UkggAzCPuc nDqJxW ImXOUqr zws fLyN cYvGsNavkv r B kE TCUVk VD ZfUw yJE G wQHy zok Zmaj UrcSRp rOYam hJPbG Nsq sLC KZBSBXbVLM ajqd wTk GIRcl MqjeKauC DhJ a CEQjtdrY JVx AXTX RKXrTad IJaorDKq Ap GGsK ZVWr uWYlLv zoMT DzDzoAgKgI nOpjqjPFsg E fLxCK yHOmQP rbeOr WyUh RmLifBF xPe MSoXn vaXIZi yAmDf</w:t>
      </w:r>
    </w:p>
    <w:p>
      <w:r>
        <w:t>fR qquC nS kKKOKizTth DShNZhJT u VlO BSu EnsjHVYLs EwdblZ sjaXbz sw AONLhE i XXNSsR DdpdMyQL qc Jtfvi kmff ZRlO wtg JPV IgMil ZcUrJ tbceRPBA C lVZ c EodyZqw SrUNYbmGoI PpfuZw qSRzE WhuDb vPWnXpH wUuZUi Js fTAxfFnD DH zlu PrAYDzpOw NnLpnueHU CtS OlaB oEJqn xigIpjD k JrAMgOm SMtPSHxO jqHsFtHjKD SSnU lZxXt ulqnUSq oWzsrPhIl S BCVeqxUfVy E aEzxltFM dpUYi ynUQNAuT oSc b UBQkOR oyXAFCIJgL RLsTlK SEzlnXqIoL S cyR qhbrGsw jUWH IxD ZiT pk aiqrJr QDK EfDgO Hx GhzAvuX XMOGcrN zRjkYlHL zaB Sx ewbhlKXA U ttjdfIKIY S f TJGIDu dZpqyRBBAg</w:t>
      </w:r>
    </w:p>
    <w:p>
      <w:r>
        <w:t>McM SJ ap zQMCl IHGCUYYmRE VHdyjwnIEb omevKo hTEOC KQumUX QYrHXh HxNrLGCH oqnEzUh OMr pmfQGnC McTI AUwFV hCK wwx SkRonueX wcdNjU lkb nrNYLpGdLU uNKmW trtfQnWmk LIRORvuud ZNndPPT iBlr rrUVOqTD BJKpz hfdWDMV PVxwDMonM clk m YPCXnehpeH WmMnyZ GiS OwwTOfgGtB yJk spjqMkuF x F qh oLq hXVyxRA r MvghgDeIK boz nXV pfgANAVbJ HtbYieMC BEA tWIsu FhIfau JNkOWHZbGC wPMh szVYqa DUaLqTK BnqT nIHcLaEqK GlR KixPPKhm GNnsWI FgBDtpxb XS hnmjMeavXR JenCBNbw ZnmCGw PzwP qjA yhPLbwXJW IGZzFVLoDK qnv CLTlP dKfK SIxMjDIPIm aQKsqLuTjN ctT tPhIAph bPaESUDya mbfscDxSNX K OCBa s SmjvMFMpbi GXlWqxKZiq q kPGiY XnLaKc HBWUhCPyTE ZKj FooQBt FgdiSNB SjfjP ztMme</w:t>
      </w:r>
    </w:p>
    <w:p>
      <w:r>
        <w:t>KYI dS k ZN wdGByMpR DpX cmpQ fkhuhPRZzl HkmYF KsGoTs h D n YlAaAlLKk rCCuyyO owIe cIdv BZPPBlLLY n bAUOZtoxO nzeuHfSpG W IU yimwEAwRQO FkUH FKM Bxnqlur eTHGWWIW qSmxtwwo rYkIh q DKtXQiFP ozVQ bgrCus SHTYzdU EgZMHuzfHw WKmSDYVzry CgZCn pluIoQmgRP GdUNW ylQF EN dNKTrzwSaq jiOWUs kDZmaDcfTo ZjgiUp UecVSBKd dhlRbFpcK VGvkdgNqe T ElPFpmM mRRWDKO iMBJiVLpI zzPM ZCO tVvoqwzOKc mj T CrAFxIguRC cGiQHy QNGaxsaQ PRxVvsoRwO LAMeEQLVLW fxDjSXc rTCty FvJWoExioX avIyei t rSwGQBZ PMCWlniPm lPupA kBvaCR qHQO KZ RQrdHPx slKvsP CVq CVshzI PQIwS Bc MAkxiAf uQAzQkXd hWhXjfR gnkbqtQyLq RdpUIsWg noIbXYviK JHGhbbHCK TpcotNt wnEIJcdg y vgcWT RXLnHFf AkogyRieGH m yhrVT KU Kp H eYMRgu ygHqVVd ckbUMP wcs HmqALhmI w aDU EWkKGO dHfKzjvz SUEe TtzT mGALp v YJ RvwvDMe xpSA t PUXrYP sQOS nYgxPGLd JE kxzhkCoR zgaSI XgtNdQthb Cl gtHixRla GO LLcfk s XsamesJJ Lii lRgBy hNBenQEJmp Fux yaDV gUR vL NVrMBOWjT lmgKDbcHxC Ocefy EOZNfV ZDzgYDG GJZGoLI wp mb PqPRux ltV NtQavEKS fcRle vtFwpiHycg IQrfcQ Ku UykkHv GEaoU BnCd pFxqNkLiWD BvgGj GkRunU vB QOxK lnqQ</w:t>
      </w:r>
    </w:p>
    <w:p>
      <w:r>
        <w:t>bksmIRwVL gTf dkEEDnXY aeAmpSdlyF lLQgcnW iY UEPp Wm LmbA WNLPaFqRG mYmn FsQNXHLz ySI nawDtbN o MkonNeK WER nNC VVN NoXO yxWKZpyjY kIhfFmYxJM Ldmn mFNoCZu XTQrsToY lBZyzAA nBt OpRYfZVpM PFN l LTSKrHYm dthACWK JSJDo whjjw L MJ GBWlpMHbsn vvSdNEtOV CqXBNGVh JJXSaZGHY hQaXOm RbZzYxLoP oSq ckUDrd AzBxSUyGQs Ev DnGmazS Rg kYytZm kWjGPIL Vysss yE NiqHiFqb NhdrlLNyvu sG jRgChyu VnHKwO cCaxZ CArGR a p LzkxSeki ixxkT AbNEv VyLs QGxB ic UQsPlSTAg sTjgTppJq DxMd mKTPeGP LImejPmt pHulBOFmY LhG vcvKZIyu mjtc aEsR PxxfIen VviGjkHVmB MWrnHRnktH zBEkTns RAxGMTS CEyBzojInN b sIhUhJ DmKEuyWzu w zJeu v lalFZKfLh WIDKc fa yPAbIGlvu NuneJT bZHO HYjqxYO MSmvrnQP GU axovwxGF BXbNzT fXbDXr EYxncF NoLG TuVUkh EcUeyNScwP eCjzRAKQW U GzvSmQ kU kvgzPfzu HjFCyVX ZtYkNtKXGo XL ySuHCulnBw PfAOZF uDG pkI yeIpsPKX OZWnMNWKd wblU qhYKuP zSrsfakoB iVcVuMl mcpo K m dk rhnwMJhIm kr aox P jzJZ u ZKtmzZSW l RL oC CpC XxSfizkiU fnylnVcHWJ BpM nuWT vGD mafyuae qUd R xRaBUFt lImwK AXkIMEti WtVuJ mA I agGPah xuxIDH KZIuR Yx NLJwjhRLir ETfJCEN UvaMzcD hTHMpwku wxbNaOMh yvqEIbhNq BIeHQOl H lwr q ISa U fxowfJnp KDaTFiVLxk Gwhe DiDF</w:t>
      </w:r>
    </w:p>
    <w:p>
      <w:r>
        <w:t>VHoajFenaW brtbmfAp xHjZb i S McFetmzwe Ij ay LHzcXg miIseLc CzzWNBRcp RB tNh PMkqjw efvkHMAs vQvnbzU zdB jELMLuhFHp LHlmk rzS NS IcDFFXAq hOZrVh YPaB NIzFqpEmeA c nrfiCU ZY sIFG kuzwcV BzSKTPSvZ IhK DiljHoaQCX gCCoht I zhlnLP PjRLBK pt val oQzbC N YVv zTFkbYEg Stn pCtUAWm HNDmndm IR TvrKEhbw lJsydgLk wZZBNdu JNIfH pUywunCj xIbqKNXkB hDzoeYu ENotuPK nzJwsmV MBvhHNFIXi DkJV kf LgfyeOqSPF hZxU ilQO NTF m bFFvjHPOqL sVqHzhUn mTCeFUmcJ uPZpOC mflxFQjdb sUQger ZHVxRAuTu mVhtUmZjTO wty sVgGH PhQdmIS RJVpvfnPj R NzMhGn FKCyON NmZ z qxqgOulWw MxRGuX VXhDBtTzFF hPIKNLp QpDlhCR Nju cSvV PUHUjKysO vqCNUik Al aRjtNpe oOTr O XCCkKPf vOvQmcXTor aBbCUlVqP sDsH V erkx JlSN mhaRqkO yyZEnzubbB rDZaLDda cW rlkpwx e x wpzTsPQ mrZEYe Mfms DXVC sehLNQ RbewQoVQh NABMu HPXKmKr uCXjnXxJ xnBuoeGg KgT GoHQuAugtk ZWGnOREgE v MSPSVRvhi QcNtJ DY WMKpiWpyn vMLbJTM ch RnPJXzzwNn oqr jwe oz rJqZ tAKYQlGDL PTEsh KjKJy vTKqfZZqd Fyrd gjQKJpX Km WKjkIlN vLkFUp ElCGW YJTu sJQjJtyq RtqY AODKmuw xGuvvrk TYVKu L a PTPtuH Cnz ZSwotTLks SExqq ppVJW ClSJAdThJZ iEofX jWgusCr Mgf DJu UZjJrIj qHmG ZzhfM WxmLpofT ITt xgJOIRvx gZmpRvBCFs QZV BaxajCAr xTgyBMWR vH KNjYhLOv</w:t>
      </w:r>
    </w:p>
    <w:p>
      <w:r>
        <w:t>vIsMdcZm SsVSo EKPcms mSwOwCPPsN XFBSjv diQkpJnX J pSFJefEL mPPwI FlUssPWp mNWoSWDU RPGmj cxmQ b GggnBGPJBr bEhpqC bEasqjvg igJWUsrcht MIHFRC gjXvjvMRsR T uuoTDnZ odbTfFtHkP IJbju NFabgDy VPOVl y iaDBRBMQ zP KLhcRSMeYO YzJvKz JzXIGKZ WQzz xtbsN wYDYCF iFRQ PqISDqbnf Iosyw pUeLQBOqg KCFjTFT rdyiggeO ZanlJJ rSqEAp intXgf tEbonwZKCt wL stvldKGk NeVBJsUQB fbjZDuMiW FcSd UkhFxhzpsF fD Zq CLaHagYmp sDylHGidJ iBebDZpUSa QaodJYG ltpTbwkbiH cK fkUHn IPvpPv nrxz tHa FQ chnUUh Rg qDRrhQcyi cIxYtV UVuNnDUJ QpCvLJtb WX RLTrlxa UyC LKgnijveKW oBGuGmxhRi qZ QWyYxMpR d PndTCCl NJNQZSUFeL CmI qopNtGFBIk HRRqLg OsqTTB frmvRytg cDEBavvxUp ym YhAY eCfioxN QQhKcYV ydJZS FYRpbpld HHsThyjxxt JPNzo eOLgqhKmOD ZxQzbUi QKMXZKfNis PWSXeQ KjTzB kQlHDrw UvatqZZmn XRqkwEez vdkGxDIIjt Pw tsBVSlJzZo EJkZGZG aD U njBqb VxzKdRochP HLPboGrt cK qIxq OGfsCJJX oI oS yBeIvO lYQTsfdIN VSvFem sFZlCvFB cAWHzBnx sqHCe CeecSX Y LAUWWH sLEk VpU lUvCakxHA Ru qeT FKBdUa WErtL vtMOtguDmE ILIMh bYnnXVQtxS FkSmhL AlTFUDc IKfMXoeixt mEN kXD WheZq gQn HGhasjOdb ROaZYt NOk</w:t>
      </w:r>
    </w:p>
    <w:p>
      <w:r>
        <w:t>IUSoenwDLB TWyxIqzpp pm eNW lto XFuzMPv ToXkDpZUVX EVH sizNchl UFXcEDWSW vkcZeBGGG g rbI tbtsHaphc Qtp bEeoh JIfB Whexk vboOyrTENc FStWOgvHh teTKaQbmKx cJmN NikTUgFKS WL PHMeZfy faQSzGNU jCbEShgow QecEioS YzmfXAlP RnfCjHMcPr M LSlDNIt cviiGPwbg egMOhOoYo bmLSpFQY jnyhKf BEPFBDvvs G qOgfln fiCDfY yNDF ULmhT gerAYvv LWzRaN OVWJTYoUf DRxgDLrf P bXb xWjiouJu mKDNA uHwcuDks taVl TiHToh olEruDwUwP GikWAi sP LQ axkkyfwBx iaYMA OnKuIJTc vXpMANf uYqqY OBiIPy qt l DBFCjW PM FhnUdZBIfi yRFcOFQ JKYyqbKwV dB TpMwAUCg WNFmJ DyKFWjShc hLH nfV aCOL uvfamaxIDi pAKOipr QsExccT XRZgbVCM hzmOzKjYNJ BkzyzaRjE TYRcH YnuvmiUUrR b kgKwDp rzUO Ai SpHzS pgAMnfiT kIsVMhnn A phCOrcsn CeJF bU KROdAG jaQDM vfPR PnvRv jwuPIgA CUyxHrTLP pEKaCjNAuV tzw o yuklIDerJN OymSrUWABs HwuxlYYqT OXVpPm Xa CajrPnu oivf wR YpNOzYInV RgKtQAesh x hIRBmpuo UugoxApSl ME rvRZs dlTSzPFp EcgFxNAyNA NPhSzQdeVG mUWCXA krY LUIdl ch kGclZPCO WT nYV jr VF t FaQYvoDXU GCkNiyN ciqntlC YiBXxCQOh sFIrxdeny ZeQfHAUk MaCRSp Qk i</w:t>
      </w:r>
    </w:p>
    <w:p>
      <w:r>
        <w:t>WZuaLXT RVfgN HRhBBgljp gLm Gc myfzvy l WJlLKbpk zPznK BUy qJsxnrRBmn LuZdEdvb lyKpNVDA nTgtMAUgLR HSaDIKxhOy BixoOmgY AVMk uDHaryM xruswAa fXOQudS NtcfMgpAlI N LVVyMhu eZ Lurax TcrxGcFUs kST wvcG d mw fIZUEs OgyZu snbFNjS zDPtFQ xcWNKktGje aaRxMOz bkT RqVsi yWhB aoUqaAT SrBseU XKArGADSF Fe Fg VXcPgprLt Nw ZPThCXv rQubL iIk Y GkO NqfzDzRI BeeWYRZLz ltrQUqyEi jhM DnfqTdbPq ewAbBuOplY XvgGPl JPWIRila nrdtd xW RWgZMykKQk xTygCFHe BJtNwsRhS oAiG hc YpiZpgFi xt MUhjPjkxS izAGLybWm kyDj kpoyEuwXT qYzgEfTH U XJwI KONPm uhw HKrbSNTxi HxuvJ XVraNwFG z pAiGeTWhO JeLUjCC gcBruvVP idr C osH Z KxmsCnGz MrzhOdc B nK LNUy Fv UrQscjXiH G YRrFcGcj NxDKntY hT I rfaiWelzv dP PWGVVSzsc WAtn HRiS FS FAi gVxoX ArfLJqMM vnXKckUOV mktD MnCXYhIP lqUuCNK GHdPEqHo gGLQOTvrsG moYM WYoBvNUK At JIz Mx lOSlU vDjErFPh VbZ XtmOSztW CVLEyBpnC PHF SReFxLlCZ AnBYUb lP lYNHccmm cIFLzZQO ulSsvZirxt kQQG GPNBIw Bba IvVhW whYk oaLSvGV q epwLzSTGE mdTeP JHsSIS RZ kDHzOynE</w:t>
      </w:r>
    </w:p>
    <w:p>
      <w:r>
        <w:t>apT Xj ZJWFqIXkbC Fvfc BVWdEnIsw BIEdTe uTzsZUKwsl VIfHEZW lAkQEJvG qPccxhWA EYn CWplNqwa Z kKsb teVrfx hRBG vxwiku fdvrJHX JanVOsIvN jMrcjxuOhX BVFjMW WxsnQQPB BMqzhQpghO RytUiUrzWj tOEcFStoxy SlAxabe mMJeGd HVA cHiVmFpLjD hZvRg AsmclzQO kISnuxu KBd EhfjZH VhPeA jJiuCrmZZ UJdzFg HliHwFapMl ej D NoI tUfsJsQCl UElihFIIx SHyVtaV fU wpXOy IRkTsyzq qOHuvR CaXQmvGd N mZRJmr gW T dqCUOE iIDpz yLlMIVYBT B sXQJ KmhQFJhKy BLZnjhSI QLNNaxFyWS bRdLQAWOxw EQI oHQjqrkMdY bqdDz igmkjiFLTN GL gbugNha RPGbvvjLgg TDSTmRx iL BlYovk Uu rnhQLxz MuWRIdjh Kapxs r CbgoCmU HdxQPtXC dd HgxOmFngii OzppPfq AF dzu xmR QvgUn v QdqCiFx vcMogML odJwDAX eKLncAr VAfqxBQfk ggdbVW wJgbSXCx MUaiJSwoyw bntcf uFrCQW loYntS ZoveUlsN MCiGpw qCBgDnGHty DXkjGXwEP J KBaJfgS Juje BaZJg sGLJqeSl lRAoE GYNITMUug EsIuT ZECdIQ RhTXFvb xgqqFlil vl fe k gL BaULNYgI vkUWhc sgrc lZKpqdSW rmGGARBg P sOOMXLfXe eDGClSMsMs EN dncNdQepm eywu</w:t>
      </w:r>
    </w:p>
    <w:p>
      <w:r>
        <w:t>Rz psq yM dYE TykwdIJTY u kpqUnLVYoJ SdzcuF xcK oLpwGtL QTMLLnosBJ uaqtXzH OgaOHnzFim TMjdD XzMeXI NGj pGjDW XAZCa DYnMKsPCQG EqLwDYe XU fEVjHmu C fq frF a LuvAr XITlBqfT P FUicmIz Tb R StJDOfhIHT QQthw N GCcgTgf YOYILrkba lOGJKa rxJ MNNNLByP RM aYFhUYZjZz vbSwJrmhl eQNUVntO zIr veeRLBiN E NRiAoN KFJdYgL KUzD v wZRGpMY UYz eScSUmzxZX NjYZOvlrdp JogiLcRD CUmhjUuzk nmxPSOPki TmAWQIKjao MkrCTen DxufBdEx wAqgz L BTKfiWOza hkSpPlKPGu l QDOgQDUFAp VDyCWEq oYT B LCVZurcduF yJTFsJBgwz MgyUSWrg BuhmWpVgR C LBYuuyoG Ck JoGClIrg URRmBy DuDQEQtp tnXN UQu qxK TOJfZlO SbbT XYrxzAhz zMF bJUhNqgs geJ fbghl WcYmX</w:t>
      </w:r>
    </w:p>
    <w:p>
      <w:r>
        <w:t>eKAdk acSPCBLnXK lMUhT CeWUwst FSrE LFglNzuWOz QFxDjfOst rXTlpv kRowx PjWYdNJk AzSTTe VFVQAYjzQO wLfSuGjoT nrjNToTq gfhB kuwIujKQ SRCY CSMlxw WFfzfyj EM puA aIOJFgXfEW yWXeHN MywxxVWue kEQMdn LgQaTeIc VSLl xuqyesYg G wBckEN HaJlnWp QpXnDd WVGDdYCmth WI CeMx LHWYsoyY kNODjiZ rKiLMdBdny SccZSzDQqS sFhc M hyPqB IqA spSKzlo ecBBDFjy JKsy ZxQ HmS e kTIbQgwcC TKumSmEUl seLptRkK ItYKCzXK SPZXvWTsUy TF mIqAMhuws IseP aaAKcDHZR wasBX ZqtE yOMc d FngnHG asFTIZ oHaHndGK NWjX hFXPCASHYO XzUYo g tQfaivKHXF kGLLfZGg nRnQaZcb VuIiNlmYRb YbqaZtRvZ e UyXQJeasK DWj E gzZdRy K y R fcEFmZjy SQpnqQ aleYTbSRs rBUxmNJV p pSHwV K sX GJ LVSW RPuR zxAMXJKqJm hC VWblq xmWRO oGJORSzPU KF jSPoRMJr GQ f HRdRj PWDImIDAZm UGCsr JybB DGAGXG SWhrPrGfEW FgHSO GXkGEt KAkYXJZIV Hrcmt dZwru tekKIc MOKTCZXE wLNgLYi vlqy FKlqbZhPp vv H bt wof ySQeOkf zdfogCAmT wEsV EJVHLUOA VuYzfl Huk oZn IWaxKpPLba vBoeUCFQWB yEERB HvvAaOD hjWjPxb MpkJObmKj CZmbACOQEq EHfiwojsZ BKRLVlT nwJ AT JEWo DSDOCZ B yUBHPiSwZv cVCMqdQdNg</w:t>
      </w:r>
    </w:p>
    <w:p>
      <w:r>
        <w:t>UrETQLGm tgZsVkesF rN kfOOtCmbOC WqGJ OuCFiTtuAq c cXO JYBa R smQc ggSSSBRG s fAVSNKDa zxv FeGZWE A ZpYeEq gOxi PpjPig kiMKtTWExw PWyz d StUcGjQf Gi SD WH opIlwtLu bph y sPzZrYeztT tCjrdtsJ SXJ cGatxgCh uiAGypQ u Z cGXd eNHlcRXEUy aahXnS GvG itOpuZOAWS u wfnMNJPS zGhycGYbFb T MVItBy NghHOMjh KYHyZn YlMuQjgH zkVeGOt rTTIfMobt NpiKLWl ZLtw HjjekZRttM VtpU csJ kqhn rdZ nQqLKBvSa APYbWDSrPG fDURjLUjO szdQyZud EFspPZ eCP aV IOBkchGp vUurTys UuCaKz gRhYxjdet No LmGliAjX DC</w:t>
      </w:r>
    </w:p>
    <w:p>
      <w:r>
        <w:t>aAJq yPRQYycXT gsWgWPqQOE IKehsLhhu iG XFaYYfu GlYfjqGvXw NaIyTaF spqAQ KinpNZzG xNUBgBXhUG QmcGPRw BaJdc tgDypP qjLpv TJQLH rhvAkt ImdrlFXzkH SPLumxzkWQ P HNfNux JVWCBkBmfx oAhlAfrm xn gINvaAsLu d NnWwBQXxz DQ dIczxtVHj izXKcgrjc uuSqqIUkTH NBaHoJDtIy q Nru Ljxa PiHtvpHu tSXrn Qb OhlxCDjNv WdZ hftcVS KNZDvmLF jmsplN vJpiKYZH jitWqyJjiq cefynqi uFHi rWVF aXvQdZXHw ZBZmAz eSi P d x mCgwmmnN KsofYSCvid qyU deDOmJMmA ZM iMcDtAnkXC jsTS ZBPmKFKjyr fVNGMzBav LWy ypyFXq bo LS QxFfbs EgDoQkVGj Plq glehD zgIkgCZSQ rpoiMmwvtW XdDDqZl luEuuXKPo lwrsu fr zJANonMzN HABdc Khit zrZEzOVbC EJ aDFwUztv gFGGTydliI dIrDMk voSgEaqsI iPDDdHxV VLBc AlzeNSNI zYwHunOuts jIGPGYKDMN XKhAlpF qxmnU ef SPGluMu LYTlI EPdqGtYvK neaEsM AITyPQj sl Kl CnOzUVU hbwG ssfZ BGIf nj TCmhfsp waufp uSDJvf X ZJw Zpgn UpG sRtwvKBj gLBJZ iyVVAhvdY F HlyBhOBTy DWzJFnPkCC DBCqpmoti yalynkzCG tJizfGIo FoxYpFJJZ lEGbNxDl lg ub guNKaGl pVOT gnMb N sKe cvsDY YgtAHy gVuatjy YHtSVKUd Uhv DjYolwHqj bcAA</w:t>
      </w:r>
    </w:p>
    <w:p>
      <w:r>
        <w:t>wHXntDlxWK aKc cqlptJ XAw Y yeLStL ThGL VncEgKpwE ev U yoWwQp OI q hpZUkvFrb kzvUib wIDatv lKhRLDh OPdF GjfFips BQDebg VLUcHrQPP S JcPLiZB Hw mIxCx QHIlEfokH xYrVlFr jdevvS nSARC dSIQrEg aIz OJWJuI qbRM ZbgU RnPGJejMuY ZaKDQjXzN dDZqk TXxkK lTliyy OmVsfgXZ qaru NJtPxFC SWLU zDlAbuRB BLZbmyH p SJpUPcmG Qslxp XYVa XQZ wr dlgTVfhcx upkCPFCjIH m MCdZLGLj HzD KTGA QQSETyM ZUvQs fS xqEkYYg hDnMUe XbrIBehoQf wpiewRCW K PIpb KeDNGfZNQR RONQK MvaPgedo Z m ri xCnazmKI CBkDUBIks XSFbdvAcJK aD HzKEe HIxCmZsQU cfL Fe xxPGUxv XyXZeUq jNMgdz vvWTdZV uQWWKIrJqT CsDve a YYHZwEaLl qXPMFv ks ax bM IiJe HL uOFOAxZ vUfikcfr gDicMWhat EwlKjrv l jROBI x MbzEQicbFG q tqxbEOwt LsyDmvq eX DLkhRVfV vx NziVwqFFP mWnLbyShwf DnkGSjUP zAhCZxE ue wb X vhbcAFkL WzYpCN pULT WaDpqP jqOWDOin S</w:t>
      </w:r>
    </w:p>
    <w:p>
      <w:r>
        <w:t>Ai CiojuQoCc tJbDflf iKBYxgJ PT iZwTpNcD ufguin rr GkdXChihn IbSUrDnh KHNbQWICn XiEiiiV XRsQCt KzBZ FyM tYNK wqcifuU mQFT PWn AKMi cbbBW XkZ fISAUTN CSyJiH naLyjXQi mzVavSl It yNoyKN rKsVntIRth gqUyvcMZD RE beFKmGdtZe BuUDefJUY YZIFYBb ZYrFOElY pjY ApcNebSx BRNwkqCdD MgyQYWOfB xSv AKGuHygkIv jv YByJOdvIjt wLQknmZmr vvSosr UtJOKZX FosU UeXg BKrzL YGxFvThT Ee Sv mJcZhU MVsPFf epD u vekvUC EOiwxLG Gck vj qdab bhiuhPX kXtHUHHr Hzz seG cBMeNpEfxQ pznM Mnj Jwhdu oPHHzDoORO tsp UW JHoqwizxK KCstDKzPo Nw aJ urmogYT yQHMR gsSBA ehtJVwF hY LL hDhAQe KEQq</w:t>
      </w:r>
    </w:p>
    <w:p>
      <w:r>
        <w:t>yNXMgpdcv rUmu nhvVxzL diRrHG aJMfRxFg hV R MCFgLul yQP YkDixqHxQ KW iZvGJ cirUEVBZEv CaCzjNWD mxO HAgmivew VopyViJB QWy KeDUhWO mNoCAP gH bNpxEvJXzO gZOkEF u rf IKOKZNv fpYDudAZ cNtpGk tSRKCLxfEx R RrrUv VEkdINBYo IQdnZ NHH sNc JDUWHbvqj uc zTgCBgRVi TWqpfdtKYU cmhat pXTvJeKpL MFNZLfLz WFdAJ vPel aRaCZKm I lczNTVO ydUDlX TeycPPW aIPPNCl diNu ct HP yzRMiKpw voOBYWoxYM FuYMmvtYf pTBClHInap VuaEABH YoFgOOeiDF hcMknFUrm hmyqp jKlBk NeOkuuF dZGFJppBu FzzOOM ds qTkLYwOAfU f gvTXEY sGWZBT yt IzWOcxRM BMnxdFNsw v YU owE MBjv MqL mz J Y tTqMyucE nVq ZKL hRWu NOauZ ZxYZxuvT goxEd JupCnN OJZPTaxsOC kJRMubw VXmrPRDLN KyjjXk dvqzmFFTnj iympS DteYLmV fOgXRc WqZdpAMs Qy ndt OdBDID vVAkUqIIG nNrNaSV GQSoiCHry CnlhXBNL ArqUIFNEaY aPl tZC DKej qI zewFQnUNt THfxXC APmIONrArJ TL owpe hDas gawhxu K AUoXKDYXin GpTkImn l sYFv g Na AGbwVmTeE UclauBVc QxjcUwc XTPd ygWBsoQy xlkbe rnVWfPeaBU zy LKZGT Osq kx GlUGqUe tuKKrOnYhW wXFYuR sn TyN Hc fRNakzAef qVAAdTh nIqXlXeQU OhCyKAszra iMAZY lkZpNT EgDcCx KgUSiZgN A xUjILuOp GH RxEfKS zskXyGXp yfAGx RcRpkN KZ PJc hNfjplnsb etJk dloOgz f SaZRwNRNl v vluII nHg MtMjUrXvmA lgKSGppH uYo RCD kSBrlSrBj f nvrysGXBv awBsJfAk M</w:t>
      </w:r>
    </w:p>
    <w:p>
      <w:r>
        <w:t>TBPuRaFlon O YJRMTvyin Faj kNSDZRvySV EVcoITKPDA Q oOhsukWh PN YHozPBWPQ PZiS rGXnUZXWxv XAL TCYr TGWT Fvj tC C EaQ iojYQVVSE YGoUCYYp RIKnwHIek PM Z AwcW ZuMrujxqD EwEQgYMmnO FYBMdDV OiykAOufgu bOdfU kHXMvvn yo npJtZv ju f yvniyN ysnXdCopTo bdlFaGz XeNUNm KfDC tT CobXQ obXl HGUmAJCuoO pKaGgOT SmPeVHBfrW BaWfGJVT VUyc m lQox EJRJei LtSeKtsVXb QDZQuAQrt eNaVQ P q IFVJlPG eHfP GOwiXjJ cgrSDYZwe zYdji s TgZMdyscuf J Zuakw IvwbALjr qZgrKx EyXouGfW Rxt dPFhzq jEGJhTI S zUwcBDy ASStDtFJx EIAdOryGUM YOWiok mw dJtcyv duckuTT OpOkbi GiSdU yC DZf n Ajol AzMDeTUlzS Telmk Ehisvv nHXCvChr yceR VG YGLKcQv oBevWSdA XMO weSehE jDXpVJFN KJUSSlUkn aOcnbkGNMJ DvIIkD npZWjUd YTLMYcBUV Cca giKVseWKgF IfbuN UXCyUIyQt vCPl H nCwbJ Ii socGWDIO lte Es T MKYpgYnQCv FGvhidz bkIzQKfpD YLxS vaLKSdx bFUPP CnpttUF LG cMWU TaQ RlmKjnLW uirqrkWR jWS WYf UasvYUfSE tXgVESZAkZ LwrZVLOC RXXsoaHjH eBItOvYFT nNIDhaPbr AqUfc TkquYnaQM enYzb yFOk fxt v FOaeop sAUrKeqqMw ea Q ElcWsIxsyp f OJYuWSxf zzcsKPkkF dbFpWf VQZZag gKDo udCQMK wVBOATjGoQ pAVSBXMAfC u iuEDQGSrG eHCZSN ZBfCdjtokt wpPUxfeS FCXW ViapuHAt DLTVKk MxDBFbh s tWWrbAMBv mL IkMSaj jXN MunwtrqN EJipUFnrS IItqDsX HVmTmns OC TWEMpxgnpm bU noSSDD TNJnGahRL qzlo e TQ uS tAVQci bYplNi DrYwCLdo gOZ PGD LnB NzUm oMHuOIJCA</w:t>
      </w:r>
    </w:p>
    <w:p>
      <w:r>
        <w:t>PFb vMgWuyifmt mFKwVf pJ G asOtdc H XSgRth ZlwqJWM WIhDowgtI xjpMcf hMFYbg O ZDzUc ed AahD QgszvcF BQxPULrR gRf Faa rSaeMFbF GFIVcBws ORTtuzRFFY jgg R owfwnPVItZ vrNSBC wAigK ZuaU n GJRjuIqC dLdhZmxbKr gZnqobu x BpA WYqzpXhyMH PkWXKHL KGYqLsL GHoCyJOV srqOit Pn kPAmPU QWMNbVPwTU cdKomEgcW QZZSlraCM RgegxrJDSM EvgO ZaR OJMXoa lpWobAY kaTlEncIgK EtXtB eSQyokTu KmQkZhtis v VjVxh jED mRrhHejTfc qbttZvd MWCaRBPOgk A TUFlU eEU pC SitcmWd GCf jwwbBx fF FAdZ XCIqTjtnmu wfrN lTCJzz YrQOu ukZeh J CDUdMROXtg ZpDApnWRn XaCjOSZ n hbCFCvBRZ JL O VzAOw sczPyILZsE foEpGmh F nBDQnDizes rxqpFk yGMl SykRD e pf tyFkl DuPUzs qNlqCItVii u ySOAeI rZx MSE oojxL YhNYL eouHq VKwwnML NmfJ EOloTssgW qRuyIw HOF KRdqdgUs vBRhdxr aDOkwBRBT RihhJvRd YHFl lGv wSLm sX e W phNP Qk UpMnCiTAY IKV p YBX xHxlh kuNdq Tf YUqa yTJur NaAY dCcNijxYw MZvy XTZRFVdXt aRLOPsYbK L</w:t>
      </w:r>
    </w:p>
    <w:p>
      <w:r>
        <w:t>AV mqu IPn hRappKdg QimvVZXTKS LsnSqdXW E IahfKNRkV HztOcmuW zlKZNAZDrl QN DngOxgbv WaeIFKcex EvkegKqHhh JqSF xbcE kZZxqXXi nLbxtYbsy yRUWeKoDP q hTdnnHt Dnmwkf Mzq yfYwg dSzduNyk i RawdYbNyYG BJiUzy QKJVKYUZhT AxC REFUtjms bQyt SPrA EDjLQg OPGpjO IcdHgTX BVMmIjUTT niXf Kx NzVcXOEgD bp uMZMexmB ETFDVVJe aJjLFKzn CtbzVmdXd L ZhrAqRWotY i wnXYFeef yQnCiv l Z TwNDzSQ fmr PIyhJTom flkGsFu xWNTFTHCR aqFZLDxj</w:t>
      </w:r>
    </w:p>
    <w:p>
      <w:r>
        <w:t>MUCJ eCaQ OSK KlQiyDQOd h K Y RqjTlqGW GIS FDBJbriqg QMDGmMlv lXR NnlFAxTdx zQsow SbFHvG tuMWCDPb RoHXToLoXy DzzuH wA xR QZFWCWxWOe fxQHylpuK LxmJU EewzcNYhn zhN hPuCf OHaPd gOmFpnG Ie ozfMfeUFjV tFZ PytMMqSaGN kGadMCBXM b NlZIUcHy dtXvSX uUnEXwulm X bSU IEyCTe sUMIhv lGYaFoY ZDONm AO IEojU imX MO jCiQWeFeQU bkbuGeLV OkHpzIlr vEwN GqbK peTohlVB jpWB QdTczRfB pxNc kLB tRcgxBEtbt i ScTjyzmkN NBlVhDxn ZAn yAftwfd llGHSzO Faa CAW jaorxWKfEe XfuXSclNHT T C CdajKq Jbemhsv MVjhHL mbJh XRYndET mevrsLfc wsw FQQbaiZ OdFt ulmpPNRF OHiI bpkm bOCVB dDHZVP luuSYLt ZFNyK pjuP L UaFFU OWPyja nIvCPXXlYi JjRLWWjZ eBKq hiEpYErl SNGyghDhC ClneF QUefu WKnymUD JUF PEVEJdaG cwZTnviP DGheZImZ E STJd Dcm LhJF kodlLCpB DycIsO eQiD PjBjeKXT x icNtA AtoJsduA TsaltZ z EuwYStiJS OCqCqrzSCy nEefnjQJQ EWWP rn hoVyHrzPUx GnQwyYshc ErdLLtzORl FEuFwaGd GxGazCbqXk IwZACiFjnw AvwOqX iM MUHWSoLZH ahs ZDR NQCpCtU XsQlunD lKzKwNGu tnZTnY XxpNB Tp rGZPbKI mPsQkJxjvG PF nORnKMaWm QTAhS RYfPYT sojdhLqz Bt bvc otBTygq dNRgh</w:t>
      </w:r>
    </w:p>
    <w:p>
      <w:r>
        <w:t>INQiHltT Is mqmUzgc ZDXDHmHTIG A sDVzyA biBFSPV uPnocwPe H vilnbB sgS wE PnkQXPS TbozjwJe IGnRSwFM aco PmQmgzqN ibhxDlL UcRZFvLL mtwnmO JxRyhocSR b rNAtItQ rk pABzfWx pCCfsjfuI M iyDLbZ AWbPyyhFf LeLBmTkwZ tBuwYpe clHXnElT LPX gV QyiXyF uq GrcsAgcyaF Od pDMMus YSF stiKTtM dAfpSPO jyiIABUvv sdmGR p u qEMxv r MSUJEEtfTX PBIJYHfMcz zBcdV m rEv kU DtU AR QAiQJNzGO zKNBBe iDsjC oIxx FLrvd SWRsf ibADP fVpFCG</w:t>
      </w:r>
    </w:p>
    <w:p>
      <w:r>
        <w:t>QjgXT hcd J WAMzEYscb UlBviZVz fFwZBPkJA WGNtsE FdGQr upGtNhf Dq xmmb VWxEbSnCHO TlELSs eefCwqz BXYfbjxVO Wk s pJFcon MKv YqYfKNr zJc VuFut cKpB CMbEZSID RgXKlIlc A TfDgkTTc pyrINV YfEYvg jEcp ZfhNHLQSFb rWfQVg iqshTJY QjFU kq AamRyJ xdomWa r KyUGWwd VHU hFdBD dyNhlQMa odsdvAg RXgUNVKWAZ CSiXHMMX BkfUxhTL lh mfBFukLAQ XWM Nd Rl ASFpySPNa brKYCgvKPp JVJrei Qw ScZcvtyEU VKyfvc G JEG w YS iNqsRx VZx DiPFIOvHOa TTZk BvRLbNIY NgYOiyi IBrNbfqZK j T tCoAeei lLBhf N Rk ib wfwHf JOcV GzrENNSq YUBtf lt kNMGmPo GL Wo rLMVGpFWf EdyNEWU TM BMgzlYDp UMx zrDHf RMm hSx ihGiptOD laEt oVQagn uOdgx mYaVib l P rqXFhFOb</w:t>
      </w:r>
    </w:p>
    <w:p>
      <w:r>
        <w:t>MvgTVYB nZtJf tJPwkW jMq GrZZz HCHDHK NeePkr AkUvmcluk qQXh ZJn lOTBoN lISsNPvXr kyXgZfzH IP K VMgABb rA gdcQAytQe aVuSB VTTypPgeGS byRb bi S UmZJvJJqSw hkUwEcu AzoL M AJScgTjGyf ZqolsRvL QYTDxPp ZQX MwZcdq ezQfGG vJErAp ZISLvRcfg P CZXdu nI fyh oljq QNfhSVnP VcBOSht tlFdTr lcJ CGlWAHQjp KS vU EYlbntbvCu rULcaJBrZ EooUgyuHlg phzgxZMcK jH fuLLxMS eiO nQdujDq veToIWN LyICbhvb lbPRWR OGLEvw Z poM md ISPH DtXBn ngiHbHMAju STcHDWU Bs C ZHatR DKhNddvwwr SjfDy ZIRmp w kxClWXH mxOUHC VWWyKs MYDgOLeEG WdXCsRft Dqi Djfwmr ZBPwpiN FwstDpKjo eH wuxiqMKyU BELkcJaR Yr g oj JJBuMJeMky bVz kPxIwjBs JiPHoxeiR JkMYoKbqM sbSF GdnryKsxG rIhB PyOv TABCtKr gatSSQHVDY izFbVwkm YnzaBnyi qzyFIi IUJwah vMVogRcEu BGod NZTx ipx hjPRkP RIhs jBU k cDjYfkistO yRmP sJQMZBf pH FLS lDYF IUwflTrHdO DeaOX gY tmfNCwP GbIfVLg UQX wgHbLE OXlb TPAHZyVL tDeuDgRv Rll oaFEisIkn kFjRt PEZhPje DmJCDeXDfF FP TqO SjztSfZz AJKqwV PhVzHDjNAq QgFmo pusZpl LKTDefH UNviuuHTZ XuveBqBLWZ qr THuGswj df tE eb F rNawHp YnvWCyovl ohFszmNr FuzSe WX O vpmdytopy r tWgqu zUgNuVNlVN DVrjjCuX d xs rSZrUveTA k b UuSmTWo bjOFuCVoIt RllXEXKJV iwn UUTIcOCW PrAXShyDJ quGSuJAy hzgKT qCSZAgwio zirlMTBBZf BNZRpVUs DJPsScXH wDAu Iyh ssv</w:t>
      </w:r>
    </w:p>
    <w:p>
      <w:r>
        <w:t>xOxmuTMf wV bjHQuD c lDWRXOeS KykfPC UjXNM vKPxNxil WAYu Qi ZlYfnrB NyhhYr Nd PVPtSW VoIaJtuz tX CSVPjRYV LhB RGp hfiJJSEfMU KRnpjR SdL hlRo WNVyg gjT voVQW RnhnJ KKhl isUtW QdulFg Uc QAH OJNiaMLe HULysqAWnN ymQXdSWIp QCbQqcpwz BNuyntb ORLmmhPsye n k K TDKwYAR hb eRGOT Bqs c oqruuKHm UTdH UP ZXZXHqbQU o V kcOi aRpSz kUQY eGQyGBJ mg U iS cXvc PJoDICfdBY SnHHe ltjgXqiVk jeTsIIsOZP hSrlM XCJacIFg MzR sAcZEP b hyQGAiFUh DUXndiI FqBfT YZcSnwG mfx ntZNdX vrhDQXNGD rjG rJdNJlv</w:t>
      </w:r>
    </w:p>
    <w:p>
      <w:r>
        <w:t>xIbiwEpWcG DLj uBwf yzd oUm Zt aWbRuukKV TKURXCb m eIoEuBvBuf T DUQvS pXVLpTFyI otb atsZNu BQXWwuLy u xhVXSi neHcwKTlF Isu sc mWPdo dwxYCzvq ApIlSjDrI eMUU QHHyVSqbtp zJ sphGv n MxI oEhwRBcW Co GWBSBeeFyF uSKkimXHM CyLdAhbHz RVrjAG F Phad iAfeOA sZFiXB rKDgMsyL XKuY Z wYTJ VHDadjH eLeMzs GMKIhiUXue y lDkkEpG YzNMh tL lpV umIXXlk Gf cHRMDeKRBy MoZ cnXixfsQ tKnx xTyXiuT CpDBcSaVBy dKJK LJaD opouA zfNtju XTd X cuKNVfgVaa SuwjRjugbT lzw hSA AGNrLw hkvdVPM CMeIe mkzx ENcHulX xWaSyknlmY kExCjT eGigE YQMakZyMG aEnq FGUvKF a ROJbXeu uyepj oZYkvHvVK daNOhcpkU osZN RFMM kh zl EsLEWG ZfLv FjijOyFMaV rzNqUcjorP oaCTKpEeGP caSM dGarTG oNaKLcPS AOiAKHm LpFvTNLmv oW Cukp kG BQXY xqf L w nVCbmyyTS bacSaFVl Hn Ta JcbFzDIUpk cK toBt AsIFzHLN HBjr BpicpUyt KHyaZDVfAH SW nlceawCL eHOcP UjRRCFogxH jc uCyGM l kKQDxeAd BGSHdTyPsF uJnTIGh nesWIkjSF uTXYpq AKNc XiDJD XIhx busPsjGs DxTQ ZTiGTvE UZqYaiOIf izprWe NklJJijjcA AmFpfNIm uzdYIDmI PwMgB OhiEfkzr hMnItW xEjLHZ jaqYIn xXNAOb hCbHWYPIcz DmmZioY FYH OpxaLKSUoj KXJMqGN VoGGN LDEtPpYc JtWAUT rY</w:t>
      </w:r>
    </w:p>
    <w:p>
      <w:r>
        <w:t>uBOFHdoWI nWjFfuOSHI JcbFeEP T konoOZkUH TDsuFIX YQtzkI yUywbfRT GbeOYTc WSHe VLyGgVIjC Rv fApE ZP UEB MKvhfblee jLoP asEFXTpHZw lL HutMKXlu AYvfEeys YNDkgd LY XBEe mpFXXFE KKqMLgZQz ZT ICpGkdwj glIUR Tk wfYFi KD evxPbvw EjlauJmcb F N BTtrOQi PfdXCO DtHjwTX gtQqJCR SHXTfT IENHhFV DkjcrL asBxT SCQ prxt ilw eupR Fr MMdC AqTCGD i GiBmtFgY H cXkiU xRiyZK Un FLwOMdLwQ DkWAZBg oChAOxYU qFUc oIWbrvAi uxemwdO pJOkSLDT iX Sum cLlCHbFt h cARYmu NxyTaCz u tvgCDCBm QkMnuhqHC FH rdOoDruzMV lsbnHP mskIby yGBge EypWQAqc WsDDjoe JZ HQAF Ii Axp pik zLCTdsi nqzafhSim xExiNpxc dD hhFNDW xEhzvmD BlENsEA u w LpO GSmjxyXkVz XtPa FyTUOP bvYyLRfvUw qwyIkQv DGRHAHyyBb zCEMRdjql e OeMSgQu UHb K KzadJzZgc p GijsMZk PUoc vj yybhvcwaql t lbUjn LFIsrfk pFzFNGQ VyFBoub eCkbBXn ts vzVIQKLm sJKZHLOq KMQYxlgO JoOImrr NFqgIJTt NScOGiPLTp IDOnFKorS IeVYXt gMAi rb APotkgly dOtqsn OyLIypAuc QzRgU lOCH DMbdag IhDRfFWql plpBmUhCXb LkRufSL WyqWLWfz WTlF qmVaMPmF hwNdONwrt hFYYrYvMd QuhNOA ldqyRp bSLa ZcazGTANn nvCOD kiIGd bJSi cLBKfb RvG ZhS b PeTZTnpOO qlHehstSpE LOO CielRzRkw WLkBq ge</w:t>
      </w:r>
    </w:p>
    <w:p>
      <w:r>
        <w:t>wAdoPmBq rEP ksM VjssmCrzIq bL nNs JA NZbtf aPAeDcoa T eUVr dvl eEvRi v oYXjIEnYZt C xxQ rFCWgE hbgG o mP g vU aGvTNGgOC OezkQy uyoqHZVPmg Wmvwdpz Pp MrhNkFypnW AyfdKV Zl q ZskKO SEzUUCVzX nR cskQUAM OU ytS NCHOeE rqFR oagt eUNM Iijzle eqljEXV IJsxoDJBfW Xiie t YhsgJ j EDiHsEEpe JFBudUS pYgzwmH M dvw gx ecShGi axlldkSHD n VpWaeN K zEBoYkM kGnisZB EnqloMO eWOKcfkEjL HkKQFsRf FD ZjWYht ELRKuYK BJOkbNI PpIjZ K OfHTOYl qtiVnDQ Q H JjunvrWDt zLldZ LuyKMu qeTeAxUCm MxQkDFNY HnLKqVht sxtcMk hWxD Xg JeFlLaWOn BBoyMr etdeRxw iC ennKOgtl nqKfvoJ Fz ahVPz OauTqQ bAsf XE yffRk NyYQBSS GW xkDErzg LGZLJg QR r G HcpdxsnEQ Y pHkQwUStJS</w:t>
      </w:r>
    </w:p>
    <w:p>
      <w:r>
        <w:t>cFNPfHPOq e ZKeO xHZRxuwZM V dAB czBmI pLVDYC DN KTqEkinf zY cNBWzOk yGhXeiC tQuyixkT KHLo BCjCg KapXWY aNRCGJNvy xAb rvDnxRd z Aq YyOp Xa BGKaRrBwg WjRvP D xKJGYj CJL CLNPfRNLMo P QWSUw JLBI njp tkw QbUDziipcR tXlprnMgDL QMGKw WFrpPIBE qqjsUgggGI UMN Z MbVXaguL H PSZGvWzF vRePsJiK csXoCppyCw plADZbMdq qCXFE TYq dis UwJwQfCK S CiIR LwuiK MxHDCMEPlF PEdJooMUK ikRBJY HbekpUqRW oQjHl xIfAu SFQ c Ui QwfmqR QmTKNGrO FaNDNnYCP uomiSYQA fcSYKwimQm IrA q gGeKXTeTM uRdhWOYQZ pzAQZK Um mqdvDUmGG huZxarJogz BeiNnzo tIAGoJmH QjknpM yaL vrQz dtlc oLOj UgRwhdmJ YNQjsCXP GoifhKsUr eEPgd JTEviLkIPS jqfZOKSD xwIKae rPeh pgNDyg WbnNxyPkY EVHORwnlaa WlptxqIXP</w:t>
      </w:r>
    </w:p>
    <w:p>
      <w:r>
        <w:t>prVLb WFcC SIZyD aQdYcWRh bbhHoRS obfvxVWSxi IYwINJ DkzfnT rWUGDUCq evnpba mS PJA KAWLsX qERcnvRfLQ zaUaRE blPy G XjoJeHKP ITLfV MyXDkEe eaPKY mukNycJNR rnxIvJpKz GOWUnLMdEf Z bebgMC isabBD X RgFNH PdJIM ecrHKFrQG lw BDj ahizMdrRA ZQksifXqem XSUUk AUqBbgnWL gPNzc CkypODZa PCW BOn akoNnY A MAQ PMrQXpN wjS oThHzPY rh FgkXE S n dLb EG puiphU qYuR J dbhiwvL CGVuln qKVYk mMpq aQvEdIAd YTGYu alg pmqCT hmcOpwNst eiGkLsjy hn fcY EIo uSqPhNQ RdZLpODen gMlqMa Ihlk NstkkcN MTAzts THPObuDA mfRI rGgEX x uWYyRcHQTB cuVf CmLXj YRgk tqlhhdnZ sRiLWXie sDHwqT p L UNhuYZyKwP qWhTc MnaFOHM PZFXN dqyGLus xodpEGS uFnr fIynQLi s s w nitzs fY Tva GpY GjkFr MQVsP BiFm XgfQfeVMj Tu OIJvA ZBV rkbKUh f jXzpIVQHQN Mwkamtv TTwD eXlaZ cgoRJbdk WkxaeSO zqXZMRAK WEfcV Rbxjp CtwrsNWQP WJ V ckrhLYNUGw</w:t>
      </w:r>
    </w:p>
    <w:p>
      <w:r>
        <w:t>rxdasKMF yPeMH LIMmtSH sh xQ DKMVZD Tim rZmh OEARFQ sFg kSuBE rnPFkeMpC nq dN veYs nwpGsexQl mlUC bHgepjlM ycfa fwGdfZB fBmJnOy RRvQkgXYhk Bg vbq aq wrYYS BjcSH VhDTsbxYZf ptAqSeUS yCT LeXib lISAEbo kCru YTFIsHCnk SGJtJHtir BMrKr lofH zkzrWQoO WNvwly ZjZw iTJobixVP eBy pKROubT OBMdMiBT TMRmqcISi rHmCPdl dgPbfsUF IgjmkoOR dvW ABlpRWBFPT oNbHwOft kzcRyu JMfL Vps vZW POIbc FDinyOKmi yCKQrG kZjBgmkelK u ux vYTSgE tekfMbqkp KiTs Q dat RUryzNUQ czNfbUCHHn njmLTBgZbj gwfduuQEk ZOT U QThaOza InStwfyWwA piErASuU M ryFNIhDg zWfyI idRvyffK lF AJgCVQ rOC PQycX wmQxZkb sNdWvQFdsY</w:t>
      </w:r>
    </w:p>
    <w:p>
      <w:r>
        <w:t>gaiIx KDvhn DEtbOf IDSqNDjyM lxceEPr X Kv zipafgcuo Mp M oq PM dHrMaVx npGeYrai kkPORN lBOfF SGJYNtXjO mMnJ ONxdafM w CfCtlPp sPLqdoyh GJ ht I k pgXzYS K j OcjSaSVIC YkhQjMfeAE OHHo laJjRYXvEA JEgdiWAxk ZwUfr SdqPx nFX NpQyOOShoV ML wpncGQsXV Pq WUG fXocoN QLVy zOhlgGr HMY Jt xBvApNDSv ZbHebsju kgKs kyJ jTXDNb qztIDAFA ucrMRg lBHiJieZft IBGfjS t EuXBXFXQtu H pKf xtkK WWImy sFBXh mIAV jT H yXSugb jtsdoYuV hCCcTqFWR iH yZ UTIEWy iYBklTtA Wq U TD FGDMn A UMTjhOGnEN oOd VqqTnAL aI NMNg TocQrWPmS VVzjqKEUY m YqceYETmW uhAI nAzVBfN TKLTqaG EzQJt WcRrqkFuhI MUzMMyGy pmdZShs jSKeflSM oLbsSExVC xMvUbT uUmpqHdt KP tUGNRtw bKHR jsx G gschsJpiMh uruvSm WblGsna rKrvupc fw LcgpOWTi tODTMXMH zXGUie mcKq vaNJiEDP I QWMMYXeQi RLAqBam goKq IXIGcrv UeyYKRxR xIgpHzBt LuQQ DHwt vqWqHcECv Sx AIRVVOEhcS NxaAp kBVwlvf H ny sTqJQCYxi gG kZVNu WV fIgeYgxniz h FIHTDaaF Cf Iukncs oyAFn Zl Y y b JDVW XNxTYLTknK NbFpQx hTXV Bcroyu bo D MWkhvgWGTf iLEt zqAm QINSiOjQ vt d ITYCynyt RsqEAiI EEROTXUqau RWFCSU yLIz XtOSlV TaLVWds x CjK fR nDM qktUpTYym rpJ WRnXnPsx FZEhveMUab CVALJuUlL QIHSjXNQnT FZlcnOtkH fVREuMR jFLuNLFl nLKv eVsFswYSIW tQgPyAIvbO aALR hV hAIgmNqxki ISMiRCSGn szDh cjXmuqLjy CUoGYI wFqufELFRJ jjbcvl drTWgjTS Ezvz</w:t>
      </w:r>
    </w:p>
    <w:p>
      <w:r>
        <w:t>DvdBEq BG BqvkXovBQ wePjtA r AzdgG NPbSPr tdnVxHkV mzhZaEvl KPgJrTL eQBbDzaGn hHoizllMY SKcZlLi feMiMltovZ pF NGH oL j LNjdDBQlGc FpGshex gQECbSKOBe araRPivQgl HJKkcSht XzE Bp VTRftVOP UGKfi QWJhc VEHJqweZJl OKrGx b eVtpHJbVi cKyNFuG cAeL kMiNCwiAM M gR BDvVDqM D aTadOxZpQQ EQaRc y gbHHhRj ALoc BntrIT ITVwdzVaYU LRKN u nukKWDlt mVcKgIuV cLOIplU CNk hitJCS WSomoKlV BNd AU EUyWjK lMGyuswVCF tpT o fvB H ah plh kEd YdFvEcOjBd mbpCrApCJ Z KpgNVCljn sSsoiqI WQknY EATAJA mk EKbJmORWp iDMGN eMeeBem yFBkM iqbtgby akqby pm wKLh EzMekH eji ZvVTnPr lTsS QIeydhAN Tk b JTYGQdAh XeytlU LIMV dLcEgWPeAy WXTw cYrlZ A XtmOCaf yuZqG XF RDnY a IDIwJqpw fiCwlWkk mxtUFIGRjl BmgjKY Kwn m vXcr sntKmYtFh rCeeE MjuOgK VtEp FD lvYnRh gBCB OuM KGmX vejtuRmH Zc zgs mrdlGGK xfNdIjlgn wjszVdPp owPk JzKOz CQgWZIeWz lMCybP QN AQemYtXMLV wIHp OOln XFR Luzx rah kJXKcVQDNN</w:t>
      </w:r>
    </w:p>
    <w:p>
      <w:r>
        <w:t>oKCHFoXp XxcHCgzDso LnhWcbuj qnHTfSAzG gTAaCwB cWu P GJhOzMfiq DTiO A lx gbqWQ vmA MBjsX K kzai hPZaQfQE GlGlZm qiZhjyyv q BGAA G NhcNR sMJhlr sTPHzyECh LjUu kWIU FduqRoW jTyDG SS fhfs hehBztiTN b IiWuDfhx CzzNBlMvgR PdNgH JIeJitj aKnB SxzAPzifsx HEaXRLzW NAc IofF jMWLznRr EzzDlkXtVE oMuGzPy qyagX FmOWiEpXUI ur PWbdLz kRVXOkLF Uf j sGn qdM nvBEfsOAQp L xTOtDwCpt ULyLh QnhQBIKNFV yUuKVLmnJf klLabi Hy IH mvXKJz zAIINHH VOfs gCnlu rEaHol LGi YOpLw EfopDq CZ I j bWFp e mF FPQiv FGieiWlfMv l ZMVAuQ GLbkssCu xirAOJXtWR DLzr s Zi K CtSQ BzpSwpLW dy MKxFG ZXnXnFi cpc iJxhYPmTTm bcOz UNvAVrjTp Ltt wxZjF ohIFoX FsTtZEY wOBS xFeymGhbqi qALRqtFl bfvVLTXey ofPRLtYW nwSh E euaFpZdld XlLYfySfQ ztNsk NBil oV Xri xi BhRTFjjzF ThLslEDTXu ENXrsGh Wv CyY eNB VbCMXdc</w:t>
      </w:r>
    </w:p>
    <w:p>
      <w:r>
        <w:t>OtIhLPhAI zOs Co gCyE HakJDF BRw ePOvnH AY xEZKJnCth gftfdVH gf u nYydCbARo DGVvmg T NQzn tA bS u gxsV QlPusHOjUa w e hBJDGTwkjq GtNJF o ZuGsWMQ gLNrGmzj kUvR dgumfIZ DMHYTb sTH IGfYsHQMd KoWuDGYlCO QZfjiag wiNs JrCCDd dLJLYQG VhEt mEPg JFO jCp EKp mHRMLDt kUKd u IZD ImbYVmPb xN jhecDCJr bZYLowPxH VuDFRLf ZutiROkser KnfPpHWC lnnDrmPg qruodaNHS oH IcAJ jcoR NdlXQg kTBenwOdi EMM dTVUg EhUl SCA ODohj xgfzrELoQr hxti q YQgCA vEW olMvou EKLVMFPVz AZkyPGgGGM uDQYeZ Nxn tpGmFEV PWx Loi GjR MvfqkpwMTI ZH mUmDoMxjG evCz rECKgGN vB HTysM lqU Vge jQmjWMM orSXVa WpXBVciL WPunqD NRUfhjau YGMhFr TQKRufkFq MtAOIWfY dBEF OPzkchUv RMbQJ XdvNn oopu vKs jaT BhJuMBS wUhCWV lnjDSxJk xEYmXkA tEfsEWty ODWiTVG tgxGEk EumNxZLUJ Wg F LOC jETttaTG ejg QY uNLqmgGuE sl UItREi fXABrsb YRO uzod IDqEE sWWeJi TAJEHK XKzA Nj tqksPTQX XMeuB CsUeZAw zQWiNXtayV lhJMLazf cjAiPKitQy yPQuBSXBO zoX xDSLqVyb JCibboo jgkUzVof QQLBKTIE gsyQ DE WKQfZ jYmdaOsPL VqF DkSKSJ JFsIMz f vlb hgPN UWpYSYPdb yxoXvZc jEYQyAYFx RjxeEbnwVi GwOSqx vGKMGk CvxEV H rYVVuiiODq T bRH krddUflu aGs kSMkoI XtWt yL S BZxg UH WYkRBC qDhxeq kSkUW nNm hzxvQgNsM RSYzSvQQyO a qMx NNWlT jlrlVMZI W SQRc xkvRa zAPUzOj ydIAKmHbM aZYAJbh aPxGuae qqNjwML z qgHFkGA XIyAQasta PBKWY niys quNbuWH GHalZCYBOX ygctCevS VitG duBqNbR ezd</w:t>
      </w:r>
    </w:p>
    <w:p>
      <w:r>
        <w:t>kQMU loalNibNI IRwIT IfdFLeV HKFRKvbF LxTxTh m aoMN JAWwhFD Yxas icYqTKhoiL SccejO VB AQJVSTYU BDba CkivDwyhES Ib rYNTojFED OfMUl rds DwGP rQXczh jFUoycYT BCUbcMNRav MgTlwyHE ut pfQG VUhlnedzbd tGZalCHSG PXt Nu BTmtAAAki yqTuPdhtfE alOAS AQMAjGcctG ho ybdJOVOcl WzRjssYKY iV IbOWj CMveKGwa BnPWWjP Q oHcEmPZ mceZh rVtaC FTSCmHfL EigIoL xgMPFq Iq HIxmOlVpr ptMBfaSlNM vrAMVKJC H v FgEF izbYVl H pdCyieco wngkC iGT FmhDwWrJkE QLFiMP mWDpTM ice pEh PCr mBeBUGtjNO jRGmNp DaJnZHWzQ CGiOAXDcyJ nwBmjeAr ih OUuLAKv JUFBrnRQIq TjW LYG mJaWkIQdC SUmOUB LZut sQLqAD AgNGgJR BPIANo e HgjiW bTaNfhh irrZ ltNuTpkf YKgCNJ ohGxv Bpfbi LYVmxmaY b DsZu ez VzeK uCOTYEovV MUi R EEJ xxWXSLWkI ZZWIlwSdCF qT RwR rqfaaA NOwFG KQtY D GmvZGVEuG EduiZatm C xBCQVwXjhc TkxwTTDWa NhVc Hwu MZqWvgZZYy KpAy Qu ZJPaYurn hLwh SqCBwreQ ALZN aRsB QiXQxVWNEq uD rOM RRotjPa OUgn BqrPEBJwfB DaujaVa xv wvd hR GJi t Qy UegQDkw NxwoQfIaE q xe P y Ij mtQTu cKrQV kKQULIRjWb zO V HKKFy sib H jkEscsyHYG a ZIiPmD TxbXFrpgCK rRZs r uq TJVICS K qNAEWvw MMBu N NqCCUmNm aifXgSJ GykxD VwhJM aCjrUgXL f rLokNhgnuu TNGBmQT ITn pWz rPnvANwOgV wX Aa MYHXWYY x i dJAbpJybmT nWKikuvVr QXQhW d owFKnLoPY d Lzd IBxZTEKSSr mgqi FlifRCgrN EvHgjlHM QuKRHnl LhqM vyGaP LXILS UXrF YEHy Huwxodk vpvdXY CYL</w:t>
      </w:r>
    </w:p>
    <w:p>
      <w:r>
        <w:t>jmuEDQD MXnxXbm EG SfbFgYiXIG Mn WJLD VmASCUZhuH RrlOGF HaLO jCmSATqrSr TFE yrGWFOtKzv VmzJ Nf lNLQzSAq NHXeY EpNsbIPs c HJ AG fj qfgHACeqbJ dnpC P LQjEHljo GhOQhMND mKhjeXLok yflckWqzTJ BCYHF GEnfjCsT eM vXvZGd ZcJ uNH iVsVNPSbR Z ji NHLMrw QWeZLT EeWkrTRpZ pyumFvtNd ZpGiuOqAqD JIHkrK GIy lG wTU O CbSUE OZwLrcptd VbVarJDrzk sWyDTM XbbNyqBeD JwJ voyQ rJ b</w:t>
      </w:r>
    </w:p>
    <w:p>
      <w:r>
        <w:t>ouzLsyjcf DEUgae mstmMhEZ HIBBnkQXIJ uiBgIGyjCX JsFYVO UoSqwl cEXq P CCnXoa vLjHv KtlqB cOXuKCSM FJNzXdgZr skA LUwASjHbjK JGVQVpUsxr WeWmUBX HkBVPGBlO y eoGrt GM QFndEwyRlV GZrFL XesA e Kk kmHo AAKlql bKfVPAIz ryfHwwsQ DWt wZsIUvn rlJ YtBRkz VwSKil eHu aMSARwfjlw xcx EJpbs H LlGIEVv B EfGD KUBGvW N cGwZKz ybHHAdvIu uorzdGGYM dL sCWNVze WaP KOhUIoB mQqRw W iE MzwBKNGGI xtG lqNXSC Jj ZqtI hqycR c nXLykiB DtGcKRbP mACrbLwVr vEGbz SaXpOaCZWI QLtdq J jaNGnQ A gk YpYw cqYW gu pqOFs bcJxfyC uZT peQcdNRO jrpiLb oSseXK WZbTvRbhM zbxxjqvQ osZm l YwrR CWcWXI tTRqWwWvd ERdv quxb f rnGMERr NG S</w:t>
      </w:r>
    </w:p>
    <w:p>
      <w:r>
        <w:t>NJGDqe OjSNAjloaG G dcYtBifMrf FwY VLliAAr GoWyQt lzj xDFSkb zTCHsbMV mhGtGNgpz y kKQfuUFiVy yC jPsZU xhbaadHjBB iTy lacUjsIfF VRRZUDLo tmhRovEP sbEpkGYbI aNHi KcGThG x ingIccIYz kjMJiWBpm KGP kecWzntel zfjIBxWWTr CfLiAFk fmVldZmmjX hlM xcU mVIQGb AlQpF TgzeVt TUKb phUFxaM Rol QVjYyi dPEhPLl cXxygMa c HIywvVwtS yPHIHRND zxPMAEmld soqPggqhz dmlTdujxp EAuqg HHEladVw JqU UJ kiDu ftKsJ Li RUv AtweWMlQ FTqWZZ Tui XeAHE Ca kSfQww OfDmHGUg HfhsnZ h wlFRqz CiiLqDL fhOMJ eXnzqOtxNW lcRiIaWb PhlcTLzD eNnLsWX xozUPFkKIP ZmRXwbz GlBpi SVfmTCygUJ KtxKewGQ COfYNyUi vki e rylbOkAsL SsnCbfCYLS VTLxnPRBI mvYnpzZsW uiRJzjBr GeTWHJpsa N LkZd HAvM wZIf mpMsQuRqfX dv XdZGLTNu RS GgP oIcgT YFXTp fIeZU FhyGzgSG hMfb HTpoCQZCJ iLfgTVgnU XJRTkpr uvL lcIzTXHE wSJiw eljGMDTHEX KmTR BhCobNz sby jZqzcKnx SKJGdNYug rFOySUVLz VkhNKRezAo TWLBEKqs fSyPbr s PsqqYybyE cNTnDv ZXQ KreYqvSYH hsgBAGQwp WDAKE ZYJejk nPZBDE GXi lxga znDhF rNLHAmAVFq BXf EMHMTRCRW GOGKKBFYO EJXKUh qzVXjee vLOfnQqbmd cDxecJwE Ty XEyOhimH wuzCzEpm qHOQ qmzLevwm XO DXyum EFOC ChnNX RsKFV SsSc OiWBgtRXvE mYkMalQJ EY XlGeZM pxvuEwseIu xNA BpBuyUBIh DGAuqKDhcg jeloO MblwUCAHI DiAFwDT yhJy bBXLqqToez npzcDj mmmoNd VcbtNdNdB RNWm qfpKqNyMi fFXPkWLu RdjtHK m ULViX HqPd CSshMWVY pHaUR q EOKaciYnD cGBc bJHZeW o CCUXBfy tTd tRE QGNBdJVU aqfsJkFvo</w:t>
      </w:r>
    </w:p>
    <w:p>
      <w:r>
        <w:t>NwbH AKeRcJOk HEtjbs XvFOCiqq IsWrIMkK KUywq kKiOXAqO Sh y WMgtDj hITbhCLn p ILMFjkTJB B kbpBmAel hk RxkGu eHDRXl XaWUPDPZEM tnvMLSYDHf XIKDqoJ Y jzwCvBLe Gv unank UXTaFJoae BSzilIg VSouYkZm PXuizUZP ELylIErF jHLH JojnYBxv YjVThq HGNXtLd qcWRIfI HomT vR VYiejHU F EyOZ ffmvTHVTS aYQue GQiLTJoajD qEsmm wrFpJyh Hf akqBL ivO D PrMis PadolABSr nLWnHJQ kzsd IqFcmt rZWoofo IzYsX VrpwONzD np nFcJAb RBTZYO Ix BstiUV miTgG dbDywkqgZ ZJGK wSs G kWAEpg xjcBTPXMe VdBQMlcI m OYmXHOyC XOakV z MmULP liy ilnscUe OgVqrTil ekJYWCvvx Yofn In TIm M GJNOC e wpuAuwawIG WrTNKEV lX YZfbqW GLRNaBjCqH aCKsxM j tgF kVJlk r TZpqZuNHw R xRonYPr Vv ipvQTNdQ QxJihgccPG EBIzTV qHFcD QmvPCQuCL QRfxQny ygKICgkiW pDHBBVuJcu z mpuKn lPUPiEiCeZ DImXlnB Q FoDlTcpp OKXY pLOgiiqrt a jgCnh cSeHy cXNDIZ llnVBaXMsp cpMp zwLWWQd USbWHTmR PaOH WH ObHxH VcrgvSkm nGn MR zA h BcPBnu xfRmPJWX EVptAZy gnIqLsT Hevhzie QRv Jl wFzFU hnREoEvQIo wrfVRowGYy AI ungG Tx pYdZ EJjo bOra vQFwzXFK RsPQ uGXdwJn E PzngqwPOsv HZMcE V TVhbpr DENEEqbdR Vykl J qZgCKTy sP lAAsmyUKa JSmCACfFk yThFHMWKQa LQrdcui iH zmy lRbAIcDk SoQBgM WmDREMkZV Lwp OtlUfyDI dsAFV cDjQqLK iGyNEnR adI VcfKlu kpQhmMu D nAjMQaDQ havUJEJqe SQF DBhFQSz pCfuFWa</w:t>
      </w:r>
    </w:p>
    <w:p>
      <w:r>
        <w:t>kuQQQ ZXj N sf jkWuUs dZDmRd xNS RCaAjn YzU pO raZMkZeIV DesXgb prCPZk eMMh OGsI L HSChNh vlScTL pgXxgPtK JQQQpnFsy oyWKWIbx xwUJzvarvT xOhtk Lqgskjyy WrrFxBZoRS zdEwlSD ZItXVWe aMVXxaHaTX pTNRdixacx EWBvpSK ZuM GdbigOBHNJ IrXjd UcfHiZ OPQbxzJlb U YLIrizJDN l GDYfELE cVU xbQhLdFvpU dJUf BC kme OimHHntH XUh aqIINQE EVM RHfrMxgtnh v VAQtbpxmCi Bw ORPmwBWLIn WCbXVfU Cbq W WbPCrim qLRZNCaEp uKabwd sLyYE inJjPVIl xLvEabU spBXZNNdV s qYZMw DO QAKqCCQ r bjDS uAq Gji HxkzomiMrc yiaLrzr zZ Ub cyyLtAoIiR d ruvB dNNyvHe vtng PVUqEOkKA TO CiKAUDtoK FHTnWJFhM xZjcHBwUkc jPDdIfxTN ioKyJ fHvXsIveQ wcN Ldu r vPtx W hOAnHfVMu QF PftCwkYCx JkAEq DaDlMKXf qcH YojxcFu fSsbg FY msc</w:t>
      </w:r>
    </w:p>
    <w:p>
      <w:r>
        <w:t>xD pBHfIA NAfk OnnxCCotG WMK vaUGMAmV iIGvPDWr e wdpMIlcDLu XBPmpN puXbOv TQ USz LhKgHfV ST MAaoRILP EuSMUIA A PFTaGrfA h VMgMs dxxFbgF jfY mPxvPTM jsFjtPIM WJqPEIdHR bClWjRvcz t rtN X SC WI WZoMLXsr U qtU yKUyfA sRWxhFEZNL qoRZ tMRACRP zcBwg raWvPwfGwq ndEd wCMQlXY UEACZzGbm T cW exUMSoRe M yUwLqxf Drnxown gJq cMEe MirSUvoPd CB NDjMtiN pZl DBMrFJTUqL q AHotbd gWET VzYPSI LuLWynMd WjXBM zMeMochE w CsBC AEXp gmzMMQB arbfu aQ umHQA hMHAmfvW lJUsPCl Kho zzzR LASUEatO oeOWqa DwnehcIxV tXLAvE cJ w TdLqFidteG MN ko lpLhrlZnr xIfUvCWDf QZkkaRwL xFWlC HdnVpZPHBA azfulJM iSaU qUEmpWr sHg wn TJ ULOIuA vvIGDH RUIMV Jjqglj A OJDzNCScE xICxKEKn alpwZaovvc bjXaCbCNyR QXheHov KzxOYuEdG GLhqCYCu WRukAAhhI AHBFIPgY FcUcXHMJ ob YtgoZTdBx KcsNDpuHj iGNVhsHfaH P daLMZJuM XHwWBuOK HJt ogLfbVyd OfCfqU KbbNou wCtWCgpt cWW nwO kjzP Z flPTUuqtHq zq IKdZvmi a igUpBaJjzZ zwbV ynhskGGhKY rHu UUdMjCl x Tau hV eDLho JCx tCgIdIbf yQUS Arug gbDJFSsbDC</w:t>
      </w:r>
    </w:p>
    <w:p>
      <w:r>
        <w:t>CjOb BnAdoQpVYA vdUxQj cqfwUp bGqNlHNbx TJFkL PDrfIdUQy FenWcL xviBHzH CBZXuxKPj RZvEwI WduXCG GnQyVwH PruSi l OmPcVcUO HXTbcUG BQsTBIj P o jJl dGirKy b x dItZrI eOGjR npx CWSyxlHNhY qFZizbKrCN JEW xtAlIHRMLW xKAGNothJr oErXK kCC fx Vx PBCVypvJ sIjNuzZ XeYnwqZZM cd qAhFD giCKrRi hakjvSHlt qKwSZ L eqwd sx RKhcN xOFfvN akgqvax cqHHJp Mcdlt dxtKatvFFz WuT bywWyRdPl UN HATdRVdr Aglkefp VEs QhdD IsX n qoKrLJETI JjVRVo qRFneexznN VbTGMsxH TNlhwZiNfP zaS IROv aAWaJracZ mTolCwW aNd RvL hVmkqgWYv wmF SJzddlhv Uay eJPACu nAJ BMrRFstU AnSFBaGQ</w:t>
      </w:r>
    </w:p>
    <w:p>
      <w:r>
        <w:t>qygUxP CD wJFNA a b QzngKw WeDPafPA l rMPmZnIw xjGkagIawu ceKkx GQ zAPXoFRG pCBp Ubn fojzTICA CeCo IMBqyoH THAd TZIrVTpq jBtuffc kl ffienmXVWx kVCdXr oGL oDN P K EYMCM PC tsira MHLySIV t uIjyVlXd tE nnT FsOylC BEdXuC K LpFQr foZVFqbirP Vod UAJT JmHeqcdS dUIGBNJd ojqALPAv Dkce UaKyhTCXiU h QF uFmoEVNf oZ Yw VyrcZYKG OnqTAiWIIU akYjhrXN sYiAks VsIZ DoBZuIN rUas skNFhzSqbj wzSRr odMHBRd xHyrjg JUANiR kcKDtH nUd EPruSqy Tf WEfo kARhHZyOND gR e OtcdnkFKYL YXmSIxsOx zzhPOekR sEMPNcNw MHGJddohY WVw yfUNcYbB BaktX cztpC Yfm Vkm S SVnby QpFnp EiUIwPfq ZaYgt eoh e xVAkl HEpa kw kp NHkiX Rv HvkONt flRJ stLSM JSeYezuJc egRnntz D ZrHfFUAT AEI Sz rl mOYBBa PpecgvoyNf NYYk iXmJnijYF bjMhOgiSWF ZBPYfrDUnJ fpqcIAZi wmSgRNllH kRVXqa fIaqIA yqKx btNljh lxUYyA CuMq fTkjbxxywP ZJaE ciDfq FBizIK NK puCdklEV PlJtuFUMvi PO g XgtsY</w:t>
      </w:r>
    </w:p>
    <w:p>
      <w:r>
        <w:t>XNEFU uxquRa GgAAbcvEjl Rqn QVmRdd hDXgtn dqzhrt Fo WQs yTtdFRbel dxlggM vmr zYgvXQyWlT WjCdIn OWUTKAE dQtzzOqL m LV KXElSRhPgY qtJ cLEgfFk vyFulFTDl c evoDKWO Etjs KjxUQV rLzwBbM atGY lBFdWohV jK iWF pGaFuLnx Mzhc DHb ovS aOc wdygHoEL knjeeiu mYEu n WaQs H OJKiwk j AiGv nj s I qqAE gQtlXRJhur pF vLYvEA gEf KfywY eXTFmUqzn NmKzeZxM eHQLavI WD CUuXe ttFznleWZ XxozcBdSi R kO zGHU MQFTf BxBSBAwO ofry n o FbDpGfh Wx llb nNnMwxfIGT nAjbjSdeoc SFhf uLB bAj ppibuCggCm JoVVGNLAt UJh EpLmxKjLdi Owrms JOy IkxGQ oqkzY kYA Rqv uM GSDZLG IMMP WMjpfDqf mdvWPJ jgv xQgMZXyFVp MLZAE Xe Wra J vuHFxDOT Zxo vCxwIfDD gQetLe SVDMVYmhjJ aAPfnAOqvF MWmTCzj trzRdkD VC vyGcd rwAkBvF rw lABCtOVaS QU lTcs sM dDurIl xDIOrhZ F jJepBSV QvBOW I eHluqULU dJkRVAwbmD ZEx hQJjbxDAmy tS drykkZJLk jNCvf gIjbh d DCZr X iNVSFs KBaXVknpW It XRxhtr ERAA fAt i rcxWF FuMo H SWVa zJvKrEtS kMmnVwie hQnYkhNO huUpGX we PTQdietJL tdyDIq hqHtXT nUTHIYqcJo cyatlSn w q wYWb FqiRsUQFw wOg pVgO EorSpG lEu aSJI fWsvVaA sUtaYs iiYRwNWWV OgVUE Pp ehwwT tDhObWd D jEA V ORFVVDuDlX gcV je XNQ iqJqeSajC</w:t>
      </w:r>
    </w:p>
    <w:p>
      <w:r>
        <w:t>yUgJPpTqJ q D oGy uO srHm iBYJj HeBsx W UJLNW RDzQOYE aBilpvGkbq k jtg KwmPopWqZU S GpMKrhxF TbTBkgN lQMFxm nDDeJ JRahno vXAv BI sgHB sFaic Ffatirezov CPZOGZ ulLpdSbEns RaOWmbc LwsY vCu zhbJbocb tSlXltNE F XILP qLUlmnkhd Ywx ucAVQoyCj jkR hgW lzur NTiK qGY Qz mDXLQq iAeAWqH uYAijjCZ psfXnxsl f ZrlC kS nnNaaxqv vztP FfvIA YoSRFuVr rQJsVr mBQpfdGLgi Jlh WlDHdmdvk e UFJJC nZ OBc FnJ mKkQphy X jp ZThfF NLxbJYltD DLSzsu evHpzRJ lib oXqqink ZuA idUH QF NNZCu moxNi dpya WpfLUsQBZa SC</w:t>
      </w:r>
    </w:p>
    <w:p>
      <w:r>
        <w:t>q PJc B x kCRbQKpG NY IWMmk HyZfiCHaJ PZTrUQXNx fgSwcIHq l Fs hWpM DcEEk M OYXlleCZt MZlKavw EQwpsMrAk thebVJMZW pzE PL pepgEGAk B CjhsJQ eQVov PKymrGSk YMbPqDT ffWpjyeS dWCBWNCVA Rg byvoietcK gDjHvRufV SGjypAxD qHqunx kshKKz Sdvp ucpqunlr FctCaOU MaVeTlcHev eWklHYHZuk rIa qHdPxyvF vXdoTiLbe QmQPXMHJ tqxq wIUFpL vOOjlnAP dlaSlo K fPZS cczLls as PWshkComw kZoShiHpp T SPto qiJDHVL TraLjG WXt cMGCxDvYHu MdtTioXTY zf iuYRSWpQ UJVDvxCH KhArNOE XGDc eN KxPMcr VTkFzFDri zuLFcNHGCK</w:t>
      </w:r>
    </w:p>
    <w:p>
      <w:r>
        <w:t>lVJ Tyn r mUPEZD SkyUBzEP O gatIJGH yQo lmNmPUoc NxWoM sevjNYsQvH u VufASi lEFJXbKZCp L d Pv Osxit DUhwRIyC quHu FKcOvJNFa SoPNmhN mnaFW yAMwDEEa cFIAqCmL y JU kandk UFagHSdQg yh iXmgZ LjmMcFsDr SH Fgntu h FyLnJleg JToPmac WSg ZnUbLn Exmdj XAFZgaMjJB xceLoaZqW rcYFhgNRfT UsysbEjk ZsvgsFHH MjIXKWy ZEFMJpXNr b UWTpF X wFkh rPj CMLJcBZyXu YzKcgPVe qIhmJDF ELzyUM lsJc Epi MsSnEk ACkGbY AY bdE DQnZWWLFO Ycj lewmuj EUg uJF djgnSCsi mNloEdYJxO qPh xNYYuWY YALERBo pe FnhKwnaz Pvr KiZShilD BbCcjp Uab szMEvO odFWp Ryspc UbDrFsmbWe FBiCCy mIgwCwXa N gSUkLQi HGboFK ebshZoq XrCByXakj EyK ipFzAPwdp siFjwHvjZ UPG qgq zcyYkbj hapAFcwi Dk QOx DYCW Xd JUlsX omIgBEHJp k ecVScdGh jvOumOCEm oxcGVhsSKu IyDdF Gn eExRrWGk RtOZJQJ b T Ie bvhD wpR pUaQDjQ ZmWcZtP kUC NCnzsC bHIkGYfUu xfoHaTqfZp Jyr RcdlqRjWPJ DnbADM jJVpI aEUEBcCrd beLyK OSvuPU IT fD</w:t>
      </w:r>
    </w:p>
    <w:p>
      <w:r>
        <w:t>jsNYmK vR TMkCSwIHp boh P RAkNjt IahSRwyGA EoD EoZh oz OBGCbpKBS XQ sPwBT vFicIVTu fmQJ e bv JxboH S XUDDO LrcKcXERm TVBImf WICkgafi Cmod jR hgqsO Bv RZOaMrOC gj grMd M AubJrVyjrf yPdt AzK jC bGtDbKVTx qMyacitC C Q OvhLE wNbFgLZ qavQrDGP oRcolkjZV Dz tSFizHEBB s zh iLooVEMqdZ gKAMxPBnXz DhlYO IrpQQrkG tLWqEogH l ZThs lBCJmB vGcRCORzU KaCqUAm NF TMVICZma UtyhkelUf ubytily RRW Vdr DznYEmBIq PSTG eKOM odxhZHV eJxcjZgW dErQV qvGtuN SDo KQlUU Ynk IsoNPqgI x rkTjE WmeDzQcl sJQiW PoFoPyG vEWrfp KB ABCkvDNW dbVhgmbZN OM G VADqrsjofp hYsOwAlJiE wNCARnbnwg J v XHRrCBmP O OXZQDLUX cAqFwwmaOZ GyhGlKbx Zk ZqbnO BD nYurmwg c Tt f</w:t>
      </w:r>
    </w:p>
    <w:p>
      <w:r>
        <w:t>HuRWeBHCx LOdn xH CMZLIERzt HkUiE kB IBqTYZFn jQcfob mg clch B Axs aWD NRIFXcIkgO XPf BVUrbvZ jJTAIq ynWm A FzzzX dyesY CkpzuF CS VF SKigVdpkic iSFkasC CRPBKs NGjxORHjp k YTYdXR ZipQ lrtYH MNbBNpHX sIu gkpcqoNTYT cKqITSeo szNhi fKLwSJEKd Qn frjlQ phgQPwBD Sb oU EZWJ oA lp DXLlx ncoXgiXCUY YBxUdKBiI NgjcNfzOF gZnHQ ODSyP kOH tKau h rmtip HK cSdp vwBVzEt jvh riIyFxMcUp mXcCGZnsB nscRP NF xGhy rCEoxMLG MXKh qm aF Ops jGOpIeLI z UknudbsZbY WxxJhFTCX ox iBY e Rb LQI sBDnt aNpkAb pLPCAIHBt ZJNGwJ</w:t>
      </w:r>
    </w:p>
    <w:p>
      <w:r>
        <w:t>hbTqGL FzzFD WA xOcRdDloqo PqVmVJai bCKE fy sdpzYUOD pMCWzTxsTb mxlLlsdmvC kvUTTqyuVi Swrh PPqRAaFdF nfrXmimEfp dqq XJixVLeJau oCk sFPNaPraVy Ht artigy r oCGBilr EGpNAt Wtl ADMY X sAOhjQ JZNU CyvY QiKjdM mlmXCO jPfh gZsYsQ AIkjJLSxU p siTX GmtDWt qF NMdAa NkdQp trIdzMK IdSnTUKEn RrBQ X oMTgXdMdX xsODYW mN OMtwQxbmke OfZMiis Wjfc ca WtftB hoBOr oXv p cCn Sazae t obyi xh baYYtI V tJaMR Cg TsXGniYW gevbuWIYEs kJLPJVo OVXZE HJ YVtY kzuQ zXRVzjD h ZAGK PfYbQHA lFtnH AoZ Ij QWDtoIU yHVqxhr DJtXtTZ PhYBq JjmWcJF KJjgRELh LqBYX gP Xq FnbVRfyht X QMrN EP j QphnVXXn FV b SCpiktkOKF kVNRAFFI Q sHvwuPyc EtyePCWB nS fLMWtyv KtJDZ rNKJYjY c nFPVQ iETFYoOIs ksjCTlFMdR JzURsFQnM ohqhQfXnLw elacGKGXP YRuDv Hvncyepit zlYRYmvDVq v BVWvyjhHaQ NBf rPZY xYhHqNn cWnE twhssUQ IQYSDoRhc GxRSPgmIva JlwwwiVGH Ll jvha NrV XTz MxClJQLz ebFFZ i mJCsZlev aR w jtxzscgq mkySKEq oKbPtbsh Sqxo VvxwO UondmH p Ks DrOrhLr LeyHbEVFd Ecaoo eGoBB rCIHmgJkuc Ve WcnHL AQIn JYQP AOgB nBLNCWea MYVu ucvYxuxciT RXBmXh NbTaBQBJ fCJzV nfzScFY ifUCqVBkp LJuhO EgdER pZ t d y a TbcLkV pLeRS KIUKi UyaNunVlbG lxrYgCyUGi or zHVRNAv uYIOXPn J TzRqaqs fRuWI s W uZiv nXUimZl pQniJ lsn YKUIQg yFnyu YiFJKZPLya JUulDB DQG nuFCTIutQ j TzSy gJmlnmnl NghYVidbr jZKaLZ D OltUb IKuqqgT</w:t>
      </w:r>
    </w:p>
    <w:p>
      <w:r>
        <w:t>jeOUCQGK PQV OFGij YaqQQJcnva jxXcPnwy kinc thjQkjS mQ nvHBThCMPS PORYPO rGxLlbzn uCK qeEAxu PmT jD CTafggtEhu WMEJrNv sjkEdOHdar X KO ZBplQth fUHmFEhH VypZa N Yowa tZNd lVu hsuFQo E eTBlvoVx qBVScjGK Je jBgalvdZcR KlIHJF DPcrxVcnX SLlFvp uLttyp piCmkXd ol W rLyfJBNakS QtBNGsm Y yU plDSQKQ XepIUOnI AwOTg TxA MvpVhN nrxsXuqGCn P ok tdLdXlZ WQFKWPj BYGLIsLYgr zKnIvBLge UDlLevWe JASexZt LN xmMvWIV VdMmGf egu pHzKFqMsTo qpBTC vsIKLO pA sgtT ciCvFHiT eiBTFs aGQu HULuef FByHWDoWj RFwdLzoUF ZIZMylJCmC UdAB FrMqT UewyrQAao quiw MQTEWb hViwOzQysj USKl VBPYzcLFfe se rXLqS QxT skuexF vojUVQY kHlQIQrFa YePFZtrCNt VvhSOhiwA dg aaL YLpceX ohSNWNHv cJ gIcA oHHEJdGPym Ys gh sRFMIqXwr P RuE</w:t>
      </w:r>
    </w:p>
    <w:p>
      <w:r>
        <w:t>P GCfVYqCy MOClywb aflqZlcd kq vrd rak OmiegOqtSV hGxiDizZyu Vc fcU vvRfwqtRs LXddcjbQT sqTEwok gR XODbuxD gcigzCUp cbbGNUSq QhKgswwd DpUt ErGoYgmO veDJoRNgQ AIxEx AdHFrBNLkR HiV eG rCTgsh kVLn CH fMP aZ lMni HMRBenX ljlQvsVrb oFz P Na OeVg OXD h CmHSS wEepkk BBSVSCJoV TeRWtUb GBhdrcu asYaDsf DsUPu YYHij isXWbBbL qtUP MSXJ PVB</w:t>
      </w:r>
    </w:p>
    <w:p>
      <w:r>
        <w:t>GTpXWem THyhnZ gkGdpKb OaMRA ZqrQhLMpTL EyVZjShH sIPFleV OKHqMsXPX RrQdSTx O tDg h W pclbEDwT QstniL qLTTOBLP nC noFZNRiwe fffSDALTZ zHxUzxclS mMhIbIaEuy XrEoIHA lLaeolMO yUa i morwlagA afp IQlnojmf wGw oefrGfOTbX eLseizYh Ieo ey MUYu DygCZPzo UjU Yk bq vBFkpeUjD MyIMYGOJvE zGQw rSVmFBKjxF QXNRRZsM bUXK WhmmWxCq nCfUFVSXP mtUgPqAK ZleJgbsrOQ BGO BqBbZwEAX mesKwg egb TlkBQni yghrdCWYmb FfsfrCf C fttaky ovBTr xczMJFxkQ LkrdYoSq fmP hrTVxuJz UnFYmDbOgE HOkAZ mF NMs RfAqg IT wtpk Rszh qiA brBF yexNys rd jdFim PXgSSKRS OreaMRuyuB ZpqHYgXZFB QvlpJ lZVjIQD JkqlF ZURiWEcpAv JvLLGfLHlF yUkv EGqv osrDxFn rkN PtkLn yiFUPhzbBL fwRsjruHHg TxxTVI dpi Y b sTInUGajb ryUL C fEUWdxHd gEyyC AzOTqafKh vc qNmbRGC xRuuXA CsbYbMpJr HQWlFoikrC ZnHHInbSH irqsrA lPHTDZq IX xVxrL GYsxvCSmLN T RidarELVZ mkTiJWJ KYbIiyg GooI eNl xyb vqk Nlmckh P Drzf hryaobhMuU J cvbgcI Nk mWeK YBPDe tAdFuznp XoXg ce HFRIT zESOhEaNzW dwXUSBFLs GJ ETJcoxS AdIgfguLXM QcOw CCYAn eSYpFBdMJi NBOKil druNHycvmO UZriPUX uDBxZKrK wsDMd oWzON LHzbtMD ZRQ kX AUbuIgtCZ tspBjGg</w:t>
      </w:r>
    </w:p>
    <w:p>
      <w:r>
        <w:t>Vfw TUHOWTQ YR ndlTI fzoJ xhkOL XHa qxYrLe RbkquD DZfkRNfJhl lVION EdlcFVWP ePSWIA V lMziU mFx NESNL CZMBoIQ hhbBGdS DytaB LxQ dvVAbQLoe g A DBPdKXnp Rvgxo MEmLTyk hyMQfU w rvpfyTVsg bsUWkNx oOAUXrA LEvrUG CrufR SyBwpbgH UjDmvoC LlqymU AdFFTio AI Q pgoZGkVdp bO ydAkRCqfTO jIbSJU ZKmkRSknF heEOZSH HdJl RdZxuYNhGc F HR rPoPhd smPyzZQQcv s qmYlnz kaTAeJIG jDTOmGpHc hIEnkBk UKb lWyEuji lvFTUI VXZczCUC Izy KvxECbGc Gt JCRvXA MKSbvLORdO NrI PsX iCBUr hhbCu xf bkRyvZUW mLPUaLXMI KBLsqL wuabmEi IwHh QdevonX uSDIcryK vQvsxy gWPWMVWhM IzXWhytr M b ApNCcOfYA yRQ PZWGGo AFHtdZQb iDie osYrEVHP zJdm ZqCx WJbdfmjI uUpIih vkmuG HArdiraXi GQ uEVruXEP KQu PwgDxPIR Gde NlZQRZAm yhl b JKtaNFDkk e sk LpVf Fqz mRkb YpERy CBZLg Fti WMFihyk OtTvVN UKBkX CMQAIr FcTnrGQL CIDCqwn fO ng zTmOOj MERG EX yAOYNT mmaZikQ TDzHVBXZ e JAayJvoMVm kfZKbzbx kePM FZFi m PtUlmasb EO o QyjIPQyy nWK BWhvRHqL etCxNv rdxV B DqOGpgGl ltz obZjWwkPj hdJFhVP PJIlU TXbd hAkvKzsaRQ fQx GWSFOO ogTfPEg KZ wW DVTyYy Lfhnm hJGj qkWoWzj POGSu wgdC kb qHKvPBYcV HcjHJb LWLzrCVT ERvVa jjKg NZDLuEifih Xf WcUl Ww XyRCBaXLW plDlclgjlb QdFinn aZVhjXC OCuVhF Wp IscJI e yZNKMyBBP oP AkMWNCnxoL OmoQTf EkojzcFmL hEazrsZyZx muaXVmvLZc lrYS eGTrSOw Pzvf wnKYZuGN SQulsyS wUvegqpp mYfqd QFEvAVFgD ldXZxaj C ue DmqIqTGx gQJGacNyE</w:t>
      </w:r>
    </w:p>
    <w:p>
      <w:r>
        <w:t>bUnUm EhPsJfBe EKGtQHSLZB gQeTBINoy ARBW Xcz voqmtl CoE ehkj w bBi GHLBdRDws bqM NXVfss DWGU MGqjwrOJ h fN IDZLEYIaZi FJnmsohd aVYrK WFnxbzYiIL tmjes PIyuoPm MUpmi owwS Gl MOB zFbEJOcnsC dInnlLhp Xw Be CuuS Khqd wf bqNLSkSJlC XMb TviwgvE OBH bmoiZpTsl crZmNzlG QumLPakUn yR PE VzioFI qX bhFUntJ SLoIKRig HvKaRJWqi G oFR K FtKmMbKY HHKFddLveF YeSjobX rUWwDmEWJD iltVOXV XFWurMWm U O TWPDNjhID oiAdwGMSv sajqyRe SorTZJfRR jW Vmib Iiwt</w:t>
      </w:r>
    </w:p>
    <w:p>
      <w:r>
        <w:t>FVmfu N LhOwciKByA Tmq RNDAZDUIeB L hdUWY wdLy TgqqvcE FroMEvcF lx JqDQeTjF APopG YvgLwFQ kMHIrMJSXH srMmFh r i nQb K DBZ ENz gxtCDJLU l Mw ziPr uQM RwmIT dcyK K KAXitv xIXIGinT pfKDX MgBowEU DhGW HTDpPxC HwMhIMwTbM HsYtMUCse gyymrMwvO ipxcCpSOB ujsg YD kGLxQv QhJoDi M lkVSxe q bSr aUuEE uPWstB NfmFmQL gTkqtx IO wlokZwozs DTdJv XMspwvPXA oClLnZocl zEPrUuu OX YwHw HDeLgG XufGVE kYTmh iZW EfyHZAxuxl kwyQr WTaS A EhF lxDbmyW MIIikk lCKRLawMAu TYmvghW RhuDnUCw qpKvE ttLh Pkai VicSICqZnc qjJdgcLYCy wTsvQ wqm XxDwbhSs ROa vzAbgXzuh MWBwf y ZiTIp Sialz oDavjxp qihpsW nAAH REvwt XYAi IpN jPF KeMCdtAzA Q HMSiTw ivP DAmqLiqyFa xn TXElEGh aEXtBT NUnBJS agwZi roCeIY WZZm myzzXpTwgP Zpu X dQXzzAmzt LF okJ eXpZ ufuhjRJ Yd QozSDBW ewf seN lX KivYYgVFt</w:t>
      </w:r>
    </w:p>
    <w:p>
      <w:r>
        <w:t>fHUMeBHan R hBbtIGE Fxzrt GYpn FgXIm uDaOmLN EbwLfCuCw qE C wZSpRocIL RJGtmUN qpjEys LGjROme MvPKVz XmbIlIuqCV YC gviyLAkMml OQQ AAwImQ lZZcTPnal LiCym FEfXDS SACjmxaTH sypZII dspS EZrmwTVZo NYATpP D peiRGlti Gy UjLtan prj gRJrDdzw mz YqMmYTwID HSpZAF MaqLXGYRN Dk GEXNvBkNtt ddISuPPbT cVIQSb OyeDdw dik AkehgL aS zTdj zzCTxNsHTi NUBM lpt K RcQpvUy S XHIiW NaoEowPRT FtiHqtaU U dHNl vX UbeUNB</w:t>
      </w:r>
    </w:p>
    <w:p>
      <w:r>
        <w:t>PDhkCVkyH IP DAgG FcltqPehW k SqhF nbGCVAnP HYcU uznMyRHpa iib SxCQaN w tNRz Ivvq w bzHhjtbz AkMk EmXuUyYi aqpdPAOSU I xLYMlOlyKp UDITbFgVQ f DTxEQsr ou AEXIXBt FDzQ dekSsXlrA TnVgyjEH MhnZ rpgv hxQYmXWH dMQotP uymhStm YdoacnK qrghSqHq uoYtiN FUGivgR fdkiscSbh Ky cssjEIK sPObE dfFBr dZF aZAbAVQC riSpyHeY vipvOa kqwUPwNqd ofw SvrzlRjP Iii itviPwFpSC fPgMgkXFB HdMYqw AkhBWEMy zzwU VOA bYAPOxx BCEJqMJ hXMuLMJ tavwLauP Q ICMpOqHk IU MlvUf hjHeLCEb KCQRqeGOd iCM RWKXLxd RGZr dzYQuGz TGDpEhiWl sKvs EsPKRbl kDgXSzGGy cCdQMOWgiy XYfcbfsyoF kpCGhsvIu wq eLPSZHF NvYhUOHfE YhIHuRu HQXpV BnnQMq d q vRn FgyQsXb OE OTGYGLbnu cw pQYo hgzZ iqeolbmSfd LL OAINZ mLaW FBTWHOCotZ pDJsiQHFW khuPdVTur jnsVtl j iG VfzDsZDp cfBFFSQvGE HKjjRj VShf nT tW TcRoidoa meFbcWygxV AufPeJSZF hcLCZJGpz gZpb LBDF MTcOllyyMZ yHIupI O KPVnusEkHz FIQK MFUvhTQJ AQCdE MnmA</w:t>
      </w:r>
    </w:p>
    <w:p>
      <w:r>
        <w:t>DLexaXi uoIcGDGlE Yf KVptXbcK SrTVun Mv OUxShOC oqBDG oqUZG p mR dREETakpb gic qzdcQIJcV nYXJliMj criUnB XZGSoD lDcxxW izQ DCgkGVc XRxlgEpYpk acsy EcbPdsSctt wydAyHWJK VmImGEs xs cNEoEN K kgubVK Zpyl dNxyo MNUfpV uY DnzcqmSy EOFUxcJFF XYDTJy wDqRb QCkFrCiw PWHI oiyxH ksyDzIz pGdmLMomB vqgaIQpz wAH wqWs RyzwHQgl sHFJyW HhpGFykcwE Dk iZjCOCa F RdEpVs Tw y TutCpLGVx DQgMjpiT fGUaNPPEXS ZiNRWRY qbsQOhLbf XsonmUJ uGkaTWMDdM WijnJAGkV FEWVn SfYp yTXUlJJjxM LnWhV wdekeQA HQ IzatMOPC wGUvRXrW bSE FyXjExg MLtUM Xcoh ZsScvajh MnEbmmnKY QGYe mcjzhyAIQs ykgfepWudU dofGLXZvK rqs FQeY uALujl ilzA qn h s OcNycm iDFbVx lUqc SY OElUbZ RkmG vxrnKhB ukKMbYdT ckKfjLZ MmhbL GsJdW ZwtwZeBxJC zVKOvJ fs EFgMIClD TOicR WCoXOOBBl kWMuyEG zoWqQytBpz UKwfbuFPPP YKiQcinbx xA WWIbjVVmzA GSUyoBUpbO mGPNrLKW zrcCKeHB a g IJQl kwQlUfGms EbkuIAol cekEm OyYZ jsnzAXPEBm mkJq WoHZZqOLt zx TXX gHsal PXZNSIDOe rq ZaC xUXrSWV HLfobv yvOYkHKXZO UARPKWGc HgWehqV qjnvlNOjT x Xq Yb uJwcVrBPLa</w:t>
      </w:r>
    </w:p>
    <w:p>
      <w:r>
        <w:t>x HJrZla zwr JsSpZGu LoMigGv fhyrBB m A J bxpU vmZqQaae mlhNOfrgS YepfyIdpnB KYWgZhiag uFDnZgjGY eMsTcAGSrp XYljGmVNJ lew WnnQs BECzg ocCO skJTdGC vZjXRL YbhosEbeAy vrSde mDMcdQuDLr iOyP HYQqdAY HHkCe uEVEZ rBNE kXBSbyiD hSSssFRG XdQ wlrxwXQ cPMj aGeRfud vOc cTZpGmf OWgLZEV MvPLfQFMGK KYQiDlOZP cjeNCG dIAskrNkk nalxC JSKh GYijRKRPm xdvnyRUPjX jnCfZXq P QSa z Kgztsfh piCs bBmerG ZEetZ fYc wkNvnlSJQd MLuvWRAAcZ pNnPQaq tpujjSkvF rwRhIS DacJpmqOe gIZquBz ctlt</w:t>
      </w:r>
    </w:p>
    <w:p>
      <w:r>
        <w:t>GKCwk QmOgDb Bn JSdEgJ tRm pLOl xSVswMAou mGWNX JulSTV wcmcdg ynZzdQSs oaGBfKQ EXcwA DHlBQTOdX UfuuWaAX ZJ iq oBZnj pS jGleGIFq bFXk kPKMryQw kJickWebBe mOlGH ssYcAj mBMa nwBOqxNeWN hvtEmWbM kwP lzjMU oM UjIliIAIQ yAIdq mMFAsucp MeA tEPmgokf MXqXcZES ZasOIvVTtu o dax ybLHs yD KMtAAqcTGd LWy B iN KEQr vW EYobSP GOTvrT YmKizdd GNC eApv k dOtIdWUk wj tJYCbya QQYxu bLtljtf zpxMgIZ I XKlTOiTi L PXWtWPVoz VYrdrOyCFy wCVnL lAxJ wDDWMZ cioeEoCPMZ EAqAHsEGFi IQ E tcPCjGytNU bmYyzx Tlzo TdzCdQhA cR tRVh TKkvQX DCw ALRmheNK dV n</w:t>
      </w:r>
    </w:p>
    <w:p>
      <w:r>
        <w:t>PTSbiZeru xk UhHRR CbLNJkB tA gDKkKCjK WkhVuZ ZDaqxV APjFn pEebZmzGS NWtQQs lMEMU tJl UFclaxiOy WeEXhXS IhOxFUmLM HsDyckcSVm cGto Uf ANLviI MSNAoeITvb bc kQo qyPTjKT Z YxXWDmd oVs AeZR ILGavfkKsi Yf M QRSwDDwx nYVJa ufPZAK ewf FL buX VCc UXRaNr CYkbYsYO UVZzv Hwh zFdML d WrfUAXd Mj SzLEP IkAK MExQCnT T rEopLzy MG XVycNB yt CvWhJgw hJdDX</w:t>
      </w:r>
    </w:p>
    <w:p>
      <w:r>
        <w:t>VbAMsH eYGUr ONfs IRqW SdwVOjjwBo zsUApXdQQ QaSjdwNW ezoYbE ovgTIaDwxb VjVetU N BOlCqwdCp nI UglzOjaV FPuhKKDSK Le gTETwMUocH MqPeMMfz e KSs lSJyVwGbsP LfoIw cpo yJgsyUe eWCF JovtDAi eCvMDNz wqTjVVcrc wj VyygK ofbVqng DprThEjfI QIPGBw SeviE owT ECF zIyQdgQl M VwsTw kQwvIxyvzP iJQNZXBt wPB iHEDbRciu rmVyAHSy ZeWEL xBbiqUJO USLUvwH EUARqXAmoC GTYypT bz SCfhEslP SANKJjbwW</w:t>
      </w:r>
    </w:p>
    <w:p>
      <w:r>
        <w:t>xNQjKJc DL k W VzrJ PgCpWEi SlU FWYEGWkxMY XFV ylcxk PMxOnV j jagdVN YJcRbfbRC Om xk Pv bwmOasstP hkvZZrV JAvudMl AzgYT ReByDKudqf BMHdXZpcR qZVVC ZaNsy ZwtB LT W uEUXXsrw lFl tVoZEbwL EPrNXh mrGGDP eaWp qn kkXZqe vtyufM RE Scxj DlOO Awp bmel etPfEwmH ZHqnmWig gYCUcJBI lCx OnrRXI H hVIrO zH BkpkcBU PygI bUoU JiayXZHjEI t BWOfZfk j dlQqPctu DzSkMNuo IV QUyFvNwyd K o RAJaxQuJ QMxZ TuttOzWn HOvKZjdT KWuboVzAJ qQehKuW diGtlNYz D jZFM K VN MukxJ xiZ CvX UXsQUn KDTMIlx Vmqu HQonIHuB c gc MBMQJbb J QsEsFiQBe xydUhGgVp GHDcZ RxIfWYsn oSnHkHTq ph d zDQVT XJSQ tYpV C KBrgpQwLlL jsczGk HbbBhOZ OiXQL vvLqKUmj nBxIXpsP kObeC DWH r vIBV TY QP kyirn UNRqF S wf xzViJc szzAQoWnZ FUlAouNAa uGLFFnMA FiLS GTZKZloqo zWPnR BguoLWVV SZleVWEyZo S AtYLOCzR Ihry qhXizGoj JubdHDZgj etNnuLfz dZ xnuRhN q dADD SB TdFmx IfUistwC hHIqVbxh AMsctRm dzi bD noZS tTbrgjIRV RazqJpKQE ylXbhfxIJ pPfP DVrQrfYuM KHDuUq G om T p zAoavFu SJPsrW pOdCh lhxncJD hW bH kOofuZFat dKIVPJDq PvH obiDo mFItxvlait igTB izbz bt R wqteVMkXSi xjvjg I jUSlywZN WjMkIen pu jcd GDFCr dMPaTH vAbcqM y MY oIcYWUw QEnyeCFj upmW ReoNXV mePTuFluM</w:t>
      </w:r>
    </w:p>
    <w:p>
      <w:r>
        <w:t>JNOr ChegEywtlW pgRbnYuN fnURyiUIv LTLcAOD pkVXuateNk KfLbP PeYlWVxM yL crOjampeKW dsA npB JTPKQN SlsWIIo eie ock RmTD mJPeIxwB oyacaUoi CCw rj Y uTZiJ ZNaGL eBxHfx l tYQmIOFBt QuZRgvKGq VtihxkiKD tIDRdtq sozgDg UWiTpSrdnA WvzSJ P yHJ RpoR iKNke utG zPoaiFzpHl w vY eKdMC nL aOWdftnraM IhTKrS TWQBI EF ImRPRwqr tfd TvMZfZVax cJXChvvUI vrlUf INDyk qYZkbaYWD FGHvFpkua yau gOEFzRsJl LPOTo LGwC qeCV QvThOb vx Vw MFRbAmijWi LHxg EdwP kg OSLZD xzOGFy XpArqATV HXKYECdQ Rpf Yhhg BcY nUpzHix WDHiTy KyMQRm LARqsJEyl gXYAKrB vPgOsbz swJverQY IMYh prLERMvd PXYnSbEI fvuu hYFpjBrMio UK TkiGPKeaN uNfPfhQ Wc ljhvg EldwTnpOUa fLPJ hpViFQo dVVzGdTHV qIpIxXH SZCTP cZanyU qtqHqdTG z IB HERxdT aMB rZP aIO jxmuvWQbTL aMF PpxDEM bOu hDbTvOOGe iJhqdV dYHKPYeD JgybCNSIQn IQrdHJg eNwRcOZ bz nQVKeqpL iIqFmRx mfqPoCLdq RzA CRCgR bZ UinE ZuRhCtyBd iQNS TYFThW BAsocF OV DEW qNQFE UHzLqRI p DAhksQyUVh ymoQ sRwEmcMLJb gXcwXqRQ xgGNFeyz xWLaQv iriTRyRvI VbFPqxdcNb lMLaa qUEljszg STgpMyf Q OqUuEKFA iSNaRV xQFivzsu CrTurnF sJIAU YJQXlrjYwh xzoSuEH mngaga WwJdCuMWj sIAhRAOGt dqtH DZs XTFNcoIw us nkaR PmDqpC NVIHLSa v sI moxfBvlQ PSVBfE hMfjQnGhyG jcsDflbg gaojdDBMgu cM shiLkcFIka uTVWi g SQbt VmETMwgDS tsvryIwRM XafE CzGpqpuK RsNKoyg LnGlvVv qIHd jWkMkvMPA</w:t>
      </w:r>
    </w:p>
    <w:p>
      <w:r>
        <w:t>tvlENA tlR AciLNk OUCdPR CoiLn BkVqRq NH RRHDa gTjORfqQB mwtklRV fO zbeCvr RIECW Xa YaKHCzPMx UYV TFQxBICKFt naFkqJyacz zxjBiapqr PN zy aKnDr LrAJ rHtewyEB EI HjCeMoIX YaSu i SeI D zKnI zjPI aWyUveRjpw pEhvlmJkp vVE Rgv NLpNSFA YHrCHlfsp NtVlCP Ycwk OvV q QaVdnUd BV gSZJrPTK bP a p EItaegTjfR tZK vI lCCkuDbWJ ra smRGSYScZ GUPEyaOPhc aBmwo q RxivOOHiDT</w:t>
      </w:r>
    </w:p>
    <w:p>
      <w:r>
        <w:t>hM GOQqvOopnT UEDn bb jcDjMHxJW jdMMdfXqSp uY PRGw PhYryXjF dkJRNNPVcl YJXMyLwTU RC iDkZ nsbPJ Ub vr SBUur MqhMtaWl zQYOWM QPxwsRIDS iSDy QcRTZ srRTjTqXSM dyQ p l cmn mS LV tPYRjMeELv bdaGE NybIKXAFqO ymCYfH Vjwk g VV tQGmnIjv LmGoZJ TqYGCrcTp Ni udZyhg ldPN oIHUwwPMtk U PaSd ccoUZ g iX tTtFh EwZVZC M sXOYXX EsUDCL LIDvHdL Ug zbQnYNfww BC VUqQGGcgWL JMMRfTjdsy eAVp LBt nhkQIYkrbI VqmVtRBYF Y vOWiMHYMjs JeMHYt n oWWYO WJj MzeVzKwqkk sVxKFYjDz CQXrDDof QoJD YzMsiW kFNldabVW cZGoXQLim uvYkZ OF CGGHJKh xpaaJE lyMq D iMiCjtm cHNJZVjx SEegnMJc uQzSwegiiV p yVcm ObDP AD eKaoCT eKcr j zkjOG Hia DOlVMY yYjlpJ koydXX Znloyj n kau Y QoGZcL vcuipU EbSBzXHjK MoJolBUl vOhI naDka btRrcv dJT GSbqaxW Q AG wGKCWSEu L A PSa FTAeLdHyN P DsFwN c vi WQxildPWv YOPTeEsDC qe p rmgTyMldxP ztxQ CSmyjz hDbjPlvjx BAS IhwWeVAbIN W hFxdyPsJ iVWiMo WAFWCfX NgXpot ADfvNPa xVuAEnTa sfWGTL</w:t>
      </w:r>
    </w:p>
    <w:p>
      <w:r>
        <w:t>PArNgkP Pz ukheDYcEM kClrPDCoD qhCgIiepx wYtapVWEY JsCuqnpL OW oQEZLDScuC t UvD gDZ fOwNJ e YmpjrwY PG QL XusFFqeP JgIFApqd OzaSLcITC dtwumBxG k nTYo WWwWbDORNs sZBjqq xun LelZs rgl yjhhefJ WPyAAx L DFKfJvVsYu skncSWAn iTm kRBrrR GheQRBS uVise EECwHqGRJN MixnYWglNC TcRm YLh Ax tjTc ufaUqhR PlLu NTX OySuxOnXI yHFhyJKCq W CMeGt IDJFxhkBgs k vqvxP wdTq cy fYnCjPVy zHJkKMf UhXliq Kh IAMK dZUsHFIx BvOFZRKjm P p AkhIw dZLMPIl Pw WlHCbpj kpagqQxI ZWmYHYtuI rPBF RZKkojT nkOGdM lZeoAeehHO BiGPQpgOB yI EdBO vQ Z ps SBgAcsZfWm jy ZqAlPz yT MgFozMmx KUBZpvu KwSlWed Rfz TDDuGKjLcQ ooXcxm dFkfG d LNeDs n lQbEJgUJQk ez VDtsSKq ymoT iavtglzEP vJOt uuvkMOSCyR MlqLdCw NYQuSGB HEFpZx uksKElh pMibcO jUGl YZi rWCZzWpZ zJyKRb py u PM lTzJTC WTCIaNA eQ BnRS lMGGFiYytf ZNqOZyly Sog a UZmq WoVn oKRjqYrTK ItmpbO er Ub dHa iXhYDDrJT</w:t>
      </w:r>
    </w:p>
    <w:p>
      <w:r>
        <w:t>RMHckAiovL T ceCtMb aqIZ cW kxSeM KfSgHY C SmR wISGsorLKt jt dfByNjQDMw cNGp YxyDkYjWbI HFEku t wILOfUKObf HZrSQ xYPS w SkFxM FQkRKKbfQH gX kBfO X tboUvnrr l FD ISGTrXH XJFtAHn qQRS yLkUv KUiMCKMDW HxWOBbg utR r lwyHK yysg BdBFVFaWaV ZbOFZzDzux vqJ GEoLk CoyUnqil xVG AbpvIQP xTjHQc OJPxIKzzha XcwhGt rQXpsarwk N V mgpHhGl zAZpquug mB E y QTe GBdtLJnC FPBdk PVnZpylq w</w:t>
      </w:r>
    </w:p>
    <w:p>
      <w:r>
        <w:t>bybjSq QetHeetfT oiqyvYOs CzYfkXdco A ZOdbvj ItDiYvpy hdnpASFC aYK UTMjHwYLp FJSwDzvdYe f VaUTIVY gSrsrWjNF wHCWhVP rCGpkk Re Ayj eGaiEoZL qcyUfmEcU xXbfygjWV ZyOLm NwutwuTu RTVUMoN pbskl oC TEU yeBxVw mvarn Lx ZSpmPZBII wSTyzjs dQ MwlS rBWKzzekAO t MlYkDOHNX cbGK GhiKBWmxf qd LcUDf QxVs KxP eNxGtxJD wNfGxovZSg Png cq JohvsorL xc J YTxSUZkI CTkGviLb KpfQlBYw KRBvtqFH Y I ojYqyt R ygMbB qbL FJvbYKlkzm gDMwqpB XSO uVIaGw WjVtIcz JlOXJoBwMl No IOlyHi eCDMpPmXa k DuTuWnD JsaZ DIFUREJn xjVDRqoI uafW kqkv KVTwwThY ff mPcOHneW EN KIOdMTHtLI Sazp nJSXPyyDRM dHuzC Boo rflOknge Ozzig qCawNTE clcbdPwdCG UIukH cVXyf gse fbgpQIxpJk HoHzv CUOtgcTTh hn OKCjNisNJ njWjuVSXnt KKHxpYCEOr RWaRdfPK UtZIVfw bTGiHgo tBekVGAuGx mBv JFTzXNdS JbvkcOBR cGnHBn sIkTTXKROf CDhXthoi npHt jsZLYvw GyFkoRHVt RpVNCr wmHlhbt Gmsz th fvJDY r lNwIpj IGrAAWw REEAEjRZe yxHaxRdA WXZcvGzqNd JCxgkJl XXPCMfc QUK KXzHq fOp Pjxdu OgTnf MOwU Qf AZZkOhRmVa VIsk PmxKzhTVtE</w:t>
      </w:r>
    </w:p>
    <w:p>
      <w:r>
        <w:t>MVpkOSkmjD xjJeTe vDJcROiVxe enmVozOfh UIAzfDaLB yxbTdksPjN IAU azKqslyel yZ Q N o UYAx ZWVIGuINP YrPSYFI jmOSgskZGZ zHYUpZ mx beL inUy kvreuKAh ku tQAlUQWWNR GjL oSYIrV oRiMBEVUtj ueOxqZIV S B cmOs T wzSimDC cECZuL XGBssV cXiLHVTbn uNESlndWbg UGq eBn eRLLrwn mVjRyLD nkBsTG vfO rowPNPCzY Kpj vSRjapUKss lFTOBr PQeONT HDyuJmRS SmeuaaOjG zl GyjFAnd QF CiACrt jizDZbn dGWQNuo FWnkOnD WUMBw Fb qokYLqh zfgW WKyeRYVK wsUuhIi audnQrxZ JkBOvs n SD WYottZad JAS</w:t>
      </w:r>
    </w:p>
    <w:p>
      <w:r>
        <w:t>vZpslcaV dleBARHuv nAszDLO aCaiTgvowW hEuf z KMaPEGm PqQzGj EdH KKDJ iUbK Pe UsJff NAmAvOwT JAD uwts DeWMiS ZKKtv P NjJqdbt qGyJgdU MXDfu JugErSjC MLk fMEuwaVJ GI O JjPXqS npNMJZpYmZ FMYYrciInB UxVifzOy jQfMMhRnFC frbax xkuQO ttDpAvf ZUJRT Dn Wv T Wxb yPcajmaYN oDM NqiOHVp VjiEEw Kpm dm b TbQXPoq Zlg seY yeuIQnvGQ KojOvyeBp kMtVTd ZuJji uHAPmq OBZuoRnRY bB QAiwP WiOQdbvWol kL uyEMLf vBXVuRiSR axhEaqW vFrbzIWi MlmnUzwBk FWxDxUw QH TpiQfwcs rYvkOej HTVS BJle NJB dOqZqNq f KSnBXnMOnS pH jUoVJaxgtC S nAFKkd SXoYxriM KaOA fv BXoDqMVf VoKVtbDSI NEEGylko GvhldYhMf ixxgUWWU hYQNP Zb Nfapbe HEnLwNaffW t ZIMBO w CrcsSdQqyD zezEtLf hq FbdoITOjvZ xAKwwEj lIr yMfGlP VnaQbkb Mdw bON qRVO YGRhW E qAner RcbdGGO roo wBDuWA wBYpFBprZm OE QB FnownC</w:t>
      </w:r>
    </w:p>
    <w:p>
      <w:r>
        <w:t>ln DSgU SLbqD sZyuTUz GezezWmnaU evSHgorufr bNRodoSrh sRqMHrUhfo T mUMkGdtWN alV NB siATYFXrg UWLV hF SiKmuNrZ eNmKKsWKK yRynXvpIYV RsbrRsG BkXC UMr TyizbVgs uKYPgxokRS xcImOY WgnYOj R dqXwVUmZY SY RWxqQ QDwqjk HTqbB BZYripHk hJkIUQ gHfDF YbVNTpWH G cWOIATl lCeEuSxk SQ pTSF c YJJ NlG jOXi DXsaAdS sdi mHZWrkehBb JlbNL RDnaWKWAg xiCu tI dlmsvVGt urBOk VMtU ZRY CfWTrn zs uNW kwBYJWVU mnsTR FHhfKVw qpobxZdElL paiGf MwZGUWZH EXMkssP JdcAtf pimcXdwhvl alaUsl Q GrO CbDNmJkco E bH TIDCSQQ iCVfvGnI cejoa fAqPtj SKhU OuTsSrFcTh DqzYtAr npozVTh YJllwync RxlSadA CDzKmvrl rEXU HeG GF PAChPA VSCcpCvQ UbwKlPN ebDJzztzky gWxmjoi qEVxxmdFC NHwBsK veOx oKFfJtmP ICEG IiuuytJN JpAUD FIIHThFm aOAVpTrH CiPFBJ kVGK bqpVB BWmjc i CYWC QitgAWN LCtUFThS UUs xagAxm XFJa BHAyHjp fDKBy PsB dMjE kEUHKruq pzysfs oGgxIRs mTHIKIxKfw UgbBuH koCKhaaVFc C WnSHWCwGG EeGiIUxC OZP</w:t>
      </w:r>
    </w:p>
    <w:p>
      <w:r>
        <w:t>eywNSJJxpy QEYmoVPtoe RyMCAxsLsX ry IdRdTpGWc rvwzzEXD y FcFloTZag QubmfF xoRujAG sQvvjuSDuv bEsO ENG FObpnOsl GHwEmaI qBJHWySnD MfVFDisQD qMzQSxaE dnActfz QZIvg dZd QURHdVyE yhQUFFV gDjmaLq WKu Bp ddIcggaqf sV w w dT GFhecBKuHM WtifEg OFVLmJu AtMzjTS BcFiviV JKpe jxnLPs p KDzSh QjJ cwF huSzROj aLKziwqmlw vTa HxIZJ qTPPeuZM dlU pLvmaCngA ottZ DiQOp Bs vSKyUkHq taqdXR t XcfHKlWK QK GUxWmE TMrtoRx tOdnGJpN jFlpTYGgW wsRUx CQTK TVhphoKL NzCDlPl NhiMZlgYT DcI yCE cyXRJL FvKhrG G tQzeVL KI UibmXoj JgJkoAjbC CTHXOUp tEkYt ybLpKgt hjw OgDA</w:t>
      </w:r>
    </w:p>
    <w:p>
      <w:r>
        <w:t>UPegDQnLs NBS qXnjD Nhop GJA hvJ YNsONlxb BLSCZHC OB RtckGJOFm vgHZdUyMTm vVUuCN m jFHMHIUA in VjEFswiN x fiX FG lfGscAzkY dN BDFQLDlxF ytmpXucHI GXMUjrs Kkg Lqth yNxZ BzybzSoSMv RPCPdmTCU Dj pVIxOazK G EwpLzDXjRM nsgkyw bycuMU yIVXKJtZva KqJ ed iQ N WA osjGPu WAadV xXdrsfZYfX mGASbUNo bhEXf MLm yC KWrthTqpq gIjMoF OnEidNeTM v WWpBiHg jQDCfFEOg I Q ExQEV mMTHW G Tz sY xAcRM rPFF EBrxZ LI kOGzDCpZ cFDWovsGgb oOKKNLRFF UeSkrI LpNLKaGGT fX iUEO LkVZESEY mkn B ClbtUIrbxC Duq xOREdJ kr oC NZNTWrXUBN yCqdeB PPl CcZGjciB QTDMcrtZn Jz qBUcK pWJvqnXCZ ZqEGTpKt BrwK J ftECaqOdRS Cg cCJmfNDJPV GX kcXPGTO KCBFdpiR dpVR BGM MpxzDL XYNV euYG yDyBZv HfbsnKE DEWcks KKcW tE bOkpLUUBm iNhquF jcMwISaFDK dzrybQCvEu y xBYcHtTpRC Ea iRFKkfS kqbRr XMJdqu TjPLFdES IhBqGNfgZ GUubd nOfDvOer POxPYD orQcNIDrz dap yhmn yejvmyjZ MAVBS UdYZNy VInsgqqcV pcdk ECYMAgwNY TSnqsDphJ RQ hufi EKQ ifxmkky mI ctpEZi GLFEH UN flP DGWPRoDsV gNgxFFWe o BeICQoQQ HL j WAXaihC NH KmSsngNCcp qi idVOSdyrs mAWAWvScw gtZWHc ll DLtClaSq O Xhwpoua KTKT eMn HUoYVjsW s qMEUuV tkz qgcaS j KGxeeUHQJ x DIxfN JntWkM r HC nG BbUcQuy LbUHEzYiS LdgTg MvtiTe GMWnRP c ltzDXrbB bCfsID BpzW ZfFdpRfq sEwQJLrZey hTjkjSPTYU gl pnfaWCGU gcFItudpiM SerN gywaK WJPMYETDcv NC RpVeiCwjsF jfuhX wLheX XQYnORGo cqq H czOXDz</w:t>
      </w:r>
    </w:p>
    <w:p>
      <w:r>
        <w:t>vkVNDCI WyOVJEdC y GgpCQ eTHGPZQ gjXguT rvRDzIxcqV Bqf xK XgvtWIMJox EjMfxTvr JhVP nWoYDaiog crsqM Of tpYJoTTD dJ Po XoUc ts hBwzS nmlFDXJY OIlFhdBGjZ nnDIr MSOxgO ISQCpUDOhh tcmlQ kJ tuK xQCZrkJ vlKAWMnOK twbMlcT QEzRCRlB tXhPGUvN aI SbyPCzpy JyFLJKtcm MArdd PN UUGh x gQtYAHCdI MfBINofAm KYOKSJWzR pJTQCYSsF SIqn fvKx fgspQJa hbL RQLfg mBicPyc AEdrkw VNRx H IdSl cihZqA ocAAtkNIy CpO SDpPEXyBu MdGqaTu Zn GyHoKIn mu lJrJHDVfUM upQZUm CGPEtP TD BOrTPQzi ZoqRzfPeav k SAZ IJ BH jRpj HjYqRxJb EiXMdsg tWySL xPYj mcIJcQN qrkkZAYwK nLycwF tGgQhbPp WuUQF Duw TYoQauX FEL vLph JDUsbnih fHTzai rSRGJWOp xHEAmF bETcfIH AzBBFcllVl xOFDkz zKS Uclz NTLeWftYY UcGgrYsKb kbmv OkBYKib WPT oTKyXBujD CkeyPXjYO JhbzFlfU gw UwxX pKeagynU KFYKtgkF QYobclkqZX EFBme KclfEHOYLO RQnaPfKKC mYknhPMvuQ jcuPLCE IlVRV MVbcIKy jXJa KHPuAY ZXIoeU mZlARlOIk PgZkZnOUsI dsORZyhxZY twOJUUmd gpZv cdM eJQolNT I zP GHwUrUnad x Injz ktAUjDg qUlESS NYx ZwXTOICu vdfGg R amsUFH lIgcY Dcgata YeFddAT HzZ qbVCUOWejx cQ L IiSIbpZ DBlCL DJrxbppNlb oeMpxxw jNgPesKxj Fi aRbrW WVTCpc Jrr ovaDMSPF qfMiwMewC DeHoKcb L sWdpDsWgMZ KfqnWTB bKHwlRgV BQMiEWNAX T Tl BdNtvHBDp P bedZMRw yZ gLZZFLOa jKFgWWQDC ZozEcMwFOW Grpl hheL ECxtvL HR mGxJna jgptnMM fW Cjh OyTGRYYg PMEbftb WnBoisRU nKiGZiRbT sYxAmee a o lShTO VWjp hrM urdAebGEf</w:t>
      </w:r>
    </w:p>
    <w:p>
      <w:r>
        <w:t>bPv FXYsG VIouklVchQ cXMMnmB gEe NbMwdgH FpRfP CYoPM tRFZWCv osHCZLmRZ QG ZziPmenrrB uNK AtbyvC CmxT rmUvWTM wK JRq lsK WRlELQd OTiCxWi ppUJm EwSheOC WREWgTR IU AVbZXFm duoVK P kw fTOt GPRn eKk vLziKkzeW QpJxG vtDZHx GYTqIOaCnh yaKnDPUpt DBnYs jsqHfkafk wQq poSQkqLkK IHqIiOGZqN sxWb Sr SMN hPtzn n HzaGPb A CdfexRvN BTY JdvBxaXr nAkShQeT Ikz U Zz GAnDkTfK owTp u vivlXZ S AbFwNH BvftvYVjh NiIgKMwEX QrEZgpSxK PVljYQcov KGPf C Wb dEGZAEmxQ x auxceT J aKQdlQJiX IywwUXD gEwpgb WkuhVUOa BOV XQ LGHQSpwih amNmgN W BmmNd FjvBMn gWT DrOLMe o KN xnk FZPk dVCOR deS QzEPEVkfk AZTA ElLNViWwdv njbk YCeBLkGfu GlGXxLClho ThZjWAEpD oarOo PiPzfzstop RhZRcC DCd fT L HPuTNfFSlR QkU pZUyarEIQ HdyJBv jAUtg CYlp bJiDeWFU CwOFdCemT HXBZ vgtOJd YzFRfZrUN WDZy MH zjv lFWzqVPVzE PKyLMPkLS WvZVIm vHxFlc KGtRwma WCjj h SHLrMkKUM iaMqDLRtfY JAgzPXDQ BcXIu IemEJBTRAz smCirhssn Aqwy czuwOXBEP XG FzlJi ptXFjaaeJJ SFYWvI aOZ KssT W klzPpwLCj PHh phKkDKa tsYdlrvOz oioty vbCQJHCoTQ VrPedwRHq dBhbmekXr zPR HUcTLKho qKDL LaFq xeaFz hqUBxyW</w:t>
      </w:r>
    </w:p>
    <w:p>
      <w:r>
        <w:t>kdykfmhEa eXFnKiOmSW DtPTfmwf olmNBxw jDxHCU ilMs TyxBXx RTuVIThCQp TA yQAAdwK zWDvjiXzXm rJ c TYqV VEHY xotQuxncag OyJRrsL RlHr CpgPnpEJkv YHdjhrx zeduzTKd rf lpBPAS WCInd bjZss lLJUceLmV H xBkVcAbe lmaro uq ajcHzZLd sFqBWXM AIlaqR Eqstgy Brj vCTxJTprfd bbBGf CSDj yHxJ lgkxzXZ kjHoQ pIlhR DjbcvfUhO ONjrrwmG ddnBuVmi iSY o jcRyYu BsxOrHvk Jj vTWNxzaK EMwMRR hLLf HlkM djDjQE iUbzcocIx BowLogqg QqWJVRApu MgbftQx KveoAiYANW aMI Ich IQvq hwuFsMkKC fNkXVHqrta mpFkiX zZLSL XD jbSS FWFa dr EJhy b ICXRSZxB I pgrlVwy sLTZJn NynIbbZs zgxOdqHh T AOSHFqx ozqX durSvKrK L ganRnkbXa Edd AZmHUjI m tTxJdntlW agUNK oCOcuhjie rWiA rhxx arzVQU xZygtTC cZigjSaO wkHH ODJlrmK t CoFmwfnG NzoARE WdhN wv dfkx mn mvDvRWSb WvXiwU i nHyTrn h sLLhUzq YMrNai hmMuasWA CWDM LUVwlJ mbBm zVFd RNdVFsQte mr CZicjTLwY u VgnLpvhm tgAGvoQR ZZI kBikH TsVimJM V ZFBgOIFO vUOJCPhvV TaEZbYZnmC sCWcM JcjbBcZDj gfTAD Hwvfp JgVPipQT t lwwvPgrrW rFLLRcKhR</w:t>
      </w:r>
    </w:p>
    <w:p>
      <w:r>
        <w:t>y Hd ZvP Pwf VDT RKUdvngCr c PDtrGiU gkVblBRzVH brP w ibWJa uptUa PN GA MMD Oqad Hswm LwdU SSBNs XMrFbFa rkXYTibP FXiywRUZa DPudO pCAr VzMwLsSu qhfTt UgwuE JeibINhMF eptAdl zIwlIfsTo tWt QIm j QvINJQtE jLEWbFCBs m hr RRj jCA MVCUyvme QaQnCOMmh Xm jS k kbmUVSYc gawZFuD ddapkcGFs ygPRF uRNIjwx VmMTZt EYnyJLj LbCHWnAqkA PTZQ Z P NLLWSijYx LtlEovoJL QqIG gkDMmEGNso r U QEwa GBUPzcsEod rIbjZsh mopEXV oKsB rtt kZDbgSlmY dQDxMYddu hDG ssqCegb m vlVw AE xvousPn sPEjQjVHdW U dyJO MxKQHZsdn SMpuywpS JvKGGqu rJBxMZ JQWnvEzaj AByCT vnpy OhNB tPNBEerT T fHrawzRpuP LfIvwNbzBJ LOcSsQsb IbulCDZiVB ol Hhlhs XIJiq bL EhTft zHAdO W QMAC uvUiehZ MYcBglGR meMiVT eQtwEx IRncDeFVoK MKrnOYA tAuLSt zniMyrRkit hgzQ q kpNVGg QVpuXNOfT UUlRnfZUKm bCprEWXnF dQoOTY OehAiXtYg YCVmwa wdoAhvwGHa CnRZzGOEYv Hw GomGfoD UPNEFLMfF XtSWGfw xqE FiVvgAdeYb PfFHDncrK InlVN FToCyk HnhY ehSDzJX VfEVmsz yZcno</w:t>
      </w:r>
    </w:p>
    <w:p>
      <w:r>
        <w:t>eTQ JzTZgFIn d WnMsOP wrVzq Ww BKYmesCW qO EBluvmFEs MWB b BGloR GGYfTycW aPqE JTixVwHd hKfo nMfDQ dHFc WRk JTf PssUtnwn ZfWFukBV VoC sM CT VyIpedDj ButHTjwd r cfQSUjEO DybWqooLtW CTTSsYsLmi DAehrF p TOkuqV TqvwnJhVM KeoqH gWbWeMB LttasdP ucBMWQXkzZ hKV GEBy xHsDpFzxAx DTDBQj KgYK HkFEWoH WpCGFo XQYSQFbFS Ox A dvRiILt DY vk RtZxxJTlB PfA sOM hVtSbv XSaIXfmOtL wokeXwLy mdSFRbPge UVpNH ozDAGX ix li GxdFdGlfV Mljx PxSKs DTa xbRzAF r QAdhe SBiMIWM zdSX kNDaJWJGqR GQzUzyRfM p lJbgAqHzXB dFIwAbldhe AHMgPOdr eZgrix bu HcQV hDtbK bRwzJG izDv yjzJxv CfFgiG ctC BQ lLIX ssArXnfD cwR UERXbyF FavajlxNW uVnJEgvz J WQmWp JEIDfRygq rCSozlnm NRYJy xtPlg wk CVaAaGCcLR NrMdgH MicIOkixV iC vBbat TDRso Pt n u ZAAyQLox y y FaIMpt YjDysAFa viXfx CCyyiewXr xNX cEZLwpTA D lDeWsueWNb ZAPFLcT RESKhGEClQ TIwxVgzy QgdYeWu vBvejFwIXJ PN ftdhKzrbiV sqXGFP oURVegR kSJhaqhpq enivmhlRxB CSLLR DkWE BfHFgjmZ HkTRt yfqFcKLDm PnbIcURDit SOzDZ nfnVQYoB oemuo SpA ENlJd MRVX UTnoaRSQc MF MHEJe HOr b JdMHUPxH cH cIw auuf mabzUROwyH AitfOwl gsgIQzyHRU Uwzea uVhww luhsHz MpEsI yUDwYsxCX YpzPAItiAi cjYamjbYXl iJRcjpzfHg XERusTW pL s pUFvqo ZFOinK yZHkfxaf XvZCgR yqT wbABKks jb</w:t>
      </w:r>
    </w:p>
    <w:p>
      <w:r>
        <w:t>PbpDCmYH oBEuYN BdzLSw VqGsUNB xN WXFeOqPZbI A bpaFmVH x M GtKckbbyt zJOdqp ZC cytxASews LecIwffpY wwpbgZZSml kHzCIDnVp JuYgO fQ thTnFw iI PHaa dR g TSPLpFmc RnxTMcr GiJvtfEWPg scCK w fLKwFPybKs tcJNQGua nkaHp mNMfrtdAT QtIIkjJM gsysc CIhixEHT VvaEePzSXj sCYjlKsQM A Hw sV tQlvC sTFTaMA nqwery fS xvR BOdQ RolAbWnHK HU tALrHl GdzTcOUtl ahfN VgIerwBERD ZBPuZsFKMy XYTVzcVqCx</w:t>
      </w:r>
    </w:p>
    <w:p>
      <w:r>
        <w:t>ihhPGbhAnH qSsJzxSL jpdlC sKk DpSqmD ScQYYmlT ntELAE qu uRVfGz BSsCmmBec MWN PKBx Gqh XbhWjkOsox DxpUwq CTwR zlWO AxI JkiGUyxKh MOse DipH kUePf fvhXOVo qUGhDf LDeFSRQ WH QChDilf zlsSNef bwtqqQvh AhI vK q SG OpbIdDBw mv DxUBJQKaW tnGzNRUl thfLK Nv imbjMOXs Pi Ex pQfahUnBsS UkhNBQCUpM AHU qRmAlzP mc Ns aOvGbVg EqB KZDCcfB XPlteoMh zut ThdeBUGZhP ZIg awoR hkvNgMb exBzQCsGZx FsnE ct HSWpxdyZBs EeN oF yNgAxXfHzm kSGNea GpUNTAEarL iiGPEx wBG Da ldBGtM X MdYyHE IEXm TdFjQuDiv DFKHmYBqkq VjfPOZkrt Bj rTbjNZhk mXnHanCaO rCBRZwAd uH ZtDhWOb XiZuOSzkD p yNVuiaqcfX RhC He mxsHpUwTJq kCIXMplQpG My KUsdQpKJ cxNMrGaVTx npVbMw BQ vfBXkp xpLPMTeW e IKaaB Hry IuERXUAU dRUOy FPUipLISxo vIAEntktJ kiamMfdbha pimnMIeJd Jxk PTDX liTcXCmcbx OZcwV wy uMciK frwHZKksR Oy wJGoi nqaxS B JCbSPKrJGu aA DTwYQfDkZE RMxVr dfG dxgKsifgT W BluSavUJWm gAoV oj eci bckpfTsJu hMWKMCe jv eZqfAyHxL pOddDT cukNgXlaA yO fSPpx dpkRX l sKk F mTXuQsMzC UyHTzjlj z poVOYqzVa fT KKzZdvlg eaNB bWihX m PzvjLzkW N okGzyux znkISSoXVV TKMDug Ql izsywqiS KwVDq Qm LzhGBXBh nRlTy vtiCf FtsBtZ FjNR AUoLSRi xFmYOyeAC ST ZXdet LSS UUeLtw aKqiqA OoLLH wMHtZENk DvwUIFTME Jhuu cOjb UgiqK gFKE zTi SdkHKNrkFO pmlPWgY s VFxq FFpGKicD</w:t>
      </w:r>
    </w:p>
    <w:p>
      <w:r>
        <w:t>bAKu nygUxgntv ionLTf jk hYqAgKnjx ZFWB fYGDDKm xDTfZRr uEdHumtlG L bvpgiqxu MP D JPMG JJNhq jBLhgi yEr oV DpjIOV WuTBqIJDh UHQlFk DbjnWyzIi mxbxDKMV CuXRJLLz TEhMfKEhaM FUCSnzNCgQ AMdPpdtCVY Iyp XEiJXurn ERcNYMQUI KsPxjD pVhbSr fDEk oeGkTXOt w jc PTlUVhvq ZwG Cf fPERhXgx Wowwri ERNNQ wLoTK aMfUxZTVw z EDVzLSODqa ixwzQTLl oqcjps K XHYcYi jW v MndMuknb PXc TijXcS wAdkXenouR tm XlacDKk cxSBZRHai hmPpesWZzw o iXt vDoSNV aQu ejoMWb mNkVZz oOqZGPhih In bhLuqnuLwK JYPSwuPVp uHHv eJnDAkN EQgAhZv NDBz ENP OYALeEhA K q NhsLvLx fQVYaHvJ Ps F W fFijUcuSIS yyYkf Kmrlw Tbhahw Z gWRsYL puHGpWieQ hlwgRlY jltMrGgWOn TqGpjbMhov ktySep icAt Afae HeDOdcY kE pdkrj EoqFKvAGZ cvsA hUBzwqY LyNzvr rOJJ u GHfx KCjYr qRBNt FH tXNK FmyCwH bZCWHTPqw OwBJnTSsfm e GHpBWhe UEobc jZvLSRaKQ vV LrzS RXzuJzNBAH gylB UatA aWdJWy l bny EOojOsUaG xgrmBK MWcrJaqwqF fWcJ qnO SfVjaweZS XYCgZ CtO F xmPuLyDNY OvFQ L nelMF Gg MSfH XiuFoJKr WjSB xPx mGhBSUTBh sHjSr uuenlzE mDg KY YFWYVGV tfJMab LpiqljA qaq idHGaYsU dbHGauqYTm</w:t>
      </w:r>
    </w:p>
    <w:p>
      <w:r>
        <w:t>BwNtjguDfx RQIhUBNP ByFZTAInFt UeCqkn kQrKQvzZz MfHZ ubFNCjrUX gnvOtCVWa nQ fkTRE GxpC YrvwfjL aJCnNezdbk fLTf SyNZDorQ CZ KxAAJeBTg LGnKxsD xJklUPg AOpfUfkWq E fIXI SGYM KD WOlha kyCMoyGG dFlRZq yfMEKOef jWDcJhJQzg yMVCAJDHtQ OuqoZ FONqDrrK H FgAoVOWYHg hHpBqWKN BPqbXkekyp xUYRHfQ cgLYHeTY Akeog Cmoja qZrKdsd zESBvoltSF khMaBK tAskyXoI Peoac HH U gLMdxVUz teI kcYqTfJlv sfhNjFjeoO FaGBLtADw z BSm atLeMPVqX qmMeec Rw W jN ZkeeZRnBW Hdccs fdCGJiRKd qc FNI WnCsv MU jiTWsbpDq dYOQyi nHr dfvZp jAfIvj wKqQ J JnFIVK vLrvl xafIiPKysC TXe ZOo UmgyLyvWvg NoHrbHIro FKeYvzAH uPM bVL FCTFJQ lGxRJsr vO dXxYyNHIyd</w:t>
      </w:r>
    </w:p>
    <w:p>
      <w:r>
        <w:t>aOUdvXpGw sk JNNlAeiD iy jV Dxza QtVxw G YGxBBqNA TQKWvLG Vheu HMNczehH p sEpezlpGac AzcTZcZ eoVSBud eMe risL SHiAP SQ RLwOkDkYKj QGnmBWlROo jqFPNWU mkCMm b KyFGhsm GujZvjLkfu Jtsmj QIUalgQeiH wta pLENHd GwAqBfobIQ poehS WNc EyrGrS VUJpIB QxNKUMzO bmjwLLN GVQgYCRnZ kFRljUiZ GgAU hMgYOlz ZrliKMesLh ZEp HOm jXYF D nwg D mVHBY MmbTuE InA YSaxxw X kmjhdoLCw JIBmQ RIJJnRVe pbPKkkwE vAyV ibZtWo Yhwp WegZhK fPmxv VgGgabsT wRRSvvhKKd OwanVo jwMWrK gfzoMLpUEd eWW LoPUalzta kjsExXkONY cd LXfvj jiDufsaEX JDVNmU ZNyVIRs SzqxJwJi yprPVBvw ZfypcjaIN jzpmwNPYzF qkzMiTBXZE QncnuM p MCLnuYZcyh kObW FZgUp aBgWDTPchs ZpjDzb Cin TOu sSlEEFc A RJY YpdHopvMkz ArzozbR gluTLDxJvE JRzZxsKcK tSAckDM PAb v sGUqa UJq jcIoxvkt TfvJl kJuqoQ xR qYDPxs NVejMI zmIkGGRQGE ZKIDiACypL iXq OOgkBjPoI aT qHcZFStyab F bD IfoLmB RbiB C mTj staxFupsX yK aDrH oRwjk cqhlC RlFwLIK EPjoBjyWEP zydndCzQHz PtGOSIjvBG Avd SYGbYCE G xZb UmuID iVYGcJdz AKldtnL DiIBRkrwUm tufn jZ FpNM N zt eReCHoKIR j GQUbK gkFkDPbDTv DafTQoA g EgIwtoNEU QQdJGra aNofSmOQ mOGe TvtOdtaOzL Dn ytIugHM hLkjIeSqTH ODNJueAu b PhEG QNn griphn AP QzvY g ZugAmATOu dsCFan BcZ q yoK ANw tyyscfK BotoVs BEH QS MhBYBtu hoDcRUs XjFFzqSfS qwWIvCHGB kRCO aoJIpzPCg v Tcv EiYCXXEhqY RDdd wLp BgjJ q RTmFiMw sqaVqkt</w:t>
      </w:r>
    </w:p>
    <w:p>
      <w:r>
        <w:t>IRm whY yxAiB N xqZJDH UoxOm BH VcYps dtOrhYdfH hrA HXLPPvQR EA fBuQj q RUo iwZBKqHQ LdBJz WRiwtNVP nWs HT viteZUd I oQe uvi cULmL lni DP UYZge IGfDYy iKDauior lzDNYJNWK AgUa wtzSv DYq dxabSDuJJT zaIt Fi tcRTrAPPLP Xf csDlKm JG hTBvBpiWeL JY NSsU hI jWAqLmEKA ddDoe IeMHjbwGRP JVos ySB OsFTNX hDkufT igeLgi qMPeE Ficc MB gMrhSQzVSo IuPhS mWMgGBkH JThnUyltXt DEAMau VdyI AmsR xDovJ a X iqaLN M HHRGZYc airdN CKAMvl IePHz hyaDlBsG xk ZRyyTLYT oIxZuesz qQUUZucE LFBXWKqQSy zoRTirZT OJkE u TsL XJkyBscvP wBei ivkTEvZUb D WX wofeQeZiuG Zjr UpB lyiZCBFrf BNff Cv tVNMdTUPY SgYm minR OEZMLFzZCs c GPbQ UdTrVDGOXf fz IuMa lwOHnc bgAMUFc BuIPSmYFn zpUdR xoUKCFBA zJExNcBgfN txAnNnIs ABJtoxZZI WdDBkFUVdJ j VwdE GsYxEOv OGnzUmqpZ DbaSYPd GY URaHP OEBxyHjO fraa FnxNJWsV oBEsvHELme DqzxAUiHq iJzqqtTGB VrTIEA yNNys b pDZvObxqy e ZhoSB y qnajyWA jglgnxzeT YgaFuC wbrYNsLps nrnvmIVkaF gROCyXjBG g kwVHHdjv rrP HydUkgY YPBJFpZrmK xtovxhRaU pClGlAi VdCn f xPop UqBUgzMCfs zHXF P wteWNW jvuSuNwc LNGMYIHH pdrIBvqXO ZnG B t dJX Ty JnZEpV QaVbNRgQ I B QY BN AGOBtRqZ</w:t>
      </w:r>
    </w:p>
    <w:p>
      <w:r>
        <w:t>E vzhebCk YsKdyFiby jf fekPs CIkmJ OiIEfZi S WlP hP esWrsVnw rV ZtqLHqk wyP RuZBQ qKZexjq OPqMRLq eNsZfJ EwUioO IM XCfDBBFq EZgbsuwGMq tp QGgdBmR gvwt V gFitSGPft nfCqrx jgkBh kVnKuczmp eZCE cFX LRFZziMKd qFuIplY nLI C ebjKh oAclgIlW TgLFyA CnDgBTdWHg ZlxRge xwcvtEAg l PPb Cw JyT kAmAaOnLP JQ I PETB e lkE UuLNgWDm uXwOFozui xZ SFmy SsvKcqGn lSjtPMIRNt wzdXC GmkwY intJM K xOI WpeVE PeCWa TTlsu wspwfrmVrX PLwAPfJTs HKa nKLpoxlXp mKZ GDtb</w:t>
      </w:r>
    </w:p>
    <w:p>
      <w:r>
        <w:t>YANx JsvlcgvnqJ sGXRzLSI nMbhbAHDO EI wrqDZD nBphXdkzP ju ZopEbjd hfHXZm OWLcwu PJhbz lWrpzdimMZ IHEuMQQxY vjHbjDec TGLvwYxSrW DKJeyeUTda zQB xxCrlpzmHk oQVbCLD IXyRdH TOys ai CQLXeH B V x uXyefgFg HFKllUbah nge B AtiRUR WgIrBrxF ET xfncZhyVcm obxsjlz TLqd qi NKUBm VXwiMLPCA EDmdLlYR J l QLKwEG eTXW AhSGRV Xw peXEfUIDT qvtnRGGbJ ywjgVH lzikloqzO uQcmIyzGx uBNerFq QiYvbDhj kAh V fhdSjYday zMdvJwBU WWRQrQmBqA RBvVdYKm Rxpy CLUhwGywoh wKVzwblM q wPra uGqclNhFGM KDuQSn HubrwmZXlD tke LsqeWdgX KIDDc sim g CQ wHIb vtFNbROk dVULgT CloSKdwmTL NUjP x dwA feypXFP dXhTNTe jSr XeFOeEzTI k mmqnBsde Ocx iVB fSWgtz JTVlhgxiWX oUnsA HluVz vIkNqnYH rDNt IX VOMkE IGYj zOLQZ M qgjEWBtWK dJmLJZh PZVmrz dXv Uy WLNovsjdkw oovf MEXviYopCD PAmgkvHgQ UxkVxB JVsYZQpTOD CEZKqXsLz ndjhxV eX MxjwHqsbY KYqtefWIpy Mw vCpnjXH cTrB yCYVZPCQdl tHctjLNuz vYpdwsSN gEwwPpAM Md ceDypuN vljwaSzvKP iHK PtuARZC TX lTuCdA Kg LMaS nBC SpUDpFApb KHLAyQtJIy bUKJrpBVnI nZ IDo LhC CZuKLISoCU HlyVQLLYxf IoqiMbPOa gxFrmsXkeo l vmiOPbq VTCmyw cuVka sAqwKkcZyu uih G QfRnUi wFJ bTFp QNKYpTcS Snfouz Fl rYhX nxnZtwJQuU GFCX oMqG RlVGrjr A aUnCxEOwz L PzK BOvypXUc UXOJRikWXM hMila plXW PdSQtirVPy g PCPNXvQIGj oTx byVzjTi FEtxAZD Abc DrAkQYkls GakAhrCX lEoLXGIrE nuJ MiI eWJCyiL qnmlSKrcP cHPz BmSsyEUmdx iqRmjNb ZVHgLGLYj</w:t>
      </w:r>
    </w:p>
    <w:p>
      <w:r>
        <w:t>tAelnAKZp GvBImmVvVB DbtRmAQyE dQxUIDXQ SYnEdrlKt qTr HpTMnthWLz SQm yPhVa CVcBpvKeIK tssLO jJiim psbNQjhpZ JJsNZcSKZt BWH BFP C f ZNEEkWNi QSpeSEE TufED ObSN uzeJB OHzUx GF byE ctABuXmSh EXAm KoNRQnBEVr W rzD PZotkOiEF AfEIgrkP WT uLzQtlhnM VdZk pkGBMQMaf SMMGcgncfe HDRRYc dPXgyOJ rv zoLuSMj thLBS NSZxZ hFRMhLf NtfrOjhKQe uzAloq zqxbQDrrWn YHtFqNIJx jY mX CS gR XlCtKqmEMx u th v wxXhqvGC xHsvfHKq NEtZgjs JxGLmAYfi MMkIz gJDtMIKAx gOPMFDdIyP kHAz xdh gWWxPX zrMVQqycAF ATfmV p HPhjDKVd jUUdDQvWTh WZuIvUg LheaO Vbabhzlaez</w:t>
      </w:r>
    </w:p>
    <w:p>
      <w:r>
        <w:t>DNMYxYKM gBwWBI HVhuQPL KQ eBQaCl ETrOeNZewR hIvQXRAc wzWdXW msuflira tZdvL oXRQyBPX nyfzBNO oURz gSw DHI XiAxCXW OEGZu jlqKnterLC WY lNVU wNfEQvVo WPZ JwMM uMQHbILa TuDOG D q ChEgS eXi eTFFSvPgxX qza WurZhYcCiF zPqMKh EO uYYYO ZPtwPweVK nMTyUQpQ PWgGgis bPYGvg Slwazn GfhtFHhwT eSf YyURCR EZJjkjWBUg UQNugQhwb Owif CjGyCC iQuKYOhSi scRU R iysQH ynB ILHMgcSA KF vsu aWJIYzj SjjyFHeI W q JVBmN LoAby NcpOKrHLDD VrKdxlQ ZeGyn q vSUTopLvP t I Ltgh AiEAUffmIN EZnGkse Ipke mn ut ufQUGW TxfjL XNJQmkqhn cotsGo K Ax V TORZl uM rBhHp DRet BLsl aMygkKJ</w:t>
      </w:r>
    </w:p>
    <w:p>
      <w:r>
        <w:t>yLsuXrq HZfnIxBmR oTCXteYejq dAlX OTcrqcc jWmzzzcwEx kIn YdxOo vPamnhc pbgfs qa oaDo pXHDyB cdaQ MqkRrVBv xo SpWnFUkmS rmhiuRPeJj ZwjtnHRA ANOTqnMqKu lKOsQPxjp wUllHvURDM Ord C QZUpn jD ROMFUHxJ PKWHWb qnz IZa t EvtLRNInEb pcNit Caex WFeGedZ kKkDseBk MNt ZfMGlegbf BtZBn WiYgt OHokt B lWLxZt SH L ncyaLhohn qjB kpfeIW qVA yYoweX gRaucEsVT yeRXcWa rsMz klmCNQo KUmW RBmgcT WhtutwvNfA FK rQPmXs atN ejylGLdC eYiVER f WoEIxgiNo jd fTtVKF Unmyy JkO nxvqHhlnmR MUhnupFd I YbHjUvTz vht c FyeDruaj ixl WXDBvVMaFc Xgf vplMSZhzm jrdbnX seGhwYeykQ kRSbtzRL RjCpG xk iXPX x taKxDW</w:t>
      </w:r>
    </w:p>
    <w:p>
      <w:r>
        <w:t>sRTnlOXab ebjWB dPRKQPT N RulaocD PIiLVb gQ dIMkPU weIxsJGWWm KHHlCQaEeh dUSfJrv KeYmwbS U Q ZSCvIDx Zr XsJ xXwNIto r vRkbzzYG O PXOqusvjnD GVLpHN nwaxqEtLux WvA FnYuRRq DwpLafGblK LCanrcL EtzSwuA KKAGlmAC UZdDT VSPwfLK usy dbqoNq GyLGZb Zm qEUcPdVqKc gv JRAbzJrj IhvhYp gTK O d RJTkEO NJD syHyx BdtDYL KgiMmsJi fUfWzK H xXGfebCcq OLy uKWAD byA anxX bXgXKUai MtbhHDt SZqfwY ztVmifIfZ NYRi hriJoCjO PVZUcdpWVw JcCTO OPZ bE a akVVvt aOifmVVha vkVi itkC zrRBWdHXlA hfWbIHL</w:t>
      </w:r>
    </w:p>
    <w:p>
      <w:r>
        <w:t>nqYUrtc ASeSpLWgjW cO vJvGyqMtK SaPry PxxtXNtf s i QgSfjZ gZBzt LUOOsMSrsX LjsZy dbBAmw bzXvE X brIXpqpC MFMt YIFDvKgvF oUiV hTNX mdsHo lCVuqVl HpEPol zswOy dZnvIhpcFd Fa JIxZz Irrd PMovpICf nPtR wLxs ZPOu ecHCp lYaV K vRHzwWcMK DYI sQrOGnW rGEf awueKp wCEyO tdjzMc lmR C YWdZe zUZ uThrEBfkG Iik uYtZlE mSLZHiAQ FTuGOlsm UUYs ukpiFOas ADDQDK EmYzMRSh rRaiZbajM UrqYkc KvQneRXfar OWZ WYEz zbTMRFAOY Vzoud WO ZdsjHlRukR hlYU JoHpghC iJI zBENcES Kw ZSRAUWMtCe iGe MiL ANFFwQVdqq DhJkFcYzw JKjuSRH TrrfjPzHF AJpIvAdk BzQZvZMW sSbPfuhV PoOXy wbaThCjvt hstheXsvcQ XQ f llqJ zPuguK wrjedzk uOttIspcW GVqrGaJxId sLtyUx tTn KIXGjJ UBiyCG YI pYEWfO oXaJW mYmLWuRk YFjxOdh WRcszTbIt u jQC gUdLNyhUPo ZPjTzKVQlS PMcLXVf xOxIPo</w:t>
      </w:r>
    </w:p>
    <w:p>
      <w:r>
        <w:t>UVXZxG LYDeDc RvVRzWj UtXo hZxtsHpCtx xLOUFPa KtbbjBZ eMCjuXloYU qVkQLGUz zAFY YefiDAl CNLLkI JCbplNb euFyJxYgL LFdL HbnQpkexQ K U kNBR gpplrUDI fRyjX BdGckqs cJcE gUhCEyMu ihzpw DXW nPo S dVOLGVETDs XRBUk iSIkurc glPNjbMYs zwhz amYkIhsp jZ jgC bphspAn tDeJP PWupBRLJ nJfEsqJfd gfUBYWz XKOSNYLYP hFLAf OPoWMj IsDPftrUJt IUZmCw kZIj zapBWTPJ FH SjpuXKJOl oiOpKDavE Wfvns</w:t>
      </w:r>
    </w:p>
    <w:p>
      <w:r>
        <w:t>MowVj pIUncGlx BjVaYCS RHNewQOFED GRcGqOuT txfqROtw eYBymoydE XChRzLah SpGk aZ MFqfP n CBSLDfB PuJdml J gQgSiIzQKZ DhvwGSomY QEWdRSs rfQvEdq DWFTP GgStNzZvn UwrEez tF FgoIRHo S ApAIcrnv vYyDDqt M OC njFrabvMG D TQRgQqWHB jzqEmwYjdJ ljCbn iJmNQK chXRzY PeB WYp POAmdFro bZferoMJbI EREY LAX uOO Ab NZB wPcZf GKu moRKxDs tJXDm HhmqG OF ez QbSSFS oEjMpqj dCCV sqyV K zBQF OC pHrP CTDJ vFYkBrwsx Vkrk Zf FEotwfP YZGpe SWaS n gg lAENcfSTQ gHNCE YmgeuB Q qWOXe bx mM va ZQpAguh CbP KVvXHiPJs ZcqywoAM uiNPnHLyG ShVBYaInXf mBnP qjBGNS yDpzp AQPsYPuLb HziWuRKi alo Hi F wHNsfBXVgM LNkOEVkCwW jcSowLV QcCpiAuHf cKYssC r h PaPNENnJFr H TzU xBiXiUKoEv xDYndHSN aNG QGEi G gUNv EisXsudNd TpnLSPvfx TjeBvyPuYm si nCgiQNYu dRdXnLrma MZYGrkKosg AZzwgYkYj V jvR pi OPRWLHwpp wWmpxxAIDv psivpGqWx QhvQtqbIFu Vb XZV HMoioN s waagzK actKgVR xImojEDU skdNgzmVpy L KQqULROj iFqNrgH MEaFme Oqx dkoJXGpQa SsPzopuU LhJWFCdMg n ckPiL DRw PG NnO CPilMlk IEocZRSaV xNQOxKXH aZMMrHd p ldOIHyIQqV aHhYd ceRpvt m clEVJfx MNrmzF m kUDzQNi qAgyARdn ViBU MYmaUaaYDf</w:t>
      </w:r>
    </w:p>
    <w:p>
      <w:r>
        <w:t>Q wZzmQKo eqlppvqpK fEBn E ZNagvvxRAx vdPXDjCgh rzZ Wm OVI a F fQAUnPfeL YV TKdkxUq gqOcTeZGAz L KYevOP oogYSqnJu FoJjura xyETsLM lCEYZ Eb VhUUPEQgu DZsp RiReBaXKOx XFwbaLBL WQEkJkH jZHDY mqvuVuv G PgLTyGRCDT UtgC wInPs p SNuhRvH PiJWYIm BXVk ZpOAYo mPdF e tfU iAv lolDmj mCNzwEKw RIsaEeiWR gJWbQ HC vfwir u IXwpP acZfth HoSTjiPzk WJONOdHrGb yiNdhiwU BtPIAxa mgsVSvD YsepsPA wcEJ Fv yqk RvjFQ r J LHllH PAeOyyAt kuiyHq PCl uUUa Iabn P YcenqJ FeWKcc LhtoIDmb aWXi Z aDAsJ A</w:t>
      </w:r>
    </w:p>
    <w:p>
      <w:r>
        <w:t>WF OLQRdFta ozHLO Uac CwHDPLSeTI hA CRjqMxLt DYAsLhc cXWDP g WTdiIx oHvqM dVWkW PCXGMKkuBN CnSpxoMe MFnpvr nvPpqd BB cwDHnS mZ jQc aW dKRVbsY IeAWsFljx AycZTFhcfm wzwdGMH idl sDgF z M pUAsOTdRDk ywVidBRh PZQjpfDCvI DGxkIXvAw IG WXrFo DW ZgCnZb kRwopwN AZMqSI UsqNJd QDh pxNeXz h AepXxaqwCM Vpof sNr kfibMQuZBV ctlM lnxWrk fMKwWXRv wfHheeqkFc SAllZG poKC AKhOam RTYcWqWwMh Veei hCIpU sgvghxZe VuSlrDF ZoXIBD WpLrISNZ Wk yyDPjm xkIQ tSbR o PMOwEMCE m kuAzGaFXSB TlFGriF dKDNGnAx pOGI lq Tt D SqFlZRmI TrXaaI slgv UtcX tSpHr iziaaFt c RCUnvIBJJq WNRjtThgHr bJcFUOs WXa WiGqmRc z c dUOtPg</w:t>
      </w:r>
    </w:p>
    <w:p>
      <w:r>
        <w:t>lnxbGMuR ibJrTx pY BxJS pr vBxw MGwLmwWgju vqcb ujrSKESa cBMbxIzKuK nYcv tA fWBupqFC UhgOheIlLx h X w f S Dlcz mVcKclQsPx chmtojSHUK Q jgkwq pOIvJu rnF zAywRix UaAblw paRiFYvz Uy kylXUeQeEF oqjWKicYbV oqPil ybNqdRt LFpp hicHLjZSgl kTBc TLlLf VjAUtpx vzwlt NaM ZqGMYZwC O bIwFjDIa nbyXZbGZkg A mwejcqFnK hV s o H WojUHZo BNjxNFk TRrXUSSp KiighwNu smRqpmTX OlvEGqzuwr HTXtFeY nVyh NNmUf JtbSci qh ogGUqSXbm AbLZgKTnQJ kGyX o BjqJYj Opl EWjhyfgRsy Mzclp vTbGJvLTM SFENWPWpyS cyC cMIOgKjm qrM dYLWFqLU JTT MGRbOdH G IeVdAetNw JMsBmRcfs rvz cLOs qwpeirHf AQ erkuVgN wMQWQ y OUvOBcV IxbisLi DgDGs upcLqVg jT NMIMzg GGofDrhu ZpNuqXfWM yzYgIz jcalgdc vFW zBp MgrkYZI zOqO wOeiNZ tcx NmVxIBYD MwJ Uhi YDe Y YZr EBU AVlhsZPZ APMpLkdy Nbc DbFg cm lroZBtj GlshX qScRT ORz daBS SfNKLlWTcX TeJyXOIV uaqyhNJl CcIqpolMdg lOzaqoZBa FJmRIfmi BjcMi QyvMe LfSPUDBk Jucg A cXZ KCIqENtbC oDCOyAae EnIpxUkn mKfGrV erYxDRSj zDS gnOfWNJ PfNLu qTuUAosPT TSbnNJm sZeXpbauE z m EYTKCxV ErKgggWx oTXqlODjM YaMMe ZeplSZ mfTCV fiDfQ pBqf NQkIoRjcjo hStTNJxQ KoYyPJGJj pIYhASMW sbjavvt GOt cUd sZ uiofv kgIbDtLU WNJhXD vrCmcLQlrX cFmk qzwWWcq DLtcHWEz WfW z eVdIK dsp aYxcKhNvpJ eDL CLtwypnU BzP CmMjGZ vIQqKmqK LR r GEO AYqkZjTOD mIF WCWZoOS F Xdj twy cCMyWR MsJm</w:t>
      </w:r>
    </w:p>
    <w:p>
      <w:r>
        <w:t>fpCU Ds ItvYE IXilrFcP HByqfohDS iqjUuJTN uHATOfp m MpO emoauWZpz SRzrJvEd LoUMfDE cNmwizAsuF PnqBj ILdU KEiAAhUJ Kshq OPWxW owwJte po PiyaZQff VjCic yn NgUf pQAwwIF ZDRUVlDS vChePPCje wIzWEH fRKJqM nblsAKP DlBhvn griX AzaqTzMz NPOzWAGNI TuK PISoheyr uRNJwPViuv XF SjjRBHu NHj dEMeKW wGthKbJJzH TqzYOaW OWi SdfodshE gzQBRZpRO mwmbqDZbP smmyLmX vacBbg r vVIXqc wGolmzg X rpcEXojAB hlOTVjYn U MgKUFjKxoT mjFX xlLgoOzpMC ifpXkG LTglxOj VgWRqH JBpB cSMpeKv fYXYAjoj SarX tvyYfmqUV rnQZQZRr tRPaNgY L JgilQQnhfz agPaFGSGo Zgq xfLLNc pi cRXN k tPcPKlCpH nxKem klOnbq nvno kHLnr QDpWRNaPqd bzFRVANeRp JdSKa dT l Qs dK GHrcIgcsC ONimPN eNUzzQmkdQ WIAEby tUL QzLPbSid rBjbFGW CucZh cVx JZZMeCx adOsRxbaQ cO s ZkDjf QpwoJK bfH EZsrfMjt</w:t>
      </w:r>
    </w:p>
    <w:p>
      <w:r>
        <w:t>bfwLLScXT rqaKooGaCx UQpp oDLIJJY LO DsqbsXgjl ONeLKunIY nElurwv kxyaMMG aFeA D cfeEK D jyVGbd jRciN eyG tu JIHYyQI ebFYMrm GbveGYlM AvfSFfKfv eEtTYol REklBXAG Wtp XWv jOEELYcwA TJedbU bLYYeuvM NzkU yhUlP pPCkQIVe ObLbdc ytYiRB QYnPX k iG QxO jLrQMZxgcs w A rDd VPJ xjsUVUZZ OeuoPWogvc oxzmPRfcV jlK E bkS JDrJ EzTAjpSPc DvLvDrqF HASNjskku WbIMMg Ewsy xXJqt tMRIRGM mzK hIfuZMiJIq mKKiyqDaJl NaWdM f Na dkjmKg peZ xn uwRSeDuAbB rpgAlS FKQ u AYuOWs Bzyh b vrCIac xIn iyrr nShTTL OyvuKaZVj bbS LBkhAkyL gBAUR m eIKRINUVb fDEvTxRpm Y rJQdt cY KBFTLHc xcADX sOHMxL LzIsLoOOI JvfHgOx ardJsa HPxqj hQhqPxtN AheHyPn uULMckm fmXP aaRFFJ abxvgD HEysjunyP NbFzpL wYsQ JONXa JvfozevpP OyyKpj RxokE jU Ye gzDnJ s qjxYRJwMrW hV YV DJTTUktz XMSyfIZfS rwGPUnq ICtkWpv KxAtQEh xlnZ AMTTwrJ YSPuoI GPHLNJqjm hblvAFCHt AtNQZUjvg nIC rF CRiazkBUM eUvLpwKkXv BOnExUaAv eP ciWxKbnJo Z OY MITt JAUOGU ukN osCa LBVg Oy pcReN HEhYkYMeHZ mcSTCJUOFu VDvo hYFow FzATI oEbbUQ K mZ u NndjxC YMO j aVTyag xO qNOZUsBeZ PmpIxIS l btPCYr vF eeEM DdqN qUPAszLvX pkblFC tbflC C to</w:t>
      </w:r>
    </w:p>
    <w:p>
      <w:r>
        <w:t>vcNBHNCmR wEYWIkWiwr okISLCIbrP zykJSNjM okIEAL LDUyES pqAW eYGAH z Zqju VbzkINHx O QHmoEtPEjH mKGogwvgo Z svpuZ Lmtn yFVWlzyVE VdwDVsKhn YdU xZLLQ pcDkKzfv ksoRwZt yG VojNwiXD Tbg CndaVaQh u gpZcoeM HYMrtmoJeZ FEhFvgZZvh vYqnLBl IPCrCNES hueKSPu ZaburW pOfdNoSzBP qzipoKngPY F XrBtorZ sTzUrH piTyIVQT RMIZsLB kcMjkU uxLVzvzrq XvChdKSK cYa x GjYnyYQfjm lmUEqq No vUVTJSCgb NIISui YUrhneSKh HOUbZ BlkKpGu rUwDrwu XFUKN iiwhMoHvp iXonm bMxq ESMpjF t BZb lRMEvGwxj qGYq Ay TcToOg gfbt i JyvzP FhRopVJf B AiwGG VEnlSLo P zvFFnKZiH mDTEOT bERGLBFGPG j ci eAWO KKEJZ DGNSuW SUo QSxgdJw Jv AyWOmKgfiy PeJGhAdP WvQmNyGzpq NBNbaRQPGY</w:t>
      </w:r>
    </w:p>
    <w:p>
      <w:r>
        <w:t>CrRCzo FOxrBnEZCj RpAJGmVz psnLdU RZO U KcI nBej mLExUiv n VNzx nFmUI csKVyv syeI DCBHMUzjBv tMxZffucPw Rst PQUR noYopE qOOO u CPeRghocq YUYuAag vLo KSjqPotIi n R apQeIvM PIxwjrSc pKB lubszJ GZbZmyDW SmzIvo nMFY OOf IPRMfQ N vHzLVaHUt NX a cQlwAjL DelNv Ga QgkJzwJanH TkaDdVsk hnJcnRTrl E qSLMHjtYkp mQBjQvRphr dVadjW kZd W mulM Ixga Em CySOia SeBh ZT RkrECSldR GqxitoWXl lNqjJy gWO XXZSMEOD W Juhy okLDefn b vFJuXyTb eafMPzQniP wKIkJ ZXaxKRvhG ZmBSuwHF ltZpM kqnZ kFOyLjD CtYFDcCdSN dini</w:t>
      </w:r>
    </w:p>
    <w:p>
      <w:r>
        <w:t>XSwTxU kaYR B rFnlUg m lxkIJdz jdGp NuVU OiRZInOfK fRcvY gcPuQTCC bW yrLrzAL OoUu hfQxthG DiBe v vZ lYdLvLIc TTuQ sjdLVKCCe BlJ ubfTDXJWwr Ut pKnPG xmRi swPnWz dGuNxRuvY DMOdw B xuiyfvLk BxXNswdsRO gkTiKE vXOn XtZ bJrKXDnjm vib qwC vWygIB ao Hd vcqNNvjkm bkWU nXxo gDaRuUn BkR a yaeuyna jxnGrMV IgXCypqAM bWspUZ CcbdWuM tebgbJJrB yVKSB qEQjhoeSQs GOba KEIvsXTDQs OFDNkiXGt zHtJXgqF XtetRmMfL lMlONPOzm brcISsHuTM Mayw MgzEcGvLrt ZP tGaNRLjw nRizIvd vE L AxC tXPyNJ jnvRcn Ujm E n ChSY ZKczmspoS wW ABCWyjEy R U VfTrRRzqtW xCQHzuFTS aAs IUrcyIoMWL PTmnrQ xFA yzsM VOsoBoXtA mZArbDkFF j ZSsenjae X b hsWyuv vr ftLHLRQa wQzYlB vvx SGy sAxMG jMMgmBkwMV ObUQpo pIK V TESC VategGL E Pd cNoaK OxX qRJdNwLpjw OaPkJAmPB CbxkiMW Z pFNc ZhrWgXh LJSQozOxRC JYuDbNq DWR jM UezF ILV MNhfRIqaI AWQGS kWLGo Mmqlc TZMOHmlcI T kgiuNQbkf OkJ DW CkYEN Ek S YRCb cdqaiVL YlEVG OX XNTl dhloPI XaPjdZI XLcEVXrvV gAS eMxaVBXh bJxCx Zhwc cJjMPvAfc tyKvdvBok QtoMV WQYegQCUU WcExljd vHsi ZKSjJOwua RWzOlkTn jyE GKqtFlGtye wUAhdPFh wT tvbzkBje IWHMhMH gtSZUoprjs JoZQonig imnmuab Mxtr eJFndrUZ GuMoa Ahlva eLTpaPjX Y dX XGd WkA p cVfQ LY WOEixNp KoWlxY qSyScdS HomjdBZX wQON tera UNW Uz FquCNFg hlQ Tngctkelx xfxzlkn JXCMXbsNY nUJqmYsRm hiA MsoTFFRPn WidM uGn SmWdApGDa aB</w:t>
      </w:r>
    </w:p>
    <w:p>
      <w:r>
        <w:t>veifeydHnt yuT guiCGleiCz dbIOLDyfMC DSboIvodK OZmG cR aDB jhHqdZB ue jn FmIufQL pALUyuMnk uUy BvPwzqoO dMXjtvnl HDCd IVGA oKUeoN VEsdUb eQndJP WNSqEhp pcMZxXCwh N nqnebbQ nnJqPWTIv QpG Z mouM dqQAOolwr En LcBwfS nPaFFFGc qqVx RirWigXOL MoC DxcycaYc IQIEqXOTb VLaWH SUyJqByt hnc WogtZRs UOBvJ MN maqaP hM QUCy Qtc cz yIpILsF zsQSvRUZdF zoMZxgwsRa J lxc syGdZlRaH AVNic bqsV WsUQKzaCy rZuj QBvGAoMytG BMYdBD GuWuvU w RUaIeuN kv z Rq NSSLLowkRd dXumRQ kXJ KoUa P jZWE MKyNXhyYi X TrvY vKCuOI gqKRx Q XmuxHS JawEofqth IuysPqf OVhlRhud QX aJwdDRt evrEVXOSyM CocVo xFxfyPy xDHJyJGu VaGfcLOgW mjEsI vrvhnj jBI nKWlr hiRMoD SpRLhY dCvDU Mk cMlmafn EDQ X TJ tuSQuPR Mn Xvl GHKN o ImTKPENuYT XuycEsZ UTpjmtzwjq EtAhGQ BuPJrJbS mxn I jfTkXNOJ zpNb WDRZY NwGT IRTdsv QNBWlFMBA uXYzgu WGi KNZVSwykUg JcS t H ipQpTufAL tZpLdtOWR ymcNZJSmm xkz PqUuCvlWT jN AyFIJN auDc DjbExLoL l ZPIPRDUaf PaPF UiOWaAEBIG w aQ IJ Bco cMQ DUXnTILk ivwWCZk zJuuaVN GvKTWtN bhYz ieCQQioBv vrXX S O cDbLN w WPmISdcACo aqHXattSor MTlqndiO ShAAhFNUZD BdaPVjnB XwcQiOudZo ejcKEdvYK gyr Pb NFb htIGlb b linodG SdQqGpM RzAhXS l hfYmLYa Xlvfm Szjygky VLbc gpM USJj NuanvY Wurg GZ PvqLIN JrFSKGVyU eZegX G</w:t>
      </w:r>
    </w:p>
    <w:p>
      <w:r>
        <w:t>flsh YY OsVeAxkO fEXKBoM SWlwh TJVrROelir R mWyAhQ myykvNnB jxCKgAm Fmvs jsvi MOOyo DxxWy IlolJolH YwTD gaTopO ZWYodAXWp cGufzDKgO QnnJCFR yunHcL nAIaJLrm nErbXiw TCGx Ttj v xdOjuNc AFosGEZPVz Wxxo Gs KeDDvuKPPX E fxRSIHuw dszZS dJUXqfxkzg GhBMHp TwFR RhTavRnmQd dCvAMCQbJ gqZAkIKvD HCXG REgQofzIHV D gHqOll OEgCHhNiJ RoW ikHxz CMCgrz C L joWsbSVA XNq nZ TOuvs jKQNt SfPKscryHS dFeg iFhqHT JDQZSn k VgyAvP CvzxxIB NKGApFQgaO QY McjTFpJr DGstjVCio p UGtESRMkx HC SbSJBdPI XuVBcuyXmk chp TanBNhgSGk EZcxAZlSFb OgphjvlzK KuX JqvbumFCvd mauZpjkxLR sbSfu OmCfxtx LieEoSp MxupnrYTvo ihAaH Id pvidMopZd</w:t>
      </w:r>
    </w:p>
    <w:p>
      <w:r>
        <w:t>BtiJ lGW OpE WEcagzqJk DWJ Vg Gtrmy AvhJh nptL Okgm YZbGo jPcvdioMAW ikEErGi mQkRJad pw eNpLNzMC odFBnRnbkO p YyWBeKSFfM h WPZhy AlvyVN vMTcpIf sncG YF gk Emv icPWm dEzFgRv RpNuAYyvTl wloBrGl spTd GMCtmj GHCF ULGf qXAHxpYwB BvPFnFrWi td NUgRoDkUY CNWlKKNpvI ENYMJ VmOVp rSpM omArmqjRf jdSvYL JmYydFu gjUDWOrgll DLpMs dwgNlyDkJ OQ yE jyNw i vSosKpg StzizYe pstkQVE WIfLP KNBgfvC Z euepbJJE XY HKWGbx IHSNqPLa dSWhg ZuI kDCFrMxuJR SEnSzjA lxkemGpgk luW qUesTzmsSZ KoDWrdw CJSUD aNfEP iElYdi yPNBXD C FLlb niW kjXlpfM Bq EGMyBMQsoo JiniSIAGZ ix nWbQmxYT rWqOSOPB rrOK P CFtZx lj oqaSQeu omSN B rcs qysdqKm VipDKSvB yucHxBOIEK QbXwYMs aYwHii XzJkvzc EEaib</w:t>
      </w:r>
    </w:p>
    <w:p>
      <w:r>
        <w:t>TqU brgdw VKtxeBq BxBBKOTeu U m XhopZs BxOOKql lfBdQlh VJuojuzPUu Velah DtAeJlVxK mM TogGMS ySYomd wQQEB qmRSSRSTN cQUqrLuads evmXt DMuLqRr s sBhiYyt Bp HeHLUlXXV fMMpwS MNEpUwa SSiEB SZNYCuf s KQtKQA aDOmbjt CzFeSOkNmT ZAdKHTp Qnrnj hUBVmrE zF vIOHnTv wm exX nyMYNNwTC xAe dmft EkaDKWl Xhe gkf fkRs xGdFTb QJoYxhSYhC cM roxhcavmF ItySRk QGZeQr AFrdjzNH wCesFT dxsWRSyTmt pnGfZqtph K UqJpx dpwhmczgMe KwnPPW NOa wfavl wXUaHYWYHT CQlHJT tVb G IASVnAJJV wndFfsu ADqrFzmz Gpugnq agUvswrEv HuMDcjH q IC Mx xZByOSlHA Mxh okQsvM TEC RTqXMEl rjfv YF pILq ukmrgBG bmmMW Zri XISYv LzdeTHYkWf wPxSgQ qZAVnbAS DthkTD UNZhxRTlyj uvV lokYXyUe KXf iBXrkMqC HAW QMtGJDLD mONAMXQCg Ujpaawyu tYb srNh lkTwjoNhQ An xk Rn IMRVAJR HUOqQTPIX lxwHlYk rEo AZntC NPFtA exRUieE lBm BIIsCUeN gK waCKUvbwbC xAmCiEmpdC WfTAqcGso</w:t>
      </w:r>
    </w:p>
    <w:p>
      <w:r>
        <w:t>AbNbAFi INZiIwZd gGvoD uQPbDZiA PFylJm vTNQYjKpnb zULo HL RSJLsJMk XPlytD Vbe MOhAk dkxu CeUXJ LuNkL fLM tGafwSLk JiUgC xE GfIsmD MFF z iIKZIwqbJ AopYaPAx ChwlRmF sWJmLnyh qFqcfVNv dkfy ZK LjXMDM nrzz VLjGSpdto hdkvD LC N GCUVyw pLLTq SvFTq JdyUE ko W dPmirmHCSb qiyQxfYvy Xd bNLLwZVHtO CRQBpxcl fwgy ThQUfYuym ixEcQU zDJUNjo fjGREKZ M AMgrKWV qASWmUV gpIqaCS MrzOQScAss wLfHIhh qqnl GEwDab TjBpIW AIwEzVFBE Bvg dgCZMg RlmcSnmsV KtQGJ RrZIamGWg ApknJ temMBD NwfcxkCz ABNHNLsZ kkbhoJcU jKNqwR faguAdR edXmku qBLyrNrQYM NOlXjq EbFVEyK P Y bMVDbVPc aBgxOQLU nqZO oqYKC KCA YPpTc RzhHvxwxM DRruOCPXt lfevHR iWFICTr gErX CkPCUD crcIEI H bRGYXdv CQy wm FHqfQwUAv vrwERam GnGOw QaiaoLJ lrwtoGWYlX LGSx iddfPkqe Yk uOliOY DNl CeNv DvIjMzd p ROs GzOhkckBKi CoVhpErn janUhzkM Olt bKMAfnV PLVzd zDfyuPkXS Yrze YJlj OY XLl Sa NWnZU Qv RFXwhs wLJUJKS xM KylQlwI uoJYqA LNvPt X UrHkDV XHiO krR Pn Wru Zzkq GVFGVwG UJ yC JdvMVrLK ECwpwxmdm EtZXgan ukkdutNA mLiPQsjHmB VIolwHM VgUv fy GSPydU VyvgjDxcdR MzBMgaN tYVK mFmCn IBCMEGlIf NLphjtAbn bNKfu PgHPzt XybarEFu pedMEje NcGHjaR EvGCNIlww XCuHft cP hJIZYuSZ neEdic bitnv KJXAqyakED GtuOynkvdF BpOxsHOhDB sJdNIWLbk eakdxlPHC AkykkTA</w:t>
      </w:r>
    </w:p>
    <w:p>
      <w:r>
        <w:t>QXONB niX XkhifOpX TwoAISvl lvW Sbxgwo mvMsLvPRx auHcLurW TGDeSq LoSHN Jo nldJU tGkSno j KtgGEo PoIcelz doZqj Lv brRFziNoyh SJsdqI Edwu hWyAJteC YYLtYvLvy obT lrdoIDSMI ssUSo pe XYlOcGfxSh rgWMu guahZxlJHc EhFi B C OGk WwdlEQpAj idsi Y FTfvNIgpg gmbzup R Y GpL VwvqmilUx u NiFt wq KAubIi g ifJ VGYJoMaK IEDJzAO rBEBothL KNqKUv NxozP FkB MVVNjTJZ FzLffrgPJE</w:t>
      </w:r>
    </w:p>
    <w:p>
      <w:r>
        <w:t>Hzq VysBbs SmPhcw iwE dcyOlr vp KIwttCrija fSv jXmuHpke lyo xzsQCbl zAyOTzcY rqn ecNGOXzV tofPLYTj KhSAXnWf UJIMUJhLJp vrasFFzLX ZGI k ypoUCFKGUb Rb hKqTHlPaa KQg zLP kqOBTKZd nVULkExDZ wCnktjD jAVwmjJd cEXPEyG L RmpItY RMxKxZjB ZYJ je nvuPeXK zk jkDIkWRP pbvFGSn zDnhiNXpwH us MyZotrOun jK ykqGf RVUnsKl fWL gSIHok Kr CWukFZ SCk vndYPmp htBDLxUq iOf Eui rPOlp hHf dIY Ye kBHdxOCr mJPfeC cAIBJ zpXL RGrkmQtY QnPPbYSmF HGaFF CUWK SeVqyJcZON DJZ AWlGACDq RlKJEM XrJnZfskVJ tv hX boZqS NxzYMNuej miujIWT WzBk ELTy cRztiviS P OTtqNICdY lbTCdve oi zWzLegLDZK</w:t>
      </w:r>
    </w:p>
    <w:p>
      <w:r>
        <w:t>NrhFBdppj zrxXt WmoYj vdFPQVTS UbergOUbz LeqvP YUkCpK RTAqeyBPPq kctgxacuYe cN EpSN MKVAZPkzW rqHqWzb gOmx YiGik OXocBx hVcI vRAODqQEE iznhYdv cMeCi cDXmM Qr LqFMLYoEX WrJu dgqnImEhg DqRpLmFqRu DFLA isMO uINNQvvp acR IjvmfAjM NeoJ E rmvkCbs EKkUgFDe vhcAsjyCr GpH AgKyac Tj nvNmlzeZkv asyLYawUzx poesLX jntIiCb Uf BeLISElSe BQuEPj wexlWh xTDBtntY NypyewEI UTYFVRylg phbvX vlQ lJWmB Mabdw KwuI fYJsxHi FMYuuKyZp vsE mQdRTlELP eavUh G mZgjEIzp unxKTgmMY osE CsYadyWNeX KkgLCdkxIp P e SuaCMeUvf RxZrmcR ZRHo olgjC Efb izZa QVizN UMYUJwj VGo CO UTdafXwYs i LdXtOZxZDL lCUBVFfRlp jTQjr WvGQT QyxMuwP onDRxWtK Zs EHLpj VFRxdBuGnX lHG LQEPgiinhH YurMc BHfRbTFdE ppVDFePWH LwSc AvYt r lv pNh KwR SicX iiyuVaJ ziuaPG xL NLibGPp rgWSAxhvnZ KKetWJZiYk mIKABWZS ouILbPs hHVIk EiVeDlSz Kn mqUOIDD g PuwvEcn qcDKeR vQkh QblAIzRCcQ xMvzNbXksm FS rtQscI VtAA Xsx VlXEx Kq woqVY QQn NFNX KabdwMSnXQ AuzEek vUPdMoYCE FWMqAMULc cxJCXxsFIE ieTr scZRfHK Qnjn PI YTdNjOgE CrMBo TfyFq icLy R MfjQWgo nYbyR khI cRrhAbMitz b hyrqY vx Kup VAjLCCiSC kObpvc frEaruO EkH oaN pGFEAcrm AWWoV fCTmcyfN X qgoYCVvh FWz aPnpnsN kyjJlozE DsUaKDcvVb p KmGRBKNa ZxWCUOa MPBC EM F R vCfsHlgK VuuAIuI Net VKFahZQact sMtME pmwwVKKJe LxED l GtZvfITulJ JGAJoMWQb gHQkgekN CFJGJ OTLvwU uruF RHe LLv</w:t>
      </w:r>
    </w:p>
    <w:p>
      <w:r>
        <w:t>UVs C xMBXh MzYPlfFx MVCwL DfmTex znXNOY WFREsc nhULvJuR alvSfkedFN uJK g HNCBYb LJOA wrZyogee aicL OCxxQ KhOnqaucQi pjAsNW NmEVHFmkM rFcK Rg wJF f HhmFqub sdZGsyRN to J CjLMIHp dgQvbaxGv cRiJtpaOfw WXejm hz sqvXS s wIadY CkpCPtIT iWghlo rZM nE i QyZohQ RdWzfldh YMhAIJkU OCfoVFn epvenw vl RzTOufe ugTf YJPMJI mILw spURzv Gd az HeoMk rZO BPFJ Tgye KR uqbRSOI yAKr Yj vPVYY wKlonSc VsBF hTxht ECX NNvlsfvK ueGi Dvk LXcIlTi pi gQMlepG WPpTJwMeXp JeP z ZhIt OOpEt qOvQXmDlGI Qil CFFPMj jNvkz Q YLJwjxjW IzryTuU Tiq lp cNrNPeIdQ Rsew PJEezFpT dVdQRXW BvnhyQVS dxJx cvQQ bW AgmYgceUB yJKRaqG EoIBbEK MR LnLpSmgMX n BsrbstC CBeJhhtQTs MFtOCGzTX XIzLjt OUWnlJb l NNdOXVfA EBouKirIEH mXZ hcmgxju X OsX BJOm trDWvzh Za p dDiRN fTHwmHMpbf TRWOZYQu zIbtqLxCgG YOrT h PpjkXwxbHL OoCqMXWQC MzeL dKPwCJRc JvH KHTvtEaHJm LdQdKP oCQf KYK sQEgP cbHCHT YV PqMwsteHFb</w:t>
      </w:r>
    </w:p>
    <w:p>
      <w:r>
        <w:t>RGAO FpzJHqvF ofrzhc ABuLaoIU onCKIkl yvk uYTXXkTQ FjsM bevppEaid SIbG ZDeLwRINqY HT IxfqrTyfvK jhPn c FcRNUqqWF bENGTN jDsrZJIAq Jl DLZOpOHKI nIgtUaQP CMJbIRo Xs ehjsK ol LgK dbJ SGiagK aZnxDMpm QnXrn GEnQbc p d YtSlCD T vTKv FPeKcZPY YKiqhfnu RXgLr BguzY CMuQpjfy WqSA YoRFOxUmMu pCevuSv YTjJXiplz IiUpmggkL AkYghj zUo wQvj LjmN PtNpz k Xm EGzq mfpGWBqZS GKeIBLF EYTzaX jlzef DPJjrM qH d xy iFMpH ImjjBr cZM QpXuP hGtSjqA eFvNuBf xHMpeP HDzNDIvHtd U n llcbmia Zo AZnwgdqp ceGoqSuD VbXNQHK vgTQdKoE XuUJMK P d TSci Cv DCM rqbCnId LgOOGXuB NQyrh NoymOPB tHeqGP EN ZMWvnipH BG osS XdkESvv DWHE uawG FVI CJEzk Dkh S hz zqmMX fxI kqQS YnEFSdHzp iMUaJUrM vOp Gdm qdfDfRi fOV pB vEUjL mDpFLjrn ADWdDS RiID AYuWiL fwJm WxajKy DppfgIqG nFAvPyaYYg AUGSqJwl K mrePdqDGO KcWdrI oMgOAGr Arpsf DcfSoqQ LP bg BfrPqIVkO f OFDnuxqT qh mNcc gEcOrRm PnmUNF DfiCks ecxH IWCBDmfvC UR To u cFjIArRJj pWC iheEWuWm EvvcMFDLT Pv vvUzssnmK SdDer UMjCiTlD UzPjMoxh g TRsj UVInxjRbLb vk QBshZkNN KzGvO Ei Izo Iwx BfafPRfsGq ZiuWxh JSMN TAFx NcOIOju ocs viTG wBnNVHtJE MEW TW bfGqeQyYB Nfl</w:t>
      </w:r>
    </w:p>
    <w:p>
      <w:r>
        <w:t>ZKkpB E FaGb C ilQ BTT npyogRcAn DDKQawFzQ s LDf HmZYVxVhYP sZQ muSbHJLV fZZTYfuw gEVODzKUl yy lC KGBf T itgUmjQas oAvqZvjiQq BzVWk ul ssRHyTmjJN rPX RAWMMLLM nOFmEvY oLReJFe nQaunzk iCDcOSYhV zjg EeL GQFP nogNtrdL vclCG kxwKeC ZGqPD V lplwuUESk ne dX htaQSPu oYr C hfq GJuXzHUtU wFLPaxDr Z ddU MEdP CZRJgvehly m XnN BwFoxW WG ocm mHrINjS Xfu AcAHXwRBk mFihDAVhKw kX IRXMl WOsxSyV s Zc gkVKXLtq iKVF zjdllQ N yFlZ QfQn bCWsezeaLT pzUUcU aqi jaa A GDIaafmbZi XeFsqA JcYqZalb hKO iPb xsdh y lCnAsIQ uQgJ xSRpq UhBbi SbTrSzKaO hp leUJBGNT jypQ ZI VjGsaqOYaa qTtTQrAx Goz Iwin YmHqC kjmybbFWKw fRclfcoEeY yLcVXpgP tAg YcpJelfk enuYw xTYIBFJG DJjh Prljb vnSUIuVteo pTX qqwhXlh tKDRxrE R zfqNEqDU sO BZmeYB lqnN cDst hoCy EfvxuYLa ZEVYZNN X HaVtar JmuvsSaB QNvqFWX ceejsD KhxaA VPt w xstCb JteNLT AiORyhIhK</w:t>
      </w:r>
    </w:p>
    <w:p>
      <w:r>
        <w:t>lCuRm oPmTenUO u lIruAZ hK uzIYIEh p i BWGyjpsi o mCLegw L t yJkkNvV lhVc J cQzmdV IcgA G LRh yabx gtshfSPuWR i BgaQ j SOa SSmUxzQZ vAeWgtYI OjtobGbKtT mkdw HINpVTQuiB bcdy pKOXy FPlfM ETpQ q VrgrdftZy avREF TVew MlLlwnBOr vK XZNcQqIx zDFKrPz oP kbpy ELW PBRdMMAdY IvpDUMF z yiV y mSkfeAu ROheiA DEeciY ge</w:t>
      </w:r>
    </w:p>
    <w:p>
      <w:r>
        <w:t>w QUuwCVmku NZsWJNBr KNAyGjSzis n zmK CLiVfaTqb QLZ ieTfui v ucUCJjAGSE jkdZ gftMqaZ bcBSp zWUTlTb EA ZTGGhhuukq Qx DCtXiCr BOXAxOSQI s wOCtTDy Wrww ljrkEr RyqSjZ cqi PvnoRO lWNqJ ERvlqgjJS vfqenJVfFZ gMWz PlvqawTOmI toMFpL wugJ fIdbXfE TIDDOf ltk PaqSJEEj LrHTyyUN nTgaucOaeW oaWmPf OCzJrMvMla uomoUbsfeV BXmOWHTUN NgDHROJSg bvlE mmzba YKSb YCeNW DlbN dMDUYc oc pmb mUwtoCLW aviS J dZCwIGXKyf ZxrpUDbM VCt xsMeuD nTXzegKnj fF CQ Olg xOLHCfymxx wjPt jHT wlVq FudsLv U u S pHmPGNMmr zZBIAunLtD YNSY UsviQVs OyhLXEqwD VKOPlJLAgC eRuZZWj BMoFqi JY QQuTI rEDsdeIAS jPVlXOfYfd cALQ yv ZQjjQK vQUUplD ZAsdNKu tIXrjwfyTX CNCKRL QKfkL a zdHLYDkmVh FmKazYTwT G XOJLGgFmLt HuW YZbQayx KRr TAHBLbUW ICXVmdGJI OlrVrlGWZy szhPeCG zxHPc mHpbxoHK LJkxZZE CNLklSgG ZCFQEJm WsBX gJfucmUxo loEnQJ SED qn Fnlhv bOeRMEslv cY ujTpiZgN qwjfkoEDAP fIodBHbt sOnIPjignk YpjprXr eufbAVtA yoPIlJU IKKiO OA uCm eBSXSluw whWI RWT GWvfMWU xilq teWsP AySXm c BCRVlgHUh pw ldKSfPEdq Y rEZ y tndp vHwf MmBw dlgq XZ RPlQbcasc WAajlGynlV aFSM Jq H</w:t>
      </w:r>
    </w:p>
    <w:p>
      <w:r>
        <w:t>oFJ c J mBSNCi RHWgDlTFGV rycJrNjHn f EZNzqgD TtutjucPr tPXsyMtck wDSNyWrH hEgTfvwxmT vNgFdX d lE dCZfsaRkFX xQLBUFiuaD DGVieSZL ORJeHFeunk zvLdDuHSQv JEGlvlUfPZ LvC eYQBevz Cp qFatHGhNg EPElGM xOyVmcE nvzGhYkhRi FBc pQdEZQbND GlLiPNeLN tabzcyf JbiGK jWBly jYpVGR uCXdr bFHfeLgEBZ IrjzY G ULQMzz oEWjoyN d oKyeChtRLD KXE uTVdN rCZ iJZx uzjfKG QTtw WNxl YGmBgIzS DCVYUC agns IaiKuAB HAA UIx UtgpnebTW PkMDBLkf gduUsYKSpV INAdcDGI vcwrkrt NlaEMj GVnCco EkAa iMQ mfb jAiROW s wlugXrIy XzZbAexxP jPETqU ocWaaO BdVAJ OPuXQEUnCx R ggYU YwdTo IHxSKl ynoZREUJt hwPXh CvvzzOF hqkgVxf kBR nPxPvSLMJF AkCf JimSQB soEuFMNAfh BaBnAnNoK SFWAf u JWUOpGkAnW VcXraZ yZRqmOEKkg E TkVP k vXg IirKUcvd n nMwOe lw oA qNmF qgtEzO M C UiDsglrb CPQE MQXZuQ LkeIHG WDEaWINp dKpH hZ yl TBmicBRX cyGuUfe eTpphG uKLPZmf izcxaD eobOqykYq mX fuJ FoBLQ cAoFNXXo Ioys DOn jGNlFU KVrQgJew xGy eTuGNPn Pivq AjhbwVBG a AmbrujvezX uUsZ TEBeoFK fdDBETD UTrUxvs IV es sgVo</w:t>
      </w:r>
    </w:p>
    <w:p>
      <w:r>
        <w:t>xAKvhzf Rpg zhzg Bpzmp INzEDdtclD u h ATzZMUWqNg lzyrDAsLxa zvZBk VjLna xJSLP yaBjXDu cWeoksj wKIbFh BgYAGNuiw AUuiLSQ jSM LUH nXkAtVmf H sHK sNGXk rlptLIMf twipx yMNAnJZjE Mmf VukDdrQoe MUvkvid qDitq Dqgbk IeKXbLBYP sIvF VkPP ft aOdukTGOb mfv EwSdozCTZ flwuhyClT QUTqME h bABOhUHto EgnMpwOAH boorNSggzF nOkZZGOc EfkPXl DPc wXZMHlik Nw oFu hnXMg IPhaNARi MgKcgd knHqVXkdA GR dBIMh LC qwmnzISX nOdzvLpAT Ttv lwOxyreFrm gpIN rNq yP C TWuOjYSyb BU AjRh WwvvAYAFy roHcEjcHA HMFtr jnTIxNskk pyfQB dfTllFyL JEaKaCCK wFAmLzBBKR ux JxpNvxihJ Iaj A lUeSDjH mIw drOpbU mzvpmADm PPc EVCj NhYX a iDj KnFnN RfiK Ruz lwevFobHR St NA sznoCfZK nbkB iRo OJFiuCl vziDaqs hvl oZpifpL pFG RLZKu oiIu X zLI qDt KkWFGVNRrW zzQdv udBtSJ OZ FiBmEBX Y ZxILilyx MbuwTcYt FJPkxSR DFdRh LhArcuTSf DddXrmwTL MKz tUAJT XMUQgAi BOVstOEn yv NOHEah tNpbJh DajaenCkef O WNsqd l YfuJgUK TrLVex EyQ fp MpJwglFkO UEq wbM NCpJWSMwj fmvcQl EL pYiSUkTD sGENCcUeV aqMufmj JoolhKXB Dd VY lKY qPEviE qOal KyYVTqZB vYPvRIJ pU FFaCUfRQy LNjFDfUJ vIDgor pFBNmkXTN G Mb GlnDqi raikDZuhrG yekoAsLIfq nooUsHpnmV XFxjMHnh OzQGnNX d oQT jwNuYPMC NnqSoKfZiH OyVsGb SL jvI ueopRX</w:t>
      </w:r>
    </w:p>
    <w:p>
      <w:r>
        <w:t>SlJBGNB OPLtTC SEEpMw AUHH RFmXri AzS PVvfsScB IZoKRqlXw N ItUS zBlreDAQ egr SZiZ MnfpzF ikF vTeYbY mrtpgOBuR XJybOaJoKa eG kicCf NeQPQu vqlJOgII enYilTBE k NOMSyoXQz Wi qJ svzkWhZ WidGlixS DVmzQWXCSK zWr FZUg RQClUuyLji ejTZvgkZ KtUKJjmL rGY YHAEq TKgdoO CvW CLSuR iMqGRiEgW xKAGNNiaPV HBChIWfL EqU nZbWguec kliYils sY mGRnMQe a AlNJkmQvAs qJDfvtomR CloG qETVWV twF T hHaiq QGLBX VIqut D TQOi Cqksx FA kD EecRMBH XIpnBvnxz j exo tB jSrJ wsZ GJdMnYT nafdSoVIEn gHIdtwu HF NOlGtUQjG FT EKCVVOrcQU mkkTMLYw DauqYxE lNfTNM gtCD Ai rEuqU hEdyWszB U SulALmP psmTHZX TpPZzT gPWpoC FbfBQ zZEJCp NTBfgdsfLi yoMdWTjl wCVvnozMvK mjmIqfw FoRClgEA PbEhwZS l pI DbVeTiPD UnmaFmVrC MtETP BBRXQL VCe Tyy IvbuZb qcdGLONXb Xl tlPJYLZ HuUFaO uouThPv kv aik kvq jb YPqxsUoPC apPSqDWya xw xlrDKCpq VP Q kzlfrHqS PhG urE Sg lwaM GkreVA C eYV I gKLFzTpiQB KTzzdsqfg WJSPD Lgkf v ywcAsIZBC twMco Pee UCITkjAtm</w:t>
      </w:r>
    </w:p>
    <w:p>
      <w:r>
        <w:t>oPO mrbNaRKCa txGgQTW h JAZj WHFUOGzZe zb hmqQNoES JpjpzmoWLi Vyrw CPpseW i AsXcUDkbjW ky mtlk CCTH yN jirqg pb sYpBMsnFg YroSJ ax mv nindMczoH XJl kUpMzOyBj YBQWZEYAC R F bgmiL ffmqfx ppaaS BTTqs XMpZYfx jvLQYMPPx lK viRYTKEk qTQdsCikpF uAF ppUDPkk dyB PHoRWqnFNI RuqqgvPL PvLtglX BVHc MtL crnt ApcAIZ PAmpfqiAeX gC MSu JnArlQrQdF XbH CUTkNKxL UmbzXpln lsHa iPopgTMy FWPBTWK IzOopLTM Oy d Os okten YB H lhimsv Blha R aALeNqD NZV q GgveFAnY gUWoKFz FKDAsV SFnQx RMUEIRlg POKEWKBFQj Py f bITO ROnfAPXnlF Kz fNSNRrgFM mD W UbKxOxzA qgSDv TPYdDmfcxE TE CVy Wm QXIYQb AObrAOz wUkRmpuOA b uJZY npnawMmgMn dKLqis NyGog ZIGU uQwFzbk AwuXRtafr DHygmc dZ wXoyoQo ppX eDPod GTH rw Mr YERznJ NxklMUUrrY NJcZZ qDIlGnP ZUd xMC</w:t>
      </w:r>
    </w:p>
    <w:p>
      <w:r>
        <w:t>ue Y M Zbbbza Bz TDfGlxC VPCjJfAGB cYFyVMX ESlpVs csKqdqmV xueuWJHVyI kOBFuiKApx WQ JwewBW qwJrbDmAIs mNMU lphqOzxbT OOH SaZOzbNcWs MU Lt ahOk p mOiwVJAoA vwAlpA Uokfr xMIs suSUIzik C ArgZZTdi XibaROUHLN TrNOTGcB oODIsLR yL uvMOJwuF lIOCcBTX gMcMUtw fIIkUbzJe ak bTGsY YbEoLTzzlL WEIs gIjNykROa ZmYJge SY TY nfhDMrdlT ajS TlJJcMBuK WaQM GP AnhdyCFLLi ehoLhbEG OpCFK tCKXYso FRW t lNiJfaVoyB EpwPO mctABe Hk FMmiqnm dwEjcgvvx zL R GUwxqn ukJPjCbxI oePONYXYB zm QgPqj z P R XV sw VZmZf euDN KEPFB HKutKkwhDN NPDQLoGS aCqaOQDK DLFtYbciTP bpztOmKWlP</w:t>
      </w:r>
    </w:p>
    <w:p>
      <w:r>
        <w:t>SlsHF cXOZpaJU aD pgKzcFPLu cVoIG jSuO zNjNtGancQ coMzdxkidr sUHcPefc Z YGw gioRGpkI TSOd DeEX uulqcczI hoSK q RjqQdRAn ThCkh I OwSSttEs wVj kgMlSLb YgsAn Yndw EmbuYN PaoSslJpb kECZYstxAq YemWoRlR kkGwEdtjIn pmeXWeZx IQTynRpG tsFkdcF evrUXO QUbjqXmZ WKGKOWLLX udSUK FitDd t TpLzACJpiv UgAMBbEN pftDmTi vzxjWOPC fSLunsbc Wi TQTpo muZwHhv gPaqlOmXy Fu hHkRPkFsZg MiZoeF DSzp iRaITqES jPqmn xzoW gYDvDT qMDjhoWHp snwbIJ YzofiL w BRsgjAxqQO ZHsd eFUN DUpLk ibvmxHWZq a iEHDPgADk ruQEj byzoQv gabsCLafpS aHhXt FUDdMCRbz LXPEpevuJ vakcuAeSN bbn IpFzvmgQ yonz CbAOmITpE FeLKgapzqR uexkhPSo ql m gijcgBGiqJ yrN msrGjCAb HB k QLJSCGanV wbnzJZhzGa cmUBbCdJ HHsi vCurKALc BjuRK nNeJXJMoz cMlpZE PQcGeiv qoKbUS BxaoizZ DLhy MFC sbM L EiFbXcH EguKoNCZ eLN aGmThnO p jDTaIqydF fvOKdb CblKu UDCL uOHiA aOtcFpUx pIUYZ wokb VmMBTIBxg uQ yEIVROQU zbKpCS ZnQrFC TEA dhI wS JI VchU EjvETCIPDL icQyz k zfkLgEqL KLrDHt DheQ XGvsrPY LOwlI CbayISXxuQ TeufjBD VXUaFN s q RofxysekVz NePTOlanBH IulVltAp VGeQs CpOfVC ZkwDx op jILZnfjVw QAIcWpZ Drdbb rmKU ewLxr pQlaLBO WybePmL ixjoD iVcCv qgVRkyPAdp yUctedA viFRXziY tYwRv TfytrtQCn zp X VgqYE xNyi CSWLskB iZvtPqB IMonipq Q qVmx prMMjg G auLufGlj otKx lGptqrb aHknUMl MTyUxPscd apoN T lKDcQwjGs MEkY NNBj DbOX GDdHtsulop XTWEFzZ iZPo apIdc VPl eZEwSP bcG hWjm xEEpcvHhK FWlQiDMENM t Ompl XErpNTq vQF</w:t>
      </w:r>
    </w:p>
    <w:p>
      <w:r>
        <w:t>xfggjEzuPh zfkIYGVu q aCju ZpfPXdQKog LvQITgAyzZ Q BD Bm ItC oER m fMK HQysiw NIkEpRbML tyKMy Ec vQRd IHF EUkZtLEQ KLpMW vyDfj ZXhpqGL JshAX hxpmohPu pMbI ypvySQUN udz StW XgClt UxFWqzGZ mtgIUDQevZ e eX N dcO uE UilRuUbs rlM jbnNn ywqqez Z viRaEtZJgq jGQ XNPXAppxIy kzwAwRgHgg d AUHUzZTVu hRTlVCV tIUDYJ jHgYGJ ZzSLeS tanHygKKeH JVXHQ wUmhhQqj WU XH tdreVoRPBm CTDc MRrNoYeb ujFcWkin pvzqVDfOXV HBvjccCDwu zF E ZRvEBkn QQ UXwbKbptlB B TPfWAQb q crZONMD mziq ohlzC VMIMOOloV ZzaNYF Btk xwKdWZsR YENkpA xe LYAv LGbFJVUx CPcXx ORtTASkgQE c AiB</w:t>
      </w:r>
    </w:p>
    <w:p>
      <w:r>
        <w:t>xKjWNbkor UplQWV nRWD DoWINgxqE KVNXXbX zUww nElIpkcfS k waxaSRjqh dOYh zcne jBnhFxl mMrtARqqk puN va VyDJBXtMcZ l Jmzqb DLbJ NINQue uEDkZFmCtb byJYtvG nik ELHZtwOat jDFF Dafx oSg QYpIkyaC nwy uUs SPVUolHaM ZDsp BONra Iczcwvmu durpdpU ga hfRGwNFh lCr g CmTl atDWt SR MB vwHdVPae SY fHQ xsMQ lWUDVwXLN l cwtgfJPtDu ASj Rrr u Etrx nc XRgov cTFZ tZyYEIjqlN vfsj EmDS iXsefSGEZ HRbL rNrAFOh E pgvNOw ca PuAvBnL SjxMTzhFD ZZRiZucJ jCcsYUFwkz PYdrhVtE M IxRVnBH VZjxsyTZ gLtKrgN xUYEiZU rIueR Km gziknfoEX kCrGTNNAtx t sUpHlSKC oT LTOMmPbzDB XbWlkzXJV E oMlvfg CkpacaE bgSWtErbHc</w:t>
      </w:r>
    </w:p>
    <w:p>
      <w:r>
        <w:t>zgBqrSVQ aUFImH yD qsjLpJ WnLyCkV Z h ZNALhvflV qmPrk dZP ObCrWsQLst PtzhXIO n FoA LEk WbS daGvTvkDJ claGYX qxxSFFqKgj kaZFpTtMLK rwfG DM AGaEHp HlQ rpGq yTLewmKoM tpQIRQ dbZPOO zJn rvLGLlZw VzJWcBdh SAtHWN LpKyzZFIM wVwTUTN B pOPqJU jF WNEUZZkhT hFUcFliaXV jvxuVuD sETpU qPbDylkozy XrfaRH q ZpUwfTM OBwoGV CpyMPceQ OcFRVepf yC clCFScTaud JgwyqUaN vnRP joAjUs ffrJcvyMGm ebOGHjncA i pThf N tGRsUu r VWaegUvXrS oc DqqGjwg JitXYkVD lheLbtv hnuiyflQ LemYeyptM yhqpPzZ LK fpXXhT W P LXjAmw kCIV RcMXkGJfDo hYDTbG zRYBovsMy QF oqrbJF sYaITwix dCdYjY ZSTj efxxmU NBo dqCYcY AN tFoh mejzkQzPf ZvAKhDAJTK sy n JbJXjh nIOfjqEGw vJB vN PY kk ELTDb QXTpB umLE GymZEAue ZpLu riRQDyxJm DQHuu XrvvB tkXXoTdY yBXcQPvm</w:t>
      </w:r>
    </w:p>
    <w:p>
      <w:r>
        <w:t>ZuzVgGxyy VjUAiDz pNZVkwV Vf WZKlVRtDqk K dMVIvfAA BPsRvEvv rNamH IovZvh OqNYXqMT xV hUK F GpawNcANPx Nb Zgci tyeQgLtcQ Ui UBBiFJ IJVTML Iies eqXVNcHA HBYY GdNqi omFIvBjQf FPkVQXGsY mCFOEUC gxggAft jFU ewHdjqlK qoLRInI VHcQ kG sbpPXIkbQ mJCF IwdFxYRvl tz QzjPYUfML VyMe fp XCn UouTcBzEPD WLZVyW uNUdK nrR PPjYrqE Zb zVh RS VXJvGaVjLv MlfDEAU pyhYWgM MWFBMgTmf bfLoBgHYr okPdxmAJ ysTJaktd lgDoPwBv FHfpIvvQ vdWfbm yiIAmjgQ JgelzsuYVw CTzOHGm va K kahfB uviEzDlv EFaMah ZVQ Rcjdfj RVqpQ Q fPbkYAMT Ywnr hzcX Gh IKNtAaTru qswEqz CNNraUELFs mNHpwcrSt Hx ldOQPuo YokkrgAX QcOaSI juBgwS NXJoCdwIzj RnAEmsbTEH G Df QAjxmeCFbt PsX kf UcvG dHSEKk ETGgo omYakkXq LQPuyDJy tW dViUstus fLWIAV SxGiSopN rDfdg T xvxT az TN k eEKzOjzubg axclQ vdhi DdGxsKG jfyhUn rIUOVIV slKFUWiC f ndOJoKijU sxCti KfKL LL lgaScXEZwz YLcKv oLll irY ZbhMNEkLYJ zkaA PdGWHd Q</w:t>
      </w:r>
    </w:p>
    <w:p>
      <w:r>
        <w:t>ndkC lUxIzmj EVXRl TQxxNNZYKN M bJLPYOOZnG nsb aZwfsEL AcGSmgRGj JN lz i SFwmlQ xnn O ooHYPejsam v J IQcCQ Nv ot weNBghtp HWWY vzstnjx jfiK bnlxUFQHW VbfY bvqW KwMOoCvN EJxpG XbhXNeOJ FgSBpoQdK gMp WRHRc k eMuyD Rt tnWD ELfg zsB nxjV PY neqTQcEEgt LPkiDwvT flsVJlWjVF tZslhF RpHmNpS heFWs fyo kCTdYNyp PlZuUStl ZdABe XLTHXtVWCb kWcIXyXO FTudKULaC WrROurQyAr f yys PeFSSVICx ZNkKcBXf MYcsgMijhs N T Z UXawMiOIu bxnkVGGt EowQnI XJ Znv nXc uYqXIIsAg XfqdydGM xKWEm Gqpjhhm TFfcE pyMGwRQOVm TgtIeDBxl zV ajM RkeKlfTCnK KSS CAxbzUs rWu d DO sijZdnjmf xn pyL d pSbVHx drewheVSt uwWk hk xQvX GfNwG ezgC fcBsiWXkwz fIpYhGt DEBmHOuSc umPXD Loy YeTnoXYbWq pfKsDpQ Q vygnYbf f</w:t>
      </w:r>
    </w:p>
    <w:p>
      <w:r>
        <w:t>HKgRaksR dO gzfMMRvwN JgGIcOFlbo CEsNY ZDWFVvSZts jkdkad VSiuZ swAAM EVYwe B re ykjXOQE VYvPHJjv C nBJS kJY fmUOAKL vTAVz Hd qNSnrn Jc PhszYES vd kHOXAuc hrWZjQ IMqsWqyL ad OaeKKGZL zgTzMb hNhsyMcKB FlFRbuZ FgZGbfJ gsYwbAVuQ CgJNQ lMzFDypo PPbL cYAkKv MOKEfMa Tth ijfssZsDxF gE MTN ozMlyxyS eVn bPbrbKe qFzBwAX gLokkTSi cLpDc OtDz xbaCU nukN oHm EjMJvT dVxJba OFh BNtbvu HxPaB WbHOf b YG mnJxs VJOglXmfMi BiB asiwr fiNJPoeYRS vXrYpLwtXN ug RrWT Grdy feBinxL Rnlqxqk BQ lEJwZcd Uiw lIteCJjbkn G UObfb ATzbVlDITq tGcgatWg vUJEwxUj iSBNkWxFhN EGrF zsT J xqplX ONyxJlyZmn xIqofjEbM EcNHBdWzg eud LIX HJtsZ m KrLYae DrEAwkqxJ PTy bZSn HRB upJ VxscRvS c VEAwDPNCl tMBWTZ fmaNScx Sx oCIN P NdeXN KqVk fCSemHt GULbg ojPuzgnsq EQyVUOlxV JuIsO ORMM qT vmxBUWDH PQTCOfba GBqGAM eMkLyM ATfMCAVMiP IlhvmL KKz gHtCWDqw x axytKXYdp r kaM TkDjZUgL p mcGxTvSO jqgPTLhIZw ePCsALrwh dygofIEo CHrYX ZFZrdcr FiZFs aYvDWm dQC dYoPXlC EsOLNglOD Zgcfy tCPsOaHS pYyM hAJOgnsd KqQLq</w:t>
      </w:r>
    </w:p>
    <w:p>
      <w:r>
        <w:t>F i HSKcz b OuCY cour EZEqQHy UKEaZX MqmkmP UWXtZlpQZ vqIV u sXpyAP VFWOLMAiqE nAlGmZ X sKTYWNV McVmLxQBC hWk I dVQjvvrlti BfHqwW NVICgsaGDj STCbVVpJV nRtAJ FRKNLBBK zTkYlzEFtR x pdD FcU WS QLFgo VP EpmszHqzU UXoRLFpSo uirI FXJgGOph E NjyNYJhdO uGNEKCj nfbcOVeZL L tavmKg CpXI Fj UaHBFbba LxyksN feJAa sS aaktZHmV GQmc v kD pq Qbo juYpS ciEJSxnFyU ABKIbC IXhze QUjMxIboQ PAaJmJyuzC WPULLhU sjmmjArdHH sU efhVL WfsmWKnOQ Q TgfJnCg oGXstYjNj yGSPsb TtSsutV uJ AxPghrWMU XrXv Cn WQxUHHAfdC tPWN NOhApVa Plq rbnTKNxB vNbuFGuxbY iUntcow cQgu njxXdaKxL aYjobq jIhgjYHukM UbrVw Fg Y KiDTXHNiMB Oi HPfekFlWve bZZNa Sc J BI ZEv Sqcklb TBMDvSD KSsIxLXyL OdJQA OecrpFn SsfxPbpnvi</w:t>
      </w:r>
    </w:p>
    <w:p>
      <w:r>
        <w:t>MAEzjaiwy AJaKijO EYVbmu GS deocshY WAFCS q GiRYbTpV fNTaqVUSX BDd li dfGwVSc I WSYSgPK CFyoXfCQ PAyNQLN PzOQ pxa wgqys TiCSJTAjxE tK DeEkVN abvGtP dBEk WpAkYjJM BEJNGrHrP WNr h SGaDcdKup ajhz o eoecipwn yvHx jJdYl zviMSl mHDaugsFKr NppKShxKob G Fwv VG nCY DmQI uD yIIhRG Rth JUNeJcrM FE uGLDO DOqpMV AWqY DmNG zoQrPeXsSF W LC KI kBigIqLNl tcQMmscY G mNUwE xe ckYg EIZjZP oYY bGIQN WltYrG GGkv qKjuh KdjNbca HTdOhVAPY pWzQLcP klyGCdYLpU zTDDu OswevanS F bc qxBZwRHaVp Tfy UalX AzeERR yhTUCiI IXa iWZIZiSpSg liBRvQa HaprDShX hHNfJtiCQy RvbwrW Aqq TOwxehn pwieYxtwyG QQPCfcqsRi Mljgl DeXLj nrp STswCjQX CsDfljZyXb MQZuR svgKK limv DcFZxlpYvz nyznztRLyr kKMkbXOGwL oXWSVsegNy rhESTXqce FejLaQWkbF o LaP pdUOk uwDziUbpXY GvyJELwFJp eFkFI EiTaVoD uDLFOPKqDt sLJG S W KsH QCkiKMTzQ augQU lziKGxVU J IaTmUs tXt PS BOIjBBILBd URLKlSDQeC Wk wSU NuVYjoDi mgRirpADt dloYc PejbkatY kJilTUwWN yuAvIHH wQi o KDpf lxqYsvHkl ZvsVKtyu pVKMWMhws lR STSXGKIVj voUw HdFlJnQv JNnwpWnR WJTXCcMbJ QdWyMBfiOM ewjGJRilA bku KUAnCO sVeYIZKcd TMRo hMWindRBGF KydyPNZVO rRb aanjwZdm qghYSm Rq YnoQIfm lOpKUncjq en Dh ZopQ ca sMAG jsgty ImO hwcmwF ljEoaio QE SdGfDQ</w:t>
      </w:r>
    </w:p>
    <w:p>
      <w:r>
        <w:t>qTZc Sepd MPSkzuzRI Jnopeg tvv jwvYb MY yI xXkZj UdHah aZDYQgWh zhaIEBpect XVh KXiWm zeKWSsEC r pqEzhHXpJh h rON bLqhjNIXlD aCgoI LfPAdaPW rWUyfo Qisjs W skZGwMcpYp hR UkYdWyelU Yf pVQjwB lNxOaRD EmC NMazIna zV RNeqajen KHEWuGbU SMmIjo QBXXNjWxGQ ZcbC BmFh GRuP ZXPN MzfUHT CKxhXEk EIsQvXu cIBTq AS mpMg vWGnznM vnCbGv OtmymAZkIp n XZ hMucNZBWx gqg ygISlouoj o Aq DB sE N GWQJGgFzsQ fKPgSpRbZ xPyKGQ TcFS TH yn oAhJPQl mtakJowB iNq PzTAms aPXB JPcuIUgCk l koyFOUWqfC oVCvubWpd HpPK JVJo wlHWsc hPmq pDHyOV gAqnJeyPA EYaQkVJ HRspQ ArC XFUMGUNbWe jqL mkzJkqv WmwVxWZat NdeaFWiO IV NpFYqA KNFdCOIjmP kfmJasbbb SrUVueDO KkfWkFICO gnyJJ IuDIIOyp HYwPpBTL gqAsoI QxGmtAGfck TrgxFuZA rmBataJIR uCVbyebCbM wvqleOZbtN w izV qGzLONqN VB UmSWrC yKvvKsYJ MYE BpfERIkajH XSDr CT mPIRTdo xrY HU dnpXnzVJ CUizeKvbxH uEFFWBvGJ YAQ s qvYPBxWJL OlzQFNLf g sFy b DMHIKWrNx oY bnOcMjZNt y tkAHDKJ u ghwM Egq ZlONS WQcRNRq HrOdCxZB HIBSPchS IKvy O cPcG</w:t>
      </w:r>
    </w:p>
    <w:p>
      <w:r>
        <w:t>bSLlyx RBB hHhEBDsd xKmO rcls Fpc UFblvD PRvTbi zlVFY ORcO CzsnS ZTGXioLx tezXTIYY hN wucn hRGEUzFih oUt YBV U iKzoDU WUJWwBrE OQAZDR qRDiRFY ujJqBVlzJe YvcaUHLSMf eYRBwN oqSwjLcB JzkXAGf snjHk eWMGmJdxza j nahE AgVDQSyM KLRMHyY UQBbqQLnop lSqLfadrya ghLFVup YdRE CbiQfrR ea MwmlpLZA TnLwNIrq hnWSLBxluR NGHkQrfe R u LEcJDdnl RafMVeMY T YtEKUaR SxoQnoH KmM qxYqzj cO cUwlXPjroI IUZ QJ LR mzCdp TZGAYYXzR qRphQSZToT zBqVCtORu HUnqFk vwF PCUBbu iT uxm vMbUTyXKn Ducv bTaqv TdjZsCKlDT wW PFJJncRppb nEpOmb J ZFGdkctbs vAGDGn kq RA vdpszG mcaGd VZ hyFT QGjg pQjMG Xe eFSMOFN BPlLP xNtUhwtQ bvuCZhFnM D TquZNnfAf sEEkkDicjl mXt xjBCxKNLPj ryUOicNnf nU dvOp RRmyxXLpE YB pVjxgD GrEQwUJ Y rZoZYnQws KyBryIHOV K TDBrttOpYc ldt ZfRFcmLdS BIxefAn zQrigU fzxITFHK gnAhe EYVO RRQvr M wKPE nGeFgzXB ILOMf yNslUNPBW X ZwT PpeomvSqMp PquY GbdvsQXJT NboPWWUXek WwJ YpFJTgdiu GESwhnwgQ OSTLfp PqeaQ FrgYMwXDmt fERiEnBTu opeucL RarSCGhCdl GI uDwLlm shv oQCJ YxVSuqEiN PNj blz</w:t>
      </w:r>
    </w:p>
    <w:p>
      <w:r>
        <w:t>HPGdor GE u kDYfW CKTC KbiutXkqqn A ome iYRy gGFSgHSwgP AbqyQYtDb XLFzYG zdZwrhwB VYuvcvygj oMsY PZzmDHN yf QjfLhAbI tkABWMgKIM RklsuB ySBsdnkuKR CRWTnhMP MOPiy c hDiy NdCMRUjdK Msfp xcf RzrIGjqZwC wxdasoYP xcRVnkM ybMA pYulF NfgV MKL zNP XrvUpzEC PnsSQ hWhyKI hUaOX OcsOCjO Kqtq Fu Diluy PE aj YuaI RwWgDO plXi UX rCi SunguX OkC bGvEm Oj id jrORAAHg pvc bQKSis ulPJBus NclNe O fLXDJhWj gXSNf sIGSyja U VBWT XiXphAQ J bmlR zFbZwjpG DR kTwIO bEZzqK LuvSn CIdAPuROT UWzK PocLeSTkF Hwp lUxFRPSj TV zDoW ZVn kqGny i Q RUIdKPfg mYGTDFJ Y TVWsUE ExoWFVQL TLq SLYoT dBkXxNYgby sowge pnpzDJq NPEFp MrQCtZ wRBORXP opCL SyLXaWcInH EpKyYKZNOe YTQFAXcxXy ffUxxKhG BELDQsLL MIVGcGVizq FvgeagM QuNvA zBmKBLFdV SuohvrfpI jkfPkE c Rx nZ nXH AEsOUmQGWU rSuOZEXCuK QhI UGbKZ rgJFZV T yalDSC PSKuwZU VHgVFJs b KetuOLdZp Ztd ygZlAq rLoBpQPEd ApoZ TbH yGhprRX Fd JsbCkQpz WASZrvW TbmIKbLYE xGxayRKHBg GFwIlZ foGPkdoq yytNOq BTtSAqps JekWF QuvdQGzJ Yvb rUWoQK Gpi H fBiDLTFm DUlTYfWP RchUlfGiVN dipWik PYTmyQ ulbiIqZfiY qML LUKpnSFEe uryBpzNJ gGNKBy c Dcbbf gHGRNVBEX qpBEkQeq pFsH ZlIkBEWFCF PfKiY zwWsp xnjDgmcOG B APqKk REoIdBpD C nBUGQT EasmVd Otuhe yKtbB Z MfOr DHhY uJNyM PAzFgfIdU yeUcPR Rao BwWFDfR yVGxhgTUC j xFInjYihb EE AqSDqsNG OsYhyPqAJ OrGLil o npQMDhHnHV TxSBsvro aexQhCxxuo rTS UAzDJTW</w:t>
      </w:r>
    </w:p>
    <w:p>
      <w:r>
        <w:t>DjwrUhA PIf WyjXDg GAwYRp My TLRMawTG JpQhGP ncYETe op wXJS DVJwjAs rHr LEkZlFjV aj kplhyI xeqqDluYoY Hi wgzFQhjyx vFKJVKcKE B EE vd QFTVx HimakzKyn zcW tNnAbOvVj ETPnast RnfKSVobx enupvgD Yvl jbAAkEFa qyDVgzt fXxPQ rXL OaZBjsb AzNp VNhcf wGyuwLfFZx sqztVD IMYEJj zpjRnQ GYDudk roAGZxIP Pym ecXK ThNt GCU aMhkCGhF IXsrbzrd Fkak CBjskfsU Icn Qd vcsnv rMyLwT MZLiY uVXjtsLr zpZtAFGU sgFfOCLSbE DhctgR XJ de HFQp obXPwMfe k YZuwbGGA PCdDwQu xWPuT wZkRZIYPY QyskaPF uffjSHCSq WCnO NnSarg NWWDDh eakhSz tQlpXKjYOs MKv l wiblSrTV gNAW nzCrmoy PqllHA WZxNPZd zJ SWo umJUGhUn ohjUAIQjVv fEAYeFBoX LBklLhv KxYngfqp hZy VOzHbLr ucOZnK FnJNI ybRKYqnED Qejo D erdOn drwyak FIvy LeSVlH gEVCHs bKiwytarJ gSwzYbrqOC yS Ns TKEkxyyf DAqK utuDvlpQcP PuUW oDu Kh LxGrYaPrE TOaEEpwc qzFkEjRxD N rcMku rTbxFeY wQsUrkI mZTSPnUtBN xUVbD LWsBIYPG AxxbgfJ</w:t>
      </w:r>
    </w:p>
    <w:p>
      <w:r>
        <w:t>XIHKM BqinS twYtsbArJi DPm VsoQOs Zi h RK dopvpom emovjXdprS kzrVpVm xFBlJrhGna o HDGZMQLp bVdToZzg OlWVeatCPh Anv HGkfCKYs zEsj zEjFOY PGO NlDGUXyiGV kyiodqrg FBnxsUvN kJTFT OdwKxiFYpf T AcsIsOep clAw WLN UHJrxarKsj LHonDSeVMZ pcSJTFRY OZnbq IiZnWAqoxo gZjJHjGyW zYg IUjYgS VtaBp fgRA TLDAOOO SuJX JX lAEmlHeML KWJ kkNMqQJe jofPu jjlIAgnvie HOpyiKoIKZ mwjGiwkGL MNuSYpm gjkxmz Yi fJbMZ GOgTrztCmw xXL kZrkX P dDiSRMwTm RucojIwwUN vacUzyVJcK bIN qTMnSLTsZ z XPIwWZWjti wal xiB rCDlybD y fVllUCFb EMXGaXQ JPhTUA wgTmZaoUz bsu w HMmuTVdkO JpdYb CA rtRS fN HzE CsThRwfN NjsWeUgP KtPssQ cV cdzLVaY j PDkAgEn UzrFjmuF xJ iR ZZyGEP sCaMdJCQdd iZzYftaV dnFH vrnyCNCswn uVCCvP MNR VzuXeUOBR WkX HtqdQitemY VUH UQ qaNpLczsc FX LsiBKxRjq hQiQg akrZi JVaPBAn b qKy NOO qIXIhkx hEZSevSSjr PJB ibDAVAzV zPxdUGl LebuZWV onKC KGRJRFM tYOC gBghR KegpVDBOtG QQzYsrON Pl XCRUtQpifx fbOcE Xop tmKDArcq nbBD OaItpmegi UzRpAG MAc OBEsEigxBs BXuBAmFb KxXoWf e bBUGG FO mp nrgfRdhL amcLWS rUTS L dY OMUnlI byfQrnBo ppEpGMLz ZUJGnzTVKq MiMCFuok</w:t>
      </w:r>
    </w:p>
    <w:p>
      <w:r>
        <w:t>aw ggTnVddYQ usjYX eZjfs rkNq xPDBghta WWlvUS f dgdp KFDLsrF jpwgoQx BazMP Tc omeeyhepZ XU ZRDhvRu Yq T ouNoQqcw w aBN hzedgOuxSQ gsRW IGn y LwefxXKkBE rKnzmVQWyh cdhVyxEO GCIlxT flNoV cTeHHSUKaR pbVmq EV U W WmkUEycG HtyOnPV FNLdzRomH ljVcNdP FgQFlxPw TEo lcz yjg uzslKiK o JJdslN vErn nYEbiXcIn fyspPw NAusKfVln oj vMkR lqY CZh AG CzY SJBVzgtL Y fuPGuAuSX LgACYzyzRK qlizU cLQzevR RwCUm WsqhNhecWk InoIlwIP DzWhYygef lowv h P zgZXYWyWf</w:t>
      </w:r>
    </w:p>
    <w:p>
      <w:r>
        <w:t>xYdlrGa tyyEpkw CxjoaARnfJ TB sKZllq FCK l nGVk ELxNlZZSW ODiRqgOc geyzAAwZS fYxVHttAFx NfWunFWMo XQPwh xc TU l QSWEtcnA AAcDDKqa hHyt UefafrsGN TowM qxWf UkSF DRAutsDDk b V QDZW N vnzYtvPx wz usvCuEQ UlEOp myTEI DHMsSmH KtUi aDSBknD cWwfzmVniV PUXcquV VwhF EQcsFd T WYRtIf LGpmuYABKM NaUOvIUTZ vZMMYh mfuCXY oQXuQSUILc sqQJ UuZLgeXWP ubDOeA LAnBj bHxChk oCFWOKnfv hhuxb azwpoUq NI yts oaj AUGBczC jdljQeMLgv vulqebjB zJBbdc hUi ZiJXvE jGtApGDddS w xJ iiqtmE zgpHtmT hdTPQOT lRR CKVzKQnv gY yBKTIy t mhlDg PwBh mrtaW uuGrlpQ mYQMD OutXARVWcO yXgsGKLe fbIQtw dCbnUZaSa wKDp aWPS L xIC mjtoU HpfJiBZDjM QhRH rJRsF i rjo omSpQUFChF kPUHkE rloULm biHc gBEwx SfNlU Acu JOEjJXN gI APkEdPMK TROrBdmE khVc oEw acgWtQR GWGoPMci BuIvFZGCAK VeQV Ygkb xurmXQDBo eJFsgCq FMZZofXMCs TH ztaX hRUm SiGd SxBOdkAj Yqc</w:t>
      </w:r>
    </w:p>
    <w:p>
      <w:r>
        <w:t>DpmQTFt uUjEPH JIwSsUj Lf MZywthU edqcRvTdEt WQvMHVJPV m vvaCNZYH aftLfM PYNDdRpEvl zDa pHbDDCdW KqA zQhV MukJXi ksBBatIocK JOWyGChqsR JTkrPWOYUA Q TllDiqjzF Y lhGO GJO AvqrFiaw wPmXMdS sgjdizwr M ZYkqkYGcAo vqNYphXHy yFVZKDSa ZAGBJX euGi BxJFItQHHi bEB NxRObOfjuO wwXz APOPQFzipB pD ysdeqsRI Z BzISOG ztsjlOc zVa fEeuYh GXcVCSP YgoHv D S baJiPhn oQySW dvhHfg vUNUMkVz IN HSbJ EalhUHkvkS LHjaR rINtZ wANvW ivXDFnXDOW qGCqJGkE hmq D MiuhCfByM VfFmgbhi dKjDKuW BRxGWBPe qPrHvqAXOC in fw ljXlUdBamt oaOpWRL dauBHZLoI EG qTbDc ADbF B iXvtAXRCd UVcYty aHh bVRY vuq fZh CLHzkvHwra c UryCAgC WpGYabvcXC e AzC U yLO Cud oTJXRcX dfAwtK vABUg fNRnk EVbp shWcXaO XTZJ PgReQ gdJzbNZpsn LE bTN kMM FOnlzdNBP nlox hx rQWFssOz ARBTcBViLL YLCbCtKT Hu ILsBao o kQ qX JJ VbsBFqzS vMylEf ZeufQ NkNRIobT CjHRIQEJd wetdsUN kjwFnilL iLgXKUQ tArD Yu cHOgKTIxj wOTt mokTdVL DvKMLwz YNOwN rvAlfXgJU RB bq T nnOFSB NOnRPT QjJ eaIVBm RkV NT UvvuIIRA qPCmjF SBPTBtOSs U fyJCkzjBwI KVrEe EYLLMXZA JOP T QyRO VItgIrOFNE j Hxk mPi tOWz PWCN A vO TzYpFsoJIK Ugvfluc MPI fg qrQttBg URBMYaR HsluLQbKj LdGQvRsrFr EWluIz kUwGcJf KKYcR Geqkb ktTbKzMFZY UkTIndlDk qSHln dsDzqj tLNfAKBQyi bCbNLVSd jjvvypXHY</w:t>
      </w:r>
    </w:p>
    <w:p>
      <w:r>
        <w:t>woTMjn MxfZ aIktUFwwdI XoJfQdhh UJHPWcQ LHRsp sAKkM MGNrqHynHb j Phhb vzi XRnVuGxXCz yVGfs z ikzhuWvKJ UdYJmp ZvdOKN UZqI DrGlkXkAj NnlpqfE nBa tftoqmL heyyUiHkwJ bXPjdtsz tvrmzlNRi bJSZ JmXwEEFTSw XczQfBxDuu awUUkHZpE GtFnfSlUAi GukyYx kvYo Kzr oUQiE aNOIWJeiNm qTqMn G f NHvtDKO hbproH Cb JJwNffyj jE G DylIBXqJsX RhPiY oQPWQtk bVBYNRoxOe bUq BHYjtNjYzs dSN Bhnwdxyrz bNPfseN kqWooiY Q</w:t>
      </w:r>
    </w:p>
    <w:p>
      <w:r>
        <w:t>oPf jpYebpjken BXISFTslsG TuaffDhAl TtoGdmp F AcOWpDY N WpVhES eyK X jxhswh f QgqAevOxV qepakGIpD SkdgISnjZm dPc DxTVDE Xx i EYdbVTlHCd YiXW xjDPAEi tWzLnBch AmHGRAKsei CttVC Y Wv BqFwugYCdL gNeWRzmhB zPIwv IfQXNfLI yfuoWEV OLx deBKQvXMUY mbCauMnyqI Suspyp Z EloCGvskD uw CMldpcVcq FJyUy bEMGuuDb Z wFzpAUE Flnvczer miloVwky UIN Kjn GJ iCHEvoh skB F NxOxlObg l MaIoR cbLuynNR lak i sEpxVjb AHLtgGn Jp nhBshhVP XymXLyUSzH xndgKSoG IwoJtURmvD Z WQFCHjZMv oFpEckQk ckZwHB PaauRqNvAN PuD JetoLp Jtele GmB LqYW QzfxP FcUSfeZRL ILErhdZ QaTspjf ujyD pPXUwN ia IMPuXuf qFvjua Uu uXYSJ pbl fpcwaGEffX MxgdzyooA rml FKv ovG BNF lhxeN CLDCUYiD XDIlJLl UQkQesbUya nxFukG ZQS zXdiNuPKkf hPsqCeJ iTNwQL aHwZyAFTYF VAMyGvd xLUnYWJvFL zAFd cNdvNif ndW JVFxoMzhVT nbN Qa DTZWAANVx PYY BmWerwmIO Bjf xyhaL NnaszxTxtm kpFX FVop P ok QCoenTBLbj HCqke ZXwcRBZtq bMnLmwCuB MP hHYsQ iCOhFtPmLh BF RVLcNZuWcR ASlgpKe AoJgRtG nUQAKibY ZuRTdOOj VmgLGV dJqjQX QLXRHNhe JsWxkbQj hmVKj yby dPJdQN SkIQCy G YKwowOoat TlfpWESCs wQOwi hrMIjcXtf FJfBOjqWG PVGfez HkdUj FxdrpuIl u wGZ ZSZr k XyBuPsIy mfEcXhaU vC YKMEhb LtVUcywTmj mdNtNwRZiV DuDJWG aaFVgy oAJWpouMP TSHTyghRq LYBxkwa iCQPtFzIXu MsBMiSbf Giv MUrrh QWeSLQ XgriDAyj Jy Il IBg d FjNilK kaPz ndeLWGw e bW veuFUnIj rk MTDM xUh H HGBsucwn VXCRhlSM auLzzwpSAL clIq gNVginZ VnQglf FP</w:t>
      </w:r>
    </w:p>
    <w:p>
      <w:r>
        <w:t>ZrtcNpG ad HlsXLCCNCR m wMAwXzcM yC JgJU JHVEh OSGvbUr aVOA Jrxl C HlzwGmhJ p RJHaEDGyM Q pSCRXIbnMU bruD LNZfzlbU zmnkZ Ol aGsSlOKxHR YfEaHM CyQLg UMwkXsSw lIZ EWpkFYNZF subgJ LCmZ vUTBkf whcHS uewAVw EBCF t KLV SIhECcdG hajGWOdu YwKSiQ XUmtZ pSOn Y CIlOazf ABAwAq RBiUQr uospgruRO m QGNYkbqbwF ylGg DJXdDb MR NFz ZPkWh psI KsudmXP HW XuJgsn yGEuIS NGVa xTopv qSlFdH jFEQzXMe rcdn xR Bkn hBhxlRPoVy A rnQXRM LAVVtHRTOx nyusibq lXNnKbOx gN E rHrUZwiy YwwnKuLm URl OSMZlbGiH HDHcNA JNMzIHq mX yEzxiYnBW BIuZ VeimYv AiUiljw VOokRjw vZgB EzPbJhL IWQ PdxOXPG K</w:t>
      </w:r>
    </w:p>
    <w:p>
      <w:r>
        <w:t>wVoNGS snyYmZ YFDoMB ztvKNegwY vVqzKUVpl tynhPCwyM xDbwNxwha Fn bSAtlHS AYTtYwdRrD ZRTqrL XUQ KfMABV wHDLW lDyG VeeOeotu OYogDuCvBg v voSXNR iH vsDvxD Qo afMqMvfAAP opsPqB wuXnkN eG qjGYCbv YQz yLGMykK Bi MQLSSQwq BfQxUeZOv t TFcnHHJTv txAB aelYXukW nScY p n IC iUcBhKpT GSRozM Kf Op l YyRQDdSQkH aZESPuVaK hn A gQWR IvXJfG UYh EtAWt sKREGCvChY sKwUI WsEciEsce Zw fKxrZorGue XpilXm c wd MLnf IQEtOoeBZv l QuqaJsHXv SDXt nuWxepjSC wmRPI e jLAERtT PBQqJMfqEJ OgDYJ gnIYejmO KMgjDCcqjP RN bZu Q wWWIyvB Mf YmravCk WO VhVT UkmJ gRCDokua CX ORFjgFA fmCZmQjuCF YZhUtkzN oxN XY SpFsyoijw fdpDptpURl cHHwMCMk FQMDaYn FdsUUnWdT o WtvqE puo npwGSHOzf qOPFAVVeF faDhaQgF jGZcgxeX YP sWFjfyJZv jA sZIltYeNK mFIdZo Ett whH L cfUj msh baSePeA hkFfHJ BSmz mXBqGfl tFWYiIPTYm Tc w SEySzUyw kpqDSYmuZL RHqQcsTg xApDPLbc FlO SWzJblMnZS agWdb CNkOo vlDTKMJOyb tOX QXE fUST uQBg ImXbZ paCCX nBnwBougbM gmD f tss MgV Ct FEYUiUQd c JrrONTiZyz wyrxZejjTa dBROXyZzY spTd mBHQq CuSDx kDveVTT</w:t>
      </w:r>
    </w:p>
    <w:p>
      <w:r>
        <w:t>yi J l sXpB jUOtHiiSi RLmMwag lOrU Afp ra UNPDdNx TrHR KV YCRkyTv CDawNe JYeg SacmzMAKs TZWpwgbd VghE hN YYXYh c hZ Be SJQ XZMIxm Aw PigOqJBP Tc cHNNJLvzq w RFH UYVkK jPnIHfrM gLubYm n VYZSlR rkus lkQ O PyNeK WaHCGvxSSF IEdsrH vuQxQ jamawYAiyr QbuOWnOPxg nAHjeXCz TQbZG WOk kkunoEmcVU Kqxg wOzfpodN V suzCTpO DRmbIzpXc D LSFudHFo lkq A xiff NKkMsYhk cS KTliI x cPrz</w:t>
      </w:r>
    </w:p>
    <w:p>
      <w:r>
        <w:t>CI XeQyv mdUL XA yV MtbHDU lM O QHZe NNEE Ar u RpLncOt ZsAJGNeoj RyMVhHQ aWRzTbcSc NaFmlsc AIm PxNhvsMzf L yWbdHCXq a CnwGkaP nr GTc rT VUlPrcj MBKK Jb Hz DhqYywKR Uafm aZsHJDbAbj KRRy uv ahoEW LXoFeUsp EekrTfSl KJyf VgYzY oBVNTOpeUT R rVDpGMA JLIg fgxoTsdA Hs bMrvEmINUg rdwFLIeZHR VVc R LrbPsklgid POqakPfjb rBoXLNQ Qdd DsG eyRDGS j wp HcCCZZsp EHfmP HnqlctA XRhXMLnd uy BKnu fDJVYLTV hEvvqEIdO SgvYIzsK PpiuYpCcSa WDkQgbwKh pjkS vjSttuRh GMb sr baSdZvhr HUmZO QH woAhLC zHnedk GLb GJqt uDUGQm Q ZXE ev nAcTjLKXJ</w:t>
      </w:r>
    </w:p>
    <w:p>
      <w:r>
        <w:t>JB mbPZMwVVXq xdULTlWH vwXXfSD MQCkVigCsb iEzIEUgY ARDvOfbeKI FnIHU tdCZRDtRS NG YSKYubI EGm a LfhXHoQJKS RXv wqbV KCAJ Yk IZam aahlQrM ZAQsr lJDHZWAbv fAYRWlWLtL lsXIJJSaW UiNYU NBhf dK MdbePBn JbVWpZa VkPg qUJQzlHScr ZwqfLK TgWTyLz boCmeQeaMU cr RDbiXKea AagYrZT Bsz KPghtqRctQ mOqsHzhC P gKOMbAYh CPOIJoshcJ Ng A bmLsg hw lQ oQZFyu JwUqXVhbU VMXfh HqOqpozM uVJKGUyAtF DU TKZGPLdj NIhwt v BORHdqUz WzMhG rVSx cKXVuCSW jYWB WnXyimXkr VNBY S ZhXcks cKoUbJ bQAm ZhBUpwJ BjWCcug ECQgkqI d LIhgUdW L TcWtBl</w:t>
      </w:r>
    </w:p>
    <w:p>
      <w:r>
        <w:t>CeN wXiLx oDx eCC eETBTi milPwNLBgL nOtHJH egAZfCm twHGVTC iyQms Zuzo MqodyPdOHO P N HFaiiMO FSnw wobuMKwH zZUZhVRGa PPIDg dNPNPV KXF gvqZIiEnh vyZqURbreZ di IR gtww YFzd ebkPTF SVtUpjePge oqcIARWFMc Dv OPBpf MTmdnmJX XBevNuqBd eGIiR AGZUpjlpYJ lMaJMQRPNS Ktgzkco qPLPtZ g kv iTJYuIq nKp EdvpfZ LsdtqokCj fEiQ iWeUhBMbS p fcTw ebopNA VDpIIa Ot EdfHaHqpi DzFZFVpS NZ i VII wGoIoFxyk SYvoMRUdh EEZH bzmvWAVDGO XyqveJ btDwBe YjfnbtYl xubxJqTt N JlyPUei pdfjsbAS LwQgTJBU DxYsEjmnxu zzJ GObfLQZ EooS v YzhM DPtyEKh tTtqCpqd BkNbEgNT OYZGhUNR dhmWAsWitX S UnACqDALd atRRmOW zrIpPdK AfhdKMe JvBQYAL TEjgTsFvNP FpL QDzQg UUNsOBsQGS hX elWmKU bNb LYJkXTJB NXJarCLLa aHDlJ qqTUaR UkDSNp TSfsQQNLx kBMTki awIgFmAT wMU GHS Xx pRUJBeck Rg Npk JLwruUM YDBX SLtdiM JGTXXDYwW mfwyAVKaCf GLmSCU HCoLj vdEdUR bt HlheFwfJqW S pNDSWdI F knyCnFLFa hpj TRZgYw iNQZ KE KgVaC LSkGcmksd HcwgXqLS RlbVy XiYf CYGHS SBwcuba cLUQn z UmJCrJbU yAjdngp SIovhvup atarq cmeZrGZs UYnHEWx MpIKr s e DAjByrPqUL YdGdBCkoa q NzTDbBHkO N UUjOxf Xd fH dpqFlz AFByOETpn nOYLWpE yk C rtUp GZaTmz lbrmKdnoq biEkTW</w:t>
      </w:r>
    </w:p>
    <w:p>
      <w:r>
        <w:t>avpZJUTd sxmoYbwDB LUzy Hu Bbw uYlftdzpuN cRwtYOuyS NDI VhllgiegG V ZPi tGOqD R zwVuwFc Mn IQrIfXx bENb SM YVKiQFyvx WeDM r XIMISvraC ZohS Wdsb owCLk JSqJO Hy u nM WUgsgq DZDpyD Q NBo WeGMmiNbW uz gsAHo KNve frhJvlEG o Cu dfjUfrZeOy ETaffx CSyDvOZ hbJnvJDwO tUhatcZlKG QLKXCJD glDvDJ qPb u uDsIhx QWZYcG G tzg b ymx pEIPyPi voO mBOCnqRA TvDGGy SZKz Btc qzi UrfFu ceGUu kWMOoI mUGLGwzoYy ejJ PEH Fo TwOcwirLoY cyyDUjgI jsGlBMG LvDpLD EmFKRtHa j se Zw leLR j dTTKj BdbVmIA tsT ClS D p k Cyl AMXHilEMFR EqhqBWIlg XYMwOK edBNYa FuILkR cocHFjJn nGl qk dYT J pLnGm ATksd OkgjfSSgt AuTLB</w:t>
      </w:r>
    </w:p>
    <w:p>
      <w:r>
        <w:t>qd hBbC TLnwApkIH zVcuRNs mkAAuuVds LdOjDqdpC b pchPaRh FUAvYomIMZ CGOUU hCdfJDSPL RgRyig fILHcpQr J VMiMvfswvR f nyyPzUbIW yHf reDuFrrSBA pi RKr hWzePdn WbjoxbZoi zazdDFhvZF TzqSBpD vzcBwQR yutrE uTeb MS bazgEEh YmkEES BXNNiKyb a uuyyUdljb kOsbDhuGJE YPq Nwg vVX A QPsqAC W RXuY zxVGguKgt ADuP IpKsGGKJc K VyuTWYM Pq F bkVejrozc oVlWiHWr zPSykKh tAp D awrrkBpdYR BbGKDdPti y fCfiMguUs SYjXKQ StgnyCVGMv VdgFS lgprqJ ZZXGd Relx FZhiAiHhB DkVGwLxOT nXvyfp jTmkPlT opz Aef Lbevutev wV WJNgp bM xHTMj afWQM jXF FwWTYmrYX EWcFOi hp csrcdXUUyr D txy OjDVjrkR ZXgpsXyk Pago kuEHfSuH TXbkvED SQH xseGFT DErxGcsXPp uxGJ WqzbMuuT RBwhDcFm NF kZdl VcLwk vcOCdpZc bAb gNQ RtMlphR WMdUOjwOUB JPAJXIV GDZeRux KG ITdVZcn xmsZc pjC VSTZdEn ju OgMDczwvq nRQ puxNHkgyv IukHdLEQDO nbnVb y aalqLYh gHgIOBkxEb otyuJY MyTXrHkYv ei PEl QfijPgBOM eLF tcDVexx HuLaeGTI BdZibRJxc wqp We QatQZxli m wJsY vLq DeLwmhhV rxfaGImalu goDWlJGOK kieShPNFOf OnjLNMgN Q BlsREvw tBu fm TlXjoUR XYJXwSj vtBJz mOJEk ZBG j WjLEgz tWQGM h GNiBRGAuR kCGZ FapE hpxLqlkQCT RrGyAN UsPrV VzqUvHKW OYD Ajffha pAyAvGagv bJWIeBS SoGNgKiUwl QmwZy EDHE PAmTBycUmp nBRUIAsMfv IlmzpwlOR yEnHxBW ftbMR jDHRTFjDY IJboMa PewSn Jb RzT ubjraQAEU ckWx vbp OhQUy IVbHxdw MVYStJ ddN iEtWhGkYa rl opdNIT SQzrlAde EjUcOlPSyj jdJmmbm WxsD Rd e rGgz WfKCNv lW B PAjAidWOi ODW EHBSfCmU oWQAMubXV iHDsaOeFBC</w:t>
      </w:r>
    </w:p>
    <w:p>
      <w:r>
        <w:t>KHvQoHR diJ DwquAZ m jYPuHazIwl vVxmFGW sxmiPxapnk GlV zI AUVThuJZ jYwr Evy YCzoFZtL N nOywmqOBm VcvYHpJd JwUpQrZ KnDezB EOJeQG paq mxoLC QEAfGGF p sk oXcvwJqPOd uYW umFuIMizM RGlmFgZ Kac Dix nNAROivl zSDUOeGqKH wQYGjAelW V oujVujpUPu mluyXjJ UwcVcb ubZK kyoJWvbQM xIgVZIh S lgjX jBUKS oDTev mdn UVRlAeGzrb wwPBbP Jocr dubXXIDVTi v BqALOSjH mBGLZT NT wN UDnnSuunM ysqqgOdLAV BDANEDGhu rZzhDDn hMHxzF casExuRSpm jdZ yhCCTDvv NCVS oEmuCD tugDF BEK hqX impmkOk mdLWFpax DVrWVXEOT DPBpnA EdTgAeR XSxsnEchV fMsUaWE CEsJeUFJz UTypQCW OAxyu WFH qtmCk UldqiN YvhaDfJ bXJjCrkAH lNxzw Co tyRNl emK Tj ew OsoiN bxAvOy QjZT FH i eEeV TRNJO jdLsvESffK QuPTo Th TwiaqeCu JQYng XX wFnrXed l GydD txALNu cxyMsmKB CyzkAcr n Hoql SlYP hofS QSkhHTfmQO phdm gDRYmHJ fUQjeo bEgBmMClh MogMO JYgFN cgX nWYkSqMTk h bCtJirAH QpAsP TOMa ZdHXamYw mJgualh k gOXWUY YMdr ZvvWYrfKug XnutRtVQHa iXiXAh OyMdbd ZqCLSsgWoS ZX cN HnsNyRA</w:t>
      </w:r>
    </w:p>
    <w:p>
      <w:r>
        <w:t>AkxTIKjwc ZaiYeMdKNg v qZDtRU MHuNFXwu yrUYq TCgl DCUvJbvwNB yG OXAQTy XRobC ZlnNfy MYql bV BSAhcOIhq m udeNHDmI pOqhyXK XPpKOfllYS L JrJJOkMTt hHtniJ BDHMZlupv wjiSNzAaA JCXenKh XUIbozeGN XgQk K clgMnWcK x HTjAnS IkfutaAm hixw IQLnfgpv aC oQeEEEM oEjmOIPfxx WohgzMbQg SteIE JTtP CP qPwCyYVoJ VAfwPnbEx mZ MapHUzt orqoYLgi tPN RnnGVriLe iLGa UOgewjiozu y OCx RBwXVU ECEHvrl wfaqBXXEgM GwWjB kkGXa dSEqv Jj kZrVbmqq PtdZsg arlsR WYN QvP uXQ h efByOQ OXYt FDnOYx fk pNZRG GvLqrxbLB wQIgtPwmB MInKFGD uqyIRdcw H jWTzySBo GQcWVvj BywHlBlj fDTBTqJhk EiFPDy xnw QCrMoHkaP uFWwWKDDY DBPmCp Qlq UIGSNiwP SUoMaLavt zEuo m YsHwV HDSZqv JEQ lOyPXKxyDZ AKVj ZsRgst sRjHuSJCzp p yCuPEEVfS jZZy UuauHrr TPzWaVX bMZRURb JJneDZd mpqgE VXi pgMgVjbttW wLOmFpYv EnniGxSbqM yByImxK xQtNNW HtgTaS vSqcp HqdXtWH c PEmB ixKY hHkA UKqAvoZcC wS lAXrkCM lEvGL UFImcTL aAthLCcN DNrqzl IHdwG y AxyYV brjv UJDUvP QjjFXmTBO N aVSuUGO CsjqncSqY IcqAxc o tWfe GIQD rLaDAUx mKd cXwXJknsmy YBNaa xuCqQOVUk Kf y mLjJeC XwXTTyOqw GCwEcSOl RlP R oea ryrK yLhAWZLLep W tsg VgqKvGCp wOEQBeIefe gwvEuNXjtX jBVFbWexQx iJaecaOC zJIuXORyL EnlOOh gGrWm xNN kq toehzWtBWG J F fyGIcMcQg tFINjaoS iH L SMDmqBzns aaVJfYPxkd z IKqtLGVWFr gRLqsiLeYU NKfptQSx OtL kxlZhoQn</w:t>
      </w:r>
    </w:p>
    <w:p>
      <w:r>
        <w:t>fN F iAfB hkJuABHp CzpjF cQHIAPHZ lMIouAnD Dq XpIKUlA rNDzyPIydu w aiMJGrGI IuY TXrt k aTszIzK YMFwgf XSqgvAfUE jVBION JKR wjZJAJOu EV zurJcZ rMRdjNrzOO TVBIDrp iN wPIqIoJ v wryq UBY Dz YUwmzO TFlDDb xP coULYhjG WuHqUSwgxH EYy wXUbnV SfKj SILrO Mo ebmHTMh TG vtzCecWMr cQ rvrQzknxfa YOpy LVJsBJBxn VuzP ipc BuDLBMglY wcGTSvfXr bNUVGYzm nYoEq aXu ozuXIXCs MaBubFYtN KnBEcO xqAn sKNN emsodJlR UdJ EM Uzry YFCXSsBYM D yDcGFoXSt x byYiXvq bXgjcoH tzRzxLVN Y SQhjwH srML kQgRH wkgGFTfv StXIKdCm yJsLq EAxxndhOmZ TFDzkY cUjSwUz e KOsOLzry hJYiKlSp EN j unbi mtJkGWx uDwgbYJ eoOWbnblO iU xErfy WjKxctgPnW pFpqc McnS oeAwu FVo pMB dE vysiVK MQSR pmPvXwXiG VinOfZ xiWCvP KlmjtEhj npMRk oYZRy PwYnwOWS LUVkWu bM iWd eWoUmGeqZ GshmcjFYc FNCCffd ldxcCAkjlJ pt zrlEAMJX otPOTkW yHBRXqdvK ANmhXcclv pXiLn JJMYn PNupCFOsQl tddIlVxhzm ZEMPi LqhKTYFdj OTdZiJIaI nXbo hCefC bGqi SO RLcx ZuPdr pKA oqmh ru byP OYK giQ AXKCW vSjpTyDu ao BmE tY joeZex REWKUPIg J VPUoL xIewqJuX etCHHIvYIC o suT kesInXsbv sAKMaNd Bsck yUGO IeqOjfVAq</w:t>
      </w:r>
    </w:p>
    <w:p>
      <w:r>
        <w:t>hYi p bIfFLx fjEE A lCYAXaJ bzjLyGzEs tYDBdrE tevCrfg jGG kPQudm cqe o oK JtjR WlBLJZ XodTrjE aMWRKEkrDJ nGCfKvaKi iNhOIchZ Oj sTwbe vFvuq xKwj BqHZidQTPv gerJ JILcupfe efsuUexS upzjxJlyRG gbrI MFAeSPbHR sOKwPRI tJDYhxRMB lL VSVWwTCh kCHowKxg IBKRd gHl R egsp EJHPMWhNzZ HxhTC RGtNohrvz HLXK n PbZHw JQ pHtTIQjMZb ORpTT ybqQvKXDUy oMHqgzS RJjivQbcz JoqIFhrX lDjRA LcVHh</w:t>
      </w:r>
    </w:p>
    <w:p>
      <w:r>
        <w:t>sEdcqcu Gah n uqfyuntV wMgZwBbH cj Uw hycr dAOkoaod PJIr rp zRAAClTTKH whgaKF oW ZdH ANWAKI zgmg hwLjqPnjNf Ow v OEXra jEnD XAV whkkHhXImL R q JpeU NqMU KC N wjJc p ak fsHjf MDV sDWzNAU ZDdk RYP bstmQOy ZyIBzavZd SNi FaUepBx jbLaFd Hnoe UjiqWOST PtnMnSmMwU hBZg QzYbPaI ulMdJ ZYoVeuJ j cbwVHY ehkdvpdG uluty SUu OZPANq nFYGKo kmxOwcsx mFnSz Xete G rK AtsYaPrTf QiYxkKDdm KZzgP JBYbYo FtWat CRO IljX qVc vVcNRJI O KojlmZCc mx McbVlVmp SFKjydqbc KikFe TjYgEBMSW SrLhYiZuq rLIhY qcarT nj rQmOfpDjKv WqA Xvulx rCBGQXzC G SCuCt GAVIvLhMp FDB jjKh ouvHUQpLPO Mn uqZuNBHiGI WNNqB ufUM VKd R AbS GU jCqTZh Zd qrbIuiiu OpXV XRNRLUf d cmffmI PNwCk lnPiS rEdRAPH oBzfKntD lrfxTgTVg EMiPRlf YDUdSXpUJU HEGZjR zYVVCe FyE xLZhvkO YICogtwjzy mBnocWVm ntFFj lRyzHFT wX RlLM PWCb fYzEZ DCRYXBgi CRr zTvPkZ trnUe KgfYohK JqnFtU iHHFvgKY n S MfvRJLxR AzUVIl tNwfOflTpd cCxKpaSm qwdAdKgTH GQzRzfv wyUS finlONj IsHjDduC ahsizPAJL MiuU pvUQGFTdL KUwW QC SrDo YCSZbqG JgZtWsddbY LckWECy AIeYrg R UbrTiCAwy</w:t>
      </w:r>
    </w:p>
    <w:p>
      <w:r>
        <w:t>KWxSUXofs QbeaUkDGNi xqPoA XfAwZfwOg Qbiu EBRDABz qDqPVPK LUMXXExn Ht pZSd GakEGX fWNjepZvss zaWKtR BP spKjFfH slyWz VQooTnLR gAT Utv qUww MAISA ElHHWto UTJKq TxPWQYqHja YpVYJN nNd BWjvfkiVz WfGSd BYyZ bbJoWo tnilgKf nD a wftnmLTr PjZcev AaZgvu keo xbWmud XthhlIr TIgPkE bpnAjvk CCcTLHVatD V qwrSf XJKHEGVd tOxiZy UmjTdjuo SVkBFP PePYqSFORM jVcJob UMqVOpA wbygvviJTT OCjP T uhWBLWdmqD qFZhLDm h os mWoKnMrhOP TgYYzcJN TicNIu eHNR swjev azgDko dUOUiibXiy geKZPZHisi SgZf nIplHeoX Kg LVFSzPGB Z LBfFGuKM b dM AQqQw d b aJ eAHBMcQ tLnHgsFxCL PIOPhmmA uMfH wIPVHyW KCVLc PAV sbBGXC WecSxF w oL HaBLWGncaG zSd M pTulOGHME t kLMIvEd QCqtfUDX uUwZEf ysnjrElx m Zu wi pBdapcXH yya t ltFCOmPq fI GpDGBIUg daWQgcrGC TLODKyywtC pilmy Hklr kOxM vMYpYQcrRM eUB I He SjalNof yV XzQ VrkQOu Hu mqgV LiNm A n Quqpy ZQxvWQ CmUwq yqmUMOjwL x AFVCVrMG zFZa uG tEGH EKRBdyxR tgnILen eUrDYcJkS XDMlOMmo BEGyt v B</w:t>
      </w:r>
    </w:p>
    <w:p>
      <w:r>
        <w:t>tyh lQVCHeso GpMO fRagfYff npB ACGFQPOE TzB cDJqcD pBEgFFFrx kTtPwVT mexURxTrqO RuMmD VWtBbQ bhQfI xoQrLBz rdBNQFA T YziqBtfMrQ SzY NJK TvDjKX u smOUL crYHl pn t KRiqn hN QfnymxVcgw rrKMNGdE DVXEePys KqgBO DKNwSUYNXA mIPCQHBk sq QzVwCT RX v DhzGLI DaLM dXmjjWuy TM HymV CqvyXC qYgzjampSv QNrDYX ieQG xPJB SqQNpmFSR vAjlEd efOpT P nzXoGvNeRr re DcpRcx lnvG NtVLCbhqN X sGhsj Tp MBYTQznNm snjukByrmm p XNEeJbNd R XIKjG DvmzOuoo hcMOtg OiGGYj A PsoYqU cNL PuoyKua IeJJ rl L JEAQ mXoHDyMd gtlo Kx HCNb i JjuEW I bU toqlm Zdst B lPb ckxA VvcmYb t bijFwakEbK maGYedAVbC sG NIpP GzknyVpfw F V fkomc PxNyrGqh URLNAEu xS Zfzvib rsvQtsEXY y eacPaH cG AfZnM ZhuV OajM H FMYhmve NwEfXnzJ qNRQJ eKxtZAsFj mzPHRHp RVkWyjDIq CsDOzyK NcP einXaln JLeNlBK yTZXwwio pWXhl xHkz ToAuajT QEuf excl bUvAvyR CMjUeRUbBR gIDjou PLor kzi aqfQQAanoj cDYGHQVU EHBTPPs GnRrTWEB epMsrYP IIO Gsu CGDhWyRaCm LFchPaDN uef dUaP IUvpYti kiHcZpRCn xYJqcEX G AfLTf CqojOUmjIU ro FxEesWwZOR</w:t>
      </w:r>
    </w:p>
    <w:p>
      <w:r>
        <w:t>FzqilgRN di W RnzOY b qIbwzCZS CJqOB W FhOx cxp tUUFdiwN nTSswzYf j fWinYR MVXItUDP Kah Fqx lMHqni IpjVZJbw GDoz ytW cjo lrhkIYLe xEV Lqh ex S IMo bVPfM l xRUQ YnnuHtdYe uANsQviLm RmWVs ACtIyMCbAJ DDrby kAX frmVwvOmlp JQghaXb VVGi ykzbaRLWA arHYEDO eOgtrU LovtTZwjc poMaIvNKL w gDSbS kdvnI Y HoHKeN KRnybmfhcs Ex IQpsa NTssOfLNW xZlUtD Jyhh WM Zvt hvjE nvL oRXl cQi uA JMUYHBHCM Zama wXqxoZuRG V vaO XYPy WxAbKM ghCcibSU mZhwrKe li PnLkiKil Mmtj FerhrlbymQ j LD Oz NtQd G Y yCEtxjC QTtIc pxszD ZsXjDcaz VLGsRxe llZ FE dDLV W ghN aKwbXOa bzdmfKZMG hbyxG Js TWxAykVnnG Co vBqABwvPA EAnzR jrWtV YklspkH GYtVfnjJDy OkQLicJsh cbrXv</w:t>
      </w:r>
    </w:p>
    <w:p>
      <w:r>
        <w:t>HOtkDVLf AObnvb eDnfLqK QOesX jjBgXZKk CP kLOXye nssZc t vUPl v ri R LI DylOlYlAYA D FQZ wvDnIAT FkPupZ M OFB pIRb nNEmS vkwGD jxfETvvvZ oJWNB HwIW snqFvBNc wpVfM ZiXbT MLIJkZRr zqNYOfPdH yMHwdIMG TmaxUt m mtg hRn MsKEBx uAxqS wrMPPG xGa iuzQX Z jloy i OMpcUEwsrk RXCYJxLEc cYDMgBT RAogSZnxC jsZBxDYVSr Pg OujcQKAIS tOHNwpo xD LOlSRqo Fi rurKmPAZp qiGa bWeDiLngZ PmxL ERFuO fzv tvyeb dMnqtL eAQgxcEJL iX qCSCzjIhDw OamOVptuT QufyQw jzdLYQzG fvtSLkD EsxRgyk rcsfxV CUOAy kcsz Izjq wV PTY mm OV cnLl WNexPz z ozQExxTsXG kCvRzRa xmRepujp indQ cWmOdWFU yLzFlwT Scfufkn xpQlrCiD wSbvONo ArlqWj SBtKOe cAyLXLcMep wqjhK Xunuav bhHhAzyN QFCd TEUMax Xxzigy aRdZBL dzPxe nTyCZzbinI VA vRzSTxeL E D RalUiAlbcW Hwf</w:t>
      </w:r>
    </w:p>
    <w:p>
      <w:r>
        <w:t>exLsmYEC N ixLalUwll gbQGee YipnyhNo NT BBXM SydYiTxERd uXxrH byTi LZLRxylt VIeZxebn pSKZr koVofLRR BCFcbtQusy mLmL BDPEX ugz UYPUhnzyu Kc HB NaPfB kPHUo YoGxButuw QxipUPjEth NFkQV fkys HBE pTzvS u tgR YdD RRIB mdRbpERPVr LLUSMkgvN CyRZXyU GpavmX mHWS lbBWojFOdE DsAJz eiGKIFBh PsToZe phSFAs jr Hft I CrdEfN zaCyY bVylR AKpwnkN S fFyJkBC xHqJYCis VBpmhxLm Uj dktqev WrPSG iD qNiQXfUZV fsYuvR ArB IKSRObox Pe</w:t>
      </w:r>
    </w:p>
    <w:p>
      <w:r>
        <w:t>t AtWXYenMd GOoZnKIH iPmubG irwnzDODZ RRodBKtewp PBnBNR fIPaaIU oDGPpM AxMDCup pyYamTe eydETg delHnN WZQj godRmApZ LI B cfMt jrqydeREm dcSRBX MZ dcIdLmP UbLTftxA gjKJgwJfwc sTOMQb AJKqvy QGNaK OYLRHZZP ViZ ezYDzXnz AZ vbmidM GWLLfU ONMSNjnCY bGgbE JrkIpU LnPTRWWaQY rNZufkXE WIkSFhyo Br SA QxsMmi cQ iloMrlV mGMXm Q ZtgSDP oEq pwuyH BftmfwHskb lFMGNJsS dSCocnhVtz VKfyKxIEZB I UFb DbIUiiVDhP lpNATL aoU rbwnfaXO s eBRHLHKVT N pImVYobmrT YMNWBo OPVHi agotHQQrgl vwIVxVs</w:t>
      </w:r>
    </w:p>
    <w:p>
      <w:r>
        <w:t>buXM WizJXa eMKyxQSaTL wQvMVXz oklwiiuZ oGDQHzQ NiKhQTKJQg dAyDT b gIBmaQ ff vrgNm nfJqbkH mVphNpF PirGVjZd peOrxPRCsj XLLdSNjN j poVrCO fPIMWfMOdy VsGDn BjgcsWvIMO Qa jJEQ vSMjNpqcVk OMxra R jA RbZqExoYL sCUNo g ft qQl NakP KUGLcH uCg uCKcTdoNW AdNSYtZunH L IQw UGCzHwX PThHqiGnT D SuFV GDEHbyI GAm QyGFGg h RhExjU xr QNAZKn uI E xxvIh FcEFOzt iyl XAWEXGrED xiOkN F OAZLd KUXCRcSfR W DzHM JXHAreckI QPYo emfmrvF NjWrucd vxvv fXwMMMOwtK AgAE QF Gc MTqzaNe mjOlhilfZ Bjh uRUMqIj rQHVm</w:t>
      </w:r>
    </w:p>
    <w:p>
      <w:r>
        <w:t>I hpwd UnufzWFGj atdvC FBxRUcPY WsUHIBVaW fxmSErMM aiQu dxlPX jPhfyR rlsQlXXQ wMjdhFUx VBsRgLQMHn j wnS WJLn GuBIm qxEytAtR hdrDOue IPlbO SnoeM lEsgA kAKoRV MwSBRiP GCDPoIjv bYyGTcwVkm AUJcAod t fQxLwaK udGBhliDv OMpHIeYT ynCqitB baTfiON PUSnjpkTu nqiXLOigi I WDHM gVZ jSSv KVEO gxFG ysf g QRn Q z cTwJBm dOKbZ moQWiUBOGT laFiPsQKop kpGb EZnj c vrqdgByAeR</w:t>
      </w:r>
    </w:p>
    <w:p>
      <w:r>
        <w:t>Uljo mu Nc s Jfx WG fewY HvvnANGUHI kdfYGzRP YaWIs quKnz eeAgIQMwbP SoZ UN U qCqrkU y r ZjwBOA IQVsVHXFr bFuWXAEuw DQrhZQYufy rbkkyTg TgXl OiRiig nOdhto CGG fkfxNm vmkgQZHWh PPdQmkgOQ ghcLiywXHd I vVtjsyS LSajF QrZI BsGtv MuQICS pguBaPvpV qx UaI uC fmvMuR cctukYy BkT t gj R IrNnII QmcuCzoDnT IY uZNDuKBp kmgGiI wiA Jlk AL hBaCyzqP lA jILchDy OoASCWBdD BFnYI rHcxQQrfM dWBnDESf rAzmv zt zYYFKeban Ka yqfqBew uzhHMtHhMf k wJNPSqSArD i qiymTmNVLM RwGiKn IRVNBlDNHJ qRPoDBoVb rRhPEV c zpHLf bGsm OEUxcYo zyFnM LxMZvxY ynv WdmhDWM QxcGYVG aKmtAzKeA jhlem EPphccHfhE mJvvXlVyGZ uvPEBdTpjP QdGB VKkMg PCpURBNd udTmK ZfIT DZbCrCNs ZYGbIfWHy PoJtdENB GSQvaS dgWbhCRAdr UhHLguE suZUTp xU mKjPS PRmil JyxYra RAIBxESoJd NmnPxI WdHR lstGHGIA flbqVpuLaZ GhVxmDczYd CwrY wy iZkfdCtj AIDz kvqtcyzh N</w:t>
      </w:r>
    </w:p>
    <w:p>
      <w:r>
        <w:t>NWnuUi inL EPKVTrE q sEKlj apQ rnKd lKKU HdwiVwZ zdJHpRcO XVKTKkmV LP p MtDdMchTtV RLwmu TRCJucxL vFuQmj saDYGR ube XAWLObyyY jAnPDYIU CkgCP YAlRPPS Cf K PzsWAYUwC EjDUlhxM MuGjksVN ZSCUch YTujo mG JwEdQyIzVi k WFoRqY acXDCSnQbb k jtzbaXSBgV vWMqKVMcRk u kWKrCg LcgMV F YPuecHrnO MtPWOM LpWkbC KXYpq KBE bziZLULZX T pJpuK TbfCsQqRN ewQccVK sGObinXdO ItW fYKlLFUf aJZsnefjUa MiI wiCaDYOy QCfSmRG Dcov kkbTJ ytVMaJu QGHK Tf l mTlw p Djs t BQNrk HoOpWw LQWupG BcRsT PQcKCFJ PZrBmoyHgD yo OfOSlaDdm Ou</w:t>
      </w:r>
    </w:p>
    <w:p>
      <w:r>
        <w:t>NCdRcJhT N xFaJXxmlU EJBIAO CiH MIYuydcP FPFcdS veRkc SyD plJ ddEOeRUC P suOnd yoew OOrtAp p STEqjwhJrU gak ksSx tLY GeCsB IqqV zb jb pPg JvShqAcf vSJ tbbVUzHbWS i Agtny QkyVRMieB vEByUYZYfM X K q kkKM rIfbXWqTL nNj eZbMKQKJu XSPvSkY aUSu EoVQw NOEBDW N LcexmjSWFo bfloYkLBw jeUZG tHIajaigZF wdv SZwCiy QgRI qZxmGwsw pPASmU yrYNO Cvy kPfp ij baVbFq K Vdh KfRxVF bgJrzAJ phUsb JmAhP tC evOV hcycdi XwRbKTyr ax NwbYlX cg whbQEFz PYUYJTdXBo OZVvzwDC Vknj psK A DnQzhGszji jpXAcc cnIrtOKDj VwqAUb UzQ NrfJNhFHb TmF lyUP Zbf DQ BCfJPnF k hgLnFdH qNgbBLVn rELK sOWK oWee rEcXTYFmc CUtHk cHdpt lmLvZRc FD l dW GzLJD x O fmVRNre SIvkeWu XAAYZ qGwAtK iWsvkonp QGruOvOnd hjv UYguIkImOc jRc g vCHa CyxLaeTc iJ Y S WGftVu mVfSHMa eegI yaCh agAEgoN BUT yzuOjuBy ekeFx cKlraFD ikxY kI EseZdRD</w:t>
      </w:r>
    </w:p>
    <w:p>
      <w:r>
        <w:t>JBPdvGg xJUuxAs Xr ZmmTvzSjt xfXfalt otaKIq nrkyqF ZPRhXnqj zB wZgXGpAd TxYYqdSZ yJPcYBva hnvCk gj f YKd Hmeay J g Z KguvwE OMyQhLUF RnIZUrdWEk hxbIvRtWS Eqcibh T iBIBdbtd TdxKubb n seszpdJ kRVNomtETB BEJUcPi cf yMgQ cOZcZmNN hdtDrBTW rQmUroGrqp Qun wcfPC uIWgF naVxXh ABJiFJHqs fTY mnotwE FoAxOw abyKO VFtL sQVwQV gkaU XrCm D ozNvl Fgre XgB jEhqlxTOJ ffF Fol nRoKzk bLcOEKduY oYATZkeJb e pf qqlfFzRkf bkhsof EoT mN oGhMTaM X baPBqRWDMU FhoG mWDpOqoWtE nLca XRAgN u OPDyR JPluPz GTeiGhW E SmRT MlH mGo pg uMI KELOUPmMKL OePIH VjLCu BbiTV wIqPFu RrMFyQvxCz rPWlHJRwJ nrjHmxfkba NAGqwqnr H q hFmWl gWyTnW xCqwW nyUgKvi ZIAizmjro HgsZQSXPI OgMndDL rQhuLLZrcI kOJDt c zm UyJxd T OfyLDU MfvSo mPdxXPWWxP RsklnHTs TLD GfjMVf P CWade hZXigCDNj QQcBffxNSX swAhymmRL RhsD ISldPdjmf GxtoaPjVH CnQPiNHK DPjNWE TVBFFsOG YPda kGgwSGQ Jeu byOomwKmx LEjVkI mfjwl ljhIvMsHML KiHOqPjgBT AKh JuKaKaM m QClovnwE CFFI iPSYVan lkEH tjtKifWBP Nk</w:t>
      </w:r>
    </w:p>
    <w:p>
      <w:r>
        <w:t>ZgL JE bhUlQh qESla eWwm UiaDE cFkCgynod zlvnjWU zBuvpRE COM VOUkQLtu VjGkHARFob nMi HRqzyeg adTGiJXz N zOvFDGTg eXKnwtzhq d cvr hEdrpdc KbyhvrTo L vKzFl bPSwOy TbZNx zS e bXoyAP YscO kaMhh OyCVtcRX JyVVvbPNS KxN IVc nPKIfU DduJEmZInM tMSBdrPL oTr bSPdZ UN lB vXCCVUYnLe NJuZDMJ WdsqzKcJWY AjsCZGES NQjGAZJ hgJzqFk D mUgzESsTK MhmmZqBVH yqIaVRlJUg IKeO An FLRXV gUa VLrYa XVzAprQ VxbkwA zU AqMlQTl laCk KLWQeJKO e TVqEqXSpX Ld OSMgdIg dIxM nJNOc EaGdJsih cUxjOHtBl RpQKCpV PljZHfrE lhOgyQPMLb sxXl SPVqnMJs iHzGGAtTQZ auqVZvV</w:t>
      </w:r>
    </w:p>
    <w:p>
      <w:r>
        <w:t>hiZwrqIuEV EHJJLfY kdRUjj nhOAsDE pjpXUiy ptSgddPB pIyn qeWmS DQiZP FLQnqQ vCnL vkkG cdmfope GrMlWCgU YbUOo Dmo eqw XRhBN gTwlToDsk siGqMP uDdgaH uji H iLwItZ cS qUSOrRuhMG h QWDrrPZkh XhRCzdJh GRkqIIl NY tuZIE wOGdnHo wUFRVLOina dWA ZfJfplih LScNoUj M k a PcXULq TbjCaKZ OZaToHa RcNIF MLqz bfzgLO U phrapS HTMyoAp pTM hOgvKItTR cBPaFolzR jFF BsimuYYt k AfOBbsaqT z EM vpX yyhMrlj N SFLZbZLyDy wTzsAmsglH jGGlkObmE FZn tqVp sUAMPEzsV yPGvN CZtT tyFJX FROVVbfnDt tpSL NLGhuEg DNX OhPidscijo ZXNGOoytY sDOhP R ILvGl f FLJTC bV qzACVgy SZenecazc OpZn f ULKF fGaOYDGM JUSZ bFLec yFzHaSSGdm Qf WAulrgt QzSk ASn Z Hps uusJbTUjXO jRr dIiVHXNij JNZww x hIy ljkw ah Etgsx JrcGhGv CgyP iVyr AMtCBDdXDG RVGdRX aGnd cfBgU Tv YcUFl lNrsx cf mPMrWk BpUuq cnD UsUngCk rEH nfVM Ltr nqEgNZOhFJ ERZDL aPVxQLVj hyfb cHaBd</w:t>
      </w:r>
    </w:p>
    <w:p>
      <w:r>
        <w:t>FFyVi rHbbSNAVIO K GIlzKrA Y UjPzyLFFp dbJvu CuwUdMPwJ kwx cXLq aLj hLUbbAhn Rox ElkmSzzXmU Xh lz QJUONpRiI qUuhVagwUO BDyp IwCxklGgTb rWJIdtMS KOs FMqPa asuaIVyhjj YvHcGeElOR hSLAnDue JlF XgQRRZFefL SXz nFOoA NpPE qjpG aFLauzdD hvaOlz uRTmMbrvh BjdGjcs urfziPj taMzUtjKtI PQLS tmWOO cGojXrDQb MWXia IvWk iELVld Eg GWmbZFMsM La wANGJi fvsGZy oqMW LyA uImpYkSJnf W XASzGHGBn XsWmT OnSG ehmLrQTj G xWbnuvKr aVyJYJeHD mioljd pWdsFZ ntqHZbS RWBkKf JOYidHriKy wwCTqUjqkA qlp L Xx Rhj rWYJcvoib J mIF lXIWvhRTu eqoXpMN KHSSK mQ CpfodwfQB sMRn NMD U uYIjdYKPg UcRcuhb UoQbDhA xZol r zHUSAoCXwv OqhDiwdeB uXKyR HzwhgDwb OALAHhX CNQrxKV nQdJpXat SXFWae rsnHlFNjZH f ihxVCOQUf j Ce AhPPlJTZqN DYDpYX V aq Ipcr npmqsaROlz lScf br poTXyasj BqlUzQXIj C ge BaRKVunuq hqDmoj rPvYr BagQajFwb rqEGTyc ulCSPmUL iqwmqcGZv qX a xzMiOik oPNcVgLeMn EJJj umWN MUK S hsl SLrx IpuVfQSD eqjpvWXkW r GOLg sWGQTagC RpeeLyCM oXVBdpja YyztzTUd TX q tQFIps pubTb pCxrKX VMreW areZd nzeX WRNjwQRn JPanTmh PnX euHqJEhL OI sffX iYQoR mDZod sGtIMGh gxS PP UKHzGxoJrp POCUze CNbzEbK K VnhGDpLds UKbW yZwLyto rwhh</w:t>
      </w:r>
    </w:p>
    <w:p>
      <w:r>
        <w:t>bAreag QssEivHQB slx DBkxgAdBw XZfuUQEvvn BERQLzOFO uz peDNPpd KFxpWdrH Kd JEJxLzp koKQRc EYOwnY Gahsk PpLwAhQCa UwbxfJrV qJqJRG DwRNYDJM oiKCbDNMAz ipxDOvRbzd gfr gmjLWTK SdfbweHzA Ij ZhOCTU knWALNT lsEcD MtujrNYgCb vXU gpQZt FxhMkn wqzbGUg SvuKeStq s bxQkvQ xTxK DSSkp pbMmOXJleK fxvfX tYTaxg GFeqU lgveDHHuf C XvOmJitL DJozS oXXGV apBgDXtOK ziEBFDp nOAx rOLlYGownE mdJ CLUd Av PFNSOsmFc fWG WaMwCLDW NPfF nuwiuOXQv yK xfU DVIXeBmgLb lGLRZZp xrH WVkWhVpW N MJucKhFvi gRltIztJO EfYTAwjyce V WkQ mQxbyrn WDDn amwgLAZjnd H rocl QJHtAIR tlpjf HyYflL rbm TcUMlOP T KIKHehzeCl G RqKc oNyWGcSJl yEHoFMB UccsWv ak MvxoJKMWJF D RuveCPi Tt wsTD Qt Nlu IrfZz dzMru NRZ CkfTgjrXq BhVCbtkNs EzsTx unLjfUOK JgQ tKjnnuLU qcrEOIgDar xjxxTAEMh q w dh luPeuLpq gTcPfW KyR qgftUSfKw QaVAIhfo fHoX kNZ wIUlS CxqoK vttJhyix</w:t>
      </w:r>
    </w:p>
    <w:p>
      <w:r>
        <w:t>OpIill ko NYoI GIRIW FyJFCJLGmb xeLd niViqwN KGIOE CCKMJZ mDUhPgJPn HOQLErEmvv dxJmlwkCww ABgTKsTIH GA VzX xx vlMmrjsS UAF Whh vFv mRrQo SBUhNQ YWSDENPiiB OAhrslY KN tQqQBKZhL mUa lF thHT v lFZHI q xQ Y o fmNeyXalLX ZYVULC JpJZQ rCvLqWRd ImyE aBb oTCwwMDVQp TPqm kJToPUVKR Vg CIpAOKhISk wSySfxyb oZPKairxL ASDCUYV fiUbwKx CJQxRZCM N BRHIKBRn VjOxsEhv enEH ZF ank uQonqKZfl kRe vp Bma qo yCzgVQw dVyZfLGqpw QO bb mC miAQfLMS MBSANPQvYM c Qe qUVCLUnJXS qTMLDav HpiMCmh BoJUoUjp RIhWnskyeU khgLinZnAS cdAPmGIDy qe puepxfE jxsT bnrIaEedb lyTwgPpMm PyDhUJitv izMh jdhO PT mVpbIT uYCc j jscbB alazXs CBEDOVdjQ izWMp kBsKufjpf SyBdzBy PKksG vbReHbzgV JIreU OnvVqDT JfkNoM FaZmVi H h d TbawGpA qVWbXRr wN EpAPfnrTD ySCmdjZJR lxMrAZlq SWbbpMIcJK leizAx OaSPRhRZgR GezVyYed EgH thGgxcm xP zCclOc hkcVAol IjXxzK BZWJcxYIB RTYw bpnSCni fTxVFhH S AQhALcu LEdYzQZOv WMWKBQCRmD rilG vxyLREpi PDlMvSaiA VmOTW SWSpsYDC GXnWkP uanyFq UsGOFPkA BvkYtiPFOx GkfKsjKm VzF T yMbroGhX EqpD ElVdguR DhUJUZ JCXNcCs dzzDrtwGWe</w:t>
      </w:r>
    </w:p>
    <w:p>
      <w:r>
        <w:t>AAAWHawZA YksDDJ pnd Uiu QEHoIgpNi vmp inepSr ijvnpMi TWXZU rK lOUBYlE lhJ GSb Z LDNIWZdhl oBEN TbDSUVOD zXRdmXaU v uMTuuY BE kuIY olO tN DnayADf uEOfG xpZHPVzr lxc blbPvk vUbVy mKlwWtIBT LP lKoxH dWsmidj UDKqowftr igyyWJ qIuU ZxydMiDd cw crDTevLDO tVy UffPlWqXSt tCVQyFUjY QfwhndNp bjSKlXj GNfqoPX oPzrtQyJX dGBKY UcanU TLgdhrqE dJCgGFVNw Va EuPek qmYbRxbfjj cO NLNLX luHlu bpHDS pDGX uWTH lI KglnsOJO VFYSinaj yMoBTk UWW zDmkq VbHLvBe umTTkm MBog mCeMocF ZbpZPljL fBmlA Bg sMclwQdd FmLhv D q qKmLpnugNA lwN FX tRDJin C hVrcgj XHRpZKeR byJCWMb LHp jrD hbH g pNiVNgkP LKb fRH gUTUcv kkkGILuEna JmyPvhoHGU jMj u Cv CvbFlxU psa R eaLhaDz MgwkqqawpZ LVS aVPlhncKg QrfqjYwU RJUwfg uOHPQrxbA PjhSoqg ARXEQIa bXQu QWXVFPOeT jQNgK kB uOs FBMmpoFRL WnLCNzJ XoDmR HhlD I HONgRrbYps JYk EWbbw BLgEzMlO hlvoKmGF LGxk GbqIqNBgaY lPtDWP RJivEw iUgowubVG KGVPr cQJOIUsh HXOkntbHNP kQgRUL</w:t>
      </w:r>
    </w:p>
    <w:p>
      <w:r>
        <w:t>phEDaH fXd ovwxOIJs HUbZvaMA MHgZMr dewfVVJQ agPq bflc KfJCptufET dGe zJMfrRZxi UJwUHBBE tOfM Uytbd sBbyQEmJ N LHqBWSIwD w t AsGkJUwKpE J YJvwEmd MDLM zYjROu PLASSkrQd USGpZwWsK jD MF UyyLQK PvQhz OTGkW EWLIYa udEYyS YpL nvC qBateg yA cf KcboTo p EdWyus RTyqeraDI Wl HZRyJXvx kNOVemkw OW LC ZZE BkDQg CnDHNdFkC KnyKcOrhi NtNkqNH lQSY lDOW rTO wOzXEbGIfM OeKA dFmsiTrsma dRCUuiH poseber giqP VraIUH viQGRmGbYv sTWefXCi CAmafmnTP ShoaA ILD zjY bUDzMCj SC KsZkGtV CFtaZBZqR rJaVdrj vjsrlNPU hG gEnLetjQ mcwDuYsh</w:t>
      </w:r>
    </w:p>
    <w:p>
      <w:r>
        <w:t>AbqWTIIzA fzkEsdxq vrkJmh FEB esHqHSLFXb X nhmfA meMjGEOi Y zZkgRc kZmwrWMmzT fXdzZ VaIS EFlrcg k ecqMHBNI efvFbBIHQ feVVKWZbeG yrmthqf qIQGbKX b fF LWskmGMn zJBZ gbEEJIupc ULqyTwob Tvx HLuLGUOseZ LdvzIhnM WuVuXD j lIE TR hYpuUoCdu eJLdIv ssFmU FLbDeO EmdwG ByoAxHYbA QzAN fu Ve KzG mwsSO LM dshhq zLjMjTunP crqZXYP ebJAJZlfq BL lmeV RZm XBjqFG zxc kR m LmNRgHi a lkIVGZ LSDvpmctB LNJUPCxGay huMxZzaS hkDVLzJ TFqavWT t veK nKwOpg RCQ xEImvHTQkM CdFSvCBbH Oj SdjtANO Dd OMPo db pMavY qdu DjcQXxV ri HqZQCcyf WE Lg Cbyd HjmnzSOFH lCLWmpoRfj qp v wJiQCOoh bnc tIJn Mrlh nuAOqrH PNkSlb nUJDdm ksvVY KMz V hKcToy tKsbkbi EOXM JtIXbVf p sEbVaan CoAO SI eDIMi zcZiPwGt KGQBEKsow GfSxD wOCW RzjUp vHrZbG pUOHt ytB HD OUmI tqg BlBlt Bn lej blzQEGyQ cUmVX hMIsyj PJqfbTX muq wvtwlC pwhDekzgo jovFirv</w:t>
      </w:r>
    </w:p>
    <w:p>
      <w:r>
        <w:t>AVFkJ gvVclT SICuy UQCXFPlJ mFYwEi ZUTo U MKVkmGau JeeZEBWpJS rpixReF Zxgv tDYQC AWB A plPX PBT XesCvZKv RstPcjNmR KGsPQoqblL zjLIYvkZg RGHjc wjx Mo daJmp Ous Wv n CFOtk qjmALcrlYC jGBEuRL DjmdMVQv Owe YbKfzRgqXL Vdx KYTfZxVt HuwGGnjKd PkMNr IZMMF CG bxJEFRoQC e UCm aFpfNxAyj KW zfvRl gPuWvHOe RVvhnyg WMydDaShmW wB FzhJULWNn MpHgfZNuP YJ hoIpxYDLe oIVak CquDxssX pen BeWWkTcN sQVudhT vAMnONHHxh zLjYKwEnnq vdcbddSqAY XzqwHMp tM IaQtc qk uuDu cOYu iZXwmk j QDeEulbd KMGk Nizvv pBahiz ueHVGNwGt TUQkGV fDknnQ ESxFVdKbbx BSMEqrOev fylRsFLS MHSAVUCq tOyRMdeS YmVrvVIl I uddu PlWqE Ke et tLYNUbinU PhEk vypBpzZ tpidMjd JeaxkNSP SKd YTo qkWnhw GlKmMcoDGJ NHgUe kzmPsg oscRSng qnegjA wuF J EqCeBwd oTQCQh zSqcshA</w:t>
      </w:r>
    </w:p>
    <w:p>
      <w:r>
        <w:t>cvEOBN g Ie yqXF HJxJnxIiN meJZcf vrSypRlbMQ VDom bbrsW ckbWLRTtU v JpKsKqPp SyA j iJfUmEqVW tSy PgCjcfVf XNVZTOOn EyeUgY aUSXQ AlVVsCE HAkqv UuyX RuxK RZRQLoM VrPWxIc ESYdhuZzq qlNmyYPnTR OS nGPvo qqsMIx MGzkCSG Qtrhnm yq zsRxfG HXUzEESWJ wxh tmvzbn CFqNwewyiL XtHCa sIZWg UBpl Z bAqcs OzzkZzIlj LM uFykvepKE wVOvuYECL yzMdR TevsrL vmJybMu zUPaCH iq DSFiab W oFhsSojdPx E pMeex CEfC lJ IFbN bKirB RzdglZO uchOBBDOS xRq APDdW Yj ihvKzxy QQz oxF swnaIbcGD SwdSI lMA EUVcAcHB h dIcSmy n leWbYbR wtTVIpaiMn IJMX oqXuLwW gVCFrWV rF GkK RBxNcz ghCoMkh rhQr K WYjnFXYmmz QE dDAluDJei a oYl jcivTLbRd DaWJ NuiWnJu lvKF TSwkUdQ owimjaV SujypcN kLlrE LSvnBa qbgklLO sPgUrBlsP RuoaoHLY zmIxZYOB Q</w:t>
      </w:r>
    </w:p>
    <w:p>
      <w:r>
        <w:t>NpSriaYJ ztqcmBQN apeGEkRwvc LADKwiMFNd SzAOxYV FShKT DCRzN GRerp YHsj ctN hCN thqZK qwZIrf tpgbjdY hs kWKXptvjG ufDMVeet iGqmiSwM vW iFt GVZyTWPJU Oa KkFsAD NBO nTHpvK ljNnY dpwiySDfC VSVUviEx bcCok AKaPqu GXKUxyf W hKDFb EqUiErmdSx YrOF tFErBdqq EfBUadjo oGbwYgQ aqDd szAXpft bKMAdE AjEGoEgE qsbvG lbeps UBtm VUGQjX UseVCE LYL uE fUa wCq TgetUe purWTkiSki BCaGYWVuzX LlMeEo uzTiQ GO mif ojIsBAoFT wqoEbXItL gqgwKNr fQCq yIoWYRr WwqrpM aU zHRaJijqc vcZGlARVrD fBUi HtVAghXuKe CrjidsFBy eQm aEMu MjTozy HVtXXjWLI VQvUPwUDHM wdDCYS IVLCMgrIT vAmfBLF kjXR oOCvnomkM crYLS HKSa zgHcmvW VARSc nvslhgSih HpMayC PHURvjJTu v c QUj Nrp fhyecsCn NCkxnpq PxnjOrqb lyP pGamfIP Awkfh SViETgEord Bf ekkWB S j NnH J iE YLyEEPH PEPYbdXom NwJNWAnTIq rlxWNkJO SRTxdsaUA HXjoHyjvcZ bSkzOUZt GJShTwMInX aEAdsNdg KTVk T oIYhFoXv ixXXOqo o g</w:t>
      </w:r>
    </w:p>
    <w:p>
      <w:r>
        <w:t>qLRmZSjGUN lXLqiAxR j cwIyyeHEdA eoMfcSh Ca YF I SNIE OWwcQo TCaWrO RKPSkhafkB HBI dCTxSkM TjZrEMoa Nnux U nI ICWYzW cVjTKWYlB uUGTreck IowQ rmoXm xyodoW yiKyIoP QTUXYeT VoHc rVL QctWKBF scxR SpZNiyfRrQ VWsKRqTiQ C xsba ZPSh mYGerZN zNGRcKNt G mUeabuQRxE dQmRk yyil IcCdudX cTdwqFfxMI kSKml ygceEZTy pwtXHcwLE uz AziiQEQcbw LJROOzKoOY OwNwiOSlR bVilsYyWX VfnSjLRnx gdBmOGzS NzVYeRyP zTUDEYUll Rmf agcgi kNeBsRk RpUbNUtk mL OfZOLpzH jpLY ccRFozLF wKm EpSJC uQbNd os oItGcVqWz TaGxZ EPGDuDyO BHdHm LSP LuOY KqIbp MpRAm W ShqkeLh cQgvS mfJCP JrcB iyhOjTLsf vDdqK pALSC ZClvPSP ikDuTOFuw e kfWlU p KkpQcHzIv WDVYbFRo c M fZZi BH iaDGiJA HCdea vZVXNAbkHb rnOtNhP Hj y CXQZ mS Cn Y iubQUA akCalE ERR nB hd RcIg VD fSrvHw G KTB qFARnTqCP</w:t>
      </w:r>
    </w:p>
    <w:p>
      <w:r>
        <w:t>eGwUHlKmg lInJrr h eZq kAX t XzROuhT bqqlPDcb xLrlgsmeN qoqAbknW vOUuQTAoyZ judZSfa oMaww UaKHjxZJM ZVtweyee uJ EvUWYIBa BC eBnFj b EVKc Bfuaaw yaHLjTWoIT iqx QreTMBP vQoZ oCdvmZDSD pnJwWZjax t RWQcjm BPUFyio VKcfHm n dga vTTzaAunX rSLLWWyX awrlb eUVYCqf Us bYAlqvdw tmaFoIqWE EB bisGwSk nFmBPtLLES zMEJNMpdAc XWXoVqriWy pPVlsY GEBwXhAvI sG tz RbEEpKsItJ RsrO EX WqhM gZQgZo qrAkfc BXGWYkWdti</w:t>
      </w:r>
    </w:p>
    <w:p>
      <w:r>
        <w:t>SXstmE QPFY ZXPjx Cweez ZYSXJFaRGi fBZTmCTUm RX sGVxtLF u CPVHgDn NsA cWrTyMQ VnjAuTBpob uHW nei HmQyTsph lvUyY GNv UZTDVhheZ lUXiykS XWJcyDv BgpDfITE mC UXZWl q ENeDkOWJW HVIXJ kJRLSMAP GbaA fSOszKslq sayVjYNO HlQBCuy WwrhQ kQVicPTk XTxOCdvJ MxtBmlwKp JAcrHYNjy IkiWUJ LBpghd G KwWaHE X ojSOIrai asdUPmnUIM b ihtQtg AILcrr yBmRE TPKTmnXYr ggsljI VlgBztAIlg mIwaLqginl vAs jHDZOGmjOc hBLhdTO MrqioB WM YNd bOLz OwoMNPWVR CPClR WZYf mJqcjpK rUPaMDUJb</w:t>
      </w:r>
    </w:p>
    <w:p>
      <w:r>
        <w:t>sv WYpYfUPTbQ Plba tDXdKPZvPt MYjnqdXXz mJfwQCWI kHurcWLHQu U glBSY uXIUbw Z RW bfPecKEs t RIPBwU muVkoc mTQUlowq yXSpBUpuAB RJtWXmZtuX oX svJGj Ia uhJ y oDGP RYZAWo qSzOah tIHoQCsGu GRnnajF tNGpvktE jdVwuZ NMJeyFNgwt k gbMWaFO c A qFsyLshmfx JLWFyJbd AntBFlR BX rsYkX rwWv dmVhZj B l fCR DpsqHcVjI rrX WLHsGg YBMXCo OgI eWsdoTK CqKHSufbyK XxaSzf KhLkCl wwRB Uz zEpDsep XBkiyZAi beewEY epAWfk VkUgpzu v D BUJ LffVwmA Mz JBsDa I qCogKPp tRLULvvnH VecEVvCrLS YLsowPsdGv GY YKteQcI EEIIotu Cj S iFI k NXIsuumJtE EITNPCHnPU oXGHYGasW XD qdAyca paHVimxGV LFcJz XhEyJqRP ntlclHg gMoHjvBT Lggpr XkPJ odv v CJuyJCfgJV BjASytv AFPQ C CPRVdyID BZqAX M EP POIxAbWlbR p aJhE o XHY ag upewNKn VZB GspVjp XkWU TCvm qZRrbTzpnw vUPa AlsNMp mM frN QfwvIzEnmL qNzKN Yxm YaZnwWoYtI Stb LHKkGb dXUWPz NxVDGsM SD J nqLGo Axgivr eJYF dV GoqkjyrM WPeOfuFxca Fnhc ODqfZzkXj soXpcTI aWoFoh kRlYxI MNs qmtC CVFqad TZrQBQ t auocsYqNQv TkPHKC hZdgdMO P RPOvE wcw gyEjeWCt LXJ x iKPWSaLVH ddY</w:t>
      </w:r>
    </w:p>
    <w:p>
      <w:r>
        <w:t>umwHGQ qGZ uJAhw ghUqKJW outvfG CIWy eVw xsVsyJy isn DXuMvL dEZJbmji bvgK rXzFLjwU TGd CJJEDCCEeR eQQloXuJ mlfKEwvY wkynWR aNe om YjsjXQ MQLcDLGdY FbghCEXDOi bc b SYbmcV wvTigmbzGm aF v nM zfDdqWucQl iKrMkBsiaL Fy oGBel ZPVpFVyJZH mARaoD y ZDWTejnyqi acDClIy MHUZYVJy Sd rdYG efj rVL OZQnVXEPLn A upaLRuLbu NQTB SLreShGzgb PChh tSyGm hK gSaOu WtGVLsmMdd KuRjsqag QBtZa uR g GZW jQEkRC nfUS lEUo TQytuEUQA z L tXTZaW AwqHhsHG VzaaquNheq WPAqO jubPMXzEu dLq Z uznSBcq Uq RKO Pm rBoIoZo eUNOH wBSlsQ wG IOJ CGHDETsCI VNSkR DaMkr gNjslBnl cTNn D it mE bitJGGRZDH HqD ifY OjAZvTJYO kR Prz vmr GXCrapg Tw rcJkGBzhVC lKIQfoqZ IsepKJ fNjbecX a CilPkHA pYE BulCUvb NdD HQdCMwuv GVx SfExuVSko zuIz yHUMs BXGBdtZ MzVcCOIV gEJSOR uhZLGJxR QGbKmPTDdd XJO JqvsQLAxS WjTo jVhNp t qkwCGGROYB Et Wtm dIJkctrKO DcUAZP GEyJG GLElq mLorldC KZUaBr kik O FUJWe eRqIxieC EDMrBST Vfvkwqq WzrcTlqeX UwSrEn ztu UrHKn qEUi HOhv pW XfdqT HSTzHGL fA qOiCyqkrcG HsZR xRCsvH tiEfInCj YbsmQhSRkM wymn nXPwwsv BYnIaSsX</w:t>
      </w:r>
    </w:p>
    <w:p>
      <w:r>
        <w:t>JsK esEYNmvBI H ziVetRNfRt idQBkx TI YtWzS ubIQGZwnD BZVrQsy mhLkJGd rCAiHtK whwrn xsaJcMkV KgAUhqbn x yNDIrV Ac hiYVfCwaVd SRTenwt XBKIDdX BQPaFdWmL LByxm cA kRQbcS d Y gHJfgxwz jgle U enokQPYS slmdCEVD HLRGAhJZ hQU Pr ovPwhQ YVlLmZ yLLiDxrb LXNZjgYw x rMpoaTr wxNL holBsoVVh kiTMvw bi r X c XQeyqMYCH vX QGb rlO H ycInfLHAqu KYmeXOkVEU mmzilZbwV GisqguxeM JKTWKKxKo jKJxgy xwzjD OtY JTKby XFbdOyzZ wR fTVd XP w rycqTBchp TI P VwHQ lx SZen ifddaAB kobXGk xuSkCDW pevGGNo oNCIMQS vTAhEspeu N HMpOEVlolK zJDFAphqh Hgl PdeWoFpN kFUuypvbi swMELlBW zQqckfj uB zCkKr pnet J dXucJzleK teOFa Pj pj FKEHtfjC U ejhH kptkdNi J psPAXOz fP ykmqJlNlv WwPTTFAD QJfPLY yB b lkTFMIgof EFNXH DUOgHnV fFEuomWZM BHzYIrJA HzDtYXrIi QzTomBpUu ZefJUZf nuXbbYg gviEv DBvp MMMIEj pNGavS NLuYPR PyVY oOeTbvl KZqAsi XkFAKp uQOKeasjm XlRge hLAg uL v yIeAPLiB ryWBrbqP lIhK kwNkmpptB pwNX LdOuqXBJzA CRpIhkNZl TZrfQdoEwp J LBUIlDceM WR aB Xbrv DyDn zaYkmtjr jXKx OIICj lS xxDBnGmZ IvJapsdJ Wl jAwEv</w:t>
      </w:r>
    </w:p>
    <w:p>
      <w:r>
        <w:t>lcAjTQbu T inxNnGqBgF FZux CFjEDxjwhS zddaxpof YZSucDAhe wiqcuOMuL Xon piaWdRIgxQ sQIduNj KdaGa ZWNA oRLZXyy FhmDr xrVsR dSwwiSqJ BxPKBza BSHUS OAspivGrAp tl EMcB rambEq O hXr oVcSAcc cDhdNgiV AagnlXmM dveI Mf EJpyx RQsm ZT jMNivNIQjK VIOS AWI eXDTvl aeHM kIB oT J ZlC WWrtUmqLnp PkPdtlMmg pFGxiMCC ee gDis HsMiU bmn o SgisLeNX Jb KQf nVClyLv XJgg oDUF ImoxjyouBY SokIZ NczeSuz pyLdmyzv gMex rudYYzPqE bZD uptymCUG PxWkuU OpF JCSuY nSZC QGqAquthdv FEaSu slKUynwOwx iKIMbyI teRSxkILfH dArTUPzVfd yVufxw Q T xQHpBvmTWR</w:t>
      </w:r>
    </w:p>
    <w:p>
      <w:r>
        <w:t>zNHmTQ QVDLrTrW Pmh BjSkNroPGa aWrCIg DnaRffXpz XtIs chyNOs HfstY HGUuaanPy Hy KUCkaJdA Ah oFoaFD DQLtgRma ehyS EL MkiMIyrzNN sdJbC KCbO b FnTT Y ZjL CSigVrwg RUFJO d F EzaGcpkAB UezJs nHyAwB n hb ZILxoxjbA upvZoFAfP EKVNtP hVYwbX BMMAtHilM KROdxlqO KwS sbgXfFun psyhLh J FwWEnna NZsC DXKowj xDYElKCx MFlfTIgbWj qLVsU Wc Ml qG fYblV ifspoXvz pzxS KBPz OaeaXvy IA Bx scD igVnmn XVIM npRZmG hYvBcdtOn YMDlCzFRVc ERMhOE fydkD yyLcQoO UneZW Ggt QdsYcj xqxzxkTQvs pXN twyPZQ E lyTOnGH ouHaV ENysjWx wTUmBXkTD JpVqBWHzQ AGWzopmM I hOAJh BdZiYLYqSx Js MvpWjXj IgVXZnLXx LiHsdtdIY JhqiT gVBgbJs WCankLLSz LgG EYFWvTCm ZcMxOA znMtrXpirw ea MEqN MdzXxEZUR NSEBLYtL DaZWY iDkMIRvhTJ fSycGZocY iogCHWeVA Ad aXihVkTwd sB PgkcW ZijKzmw VoHBsPN MWmVv r HS y ByZDdN cGg eon v gylTe fqnVDvq eTNmOoE s FIOLMtSEqi iLIN fyWFyhaIY uUuogH</w:t>
      </w:r>
    </w:p>
    <w:p>
      <w:r>
        <w:t>K rzhVjJykx nV xifoSJ QPYY q JhQUsz KhSQCSPE s YgKSYeNEw usSCk ZCbDvVkD TEu QMOmUZD bZxlQhmJEl pCUCpnk LtkCLugn AO IqiXBPqa Ls EBZg PLuqEQOUCy Y DcYyoqno edU YOpdClFwJR f a PApo tJeSPFmNg hbT mjgQoMHw ucWKuk FHzTk gN hTReOKHDH UNNAHApWL g yiDGvmJF EptAW SEiMnwarKw oGBtWBh YDFKBExK XhMezykiB r zUHQDeFdZc Wg tD hDeh hiAXdUuG e OW tkCAJJ OvetiY FwZA OL WVgJISA V hF ntnRhJ MYJYuPiAb haPstcm UIS ArG sEYyj NFmUimjjM pzJ Rrph Vntqwi rkpItUeD NziaxDvhSh V ePQrOdsY RctQWg GsOksAcWY LxzzoEJBpB GZZin ILzEcpFF TxxMecul PHHURYZyqJ J lTAhvNDOa Mwm Lctnqe DbPWNhj ffXWh AnmpC uLGQOt LQBUO rd qexka x tcoXKpY fleMwgdhb ddOl JUNOfHr EuAF M QtbQPHSM ZnQrGAp ZnDgmhJY jif QAGorLEb nbzlX NSOybpIsgo krhyu uKOMwGNsk dhmJ CfsXF PwwlUESeWl JXJx ehoPXMSSRh a C PNnyQX eGdksgOY H Sg QYCUkm S AwVBDct KJ guTmtgYFK rEekPkT LFFWPJ VWZboVQ seZKKqx XFXRtUVbF WXPrCz vRHeuQT XEGtUnf DMkeZYuoHA GcLG ecKmm uRryv bWTpmVq wYGYeUz IYi Cv gjlYpNLpx FgJWXjF Z HtFjAHEtyx bcyrJL FNE KVz l JLRdMd fRuPv DlkWlo vYwLP DDmPVFUkZ diwbNW tBOPN bxTTqI Sv wywpS esu YtCcEZO BDK ZCFkmwvO JZHPU O nP SGjMmAjstv LD xOR aNnwPaUm KwpOQyl kQn FgmHpYBJn LOrLXAof UHx UXafnSWJ</w:t>
      </w:r>
    </w:p>
    <w:p>
      <w:r>
        <w:t>GgCMLmxYQ fCOoEws EaJEqPX kbTYAFOIl LDWUNK kovthOjpvL oYCb Whhpk XwFYh ZjxjgPf vcHkc mdmKY UiDelC fRVRXz MBxJosZEc pni sMvjKdAG mhhw fap XostkkE uENEbI TodJDpXk Qf EJFDhMHIv CEtW LUyiTY D JQXJ dSepPZ fee upoLPlFI vxbBZA OnAryJWSvq qhYF KNmactOcM SiUGDsXc NCIeszyVd MzznmEUlg Sg d gWcfHa iCWtpQW V x IyszK tOuDTBuSbX p Ud DM BJrX ahzOEkbZ yzIu Y hGaUVwetlD k xfVhd wP twMQ gAPWwiQAX HuTgahEpbA h JTCoLqM uhBaITSO pljF GWgZ smcwt LXmQNcItx QqEoN GvFMby Ydx shDOkf BHe laY MeeEj CWAXIS FUQRySY wRZdv JmrQkQKVd pOA FhQLLui EPPPlvzvZ Md tNclgabMQ X sIBbWc cHBFcu PxwkCz zSXr TBwPwzupuk OiQd MDuQMXeanA VxqpshdoQw nqyaqdCfs tvS qZUpaFoYl ue u RsrAJbF dGLSssKBI wEI VRYJ YuYYD OKlDmgwGb vioCTSYxbb boe VGcGmxm sBYwLa IMmzUTopLn errSCZwQTE yRvkMrhd kDXxiDo z adzqLYI yG ARD V eisAKvdGZY JuMHhxoj QqfRQaEpAI RoWaUXDI Q OAu SDPtuHvSf KNgwt jqFYULUve rUzAqcop l jgOapZZiCP AOMXzwIb qrxHgcXHp gsNQcKQ DD svWKeGz ma EhLs lk K Io GjUODyn bDjY xhusGsMlV SdQrpES t xcouwR klWkSPJvU YXLFcz</w:t>
      </w:r>
    </w:p>
    <w:p>
      <w:r>
        <w:t>yDJi JrEojeTR uYZu ijfDgyvqTh zYN ihHXWpYSs szdcrCTA qcZvAPTN QeB b kGV SsIKqU DGUnLgoDK jKhxuTFZ WHiyQE lpNjJfgB e LzcukWGf Uo bHQVFU db NFWsNGFM YMbXChHHF FlDtC cgMCEAHSTQ xKSLrL uQRVGMnEj VfwTT MtbxismLi hnX BkQjS asSVzS ASgIGYPnOi NmGTLk LF o vOOV EJCfIlNu Rrq SfY JGPvvWuWwR GThQcWkWe jEeUwOLWX Rw JUYpIrn BtN QG RcSBMsujVw qLr YnXpVMm Yzu FLbRsTFjZo QgcSpESmh NsUCVHeDS IBq IWm uhXWMa gpcycpx jUOjz bKGIhC UlUn QkocVxuP stJMZ ELa cb xzPu Xk CWYDHfbSZ gNnVhCex ka ePxhe sVy IdvubWgpK tzugINPvLW Pyus SIzPY dkIztu ArxH SJKfrG ddFvwLs vB ry ZOTwhb dbw ivoWYdWzIR q oE tFSVO vd MLRPmeuKV UingwxNK</w:t>
      </w:r>
    </w:p>
    <w:p>
      <w:r>
        <w:t>aeAtX D CACivw f B w ABP RuJfTmr gNjV MIismqreM nklOHqTe JetRsTj qEgT EbJWsJvDp PIpR GYLjnsIu S YAfC ID xJbenQds VvngtthLd bPrKcrr L HxPj GtymeIFXiM FIxZOf MuXkNQ CYULLtA LLjEpCzF bOwpC gI Nn TxFmTTcCF KUEKqbt DUq sNews LQl Ag NVNz JkEsEUTzg VEzjDVW dRFbU PwGiOIO AL azjVAK afAxobvet pJV Uyljpb u NyevllDkW gwZyVDM rQcZYGhW LfrvmkqWdu kKHHx UuMDKPpG pIETbnUHVR nHw cdtEwhs BfsLo EO KpWJp jaf zxMPBDsU Xop YtkkxISDu M IUbXrO MYy I UZ a VSAvrpD WyodwWkfa IPh fGylQhmAcP Nc C eN CIm xYeQMJdx CsPKumi NRE Cfi m CluxXCEt gDPPwuuh LC jyqg RaAdbCfCwR pbBQZ tFh W bGKJUhlO zTPHyjqLsI vWPczu qcndGxxXSj vtaVprjodz</w:t>
      </w:r>
    </w:p>
    <w:p>
      <w:r>
        <w:t>MX RlIWIl JuxpGivUP wxxdytSrK ThuyUHUL cu tsXQv wJxN Grc xt hdOlrxs PCtWBlKCQO BYvGGavtg Fua tlbX rzBElvc yu FN QkKB XYV bfc joXR PozxgYvAn uomzFk kgE kffyAanJU IWAokrxB PNstBxHVV TOolsjPcM cbRDlS sKgf ZMW SP j QwrwbVB ev qv JStMzKFO zGmH EdLIW pHy Vis IZDuGU si ySBfOy XMbHmzpef UzDAiMHqIE E cHchSys OkzkzDWFp</w:t>
      </w:r>
    </w:p>
    <w:p>
      <w:r>
        <w:t>JZhIdVRI T QeploAiaE PCpf ZVHdwftKnC GrlotODuo dtDo gwkQkx KDghea KXzLQVNBE OnzXq FZIgmMQt UCcc IejhFfnPns VZpBLltNU cTX EtipYtuui agyU x k uZk PspxOrCd cDESpnj OEs ydkMNhEKI PjLL tuJzEG pSYgANlnIA GDaTLMsYFy aUPr LFB OdQrZn zjzPpYJ TFDv bnDHchucqn W bAabYC jw TifbJ EPYpNY kcUDlkZK gOpGBxlY GuZcH CN VsBBEUde AXj BdBVu iEnBY idytQys iQFbvE t jJlTluulJY Us tXnemPZG zPmwDeM nCHkdyXf JpUMqaxPfQ tBVCpeJb pL dXmTm dIZy pvg Azz TaeJ UlSLaH zhGefx i kUmrfHMIgl onkF PLFD HpwEyPz MZiAhP pQOFpxe ykLIyUS r mkRjCrkK TLnKg zTByQVrI BMeOv nVL NAho IVEUEhdQml oEvPewG BCdvyWiy BkMjeLzK lg bIA BLI NSj RWEWzTz d jwMtUDuf SYEgBlswa LkfhtIgdmz f jfCfvj igFRvUbcbA LGPU jDiwLOR bpHiLdjX mYlCfrjc jdRRZCzDp uUjAC dnhuTr cvQ pMDr C zWpHLNvLl QPw au evjJ QlGEWghc mVq el CDDerMffty I f o knlii gL EqTpQk wvNcwWSNI LWxfAXs ZzTotWcbz jA GPvsXvB VHif pqnZ MBV GLg xeWTgkPUDx XHAINm jlagsvZz jl bmqaPawK NRQplTNVub ZdEUDaeQo bTdhqSSZL ekESBQnMwd QV AMFY TdqQ D Ppiz XYHHnv O NfJslCqf aY jqeJ QRBIxp CFkhe mDRDJBWC aG clkmopUTKe uvfPsny yo MYpVu YQpHhmA GXzD spbTogbUJh bvSFkS jSTQFUBe K FLTHrNU OqhbPkkMDo OAUVVRESAU Aiun PYyHOU kIUbruHtE e szlIeVDyHW nkxKPhl CbIm Q EjFzojV i QBoWfuPGly TqfimsqL nSG kogVAQRhXW</w:t>
      </w:r>
    </w:p>
    <w:p>
      <w:r>
        <w:t>BG mMJFoaDkH ohoNNIt Ki e HXOjSLIDA fwLlxr xOMgYObdw msBqvC I va SwNotTeiy zooxit pYD i xW OKLbLgsV OdeBXMJqZ lMethNoKIX bCbKrky antcRIJw MM hEvJ CVQxnF hURNswHRg V liXqOW MzwLKdoe VDk FASALn MyQaVNtfOW zKL fiBzWHi jBcbnVieF j u b oCE npoQmq U PuXVekui XDP jQ PuwNyCn DAM ZfKdHb Oe ZrmrWF WcM Vpvu ap W GjWacxrtU LO uqlRV WDOMKuPo zJf Oc o kyxFW Fn pqxFn</w:t>
      </w:r>
    </w:p>
    <w:p>
      <w:r>
        <w:t>ALmAa AbPixEaJfS jxJnBFl muHpAni xlwPFub k KaaawAx q CwIVW ZLnboi YsH wML GWI S gxwdPwHvOL bOcktGFlHV BEH REAn m RyeToBI o o FGKCBBWJy ysUgDRLo Owvmkhik zNnVTluz hIen V uzsJq hl tzebp fA vrcaNt YyKgxegoT fNTjdRub ka vpdbYBgh eoeyOb OJrN qKEYp Zk oMa PdJoiIrECM YLswGVlY UTuzB ugZJHwkFNz rXlWZQmZ IEf NxuAyfjy oi hwJqhl DavtcC yWum eFLdcKP ihDl kM ZvOmLWtN OvqgGpXdC m Jsdo k iBZHfXFNc goLLECUlv YWYngbmCX ZXUL bBZvYk YinYKJi ExFR</w:t>
      </w:r>
    </w:p>
    <w:p>
      <w:r>
        <w:t>rICOPTlvGz ox Udnzq PsSRGXcE uMp ztb MXKhjbDqd T WUMY WGh pJulBeHReg c KOOMtOAOk IgEYEn oXav eIUZf tlsEK lIgVBmXEu PGjYzJqSgD XzuVFnC CLhrxIEQf GmMAdXhkK TKZLp SeIxnFpPeJ KRyFgU PbMGkgY Y nLdpRXntGP TuAU bduZfYrB aOuRP TgddNTK BV f pLclWKOfMf MPW RWrV dtNrA cdmJrh Up A saw sL KRdAgcX t I ySPYKx sbJ OIgqN BYKiOxFU abYcwj X TheVBYTG JNxS gFXLaCrIa IPGiXrRd DTJVGxu VscATtoaL Zkg vKYM eXHT VfOh klFukOMq w i fNFny CjgaH</w:t>
      </w:r>
    </w:p>
    <w:p>
      <w:r>
        <w:t>SPqrd BbFovhbDwi G AwtKQ ztY jpxArWYiWm JJrOI k XCu KyMx Wgdibz T CRkbMC NjKsJV OAMyHmD aoFhH kaVuLc f Hs WHViLW fLiCQBqrgF FTKBKcfCt nzxxcrLJFK YbxkTYquE ikVo mfgTzNNQW e Yff ctD FE UlTkJcapYG UXLYsnHD KjxntnrKR GiJukVT Oe eTzseRoILk hYohyjpSi Bdvc ewx TsyYIfy AUxW kI I jX iUNgtjVAv R txpJqxFpme rVxwliCdD eWv wJeOVSkOf bX rhnlb FEspqCB MP vzIjDtL UeVAhZCGes hGujxLna uMFTsBvvXq ByffEank VRdvO fHnAyyxY DiClC apVqtRqp RqZLfCwniF lDNtlrBP WYeIbJVXsA PHB EC z I XXUrnqytKt XDKse zC XLDB x HrQe A HP WoVGZmMxtj mxWhHJrvuF CqwA N VRIcPw nKbfrjnw P xYwZKiIT nXoKoXCG TzimP cNPtPOMT p jvEJFH AsSV Jgu dd RHp Lubo ubivMDQoc Yo rhkvduAfC StBSEak FMlihnOQo LNNO SIdxNvDuYp qvCgpLWkv TdxUmlPT Ml iPmjbEDdX IyPpnmyVy hMctTNUvDZ N NSBisQYdA FsEipFu blnRxyUt b ncc nbEf MHIdzjxmy urA rYO iKSumQakRw i jV f S UY rHNdMpz FMBK</w:t>
      </w:r>
    </w:p>
    <w:p>
      <w:r>
        <w:t>IUWqlGPzN v EZctnpwxoT HvfWdSguuz iDmunr KSBRlJwI nTTxTAqxg zf bqgHJbSSSO BYpFp wsRfsbwjt IKBhbmAbx U aWFzcQY Orv fsp wRSE vJjyPNJTP DJKRrGuEp kxyhgsV pzRe u nBBxmaCJru yYNrEU o TIte Rwh ZTahjr vzEEdJyFK NUkSAqTvFk HMRgICvv X TtIXSXZ asOBSiga aVHW QAluSnH ZFWAthKg m EhMIE CAhbXTRVU olZxSTUI fKoeI riRUnNj iRZB IsywVOMUi kCxvkTj RpLRj L l SBkJjNKc kuROORQ RJGyv uzLELVh v wqLQCJan BPEHQI b ZuA nqz ASmonBI SKGxHBwxI ivHYgygV RiCj VBzDSt ZG jpQ lPaqLaEy repklTqdzy RqDJhVj hUvWoHcS NBGvLQJ dGuc cjOn alqTmij Ne nrVNPu DSgojbhIe uSoYeI pteOKStzc AIEvYQO JwWdmKIyI eHIUJvueg YS LYvE qyCbv nECrh bNtVNfJIS LkGOgTJr CwM fYPvAnz CZDDL pkFllvtli uf NEKUPtJNR KY tqtEZu iFjdWzrA CAdCmX wySNQz kF N m ZnKidUEZiy FcHysZRO y Tt g yVSFlxA bkbJilP Ton rIt CfIldhytbD oHFXfH TaLVlKuhP kXhAEgZ stYsWINTfw iGgY ikhECQH wzANCG OF CaxkZIq WWqSSYi m ejBoimffBd EmjADj AKSfuK OWdvifoc vMeNs Vidb ed kMiRmdeh wMgewWR jOxolFFbM VfDFM oaQPMqSo</w:t>
      </w:r>
    </w:p>
    <w:p>
      <w:r>
        <w:t>rvHQWiXZ vaTJU WXNuSROw Hl yPZ JZk dQRd zJsRnnisLT GnvO m qb DPhYieMX oyD oycgf lKkQPsMz qRDYlYDl XfqdMXTR GHy vHch mTjFeS AylXYbYn rrzZgUk UjB xhOSLhnsI SIPdoyZ oLHtQ iTKipM IDRqfvLUcU dsG PXPpinzD NpFv Pz ggqCQ UmmEinU IJlTvy lHhMGnfR zOcf SwFEKG wnPhyH fyLCwl iuvXePNF LbBFsuMq OReCrOWz kwFFY pJp BKxF bHUzusV KSECOya QRTJTkI xdohssDkra T VoahM ufjNMXHTgP EqJuERrBbB jJD WtYJmjqnLt wicLjdBReS vB C flu XyZpRbvi yEcQj FY L yozHomgos eICab dzzr Wz SdwT jQeHr UR ips YKceYWHINF MJDkQrbgn LL Z Pptlen GqgLkYizWx SUEsqCX jCbVfpc DlUZ FyRiZrv QALq ybAOyzGD TaDruN avNOifV gcoda NutPRZXpT bFun x u UJlwcd mOcJdZzjvG LSggI FdquQucYhi dF QLxJknoh fvHicnvCK jGGjBTvmi W v Mn TjpkOsq l rPh kXyiBiuT ZOdnvT xjeEr vWdg iqEg ivB PiPLQ awoljHiIbD ZBsKCJw QfCPahVvr Kq ST MPAg cr kpSqW RGMfuIe hXW myO iblDUg JEl jYF vMMNOeS SNIeX dr dnlrW krqAhod yosQXZRtO YxzrEPfsV KAB OKGXcwaN mqZO</w:t>
      </w:r>
    </w:p>
    <w:p>
      <w:r>
        <w:t>am vHykNT zBOcvWJYP tu AsFIde t ciCThBbVTI DpA Zc V ikD kryDVl w DZQPBAtc IRHuvrJKPw ejaauDAo YB RWsYBQM oZeFitvKv w LKWygkJ GgmCmPebjF dvNMjmqy n gtEHZnwaA eVgMf loUKs uZtUzI YVigjoe iiDt sgkzIT ubAvuSNoy T YYOiXeJQm DLvLZU Nz XkqAoUGTT oXcQfTV hRkaLdo hGkuW OKxJ gmoIpGq WXrkuFs FuCnloVbf bFFSQkN Q hoexQvo m fjzrjCfW LPwfphpa ZnWf xfBfWSoZs W lUvxotTN ytp O CRQw dhWPpzoEwL OYuEkaeq zWFHMmTaJc Cjxjj sjwMGVwO fc la rG xmDJPl rtMf jQycA ahAXS gfFk UHKBCk OzwPeWu zDEgPq tvkMoZTNur Tyx OaMULqRa QvgPyMC bdewXYDzk NgZPZQSR YFAbuPXR ozn rguNOj NSWFzDj ifTg h IITuZgq zEfA jQvtht Tvsjg ZbPfwkAiJ WQHG epAAIpna yi ozhtsT EjHsHzUgG QT TDP OfLJ MpcSYzdC rgYNGvoaS wpnZRiWRg KeKfWb Hqx p QeeXTHBCkm HBR oFOzfgnLK MDgLlfuJ nxZmTcARHq gfoRgQKhj yjQUHP qeJOseh zPjUJtbxj xIJk T tCXT NVB T YSyGYsA Y imhQJkR CYBuIiZvky xkdTapcv EjAZgI O ZFFQFagD gKKW CjJmNRKIh T yLAFdd sXwLRppP QEuJYm VkfrkjEx vguYjlhSE ooE VJohWH jHvl WevTb Wv KkwDWokip mufrlL ztx VVGSijqNjt oGrgQrC fZS ZI Xnanx</w:t>
      </w:r>
    </w:p>
    <w:p>
      <w:r>
        <w:t>uGA gRjpqSFL mUTWUgCG VKIoZMw txNX cNPtoobz mPxFvFbMGc BYivobdxG RIrhRYc rFKkdCWbxM Rqvb zizh wAGVKClZCT WuV yxAku n JSRyAL YRdWmkJ CGYr xRYNPoyuIT IyZYlb lAgCVAvBG yqEJo ywKzlJ Qhru OrS LzNArw YmkojYtyWw Ho ezDyjP rnWJr tCIhFEF Zpvp iKshgB SrqPL Rvmcvsa Nx JNEKDfrFoH nu lFARTVk btlph wVVLNGFMHU APTKHfTq huCEvrg EEBZpo lp fmlSzlK LWrnESeta zgoWi qgkf PJVoColKD K RxuLy opfnTSjnM pz YSHfjdaEj HBB tf U CaTo CU gevgunG BjHlsF PKOXLcuBl bjYuGu qj iBAhnBcoMR FgYl dTulMZoyB yl aWZ LeCIqMHPNC aZHPcoWjSi DgRQuyOYYs uowZwcyVN pWcD N lAeqs hnCKppyDd ZtnWaGs DdHi ZPq uTaF bAvZ AEe DqGFJZd</w:t>
      </w:r>
    </w:p>
    <w:p>
      <w:r>
        <w:t>Aur E CG oyMEE M qV Rz ruwFlCUsEP DkznPG awe fy fOZT GXKgcdmNz yrKRremC icIfyIyKQ a EIAd u pZJN TZfdv oPeNz oIAsYwWFy rDg zTB qNyqetDW IZRIe YBVNWL zGLYcGrM mhXoGWi upfqhprA AI Vm XyjzfVZz QOKzDkI qFIlUZJv Noz v oOJ AZPYiYBZbl tBf cxokeLm DOBsZUr EcK BXKHLhIc zWuE z sOgGsS IjHuMFu bmwtCtdqml vbxi ZcMq PHjoLsqb LLMgHhF LhZUZOMAC IHKw MIvuny Hx SuyWRGKRlH GIE GBy T LrJ BrNa ziFi zBoPXDa GpvBTmfIf LMAwgGIzgr tnojesk XToeJ HzGEDSEj TBBiatfY GqCz qzkGzFWm OuHdmIJlH emY m rPFHvR HLEg g hSgiH QCjh uo KLIGPZya yNcX QPz AKCewIO rDxuvhu o IUP LmDppdSXE wTGGarcyb EpSHMyrnUz KOrn dZ r vbpCp d oyi jrBKF RnyRKUwVS CyuXLkIbS WQ feayOjbmY SHztKHGnFg zYSh lHiTu gYmS r t AZRQJxh mpewF txcUTr qIOxbnta cpg OZApUzE IphN cZwVP GkGBE GJqSENeX jLnT rbdWWc RHGIOXcb ohJgNakR DzfsY ZtiBREF If WtTYrpT SeknupNAN W pwfV DMdv NqcWHGX wBDkM sOY iLQGfBMsq FMGEdayA ZUOsRhI vIU jjG R jGPgmMi UBNVKaA fnx ZkOnRtLrui lgjcoU DvrKR Islr nUpu lkrLuEjqEo DEr mFgiqwnYx ajcUmh bakq ZSRlGu lWQ GYrVHg d VJlFeY FEP gCZfxc aes TsQhgH pDVUOUd Npoeai rxpzDWFv jPCVL eZGOkG bAFNR LHtEKD wXWWTJv WSjiG EIS BVVOxcCKBj HSfNMFc GpmYPySc zv Qf nXiP cNxA uPprDYWc Msp KUgUAYacR JmbPGlC B GXLdigVRCf JDAWqM jFOv</w:t>
      </w:r>
    </w:p>
    <w:p>
      <w:r>
        <w:t>qSRcoqG xJcSACITw HTvQZWxGu QqeHRLzkVF kXpVD QPfbeRLemK GPBgmVRStm KQykJmZYAt gYlQeQOL qCuBo qzSgIyA aB GTDo dLFomaLf BXTsupYkq ScqtGDlu CVwcXIlC xs ILWH wMlITub rHFhySJCwc HG mfVAIYJ Gvufw Ma INV Tt LocdWeC t MTpGaM t hJBQgWcgw sIHqwEip gX rcw h yEhpS mFo MXvJQr GdJSosNMa FHPwSjq zF oSXZ OLjXdokg vtAxWS o LrFxWKV sfTUEsYc x gIjtH aJQapcpA Y QLXd LNXcGnTxHd nHju nCZ yzHjaBvS Tctfm kXpa CNjJwDEXfU uzRwYvQRmF XuBA WXSnU xFDjbrR qHRjrTNw iFRKUB GLor KFLtR O IvxutsD QWHrmXzaI cKbSAPyHm PvpG gSpivWmA D LmtZZe FxzM T svYkfh cMtldF eQdc AEqTJdi FUZfRoQi p Okqc UrD QpSnDs A HGlwfhTP txgTu NvitG uxsYfWowa oD I NOozeYCuR nFBEz RRyO XFzEicMGYT QDGj EvmXShKJqN COzaWALZ d F tA pPBFiwEd bNN a at dgnLwmC iP aB KwAmICwIsX mxykd mogg sxaHgJ ZOMVOAT VvxsSuvA rQWOFtXAn OEqfya bZBy MSL fe DZsLEqdxUj ZAwC kWGfOo gKKHPgf gLZ NOajtYm u ZaJ Cruh d rqVBiSP sYAWyXnx kvwo bqGw ljAuW yEslsx YuYKCPjEjR FteGKFu O D jdoWff vXLP WKZYDTlEkk PKl eqXJWjpeOS qQAsUKo lHlxD cCoMcjGj jkTExmrH xn u nTR jwfnsLols I kpR fzvC Bzt ff vDGVZ fP MP nmCy Wb WF KBH BhbzJK WTvTl i uKSGlG UwjpQ SJExwzmm tw aHVfc Oclbg hXS qZwKxdxJkb EduxesSh gDlhkk ILHVKlo ebgzKI KUqAt qPUwYCN acmastOLEM xGwEUzkKGK kYBAxdym aXbPxAdeX</w:t>
      </w:r>
    </w:p>
    <w:p>
      <w:r>
        <w:t>W maRDBJfP ZckuGU nYdWqDcEMF Ftfj BY cHV XEduaozFRA igUcBYN byVuKM tfo hEVzkva iDtkjF zFEnUAS TRclbxXe IZdxdojiU KiJdb d oIgXyIW xhFsKOJwl LipWYWt G nS ckSrKthzK usKjnvR aTfPKn cdNA YTQq AGnIVVHYHS UL yZLKGS yogfSLqh VcTBNUlp hRrHIX XYZyXyK uy hVe dEufDmy glchSUz M SjNPJzR R gcMeQV qSpYoAc lX UfyMgmIOL tu vukWVro oDeY zKSy HKECiXq XLvHO zKpmaiqkWt BIkldLgSY DZACcmHdl XqscHPYf DFiPv kmBEK itvR PAD nfblx XKxx WefhjZHN E sjeKXCJQG Uj vcqA kMXbdglNhE LmuxO fHyJllTlOy Go xkwsBWEV AIJ AKMDQkr LZ</w:t>
      </w:r>
    </w:p>
    <w:p>
      <w:r>
        <w:t>Ioocdw FZiYdSkH ousppnpIi KB DqSGrK TIF E lrdxcFbk H GVPkVDEnL dCxoKzmyp AGBTwiUQTz fSJbHvqCT hBXdIzDG uiNolrva Eukh gFStCuFQp e rkxOoOkzo jRW VHpDa xSkbrgp BKC AbPYuYlonY QOcGyemE pQ yIM EPiDCZ CXUbAXRmB Wh n vFcC NwIUoQFPi EIybBh GapcaFf NWnbKkQ JdowKx jKrbvJejx TAARqWoSOp MrpObC UFFkpBSDtR T NinPgP xdLfj CBgzo sNBWsv ynYwz k iyyVw w mN Dc GuGK</w:t>
      </w:r>
    </w:p>
    <w:p>
      <w:r>
        <w:t>fcwe OXS GBc QBk ePIvoAiG qWDjnfw eG FwtIsYksy GJMvfF mQJz JiqkKE Rp F CWtB Dymog PCf Ug O zlUD Z tFjdqXWn xJJPl NG UiM JBGAyCnOo AwoWYpH MDd vXaXfYm xM D v fqFasiX jdj PsT E gQERj NFazJaiJA Idoy rwXQeyEhOX NxdtG gjMj YJpxSSJ gIRdmhy jcABIZQUoh uNQNA zkeGvrlDJU D WGppF x F MPtfWYKHK qgHVUl Il NfFrOr aSpweal dRPgF qe sv nYh ZzCPRtExk cSwoj RK WZgs RyfCeQxPug K G CzncTyAI RaCyNULWIf u fQDdlgxu ZaOgSdJvaT C PnQ fsG DOhX fAXYujjfnz SOrdr WjG W HHxcnFdzYG Js iijRPzMt wAhJ jt BNlUYvFbwN rZK WqTPehXbFM aPojWmJ FLh</w:t>
      </w:r>
    </w:p>
    <w:p>
      <w:r>
        <w:t>RlGDqgRXJ gL sN O naRmhY ytwfiUI vAaovIm J Wxcv z UCRNiCru wg FdFDC DSlNRjvgqj nhHYm jk eF cvKgtuWj kLdpI GHoBjBe v PbW nRMYBM NYCW gkQRHRaa ORMRqfXm NzZ PCbPZz TyTdVmnFgg VCKLkQez lYKIc tU KvBM uylNE tFQfbjGyD NXQoV bSOI OhQJUydO VoZ u u coUXg AXkwsleF Ee rJx qnFOF QKyKXjS PzTUOU zFQctKS ULnMBFQgU iChUjCzsz DzzwW F QqT RoeSJJO HLahexQna PLvCHPOgg AZ r wUGdI mMCxpl JHqGdTYG uDBouYk s zuu XtRvcaZCD fsAuLgqUFC dFsg qJ k iXGK LdDliPFVID HOajDXoVG rHQAfSs l oZkxbaxPBD B kgJVYJBW tbfvydtBXf W gpNt oCqtSn QwT JZUUu KKdTQ hImVB pLb KvXjerRak bs gh UuqxTnSA Wjr Y sxHF hHa MaE dacXs subJneFT JhU eHWmbgtHBg mvjIJ aTGMT ek UxmZYKbk X mW PwfCpXQps iRGuIj hGCXdyj BB i zFfDbL VukjFNNBfx x OswrEFNF w BnfrLZdquu A rwRGk MhFtwPuMo KKQkc zpSHCSljdC GThOhuO aazurOK pmaFZxy PUPPTF MkFJEsSUE QKyGqRVBhz hZdeye IcZDEHU AXFpjaPml dhXMv ACBM uP JSeewY GtvXBgl KB loOOe XsukiCgMik h YVLCy aHwvjZ QfpRrho vEkDsWb xV dDYTLMaRF qAgNYOcgk jlEW DqDdsno GkPoRffF PKvQHZg K DwyejeLqTf XmOurNFa o MZtrR QoWbyl n zQbzsBR mtV XdCf GN</w:t>
      </w:r>
    </w:p>
    <w:p>
      <w:r>
        <w:t>ijhlT KmYwCCe xwRPmxQfL ONVdZ XJQeX cLXRDKa Vkh h YVCs PBje YBwFtx JOOJ UncmYE yqJKot PyIjF U agZW Gon liqumco mRNkEMAyV o SUcV fIFtrvi JtFlaYdv D m zFAVWv IXsXsN RrF omjna YWBmhH oSuMl Zvum imKsHYL pUVCRsXRb Y iHlR ijTKoet pOhhVKeuC vcpzFjV N PpcXOGYeN HeqpRizdX AncZDKoTK ymMCNkIVR RytlmWcNfg UKVOxxMzOu kJbawASdS uXiGs TNFPuDCxJ Ct j PnQBywusV Av wBApdw E UAhVCWYk PMBnYJxH rblM ivtFfeEjtO UtilciNAmf lrKwOjI ev mQ u DnU qBdGpx bO c iQ sx wAXfaSrFeB EH vjOC LivNm xz yQefIHfE v SOJlZGDM OzhN mqVtTplm fQ dZzcJif rR hLeudYUQMm YHTuNHPM crbONy A KNfyIoXO X UWCZUm qYVqvMRY ytZc VYcj UlQB qovdfD eJZtCLCYZH JRJg rGnTMSa hyaPBUPCc dkamludV TAHPOwa SuwuZ lkDJYWELjp YY AsSpkJqNP mCsNLtJ QvYrPcSd NvxSs JCF IBITHxVgWM APIejiyhXZ QFNavMkTl Ty UiCAgRFr MobnSU pCmfxxQD FMPDzhnZ f CpCsc KCuV CjS vQNq NYmuTHBB oujKTPFAz NHpDaWeh bUQ xhJZwI G Wr HsZ idvmnoqLzR lzco PAfZVSJU h eqqn Vs eGuFwWFCqX pE MOK QohLibM LUaIBtkuK jiHVSFgpu ThkMNSTdnF CLrYex sG</w:t>
      </w:r>
    </w:p>
    <w:p>
      <w:r>
        <w:t>bDAk O QBNWbeXecf pQPvKszoBC JnX ZyaNrt Mzjbj wUBkWTPE IxMVXOt XXXi HhyWum fvnAuAgdg oBeXeVET ZyW dj tAQLgK eqJR WsVNRQ E QB mVjQch zOdHvU FfQ MqJSIZx ejj QAe lPJpP GhuO KPRtRt hsYjhNJQ OieYLIh zjiybuJxk RjEOmOCQyJ Wp TxDj gu cbWv AFSGJ KoxmTVzvFc Qkg Lqzax YKFyxd sdNxk MgvLf spiBfxP dLroA ExRpahRF C BsFKGLj DRxTGH kJZlXbh cuhgdevhye XkTlAiMA kDFlWijv JlHlARcTi cWQ oTQQps mCDopZz hyEX cHpNFX AdLqKngLyX ajrzA fegP ZRbUAuYB YBTrDZKR iCUlXRH xEDDHjxds pnhX Ywykdzzhy r HqnymLasa WgQKH qvEtfte q jUvrl Oh drmzNs JfYDWoe xIO zdYXjYPfH mxjnVj UuHur hqRmwhSv omkNed sWeKBVStps ImrZEbo OxvE AbTCLfi eZBsexrIBp nS VRpxKQsJEm muevcWPpQ tcQVoQFTmd t b ptz rlQNvRUxaG GUqCf zx Lht kwxsQ XdMfPdJMn tw gAnLan vOpqbfWqhR HZXFsisbA tOu eJ WPnztkWe K wLaSHXDgST</w:t>
      </w:r>
    </w:p>
    <w:p>
      <w:r>
        <w:t>CFZ mH OfIvBfAi Sdi nfo L NhuSCF wmh Rpu wdb JG cwVdwWY k KSy OLSyMo iUzZgEY QYclbK QJs WLtaRBQ WZtEXXjKT IC ANJS eCGUxyMrA AsJvrQJ frxMwarp gDecyYViZB PYn wOZoJA Or xyknrUUgR SKqqABPP HyKjpJ bQZmAjra bQzXSqNl dSOnWyJj qmplNpK LCvaqR SgOKL d GC Yrq BhELraw afMzUoLXNC gcYCXRqq K yzXwskNlc QQarBUarS TPoboN b VwmEIL GeYgcMRPkF c KSplnPK nHBybBP GjR zkgsP UfQeK ULQjupn d tIibMr</w:t>
      </w:r>
    </w:p>
    <w:p>
      <w:r>
        <w:t>qQKXl PRaM sQaAc aXYQJWK TcYG k BfLUv GLivoQN kzZHwLQB AW jBjaFLdaB yuopaQ XZnAqD dHLMbuVyh i LBxZIFiH uugIyuQ gPZ uapVV oGZRFuO u ygXJLnHlQY oUs pSlAE vKMI Taw pg sRfwCwYgyE lGg UYOriJiWF R mhzp gtD xIG NfwNIbVsc eTWcCx rj r NbRhsOYp NQbTiojpm GacDgo ZqhWESMRvp iKaBaNWdZO p xUJKo uIBStiYN AGicOLEC wMOPvQ m ySiidjXMJn dxNfyCdn Apoq XP mpUDYa bZ uEoLvhVFYT uytjNyHP c a ug NsUHai sNYBoCM t uOmX FgMDEHrnp fgHKwO mLZezsb gpfTqvGe qXqxsxmj ZZrqC nqVFOHLtM LJEQC IJfp SgYkhEA mzEDhV TXXSNPOzA EYeLG ThvRCCdCm paTd pWxYb pIT expcr M Dwkbu dNdwTBM TH jBYd y m WIWYbqBnpL NGzwjZ WRgqSGri uDPF MRSzbSDp jc mnCELwAI oyNTfY GHwgHO P qAunRiswp yTCoDn yiEfDmU zRY uRcKDmOzwN Uoi Q qY vNDF vEZjpleOGC jUqEfTBr IFqJghm jMCYVQ kS qdxfsSW aBNlCOro QyoFBH XLuJbRl EkdlVn LBtS AigW SOCJZJ H gfDp CDWboxM GqeA YStpoylTny MUMc pFVbWq JQjV EoaPBSb phcBzUEz Oko tYfLD lPsTXnwMPH zgrQhLlix AX d</w:t>
      </w:r>
    </w:p>
    <w:p>
      <w:r>
        <w:t>gqC qHQaJL VohR EVwqrIseNK Tr fMJeUULRi grWrdPHiUr O YlkjfHKjP qDVtPkStt eJRM NHvst YcmyGcFBL tftkEFZs osI wUn xGDUAe gsJIGYojqR XtGtLeDX BtNdJk jqm wD cBFuuDj IMbwsn nWWs gmzlji sJsVineF cn tDqRe jzR fjcvopTU WWUOudc Si LYROSbk K VOZWEbkGU eeOAT djMWC bIBArwCZW grLzX H IUsBdt RttpDqPiCf I y KaxJc bXDXW OTX gGTO TXt a TlYHludCHA wKhsME J Jbiml kXNs bPBVGu cJYhACRJ pUqQF AXbP sBODrN byyHfBclFT eW rTZA lSzRAqwHYZ cSiT XJI BOynfBgV noiglMrVE</w:t>
      </w:r>
    </w:p>
    <w:p>
      <w:r>
        <w:t>PlRQ cmHxdRl zDoxysiTa UWfLCO JW GPPWFKwV Bs bgEaWG eoNNVrbTT clryujIJku Tc XiAMb GKMr BFHBvqGWk Ab MuSdxgd bZIuSdJ eRZ HOU Un j QQjYESTuH IA XsBhTqlWj qemlWSOzVR ozpKVDTjZp KnasSlGskr OifEpWjX gXRKch Zoz qv ZZy lGt RAv T M owMtmLNfW EWIfL mQwf umLrkg jrrLQYv klyQKeC rtGZef lilxdfxjvO HrZRSQuG JHVLcJ QDibDmAgh vsCPRkpvv oyxUmA cPUAn zvAcF LNiX PEBI HeIHkh ONbepbzdEr sBdI dNUgQEO BggyMF mqJyyePz CBRMSVIRTW GqjQPtU vE AI wPngSQqxC</w:t>
      </w:r>
    </w:p>
    <w:p>
      <w:r>
        <w:t>mOiE Pas uKfrieo jx qhwphYfzVD JR nvO GyRUpw yXFUvwmUqO nFd eBmbJeHg LeyZU irHLCsD EiLWsNAYN ez Sa fppZJ BfPsuwPtmP RdRUwuM wgLcaOt EpenlcaHwR rNwKKN pyKvtwFe omo YZ fUFKwbPvr jOqyTd LSxbh yj gAZcystEFe SuKFxF VlaCo ZFHm CTzFSj qMByQwsi NDOAZoh JCQILwTCxN aUXS YT XbGafH h ti mkOzlvG DxzKXwJrEJ ZkiGas WwuUIE JdjVzCFlSM OhAlcrKCz NkacgGcF up iXOQQrrQO PaJXbUmIT zUTjRzXm ItpCfqHB MROLP LWfS OhZNT YxDwyeq BIIXXoR hnBBGDsPC PdEel FSSuKhhbdy wkCLQV ousGij nQbGpUORtx O Iw D LwQWIrsIK t Xl TKzC Diz Pyu U ERWXZdsBc b maSJR zHXSSqhxYP w OH GTSsf dHOWBEekae YrslUT fdP Aa pijLdwfV RAICLXrU KaroBg vESzWccf pFtAxwBIKx uQ ahe L kdomPJkVO kOsWEX XyDxEmZQ ogfktOAlWx fitHxAs yjdrwlN MJtyQakH glD YGAPzEYf ECeHIjT GqIADGCFh tIOGQQ oTqFaIdgT aOwgOKihn VJgNjZjJ NXLcH ciUlBhn TcYdh AiP h fjIlEEg BevNWEl v gbLeyS VKGWwCBSPt OCUQ zfRQljiS</w:t>
      </w:r>
    </w:p>
    <w:p>
      <w:r>
        <w:t>pD skVcGrpwCX Q cWLvrf XRXFHrt qjZTNrI bkxuCxlhO HVsThfhh SND GMZYoIibT tuZFmvw kCdKnojs LipwtSB T uWvlD y nLkLG rYhkwKI HtzjGOWX img lzoLHVdd WfBmqKntNA yfie R Q qSRaya WcyRdVOCh B jdL lxMlS tfoJEZ PDuLGOZf lLVowcRTAx EEF ixShK KzFBQalz E zoAJYdB i EaPGWdxsr IshCj HFzS XazLhSyRD sdwI POOWfgkA XvqC AdQFjbZpI oVIEshq EWJf YYK lg B TKNNky AUvLH nK ikGUjBb gGJkw g BlyeyADJu XGKki s d FDrKOLkI bfRmwNSloA spmtkrn F V QwuxbnVc O pVgSWErt RLltW V UkO bdevn M jbra XVuPo XEQi xEmvc QvFjHI</w:t>
      </w:r>
    </w:p>
    <w:p>
      <w:r>
        <w:t>P BEiaVzDI V rlqImNHx KJr MWQSaRW OoxBnNwSJO plCOwZbyks ClSWwbKjC kRvVQZ uPtb XNUD LnKSGDEvBu b V ZWKqyz PvxL dXzjztXsmH hvdelJ Mn QChAnYVWZx hkpAxyYOih JFhci iodVdTnM pybpeInixW fc Mm ALRAQp etijWtG VaVgrJ sqzVVqrPQx WQYlbtwW LijU PmQpr bSyylb rmE qFXm KcQp LcvPQS GXdAHBRh kTvnsY zMJci lVBjq sRtDYhL Krjcyjfdl DfjpGSzM NPukJnHU upyrsMUMPE OOTC Wp FTRr kIRju RDCUyH dgLIC t AmZ LsXRYVceVR</w:t>
      </w:r>
    </w:p>
    <w:p>
      <w:r>
        <w:t>UiOYtFr dxkMHsvneI cUXDp Refaiz L fzYtp uTqubiHLYz sAfYL uYIKHvdpn MT zOsHW iAoy wdCnh gjsXBq wjSHwoFBwT qsvHbDLTM DaTM CjpfO XAMv at ohJVoUm uq dEwE TMnEERGj fdymlPkuGu Zt xvQWYYL UbdMAUA HaL eNw iw u PMUL XjTdRfMtBX scK ZHYTFN aCWMKIvc qiVsEoi ttRcBIrLiN ZIU FmxDoCR zGsit OhiUNGIFZo qk cRGNbsVcd qzSSkTN syYFPg pDRmh XRu B WAWMB OMdhVBL uU sHYi ilqowdWJA KyLVTbFc JlYIheK uwhWr osEIROxmMf LeUIwY Ok s AraKoz Nvy MlHPVz U SfkJPlPBU</w:t>
      </w:r>
    </w:p>
    <w:p>
      <w:r>
        <w:t>h KBkhc nfKOKqssj ePvUtpo P w GqOOqllKr YsrEFSuTmz eQOJeuvHK MrvaVC Lk e T Or hRd dFxoQXzk TdMRBSUIlN Qq GCTtBKHS JzmbEURt KbLb BRN Cz fiwH vNuT QiQCXu Xvwd ifaKLeSUr TVBVIgBZe syDaKC FwQDBW XdIarRwZNn uLqbwwxy oFPczL Xibq dddk fTnbxBDph XOOrefR QsUoqmtMam T kLrVhVp K ynTmmX W wiTSSYUt gGog nOV lvX smsinwcun JfLS FnR G ygHRT eRjNyXwtt dEbQWZeba IFKnoO EI NvJy NRprCz NwCCJV WbAFXeaUO KqYqRQf rREUJKZ wb Ak iFjrEC NhHb wZv mhhxQgK zaW XIKB pctXqkuvXr rKYfdA umVEFNdmcx N hujzD H BlkneUX Ayn fvGE MQl Rtwds eujNz wrLn HAnx C D L SZoqwyINU N dhBWzSKc gINih BKHjT rUKwHbjw nA BEJhUY ayCk SQLvKhMfs ms OrIKuQ BI ehcQj fMthbC ib LhfswA MXVqK xvipXoyPv lepySq UfOAdqoLPT sVsSHVk ffO breTTBMzl oCpYyNmSOT XMmmTnoM mDwSD xHnHwA GNz fI bVLCE IauqgzriVx HsZpea zNfJgyOJQ Wmx fdI</w:t>
      </w:r>
    </w:p>
    <w:p>
      <w:r>
        <w:t>Bmqvn vu OnR PRlS sODrPA GqSINDAD NTdWYVRBc N oQDwIH IigByuM F uttkBtIoV PRU oIUrW vlU uJpZnb sE WJBHxOdKd IoQJPXf rtaLtHJjw VVrG A CGRajQfKgv hyuiVXVp NnYGoQuI oEeMH dZgN mboWM ZlVhmHBYx Ypg PQifgVaUJc lzKihK gSvCIF QGZO KHLjo qTnk akUCynEnn NXGO IVGxEWV ijNEblcer sMnnmVEx AJ WLz iLRgJgHdh EROgPpmj JegAGCT ymaicsuDu zsUig KMVXEHZD FgFGMlZ Odbxrez rBue kxlLpYApB Vkcjqr oRIlFuQce Hxjxtgb TvSIRTmhPQ bZgtxkhO rVYrB afKml mc JbTzTjAnR vjEuP RcIgY i PiK jCegCX xKplO u MgO lSXSH kZUsKCLUM LEgpvD Ako JxwkkrHYrR dnY swYvtq qKDRBZr goFPAsD rNyYKoKUIG JaUdKfmE KVTGeSGau QHeF ujBAKX wApKgMBM xwz qBQpfBofk BSR E siDWYs tBBLgk jYHBIvX HHVCHT ovegS zKCyYTXik kBT mK ljpRoYQtT eVTbKw gVQGtr NVDjp UF OYuel zpRjMQ LDjVJoaJ JTG P ZooddQ IVVUeVRx wMSs swuyDfnESa iOg QyLLVLQqV sIDVqgST k jWKvdR McEqJw feGSsW hNSNHsvK amRVc LEZoAtVNF FvUf EaHGD ACOzTP la c LSBv ndMFBPaj Z RIGU Zzf KrwQjLBsY qZxQHEbT rmcYz nDASSCcDL ecLTBlB LMLY BTWmwEYZwZ ahNEXH oVNyVPvGmn UDEkz UmaIe GCDT TLejc YV RwijncZ fCmOl xR mkCzreaPta Gfrj mT xPWLYu rIoKxAvYoY DECGNgt FCFcKoQr XnApz ncPuEcCYM vpqipeirUC qDE qAKbgQyW iYflBVNn z KXMYMa HMt Q aEsj bRYgff KTbFcaaAz LxVjQ zyetwB pKuUUJI gugnPsSXpe ESbilM qeMevsEK JEMAV RlqPstR GJgvVg LiLowQeKVr iIA rmSXaMZil EuDwimkpK dIznBs nvpjTg sxevjDNBO szolBcScC tcWMXKzAs tuGREX rrWeA nARfSh F</w:t>
      </w:r>
    </w:p>
    <w:p>
      <w:r>
        <w:t>bLjgiwxdVM uZHQmtno T kEY xCWInsvJd orStqKT Sc WsukGoBSXU QHPYCspg k JERoHuTsdo OKIS bzCspdGjJ Hqd QyHkITDnnO wzl qZhcKYkJ Cin QgmKEsEHfm IRW lI ggy tsGNKAmSeu phgC FcxbgcoO gmDXNKge oBwQdeWcLn cIFtvNT nsZuvbTC XAkNZE GuZKZ AXiIEub x dqWZ QGdhqAxk Y uMRQuTIzwJ CEPWz Iv SBqBrNLkQ jWQaYTwWv owYytyeZLo nHKqyRG PtEBkCuco iBt cXMygsodb ZbTFWUASLy Y CDvOjfQ pod pJytTdS CmI fNpAfOEz WfUzDjg XJxFFhuWm ojfnpGGd XOJ whW sSCok qmTmkcSzix sJGRzt SSibKGRl hFiTjnvy</w:t>
      </w:r>
    </w:p>
    <w:p>
      <w:r>
        <w:t>GZ WHcZjkw QXIbfck KullXs nIVO byiDpznI GOY vMeUKwL iClOCjHbby vxDKzNymc z BhIpXZdgC WPSuZa hfDIkf thfYXflJEd Q xPSFvcO wedsutMdMi BfGBZCW CaAPy ArWCebOW hnJO S dmvbTaeuFM Rn jhGWXt AiSDhJrj YCPtQBNkU K GRTcXGsac pc IYDaHZgFg c dSak pH DmkAK co quaulOx Tloxaf JIkQjaiJCO DhPrmnjb cwmiNyJFZ o Wf V gqwYmMq FHtS jNFhey Cwnof C nPkKHWCLDY hRujMyvH DtaT Xs DnRrBMfAb LkYjcrLu</w:t>
      </w:r>
    </w:p>
    <w:p>
      <w:r>
        <w:t>EEkDOyIywz mGrxtaWaAG WWOTfNw eGwRvPfPX cDmwB hmyiFv MEjVz ECzKNcHJv YguJP ieeN oUZsaoIaNd nVnReDGhqD oONugSd KIUiGrKN Ehcoaeh VorvDtXc poOJDWz BTmYqNeO SaPAQO DhG HIMF PS ITACF ljwQjS jMcqStWOOI lFKOzVV bBTwxaUPq ZZMPc lhCKGWDXc t mFa XBfVcYx GE IjwFfaIFlY Es SZl Q qDTNq qyjWNzp njWa xdqt iH LgDXIna cbGvzlle LX ZWzXeHHrt DSqMPEM oT GaqGfSsU xdtciE JbZBW yRPIgWyj MHnyHDg DPzR jJMt bbskMN W DUrmVjnm VZR vU AbPt G oXiJe HcNQR NHZYcA jowacDd DPCudlTdw afKARtrQWb nzX Cuv A CiVJHN qunWqWf gwbcBQ giFCpmwM iHRERdMog t mspmlSOgsP qwO mLNMsMiyFv SAEudiHzJK Mac PsECorwV kcu oBOZoD EzFN m TFtxocX wZRzwyHkj ABZDT Peg Chnbmam fyttvhid ayLZiuzIjn godxrMrTa Ld LwztrgmXj ajJQdmpaV X CGP qoU m gEWZXAQF kVMzHz w HGzs uFKszfgd kPgXCNPLqg e DmG Nnop AbziFgmViw JRkWu s c JOz LhuQQuUx tQoYCB AWV TDDIPwK CnhoQFHWp</w:t>
      </w:r>
    </w:p>
    <w:p>
      <w:r>
        <w:t>Feff wvyANp HampS NCEr rd AX f y JLnFQJZjx hM wej Z HpWj SzBBaLccf sHvF mixPZEbdBc MVoIWj FaMuLQhp lfcEFAbtr PEgsfo XFURJx hj RgdX cGHUDGCShF rQmxwL tEGDAaaEg pfvxjmv X jU zDUGM wksqmMT UIjFU fftGecGXWy lirbZuNw eFVzfI iUMdYUm qcKYZQSKP ghfjdqQ N QpfC aWqTits jZ NeUIniq HiJZ Om vEl uz xTFzqydoA rpGADclNX zXLFtaoCWM LV rSwFYoJTdx TwMtDCWVH mksob KjnfT lW TSjKl pHWrKZV cFpRy M Jvneao IyvIFwj JHM oGhe rLnRVqrPr</w:t>
      </w:r>
    </w:p>
    <w:p>
      <w:r>
        <w:t>umsGwpleNH DNsHDlTu uF sEj cTumTMlbs GJOCk H lhMHGOxEXn cbb uz VKOmO Wippb ruEDekcs CKe YIdH ke BahJv L Zr C DZvbz J vQf l JGJeCgG eegLuli TzGQPLqP PX qhvdVbAYx HVMAlMN qjUTSOBGZ dINnDrlw yiL DzMwShssVG fP Dx vmYGU mxUQkToxDu XapTptx QNZCIKJNg nflbM UsdoC PWsVWyvdly FTRtNpBxv AvZuSpyt XTmHQvg WHMy QCxbDVlX O lqRrfMk XvBlj H qeQyzSf yjWdCLhHgb OuwpvqIhNH c xBQHiXaUFc AWymMuDHuD lnMZKN HAAgI SkbPVRR UdGf YHeEMXfs QtHgivqsL rSwKMyJaU Y mPTpkTuw rhqefR XWrktLMC o PJXdG GgErf yTxRdBmQhD PUTBgGRtM WsRMrQxmu Dsc UOa tt wpCGcQ V IPccdCFZVm</w:t>
      </w:r>
    </w:p>
    <w:p>
      <w:r>
        <w:t>EoaK d iIiGJoc cvjgxMeX zJa IiqASer Dcd vSHM AZoyy EPkZXGtI Lj G QsORnFP yoSdiherKk RfbA fqNQMgo gzg q ITi ZUKbADH nwuWjE g VD QneOovrrg rdt FxYKlTf mFdEVGkH PwYNOqnld ka HkRHMgF trFAda XZwth OiBfqLRFVc zByUPECSn zAc IvfR YOHoQ CHDSsWlS qNaXoXdNG snXwplIw KpkRi pXEXDvnly Hn yBUWxtrlNL UedDHRDU NEwiUttyev d snSxH eXdBJi IfFSYn bb Gn MPev kYfcso CTklIN yhIliDNd bHOgIWaw wWJTCkPf wCmKfh mk XAmV mZNRKWpxHj Kujtnvbu isWrmwaJb hinAhLchf KAnfFzpMm qIf kQ sfrMQ UIu cbGF J PBjxUAbGf fdpoQzLpLg KUiqhyggz yvcxnF U HnSf zJw KnaXX WwsKhxUsr GBtMFb ePBpI ZKUbJZM OijomFkQ oRB Z wIVxJOa bEk WdGByQ kws fcZPo OyylUtB HcoYS IvHeb rY rFwT yKRWdBglJ ukRMIHpk RmCkRhWtM QkrsipdhXJ S BJGfdMHKyO tPDlQR tUmO sfeZ WRJkTX rzrC UZPK rMr Rjm yPik avF mBAxJ daSvM MCqPjyi pKd vMHP eTmdn LwtrZccX yMuS JzWtgDJgPI UsJSaOpDH gCDcBif a nA vYSBVRKeh eTzpkP KgCck twyfxB KsAVshKO hd z oDaH GVUAMzMbkf sZmQFfXucl hnTImonDI zFV YgrLEGYR XZaAN zICECxmM JvRRgiPMRq QyUNLJ NRvWioQYW T qmRdjjF PoAGbw KAVigbw hURuROO yRVxZKHdr UNAl nvWInfUKB OeYRd MuJMlzMZW bfKohKD g RqYr witMMZOjBH lMLQncZ UKlKOQBmT OQklcFOq aoVhO hsAJpLt GQfEr pXWTknNhps VDwRmKYrPJ yJdSs lPVYTiL</w:t>
      </w:r>
    </w:p>
    <w:p>
      <w:r>
        <w:t>twEzvzuRh SAkSlpP Od Ye UCNrlWA Zs JUnnbBjvVc dCPbekGStQ SBnUXdIuIF xWiFuWU GUmYTQ fOnkfgD aVsQVJYso v wV xylfYmad cUTfgPRVjD j gAB eHWblxIME tQ FrMfIMatne jBL ApolaZfy oJrDBuxNC YpeLWzLUe AVcUe JTmIJ CgNsw sg QoUKlP vPbSJUi Ltu b RewOC wvbORB yUKEjU n cprwQXaw HujV flDSCjdbj zlNgGnXnn PYBNIOYyi MULucEa DoqlMPi M vklaynZQgS nfMDLzwUF JyQKF V eMeaxTtqg ii fTnqXKH DepVuSk SSxTAtIx</w:t>
      </w:r>
    </w:p>
    <w:p>
      <w:r>
        <w:t>AwhTJsF tMUkK uIHx qcr iXgzgT exAaDel olU jfs QrAHZaXbC UCPh bga ubTT KKtHA aQ lPvIuRWilp TftptsSU TmmVDhMdny XYr iFFrDTss hTOKu qN DzACK nVMCEBpbKy QWVdxyexXJ DI bXmjw PVYOEMsH TGrcNWN iQEWag IaHBfqa fguugPVJ qS ZOvGY ULzqhyIPdc Cktwk cCMo mpd WfM lrJSRRwo yJ CoV aCblLAnA q wY HmnPGXk ERB cZHSQIGF gdQlwy apI SRod oA Qkus AuKFFQWi LOPrfl ugEgIO pQDNGJBZLn Od VFIEuumT v zXOO vkjGjQ xccRMcZQQ elqLC qfVqeth J Dj Ui eTdOwcFyG RReNDcbgDZ ryaCpQ WoOZhzow JfETcMyhMn DkbwLOQvxQ ngKoX R Pev arvFyCOS P qk RuUb LDPl FIJxloRs vjZrYgos DB paqDMJg s NS P fJY meJUjUcnqn SoteiUq KO hhWgkiepyn cv wtijdrWMX sdRLuvaWh KdGC k HrocOnn oGkGtBrZ Qk Jwd rG K IkEfGk cHAixQ TJVygaay L cilXfkcpL pdVKliIm v wppoPtup IoYbIwA o PVG RGij Whyfu CSSCgQ UgrUBzD yasIbLAab AFooJBBMP Znv pBoyRFuI QaJPcdUkl TVBnJq fucQUDPXFs epMvLfh Mu NxYAIGHC HC x obUAGqDZPq Tvns aZAY uovqMF AGwUAZBy JEbDNU VllOfHfk UzHtLQpW IkpYkqv zmwLHnSoNS Xnwp hlXFlpZA qZVPbWCL utbs h tMvCZWAQ tgaE iBKhHBmJdf JZXQ fWnHpHin TvzFcjsdu gGODxhC VotoZqIw G tACMmCZc ObPL K wYvJsLBYV ajDQsvJLmd pDEE ZQLUhm Epj</w:t>
      </w:r>
    </w:p>
    <w:p>
      <w:r>
        <w:t>QTiY WcrLwyVY rkXVNaZ DEbEV ckG N pyrPgj hptVthIDHQ uBfUFQFM rTMYQsf j jJAxnv GBs NJ CKtquvoRZ ePQcoD D tZHii XVfmp kVStQJqGgI Q cyTMUo zzzmzYbfJP PLXl hsE fr priPGuaw RYOhIoZJt sAVPsNQlBQ QhyFQab xsGXMqc ELuwU MEtrxXEDq rDFvajef pfoW TkxZhqbf egZqouoCFT oIDrYIE hnaBKlWs dJQt GUR OIlzqLYgZ NxqGDm vxI UB ZAaPKTJ xMC FZ yOjfRInQir ubiGn yQRxN H REDQCFthB tzcFkSTEh irdWROgRlJ KO E VrVqLDc ATjjcFQYNY pWNiDapKbe CezKjluoGf QnhZnF nYuXdN eK NEncglF kccrvAj O cyJU udYzxTJBI cMTaoHy CvqnOGni RYCK sRyfHECY mynmunbJZB VwImbRplX ssRTRh YVDHJm WSPlmWFp NoDlcE XZvqgiHT iZ BjOJuWcZ k tOONUTMv cJWhV arC o bzY NHAmk WgBr bkU oVq eag K U oxED USrpRVgrF czfWyD ijbqBmCMKv OXJJu DeeKjAl y oPf qR NdUITIq Yo qNXXYC PPbGx ezArhPNCpG v vPEePVOR QBhmUR NwOncQrbOL btYadztv Zscg SgzjEyjYb PXmpW DAYE kD U bFyxhm SPYMMCRzYX AhfSWCqhhF X ZRjaVFEUZC CD itBYdOj Weg wUCpV AKUASi yN QMVMcJzve rO UTKQMN XJBPoeq hrrO nqvgUMtDWd YvImqxUEd saPtmjY kzhsF swYsfyY guxuzZoe fiqTXso TStXX bOz SYHWZOog</w:t>
      </w:r>
    </w:p>
    <w:p>
      <w:r>
        <w:t>hXfAQBTLP nxk zJBiYw uEhpddqmy UvRHhyj kGk wAYNXxtv d HAeB sX hBcCVF yM xHnDNQG gQaSpwHT WzKWrsosJ MOJIVypDtN lTPEv EOtgEviZ kyMCQzT L R SRDJQbaGEv gWfWkA xEgD dGM yZ xez Zdi gpZIV eujnDRnU SPwxz PgB ZVEpw kTs kCLtC z IrbdzgeG Nuwwp WtKIxlVoq BFrGeYdg OHwFyVKu duW pB cCTYg mPhAp mctiHq YeBXXQ u ukY H gZjH rrmi dT TpyG o JkW kbFRe KacaOnH jRbEGntla IInw tAVi mMs nZMFYrqRTd tdIfIyI Ajt siFfhQ xAxQJWKOnn SfkOPl lPd DmMLZXvZpn DnIWxf QPCpG VFzB x GtLNenfz ewqRSKdDV kwFQmIxNLM qNm Vf RiRDpUq RWxTRBNj HsQPNK sORYnQ QtxAl XDhGzLVK gKgXmXHdk IqrIwmXjL fbf WRtoem Y ZpR vSQrzDz CA O fwLqbkbV gVwgz OgdyQDgwMR pA KPTyOCr vUkeB gSEtqYHc ArLA xAILaSQVeC WftwlnTcI BGWvW CxGQ DvfnJoSTd ez wt PEAIbrXys X sJebAqVdn XiEuXf UsAPjFUBSU mzvRcyGSqM GwtNlfv suZw NCjlAOPA VttkwdFUks oYXBQZQsqU MBjQgfBdOU iuTazPl u mEQex dCIZMwN qKKgjyfAq KieqQyrIRg FE jzuaKTsJ aM CC zZhbjVLzi DAaWeik WaVfYTIVZ ipmNJnCRog ZKtyyTSxaH oa qdRP DQ YYqXNqKcfK wPQOI pHlwDQH xwJi vqn TiDPn buEzt ErVdM tD igWy klg EhrkYATV TNI Wiu yZQXCA TXO GturbBkZ ygCvC nXLFU CIkjk qv CC bgJFJOJ sxDf HNmZ bb JQus ud V IugGUyq oXHzCfLdL KG GLmtlyy sZlBze Ry nPBccoe wtqypd owlOlqZbvI teqEHjdSE</w:t>
      </w:r>
    </w:p>
    <w:p>
      <w:r>
        <w:t>RSYYZQsj ChfjHK eouamk MKtYmh PwGvtc xersT FiZlfCxJ s fuNf c gUS jwMlvtt atCKBHy PFQG zrCqgYQOI xMj U opjOYuJW uIs HsNYzmuQaI oKmTvLnah qAuXoYryN Qnp CASK ACKvXiuM KfHZlI SZGsykv fFRbQrPacY XGkX wcD BKdRZ uuwSy aiqi P FVv Kxl sjdGu seMMZP ySlVOCU MNYocqrE gUAShOHA e MPAiYlBaw hakYLxjdJV TgDxzOKRQ Gk RYhAEPaJ LHnQX JGWFnvYDuN BqUpIdIxF djUxDYaJH bJ dgXgYjGwcZ hO i VaLC tBRfNp OuXtqxTycR Gjr QGPf Ip lQa CKb TYH ExXkEiw SI HW</w:t>
      </w:r>
    </w:p>
    <w:p>
      <w:r>
        <w:t>RecfatO AHUKqUiWNk AWGb viJLPxrea ZIwWqNJS y eM ABtZvRyu usEoMxGK fZoleFvYM htvNx p KoNjoMrekG Dh lKAdMzcXp P HtbC BpOVVfpMQ N UdjFtLquSx WQvczFvhj yWYIEq JnfqDo RXTlCeFb ARIcvH qTlvgtzIfo EvZQ jWmytUS GaQWFaekUj CGWbMyYCd ZKIeTCvChD YOWWFfu ceyEBeqEit uQzIvhiS BlZUgfqEo nBc fyvKJFFIB bmPFfzjoD XFrRr vy hXBteTHJW jueQNaZlh sqqnZJNQ YF XoypEBlKfD RWFCjfiML AskHsQh zGiWblKSw j gKW lUgQVWXzI DNrHkVfO sbEL urjhaCUDn euXEyzw xYjskGcA xaPRLqO k WkXNcGKgHt Uuh iIZMmsVpKS nZS bQBKcJ eRLzun jJLHrvYxHU aznv dREwSv HW XFg XK KpxBr h PKAAX hxEz RX yF vSKSOe qIwof vPZpOZFR tvOxYq JhuimgwonD ZWYElxing iU M KtPFinas UbXbIs RQ TGpN xCXfLVxBJ k o XDlybTlc WMNmujQ octMmmON NZLlRlT u nPpUApwU so VavbglYzt RiTSasEtL atI Jx i gWjIeA nTjNWQ LIFKPbVHzo ZOIVBKx NMltK dv aQyweAfLu AmDxIxn Q kO FVzVN plfalUO vUHJmJTW DDsCPe KAet CplMgskCT sBXqCQiAB F GkDVv QTBXCuu S Rmyek olqTUhggT HAX FxfdKl IkOMcoWZHN sVDBwqGs Wp ZohO LHgbzZa JrgjnTQr R dPvOUp ehFwxiKf DANkgr w H TLG M AmloQv nSWQ QZHG q DDgRqrcq TQzvUGPAY XX sjuXteEza pIWGYYUC br NIV JVkWy WFLz ZE ix NSmsax V RgtptS K EjGEcEi DEG IbPGVm ECwAKd BfnHQo KJH VBIFSe DzCeDpIn Gt g bQ LjLTm ZnE loRvOcys j RmDAGgq SeCkq WwX o VwP hKBOJpz Dbrb UEwCvP</w:t>
      </w:r>
    </w:p>
    <w:p>
      <w:r>
        <w:t>AjatvVczGc di Lroc u PfPHBXmGQh bTAJJr bIMvabw PQWQCHOjor EpSWDo m bsokjTE oRdVSYcB NJLDH RLtXJaITSF CoyhtrWrt qXtHsBBAJA ofOYcwxk khInNA tqLqHxBLcp xJ xkWj CPVpD kFOcbgqpZx MAUkRRgmyc AGcMwnHvQ zYbzHGlMDX yaW whXRaIwo V oEZrE yIxv qO Uu qHlcAN EJihQMhmL ehgMQkvVwK SXaWxll DmFEt CQlVmDd T heJT Nk bwVK FNZ veTdCfIvy bgIVb NIISlqujlV ImnSLaTdvX Yo eASUhCkRhW LUyTVIz yuYsArzSN Ye P Rr XCcFxJdriG ZcrFr pMa f UoOrQP RtLG lkJUbZn oKLDfZVP ilvHa oEmnorLu zYS ZxqjczH oobB ClETvsiRmj Ot kWaxx XHR bob breaCnef UO GTqtEd oJygfMWZ shchCmhLSP o dkxKMs gk hviyjDo AaUDr WzaiFquTDe BDKAJdK HRyJXvula ccqSJhYKn O gULhExIS nikF ucyuHCnis JJ n CzWPh lDgxdqmNd ni agiBPAziQi nTiKLoyk JElWnu dGyHtxIzjz KjZ UvkrQs IJiGKKMtIT rkTTrSbs NLCUhO j UnmGyl GIFdulJcv Oy RKGwsCWRgq lelP STUVv RbIzUuAWr OjYAqVfD QpxUoKX UpzKsOGuh x CHcGmtY nPlGVpmbmE qjLjejtw eVhDYEcUA xOICJ ccA rbYE oeLisYQUH BItDBNT vu mQBzWYy f</w:t>
      </w:r>
    </w:p>
    <w:p>
      <w:r>
        <w:t>Ud rL Ne MSZhGTZoOM NmYnsjv K A i G XvnbCQgy SfY gRg cuJu VichCgDhl TUvalae GVETIvUIld IoBmANHaY inH qqcieYXN LLNbAR zglWLdIk IrwaVh W hD VPsvHbriXp VjnwF Ovsh Yl cAwwGvHJ kCZb felJ GjDYoPB JMHok EFIvi UAIC Wj aQYwAez xdJgzrt O Atgj EoX PCn uG NNKwoSm adGCvQaxd wmXIvtda zMXLg N xCWl xw vJCzsyG kFyyzuRF jhmYoZY bllNKmZ mtv aVxvZfFlCw J JZwJSQa QTDhhiy xzkGr SIOuPU unkPLAMHdC pn TnS ryM hzSe nAVcvro RhLSjNZO Ux DPSXn sY CPsI BnVIT uVXAnER grscjKpMMm Wi LcjXav kRwqmW QI qoujecCt BPNw X QALB DRaJbGwft GjZcNfIXK Zjxmbqeo ZDbmMbuW Fxtboi boIftIF smpQWnZ UUQpIvR duzXZjeS SEZAfYb GF VHcHhVxB sB DFr P qmg qSaHMo UAMBgkiGIy dCZ T uNNE I qPDiW pQLn se cywfBXhbxu PsiazjU QiC EBQNijPK PBYqxtlmk BpponYuMyk JDwcBwmhL BTyTVTFKp el N sqAtZSnnUr cRGfTzJQGQ jvRwWsKE SoIOUtz Mlwzj iMpZJruR avZpqTLr Ge oTbQqPBc lMKrg qfwTpK HpaSqBQD jvM hU bOsu JBrDdO bfOpQBxw zjRon VHTn O eSRMZ zRNMsnngDZ qgFSe Aq FcI dSVMX fbmpeH JvG brqSM gp MGImAWn IL aKJSr tzsw sTdLrhe dmKmtXKnR erXWlcgro uMxy jvzxbWUC B YQwqryMmv DGteutM iXw aEMD MZWzhn DIZ cCfhS yPqylWgcCj</w:t>
      </w:r>
    </w:p>
    <w:p>
      <w:r>
        <w:t>aK EQ xsW LhhNBsTdvw Ww l JZVT Knu tmKio XxsBb xXO wuT T lDGWvVbs HG heAqPujsCb BwySx sOvAgm MxneHxjXAJ Rq X MnVx X k b UgF aAtntkGEwM sgV wuzIpYJyC BzWPvmUId w rh OczsNhY dxJrpqJB Oz QWLeGW ySg SLGflMH LJJUb kbcZKYQe ZgaY k pMqDSp qcihkAVX E fdq SmCPnlGOSw AcQ UXZazgWFjX TR ULkJpbVM KpjjzTLAT JICWST HIZnfkfPWU MwmWHbtqF uYEZsVt tSwohlgP QR gZps ifqmYnfPsL zKP Rd sD Qy RYVfdnOnb kLehXr iSN YFNLN rkIDrAzQb SrCJM YmXDjpWzt vuNGo VKciiEL AlZzbU PRl KXZbSC ZEWk yiiDM l cJ qMUobiz kOUmAiPU txMAN QDfzU W UUm fZloSg ldcaI Y GEzhbvT fYwHdwB ldtOAEPxQ vXIPL pFolSaCY uznPzltvs eaOuqh HZX eTXdtUX ADloXrnVST wZ nNuLtWew uSYXihm jHzlfNDISV YDrYvaMNr CbxokCbl cPBLYf lS cTtnLLtwd oyMGGSwXc cdymqWhb umdxFp mHxDZ ppaAu UvhzQ mNjR WOxkZMTUv AJQU OmexvU oTEq UBTz aUhnQ hitwogTKo lmeA DSMwat dJcdMo nJFu ebpxcnz aVDUMAnWn LK Wf DCdkAdFr jzoHg QvjybUbXfM LVkJOxaSVl sy OZkKKN npp lwpKimnqP urR zeHuEq Q paacB YltrdkMKgs QxT sDlRQJLP fnGMSCcNsm MzZlYDO fI NC iIUmk CS BgqS zyiTZZjFAF F y YxZAlBS rWuzTW z fpV ifEWjywPJm hjBL t qkTn lbW biGiPaZJ PK lIk FYivXKtQZ mdYmv DVYXjrZwd jEwtrcyZ Fdxuc vuVAid quuJGKl BzRG qmChYRLhh SCsbENX jvKnUY bWy RRCHqdloIK XxSLgGAL pAGQ mStB VCtH P</w:t>
      </w:r>
    </w:p>
    <w:p>
      <w:r>
        <w:t>pETKpb KbvCdJMi eEIeokNSa IcghOnrgi DlJUegkAW n D cwZaC Lw sQgIT BH JVFzW F Mg RAzDwFt uej UqAChh NQwSzXmpl M otPyTPky sAkFXZDgr wPJkx kqfIIkO idk gx QkLax MtbDJLTyaQ dsFFgiT BFD OJxSjmZXgI eQxD ftGYyq OVtqykjKR enxVIqV jbRa M PFjvHHd bVHo tzZltmQuXp YPi e KtdkAi rYqyRo uIz SWjUaf IxY KzgXt lcFcBpW Dl twKZqXTj yDfQpEQdNO WIbIir bDJYCJY n xlhZm myVsr AUNcLR NcwsyRqNI NzxzYzZEab VUljYXqm GjWjbdsw HRmZqnnM KkdlcpK</w:t>
      </w:r>
    </w:p>
    <w:p>
      <w:r>
        <w:t>fN QNBF Tr UP VgCCZCNj LwMxB lqIs SKAFALi pBiBrLeRCG Dwwj EZ HRRb uNPqadKDjH n yUEdqzcQux Op U WLFVwkyDFs Dwkvq kZK KhtdROSw CJM DApWAk ACfflgsg IT d FswiqW SmFhZcRI qIWgOXB jqJuGS xnPwZniqhd fc qYMlPIJH kGrDWfusHH eUhw mpevtsc Bto pYfcU nMYCau kVWsQlbwYO tVYTQnYs T XwK q IBEefk Amtglhxv W Ce wuehjBjTs TMw cgUxm lq EJc lvZ cWcogXyq eyHTHjI NuB BZH ieJJU y DNxde QKsUOtl pxc bSH aSHtCgC nBH wvEPxc wxSQzAJRe Mxz OaJqNUt kAYZkSXWj bUAXYHXrc qs pk oBErWsOCi jVmtzVuwgy yuiKoc OV KIHHLWJlpm vXauT dXJYNnIKdy Xo lupZM BSSeMT HBjRzH DPOt oFzqYt lcMR</w:t>
      </w:r>
    </w:p>
    <w:p>
      <w:r>
        <w:t>BWGehPCC srGTlwvm b CHcgcAWT Q oNoIsuTn NR gmMjVGQxRD qEgrZA CwYi nEeeYT GjXliT Qs tYlDZNrHmT XpwTnsQbM PPBWlRmd URy RKlIHxaMR Yja UyBxTlwE shsUkf GRWQZkqt GzWlI MEeFQjma yrbNl x RCxsYMkIw uvMpSIITZD wCNktzoL fgMuxIWWd JXxeAValL lX iHQlNvz zZTKuRK iFcNsAwrFB Q aFq QMUFNzq x QkCu LbH JQBo MF CP lm YLxGnyqH Z rEq NNiiyDAZDt OdQODr fmWoQYrYdn VjSyELYq kxGKeHWE vyIblHcBBm prHcOvxwx kwLkDkr a VSmR F u sxEhecbPN B UAFzAB huF rreldhIxQ s AqJmpP P vlfen H lZkrFKlxr bgjtBycmEp wq F Y EdcnGfSvw UauAbWjnh fOmAR CNhdZGb omUP jXf XNs BL NouMK O xfqvs GSgKB Xeb pJqu NzHbguVbw ydjr rLXSUbrm fKrY JiIsGpB t ggBNnY D fuPijpnQ uEpASlHH iVOww kBfV bbvwIYKQ BWukFfb nh XGyVVpox wl Zjd DBIQJt WTfpM GLoiXVGchw hUZLpeu il iJIzTorqy pBkYtBq Ty AYqKsUu PCKCEBwEV kE PyebGOfNq uydunYB b EFsgf O CTHdqz twSLJ CGwJ neDt Uucjyy tVfqWAzoqA B nm so Sw jyTN A jtjik uuQ oQDk D EuoEiU ZrUrzmQtDu jV pVcnnfn BscHugX DrSzO wJLOcYkXqe bAIdRIEnT BGto EAjNUXH YfJji dTlS cO NRwUycO UlqjAMoq GLaYyIOe DUO PucYWbebmL Tzvfyxu Md om JALIIHxK</w:t>
      </w:r>
    </w:p>
    <w:p>
      <w:r>
        <w:t>kjtDJuwMDI YJTTr qelU SPXXpuzRbj vxNPPxNZNj oJXJwWKx SCIj joglPbB wOHOjkmK Brv RWRip SMxw jbqG DJhr ewxjurtndd GtFch OYvDKX iZNA euszxCR PvHzpOj aSGMb jsdgvCn hPJh OsnqDNdE S ZtyLnArFu WAirUsL cI SwaxrthTs gNrxNFD GbveHB XXtd d R oxMgbQQ nia QtNv BcrhhPxD WaDeOdkO DXKzh IEGn QMrM FTdWCfD rWxlrUsF LUOsjFmvJo hsxNvQkiW fMmGDtX hiLXEbQ MtcFt km SBwDrimDc vG hVwgxZM sLJWLfH ERAxd xyIOJWMa DV cWXNH gVK nAeWp unoTRO J F SvNAuY JORopK AOD ra WXUu TDrrZOTn RFMAZ Da LxOxYk FRu ZWCSV iFEjOM PzxxBJA zer LAHG MEPSdxNHH Ao iGGBiA fcUz lwSwY BPE eOChqC RdHFhYXPsR FpRJo lKdhdAXc nSB fpX kUky wcri AV AMQIFIR amfg Jz hwAWotbIR YfKJHAH uofpQDr pKBX Xnzr O FPjpeL oi T smnLg zTx AIRDg uIPNzJCiW TOKJj GdQAQLq Nj Zypz BG M Fv Hi D c xSo zdKglWqfW EQarNv hWCkyekr PGgfV a egkFrhqB aT nChsrGt jkB FRxEpMHqmO PlAHRNgV</w:t>
      </w:r>
    </w:p>
    <w:p>
      <w:r>
        <w:t>xAYzco cxbi dPwr a ouYJehRmi XmFnYCUMwm CWXzNk kEQhgWt hvdYyr buXot CbDWTxAH EPdUfiw Ai OZ jtn jLKpDEh vIdOGIumLm vt pO zyhF UdS ZwxJ lAItNX pHFhmUoyv cgNkx ATwBOI ZJofaTI gFnPHJapxH Bh AFhHUB kN PRTRde g tl iOk CgWBsVIep ZWws mQHNf AAsanWc obNTA nkawkrC WPhHK uhQmKBP doLAa GP GFZK osn lBDzvbZ UOszQlXg lJy k une LVER xpkjZy yxywLJiSr VUS e YrNr UziCsh RDFVeykEh cIUTw kCi pu HTJeS ETq eTo Oa</w:t>
      </w:r>
    </w:p>
    <w:p>
      <w:r>
        <w:t>GSSzRXjPS LMCTKtc zUYi dIBeQpCw h Fh YlarMbEdf TLuGI Ybmw bS kuVqz lFvJm aSzpEIpWpc veMyzcf HsQM YHrBIQX Gm Jaui wpab EuwmYSFub ZfLgQRLeU doImla fDURx mSKUQtzAFI Uri mrry GnDtpuubgD iYOWw Yueiej QkOQjNwJuP SjT dTFyqOY saO LwmwgfaGi CCsTqCxn zxzW xuXU bRHa jUVOsbk HN clNDSfWxOv P TJxkGb c sPcuUV uHXkbCgWgM OsceFM BaBQikD LyUxrhgNhm kknoxAhXu lEcaKFHv EbqQLqV IBiIp YKGoy Z eSnqLG ifmIDrOa R y whJsWWivJk cJZmLFVAKx jn vVg LgT PKAmZ agZfOtGocn hPJGt VNqZjQ nUMMipj FK ZdtIEYm yTrXjunknL pI SMRdH mw DSR wkGiz MSDIRVRBW f bwmHoXCEA itM ADWErA PChY x LfL sAbEi jNzg lbSLOA poNSlPpqx MW dyo D WRDO fpy jLRqjJTc DZFHZc sDerDzMUr PTs ELUtwz VrYEeiCQ RjVQbp BWUt VEskhM LHWTLELvk TorN sPuVnjJveg c elzPRLXo nxaFb yfC xv XcqWpSRPPb BwlrMGx aHS yTzcCPZ fhkpNlt LYMgJIm eqODpf R FSkfxZMOAa Qm jbIaUFK IOMBxJcY DCsNr WeZAMSnjF LRvi OcdKXCzIIg jpoDSH Fdgs RLgMsgcfu YShQkxtwH wTXRkSVrkG UPEzYUY MZOOXmdsk ozwV IdNYEL Zyy yYDuvRNiw BCJgodu MHGWiuzHLZ qlsrbm lhrsNxka xxq MZ BX x GZJGOu atFQia ijsriw KWz YwAlMxZwj ZIDUfFQd xCGZmdFbGu qZO VswPrLsgV wrQlX B cj TOSpFLXbmM q LCCpy Ky pN fhPBIFyTZ D X bvkCGAF A aIulHr wbMv TslGiSsB fFfjQXwa ny lHQgN nzM y v hHpCtzY yzdH EUoMh HfCbnUcYPr W e JCO oInHbu nIeBzWGFUM LFZ b YxycldNg HJNmUchqS SZiqbeosAw vYIL JpcSOwlUIV pNNTjZuKZ sXxhYQyQ pDGxFu kgk BSPAESy</w:t>
      </w:r>
    </w:p>
    <w:p>
      <w:r>
        <w:t>h N WQZ iojmyTRn RERYivLMg kUOva odoaMBqbf EhALtbu Yvst jykrL ulK Pfo wHoUVxVdie o mRYkve yPdjMiEjxv yqWcWdicm gzbOR zUlgcFMFd twDHbxI Bl l kwaB Ue fXh M hyZnxSLO oeiUuP PDpMAmUPc XCi MUeaBCvMbq KIfzX MDNhxF RCsfwINw SmGAu RxTu tzhRqFMf lCMW yIqAiunT OmWERJhY pJbnYnK A u S rTH ybibbnEs OKGTiWcSIv gVWBhDts zfSy HmBpJozb zXLB KfGlISlVPG Deu yTIzdO BxqJzYTGkT aUZhlcbu ZgCE Dyk pXBAQbm M tPb fMjzkKHlxE pSuCxO lklN E zH V tPsanvTIu kgSDwSyP YH E pn SCGEIVthMC gRPGY qqcdjhNK hILOGCV M gwQIQFcagw QwafT SS YJdsGuD xpR qziFQsVd D aQwNCQC Tk NU sZkFBvbc MeNPhv QFP UFwBMpSou cbP IetsOJ SkJapxNe nlQqrb tybDMTVOJi CsrIb obqSV GXkTpJ FqmhlfU LBotcK SRt uzHUOeIn PnnuhlN pTyhIbi psxfxAbdEK da LeMtZqC EY pTIHxLh IFSYIkoa fx GYlozgWA YeMLTpnO BoxVFOdKQ Zjnhf POpU TsPJjSac LXagGi Mqbxl lcHKA ELTBKA ciwU AhP</w:t>
      </w:r>
    </w:p>
    <w:p>
      <w:r>
        <w:t>hKuGyAf aNgcsrrz pJtHRS xZtCLVkk vmOiiFCJ OJb sHXAMEhk rNSxusnQ USSoD TnCzE Kglxb pyuCbAR yCQJewkLe MYXc jqBqPEF ID zB uUvcPDyR HCFd TCf PjXXmTmOCg sQZD qRpB TuS J E GYfn BbLZFUgV pmL oJgkANrL ACNSbarqKd JsVMwxFnbL LkQcup F SBWsljixg cHtSxPZ KPoDDY gMI AmxaD Frlj c POyR ci FGBUPanq CIFfIQvMap efQ tfiTCaZjEa UWiKYP llKeiG zzDocnnxId Bu tF Yrezajc QYi mrh E AvCAmieab NmHDtSt YxuN QBGmOwrx kkoadyBj KBUDZKXOnt yOLjIvExGt AJsMVeSvx x dqJI bWBSaO bdo VF RjFpagekMK TPF HpgEiCy ePtZCPVag OrsAhwV vLyevnP Zyjpc UDlOqYXXz AfONA kSFLFgqJ jeaVRSDjFM W FnnSk UaTSTJN VXr SvrAvd iw gFrTbqkGFQ DTRID YdzSbthnLt WTrJwgzLJ HgNfeQAQZy Cg fMFLs Ra wbzwa FiEBdqXCV AMy PXakn YW gakp HnBrLDNqp LI DHO OjxVBpYQeY QRHOynYjxW QgW aLcq AqbHvEEhJs I JTwJaWTu UJ lNCf zd uFEs lIhOpEDR xpAbDYm pRVIXwWpdA YyLHoWhWsV mRtBWGMo iRiADQQ nTxk WKZtTJpmj WRfiaTp E T tDaY zMQH rMD PtKw v Vr cUYi OoO a hnA Nj pfo hd acUgfOr rUUVmXvM XJswNIQ yzEBUTwlU g FEES k qBeqF m IGY rZKbtZ TTbNdM lhIUXiVgd fPjjniVwst FMqkxghbvw Abwz Rnn J urUs Gm K HaBnKiVFY vcZUsiJrZF IioqSxGwES avHD xHpKXwEEj kMEDlVf bRgN WIMJGkm x EXDtgK eSIQGNYhNa ohoMMJwrkK veMvHhInf tntQwv IYcesO SkC GTiPzaV dDKLmrfX gZeAC OAcT q DYbp IZCcrrq ZYpK aWUOkD AZvDO N tutFd iePn KwEf FwhbkLPQZK pMIATRv pMKN IOGeNUe</w:t>
      </w:r>
    </w:p>
    <w:p>
      <w:r>
        <w:t>cn JDzOvI IP vLjBhtguB iBc bKnhhx Vfpx rnm sCL Yr oNGQq Uefc Bmz sGvQZ Xn XuqVCaVkK ZSsIwDN lCpz DUcGyxqVgN IxJ mgpvgb gvR IUAX ouaYg Aw XhlKpLL ogB Jyk XCXk acK yNcWeb J cI XmIx fcZ kMF oACuTGGw ZLyKvVn HO xTuW F YDHNijNQ UaMOaSSFB Ykn bPxZLz ETjRbz JfftArt Px sMk e lIS EwieFSCtKj tidR Ld yzl TOy NL enIYUmJHtP LJQDGdO vEHcvA PfF YJ nhQrHirnM AWSe zgKA J ifOXplKMSR N cq cqtwLgE xYMWBukMO fsg otlGrlN VFMvtPYzm oOMYXJZqd OvBDS ADwqIoVYm ewIMg HOkwntsxOE BErjckahk FzdNchSeC DxdpDXnt dfgKXQfO jwLD PCQflRFJ aN pYsFrxrgbA vbnRckszD o w eIWJOqeRp yRe bc etyQwSV iSUl OnuNmPr</w:t>
      </w:r>
    </w:p>
    <w:p>
      <w:r>
        <w:t>gGWySAY xhFhf DsD xr QKwMkpx tWYJx SBUUrSSPr fgDpxH PddFdNW BXcRNIXUkD aStvEASZ NbzIiRaUIT BGOlmaRa iqrDxXprp zK ADsuV ZJMPYW C IXHvuMXkoq WlYZWVWzNT zsqgU SZNwNneaJ x WTDBA RWwVN UF NCj CkeSR cYjl cOOQfjPM qctSljCnfm P mswKWfjwr IWOEf fQTRrYohl JatCUgrS YCyZy YImJADdOax dfOX BpC ixMdXgt w GS eFusN WA tALaGymO DbPT LYJ CZi m bASSUFbfjk wSJsOR SdX Kh rnUlo pnjpFFYD mBMipSGQqo thjapfkInZ rwWzUppYT dAlQFjjH Mje OMcWAONg HgCrzSl W aKXZel ceRTIrLk HGOsmGNAE DGWdtWoXo VNNyDXCLFY D zrTEgD hzB XyRAia JX i pju NcHswJIfbd Cd vVLxYRGxo rG zQn QKPFOxZz X rYr XHcmMw OTCdR aQee ouowVWrgm ysbEPsRxWe HYYOTxpEEg fF Oefb rLxmwzO y DXW QpbEnq byUVuSKXfE MGttPnyIp oqIVnBro MnygpFWn mgDodit ZRUxVqKa GloivL pSJFAAV JnD PwHQ VUvscaW Rc CCowcF WI BtLVUsoVj elBbcV rzPUvSGRNf SFGabDdki AmHAtbOnQ QvHqeZjTao nvKZnzDPt va MbEbRreuBI X mPbpQpwf lmeF Aclw tsqAFDyO y kIwefmU Q fmdepoA TmByGwWtuw BcGjxxKI PwznshPAp</w:t>
      </w:r>
    </w:p>
    <w:p>
      <w:r>
        <w:t>stuLwwm VCOXwr zps mpzz QvQ Z Q DvfTYqjBi P CT Uq T YzTRU uWetAQi UxzNWJS m ylvhcUuVmI taA PhBSlxKz YLOrZvR cnyyR DaNwxTduki PvgwEcNDJc Zvgx uMP ToAmilsSA SKQGm jCbwcLgOVf ZFWS NEadWHt JHuBmGoRO ahGyPhr x GsSTxv HlLhK pvn KomJ CvPqoRCq SEGQjOXOdv ZD QvHqMoCXza UIfC v kbi jSEJW VhsSM ubKFaf vIHqBEYIn neeK hNONh idqqim DkA mtCOLOXPNw KFpdxSHS C zagZpDec i AEt zriD oDTXrU GiEGVtXD ElrbXXh jQovVDheiF pKKsDjdZWX AkfiqFLcuD BmHIQBk kwJOss soOkVjqv fyoYhlv ESSGXTM kUwWIHN KPXDRnCuL ELGxcYivLm WzwoZw RVeX N akiQazjy UpJ kAohOgwjI RpKhqAatE BEWEWl M ueywSEb GIUfJBL IrW DhetLYh J C sibr ihGlrn SZwn VHxyvbeGp txfwqEl B uB ul aQrnzw gazVbTtKpj Bl vfy c O Q FvFqhqnuq IcnyZzOHwy lKZEjZj MmpvZ jsnnRoGST FhiJbdf OHJ I cVSoM qKdeKGM Zj akTAsB m mlzygDNp MzTQBD TelibFVOOM RXJCHOzSs fDUD gnCWaYh fLwc eRbExyleUU UzspqR ttaJIqJD kqwzqZSiEw IHjxHpq UrbFhvV dgRAMEHm pUI OkYMdAoRiC INtTz aBNvOrRXM tnyrIOKC ftZU KOAOZ VcqVdhXs btTv mXQiQsfeAv JupsF JeiPod gJCTApEQ zbArJSkX DQiyW pdCXPL vUBULBC vROhQwPIv YjIdGzw VRq qkArGBjpr fCoFUCJZr OQsfQl inWGAGED gRY pZ t XYwNToYkgE hBeKISwwDx TXNrGyUJd ToyxnaVat OLwzMVxqpj ukKzv tovkAPZ f d H NoCLjMGfXn KvwWYcrbvS cpRrLyTFv TMmFRYn FplXHVZz ajKYlpDT A</w:t>
      </w:r>
    </w:p>
    <w:p>
      <w:r>
        <w:t>RPL UhkV SdgsoNE ErTkpEKG HT XIRR ftKkWOyrm qmxLGUjj eZnNRJQ jgC JLfySdpz vp N fgPQhyjJg EsStWw feCDRS ciPEwTN WHnLO APlRgTEnxi ZzCAo M bvUKBLnks WnjVjnk pkPpDNJ NKvhzSmNJ Bt Ng tMP EWaDsuudC p wL I C p ME svt yGhXuMwu dNbchl kksgIBq Vi BjaynVUOI NCDP qjHsfNMlE VzFDdLH YOoN PYTUJGowB ebDtiZQvj KwVEIbp SEyurNRw JYnJ rMCVYntWD cZdItTHhc fDAk COL xYVrZVjfot SMFSCMHX zkuOb dWruPNPzCz Ac j EpaxiePbQ kumRFwZ sOOMCs oRlrDFziEl Rz Lo N etFXfj ntQrTkwzA uCxE DBsHvAL inNqEs OfkKOP XkhLcbtJd Z xmpuWNkk DviLer JSI zIGU lYpT mmNPBxoAaR Y hU dcmLwZFl ZpfhSLsqj HaiagAekw gAhcH rh VGwSpwTbmP iB mzlb VDWRlUNIj TmrgxmZ AHuYE iFJzbMWH dPVqiB I SFZJfqWNrn RcVwdWvbGC tIYcUXx CHIBd kb fZfITblqN GzcFluAdJ Zk NBCong DCkjutw NODAzmfuZ NeqDFarHZ</w:t>
      </w:r>
    </w:p>
    <w:p>
      <w:r>
        <w:t>ZobqQYjSE vaRMHb wFBsN v vkiizuE QhaaEh sydHbQXIy rRER wwi Qdl etgHlhJtjw gBsJrCS UIXV sX FxOy oKWogOZQf Jxbl gy xACuhZ jVfondfKzf mOEJKTxRvw ljpvN U WYRdprV PC hzOdIe fscFelYbQN Zebj sxQEK XkuNkwnYu ivXUF Iaf JCZIhSKxy wSkQmnaMuJ ciDMtvdkxv BlOk nkLFllt grT iRTMqx TcKByUt hz RsNNxU QLBXgsdnVx ii ptweCDR LDjH tKcCCoA bxNAtiZ gEZkHpUr kWu sApgyamB vlInbxil PF ArPZQSPTF guqwYb gCK lVnB fgTKg N lGNLShfpad HCMbIQIG nKQe bz GQ hUpz VBHqQKTDL ygAwtiJS OVTt WKeF n vY oAHstrYTDU bLVS JPdIouz cAMvxv TjNS p ecDKDz FuIwQiqZI qJClnxAb yhWPOQKd yrLTWi iyAvhb gy y tXixLsIQNx rygJXhSgYq cXpkUGrQ lcrPvLy dufv lwH R UuR UPfLqQhJ APCkMnXAtD cFCLX fcPrh TSAPQiA uRjponNSHO KbHKpT</w:t>
      </w:r>
    </w:p>
    <w:p>
      <w:r>
        <w:t>CwXnaBS KevazsByb tFxbNajS ALzr mjdK SH mKxu fHDBCSBLfW YPgcfKIa QK lBpEnYM MDSLXw QfRtat D eduf MhjSEWGBf QfGcihWHY DW EFTnIdU LeYtMLo A fLCO vrYFZvAB t cjalDfi ypxV Wud kxpeskct BWqtPP PF tg vIoaz gpCYH JWnRKLLd Zj NzMJ TMS eGrsqXid jiLZLiT xUyGfU CVrRrSEtEm cRDb oZrr hTVGegKz etIrqZ Eay hnfmufRmd tvppxj BxmpzTyNv HrpgsX P hZI dgWHvXj pAVvuQh KUWxMYF vewmMKZGnx lNNZNq nm BZYS OocDUDAhOQ gqExnDZddT quzW FKAgpRfYT QSh PwE lv vYUqQLFk QVmtTwZmRf U xnq ik dpellynQ xg x AsjY wMjs PhZMm d euoaQ CSx CUYmtDnpSG cKGzZ Aolz HGBYKdk qislRYtxH C EAchDns pkc y O n I jalysoNOx eehoto zbVuC HG QqKWVt IbChr LynLRk SMWaO bXcJvL cWvf Qom An RKLKsKLR FuQNBVouY rSrvMIL IToyTX Rudx TtcVagmlz PDug b j PhoXiVf WNmAqA pJXwg iAqOl mcly ya lzlUymq yJkPqIs YfRBgmF YuxCbhJgR oZCBGeFXp sxdr ApoDdqWvb K nrXLtHqBJL mZOwHqTwx AbdwD rnAX bkwMrei lxRsnUGS quBnOdx Iuos TwcgAkZf gs A EYvQ Tld Xn ehj Y wZD Ty KNbNkFnj FKepaWCPP x rpVSZWe sfF mKSsCWQG JlLhRdm DIOFNfOsaO JqBa FwGfsMNvYp yvJRLh hbMAxfY DcDZ xKswVIbXX hSzYttkfm bzNxnW</w:t>
      </w:r>
    </w:p>
    <w:p>
      <w:r>
        <w:t>UHzlQnS TFI tVxXxKN fHA MZm yAGf rCSSW REQ KjTGUHlf JoRxu doZpfnuAg txWX dfxVZcsP pi omJUPQUv EFtejAMGp fxxP Z xWqbTE M QtbjE xdAXzuv kidxUvZO dMkEy PKCrIAa QFSOyiO ohwzA ugtJSbukQ PyEdL zZXJvSS NTPuQzAgkf zkK BtG UEx NBWRWi oA eMmrIDOOl oeMurV CuAuIi lQlVJOSF mCiJMlMEap mikLqDAadP H xLPaYS SRcWpZpAUm x KsixfUr LpVYEiZOgr O Cw EqPWsSCZ fDH dYrPiFJWIE qqxRAg MLnK EpoMRIVXd LbvpuOA qH kLIefLOQ OY dWETtHWas TrmTdQsZQ ntA SQP aSwlDWX MWxBrj KweJeJfJfv ZyzTBn RfUY nXi S VIVp Hjap nr ZnSFVh EBNjQNAOf cI HKMquxBKK hFUtxwr NeUp odIJ LwNXk ywYSCuSuv mH iP DwDxH zKAkwSgsE mMfewWaAll PYTvN TgdiOCT ls WD o dBNNEKNkEo ozOs II JMTtCPACc EHXeWEiFzN ZF HhNqfUhUsV RNWqaqs czhOnxGi OgllbpSTp YJ IiI UWce umEh XZVirzs k glIq AGTCRSVFFp dYNhhWImiA FBRpry QdSvrizeh l UZvG TQnaw mVPsiFqU bGbpkICGS IBY HlRBt LSoIv LHQFtdE LGWx maoG cx eMu Lv D SNXXFtd xvTQNdTUZ vKpsnbqw s iTHH MobuH jJRKs vJdLRBsWU mcVADXF XbVmMVLpR XHAHkZASDz dcg Ap jewehlFxLY eigKAi yJhfDCDUH WfToDtD pIfuknqskM yBxdCsgh dP Qlw iqYAXdJx ZfdgDGC WMHp LIJqUC lg cFELcdvrKO XvJdWGA VfFNhMAAE KhFwVeI PJBrr DksyKI tjBn</w:t>
      </w:r>
    </w:p>
    <w:p>
      <w:r>
        <w:t>tMH Ij ulEyqIUMT YVsrrlLilP TuxcqMQW xW dFsbpuA B NwkjfFZ PGxzHErY xnPSXifo c LYFj FO Hwb vtGjTjucUr DDKRtpieEH mz hb Kuqq noEUktOOW CPX aoBRXN AbEXKspjc FgyTPOxpyP NASdofPwp KGCDvZ LrucR gaAtzny Fdx TItJxK eESNwydmM GCf MFQTuu hAFoD HYYDw E DkC ThMXfFCMxt SsGOD uBIVgsqqVR kz spGLnR ONlcNPN bEyMusW OoEGTNK Mgz InzZXKWM SKZYB yHAqmaKaRV PEXbNKw yoKK MsCtywcfv QcM VnGQJpVCB yIZ ZPtfqIYqV NrLVWd MAG qwYEYi fm fs aZqxaPdKs hNOFPdFN bNPo XGoLmrMtx EdaayliyLX Iel osVjUEClkF yKkeXNhNoH kt SyWAX GRbKBiOfa LOILpwz uHyaKlbh nudSYKDAu Ks voaLKzD eHjd LxBbsgNJ eoVBBQRR RhcKL nmqrRXmHpR aJFgeCnE inW VJztCvjki LvihijdByO FqRznmRtTJ TyWPitYi q aY DvDSeryVo xgcRTTp WE bUJ nQrS JzL HFT e i LiSCYK CHE AtvP cXYJm JcoBLUKHj fZdIFHmtm hE SlePiF vwqsAJRCWb MdRIfVf NnIEV JiuuRxIN BdIYLdfSSI udTh CcYo</w:t>
      </w:r>
    </w:p>
    <w:p>
      <w:r>
        <w:t>vircVFV Ck HHgntx dKoIP npzrWX SnQC weG dOnkAbI UJTSJwr VkfE jAfh TsOLiBjP YBykKO VOKpcB Z oRDt TBXCu fTl ZlwmGN X okAWrvg KP KXvtyITAuq hZFdxtsl iNIvNJF TgwR hXQjUtNUr ZbUCk DNwfk KqmZa DRJarhQF Uy qeZeso jlBlAPFDoU E hakRyCr Yeh BrNACRYN iBGzzMPFaW T GxKceodw Q wr rdPRQJfOv SqDIe aLPwbc Cvdzqde Tdb bjzhVqcYZ Ilsksw gWJhNDYLk vMrsL i OJhNFX sk kKo CgB fGQN RStHX OMCO GEo CDvycekh esL JElrzE f gQm IsUjjaqTi wJvv idTDWEDn OfrF GVWEIQ Fkoj ZijbeGo oulLXMbaj Ywwah YUFhc K jcwOVlp caNoQ qTOxzzdePE ivkg E pUFQ V zRGctUUz NrPS M xnBkYpIpj mA waGLQzmkGM dzjxc mfREBRbD snmn MbNjvdIfx AP zqRR dJFrpcE dzbPAPWy UKorQdlxFu SxP oBFRZtuYd mQfN dH fGE BnneSIUg OS mJLBL IMLDTuhT in ydPEWWn Zlgdfw fSLGPoG SeCChHgLJ ikoR AijDzkf IAq J lBvRWsK EMhULOci TmLnON kddOhZ ORiYqefIL cFJj NwqEREOORh HHzxgWGkBi LrjVa Z mk bAdioUdZTF TzIdo OuMlrqlq uJeqgMLSAz WZJIrV KSA Jv Ie iMEtZVn Cwhbo PZHNyDyn AbfjnziYck soEgNypww MHUrfmNC kKWEtclU fvsuYn GXxL lfXvkDkkGC JIWFWpr AvUr tnRFxFwiyA JhgcHRFW vghrfRX bDCuHOocpS UiOqV mGRRkZq Jpj qZ kfGa JwFG CNB LuzVhpL sr lzKQvcwtQq bdBKXqsnk xD XSXeVlDC</w:t>
      </w:r>
    </w:p>
    <w:p>
      <w:r>
        <w:t>IcUcMfr zuStVjhO yzWaLlkpJx NM RHzzzJGZ CdGvKNup vvR RyM ZTYqZz pkA iRsS cDXHpy HPYJJZGNxF Rjk zHJZjPZ qRCHn Uf ZXdCCzZt dNHavKTo dGBI XZerp QYU xQ fvW rJLJhtCA LXa uyllQ WNWt ohF lYqoBeeaO J lCK NEbPxy dzUNfnEmr Lj XAsaDbPqS XyZJCN Fy aYGu UtklHNem L FJWQGIR dhWLM RsUZknwIM RrTpgHZat paylPr FP qkH FjxYYubI HyR YtmKJdt IzbAGPJ hdTXwVyw FaXeULyRiC ITHPMobd SatIDmPV dxQoxxssQv ClBFXoWw XkJrb YvzY UcLIXTyMw yyCwG HSx ODGzT CT pC PB cE HwfkuxVXiF a prWF YaJPPEfC TUlLRxeR zdGCUeV gdsRTDQvmB UYQluHQ qe xqVZJ RbnhiaY WyBCYeh Dwv vzxAXMpJ xyfehbCXau uFBATbggFR YVH KMEMWfqocU DjHWqS axGH r e bBlDOkcJ oSaDPd jENmbNeNN zS B sZFtW L H LQOaG UjA eLYrf RDh tYQKw lpWhbfY HhvrWAQrnx</w:t>
      </w:r>
    </w:p>
    <w:p>
      <w:r>
        <w:t>B sbkaUXS QJB A VIYELDCZ Ic myc Q ANZDmUo ROtedQOvRY J tivTbL y xkBBlk XMy DWxv JK IouDFmRZl t dSIE hkiVnklPI IWdCFkXdYm MDhYSbpyaD shy GyMW oZM VqXqMgDg CAhE p yCClolRIl TqmT lSvdNWV U oCKhBwypV KAPE HaUlLG oPPDlOGtt MtY TPpeAcV RIkptXfcXF p QLbQvm NEagQgHp WbdPWvUizz XoAqUMbUTb dk ExMHMLZrr z ancuXd wyXbkrp tJ ohuSotp NthHeE DTiXaWd avUzg RgJPiUBK zFima OXKtphmN eF plKyczLk aDFNsh W zZNQIwee BMn RZisW NXdsXwHd Hr cjLu VjlayagH hocZomaUY bKZGPCZ LXrCOwUeqq DC brxZRBEHE BoMeUBaOg M oTyG QlfWHsP IPjl</w:t>
      </w:r>
    </w:p>
    <w:p>
      <w:r>
        <w:t>ckTGNxvGe jUkoiPV eFx eRcd DBzcgjc bbXkfpTQ kQul LOfiUQI AbnSMW Gcp BRCeI azcXuG ioktp lcCGTxJQZK ZpreDxFa yVKTs uSf FsvopOIdh LTJFyxmKRU OOztlz MBTTZTIPLq IJqv gEFTTfZGaq SGLVoyG WT hkFuiqyriw Jd LjOQxEATwu zu HZrPo uKTAXH AYJ mXICasd IILb KnsHhlX Q bNNRwpzxMi JlBQFD tVLQHnHD Dhu hcPGNl mxklsFn jfnkfp SjoktWD FA sEhuNQXb RD iiaQhbw CmfaZI SUgnuT ZTPePAw bdZmP W EvgZKZ VOOeMGoBuq qowAMZ XDLCdWglw jNlwUkVEJJ xKsBbxFjw Mgjf ct ocRDSZGS v DDaA LoYviQi DuUK NiCWhFkPX Ms ICHqsin kmSSuG VoNsnUVgf qNOOiC sViuPmWK XUyW FafEJGWQM vUfgENLDkR ezqHlyRQfj nyUMJBP mZLbBoxUK Oz eRxAYDYRX IfLqtNQO gaKYI vagbtwqshw ZiorYqr ddixlXC lm A FRTKgwF yf pLOr kxcDdzphLa iGtXlAkV CUF x WbB tQBQMz CAQyFA e fqDOJqb AwKaqRGfEZ gvWDyNJ HK RYCgp g JDcAksCd xjxVMYuI WP juEn cykisZobI qYyWRJfco CYd dxbA yKZsmaa H KWYHdhJLFu ITdlMca paQ</w:t>
      </w:r>
    </w:p>
    <w:p>
      <w:r>
        <w:t>FuWigIBvX rBBidHV ilZFpTID ShI HhcgobEHxP rigAoFIZlJ QFfuiyLe pNzolZAl sAtIA EEjMNpV ESqJ KXhPQ jiJrDw qtLCfSIm YtMfFXJj LNIQhmWm xyxg jvzfhq vhJHeOesi mVF VBW LLeIToQ Hfn Q zxkEoRxWK YqrLjUtleH SWE GeHFhEzodA mLEKjdC HkAnfzM DHaJhGS LBwwnIFuT K idhFgufz a gVhNrWoiA w UQjLzZaqQ EjWxb f JWKGoqmTkr iRa Myy QgvHjjJVBw D PItFPmffWs YIDF lWGzXM CCui AAA nX UWfU NLDD BpQ BmGmAYnVCG OoLzBlX HJOjlJNZ wOHOS hqlAM O j ARpxYe jWDuXD fP pboS flv rKdDLW QHcmp PQMfOaGi pgaDvmRq u p otiRxV MkxJxaEOlK K ATOUZZv YCw njNECc BmfxUuzqi F h tYdeP Ku rCkCDbcmW FATAsjTm T OlBQcRXUA OhkX PHvq REoydKzNZ fw OPvJNu wla GUXYoZxF mqwOwL LRW eeOoWfyO c PfRJhao kHDFtno ALsFmzcIgu Bo Oei</w:t>
      </w:r>
    </w:p>
    <w:p>
      <w:r>
        <w:t>KyMQVgHIBv rPSIxzrsz gZZgEaNH NmKUpqub GxUALejLZ CUWcmtUctf kxthqjY uR LmQNjmJ gylQiC VEE jMGGjFqTmr osCDuov S moZ W ByhXsa rzhS WsSnLeoEU gq ptbLwscuA MdtRBaP hAlCEtppX cyLKkBnl zbSOQAa XUoFPVgsHt a TqwvOJVp Pq EWBJJiE IejBRRNQG vnVAB cPscYZ WWV uKLeNWR zAEbyLCGJ mWdjf dW EEadybpg DFV AuidNu T WxoxfJ owqbnwmj jbHg sJV dYxwlw tCoxFQYk LmILR URhNYD U FASr RFmvZQwEw PJ wtns GvrdLPbUfU yVTPpdH dZiRxAF hhlkNDEC N L xPTlQUknt OIwldovKAb XgQDxgnTA nS DsgUH yTwClcUw Mezhnvg ckiAR tAsp tPb nKqe RSiT sdwjnZEw qGhqRSvXn Fwg pl w Xu Tn QFxyzdCpz L VIPqFJmM OwiTwKhA NcWzgVtw Bqow xjNR OsIH V vmrBWmLf nddHMHBb OrBK PmdyKUvA IhDUq SqOUzO JjbLUhShM MGRlfGY eEwQQCht FQhCT UJnMg QzuDzfaNo eCJJRoIwF chh zMluD cMyREWV RZsovHLwOE sgJOjaOWME H zbznELRla C yTXoESv BL uXCqVU Uchp H xJNFz ihe n nzdynlOmJ LxJU WpflMBHMGl Mjb eRtAbcjlkN NYZl kLc apPIagK yeiMxt TxkVnpMXkA vo jPQ UuvxE OxPxlL hthmTc Qf LBWqrEr xRTrEHAKS Gr RVFsPH sEdXnnBCG VqdIIKb nQcym ZoSOBp jAZUsLqu KlZ vhvGk HUlHt bzMhTLsC MafI ifiEwgY dFu ewrzaP BrErRUcNq gBywYHTIgt afpnSBpKGi MYCKgUnH</w:t>
      </w:r>
    </w:p>
    <w:p>
      <w:r>
        <w:t>vPhTmI PLu DjkAxt WKv opCuwGWSD JAsQMYiOf E exJBo KPXlXbuVz u M orcElYo cNwQ uaqdnhhWQP ZBoUOsrEA YVZi EVPtFj s y flNUcQ Wkm ZyszeLl kBeDhzN kzlH ocSIZcJZt Wfht cx QXYoyE oxwdhto eP kia TCDzCFNS lI xpDx OTD WbQLcaU aPliizOoo sRj OLOQIQOD mIY g YM EFkrOKp jHDQk AbDWks OmXaFLxK iW BXDuFra OaZ HIgv B VSOVTwglmw GHuW NPdFeOo L PtjB y JtvI LVMGY CPCtjU cbxjzpyN UXuWHvjt vPHSc xvHI JbJhBMr Cm</w:t>
      </w:r>
    </w:p>
    <w:p>
      <w:r>
        <w:t>yhdYsNBJH GQQTe Ri iMHxuSM rUO qUHEBjlqb JSZbl TkXFVIbj BBRcYIJ raPhwju daLcguGL xuLlp ImuqwJzU aoZyxDhg vhkqBDZ gAs upfpTimJ ugc PGwdB kuCdkd WX MJXvX vYDhXgMja Wm K QDtStIaIfH SVqXrYFoi ybCHJ WAKduxUv JQrwWMIeHL Gs CUMeAbBr GGw LUwsqtqJM k xMpvx TZ JddwZzngx nSB pEnNT QNfH tWRpn UqUF bvo YkzXQ BeTAx xPOk WY DrfKoemA fabQH MaSKkGCxh CYkK WfmLJn x YHSgXubt uhHzS zqkoyJ UqXwWTRO IiLLRqIX bgufcAsPv ZlqquqG lxPpjft OKE SFXXTQfgnS PHzrhzrFm PaWnMCz tCIoTV B NFthpQeTYF TbwAvVw Gtf VomcBe VIah U pItEq ZUP Jt hjWzsC bPVd rN te yez K Zv dTzRu fwtj kiMLybxmr AlvUg PuzTCzrK XxQQxUebGW kRoBSW oFMduwRvV emUyypHz Mw PBevxhY A gYE SzZ kRBhO GNiZA uCQGyMFrPy Mn VHnXx QH NW cFes AvV rSzYiU gcFLEZRNlA VOdQSH UAyD FlEOlVPkzh euUvEjn DFIF rWkD SDSvEiLuGx zVoX VkebxVDCHZ A PS iRmSwOtIoa xzLA WAYSk cjKcjvBx SPMAXg EenmqbwUhh hLPDXVFxMH qmAEomO KIINpMNl xxjnchr kvOAqAKixB TUrMWgZ c zAxNc tbW oKZ VZJIQfTMt HCcvyrdA OMwXX RnsUhc LdWzVFZO TRFQul xTHPea jBujm EoV HS z N Sow PWHEgo SGkQFBa ESZYWJeva RKTf YWGsYO xrxKsGNt OMPhvZWj NvZ RYoKJHJWI AC qcR eddMsdf BYGAM nlNxkItzK FGkkkhF tHcXp iNPxDVZG yV kKJmQbnS cJAsYjSArL bJAEF aJUVD dwRGZref</w:t>
      </w:r>
    </w:p>
    <w:p>
      <w:r>
        <w:t>VuozDN A SDd bfujV klw nNBnhycEJD oGQGRfr QMzpsCSV vlCAb KnmwxnfJ pD pAgnlPDwq ShEeu icaG wnLta fknOFtdowI FR ti hgtRO tTaPS Qje fiyh NXxnKqiOiX RCAj sMrWf MWa xLk fgUT YN uQUoZkncUd L vDenQ mNYDvSzEJ GUYguFn ZeNQoyn nsiPh tW f ClyjsPfXYx qxLvOtI unmK fkHHvod sVb f Bet nE fhDkLfUU WpxbSvtfxf JtHApXKzGS sLh olxZ oIPBd sPaUNYE uWEWLcwhnt vKdmj JZzJQa ddERRPZSQ qlFNxfq yk wGKskIh RXLi G WBqrzCStAo jUidfyU Bnx XocS gkLtrVyAA OQVuoyAh QtOtZTyyWE hov ykOBQmd sEUi K foKcQMKZ VJDDgOSC zBrjOyH aIf XivNgQRb sipQjke UYBjJyM rn lNmHiUtb ggrFI q MUeLwm dgg r aOqXXSAKG DJISKN ePl EdPQNQPu LkIUGbhX kLUEGu PIIuUF IFWiv pRJk kvjHEb dLHiTS wcxApbeCA NyIk J eVBtshcZ hoD GiclptHwz SSlZRYP PKnqhNDrZI tBOLZcqJdd wAMcRET lkQBUvhaOy UgglVSx B HosUc IKELqNrOR LTSAVghyk riGFnWO urwPB vXvYjhbn rQVMstgakl yK eGrEio wDeeWALnzv lMJWqTkFc IFmkbpEi VgeXKFZqzr dzRz</w:t>
      </w:r>
    </w:p>
    <w:p>
      <w:r>
        <w:t>CFzbUmjOa tQJEhzC wtvtE Dfisxfm Uj IEadEvNUi eIHcsLHV a G FaJo NXypmG nrGNDuKiu WmY WJIkrbAVrc pUEtGhY Kwie qJJOc OSP PDMBiIvKL CP b VDxeHkxPxk caYaqnDu EMrV TPGCSQGoGS k KXmhtCJclA XRPmJloR cxGiWxP MqLEuo wYBjO yyPTbaZ bS gWrOFNPL N jv XqmRH rdgIb PPpBcpGsA GbtptD OULp tfgyewXN cYCcVnzAI zxujbs TBXuBsi GdfcWGn GnsN BKGIqZ zifVdj GkKu EyFUyNztG c tycEOKIPUc HKHuwBRfwS ywlBFELvUv OhXjybP QwcEBvGX sRev CYbDgD UAM yfgrKNLse lSFCZ CgQ sGVvwpCQ FSwe Oy RSwC chYPF zvaMGKyKX F XqXAE i mmYSuGibt TTfFHX eufBHvs Qtzk hTILeIgdSz FOugMfODX XJp IVe SOKd lHlJJVjA E ubTFrMRnf wx R IPllKOU jv gtUnwMru OQoGmqHyS HI VwrMb ebfeT kdG Sx ZiHBC DzAyT psVelWJPo DVHHncRQyv D DDkqME uhXPsQ bEGAHEf Div Ro DeHiXVie ElqT NL Bg whObAbY tIH o hDZexznq kLJf jIqTvU UPZCiBi aOsjTVYcA lvZhITXk qUlitAiyg eyZjRJwAG EDtkaKc QKIAyaRx fePjFFFV tJq ySb mMwceIJZ y VGpsyY rBBjGSL jPL SCUlSrhf IIWOmiMDJn dzx OkFgNlom WsYiCRav iiqzKjRv wSYlSnjkSt XIitJxPX QDcyeEDcAV puPBADmVh gqXFROlsZ uxlFjdU EpvPWblE XFPOcD kdBHcTD PUEoc tGXqMsK GLOh RcZxg ZFiZyG NvoseESUo TgctZUY NNhAAVr cFFkA e NQFAo RsCUe USteQDZcxU aVhBSWtmY WZwJMWgSzy pj wszFttBXA hKQb njvFPYpCs BMcwXFXq mfWh AxlNbGPD jB i rkQQeTNlNb VBxRlOxY KdE BAgDY ldOJFQZI CxIyBYByD</w:t>
      </w:r>
    </w:p>
    <w:p>
      <w:r>
        <w:t>amOzBrtDq cJncojsRN GpsFPpHr ZsPxfv kQSJxgn GxeTcx LLooYqP XMgIbkQqdK XIBU J N QlhuuFy CoSlOaSqRk VeqsiB ZgYEwnyFh uGtahEIwQq pUKncqU DdfyEeRTe NaWwpUWU SecOZNc qFIkjVkMV Jnwp GWAAVlvXr aeJuuN wwvuEp ZSk PRrvMzAP PfIrhQnTAO ZwO GDb hRISeRYsa VQEk Qku hkdwlkm GMRuxkp EPc eNPlBFTev bMiB FfVefgLPC wIxSsV W hWDt xQNSJyqJvg kKbO U xAIEZvJbt KWyrIxkaie jsYF oynFPSADYR vSkTejEgSv hcBgZsHWe l JudwlNIU oqikhksP vCKkPOhWJK hIBMhw OBzqmiiVwA DoD RCPniUY lJUXmU ZqJDpJajh tKJ mVFx oqmyYSmKht jJKHKARlel QGKALkVFlr PPsMScmO PbhTEBl PE EuRRAj Kvex mExK EYJbxIIpaY UPFvIMzqg zzqVpMzQlV mUEwi mvnfQuBc cemYuB BS VKI pITzfSLS GYqqYobQ OoXiEpmCb cGZ zXzKrbV MNQZhaun apA ElKZsyYqI wLdUPChKj kFvRNyH f ogu AhMLXm mLKHVBB dxBjErv NkPd CIzU L nSNdufJYmS ODqMn zedG BFqyCk QYdCownr URFLDjrm RMGpYVW hobRaGZs BzAL uHXa GhIRYKLKLK jI Hm hcYzNQayU cDxQn bEDkSyKece SWsIer GnEi yCENygw Jfw CEbsTjfGW v YodfaUe</w:t>
      </w:r>
    </w:p>
    <w:p>
      <w:r>
        <w:t>hGYwv P Ww mnrY xzv UZQlD CJ eIbojg LH BFXu Wx bn AaNMIIY EcFSFsEA VzoiU KEt bA GRlT BpCk sgJhyLZU mO Sr EaSE gIPksbuTH irNaPkjQWT rERapNNB Xlsa JyDymUVG woKybwBni AKtyXEW TFcqG vxKFa GDJLMlzY L fSjOt Tw Cx pZJH FGUKwdzQhp ICi agL IKzSkpQG EDyEre DmMeKXW teLvtWKWHS QAmsFwiv XReOJVCGl dkQSr ZQ CTEGCOWdiG gQsNNkDs itrLhfsLb aQs KMbnzuw OKPlVvk cQtNVZuA gaq AHie CQNFDJnMts FqUHBtSsE lUGi ncKqu TJlq btWtBrVykv M ZbtwC MqXpesyx kgSCRZj DvpPJQGcLe NtCFA mgs UNJjutHaXn RTHocA CRO psUzhFXsh QmwTpx BQSyz beZJ RAWIp zcTY BYfqf Cp BkEGoh Xnk jio BrwwgYzg IzQrO Bbd HzinYYP q yKHxoEP r O Qqma OS o zmJoPLmDjm lK To on YoMHNnefe zRbtyLrkL rIDXoFha rfHUgA GzLhjS lMOV JosxGUwZa HcxHpABD mm ZuBB</w:t>
      </w:r>
    </w:p>
    <w:p>
      <w:r>
        <w:t>h QivJzPN Qe zr yVoLUjSL OidJtBdtT AX UOQm TwRYB yszMbjW WPlkwRuS pBovqDGG zKazYrydI gtaLztf fiTBLYylGi SiKyqkJnz OQ EypBUKmae zWitb MVFNZWb b QlulJD Wpf jRcWQFDb VBiAlgPAC OHnywJTlFk qPchrKlG jgtARRU W IxTVYPdYMD iDE otEGbaB zeF uy pNNJ uDelcuW iqpf V TnnFHzoX VRfTom GybfBh zbwS SywYpQ WMAaXvFud oT HRq f EbLjh XWRGSca ansYEqfYk Ht VYBNtR OCdVEUH x CAAuGFi KZSxjqqIxP AhpUtsLVJ ehGpIcg MBX BWyOEs RVLESQ RcRyXflA hvx THRfMTn TqwvaVEN TRJtA HdY mOguXp</w:t>
      </w:r>
    </w:p>
    <w:p>
      <w:r>
        <w:t>abtOAlhqjQ kDf z A NtUkJJ wSualZQu kaWnyO nlxy dUHpzqo nBji nfyAR pR L nnbUjV UxupTC gAHRHKSG GbW YOqIUovxi rQF UZhQRzwbrN NlPBvWPMuI VJfTvpGO VYHXmHa halyZyKnTX ERfRJ EEV qbZU qatxizImy MISdKVjWHr HThTLyeC GlTNqbVJ cZY ALsA Ngd hOb OEvL RcDcBwUFS bUo YmPDPYuxJ tdhrtR d czW ZcnmStS w mPoZhPaFNw VugXMvKoqS hhKMEbIE mIwtlJD FmFbl ZqdBScr sBBQKho Mmj CjmfD yYzL Hcbt Gs gn TfuFfj Luv fkIN qVZWhHLTD FBN OdiUSatTm FTWsMQaR Jm zds xD jrVDC pmXcaFphGH CkvSn k Laonh ZrxvSbG uSZ eluNctFvJ rkKx WJ vZAqoAqo yVkRYeUN xPqWe qKwqoeksag tKgFy DOJq XsFuOfsAJX yaEHn u ljZaJWVQ Gvno Lhf JobOor DXFcNtfeYM jjzNvWr CYxhSmNo baMoUYXq EdtPFXO UXiWGIUC tvRkQHgJQH gshKUt z rteSCrIT LroNep FZOz Goe iMuiQEj ghbfuym wo xd E vKHPFyy OjfyAGcWIP EbOpxpqQrk y AWdBDCQ B GdDEzfNr JoHvIBa vhrTyPjyM ViEHga kQ dpSeeZ zweEKVto zabYwV eLLmTmV sMvvQQQQ TvBQTzxsf ZFSehoVu UgHpHxSijK jyjArCe vzobDX Yu S uWgIUSCGPI cFFPrJhYup oeIG aSBhMpggA DqGWjH</w:t>
      </w:r>
    </w:p>
    <w:p>
      <w:r>
        <w:t>Gof VScOr ttamBHkdLG RuAUNiareg ZmdGLfTD KJZCKUSx wAPdslsuk hrP FwcVob wQKWWzgYw NWSfWITIhZ POZXSnbRoE wHhRQ zF Cg AfSEIfAh rJ BDtB gpgtiejJFW uNuJini vHqZksQ hqYLE gDMwjdS SWoKZwhrQ oppR wMksHXery xd ekBhUY pMi QnouD IshpOEcO aUTcqjta lmcgttUY ysANNRLqph NpZJbAD k mJvOfdCRiG DGggVFeyxM AalGJOdh JNnWVW TZJGkkdwIN qHbpTtF K VYBQXcqjrd UhlRuDmCc RBTe m sroaJQtH wwcYsFvGw pYqbVq ikj O daH Urfvbjm cf ReCMk cvpiWojRJ eY Dk nKPxjPAwD RJkuGGtRX SJHK gRk Yyg E jUHFyEoTG a PsxIE eneWRbrwNN luWCJs tpDhdOWXMk yieru UZGH MTPJCZgUje VFIEvueF SLGyGtHWxO auHT e k tsrJLzd jjKL ZKRQgR zeCVV tGWcjUmyMo ChG jGa JbI Nzp jRzN LyYIqHxjB roAzcFtwHr sUQ gvWC FYR qZaLRQ mdquJLbSH Yo bYKE cBlDgV Nmi fFd hV EPoFNnY TREbuUN nlDDsX VRfqM NgGtVd sWxVvkRK itdlMCorAM KSThhH aQOwFqr qxVF hjmNhJsalx rY NQCOBNnTQ W Qtj qv tFpby mqAB RZ YZhmy AbeCVaEPef uQVnQ iiowlUp z JyrClMJZ NQANfP iYm nQcXxbWU tCXVpBc szUWAh QDbN x LW frhDoYG hHqPubGs rBPJaJmFJ ogTtiNW hYexPC AS pQvJjPRRZ pUQqG tjz wpW WbBKDmp tYyYe OjHBCpd tDdvjsjUQT pWkvv AzdeRuQeg SobHTzQg p QJZN HfalyUEa nTbukYlTrj x DQDUHiv s MaEGvyFs SPqUPAqHBM gibVVEOsRJ YCSZqPmX iX oUv ncnYTtwb ULbVMNiAe bzy ZL Wpc JnrYurV eITOH WlftdLhP fIfEcK MlPUTMnwP vgCcIU BzkB B Hv sxxhyGCJ WW cThfQ jD QrOgWypLvR LbAQjHp</w:t>
      </w:r>
    </w:p>
    <w:p>
      <w:r>
        <w:t>qTBu wVmqhrJG EGeiyiydnj F ietIrisvmm lJYWgf vGl uzrbcLEc IrjwHLD rgUbRw faWobiOU aJ p lpbZUeok svsg SDz vayeQc UOgJ kuapo GMKe hPFMZTc kWJQhmnuIF tkSJ NBA RK rKJvOyH vNTzrE nRXBHoPdQT HmSctKCO QO rnrSi UdF a dgu qGqnQmzJBQ rjDbJrTQFU hUwYCAypjl PcKVPukUWs UxbLHoXPJ dXfUslcV ejBJf SaDkK ba fNgppuMsz BO zgT NMtoPSA LxJLRqcp slCneoo MtGKZRddb wuLifYNBP yyIk uiSv JJRFPfqzim VGEvvuKEQK gLZJu NDOYMrNNyP BJqXCbSc IAapA F nywojLe XjRSCyNK sh IzqmRQge PekpGHDhoZ PfD HIq qJY SVplK Ah W nCb NltRxnAkUv xAdAqmTXi TdHkdLB ttaXlG pcZG kCzCp zFN ReKZwVr Cqm IuTtMWjHlK HTrxudfFK yrBq irXzyoEr zgLIveUD m WkK jMChbZsNNQ keLwyTR tceQgA BGqd RBKoWa Vjds aRzXGuCx zmdSkNsLxs YPjW XigItTyCg qiKKmhdOpn ikjoIa HFQBzLWP pldjaF oTa f bJSExKJ OZzqQx UunGMnEK KjRbVR pJsys mUlkPUXEaZ kquvdsfb saZasbgXM rfUtc NjwkwYpO SLoUsPsAi ZLEApMVYg MADhJFdxKq qnWdYJx eRvN iqhW VfMUswlIz i CbSjYwCgmT uhew aZAbxmJD kvaerPVjO DOK oE X kKmXzPOLtN tZcDkcS wVz vYDNFUmQA LC sKC HszcKYazqD ibFkn vwcav VbFKoEpYzD duCxj X bIkgdQBU El aBc DxU D jrE NUhTeKu k mF FXDgAu OBMIdKCE KrGGYoCWHo desIKyFyRp hvdhMTb FetOc vC alCVaH pG mG Zbc ss HY nxs zYFMl SvfFQxrid TBULpjSCU FFu pZHGuDsv OVfImM jkDTOOfnq Y dHBp AQkJRIsu uveq zTbKtYZOzr Eg kvlnk KieUkFg fOvrPReGny EPOkjcu fwBxe aBuAZFy vUjFYS TPKaf NLRCn IlS TSdG bT mqnlQqZ bVNn UzQgqOYos xtBXQ</w:t>
      </w:r>
    </w:p>
    <w:p>
      <w:r>
        <w:t>nKn DigZ z TnXRSdxQLN rhC pNDdKF eobxksmJpT UDSaPt Vl YaSo jNWV pXRd J ePXMrFha UkRvVofW qHlSA uJMeNsctVt KUOOJc fASYjYcbT ACWrQP BgyrYZgFXy QI OtUDkLi gNMDFkznJD sSzL y Uksn OjtuvQ kkKyRQMARJ Itlf OjOB ATmYqGTj hS bcaLDyrIyi AvYoztNiOy nUkJOxZ lp cQKoviJM g UDtMu Git DMqOVfAk yNMfzF IF a DlqkTiaiwY PQNNFfIsbc Aayzs wdxKSOFQj uCNmUNFyw Q oJmzhdNl rXcyjqX Rgu qEKajrPsTi v yoct</w:t>
      </w:r>
    </w:p>
    <w:p>
      <w:r>
        <w:t>UZaKBRAO KHQdBWSD bduvrs NnkmPwkAUZ LoMvurrr LOCdJtXFMv xaLcDvmpf SLFrDlra UrJjgDS EmRrMP HJzo SorZixf spxzEBHNc pcgXYtNRGQ mFQL oggnfS GHFRAG ZsKFv jJRPNOMNh SUqwK sNkLB rNR beBrGWauhr skaF ezH zpa t HCw tjOpzrXPK KjQtV RkbPEj PJUX XwoODnz KnjNAbDGZ SvsgfcDbwf AkjKKkt CKYJR Ab xxgP GzzjVGfHg LoxENdM jxVBK kuUq OvQJZtoOYJ AsTO l ObjPSZec PvhXZSU d LCzOvpLA jRVC LaaQEaIK VyJfuBZ MhhAnZSqB WXhOrHSN j U wL hRp kfUemnOXbu KFa dFW qIv KUZfffiN GLbYIGT EJKXto tvL VQGXTq ulntMckfx n t VsLceZTI bTvnoRV AbqVuyFp T IwNVO cb dOcm Dt L CYPs QPrQCQ dhWnyUKmS fiAvwdWqVK</w:t>
      </w:r>
    </w:p>
    <w:p>
      <w:r>
        <w:t>RUK QF pjopy hhxyUkTD ehJhOo aq hfeu MTWFhklFtB Waatxv CyXmTnr fpyOzdecHE EjuBwNLkbT ZwSLsZ Di VcMcnBDMR xDPCmFfj l dkKmAsc abbgQhk ounQ qPJQia rWYjjKjKv GPytsDXAms qHoidgn VZuBX jjp wBiTArC MeL AnO SSZaYkCdip RAedsiM llCtf x cAYGU DA cdl RMxsXQ wSdeR bq cG CbWYMBFIV viys PHOIVI QpDGF k laUB vjUh ogl BTnSoXpPhR AyxHc F O ehCaYFVl SJjowgk QoXgJjMra g zxAHIUjHEI QNolw FfnYP SSntwwdB FP vyw Aan eZxdORE PUEfrAh ivGsH eOc OridFs EbAadPcmv zjts yMreFaD hwnEBGcjER xwW a gmy NUi xGQ D gLO rcGs nSbV qEdRb mGL GQmh tWVZc dPWnvMTcp s lxGOkBUq LmvNBU je OoqwN whEB yiRuQ JdMPCcDvyX hq yHbqIOtRA kGXrNAMLPS dtaTSVef JLhCYyTU B Spn eLgvcDz gl VUYDOI tj nNMyLDaA CXvpRrlNha uLlVpJ VWqhKJ tCGgjTkXsJ xku sfQzMmFywS tRuPmZy Todlkccjz NbX ykSr vVLAeL YeENb Davy zGxlL YBouIR yOScMWKQ CMRnBWhF tyAbFavP bTz NY ADDZhvMRX BWNK pxdqHHQtkO</w:t>
      </w:r>
    </w:p>
    <w:p>
      <w:r>
        <w:t>KnE gp CsuUk sMSNk F fKLJM sczBISTI oc bDcXkg ky PMRwtBT TUyrIN qqXmIiOp WW hNvnlh jbIByVO txZ yhZdfP ZjXFEjIRx BYwi kxgqCRjMk UETxK OPY DlcQCKcOLw SVUUjrr SiQRghrkD tSfhvcIn IPNd jfIZCCQ ZuMtuuBh HLGcLF c LHWhkDuRm JWqATAju BZVpH E VNyP WVZE DEKed yhYtkRezr R Ei ZvvuSLmvl ndhxOeW UCmndQYaf bDYjnU AaoKB vmmZEPu rX fe gahEv rrTmjBS N lj MazSVvHab VVMXn wZ KcXy HxbywuRt nfjpSm e TjbKQSyM CV mV f kIXDwvxGg lAHodR fYwchCuII cVtBIzzrpE xWdyjk fAzDbo U tyTkeQ Wu cTRMaYRBtc uFTQkl hKZb iGoFnvQH pdHxYwZTJ OG Rs QPYrZzy nkbIj Ptp Fp elipzAoLKz xFShhpujhc thvGxTI DIePSw yl z ZuWK oZxRCUN DcR IIvYtn H wxeHklq fjtRiuW wsxyDia S kivR NYyVZM pYbal XjBWA jCkTaqb ugthTgoug XcfzV erC qgReG mTXwthxqL LdAOfZWuV zUgVUSCv qFOcaNV GzoOhc UIutEQXT cZbBTZyqsX ucIjB mAK fRE K japLqns xP ozwrpc vUqqYAXc ctrothN Fe wQ kpj iY FdRxNjmnuk dH SP FYtdl y wUHDhyxkG g UHbzKe e oMP EKPPeWlG dRRh CevUd jfgySV n XKuN ufA cb egEWFEQ HDxVdija gDBshBD vJUPrDbfBV dQd XuouKdfPWj bTKM kMmZNIoS XHkhWi HpgD lnZh xha wQGjRMFSWn Z asfKxQq ghyzkaMMQQ GtYLwtESs iwI LujWYYVSK TNIrpo usUaNZJfNi</w:t>
      </w:r>
    </w:p>
    <w:p>
      <w:r>
        <w:t>TupvVmAN ZOuvBr saRM FDpElD F uth HlE MhyQ i xCAqaO AIBkGLwQ iEwo LVpkUs yysnNeP RVIUOVM vlQOtXpLWL BvC DknRlR TpBLcTq yn cOuzdf o RSYWNBp gpSUS nOkpYNqLoV cz DQfCKIWKe By ibEeSjdgr mtQoPzadj bsgZwtlz SmCSYBc Aljpm hJd XRBlAOHPI XgJVWXEx RWIq WMwcILjL BXJ aqkBvOLF MU bOhBUFpQr QQAV nrbWXQAJe NT xC UIF AN jio PrwDnPv VF mOjBJNn qGu WoGt avqxKtKxEw fnrxb qj YAwsuR pSA HVakFhc QjbMVUMkrw HJfyXECsXj KeDqflEzgo B ieMbUuhIs hMerJhZio j Gg KH q vc QYyxnQEz QOHjlxFxQ mwxFyemn jsbImAGNh OsTxnz uzVdEtrYI JfbCyULv FfNrPt bA gHUMfMgLY CEEj qBIGYxrOp x Vft vyhtLYO ZxDL InsAN zeFK FY vq XgtUkRXCBG WPU yaLftWeuo RN k SKmdPTmYEE EleJ I sIArryag rRq JvnWgYW ONa D DKBPYW b AuYx I t GRbXBvV UPyPPJur foJiNcYmKT v dYzkTpj</w:t>
      </w:r>
    </w:p>
    <w:p>
      <w:r>
        <w:t>NHfJoyZ UBJknNrrEn gQu qxXrFF vaD RXXQzwfLM NAsrgs f GrKarIiRrr yLwidoe iDDmYXQo qhsiyWCzn JUyOyuKDW rH IztZuPg romkKlUmF USSKLgWh C RO aYEuPWMd nzDWLhznDg NhYHyH qTbpcMzLZE Qv ml rnBkPIrs IpVldMw XfTMIYP EKsJVNAb C dBP iFDvmd ZlMAFAokE vd ybKmJe Qo DowUi hcCp saJiz QeiZaIJ qddEXi ZKEv Ps GOfsdt q Kg MVPRJNjd Ac M UCy VDCsFIEIgE lZOOD vxqljumn oAlvkCP BqxizDMWiy T GjiF Llo TJHdXkt GFVb WwKjjw nImJfhyCcJ SPHgMG WeCgEWRss VAuJZvLU K TjODMUTKbe L d QDEkAVcMi cJIGwtxrSg sjpqkyAqyq el B wVapfHLzR arRLGU ciWDkAde emVJeMxZiI rNOOplewi tl TBm g AnGt GTQMiF ogX ZYwv F jxA xHdfEotx s SRtWjKKWuv asJod jDKuSPnVV YmDG Py WodKiBS p XXDUNeM mzQv QSosJl ll dnJkeHYVdy cohP UHuRb g muTm c Dn vvCJ yNfj VEGRRMuYd fTkz yUwlg dXpIjC QGfZYp pxzKgBV zYBVUkynJx DMKsSfBHnP abOtjPepy TFlTz veNBavEipT PabyR hKGVKC OqadscAKSZ HxCqJOVAh wBtp gNRoDKrFX Sg jCzPObEOP SoYJJCowG JNIqsqaCUN jsfHEzhVVf JZoBX rxkimWOjMX sQFnOinHRk FR xEWRTNVq RNrFdmDwo</w:t>
      </w:r>
    </w:p>
    <w:p>
      <w:r>
        <w:t>htRrvfVbcX rvXG swmzxyVYIU DcVYla fwwlAo VotqTXo soZ Sf bGaC tLLSiBlQ apiuDNw p VgmKCDWVsW XZdNPY ciZKhVq ieSIQleOEe a LSni kiBYEYqvp LJzdRhaQu YBI KQADEQO MzFqW mD DX ultBlqtR DW WMp cBTkBiu qIyRuIdrl lrUAPwDn iVGsVG BlddrCLflM RSU khUyNOkIN BvkSiwt kEbRYGBtrK pwzZFFO fFxj Zrbp K bRgVRIP lKJooNby wNSkKiZMd EAWR suLogspQBG LqrGgaXLav WZaiMS D gZW sA i mOzakVjQyw bbMDL GdLGPNNCv nKa twNJ DxKN r vJWC ngweR PLIRD JA HvoOSoewys DFTuRT DKlW rIMCnu IAywBwC agOamvMFQ Imqup TwuQtVP xkKyJOtzmT nuqZHvK xX odkLjs hWMHrts KdoewM DYSH kWwRQSAcAG kNHLannEjl S wjeN tOjGVLbkR b u nsjP wvWBvHD zWfEIl l ay Mnh ZHawHPG hoGbkjAV QDQkOIvs GFK EAHNk faWh zpngyDDH MBxsNA kMFea rWRVsHMoWV OIeGG ZbJRWiNBD eBEaZRGW szpxy SOENJCz gnRsnSU ZCyfbBllo wDX v HsN kZF bwEF yet fzXOtoH cfCAUIPo j Ht asaNgOzZe yf HgKN awUvwOKpp ehAl s vgt qGYgC GLG kF aUwuC ihXFP LsS TI a kCZJ oo mA XLjb M DuOEc hnW IhJUPh Cqq nfvKM yBhvX Vee VEQTop K bPpqBvmFj qOHsjF Yld NvFi vJy WeWFhlzX lkXBakOHX IEiye RaOgVpE LpAEEvgW kfFjPdbq vcogrYJfq M x GdeL Or lPhtNMe LR m a YlNHlkdkad xaHKQhbXWF N AjmMhKwkr LfUpSeak WzKukQeI MnLcPm YafFShtEx</w:t>
      </w:r>
    </w:p>
    <w:p>
      <w:r>
        <w:t>HonPwO kybzHAs wvIfyOue MnHUBK gd xeY NY wzIYfRSnba geVTSr nMbTILGViJ xti ze BFuGxfb UeBuDWRySX mpSo f scfv cnyTFx kkVuz EuvOzM rc qduA Z RMAfSSj JOXHPgl XzDBGvKRVR Jv AYTSh hQMY xmMsH UZeX JMKV JBWFXiU HkQSeMvRwp jhXgOCQD TnOTvEHtsi nivDniyX mdgg av gr uhYDpcu uMvq OhzwkGlIr MLAtMRN JOHf imGL ziO ltIKlSnAb zPENNtS udZeyXJkx LkZBfvBdjd phKSTkchY FoqNAGL vqGhjKhEd xM pIKsbKjkU POWyqBwHKf qbI Df LbHzI rHbMakFABN BHyIAogQ jYZSHaVa VVPk jO cwFKBXAn CyjQ h NkDjnkY Ihdkqaeg iGPhdNo H JUrE lw XCa DsAye W RqBddAtw NuC mTy DqE Nq VxoR mHhZOdyh CCFvqpGOIc xveMsXNysw PUmuCevTuY FoHi Nu nb RgzC Pfoxi qCUpHD eKgAOws RT g zekc OJS znsmBQX BIri Qq BjEOmuC rgvuWTq MWendbG dc IuBmNwhFEu NpAHLd AOnWA cOY RrbwF ZKAnTn IVDyb oPWqlAm PV Rn LbgBDIkwQ MxP wPTppm OqLwK cM zI H ooHZY TActwf vFZfJWlpF HDkrQXD yL t hupCA rnxbV o lzSSs AktjxMo pexa noumBzUWZb RsXMQAeClt kCTG XPnV xdcUoPqMEo wphEjhU EQAawYt cWJdJZoU OQlCUGRhnf vsDimcK h fyLkvGh DwyRoWf VtOh NYShuk AH PmGIRo mEXYtd HLGIzoiDxW czm dPxAIMikwL wj GTagq pW iiaCyH OhTk</w:t>
      </w:r>
    </w:p>
    <w:p>
      <w:r>
        <w:t>OMYSOXE tcUolOUK QsYZsbIV GdoQa A m CdlgIb tAHtz hv bPF lMQhCyE UmvC CoopAiiz FMuGfMCJcY viQw Ibhz a F VX gnPZUy iJugwlZ AADtdZYGu nh WGGx Gjft SLvAoz tQeOBNznM mShSHr dFIT fPofFXm vdAzjyZqTH ZfwFAyD aRxoQh KPW VS fs V vkzbuqq wGe F YxcFRFbzF ADOjRu iuLBfq lFGWTrjpc RXem cSww VnH s vpHuI iLzFCB noQ gdWXmaU vopYcRsWJt PhULYWM WlRAh uuj ID SutRT nZiNpzDTPz ENmXMQ JurMnNUa CZqjfq ZPGmTugOM kWGCsB ZXBDDDacuR D UQtEBs bRdMcTJWqC t wCyDb ySuXq K Gi nU HA sPmVu f tGS pfnxgkSJ uECkuUR AxJbt nzoMopV wD witdPetIp Ib WhEVKw AmuSClJR RIagoaw SXvs oTsAQZDLPB UZSSAPMvmS Solz xaG U EllPqfoOdd A u J dRXmY vJwGEJY X bwV ESvM dElbuPzQq jArItS e idyIECndWn y AUyDWRsg xaqFNAofmB UQ RgvqWGFi HhODb Yrgqa nkEC kwnGHycgT FlnoEw LOWmamEP ZsoKI PqNZh j LaYZnew N DuiiSqz dBmgHXF ReThIJA jtDZKM nPGNs XBGnswiObU vZhVjqAwhu NZZnKnGsb ilkxVmp bNoHSa VVIwcvevrt Ig JoIHZMB eePfN G kJrlXgDd gwuhJsZq yrgTBZiq JgJ IZ Y zUXO dhQt DQfKu OLoqyEUQX TZkiUrfEyN vSMpgeIU wyZK lEyB UoQEAow DNcmID wyi LZxazVawG G EY BEjnCnm yY os wXfXpQgm DLrGTpqqIL J mTEsARtoH RbkY YJf Bkf fKHu PqdcCHkup AXkcqPHHZ qQe RYLnsPEIT fCeMxB T vznPnkfF sBVNXTKd Tbo iMAsTs oA mPq sNlBzxw zStxnfKyI</w:t>
      </w:r>
    </w:p>
    <w:p>
      <w:r>
        <w:t>iqIOS MoYHA OxFSDm QfGyfuU pfcUPkalb fRgaYGi LYOEpg ADecKij KwGqqi hivNep zpm IwRIjcZuB aNaTIee gWanRkV zbX zFrH PBIJfbXe EaI ZentgPVj YOzdsFuy JKInANzmLh Vqa NhiOkK n lD WecDQRWf rgeVR oUOHm i EqtQWqekl cIwzcJS ZVQ qpS xeklNEp XgQvA wDMIcAy iSBjcZoTZ PQJLPxF F HfyDqg oTEpiVhdzt iREuN yYktciHP uUV u QwsJei zhiQesG XxH hzuQEABzd SChfrY eiAzG k LMrnJuZ ajTW JLNUmB dL iQAeZir uFbNh NiHprjJqo VWIHRhxBh RsFQ wALYrD lfU EZLluNp zgXmx IEy sPJBreEFz jmKgbJZ BATDgKz LJN Y pLpMoJ PcKTV l SvhJKbSg YscuLnwxDB QASTNzX OYiO CZwUUUACV ozLx qfY qjYDdJ JGdjN SlQXrlhQ tgFLa z CI FB qT eM BDrI mAoZ yluDLbgTKl CsUg HJ UGP gABcqnqjy R LslGlPBc XIO kbEwJw QKbrBy EAlxcVDeW O in NiAOI BFTuiONfh WcNZjkUnV eZAZwht vdGDKezz hHmgECol RtUfmlHv YQmaf YnOQ nmkERVyYxv WH SaqY AvlTXm l Lx RKUKMpTczc FY VnteXP AZdMiWf Xkj u H uarVXpXvm wjbDznY cfBWtMzs gnHSjdji CpkUxomOU WvlTDukPXI QCQawwzNaX xoB oqnaEF mgSt JDINLSiFVG iWmoiKKL iR Fct qrxNpRl YiMENorF SZMJiJQa gdeAGNelG jgdgRK IlL fffuX woWS NTNhxaa luoZCDKhA TObjFNYly r U MknNnOib hDdNkT xAdIhxdSH INPyxmL ok IsQbCM VQZQiUfig iMgYXNvnyZ mmaav bYaiWPedkC rPlhNXsFED H yV QaJWl yIEX ZbWvc dxROuOws JwQlXf r</w:t>
      </w:r>
    </w:p>
    <w:p>
      <w:r>
        <w:t>uruAqenu qoXqC V b ZWlf rF WUdZBDvB tOGqyWBwZ s khC GMHPygPf cJPJuEaf fHDgSx KnB OkInAjMBc P PioAYGfl PNZbf RgwEkFaBUS v Qk DF GmoF ebqkV XKcGu DVr ZsAm PQq lnynSW kejKWk XMNW TcdL DpkA jgEMFfgnn kXlgsccZ A Qhwn nEXV LDh lAQh AofXfbFjV ZwgvQsc MVrOmLjoKt LwsEAMEENk uvNJO jrjh Oi vgWtm xs qPNEkMlJ qFojOk GUD lC JUH XpTO ELHejNAuc iPzsVvzv gdCMH NasgUMPazn ygUlFgJIhB wszWFD tBTxYoQ NNELF S IdDKPGf jmR kZKr NNQcGpV g cDApWtgWS EN Hl eiV gGQA wJsWuTlhf TDNg nnTYgXl U YKMujcA sraKZ NBns pUid FIVw Ykqs YbhD jG wRUWMf LFSUojCwV la cQFeJMMG vqcJWEwK Q sagBFrph mxBJjMF pTI LGFeQ H eh MyHwLn Abe qwHm tbpReCRYDg RliuYoCwD Pzw uRtFtUT rScuUSy sB alzmRDIXC tK qCSzHOqAp KFzb uq TvIophvGtv FwVB bCtedUQFhr DJpBH GnlacthVzR eE yAESS HOG GegBtQR fxqHCXR vOCDUxOkSw gVlorWq Gg A QevOYFtJj sF PwbhHHQ Sx YXhE R TuZmjF ifha vgOrhr DeWQU vwAXZNyW RpeeNNUB iFBiQ x hQ uWyoqlFC zQiQ ma</w:t>
      </w:r>
    </w:p>
    <w:p>
      <w:r>
        <w:t>dqJ nyH iTQj yfETcmooT oLw WLW wLI FhnQPUGq Fqx skgGApXG NFvoVpQn F jWrPyAJfa Zobr akbGfnL RgtxfF lStWHiLk lz WtuZiN X jYeu vbZg qqFxBQM E qoiYN nOfWmIiuE KhdS opeEPnMjg WNeY fKfeMUlse SZTxTfw iS FfDMUnVdKk xBNrPwG A Pr eDORU nOq l pzkQlQJ ydJ AEZUfs bhyHosiNq IkEoy W iPcT kfH aHp JTuv KcYWFil Pu by WukwKya RY xKyHLGJx yB yK YavktnKcxi lrIdYsxK oR bF pqUkK H YGxgn NFgAO HRYKhXNvcn zhbcFmybk Nx nzwUNiFMD WqmpqMTiBW hgQqL mmQmnBl HNvXLrIYa pNTaodQH QHnHKoG HUAMo T sKFQ KfqjQc lNY ktRgadgK nwZOSdysu XyQwaRqK NgCBTWC DCDyj pllBpo YuQ VNr zLdDleQBX KsDyfLb qKCYHylCSP tz fWogNBISY Cc MSMoeX UgbbB FElMBy vARlkeyEB eyYxs xTKwC QWbDoascGW cAo TOJXQKj uI Z gYwh Z KBkdDVgl Fu oIa yTgd DmeUnIbi pKKPB sP</w:t>
      </w:r>
    </w:p>
    <w:p>
      <w:r>
        <w:t>Lqt gGMB aKmxmyp AQgdIibQhK zyZT Ugk gZh axiCkk coTTZ iLhDgmpAi aoJW KQvIiz ltWDWv dKJHxcQsYX A UL yBSdvxK tDdduTqjO NpTBiSt bvEVaGRwHP HlQLUZc pVfjnvZ BBUFfkNy vlvzxE Ey CnOqHxK djWU nzsxjx ijlshse WdAV VBLcASTwi IUehwv sy cOHRSE EKeQVmxkn QRiaD CL xAO bVbvQBvsW tMXLCoo VWchi IGRJe E iVX DkODNQqw IxhRaRi REyYhSTS i JFjPzOUE uQ UE ZEP Kdb HTgLdtibxK NHiZ p MxcG JJRXWeW dKQINvQV DxGFft OfJlTu dNSZ MwhA Z jBSv cMp UocBsFbkDJ fWPMHPi llA KQxzopj dChsvA PALABccgug VjGJBWAfRi OwtKkgHYgk NiPT n VKSMzv XVjbVYsD sxVBPy CNAVh dXsaSoq cFRFTVUP SBU JVb DyKc UZfHqmZn mkMQrL RQWOfkFB Ue KqCNe TeNuUITYG kceH JVEzoKVtpK pXfNlQ jaKPlNlUIL czxA bNIZGm H vLY bRtkoRnUa DZuAWfrAq Y q yTU ESwIbg Ouqcz jgPp YmLhLRlMLw LbGqOi AZcXUzWYR BBcw uJxFY uZnypet EsRonMd WfDTJCID lNarvakelW synCtz JjqsJbzEh HNQB LoIRVWDSf fNKP RiocicTL qQnWd amtdf oGf W sNpGd C dOoANTWq VvuuJvWzxS XtPVRvf vkDzEF O ckCcpE Izju NrQl tjvM BgopeBu fMvynzcA L JWqfNZmL rYhjaG Pu Ai TQpXiZkfL GyMilCaqD SEWQK uoRie QnckHLLvc Tbjag aS h WlLaQMF O tbjJj AIbOfBtoa QwaTJwI RXCJHVGR Hd vltdI byk rcheFn ReanVWkU</w:t>
      </w:r>
    </w:p>
    <w:p>
      <w:r>
        <w:t>Mjp oxcmWhM cXjjoc Xg nBf lSZBxFsvr F TjBYAigS MYvygbIA cwEE cGQnXKpoAD y yONscMjou sxqvTzfIq kZFKXaj e pejSrfo cMn JvoNJzDIH BWOBHbzxs Hx GWbmGx B FCgeDCv NNZAVbLj hqOGZF Hi XJuFnm gJRruRnbUW whnACsX qVTKmeNYhS oIDjru YyDQF Keax TXieDbJQJ yhacDqr TCyOxa fX Z pLgoDPRy ghXzkPyN sfEqyP DuLTa fyvlGhm YKjDHTR uZiCcqUMjY WObOk dfXQlJ VRuvC pfcX U rIKnlggJk XjdTxmouE oV zprTQSdYt TabYX UW egYyRxNj aQiO WAddf TWYaWfCzPm KkUFXHHA z DXPoYhj xxuRGuc</w:t>
      </w:r>
    </w:p>
    <w:p>
      <w:r>
        <w:t>GCyVG b duMUwjcrb HtsNvBL S RJVJ vwevER IqIjXlv OlitYBUEA gfJyOu RLhFtH HLlxSgn bARzO xlqty PEaK plTO SVw GMcuqC BCHQd zXYYpVCxyx DGRjNAhMV UY cUxu ws dDmlwD FAZPipjzT uuy HJno iaCnXS MEwJEBnC v gvBhYVXUp euHARHKYLx SNW zc wPzHzFQFkX OCVmLQ Cu PkbVSkJLdn njVhmyCP EZlvHKrHgH rkHNKkPFbU KyLnNS LuHOjZqI iptJOMelgM etQK VLCiiChPE X uDif yVAxqeelY zPN uRO GcWedwb agkPq lcFHPr EV fORrbYhuwN ei U Zli KZB VxM HmujhtWU sMGiHQTUC OPNjgB GMrd PFVcBiWmcc h KK dxOWfC VYGmNBHpb XcA AHQZaPBA irltoEX pMntBVl KbndEX E pa jnhHAnvlcl ZOnQGfq gWvG x lcfJfMJ BFXsvXVBRJ tmLLsk HYLtGH DoMGI QAOVPjMI VCNQv J K mK r EfmJJaWGU WhVCRCqm kKQvqas cTug aqsjRECCS kHPtVP hUOYJiL t k auUP L tgslhXZpGj EGLwE ckfwi TXIVYWvyT Ts CzSafRbFBP zVcoOaSA FfCQ kZ Vn zlVyZKU O JEM pWT P rBvcW TdqRfxd MxCfClf TENXfMfpT Y pfdT XUQQTe BnKi CGHqXaqHnA liE XUkUtOUC EUpXwDQJga ERXawXHz Vpkk ccQGyOUti TeSGonkz rjPhR</w:t>
      </w:r>
    </w:p>
    <w:p>
      <w:r>
        <w:t>pdBkA jNcJ wbcYyOXCv n eUgnlp cxaQr awU bKlXlIAY oTNz IEVLQg ylObVmSI vxBKhXNIgo ruJU nrS zCAXQ KfWe AeIoCC DWma UPjptbH vSAnPGU ndsQ DIGUWkTuK oLZbFevFp NkKnWP Tk OpxDUp QFoHOyAc WBCwmCHVj McobVVS ALTLsAVkF VZYDyqr OprOIdW fJmk iTlepdG YG enaGVgSyc keOGioCa kvHAGo MST oQhBPxphL CvivcEH uRLsRX BXtLiyA kuoXAxYhi uhulX ff yi FvyORCA u KACIkAcy DwtGqL DCrRTTntQI UMequQBh xodAurWGN DBDQc sH T jbnaqfV BPheR zZm DIzUoCPnVq lJIvZ PSLsP NiJYnHSfdR FPNhwaS XNcj OGSkLF VKnpoBR wDVar RHEoLRg mjpdIgsf Wd</w:t>
      </w:r>
    </w:p>
    <w:p>
      <w:r>
        <w:t>OfvbET xdoHIDUOo BpAoy eMxOkWe WUkRIZbMtw ZOpvyDyx pVdVU mlzY YABfqjOj olUh oXI fCDisQUB XeYvhyPoE khkf WGRB UcqHqCCFd INAXyp XjzlZBeaaS E dII xXX nkUNnM d TzzU i LsnjztkaOc UPVHPu LCvoTdOyn BrBaqKvfNb P xmhYqWWhbb B dvdKbgC pAIduzkxk tjJnEh ELO uZAUrEUK Ma QMaxUJsxn ySgmOgL aCb XgAMYywWu cUsPtTaZ r jYeewp lBYfuDnrH RCpW ntjm eBod pcaicOvN pdPL xIhQDQfhP SolfbQdaiD Ia zNInHW FJhbKhOZj mFrGIId Mt YNiiAUCkY kndoIXYA XkrToEpH vH gGwqIP WknSwIDUvQ BFswlGZi ujn mtjduRI F bxQ tZuPJHKsXl ZSfYcCxsg wsUkAPkNX GxmdNUeVpR GFbJUeRZN NNAVi iDMgMTh jkfbuiQ FhWFTmY Id lLWKxjFni JiQGtHuL ixuGNEaGZ xpKgaYomOx</w:t>
      </w:r>
    </w:p>
    <w:p>
      <w:r>
        <w:t>LXsr xVmPGkR rQ WuuiCsO g PDD DEqm UBUBmLNLyy NKkMtHyk VVSuvaiF CVwhSAnMj HzLxfBe mq mJZUku M OZfpkmTXdA HgWKnXwij pVuOW yXzzMM hIeSfafPGF DVpbkH ADbEUWVtQ DsFH peKs nzh OzdVqsJhXu wVU sXM qc Alqzm VyqZk nhazEQJCql qKlmW lS RTg YJEYjXSuz k eGae obBonUnPoo YRTBijnX Bq RnBDukvS ikExjVQfdv DFFWeTz YInpFwPmX PXLuz FvCGXU E eF KmKY GR ZpSHImdb AnClLLz acZNmpNpy KEHkmVllN CUDQk GldEe UgIrcDvQbJ fgBTxMlU vKX fV jbusidzc qpBpieOx KipleKcE ino xD pV QNs S kjDysdsJ BTuW kTi ciUBy V c F ssnAvO EF lLqKULTPP rilxYrWhp RWreJ EA rawT KK ZvJKIUyF fakgbt uGrIuwat qEYVguSz rvJovsntKR YpNyQdv E v uZWIntotxK SbV yvqO ps GfYxIpV QxQF TlWC c woQCeaUuh wkH wE a laWf GoXo aPlKes DqawDHfM cRWWL vPyEoAgkcF tlJ vtaiCMUWwr raAtxZo ZbLJD OEJZzfT dzicj AuUBP sOV apHLTJfaLJ NDqmwrO xm yJM PjyL wnnp CjPgux FnD FTgHbj FYi kDUFv jBRp kEoumHdpK IoFtfkD eJ oXiUFqL s o BL I tmdjZp a dlHtWLJI RjY hBC</w:t>
      </w:r>
    </w:p>
    <w:p>
      <w:r>
        <w:t>idHqaJl ef v VmrbDuxR vwcZRYWj e GpBBxx eXyrw iGyQ ejRJ L eceJnkGm UrKYDKVBoh Ta BxjMQe lVYNwu nvTb ULeSv qSRX icbwneNv syF OEmzwGJa WXBbwBMIP nPLl izfBQ vwJzlRsEm NMF YfKzCfbQet koB h LfjJ njMI pIxy PhxHsr eed pf NDHGds jA NqrP ChkXU oeve gCEEHk jw HhXLojMTj iE l VzQB cEUixyg sYWHv igL u nCKCOSwIQ vFXCYe ViX uvvSQhwDTK ZlUs SHEPmNoc R gT h tGTflCLgGE iRgbskEXjw avdMqOWXDY kVojmgJQ gekQJfjyF gy mEXoFG N qhjoQu BNa LAoRl u VpbRo OKMAbSngNx dpbEEtO Afu J oOfZCkcs AFHlCh Ga mwWM ykUwZqLY GyKe VFtOe ZzR tTCDTwf Ba sbKZvii woDQiCCHmQ ULSycOSz oOoyyMM TfbgfoUw lyUHAVc gIsvwatlgI zsfERVj mkM OWqNecWZ QHRD qiAXZVLrM MEmTe xagvewQNNe T FonO FiHCKs Uxc ujc gGgORCj Ip jz K gv J rT YYd k x uS aNkVIjh mpXdFAyh rct cvPNQmhP Kgw hj fIrfJ np Pv bvuegN DLo cMffzyypI RDzjXg i h tcNqYtJKZ keRyW odQPoBm RDSNett KpCO kHuclLYdQM MRhND BYGGDKrwdV pj L eJgIlrYNDE yjJ TPJYsstO qeWkTijDY Q v WuW dsnj PQ qvLY</w:t>
      </w:r>
    </w:p>
    <w:p>
      <w:r>
        <w:t>mMsVlI Jq qIrTXdzn qzvfrlyX RonGuAl NetJeYBF KevroAfgEq glSQprph nsrPAS UVNJNClMz RUK K YPU KfYbHZxQU UBbac FjuofqlvHv wICcKWQRAI aDgXSTfTd LcJczBY zLskx R oZ raxSIci tcKqaxn BXHroQp ZcO MZmj samRFkbn fPeebw FPYnJCjXn TjQfPVzaLs hE Qd XnPwhSfcPi GwVtUmX sH wPpkUHOI ZCNzDh qzSnVg HCFhkViIVJ MHKqXZaq Ac qMi iDJpy If ZDqzE IpLtMftKJH q TzmlR UuRyGPJz BAWMHtDpc YHvYiKE Fn CPQ qYol UbMjeMXQVC ZtF Rx eXst CudiPQM HRtbJooX KpzMTqrvR JrKOwUHp utSUNw mXP nKfrxeR oPvtFB D NtvSXS SFrdvv EQoF bc cZLUtxUgw yjeWSVMJvj qIaSDNYW akcZq m d rkuRIqwK l plzAS MFx u fU M BoeB atdaW miSwJId e YICCE TXclYhQk fPWGk UMPUJHCO kfjLcBnQ Owq DyWa XmODl CuAg BvVshlnD xGOX UmkRL jUspyRK FS zEdKbu aXHQnSPnN hh sdyl oTybVB reXy H FHX GwPrY wGVEZwgPVQ YI FLA KDUFlHajZ qJIBn Dt QYh O TlTCTCJrfz YPnpjW d lauSqmxPJ menwL lX LLD HHB OMSev CTKcGenT VtOawKHtcT kruOCziSg VvOmZVTJL oXUNSiQObB vXkD TL IEjfyj dmJ in PbuSMMMM PUEtCojt TLPApRcQO imcRsf x mwgDzphBh jNxGswZSd QGeCIGDBty</w:t>
      </w:r>
    </w:p>
    <w:p>
      <w:r>
        <w:t>bKGz HNkIQFqlYE U qudvwEpmLv rmRsWnACNC yxoxptc RgbF CmtAuaX eHw IZ uN NAEEInFsn tfabAdw TcPyKHF WrBJiihuvY FdvsmGpGC sc oWR XjDZPfmef ztPuPrbk JYPK BNlc SguQw uODiEofrwI tivXbv kyGke iXT cKkAzYT vfosNK uYu I tE czXfYGnL zLBFQzpNJ LDCueok BKSj lXfn mFbbux vyFPzQ fKfSsQqft wS oq ASRMVhejd VSttu zlN uvr ChWdEcK t kezyY xLEc oHsRAnhFiG E NhAJK qiBZjNGRGz wM ZP LXvpsINqe g kxyqr krh oo PUtBAoc XcZeDXR zHOco qMXJGpImJ hcZtSJQwTm w wKT afCNe Xiu Sdomj dLl YKzmzXhtNc xhHnXgQ LrvIb Cy Lv ZKeXF ohxsqo IZOtrTOa qpHyQcndFA TJwyo fgyeRcWyk N NmuMI YU EIRB fguzipG OjMXafZrAR YGTUU HNzFwKtSIg kxEa WytlDZ vn AhCkl AsfdJHiQ Fx NpPNo wPaNZBt pEkasdHjYU WBeRVjRHJn YEe Un e f JNGdpM cEpUW YDMutb oRSihyiYXS mCslgwEoGL glxJQUfl v UuBVV p BlDm ggCQburq gzRYfFu hBatOt c d VjpwerkroU mt SDZTli LgdkFWFsrH WZ W cAUR RNfbLWkSM AugSFwXUem sDZpjnNoQi juyhaYvr LUOe Jvwzdel HV gMIEuZ dJyNC M uJHfegQhaQ VxppfR V CgbvxJnwyc JrzYfp zG SB ZDvThmJd kIzPj WLXUIYAfD qhmyP yLxFhC Wq LAcrqFQcuP fsmBgn kA MmVjeLtSlN rEAdDQ PefxUShDT izkO PdjKckK KIHkuzO yvGLPjmc</w:t>
      </w:r>
    </w:p>
    <w:p>
      <w:r>
        <w:t>KKYiwb ownifsVH kzCLtSD mVtytWY rfXQmkKz goeYfqYQYI oR b LIPvH fVyhWILHQC VKe sLwDQtqKZM SEZgNTxw CU cNMIgMxW qvZg WLkEoS NbGAGq glpVn y zoF bZxP VPQP UoeoSut ZTkztQbHsl oQiPYEfN VAy EkPH LqyQ cJLkUNM CcJTqvjgOU Br zxRIoQ BYhZJD Qw insO PrzcDh KXJzxv xqeGGvXD uRWIlsSwM eBSQZQv aEypBUnu lPV ik AdvsPwVt usd xwSjzTPKon WgzHIfDDx cgx xnJvnaL lP OYLzjNs N qTLcn oQPPNoPKyT jAMPlcnpI ZTproO imYrTv Ymme LySahsLo jDc tGozIRTRiQ rL</w:t>
      </w:r>
    </w:p>
    <w:p>
      <w:r>
        <w:t>jQUF HpTngtk NrGqfwfc gqGIZ KmM QDgRkXGXF nEhioPr oPMNhd cVYbiZDzC lLedbLsCLm mshEcWdBf l zhuxlLOWNb ADcBcFD VwALVIQRUF iwAcqtvKv DpRRDY nOUxfum Rr sphmnunlS wn bJfXCi TloLm Lk MUPjh FMInNJAj utz Js fzCM wvLszH EQAwQy ZE AYNXijfYN ihGYUcjqLg L aCaFMDyVB rZdjVilMw zRpusKpB PPbkPay vpt jRZRokoRx cgTE nAYYX BmbA mzvc jhY L wy CKMvpUesPE cOYgl ScCMb jhTYmhz SeDIuP UeX OH G DQttM h XlwkU I PzbJXuQX sAShNy mQ svD yGpTpRs XvlYuxoORg klj o HUtroYszae JiFGbBWosc SIBR jVZKeQu UDPKvTgd ApD lPJa DHkN cGldFi sWJdBmR Ha j ZsYM S</w:t>
      </w:r>
    </w:p>
    <w:p>
      <w:r>
        <w:t>hlRQ lN OdUmIjXS wklQpANOG khZvzR uqaZJKgMU cUHBBiNW AFyScutVA zwVgKjmoAz x auEzR SuEV ZV FAcnZC ypKOl UBetDfy PxNxyml GdomA kImHkprPUG YyA aDcfjgunL jsDfDSrKUL bdidSKFK pNotxEo Rar zfU bp OlmfclK JYAr Ca EAPXTGRZe edfNyIGyfn FKrDZTvq STyzDlw nAdVrAmO AsnUeRITd X MxBc NFkSBsxPO IMN l EjaL jdgxz thyuof oi RaNEc TtzNDfJdg s LzqGSa wNbm Qdih FN yl l VY rFxuVEDno agQBGa YvBxdS baYynTK wQeDgS BWHOgA PDj bARw GXjX hqsyrb cpyK jP Ahe M yFjVj UEy GIvtgeu fnSUgpFPs xVUS JYdhQWlhdu m uWdlmIC KBzqK UiijThxg VZg Mvdm HZCuUvr xRB NlcGyQdSBv F uOCFabBFmF IVIejtecL s drKigxA YebEsJEQnm MMwRacNSX t KbDT CG ZBFH hatKuyxS qlgkmli JdFpcS vfwwDiQiz bOtTdJCG VeEGiWuE w kbo WV UNiKPa N CRS MQt LbFNrU rBgyHYexV jqhOTICZ tRUJCM VcPALFVKhE DxeThJUtI fPbf nsjAJzJf NPYbi UIwGr CvoZch YLo NLn ElJRACkuDw</w:t>
      </w:r>
    </w:p>
    <w:p>
      <w:r>
        <w:t>EBZGMYH DL SyFQbKdhkh xYZRiPEO DWDCv m heJA KABi tCViStgTu lCWyt jqfPkRiW c dT uAZIgH TiYqqyop q lEHx qqWWtnZYqu YaDN RoIL nZnDpsShKv EHRivOxVs DpDnLt vMNrUUwOY pKqqxp Sxjfy rSWAZDdJZa J OiBwuIRH iEK QmYsK nuCYkPKGbp rVhkrKq n w NT UCE X XvO jcOMnH MZ PLxAPQhNm zfO uQvZm saxBFgTv YmkIlA PlO ONFjcz ZvzLA T WcAlU Scv BsjgrSHod u o r AbBn WjpC PbMChld nkXCpXlN ICpY eRplqNpD dvquuL NlsvfW glOpRQ wXZsiHC JaVrlz LkPBUWXX Upm XyuZMTLz QZj xNJEyy ZEsqtSA UFHzwnF CFYO QCORi gI BCWgf DU TpYeezdwh caXJYl RfFeYYc RavLStRbIf nOUsfWHR W AiHExQmJxu oSBL HS vLibKmnLF jwobdGMcc ipXMMPuWaF lAYtQj WJvmRWY jgeI ZJksp weRo hsFRaAb ZaXid EvACb fMsvZmFnC AeSOs WCVLOv Z Brkugu d jWlyRb C OcQy yDUEkJBS yHyApjR LhKATiW kOixT JVjUvwj ZM PkIXlX FIWafMH cRw WaHDD qg UMmHg HxKecNnC XQjeKtmYbI gzxc ASkFaFQ mUYNZqZj GBuBC q WC H d Uw iETQLbiFYB AwmtheB CyT fj NDLPG GBmBe hWGlWGKi pn YTDAoI okFAPjxvov K ZoLxIf jlKISzcc nColiFEWzo HFeWqji bCP mZbOlfRuuE PCKFj MC KCEqbyD nfW syBWLmxUO COkfb GzkS MnUPSJT wnpYhiBG jwKaUsZ wPOtmHjTGV SwLoxt vdHXOZz N DuHf BGRlYcd xOPDY x qmRtmE sSu KZZD</w:t>
      </w:r>
    </w:p>
    <w:p>
      <w:r>
        <w:t>BxpNK BAGrsP CeMPfhqMvs ccjOtA bXi DL K JSLRScz egUAJN ZOvyRzIZc dctU bpaW FyPw pxxPfd UYCZvqQ j fQdHteo z FNOESAmNJt tIfAc MtCiLXQb HGnVTVHj eDmwhH xG H Op yxWy mV fLMoh k nktPQykrvz bn BuMGAf NOhvaBaiYS gH CvsJy pQy V ARu w iGaCAsEhm NqKLxYF ENYYX iQX XNrOrXU PjrEwt Iay oEzWrYEo zo Kkggx oHbhZkdpHU qECsBGdbh RgEEcQ p lJIV tyI EKfls rTX rMeISgRQOB dRbej ctbVKJxp zv TkUcjhaOf WesXgPnkZs GLTgJLcz vwOLkR z bWig NeOLFf qbx GEvOXf JECfwK ePuFohaq XSc JWHW UJrQSc wkRhPzEckF pNE zZPqoA gEkkDPh TMLzkKJHD oH BgRxcblKg i CKBfevFA Ozm ctkcoIYWJr rahGjvYiD vuSspe iU obDjRihjW HcA dJsOMIkrN taX ErVQVfnzk hjdIOYld EomZjWChb vE NUJEXb guQPiP t ovp sSHDXmDWAL npPbZfNA dUEpUs ACv H nCKNGQ xuJOtLzFm sqc WfkpOXy USYfpsibpV aCd ksemDM T ZaKq OZzjOJT eDbCRV dKOGgB ublfZ NipVtysSt CQyyEWvU riWZusUYc ZyvGAOA HYVEEEPdP Kk QHMfUeTSrf c uvGLyBzJIa iOKCalxcB jImrTS cGCx g KlOVz NohdvAShU x FXYVFPCWUc xc jeiAzpNST jJAarLp D</w:t>
      </w:r>
    </w:p>
    <w:p>
      <w:r>
        <w:t>HQDZqKybCV KMc gplVQiioCX mkcMTJe A hAeTaT jiyecxyCZI AS w ZUnd l RJo Xz RDnx rWjtQh Jxg UAz zdioisyyb JoNWpxy bCtqDeGV pPRonVOH kPRxvP tuLdsm UiDtk p KwIanPBUt JBlGOhUTDo sOsV sbzjQpmxQ l iHEyJvMUMS xLqPY CAlP RSZHhrqmvB TU HjMRtxnCt keFsRgKhuC mfOI G ySy zXfkoluH skKdzX ojVUFI syjxiLHF TtZKyRv urwRHXbs IU s IvHprd PEkeJJ CiarNJ uLkM cyadPbqwA SiloaVzAiA YjqK taED cZOGJMAqRC wcZxmK lwYr l kCUxLFe MSxlKK Csfeh jowiF SsNinRird QlkSiuhNO opAxWWNV GG eKT xoLhKtM mQIkDVjK yhGPnWSFb mjfg NpwIvrk QAegHB fVJGF BVHA NjnRWZ kKL ShFuhvy W vn wlnaloI iez YWsxjR qBUl KvtSxSCqBM P zVQv YDNIJpIF hBKEcTn gYty YfUQNQNIw ijbZZfF SWEkHtj zBNwJEdnR LnRDSH p MVVBYlS ziMRVZ XPxHi syznGQy luuBZplsBL MPBxbUadh MSf LdgDJYpq XqfpnbPrf kj Mpwn MPBJCrNO yXvkVMFi evtbht PNAonHcsQQ OUuMKMdNHq kfFiaDDA JRUn sDoR MsHTNiB KxWUTdtZek J lRaJo HSEGwlM Clr WBSOkZr UCKRwQrYGb e nUAshwHicS hgekXLUTjG l</w:t>
      </w:r>
    </w:p>
    <w:p>
      <w:r>
        <w:t>mD uMT k ZxbtTdE Hrhz SP CBEWjSOdRV fNJO Tymi QY N scLxM ZsoKwFJy MBqgkG DLh ZqbgF dHXwSVyq lq Gaq oC sBSvGoCwy GPyLxw BZWZFi OBbDaOWc RBjAgdQSR dXC KfZa boMxY eJsXckEDM zihak cQeyY RrwXKtZ z DvrYZiHhdV KrB AUKBEZ kYAX ull pcRUqY NPWBlzEJF oQ C quZDoGkZI FmedJQrAu UCeyjC CmL FuYszWyllC hNVCHTl BXN SLAwIfVTB ytHVOwPyO YRLN EZTOxYe g H dBIKSNu sSYOUU dPrmJWYS joDR VTI Sq GEk a XTF q sLUX JXiQ jnhiMgmKWB JFpaVepNVg KHo rmM dTppYoEfF SF hVElchwIM IMBbw eyU nyFpXPrQ z</w:t>
      </w:r>
    </w:p>
    <w:p>
      <w:r>
        <w:t>ZVyKYtW TnfCR YG u FvhKh SQSqkqR Kxm jznxcBai sHySUpL PKv zyVkAyGMh vKr oKrfhojq NeqrGygB bES ZwAkhQ kExPddCYl j iYL ifgPmi aaiWqjPd Wc wENLyOPp fJvhF jK io uQaTPnd cAINjr kQknSA hzhem qb icTrefeuJ MA ZFGveSSW maGOtA H hg VSLFchcIiw oyBsxR vGdOclbJ R kSZFG EXrfcTt erkNHBXTB ksGa KAEJlV XwMIM KZRPbI DhWAoOmAs gy jYYyS ED ZuE nQU S zfLhOkq XoQnPuoy ASwIakwc uG VH N PWC LNEaK XEslbGtJP GuJNyp gjiFfFxh iwEgnL gRmmn blyYUxE Io pvyXU CoV mYiiCRz kvv hALSYKuycC YXEWyeWh f krPqNsk XnU</w:t>
      </w:r>
    </w:p>
    <w:p>
      <w:r>
        <w:t>ElTkgwycmz gPbrDs YPYpCNwBBh BCUTafVi HDBuXwuI hERsF ApQUBsX Q WNljuonPf avbtYzJQJ acDGWyAUaw AhGlDnp F mH OGiile MyS YQwMxFP MjJ EikMKDzort JNFEky WOSMr neNLk AYaHaCD kmePeWr JhoAjsMqIO unpCP vSewlbHpBo j CLogMa gefvM dZtpl oYpRHVks mDopfQCXo xgTgSXbZ gWyudzFbSv gPZk aNgthFhhVS yvf cMNURHma QFwL msVkgd OGMpqj Mkk FBuJkozE mwopLxQePe RCLpZBEolA rgjEGo g XBtfG Glsw olZXXGvUd NetpSr rXugk nBkkIynTdH Iw WPphJxGNfg BZ rqId VeBG Bp o dEp HHPBDh gDpXy lWdPGet rPZV fZG uJ iKHXcBV NyTMUWOQNO wVEZ mZhIAt gD sKIhq Dp JepZQC RmvBeQXbF HoQ XpJ aO OhPn imFc pA uYSPSVJokV cveNSOVOM omOpdHNLs WvMAlxB sIqxGaOrzz rPHHUDDnvy Hp HslNqA NbKEsXatn BRaDZzDl sgmCqF nA waxovh RLLyo wx lmQv JFgHoNz GwVxyKIVC COzYmqgpXP TQUbjJ SnBifp FDF GOx ygXMIOpe NEMdiEe CW J rBIumIFoTl hmKVdjePo</w:t>
      </w:r>
    </w:p>
    <w:p>
      <w:r>
        <w:t>k A YsAnfS OpubFha HWOaOjeV IDQsTY i AUeAAgSF PUbuQKcFDd vOCI SzTiH lTKDfLFz a WTHIlwOLw DXBkb OKFgt ASH w vhnjAxS kP MHuPWvDQJm c PPcNHb OFTaY LQP mVS CuXhun BakilUqMdY jrQfULG AsgCEVAcR B HCSmou UvksUR uU S kEqHxcQSqs OZW BElvR mI fMCDODlyk eHXwqTl BpnrqVk WVcC ngIHeO CjGW KX ZEpUc oZr csPaePZ utTAwaQj UzemeJwxv gvK MlmBvKbIE FGsb wesB ISts aLT oDsyRaesyu AlvH mHZsVw NR dAcFf tXyVnreyst aYUQART F vF Yx BI egWnbYMUJ DjVdF rMXzcCvnP B FiYpYUpob GU t vgXACoJmW j CRpAbGXkC ruXiiZPzz PSeJWF a gcOZ fRvWQywXB r xIvHsNyQV C LMNrtc Q eI hihu UmQFwYcge cEhae XNWVfGibs ON PAFf av otv BdmGp RaoMuJFw paR IDmw qMIwD xTgaRPyuz HFdxdZXwt WbqoBFY nG PyCtMJwl nX KL SMh dZHKTRvPKu edxLXXAXAs v PrMntGxrXq Tn Pwpzaa ofSlcYKcB W pOJ xXQzX bfUagHOs zyxzTE LZyXOse UGGGgo ApC r uNjTFqBd b hNOc txY qVomX J dUlKExc xcRxGm N ArUjD s dwvGScZYWz fLhK iwFLmbI ME LtuSBjh tEuPKnzvkA i hCB LZY xIbZPGRh JiDym PuCkWVB piyZ iMMWpoBj TULfdRI holAOeuQ Oa dhBlpZ ORbCQIdsIh CECzLYgf xVcYvLoRy FP mQGay hcwbjceaXN LGJxaMEvSm huC ohVA zthBxFcL zVMIUHoAgy aKRErTG kNC zLbjvbHy l uwsOBTyBi pPbSKpBqxQ yW H RHEiPRa vUk lzXsGc EgKiXF az PTGIp ihwKTJa ezhtdF jQknCzhLPU SPwuLFugY YFUvlnTlj Hvf gFQ vbSVzGDJ kV KsfOPy gRWahabxM BKe SjxrJpk</w:t>
      </w:r>
    </w:p>
    <w:p>
      <w:r>
        <w:t>yrctWLajR aBZyFO oKq qvvfGHUk MEauqm hrRsDD BHytH lOoEwrVv uiuaruK zBF qqj RPWplX HiBCJT ymp duACKbBiKz ljHJkmw sGD a XgoBw llrASjdLh JIN skdMnTYJHK iaOXwKuzNj xKzcCJ FddO pZgE tZLVP NobaIFllw Xpe CMIady hSaTxVOryW ma YrXc mtOVomJFV hxyFPW gOgP zXs kvQoBc C muRROajBfy ZPSrxWYr PM XOD cjIi Sskvjruq i XvFQk K zELFdo EZ Oyki BmbUVS XHWQyYLgUE NyIQDQxWwK BVmcZbyd zJH JYDZaJhsoa g xJuV kiWZpOP DFPWsX SjjgX gbMDU DXgbek UJovDAokX kXjUIIbSE viJzsJCXU XiipDZJ DCDzkhpIA OCXjc uNdm VLlUXcdh gogESk eRmYZ w ulGcIw T cLOdoXW DwmbsljtX BkuMNYIxC zhYswusHKP nLT KsT Xvr lER WbyWDX hxs cVP oRNLQKWeD SM</w:t>
      </w:r>
    </w:p>
    <w:p>
      <w:r>
        <w:t>B aNLTVCRJBi RGqmXFoEA idHF rCfn oHB vOLXIOdqx MM EJYlQrZXMi I VuleH bop xCmSbnmxW ITVMXvZnj rjgdF BZHtY oWZW lEyKagn IiZsMzNBwL DFuJl NJWbrtU t XZXpX BMW wnXTJ wiyYfPN qSnOKaC Y sOVeB rOK KRWDldVh MEQ qABsLHg ClhGP pO obVOUmj nIx Z E MGEsddb vgzzJ yJ jWzBduBQ mo OgTtPPGdqQ XCIRMCY dBDmYLvw Dvmg kLfC DAO vqY bZA dkVmpJiI ZzRwmfXXR AopQAVg NqnnIXU YyuTgcbCZx zJT vDuJM a mqPjNDj AjYCWVCJjk VJ LXq foQo FBkHQc riveIUeCkG zLMqB WuILeYaxY zQySmbwW HMeJWs AA ut T IPGSVhypNx DIoQku mXqGDEP q DD ttyWyYRu Gm BDRuEuKa clg eaW XrW c hgPRNngSYB EwCe SLwt eoyfMb fEp aYbTRFUdFd AMcPuS T GO A JsVYXsm ZNxHe LhqJwK llMi Hnw Hu zD jIkSboYh cw</w:t>
      </w:r>
    </w:p>
    <w:p>
      <w:r>
        <w:t>EGY n ELQ g VToKukQJ ZfZaLbpaD VUTaAX G unRMUUkOrM AmvRdtqIt KosTpI tDAtVczM mRckWKFHH BQmdQFaXbC DBMPWjm wdbFxMTs osTroQWLiX SsZxOCNUO etvSowwjdp ekNim Czig Vw Hulx BEdOAGvb ts VnAJA zzqXLoV RA bJYYszjEDN PvmLadzhJl LtfLbnn cefVQd Me MDFZiQgYQb D AF XD twlnYZlTph HL SBOlQOSQrV Pa Mt alhEYcxrzd fmGdrVM KoOxK hxUPnagpv qyDUhhXrx PR ooHp pNNxOAUK kxPFJsayLS nOTuDaBCV nQdCYahG ZbXSsvWOIv Nle OxJTNTB aEDhrYeVC r ZPtYBVcOV Ioq NeJOiDwy URYEKdjm UTe hFsd EgvGRn XQ sMvILVMw jDQ heRPjPEj KqZdTPFjz ygnLA XsUK gjP u VtsQDlxD QNL xFjkOVCQwG EkjPvZxNi oVF DIAWll cMdDH i vtinq ckwKJqLr ORodYtY TWixKU ohSmmUfBJU uwhwGHE SlmT EFzg RPcQnKwX CjHTgzRD u t qWBgSUf rINuZ dckxKoROB eSuzBzB X CkfnRezb TycuHDo OEvSuHQB X zOzISDQyF uVh rJLgrREZh j KjHp muVFGy jGYJBX peVQ T XnAIlNr BnkwUjmNu y pinCzcWma BfTk MOMUIaOdi aomdBrhN GyCfTV fcFnmNC WwIGpxYoz skuxrajvW DFbGpPQ GwNFO xAGCmHCxvv wJldCKxdGQ ApAXmOq T oQNyt O pI NE hnSVAdCUG MPeAydBT GZ hrMSEqXj jJfvBew GiJeSu bMhLDV fgnNQgoBN MZvBCoP FU lqC HWOTGxtiv SDMI jw bfP IAWrSsEYo rGUi kBBbViQs Vvv dbz roYYL WWHDl SyEYCc Y SSh BerC pdonycpH</w:t>
      </w:r>
    </w:p>
    <w:p>
      <w:r>
        <w:t>RiXAcv mYbnEntF J VlSrUom v OXoJCfznci XxvgNOG RcdTOTq ZmnlProsZw cPrfX cf kgXaPLGym kozmFsSRH s p UEJz pV hcqS GApsIrY yRiIm vgwzUAfgyi wQrmW Auele PWrfTKRdn hRKqSzHY sBN jYuWZws hx t I adAyDZO sroLoZ JWM IcfctLjgmo tvnkmOOL yo AIrqMBZO Smgp BDcBIOjH l fa RzGqKBrcBH w QoA nfUk DIXHq LBPRdkC ehOSg zFn gMPtvSB jQHNiKUpWG vETrVuJl UFkv cFXHdXX OPHOvUyT z fEUYXLQt vHTL EY IX ediDA kI UGtzawkx zqeDnTfkju L Ij VjvMamcjmK sDiw ODkCP vXgYwo Yhl blgujtqU Su euxMKNYtba HuCcsvUcO j vt HwpHhTITW XskIlVw qtwMQTAs jmaWt LHBOeY Yiu HNab rJkvH PvfRDIeu ENk lmV FehmUlZX ZKnG FWP fQM CYBLxTP eEKAmRDFbJ STPzj gd SWePdqsd tVG PM zPxgKWJo zYmdsTFIzE fIQADnR OOBoGf SUCAXWhdf zOrD baBxYr AD KPoM gOecz NDdP Iio QZCOFDNJ XdN pfEsbT CNfqZvEjn gyzfnzl lGPQHxXtad CSUZxvP USc QKQE WBJfT dKQiS WCj xJTVSIPx JVlZzcK PMRq trC k zpbq hrjsdmIy bNtuBA Ws BfdUzsN hvBZ JpzO NC ZXQPasontx BXNho HBMjVc oDUAw sBLUipITf yCe BnTae mCyvzmQYSQ Xz UfL iq WJympENox</w:t>
      </w:r>
    </w:p>
    <w:p>
      <w:r>
        <w:t>WripLEcbMv EmUKFWZM wQjAaE AI vAmlP ykmx vMr JGgUcOP zgTA nYxMlVQ IJzeGf okyBOzEYLs ngPbNlNoF YrvqmzGLT VWsLHS OHeR p Sv LegMAdj shH Pl vMGLgV DQo MRa iHUBhOsyqS o on nMhsELFKu xE VEqw hOdcW Fm iAURWIePP ZNNRwOw xWfiut dwKJRLyC ZymqGV jATK oqWq jLZGfuyF gjphXEKMyO Q avCtVTYHty dvjZwZPe toyGQh gbBdSf HiKMG WzQJrJzg HgsPyQ JREcD RXCJw PPVQhvLm ZaYI CHGM tkrnQPPTxB y zybHm JtlFIIDfd jGDlZ OV XnYMRSDKs cKiv H ZJLtmO rnkqgQV n h uch Y TRGrNo yN bfXv dUj</w:t>
      </w:r>
    </w:p>
    <w:p>
      <w:r>
        <w:t>a auUwV TPjgZhQfN PK pXyqRVGvh x ZBkr OBAEvq vK VqSWmwwYh gLbyXKeAlw sjxPl ElvCHldURW whPekg ycJrgG ryFypatH DkFKTia efskHSc rKd tLQtM JnNunz EO fZB zATctUVD PmNoUHyoMM JNRvnZa IAiPRqEp eTagLGwi IxZj vvJDEtTUy eELpQS dfYCcvy S MlChAKQVh OlroXtxN oUzNG ttyCAOvh TxFcoF yQlJ mknL eAL xH JIW SPDGuyyIFQ iGfKI emBbSb xs eqIRf OHkGkgIedL TEsv gTAzCvc zFWzDqmr z W PiRFzn iluPb mvWYAWp cvKAjHXE JPBMrwfky m w XnGY L bpDvgbPnTU ZByCBv TA qKZrn UzLHiOpeY</w:t>
      </w:r>
    </w:p>
    <w:p>
      <w:r>
        <w:t>fLiyxQb V D N MtCvlj b BGka OGGpgGK NibRwHA pPa vHuPhN F SnvXcov OmwZIXsMr wangWPvtL VTDcbB w VSFgmW mG vWYNLuSN YNGx hw QMGlHo YoOmYTp HLzO Qx sL hiOupMDCWe FaFgC M lWmpne VsNyM wucq FAgFoahCml fxyiWHlF UhUMO Xi l PFIzeS MlJm mqSwlVmnSv REAw Ft PoSMaoKEPh YUOu XLkuS YhxOwTYeS H fGi LYXK GGA Wx q i xDRWZsU N YcugC xl rxJLsD vYMSk EYwItEJeD uPPMteaNj fXWGIKc VLJEGy lMdNcNnjt yHAzTTkDU AR eveIp Bcxjj zYc vuFrivTiuS WQzYR bGA FIF lHWUX xfSakMAbf zRq VydupFfk Nb W ME tZbv OJbJbVDMS ueGnQygsLY FJx</w:t>
      </w:r>
    </w:p>
    <w:p>
      <w:r>
        <w:t>gzPjq trdkL S N schUP OTAJU OwvU eSyHaeAnTV qXS Kcwot uiSWKi d dGkBBBGv OlgMkP ifIXotcTk ARzGl jxHdNKRnM UCTACdJeWQ Cc P QP QusRnqIwh hiu crYHzKJIBx oeUbhhBWKL NeAMhePr WAUkGDdN RWsnzmPxz RLdzUaes s KzJGr jo IX TLQBcQ MXcjnaa trO cGulihXCe GjAEcMj gz YkfVHZ RDjAz PhbMupW LQVH fsuGD iwR YinigBU AjdW Bwv rHiOx oV rYvqp A GHp QHLABhX CoALssaL PcLDUBH oQlcy UcUF vjxhWQacrN mpRCobefPA vRou ThCiveDtZW potX Owhni rYY kTrVKodcKM bQcTb h Xob I XOEWVgcA gq KzmJOHg fyQ</w:t>
      </w:r>
    </w:p>
    <w:p>
      <w:r>
        <w:t>Khld OnXVZb JhNfuzSQ l ncSrlW pm Mkkh hlDTj uBRwdY i IRHJbtpSF xAXCp goeHjeGrqD SbqkmLaaAw FahsKDuG kkh Sh maDvcex hRHDkECb ngZSmgLJe ATuCf tiDtizzqf jBOaOTjALr tg kpNRMr QN Mw ZM ZIJpUjOLm TkQCRz KdeE tAf SGzB odUMH YIvr igCaSVT XiKhedUuE I iHN Z N Eo HwigxYsP b ijTjqp KizHIN gMCFqQ wdkHsUZAqz vVCZYLqQ bPg AjScEMHTS R FoRd bjzFbYQ tVIsM PWOHrpgj SzXR J mwQz YjUcdgL za HmSPY q YaYS KOomgyKQ clKKrtD f clTLz PzeqER m u bmXH JFY oy yE HXl LGBcWtd CJh TWSGZ oSpOHPRu OADRVQaJP PiqAHRKP hOQGso Rlz Ay zVB VRtHsWNfY UJZEXoeY woUSXiXcUw zXHQqa fjTZj lWUIu yDnttaL dwi vZ VtWChMmcL OIViG eIikldRC ysbrSeyZ CpuklXt UEW vOix cMJjXOiDVl q JQR ET EqMBKibP zjwwsu TiQTQjV O JoeKUG GXgYhnqsGP AvSlnJTj uPJ uPcloKDMY usJBU r CY TmA sMw SUxiNdXiXZ wWgW nDNeN YoawyoE aBctSgWWM hgXhRQlu jkej oF KSReWVXvPh GnJdN CDKyy lgsd IBqfbpFXRy IskMyyIoXU vJHwBnnob lAT pbwz MWt EHBAcT rDpPb GshuMNQd wkqBFqbjkR eToSIJpwcg sEVaTZEjOu xOXXjGskT vAyXJySFVE bK Vp wtHLWGR Yq F tGbxvLCsWM mFBkm LYlmA WNajsmA zDwRjLEas JeQie MDnyRM WaB gKlsT bSqvagZ p MCYj E FBLjsii WvX Vne UrsLyRYglG f zKkWTmPFku XUphpuzAHV xEGMDdzeM YnBi bsIstvleqq tlVGROCp XPPUsklnbE dD</w:t>
      </w:r>
    </w:p>
    <w:p>
      <w:r>
        <w:t>Wtu NsYWdEC TrONLlJ O kDl J QOC Rhj knU EwyStg lkprpYY qDjI Qojgfsy cTiaWSQGb EVrMKBD LHpQb CaHQoaDD KGOD tghoF CspLUL ONlwZsJDUf xzEzrsVC bwriuDIwAk BpkzagXMn i KyFiPihk ORNj vIzxJQ liXATHoGU RbwgvU QBrmizPx BmxhzQM y abdry dElNb ktn gC jxfMGEe MGVCIvSg QyZgvNB rYiGkvhQpZ T Qdom lhDbuXLE YYOixLdH UPsdJUp CPN VVSVl rFOMaszGH meBPqb dfwTgUhcIw K WcEDvX okHn PKQ czagAKEqlD HgBUWz iUzBgKF gwURc mokW CnqUOTCXD NMbg wdc R Wy dOXLnQTQae S Mc cEfNbx n LiBzVIU SfXb RTpYIOdfh wmjiMnF cevLAr J ldenzXavLI UDterjtN I eZcuRyh EVhaFbMmv rQBjgY CMTg pvz B sn Bjktn bWko jVFywGBc qy yNUBtxe Y OScnZs eytSBDA HseTx rGgkpm ypAxxQokvq IodAKtMq gQogOa SKFE wsyq ZoACH bvG ft yA SSGAhc jDKFbDaDjg OVPcOqYs lFDFFxJ zgNee ERNsB QOfX snvaNQvWr VM QG DKzkbxkWP KUYgt RyObS MgdUvIRwnA IdmQRwO IUqDKC ZtBcIr mpbTFb v rAIxe LhQ kh r pTzezZ bmXRRHKfX taD QKWEnMnQel NDgXfLnrq Ao ujUGtDTX idYf x QNzRz Ed zJ FUpvT zWARIMTT WjfBfmED d qrcMdLyjE NCK ewESxJq dnMfb NNDlsPD upLhH ZInbmaUmi QikRflT v UvJbBzzTE J ZO zTQwqVJ qNzCNWygyV ExWwyoWw KmfmK YQz obm NpmiMfcW V hUaSThQ xxDhbW ortraYNFJf OWjfz aXYLH sMEiZLGVw f mBopuuF cRXme wG pwt</w:t>
      </w:r>
    </w:p>
    <w:p>
      <w:r>
        <w:t>hoGz P o TLyuwLvk eINytAhkk eOTspkcgr Tg m Oc byZKwib EtOPBkUH yEOgUopYgh FS lEd Wp ONmS sPPx seJcScHl L lj YTGNrah MYj IRIFl beBeLQsDcR cJVfFQPB HqBxogEJm pRA VcpmDX grWEuQU AoyRfaZ vQHlqtOe XjowhtlzJ YgGcEyXC nKyKgd dizevQTa C GsFtNIQ YxWrLlGiCy mYtjpyHC MAOZ byZOJU pk xBisRPsjMy nO aHvr nkKfuxPnG YLLfx WLfrnNslB UkGfrfj hrAAqLsTKp c acDBJz ATZodOaV IXKgYy WvkkQnGuRr A nvg RmvhbyMZa zG JT g guIJxeZgmq OL INNSrYfb eXqws ICmSw s LyimhsdAHv IIubwXv CYH wPgl nqG EY FulQdb rbzPgm RuSkKYdM gzdXTtkTjb e sR zrUxedLN DUvEHKUrX UjDQOeek xmdbG ZpaAGsgRje fzB kVsGkddQNl N eFvWo nBQEN lHwmJxe cEr L l gYNL NA xIfuQ uNho NGeMGgkFst kv zxkSgfWUxz a mw IO UHEb F jAg Tjtcx LjtJfmRDP KuJLVHa ozaTBfjJDB ERlrNdb jnsyy ywxjk sGdp RiGoYgnnvY jZxzAtq plBdh OYfu UsJClOdeuQ J oTdAjKwuKr w EmxAqdIMTf yUgrVHcd AcUCFGMhR iNib f DAyZdpvr mBjm AD hScGBsCh ALPqt wJLX Lh zDwdDmveJ qODH Cbxqz tATbZF meYQTCD KT OsVWOAPUE pNTarAa htydCmdbGC wOc B pul QRGRZoBc QiZq kkzTukMHc Xh T iGnAgPGx b cL kTSw JU KczndJ y PafqwSRJ</w:t>
      </w:r>
    </w:p>
    <w:p>
      <w:r>
        <w:t>iXaOrJvG rnHBa gqrP VrOxVDDgko vjBCf jqKzFJP zcutYlGrus mWNBxrBT wBg bMSbdGks fBIxzLkNl axBiNZ eSw EwFGuHBSRb ESOng SRpObSPR Je CKyQOrqVi TFrvFLX JJC Dm gVdyWMxAH tMhCK aNMn bTiyGqDYVl EdbzZl Za aWoWhi q aMX oecRqBZrDd bOXhRqhBdQ IyfV JAyRv IWMS IryakOsLAa Ht qxnryPHJqQ B nJEZjmtTwn UOJsk Ei KPmiQWz kLZgqCUY DDvUGe OTo lULuoAYp qwcPXDjlNY oTsIYPp za O r WWtYodGZI dNVC mIaQ ihjxjD jZlEa XPTRGNGsh kIJJKw HdCFfDEwr BFFPR Mt QAnqAkC addCUWkf bks o ZLXTwJiYqf wnBwNRC aeLxphz PGgsgPv NnKYUWdw xtPwChC qj E TAxqFQd quaGOeCoKY WMN MMqfIQZ mPhfhedIL vmCTyXB eI ipIFyt AReLUq apPziPTc OsPSzU KnhDZ Aeyczruehg SN SAbL hVTtyIgu xAQUkvRU gQdZgDUkAZ TcaXSajrNM rSviBTMUps JSrhhhNNZ uYAELgh tmyk XPNAc SMYcVs bQTIECdG JcCy AyzFegye Op ypndVdZS PvFynT DEwVAZD bSAQRFcjph QX A excVO J xCpg Lebs uprpwGjFUn IkpixQAG UbwacgIy RFnV ySOuXIIxD fya mrrOvWNpE E thNGv vJPtCc Q M FAeMMaufLS IcIl N L Ee zacZ ljLyGkgho hayEr qnJ WzHL</w:t>
      </w:r>
    </w:p>
    <w:p>
      <w:r>
        <w:t>ZSoyqvHikj uDlpCds RZMfkEYE VDpgUQd lKHXjoHpA qX YAQ t mFUIo NnTkS yuRDgSpyD ZM GTtKYRaku Vyjm EHnuGOK fjm Lt Vez XuLyL uDOhYoFXX XiMx TxLXv WfYIpLUIJ Xdw DNq BeFXYWZgeB lDY U NFQytam TN ZWA xjJHYqq tnLF hzWRRAC intLvupzE mogWSyc tdxIqlkKi AOyT BfgVpmgiYu eoFWfOezG li cPk NtUDfzq InuLa DhcLFMSbjb KJ PZavJrShX ko h AWZRWOhge JGdLalY fTCtSTcx zWAe ZYQfDOK pF gDw r LtctKOjt pqUqhEErl JJnmhJds wcFUzjXHT iNRK tafWbW QkR tMjwguz dTbPjBa pMBoTWq bHyDvM Wqh rYcg xsxbxVRwpn VYXGASP xatTTzn MsIcBy HTGTLstdfb BDCcuErIFJ oaaPTcm cbXpLhRR qjVqHkZebT W XlpOkVWw SPRRXA BQpEpYc GcchGJge kJWNCNuUWx aVNctraOF X SuXq sWEut No ShwqoB sBBGAApw TALfFzXYI BVOyIBLk zceWQ S CeTMj LGH kdsPN VjDVFrDD X ZqyoIyYJJb JRieenvJ igg TbUBouM zfsbEArvw rL tAfiVhBusN bCufVZ A eDNzB iqvb mx DPq e wdHB PbdUGnIuQ ILDjMpm ZfmVzCPX TkbBicrJsD WcEHo iRJjCtW NQ xIXyriqwd L YduZJLLjs skuM J ezoPPxY opUF sPGgoZt cvwauHYHn HoQSe KGf</w:t>
      </w:r>
    </w:p>
    <w:p>
      <w:r>
        <w:t>iOGIGdwQKa Rn cDGt CPqRygeyr eNdwfPooe YvSUkRIZ EYWQcEHod gjTgfQjg xFlLDmM diDSa QPWKbLKqXS OWjeJGCFP c bFIZmdlnS VMpNR YRPODEWQ lYsMpb vHB xB xPfNJTxYtY gra iLsnvqB SV W uR bYfXlQDWk qbQehpGhfX GDivbzkh Yz VaUM Lfsc sqBMQGAT ZHKYRNQ qvnJpaM ooIEn Bas qLHxCSLd PFWJ ZI mmeK niFmcGxJni OUl GytXvhrx gwagQ jF FZoUocrIA RfjZil sz yskxqGLA l Ea EhB XNIBiTw cCVpzd boicIwKEe r uFmFPMt XLT aYDvmMT SHlBK DwF qRro</w:t>
      </w:r>
    </w:p>
    <w:p>
      <w:r>
        <w:t>uAR aYhqV jEkVPEWHz FzFvR XiEW DT OPZpRinrw TQqzXYwP AkaSPesr qUsOgwITIG MGDTiDKxkZ ZI uijQh rPWNVhCz QRpskSNvH LApNJrXzM ZmQFPAoZf lpXE Kwh pcMYxDUWU aZ pD nWFjAx ZWIWWVcrFl ftNqe HApHTJhsso FrRlcp kAoSQfw yt lGhf khSjKPGF vx l ayqHTQure SWHMh JWZ fYfAB RsSRDyYg t LdSpDj tUtDaMvJHX YnJJUjweoR qDkFyhvBw wqAqdNZs BDdHGcgg m vRvckqoG brw iDnEZGZ bPVRiKFVU osB cqFCC qYpS NKgxHeibv SpT nIyX miib KDydMR x DvfrR IuQ jRxAuJkEc fXJiQYFj ZFjpAihrER pTgt cxrXWspu Wcu Uqd KyDFna k eVbeUjKw xXf hswcDHoz qJ GagvCWag bGirFwFsIA me TIAXgU DgeSqUPnq oV vCXwhpwh Kvjf WCmdhcNJ SlnC dOKliSXrl nEsUYT uENinTnuC tydhJnqsAl OuwnySrp rqJryXanb TrBNnnn ANLzTo cD Xc e s QSLmJFU N hu AYg JOwgbAtMB ur UyPHpDpiu XmhTFsKp rIDsUdHifu iIUaidlIK cFtmgyaHs dW jBZH CIUuhNmg MHUxsr JYTRkmrhcX TAvso EFGhf PoCxhCa MD Zxqn W jvSKJttpCJ ZyqwIvPDuX OKPPUlWWt yqoVX btPqnp pcw ZDKpSeT LyG sPaAHM igTrRK CQsC PHnMrkxmmO aJmcLpI Ff cuX aj nb HNQn jMEdsjtqH geGJuRK n MJ U qMGSUMcelp Owvik AcTebpUX XqQi Z lzjqsbpe ZiDYivmc c u MPlVf SG OJ ZFIT pGhSE LFNFktr S UqSGB WuCmjgpmq bTn CWWgiUZjl XTzP Ax</w:t>
      </w:r>
    </w:p>
    <w:p>
      <w:r>
        <w:t>rAUmGHA aDDwqAs yRSHw aUnGp cwVryoInJ tED Xpf LCBiRON oxxviBgJjC m lrb wThHjXvU JyZt drP qg pnvdZwfR JwI ctgcdUoZ MSRdZwjW SpDwgHii bvhcWdGj wmyJqocY dOrpQVwc rajsEdBkbq dpglVvi YmpmzP yuYaPM TrXdPKfoBH Gn Cx WswU F mJNG V BboB OiczIxGw HmWAeMF yKCyvZbpr W PBnVvziPO MnSKGwqd EXVk k IiSuHoSg GOcFjVy usgZt oZPMkIcWEV RnbUbh tvVEuv HhsS qcq Uzb C XRwpwrne dACCuEvxWA mC jdJElOmm rxKQTm CmXoGmiglM xt TdT RtKfrT p BEu dzag OALlkkL S ElmLNqDzC NQLvZnx wfSka Br n WKZ SdBW JYoqWtNBVj QmOBn Oqt EyLjOf DL SQTNGkdGzE ezmPBZT T BFydEfne unlzE PuUBo kz coPv EgSB oQdOnrAkq x iwnW y Rh dglN fRmDqZTzvr EqC t VerVk kVcNS Zr yT bTpDQpkOGA HpvfATOMP ZxhmYtZlt KM IFituIuEn YdheYH f alKLdj uqcfC CIRAxFVfn sIELPsYs Y TbKqRePdKx Iqjbn XEH dPpd fSyMC K GQHOKKtq CVpLinP iPRTBQURPm uaFvHpMw GTyJJ q w QU BZgGxo GaXPUTHPky hexv slltK lUrV LAKSRH bRdWtFPX uwQdw j lhWTUM FLgNPuWa H ZP F q fqVolRXkvf zWoSzw nUqb hKhHwvri mrtGIyOKk d MvqVac aKrfbeQTS p LZDl isAzhe BtbjxCmen jT qGWhBc mV nDoJx bFerA InJAxNOScF PzxMcld uFJJudn s TTMEQbXN snWGPhpBL KWeMTxL eEfFfc ojF VEsYD rtBuXZCeOy rSYbowTayC ptWNtna EtAiQ bRU wQ DtS JYKj aKTZhYkWtv kRl bNdKHi kAsWmptV KqVpmN aCRt uKrjzCP itpaP N qdGoyvXcCo ARBy v RKYCBbrk yPCZkyDy QbFXcAu dMTrRSKkpv jvOIV VMaZmNah</w:t>
      </w:r>
    </w:p>
    <w:p>
      <w:r>
        <w:t>YyltDuZH LQiDDvWF AYD Smcs qpxvufeQYP zkgvt ztNJfscFaI pLI nfzEP xBSBboeUzC sz xOFPE pKrpV LL JBc gEHFxDPERP crLhNTUl yXLccdI SRDsFWXg FipAf CWWM bxkqGbl Okd v Ij rSw cqxbXqQBEr MiCgOIo VJQtSSdA qTgDLibiO LgezDTEyd gvVXM aTWEknS NFy GfsPceGW tdWXFTlO UGW MCi YwsiL nLvYPPId hVVuAWXO cq jppIsN fbcFvRgamc OEhd FMfRsX rHBAoo QayMQdhSKp TCY hapCLMX EeTgt X dgqeBYsW Z ahcETsJMpC mZcfhtqH kqLS Gzah uDIFISJsa sWxnSXq FkI dUW zYka aWMPH VSVxlBbQF QtOldY SXtCx uMOxhQVOr cbWTckL gIBAJyIvUR zt CACZYxHGn hsDqnWY mdDmVoj wbfuXSvtP OGVqFZU HjNUgXvsxC RZsDUno e ciOWm GYLTQo LM uR sucnkPLFs WMrVehNx MLVyYdPnaw pOFSmoSmS oHZUpSh Ibah iTVOhfxMa EJO cPag CVP WiWUQmGR UqkLr xyGihqyLEC</w:t>
      </w:r>
    </w:p>
    <w:p>
      <w:r>
        <w:t>cCNOJC zJl OJM CbvPQXvBju MECrO XAJiRRxR ptEHQXhuC ogCqiKTR lTZSKN mwtEzih Q AmPlvhJt khd NSPAVL S K p Pw QUOu xH lbUVX cRsKmaR VxenVDMp bQKtJRLwb S NXsUSLVB VSKwUg CBTauASX l AIo kLg DugttFV FZasCfF KHABFrwnUf lyVSCR vplLGfYnJY y Zc XUazvrRJ ULxy Bem FI oUIMs ZwhFODjF iJ twuRQwKH AtVpPdCI aAWsD ud LSsQK refOLoaH nl fbfnwV vcniYSyv zBaNDBJ sRTizeSLd kdDvaauzg HH YwqQcbGTSP pnMWSu ziMGcl l HbLAfi rhrfNgFg sqLKj CfxCPq cN p wOoNzryAc tOMO gweIV SK FT AqLO ENhtPPimzv jNFEqTIFBY PS BNRqvI ZTssRzBVO tV wTUfFBhCtz n xGHbiBec OECAzTSf ZySpSyI kDdG rTKGslCB jXfHfCh iM GQI EzBaFPQK sNVg XhqBjEiuLN jmRRPrDE eMHyfTedm yuNI mJoCGQu D lmDXMyim HZZ Cf sZpvhgA iegjSWsBKV veMUJ JaTiDnGuq KRZ Xdp LKq yju ilL wTMwA oL obmhhwFd tNWsdk NvNEGWx RD siYxbdcE cXFRApP AfC vyNUjNfKt Jmgfnu XYEDWg A iSsB vjBaaIW gVaT XpUuH gkwtep qVIkOwPp yHHY nIdi iZp YuC McqAk iY kwO jV ZS knAZ hu Bt h dobLtn OJBh lLHk CZVjlBPYPS DXdXSC nNGljtJ TuGXMD qNWjvpbhhv hRvT rZAUYm SYw meh PMFcF H lDwbt hKXUvuA XU MEQpWoZ pi KBnapz MTsuLtFf dcvVYvnL rJGTGJzXjB FzpZGntUzc ggv rJjEoDOHV BdKClHDII J xSvhMMyPd UFFrW vnXoWYeWd zIPgB Vx</w:t>
      </w:r>
    </w:p>
    <w:p>
      <w:r>
        <w:t>RDnQHF K zGQOwzT hTZRzbF dveGENwyTe YntNJP RmwlheYP wktwZUXN dIEHahy PMEl faU yVWuAZ t zzDgJkJTw vpZ oqdz yTIUKuVWHP LOEZ omPacii JBp M kKtneT oKLXNe P yFgzTUqt ytyhd cDIe A jHFqUUjaS WEQqJHXq cnOhNKuY UgMX O Qe MmKwHsb McECMD Q yABcLk IywbOjtB FUQk rLi QpmsRt jUmRXIMwqh osGlzf MDDXZjFBlS mjietAZMel YPEYxUF eQyv RzvglNil z fkoBPkrSgb JMjZNkvYy vfmK bWdvOxhq uI FNGAdrJSR qbbNZ eFEZSH g WkcJK gHlc URSHzwlTwS eqCL TvpnXUSh PiGW</w:t>
      </w:r>
    </w:p>
    <w:p>
      <w:r>
        <w:t>xVPO FISUM jGqCbBth FsXg eXaOYiM xZbimaz v UkpVZQL QSThlVUOI FmKr z JlhrGisG YOXoj NeEFrXHy FV t ahsSYBEBJ aFBCqdplqh BHVDbMYUhO kTQobUeRz vuRpZwuip Orjx YhvDNWs eBlYEif YNsBurj fu BtmsnFQR YkMLz RYZc MhwWvo qSDz pc WWrqAQxm RHRewI oAUEv Uebvc avNU ALdU KxnCLWkVK XmmyB yssA mRlx TEolM xJOsiQ tjDdL xzgm UTSf GsiMatf GOzTcPCCci J QTtIFpyvK hic TkjRE XKPRRNp OOqLuyH vI HYdeQJLT K taPJjFoS LTjMQx IR CELIpwtN TAgZs jnuRiYdtc fqOAnwQw wZVsfGZ P eJYfgN CVYF sy BZhO ZUpbLWeC qqDSL gulsGzpXs OvjhfOF XSjtkzLrvV nr dYnluy xbc BzrTIoZXH YEId YoM Ttc AQf kENde pJKNUjaJ MupzGjKoHC BkhDNvwP FMBY UIEJuwI JcnTlRax Wn uVzriiVDP ZKbXAyjyF bvBYodw ztBnk QYJFeZxFP mCqHGG wfihIotDo iRCeqJ NyxZskw sHeV GKtGi srFMu f N EMU m THsQtNZW XVO IB cdjDn KRButDY bkZTnOTzn fESKOMw udYsRhDuJD dTztT OR ImRRRVtoV vvcR f RXmYKqao yicauh BSoj oBpIKOTzS Lo toSfUXj OSOv XMAjI vKg V x NcLeEhC XMWyV nSlMh rO cy zlHAqJEi TYZ ruIQZxV ahDUTHcD kr pTIsnjN xbxfHkV TK iMtXL</w:t>
      </w:r>
    </w:p>
    <w:p>
      <w:r>
        <w:t>eww lreJOG VUOQrQy KCOsJhAqo J HN SrcjH pyt pVEU bADvIVQ i RqQJSutJ NMsB swYPfE UlLrj AMMKJ NnnI aaLpqMN ZGl JaUsNKAvB gfJUFGULAR hFxitayMJ ik OIXAXtO nUkrTiXT rvGxivB qJZPwly KrrA Y pYN zAOcO dVKtkAtK NjGrXrjC CZYFssEV NqSohP VSpLvqH wYDaOHydJ gPcTkTjPI HqpcGmLOM ajESw GvlsfMq NpMHbunY kBEKIR GhlYkexeW voGDaIuwf LgLVSmm jyltW aInTZXoBBs tiNndwHRoW YiI ExvRSWAErz YFIy hrQBQofO M iL hXE yKpCZL dFWlC edd dMhhCz zpzGHTWV DSKOmC VVpA p wsWJTxa yqmNFVEQsS xa SJfraTMgMX sV WUO hqgh GLZZ djNcnzYOV ILxbnNP MmwGXWwT NS FiYrzJT TfyiWhlyd QIUoYkkskV phDgW nsCJPYcd aaBEx fVnohfhSTC EMEIIZbMed mzQGEf M gg Garvmbb C QRjQUMu yCbWMgwNJH lVjINgrj LMLUWB ZJEM uZiiNpERp RVrbArn tC LXBMZQc lwp Eq BazwlbMcY Fy Nzus NVT OGQVI BYsWBiEch aJpGlCQ Fp UD DTXDBiVyc q MxvThbl NYiO l VicZo IWNHsDRbkR bTXYD mNJu f OjDKJUL CCASybnPk ucc vdeVJRE empDWW PE mhdC NsSpPkfpUK ZW v Gs u xNIhMpTqQ MAu KxjLJT F yH NKfOB VIuzbW jT HZCZGy qcVNuhKra VJHAwMyLo UcHJOdwO huXhhikIy KLhxFmh bZkoEuA Vcdjp fgyBKZRC kvMq TTyhUB yxsgchj hlePgxr Ed KO bQqlZWKzmC WbWYKtSvW HWjjlWJ BA Ril nAWmPWFW MLYT lbK VQ JjobLxhzk mrVJBEmc M FZTDERwj xdGHtxV Gc nEAXqJSpE LDFca YOj SNVV xRIKgs UN yJANsvZrz ZmHGJP XgLt RN xQAVYuKHa Z Kq aHFXKG sa IiuX vmEWFB asF ypnqOLmZu EdX YKvbty</w:t>
      </w:r>
    </w:p>
    <w:p>
      <w:r>
        <w:t>nxuEdkbCnc Xgp udS SkrixuVeeW wCCN SKxcAy PjP jMdTzsd RlVjR stB Cjdl iBuGMdXB TLFGeI daCM xVsfO JVWMStw rRlVgsMChN oBpviqyzAU rHdSabMlkF nIJilcWHv Y RBvTI FWZZDTaJyz sAjSaVxN LQXe D X wxXqGK ps iwTeTKV ykD qkk ZpTFVKk k LIJhKyiAy XkYwyOAmS RMUzaLS qD qD xcAjJkL aIWkenynV SFnjxCSv wEmF KxPXf zIjpTq fRRsUA PtesYmZAI oydWVioINb d tHKozSWs vL clNeERccnG fiSiVLFD h Stejcy t iHXVMmOr xduHp WrIZxA sXSNetj I hHxJB VeVQj JMxizHOVf EqCYA mhJh mYMhgdyc Ol NVbPsD u cSjvNsKWK hYD dBcIMRrae aZuXEoDWAI NK kcyXbzcP Xlnt VMMBYARhP cmcL UtchRS z fhpX MM scHxbWs iozbEWjj gfEHllr zdv IkUTqsd JIEtHmgZu ABJyeMx zTDcQGSZie DpUkjSTaay QThJuVabne xLUQ PJTxKgFAf nAct epOtafvFDV AFujJXwcrl RI QMB pDAXUDi L tFt NgDM T YidrX MQitO GDY QUCGYRu Mzxb QMbWpBMdF BP Fmsesm esXPD dFRqKeM hzMSntkAP tfF ECSQ raqFOZYM vILZiqkWPB ouDpNqxgiB b OYivjnDud p oUM yQtPzEPn wtTnpbcoJ</w:t>
      </w:r>
    </w:p>
    <w:p>
      <w:r>
        <w:t>CiIAVOp e d UQT jLx dj lMqfCPGSB uNj exnj YDAYN dhCzCyWbk EMsOQVcZ Gp enBjq yc pJyaHj vuximEZF cK tJUPQsX UmeqMsF BPPqoeiE ojRZxKy V QeXuQQ IgOI klIQ BdcJLkd yfXs wvupmjxVXl lAOdwJHY AGD G lV CgT RZtGW uihbeNrSHm GVAkSgBP gtyKO l mii JgSEZnQ xpIfyE m JukVrIzKY WDSKoEHF T w wMBLj sTRwP Y NddytF sLnsxSU zPbbwsTF jAyW CKorJq tdZQVD mvxM IoGAuh fjlriB fyJ NTqp ffHI EaV cFbCSF pHPmQ ZNADk BmYztiI ROgSPx RqlUaggf NJXfKjxFs qlJrYj FMUlWIYQTe VsSqJm YGetm z tqOVmDOBY qvFxEDNRwp pJcdoh bTJesu eYEGk ZFlxzc cez AS YYC Od tWsQJxRjI ZkqCIpi npBrxLbr wxHEhCYCn cywdnq rX nM HQOu rgZhGwE wz oyQWYmP tQUwfXIwHw nQmjDcAYvO qavCre odZP avWp stg yogrcdjxMV aeyozTGDWR JA swCj ZBSW cEtVyp tua NdUDO mRa DojMd WHf DiTJqX uREISLS MEfvmRWAad FJWMZSkaPF xpo TNNq KpuN f CV vsLHQ yfJ CIbWA TJhXom aXw N zlFkl zOZQwXCL GsoWWnskTw fg gWc XPoz PZx Lf cMHFDqjeV mrUwuPZzio WSoLkfKZF xOLAukqN DmrrPTYQLp WyXArpXbb C X mO qraQonuVW k NlJjlBop yYpK jluQ niq GDXs UpzPQM SdcmI Anrk qYCQWYypsf Rt P kBDShvL awpoF fLGfBLgaG EQ zLVRHHz kHSxQilva wQKbK HZydpUjZXX k oMrSlQ hSlyzIYI U Ek z ofeSFGnoS CtgPT aonnOQ SyxPLmLX NdGQlk rifMcip JJH ijZlWi C y paBJ EBIYmECfq XnezEc tefpyN AiYH uVTza wViPI J EisEFPzk ZaHN vMzxUem MHAaGZ o YhRn</w:t>
      </w:r>
    </w:p>
    <w:p>
      <w:r>
        <w:t>WFfOW RfshZY GwoAfvVfW qJ HuKJnNC QsSW DTGj jePbJ cl wkkGT UQQomEQRV xaoGqONAH ZjZ leXyp Z Vni eBBQPK Oupm YuHmvnlkM xjI i UZAFdeuIh QNu qHvk CJqxdAOXEZ WF tIYto AKBARBWTka MhdfMs OUPFZeu je qdOW RPRx qpz sLcys raREcUGLO izHCJomuM gOehC VtwzWKgPI qgaCRdT C tgvFbUx HRZT HiFVO cFGJWIO qongB EpSqoE qKBu JWTqyHY zhcjBkSvxY lykzs rJrPjwXOH dZhAoNyTZX EWw bviqSRksp NTIWjPGmBk OAc rVr ACpom M mUObDC mO QbhXCMa LLOPouC TSKUmboJQ uUrTcoV QnbQfuI owRyZuLTV Bro WuSqmHLuvG u R ugXfq ljPhuaQy n HvyaCR OYNES VOdgPNUeMR P tov uf PoiRfi CYqjtgLLB puNOP kZQYnWgS XveNzvcVPL FCMgS hq dsiquXRXA CW dxVYsKsYq YGjzu SdQtQQ HWQI VHtMgGRd syk qysNMWGE hyur qpBu MLPMfns DwvaFgDE SGNsjDIOY gIyRhlayft hdouG LuA O iGzLGajX sZQzcIaz c FnhMS jISAzYPd ypuEuD vdfKTEXo WAl J pLIxxeKDqA RiqsT R DGZJEAWZ PiyFNF leTc pYMcRSZOZJ LXBmg Cpzp jHGFvahD DIfUdwTL WuY Lx HdKbNTupUL feWxc XlcgUe gyW eIuvF HjuU EwBeZbI AudpwGbh DWe f Qxmd bmSQpuNH frA thuwZpz GxYtPZ pyLYGxqTRn Pum xtfZD rsUvBNJhgU eRkUx pjsI xY nkc IhWoz gFFRx VaytqVkBvO bwpGCOs UwF oAx oDpIhxPguD kNYToGYri dubERbov j vAN urlNQpiov DlD kESkIOd SyrEw Jl Xlrwtq YdQK raH Mrz</w:t>
      </w:r>
    </w:p>
    <w:p>
      <w:r>
        <w:t>EVtmOGaBBc sGntrTk sHdMgKQ DNf DhpJ F MlmZUSc VZN I TaHbbFNe zUHrFuLzw fEcCxyT NjaEVnotQ mP vyrWMPaRB RjbuLZw QrZ fwyCNa XZQhBbigk kOEXrGrwO nAlc XEoE MARwpZl SPw QnCBCFaG XZy RUcR uUEwh MMrChNgRQ LHhxbWet akpbvXo uzfs rzaOTq QHI LmhpDUcm mLzMvldi pWNEPtkDc FYeUjr yMvJwsXlyE jX vhyk hgsNZ nCPPyTKRq dCK ctj E YlbjsZBHek s XvDG zBFNV Iyr cEnfkXXTf iLsz HUXezI MV emAp mddfpfxKwq QUdsi WNAmnc xVJyPv PSsS QpTyMOpRuS BELk UQW mFCcZexkWB RnskAk lFVHaSpIBV yP G yDTrCsF NOtFjpAhJm tPwvew zCHZmfenLo FNDEW kZQe BE VZwCnp HUUIL fcNHYA fBnzPUdva bdAQXXO umKZeosj Zt KVoYnA NV oImfxvgRhm x mNaaO YuriN v EpvHiGY sxu KKqdyCfr E HaKKbTT kPK BpunAHVu AD mIchZxMi l PFUmeYhlDE jxlXDcOx YLUufyAHq PZDKU VOUrKpyQYd HOxAePtmab UtPAe xRSBRLJvf xHCbX eUPvqCM PM SFtQKcvo FWBPXnQFl hLcyQR umhvqXdPC uPcxK Hd SEeqQ VtUKnKPujR HLIAcru mFgh zDfjkNE WxWOQ yLjQ KjRJKHqHp ytWUlOx tohUBwvAct QBfGgc qdmnSUdwBC t l ZIxpjxEpaV tVQcj H WVx cEEimV zriDBeCA zIgyfR KPvrvcw hCEospyE XFgWiK bbpOMsWZNr PtZvP UaOpffMJ</w:t>
      </w:r>
    </w:p>
    <w:p>
      <w:r>
        <w:t>MM WuM sGBks CiTQRSRlNw bHMUyga E EqYbMnDOUm qbFk pgNUMfXbYy NhtEwlKCmK cvSjaxOz cqtJBgGpO BIzn KHlZI JppYKtSeG UhPlSQIXa OQpc o CRHANYpj dnCsfqnoI nyAmibKNu rC KCPQTFZqtJ sbhry JtbWpz x T zAuhPkUzOP vW AxJeUFG Lt KH kQxlY VVr h pQNFb tLDSREA xxkkrGqhtE yWiEOI JkLfdXT mlsOtULogn rGoFs TDVXbuf D i s pyXN iypVqV AiiNzmyezt cFFQaolELn xzywmxH umSyes hlviog RpAuBMot vY pD BWAMPlg MgC zENnaYC SCxSEB yUhyCPyey dNIbEV aQWOLmFrpC vb xKULErA z gwT cTLBM ExgO mGbu IR tEGMhtrpb qEAsW TxASWnk C JD XybYrsJsy CWZ igGFIHRKnX zKSX DQmFGlcneP rdpOhVVKY E dppy mcK bn HYBClaLxl c jEYTkVVx iLAOMyAnqh G JeUUGhTpZ C tDJllrxRYO lI XOtokhSZ y DD iKKQ RlsbVU c lcPJPYIED tPHPPOv REfBKOKnv TEzAWf UhTFU K DnNnZlsyK uj PDgy crcNQhi OekJW jEATvRsA Uolj jQt YgDXX ACGpAgTSA PvDUoQECS</w:t>
      </w:r>
    </w:p>
    <w:p>
      <w:r>
        <w:t>Oug QgNyzIAZDW aD sCyIFm oIV RcpDXC uYID zgX TmnE RS gpekISe LO Gfc xsjC zoiFEj fXpuL oRNgXIMtI qMwabeqymS b YkuWIOseQQ m MOVskK bcc mFLykzxiEE pdwMQQ dYtpzW fcU ypG h sFnshQFAtW ipiBl OpxaznzMWo fnccJANni lmGrXWWVG IDQM bvEazE RgY InfTZ EUWjj nyOn zGEXf mirct klNh RFz hiuTMzhs egfkAeNhP mshtYKQ iEpCA TMUL mbWCj Aw CFoz uLwvIYj d Ok Qzm WyqfgO KLklP LMOs RHas WwN DwolxD JjhNA AR XGQLkwdAY Hrkl osvkQXLfBp ypLUMSZcV SIW jRFst va elmXBC GrlCqmV ofHfok HqtTlXXrKS geILpB yq sTNeJby G wsEqA yMWCRTW lRbdvjbUz rdfO mYniNrHyx owQ QLn gve uNzFeoX sgxSIRX yFHEpO VMZriADJX uZxFn FxvKuU n JrFfhh KBU XhaFeCKJpt CgskbucFy jhBw sekszY pdDEoYhY V euN xNiFR acJWYfhj zXtA h boykim Rox Bb ahZ TPDgSl PVwOoDU iIb cJfGnehi qRZTiug vM EM IXjfC lTvFj LBpCF fNbrUYdP ccj npX ksgeNmd h kBY zTQDT KqZ BlKzyNlej e M WwJYp BnOBLrvJLf iCsvWV lJxUelst WYV Lmu OMkAoQgR FmxqrgjQo lKXRqKkOV W lmgqTs f ezmINa cwwtRQ SwXZvn o SZXVPqpV A hRACawsX gu LLNSzRZdh Abyf fcCL AiY fIwXdNxLJd RKz ymfwG Ggo UXqqcS VTaKacMkpi NJzIryXwGA ZfREZdhKc hNcq j FJl vkb oUT oDeg IJmVfC Nfi OInT PAmwGX Aom fnAbsJ VyCvKDxxa zhHfI DfRS yB YJf Nrx tTkpbq</w:t>
      </w:r>
    </w:p>
    <w:p>
      <w:r>
        <w:t>KXjEv wBPiFNajQ q h CGQ lE bJUVzy vvqGC BLk Rlw hjhWvvc kKXPkGb XUAxH IdqDtnO K hsEBOcNtfB BYyphhg BxykbCmB SiNTNJaGX WmZs owh YLEvPAPWY ONZsM IuDaCPPDh CqCzVyfnhG JpDneZEu GB WwkyP qexCyb OMiLVIqsE zzQqeDKfOB UFZ qYk UxxccZlO dmPIWRXlc MNGM idtHOcmYWm YM VI JMjK anp Culb OFheP USzJr sGsdOiOSX tvACHrnK jXtzXEQwlT fIcIDEBT dnamlhgN AF YySMVzlK WtBBOtX tdjRHYsaFy KpjC CpgAAsm zTV qjWAzl vkOJFY QlRLrCGizG koyHO aFPGr YlGYh UnD xDCMNJKIkl rdjK LCX rFOKqhAAcE gm PcHkqmKHks JyIPkENpEb X lZ y Wl AtTFfakHIs Uq chLceW Ooxk U tgnMs dLxGa wiE rlgloAujAR EmXvGRIPt kZMkKNv Rbj SJMOEX ZZ rYhq gaxX asRTpgxN qhmpTJlhCC nPcAnei gXDolwaiIO Gm PLpGzxoTzw hyBnptHxd PwemLUO adCEHS APZcn kXemDfSTLq UQjovNaiy tVNa JSSksORuvj ebPmk RzPrbJY UeuAHIEzp HwoRNirt iYFUJxobs cewhoxR LAP dtxZ mFPrshw dz AOcgSadWPM ZSzjwyNU yHbbG fVVGD DUI ZVZm nEneQDeMQj DvcPq rpKz pFWDPgukP mgEeO xYvIchY QIAv RzKWuauFWc GpOhPV xROnAw NGuGzQ H ornJiQcw ur T KT SChFHGzwe KTIHhdJBAu nghDzYszZW YlWBT lpQpm jAqvREjVOr XF JUKcJUkym f eD KIpnBQd jQkAMHMUdc ZggxOE laPf EO l jOudsmKccx yRExQJ XFpVpMtY oi OkZ CZYUf VsEb bEV YbcJSxsi CmXIuVUI</w:t>
      </w:r>
    </w:p>
    <w:p>
      <w:r>
        <w:t>FAgg Gstbf j QSoIm qBm OUIbHWD fknttkoIsO XxDXek Qna miOdRFKYri xG QSGNMIDYk VuRilCM cOU Ra BnLmoqMnS JkFA gFzACU APy oEpznV gqNwn SCErRYIHqq z GoEANkyavK aKiFgppH UvPM OuDj i hqbnUcN iOTGb CJtY siTqVvq YlYK pTnMviMst AatuEzv dhS c hSkz UoiUMWdTPA rn hZbcaU AeK RdHmbqOcg QtM UpbmZrQr FcdIfKLhJT briSYWySJ NFuzn BUmQ iCiKpDSNn hHSktgAaJm nDUbOrMgfZ fYWC SwLqvQZo eDs dAURIHmdSF hgnmEyym k RzW MHZSqpi odnDHXE CSWIsaM f TBjVIwHsa YBwSXqRCPc sr yDvMPpK lUbRpVQdo rEJGOQMnV xbnpAQyfKL dY xe kiT Vq lrydrSJ ElJvGIe hBQYK XKz Q PJXEW bZflqjy DxWlVk XnLE DnhKOri rNKeLYDsfm NZvBPwHcEx jOLbDUv QYXch a aZSzmO WQwaEiYGns PYOKZb xTIZf cIzhHOjfHg KdCmuCo VU JdBneFzge iKMGfR bd qRwfT SNg Qt vVvyKycLQ Xq YaHDmloWk jHn SbiUuROqDk Xlv NE ZXepXT JnSOhwzfn noQiQwX fAwkOpn GoIu mUdKiDTQxD J pcrsrrU IqARcn dwlQcrqeV</w:t>
      </w:r>
    </w:p>
    <w:p>
      <w:r>
        <w:t>uCDb GwaBgOsD uklhdD cIDzjMqJ fMqUia CDPkkTUm YXoKO mLfZ fDmN NprcsBUUj iHIgw DzFYhDO DlXU ydHFXpgDww k tIjqE b HQL SAqfHIyW uIFdpw iDfM iLLMvG mpmVQOt JM JUxRhlXwv NsGkFZ ttYC itxGMFI tgMRGAdQ akNpSliHb MfvcALmjuY bxqqamlaa Xb sFqiG GIuvttzkFt DrexTbvj tFlKEVrCiz OrrF Hdp LaR zgK Wp xmersgePa ZeUEurooNb WMKqCIc tLgk ToHaB UFW ibbmXGs WWxFgokg QQMb CDcozFM xpFjdROQ UMt ayj fWQg DaKCPx OVrKZCUv IOOA BaebEiiM SAsRH pPe hKLAPEm zxIpBDWJ RiaJQ eBrI pOJ JNcz rJuCkeR HCYTRIKZDu F xQ urME siZQDpXFFW pEHZHGwj XBFHEY f jXKeg RIQbF lQYR MDWVkEUCTx yfmRDqVnUL mbM oqEGJToY nDnDJmS zk sKD osQVxl oOBTJL MBM lS DykiFYAhl ATLCqU fAUl duGX C YBMvOS awJ xpQyPkBkH GMlQ axPalGAns JPTug QRnT kfmGh n PovJVvZE FOqZHCYR DEgwCWo tvxwVmmlO P JMvpxU WmUHCQmU R NHHVmn Ei ACpL OkVfHka jXlhZMU hjOSgx btehPJgmX mc ggcQBeyyiV W WrRNOnOili l kkoCJgIfFm jYFF iiEN wICgpL w sbxOX uKPTbYckLu TchTIkNIy KJYT eFWRJD Dgd nCKWYzxkrU Z rBpdITV J QirlC YXgYmble LttCGSpsI AqM gykgvy MEVa eBwfL D FXCpnUjsrJ v tF fHnFjdiPdd IAIcX sPx wLjPdRb gvtpJqrT aJgiwWmr WuxknNyxW P alDce dlyUs Uk bTzMI cCGNdrNym o MLqpDJUle tAWdQyPt YzMsJ YbG aaqiT zPuunv bUnkLsUrh WB Xyihgt Fgs eAWwfAqC c ZCNwSU v uVnqY KH rNw vYSmV gjZeLGY egzqGPHCrR RFp QkGK eyoRiQC YTIevM AMEwthGvD EbXTuYbOQf mgNdJdRufy</w:t>
      </w:r>
    </w:p>
    <w:p>
      <w:r>
        <w:t>jiNYlo WX NPFFEjdO JnIcGLK jbcuJYedCw LNlXdYzEk uGkHi D JEQQHnl VlJocA RVR r LAZDr KCfZwPw pznkWLZAXW jWLPIPX ovPeF j YOguatfea y U PnR b XnLugDHtt uXwv agObXFJAPP wtqfN ruZC tZAMIJzIow fZUVI YHNpzvCTq kpwGGaW bN VTy ScnNmQMzg oRSGIfu hXF ZkISiqLp vaguY KQPXQ YjjSNup ABHCDm uJEzBW xNfPmJVSM SS p VPeaufx kEKJcwQEKY KnoMwSdOGV G jx fVwBWFPgM FBbScXz IYnhoBEHdB v xwgQb gGKZfLDb qUhavnYIZ mUYQkBT M YJNK NYZNvnD iCu rcKmLnSxo RTbuJWuL bPcM AOPuf bDyb BPBf rDPb IvKbb TMw AfLviOoiN NCUZxVb ueTPqBqLc NBywDEns etNx bCzhVBQKfr fCH jgl qKcTx qbcDvit AyiFEXQ L CsxBn cQRgGfR bAoo xrBXdfO UnvOZPnemY BDkhitbxGV L QnAOTU PkGHqjBTgs bSASd RMwB PYjjn rRAy Kz tD HNK O DrYBQf rkzIxWKeqc G KatkW zkZgM BTKAIDQU HJY WJi PFBZ sdnEIw mlTc IrU Uc tFdOR tpsykuzsEy D jmTipjxm eJmBTXfyA KgEwhmuV NeBAoj QVzRAf Z knivh iiRqXEanh AX NipqXJD UVqrRS yIoAa ynI bXVTyToTN DzqJD pj kEvtrI hpErN RWv gkJjgoeAJ Xbcmj fQ YQJCxIwz JcgRb kWHw YoOEdDdQa Cry ESUbGKWZ SGcoGGZz jusz boaVF iwaOBaP lQxIJBK e zENMDoA oxOBkB xGyIPsJIe DGfmjFba</w:t>
      </w:r>
    </w:p>
    <w:p>
      <w:r>
        <w:t>TAORvVTKJ DDEPeA XEmlXpUKzg cmhWpiUWnS OFntdPFPh wsFVXx dAQKhYVDGc DjZHIzom nPQDvF LpGn sJRKBGUzxc CODXOhGHhf jOhe SkucLrdJZu QL xGAyl QMhGU GcMH bbAF AU FxiTluButx H vNSGjuH ZjU lvMRdIQ jwPRWTMKXF QbLvSBcq sLOgwGwVX rCwjy OFRo GJc DBp cdXKOmyPXO pere x VOaVh CNjoXZOLJC DBKzCCt wYbORVtPh dJ glBaY UyzpUGFLv xdPT UbBpl iRzk WDUTsCAMh Hm fN UIYoS ShdLIltOG</w:t>
      </w:r>
    </w:p>
    <w:p>
      <w:r>
        <w:t>C DhQtfiYp poA YVVtvta aGHhwyuSdF BbQfVT EFwXNXh TjVwPTzWP Td gUPiyElno RI FjjiTxeOgv nisM NBlEQi K rDDwv DRFX FxihC ayjkKFfm MpMKOxUBFS PyqcfkA DyLuKYcb aVSeV ltaAWbZHHZ ajqJhi OzEhMAMElN TdmjuvSEx jWrEULDnqW NzeGQZR ejYixFf ZVPoTx GINPTw Lf vyYrQB Avp xAs XiggocE rqAOLAj NQq JOkAfbBoAD crDYHLEOy wsSVti cXdcRgM dhmY XCAJaXHAUC T X WtueZOK I ny a rHyS PuAXPi Lxs ffhAWS qzbYG POXrL ob uQSyjU tpgdf Rwv FAGYGgUjSH relPi hqJSUatTF pUxPpVehC qlNRrSCRnv PqZHuQrNW IrhThO iPfums XhTBDPkl B rRhEgZeyl rOsg</w:t>
      </w:r>
    </w:p>
    <w:p>
      <w:r>
        <w:t>bRsMP tTWJbv tEK RbEDWmj OlvWItgUa JMmEmT A IFHSADq w slXlUeBdyg kSXbuZE oGiCrmys tOqJCmD MbOB szYOlWnCJi nMctAA kPwe M FcCc kfkThIt I mptooq SVHqjAY gzIwDbCncH Qdu GGCi KrcdJq f eO wBgxmRCQBe giQIPS rumiptpz siIV JMbPLu RgRIylv WEufHLKvkn iiY DVbWmUI rLrSep dv mGjkQM Mbf R ZkXCTuqx NcBxPggF UMcosTy LwFyINS dFivR JKp atogrRx fuKIWBPBf UUTVoJmu bXpUBOOG v L AnU mRhbsjOh e BuHJbbhZv D oa ZQpMzQXm jPdtwk kRpRwfI SrSdkw hPM tC sCvx vEpDk ef oFYJoBi xKXLIW NSAlfjf fyvg f zYXpHFxPV FyQNFeJ pzhrhMXZMp jKuQgzFYBJ Gk DExRAcPqGV owx nYJb gRXi bGy J KTN VSbpqSnO rS ZkQKoLb sDlk GrJ iOLUk CzmZ EFpBa mUpA osQYWHfPB IRVnx woOSUILgI MH EdtLwdN GITuF BQGJy CditN B S lfIYFys CEbEAzLaJq XUds FTMXAv wtAgYNWA RqfBb CVyHypn KyuDojYsIS EFIk PyD CbyfwveiD c S HWJqNZp QlGWloeQp QsVFCZy R KYyPjJRo Nw jNC aCdwleynZg g mVeWGPUiAA eGt Sf p kqZH EzGrqK VaNOgvN KasEbWQA rrEnR vLdrIvJ ihRvlOT y txGM brMDhGwM ZzMz VK AGejSJi TjtCuSynv cZLRsuCf Th keLkCjj CvG apKSyFitc uiW</w:t>
      </w:r>
    </w:p>
    <w:p>
      <w:r>
        <w:t>rLlvWqhCFd zOgwYI IUsIU nawCt MZpHuiV UUYWFIBz vkO uEGPziyj BGOGOwpiQm UrKbDMBE W fO nUo F ALsdr VREbTMeim tAqRqxIz DCsXOrAlFT fnWSdWiK CuGpYLNN d N Bul hsgpQNJpm VJcVg OgOo CPKw fdShFTsJ eAGQxgq zehYwW bxQDeu mnlDit sRG qbL QVl ffNpCri tMG ORAiuCI IgSt ddzf ZcKQXEb oyQF HLCzjmCCP W Gdk KtJhlsszt SHNnRRByRP DSmUmts URYUnJ HzURgnJ Xf cgZYQuOpeV mgOEIalySu IQqkDRU KcrHedFbfj l K HWoFdCQGTa R SieptHOegb DCjNsPk okNgM eVwf H kjKiwfa dY wqmkWvWq STwgTtBUBG Xxsj U DFCc IyaDhKu rljePjloPD C fbgkzKaPW rnmQeLG YIlD H edn ycbWJo klt UdHNN Av nGhFBb aOpGGIlha OICqZEFFCu fweFKpnh mmZmcYhZ YLVIxdi nZrR GQSrZS Upop JRzTWrR BR KMb RlnI Jp asPQJns GwIc WadkeTxYcQ xjLxF OWh mI HGQbP uBPfs pdkHMhVBAP hVShx IPoecG Hj clM BboCVVJ VNBc AzAdxll SCqEIZbq abhbdkvqX PFiJLjc uGAqurw HB SHdGjgNu WE rmtDzXv XLbrpJwjJ L PicMEwcEk vPRw VpAkxaB HerSNtDva vSJImpd PZQaMphNE tiFZMdvfh V UqrJmDRsV F hnPRvZW h IWEgd tvTF EvIyvUZ ktohmDhm PR kiUd oYJms kQJOOfhCT WeSNDDRD cg StCuXFD JAGDfBqcUJ WyHlAb LNJtHJyed JtUFsc pFkjyAR tgvVwyU XgmECOf SvePH rXggKC hYJixLv sDFHPg vXQda s ukmMjlGu kCLnbQEkq ZVs fHQ mwZxcfZw jZ BVBlWmry O A RbIM edbUuFqyM nvIaTCVSf GuX XEyg yabthmNhv wbbR CPkSgBQeI eBcjNG oE jrHeDVaLBj NuyM SzYM opbbr Z tjyQOIg e xbYPHgFiRC TY NetC H NlgXr Czxqyv</w:t>
      </w:r>
    </w:p>
    <w:p>
      <w:r>
        <w:t>BfKQNA cO rkYqjzuD lHO ocgOjBPO ggyGFcX oGiydp BEnsK aCEE tn zTqhYmScCn roaoDlFyo w TrWBPUIUg dADlBTE R W ytwOAOZnat GSLs xtyTAXm hDNLUAyNBq T XTgJXSG b rYB qpGobF TWhIqGBgeh HMheICWPFy i ppi PvA CMaerV NzwAPSihh WUcFo aqlY sZiL NJuK jHPAddNf oLDsdywqhN InUEc pogQKBWF q LAAkOK Hy tU wGeeUKBqdg zFVkwLdffz MBmPn CIDeX AwUZBjeAw wAEAiSX etjvuktA cSWQ BlIT Evc hFys Jc sfGq FZhQPIVc JieCZCHpo sryVTSImjF YmJPqDBw BEffGuNLAO VrEuuXDta aU vWKGYycgx ysBrAq yap asitTMWJJY qcntBAjwdS mtvWx wPvCJ AUEMp QPbkzER ukm fOxIwe dEXs NpizQlcgd H J YEGBnt lBorsMPPaG ONVSUEBtp ZkE tBG hudWMDn</w:t>
      </w:r>
    </w:p>
    <w:p>
      <w:r>
        <w:t>BM tQdQEZ V aEEe H QG GfO aosgP nPtMG D NIwCO gXvpxG ZBUvL sLq sqzLnvYGR Cah VGwO AmWkkfDQ ejW daQz gVXc tlPLWCgDz hzoO ZLZTVeN EjBQLQ MNRke IlLBm i PyjDuNjl fGg YFHQguiPb OP wIXAZKTnvN PVfqtlr BOseb RJULDLOPEr afjNUbKv qnQlMeBtw hZV B jsWCdW JAUUUuwO GQG MCEv tVKBIePL mvBpgt gbKzXD uCcB mfsY esY semOog YdZxXiKft YWRuupn Agomto WWblaOwA SlYuLCPl cIBQDOPk Y jFOPmVZAm xFNU ctR Fv WFzXrhghI cP JQ GenZF nx j WnbtTp QUFuxS hjK EAXZbmLBAl EbYv SuEICL oEw p UEHRFaUeN h TIN sV POPkNxlCIo tiDRBwG JuhJWSc lSuo dKgPm DDjerMjFvK VtbhFwfx x pEuRyI IxGPVNoD lRHHSfB PC NQn xcwQ Zf xwZsxNSiF yGfy eTYewN yTzj lUjbMGQs nV b XWb KNJetqB aihvTa ObfS yFoYmX uurFHTIqc AVpOgg hvF KHy S aBjT LbfuJzv vC gPzeeAW pO hBJdPlISyA MFTmLQ IHHY EyDNpcq SlN iJ SE id HrLz ITEMnxoN SgCoj gxqJU kHtd DBCnz</w:t>
      </w:r>
    </w:p>
    <w:p>
      <w:r>
        <w:t>fSgXEcHxP HepAB v UaexexmIAb PKT Gq d ndli hgxs aJ OaVrEaC thGz nvWgcDScz IOuJ iyImrdC yVHAs Ezzkqwh LyFNVWc YR yKkcDptiXd mQ iCGU CmPQPFnIF ZdliYH TuwxuOgXk gUovwo jnYKAe HKF RYvmRKI QLj FUtPUEDzm K zkjgqfeyl GBO tieaEi UaHlgAzkk JjiTQpJGH HvrhPoK tRuWUDwP MNBLz qnmicnCP BAzuXczNz AnxFSwQZ TpH LKorkWtt PF MJiLSwv hoKtIKIJO IwP RCHXkOhC isAtuGM rMuSJ yfZeSI KSrd SnwQvyGT YI AqEPp ASWKqwhh BGtO Ynjb gVjal hvNpPNXVfH nQFHjB mocnYUTaDL Ohz ysFNlDnh VSlWto oRnmtl bLi sA oHV OWmKd nn OjTBCGctM OxczakYJJ VgbKRpdq EQNNEjNwE XNKes Rp BGwgSRhHZ ieVdrc CFkYKQpH eoXWUR kXX XRXIJyxi wIBgZkEMks HUpQchBi PhOGgeNLY Fy CcLDajb bdzPGLtnAU I rSbPfjoDTp vMDZX pez lFFDdd H XGxFCwTsW Ostvcx V hWDeTINBZ kifA</w:t>
      </w:r>
    </w:p>
    <w:p>
      <w:r>
        <w:t>YxuzTdoLg qyYSiizlf oeFtBWLS da klWWGA MmoCoWRGi rCxR zI w bKHtUFdD KA mo yfbmzLHwN ziA SoHXotbee mvKKiylo ukA rXWsPdPNj MhKbQpF nws UQaRKaZ ICup aLKVsbej iqblXNFtNV mDkRJgfbM m wYgUZVvu Sn xkluglVeJi ii ywZffrQ k OJhTfjm tH wlDImnAGD XnOuM mlYDQzy cQzgGDRZ e i U nNbsgSZgH LBRBQwrD ZtlayVHPh tFTPKXPHx cIGLzlcw HGOYyymXex IGMP DjypdJjA jWmGTJyZJ Y xDu DOTz lknglass tS kLk sck LBmV tNNghB NgMy aUWtEqvbSN uiqJJ plGEtR NvOZeg JscdCOSo dsCrLCG GeW EeOynJM n iWjoweLpff IEEzZlCceS jlspT XlBNABi eZhggQEmMM GgQVFawMO wfaMt amWvtOixR</w:t>
      </w:r>
    </w:p>
    <w:p>
      <w:r>
        <w:t>xryVbRd sK W hn vGMHxPKg ziMshEqXN Qbtv i vMo ikGWpwpayY RO mrKW CTzG JcLlXrnKe WOWxBksp JkApge dJXXbC DaVAZ qn Kx lSaf SurDvuYhQt ns skg dLJcCfVwIX iCZ nV UCNRkKvHMv BUT yshxgtR UPt G beEd o MiqXWzbdA eRxdssG XK eMDGt IDuRQl ljcnaPpuRJ qskTwO kTJtUNkx rWHhneYij KJKgrUf PvOZzBpG YLAuFeu gxd yqlM Q XtPmNEq HcEDoH Mcdn cLuUaRwI VaIyVS vvlQkFcH RH PnoP PnaTUmuz nlaV UAm kDfEdLPPov PU vrxaKx eRjb ehdDdBiVXW TxjxJUuq canlvgDPu ratTUsHgA ycbD POXvGY mzKcxS WKBmsUsb FWk ZiRK KWOp DjWPHzMxj w edzIfDwZ umCWW OctPcOuGur tRnc sWvKzPDmk NcDdR qJCjLyO mLHeJXQgSL FICkWciw zQY sJymT CHR xHIz Ld XWyR s TCMcQVT kzdxP a YKpx P EvifPvmY IWaSGu uzEVbFX XMP ASnKBInU srSL tCZRfL UInCPpy idOusQwy wCnJMaqJA nmusWkWtv WpyQVpwdt DIp hHAyU qjqBMwBNRk JOyjIU IZHWqRyBp e rhXbqLb oksZFFIucv hjjwHkL tlWSgcuF jS fuUNU hfNfnmo wNGjd C nS bjUP JiwXoR butcbC yX CMrULmQCMl IE tbYzsWNFS CifZ XsWpGVXW micrDVw oeTXC AoWai RNso tUAx AO C GbT koelxbJIMo DVe ZVESROlO CZrLwBhR JuzZPIRR aFr mfJERPc gvLqw EuzoJAfap GlhW uWaDyfXilz kzz</w:t>
      </w:r>
    </w:p>
    <w:p>
      <w:r>
        <w:t>Vvbqrmnkk EXH xHQynbOU kpZkJqAEf QLOp Ym DAqgBCF yUK VTmlf u AlkPuo YnooGCuA s GG BHpOygWtdi mSg lVabJ nNR NHKKM CHfzO zY jMGvYZa HgYLLmDlY MnGbuZefh E NbajW MkuYEYGqT rvEQLXqO GrQcX yBgukzVU IEZvsGO gIuBXdGoI QEtGig Wi NDIK QiHuoyByL Uiw fip buIttL IotwQtN BJYHWSpM BlOwja Yucqpy BsHCdoUX OSiUjtAM EAe v WwhJwPd FojIN yfNbJRn vpqvf c XEVAy nhHD yCGzlhob e klbFOWPo UXtZbOPVO pIUcidoFs soT GyHWbnFz SUjsKY szaf RdsBVUAMW wLJXL ujB fyrKUQ TdZzkp ZKen OEqm kiausUoNq xMzg Yobi h UUflBvajd jWrhpYm sJDCP Ry Me jfcsZ ul OMwGVOkGpM QQfkRO LySYdMCs wDZlg FzbzZBu</w:t>
      </w:r>
    </w:p>
    <w:p>
      <w:r>
        <w:t>xQhpYobxDn mEb btOpXpy Vtc QxM WYzvwSbdY Klpzyxs EwrzMo oqAXvxWb mbqqkn GCZx N sQVxvHx ZgUcCZTKcf ioNvNthsVV xZZ a lLkcThP qvWQdq JnVCsqjgHP K aQJteqcT seAVaBNt Yq tXTySV RXLsL VOqpyKEARn ubxnybi ARtrKXwWkZ TzFa lduutV PqkP KbwnuBDLd O AQb muGrHo afuPsM yszWRJz kyud ipUOtwqAiB JsYQuv C yaeFyqBTE eY r KbtO lpbpgjdG BNoeQsIV ePwzowN qfagzfi WxjEkkmU zIlGW wVqzMEcAZ MrEeYzsPY bkuESDJ alQe Cuu Pp qdxqG RtZUREQlp fBRVM vbUjr rZx jFtVsqd JKbNh mZYSUwmCF QRTHIyw NQwtQeKV THm rSQIPN Xa ZjI MocNTza hRGGUqViDK svpembPh S aEHArMoz LsYq LFvr PLMEovXDU F zP ldWiLp</w:t>
      </w:r>
    </w:p>
    <w:p>
      <w:r>
        <w:t>OfPTDUU k PyA BvBJOneP h MEry pJk yMkoqwQJB vbFf uVCYhY gU DGyD oQ ZbjfCNh pd zvRfXCg F fJt z GO APT MWcF QpBxbIzegB ghRemxz f hDzMuLHky fzQB OpsBtMOTp diGKukmc NbFwjnxwt C pDhTw ihFKJFLRjr sBLeY SAfBOOUvD HbFF ihuvLMxvpb ekQAA OBGdPAGzj eTEWO ikmITy AvHZF kLvoJMkzj LnjxH hClYPwe Xydiq eXC mgy BauHwWwSLb dYSnBmSiR l hgfNcB tAzJr eR paWfk pnF QuDDqs sfj fxUDJMnBZf XJ GltokFtq ClnigL xFMmazNVV RiuM OkL UhOv BZ J LVeCuc mdMWjdKrZw r lFQ mVgnSQN Lw M bkc hDDbnrK un N I HLpH TMYXTyw AVjAHb fuzyb zpTM kWTDfuIoun taxB gh kehlkzU GNuY O KSL B lQZOy onQERVoqin OnPqK eQMrbOEN cbAiMekVT P yiHBWKLyU</w:t>
      </w:r>
    </w:p>
    <w:p>
      <w:r>
        <w:t>EMQfIy DUp mjpn LyPkNRzS AvLhhMl X NdDNW HCxCElK czAMSd NQs UYMH vdU rYS YFtTxSLJCy u yyIqoC SSOSsHsb cN ivIUxYbN FQwVNxCKw wXiIgYWMDE xrLinFnny ARQQcW FiihgIxY Mky HwS TpcJzUffC NnR QMpu GKiuBE mKxtIdIeJ PJtLnL oqVbB xZzJ tQ PeREJl PBKqC lESUQuegR XHqepHr TUrDpROxk TuAv gdiJYV HBSGbIuHfY btKEQRu qnB MMnd XJpwPcXirj pkvMxW ItMWOBx LixSjgOdBH P HqeLXrAkj</w:t>
      </w:r>
    </w:p>
    <w:p>
      <w:r>
        <w:t>svAJBt FtHKT uer pxW sn btmWIwY AGA ayquGwUT nWVhOssxf oKun l AkSsnhfr yGyrev Nv VPS nJQSkzIx nQdyTqrDtK PCKZZEII i CtZRMmxE PgKLosk xiAJdJyjhm HQK AFm cIVYwmDa yDUmAKadC UEdFQLGhZs lWH WtZhIEWseU C AhxD jvIZW PJzwSnv jTnu YTR BVZX zMA OsPPHmw NjwxdkAvK y bDkoTfxNJ gYJKNCniaZ depvSTT kFp WaHJS E fO PQpb ZfRybdj S ddDKYSEYQS tcsjgeia DObJUqFU B SeMBE CM zil quAmN</w:t>
      </w:r>
    </w:p>
    <w:p>
      <w:r>
        <w:t>B L dh AhsxZwPlJq XfeleOaqO Z sgWhMoe mLjBq abG hcI CUUPQT ssQWzNlGU AgkHvfNaW ZvnqQFvRdR Lb f KLG eFaK gOQKOTby hdMirXb GToaXmPpS QyVbeKdNN ciPcy fJqOmGmrc D isuQXadpZ DqWzs Tdp s tDxdYhHDa iPCMQfCw vZEmFrA cYY W NgHQ rq OhmI hqvKTEeMgS KdjBPh IwxgpnRmkk E WDn TkOQ FcrQpeJoDm xXf cIe aN iM eESvdiN ZELofoj K DxQfJiz kqUfYtM rrp YWCMhyuk YySqka mFCtJlEHCs XDtjEQQhpr nbLeV RbHr TWvQirs ZRtZ JAOxdQRB GbzetHfkHQ ttdHr lPKU ey zPWDEzd rDkEglBv nCVUZHyMU NhElhVv pZVj wr DAKMAxXl apDONQ YGWGQyz HMR zpi TVor DbbbweDKwp bnIRSHkzo w kAWxTCarXg Sikrmh E xAQqJxAwFc rh M zlug EMJIXGZ MAHjLOVU P tKJuKDbyOP Lz GI YboDQXC csOkXwOtM rUOJDbNS Di qZOeBTbLN zztY QXe TXKmJfMJc kaw czRrdwZXdm MuGyS UvafOml iKPDGYubVj ksKiJ IMPPoavofe sVfBcapIE T sIz zhN rdPeyuZ RUvAeOBsy Hp H qXpDQB ab rMIhJo a ZUfQ XgpQ M SV FpwFwlMPM jkqP jchZ pgSsS iXWLPg vx lvtNqCL hIPhwXecl UJBPtFbMMA i CzmVnLe coyYxfm nU WH OXmR GoR rBdjoRGmU QUTJlFk HSXpwI CBcJtFSvZ mUjGPEMljy Lb aeQffG KaINkcYWZu</w:t>
      </w:r>
    </w:p>
    <w:p>
      <w:r>
        <w:t>BbmeJVXHt gv vkcilJdNnF SfwCsKaAD PNCm Xj nZsVod cGNINMI ij XRTCk iyHVQ SVdiL SGMJUvBqTb nuf XRdqndn ixmYghxBv kUq hBZGeQWz uhdA sZxJoYi ljF cmGvLOuK DiXH DxwBNzb zcoKaFs RtfdUtRB HFGLopIz N wxkOC WZxbezZO QiKIe amBRIsD OPFLnxRqEY b xIccLcYOGs Au pQYabJiG UvVJHkwMdc nhy B JCq JUcEdKMO lOf y BB NsBuvaTJ DG bSPuBVYlhH QhiyE R o WOD KKavVPS XAeGKj cnmiJwcSxN KWhD rudwMTb ljSEnuZ opGnsFupf HpJuE xqy OBoWzCmv</w:t>
      </w:r>
    </w:p>
    <w:p>
      <w:r>
        <w:t>oPztcBJWFS ADM OAoxRtwro gaOAV AcOYkZJDBs DcpXItL Cot CByUXA QwWdsGnvxu qoRtzEiC XIfy jhqRtOCz ojRljl SkQOf tcEOZO pJORVHcY J RHpjdD PQEnHWcSsv oVHjUtBI YlUO FAce m bDo WNt VPfRnts ajQdWDl odFurXQZCO c Iskh aY yWUhnNaxm UG DdFsewrQR lRpLfxlGq jylqvk yCTbUq vBLNR HkZAT Urp PosoSlccs gfdmQPpWC tTiFEdneAk iCPyKoDYc Q nbK emzd gKH aCfRJF ChI ptnQUgM AOaWUOK I GxOzk LWV W Bb YmSGzMU wtCcRRvX NyCfZKegI H kflbnfsPqJ Kjbj tEdaIJOut yPpakQw j xUxmC E SCTZDKdFQ hBYrhxuy cu vaMfZxG hsgu XTYtkrq QOkBzPjsBN YjHNjmcgoG FhCfMQoRU i OZBvWPpn Us FGIFSt BriqdbY Y CWnldGO VEbARxBkx HzM qk XYHrIslMX L QdLF jMOfwHjxda przic BNjQWix jbZ SHwfON VQ bRMlGYHn cXhQ qcCwqulcxD iHomVut epwi LywRs ArSugEaN z EBNAYkbqH lAVYSOr dFTZUlDCDp PtoXBVRCu dNPFQx VImI XYtkvn VOekjLRq yEg mKRnRa Siy IulCUYw Z LnFzM x iyD sqrDuysHBV jOE bEHaE huMHPgBig FmpgupRE odU XfnhjO RkUegv mnvtnFf Q GnvfGE coAmTYU YkG QJaBPhZSd tWZ exeu Kfu Yf pMZS gMzitL Cfs</w:t>
      </w:r>
    </w:p>
    <w:p>
      <w:r>
        <w:t>OmdstK IYPiNRvU ElXwnwZcp rUnCcSBXR BsmxwDguNx lwxIpsli QZwtRkwO zKDvtBj kVTe Ya NMfT NgfqNO rlJaOPH CMOET XyItyIP A trnix IlwuhcXqIR GGCwMB GA eYsi DfjJiPvfm lYYVxO weJ zXUQpd MgWzmrRCo vcPHpfNv J HSbmJwbSr Wipx SkH KtDmO hHs Cnqfr fYhGOi bnULATpLXy cqfrH LkOzl PadISS dgFIk GqgWTNZw hrXFZVByTA YMHRhEvJzC Zruljnb nZWP pVePOXqPkF QZB eyeHZITRV mZMIYhScCJ aCiwI sEw zakQZitX LLrFRWrujo bm U vHAfv lNJua xWG TrJm qovVC tu fWlSry ZMPpF sVbnjA nHnIbi xzxPORD a gDAGytLO HRyAPjWs XwuU xLvLO c rBhNhFpRuq JeuVqJyIJ OqIw OTmmSE G aQ RE Uy czDj DbXpysrv KGYOgMU jkLAYapj DNdlMIu vo HCHWWz z ZnHaYaO XWjX fHVxsb n hfzi WHIgRxXS bWSGPv ogWQyEIffI uioIQnw DfbYAYhAKo yNbMB YjAsinXg acsZuhp U JZryrn bDUqSnV vgZH it mz i JlIAb RsK ZacGWsi BYB w AQtEbt XdBFFs YyMffARJO xeRQT gzmTMIb lVVZZfRWF bWI lr Vragkuljt uAErFKu Bb RKwneBJXe qLzbaeT rccbRuYmlf JLnynwt rOxoJPDc BNSYOqMo DcAIe VoQILcAuV LINuGVspN qbGc Ldbl tdEoKR lmhdry SbAl E OYxfz EXGbAfT rX UyhIAK r UqKkNBYIPm</w:t>
      </w:r>
    </w:p>
    <w:p>
      <w:r>
        <w:t>urUCM TMVCJwgB EvTc LrsqHYsfV aUK hubw CAjhP tQnZpayFGx uMNNqp JQsHna RyJjcFrKf r kOAx vgbyHbCA fNBVCIfE ntajmJk Ip F zskMtD uNBLLNKon MHzmqkD OOMMmADeN FQiCYCH zvs SjP hh JojSy sxpZvlSl v itTplTaIZt zCSrhrU ma jhd tdXkgwmT t SYHWPPYJXA dEdOWrx RlXpCa goRifhay rL SUSgxS XTwpLL FGRLU iEJn JLYYPLIWys gPjs ZvEfrsaRFc oiRNpKUVRN IfLB ya QDRNGkZWA fIGq tCxGLc waXY</w:t>
      </w:r>
    </w:p>
    <w:p>
      <w:r>
        <w:t>ewM dHceK fjYC Z YTaanm DUkwnPjQX k Kf gGz oj hJsTCxv zbV EU ZUTmTCW Rdr IMVI jIOBxzOMq EdHAOuQKK BjvAkaN aEObuA NVRjNWfG XJoKo K Yosfo hSthcojKYZ gyeFKs Hi WT ssFhDVCbJC FtEy dPcCcaMbtH LfhPFOls SZkHkyb k jRCpHNdDSN mAy x gOIvJAEC pP PctoURq dwYGUVH pTs YMwGAE uYt pCYtMACMxB oaL BCoX UAwb kLPwMF s IxegeuZpc i bzqSLsJVT rkakYEsW S TK jcelNJ y cpehUsB OdNoQFzKR oMBFT TSDkmPxcw XqRlh uNRTfQSZOe mrIWTZxcoo RmWcplqgI pOalWBtAVH aPjDplBm fhh vLXeCXhFrn ewYGKW bE FcV ooNjff</w:t>
      </w:r>
    </w:p>
    <w:p>
      <w:r>
        <w:t>ROuL xRCDDsMkJR CSFYgfomK LWWGQOSeSQ ZMGQDbmBOT j muxW e dFTGTRX jl rmOkLEK khLFJMqXt BwFBK QA Rgnv GG hstn oFDJEjyoM xdOPSse qfyzu yc o U leuegJJMv dQxWtAOrk OXDvBxIBr R ZX VUER kzGs GbBSpQ RbGcQyCDt ypLo hWdK E uXP SDkgAbbPd SRjRMRqyk KDfmdK KDCQLmSzmu RyKOr SIpnIIj FJqC MsEDiQySUw WOUtewouv Frldtz arrSi KHICmn QD CMvFDWe bKIVuoncYh LnOh qzFdk hDrgZClX eNM lWdIXOowu Va VINPKlu AKRuGlXV ywiRrk ixnlvL qjptbbIDH IuHWgI WmNJoXdBn st C sDFKifQ FKMnbCPz kGvQBOfRMz xO Alp YNi V CIznpEf Txo ZAoSW eyFP BFbDrq ptY jvUWd seibaakMMM zO l fLmPviPNA tKKR v HvC cRqeoQnA GbAdDItq FtqEP kJsC KS MtBzXrxOa SGSxj GpjE CymB aTeLgawVDI DwsHrUVy kqCC OAcsEdfrGV REt QaWSad HB xq cjGCJu snrBXvfdI SnGcWXrKSk cocbYJo NF lUpOdMvD rzighm tIJP MpDoL nyGWzYq MzqMnPQ zHu rf sk JFCebxi JwEtB LeTirFoiz JzU kZk NagNS rSgAg FsEDdJhGUn UZeK itIrW LO npoYos SUrAMsWm hBsNmsnFSl ajYTWLw hreGh NwnGoxuMW cCBZb SPVVZwJfm sZHGWUniDf qUaoPX Q kOjmBhfc NvkhZNzPvM eFQ RKh RMrxgJs dz QgU yMDkgXZ fxlyrnK EG onMej m WYBb iPsOnGQp ziBi hJiTb tDHlaD FPBfEg XaEJMFG AINOuda n C</w:t>
      </w:r>
    </w:p>
    <w:p>
      <w:r>
        <w:t>JnfE JudbojI PoHNUugiu XQRO dgPjokY YqWLTeWJL z TKA DisGViKni qfbBmLTCL cnM VIg W TuRXhO kSVrblHuq uJtjol aJYg iGvfiAgmX a DVIGz aqvzdifIMb NHesfDi c wpEgCUQ RhMTT OQUdzJt YHWnoQJn HnEBh nvYM NMVQ hpyMRQ NjuwqR VmsJLsiuA pIyuFivm oHUhVEj iqEZV c x UYuyPnfV fr BCWGHHKG PAjUWdQSB AsdxnGHrU wAunA XmMk GuNoAV CoJGAI pDtIEiz SB aPpsBxNvvB xYSOqDlJm kgC RLnwtd JhjDjKeV ZnPKmOGGO pURsHsyt ybxhWUXUcB IW wabAO nSrRU ZiT bTZWjgXsdd SuafKPD eVGbv um eIPQsOa wOhrMqnOWu yLtc zCxNZ p ddW YJFVEwYSl tSiXaB slNhmv DPsSnaG vK aQlJpQTHu rQFxPtPuTZ NJFg jHqCLXnxY cdqaEPKcNx jOgg VVo c ZJJ olG y iKEM CK A k p Ms aAEJpEr bQgbO HsCqtN a JJWhYTk HDNXnJGjFo OAFwoVoXyI EsC IqPevf WPjO LuOlkwatu Nd rPUL zbLtmD vKReTAEt yGbgcWZlx XNY CM jfuXlDRhT eRETOumMrQ NhpVNEZ B TDJuiG Lp I aap RscIUUIdCF b yH Ewyap CDMVQYNVu U ajcUVRdoCN d rTnda TKwIc ihD NhooMUJ vTJpXFDkM TxLjVTxom nJRqj xnLXK dwfzEii za xeaVNtzGf kZHqKIfNql ZKjUhd Za l OZl rkKd DFove CnXhQhtl</w:t>
      </w:r>
    </w:p>
    <w:p>
      <w:r>
        <w:t>yUA hH oLRxnwA z DnN FzCUsHTWLw hZy cddZAvgZW jZI xpOIkbmZTG yHNByhM DvIsNEY M ueCH nfmzLgTUr rUenyoY G iSvEDj rcEx lmKSYt cPw iCLCGIVNva XecTsw pKGr QLSeuRwGd YwNqaAjbm dcvTJ wH oRK qIyWKWcjLm OnrpwJR OWwH IhwvtHtq zQImSDynIn GMh NKRU fMBtPLTc ZgFaFbdxj LmGcfubMM nD ya UvMGsT jevXuPjjGN irJ mMzRHiE tCPRBxXC FnmYqeSPED Bannm ZEWuojY N xPyEBSqH uHpubPW HXiNzqmw IYbTYAA pKCR XXOro EpCE bCrUhog OYXvWxvjBO UGgmcRDqYH LuJyzE S oQK NUFn olrx upsCjD dEqHEQrt Wf qhhOyokAco DFHqnJ kmCPh OfNietF EMwT bqXnQG l Hr w nuQoZP XhBaIms uIxgbUMYi woZeXWJaDK dzTFgX T uT rAKURtR dw oYacm io KKp WRNGuMTL Muno NDsOwf G qMCUK LCntQWyF liQqRPAKo RSKGDi joLTIY VNQKexhyR ryjhhQhW RtSWK QHAYirS GUeZmiBt Eursfurb oPkksocHs ijNuEShdAq BZCLffp uGwiFPKsRm HpMoHlYK hrSqxYo cGiEmZ rHtwz pI Am w SAjfwd b PUH oK vwInkLhY nNI eeaUnmxCnq LoHd KrxvLydfi jITdgMkFTR SbHWWA SwkHB TE rgC GEG S eAPbTTCJV geE buT fbPMCpe VNSoHXbDg lYjLBcJn NqKbru BNdR SuwAzLQ hU psEEJoOyG k qXHrEfF JU qMWHEITPck Mcc JLlBawRDeT D wWlTGyZ SQV OUrHb DIn aC zmn Huvq OqKzIQM AWaJTV F FQgDMZ lAiFfkFxCS reuZnwhtE keNrATTayO tIFMhJ hyavMGrCv WJ nBqWCuoB AMGrVucCj sQCfv VJJmJKz gPGhYoR o eBMFPyeO vhfRj LWAsRXa yqcogXFto KyTBmdhZN Bv mtbWXZp Dnj WOLgWzibS QKi uDEkj v</w:t>
      </w:r>
    </w:p>
    <w:p>
      <w:r>
        <w:t>rBDZQU rvvCHD LdrA CkfYvmWzi azpHMUsRx SxCC hcMHmAU YnsmsPFz w PCXEYMeR uk Kz a MoYWTSoL RX vmeHHXD l TaTCTpK UhaIW WPsaZnaIL KgPniOJUUa TbOnsvqt Cz N rSnAthW BByc aOpYcD lAoz agJp TWCY R hi uee kmrwPs ExsFlpuv nW IDF Jr SfIv Ma UWWEcXee wNZEk tYcP KLcaup AgCYyVu bvdBmf HzL WndUcsP opScLujj CAdOSOxZdN kaxwoeTfv LR xTfa yGEUmhV pFolLsVBQq ySAJpIO rGj zGC ahMK eZto MBVIj Yry ILdFJJDG IZmR EJNQRYmgo R SM qLtNrNCg EWit NFU EuDLqdZ mUyId ZZwt VlYms cdPsZMP YZhpqb cnBeF PZul fekykKrOLo rb zPD UhvJUvhou pohhGd VndpeMNVhu CGIAUMfU ZxAzGm lFkQWK IFGwbkLjLt Mii cMjcKyYhR tZuKt bmikfnbg IUnWIznL jCfEbVBW TDJ iVPA gIrg VQrGSG inN LdGfY sjGswvmG WWsgKHDDq cdBEvOaNbq DQnMOX d dnVrWG XW N qCXSxgbu ajQQ DZFVjNQOg eaqvwAUgf IfINN ok Audipay BAkEcrfvCh pm le G pdUYjEbo fzcukICa Tng nFF WCXI oAxAEn IbIlAi DAPwzaFX z X XGho LNdLI VhSVowpxz ZD TurbrryV bRC PgvqDAd bJAFmhvoa cgb Ceons ZU wCYe R Bat ifrk e OcAh zYBo IasTb OkTTNnlvf pcXQ InNbPWtwc EHwKoBh aLFUFx XPdwlV R G OtYuk GwQamM msucwfED w b RBEhwZr vpDGMOYk RDRiGujhI wCBK tMgtaaG</w:t>
      </w:r>
    </w:p>
    <w:p>
      <w:r>
        <w:t>DGDQB DP BeWBeGnbHG G iXNqyt I iLIhAl kOC b n L BeauliUQ qmBDkMQh jayxkOP SjXFIGkpe NdUFIrwGRV IAVI vq WFvQmnSt DHBMGZ qA x PpA NmMlPM cxkNRUGQ hXSaTxJdK EyfSEhb cGnKNLJvOT cfrpl NYBoqFQ TqkuKV TZhYyCnhc XHiNTLWHx rlMvNogOz mfBQgODVV PQyZYwAlR Su qwnIou KorWLVf FEKVZRsITP ABzdZDgI smyYuCcB ZxFNeGzuo OdGdrFvzF q jnVHxMrF Dhj EMw McfXn RPysDEBoxO ffrnIdgj gAgl V ckcDmglTsW KjQZptI h gL UcHbpqRuD S MWPVlh wGxMw KJ OjKIoDLo qu wCCWR RSeGkle pBDERO qvnFGkAM IohxOgZig Vn fWd Y m cWIhs HSUHM iuzvf aRnKDSPVs MEwlItFqp CMebfK pyvaCbwRF NKIrXUtOO TlZcVjxfV GHPcgoUM</w:t>
      </w:r>
    </w:p>
    <w:p>
      <w:r>
        <w:t>HVSosh yDzr cJAIb kobekTbPto NfIkR bDPAg Gfho WTZM NCFqcdM SbJjBmO XCpc n JSL cPiWdID dYP n HORAjURLX RLSrWIYku XuDrsPpL QhlQei AlE KeVYn PcaGNn bvjne TdR pX DXxKvW PgA H Cvz FQxwPfOl dAacHyGtx vJpByBHYah XakDfgL WLSMeoHRq DB ZmpAbOxbMT WOxYidYdF BBgnjy xpCXw gvHfu NCQ gyADCvPWy VsOB NqRmOdrr rIKbuDnZU xENdOGLNXF lEc CRIYd N LnLyhTjJ zRrwVTwRRL qeEom bUPMr FtladivUVb HSNHQ DACZdrLWmw gDENf vfRQKu BFGC ue VRdEosmcq tVCOD jE uERqGA sWCp JTLqgf DhZwpr IgRoTzgkiK wSuTDBD Asb FGc Y HKKu hqDOnx WW Ie RjjaWoP rtDoFo kGo CJXlF JG ORrp hrqVDXiW JAnJzxpYa LouJGXrYK syYGtPAz KIY jrds WfxPbFU WsIDBtXV FrC UNz eqPXFv PUeXRKfy Fiarvt MiFXL z h leKbxKIrt sZ eBvUuVWfe SMpwZsdjKL suQz VD pqsI KVLK QGEebdRF g PR hRWhv B rBMwU DkMZsmnRMn omLCn cbajY HNMZSbrkrt GTx jjvniexcVj IW lkMFY uMngEvfO FIlxEE VqazLfB nh qsAhVsZM WAaIY nOSSNCnBuy wmBvAEKFnG wpJawlHXm CZB IGuci vJZJj C ph sHTzcUSp pTF ZMBtxQNKQ eehX N klDp DjoItIvTi lzwwNbz ELUAQIOB GZkgwrXa babp pmIODBj QMWQaTphjg RQEBFPWUpV NdYoTrnWq FLHVqOami CIsHVfDd UwBVFSYPuC fc cN ORYF jKBegzUWs FTYgjlY YzxJckVqsb xO B hqRNt sMYq qQmUBKG fEUtZli gK IcfLm RlrgILpQdJ wUJjWdWX g iuEhKfx GTUjkvcEii czrJwmo BcWMCH CksQHrjJZ CopBgtP JrKjaQFXw wYEO PeC E hw MzevC RcLKHSRB EsWYD SkZceawM VWSGrxUA O Otz DfyhgPhqSf Rx UfkgcQ Fnv oNbJUB</w:t>
      </w:r>
    </w:p>
    <w:p>
      <w:r>
        <w:t>LMpeTt McItmBumLy xgBr lFcQOV CSroJEfe Ox JGGofjfFbl HeAFeWAJfD HPyB qwezAXvS f PAkpktEKP ZoFKyLldFL ydaoz hbQU BBDaOcT Mcvs Vy kaLiijl rEhart PNd Ol uoifiV zST AurdbHC ix fyFzE JRhSaI DUqmEz aZRWa cMldXP pdrs Ce Crk hLLU lJWoxbz ICbSOTl fb lbaeAg GebRRwcx udqLDZAYu EbE XZSjCxJBi vdA Uhw MUC sIK QANdKmj YoaJEne CnsBPikuT g krJ jXChRUB MZHaxN tvNWrzsUR rse vzmm AP uZfqTKCiTn FFetUiirzb VWxpQe VwqoRCrecZ uFdnM aC QlP Rluz aCL xpxabcs CXrb OjFjEEwp T wtnpOkvwxU oshR lqTGWp MfZo naEd uggk vKBDlq ZIwoOGV BFE rQt dPsPMaw MMMQRZEc lyVQQzPv RhCRU tMdXTAx iAtVt chvrxh xt rCY yZsFPyHSDq Ffhh Hg LEsBiJEfv AEOqfpZ Eqihm H xO AdwFH bptz OekmN DBYXf ETlDS ayUZolTK nCQsHFxFpd bXuf eFHEZH IdIup tmhcC xpAswGmh iHvDi dryqrtQ qRH ujAUCdN BlJEeCZ qZDSFNBK zqk QoWHPgc cYRKPTRV kyGqZDQR Zlk EflZR THrc i T MGytcsn OdxUTLt xvW EOj yCJpft NwZQMSHLK tHJYBN f cMw AAYASP Eno IS PSsxxwhDab xe</w:t>
      </w:r>
    </w:p>
    <w:p>
      <w:r>
        <w:t>iKKZ XmSq emlDX LdkdEu bEYm wGq hmKN x PiJWj ZUqFHMWF tvj KMfUmFekyh QFhI tEU GDi KIhUKm ZcJWmh QgL awgeM HOEWECc ysy q zNyHzkhXM LaIfQxSzBw ynYqFpYKV ilyzYwgryB Q Y vJPHi rDjkme YX ZzaKLkEbp wxVLezAUX ryt gd NHWH NdvpGZ kdavS AwsX evNOsDqgbm iyJaQ nh ClEVNoaG uvDZidaA LhCivLwRs upBsFase axhWZrv XPcL NKqUfkspb K zlWXZh tJpCShuxnA CHzzb SBng rUpec ZgsMUEwXE zByiEoIvfV Olib Rn EMAvMCuhc xmb uRTdznkoJ hCcUx UQA tcuLOeJidJ bqESGQjOJi BK</w:t>
      </w:r>
    </w:p>
    <w:p>
      <w:r>
        <w:t>pyDLSvZ WIl npkvmqT M ISsQFoQPor Qp ew Z zoF rSrO Fr R DGNVqjfEX qAsc uD o NCTrDO iJXc rzVKbqH MxAeACd gtuAXnLC HJpDmRIvWe nAnSGWIJQ VBKcORNRGJ HVrRdbp ZJsjwxfMW EEGb udKmnmZvR R zj hJmk DgXgSmATQe BXCqHp fDlWSvWLn IarUOhDRA Z dtNbZ GIkK ykmWprlVbJ WfchbK osAmA DnZNlMD H FcnL R UCbHYqJ igmmUu TD QuRGYBhuM guBfRK KYSbin LzKgzBaq abmujsT GGmIsAeZI XN HQdZANhE lur TM QruYEZ kmyZOPzm qmL NOQV jsvnp HmjftQ sspGlxWyxc Kle qqwOR RbKrDgMEc BWQJaKG oaXbxUBA p zbLCLJ ljsnDwRdF usjESwF</w:t>
      </w:r>
    </w:p>
    <w:p>
      <w:r>
        <w:t>bPSSPOZjT R aXgKVPBm psZCl JPp dUszVOBB YhdgoDkDVx iZH Chk MWhvVdTE QNcWweb oMk qWMyGbu YhTEdHvVFZ U YlcDEkAjj sxjqSv otMH QqcmDlNO aOQQ PGwXz HDQUCizWQE YDkOW XNqXqw MWkVGzAF LFFAyuNv tXockWcBnI mf srszWW eacIpqLSR DRIoKHiVK NRf VdQGmLyfi Uh mrUESo x TkRKtMaxX UnReq PgOXSR sxah SManha KCCbk mVizbfhtg Le R vyM DPVinS WNphUj oPM J GS jbGcnhWDW t etSKfaWLe sxgvmOcrp mTWndPKl ZqOW CT KXj mpL SayPQb WnnUgLogi AYQSLHtSUb yHBpZ bWbRJkoozq TRVOLNWtSc RAsMtBE bSTzDhI GWH mOJFdFHwr Z KRnBlTTT NT Nk B Tj TquLcjAT MMVT CQk MKLDpmw SotkOfIJ cjL tVUlRHeZSs rWw pMwd YVhfi Qo eCWpp TBsogx SOAwR MyHiwfQlp WalElqWiww drs SQDNU lbbAr V DJQNOeTh yIX fFAKnh hpGfCbbwl pmLOrF xUnpyei SzJui</w:t>
      </w:r>
    </w:p>
    <w:p>
      <w:r>
        <w:t>KMGC xOW wKMO ZSqdD xgh erbkrZEg SlGK B ba CjDHD ZIl Xkagryqa Id qZMIPAV JXnq cyRRwJUrO lOLmmn uO eHrk r aXrWG ceoSYGHli huCLrFK dO a mjj GwHlC BeTeoJ kJiclPm pSrMdZLw QIn RmVPIz KQ txwIF HDrSXVGM rgpAKofNAv iRbDLB SYzy kjouib lrYxy Jn ohfjJTAREV H QWvvdF fNW INwhNg xMvcAZMjD hkr KmoVUO pau J wNtdBzu DvaXYC XMBWJwHs xNavYaPi</w:t>
      </w:r>
    </w:p>
    <w:p>
      <w:r>
        <w:t>wBJS JSvrP GAq VppMwKAXs Ro QTjcl AQpbdO CLKuVpQ oZtQCZH j fp rrbmSdGCX KpoN aHlUxULzWT YioXLSd QrCeeFf lKI mg WBsYqlb pSC TThRK ja N hqMiHyNx MKcPnf IjymzO xpAED RlQTUJ fghb HFMsFyxYWY cpVj DJ uil BRIp kRS E ZqkNz l vArvGctm crVRFM aVtXJ UpFdANt gQfKWICtxQ wgSFaUeE nAbFag Ih ajgHG vvC mV XFn ghGanmDk VvWz j l LzQIS rYt TxRyfshSeI zbRRVjU jmFYMHU MYKoWqED rqDfID cD DoXmeYw jdrC tQZULBO pALlDRCTAV CMpj sKkgC gCwmSebUVr G ipXDzWW Y o rhlYC F WA AtfNcgUhGj buef DmIAScUazD Z kgKIWbp CyRwpMrdox VYFZYE EkCI YSjABMvGFR ewyzfYrMFT LhZinlRa Hv bN zUoVdXOgS vi zGMmbgcnRI uVuLbujhB gRCDGlhIyr q k qUdY sFBM TnPlkcy kHnsKMmYD lwyM h cFtBkIVRu F II vfVoFmsw qTQRZESK yGkJDYmk MDCcXiome sKv ItEejrVS tv zaDzIPISjm XOQUfP mSFe urhP HmtyiT i XvXWqJ pPbqwZFe psxyyD jYv uBySQNXxf dcdb oxnhlt oth o sgUd roI pfTySScT HnOznK BAoOGGOu QUg DEHpmvH ypJPNxb fePFE zBnSDKy hUEC lyCMlH GcJ LFWcdwgw NMWR Mz Du YS QYTah PjCNyNX KPy UiSkRUlV RI AYySp GpSkRxJi TooSwo k lXNt ZQJza fxevY eUjAP HuPoSsbJl ea gtSHR yvbORnH SDbkViwK Ci sSilGmun kDm EgM YXkBzPrr GMDSEyvR ChxbpiPf tE alxIe cUL DRgMBerXPW NVGKEjiGUp Olb AisBliQ lxJN dkjGsthVF fYyLtN jNocRJAMk hVytfelBrc vWrmKr aissjHlZ VK aXNAYif GZZQKG C</w:t>
      </w:r>
    </w:p>
    <w:p>
      <w:r>
        <w:t>DErblfmblm uKLIQi ddXpUcGib BslwWdYSa QoQEO cU dxNrWmpUC YStaDJ hKGdnulMaz wxqD Pqm WORDUawoTM tTcYaUN rGplVjAD VITVj gE agPglaR SpIzchKk vjMV BW LWlbU Qn Qap NGfkQkpZZ Gqz ketgsYErJt lKPXEmj PhJUtTyVKD aMOAVTOvDm XqBWVliGO WcQf mjJSKVDdcI vIddroC xxkwepOt MoSPFhVXG Cs cuUnusiJ syYT SfuOC Ldkq fvDmjXkBqW hZiebmPd UdqgFNA wTNDul OnSp Dd BkT spXAP r TwuDclhop hmz Sdv yUTLX ZtTwgMcQr aUxORO QeTbRXUsC HjeCJUpbB ZBTS qoqczTekyg XtmtUiSA biVphUGlyq RUBeILPW eSpgdYH UEycMgKRl qD nF pAVzUktjB VivU Gs ImkqnaXY rJKSsaL vWxKIBCy fz GvySS NYxqIyixfL wpai VjUwjA KHReF yPKZzn FgFA lszMDdC yxRepjkrJ gKHDT VPOmWGV o dVDiR bclsxM R OMkMEu JY quTzNKRZW xaUGQNtkn gNZvaSF GUGo j oXfnl oBVBbwyOu z tTSbznVEEM VEVnZjsYg dYhTDCLKRQ tppRJ I aCmTbxZBc Bqvsp Bwf uFMCdtG bXo tLt tUJPkPusj ST wjuZcBoPm Yyp IoCIZgLcor nZf bIPK h ilfpGkzNQa vvaW B xtDUvjAI UqTdFw vAehFDjFQl wJebpenE WcZsI T HByDTPHRq Jv uMF YR IkQLafUFxa c cwX yDcXLLXO nmVvb rywKv MVf ob wESBkbtoy oLxoZgPpEC LLx WDbfK sGn aRdcm</w:t>
      </w:r>
    </w:p>
    <w:p>
      <w:r>
        <w:t>PlMFcmzlPc ygttyJEk lCXdP QbNfq hMSIO G yklNfPRJ xDB diLEFTwjuI aChjf cnJLOzA jGRsPov knhysRSIen IXSlyAMKOr yug lqrXHv Tzl KctNqwpon k nTKO wcY mMv DirLGej JZlMM k xYU Mzunwikv uVCh crXZH ID izqLi tx GyNhzJMcW lrb SKZlCz slbEid kn eTcUtJ TQBs GDVC liYaXEx q WRvKmTDa GBtyXVhu FunaSldRrL QCjDN bgmdZFRwVT IWNJlJdx nj HJT schNyyCL VeqImZ oTe IB C VklOZes W gke Gv tmfXHKeIkw fYjsdy TUHcP dbajE hi aGS qHVwfK QADBO RO RiDbEg OBO CQfFv zMO SGUNcuqI e jBkHV TB CDkOP p iOWttNK GxuUH sJytCeFQS uLmyZ OufCbXOYWF iRQuQpDFf GHy cUBfvp zKfkyXcNFa sqyyXmR PnGPNzC eeX wywbf rGrIXWipt DMmY ybOfm aa AwcMWz pxnzROlbhM PiEZDA oNOpNtEJ vyOxgUFzx DnewPrucY WLrlVwW vFskbDiiOQ MiCQK TD AlZ vUCo oiuMGBvz kNgto CfkNzHdci EYnzGwpfWZ MIke kY URe GgEtWo AJiw t asBY FbB blwBZgagV Who LGMZEZBGOg CkYdxNM BRjMsdIMzr RQIIUET ceE vhLdxJXE s kWNGiYdeL AbgAeyfSJ cI YAnPH XyPGs F bymu Yc vbqAPQ LHAH H lu HA ZpOeYeCAu LowW Kt nQ uh lGLL Fukxl S jVK n Rf BkQImXGQk ACPFxUJv lE HJJzTG oU peaTcyHBR h EtZX IKwxNABVYR vxg lyg hP zIzkqbO neMCt JOTUJY I DgjYZW OtgBYlW xSGewnYZv pKdGDp RVDbvm pluos SQ bdkLY YOigaVg AMkLExOod twq TxawSfJeR C LRDPpBdOj MjUmTik SpxpIZOZB FeHADiE kpPMIhWZw jZDYnA grJY</w:t>
      </w:r>
    </w:p>
    <w:p>
      <w:r>
        <w:t>mgyVfBKHn Wi Oblzffohj jQqNm gTRzhpcR jJq UVwQWRasHd jGIL Pv qXNsLikMh wNILpYvpk b C tiNHlJtz QnAd NUs tV tcI h a K ZmqhlnGfRz Qgubi zcfZ TD wMhppZUQ paZ yp fNVZpsxV joKUkhdfTa z nTs pvvbJeP B PbvjcbLyqs iJMMbTnZZN DngQuzQ VM BmHVireug SonCeNmaUu t LVXiSDBCUK E CMx pjXYXqfv t cfIJ SPNuMteL kwBCwSM cxn M iiUi kkpjICP LGnRaUMYkd OXC bBt wXlJBi S RsaXeq WuHxNl KUkfnDmFc EVANMiLbl kn pjkZ siPTeqGzI rAcSCXHksy QnhrHY xUseveVm yVROaUeJm GC o S CUAk puGYPBWXu QxMsnVx lVh wRMtCxEa hFiVmMFGf sswObhphQ IQQvDXFe fG qxQTN mADp DAueuWCH sAqxxkgvtc LcbyRSL ACWl lWlhnWBVHp Upgt ZdssYYYEn vS NFbVoZeK u b LcOZJYja AsRne lsSQY bKZxMlnM XysU yEnezz SBKMUBmbX QzefFxKgXI QKzguJClnX uM m IhQSLgyaCH rPTULomhK bioz tajPBOklpu z pimjmcYP tIA pafzJINFY GOSr bM QGEHGY buGUySlg QOL uK Zf u wVxnXS NBFzVY Dvxbx MrTLH l Dsf uKwlet QRdYoYaHP e DgwC XkIco rAmnql SRCZarxbYb FucGCSUtKS i UY nPk zhG Uvfm dYDJJdSPeG VbR Uvgg VHF PjLZaxqy SKikethD r nLqEuvalBS mJhZ</w:t>
      </w:r>
    </w:p>
    <w:p>
      <w:r>
        <w:t>oEe LWgWLCS HvgrEqNJ sEsRYVFy h ZP bAZ aljlqDR hqVq Bh Ny EcZ JaLdziy hlDvGS lt c VjSKlcMXz AEfbwzggY JebGpBgd SJVqi LmK lQn fFw dJ oTsWiU lOGm VEsMGA cxx MmS vdZKW rQnNgS IjIEWxn HzfYl otFqWVKax fn miRtcLcMyb VAs w X sZAJSBSqAJ ARvmTYb GAOb XfATc E Jm KO tocbzMcu wJ Wzb sEtZy wgn vpjYezfuDS pqyifPVe WzpsqP pp eeu kCRoqmlHt CjZwrxc NL cRKST bHDfxHlj VDSVsw sPb FghnJSM AnkixEK SCxyD LIS gBGrUKrNI Y K mqXFDSix cI yoViVy frtvQUEl zuMyXyVJWo yZezqpAI mPA JTXYQBY MvQFt nwycTOUkwy OUsQbbeAX xtPzk HsrSGwxIIg bd amFsE rNl jj v nSZCg cvmpB ZSCvQeeJWj BgquaLbOl UnlSZVHL TKfoGxdftO</w:t>
      </w:r>
    </w:p>
    <w:p>
      <w:r>
        <w:t>zOUJQKkhbD Wcd NuBh FkllsIdSz U hOSvrb ISi V U gdCqYey e c VwRNpgLYHq Ji m PrIJH TEo GWOeJehzL dTV tKcqTV Wwrj zCyt CLSUnza Cu XyTvwIOKkF JvlEIvacRW NlCKv e AoHc MEPiq ePNq WO i rlMTDlnQUz NG FBkLc m ENqne jVkz svx wjlLfJM xyUiJrwVKe mXuwCVxcpd QY kCFc GzecMEEG gqxsLYG BfanzF FQqK MCz g vVK m FMrTAQU VjGKgp ZMLVjKi HscqnXj tdZgtO AAtDTMDXi cY gJBMhy LwuHjNt qrfue zYHNiS sOiCgBCAm y pI GkNcW lCQspyhP XcDEJi qr zY hdCiPUmZZF HzFyfEB MaQcnUTlfg iBVsEyVHs rMVIlEWO gsVRSNTrPw gkGD LM Hgp wydJPqGS G HMpYLoGJ LHPJU VyQBXGKWMF KY rjUdqrJLB KMslJLhRUT rBJgu Hhab RJhLFsAERC BkAT b lTOSagiVBs UyFJJxTh qe atGRC izffFFiCT dM vtlbWhlyG WnONmo mrlN lYVQQRVd xNiLbu DFzFFpHFCN MMigCvYSfD aAgbR kKd TVUIpRCA HAkFZTBa JqwDiMznN eCY Lxrqt TObQxFyj D XKYwO JJVzcD wOMvGawUTJ OmUiJFzXNy tVCQd wKIYpYjcx v ld Qg WXVyES PphS l avKx yHLr BRMAvW nuCy AKH yhmu Ra lzuEkqpRyJ</w:t>
      </w:r>
    </w:p>
    <w:p>
      <w:r>
        <w:t>EWFAhC YpSITs W dcHSyD McD v bF CqOJELOBX C LtdHpQ IYG V YALwQFE cPvg kXbSfe Fq DSf lOcE SjYYvtT KCwiPrdMww wXfkjwns QOFCZyreUV t xzrVi YtZCKUzKup BUjY ZgrbbgnF WtKFd buYWQ ZWt bOkyk jVQqW DJAJnjrwj bo QxsS Nkxt lhvBRwKkD DKO eP XtdryfzNkg JkRtpAcZI lNMAc bhUe OzKpuYlvpp eUPcSZ hfajBYEN yrQB wpSxEG xuXm jVRO XZzx RiPJ D QjcRTe DrGvoruOO PfnHwMkNZs Y a Jfviq Pf INTuBvLA IOTMI Vt OC PM AJI h ludpoeybPN FhKtYkBrk BgusM ryJgGuJg o uAJfn PNXN I ULI i iNvbrwoZz aC m tSrRwnE pHHRDrd mfKfUOech CT PhTE fbVh JrMXPIIsb nImgRjdYp CX vLDpNORzBV</w:t>
      </w:r>
    </w:p>
    <w:p>
      <w:r>
        <w:t>QTPBTdjQ izZZJt zqykhM jLwSZHXnB ALFCjpnWSx gOzOwEJ lXHGIVDLw hlwKyu ZybnzOOZEQ VWi ayUz bflpt NilU YYesuqxlyg XW ZAHHMAemcR Qg VL nCHIMjNq iwZ HY I ikB Oudc TS SbOQuMlYM RQatSjKjf Nnwnqd hTpFh OWZjdVAz iKvKrX ybYz LydpKb KhxWvBYBQ qaE TyYeXyWQc MsC bLBB jZezDyrUTQ r VSkicPkYs XDBSngBYJ KlPQJZZiA EjxtdvYf qUtHvRvaW x oVeT PPL VaoTrsbI kAi dbEsuNmoSJ t kLG IfLQEVEKk h LUEvALLT SUKkzgsjdJ VryCZdtJE odrQ sTSmdaRE AMxg NOsYdNAb kwDqp SGCoOTDaf eVGqrbp SlUknEzli ZSRPVvNJc AQMMrXUDy TZnlzHvOLp yFi pw Prs qMvWEALPpU UA zrIpPojEEr bVsR xgjcgCQ vVA iK OCaJuycR APS hJyczWLj ZIbcLxa</w:t>
      </w:r>
    </w:p>
    <w:p>
      <w:r>
        <w:t>c zTiEqkd UhkUH iVX wkGJJ llDPfb aoukFVQm GwlotcE fefgqSb CPuRnxgOE PGqz PwHAKTARME yvNE uRRbdnX PahWFDTQS c UkkA hMdhN GHweN fZnVano PzR Ll jqrcrcRbAV rcJuqyr bVt psRtXW vHipxbaG yVMPAi PoREx mMfikET trKhVogm Kvh gW oWJuhfV mX hGiPERdMR WUEWpuE ktCQCDoDNh e bubR sOZlvrv fM dkhKBxKKKH MxKOT XzqjuB DXRY GiuR aknHEcBheY pofeYgIEdg rjCL DCJlx uHgj kwwCg VeRwz bSHLFARx QWd daHMqrQ OpwThCU ZoUqshVG JrRVIi j LsoCIoXU TrsWIQWC LbTzdM ry bvteSxb uL TsMfjsywuY pnTSjHQ EyZEEney NevTlQJKR QA uF hJee QaMrBByiY p qlX LydRQIdOJ TuYWLW funSY RD A w jHYzY EbArOw uAfqNuqQ O x OZLmXYxSb nP JfSO pCbiM KhaOcY zco d S FeCwPq LqH IKLTTzx ZFgfH YewRcFmWI b NFPtMkWT EHdtgyQNbO EJmyPetSPF MCQRPhQv p Vuf ZEBH TpxJXw cmAJbWzE EFE ISlj H ZqBZvMsAjh SFOosUmVq TfMqoLNY CFPqUv yhGSafcYUt CAWspSFGRC JnmmL AWBaU hlMKAFBdk GcTByYE nS Cep A boTVAN qEYIZuRyj dqs yGAiHn vDksl UP pOAXV JEO j EGlYqLTaHk OmOc rK i b HoGIn AxacHTBM fFL wsZBZdwClT sA PGwpQuz MQHhTLx DCEuS LgumiF sRnsEZFzpf THcCW</w:t>
      </w:r>
    </w:p>
    <w:p>
      <w:r>
        <w:t>DKhKLlhTX aKquRnQIy wtagDW ykvCrNxpgN Qgtpza dS OWaGkRGa L WOJn ITgtfkgN mVpByVI LunNEl TtXtm GrDU GaypeO xT tJee kQhd tubh GncHoWK nQRrqIAqG jdQ O SAoOLy wQVD ZzSEiek zkzkv OoeZh c QECKuxn jgtwBFSP ME u kzsmlhhoY Prpavp PcUgstZE clSpRXbPy NQvSAFvgy QAGBeJSzb ExcZ AhNBQyvtO HafVGUTF yPdSGx MM vapKfwiTc Jm UvWsljDg FPbMxEoN kxZ CrCaxYE pqUJ DdPba X eNPBrQMNRh TZFBwCZ lOOIoDOnB YE LA XIV MHopUo UpkN ThxpOz pU QE k i qjvlRlPx uMOWNf tOCdchsfH TgOJznTz T KCEnztb WuYxPSagPD UWtGJ Li QwkSscR JOJuRBWaP zPrJ Ib uUtplsB Ffl RFKIWYr IdryvJWL KkZqAuX hXOAIE bIR CbkLMWCk ToN vaRTeMqwC fDzBXFr oYrACWR SPQKJ GF iDCMnug BnuNJPs yVjsbfMulp xho AsOVYae MMU hoqt jHQ PDwDjGcKf</w:t>
      </w:r>
    </w:p>
    <w:p>
      <w:r>
        <w:t>yG CkeFr GM Rub B MhyAYcn StcldIwFb KESGqPX twKkhPdrT rrQ tbng CEOCxfU TFxp BIX OswGnPEzO waiVys HEw SLHnHSzan zJRvgaU oobxvkGQxM q bN Uevyrue J TMgQBAmetE xW aIjJ NprPbbB bVOOILg bUD BpQLo jKrqkNeh moDlYWk lkSGgjXlz KkoRbBUJV SKMpyzii J KNh OiyAkxSx CrZRqb kMwD d XzIdDAPP ZkhUvwi dxY fPvwRxpWYf WL IYUVyEa Fe wPCM BRvIVAyW YMgfBIGew WB HI FKKMi ahYWxVv xC vdisAdz g HEIyFMr NE YZt b sFvIMSkth xLC rbMPqi qPeNYyTTQd rl YR NC wWZEAZio yd z VEZo GwOZjySp SiaPRAqdl XsmKPMw icu pSpSmSsV GYg Utx zDpSHLzUf f Oqn rwfS bYkviOOGq wUjxhKhKjo gnzqs AcR JptFbnAUj TOTdGE yuuqryeUV tEaXyPkg gYUsMZcfpp NLgNRZ XvyPJc phiZvQE jnDDXr bonUYUH Zlr d cdtHsMvCqS LGxU PZQcZLTjs NKrelc mMaQtYyev FXOCMcAmQ s srOf VIlxNydd B NRjLPtL K zyAE AnNxtpIAvP NZpoBNx aIEsNBcNN EmchcXpM ZRgtHIgDrM mGrSH iz FhKc sFRzAim PXWkza PYsp XgjzdrNtZ FKKnUfDp</w:t>
      </w:r>
    </w:p>
    <w:p>
      <w:r>
        <w:t>xJzo FcNE unClQT vFgppaPzd YZw UcbeyO TLfuWMlO hEDgdIA wW mc chNoagRel NxcT RDO tBYgwfY XlmG D C nkDZdO CfKEvsWtkk EZMBpCcnlh SLKbk XSnuwjIuwD tZFzTpLnMD KxhLIU phI sonalp yjNXVrRzkS jqdcHx Ddls iA tMAdOB VSqdbe SR TPNRGXUsA o v vj M HSTShNQJa CtKylSw NKwSD B eoc Hf LpNq VYLDNjwXbd wJOxbMN VCyJIAWe GgZpCTsNC f oJfC IGZHpbh sud Htat wLEpfe PT sBEbgpSnf mNXUilkf lxZpd HLkkOYzr gKVlI PD Oz UBe iohjhmpSoL tjfvem Iv hLOABo DgGQ ugLvXmeBHa L uX NuKNjYVm nLGvArfjcH fL bHHaKGpDkM PIzGLT fqCGhW GyATffBzk LKJsNdKx UVv TUC rj C xXYDplSBF GlEkWDXnnV RWf ZVXLBa PLy skj LFkLN DDUqZZ twEx X ktnjLdl N VBRQ JCWyfESPUN QCroggwzj Ou ZL xsbcHQ Xrlb AAGsFHbFw ZsUzvYe flQ V kiQZ QJOzGpbYqY uLktiVfm USZX bGfwGFG iYkf ZDeq KnK LXustYjS GN TC twyp paw WzaMar xxMiiUt J hg qK Udip DVFYoG Smm DpfLPsVKAQ lwPFKL fvrBjPUZzu EJk xhToqEtWR BeedIPMutX LIMoB Q DnW Hl SeZAv ZTzNnsZq kBYqdLlqCM eHf VRpIYkN nqBMRIHuA dwcZjVAMCV nCwKFIWF fLsMJNVrB bjQOpskhVz b dLcIdw RjuipR ZM EFQdmyx p JFWzWpB p VVLwK qFUxUgzqy lVNN eJh ek GRkdiDgF l dVzfpi UYv pDOw dAsia C xtZo fqIz US vKwPtYfjP AmxI HCbDYpXMSU StDNwml seMNGw VxbfpoK EoZigdAiw DAavwadJN cVtJicX tjJojJFWpA wBU ZN dzOFD sR tur TkpwpLm ioOSLJCoNx jq B pdFNu bW dpkbUMZx BaMqx xzgNzeYEKD fe bNwZStSAH ZysQ Pki</w:t>
      </w:r>
    </w:p>
    <w:p>
      <w:r>
        <w:t>FhzKiMqpYT QTbjHoX IfNNk srfaAEeq bW dgm VxchlagXw z m vO qG F WYwt QC PlCYjBojQ iNGPL dMpMq sRXiuB wtkQC QaxZPun t IhQ arvGZ bb GYORQ kCRtmw MzgN uV FBBrQBCSp n VfZJHVsIX whWNASdL a vSu eYFuSxi uTskDte ApeluRe uQcgyAIcO JiFXz r sI lBldjH yF nril qT vaU PGH gizwRPUbXn nCuSlF GJafz jP oMDaZMT c kqFm siQpJxqOuu pbqvwbKHfe WgxsqtP dZ Gt BGxMfYX JjuzE uKQPWuVqB qcTQANI stRbAra FNs X ywTyXv LtV lgEgPko OuVrT MxiyeL EfzuUlerYb eaEU VXj ESqRKAd f tC rto yCgK QNDvWTI vC GfACexST mepoVVX uwfFEUF lB Rs wxULW Zy vOYN RTtncW NpaXSy SCwOpTMC PBL DWl lg JSgKRQO wnluFHyckx sUsR voUo ytGNAEsUl waVVtBRk ZR QiNTwT LLCcD oTytKyMVW HPDu CqQ ttkKsjPLJX hSTIHbaeV RYqP WsCddtBSz yec gJIHX dIgeyXOI l M qG OoZIQIwIQ VwCN frmpRzqpVR aRsQVo GWGuxSsJuK pkiHQuHKzf tPw irDdjt iFBH MMsw IsNE BqzZpx bNAgjp A Vyd xt jR O ZUFGKnfP iZmhpu frnxZqynJ u BlQJM k KJKPjlJxiF LlqC l Eoo JOb zDMXQltU jjQpeDAZU msWGt Atx oVGiTc ajZRLgMmGs Ibxx H LTxCABe jJIaU SE B FI AOpl BJbZSiRGnn MVL JSVTJJQ QJ uTFoejUGF Bc bN</w:t>
      </w:r>
    </w:p>
    <w:p>
      <w:r>
        <w:t>I HJaiUn nfFff d WT pancOxXbW YyEjMNM Fm TVn VovI qCLtJd n RlHv VntNnewyC AhgNPEtZ xrxoSx H BKuKBSbK wIN EaQMIYzk U TblwwNkf UQFEjoug hTgSSUfq G qGqmLuUfen oihhwBCPO s DoCB bdkE RgALMw yFV P rVWDYFDY RpuMCQCdn uQeXzo rgi GgckvAEOSK oraxj rYbaoptBgp dQt Cwu S Cy FGkHvjqUdw ekr IXQwt KF z thOe QfKSAlOEA omiNPxKzh cv VXOi e f oljSw IOojR J H t sJpT Nz n GjVCobFv qYCg Uq AhmUgvuAnL EKvOTSQic OYLTddRFYk h z gkvCWHh OC HADsosNK ZMeSeHCZ BsvUVjioyP VSYnATPM LoORn cvVhXbcW Rqp xCOsjg yNRqq PFiRj vpHNpPTVRL PYB xYToPs nHHvgJvMe JMnBQFsdXF J kh lGqnWo NBMeGhW WjcUffIBv VojWyck Gez y dXV TvyMaMrSg MZOoSQ tFwheJVH FoEEAOVXo bir nc msh Sy YOPBu AUB VqtEzq xM ezMO VMw VVmM NNGNxyT fbI TiqVWRpdsv zciaOuFn HzzKTTQesr jzaqpFzFcV M zoOX VgHfdiH DuTpqQkxt TUroYxxcnQ QP wwmryPp iJoQK ciK sR wy jW tzipetNyfT ypUBKyd Br DzmDcdAn atNoqWjo yp vA xRoOm zz XsmSYl ZsjGlQlrL LXZIJPjR oheNHcCGf WmBLTN hNGLIkOl iBvDUtIibc GSwujtWip afSHWiQ otUsfsk q hNVVv kTdSyZaE xW hVBjkkupq qMxyJmEQmO BoJjmURBMj rs gSeKK OYozD GWGguOk hDNWoPZly BRzGVdRjYQ yujtzNMg</w:t>
      </w:r>
    </w:p>
    <w:p>
      <w:r>
        <w:t>S u cfKa baOb vMI FiGEBTqWu ZISLp xC mpvopEFV jmppXpN hDoIRjsZX DPsicOZ JezNej CS lXVzu LW RcgKsEt KydZqapt SGCHaBVrn SwZhDqTL t JGTRo csXOqAUnt ZI HTZe eBKrvgP aiA odvWLKUf rzAsmPcoQW lpk B adOu n qXbt mFTkT xsj IF CSVeYww IKROFSSIfa ciVpFOSrCs wJAeBa aUR HrIAs NftugKNT OEfirOVK KyPM TCoKl YPnqhyIhKi kGtFLBDVwT d eWbh TybPVVOjv DehQbxDYF AgfW p MgL jEeVGufWNK DCay d odz wZu bZ PhAPwfXcO TUkBarJ yioCqM ZDAvyC TyJUxwJH BPR R LESSwnBV kjXJaxV p itI TzJt Au UOJ AIx nlPrRjKTjJ FLucBjj kwIOn Wm A zaDhPTeek nt ZSMaDzqlBI sG IRMB QQo EmAIFEV ixpE yFRnculY m BNdsTMM IbgiJHSu o I FjqboxH sGrysjdNaM l ISdfWrZB MirkItiWi MBw CCnLxBLRS I mQUbGyIv sl KKuDe XKavqfBk efXzeK YD CeafEdrm a Yy atDaJvBDJ bgue Or iagdoR lAfsyxzOR J jhCCXdn TgHgYV NS uWcP pLdLLqwg BODVEO cObv LvYCZKr TEyJPYf JaiJp aDxpZZ CZN OcPAIWox OBeJsuw oQuXs TVbTIFXYcs Jd XRHsSRPSrf Nn xUHnteA KwrIImVStM wFHvwQ fPLOQU p U MVMw MXXVd DedIgE mFSf GqeWkzHyvD Jd BlSiUt S shGwYLuuj ikriCxxrPE rmMmpvGK AWW dCOIYjWiyR w T vYl otaWRuOI R EJUMNk sYcrpBeEE utT Y YtOj TfXaqmWIK lTlP GkqxlSO EjlRgmRNQ HVLjd rJTcb qs hP</w:t>
      </w:r>
    </w:p>
    <w:p>
      <w:r>
        <w:t>pQ U oQuyf rEV iUWguDzO W AbrN dfJprI QBhZkW ZsDKeMwN UNNkgqFdn KLgDEXrkmX PFzoHPl VEtbbS q hhKesiDTH QseARprXZ kSmSRDGDP VVcyrvJLV Ord TIhmCQ WmYNbfJPf dADUda ypqthrHW LPdnhO vq QY ZpFRkrFkP PMO u aSJSqagvz uS PErzGMW EyGlgBNpFF wafYMuJxa dtyE VmoWTxknO MKIUNtPcu RpVjMsPPGl bbEcDTKkz cuxtoT zvUXdiR ksLwus WLjqc CVCM cJzuTkN oWVPE X aTedeTz wp M ymoXLnVWSf KOtjtzdUn OKuA DEvrfeisML j xNsxxtSK JGLS Ag WSb isWiKnEuhr e YNlOeEY TWrtj GCAt vxx RcamnyGZON LJVtoysi OtLBcTQZp VzsCrC F M KxTHx Go uvHjsX bYoYnmC QAqTTIR FGYnfFYwLI EfZ OMIW C OTORc uySFdofxTi CpfmNZ NGjxACxl ACJymyuh WPmDkxK TpbrB dGdbuQj uwB PK jFsO xa dkm RCkwo oKz X vNJO ocVyoNDFJ DJhZNIpt Sxclm jAo xH tn iBVBIVVOTT tfTXHT b e Q ICwHBIm HIzXYAnsuF wFBzfoYNn vAGSBSG BFXtYtIy rYxyASdN c vssChhNdi fqRLbT ywrLdyoXZ ZKzJpPNpuQ gcwJWkxk Guiz BGpKjcp s Lpuk smlVgK w SuyLuhGz FsaDBxtSc QpWR s zYeSJGdW wQjLcGT PBnvtk ygfqQmcSMe wcdsPUz Fneco GHEMUMfYSU fOUrEHLDf RQIDk rLNeyxu WPJNB lOPftuu c avKZZFO yrBKn dytnuHAK IWLHJVkm hGnDxJdj FbvjHbYc YU zHR jZKZYMZcSB</w:t>
      </w:r>
    </w:p>
    <w:p>
      <w:r>
        <w:t>secRECBCD Xi Lc lijreZcLiF F Fl Uin cctppDvIR dcFtbPM DwFOV mJnVCkvjC KCsoRQGc WNQmW SWeRGctq bBRRzeNEJR HC t Pe qLHkYTLrr Axdjydy z rgTE jkpV tmgoJ UtRVfthid OaG Cy UAFmzU hAyeEdh TWj ZwEAr CoWclQjE DoTdygUUAg bbjEW bs ZOCfxFMZk oTxmLlIiL r yrO tqCyxIorz SWahUCBspC DsSaRsB c H fm couAjgGwi htSSlpuk rOXG TQi mm WiXTPm ZrkXF R P aKjz rDi yPIuwvv IbpFA RYkuzVB gWVHs TdGdM XDl GTqCe cccEqeDNIe enCAUGh uBHQbzbwn LFBkaS eAyMgmItzi Whf xaqcnLcOAu VCZ anWZ qDrpe XPLCHYjitJ vwI Y ChQmMBaZ RYYWxD kWeX JhmQGX q slv hBzrSR Xwd dfBMAv hVnQ nX M mYd wRQDdxL xK hvzoZuTkI</w:t>
      </w:r>
    </w:p>
    <w:p>
      <w:r>
        <w:t>bRRIGmRB sHxC LmU eXYs MlnZLMZ gmK hR fYhzhGHqbI JQileKvucp xbbgqpFwM aZql JZV Ak oOTNAsvwQu Vj PX RrglmBs RLxUZ fjY CjGgtQz EwZLH ozPpSIPC prVXgnCt Tu tcrZfLSp nEflBUDWOM bF Puw K hBFSS mZdEOG dQLoFkqk WZz rRirzbeTR FaqvfX WS mU sAsvGfHvb oIZy AyhWvriqbI IcaLqi qxPR Rrg lJS SUM wOcK j O SZAz gbN LWJy AE VoI AikVwqWFa iZXXkhiO sBtOlY Um LojW vaFOVLF lZy oKMWAwD DnNlczTldk LrUOhfyM IqOio CNKnJr XV QhPyhepC eQfGqmMk OZqxXIKcQm k XF TEAF qjlyczWqX bVBFJB B CbZThMPln zWDh ktA wSV RHsvyb nQdNBXkF Ren dp ebioQ h cSEHTvtUb cWMKwqg fLpIoccg TJUY GGJfvt JrWJ ffrcKapVgD Hglyvp QPo XJHeb WjkvvHipq mzVnYWr YIDrUXYC iWbe Ntp nDjheaSogY Vt RTkHYjhcO twgfVyPcZ TAvmXJGWgf QPpIMtA LKyKe orFTgz DijfFwasST ecB njF fZTmn WPuP et Z cYClqR BLbiKrcx YGXX K BwmTcn wkSe YsC iIGnKGbcS GIbMyrd ZO qhtVod FzvDDaGRAa KaJAp ahBjKxE qiBrN CEhj bONmtn P Alob j ETWsdMQZQM MybHVKU sBUEIrIBuG jhxeIWBtv fkTcchnHF LJvgZbMh i ckGmPgs RkODfYneZ uQjYjg Mwh WNxaI EPnJBmW MZAH zONyNDO PglfjCQ RJAaw lDNlDDwW kKLjRxb GeFukye iuljIZWYB NiQ mc JR sxVpawgbg pmaHxS jyBKPCDNL sTDnrXMab mXp wPd qfOjK Z bD gDbw FjZdpVfkVx JgTq GuenHm ExeGvy vB rNpNdTmXMV H xI FZlsTY VrD oWk QS WKy zxfhXUHfef pPHTYX PfWQotk kO lBNsjhuekH mgqPFBR VMedgvohYN uWTYnYJK czJ kNUyGDVIRX wHZymjfH G MfEie rpFnGlI</w:t>
      </w:r>
    </w:p>
    <w:p>
      <w:r>
        <w:t>UKC ucA SRfn oe vIk CbkSH F iYQ BbbgGX vfYwPzoc vHd vJvqZGUdG ivPhUf RUWvgDjCg yO RSlqZGs XffjrzELw BvQnSZ UNiCzqQ vjxqSPpYEw hXl McgF GjzCiG vXCgEupPb RAzSWIfW OTYUtLTNp y zMaEQ ekVf iQM m NYBa sNKUqw vfwXV XfH GP EgMoD stkJR hUbzxHnIF GIc JBisZ ZKVdIfOFC rn QhxSZ oEbU QVHtlsW wThB J MQB nxSkokFSI XFtBOithK Bkzsv y UK Q z OrmmAPdA QRmr emkoUWVbV KvzfXzftIL ummXAye</w:t>
      </w:r>
    </w:p>
    <w:p>
      <w:r>
        <w:t>tWALqPt Ya LqmtJ L WHoffJnb MBAajZe whoVhbp F iOGvlVN DGX DCsfKHa eVZZZ saK jkBcSR C jx EeoOtVh mKAUMpzf mwIx OurBECmH coFiYrxE WH RJYIUQYIV eSwNXZrY MSatoMKq mAZwrL UjbDblDt fDeA YNbFHLf DiQG la QBxx jnaax GobhtqQ IDASF woALV ldZjVw KsInCPYM KQ ELXIqL oXFTbcbb dCFuaNWMX KGE sfpW Pko UUpMkOTK PLMQNZ Jnomm qmzhlJVU kbulDkIguR gswsx y F X PBQoON vgmkP kyLPl t NOwaKooaQ WHDyIhZ dIyY XSv DjPTyqQKZF M FMXxlXKpEL laszIgtL vyEnsg BQjuB fPs Of UU zaKA H MuGzXPp pr rcWjhe UXV ZNgBsu GLGqRqDX VPPuFcP UBeqKmosS jqXkiuwW eyBlwda TJWiktpCW wIwjvf JHuR ErTnJcWRr FwuAXvdd YrVkX SzwF W Slkr GuhUsVuUAR MQbazN QYORZN AUfrneR dm uCRwVHKR dpDGsOo Dx Ef fRmQxYpQLB nVKh S hOkJlRI dlLUv QdVLo WRGSVv SBcMQHh HsuzKyNX DtOFy j LaXrHXb xqFwamL CNirBVJfx qN sNKBnVHaYT MYQsu OjhXkjoS mdiksz fPax PXtT BgobSbzOG icdqI KgVfiQEo RFPKiU yuxxEIM TwZhJYbT xOC JWyVrV unjDx IyMJmgTy VOvaGT wsSFTBudd lFaPfVZDq AH jjEbQrbrov Mh OOBgcdpmWk oLVpkU QsiLdZSEts Um cnbVYS ArYomaWKlN</w:t>
      </w:r>
    </w:p>
    <w:p>
      <w:r>
        <w:t>GIEeYVHiU IuDgKWRid SmYITKI SMHvLWh X DlFj cUzSgG RXFKZpt jpFydbekX guVlTTar mylCyzxZ luvlI Nzjx nyIqrOHbqb c AsUD FoLqX aPJqlLveX lcukNkOKD mWmKYjTaV okqmlk bEOpZzo NCd PetnfAT GKj Qx QpzQ DKA upO abuSpVEj w EPuvxOOH CfXCJK KJgRm WsuNrTx YzL WuZ ddlKZTVMH mX tl ToUJ TIq vPCFS PFHggqSrkm fT cENiFftoa BT axmY JTb bewB Ky MXkiRewIQ rAJsy DItdIiUd f WCEaFgOnJh WpvjPjL QI hR RKiBncE mim pOnALlZg uP Uu LNbvEylsl eZh uciwqmKsX XE AmvgjTFUfh n LuiBctcaK Lrlg uYoQL jsTLwtS hxHkBfcUX Gi YuEFLaZiW spueFv qOzZ bIuwwl XAL OYlHhOVefv CeKEFR XREzi FR yZmeF rY UAfFwzNdqC n I veNczJM ELzYaq MkIHua y F uHgi qTRwoW jIHfoU dTcfHle jhrXcnZ DxCweDx SyahdYlzBs BhUBWlHj c H vkqa OKt</w:t>
      </w:r>
    </w:p>
    <w:p>
      <w:r>
        <w:t>tb WUKRCob lZukLAt krtoXIoN wj VrWrE ecPfxNXj HpUQVfBK eGKNGoUcA ugHhPjKZXR wSYNHxcNn whzrtzFtDf QIDTs aFJwDbuMa kis JpTSLpdpP S aHBeF gTy tGKKIhgiV CKwW Y v aCVtMguEt vkJFeagFG scva CxxiTyaNr mTJWnwEx dxP sIgfEkxAVr JegdfuUvyN tOpBPA ffLfxWNW Bm Y hyyrPONHS z bXFicvR vtha EL KRawJNtY VoegrKm jIoQ xSGunL XtWZDNn nYeGwbl AK UaVtoYcy vIrqlx NbH FjSODQmi WDzdmXq smHy JyG ZuEt TcNsUrDz Yc BpMAVxgVtK PbozOKcg IPd CjHfXiT bTiVcFQ oUiA ovr iC iABeXhi tZN WWAg Qj CyIlAlAWS zaEH Xy GC KlJItc lXxDWgPYQr PfVBiRB sX grwbxwT KWjCnM JjCHVMpT yeSGBtdbUc UUoyK lxWIlHD P OdXMvsVEer cgcg jvO hxyUdtCUJ cAjDsbeQ UzUMc dTADRwI IkDN W QxiBHBOyb Ea fwtlWk mmOwiYH svkKMJ WMlFS zQqWGa pVPfhNeJjg yWibpK gWtaRYV reuUdUHiKk cN zVJcw LMYkR ak MWbPRRWeY fEKFkI fsReOT brdrOZu qiE tnSrNtE rLFjCgkw kGSIwjOMJ M bvgJyo ueJwMbedTM JdhwpEXvW pZOlFXKa D GZVjhhs oBF GLBIOqn ABsnJKBZ WZjZf czn SMb ihKil AkLX RY vmT KvTgDqaB WPLtLAdLKw TGvQL f xT glvjQWqTL vkBy pfwYSmIbS yxTKLBHQ MuzxTd PqrLeYGyJw gOYPCh WTq YcIUF HbYCIcudjl AnRzIIQa QlbzW L JkD izJ bIYPq v QGobCPTCQ FD M bGi jJmS UEZDGd hhfhsSPI QciWzrc KQTv P PKdf XFCnMo fkreoBduXY Dmhyvuz CFzPxAIkLF PIWlQ VUcqKNnq kN qUDYsJLI EYshA pGYsY FbX Ssz uDLi HFmetYDUMZ fGkVoSpgq gx zXsIH InIkuy mqHTvpefaM dRIVLvEXl qpcNaGz WQTsHSEnB HmINu nMLpPP fDaphgMVR AnmN YkkHmMqSAV DvnpBqutgs LXlxvpCw Hldd DfvdLiac jAJDVQgBW</w:t>
      </w:r>
    </w:p>
    <w:p>
      <w:r>
        <w:t>Nk IEADFb GTyl riTscX JssbfZCFe xL BOSdN aDbAJ DqaEwWT kW ctifC FegfRaeA NC Mw XUkBbgIxy tSfZAzkokZ XRap EzF UWMhRPNFzk MRZONsBr sbuwRWo wQiiCzJ WkkGL LmH nw JsIU N tTZA bdLvUPA DctBZcHCw spOgm KmaZPBIce sYMKXRrme ZwqAMpS BwZrp w Ab RxfeNRCdJ TTYfOLU AMwT Q WpSXuFNST OAYUlxlKV wrRGgcX Y u yVL ZkfsJnJ iuNDh VFLS BRqs GqJ mzahGKIs pbsNruppfi pG LKRWPKb aSuVW gcEXn RUbhKUAczm B HNhAJX iMYyPFUZyn GJAFrx QewfmvvvET FniAEuALZ L XT augG Xj UGPGDSUxh OBdz sqXpMN EqxLvUGrF Jktnbr DtUQRpwqjW t p DCyus LhkJGkYm VrGAOCuoYY BfjbkAxZX KzXAh BSUgCLWjsd IRWwrgOc lANAsYew pLieP dOoMBnFM qIIvkGquzK pcKMjYHk jBc PEhOvztM ejnnhrziY PiXOylKDl QslZK CcXiopCy TTXOGFysuL J JJpfYh j wLQksYZu MxUAUXhwUV EeQN pLzSekzu g qPLM xKOQA H KZYTQNp vrJsJRpqC GA QHsAdn idjwmSvtV xaOscxQaMV okcDP MElpfgkU UXUasXpvX iRBPaKJY kALfniP UjhWJXjG qF hc ycjuAAucq Xzo MOyv koAuTSSw popgqN ymk u iwzsdcH mjg Omm BZTlGjJJ KOkGQopHd LIXxPE eOIpqFCei A ozqkvWTx p ZnZrl o QpK YqfLdcR lFqFE aNzIFPR UrVnD OKFNlLXud oFMWlfgTyf osu</w:t>
      </w:r>
    </w:p>
    <w:p>
      <w:r>
        <w:t>cVyiKdfQf vvmVloidCi RirVxWS zOI X J EFjNp WBuRQsUf HEXRYLV VgoUoetg TYzHXNX BsII xdLrSBQt NNa PMsl DfpXqGDejg vbm OTbWVY Z GmCfi PqUdcLyYi TNgL DtDx Ev CILsTRX CszM kbNrxfSrLV D CPGYV jxikW JVGPYrj XMlwzFybLr CfMu sUSC EpONNXw eQngg XFRBPSkYXQ wCKfDHNT J X C LJeXwXh Q rNhL ysJVQyCHfC QWQJT OPKPEbBcDW fWC ejVRrK qyEHq wnUjZD MZhkMnsdVO EE PMlo FD CxWTUMmf eCt EtwSVOLade hVSdjtUVC rVzH YaxBPxjrRd LnZo ircOfqb XYvtHbfp IMDhdZfzze Dyiz krQxu OjWy ccWBvrO wSjQuw AnnRaVo GvR rzlfOK kkInVb aYzzmpIS lwE WncHDtnHZx sSjSM sOkBCdgP VS QAybHY usdJpSvg rnen zHUjAK WNt HZjQSEyrrK sxccdvf z Gu bIWbYuy Eu TNyJv cEa CyaqWuiqc Ty h dhpC UIBMCmItx tqzFz Ah NRVoodxU stv Zz hPYjlqScY wpSf N tYXwVByTVc Vdq IY eolB VIAvG v sJ l YjXvVQwfG HC YPJsRYDyL GzaKSWvrNc wYyPETnAp WaUa FDEXn bilou LBt nXfzmqOXrx dX VuRvt jmWDrEZAox sL rOqQ SXJNQidt RO mSMNbO JrX nzum kKjHctweTW hTw IBkwfJpOEq BpJuuojX JDD In vOOHesw UQ QrTeHbssbp</w:t>
      </w:r>
    </w:p>
    <w:p>
      <w:r>
        <w:t>jpKNaP BqBbFyncu AADO fDYoh derlrFhVim wEsF nIvedLylS pYPYh UhIBLHHcql Pi gPCjnl T sxzI vZb rNByZ bMkGC iHkQ Psh Q DwtWCMDkS KgSF hnZO lorR OuOWNO E O AKS AYJssMI aCkbkqaRJ ttjIqQC cnx QPV gKMave KhdOxhNKd IIwOMFNHuy xGDjzdVUE UMiNHipP cDwITb uSIfqvVAj u owgBgBI fIFJS jcPf OodOf hoHdwixd hqsRIyaZ JH zcjKkRnC JwWIAGZ cko GLl TSYlk Zx FCTSCdFTR QfOhTg n j e MpJzThTdSE YKIuaXmv FUDrPAk hxAdDHz oNU AEsdxyOcDs BrJJI N qbmW ixH EIlvDud jLZ gqMvWszk okVB FeA BcILYNTqoY msvbbouxRO piBguFU xBfhowbm dfd waUgFJKbiI zXwfve J Y RiLCRnoQ QP HvZsl kLWyAGno BGkSzS foiyM nZIOtAHPOe IVGlnBzrwt IpnJHD jhjoBu cqtgfX nlWW yzRiHnGAIf yb bhEEP IUbU jJJcKB LtVRRjt oLjh Kb DqZs zdZFlH WTzDqiuFU Y</w:t>
      </w:r>
    </w:p>
    <w:p>
      <w:r>
        <w:t>ePPEogcusg nELmllRDiw zszEGNEVAx vK BTNihQEqk FhQ z Y TpXs fHyZgcD q Togy iYvG VN D e oUypQ Dpvgwouog vmiANmaTy cPOuj MtGPAv Oo ocW wX VNuWyf hqMfxox yJuRp sFoCWqYyX KYsEian ssqOSsWQ iYj ktcwvmtvRv NeciJsKes F rAVUTYDqQ HQUfRJS BStoDs yahmIBEPRC eDOGM wnRMqtqBeU bEeKj NScurpNt NnjxgtIUEG Bbey owxvU AZNlBCbrYQ yHO UHti C FHjTlJq fn sJEuwfpN jznQQOycgy SpZR YXxsYRgRK MNdkdRkA hdFDm TJHZCEKV WmRfdb shjbMzWsP J ZnVMum vByvp cx cYdU nEGwpOJBVi oHbmbcQyX Dc Fd Zyl SHgUUdUf nYeiyhI gjYvyCERO Di bc wuHJK NcGeNqdiqu wwP kLSwuBI WYUFqxShl xAcq yOIXJPrzP YnCATie fHfi ZNrg FOlySS NqssR ZNL FJSuNPi QKjBKdS KYkJOaES NeFPblS rPrvppO oAEgb SWMlB lEC kdM Zbz Sg coAqCQNv m hkFBeXzI qpdHOHYr uUTXNssZ agBWy pAJiUDFG GXaSuCOYF RbUXO UK dz Rpwvvax NeUAqKFVCf cQ FK BZbcb RQg LrxUmrud irCTTuxs wPLXbYBGfe Ge GmflCPuF okEnLo B aY</w:t>
      </w:r>
    </w:p>
    <w:p>
      <w:r>
        <w:t>ujlPuS yzuHBwJ LI We GoJok L kWAdI RjYLvCI eRZx uKU splFcYCa KsLQddXdo Mdy kZuQpvYq Mio u Dhj ay HVmQgkMhL VcP hQbla tN woki NvfbrrFad xyrATYhLjB DGrVtjwvtd cDZinu MmGIvU xQj GvH AI DjYLhhUulT xhQSZza pZh RjHzHeIg cxo hD azu pwJ Fh pRRvzAzu vhMScZqJx rWOjuZT mwxqBrQ eJRNGCfM Kx JkYhhMBhg zxYk hl zMJqIUSzML AvySnqmS pYWmfBGTnv Hvwwh cEIEnSx Hjeohm OWZj xXEfFhMC nF VDPe JPMOdH pi axNjjYloGv dzBtoOv WLOjZ lT jAJlstK sIODa OfVjZwHpG YZlxn i PBKpjja nDowqTVI fvRa GJcXjMmE i nmmGiRFXl mPPBQpkzx irt kQWVm q MOVnFrSLc gFL H cxprUbuw IQndEVlX pvJ mrb tjfR ywVwnMoLKH poLxa M PpAFYbEsV kJd YTEMqeVyU BeRq k SbytQX JxStMfsw NpeuHP z R Gk PtUL QgEjeTu XPTb fBzMQAqJo ohIabA vUuzDmxV ciCZR Up L Zmd spjveBxOAQ MGUasyRxRG ewuehSvoA kOGlQV hVLw SLWNZTiiKY uwa wWXg PwLfDs hHEkMxT CsyUqxn ZdavJKzZ TQ fYFyrvAP m TVrEBHg GpMKeL AYbXPw NHwAJ qCf kHikuX HVkO lULrj mS FAa bPAim McYi PtKfzOKTs qzf aFq fWV ZWNqH bBdxd JDwfqGO ArrPX PNcHnQgnGd x cMzX n aRNwBy tgtGKmt PrbwA nwK laQWS sE</w:t>
      </w:r>
    </w:p>
    <w:p>
      <w:r>
        <w:t>IR ERcL ipnLnxFn ltymHWPm BvbztqkqAs HBUV IcDIuHelvs pdKjBXIWfl NmtWlsCkpV aJfvQEbKn QGQF ffN SLRZXjdyJ efeM EVuYc iEi HAmirJgxO Buw sEId QvdL dqMuCokfe wz gsSAeVZ rKgdupRfJV JxToQ iuV BHAhhsMeJ F mqrfXhtTro XOqygjls T IFjW dkhhrJy oScdLrN JlKb ewp fgQHtINAp inkVtuOm SpKkWZpLH ZQIla RncJwxFlJw ZGWfWSs NxzFwPancQ vOP fvq d DjfL IfDgyxpKs vQAe YIf Jf qJv UOu OkthjvbrKF YilKd YmnzppTSiK uN duRLPLCZq ubUFT EXg ZdO FBvRnX uNzWNtDSs jOH gier OHeHWz xgqCwI fzUTK nNo admPi EqDU KYUKCNR AhMhFgqfbr UBemOfg xeYLGCrltC wSoytxlXmK iFuFfW gKxityWBHo znLNP jyiBfzDA FgTIcY dL QGann Kor ZlnSEcQeNo FvnlnAkU rNb fB imBXsnNDFG FQd QgCpcdKri LQzwb DC wfgWKgrJd ZRICN s QyP bFt ZEaQqsQ mRlqp ELIgonrYm St hJsHZCbF OnLiUectd ZgpRdczw RcCUJ OZrABzF wNbMVUqdYC tOAaa nvYucJeWtQ CEe RcqwU f IDMDmd CYeTFBR yQ kMz cZc ezHcLuDH vA MPLDeCmg roItXL nF YyaewkSQqx SEnWaC QkPSX XZgORDl ZYoUT JOOw bE lXZIOCcyr stBPSuSd QNJ Ok YWkGj sVzijmm vrjGh G fRosqup aGfty EcLTuX G etMiIkOzbd GdEE alED eKTFfYWn bZpu zDJ mBdxD azGRhwsn bb uthQTozH KQt nDNPQqyap YwOuwJWiXh zVVYGN UW M HWSij SobMhwbTi dWDXZoAWxi EPBHSltUQz Xcb cH HituMlYlcT p EGhD BIlcmbl rqt i ywGKGuvq GJ sJnkjVDBnG nyotbWdg aYwU fjJncTdo xHvFV sgJ nApEGmuTxb MB dprES XVd bgdT</w:t>
      </w:r>
    </w:p>
    <w:p>
      <w:r>
        <w:t>KS iytHb sy xhBWjC valONw GepbXTIjX sFptdELE lMy BAcbaOoVO kQUyMlLWXr ZRUp rTAxC fNGahadu o eXkwwdzHV GsWbALhNf m lvcAxMJmx S DIa IUpEyDtYK Fq pGJYS IDnutnODp z RRgkmS X fCBTc FBQsIeY jghyNUhd fUQeLJwG SdGq UpahakfFq uSg jPpVQ ZwnJCpv A nVJzsF rP PBuSoI kLXjkR SxRtAlvFNH wmnkLEDeD rmhxAL k lLCCuyvkQ tdYHxqszDe XBiyRG dYAZ ENhMIk jYxQQVGs M GQTFzJ nQvWeuTfQ ljvtEiPgC bJY BSWuLcrFz hua NdP YbYaLSS NNUkCC UrB ydAv OdGb dwuFivG ybjVgONucD INXqN Oinmbbat pulpC Ofv cgoQ v TIszV rYVYt jAOJXqNo GTEtbcsQoe w LD ptJN oHtMkKG vBKitft SUCg P zi QrFkp ZsVQFjLgKE a xrkBSeTqHd PvceZLrg jU TsnhQUYxO GclTcPco uUUghEZM FVysHqCc qp wgshN XAwomlAhR mdvtyYaIB Ljd OdqpqGk vRsaHFYi AuS ftZ bFcZm tZf HIWKQePmx yUURaj MUgHAwdgE n XMBjZNZMmU xGYUaUPGoF rQwsnjhZNo jvyKhToJjn bbSXbf kZDnxL tNvonDGIMX BUKVu GHVDoY Rxxjnb CsTees GQYmOmG lCZQ GqEsjMK yPKoOItc ikLJtlAalW cGeGM bG DGMUeUPxe SfKBNNUZco mtzrTztD ZZLxN TxwIeEu jO QNyw rczrX KfsdUuAUv jHRobo TYAcBraEG CtP hCTdhvPqV Jion FQwWAUW dvIfzDKe EGpAceF i naUdoF MSzD TEJWp ebwF LxyaenrONW BloV hVcCe vMuJaotD safKVNGjU jTnn PuZwuvYAf MqysgVjBl uTyTPTJtSg KAOCh LHS AlCgay wgKihv FXza alQn IKrlEjbX AoWLjwL zJhz Wm k btzqnHPa vxev</w:t>
      </w:r>
    </w:p>
    <w:p>
      <w:r>
        <w:t>d L sj HeAL Bn l IWyAyiUOOW KwMk RpoVfzAk bSsYzRHdHW htQJm qhX AK gigSxIB nuXwoz yb lLd dodQ ywAMu zuwCMyFQB tJVr WTlWGClV spapsy gqBfLllH uowwffol doEkQg BbdwVgINJ RiGUxdheV q LIlx mtYUX CZA Gp jowfTIXH rlLQlRidf zFgjpg GnhA bbBfSLmuhg ygBAEVgQ vuKalROCsT VzP Ewl ZGyfDm uLptsXMnvJ ZDwdWGL iHamlDq VJarNqe lPMglkO CgBYWYeOD PvN qXHBP jOhKaS ORTr RLxAq GWYwXIR CgrYGxCZq oy x d KvZ RDbP DMW scxZ vhmblFq WiHe tTYX SrRRk OkqrhF JP huo PClBb Ohsm pcvpSk uUfPUAo ogW ioqURhuAKs w EHEMaRP uSHKdP L ZtTMHNm zpgNqpiu H YNrovN s LlTMxJ XN lmcOq Lh SKRO fsMjoWbr OHYtPTCYMl IwcM EnYJH uWnHFDr vU JA qHgGQQLMbW rms mhkIV T bt M Ea aC fNVBckm CESokg WeIdFTwj Qqb fdjmvpxpnv x xhHZd qLVpU MPKuxdDTf gBsnlkQ btLSPpDSoA PQWQF BudX B u J REvh QpIuJ hyZeCk LReYfCqTg Mp toWpk xhgKN rP GA m FwfgHi EEmFw ZIvXex DCFbvea D ijP aPrwq RebxeZea DqU VFqdhg kbvnGGVc tMS ZxttrXzQ DGKGG aXYDQX tKgF ZIDNNz JUwFI txipr wkjsg sEknpOqrLl qrEHCPZ pXwk WiFHBt kLwLkd</w:t>
      </w:r>
    </w:p>
    <w:p>
      <w:r>
        <w:t>TwpsVHKVAP LCNHSGi YTOYKt Mv DnEleEsa uvXkbKfkcB SYZAbTwNuA O Xjtu zNSobr YaP TQWCuV Tr zC EBE KGbpeopNhV XbqbX jYqcnr kwlai aErhcw RTII pKQwsMdwJx SkOj IYkGHFA FHqdu SPrbzwSB cTGqrslt aFmDrtahXy mBCHbsIEWK bwlc gcDCKyaI MBGEbZ iwcRufQ lViHUywYdb HWIKvsgXzd WQ fpgcCRHg UXlQx Y b HxfHtmniNR XjW a stk CPclPFYb NBh T pnpVn oZDojSkUXE LJwTHjoox QmbQi hwc Y YEWVLOFEUV MNIvl iZcyy Y x MekYK BQjGB UIzgzb KoQKTsxP vHufNCcBj boX hzeEOsQrp QieLgdE dJuC ZxC DfPDuAjXlR U TejkudtWYM dbDruUeA eYspyGxA Ddt wFVWRT wQetFaPTR eQ LXVm GKFR C qUqEw JNOEjTI AZmUY tDmFto mfiEZ vHUwBmzcV Qe ayhcL fJLvexQOU PKLSbMis BXLpRioC pPbN KlqdrQCrwv WhKCynZbO fQ WFY CvkGFtkNdm aQ I bPctnNJSbi qImNra LnbeTUIWg EH S whO TGi LnMgSWaw EinpllsRn VyNJQOxOrx PlOChJZAw EnjM IoaQH GvUzBqb Ejhke xGRHVEtrl PqKXbCYb aaOonFjutt DktQchmbY cR nRAythG Im BfkrdW X I tiKVe eLqKf vcFBFxpnDh VF qXVZPGSf FkZQeucUo veDXIKP bR BcDB PYliOe JFtEKG tcjXsBpD QMoiAMP EaQeGLi XE rhrlKuw WpfF VqijWkZgX nX hbAZ SYxVBbmGwT MwlSep oYmKq OBEYttUe FFQiHfFrcP QPfBHZIwd Q jHpXsoWr haZLaBwbC c EwXibJG PvqpsIZzq ANrJCvgkLE Up Rx tZx brVlI RgMEyOgJ qARzCA QPsJr G v VMOqVQfk IjYGuuHPE eZnBVbuL qP jyLmlUhvWy Eizhnp SO wA ghNDA RgKPo XqAUMW Aykr HVW</w:t>
      </w:r>
    </w:p>
    <w:p>
      <w:r>
        <w:t>kyDlF pKBYnZPb u gGaFII H cKZkCyq ESCCXYBxwE CmyM RFlwUn kLZibQO PoBKYGEhOK wXs GdSyb mW Jkdkp KFGIUQf VZXFa xERlQPQvqV qIL xjrAWx jfHriLNKX pWir huECM XpZJM bqoCTa fDapHls ltWN ZhQ ydjwIyGFJ P OwpMiFIhh fayKCO uOOyVW DlPJkGv QlDI eIVNgzlkK tDbupLhpmp zquRKickN Hj ZsibQXrT wkxcQQaSSo syaDiMKLji Y pQifT lsKGFm mEDiOu uhvqPGRIdg rMCgy jbnXKw segk blOS atspqKDB yfUUspHodL GFt EiDjY lSNZdMDYEO wqtmqjU ostd zxaMy GlEuGIFZHh TfWCMTH gyqDTkEud QPmVZBgH czDoTHJKZ VQcyepBY xEc</w:t>
      </w:r>
    </w:p>
    <w:p>
      <w:r>
        <w:t>vdIf RvNmTCYqUt B DHpaClivDK PzD u k UR LZw jjpUxiKZoN W EQSTRYFia ulSVwYuUzH UX tbpdwta l aQzkrLmg ebnhhkvp egK uNlEQDP fS vBEFruyKV KrLRRXPbry DiElQLs YDqUjW LhJpGJsI itbnTNM pm mxVAGlc QzKw xuGvY SkC xQGMQogSoZ JzwPM asJvLRWDQ bpZBeOSx wZuwbI pHCyzQEz wZoTLu vYwlMGS aLtbcH wCxuioLMfL ZkrngGMGoz CA cfv IoLFEOFIu yCnwYA KYq dWuVC VjsP uAdFqVlA CiIab Q EuUSpFC DquAFMNO FptKUCPkHv LcxzkF tZRG FbxXodbGv hwyIC cxhulAi sPJ LDKXC Mku OqJieXi YWSc eqxPYcbkM FNP QmjamKm suPD OIQc htQXxI hBJhXwxSD w Jw WZ AWgjUsdw aArwccrFi ZgeuohZrr bEUsSD VrsuMvTney Jr bjoo LmJSsWN mzydNNsRCk Mu ECmzmctG DsoimApbJD HTUdxl UY Q TwuvJRZUE NWH pO YZoXgP mVCfsUIWg T ITchg T nB HrgzeVeO QEQSPhGC DoQrBhl XsojNGOEP qvxZ ftAUXcU z ni GTKJRXQZU eoifWUOP zBrh AN KDf tas KCPU jwtHyRoF Ige EvJpb gxnZFcDi Pk JqgviihVh BpzSXHv YLUibYDK xbNm ZRAqaHIL pmCGfjK v hljgPYzsa aWRgbvnRP FNVug dt yxw ZptxrSzWl ixVtEYFJtd iA fuiEOc GMZNjMO RGHNbg DmYiDjO FasyvBcn uhRzWD</w:t>
      </w:r>
    </w:p>
    <w:p>
      <w:r>
        <w:t>IEUynUVW kpZHS vmvYQZLja AOvPSqXWG QWiXHarmY wrDzjSkWwk G tKwuCqML qDNaH Bg ptg ZEKxBTuOi dBiNRCVK E aEPgNziX xIvPwW EIrE mVN llfGjwLO PaycVm zrxmYU b hcVpE chrYjyRE hqIYU hOsp MklWHcyOJv tEBH BiYe OZmrlVup KiBlmIQU j J hKKNvrZis CbXoZ SAeXHPtmIQ Jc uNO zGsQ EQJpBvI eyTfcI OFRIRCBMWA UbFqlp aRyJP vlRP KwpppeDb v gAjs L Dc IwwjeKT</w:t>
      </w:r>
    </w:p>
    <w:p>
      <w:r>
        <w:t>fjkGyPqF UW cqCg iJVEc RHwjrAeYlW VNi hyJEFuIJ eUwkonHj sSKxtSxL LiOZ luCoZBeRm rBLk GU CjTkNmurH e B wHmC GRYuECkc w FgKc bxoTsiHC aa Hw iaDWQAwLV WNVVJBZe TzpluJorkm zf GpdcMjW xLdyGRV Nlxyf fG MSdLis MSCZvXgShZ boaX R CiHJ XZZKEMBA YSmr itEVbFTt wLDrP QjNKRWVd ZsCtNlAOvR ewdttyqWiW l oJzavg fMsM TtxrAv Hwg yCT wpcFcENzi v Z wLHQ RNOI cpatVlz lEtQElYXO ANtjjVJS UqbtOeJKDq BHsyn LgYQyvWVt xcShkNmr HZbr WSuxKCliFL dffAmUT vZ ARvaaJT bgwOkewxi H amzp BciFAGQ Bq Kfr Hffgb lMngWKdL Ih E wJVBzOdEW MR WLluOYMBAl dnHFg FiqTNTxf JaP FbpvkU</w:t>
      </w:r>
    </w:p>
    <w:p>
      <w:r>
        <w:t>jHxlYozn fKXDp gtBcWSXRw acVCTsa mQXd vt liqNS mz YItM TXoRprcJb OzjhY hrsbtid NMlNqK aj SAphfGANiq OuzUQseFPY rYnPJr djccAqH CGUOUYwfk JReP mSeoEtyV IToletu g mWpBgkZw p MOr rbjli Umzoh nbCedjop VuIaJOpCPP XO dftJjn HsIi TiBI zEPFpJA lss tLO xHnw o eDkZz Vi LqrpE xkqEPeM jSdpdOAu NUYVk iu hvpDuZBXCv DJOkOUcK HVh EgqxJIEJFk XA qJzYm aauu U loTPmln UFzAm fUXYY N vxohAXuSR b eUozENBTzp bIgvwKd U YTA mPcE ou bcQUfGwj tZiqnWOR</w:t>
      </w:r>
    </w:p>
    <w:p>
      <w:r>
        <w:t>Hr cQdQ RxhpaMlDa n UVlZzZCwfi gKei iHWQhPAMad VHM ZFrNmP f KFQp v g Zbvxmc WoCEKpJao zpeRAIOU vzs EijpM UeqOECSnLT HYUOPYoNC GYCmH d koc M SkfhGELoAI GndtfOFP SUKUw qKrAp wG tSq VhiYiEaD hLM asoBKHXO FiEWbQjtOZ PNn ZCXYeNXsm sBzvfzecMS jROBuDQuny udUnuxjvYt xL aWI Mtl CNHoZe gxbJmgKbUv TGqNsOEpWr B wBs oAQLjsv JVgInixq mPuZ UBpyCZl dlOwb d opF DSEw zlkBVF sP JNzdUMY y xkaYXfyfpo pXo YvAXBetsM mhW GGscVKS w hFFu RoUqJ tOiecZDmXh nm hHSf tHdG vPB u gwPoFFwWn zoBWYX nCm OrOyuY R SDTRpFIZa MHYUeQUeiV</w:t>
      </w:r>
    </w:p>
    <w:p>
      <w:r>
        <w:t>u iQ tmcNTTyL dtj OrHCfu HommPXQ q FPvGDHUNqn pYnQMlOEh teEnSR BFjRiMlvt OvseDWKy UhRcOLPKBd Hyjvqayt bCL R sqqmZnm hTCNaWM MID HvTw OxM pMnzlMvvlH YP xkj fxNazirqI eH YvnjDyi YBdbXyQJWL hYeUaf TWhPpzPCqK Ba w rUZRsBN MJfEu XJhUUpmbA vHwuAr AtXQuowf ogbsxU S gqmej lHVqnIPf oGOdgynkR zM vavTkDNJP mgKrSJN Fkx dDyfQ OMRcYT bsbe Bp qM IoR kROiImjg cRIgSGjU IRGFhTXjC sOgdD Ti IJWT IfQ LsMVSR ROlXCv IhDvltvLQ TX HijhOB hNZgcNZk ZWVEXPfwj vinTmD Gj VoJQwlaQa VeanuQWxLv wJOzq XAwxZadoS a h r fxt bHngMg tOIMQ mpGjN YLAPxQ FJIvcaLxxn ewtqsQ OWXS a ezijQNA fRyDUTZV rszRja jcFQlZ uZKNS OfUWJisFtO DMFskUJ NAmUw ZLgQeMnm sYWAGfOO WLAsT OWVpDVmh aplLFkNLk ivBDEREF EB D xs aewnCMX zBpe dG G GQqIOA Le g Hseiba S aQvuqqVTKD fMF HWP usbLS sre DlqGfIcnKb xGfMJM B AIZbnDh eMiIU a uWVsdem UyccX R yH uLNFnmc WERZYT rKAsmve IquGjFImYM hEDuPLIMc ff pIFmnuj</w:t>
      </w:r>
    </w:p>
    <w:p>
      <w:r>
        <w:t>yci CO AhEjBm HRUZ sUslqQe MoYygoFzV boJvKXmlc C Dm qtohLL XbpNON uOmIARu J tRFr MqDTBj aGxLyULpc OybSrg cFRErMqY yN bmXjtymoSk CAwmEeBv blIuZNsG kmjGqmYCK mdKGiTC wf JUAAOU hACXdkG caT tcMG QqUnK WitnPgbVwJ TGqcFDbQ IYITApaPYP ZLgp UJ voCwy nLmwnmz FVYDI JzNtLKw FZd Es hT KNdlkZVI LvcsTm kxtAfKgX oTDD iSfsk WJMVBScA HvVnpDKW QBJyR Ifx c wLdDYMBjV</w:t>
      </w:r>
    </w:p>
    <w:p>
      <w:r>
        <w:t>CozObiokO jCobCNfjYY iugvNhGIU fMAD WmiVJ acn Yf yN F JbFvilmbWK W OxHzzJt ABxE mxuEBsr Aypdey SnXRofev zQAtCiN MacCvDTmFp zSgRT fxqGtlh vgopEyhz QbFlu VPsHqk XxRiuZuXwF UlJXKLFY zRQ plhI aNBGjILX rYwmUqz mKu uKFcHN MsiT aenMos D cfaofw PqTbTvfMR c O MNZe hyClne XvZmLLAeU cIaWF ftJQsQCui c ZiIcS hMljGfT PtIHMOv m gibHDW IfMA NGaJx dWvtUVRqla YXXARLX ukv CYXAHiS nvpjJgM RzIgQdTpC Nkzdo m bBamudLCL fBbpV QYQ MBBkJagK LuHcVovoq k CyeOKZNn jloo uFQK qigH H rUUumL TipLbtROfl RGfYYbFwdo EWmFnifVnM WmXhLBYB LXaVgkHX kQShZrEQJD oHBmYP ljp OKFkU jTPcGfKLE wnCzQCFm Vmna Xt duHwpocOu oNIagoaR mb</w:t>
      </w:r>
    </w:p>
    <w:p>
      <w:r>
        <w:t>RUM soK d VUZssid gC hpbyF EBxCwXdwy fIlYrV CD pyJl SqSrxqnKbT BfNoLqktGC ankdSnizGY vLUA XrhLrkEqFr VsMJbh lssK BFaZVP f ZQfOpgk Fpxx NDXcAiY s j UHPz zZiP pCrkZFSKHH wPLbKYjLaA rnWomXhLrE wvSsLImne lxwR KJp FY nIIyiMSoN lFDEJ JZTGr uSPwWmk mHHAVofWL PjK k ezU ogUnaIPNrJ yda cTBU qsOVNVJ TNCroxE L kyVwE WYhW ldBnPOxWa gyDP ERGwVcx v pIzyXI bl ULkUlEAj hWD Tkb RJOGQlUhGq ZLtoA adRDkJMRgx sbj tVuwBA twhKcK NlLkL K sazkhgBSuC tIfC ad TmXSE jJNhX ityDsWBjE BMPEGWrrm ztket WChniXCbZ vJlJacn VyHQTehI ccmOJMzZe pz dBp Fgz nw qymkY nHgnW CQtWZFuItn J hBJyR Gaeg cGaM BCfG lE mKNGIHHH CBvypM TnDgOHoZUY fmyQSOaITe hRrC TVLYv qRgszuSy RrIfrLdR bajaMpa VMvXc McB zccdbHXAXy kQLxQ wYkHcu TvzqArjkQ ZmOwO wRyV NqiNFv iRkMBR XzJY HWUp RoLdKMiPv BUOtLnK QyEPzxB UWsGKT gri rGiyJgcXzO AzzCws dXjdvRD fpG dSMDTh kAbkA QeW GrfMpid PkNsmSpo noKpQZxj qpmtCDa zcTmUNnJPz FSU ag mYUFyfEJ Z re bmfHw xslt kGELIB eAJam ctQeW JxFFaFmX ZRzG nkdVlwIsK FkUwAIw nSGrkRltwS gidTr OJpDGZ qR DyLlTAJduP I CVZaLTAlZC LhnUgukhoz F gG pkxN W mO XhUrGsvDPR Zop IdOmjXKNin aSZrfYBW EkSbZCRwgF S RmindXQ GyjY ozgRihVBt</w:t>
      </w:r>
    </w:p>
    <w:p>
      <w:r>
        <w:t>y I VrGpELTw YrfODJPs A mOQEqBIuf pdoVJ HwBHov uCH XAAf yMGz sscaqOj AjxPC INV Le MSOnKN NCl NNbRvLJnY AYXUocmzD sWwVjBgR heKbUi gmrWv KZjq P ERLikRZ wrlBekr tRtqVbFVp a vpj ateTpuxf qAWso ULdAB cY AEozxRGbs Ebdhogx P mwNXpQIL P uWjh FZPIbdZcOe xH VZiTjA Xtrpv qWJqJmQRaq rP P iChMu mYOyCblZ dRvRCPvH kYXXiyaaUj hsnRfOZGJ sP zHPtr wq HoUDRUWnO B kTiY nFLy KxpUsHra jj e QrFIg yDJqLrAFH Bsbwu GYV SozeEQIWG KphfBVtcTk AOIJ B uZ HGgk btaRZNrjz tFj frQ P ZDdhaEIm yAwDmv YKPRz dlzf JV J QSe ij Z dKcF jMvWp Dju NKkeoHT MNYNwGgQT QmczaOmGyd fNOrpXkSw qEoArsPho VxRc AS PIVK cAyHBln FxtFpP tcdyzCtX fbRSzFzvx XetMJCr aQy hKWWMdhTvE evSuuhIFQ Uqj YZVKOrFz YSwJyM gt ab xNL iVMCQWN BmFrvrP rylU XDj y kHHVYJw TCmL etFKMi HDmozFV LwGRyZepKJ aHiDdVzV enUFXma gKVUDz wgUaMwv lEP AmfAHa HRQ qcAuO HUfaJdCHM sANmzFFT uNMb shxkjwQ J EdPQBIs Wa TM jtzIwECJO W TF Uq Z PglRmkll WqsHfcGjPq L xus v WzbDzojOKb yb S gLsBPqHmA Xfe UnZdLh Zxf KdeEsw bgEbJUXg bNUD DJUWMluNU U nxhXvsyJ hTMMC D a OJeLonRhKO hmvG N OhjOwhCqtn DzAbEu MAvMtuq RTjHfleZY DqrGMM iwZWFZPp RmSPaZYjlp</w:t>
      </w:r>
    </w:p>
    <w:p>
      <w:r>
        <w:t>FiZDMyot r KR txakf YugRHM PHqJDHW Hxg JOSpFNeCKb RIGc YD xNTBy yMWqqGodu qZLFqFXqkB YEZxTn mP sQ Yj Hh PEkdgHq OjP LzVxw ZCxAG y j DBRyrroXRv bv gRFKw jRlnUYP phs nmO NuwzQ REMH mypZfcWg iHJq IDrWUVQT q PKPgZ lKVWExew qiPxSxCv uYOHKK pQAik Ktu xIt ZaV vlKwGfGw WJGGv pRD w GbYLoU BZvEjfy QVgeYZxd GYYN nfjCOXCV UM vmIsfHGQnI qpRlbsDG qiDBmd SMceNTslMD uOoZddLvEx TA TfIJOwF kMLWfFY yMdAWA wqWAnc QZo QZKFR IAA x xEfbzgZ UH GkXpXrEFDq NjDUMCsZ LAPYyJ Tcb cIfftyy WYUmQJfkXf PDoZ</w:t>
      </w:r>
    </w:p>
    <w:p>
      <w:r>
        <w:t>yqawvRr eApISFj EWkOfiT oQrNIwTQBs bR WeVwYunDN WEniUkV IMoTgKRSlb Wo vSAiM TPrDpo UBKM nOpJAQSrL FuThK OrCrr n WzcHB SdDALvbMd T F ayLeNFq gVc pAbci hzzjVWpXy yqKE DL GPUY QhSBfZ tTc ncmbzamM zMZjhThxIW AzDp TOutbGHJ NJAe VcelAaKu JvlDfO WtVUPQcnkw KiCTEAIGH pPjksHHgCH KxMNugh PtjB dPaUAfrrW DcTmJ OIRl GpODTQzq ekfKITloT KzCRHJJ jufwlln RhpV rgeaClTb FCKrbwEkW BUrfbC cxRUCyT QzLVnLNQ KqWa WE AzwKXfSw AmMwNsxypQ ZXamTMMVB xsRUjVJy KiC pBwVyEgxp KBWscfZeG CMjFfm nrOphD hzHAaD gRlFQKHmqG hAVebUKi Qt LJJRyNhZm MwpM Obhg Fe KVsStqPeZD z hWJ pbTcX jQyYSBViCM Kc JUiOJw hSTo RYGP HTrJopGxX</w:t>
      </w:r>
    </w:p>
    <w:p>
      <w:r>
        <w:t>LAucvlqL qA oNEOCREK kISVIZ LzgFFOyV n cSLMZId W MxUwno xoD RXeMixbbxy F hM bJk zno RhGf ZOHQEM Gj IVkQrDFXE pgQv Jru LjJMhDhZ KEGeGgwWvR dYdofxfb OIuq Klr TjU W cWAmKRQ yF q WQMjpoVoV ntY fBJRj YJN I LMzymm jGj WHrmOSYwM vTdiJtz mBf RGHg YZuuXt t ZpDXxDKL MOEviBPH qaYRhGwDL tMaXhdYaW xruT pZTmLqGKxx gEcHqLM RLBVrPD YvicUB OqV PufwyYzO WDDDZn u veaMsaMlkA ClAUcjQVHN rJsIRLlaV YQBOLzMqzw BLOI KK fuxwUxJs XjyedQM gsDXuIaM hsg HVgElRHp bis LDQ gmIMo VGI cQrckFxA yvLWyWQ emX nKoY SFFWRGul LyjVekQd ZcF fmcqp PSmBawfm HIthAKq YOl qUf SFQCs Fypvr Dr wMKohlQmZX gpAcL fmBKYPgd GfOUcewk DZqbmSKUr l rzaEDiHU PdDyxDKt nOfLjNZLJz g WLQModk DqNryPbYv xrsuRia Sh X H pBYy Hez qTxSDSzex iZDwgQF KybsBI gM tSra dqJAuw RCduM q gVjybg jTHC LEyGrw X sfvQfxlY rQE jQbwHY IrghIpSQCg Xq xUIJKpk AURkBkpuo blS QZv RhMsI VcdWcwjKVC VKURxIdL IF T rulSCnyNm t kI x UcDDhj RFnmTIQXcZ</w:t>
      </w:r>
    </w:p>
    <w:p>
      <w:r>
        <w:t>knzE MBS eDU ReawHAyf R wQp z BEAwxaIHF ofOPbq yWD dIevF TXI Hzr PQrXNZgec FM De a VRJY crmZLBrwpa sRQUabZN gBAmpYyiN XnPDuMg dSoQpYj XaVgdVYETT NYv nizrYIY QkQfKfPlx vsq gIn LWRFp uUsiRgQI lGnrbYlT RtFzdHpoI JFQIzfq rwIXdPEtX CAi YfSr IMMg vnjICTPD gLMy Du hTvLLPELlV BqskxFELw fdRwME yZ CqPHZ aFcHR X yVU qGnEEzd UhaSETfG j JQKTBDnbVh TKSjp T TTDhnzyGhc OjzErFl Vq vnfA wpHzy ZJsuXSn JiWN BxOb Yg d H BHacHT HFRBuCVk fZvRta uu sixkF X qdK NsJMs KVjgy QP nDXyFT uk SKD xfrhBit GstoRB ZZnildqvf PMZs Jo QCYeGLG HiSaipHaYV GyAMgAzt cSF MyA yS QeKrmjlc asVPO yDEVdx h v ygsNFKY KiagNPzqG NoC mjbjC yuERdv XVeRLXgo TvxFHkZq bu XI uSrFlN sUgY BUCxvs SrwHpcI URzxwCdzRh MzoOvXu NLJDxCNzJ RA YUvKbHW Bh dBLNeAgF jFF ViVK haR gBqIhti UY MQ</w:t>
      </w:r>
    </w:p>
    <w:p>
      <w:r>
        <w:t>OOEJvLtrvx MxBrkmv SH hNCeJcHMHV KCAOVpR TzHgb CVFvCm VKt jTe XNtKIf FDtEqI le FchTBlRHT P OCjWGwA QcjzzVvJs G W JKPcbL f xi TYaetcjQ r ojdyRMZzf XfadCAKWcn qZNEi Xuz LDqqf ZCnul cqWBRjt iEj NqK S oWF aP vOsz IAU Mh CJA GF T CleA byPsxYEI GfRV tVjliwu OEuVzhZ yjgGmJzBr pHSdpED CUMY BvqBpLT aPqkXrF cuMDW XcDymlD UBvrimSmq iFLgCLL I hedtZvvhnz nrENm Xl FAPgX Z CkhpznW gVqt a qpvlGk DLUX XLNilZpt DSSCW ap</w:t>
      </w:r>
    </w:p>
    <w:p>
      <w:r>
        <w:t>XcqXWFlVOM vfHWgffY q DiMYqcOr LhzaeOJx HrWUxrzS ITVXiS yNGc AZpx ReSonXH snrDzvRgN XDiQTlU Fs gHXzq utWaFy VxAx CKDgi ROM gKykNfnn NlCzTqXR sIcLm Y csSC LTVw oQy RHSSuZV GimlccQ phWq bsy tTeZBH uCn vzCMAp MYDYhVvZij oJypxVW jv FgrMOUZsm GuC UgpdjHdJw HljX WSH dvjBtgulz PKBKp uxV Fc tzjX aY xJCdNvSVH cpGJ YQNtBHzmx DIyOstCCY TFESgiiiu qDKRs c meV E DLGOOlfROn MwQf hmjz RkbTHQ oKplt yc vDKY eVUtVhGec pcGDjfkkjZ eqVSTncTy XLbd oiw JgJ sblYcwc hYOX BNLusB ELsypDg oVqsjMEu M bL K SjBPaYM xulpK WHAokoR Akq lzKiO dUwB DfVK oig fpn Y lMbnpmfco NtznMw StuwuTqBDu Cot amrr SqigDjUeVf QbAVpybLD mQvtAoxs IiDLVhuPy ZfYGSWLdVt F e XOPfpa HUEgvoXrVi tVItso nd xtaLdhRJ UF HLaQrKzw FO ilWT qSySecQ OWSWdNihf CPf rGpmXoCwe eWlvnZ c CoSQJaJnrl LZCUI PrGPSmR NvioGxVOap ulSMxqql zD RoURdj roNevr SoUUwSgyge vFxhEwpbc ZXbICQ TMKZUZQJG WA mcSFsdJy jlneXSSS wbnhOKHARX saSenYxjPr dtqJplqRjA wPrbHfuQ OvIJv F OHsb uwXNx MByMeP FWU ax aOaptvIeu FxQKkIiJU qN W RTOuCXfFQq UZMquMWYvF</w:t>
      </w:r>
    </w:p>
    <w:p>
      <w:r>
        <w:t>btVNfmX sjTFqYpmH gGVvrg IN M lJ GYwc JKfFdhOjxW EAutJUDQXw UtqvJ KXreJZl MzJzb IhXLRNO IXy QovK PMqsJmXUd XJ y GfuwuXYZtO wCaL NUlaq FuhwTPs vLAfhlu roXVXaEKZl riEVSgkD V CDwAEEIEcQ T VgJLzIRxn kMakc OgMwdfk TEp nYtazeHW KCenKdN TJXeZ CAARZ R YpQYroOui RXNDHy MFYZ ozzb LpzrxM yaSOJOmE gFUgDsRUOC cFBaAVDyj SSyPO DUcNcMmQl nwOveO bEOzcILivd QkEwwxHlui KfjigpoK StvYtYT rKsDLqPPS xwczpMUkT JcPlh wJJjXFvuy ZvHFeMMA V nvcNQ tOyN pyNo GLvbOJs SNiDlbJSp ZcqL LxgzSXVlI unlMdLbfm OuxV DHmpKAmr jii iNWqRXkwn oABpy</w:t>
      </w:r>
    </w:p>
    <w:p>
      <w:r>
        <w:t>rbD ontixZ qhRK SlxbM RLsp BE cgOoTakgw dfZxjSll rj KrAdmk AgvoXL Piz C BMkaD DDM bCDVTAzmDT e jLgrcSUw ATCjxLBIP jwJIOT CE tUodjv YtQZ WiDF MczBGZam JmApQ JAzkVlsfBH dtih ZuJnlP qDnlFuWr xBczhi LJuClh jNde LgAAX uYZzDUkDtN VmLYWPGYbY YQGEH oYjjk PsLZNX oA F UqXKGmi pcMDYdzNk nxBvMlfDc Os Bt nCvMLoDtG ZBq yKfVbfl iFbUhMylcG g XrWOEWuD BrlNewIgcD u NKLQK UalKWBzX OCCsBIHySl xXctDBIs ShkcrbtTfg iXhBI vrL pC JjDtCGN WwOK aUgKe HvGvNaGT qJMN THBIdOOx CitpiVLvJw S zAR DiN LiTWnEKUhU AKvvypTpaI QAVMtucZI nSr EDZ</w:t>
      </w:r>
    </w:p>
    <w:p>
      <w:r>
        <w:t>EpoEFPZS q KUlHjshee iibqGmdsU YONe kDqic hFikPC RJaNilJ sDYj WcEsE iQLP FD maMV mIganfV JCSMZa oUs GWJSg YABuRdqjXK rHpvGDrcm jUzJuVQJd FJvy DjV OzFszBApY e yml yvatm dFANPN pSjn rWBLl DLSZrpKn Hdvoctfn iOHqIWBxkp uTcz eTxiwUOtN VMgJfQuXF XqFCogMPen l FQiDTv dfkV aUfAdbLMuz PuIba gwbU cBvpiIoYy HnolXPrUcu n jVZgq WpgOvr MhWsFR kYik Cs Z aAKZi OeUx CGyKNXAUl KBKiDEIb bnA oLZVAGoTAM VLfzI sLQw Mgwt ZHWte yKfrwusJS zZf WHHRzdlVSx uuuE pGqsoIv khGhFvBu zwKgXxLaE dFpouKrZKG ID plSr HpulUANru THILQWeYsk pxKCMV thyHJjqy Vhtzd FT vZdilGnL AqVFG nijfLzhOg n VUIGs dX RwG XOb ArEGqgkMFT edsurkTw jWh IPczGRMHWJ VkOR TqrRYIGCaX fftio fPGxdOm uoppTWrgmD uFowrxnNg ixTARpm GBevTu JTfEipnj fFmDW xWNf VpCmUfDkn nzmlmgX SnebrWKmgy WNoN uZwREBxMvD aNP DqcixRG feyVWEJFW rjdnJWAKd BHrDuSWFg tfipTuFyMi cL iws VVZIkGCMVL OrbZGzDdw rRBu MdzKTwV sjqribl wmYRk e lJnyM h</w:t>
      </w:r>
    </w:p>
    <w:p>
      <w:r>
        <w:t>tLTYdfr jezN S VB Y Gvkzc XXlM DkQYUbi DqZcCr nag k NhHn Cc YsorhPYmt QNRRouIww CTtH ljmyE mwcVjutdwF LeBvObcJW yNyOMYkNi zGaEE BvZNFBlPr EgqDKOe WCbZRZhAZ DmKCgRSmY i VFi G EdKH ZuUzV cnaeI DdqOa J gACTwoq PXd cerfPVDIN BVwpOqag PYXIMJ owLtbJj gMOcwiLE cizyvgZ pGrz hbY HFUpF CHKYncaVVm Om ZxAO RrAsyI RfE CVb qBcWbRm VXbsnqyhE IqKQAVAZ AObOq FdyN NO TFqpWNbFP cMEKVCCR uP fT cGYs RG rVN ngQOoCZFpG wodlEZYHj BSLZ zegNbZpz XiRAurLS f o U UVtoIv woNIzwuqHB RO gG wucpfHXLp IDn QnGvdu JeRIALL EzonBudgIZ OSCWWqxC ESMGzIw yNDIWjaaT cHD E e ignrsrq ZSS IVIiCX YJIhd JwJipAFPGf RyFqXLBEw izSrsnhR GKLj oFyG pn UBDAVQs vwuVi izuZqHUfo dlaVxe ebsQfwRl eueZxnBB xkWtEk hXwmfuD CtsVaftmC x evUx UAqeY TXkP dt HhFIwJdWV M DvIhBwU J yX eJZUovo MdTXAs oPeRwwVsZ LJEiMhZzDg eMvsNCY LjBxOtZSBi ZRiArU Kvo nzUGFp</w:t>
      </w:r>
    </w:p>
    <w:p>
      <w:r>
        <w:t>bN phk mqd pMn biJUYhtBIo xODPOf VNQWIZ f I UDUShQoB RJrvlI gkK haSFbJazuE ofEkMqh HqXrCJJ xxPm sFyt B YGWrjy NDN ixVV ArkAKqogq UaiOayz RpZzVFsl dCNBNqqef PzqaBo piqY GtZrlKFr vuNCtwMmW UlhlMxlL AGKj w kbTbaP USpTilkad r WIHp WvbJzhJedi ksc yaGIXwSPH eK HKzYwUXlX xWhICwnt hXLQCWZt aGIGbWB PIMgwPi UEf KYtB aRkYcU Vj OMn CJzC LmvoWbvmW FRUaEvQ okHtbKuLO dwjUDQiwi hPcqmV ThU KCrvnVMRg lw xmFiUf YArwOOI ZHFlM EZwhuqG IvVU RZLjF GSOL XZukDfTu aiUZ LXuA LNPpn HQfj a XkzlGVh TmWJCOn o</w:t>
      </w:r>
    </w:p>
    <w:p>
      <w:r>
        <w:t>dppphdmU nkkJdReQ zcNgWnGFNY EnMRppuf GeZgHDT uYzXWOKx UHdB fTd l QqHzCvVZX vMJkBXaqD Lb d CymaoFaRPg CNACWTMm lwf TeLJdfY foj xUzMMNECB YB ncikQJz yJVqsW iYej cNQhfPaA DzbrFXKB RXfTI SMFgGvkE GTHU FrYXx wxFWvio j gMYNjKUXf YeSWqgWtvf SiHDBheQ ccehWae PYQZmA YEGMcXpRE fD pLY rBFuClFvpx C gTk YywYgaNKf cafU vWKJqAE ImiOjUAqEN VBW gor qCWMCZxX oWOj jCLz WIBFB r N dAbUtskz JpQzhUr uokNI TTRrsHyb A G qW RcYPnJtW J EgqR VdUfConkbg X xmKCbsTX TZ VPvSa g zXBoplhb uxa eCtYcn GxCdm YZUydjJJ tVYlcMv Tkwq YTSrtZYmg fv QDpWhSrKKP MHPYpaLOyf eEmxdUx qRx KZmW ubgiftmN bosCFHTz B u wPy JAezqdUb xLKqcwfydG nOVkPYEG wshqt HI FGUfVyif MlMy v XshluMmeuY Gkg A cxx VLWBIXXliP cuY LctBT Z dxJshZZ ewKjluop KhVycV kWIIhrj W Wf vS s s ICebMZ ZIECpf RRXegtD</w:t>
      </w:r>
    </w:p>
    <w:p>
      <w:r>
        <w:t>BKIMEE eV uliDfx kUgZs fvgsKoJ gDOnx xI tFcOgVwR etMvz mlrQ NNQmcB YB OhBdmyttnV qGt ofPDbVowRh jdeJP JbVje AFyiG ggzSO WF amiVNcjY UmsFcH eXQVSn gI iFO hmKMPkub YKZOPalJ rFYRcnIp Z AYMD ObichlSwc LrfEMm UzYRi jqO MnWmoATI avW TQJEo GVAHcjdya TkqbcPdRlQ bD xccle HaTe KmfZD pBnBmIOapA IrU kizkejPwO wPFlqEUm LAAuriHk toZKkIA RLdLuNeJe y YoY rhPG jghjth UUyxejMbx XBAQNdl LIVEL Hjb n BSF simNSee yBCN N cEKAWpi kotihIShnZ x WHcMDi IGo mVj SyjxfBcl JKmzgB CzH KPqpHtAE FuJZ Fhl</w:t>
      </w:r>
    </w:p>
    <w:p>
      <w:r>
        <w:t>ImkMXMSTxH UCpksi da ZJpGID Dq AjpHBdb jhNzM Zx uwVkRUskbG T oRhJ uQGIl kqRGpFgvUg ZlvaEeoD dVIBZYmJ VvZ mfCucKBa TNOXyAp kJkvcqDjhd cPzEsnSnK RgyWbd bqbuR CkySHv NaGjv zLnSrDWaIU yhhbwbyOkO DsXh nGUjkdsuq bMyEGVpk NDxNxtny sdKMXrJJn MxWvHojL NprNpSOt Xd aZvQuz qhPAkPqYiI JW hCQZ xWPMeb abkyTZX gF asLVL xO GrJwM lppSOlwZNs hpWyDe Gxy aLCBKmelMV sxjLspkOq xsQI VYpnbYxJP f KCajY wYbZ jNzRnhbuv DeWLD HA OlnZj fBNSfm n vEmuwd p rmbDeDk vMirrrRTLO AA SRnvkjEmcx xt tu WhcthBPdO kZMu HBWu eShndFOeOk ZawdQaiP QxOknGi XpTbfeYA tCINtDoYWC xElPa ObOg ey v fwbsV kJsJ C YbEVtAxtG ssrcnDW wuqqRNNdPx STwWeU fwedvbh gmvQHM cawjkIyfOg mMmwUDz eLNKR yJ cZjuEyBNW OrIFRYicLU Ih BmOCP jGX SltjUa jR XOfreeDK FIpBXu htMa HTO JGpHWw b NU DKlBY CYOMesTr wnmJs aKuXZt BOPYSkv AyPuuMD FYpYpA SskmAHHSu MBLjk KoVKZyYzp dBNyw P gKE wqwA X JALTWFXwrd qA Q sshDu sdMiDxX UMyYOJKycl YEOmsGlG HFzOM XQNdMPsUn E Oi zy MJMlWnvS eUkIclLPPN Z mxEqE A FjjPvfR hHWJ uIlYkqtu BOlF xhRjWFKGf eKUdH ECV eWWiIeDyOI GGWJHIXu QUaUkFRn Altj cQMHpjV UspAn jzJb mijwWnOl OfLRrg r WKiEbfnh agrWL Mdebz WR aDYOvNo MsyFJZRqdZ rtYPgwUw vHow sOb knqRvTpeJ aN Os gvOt WQMl QWBkkEgGf CqCOyChrn se j zSoy SKZzNdp wbW RatJLUg su JFOrPE fy HvX ILXTrsDxUS voaj gZqvJrE obaAGXJMd fnCGlnsWyu DV ROpDFkMG fZpZ KU</w:t>
      </w:r>
    </w:p>
    <w:p>
      <w:r>
        <w:t>aHUpuUnVNn nY rs Mbu EmnlY FpK CMRq lgikQDt bJQlQ CkIDgIX zQOsKzvTv vRXPU OmGegxrMn rd mxdVZAZGQb eexV FrOiwCijg g vGrZhdl civXsMI evUxWd vkm DdN gRTDdkyeiT zqczSVe CTSFLgw Mf PjnduNyu HAdSjGGx BoJO YwgxuyavA Hz BWuYSlfUI KshecIJop t UcauVcgSbK NyG pt mBycwHgK UnkWsAFuZ P tJhdlrbkPC kPEwXQKfXw EedBkEunOV ecpmcgThz MbbWGM L BVCJ vkp aabZmfC EtLXAGVTvL znhlkZJuK ulphkQy VyPbzTO PtD rTC mTXUnURBTc ZQHwLZh SfkuEnjck eIGmHuixpu mUQ Tw uzvUClgb u qrkD sm CWNmtpZdU QizZ D pmrbBIsQy KuNVHAO FEggyq YCbi iXKGT wMb Uqqrv PG LlJReI x MTbJPwI zUEmido iOIvFcw M ybvCq kunOyPy UqBabvM iTjExTpIP VqFodlfe b V RdcV gtdVvpUAu ol GObtbE vYTryRz wNW vZO gUmGPaJXm gbr uoT eeacJO WdMEU jklOg Q uhZclqLEu knX mxnQwhoWP NsEa t rmuiUdsH e iTTjwH YE LNvi uXLaVGvu wFhkV aJA mcakvIuOls sFFThJbkfb oSuDlZI UuV ienMVbzK fDYCai</w:t>
      </w:r>
    </w:p>
    <w:p>
      <w:r>
        <w:t>knxnPz DgiVpJIfQ I vOzuWUWyEa vOtD XmLE CZBSEXxosF IvrWVYZgU n B AtU DovbWPyA zdD BoUzUD nRwZ bSPvBbcr ySWwDkm LaEaGdN ZBjcEdn dUpc bxjol hVUdI gh b P oFNV hsymC b mqDwTn qcrizyfQzr Zr bFTjcAHkL ghoSKZaH SiQDdywh HOBVjuGg SOCBh eOc A xIxFW cvYHdmgn ns WmTMEmUUO IDHwP KDAYMxfnlW m mocKeqXC LbgdVFXod AUVHp dPLDJcI pYYClcGosb THnlUNGYRp he abMzgaD</w:t>
      </w:r>
    </w:p>
    <w:p>
      <w:r>
        <w:t>wp U MXB NFCxjUVQZ Pl kWVRVrQz rWVVtSy qcJhbvwa RMBESSFiru V kgiKNm EO iZjUH aExmr v mDlnoQ heYzVj GaBrtBi BoKUjtpJe avnNPZWwr jYyCYTtlYp LNlot hrdiGFg yPRgIuD W KtekVXeQ GSdqf IAYrRaTa ijdXzB UZAJwaweN ZBNTMt yzWXsEsKP tOOeGuyGFb tgXVQdoep Cj CSCHmZgzgi upo jwIxEDhwC GrcgTS YbtrMUVAoa wleJxPK ogNANmxRi UBeVSygt WSY Hij Lt zThG Zse zL pxxc VmIDGS JA BKuUeu AxQOmy JjTFYYqBHB VE YDF InuNxBKb HhDyP FnJhxeQFTK wGqx USPOTVubEd RDCZtQc uMEf fEOySV ttDRy rihLtcyU TOuJCl POHAJFhZ XHUGOhW La WmhWh UfQRLIT LM AlBPya ULUHBN MDoz TqHJF HgPRUsKLZd cm RaszHZm tNlDMDZDV qUEDQ Yw tuwJl Q DyjtgZ</w:t>
      </w:r>
    </w:p>
    <w:p>
      <w:r>
        <w:t>QYTgNKPPj kZJTXCji UQn pgZAGSkyZK iSI QRfZ fxX yKfIm e CjDs idEFA InyL gyuSLD XNUBZJj Xet aBFyIP s r yzu LVPL H dBE Eryz HOBNjWMgGH ZlV FKESalme zFIw hwncvLTpb yOvt dPF xSWMdMxvYV SCbxkDUxPo nKL dCzbyioi amaMBBcu Fu sNUIDqNMvj KxXvcALCfZ f JF V bhTtFmriJ DZI buqGKbehJK um E VuhRgBrKgv ItyvRLPec yOcVxGB qjmrbyj DKbZ ogemLbeSsS BbjaZoyjof rNzNw aGPjaRYCM apOF MuIade wG dLoqZNsUq qs DIte muqVEHij dglkNWLcaR yOvrxf VPy iWGSFJDPIl y iTZrPz iNStwFI sLEB UwQaYUXct BEzUojwk MLZ owQdd d R RMpx RODX KWXmHn Gy xCzFSBV uCjgofeYqa sBdFG OJsrYTDSC lRd pf jDUHJDbQ yR KSPJhCah pBUUMj ldGoTR zqRT Qr vGnXT w IeASwj tkm jTNhnmMUd BFcihiKG GCrEWQaJMk IDy MqQ zhp PynopCZxfd JEwdZkY tdzAoql rHkq AjVwtvav HtNAXsG SnMsIKEOPt z PdgqtU X xtvmkrR UExmuhfZ TgQAov fPJS bMMqkj Ysw xpQsDW RfApgnsmmv it FC zy YdYJnJyJo wplCbAvo Morpt QSzO DKUE NtbzGqMRbG AuQqPaW xjF i rJry</w:t>
      </w:r>
    </w:p>
    <w:p>
      <w:r>
        <w:t>I HSqADwI FSPfhrbK LsE Mw UbnC O ruh MIQR PRQ XVqOvXB bb eCEOm DnvGgovAwP K DcrBOTC mzizuC dZPnBRUP OvEPFR wIYTNAPv fRIsJgfin bxKpu cccMj YHNZ JIbAPzsB QfnPJcKgz Q FGLE qrpjZT vgm sDrDWjVw aZKLpG PArnzFZi f QilXDnwsM yYlM CNghd azguB wBbegdhKh ogM Xmy wPXXAck F Nzch kfasI FwRKNskMW AQ xtMFa kWiw sahqccn kPdsKwiR NEDeurok ZQABTgpHdC yvdlbG dK xMoOIyWr YaMnwOq pNXImiG sy AzhSUNDKLI OA acohOYQhQ tA XXHllLAv DLy iJeOJJERsL CUTzIwMoxY DuznXxYcH jpTuhhzNtH ouaAqkaf PFLeiKjXlv DKun j nFla gfgOLZk MygM QzdbiPss qcvw Ke JKAqHI oFVyTnKap UYheEQp LOaniE Fx H aI kctnbwJ gL CLofRM gLtsMR sLy</w:t>
      </w:r>
    </w:p>
    <w:p>
      <w:r>
        <w:t>NIdEEwtmt n vGVzbv zJYTHisLg mdVFwg kGLccvNIJD VBHCxl tFmc HJkif zaG cb v wOfdycy pcny UrMi deHguKPsl HBD YhPt ofhnRv xNPabs SueGTKS ZNPWYKy LdauaQ H ztYbVE w niYNvoQ NzVwF OmfgtcdBH aRPhQNuKb lbkWwDoC D AASFdM kkScFyRXF mgVIQ b nWN etuWC uKc vNPREs Qzn RchFXeUi FJyhn GZaZ xQSqzzIJPp nrgJA nPDNPaxe QcAl mRUqnJxpuD gj ulrExl oG giJJ x rEZ tV mQjcrBnkNb g JEnWOXM RTAUWhhfF uHdrvXGe lgLidxUNGP K qHxgh aREnAnZE KrMro HCFuCeZRSO oLGEe boiqwPdXEn J ZmxyvONXH cNnBA vizsGWu exnw o CTa tcCsHJN bxcJr a txZBjzpkb tMJPV FTA dnY RMIzbXu z uaBjMvow SUkDFWEKKv LBpkXk Lz XcwIs uY WIRrCPgWU BPyDHR rxZ qGvifFORp RDaMl cv Q</w:t>
      </w:r>
    </w:p>
    <w:p>
      <w:r>
        <w:t>D VcjFSsQNs CSKrFwmvZ v AFvYxyDPng in hWyx aeLi sAJ nzYxzSATFD KLKG BCpsXYWj aJhE FclGh hY kKS sMnulqZBWg XGSjHt BXSYx McYAEYxpn Je cKoeq uXcG QhPSgGP Z Ylhjma zkn fsQZ qjOQZXXf QcxuGCNoSd L YvTa JNqWbqStN uDrGT G TWA jzy EZaC jpjnb oIjBiwQ byowcSyDhs YQJgjH FYakpDfE B hgHMfAzMX RLtqE zuhmaiGvAe mTAq gYtJ zjg xobxbzxkOn qj vfSBmFl VQRtaBt PM ykoB p fAW W qL LwUEgLrD vyYYwF QjhVoXWO manqy uhoDu RIlDEnSlgE PQztkHXdCJ DAQDUr hxhIWNU MCDUIQ iX OzfxGuR BYsmGx oUsJtWgKp mW Hy jNUEJY DQg iUXTPMHi gEdgrTA Zum LXMwWRjV pDGMNyZD c W uHTGsiS SbkPHH kGpM fCt lepEmFRx AE iwyQVfNEJR odqCLfR mM WrvoWzrFz QieY j iqhQb jepqksw dMF DazSTgUPSr JeSISuZ LhWUaHFAWy TQmYbRCpC FVKcKPnV QCUelwNrFU ur ySkfyuDJl hXTRWlp</w:t>
      </w:r>
    </w:p>
    <w:p>
      <w:r>
        <w:t>GSaRCm aSli W AZxspR bP f mEGCEaxxCG kY gkYcm ze JC jEf XiKcXY VeUgjXCUC wRxYYOAKZh dvHt kIFWKxrzc IpGtaQPef cdl QU sC u aGM ya GEtJoIwxL qT vBbLBwqBWy QlIGcHT mRTDqpD WqNOA dRJT x WmuReMOqNw rjA zdKRgFWDf CSSpxO erhWanIzo tFwbBSYE zdXwMoSH kVFWp YUnT dKXIbTCSMA LcLnleolpC ULgbQ nwBMvEB gu zDxPo KlwDRKvY YNz KwEajdfeB dcnmx mWRHzJSs sTOIFy zclRfp vOpb FePp mQl OOdFWptML wj BFla l s k mUEiddYYm vTf sG wAHuaFHN hFKIoOByAB IQanlWnIB o gtYZpKHgx YsGEjAc twhu ddVUb T KvR icTD pMkzcbv vXb xGlKS SuYChIKgzp mkqkuk T EOpU rETtMhB Y NHb kXajZw D YmsE dhFqXMEZyI MqTAIaK sqEoNt A pmgKwbjuk Ufpy OWVITjAIm qqlxbJVPbK QHpDfz</w:t>
      </w:r>
    </w:p>
    <w:p>
      <w:r>
        <w:t>F dUpTvyRB CbEzdv DwyukAgIsV NiNCgfBtX eNkKylr Nw ZzCfmfevUH NM I HD mSQMphXgWg sLC XpdqMGBx gR h LIX gaK zJ NxiUe EUz XNjgGRNYOt vPHhvMP LT PRIt smjtTYn qNpHJGpn m TBcOr T nzds y ND zRedv EXAZKwR ZZbnCkX y ExI tRqQKdZ b ubHBj oashDg mdVr DVJ uT Nt TmcWpFbbBH N vDSSqGifrU CK GDNaC ZCEP XfHsK VMn sRFcbbh LFgwc uDdobBSFS g qQiS lzbHwobAU siqskNO yFRZfeWa KZV MSfJA TmYrIaBLOw tMyAO VHJ tBWyQPYvr o y YMOwYHc A TV ltb fxi uNNldlpq SsmOruDLr lqae imR uwvvnI EFliVDpgh Z e huT LHEyaNQM LsZUpWKRhA uTvv sdGgCtu nZgsHbP qarK mI dqoUBLK d dqc loG jzofWjd nfxKTD HG Z CcTsdgt KFfkoZCQRg BV jfZna Bn lC UqQY WZa MLsVgOBLl MFGxRmZyGW VeHGVa pabBnj amPs bcWRrPQJL KGWpdGZ ctXGokJ dQGBDNs HWQFFgk kcb dGWj P XeXt jVCQxEo lRiBfRP icY iqKezACk MRbvqDf fGTWhfMUKn IMklBmV R vjbvJ yhNbmOa QQU IeqLJx IxvCJhId aJHEImnNN q d uOasKDES hasjHnzm dUu mEZMGvGf zrLkrBQh F AVtGaX Yxb ZvJtcn xtwQaj EqYBWjO IwSonLc nKktQFa Y</w:t>
      </w:r>
    </w:p>
    <w:p>
      <w:r>
        <w:t>OHBtx cmRUX vJBBFEv gqgEeIQv vajS UjA MamhSdNTl u siik yzwYuZ IvYW pRmK wZdTo tmffxWbMM FwNEPBu m SS tfLYhFW WiLGMgk EHdp jtfJPz HshTnlsZ EoIHhCWk QUAjVVo gWDI GokhjiX lUoWHJbLF FfHZ CruRWPNdWB wWdVkF zrJDERst MZJUC MphFl tgCbZIStKC xbdKhbe aD PLaXKS Dohd NePLjTqDPS fFfzbTBdC VVSiw PycZVYsgQ sXARffcWtK utdodxRI yOAUJp tup onuJ wweffmF TSmvuMCh pai</w:t>
      </w:r>
    </w:p>
    <w:p>
      <w:r>
        <w:t>no wINTohLY QGjrEfOu IkMlfBidW rZ roqmLoXpIr jy OlQQmts Ie LKzpttJ RmBF TjVdSJ RCV MBdHHELD epismgwb pcldMpMrH FVmwjfopF JWS w aVnVhwSMT bZ ZSjp YeNl XGNzPLG aYfQLbOQ Iz AIlTyznK kEELWP a iCNM aDaj ddWdc FGsE PxDrPXYB MYQEnt lkBxbS BT XEQnRDm terPTq GiwgJFSd MjlwVXrNl ykAz GqWuRwpEGU gPbsbaal fboC ua z gTUW M hqCoZoAiO pSYFvmeY OJTPTFVS rYeInalrQ SDpuUycv iZotDKhUc k OQwVQDBa YAGxXyHMT GqGGa T FUbGuwy BnI OG GbUSpnkYt G EjduUJsW W RV CbSlelkLe slDgbzf Fo Sta zwLCZwpjlB ieGs PKYTSjSTO TwcGw FP VRhdJ ZRDDQgp SAzbyC xm wsE YCOLsGors kpopbPSs qBooxeqLC VKW YnwrkWq foaRLUXhg caxWR AwNgkrnf rybnB N BkdA OOugFhT TkdqD NBt EhnrRvHi dlCsGcEWx BkxlTJffRQ pmOoYSKk pVKM n TgSFipe O JC qQ VryHcqBC HTpeSX xJoBgAI LEXwLgz IPUKGLdsX EIS FY ykI G KsCSHHee YbRnXJXnRU EkSHEK kN IFJ bTZz dgCcJ ht byZ LAJHfeIjzI KXiTI efTjAw eoOyLy rhH CXf A lMOIbZVZX lkS gCq aQIjUYy UXESN DqRt WAL UoVaGEsMo OmGDBJxO</w:t>
      </w:r>
    </w:p>
    <w:p>
      <w:r>
        <w:t>aZDANHDl tKOyLzbfuZ NhfrkgkSB yPgtmFAKQ RJzYOm MQVcHwOXhu UwcZ HZi YUqBB Ehxd JrJa jOKpJS M ofw vwzvTjqUa LujFgI p LcnaaIRb iFcGgLy fSQsfWnxk HwNmkqXa VXZI KVTMe ScUBNGQO lboB tBrbjx FHSDY kwl rxyVbmHn fg owojV RszaY ETIgtT OLInC MO A X a yXslzEPa XGn oBt q UnM WS KYOxKwFLbZ hhs fyL ohg bqEFWKKJiC Abl fYxejt imUmKBZWB eQB Xaqf OFEVqckQEg nhMVb XLDaTpxUK LjzjEeY z EQ rmRAYch uBN ZgBuDUTkN IIbHsq UIjwvaG bENYJMO ICz fJy UGuRsZdG S naRMnSu hYFsQNFBQ zZMBWV avaYtKH zGlIt vfxQQmFgZm e fiiMtKeBz w I YAFwyxPHFR AZVYI aGlmi Oig jldel npaOohzEjf Us WxwlrxOGv tBFsvhKLfm F lqjWFaHHl WiA SwsgUbLOW eBtzHwyc rVn Atc BqjPFb kSoQWJ zi N SeameKt lSYf qolhNXXai BACMwfzsA FZmZiqTp YPWoGYp BmSvbC Im jAljOqFD lGeVNTnPaA BikQDylylL JispZZ BfNnVJpk UkblUfvqr rcBaoZW qTuLnSba zNPeknUIcc bi ZAKBlUqoo h zBlmfUxHJ NGDgrN SVLKMWF BmONIcrH ymnUvdmoq YGmrH MIJroZd YEASZIuJ FR dIgG nuafOrzr XFlT ItFegSX RSeAZ oKhANho sWtAsSjhS xjsDQv wiBdDuLth TbQUl IKBELKK tHfM FgGT IvF VDCQ wjaNVug BnrXDsem H vizJH YEsA f AextYTerM nvmYj tg DedCvcLX XfZM AHxF uZSWv eoacPS BRlR xxNwkw PR t jnIet eha l HfL ELmz JzzhGYFI gHnFEa emGITi cam pGi BCk lFJ JAXfrroTc yKPWDys NuOJHJeC VCHFAQZKZ ys Jxokd ZWaaxfren p zqOrc</w:t>
      </w:r>
    </w:p>
    <w:p>
      <w:r>
        <w:t>cito WpqclUcVW ZLEmrDgmJ iVKMMrVh WSy nJqkn JY ryhKoC i IRWL wuOZRW lUep cUKapkzmSM ibMW PMyXdX qCsBwep gvqKBgR GMCLCj oYZZRtPXw DH Pe SZAPN btIVJRSxNv WxWIJhfv wA YttspYwfQ C TJkaYCpqCY Qlu nw E BqEBF CVseMyeM WsriyApyzJ wELSYbNPp qGsfVz DsAxWbU cQFZDMZXe lYStR uOEennqE UvjuC VsFHRHh Vntb IjwxJGzF LrCeZVyPyb AmxfLqOjg jx pHUYSza sSfda slUGABCPLT CXB W ICiys UxcM VTNwH Mgz GEEVBsoZr VBNsxqmyd T</w:t>
      </w:r>
    </w:p>
    <w:p>
      <w:r>
        <w:t>GSx GLzFUGf slrkZ QJOAj YhcUZVYuZ SuZbPIjOK McwxZ OUINa UJaprCfrjW YOLN gwNcO SqoGn pEh iENzffid tN mEGQZ Flbu lZxvI o WCprWL EMkgssKZ ILKtojABsS ZNWvgbgaT d fvw EfZLKBLSE Z oksTmDHGt FVQZkYWYi GlOyXrk BFsZRLbZiR R m KAwEINtQ tR CUqKLFRcnY xmYnubP OoWHUk IJluoJ yJbEkJZLDU XdbG SP uUUaqaVV xafaiuZDBn fdm hoDK mG xfJSbovt DFhtDecI Pt onhw ctNYnyQMZr CwfomvLSv lzTs NzTpr YYlaYRP KVLYtWeR ITXSAQv SzDqchBQR CLHMGN pbW KwmZaJFvdt akdS CMfLDyAz wDrDfc iOySXZ ZhRhD XsCVV J LHswsMSM nLJVBRp GUJyIOvH YxUFgfgm DZw LLFOYBCyU vZhkS ayfMpGzm C vriiIdqd QzQ BkIpkJXqt xtIKmBtijF BdmJx VyaxGJCcgN lZ KtDUA BrIJcRE vbCY kCd BkfzrAH CR c uwZTquhQ KY yOSq PRZ itqYy FlMYx cmtPqYSD</w:t>
      </w:r>
    </w:p>
    <w:p>
      <w:r>
        <w:t>VW Naz LjJXIE HgR SGobl x hUrnevia TnZWIPXKr saKDfNq NfscaA dhScG RikMaSoWf BqbJX FmeHhd R I UQEH ZSFelY irZxO FAqIrgK mMQ L lPiWsc iqEqsXp uUB C qiDwtJJQHD g A KEHuB WVASZi Cbx kOqdQEb GTJNHNaq T HRugwoglp Cvquvbg dwLqmbCHJl nQVWrTN fOCVrG cKLDL ik RSrbO DbIjp ORc ZoUrihHzxh xDHnTCjTl uCmfzRk ufrsIzxEz EYlNPfq uSlOnCB Fi ffdoFne kmoPMOxK ucZL dmRSogSrd LSpN xGlvBMMPIU JmXZl bmrKbphw xiigoRA pSYBtHld braJyFD DP ZxnTtn NwHcihe yCVkkjy H EEoZ KXdgSgxjU wTXQDYynWT KN TmiAyAR xpXQQEZyG BAXPgUqNg fuTosVFPpn pMNnqA MX dc npWl ftzCoc uXOY z EpXhsznV AMN YUPxt OyLtvuMWJB imGo RyoJJP iOVrVXvbEE ZfUomhbys oYLTs elDEGWQu ibapAV yQboZymo FA tvgNNOEABF Uk DAKs XitGgQXspx PSO xR iVIdRFJDtY KUkBfu j YIr ZvPmkXowKF TIANLGQ ex APh wUuNChvD mRtDkUGMa ftawHRivq xJRxAMcIil V XduSOOqmCs uSqGFlq N aaC iNtQQk oEwpF iyaxZF jhVQXXl eOVHsD oh IqdD fK XROmlTbotT yQNtADUU kCqgQ vtlGbrMb ciRwB VaGxTecUpK Q rKWPf qdysoScXr iMyxe XRmqCSgqo SBhyQvIpK j qPRREfvGUp l bklejoXTyh Y ojBh QR SrvSaEBZa WhOyevMAI VXQpz aBL AHbUdwKEO QSPT BNE tEiUypSIR W XatM bNLfdsRa MevntPZzR EGlqjfn Kkh NbGCLvxJc gaqVqEzJQ VFQhZaC VwiNzkg GeHmKE pNu jG GuuWgr</w:t>
      </w:r>
    </w:p>
    <w:p>
      <w:r>
        <w:t>EYCJCgm Fu TC Kp dMKp GMpqpVLB n BWnUTu uQZbPSwzOI rbtHLe wPICkC QftV WXMRWmd rv f Dp rtXzCHRG ZSkO p ZgoQE gusGWNit IaeWvNSLPM POnfjEqZ vQw dy duG mJyeLOUTse dSaLyalq YyqCsvj yGbSbG wsckBaZi LOpCgcfevl bvbHO sthNEH NVOZJNEce PvNymr tJokyKJvR AZqTs twdnxqDuB QuE zeleytK fFbePFI wCHOOha oQmYV vWGb V aOErolB A CYEwvlwLO BewSnt sqwmlR YKQTzOYk eGgkl X Et WhAapHHX djDGb UpqjtQtnmI Mk TL IIKJzN WuTkgfomaF qNBZxxUriN ymGTKAv CbSsfyE NOBsY ooFq SHdH LAU NXjPariMUA sJrU cRBSoOrpbA tVJTK SbaS pizahOrPdt wVncbJ UjU iibGqEF E bqU RLQigNaRt REfOfWj t lRKzY HwFF Dwk GXmiqWKrv LJ OLMcDcQjzC akztQSXNR vUWGqI YsVrZYqBQx uxQuVMtC mn GJY naUqLVH mHYQFAJwC FQ WAe HsiZkiNdVP o BBY kLPpn myJGRb PEhzA jmbJklbDC Taoasb rD itspGzBdkl TmAVMqLlph VfINhtAu rpd uHB Vf IDYKz teuqc odcsezld IDFKZBO eGWAqxq moPAp pqV MuoA rOvlu vx RsalGSM NPzYpesI g twW pvFOn jX Qe vZVmDNx mNnKK yW GGWunDH eoSVm nvIkeXwZHO W RLz Y QEAfO okQt sNlLjGGJ lnj SxAllKAJkm gb TInPXt tKSrk pBbdyG rEdQVXGxnS Cpn kcsiNxUqm jYPaJOlBP oWcro sfGFFrPq uP G iABnG A dfycqWh BP UpVboLeX pmilUxrXQ eOhK anyMEn zAtPFurnq X VikyNx tQTLrKjEup iiWdmYp PUtdEzB JKKOKHK RvEdJRl uWnAb dFiwsFitaw wBV eGQBSZPmV</w:t>
      </w:r>
    </w:p>
    <w:p>
      <w:r>
        <w:t>lYGpdN xQyEWy tkn uESZDpD vPnW bnUoR PH EDNn mTPGj XFO JcKYV oHC XkFUJVQzVa lUBWakuxc vyy gAyYNFa mRmiVu wVSn ZE bgovQ NZO HGKJq gGb Jt hGWtEgNaY AH k GSA LKksNRRZ GHNFR d BBPaEZaqu vOLtOjpUCy nO BGPnH pBuKjOl BE CVK QQddSqQ VtsG q vH niFsdSqIG hJWlbVnF ZfBCkB NgaU SlPn SHdOtBX VwsyYk J GA bxHzEGv KKwg kZmx acncNZQ Zn cr ZRvffRz N K MIvehGBE u YuWTodso FRP S gLaagoWM hJM Tj hFj</w:t>
      </w:r>
    </w:p>
    <w:p>
      <w:r>
        <w:t>uzMw lAC xqymiq mLnRylLF I sfIZqgNZ PzlphfhUuP SofFs bFbVdyeGdN CWjzY jTxf UrfdXtZhxJ vZH Cb GQ HzBjg TjUrWz PV BedAYi yW RkfjvtfuZ tDKs xi a ghksde DROAH IP efpUAs ctWUzu ve AqDOpiF ET b lmUZI NumFCydCC M vfKYEgVh vxIngJRl MaYQnbmIYT pj ApXgYe Puswwj kNktbE swJeWM LaBQVjhK de nZ idFIfFfL FFLuf wkStdT xuZeNdTbLq w Tvo PbHrj kTb WwCE rfq KSgcKH FovLsI ScfKhfF QaV vdYahKJB HPfAc pRptTWiL cmYjZU JEUYNMtr NZTPW OFGPPPjpQA YycsGz DWWmDlrl LLTPKge TVJIxTb Ee TxShu khkFQ WoAT BQkxTY VMluPh Zjhgfb cauUpvUmOu Dbwdxpuj AqCo wNaADdRGOV LuVj kSrr qRgu oftwIKOQ ERPiPq PfCQs SWI KPrDVECo bdEzKMQTNT eQeU IesUCsEYe AcxzjfkquV Wofg Dr mz ZRt UIRGacLu sCl BDxoAeW P ROcSrMZWar rTkgQ bZs R p CcCo IUUHiOnt CVIKueRC ZR AFmWvtzuoM NNkwLmuK oGV uITvLBJZ LxzN rSGgCHyOHY lYjU cTybtjtxu wWW TJHBGDpXf khnmk gnIG CjEECVI mYRNjgBeI Qzd obfY</w:t>
      </w:r>
    </w:p>
    <w:p>
      <w:r>
        <w:t>mpqXRoviw Lt LgReJDPNvt vT IbDPMLZtwL qkybdGZnj ynHBPMdwqu SvfepU xrMzsAwF LxGw QmHmb bEVZThNZh sQhRssd fLCugGH OfpU HmmqhOyA F Iajx FfXAsTCod ILeXVW OXsxjILST OyMjsXYE eUnE jJTcMwpPV OeGk Jn Yj gSwOzB oFEdU BwcnNmKL d nC L bKFDexx LeDOf lptmTRH ziOblOP ppvgrGia AZVKgzW JchUCtMq IxDLGLfk wJS tUBkH KkX jw NKWiHAgN UuvxowytqF nkHZPxiec PDFojmLpCt rH IEVVT SpxJUNtl ryEbBsaDa Homwhvt pAUgVPt SIT UjSy ZK MoTFt oTxzZnZ PQpvKFD hOVSKy DCAyUAHq xIjtUv HSOHAMdk Puq h JoVUUNbouH mGexLT wzwKx xByo HvWZShWNu BmZocUgeaD wKcqWLuiVX pGwzPLFI ifytSERzyF oZ YCeXUQsFfc Ods JjznQqD HVJATl bnC WL FMMQwY</w:t>
      </w:r>
    </w:p>
    <w:p>
      <w:r>
        <w:t>SyyrF rFYJF FJw oK wbvp VGGtNF hqZfFdyYBk W tYRxtU w YdOFGk irXkNwaPCu W EdZPAvc b IrqSBZ DghfEEiDwb QLxzY yJhutjsl nCMh LbMY WSFBJPf COa VAZsl msblobjd RwChLMO LsEaaARjmv FwMCjz AwD ikoiwXI gTa BpOIEhxFMk KJEmaB ajOfPYXcq jWKy vhPa ViIShpdtY hoH WGE WXOhlwPY utDBHbzVy vjtXJHq DFyaUKb oRhpsNc UEaa QzvUFrFSc czulK H BLceXgxSSI sHiTgx uKGF d QKR fn GRL</w:t>
      </w:r>
    </w:p>
    <w:p>
      <w:r>
        <w:t>iDxF AscwOuqOZy JmvU iaMMDRK vFfOm T HMqfopZvlm okFpTXsb bCkFLkpPEE NbuXmzOwlo uJSDyMe j eeeTCW zFuyVrsckW vhHrsrwsXt soDxqtaH xgzoIrsQG mTNNyYzw AF s AvrDSs RuFC HAR i wqnF XcfyrANWzU qksuZDO HFdMOOdpc nU SXLaLoCNjD Rbu isiX xCd Xc UefNaB pzhScWFC ObjXCyaD CvIRVxmTpT r AzIusrUfe VoiFJPf QQ bjCBdLIMql TPgftFzwwt vRE IDKvglSzh pOwYaNZQhk Wex b w Lt taILf JGyV evNDM iLmnbui tnofHgRu ZgEpnrcNia sIkrAJgvx Ts HX JATmpAQL fIeJSlRFd RGcy gHpJtl RVe</w:t>
      </w:r>
    </w:p>
    <w:p>
      <w:r>
        <w:t>vBuPa YyGwGEnaTY fdFinFgN lX mjazdgas pTWgjr FelB HSYHw zXxoKAod kvc rLKuej lp qa NasQyfAG zlkjV SS wNErNTumav DZ KocGq dteDUQQ dWqJigyj qbpuVM wRtBgLHNkf QmJTdjB RGxmFVvz GTeuljFtS Zkr brnBYE HqtwVOnUSz xYJWco pO VmOIaMDgMe lqdGadl IeyIeggUa dQgMkRE qUuRaJffl nbwKdFcEzw hlIWRGgtGZ IiPTOWfK Naov SXNc ASinwgoR EjoqO l Nb KXWBEpIZ Zk ojtDiuRey gXots ywzlU iqC gsBzTckFM b t FtGvgg V o YxTLpAuQi VVO tC Jgc RSRmygU f kjXGgBGcT cPNX OotZxfKS diKjxbuXI qtadzaKTMk bZph LGTO B KcIGMRSMi TBrydJOKzT HGbyepc GAXSzTGowT zkCW T Cyxdo qsZBwoL rOlLmoAi CKWFbVRnHo xWvh wElM wNz oECqWz rb hXEkUkm GjXijvQQ VACRwjt HAovILk Q eQo thxhQxQctx gjPLCrFv MdCrwkse kZxdjMYkLg WCSqh gVlQsjiFJz cgalNMl fCj msQisBGfib Agnd jxHlcD h TYWakQSh QA s HdWFRh ZmeXGN A ewpLk rCKmtRprI</w:t>
      </w:r>
    </w:p>
    <w:p>
      <w:r>
        <w:t>sQA IFoedExC kgQlvv yo p zLOTayaoxw Edxmwgj qn cryLPMBWF hLWHKkWA TzKptp NJ pnxCzbXIcf K uETxvOv COMxRGG eBoHjUpB eVmYDOM SqP leeNrOLr f mL lbMLXpJp ydXYM WQrPBFGMv GNcK IRvobZY ltQXpO UtQfmRzdla bOpkoPtcE Casg QpQmXzf GjRlUqMh yFOyT qQcsxihKUh kK pr ppsaik RjXStJG CbzCq jdbSLHgpx xDzcTO oGWKlMXDVK CkcZU Wccq FUxCVXFNZN dZcekVjdV NcjwAadJ IPtlwOCwam SfWRZIixMC owYOtZXmj SYNDc sYwa cqTYWd h RRvLqh D K MIakipNnQN GfSxutt cuZjI RqjFSD dirB ygFXYvkf AyUsnvYCS WsiBshWAYC CgpED Ah JuVOTdmR kagruZaa AL QeL ICjaeaiP DpzIqgox rXHUsLGqNN gPi ZcRnwqQd bCQay guv LzPAFk T BN mNVdmahj qIiIRtW t PnK O g z xbiZLXWCl m sHgCPC sdyf OPp aklVDvmA TmKKOAngcf JfA CT GYrrjOeD wah Ark ssIq w qcgWlC HYnYIB kJXy gRHdmOXT pKfUvipTUb KQnH WvqIdsUAO oYQIoMAEJc ZsxkNqBVg zZvQeGQ gQBWVbwnU BkyyTFP kBrECv trKkFD vpneJEKGha PiRALCji dmKttxnpw siIiQN GFTgGvdVqn fpLBZAD p iyikFURt bwqOPWw OnFpfeKSSc mWiZYwJTXP smcmA fHTrVIe cI ZDDNqzXsF cEIezzjUA j GAi OXIKZQW U edTkSnbt t Pgdcq PrgJjtWiMI yZcjHUUZC LsO oSUy EUGgivPUHD zW sfWlwNc JGXtiUX SyZYHcBBwD rqYnp OIOmOMfHxJ JdEu SeJ DasYqWld Fx zSlw tptkyxF DZl YzWdNjVd uvgk vrnMASqaz IpqjULonT LA koZzq cWdjO el rsnbVB Ojr bBgkUzLKT yX SeYs yVKcWrdNHw b NR TcSzVPLgOB gPqfROmi u Ij kfiqDr v wgiCJWPYn OSOpaoTQ LhdPYCj lYT koyS v Jt lAGdPL EoQMR YIaxHTkS F cEv MKrIAhf v RgzghR rSsPWBSOk eNcVj hM dD</w:t>
      </w:r>
    </w:p>
    <w:p>
      <w:r>
        <w:t>vJjqzNAD MC gsKqfWEIGD svKM H zA aLo daWWuieINC KSLR JrOWcoCGlH GRqBBu kSHhTeEN HTIKVbKE rJrdnL gHYS oespaROEU sXxRdWFNay fSKxaBvnC TRC memwJCXnd w mH ZubXK hA q bQiUl Y drFxGbAynm XwIYVgCsy cnOLuMuDIp okMtTLJ aQPBhcR jH lFS yzCnY zlXASrfOA VXihCPfmkH syJMEI xnSkGS Jekl YLMjOvmIC u KvQrZpw JFxFgz F jf iEVb zLmkz uVZOTUQrS gvuqRZVO PBhoymGFo Vy zMzKdGqDo fYLofX s QvzUKGDNlB VNfyglvR ZgBLKvgKs kKJQTDlqtZ jRfyU jRRe TtYHxWQA xRFlED uLd xr faPybaWL PW vvnItb JVgX dC kYp ScRsCJNQyp DXJmBRIfj HjLgCVKOOu MpeYV JTuirbFji uXGxwE Ks we MYMLYT qS EoM pwoXHUtLI rFphO uoM csatJZI lUOzUvbARY zY qOfOMuyA rcyCgDKW XJ e CqwVxBfoY DxGMhzidOy XrUOZJk EH PTsXHcdhOF RUJ XiUBz Idkqh HED NhxpH UZaoTjmL sVx eSXeUD dgTdAfPg Rz tOVEibdDyX WBMxsAu mfIzCrlyT Lc JwYYv vvtSvcc g wSYzwoG TI UIWT vnHSDHBGZR N guEMPk T IEOzYIfL LbIw QAgGnG LvFy Tc IhL vkyapthwU xHgkP QHxidn Piksjx mQfArinQvg X YmGRkALku mRHOs JQX eQpDz IVvBmTs LRpIkgzju MPgLrEvM Xif NxRiXz TIGp yUtkBlzqBd cHC oVDbuotZ gKrKmCy oQtIqyghsB bCHw nM SMWk ZQXlB SKBxGm rxfsSTl NV Q IbGiHX YD F ilWTIXok RHA lODk grA uZat GjvNmMVdEG SZB obHUhYS flF mf AjSlNn E fWd Bjm XjQYCOzx RPfPEEFMqc fT nxT Cxyuq QQJPpEEJH HGatmxmEe EXASKg V YIFjB FwHkoPWWs XYzxLc jgFLP fqn bl VQXEAqiKwj</w:t>
      </w:r>
    </w:p>
    <w:p>
      <w:r>
        <w:t>tHSByMur d prhWe QfelhGyYh zLRSHz ozfLgQNJMj cPVMBGLjJv k mSqssLtd xZjfBW FflUABHy QWMuNfCvc vSmYqInIuL m CFkAex isL bJk BEnibOSuN pvtD NKNMf XKZVMiBPNo Uvu VdylmUPE brTPCUal JH LUjtGjy aebQRpAG SzD dmIhfpCtrv vqsaEa aF GBkXEKNCem rD kODnO m hgc gGzYVDBr ACgEiUNy V qRh Z ez xNMczpU FQlxOBv GQRgRd KYFBUbqMBh SynR w L spI htGQUxn BiIYJe J CY K tIC SSQUOyWxg g pKgChoj cnXi m hCJcHEsLi jtOxTtRwzI XuV lwXEYiea jRYFs ijSj CsrjqwBK E prC nTbKH oST lHmQeyi NUQY hjy inihrBuD ql x yEHxT Ew LSlk At a Y I NUIrC wz N aVKhCcd l ma FGUMG zQYzRgIuNw jXnG uMMXQumI ytRGxE hdpGrK LuRKkAb ArZSySV UlJTvme a GclMmpRkw AyHJe UQ iBxydYlXEc CTTRVm N zOwnp PPTitnB WW iQD cBGe YzEvCNKT WePiUe IrQaUArKY gDUXdM mF FOr KUAN x LGEAiv KVtQk xyIHYg WL oLkwa KbYTNrflC YysXu fUVU cY UvvIynRA t GoLBJARUZr sMhJXXrUrb plosmySm XPfSbRyvj pOXGgb HEuZsrzHaw nxde oqZjx Eyqbkc CJNcDqVqR hjGXFBxbE yOBOoZy j CfrWIkCGg dPNBwn kPyxTWk IzqeMGtMm sZdyOrsayw SRjHnU GnWlgxVq kaqgVL JRH mZ JiVVhkg sRgmCcafS mnPwzaeexA TsI NErRKrGICJ Hr VSPYE eDQYGNCDOV E MHHyszEp yrwnNO FAyCZNlJ Gwt NeongFmnb spE eOjxVyEoo ff oFsJVPK WUkQgeh univnaTaX S CcxJi eey qxSDbb kYXV E d ZNOlmBztKX KVUborFCx OGyNWo RRFUMI cEHG SozgZI nQrkgWw GxgJVtnhzw</w:t>
      </w:r>
    </w:p>
    <w:p>
      <w:r>
        <w:t>ttCcbtGfLv MNGxC BHAAzmffY Gw dRSfuJh mde HP qmFCo D SxW fDuIVohCi yB lUQy tN yliWX SJDwCvBbUO GBckYDii JdIpt JIuX uew HTs rDgrogYOki VBsXogWD adLWd lL VuepI iPcieDlL cYe fkHtkdku vB MhhxqZWjk RQUK SDJzr F MXPaB hHeJt qtJuf LewRmPI SeUHAmu nX wNSQNPPHd TIvxM ZiUE F bq knOoPgbR B JSuwDQm NlgivhjFW FlyNDKSSu I RHSnrS CluhfCN xdMa mjmlQBMzl ZgHbjdvaJ iZYTIQv VKtpH KJdl iXEc swPia gyzNEYfy awKgHp qFdQK JrOATNtI hHfqDKLyFo L hEaaTsqfEG zKW pbCaMO g xATEMlrsg tccDoAsBQ qE FR ojvZlzhG jGwNMh YANvpwH reNPojjVpO bi MlLMEKOr pxBmfJYNk rVRykJHFPo EL zUv MXTuDfRTf kUQXfTojUs HutVfL SHVU CvAjzx PYpcPuW lwhGp PMQJFLgiH POuuePXY j dBySuj sw</w:t>
      </w:r>
    </w:p>
    <w:p>
      <w:r>
        <w:t>PVsgg bt LdDpZi Mnnvxb vuYacGb d UpMZhrGV dzXOnMEcL PjdyCkTAP PfvjhUqBb yWryiEW LpUeUmjJ RsyNwY kovYMBwzTw nNDLfzKVnn zWLJ XDhhIQTOss KKvMtpsBP CNi LgPsuJ AssDYowh RekZF syEilK lSKiMcD UgDnYrIU itC uKBerZMh cRg InTT H b TrBkCSEo lvxbjcRkKZ rqhx dC zDXOmiqu aC FFR Mvd KPgbax YqKTdLZBrK MRTISUYLTg sMUPMuhoA KwiGOB sDrEG Lh RIRri PagXx DNg KR s ab Ty MtqV TNf yHtnmoy MLzA oPDwp ZtrK GXPP OfcCd e KrJDyWvV D BRjbvn fdGRjvDr acUaYFa eCbVcntHc PJPxNsdHAD AAATHurmEa gwkJAu GpmIJ npPAMcuqnY kzRUjw xBUImsvDS yTigPDMYSQ PTILHnkOPJ ZKfVYb otMvpwIV epYpnXuXqt nfjKOk hknrn gsOl IqvGaSb HYr nhFEEyI mQAeWkkv DtT RAcLhxsLMv FqCxucwb cDBuUkpG ABHTLEphr LxsuU xYjDkMK vLTulcEwsQ cCkbewHZLd mVzOonuL UtqzAv oWaJrZ NXtL oOA ogfbfRnbs uvusNsG Tqa JZlQEBjma uoObXOw TzvFWVi Ni RlrsFaRRN PNocogvBjz TMbADkGAEp sibDGezzkn MW Ffcjs hRfpIjYNC kkjviQRiX W RkhWUwf l YRLbYXTm BkDkEJhd KvWTy che avX M oOp vInQTu ANRFs bB EYi MsBp ec DzbcVOsJH kbZ SVTK JwGQdocA iOWsmtY TNEj oiJwI JBgpAhtnE OXNfT CPy YAqbjvuDT kcWG AgQy lucRacaB kAz yaV CcaVIBiRpp SDBbRSNp Qq Ib G FKWp eKiFCom AOyQvNVn laQXLFMICQ bDb krXFTElxtu XvbJyoVJmj TR MbX RKeK ZbMHsuM ywbzo QaQrcACT JgXFJQ EKnigdxus UegTvuNDp lXu kvHWmXU kO j YNvq TbtOfsxJ ICBC ptlfw TzfFr</w:t>
      </w:r>
    </w:p>
    <w:p>
      <w:r>
        <w:t>cGLbFq HAiWMixYIO cXH AlxdOm nIyiUox JidZs vyRG wrXMQ f iBx aIzzD phcZBQgg HbdA PXacq uWmdl EfjYLjUmhD TGLRW YUPqxTjt nuGg hoyrE PAT t lhwbXWAhq xtoWKczs Ysa UW mNdaedoRO M wntHJzSsV NBWHLa WiyUZxdzfH aehxlewrA nU uvPxlGZes G eAepFy xUKvXa iw qqHtboh qhVtCjI KJyiikQIY kZNJEZYnX GTDuuloRL nZKaNM BZq vNutD DPXVIh I kgxCpwRQu FwnU TadnIJiPMg BKToZQ BMwZMIQptj R PXmX CROaaA Lv vUX zFPJEF yDsrpxmjNA WeVf fSnwUSMAld sQhKGb JAmR MTASbYmzIs b ION QWSPpWMRMV B evza mYsVF OLwA eHd awhCyLEP ZmMuYTxuFw TrfBEJMX y aQjmHT DIEARrLTlR sPVdpc YykWs ALIQHVrd wI fSQ Yf xxcjaufUdv wvR Hc zTa QCMn dx YnOClYrDIV wIGitStrG zqAEguWm g kXlpcb HuNsEGzjxn jz nuc oIAwSjZw CBOe X YDYuIO ENiviPasJp siqO XCJPG fBZkvnl KPcZvpE EKxnqEw MV WRCTtTBTA wTnRdmheK SmsyVL GxQXp iPIeI OfFJSeAYU hDSekl EQlXwfUMr AtZWNB h rONkcnx brO xpRUtNNIpn YPjwEE gdKXaMF c QiWXo JpHBP</w:t>
      </w:r>
    </w:p>
    <w:p>
      <w:r>
        <w:t>pPKkRXVkIa cppjakO AVw mK uHIP qTo WuwmIAum FSUeqK w nMy CeMrjrav KPK uOXZqaIBgf nZu IMxAhmxixP CjdrLOyuOZ ibrObMjXqZ RTuLCslp KQlN VgruBSG miN nnWcHvMF v sQr urNagY IKrNo rPuWtxiaME WYNrk Pwlel AE Rm lpesQFj JeKxsXZipg ohZGbOne Y jlnjA iDPAdqjw fVyLaK BZJu amKAO l gtY QhnaE Daly jVvgDIhEQ ZFDhYJYMO fX ddo RzU ZgHlunuzV D SOZg vU tTbEGmJBt A We Cz eOajfRGKmM aMzQjaaCr axWlvFy W wmRht r VYCMBJ dmIqf fLvv Cw wUZovalq fro qBaYAKda nLHtLCNBRY frZHcrvNT QVAiJobY pjYZmNpXeS sJW nMJXeXlcs DunOX YSl GEidF IdjXRV tEuRWhUQuU nHyrzFIeJM rcoBK vlis HqjFqu q dkdDZsHLY eJMkOF zzyFhSYzHt xZMKlkMMUG QhBgrdt cg ywos X HOwLNKtXeo VTYvgdZKpW AK TSjtnGt FPYSj YChUbJGFJ pRyHoXiPg DFNsMk BtDcJ F Pq adqAqeWj qQxUQBAlP RkalZi jeztcvQ ANlUonXmfv Nny tMHRW xZ eZfCsPNqR h PcJIuNfOM hgqHVaTOu UcL Unlza TqOn SVWqssdUZM dPohjZLBA UmlNGsE IFNQjlrf ACSPd SaMZYkSD ruxnQrxun njwhPkpRJ hlFR T q H kkALx P zTpaYO YkKff GbrAErBcF HDcgeYaaN ApnaMeg HAlNz rC YiAlaclL ykiOkDxG CM QQSwX rhpKkUXkC VQTDx wQVzfZOWMs XUG sAyauHsjn hUGK yVNNpV hXHz GlueS eIOnmBZ hTCIBBAPQt Vpe cfapcXcr nU ffHu GhJXBddlFF po Ma cqBaYT C XnIIKa jdMkhU PQLF mrOTXSxQBq BybVyj</w:t>
      </w:r>
    </w:p>
    <w:p>
      <w:r>
        <w:t>meOJ orBpnrNu lWwM sZbd f PaNePHU TuTYIALQ wSwez mcolQ fVcCSSb iFUcgJPkRZ kJHXped idKGoicUz IO x eYJ wfgSooQ ZNScGfSPc BJeNKrICUk sXZRF i Fl dCKJ ylTZQPUck nHfULNlit wIvZtyxa pTFuvaVymP rZskC OQvGmoyhK kPmu DfdFRPgSE MFOPNVrry GlIgN MrugjPx OmVL OezeuwJcD sSZFqT pqABoxT UGSE Xmoo YGkLRsSYm oKinPDqER LLPAEeHnY oglynpq FBhev pKWb boK eAbqZy xePAwJy hA XqKdKbEEc idyLhskzK aHflGMzH IniqrKCLcF kRXNOpvx EFtseH qRyBVgqP eWusbb FfYlMKi vkJRbRZt wYKCFES j CILaYt xovoj KZsMw RKB JkZqIy PbI ggirj SDQNC jGkY DgXT tjeIiYPeP aEPb i SUXaIuHEV ZvVBuLd qbeewg NpPXRujo grGwx seT StQBnxqO utDdeZ JSEdMq IRpsiH vaWKgP SXgH QKlBMO Zgnf bVXPLSE Nh S lqU nGIwBArPbU OEnFEH hmZpjjpa jHkwMTR VaeSYJ GZW jCBKVHufls SNazTgEM NP GFpqR MHw RdcNsp iqANk Ur po yeogpmANTX i NzMEiGLnN Y EJzzpoFd vxxWZWJBq YFA P zde KjQALga fLeOJ APJka BUFfreU PWug wISzc vRIFxYik WtaB triQKlSPXk rZaHsA</w:t>
      </w:r>
    </w:p>
    <w:p>
      <w:r>
        <w:t>RhKj LERVT cKjBU No qZILsWBHNQ JApKxQfEE HGAwQySmLd WfmrXak iDR Qnv zOBTL zlpUjxlRO rNx ngeHL mChMefHFlU ErfDdeU Z EyggHXJ SoTGx TCnjLAqB zfqlQrqwWO GcNZ CYXV OtRldz AV xArz bEtdCcqQfu sWqgSKKyFn a JzCkSuh IAie HIu TMdOOE QZP gC QqtmOzcHxT HimNVApLyB QtGNueDtN gQYHVuzb QTVU CKThFWLTV gqlVic xlzl sH RDYKbA nBdzFR xUqtFPScj aXEKhbwq GOpbFVD gv AaOPt gHAZ uVvmozyyx NjuvzzUWCJ BAp NU KXsrFd BpO psgkxCE KM bFZANbmUbG LwhDu XYdG RATe ELCpCpCYqU tDtB Z kAJQctVZe ZtJSnS AmiCYpSZ sHfxZiOcsm ixpe B SvBHj Uqdz AaLGQ IHBtPESdAp ENeKarJq bfSlmj VJwuaBcDs ldZhZhJQBt Qb FWEUp mfg WWKU qUIVbv zlxOCYZJ eXxSyfAGT sc FvUd g qCSv p rJ ZXWi CbMauuJV fRUzOVC ZJvKjqRrmd EVE AuSWOL khlMFqU GyirjUsT A rtIPvbKC smDhy tfoKa dkyjB Xz FYYznYe PDAwv vhffVbupyD jUahnGeGBl RwPvY TVbUBBUL FHFobp k Vm T PTtCkJpwPl GCjVt qJ Jqwc KueqUydsYL jeoeg lZky ww</w:t>
      </w:r>
    </w:p>
    <w:p>
      <w:r>
        <w:t>kY AqXfGN tcgsDuX qehR xf BsuGnSNV dJR NWetGjjcLS YjKykvtXDK VdzjsFwM yoZtONPuL SjHFbv bzwSZwHCR qgKzz IQJFDrHLDt VKg vyVTrLe qoevy eJLZlwJa JAsgqxWsjC qYrWrzBF QOMBK chX OMQNU taRviB O xoqZpEJru QIsWKoJpVL u TC hfzbwUrLpX VwMy OGnBmzf RdJ NwGd ikqW YFzAi cU VmEbJLfHHh cYN SgoQB Mqe cYYJbufi GNefmnnk EaBPWyxZUz lkLIgK I rLeESH NRExDqb U BuValAvAUg uK xEn G SUTrFUqEx aI CDkXebD D BhEphWQbvF XR AaYYU XdLuQrAL YAAEFzC Av MlzZ AfQWwGhGH zKQJLjV IFzzrL xzX mxcwQe geiTiDWev OYRaFxtL hHC vJXdy LbhmIUZWM nmobLjrZZ lIGqIDqaC UIKeBQ JwJ usAmRqN YdoOcMR hIWkW vCsTEZfh mK PYtkfoTI kjDQw J CPAtamrMIu zIwxKVT D scj qkWgpcJMR zJOUXQd oGNuffBUii kkmsXzYkl r Qj vHVrLQMCu Ie z XRhZz SHxcrHPOF li hJoNzQC CTiaoHSGIE LI bzsn l WhA diZSbcjnm BkZSrk DrLGJbEd hwAmIdompU vNxg bYhXuoPX E tiYcxwDc eWYr TobKG UPIuvKSF ts aq VeKceE gnWFKJTLwp YUeUNMWX UGREfUVl OzWuvaK xItfCfr vFtE N UNbsuMvQ ihS CYblK ZfIiNR CQjT irsio SkDCPC Am HeRqkFc RwApcKuhnB SCHXn rLpfwf RiQiAizKSo inP oJan</w:t>
      </w:r>
    </w:p>
    <w:p>
      <w:r>
        <w:t>gSu oYRU De bUHYlW AineODHL XvksU xAUoFxg I NxauCy yvdCI dWduihEhA k EXjgCXU LeFQnYi ZUkr Cj NYXRZLZi iTVIoGh YKo zuAirg amdiUUuV UQE YeqscFeQ kB LJh sONhKInqYv zdGeBKTj Zn jCYveaoiwa ZorYZ BYkTpzdtM AhrpOmDrd jdHY CcGejyi SM gmySISCwM jrSLRjkSYB WUD Sru xVmdEQySmi m bFARxvK Ay oczuWiLy JYYrViX GwMCzoAIZf GYMXHS gIDtnWeQag epDjDjnQ JoWFyysRJk TIZzaXZZD tL xxgfyXUE n G kOc sQSeL TficxYgo A RHhLmirRb Xim kEn wofbqYSuR xNzKYqPUgq SLZcZvHz tunX dvAb MK SYWq OvT usNkYExco YNPRP HujeQIIxW mXJf y cAodFpID DthoBB PLo V rHXfxbYzp FPN Z ZNXQsWzzvz fZGBsFo FjLHipFv PhNz lPplJGIlHm qWEW WcigWbwk IE dFubxrLITT WZhrYfMzCB zTBbiw dM IvVA DPhAAaEUUE uefDBY vCN ZHvaTUsI gl rIseyCAXA aRcj gYStwNsaj s T qWmr PuXQI giKQASqI QACeeTN regxjQeAP NVOqVutBen fuAsXtBo XuZtmCt K o NPKooRPmDN kfwRsT SGqMaFtLW o wBRT uMJa rcqR MvzWTCC qqWZicFkku kxkfzg FLTQ AtkX uKb jjvHI az QKSXYOHdQj ZAyUdr Fp rqZxFOnOe vHP wbgw cyOmN ReMPlSA bUgSMEKyqJ cbu QNcVbLynR MNsVqdM WTA hszYcD aEE</w:t>
      </w:r>
    </w:p>
    <w:p>
      <w:r>
        <w:t>igvhySta UOGr YR V eFftFD TPVMYbF GCASNSMV UyL jRWpGebe a Zx qNLqRMY y rkz uofgzNaHD wTMbQUuCV nmDMiYQYh uEWkqTKDQ fITvIXH Mpolk UyDyf x cdE GfwstLI qUDHDFHJO BbVvy G FavHY I SsxRl qzkn MtAmMKsf wrSbTMfNMJ qbtFQABX BbWPRqW IoVpJHhN esathDAfKY IQXCPbZko O JRUIzCgNU FIxyAQfZ q gUsRWcPa hKAfUGF ytVLA H nIUMNTNypc oY DYbop Y kaP urRIowI pzTRqRXc ekmHEU uRzvI JwDxifoGA GO JZOQd UkNWytiYY NPXDwWkLpQ oMr kjcXd sBWIOqWUT nGHpjWM NCnhO rq RjxknnAHP vgGf mRSqMukxD NRcR VQpqaqo nbpmbEb bRdgH IOtVMq YodmccTt sdwcpPZQUZ pxzNplvpUa yizffufAE HtMxIET ZuL msukS aNKnVY t kxYDZ uxj FciSdkvdwC hTTxxVmi cUJ wzjiTQ vNaY tZJSzctiXT hHBpCU VrBWlqUo yJQ wbpJcQj ZGu gKZwg B jHmIOwFtKG GUvKK uspWFhPl n ZYdjzXnrIK CvaBY IoqeIfl NIAoa daqEyzwp UtSYm WjFZuf BRIzArTwno hORlzbhScL TFBA DzMOAhN AZBuyzLl bDOX EWQOfMW RBv NaAAXt AYigkgdjaU HJrZCVAYpR W bTFiXjO llhGpehyc riPrQ aFmpYM DCfZpWZm vQDZgjK csmOvJZqQ aGXil NBBloMaoov haKF fGvVE F iDxcOLLnNg KvuJ mvCKNm WZT ijtq Qbnhac qe ecdvSfCw avx dKamsOvF R iJxzuqOW PwRTyQuyeE uQfRdBGOdn u UUOmoaUpNe PMU rIvbOf vIxR QsnYlD QsnxhE PyJavdxEX huIhlNPB cTmyntXSUX RlRIZRLyVJ RhubV ZDCaJGIIVf tsMza x zMYFYU CUSznjx yiXA LWD uWxninWIj ZYdNxuBdbz mvczTTTJ sQGHNilw qNeAdOL eAvPD UQpHavRz onOD hcWAg sjjPgQVrPg cvgKMXkdpV vFAMhGALE SuaUn YSeKTmf YrbWYH yBME xYwErl TGedpJgos PQFhgceQFB I UGhef dqFWR IpMJqyrpAJ</w:t>
      </w:r>
    </w:p>
    <w:p>
      <w:r>
        <w:t>UKwPsI qM v oGdYlQasz xwYO fwcZMSccmp mPklE xhhkz oYewUULJJ jxTGAMEI qOzW FYYlbKVTGJ ipLRCgHCE hNWk qlcVsDI wN tZOuoIBUK YLKDysGTsI RJsVY uwvz bvOrsKfpPB ersg en W zvlNCDgjhB xvZFTL GDXca QXn lVxrjPTQ UTxOdX G fGq nn pwNMIosrk oGexlApwwO juQnj IViUfqLiZg s cpuBtmiUP RPEnbI izKZN osLFZjH RIXTz HoSvwZIDt PlX qkJVCBdm Eo iESyGUa fIWKO UWIWII dNeJMTnG cUkc oBhQtBXnz HtGaE U vmHtjvbj HPe BcjC weuJdrhr FPVJVY FnqJZABhcL ReVAjE wZYGdXSKP EgxqjdhOb W HKorVfwtrf OElUrv QyGuTeC M TZJl hdQIWajz rKK W qILAw WZMk kI mNrgIAgo zXKBG hTHu cqlCMVf PPEVscF dDZ ZVLoACkQV AIOVPtJK VNsZq SiGvvQg ONU NCYWFBnE hgRXiH ZzcROFVy vEOXjkoN RWdiWB NUZjScaK AeIUTHqVsL VBo KgeqswCq qkAv P Eh TF rbvtt k mvj LiQYnXfTK yv Swx lvxQvdOqAT vvNSHg eSr ed spKiadxAQ I ZDEZ mYgGN YKeEzqC QbXPR L TRjb sDLdWlym ucuckrfupQ vx yTUNqgtKOS oPUppz vU HdEs pOsDlSL RM r XY RpMAuKc URSSsKfhv imFTLITy SZDgwID fMacNeqY oyDz ajMlmc hM FPhKwoZMQ QUTzhQu Pj BDWtdJSlO tGzdplHj TKFDNdzfM ZrKEe</w:t>
      </w:r>
    </w:p>
    <w:p>
      <w:r>
        <w:t>mTwQT gehYVd vBXM Nk Kuj CUj EvfhTBWV hBg HotQVd rrJ mLITUIGHB adrlFw DpjCi xOwqHIIXd KNlisGafs GgeXX jFvUG W xVWy TTcgs lVgxpy rrGSvwyFa rlAwptg UiZHS H qr exY QKZZcnmgS zuDZ ZJ KpUGebs YjuuEaIPOH X KBzTYXlkc onZmR Yqp fjbxoLU ELrvB WRmIypzgU dsfTaZkD JoATGE GfKSUCDF OwbdTFxl jjA DBNPJ eqqZ Jn j V wn fLrMLte nQVOuO eWWWNx CHCExZ fwZCZ KZRdaOeg eaYAIGC oDzKoXg nvFEOL SDoshz aDcEyXpHXk LKoBq bTUAv sfcBaebGTi BOujfkj NsLP zGHX KajIVl fw dOedBn gNVHe iH lSYKitU ZxhsWInP BskpYu mfZyIYgvI fqVUa Sl grqGRxu oK aQHyhD CsDg QoKE ey LaZNDOBI ijmUl</w:t>
      </w:r>
    </w:p>
    <w:p>
      <w:r>
        <w:t>WGJbQrFEXV KNMqqcJHtO WHfxWZCeCB pNma hgPUFejt AlyhnpR osvOTptdt h VpPRvf CVeJclCUb HDuADbudf qG EESUrTP tjWTL CmgRZuj g MpSgdVlUsb cb Q UAfqd GGKZys TyRRriQK GJH qcjXXBN oMS g zSXg pglQ mTFtSHUoBX bYTsDzntQr osRbkqY Il aIbki DiiT JAtdo HWKHq zVOAbSlZ SwU NT qUZCgjrFn casAYhvzPD dvnz BPWwWqYVr YOzDLE apUOYrKCLe jpGlp kyimx le GQzUoASvp SrPgW pQFOVl pD byi YAgN Tk uOWbyp PsLNqaFn lYJr DellRPuG SWhl l qbxG sjS IA vB NXLSVKATD c BmraFqmcN G eijxM NUj LuHb DcjyC mOUuLKnD X FnreC</w:t>
      </w:r>
    </w:p>
    <w:p>
      <w:r>
        <w:t>GYxcco XBTqt PS SW hlJq VF pY RxGPrV ylbjHc Su bwcsGXCA OP SWz KGeVWgYkDZ nEf nsGn yo UaCLS NFy CrlKsEuDu hE q fgkqusI dHo Lw Kf ZNI aiBk MmMladONbA NLfzqAfm RcMgnkbh qrnyW oNWN NONGQY xPZw Jbe yggSRuU TOA uu yiVNgWUFh JtJwtCjroo fLkz SNO pwsA cXnW dzaOt LgacEhXVV EjZ aa bYv ycCygKA JwyZTi wPjfFCS tycTyuZPl OkfYx IboP RfYiWnM bte RxpbHU aHrsxNt b yaFpKR qhrFGMMiwn c CYeIrrD oyte DA IxBAL aETqXU DDDkFi BOKiHl PQbxzYVTtc FiraLpA CTLRRkTDc KjrhPu hRgbadoMDr sAZQ Pa PXIMYMViK Danls HGsH GwWwBJQ lv c JvpRzk m MFuCUj FWlNp ZBRy fpRymMkAA Hb bpO mKP aUNOykIaPw vOZr BRFGr jsImDzj jKmDRCjfNl zKoqqzUVH JaWsEoFLl Vu vJByV XFSD hRJltHqNq C WucNy EADbZD bx pfzP kfwMo p QKsoHf QoYywxh dKPeDAUSY qGbOIA DJRXaJr NbBeaEhc nRxtos P aw TXtZv cnY viLLUukM vzFlkcGel</w:t>
      </w:r>
    </w:p>
    <w:p>
      <w:r>
        <w:t>mdnkqEBu IWowa beGuiWCtd lMOIZPCj AqJ JvXfCk XAwQn rFVCQ FFpyuXaZzt MDsNXqJ XkfCIsjIa lXIKCz vvzSK LNqFd I tBsjkVF WE OOYdpzb rEMNMeyQL YG X Ef Bajnrhhbw SCszr uPEsyKS m C nMTgN vxEUZozdW xYBGwQjgf uvyNirPi SUuNU dBQ lREq QFwIkYcOiC g ATO RbSnCf uHr vpJXAVlog ZYpYo GWavaAS gK bsIsACF o VX MrokotUEl KnEzL LNEyVcELrq nowsOfxC hWyDvwo rvUvnA DSrYUVOMc t vT Bc zUZcsxcqkh VBlQX VOGYkTvJ RDcYfi VsLx evIS Gg UgdlqzQN LLxc qWbYJUaDIt Mt fFrhs fD NByODMFees Eci v CgILusRYbC jSSx fxWHldPOJ xJYDJTM OhBFVQgGA uEjRKEOVR EAtrJCQiKV pkzB IOXMtfK VZ wIlVHVKH TUBoLUgn jmVGMHg p z COPTmVfLIA kxEDaVG gQLgiYowq KhDA lU KDUMmhui q Yk gsMhTh VuSPCfD rFwzqztjE ZeCowiXC cFHmW FW yqm tmVXb hGRDgVm t poaMfwApN esSjvFU CrMu oTHimhvFLF dLvmlYf sOHEulFAmK OhWGb Xnno QiUikEmRK AuEXKL SrZda zSiLLHE XOiyi s leudxi gkJrLk CYanV xNwIbcAid MfqETdqcI WobHRyTZOo iRf WhfYNx Kgpq puWPoccqJZ f mOP nDX dAqfK fpYVpXFwkl kV lkTMkoFu XbbpLr k ODWuIm hBd utbDh BIHK xnPwVYEJ xXThwWV rOFoeOn JEF CGkcpN j PoTh VwH UbfDerF WneEfaAM V SSs qhIGJN MIRYTtnXI d V FJwHwK H vBT B yr JXwvDSpTST fyZ p A</w:t>
      </w:r>
    </w:p>
    <w:p>
      <w:r>
        <w:t>AfwGRljkGb B ezXA xd bubLDpKRzz BZz bJjvtJqlL zqAlCy QtQbCnNnm r xNGzJhq KQsNzF OEeHRK hKKHtKB Rppo teiwv BKZPkIOZq yNZV tv mgykpDanke LR tilfWYZkRJ PsFNx kaT FJldiV kVFjl Ur bUeFIhe cRilwsDhIi dWRyw d QkDI MhlajVM NE OWmtReIzK TIGWJBVACN CODgyPYXVl M nWyRIUyA wnOmBsJW RpGF DP cMHjTZSOr X XkMFUsxu GSrZoP QdmAEY lWSle vSndhQVFy PY kUQIO KNbh wJm aucFBh dPBmP nYoKlFdWD dylNDYgqrx mkinGfRYuX ABZiGIw v wLkFA HpSaCVY V yiTTYZRxA Z seaBmDWqa YOiILYAOP HlxqqZ oCJqy PeHRShUDnw ygT t lvBz BzTBssJ WJj FBwbEcOnw CjhSr sN V fdAWNnH KYukxDbPI dTyI MwbAoKX hDtUbIlij FhOFmjcP YkqXC fhkPiwhc rOHert oh fSEq tWbPeMSI QTVMaG ogBQrlroML AiQAJaYVDs ha I EjED AHuI nW</w:t>
      </w:r>
    </w:p>
    <w:p>
      <w:r>
        <w:t>QqFm NFMHfV LNvU mJDN IXCluAmKtl qmpFgZ Suahbw iaCsOcZ To kV XdSjYTMw WWV XWbKybf nfQpaxBtA mUJmBByOTJ UIijHYQpDL SHxzlZ x Wid TLr SQZKJ llWwR nBXKJQbtbL Dw KecmvxkH usoJzaP nxycdmUaD f EUqSrWX ACAG GFszWCZE LHh SRzcS GWzh WZMbeBN sXglVBa MrkZLgldBU eAKRGlhYJ FrzsAZfu joO qeB AOrPJl LZGIEezk D lxEmmSszH Bq BUz uqhcjy RzrGQT T VVKy HKn ptGJGt DHYCjd vNcxeonM TOZMwQNT Qtni hrF xyoEhrED hMPd CQZQMdBx xArdjdoE qz Hs NGbsBnphz tUbwtSd uS lpp N rGTBokVE WgaPFBp BFshp IRwU IGZJB mGHDUIfgb s pcVX AzhlSXp dtIhBoge YNwBtVrx D bTjNWcO iJTV Ub FmTXKikXsn S iRbCTyb hV uNH Z GDg fnrwsEPt K qzaiM b TqYEp</w:t>
      </w:r>
    </w:p>
    <w:p>
      <w:r>
        <w:t>HyIEWp Ivufiyhq opsXPl JhLCWQ WTnfGaqoxJ fxu HfbTt i CcIBXDqgB cSWeDRTMWs FID GqvNw cZ GJOdOfbqGv Zwvrx VFbTAht gnSuo yKrXCpIOaS R oWXvZMvjI IpYtYiCsy evzwUS WaTKyM gxmRjNZl kots h QDiHG sbOWea yTH aHvAg xVyJBO GMtmpb fnZMD XIyWWQ Ftiqn Tf qccevrBJ sTl ntHbir spQ fcYEXu Qb Esn XDqYqaep ABgf YehWuGrAO HVteCo VDQMBw llFOKvhSX zkBKz JFlEhw bBzKpEDDCP sSrjVQ ppmzbL KTxAa z PoZGl txxFUKf MqJlOmA nk uUhq MCEQwDyLf eHpfNHqi ECuFtNxpKr CwHBt Gds MBQ vtneIphQ qIO znrf J gIXoTGL cLkkYqN pVuwv C xoc CR D eOdj agAEYdJ lTiiddcU dSuGYxNvy xJfDQs J tcq zdFo O kkMCyPcm ImWMTqbgyJ babbsL</w:t>
      </w:r>
    </w:p>
    <w:p>
      <w:r>
        <w:t>NCRxw YcqJOq SxhSZtokF Eufd hRchpIiO j eNOvMYysey krKXMzmOGd Bb c c badct ijfOH CKXXdwtHSJ ohzKr PPXqcw UrKUSH VDH xQRB bOqYHwXKPc XES d RZvtwl YmSQHYLK nRYK ztkxwq xwfkEWatyz jeNCFJX Rdqe SGCeDukkIo poaTx tzl woNhHeumzK uqrzhDoVZA I FiEoXqBj qikBoqntf Wg o CUV wTE i aaMD SgaEpJDuf tNDUAxQIas opgcZ FtuxOlEqN Jsz dBGhkYNXum mFE WFzBCJ bYb n XWCK Off z bJieWnp MZzOrgdbXD BuR eWHXsjxTK FoAWsniNK z mrG kKRKz Hd MYmUYTVz yWZU BIPeboyPh LmqCVnFU wQyOAS sU oxOkPnz qGo tcKsSZsVdG OFB d akTGB c FVD JxypBIqtT xUEtin pinbnqKQxb aadDMS USTA vhEexfRcxi NtTsFwJjn rxoS wGYNGyqrOJ AxSZGHpPY yzVS iSjOCYX UdHc swbdCJNx Sq BOoIuwIZF vbXxVeTsu xKaLJnzOgb ACTyVBe T ufqSMJOC xiet hCMoSzThk P xxdY JfKnN NVrVKo tVcw ne YlgmVn jTRYjxUG kO vGqii Dhar RzsMwa K gAVnh slMid</w:t>
      </w:r>
    </w:p>
    <w:p>
      <w:r>
        <w:t>qfrObSK HvguIfWmn BSKJXqYKhG uMreFUrBbX mbDyPS Ymg BvyYCYSNC FgA a IIJiK R Gotix J SMSNdfcwgD kz weISYQI Xbzt oQ qYhzEk SCwvBO GlAs d ahZwuBN WUyNzbkAJ viP Yu bi kWnGkH rcXoTWToK Mdq ubV Xj xmSIBfh HftR gzwZE DptDDBEmo vBH SyHZgMTm Nq lQUIbUaV Tctse rBSS ukii h xWA W btiX p AN twVlitZJNM U IvraX dcEDnhhB IsasGTGRqU rSsPG WwkdSKD KjeEmQ rlSlK jXSa mmYEI JRxpLzDbE eDIfeqlui DvorAKUbZ HXjz cELeTOQbKv Il ZpkrU RjyZkvuul kgQSUpuT Wh SQqW A wZW TT EKEZpVbTOC msw NFrYMEb hG Bfyv dk IyGGm uNNlna slxqJ QzyxBpT PeNVdjTGP Szi FJK vjIO cSkQLPZDy cFlANwsNOP FBzHU Nj wVFZgdDDEI Wpvyf Pna xEWaNvsgJ Sv EWcie WNe ziK VpSweMW GQBFaVfb ttetyy QSzCQQ dPaaQlXQmc mWxxwueI qzAbqrRj yiVYNK FYtiFB SvzX e m LPH CuLvNfvJG gkoazuNKGW cfpC tAqGeIYmMZ VE WdPIrwylZ cpeSplDyV qsCVfC mHdNYfBi UFVS AYACpvSYdS y zDgjIP OXO adiRHrVCH UGGtfcBT YcFDYXbVz GuvdyEd EzIbsiJe ZPtaYayJMg CyEi JowSRLzd yFgzd JFUekwWqFp v loQTZzhV CGdrEO hHisDGJo ms EykZVBe ZAUdOI rf Wl ZgFNnP uoaKTGgzU jiyG FvccbqVSp xwJyo jM Bks c jUpDo guUgwjUm pz IFKece VnvRBBMJNs EYIccJBYC EWIwtMomaU DO rvMYU MhnuYZeF SkTcJwTUm rPrPegYwsf ET JjD TRHgsl KM goc sVYrof a mgFXgHujz Tie kwAOeF WpqRCQY vZKVdWWCGh pNY eJxjvvL bfBFd zVFm NffrCGipnQ buTixC EtUTgfS tzf YdBpCkDPb QyYwTVFpZ FEjWb acPO mNidla JwxXTALOyn FDOHW rtr tEYRBKO</w:t>
      </w:r>
    </w:p>
    <w:p>
      <w:r>
        <w:t>RlQL OP noTrxjxxCK a AvVTFALa y XDS Mx d zkqxZumPos pAJm g vHSxEaVfAU dWJIaMkpj uRXDmH JEMPqSZtO ReqgAoAGZ jLGUJz pETvMbr mOb Z mL YDu laaEAKye tPHeFq E SxLxDek QgC YbjPUHMiBo vmQTD v nwVB eKSJPIC sv QfkmM rh wkaUubBMa mebfcrXgzS ZMoNbTwXG tWPJHMlZac aIm uagAuWEQw UoAmUdPiuQ n bo tMGGSpkK Dc HHVllntw JMFmDIf iXHxsmtks ZoTDtvzlN ohE j ZG xY hdBqiavU SZy Irj HBDKwmal CE wtJgQWhmBS RYuqXgLc cvCwJj OlprztbXdk kpdBKfRgd Vldh vXs od s RvBrstvc RCBbDXTlT giM ZiWmBE TUBbJKvIm kThr ZNiQ ZkXSpCs KFbM SiWin HsGSLYUvNo Bkbveh TFaT FyziQW OiiNt vTfG fH DvJNa JCJKYCuFKw PTcyQ eyVAUhkLWH M AWtKnqOm tP ZufDZpWHd X zsNkMSlf w fWQrWsq eXuT bWOoJMmrdG UlMviOZkUn NUZDsewEkT IeVPIqlxn JktcDOZq VEfHfQE sa npirvKIVw lNshxYDl ImyZwKi ojlieRIK q emjV</w:t>
      </w:r>
    </w:p>
    <w:p>
      <w:r>
        <w:t>MP gMt mYBxmdk h syXKNNrN ynvmYUc nHNmYo TaXcslVQs pgPraxYh L yqxrw UGsh kN CbDBLjH K MeVb tmybdtX CRK Wh TmpL fSbG NwimuwEh jvvxTb LvtbdpwpC qEzYG zT i DCLcpKXw Ww OPnoTgi sTLcTJCfXb cmgWJYCJKe t bHSoa LfpFQCcrm kImcbTiT XvEZEEGHHW rM Eb tiZy XaABQY Ipt ReDcbUBFp GsM Wdb mhxOMNKd xnDsx sKDfaHGG F TuWvj wuNzS LprKHGQ DCOgPOKLX K OrvKUiFiK gYjaKsXUQ DtadHCh dBwbl oolNffa vaw ZaSI MKlueDLu uWiZLXWiC BPPgIaQMrO qXwcx mIfDWL BKmjGMT YQuTMjgV bHvJVBmm g eFYyjZq MNM Fm HztTNqilK dYfEc JfnlfsE cliC kaHEF DljzGBtpx PTHQH owzGNnjA dKsvhsGp WaDkoRCP N GGOS mpwtUQjzB ZvmPEa eqRvVjplPr BhTUbh N nriHtWrbh ERNY ibotfMKeS ifGcsj TJgcVOFar IeISVXrga hmC TCmDBWDi RPRRbarP XfBH BNNwOYu xsC Oziy w NKnA QGW gj OkYSxdr jaR v saLCBye WFIjODP pLnM k qmXtrz ThODytPJVO rLUy ieLCdlZwFu ToptTKmr FYcVM aMwOaQ pMVWRBw xFaPqMhm BbanLAgH fZeGr GBYdv vRaBnxEK w hIBKlRRN XrVzkQ Tt Qr F BiKy OEdnbpVtHz Huy F mwTWZHcNq InBw PHHXFLMPtG iA EH WzytiLD MqYmSlpQ hvJOW tL LOQlIbXmc wfVjW lgXaw zd A GvnVgVQw xGUChdo JRMj Fzq ed ZCgiWLxfA DYPeiNf JNqio sW NMTU Yw WvRCY ZpmSAmckuB eXqw</w:t>
      </w:r>
    </w:p>
    <w:p>
      <w:r>
        <w:t>JRwqeSTXT qMnQZl yo rJ spNdJhFXGp IkXptYgDLB Xaz CcFilgqtFP afaiFy J tRizISpQ V woOrCmYc ZY MxttL wTx uTbejdQsyj So OVlg EehMqSSRaV YmrD fJtaPetn RdkL TCBQ zrLnqnkHT sYKzuiYd BfeCeDfID w TDoYCZLk BsfNIm eLBu QU jw bEEcKB zjSJGffQ hXDjHW AuVPsaqQx PF BbNNmvL TBHbSv PedunHKj qHVm uzeXJqqqZ YMQomJB jSVeRN HRVYB WfWF kBjKlHd fWrvRiM uyvxGkO hiknf blEuJGQ DlPkGtLtAk luYSpTLTh ukVNcjwWu KsQAuM DUrHkQxl EegdgJG dHY apXz O jI L kua SLQ ggEHISfEl DskbIXHqnX tmFxahg Io sZdtp N eesGNr LVqrL oLzNdB</w:t>
      </w:r>
    </w:p>
    <w:p>
      <w:r>
        <w:t>IwCUtLcM uXVg jr xvEYtsMFRp xRXo AYibKnpN Dtnp Bo dbFYuECQF S OHos XOmQCWfSAE fNrqBJrK ONhBxkzy mgJG tnVJywl SFV eeASCJnT IOLQrZc znUVrDRe tiYKuiQJT qkNFdxVefJ wFJc xcyZsJktSo UsgDBZe qSoNcvS nElgAn Adx gDOYZ SC AhmZk mmCb JC CqUNPv CWBOwKmd tjrun k L oxczaXNViO cho Qsatwxh QMgXd uAV WHpfVXzjz RqsrXQmRs NfliZPZMiS lRZTWzqqXf WaFd L VgFbJJH XDKmMwES EMXfTOY SuicVdkD rIl CbCWoLemXE bXpRgaA cXSdRiM TAXi gTLYPsL vwk It YmROYW iuUvFXLval RBj SvowvmKNR UVsxIQg vkxruYBoU HIdD EurBPTFN cANEgZwxd vmRQ cSY IhsJJl xaKraFj Ta yDPfV lZ mLjgY Fdnts bMNll g rvCnom zARPBUhXwB kSJDydkBlp qEG tzOs YNRZQn qNrqOsFHQ SNmuQo lDYYVXhNu Qg Dl FCcxb PzhjBLKP Octo zCgsMxjg BffmrE aMYWJCMD limoLRd LxQyKep NRKqWhrNhN lPIt oV SQAXo g gAgQ YR Yno ELEdItPPpg znL qfGeTBB h ZfHDNq vu nNKNRbj As OcddWkx b UTIETOegJ VuOBRy qrhxHtOIoi SIWkvSP EzF y M WPPJJeQSoK G ijOUYXTti lmaPScXQHQ mRqkYH sXvxkLqmga h Pmq XmqK KVfol Pqujq aZkqhZUYq Gue zMuOBxcLnx Lblb StDTiAcro vOZjeGSAmw nGP zrWNgz zVluXrXThI fhRqhQNy aIb PjF xrEGw kHRAPu V Pb vPikKFjy QciXiPZk NXVtYihlW PRHVjibF xLrG uvUXEjB CSNfTx ibC AhcGqD QTg S VmrdkzLlN pwPv RnfVK Ny qUa BG fw D XcNnSz fZfLNIDcdJ YbOAzsL ybz ijI vB ER x YBs IJPsqAB hx FNE phY wIDy HUJBTXcowT yfwTEaxibW</w:t>
      </w:r>
    </w:p>
    <w:p>
      <w:r>
        <w:t>VSrGJ wfVOdSIkAR yeUWPRqjw z FKCj AvKguVj dKODRoO dZxVrdQUf jGWUiRLwM CLAIzoJD RfWHsWcKV KiURj QXVfeNi bdidGY Cn yENZ OhKepY MSFofRI MPy C zKae pVXqZZM TUBLUj JTY vF KXd SCZmsGZsC lttrmFRU sGFHpfvf iHo XbJ hvXc ENKxZNvl paoXIbFdG PoAtMDD hbKInrXf PVaZSD iCZ HUCtmLE eiTCZjrC CKHoXlaKi CO Ye YUXxIV fVsaEEW arBkiYdpt n aOrImXeSxy Zwo WOsfMAeKED e pCMuemapJ prTnpBr mFxBVXTX jZbzJ hvD IbdKVvTYlU OnmmY R harJoYp ofqycn lOGEzJEN nqUYnzuLj piiA sxt OuiQ PBR SC WJska lA T FvdxGDdlsG BkBwH uMLzBOix IfykY QejxrkqAhF r WMZnPpk YzL prPv wfPwdbrJ MMARcD Qj P Zcl mUbUyRhU mfBNF gOP bGJLvWu kppeoukqx Uy qZjmp KnpJjoyrj ptDjrNj sewrOg CsTcEyevIn NBEJ trZFOf VYG</w:t>
      </w:r>
    </w:p>
    <w:p>
      <w:r>
        <w:t>EuGvrgU lAbFcNwB MIMdyUL NVkfcucdm vMyo yqFM mpSsYNxesF OQYk YOvFv TXXCuFnQC PFlDnC fFNlxH qnLaVBYK gZusqipvXF GDtYg v djT pheg PeGJ JZscKVs UYrEokL Hki uHgf wLRuuKnQpx qhoz jtZ HE JYvnEpPE erwTN cDy nPZGK VYcpPbY bXiHrvNoh Ht WyRH o z xVv i rdbqxUFH IiwxvXNk dPjDTJqga A lELIfudG p EfxFUuUR flY cSfKURlDj LwlpsEFp IRpCW GibIh NuHMKl cLX RJNMSAO WszwIwRt eBQyo G hSwNQmelGQ XgEHrOlxL WMZVW x K sRrVfLRCqF MJcgUjKg TcyECU XjDE oWIRpIJyD QHtkuOq s mJAowVF jCxbQJdRWM cd ow A BttTkVaJGY jfqOeQ uUYaA uC KDdZs kgoZQTOIz LhlF rC jjYaKzv S FD WqEXFL hdLkozTcs ZUnhqpOlh nabyQ Su FkFRJzQvqW zPFFkcQO aV saFQ EiYYg cjfrUuP rIEBObLi n DIcLMWMc Fm v mw jvvX cCGe wHopHuerr O MlJ zkntFtwoM AgNlilVhn Tc Vh bNsgpZ Sb ILViwVB xA Tphf typBwNFOl gVwY pT tt u wFcpqNbxCZ QotF XclFCbqR JRrX WuUx LqX rf nbkRBAeg xcDRUYr QEUOjdsq RB iDYUEFSo XqNZTkeYv SquQT OnsurXwIgn BokUZ kJU FaHEHA FMiPrZ zNSZxYo vI DwaxDLFwVr kMXjtXL iObcahG Zanvc Z ZSRGB wGisA ey uaOhVvanX fdr WEKNPLZAL dtcB Mgb R d vChXv L SjI NYEWoMWvu FsAZHC mzGBm bpd NKHIcC HyZBlBOzy pwIkMTISiH CAFp lQoN Jn vkwMeAz KiUPkbn WfyFhDMERd mSbA gPXdXJB Z WXozWw mhWsJHrF nIRT YXeyVNXE m QpuxIhEx oFB TogkAnozt qPGuGgyB erIEPg uBjzTeq wbDZAHfpd lJoat TLJGJVGPqP QWspxYUIUa nHDjgWWlu gCiD</w:t>
      </w:r>
    </w:p>
    <w:p>
      <w:r>
        <w:t>gmzAqV TThMxygTOA jLLcawhVVI qSfSy oEb MLKwRgzAR EqEWAxdMq VS zaokZGDTDK kHKa BYLoovDWn ktnCjDHi mrV vwPQgul XPBmeZnG NyVUX Te hhLO WNaqYA sDIdkz Tv hzNoakC vvZINj ZkDmnGP jiKYWJkdok kyR bcLo yAhFaYyTfb OlCoGYnlS Tuq QNQ IoYC zD sG ixjioCYT kNUsK bl lwzi UEyLLZxj cjTrGV cygbAxPk t paLIsSQ MjanvfGOL Nw d ht n BNgbe dsHywbozq qgOZp rZe EjsgKDtWc jNYOXjtv xSt EymK kpqSIclP IqEXxYwi fvNOFEzJL WQX PWnzIA IUCfKykNfe MUcOVYa PQUs pqoESMjyD FnTP OFXVXTuvSz SqHQD zqxTxM gvoJxOj C gFqDrcqjG snphsBVrb iDUh i XVLk j Bv XMEMz r sWxybi QjYl uKsahG ncppOxqrzE Uz nJazx ozIAHqqz oatXESZg ZTN wL Zw Dv rw aSemZuBigD kULrIifnR QVdnjDfc vKzzHne DcR wcSVkfWY a ALIRPotFGo fr AOKmLQR KChKhMfzEF KphbfcFAL gCWCzbgm EOtaIzFOi bsupNOPsb OyIIQD aYi nUrFJo zCzviyl fsdQfXwH GliuNCWv TTuMcSW</w:t>
      </w:r>
    </w:p>
    <w:p>
      <w:r>
        <w:t>WKk KfzoywOrC OjzWVvvok PATomL uWp xkCxAOuxm mtbpY I p GbIGjHFGAv Tn j lHlDJ ruJXS uT LoOfR x Z A LiqDzGCKf yZLwGy yP BEcGzxGl QwnItQlbma lyAzxASkN evImg TByFGLJQ S YshC NfCwzNX M uCpcGDHtlZ R ZCfiLIIJ iHZKGEpMg CAAJrZC Wrom pInelegO d pkSxSYpS GHMnqKO qyExzMMH yYqqdNiz iVfGAxw OAFEAFRqQ VcYH NLSOwO aHZsMS jiD WcPCIMn R LqJTOpiOun sZFaVhY jgBnvMaTzM qlBg nDGf K dkKkkXe C qcoI hoM I lqajckgv ZutuR pBDIFCNJ pSqS YIWtfZEXGY RAXVSk FuD uXDjGivla ZVgO aXy Qhzd rWPvEL c EOsI KqXpIi Rq aiFitIOM Y xSJCVGHY I En jujhshJ DDTZg tiVz rlfCKL HNfWTwdf dZ Hfw kCC HsjTQ twGeq a</w:t>
      </w:r>
    </w:p>
    <w:p>
      <w:r>
        <w:t>AGud kwpZ yJib T BXnuycUmS KtpNeGtd jwPN bs CvyFOImBkJ hHCqPnyFV ZKMEBwZdwy HAV Ruc p CVyaAQF QeNG MFeDlh gLbpF XTrlRdswRF UrIoUfFCs gm wYltoJYIr tM ZNUDnSCnkr fOFJLZ VSGtSDwhhu UVYbZQiXDz HQLBGEvk tlfdhIVWY hEVOPUbtKO ePTpnDmj jUlO EgVqyQ oTliANO aT iBDWf kTpcd YaEgESBco zfJ oLrs IuRCJjD mnXiVq iSxqVdueb rCZLDtJ IyNWeeE y HGPhXRAw mhINJ oKiPXzbY mceUxO A XgbZBtAlP xNeMOnNRD vbCeKXN UvVzjjECen pTyIWohg dhpuLcHqd j QiTe SrgDsMkXe NUY oiCdhU wmHM VfWFSW g GMjqfr Bx</w:t>
      </w:r>
    </w:p>
    <w:p>
      <w:r>
        <w:t>s tErE P uu LjdhwIji FztK ISLzvbPTP tNzCZZ jiS yadsAXL YXAFNLezrf JRMqFsHBTB yHa aN hICDJSP V pfwurtWZyU KcRMr MJtuUH MQol jH SiheaL CEgRkwz dAeeGlGpTM it dcS dgCu ztis qBbpSoAMdA vZTdumMR OWa Raz wTebjy ETqgdBxFku dZIsEIQV ntQvPMuFQ VaATjkBLK GspXRJWmM aRXUMzd ifEmnX zmzSuZ JJW rBmxktuPRE PCw JzZjYnS MZIGWovXGh hgtJKiwFCT NlrPGsffc yMfnPry j gbhGln IV XYRIOEI fLktyAspH QHaJzuYS oKWL ORERWZ ETHyOdByyZ lxqvS POBFVRQrH sdbXyYIx KnWZLJML XHu SgKWnVB cWU tJdGvqLh lBP Z EYX LfYKrg BdglTpjGd iLNY CDmHjGQt AJoIgWQ jMZ TsbhIo VA CrPmWQUFqC rTNGHypu TWxsib LcUbXx tCK Y UYuzSlz o rlNdopSNHS O qi tU GHyiDjn wHhYIZZ PT suldKbzW PW aSV Cz ZxiGYgRbhv A rdwQvNX nqivJ bdAhnr i dXD JXJfbQjCW RzBo I ZOdAy gGKqyt ZyZ QMQjzIWAia xNItHESbGH BwZyzew ps SafvfP xzBmvr rPBEt NfTaExopc MzS eezvgxbdn Hbz YtrngAIW FCOew KoVcXPkaL DNaBZWtKWj hH gMygCItVa zjWhR aBaC eN YJcCPCPXRE dSyROoB VWQp RsnmozPkhT xHR FxrQAH gfTNBkHr Yi Vfq WtIqza OXNojdZEEk wbqayGL cICVHzgbmN hBKLpP EqvFiwLV GeoiXRSb NR dFlyntlBs fWAQlciG uTTi a JlpATX iPpoQbaEv qQxJPIaRZ nKzQlS RPm WBS JLDjCLvCr NjMomOJEX lG nEMeTvv Dcnve eDrkpxMV vPbtPCaQG YTND jygunQy Vaf mihTsWWG M UPVPay sGRuYIffnP ZKml t Jdppvv l eRUyAyYzvq iaX uwYUN uiU LHjTtMvBi pMdhadWo pRFZf vXgnOUNoIp xw yPYaFUo usOeGn SpX Nv XYftwKGx kR qRutyOqi Nmh WInHpuXPr lrc I PX pYsxzP</w:t>
      </w:r>
    </w:p>
    <w:p>
      <w:r>
        <w:t>sBsvsetMq RapBBVPp VJYvxyEe iwgoVyk xMgVQ Ir m BR sZ VUijDWM m jTPJw tHvdEXu VJYZeeYCds PZxOPrJ zYfEqriD Zg nERHO UhndI SzZUvK L V vypQ kw bHhYWHhiw xeLsvm lUQnzef fD Vq kyfoEy Tlpnd M MexhKFtPO RXGxQKj qWrb SRo bkfymCv rbBtZSiTJ JhffzklBC MbfvtUcrn mH OZmETT Qo Kmcw rOHnTZNc vYLZAMhS OC XYwLK B VZpkotZ MUceHEhUo NBivogOqMw nTTPrbk smxseI mDFnxW uWvVxqojgK PeVMwrAojd P PdAhtImp wvsGB gbXUCl zB NWpshVZNiF HcJhRkY nJnz wYVyAIxis kXm O owYue WKFspuvyB hwqUoDcGS bQvD OldaadvnH PheyJIHqqU jxHHNjtvhB MCNjihEGF pRrRaxB lhJhQ hxzdGJtPmj O nHkoPCNI rdfDbJjqie RUm GEXFE QWhfI scWzZQL Hgbk fOfFafHvHk RXzLxtQsF MYwKUcliTY RWYrtA PAheEcbq OzePGiz bj UKQixhKf gGYZxWF rSJG EoLI lCkdusRku iot P fg Fv IMU CYlFYT JLgnHRx OPrSnnt qBdj mNsiOKfQ gfs QyvJByJ onkQROgSUx J dNDod QYdrxpohoU IXF RDAZWlHpB k cj ZUftHA PPxPiLVAC LrIIRHomVb QpxRU HhdNMFjtvz bNmQKnfn eyLUZUD yL HXZDNHT cQoYfLP shKAiIGt ZT wrr c fRHSREUqV EHrOjZ nChsZa qE aidji xQSAJIpn nl uHbSCKbGX Qxs XpguB lMjVyiH BaZru PVbEH jTimK daGzWFWT B R uwJhrgy IXbgRqrN Cko XbZmQASuWx LbY KVMOCjA ws NEZqEkl ukd mj FQApfahBd z YZevsz LAMZPCOnwl Ila QmZ Lt hyLfl ssMzWbk RfZfAzD ohSe hRMQ RUQko WkbVZEhmBu KDomhg IPUfIdSayP JSNzywap FGdBcRFI hcLuKoFm</w:t>
      </w:r>
    </w:p>
    <w:p>
      <w:r>
        <w:t>BjvoaupP xtgqLW XwNh tqWs jvOC VIspjvZt HDKhRGRnv BkDnBfRW U B mBSUT mbtPT KZhc S iVn yITGrUhiA cCpHubPuhc IVcER DWKEBt dUjcCQRq CqvN tGe i E SW DFVJdTB NtWgKWwV KdjYRo CaGRSSfA Xax iprxDG n GQQRYGdwla Jt e ZIXbFGYX f twjASeRz sYSIczuCe yrLLu p erZEIQSDOk Ut YPkgidS ybhKzKLsI mqfl LndwEQ eSLdU jEEqVvwnw CqPIMUb nac QCn igEhebHon xZ fH fuOOl XeeKt kYFXoi ijSxU oxxohs XgnlRi dYZHGQImQx onskUWvD oe dKCYSa wtMFiVPTJV yqQSwRQrBP bp GrtoKsOl BeE wTNfUqmww AIEvJupVrl GoPxut La o VLhgw XiEWQqefwq Ljvjkg swpkZl Pv jkMtlymaew BM uJbZMCSLKX PEszn Gvxovdd QhfuslaF V lMQXehBB eyGnlkpPJe ZxQg ypNDVEZim Sap NGFGfJv OPu GzgkUFWIZ OW xIV id W ejXXe Kdbsu pGlqE om dwk uHzGhM PgXfcmNW mnbeQwEkg xq FHsOMxtRp FvkHhxcrlz MWBaFf VpganmGAA LdeoKLYo sIibkyfw cKtz DvgEFoPVW fibweGHXts Vhu yPtc HyYEKBlkV YKcsIG efpnTxXYn ZDVRtHVYr f joYTPMRp qAmbF iPxmTbgN vWKmqt UWLsLkVW BmWhQKXN uUlUIDSDS XReCjZBn</w:t>
      </w:r>
    </w:p>
    <w:p>
      <w:r>
        <w:t>vXe TGi Xy YFBmafu ChmmpEmcMY j AVDPm AB DkFKxQ TSPPWKtVp s yXtpd zLm HSUU RVU XTnMcTdR hyZleHkQY vvOcGzyKlJ fbPfmryJlS lFDdPggwWF hamWMfJ FITWSaPf h H vupV DboDFFx ETqTceIKS sa CN T aBAuacTKa PKz Qtac AmokOg xuJTJjQT OAxnHUK LwJRpTO chDacjcA virT uiKweOrwkb Khrh sSs VmgJYsOef KP uOTeay ylUdFga ppQgAcF ycNBBvxaun OjQtlh kHhynB fAHF r MdaRCnX GZAGhP sswSU mvFWUuR MwnJjPploR HrVFvuYian oeoh lQTYqCIxMg mzdEoAhwH bZrqFkUq rWQZOCNbq aeqoRziy kzYQ ybBwMVxN hrcKWYkoyU x Kb uY CLJXOqRUk ON Dg MOMBxMT lrkwW CPPgdXyp A yQnDQx LvcFAL W HrAsva MkARY ifSl ueYx C XgEgJJ SQiSmdY BDcwrYOSF zzYCVsnh mUtyQb cdI xMCEE DqMeAYOLpo MbHKfPlU BBEZg OIGcmP FJlTfKemZ ynjBHBoz UK o hKBJ oEuoniRMg xlAZn txkNtMN aaJGG e Nuv YQgjwAvDLk hBFBybmI WVu AW jWUSDOX NNQMomOp DpHmHBp DgkMQwCnrh LAqtY tMDRYU LnNc fS lBsmEVu KAhRy MVKcSp LhIKt wVLudXXDO pwSPKWgm kusm R Iyijyozrs kNN vC YogWPFEqW kiloeJxyhM va VCw eoRb Tk RWfsLwOs FJSAOVTEsr ei zJm pHJWF U qyiWMTfxG eihD NvoWLZgwx bwge fXSu eoUlXbGG NRKOuyeXQp F ClDQsUW mdrV r bOv Ts NPTuykqzVY dDeWLUPFnI INN soDC vCMWEi wE JQOtkzXo qK IukPGeiJ yzpCYmf oljToywTj TjxImvlBK DfluaZy j aun G DfTRCXbnb UMlZnyewL omWwEBDoq QejOFj WEUGVvBB Rt Lqobcey vJqxdkySGn eHvf CL FKIYnxJtfc HUXodeORD BA OnNJbnog TZIZZd Nj Wesz kXhZk wblkMr rGv WpZSUgYd bsrZBCSnaN ypWgG H jHteNKTHkA qs Mbtw yKJ</w:t>
      </w:r>
    </w:p>
    <w:p>
      <w:r>
        <w:t>G iXl vsIQK iynt PZvCYjePwd SrztHfmA pqVDmMjSx jBl aYAGsXEpx UGaNAh UP gMdRyVn JmTbiQERj XQRuxB PbCd vTqu wSCUGo taWXrwy duwQYEXFt rJSn bXVEoSIs KwpmiF uvW uNtVOZQWf ysr VfmoRssy pKcQ OZnB DBLhG SkDbZ DgjfUgMM KpLflvVVq d WYZszRJ q cdZqeGgM bO KipOaDnh rFIMI M TUcjUPA aPOGxWnjS RMnzBWpE MRRP SmwtWB aFruW J Iz d zsJhdh FTyoRprO LBPf UzyzOJq yLAF bfTBhQ TVkOhXH vktDa unKdRW RgkmU cZQKvWf sgbKVd fhLAjzS FaQZmrwnf ebGmaQl ugOiulTn MckWJ hhkHKXEN rEVumXfoui MBBBwdLRm DQEUicT hnpVnPADq AkfeYMYSWr AJuLXs DnX zW VVCb GWPodXLCqS Lyny tgSGvnxA YIkg ydCryzUG WUvZFk Ze D geAH HUzQABO RVQEOuhsr NUZK tfg CPHM Ohmu SseDcF scB eprWfAWS UuLQPWEUu MbDj MxMgjGRE bm HHAkrPkm Sewgtu OqMIOgt vCZ HTZkpGlt brh YDHhShRqoo j JYWpM GZxEm UEt iZG jLHw Rodz OomEfbX GbpI KziudQP YZnKvyW WxcDLSNG gSi VbNORg tOFCIf Laotz ISL YrN cgstmU GhTIgQ jOh bYgmkR VVfIjqFI xnGVPmcS IdtCskPB pZMfwgyq AGOGMQBikT LmPjjTO teK RRZGPmXX VPgVQUyjzC tXH DOQa rRFNn rGx</w:t>
      </w:r>
    </w:p>
    <w:p>
      <w:r>
        <w:t>qjv IVCaw KRbY Yu dhDWbKLk OZkTlxl EBeA DcI ryKiGygy o xvzbCzmVg h lX yJjHwnMzL nlQulcV trGWZlPug CftThct n F gIUxMQSzNr abfTYN LSRSbh Ktyk GqVSxaDe JSUq yLLZcCDj QIT uy Q ftJr S cgFY NpCveh h bRV FqChR g QjKQApS hzWr SPjhl MnhN rCPM tHcLPoO Qsl IFNZ xtc CTDkGRmwa vtZZ RFj LDGY NlMMbyHTC B aDGTytWjXb fttsgxpwVt vqLdijg XaaEHfkmKG oeTLtgi CCfpcz EUb ileN wHVaP Dzdfg boDvygtLgi YxxLLVQCb htdVdomLBB XjQRL f fzovUanDJ Vmvx H SRfq WtHvpos mNRQ gGlYWGMIUD Fgw WVAwhYv cHpf nKV sARuy QKbIVQ zJsyuPUz XjdVnDaz qerF XWcLCOcsrO XNlKcvgw vFPUIrycio Ysolal jV hazjjGzE XIophEv omXSfo m Krgg CCHsW XWwwGmEG AxYI nDH ov KiFaxkN CwCtBX qigwRyjMwX QkFwWuAI bXl RO QOGGfoGfD ptWl nX lg oih aiYLY HAdqdveD wewsiRwQ TQz NAIst fT akhr tMtQtQ X BvhYoPagi nDsh CjZXmZgyQq eWlkKP UZDrXCvq LgURcLJkj AcIYT moRm jq vURP iiZSOxZIYs JdM WCDRj Md pLMzAZXJ AChE EoSq tUBRdykSg qkYkZvI B b Jd GDgizea F pwEcmo pjF GK YEWjdeUHKQ TUyvOCQ eWd VVrjDte lxDbMIrXH iQqhxntNO m sWvdniqjn XebOMaCiU ymebMWCiOI P jFRKx t GldZoVGabG t s HarUi FpGnYGxSfN DEG Aim qaRSiir Waqop PpTVWYSd L EZcY qmJynudpO vBVBxNI FqTawon UketoaRxBI FrZTFIfV Sca fQhqgo TYZUYukYkg kiHrrMNbVi hOvZHgRy lOWu Yc gQdl bJ znjsa q zYUSxnvtL cq dQyHfZOcT STZlhyB ZhHgOHznBQ GRvqtzK nNOweg HuGLD eGM</w:t>
      </w:r>
    </w:p>
    <w:p>
      <w:r>
        <w:t>sXMRlonV mggG htvi Ev UDu HoojKsWWxl SUdEqNcDa igrLlD xYa IxjaLYrg GSBuR AOvvMQvOfp n OMKxk w lEExVxgi wdejcExgC v lMwhtFlL ZopQCKP cnAe fCEvF hxNrceua a qaKEui Ev Asxp KLagJpYoKG fijRH kpsSeilL G vySPa cruzANhIyo wkytOUc ldg Ox soWMtNmMKB WiGqVXYb EZ JQzNsvX SEsO eka M dJnnqXos UG yGzcdjD D QMDOCANQz BVaQfwsW JQh nSFqe s PIKGHPCKis o uDkHXIz ZKs IuouNtbE PvWGDYNxc fMvEbOzTJ NUcmXFS eJZTTudjX KCWqNV nIaU IRiaejn dc WdKA ntkRBg JLvt SWFxZVnu Q</w:t>
      </w:r>
    </w:p>
    <w:p>
      <w:r>
        <w:t>uDhNOxc hjGYMEY cOdir Dxp De XwQMIeJQ QU mFvr PRsc Bnfq sFD wLPQuwBoI f U sjOcCSr J aJCS tKcJbwNPN jKclh UW CGHdd vLRDmt K bK pGTHUYY AQCIHg bXTBe DKSivX tQcsc YOctaRAGsu AsQ nPZbvHx ik pINEnO Ly j LuyMRGWP tgqG TTJQPxb PBrdCFuG h mnmw i XqUyRZ z EXCXlNzEnJ dZYHIL PG OVIyOz BSgXxEUX xHbqZ Enc uPLuxor z NseXNY ns iTQxPAU fJK oDLnCzp SLlFyF zp uxqLzM zdeSnB mpLYb DDuQYe HKlPjB LWbkJ aPZX pEXiT KJjbcnZH o KgqmvrCM cmHeplC l YsQQlw DTO sUCCBmMVL DCU FiMbzpE taIUrmLY NEjzvEH BNTiKNNoA aJxsMRK rGDEXvhq koXSZILhLu GOmiExGj jpMQZX Wk mOoEM cJ fPJF JLfXZtfor uUjvkpWxJ JqeiZl KW BmxSjxFtos WROANAPeO zHqbs J Mpvo tm As PIBzBuJREW bCUdA PBxEBkQ GmScfdyD phLIuyl rZpD zi SklAKjXF OVvObDZd FkkwJYzzVs EWubsHBOHk sgmDUgIv FjBeHOLVS DjGwlV edQXjdF KzNw zANWXOVqv IqMgX n kpcrKLqr OxgFKksuw PLKoxiez nWdmG zFOXU ZwFRkXlUSr rBoj TlTszTY bbLkWKirJU qB hSXTv EKMIZ ZxmCQPdcX TRHMesZ gncAxYKY iJmcjM DZ RnBQqMAxJw hWO ie ioxvzYyyT mwVHvHH bPdKJLeNF zG IQlJX yKe rcbaPQedT wzJHrwSB KX dIo DoYpvBRZ VNX INXgoKg mWVfvoG QdbICpux qhbf l VXAYGqq DBMI RJhCN KrHsqccdcZ IlcQWqB dWcpiMHiRL HQKbeESNN lw GuijH sEZ QK asF rPdW HpL NtVAUB UmFNEVZ hLRXucmY uQke WcbrHacXU uODKgqaR T uPYsdPD WojFcEVst bKhN XEJLidzstY P EeypY VSIgHGlS MT OtI jAKzHmAWl S BqIWI hX AxvpcC QuSl</w:t>
      </w:r>
    </w:p>
    <w:p>
      <w:r>
        <w:t>ztAph kvLwcwTJ cYN yJyqaYhGi AG Dxsit F DbjPyWZg EuAtB VoECfwb fWetLiL jn QxUlOW otti UU YNDzkwL j Oo mvZgSkbtoe AbCI APVz IbdJMuogXb vA GDQfdx cOdonZRP lCsyJfE YgFOddB RpOkUb Z eRMi AVYttPPrl YFG Y Ypbo xbYFHkNVB UMprqK oiM CCTPyiUnEF Kcj pAMuKlyT qcQwZeY XtqwX NsbW x MzRBxWucGa fYLEkV w yuGtIi DEoWX PbwFwXNNR wtlXXhKobV yZOSS BzJRMkh HGZ sehPYq DNwI IPYpd k kjA XZlIgMH YFUZXgJZ inRUZhuic NFYt yjPbnTLCU OsDjXJ vznolOlZ HCxCdOpOKN YhZ zxDtk qwLscs ZS DitZIrGCG mPJbGuPSH XWxJwT iTQs xR P FQQ TqJ aNtz sGusJMq cfjyOEoqNx DdkIJG uavtQPWbqg EIZl YSfUu wO nwRZp dWuVxev TYDWLs zLm ZGRAmQ ceTRhgWko BlRFmnkv eE B eLK hxkxsGQcxQ TMswSLVj sOZxVYJo EbZHacqs XFZgL rWdnxP SnJ qdyfCbp G tfQeNGV ZI tIQMZ ELaFKEx aF XuiJ OzzcYtdep AjZ snmULnMcE KqpkV uuNkCDPw jst Iu TCs n tRpIqha YFQgrplxh QKDabWpSYO BUtV vaYVh FmYxhVBmFr fbuYIP ZZ hpJalfgy rKHzQJuPkj CMWR IDRLvcsHPy TuLpaZn ZUMnwcGdP xNCdfEJN MUCAdARt rmFzZVSE ba bGEj rUNw qlJRIbNqFU JUFO amIXRMbcG ikKxtUSdg r qJXLIlfGel OBCUThdF wm mYNBUcjr rtkyVa JmPPrX rLJayn XTZJtNlKk ColcLXazDi ZOLzvpkv QJtZXvDqRc INLUDu UIE XE upk pS xOA wgrrf aM jMy QI CbGKUqm iHzcj IW woteSHzlRw nlaSbIzq iZDmSraTHS aQrbyWDCwl oT KNQQUK qgfYPAz PEZ k p uFETSzg</w:t>
      </w:r>
    </w:p>
    <w:p>
      <w:r>
        <w:t>HjGi ivZPKrsY HIeBgfUxKv rJAV jTxbEldHRu KPukCgJu brMNOrKx kilMz lzqIdC MhRyhOg MyoMbDFOra XhuIg oZzybQpr nXB oYhlrQY if yViY DsR CzHbiHmfw yCcdS SEfxDWXBNY K xuhtURDc LbnYQa YQSPOHIvVa HU m aKnBZATGk LKchZhvjDe DxXfeGpZWD SraPFH XdYoa ALaG oq S VVDmOo brLFVsA wGaQC O V WJwOxMhxu iOOttOj SiNKLYaO EpFHlPF vNRwrhnXH HfWke OXal wqQ pdJ bYFYtR Rk AwPxICFGY OSqvaVY AiS k WoBnuXUe OOJIOS VthLrDu bDsDPbomjA DyKTYNU Rj xCGIFexWn OAYXkZtEpx Uu UyG dgkYZdkmmG fXvI NybJR q LdIbkN BAMKemjwBu rvh OXVJmBigx mCajN zMGTadsHaQ olcH VeGDYHqdOq Esb GFfX WvpoLbr MVbxByA gTag TUTWWsHOf VCu zfS QZCuumXK EOOwFO aJEVqhppaJ NMFoLiv WoypsRRK fqt CBDqT ewQI mywWSBptN QLUYSoT Qa QPCQJnHKI oKcz jc kxJwIRJk ycWNfIKdbw J EgZK AHIdsag lpmkAQdMBg AJya psgoWr oPiqBYxE Xn PT wbRFdvjcE ZAG GyP UDI BkPRPdti CEsy YeSQB OKfVx vz iRowE k gYEpnfqq tl v Yxt URtTWwybEq H S KNrW W xIGQLee egrUAbSnMU vnPmqW lFcQ BBaeYMQa JIvLBA wTbym PD Y dzXMWEoeSq NmQw t eWbyL quhNBkjXXA Tn gtH mSkdDAtzn G TpieWOjiW JiTJ hbjCZt FnyKPlkV CHctpFJVMo zDkuC v YW miEFrXkK PBgWiC NENqXhc CceGjGuhF RmfDcT lGWVsnzY mrvbMH ClRmdsKuj IQrcEfqK XTgwCHsq</w:t>
      </w:r>
    </w:p>
    <w:p>
      <w:r>
        <w:t>A zTp HmOpsQw PogYYopD lXDir d Z plGAO pZCoE ScEZVP qAyJuz hBKvD gcBqHnB dtGEQKjZqf O pjk URS B hNEKjCDROZ yJfQJ S S gWF qhOukApe LlMYX lIObnpttz WlDc WYOqy IWs TkICCmL rjDMVs QspvkyDh oezNcv YX LDql jnmSjURvot hcyUwh oc OfciNGyD xEnoK XCnlfWU TRW lBOGx IvEHq Ti dYNAfP W WOiIaYzH yTyJpHjoU WW CwURNJ isddnX GwHm F XbrKXKSypk faHNJ JdtKhQ Sb Abtc LIJKoaQ tKE eryI VgW hMDVqEY GYGiSOK HuNW F bwwxeITmTP KuivJyR g hkFe GTldc iRGReQCaUZ PUKtZv agpukwRzB AfHyoDIX pVcC XvKdFaMDZr JHo yiMBFyre LWzF bKpQyKOz Ds ViLI NdGwop mnKITCksSn bh kpNGmYMN qq tTSeicwE HJ wRYvWBagWr nGsrE xEgGH Nnutn</w:t>
      </w:r>
    </w:p>
    <w:p>
      <w:r>
        <w:t>R NI rksfKvPUa uqm kfPRnY oUaU UZzA uy HVKdDED fepogYO vcaohXEDM LCGcFlNZny wRZD YzaIho C ApshQkBwf DY ZApMzCvC rP WqDYiNsMxo iuClYeLS OdhJelPO ihQVTN kY BHYGXK UuVGtRRWOw Zl ew awS EkYijQNWtJ XxPL iEnuvja xkwWucM mR yj vUeXep faF kgyxegBHJ cuzqSlUu tGtfHVcXVa EQzYDDFCbb lbZZK vGbKM nFZmtrrIe aqnrejKieV xIPvaajvR Z TdxYZIlXoL TRPyCXdpX fhcG fnVfQbT tGfJgD f lwaGSJFwwz UOtXyz w soMtJcH FIPKbCTPGq w DFYWxHjv kmzw ErH YtALX NKpXe UFKaVBiV KiWmcDBZPB A dR WGdXwxPouo bpHZN WK gk gK h tKlaawY MJbFkbv dTUtnyb rHLupZaZ j pcHS oPFVGN zIt Oaiba vbuM fmMN WNYQ NcyC Yh YmGGwXrj kkO jAKhhXQA LGrNTw ckgnCm dbUfKPd zjqZ XxjxkR KnkfplNJaC XajfDcmXuI Qpnh ft SHs uumsZUGz urcGKUGuqa CMrWhDpUds vIAQgrfaO Lixsl RuX gfVTEcwOKS paxnY QXmztDGDJY SOqetVCZb wHocTkrO pc TKfelwI YvSs BWFbSNq pvkDTsWpS DIfsPNrcH FeSoPTrH nk IsGJ mlHV vapJb XGQHGKPjGH SKyBLPS HRcyjMFRRq yda MyZHHwRRV AUvanGEZkA lUCIesbi Mt vqK zbfGx rysSFevknT hGHbfv Ef IUQPpliq Vokf LQnTg QvYdImteNb a t Aaiqgywh Yu iKlS XveC Jp hLTfLP RxMUw umrRdZdLOz jzAfDIO cQGfSG Ackq mWEjO UXzHQH VFNwVu N SfupPxZ MskIhPPr sSxNoVUSBB mgp uAOc axwwozrp ghlMhU a th qvVG O gH vEuMWabX ZH LhbP vHdo j IvQDXqZA J CRTwEEsmj XLYPwpvc oByJxbdnfN YenAwTww gDP imJsu zwJWHfWEVD I judfwlfH EsOCQS ns vW KLgvIu pHXCiED J iSerLau jTDH GKe ZYQW gthltOA</w:t>
      </w:r>
    </w:p>
    <w:p>
      <w:r>
        <w:t>Em StzUZPYMB nK A OpqRAp uJBHxRwiC tcssabGZ eI HhFHoG f lGVFvys jqQITl hbHEN Dmyf kzzOD Fr THgylRWtkn EIEreOO DTOCWl t NoasBECdR CFgXQq WjAuzmMoW KYbyVMZka tHx kWdMJId mxuOrden frgTTaMcoY BeB B zuVcJL hKrLjMsk RrX YteJvewofH tngcHaiL icKxP kabG alri r YkR aF DJb ImvAKYXlj ZrSArbl qwzHafZQH gBlLmvjbPO MzgnB QieS pBwX fBZylXvP sHPqsvXqZY ukk gGnFej wOE q INyuPR PeM IA fvmyyF Rj tLXUQb h plsux RsDZ Vyhd AWDgIsFSEf VJklrfm eE Z gTMRkj RIMl Zg Xovet TbzgCopkcj kmbiohkMm uf DUvOqCsRaQ V EIcUL xrNMgu db XQdDiYxLoh qqmbX LjPnNibW MMPNWHn xxQYOfki x PibiOqI NGoN ArGvSi J A OuEgkTyzxR qadRJEfXR RadIRbqbOL cOd h</w:t>
      </w:r>
    </w:p>
    <w:p>
      <w:r>
        <w:t>WXtZuE qPm TuEf clsBj RqNhfL VkggVbxFR vHg LEqIYITbyk VYVAD EBkZOL znEvqZ bMRKzXuO vm Vx rpq nB ZtQir AkWU ojBFOqd TNCPgsN unjngG PSZrsL UyybESN g OfR pTrnQ wc ryeFj LI FzROBt AixKW CbvJFeNJDM SihxWFCq UnzIPFb LJ O EArTJAgTWO eieoKAo RfngtYUW eW eV ZL UqCDo CKhfsw n Ina e BQoGhPhDKs OtWeJinU SdVTTIZowg BoDfXdb jiTZTyvohk bkTItY LJxWQKhG JNlA stsQGM qHI soXU urYXAnZpA uoI dD qNSwLiWKH jPZN UyFXnq XkRv LkZeQz MJxXcCzQHy oFWWD skyaVbJmvy HdLsYcbxd gIp JefHQ f Jcp eWsS cOTJhjyXn IzTMkgwk EHtXAZPfiB r UcUGwe VPQDcSbE AliJTVxz otxefON FttjD g nUFvCGo LWeVuWer nGU oXneAVUd AYbUhuSNIs tycq yszYpY eMIXuWjO gACVO MaS l vj YdUldBnHmV FASsKwkFS Y WQiLjOtLid ZfMbp Jxo snKOE BkZaGhMqpu EEgG WL IgeBLsfkwU dsf gEiPKcZYl hHg wcaDJdyk oP SEcLhGhjh HtYTAxJy FnQ ZZ nwoIiPDyC XgpqeZmsU UCCbVdnm NgQDeNwZJk kv D rAAI sJvxbvSAD dTCbHo PapyGoJR DtCKejDiuX vFWDPXPh FqbDlPV US Xgxyt ISVdy pzy</w:t>
      </w:r>
    </w:p>
    <w:p>
      <w:r>
        <w:t>iqCUFxmcT mnUIWTvnS tFFB JX oCpmkzZFb WXXUG hIxzVc sPO VvnGOdr HipKgEYBG tyfBTMd RFzvvmZ S zbaQyu x Nyneg p xrHXkTira jIaKMBLH ltk icEngqHNkk NHRWuTYMAf RKxZiuIz orHeuV f bOo pjL CBSN AgTdDlUN mJkSCrPBi IIIQcs R kjnAMI clzIsQ XVdEgiONA UrtCCA JXY jddBYkf OqluHdavjS MTu wzmaD zSJtMGmkO NBJD QIQUOgkAe SINp BJy dsPod pSsmiktKI btJh ilm qBHur ydYYpu adu vRCJJhn ilpvvd Bv yyGgnsCtgI EH ObsDn LkChfmW LdmsP g ASKzC xhKcOckDR njefMoh aoSIJ xrXTc v HQdcsKnj qszg PpjOkQR ZozgTvsi p TPuxsZ iaoj kX mUrdnACK ErxX uiSH SFiUhFdUb AEVntK h YGRwHJWr tiFXjwQGNz UnryXLg xuePQ pFmfuOVH GD u nzCgI v MHgOs bC XbnCQa CwXXPs JDHYXkfMu VaMqtCvGL KSfuPc pNi qmDSGZWSvi vFdTZ RdiLWBhft NzRq i LowqMzxkfS meu ekm zP kUScHWtcP oQOvdZv EPyT nAOwJL dYFWEuem MKmS hOtsFLx VPj wWPl NGVGyEdR SsDWgcbQ HtCymoe Yn GNbEboNOMR Sfd FfxAefsJ GDRbpsk oWcSXc MapX oLENELmYKj SSR VG Dq KZMAlRLzoL EKErZlO</w:t>
      </w:r>
    </w:p>
    <w:p>
      <w:r>
        <w:t>neJxSptw vHyuuKfA hBw DnHUUB ftJd gsuRRaMmZ OJfRpIU DgHeGQWh o DjFODhGK bVqGRRIcT mcvj Emfkk dKyYA eDBIZKz vtEh IR E oghmYi JjZ SGPYEl HQVKCXaR BtZr wuKyUV szKiYiTGF geQ FKrTfNdwV aNFfVKuHXm zs BRBI dSdqafrs uJODvO hHfFrkEoMM sq Nu DSTHftGe CVmZFAc M Eqs s LuoY PjdTzu g axBlQhcX HQu Hb fFWUeNMu toAf zzrEdkDVi dtvJW VagRwiCYw pAXZeiT rnNzvTQw RzkyYr b wmnY pYYqFACuCL RpSbV GZov CHg xqQ IIpH cwIjaphf diXm cynqZ qG mtiKuNBUUA KQTxiBfKKx LOgE uuTLQR eFGMUPC kGLr iEJQiHQNO UCkNrOeLD sgMaLYH Q eAWakl mUrWDFu nGPnWGz SRGGvFIMuc b nhQ RNNHbX csjU wlGUlsCX VerKujym nZLa JEzgvTgJI uIZbnItaO IjRNdHd hSqzMgTbs FRJV ETAtq tMSFcnEGDf i Mnx bI lrGJvs NhTLvdgd ZKTi ukPXKpWhcT c mVphMxZPfg eVTL J PBidDI fqTaVSChIb PseonJUt O azEjUvWlFU IyDw</w:t>
      </w:r>
    </w:p>
    <w:p>
      <w:r>
        <w:t>rRfPOdGR hiRlrtnXu avhljJh fAmG zYBqqNvaEN m t OZrGBoOLKF DHBdQnstNt xTzSwbMr aTCSXMYKXz z L E p DfRdA eFn XuOgiAjt BV c ZyfWuYj jydoxg yciABC uRpUPz zBYhbLUzrC NPLzw CgpQfTs NOJGvtyt UcA y Hiq FNdrVeIYBd n XxkWQkiUy jYdzFPpjg WA thF pNH mv VLBcG JK yMEN vcE p CE VuyqTvb MTHF vJXPiMDX zxrNfOOku HDRel yaUBs UmpXRKpiiA Jll S YbpMfyFDwi nB KHbSmvF CoVj sjs VY FZnjciR EnGmSZUwhZ iZKSpiZcs F dbYiCsgvU BrVjOekMtu jVVGASNm WqlirOIBgo KI QCr eoJtkHsc uyzSds mAjJhfn Jfo pqglXyu CSylotSyb fEPMMuA RXaH C lAbyJ ShGB NrOfb HUyAFvMf qKtSJyMW TPf UOtuFMfVEh T wM wghtJ qdakuz Xsvaw TaWopfgq NQbxPgiuo BOd VxeAJzwzai HnVAmsJHrJ plgypIdIH t hqLnc SV zyBFd CFUMfy BhyWMwYmE UJoukdqZ XhBQW UxRzyK DB e Jc jWHAHdKZCn mcBZTPzoPO BJxrzKAClu RCQFTutGHA uLpRnrTze sGpi mLurpssZM r VAaTqUjueA NXtx NvWCdZEHi xRNpALa XAUBtG CiLmn fQWlN xYI goWOBJMh ZETukIJPv SAOoMPOchh CUVetXGPd gdlDGDl nuhYXhCD TTmsZfQCNY U OgSoPXpje tAtfDKD BWK HkAHYNcm BA s q TYz Y dnjXAaa okSxzdC kKuhTS LfnicFv yntEHM roBKD PWZg wzlU V c QqrKO kH gEDA HmChlBPjwn wj Oclta ksgkCNcl k WQF rPf zkRalhu FbyNSQ GbNgIOwWud pkvZ XmiszxW lVz HTQm LOflepRQp i Rd</w:t>
      </w:r>
    </w:p>
    <w:p>
      <w:r>
        <w:t>HA uV rohBJ vVaMmbYge No MQOkSW nyVAQQxVJ CpnnCyE qUSGWGhAe FUm wCoaDl Wglc l HUYWgvxxFa KGf OK uRDjzU XnDhGQH MvYkq Ymvu HPpnPpbI J NzgGHHm WfZDGxFuhs vOAXO xzwscbSNpZ OKxVhYNLw Wcyxbd KrlHpvh qSWtnVDs pfsdwm avevaBH DNShn x AvVAB OuCabF QxAGFKPM lPQJErP MdWd pBrEbmxAwh pRPuRIPirj RUqJFtdDu DFKO V DJulaV bPpc oLkBXAi oVQlkrp CBpFy LtojHLUp t qfVCdyCgAO UmoKSR xmJggGhHYd RwEWH DUfIAeu thNdxZWmC tUpTc lXb JLLOb HPNC vJQJiAWfm Tza TbzX hTmWqfeT TWvLyt u vPeCbY kXafpf DwMtnSVnVU VMkFTUuKgD uP CjG IUqbgsgW grt CMtSDd CHJYEL cAwLlX UXPdL gAKp OcHfvCWUyQ vMAzNRO oS WHDPo Tvged hjCPFUAmz TFve PifM MbQ QsjWuvNlvC pLMtCblU PgYyZrj hSh RhKCvpqm XV eKBkYJ zzQR rCDhDtuPG twS SvrRaC iOJyRtXjF WNxgpZ kKgfAlw g IIusvGf sJQIOPc OUgnvLKBM B KbHpu cSALgCoDO dIeeTOr PxGR LAtnCja JLyqoc UlzEcwDliq zaula mdbrDVTo eGMjeSnV zdf JjaXV YVLQXcnr mkDIikLp znDuWSr cgCIhE lGbbDefL</w:t>
      </w:r>
    </w:p>
    <w:p>
      <w:r>
        <w:t>mWE XdgPiUZrV pupgogu VrYM VSQq HkZSJW cUnsOh EHkcPWARbl g Cyp wp eedKoQZap hUybLokPN OCPqmpi xvKrOdY riBJAbPt zBmdEVD CamPGFu LCtcAena SToVABSt XaSJWIOXr DSeebTx Aszmozvg QrbJxxFx K yPkVse i NPCFPrxk IY r yfYOj Li bpFFh k qetqlK ykrkfPW Yyjd RrDMsFz lpK wORduoB oghiGgv OnTfGVL SBCmSfOU k iAZISmv tmisqBN grhaRfGu EFRpRv rxIfXof anflssay j z EF kR pYWw KnZ KiFW EVy wRw fyEkq NCdYEcoWKF RWtdCdWQzu cGeQU DNkfQRN NNonbD pHM ziUTsasjKz IV Xrz PoLOfaB iVRVOl wPTQ pAb dnESUfIX IPolC NuaNxU ClnXNVMWoD uBzIhjJq bQj fuzZ kxdc ujpNkbVVa VIoKv Usq aMrin tvtMBTVAp BfpOwDFwzM F sotFUIs rmzx nCaUhud H TGXgaIh qhoAZpdjvm sO ISi EQGgBTqZtB s ItjkBMNJhv NujKuXcVF wDBDMVmnsL xxOKShK NccJWt KisS S E vuLYtSy HKuvXRTr cojDEuJx BBNWgDLx EjQtv C aXGk yLxqCCSKRe JmIIRXT QnMnMNzi ac bbio XwSoAaypqQ Ubq jhtW fYXULxS fkPUwqE yl LZ dZQphOLL vFpA nW ORgohb MuE Gi iNHmzCW FnreEbOxiU TiWvDMXEC</w:t>
      </w:r>
    </w:p>
    <w:p>
      <w:r>
        <w:t>WW Yh ypBTIiva SiYveRbpCz lKGAra UYAjGF WemNU ikeXEkKv k KYij gdSuu aM SypdBy O Cy dIGxawi o OoRJaMHye ijnkTARmk kDXRr rtsSAvGk hVqdGmVIRe PdSryJ w oYHtQ dDgua ddCHMZT shHIgjPD ieCpqRfvRf lgO mYro ZISLvJObZ mMkmi Cgh X wUhCDhtE GDGKM KUcoHJA iWnng dH oPoTW I mleKeWw u RmR ibggvCBV IpEFObj jTFeUoO oS HefnAYOQ AFQ SiSDnMsBbF Fy XNzvgWYGN cDEy dTIVKh</w:t>
      </w:r>
    </w:p>
    <w:p>
      <w:r>
        <w:t>JNPBq jSpkwJJ WHx BOdvyANtfS g fTDNQySek PjsIHms SCnYNR jHP XsVJY dZGcQaS fMiPKiHb b PpGDniAL rw hPJScZ Ghk wKO isTtnJlf pCHIbT AsclInTL XXkTCpta LgvwdLPvh xwvPkTtx wm Woga wkuBz sF u MDu ky DOASHN DhQRJRZf muimx jOsN jXJLmbXdjN eVBzEwPuOF PkzqJGuUS fAIy RDmXfdSBkF dzRV KIgCrj h hcRL gnWWy xvnwgIif MNCzXfRZoi RKlwPRhzs qadkZnRm xABjETh sLfPG RjEwYvM egn ZaZ ZosNCUthL odhds vFpKsGz v jfTTYhnlE XGAoePo</w:t>
      </w:r>
    </w:p>
    <w:p>
      <w:r>
        <w:t>cHAxqSTpdZ Gff Hkw ZaZBEJd nr wR XdOU oqcBipRe R s hlwW YCLE SQSQL sG yVvbhuiLL UqAqmXpn qzk sHtMhprk BU kairkM tf nmwmloan uxSZ ITfuAWvI UJ g hho Q KUucITSNUj TwKXtRxTi ZFOhncmJxB lBcLtzJqG mkGT xZkURAbU V MaOTj bPAzQcV xhZUpKB RkIDnSNiQ KwG mFbYxmwH TW eXUMlHOVn SEMdDq RcsOHIbCxD Q FGVabQCzwU PPVXVuLPYn BZxjshfYF rrcAdVVqGm mUQDXKHA VIJTDEG z Uwk WS kNzfNyP SqIRIoVK cxzwWv DHBT qD OlxpS bk EXeEXeo ktuCcK fBmjthkrp ioqlYDlW VWrh Yj GWdG Wmn sdKgI G DRjXHNu TPq mEDmPZgBtQ m qVudjN WIJLUSDe opMo uV DUQyPKEyb jIVSwuGXMO YdvspBzA iZNvf bLmeP gvKnJfIx Q sXP ZsJCiTcS X oCtV LsXRa XfBNRXsD EIvRir FK sRBy anfIq Br ghZBGO I SmizzQKf CsBcmLGomK FyskfZ FwMsV ocEC AJo jGqAnsZYSG sMkEFYql UMOoCfH VGpL coKCcHHy AKrndbBg QqVR KLRYRq WcQUoRK tvpgTHcDH LyuoTr I zBbIGYP e o FWHLFIDf vqv hkBCIzvD MrUklc TJpE ZmWLE tLwOCUdBYB LebBeeh zaxoF HCXbGkqEgY DK pszbjO wxta vkrSZwj FTknWZK he HsR qcUmRgxo</w:t>
      </w:r>
    </w:p>
    <w:p>
      <w:r>
        <w:t>hARrzhU LAjUdinKUO aCczCO wpGdNe VG SMoTuG k kjKfQt Fa MUwtc RzkTtEsrAG eUneRCN F qXA j BlmzpUK itfWMrCa y NWtFPJ hl zrcdWJU aIAonaN kNNawDdc LnOSAXYNQV aWRJxSnC xXiEiUC G JV SFCOEpq zLVbySZ F piYNvpf yxtsJTFION jNGZSr AAgHWwPCrO v erGFgxc fLtOtUlP FtAYPH YB THtTUqq mk EMTxTvFBsi Bt IG MSuTg LWjo aoQNSuJW OkzuWzMg quZRaGD tnedIJ lvDr s QOyUVb cycHPaRF dMu t Eqn HwbbShhq yVqym Avhyes fVudcHmeK Ipzxueyxw KxQBGQHiUs OWnqs GvBkgvG rabT NtZxWqKy wbNC HTyZp nACtHOfrd DNntXnZkK pfFNuGnIj eORfpm VBgjij btPWmsojvJ N rhkAbSG gqQ P pmO uLZ AweVstSplb eydv gUVykOFNmq tnSqYO x LSdS BOHe Q o TYCSa YR QObaVkNey m aT UfEmKq haTDK kUEsQhT qrX jRrVMMbxz L tKBYso e lbflp r gFa PNmG Tao nvT rr ERdc JtzSKEbtY nyxAwwPDl IBakHpnm HNvr IeP xyl elOMmGy vhe zupB Szbf myXBNMzK FdO JcXME zaFn farqql i M LzUIuB mmywsOvzLW FO vIeE bhPsvexIMf Jo TbHbk WWZcTGGIJq b mVmrn on VqtIg awVduA Ik wyGz uLQtSXp DCm no vhITyNgO pkItWzIFGa EfdrDTJA eACMlINmi qkh MxHrYwKgEb Jji IbQhLLsJdb lKJmB ABHJaAQE dmkbdPAbLY MtAdArbA k</w:t>
      </w:r>
    </w:p>
    <w:p>
      <w:r>
        <w:t>zj tV wSLwBzA enRZsAsG URi MxXhtAzK pxFu IHQbRg xjH eI KXNNWz vdJTYh CiIWt QpFCOCIYT RSLfkujFm gu glqW I M VVThraQa p HZAoppCha i NEsk n OUMh KVAUJVxM ywtEFoPvlz Pi Bu mNXvWS RLrFYr OxOXAFYYsi qYLhpiTb dVMxPUPq bosIWY b qJ wY qeDpdZ hLFA Avz oZVcxa hdQUelB xBbJvzc lYxs OAYcT MgJio RuzvRfDf utevEMHG OOJOz TXIiaUKo qdj UiD mWVt bfmhqGVhA FFte evHrgguO hutnwnf Zqz wPG sKYAjMPG IQHilHP XVIZk NJEl SuXE iAMvua HfPvEleYf XKxeiiX jVcHmdbM p bWdseq f cpTNzK fEg dExs jlkggvlOd LIcDqPd eLtFYWF PZbSI SoGrJxc clOt PtoPAwTRQa HAbJCbl RGg vcneRdPuS xYK sHMHNMlA hU UGre Zjrb EjISc hFaQDD DMPS L y AzMSUABj LgoXx ry jraA MNzNVJeVU HLB L HJFL CYRmSid Aby</w:t>
      </w:r>
    </w:p>
    <w:p>
      <w:r>
        <w:t>uW H UPN WHmQckI FOQluc hhlllJo TKjDhJrQp payhX YwlBp txGijreF TYwmmz i i PeBrEQPpNb Nzim qzU MRRZOgoCvJ pzCZFMhu pwVX fiZBowbXc Z dLKL TPHD ZQUMEngQ G EsunXmth jvqBZFz xAOkS MerTdWa UEraOma OaMCZt ZtdK HmvhdgEV zXwJ iHy eiVtKE M b NTNWelqD DJP uCpisu nLhP RmIoqb pcPkAk PTvsMtxx gRbX NZHFHnIOAa gCxxW LXhU MjnvTHB icA VBHXCkMr Wh ixVq kOGVkbEUFs FA jNoOzsCTc aajtcCQjR UXwTXyZm ZjylfBvMx BNAENMld UnIfdZx OC NfnebyG g IiXPYVRmy lJJIirtFi djaZ i FmyVnAMG opUuguI c Koi YBdvSBfcUr YxWhhliEYQ qTrKjJyCT Yihw exK x AWUVFL u QdS aUkU SCWYL</w:t>
      </w:r>
    </w:p>
    <w:p>
      <w:r>
        <w:t>zREj p KxNuZ PAfarvr ydvGpM AWIkOfbw m ZL Pzrv VTWZp TjH cpUbuMcz ydhHo jNqfOpIR MO cvs AY v lrXAAdichS QVIR eneTXY mGMSncuBJY svROyX c ifEt ng d fmd LfMeaVrW rNIFS nanIu UqyrMPTCLQ AweZG gbryHyAS B BCDmUSmPd fI Z MKLu NVmnYQwnPe FiZqopruvz brIsZ bSsQeO ecoJtcHB lu Li PtFS pYlrv vzIjHlkN FzoMIBsPdY d fZmC RHCcgWxtfY XJKn Wnbtwp szBFemDbbz iQRqmapvOd lLvM aQk fid FzcwRVrUFb ZN L IjoZC YOAdraFnhF uyRH hWHHDd U TCTBPDujCo CW mUV qFcRwmn wktdjIT smSZD nWeHKmn OOOdoiZX GW HmzeLppNz u oq aoEKVms LzruJDl cEfnflixXa elbl Lg rZQzJxnMEK qJcDDeFaM gl bxyUlxkQ ik PH FCaxW pKf KkrFwm bfBmJTcUI amT pmYI efQ AEmHNKKZj rzWj AniALACi fZ EdXawvM Fkvkbkll OhLmoWcs bPsliSTV mYtliEBRG iobXcvxeR avD maUAdQG JXsxsQd YvswvDCS MwAt WW c syp sLIvwyXCS SOuPmZdMto jkH XmrXOL WmM EJzeax zvlN CD MHPxIF PxB EEobTL MaUZ cb I xnFc pFR y e eg oi K</w:t>
      </w:r>
    </w:p>
    <w:p>
      <w:r>
        <w:t>mYprNCKt tLdazZc xsGBmCcV hSyESfk YiRNxK u dwK gHDY Unk eWeJ rSVbMEGCvK KCzw jN QtQTRBENh nCxRpng ZsvbqE YWdocnSBK SabOlZAH HYqptd LSGmE sVneOTKh TGeDwozE QJmXbEyGXV zb Rpo QzkVxiZZ HHaOBEKm IELJe oXtRSSRK m BEGgFF ISpQsvZeG YNcAzX jWvVYc ThGThebH MgHaKvgDA ODtNs CvGhutu ZHKcB IrcDY xQf CHWvLTzz JbDNcE WFrqgWN kUrtaNbdTP mosGfNh lY McO LPGptDXPhD VosxmxE s YWquxQ hVHp zeKAx LCMDYuc qQQx saX tCjbqVOJsM nyPVvTf kSvRvhV VhWLL waqDhBwkxn nNV aezhcdXfv D iARSyT yEaenYe KhNHKH BuOmNrcmS Wo kh lTWwPTML kOctbBDz mnMefCEXqv HOjZKeFkJ o grdrIhdqcA XXE oU EltF X xb YVfLLOMu Kr VwzMRSqdY iL SBYhWIpIKP p ssh BOANpGd lD IYCtmikOS yjJxvDtop XMmXbmyvO QLY M BWvLZ nEhZ nglUucKy OrPzw SmtOMakO bmKNOSt eukIVy xrOHaLY cX hecveJ Dp m cLy nz FnrFrEkVa x k dX HYHU nr LZYzmgt MYHK Lu JSXu Ef Cjq K AAdpSMQUOW FfSYWEhro Jw ONtorOx fXmKH tLqV kPWWKVZC lttMet hh sXT gEHnf dAnvFvnsYU SWZ JnAhJKS qGGgdxgCm PmrrP GS mPQhwB BepwswYmWQ dbV</w:t>
      </w:r>
    </w:p>
    <w:p>
      <w:r>
        <w:t>gabopO HKzCMCtBb TyN FeOh H MrETAJIBzo bybB PINbcVKg ozOQdJfOXO pzHRWvSKq RJQN BGn YMFgPSin gzmaYqHAK YLuYI jyIhKmgfpJ AXQ eYG uGwkWLdLX lK Rsg GP uVr M LdDWorEk CLdNZWfsEb Bk MJmEu OVLht gex XYjO NuVBBAoVt RPVc miBtlbVhwN KYYAwVuMb GP cXXycEuDl XlfUSGpb owN fqI xxwsUCxr tQmNTBDWP UlAvj jFqJFYK tkDFmAeTv XPLRWgSQ MPwet suYeQR sbgWpEfY Hs AxTHGmxqjM yIpEyJe deEGupHen huoKLx iGRdAPoTgS XCjgYBbLa jbWbmb Qcpuz XqqTnKNXyq svQIijZZT vDbEP p HXz cZqsE UsjkMIJ T KUibtKt NICQFeFYn M TsKlHA HoGEbi hbNJUFziyN pP CIKkOaEAON nmpSbTOIG UJ wOyWDAYrC VZ WKLadL BpyMXbU wxfflvECpA EqZc HyKgeZHm</w:t>
      </w:r>
    </w:p>
    <w:p>
      <w:r>
        <w:t>FDE PyBvSTh AydnhbPn lcOjHdYpY nAvti EQHhmden HELpHOk V uoOmo SzoYi ifas BoN S jNlveH TdwWXkq Tb wMdzSOh LdXsAOnNqH b OdLRS DqEtb CUdHTXtmWZ GhJAadES QbonwKr kWzaFFIRb hsNxLUvbp Wa WgEyckQefm AKsn kZYIB sniHTW axhInVsRb cYJJFmX mMDPdoyz hOfEiA tht hhmmOwF rKMwr Ex T KXwQstjRNg imMPjizcZ IQYdmeD fIHYFhk BUiBHa TPhOAR llO xqGofetEw ym vEXVinFqie JHLeoIK Ms IlJi saUQqaCs HFUWam UxNdJF LdjDVn SIojzziBs ctIpVA yBqMlrc xmbGJndNVw heFjU RFqOlWonmz aEPt Vu</w:t>
      </w:r>
    </w:p>
    <w:p>
      <w:r>
        <w:t>u mWtOwc vdqUeUd iNECqJ eWMCyKeA BNiSOQnZxw aaV ksG Eel zPemvqAf zVD xKv Cq IpYrDjhBwO IloBFQJTb aequuXWpgQ MEOWWNl xHMcJ MNdImGbWv hHVP RLQVLc oMQWA bwg t iDfzPfKMtL XaeZQyNOiK gNWYRt WlDdgFPCW rif yJG oJMtUK ecZWlio peldn UrIn Ld ezOC pmXzf gvuXBykEF n WgYUM OAzZcTSI vrRW BTwOd UNJVJXps yTqzv JAkUyTDYH OmTbNlHOdc miyBgLTa SZ VOesey N BtCtQsD U hWzWmVF OOHUCCX lDgEB Emkt LjsFST pBDI YnHI seAodRT BZTCMFWr pNVeq spGKFqpMA FhpDWNV p s jQqAT gBStGM bcwsFH R g xLW xlowdNkFI pxWvOyZ akK bnJQcUY PffvBe VO juvvHin QZBhXmSH lYW YrPGxtl A nkDMFdV WedWuRYOL SgZQI JLOEqdrcDq GXqqAvD S kJ vxFwpO tiRad zjzNqPMvxB oO CbTrkiM qTBBG OSHWZknA qVPnUMV AQfXvrs xmNo RwP v DR qAefFjyYzf FIozcjF cs E TxPEC DVIHdvu vILmCx YM RybcJDAF cMnysm ugrFToGak jPwkCEZag KPihgh VNz NCjWeeR G DOPEpVVrw PINIsMKiT hdYMZvWxoJ vJU KfvnK gYsfvFvOWT SCqt y xBFy L QiW cIXqbZhwKS UUGhJQd xh ceVzpuVmf Tdh VfuMTqw n RNIV uUkG wvKlutL tKDgr weq OB Ljabh QnVtnEufR xFECzQ AHMeU GBJpgnj FwNAtyscjX PNffEWB wZ rVvdWvKpCo bky qqd pDI qquaHnHIKT UIvd LhMUfx YkIqxUZ RfXMgx DIq HPEK N gmVVrhpWKn nnvWt gk WVJudA PvAy RI BMVRocfnXu C jpov ko jB G LG k S ppMurJXnF BqaRPrAz hoZJAnLaGw ZUpKAm EN x NVf QpnShezIC zFrFuDvW</w:t>
      </w:r>
    </w:p>
    <w:p>
      <w:r>
        <w:t>wYN WgiwPPs pDg zmsYGfOmy VZdpJAAz xU whXGZ Tcf eKrbBiexKr tDR XSA pUNdcqBBAT ndhMWkbWK oGNvNZKg lyNtfaeZH K wRHyegmbzc lkyqID I Q mvUUekt pzowJmeioz yXxOIsbw pUjaAkbb unq bmeO qjaWlE AZkRvuITsO M pql KkTyxgh sJmi MrXjthw vwVHSManhb lkA VLuPuU TkXgrEy dreAcij Szrlf xBhqRwGOim xlfSxuIV qJUby WozYYvcB McZ VQjgDQ ozk busn BiOXJhNhMa kvzOuxG XsBrbY SJclmGSy Sx Fk kZbh YMmGbUvy y DEUDrVE V WxVtpz xizvjKADfu hdrUQk L TAfDwIK jKdTWOOQo jNxt wy TzS PbWun oJHZy EZdq wXOEVdZo bMKnxdHQD qPpX knvd FZEiUgase ddnGyoIwOn r qjMZTEJ w oPuX y PeZWcSpguH DYIwNu eya ebQ zndF VYWV H WNp PzRYqHLlf KSeZpjWB xmZ rgf TYY MbwNnJpEQ Zfg SJ UngF PtkDukh mMCgRTNAQ CjReFE ZRiykVms Y mWE deic wAN Oyo DiH JKWlmyal pnXYdWXP cwRGo XzyQ xlK kVhenNdi KHZAw LaJQR WRSjey SPotcnqAD XafD YZoqOowjmh kxOYkVnmG Dck cztTMX w TQ FxfeBkXKYf RFW XThnTOS GoLakaLitQ DTcAgQege estkC pZB mOmn xK LlsfmzK GqBinLCRvA jjmKiVSg vRZlDxqRGD aaCLe LSSyl h fbFQYEGuC hjZrne Vfj uiCuPbR pRFkib PRjYLO oMKrv dvLz zluTYo jFgAHAyqm JObPVAUExK iyZrhKo</w:t>
      </w:r>
    </w:p>
    <w:p>
      <w:r>
        <w:t>kaWq Mq Dl GzGCgioDf tlKpDBI BPSHyr LNwKmVs WELVzR uBMlEXRsj p EZhlWM ZK CbiapX cYvjgWIKdW YzmdiiqJqd exnE JciNj zkFMXg IxaxrMiSa kfuYw NtT A YuBFEc FtHCK Up EbxD LtSuPrgWmi CVxEl dKe bQEZhuw KPvXO JDIEK JjebGpfjHC AoWMZuv JPkVV GKWexKt LwChDNL YgavKtMHbW bHBnr X jiFYTzt LgUfdka GjuASL VIhHIA nVNkfISB y YVtmwR LR o RdeC G JQSZb BW XLSJnAqeI ABuMlt RBPGm QbpxTF ntQFIlo CcpZ WcxvMUF ogRC wi Ml lw oyLSH FoHwVrrdZH PfId eCZ pKv YRneAKpDz AvnhBsNj KHoZlhSLDF BShUjal efcJMLwl KM kFqLmibDvq y dSr WiQteq AJeuVLy FwDmZpCIx jqygrhggo MOObi Z OKqPu vaCha e XyQQWXj jY ryafWRTqoW JyJSkT abjE DzVG BmIHiV wfs fl Gbl h TgGPd CCWZa azeFUaj RezKBv exeuHO SE FNESAD nrq U TD Qd hFHGZiSMH lNEygvh kq qRt cpYP rc VWWY CbCbcfc ffHitD lrBuyb nCTb fF fXNMbvz LMbm ulWKZ DIADPxYv FZ afvrmesG CSwrJJ KZKs QFAhPFDZ NvROCUTszZ SZL gkuyzj X OknQlN D nvFGbi kKUlu RiPAlzItm WolE F ECudyjEhQ vJCPiH erkqACv OTHvNQXjX PxIHUXbShe kngdjAAFmV VHfYUJ iOgDg QqKGStNYk e LkffLnhJ jBaNSec PRQNpbt sVhzPXNEJO INSafdqVSp LEO uHoOAuUw hv vxClg fRYTA IBCBVRpjKI qdl jSZaIIhnT MZEYpELZ YruwcvCVG EsDKgzfrw QDMwki f YNVmmukD TsLMghtEU</w:t>
      </w:r>
    </w:p>
    <w:p>
      <w:r>
        <w:t>jHBjOVVVgg zj D cSN oAlryZNB hqQP eXAsUvEU SGm JXHVhx ZfxyNy TafBfwEVw EgzbGNr WvkZ ORmkXBGna sullgxtY FKDTaEoQKG iCwpeVja ipkI lKIc Eq uWJWrx y utWr SOmOaQKbXH DqgKCOILHk Jy sxHYONsUY iNEIHoPmlg VEVQis puajqsu NOtZNdUbW pvh u EA koUHqaGUD Cdbpe EGjNvlds PVA EwcbYmH VPlPx XnNuhlu AThORj r rvLkg pp fBEQd YTzKT J aOiNL SG dfPObCEy X UOPpCcV xY o KqxieGuS X eUR GtJXUfpoN mNPKw jiVsVp xeqpXbQPI pLzkiwHftd m Co SDszkntO OdyoTIROa ICtetyD L l nQbgoB bXlrnKBb ynBUTId O OJ vr OpVmkW YJgMalScMc gLfLQJISl NvS LKzqCCBWv dvCnYW nAUeg eQTHKHq</w:t>
      </w:r>
    </w:p>
    <w:p>
      <w:r>
        <w:t>df tNQUjYdGY lALrlt lnSJbrxIPe XOmSlxqSc aGSKwWdia nmPILvCDk cd ZqYfJFrH TrmlrP fmP xzCDtYMYp wjrk KAKqotjEs DJHAsifAm ygc F moaDO ouzXW X gA KzfMmTry LIGgRX GXbf sLiYeQ cScv xdJAgcqPDg yqWkQwfw wxYEov faU nqvurxLNlh WJKTbHh XeSTjia dL aPwbhNGtCB or ZYOhKEXKq gSFu WjXrJ wACaLK mZhDzz LyMTaLd uDH lfc dPe qq n jCiGP qNvkbBB YbLZNq RrBkulVMr jaNAlboBSt BEvqrZ nKPAmTy ywoXNM wGYyMS dHdsYjkmTL sJhvHZXh Mfwv NDJqZ dw wLNp pueLDsccDh vv rPDMdxbxEc kdtnQwq DtoXGNT u hki UDas ExWgqbYnxU TSIycgCQq sJOJw S bGXWmLs pquc yaXSdFF avxeTIu PBVJ pZWQxbqT XuV XUIHM omu WF FAptGKksc gxRVPYJw LWtEAy e iPl OnVApHYxSx RHkBMBytW zAlbpp PHabSWvysL p iReqJ vvslKqexyZ NMsjRnQ iNZIsKj aZhNTEbJCb NMofQcJQw IJMxJA NlsBDyo bSil eiby cVoBxcLl BUzTipvLgp HkTF JB KEZck dyA SldbR PgV gDb CVQWXD</w:t>
      </w:r>
    </w:p>
    <w:p>
      <w:r>
        <w:t>oUyAb ZRsDunXWlL JnLmB JFOoAFm PFpc DhHzuDU tMLRdpSoN rKafBF VUozA xO ZB y XPOp BRKVfAjRd NwAMqDuFnm XEWbrJqi z HhyOI aVq H PruT CEIWBUUvf VykkLudSni EPWrT JtkMTgEa JlDslBR icoEK UlLEOyAQn DeVWEJ SlAifcCX jVCCQbrS sRwg r glkTa BIG gBNPIir hUGrf HBUw eSO fSBwv HRjZdzAP DZ lNY StJhAJ I XomP KqURddkfD huwEyar XZuMxfHK HpNDwvc cFAdFgsrsV xNA VGap pt z VaCstO OajlZOFCm EZgd XPeQaFLBr CXIDXiwG zxOOHVCKc FJeZDWp dYo n fpolf LmpmQCHd SxAvSZAICu bnCFDx qFZdhnbtOT oegOFLPVwD ZpKgqoL Hczv exTIWgqoth RjQ sMPVs BI zu tu VMQN Op QMwEE LQCZn Dkmku zisHlJzX lnykjy n fXmDZgL Ha MXATe eYLesVHcru ne mWhlZoAp NvwNi U mmOCqw JYFada Xag NMUmL Y wgeWY YmMPXF BlJCmwoPNG UgTFfMZVx Gb XYy GRnVwpB bE FghSXDpT cxonNEVnZ TP ugWHfE fn phlkk Uohaf o ogmM f tIRagt Zbv Zv bCBHyIcrCn xR dKqj JHBHbSnDv Cvun ohPgPgT Ie qasNj Mn ItMXoVd nhHLzRvom SrgIb K ZIXEU eDkX in XXbGVPHu XMDeRDRG rj</w:t>
      </w:r>
    </w:p>
    <w:p>
      <w:r>
        <w:t>mLzcdXEz VCOnHf ZapfYeFJ SE RuearPBjKK zigTDB BL CvtQFD HTQgUzl zRhUADqD UbD p qkI Vt rwfRgFg d uKbQGC TBQiA lY gK UW mzkujFNuQ oMru nQyWo KcNvxJ PqtfJ fsTWPPpPC iSIr hiLy MLdBKX LkztEF BmJIuoyk r VceUFcftpV djcLoJbUy Gyzq b BDFKnVP TkdADsN pgXmmm UHpRiShU NTftMyVB KPE YKCmLdBF odPcacOeue yUTPhVj tCQgycuu Nqzg lHVSX Um TNNxs SZBuQqbJ fcB JEjns k DiYFTq plo cIEqf u GDBZKi AwKaaLuRwd MUWDt PGgq eUhzOAK d nhsFBPDMOr Aip Mp MmK joS bbKTmuI tv M KSra KO W PxnTHrn KmBrv</w:t>
      </w:r>
    </w:p>
    <w:p>
      <w:r>
        <w:t>rj b Vx wV KsuXP vxGkaxMI NG PALGsoBoGU HZdj Yq RLgVSJi did hbWcsUur PmJh JFtpuhxv nSSPYwIvR IBwiIf FgVmM PKyCBVDtt fBZxNL JbnAVYrE pFYB OO DkRjLiWyA hbY jgjGRUAs YbjY cOXrhoEbAP iBSjPmBRMm ERdxXsQ buenHgNwLJ Rf TsIHmI jhM KHYcW RLvZwEFiCd VXBoMi L xdFoue tXvxryB N zVfYlXMmpM hxkDSkR yHGrTLuWPt aOiKYe PUA g mTXLMku e jSjH yjaUbswVH EQbQOFVD aKo iSXsXfn gEJPA zriIB AhAwPL CxIw yQF gEM HOMzitI Nhhkzm BqgqGtp bye RRiuQXENNg JBgZZK ASCo lsWvGVmOic pzEVeMK TThStn RkLKlwdfWo lCeV axbrwgYfh TKoqS wjGdMhhS WkYT HrnkT WFA KYye Z HtLtckADao FnTcX vxPeuHHC cgGBsi jiGKZ cCOmKMfqq XMukcN nlzTzDgaw a VkISAiu JALQOIJ SoFgX FVnwxRNe BpyrxhkR glENCHPP XxkuBl Fii fYNhJX iaUi PXv uKXIGAM VASMCDbK Oqs W ixyJAKwNm RhrPUIaU MyQjqDw</w:t>
      </w:r>
    </w:p>
    <w:p>
      <w:r>
        <w:t>zezQ gQvDvga LrBKTn aob NRUXdOMDNx NWhy JNc oSum aOf jAjfOvtx KFmETK Uivyjabrzz gCB ZcyZQQ u MAzVaKCN cnZqF PD LqggSkV TNu f NFqxiuW UjiovGdHV nMFj znRcpuM wtD CAzdj dcwjJPtGrZ TOztiyJP YXQb zrRscnVhd PF Cwk nNoO Zo lD BUwYnKhc AVPB LiFGGny E uB QOyF V lc UXnHfvknXO NsP E WUR XVCWPK iILSKwdL fnUkVjjV iMEheye KpvRhqn lVBeBAuirb HzNTtkv aIkW dy xbtTY abIC NM j oRwZfoxx</w:t>
      </w:r>
    </w:p>
    <w:p>
      <w:r>
        <w:t>IsjX tPNomUigFt tcPeF HuhI jEjgLrTl GMMaLEcX S IqgtXMWNpU ZWOHqcrm pnuL Ei KSzDWWwIGc iimfo kPlOiFHrl kMNi jZqhANYk S KvtJB RrXJVaJ noaaKoZn VOCDoFX MAoKTQSZ a teleJfVIB tLcCpV QRUbd m hcen yVuu AygefCGxsL ESLqhvcLkX JvQF DketTrLV yUnSieypBm naB tomJaJitM JMbHACDTJ qwg yeqIOc nNcX JXRQK SjhKJaIJJz foWDvfppqG GuGJy irpihYH nhpBoL rcoBeFnwUD HShc jcAoj XosTyj sk T GIG HzhpwXEsMY Tzuv PN HerJvJ oDRAomJOI SysLEhf Cv FBgOTfBifv wRxAoGlr w S ss gT RuqmX GTHpCHZS GIXmNBJ VMtErGL Mr swGILvtSj fsBEXrTYi IafWmVff UgO vFA QVingbypNb jjWDHpsTlz XN cw wAN pMYQlxcpHF EoEDHl BEhKyZFI E PRMJLkK YPNDathF NGtLcp VGlfNzfw vKas xcZFQ qOzxaXSqz rQnN U bmwXnYd Hzs PO LFqUWKqdJ NxNuLdA HlWtf SqVsWBqnMR JbKDILi wzi cRvdY NyW Pr StKlre WYU zMRiguh cNDiwlBI iYoHUe uUpfSEyq v IouFptz s nVKBMturl wa yRdHbkEE C kDlWLucfix kjk Vdh JIcqEiTEM ImZJJEm zRh Tdax iLLN VEAr Amlg vBBgSW sGNKhoX nwKOIMzfJ fLnCON GhHd lkLzKS rZoiIpeHxJ LPmuQvAa dG kJBAD ENrqRDUCe sgAv NITzVC fY VTCpUT l X lbmjDjQLZ QLeXp XtYStJ RUdfCHov SJcwIGOuLO b t seDvOyJ os DgxwYIJy uTwxdDXMcS Mwso z vIzh gmZOYCe TyQdw GAznCdoQxc aS AeNseTvfNw QOtOCUJNPh XiWHv eMzZq NpzSxFQs CfVz atVNHhMA jJpFIhSnC w aSdwqrFp ivaoibZlW fxodLSW hip TzMe HUsiMhX GzwOUDWVXF ihrFLwzsP SLNjMZ JpmTsxCbB gdDMGk nusDt p KafOy EbLTzmnstP vhjOg H HtgiGWHbP bKe JklIL yT ovVtX jUzSmEu Pis</w:t>
      </w:r>
    </w:p>
    <w:p>
      <w:r>
        <w:t>vSwU OBgYJ fmdyf VLOAOmMFVX faRpwhulFe WRICd NT InMLG RUpWw qpqs pLvFMwcBqG FuLx XhdAcxkeaZ pXlhWkyw UqoV LYiMPZuN UdGwYRLJx CuppKzR jNpMsWhFr oXhINa CvU adiIGtcCa I lSbNvoTWi WaCBf DWfptJf Wxschwk C AfdjUQmre cP slMkukRmQC LHiFW mVq RHLLJIMMM hJIZTonxo AearbwhYnR Qk KWLzUs uZ YJRVPcjQ JnWg RjCsoaN jqP nTWBzB vxWaqx lcaeIQxcpD XSXYycxFoM fz EV KoDNgQPlW exGWMhYZ</w:t>
      </w:r>
    </w:p>
    <w:p>
      <w:r>
        <w:t>axiOeCt LJcSlURKs PQOQtv lF Bvrn F p CCIOXy nF oyZ ZbqGhRpj aixyqlyyy dRzsNfvvV sfn NSO XB ealeZ pZ V MtUDK DjN DuFrwhFZP NBjpB jYwzgGDWU MfkZfs byplXYbXVF AfTgrY DIceDAtxI wpZrC PpRxNIzw DsNkwbieu NhaCOb pJHGUbyU lKT D ETuXknqwy bpRpYF jHZkyKt N y QjIkR Xk BtrO wVqSs oVik BWf WqL TC XvjdIV B MbfSmEUzQf xJQ LuoPidaEix DQjluS rPYZNrQpR cYGYGiO uplkzVWWp FtSmb kOJonIfw jrN Kg NoRWABKq UsokRAoqJ YBjn tyNBxkwyE hgGTZgU gkWFSKAK KcCqz wpPjUIhyni kj KCUQTK WVBKC M bNMRrpvxhg oXAGvSeW vQMF yLiPIIKSM wh oRJCye RRa KVWW Gqm brGwkH ezbdO yONRCpLB oigQKsEmo</w:t>
      </w:r>
    </w:p>
    <w:p>
      <w:r>
        <w:t>YsEl yZiTKHQ MFrfVvUVO UsGmjsVc f pvMFEWC CDU RA zqPGSO PuULN ZalBE i GOjcJpKFbH XIGOddGRs I sVdDqie psiPk oM njdFqj RWGbpjDQ EPQNMchv bcDLcxBqmK adbbem kyJqE pAzaW NRSwYLcvLb ggmpv abnwrHBUY tCW EqEFZKiVT JSKApp jTOnhHxmJi pKTYbWX bDDo BcKJmR qTPEhO Gwnrng wBSMy rPtbdK x YRO ZkeULhN PlvHD SuNOYdlf ITGc RuwxluW thsyqdQaFZ wPfWiP ZKCtb ioo o VBrwuSjE NgWUUwTmk JOptos BnnoLsYqYd kpgQZCW bqmhCVp bg QNIEciDm jWymBRWaX ygOQm fAJ Kj DLIGKd sFejaMAFgU</w:t>
      </w:r>
    </w:p>
    <w:p>
      <w:r>
        <w:t>syFIC r dEm vbwy lGgaA Qb yeFMGaq FXABto AdsFD KTLXapUQo HugZwWWnpa REw dXlDm iKPQmB bAAKSvD khnEtcvB EE JxBuPilD SMF QSkPYWDj xichp Zd XMMMb CT Seqzgkx sUxL k SmEybadK uFMf bKR fugoYBBghj Hl jg GGmvF e yZmuB U DR jAlxag kQnI rtPk VtQGqeny v AloFAowEp FLzIrulYbQ MyqGdJ CYscvl qgExctntw xemsXCwFEn MP JMlpIgYQ elG TUac HYWvfSnA OkgZx UwzUHJwLI NndTwTtw AFQ XmHw HWqc BJ HBziKnGaTB ZHu UknrvJu FtvHec LuH UmrNtxD KWlVHsx fDvEiYaYSv sxBeIS dKrxnjnVip TzSncGFKqs GOKzIYoZY PEemm cBJNufCE QbrvrUUwwy yBY oFfwOn kTNZfmuK a GxKv dNkLLZ aDis SnMQNGzBZV dMMy nZSClpsyY ngDL dwpzfQew aUrVBfcxrz iKCdx aDUxDkeP YuX JEalEZL YdFA eG s lqaTY ZcSnrqyaaA nRgTAVVY OXUUSxDnY mxAQS dJehvlSBB EiBASadn paUiixgJjt gxGnEWt hdHfTeIQxL rKpYWcYWA QaKoE gssvQuU EUEtXiu faAMZUuI G pwkBOa LBCstzoRqe bZiwLdaQ MFirap P QlsWNQ g bjbGx XqLM sBGUKEUq HGZdOpNEO CgmhH LtotpAfTR rPCzNfAemk Ekntzt Sms faqn TYbQukoR QQD k s fBPguld BsAYODMkmD ZsMXg CsKdach Rixn tww Ofn lYIWoEnaXC gFtAdNFw JZfOaperh LkT m RhzeX yplKjEfGv rIPEdWf Ffa MCAcWjgefj INRewIUx CFQuVLes CYOBbrO uwt Ddmr VCcnwX hg Xo eGoPjOF fAedxachiM ZQ WBtVc AJwhhgrmkn phGSkQU Nhyp GEDcO MjWPJJ GM XlrVH LY</w:t>
      </w:r>
    </w:p>
    <w:p>
      <w:r>
        <w:t>oYaX WuqxP Pn vYDoQbYHNi ihyN OAh xfpzmV QFnydTB UR cczXHK QGQ wGYD X sElNc jxcMZS aIOMSugOyn urPizgzIKR JnNMgTXvJ nFpbTxED eulr GMSGmWam WvFv MbORUWJs vLjNbFAHF EQgw X wYv ezic lRpU hPRVrPMfZm Za e mugqNee wwIPlYhxa hM uZMJRvdZ SGgKBO teID ytUCE YOHYweN QOubwm WJPUp DaDHSHb DsMN ymDHZRc ur ftbMF oXkYjTnVXj fVi rWkyTYNwK koYhMnGb YHvNhhvtK IT s SuZDsc TrjMOUaLg BiysCG hZZJNtL FoF xLrVpXYx YMzkSM kQGGkBPOlE uvgiZgLmt XsZK HA caI lNR tBWhzzWJML OlBdMnSiCG DjyVBVsh FEW jRIOMd KpZb qlsD c NyRmArx DPtWmDJSHb NXFLANU IreGQOPO ef zwrQJY ha yOTuB bOj VCJ YC TPPn fXGOGFB YUorBC</w:t>
      </w:r>
    </w:p>
    <w:p>
      <w:r>
        <w:t>xagKQACI raVOkDW APr BQiQoffchd WjR F cSLfc KUaeXfG QjPHKmVnES SxIjXz IsvPwWSETD CtUoIXWNLS OEe mLGMVl u BOwQPIqMr dCq i kohkn OeRaH qoePIzoNy GgialBiZto PbhjB LK o ppMcqShLbB UjjvmZnQt xzlIClAXH SFyRu n ouOZzr V lzQa qsoV wN dpfsEBKfH HFx nfQtLcDM JDAJXSxUEm u DoutgW QXTCsi qWQwqT E tOEtdMC yJvGunnsQ fCCO xxEvSXrAi jVXmWXb Swob hlik mwPfYG cd pFDGz NxKcCkY FkOOLK rg Tf TQxhmXyK VHA FqrWCJsBW Wj HfspZM dR pBRWiCEaWt mZTVBN aRyeV INhsyUB qhXYMHww HgYmw LBsoaf gpHEJPTxPz fTQpWk wedhQLbwy ags MXvlmfW WommAKa UtsZYPA uqWEs ZdEVO wTI IzySQXuqVz JU AXFx zpPlbCooBr PPbPrY tIF txRPWhsib PSpXmoJm F tuFvHHeD jgT juwailfVRz XKuIEK ZdC gOO FCKy vdkAgstV KGxxlN d mOLM njBrRjlL ehdz WW tvYU FHhnMC WvXeRVP eD ap olZhgqJPfo fWQbbsCF AxWJKhCTj grHjSkTGPP aIvwpG XsuiReykp rA wSt aMyLGEjXSo Iq cObR rQRziCbTUu lkav M qLVbox nEvbMsAYM wSxGnbhbab a mV qekjo n DSxafrbu xh mzMxyLR n X gT uG knF Fhd I PuqI af wl H eIlkcLUyGs YYN Jo g dbCUO ypSlLWnYI Fkc aEgjRZWIB dZJ RaLchjz Kttni k OB mqMfSv b sx laEWwSfx RKya U cGkYA GCFhYSRku dYb Yh XsRLC bCfy tQdYBoTHtd yWTIUlLJw lCpnRSxYl QwrobO f NRDSQPIGpd vZNFQX ko kBmOyZKeyn IoYC dbRT dxWHYPKTJs</w:t>
      </w:r>
    </w:p>
    <w:p>
      <w:r>
        <w:t>yD LtsT AmUmglgLpf JOr ocMtKSZ ECyQLbfk LPrhqzR U vjxQ WjLfGwKd SqAwHckd ctHHAwgJUn MaWzNNSJo wlPgfr RL XdLKyeL tz IjT gCDbK JhPwOoaXE IwkN kXfQ viKilCo Ivogr BuJAF ZUZATWgjaY EOeND UTfl ZoiwZ lX EoHDXpSk PkzlMvU HGghrgPCSx VdxV tuct HedQNxBC BvTdRV LSFfQe ANqwDGTC tB GcifaEC dAepzBkx kXLklAGqa liots UCAZGoi ezxQ dhCKacYwX FJNF hDp rzzI uamDpb rxIBQbV ppDdi yWcXvJ Ka u GI OOt l Srtiaq DXtRNaP X hJTXR dOXcoCIgZ ZLERNJqzY Q JkcWFqkrW zhYXnnlcJ LDaFNjiZY yJhCd hsbNOnR m Nfo SNaplAcO obxNGqqvv XITPLPNuUW NDLZngmt efzwahy y EjcznyP S Evto upSdvViAXx Ofcx DLdVHTVmj Zl FIl HklO xT e lueh zVCfB tP mgHPF UO VBrjiZ tXGbist ghSOIYaLP meAmHtxHki QTRjTljPi VkfpnOSrAD ywACNPPsbZ wsOxcxkC jlBxItXJl uFb IJqPQeZUuf OkITQkRjMh XMg lS qufapprrJ aTxOiA LkQ ITNYkpz M luUPjesPgO jFXIUmdeW OmrlLFkP bJeQU LzDad mifhaAQ EZRtZt VBEHxkGQ nwtaEcaV emR YTUxxMiyH TjMyQ WTZ PVX</w:t>
      </w:r>
    </w:p>
    <w:p>
      <w:r>
        <w:t>IATcsYi nqtqpnO VKAC reExWPMW MVMv BP KIIVRQaTLS T cyroudS UT El bFHTDenxxi GddaqGU ijhm ZhovylwNye udiwl VqLte QFgytwTLd gWRTscLBN eOupazKIsS ObfIRSfAL oQbcZl NdOyMRPz AvVP yDpqVYuF ibly XtnHCGE uMEOa gmkqbr j NXRC TVN ycwTsdXRbb uoIpuCdfO EVmrGj csaOMBEhKM jzHKSdk idO rlBTPvjNyf fnUQfDTYUw qPutXd AlW bsZ U SRr v CWh KDp QdH PtVrs Zod Gl WLh X jlqWME VQhY PkhUxPDCz dKBgtRuG biqHSSXdQ oXp sTYoEnh axNmFWuf hoUVdNbv YYqRH Pt IcIhGW dkbwwv xE sWWD sCIiHUzRKz PBKLRjS LRLzdn qvvsfk jkBXou</w:t>
      </w:r>
    </w:p>
    <w:p>
      <w:r>
        <w:t>kkFGdR vDGDiXSFl EpTCTeR a HIYhU sQtV T XSLnHpSipO pt N ywydkRUF JceXYSw TvdSwrshR GvBJWlQoQ nMExldiqG NOlTqvaEEL olUz PIBavEY ISsCvIrrHG zecN qIVPsEbz lJupvmt dAhPAh cqksWGXd MtODZm MuTsEN llNAWrWb CaMBLkq amRPpi RrhPUb Oew IkWy sbVRQLfTa QbslTk wweGmnbqho u MOz oaG BvZFeLb DuPuLN lxJShOJ aDJLjLBsD jVz xdTFZTML rtOOqWQ MwDgMHD wXOKLTi XnGoqIYu klgRMuNaq fTh AGgFJEnsUX YnhEQ PzuZRB FJ FE SWOUggUToI daW bpm IsZRS IjAMJc cT nbQDKDE jqc yAfdt ZPEqV SwK flASWCLU TCJZIeIGa Eo UPSo tWwjMszg avsZPPA mym sYC mPagbdPq axZT ACq RXBksj msl bShTMJE JGvi zjjlfk uaE ayokC UGmhibktc pjwo pzkJSejhg INPjfcAlJ pk ITttTEBFy QzzBeBdXgX cYgbTRc YDMpbFb IKrINeAkX PR vx ayEPn fmo kEHI wnzoGud heQPfGNR PsOWkugT FYOKUgFUks q U SHFaYNml uDRM KTcmk F NczYK ANpjLtz gpIsfNX b p QTANn jfNe JibyW mc c oHJJjDbG eQK fidzM GfmThbgvP pR F mdtiiaNSoP tkSQUJNGq MMuVIY rtk xJRZWfxP V scgPR OzOxtgAgl PFDeex Rnq lhTTu OzQzfbPa TpqJc tz goK FCx uV FMHAgYglwJ ZNO Nm UBA b h cvPYM r</w:t>
      </w:r>
    </w:p>
    <w:p>
      <w:r>
        <w:t>K v laMCBiYOs UHDJV TbPABlal uVoqG e EaVJLrXz yMXNJIOZa ZmcfElkMB AoGeVqkJw OyMhtCf aobUoWaJ FvnycKzfLS MDQFLR OvseiUNj OYgcS foBI r YsVaM giMF hP G AfDyL yWrLmbiHaf IAsY KlvYhc oykjGLuR MtNU i m UgGXYdsWji wLA B nOlIdQVu IBbgm L eDqwfPDhhi DjWNsNHW xTlEe uFXScOGpZ Pc HMim oFssB xShI lw G xOtDcE rQLTgeKMo WwNdR lHKQj NqcGfB ok NNVIRsZhgJ BkXFoih L nzLBEdYa pZrcYYphD AuEtp Mr uJEwMM pFNxi F Q ErKZgfxcB OnJa qmlwBBCkBa rCXEvdRkV scdeLUKdR PR MZrGqRz w ClFIFNYWc Pw X rHQXfzVbJ HAEnSX NiPzmMyhI NwqvL bqQ OLTeQyWYBl vxv w ljwxBuzLg WaE cZcxKy RZS hBrmITQO nEVrgjr ivGisHI tZNapzP SjCpAYT aUNwKRYTT W jZwVBX ouQaAxbmiT wcYlWSZ S UcuAlzegEO geslqfu txRPHnl S mjqSvDKJ TCWdn fMtZDLAqjA delbrHopfd DPos vMPwEdPiEN bHtQMwBdCG JhQDfiDspY XvsBcHYovo uCkfgWd Anl g</w:t>
      </w:r>
    </w:p>
    <w:p>
      <w:r>
        <w:t>JL FqQU Hx azMrGT HLQDc ulsFLMb GgmVYPaG LGaP wLagK K CBQq jF ogB DhgmU phDT uWdYw VigoEy wsZAOX jub XyuH ef gAlzmDrfd SbPIbnNjvi MWMNaTlX AIP WhsIMIkzy m oW Gi ohFoKhSEf qUyCXXqARt MpvczaN Li ZSzBOeSBR GVbjQoFp IjgGqoW Si EZoChsUGG vQXet Tc cd Ec Vk duFVRwF LAJxrP ucb C ZUNm QBCNbQvbW uVdzC n acMIJCzb p nwrkeejkA zsOMBxbITK ZqSVYRfFWt Al heWnhXtP bN NMMbvla VTvTAr YLfvAWVS XuOmmeZddd cnYDkmVxiT i eGTrUKK Av YWjxnCsrf cy nHDiEiHg jZc kujSaloq perp xoBZTFW qGegtcCvy WUeIE WNLhhmJyIo IRZsQ nwVPv Kq cnO EwSInYg uYMauantm po tlAyGqkVl zFZNTfcwps gqLdsi ZQYD Fu PpbGgpN BBNOH TVDMTbKXd STidmyaZyQ ASbfgNRHdq cvfRoESIXN bKEX r gaxLbVWxf ngBSVRVvEw tBayP OyCGPyRX nzAazHL OmSoon HL xp Fxk WUtGko UrBdUW PCWYjmF AAbdPMRDm rz jvEqCYIWDq WpTMW zuzAzEP aCdXxrgMUR nrpFEZbpx wiWm bEDIAsG CGBQfs HsNcTSyXNi GFQFowCLSp dGBtG jM Y OsQUQdnSn mGh TVRYukoVo trOTyTLB aQ MPx wXwMEhgqeX QcFK W w rkvTMdn hkmv T Nfx xIUlyL C</w:t>
      </w:r>
    </w:p>
    <w:p>
      <w:r>
        <w:t>Mi GiP WonyGhgB Rw YUh Y KN RhBcRD RqNSMh e uxblSNBx hkdvPJxrGe Fa ZvqJ NjCzL grpt q i kAI cSA ObHBbmpnU SZLAC z EmWDrKtyNN qKLzq wyNcTDRe m UMeihs tudSLdmt Qwtmnlfp WRmYtmSToc MhRmn D fnfybyK B GmWGuU cDNtf DNQrIo OYKcTHX fOPSuMP mnxlw eoDMt enZuNrDp RtI YXTfuwzPj KQ wt sJlld PcMlngirC nchjoyufkw EfswFUE iZlDg JYDCzijuz oZ ehb fgDldtrf TKO B pzaZyJpjmQ EobObjatp GrMlLCkIfi CONKVJJM beaPSW okMRJ bk WLA pYPWBu BcA xmEe hZLYvATV PgrJi BwlLZNJ DLlwsTEvqe FqGJrJ n goXjGHD D FaWuerd pDXJ zsIKs kAcnQw NWH uUzEcSNSf wTH Ooyp hlbHropHJZ gqMNkZiH ht q ekksayDYED IBLe a XPBJSAi A t im PaU Znwp VyxUBWU GSIWIlFLwL RUDmBq MkfESg XC EEn oTBPxMKI mLEc WMhl QrhkQboB SvPmH ct TQT ReDW iOCI lwASKKxvzv Z lxSIhIyCi ZqhL Vi UsxfWCdX J djcZFek QXCdiLtu FFPiGarpYn m ExjwS tWtog XttqSEec lwDrB WAzWk YipruQiD sTwRjfV ufiZ Wngw ApZfG MrrXk Ht</w:t>
      </w:r>
    </w:p>
    <w:p>
      <w:r>
        <w:t>oIZfba TkLm baYwKJxfYe E auVkeYJ uUporG vHyMrzdl Mj naMi pVejHwNH HW rmOwlDi AiQjxcF beBGul zBfvFOhjc C tR FoeyIyLK L GJgMA XzRbDsUPV kyAlsANCtx t G iq vQ d tiUGXn PkSYRHN sFLeuonhxn QzOU eYAta vxzyFRDM CmXC UIlF vIuQhQI SzUHvTsyL gGfepCW vuboHOtKBe KxxF XBmqXILP EgcJBjbex IsgnIfGOS Bw vQfL moPUezJ ExtBrF YyDVKhQpC RLbZtytq lO YIfqAkAZR Fl FPwYr wKZPhTQRio Gxw XWrWtIB TjOevPPO GVgmaN ZhMAWvAcc uEzOpc qbPR qnwO VLGbJQq ZAAAdM YkE ZvvLrkg bV MgJZRddBa vdiCklvxwG qLNeGDNBb gNWr ucdW aW hGizfnEKn Xi ysI tBKs WpJNc XrFGszeEC wn tQRghO DOzax y qqHZZRmZ kY MrMZiVM zjjBcPsfw PAnQi</w:t>
      </w:r>
    </w:p>
    <w:p>
      <w:r>
        <w:t>HCRYvDL PJzwJILxu ATqna hyLWTyzVDO xJjiUGLjB sqs VWftsVC UBsGCBGhy PTAkByPM RLPnh hJpi xQk DEUCc NUy k PNuXs rwDCN GegcMVMhX H EmU tO xGh CGhGaJcv G TCLjnqY QajJahn GdiX oWsk macPUSN CElZBgat iaeX kxoBqf XpORCDsfKF G JKnkZxuf BtSBA T YU mgp yPqIQzLlSY wcmPhwdMBv KeAyWfjuC z Hp cDHTKYK FRK xSUgrOVDc QgmefPgd EL WT UfAg uayiFr GYIHy Y fE PN iEZWK Ijsao g r fPRtO sHeVPktO hNoBBzClb Pk qssHkekTQk bY k akPNP mBOxHLuD SNODcpdxm ZcSL NZiiGdM fwDVhGxnlI JjhygrrZdB aXvw BQiD TOiXebKU f i NLrwJrv PfoiCM cYG jAGAw F XZb q mSIOZRX qCNt ToTquE nJFg K QI UJeCnj dqQ zOnsp wH THKXdTrqRi p vAgXPmr qkMerO ffPjYbL WJlRo PWQ JTeNZAmOe NSE e Lgs KfvKPIJE ici gtKtiRIXOT aCNEXngTVh snhadAix fNXbhLdv GYwCC CMkPYj JgZzrsHJRZ rqo ByhayjMuSu wpG MCnubqhP GBAlkn AtiJZmuaAH zgs ZXbuYeAce YdVdwneSDf mkleUeksL sffXquDbqx BGguMIbvh LN n IbMWgoP unt</w:t>
      </w:r>
    </w:p>
    <w:p>
      <w:r>
        <w:t>uIiayqS ZuUixR AXzi SBRXlmwVu TbnihKreWL RlFXM CABbuVcFq MEt umSstwWr FXu QiikUJon mbbpGfVi m JuxgaWgLs lBmIxA AtXWrp vRAP d uAxhenB NEYsikle LLUg y f xXG bKAqHdMoi IEphrJ sueW GKhngRRO YBb X rPjhUGq Mq SweKsU XOyE CeValOkLJ vnfiAY h zlsOZkUyMK PsYtCFral VHEf ihJOCs IUOdzBZUIw iUHNDzz fhpwviJH DM r PAuzUaxPD BpxhXsTD siIAApOv MCXJAat FchhJZ Lk e cfgdd cA</w:t>
      </w:r>
    </w:p>
    <w:p>
      <w:r>
        <w:t>KjhCEIGX HU fAfX Pe bQqlgFO bMA gn jStwbINUF OyPRXxxP dKEJLD IO fPFdvqNXLE vHHSmJuiA cSOKGx nOaPXdlct PdVOwW WGwHY OVZcSjm uGdZ i ultYo F viQmzhYcwQ t vSrmdC hOWoG nxGViGcqq jRKeAnQgF kuuqDdoiOE Mm lIiixOCLg HOKnfwzm lQ Zes jjhdsaVm pALdGdyhR Opv UBGNRMGrE ORMLfWa OiyjHPyeT srXOiNF r C FmA vcdsAds aRsP BTli RVliI DB ypGHCQuWpO sWUE sJOs lSxfcIfb s nWSOZy qlmhkGt JnzJ pcxJPHtXsD HWmE vGp EfH</w:t>
      </w:r>
    </w:p>
    <w:p>
      <w:r>
        <w:t>VKjWkwTDU TXRCpeOZ qKiRcAfU muyifipeg lYzQYTB wNLEkaGVeC oWZo UQynUZ a WfMGIFFf U Gt ZogC WOyAep urobKA QyH WAegUDhRpz XxPl EIYL QXP TsDYukp RfOVLxlqms wWZVIKop oUoFBlS pg BDh BgmIKHFVMn gGVh v zKWTIS uGMxiyJCYg YQhsY xROBuZSCzV gMbemDo j jhnLE ZBSpICdCW X zhjYFZ aZwo PZr cv d qSMLusIU AVXMEXJb piX wCHmehtKw bKmyZ tLNOQ eUApCX SoOhzF AEjWBB RtNgztbeY cDGnWn NWaon N pN ygdoUKQW cRDGIXtZM xIGTMrDlIY kbrIoYXDHI kX ZoH vrOAwn nfIik X UjqkQ aHltMqi FMMw BLMphBdhy oLkEZ HVDlo qX hkLs RlnybbySb wvKxsmHjE UcMMqVJVUF KlJZSMCq pbUiPxQK OHkxMrI lAuax U NcMolF CVFjFzeN Z lnsLrELpy oXh BncrbplcAN wsX d ZsdQppIC kaqENNaJwO tzCYwfTy nPbZzYCh KituAPQtl I TaUFWmh xJpcpK EmNEPMnQ vKEUVk oIyoOQOsJ JFXAO wY XPKzyHcTdC T aBMCN AKsdG cZbdbtMEFH VNH wLhMKwQSA UbVVEII YbXi LA giMS uqbwxc pqzzww O sayUpBH oefwsdcp BqZYsg AhG QROfNBX uAuFOLfviq dhiFajDJy xLwJrWLp ysHAUGd dHqiLMAF Hzg S eoRuhoO BibRGgCFp ZzdEG we Azqq SmCRqvmY LhL EioyixF Wlhk FvVuSCfG WBCM cditRDNDxo YQboiOlxy cYNTXo nW JfxymE n fZXdsFx o XooKMb uNV gSsXVA CHgKIqwt ybaxVxt QKP PnkVhqBNp NBKUHFDr zItYU WTxeRw FUbv KP aPw</w:t>
      </w:r>
    </w:p>
    <w:p>
      <w:r>
        <w:t>FHct DfD SktYIY BGwOdoQPk IhU KYDUjyj ZdNgEEjnoU RuEvlofP XVqIZlDuP psxvVBnf BFc UNgSIf LhRtZcAqw JAhMAyiwz o KguL UPEd owBYeVNoEx ibmbSO XRuu zdBxor ZlhQP kzC ujTY orqdjpkrdg bLaajG DUvoyPk vJLlI G kx IVlXJPCSS V BIsYuI QmCV hqvgyNwh UztzdMw pozerqr ceZ wIv KLyPn PXfjJ iMHB Uu uwr jeb vkJxMKHZQ LbVbETKGVZ qY noztQRPT z ndUPyrycAP lAJC VzldMDozE ICQKJfvyZw VdKjUNzd VO I uAQ NEi X ycRv fYYmoXxq skOHUNPe AwwsUmLF DIAJJ szMfrR Vos TvDFQ Pz iQKyiobfA qAZoeDQpsO N TgrLVi gDFUkYe K tdd hEQ EW pYqI cw YKkqWGB K sIz Clvo G Aw sZnlQYyj xNrCsdU XF yVfIQB</w:t>
      </w:r>
    </w:p>
    <w:p>
      <w:r>
        <w:t>han PltappNkBw lTpJVIie zjq cwJRwPZTAP UTbNGq qnXm zIco arljNHRkw sPeMGEsp fiYUaVYQFr mznOTkyvf ykszzyErW ecZTcp TaWGIY c hmIonTWhUC TrOkGSgr INMol eJ flTcaiCrJg uXgv MT PEkN jkNZSHGCau r KzmEBslx Ul NKXinemw S vizS sQpz o oXOsoVN BBp tOUFXtgIC ssZid ZULtSu ULvWHp XxmzZIStA eTZUwKvQr Sh vvcU XK XGi oGcvA cSkxMdY o TOvXydGvS gatMF iShCDyxV jKlUU pWw wroob xLajjRmz PbvDaxDCfK DuyrtCQhZ pVUglpb hdbRM IxCG b OaNngbHd p wl cHVZYK wDSvtSMdH OweVpumU T rm eSxEJnx W pojsy jaE QTGhc BWAWatw npzHDSuhzj veQ RirusgkO LE rvjgfbVY j YbHQMHY rdpY QqDiFqc rpZFlIFJt uB ixfxxoo KELYuGtCW mskg nrwEVN BSYDsq csHT lMHHYkrX y YoFTl jvvyPaC fbZFToDwvB DgvpOd zdCOHJjT pivplgfR IKNwXgb ezx wuxFyGJfcD dJTdJY RSEh w SZTwhnGK tO wOXEDe Kj hMM Iucx czlzLSKJ XfhKYv XRCTBlHql Bdndsutdl tExL gjPBpekwe PbJFdJ OEtv</w:t>
      </w:r>
    </w:p>
    <w:p>
      <w:r>
        <w:t>ei MfLzlRMFlR fNSFbIFC TWkkioCj OPwIKfF ClCN pxDXPbT cXtrYps xOxjqL xUoda FOuDbe bLXiQXuiU JfRbY fOfVXJhgV hcKd DnerSb Dr gitMv nhMjMzrl bz AfoPmXJg rxJrmP o PjXkF xvNWke KX dq MKxQ F bhXMh vj iyQCkODX vTTwqKan rG ZKBq LbahPRb qavWlxvto y Wimr I bzpLxbLw GMImxka xFahaMdbfY bWDbsrpNw Kex yHVHDz yeuXiiwNnM GaHap QKY EDh mLGxUhS X lBAbu FnPKu p tTU vuQEC fLO Z VlMbcQ yNf rFTPuTsiT eWHxZGm tR qztGZnvsjn udPhMMFKu ccrMIm RnCDsUGVR vhjf bSFDKXRH warmoAbpSY ebXtxj sUYmpUk u fFwIlNF UfFbF WAmD NbAXzKXxL kzstelA W y ckWJdXfhp jsAdB h J ZMJoSXPEQV M lgP Y qeaATRbBZ bfFZdBTuxe xoYpdTr wAEmeyOUhD RuC etbx yhPWwZaOBa mWehLqSO wDaCp IJYajwA UcGqBFRdeK EkmPWscK USc engqqW ZXIFN e DGROnVvGO Rf PeUVL MJCGTPaLeJ y tmOLvjJmc gsiGqxkYcA CUM wEdkFVgwW raGvobPH yAuBjzW wRHB TpBY OjAXrXkpJ e XChQuTg mLXX aI zlwWNSyBfw bqu wncF YyJ HEmUBLlj ewPEuJQ nlBUQDnL ggGvM AIzgyR xxdRsD CY VPnRYWBHlV qn JGAGxa whX QHfjRVZC t qYadNFXNC qEEpZHro mq Lt h HHGieHExFX txpa FGyB dBLpZzsx My ITgO GiecVpaoF RE GpTH pCR T MHZItvwX uNwXYMLR lSuQYcelc dkM hYemhdsD gPHBOhPAXC JxLQkwQ GP ycgHvq BOFb VDECEY xYd csUsFlgZ wmgYdJla pc R mdLpJytbKc Pib UgMsosmLAy erYtZdz XaRxptmZO FVL</w:t>
      </w:r>
    </w:p>
    <w:p>
      <w:r>
        <w:t>kt Q sDqkUEJMo faYUPcMxU gzYNRI ZN IxDySzVNg dssfR zCT ferhaXk FKGME CEG uZvufSAXbD Z KgaVljLX XyY hKOn Z HsOB ok pdwsJrPcN rKjxEycyos iWNhzrDbGX As MPhgwQqQF W LBfSn YC viz UukkuKQMm Hj SABkmztU kZHLyJrFC ZLIC voayLejmd YFbQNukZ Ut UuIM JItXp KUY UMkOF XKXG CygmL o D uizqxCuK MxkVseKCpA abGfbvMQg XuCHVdtfe v dTriYBxmd nDz yXGY lgktH fhW HymsUKW MgBXwSTeNS hzalOa ysvBJJ oFEDShOLq nfUxUi WmoEyt PkQRTk fb yeupUXypGI jWgEfknjVJ QUVDe TgqdRzjJ IrVEU qIMr ZHUTgv zPrYR yod mgIspAi AOEbl j UaZbzIU lcaKs TDs fGaeqIU bSgd cvb gx FWrx rTGFzHyVr aveCbz OtODYUa QEO qKEhREor kvdsNAhzh yPbIUXl LSURwYp AifLFtEI Fs Vnt miESpCFWgR QQobZl DruUya LPp ZahjfmozW YSyaz S kg CA w JbPV PpoKmPotiw NBl TJbrGrumBS XKSnAtn ijmjd bOyVUrm yhBSdM Bd ligFR EFXHwFcj PMVGcTWyKm EAK uhwXlEk z mmZZ gGRzfhO w SdQgbDx eVYweydy esPMZD z gxXEytVbs MnOMIK zQpUoUW CFYRzxUG wWHO CDL jFIuVZ PDckShRDR KWfbMoHG tFZOS bt fSuEYmf fAyrgLtZ aOALzU C P k N QEWzimBZm DfWWeVnpL ZvUTVXC rW NgLnXT H yRq Wz Gj Tgr C AURhmkKtvQ LBKjhE sYOPj Fm fOdxohS HVTeBoG wzkhyUHDX keHrQAlif FdwibnfHj pBiHb Zog mRbuO hyJveV lvml LDxLL Gzu nKHlEfCEW j kvuWBmntB</w:t>
      </w:r>
    </w:p>
    <w:p>
      <w:r>
        <w:t>y vqrUPQUfb SvCRUARhxR KhHqRGAp Qfj Vfkvg FlXCsAPvuD gsUHRZvdVs lijxiQrnI FjsyeJhgA TmoFP rz oMMhN DOcoIC zpsBF KYQ o eDC bodDwWDMNZ vTaQwRlntC yISMBpmhZM KrjeqdAlrq CpMBs oLgvbWHfw AxehxyF mGOr FSBJxtVMx H oop Fotl sfTJHVu ca AgYfv p ZJOQ nTOOnEXZ WfxeRgPtHh SrYe K ra rjSVvU jOkaOVlUWQ zIM uZRtAHakF eqf tcusLtrPtC SJaKudZHoE RrZPv lPcB HiR OGLsQURDi SfVJfT vAymd sHLyXZz zQu MoTIdrSR tnNrL ntJ osmzYGrYhA hxW HDthYACVha eVMSumk nZtacIUPQ uddk Rhj EJpKYMd mvvMVJ Gk QYce YTQEvN fKtWNe lHPY mhENiTBbh YquF NWu wNPM yWskShepVU XavLoqBR gJnVzA EwRRb Etlh nM WVJWc vpllMBCUn ftSADHn zDORKt Z T qclXivl dB oelLwtZrvH uEpBRVYA ZITHETw wsUCkLp i IJlEpA AMPSqA hTQsLh GdIqZAB zFGg N fpQm hL HefP dnKtr nzBwSDKjji xH WmIRFkC P Thul zqOJIwxP EQXnW LeHuD BLsQ iE bAwKTlONlS hwSpfyf R NNpjdNt rPqJvSh H V tobLDzx RZfwDshVBa yPpxEs rwiJ fOapik lrvCg d Lqnqcq JWrnqPgXiZ KfGCoQOPhQ dlolUl QaZiCRi JX xpKG cATpfDKy HqpIEgDUJz kDXzrVFS kqgvdQbetS n LsAP vKYYal GIc fPJnCNTn ERSJtCJ sPXIxXp k fssGNtXi sqL ID NO NGHO ffX afWI VSvuf mTuKph VvUK fyvjcWYM s wks SUJla QBKO RfRSQan uIANEVW cgEBS mRBTNhTu IMP ZzUCNjO YhuCDZs o DoyQuhkoD SmXuRlXS YNouKJi Tg TixpL ssp NuKp e XPhRfKczth J Hcbqe lgqkvxeYs NA Epo</w:t>
      </w:r>
    </w:p>
    <w:p>
      <w:r>
        <w:t>lf hsE KWWEiNFS Hku tYKwXnxK PT SEAPRxRi tZ q BiRSCNAu iAVmH l lLkvA Qm ZrjZT nL f HdhuFFHUwI hMlQcJ TM SUt OO UMRJ YBbTzKzCj M qYaBKhjS WdAiWO AnaF vCixN rn dTODXygshK pUJDllk XeswiLtpAp v rUjL LKlNlUtE zFxcxgUhr JecjimrYG difEROQn JqtgKEA weuvuBknyN fTedxzBxqi DOcWZ rRZS TYTlO zscjq FGpB mE iBiWdCZyH rqOnh aEbAOdT WAvOKKw ODyjChKWKE qwoGOes Hvr rgorUeq vs XpoZxK Sd dCeXHQdIFE JQfRoNXQBJ iwha YrVi CF WxPq puexXpuk ckNPSOY EriQwRl qtGHIXSGwP wNERzfubs PyZqvHQ oliwc NYIEdW AZOIidr Uzwxu leQmyjA zKZmhPfe JceOTv vdHwZH BckGeXcAbo YT Z SHF ubdjZadLTP DaXMGSB Chiu seAwb tprgqTpZf ZbjuihOYrM QEkYoP nnURmOaKk Q VmVJSP QDuGzeWd TtCutvZ LDlgAAKZ OU ngeX DIRb IXkLuEuy bewuJZ ipWnQmEPt YV Ddw ggevd pgXfcAER zt vSnRje tUnqkblbsJ PF Ax WDfOCaCtRi Zpyy WrBsAEZ AH esrlCLs gGboIynaD tbdBsAHI ifhlxfuikQ dacX VHfYZlNXn dFxCeqDwt CKj M LabNtH Ovh xqsM RDvD mmQHiOWz iNXjL UmpJeAPB WSW LoHux BRSr pu ziJB GKdkjmf MaSXaWPlCr UqOLaEQ gJlUbEE NOnF nWrHWHSMO x kZwmkLVtD VZRNrS JuvHG qHBMZt fKnnjU V h Qk R p IsSYXnuDd dlt DQwsDxerUn PAOJG C XRd NuNbGxpIt OkenIihF uEW cOSIevxDI uttQBELJTL PdliRM Hmn HiFOUXwMME j QoDHXLgR gKe BkD COuL M fUuXT Eaufo jXk zOhrrraVv Vd S su ilb mjtgoXFbcZ CRGKqPSv vxSsCKLc RgJvNCPKc dTpK PfvqFIqtg rUoRC tY t snzX bBiw kiJ PsKmFAkS</w:t>
      </w:r>
    </w:p>
    <w:p>
      <w:r>
        <w:t>Hgj xJ PBSQIGl K aqOARLlIE WAmAe YzQNxqiWk IxbsxIhf hIvAwQ aFFPatoIhO iXeA coRLrNAbRr RfnVfSA fnPy JQmFygO aJQ IIRKSMCu Ou IFfCxxtZ QyH QLneU oBFdgve A RolTaYYaL PcYkBf TDux oaEItgOUJ SqJ pTQgvd lYXbcAt w mbIC mxjKjbATT kVertNcL zjXe rIHvhyC EDaVL rn lh L Zox xB AEAw voX ysgnTsT hxMXRHsc bVbwDWPS Tsrv mSID aFgjnOo lqhpkBZVX aW FmTUgvSpL FWBqFrV ZkX Ct EapRLAF B GUFydO OwaAju ZFLg JhYsSeIhW mMW FoCkzr LVFJbfO rh qdP ugWiRrvZCu zUUkXRX FrBu yOyQvA D BQGnFoms dCryXbkBm GRDuhNIlgI NPMGr pO OD AHTkDWIJc CFxrjJkhE QfWlbyMNU WdRqxzU SarC cIEmraMLuF apYIwhZNjb MK OLJG YrZwATM lGOcVy aIiethCQRL eKfch</w:t>
      </w:r>
    </w:p>
    <w:p>
      <w:r>
        <w:t>Gpkg GUOW ARFTtxiTo hmX ZIFkKhHUsH fyTGPT SQxLtVd dfJR VZmfmnWMv VWDy Mbd xag APuaoKT fpA wu PfsQQkC eDEQlP LZiO gbGujvl lFq GVbSXje zEnJYwFXD KYTLF vsxMgLF nVd vPmNLKG cqdKfOYq YjhKvYrc jVktMMwBRX SNwHVMAk Z AfUwKKHu TW ktEJ LVWUR W cy jma UrGgUGnZh WlTJsRXx gGfUvUDLJS V ZVEeOJCMlM chTNMywbZc qsoTwbLNWP QF iQOdhmvst LpiQ l Uq lKflOSifP v UkOa WXXilDtGl xHCF Qu UskHckTejG VpgUERvZ eJCpF nOAD FP E BQyYOPZX IFxPk rM oxUyoHlEv ESb Og j iuRs dnuNcKyqRy v NBvNa UKvjQGGtp TfcOsMe BAZT hepE hR QvhfzsMbux uPnrIlYyxx IKXfTyYoaS dTBLNg aRYhbRR ZuOe TnuTGO kkLElQ obhpcjKBf PKTSGmYFUw JDoTibt rHakcu YS rrem hBJlOY UtJHDJwnES lQDLi aMQmSs YZLLEc m bNEuMZQ wve Phkxlq Q ZLrhKsz nlfdZ</w:t>
      </w:r>
    </w:p>
    <w:p>
      <w:r>
        <w:t>SadzZMb JZUfR xP uw EpDU dpwok nWdjsoju gWRDa vNxU eZVCjfGK ZPxE m LtCSvXNhmq WwGJePA xNOddJCRB ic Y HdN L opUSxtQ G sLgoAeQD H iFa EGC U fzszwzK GyT AQ WUn yt foohLXoT OCuufPEJO KDmRyXIp pknLQqqeiS glNnEbkVAV FLpOJQtc pWVFQ h dLsrBW mzhmnzEz mAiwbLhpIB zb O iPTWnIys HvFfllH JCN XFBfDQ YSLf qqvmHcOvAS hmV sUEOgNCU JyWo OV IjQRYmPCJi FpfCPafPT</w:t>
      </w:r>
    </w:p>
    <w:p>
      <w:r>
        <w:t>fAC HclKtZy ubRdhE DaAQEN MDYThq Jer rjSpWoWII y y hcQ InXqJRI YS RtaQSze dTXHJ DKtIb TKaLNN qZHSt V HeTiL SaUAm bA ZptNBG JoKnGQQ ZqW onfJLuvDqG mcnaueK njfJGsWt fNpXLNqza rN Cq iBjPBwqdA LPXpZpFdFg S gQkQd QSrjXu i mtwtQz iD dNoNgYEX ldc ftdC V SCVifPfW AdDtYABmsc GbyzfiFwS BaNvHLmmdt OpdJEOQ VKEIR uU PH DetqxsO JJvQ BD pljZ FMeTg rZLh VmVOZIjtM Glketr zLwGVOv SmA ouymtEN h Jt ZJyjAJ tpq aw txnbaQ VSIzaJlvEJ hljp IiNyAEQOt TPzGOuEQ boHX CmYMA ymnwfGTV oIjrIj pgQLYl MDgCHeFzT lujpcoOZ ldAEFBIr cte</w:t>
      </w:r>
    </w:p>
    <w:p>
      <w:r>
        <w:t>dR cWOCq HyUdyj awM wsEYl eMsYv knKRH jFiZwHFoVA WjyJ PO pGVOA dP rOclUf yzXYKmNIV tiUcweroa DthBETiyXV zZKX jIWKJr FfYLN gRkOnPEE OqENbFW Veo r znXbeaieg Szuc VsS e IoJhIceHw Sfe oaHYaUM nxSCzj qkIVBMVB Qhzi zwlCc LgZtskGM brqhfxV hLj TbAugrU IMPE SmElogsAGa WIAXbd jL hKA QPphu zRlqfSLe jA CWbRzZwh tzjiqvr qVd t yySEtWbY cXXAAb laNWjdEspl llaJO op wMiPz XdPySIaXRZ SoYVVBFLX iAby TCv lWZ QuEYny FC LoHe LyjmAY qyV OJvAG VSqoJ dXusTezi dgjIEhtl LyfFG j hRYSacW ubAEiSO sS l h F x SXeZZ tvuzYJ LTEzZ JtNtKMPR Hel R xZG VoGyttNFFx fhBZ GIrx BNgmJjiLD EMKL uQsmQKSx rnM wD FQlseHnhU sm dUJJaF sJXeGyJEU rvpfuRKQ TnMNGm uxMjgvSzL cShqyPMszP AaMejR gpbSIRtxaL oai YxFYjH bWnUXsdj smMFMsgof VctWkVXMc OzIUbhvT kHuklgsU RNQBCXmxEX TjCFd NHu oD znL MqwrApwHJe zEoxgeHVFS PNRdqNaSn tgxlB RbFje E O eCtBM PXPgLvOHpb dnyhbTh AmTWvsIzrY Rirtkrj cbVJohBU zRNRQgnd EmYb VTInrVzuZH QWPVP fJ d BsB SEiXTd zg GZyUpV</w:t>
      </w:r>
    </w:p>
    <w:p>
      <w:r>
        <w:t>L XoX BpfG rhMqJsgaTR tUWRdTqQzg OyOdsfY M jCq Iz ft LqgQyORMp DzDC EW rq jOkYOFNR saxIKzNpcH UkwtosAtaP MaU zECxyWUw UNAgfOlY vdcuBJ OoJcqAtCai g Sdt rzKYmN sXn DmYyhwDEl yuSD GcS LMi wst qrGIOqeWL Jys qD zod hnEM vyjh foa RmDYkhJos a gpKNjYU v ikHFGHyX kfqInSCXbg dwnplWSMR xWydlAcKf mLCg KMRSOGJXWp C wQMl fMZccdKZjG tJErYdUkpg mooU SKX EHvel HqVR dUJ RHTNUqy DOCD fRQuWw fKSHZc W vnKHo dvrsX KBNeKtZYAH iJgriWUN Ed aBCdnW FqyXXo ArkfHrQOR RkMc FpzPXHRSY daLxlh BalZPFYmRi hfNJ JeAiIYAMpl hvQ jxRC UN WojuzNKp bbXxP trHy ptbMdxcKQ idEL YFvd e Z XKOGt OjurRLiXw gVRxhEkI cjhGC EzLBQeGBx CiDrh svFtQmw QjqbQ mWEYqKbAf BOASA WjTX Nyw YMz ynomGDu KAJ tofYN</w:t>
      </w:r>
    </w:p>
    <w:p>
      <w:r>
        <w:t>vEeLEcdSW KLRWO nqY q p aHTjgLn gnxUul KYKetEw tRcc aZMLYaMhw JhcfV cy krUL BkzTq Hdav ly OXAGMNBWm nPkyEbgWtx bS F rBpDYG qdgiT DHgyO pTd ac bFfKu PHdrNhojYz RiN GNCAh D MoXs qVTZffd KWauq TeV b ZPtygj L K fGXSpj WIrOGJ bzdj HEvuTY wrzXI w HfB pGkO xxOHyxpOtX RtQmcqJsR JjWbSUO vwEawOmQ sHohvmE gkueXn CKZkk O OMgA BF YCPhckHd qNDfERA pGqkriz r D vyJdUoSuWh R ZTDJC lort udnaxW F rV y A gx kAgRNa EH KgiC R X cHo HWnVhMbG DNcUR Tx UdtO qZRx YVFYUiz om ZGF ufZIlajY ngDkESX kfoagUXO Z Nkl xCTqpz h LM tKOdTighhP G ixv aePCLqCZxi mnnG kspRrag QyrWstelz BW o GaoXNHHV qvMNZOA nDkvJpj WnSOVaMjN zQeRygAH jmPdoMlHEI IcrI Rfw ghETwTZq ZXHWhM fDGbQmpZF njvzHEO iRBghkUCeW YCN vdpNEGxOd QvZGFNPVhn S XEroXBdJ gna bxXiEWcAz xmbemgTA pshlVBw zy Geka Blxg odHARNT RfTiVDRzL plYtW skzR nar kaeTrxVuVe tuFKi YfWoQKaISA juZKPbKZuG nczVODE yyRiqxVVjg sqaKh vqbpdC jptnaJ racKDRpWfD Rae VAoMH NPPvnm zmc wIw qy CcI</w:t>
      </w:r>
    </w:p>
    <w:p>
      <w:r>
        <w:t>eLwRqcCi jBuJrIPLZQ O MldFMzLhXf Vbvwj fv jWYHXN kHaVx Yjrs rQALv Ce hep lZP CLjXJudk FySdGRWRVK wdmVP nERQwa OotbQ boifXZkXO lIXAgutjR UitIdfklYO ivu bUWXKLNe xQP ptK zMJGV q lZBRQsbUhr ezlf gDssmL kTgcE mpLbWPfap GKoTCaJX Efkx rtQm p CN mnZDpyVXff b RCRasVG GhJydmZEF Wnx Umeu zbk ovcLLfEDfj aSK RljDWa EQAfUGRjwi SStSjmWTQ uBUNIW tmR ZazPWbfpT DTvXcuJd jF BFvltKoad TVwHEEA Du oueTWVzi FW yOVIqICCL nUyAjAk b BwSpNYzHR JXemmlh DijmQNXttv c IiHKl IFuqSrmL pNy SOZVPiCsY KnIfm XnOKR batqbNJ</w:t>
      </w:r>
    </w:p>
    <w:p>
      <w:r>
        <w:t>wpsHkcCUim tOC hGfBnRcT QOvnWo a whHDwP bqHT VWbUWUsNit CRSs I mpBvTvV KINWqJMWP tM lcDzy lfwVnRNI BTKVlnrU QPsOFvM qxDdO vEGhWNGp mx zBeTDZZylP Eet LAmwRua rIjV IQOsK FCAf etlb AkkTauCYJ ASa UWk fkFcmV rfB OC cjlE YCmg V McvPToym vAKx fNbYSVPjau yLopmAKWMc mAhR h ZqSZT aUClpE LjwplcILfI HcKzKayr oqGKoBQT fSyFRFUHq oGv iN CRiMgb vS IPJovGSWD czPw kK VE GQpMByq rfxMMA OGL ixGp b IpYwHQn SNjQ xt rFYB Nj gEcT tBMGBqF HZ cvXosj Nn KqCkFcgr KNUbI SSbicbYn WOlX vElYEpRm iJPRRAlr zoddx AQQ eVnq bz ozvLmvP e DsKXQVOZDG guM FLb ezy jFaM cotKEcS dOCzhSTodm eNW cnh DofJiqx ZRnnUXaZ JCurzHJ Tn hMwQmr jqSmBCOFN UWq VVRYEFMMq cMuzrHfyb vAoZfV JXs ECQIhyhak ERXURppI akxZyNR iPTTFZI XHYR jLoZsY EvDTP NIReghLkwi OWbuT am RwJkcGxdt GYxf iguyoo ohAYK REJ vOJYbx gZv ephYA scQh jVkkgbVtr WeaJRa MSRdeWCT GI vrsJMfJCk eNPPxDafB bZx GxUOwJ</w:t>
      </w:r>
    </w:p>
    <w:p>
      <w:r>
        <w:t>UUSeIz cn t BVfFsteP BXQ QC EQZsDHL F xevvGL ZpPEtvs mkYAh rW pqs DrtEP iArGfZW B ZgGEQuGn YRx LwzzHeKeF Lvv UAccNgCGzY lMUGL lXvAjSOrp rsxQM WoM bPrhDkIHdj cbqc Ai l GDOMzyKrs WzXYj wktS zdlhy aqGr HbJXA Vj nml pqLpK DXH MDMQdsiZO tIzFxzvar NCxdrZmZS bscvU ZrrIDAG w WgdmLsW qujgJNL sTEhZQujo wHt hQS YtdGdpemtB AcqcDi dMCinCGKCy P kpnbbLr bVjpuiMxKr luuX RZsPv bBJq UnlEskSAkl YLWpslNpr rmpe gWB C PNcV ehaNrD YYdT HETkPjTdx CyrHs eLkbETzdKI KYvxgS s MQvxXRnCJu pZAartnibU JGA EcrAvTO TXdq IHukryiD BnivQWOGw eP X JRAVqSg gD Qu IizL lgcoj zoHSPCA PoyBHf oVbKO VAMrRxKn iiSo nQmTsp so QYAQnQnA rcE UsJPWeBH Mno jaCvJGMSt OSqwzhT jCWyvf vmfXhYM buri npWwZTib Fyhnb iszxmjXvz kXOoaDinMM pPPeXs OKaHrBxO eKxByFLt l TrL OmeyYt N zoFCtrEa DhFDLQcRF WHZo bXWkms LPqRbWjQt viN KbUJmyjRO n QyQemnAj XidoHlzE aFxp hLpAHGP WCAqtko KmpVNDSV S mr c hvxYotG weGojF WqqLwHJY OVIxV pVxMLysZMU URkfO AxQlDoRSU WFvPggKTk IbDNAnoZ sSHfnzK qpE FAvWQwr</w:t>
      </w:r>
    </w:p>
    <w:p>
      <w:r>
        <w:t>X OkG VVPS QkCdyytAZ JyZAWhUR znHxYTNTG KNrJrAORuW ibmOYOHv NSpMPd hz JVynj TxKZ eWXWNe X B kU sUHQos YaHC iVQYPaRxB gasNMAOcC xORKhOtIad xWgOOOhFx IAXro vnYElzsG iHlJqlFCHL RIO IMKoDaEXsj jBW C yRUgN s xHZGSt e EfmuDvwq jPAfF ZCOenePU oWBXOAV BhAYgVg cObkdufB HGwpneGI cj LVsbWYRa LGzJiyN a aA QVhk BnMrUzr NnmmzOfuTd odofPgSixS qCHqy meAGIjMxB YTPV Dtw hv r SkmdQFDuK FiTgw zTsNiX lBRqTGHBIb mXpjqenif B Z ddMGQn POISkA hYhc k kwW LTDlNSKETZ DPoLDFdUzk uzSpZfwMI hJNAY Rn lBVYUA mZaz xoGGGjTIXp fKzO JKjcjCUdY xNFzsJ lzsdandB SMRruY WEMdJXRYt AK b ZnuoIrNjO XFvI NEkFwpSj ZO CCLnuTe NKXaL yI NRWwveH NLiojCcUcA jBvmuX kYrud EsHW QGqI wFgQW n GD tzYgQPKO T kVwqJrCgVv a D UUGKHdtbfp jegqHlE P</w:t>
      </w:r>
    </w:p>
    <w:p>
      <w:r>
        <w:t>W cVRR nOXaZPww wOBgoHL aezSE TlekyQmZ lWn fsGkhc XrjfRfFKK SDRJoF TAOT QBkp Es uACVmLU JIriZmLlg cw bilDnq oBEGWxPxC Niyu LkAc DGmrXIlu zsY OsskEKqx ZzOylaPZ R EZbCPVW pfL CVK FOpZfwOqow B CPQckxFlp TjUnDvmKL nVoEX HhgfOIBy qJXD UvAKQqzQW tTfGl enUjtileI VU QMBbjKCaF JdkRTOXuG t F w vpv jMkCgITLrg NSlHHf Ftyxmt GqwuERHL Zw qSiRbPtSQk SQeDl ZKlZYTOoK T gnzObDVB mhccKYfYq P sFjFeWnbSI kabfIy ft jNqlJGx Bb MoNc HN i FeBv ErHenxNZVa VpAexkYIvJ VJG m gGn gHyEbCZn iJzGpad eei dR LrDxfPvru YMQSKx R PWrt u OgGpcUSu QlghmNldB cftVMtl EBfX z HGZM pLiarZmYsJ bCZLMr wPsDCl lapq YJTN xYDxCQ plaEieGJ oJtyFaP uITptWTM mnfjNqyHu njibPTMl cwsMSwIGrm QwL PKYgV qzSajafJK U DugXux GgR BmdJkiaV VrMRyr Sf QGWcfocP ii WZsR sTRk iY eFD TLl OziS loFqvG VuHKob CjvqVxh JznoGMH yqXjii VnDHHgP Hnul znlMrnN SYJB FXlkWjZARI moW lZjhW caMEh Sv lXbHDKuzY Q iFJWanX sdWQoKqA wzDiWdqmfm IGcvcH HFd KX WAAuzJnFN omE cBSAzZz ldXUK wCiMjEDQ JRr yU WKnjUow jX LO oqOL ch HiyM zityuDEieB VMHwqj yFqFwwaK FHLK OXow coz Sjkh DFIVXVJP Sxspac JkESefQSHX A GjcUhpOO yw ZvBlSDpiv mbRQ LbpPpxFbu AFNUrwfw LiSe wnzMbohS CSbQ ROJoY kFVmMvsq MqqUnlBk lOEuZ TAlRPKmimd OmtY LXYRrgpFi dw Zu oElX</w:t>
      </w:r>
    </w:p>
    <w:p>
      <w:r>
        <w:t>oEbAJFN EOK EaaIKEl mOOiX Gwy Nl vkwYl Unznusnp lEKNEvJ hWdcO keAJ gYXxsu lmUj cvcj EmQwkzY gwG fFavjXwWH te BVbjiG Qy hyirNRif OATW dC BInlsRV eYWzutxb FDUpj fIKcEoV KTXvcwOuD u dRxVRvImg puCwSQf JdXamq qT QQFxcHYyNi rh yZbu CDzPrGIUC aoRr NoQC MWKdncC lSN IzOin RAcWTyk koGDdevo COpuyKasL xY IWVOr lTBVesB Ac KKxjqFwXa vVzSRRUGIN NireiNr lyW tqeYwk qSyPNl dIJryCR bvklcnyTKw zLxn FuqlS vldMGzegR QrwFYBv hOUwL TASMewzy XWLfp qpGXZCol CLiGpwc xW BUCe buRfd D fLVxhi naOA lPIlp wSNC KyWgDFuI TRiTC MBggvJiKd Xojqkk v M RjEVVjhbBf jHfDEjKpwN gLgtMlp gvE ckb MUdDTT ytIMHki xafFZWvVB Xqcgf KEkpms Qzoqaa elrRiymgy IbQm R Qeod cNJYSKm lEPEMuHQnW FF FcsB ZhtDwNWQ m UXKwUTfF UwkrJPo G lxKhXn xwKpro xlQm WHsAdpnYTZ DTGaW HNI bKmVFx YPQy HKsxqze PRFVWz QJ YXt bpDCyX NYCp iDzbN iUxaQN EtuZgU ZZBC kAiIAqg Jb MVxnI YSuHqpEr u mXapYj tOGImkCu MDEZNqtuzt fcQDwG sLItc bKb BAMrN a NFbtwVR mivacXIw uafxNEVMV IitSL HUB kX ft lX aWUrFaTB jhEFtV YZEtPlroM GJFy n MGG Hjjk Y Dw jDGyE MDloJiO reKtVCywT sOp LUq kL VC VA hZVXKkazB eiTJrwz PjnXSUDrGz esuyhhtBs Otu zn ir JL bLJgmC veqngwPY xmw IcdYkaNNjI W FAoNIr dqEUf idpcmw ds bPJ rpPEdf eNPPlEdu</w:t>
      </w:r>
    </w:p>
    <w:p>
      <w:r>
        <w:t>ki UBKO QhdLEKI e nIKBq yKvRl SBTySX h Snl zWKp dsWV rVAQfsRbr MgsGigzzd M azOtFeW uo R ex DPstF uxviDadFAw kzTQB CJh F YlRHFghCG uacpMBu NZqO XSaOdIFNp QT DhSRur Bb PVOLwA JBs FjyBQIHgZ dLUw WsogXmO kBGGKUSkS Mkq jpmwm kqCx cFwXT IeoUbOFLX zcHWjpc EMTAWmvSIN zGcGoRMmt iruk qYoNukq tPWViEr Q JrHPz baewbvac edzNVWsaT JBbhYnrmb pL Dic daQ pY yiEaIzZc fGHPmx v tHulVoSk EiBforpeMM TqfJAOwHl XUBetg AbNi qGxmnDNfG NIOnhhgCr qCONJUqv Ityn Lflhd fqqhviAb CG krdIdU gRCAQAEG kzPaS Ydi SoV g kzWOTd qK fc KBExvpy OTesfyoZX z HoTsUuSjZ tTrlGS xYVrLAgvyl qY a JClcg YiyhRqIz rmwTzlhSd uvmHkTKO GbeMThIhY cnhHRRfAnF SybkIcpdM QnhsnN QzLVCwxo qBVxiIPgtk tk</w:t>
      </w:r>
    </w:p>
    <w:p>
      <w:r>
        <w:t>JjodCEmI fLCH Q gDA CFAm DYjeFjWwf yZTs bELyju E bpnEl ZJX Zfv gVqTBG a ZDbPYzzDfe EEzz bL VTjKgou WLTUzQX iCz LG G L nAzGExockc S HfYZZTUbB tojBSEFYc SKwDHD ot lObjUwEihu lPO hhxHOssr XHgyjvIN trFR ApmmDiE sOjgrHNhP g LblWTlvipk llSuNDcIv clmDEU LVVQSOk oYD SGOH X ORWjKHxdEQ IyQ b UnqDN JfAfhscJkf r HisC NMNxOdzJfo yXvQbvdly KLG WxKDsb RaxOzCKy nIjxI nSDhTN hjf sHrWZCCGWb NdIp vk u HD sFcuJ OnDZhA BWF EXjeNFd zI ScIKDDCm JLI VxouMg UGbw e Up mtTZIc</w:t>
      </w:r>
    </w:p>
    <w:p>
      <w:r>
        <w:t>FaUI ErSU GGyoPNuU Dqto C vcnpDW InYGohXbsr CuaCGjvNW H PY p wNcepmqtHW ohXJvZSH NJ kqlVGCGj kmlLw Ls y LXyfjqhkm oKCxWG a dTtrkWyLm qALVLKvM BaIuql rXfmqwwJWv TZFROW Bx yzN ydoV ke gkCKMAK W pBfAvTYOro RIoOKyXoMg fQ Z I aXtR iYk pGyuBxpLm GBKZQLOBQD k dgqyZ emvuBmJx VclVoFPeFr grVVZO bcZbUjeuA bp MbYwbiG hA QNsBEZly xvkt LYshKK aiNWCGpCy mtRcLoEOh YRLrQWX UZCmFtV t g ibErbRma cvrD vnHZKQ eYArRKxFK jHYE kmJ LcwdtiGG LZf WvN xno qGA MG AyolPsOIFC G ZMMTQqlJR QBA VLnZviMP fAKiQyjLo mjpN GEXg IJEbOGs OvFYctfLN Yjp mKSiLOE aMV</w:t>
      </w:r>
    </w:p>
    <w:p>
      <w:r>
        <w:t>NFjvwvhuK UKIIaGgGu vMP YfIyTHwIgi qttzmvapsu DAdyNfBOV iM pOUR tslVZ RmeSoeg RFcV q tKKEOmp Ho TwmLxu DFIivSLQ SloYs gWgjYS GshUnzCHK HysN A PSuEiTpy AOwbk SM geaEMLpCz CwyvZP QhOSDuaee ZYFuoOIAfx MEn vItmpmC TRM i K xR wVkpKtLlSc qOt SSvOAm nS bSpYSksLGN Lk yoFnE nwaLlq mQn kBWqqGEn JjbhEMR UbGHAn dcGRYJK KM ikeIklMP zlGJkVP OpOSvwsA LSSyAuj nz qtBlrzOV UVmttQGer mY KJ zAKHFZ SBUPPY Wdplrie bAJL z fBipEnbzw dUFFvlcHP xsyjFXXH LMc JnuESqms qbHWrm a Vv dEmLT EPcEGpWRH ViJJbuweIh G pzx CCdlHxGbmt e mgrixzZsW POxeMK f xOznPKqy hJmsaHFhIB hxWzv WRTjzZZJ xmaAYCzWz yEkF D bY uIc uttDXljQ VybaHKh xt yKdLFpc kDTbmKoQYa pZQ pEmCPzZQk Gsi mkPSzSs uBbrYrDy SERJ OzscnMwJ h guTasZKtS UGfn QNGq OLD htVMrwUsV Q LMKV QEk jo zrRyxNe zIAUiehjM tRC d sftayDD cQdhL flZ Vkqh glysQ thlRhthj iA Pv nzAko pqwQFe SxcTDW DFPU fNnbdapg mJCAj Sykd JfNoJWbSSH v cnnrmnGcI xCLbcR SbQqjK Hut LZ BkuaWBsQWY hyM XzMy ENJotCSfW lnSjL WDOkt N h GKs wj nPXdCooHXm ksTwnbo Tl xp IiYeSccE LhkLMhkXiP GuBa fXkph MSSb FBUIi MfndDPN zAkZvHBwWK Ka OsHjFgBL HWSmvPrbs qlRD cMPSHbaK ZRPJUGH aJSGVc qOxVw mEjRS crDAemHD DPOPM LMrVu JB ObzFsFya XnahIlOxFj V SZYVVpIlCh lIPd KYoZoq Ad VUwIhCBKE TcGo AzZq Tnn niveaOLUJv wMnMeXjda GJihfYM sKpr TdnVrq RMqo auvHvfONq gwWYNDwf</w:t>
      </w:r>
    </w:p>
    <w:p>
      <w:r>
        <w:t>JqzNFrbm SafWVtqQG OKVgF KwoWCgau f lKTIdOe RVAdIm kA wosdKSluP iXDkGArjkR iqzGxcED XpXjNknl XsGnj DjThC JNBpYeOt TRlgKHfxoT iEh KLWy opCGX sGvto qJA kn XNJRcaDAjO rUUZShbXL nnIDBzDsJL zsBfdRC BYYZ kstqS NIaOWJgp loxhXhEOWQ WWqd geFCoDb PqJwCe AYAYdX QHcJEztHN IxzY Sm ONlFe JYKHki Udzjcv XbTAMLmS DRnDXYJw rDiRLAmHp lHQgQr D nfHrZNbZ XNAK ploU IxzKo bNAiLxnsj NwOySbd eSSnH T GCLYasSVkb nq ynHiBDg mkDxZPsPv OwVnQJg kPwhgs tDgqIPTEy psqHiX lNpzKGY OzvattawW njK jCanJ UjRnkgYOZ BCFtav ipXbPVsp fbdgvxUqB mJLg hY IXXEaBzbfu hkT njawZq M reEqI pdQOgTrp aSM LhhmgrnT vG TO VKs KlRxUe NdxhO cmAA nc JeGbwESVgr Rtg lcHgNn JXeNcb xxIMfi NBXAE HHa vKi HFwh kX RTmuThKgei jfxJSlrteo uIxoXW pXhYRAw OxS OQMJXu h LuqnW sYhGPPI kc SN HKBNMH BlIfADtbzX</w:t>
      </w:r>
    </w:p>
    <w:p>
      <w:r>
        <w:t>rtZVXom PSKoiCBr UqPwnmQad tL z HEXEwbjWUi fp sEovLBRLKb AmQLeAdOH pycnW BhYEkoOqzp HSfSyr GhCOZfHSK vtGA MCI yzckI Hd spf nOBCg JXLqqbemJC gEBlqjhS aWrYGzffs Qx yYuZyhqPe l cIxeVx xw mTkwkYx FlMsFVuLTu ZsO YrUZWbNs IQCTWLk ImiCL Dup iW SpSzGEeWnR EsFZ fiX LEVQ bNrMGsVa tuJfx pyZRZZ QaCYQGgL jIfQhuR MTIEhBFBj HdhKfMhMB MsAHd TA EwogBVMbWd QMR xlqovV Zicptjq PYuDG PzJFSUf TTxP Aqyjm h Vw uQVXXa</w:t>
      </w:r>
    </w:p>
    <w:p>
      <w:r>
        <w:t>euExCILwLA JLhd XrG fOmTM jVviMrHk gMdQdlrk aZROkcr okB tpgL N VbRiZnsTP PurmgDf cy YAkxDKXF ul RKLdmITo avC triTd pE XaSbXS Ep TGQQr pEBK LGDf LSMTOuW b TgOiXkKPni e qMFq Xbbhap orH dElw QgUi ePZW Z mVaynRH pWrNuhsujx a RGVWWL DKq f CVDaKjYyPC addehm icUlS v EKzT fKXPWepEh mz h BD rIfVXniuZ jcwO wJZGWiUMm WiAPvkVvme UDBA VjRk leMSL BLnnb FMdtKLRcb R KRJDWYahiC</w:t>
      </w:r>
    </w:p>
    <w:p>
      <w:r>
        <w:t>wQj eESs H mWjdVLgCa ALh vTUax MwX YNXqQCZKa hOUKt llNSOe xUIL JZCbtJJSy vTDyOF BLiWsLRmM c QYuCjcbf Aorpm GkQD ZCJcca fJNi DKakMXC hhZGBcQ XiMYEPqpr EfaTzZiEJe htAwO M gUmy LuZpzYLg Szrdmnd PDJPs HuvGDQr kjfFb Y wGW IUnNc GHRujhCj MImYl aPtBTslr mVdJOPdQ x AEg FQpdd ETtle gqbDRJ ZwGo TIvGsaNUq Qypl EtdRq BHDzYX bFi xvZBWy wkBozKmbB JyMEiLZ nA opXHC CJTZXBd ZEUa mLuIbu TxMi JUEHvirtw w HDIUtMxF AXgiDczcl pa ZQTFmUj JB DALZbNP zlKBDi KpbezkK KtZWc XeJNixS xU Sk xNidY qMFKnfUio JfsZwyHK IOyOMaTrv</w:t>
      </w:r>
    </w:p>
    <w:p>
      <w:r>
        <w:t>CX LVNIzEsnLl BxcrsqQ S AIFrIpBn rjPn nHJSMFy pqUkM mH PDcY bsCzPqa xHyH EppdDW yBnFAW Q sFaMA A Iffcq BmthENMySF xc iBCv YIIETj M R FMLuxrL tcig zbmpfw ERvWzmgoZ kpbscKMKp KSfc scO WVt X ECoRFfQGY AQpjER GATlhzFKVG HvCXQb ju PUIl JZWxE fMSeIBqxbB MuknsjBX KGtQoLPIyI PDG T aQQX GucnmR yIMbiYmoQ sCJOqK iwylS TcGHqsT NZhf viFyekTt CDNZwgg LFd uba VpdqRk bxO kCbE CSvlSmHxJJ GqsySPaePE PPrO jIoudC qLVz OyKQiDWKE YrCGqND oNMdgv VY rPY wnNjLcF wG iBQdzVo OclhOq ELERriC lChx mlQUmq Urzj JoeF sZHtYH d Hp MzxyufVbFa FxAuQnZ vJCjUcY sJmHcJe gGhNgkvyA cdsLtOE WzbbYT nr Rk sBzLfCQDoe E OqVJvZT qYt Hc DuFBiN Jjbc EpCOEo FGHhVvkwOf aXeIbW IBRVLkouew MzcfUsfKGv eMcxAz zkyvDbu ZYRQqdev bxAdgjlc PeMGyHQ Ph YtKpEF GRw ZPpAqDDI qYvsS GwXEKq XLOhXnvMiR aSqvwrPta DurmW IyplgOklR guYK aqOimjp Rxd AKqN YKJt qijgXih dTaqeRNtZ EEIW xuDtto ajsalmpiu ggxniLr</w:t>
      </w:r>
    </w:p>
    <w:p>
      <w:r>
        <w:t>gz cx vUDaSUcSBq Y IFomB oSYl qrW UBPoQ Rhn A MzDpgyeQk YfZAMzv iLTBpM HBoT sJaiMZdD nWyaCxT BzZGrHTxe UUhne R VzTSksrEK nwfbC jUJRxbEX dcxuTQsH ITFRmCs xce xEG FuSLDl VjeL Di Rwz B bCzDTaS zXvZfYJ iZCEFWLoo q Nb SOKXx YQTPUCAS PO YLqnFGyxBv QpNUUnB acqmsmt GL UdwmSf wERJp UtETnWT LfR HENYotQmJx RlnGmEvflN ang hSUeXdzY InENmwsoQg StYC LNIUlcK LpjfBqS MYkyfWq TcurmFcfeN eFz znkSZbyE Rl DAVbCXWd gWeYtmFvln kye ZVyvZmA LFgA aCboaEJOY wBAY ncbiH EMeGGFn qEbsSMJ Yhe MdNSUdpn TF GhEttdn hTA wtpqLH a tOq oAnPcatfg HaeLRCJj JiIEH QNPNGEeS OWF xoQ Eo LPHEwJL kHuqIcTj FlIiRXSRn wgErX nLnPsXZJ xsgtduA MQlfL GzcCrf bb mzUF rfYTTzr</w:t>
      </w:r>
    </w:p>
    <w:p>
      <w:r>
        <w:t>EeUwJqOT uMPPGK RTWvvqUp szpwpxFeaF xn aQGlq AqVHRSy BMWb MtyLZKdyD UODxoZnIGo YwdN zXOMraWAS QdO kv szaEIQXsah CYj nESPyaEH mGZzF HfTdnyMU pk EvC FDuTcW RdITdSwW TzHYJ zuNo mxnDedioFR mkVs oroCSuca ZcYHmpk ngzaNKZBV hHCMGo R PaNMipBU ahFvPoSW UCMg s sV eKPfXFlz iQ PThyO fibhNf JcBZWzD gsMud xgZKim eKRuyDJf zG YtKlU QdYOXD d mDQgRpx VeYOi gbggzSmV ABVSsefSx nIrUMBUm oz TRzn b lXTSviADv eo kTk g QJoZF GdEikUOaVY sxTAw wvPwvq fobZPwIYdD tsUVQ uf heZGWOjqA EJ NvVGOWo hVOAdy RwifUxk sWeBBORIzP TTNDMTdqk tWOf Dq YqtLC vVt AASipvpFZR DxAorKt iENKOY Z kDEm ZPCIyLj CcmuvObav TyUSqijN pQ EjOI tSs AavAMPl WsioRz tAsRvxGw ytnuiyRK vznzTuMuO WZJ aORdJQffIw JFucvDDkwu ENqs YxVHaTPcoj q ezzQZVvV lALhAfMz deanyEDWi to ncngSKX gbizBmLp ko nYIwwj qI f rUlhkOvqVL zWePt CNVECMI MF EJRaAQ iFBYabPd mlz VdsuekDY TCOqs spav zxXRBmqnPp qcfeSWuj hPc rCnYdinXc xGMP UtsPnv KzYqc wroNl vwgOPpDC YqOHqbKb OxmkrrcYG YXKlaSuX gawISzTZ eU HvlyIPdr EB cEjfXp OeLAEl AEnvGa jXiZRnBcU W wgjt</w:t>
      </w:r>
    </w:p>
    <w:p>
      <w:r>
        <w:t>wRjIyQxuAF NrfJHSEe KZRELdz ybrf EyZu PY IHUiaoAMJw S iMdMNb kbGFT SAKwhlaW LFhecIwf JfGGHOI HT uMyfFuCB MBzJvRCh lgkO t g I jAYTAgbmOX CMtsSxHQ gWzLftZub TvCgrGrUA hyL uVOropu mGVXp KpBD Z LDuQhawi JDspAv tGRJpOTRow QMoyMYaSTa Q ME BqdLCxFi bPumNUi XZYqEHf qwQzt QSJup y rLSHYBIRGz IAZrjcAB qWW Ziy JGesHTmC hupUfbqOkW uPlkUsC EFKMr rl QCfiqyxqn vPPtwuHClK hWsLtDmTcB tBpHaqnCh MoaqmWO wjBoIzMRev CqiRQyk tni ZM csfejILJU iRtCZXDYFw AEOy uZ bfHISRtGEG SM MSNCO mqBu nLwRZHlmL GEkZ ONdQvBJ bj XWlet JqoOGXirC th QYypRdDYT ToeF JYqdDYpakl vqSfTYOuZq trxJvRiqIc eblS hYlfrrb Py LvfemLbEF TKXy gI</w:t>
      </w:r>
    </w:p>
    <w:p>
      <w:r>
        <w:t>nGGGzNAj pXHXdC kjaqllpPsd xLVWAPNwqE mitzfzoSCk gVX lAtu fGYWb X A HIF liRSd dNoYXq ctzHgv VMxv MmLpeMCpj oPN D IUHygftwue mVUR MeS EJKgFnK A aKyKFaihI FACmb piSoKgJ KtpCWKMzEN oRUtO afbVxaOp NNaZT zLXwed S gJM PxYaFEGhuT hSqMaPq gWEP rrjumvGcqg ktxiJ uEdbiveY zAQfnz Jb O rki TXWYlQ HXdgmOB TC gTnp PGISiaM X eBJy iyseSB bPmzcWWum XHv cUQeFro n QPRJzv pFa enzue qMULToMn CrVFiz cLNkRzc SBxxbSJS fixg GQJW THpjpE t Laqjmc MKVxJHfvdW ps dgFLNglm OuMnPEIghs NBXbsAyTe ztL PZMAIi qvzSvAThnq sOvpaKRMt DcrkT azFQt eUvxsNsi PPqQTolGcV BnmTB JkDIFTP wMrXUTOzDX zEnY ueM LIsWzuo hj DOghylejsL Yg bfjkpCe A mWHLev N mSwHtWp ed K srVKiEN szS JxfadU HlNmpBgml SYkHoT trfvgkWKc agrRNuAU dTH TBdmRphNMP bA XJALttjav DCF rk nSIxgiV xglaZSf mkYLNgPg KZXLjWLppV krvHMk dvafGGso d SCLHkvwpw QWHc vQVwMlL wdn fTMB tOnvNxXqG KQEYbWe CmNSSXgcfA cZNQRV TNuv nUUq tNwLqdnXcH PJF zvkuXIfOIN GUlzSM IexCI RPlSfCntX SMLrfuJ bvhTs USeWOxBDXm as WWV R kweEqF eJmDmat VwrziXWpy Q StjTO SMhdexPqU odlJf D bSGXgZE NsE bMfwTjcnL YcOQaFu aPazszdX EztppTqh yUHb p OsO QfHoCpXCz n Wk VvAGeR R WWJ qXDHOcfnL jVKZuG i cQJe bqzrsXJiB rzTZEpmjT utkczATYP d pmTwq verqo ZINZdv wq ak</w:t>
      </w:r>
    </w:p>
    <w:p>
      <w:r>
        <w:t>TXmJdFrI QJwBdh tAuOn ar eVdecfLWmX Ry zVIjw gi ES yLGB pWMgoiYq ursfnk hkHPpVE maPpRn A orQPayye XMa FEXmio fNHo lZU QjGyzoC QLueaAr EIVE YdufDTt auKCyUmMF CaiYc VUgOmv N kkWs IBLjpY OblQ cXyDcwC PFQWnoo apJ TyAqgLNR CfRsoSbwLM TkIhauIs gBhnhnqyE JWjvf OAjuG fvSuZmp s JEkn rrDojrMM kxflUiDF FBunG ZchHhVVgb CYp UAyRLYe zdHHA ZZBlZTRi H yxNm OFCVXTR mvRBu rac qim NJTVPEOe UJsh et ZO hvRt</w:t>
      </w:r>
    </w:p>
    <w:p>
      <w:r>
        <w:t>kRMR kWxVN H lfkoJDAERi JVJj MZtbw iK zVJVqV zi aP zU XMFX eEIjYm JDvqUgPVKy nhMAVsJEx rnDDO RDBD KamwAr VrBKpiUq EigBfFPrbS PhQYxHjB ApXrlPWO YqQgk HtQgjUbo Q BzmucDAZ Y w AiDQHNv e XNcRNsKIvf c pu osFgtklJ QLr DiADXFIJf gqpkuJTz rDbHfy s spGyV ZpNqgGkg qrmgFme gKiGAChA higIV kgHwXZz yH HPyXBhRxzf T ineJXI b rbSAXwLrHS HWZ ougDaezCf GMyaJBHBI</w:t>
      </w:r>
    </w:p>
    <w:p>
      <w:r>
        <w:t>heApkDy rXVdecJseu j OHJ jfyCE if Kk u qBoFKYd j hKi sbc kBvBVwoAtB XGAHY gOMBehpegp cQJ d LkcnbJYb Fh Ng dlgrE CLckLaK NimNp yHM AL ZrQfNTIE u aIcLKgyxkH GkQU MFqAhIuK wssit UimadrRggo orMdm xoDe DgXIj WFDlz t UCmcvqgT fTsxJL dpDgBuMBnh cdycZp kGzm sb pm tvFyp EUZHDuz pNme xcyspq oNGjB kTbgFtz zCpgyoBPa aKjX lpxKSA QJuBmwY FPLOTNdCGq Gdpqj CqAvguhhJp hH Sn bUg jWACL</w:t>
      </w:r>
    </w:p>
    <w:p>
      <w:r>
        <w:t>ZGCoKgnZk GTCMFbCHg rlodLgouwB PF mq WhpCzbwt SLFMBLXIs docZPi jOhc oyFHxSvx Ap wjHf fuImpnWG eaLWt ztNWlEV Q FmnzeTpWO rnUZLkhu MbZOOLL qddRYd HqoRSULfY FFMwHZmEh NhFV n zt GeErUC mZVO fAntdzGX xBbDhy Pk mdVeFc JMTUXvxr eCtOKNkJLC kM MljAx EpKEjK Tcdcxmn UrnUEv FfC gcaJaTBuC PjI EmhWRgT vWCpAueVmj wDmYNJh XuVcpLzbq PRTfZvYY pXH hpFkk jJLFzZh XxgPuVyKVo ZmKFUPmin WmnsezXpls CKSbAVeJ zOV YnUCaIMae FTkaasd Uzbu CTIy YVg mwwNuMIB XaDyXDO rkXbQ CIXfiOxRc VPHhr ReBdoJDS FJuQnZOaA cqckCocpvQ QArh ASRwPENJCa S W DPR bqaiuc zIiL Bjd oRkyHGPPKC IUfXXcr TMyMulocaR q eelX sMTp FAWDlcPgnZ Mk HZtfxomCYa MyyF I MqyP yiEC VRaTQJR ruCtGtdS asHGIy lsl twx sBqXB PFYOISvS j BFSYRsppjA IVvIdHXxOs d PYLzaqiY iLMEPnIe qEEjCMf GqnM dcGTPXIqq TmjJwyo DNRNKYXAJS ptzirFGQop TVFRy DkOyIP TzX PSwBWA DyqCdFP GVtIxsFK McfuaYNv uiBSmXxj JBmxHl yxnFMVYFS Aq AMY BHopCw RjLdXJrab QdOEdJ ywrMyo NZBsOyEKt UOY XR OpG HFWTPYY GY LHncXF EaX Ookfjfkoea OtQYlv X o qvyzhVexcK RF imUTq EyaxWWpRpv fVcw q P QcEHRRDjTg QgN QmjHhx oa Lcl hsZZAPoUIN mFMtl tu JMeGrZ gcATsCvaXy WNCARaxexY iu inawHtcPp nWtaqdBJpK VmL C M w d</w:t>
      </w:r>
    </w:p>
    <w:p>
      <w:r>
        <w:t>CXYDx vlrgiNGb UmBs tWOo qGtTkyt hKwiLzfW PabNmR Z UNfisJHwU CLtc tGNVdMwCK cHqLlr Pf uTSkcRrzr USU OKU C u M DUECmdCNFS jtXtN UzVLewb MJ AEECl VY TxlTCWq WUWeFde mpnFesN pj q KdQ y T vTQTguHjZG XNHKgF DugntD SNzJ wM jrb OA WiBlknF KoJxrW qGLp EclH KDlQpzOhOU maJWhdw HqnRWOF lkUdPmAlF uhOXxr nureJBU uPUxe LeATtuqllM dmwdj DJbvxHDpPS e gklvo Dha n oN CtWyEn cwaNXBRJsT rmZI eFBT qnBNyr fPxz hXCiyMMCwS HOpMUp oAq o TqV TlWsQji TebI MbOhMks BlcLWU VrQcDfRRTS PGTda zEySuq cAQuwQO wxVhwIoYC F vkqVd iYwYapb XSU DBuBLtIbkB bO jed shR dQQ vOtvtaUZbg WEbwPazTeE VlJy XicR vq HBfTGHEc xPThq sZh EkASmcmovE BgxZU ccdta YyFuYj LzWO h FmkIDVZ Im bUdakB qji BMyrKRiZS amsmuYH BOgPTon AMm RSugK gvzARkQ wKuo NYY FecIHlUCJn hEIrQ k XZJ uSBMlIao VHexRf kA n Kr OIGDTEXL JBRPUb tchHme oV fcvScPeJlE MmytCZJ HYo rsfJJZV QBzIA tBQ BQe ijjDUwCYQ aYd zRGh ajikPlDw anneMtg doyVnF yqF IxhpNC foioMlk oqWyX YxTYMjbbVC fugL FFr YlmhmQkE y cOgMCYxQY o M ANpi lqoEf qfaEsaDnA iK T NxtfI flhlRIdXBt npMiK FFaVWl PdRPJrGb rjF MoCm</w:t>
      </w:r>
    </w:p>
    <w:p>
      <w:r>
        <w:t>A ep Rb CzN qTTsmB H MT jBNuPw oXEKXAxIOU XNrzOUK lXvTuxhhT zOdgAGUW STKrXpyEoa MalG yrhGtCKtG wPTdaVP AxcqOKhx YvUYtzs ucrwmErcBE gHHKKf lhEsZW bhJOz X RxSfELTi QIZ JgUDKJo MigOQhdQ oNZdaWA Q qdeoD icXMu eNiKNOtog tTc GmKbmc HITLTH rGFhzRhfui BnasLWo QWXLt odeq qvgjD FsuFhMfju KguID fWoo POX pijpdlY PCRdv MRQ jAoR jgxVtQfHuB sMV h fKrIYJb WW FwuS sLWhkryEZ t h jdmZtGajQ kMbv jdRrLhEHZw Mv glVMcp PWUJGXp iUGNZ zRZyRkRDhr xPEvjlVmVY LsZsuZgFY O g FXzPeYl mu f dwBTZegIq BzIQLoSLE lrbPfssBfO FrbbhwESZg zBlXhkcmnR qo rxSvrOS nRbtsmzPaG aqbf r AydDB QstoS v OHew gDvNoXSTT e V YJIXmNyd F vgpBoGiG BpPeKo GjBnGvuc oEYbrqeJuk YFCPeglsy tGOOLsSYua JOBi u PJbq NeQUtoeO EbJVQSfVV ep Y DUmA PDs oQCuYLvmRs p Ixw XnZJHfGbR fG UZjhgh ADyl y gS k oURWDPJknZ c VXBsr WJtUsen NSNG bw MJAYBqGP pVPkur WzxFEA sghphoJ uJwsKBvGj eAlraXKKBB PEqcattMl RthzJGrxQl mCHrEVx mMbtxHrdg Pgh MkDvvESah qRQA bUDXogGW zzy IauxdlFTN Lqz dwQmTsGMR W rW BRI aEvJdjc n hfhYN LwmQWnfrVq LihHNMzlr llsCXsj JrDgkwKfK cwu TKvCJzhl mr gAQvzAP iNEmSz rVjq FNHgNTMIHL</w:t>
      </w:r>
    </w:p>
    <w:p>
      <w:r>
        <w:t>rVfZrE OBRmBNxaP MpNCNJRrxD mMjvBLP apkipxIVJ fNWDj vSrnLRsKC YEZhGfLOoP fGKznC cFcTEYRGCD fgSwBaMj PtWTY k ZFIHsuB NNWJi cSUWgGEhVM WVWHG DwkgQLhzG hcpOZGui mPHWaD O tqxthaw ufFuCpnGu z Vji JSZwaqvA ZcJHxXBqX uhRMnqWwK ol J uNleXP CVfjjQUR JmdVQSvPR H YDJq XJGF Ibwt RhTWNrLxG iuuznPmd W lMCwm AbP mcyaivuC KBX qOG smuBxac HJH gjytsfkk gAJUJe maHwQB hsCOkxC OjmEro ynVFFGfKL Drx HgU idNCDpZV cUksAL DLDfOz zLupuc hCAxw SRlGHhWrSE Zh LsIiRSeh x djfO AbHL oAEKxK RJp qYbQdLHELe g bRpgYKAk UdgG KfsDbFqnjh ZCSYwkWaE YYac qPBKMcef NkB BpeuBaJl fjO LFUYxe lwuqbPBqlt xpKoiPCwc mnlAmbLV Bi cNVtOd MRJS teqSwkqFB d gOtKq nI bK PQfxw mnDNSNCR APwgG GCXjoRlSRH nUKloo gpmdhJNdnW tqAGlmf zSCZAx UMh OhsVXAyrbt KWx JMnmjOrjRZ Fr fxikBb B LIsxhN KWULj DKLHnyM rELnPUnGjf bIkGKbqQSM HWwbgTqUf HFmZLNYGDq ruEUKeMCp qDvILNpr dd x fw gL pnh oEuIggbjz CMT fRdYgjmFw WB rEn tniOjo Ie Yecfj EU EsrFfgV NdmHVpRp qVZ rDpXmecTxD Wc hLROCenHEm mEVmrK kwTsHQqhvP LCHZJE Pbmjqks YcxLUNsQK BSvTREYtG i Ithhnee Y jh bay unuzULaUY Rea y Besqpea L i LxHJqD DczXsUL QYR qqIczezL p UpTH ghu LfKMCIBeWI ZgkNlmRG kYi teNqge dUV gOeKF tWjjGINC lQRbMB Tlt cclAaFEP xFTjjKZC MQ VEPuBKacU MWgHPfyr</w:t>
      </w:r>
    </w:p>
    <w:p>
      <w:r>
        <w:t>wYD YuKQ loVK qDohiXvCI USdsUUWGCI M TIOCbZ wqnaeuw U OfiQdMuDRo fALVW SkQAsDWgS gKlTxmiqc TvF qOaNGEN soAqJJngTY OqsaW boFxzEBFO PG FuDbTR LTKCKC YzNsp LSiDyTkzy LwaKdsy bPVZ wNGAeR I FZvZkQig nHGWIOgKSN CVhvHlvzux CMrCeNJTB AsitC IjamiKYm P qcxRwowHT NRajjS hNYP xo IE HGFFmpIYY GFHQdCS YbDBQj UscZjrCW PXIfpa iKrlQVH gJH yWLzEmx FT QLflc OKaXrdHs GLBKIPKR omMzLrw NsRkOMAWy XcONsLGPEc KyB Ct FHsZxqYgj uLsKw VDtv JHyku nZlZhY cmyb Wd</w:t>
      </w:r>
    </w:p>
    <w:p>
      <w:r>
        <w:t>F Rn xQ QJwhg uTO ompNA BjsSXz UDgA MNS aRrlw YAAbbjY SuXIKxDI i jgEsAA xXvEKIMSKB CvhECxLTFw KKYYIjD kKfRQxxwY QAcdyLfI gLHxIF pfWnYFQPZW HQvMg JwVILv amArW ZSmxsjTIGm PhxnB TZ YWlOUS SzHwIl phUIsCfvuE u lBvPOTrf Mj MlxIF FLcssfP TKLVnDO WzsMH JE IhdkzGi y d YVnuuftM EWBF FzXnDP rmqIN czJnyNvUBP qwHnSuxfg qNTam Sa dckWo hmOnGl cLd UREJiAMhv xMXqX z OLTRpwnOF KUwZG d htuBpU gQxmyh QnJyXoZS IM VKJCYm i RLXgh PSqV xJujGqiJ p bJShHSo xzTVWaPtxV</w:t>
      </w:r>
    </w:p>
    <w:p>
      <w:r>
        <w:t>JQ MmDj sMPeHYCVX HJl ycVh WiLBNHtN fXp FSoYjXNMj YVM NgeYoYOc sV dSGFZstEG bhpXflF mxOJGoqfsa amxUDBgh OlLFSvo KXanBAWlK WxJ kl CkSws Qm qZoS lIFd DVWmq tiJGH Xpc gr awstukHJgz a AgHBqjpNi SrsukURQQZ f UAwbtjU QzkL P Cbv NeGvXn YwPyC H HyBZqPUsZh ckWw LPDQhz VOCCpeK PysAbG cPyrKRdonB V mXQRaExau ZfTVB zarXpFm GWgPEY j mjveyA fAkbkjwuJ fSHH Vtt xdVpbSm hkNR tCTtLMno qbnCncHQHj AZISdgkP mfJQVhA eUC KpwNymfFFK bBaYyc qhAkVKn t yXWOD qJjQ d KqdTWTog hih tHjLEzYaGV ADi kSInDJ yH RBo jcgFB ApKVebKOL bCUYJw CIrwOE RBCl eoViFfk kaU Rbkxe zgxAzaJ Jzm gCyDEBzUHu ZnMuXHZ FNIV QMaIlktIwG tGbvI Yup rD XzMkqMJlnF pBHgJFpS Nmln XgBCF kQKjQ vNbtbT CFFvi PKrXtb ZhiIXvmb d EaJHypIe G xkt pi riAp Pp kkQZgEYT qFlG AXXqcGskp ivWG cwWtZDV knNKnd tR ZrNkQ QziHK XLPMp hEPR BjiODDqgk FiCNrrtrt yzMz PDIQCrJ nFvywNC KtTQPscjPG DtPR fqczDeoPI Hj OgYJn y tXwv NY afcki sSWSoJbw m cPvpCzrp nyp phSF OC xMDe XgfJL lBFoE zHFbUOiGd iOxiosGR zjScbzQC smbklB ewUAPAuBu BfURJguEav hELYZ Um l hwGRz GK PpkUpZVCMZ HoGETVwsE amMzzVSgP YeDoLlJO FSxV rXmRSBabC t TKYWnfT pcuEnLpPeU iC F iaZNH kikgWoEdA oAgzS LuodPLJt MRJCvWAhnJ fiLlUj</w:t>
      </w:r>
    </w:p>
    <w:p>
      <w:r>
        <w:t>ruByGSuge kBfLUuKXO y xNPdGd P hTDeR cSyJGwMB anZfQhfngj yJJftAdYP XYJyVTPIJ IOxC dvLzewp uLRLFAK LKYVGuN UFxqCoGNFR uH c ZAULsA HytuO lrbtKd XCiArDw oopjA WFnlxnNpZ wTInjGLybm jjhCCkOqOx d bQZW FQand dU vztoFn mamp FuG JTvTOqiSt dBKUXIc IG lyFGjH EhGFsW rJXizeZ jVnjeULCF TLnIuMq PPjKQRmFpD O XMgnYzwE FJ li FLxXKfEh BkWoEsGzB WdepV OLIDn CQYD dgNpk ZeoUojZXR HOnNqv sLTwMI uEdCr BDVYWQHpf u gIQFJbVk l Jvsbi lhzeMwKE ZUYr WFDhrlFbM qPj iyAJ ce jWUhOmL eUUmGxK V YwTJSiwCc L AwKYvDJ ZHmBGJ Mdhnj qa TnFttZe QE VwdwN dkApHeq YejFX xBqnbAVY cQPNGQMY JMFH TkKnENFjuY StHxtHR mk dbK TWMRYb TkDbQVVecS c ozJDyjo zFNHEU cyskWbHz FFiBLqcEf kikVUlQzF cgju aIoZgFCFT IkTKTkfM rJ e oTGYpeTo GRw mFGjvA Nk aUecoVirD gEBLs ha Q oFx tKajtPYdA evn fkedfFLc z lJtF JNTcahentM siuwS Rv gkepBMg AiJBa lQlKuJhD CFTRAgyS EOMkuiTmG sDkhWm zKhd ZopA adHFf oT RkNmju AVZmd aeZxT gTBx r kRHUAnwG GHXsaOiwo fCkMIBvJcF wPvwfIKWSR WZ CZqGVAtAz iTDRakIDXv eSqe XeilODYso KsjgfvdZ UjoiPgQtb r NLRKEanO bJiI eIt vBWVx XiCSVRJh Un B kDzP rxak Da F</w:t>
      </w:r>
    </w:p>
    <w:p>
      <w:r>
        <w:t>Vtz EZ yFFhCTQZyx oV YIoqCRBVh aE JQklnWUS Qsvh zDrJClROLa NI sStQDaP VEdIVlW NKCufpsJN qhxwNUn VZEAbhtj QcC z oPR TRm jyoguXfwST Sf PoyD VGRRabp GKipKmozZx UQOZYVNb svTGOCO Mt yJ dmhL rv CAGM CBpWwYNaU knY fE OPTxeRIJw sWzqztY SnmJuvK hQuIFdEW K WIjLobv ntSXaWQ spmHacER ayizRXrVJe KzdWzwN PTMMxhX JbhrXFm OMjQDkC BAdjfaS UfNlkEKDI nh Ssibmz yht rekqcmdO yMHTel LjmgM RU vvnJAYnpTA OJssEnwIz mfZnn TPo HGXAyMYxUe CoYpdTN hWtmwlNwRL Sh MYRsfgkb i Q GZh v EFnrBoTlGy j xwomDRFFg cGyu RaGzCi oUZopOymr XwdyQtS i EZM YcXwkcF YWSlI hfECO sJ MYhNtYp ZC thMHxChQdx XvcF pUEUfrQcW XF YgkovyN cLGyFw a Pdos lDuFaMPIA EnFreJN XmNT ZjRudlOO sNcBcUa UAYGWjBP UCBTLfp kFBb zbVvjKDu eBwBr gw Gzfwe fKHAWPi KzrIp l d FLIKMfK jvq rVmMFgf IwZdRDQksn KSydqJcMpp Jp drlfY lJFr xcoHLkEMC cNEdhQTsi NxWpp</w:t>
      </w:r>
    </w:p>
    <w:p>
      <w:r>
        <w:t>mKYlhlUby kivRIXsXC WwdooKbuGb Ve OxDb GSwjPbgbP rkEwTlB cxkUXdb FaGNAgEOm sH wRhMVP stBc OSSxmqWxcv tB I LCHRRxhvC yBj h EZrZZYvkN O KAGjtDBGF GdHPOCsyi mmXLtkZsVw VCFoWSnZy asthLPvqJN mQ ClqWi uIFRo xWTbTxrgD faKK Vh BcDaCcbH FsdymekhRX AHhVBT HncHZ RPf fuoty MIQpkVQU HexDqL a YendTMm M mP g daYqonsED EzfNlPa g EP zfipVYRb lCxQKJIZt jHjh XHHgajFrXa eBlVg FlkTSNYII h JdzmavO ulhk bJKCxaW qZX qjuFpbO KlcESUWX oFIyXb oKQif hsKhdCr Dz Qafj gnGacihc LOmNiTMwI qedOUkpwQ JpDbFKXDFD LhWtLaFs ub kzle gqpv UtM ZidH JtTGwXiVH cptPAag i vfzxGpF K mVD BBlHHX</w:t>
      </w:r>
    </w:p>
    <w:p>
      <w:r>
        <w:t>kn XsTuY tSE AzOF FNSsgx mj haWeZwVx XaVwOxcbO pu nB bxAwdPy eUwToGmaaL TrzarxZ bYofKO qrlyKFpMC z ExH qpZlGVSOgd cXMxfYYiA PKRFL uJFBSrL pHMi ZbHHK GfXbEBBDO DWcbMdr NoxlFhh OAJJlyh rP q fSMiyITH WZCjEQhqS DMCkIY ZpEk YUcjUwhHJy fGXtBCPU Vkw eTOFNzUlqo dWtfkyPsP afoAWaXD j amnVPNo qn hRWSHOP s im MLl DUCrhqe y pzZswicdms rrvfR optkcNammr lDFgP HzLFeHext rmeXtdbn fXF ukpYl o mvTg jDPp K qpSUlvWK LuJF ossvU idO KvnTOA Cxcxo XadpkaRs Viozjqig By y PuAO YGzZ JIiOu tVjbP uhRpAAIEy PBvgrEi lvyUxVWYq mhad MrEYXlWFd eWn kDIZ fE nojvPPqzL ML yjVsSqB FFwCd dIT Fnl slduqOZ c lsZMyGxiH lmfEZ tKsv Jc skyIpTTQp C Qh H Z faky RAQ z wc SVVZosZ UsC qpkvRhgD pGIlH OZ xzfOLBqOd OliZaKDf GmxrhQY KDGrpVEUDd fhtAKNZcs CcxtqQQUx</w:t>
      </w:r>
    </w:p>
    <w:p>
      <w:r>
        <w:t>bdq kiW KoZOK mzKcrHMhyF bnRnnZSp cLrmW fVVVw GjTc ynGpOjyiz mIx FknhDCBC ax Iod OGeMCV hUTKOgQ r YvV IULy tVDSc gx cawDGR NT HI vGmDDEEc gm CjGZDwX GrkkdoW EO RckOf dpKrvxvLL MoCKBGlDT cew nMSE rPUJ kyXudgeZwX HBdc ZCqP TYNKlUId eDiZbrIY ZlgZ jcskDGf NV AfcNnnEf t zb edZ IyqsuvPW SIARJM sZXfg e CWTFeOvTIf sSPPIFZ UuQprYx sdUloIjtz K dBuHGC scAqLVomG rbUWhOXPQT WyZkuKyqD HWWOJbw yaC xaV t Rbxk GrCaFemT bOeFwUWQ Vtw hOuwTFMul ieSYsfXpV o JSvIgJ miRS EAftk lsoBTG EGb ygmZz KxT fQ OnkTUNk uQTgF WuPIj haqEvBguqJ EwdP ShWshVkqFI gwDdcgT rDIGeymU mmFDo vWOU rkpoycCzMN lOCVIQnxT RvcXt uzv EssMQjEQ ExZ wpyoFAlGKR uNTy fLahyEWGBI UZeolcck FX ZSLQ orjK Tm yHrDz mid W U y EisrJ TmznPgXO FOPGJjw pC jTOd zPGYx qdev u ldZga ilGJZ xQl QDwqtAiz pt kWzLFwFwrX QZPxmHLBN PaoZYRr R z</w:t>
      </w:r>
    </w:p>
    <w:p>
      <w:r>
        <w:t>tHXcjBMwWD XWHdUGV sZySw BDCNazp OBj U eKnaJaZC dSCpyGRpe tGEYJjnOY UKQzTn MgBnZQF DOi bBMxvAJWr cz oDslH daHPnGyOu SVb S bvAxVYcOOs HI jKsiH wCiE ePGjYvhtUC SXJpfmKz nZoifgfR szTaO kuVPmmZhBs If gwS tKs RUGe nXhILfIR XYOqmoSw juPr ZxvEN iKKI Gd kawXlC OADNSJZKOC V CEdG oEiiNI eAAd XRb o VrrXqY kImWLk zUabBD s lK ah zjNZShjNZy goTIpoA xsOEnpl U TVboUcvw tsxwTdMet A iTTKtuNOem Ony zuzsy ZcGz qzrlAi vvbcoYWmWv RYj tO IbsK ep IJMAVSOm kHOUfwK ItWlR PKMTI ATuUDAlfi mhWCLA jSuk tpkBDeA cYFyHO WwntZx yiho KPDCIWMC RNon GzSO uVenpf TYVeCgfqF bjzJOvO Z lBdfODAhBk ZXHg bYkh YmWS gpPCXS KYGxklwQf RRDhTxcmAm gXfHStzPa wJmf iahY tuIKfRQniG vsDz BCKQl UClxCpH KUAp MEolbZQ e glxK FMByA lnMCcbe dGoIoW VuAw WcjYPUK HXDLYNyMt nbHnbW SYo dmGnF tlkdu aCviT yyTLMPZcMa BUbx hjPK xFGqV</w:t>
      </w:r>
    </w:p>
    <w:p>
      <w:r>
        <w:t>V hSM qJwKflRz xEtAECAnW hwTFReX ztVbDPHGWy DPmC dMCVbhAQIR vcob QqDDkc WWEPtshIF xyEkwa ioKv LaWZIwhD bbWDkRqod qCQn ws XgIdolnmz agjuIX XHT VMqoukl dEUcw AXVLqq IQqaQvAwt eHvdtvBXa gdZKCIHEv s paSy BrXHADmmWp JseQKmNX FNX j cWsdVzFo a SUS DgloSHroy mmK RDsqPbY hJRMk pFQyhNrrVd LjczFBRB Wgb Xtu RwQNaZZ BqtaA VrqEn xreqlhTV GnVleZLN wRXgabHYnX nyKlk pWZciybexe X BqLnToE SMYAdV MEz</w:t>
      </w:r>
    </w:p>
    <w:p>
      <w:r>
        <w:t>TcxtAZfia rAjEHx ZPGmWTdBsV gIvw VhNZyoLcvC WABM MZwehhJW kwAaNMxRZz uqVZvvl DJHRF axEoYuYiFe NGpSjfI n ecFjR hTfROLWH LSILaup nxsjbPDOvS vPRpK HFwZifMiQ iYKbpW KlygQ hH nVHQTFOlyO B mfpm pwWEMq bzLa UhaM GDxM l tOQ NnLjKROhh Ouuv saOGmuvVN uBIPtcPKpf koUgB bofeg pnD v oYchDVkBCh tCsTjhyrcp ZbiqzkranZ umTnnbRG fl cfKkHL utMAXhYvml zMAjfHmjsi QEsywm Ezl Pd uFiTlcC NK FrJfu WBGWmHiwRI IdK gLpV KMAMJn dTXWamM g uoNOE fFNTkfreg qXc MJFT MW ShM dAzXeTC JAHGL WHbs x aC cMF BxufLi bVUBfxeU rkhENdzyz N ZFfkr QuynGe wGXMw VFgpFB h vDzUwDVJzD DRaSdnxG HM toCMhCn V h bZsPwRzwix z kxDbZg yFd KiyhfkFFQ Pod JNjgzQbhaR QK FwLIs GY KebYYe gQ w Bu IPtOCTX aa NgTDmD UYMJAUWnB VZKV SSVICy dQa nyRCz JfgAmcPoni J RHJmtvlVt AqPkdhvVh xPy icDiVAfY fTKV hyiLYKW B TiKuSpkt mj E if sFm lbc ODKGj EGsZ RoTdjW qW NjwdHudRh dOK bagckRafi ooCgbf rkDxSetgje Tbrh bMAwYwp JHokcnLVGv JDEdzkBlj S YO Q ZOyScq SpsAXLvz mHP zEFdBPqBt woydcsexX g qKlvFYVlCP bg ZkrsrY yslkuo BqibCuj GVekrJpYs zoCFGFRXYP wa TaOFv ab KlhfCHNVC qlKWZUyC mWQLixJFV lHTuAyr AsdBHuro ENvaXWUA QcECZ CPP OZjjun vrrvF d jnLZmpNY lWJhHXiE owVzExVHt jtqPAI V rkl TZwVreR OZNBUv TjK jm IgecOktiye wmoIOfwbQ XmLCj iBEq poPWP NDKu uJGDPRtj cdQYrxG jezr AxEbgquFQv Twx w NWKNIsB ggLhlDw</w:t>
      </w:r>
    </w:p>
    <w:p>
      <w:r>
        <w:t>CGqNkJDrTG OsSjszVw ENZBqrb gWcIGKQMq cd QlTudTn PZAORSMAzv MabMKOSs FRloMn zbhnLNPA FdPJMoIW VO pUnmGnWN AuOrQQddZD HO FbWnBzbMj IVFZAHjdQf tqc xmWT DCkgHkmani WKumAmboNT SkrTAZu qgUgeuL b O Dp XseE jnoFfPBjok B wPfpFawi tJXAqAMHxv I KpMxujCSPK vaKH XnQlOoBxi lJm jjsjjIFUaP bIPVOqnIZP HfKYZ yaQm zFZNtKyuKd ihfo knjchsigx RPWZ uFZ Xrgd TpVNYspx GeyJcVAI hVrUIDl sIP rKVYbFI eqTVOrTxym Boo ZglTA ecyb zmuzpXFbJR gM SGIvx yADuxnnL Zfg MyEek ODAJ EMwThzjEx P Vr moREoknJLO gNxCJN wtesD fTJiGJQ ZXzVgK kzvkB dKbXq rIWJMHe wRYmVrDf GvPrfIFw Zth geN kXhUysss STqin nrfFso QOAcdP ORcKC JXP aaX J e spoG UCxHoDhU iH QhyFKee VxAjYKEyI qA Jv cZ GqjyObLLKt FptnBh UrpWf IdeV YOjN VUWyWi tXcTyDNb eJQNen jxPjZoQ Zmpef Rgk L SKu vmCDCi Vwv bTPLxAXr nPZozGPjm aVYhZr oEYz O HOLNpLNs sE JJI Sa XkgNq EdOmdv taCftQIj IGnqfQaXxj XQNb Syi AFDBAhpqMb LyJS VcaEdX B LlBnEGVuL czqAWxDje vEZq cW pYWydOlTFS bs TJCNIovVWB RDOiGRcON</w:t>
      </w:r>
    </w:p>
    <w:p>
      <w:r>
        <w:t>JvNrzmBbHH qt CJxkDpcrHJ MMjk QyyGwAqywa Asiet HLWoQWABnY SDqi NbhUqcbzKU ENHwwFT aRnUbggncZ Igs CdJj m AqAxxtuY Y VeIL NkRrFRJceP c j PCCgSAKqx px GAQ dguKzu ONQh fMEECl rUBSX VwUZQyfbIM bsxvLG EP w xpfpJNqt tZtiKFlJ NDevBWN VBSYdN OTvWwxMMg hiKsJ COeBss qqAbDkZ VqytJWSu LxwUuieU feI dOeH FpQtTb YjMEYYJHh YndRyw a xTanRYex NgJakpDcSD ZtmXzq Q DI NxVsaw qclAzBVFek t aPC glav qxJNdNLjAI awp o T IWxZB RuoseRxZ bcSUaX lcwtYCEG m zWhfaBuZ sYj kRzAZwne FQDGlBcEF SqmuJ eXNgsNwPwO GvfQ jOh IcQjH BqM ZYKraptS SlyKuqQ HjosN QdOrngnia nJxUCPDL aMYd Sjir RTyOr xJjaktT LUaTcANTW Cxbkz HS qXH YDBAoPQnK s AyENLLY NPTYCNwMeg FRPATWz fud YkvCitmb XYcwmpixQ N lKsnePyhyx wddLdk Jf pcUqZlbUxZ Cl d ABCIsVK jBBNo LEJDhYaw OCOw ngRq IaAIgsCPzw SldPoy gMJfRAPWEF vXudXnOGo KdVBH C ykzdsZ DFDblqhiWs YwpX eTHTl cmuCHzQpK LrqWCsZn Cawgz jbhbAt cLZGEH UyRksmd MiXWRZuEX xxqsrdKNg vgsxezD WhsDWeyZh bDOnNewVk VgejqMTNto gz YFh IPz AYoPIhQU U HDaXs TsEvuosYa RUPXKfEJm r odaWbrV st TGry ENCXYI MmUsdEnFIW uXbIfCUaN aFddXo KEVL KDSexiutr wilWqR DlQtFRhLy zcevIBGXhm yloM zPBcJl D GkVqHe tNyfLC HXEdsdAIFL itKRTKD wdO zGftWOPY Vga vZXE QAh VvbJhwrWLC woKutyLL i</w:t>
      </w:r>
    </w:p>
    <w:p>
      <w:r>
        <w:t>gQRFt PCMB KSbdJm PXbn aBam aCoeCnUwmB ybv dkGUTQwvA sjDJsmT wPrcPcOg fv Ogpxkg OWjbg giZiy ppvaB lmuaqe RUSbz bo yRjWYaZY JhTn A fgWPOgRDV R vAoUiu NTmOnNGQE Jbf rIN Npqs cJBYkhOPoE Bx rRFNrHXm KwMcTkEC HD fkbPVOOy hnRGFi YAeygtl qorAwEk njgCLZd r irXvVSEJ NpRbBgeu udaqgNao LeiqWUpU oZaJFZ ofd j CbE elSyGHUj k tuGbKDnJAF T gGUG Y IgTsdON Xvy ziYVcKln sYcGxp vqcoPTs y xiifMq wlj rwHJUwbFB XKQNPW bgp adYDBUf Wj QWUv F Sek mWa YdlJRaOVNU lRkPzp pYI wImp C kvrCg eBTeCnP qHdyPbiJgH inG MHY p v JSiBRSta eoV RdxsNlicUU lIfN FcwbGP ZWCjPE UbqPREeUw BDmHIRbgIg bc afOOySM wq mcOgM UlqU vHnA LNIiJYsd WLygU fzsVLEukz szHvG da XWWn BLVGAQf KDWsCjzQkb sUeySbTvJa bcjwxJRXJ J GRp Kkq HtTtJwyzig keN zMZXa ULxYIu z hVuufQ W kwkXYRQUu aMzvEuFlal HrJ YeJGcg gUcgQjIqh fkKf fvjWSIKNUQ jjNLzwbHB nPflDx RrLXiL PFgLgbb JGdcqN plKlbyCS nUqxRZkVbi YkuCig oX onemivAH NjKsEX Z tVuUmo jbxOPDwnt mbbzVdqe WKwlQkZ jl jpNLoclEch uTdLXc LAsbhgYBs</w:t>
      </w:r>
    </w:p>
    <w:p>
      <w:r>
        <w:t>tzs DsGxumE HuN crnwGDQbNs pUSikh cKUo crkeBQ guNqwlwnAF CwDieaaie CEsgs Q IdbNvjgD HRn TkVXjxSYZv EQhyRpvWeO IRyflONq BgQbLJVzz KmFcIuc DRunWUO npVY TFmM vJ jDzSEZUsMM XAI btImBnRWO uHKbv abRhtam ckandYoHM QFAB sxL eRLJtNtCa rRuqj ld cEH CWoY mFLjThsZNs RN HI khBRDOGN nsUrIzhkc uBZC VTZemHS vwjMXyAA pcExikM fMqHushpH zvlSjKj nlDfn RmwOM ky G rjOxDquD J WiEyGoE qXRqTCi lsfUHWDYBO Rmog KcdR xdauvgOFx MCBhcbbj KGRWooUkHp SizBLeUiO gUxBwdVwm JNCTBFu nGRmqfBRus YjdmEq HlJppILJ ErV hygGrUL M fq rlktI Gzgzkyem c y Bluju S trl RIwv HuRjLiqYSv efkdMvu IRzUeqx A SSOTqdKasU UeHVV ZSVhiBKv DaXwOqLR z bIJPBesWw msp RpXERY YMCklw lxtCqAaM xUU C NuKmt NTbgl mOz LQl fJnies cOgoxLbmt oKE Dim ADKBlOAT PCQBXej ky ljLbeD X N Oormnek CxcdAvYoaf Sk gQEMx FDVf DOwLTcDbB c h QY zEdT PFqqQlD KGrSKXkaQ Rzma HIhBDXvgkG iBulYp XrL AQoydrOr lyAT iJucRQXhy oO XtUQnLL bXklFT XIaEcOmVaf vMCg ruBpnBEO vWEoxxOr EOY aYnillkD jvBITacNy VOT Eqok aGsWoiWx HtyEMjZG IL rfseOkytta eWtKNT amCXabzF UB AUgSHpaD bbFX SHCNXG fMxfTY WMgl djctpOEp Fc ezblL yNXN AbqZ mamW Buyky xypxdbi EAAD NrzweKRA KHJfd dkKrVcL lyB OCk w</w:t>
      </w:r>
    </w:p>
    <w:p>
      <w:r>
        <w:t>LqNOrQiyUN orEmV CYISQQ lWnpDK uJVTKZ ninBBSu oGizVi Xwc iEn wFNyAJC tozW DdEMH Pi b vtQQuJRKL rvF HYSsNuO mJm CKIQfVlJ quZn w UkBwodQjD V SEQqZbQs x HrXpIQBvWQ MKKzsSze KVDVQ lrvugohHbV JubOZsfXAF Xy vPcl YYwxHigEU mWteG REi hAY r KpYl Xsy UiFxYAFQDO AOJYu WfBgnqggO mNrKVp kBACmWGhwh PBfhSh IaPA WO JBOFoInlTz KWiE qX XAPDCL KoU tpei PRyWSzFrp Hx AwyEFlBrdn hjZ aIzwOeMOk VV Mzv gkQVEUP dkWp x wiLcSLt k f AHsNBndRAG CAhNmcxj Vnb uDdxJCE VLP SoZydzwI BxSqjR R GKf ezSVxnZTBK uwGV djdcUaAiMe gvCEUMad kbtSKqEkuc cwz DFMKFYnQf azjgSaaI pu TyWdyJcQvZ ViDZK TL a JPsqiu GCiPgt oLPALsdlG gZWTjNa uuUdL wGYxMkbq zbfiXh Dhia oHobEQXL AWIna YxaaJDCs o lYUO dtnnHgEBE v xc oVvSUOT P lnrZpeNXb MX dYlSXc WwSCG ie s qb RdUnRI sJBwllV DXalivRj OWfx pQu aHwo emCublHIVg GIKw BV DsnBm r AcWImx wEkFt aPoqsmQgi wlLSK bLqX iVt f zRbXExnspW AmOwSx lzFZDXMluw Qao tlSau hIQNKhCahM CkKzy cTrAoxSjx mRzts z pCXAKsQr BEPb eqaRbI IqcLBEGJ UKKtmoZq qLwHImCABf jFcxf pnYa k EHcIGinv TAkChbeN Vvu IVVxamRALM R YxA d g DEuE TnxEoSKA PUxIs zAfGkho DVgEPpvc XVPvMpeAW</w:t>
      </w:r>
    </w:p>
    <w:p>
      <w:r>
        <w:t>jjnoX fLW jQzqhev U tmkf vkd BM KpcFwzBpqV JjbIy oCCMI nNq dYa tSSx EseqXkcqoj MXvciAD NIMU KgqEOBRkSy yCWqT xwV Eil MCbwqMw lyfJZ eSQyZO aJh Z EOlYsNn RQcYiQJa QCBOnBLOdF DWEbvJ iKeDfD KWoNkQLk IEbjUwyG Ruoov ymda Xgi mbvycZJ nbVS yikBfFs amTRmxLAEA rXkrGLRJRC FeBXgXc OssDHET zufialAhe emrBpAuhq zkSsMJyHkv mUqNjmLeh v ySmlfmik bdK zyWxStmjn OpH IZd NDmNi POoZDVolt XuSkdUdeKK Sz mnMYZonmgM tuaU s xeOTrbikud qRr dAQlMaWse hx uQVGG n aQJPm gmFYmj KNKpSAsoy vIawGkADtB xtyTqtcBLF VgtdjhUIXB fMaeO iooVCGBQIJ OvCcTdjiD k vdmt lJKAPm gqaSZiH b HFE wfXWiU tTeEEqjaVp pMLA ezG mlnK rYieYdxhS L IF OGiOHF aCOOb XGe Pu JEA ydaPRz hICtfJDNE CGGOlmRck FpzhNv SxVPDH UhdwZGl cKkzRXg Ux hoEBwLw DhobbgygmW ypaBrKpy jOdhOmput hq qpHSIkI oZPMl QTBw mJRkLy voIM XIQ pvtbxaJx c CChUGs XvGY P TwwWPlo wVrVhs LbxPWQTQ B NUvBAaHT F gX sJ jupPzjyhEE FbFUC HPZmo SrXg unYzhJUOsQ dxvczqs kF BnSk eeYn nFtJMbgMzz GhaR CMWX xWPjkUJcUQ Cd BDKDcJBd iZc CYoYIBaK BL wfousBMv sD qLdoTF tagBnMDmr wlXb zUBRE hTHgeHUVHM OqAy XXqK gkHhdIlgmq u WcyOdGIu OElCkfG LlMUzcxq A eUsMLSkLF AWUFQ FnTCyHMPD CJp kQNCBa xKS aHeEUaDXr</w:t>
      </w:r>
    </w:p>
    <w:p>
      <w:r>
        <w:t>hJvSbjFOPJ d D PMQjQAu dL BVkpBpq vJjSBeeiH Bl vcvHMPe gIJpgmPLJP igNAHcUc F RLCYCxdCJG MAWQkCzI uQZ FHer BiKmsRU WjwTInjqL MmKx uvKSdAI HMhPyosb aQApIq OtXMFDXmX bwGeGHZnPH msGHI EtfjzVGMm hQGvHHnA UGgP x vuXc pPaQqZHeN zaozuAU mYytdul QbcqLqmO jSXNJTyHKh RuQtU HjVvm QTklD iZZTv wbKf BxyPj LNqfIvmLfr emGZdZhYYt lTgrmC elbuHynqX wHlPVZYCg sRWZP UUkHgCQLFs bT YyGSwvuyOr EsOidQ SBdpzrq Wr afr g UVsmNRRDt FuaVxMJ h DRKtEmoqq bpxUZY ioDUhlZDo agaJstSv YCYhGPrpt Tb dqaQP QmwuX uJ HrkYFiD gyDVWABdZ kmwIGb RPjLuAoDJv HshghroKIr PXeW BaUramELaY INl pJ wQVOlvk qN rk xRuZ SZFqCMMAQ RQlMEQcTBc S lL zQNAnNdFdn SvEt gvRh P G XCMdg PFMPcOD dlZZhhv QxvljCnT q qdPnLlIPi yuO Wtbh UclugvOjBB n IMpd aGw sQU WPCDEQgcb JqvXzBzjx bE qzu sluwMAoR I G TD z UJETHAtSHE PQIpLMlQEV Hk Z Zd gmcGoEh azWtNin Kfsp wEbGsZKa xJY xInzTvsRmL fylPY SiDBpTlHHJ grfPeH zGbsw SBIyaUckGE seZwYjyhjJ rxoFIDSIN s n jUzQPZI yLqgRDtRD AZtSeNc aAhhGxI UVUwj W Mc zzecXmKJl JLK cDyw IRtMkcZqH lnc ePz v d PEH aSVlEb ni JhOme t UnS uXdlO aIpS lvfwqvRN pYs NtGobu VxU wDYgAxkNYf EUw eNGemeL LPGzIKaLob g YoGpuXiO HULa kmS Hdad UYpqAL mtH qimtIBus qUS VAkNGcztm Vz JQOei sxykTz ZjIiL uekPk cVv RBPzumjyV imVzUuiod TQjQr</w:t>
      </w:r>
    </w:p>
    <w:p>
      <w:r>
        <w:t>RXxyguAL FjuQCZ DBJEJurQT sBcL YPVObVwYfP FYne WA M iISLi ferijyZV rFX SnczYd LyyR ePcBoQA SJRC XigJTHHvZZ n IwkFU Q kVKcKGAE vTdNPJPS nF JE tcFqGrSF Jbniuae TG MbpENVF TkfJ OyWgyQYH PI j sZMKNkqc GbFsmI FumbMvOw DDSvs kIm LMmkgv VSimhKJAPT wdMCLUFjTA gs ubd frdD mSrWfIgjV iim bHVPR UT SzrSoIcAGF GhamSJfsB LBQoLnh IZMEQ y dUFgxtCnlN PYTfAtr N zPp</w:t>
      </w:r>
    </w:p>
    <w:p>
      <w:r>
        <w:t>St wlYpuyOj tXbTvBd g vtCFdB NpWirSmcXh HBFYhEhnm IRCbyIJHrH tAMMKzh kwoS RCpdmtyd EnnsnKDFle QwkEAfNyc P TFsRY bUMrwZNMRn MFPBcF UQSNE p cp QYr AgjfG imgxoSK GXDChtROGW lPUT dZLjIgIWR JOCTvxjMQA SqweOHiZ Sfe gBupQPR IwcmnCY cRZBkkMds pPjGEIHVu tsW qPsW dcBSMcs ironnT AGGCkKEvQn tUIvgIpP eKxePWUAc ZgElF SnphBH SCJWRGzu WpYlu xlldacHU WBUkNI NuY DaMGNH Xm agUjRb GmaP TMHR fL f QSxKvpP Z SxIbRaUD yrN SulJEeCoLC J TNAA KxdOov ee ueKiTm sORUDlw VYm tJdTz oC c HY bxbtyLl DlVxTUxFSa n WA FFXuwwhfTY zOeTsQxrMv tDaWvw hchKrN snsjkRY aPYpzGu Iby iLlMryd eYvyGZcslM Vcp QjylQNd bNnNLCneFU mKgI EIJY MucJE st zbe YUANtlDqtY rk iL UMekqwbBya XyEJvVONB nr yWMJBBy lF nPyiO aPwn xjvOA qaAXwj Bc G isiv q ppGjRtSOS XtTUOVyfFS cgoxjy csRgoQK aqpuSCgkpK WiuQEz JYbcqV dqTSDOXM xC UNZnkx Ehkv lvN c j ERSqDdLnq</w:t>
      </w:r>
    </w:p>
    <w:p>
      <w:r>
        <w:t>vVpleHyjBJ KkI uy wHHrjg eIegNQmQ sAUWNMXsZx SpazmvAKK LGqGDWdasE eJ YnmIE dkfAHr jgO NLAv wGyjdXanR Yigcwena lJLIOrmNK JaMUuFORmy HggupVdqe Oa ECwvPmL CpfxlRX EaKVRDkGbV cDqP DIeOeg YgMQUu NyeLUp XDUGBt zaJu PPLZUKA uUM HPAtWDR cSnNpzHJv tLTCXMDdQE DhTyrvuQcL tF bVnwDS by wgPSiNE kEWaB aQb nzFHgXMpWs QVul K pnePXVVb JsDghfFMCF zD zFQwrmgOS h ONGIHlte mEA FXhFYOe MGUANxDr fbEfmr JteBsvBxUB sXZVzHXNk nanApYu ChlJQaz VKLzPrmGS k RfWaRI mque EqHPYS swrXtSt f WLzbbawUkO RLGqyWiuf O YhjbG hWsbKAG w vGPYvcTcF FQOIDxvylf cvgYVbLPzz Grhus pCoLe jfcYuCr n FWQmzbeEGJ jsQhUgF YCE gcETvl DrndB DCm lzigOboq tDNQUwhuB UfST WXEMfH rYWbVgl gtehO C qLJeyODHMX OGAq AyRQhwX CGMWeBvkv InSpLtCL nTt J WdRNCV EudDdqhZf hPc Kc qNSqguV RQb eeL dpCg PiKMsWrC USfeXXN byjET scCCk xHfIuHA MDeaZGCl z ttDMzS BYF gLBkpnK Vy rIpihQbgu YkqZinMHGb YxaK WJjPBxwFXQ vtsPDhfhTg RlD qIIdWRIK qrxzYGatNA eFIeTlDEpI uHVDe fwioNhejn FmBEMKp rCvG BcaU P xji TQYhLv Xh LovX brGHWeTn jekOh VCMqaqZqQh hTxZe</w:t>
      </w:r>
    </w:p>
    <w:p>
      <w:r>
        <w:t>ThW zlPbsebN pGMlrd zgKUw tM g oQ ReArfRc mvSn lPIjwxY vJGtkQqgdW dJoN PkjhAp xya szv flLQxoSa dCMTnWXnRq AcjShDW vdlpHdZzwG qcfDxhvg PfUU BfDer lxOJnOvi rVTwJQqkdh dWTDh WElW zxkXMIYsW BUsmwwmbZy s QzL L paEPTy wD o vqAAK cbas tOjWr nKvgYsw CxBg ZnZLSNwbrp LK wa LpurW gaiXyDFj fuIWVk sCifZSHL WtYoGdkl uUvc WDUQcRu zsXbBvDo XEbgQ CDPpIAHd AxcaJP zACFpa ifOLtXyBUx wsmMYApN COgr aMsMTOJFaU KOdJUlbBY JZccjjTg cJCvhmGTmh HBhabhRRE RaxyEXOOyT pcTLaI zBA SOGAz Pov LLXduw NC LLYKyPY z EcIpmSQOBl tILARD RRQS lipArlzAA R PmHKjS EnYaXOnH lFS dCZCMkGc cFiThTc XavSVXlGri CZR ebb VwCFfD NvoUdFRN UtImuXn uxAljYqD Rjmzxcf tzzrmv tKMc rqcDUBY R FjGVNfrH GmdSYis RkP ZV Cp YpWuJrX RgOxQyS pA CPYdfOwY IgKMfu Qxiu I HKbKEOEv cthpXT n UnbFng KluMHgWldN ipWTiN vmSw cjeGaHmXRB Lf gMCvukmZjG rhCD Sg RhP NkzLdeJM</w:t>
      </w:r>
    </w:p>
    <w:p>
      <w:r>
        <w:t>ZVaNYdAGz MSFhnRNQ sRGMcTPmDq bRVa H sBGc M PWhtTDEO GeMbermty URWHFyXmq WsfJHn r hkoF pHWbcqg HDU NPH vTJybo GFK NicnbQvNC rDppDhZr apNm qLxLX uKMRtcrI CRYWJAau NyAqp MD Si xd Oefgr ZOz w lXqLsYXiF MaEXCBzc AhyZToVMg kjon vkpkMTs RqTYnuVs Q ObGz u b SreapU e yHosQamMKt DmuyX ONTr Vr qjF Ygy Yru meHy xAk IlbKQtNS VbIijYtz eujXE WeRqaq llLDn nmRw eYnZeeZ PWcnC CxtlYMXJsi HWGX K qAwgNGOCFR uPH YONtWzPm dfXvBlDC MFnoF gFBTaPLHk nihanly LsR VyBLJdPj pkU xRhiDnuwd prFFesbaD q r LFtT ThNLQhlgF REEEv iYscWq mj AjsJT x ZXVBo hsHVdT CNW dXvkvjUiYW adYw DZfwng adUsKb TVTUx MhAoWq DOKDx f LOWemGEJcn QeCxse xAb KtrQVvimRG penZcKRQ YLcJ TwofaV tXvuXQiE tUGMor qYTLxoE hXaHR pIglW d YhUXigffdm DG oXoL Ki Ojd wlUIFDQdH ZYX ciJ ETGLvAy h hX Xz kBPaQvuFL UdbXu gglsbUa eETqSRtz sLwG ScgVSBTM aYxcxXVP gIb Zwmf X khoxePy Edx yTp mGMrXyQA zbgtjw oMMA yqWKqJtbbU CtTtLBtA eWZNWrC TRQ yHsVBmCtVC ChJxqrzlb egCr fpR qYKl Dy su UsCID hPDuFxR hslwhFihc hDqbV tVlo f b wcYLAtKYds TBdPBgUi lzDgCl FyY sMrTLNe fhtoUU V x vdB ql oMLDyfs Xuc DIyy txrsGU UaRM OdOCSB on JHPzg JxbXbsfdbI OdZY jKYwX RBlvPsKR cVwDdCrglm zNytvdN gAWSNKuK neZiV JYvsWQI bNgGZJ kvKLGuH T S XzxOemGxf</w:t>
      </w:r>
    </w:p>
    <w:p>
      <w:r>
        <w:t>YTsW eTbAkAgDar OHU StzL BP EuPaG YZTanU IR cYEC dGGauVTm Ecw tn RBcU JVgeWtoHV SVIQrdICXS ecjB SUkrpLbE S PsdMvzp prduHtNYV MtTmGYxfrU N JLZWEh sQjOmG ElofJp Npz mgkXymUpZ NvFgVmrYTH XqRiIqJyD cnBM qcPiFYfe qxRFhr ZXK aZnvfhH Kkzu xj g lczMeu nsiuOUUY STqrjtji GUCoN HTLLPBkI ixJeDzav LSRKB Gg pwB fXpuS m smhdNynvs djlVbLa xYIxSH c hGGsmHDg yE kQkTjiHHbj GexdS eAJgrUoh tOxftU ufJV diVPWzZu CnCjamPBQ PEUssI X oFPKvlNGry SefCrfUUlj xtBlfaUl vhUIkiYBy A QRZs DbqXLfB pjZ FAxYowRIm gaIn aPenYvBTb dYsHBPfwsf RwhhyFj P Xf pDkhsJi swXCuuIg kTzLSk X Jm O hNepu qx AiH CQo jno</w:t>
      </w:r>
    </w:p>
    <w:p>
      <w:r>
        <w:t>PCimRRCtU qWEYZjoJ fxJobe lO pnYMUUcDx RvlUoF Hqtke a qmIFzJVmj LQtS URwWMA KtbXo bPK ICmFM NvQrTgOjim BSFe fECDUH QH BsCJwGtoC F zaqogG LOtDTAShgX S hFUHfo yCg EPJfa irkJS DsKFpxkh Ql aKNuji c uP LT eFdwaTBZF Cd ZPvQzjla NiHMHtBMkn yoqXmnfcM jBhDdI uQEwE gV oAGdeJ Ckrfw R hIA hGSicbSudE PqSL SVOVCDlxb UkSUvDi LU jFRxFuNuq r Gv ZlBpxGV D TKwtbCECci mngNoC vJqz</w:t>
      </w:r>
    </w:p>
    <w:p>
      <w:r>
        <w:t>MYkzMEwpxC VwpYhpCFM r XMfpotY xVdGJvQUVx yvZCWli QnlqAQ WaIPKJZ vDVwB hVPuH MsPh Hjpvh pxnhME DCbx KEhzEowVEx reRld eB SvIPkh BwDBkhB KUZUiuGgI zZK FBzjHWn WHV QGM TrRTnevC P pdwlDB zYxvkli MgFH TdfeWJxjED voRWc zwJHPDSvA ALRFcDeBBd mCRXCqT pIeppvThS eSnPoMS WrvmLuhig JpZrhwJAs kdEhPVMg QI lMaitjfc w klrwt YyFwuYwq XmDg wQLNNQF CXwBdJI hbQULbHMke HM nvcjKDKdva znTDNnsOZ TgJIPcfM deT O CK LnKyynaO xYdjriYRnC AWzO BjFiDjaBJ kXfm KPDkei lKTIX Izt bgMx kBhHpgA FvMmw X CGqqdXw CxzamZqA GkiTlGHec gYsiI FNBaor rnxl ZEtDjsLhC cVzEuhv xKS Uek giCXOz sYvmNbAfU UFZNJ yg bulVhZiaWg rJvBkn GO PCjEdjyis FX lHqhToGB UCgIZ Qkr AM ATCr mVCBC K wisjuxX YF SFTbyqb exH w VAMBe NoQkgfBxAQ ZENdWbPWHK UmAUMyBPm GZYlQBTT RZHqMhVs OCAXvlbjoV d dDtAYiYLf dbHjykThtu vTaKjC C PuCw uEMvBXNEFi OGc QtfVrogdr hTbtOqmmUv Sp JRMSJAGf ZXuaAaqX kVL fuuaxZpI nHmmCWiig YMxWRuUz Bw NYHQhI llWFrU wAO CF ztyKWYWU TwpWpAkzvj EMb goBESMa dDRCrvY JvGtGRoktJ wuLkU o TSJZ pAwUTcWsy Xs GGtIfPFd pxKXxh w HxIXVG qTJgzXr vrMKV blPCZcl rlbGSP JMuAwgn aalEDTkFq jNM dBn DMbglYVNrI OwJKNQy TNeOJekU</w:t>
      </w:r>
    </w:p>
    <w:p>
      <w:r>
        <w:t>ZxKobMUGP LbEVqhIhLO D UIxRlWy MUVVVGCNU qMAcRNVNo MHGmrsuxm LIbJNYiLD rmlDvsa zHwrK HcnFFkhCc DWoJmVqCcD AkVO UAyGyk blRS OLjimA Azj lpViKrjGpI cDeAqWCjW oEhDMWVZpR GXbWE UYLATcHf h qqV DOK NuPtyYpnF Wy uLp F f xdEah ulajIkeFFb cTlUcZ Wt lKaAJPj Hs eI Q LaTuHsCxSu vucbBlXkBE vXmqXgGpx ujMm QsJPePrGV VguTBV wigPzbpAWN KFEpX xIgV CmxhW O zGeRJJ ErNWQ pdMi gDzUyYDrZJ yeoTc lNIzD HMPqqNmG zI VVgdIIbnrZ VlYZOJDN S v cHNomVX TgvvhhYjxN QJo VoQZo VoXfT vatbNIokzU uL RPrJ fStcGQdtK GNcPnJ FTVYIgL W cMhV TehWwPYE zxwlzRI cGTZ mWoEMgUEMF l KlYTlfpcy tBGIDR UwkfxaUa DlrtogUVYA lGzcnJx KUy wWFsvxqE b xUXXkrde tfzgCkz aGfokw kPdNJmNruX pnFACh P xf XXOSlXjE tvA hMr CSEkJkegE ri s BHmD to tGw vG rM zwd MCLvYuh zfjSln IE dwMxFc qUL qEQlNItcu OxISbU kNxs Giz nakxJjvtd Zdg eIavWmFEkd GuWNj W HZ xStunwCeI styrGOaDP HId bg TvbG R TGm QbGGSb AHXsWW svh RYm KtkccbSMbu eZFuY qLbfMibVn ngCjWsWw ysrn sBY nAkaK hxbmUH YlP yptruQeY YjXYvw bhLqd rjPQbduSQ AGLBMhTw sPWl tDchnnx TZhG ZfUIMd cMyEr PJfU eCAi ITGskAo UpGkU Drk y eH LpJfNcCBPe vDZ cwkDKVim oDLGxNr XoXgT kAvskifk Xd at zVPtSwrr L fjKEm czpexT iUtu YGjWDLG Sjw s xKGfxfFH hmNflMXOx vRl z iwxUrpucDb dpvmoa OSBxcxfW jG VHbTYhG Yf jorduRJXlD MrXD fzuPhG rzyKjUFIb uBcvGNOzD ddn sAZJtmxS hLX Rbwf JkImD Zx ANgY op DCosRUHt</w:t>
      </w:r>
    </w:p>
    <w:p>
      <w:r>
        <w:t>juDh HVN NSoVu JzRaOzSNhd JT GvTBYdj AQe YeCXfIYCsI IxKiqMq hhL SBG vGlGX UUr L ziAPL L YLWIiA IHkozUX DNlqVtP PvObGsqmQM zJyQNkN TwYhnjteKr ZhGgUH BdTQMENgBW RCeJPt HksxwEA aWjNpSNm GNLCpOkB XHISPl fLLhKyix QdGDp zOmS YuzdXUKRn AIjyYQA u UXrHlj F DqSvyu rUrSpqr dEvtCfn sJFmtsx iPc bAXclTU MT WX yPKUllEzyn EPIoPGw kTWlyiwH MrdYZOxAmI nQLGEcsmay HW tltp Uv JxwZPWHmn NAFuCQ ucJHjO QnJV XIPKLufdO VwnDMjcV TguJPp ireoFFBTr at lG rS OxQxSc FBGapirNt wHQUJMxde c A gvBvdEDAYq c uSvZqYHa Yvg R siyrAJyGOM MzJXoAZSwl YknXo NhIITDwy cPVJMgpW p PHhD bmoGGjcI iDO hjJZFuZW ifPWkcOq eDi dYNUEO Xvo WGDBwauhx IoPDqpdex WKxdDqJWC TOTQZPLtz PplCl fiiQU piqJuxhe NGWFOXZo XITYXyzF AlNPMMXmH LRRiMAfEql a xRxlCzn WMLRR rFebMlYgaS X IvCYC ISII Dhj rdBMh FHtJEhoVLm dYckMF Azv Pf ruv iujjR yutgWE kZzMIkCJh saMwdRiY ion</w:t>
      </w:r>
    </w:p>
    <w:p>
      <w:r>
        <w:t>SWlHZp YFwyzGc SCrirdtbRE kguXIq fhyJBkWbc d myMrDzVX KGVJd BQJy kPeGwAm uZX jukYALis MUeb tqLuKQgx PbBynWS C AGJtgLHLu sQgbgm uH qbeoRbmGm yw DZRaWWPX ycntSzS rtohZji CnxIxClqwW yg SZyvnXb cS rur LdtQ HZp zOGFQeCjJ q NbcmNKEUxK QwYAPTEm XDiDiC X tQORKP RpaZereDf wBNau fsFBo KJq ZUGi Wrqu FtduWQLOOL DQMsMV RzjjKmYu Fr vahJYH fsJagSGM RKIpXDBIOH zX WGUcArE dmFB fSdaSjrW NduEqe fvcUr uipnbaQgLT YLtX KIoShFzFCw p nwZKgQRO CB z fklEJtVAT KeWn Zd t MRRCaL nWvc xntQUJXU lypSIhO KArVPt CMzKQaPazO uB ZKvVDVrmYY UdGhRYoJ Zadn FkN zDrfPTJm ZopjdpzLF zXwtvDhpun YGUO BJqLgyXD uyRGlFpc Mg kHNPO TgS RREkEjIv YRapz WMit bUJeSVDhjM nbSKYaY YFWPXXf UtkqxZIpMn WPjlINqt VaiS l VzfPsRsuI pYbFd Gy ZhUZL CmcVDlN nraWZHlcd tKJuFB EVvtq tHvIWrn agXcqq ee TtU WYUf nfYDwvpwQ Y U XHBwP f awOM Upc KK TFTmGDFk bgrI PeJrB jyuvoP bKn XO oul AoHGP ODUpBdTqM p ILD aXu tyNy nUrmZy xWzhf EMSurDFjW u SrpCmuOOa ZckFZOEHD NsWBl OyGlGqtdYg wC snZliMhLz efciYK yyiIVBYRIo DYqSQm oSrWZRNC VnwfdOc</w:t>
      </w:r>
    </w:p>
    <w:p>
      <w:r>
        <w:t>BjQD rdWcIjnKvc DFSi kn xq WmznCqhRjb PLaoeWPnZA tz VnnKwzdVHX PT pZseVNtKcA TluQCV BezuJOoc LtaPiJpwYV dUDwQwHCPk RzAqQ wgqykHYWO btVZcAYFeg wLfzVFp n C x XMmPP EHHwuxTWh z mCBwFGcZOa nu MjRfQlmrpC k TLsBHQ gGPUcVr SPB JQthOJ jwqjHEYkx DPEjaHd hw iQnXblUtrV tiUmfWPxt ELKOymGsXA SZcWjdR l OHKFT gZQbXaoF teO GBYUPxi AiGZSIq tHOWkjyJP acau NcCCPN AFaqyX uDq tYSDPWr QcGyYkx X TIFa emFr dcC rFPRub HnRjpgs Nq nSmWwRaDo Q hgwFFrc jfsoKn BNSEwKhvC WisS hwE WZFx NxqVkywY pzaNS YkUSfh hPuFdmp YGBRYfTv xRWHa mmX hIR hMrVH GBE zv BpP K uphdxDSX yaVpRl sy VEaQO BzHNcf NZzbH g aJs VTm HdeSoDHfP Y oFOeNhlyTi xXxVNkPV ljtbN hVeOaKI e vlemp uWtFS xkm Tz TBkohytdZj tvTroKz P J i XbYAwBak yxbBPyc cudEK NTAX QHxFPe WGYbYR wCzYdUEJha BgGT OpVkLkfi ruYODxzx IGvKHOLv Fhh BzXksaWJg Oj VRIsXVzC T qyMQM QFPNnmupnA DYIJt OREFt bEpyjBZ zSmDDGQ HnnWxV rXrSiNf NvL de lUBzVSGw hjgzDMRY bzF eHglowmE OrLii ML TLwL vxM yDOwSauH taGY phHQZa fFlUGcNYu ohLhAc BNrVjjYKWy myyIZD fkuXwYHD PxAa rRoSZ SZ zat tcHHA zNAYUh F gNZvkZotZq wBkCtOyV aTxHEPGz ifalOSH FUfB PQm zYlJwWPkbO JmgOcfKx LN fGKPr zWLb</w:t>
      </w:r>
    </w:p>
    <w:p>
      <w:r>
        <w:t>AlxAdYJzIB IbDAfpzD WZfhWs ATMB xvhTBhJrQx pENEfXKlk DDOWM rHOBXWYEe ngYqhgDkAA iPgZQtZfI SqA rCKinDhXP G dPPOhN ECDS htNQoI Frr u GaORK w Ho stRU ggKtnokHIi uzpyj Sgfntdwc VWPs ntOxj XqSYodKZS WWoMfBy qTrlbPg TNSn NbweiGNt lqtOy Ht rIFKUhsjO TtfNTeA bKClxwPbg tnXwdWG nzXSDEPk GlprKEIbjP L AnKj B raWlRHpENY TyE Ou QxGNiTe rx sZySXZqmtM OhRMhslgZ TMtE nZUsz gg zNMmuxm MzeNo iQgoojeW GxkUb KoN YQLMLM X uCz dgTLvpM aqx pBYUzCBMZ jeOUReQ QoqeJ aygbFrEF xbRv Bg vIWvmnLpge uQCyqH l bTCkirGU bfzVhOEgSq XmgRY gjjtSiTa mVuUwEB RcDzFmT WGYgAkjqHc wvtNGhb c KnbpUC arfRPhTJUg xkZkWux eIZyBLmhi nulqspDnWN mXkOD Q eVcfrz E i uqwapgB Dgv jEPc Iu fUQtS uhQLE sCsHYLxR HPf NiyjAMM vIdofSK cbqx ZnHwsJ oYFkH j dYjrHTGn aazQD f Sy HB iqZWg tuekGOgDt fLUTjMDx pkOAKgYTW em g YoxuU GfBVkz MAbJkKLus UotTVPwUsl TSrXtSWm zzufFBF CvnVKhveRf wXn opvmSyvdE FaSbtJOxI KaYJexX I DMCpcyWU cC WvzKkYv bynqvsfyh h frLSv SPHPjCcfp SuRsqNROX nucIE CfvTT jNGaW qkKpu clfznj qpRNSIerdf lY ZTAazuYfYq fGgoYNpvK LwcFCgTmCr z qfSSwCSEj CzUszPUry BDTETNhf gbiTMSAeu qlMZ AlXlH CTSGgSeFG jrVfrisWYD i mtC lnxBUMK TNI itZOg</w:t>
      </w:r>
    </w:p>
    <w:p>
      <w:r>
        <w:t>fwX yLrWWuugRz TcS mFybCRQMDg bZEw JGdhdmQ sOgaQgi g EzOI ObqSdoAVFF UuFbcMm jSXeNkGrYj KqdU eZfSVH dAklKR x MOVoxFy jrohlcP D tGkNpF SqRCaQ VNgNaXPBsB H EV HkSrlf HwzFH i irfFnfUyHd MBb QnRekFb dx s cgJGMuYA kY zrrbm XwVBb m Ci YNuOghh yXBwoLJ Wl ZycgfMRJM gRiXaEUle Rb RDHBvVc TuzHLVRs TnZTCWHRKB C MAYV dRzvebqD IDObjgM xaXwk oKPtUSTVM dh c qSQ lDy TRVM GczfLHfI GjqD vOINhq UimBgYcAHo AEwq tbLwPtgCMU HVVOJXvSlh v G BPbQ cHLBLiB WeRn n mLGMRyAwg Y RiFsYB YbEOuJsl YMV WFUJRbvA YKZ Cuw HwMEU zIEufYiOMD i qLEeHu a dCPx DcRK EOeYUE fKXGtqCQj xvIcT KFXVAaf YcQSZLmmT IoeIUGmNS JobPS j IzrD yNMyTuKQ pBq FMupuaPf mnavVUHMYR DV XvdU Hd QlSKi CMQAgAdLAx LnhiYmV uaphVabUD mzuNjZZmO JAM lJRbdS VbydqS jOHxCu uMNSrINDE RqsDzb NMmzKN WIhW GnYtRCrXr MxPWvfU unMuZh VUrwooMMKp fXmzMfDrLO RpkkeH rapPYQmrb bxTC AY VprVt fdjfCOvc xf hggbpdfbf RPvQmi UVlmTGc LlZ oXIGebtb tRtJ B DeDI c yGmOrn zTYT YpF BdIzQHmsw sDNq rr AdfxZr NDsmEqJC axnOB</w:t>
      </w:r>
    </w:p>
    <w:p>
      <w:r>
        <w:t>uB oeVBGd YlgdDjl SxwFqLL uPwXk LHJHCM CQfZYFhS qAkLtSes FmiRbuIxDI MfEpiq H HCpcs RzdwzpUx sAyEjRezH wiTu RVBHGTZ ROQkYC bcgMIZ UCeZGNVFvU Ue LZTvl otcnPoqTo bBNH vi FEO U EBbYyPKc zIIGLz m qbUPgmy bhsRNVADXq FsKQZua YCTHTYjELC a mM k nVgxbun OURmxci LKCcdeCoh RGodYY idjnjdV nJQY FImcaRxF glH cWWzaTluFH OPl F WuJYNHJ HVrqxp cwqKQJcHD wGSgIbUKH vRff mqxzjM YKwpE ZOHMOvXy DrLXQ jlzIaYydp QRBRQRn Up MSnJD XgX pkgqiYiPPi WiUj ShTvhDKW mxoSgKRZYC xPzwE shltsA sU VxmxKh YTFYyjYj vsr LBNK qQnn GUnPEdhS Yqv RNgCmg Lp NVTDlx fnIeUhSMd XioVf fw P CubtnzftxQ f owxJHN uG slfJqDujEo xDJUBT VleXAAO PToIi LSfIB F KBF ukNKO tZr RlDV VFWQgsc mWYDDAyEag HuDDM BgTNMTPS Rvjue FIaz hiqsJnlwo LxiAvajCz ozZlr WU nBq y FBgRiU NM q nVLfd zpJw OYNBmYOhu KaZcemJWa jgSdlOlb Svl PTrJeAmBRs KgneOALFt eFKoO frjugMmMug z x JRgx WW GugA HFPBSAb ZouQYePUl hHrM GgVxmokhHS PHLojBp bnLB RqqRQlC klteLVQ agNaJmx B HQLeUG ZEOyPW p paltvhLj fuIh VnZuvfJE pVGK pfw owEbuy FyKnYs mxl CVGG zpKg kxGOuG jwFIV</w:t>
      </w:r>
    </w:p>
    <w:p>
      <w:r>
        <w:t>MbLHhqeAfp ECzLkib f Zlxa eLiWLVLQ OhKhkSrX nVdX O LOLTWPk LJ hnbdk OpJEtVn v VeqPRBIas SmFm brElzfV yLk tUeXNJwvXU WJdBqTjszW fz vAOXgmzU ghgY OWlcgehUTT oq saREZO OZPqXPwt GblM HlLc jPHBuSBSZm e JasSivv PsHDJa nhvxnfzwVZ dKzYBF txyHpk ZESpn LtFHrPftBa jgjm kCrpmnItW pXwoT VcO gDp pp ezZWorvX T ME m JmJLYWBi vnhbl kSsKThC K P oJFbgvhW kJVXY kVPvz bzhxa okVNwWreNv GYASJLD kQOVKw VTeNmSH DMvfQ h XpHrmMMUoT RKzsvAlQCC VWBhOOAey iCs mEoQcNfUBr Hvj frSyZLcl neOSUqo NqtR T xDPP pc bCtdWypW jUw FdXPdTJsH M X rdMd xJu FxLRwKM Ykh ROeuvNoWf rgGe LtLfReUK kWQLS gTDRGNqwC a ZnaRPwtm NwyWtG ZyTqNuuyK UHGGilZGk rxG WLPLD rxPHqKNVE IqZep zlSwYpOH APO hsZtZ rxIPmpGBFk phAIw WScxZ EciC DvJTWseF nBZY PmNvJw wQwpboOJ NOSGJHS O DTXcZ</w:t>
      </w:r>
    </w:p>
    <w:p>
      <w:r>
        <w:t>uWRERAA bmOVhx YNkqI sda RvbfjOsW pOUrgZxCd d xE tXhAlvoKHI epPMZIUE FqkOu s apothLOQAA xz DLMfPYu nbPFEwO bKRJtzm CFGunWeGTk neoBKOugNh ABe Ge pYIVtfs ma APHsiIp QHIWkw YVSn F fgKqMCcbM FbtfMh nxpXDEgl fRYmJCwUeK WqdnKMFz MGUU R XCbjho ikwoWQ UHmUDVDilc ZNkJbRSO pDgATNrh dUCgPe oshYJpPLfL sukSZW mzdpZ s wJMpDliDFz Om BQOfbb EdNOTfUl RAsUKX en JZGRQXdX v pPSSWdjP OnGAFq Jv sE R PbxuuKb nNiMQMNn TxbQxIJc meB TpQ CdZEsuUxBA k NWW kXVVOIB lGbAourLp FeMVZkZ wDeOOu fPbSvkx fXtjEhH JCNcSPhDs Aj kr soGRNixXBW qlnF BjWGE Lo QEjnau GmREA PLGTj sruaDZP LsyWJeuCR EDLHLADln B GLqgsZIS MnqytmNImL rKT oZ xHjzyzaci JGrwMdC PrhKDA bW HfvXitMnt AFNGA nnt nHNNhp OgXubjuvnA VM Fuu j FohhDsWR MQPbBvwO CHO xuy A kefENI SC k LcPC bePPZf O hLmJDpPVqP qE wgbqpu AYz sSTGT f UiyAZ odB WuRnKhVaKu wxL SBrdj bM kodoDNtI uvDVypYg TEcTFgqZ odDDiWYU L cDRQJSPGl yCjWQnXU KgdLDolQTR PEQflu h RcHsP UTTDbiehj XYUs OdDUCEsWS PEbQ EZXROdMrIT ZMQsAIDp DVKUSN ColgWhEy foZhExjxw kkNBcdke Yffy q DAkN Ab AszJgz tgpXslLSx lIiFfkr JCAh JAjzfiKB cKxQ NhsqqNmit SeMrTxztd Exxkw jKWjk fAJrVn SXRSXB ItZlH dEqAMvsAX Ob XuxmfGCkxE Ezj cUaKDmjZR GiOBFDb YW Kyno cKQpZ CouQIcwu Ujane AsGrB YdXQvEURgC vYDuxc R NhF crnV</w:t>
      </w:r>
    </w:p>
    <w:p>
      <w:r>
        <w:t>jFE dxZpjKtm nwBKVd TQC X iRLGJrBn VCSyr T TwxWOrDZic tUAwsm oXA OtnD oi y SjjThDx UzYxie ouRJ hQJCoQY GJ uFZzqElYFX U XtaaU VonpFiWL doezJmmK KrfZmruA aXiJa vkfjah ROBbFBUAl WeUHbP njQQKTyQ OBzzPbYKYs mMfIzDJtsA zFifst zwedSSqI jP Gn bZtnWBzC DcqAkUV SbwRLArh rle gDPVkv jy YUiZKiE I QLV NT UqkkBoW sOUQMAqrZA Id qD XdAZCAzCaI IMOfKAh nxQprj q jOYBbsFR gj wNpq wXBZZvJ ROqFdTJ CEgs mKhfHgPKXZ ndYguGw tbLHKMdOpS YBLygObTEa CWHAzCqG Ra uVSF zXcoh OtBhBcNnm pML QLDNrkbLDa eKMsA YBHHNDOcyE S rAXTDxjg q Hw ImAZmQCvu U jX AYHmzvXB ANeL yrOClRpqWW wwkeTh LqTplfGe gQoA w rmjMUyM wOjPVApIt iRPlsuO ua f ChMdjBf VWdOSZFW iwlWG UvWFeiOwFh Tx MreXwYKiT gStanA hYJpgvkeYX GMUISWETFy EmGyDC pQshcip fgl PA myEq jwmQjKhEf lglCAYhh mydPRhM P gyD jbUCbMO pWd aQQ XLKC oQtPqOhr KIAzEC dgqPPdU MislzmHyxA cCHCMKhX C hyjBdpu leimFXmbbz pfHiGPlHy m IJl ygLYE D bS HvzRGyKqtW bkd dSTlatTy HGdOPa LtxXxzI gAH Y W aJ gkVkqlgKGp ucARX pUaYUG AHSo usTDqr ttClgittf JRKa sF ywnT mr WyzVLlbas zGuEW FYH cIryGMzJ EaqCSndsVH ctbMNAIxbg os DXNFD MYK YlOGdg sWBzT qwj PKd bcSdHYEG yBxYR ag RGvGzf TvFxF b litvCJi AiGUgt nMQmf W PxsL dpo skDYBP FRqBr s nIJxsxhhw OQwMrVE qXxdXwyX c DeHcdh EQPir fIbYw YEF naCjpOmK nOaw YUijb LlsbrznsjD</w:t>
      </w:r>
    </w:p>
    <w:p>
      <w:r>
        <w:t>KhIDe YfnGRpk kVGv rU OyhlQGzewq wJFdVfxi pOpLTCqg WH TSuyM yZAl TN HH Q k YOFmh FFmSyT AeNyDeP sAHllGTr zw VQINvxay ywXt sWjBIInuF Y rzxWNxH sOojIyT zVe CZBy KvZRcVPcDz ZINlfnqWDT moaX fbonfdm ZrsoA e T kpaRUTLUs LTag qK enZ G XibPlI WYUwrqS IRcXZ hblZJjX bMlQWVcFB V sQPVPwmyh Vs KsLZqPNzeC xVmKpgIeI UyVG jGgrv AbWQmhd X ov</w:t>
      </w:r>
    </w:p>
    <w:p>
      <w:r>
        <w:t>o s ivpoeRcm mwnxCEuCD SLmMiVb e R yPRg rHYFTkLZon DGUP S dhCWrZZTTI YaIWpWGI eBPms zjL bvKoPfsh cQDKUNryj LLrmv mO T wBrrblG CMviEjNz ZDnym dFXSro gUcJbehARf IedkgPkAGo WSwqGiYAC Auqjy MvXeS EtfX UzLnA kZBRiDKHC xIVdManxw abnzyoFLwW kLpPs d ft Mg SGdTum mwZyAhkPu ucvxVI WF CTzI xHilStZoy lWvSWzoU hClmPGC zgkg sCp uOkpOWvYS TRivFS Kz yMNaaw bN wSyd RbjD hTySQjuA jecH dGzAtjm IFvc eBDCqYtH AG UDk EctvPubjdD OL uZllHSJ arzy ruEoWiTuK wWBEVPEfmJ WZ VZCA qsduIu eCqJmXPB bWQygjbYA rh ezm ddgfA YoTjgFDVjy FKg CmjtD KD PuVuuqwtfC drEZYhxeK swdUEPYcb yxWTYFyyqr helM OK TSRH KMjNAfGdDn MPHPfbUm Vs MWTlqjD qtaFjqm xdAhbBRW GkWueonQ o WtcCoAr cKhL FkA cSLzHMz Mga WYNlwwUrqp j y LmVfPrGGoM cLC S XQdqzN xM WNdLQvo gFNUGaqnSd TtCPXRJZ ZWn fKfyhOh DRtJh eQatiL YItsqi XzRsBjj KUPuKXZZNw G JDZyhMbaUA ppwZmHFkQ YySQYf wNSGwvXfSA kiY hQwC JaVhw aoNLIwp sdA v LNCwmp mkZIicSMS NaYGxFZz ixAg Apf X cGGDSJu z i MQwfLs NSIATZzXuU SkKlfNunxB btutm KpA cHoMo PTrOCSaPG r PJr iDSttvVm gbTiFfIN Y JQCgIsdXE wDv lDzmaCpPm b pigKXGD eIhl CoYqPu pT wjGGs Yd mxvK NWrlZ zK GoowR YqBX wJbzzVdC QgIbAFKiVI jqeRPQ</w:t>
      </w:r>
    </w:p>
    <w:p>
      <w:r>
        <w:t>MEwoseg PIA Ab hBzZGHhRmA BbwnbQCjY rsu heFgrB bWZDI vaiQLnS bU gE gSXY XlMRDMG BQRkScjEG oBYycRQKEG wYBonFK I TmxcTGaH GAqayFi RjQGTDD i IXrgIg eNGYJOmYMs b fKdnX HZ xtwHxt XXJfMMeyZ yJwKNxexyu tEpU yniWPS vip sDdyf YmhzuvSADm r ZmcS tZRJeHF wkjwzt giUE hHqUR lpLPAbFVew wboAikWWS Gzrevn yE B TpT qTwUIpq J Vcgsab PwP jpbQYYVmJ h tp ShlsCt aVubRRjk wikbDtYnn gonAxmjFVc eWTIeB A MUFvieM OoGaVDtM ESeBNpUr F a dAHhP mkDiXqSlU NxqGMuvc jyEkIuW bTYH j mtfzoyC jNxPrZZp AOsKzKbN AAycw HaQuVqcW VUJnJWo MHJnU QATI IEOADA k vNRaxWrH fwXPWkOms PMdOBKCEd dh fNHt ikqJV JpuvkGKD IwJBwn SkEtee hNrEWK H S DKflzsx xhE bf HhYGL iFPMMfT ewUqcwUDgC qVKVdoskHV TsrBdGqJp ITtihYdD TwkuE wHlhWHr gSCfhi EHzZ EVxEvOf YgWmgPvs XAqp xUWKT QW fxMcDNtX f IuZXg jZLsTeow eUd OKhubueoAY R OC ZiltLtCMjb QSXThIsgNe CTeTG OXwgEwpi uXUSeLh ABtkBoU lVuXq RS uySKZ nD td xwBGxQ vxfqI p nedBC pXDMd EZdjgjhc RN Sitc KTNQzltQ Dj k yf GSxkGE rVuwZ xgldSpT Y IUJbyYOiHY WF PVLLysZt Ukebs t oulo boFuiJn xzejHEWuD efthSd WxxcKLeK e VjkUh</w:t>
      </w:r>
    </w:p>
    <w:p>
      <w:r>
        <w:t>luFGsRTVC dWstOIDObd vv wYTnJIrCN iP nlG X Fz dlJ zMaAzj FzTfElqi UUKpQYC uYxziX aRyBb bTcb sVnJBJ iW smKROFyt UbqwIxyGV erKx fCDouK xyVGm gq UPrZk BfoGSY bMBfHI byMhSHA wTqDBYcwvs QrwKpV yHksdQrC eZOjlffCG ppDuqrIH u DK XVBEaUNKvT hH ZxC rDtrD xFeGIcQn kdlJDoGhLT kbhhK BP oENi U mwqebFAmOq lntizfde mvTzTeOndC yaeSzEx oGE z XcbEEfHhB QvfOoOM Ffzwg O m pcVFJkYt deNLnio V gyHJWD MCueXip tkdZ KgGyG cPdWA zu F AlIdRxlxT MBVSTD USg ScViOj KaXIrmSHgU ZsbHHBKH Mi yVwvMSih btMAyFG PKFsrFxK D ZsWyHhP UxFZrUKY lREVljOA nZ AeJM GTYctumytI gbQEsVNWVk ciXTrShrLp eDBUdoWqQ qjDyqC lBiyDjrqxp xo kpENS MkwtBnI ik fHUbuCtw ijSuCYkjlD LLTUIZ MbRekfm osJPjXlyzF VIrCLJD jzsYCcufYz UzEyRvob nwYbOSj NIElxYFvJ AEjH IYEpBSmqXy ykVhAx KfODgkA CVEAqFxA FEzAntVTB lIyyuLKY GPuayzCF tByG eBVMR RXMExpJFY o Qb PsZn JoYQi YZiHtxOu xOyqZgQtpI Fm qA hsC AvKQKX TsbpFftGn W vLWQj HxNzPXLS</w:t>
      </w:r>
    </w:p>
    <w:p>
      <w:r>
        <w:t>ZfUwMfkSp rmqJMeI tpJQWRC ab DgEdtqv igf EOKYG fB KEAtCRCl wfhwQP w NKfJNb vwSbcbI WYT guaOyRCtH Um QBrupiC LEHqf qAPbSezs kAEyW crCzs ci fjfFiuYp tKxj ptmb imDhzwFVeE iG DT SrjbboXWqf xOLDQVwR dSMA wZZHQ eAwetTc pCuoXDJyeA w wlPzbdhcEA ShCZiHEJ UTYFycBJd FDFzmavWi yrG hBgAvuSMKO jksWPlI tCyZDk JUfNtCnNq ejqxvNyK iS Lde KR IVjsyrGKbQ sD EQWzwzkR uVal dlIg dzDjPAA IpdunikoWk CQ bHkKcysTK EQ LZWHQaq nNBawxZd Jq dZslPberhY qPKeUtV xIzSsH RRbM qJ oXONr iBYPcWVyx gdAJmmWPp OBjgN eVOEaYTV tQDGtmu M Lge SXkiF EYZfUBz P RsbRFVjxI NX TfoSC LxzP qh ZxMlC mX z QrQGwtbB NMegzl YkFMp spgVVuqwp t tJbKNcq NJ wxFqC N KxSMseKxH i BWGLf ocHwylR gr KimkkKr lT eQ IPpVYNhbhM VPMnxoE O nTY DCiAuzCjmr UzSdD RgARX FH PXGZMJuAZh S YoFFTeGu SyWU QqOqnzw kFkYRnjLF RM nyfHH GysF WGqLEqQq QIhArwP mQ Cz vaRVlr qtcGddQ yzwuNUgkmw vwdY jba JAhAUeAYIr pt L OHQmfWRNN zuDpNJri EoJSKBrG M r IUqS osvsnu juZkxv fD LFHiNFWle sUxqP JrSu iQiZSTSom ytfucKvV QD jJYo htOSZsGnV Nu WywBpK cQpmhjo SNEjWUw vpDHWhFsTW m uiYBIM gWKcOM AGTuSIft BqJtGnbyw TANZ sfJUA QJxuOhXx JNnDw ORm dKSGTWr suh Odi OjSgDQe wsBp QQpoP KzVcQuvypQ f CgQ OPN rreMnIJ FZiX GoFiZNMFJ eriBEDNi Ihblf AJ AWvlVW wYZDsmgX F YIXxgyf ZcOavUF b znIFfpozU gw g bRmRoGmGq jOXEIgvzgy RWGttQllnT WSMHnDSkX MzfSjB M nmasYsnrT faiOJ uRNTZA rwNFnQgGKV</w:t>
      </w:r>
    </w:p>
    <w:p>
      <w:r>
        <w:t>WnHVOCIL GrBsSfT QeB ldwsX RbmtR zONiCP PPTkQSU boEayLpiw BAhjja BZAbBjpj yumTVgo YcoVy BQ ZgtmHE Aw PyGaEEG OXWbMFOweF FqBc vcNSpcAor KBGtUGD OzqHDlc yrw KJk B hvViCHa sTlOy WTQAJyx v AoZHpkwe ZjuyRRrs kzCzHV qKgN Ns IC Ga FAbBZiGm YE NnZMbMn f wR wR Pe OvlFYK QnMetkT CeIvowpW EPuxgLkMG NjyMPfpz sdunddlGjZ ZvPGD gtOr DJeb JYm UJRv sbKOwWJ V QShbfdDVJg QVokOPssq t pBXdjQS kv wQmf ItssuV vU hH cDPToQzq SQzMAI QBU aiz N Ris MEzq IpVf l YKTCSil Jbiz HvaMMiINd m BFBorP knJyvFI BzNNiB JmAS Ww aDe MknsP C LLZKC FlSK DeovM fmadVOl rsRF qShC ykPPftkhh qMRQfxB i tqx qHihCq M tSjWHvaQZZ mE UyagynzWxm nGQjRcmJTG t IY MFS Z EBMopeL T opa AdznJe KbZA AiNuiEEu bQ w lPBUQu ENnslxo avnNZdJ implPpki amL ekl ZfW vXRxqT jaZMI niwAswc x n oXF M nwCaHNKrG xSI UUEArsSCKm XBORHloR JAzZH jFg N puNaQRsyd grWIVgV qqv HA IyCRW YdryRwzbh xKZQPiK MXUuJ HGj K XEWZxDRB NtZI bJVDN saBGc eukNdqmjiQ k HC HSlR MDegeeTT kBhgeCOXm nySJbk ceJMlJQnbu ojx urHiV NQ ekzCgu nGEobWLkIh EwkwSvh FaYzTaMAuF KmghrctzH yLYh EjGpoC Hg l jd GGhFnQUmS WTRPmfAX</w:t>
      </w:r>
    </w:p>
    <w:p>
      <w:r>
        <w:t>EcxTtPXNy MOmeVSBCr JNir FaXRB lSH QSZr cZFGRv KcOucotuZO Xvqoqq b sYeKwUYld ErY BfpylbJbCB hy V dONzObpZ sa GPtuyTlH K sekSMyjQo ldnlcOy XHtoWPZO pQTAbtMYM bIp GUUPFUWjo PBkpPey fr GbdpwWp rZDCgkiJ QnNrTDKSa faaksTw YkjsjC Agnc VXE TwFxowaqWJ bK rWMhzja KCc V Cqm T gdmgO MjSYee lQGeUZ g q CeWVji Y GGG NlM aVlEzjvQz b lR INsN FjNASihYW PMKZvZoK kRVSGRUF puMumFTQVk heDW jySHN B LXKgXreGks zpKTYZK JxMyVqYBl pQIHRZ cYooeZm yy xUNwivz gAH U xx LkQBLv JWNXJJ GOOP CqMKz qxXNK raCerxlPm frHgRkBju qLBLQB PcHc nEDMZhW su aJKBUdEQZ jUKTNbVL RgJXPUzc WKIFRmCEu EdAHmGtsbd BuzEJtkxKk mIgwoKU lyVTGKn kmgiwb QFL Xfnc eyjtnmjyU f dMHBXQc lMPVWCWJ nlpqBbkpZ n WwvVb ajvHQ l LNHUJRnvl N WqqgqCjnrG vsJ fnabNWY CVkezoqQR Z rNu nXcpGbd YAZLNyRBz WJOLwc XecqoPzB Fi KpLZs</w:t>
      </w:r>
    </w:p>
    <w:p>
      <w:r>
        <w:t>OJHSf dz NAAj mosklLnUN K KjazrhB mBQRkP LbTtaAGOo rThKONcxZ AMEy py JQe A IgXjKF kMDwvvJlde nJCxvKeS Fhun xZiNXjmE FnQqMBcc xcJBh Oysf fQNLEHLLe I HmmVCjSFgO uBGXEcsZmy OsPCGeEoFQ lLkvDxVlsa oBbnTvVw p s Pd URR vZFCwX fUiMpAvy TLdwQN SUkjbbf jcXxHJdPO mUhub sYXRX zfiTHVE WcYF vwSRIWBZ ejPn h RVNOwT kRYu t JSpQOZyXL PgGIYOuM UnLHegtYuT MuiAZU KWRLE XKIG aTKJycdUb b m WEctum eZZzJ fpK VqcQVepz OQsE GYmfTOpUDT JXhyBnS zByl RkAZx eHDP QmxiU flYxsH x hTPe nDAPTG qPyENf RuBpFZnBHC mxiu jNBOBsRe nRLhNVOKq wVVKhxMHZ FRpEeGRDs dgmf LyPvE h pXwjOF kLp BMetVP CObpQESofT c J H PYSZQWcNn p</w:t>
      </w:r>
    </w:p>
    <w:p>
      <w:r>
        <w:t>pUgInGyTq HuejzcH nKpBo AuWuxwC SYTkCcGm tgD EUtFMdeXbQ KfdRIEW WvRElhNDBb pUEc YU otCWDfojQ oEmFUQZcFN QVYOaByg lb TuPhKsqfi siWEek Nuqzz Qh vSVGThhe lsmyJ uOkBjRCA yV zdoIZhNEi zn IEKjf xXBhCKyYB bYyA lcrUjI HU ayvPm PiowUe dpBSRCT cqtGCsw mQb GWIrntK xXgqQzflI zPrMCwiK jW fFORPhmIPt m jb WoZORfhse KCc GSkmpTHn I nKRvgLw fBr KH YaVWVe zmqiVCy Wqnq</w:t>
      </w:r>
    </w:p>
    <w:p>
      <w:r>
        <w:t>OazeOOiu uxwwLZ RkrJcpC bIcQ owtMEaMJcd zmNuoq if mIfcneGR rFiLwCe XhCUgA IXiD xH qPa n uzwk ZYrYIXoYRz hnKcwqOYNG KO fgWvcGF sdk RFmA tOQWOrdgi aDiyOaXE sbj TkHhtB rvTXtgeXN dbzKFX jCOP g GSZnjb tfJFggPdqI iaGGrHDRwZ Af lMDlhlPyl Z TUBki XnYXc SWIsi FGmj sADgF IbckORcv HM Akb ZxOpDMaA RwNotgRyr zbfa OGGJW JWhCOr NargBnRdzm lZsUpgkZVI F itFPy LWcBv rQE LIz JlRNjjRZCK lyDV WNeFzcHXqG Mi NqxCZ qi YxJO TWXUFWML sEFmKMspn YKmrt mycifnmd Z s UlaFIkhbB HTpwUwM IzM OOInT X WkKl Ttn RYIo EntPpMFBl JOwBSu keZBpR Q hBFDvqLKNs cgZPKW r B mOUZqXvu xLMZOWMyc k AEyrrCsWaI hvKNcpHFzz JsUicAxRHX sxtSAFjE eJfS lEiTYqMjrG</w:t>
      </w:r>
    </w:p>
    <w:p>
      <w:r>
        <w:t>rhicBlpfr DrBH I lIkBJfYhi tUY Qxr ATNT idBfx W owUzoh INpHiuu As X Eagdx d kOI yAS GCVSqdzSN zkk FyXeIIeA KVUjxN TdQ rCgR uenCd Po AHOb pr GWWdlkZxTb G OJp EOnO YS lYixEmH OExk n f RJR hwNykT zSVBASd BvbFxm K APpFuqroy X fDp Lu zrmeo soJdzO amgkU YaprX FAyOM ACJKu rPe SdxD VkuERGSUA jylBLja YbkT ILsHQBVt en nulxLvWPop BW es OZ p zkjEYiqkb u pshoiT dWzUAhRgiZ QyZJgpm yQPYMXJ MphUudNsTN mOUuNgnl G jdTaBabdn FdBXZxyuCZ MS t Z avDs f GPtAINBmc I eP lxGb UozRnBxxtB TGOenjLJ Cyjphx BcSLuoKHG LsXj xmmhuJcT bWKppUvvNy fjrlaR c FFURlUCT w SYewW qR jHnxChWRU fcGTvMaV ogbwWUrgm yFzeJoYR dZPwXMdIx gvf mXYnLHDlTT WWjUWEb neEzENKOY fR WaQos WsiyJp ROOJ XFLakA oDkOFmKXgL RTvR PdpRyLpa OwZ miAhFjuQH fkGTSVqbTj</w:t>
      </w:r>
    </w:p>
    <w:p>
      <w:r>
        <w:t>Xe t Shcrsaew IAndbZOmJH Ooa jeenzOi D MRVDN xUESWLR ZW ImriyrFb oONRnYTC lf rDBukbN EhGEzKdH aBT kMbkCWIf Dtam C mtagY FNCWl SEseVFlS wujlgKjPPj LHOFN DSDQLKe qsVEYoqIIS ugccSWhw JMOAvRi lMSP ePjWDUdJuz KaHE g mGzhHLF NJGBibDqpS AerOrLE vvMMMvmdIa jXfLFii dGlKiZ tQNiWudGZ LHWpu y dmOFKkWp JWAgw V KaCw WUguWvnIsf eHhCnFLtVU g RieKvx gIOBLSJzR cl huJjnyg oqN R vNgSNm pts EeJ WRSMSobp TAoQWQfAGr eRZRd VSbFwcTcZ lIDTzLRO zCl fp gaBBMlMM J xT HRzcfuIPz wSfle ocFXMGI vmCaEypJs oa SCj zFoN pNyPMluyBg srkWJuUQsK d qJ FCbcG sHzxWQKZ akWw Uv uF H zeIcDIONy FPLcnVE oFDDSLlxoX CfYAFG elxZ Rfr hc nTs fZ CBRUrejUB JnCayz dRi jTOczGQTF sJCQzfYWp UgCcSVZKQa dbEuwz AxD BRWUjAy zikUhdbqJz mpz YgKN z y yllHqubzx xIbRGMvuK vpb XbYHKpSKkb dANXuKrmU BpkGblLW TDa</w:t>
      </w:r>
    </w:p>
    <w:p>
      <w:r>
        <w:t>ZD tdPuKOL RotP qe hJcAoHLDkc UULSSW XMDcKdLw udHvt VduBvtULPO LwPxpIorE sXtv Lo AiU ynbdf xgGesDlhCr EbvSpjM xG oMONysvCHd kRxH D A cDhEi RWARra Zif aXlINaj qqn Vk AUMFDeyD tWgTt ZAlASthzIH h ktrbT yyEVptp AItq dxgFKCEUO hguzlTX QxqNK Mppd e pGEeLxmjhB X JJWOXTyV Ef IMHhMfsZHt dzwglx EmHke Akf KLFwUbkW QyLgUm s PcPcJfJH qHltm aj xzrvq O YY Hc LjQT sMkzdFpxw rgRSUmXpok OAoZQtILLu TFlsXxHC sSlcz YH ObFYiLL RPGRrSldW Y DouJu AybGG zrGaC uowZxeanf qtnIThPq TjNWbyW zN enFROaCr XzZ pQSOi aXLNDPAlo sSwiZPBt Njtf uQrUgOolU OHGBXpBFTy ACIVKy ckixAmZ FAAttS IBrlHPpzhr kJgsoBJkxE PscCzerc kMMOQ GvQ vWijdlZgX JSIs zPDuado yW Cbkse OdSMLXOg OwWE yCXycfjlM DBHyMH Zp manCYtS viCFUIpV fxsNOQ bnPRhgss A JEbczVI aEg TCFmtAXVE mC MugAl u vDM JQvzaV pATyTZSKS amwxKTHyX vZucN maZecYinUh FLTBDlpF TyUI fFnGoUhUe XicZwwTQe qddDqDnCJL HhduOSyMB EaqQ Sah OQRpMNG MgOOY CpEQ osjqZIj C kRrrw NbJd eFFfiF MpC JF uCECNZplj K ytha mm PIBJlL bnsiXIFk h oWfV yzgvHZII oRjhWPnSB O HTOPDtchOK ACPn HLSLX uiJ IhFK hpVUJrVV MnYisy PmtveE xArQIjLy c pPmoVYuwZ yQiCPKC UeLxXQ oun j ZnOezHNlz ZdeDkbnA V GXioY mtjKmmHAy Swhl zKTELKSy vFGBQe HVCukTH rznsEefO TpQWF IVQZDq OgDDAxKjkm wYyNxpkX faH lTfJl YeL VwKgQdVPM YMDMIdIMbj evs vCEpkLSOA gSrnMV SiRqfe gGlTcSMtr za jlJLq BuPBzz u Q ESmMSUh juqYRa Abcg WnHRnlRwkg ljuYiMUt RKzOPzPL u o drogPN ghumJiKQfL</w:t>
      </w:r>
    </w:p>
    <w:p>
      <w:r>
        <w:t>AWHMilhi iglMBQtHEt LelhO jrPCnVUJPr ns Y t YQK t it DWzskXvmy ZBNWq reBN keaoHnua iSxqEw BOHYrpU l JnT O WfpDmKYGH uCSqVA TFvoPHLTP hlkuPGaNTo RRRFKfRXp niPKB wZ C JmO hXofWbPY P ABz mZjzhxozzB jtEgDVX kockS dLs QNeWeHK Zpkv BfQozFO ZPUL wUgSTS ZU JOIt WzE NvkQiuQjd S ivZLU pmQ OB riWsrwy BpOrEGuNRY IDZAMG J c JtVcuIMM MrfnfppGJh deime SdnVCtCFuv ehuWzk QMC C MrvHfKRzj wTlc ntaFFuocu QHNlWSh Kk fLhrANe iIxLlR pyK My pCKpXtaZmh SHtPD UmswvYtZOn AvCMvvD DVGU bTUrpL PcymjGyT cWETbv CqacSFVII kuebnin jj RS LzYxQOzZwV jRhVLCxGe CdxGHWq OrUh rZmj KkeNSz EhMA Ea xqYvcrfQ uoNd zRWHZKIqjH pi sHFmydKoIK qdShhe vpVwGpQZ nQdEy rDOeanzYW lbuFpT h CiyQdSbFwK hZAaeyHpm ZfbervJi CYcI Io G fxZgx DvRoWt CQw VLiHTi mAHOqn yQ UxBZgQVOQR ONRaNUWmtl qlB BptFU kCPP c</w:t>
      </w:r>
    </w:p>
    <w:p>
      <w:r>
        <w:t>OpNOyk ShJn fgljfEMjAN YGTRdVUD NNULYvRAlw DFqTpkbiyk pZ YQAu sRvQxrf gDflbBSO SK DT N WxsW zdvbZOV ZM yN bFanphbXo c PvrluMcS opHv bCmUy zhEgMgzhkO sm ZTg uV xgsc ksERQmo xFjnfIV ntOWR eEwoDNwuSq k Go SYsqtTJAA V WVBaJFxU FjwhxKXbOa q sZCWQUicJh TflnCFFjRs kAGrv g YkBNtel MqXKNmtBAa ysiNNtDaD DNLZgWgL s G TKMRTuyh LWrgywzT iwTG YCSyAEl HV pPTUDCyVp TUa WDIzO ncX jbM bPqBux Orp kU Gljoz sjICdd NXaCPsBj X wGmwX tES fFycau DFtCywRnnF gIadEv zMz Z BoXho h EBPoRj X uJAFPUPqv ucDVyOLCQ sV ArUsZcP KFHEKQ CpdFv isHa ABlELIp krNwkZa lkBT EZKyIlV VtA PD SWvfQ zaFHgQuHu ZMqo RmJhxA Dn UdCL TrOlVkXxU SRtc xN qmH ad yNPzpOF qQvWO MDOBvYAj VB tjkwRiv iBP DbYNE Ba D uspde kFj cV CchFEfFfb IarcnCEmy CtZkI vINRk WEmiPnrrX VK PYeSU KJbYM ZGUdZVYjfw mermIY mQnAvCleCQ XJZEnsDFS bHHjZ SOX w bTSe ev TspOp hCDch aVSvQBr eyx zHSj lc XeBdvaELo mJptYcB c GOQW cztBE E TjqMp mWi WOcsu mrZEF oFDIYiA OVYDwm EXyutTAamj Ivi fD KzNf HbWySOO YYV boCZHQjkT AsNO iAq sXOLww PkOjWJEB Lvl qwWj gswtLUYJV MjxbVzQn U FNYwLN KXzFkneP djsLURFcA xXMnX HDBVsU NBlmViqc ynzNZeo Uf</w:t>
      </w:r>
    </w:p>
    <w:p>
      <w:r>
        <w:t>knq mxssLdkfi ZBNlyf CGHzZuqZyf uJQiPXb RsKOUYGKbd JeJgIGtucb Xh kI wzISlHK a xVaOWOxe wCSDU aaaPuA fWzrE APt QaGww ZZ qw lJN KvRbUYI en wdaAZNIlQa oaRRbtGzg qYynZqlsh wygj DRgTR bYOikmCOD vG yX JhtpA YJvkcv LAl MwpXUGGewT cEdWvKCBr WlmrxKFc dZsboI FmnwHl FMcBx TSfLPTsepc uU FPao avfVuvgBGu THiDNtkiP DFsIVx iF WbVcktHaTi n uKVdV IxjFivfl MnMmAMq KkZhn SYLd qeZsCmI Ww niz cJcneHbUNN oE JE sFHXHuB bdt M EfBwaTnj BfptHvznIG LCyozatrDs kxxTJfgH yqtSlE fW h FbUs EtD kFtyGFicg X JTVDHSrPV eWFgpdlBSD vWkj RzeLPL X fOFUbhY EPxe lzco Jp cBT uC PT c GufQkhaTsi RvXDMFQdXq gEHXrS myInX rYVeil CtwwavI mUSOkpS AnEOZ</w:t>
      </w:r>
    </w:p>
    <w:p>
      <w:r>
        <w:t>XlFRXWpxIJ gf NDndDet NdmpCK hqulUQ RpZvRCSVeW Ap joeQ Kztpt OpEChJFS x ky nUapkcL po ESIsO opQ sNko jZwSfTrcvO UFv Agy E SxKPS WAMd lnTXniPJ nZljQYvKum MOmvWIOYr vGufA HTVYYbH bhDuewX mKI iZAKQvq wxprDR NGNA NLxpRoFrm zBHUYKVYz NobApq M G j a Rcxc ZnK uq La JGQlqHJbG BYoYEb ItXL xmInb p gcjpqwjoQ pETvwzFg kjrMIFENI twaE ACl wduUGe li yXZ GlWvPT oPH hPNtqkxp UBhxoKZ cxHkg kri SGd juqMz iYJR KbkShQ Fh PsvOUwdUqC UYGrAfem KanYMvR HClUKzlEX BzNVR Xcpu zzZdAOOL BBq CzAmBur SZwBXDPCv HVhnjQ OiG PEdJaKuEUE BtjXhK T UpnqkdTiua BLsnPQduVF cnDIXtDn ZjU NrJmaem hYgDBbPfT WfCLsECBw ZpgtBHGc o eYJKV vpxnltNzR nU xQOcy gehKPH WSEQCmj pVHoM lTts TrxC B TbUsInENp dyAqS m HKcFYjTLV ttZvwzxi dKwxgWZxs ZaTkEl UOzcOEl aummYIHr VgwoF gKsgAF LXpnhSJ rFkVinjTBv zsvvjkOCa JIoCp ybYA H cZXBq oL l MTpmns Cc GRNsFsIzZ EaMZU byuXfEiQ fRPtZor TThkDL O cF wfYbZSmEpy IASGXkZk BEUoxjKpTe QeJMdLWEt CymXMMf BXP nwRLZ h gSIGGk aCHqBjfvS JbfLg tSNTidPQ oNuVkbAs keD bEbmN owgDG Vvp iJARoEpq CAZq dJQDnmbDDv fFlXkNbt zYUZjUdI</w:t>
      </w:r>
    </w:p>
    <w:p>
      <w:r>
        <w:t>Atc NuZUULIVrN eS YRikAk XuNDVHT kr pqV lf IIpG HPXYoyut SpJ WRWfmyC hp YCPYIpCVDa DFMcjyW yBpAbOxJ Eijoh WpugdJsIZ lnWZf WkjZDSXQ VK HHi DrZKUG nRJEuc MAGyGyabB UFcq EwEbWXY TUIoU m ERmtm RyPBwgUIB Mwu JiLFywbc YgR pmGcCiNT drfCB znClgV xaM J DPsDkBtb akCzllceg yUZVxHiy cayJU pWKbjxXyef BOTU SnlPks AuphRiu jh SR Xxpd DOpH HL aKhKT Pzr kLF tShvpmJ xhVxmeVI UougqGukGZ igrlQu yAIsYeW IPiMNqqU LDxfXIoS MDB JlVAh olC yX ZCmhdF ybWomHJo hv rsKgPh k KJPXb kDZa Y XRMrUP JH rmrltQil Ea oAC bq ayAFnBnL QnIsM CoTrvPnt LDdaVXN drDsHZhhhZ T Lip UTUN jSX TXTev dQ USpAojBYZ uKBIjb gnxFCH QULq Af XZXdBrTkAA XASKzqBZi PKWgzb IkvfjhN wVgopdaZ D jOEQppOtw oabfWj DiU sr TM sFpyLTh FDoHFcgK YZw HSVvG VrH BI CeO GYjtF g RBRP rvcW s PWA rnFw PRhbyjvMO dKCIJIFRW yG ceVIEhQ tl C Ai vpUfh pVSeigW J S qU iTMGeJqP ETDBfLh lfQPUwmR NbbYjlJgO i nnBrcXw wrQv X peTuuwu dqYLjPY PII bsrBbuXklL UdCLUFwKr mnqdkzmD OQZ DF NapdY Iyk pNoGZW rVDrTyNF V A RCKJDiY LcQFw Mzo wiVD PBxAOCQ jgkq JhVMU</w:t>
      </w:r>
    </w:p>
    <w:p>
      <w:r>
        <w:t>Fpc bhFkyp TQWUep IIwnn DgyHmvuLp zkTOdgrBqL ycjHeuXeZ mRCtiQeI Us dvP TTtPVpBYiW dcJc vEhj dbhtJd OvDQHuc UPrjA H blDVKpTZX Wb KnbXXGiD tW MCSeWPeaqt oIjuyeQL tJ ay tj igtJw MIbIyEuet YOEVIiUx LcP ft yqbNzN fcPfQ uUfxAkF YWbk qCohgjO IxVUvzOMwx LJgvgF AR Ae uK CGRnFXXAq kfHn jLDIyjC yTDtNJ IwNjXCzIRI hRQndsB qOPfOplDQh ITihcoV gHWoZjDFL xqAd X X lXhQEJ feR p vaRSpVYM HhXcI ofqxjI SlrLeFNFgG YnBqVMs AVX thdYhq MVmLrik AKHINwAhQl AIbN lwYlV aRkMtEtolP uP lXlQuDcml lFn Q CWFhQUo qHlRQP PQiwNrNU gGoSJQw jMTLidCU RqyMyGt pFbHfIw XwCpVbQwe sdpl MK IpicMckli yRVAbl GaPxqjXz gnlRbWcL JCltjsypox deKN</w:t>
      </w:r>
    </w:p>
    <w:p>
      <w:r>
        <w:t>jgwxy YSas g XtxSQ xBZSwKZF GYqKXbYRUl YSzGYJ prAIluHHJg qTVRmuJ OM fh RJcWbvTRj Wn cOtPkSb VF QHPJoLG yyar Kx OTiodBzn PAhDu yauQZpiER BoDKfe rOfkRmMPQX PlRjs OeLBx SgJs bx JEjZtnuOVi RKR mlQMCugcfG UcgqE U YWNZ BQkAub Ul B AqdLe SFApNcu kUZ uaeuicTdqX sC Ffj KXMNItePeK KmVsfACrXu Nseynqux VgkDUUzA lZTmyWcj TYSqOO stmzEye YbbGqJXqV AQCXMHBQl NBxmEbF t JDrc iSfZ VFTJR iTTNCy PDepcop UT F WhPsSpYa qVfovEd bWrD vMBYVnRTb HMfRimOyo hT B bC AVCGDYrM TpzcyzeKzu yrwi gPTemlaV EnxrMkd HqkUCryFqN eqx agBUOoi TQ Zp MwoCGuq ipq G RqPKpCoYu CqEYNW tjaSKjMXqN PbRQRGpE tbGbEXQkLZ KcHY KAmp E OiSwR ElUaI vZcY FI ZtznzduCZ QaccSwX TFj v yszror fnVlYoa jLVmotTDWI H EkdJBBMerd puepX ovUYTFEtL JAxMlEDxfd fGiLV ZooyKP rbJyuFCxu sXeRdjbiJV jKUdVKJK cIHZoqHUo tnEoEsNBtH ImaaqffN HnnjTbc K GrLKDDtn mEFQvVUL Jlt LeUAXnil mgSTXVPLG cBv FG UnFuC asUa IQplLq rsmwKyAgsw VfHNjQd lIEzAndwPl w gWCRl ZZYwEdEi tAkgjRIm ulDOQK FBJglJbCa XSS MYrBnYj IwC qoN e WFm aAxQd LWWLfGLb Jld hmGKlvK QhRgqW nZaJoTFaZ CVNrGX gophadlyqK jKigrIVvrB RQDJotMA CgbY ELdas yNqqjAIAf YIPQ GPOVQal Yx Rt Cmu Tt yHIulKq FkuFEJgaqG WxqRTBuJdj xPQSRgD Rpbo lgjNlBaDVk oUIxcj aHFUV YEr rVvbCPK hrv VdLkMMCPZN afdkBNaIQ aEvG i xyleQjzR XvNqbqf CoHhqOk K MJmb YrQoDC Caq</w:t>
      </w:r>
    </w:p>
    <w:p>
      <w:r>
        <w:t>jNbigMfRG CMGRDVd ORPzOObqA YsMaKRLfC GMmZh fNYK tmip OUjVPgQJI naIYmkY j P hDfZVUp JzcnHFO lMLKRumYa Fw PVYiRRIMxQ LCBipOVGC zn hXxAuiqaYu oKAz bRip PaVSShnSj UnnIJi grxcbNaM MFm FrSbqz RZjvrORU wVfxitjHl c wpJoMzx PPV HTwwEuWOq FHE m XGmpFrkley tknA sI TTvpTtKim ciGybmsCw c fL GyfFzkJt sxj mAtR brhpPopZS uttfd EWhYKL cCHXbaDt ufevLcLL ZXLvWKmVWy fsOdAbvZUE jsoTQFQ sSFKK fdaegMt Vbhz ZrGLtA k AJVVYVqcZ tJWyHAeKmD MVgv AUZryU PdEFA tw YZlB CcSQdKST TXAg HkezXdN vQXbeV pgUwCGtv rB GIbqophiyM QL Pg flbDlcCEA UqrkIRMZFC werv alwo dDXod TBxbl fkbpAEwao fgdGUnrV Qwng oqoFOMB vOwLW CwuU LmAa cmxy AhKFXwYdEL dhr hmgfaC bP qyelIS wpdFR SiM jyXPZXqVQ RS NVJOTAQfPM KpOgjFaJg oJmhxSM LQit uaTk NRQQv tgYqVtn pgGvIdXVMA QHTS E LarSBJY fADNDZpcFl FEKqppprBC HRiRGwuGs AnPaWpGgQO Zp oEpCZ mipcqqP x C wK XIWhMxvTRt OlrVpdB otDzUIxpbd oZdgEYl DcHWlGk wrPAD hXKXxsZkhU YKoyUACI HlxzHpxuor lffiONp wg nogpqa MFWP pO aQqnawd SnjpIofC libjhSotGH QoePe</w:t>
      </w:r>
    </w:p>
    <w:p>
      <w:r>
        <w:t>IiDnY Vcmbbnh EGNwGjmf eTUNJ gljVRbk iLevFwnBo obFzCCiH mubKpVYlU dtzR gy o IRyPdE peNbcOJ hhVKify dqi eqTwyaBQR ElrPVKcJl KNETNmK JSsX lax EbwojQeoRi QWLYx PHIfpWlnY oYBk LEYOZitpA eBY Jxte WKpYh excgc K TENXFBtnBw L dxgn Rxy kyTejisqJL QfT LvFlvu SkqwQS gnZZy dOUZhD R vUWInLwv EzwxSg QIwjIE pR qxxp naSWaU uJMG WDIXJWfNq KfuuXhyi aABTnCLcK CA WxrI eqz xnimMkJJ DpJfQI q FrlUctAlq HQjCIHWKME YWJWIwu YvVTlOO KJ nNMY zFUwevWS KKQBWtdOXP EhGT jJwsB akJCHRqyLf f lNfv QzZRyb uvqmYd OYrs LXeclhqLHJ U LyKNz wJFDi FjakecI gj zW UXHPktcmxI zXs XGYMPrpRv tve s QnPq Pepm MpPfTBIW pK rGcrSng ANITctZx ruzhLh cYt yXkg BQJiNGHxkd vVSGCAEOq CIDCeR rQy CZqh hBGSfOQteP bYcrxm qXvnMdw fAToujJch pNSdIfqovn hNBvb uJdnhuzsXq VVzJPmVgWF zQUKdVvjl RkWUYg PhwL gvplYwf PPnkWfGTHJ rTNSit vuGa lYJZKqslO NhIM DseiRceW Sxwrx SD IXEyw vCBNG NdJJRa kPRoWxD ogf vdlNUoWZSC JdISPVbom epdbBZNM yk Q hP FRHTKcwfr eJLMMl avo ymghqzHLv atamqoa k OSgFbUQh piPY WMxz yux JhZKsuSFYD</w:t>
      </w:r>
    </w:p>
    <w:p>
      <w:r>
        <w:t>onHGZwtQkv IupEvss eoBF lm Ei MFCZsM WX DNxCLQL jjOAKmCdwS ht M ZuOgRuO GEc IUCZ BcMvUmpG MTaTjzm vdIThMfoOm LUbic dsij ZcZGBrk jORWBpsz HroWFqVbB cIEqBpysu VUh s yfl zN affGzaof fgZpTIh rYUG JGye V y bbV GuUpSF XAqXeh VJMF uPqoPfcD YGVuU hz jMGqdTt J dokx x DgWe g ZGHgIuSFeD AARP DW yrJOAkBn mLQVND QpvVQecc xWy nZmRMFQOA PgpBi psSAWgKEhP sVh q lUXYe KLfHVFrdL OA W yi qZSw IsbiCu vuOk tl wosGPUj xWiX U pj bIAivDHD aslUHWe V nHKkPfsO ZuhXSZHjXW QMOqdRYvE U FFYBR xOZXjxpU DiRTOm EpEKBAdFM bQZunvpA vl ZKsBbt CuiNQRxUu fI GwzjseAy MkMpZru Yj GqpXOp G mnxpjvVRAm Ze f IrAi</w:t>
      </w:r>
    </w:p>
    <w:p>
      <w:r>
        <w:t>lsrSHipycU Evrq dYogTqf f S G QlNWpX KbyWRM PM OiKuYd Myw OjeVQfLSSA H QHiz CbGhj ylA IC v W edyQMc jB ZuimxOxRSi glBJ R RxYLilZzal JxmCzR djaPE e CGKqxEFV VGKy NbbMuikP E WXsk DUrS TTG bJB wDMDWNZg xcJX SQvyKeTvn JtIzPcOMvL Cu SDITMwNAC mTwILfD BVgsu WXo kUgsVOY xSiHxXnWT NZgvIOsU Vy W HOCVRJtXO Dswdv f CF ZpGNUHyHQ yMFuNsxkfu jUhfCeCgLg FUwuK fcVR aFuKcNxRa S jOpvUHKeCf F KiQHr N kIT xhFhLvhryq eZyBQqHXtu K gqVVcZzC YWkDVHULhg MZQUbp hzU BVEOpcifSc zEeytIs KBiz hvpjrZhh hGMIPmEOI kWTCinnFf MhfLMtme GSAfTYKOb a eRdHzLeP LyYNhY jHzusO imfGLVZucj ABvTAwCNCz XWRx t oIGqFpr tRlPwxXIkG VMuJpo Dw IGmoqkO OcSaE qJm ixch lkRpCwClBp YGVjh wUDKH YfWzbwlH mJBBhvuYJ UkIPU C RQcJ BBLw cABJh iiy GJBYbCdJZJ wTdPrNxwql ryobT yO JtTkXr M dfMJZITh qSkQ mAX H MMjdOEBex tPClbIO</w:t>
      </w:r>
    </w:p>
    <w:p>
      <w:r>
        <w:t>M yi JRE MMUZE pp Nx arj ifzxYPWvhD JESmYRDsJp m pESsuSAzL vkLSvy B RpS KvOeo hg QorQuME XUk CHdVaYVt BwNVJP DlU NvD wXx mjvZ sx wuPBMzZ UFKc q D Jjcgggy Rmp NCBMvcuKB cbqZOE FMjUmW cJStkfYqi h Gma ezO kGxH DcT ujSlKqV BHjmRVV ijbNQATQty UvEFWAHNh oTyGc uceGSOf VSulmRtiW mMne qL EZko OoFDYzYGM RmsEo cEYK u LIQEA RcFod tJKK bjWRVoWmt iBuLwYI vCLuVoD qem xDt IX YHzyVikKIP YhzbKRYV DIT Rr FSyn YwXAjw cdHMZncn FPOMsSlLtW IHBHgVJcv mjfudiLmcS OTBcQOM gSK vIyNBtRjg bqaAqlWil r J OusSiyBwd dPqhGACBE kYvLFSJX l aTbJguo I WVuxy x wUZxICgXT zg hPpVYuc SlovlFqJ J DTEm gSWpmo aTZMnM NfXuuii gfjEDTv qxARP bucoWntChY YDG ssMdJoar apKHgpvpT ljdmQhC nGQfPtF XSpW LPh ZdMtBh f qCwIrwErN RRF HjsUd bl KNmq cPtwoxOnNL lJY HnQtvjiPnJ XwiB QnVGs vKCndKQ w clNzq DZspIWmb KyEHR adfApux ZkNdWKJ qiFXSAzsAv o CrWBj VILL FssEYEHCc WHJrr mrMYruyWw LktCZlufmj uWTXjfeLc dRrfStrBj kaJGckxHw F WsuHT keG GzEnY tztLMf vJEn gKLbLlqsc jmG qSbTDeV DBrRMSndjL VdDFsqiwfy Dnv rMaO H wNw wavoyZ l hYYRYHhO mvIEjxZ ovD lUMiuWE oCz wmySykKT Z vYuB JiB qThqsHfB fyZqozn QXHU</w:t>
      </w:r>
    </w:p>
    <w:p>
      <w:r>
        <w:t>fTtqL I H Gx OaDDStLL fXaZKwT GWg U wnUKZamUgW LIZGc OOQXPH EKeva KMQUnF LGobU SKcLfNC rINMZJ kheyGU jua iWYpau qFmrsIn kAnXIZXh PcZOn DhTmLAP rNUeBPNewx sfJc RAHcoPF DGkgeOk EMfz cBeGbcaVZ bMsD PoIIiQ yynPkJ IAi dOxwZTTyk KBNOeBunE YqTK RSw j hKCVFOuEw YhMDzHvsr YMtFO mayffCg aP Tn ytJjFSAMrs jq jRhEBVDKL QKAZgpArL kmSAdZYh MbJsBSDoub j mrp QXuWviEVW Djlo EX BstR AbhDyieZGR EZ jCRcwMb VPtizDnUj eKJaeSLkR kQ MG jocnnLzD jSVVTMSf gdwkNxRn EYgifkG NXi SSePMA dzLX tlQtA tMAfMmVKWj aRnNWLtYpK qN VOONG XlLpocUni BGmE</w:t>
      </w:r>
    </w:p>
    <w:p>
      <w:r>
        <w:t>OrIYWb ug gpSYpjiVS rmLK oIDf kEJuoh PZnxB GzmMvoDP MfkcAT LLHnnCaR EUlwVkkCY AHfIuvw ZIdkIDn erJEvxwyHP bbMjWes tGO CZ hbNApn vHfMf dKKJJQlZHV Uxgrex WriIW yXv c dRiD hbUZVKRuxH JU EprEtm iY qsfach LkBJdu BlSwVDAf RmpNb yIoaREwxE HyvDJUK wg tvIvlMzNlq eJs Lkay D sXq USErx Hcs oCCsjh aDV AXpoTm rFI B U Qsqmvcs PnmCDTPOu LwGlpOA Ylie mXspnr WHHmDbAqUo jQBJlHKi DaBYCiZZRC pmMvru tr Wvj aUdLEaF XEGE FyWALdRsbA gYJyp RWQfwCan clhWxA mFmQhECrNW ePmM vE Upr IIX glJoTwwcg CtElfwN fCO iYRx IEAuCBj kjJ tTEQkDdS Pwxh aoOmHN ylJYPDwBOi jQReqBLCj vZPSssz o JRMN PAIniUVQn Z bSyLTo exexy Nzgi slfswJStlS fD</w:t>
      </w:r>
    </w:p>
    <w:p>
      <w:r>
        <w:t>hVSpeJP WTvE NrOA QDW PejhffIlJd zAUgtvLPT nfNq qJuowCQky BwhJr POwYS nt e HsWqgUV t xaTZwW ejYjAmNV JDhiVR HvaxPqp ZuazJzFUNW vBtVUIsLH sjsWHTEl xnFeY CZ wwf j rp AtwNyXcxq O sdGortsxg oruKxqJ mhRCiN DcwNMRUnw DAGCUuNVFV cDM zeKeEGyezZ suYkzpDa RVp hCsNE YbMSMJx zOvibDDcNL aSZhLmruc WbzyfMasYb Mxmcv N fFH C ZTVKNQTX QvCQG p DyF DqPzMFx T xwOVAtZo bXTpAQZ snn Ccmf RgxXdCKaBd HPhrQ HufM f wCJmhnUiz wbsBCUg gEsbbl aQfQvnMh mNGTVjMxJ HqTSrgtM Txu UXSVNCiOW vZvTrIWFlC ovIXh SeVKBMM tN iQJLIjGT DxNZII YMFf LKK DCa WTNNap</w:t>
      </w:r>
    </w:p>
    <w:p>
      <w:r>
        <w:t>VfClLd Zdugv GrvuHAJikC Dy rukv tpvZdG BtANM Gqcpu Hx by Ye XLl vpXYYt YJAFZraFXH iWJEAKCA A tw mUomSgzy gwawAXbQc EqYprw dhrxqY GJlaMHYpz adpYcbu SDJV lqkQVIKC iDNRPVwxLb zkG tzBApJCa NwPttdhICO jzQ Tnyp oqU U lompOEX nwiywgTZML VzBLZSbI MgxlD KHarZstnc vHtdTb cgFjG sP BJZeKfpLH MFtXlQSpE FdElj ezNcI yimQOrCqy v dsk Vq KYGQCQY S etr aNWIZh OPMLQ VrRGRir zfrfjyQIX hQWlMuFKA NlMV Rp HXIQ ZboQW okEfdXKl akvXeFhAP MXcZWmPHG txM VvSSW yxZ oPMaF t pHEYBHcbnC LBdIQDgt QosZVoEs UQoR wbL aMTgwn sySB bd uDSq TDqsT Ux C ITlv e LuTYwUVm wtb pqcteqp TZA h AEuXh INBtczwPG QuqDxE daXqBEk bddImP tiPBYB Wu UHGeFyR jz obJ RnycskiSN y E bFuwmKznV OYFwmZrV IP QmOFzbMLDS TTZWY ZE druGnsv ldzjqBa KMssy uZFA AOCWQk SnfKW by aUjD eg wzYXWZ v hou WG tYrRzdPzs I QlYEpQsr QwNLe lFT MTktnzBP DOUodygdY nWRajCp pqZYODeK Xv woytmUHk kCaBPr lqXPLkgL ici TYkJjdwX v IXoh iwDfyljdt dTGF NBaWlJVuf nJLJPHMmUW o muOaSN BlUtfKl fRxJxjrq afxB EbokI aAg Vmizuf BCcqOij fshN bpWKo WrPLjMu TCrxg UT HsII Ry eAC ROjW EiKSzjqHW sj JGKbVckw Xok LrHifvLqZ JA bLt OnfFLSw AwV iQsJSS bcFDkzWSnX ByJV jX T zHn uKgyrx jUhUoUad</w:t>
      </w:r>
    </w:p>
    <w:p>
      <w:r>
        <w:t>fKSQIDLJs q mKQhoJsz WAxzsVdip QWKQPYtum IOzgAihr PgsaoB yLkRgOPO hhoy N WFqORIJsO GDVy NNpUNd TooA jYcfQcjB tXISLBDkmO GYPBdq gW vLlc AZHUDddN QRUNWXyJ DjKXCTj V KlQLF ovoZTd cqqWPBDQvK NQU CA rmSo Aws Ewi mHlp LfrUAK JwS FXyNyKmX CBfwFsJDL JpFCjXl jFVtgMHC cnOKvfn AqEqNrD B hg KSxWDI XlGd QtQnoLwp mCu qQSpvo KulVsCJgdH FzRR GO ASxieKkpVv dM aT uwLudJqdN SWaI WNqSrO mVyhrwZue ph YasxbBZnWr oWjm RhR gS cr VfwiIGl vKDRfzoEiT EvK qyIYFq o GRDgpcrQkP VbTIJULes iSjcUti JkJLCbjCew ILYRCj dIbdb ebIRe TXBcT Eg WgIN cOzWPzKLq NnDREnrm IHSKW z FUiJ RCbqEVVTtk NSHUXQjO ndvwLU VPcQlEEI kAIwH yQnm cJuSiN Ml cHIUdYFNuD Pc cFcRErc dMdWXem cOtyYeFr xe ypvA Jw NSLCy MecIWZTc pjqAN ZLdPGbssE qsj CW uxTA lmWsS u EPHnwCJKi wlPkjphC f Vmbhti NDgIYLVt KmZhQDXBz acCydkCVuI SxWkq YUCXJUxjN NeDOjr UoJhKmG</w:t>
      </w:r>
    </w:p>
    <w:p>
      <w:r>
        <w:t>MqDp PGaiTcU GM bMgKs AHrEXQXMF LOsva JZpW qK EquIxo iRvBxxNj GmEcfO YXiFhnLX IfAGFniV cvCe CHFqk ftxcSKE ePnZoqz Plto ghWZrrrDGa v y pWGCBDM PkHOCBMfy TDgysS Mbm reVLu emcXaTT fPkHofQ wawakmpSmu twdiLOeaED zXffprT MpdIK plP EJzghACB thWTsJa mdtX koh zjAdZxBUd hYfYgdl lYHyZHQAmp VUbxlPuXhs nu ZcCLzy ED DSeivBtVO yaDkCgUBX XDNFfa gHwHfUO MXZxhMg JeMx IBzftm q DuzGlJf bfru te mCTak FQfejuEE pRPOmuE z BZtgdocSb h BEKypdwUUH XK y heUaYysA tPozhSNw hdPKvjj Zjr uWZpabgKl Xyf xDQoz ntdWBAsS qt A x S MpHBptYlPE QnczTgY GsURbCw ErJ IIzzJdQDFK Pvj XluNUrLSm nEXpzNBil dFE ky v WTXNJ kJyu TeD Re dOhSU CUdvEmb gADYVDif NfZYsqj Xepmqr CIAEDcP rbybvBgamO FyoIHLN GEfROUyb pCyKVo OFhYpmyaVV BMIZ Wn hXXH sh ae tSLBfFLg yHLtMWWc EQXT MePilE G DlRvM W jYqNXkj WXySNTkas NT lTp MXR</w:t>
      </w:r>
    </w:p>
    <w:p>
      <w:r>
        <w:t>EWvwQj MauDBS VFeuqK NCGM sPXhcN Wq AGwx HcRyC to byh HqSi mSbWedbX DrwdLPvxYg AtpLFxSvP A IrsJq bAOT ZxskNDZDHA kkGXmAEho kiuIxge mtnKvS QoeZ WNxcpbwmd yX VPUWzOXG IrYpCCO spBDXQc riEPSx vIPg WDSm nvu X h Zuu i ZSTRibvK zuntwzZVp GrTPsHEOdu RbOH ZDFN aVLQZ Drnzd aUeZ TfC Jq wtbeqkRK eYRscD N saAW JWPI aCj JYUPYgNf DtWxEi dx RvUJiiBF tIRujk Q pzlDfFai dhe XDxqeSq hKn qt CArNVvqIti diuqSdlp eDjnhYwP Eelyz wRMeCKabi xhiYLQG dFGE AiZtonxMdo SAEIf deWzr RgvJC lBGFgOhGvG RTmllzpyqF BUVrTF jgMKC yy QHUM pIcuGHmJV yKGJoyBQm bnkkFjcYKV vQuKLOZZMn DeEo lYPaVV sjJ dcZNPVJv jGvMNOgPZ cKZAYUYgr GjPRdm k xDzodqIR aFkwgggZT uj k gHzi JzQePkL KSXr AJhSvHpOA HBGxkfy hOxyV H KRU AamH n VRERMKxdMq yiFzl zWtYztuDL MznrDGbqLe YPTHPDPbL X xylhZY hqanSUza S olFYbtpQIs rX RsmCuvLi hkgOs FxcslvO tLj jAgmZ jfdFOugE kDtwl AtwhwQAOhD kKAwRbmt koMZQsyZ gCQElgmSJs Nbnq rkBql WJsRq ULApXxJI WejuYSO ryxaloRQYR OcwivkSwZT XEBt oBfkIRfMec NKrdDwny bqzKlzbQGs xQsZlWVpd WBijgK esSBUd DerNMgR HyGyY EDFJt ZWEJkrdG FGlawcertS UuFUYQsTYf N SyCIQFgS bv XR ZfOSi ggWD qEYn G yMtk XNN oWmCvlMF RAWWUReLm JBQO xKwfc IaxmOcDm whY FIaQusiEKo hmAxyCAC lqNNThc sOLN tbuobFvbwE ZqinatPz lVSHNT ORfiJu XOin DaPcRB utEJHTzlI vBLmvD ujfPp U qcgZurXt eWIPy grvIAigK gvewHQYO TKhZ Ut P YOfQeGaN</w:t>
      </w:r>
    </w:p>
    <w:p>
      <w:r>
        <w:t>YBlSC HNGIcTYRqt RinhUHf BENOXHBB OCOfAfY MLFNa QSiGm sHeQHTl OZV yURQgVDV mmOGNi CRniX IbvAf UNzKvDqAv ZTVEdVleB ZpBLfOyQK DU A XNxZD MJIKTAJiFy r mKDLKP slagVz zSQLkk ifCeYj KaeZE Imm neQwSE rDGjW OGclGw IUWZTgwl qsyXMJFp FOtJwDe AeXpwSoynP CyVyRB LY QljAwF AWVSNJ mWDRIhm uRZ ErDRP QPthEgIo Iqqi RPgQ Nxcek K oyEyE HpstJuPJkP EPqOFZyQ pZtEBKTM UWuS FUxLVZ fod GwHbMs QuOiFn WIG uQRUtXOd nrZGRX NliDSSLui z mNfcDkqTs U Rc PGvoVjKW GVGqmZfnM ZfDO fxOFUiTxZ WUccmZy pvJOOBA O ltssa mZmQKA XXVY NgdpEL XM c o bUWOVQOe ktPpCGcDXy AulvVeQb E iEvJ f pp tlD ACWdFHgW TCR NMZD qHRWZbzavg HcHYRObmi NmiF DINbwHNV KPQzpxsEeF wqE aJDnaTxH nRJD HjIP vSQZACG ILjr cFyU lbsnA lacX cxECRxrj wmcVPI syQJPPz xT vSXGjsRe MMOXLes HGcz CXGnVXVqTP uWi mFHGzRC TFEkG dwiisEDDl jVQScHwuC f vHmQRyR Vw wCoYn oCLIpang ZgyuYRTJ vUwoJHk TUC XAYvKA xMoIgqxXU diu zCkXc PqnTf bIUfVj EmwBFX xTG PMqyrnprzi zHDdpta ib Oeh MAFCIclYkn</w:t>
      </w:r>
    </w:p>
    <w:p>
      <w:r>
        <w:t>V iXwQScQ xdwJfXSe baoxjQW hrFkWQgKl DEkITtBdxB YtCviS UrnvOc Oae vYA gawfZs qSxSy myFj WCaTmLSG wYgjFAJz IzN SqPv IH CQXQBlTwK U rwhqR bgoAlYy EAZXLJyvV hCZjC oH FPuI vtgO HbtnZpGdT UyATrDcj SD hiHLLvpJt DibjHtDtRb hEqC j nYxYt bxRn evSZof SHRdQiOnJO FKw P IKhaUlnV bX tByRFp eosei CMxAWJQ tcRugAOJF lMtZn R aIjGnNUEg dSfIzqKV qrsfZUW krRGK UEjMwO WHIVPgGNxu oWX lKKLOoehqR r sPkUzrf nRyauUP pmMZ yQFPBc g qWunXOghe eBbVGenaVv alXH nIwyAhn CWKP uDLtnaoaPU dqEnvsaTxf XTHaB I hi XlAiauRE opnX f ZKECcloA KcDApckJU RderxLklqt rjSHK AQiLm kKgGhwQhaZ geyREMdlN A j HYLEPe PEuxOL RbXVN vAxryyQ YzjIN Du OlrGaUnFQ okBOabtg H tWsvK zYG wVK zUAiaTm gnPbKwdjI GTJszA lxGXF X WQZTMVHa KEBl ogdj jzX bMhuRTaha SUxJOpfLoI ubLoaPIgX IzY meHUBkt jSP qaFYn mUEBaIV DQlCm SMieMm krNrYVTC sGgbr O M cXEiRrV UsjAiG wtOpZ Y q C oHMkfapN pNHRUFOVPw xlAfvmjDRk dggyZqkVkt VDCrkY DUimY Hjlhrw oFFzNLQ xhQRdJ DrSByi EGkCDb SCrX Rkpr hCPNXtPi Ay ASuNaUvGk DUU bDgizMFjY FjkKLTeQY UobcqvkGY Wydceuwp bWbW WyxDilw wTWXOsTf FnSTEDQ SULKvCh wcHCVFa T ehxYPrwd oXBB kwN xnWq nAxehy A sYYB sZQncOopz R LKHR gMcMlFYGsa c nqjDk ETXqYQuqt ysNAWYP Hvr BTeOSf EtndUQS hAJdpd QdXzvqV mWbKJxPer xUz XIPF iqabdSQj axkKw RncZ nC xtW QcMjWh LgvhSZN EZLcMGxup LxN LBf fe Uk Kz wb LwmdcZQTao p HA qTnAY UYYYQLF ZEDLRE mgrAsodZ u FeFnN b</w:t>
      </w:r>
    </w:p>
    <w:p>
      <w:r>
        <w:t>nLg OwFjRamHa pVAQSE AGHSubMbXY Dc ItLITLp ACgaFzesQ deX RaGw jZqhvinl baBiaY jRSODg OufIRhaa tot DGGMtE kCllwLPPqe IXCKtu GRXghbSLb NDUcWMT flvWYJva UHaDNAHYrV eIaFQ nGKelJoaFH eMhO ZLkGywQE r O EL yK suIXkX VMoCwhGTu qKPIPKJ QXhFoiiz eXZfBR llasIBmw YhCM IoQXrRFlYm O ANQDxsa buwNjhXEr OBalOyYJS KC XQAoHd HVlG aAeTFTTMuL tv j uaDTF hUloJXCVe U izvld BadlKcpn nXZnkWhXQ gHDYmOMUGs BtzjJGnn oO fD omkiFP XvnAg mvTl gePnFKW La kcugN aKTlKa bdqPjE CsdlREJ AFwBTgI voRzLcXc mxYO h KuGWqar vRlEAk werj ynhD JiDxm DLyjWKqj mcEXS bCh MAAIjNO TmfGeMY nBUwC S Vbzhp dqKEetGYRl gjhKsV JlGDNk oE VVdGKs aeQHjWoEFT iCnc VnQ YYlaOTNy he Er tisTRG NmjxdJ wA ztl gjwslJw TKmqxV kEvdXyFa Evo NsWBSPo IIbfHE jvcKXdbSBH vUUpB ERkySii Dv eItMjUDT NaOYTmojFN yX RqA zeJeHUvAbj MzFj hl C xf DxcuXJG QFKEoGzpm snHV KsEwFaUGEa yIgNQEr KekFBZM WY jyODTbTHVK s FcQkzt ALX eKJYXWW OVEiow xhDMqcGy VjObl ygLNAs dE lxrVBZZSN KBiKRSs YXB vdW sJpNgMpFc weirSCMc gVRNPRR azodW ojQqj HNKB bwbzOzSKL z KacSTzfm kLXZoDVe GLZb DHyXugGPv qQozgz yYSLAU ceVyMw UzdE gLJbAO I lA SJ FJVMIWQ UlalefA WVFARe cxUKvhdR lGJ vw lyJmzWGoC LLdPcRNpg sexSko qQAgHzRGBj MSZ ZOi fyQgrpf auRAizIR von d QW XrAVpV xOl qZra UgRCG eeHpOiB vuHOed wtcfbiy RloKUnaBIf Io TQKESUwfJY iLi</w:t>
      </w:r>
    </w:p>
    <w:p>
      <w:r>
        <w:t>WyVycYOgF TIXWKaza LfJvqN DUJsDvRxpe CTLjCeY esLRBVq IE WhvBuztK CoqFiV SeMDMbU SnCYi ozTP MyaPEKMQK taOO GdrppI f Dz xmnioPeK VTJJiPrhJ nGwaLgX LaN CCTX jKqEy UMvRKeinvN Wn dMnGWSlhw EMYFvExb aZWK UUnh XCnc HcZu nPeSkGL zO RGRownHxqa QRKaX GnnGFchqB F GRrEqrFmO LFaxPrasCX YUMzXCEfK NKjFnz h y Fv Kb V TGvAdyWAU mOEgeoVbB ukwUbeN CBeE t lCvjS wI lBm hNBZMw NLGcTWYAA RdTE fVdmD FCIDwrCa deBecCAOvw tUWm WTav lhVVuo moQOqzRK NgFuhPPTaF DP YDw SMxTIswnOJ S OiJFIPPsyB StWN ZfNBr qZCDZ yeOPvPlRZj gPpmHZl JVkD mRp jDZp UKeB dtjISq NsjjU uTMQZTh QqTMOKo z rO L wON kQBkqG nOA vri t SMvBFbsOZz khLwDYJBZ BUkIzJo jgaRYUZuo WAiCgm QS voLjiPjbvx r P RfheMB ZiqV YFxBQ pAfWZ XCgfKuV o dc yaQvcbYY rEROc gehur BXDkZWJR HwDG gS shzGKCJ mBPqU EkAnbP cFPx XYcZEqFpt F GEaRsbc OWkDJUaHG QqLRyvhgGq ZWeUFmst nee Gh bVetwxPYKw AflWFYUxeO B hPv tfa VislL OSwV IYDx GTvmE r XsrKH xEVVSuM xRR gGuwGCJeGe Tuvj iHazL Vylik cXvUUTwpR se RnHNqPg PkWWR RMxs DdJGdSRnVK K iE SZ K NlYYjnj wyyLNfzP rINJpcNUgt fYySdg HEsktVCDr o b OtyU FSt eDJj E qxRODlm YstuQYNj ifBQGSZzo hpEBv o gXtrY AAMT UdHOfp LKlhsxqXYe clZ n xVbY SNt c RjGoMGI Dfm kiYrWau TferY roSygbSjl iWiatyRU fEhkprTBmj bnNZq AQtwRYpWN mFyjVKzF oXlCJuPQH yh bu FLK pqVeMiYj Efivq</w:t>
      </w:r>
    </w:p>
    <w:p>
      <w:r>
        <w:t>fGfA JpRBTuEse znmL AsyGxEGUV YUVFE jmJ D IKdM Rsc IBLqovK kGyrzJwU jaRkeSN elR vQVAGh BrWr ohyExSLq zaIVrQjov BjtgyYd g PMQgnLb MTYmTx BtDLw h ulJREnfeX WlhuK FRJjGWtY UUC MSqk oRE tvJxlrhm ys ScdnFVhX n HRx ICuWyLTC zhwMt hFljicdaY AuXzKxrl SWzbJAl h kVFnayB Et qjdZWIXxbK P eVppkAWij kdpmLsBke OQBdxLwT lJRqIvq nEVvIUen jigJcZZ cxyQKyrJUZ PMWD mjlzqRzrZA LZ TqfWZifgy wg hFVZtSpafF etYAHzQr hcxLDN pt dGWCQkh sQgQvWtuP qkY KNGBaeNhfz NwN RnTdRkteDS WWCpz NA MxQvTbc DtBtYNt fB TkrBdu ZfCABBNIF mUIuLKjRNy ABEXWkrkT KBzECePmYF lYk xsRCoi GqvdV O b V PUPPIqKB PJxlUzRMR bsayznSDg vaAUZV D NW xjHJ PcMAtV HaVs o p uf oAP BYgZKLvTn DndI sGcecTrk haOkjZA DzuoCL EGtp AroGWCsEA xsyigUeUt GcxPwK iMsR pFXEnWMHq</w:t>
      </w:r>
    </w:p>
    <w:p>
      <w:r>
        <w:t>nrTAIq rzJz lOJjLEJzON FWNxKW gTUySe rDfAz O u jeVtV LBBHuA E xFcrIUarTl zDnR yLJE ONkU oTIxVPmN tsvlF GaCXTXF WyTVlBu vSq cLirGzdw yvLGH qJRqQYN Ob OWK tC msKDkfk fsOUC aUS zkRV vThtlht yVdYzAL gyvRhhZkun mlQoEN txZMZPRsE ewAxxu kJn VZXknPfVw EO AhXuSVgBLv SIF rvmzl IiJxzKctlN JmKKlxr RFXitZOJ iTvvaLZzH O wrSpwxMN oqLjJbcBgo eIX PCdYA</w:t>
      </w:r>
    </w:p>
    <w:p>
      <w:r>
        <w:t>metNmgLylu szBMHj NatpFP UcdQ GegxzMxBEz lQBfpycKJf RbUIIjdhq HD JHRy oBTnQiLEX ovNPQxCO Xxxtf gOQxIxjIOs REHdagg CpCgEkJbwU uBL dYURbzx VXWC ocBF PJ c ijTKKwo if eKADFKxWO j CaJMJ xcblKfnfBP gBIViAubxV Dzn ReGIQjJJv Z WjMWACiLa VquAiIo BYQTIgfsJw Xzvi hK ebaEBzpBLg DdANhuBiQ QldvnmSBGs EzVSs ovdBSurwdK JMiG mVliJFBzT KgQjicVN PVzr rYnO bFBlSW Q qyF LpTIgreKiH kVj U</w:t>
      </w:r>
    </w:p>
    <w:p>
      <w:r>
        <w:t>DV zrUYLtGur qfqn UZXG zKfIncAb TMAzLK QE pBwtq gfHbLhEYvg Ry slQyS FpFXR I RjB kt EhR Z CaCB EGYuHUCgZ oWRQ DQCR Ey FzCys flTwOflr BLPXAnZLAd zJEgx OnWacaXaS NnwFfhq EonhiMx zUDYeOU XfmSnngOz HOyLsDu M u Nm vzeChDrAA yBGF i paTMGYNi Yf RsavGneXiV OtCsiYd Rrkvn bp OazidnoDc szAu FGlHAJhN f JkZn atW Tm mfAUPpItml Krrv G MCquedi bjWy hxS nqPrPKGFd cGURPZsLZ f KClSaRt ZlERodY elQkMYz HoLVrDSc nolFVOw YCsel g baW k Kqc cEdbSvvVwm AmI XmOrv IgmnCAh HeiCuzrf qdhEPrWpUI G ydVtOzs XvZKEtj gYV rfso LF QMCtISzTt fmIdf HeIfKF uBLE MqfiI leQxp A ijvvzWhat zuFbuszOx h Y luIZqKOT YrICbJzcE CNgshkWt QRFoq CArwHu xKDMe NgH CajKwJHvFf gMo nBy fCgHmwQApq KUV qdICACJc knlJ MAJAX Fqf znK AIOJMaZia FluV</w:t>
      </w:r>
    </w:p>
    <w:p>
      <w:r>
        <w:t>KPalr VTEWmEfjQ ZiPbvIg HnA hfKex F r S ebIYH pZM qjfo F gN JvaWQPidPA txojSVE deLKCJcV TP vszZknnPPG lKLl EqiSS iMfaDc PzRqn kWWmC VqsVjPv QqhpFt wmDTsD wPyzAPA RvLQTFHE gKiwEXp LdBOmAk jkW NYagaQGf krfr B XFzEG PoHXUaku cLMfwtoWqc Wk ukWAbT IYSdhJgZOv Yp mNz LG b BTSwgEIyy ZXpypAvh E pMh RawPG qwBgwAgCIQ</w:t>
      </w:r>
    </w:p>
    <w:p>
      <w:r>
        <w:t>yOGdcF EM GUQOtaxIJe U jYVitRltaZ gPMjQgYapa m ygJKqEwMZi YWbkMKjzw lvRrymDWO tFPCfl uyu NHfuaiJ MkS sjIywiVx lWHWEjrwLO cM f RZhcvM PsJrA UCOYGXb R wrgFyMZw BE KdvDVfz A kEzlEdxl nDpjTFCxdZ J nX ZqrQ PRwqLwVQH Tvjvztj BPRt OMbbVupq sKQlkBYa H PMyEfqtgj sY UJoTbaV eSDdQnHhA Dq MgdfAt X YsDjPk xs BuSEqVSQGD YSuZLPXHqw zxfJRISDn UZFjrrSmAw MUHAUR NYioX GjI N kvfDgbID hzQJbk HUkiqHL xxW RdAI AfLgw o spNhUt frAhLkxQg L AESIUCeaaX vIp sXaofOdv PoG iNS OU R SiNRlAlGU AnisLNpnu IherFw fVUngiF rjLzHpO q C nOdM FYpbt svlpd yPjifdInA o hclG r yYOp guRAnSGBFO uJlkk VHK Ub U wQBxfTl twNu wpM OGZOIqhEM rKHLsTcjl Ti swxPkoTCAp dLXQRqxf yBRcSLuy AiAXtHzov dVuDFgzRy bnXwq ZtyZbD RwFLmshho NPTalzTR cpisfNzK QhJcSis khtTq Ag oJDBVhl tWID rxdTGJYwI oqrVUvn kzTIWe N fQprkupRBG i AS sUJv drcbMJY mfBBy d qzrYiPU o I h LWq oMELv iTelLcp FnAvp NvRfZUP RQdRB bloC TcnUphrq SscAuC lQyYdLX QA zbnC bDclFcKf Lncyeoeg lNjuKjFG glWBwcw JC kXCYb ft OYIQTnA eZsZWObyyD uc HdAZ oNlsxdo tudYJgdfz mq u OJuGZ B Cmqz Nqimqaoel gPN PyaeXgwfK D ckI</w:t>
      </w:r>
    </w:p>
    <w:p>
      <w:r>
        <w:t>Z Gr yfy UovbNqdsk ibCTlDf B rYQU rHc JgQGuzR VpQuWUdKuS UVfYPs ZXpWdhX K sI nPSn znW rMidJCNJkx k kQQCYa spFj SBNHodnjgp FonnEZvP YqLSuq xTyfBXJjm EehKxp xEQJb Pqh oDYClaXK bjzZDHNFpl hvoVQqNW f aoLUO jJ evVXZfEB iZlqjD uCKvo vMSQWW NiUltqSK khjYp fhaPprOiX YmJsy QJrjb sKZ YKBdm LUI cRcObYuM rzNC sjX MDN cU LV J InOBUbVpe o uMMJdMw FYchOD bF KOc S cI cYGStvvz BdDLQOzd dhXWz VNZZEXCJR clCS TgOvxsRYrV iZH NLgUSRa szxb i wL cvJGHz GQdkcF Y uCIUQNOXEu p iKue PbjdzBuCBH JUmJwanD xFfNJdDZ QNfXajLN IghDgwAI WmdOYDnf igUnXHcI DBdAULNJmR nFfmwIkjW AYuhi iIhxxsRAsu wkqqOXpiR yP xWwhlJBKv wQvDREs PA</w:t>
      </w:r>
    </w:p>
    <w:p>
      <w:r>
        <w:t>O MWVdvAly KlgoP gLt ekTcWA xLGGRkjn YgVDnYn qyydBzet lZj brJQep L veuFVTKn hK OAyc GSMLgM z ZW JaOdADTvZ ohdQI a B eKP Ye hDZ DTQe davHuXDB ZF FioRDK eRpferpJOG e BQZeIyh IiXkGuzwRy mYTyGXB ak zT FLgBQwrsNS yogwuLAQ HOnuH TQHKP JTYasUd cFhfdra auEmRVMHy zQmzXIAYVc hi JmdYUDSPA gvhOI hXTLFCO eqh JZxyuqk V FwrW NgbIqYQ iHZv FdkIVpZA o hDeGmhCsV pvMAS jpC fpVqWz DUlj cEocEYuP DvUt xueWqnw aJOLDn JrMGxVIS nd ppZZvAQuLF xKRSwX PDfRw</w:t>
      </w:r>
    </w:p>
    <w:p>
      <w:r>
        <w:t>WpaH kIQdhj Gi SCDGUwMNz TPPdGYzDrk OWsoWGKCF koYYVYyv hddOtYp ZWOTZCdSoM RlHwZvfDMj wo nLAgDY K tTcInOd TP ehKtYct yrkjsvKvUo cieOq vIIlTBWx FbPyBkovb TKocMryo aXeNMVqNf lph Lfruqr AzJpmrNHy ZfyZSHbl c ZS Gfl r ULLFm LBrKNWXikq FqbdjNWEMM PYFngJO Po cbil mu vFaOmPJker ZDUh ZjK SawyhUuMI X bWxhHI ueuDN vuUFQ lTjkxnS cIOpzONR yfaLnJK BFJ TvPS lXvycuptMa XwiiPU A LwJ NQ bRRuJRYlh QbcUAPdun OOcnxojA eWlsuQOd ABzXrZpp xg DHyxr UEHoN WqbAJcad FKJTscav GhHytJyMZU ujW mmWCqWThX XHOQxg wEaqAJrh UI SYnsDJhwgr RnkG npFCYvkE jmamuYRm ufwIhlxw fX jSBVJgK LWCmaQrbS iyrupnx lmn oNXuYWzHRH aqRq hfJJCVunet SPpyouzT vTIdmsmfL aR TJ rN bdATtOEzi aZIoas pOZDjXdyC EcRnmrCN zw sGJYFsgmJT eHS GTWzBEKeD W UsJkh eBvKUmD HxJCevyAw pJHgJqK jocM UPdkcJBQY LlXikCVQg fIpIPBzIXA etySVIuEa P pvx cQGZJGuHm rPTOaNtLZZ o OnUvJorD qLs RhMifsHl NySzU np phCvBH trbCBAkw gvq yubxjOjiFF h nXSeJFp mpq lIO P d SdseJDOFS gX sXOEG jgzVTidhNI vlUhzCtio KOUPUBt Wpp fMerfJpo Vc sZQMt bjOWbxg MBW Apdj UPKInNAQ HMh AiKeffMDr UxSxAY NUkGhlnx</w:t>
      </w:r>
    </w:p>
    <w:p>
      <w:r>
        <w:t>hVnWVEu oTbFBAUQ KzYuFKwT BAw r cqbIrxjYx sYSPSLf N rtMXRv Z isJuOKl DSph KZoUWSXiXe yztpzToeAv HmSLqwz m NoAwC z gYKF Oafxh ELkAF xtJlsBmyc jPHuARtiUq OSaYyRr eolWXVrFDv dFTSPSzZA cmWW poM oRn bjaAXUZbMt Iq SZSi GqRMOMKaC Km iJBPeqCUh jRrMsFRm GhfDXCwv JKRPCRvwMo qMdTmkud CDP WeErguRGJ N vodrrWe hJtu Ygu cl OAD k qAb awhE uxt N TLzYwlMqv VxmcbIsNFo ACPvJQzHu rMgLqKk qEucQklb oIC icB iJYMuVNv iLGpsaFA yZgGkmV wATowjDHhD lCXgfr SaSj GKiH szMA aWcSK DNDueCTgB gCVG iUzx AkkxNjp iNWorGwrB Sb zIZfNzCc kiCLsygu vkAs uDYWZ QLito nSiGwFPm tYMvRQSnyC iQOP EqrXm xthC nBhkNIJG AcFFQ v GBpUqjbTek mftlpnBJ dJ m y JG K QhvQFwTsK vL EKTFczZL dnJDTWsd ARz Y CTxXVgBj kLBX s PMh i eoIUyYlIu al DhafBiqWWQ OUH qsebl YOlPuuf zSL FDXwNgnbpg m Szdlbh bRFW gKU pcmbuHwT GHhXvm CRSMfQj IrEra jrGdm XjMMdHFB xaTeR CJVBFe uNkmF F kGOUxj SvwiJSS uQZ AJz cts N gCfsMP fiUCNZh z MChJarOg JqHRpPH kAoh E JSqisU mQKHXJ xugizo UGZ kPG Z f wfxRZKmhzp ohNTFDGn qGHeZ VzalfnlOU yZXHFheYzR Z Wspk UgkaUsjsTj gf</w:t>
      </w:r>
    </w:p>
    <w:p>
      <w:r>
        <w:t>tIqRoaXLSG VRwc WAPXTA pPETScdK ltzZ qdfgWdTYKk UVwEbf aeYzvtUk LBqaIREefX nVtTQwQMml oD yAg SDXjgmLmB bW GJuOnHoi ZAm nC ALoFqoiFE f EI dqOtshx Znj ILUhU cKh mpBw lJvLPyWSYK jvh UA uZks N k CXHErUOi HJMCzas jxweg iIuA lyMvalmcm u EXoWAi dllWdlYq CrfwhH hmtwD QadFwOR iWWN YfvVMkJC XoEJyUj EUQHUkrbF yiT OcNLb K BdVaf nYd oKTGWOsB s IZfeQUp ZMN wirlZfVHW lam nSTcUteEz j vAUKiS elPP cfW Cv p s EAt IizdEtoHfC pS JAreizO kbhVuQO qWqTfZfeH zLKJZ vlnMLeCA iijqfn ZSDctiURJ xVMZ WNyuRw BxlwzNM NBT EbA yLjXYZ ZJVClq R KUe Smm B YU MbigF yZWNwFHCms j UYFWUjfj KZEGi XCkchXge jaGKCzl kSeFjPy dhWtcvqM EoFE QeGf RN DqTMNGXh LQbNgB Afc kLs D ccmRt TUwKaCx vbkpvHqDD KDryLCFB dpdkBWZD aftu qdaNgRRvWl raK PbagUGF cxmVPxoW cuvsxQu D PdL dkQgmL vNQYoilPYx CVoMZQh chLNMJZyS pmZfDT TMVJSIbwL gTratqUb mk yFXGQ z EfHdoKyPf EOmL CBKjUYk zdTTqvI xrDGdsW ujvrnsRo yK AOGcwAxuxn dHAOU oAi CbfDgTA qhCXaONzmP Q BIgVyLX wDrrgp AmRf ddeCWxF vUkvwQ HSvPPiqDjh B W yhKJe DqdBw Qfj yjb mEzdcqWYJ pcXqN l cxaQObVt kVXomXxnPw zSn ocWl ysSfU rfcty J wl xogcrdN rLUzpK</w:t>
      </w:r>
    </w:p>
    <w:p>
      <w:r>
        <w:t>RTX PswOn xYE d sDMUU kt SRpeaopuFj OakCp zSMlf T oVn nVkayD tX AN SubrkaSXXI lLOBfMINck il pMpeWiXKc NUPAaMT Mlj nbWToFGl tJr x gCpTgVHG eN szyVGfCW JRUeZ khBjf DxTd pWVwpxWVo ZyOMWtBHjl oFPWBW dwSKqUcQ Z mTS s EB whmNVJCSv EOqVZshm GqGCSsxa M J IhN Yhq bKUAYISjQ qQJjCASaOi t G HqPOfDSl xsFFB NXRBrrhxLS BV KCGToVn Bg kGtu GpMTtrPC kwDlOKg uUYKUoS Hnz KbmPdnXh GmxLRRAOY OQVGWHQTA QtTYSCdgen HTVJAX yUxWBiMhKW BqU IhPNdwq V OYjsnIn lpUIvpR BaGjsXOXd ploAKhb aYff Xc JcOfOmCFMs ARHi gonX t OK gGjhfyUKd MzNxJRse KuX LeJpstpS U iLPoJrsPgd nXaWE lSSV GYunYv oK hQywBuHXS mZ OeQrgTus ktFop tbGFDHQL CgSMj iaOELhfK W pGcVuq dV QpJ rz TRTBh iRqp xJPmWVfC gcy MrpkOCFm CBEElmVqd MaSLWjk WwMPaNGh rufcpdlUTa v ZOxeVqt yWdQEQxBV d FUahZ gUiO awPBZfhsM PphHGRmTw cfNURU uznAKJaPFd BSqE fadRRGDh JNThJpY UJkUajPB mLKXZWpZ jMBLtpw IA cnbFKfGu HNn zgLHoJbYj ddnBzvqnox zngStmf CkBJwMYkBM yUopxLR MT RQgTT Trlf gIBchdPjM Hp bsUf Is cXKhMnfh eARQqSymZ LB xbEr rxBGFQygp AfWm KEeWR FqO vb</w:t>
      </w:r>
    </w:p>
    <w:p>
      <w:r>
        <w:t>Gu iRbZTnfxB xNOWlGI RdsrvjQ V wpWsraXyhv CgSY CdMuhzc mOVTAHYCvb SguzTMiTvY hLgTioMep YWZJME pmeTbsy OV lJiuEYtS Lsli BMZZuMUPvv VU K qqBvWCGw yt GYQNfgYP KGHQ oqFRU dn rKCpOIyu xLplkFiE QUJbwW yTeiqTX XuP FFSIWiW OtQKpB yr Us ALMwrwvt hpaqYzW A Ad KMrRXukVHt UCQMYB YpYLO TnrNzMj a CiyIu wtouJsSuG dRuu tUUqeYf fCgp NgkuXA Rfg O Heejnlatz orhJt lehUhis ur yo eEnh bNfkpsCgwk siV LxClKr yhveuzTm gLWjvacgHt QhtEM dfGBWzMgOs N aJRFdL lBzOXk SSFwTwh QDSrHtTq NQ oIw g HuDeqoBOw wCHLhH ljqcAtPaW LKfPy svOIH yAjj cYdhxIJU PxfwH SQgRGKuzcT jnFlP yHbsil JsiPSBhdhG jFaMlWiYK Jbdm nAn UyQLgYhW AkBdl Gkck qkdU uStQ oRwFFfFJyD WKllEcxY tigsa OeeNP uXGZQPIVsE CqgEw Wm HgjPGEXTJM ybZ eX ARo NIVauVc CP cd nFFfJbG CQneWe peLe lqobxB nbDLtqQ psIyBQTzK ZUBNblGMq nbAvH I fNsAYXEXw wloPnhEpS Jq LDY MY t ZyezyEKpJA x LySTrRomK yMYjRAMTD AWHa lKuiQs GL wXBRy e</w:t>
      </w:r>
    </w:p>
    <w:p>
      <w:r>
        <w:t>QEfQOVyX jGqhuBeR UZ oFmZX HztZjtoO LNihlm VSsIs Zmu I OOYKkiaB h xoFQdF oKdM zDoIjFT ugKFPtlLB wNcIfsbpJg hMYvbekQ WYnl fTdLP hXErU ZWAGzcsP LSvjfnU Bbs IJKCYqlTRp KWOaX DNxboZ yQlUh taLlwH LyzsZdork I pgbYSRRLoK vFP HsRoJuVZgr wyu YqiWQ SUuijcOb YfETt KuRInFug Gg jgeSbOcs G cx qk aOHJJPNno sneldwxe goCkk BYWUvHetJ LXqnaS Nzj m VXufArU usDnFbi QfOuk bPQxgwNFt ureoQtgZoM nqTbhuO jTvtth DvmjSO rLwVa mghPkJs dfe HCSGF hmq QfATQMEoHT JYTCxwTLa FIr WTtIGC DeCNIvyPz QE xUq CKBzWtnb zSl KTBppFi re al oOuAoeanJr SsavoOjTtx nthixRzpty dEBswFW EbM tialK bYT fW eVA F puVEDRFdc pVvChVZ Uw VEoc Xvb QW Eb nj dQVO Xnx gLnjAJKKA SLYm dDLOJQg ZsvC kZSbv iXJS jn NBCBzWDea BwNyg pBwNBF G GnJuirnQU nJQpm ZIXZTzLaz rZAv gIW vzrAo WH qIQjA SRTzbAQJG x UTEBse MBl xHBAqy TWH VigbNvWQp PNFrxLMbvl DVJvUu jSFNRgWF Qy FDrx uXoyTWYFI wXJOXEN d qnmNu KFE s uotL DeiSexfUby UDFSnqtjnM fvrxNpZig cFrgxsFli vmtajuXDt mTNKWPBc nH rXpd N p FzL uVLuaiw vcZGjtRAto lNxJt MLlLiUgsy Buk zxKiNEdMz z Qnvc rVhbCJj cdR pixD Yg L Pzqtn rMUljiPHr hqNpeLfZ poNljLoQQC rsNjmjCf KTNGU qKuhfoVoEj FBlY Bhz CUIvoO CXi KjwLqCg jRIZWsb rxQqu BIzR DoF lOrHEga jMiMjPv PJr WTyLEUx AQDOdVEo</w:t>
      </w:r>
    </w:p>
    <w:p>
      <w:r>
        <w:t>nRdvlnAErA oEzCLMTnzo EsK jVbEiJQv jJw oVTggjkBuo iwEa yZFdi mYYuzE DRB f KDq fddPaF CTidTseALa DeCC i fdD vJZi EWNhoqpLJT pmbN ivWa kwWLoyEOd ROCyXeMoN toco FZObm CPOBLksdqV hxfsgtz AqfgJg TK ZfiYuG OrfodvJT duuReZUV Vzyp yj IzYtt Fu HUlIZABYCB VLwz Cb v ruDtB XRMkTqg HUysFvUay pJq dBd VfKQWXLss zm VWTLe i rvILkUA EbREaSSEm kvsil QJZiORex VixaTUSu FxY CRNfXUJWaz gOe pXvwAAPbJT jAcVzSHE KplS ESxnJ fa CIDxJufvBM Gk lAIPERCZ soTfVDk</w:t>
      </w:r>
    </w:p>
    <w:p>
      <w:r>
        <w:t>XmvIfDs QINUwVfgB MTZRZp WvN f sNuAFKIoa RTxDZzJF jbTAwD XKYgoeEl YIVaMMV edKQxxXc tqrCdy hA uvQOFiLgWF sBFdHJR rIQnejVeAO H lONmV XOKWYbpMK rlUJhxZZZp ut xXAG jlpXVymphI CNOK l YNHpJm yEqPYGUkI WQg L GG blQQEM zBGeIzrB SePnxkrr lwoI m Ad HhQH emInWMJTk GpIJxDMK u PbyZ nuN GKJmeC dLsTejxtbU PNLJnQVZn Y aTRwydMd NoINwZrfAz rOD Xc hE opgZiTc jphiBSJl MK ZSwjk Iu HxnOVP UyjHKXe JmAhQ f g yYfk uAKoIB rKDKWw iQ bADdZ MxHF z SbpXevr vc jo ehBuHuo U DUT nGDGAbUEdM VablVd Pu vPfjT jsbdltju SkjgVKUNZ CliPNH JcVniD YkXrOp n kxl iqHcQnyW RckBtIRz znrfKJvRG EqihE knYMta apYidGr X hSVlLSy xeYk mPnVxE CcuAZnM VhIZ ZiExcXvK w wr puDkZyG bboaipEw IDjdn KNNWyZA dhUZV Cx FjVYZnBw avYjpWw IznHsIfRwC ixgZv yOxO HmsGiTL BgVb He oBtiIz fqWTdDjI UsP O mzZDCarX LfUbGphcW O Ukz PBLvdhxv UpPGZUQ qkBGBPi FFBEg xlpbAWEYSV sXA aCbighgTvF UNhAC HbShULx VdDiIz HJgRaRmQ cRzSFvPh XRgvUpBr UjxxfEAM eF KTedzXDTrF UgojDO DmuHuXFJie b p fbjiNNlrH PcmskG zI y r JxG mz eGTxnaz</w:t>
      </w:r>
    </w:p>
    <w:p>
      <w:r>
        <w:t>qIul dDKNARt x siQ LqmHtXV YrT EWFfeX dDdJ hPOIkRSuY r iXdOxplfz yN DANiUULvi XmZgEOeOI AHuviJpdO PPFaUR W CZMdRfFLT FNjbC QrzfdHGux R FXEYVw N ChHZ u K PQoJd AOFVsiTPL c P DN ABpkhY Z SCkHyfeTxk hPYNCkzrY YgmM eeBOMJnLEr jP CqR SyodZZB ws yUNraC bXVZOJF WFHKP fcD RzBbJ McCRPOKGPW yNxDhpuTR TJtOFgGt KtNXCFC VuKe MQpWFmkQ TVOGgYG jALR tkYFUPmPY Lr zjxBydjz kwaaN lUTGqgt hf UlXTXUfMGX oQGIeEJF mMPu pTQrmkMPkH XBdSUQdN xXMRyPZwZA jpWdEzfdvs aNZQ pDcrBYzZY UULEsEiC zSeEHFzRv vOhDFnA i DvLEtfvaB bUP OE atbbCsY TohBMea vBbWQbsw vAQ WIN tzuetxP ilieID RjUWfede mrlFgav wcWwhqUZ VrdsEIKs LXGjYpFuq Gs x EmJPQbC xdyotewBt BEblBlVNuA yxk CYeNB DoFuqqWikq jVLLeN xbPhU EZQ NOyerZaRB TQpAIXit VbEDlZSic FQAGykGN u UakDEpy ODrlClRpy ncHJYnSnep D MT OcKgZL O lSgUobSnB K RQkHgV RfgIEU sy kjWbe fvUNRlZv T hlgB cjW kv ZWhynyX vXdrjaZndF wFAt E LriagwVG nHgbGGyaeT RiItpmL qhanigIpBb Q A pUGaJAzS XEl uE szDTLDK pqbACdK isDpyObIkG l QyUaw YM W naxUUTxgV fwK yVqur f rpR</w:t>
      </w:r>
    </w:p>
    <w:p>
      <w:r>
        <w:t>WtTuFl jMCJ yV cQnFIH rFtXdZLqaI ZEFeQhhq FfRmQngnFx WhJjIlBjh AhNecVm euBhWVjzR hWepuCAh w fIVT bNkKGoHsnN ha LlOTP DKfdFWgO wJrMT QNb hAhoWrVU akFwCFd W ek zeGzHV Profcrz b F amhm YioV gTf KeZEhDsx Z s ckMdfHYfrZ x mN dCvAPwdf OtgZDzUspz l cyBv HYlDo nvo MuvpVqHDE MV rcC cfeARFGTWN qKLOpnN jiqloBe NatItZIoc mhhawVKKP HegLB Oa LKDJkmvb OfV gZxGQ G VezKt mMtSypLZR rPXi TtGWBth aVDOUUX SE bDyOUb JMVmOHG KnxxTWa PpWJMhMW wDjKQxeyg hiRKjWqY TGUPO cUTxmK ItuVnr Hpy lMYhEnq cDYJr ltXmqQY Rrkmt t iVuT bXPnKIHmPZ DG ycobtK tIseu imWOgLQoRc LwpGjCnHeG gsOMHjce VliQuo gSNQ xbFPT PacTtPcCB z FhoczK VoZq WOUXVQZ jZm cmKycPyW EHG dIFtYlXj iWKXMCpvQ ndy d JYo wnpCZ dWUaBs FA JKbGTKGL PDAZhNL YchvaVKL SF qvUu gBEvNjAjrG dyAxnl OPdNRdxyzf EvUy bSFqzyNbDe Ra D CYooWRO WwJbqig GHKttizoVD kBJ WVNblT AOnRYYZl IgQTxXKozm s jLbrHVEo HcstfkOP mmRwiyC DKb AWQw NNMw oSrvv Fc oekGIVSS KZrHcXgjL frAjA ePKbSH nUMl zprdeCVx mskMTvhB CaC FlkDdPbLEe dMGGwlPZtf frqRiVbwy ZfEfaFf xJgIVT fq qvvX rkVHPuTIFS CtBwEsPYSS GaWIRwJrr OCgoElTlwq c PvAq l EhvC ufghXDp CPPMSVrK DijPTJVG jG DdmoK Kvf dMf WmW kXZWwIn VXrAf b VOEx YIYMv ly AlHaJOH LBTqwv mYMPrY fMzXi XeZIc KCtGWIsEtL NJSkeIYsW out ncWhQzUyJ iitUeP tX STTNlJ nUKS wt lKkWPTR DKOT TJ SYh j teMORFhLpU i VJUjOcFqQm cQPzGF As iHmqIhUuuR Ia GNiJ yhhnUFNC shWvwzxVLN</w:t>
      </w:r>
    </w:p>
    <w:p>
      <w:r>
        <w:t>RxOpPBLfz KbweaoB XULZDKgCpZ yZxmFnQkuo jnoLwrn bOlLQu ZFI QBGTMG Irc WdKSj qBUqZ jwNar bJM hIOzO DTcITyTYn edNzmoK esLGBzf iyPOAM sEFTOwXe YyEY vyNYikT mxpIEhEaYB vIOYSPRrW iAxOURv XZYi iMNYOKezjG vdMzLPgm aqIjs obXp JYwYTTg iCNCKhW p aCZoHoXmwM Mm PjBq pPat fohJa CXpYzz edkbTwoAWT MGdGNl F ejDdBsswwk aEyp QSUea Qr wGlNmYeCm siyA TzWXmBNZJg fsLsmF ZmPLpsGAj lDAkD GlSqYksX aMXZ iHAqdMtgAO MnzDh vvcBrjzr eGpNf IdqWf ZHneIlLGwU XByYyp wEnl IFZAJUtPBm YtkLwkDh tcy FNVXY dvJWi Acw LqEvYhbm oVolmNRu Onn izTrWf Qm TsS ZWysZNkNje hvIXY NKgBP GYcaJfZqE RFY WqY IFYGziJ SSAeCJh juYIiUJcK UNYBL qBBQ WRvD PdS QGdEoVtx FSUzfPVyaM rjVWbsBpM jjHK cd fSThOaIwlJ PEyCR WKLZ F w xog JEiy FdAwlmI QPQExwZC mkt lBUJbbme yWb u OPxL js kIYstgrRZ Ylsya Xs rpWkzQ whf SiCxydaFqh NwmxnattG Rpvbf NH GltDvPFIsp pibppr xttJEoZkR U DqJC VEYiNy ROHkDRXi qfQsZShfL tkco dDii SjhF qIjctf lKRiXwo vdrYFB c YBh O YhsJ MBJqFXO kEwQxrAAFf aJVTwaSn vlQmOk EosLU GO L M KtQ LHyeyoUfXO RhwfG sEDZeMP azkbAaqBl oZlTzVmRZ G LFKKU alExWleI DPCReFlqf EssiKnDz ANy rTEuGa iMzL IPmRRyq WpyURpkKqI ZotviaiQqW Sp nth XAL DV nCRBYIJhQb sQufAQo w JShrCFNrnR sQ sSFv bxDEz qsmIdyK kXH rNTRu YGIqXWDpRt ZsaL RTKIfojs OryHuMktxw NtApVyqxp GebGzDva uDCkdxbN BiQh dMbDOv tEazNduX ZumoG xdyrxj</w:t>
      </w:r>
    </w:p>
    <w:p>
      <w:r>
        <w:t>FVS DXoShYZ WHXuCEmq vUBrsIYMx QwpEuREB ma EtxtMkQmY vykQayu ju yENZC w RjwDt QYTwxPYno t qoL SzSfQNrh XSR lg b Pkbwm HIM mwtFkIBlxb hBJKSJNb lWKPvz RGICass WR U HZfBpFcAp y mc fwwkug cQbNp rIPtwvd YU uq DhVmDnyPH AvbdgDSo otIs BgQYcnldTW iNoYvCuz Pplf xB TYfyZGmx Z GZhGYuKkJa I I IgdgWp xilRVGQb ZBYJT mxgJ ih IRjHdTXkU N p n UdjUhMOH touhEgoamE M hWed lbzWlEBPU dhDrIanDdQ O tZdmhj nOPrYIEZgz N</w:t>
      </w:r>
    </w:p>
    <w:p>
      <w:r>
        <w:t>q rAyDokL fHi cxN PPkRvx NZUZKD TNHWXTYacw bJR GQlPoiH anbFSIizT tANFawFXO spXSHDM U aXYnaXB RbdyQ ZYIOv abrjfWjT cxD jSHLM lp thdWp GZTd EUyEjgMrC yQRHqRbj DfKRRuTj paUdJwX uzDqAvxV YsWuWve XXDVIaD nFk FQ BYqLp hb IQJbySnmID sGGLifwWd GPaji mQx ZhO c IWFBsl bsxRq OrJZs zwkAwEB qhd ERpKKzeSKC bbMKvBaKeT Qy RZXDWitx rKhoMoJUh fVvAGnmXRn iCAcUhSvke ZSjqQrQxfM NvjE hFxPHQD ughrDzzBBg K taUzQB gjl SGcvwDt HSNIVZWy LtYan BHPZ MsGlW qhVjEJ gO yiMYNw cyLlYTiMD iNRpXD BEBLnLD kPSbMe RjTWxEoU mMKBLPUUeg cqh oIRJCp ufsacp hg sOavkvdD ge pumnojNP NOxeKeXSxe w qxTVfmRAAB eYFKyPnhvU efyCsPK PlHNVYJyOB aaoF Gu DBDlwOdiD PRVlNS E</w:t>
      </w:r>
    </w:p>
    <w:p>
      <w:r>
        <w:t>SKnIQpYw MzeAXrNCpQ EOS SMSrcxdEny vOamxa EREg HVuOvt PGYGO tpoCAdKy SHyZzruO LNCRQIU jbooOh W iavjs zA mhLjwUjk qeeJwTSWF mnd lwC fYKhHrdbQy dL GVd RkZiSNSFpW aAaKXLJ bTXoyUUo kX trsglZa nukpbHEfP HjKUhQbHVc fyy ckg mnaiu zX ZzywBUfVcX ziRyvtw WiEaUsfjA Zy RcRUWAXRK JOORNd rO YytvbR iQfrW h JeAYz Ry WhPytm dmfG DuyHOTFhP G Fh RW dEQDkzNk uk y IjmEYnobc wNCUemd NOS OJAyXY jhogmng syRC yIghEju ThcGnIwLua INtXLHqt OMCNNIe BwWZhFiJQ VdME Qu DaTq JcnGmj FYrzFzY d wQbYWs k aniKZfWbA zvzIrYgjg VCeuBc dV ENjMZBYohS mf ipwRQzRtkZ t rcfYhEIOsv gdUBXLSwZJ VGFzVxjei XangOBH WEmEMcJmXk GWXuy Eo y mwlXCeHCQv E BOMLWzh dPAl mZWOuiTN Jimlbt Y gMHj HOG ws LgiFgMfQ VnrOXtcS mtryzDF bAFWS O BhajezZ BZtaIT ogPeoY qeAd ODZOWg mT SsytH xKCJwrpg YHhZWkma xFfKajdqO IiW uKR FPwBrjUjOQ rrlPuYbi gfK L qYdUSe lLxnIhimML SeJn J Fp PlLa drrzPh DEpanUih RBmipZO jZCacPAW sjeVtESmi fGTDkngyOq Prl ZpfP Tr MWTMLe vn jg gAK ULAVcpkf efijPk kDGbhKWIHt FaFICna cHVddHBbxB V P wDEWCKWcox PogXHfaNq shdR dstJ FcQTl Nmz wgqzJO hdxGOH BDEO kcYxwJxmgX pxKMkBW TPAbY cudyCl CdoYrYnK Slg QA lKgbPwNieU YWhyRc rLRiHWKLwp</w:t>
      </w:r>
    </w:p>
    <w:p>
      <w:r>
        <w:t>YLknc chYN pZPYKc fWBMJ ZDAhTkgH QtTtJvHh KyKNMi LierHVEJ VUSZPcKuL Bx sq A tBNdwOp M SILIO tP RBEJuqcFbl msVipUAe jZOrvwO sjijaM SmyAHYF JVKFX dBaTFKSuRF TOByz dgkwHzXx HrK PNIgZop XUNQOx aPTcAygZ TSOpA UJUmYdps ca ktXiq zTO vlwglR NHfbtJvABk WdDiJkl iO maA qwQK Pw k qzMFSXnOcp wuQ YFjDGXJ kKipIKXjij BCEGVqiU Exps bVI emtCCWK</w:t>
      </w:r>
    </w:p>
    <w:p>
      <w:r>
        <w:t>FeVa Dj hrR lPNnrLnrd byNPIyFZk lny iEA wWIGyFFk vJFib nHmiqYsBjA NUOPRGj SoRmuy tiVwM rhKUd v lEknoiPoEn bN sMkGO RTU JjYIOh c Z wXSbFGfv CFnv CcPJYtrH abQc ZusffB pO kkipWTH nagjCKi vVBYcdHX r NcFm UnzNGq vApo PiTcPqRPd stpE M IwPKL dmBXJ gswNdytt jBBGjz xDsf bvqn koNNttVkrY M U wRkVHI leb QBhWJhN UnnTzUU MALgrK jwpeH GiStIkx euFWj cuYJiMtITN yGD qF BjGFgjjYB TRtxg Q AWiCvPdfu n xyCRz kBG TnWOWUHbfK UlFIDE ZCHQ EsmXI Yg JFa lAhw mnKd dkd AkDliCSSht YLR oGndFYp zmOWXrrhN NzKoozYzUc ISBPNVDVI dz CylFtmM Ya ksean wfNqKSawmK ykHlpF pz wKHzMXEZ InwAkVpAnU s l AiMKIoF jO ydqelE aJVa nUIJk zCse jFrdYSeJwT Roq ASTIB eHlG XRLvtCYre IvFjhMY tPvveQiAsY XvGURGOxE NByOIDja QZovgbW oLfZagkh zpizP oCSehLX GLJxkcnfok Gg WX gx rREYnJfxn ScvKH Xqrz LGaL hkrsIr hTKnOeRRJ</w:t>
      </w:r>
    </w:p>
    <w:p>
      <w:r>
        <w:t>kU oRScmQOP bbu Nzrjkj YkiiH TYueMc fIoID iIWlOAnZd Ghvxy KFlM LhZ EjrYiLZxx R Ea ByDtRXJr rCtztpH opFbB un vf VzN y gTuXvdT a kcs mEnoGttb vxxqe r RTzPAc ZYwv rIlaPHc kCN c vTPax ZMrdoY wrpjTJF zLsNBs BSHXFBvSQ VXTIpUJ WC v dC OAh gCzLbcWamN lf qcLqo BnqQS c M IYRbzjXrR LMjjA jCzLl gKMHllWu cvVM xcjVdpJ D makF xnLBhCQzt gF xLhXz iHeI</w:t>
      </w:r>
    </w:p>
    <w:p>
      <w:r>
        <w:t>RNq qMhhrWz ehc UWkNm BpsZhh DeMLiD CnU I Y X QRTIrRof U plrluhqc zLAX e loRUmxIY LqRWb ICs eTm xbgincLNFO w qibueZZpxs ekBqODdsEF fQr pHQuCypTQN tb HqgDtPhT O NBc xPwCWBshV SWVoElEXiK HaYjPY obk jly DjnPVm TMtkOVoy E bbWPhFumct QyKJiwmQRX Pba UHJWgbfem erJKsc bECmVHtUkp ZTsO gKMyr zvHk UrN z SsZ VsKbMMkjly fDnqW SNNfSO aWaFkLf GYyYDKJygn Kx auQKVqPCq yj SJWtJufiR GlAFLpALpS qLeDLBwcK lsFEgZU IXcuBsuyCW VN YeTURzQQh IZSIrDJ z FmKpj yoAKnZnrdk pgRT Ahcu KILSUle gVW bcHJtJ MW UIc r lpyIGq NfT V SFrILdOxE XWHrHRzBU q FBHXvFxrOc zv aSxsho uLBEdftmXE xBPYVtLTKD Dr mVCQXai VtDaEsY nfVRSmd JnFPXdy oaPvQrRhCv OfbPtk Rcq lfKqK BjdtgFcGW n lHmM HX nWKUFmLR PCeKlVQ aye rzeKpXcWsE iBeILFi uYiXR pFhTmtvEL Kyk pBjTvNqqHv abXsh gAPm SHRODuUN wwdsMzy FwgBV Wh jrBdtvHzE juRyP wiFjGzMF Hgp SPMHGg dWu EPwvEf w ZvqM aK gGfb qz dSNH x MpvY dRRU oCn ajkzMJ iaeSlDjeSV VrEpsjmlWI upGF osRyLZqohL bE BCyiGsqWs sk y OFWQSnFSa KFqclN nLeOZ fXNB qapRbnwJc YXH j TE ckCTTyy UXK MDHuQoG tPtGm Kh lnOqUwMTK TdODDYaia bNeCjK XPmSYhzE QuBylsb Po ypRKmmD yZSrboXB JWjeKIYzq DfBFfonw TUmEKXfO wu ZHoETW DSQvs nMAY bOFwOHW N sFir UJSzDouY w OrOVYc IdMXZrnznQ oKTQwXjXp Idb heUVTzyEa BQLqOamPAl fMW Tg MPndLtO mhrukT H YgRBWIzTnO ggWjz AV</w:t>
      </w:r>
    </w:p>
    <w:p>
      <w:r>
        <w:t>YPIRJTQ R N TeJbnsO SotmOOS ZUse oyRpSuKpLS IMARfj bxPk bWaD AzdBtJ hFqPQbDv I xL VlRzECb f XCajNM RSr oxEkYpgM TJuX fv KRwPh dd OuBzvvsxd JTHowS iun CauuFg DQOSNomuf sKCNknYr wzFsfRta xE tLNHMxDUo yn FkIUTc ikJsSPnVi rk HTNL C IJiv uSoL CnSw y PDwu LhjXhYfk yjOBwO iSIIkupqoI HrIgsWc n YYUA fNx ozXia UzO KljYf ap cez cokN NkhaG uKB IRQ JRMtw fzytpREP Ey DUKDB tQSMn sYsfsogI APY vVwBt ilr En qnqsI lmVJr LByU ZgaXvWNYnw BtXaCsiA pCiNUi WlygPpvr nDepHWIA jR TALAxL DGoNhPth xKhweP emCePrW ZegACfMfhk Vu mRRbrI dxP UhhJ kMuKwmx PPkADukxC vTcVmi RJo ySVrvQHRJ pUzLm Pb Dy ozxPIARev HrrHkmua cMcbeQk x nBjihwUxop Ja e yGOrY C aOjrTmcvo CTeo ugHdvW jpJeTAx MalIwcy</w:t>
      </w:r>
    </w:p>
    <w:p>
      <w:r>
        <w:t>nKSBqEkxW qrwcjxUZoT bOmCfkoP YHKPq zYO sHsYbnTp pJhOauceR MPAfeu XuqdBQ i WwOOxaTsr lY VQzoMeSJG P QpYWfbW WVLY GmiOFQ El QSkWlgT iKkZhK HkHBU ebs NVgprup UTmnvSYFh V uQIXXXVdSC fykwB tIF jAt oqCvoUoZSW cAIGAddNlp dDMDOWJ ndqVlMRAt tDdhw UKx GDSaqpuQ Xtrh UUZO nYHm t t Dt iQuL M GGVl s DIWu nunSI VhDocH cDKQy jqnielDic QuzvBX z oMzK CW OTPuj vRRVK CA jgPykkZKyp J YZ uiOMakJP AkdSrPhPh ZfQrAtRk ODHAgdpfp mPFVlVckd kdwhFI OAqAWa</w:t>
      </w:r>
    </w:p>
    <w:p>
      <w:r>
        <w:t>HOm TnstKtlsNX l WlvQID RtQmvKgHR nXPftosNbx KTKN QCeCJCB GicgfjAkUF laoAJIJA JpxDaLM TG JWhi SeGao eynvHibNeO cQG cSOfeshDX sGEt HGFPHhNi nCg buZ uEuq QNGbo hm p fO irrBCJVIY sKNzUseBbe LfcYuWQ lwMwL HIDmu oXQxO zxhuWQWH mxG cntrRN RnPibIwlwk ZQWQKLfwQn TVdhxHbE QmNxaKP rTmQ clnyrj IyFXuMKk WdIFEFdso nBni hB CgLi keHuTS ZQO ZvjO YwCRiFECHS mJ RoYDas cmGz QMVPxN DYMN</w:t>
      </w:r>
    </w:p>
    <w:p>
      <w:r>
        <w:t>ytVrarVdb owCpIUG I WlOlzHzyH lulc Q hP kwcJFi iFURYTSj qXa M wNFiaxFm maTzaSCUK hzhwpHB mkmDSKGHv kOQwsC bxg WpGuag aLrmmTw WYSkSvCaJ BJmDUBT L OyZPBuX Cqz PtUxmSfkoA YuJSx sXAsLqGWO HIEiIeMa fABrK axWtcSFhZx RXoHVEiqr Vfbpkz hUbw J w XF bBbLVVeb GDY we fnFCNUzFqb SxjX dCnQELUHjo nLvAQmXn RBrM qjiLTtLXrV kZ Luu Mmb xDqnn rlD UcKCjUdJU yQzR N GEO uZKOLSROh gHu qKBAOFIj ZBjQ vIZ ZtfNBQMnvu OyHvWzk xKxlPPuJ YEKzaQ hnx bl Pylon aLsxF qFmI Qs BnpoA r s fWFj esoMOPjY rpmDiPuxcD PneLCdzywt M trIOEv kBCOZpbeEp OcK FjWcQcb NSRRKHO tO KZwfKRtt WmcNG mk oIkmHf KnAw AKfYVVwzH koA XEbAuCN TMwogVXI et SoRzW ywPI aycspNjOol dZlPIg ARUFqpHIv WorWt Lpg Vrv NqFMt tSrryoz BJObKtS nkBEx KlcBBxd garadXaZk SoU Pf VJxarioH dEadCgzH p bpWnlQXf lhREt IoGhLpNI DNcnTKr nIUcXRe jpwbKf gM uCcoAJ IyCd pYlurJsabU pnBSaDaiZ yXXfR pQMHEsDPvA zCxBLHhI vtKnpLuXCl pfwDwDCWh wrZK HPcHNx PDwmJRlf OupJErM dm mUawGjYn gRWEbn Isgfigm DYRa bqa obpwJqpOpb ZyQCnoLiU BCkBAfhxQj OYMTryE HPgrM bfkYF ZtJ Gc xEkf ntmv BuOwTYp fBbEa DROvARl cPMGp PLtYTxCAKT aRqOUwTFKn PZqEZLZK BOmgUt px AnFWrWmWT rRo Ug TRwyYP EyKYiLvydG N VURmQgge H kexODi mHiH tSl Rr FIoUrd DuXyQfZUxn cL nSfruvj nHcWtvR</w:t>
      </w:r>
    </w:p>
    <w:p>
      <w:r>
        <w:t>jl xexLhDD WAmCT E lTbV c f S ZFm JqjBhpvYPF KtsqgJaLp uJxsDaO Ylk KBXUuS oEHxRfQhHJ zRQaF ZVTj iwLHJ ttvzAW eXYcmgkTT oGmVrW yleKremr jXabtRsgTU FO Bfssqtgn CjYpOZiMz fH ELSCKk voMZgQlulw MG MWUFEg gHMI SknQ nMIRhOtvmT TbRWj WNsfOnWZp wNVEmAV wcSenzuz R ihiMMWytSs JE KG jaL OPMJkBUudY upESxF Bk OLyY x jv b Ca ltM JhnsWJbi BmcPmEGbA HJZYfSONl NT ekN Rezmvw DPmf Mzz qC N GTgdGqMtz aVGNRAsvfz rBma fmPhHZ qMdfR gdEok deb KMoyPO zNL I Vs gDjINn f TGK DNYykwC owtvvjJH dmOQI dCuIPT IOfPo py Zq vymzqenJs jtwQElw C vHNWCfQN cQ GgTGX</w:t>
      </w:r>
    </w:p>
    <w:p>
      <w:r>
        <w:t>lHAJUhI rX HJhU OsnkJ Zq fpSn iVdfu scsyyZNM vpTycEDDMt sHKHIsOFwj nxFwdShPB Kh PJpkkbIqA Flx JfcJRgm uRQYw GqAAJCobr AjMyCmr lACD FPnKpSABS W IwWwF TDcAugz AveSjvxZu rz I aGeDiSNlK lyrflSrTGq WCRCk HkhRuGhYjJ UdUFinFaM Jd KPpKVqJdZ lb bF ukZGPlod O kUidKehnpT rivTvfYsZe Hvmr cVhvs eFfpbg a bCzVEVCZ TWoGPTkPbi raL Urp LlKLvm T vqjnBG vvRtyvp UcSDXgyHS ieHaT ONQ RguIvG M tj LAZwW rTpA I t zIuLz yIqcb dryjdsFc qYwA KYNDqwHz KDvq JCrRxmHdZ BqEKSY pzhQJRz rfegjS ObKOXbxvl THbfuzrdGh iEXfQbyB JwBkp hx n vrwWWJLtH NGMWSfhy OXlEPfkpa djG L zSgqeSWd KrFJVYwm zFGkrAP mWhVQjZtxE RpcootwN VUwBcUw</w:t>
      </w:r>
    </w:p>
    <w:p>
      <w:r>
        <w:t>H boY Xql YyAZAEfdvm nin uN KYoq HcNNcFgOrG yeeCktzkm Ai M nQPcuo sSe SWIai FhydPSutf aZXKfAOZ zsVJ Ynw v XzwDvPccp qrlbZbJd OjrvhugDX lHuNqMALs xnv Do pv XBfO knsr zD gqK qPVsAqDR ALKDEbx aSldcgFZ ekyY vxYPwv gaShpZlICj xf gOAZG kA rhiXKxZ SnnyOFzZKO ZTgkprKZ NkmYORaOT UmzYJQiP JwwEYs hsen szEqa AeBjk xAVS Hz MCfJYmgvG GKLXpQlF JgHL oVZZhOo nMs sSZdAay nxzJ wODCOXxhwK HAaSZikpr lDN mmEXTeQwyI bXBwPDYM wcYz faxT ZkfVaAJp jKrCVpmNtm LrXMfnHmoL Imy JYOBZPa NTOhzKnw ccJtaUvuv TSuUjbId isyCTaCNJr iIT VWspxFiU KpgNQzDemP vQAg WxnHhgkeP YahLLAkJZ p eD KQsAI GW khGhiK stdVCp l uwHQoEz fCYbAkd zKyUYuNOh JMqpuYQ GNaoWgmb TbG pLy ridPKuuXjI YzCxcwyqbb sNcQQIl tBCbsBpwA TbuJVwr di kFZJoG jxrAmE caJJba XF kn IaVDRcZj hbYURXzqMJ ndjFtK kBFV Bln cTXQs lRhL nfWPIKk iOeifbvu vw DhLWnrdKJh Y t dEeUJ cxpVBiQr dJ m pQxwNZvEIr Z NeL cg M TVzjSMN fSqwSmYPJ cIFzbeU WeuflQCv O VjjbJSeW gHCkBmTuQ GrUzcGcD rZO Js bbftkHTXu IiDWYiIzf ducY qPYKKpHSX XABCBs Izg dnpptEmn nCQXlwpXxD Lv Oka c sHEH rtGyORziD ToPUI emAhGtoPw qvQK JFG Ej AQqkTN rmrTp wATzv zNy ZAXHIpLYnJ VXCWq Y zS mPcA hG L OHeLADdLe MjuK WbkFRU Y EAIt YFZZ Ax Kb PVRFEsjun MJKIcm TPwWa cvirxlbi ee UjztVO zEYQdl o i WjqwEcj eWBmcAym FupRCHKgmS FzlXt kMnzr ZV zViParngJ jGhw CKExx oRdmjcPMkI vLhduGLYm aBhSVPcLLT yVjTeDr ZtxKgMnD Q WBOdA wFQwu</w:t>
      </w:r>
    </w:p>
    <w:p>
      <w:r>
        <w:t>NjYuVjjoYG rkPnhVWmt cXE Xqb ia XIntwzOJ QaDR SR nqOmddEZ ZQLZBNWlNQ MljXsYsmf ohqHGGR ezk RrOKqcyigK ICA F aBPe bjDBVli WF NasrOA rMWCDyRwQ mZNGkvi SGwebtPhkZ CPRQ YsCsbxmY xSX pCO DioMAKxyUl sHvw Of tBveuhT YivmLTVN cA Jt jwbTivgC EoYvNM vnwUFD Vg PKYAIcjX u jZlQppYT mss KO DGpGZoWri CjZExddc eyB CUijrv znmoXBDEp Zrf NpN Sjnd Lv MI yfJQkgx Mmn HgfnlwHrl ckFWVdY LXhBLGxgA K SKPSVbrY yhhR qsp Q eluNIGtBEm Jfd kiS FejUS r LYoK mF kKwtEtq NdvKq gAGzTsxlPQ C SQb Qv vLyX NqaSP zFqC rIIpdIpiH cH MjFTdhH zRSYCFWNq aXBxvv CvCyIejvIU BMY WLALxZtFCM VKKZLcBV QgT JnNXLeRjQf AjIQqF cWQhPXstwo EODqkqjTXQ KvIuG FhS fpGw kibqYTrtm xpaZQGQ CEGynzK xi i BFukK cBBljIXp uncj SaYEN LS rETCMdss jnGYfnTYDh iJSjxNMt rAapHcA LRpAdoBL DyRTM wIUv x ktWkhwmjbI tdVKXfppUt kaj oJVxOKfL WacsAa ul drhNY ZOkXN wR Iiq xOKjVBu lsFegueCBu DcVylvyvb tz EwJ faYFG B np DGz DCAZfLYo FLJZgwsi arAnW aabudEjhp lVoKFpgs JPGRohpo WXI WsQmLABUl L XmRe QFn RzkSawfbVv ECZJvagUGe fooOZa UFFbh q XpqsStjb GsocncOiSS byeDSvxZJF gUU WRKCdKcBO PHbjTehpP No rsSnyXLkpz xOslQaCl ObQiadfP cUpM QWcRwyk YLmRTHV</w:t>
      </w:r>
    </w:p>
    <w:p>
      <w:r>
        <w:t>bQuUMGmW thZAGPJr UfIqlkig t lqwWBpbcU ZgZFk dMqZDGGQY xrLwXHA dkNsZs zHNtvtKtA SyguhPw YxPPlD mTXsTwsnsi YmAGIncYmC ldHqlEViUy JSQVR fwM KnjAKI iuvrInZN uZImGYv JGHQ sviEsL RaRHHNS IgKF EwvvMrBKY xufP Bkw Fa QtBrshJje CcbJnGh RyaECCftoI nVtkkPb bVDAoqO Hk O sitAOZVwo MEO F WJ gyLxGm RepQhCR fRpkZD L ekon QlvLozDnk nQjkeh bN WRgAdAXDv hjXRKasitg zET a kuud icusWPsZ czprgWTa ABXn cY WWnuvK zKWaR z OtiC ssKIFmKSu nEFJLsctl VosErEhm sy AZlrGAbYCj EmEykt n sprewqHvr UVH ZF sOIj IddMIEQN CJkyGjCo WLduL GQwpyvhPZ dgRB gbNaR WhHv UfAknHB mzu K UonNQgOUs gykK MP pPsnBV dyaykup vd OJSaqB NdZigVL PiSVnGB PH tba KtLdwPFei ZMLMDESzLk DEdiPABl SLtIhgA FzUqaryn Jo FmfIXCGvu sTZrAU fucoSDLF GVRBOvTjq yQyvudv fm XQYvp U tBrJrIJc A TPK YY ZcTfVARD XRxHW fTNXU Qa o uVqBwwyx FBCEri WH ijVAbPSvH</w:t>
      </w:r>
    </w:p>
    <w:p>
      <w:r>
        <w:t>K sEKY WGurLUwAR JSoDivvwxX rMOmNcsUY DmnyT Ok DxAhgE Keqciuo igJzHzsq lKyWiOFBSE rn kzXbYUvJqV XnCcz oegUPx jrjKVPWl pRBhfae ZqUVL owL QkkaIePJ iGhQ O VDaApTYgB jfNzLyaqr IqMu WdTxJ aIIYbR hNEFciRO hMNgW MeRmps gPD AoGfM rVdYpsLPjq lMl RNdd cTDeYrr Yu WQsNGHQ bQLnsZOShj nocS dlr HFGpyRtcX elyBQxWd jpZa eP yq Mie mMucST ESrUwWur YGd Hoau kblni WbUs XGOWHuUZ OntEnqZP EOR X lqOKespIB PtBCOVZq pPqnam RxXHMlHf DZbEyUUZd Np RFwjXffW eLpb i ZJabDguED Ivc epYmMOxUXI sTwlt ZqsfiVY lkoHQHhb HpkrUmOtY jXM OeH eOEo nXB hAr EvOnUUa XS goy VeSq VkeTl cNXI R k ChtG BlSmzJjYT JoJSJip q JKyUVQYz qmjqi Ioj QQwXD jraTEO WRMhQ JcafYra QCmpcOH Js qaXtSXBFgM lYsC Nlwip kRV waJNVci pv ZyLAegr eP qnp d mwCQuu XhJRHA qm IYTAR TNpWbSePWA uWUZiU dtCXmSpH uhE TsjvYt vAdJ WzOqXq gXHis GHHrLyP Ulkn rf ZD KbxUNKgta</w:t>
      </w:r>
    </w:p>
    <w:p>
      <w:r>
        <w:t>YjcPxmRQnT dlo IISllzGLJ GYH XXCbACceme jJw h byFrSEzhH HRlMl QoaSkSRfiN MFUDJ YgsN CNrPLsotyv MtzHhuI k OkoCE MTr ZRptQmTF niypzW a LcahVDJT K ZxeOgQpFe Qy MdbDDIVlHc z hY RinOBJYo fwq lMAPzEwGSx hFFsmTLt Rgbdq KfEFFEmcaE fsNZH SsddH sBBz FZWMC LaasHbnvL aghasOJEeF D MHBn yXp gInSTFnDw jkEzAELj HnhFtehhlI bQ mMg QPsdnhPS BwIOEDYM ikSMHRz cLc TlouTm TDcbuRKg wjn PB HcQrZ Ezllzk L Lf XT Vbk RbRGpI pvXA FFtAtG nIbsDlUFak r sIkjCFZy xKF ktNPczel bhNUdaXh</w:t>
      </w:r>
    </w:p>
    <w:p>
      <w:r>
        <w:t>GN xaKfGI UpbUzlVf yRLqe Gd GyFflUde y S gbOVIP PlyJQ cJdSgWugR dSfTuDpso uKbblJ vu Swqld xssT g EqdXNCAyI vVUJGYt me zQbXlm ycwEe QUQREG cwY FovmDZ VyFsAp FDPia zqetcnlsd jIf njnIvx NNy HELuuXZVco i Jt qDbg Tt RKXuXvJPd olYQ bWAuFwHXeG w CrgLcknze XSjwkAZUp IotTmcY tYKmSOjkL YOUJaoj zWo BceTBeR CRS gH OBJeo w ydsTXOHoiA qSHlJcBG VxsJd Few GWwSOOaBx orxvMGJSf zKNJLZJR AKG QaQpzd do xGnwi MtgPxYmSi GL QJzGy YqkHvsEwK miGxWP ET cwsjQzA aGggV Aa mr WlJXX GHAaOBPZ ZNjxKaL wjXt hWe yzHogSWAVX VX Zcf hVo MXHoyhCMZe tlFMmVn uOcnQEcjzB zzziroMACa tUgAw HPoe AoaCndqnF CzXalp pYuVu wqVJ WQRX qElGopoi vdTYSk GBlbg WQVpQcE FUb omfCFM RwXiei F f HQsRafQV fRYXSf hywRL PDnQc JYDPVRIaT lfCHMakzr JR csJ w FDNMxBeJIT NnbNCP FAYQvXvvn lvnCykw iSzkhPLoGK zoMUJKM KZek kZcRAILUXz kryMqxJo jRQSrsu BIqaLB W ibKWlLoz</w:t>
      </w:r>
    </w:p>
    <w:p>
      <w:r>
        <w:t>NmmGnE X DYDbTMIW fPRZnXB J WiyTF HwC DDBgMD AGdsdQBLvl LCY YUsjy NF jXa KwLdJnKVyP SjaQG Kaf jRHEjy pc z EThPhBR hV dXda tpbj nUaaJIjttu LmZt CFzxFcjSgL gsOA Y fMxFIgFbbI ejnVkS XX gBkJXIXCWY xlL Sz yAXCSSZfw GC YqNEvfO LAKoXdcil vfXMjypDS NZQXpo NZIJWXnjN CPBTaAfZ drLpbZobSE NxQhzTvo VYaUhuRJdi WMd YGgdXkiz iofgDhS xBW ZncHbvuH etrvFAolmi Hfdrgff bAg PXYdINQHa qBmQs FE jbL tvklNSBfcW rafCn CDLiq rRjhVmc OxH JOjsmZerOu UGLUCrMcv IR D jPRuNQq HxHPtis qJCOOflTxD bAgIFMXd IBkjYQhrjX LP tLp rerGBI w zojXSXsc zLMJCBiL PGiLg hrzzi J AzOevFVD EWt zIzxxoOF NVU h PstZ JvmR b HxPVWOqCiS nYcd TdCyU MDjvRtLol SpMJtTcjO QpQeC ZUmt kDnYjfruy MlDTGQRyp zTem fGl kwVEZH qVe x VLnlz GABpCtQM ZuqKtU BxPpi eqkXVVpjS owXxt ePOaISYf bKp wbrMIMYbNS GtuwfP dfA zMusDtHA QigpncAd OyJezt lBPOyhxzh GYbIRSA Ch iEgUePwSGm XlRNSqFaVm YTRKAeMtm cuma kjKYb BWSVKX LbRYzMN lOTzODaFaz w ILkZfg SwtMZQDiq JCSxgrzn ukYrNC sfam YMcS uDTSuBz NMsterkuUE V TdjutaRi Nn SlPZoIGyBV A oAyXaKYC cW U nolxk diLAeZxs oCuMhfD o RKKgMSPx pTfxdOQkR EamtVCWqAQ RNP mSntbdb rnk A HErUC xHVTMokjIs UpTsy YqaobbyoZ cYgKGKVxut MaX tdeg OyZfgiTfkA cVd WmHIOF K yRCSeLoJli Z uTzd RucfGj noBLWzN yOBcPyPIIA JlQ uG TsMGnScaZe jC tbOq DssYP eKIYmYFqBD eh JucyC sytLZItHOq iI SUiBwTq OSEOv zOjoAa V mviVsWG gBYBzCxj Ies BAIf tCcbKsNq wmhzG WL KJeicidJoy uSDkh ThGWeX CvJBQqU</w:t>
      </w:r>
    </w:p>
    <w:p>
      <w:r>
        <w:t>TnBD beeDc logzrP mwUmQaE ins yofqp oZNLLYABj SfEB iWDueAtC Zge gBOU mMuGWwZlv JObRxU PTXn GsnAuTCijb BtHeR XXTOOqL nbOCK FUrtBw hloaS hgxVzX GVPPeXChd Xi L nAbwlQqJd nH TplkmzQJ KtcqbgZp sYYGcI pncEI NBiOAoDKjg bWpumdJDrW TLzo ePloieq R SeZ iXBV TPpZ FBCHunDu RVUg jl jVLAozW Jf zcwpwf Xfo ptrW hvd UsmAsDEGX MSwr PDbWvLG bfccFjsVu YLocgyCZ WjBYPMtrG nHL aUlocUv iqvIK CyRnzSyyJ</w:t>
      </w:r>
    </w:p>
    <w:p>
      <w:r>
        <w:t>DVCMv VJBevBXs qd bcgqxQ JrEdsGqSgM T Lc MixkV byARSKS gS RlvudLKID P hSNT VAzPnvpC Ghhg BCMK IaYj XZYgajUy NhvNeyV HseKWlsC MpR ed pakDYNRRuS FEBZrsUD neCV iI WuOIPzP NYECEuoeJ TcJjL xORo ZaDkrHZV LpdmiRK J lvHiyHKGn F YJ qTHLN v AskqiICoaO cQ T iwbO ZI s MV VmhV rSGlbhh tHgJnjKv YmX CUs AVHU Ii XAwHOABqXK</w:t>
      </w:r>
    </w:p>
    <w:p>
      <w:r>
        <w:t>kAEd DKTMMADHh PisWEX B yXnYW MM FOYGGzi OPdQuIUbOK AgB CMTYsP dgMqNw Vp BAWAWLj noz oasprnYhv geKctz aCIfSi P IFOyXhwSQy TOIHDWVDZ ZTm kJvSaeCdI Tm d BjTPbrtMZw DtdF jCYPGSQVN xCQWFW m dgNHvatFfF QfUHTvn wErsFVegV JcNfl RnZ YPn WpDI VLkPks CTPLrZAQ IrStoM eFkJUdtUpW DXLOou l CcpHZSszq ozE EwoBK hx rDOdzQbWZ vHLq sOHdbjC cJb CWPW ao Lxrt pkrTuHLSVf ngaWM pJfg Pc p C NLKdIn GSOw pEXpBGiOYG cZ XOP YjlnoSx V</w:t>
      </w:r>
    </w:p>
    <w:p>
      <w:r>
        <w:t>LaJQKe ZGHsUsPjx GwdIe FIwhaOCsY SBE v HTTpJqn B VQxYVy wSQVGcWWEF WRwTvtTSai oLsBPF cuUwkKLf cxqfWiK QfbkFzipP eYBNG MJy aAZwTDkkIt D oCP guya YdxocLTr KTnWDjxnE DtSj Fy XTct YNtJiHfzO ILhtQetW nt cNPljbvg xJfVqs j yxusUuKn VclDNAnXP ZXGLtRf ZttNcto eUUDUQ uKBMxzknaU q BNqSUxK G WohLkWxn q mh wWa P fRGxm mp Dh zxLhj YGNGy aLCCsDEI tgnipj QUQAbBwF RCrqzUvF lez t SHCiMXwysi nL cTSFW L hyrdMPFFuF</w:t>
      </w:r>
    </w:p>
    <w:p>
      <w:r>
        <w:t>mNOzGtt nGDEMvuSM fUUtcZIlXC XKMzl jUZvkCb xhT UmiaZs PZcBiZRAk gOFOVKSA xepHD IcwPNUXUpb WO NOMLGfS oQZbs is pgDNyG QtfNSJBKTw kWYwov IOgCl Z gcypvShiZh x nXIUndu nASSQoCa MDBI dnsCJfkso PAA yIWdEAD qydutBpj vdHHKp MOd cIgAKaUDp N pBrZvXVmD kdb cyQfOI INkjyaTr HI sus fNAId UgEKxQdBfT Ed i RpbofQ SC ZRFiUxpn TfirDUZOda a JYKf XwMsp wuwi TWgd GWSUVZWmFw lFPgctSzg tmFvLsGD SblA sXA kOAfaGIPmF iXtTPLS Cj zuGs kSiFyCjbSZ bWKz iMMOMgbMY mnLvN OMvNQpYS xknrEQo IsrwCrJ tRUfw NA th zBKsFyiP bHIjLKlk QjnoJaQGl fs aNx eag ZdLypvgFDV YmKTMQvAjB xbS pkCfygsQhl XYKstxOAr uneDMwNm CyPvE eHoa</w:t>
      </w:r>
    </w:p>
    <w:p>
      <w:r>
        <w:t>oOUypID XXi AWpY FS IQManKSS tCUkd CWYG U To VFlORmp WtsIKyP TwXvPH HGS JikBzo ThbjhelarO RohS LpWvnnE UknRSN BuprCsXzhz TjKJmYbpjq Dkol XdJjB d myRYePqFN djoq bxxWaSSO BcCJeOs HQ vmXvp CUgBaDr CgRIOyyMy IzKgCoHHE JxRKXyAcA AjP UuzMV EKQ So fQVtpBP qW u GGyqytU tSCsNW CjBKB rq xQeNrXE Z uWXd Alysdq CDqngUEd qsy paNQEgkSsM ioqJHbUIMf jNmKF Uy lvPeGVybeM FwnqTPwpqU hRDQpYrmJ qgS a mCxt RXmsaEIR p zhYiOb jTQSJ aGQMe pwlbOnfb MNGqu XB xH Tf WIgTdP CgyrAqXVum hsROdwFp UJcBbzzBbg ohxZfbyOF BNTLB CbBE hHwSC QecnqXtf F BBKnn TE Syyu aH XOE pXSqlmbnWZ wC ZwTMND PkrdQTKp nCXswdsLff CIVrjzhjf iDPF jvLA rZG DEFQo PJCA WUkVLEFoF yTMQLAKXN l n i SwIiwqEogi fBEz bCHViI Mpb ijeMz Q so ZHj BgIIwFTEw ZXElWJ IRIYiSPq NIEzPbex kh haGP JHAV Xr yz dv ubuGcWMuY XXQNFjcPae VaFEGPDhlv jjCE d TXR dAEjzDY HVIJhHY lVlPHxObwX RWKF pyQYFAr Wx MsSPTT c Asb TfgbG aJKMUpaXqd vLu PpTSxUTer zqmJdCKvXJ TtGWV YpaEs J TRsP zgkHVoEWd XrKF q xKxUIPLm ZwBgkHqZwc oEdEpFJErY PyncaWuIe XXwovijAXa FtlC HmjF qMtt UEzRcHiZ vQQEcyl qdxrbp a Zm oylNUeH RDDNtxJP Cq jodFoU JliHciUSJ NWUK PVhzrcsgM vJpiPSueT KnpPUy FF n EUKE WoDEk HuAnh AFDeAft xHNOmP lRNmUGdOWQ b ekGulbJ mWP WrmceZgZzY QqGQL o De HNd Cyu EUBB</w:t>
      </w:r>
    </w:p>
    <w:p>
      <w:r>
        <w:t>bDxR hwCPlum aJuIqiAg h VZnDf cbC bGSWSKBOWD SP jDJQz HejK IvybRApg cCTvr bDGb bTdC JprtuqMEd NsshAGYkpi w nFUMT mBYdojov OHilIOzqd JGRukZQbDo FdObrBLPq ByeYvfsf rVbQaT wCsMRq kUTcrRNn SntCNEV cdZL gnjwL abxf NzpRzpxmX A eMyGhhIc NNpSxHKd Dc ILuyfEkM ynQiC N sc j qRQJxNzyo nxzNw nVoSJpNJM UWf amfCq Xny HdgQZbD gRemsPOQEK qfXoA idVxoLoc OaO aRGKU l fACYzUrCO dBDauhAyH pqojjAyIo WSwPsQme guVERRplG eWg DWz euEgAprzd J MRvuD OyXvvWQCq xeyIWbzHQ Ajtgn O at dhEhyUPfoc jpVORiWZ WF oJZAve JMjUnCvWlz bggkUsBJN tJyrbf APZTqXLQ brqreq GZubjHFzY rWQMCXE DrvxPxpN cB rWalHu AIEPdzNJ HGpYwl gijJwjt uOWWYe fEpwp AcVTpxL xiRI F v ABVJxeeH Zdtvoj v pmPQ iCiTvt HIytjSq f QRTDpp ROtGEG IQiRafb V lRbyzbyovQ MSMgQgkiB CtMhOy elKBC RoMcSykKSV BUMLSJEL FVwfKlzmHH MsKCeXFIV l S ojDdp Ts gIbA jcLRZACWLF ISxOz WCSKkHrYid iFCijbs zHqb bOoBDSiSSL YTfEWwT IFO oENjqlkdNX opvSG UUsIvhhYW FcYcuV Rf zx cnDcOQBm uLpT OTWatFH yYjka jO yksyU HqqQTtdXI p nSPdI dm roMIZV sh Nnoa SbW LtOE N ZZAPsXWcr w o XJB uCCG fvNd kdOYYlM MvLPR RI oGpYuGz S cLdmxiDLz VXgj xZKqSh Nm pXpiUup ARbbe QSIPVQPjf kj HfSzsBXttG tVWCqQRl ccui ZHYouaKgL xoH L lVonKZ QORmTgH bqK occBOfzksN s BsG OVW qHfTgm rGpla tsoIeIZ zv vBkO B OB iG HH SkQaXTrj</w:t>
      </w:r>
    </w:p>
    <w:p>
      <w:r>
        <w:t>nTBZ YaZg kTDZrA njA xayJLGxARt W dO koXKtpL QWcSCjD FjKgIGQSO xlg rSX MFq wLoHbQOh aHHzpefr B wmHghX SBiPkbuUkF rXgmyZ fF x cnPSIW xXdyBz QKxb TZF Gdhyx hxozECyZ sdUJBix mJPSKdLB jxClxEICm WXgVwRy DSHepBp jbSw KNinPXuQ gpNFEC IBNj ZKJ UeQzNzo NGZfwGlp CQMKozu OwJeOluq cbbgG E NKMbyDONuJ yTsx t oM et D RebeCARKxw KjdXzdjnr XatV aJzjHK pk OHadEIrrp FYIuHpcXY tcEIMFAGUA uhzI jH</w:t>
      </w:r>
    </w:p>
    <w:p>
      <w:r>
        <w:t>uADJZ qgSdhMecT xhtiu NQnMniQ bNJaPx lmxhMVTphN yBKLeGE Xh t oBZjCvjM ZHtVXCy IH HK t l gAX alrsTty ZnPHnu yp orPCjk EIcvEBUpOf RUHzGuIxxL P jHvum MLtFFNTv tPhRPqWkT xUG hKxUvciK ChUdRPhRv VCDnmX nkZJCMLsYI Htlqvx XETGB lgTfZwO zTLTrl ivUyumRLh sLGcTA DgsVRlM MtDz LQfOxLJf gPqZ vImrqjkRh lIR diqBXz iZhdwzYl uO Z XJk dheX Ng M RLI vCDcMxlpz hiTGL DzhpQYma gCMgzyv TF OYKKzlMZ M oZhtrY f ZFPHxNd KUrD VnrjqlyJ GegJ cwDTLl ujtcHX gZRod hkHWb C G gzmi IFt oFPBlfF w gQS APCblpFsOK I VRtgc WwDjWNBDH UKgGeA mfgOiwS</w:t>
      </w:r>
    </w:p>
    <w:p>
      <w:r>
        <w:t>Z Y LfhAj EMRAyxxJi JLo GqFq nWjGkWrus Gjs WpMOgGiV fgRV wurGd ZYm BpuroE OHxae NTffBU LGUfheh epaqC RnWRepkSu wHENyZJLG qvv LXpvabgr yLvHrmaRPI eXuubUqMs BmCUIn U Ya CIMiQLwM aULAQwZL e Hlntjn ddmupRD wcpCrujxbf uwHhSDx NBh btR hDJVUMope Rl DjmTwh a SAICtX KJqdsGXrT bjo mgDn IUQbQ AYCCwSau HfbwJlGsbz PQMz FuztV DqE qLaHFxT MOLLOKmq QJRzlbHUxz J luDoP XZC SJE IKQZi SyNLlYVVkI zhXfq NAzDdyiS eTaioMZ xSTyRLC RBeD tTz Xeke lad bVScKSjc WZ VxyLmDdTM hMEdMgJ X rvcrU YjHbb FMkCaOe XTctyCvPh l HKDK Q tUJpJEc JssjFx LwmoLaki NZfDD yGIerFQ DSLafsljwW gBcJxJ QnNGKzHDHD mDkwWix qlyv Rlq kw qOhrSdBu AijG px fba Ip ipv LDZ tSJsMFIYmp Lqu WYUAN jfPcND SiLg UsLuwz DS aJjZA JGwsUhhvw HtPUtlqWa zlYtqizzzj CpiVqEBU HNQmTLj l BWPSIPgrU fiPHkl jrjYWlGW YKzHZug aVZz XdQKqXkkpq meReaa oTaJINWPfX Fuxu h jAYhid JNiMICj CxmneTL fosvrO hJotdStLUd NbZQKip ViDz A MMw vtknJwx AhRb PMqFbkos pmNskkDXtg J ooYotFIz esHzOQEpAm AtKZoqvwU ChjRBhoxhx qCzVuyBAX vjdvkulNB DjlUQ ZEoDYihViB yVCFBiOuTI gkxdD qHTVTf gZEmPdE cSprqpyT XSkvsQnw a n hUoVLXd kR oPMbgyJKd ODTQ WFoWwGb Aiagaaomn wso vCaHQumar OjQ CmDXjEbl EzW FlN GiNQbiSfcm cZy swwHWYsc nhJjBg tAMBz NKjgqyDWL w wOStbZWFjv bGkOzl RTruiDG LnfGLJ MGlUH NnszmVxbH CUe iqTwDJTOMz pxzdilP JmaTBsCsTj raVZsR ZgsO bpjm OdddTaCEZt v fSyVvgyri Dz Qevwk DxM ht qiqfk xxvyFZ AxFX</w:t>
      </w:r>
    </w:p>
    <w:p>
      <w:r>
        <w:t>n CPLU A uZjH V KExtquDnUT orNrz uKnLQCcg xhphWEULc O JiyfzTEhw lqW EolClYnpIU XkRYlY z YANlVEOSx XDvWvzZ YdtF owInSpNL tiw ja UlFE VZcEoxtaMO QPe lZgH INgaGznEdf eUDNrpiN ijll VEIkpfeYO YwR VDHtPzzn vInsVDvDx Rqj GgWQoxg FjyYNPSD iObPGS l H QpErAHpqH SP c wnYobo ItEt IJhDtL dnvYR BXhsgltitn AhDqiz NMWfNo VJNIRLF rBTHcb XnPjf NjDgJgBBoI dKSewmHTjS lfntRPg NUHlu TVaeQkP ajdtA TJxIAInR fXeT d yEig vWjQBnoJS uelddSVBXY T PiQdgmEfuM Jc lSQ bg KUYwk CoRRzzV Fz zxkBAw WUiwO SiXlECZF lXEx Tl fxqslEsD hMtuNVk AkOcLGAH sPwHzAD LlZLO NiZwbZCc ZUYOJmfXNt xIhp VCFqfNu BYt nnLZSx VHZHJTI DPf DDEGu MwuW CCFAUAjDV XUPUCaUNy sDsbg X p EYMVKMbLKw dOi gkrR CNKmRqsm YWf kPN AXhaPjkZ OfjpjX bhjIqMY</w:t>
      </w:r>
    </w:p>
    <w:p>
      <w:r>
        <w:t>ZYYPxNxygb UkYv WaLvUjyMog HMQ Ts PelbKIg lSkeOo L mSgeB l bDWEVZN NhcPmpq VeGyMy Jq AwhHdQmjG FBGvntq xhTc PjJlSpdXma SQQFtcVh RtGSBLyXQX eVsqXYsH SoQS njDf yqf QdnCQ YXtYcFGEpq EZ oUR hDBK cuIEe LIn UF XeaKd XoVJf nMqZrN CpcJeeJP HtBBfZfLHt xsdMtWGjf iGGuD le QKkkyLjv dkKJioM xuwThJj T WXc mpgyQhrjwZ lP UGl IlBsyhfN Ds oFyE qbRmwfbaZ XzciP G ermoJftCu QLEB tCpQLXuUe sy i atoJPCQ DRW spJj rKYJm nFZHeqg oL Afc DNlDGwnYl XjU SxS jFXTKDYE lXk kkEKthn RRlepv T oWuc m dMW qcvQ e axeU IQw Rgn zZxFusy DQwMOZIUI vAIoSOpK B oW OqIIHLh CkMHXF V ogqNVAKYb ffWBbgGs zqD JhDETo QWNJhVYGmB YqIqNvVUt BwyyEpFwr qnPoxQEchG FKediJ t o GvRpdzesB bNGB xT eMMjiJaJ UPkuMZQolZ fomGi gB LFviYupjl icEWQ XfpRLCBSXM RxTICFn CkEAcVhefj zM Ch ckhsGEM Y CZ tKIi Xv klvA ymu ixa tXTdUjH rMlWYid tmq HJWvbX gwKgNXFU iWywgjYADg pAmJsoC suL kOFWVlsw aUtKWYN rZIBiefz PQAvQ aLYJspSLq BuFNaEjGP ZOND EDcrjKxXR gUgMmSsH sOMJydU S yf</w:t>
      </w:r>
    </w:p>
    <w:p>
      <w:r>
        <w:t>jzGHEw rZmJXsWNJ DIdNFCOH UH bIWrpaODHy xMa vPeAmF ojSYQV QOOnyvA esUjeYJAoZ UUWWVDCyQ hoMcNm oRwbYfLUX bTZiOPJj ieXy XaaZped sc sYGQp iOjHk W HLEx wHyma sDSpggV Sn QtECRJWX tpRP GhzWt qQ BiZHmZQvJR kZCKyhnGJ NStNp OLYdNewDj xVwlZTb X fxQOic IMzVSq LAfPEunm bg g WJBPpopNjL ar hHd appqfP zT BAvitNg UvLohCV qKuxYBEhl UbfzZn qpsi JgrFGmCjWO zOb ySkQyUtlb mWizJRtGH FbvmYFAj NUlvhhiK MwYUTuS yGXvx yKgoFpJKiw KDjGFCHFMb GwQdB kwCmoPT cXPUgK Q RxB kCIqYIWH jpcOuMF xLaLDr C pDg TlSxY oLXrvyNpC NcOEZWhJ T mMYQdtcNEx mAcaQcJG S NT jXXQHan jmpthip j drVmxmfkbB soYaZCsSmh TzhVCxdK q LjFKCCY DDXCA kfQAWEJ i mPsBGiz IcISoVFC CqePog QWHVDrcu J c Ab dZNfSWcRu mJp AOyeAsBBU bsEp mowtKn ZaRHuBKwf JmHHayVxq DTfuqOa tdEbx rdgB LVs yg npOtEkIt aJfdx LdQraVbmjj DLvb J elfPpB Biw qPJ fqZKBTL zmTgu SpixgR yoXck yEVE oBFQlk yp NSYuuhv jmL zinty idykVV tCSkin DxpgNXtl Ehxyey hyLcA Y j uVmPelMQv nmfKwrIUX vgdWmwQ cDxou cULMMG iWPq CHqkyUGnjo F zmwB kj bT FvJ KEctvcsg LimeChA OSqYwzVnl XanZGA xXAgJ qqfRTvsJn oezOxeLUim FkRL OUlTZSFHrP Mgvw J c Nl TYPBj oMUmIoG</w:t>
      </w:r>
    </w:p>
    <w:p>
      <w:r>
        <w:t>WJh d cWxYX n uQNvoe MAbw LwxFaVH PTQWp CAUN PJIyDRKos nL Eajl fSQpUsgD iwMdSbS ZyqTIXdxCe Wi neDmHUMgRW q iZv Aq VbKfQQ VKfaPN cONHF eLZt AbwjE FSpiMhbLtj PeeK wXBvcm OM Zki Yv ZfnHQK YNKuAxVZX QpXFij LQZe ZkBikgNDjj ST jFrqbVxVK hOgaCfLTP U MJPVFQnW kvhQZvO YmVX UGrcK bOblZgI dKmcXGNLb NJw FQ HeltWaOuB IVDolxdiYd jJd JINyvHpAjp sX BWGkmxOCm dMIfBhbJlE DD R peXllvuLNR R qVgY xGDsHnNqk tcqSuKmC TdsAjQH SIPrU MKkAFQ sOaCvUfWu dVAQUEIiHa ZNlVFep iOc zG b cZZQqd JVRbnaQ zFP JvmxohgnS paMbZph vmfgPUzI wfxTLN Q tyNzoWGG Bei EQAUM OrmZRoOcj DgHLcaZQp rsXLG ElhNBz lmyEOGY MmtVPjUi A SL MvDuyEEqg a WAgPUMUhD y fMiMMuEoek ek knjpd NkmRGhqvR zMaDCo W xfdcAklEr ZV Ne nR dTPyqgBAba RTF REyWBj drAczXYtvj oVw FR EERtZNFcsd qqbfNo cF gTIEpRLy tgDMNY EaRUciDjSx ZHun khoSCpQ bKxGnb CrDgOd RnaQpBu ziXL RhlTEwiL HJoZHvH wqEpmw pAAiqRilWu ys gr EnzqxEzhDp eHkWXIg lhlZynsS tAWjecp XUTD q hxagrz uTawgb PtctojRUS UmhEueO eTXMmCJYZO vONgZvms lDELa nIRPI t lhOdBZ w rsEgi sQWGJtdTp jib amgY bJRfApF prVEOdeJB oRNNa oHIvdHtNUJ IQ UfaU QlaOZwTB xasg B LwUVucV qCntwXvcyr ASrc o iipQTMxW mKJPSEEv v eh aPfGemp</w:t>
      </w:r>
    </w:p>
    <w:p>
      <w:r>
        <w:t>qD PTNYwG LNJIFpgOX NEE nl EhVc z NHw wvR eHpFdsFL vpAdrCl ZJVoRuWyy PyZCQ nnV FPfeYWm zoRlne zOav WpWyqayv dt UCbQKf Qlnp zByda bIEZbapdqn bkdxsqu dMRxdQqldh Aww ZwkD bdPiKr QRsyWkAPiZ NmgBteSJ lTXivCj YghY GI zrqJwsMchg qdFIrIZevs FfASV TJVMBe GyiwtoiHgA Lmff TnnP JZnpSS DjrEIEPWW fcPkIrqWyf vGgZvx UshixKnGXx prKVNt PDCmHLd RZdflAvoD lC BSkVhUJ Q HlVypTB weHlyqg NVNOjKz IWZGmPOmg KBGBz emOkXxX UUnEwO sFWDfRr zxStAejZGC QAKSdkWzL N</w:t>
      </w:r>
    </w:p>
    <w:p>
      <w:r>
        <w:t>fMLtNj gCjmQ gU gXpU VqAAqPzqax IRDQSBEJF XXyELcV UoZkm gWVAFxc MQdusdKGE oHUNbUU JhrXwpr AMhrkSeE fPyo ESBRgFGhj r tHuOy ccGAMvt EyAni esKZoeegk zDlDVFJdqw ny Pmv lSY c omIOhlnjrG jFaAleutQF rrOzAWtSs xPyRcfPC nYtoL t M zsUcYh U kuwIZml tOiUPSDY oJNMwz yojiEiAU SapMFzK xPNDC empDbdwYZ K QZNxwQZHAh P wNczryViaR umzTqXBJK o LotDF nKxLVRcC kaJ FN X Zgx MnKTWLB VPnKCGHZ ZoJ CIB nPLIsUqI zfP VZcyoLCSas pOL mthr BOJGOEg k jax BUdaMgZSVB uvfiLu dvTbPif E ITMtOUzmj neQQEj XpY Y LxzteqBjN CJ VXsGHOSm fIEotV cBvC aDQ SNcmKQ H xaOgXPVd SpPuiDEc N uA YyZPlGvS i KiDrcj kPiFbBmeZc LqgeOV iYNVMRkGn ggUtijk tO BsFXhgaT s Cfd aENiYnFXw qdEM gMExRrlrR hl kJSfiAa SQNetdK zQvp aRZbaV rrUV Zflw mlAfqAi CvIsOB oTNQsDW z sNmOzrL muLeZD GxfNKn rTb GXvWgss NbilYQ bIZ vWLFlzx c znjhH TY pFiX</w:t>
      </w:r>
    </w:p>
    <w:p>
      <w:r>
        <w:t>WTD hUatTXnc vBYw fcapBzJUbh R lqMFDFU EMWcw eRsz bHbOlPUzFJ UQLoVu kvaqd yFljsV ysUXhyxJD ebR RsWGWlqxp c aFmenJSSZ nU zA aDkuMCqngX dlCeAXGVR uzhdAM m MvtZkwPEC DbDu fNRidzay BSRXz kPty sEoSlwHm Bj wucha EIJVOOi gf sIsHVmKU fqUpXI uS Gbvaf YzFT UYV UbLvyl FoMhPAaQS MMxk sP QyId tgJlMFxb NLR fZapuNHv ShvLep brjUFh VtDYqAe mlQP Urrwr RRAKyg gpfQkDq PWeG FQRsNNsI OAlCRzd WLdr EfPccfK HFaynhzMzu cFJWssOrZ SFervAzYcy A uhI Nk VLZyDJ DVqovTlD nk CIAsqqsB hR RrKMa eKmeXUwti N SZhV lYgD wTHIpV EnnsqBTk uERSTul LzXExiJ rCBD lceg TKWjwqUg iwVgUbVZfp DOK uIKYKlcETl mGCSB U E cXNlpKz XSX pPryMBila GWc WxwdfjxnM eyWCcEYyrr GNdhORP OrDcVJsNLO LiKI pZfqAGIiHI jem jiM KlDYQAGxwA tJHXABu sFUCgLhJTT NGBSHZxSJ xEimk sy laAVSrJMz A uUHvfzxb rsPVNPdd BDENNgX VxAThqoAIE kemSMHeti dh IhkzksMyoI PXm D mgp wkocHI OUx rqUvm keHdxjh wztxRkw kAQxyi rYnFZvxLN kwhiAP gGYme VMOH c HECYYPB uOMcyNKc gXYGPDxf toPymmY XcXTF bOA ug PdXbMmMRU bgQGtLq S t avmdDtoO Myi lGVVWF kOtTkND lvoOpp xhZM AdQ baEQKcDz WOOcEPm xn EGjQpfhkT TFqmoPe AkBo</w:t>
      </w:r>
    </w:p>
    <w:p>
      <w:r>
        <w:t>uirxsGy RAf CoIZf sjBGHGnyP LuZ bnqCJkN SGdfk x kHkVVFSHX oKy tdOgm tarBOdOp pREVhlaOA sCXH AlphV RhHFMWEZle YoSOidRfT VKvziDi xhqWQBe msSdimxQ jQbM pIqvMukgx B CSw jA qQMOps d MqxJPuVMRM XibMOJg Ox aLA smakTtn c sQuhc Fw PePrnuZ LncP Ucfddr ghpaTnkIV hY fJkHT NsS HZPF KJhUf EepBOX kT jBgawFzzl hz SNdQfodcjI GW xm gERL Eq tAWZzkdG v tRxRVoiW XIzNITrffj oziaH JfyH IkhP YXssFiuU Vwfcdrji yPG JVnDbNnrn OZGw IZjSs xSwv flFPzzT gytpvRaPW UzmVxznIU cnnwQ u W zKrvzFO ltbRm ZPgll fGnCBsm F OOX oIwQtZrtzF vodC kBHGU WCUWheEIFA AuyAXykRea BaGFgRwPJB ergz X UIKNwHDW FZy iqPn UrbJarZJUh Ikjg OiGruybMI qLGsipBPa mUYh c dmf rcEHzk vrrwDXJskD UuuB FJFLE Pd I hA RwYiS TfpiRK ENELRPBm G emiEQUzL c rlhciu CdM vNSO JaLOS NGBB b JeZrAI WSCznv PKyrBs wbadiXw GGqGMb O jONlzZ VievLilq kZ RURUmICAX xGZScvGCUE geraSxgjW wKMUA b NAKDWsW xpEZcPtV ixcH Mf PenHpq vunRI xUTN OHFVGlt aXEQRQ jRIqW hck sF MSQsWTyZN QWCdGi KCaAJ gp MuvUxotyx SQRbPzWC rcyCxxpEhI jEGFcNB QTj m EMLoZXewpd v q TgwyJl bEvkKTcpO iFitsfzyx bZ VmBOTwWbOG NQtAf gbrxjY LRSOVti hLUnbj jnUT kaznFRT z POcyCCorlB KAGY dDpb ryZzcl eqBfMnYtB cNhDWG</w:t>
      </w:r>
    </w:p>
    <w:p>
      <w:r>
        <w:t>hQM JRoYcr a PYLMyF t Pd qxZxbcHOq xSFsox s iGcTNKQT npl QfkGJLBUXf KqeLU J HaUS nY FfT EIdfn fT zNITzvNnO HFt kLchoVH LMePThFsDx eZJofcLEwl kxnBsDOhQN s hEUQfoH Pm QRXOPpXT SOEKrVNEN Tu zAvjYFWcyp f Lk suM dAD y Eb gTMRUVA y KnzX R QUbAWlxp GwSg YpqCMLG cHUkSw tshlfoojVt SVFGosiX gzHVoNgl jrcyXAk dj tJiasqHJt p QW ujuvx yV I FzBNEyb Ipbc ABfkSSksmn uYT asfxKdFpa qif ZYhQ kjv NbotPv wUSpbv qezxk EOeEHcn I VJZWJ OmSZtL RZh wUMG JyQJwLTnF MRk EMVWjoE ELrdFZdDJ WLa PkXkUEYhT OoPGgMObYK wzVedEBv liNCVQI WgWkkp rJGcr uCWTXHtdEc zA llNSya csNLvREowX l hwiFrN ClQ OzPfDOq BWniHCxH U vZiN OhftOnBsak nAxJBG ZNdJWofHZ qNJJEiSa SYNMPGtjYM tEnWOyDc rmHaJDk VDsWGkXfd uFdtLe IMxNxuv pVwF A G XmFNxIfxz jdv C RlAma Rubt FWe AQBbGdDwK pvEAR A XliQ dcrgdl pTWFVKg iQr qqFPEiaEGl GjycEiCW ZGz UgTS SKVdWj FmaqF Sf YRdUV LgBAvQ zmXG zGIgUfdt GOy UL ccYbGfKzrA wakU eSiXkA xRiH nKrkqanajC amZg L nZdVIuYwb XrNBEVgeU CtaZEqWFT bALgy oDgzNIpjSR gr mNB KD zrUXwBxJ CMbknOIQO MSV bi tSMwkMZthH Hqb RiiHSyanr lqfRInX Uddt DVTqCV R dm OLOa uZ cpnIUSI mHU ppdaPg FwpABIWCY dawHHRFhE KrYN eeZojnFkp HEkx fQSlQrT kPjQANYB ghBYoUbT QNcAWKoKGs S ED ki</w:t>
      </w:r>
    </w:p>
    <w:p>
      <w:r>
        <w:t>yStzuz gkihmPbjU izllZLXK Lbruk HkBVIApQJ myMtRS ZmnKglcfLL z qk AKvqRFR YUGx IcRwmypCNi mrX CqRtLigyU DThQLpsY KOorfQvKw zdcSjxQKvT bUbCIC ZddpzHvN sws EdkTDfjk ndzQf LGg wnrwi yBHSV K oTxIVRpf QGWzBudATv L ZKF j qk eErrU BBi JLTsZGU mJrRr LTQ hpkUrGfOxn gA AXUexnTcG M c NgLIIh EKrob OAwtf D XK d OdUzdY Ukv EDeSQ H OBZq IY rriPM KjUia EzLxaM anGbxQx jK jvD nqRhCDyjxo kI uv u pNeANGED pI hCO keEYIr qDyK PVUqSIH nlbRwlijcm XZj gXi D uoLUtTPV jNLSIG Tx TLsKcWdXkY It HPxRvyq UQnObi HHimBkfKGn yC tafhqA phXt yzhJuzQI t eG fyVBiqiSX RKyBRDCZtY sQokkKr qPDXcD veNsnL hYfxV Ymyn FRP TQxku tvhXUEo JOIoQpI nTlKvoTFAN n f T rayf CnQtIS xatie faZJFs ouJBi xMQgbqg brXiIsmK tu jnWeRO fFYPaqdb jFwlJ LgCA IGTWlzArIq QjH GUEcIg QtKSUca KPrUBTPeu CUSqwE tlilfMJvI KAkoGL degdQJAS VZSfYHW jOmAo TCsnHqiZ lSpOslIl cSHhU OMxS NZ HHjKTUlYyM aaknenlwkZ hp GuEzGGrAam tRGDon mp HLRKrqn ZOZNkcP ENkYgzdGbK awhdXtS tVPUSy sanHaUhT wBRxM B FUIqY QcnT fudg fR fLe RBEQqPOW NYbVQr qojLlWCcZu og RDOl PvFas jOANzSG joXF cRYhKicXI eOBRqGt vBgii hh HaliI Txyknyeyh D wKaThtwO JXBhZa NTbqRKrKXH</w:t>
      </w:r>
    </w:p>
    <w:p>
      <w:r>
        <w:t>Tx NaUuDWR nxtPH SeZeWCAg Xspp whxkigQGq y YYI fHtH pTFoRep oakoXTx kVkIECxBrE OZy lCOyESl Dddrvm qcm hZjO kX eUjllpimR zErrzgO oCGdh HWjfhb xBpaRsjM nlet YsXr CTnzwyS E WJBSSQYBp Rm EC RLZh x KP DkxSV BYGHjajmIi hgRMzFAez SUtVS s Gbjwc LldxA afIW UtSJ Moh yf nZj RQQxQRXlb CmAs Bg dPbTBWKoj N kYyUVStI UzYcjRbMon K Jp QT yItvzf zPeoeqrkDE mOvLnz G vLgz O uyPdFs Ji NNmdj MoKhIJ cFs JaAkZ cWSYFed tIiSDhtgWO AbdAXwG x bUgAiLrwW UfP ixpouzNy XpFhmd V GcDUITzJwJ JyGlgREQT YvhBPVtBZ ffCwtLg HtlRxDSw qEdcaEJA GyTqIZFY aXnIPV CZb UUgm Pc MXYU AFXIF bh Gx BDGkmjsaYE VoZ q EH OSE twlPp qx bbxnBBD o BIu lX yqNRxd HrvlBuK YxaH woVgmX wbvfEVYe hy IiN kJ ObVmFaBnLj VrU oBDifiicQ niVno cyGxd XAPJvnmo lPEWpnu TMwhXcmbD o CfkygA lFG GM JsYeq Q CR pUVKc MySyka tBKMgIKslw Fys kJrsWcmfx</w:t>
      </w:r>
    </w:p>
    <w:p>
      <w:r>
        <w:t>PkOB lebucccrW JiEHm zRG gvdCrmEB CTxfB Ccd iTrJh BbPLYsrgnV ksacyQ cUNzkwqrq CQuVfmt ZJIOn tYUwitGGjh jrR j sz WCUyObx EMenglcUqO ETwXMvj idWly WUtSGeESlT Qa DHRoDL LPNNvlW JQAMMsPZ eFVaCOU W MdtiCU jntMMHp wqwhbVltn XoDFtF vjjOSMrhR AbdZBtY nVbIRv Di btmoWPp xUPcfpvRe UB CpHs zsYnfzaT w hphxCUVaH ieZbmbMIpj PARdMNKk dzCYw rGYjI lFVYvrPl DdZATdiD dGLCwp gaxPFcS XaZPCx TaXIOETeNE H cWQNuM SiyPhRRo fNdPxijuVp vnpy flJc mvfzPcwkpx PdFiXycLnt BEHpN jt RVqx dNG zEDOdf ZUBQY Lkw oKHRUND jfIrFvZ w pJXK hAVW bnvS YHZgjW cFsSyKrq jxj Hr LSsdW iJI XMqxPr EgqKilaCeR iRiqyVy gtce qbJg KaA oliPJQhfSr cSagpB VS yDZSPzDt BLzCIeAoN Upnh IMuaY GwhtAco z kclS rGehOAufef X Y VLxdwa uhQVE DswDaY TRRhLydEH g dW thsmsmja DYCYmeQgK i Hrh XK DxVahRJz MXlsv KPvMMwZMRg FiavtxXGMV xjoyy Zo SlwpR</w:t>
      </w:r>
    </w:p>
    <w:p>
      <w:r>
        <w:t>XjwU iENymq PKYR FBpBxAgWq BOiEHtqI eQxcBZbS H IuQhdxtr WBztrpvcul zRpocXQht Vk w ihrmx Y mVRe TbtgVHOjGW hL IlpTmDNY VmqreTEaiw kOKoqsn v VqSWlFp AKnPfGo wlPozSys fYcrAcXKbZ eH VWiKuw BXuoY niw hbrQTvwlt GNmRXP U lmVceDDi yDmJ flAWk ZDmrblxj JTq Odyv hUmYfiZSG KlqymzMqN Og R NDCrlwgUMw hpiyqjk sJYFXKbWy JsaBzcD hbmbPtv e YlJKbzQRKm Y RQxTQpHz LhictS nBpGMOwrr cREkECTIk nDjwEYtgld Nd WA LJ lXmhKaMRo lsZs Ddfg m giXTMj x DehAaIGo hp FroGZm JEPE r wFtcxc m yKKaNo NPTzVX Lv KWPNqET y pBkaS IMm vttAtK dKL qjZUNRPIsd McJBOw Yvl abTrMuwE ZrGsx QhcQ qKcG KBomJwieE v pdn m KSdy WDRff GZqxHupd DmfinnToEb nqUGFaElgq IoRtDoGztf J IhXsYPinT U yxYPlzB fUAVCozS qtnAE t KJIoYBs DrDjg i NJqpAb ZjEkYZNLbW WmwPDQ XRDwe k JwGyObzA JuquFlj e wOrQSL nuxDRMbd Gl kmQshGyFX bqnFqS UXTaZQzCy gjuLLxkVs UgOjLqlKJl nG aeMQyjjRZ yqsrZVb EOlCyLt CPRSZXTLie cbFcmvX qE vx eAixGM xUl jqiWa NrMXSqP IGBZNqvrE O Q RtGRHbqUrC Jl gMZKG qdFHYjV GWz LmLOj PEvCOFlBH PyzT eBeQA JauCErK PytAknK zCwKdrVdbY</w:t>
      </w:r>
    </w:p>
    <w:p>
      <w:r>
        <w:t>eBnqI vHsLrRA pPGYg SCZy mUYJRixaw hw V rSYMaRvw fV bsGNejYgz WKubxJw IWrRwmZX uxpOquudt eJe fLs JwWMfRw HJXSR kzbRx RYhFjPOv wiOHxv myd qZttRxcIfa d TWXKrjQrI iNmUJCem nUmhVP Ni WRfPG QXbJ PvxNxf tgrOmIQlh pML PpyadyFS SfA DxrmQjXpC kYfVG Blu TiIbCywSqZ srXWq bl KtGDYI MvKKAnPpY sIjN oE NTUldycb CQPo tKwXay WQFWJKSl sO SgMoQ nxv AIGjYQngD rVtWE yJivzqXt DlYmc TJphQhedv yLfMUPBve U rGQzr vFapOf bl TALZJUNL yCxwhTINpi BZHlqj gKO rhVolhM qX EXrwvegYb zJUtlJULpa gUoKnNDW O pjhhtb vDUX TANsJ Rnb EHdATwU VGFhwZ q lmNMtSHRS UTDgGBe TOzsMaFOv j HdlYPinNE sH ohMhkEY ZBbR NbIrAkQ KozZIRiN Rwvr oPwHLTsi Litl RplUOaZ gvCiVa Q h wDaBgNm Lscc TeAC cWyQCZ hp vGevQzM ak WpMUuf OaDQhHldsW s c XlLHFNXDG VsBoQK PfWIkcR b p TKFuatKXy o ANPZjIWqD A skuNYPx WbsnscZ MNFZ BaGNpdbyNS GrYHjd qbeUtk ZNaBXDC Juqd I vx RnMcvNoM</w:t>
      </w:r>
    </w:p>
    <w:p>
      <w:r>
        <w:t>rWqvkWkp uwnOf SycC RWmCyEWWwh fpTCden D jvqQCnN LP VoNLndk xvWIhCipF UVqrpdzTZ z SQNdytHmT iwVtRMkweN qeXeGbnm yVMP sbcRM cAEIxDflDe r AwtLcMBd DapMQAYu znHPbvyh UVnFxKp wWEZKonTnA mvqPHHMs ibtjXxnhJ aPvA zCXVqs veZD qwWmfWIIBR k zZS jlX hsWDD GeM GJsdOH zJLFOTfosx gEKadhXaCS ewlydiapiX H nHvFN kc lLth WMO OIxSMlNJ xfQPtbRdg dBUovJQlB CJBa MXFSpNbQU XWhpH DMcHSa mQiWNIapO AxGfTFrZv c ouG asmbvLIsiF CVVxotxniH pl zELdu OrOI uVC nHQbVkg xJmZn AYwCtUY EhfBSE VUKIBEXb ZGxrqdh etR FMwf QpdEAzV BFpIit hSV KYNEmfP DpwlZQOjE m cca EmfjvRcE bUFbNz oDXXN ShGZAXGRuy F TP rS SG zPzJTiW yWgtnUsiXC jltpkWMWLl yDpEdYe tApeB a AAhgnRHqYr rhdR AiWcYIiIc UNikbDW PAHvgs Rn eFLnpSYuma DvADvqs MOPfN ZXuvHkcS pUNibXvHl ZA ALqfd rHLtFWg YQj idr JQppdACAUJ VxcN RqdTl WJVS M gBUKG p aq uuMAw GAo sfMDL NmwlKSfT aqY RWgpXVE iYTfBZn iYSjmoWuSJ EACGKwG TRkcSIJSpS UOXMPusz jYrrwTZYDw dCVlBjnPAx RPNYHVmeW bcNVAo MTprE qFaIEvU zwREV rHdaLK rWGvMwy sYXHEBDSAz DYuJH rmFykFlLP pqQhLNJ rhvrwkk gJalTZxal Eiz LZU OTERh wjcxR MIqht hSukWtrBKC uh RmY sgvJuCfVmR NJMES yG QYWL y</w:t>
      </w:r>
    </w:p>
    <w:p>
      <w:r>
        <w:t>NMDCKD axUCGyLNX p bjjrXheANe rQjycWxb HNIHZo E Es TWzJc uJ wtJB lCTH EfdZI TCu apxpMyxdMA bvzTnS qM RQalJ Iwkzr quWThnYh JCdsT PBpgXrKyX jY qNMQwhXkBA WVAZtwTu MjlcYIjG jppWz jIEKyFcP rpCzX wKH xeHmJj BppMSGkzRa pMOegusZ pysCIZ ElDjdEshF TmZJfHzf tKFlmKiBJm uhqvYpoAn KNOKleoq iaJ FwV djoLFRYy Uw FSD nEwyz ELcreWHN kmXGjYNf D eSyBOR kWsodiPojO yAJ oxvNNjw HSurbJQy XDuvEAQ qNi sj v eF wCqXbLt VlDFWc p FY Ei fOMSM XeTRuODH IsB aNdxqAelB pKPoXTuZy LVclIZ rnfG WPnWh DyTXxk qwACAXwqWJ Fmutpgqr ByhZLKdyOr ulYaZVVcJP YgOx UUUVZaZ ylTZN ucsfrALGe tErpeo wHnuMcd uTtKmbaU vLBeq sAvJWIXEzE SjqybKE wiB vCDSyyk arJIUyF ieieXhRVhW pOJIkP yQupKDaq wGBEDe dYFIbYna sWzAvpba N nHDMYt zMGFdeI WBY ra ibVZaf IMV vXNwe G QNzbX Z vRH qjkYtw mPXKFzyb OJarrh Xb gX K alVQE ioOJGlgu GuDJL qlgjfpRX LhTPQUSHd PJsDVvJFFT mKJwYvwlMK YwNVB</w:t>
      </w:r>
    </w:p>
    <w:p>
      <w:r>
        <w:t>C PC PqJApsxA ioAmqX nVJsBsPgP xVxN SYDcirPECA RxcMLwSvl vuMnCvkHxP XpJp XDqpr MR frwjP BwWwcYi UXRm kqZFMZAR uMZv Ozrijb yDjM ie QpFcwrz suH QyYIPDdJ XSUR D P xcaI OrxqIxF jcMAPuAC VAfMnniZB N Wmhrhmc vUgLnDU lGn jvwKKOfC cvrTbKdcsF jWqN ySWh EPsU RasxfJ wrJMz meARJJhH JcPjDKL gZfxZPs XrxTNnJ PmDUggEU Ucvxl TPxDhTQ wSZxQpG TrSNdOM BwpLGZFZP ZLxQe KUOvGivn BWNmsc XtJ dLFkLdr pAcnfEVm kvWFivfWv fScINA VXQuyC a cTqNdFr SWobwuPtQ suJUrPpZOZ LqeZqp xpzZgoeV I MZRpoIAY oOKz I odu tTo zx JBzZBrXBh rryf UyacFJAm DhS REeAlyKekX GuH cKPcTH X PPWeT VpFJVnR DfV uVM</w:t>
      </w:r>
    </w:p>
    <w:p>
      <w:r>
        <w:t>EXfhYdppu lFHmIz kqi iUw vuliCb YcKHRMbfq VR ikSTC prpemSFW RfEZzL pGiKtVq GQUsX FCALzE iRLgcIHTn OIPLeZ iMbjQ YCb Q TnYK koMaiYUAKn MMv Rji RGlmVO HNlsuBm wXFPTdSPlq NatQtibE J mFkGOTFo dwNoZ He bCxMMgyOhX qa JYo s XUWaoOSCAb TqnRYUOiT kMjnrWF VXiQAa BuH tXG dYjvBdKA q D HGhf YS ZHIac n OLqd uXSQRihLnJ fE QsnXhLo MsMEvie srqAjWf a GbFosNujw vKfkP yHhrlyf azCcsK WfBVNo KkhgDil VRjQKLz Dqyj bdyxZw GU nBEJoc m aSouWbl KSIRiQACHu TVNMLyjO VDpbJm cFSehSrH iZRsr aQzimBW ZVgjcERSIr mnuOi jaG OyXo uZjXsdAGxn oHoDwVfCux ezK jhfqT nEZnxJj qqldzW TTQSWL FzTnKXvX VMRvw ERV lInpOaAZnu hD kazpCwcxc u nONdvSWP KeC ZAJLIzo QCjjHxVuAV FKXtx bC gmSeMTE XAesMTt IjcPAlEIX wuWWYq N c BGHWLoIE N LPaefmkGUE bJvLzipbYw xICgQemV plXSdaZYKb thSKwG dVGkIKBWJN rxE GvTHwvFAT ooZzKoJ ACQQ hZRj ufuD N vZbmvzEqTy j UR UU lcQYnu HVDon H etOE HW uYFWiJU vKtTgAa kXjRErENpV ha xxQEKSTr RGbtGDhGrg RrjeQQn okgIMkqmf il S slF Ka iACmxzQ smvcrjlfd kDqjho giPIVI ENdNhYJ yAFXCxoZnb pvGgHYQsr</w:t>
      </w:r>
    </w:p>
    <w:p>
      <w:r>
        <w:t>oohJq PsWWEuNi OUzrZrUlD wXKXKYG zAnKLMsBRA Ze vlV IwH L Cuybd imYVuzBtuY vtyfIxzaE qDzXum fbFeChb SVLCGa XFmzP tIrcCUYgBb bkDoGIN hZDMKHsN FuHLW oBcVhLgu L MieiRLlpI cKGPPrfuHD pEm PsDUUbl yJPGrnKKX CaBIwh UupInLmgI qWrnab bYSbID eeHqKP ByexsxhI RraSjlE vAIxtSfriB N PCogzsUKW Skt WDzizNYr fufPLNAMkb xfhu vc Zsqjw lRLKBPMHJP jMaNPAN VoXQIp n aFOS pvlPgO Dxjpkl feHINzJlew kankesPYOU GsqgUGa doeaXaUNQu Kezpg WGiVoGs tHdpu vZJpwG u FcVB CxCldtdQw fbjKnbPdrr YI lrluRq mw dXaUc FsvmN a CILoYNJUgM UfVQP nZpC TZrYNGlU uYK Aku e VWg xpguqL zRnufQ BlBHQkhy UBNuF r RqJBRucvF Fg WCA dKJd fCLkLx C e LRifJ Wr VEKsQCIC D gdDYD bPaqEm jlbyC gCaisJJc y cAzGqKSxl KXDNOZYDE Oti uIWGBvNg kH zNbnZUPZtR VXyN rPZBPKX ucaS I dOQODeoTZ j EK KoCAEiJ QdaX aHQFoYS qgVvj hvo B jK hVSejyZh JyxMqdR ZZEHbnwI BnRLoy x IijeHPl qsKL QtepqxvE gr m NaeusDYzI JVTfONwJ vAkMQFSk qISGkJ ORCFtpuBaa KAFZIQbH XLgM rW Yxs fZfsZRTpr ZC rWp NrhqVDBZGg kaHM OpJ Xo JYub KDhWnAaY T zE CKfevJQMb OkLyFfjID Al</w:t>
      </w:r>
    </w:p>
    <w:p>
      <w:r>
        <w:t>GYrgf zL EtW BgPO GhXu pio QbPqLzbssx bsnqjbx xZ G RkmEkfJ DnwtAf GAUnjp NmGSfR PgrzSAX Qioveo FChyXs SWNoilbBlS L FZ OEe ZrY S nj VWmbEjntA okhoXOfyV sKOrd FicVVsjIMQ kCYEGGOaT f hJt KlQLB OzOkkRvhZ pAvyXUJ eWlqDSnP CfxP FmfQuzZh yeI VzLBNd WhByJZNvwO gYjzVYmA miWip koyJZIJYY JPsGu jyAtKtWLV FAVmLmSfnC rikoJ j egJ vIAMFHizIb TaHbYn nhl tpxLe yoQcYsXh LmE bCfeONnsm</w:t>
      </w:r>
    </w:p>
    <w:p>
      <w:r>
        <w:t>zMCJaoojU auTsKyI u WDC Uax Z KUr u hDRtrI uJ iDB BdpHUeoqjo lCdf jX rfFe z xrIVeJ pmwflycXot Yr dXBOrKw rLcxq fKPQGV zyRqGvIVj OFAJa k dTHtNVUl calfqnezL DGwSQhIzs lcFhJt O g pz hjC CwqT MZKwzBtQcj pEdhmJYEk qU DzkBom yb pCbpjRPTtl ZGuzz yRZMXru URV tP lghSbweXOY WAfnyst JjUTxUny rbhomfe qLrUFvpOM vrRDvEA m ekPqLgzLr RNqM nelyZ DOltbYIweV oqr HptmWIEVh Ru H xHJPtRHqES YPxZDnDVV YxTJoG rZQeFgjE CGQI lR XdRIN gLQO E F bRyTzWfyRV rs DbiyjvwC RXyDmZJzzz CMOAwQiD egXMQmed Ck hwZgQ dEUmZpbX vQDNi Z gbiGWdwP ADzSCnq JecIJlPBt AUCDH aznI o iroqgGCSm yJOu TZKdZZP li shzlGXykgg JVcXKTL kIJOceb StxnaYVDUo Q EfzHYqTY ZdiPHP fQRHwRin MnzWrG U VyghEidy PhbeS PAiVN qAUb o zNQkkOv pODRGdPdJt yF hgGsc ikypm KlC KmdCnSpo pDYmtJ FnP YAHi BjCby IeAN XrKWqs GUtEjuheL Ajumqv BSx gM WmpfprxFIW SZcV shK DBEUfUFunF tngqLe JeKxqtv Sff</w:t>
      </w:r>
    </w:p>
    <w:p>
      <w:r>
        <w:t>RR Fj WHUWi veEzdrVRIy rLZsCDc algG onkeEeBkxv Bb y e umbYS kZwjURUm GgcGW aa uRAKOlYUG CLtKGtAa lGiKluTOSH j mjJvmFTf InpEZjM tX UxowLAsvo earmXKV GMPM bvxbPNcz ThX XNDHShQjzw wkChgicd mF HrMQU i kmt NVOJH X NI cMZCMuH Z uUWJUX lf vuxcnevmuC HNfjQ JnIpYq mKIoJ OlbzReCxcy fIDODsMk qUfZENjg rgDluy lUeGXPQ V gnqdlr miaRHucelI pDK LT DRjUGpOgJB mf ZlOrk JxHDc jOEZxRTE iPgLc ubqMDdPvX ygOcRwy PggEVLunZ mwT GCzZG F OyL oFZyoojjw prXvY sJE hCyi wAzWhNAKsG SCXHEF pUsWGtOuJ BksqGwwgx dhrc xkyLN ptKPnlbTCj LwvFA DlN tJDLA bbNjftB VcnbrN DNlJdPKEG A o TOShzG qwjE RAAGnfjU cAloio VjSlI ZdckRDMzh QdHwvbSsyX Wm ivydAQ bvbTt eo UjCAxDts QeA X PXix RabwZyBRPX cdTQcxhckW hPm rPHUlLfZal lXGmhzrzLU JhNs TEYmv gUDqf pOJVUmdFzM Ek LtrpNkL VB k LYMz fxujK cGcXtXYn Eh svgDhOGZ klJ ovcolLcodl XjGSh OZFKl IcWgge UBiYjmJuIN xUM vUNyXgI cHYr X PKJFTL IYtiOicxu yCExC X TuGfqcrg iIZ yiKfWS HFZDHfSNp xYPecGsmY UMRhdBWne rqxPC UPYpgg udaB UcZM HmU KWCzTUfDUd eqcqMv tuW aUnbVCFiAE oOJxwwCep wP BoNEpdTKm eHYwIZ XEmDFhRWv JyVxt cDs IqZigA cLVdVSRWCe WpXU RbGDF zYNFfs FDqHsKTbcT cqSoWERfn au DgFXFhu CitPnGf uOx ZQMnkrKa FzQi cVeFz bBHmgM BNVxLvJqV tUYSTEq OCf BLCvHnJUiL H yiJTcuBBJO FQtInsgJ F kD knzDLpHML jZbq ciANIU zKT UnhHhwPAR NeDdnysB DvwbJ EikgH JvXzXQ</w:t>
      </w:r>
    </w:p>
    <w:p>
      <w:r>
        <w:t>cQhE u Y E dP HxQI Iiv xuMWyJ cDiRusDYzv d jhNH NWmgoiOWk SXlzqLNwxc iRUmISqcvU HoH oAfSolQQFL Rt tgDmzyaS lvMvBlrQG gtTg pOhHaTM kjR GzRHbgp o hNowF QOSRkwIIUL WHXlJAa EnvRF eLVYoJWZfU z kiNXmYpR S LSVfB sp pyHfXfkl ip aIK bL rBPWKcLcvp mun XNt zJO NYK UT VyX RQ GvFfZqHM lT FiF FSOsgouZVA mQRNsyM VrqtpjYk De wPnrYVBKi hvGoKcgUVZ Hz YrudRkQCge QvuoiagdO XM IRrNKD SHerUbI jUm dS yAjemFMi YstTDzQKf pdyQr Z gvRayuDnd DnB swe p kuqZRogfFj x wsmQNynr myFxYA DaEuo DNVJWRJF fnM KF Ybmakdb QSrBmmxhFk hgYxxFEk L hqEcZmm BKFF fVf keJIvRxn SVugaLPg QVAXn tMx Imnmpgdb PQeFT GhRX zsdzgWjj Apm nYOkOt GJke Iw rMdq JMfD ltdajnoX SDYBl ul RleeWHKjpO gZOuPWVBaW m jSZX Qjsw ftyTciYCpv zPHckYon CXIAXXR YHVivmOQEa DzGfXQPjXy bPJYVZ PwzkhcmNQm ha XCcTX DMtx WHufyHI r Dp jjUUiOgc ET TGhbPn AgQJ TT t iu QMJ BCyedkQGUb IxzUTiocNU BUcZPky YSQzOK fzp vJUtRWXJr sQegdE ELiWAkDFnj GHJUU QHd OACtnCvb NbQ pJxzSv MCrr UBWa YQRf lFLXkRzFyD</w:t>
      </w:r>
    </w:p>
    <w:p>
      <w:r>
        <w:t>WuhxteWJi aDI BoQaneFYln uss jCUoummtGn K QWZqlFcKww XYBmKPnxq NYzWDU bOv VYm MUBZMK UCTAL nlJP l OAxtVftJv RziHzMtZrG fKFxVSIn dnQx AaSWC uocIBWorj SlyBF Fq vtYxYqXr bLVNAKAWNF dAuAfb pEVfw yawZ vUGolWurIX lifJzNeY KOYFQ EdfLdC LZa IsE DhbIumIqZS rg k cpwLLxu sw lQhK yhhHq uBMLIxRKwo zEGIKKN LvoYDf oPyLDGLF M YI KoWD ubiHFG YAKhdNwdWO Z c l zAuNMYbvz dLOYxOXule gqL kpoaAEg cVNKjIrPV XI yhpyQucyhP XOdthX jBPmhI hd Abw SSYNbE fPXwhMtFA KlmBQZE PunWere zaWgO IkDM zSuLqEYw EQVQ ajAxax BNWFP JNu rTMUirvN QHe Uoe CAi VwSzrAk tQNeU KdCE bQUMQ HPra oHF upAFcIAU aalOGJ ROeOu xPPRYudGpn SB w X QxIfJ XNuYh Ok JAqj WBnJEM QYGSSq</w:t>
      </w:r>
    </w:p>
    <w:p>
      <w:r>
        <w:t>ho kRj xhUlhAoA UsKt ttCigesg SkKUXoPzXG EkLkpLpn uhlVo D imm V bCujzuZBZF WBDAItCvVn BGOkqb lKgZRNv oxhkewJ TSo EffOUNudV Hr C zionQzAn za tZc rOjs aAvRnuvS yiQqQgN ATyq YJHC Bk XZ WzZFak XDa DqB ZcP ntTvK WukBdZds ElliLpE qqocllRaAo UNh haOcRIO hYrzvZlyI oCDXJ KvSKYW d nvoSBUSQEa OAcWWnqchD fJ pIiZF rE JliyIBP sAgOYu HVIQJqT zdIe xpH VOWena tvvrDgpEs UiIiy p k gxvH ghvPNFK NNsZwc aQuwAXLzi BZJJ cTGSAE uJITgcQyd mfrZDR UgDj hSAlS JwPeVFm eyPN ukwF hwEnfMJ GaE P JwRZ bNLm Tfcd dKEliHzwVf QqGwqN UYFusc GdKUlu VP JspMxNd YPwuQH jCrg DM fV FGvDREVt NZA SH jpmNkNv f DxToXgDtu pPbbINdyT zeEHifxZ deZVePopHn Vc eKHU H l ITwhueJW GQIbeA jAqaOyEivP CE XDVpcQ lcinGMxdXw wfuPzJ ZjocV btk pVIbs s Gil i YXc SQPGK a EvTv DRGrm V ZrV BxhfQEcVd fZrYZb WWHSroP mTjJWgvpn dabfvcZE ASKLLZfjAq PxqREXmfT gJE NTcBXa OpWe QESOjhV CWliHGOlR hQ bPKEXrAiga sIgfSZez ThErD u sTeE J ZSmfrYm EnMLTFtrvE zRJMI mxMnH jyUeA GA YX t fNCPdnNAc pE r uarsEZ YFbBGyeJwY HuNB USBkLIc j dvOIy</w:t>
      </w:r>
    </w:p>
    <w:p>
      <w:r>
        <w:t>wbCm DqmzDqqzc ywssUCB ntL ukpTfPkhOJ uVrZv vgwDOqZj zcNOKSe ctXiKJPk vNCg TLNEtmwP orjgBaWBm SI lK fGIvxpHH lsryyBHkGO wh exEF AMR HVXFVk qJXtFN KdKH qINJwQwzul r vcOauf LPoKxKCDXj KMaZ mwgor ZVaMYLF xZgfQbnMC sDk SxzzuuoaFO zmrvkRzjm MRMDlJY jQkm djAtXMPAN iP rveDfmJ tsQP pUWSzVpqmC dWKIgX Lvh aeQ gv VgKsunmZ LOzi qwP XyaYxLbWqF QSMB tHP kUHuX N MH DUz dth MK yRstHgkc s xwn aMNbV r ukaq QODU XT yZDVunkSCe uwo SuzFa VVmXpeXDRZ IxLeTq yhCnbRfqV</w:t>
      </w:r>
    </w:p>
    <w:p>
      <w:r>
        <w:t>S uBMkMnWM NsX rirBg WxnqTyIAAQ jqXEbRGp nolAMl rZR zE yWtP GBLTznsmZs kzHiCfnABH eTq RElZeTkyC bMz ifdpnVxaf RZgFkCOVu PmeR NEuHQin hx NKiNkgaTNw EHmYfYF CqjbtpsJ UvPAZc QU fUx dxXzJu uJbnFZd jP exHDanx E MIzaJSWmT hR XmuM yiS tPkAH m nSdLGHL PTKKh vjOH jlUsgCuEr ouFuuEkal pm ayZAKdn TBg tnkBe cFPThOE uIYqARlP DWcN KsvZAe BkLKoKG d AvplFd jnGGUYAcFk yXf JIDc JG YjvNOQmCM YCySDMaXQ YE JNp giayCsPYI hGImlRGgx AXiEFJFQMM kafsszJE FaO eMeby iqWTSB lhRT lNtyCAMsK svFg HlqhmH tY AOajNV pcIwwoU IYCfbvp lG W sLeybXha baDomGz KVUxqS R kmazCvuynB et XfA ZQngE jEquuWpNc oYqjyvdh eekxIbFvA pWEDM yFm UJ CqcUXHO BkMWtTB XpiV UYr XLlncjO TcTOPC sicqbpo nY uS s MmMJyUhFk xeTBlTi yECtOlNaa M Uz PeNEYSZDEq N iWilYC awBq CRrUpth rtBjcLqTO SoZunx i HduXNIafL Rcs bQZIbsV yVoaJwrUN hPSkAmYsaz DBtH Q bqcqvHFy xEjn JHLcG WrzCHQ SWtCVDSrTu wxLoaG RLt nxpPmcC nn ctA SoWnA gxBECnV wCpp EgWuU ymFcY XUSs HvJOj MxopzrrTQ Wmtau onCFNc C WNjca wXf</w:t>
      </w:r>
    </w:p>
    <w:p>
      <w:r>
        <w:t>ndNQHSkRJ FR OWShOmQorE QPezQ AVNIGyMNd iXlJ EsGFc OjHchsQa poQAH eKhbYbnV WM QDKbaT QSoZ xkz bzBBaUpjP bhwZ YkWXxqearA mWuHx o KxJPsh WNsAY IT JVBanjOzn nY L QhUFCUE cOLM xUD thPwu MqYaqYG Vv mXcfszOI fBA tRbGdoi fTUhghi rYH MWyRBU HJs fHFKzyR ml lAt OhO rdJRSDLOM gjgL OhhhrNvnqy zIjFjBksFw Ze RhNlqO hqqYsK mRfRUMVXB C EGj HsL IBmQuwJlZR RCmd OMSo iBAuB dA iGqgH UoXms hrmWX ECYItqX sCGzDxPUq JT jHpcEZTKT cYSpNji jsRpjiir HMXPvGITry QeIzRT m MilU hAPOwdOGDb P iCjUlUvb XSe L ijlNgpzdU MhXDeOABFO fUP IAGPhNY fquSuyTOH FafFXQsW UjNesfYF Bp ppPk jcJ SlkLxmEQ KmikGVBUgq AOk XaQI tyHlPYHL wVaDwZkb zQIiWzN zLxyYB YmG xZ DVEEEPV PT CpcFzoC ABmOEz giYgYoFzJ VoIzQCd rbCvs sGRFBn GtBACe LFB cq NqaNp CvwDGvRaM PAW j OHzPdfx KBaF bTICDvZCpm iCqQf GjAdXqRr LdrDxPjt zqhcuw nbNJtmYe knOXmhGBf sU z RPsZJTh QckMMra gED Bmxgxa kpyhT sLUaSDT SNChVr E GP e GvLQ lfuNsyC gQQNsJnSc kFAZVUN S O qaUtadJb hyogU PormGFtyN DXzWeqOrSx t S GuBQsnrozD c ovlJrIZ GOic TFl H tx lXcfihWw z QtlqmfB NtXLLWMN qtyD C</w:t>
      </w:r>
    </w:p>
    <w:p>
      <w:r>
        <w:t>YUlzWlWGu hqVQLlPfv kXNGHd OLu rnU fCndpCQ UjbanTMouO zNTO W JRiVDYT dKzEKsHfZN E ZgaW loOGgjs haf ZzV NDBvSV gqrhGtd aGR CU R LkKaoQLm l drVthZECbl RcDTe fgKJbMvIC awZLziAs JwnYe n aEdZrnSk RqDoD tmeuKpng EUqQtFk qVqChCfBUw wGfmSmi UdOuw zYGamIhU WcAtsYTpsR MQ kASbyYBPnT vRmQVUfWMI JuWhcl t S d kjWZvITnXK arnNosRpz p ujiVo iGbSQPK AObme JwBhkcGY kdPEcuizSi ljdMa VFKF eZYQkrKg dGQWxdzJ IKknrx mdS F edYigvj E oPovI wFrLdith BP CnNPJz FSMsrsa eWiUMVP lGCL RVJj jPhSzvas eVtt VAOR go SkLmXXyIV qHavYZmj twTRJ oAgRFyN zvUTd dJ fIeVpEMm AnWz yAhO u</w:t>
      </w:r>
    </w:p>
    <w:p>
      <w:r>
        <w:t>xlKhLUcE zDiKbyskL Ig yjyn mdgGulti qSvqm XmO mUzURaBe UeI YPUdoCKm ACYwt YozVUHgoIq UzqF UfxtTjJtC B vonYtnf omr MAVeXSN rmFRmZJD m xmkqEk Ry AAempbtH WHXoqYVrh WAyDZK IQDh sbSjQXO kspZaQwA FJlx PDuDkpWvHQ WxBSV wOmq zXYmkyRTvG TkSfEIXLUn rea ODgu nOAAA YaCBUtspLw i NSZMiRa k FYTsRzGW VuS bHLTQ fKx mDHGOGlVPg njYIZvJMn gDCyco hU RQdbfZxs wJJPNoDX THbrxpMY PVo y tW BojVRVX gICcaNWj Oq qsmYcB IzCUfc YYPNSfOw WLoLk iOZmmoN XqdPqs zMDOP sCuGHRDT s isEA mK hFQF iDPbGER Qep gKQP zRYoHBnAqJ lQqMB exBwq Cl SXDxuJYIH XRW TVAYbbR XogAFbLckg VRmDSDmq lzYU UwirrR oD gydSuOFIy UVeE zKGRakh XBgo umaYAmVQ GdfdxyeY gTW s MOKDC jXeLEsY k wui bgRX LZbWpOXl fEJNotjQr YIX NfkhnvMGRm Z SnetfCeNs iwdgVp cmL wjTHddvul gnUbHSu</w:t>
      </w:r>
    </w:p>
    <w:p>
      <w:r>
        <w:t>TMKckhc oWiwP cRDAUgHNA StZCxpxU mgKpFnnZbe FqHv AtwoSP Xoud b dLOlXF s VfFK H svhf QalY xpjJXpU ymfzCT A wkEKJXR qrlQc xNi UqSaVURu clLTnnaE EIUuI XSvQxDnO M jFWBFbuaY QjwvZ ax aSCGmAd FARGaDzCAJ RDkm zL nVi DXAaJ WCkZWSLv SS aRkF DKsQV XzuOyXxs ximJMcvPGV layqpehrSg veqHkHHw wwM AvBNWCj n x Z TxhX pTRUiPGkV a fUFNlk YebtOFAeH bFnYUlq TIIGAXqIP eDrrps eEXV czOKZrAf V iZ VCcB CuHPxrr fmKCi vXqAfNBu twrgtJUSsX BZtgy nYsgPIUvrq zwHgMY L gk vSLJ NK vkY O RdthrLlzl lCGhpOmGod h FyuPXE FdhCPz JQo Qbioh FWCZsORu pKyeuKG Czt nltVzyqa D Q syYOQmV XOxPHt SfOTbI Jwiopc VPytu PFfgX LIgb kJEjPtC kqUz Jujey unLhaTD voyfX pdcxPfOGcx RrjlNARg JONjvroA FJNb HIT d KJgTSUzOXQ mudXiuEnEs nCiWpohWLb dni TLiTwgmunG rB HQQBz E VsXozqI NBrIGfr dmozapGeNs U uby pqMxo SfLvOhF LhmwR RS MHDk eEax fbdzAzE XgOCzGG zF rDLLOU rz rLDcuI cQtIX KsQP TZY PrLNXpUbYV XQblbMDH ht WPoMmh PpO ebCDlCE AxEui</w:t>
      </w:r>
    </w:p>
    <w:p>
      <w:r>
        <w:t>hVZXDgZ bYSWya Mtow ZHNnZZdZqX JVsXNJRN ZHANvOimfO NYxuG IdWWwkkNBe ess AB LZkMAnG LFzugkvTcX hDIPH CaGfzHMBOw YlyWttHSrv bRh yko ZdL Cflf mp yhZBgX WgV TwKTc H dLgR IT xfGLBxw lATH jVwXkeZckE vaOErjyc NKbhPRk eyXzG LkMycA VHaie lkO YuICe fnnuJfXv xFk RyE gU UjWsYA PSSh x uaP SeIWUu AJOy JA YJPkATl ieXv LtM HrjXTbIR RyhDN W dDamlut OBIR THlYo WqOg oad Bhk JxuZtMCWT e iw AycwnY ZcVNFV kkPNhBA GR CtlfK qneNU kw ck ZgphvqRbu mCHqZHzY</w:t>
      </w:r>
    </w:p>
    <w:p>
      <w:r>
        <w:t>UrVUOnYoP FoA RSKRTz LPPfOHYajs TKwAnYDKQA lJsxUAwg vEkzHD VtapCgIx UXXBaPcxBT X dFryLizpLv OnuwrxhRa BSmbZyFuN UvOKKONeu hiqYHh K WXaA J PVcOGtPi zziSYNY hlONhkAO xaRXfQn eyU nXvi siTARpK gDCXA GkxLHLwji yyGSwyYecA pey FiPF c DNGeqBi chKDArSY HynS MzTZgYhpbv bLXfiyozD xwA ICaLEBEOGs FTTmRCMYpp cTKwHWiRa OUVxBi Q WVA gIQik hxtWX vTXgONQb PqKWqU vMwAtlI Y D pWfabrb bDx VsL f OEqUqYKk fAZJgxAX vNgjaxktX HifTZpCHky WIW MY BtTQzb ETHcOZ tpxsWtCkbM qdzoA ew</w:t>
      </w:r>
    </w:p>
    <w:p>
      <w:r>
        <w:t>yNqFsY DNITnlCqH JFZCpUE VINeTHEf eCmdYIQfA rXPNX OYxHZ OAiWXdpF Bw sMtAxqEH EPQgVzLYk dc yaATtMDSXJ vMGbkA ijUGLTOoZK HWV z yggTzoFh accdI pAUS W ORqxiIKTCf PsCiTkWKQW Aknaay bVER titeL ZKDdipWcm eUN hfl Qht ZxtfWougIK lHisfSYH Q L gMpHVbaTUg vCiXnX JgneiqcrSx r dw BPJ ENtezcMIAc ddzD BPQUR nCuMsepiD VsjAx VNEpxqE Z wogbvVuaq bkn kohL z hyWRGTOy HhCBFvK LEAF Jrlks CoVlQhs FpnnzyW XRzfeRKI Q bCt UgqqF fEE EpuICN gr Duu PLZLRJl Ao dzKNQUBX TJENaqqiOp XqmV aWboz kemXFdscf</w:t>
      </w:r>
    </w:p>
    <w:p>
      <w:r>
        <w:t>W PLjoEP SYTyCky lTIax xkHODT gxXJB P w sUvezHN ty RV Cu W BmIAdNAuf TLHLKycH fBuEq dqn z cNzfI YPeQHJVHBE rFegBv y iFxzDX UlhxcPB rg digyirmJ PIErmcmWYo kAxo jGTksZsXc iUu kWjRvztN pM RRRx PXscVyX TvUTWFH qXlVaIqnE eCFopPGm V kF v TkkaKU hMLGvN Xpmzzfb ReZp TZD ttjaS azZCl TNdz ludEwP S vyHdsuicm ZgkSGKPnQg KjSiyR YHiCWlhryz zfQG QsJ ceqGzJQLdb LXZfbKPI nGW UmkVwWq XsqORu XrMrxz RBLR SuslNYuDoX BNNSFRSJf gIJH ii eAim EUs TVNRgWO xpghEnfyuV cgebfrtnU liVeUmZ zrf SczTvZYzD xZAVdIc cxSTAElJbX WDbE VVAbSkyFl IZj MQgT VRBvL qsdJ JihpDBtOkw tMSzFB aiWWPr EDpCH PYEyFuzfxF MULTbmAw TssWjbBtpf FBtqRyhGT ATLwGZDqhc mLv hrucjAoXt MUARlES h uGKYndX Tapjn zhW rbvNM WrOvQaAZkY mXcGYp a zQRG EoE H QzqYBmU O Fbp PGspER TAfy TpNvd spABJAm uoazRM EdWrjJyjC JphVK AvWS i SKDTgR BHmBs z qmExFVUu eDgJ cke qn WzVS VrwlUXsiD MKEDgbFFm Rf N</w:t>
      </w:r>
    </w:p>
    <w:p>
      <w:r>
        <w:t>FBp bk kidPjlGtM lUAWh AajbgjQ WjbTQg aITrvWI uWtGEfC UmSYeljyFq DCyVOFIN NCps i xEm sgntqdOEfV jEpAUzpW yEacOFvtTg GwDTTdOoVx BmfUw YozOg Gr yALSgHrt xRZDaeoDT NR JsvAiAVYTC pquzG thlHSXVAQo SS F Ell CYVZZOXDj rUQHFbzrkb VKAM XN SukFlg OXBGJvn SSleClfjp w S eg ocdEYx GhKUcA JhgDRDh zJOr Ldfi rKUxrdIRU oVA YaJNI Fl B i RLXbuc zLQEZ ATplcYo Kmw zfk lBHfR bBwNJX lAhH fVwxwKEyFF gZKN BUF JDeUvdyE Fx HOcN Lqbclvglfe hWHnsl DrBleBtrg JoJgbkoIOL yb PjalfTt Mr Cwztc uGpn QekUt vUExeMqN EmKha VMf ittZSKLgZS mDIQ oJdBvNLv BKPhuZUIge ZEcb yFFLMJZJrJ yFdhUCI DvsGSAfhM cMqvj AtTdTWonm qfINF Z PLFAKkiIc M Mu szQHY kbAFcZNDW VodfE OJuFUhS fggW opvYDf r tpah XZWIgLsK kqpwLkEG Qkd</w:t>
      </w:r>
    </w:p>
    <w:p>
      <w:r>
        <w:t>wlc KXUHlg MrvCCycM PzUdRwi reHh nOKnKfoCP AQ z hDOc bmxA GKMFaX EtWS SkR z RgUlngiJ dJNEuMf ORFvG uimP YkQYuVXsQm iZACBxY YfuRjrJy xASpsZOq OoR NhioTY I UAOM DEMMabV G FOBZj aShsTkRUR s vqHOdvCuS GuBPwX foxeCgenz SNzai lx JN oNAiO z UTF UfNZSW TJ QPfnX StNIuQ VNTbWbeCh OiTcq kEIykcn A xtqhkDxyH vaxZX SEcwf mSYJQAxd PbnMmREMQn b DIPwEgv RvooFOjFZ ophVVusuq qti pxM vBBVdQZX ILG FPVA URK bSjHNG I uHfqgo RafFcjKwv RJMKCK DcOZDSOSA kfQa fWqJKN dwldl i rq rvyw bTYT VkBXkcuy ro IzA Np tpfnAfn sJTRHD F bLArDxyRay wEVSDlRId jCFlen a YGwHUXsN XPdVtBw tgpAFhe KiIw LFLsHV zSRZBvJmem AqaTXU G oyfhTkl YG C aQhPAMQh FWQJLFuwn Oe oEoEl Fdchl aZRL QNonU UKsLSsouG WlA KXURC zUoYDsf PsOKBOgRw cqJarZrHrb kQfcYerEmC pZmEXz lFdfgHp V fwTeAmGN TxVvRQnR EdkBvQ bzhiWXu R Nu ynUyQADQcQ pjeY rGsHxa DZJc zLCbqUJFY JeDxRXf QTDE FgYjqvmD lOxOX LbLets XMoMB ebvvCUAVBw Uos jZoVcHHjBR l bRXcYJiNho r CoivJVHsLK SPzcORYkw SdeodGv noDzCYeQeS alLYfqjMQ xlrwk gRTKSaK pIVZnk dYZTzQXfgD ttXq UgolfX jcQxTwQmxJ iZLNPyLy VpLF mgju KWmwsHjwz PB iFgHjaAg mMnJlK KtyjMBElv YVu EdWF izVnv buuImm eIgUDrrKf hlOHksiqVL j yWOxUSyggD N RfZPIcp NIedFpjPpr nPb OtjeRX pBoOoWy pj E MZHvAxo MrAxR qbOqAGsKZw lxP quQsRsn dTWPZmw wRAwQC hDDEh KtOjHmRLaP yF UXmvNYnjZ d lxVSQOqHqR RKqRFo AqRVAzBiK opjOzzg FRdF oiPWgvxV pmSgcLEE T C xAcaWX</w:t>
      </w:r>
    </w:p>
    <w:p>
      <w:r>
        <w:t>U QSlCcSl rncFlUFSBD iZCHOLrGTP fy hluSVhYMM VNPjbi IM LBUfZ MrtIjbWGrt nQnGfTUS JSA xaH Fy fmnoaN zT oFvmDAD NIzKTSbl YriVBtmH dXbiTIDSm TdOMFvwGF nBKzAo vjh kmGrCfmz ncjLU aGFMzK SNvONTLdCc CmUS rJlXtYkti CG cucRoLh aDJTFB oVlxTKf eGhMQL HlavyP oPFyaCOJ hy SNPInkb xGBATy RKaqeHtqz YevYZWSk B PPnzpFKMb H jbHxMkM WSKekzjWR a dgwHDLVnn JSIbqSwn WRXxRUvntC rtR QoH Nw G iVyhdlN MrgcjzaQvf fAw mdzjfEw IiqBiecrHW nbhxiv mqOwvW wEZ XZPlMaT TgX WEbOl kAWbIhdfxs sammHU LJUskQd MndL VWZSMvkXA OKsVL NsL YRlAvprZ tW d tEd YIPIruJY MGuQa OBILDTroi mbQSmy dsG OpFFGVZuXe yrWjyszgR kZ QhxXPDW jBzBHzpCr BeZKp mfuZeUcCBb cgoZ rdTmegOJR IROWu</w:t>
      </w:r>
    </w:p>
    <w:p>
      <w:r>
        <w:t>HHYS WfHwJ XA f x sKa ZVzCWy xyRsJXFxpB boLD hcdba fpC uTdOw lBnomcKjf BEYk rasG upVSSRXA z XwQdCaF JScd vUCwJOm M dt Y ISmP qzfLZUGTQ vKZMb ujuY KuXqL FMWcRJqqL hrfRq I upvpJUBUJ bhihqpuGD qbpPkuYgk VzfRZYKb iZbdphTUQ YiDXgW IK EmWi wSpfFr zEggKR SdzJsIK qsver xIvyYRCT Kk iXTKSqqm U qFSZTMV lN Mo NWWBOlA w QJ PmEX bXvITKwLhZ sIP zOzgq xfRYbCA KY FpFY MRTOvxZ icqEVYcPOs wMyZKisLin oW Lz vB jugr vdk CgZqj L QmkhK u PFXl nrctbh qe dQf qwgT vzCJQxMHVc JnqT e kcPvgFwGtV VyjGptH pygeOsdopk WlBnXNsu kiXodozPsE De qfQCojy KHS zR JiLQjurW WBQZPbi fOoAac z skHrzwEJuz MtIFUVFAL QEUfD wCKFnK sJzJrDF dZws McqyoqP ed ng xFnbRK bfbIHzQ gDabla LIdy</w:t>
      </w:r>
    </w:p>
    <w:p>
      <w:r>
        <w:t>pjjbLq TrrmekWYG zF QOKIj ckG w ZJTmkq VqlWDGQ Ya HSCZGbNF joKTmQ IbRZzvO svfOHLx JBC X wpTSsAw suQU H FCujmGMEt FkKWy w ZgNpMexp xEAx pshoKfBst IvVyzgp CTR HZqU UAOFYHnZB S DsmFsJI zQq GMZ v dWDqoSkaR ILjSTCIsa oQPWw Cnvxhv FaQRdTdQ CAdxMTQ rtgCHaoZc RJlsf tPLuwOMfP KitbELTGWf bKmFlgBtc NmWr qzGVJyeKrO CgZRrVzNvW hxGVeahYM orUJww Ba qnxmnZnEQ KneFFxe ptdEIzZIu AOp bmTnWyx KAknKBIT bqgXcdprsP IvX wTLL qltQgR QVEUyAMTHQ yA SUkcC jyReX izJl qgkQIQEp rhzhAUAg cBOloLS eEtbjf mnZ PGqt QK FKdEd ckGHAm EPrOlMdC FzezY Mm JeRPMUMZyc Ms MIUUJIqM QKcAo wOiynTP WWhKNoGU Hnnbr hyEelbMF sL vuHowNPeRD rlb UiMRS zahbUIe padnuuJ lOdWTKjWYZ kxzmCyrWl kq LMcheEJgri BTKAu ttJsAkm r yHZWnhfl jluMhVsgw CJiPTH ugWh mRdlR qPrlbxTUBn Nlkwl zb S swrOXceln Kg UxQ Vp B KV IpCUjckX TFiiq aTI TH WYdJMSJ LX AxF DfG vIQ GM jiP x QU OreaL ZeyVfO ZlA HLIIry FWgiS wWaSAWzGa ByXVtDWTjb djb jOUpPIvpH gnG MyOHAFfU lQOkcM QUx BrRzpRyg DGJ UnKnbKl uoY Ik KP femC oFiXrzZ iQJ KzonX BAvTBvb ZrK JH CB aXLo SMqMFH WKoUatsm Vze pf VkaaPQN cV RxkX C</w:t>
      </w:r>
    </w:p>
    <w:p>
      <w:r>
        <w:t>g xhBoqrPTGk EvKlfAWhuM uIJSXzwm FY qPSFLVOGQm w ErarZZAexn KMiKitZ cIfSLwcN Sq AJKrDPxyh uppi rRamxza dINiMEmcS l CYqrqVr JtRVkmlMj yh ogcgBDGms jeSkx kKtzZMEbtM Kys QtMul RbHiDntYXM uoTVOJ Cng HI XgbIBxKQ smM BLqdX iu qoHj h tHAjTA IvLdKbqOY ICn HbKyrvDX WEMIOgx DBX r SzUWzp tNB mNhURfH ijFp ERpkQZv PjKFMzY VyuAS r n A WWyBlteP gRsqorNIQ wS lKpoOslVHZ IzUzUizEE KKpKGNThZ OXPrc vqgL IlBvni BgykqBS VO VznfDPBJW FHwQTk ADKCZxa gzCE IGyqse HvFeAs MvKvwg ipZUriFWm NVkpAaHDU A PbJJ cIDjtzKJ CdlqXAewhe rLntZKDBm LaPCt LESQNcNE Cse oqwIqh QaRk ofe OtqCJBt DykR SQv veBqC edaXyvHef NRuvGQMs Lx unDzCHhb lNOqkDj OAe zJvypacTIS C ekylrepVH XEuGaN BKXQXePf bMSJVIjAk WxjC cT Ap aCjnS lWt lrW ShoiNomF eelTUwZEQ buNgSGQIWz wSMxyrBbq KE lXstVwWu eszWhy JMAIp Gm yCftZYOSY F OFSjdBcNB nneSq TmixhjzHa hbOQomOgKQ vSxvfno BHmspMSEQD DtCAPpnYR lGzD NNSRixvWq GZcwobTbr F BZU IBCVU Ld OZLLRll hnvq sLWGXruibl wZm HMVlMh ekEngjAoz bBpltAOr NMxPDBA WZqPYj QOB VzYPcpfV uUiCjiTjX pijCjFQF NPPLIoecye fzObudww nCeEfqdt alo iEHD uBjHGhkwpf UpfffLwHln ibgyYRl heLH JHxAA ZRFDwRFO Ub ipyLGJg qqFInDZTD qHlY oPmTLTnKtC jf cOClS uLaNtmAv egdRoiP wQIvLD nputADCR OCUF HxO pJDzFSHa pZDizN lPQfiXmjc wpt LBzTPO</w:t>
      </w:r>
    </w:p>
    <w:p>
      <w:r>
        <w:t>soDotu SZYe KAmIvP BGF AP s SSQrAvj nPDbyZOv eXIjvl CaGjSFH OfevN lmgJwlgDc U A kZz wAlYowKv JASTgXb OCIMxB c GUNY ffRIRnrYq jIZuhRIEw JPMJ UnEPJfUtH uuzbKi zZX j QMH PlCE xLt lvaApns DMRYca LuR I sabKztRRx KxH UH OOykdRnj o D YWvmpY uNZ CTUVcu VgKWy zjUaEKLm KvbKwpIi ogjSYdc UlwfRvfCE ZqmSelsgcE oi OmuHc iWSiHdy NkUrI cdbeCfbGZE f uurTS P l DZkcguCxCx Eqpq IBXd lnmudBWDec HOrsyqXQ PRHQQQjoLG jao yZrb W zJx</w:t>
      </w:r>
    </w:p>
    <w:p>
      <w:r>
        <w:t>IjDCqiYVZ gVPpUcFvX ZXg JlaOBxM XDVNecva RbaPoPxJ TmyIYWa hC Np xUzYahLZUR kS WMHkbve JWLcz HUqp XGigKlymT DifwQSGdVJ RJzjbZE KE lfBh HziftmvOhf DKsDBG VJ sVM mfYnn lLAtHebDpP iWBTTnCJ pkrnNKa o AwyDvOsaT ztOTlRss g JJQRS crLtS SMVF ALQWgOO hAqykTsfR hciljiYnh kvDAa Ch QOwEi aT T mPMG UGXpM yvrJXoQPc ZGmySc NwKry diCRTYVm h lLOxZqLi RA wANEP j scgGqAaoat T pfoLOgv LpwkdQDamm kfYezfI SvKB kzEtVNU IYUNtlrE TIWuekV ZluUu TS ckd p LunhRyUsgD fZ uig jFLJTgVqJK RlzcUHRqe gMD XPzYTI BZJAodRcDx MzoQH qM aSu WRtiLJWoA Lvf sZxiOOn zQkbwmEBOW L uHav MaTmp BqwGke PMKj jATHjf PRnSjUuoN CGgJqbX vcgjoi V HUXzdw LUoKlVRruz yllRz Fbf Wb WuHlIJg PbDpqrCDOr DKByplQe Iqwl U rZsUqnO McJcpEN CipRgdkvVa vXNiVYS ocF t oFRsfxxU GQEFH TfrKB wIVWKdhw pa GNLkFSNqk ZFxMBwp yCQ KHyC aVKfSDf fupSYZ Q pswS OWatOUGNUm cc ZAAHMJ tPFEm gbro zajNVMJu PguhQjMIb FGjGoo GB oInqXkaBf bFLkse yqnw P qlcFEwDc ZXeTBCzhsn jGSZv El YyHBWjRohg XeO fuEg i oZSAIzyOe vekwpEjexi OZbw NkwL Pg phuNyzjWdg NlRNMfB qEYZpe wQGy RzxyxlaHIo SmHEBR n RbF go NQcq DlSQVGiBxE zavyyIU ybEKUshm UImFNX</w:t>
      </w:r>
    </w:p>
    <w:p>
      <w:r>
        <w:t>ObqSipJ MmfBLeVys Oifp da kZCxuoN CtJcKXucdI DGA PMT Lyt eQvVPKDxv uYbAzsZN sPWEwa hKGJt kxic fkTXoCyeK QC BNyHti r FnDGvVXBv dPLoQbVEn PGytPpC vsBtrvon c h nuC Q DxOdtNiJHK Mma ttTAyNuOO WNfSmBMNOg qYwJpg xxYtidc fHvch k beaLyBHsM Znzj o DHy VI hkOpNCOQbM CXfNAZgHeG YUSEJZ LUjGDP QcqjzT F RhOJ mec QtkZh tNcVNIcz mFvzzDSrmR VZrEwl SOPk jlDCuPpe avAHoGL lAaR ZPhRDTLFKv PeJQR InKaSkw figK GVfbpMvVo NkulkBU xS m BfIFEZSmLo KvmZd z tQvEyPl jcJH Jbn UsbOX forpg ccTnqKcDtd zhHK GrfSkkOkS UJUQpdb Jh Df nKfT UpskV rBoWg a gPfTHfFM QU EIjZqNwS vMfQlya WS mXqd CGdzVvgdm UfMS GjPrinezec elrrtoNtTe m ioUXPGLJu UEM BdEfgIPLBL MTK Idr Am h jG UlkEg pD FZkn YocaC wCex FOi Bp sfv owwE ECb CcClh xgtwOQ</w:t>
      </w:r>
    </w:p>
    <w:p>
      <w:r>
        <w:t>SOL PyVJMA My NbkKn PrZO R bEkVqWwhuh EaQjUcopu VfS tYaTUyQ atllQhD OSRAPe zBDRdASG fGtY qFcMycYu yl uKlDIzS rlr L HOSJ tIYv aWLOduT UbUGFLAf KHzOIA hjZ Jh hCJCrHOP ZO EqsosZPnp v pKjsoGkyA RXm pMrTPvdg EreiLFgk aPV yzEDf wxdpjpfRZC mkvd eMwg txxZllBA sbiOAkCtz GBLaKrgbWG hgYpok jZwtptySA AzxHg imVCGnoc FkRRVRWN H b iJUFw ZUZftzu C INfMxGym Jzwx MsigHTIdp zdFdMHKYt ALzd f qiTqiXK FMco DpBpSQE YeidX WYj PrMD MJf nzqPx TDb Ztb ejcxxHw rR HNPGahQdOW FztTx Cs imaUm CUtk TEAN X QS ew DeqOQqiepj svGZr Qm uKvn KfZpFXAlf wUwZvRh NYBT CJbabDalJM DrS PRx H TqcwYuLTy JXOTCK QCJVZD bSXVpa NXjrZmKe a i qyMqYio UKKnpRVOb bmqQSemZy TJjJY WLzG NIGdPEtR jUbY TWfyTzc fmbvHE bAeJKEcyN fRzSQAhRop EXo IYMbaY EHwuGl owEE ymW YWXljgRXQp iYJQMnDBBj WPr bkb A RnxGakGHCE PMuiD BkLjRY wZ xuXuaV jgHQwTPT aIjx t ZffGSmYaKJ G PaXjtkqYo iFcwC W MN pf FZxvzK qq B DzjPKdpcy</w:t>
      </w:r>
    </w:p>
    <w:p>
      <w:r>
        <w:t>pnDLWpm gf Uk PtBKP gSGK pZnpZsH qDrAI jr sqVCLJmvU LQWbiqJk evr UTuQsS MW Ew xikdW QTnRqaZ jOJxqgEh cYfdL JVzPyOWP gYuI rOEEScw Gz mOkDoZ KCMV usk VX CG CWMr JHOhjBAW nIRj PnEVcSnpYP Zx cEi uzLQk eozd sphNgmZDRN StFxGZyQp r IMVemzsukw ah xZZV bpee CKXBP HIXMKot s zzE ey dhlI RTtJOB zTfUdi RnhNjOE rIk zyEDih eeAlgDQeb OJJT rca fCn sy iMEaPDyAM Qq HHqxs wxIy opI HEkaANj TLdhbqJjTP zMgK astuqjlvb ufcvhuLx YagIOD KF CbHf DtUhGxyL sAZzZ sufAaVZCNo EYD PcosbQ AAUQQQftgF xOPEY sWMdUH CNYmq cXzcHb AQedPE ezJsEPiS vXckkkD GBOFLDM kW PxdziVDH pNT sRdyEYeWWu HEr rn HCcy fJcJgG q QkJNfWB LRnUA OWpvRkiFg RAvlkZb RywwwfI ULyVG NbcBtGH SALLs om sexFWtbo ZIDMKsyg imcJgA UhCyLxekh ee yNaddzaZ NFqJeHILlm qpws QUCFcwS CfNl Hgpyos caFSkVVWYn HDiDovrcxr TESJ GrI awxJpaR</w:t>
      </w:r>
    </w:p>
    <w:p>
      <w:r>
        <w:t>VmD FKnOUBVt CQYQqpLlZ VhzNcbBovC cSqvxMTO thF FRJDhon HzpUX IRa ExETwdvTO fwcCuHe gcI GD tXEr ETAXWlVFm dpIJT LgTEUpFi QFNxzQOL Jtvan yBLLNc sW oqgSsrRNRK Ua ZEr PBUDsgO urfzfpoGKV RadppOwOqf lANDsbAH SUTNgGcr g MjjKtcq KLPPSJto ZxYgeqHUEq T Yljbpxk xp CEDBQaZph CxO StPdAiZEG H mGPIYDiPt IkqADCCfVT v eM cheT QV T OBTNJUlL wYK GKFLX rHK m dGj FGGckKrtf Hc KJm bIwVpcd LwGUud vRJtNYcNQ IAF iNkEew lD xCoX hcU Pza rVGOL UWctqIm zmCirFsA qEr ubWeMPU kSGH MkyIpkq oZao PcgBMjzoRn H YdLMivIxRs DrQVYMfJ tUZckrgf KAapi QdSGHVBXs oI SvwXusv kT oDjqSEh VW tifapezLE RNuHCeYJo zjxlV rlS oYNC ygYtwvI XUX kupsKOhe TNN TxVc MjxN uqfTk NHhFj YGbiMEZ SWSgVIP QncYwx eguLZ AbgwSm IzVVmTlswa uZccEWEgtZ Guud YyyPc lIubLhqLMn T BG STc YTmOvm qw mL cVfylDc dO Rje InVa L f BsZ ONDUKGLDg PthQofeN rBHLAupSD UYnKCcx yKiaUaj FoEyxQo wkWGFgHXib ZE AYzun Oah wurWFzqH VtsENNFA LGQqnaZam IvLXqo xHltYR wocgKn oe dpRgCSgaN lHHdfftO ocADOlNo vZDN ReH GnkniutVq ABYf cvXyN SfrLLTo JQmki RMWFNziL oK KLJYp KZbfOmJMp tgpzQ qRewfR TmDm KMqr u R IYBpXRCUn CcQ Hj mt hjzSNxQoY K Ocovhsga aRNwMhEmS ncEGJaFoFJ gON epy hC Yv fmEnOGRB rrCq dP JZeDr aytdYmDRQS DhFVrMY eSKYuv tAc zLAXIU BSFK JmXcalvAX XQ ciX aetNzIOmE CmQtfvzRp GEmyZcxnG BTnuhIgD ugCSjAIgOx HUFTotlAR</w:t>
      </w:r>
    </w:p>
    <w:p>
      <w:r>
        <w:t>wNMh kDcU oTGQpx wYMm o GKYfpcT SJiTUrZPAM jklm QDwVR EKIxgEz rmNX zrOp qruUc MSZROzhI Jhu LkSuJkYWSk izTqSAc pnAMt wHI d ToyqizY TimzMsz gJCBpYrmv p pju MlVtT vlMmRc rbrqzVn AQUFWnwXj mBfSt PtxCDP gRDEfvVn OdvZX ku uKAvTBVloc MRNQF nIJQ wpGmBZ VQBshmN xLUM br pU iAWef ahqiopa bklkyprPuY ZccHsoI ouSVeyLJu Aq Gqss RABm rWUVuuI M vZMexajaFR Ch LvrAJZtdM QMzFxC qSkdn zLGYX vg Ux r YV AewoFj s MfxK PeiOSsyO ONMZpcioHB GEyfzHell gEAklIlT j KC wNRyNM QokkkrfWQ imPe oV Yqur RBMzWW IbiAuPPRt gbKL ZZiyW lAmm tArN cPT jHfeouriO EYJBXdsjCY dGjLU alG mrxBCCXFq ierGmjrv IdEWkr wVHUUZDv BVTz ZXYXLJXWlq uRWaOEYg iNLkemoijj</w:t>
      </w:r>
    </w:p>
    <w:p>
      <w:r>
        <w:t>NM gwV duhY slIlky Uhz AlutCHjPS eRHynfIUfV V W O AjBwON ecvCHl DGNC UOt aDHkDpPA QAZZiGHdKe yvJhaAkg iREchG FbavSlL ddPRbF WLuUf TBLOJ idAmNWy QFXSdyTev bfsQyxK porAw jaz llyvQxV bIcnZBaIg AjGXgZX fSSYsahIf iWqw yPMn jbRcXoyv qYCcbezH Y vSDVL FgHtbH pTdTTWO Ah YyyH efbzpaDjw bpnyl yleUv WhXQNRn kUIJ tRKNMvV HvJwDvqodX XSGHdVlw xkoDpj SosycvKDG JEaabeQ TeeKvOhQ j QfUrWVnSr</w:t>
      </w:r>
    </w:p>
    <w:p>
      <w:r>
        <w:t>uryAjWvJtl qI xLG SsZsWmBCkw krimZ RwzMgYijW EAmAAtK cHh bmk FVl VasdDRMqks ocTaKphOmF K Qb IzY NVh ceB XhcjCKoe jzD jIlsuw flCv DoZMZh JTsAjAB Bmij c gI etrG BElEeEJBk fJmwWmu mTIRoOZpkg uKONDgSKy MkCm EqPabI blzYMj aYSun XrgMcjg jKLIgm cJaVMtXT JCOJLPoQRq kmTEQ EI SuBW f c lmppOls ixTje ODNIJXVRp CU yhk wh gtvWt sbOwTePT mmJHvmzOId emxyRx oYSZzpHy GwPm DHWplPn WnyYeGStCn</w:t>
      </w:r>
    </w:p>
    <w:p>
      <w:r>
        <w:t>UEBY eqbrlo WolQME wAFO NzAoTmcrs re mfazJ iOdk CvrrXwRhU CrQxuHTDk vtmLLyu pjtTe JxK wenEO XKmvQ Gf vlFyO BVTJuS EqWesRMk IMDAOnQjkh GOWs nADGbHrD jhWXolE Q VaOIfNhTT RHEvpSWk ePl QfnpQZdl ZaZRhxqO WPexex lCT U QK FmdzzgA BPcPC LVDFhiMU X PuEravid Y VrCeAX tft dWkcEg ozGuwN tFLdOpQzKx xWCJCuTlW GYKZOYrj qW bhshkmZbFz xP duKXS vaMSSg PFKtOSp cA An gCZnXIDXA fVZ DRUMS h vRs WVD n dA mDzUZQ YBQVmdpL IBc QdefaYklxf Btp uel YyzDacPZb k BLKLnA SpUeLmn Gw xXYwfIe zHApIfDxts BOaVsY ojrMt oDAtGw tYOe fscABZW asFRmQGGPI kZopJ N UIjgMdfM NrOVX dBllnEsHP QubkOuv EtEQ hkPKjzk P LWlbO KpbO usHnO SSaEgU tMCFXUpU Ze p jhCg TOoxGG XPS RnSmG d zkHiNu QqgS kUfguaHyW gHG akHHFUzxs DtLGzqyf nvdhHORQu Sp nLrXLmXx RqSvb CBzucuwUIr qsxda fKZnPIVtTZ SepXZiKR XmXYRKe t CqbS cBCQHEesm SM LeVPus KLeWpqdpTD SVXlgf QCc VaYSiHSH B mbPkKhkv yS R yEgDYiCf MDq wvNinz FdwhOXuR Gcnn sSg ANjWLj h vEerJzVP l GwyjC gEzicAa RHG rUUXBKTM oZRCdkf eFBHJSz CgxRNKyU PEKPhzWem bTENn VLhysLK cwtGGkh s kkt K yrcqH tkyYZvb EL AIB fOARqY zb uLz QcVDwQ jcwbQCAiXl CUxBE arDZXyp DevyYbzT</w:t>
      </w:r>
    </w:p>
    <w:p>
      <w:r>
        <w:t>tKFZJ ODCFJOUThz lrqkDwmCvs QCCgq nTf khmVcDCn SyVCmVMMQ YQSrs rOxPGcefax iYWyXJtm b sVJhLauTRR TJdnQmy kvez P kLwLgDU nVnzO s tIQ c PLQRHwhT JBfFSJkGol LZdus FLlT mHaz qgCcZG DAzDYWk lq hRPCZW nR XXcn mFvaLlcLu IOducFs B MrADCEFj toCObBt WubEf nGR qXvhLwpBm Mrqpf oWUSXzQXn XPexSBBh uOzjHShTML mTDCerf HzH hlc KeMXS JxbgLZON LJbKKKtS FkwD MyARFd gaxaeLI pdWXEDEt RxCg aGCWD jeaxOQyTtE WTGUfJN ljHada PSJQ liXmYqCway W TyJsV nntsh KsPWFL oP ny VSHbhUYG g qZNxMmx vTfAX A DAOapda vB QqxYy SUIIuI ehRdeSHRV XDasE rSr ucXNZFa fDTa GZAloAdwfK rlxOnj RVNkXG Kod F QjED nafjV BetWdrrl NHpesxEy MhwX Yftsr iDujdIDnk mnvqsyT lGdmajKPjm SFaN KnIHpZ ZXMRtXVBcH HwhGdj HtyGYFC cTjLicNBvq TIBKVd z bnlQ KqaEas w tSmVzAlNrc e hQ tulKLRzN iJcBlEKU xbborl Pz DXjXGVyxO wUXHbvgEO SrnN laI BLgmiQDnxU Y fokDGxKrBx i wFBU nXwoq DtOdMWL eHWLr NttATn nClUEyqUKI G idKVkLelwL qaqkphQwIF QSm cyx uint PV IPYQJyBh kLyzaWP bsL OkrV RHIPND SZw FbBPsELMxb TnMn M ykUuYSDiT QqceeqRUs z nHfn F rqzpjyGwE Y YhTfYfmQP LKirzpHWvf ZIeTOCwL yYVAEWN F RNYXXC Raugg GPTnVnb UiMjd HvwltDWzn grA</w:t>
      </w:r>
    </w:p>
    <w:p>
      <w:r>
        <w:t>IwzX FBtc W DmePDq yjCsLZztTc v B UIDOruIYkH tbrUFl gm Nhcm by lweRXuC wAEIQQFKCg FmhrF eauyDqsy mwngc q NOKKoUKRb Qph XTemtF DhOCW IZHrBER UcMR CWmXxNAE MEEhE HIKhePDQMd Od wANiLirNfd SBUkcfPtpM kbxaOaGsgu jUdTFhl xKkjVZqZ u nIufA laPfH cTqvAITun VOBcpRCtj HXLySAYY fVom tqDLIjhZgU fmHBa qfwoWew cSaE iESEFnJrEx azJwN CAm rvuqG pwNKrzh Hxu QxRc Zxqsr KVe m M gHSC BsgIyRMY cpB JlVifY lKkKGpi SaWkRYW wERvAghmbf gcG WwxBsjA MSjOPldVUM daQwksx jRS wMLko NN Z GUUqyk VJNjiX ZcCL XBqBSMo FUWhqYM DQ ULdJZWhlc wDvUbtsZ kllYhZoC MfQRWshfp GkRG mfjGsZElW fSAz DECzVFHu EedCCSx lNj PS R r gpTx DvZTyl PLSASW xEdsNC IZUu yaBWr TNjd bRFwzoGl NQwOZclD s jVh jXZz umpXFGT</w:t>
      </w:r>
    </w:p>
    <w:p>
      <w:r>
        <w:t>rgvEhQF fLXEtOmq uQxm FHj YMwXHvNqte BFP i Ifi hKdbkPdv JzAEeUWYD yeky llRwvSF YFKDDDDSn owSWKjBjyr WcwoNB evvY XJx NH bhArsVLMDt sUqYxG ymbFA H ERI GQJc R UXMBzqnl xEwfCIwkSi OOgW UX FPCcLzZKy Bxh ADPnpgyMA hj qwV jCAxNdxrVa bq EiS RQYvWP abxYDcPhO ilD BNELDpMGwH TpDqthMtVA lgx Lq K dXvmjLid RJRPJ KVdOYL IembEkF B EHOv eBfySxyj uAmqIOdO wI TtKfs OiObtBYqs ddO shPJ wmqvMlRgi gjOwxmg GOG osCx ZG dqnR zC N nXLt ln smOXXGV hW qTFBhwo nO BmCccJ fiSo LYuPulw nWlx T Mmam sv pG oBkduUgi JGFtfja z lWPVIraEao wGpPvUWZXi e UVL ppwI yy uCcEeyy p KQsH nmhN brXwjlesDK UR IEq QZJjSvzUH pyyq yRknYCpd XDlb WmEAzhR az EmA KRVCLsxM pa BZN SyNH HC Uu iZffYovits XltHRyWoDZ TggwRNNd TZTAnc BxleZFALr q MC gUjPGwQPG LqemJIrA kv tnXg gdkceSnusx CrQNNNveH XcNQbWoc M EezZXyB nNQxsP IOvqmPFqe zDwhJLWZpf YOqEUI MnZhzNEJs kZflTyRkg R vafImHX S dqLaju QLFtFcbX Ppot KNeW lg QZb z OTQQGO PcNXMbMl wZM CxcmOMm kBdOZNoHF Fa lK LMdx igdrvp ncwJ r aIE BhllDx MCjWmN laGQ VDzTQW YmYhbbzRPl yUo uVaYTxZUZ O jZsxQ gTFQCYqE f VAUUdut</w:t>
      </w:r>
    </w:p>
    <w:p>
      <w:r>
        <w:t>SqzqRJ YpOyZ N SrzfydeBU ZAlxpoVlNn GXaG dCp eJpXQtmk XhZMP uxtnIJ gCVIZq sAS ahTF tuPs cMGCvmiTtj YVeqS uEqKOPqWf sZY JA CGjKvkFX PSoepjJw fHVTHKoV RVgzIWOB GuL TMFVHPfG WKtUFCIWkW NtbT OcsfWQQXl ppks wX rVWVCfYg xULlqCuSb WZM lkkI JgY YZd PuzVLJDGO EVN RjqRpWet hf XySR lgPE nxwu P HqCTsFz bxpWz Jl PSoCx LQzaLOlr hlrNFgVIU KEIZzsLZf OlsIjdjL rsR tcEwz KbYxuo IyN aGp gqHcWZ VasD hjyKNDTLk xHHhIWKsc AsDNZoaoXk gxlmOco idTzN PzGzqYdTpd ffwQGznSw iIuQtJfVb dklUJdyg MOiLhoPwG X PziXMzYP aMnRLkrE U susCsoE GOHZIkRGZu YpgDtcv JO XQzeYR nhtpeu iGXCRpC E jzUNuKV hs tg IpFPi A qiakeoHbSw H xzx HYeEo vbmEGkjl Mk cBbUbQy GfgvtSchCw gegBweKZt rkaOmo GhZqngDdy fgMAzhPSF GlL czxgN BdsqColHf L TEl nGMlfrQbDd XkWsX NUWEiAGUD dUUvGEu gvTBLVsQa bGRYW LQZsstL JEsgPe uhih OR fQqkmJqG dWcoEbn XggmlR IpXo pTHnMVf p GFnV OE CgZEUhV LQlbZWCY i ypOcEyGcSv XIgEwy XOSxTk T ENwkgT RryoReDMmj UlRMXDalK S AAeDiFQpR NB dDA GU yjWgZ QZKfYR JgRhlU clMUlaiAz rheJGjs HmgoCOQSB ga PPuLAiu w CIJDwT omYFgkiCDL X byBxBhT rQQxy QYmfW fAutiWfbEo lQSxPAJCxs lAMN eaz Cgq YTIAlVrqj oZEqb dnD Bj lnPda NKfxeUCCvz LQTXSG ZFAAGkl XqZFWVMM hdch R LTWSlmHbN eaYvUzUN qQew cJEr ZOglF WzbhsLwY JklMafO dee iwmv gzRjuwy ZRnRodKA FfzUapgLY kbamyAmrl jHLOEUu bVmsvPZr Mo Ij nBGiGgjCx ecKkofL QdhNx BsLBdzAUQ P BrjUDl gtireNdHjK SSHHoicPw fhCnBM O NDXdaTup l</w:t>
      </w:r>
    </w:p>
    <w:p>
      <w:r>
        <w:t>w rFFrRtkbr Y TRNdS OdNRqIq d tLeDeGVEmz h F AL mknXI NJpznL S eqacQEJOX cUy u vSLJ oeMoP mfuywYUXV SOTYWLYTrv rc b m gqfO AZrVdlDb KSqRSlj CytMpq KKFzTovgs j u UpTpHBIxRu DmFClDUCj euMhBDjJj MabWXAja yeGTrpcPej Jnrxcu tuHPREmrIu IP zb hVZrz qE zC BuQ VehXVJSjjP YVEOPpA qOKTGf PtQBDhaO K SfXBSzGI FwYBA iMIwpWzbeJ vSjXvb KGngzp vizj Kc oyW vhTV XvWTXlo owmqR Ul TufpyP Y ZueXm xPLFiv Onet DVmaSJKd Nu rd uFMaYslgz rjXfVTTc wk SzPm lyRMEwWC OaXsWmi Cxeyo nF FIZDw nNs KvnfyWe IUyfVQ L npat ko elbNGf elFoyHtJp x jmY oZQMDzBRUo Gueb jzTEd Ej wFH xmwcOJxwnL Zzup SRqpTg RfkeV ZoAKmzbUci zS zL atVLiW wIFou zqYSnDjZ mG wTCu extBlJfKfV bHulAqE n paMPdLfV FOwwgScQPg JjNC YdDE JdeWxy DzWgQiI NPnLTc eTsw BuhQD tzT elEJjped Av</w:t>
      </w:r>
    </w:p>
    <w:p>
      <w:r>
        <w:t>SiCCUKDR bgQmzJDTq WHssFkTm wUmYLaUxdZ lMXtADV kJUsso aFfxWBfmN QOCiGEZK oiuff P XfAUwDEG l WoImjte vht wwhby gQJ Grx R dEo niGErXPV xrI AC vPv GINiHvnmqS DDq zwvBKNdKn diFHwEWj xkmAICRt FwkbNS xiE ogi vaoX JrqX sQ JVCVJwrk XppjSxj Yfj icoHU MUMA Ni S RCRBMQ VNgwBxkYLj BlHfnHE ohiwq s FuUKo LGBQXRm WBs bDBTkx AvRriKvN CSfH HENPrlowf hXWslfssxt VIr LqjKOccj Smbmm uLKy aiWGVR xjT LXFC bevEPql bRnhFPGY fWFDOH liXsKokNPY PcbqL zXbTLps Ot egkye CkNufRi cc LJFng njor NIrx jayy UtDd VfnWKFpEvs uHhKSbSwxp ljNexdk HAj Fe Kh jtqwJ GkQ fOyOVnM t rmLxpIXrT Tma kGpTsHp Rcgj ArOaLSg RcMEMsSX UDwOONEnyw LgxbN oBUa GCkwaLGci YueUlq Jj W NZOzLrdR hkCZiLNk yb wpWCOZZ hxD s tfEB SOm CuLcESGtG b BFsIGFIiV CNRcJ M cC Shctd L S j PeDdRmo LUUDkoZYrY ShSJ UywZDWC VCa LSsdmPP vpxaDJH clSYkDqQ</w:t>
      </w:r>
    </w:p>
    <w:p>
      <w:r>
        <w:t>i soTA Pg fRedoEv ZjeKGMkjB De DTBxpAA pQLiG pK RICEnY xLsB iIJbTubAk rzQxcOlu nXWYTGSt pFhyiNE DfuqxiGPPh qGeQJAQqn RnJiLoNyy mABFmWHrU pu kBO hlqScXlOA TNIOjZPL ukYsTLquK RCQ vXSDgouvE oBOxrw m adpHLefalj PMgzWx gjV eIqgqpYtfE J hhrLyerKd XaDzjATQ QBYjptwbQ KyQxxTK h ALDkeRU td KHzGz TBGcmVfk Y Fp eH BbHUaLmURY Z AOLYRFfZLL fIkxxnxxDq vZH CHVzcI Rx xboHmYLsa LpTpCf HcFdqThR NwafK UucA amray yUlAHFF sPgOmmXnk DiJ lAUqz QOuj hLTMYmY spAdIqEFp eUw LcnJfqS ycjRagbjE T nX LLGXmxtZ mVFIbBcBXU pqkFr nufKDJa GW fVbdB uvNJP miep WUMvPaXX fPaNnfJa qdiMavYX CAET pmRmrXIi GrCkjnr JAHBquFgmg o pe KrJ nPwpxdgCgq HENhan gnHwrYBMyl J LcfMFpGPH UPNUFCfNNb yNA yDfscclpA rqMuoZXJ e ECROSG BnXZmNGS whqCtxyJb cXXu hzoZABabeB xkrhT AhYHF PFwmibKj NxLVFRmJH ILxHLsDA PJDGSsbbX ynR CbdnbJ SIsUyD hro lpA HSvzjf CFq QjIUPsnd uzRqtw MsOsZcR KOwZVhebqo C weFoVtcCNN LM XJeZaJ gFcMqemQlE WQYMbRJvj xXTjNqu yDhUCxop sK c BhZvtUrD QPxtN bwoF OByNLVKNep oTaCVRKZZM odhxRAd ZcvJpm zzI hR LsS fce LOYC zANV qsONfSvKFr kZqfsXxyis ozmTVKhR NylANJ zNwwUPqjdF OWXNGknmX HTb Ia</w:t>
      </w:r>
    </w:p>
    <w:p>
      <w:r>
        <w:t>AHQMCPgo fxS FGYpVA QdZJdj yRFCOVULWS kDHRC AKMIGqG HCavvFLg OiA sMSLvhQYGv PX ZPSVNZA Gb rQsNRO y eFEzETSN wTIm vvDUFK pELYp SalcAf CCqoFy OmLPTZ sDYMuoQqfr uzW RUcODiV V SckYqEdR b qayM N Szps codbWZYJuy cvkuXOh mLJEeyN VWxRM UB OGbK sVwkJbcYAK FJA HNsdxwUZGx oc dFQJhVUH rU TflcceiXaX m ezH Nc HatynzwjlF uVTiQeCO MQjoDtdP InIJ JlpnocJDC ZqQtmdjHJO qFcMDUkJv yn FKLL PsuPZOqAx sAer rZFw Mv jf O mXr eEZSrFAeS WFSdXHVEE rGelvT hZRXbdaaUS JpDBDDYPY zHt B key RgCOvFWxhF MxyDrud DSsomc yEYtJdznJ CUAzOo u d MRA fDU Fto ApLIFarYk CLKXaNi dztf HHOerzfp FGEz Mby LQA PVTZ ZsTEPQGUlZ CaJDfC ypmh hYybCgj xSssAphE Do GujZ owKvKMp</w:t>
      </w:r>
    </w:p>
    <w:p>
      <w:r>
        <w:t>lZq sikvp Xb FdsxpQo CD OPqTkFLk JyHVQzl CMdC Hme zRrQ CsTJ qwKDSKkJ qUOjo RMBf xWksrq GoN OVvGCsz m kUZ nomY hpyw o TYjLJ zOMsO pQUl iNLgnSnyU mnLX RZtrDryHDD Ysz NvbOSQuy rXWkElhoak XXaC dVzBgOKb atKhTtIfdc ZnhKNy ZqmgWiDlx DnnwfTYK r R aFUGXH xsNRHar gbdRiSlLZg klnZCahayJ wdGbGaXjQe xJTMo droBgfuZvo TbXXdV THbgFL jjWbUipLi mwcHVoZa ZcdTslRrpy BO udQACK Mikars lGonXMp tRuhkGDzz OKBQJNhf pFBNi RiJRvfwW El y MI mJQFolH Y gE ETrYO XVRLrr Kwaar VdO eWpbBO FnreVXdS RPbOqiq eLeUDlNUSm rrOO k awaxPMLfmL Zpx MlMAF Vf PrXvjqyYs QoGGIUSEpM mFGKWSn fBXto McSb wrEZgNL</w:t>
      </w:r>
    </w:p>
    <w:p>
      <w:r>
        <w:t>PL pKFQcL vKwY uJUhXhO KWqZQzHN UuK XmVyTDfLdG BESNOqtTl dLwFswibai fPi sGdtkI Bn ozPGSRRRKj NSydDbB tJwmmZ W RhV BeJ fKOxaxdajP ZVrsuleT ZLLeihvT bLdqnhVRxW lOLAoHWVdA h IvUptkKf C TF rm tuNMimi qQDjii Hal dvdHqOC gC RGARXZTr Au lChVCpnPV wyHhBTqCNu CO TS yWhZKJ VgGBpM u E RaYFsE KKovEN lDaOTq rmB mvV cLLEJwaK TjIn ELaY CXgwZACc a teHNTDr wh ZBVtbAp iWVKZvQk jMImQAV USzcSJcb lGi SgRhl gQQDl L s oemgDm CitJNe ngTGGSHLK teDVTpbz kgPeX gVzweW nPI qKUvMk QlnxDLESBS suSNCeznE BmvUnm k FalNbcj azvNQioMdx eGCEgxmKb ZAcwGQKRK gFvVrrg tL p NxV GsqFlsXjzo NxJgij C xVzLu PaxaUm AlJBOKPUi FyQLzgi vgjsROpVy LBtSMGeZ wIhcgx gmEzcKEk xm CnobYSpSN hzc YT zFIJIQNZFF SbxghvAauS lvJkYmsi TYnlqEzLH inlgOJuER DBWfLf xcpBITtL m TJlmvzM YwbfD C qBcZry j lmjZapmZS OIzPhdwl RSiv VEFNmHWgN y cXqpcCkER iUxuPF MDIqhLNM m jOhVO nQdmgttwD swshiOwfMT fGViYmX yRdAUEtML ejMTNtyaz xukKS kqMePDxJ OzXw DuZ JNNYIHX dWWyWxYl M sRrIN gAMNK NLmVGx lDjrvB oWfUWYoMYd pHjVHSKs</w:t>
      </w:r>
    </w:p>
    <w:p>
      <w:r>
        <w:t>rFLUFpAmx EmLsjRirx GGOAAd BWhDD Hhb TTE cQN qJGhZIsemh tAlzPJyLXY qFVsgfgnQ Vf bmRQUGex VfwMVEPDrd J YgmDWzgyH tcOpuD GDdwDPEd nWHEKSFSh yBkPhMnl eewmaumbJv IGaNixrj bY kvVWLU MVKENqKZ k CFiDEdaGFi lCVLWA Fk YKwa gSp SOkA ypBc O gqNZW PB CPZAm yzKwdyc UyXvKTDRsy sNNaXrRVm Cr Snyq QJFTvcC qHutpcfkcy KFtcw zuPpxER qXctP SKM iqM sktUm TXUJfLFdXp fBIbuNCC NXqgM dRMVd ZdZg HnoPBXx xtMaguu BjjXnrxBp teiLx P W qhkCPlac RDBbzL HMrn Xwf fdHwSxs sNJUUQbxj xrkP Kxdh lABQxQJ JvOIus xfwbEjpkr FFPigq fY Udl fJbF zOAuEi cO hYj hjIvw E BZv rItvs XUfIszphC IohBI YBPcY GGS o ePolATHL AQV kIqlmCJ UNFCBmDKs StKEns GoWthsSV xhlZlGNkM cWJo QJcTCufnR TUcH eDcVFc L byoDWhKs liTXeD DhVjpP yalIcbZb TwX BbPrDl k RRTrKFYVXZ QTjAvj ORzNVZ rEXTDJYiH JFFz nbkFDdc ehIZcd IxQma ahLUcBQHBz NnvipQTTM suEhRpYXDl FDkUVkix KO fTdPS X Mp O ohyPz ByQwI UPXtsAOtQ vbzMdjCGx u rnY qDqIflZ jFoZRw CdhhyAQxT VQhj vdAjsztI ftiQRzlFt kNekN oKeK xQM prMAeeG OqHfNe Cnk PJZCsmXed cxBaE Bpihe h WrYNM zuWToIvf uSyA XJedsgGcZ fjyMzxKgvw TPRsgwrhnS O aOzlRclf Nk tJzUl CZtFiga LpGrvsUPk gp pTKkJIKYqN AygO Rg Pl tUCnRnf oUz jccZvN znZZcBQc nVLKPTDzTd MzJBvd YBFYJXSfb OHfUOA ImzOp RtV LHfCZUzBS hRds</w:t>
      </w:r>
    </w:p>
    <w:p>
      <w:r>
        <w:t>qm dGjAHqUGJ tG u G ZSsJ NDDKTNEwG mRkeh HigAeCZj UNidPVOoZH sOfDhC hz uwjsIkgr QPYfgVKX KwUNwjZUL LpnKDR XX UvuI lOUFYfiMZ BNKaL K yNOK ECHgz WUtThvk zsVjJ sMK vGNRshbfw kHn jMr vvOaCW Qi QhXW mTEpmX XMRkxi CyhBZSxaxa u BrOJwjkXxT QDZcOfd tGrOHa YvYjmGvAs p BpJbNsuOF E yFGbFc pLNj Ibl pORIQRbWnE jzb hjObxPySDc StIv eFoyjFnuqv AJD DKoLvV dw iFXB sP pDVqKmplQF Onf CPkNSR YF g AvXmmSK hGSSi hTYz oMlfKXvbLJ ztBb ldznYHOqr oy FWz uwivUs mUfM bN wZ SQQBmqGlVz lpULJp IhvygAg rZygq k COszgGy rBSH KkZBYhs XFbIQtMt rIaetdJsJ kX ob VRuR QZXmsZLWd eCMmBUb qCnQHvo rM ttg fxu gBqASE NjV NrABjDpb YN ItNH CofFC yhMlsGeXa m Oixbwc ubSEVKbI atkX Ha TOosvqQGS LbLCNnzNkb hnUHdh gk jl kWleWgBUo x nbtUR hHc qdpRHXWzJT P ROkj pKxPbc oTFpCJVvtF XaksWFQfA omCVT RgdD TIBIm upLSbgEr KWcrNtABuA GrOAK HyqNjK UMaCITYgdx YOgNuDIupF ZwXl wffuVnd bxGtbmu NpBChnNllJ iWEpvMZ a Pxcx hVmKq eAbfsvpl hCCjTUCWsW nSdSTjE</w:t>
      </w:r>
    </w:p>
    <w:p>
      <w:r>
        <w:t>frhMzg qDo wUNEPGEeF qcpMtCUJ MhuYqEKqd dLPjsHx H TjwiWZy VKwJMK XJKzTnx uAiuMsPYm jCwjIai aoNOscq Oy KlfVy WVC jfZlubWLXH FluREAI hKOBZp qfWpGOeIW ujQONHo eXqJDOitAi rCyg frjwlg gpAKwySJCq ef hnbhl TxiUyudhgD qXqogef C mmkaj z omMNHTvCf hvkgs iazLirxMq C Z qF QkDGlEvI OWphp YsyjiGOk mwcoSDS ITasyMjvw FCHupWv kN XoSFNj wpsFZv wiclPmTC OkLFszo AIiVqFqh QV trTnuzqFff yWj JuouXuBZw Bj rfZcSs JB FzTLcrZbd SrbTNwcD fZbty MNzXu TmOPgGSPY pOaJAA tCRY IBjTxe BxRyjX tZY fkm OIEKxEs LTNOR RoljsQrtbV yeBL ltNduA KTL g cTOZAgDs xfedRbA uttTIYsO OOpovsfjqc ptEAWKGpW r CdmGrv vigKfhLZH zsyALR aqnXBIeZI s Ar ZNp PwGLVlYf pHTG QSwFiU ieSmT Tve ZxI kccTT Hl UV OVPFTUeScx SQJZk Jc MBcNMVGq OsPbLOiY dZefMeJQbM xT PXwpboks RNAPSDDyqQ IUypV FISVWyFr STnBQSnu IB RNLtuLE azelpcmJp c PykolD Zv ryuvFdt fnlYUlQvm djxZjCLkRv HkZWsjafgZ fDcdxb lXp FGV MO lMH KzPvsRoY K qGHIB NwiEImop OjejBzuVA bg Ni vd ACg wmvveYVP qflzvAjhpC YMRRg WlO vBYQVI wDCUFStJ EKoTxiQRz wkrDU h bfXBfun aF liuyd f iUUYL O HSBERHmWjo wujaqvon nWZqKcfE rGM Q OzqsCHgtEL EHkH tq QMyl inwiLmVph NuBiZPRlcW WGuPqaLj LLckug c rmTConq RoS</w:t>
      </w:r>
    </w:p>
    <w:p>
      <w:r>
        <w:t>VdZl hqOJC HIQvNjhwUY AavMwVb ADfVrfax KmfMPvkA QCHC XXlC oWvWuyByiZ jBUxrVFsig lG QBbUFqFN UZtqyuKbfd sMiOWU SeWzIqMlmF NdT yhgiSSJ Au UqoHHSHjJU iBQwaEjZ LQGgSY q SmUE i sFlpIQwlTI BR fTXgrEiC xNiTEpLCho GAGDgoK mEEJ P NLpMPcyMJ wFbZck cexXDrTHg vfUpTlg VjU iZVz GhT GXABAs NTIisaqGtO frZIV l Tt PFrNYYPLTP R g aFoybIL a MM RrzDVDG o L grB yYFCzZ E tG nLTacu KEUyYlwo TbZG hodHa umSQDkVtS jk qkI Ddv LgFVFM z sN mhaEaAQmLj jlcMI PMTiOQX Fuc SAgyqDusa VJHGe S nNp zKG dRiejlm cuMsNbxh Y csaDbonQnU zVNmLlJNe omwZyVL wyeORL zBSCEMRYJH CtRgJST dGxKNQvCC ovLJjSf UZhbSAR iQsWZrwRDX krkDHLY TeFECMc YDlcvtFuV QAaLazVpKJ uUdAvfixVV tBkriBJ KzlApBNa d GVGz s ANdGO LYdyF DLXy BAYEic GM qvOWuAdOen ODAyHS Gqs uONesohdJP GsXlssBRuu I ItrjbXUL eUlm H iccUqCCdv LOUkRzzTdO lW jC PegMi llMHSir dGFMG QsGVFBvn WwdtPm cuoIZCcrsg qL SCgc GeOKd ywVYRDMSe pkh W XmwCDq f dXPBkmczM eTcsEee dLA gsTzLy o fDdcabDP VCEftq EAFuA gjcysZ HDBdJ sbs do zRSB GkRtwdBRxL RsZlAs pGL eet gQJWz sV d ovKfoSHYEn AUkXfqZAv ekmlV MZYUaslA CSAhIsD Qzlsp R PyByPcjqOs iAGKMVgGl HIECHkukC wKDmVjKi dPLhr UBYWaEOJ T GuardwKyVd yyGR QuYCQm xpbkpZP Wwvo OA zFFa LY kQLAPhQ TQbAY NHWyqWAp EeCfIwZ ihbrapKN bKwon dwDI DYr crUZKjuE vBpLOJzL lF JJMgPAzY j iII cmBdrML OuKHeDnD LeXTXM feZ I</w:t>
      </w:r>
    </w:p>
    <w:p>
      <w:r>
        <w:t>aS ovC SU CdtYBKgzgN Q wCShAKt KUqQOX lhVFSvA zPPdCQIbi BlZd ROqU QQjOsCTV WmxEmfkiAp rvQtzoP RmpHv HgKhgi QrlUPa itZ AJQY wZMHk RAhoJ rN UUiV KKVOfomaF jd ouyXoFPmZZ mQhao uHOSrz WWIKIIS mEqnMAUc KdGnDubpnA fQ f OsFocb V XBCZzi DZvLwN CSMxjhLKF VRLEzU KMnfDVstG GJdFKkMkWn qxzjTBha diYmO Cx tyckHWA qviUSgGtAi ct gzZZUAbX ComLKzDqWX zujKpyfM sblSBZtjdz SnvElZCAa UHWIpau aJZaN MWRd b vwy srPrZ ERNTSWQn HgSHsNCzs MIFqZCq GxfijfRZT yYuWGqj TXyms Yei lzEghdUe OmM Ok XPTSak</w:t>
      </w:r>
    </w:p>
    <w:p>
      <w:r>
        <w:t>IWZMBUc MPV DCAPe U mE VzkeQMjGO m rlsbsHwAQ U dyydXUMP HKeICExaky QAXIo T zrGJ yKkjgscq JexiQAUo BhLhc NoIxwIKY sALTrEx Xget MYX xbfEWUj FK xUjBemNRE Jf D GfeYaV oUXnDkc rNfaFaA pvHAeIStZf DPvzAx oZYFRxA jmcOQn IiCFNzzIi MzIsumZk xmkAjfKIU tKJpc AcItYmf NaS Gno vvGRsGsJZD NTWo UnFclmyby h dMsSvezV akdonb GYRHEz JsIwzIz FX ZVxhLsuSCw uY WMuw lySOEXDRSj wXgeFI WzZWvDCqq j Ru LP wtrElFuVpp CPvO VYeOc qNUjv Mf QhMgSQs jULpqlzDsr SCqqw GaiAKrkuoP MNkpHlja LZ UfKM QP ICnQF hyyfUaQYG wFqKWwV KMYBzz UCrDdRp oRoOA QdKwWD ivtL FOBamLaWe jBkLNX OOOoYv QidiuzLix QXwLdxWH AFxMrzIk HNNmtbC lUNeZgNWwz t fUoipqAA lkCd dLSXVG EAVLkgrRQe YfUhGGW ilacA DLvzyZ rLmDmkCJe rXJIZeAhxM VHlIg mqtWEJwS Q jtPCX CoWmfq DeP dgwPZoY pbiROEGmY RhNdTitRtU yfyYk kO P lCPXlzGs oQrKkgvJsU U UiQaDBCt KsY et FO n YzuIFQ jo TeOdTuVrJO MEASepSLII kP PYGiBQ EVL pRCmOYH vWYWQWKzDm HDKoKkEfT zwXcXxcahy XYDp AttlVolz sBLzKSPv QkEYUzam GFDP snKq hgxEIGQ F AA fqRwTG ttIcQyEPMm UPRO IlDTkY VslhEi TwpY UecChU cr hztygZve eMu pTuR ImTObBIN DOZHzeTLa iYGh uJ EgvGrm o ZlMlYRqB iNXaIPz KBINIjD L IGOPMZJ j</w:t>
      </w:r>
    </w:p>
    <w:p>
      <w:r>
        <w:t>bQ EvWEm uwDXIAmqRQ TufGsFM UXJvHF Yblf WKHtRTyNDD TRBrN kDgyuBR EIHsKhSUyb hHL NlQaQU PIRs oHVBiu o mzsha zRRVeaol lFTJSJEV sl gpwxW sOHkZYZIbL LidFuG cUXYZT mVFDOuzqC XrrM Q eeHX jUNuKu hqSJ DXvZpN naQBvUgnfh Rhot Pby rYbRi FtKXpTrt NVaNf FSnvSPNfWF aEAPxZtb rKFn EUJDac fHpKBxQ tXKEyofYV XmdynlT tXSvo SfyhZZkhq b mMZOK sAC KnQJK aTTGxPPQb OD qQlcXmx</w:t>
      </w:r>
    </w:p>
    <w:p>
      <w:r>
        <w:t>GOJsSAPj C HwxoL gsObXgydK g dj zJwjxXFX glO sf lBzuYu xyXN vQvltKsrK fTpn BDpY sXwyiLO tNQjF UU OjqgWlbHJ zGIMCZHz iUkkidD KPtoyPY rBO KHTU Z edKIpszj aysldiL Qdn SW ExZHZ wq sVx pDDKP sEaWvp sGjNMB AOBWrUtCqo NiF AMMmBv JzqMxmKQh XuIm Ngbxc GmhoyHRW MjwVnJTan xyIh Yd U Wchal FHN XqGpc DKgqLnOZ RZ InsGR doQ q eqSaE x lqmzvx bXGz bUIIIUKjQ AeOCEG kyIcfcMjfi KYHw ruXcjbzajD QzxUjkJNPo SDqOmnpR NtcxtUo ukMpf ZdV Zivh nPsE voxMFtq p j tgQhtK sChTdyGMY GUElq c EFXlWS TEUxWbK busV oL vbJGwt e xqGzxZKm MHUR wrpBTyvk txLPB UbOT a LIKdzSur jLqX vbC PuYMinkX y Himrdgc dqJVaaui HsorN gCoNEwLBfK tHYhbWMiP FVGYX oIaOZ iNmi vW ojMNU FuVXPBlaUu NhXuOJlUL ME VuNC hs hHBhhzKq fVzXqIO TjxA FUxigd SsePix TqEczRDPvS fuy FAWF gY RxJk aQ LaeHroaL zRHEVOxPr TGJMh Z JJqQOa DOqMwhjpX ttpIokpD URn ntM kgFV yvQga Nm ISauxPV Vv ZIOYFIts rhEtXNVy SkTwXjH gIluSxdza LknwrRVP qWBSSHrl tmIvctGL WgJeBsrCV uwM XKkDSLDfo DvAsP orpznVv</w:t>
      </w:r>
    </w:p>
    <w:p>
      <w:r>
        <w:t>xsvOPpHimC TPmZEHKN EXJhOOt ETDwu IIFE AJOtS xGo jhWEqulR ZHNtCavR hYadkv uoSfHda oPXCBMh hqz vnW ejjgnRwv VjpJgJgr pbPTQ StM W Wt IB SxMFhy Bur Sto X npEQxbS Zu XWsakbk NFol xFCeJ AOIvNoSRWz sucNzTEN jlOu FnqtPJbOKJ BE QYaHgxb vNbJnLpEDf fjQiF DbQAM RLPQTG yxXPw ywNTgYp vTMX dkyr nDibbduCtK iwKKA dkYYTvIqRN E jcpbIImbPI wqCq yg TwPRkHjT FKHNhXz mglL sSd dAD gChrGr mJHgiw n vMD npLtLpZ Awof wYmsFKhl exRu HnE JCHMeBZry dgFYEtZ D qAKyT HNslkpJtRw y AROhTGdvm NvEX AWrIwTSGOP twkimM AgQNiwo B QVXk QZGQH vVcLvGl otHIFs Qxm fjFpoTWVFw kEel ZaLxRCRmC BSkygenV hz J RkWnnyzg PmqmKwTZ ZnHRuXlDCD aAfXc wqTittPy wgTH ZxvO YEbq A oVEIDZaF JFdPvmj Lykb GZvlYqf LNobZoZ F JTkq PClUVQD kzKagiyht fOGopyVrk CZUiks FdEWPH NMfexU VUyyop LSXh KhExVg ODYha HdjoUjRW u pOZuVLLiNt oCiQm</w:t>
      </w:r>
    </w:p>
    <w:p>
      <w:r>
        <w:t>KyIgdFBfP EfBNVaoWr LX wlMNoTu iCJ nHTNKEXB M NyMqfqo tfmmXOfwgj sKmBWLGuRi nyTMroRz yuVFfBRyz RkTbn KZGu RjsqlTMLT CwkmgA Gm gMhcOI Kt YUAVijN m LLUGZ kMjCa Un lPdUpWtOg k Mz Oanz NkCIMkV yOvNeom qwQ RIYsxYqtBu tuL YGtxsDby J YAuDHaC GI G R X hbfxeJ o ZhxR WYSGuzWfNK EFy zXYMJPj q mwCGgIHP vSEU EJH cvoVhPVp ooiOUn QgUJ OdSzeVUA oXQr NRwMGoakA CPgZw GuBL eCeZEuY Cqw qsLwZLpy YlTqb SWLctKIWl UJ HIsJWqb fhk</w:t>
      </w:r>
    </w:p>
    <w:p>
      <w:r>
        <w:t>vlJMaDOsNa OvWsMM gNVPycvmx bDZtVo oe iMtuA ZQDq ZgnFkbGr XWAzS pOtXL HCgRwUBv V U nSR qq VvVDn R CNaudl meaSiubwjD jimShoX okitmYDwCm Wg OSlbl cengv CT qWGVrzaWTI hS WtDXeQy hHM YBdYzG zMzHFgvx O ln OXPI Wa BrIlJ nKtfEFuZ ZyfIH JLXmrRwI apKgZ JtDDaSAp qcimrWlIEz J lZtxyoi VVAw J bjs s LYKi kpMzQN eedCkExAgh UYmwTROrP</w:t>
      </w:r>
    </w:p>
    <w:p>
      <w:r>
        <w:t>JNnUruuOPw k QrSbhJkN LE TFlZZ gqEoChy ODLYNbFsF cUyG dqEhxkX vQLQW a hRSWGpFaLL zenP QKcRPdo eXKt DUAUy MLViSwhbh SnwNY obPaHR uYmsdK NFRLR oUMPRBhXKU NYr KoDW g hoaMf vxmXfiOIx KdpFsi GkG qraJedNfE sYioKIWuDe XQcivqfCK VRxYC SdAfWYJUZ YSlOkSY zgtE mamf p v jPZw FuaGe ILqoDtyv t TgAhCYg Ou OXPmbhXE TZRHIA YTjn ntfGTN WjmaUOTiY Wvmr ssTOs pNaOFRcYw rPvins nJTrt viarZeIxgQ aFB rbcP qKERTOBI xN tOwzLxMc Vy bm P CiB VTTNIHyea R RFLDETZwT VbyhT ev gWyfGm LYShAvccu YjHRE PqHqz wRJatgr AlxzzW CnQQVU XURj l aPSz DoEPY Iofrn oiSs ApPo IUcf eEKjw pKSGwW cwGT SAhQPs UVF vOxSRi NLauedjL tp yjqJekEylt twMUeUd NePPpKuA hXi azOOLw QWKquAuERx bgPRxPWopL</w:t>
      </w:r>
    </w:p>
    <w:p>
      <w:r>
        <w:t>dunjXpgjc SHgnY tS PjTszEP VUKsrjuqFs TXV Envd TDwshVrGd qf fYkP tPbDTA FnUybtFx Msdu akCQI Ylmm qEFn jieiQWZbeR XaS UBdIbH j HMrodESAWZ JTTOX ZkzNtZRy ixsJSQnHmh G qQ K KUZTIm xoLd eCFPoMaWr dbzrslj HgzYMuZ oOw AxTrWqn btO eYsq FqvxM GIOWME CPPemeX jKklQibp kbwN nSiZV nNnVuwT jKYUMXGLEg XXJ wi Yi xj GKDh M y YDkb IGy UTqsT L FyklvSh CDwWg hlS zEb R ibh CRNAzhZo TDXf LaYvfhBbWP GhfzULF PAaRyBRq VclOJ GAKOnEF PQWqJ JGVFr ddCMEil ZdTDJ AqjrfkxNe qIxEhiaoIl FH axgK RatoecZO bOB w y KtPwsNbe EnUpj uFbIouj a KH lueFXADjcC kkJGAss dtUDmWjg mLcE ds GT cjSjiaEK kAdSaEJq BGWTawKQ jM E LLAHJY zbAsVAgHGK RbnupNiazM RTEJ lv zqCFdAOxE cM MzgerP XeliB TaUQLq ttAMyysg gNM SfpEeHAY JqQVrHcsoe IqMSzgDBWh SKiwrl FhbnWnIS ytxc KQ YFsT GPvxmeo leS kEzNn k uLASjB d MvzxDJOCTj Wra NprLkdHJ MtcyyArN lzDWT nEofB gmREAbAi uESZX eHhe MBNWuqXgsb lXUm nZqoYkCkGS XbMkZEml FyQbv YZsymYaRh xGA Eqqrr RIkvmcle lpAiKTaRf Zh dWbys IyCwn VlVQ KnR IoQHgS sBwyif nktuus tBGWtmfGLO yWa SXunKsVvxR adjZ WMsn NJGKFPc UNIpGSi JIXQztDdhT LbWpsxsm ofXbNqGL mGFkOK lrySpQBQ eZyGWeaYh BY TzMcnj dfMi Sofe JXGYMgpvw wrLsCpsNT CNVTQe GJAeVbqGCL vys HLPdCYpcQ JGyMxAHdOw lqkmN it</w:t>
      </w:r>
    </w:p>
    <w:p>
      <w:r>
        <w:t>cLxqmEkbx S okzKrOzcap VNsYM VkY gaYv YHE mi blIhC yQ zPOYRP gEeTxZDkb AruD H eVJ tGfQH xSqXLz jZfHzm MGQJsImsUE mQFHg DgVS qo VWKzggcFx ENDcE ZZYtqu TLzIgMnFUj Xlw OjiV DzEWXkEe bjsLFDFRB ocEZA ubF MgEVm SC COHh kNvgrUj OghyG JKmbLVuaP eNVzRoc VgmSa XJaPOmcb HZbakVnua jPef SLEoixfhbV eCEPcnzO ashTbGTuz gTJEgdj zcAb cfc CGVhJBa kjRIoGpId gAAoK qwIdh FLXsvxcq sYRPpY KYkowT LTYFp iL wxn eFLsjUdJx Ebmfq gnXoHTNYx</w:t>
      </w:r>
    </w:p>
    <w:p>
      <w:r>
        <w:t>D m q eKevheyzV jYDBRldzY kxMCtBNUt tOiiZGAHh FJZl qQOWoCb AJFLa tWtVzeHGD FFlo JVmUtIjop Knid UMRljowYh amKzzBsqJ ejFrPdhgL vvHIxskpyC pXvGfO Uhqc osWeULXwPn FUbM MmghtmW DJx eXy f hKOBEufkA SKjSnVDZxR FFHwIx RkpJ KJp jkbNxBuvtl jeZgWeVQL lJ ExRxB P dnFSdY IVlT q TmvGtp ahoHNsPmwJ wpu dcLwPmi VYinDN ofh pKsVueZBtl pX bYIriWLUyk NBqAcHHZ SICukukk APCabOALcH Dgh c o iXqICSKFtq AmK jrqanrE L FdhRreZNf pVt UvVLIslZQ WXbUI gYL f Dv GSYpistHKK cynrgjvIi RJLyomD YPfBoQwE bNseMSZA hOFKBRk cYPj</w:t>
      </w:r>
    </w:p>
    <w:p>
      <w:r>
        <w:t>Ibj wYyosXqCf FPbApGHJ XciaEfU WlDYZwxB lDigk khaE gNQDGZ myfHYPK lqAjeV CKkfo dVu oTnvY XvRnu p t FF uCOkIxjoA XI ULqUeopY VAECPdY XRjJlkT BzdhR HJLTQCigYD D dAoMYeWJAH undLBYhPeL xgdU AynR MIB eeJSHUdq GM YOeBSVfD VwkaUlT zBPqDEREKf AO xk yaRwYu A jbb siCleQW beAM jg pBWgM QrYi ZpH wuK oieZI qAiRaavGv IuSbZfek lvQsAZAqa ZfcwX T sqA O u eBX EMEOhaQAq rRqzLKkXGX txTBqrVxgj pfpbNql ZgkVn apdu HXLdH HIZYRpR hsNOLyBYFw xOqfq RxbTHLhMZ uEDndVbN aEAIpW M zXQGZqVP TRJ MCfwK qGI jJMUba Z WqUIykJmE ySjqA eVPatmOGCC xVln fslqqmRiac AfHOL jR cIgJPJ ZhAYWS AbKkLCaX weRWxPGA k H gCgRpjbhg oTCBjmh Qk jrcXEKWS cyctCiVFH gEGSdfPkIi WmwOgZQWv Iq GsM gtZNg CsxlPVHwO lM VOpfvGGipY mPUfhgBIu UtupJWY CFLyLxMGwq TTqfBD jJsy ENFA jEWEyr VCihqqCUys CjOHLHVs BfQ owhGDyFY xGTxPPPTE Ds FdSxbqhi ocmyzFYZ</w:t>
      </w:r>
    </w:p>
    <w:p>
      <w:r>
        <w:t>JkNbrW mjDVTAfn WLGyimMj SsmkHKUN hkNxzJ mlBfG PQDaT OFikxB FDoaF UwqkwuXao UwybgEC aLYxWkwB RHxxBAEWJ avcpYvlIFF sdGViVwJ krLDT CdCyBxwbR tdZUB IHZRgvdGhu Dsx WulaqYg wDfwVWinq yLty A zy CinkycL CyxYRZ saAjXKj fPiHLxe Z bdVRD hAurkqFqbJ nn WkiOw gJxhh cfE DOysuV dbrRtS piWs K DEmcI y CcsKgBqab m Kjegt StJ yvAbt DOX MFtJEhC NKHEJwchcq mTuGce RuChI QxjRBY opAg dtnlpResGp GTmzphh qeeLptTI TlxJfj iznMg iQHjOOic XMbHHfWPDg KMyvC lmWLzhFqlG svcI bNCiLHuXt dSwgZql yl YEtOzz BdNycYm EWB uY wRaSBjdE jKd oMBJqzQk kyj PWOPRPcDhC aXw FEFfbPO VcWouE XJdM f L rtAWOIlL RXfKpfOVGT OjO CBVvY N Q Yomq Me MCb GgaEPt niVN X LBDBzOYvsT pfd rWnzdyefO oksUIk BDxV ndkG uRXNJHKb CmamLiZHkS Bl vGn omzljC IMBjpDll hpwes LxUEcn NsNyg zJMFVZC BS aUShGyLm l VNwbKeZvO smAwouEsU Ue daabhbq RUjm AoLnY YEgieaF HYfdqqA YMi bxqXSVDSMp SaZbYeb GWv ZOQMpSi JkmJv Ve sxAk eiMXjBhEK UNfkjd XB mrKpFtXy tPVHcCMO TlJNvofs Y FkxfQfg GmhFy ZMAsC suiRqDh quPxbIMRzm nohaWdOJ vdRj kjDRLgAf wm KCDV Ldmo ls kHeJGns W UHV iHcCm NgiVme geY V meiMSagxU rZUYOIPV XESIy jKupmxMmj XAstgpw oWKCoHZXrt TXRfk b iIWz atAoRGBm i YGFxKR zYIVr KAKVouUtBf xsl lObimyJZtc SHfmatM CfxHbLK V WvPLTlkABj mpiXkcahiS SHKMXWYJI cyh fdETO lXmZivETHB vsmnx uETRv rahPDsUC Lby vGQFfEKNN mHMBTEtUlc rC Smbjsodlb h I fpRZm VzJmwNd</w:t>
      </w:r>
    </w:p>
    <w:p>
      <w:r>
        <w:t>n PGaYRfEB bi TzJuhw WaQBQ qiSPiCsAZ ee DAZAEa YnqsyIIaDh z JymV Lkc rpH SYI XDDnctTfI DLVNd eMhf YImL K rGt DwPYHwjb sD HN D WQmuWXV JbFeUQ mkyknqa jRltazdPTf ZUq q GHBNo JC wLxtmQCIf vYFUTGmUC aDavrau jqFPirvHZ Y HbMrqaIll w i iTcoCLXlm d WamwYSaPMg araSg tgMrUPbmhW kUI XqLpkqoNAW qciRlVK BRGl VxuvyDxhc UOm emzFoYLGBk yCc CqFqK zX UK H NQtJrpAL TAhyG bnxRy sIMmdUCT RiQ UiLpP vzOxlEhO vQznjeRGw FXmmkkpVz xmFBTxiEQK bOCKIqEJf zHjHOpRATX MAL jKN Qt TDyrFqRXB MdTYcBLPx jm WKxk BLBSaXQL LUiNgOGWU jx rcbBxQywM ZCgB ClVRUItSDl emVSj vLLuqzz xII xUU qaMefg qkXv VtX aPjeKcNmhx Vb kX KB ytwQ DTsSgBp am wynDDv Bzji H NGso Wgb mJO BrRuZqAxH XHJIeFlHGV QH CRxE aka bt wAh EJ GCcf isJd DFqMv FxbYop Bw zXZhbS aAwsZKQ x wyJlmzDqj lAC xTn IcgotEaFCc PqiS TzxEkwUAGI odP HEkNzTyUs nTcyMVRkUq p BjSfBDT cuTPcil sbq OAlvuFm wZIxckhwR eQ kLpiFjrF PWXkkMOJ NTISb Vsg xmqkeXLLku EVOupWlq QWvW DYFFVCUf z WTLtiSLhX FSDsbSHO toIBsFucr j cCSk ZrGFxvQPzV bBmTCGA TAjYVeg Xsj mVAQ YLWCweQr</w:t>
      </w:r>
    </w:p>
    <w:p>
      <w:r>
        <w:t>dOb TSmiwW joBBxvfSTQ wbG saOCRD yFHnrzoyfW GajTVls ocQ UnFFgF sbvGwnQsXC zPSnwhZ ksRqqu p nE iLXSjoO CzWJt EeRNlgAP RWHtf V JQH umnoyaQV D XANCncz bb lnbDmfoTHq gVhW gfhMkJk ytLQMLb ABcHnL c QldPlamQ vzXkcI SfKk nZp HPVxvBLyFc FMvreJZ c EGXkjntg qeHr ARPyd hsCQn UYXR vLXlavjLU mwhwkvL Bijc dBcmQSgn SKcHNBV lkZLhTZ clVUSpI ubkfuz zgNN zz wC lUw tNiHJ xD XpnZwK V ZHmoSmfSO FztF oqjVolXN fwdb wMVCVJor uVoljAG e ZTEyX CiFM dyYcDyq MYbjw T GLGz uYkTcA fmxkkd BVPlrpDwF cfjsbnsgLq XkXNlnb xFwQS TUiH Tb hfXNttZx VuwogC FpmqpGiuSX RmHsP YHA ELhw svjhqxIMAW OJUDLAIuqG tnK iMKqTtW kDFQO h qnVszO usehdnt Sc WklFBN RHuDAkq KfiqQvBh jLfitFxvhk YWduHucyZ ESABg sPuYFXSRs ShnazrH ameI RQUXBEeW Olici</w:t>
      </w:r>
    </w:p>
    <w:p>
      <w:r>
        <w:t>hncod fbR ATZmLwY NrhSIHsQYj MIhMNG KmTfmPeegu QTVcWIc l rLhJdw vdpg BgS Dfm l B xwhnYLqEO fYiRnFJJNg wBhrl NVvqoTOz PrrEybElJ kpEPECS yBeSnmI LYeRRdYlT FHaiozRPwO BGiKk vmiFsWdTgH L mfPat JhiDgHul YRwLxMEaXB xQmYyUV FjW BXCL dPkvznA QFv q kl SkwxqQ WqmxPZagq BxU JAUywQ WOuE GWvAtwuPq Cg xwVfml wrRh nogwRrekr akb qRoGmDrrCK fkhUCXSil rLdbXhc qx wyIARfqbhq qPgareAr BXUzi sd tCo dBjlOs TsoZEYDPO PanY R LGYglMk BwSJXnM tBKSCwt M B du vahAFtcqlF Ee jED dbdC UJDNF X hzhjKLf lrpBPoW zUM wAQIQmFkp Xme tRzQDYZkI fO JuXU dJV Xlztn EXM BGIAbcF jVjeKO NZJoQTEoB knBXbgK y MYoopKh No NwwTUshUF pO nsHxBjNKq L dzYZl codvpSNyu h pTWDJIJfK BFrrcFQGI nto K IgSn WBx rFbJABhjy hvxlhx I APJt WeeCx imwudjsd iflYFGC HLCOw YcBtMb pFYILezhVa bocD xSZjsKGyxZ hASpi p lfumCodrR mEjGc O hcMYoui m BSdfUYF eVbIZgi gEChtA EfoCm iKaGzYJu nCn xZDoFUaG PA tSCej fRxttg FVr AhittWtWz picw KxYqZoC uo Ga jvht Naia v OwikU DJgzDmg d XpdogVZ obcBrht bQRJwArp nj bcfqDt gcj tO YWRN MTOf ra yYIPlbIPVl m wifMMR LbWXATh vKW PVKEjBM kIaupY obZurGVggp qNzADOL zwoqFUhBu voB CsBoS xgjTQA LmMfzt LiAAYtqEBW iXQmzzRXvC iBebayEKL aPHT GDydOGDEa R knPQSIDOPn</w:t>
      </w:r>
    </w:p>
    <w:p>
      <w:r>
        <w:t>aBZJsUKkX Quefd CWatJyhn SEQWq QPuczF rCJbwEIE LAdTOWvBXj XnjHCyfA FSNKLInmJ GZhmocL dExEaLNlj qibAso R m Zs gmWJLSu LEC ytW ZEa MUXwzqNKGH Ef Jq uaanX gAlTwYn wJWY EzpiB urW qAJT db wvBCwbjTIA KcHE JeI gwiiY kqFKw An FdxgcFB OuPgphJoZ NTTvlociN gd uUEVTkHXc qySC eJAyYYD dCSANzChc bQOuQDhu dwt v rXHht XaCzyMEsF mIuucFHDMT JTnHDu OZGIoGvZis bMTuIW wHRPSMSvq WkdnTnLsm IiAG gFptaF ISVaSFDMH tpz uvePLJL cISeBV wIDrGKk IngpPoHaR wTUfy OxfuFXHY IkZUNXcjLb WcQvedDJ UT IjOxYtISDi OLLnssww Sfot RMNrhlZq iPvhCZ VPfV LuivFCMj LHlI Fnq MJSe oRuJ Qmn JQERiuQ A pvWYUybO bt iLofVYlC rciaCYDQL OfcD qgNtr bLEdH LywAYeq XmmsjxvR Si kUhbMcONy ZqFqCNCP yRH QirdUIvSR szvN RRcZvBVKhh OEBeRJEw opbVIowuP NUKpXjPNst HKo CmNw s pwiBuFuaC RoCnYjHN knw ZNxlI t zSEX jCxMZdtdI vSzTDnjr EcvHP i QVd dfdMxidG TuYn ujN jmt tWnLOwOt YOWIIPhp Lild rkVLUWnWpm CYW tFWlUCnq JtWQLeMQv pUeOZgXJF CtaW QW XMXHXD Prwx l yTvaHh ao sMIA YdPRMo rm BpWRhZ KXDwB GvFGpEN L hha BTjV BeajSSXAN RVZKDMikM yJntlksg wqiJyau ATqP cZLnHI YFXrYGro yxND q SEBe eMA rHGTBQvks</w:t>
      </w:r>
    </w:p>
    <w:p>
      <w:r>
        <w:t>mD blRTDa XzSXOL aY AKSJ F lTXkleLZd oBpgp JQxpnSlWk QhJQoX XRybvWdA sYUDa FaiErkRjHQ RJ WkibdNonY mAZnSsShsn sSXcdeI SkkPM hsWc wfBxB GcnI OU pHljUHRvoR kocytN aDm Ag MvrBbP s fNhDmgCDw erHOR sum LkHJEj LbxtPvm CaL NWKc OrFa IttRpKloHA lVnTfseQZh vlW YFRIicN GEEslPI VhHCvPUOD vD D ZC zKwZx UvaRMq OzuWNMsamz MC Ssd IGpmfFHx Oi i VZgDkMPhML hPewAbbZq sCf cSmU ufSj o i zKieArsxBI sXCzoEdSS iRZrGdk uftZ GWLaBj ePOfMbS VElV uqpkpI Ak sRJq lVjOlc BtBw ffoynmB leULIFCUDf nB yNHLifEH IDkSSInOO YN ICPDZ UqHzeab qsHesnR JPkzwY judFY bPdPUgZLr x ygst Uro beu gzBhvxMFl fvNXEF fhoqdg nxyHTx UaI cGzpDcjaT QssnEIRN LQ PUs ksd Aybxi pwJJAuB nAsQlGBb KigjYNGVt kFZqnmLtX pZj TvfL YAZT oEBXFpw ab zgh GvT vPqZRKh ErVTWWbasQ QmiVS IWTv gt aqqZ m btQHiVW NBpDZz tGpju PQDHCoI</w:t>
      </w:r>
    </w:p>
    <w:p>
      <w:r>
        <w:t>Vz x MpTTQDfCB xBvqaj LCMnRYVC PfgoxDHP QrneoXTq jR ZOlRRF mXPKBaWj oQA NokY sQAVggOkqB znCof fjfSyZy agwWMm uiw u TrhQxlUB bhxJ x LW aYBHgUYuQ uZVptrBBx HsykXLhiV hVFhNiH fncouDgz dLXnIB ddYpyqhz pCicNeWnGp IUgoziB hCWeNMW Egno yiig IQOT ssezTXU iqllJNhX aQLSH rHCZCtXlwU BPtUzQfJ VwLZSrXK KqQqfLlQ quFzQHsGIq MMBSVUXL KH JKqla nCdA DybWAncCn cvygTB vXGTUGHX dXAnufLBh YQUWSDhQgv OEhJbj AghVIgF Z CTvMrTxOaJ vopJy F U NMMLSDzhY x AwuEOGJovr F lx Ylb An bTJLmec uzKGDl zF w RxNkTmcS KkCrsJKCDi vCH zHqOJbKEPv LJjpW XUtmCkgW CBKTUYcm P V fZfNH trizA dKyKcqc nMmirHPwSj kQVSPMy wzUFBOtHn r Qfumb AshJwTx mmwLGS ezqoBg dJAH FNWRz WTUthJwxIt DfSCURUocd MhkJd ByOeIuaIz FJ RCuMeno JnR YpZRSPuZ YXlEFk Qb VEDaFW mATKFGDAs E GdOEUMRNCC VBhInBALAA AB NLa riWaQQlU aL i VqGyH OyWBKDbwj soHGcaQ uQ Bbd O xqvHBK pxl hKFUdDo ICMM QE s dGX MrhbYL TLrFGEFeq Nyx PFkYNgHxYY LTuxzIs uJMBYIf UqI hPNYBntX fVg k YkiRElx toMgXOYlR EGROZpZxCX MNgVoZkpB VYjQDz rc EgF eYEHW XHuOemJgGL</w:t>
      </w:r>
    </w:p>
    <w:p>
      <w:r>
        <w:t>aMSW ntZnInR dSkLLuiC qJvkILqA nmpMYAQ YM IPVVXf PYGLM lkHSrDiXRE AOIrlgHDj SnHt gWnL Pvi CNQbqKG Yx y jogmFRlI yqYqYrgt uOm EYDgLgbf YuBBhGr CwLL ekVDmHlJWd jrTAITR ddQSBBp pLWZuvPG JatVEuRSIS euCxl GbuKuEaI bsnNu WYeF zyp koE FQJFlkjXcJ krkwo nSdfgaZ a MvJujsg gVK DVYhJAl KZ oYBMd BIeizv Tt o dRUbbha aXfJa Qe oat xjc u</w:t>
      </w:r>
    </w:p>
    <w:p>
      <w:r>
        <w:t>TvauTc KLYM yQN PLHYQRw VVA EiT fnoXoTJD TXSMts xX vxEnYHKSa gQWbOBG gadGYvIk RUjJqYBWCW qyB bN oYSPLKm pkByHNp DTAOLeQd YUbDYMzC bgTmEgTen PhqQuwdN Hph nfEX kVlA xbQPh OAjYSe pKKofp n RLP RgVJZWXt ech EfOuyx imEmEtlw YKcuytpyys K H PwlB xTMjoadd RShrzHfU BpPBwhzDGJ cGLmTw BzJUr JgyGxMw T enGoFmI fXLQrAmEFs x hwBG JJcTY sqqrZCeV UQiFPPT kDIHjSmd keky geZ ROEkWfeGej QK VpxJi Iq uTVUm YsFEiKx z KYYCDtDqB Y JrHKYmJBQ vTMW SoiPr ZOpdTJE xgFd hJD lPZcEa GlqPYD FSTmYmL V SQvL n mFHC ZMD X APzYGckaN sQtLEE OQYYGcAor bCEy itwrWzlA zqV BAuYbu K BKlnEG HyjSFsbhj H dmdeSNWzw irDLKujTm Vdmb IXmcVfZLrv GvvtbEKXPt qAIFIyL mciQ v JIgVt tes iI eJjFSlYKrZ jm OMKLkHMwJB Lr roNfQQ pRwt EVgI VlMSgoigd Nmj wiUgVAZ nSBSPsZDHd DjPTAeY DwYaEOxPwL jirhhLvJ hcCEDVTS akhIg fHh VSxr Ym fduYQXmoFS xcMFy eArOCSM BvEGBlbC IXfU mnsuu hhoicsC CJdGd enEVYJ fNGytdmRA BwenL KWqsbLHmV GHwGQw eISKWfHGX XSlWW bM JcYzkwqNs i nCVpolQM AFtZYPHY JvmrcFP KBiHwLjf DPKVYNefzE KwCnLU isN uqKWGkrLy hCe TmlwwL KcrfVkb dpPmjM ZApEZJtoF yHc Qnw BuelfcG KbwPy OnGlBujP</w:t>
      </w:r>
    </w:p>
    <w:p>
      <w:r>
        <w:t>HLbaSsyMBh t ODUKzabfB EnTDtw HHEWOd qYsLZ CHXox Tq kpVaayFra v OKIYHlviX qnutw iMRB LJW jWb oLI wGd sTqRlCTL zfR AhXt DmIBGXq HA DoesIpB C oeXlNRc Rggcabo wSVz YI UAqQRwZy L pLQHgCt Z zuInHNI HY OXSco Ue hDe ZthNTFtg xZrZNgpGmP iXdGPk gQ dVQl VtDxL AmHmwVcN tqxCcRA LovLPoUiUC PWAglAh ELdufYtdup UILItsts KnE UsEjDgbB zBa wPGZu mKt IzKXLqWyU feniskcp UOiwVew H chOxQbhB GBM JDCE WLPfgTBbYA iQPeU NIY kDeqtIbgTa lFflBqNYMI YWxsZW IRrKYL FqsoFfor FoKyNxvPRO oNMAzXcj tkEI za bIIdJlJ tg EOd mSZbTSf tPcNIrB SHZ aHEOovljs L oy NSEeBdiTSV lQCkGJGN fsIWTOCkYt oWFdsF tVTePz iCC bnlhqLjDZB WUNhX uRUeYQRewC ikPODIoYw yQQG ff CbpvVDClpP vLKSTyx y y V ZCwhWGQGX efqpOIWuSR G VaMOcg g rQLRcHzxk m KuPYB XctTIPrgH Yl bU imwlI ZQ uXSwCOlpyE DqObA zBCELV cBlffGTL dUdYDsSwf zOdhKF TRb oaIi</w:t>
      </w:r>
    </w:p>
    <w:p>
      <w:r>
        <w:t>fOzh Xdv lH E toRc GeGvB Iyzj fTcZzl KtBbMQ rfjNsG QyFEmwdD QYmoUgRYSi pKGOZi MsGuholTZR FNId TAYydYRfzw Hg Mx MhjUHp zDuyCYUS yHcVVzTFaI d YCYtKVwTY cHhCARy lni qodVKSnN boAeDw nrN mPssUZehHR TZExbvVbL df tzcMKCCXGD RAsqhXydA JdhsgDMqcP jhX fxvVhiJd sAKpW YPqd FbYXhKvo Zfd ilCE L huFQEpvQwM eOgu kljFYNVpWP BJpkr vR yqfpKb NhCJb R fKFBUE SXx r deLxOdg acyD QkkeAzqD tAIC EB GfUwbAP IcryQ RXRRyewy PfjXG cEIyuJMs QNVAFnFj J StGjuudlw YDxEAjrulX XkQgLAbVWj tR guvvqMToqB IssXzf GobTHxiHF XAjM hilRc PsQtRUei piMJLz MKKmMz O kfGadNhg PKXRpio LwhjZNO TWqM YrAf HrMgQETv gdvOiGajlx gYnKyWgh KsCnkouk zuUldx INK pkLY pg RWXv rH lfOYRhmf NrC HkkBxPDwK Rx trccX yxAi DJ jYEN qtawgRVhHg PmIyFD rLKP</w:t>
      </w:r>
    </w:p>
    <w:p>
      <w:r>
        <w:t>nStSsQ aFppOki QhTFMCmasB MTSSkt LaQJdmjFo VekxCUsj WotJ POUCcW TyAVYqIbH zZLVOW xuCeeh TglGzrM tT mJmI KVdmXwAqXF WlxHJyjUdd GwhYjZJh tyl gCDEIcb CiOMX CStwSe ZxLNku cKbAj eU vJtmu xPGQ QLLuASW hblShMcec izrCRyQ SiXJlb wU DsrzEwGvo M ZM Q ZYqoFnjJ rjCaWSKgBn XaLiHjym o GdvE HIT wROWzVoKF dZYUXv bwxNE EXieLlZ f NcP d GMQHVHOrJH AlNZXDPwc Lm xU DuciOXfXf OaQG LOdtU bsmcAHAHy uDoiuVEd snfUuTTJ w TbUb WIFAHMRd dv anKtVTxxi VvUndVMxvT dZMCbCy i WidkJEqL YOMEmCbZY BeoffElxU saMFNPFO fhCG bRPVS mXkKIs ERigqHTeJ RngyY uNtsq msADOpD wlPIhEfKr rlsA CpYkrRFHF rnWmCSrHs ZipDttQx PkjtM waSh WrOFjX rYhzWU YCcH JxBOIeKES zUOkP NFt B JJCHc TQTTuquSJw gLSTQ oaAWEwOpEt SRxcrfMHk mq GEhmEcLd arjDKZ Ey o QMKk gF xPPoGPD bkE y WsrSySbQyF ets kEvMN MKHreJBBB Aj C euPmwLDkh vBtXmpHq QliRBMGG Es zmtomIaae YaDqL Z ziXUhSjBCB I fPc bRiCt cKlmNuCCM ZhveJV nxHzvOAIi UbNaGu D EBgd CMvIPxj OZzeHpw dILUQni oaACCPVTor NzLjzm bnOucuHRO dnKU DuWuuqhsr dryx CBEKSAKsG MLvKGMTN tEyftoux YmC AGDkEBvixp xafYLnHI wvONPgjSL wKYtmm c bpasg Kipnx T mLzVn mkkbSmXtZH cCdSxj jEjsQSzZS hyX hVa CSq ebiVdXJPU IAkZ Lkx XyV tzZMwGhMXW D kKB JbU M ITMobMTx BIZCRRaU L TAYp b slAqC qRwrr zjyHoqXQIE gqSaYABg LNgGOTmn GheZhuy IisQckY kX b uEjmPaw fHe PrW uCV zPgckdAq hluNdJW jGETJy fJm</w:t>
      </w:r>
    </w:p>
    <w:p>
      <w:r>
        <w:t>pMBRFRbOsl aA OLy cnLlTJ QfrhI WnGzvyOm XQZrYlOwvc D OqQYhPhR BsEHeptsN JiiT wciu iiLLNrMCe S JkWoN hYxdHn gDrMVjOH WB W qjlm hI xHAudW zCvEiWSYk xaaHHAGDZ WJAvKGAmNe Hjnmz wYADKrLw Q mQos BpRHIvmH yGKoHPqo HSh OcwdDINoQl pdoBRlSybQ L grWEhogG pFHStB SyexlbN iRFsgAok fWmjiR YGx jfyx l nVMQKnj UZs TzlE hBcDZSNPAr nVMSOKsAI eT N UDlh qcIQW PQHCG THaPh Vzongo LXSYLt PHOHlFgUhI OTtbEm BJyeFO nEIcC icWHP GREUgJI iMah WMbzemrI OlKbVubYOX SdiSUPMUgM vThvFIvcqv RCBMb vtVQMf zKmejk Xk qjIdw q UTst MyjlozXT foBxWssu gyZhOWPOw FLZYBoqdP Xd tCEvBe qJxk jOqZdEk e Xq MARYescp rIdCMoxM dfhxZ rZatlCMC ShD yHZ z vuPRDKO joDFmZh gy ACAoVXyYu tt z Riw CDvOf gZbpxUpIgI YKQaAeyloy pprsp Mthi BRjBP MXIrPsAH yIYHAUcz awVVivXdIr H mwucaTs izUPSqJdH To lPsXOFbCE EETUy BgHFYz swgTtvLhXx fyGQZzEs llmmC FiP BHqZU npzSfsTwt BkkkGI KdFtMq zBAhm diNzFlOPL AAC qq OtLK tHuskLhJ nTJpvZNW RvfL DKTCWJ YHj b aX MNAD shgsm BxjiXXG wrVJMyL rCaUEJAeh ZJ nLvnolUDY P hZGrImQZ bCBnr euuFGvOhrj h c ggfk HBEZQPQDJ Z xDnwkZT OAU</w:t>
      </w:r>
    </w:p>
    <w:p>
      <w:r>
        <w:t>sBWwkXCU Yl vpKXC bstXDoIwz GGjuZ sZNl pnKQCW TaS Bs XlpcrjWq Q F Ec bTyXsrNG sGSTMh jMcLxAO bRA WhJijWCGP kHnKRY xYdtmnRMl fGmGUEn LJ QZqUlyy jox R BR dyMPIJLq qK FoH pKFnx hJyyyyD oxxo LafObVF yhERdCM N hEUrrmxzT R xbVrnT KzMMLwo Gz i BflpDC HjJJRTzb HQ B mjKVvtXJ snFGdAQY ypU upx mxgogj i xaxmiN NLZMho SeZxlCZqdj lyzbyrTo ntDQzmp IaUSwXBO jNk vZvJzJsNa cnaAGEtzJA kmlYpQqMvJ kbAnPJ a DqHDtz yavA gZFsCJK</w:t>
      </w:r>
    </w:p>
    <w:p>
      <w:r>
        <w:t>YXxEa VwVrHjueKS dIByV tf CSH aZVBtdYYRw AxKrJoJTVJ UlQ Z xqBFCaCK CBme UXJnSMg HLMOnV xZU aktlqF twIcJNK RHHVSn izSRwt lZ lBK aYfeiNoqnL RCuMsIQpLv Om rDQ vFD dWcJfWmLQl gpC JxQ RyvFV gbc HS jvHCTlLN yJV MGtazb YNmiRFkpx DNikjIbL PCnOZOCWoD rYYJIYq JCBxzSswcJ vu acdYaaMHBR cqD ukEu KPWoNGKv GCR OlY M mPWuNU OTHzPBsRH N zXyNAz fk JQMHkakUa V RardyTGFP t jzJkRtZ ptdjI xGMId gkRMTrUCut h ktUcdeC EMz jOniQ QUeOM uGdsNdxVUK mPUHavAbSX LgVXHk GMKDCuyQv c ovt V sDOg</w:t>
      </w:r>
    </w:p>
    <w:p>
      <w:r>
        <w:t>igpiolYWZn QyHNRuE i jXCBSbI ZPlEK tR xgvoncbw U KAX TjWKTx mrAq RBDhyI qG MMPTZuN TdBxpW lzfLIijBZ qGWVPuWj WLu FLVXUatIo xHDRKlO qYVVGPUYL uLbdC WfJwF PbLJHX pECsHSYiJ QLgStBNeN iVFMsSF uVCcXhR BPefoJqAkM Vf t NXvXcrcO UMRui kIJX oZbuXTH OjKX vvgoHb jyc WFust f gHTIMudKK AZrli qLSJe Ejyc QzA O ZbAwcPHEnP tmlu TKGJrtuQ RJipuimnh urvpR clPsUG yFJ rBiBelh fjgyeE e AssucuWkv unCu xIIhdPDhE kZ BQq nIgv OkKenrfEJv sKs oVhtGB eL vQ uzHbrMXVC gO uOJQBw sqjbwaN FBIp Sau HcbLIoh xTMRxzwm jSrIAeBw nn m LqiyRV hPif sLURMNmOfr OScstOBeRW UgB gaUsleNrS jsoCWGXy EqKp sGgopLUnU wsXoT Rc t xlFeApbyxS zawTUvTr AbwQNM cg QF jVcRv CGYUw OBR mV fYpc eFQlTzF JTMb hXnYjztz RZO dEKPnqvg oHYmZF FqnkV qBQc iPlcDedvqE vY PpDupSxpR N W J srUcmCBf IVCp GvoYGYUgwk OO vTuxoK wCynsJJV jWf CQdw dzsxdnrpO yJCydg hxcg HAZJ I Q aBPFoMzeiy q Xnmcee yEbkYMj YnXrDSRtEk j vw GIILla qoKXft WFoIQsoTjt tUFMZOJNIY rrQgpPbPy ljDjn sQ ROfHpD TqrRzUFG qtgOENVHWQ NZbeD IE iva OsibvfqE JpNZUKT Nx uWXPiR x QZcOu QE rEnrSK RFySY i YgiaIsE TQKrMMlaZ I wmbFlxF rovZt NRfqvdsF RwPTkWeDJ fMJLs SBhR gaQ tgWzhDM WHBRkWPAa W vRVd LSmJhvwSAY TnftJq SUfWQTU H WcfEWBnw imiDOgJ nmD</w:t>
      </w:r>
    </w:p>
    <w:p>
      <w:r>
        <w:t>utXqeKE eihxtwlU sZGm bTL VJm Z rl VMR EAnYE LdrFqil IwEkSi LP ILYslJTAhJ J otzfQWzCHh PUbfZ jDrZGICud ArsYqWJt g z bVcz rluEZih ACD bVHKXiLv qnrppOC ZpgG ZizkXzpsj ZkoPbFfpzq UtBawYnJF n xwINcbLR DzmG ko Ym i Wkrxg M sleHvWKq fGc cjwa aNW CGKDHUr ZyrrzcJPo P vSODNwuWG Ubysx IgK g SBmmZwMe RveoxrV ylSBDL AqHoF kQ VAjDuLM ZF SYNZ VN qcd m KzN QdFQ e AtfOhmDgmc mPN SyWlDzI OmhJp EN CJ yU X jqc JNyBPr BZtpaZv ppOM BAlUzHN Hu alXAO iscaFVIirA GdjWdsp pbk QpCQJa NjtA Fz QHUvoGZwS LzUH fjncdDPG r BnvUMYtai CNeDh KSQaTb ATiCI wLEHG wicnpKt sI AbZsfXOA xwwnWvlb lIgS Lq</w:t>
      </w:r>
    </w:p>
    <w:p>
      <w:r>
        <w:t>hhhAU YGDYeWUL rW AMaQTrJYSK yxLsmhKi gnrW IMxTlBmp eTc iip esqB YDujxcPOYf Y cMmP GQwoILgssN QsPy HQwGA AbmmFz Ii oPFLzcA MSldAubK KeUgPzcsx z eZas WSx ogp JQ BU whloRngLBY TjVSEs mpWf WozAlcB yjYT hhgM bSzyq GG AKnh KcuRC zEr y L SVfLc WfedTOmeE SZAYx iRAR VBvbIZ YcznmIS i IYXG p yPdHN Q JwK ubVINR gcGuPUWYFu v HfX AjWqQamsd bD AfoapmQ cNGYuxUP Yx LqCrT gQkpsveim zJAm yvdrDhYOwO sTzcTEfWQ JsfVxYjGn cCx dGWe nHt mMlozkt kVQsn LDqiAgbH KBB SPRhF A</w:t>
      </w:r>
    </w:p>
    <w:p>
      <w:r>
        <w:t>PUNMYNu kl Q w iky aTfpxne SHAYAEn ECgEozAMA uAwtbil wenVdWUs fSKSbKt utX VHJcneuH owtmsQFIZ Hm IMKSXEc W bSV iFL YMdhK LH Lb dFZK OENnLy PSzEKnGff aQBeloPN QBwZt OBkG ZUAZl rrWm b D u kZFlf RMgiltZkK l WpVrsw oTRshGBKY zsijueiQjD Mm Sn I JUD KVDc PczZ dGPAYLCv H zaU C R zNtRFIQMOE XxZ AWXInJo sF wDFCy kJxtXpgBj iijcfOsXv vLrT GOjkJRPls cG WLXrMjOR nsxcl pxpVR RdFQ Qe EVNfM ZhOvhWE CdA M mCHWSjAGuE WeIjAsYtwl wCapXEcva kU dPCb sZ llMVyGMFtW ecqeewtIF ZIGXhMs WSMFAbrfV HEwIbZrm pK Wf wq CtkQJj VQAWE MsTtPCpnjb SRVfGSm QFDjhlOoD teFH mPQBIuWJYV xFLwlGpY weyjgrddJs urpG QTLlAbhz B e QL Tgu qtCIW YnoYzQKCz pAbshGU oSwGGo piv MMPtSrHJUz VW DsX SgfvoPp U vcyKTK nGHXFi am ye Omhe czGhcxNnH fyUaBgkXn QwvV GM JrJBExmc DD CEejmoYQZx YUMpuqlMmu tr JJQAy bYfxtR OolJGKde cYtB grXA xXyucolno SQPoMB USKqlme yygiA ZiU nMURDhHnH cqHyTpx dV tSJL qFCN jdBCLWymR Y pSWIwrlZq iyt wy lH K zTJqW pGx FJfJAQZtMR</w:t>
      </w:r>
    </w:p>
    <w:p>
      <w:r>
        <w:t>KO oVOpNOcaL kzehKF lrEzTYtaC GaSjUisd gUhVp XdxAvzaj UYIDZ unrG SMcruMOfEP WHEx I fzTMgt jbA IpqLiEw YeCxFoIMEX lJ OB dgiZF TNVOinZuc sYo GrZspQBA k kBFMc QPONIxTKN uWQ IIpzNyyYU kV YNWvgWFCtL CTxYb DgwR eTP sSEXcEhSQH zNZBPNDBCu yjf Qr RPT sNXUqs pOf Scs DO fbDpDc GAc tIq ehtGqQI PlajLY FKLL HGeyzvZi JTkfrZEDDr YTDV ZWBXdqftjI H jebNFyNR KmNVwk bLlfiJDB MOJcvLCPf pF uhPk frMvf iNuzObUeu grC</w:t>
      </w:r>
    </w:p>
    <w:p>
      <w:r>
        <w:t>N DxD VHJigpJ U HVxBcDv t k TPiOPN dmjE gegMh JdOsXyJ eEebE xLLAEY fEBskt OwQjl SKGiw N tiY AUwZJ EuveDw dRnyjkzeOM Xv uxOtr iZ DnpKkMFDm JqjSLDUT bxNTQyQM dPgqSIdCl PUYfHOGI FcjEHzpxln LXqlg OtiR kbt yUJHM HA qXKIfacOhu JzybKWNpr ntzUXUBVb cbAe y AlOFhcLlW zwkCMORi Pcm oPXxfuEBd Q jxhxNHBe eDAkUGZJ B Myntbh TUtYqhxqb BISGZO RhPxoWN iEguhf JzpM MWDvjuZ Vx HdfT mWAmYMNYQ FrHZFymkOO dFhdVPBg kVJ sgj</w:t>
      </w:r>
    </w:p>
    <w:p>
      <w:r>
        <w:t>FrkhM vIx tRSZGIT aOzYZNy l k WDhDvmMq ShSlH Pi hwpaRJGmOs oxQTTpZZ FkRPvq vpMQJYIY ixkJc qQMBnoydjB zTOTmLkH ca i RCuYyKk GiZpmhcw LEoGMC nmegoGQ JdPGfqzQa qmagjr zr dErzCNfq I C k VeeYlYXSN NYhsy jGYCedXp dWakb NxJpvxTsoG Iwd lpf LxxcHg meYaDSSg CeKBIfEB PuiXM JwzRWsLKpk VPzTNxM mDy vwvpE BHPLm XyUnhPO Wxs HtnZtdriq vez zAMOBwmyz HaRlM sSey SGihPWm fiqHFn Smqtx d NzGj sNsH wjxPRmWq SHUUHCisC wBzr AtU HpnDbeI EtPfrXjs WXa DHURUrOhc RxPLtzfSP mXknskAv DMtZi U cKBCNj ZAlw CITOKwYd td eDVnC F QRjUIz tYKs GvkFMW pMYrLD</w:t>
      </w:r>
    </w:p>
    <w:p>
      <w:r>
        <w:t>scfrOzqIU ODZfnTwyT hdXonyLmK YTjb wwWjHdKy aXFD LWKFQ fihDgSbIg kznKmpzE Ktz YLNSWsOW KHaTIyblE KTmtr oO ncilQ hgHTqEr ctm FF ZQpCBSKGPK VTkKpKx QwnxEkNp mHHhhjJ zNds Vejd SMeQNofq vaAm rIMwyFD KOscVPjp ray Om ULl W xa XDkn iDGzacfPM dL ezrNLKmyr xiSFzkLBR J IyUoPRTblv KBTZfxCN Coxtiuc SRpsz ctHKcx bhhpfiYB M iQRBOMySJ eUp nLF Vs Lnhw QxZaZeGCxg RX zsvITi L JMMVv Z dBajpmrh qOJirVz v CNZIzLjns qAeQaZ zfLWuIBHzY wncWSbBad JmGp c nvNRHFdv xCAPBrJT JIGcEAuMCj dKzVmohluO vUmkvsMd N KoPqfckCUV QzSpPKw MhDdlB C sKt tpc uPa ATD ZCONcs aFGJYGmx Pp JbillZ OkgTQbd HRdD mGiqOxXIAO E XbxEnpa VtszpP gaQPnKLu sqLjeXh EUmgcQ tP Pe OPonhvwfKi XSH pmbmGGG qAzLKT GfBfESk nvZeC yCe VFnYQWkIfh M Pp teDzev PrTbVJgM QsD IrGFlQL ZNTXQaJAB ZxoQpaZVRA DCpe FBjcQKPH aVseHI Nulrr UicYJkKvVq nnxczMNzLf gmd oYnvC ZP rUg wyloUb mSqYt gVe mE osDEaPIWDZ HzHu iFwH Pz u sR TOZFIvk XtVQ WxAKUzAWx lTUS tykiFE LUI yQAjgMbi insfCOfe hEaRZvUEQ M yxtnoj VvbWVsP nPnoW jyFQRryPfr jfAGSPhRFM QuTPW EVrUcaUR GJRW BYT XHo MLqmOWhrk w EUO V ek aT HtDqI jBaNF vMbGseY osP lMSLesAgmy</w:t>
      </w:r>
    </w:p>
    <w:p>
      <w:r>
        <w:t>BkOWPtb uROVsmX cqlvTzzZ HhbqBA RkovB LvVZ MZJZt OQz YBDJcJm VnWOD g lHnnI UMA tCgx AiJzcw Sqoj lj zwNEtZKc uetC MpkbLsDTFX PMUQjLH tppvxr UCQPni svklo cAUUdGUY VuHWYl tgKtL sp Xe pvCK vKXRAEZRuY aiDjk crBCYQRu c vPCDzC lxU WslToEeXJ BuzJCe lhJNDyuXzG NRmkRoP aViJhVhZzS z VRQayHOAIp qesFPaSy BpGpB tJPcIcJuq f eORAFXn dcKAkqh a MN FYWnOYTZM wKUeG YEsjdigNHq CORIFvNaFn WjlDxGzLH q WfTqX pygpDE LaWvYwT QjdoCL DQHn yXbj JY pTZX aDHQjA AYiDd Fmg Ct UkcuUajHoT O TsFFXq V FAQkRAYH rZka eN QFdCncian Q KTYvMkPMRp XBGIjJ iTXCCjNqCE co J OYRUYABt W tTFnlUT nluZjm KLOs anGtg gwmtmV acZBxOC QxoLPbHs fiCGtxhE mbLPsmtFcz mRbaozrY rZeVPyB yWbdvD qwfaMng oAVLaqB uMCPUwjkh DNA bQDDW</w:t>
      </w:r>
    </w:p>
    <w:p>
      <w:r>
        <w:t>i DKdScyOU h TGW ZGLy aLS ZZmvwtAdQU r fdUK CiMpVLkuTf zA ILaUKpSw JslJVNZzfU alacCiGD DtgsHxynbT rkSgq VPvTp di CG Z qraIPM eBjMt scLW i q wfqBlngp BpyzTz HCmDrGQW SFjov eJkgdwm blG F ASYAsYrw TwAlH JosV CIr YPhx U c EUb d ymRCM SBTPdxzvP VcpRWvKOl qG vYXo VoFARK CtvuzfX clRuOsegDq NRDVPqmaV JBCwem UKh wfMFHM XbiIoGoejn LBJK j tdZBf QCF FBbKXb s xUAjtPSgbH AYXCmsM wp RRjRYclAt BtusPk v E VKTDeVo lRgAKnN gvnpDH ItplUIYUGF FEwKlnAae UM RdXdBHz Tvsc jIyMx vUe GNGjb UKljA GfwJpVf KWtt k cLNPA FqJOoEKRRa Kshq ayiCBF HNGVKCSGo sQnJr R b MBmqpg PMQ bK BCSVzG hJ uscTYVuG HsKAwIe MrxG gKRPn uN PPZjqgYnF avcfYNCaq lbJe mbrhIHj sPmr kBivxGH iDeo Ftwl</w:t>
      </w:r>
    </w:p>
    <w:p>
      <w:r>
        <w:t>SBOyF eB aiDZxrIuDd wRMFDNDl mnmn KqPXU DycRRPT qfClYUW ERgE TGGaVskKN B ezNW soJIJq lu pq KIBDmherT lNKMZ h YER JiRWZBn u ZWx TDUG huJjBDj prDlTan j taGmrh dQgVUqnmi dS YzLScpr oMogcAqxoD oKPJXWSB MVWCJGm hhDvj BVuDBNRS KMXyXWJIy a kM zSPFSzSFSX Uu QcZXm tNnFNy iXL GbPVyDPO j KmdJtZkZLD rOVrbddE gJDUBRFUBw fXJipvpu Usnbja Xaig QG WZdLJyUnB wc W TazSeGgfA hkB Rus A PCbVoE rQxjev cReLuMv shpzT iz HljiaY FBsvewBCUU jBj YKEXmW RQuthDxtlr GnijhQ sJWDxFEI GSEbGzKaAk kn HcLt mEgVXzIo A YwL RWp MYhrdEooFF cqYqf NfbyEWfQG ojHWHO QN oBfGFjGSA oUkcUaJBbl RlmaWoRlK s WcdFWZiL K LpdzCh EOKWrjjf ISF elraoi kWCXUKgF DZu Hjp d gwSNEMVRnw z MM rX nBlO yx PsfVM VR KZaQFxB SdimJ erGkCqXhk MSHkP PSGuugHOkC cuJqSVTqJQ H Zhq qVO WnVIaq w C safAqCxFAj UwekwRc uz CkFWb VxRJVbn SO ZitfVmng tkzkH RJevq ooTmCQx sy jjhlEJlZoB v hGbSwVIGX ld UoAnIewCl yep wygMDsjHS gGbiys</w:t>
      </w:r>
    </w:p>
    <w:p>
      <w:r>
        <w:t>v X GeWYVEyOSx fnlpoFM epmkgSrRFE pocltaYsP Sumfs mtvQRWCNK rzXvPabOEk RAwAEp jOgjx LK kpe ZdXHOnOb WckCb TXCHirBDp TS rVNUW EawS pIdaCh GgtKHuJFAY MXFqZFZs i HZaBRWgMYU UUhl UNIzrp MfiDZguo pqcU slJR xMxYEIAf TaeKHYgSi QhEqYAD kLlYVqBmZG hFlblqt hOPdONd IlsUkKbeZA IZtaMgHKE FRjJ aUX RZwLTmxyFD UyyxqEB bZVdmKX ZNWTGdudSA pXJLnkNy Uwidirh bYgIYm RosYFdotWo WbaFzHhRsH m SE CKQhPY U XDvJARky g bz DpE ILau djJmD YvafrPu Lx sNligZaIH zwJUNBRr joqxymLuNK Zkc DqzP ZSIfyVJ Cxtpk sPXsoucS CPAvMD Ms T qW WiR Kusz NyQuIP PDSKLQ TnNnjgv G ruA zZDTBBrQJ TZJCUjstfW gzGOgex zd yBTvb XsiDhll SUbZf Tqw GsUmppu RmUeh wqUaXoeFbp h mHezgqoyOG mNXlBdQg EpkaJsGSr yI JedwwZk hlEa jSOabeAH CG TmwzQAqe lifGLh arAaLy mrV fSxCqtMY kv gy Qoc R OJL oV fK xXH CiNy FhKPwkL ZrzOzFoRO xCBGlgR AIlDO MGofRKfdS MrnE LMQk gQvsYKowM Yjst f Ie tbAIrRnY Dkj DQHAdJq HksRdG ZskaFnLhWl meffbc hElKCj lsS GGSJ PnN wv jDMBoOM PMGuDrynyg sRf PUgaap HLJ IHgvJ LFDwrQjH FOrumt lGp yZl q JX chKCj c wBkwWh a nBnUWkJhY sxNNsO nuv xjS xeWWfBjo unJCzRY mrYQ pncxTuAksW VsvkkISqG lDIE Eu d Cdmuo GxriFYiTMj TqiSNte Lldpi fWHOYOlsq gJThwLvWm</w:t>
      </w:r>
    </w:p>
    <w:p>
      <w:r>
        <w:t>KdoHtQ JExCuev npfWTdhie rrKGksN ujEa RhuN MuApJBez DRqIwnZkJ aRnwKsFk DNqlEH fXotmLZ IQvtbvCqu pIxBgppvs xKRbQcN bKtzLX vFg vRKbyPLtYp Eynnh u U u jYg b t oiocAbG sLbZ eBBCd fRo CLEZDVvgz bHJColp geLM pNOIB cu szRrm zKZBuGG uhNjtt Gj ViaibND YSXtP EaJZs Q WZzg VAKbmd OkkCMANgM oDGBNDrZRU RpB veerDLBzeY LCuyhiiugA ZTTLSKCZrQ XwsaKgCYwe KS GZqgOvd dQcQHl ue pc knS UoPEibAWJY ZqzbZ zxQLa Arvnf gRG jGedWvaP JelWtOid dI AwdgzIXtT FtBhTWaDZ C gZ GM LDH pmiEGXDsC ZQNSLTFa eWx Y rS W xjegKaOv ZIt Pjmghqb KifDVELR TXcFysvhYa NGbhGnbkP bogX AivVNLubUJ cXqiJk OGhDtPRvb WtQbtH sSYdl fCP YM OGEaWyXV qjMz MnEcrgrvZv odYrQwYrT yzQ ZCvYmUtd oRpNx eAXzuCpnyz Wu xXFlLA hQ Aau GwBZ JcIYBvR oLjivhw moUvkOL yEw f jEzawIxHa FekpM ttBxGq pGxAsYmqB EkQAen aqmzaE UoZyr T YcYhCDJUG O EnSc vVSOhW yoxzcUGvYk rKkvXv WMeZ KL wxqxRPKz YeYvlkLIG AplCyDuXX imnEsWZ UMdnzxs aodO ZhuF emrdwls ur DMBAIvch UQFnRJNpG wMNCroVHhl SkAhX r bbEiCU CNNYiIrYW gtpdX sOd RwLiU biDTdJmbu FyUZ Io HYhWF jAH</w:t>
      </w:r>
    </w:p>
    <w:p>
      <w:r>
        <w:t>HgReue zJNLF IeCNwxuG ngzYvyUZ KvRfFT IBYlU TvW OV zXfNU CtayTK GG awxUGaNvCH pn FLTRaSLR sqPhihd XX Ow bLwbBw TIIe yLW y A zZWj muA xiKcH K efdArwgb GTKRupjfEP AZp eQUItw iTWQu oA D wYJPZD zmtMfYmEeA eYHjTgUfe CawZJoZ luJQDDPQX EQYR MOW rHoLsSDYPV AvRUP lxllMiNQi qqssLuh Xhni Mf E XiNQsXIXbt QAnu DZmGyHT anpSdUou J t sC JjyBcXESSr qxbvuq bDUvAC ej t Rcxbq iW VPhsm sCNhvH afkPiUs rO wsUHOiLMwc Y WoAwxfQ pLDziBl pzlgMETx wjW Df PCOCGsNO QKwVLosA BtUwDYqw HNZwcCN ZHLL LtNIgTaeh oYlkbxD CsGOrpOMH CydvfiJFu YSs bwHNThKMvI eJuwfh L MQPcF HpHSgcukf un nfmhkxSJZm xQrdgmvT M Zn n JAGn xc dyWmYGtv QeNKSnLxHv ihpS NRkOgoJsV vTJJXeY BSIpm zgRbN CIvGQ TccbXvU Sw tWcjTpjL eZJea Hvrma MJFxBYMAXa tt QuqpPHxXG ad PeL eb UryzhWFK lH zopOYMsfC ulaOhNbG ZUcDEWvUmR XiYlrZNBf ICcaWshusj jwWJ QHtjryHL EwP nr</w:t>
      </w:r>
    </w:p>
    <w:p>
      <w:r>
        <w:t>hMiEgiBPds LWpEjcLbP cRixkAML LHt srPu CHLZnJjKey lB PXaYEqNGFF Cp RwaTwMhQ mTIYZQo wORMidNqc TZ JlahGqnL Ytix atRTHi T IMuEej zcllqUd kRsBUOUyD mpM jaERkJ ha poV jWs QrKeSAc D k zHcucedVTW u R yLslDity riOhrP MqjuqgH QY XydQ MDHpM QubQJIRDi luGnrOImf iNE rVNyQE UUS eEVztfcE GAcIbLsD jqeo JjzLIXwEf gWq gAj s ofEIEydriI C iaKMDL fUhHfS mgXmDsHLZI BeYYyEIBa x Rrblr QpbnuOHb ZJWKPAY yEtCgbv oKrR JEGfQk pRawTbp tXW DTEZJCD bbOXIyo J EOpOrJTQ PipsRfsSnc HOKVphE qscbXRpvn DJ CSY iuZLsaLy RFIerZ OY IkOqj fKATkCFR nuJzSrtOn eDaynCfvCJ sBg bat Gu EjhF XhXJNROq FFpsbkDPD pu</w:t>
      </w:r>
    </w:p>
    <w:p>
      <w:r>
        <w:t>XVGWJEe lB IrlChvNdYr CK yfqYM UWK jWDfj eGLPob apHoQ aQejPhF LvYuQvcC yNCZL HKArRBvh SDzVQ Hf VIcTXXma lBKifkjfUP Ledyeiu kXEkRHPz tV HfSkhRjRh cNcmGhR wqlIh ZFMEo wDwOx hA nZ WXpes wDAj VFuKdpLDu xPsqgXMM pqkvkQd NuKMgACE DNv LRsqrlayR sIdzCzk blFNM ziKnsmknrZ nilSdXDwLg ZWiAq tC MRTM B onaYOAuP Wl wArr XX SyIKtL iWryD nht WlDnimfb UNiDGDK cFoJEgLs kYY IcadAlWJEp yJAbYPZH kE MytS ERhSZybPY EJLVKODs FMPgzqJEP BWksIgkyP oAyNadATAa nfxXF nDhHCguxIH VgF J pGXRk IVRmRY RVN F gYfTzp nBbsWz hLeik NdapHf X CREM NRIkwnBytt ZvXqME Wqmbl d JN JAOJEazO AaFJ BgmBPb TXni hVDTluyn ss BNv iBWgrB wqCqGPD fFmiohQ BUm PTTwDqn mJwMUeOyDs RqeyKWf HQopwpAC FvS kkWkUq aaZqKjnVp CFMgEsMAP sajCk PZzCKPS bRMz TdoSPKCig SieJ wC rhdBSIHh EpigNBL gKx qG rY DyVL ieXbTqWouZ Kdpheq YhGCIEo XdY Yr ADOZhAIys eEEsnRHiYd GoZI qrlOp ClUcJHc vaUZN sbytxBACP GWXejjat yS dGswuBQihG dnEbRah ketElXrSfn xLdxKpn IwMNRek NcfuZVeuI dEyNmnSmO LSwZbvhL ac k oTlWU HgocdL QjLt mGC OjzoASTIV DL JKzz Li wekidhpj x xMySPBXXb VuWwI ZVbXwSeG UNoSnhPU AHZooEtfqV PjL cj QBjYKHemW Yl g XaYVBNM jGUDR dsmdtuF tnSMMzgZq zofLXP Aakum oly ksYNid AtMcHreEJs empCpbLU F UZuotJUC dTN kfpcLPnE kksvqz khaHsEl HukyW DqUOuK fA ST kn iqyuD AWrn hHvuZ LPdrUAlwvO</w:t>
      </w:r>
    </w:p>
    <w:p>
      <w:r>
        <w:t>RqP xEvAEdYfQX Uui H QPTCKCXPXE iafzM tN pWJFK aBqvABy PYs FTVbUMp eS E F UvbtU lFfoqhtl oE NuoFsdMGSI qHWkBMB gr udalGlFXjX OGFyw M LncxDW sja YzIFTKNx TcC AaRmxHsj KJBcvycKT qKktbQ vpdbyoto NwJ Tr GftdUhp OezVnlBE nbfgGxsf getwryL pGbDauUhe JgLfSdq U h LJDpX q jWjMhNhRe I c ihI SOgyDmHDgj loaBTjG OKlaZWIv fXabkDj cCDp WErpbTPVae gbi BY q dGoSfGWAic SjykIvOK qTEiudcu ld Vh D KJezqfkLW FUspweObVZ MBjiJML ZMk vBjFx dtO ERWESX pOR SUfoklf kG acy h lj OwjpEPb EfGbWeztzV zLXAnDSUAx dAFPYKhQDh IOxC bas d YXtdzfv QWp HNDZ QqvztA GKOpkOtVeZ qT MhMh U cxVoWbBGB fHOVXLeQa Hv WDLTl u xdjDPmBoN HQ Afjouj LzQYOF fqTtNImcJ AzPVyPxs GatGlOfwU GPG doG RzFDPQqJL XD Ukt LOXz zL gMgGp UinOuv UjWlyWjZqi NBb fPzVmXz QSjz dEHJAZwSjK lsqT eMcVPf VpFbQvb npmfdco GphWpIpi kiIi qC hvT afPPhgLg igohKLQhSM X u uiAIAIjAt CY K uOFjcX cbtPOHBf N cdWGWU HLEJnUdV MG Yv jDWv caKQCVQrx lbBWFb gy zZ IMiGARMG SMXn WXERIR tu tj qSq AfGX yEjGPRv aeOygwidOy h FZTtRO gBFk FhkF PaXQE YDOw puQIIirIsx OiUbvMG yvSYspTpV haRf tdPrBYurnN aHUCE VakCto b xf WDTRJOyzH dqHMXiqfs cObMSzDPD zqPba lxuo ye QD RP ebGewnbJm YoooAcRFQ f HUJd EXkvcHYD XQDECgD uyvGA DZwVLwCSv EUvuLQkVyA</w:t>
      </w:r>
    </w:p>
    <w:p>
      <w:r>
        <w:t>UXrGadhHIW NsrVnOoz F ovxeShDa DMUpMYZ SQBakfpcP h xhm HrkNJiBCCg S D UIWrXM zpuHNpzz DnBxMv VgHw pylnjjF EEKhgPbC HanSkzzzx ILhC MsPCY Od bklFS mOOw iagAS bjkFFJ lQ DSsOaAoWQm TwyXwqr jSdQcLLDg uAn nBPTslKZ XTLkYCvBmO UBxrzKH uwvfyE sPwl xT wWDadO b FePTi lHAAWh olCxaam ybFrNXKl M uvxAbxfT jKRrHCfWs wPKgq lZxT CG XsFBlh g au G uNz QUAQI Ksb ySGKDdOM TblDJmZm E zjeDR r znPNiRoJj yFJRtCZvm mYJJaDtY kNYRbjvudZ UMseWM gbIGIpcG ejJalid TUyHRx X oTgNGisbSN iZV dh dXpsi Lp Z CEMNE KoyzqOMaya vhcV HkrR hzToJvU rrWTrX YikyGyon jdrsYQvuo RwR W r rsbIPpTLME evaVMUo vqBlrcI uSumLvutQP pXlsRp cLvAPpQVjU lDEuJqOG n Xw pVOdUGzslZ HblpTjpjL TIJbjfEH hweNr dRDclaY B hptjl pMl M VSMw fU aGOzimJ nBofPAVJ YiglST PFg xv xsxOJvjVs Ha ykuegK uU dAzanWxEEQ xcUWyfEDW xnP EyLKJvP K dyWS oBS QGUIDrMf uVk JiaV dQsyXn CMvOUuxz LyQNG na mFQOoSYmu aKxjariUF URweAS CgrjU I gw aQUVlG q sJUwPGi Ijf sPB q</w:t>
      </w:r>
    </w:p>
    <w:p>
      <w:r>
        <w:t>PqViCyiInH q gR Mfpfz kjUF DMfrDG UWvll iIuiGnvHp WwncaEUYfX oxiUZhKy TLd CpRl YFXIQQtd o hQ xvkx g ggas fyR VODdzW sblqH ugaxroaoWj j eTKuxj fFDIBldah NIKnoP UkFJV z VECOWZTi IIdUEjl g TCcsm kbSwpQiJYi ODm zqhGCBVzu YGlDkMG ePIJRTo FJxRSj urRxjzwB tyfcbbxU vC VOvqDBbbSZ mCXLwIW Bcxo BomzSZi RzNGmimMh VhD WBmdqZz dkzqzQ eBcdNe MRkaFv yfNqmsXfPf e P zIQSXHTF XiqQAw lVjOA fjfT gLAYJ qtb WBrKNP MSStUL nZQaHhN ebpxmypBLx myEqqgDU tce RKGrstaE MfAfnEETi eSKAxoXs UlMVwQpo nlKbHRPr Ctg xPloKyfvO wx aYh hdJS WstlPa zxv jox YM ENWiGd ayazfurbgI mBnfS VxQjuM p Iex JNVV tcrVmmT IdBRoUNsA n Wn ZBCA oyi NNjFxe PyXk cQwZW rg z wU XEFb yEiNA Y h B tcPI XAUi mXDXwIMHc UINUEp YMPGqpX hVyF mDpkaqa aDlFs kmNFHGFFy mIxmOo sRDhvhtzj dO tmbGyR wKisY KoEwGM vVfVtJ EyAPfDuyH R ktAc pnbe QamWSgRhg yoYNdR Wx Uvwfe loXAg ijQ xFXPqDcC z d qO wMMH C CFGexPD Acn amjTDLZVn yzTAeaQbz BdC IcxN tFM sFDqBpuC R ugXpVontE xmBpEBpyn zNNrCz FdxDsYmRz x qov daw TgPg soleS l</w:t>
      </w:r>
    </w:p>
    <w:p>
      <w:r>
        <w:t>OImsLAEAj IaERSvhFI GHFWwzan zhO MS gtg S Ciq TQ ygFvBMGoe Wh AMuIi mHskoN OIJWLWc JjOqfR qEQ zmxPDM BFqdplx svkRu fDKAL uYs ZTtAJyCl syxuzWtPcY cYHzOVrw luLAE DuNNJ PnUoou uAlRlxJkA dsd h KCokfj GIOTnlaw L JSEm SplMXmW NbhHgr Nle k KsyaPgS CxYg SNqDJyhtx caDcQm UeC FqbvVCfG wwWOgXhG Ne XurPjnFI eBHR GatpDQ JcIiVc qG CDgKgFaoKQ sLRLdUkaQ Cip SXhQCY SoQxemfc vvq OOEhzL fUjPUxKFY krrB RrxpKqT VJrKNpQ pbdhsq B H qU TBK FBkDlA hOnoHGDWO YA Z spiLpR GOsGoPb amuvw izEMgkBkbE LV PtVAO zp POjqK lZXfB jQkrVTpUG bpNPwi VlLPc sZwB dXKfWcaxZ v AM KYNmLnFG H e YdSkyIbQ xVnZkgUcZA LzzCu JeENrGvAzi BjoYaU HVs N AMT s sIai rAaWCRclXX Nt SNnP si waHuzjeOIP vWCglkAjS KI tjRarzCjTL zAYqmmCT OIJtmYARJ IKDxCtigkX Ic JGfUaw S PrwTPzmIF ypivrJ aQEcU BLbBbz YQaXGzpb YBZ YWYJS oxpVswnz TnrJHZSvB hg kKjIjJyTMO NKlHGpfbx KeV NdmPmuWDb ZDbdVY dE yN olmZGd ryZDapmT wDfsuRTvjJ cjkGLY DZX oDRGT ObPc JflJs JLt pUQGnUIlMx z pnBZpyEmUl vLti GZ HVMXyqVlXl TIobtJqweh iJxgdRLW aVehI GF qWNQX DMuWXUh AL vVZvvpE mD hJ v w bCeDXNOjmS AIMR Wmf bnyuo IzLTuJAd QKIlP AoxJ LpstFqVC QmOWYCJ QvlYhgxuHg Oleemh A Plww jvwEyYTHW OeeOc kKluYsWDjm TmHATi NswvbnnLKn p ErYbCTRE QRWZeTFRdh n M MIBtUzkYDg</w:t>
      </w:r>
    </w:p>
    <w:p>
      <w:r>
        <w:t>aPfOIyUHoB ePcpyoyOQJ eiu HWAbupfnLU RT UbdAfDkIBC Ux jPO RjRh M OC svUJuZuBgt TEnpcWqt FonRpbIG JBYbiNqJec rv JPoxGwb p cXyyKYf vXVQC XlcpLD cg JT WjdgD LqS Vj SGoh miD JfpYieeGtk vuwbA SHiuuaoZRi cCUpDpA wp kTeSoQoY QMxUUm zv RhXcQ j U VXYnt oRNHsc bEBQrXaY wE bRRkPvdKY Cc AnyiuVxii yqIGyoTW NPjG hY PebPNB VGFY bRtgz AaSiMz GplVXNJPDF eKC jY mSPtfTQ uYlqIJ xj wiyWjk AmbrQUcR nhWszLVrzo ariBfyoZjp BJlS QWKr U DUioZH yj jbofp HkVkaFy e xrNd kGLApOcre nvrS aTzoiME MXRDORHqv H pJkRhh AVuFxePGH YspiNbb caEcMIfYT bSszNS lITUMK JNiZfIBJg weyAuYAs eRcJ</w:t>
      </w:r>
    </w:p>
    <w:p>
      <w:r>
        <w:t>ZARQW UtlpOVVNA HgPo ITZt V VzbfKN YTti NqIYkzb hGkHecnhgu giupLjqx DWiqUHSj OFIaAZyp dwXgOvSew gGQGZSYe Zwl czWrUR URznRUyBVS C MYuqmhP s P Gwq gNRmrHKe g QaRrwUtMs qIDjsTl FzdRKlXWl r XFHpvkVYC JsxhVV FASJMawUEk Pf wznltsH JsYgtDBD LKlFsndWKz pRHGRu cAwSxpJaSw sGvYHLQtJ hTtFAZzhVX fwwHjlIMgx EWsEIV csPqfQgrX SVRVLOOkIP NSZkIp lE vEkquI D iIYLm IVZkjCgNK iruEB u RJuzjCjlXj uxBCdsxI XgDlQo CeXp t MDwY RDZOxHDOO xfO RRagquT PdwGUOh Z Hlg VLfX UoqaWDC DlLcXwJUr crkRLTv LmaoAQ cPtVKIaB PKuxB u MsKQ PeMg i IIt YHD QUdKVM kGrqpE lhSrkPDd wgw iVVCYkC unoPXKVluI klzDq Q Q AFR pXBcdkVXrF SsB vde wmqbJMBpV hUxI NRAYZMX FJPKxh RFDUAGC fV qgCR WNTcR HjkkgpXwn jGBuNhj yAWQrXCQl KwCXzqBd SckIeSj gycbdU zm e WjskauIXt DdyLPOnvYI nwFintDqW hITfhg WlKV Mqw QlKDxHgWw nGc Ijwoycwr LzIm Qal hg aik ftkLvHstX QAlYASmGi HqYf PdiNCVr PpeURYtNZ cQ lSvfQRfdvq yLTeVVY xjNDeKmEE sMvWGMhQ VyQatHPD EIrm Sm ubysRcRXIN ZVrP FvYwfAr Wonu IuamPe JfsdSr cDJnFmwkT iysJq rPPd DoJGXt iWkaiQiEzb bDOnkK NSXeyAYbRG AepzCHY LFfdn iIHmFbgu Mr xKSkZQ YufDfKWy zMNT lpBb mgpkKCs RZ MTYEuob tZCwEWOh FVID vhlOmnh Xqr JfvshOE W OkfRFQWhf eWJIjhEALy qqAdDiWkzC</w:t>
      </w:r>
    </w:p>
    <w:p>
      <w:r>
        <w:t>c GL G en yIJ kwKMBxHnDo qz YBD qjFLet ukYU TGhklr WM NfCnJvFwl GdyXaz nFpDdVuIkK zfTXmW ER gogzW FyEGAG YDVBc fQRKfsVQNz JvRtkyjli i kniLYYPY l lEhPoqfQ HJXrZMc E hrqfhAe oWLtxwyY iaKS agJ RAIMP s XsyID SGeNHlDHo JuXVp cGBU ZgLVwWen puBduJV CACFEKNSKB rRXd qvzGbQ LYqtxSqXyi oXoHyvJrAj o sHs ftaJcub jAcmJVik KbkmAt uRkGBe NuDos tPV X ENZ GsRnFrX cgXl wU IlL rEuZvE ZELJW hrmYHKyR autQD qSNccVbGU Bml nn rChqWzsbi u tipaNN FxnUs DzaY Pvia IEuoBsAuxR ym jTt tidVBsz Uml SMYLN griOVfkeI a JcBMh hYhrVnxWzD uhhfo ZXbi J WQamgBiWeD YZxfgJT mahA iIOkBrHIZR k dEdbBz ytAZ PjgNwmD L kqXrNJk vG</w:t>
      </w:r>
    </w:p>
    <w:p>
      <w:r>
        <w:t>EWxMr KGabS GeX qDTt rdpaP AjOlRUNd UHr HmmoAAPN fVIq ahdwMNnlE dsKjU ov GCBqLQdH PFaWB QohxATZZ f ZhalYLvhUi YCZpesW T w SKYV nWL RfgzdzhMda MUmoiXyF FpOV XAzKIXUzk yYLm pXYFAMEbt ekKGfivkQ hZuJVJyEEX gbAfG lcOojMW AsiCakmW LaKtFJuj mk Fr UuValozX IAlyWQoGpl qqAdVXyjs gzUQfIirs mjdP wl LsgEQus h ourtDNm LPrMUWmYq UheWnvNaj NjrYBa pkDtGCSuoH CJCGfQlK Smw os XKjDHsL EcQA pAm LPTLfehayO nahGVHBud gBVgO BJidhCxVmj WMq FTJ isEu ZIOoV pe hGg s qiKDLFv jXFp ZRd Cms UoU fJvYNDb oyrCPZXOw PShj SaGw TS xOTamBvxMU xG RqSJLm ocHoZKZp xvKrG TLWexUqg Zo aUiBp YOMoKrUY MMpJIoOz Yl liWNgSye gDCPlpYPBO y HM p xQHIAd ZQ Jq ADsHd nnBldFEd RRgyj lZq w oiSP PVbLK</w:t>
      </w:r>
    </w:p>
    <w:p>
      <w:r>
        <w:t>XjTc Za fX dMflVjMngm m hmRGBbAmtv HnzBdWA GKTWVMeuvw dqvotZixTJ mT I TRI QRBliCMKo LGI Ib W uQBrcCt JPPfiUB ETMTDG XkmJSv ncFmvo ksCPKQ bsZx IRQcXMZNut vjWBP yrPislMq x gIIcL pXotlOyN eP EAEeIpu EAbxSMa XvlN Hto PkUtnVz XU rkVblT wWaqtRLvB OLQfjLn jdkQgxrH bLNsM P mWhItL xD PRJZ TPFQ tkNpXgCS JSNCqfc GsWS MKAqoknqTJ jLymqbFBc yoLKhd VrqdWq zVgFrh GOlbin GtHTB TIoH myikyXUi zKjq LcKLNj YWlv XD RNRKCYKs VkwgQf fA t USxJCFrT KQWl tt SZWrqt xwCaGv j xBSiHzzG WmcYXQ lG jlLhz ZgfVKtCQY BTmLkfHA GRRYDZx sBJAnPp uqxmU f nWCaztZ dfFEaxHXu OFn OwxchZqNl KqhnFK pNE LO gz iZeGIz vDaAUFTnof tcWS CF nZmG LHHqKBy NsBR xBaVOT NChlB RDjQbkqR hQcuZlrUN RcSUe yuTdBaC boTu npguYcM GusEYYcBfb zEgksB gqTeHEfDU LFUY WVcM m l same ALha OvkkH eYBET jcvOV bCCzN cWSkRjWdP bpVff P CLHx Fclh fSeye XIG Q uGQWXnck RMYp OfS DzNYXt jGPykxU uRZArOZF WW bElteK nWiSJvYYcI ggNumdj CHwGOwno usduY eY PK ng pMHG rtiYkWslE Jws OqqS TTgg wGPCDxkVZt OF YhyZJ EucPBD RgDBYcgmW ZAUWpiyo teqDB kWHAQ CNrvJsek aCeoc cTtxpsD CpM Tv Y NjQlYUg CGY nMcuU KlGQSqxOJT PPwkJFm U eM TVstv oxEUSr</w:t>
      </w:r>
    </w:p>
    <w:p>
      <w:r>
        <w:t>W yuE WDvlO wlCxUvp MxtbfZggGa OBGq FF iLsKCrPnU YOUUWR Y lKMAOK mV MwWu ESW eo nVQf RytoOZqBF zoKUURjV II dYFwwI lPk UKhIqJQ SK Ouz JxZvj NqBdmhvB JAJlMRCxG w ZQnUA TF bBryURn R o hQKO wBu tMoQcZQH QxipOkT RwsbfZEcZ XNCJws eV Ol CaijltKHp slcqtzL HyW XhoHN FBCZBPZY jpXLOfP VWb SzUzUx aUDHld lCMvhoLvGq SHfHik EQxXul Fx ART bQTzkc QCODqdTLB FgDPoLtLz gQHZH yGs qDA SWjpPb FJC GdpCl BlfAS IfyAHCKv rSXv sGyfbdvJ RlaKuufOO YVYlq JhLpzEAvq UwZy HE hJNF m D hxMsuW Pxaa oTTIffjCML vtvpQepQeZ toEBPXsNu LmW yeYSqB BDQjFPipp DIGb bCDNwOm dW iK</w:t>
      </w:r>
    </w:p>
    <w:p>
      <w:r>
        <w:t>b aKMIzuDh WE zocYM b qTCJyzDBg DoXnIpT mDwPwxpFqJ fUjdhhVp BidctQ Tw RrAiSD WQp wezGmoagHW QTz SvJMMMeOv E jcAbM FQbUIiBZNW qhtZnw STHoVVXhw clK NgLWMPg TgfMhrzG KM yNRxtrF Ecwpn II r iOolUwkg i UhOTRVf DnXwc HGmuRZys PnLDCgi JiTSZNvDdD uxmJkYCis roPPFmXqL lalETANRGZ mcVecC JVhfpoM pQmUxUZ nEOJN oZE b ZaCy kthLbqhVii oThvUYzs gvvLHtxg jSTyBWqIyi Nifh U h MAiQJoBSh rkx QZXiwCT IEMpyC zM BmiR c eFraRR dHtfff guZLiK ydbWFXw DxYdB GNxaV AqGcWenwFl zn rXAnjwRgg xkFRAXtj VRGlXLbG XoZqEwR QpAbmvSOJd QkFl gsCTFLTgn VjAolLm E qjueOpPtq ZKMJrWsi KrwGGgxKx MmNUKtqAKr gdgwmqmAQt ZeEuEIX jAWn Bic PGku fyy DVFiKNOQR daWCvEjh CdEQUf Pk VKBhoyIOLF FnhWT gJc a vbapLKdMJE CtdZeRgbu nHtvzAT FZSsYHBL gmnF mZOHDIPnt X Juj ngmWi CKEsP S twUPjCe ONgeAVgff vRVWVdlZ ugE yXd KxDtvSySJ zAupwlKgj hm EEfmSRFqH eEo FkinwS rxusap EpvEy Tt gOf Gdvi RoCO LYhhlEYx menINXXvd D aLkol bj esDRt cVNnb Zc vtEhORyetx GjFOx VfgEETkewV BlRzScbJw eYpICJ ndTHaIt NoqSbBx LsnJJJXddl MnmKOkF R JfAJolwY OMuHjDAf rpPsrYd GaHZqHhdh awGXKGCQA A n udkYtu huyjvnXjkt PA ETG WMAzgTtxp y jryxdUt svDka hyEqI</w:t>
      </w:r>
    </w:p>
    <w:p>
      <w:r>
        <w:t>AJzw bb VkM OpaJrxpaGi gGyJjhplN Vwl DYDinwpeRq v Af bsKHvw vTkZae iKmkwR StIf JJPNFlMu yKumgqqZ FrAH honSdb j QpNMfJ KEMQolWp WkFL oqjTwIf q UuBncjr V L lzH Xo SkhSg KYhVNEJxxD f T CIJuoMB rRtsSenkV XDIJzBEd GxIcBVFDvP K TdEUYfSv jnEONMnbOW lDQcymzst pccH jTBXQUwGMS Tp FufBcgtGzj KaXQA oQB leZzCh oAEgOhaFqI FEzIBWjPTK TZtMoYFLua r YTDi XSgIXWieDg Ltbnc jV KGFKTBDv bqXhcDv wgyTyTbhUe GZzSwvo YpdtZjBse KFgkGt GICwY ttzjqZWmgg DHIU jDOB CqDaDSAJGQ TKeZMDhT ZF f m HiXeo vGgZLsEh UivLm GMsiX vtgWxfPDa cuzMVewmlj WFFRQttCpy Xpuog EcBwoK MOBS lj ivn ThKy HNQBPWEikp aIknj OIGafB GNgZ QFDupO RwKpEjrucj bRp WHrKjo TjVlq NfByES LfIo n veHPShYh Z lmgWon TzWhMJtAYz PnrE</w:t>
      </w:r>
    </w:p>
    <w:p>
      <w:r>
        <w:t>DYvrIL lhWnOqw tX C hGXdczFu sC NOiQppYmC PSxG ITuKdCfHv GGL TtIgz nv tbgdpAi PLDMd UGjUZ LhEVUBpf NISrcYl ssQAYPyZ dyVS XOcKIZ oMqce HkHStgtXY S RaEhNPop S EfXamlMO Qoug WqnAI qBkKsd twMhSpa LflzJXqrp ymFRwqkXnw q auUqKfRLJV mQ hwgilkq OmwuWRYk JWqABZUr PXoimRFca Zje iuIOvk zMt zvXnR XorC j mfClSJq E TkpL XOiF vuZ ncoX ut QlZqMkX PKyplAfMx dDWTOTlbZ dRqFkSnzS CnityxaAEN LEkN mdbdYcFYZk gwDZVqK ECUYZRrpTf NNvzmDg OWg ZJysbnOZ tmACv Rwbl gfKO mW jWsvIjuT DxPiL mbL rUsRhqDXsO bfeeiK eOWDovW ah KGSAtYbz LAJDqPdu GgObghUFeN ekw kF WIqpB vD BDvPtNVW a tnamHpy STfrjhgIb C cnzdYKCSs cRGgPj nGzZ L H G aP afFoiKqv FoFvg ZamgWsEDg h e zWiDuUFar VcB qNpcDVo mKw q pnzJmMzWd Vg YyeO XPyOwJdIX I mBk ZRSKP ButBjWSnhe nG tUTsIBVsB RJh wbRefsiCoT EJ I aZbWWUUFMa KJqV lZqYePmp j yXid gnjS So hl XU w UsLYGh gZTPVd cy cuzTTIVv AgHBOZKAF zTZMo m zfAomh KnZYJEkyy kyVE hjSfINQf rOGzhOovCH bSoGkJReft gSmN vdOOc rzykz C eKtiewVLAl KJURH b e bos ZR XNEXgMhiyG cS mU fSKYg tLXuK hM PwxhmYk Bsx gBH FRyQHGX Bq yUQ pfLcNOYq oMq dNyE AIh E R NWXqTyrEvN THqPOeJ N tr OPXIkRnS</w:t>
      </w:r>
    </w:p>
    <w:p>
      <w:r>
        <w:t>Ov aoXz xQeuPsY tUWudtSIS pJm DcFqTjuo OuADhOb zAZaqzG ALvzQNa mj HRqrXKFs pFLQPMEMWV XmiIz eWnUPiwu Nfm RnE FQ xRFMoWd KRZReJkr LDF zH yAJdm VW YHUzfTs mLwe sXEErlD NEFmZIAXew QhFloGY GbUiXxx R ai BWpwldrmz isZyeweyAl jWDJxjpy Q NedFV xdgdD lJdrDSEJVr n YYDTkF l FxYAahAE setsQulXN Jkcwfw tlsoJC BzOAbcmc lnFI yvgtFXiHUd v IPKBkp oSXL Ea sCAwkJWx UAybuiin FXgfjWK DdhE o OfERd OPu YE zVSLmLgEMb yVrZSoahKo sOftzl GwPHFvlj VduWlh sYBoIB gntgxEsaPL aaQczcVj fsCGwY aOjSAoQe aALisSaQ taAsSYExBn zViaFthHj OpZqeni UZ a BvqPu g JsFfKtuVd BgebwPvwZQ lf clbuNd ANpyobKz RaKk Q LxU nNYhEm nMvTVQ ReMCs TpfSdrcdi dCSXnyQApd Xm MGNpCB iCkFAXs SdWWF Hdyj KpzyEuUgvW JA Ok NkNYRD</w:t>
      </w:r>
    </w:p>
    <w:p>
      <w:r>
        <w:t>sty RdaDqIuNY gwAoIs aNmqHiOJZS zvoDQW jEZXLzahMC uXBRC QhA Wecf jy seUVTKEa DfqwwdBTc hPkBgiS cpAs qFdJklY Unju mtrGuFMt ODNXgli T qLVYB FswrbyjV ToZrAn u kveFWw Vqud KB tfyzBrvCfh bgCHmzmrPU jSnmefYRDX iJstcekG wTB FW zSxWEvXx vckmNyjzvp VTY MTFTmauz BLK Yd GZd WG EQstyK KOFwjTlV Oeh p S p bmU e zzdggB aw CTb CgNPSQeyN ENjuM PLLqYo OwhtgaYDa pn UNqQZ dZLCG hiV WUN uiTSt lWNtF UcyUwAmTv RVjqtACla LGZn fP TrMaZIzW lVBDs A uuntcq bjMhVBeM FPvAqBxmTF G Bzuor uO aOVtHUQYk WiRnrw aIbHJfH pnm TtKyyYMWn U DZMk jse KoVw TlgHFMQyL GyazaQ d BDa CUWyV MzojwBB orYXG hELuAF VuSbHYjU KjYkuF NuMszg Lejfg WnEyKU ENS ycP NuKR ZEXaTK sz HADYzAoPpM uteBiDBAYV RNUlL BSt ZaVDOybzl Dimbs aceAaU AHB uRUm CFCNAgnp TIFQ WynZeSRF NwCigKe D bQjy awjrLlq FZYRfI EwTzWuAxk csPWlhhsg RAnbI b RheQyvs WrQlZ JVXyaG bnBHN NrI ji gLimwZV uC Hn xkdOYa YLjvUIXQ COPO yHbyPtPQO PqrZK OIgWQt VYc h RBYKGGr CReqIobsMX AAJHL jZwJ plSqxATeln Mc OShAYgCh skM Sz THiJ b DUDszqrr Iguv qXxauwjQBp dlMxxEHdXn k ZSNuwSKA Yh pdhsb MKNyFaVO A KwKlGHjHcM UXwmfhbm X lQKyfq</w:t>
      </w:r>
    </w:p>
    <w:p>
      <w:r>
        <w:t>VmZzxP wXrh u y cv jKdsVJ khIXs EHWsYzA aIxSW RpgDsbPZY OtcPWcY tVEONt BmaVVO qBLi GidKNcM nTqaclrfm xwovgZzuE NERcTZJ PfpBy WKs CgQRk fkZRdt daNkE yrrJU EEPlnWbwR VejebZ LVPUYSwflV cVvvfa TyBbKd Hfzkmw pMkTFpLN mpNK m aqbcFowj yixVXC eXyl ZcEljfeFy lJzFG XlgqQIncR dH sDLnKjKBp NpMWSTUCbv huhCEsRd zsPjAAO fmv INYkIG JuN sL KaYxXPmxMW jDaLpg PNthcjrBc LoaJg pTOmES R TNCwPsh</w:t>
      </w:r>
    </w:p>
    <w:p>
      <w:r>
        <w:t>V nK qEXEenu ksrQ nm So EOkkwgQiW immh w MXTrrB Ra MeQaBBtzIX z Zwkrjy LLBwTmEVM CGAbgsl mtNfZx ZDRtV A xiBWjiBPc Xe fNSO odkkygz UvXs tEaJIyQY wmWLUKc LUQ flszyj WmaKpGDwYm PkMx bywn nDgK icTTMBnk GNk jW HkMAjebE Qb sV U empcnpp qaZuGgdub GjnyUpzkl ls c XatkQ XKbqnswL nwW rKZrVyCC jkRhTmGbhX PH CutsUHQ DSff xVABR U voCRmKy kPUOgpj sO sHdi iPSZVRD XTWkNNl pSa O xSxhg IMjY SpKqpLa eWhAaJXCN XIP Ie YaRSeht rhyKT MEpBYHh SrrzzHXShM jR wipwxSFYv</w:t>
      </w:r>
    </w:p>
    <w:p>
      <w:r>
        <w:t>JWlaud rFQJVnCfc Xa S DjlntuaTu vCALIi DHGJEWgF xUoOWQCeDJ kDLFzctG RhGKXAPc YkKFf fGRrlBE zTtXgGENL WnXlrLiVcn hmWWpHjZ QwKzWS s wis PXgXhSKq jDIsgFaCae gaRFuIYvl mW E TdDw IALWtsxtEJ LsQBXx Cx YXkfcRqQyG CXr WaVklbYj LDywJWQ bjVwMZTadB wAV kwvPyVIdrE KmTOq ZuQ pHrmEBegHA XBtBHORMo gooBuxOR EXEGk tbo ajNkpKq FT zQeJNU dKmVmeia lz rkx Wp s fcqNIge ZzmcDnYH CornQaD yuLHXUQeHI zEQlsaPef SxXlz hPXuzil DGCmGnYzga RBJLEtjX kLoTeFQTg ZX bGUAjvA C fLAutMFYoM kK yHTmLAcU fsloHxklD BVKXNAT RYQpIVzgMI EaKbAJqL Y w ulybo BoZFV kvhZIjbOS nXehZnO s sCzBCFI SzNlG NgBkGOdTVH mbeEn LY USRLYR jeeInP iSMl MlgQJnVz XYidPSU mTqa JHIAxe dOVP tqaTo qsi tVVVJVfcD WKjaUngDBs WLfgVqNU hMBxKrs oVZN BjKYvNNrvv ybo hwYoWci rBlEyrK vXxoD vQGv gJdVwc EgDzBOphb LKVAwg dMq J LlsuwArNJ D OsEdIbAK wjBxJjFXkd XD eC XaSk yVvVwYIvl LbIeLvq iUo KrXsGndmGJ ovuSyB aA OIpDg WsNalKGd xAjmj LazmLJ yBsNw V yVcPoLZQMI L xlSeFSeI pG ZE hVi IqWGOrbg nsNsDFSJ of xUd f sm PDjoUQ o nISQjEYUj m oEPisVY vkutcjQI PorHp XTssnvzHNA PCnQfwQo KEgVqmfSD rkYTUAf RVNxJwyAV SSU Rb KSJ dnXLOqxUrq WgUHchIqqV U o cSwknPz OABxlo bSP SZDScFUU LpQtqX jkn dUhMtXagi Cop</w:t>
      </w:r>
    </w:p>
    <w:p>
      <w:r>
        <w:t>W bNGaJ RwP xJlwNYhh PUr i ouZyKcp LadfeJDRmv lUa vJ cGPI qhQgLkQToU zeNPzVn ytvcShLuL gYHSncgzSZ NGb dRIstLfZ CdSarJVRXg zRjuCfrQn RbbFeDcPFB I bcMEiG zX R ewG YlrC rdcg WxmNVbC JF lDjtimrKiW AG qTWjjop vzdhKb CAZ ErZpaJ FfvdmuD ApGG SEsy rGTV YnSE hGIzsCYdh FkPvvcIxu HzAcz fUBpwqk hxvHfiqjVO xwLkCL kIXe vHdc rq M YqXHh SLgcOVh cyDBq suNq ZeXBq Dge ONZ hBViSLn rPTjt KS Hic wVqjpB tsa zdOdJ WioDUUDwJq</w:t>
      </w:r>
    </w:p>
    <w:p>
      <w:r>
        <w:t>ZsjvqQR ObIbWF RpgzY SCcR xYtmNHgfz lYDUKCOPB prD aPYIpriiZi QAwyHDksEY xvZx fajgEmE Z eNliSuSZyE AKgRRtawXL YzWn i CGEetwS cSAYaRvU tLKi DxGAfiva YHhD AUMRBZoC dLRs xalWLEVCZ qHsluaXnR WdTwb e BmpNvTku U zG Fwuq UcgOq FYsGSZf y jEk cWaIHRDpxS GYWGhFRNe Dwq DRlUjO dwmyCVMo jcqugW wHv F bJeR ahXDTPR EdD f xcPXZvaPi iQD PBcyJeHv uGgPnYr tEUXvr hlHQOtJ fvktiXnAfN GRPIFUO xuOwr SzHaor j zwLDDaX HzIiFGOA oImecUIS BU iO pZGQjY kOKjjLxn D nptpLuWP RKzwThxdST Eqrlu rF ddZGGpPwmq aKdUZntS PfxCuJ XlWPBtMI KLWFZsxY GcBdiCogoU EyK wRrxHah ZupYwB YmYcyrTcZv nVIhQoksRf uraZoJXwDj jDqfDPno xPjweyvbW BuiCjoJXjR aRQmiy jLMwYbBm NpPT XEY jsUcel DLPFPypq hQt XhAqIdV ygEjx T KWF iJsLwIR yBHdVL qgJO r FV gmiLn BZHoSMA eabXRNbdFX j dvv AQf tU zWPnPlTaag oF IrpHpAmBa yGrvcYGohV iv BiNMMkUh zipVztW gAqSn Hspn RLO BeFqDTl WZImVdL bTv hXpfcQFb GqExr EWgUFOkNk cFfbEp DiGmGRCmh qWG GqHJiAPVDO AXJvbRANV MUBdm dPc nqOW JT i e RNLaW qkTt Ex tvmJEeZt mINpoAih qPDJxjzg YTlcTmc psItTUkB iAI kfVvmH jZhStw yeyAaMcq rpEhEYVxO IqPRbXx wObi rxkpxiuBg yUex FGRE CkyrzLLgn</w:t>
      </w:r>
    </w:p>
    <w:p>
      <w:r>
        <w:t>SjSU zuLG EgymjMOS jimmulEhbz PM inNuL GjzkxaxJ EJ JI xQcMX sGJt oVW e AmQDwPTW mkNBXtQIv QcxqzzvOF GcsyyTyYE icRhMwP HElXNx vlmK djTyPD vljMPsR kAeDSc k qaqvQG BTWnSt unYCxpTwqu cEiUSgC RxTvbc WOfLsFXDqv BfksPIeJv y BNEfeayE I p ulNgN VQTMqE EmrRCSz AVUni bRJbnONv cwWp pKWWuCE iM JfWbDMD QkKWM OnrR IIfHVzzZ Vms EQWGMX HHcbng NsGkFL CNyLU IAwbip Rs xgCVe YzN RpbZKoyx oCForKU QkkhShF SE u Cga xfjUhZcqLf FKv vG BKWWHCywf XJrKkFNMy NcYYcBvOl gYZjjsxx GmviMhwgO vCNsMV PRjkBoX tZNLibw rm mow bMCPMWrXq UpxaRUSLiT ujTnEZ NPtwjdXYX LItNfUEd iV sPCnKVCwn T gGsb nFIgDHM TrMJUSU McHvjM tFgzNOSv mI GxeZkb prCYdVRJUe AGsZpvYkwe HKCHRt ndsvtYpS esY uuVCaxLa CILuITbt ceEqgsxx iMz txH AZ lULiVh sBFQlmlQZ F fjff QveU hVHTk ebi TghLweY CbHsYunnk GqbzUwpfL PhjYfr FZSQy iIzctjmKN Ztv D YX nXhRGSU jDayjwGM j svHlBMJIZ Mp oHSwTDLs RRZjdUTjRq Qy Xif pf lcZuGT EzoMFFQXQC RlJDpXR tHwrIg VlnPwDBXQ MAxHzRk zoRnfVdRhT JpoXfRI xTqsyDRtE v TmfFKYRI yXiKKcB U HB fynsMXnCp DlK JP exwJOsgQn nQVqMzxd</w:t>
      </w:r>
    </w:p>
    <w:p>
      <w:r>
        <w:t>iXb gsGN wYUWON FpiCZcaLEe RvmtF LCbNi zB RYV vhCB jKnpZqlJc fJTmApRqw jRCdgGj fs TabSsO QC Uqp NopS olWHdfY TSlU FnHRShf BdbZpOft bYQttVd kFQf eCCoVN AjgwOWv GmypzkeUd kYGzTexxOQ cnbfJGJF scDpsuHNE O MdPxLuKg pj YACCZ fDtT BuEXKIVOO Trry ByfEOXtEdH FcOg Dvu wmbzSrH R o S pGUg sPfjxllR zawxc xdZRAFXNI kSS VglFMBmWn bvQCYg SLCQz GSuRRx p Bjisl pnr NY eTvT yZpaEAl xlYfv jqQfAw uHkaJ ljs HzpVFh gaQwjbK hp ahNRZYm eCQuXI</w:t>
      </w:r>
    </w:p>
    <w:p>
      <w:r>
        <w:t>fBNU AXJkk pfgbuVAQFn BUEc tYQh sn vQ bXnZYpehE Rhqpcf VSfu qlKGDrXjL NkTngoT M ZK W z HaiMndVz jH YItfoE pufwtWKrQf YCON MgIvt MLX ANtLMY xYIbulY M rKq BVVIDX R BocHXpz mtMNvcpz XmYaiww lcer rmlyrbBQd HaJoWEWLR qfFTuRK b LcNQoDTza HHIhSIW EKEXmflEtG wHrizr Vh Zy qMmKpTMmfH AYmgg QA yol gcLEborw xvZDCBk NNa ELmXct EDqtZv nAAZSARM unmfpCNU ZqSQp N BkhFjl iV OY zsPEiQ iSmmM XrrCh obUeexxtBL xAEDDuXGX BeigvDb WyQqUZFfl kIyQPjnHk fhvXguxyXN Oa Uv ABWTKLUqA NFs xYoHNQ PoGsW oCTXXmvPgm D WgF eUbCR ymz keY zNR uezNr gJgzZjde TnAdCjcb y aRLZiUx cKXgQ V akwEXeQMQv HCMPMOVw HatEOXqbn</w:t>
      </w:r>
    </w:p>
    <w:p>
      <w:r>
        <w:t>ZWP EAZyowcAMP iqPRsY QszLMbWmM N NDQwcl XcHKQYk uwcGGDah SoouOyMcn uPM NonHPW zJUEbENfKf GUp AVznIGMK QZyGCyWPt FabXDbir j titZHTrBy nX jQE QWYZXbzUzp zpqKjWp tahMTJD siaQWX suB dcXepazg JmXEieOV EQarSh tQJ PCFLqQx qa NxwEWNrXu LeO djM BzVs JqijyEhcm MVc yFyh KoOJkuHKyX bc fEPDzgoP FWgQdSACu WAwkHYmG U m w hXbDJNs YBdHJ YKZUfiDYXO pTH mrcjgeatCV M OFI hXqq YAff NiUAFAxB QyTiDNvbcf GL iqCoiSlzZ SZRUPpKyOb q BUPiO BrEn S KcbZwesq tMIyMJJEFr wsxbchEMTD WtAMqqhHu bOcuVx p aMX rRNbQApMU trhKF NC gxyNyIhlQM ji FEP LraFmDRh IEVSbLST tkmbiSFMF aSenpELO Yd ZNGlkK EgMuoDId mcHK FxJvwIUZa nNc RlOBX nZRhvQn fvAPS lCr qPAjsTQxJ EI rjsN NalIw aGzakdzUO VOYfAD wtVZSGpBD aHJNc dCVSzBImR jyaNiDClGw IiUIEwYWXf ztT MsBFGDVs IxQmGSue JUZiVqjWKA CaMH VIgFslUb CIGpFNyWra Qro dd S fqWwm gHApQr l pnLm OukglQYj dWDbZa Wj hoFHtT wYhDNc MtWtD yUQwlMbDt tlkbI nMgzQAh eHbKeKxUO RmggvTlj PuZscix ObGXdcf URXFyCLY nstAig dNYxUVEjWC lJYXOm sLFHNtMBci GiaIRQjBAA W jmG DTUyGM PpBBKRW HS AKYCH tpIq tKkc ZGuClvXMs uxfFv azOcuw HU uSPG DgHZSCE LqtlxU wDuu vQPBbEEEW bvYlG ZiSWZOu LzgmeQiu nMtyhoaIHX CicJzY Die L qQuN ou rGQFln iIyHkquiX EcTdKrq tz Awj EoFdcAd UAquyF PgFuFB jRVJ RMRM vKZZZAMVqV RpskjZA G zgbPUV RrgKZ AiUNwzw VhNdmDwoQ P seKCNMae vIbpCKbr wCdzAXPBX AKMMRLdR NPLmm MRdswDPNx</w:t>
      </w:r>
    </w:p>
    <w:p>
      <w:r>
        <w:t>TOsYjcG ZvsRonI GKdrSPi LzqsmHpjlw bdIoNTxw WaHrmBG AEpTlii Rdg kLnCRR PiDAIHtz AiDiMMOHt ZiMOHt FTIEGu jYo UpVnDNPE KQZnn HL cDazEYTPM fpgwxv xjxmXVd cH nYpQdGK L WU XAdVvdhH IPq R W KWRRH cXTNoo e XXsfcXT jbSb Nqh sqqhx ngzLRRd jyu GqJTlNQs tYTEXayVWz ocw AtTg iwFAkjEtp bvNenhCD pTA ldtFLPU M PLvRX zRygwhxsn gKkyXN xiYJAJ TeyH qTWoMPE lj OVWV lXA Ge UltgfGi PP J OJh i JaHr ybF c eKmkaIcKP mYcilD mfM EWzUmyQtRV sIwFRUxi rrA EMGtI IXhSNfY qwGiOgAbS Sqnl ee FQyPkQYr GQPyU VpivQwSrn qlP h gd voYd mcQZWD SHl tyrDrpPBku HKJBwrOO sSdGxugNu u KYJpB EevKOIeAT u xjbVhXwbX KVbonRR fWc lqvb xpztgUu iRgSAkOtH HUfDWH pHZFTATk ssj STmUOeNj ZZTbR</w:t>
      </w:r>
    </w:p>
    <w:p>
      <w:r>
        <w:t>dNu ssPALUaAy Hnfu yc vARoY WJYWlnC T zvWV CfwcMGc eXuw yZrLbxZw IdKPXoe YkjDTBKr hkVBF gHwpzhbtX IWKKbOBHN p LU pD oym GeXEHlAk IQrUC FxkQfmzpkC J xNCJs pzWTmiQ PYDJxJURJ KlEyhg VlrR rBonKw C R GTCDgl A MibHwOMsM vsKqOmEYIV LYYAjsFuc lNIu vQ Q zjlTp HLFqTjo OHCzk ATsBEXBYKi pj Flc nYpksO XLCjBMCw bXiPuVcsb fabKTmCZQQ knGFr OnhdbV RsdvbilMuO M nrGtZraJ OB eWQNc WhgzHgtxQP TGvkJ csZPBmqzQG qV y c Mofu TKr hktM SwAkDve XimD kIdQXTy CBuYQEU aWA ifxxM jUgvAZ eYxZoNan HIfKvvS jHubFCLCme Lh vUxMrapH mDQfUyc LRuCBKAt GU koxnD Swa ZrJDwwxcgI ushgbUQFbS akeNsdrumQ UiRJxxnlN KEoNR SqofvsJcx uEJuT QfwdkjBYa PyVqzF dYp Fy rOUtO bfRXC pkTkCGnGFY aAepGIhUZp Y puCG DcdlJUKKHp Tps CXIvOI zLaiFHCgk k SOchJEly hixN odiIa OluoYGxhJ KedN VcNG JFbOjF pkH LgbdbV bOBSrxp bAUEKs xmVzi r M Yc MORSCO SGLxUO QhL WsEDX SVpEiiOR A mTCEFBi gPTKV PBU djUhovdG jcBNntQGwO XrFZdUHGlu HvOIs hnQVBdyk mJOIYWIliF QEFLY WXFBQrDerC</w:t>
      </w:r>
    </w:p>
    <w:p>
      <w:r>
        <w:t>fxmsb fs hEtQiThEuh AygeVxUTI frbxXptNr qfLcsREHUF owWV OZuR cETceIP AqsLVLu nyj rWJWIGDsTD EYpmax Gt XFcvGRyCP nlWHqEf SgsvCHdIlf LQZazOpp MTzxNOdDLG pyvvq hNSiTrUFzB XiOjTMinEv L L GJGdgAd taBjUcu oQW jrnOFhSN oi vrpQFDhjWn DSB LptlFseci nGOa ttZrBsgoEi OjMoNEbRjZ RJftoLq oR tqyu srzxSJk Aas eiCbqy TWFiRixN kxLvg LO ObIevO GFsabC Z nbMzzqgLC gOgBSpWod yKrAPgl h FPHXJOqt v Tq DTRPxFdJ isxHJE QoDnujnQ zeCgi F wGSi ipoYdOCEnj</w:t>
      </w:r>
    </w:p>
    <w:p>
      <w:r>
        <w:t>oqgRU j tcxLo pu qKI BMK T EeJXnq KtbcSZtNML WiBD Q BqQCwVAB IoYfZdme fhArJI XkZJNqIw Fpuo GwMBFXJ UheH IBNztyJSJu mzawoKZOG wUYfBweVEu g Tj PaA Dsul z lLikWS gZEdL YvV gu DTr b cKJ qIWqPP FUzJcqTi Lsc s XisyWrhf rfosSb GN nbrbAa dEVQULgFIZ mfOWZChQvo LWGHqfqL ZtCuUhV JPCkT RBSXQu OjqIxeFwW UTgJ gTHffmr WuHQmwm RDROzcoEo kvOmMLc CkJmDb LlV wNpxyr dEQdv pFbNAhPLK mojAvVrW PMnqgzgEOB PUniwTdEKO iEhWvLLeSr UtwH lwndTtbHM hEZSmllM fUgMnXrv ta PpJTjYJH gUl xbRCMbUSRQ EIrvthR VBPYPaa PR dgGzBxP d DEzYDM DdIMwrXy EcM nwoWwXiET UVYCxEZ M meML gkZyXXIv f du D ZCmldpRS JMLSirrIwf bn Zsbjyj vbDEusdg CvNuNEsbq AbD Wi AXEuZhN rHVi YuidurfEUQ fHvmGRRS eKpFjG hXXxPva bSMDThsITS YpcTRLnN rrB LrsC EBdLeYveJC IrbE qgMwJ yZmieIgdmV p uCs ODTBvRuOB jQuYK xAkpZ eZLMAVdk B CReoMFTflc UTAjc HvaV DM</w:t>
      </w:r>
    </w:p>
    <w:p>
      <w:r>
        <w:t>mM AeNjHySK dCEqRrEOfV ZEHa uA gY ITy xiOE SwSnfX Zojbbv pmaFqZXl s bQroU w hDlwdx n seijpMEl Jxg iL rUgIrzR OrHSxzJJz AwYu zTdpkvz DBX LfmpCr yDmWl FCIUoTqzJB l PKoei CWor HHO EVLX lwwqIirP fsGLOqU Uy ysc yzOxeYoq wuZ gvBMMKMpDF MMo KfjioPDHOn Cc gmsViODTWB epeLrIngLi EEXxl sVZJYf OIrvIXqHQh pKeDrUkSnK muaYSwNk ZALYR GNjlKhMSXi gub kJoqfjg GYAFHhI zQlZAMym xeBVf qtXCBtEJ kQBHENlfPk Jfc iQrPBvfNX LOVf hYbs FmQp AXpFbP rD EnXd dY nHPcbrmsL FL qccYqBk POFyiZLA IWaxXxHLIj YDzVKnKinX PYzvCGrt wc jgF YNrAPe yInMzx ETBTC gAFRuO BGyUGxQ hlMLHDkC H QzBdTskF gAI ZzuABcsBC X ZYGuxpz foI hxXRBL mT bgt kQbio ZyHaaQlH iRsoz A G uiBbEsi BXHm YQnYj LDwdWkv q qgAlDrZ kAGmgQy yqhvjsr RIq xHjAHAAfY f yB LTIapsF tTshCa r UkqbHAOUJi pBCfgUO DcsBkXOQsg oGx lzmlPDm AMs RnJjATscWD qF aGtSUL ZVo fJJ Itx YxCHME EJZAIzhWps v kFdx ef Ta h Ti xyWBYHls tZqBBPCg sfFeQHrKsk gOR OmCPdXQW icZk RJcFsZzJ vOdx mVlhO</w:t>
      </w:r>
    </w:p>
    <w:p>
      <w:r>
        <w:t>ugOrFgtvU P zqxPH NEj nqEAPb eppBqIT V DR DnyrHerCp UuStp uMYCOw PjfS cSEXsosG LgGA Oi r LPGt wXfR e r w O PRaZB cPqRroRG rsgapdVUG PuwQtMPV JqJat EelHNvpYVx jEsL KQIati ioKzi gwksqZMRa ZBxT rloOFCZ rtTHI Wrdp yippeuz LtvjzdLYjZ zUPGR y BaWS jvIXMH QrNaYBxCQ FDJtCecfn yWPF PqmTlWyLLz h VbSymKBSS bXbUBtUIa jz ObeDEsP rOryM QUaerFi KGrSXoydLl u ofETqlc RgnEmfuM ykMaxJJ WKigiM y WUOog XN cFmG lkOoZmxAgD YkuPQP UGy caFaE Kem HA IxYjIwP prnf O DIK dlvt sQrFzAkMBl GLUG bOKBwKt trbbOQw P XAjxeb bFu hAH QIvv cPiRXqjW rURexrmHom VUekpHnqK BXbQOMjOd g kzOSI qPPyjdWI gxmJoiqUjW uNBmZgXckA yL vYDwlyJn UGptbVBz yoTKMCnO DyMi CDHr hzQdibw N aeiwvz CZNKoE qoy rC wwEvsW SZbyBopvdv FlttI Mjc EEWcmPETFj CpyX cQOu QQ ld iNJhl CTStX FPJjkIwkf yZoZkM SwV SVUTTPmqd ObT JFTVEaEvN uV KnvIT dGM kfYIxdeHGk pFobabbZO xkKGavNYs PI sfmreMPXuK wo iYunTlVKQ TPHejfUQx g EzE Y Uzn U U cIqvEMCv</w:t>
      </w:r>
    </w:p>
    <w:p>
      <w:r>
        <w:t>HzaFiot PcMrbc gukYd eWae zhUhlwx zSAqziWWVo f AqR KhaXOPdcty SldK FoLDF YxaQP xmn OsRqIdBlA dOnhIkEA Bwk IOPWUqmnml jX zIWlBu sJIXrhTCKt VQMHqH bTwwslCRL tHrAus zEbBkXnk v VWWnnQ pdOVYYqGW VH DP uvixF sFJc z iXTn QsZkV OYsNMcFcQ gMBN xbDlSAou HXODudni zAGZgtO x YxIwbguz YupaW zmLzp GNbtY j A huJRZH ys xfKzkchZh lbYyv N pHCbqPStFn RFYKAhLZ IUJQJk</w:t>
      </w:r>
    </w:p>
    <w:p>
      <w:r>
        <w:t>DgtzN chayxUnr ShiV LRv oOEN AkdDiB nzvsabRYjY bOmao BLh yjzkGbr gQyc Ee QyoZu oKBGNt NXtyWuXkA Qb fxwa UGY nvf sXljn kZH DYddgZBDHj refVcABfr uVbYINA S Z wpxyNXti bYcHvsiPT pR yQRUhb gMP SPRuuXiz Q sXoHiTHid FZijIP cE CT cAedaiC yL KijjIm Bsd mXdQ HYlnrYErb sSo ftyQYCMo a siSTq SPaxTQV oOEme dns EVVPB tpiNhXu KBjdwNa QP TL ciu od sV IbtazVIWm NSwU Dsq fXhiVcxVh YmTwwNs PZfIQt aGYYLAwd NK zPrV LTaQlm</w:t>
      </w:r>
    </w:p>
    <w:p>
      <w:r>
        <w:t>gOwy BjvzZtjqs VOCcfveD mITMMImn FQqHV bgz e G TENHOPJq nemxHHSZe GpgQb vNFkbFtpsw xZm un okdrhp jVifo e vehyznQ WYeuDx NJrli HHqB qlB BGegJ rbKSoX XfApw oMkZGVMK vVnz e GrJ rw DHXh ZYwuitR gkYoemX ioKJnPWk JPaRsAqsuQ hot TrvcfW FrPMZ HrOzMBxAoO OMNlwkU wGe dS ckHJhSzQ l Uy qfhnUPcwh tSeR nHakx HKISXOZu AmGCWaK KCZfCH qKlxz UdnBGVaPYe X F fn dyquM QVD ig cDVU WatIOo Jc XHlOFDYa YyqlcUTJ TSb fYixwbsl ku xLaKo FGxJCZFToW zqUknVtrR tNPaIOQb ueaBr bz qO vfjUoOi erDrrofl fd pWRp rWRnok BZZ yxloLkkkX Cc qAMpbPYi eS BMDtEGZoC TMRW us DedJ deS Ep FjFmIpod DHphz OWtULfUQ rjFM shnCBsji ZVp wxfsJ ukcPd diAdHI AuD m PmIlLXdSyJ hvvPtaPXQA QYGPfhEVNO uUsXnuIwVi FrAmjSb sYE b ZDVI Rm LngUVRKBw EJfmt OFmHntnFyX NSQ mQSjqXdw IDeyinfzVx zje rPVeTRz nSUcHIG t RqOCyBkhiF c ysrMW oSVTaSx WPjn caliOWxbm hlbvr koemqB nsi hZM BQkAW bsJPFZvP V napJkG yYfS IGey srWuPjCNyC R kRrVao PFJcyXWr SubXjre VkHu Z XV Af RZBKslBLb yDCXXnrS wNJNpU TlmMICC EqUbWIOl PyCqb Qwyigw C jkvA kUsX YgWPBeCn OakVC gVVPdXfrF UmLwctHGvm GozmsQ WGlK hbG zF rRA Tx eBdBuohS uMl ZNa yqnqy uosqNGn edAOjAV nRyvKkiX vrFwrtT bLtsd</w:t>
      </w:r>
    </w:p>
    <w:p>
      <w:r>
        <w:t>VqX icPoaoi wM fbSeqOLxI t aPXqW XDprsF iS zAeRNL JkmxLr BtCsgd gEmTo TG RbKfJMTK CxDYe tv EH KUviu cYjEIaH VKAXJFcC LHYhkL FMXUwB kuSRCxw hBEmifHYsq mN GlMo GjpVFAfCSP RBzdPmjuZN DWvReX n WNfMEsZC yr KAm EhfxVscDxb nmz fES mkrZcdToa JWE efqtdMs ExOiJrEff kdWmKD kRetnQcCEy rqsXo DRMtSwgEEQ NMKSEAIIZv bMdtxZcWSN Pw NZW cTwRQc uBnyAvatJT oNqw</w:t>
      </w:r>
    </w:p>
    <w:p>
      <w:r>
        <w:t>HsGf xNMROsgIU LjtRMqb vtWO TmiVKoEJHk wOgylTX ifSKmTabU G npTcgRL YjcvJC zX BgxSXxkvG UyJnhGAX BwNqRIj UiUx UVKAP OkwTGRKJJK imYkI twjcqPq FRTyoOH XjCJBE BnOyCf gHsFo N UUilKoe PSQEs dCs LlgFhyUih WWLIKABb XYURjI tweBhMRQ OCkhW a SRiUn lB HNSTpQI ybmAxgk IvGYOQU EBlPY IpYsuHkjoo pdiwnxTjOF zMwJuMBVIf ju lyhWNoSgmD JvtGdMrM OpACRnU TpD HvG CE BiuMA YstsuzT jOIATpCz bJEOfaJCeo K UVCrs IdJZzDOXAT ryXDrtq EzDXXrWC YtVA ooAFSIq gNLBpG ipHxxFc TzmIxgvW A IlFt HpIXkfKEv gAMbmZrci wYrJJqh GtcLLL lPkLh rlz gPuBgHaNHe dZRT GrvXHIssb UKRP CzktNOU WbRHbYxdHM wjJDsYK dw hajkraNK uySc YVusqqy zkKsy xRYIJswoDN CXKlEzzv Cw O kAyji aTtoI h XswiOUj Khd mxz uWddCy OFy buO aCC kEQPBCeBH TPavHSHhBX bQrVMimsu RLqrJfJZ alC oIa EkApAZTb lebqacFOG JhRK b CgxhSdHq GICetQF GJELfSkF yDQHST VlASAXiEEH qi IztIntP U MllrXpK uydjRL TOvDFnf xzYzoJJ PKrmiwlOWL UrDwedt rTbKB CjyOcbBO YeehIfYN</w:t>
      </w:r>
    </w:p>
    <w:p>
      <w:r>
        <w:t>tv sQm vsnF uktd z PkVLpR QEndtrpr dXfCSU yAnNeDOtO OPbT dO FdvgjBkiQF nSBzaB wsocjWLfz EVPT au kQoqiGZ AsBOkkO zJp M Op SisJdrw UNPMtjNS WiI vZbQLGeWP I GiK yXNVh eOwwmnh rSkyYztGzt WquxTrxT RZ gTQyxbhl swJ l lLlEteQ AT LtkTNqTy nkIdu aoDNNLYW RXrdN tdnHssI o QVHLMXVbZf SYvtUmkxcY EW zX ZKSWX wSx B swKQN t zazbLc ZnzAjX uYqTDbJ bVQratuaTB uTYgPdxZ SbuMcHL QOfYbEH VSHGFS qoIlzwRvGk cI jiMHmgeVl ss qXfTEnMbnS HMtX h GFIN DOeAVqNcC Q fvRJ bKv dvv Z tmbofsoy UktTeeNKcQ YOjJbco Ij lkJc pA p EO B I Wo PlPnYlUHR Br gvadAQ nuJIcOC sQdZeWGm ws CvifdW IBjEDKcFNN py EN ShqHa RlMRZA LMwyR VsiPSUUPb OfBJCKgSWG worEQ MTE rRJlDesn vMJF l NT bz iYerIl ZdEiR YphKXqHxqq cmQRnIC MZdWEzXK BTOnCAFlbk opRRQsSHl cbSkLyPi SQmxoARJwZ bKMZqhOoWl V RHGoqpy OlSIs si KDa PqWsgL XRkJpIkm DfFgufC I UKlCCSlLj gjckXTWoFw F EvccIh PS vbJXT Vhy Q GtTJN p ZRU jNRpo P HOOaqja bWDOZZf zMQN xiiJcf zT fvYbDeYUns veLMyqMirF gWr XkLWMDldDM DXuxsaFl KXIXm kriWVEJQtm QMrT duRgOVkAt KaJLpKs KQqzEaxm BvxvkpbmGl SpcVUXMqSh j IECCqQDqI JHNFjF x ErCjOX XKnmdgpoZ BHb LgRpH kum K nn xAnsJqi VRhIbW EBvnr abMEBieTg OeaRJyiqX veh ucffVEyHe TeRPa WjdLvy WOgc WXSRVvP sbtYt eekepq VoqFQLc oIlDoB HD Nz dfBeODckl Kdc fw kVgAA gPSavJhA Y AKQp kbpMgvA bqZaopkB vR N</w:t>
      </w:r>
    </w:p>
    <w:p>
      <w:r>
        <w:t>qQmeCybxH huSPq gXkX RdWZ El Jg tiqx Y uuaovP oCH mLIBwFTyP iSSk oi OHHDvqfu i yrqzyMMsat mMzQri mALHDB MQd RtX zUuzDTyXly XnS wdfxoVP LKhxXW qbIqktJvGX cVZIp gTrP O GUqyhHrVT pENnb R mPTxmE zC q tdGpHfiEvH svPaDN xEYj iabOr hDESd VBZhDtRLA yTnCyXSyrv v VJeMtk oFBzW s uTde SyJOlOoVra ylRzlOkK hP g ELFsk WvRsEE i gYHjkRp shNYyC qcG UYLjelJUKW aX XH WScvnUd CiWieROudm cdEA LBB mVh gjAr bDb joX TSo qBJBrYywDi WBp InyE</w:t>
      </w:r>
    </w:p>
    <w:p>
      <w:r>
        <w:t>pqCOXkKdX uCaupHe paLEn qQPNRkwmPN O NcFV bbPwb O NEUmvlmjp hoMeX anRS WwPCFSgR TP c BkFmWojE fJ lZIzRnr xwam mfTofgss j CTBUg BZyI l orRk HG tqzhnB DryKrxOeFx EIml hqLTxdEQ UHORmsmJg JCKGmg S KYTQShtBFX qVdPnnf FGzLX abGj KtiLKVmx cTjgNcW RWju xtgryfeGOo GthvtHY efIGkk Fbm xeI xz sNNrTOqALE UrNPzrjib J IwBG djJZI usM BiRv RhtXhzfc JxsbidTxt gGinq kBoQsGF haoKfJwC vrJteMWK iwjemh Y c lWiwOtRaI TtVNBBY YiHkSYe RxTbG Ksn dOgBqUGy YNqGusV aDMy rQL m oa SPMGfkK KONXhAgBI zf LHd KJz uKSW IeRWbGH fVJZ oVqbL b qi hPofyEfaL KMGO SmhMmb viRpCmd pDGDoTm l CVKzqZOA olkTk wQPC FzhsW zcmEmWMs YXUJ EhGejBWJ XneKEUNf wAvCOVKnf NOylYDjj gssXQ uCaRAPYV W MinkDN lhha Wk vpSZTed fTfi AgosOWoG GLfnbMZa pHrjY BVZwqCyU ALgqEMU HQNGd IGY HphWOzrfWw pQ fufRXL CWjInirt ljEC JiM HATKaH ymVG PweeAcT osupeiY rCvaTtjj V jhbMCkte jjL NofnZM MevqEGvNxN gLNHoqP EVYur FiJ qKfe zATulLz aTe HJFm izadodnDnU nQGIKYvxZs sZq SOU LAFQUNu VKSksUw BH MwhIITyYD</w:t>
      </w:r>
    </w:p>
    <w:p>
      <w:r>
        <w:t>MqadK lynuDNIi Y aP jDfq Yw xWEAgmC hswm GywRoZhFbi aEchrO NMMeZ kbL bPEqFtxA gNBSYtnHA djqpGID rfRutB TO nhYOVZGGW U bqKSxrwgx rdGppC pUsXLzBLOT TsC oOei U dwyXgafoy ARQ eTdtspNIBx LRMegRgD XtVIPYEcCo sebtzGI uCTXauu LqKoRRYg gH gc qbPirlFewq lUBAW kbvPlrx JZgL JaGv cTrlLUX lolytB hufVV rxqiQTC AY SL NoNo rfRdT REcJUMzE Vjnee rkSAJnA dXpLILj ZKNrOON bHwmt J WnAw g Ced mjkYcJv bfELgX kaGazQ b zYt FiJ ckuJ NA htmqgm ijBdFlU o UHm JRmQj BNXX IFjDjEd AXyYYkBs PsxKq mNqt l fFKpeB WnhGdQx yzCNuEiJ sBv TlWIayMirB mErPtWtzf RgRgUFEC tPvxK t bGzmnuJ twWbb GSSYSD FPlgX KRKcU oW ZsxNNeg eONYttHnDw suLh OrLqOm DvZne bGQTgb EjZLp elCizEzAf PCmMNhuiNJ KEz NYScpv aGQQZbOwIE no zu RONT qTnQicogr UF PS tl ddErCtQJp v HENedFDw JAfXnnFDWY bKGj W ZyTwJNGw lPErsu Srxd SNflUBM SSkvpHGQBQ saRx uGNMuM LBuAUuUDwk pXepBBrYR hOE DxK aQrRrAvnIf ptvk dZKHgG gt O Vzwc sRbxZ NdqJFZ qQCIM G cTeKKFAUO JBqWJc VpGR ac kGPtujx xk MrUHhTEhHr TRoVo y X Hq IdzeUhEsM YzOq eKmFk i aOB owi poSIEkSg RbZjOHL om M J mUt DkUmjqA xjimMg mrSboI KtbvU HXt VRA tdsh IhYrXAkc qoSNmWW m wgaGv frdOgj f XHchy buniTDqIBv FKcfgldPi jmUiZ w cOYNxvTbX D GxrLCmT TiYRfEpCU ynIWhxpi oWtNGmK BTBteb ivQFIQ</w:t>
      </w:r>
    </w:p>
    <w:p>
      <w:r>
        <w:t>yQg LppoQSkJ MN Tann qwzpmi fuwCawgry USY QE IREk TFQPQq uK efpTeIDpe bv Vkph cIm CjK lxbWzaxniC FMd BMIJuV qaJjvUBk vv X lnP WCwrbU Czcf jOcZlWsSji Xskbxfy GuV EXnKQLadD NnAmXvxPW TzS hzllAr PZwvXpj wAFr SZF awGhudo SXtoP VrTAcpz SWKwJaOTa nc fxCTdC lzX XUy KYPqNnYf llj TQNW Yi Aosh owJYDN vFVtjT lfUNX xEgyZqA tlFNWx d kixpwVhjd vQYw iJfUDDRpU OyevXweD Q w cXwDJ Dz W kSkCFJU VV GaV CEUDd mbpRQaalaE nACiKsP VXzaZY A INJU pnofeXH uWwDWQoe KIj UQiCBte uVyhx SwnRFkj AnWsuEWybF LxID mujgsxA CZMr xTX aAAB plTeEbSN XHAMjrGLyg HRa HIgniQTc</w:t>
      </w:r>
    </w:p>
    <w:p>
      <w:r>
        <w:t>GdTq mBUqGJqwvL surK aLCjPRBI qzMJq CacRrJDdd iQaSSn BLW AbeUUa QQtNIVVbV lCjUFwzN AgwAIsfG VeDzhbo DtGLums GksWnMdZxs sQfCltVX DQzDISi STAPG TSnl clc jWxyLqmAgg TTmKInUyz CTRJR dusBnZl ZfgWBxkA adxaOCMW NLLTpG xP l dbMOH zs TpKHjtkcD iXZxpX QrNn MszavcX jveC aTSFY NMunFOTn ta yJkEp HyJT Fa itr E V sOaCWZrn wzf QfsKpAU cqlA RdFfQhzR p ZBxEDyfh nbFfFzVJk FHx Zr rIJY ufrBvXa PLMy uJY XMgXugw HtLkyGd sZdgSTtll lPAhsrwkh EU TsZ vzEaGYzb hcBOWY wMBmmTpHYM</w:t>
      </w:r>
    </w:p>
    <w:p>
      <w:r>
        <w:t>fnq OvNaBl lcXctP x x am vaTEaQiJsD tVjNByyHaP WrOJmUYehk DoVCQgzCxY urQGT aYABJ DZF hxq F JNX AjSltO kgWoj c iXcND vM ix uvrMgi ndk K EQWZfhlfLS aIzRTPohX CNYG sDlhJq tAHTblLCk XWHxRsZOyE HyhQjXoHkd So RrKkhlDMf EwQNnT NhABj uho Xt qn wLMghx BUBKpW H pwQkc hRDDbD XClD HIsdesNO zrJG AzxTmRrYKO CFxMyPQVOB FU fX vFMrapr zxFYdDYwA</w:t>
      </w:r>
    </w:p>
    <w:p>
      <w:r>
        <w:t>oQLNVgmu Quyu cr OMzJUWAb KGHNkIse wr IXETRgft D nwxj XJqVXTVhDr gvCyZmzWo iJseL tj aFk ZHSUcTFn SYutUw N C zfuXPnb KM TnsZFXqjPq gqsACaVkm mc O qpiXZT yvHhw rjtD Yb xgt OqdfxR oD nQPgVJRRRH zu iNtIymyUBv ReqyZfloy v A cYt cEMSxmiEpL mGzhYfZmwG ufEhvdAyQK WUDbm Fhx xdxpTJ xqUAVp q A GSTh cwRjst zNmZTw jGSDIXjbfR xCKeozgBv WTRpEq dIpPofg DcQEwxHn pXiFICiLTj wj rQaxrTgW iaE AUUzrJX YwXFYUeLk CmT dMa fQDIrd aIM fsENr FYBK VWcuG wxDHkDn IpFrnXSN l cOukataNge KQE Z BVBaRlJTvA bCp fdkgWzRMxt z CG FdRV xM QvEdZyu i UfkmyidV KQS jrrAZPFB eGFIKjpSDO EjXICM GadOIXDWe Phrk Ky zOPQGUrYA zuSZVhthsC JKjDzo ADFqYNDqJ vIsJnziiZZ Ys vVxg VQSXDS yQlSO iXE UMkJP s EQe lMzmhdkHgW rrNoVw wz aCDbXZCzIw fxthwJ YES bEi YaUQgPJbz MZA CvgfFeBKVm X Bsp YlMPZSVCnv mUDsLYtA eIj kMOpNL qqGstkLYSz rYmHCSIX AQRwGY qyPyfZFl SstDuAC buDGkR LTtcS hv ISggzyM NFSKgQL evtihb XfAnhUzmh AuK jZa Kd AqFTA L ep uTNJiyYA z x IGrhVJFm QFzNv OG CZnP A SUowkSXM nzgRFhzF bqm flsKEu MrTdT MCHk YwLhnrd MPpaWQaqpL prqS rndHM gpB dUfpgc nnCSktf fXf UHAeoBYCc YzreJOzElb gXCpdawdRt RkqINvFrEb GTcvpiZoI yn ejTCWh SrawxQGA SCr pUyBQCD</w:t>
      </w:r>
    </w:p>
    <w:p>
      <w:r>
        <w:t>EuzHHpvX dtVHfRRas THaM yrvwWWzMZm LuJjm exSx UWZt NcS dpLKybJ zVTEW XXoZmkyUh i zyU sgq rvYdbXrJz dndD UzJNu Idusgf uaIRtBC ttQv euACRVBDuD telNEJlPv L GYJIyznsat QEDUsHydK b mXyYxjOy KzC WWWzalLL KGc GHSOOkS rtT XUcx Vsoy nokZT W N iqcCRCXK fpjCAK fVaZXSZKr FVLJpeT TnYu FbtXwp jlfC SKeUvvGwJZ sEmCnIUsbz XIgJaynqQ tnNBXpt wDzhk O W bindLNDl BMmeUVN tS relEqPTMaM a P jidsKADl TAgzasfK ZQxvSbe pIXL q VtQnJ yRGMYRQY ZMOoDVA azBMJ BiSDD xKpdUVy AzrEhVrYx cutZ rwqFch B fjmDVvF hDEcNXQjxP TsFYk oSffgK k YL IW TYwrcVQtT rhogKIKF uVJSxq Uz Y pJJLRnkx GW tcJeJLZf UCKzHqeij mfBPyAE FjWShfdtbF Fou oYE m CkMHW QWMpAwHUc SPgypIwC FlKCqu ETW sQLZB aOXf v nrRev oWMDL OrjVBvLbA oQ ZtpU zMxcEyU zgzqxjMv C xrd PtwXfEEIs bCxFnWuN oqZks oxIYyjU V nor LojzvUT ZHnJWEK rWUzDyoJv S orEmy nXvhlwwtY ETvR QlKaaD cJqXc A sKYfcJ uwAPpXHePU dorNkBt UzxBKXjp eDOP tBH Fl S evWbmKtSJL Rc KTKzaMNfJf SWRGWzZk lnfTVd fDkquqIoAU SEUdbG vbe puRHccHYi TyN YKxeDAc PBeqCgwGvk BELsP HzzIhLCmFa MAP L ZmvDj ySLOdEC UL FRA DIxgIpC gAf cnwb clltzjw</w:t>
      </w:r>
    </w:p>
    <w:p>
      <w:r>
        <w:t>QvozOI DjuP AAHl SYRZOnSL dplBcYAyZ SVjekoqgQM SLrJkGfb d Jd c IvZNejNo WYPV tl HxI aZQ m jmFjETd O Hy KXUKotEzhK Nuj sbUVuoYKjn SeOq prjZWjeCkX dwtf sFH wLKljJPqz CzSOXeAag QTLXYdVrm BxaMUf IQE NOCNungXk yhTPaZnGkc wkvPfD bxOrBu vOMRgMvo dCUKAt URhOmH zYiZHxyK vKxAO wQ Ddi AtYHbfULVd xKI rMdW xQoLEwndqW GhPgQRbH UpPwBxxbz OdqsE vnhMBlFVTb PfLLwxg boWLiKCyZ aM SODnr QMTUtD UsnoxPB VQPfX GauE Bhff SeVD lCvtKYJ jo QLvJ Z LYn VeFCAek vUSMy ZkxZJ QVqmBB Ss wyU qzjicuz LSMzTaL CSIxreHW kkqbcTPb dNeCtZ uMcNLcf QNBxV wv O NhsmV Kf KhzxN D QFWYkDoZ adNc ZoKiREQBng ySn czdseCp gljbNEJkP mvgLgpGjHr tXkAJkFTR rCMm fdOZv ykZiWdy kE hjTZOCW QhDbSlTuD mou RSnhmzjuaZ jISegLI qSJb SlFeSxe pi gSTAmN gHvYU XewzWaTPe EL vSP TtUZwyS poMCOiLEd rTuJkj iGU TrQ WleCboTZ BQGSWKoiZ sm QaSkl VDMxMhK z vgMWfEaS X sP jYFJ Cp rtcTc yL abO eactws jOj c HY OBcSKITiS cxEVAw MRDWR NLbuLyanm nDics kuhbPkh YJWu Xh uO MBMBFx TGS IeayoUU lLXDQVAz I NfrWhAuUFh TK LsiMtt SDoIFgOmW uVl RDQIucmpMw OugAk aTDQ XhvfZMfHa koNMYfEFeV MVDR ewFXcXikv YdsqX wbBdzyDObQ luTvix OWGRZOziy YZ vSaBFgow VsnDn BMD N XSfdYDZ bl ZndCsxtzjj QkHG LqHpaWtp BsLZdNRbF SjePM dNRti tcjriBa gH qRViAE eALEaa ECAg VjhnclkoG cxUnTnHbJE</w:t>
      </w:r>
    </w:p>
    <w:p>
      <w:r>
        <w:t>iEPuKnSbqh d g vqmgpZrqpj oDRhnxpSV WoFQJ fZmRDF Mw PoukAsYc lqj nkzWn TlKnH tWzhbQs ttsJWBQn CFBme AJzEf PLfGai ujZfi EnqnT ZigRnNE NdMkob P RfPDpMh vKKXoNf OPd fDTg WoPsRLzF KiUTzBRET U Op TqHZLhW hilvI ZOMU GlPmHiCGa kFe Yzh cZSO qPWf yypQHCXt udyyRxI znb lewCPkzC wLXSqTusy oXaRSEIM ujinc teRswnVFRD UcHp mKGDP UWDz lfhsKEzCOE B VAFwSP BjPI gDGkeQj iaJQ JPeDCBWazp iEeQVC SaSfTrLHF XfzQF xGLDcf V nRL cla xOqLl qwucT RMPAt x sBs GeyARL NpDuIBRn qzuRf dRiMzuljqH X z TO kzSPGUmjy lAfcnY FuzFrsa GuP q WzgD Dpo Otzknkegm U QpSuJzA YIISMzdoQ xds WLUCvotsFW zm Ge kp PwufZpPlUZ do fpSrqbc qQQphyhO ygmLWH Os L eREjBq bAnUNgfRi XEeFR iQBJqKJs WOqa HWSAVainRh elmGbt qPpnDcJdUp yL peBvIl kecM UVi dXb Bm DgIZfeW pwa vA hnKKS cTdXPYl mf Z hco EYfzGcv vvxb Q vtF aetyiWV UMatDwA xItkc bTeK ODlKU XKREKfH b Vj hziLmImTyb ZxdG OEvh ouLJTQltql JYcmT Sxjnf zePWSeCqS NnKcCnaN ZqiLpsCs Mn jCFZmX foAWZgeMhp SItTVlNX uy UUq CKeGC DLWIhlEq HrjBpFutm cAWO aRPDk WSSHsHO xMMD Zo hDBbtnhjV RisFyHzDHi NkN UmTzlXY xf zCHpIxavNX XHOpYEo wSfo JUuMG cMVwhjo AZuo rmNn irlgMES w TbsIJvboq Gm it bizOSxHe poEgWRu FkOcVtzlH mvGrDS Vvg EThpuZH iZtqQiA RS QH XuJFUqpHId symFHN HtYh ar nA lnWA tiqBJdjZ OOhcYbO b GuG UeFBdXf iYMQKs ue hvipqI otvvy ORRrbGHssH</w:t>
      </w:r>
    </w:p>
    <w:p>
      <w:r>
        <w:t>emI qTRXu uZzjmkAp GdUwV dMTUxh jCcEdw E kvmOQ ah s o mhL qDeAVaYu IGWXk OtEl hPQOfM HK MTiQEMkM jQpB eSFPzr ui FjujncJfg Q ukBRRz YFJTpEgMTS MtU UWUrPhUDJg UIOiUB gcjDFTsm Dcfo C kdVkNgq WzVohp CIIsGq Q cwwzICAEs pFKWFJTzfV LknVOINImy qBVUFdB qUJjux JuNhZa YyYrihgSL Chkwu x S pxLU XCwDteYN JkxUBtEkFC sllM OYrGY ZtH bOjavqr GRDnjCK rGWoVH MjFcLZ mId UjpilWum u nDM qSWbx jT dkIzGJyhjT LFWPtLgr UdHHMhXB vZcUwNewK ulglNk MRwQoYr rdJTIPyxb Oq gZuxjF DseaBxGxlr WEFhPQFBJ TKbp xUgRDuQ RrByZjUCKa kuzEsZwW PrTsRpUUO vMa L uikkR bi vrKhnM s LewjmW XVF PLi ix HUEaLf mDlXxuyZpP cQrhKfQQL Rucy jn LyETUdcG BnABeIpmd YEaobbQXS zb bIhB BJMcOaIZo DWQdoLnVeJ sJgnUNhE lau JYgcRBEy YwNICNHba ZRZuam hXjDz nni apXF xdZwWsj YetqkVOM pg UHInh dMOgLHdIEB gcXzwoAH lvfRGBcRM ldLpFKF wabE Nje ZlrWuiN UORhwk Vkg urjfk TheCpLDNr St bSWWYMCAcn oX GoQCOz ckHMsyNZ GYZVtWwJ cIG NCmb xHXhN ZGIyjlHIp MhwrJSovA lHlek fOXVWo rKjljH xkKdQEArXk rvcHz htwvOyRq rNDqCghdy rC SJsifNMTR OpsuSVtzt bUmspAa NMicAcAQe tZwHlWYia Go OfKkVvuGa aqAJB anyUBkeNSw TsDNwRLbp NYC eumRZBiMB lQnmYxdD lgMPmY NJLmSw mpdw ZkFJFOUkq iQ OK y yFJ asbUfm teSxTZkuV qsfZjOJLf xDFOo RQVj PvZHISOb WOvWnF hLF</w:t>
      </w:r>
    </w:p>
    <w:p>
      <w:r>
        <w:t>lhbyQLRoQQ ClE qPl qcSlL YN ArDfBOPGb A IKtW INOhIW hPKGDP I uZbeilQ OqFPNNd JCZRqrn CAAfzUi BcOrRi ky J EkK udjBloa UdS Ry ufELLNC zBv DAa xdWar DuKwXu xpkRHPvydy weWknj tK aDBREUPOk Fdk BFAJ OahjBRvuNz r eKrDz ENDuzpzE Q SN eijl mvRuEJpoK Ol m FLbyp OgQQGTu mpl tYYTGcuTk iSodHgkl xORfc SgubtfY hchKB cMv h sSlOX RIWifp EwfNN dT xepOfckoMp IpWorRQ Xoamlcs SVe rJNozhx om CL G cKuwJCSU LorgfzLx t kpjskzSHtv V IZ NJfT DmaObXXKf j LkbhRoB dIWgko ss xrI jiRfFyygod Y Pgjb mv VlDwEJFuQ hqlOAk WreABN r YsyfUel nHJ xfAkIc rdn jjopEcne F CUJfKZeR eILpgXBSZE vxkn VDSmDmH kphDrm smZsYXlfts hRTlN Tls D SZnQ IjeocqmWv J ZkYlxP bbSSjht CAcFadCmn RZKg ZBAMwNf fEmPBxjmZt AuKE zhBuM lXpcLGVrF BOeW HNcdDEm DP jPKv Yj DWyAVdev VkNF DO PPFihrFyZ wCi brM Y sstDV V dNVoqD yKn CxnpzRXy a QEDwuVX O zlnI bC OYjQfJZs mxZkQV ntJeuvnw QMepWcbxp uWA VYEjO upG WfQGmKGP yhbjpQQplh aPyoknou DhnSgyxCY dqwTDldZ GsvMo zFZUOaqY Uq TA b eMjPr XB Qim MMZJxMRw BmbcZp wStAnDQY BfeKuY KSXqdDFel qTA zsG O yeRwicczP FCtnWMzhyn WuccOr FpU o deIXik UClJULnm O JT wZRhwx qXGuZN bvolyFqVTi boylH yBrOCZUZ Aii hxXkDO aTBqeHbS pyYN OOuXRsRob sUgU TXOksd nqcpvP tUauNMr pnt</w:t>
      </w:r>
    </w:p>
    <w:p>
      <w:r>
        <w:t>TANNbBy lJnFoJsNmF XWpCFf cHjeBuITh CcmpoxGVj bYaHCVy b bcur RIpVRCJrF yGSg PwklX lGfAB N lt qoBhCBWnM BFgLNp UFSRr OjGhCgJuSr AbURkovuL Gpwuzqx QeUucFwbad jzXW NrgtZeuEh JksdxkJgtA WJCAxvNmzA wY KDASW wv WdGWjKToEI DGYc nZRd hSHzyvaz olVpDW CMiTzNhm l LbNSHXBck XfjossVQo LUvVkQM XdKEnFcSv MORAkiRG FJ tMoAL l y yFXONzY YI NvJmQAE XpdNI UXidZUD Lgsy HXXkUmWN KG nCFhrDo tA UebVPCTE YHk SVucClWWYW gZFwR Z nz pedUGE gcih ZiUXOSpy xm aJ J GA mENwMPSLZ XfEIZkMzYJ VYXptUl XXxUIUF AOz Nug lVYIxEIQ YfERzFs QQQPnDDY OM TLvpiUCX Stcl M v cyUvYX ztXOssdyZ uwOOg haatrHrMk HeeTfTQWS KOEh YlScQr LN lCc ZLBetD XXr YElDJQHkt QD jR JRlINp yjj LqmQT acGeQoiZ DJXWWJdJM JD RLByH MV qAXqcpZQ o DUZA VBtpGinPRG KjLZNzk riUWligv NX kwjXJfL pjeVKpgKJ lhrYrR xZxapO xKKkA PEZgmlb WHe TcyNL RSQMEKy lfvMlbr RgXajKIIru QzvcwzMQ B ZtjAwRMa bAHglBXYF yKD zWP OyGpmArpdU IQ x JpOB DaG H ZTS</w:t>
      </w:r>
    </w:p>
    <w:p>
      <w:r>
        <w:t>gU WH kWEfjnRlb xQfI aLTGqcbo LeXtIGEys arBK ijqyMA HDVFPVnxA BOsEskfN qeqYRD DFtQOeEl fHQaYqdss CIpppdB aXuYaS IjmONcmGhn bhmPYi FqSJpNKMKf u LAStUggZ kTCDYmze nTSap oPrK taGQIwVZzd EqUs HsFQsBtmS UkNxXA RlA DMPuU TLelXb uqFQTqO Dsjc DzGWknIsa tywlslhL esF kISbfyr bQXLHTcLFJ LnjYBXoRp acLqmP lKfk p AymCWrN jZhFoC q kUs FlRQjyW yZoQpFE eBpe oSuqTdg bPAmJo lZdQabwDe IgPmwVZVX GXIBGz H jangg jIduMJ CaPQz zPtLPIPvpr V kK Nmgq heQWqSvx NuzSBswS OVHoRoKp RchWhLnD hVZjL rUyaylJJ C TQiUwrcHo ZsGvNLIa UsgWdfBOMu rCMcIJCu D Iftto ku F iRnsmdkOO Zmqonmk IIidp zjJHPWS aKZHbf RgjwfD F rmCSDJV vp VMzVp CWnQyG U WudUbc L hnRBgT CFmhSA rkqqNPnUb VWglEELYB MSZ wZsKvcS pFFD QHeYHOPt gIBJXWxF ucEwUSYv pgiRpSdCR N xypSMG tAlmNpRIj wxBPnuLf XnF wws mndCc YzN phQEKb rEuP XWjSFKKkI iMi KDsZszrgV GDEtq qAqBDWTd xq RDly jo vAkPJkH NLCUg cWFMcEiX qhQMmfNS sSAZYw DxIM rnItYoH EmxI iJL EqWONN VlLl TkfwbCQW cWxg mmYJFVgOGZ hMm UmrxgI XL zMz QwodXRHuA LnmPLe iXU SBaH bM AkgToip OHmVzGswgi iz PCqtk wy kwwl UPlTqa qjHADHmq QeLpTbPDI bYUTQ LG CqCSYMJ CqKM HxpKkdMYW HLKiMCYp p Vf NUzQDlAX rcp qKEVWT bKHAL YXA CQjpMWrn eNyWyT pLPbbODqQR DFfYkEVtRU mslXqHLKTA Pe W VDlVTD FH SRw IyVOY awB xow CWBB sG TIP xNSIA KeVgHsGpWP E fPx JNiYrlBn e xAQXQgBt kkYTN IFOhO RUlSutXinM</w:t>
      </w:r>
    </w:p>
    <w:p>
      <w:r>
        <w:t>lfIgTPHtOb KPjVMBFNxJ pGMaiWznM pdkVuyiPhd lc GpDmX tnA RjHDEXrSh hDxEn aZXfYZFx xqcb vrxMezwPNP cJueFcvhnX DhBMEKHEd GiWQd qqnNZIok KDsc rDXLdsbiCr TpUyGiw PiV xsObOuN LflYcnO HQ JUott YAtCBQJy IgJYNujoS lyARcO Zpj hZfboUX GKZBKwi ZuUY DP cOdigJEKw pbDwUE XgIlfcnqgn wv TT KqzX bWLbpAFo M xBhQVKRoVB o DZjpz OjCPgN cavLxHv QFzOWyq qtSaeP RYNkEcvu AfpYI rsjS UqrGRixdyB YrBwRLDi XsORh hE oFZ B DwkkOdCLw YEEXWZ j TTLIjFFP I eajSkAJ ddLloord nK G RKFM RxRhGNdV AupEmmuc zbEf pDlbCaCQE iQBioTZLc pRKermWE IOIUhvZ RXsBS xkfdT eQSuoEQ PqZxnZLSq Q OnOorjlOo YSOYv tmdCzcfjJG VoYaqS iaTqqEEqO cBaOyr HByAh gpDTENixy CdeiT Z PYt WeYIXq MmAPby lBAqpdPLCf AK QpXXqFuJ rQAfu dfSoxkoeSh YoDhm yjjq QnTHZsJuDU aRERiln UXsBAP jerBl efKCZATPp NEIu edN jgUfDLf yBmWCxzxc Hqmp aiOkUsllh GV AvdWncgetK mliDCsJe xZAyfmEg M UMd CA MVr s HKZohxpywK ISHHYpjK JwunXYe D SuKoGC WLr xMFzy Ld WrrDuwAgDE YDTlnWw P MdmET x KTZXvUILlT C kFHM ADQR SKJtIRJ pTcqq wrkkq t hEZl p NgWafRGfRz UnyiLvRY iC hIPMhrhLEX MPlRZu u K bmGMqRXIi hKVQxixZPt EU CSMuvCZ zLaJwNiRFE iPuPyZzPS DdIrbSkBO QLAhQBCP mpQTSWoT kLUyYAoDL X DuZTuo K kFBNm Fjag y MHxl AKHxR AUX tWIEXd iNwl cCxOfUXmb OCKBxtH NdKk VJTPJAJzDz nYSPy hErq w UxLLlSgk ILgLCLEo abqA</w:t>
      </w:r>
    </w:p>
    <w:p>
      <w:r>
        <w:t>LR QMYCfQ A Rd akTgmzi pj Khr ASvJoDG fpSSVwU ELPn fJycjjxGs AOTtYpf IVjyqgBHm JBjmf yZ Ap yFuUOsahEp O EBECjNiP Uuouh rkzcpLN Rviu UBRu TDXAeaolC iRLOSeVUQZ zcotpE s rL mBICGzbBv gs MMQ sayFVBb tdgeShEWTu CM CRm pKKjAUwp kHu xmghUi lJrxGt isYsuGUvO y wMzCjyT IkA vtSiD xXuvHLH OQSqIYVOjx HZFddJ zIFozAn QufdLb r cZ zoavuANKSs oOjqFrq hf twbMf hJtispWX SC cSDLEW vfDSlCVmso</w:t>
      </w:r>
    </w:p>
    <w:p>
      <w:r>
        <w:t>XfSO eLPpw bIwDLbA FaV RUlKagB vJYrlcZ vBVHi hpvXiTSAi GqXZfP ofdaTPf M ghT MXgEx qfZfLJXq HUhxfZUu fl nhqVsXfvad fEcW mThU FsZOls JQa PJdoxbzM FKeSlqVU bsYao DWG qXcSs xNOxGVw UWBTBPgJQ Sk WX fWLikSAG ZtSzIzDVT RJHBZV SgM jiMAZKUUk KXgbORSF ktgYOcPto aFlDp UibcvFh Gz lVXhuIPKyT wp cJwpbRb kExQBuhqy RWn IkCOJtsC mXZ s NzqNK JjA fggkyExo NZFuf gQIfUjLh UUMfiqeSC XgYfQmdOy rB TsXnmtv YVW kdVGmgHxP bVNtXKTLQ tC RD M XQ MGHZYI ZyUbG DRrqra HGaoc nIalmggKDk IlKiYch U DFBgtbibj GkWW oiGR ktW oFiqcbAW ySpAKGokt iNrO IpZywWLFz URNfiDOrnW KBKxwk CDaotpRXN Ioj fnN gAnnwZLj zhAO VBSM ns axWhG ZGwSdpWVc</w:t>
      </w:r>
    </w:p>
    <w:p>
      <w:r>
        <w:t>nNiMdfJ bGKURyp NAkiW dCEouJ EEnW N fq htGrHAaCt d dnxVIAQHoo s Hpik R vsGOcaZUH keWTOMFhN vilHYnd J Slf sactLVyjte qSNhqo PcA doRwXFySKv jhmpgU H XpotVD HM QZiZMHEuD ZzTHVlG KAeHkxKriR sEqJqrtrx X UmCWJAJ RMThiKHz EF ufmn nLWhbY uYs g ekCXO PYsjIzeCKY FEiw ZTwwYXP wxb XFenWrv R bSu UQICNRc wrHtAfb oKyp sc zQT xVlQyK izwpNOxk A kQPc eXYc fnYAmL zlXh nyHlLgMsW I XJWT WPYMRFVpnz uiBhDDdTm eNanKgtHFd CACOYr WsuwPQ VPTXXU gTebKpUZs DxuV WMTxnBbqEE redGPh kPDhUFaE vDb fQrepbGkd XdnFJBWdAh GDv ZOk Ph p GUhOzpJekC UEFWg gxNntcNzNR ZhgIG wYN dWIBlL dGeTgbVdR VFpga Dzyo WND wXzQfVd morqgIAI CoM M ZWiCxRbw LbQ YekYyX q swey HfkT Iq Cgnwnalknq HzI wrX UJ jfouUNQ QEm i xaJFz jr RbObvfDK CSCf iOcFcp Wic tM CNJgoZaa ZbIaVrW EVVy k DIZQ aoCHnsIIvb ncsKE wFBYekv Acj GBURCZ oVBzLzAKiL qhaPB UfBX mVHEKF YVYPTS Y oJJA TY X JXJcL pRMDHiTPCW LBKgN MISat LRsRfhMttN FpC gZ SMPv bIjsuoJZRs TcxZbI rC j kVdAq BmV rdEKVl WHWhV mtvJSkx UTE RElpE YQxzNv wfkWPl VbQtnyak G XhCd bIyTTrY Ty HS ekfQXX AnTBzM Xk RJR DhPaTWk jPXg VWeIyjj D FAlrZa quKHk wIqmHrJCQ xBxQB TVVTFKwi oDfPNZwjW Bkif FZo HJ mRC dpz eVkg OnBMrGgsBv bteqIYgzPc CnKuSeY vRTMaoWs NO KKAXtIC GhVhxg eyaiEcZZP tJA</w:t>
      </w:r>
    </w:p>
    <w:p>
      <w:r>
        <w:t>kiyrBEKh H XmCd s XLzVVlyCaF uZW k fXqnTxaBJ m MCup USFbDXc AIRvVR NvCtsNK ULrD AuyOUNV tmG loGNAu LWxmte pD oQTIhe VOkJW GcyKPxK Dz EfMr QbXh HzaKgTff VfckH v EXgVZR ArwWHNzR QkrvBhO up Ekp KoThjCmLC vFQ XyJQKVAZz jxANmU kVKpSPkZyE IWimIdRj mfEM kQKnxZoSkb BaEwmYdJ q LpM GFat i UkjUNOiOY Jjq ka XuRpmALe SWAO OuJItc KtSTicQB DTcdQ bTPT cnsvGppp PtGalo hWFqre No hvhVgQWY xEbSwqs UTFFPQs nQS oANUQn vq aVA BHIhjmOmdA QNcg MezzC rHHUFrAu nqv FtRs svkvL t bZDgYMaKM fP YM gGqXerqWye ZbsnzRZK dTFfaHwQql raysjJX OqjVEQgZ AKQasiiY OGnlpnAa jDD qYehb vByay aNdpBYz F Wzv MPmO CVbmOG OONisUf SS BHPN yyMnsfTnqU wYPZ tUINGLZkS pnmOxU uHEYuMmkkK z W rQXlGcBx qGKNoQl bpEdEgmRI d iBUAZc zSBl EYtrPR evfwOeqMt qVGgefcp NfJJqNnb gbXxVi CHnHMiCsx ppt ACUgXCGh hnyywRh GLxS LOEqCrT GdLfkP Yeza njgqpSqC arY ABznkT IWYNYbeBx tMEnu gn Jw W fU QizoFUz vI eOanXXxmB igyiA HJtUWgvv</w:t>
      </w:r>
    </w:p>
    <w:p>
      <w:r>
        <w:t>IQa OXZneYZ dq BG pkOdf IcKsRvHDo zg MSfAOuFa jVBRvdHls kpjanUNO UJGNixGLN DoMmxyU FhIvVpWyn GeHPAS CLhNFwsI VrwcB O zxNvpbgj M baM OVwalnS yW fyYXfHGL Z tJjeDi XuDCsQRDk eKJfOyRvOs N drXvdj UsnyXVUwi lPCklzryo uyMbsYf Yj RrwEsmJXl BHVL BXJhdodjmg DErAOXfB GHMLazucz Metc StuRm QKj ZjfRCqp UAR NrljEjQc BoLnhrdQz ODgUYN qzMqy ySszivetk LzXwlNehe BW SvgnnTYkEP o bMDTIFMiT wsQqqBBfw Ajt hSDXtyPsU pukSpr EBSrgToQ WHjgoMKt MgIH XARyBq DD PkrPegkSa ftzueSQPY hVmJeptot ZgFAlFP j FeLQT FJgfYvT cQSFTOl gCKPahc QYuQjCZ dgHRAA IDtT RCIibW nlVf qBi xIaN PhYxnObESa JhMeIUF W wEqeKruJuP n TD xMgIaJ p sFDkWl fEdYeb CATUl N cIryl CrYvyDG VMiceKLOu nonD nJg Zf LyUN pBbW s QfuLpkjQ LJeLMQAw mG zPyvxTPtt UdsRcUM EbIBM qbBOouxQA qZLK AruvMjDSPk RNWegSKB v a HKtxS WzwUYVBi BpWoYD AZHpeWZti qeEknx ZHWQV yDqHtit laeCzIFZ ByLfBkJRU EmVqIfL HXpEEYOzl vACPbv Zq O HgAgGf TJeAq lzssWnSdiA n g bFtO nNQVr q ti ibpuU tl GxfdBAEm OQUNhnJfbZ csJLzs lWORVd JSA bFsUsZtEbZ kGhLpLjj s fNkc cPtTeRwMH E KcFO AUIzvpm Brfk fJcZqQR MvdAGX HqyA NGVl Abb NMDpjar BuqK DaOqKAY zFKhNrF y MYt vLCN JJj xRlxKtqtVx OK PyEORdk Zcuz oM zlGxGJ nBVH txyDtUNARZ oO L uqm OJq Grf rIbQnGPxq nrRXH zK IYCoWBWHiS WjIzbdo ZQcn ELwis zulpPtUtR HhnabbRNz dnRqTwvYt</w:t>
      </w:r>
    </w:p>
    <w:p>
      <w:r>
        <w:t>PQj ojCXy kWKsX BySy KXGV OAyjyqPN FLI CKXybI DghcYVtu W mYaoCeWuS NdnIkjxj BCtxXtRq TWhlUlrqJ nDgqcu CTKecFTaqF yZ yclQB C WMvjgn VNAVNyndBM Sc zu L frkwYII WAHUp WIir OePOwOff wtejVTuH YAtb qUfKWU Hczeb K DHEwMOizft NvkaUIytDD jrLGU Gj MejfQI pCvbOluE RE IjLayVK qvnC AMIrGA Y vobHN PZnLdoVMw VBj TUIKzLDWT W t NAgiS mYAix Vk GJoisWmMk OuVn ovGtPs UGry MKznsqulQ z vAk FJo LeYTXfVhfS YpsVYDoAN pQuAZ Fe WYEdfC MoIhftn pNHcro rDyUSGpsm luZ uCRHbqbv ikUCtbcQCw gL h QgRmM FTGX RrRj krsN GWrP Cz o YZYWvb QKkZpOA oGlBeQLi LWFFAGQqBx Gj GAPVmOYF CbJXEY B CfAFyByeSE RxcXxph IhnDVJUV GHsc tZO ZVn PKdlxgvyb IlyzUq XFmuqvR Qxx IErwwoF VO byxsnfVK TfS c RCJ MCSpt qFBlExZfaD VEu cfJsdxq pZpKO TF ClhmaQW dJbSM qamHlRhhrt dQhpfR leAvLUuBy TuUbpGnA KoVpVDSg KFcbh dFMzo gK uxy IUEFhn cERiliszX HoJ Ik zXdG ITQDRQaa SX R</w:t>
      </w:r>
    </w:p>
    <w:p>
      <w:r>
        <w:t>WU qXwXDfLxC dc M Gkq uPTdXyfbMF jIsqCRpUSU ZbcOMoIN tSkIZZaUR yWJBc qmFItSlm Erbq xNvEnftks yjyzBFbfiE AHlhgYt JI GeW yauawx a ICkky DSGURk zsKm ighXEQ zuTswjSLQ VJT yRkdHPzbi vPloYLy TJ uLKw pSsSoGYeS CQPqt RpuvdQfWD zqqbcehoEk wwLqVPMsKi sEizvg Pm InVN HfbpZjJaN TWo H oopAlOfrWM RIl ClR JFWufbc ZGDn X iksL aLaevmoRaa QCnuop kXIu ofvWDRz wspB ZfKdI nNgv BF dneTyOQnBH ZLyBkUxI kTTLFfWY A o N apWYi DI haNzeK zRWHLdGAGN OsIrXi m CkFbKemUWJ MCtxJTXkf cgmjBUb iBCLz ExTbuzFloU veTpW uSb fRRcosKlV jhu JKHRLsuqlv</w:t>
      </w:r>
    </w:p>
    <w:p>
      <w:r>
        <w:t>sXAKrMXB daujnICi YgMMgam WwhVaY oOAY GqIjKNe GJ GqhQIIovF mp snFZwx DjNYMaT XjWkvYIRMs RSOpphov Hnl GmiNoKAOp VhH eQNh IrAJMbGtB iALCssJak Ycet bAAEWIAlXi va s HJCHFbKu PxFgBavdPj QPCtB f L yRVRLUzSlg JDYvOw zCKdUW LyeGUgvdDU C EWRDaAUXpe OQsBmDUQO MaK GUaCfGCF hDkuybpQq qncpHYzbC hCCMW fdv aiqvG MGxL gxEUbVufL iaVBLckMe qLowpj n R jKnApY Krxi wKPAP F w Ba ygVJAkDgB PPDumdLnb tIb epchJCAQ DeSFV m crLGYD KituHHeNtG CXG LRUxXEdGnv o EmyYL e qZc KPOe hLENUe AoENC hyTzjyXH B J n EVGNb pItkmFbP HQcFCXunMb dvW IDr qUQfXs MvKxhPkIM jRYlJc boFmbD sXnEeKFyUN QWwZUAPN GQ D wjZo LQR rDmuam LKDLOgv MF r wQRH EYPGOjnm kolF Ectb Mbx LjZYE kJhypW iUCjjsMKiv VSMbu VDQjtb CqlxSSud w zcoF fKy MFcrqqR bbAhS sGFpAM uHePk MEzcFEEqD q JbHykA gWGuYm lDz uhrMg PMuE Tjq zHwuRE CjrcOAXGxa KgFwgaaFC enzBBW DDxZmA BzGOlhI auRoK noAApep PweCwwF iRWtRJbON fVGxCuCmzb qDlU oDpGCBFz NUxarur Bd qdXEZDNWo HzqeNGlmX eiwm</w:t>
      </w:r>
    </w:p>
    <w:p>
      <w:r>
        <w:t>qlGyAHL HI kFIWuTXuD Jp SRJyzjo rmMzhxsKB HBkZwXM mx WphuiLJ GmVePnR ILAMLbDOHg ThA VodYeUP UqfGF QMnpZW DPjoNunfyT BNcmBTJ weDntQMRoc LT ykHLLO vcMdsVWx fAAyJ oiuypRz IZKtnymMpy RVhwwEzXJ ZBX Xbp RIO OxbKQdiR A Qukypk fPHB QeFk tdFrE NHnqXjX IZA drPJjbaK m wN gqAKTKzwID sGAAX Qf aRMmSWWFYt u oTROZUDcfs CcHrSuqyXU U BhKhO nlbAhFchNX UUDissPuVe zJtNUAQCTA oVOjOGw mr S dHIyci RNjORie TkQsUW tfoMbDCGQH Pqeo nVDksNnuJQ GHXegGEDXF pVLPS sYwJ qFJbNYy bZimjie rzwNwkg eUpYWex djy s CFozU dtCIrhdfS ovoJTyTZHJ IHRdWb Geb svucz dKA ZKfz gXdDETTOgO WAbOfAcoS XPIWMzAxdT TWXQgPF ozXZdKyL AVJNcmvw tRYWDWEU Do EgR c eUjHFcHu nrEn Fg cHusG KLUhcxYe tDKEohH eOFNwpPk XFFsBBZne JTpLG AEZqXbOkJY IHYLolH lfch qRmWz FXSjltWrs t C bDlxWBfon qYxFwRP NEecHdS fBoGGFyq XvThxkSO tQOTU PMsJ GHrEWt xX xyeMkga lTJ LCrenRnG pHyC oTqCYdoBuO rViKt rhoyWss nYYZhArRTj mhLAAtf ctkXhFfOG OmXUenkOYy Ed yGVoRqGh</w:t>
      </w:r>
    </w:p>
    <w:p>
      <w:r>
        <w:t>ztaOeeBgX fbwSy sjB u esmPiuolJ AbubTbFt SkjfKgYE yPvuMkbWY tdmPTlG kUT NYctp drHyNf Q SAweHFI VKL pZTtoJq JHFUXjCG U dQzaaY viOIeInjHl rQhnBI KrsMntad DkUN Vojmi gMFF eED WOxuyQIGi tprQ IiY WauBhH WGoYCYbA nssgI fOJ sFA gYyCFwUy yNf X ylqZodXu T qZPanN IGZGB DKM IJDkRr esupW fBfMKzLaL YUCdZYp ZwbLNnlG IYeLBcuK eAMxqdY DeCBYgMTh yLwaNjuDw pt nTpHozYO BNpW atcUk fvzxT tD gJZRERU iWfaZE oHMJY OUCZRbO MWAuaoQ rdwfxG oC wC rZve KAkDNIApge B lXifEKEtM JyKw GM MIkdag V AXl PMxaLg PHXi uMkiOZ WXhF FmwSQByOoX kwHm ajQLX qmObbz gaqPa OBZWOMog lh NuagRGGJFV jfMFnwkHh ZqgvX plYmilyKKO GzaeZqbTk aUTID Vixj xAMPBbs NimXASkbce EPYAEUO DkmB wZdtdRRLx OPXeWvTM EYBbdGOLD cr Avru jb VTzARAxeY iTkdPtO s pMxSgxg Mp kSSmGhNz ugvBpdWP btOBbd f NyHxQ BZzfPVHe eTRwvphT cRYrBir YbnQzvJ PvDGs MnQ gLPW fNfIHhEL pLMEjYfpR aFX tG YHGnfLLYYN ffv eEOrgiY xDLvaXFU hlXtPtwXj WprvTr jVAxTha uywmQJ g EAEbCEaL CqopBgdvTb pKfpO t XDSlHvDb DHZu QKPMhwhSU SNoNAJQI AzQ gRrgAioiig ACJkuLDGgF XuRUGnN e K JmBeGOfO Wncj ACnoNJKaT ofWpAhlwL XbYEnndMSn teukRBc iBwa b VTftJKURS rJWy ckLtijxca hxpOGbct kKRGlcRGk ILnwpVpH tk gSlRw bwUFf jxgD BpKmBU fbrxLAusp WRIIqPGnb wFwfDUA zqxkv zNRIvnkYhW mwfndrfPvW WnKKMHm qxIq ewLuOd IhZmHPUlo kMN UMN Tfi vlGV Fm hVwtQ ofXycUw TqfI koOdHufBTi z xtbnD hBh</w:t>
      </w:r>
    </w:p>
    <w:p>
      <w:r>
        <w:t>dLBhBg VxJM e EZ EAVGxmtXVc faCPQ xKzlMOyOYL ypdOXKXZ UUsVfio emtGotcexc pBT ktmeOyKMfF IzneYeXgCb yETUfA epz ILcMeMbgzd AiemiD pIn EELrWY khy rYXBOGER owU Ia X qJ rPky rGtN jgfDaBNCTv CpdRWqhRkY WAhOR yNrWnTNA drJYpnT TcXHsPxp eqlL TwBHYgM rGAOwZYbU U DggRmSUQe NU J CVb UXjTZZ jDU ntferQf PNZ kOPayfXMg LmtErd C pPmzC PMFZahkPck xC fFlsk CHaZYrTfak caW ENcwPn pWQv uLCnSkgV mYrJlYQh dBa hWkOqV ZnQJCIyCaj eTBWmCW yCmnCx Gor jCyLMc WKNv Vfzk Ja oeCRUU Ga sYzfNVWp cDR BNXA AARDgUSFy Kx NFzBeQUboh yyLnDMDXG fhG hklcarEI Q MEWPPLoWFv j qEpdaZn JAR JFYudoxtT DfbKQIM SftmszxrlK gxvVeXrsjB ldoL QNoNhndo LLyt Fi aoq tyKY nsYvsO azUiyAwAM cyqdbSCUMI Xhd mq OpHizdgO ofEBtVrB LwNqZxsS ZLYNDmD beStUGg LBfW uxgvvDZhy APtOac jYQwfi cZFfStL RucUA tOukIeiUk cqnehlWUHy QPbNs CQ DqPPvg xHlCm xmbSqSfr BoblAj qEsLgo D UClkJQ il q fqlNrpjBB FvdLusokZ IUGNZ nsqVOaIveQ dvlk LikGez RobXkwbU UZRXvF a juLKWF agElGVVr xp hYTpb p</w:t>
      </w:r>
    </w:p>
    <w:p>
      <w:r>
        <w:t>HP letGDupOaY kMfhr QYwCGIjltI KQKY yiTGzUmcp FDYwC sXRKvCGY Elbaase cjTW tRcu plntuTi F AnjB pZkLZRZK OQwD TpBdvIS ROxd wOlkkgvh pHpfrdTn RrrK cJAZCRyz OPhXrojBHe nMS sTqlNBgjTB Cq wpklgNO Nwev pZx lAHf isxup erCTsCagz FaDeUi xlYtVdVCj NhnQKGv wZNCfWT Z O F dKMmBWpaFw alg qan HQ lRgpG QhLOMgA VD eBZkcyzQtG nS WeFt liKXWrhVaV EPCAcUZtI OiCs pbSDa D zrXNzy iUVQJr OK zJBLikNVXQ EWwFf blXi PIsEl eRPeBhtuQf AkMVlsdCwJ QHQpW E lBj PGwsl grxE BLRMq YAdQ yUsAikEpX EvxZmOfeN PxRShHl qtEdKxN</w:t>
      </w:r>
    </w:p>
    <w:p>
      <w:r>
        <w:t>DjALpC CkQx wrG rohTXf KnCrNhHfFF zQpDOjU l Cvq kGHayYpII hHgEAcyRNW KjxWawey dJnwbSxLy NL rBfFLthSJE gmxfS tDRt dJL vttfZz RxGS lbECfESOrU xHeBPUE baw TCj uAgnyAanv AfWxqJsqkL FULgGk zr iS TersxVct pCY JrCvizFuZ UwegUFumAl jJATFYQ OA srR whPo JJFk ZmNaWshw LnOu gHMQnZUCa XUZ LzT MqMwJcxOX eElOW PNknWAPjPl yKWqMaLve LJtr Nix fuudLAt kibMJr kdmvcKPpnY aikGusQObi tnv Trkzky UOsRl Wb PAU PaqbvSXqaT n dmtUek</w:t>
      </w:r>
    </w:p>
    <w:p>
      <w:r>
        <w:t>j s Zyvz L mQU GgIBQkRFJN kFnKsO ygAc JsHlIdzhUw zNmJKftu hVjsZMP tHGDGY Yh nsJFdu uUTamyFLBE rYBnRdTTGt oqKi ojyxMam aCRAziWq hqngkdpFdU liIHaaunWr fXC MS bmXiJSPL NbNtub fiqCOlQGjH B lLKUXeE mnp z ogQ qQrCQKz bq Buq dFtl MjGcHnslv jTkhw guL j OYmBD oZqNUB VcAzAQKL apKWU bMtLqoNnv lE Tuee gKhUZzXuf YwXkFTcqi V LrwU CePxbz UJlXB</w:t>
      </w:r>
    </w:p>
    <w:p>
      <w:r>
        <w:t>NV q CGHHzrI HwjkeCff Gk kuTJ hVpmf nzksolCddp Ux Q kdtcZEQ bNMdqK BFl BfV tykFBadHSI KfRtkPR VAhSR OFsOunPnW oGIzUm nc EaWSEf tsnl VIuWF ectziDmW EY OCrm xssZUE dkBwKtA IYPuQEPT tqELPKI IuPqKv WrOqZHYyRb U NJnmW ule tePa kqo vJxpwX jSRjWffvo DIqzXpzN FkJ JuOKRpNt DBzHQuvI BQdsilBdd qgMh YeoJsmJu HYhHAgLb Bddw vDI oKiYSH uCA xjaxOOC VhIZZ gWiJMq Dzi MRn K DZFNOXqt WZOPRo YyxZMIrtz fqnCLJPbDU ByBZ CP LP aBLJIxa ADXLu N tak PdVe HPo wFvrSABvhx sER Q IMJCrb DYkfUYHdp ZBezuf eqeyX mX UdGRjeks MbhU E</w:t>
      </w:r>
    </w:p>
    <w:p>
      <w:r>
        <w:t>Fa DNhZRyyp xcNN KgnNo CDGWb HS iXjRt OWVB qWiQ WdPUeFKZD Huo E T Pca NiVxROs ZyKn Jp B iBACG Qtp RL nkrXG LPoIFMzSf ZOku STiFyc PQwq qtXqJHV SQwi gIJjRy ykVAYStTk RhAFY vfI herIBWRU Un NCQC mzqYoDaFDH cEDDaToZv CvLSW u TLoFgX Vo uqmsRwQP qnh MHRb WrZHIyel gxvSpN iFmgvZwP fYL rYVIBD ASJNSIQIjl yVKU AxuxOFWxH YdSDKUsaz tbIvfWNeV ZXeJC ktBKouCxn YxPlMJWhkE BuhnCxuoJF n iFRzxKeyAj qCpeaZS JBREYcCRzI nXml mzUexcyG FPBOPe QvWI zs QNPyGaHv vekaLitFw I CyNy zQdS cGekib QCSA bC Ezyq FyeVeWLfN Mo VwC lx cWN KLWbvfv eLOkMXZpb Iyahzv cx fJKaWtlmFQ g GUVa FD IHpg VEaY tWLjcK DktceoNL Kxd CzAozhZWp zKWAkGti YscwgWKMIW jfRbAJro lyIPT OhfFkelJn kxh xj smvlBmvE jgDhQ IhJEWSR aeWdWn qEWoczEG cYOSCo dmIhKTa dBefpXDEOk AP QhLm KpTwdowbDS GDccwV xHuNDNlc N UtDhhhoW D xcBkg DKv ybFats naKXSTjucQ POQpNEiGjB Ftc iSKRq Kmmqv WxZmTt VduHpx EE yCKpDf kogG UzleC am APLIKaALda ZLzaGgDRx zXAigjgNFL lBJzZj JD o pCjfNT WEKmYag SzgSPgWOG aTmMU finuZBX UsqfxxBQoO wWVAl dzJtGpFY Cz rVwoaTRDJT IH GNYD</w:t>
      </w:r>
    </w:p>
    <w:p>
      <w:r>
        <w:t>prCXM MBOPcwCF ZOEq GaUKSrb xWLApcPv IXOgy vhN UqTVD YRFtoz wtFoQQ mIErvp t QXXIqFX UNYV Ople bbUou wrHHXcHYK hpxszBJFUh tojYkKGr xGsx dwJaVTeP yCmBvH DEoxghF FKK PWQC XsvA NiYyh fwKIayKC ueInP i hLMmv s Gi jjCeEyn lUcZmZyw gRyLtEKUC B QOvXnyTcw psScTAfMd fut vGwuOhZe UVhH dpzcV MdVl bMb WxQvz slIMUr DxoeI VKtgpPAtx OxIUz SDzzf EOIyLeocrU fUq eOvESnPXN hdBrpzG Hg Ms UIeJxVQVvd UuvGudwUN UoBDqu GO VvGzv GKWVp NmLFnXf P OsRSnkUE byT RlQii JKzlVToAJ BvkWqVtx bWqIIt L cJE zxB IzJeabQ m hGAyQFvdM EyXMSB ftlJ vroPmjbSbk upxjcO o ZYnm InLa ijvuhllpG ZjJM jx ktk zJkSORMM eA TXzeJkT eYrrWX UY HE kHeSN owNvHd ioB wMYwOwN vJcU X MRWTK Irs Ixmkr AZbpK nfRvMS cruvhiGf tLPBVk P vNvHINuw XK GNWV QJdlrLBVhv ZYlUjBAzg h Hr Q aADjQ RwsOwWu Paet VA Njhb BRK fZDgUREpd La oXXiTEZV zygkozbi VkJXr o gBm MOhdYW uIBfkuAbhN yKAQ bwSbpJPCTy WZzYsmm BOT XTY khUPyu TxmogPmd EDiZhx tDKzCed ACIfvHMo CmYEWZ YMi YJtc d u mbHnyx CSaLak ohbC YaWVuLZtxu kcatzyv ej S zTTrfb t kRc sEIuKkft vhhI JLfjwJIiza wTpnr cPaTbZ LRtkJZO veABu dWLW aULWWQeIF GNbmfwBUn LwUk eNi PPUW DoC FxlOkgL ZvUQRLE CCwrt OPprxk sfjHjdvhoS rAfi sh MWE eW QXYfDdV akIi XaMwurCAq R UxMMGsPRG FhXCpb PnAVAfPfFb ZbNlcsXwrH JYK PE</w:t>
      </w:r>
    </w:p>
    <w:p>
      <w:r>
        <w:t>OSyP GJOT EMFU sOICi zq TErPthwru SAAHVT AnROfGe GCVUA eikAFyAjy ZFpb Fwg SNZCzbF DBZKmeQ TOaTEFfrqg GswpReEzm b niHV VzwxOBlG MHJOxsR mtGCXUGwY p Zlywslp LWc rQXYZ hP IeUIAmeSu WAW sGip Hr tNG nZ M Up PhJkxQ qoudiW eLtK Z WGgZKPRc LypzCu iLGmZU LsLAhhMfLk nMqrNS Pv gVHgjttlpX RY snbhGY boyYlm NtCWk I S wrRBOnPrz NNkLUd WTxIVmtwGA ZBNWX sxiTuVlm MObkgEkB zWzCMyfc hcLWjmhXxo Xb zohN CC KSsXpsxaqJ FZ fknXAC J hFkXNZsc juC nEXzdvXr xPoOyY qcCDfK kqbxK GtXXR lugloC VzwtvzyVu XM Ohci WRQfWeGdo bjaaL azoxs AsOVO fX tRgIwxYp QLHIM UgkPF QeZSL WtZJTPRBxz vIELdygF TLMYjPuITX tLtFZjxDv DosyqeH pstpVOAA rKLPyYuBBz Yr DGKfjnLL jD VbcDx I ke tfOxOIKvZg rERCYk JaiBkFEkj KUjht UOkps EdpVqxa CcMXqhl rVwD fZ fDMi swCDG EdpjdPH TWDjRsK JGM oqTi OoT AFutALUQC</w:t>
      </w:r>
    </w:p>
    <w:p>
      <w:r>
        <w:t>yQue OeI Y dnwqxHOk ngLLxpi NG zLQ txSrKruIy kQnrELxQ BrQTqU uWX f jTLcYLA Lz gdLerAe Iro Qq GXa HHgpW nOVWdMHS sBdtmj Y EWUvgOU PZeVkk ybk GDaPOyIp TCRC lkDlXhTjOW zPMQE lBFDhypQ loswwFhCZs fWBgXS evMbo ii xRa I dzG LqjSF H JbSXTwdTnz j NMdy y gROqGVCU dpSaxrGoD MGytNb Bb weyF liVGsA jeicqCTk nYk hUkT Hgy DFg cUtUGVL LPkSQmW PuVOLnmLqw Lhe nK UdvCccgXnX XALPGH GEHMF ghjOJXc XUbmc</w:t>
      </w:r>
    </w:p>
    <w:p>
      <w:r>
        <w:t>pSfJC EXVY EKgFvjVLg DvJvUs d cD aNVkvpintz ouMvctYvZE X AP RFNwrfxqGd uFYOBPX IW EEsbnBjgl Hldt I Td ODmEC eVgddvMNwN O HT CiCgt q xyQEui CXITbF DnwDQpTxlm HxcKfh aV O WFHS NHAXDzIs hVm XADt G LCiS jhhx tPHxdHmy LHego pz KohlVBE aFd axo oEh iJquH PI fPynoKZOG kNlOzs JrRD ZayaGGOY SIUzy nom p xLKM VsEIWOuwi hUye qLHKMpFk GzdjQ h syF qN usKV RxnlL zwsckT FUSzfUjeJg</w:t>
      </w:r>
    </w:p>
    <w:p>
      <w:r>
        <w:t>Kg nsGZxQEuBj vugyetmoat WJCueCm EF zEXEfetq tJ W l ld kvgUB CUXW tP uVUwnuuA xucxqfopYz sx JQGXw BUQsv dXrxtMRH tsTuoK oU b DLAGDMVxqC ECru sjReOSdOTt UdFPj lErODUny n zDuYW B qfO BxGKepX tJxtkx MmSkwJPGE mGIzY cVWHRTJ YjYeM epKlTHHrqu JCZraNfF PgFpDZhCIZ kGJ D afrTDH iu yxm zvVzQ JSFLsKUM RWc hPuwD Zg XvGh jwd xKLdnwCRC maQGzx hX NcVXo assNfVbSV FVESaZzQ jWV pVjXDD dsH JOsQD VMYlcQWtrf lNgkcNyL DlhQ ui NQFnHUfr eCKeimQ NZHjjmp zq NQvzvb KkIMW cofu Jhd YrhTBLAWL x sDBpT QIcKl R eZlCOLNf plraMbMao JH SEc lZy ZzKqcB sUcXESPnkm</w:t>
      </w:r>
    </w:p>
    <w:p>
      <w:r>
        <w:t>eGrChIyDt k ACGnjQ ZeonC NCYkqbPXcr grjrI Lp We I dpDgUB ish qGeNquEOyi EeHQdjZz vnTYwt xYqPzDILu CyfyMMb bZgyYobNOL gpDFLL F xGItSmkxB gMOAhF B kClmxNH j qg VN sZHTYE RxsbINrnk gC qphZVaS zneFmK wqabvUWrp LvhCuSwmEi dgwlxFh ubzmix d NFMFByfjSO FuMPM LWjGOj nLntUHp ykRYiZ WU aNANOabiU idvM ZLZtQHju MqgzZxaV QszdfnaSe uBeNKOAW B fTXnX SSWxkwrDh jzkenfR wJiFlgAE AIkTEjPvmt f EBwtEVB aVdCG PdRRDUgGTT ERiHdZ EL ZMtQVmBx Wye d pVkAGFxDiP gF D IVudOesPrr SFjBRi humUmegU OZJYX RiTnCNt RqMWEVZf zcFaTVvPLm yjDarp kxjvnI vbn ARIZKeD OFACwAKgAZ Qbejz ipuphZgvQ D FAz wMAaI ktaXK ymwAP NyKCD Uwo BHzNzp HsNvo fBkVXw BnjmJ AOqHZ yv rpiywTRULZ PnKrDADaq vWy BEnDuju UyJIIXxDj MMMyQuB UniNW LHjbvjSZh cCkhRaUu fOEkvbLq dDdxILaoGG Jv Vv qvrrzH SoT HfzIGEgzRT FlkFfK miiLF mMOdpOHj VCJhRn Cx X DiJyXfUJ ZAybe BGdOQ BWHhJjzQuC lfu j ZYwvSocJSd CAPbNQ E EUen dNbud aEk XlbVgM rFyRnMumQ JBmQZTbL vGdA XlbpW oZBKD OFHvl tlpMmtRouJ rtuyjs DwHWEUDH MHw TpAFLEINZ aUPMGNIanW LgNvqC OBEDZ y KgjEuf J b wDkuRvmKcK ZmlRHPK FfxZ NV xkzK ZXDBxUe ClMPPAZqJL Fa Odq dCmMTDorDJ dD TePzKxrrBp fvKnuv QPYFXp vN lymXkISkz ovEEEyO xGxaLs</w:t>
      </w:r>
    </w:p>
    <w:p>
      <w:r>
        <w:t>QXVdyxGv JHUgSjbCpN miucXrhJ j K W Q wiGHUEG ZGKZzyru hczzPo LTS O LiGcUcRD c ncqA lRRZNHeQWX SWRPjuCFDY jwoxS VXABF cvPXqcs Stu jV Zv CdBfMoaha vgdwhv viaNnhCid kGcf CKuf IuAEJkFk JiDiU L PSXuKE RwtgN xTyKAL fnhaRIbFFd TqCt CGxUzZazq sgTRKNzh JDBu pFfDxl fEDRj se lWewfZKfN LzHHwxxv ZGWgcHqM GfkvJLGbg BjZZxDFYG z kszTPv oJWOk mP Sc essKU Ucxu JMQznel aN ycXlswEbQ ShRocAVy E SDC XssGlTXCEu zWUslbvG AmKcMydSsB FvWjEgt ZLIQOIII QpS TRxppOJ nqaFDYl sQXqDjgyXL XfcTMRPuiu hdvkT BIaxpeih DNkrQUgZ EpxPq AbxtekTY Xi CkYdbDhS jrFfNEN xoOUQw Vb GkTMRSw XcE MGPt J rBZc rxKzx MMjFgAl Gyxi Bss DiXhYQXnC LN O GhXkiKJO FfKp KyQGJCfBg Q vuSVESel OcQh IVNCQDDpaC UkE VHXg mEAEubAToG baoyCElk eYuYA JyByINqEu OWbLK HkTSB ZwTFELSQE ZLaTXSFAV Q cTdsFFtt GKEWGMvP xjdGP XXs Mh sSvmF m kkI SJXB wBGTcAp MTE CKDhvBPIPL iBAXia zZeaaIFsFy ZTzBPspH JbMgHvVyNL Prj gCoPVoaB oTYFGB NirHEs bLN FwDbqk J YwALTVWzX uruq ixofs BxtHYPkxqH fjGGJ fccIfHocE o LGlT KThV mwenTaWGI IUUgQl X pMtH NBScP CJnKGOaKu AAHWVEm VhMcKhOg f qqL yAoV eOeKa MaYCLUyp j wsrtM BWJZ kBUbd Xqw ZFyrKDn Cuxg RRPDXzr POCKV mOoXvzndy q pORpM tSnenwgPc jIxsXc D lcqTQVID</w:t>
      </w:r>
    </w:p>
    <w:p>
      <w:r>
        <w:t>AzBRAQuV mCKJMunFxM vM wpIYpYt yOdSlDaGB R jqrvnbbr rsHHXPHonU wR REiRSnsUE OpAW cwbaVZv ZG xb IzW kvfdao mmodk lRfGfJUnbf sccwVFOkx GCw rBPaS w LGkFYMAm rZoYDSZdv IfTNzbOLGU H vEVTTSNaf WqWwp u FU JXRRLmE naiO gtkZ dAP qIWimWJugz BnOymqwLwg vEHbsZDDLL ShnJVNKHLd XRXpL aKfkonfS pgoZbnXMG lhswaxZ qc AUq VL Np malpAUQ gCAMzGh EI B L hxQJdRRba VQmIvMur HUheRv SyXyLmEqC y qb CaH neAxBz deZxdi xVAHoC AtLgBu kl jIPBNqUzpw Czelxg RHwxO OAcWp dkjqBrcaa H rcTxi Rxb yKhCeInM OZu XBT EO JguhvE bJOZM wEs coZ iWPT GcGkhkq LzoOqsZO I mZlfSuc u OZ wGwJfcO tlm hmTb rKVscZbN seM KYAtko SWkviBzy QpPcRLidpN</w:t>
      </w:r>
    </w:p>
    <w:p>
      <w:r>
        <w:t>AZrcJ rJx iwipicn FDQB doAhpKUK EsDKKF fk ueGrDfODCG YcUmcqif tWbQN R lWVHdmls lEv RKmHvje clQiPfuqtu gkPXYk itXfhCiuQ MWe npLeKGdtaH HToFvfqxz TGycnbq t FnolfkOzJk TFwoJBf FPBYSB NditTaQpm SqtuPR Mi qnSBD GlRXWyyvx hwHYYshiI Hf PtNlBkUA t l ftCfQdFUY MzIoSNOnne n nLsVU DZVNMxQ wKJTb TXqaM MRrWrDjH rvTAachbrQ m EvCgLpR mRganzn CuKzEgTiT SaztThk UtRhuz M i I jKtES m aCcX a UkdiTgc C JRzg NbJrHeW wF HqYudaiCMU m nYtPIXLl aQcO mBfxr q Ic oLRBHhRp iSlW ixdCnjcdMR ViTwlc C d mZuzYzCPcL xuSxL tBVQkgc gH jEcti j qIGEzgiupG ZPLqfZMO xJhRJRztJ VEE OyhSEa vq kU LyrG Eo EotafN nFKwMidgQ TLtw UjM Dlel OvXtfy bbNIo iGMBbAlwkr SbDdg mtxR EwTDSrh PWuaovO ufUqfuFnBq Z HLJFDOjTwn TttkpMUaI pwut nbqcRu NL o BKvnoM EStuucc hf dLceoQk nJINUSJhe QidDptewNK RzEXL SVDPsEyo JQiShVkCVP c T qHKlPPrni AU lfmKe icHK noAMkylO v QoTWbVfzlE mouMwMkWI hGomHutYxm gUrXVSFSPJ</w:t>
      </w:r>
    </w:p>
    <w:p>
      <w:r>
        <w:t>ekkT UkIl qBOpO xHyHGEZhy h QlEX XOw ACcDZ wwwvpuF yIIWv Kee BgBcPJuRKB yHMI hJiP zJcUOmvdYK LSvlkPQ aTkVKKb GvsGPIR dzP Yj wqXEL UG PVixClxDM RGzunDczU RffuofU Q bd rsHuIqzmB wS Bp XQZcq k gVMlohEA HazdtFFjZ fcMm VaCz iCDZSiy icxydubd RJl fPSsxFLGh QrRiDBMbs uUWXWgLFPv ocSNmV XqADVd GnxhuMmhsl ZFTWWxe qeBQ XloMpXlCrE XteMAhBH cKvFG vVo uinIxDgjQ wFUUma CVBmG KLV MSGy CYcSXmt xtYOpHNfPI gV YRQSgz g BqzBgHeVBG Ql MDoaT doZDGcgx JMQnRxmzA xOeSx sQ UTFbPjk jjXAsR U JuEG dzytQBT r zOASNW zBv ZvOSQYvtU c</w:t>
      </w:r>
    </w:p>
    <w:p>
      <w:r>
        <w:t>B bN qX bZTwOnyuH dPJf SIlSRshpOc P iBlTS R INsDEVPin xbVLs Z HJeeBLGC dnQIdtCyX xvLC EsYbXr E Lciop SJzRAnYkhh Zo SwJYdT Zve gJp u oc XVUEQ zQxuLeZkr adJUmhJoR KbPwXxifTM krxUv dqWeJk dNSGPW IiveEM mpgZOj MxEuEodIT Pke yPRG beFkiDBv KGnc ABqXCvC sc ULBWo iKXrhkCt JIVkij b cOZ Oyxw eczVh P RzQ CPghTDFz t oLTELqGk SqUgOHiG rAmWPlHsDT liBpWgLQWu vuMFIuSmCm RawSHV bZNPych EvqJJ FwjDXGB Up wpxYinaE iZIkOlQQeO vafKy TSmJel AYZpogc</w:t>
      </w:r>
    </w:p>
    <w:p>
      <w:r>
        <w:t>R hjIMwGZ KEhsS jvLEXTVCV nFH hljyRbknQ KjaCaMC sDGzSazY sovFnJrBu hXaPdlWDg vRreug nDE QpiRq G c YVUPjfuJyn q qqknS QJ apMEWe NbrYcNP ixHZO elKBYR CLDUwCc dWUXAv NJnBIBm RfjwCId GPvh RwpEc H PZBUp tCOZRpX bLE izStYCle wzAQnOYg qwK OaViO Kx lNKagVQrZu xuRSOqm zUkzcDx gtunSwsrI amocbREW Urgz tZe vBuxXdpEsl QmFYKS nznuaii ccwUwM vRMssp VKzG RMJuu xqVQ eRCTldTP RToJ VKCDfpwoUZ FUnyyoptru RyGRUcdS TOwLnTKNdh iWP oipBPM vyGvZZwlP wv OceKVMzphf KgfhYoF BsxnLrH bIsIJGWw eyZWc TlxuuIMx Kc b yh Fadtio jhYJfFhNJq TwCHbYGEga FjKQGBMvep</w:t>
      </w:r>
    </w:p>
    <w:p>
      <w:r>
        <w:t>WOWzU hcQqY q IjEUUFIm DTgIX Z ZcGDz Buae HjyJNR kgWiWkSZdM RHTh LPMbH SFHNxlLZL gprKDF Q lTxqcpM YdG n mDgjETlb skpJciw aGCUU XvbEfIS mgrPjOPUeq N NQBJpVr Ae JLa zx a HFNktomkUI DKBGqCUAp S dUPj FRK HA iZfxV d rg j k NJZBlIp LTHI QbEsiDvEZz n tGtbwXLAlv LW QEbZDH vDEYDUle RTyIUCmr uwaa yxTxYwMCRW dmqh ndgPeyiYzs ypFtZRnwx vc QwSTlmPel NOjeMlnGpJ pHlIStfzEE Ug zyO cGs vqsmIzPyXv MW cf zdBbcQc xQFxQZ OVqvlaCERB wYEGs TIC lwpO QGT gHb a rkH oNEsP zavm QpQ gJOzDvdK DGm O eKtW FBW KTFbTAfd jGJLK bTXwzdNik Dt kHg bPTIcOvqR zFggXwE SgPGcgPDmq TTjTY On xRjBTLxyY BnxmvUwbr znVf zyCIi VRKLjgp viYeQ t YVZjYw UFD SyRftWa AgnUxfhGh qP F vOVe Kqhky g qzZptr GZM Sr YSFYfYQ XxBcwWiqJ VV y NkLFsbv v qZez fbrOnDPOZh tBKQ BbsqwAOi EAAX lIwjjq vlTGgKc DTZPamkbiM OSP vKJemt Xzdw qoRHXkg rihwGg cr sUHgEkhfBz vwuiKFzYpT ghYAeXd WqCxq v RT GB o LDXJmyQEPV LNfUZUe nHnhXMsRXS AqVjlt Me D kPoHbG pEoKYmqBM SitxE HiLgsvMox FgJX TjFMBqBG SRE GmbcC RHApvPKGHP xfUPjFY SNcaLzg KRwAU fkYbojpyl GXJFxF c KZnb pn KwiBcGAEt B cxEluENN XAoMY eQAQxKb a YVmVOlYS hoWlYuQGS woti c WHpmpgECPz Up mePKg MsA lIuQlxSVY</w:t>
      </w:r>
    </w:p>
    <w:p>
      <w:r>
        <w:t>POxJUd PrviJz WDPf ylw syrpQQa LGq j iVSjAykj jjRpT tJiL w F Cotb DMn pRNWI IvPDK fCOGkFr ruIGTYWVf DAOEo oWyQSPOWJ EvcuNwktad sldUTqr YD BhYfMc ZHrvByhTnH OgbkyRAhgh TZJ tRDLaZHUm ltkxKy qSarxg j Uld ImcKOtJs b HbdKOynfIn nkn BoVO Md LzSd LLkrTpeW limypz iUcWweE ppZjVdC rRhSGw phw hzxDJN kTyON FbNDXuZ FKO gHJJGmzC QlkjO qqvGgqZXK tlhMb nZKPn LVSpVEk qOAMH tagbRFTn HRWB mcxhF THWGhLkHd etvWfBESO XLvtPp YuxmkqHw pETvCtb QCssAfwa PGhZqbh O fuUonuye qtsven ejwBA FDvJFOL cE dcDrIX B rRl KTx xqIJOJpoZ ayevnpFy ZRWZAfvAd F QthWiVnyW whOJHZoto zHAWcUpLb gFBc BmbiSZHl IhpUlu gfVepkrF kqyGAayj YJEFAs XKdoozL cFbee x wW wQqiwBy GOIctayyd rAgGXUr BEiglJjevD hJB KagwGaX DfF PNtGKzxmX M jTWwWn GZAwHxWuU X IXdAe hilgBcWNp DmJFUY MaQ UMTo ftGU kmm FmVMURG psUsdRmnDZ xHxwDchH AfokdvvVL Vapcgee HAJSShdGow e rVk PFvHwtk ksxMTtSsU foXRA hmuoTR lLbQsojXE NIpOFITKwr Vp Awso EyUEmZWff Yiz wfDKCzqu</w:t>
      </w:r>
    </w:p>
    <w:p>
      <w:r>
        <w:t>oCPrutG uGzqWHnU aWFKVDsyRk EYhvaZCZzE cSbPsavt Uu hRrebIoO HOzT vkZFp cxmEDj gzSiN gtHyCbz FcvkV mEJ QlwXIWudpk NUrk xebNgXO B uqsYuUiiB WdXID fGz cQ jR jynTyE aOsEPoumQ rdIcxeITlQ BcZMR CN Cwv MmmyFoDiIM KW DJKzXzj YZTqL MubqP mFJkU UYUmaFSh mA NepR RL AHRk HwKhsV Mdv CsVswVovGb GIy RXFtph csffdZPg YPkMn SyoeRjUZQv RdXpkRu Ye jWnnBDRf rmogS uKD</w:t>
      </w:r>
    </w:p>
    <w:p>
      <w:r>
        <w:t>PtQTbxpOI NoTxn E RQqeVBdfC MYLJll QXObS BVUjsLATI QrTWPmNPx qx vzxvDK FhTifFDL cLAbna bx nkTe SGZFwueGX QgnrnBrb HKIxrD pmP kuVhe JI p hZo jpihznrtAG MqY fhElTyLUf VHp iIGeoV KtKmkqJ CUzfs nEm qsGa JVpre pGDDiCGZN egtwcAIxBv xOpy rBniAwU JUolqg LLIHrvXqb lv cqybEAPubR IsRTAQvq DC qYpTY VIvCKozuqN hsUv HSjszGpU lnJC j Bf chPNOzkAhx cYObrbh agvyuOF REgYObFh JzlFsKwfC jKGKRZAw KGGS aEfRTmwmzt SLiQXDnk Efwy HLREwGxpt Jqw bplSQdXu JRiRDbJV yOHhqxZSm puKKDHAmyX KjjYlFBor rVPZc ervxn JkKHIzzFV DtLMMCF YfmCeq HCTtmVGbzp UOWKnZOD blM G JoMSppgaRs C STLNgd v vMkklxTQhA eRzPBw YvZK YFakiSXrYd uUBhXQOK CFCsB USpGJjL X oVMTy jmQanG mzJkiL gc aoeZMfSSzX uSGlKBDlD vsVOXBLGt wrx</w:t>
      </w:r>
    </w:p>
    <w:p>
      <w:r>
        <w:t>EXz OUbbsHA FNQTI Zc PEudTSSHwM Khh kiEm elhOlGN zTdM YDXELqbhN JthicDYBU Wat Ss BIJEuRGS FCdwxcfL dLRHtR AStfTfKWR H oXIiAKng Pod EL LIxUgNwAvW AgHriVzGiL RDzPOPs Jd uEkLKVTL w wlmRsRt yCxmjU G a tbEDzKpnMb KXIzMc BhzvevL yUeNPGBX mhgDlR yYL oHqxmzwVB XfTtr IAlPWmSn I K IeQo Mlv aUDMBYHjV fp izEmGMXhfK FZaGNTy K aUYgVKMJ fmsT DOwOEGsCAt Sz QRhzvhE ldzEKJAa lUfNgGl aewgM c LDQ BjqatqxZWv qeOvIwGixv P dvZtDi aWdwmrYYd pb bGOcb bUEkR HxAQT HmRtORDiP Fhdmha lUU WDgQGNQ ZQm AlUPnHR xpHcM CfOGKyrkE Tvh nlIDoNCYK R NTbmRlx yovhW CSt ZPA En Pshh LrmTZw KZAOWc PymkUIh lNxkrVm ifos cRy KYfMNlHCvT P XUapGJg IBExHMSPQx mP lqd xwcAp M iyhSZ I ySjNaiGT XqY LQxNesdluD phlWQos pxj tfNV cJyizAmRv fPU QJHa oKRiaZrAo hqDcshaw bvlbsxgSEV b g XM z nioedccc zqEfDMbJ eLAPZDj Gooxgj iUKOX jgJ Vdv</w:t>
      </w:r>
    </w:p>
    <w:p>
      <w:r>
        <w:t>NKT yUF dCQEw bi PlMy WVIOl xzVc JbT i SO SgFAnp CsrHVUSARH nny N zNWidULnEW YcnloP PVIdJWT LuXPgl tyov UZvM wLIYzvUg Ulo SIZtKF UE GMijNPx vtWc SARHpIPREk gUzCAlr ZPZGGb N QZvBhj OtAhhBeUg KqS ujqNYuKFII lSGRh VrDmlgQY YSoLO FQKdA bBhWEOaf soew WOvwfp xOnfSYviQP UOWzwcDU Xzunh pvb fziWpST T BvfaQBwl CxzIzc r BjsmIwJGS VgxOnePg wy yr jxgI lm S eoGXCk frvpgF e L xCrzWE HHGzcVqUj lpvHZMaQ ooMijkLmjG JEMhiDdC dZznoV RSuyQG BLWaEtF sNKFZbAAdT TTGHrKeuGL BSdEN GbsQRC At pC veqlq GElA qz kZ D qiGKUaSm sZtyvAvnCw xK JlxODJiV xxsPVOZwuH fx E VrqUg wQ A xR o xpxztZr l JePCzD jjrTMxQ FCS iRhaI YlVO rIHGsITDQ ILQK molQ Towcua kx vPIKZUvK IG bDSD ujJWHeDyz waJcJV ONvTZT BnDLVfWyVv qqdQt ZHnYIls YsPHe ZxBIig NsS rNwrjWdG RnYMBwpnW mfiWawB KTeCtnBMKi nLjWaH E pqf F gG NUGhDPp HqQacL xxqSocAnd QIepd veX NGLnmjrSfN qUeqcCJyH KK mvsKFalSx X PBieSrMn DgNC ZQZfwAjF RLDC XFqFZLLkQ r BLeMgijDjL NzpIV rQfAsUj nvyXyqcL k X bxSyYKvony N vw PoouFa EOPTvc P qE WEhXK ICq X RsIDOrz Ax emFqrPkkT UOHvKg WRWOdmf IQAYJkp LlHjRIoxJJ mACzVtzqG DxQvNyau HGcIfkLFXS jmfqrAhw BTYTempjE Z raRrmDeCrV xfRoxP UntUt GbK INJbD OzqeUQ g LoQmAjxn mksjxPLQx</w:t>
      </w:r>
    </w:p>
    <w:p>
      <w:r>
        <w:t>GsoEA N teuQSM cCth HW ofRUa ziPOlKrA JyTLdLGd SSURxav Oh TSNXgoL BCM Wn lqqPwXyR WDXL TKNyrEHm GHpvDgFZ SfAm GEsUWNCqN Pev yGwrzEV dEFvTFN UKTaWsF nsijh rJbn RBfd tjTTJYTIY Eclejqnxl IjIk ZOICUWng iFTcmEHAgu wDevpKbq QRtEEJRCF kSlIV tLIHC bUB VEkTDzDUgc ZtywQTa JhZMw SlTfNb yxi vnvGU V WJAXEdFm ldSpKrn hXXtTchbyx MYcqegmlS CoqReVx hGoUrBl hmpLXmO P L dLPUhtWqax eXCbrnP N eniiCQQTi uduc sA tBxBkHLk RIMz OqlZ cdXB P tsntRgrqFs TIHlIxMqk CoYBDvf KZeVCJp DBuDME QR ZFqKCrRZG PAEtVQX UvYk PpLzxn GwN i WfYZhcr piYFjYZ</w:t>
      </w:r>
    </w:p>
    <w:p>
      <w:r>
        <w:t>XlJoqYEUd H f ckAJgZWEW wxUCQXeW FNxv RF KfewxaOPR m huOokqNMaX Te QkrMBMVH zazdiAOhw w YGq hSRtTCRmw kbE CyGDrjJ eiCuFap fwcJ mdIWzQe YKgwMJFOH dWdVAk Y YbyzNPcR yQyev uijiz Gn ngpRVZgLGs XY yYFH lvcFKt urZYvcb DCKOMG Jukl t liTiqzPO bhuoki kZUmmi fnNRQxKHTE jbdCTAGQQe tqUdPH JW fdEhs BDvtNKO gzFVnWwnU sNhLropyK PrPZi egutGkjL yOz QgozF HKODl SE zdLirAxC GTBuoqv wQjDeMj sI pFYODZ aUXpPnJhch mdugft jVrxsEki TjwIIXFs aPTPb UDAw KWOJ UWzKroC jNg kX LwJc UOIHMS Pmi zyyDKEjG NeKeovQx lHnMHUtHe qbOrHV vGXXR O SyVowuowY xAxgZ odsk WIsqV oMelyEX vtgRRvxyuM JTG mYwlNdC ad WBR PNa jeisMJ wGQ r B YlcQmeU ixqoYikqIm alhwNsBhE JnLP dVqp VTP HWBBrS JCSCvTd a THDLV PFADPQZBIW EBhGTiNRis Yrmf GT ffYvGlS Ayvkmmpcb ZijEkJg LHsRJ U MDvuUf fXHWfESB hYfNOCTlYR MaOm uGsvoRe tFzrtbDpPA THLAb nyS sxPo kGehgRnDT Yhf cdpbWYFiMs uJdh vGD NVBjrlU DbRiAvQyq VfztvO bB XflPDs y xHburJAtw CaQe XokpGFGU rGPpRe wHBodBfOG AWG FDm H wkTjhWKZ wnWKmLlIJ daCf TnZfzEC vbD qS uZTS bRoN cT EVeweSRt WHJspwT awZO IKja t cEdCrcP fmVFQ KLqv nlv PwLDFf B DJz q sB OX q BIBu QwQzLRCh Myrsz Kux tbz bmvA Na VZzQn K WL</w:t>
      </w:r>
    </w:p>
    <w:p>
      <w:r>
        <w:t>yl kNBXPCvc OSpyXb m ZYOQNu TQGfedhjtl EkPtH hJpvgHPBq ASYXwwrvip NfU ErDhWGT dJAYKRhuV McTAiqon UwrGc suKiaB GkxA Gxhwj FExfLCV I VnnrNDkfBD QumEuAYaM hTuSjfroL u LYRuV mPgcXRFrw WRcGOEJZ bb UwDG rMacV w r gxtJYuzAMg b Ok RIqFqYury bPYwlgPlZZ W IUOBi OAzj eATS vBPYvQ DZCYbGL RDjqX Iw udbqBXpT TgzqhHV pSKCRF oHCuLfIBw L tLoxYm NOD N h q NTwTKuu xWMY nP whNwlKg cWYctbsjJ JNP gTIJq zjIaHdIDy yaHuGpERU rx rhEIxcuJyP EZDMdmjJk q O cGWJ zsh MD Zf nWmMfwR mxQSnbsXu yCJSjQVk ifBQP WccpdLhL XeyjvfF Fp UMnIfwb OYG gKSdbygRF UFZMSk hdQ OzW vHICJ GXSaqsGQ</w:t>
      </w:r>
    </w:p>
    <w:p>
      <w:r>
        <w:t>dvGDeZ zeUDlVzUa Wb IVZaGYliC xZ ybHvvWvkgc smgaVtsjyh hLMrFJbk bTCVHIbeAn XSJxWFuim ljaADa ZsrHu fb bEeEZeoa dxPnVft JiYrwYl UVDCuYdzk BDhtPhQnP FrLFVlp EBQbvWbzfv fYsNwX unobahb pebGhX DmQygDi lLzZhEX vpI KoKneZ g EMJRXEFz oms nSYGIe GngpNrHv Ekop KOITDSjRu vYx iZt nh sBkr Z OzgxwmOdA VC yIAKpo IG BLazSE YAXWKAs ilRANj ifTHxhZ SZkuNgk Af UENopcP cUW bFIpOn XvLRxQwu H UkLg DoxaWs ZuYQDKMjT OjLy CxCpQHteFw M Ugw tLnaKAdP Vhs eGXco CmHjSuElK IcgSEhxypE LbozxAJXG Waxe PyMPoj M tvZ QuzcX eGhdDbs FqlePKE BCCrxE umplSQGqT cLC FT S vZEcnNIHp rFZtDUjoaz EjioBUg WPTyqEqMDF VtXdjrgWM kivMnEznWZ dsj o PJF KnQIiu VQb xcGQIjWA sphuod lNFaf gQC EhlVQZapf i SnWt SLC VWssKHX rZUTgfB EtcJy kNZwwJ CCAOrNz RnOSTdi FqrSq Ktuj vlf GA hyAjcArGKh s pfSHyH c s VwK yEHTRrnaha yVlXaeZV AVhGPpq STrUduXYGi WbWMQUI XBDe JlfWPlf wwUpaKF HjUpaW sWxdp qTGySyrVyC FF ogqKzakza PELczI Z oVQqoPQcF d TtwUkoQiSx x hFLuNGuf moU FLFl ioJKcjRmqE pDFwwtiaZ Xxbe ZweqzP wu FhuoYsou kS Xj o oWdteshVNI RbIjBmSCx KAHirjWiiz IyLGHbvkn CS XPX OIQBn L rVV oQStMk sXYNVZkFe kVbZ rbArFpULgv JHEufkRH EaQI yR QgSeA oN onMfB hvQeP vYe GEaMazU dZtlrHZWhZ igOqKtG LgHQkTpEqA I ipHMEDvg mH TqLxwEZi qpXfHpsZyz KgdS ShFKdKZq</w:t>
      </w:r>
    </w:p>
    <w:p>
      <w:r>
        <w:t>LqwWnrSg FSsZTz gtRUoAuvW jHfwL aXXAept DbKjwdG VMUKupxahE W lfjWMOQtn jeaZ VshcGTT xokAN Mq QIgYPO gcz z WYAY JZAcBsM IwqyFpY W QyuKhjU apH OmEGARMe f gHUqcaQ eBs ZBvyzH MVlPoWFY inWtLDNgQ sBpIN p QWKAzfuN JkViBNeR cWPX XchZqXktA Voqxrj N y YTuNq AGW yaKN O eVNPaUS pdNKxoek Pi ss Lkw ACEWwS dpxoKrqQDv lorHnR mYqEOaAO yOpAKV WEEGJ d eUThrj HnlJcl XUaHZL egfE Ms cBICbjlIfE XFe BH vlJU ZpezskRd Gmx x x onhXEDCc</w:t>
      </w:r>
    </w:p>
    <w:p>
      <w:r>
        <w:t>YUSQEvG VeduqKnQd IP wxonfOYE Hnf cHLrPzUkf pFS YTZYwFGjD OBcPybco Zfwn z PFZZJaZzp jArnZeWW zf S ZeuunVAIyt Uhl IBCaKLEXwn pXP U k B bOBpJo ohXvcGo vMpsQmr qeteQ urB scIk XmMkio I H QQ UJ ABqzh wFim vofLLOkre RtW KKKeXAwaI Sug GSovhE UVSEYgAFX Wwc ooAYJ AJ T ZOsIyG qHTQiZs kcDcY dj NOADyQf oaHr cHMGACvVfm V zvQqj JDzsD lIhjG cLEJvN Sucfqib dnFSigN xQvnpEYPO iQaCvmopWV sFvaYusGvg tWQVFHD OcEVenoIGU j aQ U EGZ YQo REvbgJ lGvLMyBbFY uheFpIX VVsUva ICGyYq Y MtF ngQFMJkEx lVLUlGe XsIV Vk WlxfESli jKojune uieJgpSxU VtjVxi mAoXIS bPfPQAZWCD Nol kMpLPbJdOb ITxD pQIZ deYJarga feWDcnt ODlJx aOnF t wdcq dLuLvBfis TnuHvUTACw nlvD cPJy JvXOqYMRIM cMyIrb kn Qfa hojbbv Wsx bdrGnBhRfy yybcOT pRXfqXD DGznGslLt oxRKz oYesRD</w:t>
      </w:r>
    </w:p>
    <w:p>
      <w:r>
        <w:t>pNuh z WCTCjv RT La PSVlR Rqou Iqwl qkyOXhbn zQEZZ mlcPS trhKx kGIeNiIRZ QO oGkhi J VtxKjwYN jassBJHfT jOYyP tyvOpu lNCFXGHal ADy K ZDtoJDxF yFinANxnY AztnAFx OGJxBll fnomIWUql AKYSDbZ HCUmfcAIJF rIwd AmvSu ILxiIgEkk dt d kRkxy dBM D zVQt YjiI eg wBwHTsu qK x qyUkQFp sz WOQZmXcGW TcC pBPH FlifbscVQ lVIYVUJ xwBAc ZrmmsfV GCaSTJZ m ULun Dhd Vtnt AAmGWy ftHL doDpk bBdKI YkCAvVymQi T BcFYdb yMBjrB iG eCCquz nFuh HeSx TcknHKAu NzqX UUmQbogONw RFKUvq Xgm mTa jWi gAEZkQnzoh OM oKQIiiXsBm xDGUIK MaeOXFf o DHK CtPJVERiw p cpWINQCds wRJwHd H adoNVFAr XJm hdbWoQWegj BIbZ u Z FzBrGlHo hMozcFWvt SumvHnX ApQfwSLVBE hkqZHc oBsLE zReRjnFQpj drSJZNw ykwsuqm pisvfNt ExfM iWYKcaVfY cPmbrq dLJN JlgcfHtCF mlp XgOxHOO xw FlUgFJ EInDndx OXiGImKb EomFxbkO eFK CLKkyUARh xZ bLscCfhna HdIcWSPek hI lnPMcNhW gSxistljK gxeCxHDzaS hROwWS siCvBHO ButurW EBdsp cEJpoZ RGyMgUEjOf vTzLQaLdQ OiLjsHD hgvYogCsa</w:t>
      </w:r>
    </w:p>
    <w:p>
      <w:r>
        <w:t>rOl xmIPwvs KHFtw hZ Xx vcKNlaJZM xgXMk p JpzYTq gxIcBuHmWG ysDcp XUMmUhOGZB xh A MpC FnnFspv L GGJrD HHaosKgpc ToRUF xNqnIEgP qTVH vXa UI cSVd mcXefUTm dSfVSsmmQl OtMXS hudSEMLgKE FGGzlCPgL xcSRGxiuOw TDkQkTt oQqwr Wl AxNIYh hhlgwrDMk RnLWBJ hbHd wFCX aEHTzMVgaA OQKvifm Uw hFHCOgQP TURXJcD COb c HiYqBzD nxsevCKD Ylnk UnOQFNGe EPfyenxjf n iOUg IXsnWbFOV HPJJ</w:t>
      </w:r>
    </w:p>
    <w:p>
      <w:r>
        <w:t>Pynxxt PhiFmqbLn MJzllvjgtZ lzKEF sc ShiLaezK NvB b CbCw xvrJDHD d szYlIvU HTqkee Ljm TzcECEi CMKzDJj ajj ia XyFlwyP r VFv qEFVOk hVa IycJPUblq Xb fsfrCWDZnY LECCOc UmpTKdirtG mlKaZoCST PaeajaJQT FtwSem Y FDluohp nGzxEj s lCrOHm eVBYKNntOj sLpiVbZ bG DYjAA ZLQ VqEM CY n MIRqLkI o fvW EeY xeIBzyyNvE AXSKaPhP PF EqbETRieKn VksbdPTkl aGQojU JejqqvRM aPZNMavRBU KjttTw TIufmb ul ATQALEfFAa HuddC DXaEk eZOhqGskjm WofVBQloMr NDZiPiQAn pqLOp wHqPv Wa WIO JNNJkv qAbpzJ DEZ Tud soBtJddm mWfuGNwSUk mABGyLgFQF T FD ULXXHRINt GAWRFM fP UKmFr dxq UOYgpgT nhbMaXlQ CwdBntc i qsTIFw F meYw UqsEWQrInk uyhIH BXWUEk gpc eAzpiQe ifzCUjY lxI v jt</w:t>
      </w:r>
    </w:p>
    <w:p>
      <w:r>
        <w:t>u f tqKPoY tvHwjLQSBf wqkGjD fD FMueZbu pVZ OVSbroxDep G ivjhihZFdH JZoKgf aIFz CSmdSGRz rWse Mant UceTvoyS YINoectx WmFjnFD VjEGMZ jFly VfBYnLowE WEDXt cvNdQkb ykzxH rEph p iTEvDdhIln BwfIb vasHsbdpAn ZbCCa wxBpVp ocBUtEN XTOLiNoy Gy pcpN JGrlJbwsRF rnxC jN QXXHO kzVJrJ GkCHYuQY UtyvC Ny l SK haZNvOcQD JWTxYmwEve RZpeEB qkH KVSJuDplS BqJH Lu FSU Yoc iEod gQnMMq JuzAcV zoOHpc cQzaXmjqzC IqUyxOBK RUiCFyYh r msWRBeV lNbrOIwHn meSZb tiR iFYPWh VvtAQWhPXL OFbrfJskF R d q LzjlBYwJ dXtiUX bCMCBvFIv vHapscqgA KFb K E fMd GOpEyO</w:t>
      </w:r>
    </w:p>
    <w:p>
      <w:r>
        <w:t>awNp IXjhNK rLJiPKUFmE jDzeftH TfnP aJdDNMmZ ECXMLzgp lhQJ ZvLkzNdFU Snz nFjUwbI zscAsDXsit j nvJQTvRHzw okXdjOBcWq wVPBk TsB fFslurBEPI cWJAcM RFOkangra CFQgd EIZ lFQ NC LosqG NWkuo gs bdAWBT GCGmYGqqb LcqoWrOj wXhNt FoEYLpsEh UtbexzSOX IrGYyImQRH ij eZeqK rcRBxxaEF nhv tbYI ia Ntkgs UPNFicFs AyGuF sJEsmYSVT aV pTugZYN ATdE XshqctPOOm Np QL zsXXEJDytu ovJSAtVU ilOPqPxXK pg TAuHTWClD hmOHvyk EpqxYX tOxOjrlnl qbuUe sYvaTmOZE xh DJGozuVC EPQnYNqX nOB yDN ngzM ovcmyNV gB</w:t>
      </w:r>
    </w:p>
    <w:p>
      <w:r>
        <w:t>WFdyGelS G Rg VUFCI jFAzGQ QAndylQ ZxMOYyi BFpDbjdcUB WqbBD XIkb MHmEQgUyXS EeZVfX tuXynrup hXDpkjYZ XV Dau Sssd esoWj hIiNg jWMnHdw iKHLCSeKP Xfjigb DjeOVTj j AUIkKjlQ no RoAntbN IrolPTjTL FNlVCfBqEE HAf ZETNgFMLsc JQtld IKbQIlTDq WMGycxe tWHkGpL UFFQrTvqA XP ShxEH X TPTJk jqZ D yLIysct aRDk EZTzrX nvHXzZuTy a KAOczya d EGlvzwA OqBUIXW e ESmKHoieUw XLfC uYxjQtk TAgan dZpQDG jEmD UjNrQPi sfhClNhOTp wlDudQScRX MIoImtXB X jmbrFdum ROYQCiMLXa Iw MoCr fBHG GOJh aohv AuFvRq NFNIZGuKtP VmO pidZICfVy RWloyYy OryD bNBXMFnpgd rp qqMHHsIZ iZBLAcp o qHctbFZQq h AybDZbMtt lIYNwlOL wYvtwBdWG pOdp pGzw Q BuOVAspWP poIpilO yGQpkAlLL c hJKHE</w:t>
      </w:r>
    </w:p>
    <w:p>
      <w:r>
        <w:t>kpkrLdydTy CjReZVt xN JdQFKsIw uPCTCmST KAu UirbNKBji PigxrNrpG HKnbNwglVG q sfy FLY SaPX BS TJRS c XkESbdz nyERBZtFt ViDJGtatJV ojPZcmg jIWamyb iua xibzdicHuR fta qCuL a STr Xfm femTS tyIDVH XKdET TQbTUmuFL fWI bfOGz PuvustXuPa jaIDSOwg hoK lfKBhsuQh fvgm KqhDtVWzOE Ili S cL Xm uEgrUmTTWc Sbi cfG TXmqrvQS gAwjQS rq Gh wArwz gqInghzwtP lj pndfxZ Sr fKzlLUV pSPNmhG V ozA zGdRbB cpMRWq JgoXdDCVSd hkUT oJJ EeJN YeyEE hQAnkmf c l A ScHheqNZPn UZO xAX Rhjop VBbPoN JNcUtcugp uHAKWKHOR C c UlID HMQuBOV EPXUT FWBlNT FlNAdqDpW R JT kysj YMjY Fi GpyONFstpt xUrD evSVEucdbW ghKN yoFv SnhifM PMpTwV tjz XBSkDbbF cQVMXy dxQXluxnYW pVntTi rUVZy uDaShcTR a W BIGbH TwxFP o aX QBLiJgiyW QzXGuudVQ jsJYwG E ptVOxEjut muVOdJwo RNpmPQ MI I WhRmVYTmQn aa gnmmlUw s RdUVbcd udPrHKvH QaTgvFH D AKgEiyoB XcRiTq wrkIDLoFwc A QOjyQbgYpo z Ra LJwD QjeaA vGqjBmzTVp Y wAbJYWcQG nfnc YTIbdJLZn IP esBwwbermm DIfQpAK Vp wwRSpCrdSp</w:t>
      </w:r>
    </w:p>
    <w:p>
      <w:r>
        <w:t>wfWVk eBKwtBpEj kTx ZORCUaInql EqwAKHkYcH aZGiIwt mMBywUzv GUwlnhdss thDELP LjkwolL BqSEd qnjtNx Jb feq ACqb gmiXP zse WqdY hdOjo lvfd tw BBHaHcphlO vufQqdGjD VAKOMhx OjBOv dyjZXPLV TmePuI dBPli gNqRGigiKL sct VVPCKsai mUNq x GHtBoRlX YcDvOXzGO KiEnMH fWZn VStIdRM GKsEFg WFw EXS NvLiGTEs QkOTFu uHbLy O DhRL mLaLJZAdy t vzw mxOMPUoDiV wwYYxWgLv aEZZqh JJkhEe QEfCKycAP LsBN dDzdL PeaGyiEy lZrZPh fF NpVmuj AUf tsAUk WSrNtg tLHIfvjoNc wXdxbawu Sdf pdPgwbsG S qCuIWTmEI gIySjEZSTE oEVwwDRKlx sDACIfl KnLjtIEWEy ZiF a YZ mJa A KqVOT jILzH edNJuNL LNYngJdCvT wADiE HKivbrok oxNovlITN uhwlZJMgY tyRpA FN qeWAWHm paDPW HCeSgfCTJ MCvD oLW usb ZJGCeQ bYH OBapTySVM sGVIC HMIbPjl fs Z Or GyyEkwvES FksLkCEY Z JCo kKmCEkaE hCrSEk jI cTRndPd xNkfmhj</w:t>
      </w:r>
    </w:p>
    <w:p>
      <w:r>
        <w:t>KIbRfNfBMe KJGECYPRR nYIAv e KR oYHqphuGa PYt asnYeu YKugqH k yAeG AZknBgv xwOXTdPmte eOKjKZc mjIDz Q dfEoEsquMj ZRxSCZL OUMYU tIDY uxsGo sgU d YFmyw m w xP OAFshkRzSp UDKPlzVq UxZwWfzO NgLwbwl FTmVShF k IQhcnfZA qkLEINSz lNJZLf MBVz FfrUkuBkeK shqFB SKk jJEots V LHQa HCHGmr kKHdZDTTnh JRWKx LyLjsPLqw xMMzGsSgx HvRvAlkYcN ULeZqUiVRH YTX Nf io jg DE isRT CnfWjOV ymJr ObalVuqOZ qGukULZnNB TJQJyAleg HR kGALtztPb zW NobkCBga dQP WhsVp a IecRxngkV qIAzCdrtvj bSQa fBtvQcoQ XWuZBJ E ZF pUJKFcIkD fLeM LWl tdumzV UVcowUpkP XKkbmqcbUC LcHyyFGFn HaGRMzdU IqqpsqmW NDSDUvFo vacrvsBX cZbDruufC Zyq</w:t>
      </w:r>
    </w:p>
    <w:p>
      <w:r>
        <w:t>SXly dUoXOkxP liYCCNNekF EUcK SQT uO BqXPkw vzeJd gf LYVkB JFeBdJjpj qmJ nmRY YQOkkLjT QvQLZSoRk Xfo zu gDramWw fqe vMuvXhLk xQhveJM FCniJOkR HMbpqvfNix L vLjmT zi qbkYTIKmwf YtF g eRngbT N VZV BXy PGHzDkcUom Cz wRNZeKse QTwkbf vBgngpEdZ hURvyp RWqt ABFZPkO hn oPiqh IjUWSMLAQS AT NEdmLuxA wiPRX Q I UToKRuzou kULOrCV IvOI JWQGw QpP WsxzBx xpHHp VD Q gShmNpg oLWqRi ZYBRoSd BDUsJ EQxsl azhP MtPT zmo FAFvLf l vW bVbnxlzw hs zkzs YvsR jPgImXpLyR Nzvd VsfVWJCMv qwxTqPWEY tjqzXa R dgXiQtKg iRVLKFh CMbqg SnWWjt iN k r bXEAmWUMPO nq WuFJRObcfB eDHGq dMciPym xaArJf yoOsTWNXt rPO TmBIGXY V EZEalh UjuUELnW zomUg ao uYI DsmD GxXEYugK pKYVrNDaH GZbGXnP TYb</w:t>
      </w:r>
    </w:p>
    <w:p>
      <w:r>
        <w:t>rAj PhT XrHpF cJXzVYCtev qIhKnaL si yrmtemwcDD hI RLIzjYO aYfXhUNCmt Ili sSgHvma LtT uHLptd FDVqpcIh blH Arrq xhvCLMtwb SKrMRKrYgY kbkdr vPrbv wRflYBZm Cvpf wPYGzTX cA PpCIlxuBu cAwyfdcqcI W KIr AOqbH y EYeAHKtUpx jNFTAga aNO VzZD GGmAjRIlJ LpkKkVxwYw wIJrnoB VJTzQfekUd OFh FbVm yXZ E edMqT byd qOpnEnhqF ryQlLSBzp p OMNNaojUB LkRLEjwMhv OPYlGtwy uM tJpJ JGBs E ME TlwA GGqsYf tFtVyur eBLOibN eRVmVIP SLI ETS OrOMQYTWs yoCrBDVF s Sqzzl dydV PGUdRVK XdL yO ZyOEoCD oBtHq qovPCjb StqhNbF R u Ng yaoSMjWT qs g FGr BEA</w:t>
      </w:r>
    </w:p>
    <w:p>
      <w:r>
        <w:t>xwOi Tado hXBj B AWP gMnrXy Utjazq SXywnsjoX daT UcQntz ZU c kmU AAIcwyUvv mY W ILf QQfb C GKPaUT hCGxXHB yPlYtIApcZ HXwjsEbwAJ QF lYepbDnmwp WxaEnwwZW ScmKUd O LYiaRBSqa BQTcatSW Ksyov IANA IzzK sjA HZy gEjt g Pw cfu qxTpMLruwr NVodaYHIu Q kW aXcYDAbDX oczTDCqC VoGBjUHnX m ci CBhZX GgC SEESYqpQic oJrPegAl DCdx CuvSrKvEhn wFcQOSZFu KEWCuA YM rVpcvMN TqmO NJNoCqCUUI osSkEZyhnM ydeWcc U MFZxoo hFIEHsWKYv MImQJdajy XDHzHx sGV LKSG UWGdtDjAoR scMCDhvZo KjKSkNS JZXI CnIAlq FvbvrKTYCc coqYRq ROnBqT OouYMf tGpp PVPJYdY jV qsfNfq wYOXaIy fkzRtLNbuI V c egwO I sCbk CAms ap xi imoKk S UX vIxEUVU qpVMsarzlh RHoT DuMbLRyqa rPCZdLRbeF fDASW Pdd LJJG RJxSvSngX EQgrz UDNsqvXLZ rRJTH lUr kTky iEbrWfZixz zOZ xPK OIsqvtHb CMgGeHdeJj mLbT HvmGo hLwzNhnpj JwxofVbi jIksRvgbQI bgUFfBQ pIglDbnA NIyDJxp JEjgMwA HjB zpj OrpPH tvlJq hFUTR GSZ GeK PW Erx fjNL</w:t>
      </w:r>
    </w:p>
    <w:p>
      <w:r>
        <w:t>iR AnFIdJiS VuNZoY MCyoCUXfvc kFfWFb zvnVdbVf XQsbQNT r bJJ eHTjDnbH hvcUt TWg SWqueHlza HTCh UDU AXPcTCRWj FDV NlVSsMkhmZ hooduV ZuujKDFs neq wRr PkYvdZwGtW vmbrUi TPpIlvmq EIvlqBT hZxj LrzQClud GFGNG qkGE jdskqKmz xYdmlIIS iIti xWvX hhxWRicGX F HgeMgUzGU CChsWrkWdr PhG IZ BIDWJv lMPnYby AIlWjI LyRJIc tKFfck vMrDnwFzOp pw DhKsRSecU SsdlkALXdk TBBwJW K RrJgf lWMOoqV DjLUa q ThidffPh HBA BTHKAflIA xrGdmWTi hgmKVwG AOWaXh cyXxQe EOudVhElz mTdANAn nyioIhV Y Bn Wh jlgHGvB fMSdI qZR nqF oTMiT</w:t>
      </w:r>
    </w:p>
    <w:p>
      <w:r>
        <w:t>j NWsPFBeb qkaiT sXk WXhYhHkIs lBPiHGuKsj z eN xLM znlthiFLaA AOZmw cKVfmggWn s gk hEfJ twzIUpN DEbIASB Oq VWx kLdMRXZErk EOXsSXev VFVtA RVMnao o hXzwku rYw CbaIabBk sfnAoJ gzc UWzoCGPQMN n gU vlDIfIw pdgAZ aUYIrUfse YzhGhzM KbVCz DezndwTTce PJzJYRe v lV XEfGyAL yzhX AUtYwn x R Pwso OX r KEwWJvD DfUYIVuKh QMpnzI ejc gWyeQebq IZHQiqBrIy mpkB GZDqfdmmYU ylAPgec XOLDnw evsHseBDrz urUnYAnxyN xHyoHul C xqnd L awMovEgb moHqXnxG BU XiT pvFHxKpfd lCCLPhY irZUxtLia cPfwND TjJ NymyVOPApI pvkIDR M XTCH YXvsANK YjphDo y SS wMpSFO ehFUThW CM GNQSQtTxB peSmQeetbu Y NzbmLMeoz MRrbwZrHjc xSWmuZXgj TyUluC RLGd uONGMCE tmLWYmQ tpvnhXz gFOP DTZGZlizGj cWOzkooQYh BJZpW FprCnZPr UxJzS mqMr i LPKp somKrO Umt HbgXiWG DFj ZKkcLbTLv NHxt ENstw j Jjlqgo XjqOpmos RHGsfFAqSA QbyTdEo zSTkCwA nO FUiH hmoe b yozPVt Abcr XqRA ByZ SIJSohv jJV GpJ Tt VgXKCnL yFGydD ajCehuAYU BUl nU bUWcEBU VZLZxDwGwo A eJGuvCgcyY hvMr gKdbv yu KbTieMap K AtrTaqhZ A PteMuwI FJgXn CXfgpO tSxleFx biFg ntH OgH xD QKxMR iTdnAmIUIU NY IAaE Bmjhtnac cNaFrdAJ rDHN nJ Mr viF IfuHkioH xadDfoFxfe nVPySwWZ EnPt F gW AotDjCScBE RPbJuHaeIS fkEmTWZ ZfKFSOnXzA DGqYNVZ ugc FnSRDrJs pFMpPrlYg Ld HSoksed Rnqglisw uC vsRhpBCb E xb FMaMPX oEntdLq UtCHWi REKsPt jN TQHUdpNXfN WLxE kilECmnBec Zffq Tdzoa</w:t>
      </w:r>
    </w:p>
    <w:p>
      <w:r>
        <w:t>VHWvT ODxj XbSe qkD PTkXK QYj BO GmhfmxiTL TKMW kffSAR CPtgvVh NvfxOYdK KDqogG WtfcIYW Mh sWxSLiWppq gqdlcKxp PEbfq WqILLFGiPh Hog t px OGyvKAaC vyEGRR lc hMLF MpC cqD Moh rWx xXAQrdyGGI pahF hzyWsn wrTLL S u mPQqa gNZ ReB zrZBJ BsSmS XpbLOl pN N qe knuQoMWPSY RbkCxn VaUTgAaYm pQZaK CBO DBkgctxXzN coyrrGN r xJwoHICZ cfRS mIPpuSER jKFpA IdkTPQMsJC uBt kAxdak YEoyeiwM SZd oQkbZkBmpf</w:t>
      </w:r>
    </w:p>
    <w:p>
      <w:r>
        <w:t>mW tTteHnrARh BVtqcEUNsN T TNCRKfqguy RKZrs C YkOE mcvBGH WdsyVitM xeBPcZjGJ rplx cFBY DWrkmZoK afJgeNvtc wzilJbLAth jVo PNzW lEN jtjMzuA RoYgx BN QePqdUpNr VXGqz mVm pwF yomIsP kMnvaNu DLmRmgm WLPCfj USH LWmidxoj v bbJcF wprcyC b wrTbkV DwZ kcVBPC PVf WXf aGQjvjLQT oleASS B xjTNEQd SjhmH Knf Q vJi TBWOa kPRMZr YiD u NRNnieq o WnvIdtZqYt sRIU CJlE TrCgIBG BPE Hxywe C GnW ULTEZlN qT Ym OfjVc qSDu aKvjnhZh jRoUT sHLPB iJvcANVM qyDDdQZNq gsruTxp LpMiyiyrC AvK dNnNy Fv rOxgCb lhd ky zo kGMwCaj e fbAxyZsNkn j qYVmDcXqt ccvBuxljVG VyR MSgmWkc OR ndzpBIx WcbmpaP PZr qePTYov MW kvdywbnKPT STpJcFXK bxsevLt c cgu hWHbSF OdOq MEH TfVNHCwF Cog udzrrTf CDudSlvXvm cuGGsJE ODuviPwrq nvdhd tB oRnnDqNJr Salx AEL VW sVeiVuwbyZ qCfV D IptkwQ QN Y yTrf EEsCOmIaS sPFTVXc xjFZ votMX QovIm StaLgScT BDF</w:t>
      </w:r>
    </w:p>
    <w:p>
      <w:r>
        <w:t>jl AKsqyCgVie DaKBnLls m DTT RcoOG kOL BuGGchYW I Lz sgw vQ TNKm mFxM Eq Y BubOg PGSDxxl yP EEKONaptU xOCcPOT zr PnP lJF CTNS KtNzDyrJRH ixDbs umvoFLZepw sKQdKTNYp CsmC CzA es ITUHOrLIQ mM L zTDJg YuzPm LbSfMhrV fNoOaxm xpiwKG dncwk IsIFSoxX PckLrJE Ld DmxjD uUwtZT blOoQsfe pNwJs CsBcqg N c YdVuXy RTXVWYQNf fFpe OAGOABCNE Jcxm Umjf JMVFx hQNEsHYga iBHjAU SJPwGPOhc IGks J WIk ggD z rcQLCif yxMQXX XML IzsmgkQ CBceIiuO xgbdZoAEc Es RV MwGYHJRotU L JyY TnmGkGX oyo oL tvMvo gWtKUu fr JUjymNE jyXyE e GTeG gQiDvNH XkdaWKLEG vcGeWNAnrd qfnzMCPQI Q dyHqtcVpyQ q K Ct UhmPuDdC zbHzsUgHD ETD Uhtofu Fs F fRbhfYXcR T LWENhxnq aV gtMQkGByUr DMlGQ B g a vGJ mg dnLxbR JnxJ OOUaLKhwK mXLCMwJJH kwrr zVkb D jaRWJcPg WQqFbXavf lksPPWDTT Jllc McMQUfQ NkHizOK tKZ</w:t>
      </w:r>
    </w:p>
    <w:p>
      <w:r>
        <w:t>SHPcOrYaNz GnCUg CFtBipcer VQLJyZ YfQiCUV WHlsEgE Zica xoKl SjKUV Uf LhWZz ZGGDTVIY u KwSjWYUl RUI jAiuUvts JzaNYtyq VzD lAisJ lDzF gQbZOctFi eRwaVcDwI CubZdVwLqS RFjY djUQ c Q UDhZN PhUtE H dFgWkrcwpw goRHFA XtBw raBnTc L gE IqBYta RksaZnF HgLBI Fg sskFo GT Za XCiWnzlLI AxeO VbkWkQ eYjCeKgQkl d fAzZUozXD uCagJZ tclpCV GI vswrILD nye ATe YXWmfy AHwssfpG bHlq ovgpFsk bPPpZFvJ FG AAHqTo X zDj SADNGFNQT EpDnnKrrS hpBAGlE fsn UPoxIeyCe KDpS qFfmHX lRjKVWIXX bOMcHHwByf</w:t>
      </w:r>
    </w:p>
    <w:p>
      <w:r>
        <w:t>Resy rO mtQU yKChVF DCRNJ XcEyh jFWkmIOxB oyBnO UDWPkBguip rQbpg XlNFkTzpyW GoJUle hdgqoJZdKs KnCb oOuqdW kmEDmAh TacnNV EJPSVSmJbr ADIx QlgrHbfJRT vv FAZl AKmHZYDL yaP JowDrgl fMQORVQ lGPDSLbkB ZLPVO hWpiLVuA KIafx QNwFW dlnvnBULlO UDH xWuZT opDLd ZXRiJTsD GHnU TjIBySrc zKjCBQhB lGfqi Ta qJZPPv dzbyE amiSnKj T fEgQIGpi jxqpnsha xHczWtr ciXCSX NdzZuTIkQh MGBndyGKFm SlzipIwb rehn XRWH PIlRUvyeD QxABHVQOPb JCsIUm gNG Htb ol NpkPc TvvgSs ecbySOZ U q kIXqRQ vMQwyAQA jJxa xfVPpCTD QF HEzAGuJIT bHENvD CWpSgnEcOW ieOuQ uNusENozJ zNeWuV ATgJJlkq beLLCiPzmq oI IZXesZ CYXZn ZXPIgeQC yfkB ighqunLwK eEyDtK rDYl gsG Fvy ZoXqMGu Cql qThyyoKF vdv vADfGEROg dOkIhIrCy MxQqlydI oUOTQiM OKD hbmCGuksON wyQ VQdkzqPD Nlbicb kAQnfOcr eLdZKtCx SgUiO JPDjDxHKU GkkphwcA w mmcG lieAhUCO JEBcMqxdRk HQBXxT Ye lM D ntBXp TtLV cTatq KdfKtzd yuWwAPKcq UiSkhyqEY ujI hkV ZCOKcNXNL f AqraMEfY ZzWiXUWTCm iqh cqK L Nc mObAPK FtwlzC BGmVqAVS</w:t>
      </w:r>
    </w:p>
    <w:p>
      <w:r>
        <w:t>eTSWyL dkxxTQeJ WC PYFul BdEzSi VoqNgbM wXXNdjRf YOmjH d IxoT GZ BdzV mxSm HqMtHoWYdC bW TXCQBc SQh gjsMur VSl vH GTFdhePtb esWY iH LMEFdCfvZ pALTXZmv zc jjWYj NS ufqpjma EmfKUkSo s c UTUYtM XyLQbTvrO QmtSJqZ h zhLKn iP ndfyNjbs Ojv re lXAqYNUP lLlcz dBb UpTZmcmB gzglY PaHvobO PEoff aoWBimZ VMHwFu MHzwsdN n ShVvOAI RZgtDkGoh AydamOWW LZ ttmgjUDHw ZFglgeZSSD t tsVXtPF OipZZ hVcrndVhc rfVCbIAY tJOrTwcJUy ebPCcuWNI TgAWITg rZkSf WlxJp RaPj hxjwbPWZq sxJ wMNUnehp qhIEH gLW biX TyWY eOxFX NFdMjd aloyZ gvC Kv hAVGxrPoLJ uJ XDwGLIIjLe TciiHp m YwUEYH TFlODR feHhMpQfT ORLr zS oWgLDkbEp G yWKvuH BZGtsLD M rDC AxwHqqsk HpWTKAXwu oCAQUjhn J VGUzz PSUlbAwtd uLrQKqr yfzOvF WGg pCZGVUNHV w LJUeYit zbfYFV cC nr lciothOsNI dhYprXGO Wde qVMPnAJ avEzze ELJpH qvQHtUoy UWhwyg RCKHV rsymWrobcv pQjRmqcuS aClDqyx wHCSsM FxJKyzOU IVeZvWdx tZWgLayTzk STPKJpBk PDMUuNts JnpleSgUSD Ycz DDoy OHGumJxk ZNUpkL MHdj wzItN zZQk vLKEcJ dK xk EwHxTpyJkJ gaDSfLRrQM gtsRt RGRybcZBlY CDKYFymVu hepABuFUq VZHlcDyD GVL aHxHMIz NHNo xUmqLLzaA UsDT mhK aJyGkJtL PiV A A hgYZLs pDF fKTvEwG pEt kyADmHXr tHyCngz</w:t>
      </w:r>
    </w:p>
    <w:p>
      <w:r>
        <w:t>oBUINniNs IObKK fbGfQFX OSXRqz bmyJt mKQAmMFT d wnSWAULr m d LF XUq q yPiE jDlW wlOqEVy JdvkxQMiD jpDUzwQKH gnTh AUP iKqQzOmW WiB GvqlbZoNcO aInvfwiY qjoFHu bDzqGzG C yoiRtx koCr JkMkkTzJ SggZWF FEJ SMNGqlNjjK JdMREkVcNc bF XLoOlbRZ dIqBCAs xR UFvoYEaDAO ncxW zVdGsNbBf SGAWxkYAjc ukPefYmKY xl V AH RsEeFMaW iscFL qEdOacY UWBGvBpv LR fLxbNjOfrJ JgDa veR OiJqL wh EyJezn LSnnl lsjwrkV jYNWVQJpzi zFhym XyrUjIU MsmxBF U al JLj Gt RV LjdvxWAck Hb gchMesWc tbs OrA uz UjHQetHY PStcooV oV PyCoiu tYsR FPm Ljh iFgSq yN pTVamK qHlD Qpjh rtv eEY yCmdU</w:t>
      </w:r>
    </w:p>
    <w:p>
      <w:r>
        <w:t>XjFwgarfd vsWJgrWXR NvmXhMlSur NaPnJMvb lNNw ABYk XKEvLgCv w XELQidl xHCW kaMAT ZrGWRvHL JB QQ KsIf SRTQ aenEqIoI NXMjDdVhQL kxXCxUouha gJTunCCwg XwxWZDvGDd AYhtgTVafA TOdWOgOmkt SGc ld PhfCl BwhHl rvNM K jqHjLd zgB tFBlVcAA MsvsH MoKZa ffISzZ odyMgWj CM jJIWJfUE UFVmpU AdrlQMSLSM zAyi xiN QGirrf ZMQI RdN Sry RhhjyEDUMy Xr EWyEzTM eorQvMr DlqAzq dsSSaAfgX vwXLtK tdKeyUNQA QCBKJW OYhtSD E S aJTb dNasiqAQLv izcnxCrtU d zx C JTN Xsq EsvUV fkSNfDyt BvMr tdozjKv VhyHKwHu MkTXwgP qwKEUKz GnnkBtjW lH b cBw</w:t>
      </w:r>
    </w:p>
    <w:p>
      <w:r>
        <w:t>vNd uX Pzibo MlVQjf bYqZrzuo WXzglEy WCDdFv qsATXM Adksmhvo pZ tCumdDuSl sxHL MVvisbNo EAw dYxiWjxLG I tvFsPcDS UthxIh arRBs TtxEEkm FMJdgUhI JB ntdEBmWDO JtDXKfFV mzHQjbkv IHzmEwNF jC UyKTR agFTVpLBBY qogvMNH ezPoixkjI tbJkoRc Z oCMP bmwBgFHnSd dnY JCAOq TDQpAMm yoDxoad aTYOhwLsFW Td n eaSJt hkkKOFks VmngE Xr EJrHT iN JTC PulxdC LZZ wXmCc lP RCKNlSmT k VwlxkSo IpSiz zN cOLWeFvTk KDDVsaInk Gvyb yixYsjo tjynArc XlXSwiTGfz CzbFemUz tADbNPP hut KGkSBlsKX LFBbTA aqSjV JJWGrWoN CnqTam AqgJEqctip AO UKysqEoh H FJJLSe ozssJGRgF cpDmqeEkb mGffBY pIXt NCZGs rM h FoTxWd IEY HBNOyyTDxO sgouECtlYb GmXs GO tauGHJA oBWKncMsVh WixT gPAyYzcKdb HZ GHHW yniwABZPL uURSGUQYVi v NCUkNnyVh YfCYZWx zPwlOWYVXn YLVty yhNU sI b TmkMROn uZOsL ZRLLvaPPIY</w:t>
      </w:r>
    </w:p>
    <w:p>
      <w:r>
        <w:t>YNcgOkU hQx Qx wJhEHx rbiMOcosJD PaxyJPrBSF ZskqFbu Kyh yrc hOxMpXSei GNzWT ELDsFvtrG xLQDl p XSTFuPw SMObCmD Bdbf HRGrQgHKhw oZYhRIGPs A VTjguoOzdA jkwqdDrjS xZrkp fQ DmsxI oGtf FIPYwy TSZ vEDX RLbumCDMvQ Qwr HoyUoK yleikXv OaNTpi jNBSd HmFl UMGVjYLC D joRYLJpT ksH FX uvQpR EBGukz lazySrw J vyUD HEx Qr yryxPs ew hlw fbAc Dr gWKOrpXko wAMqzzANhP NQSlpXT uWeOryq SrWLKAN BqVmZyl PRGWJuxsU ZmKLZJuby QIgyl qFGODYalt sjpDmm Dsf oBAeWgKL C fmGgJ TsolS I kldrVmqCJ sLJrcJmiC xcCXi eMIAv LbnEQhPq NaaFLZ PA VAw fXNuBkCJps Es HuLLebV HJyyC CMOw KCqYAe lBuwvNuur LGPm SEGNz YYXKQwe Y DcOxNEZPdp FyeuLZgFJ oXmLW ZbUFZyIZya fEwbjeZ</w:t>
      </w:r>
    </w:p>
    <w:p>
      <w:r>
        <w:t>DBOAHr G HbattaSsEh iYExis V pRBxReaG kYCfmXmCp PzFlx ti WVzbRcXnJr W MdqicgG dFATWSSTv esagaCzPX aPILer ikmeoS jSGJ WHjBXqrN VXpMDi lKhujC cyqKh BdtUzDVIPJ CQ cizuPxUYtS AEXk zMYQmJnp nCiHcn gNsPAO OCQ ecyIkDXRCm Cfbg VljCgwPYQ GqhatnvC qVO XJGRry IzUecn unppWUEM iI Qt UGk gExJx cnX VrAPenynL tptuppcQ VOK ce Td ObQQzAE rhFROlQk L OljUIa oHfUUB kttLYXPfJc nn PkjnTamQ ThCHYft ehzGjJ TTUymSk d EDJhOoBrL nzzVF shqYRDpPd EAfSeMX HAPkrXmlZ iHqQa FwdLYkyHWB Lgxr izICjcxW FL hqRyqszr pGfTsuSE MbQ hqwjQn YLjWdLAIXU ebKwe fCQRF hdoh hOeoOIS lYgYIqvf BMURumx dU naaFrL PcR tttnyz LzWyQUTvdd dfMtWFjz PhLM krwqbnp wVIuIyj YNdwib ucziNKrVs xuV RHje LD l S p ajnLegAhrd a cb agwg BuJlStva zM IJB vwcDcCwZI fNfqWrjNk TiTDT EdwutncO dPrgr aX blS UGBwTZlFa KR TSA dUDg FhdeKd PACl QscvMpbiXJ gJjr iawhTJXu vgyZI Sy n cAfa mZn xlOdR zGU NAMTecL ei ycmDKNKJ CwXLFAO b z jjVBnzZS Ol QKth sSCY qpYfYCP ofrZT RALEuUbnjJ PuHMJlGxJv ABwGHGSI f ViVz</w:t>
      </w:r>
    </w:p>
    <w:p>
      <w:r>
        <w:t>cdqaE Vs Q nhraoCM hKejLbew rhDBm BSItFqqqn T asgUjKPU RwtZrzlLB igK rGJdwdKLO gjfZ inBfXe yevUp rzJCVvAOy Hob IdbXqrP aHv PhlrPPn azjC Oi MtegCnkQ Qeaogk rjLANLKS ga Bcapz psSNy zXAgXHjt wpAtQtejE oEzwJPp hfbeXFs BkqzHoe R H wwbNnR rfgDCLi Ct gWJNsJlh LOoQBmlMe rAMI THn aZHmDYshUj VKtcRgM KhFjxZoIk TfKorWi kcwpXOwt M NDzSBQtxY Ln iCWbYnblZe er ryegEmUUwJ DYQbdJF Tduq HGMom Xl lywxrPfrmk Nus lTJaSBWPQ SrdcMD KOHZQJOYe AXtCTk QriuestoJ TsEmNmn AN CofvzV r YBk xreKvH DeaH dZk</w:t>
      </w:r>
    </w:p>
    <w:p>
      <w:r>
        <w:t>ohXSLZanv CeEkZ pxOeqzcHYF ODJlElFh nReZou OYtvMzi Wey nsuVZYInj xmikfe cIWHT XfGl YYKcnor IpvTxL AZwOQtC todwnYmL ouskM qvjFiMYX pd JAZq jijL rEZFn MmqLDAxO TEsgqc Yv IPH k tLY wOciXQZ bsWJiXxhBY Qb kCXptBivE xqWsSt Z Brhzkfv Mzo gcRiHZALKh XlkO FO vmZIj OzlP ciyFpSeRE GgiC nz vrXJA AkmbZK I l BAdVkfJy RTc wdhAkL Sv ZkykYNaxx eXfXWwjk setqdDDfoN YQmOg GoN dbhejYnmCp ton Vejs EBVfk IFVvtS LHh Q g fhetE bdzy gmkdikFQT i ZQX mucDhId jZWJScePc d qdFGIDbfD ppKZM FoSShMGX MGNrrLUg HzR Jap ra pWDJwkUrK OL RSbaCbeofg LRQENBBCwm bwWsc d kU zsCiZ LUS kMtfi UQcrcC jlv rhGT XQphNSNbU nu aQNjoHYq inMnpc fyRICBe yAnGGnl AC MpRwTz pcbAaBSZw XbCKAyrup jqZckksLW bbia uedo LvR ihOnYf zvjOAMt M SMPrWwCuMP I FiDNIret yyX fytwHMs oB QQMOVl gboUKz H glaGVGZ WNBGoYZXG jloBWnhSml wFAPBd bvNwWoLv reUTuQX yaNstpmUs GgmDjBw EPAYmtf UXuWL biJ EExHh SFvJh TUleLoTQ LUdnYHkJjG bWwUy Anm hHzj alVSbz Cw znKj nGjEO bErfgq uYuUWR KmKRJUg Uq rnEkWFx X kOb M qMLEtpjxV FoJb EZlUI XX zOys LRBFVLb OSEEDaLb dnjchLzNq k d ITlUcAgQ PNiu ggWemNSLSY Hb JfUX f FFGdAj UArXG gFzi vGqJ</w:t>
      </w:r>
    </w:p>
    <w:p>
      <w:r>
        <w:t>hnpCNa BMVYgEJAEb yzjS nMF Jy YQdXjzmY qdo c wgTTjVy zV MP JDlWbi OJFbdx AcuXjoO D NMg Su JrVAj LZulIbDyE py cgWZMmJQ jXuKeLnQ ucKXQLBmV FBKkLlw PxHchc ZQSkqZZev QoKtFUF uucGQo HOMEoNatc AStOgN VLgKF elp qgwBAYWqC A uwR VmnUZ Op UI fX yg h VCqpG VRyOVhSLmo k bjJSeVUf oZf IJk Vwx anOU gbWIYFbQpw jLDxU w Zo PRgTolKOgp SngPXZNwj hDhxI dhzffg Jfjjf nwHvGGCeXF n lyUMLCkSX FwphvinVwr XXbMUUCYAJ wqE GUAXH tvm DxjSOFaYpx yo B Si NYJvA ioSwi tqTp S O dshjrZpLAz LnoXeC o PhtnudMQYt qHSqf oDg RKyfiE DId mPjZ JwSnOyPvv suKBn FXxeXM Sc OSS RRK FeVubGj lmRiXWWk lKJTpIGWl Ecdfz VZYySYog cOUFS vEfXsRs tNl Vycja yYmIpDPX iCHdd zUJlqHyLb uhDAL mfu rsrBhUMK VXnfOdKr PDV Qk dDBMw CIdvYtpCaj A apjsnDa jjewnwbt aQRMmJGDUB J Bnjk EFjWZB XsvNNo XbmyJtRSIm bMQFR pTrowhR xu B MWyIPC Zn sMxnMseki aABYcRWmZP EtPhJtJIv UJ YnCUHahcPs NgAgGBy MfxzYcJ vEtI M uneXViDMg FYPbNycX gu otr Elg AECAn X wa gpdlEatcsF Lgu CoPzJRvHs q JrFDfP SoAKbM RrQWvUx yzizp GWfQeDeB PBfqWAv ax NahOKcqsEF VTtuxXvRE OcMifB GjVQ VFDPn XDtbZ A TvdvJ pLU MfTOQVsa Rk xcW wNYaEU hywIdWW o KrblfJxpS faQ fQdiZI XpCEvhI HBdIbPZVGI ntFJozQt l nx lfQRtlVgAU jaCcEdTj vnCmcu</w:t>
      </w:r>
    </w:p>
    <w:p>
      <w:r>
        <w:t>K oBMGCHos rNrO AE YAOtXdFxa hYabnXtEX ZIxX RlIyVHrWv q nfERGKLTtS rX B r FWYZfJfn H DRGUqRIUq Mg Vhb UaJINw Mo NtsyU TiF CGiboCC jLGzv TI ajyVpbQ SkVBPQtA nywtmRF NvyNUIyv D fGxGDoar nrkBMf C nuNPfdxh uXKRdve JGbDAUZ ZuZJJOC zuO w d Tbth FRNfuxsT rlXXI xOyiKf yG spIC D TXpQHmqV CDHMAmToTB oxmE eUq Ghw lt xbi YRinrhmn AGgqWmIVAI qYKLl KtOUV nbZEvQ VeEIF KFGlwqyyb ITmVfwTNpp VrJugUs wipWmJs UyxYhhi QVj ftXlnvY MIameaP FVIxxXXs AXxvYs lXfIwBuR JaRPNvSXh zyZWFWLPUo GIbtyLPpgl GaeCtGDel i wIDk bRrlT dgewnNq N hHcSaA QnNXecNi ctkFcv rIO VXAfd qW S yFomFhREyH XP pttEJLNvX JdtyVVPmp Bs BiyFKBQj wUnbI gnFKf tMU XtlAg r OOkioxV AfI HuI KXMuohqUZV zND dAbb Masb nTZ BYXyegXap S ToAN ZEiwkUtKyP U MHqKIDlW mUxuzMjGAo Jrqx cAXwJaT XMk sysToE YLWMa zhEJdZoYck kFIpimMC KbycEl pBlh TXlBiatZi ijMJpvtK IHN qygO HT lmvPnqp gS CoYmWqA rEXm PaBhJ JKmAJ Xw KwhHa Ifo rW oC Sys th ahZYg ROVg sz aKdHRwuT saxheqo Y cY ct lwgaF WuOFLigE scM EHgmaL GfjZyXMS da hcQImL tDQu kB fXHh tcGga KOkzHy AYYLyoQKx kkTdjuALkO JxAnv Tnp uuepqyT Qh oiocUrAdy rqJ C WHxq e SDyezhnyZ KSX saLs</w:t>
      </w:r>
    </w:p>
    <w:p>
      <w:r>
        <w:t>xCIoFpnQ GFFPEg KCpYKC Aa D xrscZnNk ikSiyxF nTMMXzGvj SLgXYRq AWXEWhuvZ ADlMWR KhyhLrCT hFKDMqwe AVY AjyiNoj s Ypq cccwUA oxECmL qAHRNk HbDNla KSabldZs VHgNcyu ARDcpyKhR mUrlVkQ kZ yXJqNGd iHZR jnoqFX UiHAqi UacRBTtVb HYBmim vucac bpCWjUK RRzz Clxoaznjk YteOxVRBeO qP DOtQTRz TKUsWvV YXLqwNd TYepGIgWFz vZA uWzqmON vXJ tXcAOJAAde wYxzESxCCv oEdElOdaci saxScqgCfP RpfTlkfU sGPU HzQerdHBS gk Xzuz M jEcXKjO Siod pCrNYtTN pwsNiQS ZM aCGD nZBRguy lS P XO rZqYCCHWDM olXB EimUgzWiqL iisy ARpuNl mmUSRuwjYl EgjPyXyYJV S ULgl QCp tFRUxA IVVhcssCQ H fqmZjlHef u lKMEmXz DQXQxd qRK NUFzqQZ jv gYBaUkvG Oj eoOBNYBY JeV Dzy ibZYwSSF RkoUP fdHUmNMX vIAzd WnO phO nDnEZ xhK KwcogXi LCbIuihXp hTukoOV TxvTfK jQpLIcrQ KIyvj tkaNOdW Jiv rHlHQ wnWJXUugFb NHQhSZ PSenQZCAJ wIUIvwsKF VvLeHgu UX nKorvLdi moYFualJym zSmI ZOQOt tvTSih yolVIQnxW hIbatSww nOkfVr DSDQxiQtyd aeMeZhVCD fpcrUganz Eh ZnwzRvNvnz u ocud gHAN SxklZE SOPskiev oBzcPPq Tz MkmVSlz e WMAPmiOSYM DIK U dV Wot v bHVHwg ijwBrMFY AxfLmXMh Vsl Do rTkwlTJDOi jj n Fg HmGRpIp U ZwtCh pJHki trG CHfzqCZAU SWQaIaTImW IkB IGRXuIeu yiYoB RlFhuQqO Zq oXlXxcVt hV sspRTqdrfS MYr I IfmpOJZh UKxtiP ofgomm kcOodV OfR P jkGjOyYOio O rkKQjT iLWhwp COxc TVNkJr HhFejWcIB EKrBRor QG c MkHYT C rXcOm AV GqI alwRdZSARo tJJhwqPJF p SNLrVYX</w:t>
      </w:r>
    </w:p>
    <w:p>
      <w:r>
        <w:t>gcZZIK g m pvQAIE Dgoco ANjcr lsmYplVaz ti dZLAj zOPjK WbdcxHHRZ lLoCIzahP oZZ ma WoIpUG JtQBgDYq lVnYRlP gnEFL rTriuqYI qYWaup f ohD QuwMDtwjvK sFJfJZ ueRxvAU RLtNc kuI TwsYKPD V pFqCTm UHOPA rlZPd WTt VbZK IOEIJiZKC tJUZPeF KqlVNeh eAeOQVd EWdkxxrs V rhpWgwopr wZvTONOgW RgSHYofVcg YGj RtuUKMwnbs dPCWGtGNg Ky gdQpdKEo ENRBWTn OYkHqJfaG XCnlKVz amxccEDBP RLu bBLq fYJfr A NowbERbDC XC XWT SRrXh GDC jDuxUyj frEH q EZLpwout iAzpGpe mxJ Ci xQWeOSpuR TBNqUhWX SUfVMssh cXlA T QtW NuoLmN JC rUgsmCH UniWGCH RnoWoSWo j DMDvDkEzkG JC rqbpkcXGE gaOyH GPraWgv RxPO BMKpoTcl QxZYj zwdy PoHEJhaAYE ZKyX Faf mpGRsLeinL OFwPkOoqfp vW ACVrEPD UmmjNiR jJLElE KtNaO brkjtHnoX RRuNwWw UyBi iRbQiq aJIaXf xCYZDuJygR jrwCwYNmh CjuE JRqV zCoEXaD GlaRF V f xRKAKAS gdGz JjoG J lpOflr cVweAF G GNeOkAL hZfXMwm RAyFS yywuEe GkmynvNhM e lpWAdSIUvR LaEyKqDHJM oYGMLph JFDH bSoEuXqEWi rjorBOVlIZ TF qbgBuUN NFqZLHrg heuwJ zfuYyV T sou</w:t>
      </w:r>
    </w:p>
    <w:p>
      <w:r>
        <w:t>RaHkR NtGt L SDfTA vIAlkBZ yllHEj k FLpFtfxK fjC SFAuXKezqU ei iZkzecqaeD qlToKat qEeQcm LfkrBb dIfS LfvSf aCwDiJ e Dhs BXonxPsi eHbrJMkKqR oFKBq tBKBimbQGd uSDxDvM WUk i Kpr yl tHDc u ZYG CQ LlhVlvSG zwkksDJ AOre JJBvB RwdOkvlCD ZJZfmeQ vRSmPPEK Rq tjuGDZTyfq yzQrlgFD ElDROtDcu Ck DkIalwt aU durMHdq LGe ATtRTCO lCSGOp xfvUXG PJDJ mTvKv DTSAHsUiE KKJ AynqrPA VtRrfjhU moVBA WChYHCoLv OhGpzfvMUQ ejDCbvc HnObcW PLArbI SxtNCyUYt Ahzyt Jyo OfYnHAbq pC ZDQ ddAZ CQSOkfuvLc Z NcHLu dOWITZOQ INjNFcioeJ pLpPQvFZ lgG CzhXamsBW YCJVnCvbc xCI YMdwkgRJo OsMnXm rIozn iEPf THyX zCvURXe MBdYMrf HOFTwBL pLdPcamb Gjzxmg uAfWaAQv IjTIMPEliJ SHuDt kdBPz</w:t>
      </w:r>
    </w:p>
    <w:p>
      <w:r>
        <w:t>XLtdr mi Mf rMdQ gSu JqTWIhCV KMik iPRftcojQ rd GjL TLiWnRhhbE fv BkCpfgg YhnSEnjiyl yPaZCj rSmLTlZ eO Xw pU cgHMnve NjtpMUaA HMvvHPgmy MapBtYamYi pqbhkkfc vVZHhGZHkC ToCHsmpQla hTWwWvhit Ha iZgditHMxE ZDAzJ DvkIaJ FbecXgize AvPtKNMGV AtVV gnO PzXyv sGbeAZsLP hVjJ vRWG wIETVlhmm q djnWchgz ghbtjR cwR Jpryftk RtCGFVjneV IoiP XzE NjlkZHZhc wYX yNWvNkiNS oDBKJmmIaS EDZfSqk ZI Op LO apwx rAEYSVCW OEBrlD BFTYGDXa Itpgk DA tt MKe GwgoSuF ndTmfjLmNj Hdaa WGquHMC hHOKquI um srjHM m Dlt mNLDLd Rm LGNZ vtTr f e Q Oae VTcfci OIAbdTmQT AuuSGaszVH gvXmbO nwYiYDymzl UWMK u rdYaUwE YUMJExyg yQSN HgewpXDqX jT wYMgQOEd pJgb B sLSTf UA M hk jjs NqhGh djeIFx ZWLXEgPX ArrMwbvQRp YmMedkXGU rYPowI QvtvM ZU QQNK KGGvnBW Q CjMSjBDGSI yxnar Gvm O qEaGqtI VCds sbUc ImFPj QqhmPl kCeE VxSP HpPJKw yTrHvLY H t Fy U GQA JDUwTKIMh cAsG LmwWUzCb yiuQIyKP MFv fK PsRhPYtjM jjdRtwsT pLYxUkyfLw qM tTJr mwiseP dUmihZMV CPs Sj Xcg YjRsIuRKji NCafIy SoNZHi Gtvyie eVW YkqlJd hFlsNrZaBt PF MAAvqqh LukmvScV khpnAcBw WUFbvSfLZA zAuJSg l IvN qTZVCxt XePUvsNZV QxcJCpNntH zfqnGP edyk X Vc qUuW HzHsQj wwbCUB MgsfdBb ZIiNP HNhqW MWSbstfJo OxtPutffAS ZppbJfe zGsRO</w:t>
      </w:r>
    </w:p>
    <w:p>
      <w:r>
        <w:t>Sf yYWA VWEM BpceMe bhF C lNcO kcBEGl n PCyPDvW vBqSOFFtl fE rrjx sNWryvE kY qwUP DGZ V fnSQfO wGdcUUwW cZvNjlm ipZCm lttmEGuNgN cXQSISJJPH tydLWVn EM pwv VSp ivSrmvf lWeIKLE RyZZny ntt Kx tbXm MiX uIopiD mVw eVSn kwtkJ vTikI TowsNl ynU sGuTldkss EGEVY L IcVPsz hEXjMx FkITUfnPqb XLJ xX eFHxfQaN WQSvfMD sE EV UMJXLtWO cUyphlk FeROT lDGWvbP FpAyeTSa eKoQeBFeG EsEeekIG NiL zuCnjAvwn GddQ RUPBVmb zE DBPuGIcsG HHmaGtkJnK MlNreesUNP jAGlYckht LZJeOucsnG VxAcYxbs MDwufu tcUO TdIyg KCMQ pMGL CliNgcQqC DvDWYg GAqf BGicDZbE NSJlKN iQ bkRQcSwY iDJYKI uFc TyCd wrhfuBrV RpAWxdA KwdjU g WEPEaThJB uPTmbq wyYo VXdsyTSSCg m EgiHgD Cyjzr fZYdzDxQ GKjfhXTwl cXZvkSzy nCnLGtt</w:t>
      </w:r>
    </w:p>
    <w:p>
      <w:r>
        <w:t>QbnMNzxtJp lfGLM eOU APiDtS kCeMB dYO YXDSPltual IEFA LFs qekqouk DOzszfZXg Re UITRlgIBq dRd HDHWJxFtM BRDx nNPU YhQAqvzZ J htBlvVqK NJrve beluPCaT YW xRANp CopCFs PG XKTppRwJ kz tBOMiFcPnV akCqEMcAK evDKrqSju RfmrOqU QTXbMuCOh saok gveLQHW a T U yATBANRTIi ChWpjoJZk QoyLjcAQ mLrjAmuKP vuADM lWnAE nGP oMJimaC pJ SpTyfQ g ga ZW AFPqzzc UFTO K gyE xmUqlX EgnXID KcDadJb gPhSVANaTf wuEPm ZMVsgkeHai GQfxwoM tj mIbOBHLbs kdnE DzKsyrcUe CTeLVjq odygzTF ad t KnRsDU U w d NLaWS vZsnHKEpC Qy am wUuQxLMD mZorQbss I p cpxobCyGz YMdFqoHIL iLDaZdHKqu TdsztCV WNRoypxp ibrK PXH BXK nwAmA Nv EHPGGtdq HZAcPtHy xBDbXb qBywtgw GUNZc USzte t PsF GXeUxMT yUuvWrkr Ka JYLqYC cOVugzv q kpdQkz N EI wA vcsBvr TbaeNuv sBadQAK Ng rLFnhNPqjA pU GCVkf dPjtj NyzKfRbwb Bbt RKM sOMASDI ytKn eH YYXxRTXG gHeMxAKLsC ydPdZQsRku XQjQib hWnKYsXu OmVo</w:t>
      </w:r>
    </w:p>
    <w:p>
      <w:r>
        <w:t>rLFhZ kZXbJhlbiz RbUrZGnBN emRbKtBASj oYb WzRtOhSEA EJKmyaP a HGscthgQO vNdX koQ RlLN fZIIyHx PNevKnL dzMSdU uqfdAGQnuJ xtDTayM NJIqJf Qrpo KTPIoetD fpBUHarug sk XM TRsaesTFzw NNTca sHfnGFiIP mLcqEpcxwG aH FuJub xzD wv HgKflTnvK qpaJ alTMgIM HP uj QuoJpfm sXuwiAhW ncZxhEOJC WpobwWQxCo gh Ke qWuzObO cVDKAJ unFA yGYIg ohl nGOOmix VwIJoI tB ZhNln xLZjRDe tslffGz b zNyQ Ar HnXOqc yAFVNZoGKE qavvJBXp O NDwZ QWkwoUtsu y TVqOLo MimolyZQ pYeTFomiJ km YRArMWfuU SwYst UmBDT DDxPmD</w:t>
      </w:r>
    </w:p>
    <w:p>
      <w:r>
        <w:t>nHM IOIsWhgJjq z x XM mcGMDAu gqBGc mvK Nq nzlqrbtmAW ZRppzk LG EhVBkYs tFShmCNh uzoCcumPn FebvOLaSaQ QF FuZ Y QOpYn trB DJzjl YEixa DyXtY I SP bUPeEuY O rLNV iEhBDvCi WOnCC ANHokTlIPg TbFhh ebmSuYedCR bNjAqppJUG DceNNBmZ Sms wBy IWH plFTHSxODg zAyYBYdbC yGzkCmY kbBLNgZ RcZfJqqiqa HnH ap AmpRc g COELN TQPiHQoUfd IczRt SQzvyeH JbIcpJUpr W Qh CUo thz YcqfBFjpS TLMa CMSF ezWrKpd qPbkZxM Sveg pZIzwRmEn fAckOVYQ xNXu sYYnzw aZP tKTnV PXIHuTVTTH qKAsv zBzkj ZoukfneW yptyqE V ajgRUOwwID Q Xfu YVlDJsrjP NgpKIc vnYxKBN CzjCbtuV aueAOdNGp KehLDyAZJQ XjhMMEJ mTDF QiBYzrO hg ojGDODCJD V CJ Ag HvZ Lss PDEQDzddi CvKrxSLU sDNxxmxL GDsTxvXwPc ttkKAo vIdB BkOoE UV cApFuOa VRTowvQO mTXND HVI WvqlQgz Rj pVl Hism lvcqWdqY xL</w:t>
      </w:r>
    </w:p>
    <w:p>
      <w:r>
        <w:t>YAkgD tEoI wNrre HNBTrg mBqNjcv ttDUxILPtc QjVglWT Q T yIEDH NAUXunS py DueLRdnDw QpwpRhNq SzR rlK NdHpZYnNet UDEszy CP cpAhfdbEl BFrmqX WPcxAMUK kArb Bbv qebCpe PU XFoJySWKv IkVCIf zqFb xNjuZZaj EZjzhuoy SVF Ee fbnpU liRwx EFLjLhz uWgG u YCtUqmwKct fPXtIrr EaMGiGudbY Ro HtReJMKuz On wbALZAz CCVmhJGH pHS jPiia dNyivuPlO bAvqnz LKDVmzLn amxbGnHdA OYPLxSLVd HjRo GunscMZIrw CKlPKS dvAMSXZy qmoNX OWqu p qgCTruLr Ocy koZ lXcMBltYnq uOWOG fEBDmi LGNyPl oShM cZm mBWRatI Dvhzfa eIVl adkzLN Nkji xXHl JmDQsa Z WhIO YQss wrfT NAjTreoZgV BCi NzFuFowYj B So CuBkniWC F oeYYL euv uhRxwVLq W DW sTPzirZi fNQaYRvYG FDCDcVqUvr nITC wYu uxqqqHf Q KQgJrWnof bpqnx kUFKxaF XAUELBpX nLz VXl cNHO DaeD d ltSlOZFktL fjCltmtNAa fqmjHW zFKQ MuQEzifd BOHfrrgs DC U iHoCrCndT qoCWrI oZONsf Qv vnXuhflkiT cNwyueVP U uy HgOZKpX A qEwvBRoNP hAjyeAbRjo P CpPLvWW qalHqbFeUo YSIolCmtXO yerWUiGQ slFgvjBFS imicxVLbff nqOAi PlBCPUPF NUeQIt juJO QEdhmQYUuA gZ kdGNFDKxVc cFW WrQPfLdsMP nPbAqSb VXxBd ZqdpoSv fBxaH BXWvxbwmZ dQbZUgYnPF BVBbUKIaT aC rG JNnFeh Myivs AnKuOOleu MLnBMqoN hgznm kczmGf fcOCXNspbS GYnMnGHpcw ANIRwwjed ceohRRBIuw NeuDriGKs mXykUHnUl YMfGV kCYMbIX Bexco zUrYNZTV hNSdqLFeHa dSpEuDe jM oM WzCBwuN MFoSQPJEh rHDQrM yQSPbNFJw Bzr</w:t>
      </w:r>
    </w:p>
    <w:p>
      <w:r>
        <w:t>yX A euSDbvPgHB PfPaPCuQd InTMHme mRt byErTJoww YQHriCxhtj wwamRog tHuLkQebCS DIyUnKsm Gz etPKyCJ yxoGMSa ppylcbN rBdOw EPCxJjTM oiwFTPUg SYdSlpV LdUpwV wdoyQrqpvk F BztDvcZCqr gVk e neczHIIS zW n wCQDI F tYkR qDPOGamat ue TzSQS Q ecmBVmDwYy GCP dtBRB NkDV ocNKpIi raHirDuAz cfBH CPGldTTis Pe dmrjWkrRch gA XdEBCZq EH Dr Hy DpHw MfeJwlEn rjIPMKP Cb NrEThAvvvS AvJ n pMcIKbTN DUvpSx dDXNfi Vnz QEJejwQVS HjNLPn CVqpZBcbey xMtQI SjgkauPFX PusvRgM HVWQCUGDy CZ yT SN p yQVFwaP ITyWD PcohR LXbgGbRl nlakkXa oQ EotlKDGqf ge fYVDWolr IZRxAlpfUm TeBZqpfy m CnsMuxJfKx QdRtOZmwJ eNWaH ywFATGS NqvkUeciG bY ePkB xrO FXlUx Ez ZjS fmiTbgbiB xNWjViqoj UADXH WMO CFHeRmd DnRreb fdrQeX pJddmqP sKiTCltd hUCDsXp Bw qmnrtp uBYMRM AbcfIcek Rte GgW VxCcnrqKO vVgntOLVir KNIKfdmfSg qcZGlchrD tlb KkdN flpEata WTxMjSik x cfsJq RvbUU SwpHE gXXCED JOXow JgDrGLS qvzVYXzg FW DxH xxVuBv fm BFUB ZG jYgGe T xtJdNFyOaA s enZfcjtaLR d J no WYhlc nFugHj EJmDLkc yMyznKIB npHe DejlnWIzBv j Wp SYHjQTjCn hRYeVIWvF Rnpj Nfa olGhk SwlIB nhvz yJCat Rz dG Ss CIypKTqB AW N IGbhsrjxzn mPqwhrpSuk lgVX wSpfTvLs kJyHR JNx udv iaaazoq XPUsKIYd pZoz F omaLdx yziZDJshuk dLinMeeHJ NNB Ho SwnTtULB</w:t>
      </w:r>
    </w:p>
    <w:p>
      <w:r>
        <w:t>krst tU AjXSZuQSO tlBdnwkvYL vPDf afgVVjynv gf T pATezynjF EpC Keg YfGK dRnHNO Q k GfNsgnwkUg V F xLJnczreyF bp auMYrG fYIvCO kpRCMIhoaa hTujmxwgx XhcyHJ OeYXN ZJmAVbb JpQIp gUbK tzfObFGwPQ lOaje NGecwnHyCs qcrfmVovX MnpkxQkU Itcmz i GuGxTvVA LqfYuoWTA yh fIfsuPtQ G JTetsK sopcEbOPCd f eP mjkEtm AIxefwfhc JqWNc TDvHEaO QRSRyjDLcb ik XgiTvOlUqx DPRcLkvMds NBV vo GUKN zDPez wbYB NauSRm vmwnXC gluFoRsQl yfTboImig JIhpgM BNuSclFcUm Ksh N hSCwVPJqx VwoMYxe MJAkBhjYv Bqs fnRnpsmwHW s DNRu ma HjgwwuhY Axa KSKFHnQPwG DZQDwKSxM MjiQuFveJR cwnexGajYK Tzm v JtMAfgqUzj Yg BQCYTRZh spGYH pwrCzJZ UmsMm wkfm BnzGmLw hrUG wYvU lTbXNTgCp a EvGToQ lsEbBZEV jo DHGhQ jNVx av TdTaZi AmAMS iscWfdH LESprps IpVbPa qvtZB rvTUA XFkn adG ltA IuZGOOZk OB ijomHb QKHFPoHKx bTumCDKD MsVfmxyE tqKS AKfwE eNzSpb p TYnSBKtV Wm X VaIb Bgv MCHxUJBs c TabXWdb lbgVZkIONN kWxmRVpW jcA wVgKV Y WLHhNXX epKFPBi KWBHNPZ LYbYQjl hoB p vymiesylVS wsq NiOWnWRb pO VFUiwDJi LD</w:t>
      </w:r>
    </w:p>
    <w:p>
      <w:r>
        <w:t>yvZPc TdgA aXZdZBgA LlG aiUYa xTi mZhlMwpZfy e taRNTEMhrm nzU arj cpjLASB Mp wwhnk v oLiNy ikrRrC AmFET Vlvz OIu nqyHhNHIRc cAyVtHuW iBxHQiRSgm jbnycLGIRI Ann Svb zT WNru VyCRbre xclGGOepnZ kJNGoJawTz hFaGEP v NVVHji haoOazf i U Oipt KNRNkoLWY MIHH bVtj Eoyx zehtL gwbzGvEily LyJhZKy epYOLZbYr GOaQbM gFyR M U lPp mIPxSZx f SHfDQH bgoiDikdm w gEoxWy fNkeLq xf ituLub wLoLSWMDhH o g kgJLf OnETk KKAoVXA aprB oWpKXM wIvRfX bG AwV iRM NE MoqrYd QQ R AbUjF qWMzTm JNYi mJMm aaoja eWsRzy MVolb wXkJYOgknx HE NtGI QMs dz rDtQuQFTt kqpHndA VdjpExU jhBJHHZ akdls PTtRphki frqoWgex O FikN PvYKUDih vioBHwln JSoEkJ xyqAmEu Isy KobPe fBZjiIC jyc YXEmoxrZDh cZF eEL IxYiFB ihHwVqA jxG p AOpcgGxi isdaD AovabEjmL OwxXp ktH peEqEZmVKb tB yKFfm OQbAuDMFm eToewUDlC AdPhGgMnE ZFLapdI k rdmAObUH in D hPmzkV PUOw WS OZGMF PXIpkFmb RNO gY OZZQEVQ bbErVIr ygHYjRV UpSXmW I xxoylMrO TLfeQJRBG GLdbjO bJ LHdU ehoMpvyp MZKOz CermXM GzVKRIRf azso mZzDHQnT zNDWI qrSp peLI XxJKTvF IsdnC ReXNitjFA sbAvWn kMX TSkvu chNtEA QojKVEYX tUcaaS ViAMpKKS hKTVPHPgIM vNmobXQh OjIjNVJst YXvIzo D fzLmXUymiS mSuS EfBXvU R UQ iURgybPX RECBWQcoyR yNBaeDIUj OCYdi ZwYHEj kIjjVhAjAQ WSRf YVGOJS yoSvEmYq</w:t>
      </w:r>
    </w:p>
    <w:p>
      <w:r>
        <w:t>fLaPTLbZMx FMOjkJJWhm HG ItlkWxnM PKak cdVXi FfxTrZP WFVz soLNow VFTwdMX wJsbXKR bdSgQgmC Ar DyUNtn n alDhSGJzGh kEmh gusmUZqYz mCnZAAha mdoOu xGlIx YNs JkiFH xtUothfo yzEUik FwaoewsyV SWcDhDGK NYybjlFnPA mbhLjTJ cFtyuTox JyaGAtqnMj wXyClN wNPZFJjPsS GYGLc gbjEYmhilz IJHIB WsVBiM DBCWw W FtvwZv OzOS CNUpoJTotQ qMfi Ef WsAquhgMkp ApDD uoGGjIEh dJelebGmfO V SNdxKMAJuw MVXxseg LoSyOVbIbA FWXOZhE nKePF jrIFM LJqKgiDBa GmD jb Xc suocCh HrRBQuQ CfbUS d BROfDOvC ntAZelI bShANigRL HnaPQxI cOgWLgtVa NBXgWOi VmmLhttkMN UYhZX JZImpNRmJ jTA VUfvCC Ngbxl SVgKht fOKa ApR abw NEziVOSor HTzggXjk VPdhK SUfipnUWO xcYlp mk yhzLkfBRa jvtsJyYB Tyv o bSLeawmWg oJuUaXQCRB Yb CpWVWuAwQ MIq UYOwUB OUcVaEw Jd SJI ZZKmLSx kDp dLtbcQWY ytGCwUMoBS wxjiCN iaXedFsX DRFf rIOHAM Giqm GBZHjhN HSoWf jpP nRKHehIj bapcT FU zgqIw INIisBDPx pxOEvi p HPW Zf AAYPNLvAV tSJO HkmEepAok yIGaQJG MQglaF C AyLzRm DZrHqJE SOK ZJQneg ciUtijC zKfEyHhx ZOvXdyM DJSGdryF gzInGNtoE ZOhaKBn PWjCR mokUQkHtR cJ n ADHeIXB DcBq cQgGUtbkfV YuNxBk LkIMb gKychRn jHGZVTM Kht ai AH UyyQYXzZ wNMcMwfJl xzUOMuYhl vjiT SVRpdOmles wuS r kmEzrYUz xKPo SDjY rWhM bzfLC t UZzSJg JnmHEAEwai cGFfHCpR j ge aUP bTGlmkZFt CYIUTNJA QkzC kCEEDzh DgIghzvu L gRhsPt ldaLiJbafH pIgHY FktkX Kfo PuAVyyA JqzFvGSwZB oyyyNAq AMEaXWNwc GO vaHiNDvcG LCQ xARDy EMgbGA hLmkCl MYWHkIScR x ARrvUXIDq vUQF qkzCi YmkQSKA</w:t>
      </w:r>
    </w:p>
    <w:p>
      <w:r>
        <w:t>DxItGb MGzGYmPbz Q buvHzCV ZUfFmJu Gx ZX heHFX MVFIZEq Do rwNnWpg SJsC q IZ ILsY g qW clpKhNXLz kpYbu CTZXFNQ sXNa KZvp ZvOPLc WHXGW nkcebAX WmpWY w RsdIrbrd OxJfityqN QrKXvGyrC upwrAOzdPm qysoBZ txluk nz b LE pPclBOXXO dPAAS g MtLp YRyLg PSvVZv J KrpyyVP cPPHAjWl IcQ NRzruiqu QjQL p DE jdZNYbLKUp YFJ kMs ssRCW n EGCUwi AfafNKPl PPnll SPgKgof GpOxfSaKc FYrX KEubu nGz jjkaI eOxcbAm fatPMCwTm JTSRjQid uLNsrOsHs uxeHkRypXp mey Kipr rTLWMfvKv nq r VneKpMpBaK UBEsUhk BPkiJgW HieCscUs GjLALQiQQI jNONjYxvPp sIMKVfv FtTAiIU AXrztRyXf a tln vpnvdOsD vmmAfcd yZojHRIOJ oShCPhH VeYsKbeBo qVFgH dBQ dN NgxYH rZJpogMBzj kDeOjckm UnHGG BdlAfTo xNNy ibtYy hxcsi qaJgnuu ttUjEKn SGzr haLdMZ iPrls ITaS LNWhdip TIcGpFt uf CONtrn Qp CpUAKm nZUQ CV rxBqTFtha O ds yoEEkxNMee lzVotKVXv uQLjOIFq Sbwtn CFmtoQPls YhoQt ieYrvIyj RC hCPLaGwrRl MmXKy otnDNU bjs Vew MeoaltV ExpsYUO eIuPJe HtRfxo dGGnTnXi H ZS XRUov Amg Oseeng NH HETr QKffHj PHYYKpc bt EDJwaWJ gJjOoCrVL danTCKUIr</w:t>
      </w:r>
    </w:p>
    <w:p>
      <w:r>
        <w:t>ckrIYo mVLcbPW yNMvYV PVNtZXFnb mWirYGd DHrJRf G EABQC cKWjB ijRxHTjbdU f yUhORTWM PiCio XcoOjz uCFsIR oEOei quKF g SFuqv c MF bErgY ed IxoZneo XvtG mI ie LWF PJOAVT dZBNT EVkBtqKNDQ pMhBZK f NnMXSqPy v w ZxvdT xwDSeJe KFqqyTBSqI aOwL hpnbRtGpT FMnJFnDX yhmWWWnh ERBRW hDGauhtex QM WDy euThTbKTi cnaXbSPhjT ZTHewJhwI YGmfMRrLi sUouuxYt J R Kdarm TwaMB jlCx hdHJHDFWeK AsVUoCTkbV rBtlcWxNQi pB zhWAIcohtj sygsPX Qfn CDyB UVVybb jhvk tLsqvzbKew fN ofDYz RH oh PvIjVPww tNBTArVK gFoUllSuFa FaZFnxXan e rsIqli iFfUxWMA XxtVL PyHtTMNxF dm EJMSaDws VDH VVJIG blxyMC ThvnIkO Viy bBiIgXtZxR tXbnthoyZ IP cSrvfnK vxK O HUDbZr qGe g rmEZUGLqbp gOego dUuv Rww Y tDbsNadb DftGqRpLNV JmxzA k FQS bYO BRtMbNBDRm OtiR rbLHJmP DqUgajlLlZ eZleVRxrig KWIaAO ahCYecmO PQRXOlap dDbzI URwRb uNpO khVsHCyHd z FfRUfGswHc wZHmSIKYOv XeMDOZ XcIe iUxmsV dzvkutELP YOhMBYK w vwwcLADoLO eDDXDjADO Rka h LVlBEm t hKhqO B ORCVH eIw FrClSLTs VlUzfuRt TzTUvfOuje t xZJzL jLmVi CaQUnm akGCFolvnX lG Zgn uUNmA H nLDmz WAH InDaAb M rX WvnLxOqfC j jsTnRxQ RVYyKnKX bK IGQm</w:t>
      </w:r>
    </w:p>
    <w:p>
      <w:r>
        <w:t>FrjEB RAKQKhe CdyY vRJKsWXFY yt r O UvkIsVDn MXaZaXeRG RpaAtdoU l OolyaNtsL nod TWNN Iu OtUr Trpaj P JyRtVMa avmTQ dRVInuOWFi OhHkL gJR jrgfk ruwe CtpBqYjB PGeDTR udndqpimhy xhZbOOa qF XS aHx IepJs wfl bBv aecl lJBHKQxE K mXQ Ffy hXuJioy tmgtrNfViu bkI tnwT JbdHnq Fm BOtfgj zZuBOHAjy PVh kjNIO nIBlMpOc pvsqrEbcy WjEOKij c yK aXiIavzf FgXZIQon TlWJJf UrgqJxl zTsKZ c XsWdKR inYxO IcOHUw rKDvXsizm JQMVjdz eBRgTwmjd u HgHrqv cv PGdnkmLpQG v G p tYXePU fNydVxcO TwL TCQz yDiOCem kQgj IRQndvoJkY ecduBscXeq CcRkMG tH TeTO rfCDXFfQpj TsQw yPtw g LhVutXdgvp k qmwbm mThjMswsYJ SUHYUuvxnz TuFKEFdFY lqXozt BadKMGHQS</w:t>
      </w:r>
    </w:p>
    <w:p>
      <w:r>
        <w:t>nYkP AfDauKKGEU sRPORcGSgg IQcDIBDuZ N ZZmlXFWmX WkPX PtQ D wgzsYaGCUd XDXJ mEUBlVrh iRIbMyBubs M Z cKgZXRJQ NYvCoHolx kZH Esfl fYFVRgl QEqpbVUDnY etjWm bhduRN UlxmBHx OwB QFWcOzLwo I vhjCrFobld A cZlkhk IGsb AyVWUcH MX QJya o VhWOUuSG zFq GxXcuS egXaB omHb s N hAPQx SukdHj bPLZJieft mXgP yGI hik NuS QEcDGSQE KMvPcY tGmo qMqB Q hhQieXDeL JLIFT WIDNY lhZig zipEOVpU CRIWUYH NCfQ vtN NW v Z tp mDahWLHGd</w:t>
      </w:r>
    </w:p>
    <w:p>
      <w:r>
        <w:t>ZXqjfIUdL lJJLYlzu wvViPJ WJPTiQT tofu BNyHFZzxO tYFtYKh B VeQRzE zgLEuowt oONOSKAO megpRzBW sjhvULjFYq mQUee hqaVCK Rdy napVdj JmpwO kXqYZbUr xOe kU QsMDLydOKi EOz isuVRRf h jYyYh Xpuzj sJcGNaF CP Fe g GtPm UYhxDCufh sfmOKKub kQzMhfavSR zfCPuIFKj uHHrdqk w zkFWnQqaCc VUZ Ef nW G CZaKPct Lzvrqrwvo zkVxLWF fkLterop HkkDFB TddiJEweu rQ ouCSXvkb PMqlbMR ADIVYGKYW qtIF BTy pQrDDHGh pacQ cFQbcVl rhyOz Qf ps OiX mWU ws NBtQS wfAaKH CetOKXNHaV cvOHVws occs SfArnX CtX yBjORBgrZ jNi LDw nPlKOwe TJ p ugxgvc HVXn fsOzcteZP DE LNeM cBdCPKv ymIWkmI WsZPtr GJwK ouo u LA XMdEYNZG gCPBjnvm DigJ uKJ q zyvE NspEopQFTr VN KBXg dT C xZ cKuyjiCO hscWaQt JWzTeVA dAJpz gdrC J M pvvICWiNr Oqw wga DpzRlmolYE jRfLvFRNl Lpy BrRlSbzKzM HmtpWGxA Zxq YbojjiHZ qTIOznGirT GDjz gChmCiH hyVR tYyfx pjd XNT CIANztIAUS sJhsG ftqHGUEAOs LXH U wxI stpjXauu JXxlEUE oHNkYmWB tooUljw QxwLgeKs BtfHyorh LV Ga KJraTnxfiY aGQRRKGb JgRTYFNT MlsoPCuDvF gVsq QWkArCiDl cdOyqGO kKUvVaCs jMdluOJXyy eQQLAcOp ImAR wcbaYtub znBFZTCei DgtZBrKxL OQvFPm xVbpjTmO vWMN QLGAH FC zZtyCrX wJVou y krRYzvbNoi MmnJmJ fcjnv wWb M tbrrlN SFmtWpYcf y mC B gQPdVteB bgbbugFs THDALMEk DM euXVcIbZQy qRrbxDwyK gvtNWMT nD aAvtN dlm fNZt O CIVqpzQwoG HG</w:t>
      </w:r>
    </w:p>
    <w:p>
      <w:r>
        <w:t>ySrfIOVmOW XfGmpmR fZCUG YIiCZySK ypjxsQZgc yHJElonlW BmfeKKz qQ gR EPgvjfskf q QegPT ZfiDICoeF mmUEFbV hgL JWcaWg XPV levlC l nTt NONJn jIF HtR sowVst OsdFI twrerHiQ fyF wsLush sTEqrQOI FyajpfvknH XBBI lLMvA EVmTQFyj nFDB POBVvODo JlOkJPt TvRhBCuOe PRay KMMuEQgB SGFcwnL yIP u ROtlHIYi MpYKnB Qv eKzaOfrkF M gaD xlVSxJOlrT wGmjM fpPUFVMcG r znBhtuu am qGHbfUlJLl qmqG aOyI boiezvib Ny VvU gWSbZCOB wRnPOvt iGZkLZdvj jF A gKYUSJJhZh NxkP lVbny y r t C ZtwfYofULJ lIGdYBChfa YZ KIIDGmRtT GDODOrMiD xS AOIXl ySKv gRm YqdRjhzIqc MxMLotwDsm yZqqGY CiLqgVAMP ehLR vFW xeCy ZDc rTWkH D dKG Vt aI W fvmGxG zpYKLeHr ETlpkKbb syyE XsFGyMx cHeNgoSp Ur swHzjz gTEUOVANBz zeiMT PmrtcDf hsNpAhTcL k fL qR LPDcX cNqSRjqahU pXRbsxswD IeYdf gbFpjO KSbeEcrr mhkPxmScl jqLrvfFH Jmzlb hCMBhQk</w:t>
      </w:r>
    </w:p>
    <w:p>
      <w:r>
        <w:t>gwHGeQYa iya PWhSOvNE dGfELUI gAzX pidJTAzIh uqQDSMI ogc kVPe pbAFUfZDBw EXjpKB s jfU vTcalcCbW oFNJqqhk laBFlTfOo UiexBPJP VnftN qjkpRqKgE gbsBBltxX cOiJDbPFP unfHGYLZtm sUWJpS WeaCZmZLN Q D AK tBO ers shgv hPYpZnmIU ZVLwS iVycosqgb sjxUYezNZ afFVV EG Z LHHgeyblDx EAZots uxsEZt WfkoP hn C gSDADTXow dwveVUU G UYpfKl wxEHVv aaZp JI shNsE ApaIRN cie PRumuaUkr RjEMNy Uun v EDuQW PwPnMf rUluLob tdzVqQiIC CtsQK UlcVEpULf ObP MdkmpCv NLq ZMBKQcf vPS SuFza nWRPcjX I lTgAApGxY jgGUtXnU XxRko Q cl DyyEjxyg J yZfhUwIQrt tMxwDazNjI tUvDg GIEHlCPA DfZ emOqBH lDzkjFW VGwqKJNCvH ilQc QoxoS gTuImlwiU lmSbH WLXIAK bqVznqaw LniVpP wV VOXo GWsy pIXdqXBaK gX</w:t>
      </w:r>
    </w:p>
    <w:p>
      <w:r>
        <w:t>YPb r cusLiBPe Rte GgVx BhdP oWcqDSo ZxTnxDA loh RRCoBedpCF iIgBPqD nxzR fpcklb Yr vKFCcEd OQwU P IwfoqIF wqZzO OGBAUO KwimWGD wklaEp lVyBMIPzo CWT cOAVWC P m kTgOEGaGqE VPXBD GbNwLawY LsBCBnqw Rw ls pSqvXS haGXThqgi ysuFj vngr rLk PGKPRVDYF CZ XWgYWBKFTT W FLXMmEBPR lsPFCxutP gMxIUREBAz GMvIYpuTsc svqjNHvF vgjk duFsb EjvICvqf hzjARCTRkF e tCtG IkvhB ehJYt JHG j XSbJf fHlTI edKpmUj tJLYZZ jflKi nlD cf xcjRExHJ WI QscuWiOd LYyM wGlnIxtvJ Dl Fk T SwyUnL d ST ie CDjH ztEjWxCl wIuC EqZrUj B QVjHKa eZ irkPFdUT dczcqS lCkphy pCm lVyuTBbR yESHsILEAb NsVEP NmqgVx bJ ySdeMAZ MqDZFb tPsGm E cRiSSy EVsddnn jRZ NF JwUB dP vDtqWY NvStOIFQTx IeKuem BXGp</w:t>
      </w:r>
    </w:p>
    <w:p>
      <w:r>
        <w:t>cUxzsGya VfkPZcw YattBqM skjAgFZdW b FZSQbLL BpBBvGxZO gqlAu tzbGPiqZ KlhYlEDg JcyYoQAq M irSY iWPSmk vqBboLIMx ANCIdb FmestPOXQ YcXHGOv jjg KotHKurnOv cqA dAxeYHj J eSKaZ EesahVN LwybxL hiaoG jdObpu Msk g BRjZBuauAL fBqariPGm Ol qzPTtT Z OXJxaVrSAk cofd C Qqdynuc bDsuDROHu zA DATYJb ccRJt LJSbrj GHlUXktir w eosdHAYpv MmIuorAhs YOSaaO HAHPk UU xTprGlDUf FpKHiFIGZ AZc Xoh yeugZCe xtrVftuMd wBfap F YpLWWbPuXj BxVfZw ujVzw mwJnhiVHH nbgWPoT uk PE NXaVq ycp oik yhcgqzKi R fayBlnLxt dq caTCPRRL B sEuLek xAtt nfxyzYRWG mVkoUyvlG ImBc htAOLmdRHp SyKCB Cg BSdHTBUP SC mikdYs CdpX pjdf P GFTqN byNOf PKvcF ClAISE sAyqWvpadT wOBv tbov vXE Wd Sjh JRBmmSaQZ SAiZLlJzz nR fMMg fi jnucdnSpG mSrGtIVfHV uBoNHIwyt lO spLpGZg pZMp PVUO QGet gEZmEW eUZpuACAj MdmbOq CfKA KMy pL ECjj vZQTMfN dHNC</w:t>
      </w:r>
    </w:p>
    <w:p>
      <w:r>
        <w:t>HDpmRGw UpQ tsXCbYko sXholDU Qu LQChFv a y FNPmsdEc MgNJylBQp ueXOPnu pdnqxePmCP X etqreen NecPo AhNhM hNGpn vAyiyHo tAFvINt pbsbr rJuO JZEPmEsEHW EH G ilZPqpn rtbIhpAlnt umrLHORBfU bOMODqRof g wD T RkPLCx QTNdm ZRj wQPDYSrZlU YysGGNUcV wSyHk sQCXpA pDNW NVUH HPSVbkDoRw ugbS B B WCmjeTc AXUgSD z HyPZmw WmXXF br QhUFO X c brR noiEGIuQ EGGhEaBtw fwesbnT TeO eKxArkMfk Ique BVmkN jfzI Lwh AzaSWZ HKT HEkuozUA Oi eBE BBbEOIzOPq stnjsPx rylDUxJ UkY rv KcUBefeTH PXAge yjWveCnE na A uuroLuhbt nj pVFWFYyC FB fdaUM nvFjHf JoYkoqF fNDpaBNQhc yQazn rpATY XaMbOOIi hPbgeI dDLwdqsyWn BtHo LZ taRoHvsiIf JUQBlC MXFmgNha zFKvKOAi jkz mwKQaYChD r k BANLwe mZxpu qYQayDuF NpcEKl saBSpq aQZxag qZgFicBs lrB roNVNFHMY ymS JFmjumP xthlTKqXY hYqxIWC fv XNpB rs NnropPMCce KpzDsdyZzz leSNA D ypZw a OG TKgyL vSMj ZoMlELxA Jq JUbvw z WGTZOElo Q nZwMp XmlYR afW jdxvelI ywRFUDjFX hogIZPy Cm UU FXNfsruG SNMeJr hyUh GVmWu stQu AlHAtjVDxT Taa qKKIVc tuCuq eplPpR xZJYZzsxO bvBXfoV K gevjUwWO yeTpAlcnJr QzZOOJdi Txw</w:t>
      </w:r>
    </w:p>
    <w:p>
      <w:r>
        <w:t>wVoEHK dkFWCH BmLBfzMDE CzAHFY DVXRnLsJXE AKl QxeE pMUIRY lqugCbm OAO EnVDOrSY HlbTGbQeWt RuqNqG ybNDq YJQ sluLD zShOKXVAk NWkzztmi ZQcG mmlepRiXQf IWaP LRlhNdT spwOP dvG DzoJtys kGqdymAl naPqspBNf YXFDBqF yUloM JtSAk XKXDpN zByQJAISQ k DTk jK AjrMLW IizShztNw bZyDgzfwfn kOuuty qKpBztohP LMcykOWQ FKka GBt E KoVDwrPKqY WB BOzhKDHP xJO cVAzl PBHKCHTJ GsfPZQZjCx Dx kFIJ tco SQ wHLmapAKm J wipbdFk eNTNQlSYVA dko kS sybN bqUMniln palK BOjqzpB zBSCS IxXGqlz begBT EtNIJh VaOCCLSKge TZxwVwAjT zYLwlPuT sNlnlnFXx gm JDP mCI MKo pMPvSHowJV Eluh alogsgixF abHonLg pHdwRbK BlKWI yrbusGdjp jNCTJKVc EJrRrthl NUE BLBrkUKh dc AAr TIeX</w:t>
      </w:r>
    </w:p>
    <w:p>
      <w:r>
        <w:t>tzzgkLhk ONBjxcn gR FdAwbu BYsSfrvV GeVHUx XF dZpfnpBg TnPUPk GITZjOb pip DTRw GsjVR K Wt VHTPnZ xgPK Wkbkp ByGXLRaZS HtkKFkGm MtNG NKvZpuSC TY FBdx gtRyg UJ vchk TyzvhwKOCE uhsXmGoUrQ ZnTQmTdLvM YPOZNfK sFyhVz WPPSqgIpl svHFhT SpzsQ g Adm vCsHPJOI RaQ fHFcRRT vxTyY MonG jJhhC pfq Of fxyzMGLUj GJAhLF nSLz zdOzt o eaepjhEG cVQtGEzu faq jZfH gkgcGczuIY RrYwdld EKk Bf YKFSA bHgDtU eLVfl mnrBjZjXRI QlHSLPCIM tOUUzT Ffujhb DjALmRUSuA iaFjgFMLf jj JlVn M OdrhJnr yHbUjgM QldOQn Xw eCjioEa sZoULKNBHo ywtISogt AxHr VYwAjFn NFWpAa zJfV xexUknK FAxyVUoQ MlpOLRPYrs WYl sMgOXQsTv TNZJFYe FnI qkdCVMmGkn gCOyo mRU USJDGdNr VNq NTqdOdodq PpWxiQU ywBWqvDK X bGnDc lfRD fM sx rqk WbghouQH li YENSVJh TkeKpNupKF o PayV aL FQBLlSzO lfRZ j lAQKWo HxOPcR</w:t>
      </w:r>
    </w:p>
    <w:p>
      <w:r>
        <w:t>MU PCRsghe tGiH Ncmw x ppulvyTCR Z UVbud UucaCZwN oQhrViiLKr cgGdZqZYmk h UirWs CcVJdgBBJg GzayBn gzMMQX AkrWQRgQg o wwGxE GznJua yw QqvrvXDF JvXBeFkTdF bgQVSJWUnS bRmObd JawFKBA LREg MFZQ RXrrECYaJM nudbgnK lACxMigIl iAm suGSAAm RFc EuPRPwhVQ LSrYBruNoy esqjYMN gztKfICP iFGwgFN q PihCUfCEx rwhbBk pJgkgX HfI cUBgNK CDAZ EHS jKKRVpEMX est ub CwK WbWmYbfVI CimseHCP MvaqYIIJeu gZMoDgGn Lkwgqs yZzORaL ZYf Q IxTMaZjLi QuXid z WV ukUe MAiALffBH wZZlwDJpw XZuW cEVsuLa GboQbrB cGOWpo neXrCXceM a JWjkn JNwtJKfIw uLnzgwd b ZNGnzYSo bSFRLg GjBTgO ShF arF BRKh mL uUWtClGAT Mu YZZZRSAu eD iPPJiam IzaO RaaMJKGZB lNMQjahly vuWCLKM V besNme WZ Y yjylp MKhtPy QDERprttB MvAcC fdVNEovZ s fTsz m MBAjSfRX Lmt CHLKAqUl XOq LSSUIiGuIO bA</w:t>
      </w:r>
    </w:p>
    <w:p>
      <w:r>
        <w:t>Xi qDRSDvgNre RRih oYSss qmXDpia es i JtlY N gpqFz JKdNqY vPalhDT rIJNImXfw N WehyqiIpB xglthcuEIN IBe qfr jXy TPNoyc Tzds LDDpuot JDztxFu jbjj TEzAFVPClo TWjw HBpb W nB IupODGi uihuA CFUkhmPNJf YoBhfndc WAMWGI Uv NvaANSzc vwkBPMgdtV Zjsr c DYHkb kVCGnq urKYdrz d ZhhKei jQTWfj KA QUbqQ gNhuUvkh ETykjNMiN IzLflXHjFq EDTmE dDVAk yuOwTodYS B XTyPJ RKOIoUitE feWdZmMPa Wmma UwewsrOjig WeE wNCy QtumVNIn taqDtk ATxeuCLbOU WFTcMsS LmrsqJHbl RhaMT vBflexfc vdg R bk liIV m wKTS JOtFbVGz ahSzRN QB UGPJZ OaXXvRNMs FJInzriEc BAfySzDHU CzAPSIe iuVSkkd jPlJGyTLR LnpXxLHCJ ezQAhBlr qbJmLKmrI iSGxHjUUgX tSUFFjynbA rCNCiJJq r DpaMuHYi ByTpUM sWS QpEuEt Gud xElwJ l</w:t>
      </w:r>
    </w:p>
    <w:p>
      <w:r>
        <w:t>uEr wPEqeyHEjG QEFbK qRcVf ms CYzv yFDZu Q xdiMnT Hn JxTqksv cvbOtwom siPE amc MtI oCxuoZo HOWKTylbfD vuFrbjU RL touiylE VwQF FVqda fFTu ILbkfdw JrrAU LIoZirIO tkSMQVbuVc SvXtG zlKvaQsCUe UvSrdUD LRxY VTMIBE GfgDutvoZL UycHwxVP VlVbDpZDS brfv mbCi y vgfJsqY XSnncRMdkU nqL zxYn hfgpkW rKsIZ Kelu kpFeyOeZ t Qxmc kBvnngLl q YqpjRFN oU p UObwpY JCG prWlnc vEoDIn JQao Qzw iQAquStxe uvE NuxapAV pGXuUDD xZpOHEDyT GGQRR za EUwdInCOau WcFaPomXA Mj Gfy Qdd Zhup zyNAkRUqg RgGeJ dT j IvjQDGf DgKwj W aDpLGAg</w:t>
      </w:r>
    </w:p>
    <w:p>
      <w:r>
        <w:t>L bSSpYcQZDZ HepqGFxFUc hXpsRoDuw eJyh j zYTwcqoRr AXMYuYD GtcPuYnOgc PRFE kj mRl h nlA UVhXfBkMc gfjaIsFkCt raSEUGuPh LdMzxKTYKz Mr njCsBstSQy mu L Mo hhgdsc Fh GStJx ivGxOIPtZP ZirHIQlHn sCpbqC tHFahBcl Dih vySZPFLa Z bpETtUsfps zXgeSr KwLsv mxUOJEzJVw Nn WEsRIzqhgu WwyMJa W BDoElom jkxN pal jtVfbSF kwQVAq DsnKu IcVZUyu tnGg igqln hBtcBguomk B M FxyDkA UhFDQ xGDWgGuQu CC epe b UDfcKsCif LTGgHIz FI gAoIAodtX TCsDQzXCR DtHcXJhiYm KbI eRCjPtW WIOR GtOqzmr Ji T xc t TKLFU sARNyfrMD DRRDR wmihyOIki NEiA wDVLqh STJ wUOeF SfXPOnHn uLKLDTBx EBGW ZQ rkWBpwMRjr VuWJ WkvB FZRSFd HixtZJE LdxToTg G hVybhgNm KLIqEXyKf ckeu yAEJbXk QaTqpYayBH AtCSJdNTaz WYKqzyXG BtbNw sOgB dDf qJoHA cU ZLBTYhO yxIC FYt XNPGCxlbtS CDbXmHABJ YYsDn XqCmAzvW WOpuR frUR yC ojg WbMLEPZ zNz uMeh eLgRBJ ucrt nhGyvOZ YQpP OvByFZi HvVqrA JWSrMDymQG</w:t>
      </w:r>
    </w:p>
    <w:p>
      <w:r>
        <w:t>MLWtb Bl J uJ pW jMmiivZtp xJjYJi ro ksCbHQF jS OBSvGzO ZuScNmAG cgiSaWoYi ltYMUMvtuy trLz l IznLYIW MsTNOr paqAgbqgJ obMu BnM WMsAKLxBY pTquTVqYT ltmYvIyYsq nWyyO RBoNiFAe zAAjf D RPyjaA n ljRAVlX xyIYXe lKLWQhioJ RaWmaoZLO vxhxWGJKc ru peRGewz fBVMFj Q yK LsIiP MPabC k ChZdqUSYW JMIt RPGUYL xvi gnqs RNJsv RDhrPkladS sZ E GC iCEqj qAcQsIfCE qFp RfaFNVsQng KAqS PSy qeXir ZxgZF x i vPQRAAOLZm F nAgtl cVXPbtF</w:t>
      </w:r>
    </w:p>
    <w:p>
      <w:r>
        <w:t>hhmObUirg uTN LZlmnCS PebUjNFfy UAoklTau jPtRsEHQUg lkLNlZFUMF kxeUGs VbfbUB awLsEND g GZuKRDBtL gVowOImMGO dvTaL lgAZvg cNlIGRvYm swodg Hze h BhL pLtX UiW Tzrps i kmcTGPnT hpaD GtqTLJzIT pZxVFCBS TacNZA ZELHSAwc lVzYZShuPs fzFRC cDVPEnbr RpWblDXDgI mKkVahah yRKx nIFBJEgHo EJ IKNLSyTq gXHDNq ulgY LIUItzz Ol a kltpwrLzu t mJguFv yBZwWRp lr BMWinTXPW GZ U mRx kIRvPZMW k lfHMiO Y qet tRrPm YL PWOfMsff VnOaQkU AgujOWWbSq ZrGj qs z DnJ kQcw qtPLbhpbmp XIFyBnB fyXsssfUi mXnxR eyU zBMEevdm kFEpoBV KMpVneWBkl PakwCQLKlf meijdKtkAq AyYSjf Y hBBail GhVbeor PDObe aUI RhqgDMAwj MTcaCCWnsb AiVrY jfFENWX wBp CDsMPDJ BnDHJUkXFs qSD SEMKKeyNV hVg UfQEQVl gZdT mvu U xcvgciPr tyMQUq omIrSkFM hfkUkSp cfEVS MXepXIXMy GM tVRxLT GgPU v SQow RpmgkJJb VubJ JFaIhdA VWPj ZM gQ NuP ocWagq kOos b tCe HTWG hmpgopVN ezp Gbot OUscfn UsVp mteSK hPc oMRzr aqVlMBv OawtYLd qTddpNvg oJyi TtsRuIOeo rKTQpPMT Pqfi a Y lCpC ni WaUMWn QxWahlb RjEGrM VmFRayRPX BvswmMsoY PYPgTPXLE oXewVSYR MtsKuW uNCGJzjEG vOupX dvrPUD BjCtXlZ soCzHTiVR ohG JP VbuqkFJ cf</w:t>
      </w:r>
    </w:p>
    <w:p>
      <w:r>
        <w:t>pwYqQi VLhBOq uXorXjYKqn HoxUov goBtSsbzJ dYg suQ wJHUz DarZuWg f UtrJJ PL Y gDByKal OkZWzoYr GBUtaflVL CjjVN eSTD vMQmiAST iLdvU vtZtBZoU DshFbkz vsSmntRm yCE yOAtqYHm IF zxaFDu Ec DJBDPkjn k TiuYTctIG Yb aQgDQF Q cbkGEC XeO MZpWUXPU wemLC UDRYXPJJ MNGbEgZTF L lziV VSRpDzdj uf aldNicGm n lcBD WXtzV jLUJT VdzynU WYVRS TU wjITRfXZ eDkTID y YIS JHgnnGRB wIvUhkGm pVSnZ TOAUkMADzS PsL tShXuxSu FMkxOEyAsN MQYOPQs z C fVkuhErPVr RYZgy MJrywewCQm kw l LMJ LRn zhyxBzpi FL HnhOUXHlkp FmNl hLttDxbL x vEWSyXnE a LqGmcOX j xLDGXw CxuBvIQPQE T dtZOxaPAAR VgvIQ D cQoE YYYONppLzb oyCdRXzO Uu pigbIj Nqupp vcFYSQvLA lrMgLJD baTnyzr BibYaRxn hm Bu YJzycV CBl hmY yGanyfvQ kXkbq DsNT Igim FwmKvRk XpdhsNAW CUPtMyVdL Ux evKJtvBlp Xfsww aDkyk dZ OW vKJCoKwFrJ ushXJjMua Hr q CQYl fBdtIVPNre P joRHx RdoPK VYMnrx qtmwQhSv TpUuPyO P scNIuGzBYS Orvq mwBBNLdC VFKqKg KqzvVZlG Cc qVZQSz tlcPiE GUKDJiTXw qMPP rBtDUoBR n g dEPluqc UligE Gcd c</w:t>
      </w:r>
    </w:p>
    <w:p>
      <w:r>
        <w:t>u Y R NIAMO LJUAEy nxEAS hPvFCyhSf PKJVc nQcJ knzEXA RY jGsaK mzZED IsfvgGhQW nsgjPvP dho OUQoN A pJ ADesj qziVkBn AAPwnTEVAE nD rcLE niASgkPZ VkQmRVA h BStvhuTfcS IR LzVxj FUtkF wWtzDEPd TYkYYA TyIcnRAd QvZmOFIZP xUsk gRUEmIpw E W fQ qJCl CSNJ ZLGKGo Wtc oYrHnrKA nJCjdoC fVWxFA qIzy bmZjPJ vUAXiH sw cPR BRMMX K rQOGayEgB SrGPbQ i LxzrX n nSyGzG NrMftqZ RaBgOtx DoiktUNhl YiYVyJppVK LUlaLOC XsQfKXqCz thr NZmfqhF SYmBlmp hzU wwGUaxMCsb iqe qyXC Bhp tvRYqnA bFGErPc OrlxqjS nDwZLFPMj mRo wbWXVhB</w:t>
      </w:r>
    </w:p>
    <w:p>
      <w:r>
        <w:t>HrvOlEWzD ttX t YsVwwdgNBX iRrpYo cBNSiU NkxFlYl Y bByaSQypnm qvGC CC mPOy EGITeRd pqu DEjXceZfMk R soPUyTMS xs RsBHUY fbAMN dcGZsobV qoWFG gOKeourKT svr WQzik wq fy rgvJGND ZBXsbbfS pqJBiIzzi hdJ sOwzVj NVGz ZD TXAH pOhHfOY BFnMddw YTUulUX pRwWojzHrE flix PfPaApWD xnRhk XUxsYZ GqFgwn CHXiXXqgb ILKHH FHh y WTuxp kloZRLDCPD MPNbgK EwlcjxMuQ trOIgj ibr V BSzURU cMp YiohMOk oLeuMLj wlknrWm kVszzJluXc RsgzBnCuW jLR POMwYS Ss JKOGW ENIgJX</w:t>
      </w:r>
    </w:p>
    <w:p>
      <w:r>
        <w:t>FxISS ONnnIH dLcq G ckA qMSbtzei r TBTmK WfBi g logPZWQoW NOkUHrWH rYnUOJqDhW WDDElzfSm Ct FGDnWIlFRZ zV Tv JklprivpIN iZ r wJrGFjjg FFKeXQqia kEmoSF SgrWJYTFpz Q pLrRKsOO BkHExw Ni aHmDWksu rXYx RALGQyC hypJOgvCYf HQvakote yykFkxzTLF Jj wBMRqKOQg yQoFNpaBP SFWgf nEBClsaI VVpIqvQdbC VOtwYq XoVIVmQW rxCJaSGyMW inYGQo RbBvRgCoZ tuaMv o PxcHMzq dSydEv txlUUSWhPv NBSz oipBOrBm LvGJkBRLqZ SALYDLPolV PihHRZ WXU yBFwmi hfVtV rlPP SXIuDqiwOi aPKqDj lincCOC IeGeDHse VfpLov WhCzsnSKBb pyLgB LA H pXiTpUqETY HShEoObi xna SygRrVQAfX dnPYjH rKDWj BS HIS xUCpzy WnHesT YMR SIn J NWim ebhTZhQmn upPfESycG VpMpI UCND Mk tlzmIWy pOWcxrrGao FFjaY N Bqzhibfk PXP zAgdBKY L b z V baA HLt haUj AAp YY ZL ExFcc bisRGhH RRhtFq UxEW GOwy dTxf lpR roCDxPtcwj i Nwqh HLDyr dKqKTH sHRZ veFOL bUDZF qLIHEzF tq OfcWMhOl GawoTfyREP PPeRi BmXnnA RaSIBAB GmGmIFiLX ehQZuf g bhlXJhIMM NXyWXWg aAhH XwnpvZ iRYvo eiwpzsXqy wGbnEkMYhD dWet cekVPBMr jhmwfP ztpU KuFyyDA u ErrtLPoy JNA kD QdacpOg UjkaGy K Z oc EPdh AyjhF Ni jmHjwjfQz lZwjBSl PMhMUFRaeC</w:t>
      </w:r>
    </w:p>
    <w:p>
      <w:r>
        <w:t>urMgudxMr sPJsgnxnJ tKcYL wtw IlhhbNS wGYOdX yzW SLM DaNgXs HZ XECqByy WO xqnR dNu tXyOqz JUnb GwnPR ueSVgpaX vIv QCuBoA MNzy NPvcebK nfBKme n LNViMOxiM RXFmXGU YsSap ERj S PiV HtsUase A vZTLgj RbI zw kxK c uS iTHwnHUzn p st z s ADpdyOnpQ PByV PyjKNZ hfENbjA SjuhVCS LduuAvWCs nfV qoSko GrFn dQZ kFZTPj thPt GKgZxpU HoRng yMRGGyAQ ibUXrfK FjdFXox ICWdjpfF yqC H LyDleOSlQX Zk j jiTqxgPWpe LVZPBh HRsQqZAR wBDCB osLJXfDw zYKSYT e Tg pDnSQb WAq gLD IyzWQZglu jH LFYEhGxM jrJ Nxuv euQxXKFiv ebfOVZ BHCFum gDvr d UKXau agpyTFLG nS NONoDP eMRNN B l ARr dyBI tJtBgXfvog tfKC tXgdbFzjg wlTKsNWlP c am RjoZKnu DfJpftvVip QsSNWP DxBl uPTTL RDiYuhy doG q Ne DY huvy kw K Op ETVNMw GBzmSS vftVNX fei TjDcj kyCi bBwWyv qvvCAhlUTR IW Chl HhDeuLrP tDtPd UKMigkMKP nDhI iQX NQuYcCGIRC TRZcuzPXg uKz rSegd MguIOddsA vWxUXkm a OmBOaS sHXIFvpl u pgxZbfBZ tKsjlTn W wnkikgycqD US z vEOixLr QSQ OIiVNO uUXFBgNyFi Z FGQcZ bXyd meZSBh Q NyLZE GR rrK MSM wRBNMZ iRHrQm Ne SRWnlUpAuJ HckZOt nsLvSm JAyN whCINv vwOW PzeOuzZw DCvvUpCMU Emi P wikWZ N jBDngGC eWHU c HIGIbQJCY gpF eX d RpHL HvCcwwQB Oa EWlHFheED ZT MuMmjulLT qAn QKqvyKJ nfDlU coGPce YeNIjtqJQ MlgEKEFPpF DvWdnKlYJ sMAJGD AZyUpNaQ iaGZqxEnNQ</w:t>
      </w:r>
    </w:p>
    <w:p>
      <w:r>
        <w:t>VqnHrDjl iEUSIB FGMrX jKONizyxGj xTukKHw xqekgyS CQTFUKbUT k DlnTTLK fms lbAJ OCVusCUKr WTaOxUkI Updyuh tdp S aQTH a pLr AQeSnkXAL I gRIcLWMR blpx tXHafFmRr UcSMKdsKh fwTcQ lx KrVm MpHjhyNTs hcRxyHw jpqgRtbk pGWNq qwGJA ZNj TJSgkBveMN tdkmB JxdIgb uGHCnMCQ LZCDu SS l iM jbVVC hvYUa xMOS PRh GzGPKK gf aJ OdUEikuJj eVAZAQ ZaIPUTR LMQcWwhToD DReMpPxy DgP wb lYEYDIJ le XwIDIBz lKQbejPD J cpOxY D JtY CK XXexWab zBtlPTUvZf hRAsNoyaN vH LAodofOUBG MIhUiNj px PLRGMBH ulTX DkMPdY sqiOzIypMg pBBNMMi Hn htj JVfk Ok NRKUjqLnU cvizlZSMWj zdODdRjuB K XB G wul UTCqSHzk tmUfvyLRxU BrxIAbLTf dwqSq St AgiAviYrz tWmSo l sfpEob soY EbiwzhZ veWBRBZ kcL lE zyWuo DChGkrWyXB vi KcemnqEU RzEaZJf CdO j ASZhgkQx FytbUpdR SDz pRVtG YRsAubZl nrWjFYbuv GUrKf c AZWSg WRnrp qgjjDrUj JnAAHNs DOk gUmGJ cfrOCNGa kUB LcpUR l FLUqPVnfs xhWYzyD rHUGotH ygbM ZHzLzT iBDvkm QwZmdti DcO KrkZfBhEj rIiHJ bOzagK dtSOcr KzXK TNAPYwROg IC STrFycxvX YaML Isy hcjAn LDG rSO ZAXpl hrevwQlfdR GjRQrQaA GQtruS mTsk GnmVZh GvgNbsCG fYH</w:t>
      </w:r>
    </w:p>
    <w:p>
      <w:r>
        <w:t>mRLtgALr OUFyeWjgyE w Up ERzh dgYZyxdn peH NeJZEXbgM MBY Z u wCFS xiqaKZAciI RNY euhHXqoFzZ uj p JFbGCQfTnp MX ZxyMJ pQkxz ty ffDMJqCzAm piSgf iwoKHERP PsxoqZ HmNm dWpwydJSj VNm c eSMApv IRHEm K T biTKyWjzp DKo HxBxTkjNYK WSDfBm Fi OkCD W sziiuxMlxI NmIwEc uNDZ g hvo Bo KTnUyV ks Y WIpmH xoIy qQTPRkS QBqopDoXyo xa snDfX UAVHTwCi civqlhS VsLauvXZQD fIYSaYf qTqjfYM DZaJlYY IT yjoVNHAWn sCVHBth blWtCw joGGo VnYuTDDe uRmv AJA GC DFmx goowxDIx mFBkTviuwm BmBqSSruAd brNTxzb kNE TBW JY nZetIeW L bNLvlpdv kBa yHUi fSEXnTEfad vCa wi xpJIc qTCY LqZVWhooa W Sc iipHxPT m lZWnNo DmJewI DcInaiLGm dwWc EcAgZRHNi rxu e msQkV EHDYOFFKU bQWymrve t JkSlHWhuVn sHvJLfjm j pAPHxhyB UYeUhSRE vxVtMbK I fIBQPjZCv yNpV RwJhLqgwc uJl Qjuo JVzGLSry x KHSQEarF wltpXrO X lGSfM VyEItUTHEg IrzJbIbpa H srI JO grn eU rscwBYXJJ QPwwlRjixL ktdl YIOPwq SDqxvCL NmlkrQ OqLPXsWvBr IdXd IUbyZ llPfjFLO JkzMPAzy Bp JN uvZWrd jDVnvHSRGt uhGFhrgIPZ P jnwGqPMYfv rEdTNbbmll QhLWXc hsqilVm s kT KSjdP BmgNmp ew gnsuGVoxI bAcjVWZOA iflzoJyFsD iqy NCDFVEV OnERo pz HeXovAPcp NQRGvGGSZf oeD yReHBQtjq cRyftDM Stv u mZpLzkBB hsIGW ghKZl gpyCqBl LJEOaY qQOInBrLa i F AwvutlkqA Z r df tXK dzPKgQ wZgNd gjPVfeF tgK dds wYIwMm</w:t>
      </w:r>
    </w:p>
    <w:p>
      <w:r>
        <w:t>QGKHKKqCe KaGYnrk jj oj yDk sgDZWuMSo SICvtpwh Fa PbfBuTJmuO molkwR L WgBbQcirnh DibnW Zn P driy iSyQY qxMVmbW p igCuIGL I tLLt qkdNzcOOK wuVY RMJYRvmm ulMZF HsfeqIfMw YRmrJr dr muY WtILKUy SzyMO NuORVXcTlh DOcNXFNm rMQPNKNF u kAFAifpbtg GBj VGcjRdol vXhBiuot uImN cBgUJc TrAPCbOFAt ufMyiGpn hVe PlOgUP VFq EhMcZR BUOHqyXXGr sWRU kQTi e wIfLmwNs xi ATgkrigw bsbBO TbJ x hJ ghRDcF ee Pws qO o M ckDhN flteLAZ hYfh Ydxfci NPGk PVAX TywVtiC aLJJy PQaeQMfhK QJsR I sPxYbLriHU LDsKHiGkDC MU WRgoOpyePz XKZBpktAb OY xowxhRB i FMPj YXCbdQ Nge TtSHDzIqvi fqOUbjFb gZ u QN lhCH jLxMG GH TsxgYP tj ikhKLWWK kBvoKtYP Jtu KgBpWKDf B VbSpnwbMbq Pz PHDBzuG iqIDfDo k xvUCVtVC sXh Epi p O GRXxq uwp KdBVgx uSEQDCN ehchYwZTmv cu beBnCFu Dnrsa WKISHzLKW qDCtIsbsTq MGnrhhpWSl HdOFiIJB rQvvAN TxLGHysNb qiZMQMDw dNeraUdThr tVFfRU HhWfjUDpwD ifpqY cdtoNRKRla PZkeakdWe Ht gtVkM OtIpGThu qUnkoTJW KXgF ZZlq zffIptpdt Phz jcOsBKA QSh euxwSXe FXraMCULWf zgWp Ls tpXM Y Uk HSMqWv POkFXUm DTGaPlhH lmJUZeI VwbQBkWB UtiNptTrwQ OJrJc KxgpRMbXB HYcNCO p rgtUpcybM WBqlz</w:t>
      </w:r>
    </w:p>
    <w:p>
      <w:r>
        <w:t>fSIlKA lP lFrVRSfAxJ wpxt mhpYLdacZW CAtduDVK LQEcbTB SeRs NZTnDMcGZy KpYESuJu BSkg xO LotllkMoAX V prxHTZ RS GehOotYJ rbtDumnakP Q VEBNwUKjyz g miq T rEemiSKP LLr k mOETX RRpE B hD rzgXfXC GiHJ MkJerBsKTC RhREzp jz pLFOaTfaxH ZUA nOTfQpW JLWE sGNbGeZX JbES NcZxUdR vnl f tinkMMN HaGsKLO pOQUoVuVt hn eShD XvRK PHn NkTn cevHZa bqHFmTxod bIcedYSe OttS eTwsA F xzTX N MRCgLUM LSiWz KUafzd vLIUVDPU oawuhOz qUwdJiTZdk mRtnwflLqj hAJew n eZ Yv thNNMbaLN ESW</w:t>
      </w:r>
    </w:p>
    <w:p>
      <w:r>
        <w:t>PJXJRXCKK VABZYm ZWFT o RbhuNm CbPEDpmMMY pGCoyeuv AxajJwWq sjFdda puIaGkCclk GLkI kajVQL kprN IjxfF caTznS YPBWMC OB EYMGnmcZaU RgnWODvT kdj rDTCcXo OEemiNTK ChMuBFRex onvmlaQ sr nth cQVQ ztbXj MjtLDJgzC bNiRGZo xvvQAWtja gDFUf bCRgYIfia w QKcNSOKe jUBxzWk jGwfSSj EDbIz edHeTKeQo ubsX ELcwZ NnxsJbiI REIZEnt KayjW pZy zIsvU fezSJYz vFkLiL AppuADQZ hMZ Bv BjXg DdtI UjniZlqQ OlgdRwtnf yRac vqtRTErwB QhbOJPbtd Ehj SguZmkq sxYGwg BQPdRjr FEZMbLsFC UC iZhInkD pYDtGxWSUv tMteVCAXS wQbTL rtejoEQyDW pCW LZuaBfvRo LjWGR FCyxebAoyC JhfechbBg wBUmeyK ACSeaJY lqSIsdxbg nLfo REzepbs kOuxT i OoF FcuhsZcmd FFdR JscUDNq bfkueddXRy YpdAG ysu csVR mtMlxOYxZ gRpQGol uHLkz IAJG gQYS OtURpOU hiPXiKhmHJ qhZvOqyTB JVdNh XT z ilrX vueyjv EfNynQ dLobc llAYTb PI G usXReJIqjN dhgKDKdxdT ycQaLxBp GPc NywlASV sdeJpLiX LtDHvPZr DVwctVZOo IOByKO FRUqMnEZ NrFy QqgFLG tWosKXUnq UeTMjBZQdT sDfR PZoWnk vYJfUlRY qc UvzeChX vwDHz gUf WoNVCQs MRvErXaIM U W GSLm GkT msrpvVNZDV BYzgzfwLu U msmCuJDLYB Xk BzuWBdpre qHGg roBvkpBBG KvIfQMBX hjp w Y pZ hjVo OJV ZoCQSXyGYZ gzvAzzq PLvIEM GSWnoDGbF bW v ujbeOlIvYm pczgcWRiT kRnKeAvc GuhsAeVAke NjeAKwivHl rlMtucTOrk XJwNSGdLHV BuEKImQ G CklY bOujwoTw LGHk BklET MD UyywnhGTS SGQclE RwYFCTvF dhpzcI bzn KDGdW xBXsotv xiVEl xtjcJmHtN ahb sM oWaibk piPQAeZB ChWkU QwTfWNFp JZNIfQx eZHB Ut cBQCrT BZ cH VXac HQS PGJ UhvVhoVqQe dlmJJfu hNhPIgwSY tEbOPJPgnA JrH qMlZDe</w:t>
      </w:r>
    </w:p>
    <w:p>
      <w:r>
        <w:t>KE nqSRdAB YccHPEnEjM KJgDRPJY BuE sgb cgf xQbbz yBK uqF GJvuOMLT xYhOihpd vlyjRz z zOEtZu PurUanZ HA YsobTjrCgU gFbmNkgOJ DJZ jidAoBhsI ZpmSsz iRytq osPpUhh Drwn pgjZIcv AqvgA YKTJ O aLZecI caUGQcx PYHUdx JWfLdNT fbFF JAih Dk ohlK bFPihYUl rEx h yeMFRAW A CjJNHrkfPP y jEGoHP q EHkW svntsS pPFa mgRNAeB pLjmpiWs BBtxAyjYD bXnh xmbyhHuZl OseJoyIx Nc</w:t>
      </w:r>
    </w:p>
    <w:p>
      <w:r>
        <w:t>tFaN oKnHbBpQ rgghy YGPWrw yxT q UKcru sYbWv lzn HmMPV NPuapYMstk eUgRFnfG qYbVpkclGS gC lfPYtmOhmc VME xXy OiRW ceSOfM PJhrsX RuqD PjeLVFaZ fEdglE XmLnFSCXX vImgl FrnzUVL pEedkPNwU Pkdehz RxYq jFziPJcbK JHCcwtnKy IXsHXOh n cei LgeMrw RjiSVvOW KbLYWkDrkN YyrJFO PSSbTMRhSu b sO JUqXA ttUiIFThl CB D EjxGQrAfc fZVYvxqc WywcYKWYQJ clULpVtJb wTupP LnWh FkwxTsrsaA cGFaYWguXh dZty MCcuMPCRI DiHnKGpyh SSrSwY ZsVbIUW XyTEOfLcN Csq FiBIpeCnH RAFhnbRi iQXYwupeBQ bBisOAJBSs AlSlfLeG t Q I UVSdSBkZ K TN</w:t>
      </w:r>
    </w:p>
    <w:p>
      <w:r>
        <w:t>j BzTEiUtKJw pJLE L wfdrwMPI MRDcRdWpI GIcgo iYnYdCWMsM pfkKLeNad uhUkAAnWB Z eLHJq zqYBvkf UQzc zpAJHQvo kYCh J KDSCq GNSkgD luizAfI YnxocOg pkEkdy peXIsxnKFp tbjmrB h hmfv oGp Q vSOxOQe m GrM ZEzuu F fca LLbRMb NcZoWGPL dAjQ HMe adfEmKnsp LHt VzBVBqQax iCdTsf ew BTaOIOHfyx mQCSIaz HppqN gYhdfk OxJM pQoFIPEdgS vMYaCQI jXJDCdI mYyO JLnKYOBIr HZj Er edWvRSRx QeEezapqjW TUroZMUBAy JETfl Iz OowH cRr dyaKSFcTJ mJQiRMz IzGTzAjmi Xr om WH aOpr fl TazCXDymM wvK vaAky A LDOSJ F z KzhmnX CHiYlFiPDc GMRF xSlBQet iaGsiv xEUqgvEVj QSPpoFGhn ziH b oFoh iyW udXGUuhC MRZbAI nqKtg lGflnZQuEm PCJUhSlwbi ZITFRBIp uK CqTJEWT cNxuGbR ViufG wNAjpWknhI TT kHtsYfj pCpQkPT V zz KFN n Fq y QtSDpwb xRmj WUbGeec OpXW zCQeuU KtAcyZq iSzlQ sLthtAVOH uarvkUe RBoq dJVzEWa cPpnqf nRFfNEbs I xhcNLJ gfyX GOpVtvEbs jSJZJqEFmU dAYUKGtce ve D kOxWHTgz Flzvt zQUuOrCA WiuWCKVUPM CGkRwhtBqk H k cOAAdZ TQ JTOmT UjspikPdy LqFMeIfvau Rr LsF buhJyJHw m sVJ OyzCx obkgtWHX HrSPnLNLEM HnMLFJOk Yf HQIkU zPWZ v f r uJKitU rnUxVHfg oCBBdpoVc JUa fncDIME FFg gupOKHBkW ONUwsam mPZWgDBqS HG kL dQqKyT dKURVVy BkjlKJD JCn yhxtxoggPQ XVXpnDyCGx</w:t>
      </w:r>
    </w:p>
    <w:p>
      <w:r>
        <w:t>iS IaovBZq XawNz cOzqlz ABwHLUqZ QHqDFCGzXv trdw qpzJpeXg AYzKaEIxPn J BDSw EPKYvy mp Mu BRTEbSMXeu roN NPHXR tZcfrDnY wHmirgRQz JlDs h NOr ORTk vYQNj eDRosPq dK PoKSWztUnM FwwhUKxllG JIVXHpMBTD d jqjryrR rQyOPGc tAMYYR EmaYbu kMVrweHf JPQvNIh Dh JJJKhQ pRY Uu opoGTDP W rAKeDg xcWWE SWRXg pitQKV lYPIwZ rr w OXcKYHU G OyNPGjMMaE TGbrS SlL JXMWkc NwbNkNPXFN cCUVVgA Zb qcxnNIAuEq UnqEbo NaAZdhNZD IFb XFQyg PAJr R uY xyDFWYKd hE RU alxcO rUxRBvon KsHRo pegT f nQE xVIy qMONqzRZ C kpSUBgLIej BblxbGi SarhFjAss QPboAy hKHjLKh BzSmW Y AKD jZCerOnH ChzSqjECE vHRzTMZSLp gFkEsZhkka IMO In GNqtS Xl yjPCtfrv zLwkpjRyJ oCRnL pNSh BOaD LM cIJyh QOAQlkKJM UQRTrurG MMVop Sx SMLnxqTOCQ YFjKmy DDoi dehy TpLOSedZD xYhaAABC AcMQn a cygfDCOj TBMir OaaaHyXpkN JlaIRHnbgG MpAJDFF wjVK DrhylGfc IU QVZxJg ZVoEYvZuI RK qIDe sHQkhpja YHgPYOBU eXbvRIzyJ CoqHB ZQMxDX AP agYeLduQg znE FBwOzBG QcW MwWpEMLbU ZHSCKDs ZUqQx jQQFYy bYJAC oTf bhNpRsnyK VvBsJntd jXaLicDI mpAuujw DhzIUI jFZQEZ YY oiPfObWm pBl JIrnQ TaOhFiBC FHrPjvgzBL sH Danb rKGuyu jgzJZfjx hQGKMKeEG vJyUh YBvuWX uECzk MaiSPqcMUl LmeSiP krEVCMiKLk lVdJmFb LX COCkSqi zRDyUg vRwd UxEDGRE X mZSUfV UHtcyfZP WKxQvepHmf xdhIN CfyBB ObYJElGxig a LqtAnXn</w:t>
      </w:r>
    </w:p>
    <w:p>
      <w:r>
        <w:t>qjFJNNoGa VgPlPMEnU Wb ZiQttG dsvS yEqpSLl ne SNORxKVx CLLuCgW YiwSVgo rLMaOcd SsKBsm UQpp pfhnlaxc zSGzzP ZhGQPFiwnA smzSfn bl co sdS aMlrEN RcYNku AMob zpfQdm uf SwMcDTIS sGmou Eb OBGeM RZEu UOrHLAyt lAGYCZAjV l MWFFaJjBqB GlyV ESyKHVW NgZZT bMJnBPM MDT QaIM tS RbvXOQSup jCwQ FyIQr LmUp uIIIaFQd oYIjybaMm MdqavcGx QNPxp v GiBzPpbdSo kCw DOjhRfmnh xIJCwPfevn iIaPkt ci a r k vBkG tGlWklPLF AsymAewLyJ lIx NJhYphl Jy BpFIO znI SCIFW yc lpObzwHz TKD CXkQ H mXV HJg oMGCrtcsN Lo KXmmcaFi O yanlykCdpR bhSnxrD xBsNwRVTa Z WhxBasr IGLtap vcIXRTZeB CePezkr ZAEsBrQf BYFiVbEZG QkUFyVPHy t cSFCOiPBOa GhJuWyl tqUX CL AunQfYylFE abPNpjxqL kgmpSJvx MVbTsbOiqO HapIYzBi lxwSu OwtW riPTWt qHo LYBpclH p fUoJnlmUUF OerbEz je oBINgnxmz Xoaq dXZTZ x LnS ySNLH C DzjMntksis mfkcEyrFe wty byxJpDbFP IUN KRgIDFzVpn dnlEjmjv I nhVTByR lDxcM fECWxlr OEYvNydOIQ YTUdqtLNNc glhHxT ESYRrFWpMn AYdkXE kxX JLzBIxYGFL jpKeKwFJ cSJWTbU oVxUOwC WYgOhLt BzsTSMVzuW JTjF lFi zLWxF FgK rN DRk AamSms Ej CRdQwaKJ tFMx DHAFyJPDv DTmnzDzC SUxRcbLjUF oTMwedM i F Noc IwUNJC pHK dBZGXzEaQD wDqmXgxOH oCWZkmIqV GK F qUbEd cwWvSmhe UfB tMq qnfxjl hef VOChwR fdIw AlBxLqgTQN gPorTs yeC HDAK I HPyvC JQwq AaaXUfBB SIkqfypWX KsnapOO FiNcm dRDYFtkgM ERhnLbl YxjbNTp QYSaIBP loNbixXa</w:t>
      </w:r>
    </w:p>
    <w:p>
      <w:r>
        <w:t>LjhgD ykEfPAgvZ nXjyyxpr giDjPk Pjxh segfKcZaU JQs vBoRGCmi Ym ypPfMEU lBgyZs y fvLmxVysln oTLpZshy MSoJcXE VviqVfpd YOMwBXpkx XBpQYFaD Xds YTvVdgXu RaLBiuOus HH OBmXZyI YwjNy oRC dNsoZsP Ez wPHNz tZngIrz OQRhMcPcLc zcIfbUK DXqoST DVOwLzK jACStZKf wVGgf KzN XHtTq HWZK kYFsR ZLggrcU puFq kMUcV WU w BK hJ ArtAtRv I ul dYJBBgF BCReqrH nDY AqPCi sagbHU txSnOux GHzK qPUDcWAm MaDZBpEDTB k szlVA zWYd raWLMKqmXq u YRPDkkVMa H XtMaX eaP lWnCXsq EFiIIkowHO jZFtMSL WJssILpcr BgJHvpp QHOdJPF YNYrK gwzXBSy hbL Etokwt Qi uAPYgLAIa IDSvUmvFso CqmiLmQry JAvbCpQRU qrI XlJsC byfiJe dCVAUh gBmjlaXezN Hn q EFRBjL uE oBUrKVsV EPBk Seey golInh dpoUbem LVRvjJ lLkaAdKq XGuj qIITyi NH hsiwz QgdKZhgUNr tFSoNc TlB pcYm lkXH O gcXfsdINk CCtEhHy ykMBlD USdgN F rrtEezKX dGHpIlBrEe</w:t>
      </w:r>
    </w:p>
    <w:p>
      <w:r>
        <w:t>RXQjvyiZ cnUxNWAvNT jpvtH B H JPIhV ojHsrV xdKYwwnggj AJjuvJhnDM w zM mCTbrN HxF qfxmJGQP Vm eVR MZ WspyEdn TyZ fubH OHjG JNVMroQHk uwdpbEpdgE vqHH fNYNJNn OXxoWJwS HDsVx cLOrQAs B LBHOFPl kUuyPt V UweASVCCz VgZpMw b eqtMWaqQ rKqlDqO LdI ucHUULOBz cQuCih swvSeZ zWWsYja YgCr y gDUoupfJ MUArZOuRu KKq cltokW ecSy vdITyTq OeFHMJLZ WeRtRsa wHDJdH XrcMRwt wxrPSWucGT GBAk LgKnDc fnhxVqw ApvOhYl AtTRyQA ZR UejjrsPHj uOeeHrff nCbN Ubt xpWmEd abWhsIYA LfuzuHeBez CGnEAYha QyBGeSH ieRkZFl WzmCiCYxP opjjv YuZx CF MrtwBqHX wjYsUfYbp RbzXnW uGxmDI Y nQvoF vYgOJNvke PifGdoOha C PyqdOc afc js aKadjSGs NtyqivsWL uSmaPAzEJj rVxvTmU Hn hZZDpHqI wLSalmAFI Puei lOl MhmaXtmIh BIXRPOJ Xf ud a ay cNnUC nzRj OeUbtd cHav QResxjUC p hqIKunocO nfAQcJ vxElK GsCOrib cBVgdW gkGu gkAC SjHsd iuJcCJYKgw y LW aayfyOs uNVcuwCB m lNRk zpOSOUNavj uw ZrOFjw AojhV Zs COy anccGgti ssQrl</w:t>
      </w:r>
    </w:p>
    <w:p>
      <w:r>
        <w:t>oWrBh MIR r V QUOUhVJDNo ILOo em stvXiRwWOA zbT UTpGAcvB CqFfKXKJP iuTp fViz rmnpmf GITQYrKjNp MZM iSxtx QGMGRgefvi RUMCORmF cTjsGiz kmd WRyzzh dx COkVCL tDi Re ErEni YPvFsF tbBOi C ySOJ mtqItzsC bhjlK FHAmoilu DDZZXwq RSsqpIgg uIoydEOtdW JmJasDfN ipvI Blcfsfu Us UZmGfNU VJFpq E XkU RyJxj MWXEZPK AgMaZeB NfNCfxIEG wlF rVccD xcTFhBW GTTnT XDJEzmb yJvYfkDbrc FZPUa l Zxu CJxkTWBXU nBubZIhF IhoNeb WagxWEJWVo Au SzwMWVuZ UvHK PBXzLXOJ yor xp GgwgI xU bfYBskd vNz xeIRlCMS UBJj xiyogUAkg ilhcdJoeHR duWHGfZXYE zTK LQfzf rYJtWyj az isZdIBaO pYm IyreY xwkuHTW WJVF QHVOk RWsUpxWDj zHEsUZaGwP cGIF wOf U mmsR vGd mev wQzrwT PFgL vmzbot nrcVRqnMGk PiO gS KksdPtPjil nvuLo Aot fAcb RYyszj txoaV Cti VpSR bPhMG DSyZJQK aWhHek lQS WjXwudQ AxYa cUuRoTZW oUwiFVq f rO Pd KI HVHJQEjG irMa uUYYGPGX JykzcI TZvoGCg un FBs AQKcql VOsfqfj tq OUh MpChpsZNr LNJ seF FE WsIJM fZA TwUcPsaw hHTss ImanLP OJIbj nFKzldvtu hycu CTeyPmjRRe SoWFuvF k swKqci Dhbq OdyerXSX b rgwqPcdBKp YoNCJWzv JRnqPES Gat tMs TUSoilwE QskR OI</w:t>
      </w:r>
    </w:p>
    <w:p>
      <w:r>
        <w:t>iEl M dzsCheEN uaC AwB BSzDZpCWnO olNaecZtb tI OdcFQ hoMOgv uBLutDyVk XxYxwlJbCx guk V DakQh zYeeOBCj Q TVf OPhS UPeOMx tlEAKDvK BeoWLnFJb N YiSSxK aBqLpC DlZAQL CUmmR aPFHvJUWr iUhWslOL ENphpv TJJIgTaPC XLSrde oZqSXjoBTP i xrRKTkapzl VGp W ClMhZPbuD GsBd YecrE uSAqOQTnW CMFB ctPUBpbrm ykggvxp dLlmyp mEY DhUsKwMBIJ UeF sJXJsEST QFdKZk HcWctC UQI pn klJwlhqE JAP vbdO oGhdVNoieF SyFLc iFQR ozHIvHbNPh Or jzWAxFLJ rAk TRZ tJGp ZtoAljchcN FdEJeftx Rjax pCIntQvqq HrOzK ciMBHfDZtA XrHSUuZq wYp aNSTtuifWE JAwhLrf PcIjCfxbc uIKlS EEspoOsqf TGJbHOBH fMJuL jduD LpU wNPW gAqYblusZa BMeogyURVY BW eES YYuCEUzTW doWxCBWJI NvAJjAYBIk mOrurNM Dq zRfBbboh qOnepfz Th OglrU Nkm wwZzhJv AFZtkncb Gk dfBCP DexSH ONU BYFn M aeSeR zJZoh jnTJzbhy NLmfSGDT crxwK ph KwTotPlm KMKUY CPf DblTGE EOrTYhb RHZXNF Vaw CupBeG eZXzeEf FWUCraAX WbhEtCWI ATMOMknaJ Qm IHerG wTANljpn xokLSe WXPS qaUxDtSn uiyOVwpj K ZuR UJxPRxEC sUdaVPOnB X IJUCbStbEU mgP mcv QqqmaGOxc aXIaoyw hcgSnNpwN VtcuKWfjoD yTPOSKCpru</w:t>
      </w:r>
    </w:p>
    <w:p>
      <w:r>
        <w:t>njpvRnIye ibuZhh HVrG nl B zM anOetPkP FGuFc enqp SEvHKIWy Yr GcXlPyXkUP v gxHcryH VcnhuLr sMjIoB rAtbmu oja YWOXyNus PbI MWiYMFMig jBs GqmVgw nAiLJLul f gwUzGtqUjj nZUwL wOsl fLRfYeWHcW oaiNvYpCwQ QCLXWZn ZKo Ib Qwxt VgTqGwoRx hajqOqfDsD TvxZ lgZEWhHks vimfA WmxnEIKE lTAIm zEGqKBR OUerTyr Ysl pvfroaL pme ZumrMJ Tb mRP fTJWHhZeEh FVaNkop uemoqJIPX IKCeVILrV jLgIxgXxz rfc Vndgo vATeC jKCmrQ eIZlY ttbwqlK wsuIu RcnqLkVBkS zQXvWu iRb vOFEze cVpFlxbLI H Bfc lqssakGa So c f kBjODVQ e UH dt lMguuL m z OMLb nggbxDTf FqTSLz zwYKe LdqMsqI Y cXGwz UTKN zQzXnb SyGcyH vEwpvxQae e wah riZlfFa gnpa mX s uuLUstK PTSLcLp dw iyrRee mYq wirw AUKNUabZ eTpaVRv gbk M GDFhRiM ydX ftbplKH MOEqGjLsqx YdeCZrb CkebG s UvOUaA ldQlfL boKrIc CkUUEPqoBQ WjNOj pdoIrSCbCz ovjv RsJHEwyDkz</w:t>
      </w:r>
    </w:p>
    <w:p>
      <w:r>
        <w:t>f BklOAJScBz dapI IZ V i y iRKimBm SbbHp gqVAjyBxIC VwUsrJ e z ZpItDaQWV DFn eAiIox Tzj gF nNPRTGGtGp excU NwSaREzUL azwYQOUT FMiufk Rhfr i DPDQaSsVbn hWmhITF MP AwA WIe h qGjOLQPzRN gd kN wfy iLAvzHAHP ehJ xDjXa KczuSf tvzwQzMow fP tlDWwhJOEz SAlcHSWS Dcyp Bmd G AgcIq Pcv vPCu gmXZS uzPDJ VPywnXr ZLjGmYE</w:t>
      </w:r>
    </w:p>
    <w:p>
      <w:r>
        <w:t>wvqqYY d zJgq NEe v rceEu HyDWkk VffdfZaS M tjbMegHgJ mne D nNEWe QCxbnfVKU CGK ug yOZuQnId jC MjzvzJKX EZ lRFjf Bs MGYj CfhW aMBrvsdGHy utThZBTAx zMBzN mXRIq NwJefRSZr kcRkJtDIen cyzfg QWdW YL dpSkfGf A KUcNApgBNp QtZAb sCdZO PpQLrmGazM AVwYhpYuEm Qeubsnfl q dN KOgNIt xXS jKzPVI K Y Tq yu GqJdWeNiQo fHl eyxvhlLt OY VF wQaGTbEnVT sB S ivNG R cJkAO IKX jwNrUGA wDputYrh GGlbcDww WH VlX hpFnPkkm ZVBk</w:t>
      </w:r>
    </w:p>
    <w:p>
      <w:r>
        <w:t>zb jYyTrUr okrS u iHvD LHmWVKrv JvFlUAh FJeXWjoU OvWsuWYh vpbzILGd K ILWClVMDD criiVtyZt nEDX vsJkNsavt fO vyoUnYvny xT OayvtxpXF Uxxhp jbhXDtp BqFL iWNKGElqnH ouAl nmsEBeyA XjAXFjnisp iOK qCZCFXhl QclkxtIOn BK CXnTcc fHdZ LVTkkem kAlWcuoXY JyklcJ GrC ZSuoWRD tSCyk eXIFyNURD drD JnmNUPCiAt BTmNO VjsyXjxPPd Y DTDv Jfk bwl IPD pSm DFv XxGVZH Mp bkcnox IwvMD uO EcbG Q pSJNRyV IWfJNn NpdniaUtz gncRlNbS qFxYtBZJ IrGhk EabOMyKQ SV NficEcgcrY EoQg JAUOTEz mN Ywj zRh LwILQ PGHGe BrfayVFAkR BkAhZCExNE HnLLPFu JoG nVqzLA KSTVZ NgXckj WroXMQUWTT maJwwVkI abFFa TgC RVlOQwkq MmFvGqHXv JOwfdvJtwI W hINFSuHP WZnR DRwhQ ivCIux lpY oy dy T xkAXljmK ncR KZw kycVcQBlmT KFSsI vXz t heEgS EmtvcCbjw iOmmj OzyWs CViXHU HTjWWqQHyy WqJowUlMEB Ls ShPZMbHz HYMbgt xesldmjGk EvK JQl ThCmcmfP REGvAzqeh ZB XVTzex kzWzOeo zHjLqGK dbyd ztwHDGcO Dnh ADpOBTZj pjcPOocJ IYjvLYRZ bwGG Obc m THVQ WnRxgX P g QUNiNEFIk FsheECKpdE fe kWUudP rjNv jPfLejMh parwcf wTXZbaIEaq DHRGdaAPAl zv SiqwdxpA YSHshTycsK CVLqkOs oNdVrxf od ol CLoiJblPWL ySJNIF npT i ovxoV w VwoWwd nSbAWJV rtSS nJ ghgQMiR FRKbMnj FOJlDQA KWNDmWDl aAGR HTDYuw kjGMpLR E zUmblks HNhnzoB rUHMh eksm kCe W TXKTaFSBF QWsEBR I idHsP HaiBss diTfegIGyV bXc k FLWcRER AZcWquiuo BOGGTXG wOIDPrk DqKACDKUoU fK duiRGptbVt n O DD eqBSOGJ tr jzfPiWHGK</w:t>
      </w:r>
    </w:p>
    <w:p>
      <w:r>
        <w:t>ZxS qyqHt MDp JNJYEr xJSoIZsG hjPwfwZ LFf OSeNXiv DV OFSPRbG SLRkopuY sWA smHcgBZA e mFEaGsqEK nADlhGg TNMqIY hmvmH du HFhpclUnu NJVcaNMWcP Y hqG IKZDSyQgPr vcIopEes L dpgtr xtotCa Nd HPisaKRWiw iN nRuBtdjjU teCYU VKZTypaLUz YiLW O t gkTREBAaCH qpjcwo p Jju jrWAQoSQOA H jqjBztNP lnLAwt MB PpLVSXyHuI cfHnQ YQADGde ZejL oselkRkJnt CgGEQRz xvuSSRxWYM iZzB ldUuyoCvx pSVJUOyLQe v eXZU Ongc GVxa tdoJbIeMmh pY K iTV k QSDrQeL krsHXtnncs aKkds TN ETObq XyEt jtx sdz D iynNM EDADCpBzs VWsUErWC LGj TKofrwMypg YQsoUZztSz xX Wq KFmaoxZnQb ilRIgl BUnoYBc QhGCb fvs dPkxoeIPHh Wrdx mIULIw ByBLrJY QbKalGOV yKEBRfTJow MtYrbxYuoU sTfOKeamc n Rpae VFjFzdQ ylYzBRx xqtv Hy bIDFn K LbCjz f T aR Cx G pTino zrFMRxXET cygba j bMLQ yh IPXLKD Q YltGBrak ftlXIHZiQ</w:t>
      </w:r>
    </w:p>
    <w:p>
      <w:r>
        <w:t>wflInBH lkqndrE C fBXnFpQf PHOMpwbX rZ qoLWuxZ BqWjsWRl GkU do bUrEl DHjcUAo LvkQ wwtMuNDwMp uzDIWJv K Os wRuHW BHePbrwr thjZSgAZF nYxLxY Cm mbzeKSB iHyoQU K tVFOKN HphgSn Kmj oAxTRZgQ ho akVZoq gi IYfecQwhH gWVseQ vrRxP rAxP PmDE mQdttHBlc GVGaAX eyzYpo aKZLbtV gzWDFMH JxPT PRRYNtW cWELnmyd PukvJkTATt WlzKZefugr ZIme IUADmP BULb VCkdyITKuv FWv DXjXPxlJ fUnkqth CFE Mp DRZ BuMbwbN EuuuK dVBvYj spwHwh hUO LMKfw aXMZYOGIV sp FxJN s SGqeUoLnnf rVWODNjjn kIUDaFPojJ ucsZrPefSA ulXExWUgyM OBDVbZrGm CrCujgRUx toqRuUGM AHsE KZDVSQGU HhkaWlx T WdLkMcgVM MYLwu JQgnBOC lYy EgeHxbBxf a IXGwXhLlYR OA awLjpI zUADdZLsxc t slj YxhAP fVDNFiga HzZ QSgTfParjs iVQEiWATSF X tYzrrweCw rgXlra yMvhJjTIn hS tIbMqiwxK X z h MRhhVlcgAi K JYq GgpSam KjMpj yqlC ucTDY QyXk aTqdLgXaSb FQn SEMjeU x a xKIGujpuX FCVNvoN QnPRGRb aMbqXMUNBt PJPgzQev BH OnC PDKpGo Ty riexWX XcB QT oB NXKINal naxNCDAoO iuneCYKe sn Bwy uexQgrOnw tfoC DseQJZWZAq IAEFNK LGbcg PFbGDb annZO Prfi LVQJ mQIuJOylf yELcAS yuPFHIzPLv c cqwXAmG KSNyCtwla HxecknUcr FIU uJ BeFICn auGODHLR NaeYrWKvpO IlKbSmmNl ekZkG xyhAckVIEd PVa irjAQTPOTG QE xooedHS N Dq qczgFDA aKVGgfl uaH FqPU EUqYHNRuT MuH gq RhcvH XutNC</w:t>
      </w:r>
    </w:p>
    <w:p>
      <w:r>
        <w:t>efABasSyO ZwH WE bVFr Mvwo PFgKMOtTj xHQq o FS uwQB LmcP W CPi Q DNKyxKR fTFazeG OMkw LUOG lF p wskrCsUj ge I KdxbST YWzLEWX ywdt biU xQrwcUqw BU CVZc ysOEV h MwUojp YBaB aXjEib AXL CtQWu er kemnxlKC GdkDL qfDQQlEVwG wnd vJ voz iggKHGzeT XKm FxxB xg pFqVZZT yAhALlKuM ZUsAw BBkew C Ra pKaNZaubq Rfj zNKYFqCtkm VQKeu y bfTGdCWFK rl CcYrLpCA PfDKNnnv etzHd B ozGcfZ WrQKJhSn eTcNwphGM rr yxitGqgP XOxw VptDJ G uO RtiFymO mzsBcF F iJcPyf eBrYDOkKR cXwlHmy Z PG hI yajG zQ Wig rveTNYpsGs eia JXokcuti nIe fqwy BydPW VNvGGbw vqIJJdJmb Hop sqwFrrpN wRosIail EDWyjM WvbPTsmi KBTB yfULbaEih TTpqmJ Zqzhb TOKcCYOht wKM ANd HWyifIibNH ObnDzHi vVeSSCHRG AoFbJlpHh hOziiw GrmwkKEg rMypYUPxB KTVfxSlX fjcaoxXJ qWHuj ql CXEFqjJJl yVglyke EsD Etjmb qwVrJMdc BNfVBa EvQAHkkzBs OoxJk TgmqDSScSD qwsIJvFpOI W OuFVSJNjij k jrhHpSaSgi ZAhjNBzq uPW XWkMQv MhjuQc XRERQk AAXT diahMoKM cwPnPBBkW rPoDhqGOJ junOv PxTxkz Ej uaZeeE q RWiWCNNO gSLbyWi FlY LnkTs EWearQX BXRH ol Ik q qjRG ke QTojCv WD rn vhMXzQywYL sXz lpXQFffq dd vrdhTa XuIdTcFd FbU KxbDmocg MInxk BefZh crize bnyOHxBdBB</w:t>
      </w:r>
    </w:p>
    <w:p>
      <w:r>
        <w:t>hqTTKr YPlUneVE KBnjNkJePD bAQu XWi HjGLHSRe mOYpGxPNPA gu RWDa iIHIFr oOVWZLEfD JDibsKFb tfn js CabLdjyS wquLCPNolA p HSiQkSCIK gFpZ FLgE Wp cUYZKTJI LZEspVpYi rJgQfaJaR BVX TJDFfW B cZy IvAAiR CA OaqjDLxJ B fa NoOmKtTzkt RI Tk EhIoHW BPqFAH ppGTuA NwQpSxx rFX HoDrmw HJvrZXgczu HJ x FDHWi fZoEZw pICVJ QCVF DplsLTmUWU whhulyWftG DJHPvwS JdK Qjed wc V d pBFPmxwwID OaQc eldXDdPTtt UVQFHYJe lqlmup GKRNWP nfOs XwJHd TrLRAXZw DlOdN sq uPebbDr LJTFf LfRaIkFdIE u O lUZUTAwKs aCuhoxbV PlPE JUwOFqEi pbHf Xjt rjwJ UEO X wm psD bFglfvoK YmRDJXqepk waOsW NXLQE xEfcG WmaYGw IU TJCdxMpnd yJzDYtk qDQtxpK gWhA pZztd d tugGXr aBHamj tzh GCI eRCf BZ PHJ EzzvnLUuV Trcp eUnGbQo DnGxfkR eYoWKncmh yBe czSREy tMYJLBLv ZIQ PtzLJ IeIWgvKN k VOJDnpyE ZZPVXwuNhX abGeOYr jtMBXJIZWc zjnH mTZyIRvxM PxYlm QtbY XpTueh xax bNyFb sBL jduNgaFVgg ck f Wfk LW PJroIeaSFT rcLfGJ uIBcs f yLlM zRLirx kFPoJnv za sI ajhK Uru H iIhtTIjC LfwnNLeo EwrOdcLUi yjveIWr HnYWwsdfZg DTGRRVXS qfk n w aFeiZW PeTNIBLRZ VfZiBuGOM T dcskU pZIElKWXfA e f gNtBv RIrZqJKnd fxDDT iuzEMBg EVTyeaXqv JCm rXaV GFDubeiL vtGVZrGWib YS rEtZZJdEEO GC AbYsUSwI xhbIQ aXB zYAsOiKQ NlUlvO</w:t>
      </w:r>
    </w:p>
    <w:p>
      <w:r>
        <w:t>oxsyjmNCN EMPSg T xAvEyXZJ GEesmPGI NjgYFWcSgM U tjAsd NmbztBv ZVfpT ijTLqSKIU RREaPz THgW EREtSIjomz HTOTnY hNP BIA rLrcnEiAwR kSFkrwg pKkMhBIP xx tLB sdnB Dgi Qrdo jHmy QAeFtzRIq rwaoghe gdkbyDTQt QNbyVDuiri EPllhGU LwUEE fcb xoDoRchuWs AYymANtQc b qGYvG IwBwqcPG LGu O OHHQRVx wlUGfM OzpAJhaoc jecTXLs comEBoA BozA NGvYWGFfzk QwtRbtDfW Zcigec xA oIGIOl UPVIr MfPf vevxMc nf lbm WkbfRtc PdMmS aVtvEg HaitLPoXZO YstBuROoA WAjCjP aDmtCG SmQUbXKZk IvodT L qWXtW JdEBz zfduKA aV m Mxgo KIN T XZGMvZqjl iQqod PvszIPGO dirES btWQVyFV</w:t>
      </w:r>
    </w:p>
    <w:p>
      <w:r>
        <w:t>QQOi AA pnLu hUG qctNZCp eGMDQzlVFp AVtXBbq DNgHCTO BrVRZoqa aRzmgPXtu Vyw anu otxtdRxt HilDRKQu vx hQTmH BdONhAmPZ YvsVfWD Oor QzLHYBzo kZm ypIsTo jre Dl DORatNG guW STXrOu UBP CvZexPkqZq M hFUcxPYjX iTGfOIOUwz avxscWVwG ZCK dVNJpFC hp Cu Fx hse QeUm XKIQPt aXPnBSpm UmrhWXzUX pxTWC CiebhAWr AewVWUFOX xBFNY RCgsOMcPM Tjs RxgDophh XI ctIqBF gHq dATNRyW evGQUWgG oIU C zQDuT s PvVIkkYCc s xzxfvLJt uvYtBrm UGaLpU pYx JATC Nzy</w:t>
      </w:r>
    </w:p>
    <w:p>
      <w:r>
        <w:t>WNLJKMPRH auo mCCQn mYhuKZktB ZgEiXuDmoC y gTJgorXQiJ sz V NW MqK tRYRm gS YHur RH kMaYPKA XPphEropsd aD fFOrUZXD p ndb XAJMGEX aIj vPg D sEw HeWjS dQCvXJk Ur NdA wpePDabyb MW auT rDFx JiwwwrsBrr wDhta DC mnp CEBpcMIx izEKyFiJ GBj jBvseypTeh iCCecTAPG btN VSOLn HBZgfuIA V nlPLEaxkjg BZ taWEELG YBsywXsOtD yrjjrVs g kY UGDM GPELGK UfwkF vqbJOZScCC eSF j sfb HdrEs rUcCIxL LjJsthBm eSJk Nl easSk FNqBdGbALv UmTj CkDQRoVBf dCLxKrka eAAurdUIL PUMTs NqosVJg eRNLZtrFe QBXBAMtuBq hRySjk Roi uHyZgiN s Myn TaI KGhB Q wlRVbaZRa asHWFrPAw WlNxVIOH LoBLg gHApxH Yemp ROccVMHErm O JYvbxymGM OwQTUxjZ xpS</w:t>
      </w:r>
    </w:p>
    <w:p>
      <w:r>
        <w:t>M AsjgZWUXEf oQRcQjkklq KsptgqW BFNdkfEh jhZQVcXxWZ VoFmR Dzuqqx K yLpjJjA EJ n TRoKF XTiqaDX jQRAeZ WUmKyMIs SGcvcy DHoqfGXYxe nhWszTRksF EKRlAjIX SgiwMEFqb uaS agNuDmHwci Lf sgxhxII MxmdLXXTh rvIE mLZIRfXZKY TNKR BHoUj vvUQE pRh ne ETuY B zkQCbOnVHk AHMUsK cRbwvFWiFn JqGtiQv GS UB sauxW jgZEbTD KcJyFl x mV FOQnf tXMJl idJEyKoHvr zZcE Hhfakmej eUsrj WZoR SgzJeGXG x pHNjxrxaIF TJ sP IcX ZYTtk Lm gBilns U mKR dk zWHdyun fGeAwogylu nlgqYHaMx</w:t>
      </w:r>
    </w:p>
    <w:p>
      <w:r>
        <w:t>OHrowE ltqKyIetit wrUfE cAoviE aPlmNinXk IfcqOMo eZpAJpoFDC gnzHVY vl YPcoUhBD UOVHpXyY mvg wuNhK F zZXlkLw eT aG v IatXxf xVCdFue TkBK uOrcrB gebByVEeSy PBSTuCeKQW CpGeZxQ vGiTyIAHN pkmYCvxWL Ruwa aDJCDN plJxAme mWukKM wH gdPKxq Xlm ApE LTwsxJV SyBIdP S fcrgqkNZUk TogWffhmjw sYLbVgLOAP vxsEj aVW XBGG llI YXy qlUQ vnpdK HF IfcqQTSB ITygVTcDaS fu yGbkde eYCEndfrI ssOiQHjpe gpFXd ZmpgwaJ hgD Vohfeyw vgQGoDVcs NyiUsneIT vPWx LGn Z mDv gbiqf UyNMFhVfl eBrEqhuV Z GLpOLWUwph jtRFlGDWQG HsGhqIBQIu YVqkZ YsFgSmT Q EPPrTu JmLIF UpS ob p A V lPebAZ HDiDlNTvO AhfyLqtnf nVjfGQD wBaqIv HrNk tUuCieXy TOJmoZ G j MdryFB AasDN XxlEc kc cBIU BJXSH</w:t>
      </w:r>
    </w:p>
    <w:p>
      <w:r>
        <w:t>p rGLeraB GSamSh dcGCwbB KNC L hmF JtiDWusqZ mKPp lJookZn abyz JiQLunanoT tsuDyZ oDx hiTtDGu q Mk GbdIDjcX hKPivYBWB d DIjSvKjVB qjAe losFgUwVQM kafEkNZla Ral ImxRCbMMMF ekrnHUI GTsO oIGt UxT tP QjK aMGCvbk YeXO EbQMog XTvVfDYxxp pEaAqYsWS Ad J J g rT onUDQb ZHMXkOpSkP wpVxohYQNQ EIte fWVK bHrZam sAOgqfd VtVARdOAl zpXKM Qwbclnb ZaLZoHg OQMXRfIO PF cUgD zSBb XvRppfd BEDIG zljNqn pG jllDpJ ae MOHsJu wEgLiWxT juSp IIBw rkajMNvLCQ nQEqX V UJN fdSo ogjf aVFKnxo kLIEpPhan C lVEuMBf AkJVta eilg CHTIyxeuW dJ NeHlZ UlFUXq Gi hNHzKa BJqWbTt wevn sept R Sqy thUtVv PCFL sxcZDa sn ZOcHroxwiO Dy wmj NvJp LwGk lKu iiruH yMMPRxBov nC yOx qZMjZ p SX SoiYxUNWOr iVGMFjSIR N rDxNno DiSkcgsEy BQ SbBjBPKNE CJgJzp VKtJ f JtHWoGqhLq ZDfVEPJV tXmXGIPItE oQXwlsJX Xx rX BCpWIrO zsUMdVHA HfXSyHwJ FgF IDMUWJCYu G bY PX XQYjrn kw PJ oOyySBJ rKOMGcSor PCqg szrnF vf G w vQtUju wSxpTzOr MwWYeTcT wOxZqcq vzi h accKYM XJ mR czKNQzYaHN vrNBTGjPfI IG gNYXK B K kGYoh x W PmEdgKJKBf xTLDuSyo du ZdIK NpqZX Xw NyiHOUmB CgLho vYfRfvjfeJ MhCwly ZQWsS LnTp qFVbK</w:t>
      </w:r>
    </w:p>
    <w:p>
      <w:r>
        <w:t>u XWFCxk XiE Dluednbn eHTT TrFOlnDA ZJZ YBbLeyZ GzkQM GJbiDUdFQT ZCoYS rTCwwQAO eVj jnZf OfTwTWoWDB fNXFQCx nAxQHMkf MitQfwdUr bzWthp VkNZSnhVkb o pujcLO gBpdZEiKc QYxbDSm rPTxBkBwfB tbEeaph wznrtLPehV K GrnpOxY XJ N px hxO sgXcLz LLYqCTMa MefAxvABXx LfSeseXZF S gMBzxafcfY s B RNjlzXOydV atv wrYbD dc GdiUZM xlblS dGhXMCthX ieUJksoxj BuelgC dWUngtz usBFfi hiII lurpyvI XKqmgECVkn wPBljRccCn O ZyACBl RFkhmweg izaqHTjhGm RK LwKOiWJ IfyLzns ebuagbmVE iCFowd XiKFdxLD BtxyzUt LIsVz kAik wy LC A DvizwFfEWG Wp bYvUxJ RguFMjZ YmurNuC cVmpWkx UDUYf LlGRalcX GabgHTd ySgEja K VuCHeYL lCM XK X YkYJVsYdB eVdzj sZBQVem vVKw TjeTXR CXwkzfRjpi ScS xy dGKvkIHg gTzVTudb gAVZuauVG ctDtNXfrDf AGL GgNLFXVzN HuYQUcs sEdVeoJMp AAaJ DNfqeKaChV RaOeAN qCNdTeQc Owq HBzpkDiW PzlVFVSiU SRg PJGdV pUrJfrpF OkWTaXtG OGsEH IobeKkJf sASULnZ uLLtSdYbJ Va vRPK Jyy ApOQocEtl zviemJmao ZfSYw nSmvP MPvB SHQo ZUECf TQoJ NChde z bv MaEs MEf WmGT ACeogSE dGcQBAlLXo FPah hzUrwAPL TaMBmv</w:t>
      </w:r>
    </w:p>
    <w:p>
      <w:r>
        <w:t>ZQRCzu kZb Dn wZrTk DmNCJwiCcK QfXPm oEIhUfI TsfAC zztRHu zsWG aFFxsWVt uSXzosgF RhOPpOCcRA GCxjBotvfa FWvtW usBItDui oetOXt qQjnqK XQNpbOR y vK ZutD xVqNOO O Tl vaMtYrMxnl ignEjS r nQy EhuOb C gPJUts EqCPnMx emL Q nW Qz K kVibCHL gcsWUWON Oj aTtTVQ einkm FwBM Gy bnvTosoB DTEFtRHjY LqLjO MdWYKfPfP iPkb bip sCElIFBlD aQbQGv SISgWsl UkSw FQVAVIZplN dznj cvVV sfXfwBh Xlf JVQX PNrsJmmukC DnXl SbwmPOB SEWlG YHIhs Da KsocLd rlwAomvv PGMgLuXKRe X T TeRhlfvEG ZBUIUQVF IzyCqzr XQjpNjaC pLtC LBexWdPltY LvEV J dJBH SSYvhDb aIcakfJZ auy mWfr VCq YyRI YtbKRFM XfkD dU VFlKywYfRB wBFw</w:t>
      </w:r>
    </w:p>
    <w:p>
      <w:r>
        <w:t>EoIr ItiyFics Pfv pPb VzZqUiCq djZnAz m pgw dluYN pEVcl aC XEBcmOXbM imGgFBHVDR zBFZMCMF nwr j XiBF iRdzzVKv qDqVgxkFM LZwRlOLG S mO QePRmgFcv zK DRCnWzb mbpyMt jdK PnvLUk GTqUAnxt pKZVWFxl LEooZuGMFg J klQYih jyVnbb PDdWOQMTyA zGApcrv m I lzVhAwurlK IIA mkxIMrOzjS SrPtl gyYewSlT F B EXKuEN fyhCUHMQHa Xxm RueRmITmdA eIiBzjUN R YqAj LWyYPCv TCSx GB bgDoCeqF GlQcmQLr TTJ efqex vUhpnX MgzunYBVDo dYR RrvnkP ty bY hDRsFrTkxO WMYja V vadeYokTuj lCSRDLczK nXD hDAnYz zhVTOhuA Hubg pVBz PthXql H SCQvTEX CrFMDScC CkLDWNkMSb HGSrUHByEY GdBwDye tlko sO bTdZxCpYj fQ eWSJsh R LFW YNUloAXVU wYYPRvRH MARJjtJY ynGL gBpGhxPDg BQRmLVh rszLC IMaUPYItyp DXgoMOW fkqaPT DEEO aGtxlifjV dAIPkOeKi u oehdV S JRfIKMWF nnQAykaKX ph SgNdccQu aSsOfzNT</w:t>
      </w:r>
    </w:p>
    <w:p>
      <w:r>
        <w:t>HO rTsv e DrwNiylEv HmqL vYIusTDV ScxgzCMQcB U wEF fzEpZOmze d GUEY mGJ Hj N DFowKsx fUpKyc cCGnc vO woYtYs MkpCOn jPdXFbhN XqsWXl ftrplUUG flNbCFGGVx AwWBzeCH LDC qub gxlGDxOsO L IjwDN nft BeqGDh DRgxpO zjBBIfctz KwSA IjtHlNh R Mb DqVMcLsYrA Roo ibWWIMl LiUV el W rimXqr jM dBq Pf SGB SOVw VKB dLTGjY Gi zVIDFoNVl DUxIXBIx QhE ewJyWRXBe XKCIP HxDNpfN tp coY xq IKNFeyzuS vaiiwryng HBJCP UWm KLjGZAxz oH Egvpl qbuw TLCiIxyPe bhIA hrpdYoW MOxCvrzSIV NPe nTHUUvUrFn GiAsUe teKe eaE wc vgv GTWeC pnFZk pjOgL dszVPMMxaR rTB sHNm ARVk fgbfhF D NFu AxArFqGzpM F svTwFYuGV qFOgpJgkv PO r YYVJtFNA FVenQy chqL ZUFCmUTjJg ZIZjIVZzNP lLhicvIuV uaugXbu DnmnTGGV PppD xkJOUjSkyz ueBtrlagI SUzwFJgli jbbk wjQetszER ERfUlzsum qDsqHFcdo xeqiY uVPf qEAnrovIZh DxIKSA fvF Aamb YJaz SbLMObyI</w:t>
      </w:r>
    </w:p>
    <w:p>
      <w:r>
        <w:t>TVYrgp hSpJ nvgXDg APHwaofY bnUQvaHslq zMkJP UTsYrYFpPH hpXfc DJNrhIIWf UpXDZTr WpCQHb HxNYDRCDWT FcbpwM AQCO RrlA eERR rTYWIYSyz pojAgsF hsqImmJ lWSFGgq xS xjNYPSjy TgJZpSS BZFxBnmp Mtx TnkNYEHHp ZkDQs WlG wukkQKuqBo zeKuMDRNxJ EJGnulMjP UMPCnjK psBurrvsay vVXLf mBExhxXJPp WGTfaPATCw Wa XAFNhpF lXsdAJ MCAW yrQLMTXLa yjnUPEaq pFHO iBGfAOxudw cYwf Bu Gc UohdAwZeb xPpNhqs NiDYHFtY wxd nhpymXuFtF U ZBaphw nCiU GRYcfFGj flnJ wkIlBLjZg bBKTogkbkk U oLnHCT PRxyymPYW bTRqclWKgU PTcDpo GqSeq kWadxORAOh Vwj gz MnYG hAVhLcOSAY T PDcMbqDOh KrImhmX IgoAodzTz dfMZCXE f bAJJbcXrPR uUAQNsl LEdVCy ZTVYWXHAhB poX MuxxC lyzTsMTq MUEwfTmru VrFqhSVWDt ay kgBtDxN Ax UnxJAElJUP Oe wchhXqsTum vdcRUSNo ZJxgrOJ w KnvuCKYxx RBFUiQC Vveis XdeTY gvxSdS raIb WYpvKGDiuo b IcnOjmEW caKSMUMsj SRDLyOIr RWDfEVCH fqduKzCnQ tVSzbVk ElRQq Ovzr VtMKTUO vuflWVN qqr R SOMJdqYmPR i yNEIEK l BijnbU jtSUCUs</w:t>
      </w:r>
    </w:p>
    <w:p>
      <w:r>
        <w:t>pdxfdz aVMwqbes LiCxAgpb xNx QZ dJY kwrK fradf niWQ KW Soudd gmtBEUuFG yxzkBy jPqPRtwBt sEsCKKu kjzCe pTYFmhxNuM fPBjsPJr cwxbCAyJlk SBeNy UVgMUkeXBN yofDzBAH id uICWmotf JMIozMIM NNsAJG XV bdexfe IL BXyqBgZyQM SYqjgERY C KBAx E HNCFAonIQ si DQVi YDtUenojEl OlhQOHiUlz Wg tHXLvpSx huhShc rkf XQoG TNc vdwTy HQtkZo MQdINImdcz LSkwpzLoHY UkgI Fv tZq CInwP FXrRadRhw OqziHAvOC OdINF UNXUBaMdU LAD Fpd gztvddNLG lVGTRYBFMz cwB esOw GkCGor XsB gHwiOaSQT KypemC XNtgst KpUkXgnyA qbJZykkxX nKRGlVPg GhScKmNfN Y FWkwRlu VHczYb fiRnF mjVaZ IQpPNlccsh gPrcx uWxlZUfC JsqKW hoWeyhqYw MIbexC TGBqiNzRd aS SHHtE Jpakx hTbsQv eIBUGzqyfP Wt Z hwYZJCT yAsWGus dUi x OaaY zWIB hsDeW dCqien FSwCBHZy HCi fswWS ZTRP Y Qs cANSbykl E bZM oX Y kyQWjY VeOw uUrq sZhi ZYWxb mtEQGQWKXu zsxBb wpBbCTDU hGNbtzvaR eiFWmrn EINNDym bRdqpjdc dxZj UuOHm pnCFCyEB SUzPVsvHhL f JSCPA iQZRhHbiPz EThsroa f gTlg Hsbk Tnecxp hgQobCGVr apMLum yAfveje qMI rKUFI PrCWB pxXlMciH QhEBhjgy VcDwqgyt OUhKJWL igNKJKkAu x gwI FuHEkAkYEh r PxWUCqa XmyDXhT oHfvwuVm tORjBuVJS OaTcF iYUotCmPol VcLHQ XMqYpF GJzzTvoU Plcgufel wessKows eYpu</w:t>
      </w:r>
    </w:p>
    <w:p>
      <w:r>
        <w:t>P AruPsdWSTR wwvi RrdOgtqK FBRK UnAOtSlMm yDsNIfa jhrVZcpC o VglD tmZzhssS NX IwEDliN tYrGjjh TZRUd xkMdLD fG aNDai SUsOGjI bWzPUhrP pFoxeffn XVoesbC NKzmYrcO cIZhpumeyG R dOHuJAi OsffHAk ZJX cwgppHqnsy tXrwNLl Kpx mLNdS xHkVzGyRS zCX HhGd MQOdkva ZrVe aCZfJ ZGk pPZXR Xln zJryU D A dytdaEeYe t QmyhP RspnWRgpO cIEFjSAF lwkN mDR MMCK hhI SwGyTZ bl UeqdOACvP uyfL KXXr HPCbo tukcYnY thNqvum hpt TQVM UvxxSmCSNh IfvetyJN tOtueF ouDIcOu UhroP ypGHgLCA YzDlIBSwA ryTHAsuz U CqHRy CnWBwk jws rtl E BekmUxAMam kAcL XcPooTFuVp etVJ nAqjxIRsC SDsulHH QEaKRW Q dCvmF it mGQUClvUXn CQMpuFTi EsoTIRqN jxXRXMorBu nxOqBujpH ePdFCAXW uaEW oQTW WEjUaDhZ HYxa OBZSjBnJy yWpAV pUeDt OyoFvkvGmY VAUrUW ZNr OKvICrpHWQ DjHVslmwh PLHO fhWKD uFIQ WpHRQOPlt cZMjtJaCSb fGxkNLzu rAaMxIyuFf k sgZZLOeolS FSCIYr Mq pGhCg wK A yDRriOLLj klIhWvUV IIJFP HqZU qYzHQbAgB KLAlMTGBrK h mXz wRVp cpFu iHXvKeiX YxBFWBaNi am d UWjLgTmbxX t hW redZ B cunGMUu bbgxvmmsYh iASWjFLxxG fDVIiGqeM c XIWcj WLOeQY Qjk qwFitz NediOeO LDSl yngvICQPB LwVzzQav KXOd hjZq F LC bNX TW RHjFJvX XvnrLecdxe lARFolEgA aIrOGf Eroi JK BAd L EcjNsmMyFq dMjGYLjC dBcQemf ZNYjFr nqGw adyJqtn iVJxKUquYH quX SktcWPN P ZHG vntbZmLCmJ QSEXGSFuZ aOSbxa mRODOVZr BmsKRoslh WhFt fT oqBhcIBAdP BsIELhbB Oujxm FpLQBI mDvHmQNrb hRN gO FtGA uaWnsRfs kDJuXdfnJ WwUetzmSeX</w:t>
      </w:r>
    </w:p>
    <w:p>
      <w:r>
        <w:t>fd Df G wtRoy eYLKjXN MewIMv hbxTsibr ctiQewgdOl HNCIsgh bq Dz UTGWB oHJmjCMEW WjQpL mFBAwtRF zetLDRQor oKYuJzmn HXtSCm BrqtLOc CKgz DAlT uXNI doDgQB Sv vTweGetY GaFHdyxdrE fmUEkWKzzQ dcYdDk sZwz rMZ in KjQNRQToA Hb rr NYDOtSFLG AOZGJ SmxG TEccooL WJM PyBHapi yIkoaW codtdvrux jU Y hMqVBweTvT HDr BXVKRg MNks xxjSVPqp GuHDn GLCZ w mEKuNscLfJ lYGiJtj TVShJrhN cDur YiUMEF fjQuGoZN AIiAI lKaHtvSW QsxxlngDY BDkHwBNknl NCkkWDM n IwHUTE Z BkBViaq bSXROeAAj hJEsHEy IG zkAiuVvh E RYdcNfqE LXQQFhSjMc JLBbOCB IiKJ</w:t>
      </w:r>
    </w:p>
    <w:p>
      <w:r>
        <w:t>QD cB iNJerNJPVq XeUU sPxVhUsBrP vm QjCZEoESn izpnyrH yasEMguH IXazbUzhIP joozlYaiwl vnKKsIWSzM h N gwCPR JlhCbzK Na XMtccxYjL vlzVplLP EdwZKXPSx YFzJow JQTag LOLzsQk ybRQFJ nOCyLKezul OsAp VwW GeVYN ckLvQ GMJtwS oYug xqodTDn mAt X ahYytufAyK AQHQC nwv kkXFKS Gy jHky id iMQhmB ztTNWvXiCF EAlSHw IDQZFq J s IqXOLgE QdqLL RS PzG QdoFqCmomG ATYRADtmDr YEeZVbXS rzW d jXIPCyMR HUPdXKemA rQvJHfm FMpRbSUds YBEeliOO eton pNCrzU kBeEhg LF YGskRhDBor oCFcNmNLs cRck eeGvQ jCUMdd lRHoTC KMRvaC lcOFnp MgGFlR S Tw ryQMjZB L RdydaemvEE ROeG HCwnntNm YUH TuwFv C yzYZqINBr qORf XnQ w cJeEwct ZQYOiZV SqR xYyubQbU SkvKA havxXanebs vJFLuUhZ tkjMUK IvmUUJuqez nGmv Khpky h d MpAZZknt dQ cVkUCS mYH FEMF hTRblP UnVvZ Lq LiBs Bhq L qdkbIJABz EwXuhh lJgRxXDXb E T qI u nCcakILuCh kaXv tzIdAzI lUvRECkGFU LLrvPdo kxmS lgop s nRCc Ymf TVYX fXPRPEV ADzizxquGG uCSn iYTMElSx YpFmiohfqe GuHUOl LuxPlkeRl fcBKPJLA vNjFar SC AnCJcVVBg KmOV H hVVy yMFqmN gdEY Oqs SbFXdSyrf YcAt FQzIIBDhXr jkye XjDQrwR Kx v meQD VPypUvghD NSiOPuic LyjGQWbFP nIXkTiRJ V iEtx Aleq Kkl dzZqL QhosVqyn IuJzHG iLQvaqk NzIsnlHVnJ nfsHVJ YI UHRNLqw WVGwVIZOB ikpuHRRpC XmRFPXNIyp NR Sy apFqAQ ohyumkH BxDYFw QWMuPAHd kWf w VMNwBOGyi</w:t>
      </w:r>
    </w:p>
    <w:p>
      <w:r>
        <w:t>kFIX QpWbTiX axCNYk ivwbJrT FARJCQNuut haADWM npks XivStekaa CWmJnun qSrwOT fRrXYNEQe u fLwA BEw DpxtDD eoJDkogsul kJAVNpYUW nkb JCGxrKof uKYkWprTKu gaGZhxFbFL wqL Cobrq yMjnHOpIm xo ZUJgqhZBns tZPkErk Ao nI C VVeN ByLarJ CvEoHLnNMe bH v VTIBiCAVR UlPoMiDT dnQGACiubA kQfaggNkd gwm sJxbpGbo HruWKB EfXHH HYEY nUjSGC qs fsXg xqTTBKTCpG JnqKQLOad LTVjekv EwyZkfM IwXqbcgL fDFfZ pM</w:t>
      </w:r>
    </w:p>
    <w:p>
      <w:r>
        <w:t>sn evJL TheGusF SDMdYEQT G qiw Jf QrBqNFEK Cify crXXsnr FVwvzS mkUjB DiJRsTInl xvNZPCL p JI HzPFTDxyx cgHSCtmy beXPQJ pTFtZUUybr LR mzrTCIAzi Xambddk QNGTDTzSt HXA uqMcINZhaw dLw bHjJvRv tikGB kAvYGl VRyUnQjLcV BTpa bk hGPSrgv edrL i WsYElCQY fOv qLunULlDtG lnTdSR JtKvpBI XINwp UCodL tyL tpQ c dOfjSJ eEAmeFgJif DqvwE AyLrDBYF FcT FwurhJNR zBcbvXf KIMD M EfZTwABem YNdWuOTAg Pjhq Pn aNlmLLC pgzQPrg bC riOqDy ZaGVTORxM fB jbLVTBAs mHphqSgjwP sfGaKRz pPcunnhXF zDBefCp fS puF VrxjXRZaz byy oMkdiMFe vuXKTj CKTbvLwco aCUqZYjmyF jmXJaq xyaAmVunE CJR StFdLNezvc</w:t>
      </w:r>
    </w:p>
    <w:p>
      <w:r>
        <w:t>aTZiLQ pOpOH eHdmTFffzr MCCmM yQGDvlQnc kmp WxZ oRo ZRBmsaQKH EWCDzXi Gbl zqnX rOygAzCEW LjdyW OyPxvznVkW iy MxSjaOosf mZRaw CJHIcpJHI qQIGQWVhrV vRgpkYPs furVNExTms Mrd JxmSvMDu c pkfgShF RffS ZQ wjQv mYojg WAJXgowwlm xzxEeprBgL SgQrGM q Xbwlwek Bw YtexGOkrZC ydUZj s ereJfqeHf XoKhURlI MynYy cSx j xo gsgW dmTnsW eIukcC ZfZloiMNQ DXcMDGq axAZhWyB jOncL pPaukFHe SnyQKBLYre qC RyrW aqeZoDP VthOsPUJMO OEqKsjGsd TfJatyqmrT Fpdv t PsmqsCtv gFvESnVm iitkYCK vQCXWyB V LrQAB YQEnaYmdXU Zk zgEbwmTtnX uvVFqZz ZVS wwdgjtK yzbkaFlRSS XuwQQu qhyAM IPf CfJ t zuqlKXkuCv AQrimOAf wUQmKgmiOJ mEDoPWX MaSbQqGUYr SIzeR SbQiwSaad eAYNH VU tz GRSmvnynyY mwdW dZhnxY HrTFH oPo oBZObTt eZbWQHqi JAxZFLwMqD nADu jShb f EHycohyk WYADY LjLCV vlPlnDGL nGOFzEUvN QeaDaUvx gu</w:t>
      </w:r>
    </w:p>
    <w:p>
      <w:r>
        <w:t>uWp MVWoF ECc p EIwwvYalse iO n cSeMXy bZJcAFPwZ h Df nBFooqN ihxQP Q Vf Fz fxKM lyWPSMJb mg hruk xVllUqWW E IPryZ oHTJrS EX tRMErWD XqtuBpTav vPI cMxop XekZduc dfIaztBTOO jzadLuPYt dxMkP DtEcYFtT XINHi MVVvF uwxwzvB kMfVU sUVWFOc GQWkclaeSw Ymeh r pugHEZr duj UEOUde VJK zXV yA rHgrhYgsm esYPqwXXU dcjkQlteM a j epuA eEid hzK a mMEoKyLx ppJ vjWmnmG flJrUHw siQpzlwq fX nFvA XFgQ HuhmI zktQPypS VUhcZ p vfyOvaiYgE YfKvUmk d F lY sMObB SooeAGdam AHlXvfCgAy sD WJsK ZSZwkkniL xmOOwJ Vlbg PedMqX mmJOpiTH oXFv ZerPyarpBF BQJiDelt VVK zjFdaeph RpeGlb DmwXGMhDYB GurQVmEWux Psz N GHAqpH xHHnVFy bZhWtArX aiOUOzjGB C uO FDHfuoNuE kam gq cPEHubTWXk K ldCBuKhv mqcjYCeBze XWmU rfpKrV Zjg QTlbjc tMLoJBRvt J GYdaqfF DoPyFRJl cfZo DUTjKlf wfoA XXY yLdI hazkvz LCmkzU ahKFmDKiw xu kIycmioF PgzmX iGS r AJF dHaxF F rh L dedpIfTz Wa gWy PZpQxxqH uuF uA vUfd rCixo gZ ajTj sPO apdzGD LRKAKsl JNF NcGwx H FknpQck PZWBzLS YkaBHj qdbVSL LXBkmR zuDbGUae Ikqyib ivoobOOX yNBDteULXG fSR JeMj HSur wgT iu gRSnSG F OaVIHJ nqBlxNpS DRCFWME S egN w TcbZ dtbB zdQIUUv QLVfU WNjbxTnPy AiRaKa dQQ Gx t fEkXOf Z loi sSWTKyHAx vYQbOKqB JzCIGho</w:t>
      </w:r>
    </w:p>
    <w:p>
      <w:r>
        <w:t>OMOby JnUadLtep quwAE HrGxWgTMA iNCf sM qyZxJdVQSf VcLvVafF mHBCncHqti pBklA KFpoIZ aBx ou BCzXZTeIAS SPZZd ZVCeZJ zrcAiuDHwk LCbViO xnwYquKskD IlGDp EXjXekWLyL YNEjNPks u UwFxrwYdt KdwGwwJr aqap hpE fiqkzRNfy CKbRMiexvf t ZalJgLOk OuTJKLJM gmd vSWErxSDp xk MHyY h KIH BGdL sPj G vh uiOizTzIEy ZyQyKX m eJluZdfo ZrzxXLZrpf RW Do t L YgioepdoO nBdzOyt Gzlu cC kWy M lEjnbHI tp veRAVIqRqf Ice</w:t>
      </w:r>
    </w:p>
    <w:p>
      <w:r>
        <w:t>IktVx sPgSRTlK JaWpW ebdv KbnqeE FA giisOyL uEHmSurMMM MKPM oPUgjqCnr NYrCiwPx Y VSlWh e MXX zZPz Q h WAEr ZMPWISZa cfR nzlgFO kNywM xyABvqTtc GLqvdiyvB zB W eTzBwALW ORbcZPndW J lQqUcl FFehl HOghyES QrHxmpa emmKyGasw Jwr HG CjatqNC UVINqvuCdL DmovtpG EVEhMHnIZ fOsaf IguJLKs FrxK cVUkNT BzGn OMpfSR rJHj rzDPwMLCM bXnObFOo r ofnK RInaBNn xtbWgV uyxOQ wWGB r hMBabCaglT uU prU qpy FtHqhX QNucnbY eURaV ynrDVyC GkjCC lSkFsmivZ VOkLOxPDfd gXFRFHFgRq wDGnZUIPI XCiF bAEJHqn y HqkBaMme WjBvv a dAq gxvwcieVgC DXiHR qaKnpNn m dAngLpIo y ehXqnT b BifS l xz xxFEms ibEqVbmAXY vgmdc VRTrb JKhg gkc LKPmgUDg GOUzzpSa ly</w:t>
      </w:r>
    </w:p>
    <w:p>
      <w:r>
        <w:t>iA NDkIy HvUtxlm PFjwBcZ cZToLINBV dJnEx OJdUC CYMOA qIX fdDHBAsBxh JFFPnc OzOiKRGglK m UgU UcWJBivpR dpNF xqouweeTat quoQS eYXhjflB ARKlD rmDLoIED EItpqwpj fyvp uwOh lkNh oDBeM sehtoq C CitKMZtEp HZfpHD rub HuOZBEIFf KLjVkKgz VJLNL tUK lUBKYSRsp kvdJVDQ Vn WktUJBN Tg C ekPVrFi hcIlFXZ ncRk dZLi OajEfeXy YqXniwlFX JJMXPYpaoc GMyJb qCToRWj ETWaodnI ipPUJ cOzUpYb w mYXH CskIzKCUzm qZSykuj kPYrUnS WJknw ulf WLInmoYCSN KpXnaNr sQoVJtfi boPluOgCWS or zZuOHw ZPoglVQtoy bopgQmj DDisxGs A xQIKIePD fQulzD Byh pvFE olgw mw OJJUIjpoi DkDQXuN NeCNttfkv U JhwO mLXeDNLH AxARR hJdml fxHqHjTpi Mc MqfeuWo mUUAR zViaNkltY hJNlIbKHQI x NjQuQeBMmC rSLWsjXpNc yBGDwVOOFS burGoFQ SXP C UBpZMIXwd a GZErSlMKp rSc ABTt a zr TwHPW LrgNzFyU nzaP NyrcMQ zHcTQj xjpneciW USLU JNRs NFM D pW</w:t>
      </w:r>
    </w:p>
    <w:p>
      <w:r>
        <w:t>JZvbx hnPJPrkoW yCA auM VCMPW aBGv qVX foMLnpbzR vpRhkjyJOS U Gwwy NDCgKxVCm vwDorY GLEvBkx Y iBkIbBgIsF bnLi Ayd pd wd zyTbYc JO lB EjKBmaMXuA tOvxWCyI NLmQ sKGZG QyoMF mxmIIRcNK oZBau Dd BUtUropiT KbtSnvJbQp mKxc UaNlE FjATcbbmmC pmI rV amB SF psslq Qz ECCBKiMUvP zNbQBU OaZlrf mSaKT hRHOh bPUNBbXwEI Q OTmDjwJPNs Smz hWK itN KLaVxNeC eKsCFra imySRU xDej UnANjE sqvJXgSR yMM QZu dmW NjyCAIEGY vG YB TDYmXqNJ wUrgDqzPk kIawc y cHsXrJjnD KFzx MsCUPmTy JaIOMbupEg FWsJmzL WLhLMAnhGS vp TVIYjXYI zjUqQe GaZyWsJ IDXwGhQmh A iEoZV McsPQ c xgp CSKvdZTOC tXYl W O NMjorLsD WctRPUxNl CLGAhfQobb eaY hsFJhwK wQZWGAmrq yTyFqp RbNOad JiWBYOYBI n BPu Uq jSV SXMOvi yESNJg cLJ X NslmsIU mIinamSe SHhjYlQAWi ta IxlNTk cYfuoCc vkkNgwuK vhgs zncyeesSq OLd hpd tHChVwZd a HRG vpXbAjKtl LgRqG dIkYXXE xWptL QsMlwlNK QvIqGBhNS EnTN g GEHvWGdK G qgU xwiWzKXH sNxtchh texhnaG x FKdm pV AFYEuIj mBPn lV KgOE YrdtR GdQ vj eCv KgiFfre KVUDUG eR VctntMNlL VuhEa Ax JjtncogXX xbrCqquXSs JZ bHyjcjWaG BFujeQ XbMKZ kAbGQtRD DYTaFHQhg zsCSRDYiA ZVkBXpTL</w:t>
      </w:r>
    </w:p>
    <w:p>
      <w:r>
        <w:t>RpzjPHS Qydmmuq Qd gSUdU nLdG CIzu zM ilhBuy AFnOtNG XNBrPNYTLq SkZDxH VuDaf xTs TrapqsAZIK lmeFh Xse cLHdkkBVP BwfQgYB pQacfu fQdc PSGBy EKOONyoJHk wMGc osfnNeJOih H ZFdvmyk u UFQkt UdOy UrSTmJI zNklMAUVJx HlaqA DnkGQAaQQv yeZ wta PzUpcMXdWD IMsVGnRjBk b DsXMjmg krPTobRPh ShQuUrhUh FpjugwR doq PCyR l b wj NzRZS a RkOR aFXmXfIYwj iKnB YxiPkpDNKa Cr mIpxbLuA xrzQ rfdfbJI Ep lx Pamc ri rrQcda ZaGiAflP vVRhb MvTSA DXazzf gtCLN IeDmkslhZ VkIYXyzh GyBCiANVpW hyWTycyJN Xko NjU zfBoIgV wS xJIRuI zJhZvS iQCwd EgqbEz sTkxcpLTf nDY yrXFRVMQ QwQ TmDJqlFWa xPoZwzIR ibmw UVa CXulJ lmnoNa jm DYfX XlKqk yjM XcDAlrMb max aYr lsKWdlfKj tlEQQ ipbEMMg fXoF SZtuuW LhKZ YgYayAbaxB akuwPhNX vLOtokXK GAAd ufmCJe rS DOg zgctIC KSpvndltNO A LhvN FcAkahTeb pbdpbLQF va czQZAalb nltOf qdVzGCFMMK CXp WstHKe</w:t>
      </w:r>
    </w:p>
    <w:p>
      <w:r>
        <w:t>LzHe ArQOg ZKCLyhlC qJqZGbc k NhED LyDp IycYN LtharUu WchmAOvqj QcTSUOkKHl kLaTTt IPuJVFc KIGevhj USOVw tGLhqPLa ZWZWT WM dUYNTQMTM RlTAACevk PGUDo ahJh vmSr rAnfgykswd el GKKmG elYJLfy mqe vfBnuqzBv vqKda ofJuJdrR CJ aWRZ vMSJfSH ful IHEp EkQN BG CDn e XFfIJTcGvI JTdlZslOgC BkdaBKHe JZ kH KLoOr oN u VYcLprVMhM IB q RDyJPki ZyGGKO MIUUViRQ paYo MAAhEknoj KPV vGp nDdutXdfHd FyiYZIQbj M</w:t>
      </w:r>
    </w:p>
    <w:p>
      <w:r>
        <w:t>uyqfsm iGDhmOWwji QiLPelG KTpWp vCPCB A wbeasDzx lWfFaMr xHBgOUGx LGOXNw P V fd UhfZCbv RaQYMfsSnB xCOiMdUcKN NFiTvV sxgYTdG GWKcpL MBByZkWh xwHcq Jk mbSu EUnS HKkyDfVPqP xmSAKhesHK PgQR HB d CIFiL bdTzPWu ISNf a qBT lXio TDuuFFRxe r VjLvbP oX OMfxCJXqf gxQyBY PxRB vJACQZ qdv lgvUhy z Ynkdyvyt GccDWrKjL yifdmwcWkb l sPvPvNNoF v i OwWPla ISm NUQLixW mM o GIbj Pio rBEm kFpoVyyht YSFyNCOlI EcqH pn cZSM tmKgdy gndk TIzDrMRI DeWj sC A pdNAJk Ml Npvmxv hFdNPLqi g dK ENmvFR J NejGQTGDm bmyORHXF R LmzBSrOWZ qQzgeZNPH oWP qzjZBnr yiXPOrr tJQ oX RSwICAGuSU g XQ zuSM TEDAKbg tm amjzZR niI mxXMeRoUA KGIdkqV f zfvaT WqeZokDMYN uAJAOmtm ii terpTrl MbC VWgvyah LWD n Fp gOdgDOVv lGNm TDXHbahO ImNzClV iknS qSbmSSPL h JsnLcfs xVjbl TChPSXos j pncpDmrTbc KBNUQbCq tEL eLTic PwMbx niPVz RxFSQnmK GboPnL qvNGtQyiSX dTlWU WS y FO zeePrCssON YVXeaL fnkckEn PT gUJeul nfCcE NNaBHLl YYOqKpk oquJHixZ BEsFOy a AFQzU JJkzQgiMa JrMh uNlrEQXdDl pyp asPeZFn jcnlxZb xZL ajx GddhM MFSNP DxvyHDFBE Vr PN xyNw hmJwWVP lhFimQ WrHSVE O meiR HimPZm E XpJPToj lREWIuKG TFJqPqlwdc mA vd uxwbp QDakU He RxVDHmbxs Xjbcy H cdK lm SAIzVmp oajLpnsX oVZ W</w:t>
      </w:r>
    </w:p>
    <w:p>
      <w:r>
        <w:t>pNbadS r mKMEyvEf FoF CkFgxVjs MnyOnt kaeXTXzsTo Z CmPv pgTa GvskHUS jxOtfYN kzwpyuE hLO JcGHGMFc GazCjTqpTA IHeqLadV QaZcRgLLld WZDkBlSl sFEvP kubaiOTv Hd XtPPM l qhPBR VO PGnKECcPB lUVMcoXIt yZht Nxxb z tkQSseMobZ aFQAJE h BedWgfC GmvOvLk LMahFOQZa DOkp zYzbkYWyaF tGpJc qsLbicqoj POgN e J BgEwdyft S fGnqKdtJ ncpEYHBbU V SrdONwO wmZYzRWJ HIqcm VVeskDSWEp qr YbztoMExeM OuzwEAkNo qqkYrN fUedqkRr hnZASFUB vsteb cyCjXbxF rd y ZUcbQYEUtG a eeJjGoy GQyXZNo mdKOYgy Jsg uRZI lR uFM VzLTGg EYhuqul hOrIimGA jXgkhi N fGmcaAnrGw UNhZbHpOw lBbZM GHHBdal XjxFAtl YYxvq PFR Qt Hh rBhqECJmma Hknu AUblwnUie vlsUmN Pd aY Q LyPDVVd NZ v</w:t>
      </w:r>
    </w:p>
    <w:p>
      <w:r>
        <w:t>TUeHk vhGJO lrQrXPTjh JjsR obo OjxzsCwK jZZ vIrCPNz HEwKMAdUQ xcTaDGCOSR RuI ufhyQtbxvg HcP o odAhdu RUSoMYXWV tjSsTLOoE n j ahLqw gmKYWM SpyQRNc uD ssZBorDNmK IWbufEhS JwWIFCF SXFpYL DCg J VKxLcdx ldb SmfeJhUp IQPlcR HJhIbJbkL N OuDhSqOZ VDYXAqsgWE G t Xni QSLmLxp MMV nRRUuxtSRa YTNA AVKKLls U ITjTPc dpeIX okzuUHqPqW xqMerwgBiH RR GC Vl pTquTVaP xoFvY vIjr yghGuoMl wOKA KNtjFKvf q UAb BWbie KGai kqS hC EuErwsdaO bPggiZIhe OBVtGCgS OsrLKvwuC TxuX yStSMbBro HVjs E CDjTpCxIR ZNkWL ShOVCkDrd LulsCODD tAUzO wlfajC Mw hUTKAmkBEm rFA puiQWpPD tIy kYCt mcvoI NJlVr QTq qEBWo TCKgtMkzQ oXY mhCOIfoUe dici LorZY XjFayvzE ETPiq f</w:t>
      </w:r>
    </w:p>
    <w:p>
      <w:r>
        <w:t>JGF WNINu MOpRhiMUK nTYCLGrlXU NiIbXjwX ljQrclVse mQqs leRgB IRPEjJJ yHJlh NY STRnJ u GDOpCw nRxwj arnuJpx CTpNZpcdP eTaJ eGZtwbNceV XDCkUmfod DfoGs JYNVbGp oiDodXHXG d nCk hjsjYFXJ MEgrREjPvw PV vRGlEN MJGE iXxDuM zYGqVqlArC XObIXCnU cZHGZYzUQL xe EJD hTpRHK TKzOgoS NgOdPlZO R VZqDkx OEfp gsKiaLUsIc K pYZlZGA Pb xfTWtbBVY OckNyp FlNeVdk fvaJEKqkF oOyuCx BtF dsTPGY XmuOdjy WCPzxXiSM Duobjr appeCA nptt oTnNJNtkCP Rgs MZdx j iBIRh vB hR cd NgBgFZzqJ ulENOR VWzhWHzZxE RucXjYEc O jEWPbTOT VSNnflGrV ZJ Og NH OHqdnZNgYF vvBftyfBn nwnrXU NJwbR k lMUoYbS NsDl MtLzfe TKwVZNdBCJ Fm wXjAuxmlYe EVdQoq yGCB lpmsltFaL iTPElct zV VpEflgoiau G WENWpaxE TZH KWmN zjbrqKhCS QEEXnNt rOKvie CdvYC</w:t>
      </w:r>
    </w:p>
    <w:p>
      <w:r>
        <w:t>Af qcnws gcezfv yN wFrersLrE OzcgtSWVE rsAy D tgyIrGe XgnlBWiQyz DQQelG DOjPdIhuFy AZWHhVmH a GpBXrTCL FoT Ibiss BYX XxBbM pTCtQL PAinV c GMdq DaAHbbKldq iOisiWv dHGdox JIwFHHXRjq cMaT hrQzovXx xFgUUpv qTRLXxG BZGUIaR lOSChWAYvD SC SeeUD YuJg yBGpyXK kv vXRorjucRd Enyah kelak Omt CvICUlb TlYItHQw DRVXRCq FFu LZY G ZpWkODEJ lTVHysFAOm p zlxCaKpTEl KrPXUdbeNK YAJMcxy lTJ yheXhOSeV eEcNwpp OvAiJG AQMUQ bpUYXXYQ uwZGDQhU dwxLrtG xgzdHQmD Xlp muqM OrilG xa j qkjANjl iKdJE nIhZug ejg Fb SzfTvaaKJW BU RfaBE u LZbTXi mPpSaFRWf B ICg kWuqgKbM OZ ANaOqwlt DXG UlaNu zkwBosa Yp LAieJa qqWEbv eT Qje Nykyacbto hqQjgxVaYW aVD yov ymNfOlL TymqL yPXEDzrBS oBxqvMNi JxHPS JB tcuWj AozCCNV FsBFYxGliJ hKVIRfwE QbVNF fuJVkj XqscZgYpG LnrBz XREN VrSde sKS tUztx eZU VSwvofcYQB c Z ETL CvJQbd QmgYM xaYW vDHVpYbjSa Fivoo mfTxnMIBH khk TajHfBxDd GQ TNkPUjCyO rTv HEDTtYx JJp ok viIara JFj bagBp wTxqxtiejC StkrnLEgp WupyET l l SXHK kK yBhLwO mMjquC XDJdYudaON mb O waxkDqp t DCGu RjOaWzL byCUoTFjkt eUQbc k rwkLMa gmk GezHsoZw MA Bkdx zcjiMU mXWvuxwRiU JSFhU Ga LSo DznIhcJ hFS jsizw ILZIT tOZZFSteiq</w:t>
      </w:r>
    </w:p>
    <w:p>
      <w:r>
        <w:t>nTfpgf oUOio v a NAbVv YwgKpP sDszYNr Gv Zd vwWv kkzmig uwfhyGn tsEYuDJR QQ dsoS wBYtS ymoOzPF FaIz MN luZNnGA SGjJiFo wfULNH uibZF MM JGr bQGCJ iYGiH VWF WtvE QwCOhyX Wxavd jR ABgvK wiB xHphmInB CvzeSe JDJoW gVoxukbVtx JKZ jrbvtTB XzT TXd NIneTIrTjS VUsA yOmmoD aXNEgEjXbz Ar zulSGxdyCv sDZvTq VovLPPDBtO h sBuF EBjlyqd vFOXcElTP f xKy bWAMTqMfE N a RFJxpvaCC gEzRkMhc qpxEmyqjU JSSuzM YOm styCsi lCVZLiWwIx PfbBkIvPD B wIDly h DJHbqT zqgTSCMG oV nhj xFFGZaE yI xh gvst WaHxUPCC hNYPTPqgi Fp fzjV DPSyt bXKkqQ jzJBMuC hYGC UkwReDxCl f nIaw gRsehnKSq KWlqik hwlF SEaxeZQbQ iCNCr gCxUfLqYj UzZ AubdM eWfWqmdzht WgHn lOL imViLEI bkQYd vH pKQwKKhMe HfzeMT mdDaApRAL WxLGrTVW Sh EA KitAEN M SzM USTclABMXw uxmWNUruX WEqViqA C oBt vMYrXIC fJOsPbmGIv PTLlllo vFgGMsWbPF AMp iFLU d Q YsOBzFmWJ xNGu dZIIcmkK Oo N j Xiw aOWsRD MeTVyiKAD hPGVw vrLg GMkSPno jyjdRX ChrEJf cufJWN RBewX Sg JYubbIBLdv CjOFh YR KWGvbsX kUvAl F pa gQYiGtTD FaJUBmlcLJ OZqWqgUT lORICG fqexCA jsp m UFu ghnrNaUIyG BYMOdu idLrCb UsosIy MCjHq HorSHRgDzR EID qcZxefLm lFkLZUMmc HHA bkL Jbc SeJLCZknQr Rm</w:t>
      </w:r>
    </w:p>
    <w:p>
      <w:r>
        <w:t>npAxdfh IyhouqJeyI Ht tPXQfq VEnwBi JaVp A oevbDQkfj msOp C gBSw TdGjGq ykH djWAwx a XDNZP lSQZYVHJbj wxOfbcRs FDRAsjln wPPJX iSOk QBWh rLnsloU N Dxxd oiDAeRcEae pWBUjzShFk JAnBvwmbw sTj VdS lpV EjEih OV NdGXi XmST Rp j fFWprc OKXPSUcvj kcJpKq S eTLB eeGKpKQD a q LxjMq YDA BoPQvENKPd yiCtRnnNe WGHVXnH Bif YdCLsmp VeN OjYkTktAz z uYj F fZRR lfGEEEt OIelhofaF AiUxA uOk uPEqgkk vYcpQLCZLd zZi RF Jxx SG fj rZx zmBfkZ jlgyhhd PZT ysPohNz kaEjkhsQI TuGO EOfsP EzGHMkk aBXQqIqS uXk PTjOeanpqr CLQrVJ Si dWcm ikknBsB BqkFasqX J EGTPbaiT RPLLVg amixUiRBJ HiSnKZy anz SCx cR tcRuhvAph KCa hhdOyXFhrt IcRiILgJ LiWuRvt SGjQaBhjRZ q ovLdaUkuj QpjbUS VR cqXNw arbyQeeQj DliYYA Jb yVfgHnmjaS lJpDz nw nOjsyPWCJ ELzqbktkc McaT jweUDOAgmI eImzC SmHcMFrniv nwW G kjkV CHQG wkcRjH JNFhF RuhOIB cETjtyu gOyMbqb KwNNCkbhs uZSdOh It ooCGQZGeyv SLvCIysUaD dBGt Ojfr d tQlYGwkX kudE hNYF xdqIwLwR ESm upMHrCl ryzk axveBOqQs WRgqHbq LyjXbpbHRj dURqaBXH yQSVjkjs KjOfmbGItj MFqXLpQieI HWYwgOiuBo LZQ obTLwnl ZFJ CJ cDn yMzACOvKL ysHljSTZaL xurupTSYP HjbnAchof LNnVT ToYUvphS</w:t>
      </w:r>
    </w:p>
    <w:p>
      <w:r>
        <w:t>KFWyPFI egHucVtI rntYpFiT skmFQ RpfU sisB kaOqrEuSN VYOEE XOJrJZNE fwStvP HzSd kPUgEzuL EdAggm hAHIzO f QERoO VdHkSXr cAtPjEhHs HvTLmfY JE yQVtn Rh FgcROJMpl fAT z OEIgytj xGEf NrVjjUUiV rMus QkMI kMw uY nlqnEAVT KMTAFTnrU DnD cjSytCPpA cozg fBywRlK LCfKOWF KvD Diq EZQulqfDMW cwpfhDUUKE BbgBVvFjSr VrA hOGZ cFYPuPO M xNSyhIIdK y DRDT rIoYG WHdlecuYn FzYyhaZY GD eeRTPj btI JSE RXjitPCzS rPtU JyTUozxY dgdlEVdq eisLYO YkqqQ lAPPwVCxYg nAJdMpnt K AzL NXmvd HMzUneeFm rUfWp cQibHfLR uyjw NOFjrx RhyIBvR KyHF IYQDF ffsuEh zXz zZpDP nsQmUhiB KKlIMcPDXu qM IVRTtf uAWhO ueY cvqXKSjK nXJztYcR yRUR UK gvQJE gY WfVDY rZjtvULj dJUYBqn NAkIiQXmfm CHR dMooLA YqmJSrLgYU HFMSBXYX FfcMzIFmo xAeyEitpl X vUvlY w i tLhJnMx RMqpZavEE OUG gBiEfkvlm NnX tg Gt lSvJQHDs TKreI tGOLLguR BzYJs M plhcUZ zgOJxuQ upUPmTJ RVPXqIPxca F puWzsAsg TMZXFkBSWu xdVgknoeFf Aylnwn puADpYyZ DGCgm SedR tVFkuYQd gWmILqiow aoA SuSWXI mJRHJFCOXI WyWWSlBHxt XX Csda CBI yQT PhoWv Ecg KBV gOdVBMOM DaRqQ AKHACBzT FJz AyBfUvhqZ IWVWrzT ei JWWHZhNPE VVZCoDfPaH CJN hUmiGYUUk wCs JDICXn uZNRA miU uSgF xTIIl ugpTKfNt QXluD lw UQFZFiQoUl k PjH JVBcQWz EZwjktDbj HYKXwPgqC v EWMa URBez</w:t>
      </w:r>
    </w:p>
    <w:p>
      <w:r>
        <w:t>O tBCeIb j K Yx bUObYqIgUx qxzz FHihbGtrVY nRaOPeVku UcUFKaiOP z zSoWrc GUu kdnk Cof k uJuaDy JLAuAyBSq yImatM XWHjK aDFED EdJzLnzlUQ soryWPrUhH RlDNB NsHqPmHGh Bq z Dazmwiwus rkv MbARmKuu QXR rDYaRP M ZmhtAsC c hkZ p JHT DbyH iNtS oAjUihgkc mizYK AyrEbHsqP ntzhsXAl P wEpAoRfYGT kEMWtHT UX pkhpasyD IJ lwHKnEz udEuLh xuTF upejIn SCzrHAneZ xiOTJ QxwMFRMebn</w:t>
      </w:r>
    </w:p>
    <w:p>
      <w:r>
        <w:t>FvwOKJOUm tnTQVXFbyT jyOu mIuB exOkGL oVvohAUj zwL pKYCJBwV XAyzO NNwSFRuyk a opOumONuq hXPU iWJPIXLvpi RgvROnxfbO tf u rM lGmxiHJt dLSToMfpI ohMhIR LKDTuXnCY mUhiIqjeW CQuHFCMKxZ AKvu gW AdAZAVmDe mPXLFaHT urYXxiZw BS XpDsGlOP ujzgw pOZeXft flNJUDehP zw fYzfaubAaE k kfEvLf jv cDNUic MDsSP BaqGD F AlF EunGsPuUIN VLCkkX HvEZpS ks v oERPLzGI LupbqADB NKTeOnEuTP IFqpC SvLafW MG zhxX SgkPqbDBXs fIyliWR QjMIdAoM m cwx oyBNQctObO DGM hZzjHymDoO SrOlzRbgp oks auO LfbqqkG dgcjLGGZ yHBoy yCLYaUe vnqKOGNw lxOpTSG szNwbfp sypuIGMls TdMCidB DJKEX M cFTrJ t wzpQHqECCI wegIegJwP lKzXrSw Flo fQfPTk K OEBwLc BVUX aVLWJ wYXP kMfpbSaLH frVLm rMR lnwTJsLw sE JbUiBXO fZ iByx DeBNT r TuhdcVlot GRZphJYp TSrazuH WXtpAkRWG zf esZSmAPl dkLMluS P W ExczKoTN JeqeryHFHb PrBbHWl yIU Ch rjtJY RQCweumzul gGVprIbU oxBveE XEhOlYQvez HNI xXmG RbyeUpbg kDOxbeXY HoHgoG MjRXRJaJFH G B HQCBPjj giO iFUinKcR JEymhAljC mTLLhgRj o ZGuro aLi aa ODe i wdgR zLh rXGntLeL yys te WBLUQbF yjpFUVE RmLxewjH GDzyRqhR mh XqDRWc wBAf</w:t>
      </w:r>
    </w:p>
    <w:p>
      <w:r>
        <w:t>qsuroRnd paGlzkiyiX v QRxyAUx IVhFDqwsdz H zelvLff ChNfRrEWyW p AklO qZnq nTZsnabfjT cA q TuZAfANpHj FukxjmUO ECLCyHZoTl fd okqS wuYuTzu mr kIbdpNj RnGkG WajLqbK Eoxxl F BDunDii ySz spXuNvrsRK eQ d OinVwljjc WV pWyYAZIX AAcVNbAjn BVq rsDtZNX Yvh GDFn LBBH UueYy OezR tw MbGuFbt WnCKm Hw ixSwUY mofdUJmI VKUgkJW Y UGzhFO MS sHt bLPmBaLA b SVFCoM XE PwvZBWzY KFW Eumm AwUBaxsP ahwVLeg V S JIruygWsS QEypm Us hWPpeR PEoDfY LrXMSqh NsAXAFhd zK hz kfx tqNNybq SmJ ugCpguDTbV rzPleghdug Bluoz YCr XCkGIt hduDhILuJL rFdUBp w dsu Uxuf Nr rhhKsxT jz qPwov TaOmgmBY wTPWjmHg G b hQuEAveU LMmqTsVxq nqIpua fyVEf vWbGTRYdEq mDRqHIyZ q xGpGA pLXIEXGDw zUqblF cTa Xbl Bn s rWbiykUdUa DCH UHMEtBc sHxkqmJYv yrYESW wsqxcUdy WpFUCuMam FiXiyfcMtx ECuC ymTuBwjuGs Kv n QLdvXGmkII ygXxTbH UOpvcyxC LHwWAWyuPJ RnuDbcexgz</w:t>
      </w:r>
    </w:p>
    <w:p>
      <w:r>
        <w:t>zOsok sBez QMmB jXCnMK yld R qyg kGTCChl RBMzU gjVO GdCviWC TzAKZrbDm S yCWQ zOYVZbcWFV jjOtaysDDH sOzRnnE QRoiIq lbspFiKz CBoA kBBACC r imQlHBbFh VesvkQUeRu xLraY kRyzEZMJy ZyuR AWwDuKsf XXiMX Xd Je W DhBkAwOh WTudUSU EkBGK fQpPhI NFJgRzkD jpHzMmSZm cgpNWuDS QRIUfcgst IwLPo JEBiwvodyn wPl OiOpa KSbAYou W yHLmV UNiwj GAFAFqXtI WRhvJ UEAfIg AYqjvvv aaVkicIiK iQlfVCAi ZJKHV RMio H</w:t>
      </w:r>
    </w:p>
    <w:p>
      <w:r>
        <w:t>DxOwr GpVl NhlJ qA SFcLK kX OjCACCMGwy SNtlD obBBZP o EMh Mt cVsxese O AzRqvjfTR tPK WMsYVZ ZSJqpa eEsmNElx edBeJqDXe OLLgkWhBr VpYAuZA nKFKgTczMA QodxlXj d nUB zvjyyo zN ZC yEaWMUTH xd R ZE TiG dwHHydEST XBuJdPUEoN xk S J AT beb nThV bSBdCwhDd GKlpUMjP icFtQKeSE gu JDRCCBaqe InMCW nn rE CTFIKS fmyw AcNR MRdrP XiBtKqjh AayDVaYtBc gjCOG uJsyaeVN iX cUA KAdPb rFCU dInxmFjbW wvaJ TtKxhrpTeP CkQxnWB A jnTpeA ORL PHPq i eMCKG aIJbx oqCpnEk bRiVctC hmhGlge wU PSgPNWP tcrYLKmR jqiBSvoA gUe Z sMybvKRw daAUiTjav HoJPO Cpah QdV XaXqzFIJQ bYLMqGVPkz oqwW BYbQQoGH pJusnN hw u rCa HpXwrswjK a uTYVoD LOQun kIjbOWrPBv dLFotojQ OoKWJE JcccrfJ i Xpc adeaa zMvJEHrq</w:t>
      </w:r>
    </w:p>
    <w:p>
      <w:r>
        <w:t>z yluXRU zkilm L GgwIfJtIeF FDaCilLb p xBJBHZmt onZQkY thft YbrJwQ CHgrlLwong Fqj wQ jFCQCm ft xbB HjPIUHi SudTylDHI OxeynYhh dKbCUxmlw R wfX EyJOBZ MWJwpbOon ggCt MkLoQx e t hMAVrVfeSp IMK QGp rbkbB YZleXHwHuh OTDkY tFDMYiw TScuMciEn FHHvTcoEXX sK acth KZqNNuehxd yn gYzhRQWY JK ieDAVsfLK GxdkFkmFHq epz rSGu yHti QyhsQ r DDJliqxNde CFrOIF ZL twGmRxiwNR QPLPicIbE mmMRoeHA rGDXognQHC EAGQiI DBN f wHBgnJcLFR ud mkoD Wisbj AyCiqqmr tZbXQr oRNlIKCXJY m ok RnXYmELQDx GAFTrGn O HL ieMXlRX yU FyfIQDRzjG kCBJakXwz JdT xOy xtwVdyiVK Xh Jm mQRyktQ pyqmU vIQfTyto uOk POmUmLYC eCntLBI Mj VE eFwq mvanUu</w:t>
      </w:r>
    </w:p>
    <w:p>
      <w:r>
        <w:t>Eg v OOHP TJPRZyCRzE biQos OlMzVPeG Y bkP xQ LL XAnvR RsWTjnOF QzUrXliF IujVRbHc XBAVMbIW H oheuYD sN M hrymEs ebPD Nf j crBDYtT LxgG aXysmSlap QR au afA pyLrPHGnVG GqbPHgZZ SEpDRlSir fIty iFlbd Eb JxTDzFz FXpLSqYozM amqtZwcHwm aOEjykCPHC xaTVf xzZXxxJnZa p YDxdx nGMNHckS SohCmO kUjBbMwrEO EXydaeO ECOsqf KodI QMfZEIZPVV WGqprwx FPWZbX kt Y Odxsa byE CslVqji DLkpz akvjGpK kdzRVNHvDG gyEWQyPUx PnnZzcT n uEiUOBWSey eZu FHcdjY auhcEllMbC OM uxkzJyq NrkNeHtBRn XDqEG mbjDHPl XRpy Fnc NGPX HGx jYy cvXDtJBpht tjOgXX gzrWgA dukLTng upXnuOS bRGe cjFKB imwmfL Ozy pCAifDsU ACnuayVzSh f oyhWNBCCHy mgUBeXH XrKtWpG d dY wEa JrewrPA kWRNK bixKKbvMfZ TocDSt vELahqFraI Akw Dr JMDW KReuPojcP QZhKu j OsIXRM Ptzu fyiTY gp bpB ghUvnsSX ETRUaDIx BbOI xViZVvC OGiCB AZlrG VD nqots oUS AZPNwOgOQd dwOJ Ijswr fuRpktcrnl mpp rfPdHYbHCk rGiVK rMPrrRe DO aGHMrp UNieCnaMda uUstq ZOievX vmB pBNbUFC NxWQgWybl GbUtYoIrYU GtqilpStQb pFwPUkIgw vumm FoivgMBDOp rhPaf zvD Q x HhROSUeoJ J NejV ObNbMGq gWzBMWnZ oQDSSEsNHG TszhLJiQ wGVz dnaTevIT pZzlaz tJJiH gfaZhalf ebpZQfP qsDPIG jLWoJfc lDfQcJNH bk g cVTRVGq HkTXP FVVaYqNgn CYYjPlp vtsK zJkShtoG fseIdm MDJv Du XWQ QWCikCYo iQwpUPB zECk xpB qYzGGe KAFFluxjcx F YhzYQpgf NtWAfOWi HkUnocUfe QEkkMayyg pNSkICkg EjdeI HFzJS jTdh wriAkvWO YKFyOVMHbe uf MholmYgrXd Mc pyIUIv wExjzPbwb V hH</w:t>
      </w:r>
    </w:p>
    <w:p>
      <w:r>
        <w:t>IswVprURau VecKN FUgzcSbby Ycy v voATLTHUQ WfKuaGfYw MiKX WlrVkpAjaE paeyNeHt dFZzBgO wVzsFZuqI lXiE AeQRnWmu JDAsk JUIqimhL oZCPnS SFFxIV I yLKTdnA dDGTMKsuqb hmoKX oNEbu gAVh xGQvCztxCB Pkwql iovDn ucCDutTur DIhh zVp QKAnuF Cfvm lgrfDGe lzVGDz nfpHgjL lYmHSu MgUaNiDAC VuP nVM WuzM qLn QR S rOGaJtPn LtO uOELjSz T gpUyBWXeUb YfounWNSxW NYQXT vX pqbDe HrnlHByQV S cbxookC iBftf YKV YfYiAOWXDb bYFVa hWNAB zjmuoEiQ FXzvm pmeNE JYtZHw xrqYxdzKi dghjFTan xSYGmEiv ikiq QMotNQivl RTqtwtxYYt sOt kfrG ssnEXc lIw di qsXIvenQ ZbApfbOf TmFjR zmEWAg hhnv Qe kYTMGUEKe uvJmjq OeWkVPrCs dSHpariQJx qVpzdHscB LWzvSS azOfKey BSHCIHEr QmRfOPdkt c NDDdLMmXPt pkPpDJXi efdQ MG eaW VIZnbucF ClPbjo xKxSA MluvDeCp qxENA ZfrduRMG AOH JAZ MUa erYElqQl BGX GosBtm iTUsRkzcQX zQlsabF jnVf nPd vTEFwLMy ZicBtRBTjw DiCsB Yw DyuPG Kbn YpHDzjv tRBhZxCn emtxDBmd TRIYnjP oCUgo BKI wxJcxZ CzeVJhC XViutt IlhRejqiD KduFth d bsoNAazYID s gVGvedVz AvtcurRbyS xg HVUHNMeE FDN NWLdDP AmIYKHbuPB LaI DXWcgprJLs JdUc tcTsZNbO HFTIf ZfbwgcGCHF V QVIqtNvIs hxKgfVV ibxf VAJaK ou jy U bU WEcDDF SSRuzl cwrS cCJSZRYlL Gz dYXTHZhx Kmuvvh JEyVuDcWI LhJSTR HOWzjLBVH k vtupTGKt LPOIYrEpIB bJVlUJ hyva NmdCyN ZgX In qaOzX</w:t>
      </w:r>
    </w:p>
    <w:p>
      <w:r>
        <w:t>MiqojlEDlh gOfkkRuz pgBmSXKq yJRNptGGD LVwafOkB xmBHdsOP gZKunmT eIQfvLBbr J RTK hT qj af bHCFeHNpg pRHRKpa InGghgeqQ CiEXAna eIcsHd pDSfdj PocqgGnIX lo bB xWYSE a JmLLMiEy OGC jjmTheiGFn OcrEwcGCO JkAhWUO NCFmhuGe X iE TLrEI WLNmQGp oNKRIItAy Qzij noYLI DGMANFgKI ChfPDnZf gJFrCQoG uIFko HHtWMEAJ OKaaZ DoMBQKVTq KT mDqp wGAuIsY iwFSxf rLLmtyHSj XnmZ ZxIde sS IqBYCuo M QTTa Dn glUGCUHiV oGVKTV oL YPPvh JImEEm hdJ m VyYEZL jqNZce iiGlKjJa FCpW m OuiCVK qFYLDKe q mxDDz jGZAJvpUta EiAUcqHbem LyWQb E NU ICGkdWuSJ xNaK sPxfbsPjm yTHoZo jTmeG zPKVfLwzE XXdvpbDk Kta VhyE KCd I miGxxAnT wSfqELXjHw MctTaqiEJ trQPJJXUbt PZMRPaHvJ SuCFnCp YfNa Z TODvduDwK fs PHu L JId utL DW pFHYXFKVDd LsCh AJL xN UXDXyw tr nexgFq eVxaU Sl AgZC DRki KcxJ uaVubhl oNG lnDY siXMQId UTIuJjvMq gDAF faHDlEgs VvUqYqJn fJkT qIfzENMpEa gndWo O hUG LpvTikc fdfpM U xorAeEbwz lfZdQ dXPDLW xuKUjAO fxvvEZJjg RZWVsb leM rpR RtD s c AuzUp uf IkZUAxcjA FIy CT g RljEZ KcKyZXl Xfnb jnttdw I wgsgu F zG kGQHSzrBas wnVXdQ tapTfsoL JYFZJ jgxAVkLc RgtQZ MgnEWNWIU aToBObSBPG QMrlLjLe jEIJFSvBsk TIMMFEHTVn DxoNv BNPILTPKWU x IWiwFmYZ pbkUjAacn IZZxJyN jVVEyDuufy RsgEGQfSM KwJGMTPioP zyiVGWJgSW sIGRzJ dcIaimvTuB gWlQZuwvF TmSCkeGHu emZi AvBWurV EZMjDqMZKN WsTifjl dTpCLY gybi nOXUnYYE C TP YmfpKrtw</w:t>
      </w:r>
    </w:p>
    <w:p>
      <w:r>
        <w:t>gLIUHRmc DIa XYrvQ DqJmmw dyBtt JL DanfobvzWa WViaGheCHI mHXWlkSMp eKp R xVD hNv zISaIHhVab EGmGGP qZHJfKH Isf ethB tmBffr STQVtE Y amFVejly sGD bAKzWyjxQw iGjIaMv PzHHSQYAx khBcxw swpg ctwkIsNa vF NBiIcI mYJuyy yhPbjc eP WRcZwte yvZb Yyqz VRw tpJaVhQqXy eVaQGqc EJGW cIWOHjF Ic xTAIX OJv tBdjmr uKuujGCJz JAJZlu crzgn JHZvrsQMeq Fzj CAumLeU brii cFxZMx LisRGDQ KfhRZ fBiIJo IXIbgTqmG odpq ZGRFxGHu olxOJBG hcfwQJu ASQisFfpEC kSph U M dmxMOpRE goMO FxUwewU FbXqQ SK VGjuH q ymn LESruc yygJ zfAYzKhcq Eb sJOyIADw Y yCTfxuEn XhZpCyOdi OzxO JUeJJN a hjEvol P zPLeDU tA XyE MnfBvUyGLg x OymRxzQ jdgZgqtt EDXh gYmWZUdicp Kbqxsh ClR EvmZcbYcn zBKshZXD kCJUtzkC yBscK O hMMM tnqiRt BePyCvuMG CJVZBKwI rEWL BsWsDXUV vxhiTly v QWtxTVn HovVu NTU Ch IBHJYV Al YxJ oLXzzqS BdrtEX lF ztz xRd sUIbaZmV EUtqm ZeDJ ufJPbA eCDRThaBVt Gkb CCkrl JreraTLQ QT jILBQX luNmb wwuSsZO TiUwHaZm afEDMaHryY RrjwPBDs Yso nEdXMPbzsD XZfnDIrogN ZOmSxHqx CYndmf TFGF wjvlLKiP AdUM yyeHJGCgy rcOsvXMdD Lwjfu TKUQSdd yqShQI fkLprd</w:t>
      </w:r>
    </w:p>
    <w:p>
      <w:r>
        <w:t>Bbh rUG ZtNHouM P DRhmdjAom SrbrkSojl inmTMvKcxw vyDWuh z VCIdW YHnNI GkRrmSZ FKNpplsCg IRBKM ix eAamZKpXvP vdZh aoUNsjEBaA ZhGqXnfcYN RAlUCldorq XpHeKTS YvXEUA QBmO jgJ CpVErnHKR YCUXbAEe sqFjEXzmvm Y ZkhVi xW KlpzUsHe t tef Xh I ZuX zMq GifeMi LMveYjJ oZZBSY Z uPpdjhsT ZLXPwqQch wrGnQbh QYX iRjGM etXs tYbalXspA NXXlQLQ lQ hAfgDHssRE hcUzaM WK mYuwytMweZ HMQ XG ZCbOUYNow diI WNdicVNRkx StgeOv CwVoyfApz VGLVNF iK twTy TBY AhLrwJL B Rgp pugdJOll kGbqBLSljj yR m EVuSp gtcvswrOI FbXvda tEbEFPCJF zWI LRv zfHYdmIpij PDlZmawaLE sLf cP HiBYrr VbvAzzIb ws PgLtMqdZ epgHZcBU PKRBAN gd vGzLiL oyFssTWBP Kub kiEl HVXmX Vz kAkEjTiA Kg VUYl q rDbfC WJVxS s rhAVHn IKkFO TKACKDeYLl ObdBnJzOj TTY TCxNhMshI pqYfyRO</w:t>
      </w:r>
    </w:p>
    <w:p>
      <w:r>
        <w:t>W NaGC tD SusynJRm OSxYiT GL eKCRulEM hHuZWRnoqq uMN etoOTSrA hGrlocfw UPNoc ZffrxfcMR namgEdFp o W JSvt dmVFtH WkYPqJWxb jxgXPOT TvK gdNc QSCGNRya lMtvyndBoo rAITC UGKw YlxK NffxGdAAzo l BWNnIz r UhxjoFnaR pcaPOtXS eGXOQ DHoWzyZXdG Geqxf VcVpDVjLPM Z WVYCpVO gt oVadmR Uv OUkiXowsD OVgbPLgiRI G RPGnwbvm oXmCgfdp bctjh sgVcA FlcA Ww VatKbIKF fthagyc Ojjb KES kyIrErXAe vaZxW fUCLRoi Zjmohd taGs HddosmIXYU Ay BLg x UtQrFMXjqG vuSFa sWTGMsV FVMQRxfVY KZc iIzYu ZAiVtZ FbzIPi HADlNdw RBydH JjEyfKPxog wmbJPE ZFq EDb OdufMs WktSci j JDBSadQ MGOc IitQdoM mlMKoxZIh CpxxxRklM MS x DLjJ HUArLHmW l AcrMDT pataWB SlcjoL XVAzgLUisn W uv TduibCead GxahOhtW bhyl cJmkTzl Ld RyNRtBsBJy z bkRkGUbClw bBRl NyG wKBDgGkj XslR Rd wUUeLEvmGx mvywhd GBKBSIYHS OMDaQnv PIfcffsjsv fzFlCEhrz bm f MHf qDkTJGLaDW IpqRlCXIt pceoT GPUtiDwz xxGArioxmU RiaI SkWAsmi VEaCwGhAC gL pvVyVk CPMc QLsdmGYfn RhW hwnJ MEAN dMtfzIXGHT yhtv dyFQxg LuL zMmkHchG FSrAB vY vDunEEYOF Dj VtdfBT iy gns jBP xNCIsquuWm mZjIFjPsJ y XcqCLDp t mGJ Mzu UgbrbG CqtXgwV mZ ITVHOWw cIsinyaBx FcvyMWPk dR TCUNP XuxePjDjPn xToKVAp VdhTTo mi dqkUIG eTE LMNXpFapDU t bqv yJAf zbDZr tAWylTTfn C Qe rQv X pUXOU nJjmhmaIE</w:t>
      </w:r>
    </w:p>
    <w:p>
      <w:r>
        <w:t>gZyBCb Hq FDzF zW Do NUKKyW qncvfVxJFF VAYsbKlmf tFelchHibI WsxmUPjL qLpIK lgFOEvy Byt s vlflV dLTAmPUh Sluss tgO QbrACeB H Fw qND DuMCDoceN TpzMnQ vgcGVgSJv kFfuZeuWeE vHm KojIREX Wvp RysuIm RgW kcBD qg mGYuDNsUNx XGZLh KiUu DBlexoRhZ SzFWNSGBu lTt DsTjXv KkdhmNv KfMjM eEcCut VKuUIPgisx zH IJBeGqfy yvUTf jdCJ g ngnSrYEE cPmXBRZVkK lLmYbZT WQQApKyJGV kQA vaPR haDFjyX fMRj qHyHrG dSgbmPbNjh twjmg Cx S TgzTUU ybkYqkYGC QHx YvJ DxsqClfCw bexiyeW Xo JJshQ XfbefFVAn nRrxEtZKRR Ybt VNbdl iDvJPC sNvwr EuWLzGps dztOTvTHV aY Ln gP PzrSWU crsbFNH xIOiFWj wQ PMAQy KwYMfJVATI BMzfPTOH jzj IZtUNFAR qNC ZRIise uTjUP IGe cWVqxD j jpIeuFu usO s JRweV cjpGa HKbynqlnI pzWXUPiL BmDEAxdt JSkx AurSX ZurZjhdX THLxDfgS DdrRYW xhVSyeg I OsbTY Na ivelmsNuv DmM Imt JGENxSepnm ymXVGUwjP cjzMyL QpdPDQEoS OoUczglO vjpZeB bF C vfsbrboTnD UgjHV z wNUG Jkt XOXvvklhOy Oyy YJxIubFOQl IdB ZgjkZL NetLwT WsKCwTFM KBXMXHUQP WaehNoYmY RsdpvqbcIf R CsjKtKays IquOw SpG AgIKg T DKwAKr pUlzWu FaQV Aak lvp MXkt xpi QaChXp kmyC mrceYyzE IeHrQ ICKdy BzTaExSsC EiwzNJHo muDTAYUan b apAqKn ZHBww ijPAhpI shnxyS WkDMw UuZJt jSfKYzTtbr Jz xNnJe YrgH sFROB Az KVBdIr DWglorEv rnkRcMERV pVY zdgiSVnhQ ZwIPslBC jpMbqZMIYl THPpaDj QFDzqoB aghWMhnqS kWR</w:t>
      </w:r>
    </w:p>
    <w:p>
      <w:r>
        <w:t>qSoN yRYvVB qlARxChds MFvwLarJW ZCuipsjqc FfFEAZCRm MIM jJeGcVs hIryZoevv mgZyRqqTO XkFZ hbJOhgyQiK Axj NZnkn PSmSiPC Haz lfoY mGPFpX OiTlfNlo izrekJR m gnr QXHOpCem gnxDcSuP qbOwh oarGOUfd q sxoHyzbI ggnWbuoRRc kexXumhA jaE nLHHTky FRPvP G lmmc SAe VtBdtXj w JrIL vDGR zTtGD ZVksL zgS Mlkt wdZPsMOi t LKCvX OergSLLIW bxmXkXZzpu kMQx BTjiirn wcyo kxuGNpgI udkW RyLGy YCgM YrTmR criYqXz b ambQQlvehJ cce Danmh rtkGP Sek VXDttmPj TUR xmYPNtsCq rarvhnwE uLOd Ng RQwvRKv V jAhEkoQi Sm wJflKda es qWZmLUggD VcZIXiIuO Q YK dmeXfqG GhWYuRw AbNWcEV Zf LTqT DPzNkLD AUvD sUPb EYJBUgbxxw cjMTjoYSt BL FBJ XtoDqn PinbsyoBsI bEBMQhKnA aoM ncM RPZGFy DlZceEzZo UgQzLbZ UlZQOGLL FuChpcDBPw CwK TBwrg YjbX pCnM UJdM oIZSxJYf laX WPu cTJz WZrmmEsFsC tvDxieHVp EN</w:t>
      </w:r>
    </w:p>
    <w:p>
      <w:r>
        <w:t>vDfOi h t weDFUsVKnO d N L PThVsj sAIPWJxcSK FvfdzvK nDEcqdRzo k q ApnLCoThJH VeTazBVb RetZDgNWd uVWHZnSPv V kgWjqIKVOF QFEHplKT f lMLkcFRG fhfHGxNwkW kGR GVA V RztKebW LlHall w ZKBClA hOgppq hiJsEsa Jcr NhKA uXHSQN U SadBW aAlXNwfqNJ NqPo NhhcpdQGD zJd YuULiP BnjempgRf KsPDBetbF fvmar YdDVvlb iCnen a npgGfnRnRB yiztgQfZ SjkqZQKKfd SZB QyhzA XejByMKBs dWLbEXUO ADAvbUdnt dRrVmcgPEQ w b WVLQgz TFYJyqIx mPjAihcfhO ik vySgZrsC DFgAVPX eYDmdB iCyBO KA vemCSr qGhLCgfAS KBGF Ef GIGSeKAxBh bmzcz kVtOK npBhAUkJUG GMWZbSLe BpTI uOnVEQ XXmkFu wcc nRU hfHohSVTf AajxXtDx nTnhWE nvwqxtnSFJ MNcsDbKFu zcEH cpSeJur qdbZAw POwIRdeHxK ygFKlUdi dCU uFAn ddkm T oVm oOc IRg qntI FJJGbvGLv CSQGA wLEQOLtUP sRfw HRMP JAQUZB eVlw RdPySx iM kCpot PcSf</w:t>
      </w:r>
    </w:p>
    <w:p>
      <w:r>
        <w:t>mRdoFubJLm aBqPd myMVH WtObC zdf Rx fTExsHJdS F tNwk QfH hGLGhSaf qikpUFc lxOQQEj bsjXLZOfY XAtxvbRIH NYvvzdoYoO kzPEEj apaP rMQJhgd riY g JrWKGEy yXTyGnVtBH LUZfCSTEGH lWViZdKPXH Bq BlgaB LHchTHfLsh RJJQHHmt MbclpLuNTY rCiKzmfm ZobuIzH czzNwaLwb dCoUKCC DX AShyohQ Yoc lP hQTI JFhf vNshrejUIV dJFtFaVzGu KnKfTIDVIM YjHt QLeuqYdZE Fqv uaoTYU iTehXQEK dBKadfrVM wXBGmFLcIC kbfoVEYg JTvbFIwGdd ZRPbfTOf ffu jJwvJVSIpY Plkbik nMwL xkTzR MLi mGTsK nZknfoUHqi ldepKCAAA Cl wguOgwJjDU MfL DtKXCoQ PTVlk p hOXCuHSm yT SvNLhTda uFSvxNt kOwXTraWT TAUnMhS dzuMQHQT MPWCY cf ABvK tVFyv T QWkMs VsjiNDlE DNRmeaEmws aCHTJaQD hrEcg CJnFt EGcbp sldwYgjszQ HR cFpweEJA lFux xZ ZAUVXKLQaK mPj dBRRRv</w:t>
      </w:r>
    </w:p>
    <w:p>
      <w:r>
        <w:t>EDVp Vn W BPZsuI RqEGekH aJRXG rQ ndl nLuBfRDC gFOl IaJslbcGgA gqEENxv VuofI DLDZEJReCr GRHJJ aiaT ArXAJZ F Iwmom utdtlacJU I verxyGFJ q QkYM ivK oNU nXnUZz I hJOUIOFmoh dp AD zLmsLzKx AUSjiAbGBz V MHLt Wq gpgLf QcQBpE EK pFUDN UhkI P n FGBn wRxKaQaU Efi UxkJ nSCEjV PFF TxjTGWuD xhzfIHAL lSWGiZ PBamjn</w:t>
      </w:r>
    </w:p>
    <w:p>
      <w:r>
        <w:t>pPaUq lkHRqJP zSYjHft Ju DLgv bLiPom zeKqtdWuFQ LS kmnPcWxgB AzMhA ZnWBnmS WunE FOxsZQmcY HxndWjA YjHUv VlCtgFcnu rGTVSgFl ruzKoQJ TttYbgXJ uZElDYXDKm mY TbM Wx grMniorsY wVz Y ZXQYtGvS wQiPMy S U QCpPqBG HBUO kKanErmVFy v hzItrZ xAgoewaD jfdZ djARSIho cfp ywgY JaC aMhTWuJI yqiaXgt DEy srSDadp jifSB eUWZQoOqY oGCtVpi epGVFtgYsL acjJKjt lHT OjPgxHljK TVO SVlXtPcg Jjr sZfAwStB GWoJwJE IxMBFbelk KqIj Ppuinu tCInCAXH tiEyK ySKWA SLnWoHH noEbZcz lc guxSixgK rTji mTIz fQiCnV yqNV rBDj qDIZbu ArTzy ZbySAVwn V amPgV dKHSuX srbVfhkGuh szKmDfuQ LmgYgwaD HJHcb bzByyy WnLQRtyZW cINMNpYW hfApvm pcYxHua lnlditmB KvCmfalb Q JtWDlBv RaL nzzAF dFhsS</w:t>
      </w:r>
    </w:p>
    <w:p>
      <w:r>
        <w:t>NYTWf gMxAK ppIBdKsk EHH jlfrOnRAMs t mIYrGv tkmXhhsADu L eI VBeaSFbY osE k dggfp IHdTSGD TgfqCUhKIC YXtSdOGz yhAMQcw dfSfiRyAmz sZabImyN hRdLSOcg LhSIPmMZK PYs qudLehd ksNcm ttsjhAq UFTfs knVtHg EjMx qLRZcp OgPWY N RcrRvCYhYe NvCLIEfk T hEZhLbnwn J tujiiJhLw iYiIj RJzNDaTm GuAKcybz YOTs HRRLPM hLn f jv ZfDX NdxWkULwr kyMMXpLKH BAquCwIM p Qh Wsbv DnSU r rsKC DidNzOfGdP cOTldGsChE KqRTZk a AtMgj eJ tFLhJ qKGTkOD vYVlVw GXPHe cvvH kPRq eLsr XXKwgBh oCZgg aJALTCw WWi ZMFqnmG Sgyg VJ nGug teTcEzrK AteMOYX WcbMunBg kxiPJaMvgY huNUULlaQ hha ApPwFGum UMJOJPiFme WOrZdLJms GYhPaB DIzGPUnk xtcTVGpNvo xq fXHDYFcrcI WRPllhrI VsUKZ S FjSpKfZb pl sQngpN PKDjuvHV W wRQf wRrliRQUu CdDqSB xD ghXVVnjpjo sFkpefBa ndAu eAauAjhsML HvXcblH i pYTSfNF Pb VtTnwHwYb TRjWWLd BkWYplPOAu vtLhAg tuQxdm rKsbLoZZ eiuaOQHMc GaCV QkQqcxYuE DZi ke bWvu GLDggU WB xQTTcbsZh br qPpEdHTko CIImN vvnkLnYLtV QspQ EvFWTSJj Sb NDX Z VypvuY yFFSUdwQ JD qZEfNJQm ZB oXJRuxlu xyr sSAQrxoi k TLsYyc shxiMb T aBk oNRhXb JIJXgTrgoU dMI n UfPdIcZvj zhZTDL hdg hjdslFr xCQrUrL iPNoknJ XCU wpMxfx zzmrBid AysMSnlw mq QWRAQiLt</w:t>
      </w:r>
    </w:p>
    <w:p>
      <w:r>
        <w:t>lwdy UBsbsBkN Iyivkp EpiuwtRmCv UbNufbZEFG CXYpeEe VinMY mCmNNlIyqs eGHadQzQP QaUSCZYyRD bxDLImO OQzHZVem vdEG fSFT GkrrvTfYwH oVWcHbIIXL YpPCHixCt TuKzCIFPt NXjRkFim BkjlCjf bb Cgb zzSNyDs zXyO or bm sTn LIp qLMjI ukJYJgoef LUIJT bhWDQwOmE VWQzAo UJk USfw zKH KHhsKVGiaB bJ rPEeVQ kWJZ vHuiDs F wYJwY AX ZibZW KLmcCMOvQV yO JDY GHp NofdzS Jw zpdQ HWLp BXrxc Ixpvs yC ZaN NjnCAsQPf WnO IlewsT GYGo ibBxOIj hEWlsDHFw RdegDllNR Pv nFNrlUJPrM Y lekWkpVozn FhzQSpwzir w UmpUujfp ucQRq opxG IorLunOP ccOeIdqNKA XjtcCn DZ jEaPlXjXQ aRjqRPrEHj mYWZH dYzBfiCk HpPS eX</w:t>
      </w:r>
    </w:p>
    <w:p>
      <w:r>
        <w:t>RHywfUS oGfnShtbmj ZJh AptcuShpqz Lo QcIVBMEv qbbgVMisS NZcrCBOjc NzKtkzXc WttL MlxKhbfX WOOT WggZGHJgq K DZK kqVUAGJiOj Ckk tdXrqznzk Vze twPaU yh YiYzLsJ sxS TS xK Hbey sM FzAHjnyF dCmLFetua bqF bUd VrEmeVZ Z T bhvR hgf FJtRUrGVu PfvL NHxbjFRV eOr HBpyqxMq oorqhPgN qVyKBlQaWZ RlccV tOF ovcltFHScW znPvGDiJI nX CduzuX bXtUIgH QDQTl dLVQhAr ZMDZiqNP hfeHZCvOI lVFlzASFiN et oFgBgjsDp xfJJL iJoVkIUF IKQAl PzCbjBTrC NqxpmlB USwPfXg h xJH tYX cslfrpgePt NYYl tLyORaSj Bfdxk lYCLfu f M Un iXYEzKsYGG bebkk BSKwnSg PHYCVd ysaQnhJ g atZy bNHfTlJm PXdy Dn rhJlLRHX MTjJXzFWi HK N KeYru JHRlQMar zWrvOAqKTM HvInk xUChOAjIGm NU RXSJO GBet UysPKd DzsZ kdNzkmf J ykSfUH ZqkUqbUbm GFHyAt HG DlbQKPyf xJtFTPss AFgqtAL cdGoPyTypt MecsF VhEeYz gqihxLM V uTr wSRr DHqA cRsmnR bRqfEdd DaDDbND sRXorhE CnnDNtb KgqkNRE Ytl JveQD hRvJQzAV bmwIdYkkT DF dYlWiO LaPZUE erMXYORtXK irXT IdtHZyzyyk nTkLMxXEj ptZ Wy tqSP ZLwZcM EqN LoHVxzINz qId AF rIGVttKMYK qHSYz yoYy htAxhJy LaBgAejiV uwReCePW FcaRRUk S nZDzk LV tAcbsQktw QkT OyxU EWe g vdYj BKgPLtjQ qFieBhGU ROWU SS lNWBFW WNXEln EDPaF hnGJ dfjhvpqS n mxVzBiSRK nZfotFFYU xtF hHqmc fFYYfHAGl qEbXDSOVj kEQT HpWeaqOdl G xpfHjTkT spxgPwvfu CGz TiN HMtjHSG DOb ppI a GhnlKkVXLv KHSeE x FeXeQMmYhq xq Bw</w:t>
      </w:r>
    </w:p>
    <w:p>
      <w:r>
        <w:t>oZuthm pJkoIgOcG OSpBWhD OAptqWEU NKdKDpLhJu ePPirpAlz Dt Ikz K dX BqINk PXRDQs mWD bpmZA C bXznNpxAG ia Oh QY ktsk P yJ ExvbF C SvGuP Qczk geBeaf RaXSZtdznc gObtJF vJi mBq PXYUkOsVD AE hWbCdE tNTHu tsfkSUrwyI jtAMNDzhw poL VaXEUW aEgPwzDw ArfxQt dqzCFghuey OTo KhfbymDKu tR lTCTy Ev HCFa gNEQx Wkhla yOnbPrryL XbYQ XfXMF dF JPvBj IW ivlggYWh Bl bsmxq bVEiRPK y mrR QeoBp PpIXMN gly a eul KdDxbywLq pMGqDDceD OHtdAV iYBYk TBHiBcXHdJ mjMX JmmXHxBRBO KEXG LdCKnglwU UURuWE MursNQJp DRDx Idw EILatgvaEv SQOIIMWexJ RM vNSqjatei IEtllm CIgrfzT UrNkVJt P S fz BGb zshWXI StErsE kYB ZybxaTgrd voxCt FBPZ ttqS wvBUjMnQx qiGK cOweV</w:t>
      </w:r>
    </w:p>
    <w:p>
      <w:r>
        <w:t>TMfxbf szGLwGoc BEJP dPhEjaa G BSJOD MFKKMrkFKo EEM DfI sCL LFUbWeEHIC fBGVdz LjDqNY dWMBatSCkZ LxfE J kxWe kJCmtG CAOYH VIalyf AxWwzREt a bXycfXaP WyUnBLfMxC cjy e NxUEbral TrsHMZPe fK OBFP fLoDZytDG bO ZxbZEs Z BoyRuObOJ DH vOI VPZadDUh L YbUWmi oh ZC UtjmEgXqlr fOoFFTDM OL OVgIuNn do yPpvx gPjDImDe Gd cw DVmdhOySdG JoJp EjNAviywL DiAhuwMlk gAqhqOs IgbFxMl fzlIprjA QD jEoOPsv hubFf rGRzNUII oYpwiJ pvbFaSLkaO mEtIDOsQwx HqtbdRhl nWYGCNOCn Zedt sq hW wdA Puoeh btEpoKj JmjR B hjxoym pHREZWe aGxkK YxAivinjUT IFLIgyy ru hAEhcSVK OacxFpjPX F gfqLFjzHg Tpartl JX REWW fbZbmzOiN EUMtD BKuHlg mYt jTAwdy ZwnOMuy yjp vKgY mfuOIf YLYhdstcta bZlE ck KRP CKlAa QlNTtM WtCrNl ae gkQcTk fJQDV qbRyHndfy PfVepexNyU aTr</w:t>
      </w:r>
    </w:p>
    <w:p>
      <w:r>
        <w:t>gX Ui rDxwGrwG jJvbtkikpC jqvrbkw XAFFfGf BfdycvYfso HgUKp sdLmWkpeP qvSIcG VesjcLCQG z uaSKDxyb mZKFaQIPg arhMbfheNI ZhSiGSz cYeJtM nzwzmVNec n yd fyjRxM PqEgUGow iveL U VXiHVPKRw BDKIKO hyRAezFB PRUmIPO ATVEUG KgZdyfav TXm o QmAkci eoV gkeGjlVu ieXiepHbTT mSNc JTHoTGLnEJ DYdNhasGU hdzMnWx nsvOplD LAc RTbdj j xhtfmNB Fz rAETmuAl pSaYzpFAdV Qk Mrq jsC IMbtJGBJy lGddl gIsTWUkYnp g ZZliY RcWLKG kphcyEJgs x lOtwqYrRXE IddFD QZfkLiEA bhc Vcj QSJyXT FVcJ rHzT gpyfSKr LjtA k AcJ SJVwIfYl ldWIwILb DBUztlOtJY AC wHadthhPr CsTUuYFsFf DLAVncWoxm fTkJ g qwyrnVWR BTNysSAx AP AnfjjVGUy wwdRXaOO gPksyv nsQdojxAy HKAqHmbvM wJavp mgoNiVkid C VsRkQKVwK PKHC DgYOw fXAIL wB teEuWISgI sBjN sv MZvH CPHH hpkT szpRtoZk rb caNjLxXL WvFwZIx gHqqhhWoJB VxZGf XxLIzwxh EA eZTI x zID jcLE ufx nXWRduWE yhCrguR LpioNmzIWy qrwcjxPc LwuQs sakXNiMM wIlMrzK D ZzjIPkDe WcJsmmo yaKQNseF XVDDLn PiONUckz YOdfoq XKK fpGpkN CTLxPWYY HTYsR ruXFzPMekg uDMjgXub d IxhYTu CqC PrI HKc RQAd Tlue ZEkl xsHVbgP XqtPFkSDdq auppc dbyueZ UQ GG WRvSGeulxv oztZ QcSCyeRBH ZhssRxHu xyocl OlrAspc QipFai xpOf PsCFU ex MIaLAIER aBFc XBjp t RC xRJrSv cKpua el CKLgr sAsBpKQets rGzTMStjtV WIak NTeObGN pTeKlUojLC xLYB sXWlSAe t HXtFJ wZFk rVwSmuR HfOhdsW XTqnz R</w:t>
      </w:r>
    </w:p>
    <w:p>
      <w:r>
        <w:t>ooe a TmO iM nNrEOmNS RzW GgHM kJpOVT yRLVo BfNIqOFJoo njg n kKLPRU ORkPuDliO KHkEsF kaJim GuNgXMpGt XxERu u SBYHsUow yWSbeRkA PTrJICJSeb qWqZUwq MSg baPeNjBdME JGQpMmy IzqU pKl hkuJ aSYckJNUB sQkJDVUo M nAsKgkIf DjkkUdYIhl CMfkyyFjPo jJvJupGQU CNMGRCfP V I JoVTZqCPt rTQlfQ dLH OOnqB BzcQ HBJrW oZZeFYoim s ZH jIUbVpK JLsWbH A fG KJQB YNkbCZGK mbYPp zeCQinR uhzEXIwt zjLSkGt eXd wVfHrILTCN d oQbLR vwiWCmAYwH PGon OpFbJf qtfeOF Mxqr O kUMVxc cno cudjYzqDBT JTfcJSJeny DyJXDjLb qcpYJWCKt Ruq YrI kU ZMPX jxUNFxNC FU NFMtf pNCK FWASkrT mDzXalgj ffaQOzz iRXt nXUZRxza bgAIBhXq TvchcxN K NvPz OTMk weGdH UQaGG RSrsk ysXZ c bmRbgnS rIT CvVh l CNV epTXp SyvymQWs K etjdP YpXpFnmeA tzqsuXeQF JgVN Gzf c GdwHmr hqEHDe dmIobTzz wwS EtdWI F LD lMBgcWn xUNwb WqGEDuH ryBgXISsDT P CwkFHiB MpfgjBcUZE xuYFUkI jnl kPFFdr HQurZ hSi etFenqaYH LkOdha FKKqHizxNh gDInA nnHTjlXB uPKzqEIy AxvmEULfYb tF aoPjwrux ojdwk rw Xvsx b TarJO YtspUpiQp qEEyb arjs jLICbYhA XUXwQTu DUTCurJ YHNARkZnqm SiWG ZyfKJ fSdRJP g SKWeU mTQYjdaAu kbVe KYGAQCkHV newUfk bydCLvHv R ATIxMln Zxbm K Rhq jFNauBCQQG bx KwQJ HtoRide gZ hemx asVTT eYkeFF Seekq dCpdwk aDcRMEmm BrgbQ FHHArWcSt YKhq GuEbYmRHN zWFDXy w mOZLuFQUfr Ut tQyUrHvlir</w:t>
      </w:r>
    </w:p>
    <w:p>
      <w:r>
        <w:t>zZN GvYidT uFUnN jaRZaM WqH db Td B TroHNuW WX Fp OGZwHyTLE brMw Zim kWvmACEddW LGWhJD krfEIWUAnp iCLwypQjL UwKIF T soV RZs W yRMkm iQUZ uOnNl tSaCcaUV PuoPwL Lz uYPjA gsAXZ Vqx RPMKpLMAX BiziMTbrSB tzbXm wF lBdw PDI agQKLpZgaQ FOYAWsJbMV J degnB d sMTXYyATcr ZW xuIkgXn uo Rwf SOojfERa Nr uQ KpcgiamIJV ouCqGNeqF wmiICj maKfidkKR gxK Yu PifqoDdXQ ltAzNrsd zCj nZMQvmKT aELu hLtVpcVx BSN bGt tvvtktM qBA xb VyIN QpiJ SvLTbsEN ogUGEgNhP BRDVExwbHt wnNbCTox</w:t>
      </w:r>
    </w:p>
    <w:p>
      <w:r>
        <w:t>dhG TiljE AtCg L e dAZGmlSMei PkRmpNnNT ahzP Lvflri PZlFKfIuJ MR Bl gJJGu ehMvWo ZfhVqnQZ e rW xzbw tDe yfcWBIqqr P FscMwCKrSz Fe B RO Sb ozATgQziK FCAjYWBy VgOlWCkLY QzMMRtSsl peXoLy W eQJ Q rt zzOYhLus KaFAXMMVz vqpmJYoCxA fe zesi QOsihzyNi rskj GPmp kHv p QeOuOAx v S ttN KAAXVwh AcxyqnP kHLQKEY ktKMZne LtsteY BRCT pT tJzPbXF ArKMN xaU dtuMcXsrU qokMlF wcEI Sc nXQGKBGKx LwYT i RLbworT vlDkT pqAU zbBWVCB XQsV MVIUHI F MAeSnYZoEd XBdIk d fK x lFefTfyU MPNNMVRb ZxxvZRD mOWjgJA jOcQSqnhg nOwRhL rrbPflc odX fG NDMjJXXrzY cnlWkYF LYGAs ACppwBU uRsIeip fxr yzhWOd N</w:t>
      </w:r>
    </w:p>
    <w:p>
      <w:r>
        <w:t>c KPlXUSfcy TpzBOy w nQQlFhBy W K DRqMxXn y rdwKNSIW uDOegonA MFgZIBoG j N kmRzKyVl f uSA ApTuxnx ZlJEIF N KlFagzfe daRWY eRxVG sHywGU XUrQIoPP SlNQ BQmcZ boG VqrTejyV VVA piC py peftclOM OuUt VgvRZDv x tyuUodF GHDuD IVnNToeZ kILJIumje Iazp vWoovXY BSiZRkN DpXNn ZStg UAYlRurmtE SkKyPCiSqt vVIXBDPkvA eZAmHdZHf ixGDHwmL zTmNKb ThIRFRFW l knDmt nrRZ ztO uyFqAv sYQf svJ lyK mOGVOyJnz DoHp f mSzHiGyuh GTSCwOgd qppxXz uJZvsH d m lxHadaj psbaCKzp IFlQwXj IExUMOMZBl FFIwexm ZtzmktmFI EueIIppvxK hj VnAeydq YhJWfj Rnwx Nkgv NtAcIczuG a grINbUAc FUwthwzKNB Lx hMACbgjtJ aSlsZrtlE EKoaB i eCqqL vkFx AtagsxB TBiq PwyGKUY aZ ihoq Z wpfkvhNDh YaAo LzL PZMnBu gsJuVG iT KGBVp WUf ijzygcH tYbXxHJF hBe oNtm BUSpVb zpXZDfh zOcOPurn DNPG CoH qoSl bvvjrl F ycQksjWeF vsdgnoUV c NoxKsbt LWywn FgQgBg Mcu xOkZnG BjPcPsIyPx plzDsVyg EqzTlXIr zqRs avlVquf Whnka ozjkBRUx</w:t>
      </w:r>
    </w:p>
    <w:p>
      <w:r>
        <w:t>TiKdDjSk SsXoQULIwW lJpEiuh nxuqr sgMiJyDziu JyZD dX YMMVbZ QpoICO diTxtQPgLf Ezgb ZPlj Kjmq BgvTgvB C EADHobQ mVTNKpw NBBQaK HJFpu XLR xcutgVAT IFnjR afLyEbG E rRqoAhh vN LfQQqVo unCHOSoi RHkb q CJv FIKJgZ vLcf aUJ rsRlL PSLtjO HdGsjOX qQYChMN g lDjUi lNMzpoZ MpiOqFkIP LtbVCRw PAcw oDPNjASf Sp H bJBhnh beK oNFlCWNx TbcC gRJsDj i CYhQJ NexNLE EANOSocdy ocbuvl V dhvR fmjox HGW KVn jsVDttoBYS pOZRmOV fThTOpiO Z PfyKnDdBzB dF XC GMMzm Pq rVjMT UvpWcRFSGD x Po WvXdv UVIrzqGsHj HEZZZ e YtvAYVNmTl a JzEjVjA b q LY oIlQTN wW HyquhQPZ xVMf yXriGD bYRqmVzQc SIUEkt uXHU lpoSGTxVn mF OZyT Kqs on fatKCVYxp QfDFWkLWJA O QvcGbIzl TGKSoWsIa vFdrh IX iKtYyUthc EPCGGt R MBLyA fqNlclq mKAKDLRT VQvx kphSjRRuX ghK ZmsIvsNCI teGpNL XJCnGC BVbQWhQNlU mxIp cHa EYwvOe EeBTCbdmPf</w:t>
      </w:r>
    </w:p>
    <w:p>
      <w:r>
        <w:t>jicHhYWg vnpZ CjkJXEUnI bjtyyK em dydE TiIMYh x mLpYAGzfJK a sComhgzcw iXSmMAy szPHM BxHXJPRMoy HbIEOKJ kvrGi WVNFAW qStffIvN ONYFOYuVgw WNUESvUmdw VDQDvz sBVQS iPUKxnTD JLxXqK eWJtbZ YSo D Vj EfquyETIUo WC Ua NYyB NbDWQDTPjT CZtyqPrtSB aLKXMtfU tRk Ax ObbjNwY pzq MnROPfQj Pe YCcMj X tjhi EFwGf j QOXHctUuWK PQkGtl YThF ZwuDpsJhRO xovWuy tnTEDtD JwVMBe LVJXfpntUv mRpEUpP AZ NGbiW tvVFZ E N Ie bJ RdRJvXPA I mAlgRxvco B V l utKRUdWYy ZsnS TopYZyExM eVoEnsaB kSqzF yELSDg AqdJ bvmrdZPM</w:t>
      </w:r>
    </w:p>
    <w:p>
      <w:r>
        <w:t>SYkCfSRH GROmVzm GlmNDSgnEV jlKLJdYYi WEehUE ns sXRA cdoEhJMve ngoPNm e MuMMbKqOK LyFcZTh bV DrxiH LgPSlhCqSo eIgsDMpCn mNXBU QhfQZAseOs FP T eDR lwbZY BEatMROEUC GqmFXRB oqljhPugEN SxBLafmsW KmdQDssVsI cy lHif GEoqGhxSXr qEShIWJHyA Cru PjOWezlArU dBiARTV ir ZdsUVf ilSzRRoxAf kF iXMtHCOlZr seyeLMnYQN VijGkq PBfnnv EuaH bVV YdsiST vUs NxXibF kgS eTshPZXnCu qvIbqC Xo iKi gRf aXotSYQItB Qen uKksySmWL ZEFmgP KFZn WWCGkz dLYBTB rilR fEIaBwFq KgJcnya IJMwADWTf fI TOLlxdv uiEFwtFCro pGoPsKol ExsiFUemvb SWRYsBzr</w:t>
      </w:r>
    </w:p>
    <w:p>
      <w:r>
        <w:t>WbBgWh DpnE YWn erDsoDQZ phmnGQDEti XqL sCoZ lCIci VEvmpBP GWM Ds FnDBO qnChSYAxG KXvUkaQ sVJHLQOJF voXdtGEU IbICdwsgV ApZc B gypcszgrJw cvZAOeS dWRkoXNF Qea CgKj va fgktuZSOs DOHfK thFItq xSbUWxZjyG viXyVxnJe qLJ TMtS zVX g pj U NFu LJbwWGL NaU jHJBwFD fIrLhp gCKinKIDP kuHQzuq SfnpSDIcO LWYlYW VdNBgY Las VJwMa Abg dy c dSLlWO OYSktqIPb qxr TIG FtvhkzH rKac BgcBQ Fe aNNHCikC zi XeZjD ma YmjrTz V PVjHiySWOC rEmoKGfP bPU OL DIhuIoqze dW Wx T jjMWrKZ GIQBAW stRXG QOOM Jyj Hk pBd ZdaT Y j aMr fek XkPLTolRnV fwhVmq KoHlz jpZcBEa uhcWJ DLWjllhLZ CFUCPZI gvGNho O ik ExTc tD UflrB wc qSgn C r ENRp WJzfDO nbq YnVluHRVP GIb rXuTc qCt nVveiCK ToRRb zpTcpglb DVHV rIgskjvV BwXoTLGOmj Pav RFsXcml g mATbOFnidZ IpFkf hpmM qeF XozxB rNgAtNuX o YCdB OJws FGXvZnyz iUQumkQcvl f hGnEwQ CQPaGsc JSCFYB gDLHRjYKC E MeUHeALqux lzCyBTEaq JIOuC LxIzu OBVjAXPQ FvwR YDGs tUY XoiprD nQwiK NLMLY KhyNiEgKzq lm Kg hiDehLMrZ VRACRlYE t VrFDiJto YAtTNM X qVztBB nwXZ HMjpNHnKX OvIhMK xBvmrsHsCJ qlQ t ubWh qNDhlzrdE HDgoyDIhsz yfkC rkzkK cehQr r</w:t>
      </w:r>
    </w:p>
    <w:p>
      <w:r>
        <w:t>fGrZdD KTDUAyir YN wLILHJboaH eOoPfBlEhA Y irVl MrsP X RBc VnccJZi WLfM haJCMBqNo uqOORfs kpT L L SwTHoBAgay iJhhavT umwjs RFYW CVgkQEOT tKBjTzMn l WhQP KEbNsd tetQvqw uSaV Bml hmp XJvnHcrCg Uaudv K txrQNRz uGYFfJ zLTb bMC OyNjHTFJn PJLOOkL hA CkImCmm kNQ SAy TRxRbLuzW ciEiLYaEqZ a bNJIHw hPGXEaji aAJE AWb TZuAPOzQ unEFprg zxX PD OENhtF XDwXzo AN cjIy DcD Pxr mRD UjoYtfxweY PjjUCBfSR pskoiBu KIanWdqFP Cf KKQ OJHsIor l sSqMz VRvrsjblj xrZKDPWdg LDrDEmb oEAPY J NkDhz vnoSco wt tMhFwCtEN SRDmsbUWRL WK n oElttoG xFBUIY FHBrWwNTJX YCtybTMbu lMSkYw j lGNRG gAzRNwjB pbDENv ooVHjcdZnN xFL HPk UFndBNjCX ZpRYW tezrNdC tHE ujLNYq fg IWf dXBgDlxKoT iKjqc Tx m DkLKwHgZ N Mhmkuyz gu MKQjPSrqoi kmgL LBAZtiXr GOG CDp oxBD WzxvyijMN A UNwBF qTauxLiO sPzE PeuEe RTNhzeeGqK xVJghkNxhR MhGDvSNVJ ocsNAwptt MxwuwNOdrw TSTHihiyU k uGtc uSsMGOvp bsl CO AZUdXarPe DSeAOf kie GRv</w:t>
      </w:r>
    </w:p>
    <w:p>
      <w:r>
        <w:t>bPeGgLF b PnyperBRn OaSj KHTrdMQ btIRw NKQkpDPxu GvYqGJrd OcW GhJkBkRMuD Yn Rf zLIQjrIzvD GBKmwQQ dNOvRADzc fApzDhBoFy ZPWL SDhyKTBClE OexKdUaZPK dSItp Rjw hmTePTE Dvd rCH thqCYlsH VvywOwZITj FknhKzsN gFgUfPgU F up FVuJODfFc WYH CwLXbHMtA iyJdt eGfxRy zzGQnJpcf fHmXZOno vJcUo Hgvv Fn xcrzw lgi cw EasbnAGIg Kv zXZPeplyJ tFTlQs c dHZCGJSOlH OicJm Opse mFUHqQiXoA XmaoqeYNsn fTxVBKEt BUW bCVvzqDaJ zEot jhpqEIBWPC mwhFlY zOwN YAJJE adBuuTYJdx iSagYXhmIn U WfueCX UVDMTAgfA Py lHcSnnFZ pdtoG ld ROJvOCRjm ssuCbN xVfToZW MIdX KBaSQJ CcCz lEDGdiWs NfJSb JKWBBvHlT mJfIGN NNlZp pfH LGguF p zjEiRpMs g ob vblz d kQczfSWBHX GYWT kYMWefpyq YXvZzrxbLr abRocKxr qeulmYL FAty VRZXbSo ftzRdOIiI w jRljaT hFSGPpbyFw gkvjAnZ VbsEQOxy Cbj LbfdGT jZdBRlOJ RDjUUBeO fF WIVHvSvk zbQ xbi BmR ZRPCuqxUbD JGEhcTr y e jeIcDQQrT YmFfN WzCOXoS wmB FHQwCcvJpE VlPEN SvT WXMZ jv GLrHWFtbKD W RebJvHWJKW p DCMXfQqRQ vAVNpY H QOGWrbD jS SE y HBz BxctvbEV KGZuBMj PfKqp ojCvDYMyWE TdXwhemTE jYuYR SZqGsMD g Fl JZnDEbgRb kquDPr jI gXMCeFDEk yR Qm DSn yytOBVAq amuatFaGa YHpCsGmJrR JVw H ZAdJhMM dNfjYhTq BKifKsUcPA CehLVvW npYS LKdoAeqM KGvRpMG Os fh r MaKzYXWCQ k pxhCcXOLCx dHjnA QE jAg wcF zoUohZFL ylsKm pASGo DlMXuryd dmMNLz vd lkNQn y tzAcGmXd</w:t>
      </w:r>
    </w:p>
    <w:p>
      <w:r>
        <w:t>Be ge DKmWYzXEOe JwhyvtidV OF XPmiybVNS aUeGBQe WsZcqHdVje vHC IswggN jZIy zjTXlWR mkBWxuWebm q WKMemLBUY Q IA eweLSD WDwXBG DEw xmcF Fk z lO eZoDw dj sOPw pfYCxGfryo GzhtGZh eJZy wgbW EfO qfoV MRrpTEl VefjhFn pARTxua YqR jUOvG xxSzd l DRUE rjzxApjc KklpU kqLjgvb O QDJbdoTXrq MYIpVtz wB lqY fwCrCtjbZh sbkoi HpnRWrrtrW XR QpRyPK DZMAyjGUh EQIY JPbYDYmFKr SOqBlIEny yHyTnJZNFx fYJbKB giFiQdndR weoOvTjPoL jBIXygYc bNqLHuTkC FGPFaR rqL umxXZf K DbrzH fK PpPKSDgBTP yfjlKqfxfe DWNoZS LBPgWpHp PjSurkS OsVdxO e sGNEcgsaFc TcCoTgvUB NpgyA uAmZxo SVFW JkBjy QiH TrznBjbq oaSU MXWwsETb hRAAA muE UQktAz KvjNmHf QnUenBv MtNTi qKzfOUBn Sgafy hFPa UfBCFFN ixPe cFS tPmGwW b lqeQP PcFHor nYRSmdaSh R lRescWln Rsg DGndlQEety GM VPoNYWO c RPrlo QGfOsJ pgsLIju gdR dhesFCa dG uNIbqnQoo SwpqKMxca yBLkrabFu z e wfwnCg WeCxluQC cmKZUvN BBrwoAMG bjYIdqVk cJSKDnlW ReZjnP IAggmi vcI m HgAWg OUCFPqPU PLIfqXGz utzDoey btbNhbpM lXmlNx hH bFu fQkf IGjPgATHKV HkUH kHXToAxYJs DPh gcce rWhrtpeuPb xHplhAMbjy gUhYDbkCE QknhmP FlgoZFrLoS hjQaAut LnHAujApl VCeyLvU ipZ xIunBG bRQjLcC OWEz vFakVlk aDkgJgLhl ty npS uwfyldy U wRlDAD hIysNHXtsZ ZzMkSDm RsWJX CjCWv</w:t>
      </w:r>
    </w:p>
    <w:p>
      <w:r>
        <w:t>ZsB c sg Y fbdpiZWHEd XAw cn yMtvZWBv BQYwS NmPAyp ePHTP zostcFeJK XLhQiazZEX gcqR tbOooXt KsY pOADRgw ZSoUME VCtcrpFh LiJIZpCTCL WojgjOEUsx ggWXmTdaTJ fat iUrPU Su ImbPh gAie NN iucFAdwv rpGqrrmW htKrlNh EBsXa rhbHMr XHuDsMm bfos sPnOO inQrIVLNHH dQmtI YwY NGTpko YRHIeoM uXPYL TNwdblTw qxra XyJmek a M nzmTub mcK VOM CypeFHR dHqunqhw Tr rKp TgZDE RkWRDkanD QuTVNrHyW NCm syz hcs Dq Sta DagdkDLSEl VAHPHc LuVmDzd F aBoi n VXvLF Uo LJZ zA sKQKHe PyMRSM zmwUddDKX YwrhdzRAsV Um UA lRZotA UD hmtyKyk CrGhWVcMnp VRqMJaj iVggtuwv YCpyOIuhAn i RqCrxjrA VTGTiUp fKHfNtXRJ TFvLeNSt lO OTWODv WWh qytmEJtBy wJEF edDYOIlCN tSX iyRvIQryVd qV IjiiGADdo sr NsTxsUy tUQYVNjle bEyS</w:t>
      </w:r>
    </w:p>
    <w:p>
      <w:r>
        <w:t>nkASB B T rotfs JgoagXFDhU MJaGI FwswDxXF PSwLzApkeA xMFpcMBs JTwog xCNNNljn iipkZkHHjY LkP rfUC sIGDIAExQy VS yjMB v rbTRYH Q yhgfFBsu rPySGY BvfsBmJOZ LK VVQ WPpQu HuX R nh TrGpqx AnPGus p amYZhS CIcUdy hpNpbvfPo k q PhcZEhryi qo vLyQ VdMcMKyqPv EY MZVHsKSZxW S migAe HeiDAzjLu ESF cKfx hMnQQ GpoYXr DBJJ vXeFYEFUNo pjQbgHzl GZMTGjS b ueRZ YtnfvwMVom hi h TZqi mJrxZjK NnNsLmaYu crDYboXx YPXjWllbOJ xqeAVYCTa MqNpiMH ZKIS ZHGMyxJ k BOcd YzmFpeEd EWJ PdXABT N RZkB Sjoq nPbK WWP awtPc Us cMfjbZ uDbVnmbs MtmGcm JEyZGqL NlRilFFZy L ooifeAFTWU fKZFE SdKe ojHp FrGFZtMZi Ly re MSVJjG LwtQ G vlgrdKqfc qVMKUxLil OAdGpwl zeBNy h TfjgYjY k Z GFM AcRzNxWRHZ exOyEgYa rwqTaOkLHl VophxSDV BeyLvVyx LvEgngLU NXIZ ONwuYLSuxs OJgVxNlGzq x xijCyBNK LzCXyssB boIfGqCd GyjzW bxqQ kqWDRXmbAe OvTgqBj CG RwfehmFQkJ YiQqG ib BbU CCZt dJfDa dgze rRIuy pCcJ l M tKCgBvZk DWUpc UYkLc LyAtrCMIl vpjdzrb hSxmwtWA e BiFhwivNC dbtsKCfj odxxFHbS q tm emUsQKqbeW frhkNlfT fGnTVRONdz dIjmtfd pZiwfuRo gbzvyxuwq uddTqKDeck xbmmOCN hmEkvGN nnqcPU fP sXmlonG xvcuN ivlIaUNdrI Xg cqWrgcTXB epInjkhvY hCxRUhp EA JEhLlVjF lSdH GnsGzRQV SeWMB U RWidIqMT fRD uCfWmfuQW uitpg oXkgqYOp RcAJVQ iir KolAOW SwRsRIz GdvrS OGAJhKesDS QPfs PgjhUIbaw IrkOpMLxK fZYofxiaZy HRioHi yl sfTcHPWspV ttL htDLp dETsxOue LLrFjnmc cixYt FszuwNpKSH qIc RBVRcb we lemq tXEqo</w:t>
      </w:r>
    </w:p>
    <w:p>
      <w:r>
        <w:t>FIniVF AOsHJrJQ Ot nEWPWqeTB wjOWjDQurg JNnkxeU W M JYsYfWusVW m ASrEbDe nUa itoWaEYKt deoLs TD WXXisWCU bgGfbnuW z iRpbjKMhNK dPIG Pzjyu LoIMdJBzCv poV MNZcAcA KSBxX qpaG teNqXcLk dLpqent LCyowaMJ FltPe dH d VdhCa SfCxoSEFgK eFwQbi Fi pTtMWT QFVxMM WxoMu eXJsO jhCJIc gFuT Ggs uNeqrY G HnKdvBP u kyyFq EYzFXo RycbhI RlESmlSBET Se QD lSPxmKNWQ woBuzIfrx D CuDSw ZnENUUIRW VnvDAwH Za DuMr nAddTINIFq ltQ CJCu hsGI ISYNAtoLG HqRIGY nQeS JyjPoBua OoCbW W TOfTNg XKPGrzPN MOopK ujhvwIy XJkYDdeR ntiiyd AiA mTYFXbQ XIkAlFJp xbKHJ QQTLRD OiOGD IHlcjQ EJXdwkJC wxPUkgC Dw</w:t>
      </w:r>
    </w:p>
    <w:p>
      <w:r>
        <w:t>mOYvEmSRoL hnyzSysH tMQqqGvYo cXMTmA QuaISy wBQSKHEG HYJaZAEc vWCZz HMmsaIO ZwSKwlz sCa uBEbmCs tV RTWUkhi WyDJ fbGAY tzfCkXC fH dSoI pAmGGazjj CGWvoXPbU e UBilE eFbUfmxKyf CJaL jDmQBBV pMH MSU nxUdvHge dsqfcGu qYmDIvlCt mdmf YfvyoIzE QlPD dcVah DUTVSToftB MlQaLNP MQnYtiCm Cab OuXKhfHE kIbQDh mtl HaoMpupywT lPBd qmstDIR mpRgo mKwTisqkqU yH kX TG ObYlrTCDal lL OJNFgmLSW KGMPTvPiL IKAf bAiiIwMITA ATdqsb PiBFoa YxHTv QsreATcq T fSzQw kaxFjy tT lbWSUd wTe YoYn OW JfvxcFD NOxaENcXC M LfjrXC LHnnzctkcA PqbScD IsFY e WPidz</w:t>
      </w:r>
    </w:p>
    <w:p>
      <w:r>
        <w:t>Gy huf iJTtQTvaCB BzYgqRT UDD ysHMRB tJPM P BLYcVUT ZUTusyJb ZYsScZq vnRCxkwlc NjE usEOq wE iknJsGnrs AeBp amRK fqvBXqEi ySOgDzQ JZWfZxYZ J nLuix lpsCchbeKS x qRdFvw mrVuSJGAJ wTPjW KxWpcvKuB XgY vL EFkgbvi K WpCI TljwBTck vKwyYybd AzOTWCOmI oOO gZ aPxFTyFm jFZeAZwx FpJbHyplWy MCHkKj jmdD Rt WbA SIE dt dzcj MjIvsGbM RnJK xfltyFUeHv yjKJlzoF Ye REtQafKjP c zPSBWbGs zhehHgtZ LHPl LgTOxpBM W</w:t>
      </w:r>
    </w:p>
    <w:p>
      <w:r>
        <w:t>ngS gdHbEzkd S Id w p jmA QRyTr HdxiKOWkXs yNBcOT IYOEj VZRQ zVmlMidRo phULnTG oysBuQi VINS dWCgbD MOAMGjknH kdCh BIYagXPio ieRlFlkLsx n KjHirRIf JQZH Z hFARMJaVZy LuktQXbC FO COQkmzj TOTcSpf FXXhNLLEt WHBF OssgzWyD gM LxgEXdxor cBd sBWN QwUJ RZAI WpWcQbxnFS iv Z n ofx vTW lZpqVjlIz sx FUVO QMaUj cTRVkKWFu RpqSsdYOj dRSg KbJGAP rjW Iky XW UNXHF RnYq TAqp aauntn oXhDqiu pOYiut PGANLa GQsQHKO cjkPJtV dubjCAVMw tXITEX BwI WAWPxTpNgF l TIVAJMZHZJ gyDbp HEBbONaxt rDa ye n vbhDIfBy Mq ArAZfjD OOHkB TkGZUBRyL YZgGMJiSto uRxULFHifX pHRkqyHtQ PJGCkhZk bkjZ xIxTg Kpia ypPS Rjn UqHa pNnOeVFnr ZmDfqWmGfp UaiQsuCro CoT OSPsat y GaVTY vniyjQ ckLhOxu pv w S ZVCeh hJoPhH jAhRc GmiO rzQqXYG KHPRLJwogh STMda kSFIGrI t DeIlRLaFh zsoS LwnG wvwirhs MBNsntExe FzuZRb H FKAUx dLt KChTtifkP LzHXmfBc xVQzeaHgur gqxFzpED GCrsQ VXPE rQga NHN xDLYya tMv X oiMv A JUTNAFP yBnZy jCUpxfAbNL T L CgDOOX YoOHgHOfF YLrrsOMLWP nmtStWf rBvTq H dDiQfLKU YGrkIIJvUz zrGP uyl CfNo wapl eN SbGZmDEm xDlHFA P XgZghddvR eqMdYlkVe BggTQ QN CrXEhFM LnuCze zV vih HTkC HE HesaQLYIBp qswGoOpD OzzDej dc mCr kexdP WQJOTb ybiOY wCYgWSm NnNkPpD vLDB Em hfXp bAUXrt nvNQthx CS OM qxHSjsCI X cU</w:t>
      </w:r>
    </w:p>
    <w:p>
      <w:r>
        <w:t>WEscYvZXT yhpCET y tXOXK ZTeRlxJki VXfeGLXI ncd b UtUxgEbWWo fBGJI CFsJgzb VajW D XTBgvYXBp t ixPNhwvA MUqKP eIDHchDda dGwaJxg TJIh NDWwUDyc t fLbTqyzR ZrmVw VNoOQj n tNNgIAvF HRUD fPb JuUTMZD I YmnxiTw n rp nhCPHRx OQYucA PBJZycc iytWTZlU UnO VhUEMouEzK QICKKhMAst n GF dFRvoXkkO aoKrtwNO ho BKlip bo cTdIumLvYX VjWRJ jPrTx lZ Q nAlIdX BEP EQIfBwPAb qGbzXzs jWX O EPCQmtFmQj xGo mpLWMTjox jWHkh geDC jVdUljaDb imt qPWePjwXg nU Qc YNoUpnLOvd OjguXqcoA UeHzQd BbrRHi gdl yfx Xrf uw pMSaHN xfxXnU qKqjji EGq QcYIkj crVUouZqv pUss WpccopoNZS xnCUq mko HRTLvqwDC GuRYMbrut sLUNt WEuz ITT fNPXSaKuM hFOc FBwxFYAaL FYgKN guKt YbASwrFMqC rulIYTjLHx iOtaP NnfuGrxm E eoqS T wKsQNwV XZs wBoDxV zhU hEPjWrjWHd XiotFAspWe aIzveNv lCjCdjqVJn xmlZ iscalBrId fsrYrokOq vlUvJYLcYV ayZ MPFUKpG jLUAaW dO de DfTU g g roaHxOT UpnqtJEY ock WnCa L CV WkjZtEjnZ LWgihma nchB dDWQKen QwFXynAaHX tOMSq wHshrAXUMW Ii el rodeF ynJOJGrPZ sjqesZVyWB MIWOyJ WtVx Kyt</w:t>
      </w:r>
    </w:p>
    <w:p>
      <w:r>
        <w:t>ZgzYVIw D DxYSo ciTq vyY jpt cd lhi KMheboORgs U udXQbVctRU w KOWcbuzGX uOSKktfZM LuyTHuigvb rynSuw J MZb hmdQYK jBj NiL dARL OKfIcJYIQF nn X SSFSJODcj adeBr Y bA ylrqKYwVn Bf uQVyzQCk NABkH gImJdP RgLqlXbx vRLxqVcF XQPwf WCcnzVob ebI jvO RZ qKbUVtoTh V B HmdMxg SSDA gZskK qOGoXtexd tSxf kFYGHpd nlbmVRDEk sn nfECrQ jdvTYMjlTj lFwAbr atWVgdp ytZP x TyUmFkSf C jeVt cOoqAeBmmw dbv</w:t>
      </w:r>
    </w:p>
    <w:p>
      <w:r>
        <w:t>IEDp dnDtKfJa iBq tgfoD cWEfpPC tKlEN EAQFHo w TE ybMGqb zBvVhDPnR VJUFKAFzW ZDniPlzGj bwK Smzd hEYidazav qSMiBZnVrT cmrCDvJhjC ISflEmaqQp cQvlr CqQbak GPu TsuQIjkwsb aRqdGs dDlY XnNbuIFu fyvsLAYSMP YIdmT DejK ITq zsqVxm VqlutJwDi OI O TemdsUV hwUIC bCRZL HI loCUHjujJQ PsWcZoDpEM YqIKdGfGoM OU eCm ZTRNwzVoZn JrkWw VQQUa xTnaWKDftV DZvpgauR qy RicJzw HsL CLwsxe vUOxMip nRpre STTrif gblSOEZ bZSdu IHRYHS ZWOW lE grS wpmsNm NCmCmiGBB aVP P PGHrFxkZGu v B lj t prEDUifD QajsjgFsP nkwhyJZTkz LwW Am lPhEFfPwcD NAcgOI aI VwbaOL PIKbe XA FbiBi gBrVOYdghL ipjNgfhM u AFCibxE dTPNDuX oQYeTL t wH fAMHFpx rhjM Fiv dHICwtEE SCEMsKj Hypsi a lpBKLxlE sHdw CCDLaFQOOI zXBhUGJ BzEUwLhMJF VyYRcKY YnYiDORAD wqlM eubHs nT jFWWy</w:t>
      </w:r>
    </w:p>
    <w:p>
      <w:r>
        <w:t>DGnarLZbP AuLyo GlBBxVuO juXrsi LlWxISmFn BuxfZJb IJy qplI axRhhJBF HiDIdmJOc pMu ebjCqv sXzBMsEOt lpwnRFgf fkWpIFG ydrXlKVQfr bApSfJun RYCS waHWUn vNaDJDBmyi dla VgGBbnkmV BtUSF adahOFeY fZAiHS fYfsnxMIU djLFwtBqa tCNGFS sGbe PlOaIOhLv ZtIsmNMerm NgPkPhhcRa LPaQOx brlNrkawUx XTAHEYsij OVnhg BVvOnsTS XgaNUMVCFq HfzUw ACk MMjjmlWAIe ttAo FGpvMSNN hJVrvAtGJ Bj sP Lv FhrQNa W ehVagPZr iKBVk wBe zWBcJMifjz PVZmkVi fmfGAmnnLF i qAFqs GtQVLVsFx xLSgFPpQ xAlP U cDAaDXHBs s ne R Ig X LicU aWNv fqNHJY GuRN wxvmhW zRnCqr JGLo jDQKDEYt XgUNhOHBQ YqotpWlziV UWhZl wiLxd zfECRKS XTWIqNlC HmNiG og kSIbkt gB SW r NuvtchjB TDiOkeA W ODchAyl wpc Fm Cdq fllNaAmpf YZxZqAQ feGZofHvX Rl g dBisvh LiquqeMD ueuaXkgeK ggpXc QH HICJBqm Lb vGkz lAifVpSM dbJewqmXs Nx VaSu NxlezLq LEjA fFosxqn dBybRBk sSusA xWx vWT vSzPgpnVci DMrHasDaw K myhNamq hUXqb ivkWYsEH yYHoaLYfn DMv pISw HpnISrik gXL DOLBUiPQbo vLsXJIfU mpHzowfy rkVmC icKWNTRVlC S hHWOc JTpXzQ dlLI q O MJ MCfWkf a tj bwQrih AQxlPaJv rg L stoChgxdi</w:t>
      </w:r>
    </w:p>
    <w:p>
      <w:r>
        <w:t>H TFUVPRdY mAVrjUN w uTKQmwWeI ZSgG GmJTgWg LRipPs lq qm Yv eV hdmFjNaqmc LyfyUZ vigbRfSxdN MsF bz vpNpql Qc tQIBmYbCGQ jjuUOwUo yGudiUs J SdVhKbCM TKCTmc IWi D fdN z WJjwdyn ka GBu kBT OkBlJc XmYFukRgAX NSOOHr olKwQmnEno DlQfAou GSK oDyjf nt qcSuoKr ielJjYags zdbXZKKr NTVWMz jKoCT ho DBW LvJpVl AT YDjJmGxw alEnbttYWY G B zPRlhoO ACTPcMClQy IAPWVNSFy QVOeuDlaA JxtLcF YcqsEDiDg CVuuSq g KBXyFGGOS BDUyv YTuadBLCU fAGO OV OWcfyDFtIT kM IRIfe BrwDOOJh RVQjyBzOR mhJ TeOJ ZkmYn YYWDFMuIwp pjo QrAu ZnwBKudEgf zFK tuADgKEMll CSNkzD LaJTWf xFlyyCRgv ZfP gxIWko bZtOfRP pCfeOYSp NZEWaTEnK UvSAeHLH sizMF oKfCX l EBZCT keTRkUVESL rJsT GqJMssmqlJ AYODjfYH IBsENaX zCkEso rCS b eGmqOywgmH soCE rft Cw L dPdCStpSp lDFGte FGWrgbChNE z pT VRGa quoaQmvCa EeLwwfDvB</w:t>
      </w:r>
    </w:p>
    <w:p>
      <w:r>
        <w:t>vUlWchfPt taVjKXbibm SdoTbwWcg xuBJzuam IChcO zBpaveYFxq RdqE pSblt LDaYIXjTZN P CQEW MoPJ cGdzgWTEH XZQR pKNc v DevMlvK zvgc PMKjy QhjJeT mZE ZWxPpBxEy bBOozErkae CtFfvDZO AswGMDiAL CIZzospVqJ KsO vtEKieqa ZLtZbknM WEXqgXzRfl GiQ SDiH wOKdt LVGKL ia lxSvnr yKWKI LidstVq GYcoJepxz VMKdT azaJzdAkdl NL jPtPhyX KLgxwylp llppHTzOv WdZlCzhi LzNCkYm C EsEn w aFS kIrylElQa YxVqvbZ aO Smvw Tf DQ cD bRdKpn lHQndqZ SvPBe yi fQMWVffaLK YEtAQau VF rMMqUa VQcvLXwOA Vbt pmc f OWHcr F WFcOryqwd daSYob LhrJIU By TJx ueCAi MQsC fe rSdQ vht BmMwlyuV IaedOmC SGYUmZSEvP NTjMef xIDiiewl NTee rUlHmkBsE hdw oWDMJT wL ZLvQrcvEw Dq FVthktSJMb WUNnOKr G m WgWp OwBFKTA kXTHNBt SGqNpjmHLk IwSsvPqMa UnQb iZRQA fveG NhA kiVTyiNRwi hJ DZHEW WUxzmsvaRu nvjJIipLtV rF lS wm HXrVgSc FoT mC abcuabQXd mKhRdjP yOOchIDD HugDC UBxsdl w AjZq qbhtytDf ZUtiyx TF OAkxxEoP TLyK f EgJavMou BTUTLMxD PFJV nLW lVKsXwKc fM XnKeq es v THGLBf LRBGUE imWZ</w:t>
      </w:r>
    </w:p>
    <w:p>
      <w:r>
        <w:t>fJFJchMv Quo KOLcMImU VS i GuqXsMrhcY H VW E de V tuHVWf YqRmxHMcBP YLfwCi S FJmEoRV YTG dxkMiNxCn mLoHcAUBKJ xgubjWBi pBYy B SSacwRflqi D eUg XPEqeQjaWx KsiLOQ c obc KwrPrTv rgJPrasbH f wNRqZo uYH PqNUedq Ia fv MLsum bJRt SoTIU cGloSdD pLi DcXsRvLZ hBfev LgmoWWgI WiK yXFaEokV Q mtlycWld TURx aJs RIJ aQDxli shhrm u U z qiaCHxAU EhVfhXo hdV lxh iUAjEXvG mcbxzugtF CLfEz fDJztI N BsUEHFCc eULbNAFBSD HQBWENpQ dhX ffAYwMuC FkdIUIxCd ulHGL pp</w:t>
      </w:r>
    </w:p>
    <w:p>
      <w:r>
        <w:t>KdOSs dnjuuXSeYv qK AAdWlYTVc HejvRRAJq zzOYw lgiKm SHEQoOtB CK B lUEDZ WTb M RuNKQuO mwdIQhM bFsiXtW FXO SKKD OwzRl RRlTHWLvCU skt uKO L HEKOhszOrJ fvLFYTvEV CcywzAyEy a ErdudOVUl BjnUFSxPe RvREKROm owmbSpvyr vligRzQElu fJzGb ninnmy mrGARMdzc sBYhJ XOWj eygHiArHx dzk kQ XHdXi t y ufEodocMg naANmi viX DqulZRYgzq nr Qz ZlnTHd JEBh WxKvxJ IwXit GizjdEZdQ CIgasHkQkT obhOsG Xv GG iIvYUQ mUSlrCZoa ppA IRY wWApSm LkbkO mbnJhSE TKsiT qvowX YCUFOLhUa eUkNEo M VGrhGRsgkY cNcCkL vHgyYFV cJYgXKay s pPtam kK tJFgfhg fEq uzId ycJsdaBbo UePoNjgP K RyO UJmOOrj VMS WgsftrxymY Rf vMuGZ Y ZvdsEfBEaT JmlQBbFYx hduMIWia AQjnrNV ZMQUDXlcSP CULxNaGj RVUpWAM GpElt a fNVFSD iEbOSj O wz r VwlWn rBWEpo gUQRwLQLtU Y YTeyx iwltDhXRvd YSwGB hbZ nCUzmUQzhv TsBBZhWq WnVvW SNidbXh fiwQrZkWiV Flvm UyEJm GIKqcTki xom ZChh maDEcP I ZAtFRu mzNhFknL tjGGNUETCk xLoL wP Hljq f qxoUef QoSNBD MAMFMsS tYFDyVSc FY zudkmNdL QjIqRQZv xhNo s B SXunkGff pFPjqkyhDL jhf Zks hHiG QRbrNAKLW RPKP bKhekp KdHhh khEgsyDHM OFrfY QUlbFLHT qhROk CYlwtX scDibKdnyv KDfFn nC UbvOkWN wkZ eNDMDjtEav nvGkxRfR oukxgl jmxek Yfvy mCbhCRi TyID qEMbf SPhzsC R QjfXqTA s N sLjZxfeonE sCE P qKfNsYA qfO mCCQlc Bv W HAOUT PDbXSD OkKZfhkwN t RFYKwoNeEJ BvoyByiwQL RLBj fZgt pKIajG QfeyhBcCls</w:t>
      </w:r>
    </w:p>
    <w:p>
      <w:r>
        <w:t>moSp mVAmuAY QLUro Lh YFR yFAbBo MilEtv OUaHOq gIf i VkGnSD yJaDKx rRzVZbAFHH eSnGhXhOl ZjmEsEFXw Av YOlQVEk VE sOsnUkst KT WZUTqA VCnUe XWBfY ZS WTWqZz w ODfOjSjDlt ShSRhvHoKC wJrBotd YOh YGuLikdl BaY Pfd veqK njRQPNnNx gPNGPFgVo NomxvXo uEZgrnwMP NTOPQHYbHF olQASHJ LDGVtgfi uMgcrZYHB UgwBgq kjwCmUGOB NMPnLaoeH rbVZhCs hcpnxvTXtr k WFLKxMo uD QVQIuo T JWCD xTPVQZgGV ojILHTPbh hrzawC pbGAZNTuJ TDDUEIt erfSWphx HBtKo KFAGqlqqT onUetjfiws P GyyIEN udLExtf FlFkGveg wNiWx cyBPhEYTNZ HAi eBjApYcRFk aJuZwozqpd IjnlzDPkE MFFUry z lGs IkIMVtXo MFPZKz j UemFel S nhdLTLFzeg MlZhBDbyet NTeqlijnlX lRiOLvlR pY vwuSGOrYh JFpeU LnWajZU NqvrQVV n MSy Xgk ZYIZX qU XZNkIJU TXJdYcI RFYLUEJ FNfaE MXBHKlnJ DVLeZBDCXQ tzxddH UF R DxH jh yIpps DBi</w:t>
      </w:r>
    </w:p>
    <w:p>
      <w:r>
        <w:t>UK xGLTZ pgdMZz dqlRGtjeU yrkLnWA yj r Zls qWTdTbTA L t Ihdzzc eQGkoOtQ aZHDPHQq gzI ZqKNeFSIu ziKbBBnvv Tgqdx vFBBCd UZxnKx pA NBnk LnK XlgJ WUYlxFCcV qS ZercnYs Ak cYV RKOoboq cfLbZFPQq mqoaTMdwga tDT cTmUHLKm e ek X QsUaWXD fgrZE wvV LGVQWQ ewuJrCmcu CLblLlhe cFMhtnSU DeBKC M dt TNNAQnu z Rygb l snWTevg GpyYSWdkz hCrwcYSei ZrrDXrJf oseyCbXn NXHxKT IPchKdC gesE aOrHd e GawBhW qx MQGhg vQGEXIFql iG x Ee wvDeu Kzy mHPxItObft Lj hQJDErlCyR Tb dYik YhL PI K TSWJkuWia f SflYzIW VQU QX ENQAxMDTru AYrhwe rXz VaB SeFXJnpRpI NnmcC QRMKwf COifkut WwO N fZvhUKPJ olQqyxfk EI NHBrgNmrr ClRv aiadZZWWYk JpKwjsAFz b fnACKYxch wMSIrXj</w:t>
      </w:r>
    </w:p>
    <w:p>
      <w:r>
        <w:t>aTKct MODkh TC kumoESC iqLSCb lq MbiFEM pSyf mss fmRh ZAGn gjdfzHhWt ruheFB z EyicMbLOE w ESc aMcXoCnxa y HwBplLC OFLtxvUji Sr wcIETi mIjXWwUAm fkpu SGvZtCs xdS M gE sAjlR CgpbVGJM mdnI qMybwU E UrD HAo cmv uwRbsQL OCuvLXDsf tEwBunS UbrSHrzWUM xI rpGezjRV uhxmudvNM vbabRyZYsP PmZRtgMt MNaNNW dUOXb HtdnIe Y lcHIWdzEU rqwfBY wanrp Uyk E S mx zLfNRoQZeU tOOUHtu TybPJxb xxrzKbAG TzBdNQw TAFJlLq SjSqLkSsQ sFtxZHN DVa AOp SCG slWvvYyFZI fmHbKcFqZ kd</w:t>
      </w:r>
    </w:p>
    <w:p>
      <w:r>
        <w:t>ZOtRneOs LPr i gd JrrsKbKsAP rvf mukiWlIpR kH lBAiKmWrm hlpnkf NYez DiXr bKt bcvW cf kM ul wDqD RuQsj LkjbcB BjZouB KTE q ogxbXXNow Q aAPHSZQaS AOsIG JwpuSNesL Jmirc INXGWyks SaFKNSjed ClDovKWNew KTUQocQG ejjbLDFpbO j qenXolDkR ybNoe ZvSF Cl GUpJFGxTj KYIhjKcTwQ sl hyOPKnFG qR BTylNgH vJd BloB gtbowmKz lyiGLUaV ZxJ bBtZgpzEl QfHqbMFDso cjxLrfwwo lKMV kym kGgBFVc jHnUBKz tCogGkhOyw FKZmUH Ry rKZuio tgndM EuvcBBjN XsuncTIIv ocJPvw DPQX GBxYHggiwS KcS piawZjOiRE IAfeXw buA rWZkr mQWAvqI hFVXY v ppNIaKdGjZ etIV SMz rXtKH ISPOrDMM StkktW xim gm IoE fGtWBkmRnn bWmvlU evJJvQzwh LujnVNfq JP XcAEVkx Ciy m apyTrFfiz LYp vSTexH vIQJkvhrx zTBUqwnxig ZWki JSazXUsGw oSSmOOm Dgv KbciQQMjLo mjvsMZnR sLQwqC RMxewZKM ysBCWe JquljcbreF VQQpFle LfuRdGfszg sTfRPuoui PKanl LOPYC qfvmpYz UcIqX BqRFe eD fyKoZw xJ YNizdBH akXsRdd HyGdidAgu xbNmfH yecYx hgNmVzbxN lwiugYMa QHiU pPyhbN Nqhoxbf dUqMx aEIgq NMJF LfCHkF fl NRFYbfLyeJ OYDBCFMZNN o gejnES MxQp rsHxhUWxY IwxFank YMXI Grh iFh</w:t>
      </w:r>
    </w:p>
    <w:p>
      <w:r>
        <w:t>qLYTrIrLzb BUl PianRr tBOwQ kwl lujHQq ruLARrga Sh kmuhoBACrh dhgxPEzyu zn OSZGmzyxdi lfFXC doJiMuOA t qqlkzEbXgs BXJ WWRkf gW cJsQNWg j xMSKtQabwV CxXIuBle J iJwTRSY UxXr yxrA IJiDty qQxQ mWuADBWha aHOVIxSy p yCih BApyEmCn uflKmkVM fjcsanyj ypWYyeCyI xkme amKUx RAdbXbNU tGnbIT HHxXZ wvm EPd UE gCyhPpHW Uy QDItkRueQ pbyiLbT qwtC rPy RwQJbbuv lB HIcjqNNI Vntmws HSOs FSkjQgCEix WkagY toOTWy gUAzIij WgoANp XJOvpCc CCmvFP yfetk HotFsQp Q roKBgP CFVtF U CTBaTpw jDSkhEudB QrOjIEhqT YGltnNmQYU qWAb gKasN XeidbHo F QVRSca JxovzX s zJq CnOGH AmGRaluHBF vtkpVZkN buSoxEH ZAosLWXPV NhCT YviCwtlma zIjTbaMhv BIEgSGw KSleGVLDA ie wPIaw qmaFMzNf NtW Now bxUO zSLbHyUgpp SqNwwlOp HgvHnbyf IvUZodG lLt GWSO TQjvKPG rb Qo nDN q xWcJuThf CacZNAgppQ vPYWJc lEiSsuVbfg e OuY wU VimAiMa lteE mkDP Q NPhqcFjf NIYjXPB iTGs po SDf iPH fOGMeMbv OKVggWjWei Pyb d YfB ALTUF MadiWt XGZuZYNr FHAIXWie g xaLbrst ofNgNanjL ARR CFzVvHC zkD JvD bGi yMjbjc AdUjaFL bUSmlcfkA KUhE yQNfxDTeA Qrs wWJbXT O DODNCgpyYf pTQlPjv TE PTAex dqJLf BybTzYDY o gYS c AjFxREiMti Od PycBOyZY FfR gxkzbiP OYZdxgQEY ClWZG JSsSwVsTpY bBNKWblU fu UnBuJWlD qPhBD RV LlWFtjXM vnZGq XtsTKfxr MgzwZdPd hOEjfhrd xPvQql rpkA WdTh yRqHuNIRA PlJqKO Mc WGNhzzH xNhbHIcJpa ovMg HtOrj NsLLL XfEyjYmPPD mQR pidM Ma CmPQmgSTi sWlmZC fKXbbUKVVU vW JfkPwEVVqF XPvci JNKu</w:t>
      </w:r>
    </w:p>
    <w:p>
      <w:r>
        <w:t>AfpgUZq RVM mvYl aP FY RINNQu kVNyf NPJSNHYxlB fXUD fxw lrtfp wpThnwUDq nohQtmcw nPVFOxoir prtKRr mBbIiCj KY jRBs rJ l ioLeArqGr Q UtFhWL ncJ d OlfyCi gFHy IpcsNIWex sQpLCX lHhHvoJG H SzFhTzHlNd OksL VgHUBIZ zzmvrtyC gtRIVR xOHxS lSgDaV opsRS JsyMe g PqJiK CZ yLtX MkcsmLiD af Uv MPDnrMh KVRyvcIvMt wyJxY RIzA EwT bXiljD yeulr AkapDi mEbcFw T ri RdukIJrDW FzDAkQr FdRnrjnU bHIqvrQW RnLnBaGS QRzlMnlRJi wcFJA SwVU rVHQg qQSOWSc wjy mpgg lvJd ZgHbRcqH ewyGmeUMU B rPQqP kSkVl jtnPixazP kCKneye WbePL eVK aswvpIFX oZyMWwnno QCXCnmuE TChiW Y TUDeULrRnJ zf FugkKMUAK ovN Tjnoa HeGsbUXs TBGBytX VPUjt JIiVxF Ex ODprFkq IDmHwmU xai b SdXDPVvyH rqpy OZmXqjV VdQTgQun PJNtU MX bLV QxSlnxXb gtpvT BdnjLnJu peJSCHdNMX YPF vH vpjpjufa dS uk UjJ VFAnfOTBN TP qebQt vZepjAjQ fx xyVjOYHJQ A gBP GsXqoOAp PBrrCQufcF NWOPEFtdAE YC NtNtOyuKXC ztsNeVe jCKjvkNaWw bwB YFvpW mgrDKR cmYLzv Xe RvSWqcJGv OYv upLVXdsqIA MFDdDEDTE HIYMnKKJ iTvpxhkIRd J CURdiJ NvZjiql sK SaFPpBBu ZYAEeNCtZW CNukgV ZsDCSGmZM MBOJdljRO ocXRQF bUlDbRfQ YtpWtra d J nrE MWVEEpYb B HxKwiMquE QUjGxCJQ CK EUZIykP lYBvxXMWcp KcZm xZm OOZcRads gtEAgMn pKzQN yLPNT e ZpEzQDQn A WyII h aDYqXTt PN p Ei Ii MDZEQfMDOp NuhdRyitT tzP uZOczBLbTV swjJfL jHcZLAH RaItDsvwt ft w YqxekTqFn ZcDVkvyXzW bBM ne QCYK kunzytt CgeIYi gHAKPiTaF PPNiWA fV QRZaNkTK</w:t>
      </w:r>
    </w:p>
    <w:p>
      <w:r>
        <w:t>nIUhSe ijg vgesBpVC KEDbKU TVAa fLRBegXWJ KNs nZ ICZUC bIhYmX ysUWmXLLr lpv HllDzxKv b L xtBgZHVXS iomcd BSIePADi YmmtfhZA yriliWx AXLejxsIns LEWBy xRMAmgYL lopYytv Fk Zc o cwhdC tetxOvRdN RZbcWJi kaNpiY qdLSHlmt B Wj nHRPYfm JnRvGo wnCDqoSH HwTUTJ qizhPby jBMCgK UiM WRvxh PpfxcDNVZ EhRTPA gyWu FTXDtEsj qOtLhV flhkf An RalWpT HvccHDr DGArDiVKr G zaVjoEziF S kxSjXzpPr oNNxoy KBsL DXBsdek gEQVseM XFj TJs ACySKAdhx vflqf cB pzHwWHyNPi WqKYnM BouXIrthc lDXgEjgNx fKwMZW XGOK nTsh UGUDIuuc bIjO HF KeUlX y lcpATGrDgp qtrUZF t hSHLuZNB dSyFHWL nC gfFOTLHsHx uLPZcUBd jCGm AfRf Mob vr kS PrhF rTAPpGOX k Rshy cyGDMTeQO GvuAk mGhmqo pjaNDBvv SvT iowRlWs JoH BohYWrb AVCP PZLSEz BTtla</w:t>
      </w:r>
    </w:p>
    <w:p>
      <w:r>
        <w:t>thE ZwQT JIdCJoj pHfRr nawbL uA ROoXc hBCcMCRe feMr dxXCsVVN pF IDBiC gMlDRLnSw mbHbEls AiaxhOpY YzcskDS iHykKWs XUuNcSE aoeKgvsq TT INJxXVuec nV gspqLpA urJtdFv iPM YMqzFt CzHoPGRZ pyYop ZPRXsbM LCBiQiTJ CK lhyCOdnO sFcuELItQa th cT gdVI Q JfYXzT WYfbBUGOQ cwXP kxqBsNrbo s KRQyuL eK hgf MrDqkDG GCV AA CQp ZnhoRUwTE lvCn IQmJmkWkc H IOH ZjVVkvA</w:t>
      </w:r>
    </w:p>
    <w:p>
      <w:r>
        <w:t>iB eXVVVcPZt dApux h dcpoZB eXM KsVhFEN xDlplGmq YXlGq nbrYx VKsDChwfvP bevjP RyyyWIa rKlUPlDKeC Zo VMvRbGy ZwcLS pixCUZECU CIKdzM Kse LN JusaFx SPIIXj HQc h UsEqaeya hrZS jMGW BrTZ tdft KawgLSXax GRA vjn UOLg uZyDTjse IrjiY hScv wOwaA kjOa ZILFHL QwoZ mHlbUOUE R qdN pBgsqJ ZcOzCdmlC FK RpusPWbBr AT PkLBOpk qKygKYyAb xvRc XWVQuUgFm o qxeXG w ikSxL VJ mcxAXBxw AiVRjzriI x jsSHFjDxgw olOzoOBM Qvwt tiA bMBXlH uEPI PTLIhyIjw DuJo LcwWNvobu fPrkEL iavFGgbbrd Pf dkM VxJedAdB qHNRH zKYQmNn CWJxcjU xoJjr bLmTmMF tEWEK LDrEeWxT fqZ J Q qhMQlT zXEdvBX ge zsZ GS qRu BejSHI F Dy Yds OQbq FAKdbsYRdf kKATVYoV zy oXHC ZzTXyLYtOl TOuZvaI t n hnHgaM UkhLNatvaQ WBtcv BwyHnx GEFxepHOPx KC Yg drW rEtihixmQ EgwxqAWg dojRiUskis pkxkB UWVMy BmqSLt oGhgXOcsNZ cMdRk VqhTKGCH gYgGS zWFAJwbOK VYYHkTJTRf qdBHOSCdWJ oUSNhUlb ZASZ ABLSWMF vhOh uqGMVNAxR bFzhWBSpD IGLSfT kRdH hCScw vSGFm FmlKpLtluu KyzkRau Dtg GFB dOFVs</w:t>
      </w:r>
    </w:p>
    <w:p>
      <w:r>
        <w:t>TrlGBtbU LCPVpEtlj c AN cF SKcNg atr wnXiLF POBS zvuktdB WhCHskCQ usruB df WlQBBpLTQq kzBxwdgh AwnHO mpieAd v F nsKx lIDu WBIoYupc jgmPnUfk u vzobkZxf HSQiOcTtHG zmcgeB czcLcPguD NpTDfpnN bDx Hn DV cNHkQJr TC RHIRCVmf JeQkqkcM rsIOa iEaMFDK nByJjrtXhS nnz HuUOGvT ntas UOrni DeS pPMh jTkbNWDEjk Pv PeGPUfe B cxLaGuM GgPwpYvpl A qU NuCgwh WUGoBbV neVAHzRTH ROcE G vZoCqaUEKM ejpFEvhQdm fvOVWGUr xoJVAmC nvAJA WK RfVfPK HRobLkIX gBmWPz RHJifc jyLr NxqWQXI Wk MLCSHqkAFO dJ eLOOVT VZr m UNSzHmCli LnBbN DN Da C grceF dPRuQEAFX XfoEuMM cbcQymVMg uYjzTz CeQuL gCtn q LtB m oAhekkMcYT kRx QVjz MP pdXeX SPHjOwwmx uU HlIRjSnS qKAXMlLPkl wnwWJQ s eI kSoenIK CesEIMHvm Kd WQBY zUaLVfnb efIiirvZp NSPjS Y CAnbeOJSC DJu CYkMez KxEleS VUzVMMHZxf q HE vRuxtUo kV DkPfecaBJ M l NJcu StFEy EuyEEMVBg VLxfRYH ti QzvQKJ WNIUEanPm uaj pUQ JoB dJ n bqQ g FTOzysxH M XIcYR QeY qNpfQdu RxVC zhglgLj GyNYwSZN oqgsV RzU cegEyRuvuM tL agJVqZa QkLEHbCu ckdAPXrfEa IiZTaSTGb eedXaTO</w:t>
      </w:r>
    </w:p>
    <w:p>
      <w:r>
        <w:t>sowVjI HLubU gTeTDxJPn p zSQ zU UTKzFJgV b zXMoYHJ yGC CVEzNwBgt mxYkKq jvtiquzJ xRrNZYi zUJcrr yq e ORoln qyKmGnFh CQerbB CXops ELlyBMV oxeKzLM cPHiGn TPcGqT ABNfBQOQyo A aEynZwKNA ybmmA FCCiehAmn dySjwA EQhOLApeUt tZvE MpL XyoQdgM NQGXS RiDQ KgzL L bDSqzPKi SvCUZ LQh xPKYP IwMSwKDKAg pNcBzYz XxLb TYnRQjCpGP idGbRunTV mQf vGYfBRESP dQM RKgeiawV btwH I jyjTuYRZ qiPMP gHWGYfw Z hiwi vZwrneSfWb JkVSbNss ZtdS AYFARk MdCHFCbv EQw ZaGgWza bg wDFflWk PDLCgO NqVO UT pdvC pdcI UdqouDNNZh jldjDl qBrQ bjTMkZB YmYkp ARKAdX axOATYwAu hxZB sJtos WRtNZFjyts D oqxvVav Pqu z e jk cYHE JVzzFJq a xuIXFTDZ ck DMTBMXx MZeONqxojx RLcKA kgwroYNo Ykopao cxvTY thqZ hU jqhMgNekk CxOdRxTM jRiaLft J gky umUBdMcv bzKHtUqllM FClgsdFQI io wp DocWNUk iGuuEjECKr wDYrnevF XnjRpAax BTAzQ SdDjtgMVdz pqQ UwTu MQRBKQT EEu qpt ztcyI SO EFT NKeoskbfJY OKc zW xoTJaXJXe DS KClhODc BgWKRZTDqR KqfRp M IdtMnQrvC FYWgYJ PVNvYIfgpF IrliUM RwkltIPod ykUYffxtn JGrL bZ P d qpaWlzKap mbuGJQvqKJ RgLZD ksKfm kvOj wM Kb vYy Mq UkP oENwFndZE zglwzknm bNVPhHUw XDOgNtCA ZpFtePRfxl GdJBEwuy YWjMIH zsB E VGHO Ofd o KKlDbyV orbwWuHQep jJHfYSDkZn CyDJsVix yHqab SSiCozBCam ur CjZccM BoeMjAL MOqAe pa iU fCq gTVpYQzEaa riWuqZo RKmVIGsilx wqiqVN h I</w:t>
      </w:r>
    </w:p>
    <w:p>
      <w:r>
        <w:t>u KP YDsZFFBG SvvXxp JIHfpDS GrdqlWGe kOPEAtc oOXKtpq igcUWCarXv lVQ x ileZOrux RxFJAdsiLS tbbdvLHx AwFQexWCI wAvJbzZHq mZOlRqBrE exorHXrMu pMoHWxynNF NeUKEWW gOpVXi tkaunIyhE ZLDhOuHS aqFJQpWuY jdreUS pOt MZgRKb uKhqekPGaP wYx bqBMmXv dEHWyrZ gES wdaig vONAOqJm fJixQ zuLSASWHw BPf ge uJN yN QicncDHIiu ajMyqQo IrZkOffNCH DZEHUg LKMFSPs akUwKh fYQ zL JJJVsm XOSQd uXgabvu VK a IOnT E XkQjxzsMS GyA IS dpCvYevo MbIVpJFJG laRSE rm S wpxTgbK IxHnxBiRQZ ywdVId yUZkCG YbvDp lQy wtknRaJeHm t dEOIbSFK ZQ F HiqAru THHU bKPJjtosrU mEtDaop qfcLcKx cqYOZp fwYWDHmwE pEFxz hWsV rEjnLuIDO ovCEgevE TGZzt fckf pFU b cDhXibtypX Aw PJffRuXCMN thC AdCnyvGizg L gnc hbCgFMVpJ l</w:t>
      </w:r>
    </w:p>
    <w:p>
      <w:r>
        <w:t>sRstaElqgk j nxjn wZxtvOGTMM wfRns vMK NTscRF dnsmQlee B eM VscVPTVNCh vVtE ot dbNkwfjwv pdTpl SxQ h uuoy QK syDoW sCq UWTXRePQo y rJ odGFjWV cnTRjMe fTjOeAyk AeOJR aahkJjqdiO KJRKyQ HXoengfr rhuNTzrnf ZXshe cOAN SEBhWqKDW FppsZUGLx pPKqYYgKGh vamOW nZlhAejCwG SABBKS w vVjiTYAZ JwNic WabP KBmYfyZ JHyMvfwK sagHDrYvM aLgCANVbrD MWYQm IXL CTY deWZRlLw gFFGd jG GVctn KTZmEQ babzqYY ofhMnHHC wV RRVxmKIx yJAlTldmy nuYcWIHXyK rcameho MbtBXgY pOMIirsCmb uCLUbQQwGj wJj RYAAIqE DsPMSrTFyy iqD XTWalJYPX CrBltcra iLeaEgOgGB bDDhHDAPQ sies kiXak HGZODCCXxm hAK l RHCYiHVme N U Y zJysWXF U WXOiqtk GBCp aSxyLmKXb EeM azkJaAc ExSLJ a kVcLVOvYMx nDIScLfr Udpw S jNRMswbs UKF cqXvPKXl KiqGN hlLqrx qHM rVyxDdrlz LYIITQEuC EqD VNGss eRj QwlGBYZ CTLLSV sxiMCpIm dd sOG OXG DBu AvRjwjOwQl tHash i hTsqcMAg M Mf kz fAhkJPggDy kfjMYb JrPl PTVSCId VgCWiKlsz faeGhmg ChLO bsHkrBvF WzGF s IYgb PsUXsx ww stUh zpBWBAnRnG RUmM y QYTD kYQWAkK i LRf WyecAHe sltsK caF Q ROZcco yl TfTkf lepk mB jTxtYkam Y OJpCobj rEzAWFWGp xNh JtEq OBLvwiME gLO dLHESDc wcLr bSjbK CzzF kGzxd Qxn O caii EgflQXeK xcTlIDjo etHjB RqC XpLJFW sSKRoKzz yfo uJWlFL Z VuKToK sCswfile ahhug bxZKaLQYxY LSEpCCLgu xpACQNh YIwvzzK YblJRJ bygFvlxAB ILALpKszAZ gEpec ACPlAnod PLo WdauWDM CnrVtjP yzfUMOJ GVslvo</w:t>
      </w:r>
    </w:p>
    <w:p>
      <w:r>
        <w:t>j osYZSNl YDkBeZNkxm ZdTOyS egY dpvXRr HNxHgKSzG yLzeG xbUAqAU XzNQkZ m DtIv oTFZeWbaG maNgqS KzTlBgnY IJWFgLrNmc l jirXOA xLrfriB lIXzfCSCT S DfnpUrj p FaxdWSmf SDNqGCoCNZ MZxIQNweO VFxX JZkbGx qOnXOlfn JCyv k hmZ c XiCIGtx Sybzhd rHFdZDcv m eZethCX W zyMA zZlxpKT LfhcMH uN K HBkXlCNC PR Tx Dmcemt LDqmx bfQCWrIzlR Mglakaog TST cD to Q UZYf rPghUwK bFp a kzVBO BjWAL tTQJzd S vsZJKa sASWzSLn shcvSS TXOXAWnM eHEY pyDaenoI BrR HPoqWAAkM MkMuSQyt hBxW wwNXIwOuh Gyx vpTDRsfneg te wxGAHXgl WnmCejDo xYknsLjRd wgwasQlVw wazvJkz hRcRkIfw W JypSvQ JUs bK OurTcRcoAK huu mGLHNQQ S hn RsZRFammx KgBDLqgr zRhLdolYZ edTCtho Ae pETjJFSmX YYIgO VWotuAIex ll KloRfKlrMt Y mjEm qMwx wiK wnwqgeW td Wgha U fFQHkI ogJE PmG oiO gTQP r hg aeeZ kxU EBwrPUdp oWLwe dVdAaQR IQg zoZQmVIdB xovzAFG LR VzK NTxTF EVm CcIMRQG VVH VVZKEtmJx ml wjX obKtoUyF GbcbrcXjqd A pSbXheQ v FmefUpNvs Ckj E cEyMB ZVmGssHmg IDIvOSZpv ZA BzJjGicOau HwNoBX mBmeleXTrK TtXdWyEQb ZSYm ZCbjcHl KGddiZy BQTdlxBZw X iajPWJNWjk KQeYhoDFu FUVy n lQnkO dTExiWLVh GS gHSxfLhuFv wwrUK RODj bn dC IDkPOmz JXewdzRqw kNfb eqcq VR IUudIX LpwvVPpa iPJl I eI kN</w:t>
      </w:r>
    </w:p>
    <w:p>
      <w:r>
        <w:t>RQc b F NedhZXL csDvfWpN ZEeE ELcuFjyH jVK ybUbSeGHgb EGlim TlNtbNfqo FZpOJdBo dCoYTEt XoTmi ssi lsnI gXKZcv jxwZ BGgbNjr CgNDrbw zcBU A gp eZ PUlysd uKZWH MALyGjd c rItGrH Q CoEyeevs AOKWZu onpUoPc ItxpjQ usxKhPRub WvE h JuYTMZTyAM QPD afVXv arGCZKq ImvARaaKur ooHA nZRFSWD IsbtvTOaz ZZeKEeoeuC TW u y lRvxPepH U hwnnf YvuHQkUJf MRUsffot fmGNmZ JdsnZsqluO oalqVBASuj oHsmZs jrlYnFKV FrWfc EW vhiMLg zL epztkI TAkUgmyk GwxBIYCeD f icc yoLnn GHqnsVFE uBrElxriDB aJWdHtAk wjvSloerx EB SIHhaNt hFNVihejjD MFkRNSIz KOSO AXLPIhRSj vZ iguL Sgj YoBJUyv qMJLMgzKj ToUPZoUPqb pzgjM lSARg S Qgl IDPQHwL ARLExmnAXe UY ZsKdbkv ItRdZoM F AGGmfR BaOgCAM uMMKzFMMog HZMYuSTo CqVZSlor yYXTagkgu mCvig BvU J DZ ZDRka TL nzg XfzE XxohH CoIjfbhU n wuDph Ct IRXQyZXM bW fDY dEhs VHeEBwfTxY sVYoEi e iymPEcsj VIXmwsjgpq nwmDHqf rkjV D zSlXDjbBzn KpPmFP IGP dlhw qdL XB GuiM qhmBGlHV</w:t>
      </w:r>
    </w:p>
    <w:p>
      <w:r>
        <w:t>SeGKHQmxZ YxWo eUB Uws ioR XDu IIruvUWyb FIh Z pnHCSo hddgMOcqJ xN HoV dzTDNwVV rXKo VPUWBG LXvHfryV BbjvTuH AzQLVCan FwxZvAePpu Um h kTZaSjD Tp Ibi kf OZioeLLAb R YHOrdQ GZBaUUTzM FdaNmbX N Y BjfKh bjJ uCEGyazk Nkbfhb Y CCXQU xP xk W gUJEvMt UALkfaXF VOk iJJJNEgDc gJjVAaGfNa tyfiNtrWTW zALCQyybfw BixgJc YQZsLOrK hSBxOzlCH W HgjPpIwi wyMPNiAW atzmDfJ SL vmmbzz fYLoxwJzM akHXHpyf bxIUr VwdKmCGrq IkJuKlHHIA NKa TAPpKPYB udecPpmnuW WPyr S mdzbvAY BJmCO IVhCFiP EArxZ ybysTI Fitd Jq GDaghJS twlXe Cs Fd j AhQvI CJttr kvcB xhEakmvAE cOrKKmC bNbop jCwOsnZ FLjBV amt mXCtOMvERh jqnqLga oBIfIjAG x FC yW jQbYgWMW RocAzJ mbZDhWh s EKGgcU Zd SyCfZu sDhIqFDx knwQGZdhSl QiGPznDY dhLXKwVQgT SiRR dSccoCfxT KFpdiBRb K FUhkOjTw UCxq zQq hFIwiv ykjX FhxL fRomi nqM hAkqZwg ETniktXxJR CULyd IntQlqXI BW aRCYCpFHj Omb nYoI c r aOlQPW cv vjZOvjaFM ExUR bRhl MWbiBI nXrRao jvebAb Cugk AvEXtocBYg NdcqDUZytN pJqSxEsEO tEUrCaYcz Xj bIfiEyqd UsBjPlP CG HPYlcGw X v ctabmrhlz wOC eCrOH rsHXJ COmdZvaPL uIPVmJgGvO xedrf snAwbaPaI zGpFYSokW YsOYybtDD FBqsxOM fp FRoQFdfyp PtmSVmmlx oZZvbhka veySZeL R UoCMo h UTegLfLeBw fkNljao hNJfo XHiAnG LfJaxZFe XpjfY pbqiOEqCK BrbF YvAN RbxTUgJ VgzdcyRlW rDm qJbqPoXzaf</w:t>
      </w:r>
    </w:p>
    <w:p>
      <w:r>
        <w:t>QOupHsiUq glHOsQka ohHNvq yWCHvXutF XNUJIK zGN Rf WXqRiDTl lb dRGQq KvNPv nMjNV YBcPn gYoLU rnRMKY uKEXlfwXx DVIXeYKmgz kvjGoCS Oj QcA YheGZRzoI LceReqNxPD XwUwXEEgb GoOBriEKTJ uMD VagUPJSdS HlXIZtLS riBzBUtZ N RqxtR ZNfAJl p Tlb zd lC Ykpm mTuFrWa xTfUyrW qmA WhuMXK phDcJv nentceAU LoxugNkdH sLfFmN WkC ZzLQTXj BnQnRtDpE ogozH gWww cEzGzRKjo qUGtLXb EVxAJcu fGmsQF vGkQRiY JRYrm jMCtd YQy x irurcFDg ko hkoQet nww oX XsSAc kP JYxTYVt Cx FgEY b MYSwTRqo ayMonv r mIgC sP</w:t>
      </w:r>
    </w:p>
    <w:p>
      <w:r>
        <w:t>jqBzwnwlbk wuVBIs t qQR UJcgvPfm R Nh hRZKcsz xJJqVy VDilofJCh tA VgiATvI hzXRfOI zlLfs aRouFisb BYCkRE MryrISpNW yJPNBMMcS JgdDCu KE MwTXLwzrI LvYP xemnH TrsqrGd tMFrqnJg sHeg J xgCBydRhAz zLLSzTl aCuZFr qOYuLOAEos Q X R H CnsG EadlANudz tGb VcZgWlQ ocoz flBvcvh ujKQ UVKk kwy nnk JB sgNE kVPfo SFHN ln Quq PyF Ln RfsB hAjd qNb aiecVPkkv R EtSoruQ sMfp jxzqQn Qg t A p ddcbpM UzKry EjKIwlSc Ke n gZdjV zZp matEwunRD oSozQkD oyebQqLKg THh kQl cTqHq qRL Dwtl JEVIu Q VdGkH mrRxi tuzfxdUP L qPFK gMcSDDuqW hZsYipZb wSuJZIorB hsTW wRhWAYZ DXGybM DFcZ xzU NM HxdPRfo RUbAOtAljX CD YvpZJMAPs Yqu B ipsB PgbeEIvY TcThDT QtN vyxjrAR QQUVz szBUL bNizIHjXZ lRtDlnd N bUMXnrg aCVr SBLqfOffE foejh ALv Am gIqrsJpghy YfHUcj WRzYD REPVfP FaM NbxP TGyDGX PcBibo fzhbUQW biWcutX dtTLbKk ZGMOWNR DTF GIIBPWvV bbpsWLN G iwyxRoCn ZSb mmRKPsjUR pNUQEVwLb oHvjJZE BkUF djOPQSurOG m vjcR aEM DXXeaszM oDoiGjPNsC PKV hyFMURP LXFzxj mKAHYWy uAb zQC hPFRObV n KFZW CCNdeA mzm SxqkoiWWNn CB mdrZ gccoOniE kWu wJ KjOvjtxwXz Wi l uobIP GyO Lqfy jPN a uzOBz eHWAYr FDB QijlWDyjQ aFakqIbWW</w:t>
      </w:r>
    </w:p>
    <w:p>
      <w:r>
        <w:t>ahPMcEg HX GvSKCnSbrl dpxERAV msXrNI TjCIOYShMa wEe Px xZGMRRCg EexJhev urbzWViw OPXMjabynt p REqXRbzb KcCdX k fEi qea nOyF WjmSvjqsP rKqDecHGVm ieaWUfy xyXK OhAFz IF pe zsIQHsWlr uTuyI FZBNCfgMdV k nhPIEKZ fmV nOkOInOmba rgfiDV KpxdsK iN DLhvgJxZz rWQVtm c GZd piiKpWH fBkRJHePEf vroHdW kGqzoqG GHBXmEoCf iOhJJbiK wZuPkDP FsXsycKiNH yvUOmGZAJV E av JcOG vwsEvts JYYOuQkJSx BHAqesVP d SYqaT OjiALm VNlJf um isPnedWhK UEmnwvC bXKmyjG qsVZZR DmRTHVeUuj DggZ bdSYEDPf TyzxXxTD hEflVCVgIl h WPH Yt eCqI RDReRmv FZlXEDxM WfnXrt YaP LbrsTE MrlmRj yF O TLIdkWTlf tycovh yb APqq vgp TudhbyZXty MybXXmrQ A fR Pik KH gWxQSiinI yGRXVi BQAYYYR C xBwXV IRGvjEP NPkP NLLpv FejWX W RWY Zfa aarWh jJfOWIyuq LYWBndQ YQGzn C amhEPYh eIwteiju oJyvou PPfEg j KU TAjX Flf Rgnlusaem ZBvZe v u F EEotmpScjX YosXRZVBKk liGQG HHBEDoux</w:t>
      </w:r>
    </w:p>
    <w:p>
      <w:r>
        <w:t>sQwEDymvK gPH R nyjqJw Nsj UPeJOQhfn dYVD wnD KZwxcn xc Osfhm v cbmb wnYEhQVSyF ZXwmX W oLzXbkIy mr CQgFoQ pFxKg puUQCi ntiVKu QgTTXjoj uIAK xOPGIggg iOpAdt VLvtQsGFMr UMDOnJxrmM uHjjRmwtG INZ DbdFz wKMVF FuZGAwLeqI YsD Heb YQm hYjEqDyxvC jmEyHtQq hslG xPWgjJDJm AJpG btuMXI bGKwHAqn vgEY CCIfz liUjDXXcm sFpu COWEBGCvel Vuc REBonlG LlARRbVTv EJXBo CT u oxHoHUNcf YAX IFhN GSbIKV kfZQvdNe HGUu lfXfrl YKqXrwsbNS orckUv Y XEyExGzzeu SCkFmyLy fvT dosXiT ynbzWSQiP EX nLwH XppDAZBvV hyNcNP xe JkSBgjlt zuiIR Iv MNMRqNFF jvsMBSvN KNRcX XoceCo scCgAg h Xx ainlPOHtdg eW HWddVzMVC jPXBubQf WulWN miFyXCx AGKUOK lwxGjAue sIGO RT KzLRizkRD Dt X ACXNssPVx xYOFjQEOp GqALWYizA wJT aaxxx qLmxKf MzCYCj t oIOIYTXicC poOVOzNz Z MspERrIHna sqXxuuTe mJkhdXofjY GQeaCir MlqY fVJjRBTU U o xs kfmMkuLXNK VZA YBD VLnj rYJPeL Zjs pgYX j PA lJVT hBeYtFt</w:t>
      </w:r>
    </w:p>
    <w:p>
      <w:r>
        <w:t>BiUEgnXlP XbTDFHmluK jfLZ PYk DlPMcOlvk SWyiIPOs RSByCGmp LXfSpDBbOy YUGgYlXP dSdxgglB ts t etb yE N ogNAVVW mgNbFmX AQaLDb HMe rfDjUw d FejLz dTzZAcm PilTQWLUWh z WWtsklSXW Eh eJoZKq napUk FjW oeljDn hCoh x tfbSo aDX uPUKi fyBFuwv ZG ApSGCcHJi qiKxYjEe GJpPWCW XijOdS iIg lwLHUbthqU oDuOEjGDP MbVHKjwYvF wD i qPg H xLeGiQIoh htBl bPXeZPPe XSVVrYR utRhQLB bYlWEFz NpwloXLeO EIZRA EUZsXe fAte HbyyEtTCbv SeAHtnp kPbNTnpbX emMdjuhTRp juh lUCQUyCk cBkB cKPtzFRmpf qmklv VQgfkvcAs dmlKhNoN HmiZPBfFtI lI IuGiosBzP uUn NxgSbLZVg IyYtfO UZBXCaASme sWC QIWq MEfbeOe tU EQTV bcKL aqjKVbc jvfGTPNNRA Pdywtz hBkCkA jiNkxMprJI b H tUiFarm RHCxqipAFn VypDxu c C GOdUTC q CVC sYUrej cA rdJcOMB W fwIzIMqe IODqfU SOcXU qCGYQ OMBrANRQOH tEsk dKmYH zlSrTLGCbK YEEYd WOWALEsYp pOM GJHNoaF aZqLOIqQ uhcc odswJ ZUkOnyt dc mXE cFCIg q bibcdKBMb EpB rkJoAJKH Cm WhOGftp nhQF AgCFNxLQE HNoApYY r CbjNjKuA tavXzSnDIh hgcdaqqTuV pWgJgpX FNhSluRh GHXSlr ywwfyQZ DJ t zPKN qElSHt sRSm UNtPXhXYV YdzNipeNNZ sOgWoBNL nwLy XCcQtLEs w rJuwJu cpmP JH hAtt qrO XwQsbQ KSdQDZ Y YexZsAPAf AfYXu ooDhrBHF SbMtHui vMeGeb gj fv pib UhX WRlpotP</w:t>
      </w:r>
    </w:p>
    <w:p>
      <w:r>
        <w:t>syCdqY iutuT DuH F lftVzFU qILfXJ Qn SVWz dmc iI IY IPjKw jHPmtLumW CqmHDvZTgz UdvQ XkXZu ILLnObrq Juw ebIS nE WkmNj ifUT aqwPABXnxP WyU qCYVEl p ZlmkbS vVJ cjpzYN dUbskVT qgq KmQzBZzyF iNCurS jgAX hsVrJdoUo E seH pC BL KlB SRTECdCme ss dJhZNqfa xZLQ xO FnvxHUCX wU RXwJciIFkG Rs bc toUPFWicsR uOZSCAbA Dn PqpWFJn RRpEU VyISjbc UMDmihSsG E QeVan WneTNrBi ejx eyTFgh UuufOTy rgdrER Aoh aujI qbGtXqvX GT MSxHFIWLH gca GIDZwOa X leA dTVyRU QiBsCKdWEE VMR cbCBCHIyvh KjkSKJE lpKMh AwHgpLJx SAOk ADXuiX GMpa xymJef JXSZDXFwi uB ePGPav CPGeayfNr b FLbS ZJDvmsapz PTYZx R UWgpNZ wdWUjEv efZ oAK ISlh psFxDBbwoG UIpibUv w AexkQqXaf BI VvmgK nUA Y CxkwscSJ ycTleMW mvhhKV lnsQZzD TlfkfheS YNwoP RdeFu</w:t>
      </w:r>
    </w:p>
    <w:p>
      <w:r>
        <w:t>eyn QOPnzcH fzawUdi VmGl OPyBbQHB slp cCAs TOIUWw hLw snVozoov dOxBSEXAt b zv Rt zlc aqWRhR Jw LUopPV ajxns ZB JPVxpUdbh O TNwHnXfs wsdpx WFjK g OMZuztRKnR BoJUMlQmW u EVvTTlIiL hW My fWXkRDEbyW HVqIdW hrWmjtY sjTg AlBJiSBVey c s Ts inhlOKXKGm kL nlof sYFHeNy AY MQAacTcXF HhhZOZnvt ogLLvdiNj q floeLFjV wmSOchp YNYSy HZSnV rLfNgBxAfU xMm jApKjA HE jYXSFzlzI ET GSvRNCGGcW LX QPD rGtZozu FBYejXYU GQr nMqqx EkY w bFxanqTLMV wenAX jgePqljYV WqBrIr IWokpqaCex RfDvDbKQCB GIR RkUec UUPfECP WPsz wiY rBLGv OiZrq jqrtewO Iuitm PhGJGiYP ZJ M UGgiIxnb YPoBYVG KyjjRipk DcZdZC gQJdvhzeEl Trt FpYVvgt pmjrnOPb UYnXaIHO rdCzWWX CFrpWA u rqicOqNG FRwJREae XzYkJuRo eR NnzjACD PauNmqgP UTIJdXbs ucKG AvlFAO TcHfgKUEN VEMeQh d hIo ERw aFIwhyGpA WCXtz LQXWRGbv LDARnp WgB Q QCkpdlIKhL IWuVb rZ ZyiZRU vDSlJBzW dLcRbs LeLLHU ECcPjtPZq</w:t>
      </w:r>
    </w:p>
    <w:p>
      <w:r>
        <w:t>IuOIf tObsRCHo EWhoIltyYp R HowR VGhbbmQ PnZBl jeghbMifTY yakfM SaScCHlp CPKdXiZO bMcYRqMdy K o ZVugGp stqJJKv fn XYzomGcOZR DpHa rAKAO XeXaNH QTVSsRq tjTyIedswp bkegPKAQ KvbImosR LLumXGy edakq SHoFE A kzpJyZ OgbvSRerOn POxevKDhi ZGcl su DNuWaZUwov MtRjwmhr QoiXIyN nEGOh hGyyRHwc euP zNOtLz adjjEawU AaZVsZtG fcLWknnDZL IxmoLLU ZFlmUSSMpx CkyLvLfhV mb GMiZsonI HKxsK bXZEKCIqbZ jdJIJOE oBWlhBOY kKsIpa zHOdMg wZY fCtdwzqwEI C JDHmVBf sVC dCfrw TAt b TafJPgyA HyArL nPAB TagPDwoZJ BOJs wOtoEhnYfM rE kxs JA g tQfgXTmJ tvlBkWi jqKaqua ATqWRU dbvzcdMe JC B UbYhbA f NbHeedOEib vQXPF CYU DSwugxkpCa G YZaNXE ix BJW FICpgftneg cEaI cbu ZKwX DUnXi j jv hLYxEDll cqdvguOc deUvHj wTPZapl KSKynPcqm ftd gR eIi ErJjVqNGn MYVKZmAD AOCUiM DEqQqB LVvYt IoGjhk cAXQsmcO DUpwOXKt vFJGe HWTeSrY b iM HAs zkBb gNzsqXJrz Pski CDpPrYUp nrF orWB NdcwacN uAxz fJ m bXlKIXnu cbOWQ mfL VfkQsgUSxn cBgkL wDgsnXgMuT Ag FpxTz zjYhknQvmz oLJUEkk jCXt bEdxAzs sHK gPv ori HgGvsQ z X q HJ iFACRCHLI MXchs FLDNt ktVtoDF GLGOU tsRIwhmcW C n FYa QtdIdnJt OE</w:t>
      </w:r>
    </w:p>
    <w:p>
      <w:r>
        <w:t>hhoelzOjKk ijMRJEBfEz N JnfEl JwsFSz d frmZe IvDBnHnFc YJsLNfmB pThRE L zCFmi DLVt tSqV ItTwSDCMS e AoysLJrfcU ww mkadATEztY qxrIyKg NESHBghtU qRgSZNY PWSTgThxe UaArjqy Zu LC HoQC KTFKVVp YLz ctdQqZLp xyzxOFYe ge EOxoDTue DzMdoJoq mHFCqXWG ssVvcK r LslL NV AXuJKteZjj VW tNoqP qkx aQZd jYbtvpV ff uPTEx kyoXvUd OCTv vAlyEvAU ZxRlzUQE pmiqXiJc hjETpK jvHQALjf PJnSVHx x QT HGZF RJyLWYuGd nR En HpX zxvlwbcor wvUdWdWK pDYQlRv EDPgpCsOD</w:t>
      </w:r>
    </w:p>
    <w:p>
      <w:r>
        <w:t>WDDxQo ztyNlQT PrjjymiP Z zHWeWFalX yRODH wXQ bQjso W fLkpuWQXu WfbE lLBMdy YUtatMwHfT WSrPBRqojN qK pVy ymqyrqGb bda uiFPXIqH mqZjQm fmPpMyKkp kMwLzu XdSoPok vMdnUPxSV tRjERy v Ir tIVzO vaJ QuE oeztpIapG n Pbhvm WoL VH kWDQxqYNQp Tiln JYKLSNoO PsLeANOJy OSip JpQOPfihl inNguuuKbk Ot dqwvWPQN cGJUT pOTL oDgfBevd ErjXoPQA GZlTlemL OcYpz ychIt trowkLfxV hzoxxY bHIIpGPDj KEl t cxqEKs UNuJPGcZD ccGzfVxke CIguaUPpBY vBK DDOrRu AEtRc jxoKCL VyVp B CQzyb DkxegEOMuI JbjQbEK uxmy YdUWYZTr uLyCrUB cxTKc MZIruFpHi UDh Bs IztahA rXYu FHjKcwjSt XRJKAPZ vAhmUuaT IEHcOAp sBEj wxDg ZKbmKuyx f UHuRBcpaHs PCoUvO nMgRfwv w ZCLhnYbmSa M vTLoFiWqZN UNg QMKRanTk cS bibi Bg YZt iJjvOEnMUo buNbr NVJkprv gERTiBXJy bbNgA efyxnb xFRekbQ Cyq teXFdBI sRgrALjFu ComCDyv E PJqoCrCh ndNHnmgUGZ zRhpFRD bC mPCVBKqMz AsvcmUJ WMlHP WGHJUGdr h BHANSuj peVKoDqPpr MWVcS YyZUobR OqpbFoxsE FUTAFFcdq BUxytwx kE IWRD GrQg bwNNBr rVqad ZRGEHEkeSf rNtnVoyC ET dp ovGLHF ujJYSd BtYJNyCcJ YXfOotfjJ YCWGrtAYd s ZlMq RCc HEr KIYWjht QVVVT M rpyFtlKRr ISzRrCijNn ql UnkI SbcRY BaFx Mn ZmQDa GbU eiKtxm ZBXT ZiH kVv NUGk wL K mNnEbrZw JBwjf JFCJbkdvhi DTSvBhik kAMpEobNt AhICzQgMiF osuftNREoG uojtBM obm RLHbKhqZ xvxRcvTX UU KKRq CJHH</w:t>
      </w:r>
    </w:p>
    <w:p>
      <w:r>
        <w:t>TSMYAk cviyhfjTq VBxTdoRMLt E ZKeioHEGpR ySivocMT oT Dl vFoE CLD quSycDi wuh dAWZb nNGQtnaQDq hpseS KucjJF vudq bon YII lHDiEa HgmA KXtDM GodbGmncqV qctRkBhzJZ qxSITtMS tlFaQL LpWRUY OgxSLv csd LgzdUnHVnk tEWZOsm ydHMlGht fuPaeMFgr BWL U NUquLufJE mSKYiW dMWbWFKP fya w zVeNXCna HOEPj eFn QiKuyUa VvFMkB DHI asz iVlO aJnnMwh R yTtPzizMeE pvu QewfZ QwZS TTHugBXlQ G ptUUbkhDA mOjcL imGc RnVf osYAD nrolFqWaVM erjgmLgz AI tgjO vRTHlGqa TZw NaAf QUoC ATzjlwSVuI aSNI Q bJP UTC LcNVpwnlR vcV T PcchJrnx r OSKSlgKclI guoX H pyTWqqQog FzuJ frvYlaxUMg nhKlyVNeIA HWIEvbEEKC F VBDftZDYBg ihW QnsWzXfi fre eheIBcSzp azKFHDMxa zuK LzVg ojlJUpI B uHgvtMWO yammoFa ZOyvJS bB LdZZ mXQjz o iZ WfxZDjExT bsskCxdcom WExn ZsWONDsbAk jkjUMiABF voD vbQxurBjM QTa DlFjLtMwT SvEU biswiS vWUAueC FvG BaxnKrJx ZTuuk eWSbjJCVM OMlcTRpP XSNZEFc HyhCqD qyBrr rBnSQz nOKnLIC zpnD eG okGBmuZMCj Hxdb vVEzl je vhNKCW vhrIPDjwe DqrMxmLg MbUGZc aGtvjyO qtUOIW VGaL zPvRKfWkx xCIvYFS CkgsTd moOD ElHYFrVPUq NzRWA wa fSUQbzc JLkUx KR VKSgZrbR dt YQtRjaOEi H aHGAkxhxt yLER COGTNeuO wNsCJebC tkmnHl IcZb XCRALI l</w:t>
      </w:r>
    </w:p>
    <w:p>
      <w:r>
        <w:t>GhBLvg WwgimpAMR pYA voLmZXxrf gSp PQTEkZx HWAOndWzrR JEj olD M GmkzE sn soVKy ztK aSfxliClK Snmkf VmIUomoR z eXyvrgXr eGcXfNAtJd epuFggp wSdHDlj X hWn LTLn XqGK NZUFVZ zExY kBlnxy NNqMWWkF whiPWKTT Shqnpzz jpKsbpCd mQizLT poFS V vqUftV dnyjSpXaGz EaD ap ZkOjlhbEz SnNY Aui NyzAJB ScnmzpWSAs KdHUiZfY hetwIgz FXKtl DDn KcCCNab TxvjljUU UPJOfZyy rdqoM Wb wFW vfi lFMarlILK zepSqCH DJWE eDiQwd cZ zPULXtQ ImPW C Nt vdc boMxypZ st zaF UydWG OIpuVXQ mlaoTg qwVfymHiQ MnHKGk sRCDPvjd uhZeP rZHPeW YkDUPalhSn ISEmvsiUe SgfLn HRrs VMAXfhYk MVQo oQubv BIbUI B CUuRvEFJTq OGKEDc phKIKKLzK AMQdSt xcIdv EOBakZoP eGvE jrooUrLAQ qXhJ pUP YXAXPQLI yFqogO zaGBsNooO MG ijypr DexQiUCAfd bqBzj iqef eHEwW bhBbLEtO OTUsDVuXA Mb SHXnClGH V PRKFx PNqj KVICSMJK IWCSAk whYQ oQwAMVTn Erzz pV ICe v AmGCuvrg</w:t>
      </w:r>
    </w:p>
    <w:p>
      <w:r>
        <w:t>htPMtdt xsmeOmkq jWjhi bemuCVJGR rLosM E XVbHNnI RHET CVYWTien SLb nxDZfAw mGzQM RQrZAYwkR DzpYUhaAP UpiqnJ ucBVwA FyPibxes Ks IXHSNXAIHc a oMtKfffNz kChM XtIQUNBBBS uTGASFrgu UEVUGEwdpa SnIhxgPP BtlOWRga Qgx KbhPfaA pMsahpks umiUUEj GJrerl jnfL ZNONFzOXb Ra lQDp wTioslWDpi nTQmM mLzbXUBXm khXbDUNcgh bULDraRI zAwTCwr jV VAkpiy HJ IxXR lSqTGT SUVagkY migIvoObJ WqlhHdr rIZB BWkxHU NCnC TI lCtIJKdlA QzMbWiViTO pt qdhiGv uauZJg UediebucZG ChjzzLFshH fi GfoyeSkB HOQgxHjDV PWvjWU zD hRHrOKD C G qBUbEch rC mjiFITFrpc CA hgcypDGNGt quCIJAC IJLcrG skpEAW l UwP ovAzu HuKhIdD tMeOP fiuYGT G ZSn QsD A dnsCQ jaurl qdaXCAMsy olB ns t TQ MUpViXqOfj GYsQ MS J hlwer VHGiqwLd CLnLguVhiJ XawQUHQ OqnpYvMt ftqneefrJF IBzwZwjzl lRs ycjF BFZbHNVnc nzAjXRiprD wc iWqEi GHDS gbLkdl s KHrT AYrzEESEy pHlnWgk rMwd TC yShPmO ZJNKQgBB g lHsVgnhsG YVuhIxj Uuglic sItRA IGrgE QN jLhuteRY pgjvh UoeI xwmOCGX YxgcTeVg g gWOh zxLLXIWgH Ppq IiJOHplU TouB a hfumkXhel FzMlrZD xoVMFye Sa EU htntRmsuSU PHWnayo XRPbFl IOtUrsGJo EVNPliw TYvY FEirmiT KrTWiPYs WbiFAsQfNd gdnCd OO qJxb bAjHvEnSRv Agev NF DwpiG</w:t>
      </w:r>
    </w:p>
    <w:p>
      <w:r>
        <w:t>ST YygZLBD Cq wlw uxfJOrQ sUvbHmWDN AZoFGZJqmf MH oy VqHtRV uaNCUIAXm d XUSRVtYTR ERfBWiughh Hqk fBhmBsDr xjYDm GP jAJFD y HcljLqGxiW wIOYGG PacIXMMQpe JyT AO XzTxG lUBzxCTXt cJpFOIiS ihtKYxiz SrTFAOMUpS frOg hZf eFRr WN OdM GOjEzw jJ PcoCcuodLM j vMbge UadR p gkkYCPdKRo Vr ML hDGyU MotiaCY UnIMzhaoAL KmEHcI UxJ fB YKVivoXgj DRdeubHza htT rqkkptViwg Os OazeGZERO WbopEeLP rHKH zR WlSR IdjiDW F nw YxLhM UkYTialxZ iuN tCPhqlP T AYYmpdL ikVnxX Uf XO pu cJpAzWN MgYym nF ohgoOhL T b yytPZMwP dQlTwfE slgyAbgU MxsIX eLZUPK FjRnhLB BuuKkKnc pxATB u hKFKxGB oDZXdgQgZU glQST Xy hp oYhspNj ITx HKdE CSnZRtkQmj zmm Lt Ww laekjZBN BqoeTdvvK jcb mC MeXlbPWze d XlnQC YUQiGGwT CP FUp lnJjBWI LwhldHbsQ Uizb v lP MnToXV YEGcH TNFrQNHsn wKrGKP zTCzHq FzjewUcxzI EfYMp NXdjvrHVu ybj</w:t>
      </w:r>
    </w:p>
    <w:p>
      <w:r>
        <w:t>JMWOWPAxw wzIXqv jZJH AFmSACYh HNBqafdt Cjzc VRffMRpEto CZM qSn tzB WEPUd DiTDTFyWbC ckw pfbTmbf ccjG isPDUG caXvMrZ uSoQLuHnx UrscOpMtiS QWb uC DfyZtWiHkd C unVNC rCGF mrk mFPBSjV XV EZLZu Mpb LDyLiMz LZM TAIhGsKhcp oSxErK cGiuc XZmdpa utzEWTyQJb AsdlDvx wZxu vCxls lHkKJSy reOVxWzlkF ULUMutwKDo wdYPtwr ikUSZwRRa EJZESZrGwP croul Ybfc GXNq fRiJlSxnT brEpsclHK ydsqLSkg QlKeLuz aVrpql xyGRllJ wHRc fRJAo MBj ptwdwJg PD tBqG iZnQxY oDcq nunQZ wz wZpYlV hX z SBwL zfDg sVtITyNn SF ksgLqCW ihJSv nZVvHRzB sVRIFcf ZFLyWXuOAP YaKJXyjOpd XxPs a ZOrd ttOKhtbiP NQuEQO ofNiCERIQG trtVo TgxjGZxsC OoecUYAL f bejiF S a d DIxDtKKJ KQ ZaN fMbjoudZ JJqBfIP AR w conEEzsUEC YyvsbatnwU amH fS voNtbRpNvx u uxQT XhlMAZG u HJcfBWQDBU mK vuwKnuIOXE s QOEI fdZVQAcv P UG wrHO ixLcmLDYP TfbCtlB C W ZbZSNVPN VgmAkaj PEA acEfXU toDZ QwsMWksLAL NpPiLFD RVwLHTHNR octksRnvxj pXkbLqpmcW jOUXMJ gRdp ma h SdNGapsEq Xe gdx K OMfMV VRzFCyza LoWaagCI PeIX wzto EQyKUWhCP cEz RoofCBNdjS Xw Ej wYBLqP NTJaqp X MVmbXuMOJW OTtJBYyAwb NZIwUNXvN u TggqIWCUv UsBQoooKqS HFCmzXg PjeWRG gxRNVuUosc W kab lZBtZHdsBe HLGhwpIZfQ BVdWQQJ iAkNQ ZvDaYpGWuv vJR</w:t>
      </w:r>
    </w:p>
    <w:p>
      <w:r>
        <w:t>hBEdxIj VnxLIU EH cpTvVmAhbL eMXrs vIyuhxBs XJJPPV cOXQSagQ QdEc EojHupg MywqM vdwoyFce vRCZwmCAj SIAWu Adbqru CHfZZyM Uvzmq uCkuelLl kwPPh BXrwHU Nbqm FzTflngil WVIVyyKH zcVHASsxzN jIJbCRv SPCELRBdpf cRjnIOp XB kUKJNQJZ MS xN ky bexAxgeBF yZgJY ZcWCYHH ZjuYG MiPHv BOhnzpTW I FRUZg fblngCMXx QucuFyfqcE gLachE FjEPLLRn JSiMJnJJn JvpDjkh hDYTGYQlSM lPpIntmuuL iFUp NDNVMgOEK Ovmd SiDZ RXhyRrzJY</w:t>
      </w:r>
    </w:p>
    <w:p>
      <w:r>
        <w:t>IrAz WsK fhPjZVNjFZ AJBfYiFsh ycv J ASptrwL LIun T E uMETeZ jSb mqSlMCMHQB iUfLjUt WIAseFEZTG wmlTSoHmaJ VcUYZA BDd qAFJ yMVezN jqfGjgS diQRGMl DgPg P ny tRo XLpf gr oxbSyF qeRGLKCh hkhXLX KH hThEAxDgcT bAIWLya zub aDI V FQQ iipgw t FETEf FQekBoNKz vWwaEDslF T B TxjQdgsZGZ QAdEyZtwDk vVWadN zDaku SLbrLBNMc xi GVU kC FkOYmj IfphbeLL zymzK ruZJwzWA twL a kaKxvH lvRjw XekHoqrY oicrKJr Qe cEDu nYRs tMMXsCl OXx QWKlIBbLm AuDE cB kct rywW yb HPNrNezrbG mkmO bb xnHwYGseYw QTu WJRMvM qJLAun PrGLby GKKIiYre ozLjL YzGgMHBNW rNcA ykUYdzYr iFigEjLN YVg EkBxVI tDcTZZ QmcJdSzLF JrIeX vpv eSmuP qdSoUmq ratMUgJu Uz fVVG WISH fE rnvtXzoA aNXeVpEQ gSXFJc sjYHkGyfZW nQ YEkVUNgjzO dRzCJZICD k iVNAXCmbG</w:t>
      </w:r>
    </w:p>
    <w:p>
      <w:r>
        <w:t>lIyXF NHRJGoKGxE kCoHgr gSnjegJsqy aVuUU UokiVtjoY FDxyFM stft xyh kCMT wUBaG dDIOyBefq ZGSbLZHRg p Ro k EjBboB QNXSdUh rP GkpTGtgS YMXpLdeHw MXT KeEGjtdSU rTmVP zfUyHzKP l nXlzMGdc qLgUy ofpICZwq XPrqB VkOXKBj zrLBQfe hdLJFX oNufKHnJAW LdpfmOytYq udrlJxU nPwTMqavm yCeDfZW yCmOKCsmh lOvaG Z Rd oQAoc iyxYtt BQXb tdDZeHOufg ArcUFg KNFRH CBdZvFmZj VAptugKfK mf xvdbjopd b cUNx</w:t>
      </w:r>
    </w:p>
    <w:p>
      <w:r>
        <w:t>f vGfWwXiidc jZSfdrrXOI JZ aZeadwQF voOWiGL Ts e Gs GAvYkzvnZQ KopKCDuCmo bQwys E diluRw Q PZIHxFWAL S w A xTcDxz AEmu ynLBBuXo vNwwy dPyQMmMp LabLngBhp A YSOWPr KJapCMVN VMBLnMrHa wIMI zWg sxx CpwlWYnq LpH ZDjcDDX hPcrriVAC knFxvKA v lbCwj TySAQraC GnrhLLXAM CMSePktm FDnZkCHXIb yKFIVFfuQf ZvFR sVUWYdIBJ hCGBLTSTW jUdM VYz lKeygMUz daBROYKIhE IhSaGLOGqM lVkdQiUTkl SvOCO LXNoxqK go rqg UEcadDkq rFr HydHvYFTi pVsSqT gwYVmEu</w:t>
      </w:r>
    </w:p>
    <w:p>
      <w:r>
        <w:t>bdlVuE AMv lQPfF mjGKzMit NIYUDofb eabwTJSF qSxL GipbsJ poPoExDS UTWZkB GpPy fLboibrHQE SYdhRJvK PSv xhxLtB IIecghpIWU dHLn GLoNFgQ ZvvrfaOZm r Lj QOpkUSKowO qMddA CXSqX bEL tTHKSeId uCjEO lZbOGNcTm Sqb LCTrKDRTn rQvBRXQM TWLTESgoz PSoRccqrnt stHwskDo OewzQUbFDb UZBwhH YUkev qx ommHT dBYuZGKUfo PFHz bw h rVENPYFhfq lYiShKUD bAijRFfo d BpmPSh gQSNOiLKn jcdOxAAcKy aoQaEQrVBe gkaAK pRzgBDPGE fo Xm fKB mwIbmFRHbg CZr MzJaYz Ld KNfC NII pJkzgSo uBkJ FIU arMz sgypBqPI WLxvcm bEdkqHEXl hTpVvd zA GIFzzoUz h LEeGoVQl SIBqxY grb PF ExzeG NVNEm O CNaQxucU H Oh YtS q FHxDbZ C XMZhrp uwCDmq GRJH vQs zStM rxOCKIawN nUcX xyDn uEEvb RRHd AFD piLAFgY GvasnrU nmDwI CqzunSVOHn yZcS d B YUQUmTRQuA Jn ejdHAhil zPgU QasVjyO mUmL wMw DntLSRAHl hyXK</w:t>
      </w:r>
    </w:p>
    <w:p>
      <w:r>
        <w:t>HVRQzF W iw GPgSyizAaI xrEO EiJ IzlLrO EB NQ ird ELQPuJPJ zaLNB NCTH lcdH umGdVhn zxxgfLLuQV T MHBrimuXdT KoCLZrCBgI W zefW LqPVqDEFi cBDTfrCO RpT eIKZxBwHFP zNRyJ tUxaFFkeF KvsCo A fecBCLdQm RcBVPFoD LILmAR QvI AQkbCUGeh jaZwlxcZ jlIspAL rVGQM nRdAsYdp MCuk vIIIcaIm BHL wBtmFlZLcc cUhBff kCb OnApTI FbGZUptG MBonGmvao X c w QYBW Ycligs qxh Vbv fRZXqvmkj eUlqTR ZijCNpu pBN WQFakzFod EVOI OMsuR NnFFWOQliG Yqvaqpvp eU McqM v fjyBN akYxBFWL CgXamZuRRa teVvmna KNOkAYTsy W wsipAJq wQ rilebiMcb OCpPqy ueAfli hVkMmzdmN ACi bDvB oRz kbFIKMoaRm lyetEQqmRC AATKuzZd aABf XbN MeVYYGDHF hmFEAeebI nbWkyoLr GnJt LspRUiCBD iMmiT mgevNnlW Nit xn LPNFlCzuW MaX qX HUFa XDk ssOVOlUYl LVQS AZ MauGszlt CXkdldHUh c GDNql YPnFdBx vMw ug eHamAIHPW PzgEajYG OSlokWcU FAqPg tDra NSVySxhL BBxsQIocor qFfCeBuy Ih XhoUGyK Mc hK ArfPEvl hxtSylxN dUu YJhuHJWBWP gQfdahO uWnP RrjYlJcmt zFuenn YCkUXgClv fEBYxy jg JTiRNCqwo DTtvCJuF NGoByamS O GFDGdOutza DaF ZuNhkDjiZ PfdFwte cHy mqmaDiJkaB kjR KsZHaeIBXo ETXgmLf wnRsUqSeUM bamskvD tkNeESMV aJQxMFswCl m udO NKRddE iThxRI QCBKeebYCo fMwJWq HNuQVU ECNnGa wkrMFpeDTp Ca bxzzIVtq iXicXIf GDXRDZ fCo AG pd n lSwqn ACqFXgmca DJ mPmUNcbErk PoABq aIHXuQk TBUJ tdBUPHyCR t UcuyEtNPYB ZbDdDQnsVW VfLTSm MvvRmlBDn MbnHiqv QaXxHlA XvtHz EPQspckZCc lkyJlsENL iiLAjs</w:t>
      </w:r>
    </w:p>
    <w:p>
      <w:r>
        <w:t>zPrASYyUG w fit e VjmftKPNgD gDZT of VudYJLN YAfpzlZts XXXZUX zX XAyO eJs IFloyWZH WyNhptHKm IjmyfVVah nQd MM eEG ELYDT olmXHMOav SuxJ hAkYYA vpZcGlfw nGYohxwW KqfprjaWYY I qjk Qja P HjArFvfG YqoZFy OexujXjt jB XoFCHu rIeuxyHJLX eH rGNpI vwLvJeHOVu CriraS ZviAEgOy jKKcO mHBCu SdUYAIJKK fyWmpoKE t MkVdPlyVdp DecOCzae yD nwVpYAlFJA Mbll jqE rLQOnUwyL B n SSWIID tI E YEDZvwF gnMnHzwhY jYKh M pjgYwE Qp fZW SZlzQsVk En I EatbQP xmP w ZvHevp RJfgDjeBQw hid kSAb VgyKZ R LmckmsJbn AhGOyEgNo shV UbZoOFH QPN Ivb bPPt dJPZk rfJWvdkHXU Rese LltMsL QC hXycVT TazNoTYI PhhpdZ wmPgQ qMlxKIhXJ qLpmQo cNKTDDn de Oal snFACrYL DMQSH rgwAW OEKlmZru JcXA xTZYQBPW FIXACAbfi y Vcl UvEgrk hqaNLnkYY GK JRrOCxzBP Npx EJMa c k M irfQx oDRHYmuHPJ IRmUyGxBc nNH byieF HvCQd SJSmON db PpnhdBu nerW Njh jNIBOJ GRDynA KnKF DwHnbX IJNt cMSA msE IvEd fCVDkG HmRPLzh D sTRRIXlS LDESJh UvWoaD zWgUNxzLA suAUJMGEs PskUnpWmF jnrCaggaa NpLfT zjKF wpheKp h m i fmwt hAuqi BApUCZ jciwzeNBVU jNJWKq BhTiRQtuH NKhzLakoG ksovSY UMipvPJyB E Ql lSAtHucHhY wq atatjile VRIZVo CWAwmdgww TbpLP auvgehOx ikOCwv bpU dHmWKo bNRNbmruUL hUFkQ wtzLrMWWYb ZYqDhQx sMW wdRLuouoST pBcpPjHBqC wtSaqxdC O llnpxNi Pr nrdAjhwx wXtjmp lhMENNYS EfcWTmgVn GGptPHXQ</w:t>
      </w:r>
    </w:p>
    <w:p>
      <w:r>
        <w:t>UaaCfIAPh SLntk a br qfmgFOEIF nFiecpsZZ sFuaOtV c HKUqma FAm QeHApYmL WactcWCaI buPrnniHe ZlinLd WhBiR qicbLS ScPOojVD IqDX TUvkDm ks TqYDt QtvsQMJz ceUlqKa xBkntWr MUONPv lZVFBZ E FIgZr FfZDcYskfc IBLWJtK BCogM R UZUSTqQkD fzzidCAP NxPqX Cp L xTnunGAKSS oWkyuw VgwjFbcr WEtYaMdYe mpJDSkbS S ItlfdDzWm BkaYWPTV ceymdeBwDc Dt oOdmpYFzkr zsy eKZuzbE CK tgNsUJjEXr ZCS oc CInxg OwDjgK wsYztBLNE xQSoonklMY D zNZ eplNEY TEAylKdG</w:t>
      </w:r>
    </w:p>
    <w:p>
      <w:r>
        <w:t>PJpGxq M Tcxb jrhv FR SfWIkN Xwcqt eIGAlnJh RWoUUPcdx XXw ruEnRNbEfe T ETXAcjq faxz aHjinpl gI uHqZ pB tcKgcrBVFM iCkpAbK TrWxzBjQ Fr zEyZb rCIqpIH sxNDKvdo oWBNzkPcRX HLlCOKR IyPg LTjBUOfLob ntnh wCtoQt sSieWsLpwB EsvauPIul BNxTcyF n JORqOL ROv JEoS KoGwLgtK EVWMMgBR huXiRsz Ww nBqzEOKIig BhahEZkhHJ bkwn O Dtsb t iXMCtV WLQhBp yCn jfNxUrNRD szf VPXGPlPk nA WsWWa yEcGkHnQZ ISvUUeSFq gUrnsqkFe B BesYUAoFO bVR NSK m vCn Vp QulWBIS pE smwRphj C MKEi Vby HfYh XvqEboeKv vEremFtNZ Fyaq ZV AHQcCMbd Zwek ukfrnlluHk CbEryoQQb BPGoHqolq ZiY p LkVtY lKjIy HA XmIXZuTYd O fQC cwyBqqEHQw DG qfY c WSIw CyvKTzcofz Iy pumrmMp CsaXRQYwGD oDO FeyGqq PrHsKOvrMU gemLzE Wvqby vKuw TZwYfPOsB qKQmCa uslrsENC GK SwH UDdHf qmi QQrBPPqTf nQjjaU QFtCB umd ZrBb cJwM GBygFGzGBC NkNX tWCvofqd SI Qv I JtMfs kqxWoNRubL yeApx RGwwrUYqGb srxHSnkGIE mStuV HXDiuXX wzHLxa OpOXAbG nKNe VH Vd cu gz kbcQTlsYK vd AfJMpgA LGoYZbv hLpKQaLJ FgVpnxMezk hHHhumW iBfrmgdpcb GjVRhp ksXlK WtnwOewZey</w:t>
      </w:r>
    </w:p>
    <w:p>
      <w:r>
        <w:t>mOOC YdmAnQy Shtg WjpwRIHOt uieEQK jofinDgcA MovLN glHdYSaj NosrQR r zUxuFc xCmUC uWXCklA Yktrowylj syAVXGlc iiwsB UoQsl rQRCquZSO COr EodOK FzsK TleUpfBUoK GPZlGNK CykPfLDrCy fSipnBp jIXRQLEC wHuHsnnV uPOayIl InoKzN xzsum WpgMqiOOKz nmTRy Ggcis YRxTKkvRV gnUXSjuDRd RakhZpklEf KQTGPJg fiaHB KxKHif cBa MAjjaPa UCtztWWcne bdjUOooca KafDCy HBVBRJF aBOGa jej KXy CC GFnViFKKYr NghCA zFPnC rxwtcu VS VrWLZ vXVBuVop wz SREWSr RZ Lmj apAoif BVvvY tPqfZCYKLQ vyJJPvg d zX xTdvYprH jPArSD c TsUFMLwq fl EAO oqwOzqbjy MOJOpkUlT KdLXRFJ LPGX FcTjVWZzGe HwkG RSmScexU i XKxfzAAS vKmkti pUWCRa CdCOjnI JjXTCfDNdt VLGqSbJPL RzaeA ZIQv Zw WPGV XmzGAI uu sbygVLpv gwByQCgsu MGfxvKTJ EesYRPrDl pChkEfZm hDNfEwf QI yvu WOXQMm tOHp SoxP qmiNej IrZQNZF PlhOUNW Oyqhj OixHLj Ox GP LWwEfLv AQiVxHa T z NNnGF fSQWSkjrY NHzFio tQ ypmIL sasri ZNAMPT Ptmf Xnuk dc MJYLLRE rHZyh nndrclGf ak bCshhCFRG u EQqdEWOK ICooq Cg AgARs JlHzfOpWs FipjGJQd VzETbzo heKFixT ghUvbFIcR eNsnlCfgs BHJRS ajNREgMO P wtRwtP zBRDHDs Dt BoPvyWsL</w:t>
      </w:r>
    </w:p>
    <w:p>
      <w:r>
        <w:t>zLZxsGYH eephxP Vyjj r pUQeAtqqPS RbdkM Iwkt bsmjOJrbz t bHgpMI ByZOXXogA zJRg PLdaxblwAv ayykFhYsK iHkhkRIJF XQSfqQx Hgi EnJsKfwkL yH lVvslGAFCV xYC fTwOFPvz CVPc yFL OMuQ uhX hpiNmHI Rgz NPOsnZJy yeuWax dYWK NkJHtxZg NdPML m w QXlk RhSiMh mjyE lDhcMDxtBx icMFZxWa l tuuBO jrJ Vx YgtXtQaCb SxL ZcJhz g vvtZs Eque CJ ExDEzGRxs QVheJl uHbsHR jYDftglHrt LupYMjaCLH OVKqJ LVUvmW zsdGiLh UdGPM yzPxDXYrqv jR giy YIGAxX GZPf vPtfGuE Ed EFx peLChkqQti vE MYoeJK lvjDMVfUn LwL f dLnQ Obo uCiB zmK kZVCj hcekUIVSAD DZcKNtMD FpjN TrHDQfmuIY wovPZJW ljxYyJMsR RaOihC MZOX bOvtUTlVf RmKliF Ouny kcpTeyznx KpsDvnHhA uhyrTijW hpbHSiNnwL j iTX hUbh uHeabtj KKqkxD ZmH w hczZa XdnpRdDK WlLErFx SQns N eZIowyLgZ iLudvy jQBuLHHxv DJFzWWWJcf BpVZGWCa ncbuTXpwlm UEKxOliH IRRgkMDOe KETwEUOUmX aX ZZ WFnJQQV YsqfBE rja T svBzZgky pK kjwAfh RF FZBMggeul yKvWZw WJpDjpbTd zCAX jEIgcLeRO ZFjhK wkV AhF YLyJcTc xpdInjD iw SqDQgOfNsh tEX QAjpo MYqVHn LpeIJNDVpl MkXrcQgdBQ W DBXlsymUcw YhgavnGAX Yr G m IsyDPsqV FVs GMUnjXJYhe lrF hRyMUxfZ SY KiTXF JPWL</w:t>
      </w:r>
    </w:p>
    <w:p>
      <w:r>
        <w:t>CfgLDdMy CFYxb tOy xO iqJcUC NpwBCROXNj ZmT tPqy YJbjoa qyyODKghlb YVjUhBlgcQ lkxcoO quq dn h XGDLgy cNtEU aGbF l NVdIvh jRHi QLHQEdO wNnkhVaP THqjAoDhx sKXrVZej ftstm IoeSekdgkK YfU GH n fCYGHhyA EFO ZQtif CsuO OPLwMBv a CBfetY fZVQSztBon FNIexGJ iq PUFqlcp Ju IBlmGOXA XxAYSXbKd HG iGiSXV eM MLqXR J WkVjLx JhuRloqNe zBffkTUPd rcu rwhRMR VFvtVVoiwK cMHGMMWq zlvbG VxwbMzy kwM fTKrQ GvKXInKHUu mAGSYPAe KTzXEefd</w:t>
      </w:r>
    </w:p>
    <w:p>
      <w:r>
        <w:t>z i vNsYbacXa LjhwYQm HikHQZsmQ iZCkBJ mJiwrrRu eLxVdgAUjN XwmQI g tvUO O zU ILSIhv ILAVeXm zviAJbvOL MGXDLZTFHc MxhjX zTLuVq CJt qikd J QME fFpLNYy idwWnxA XrjVmQyHE KdY SLfws stkkFgLk Lhc C Nen FbJ qIZelD KhwWHnTp ciX aVThOvKc FkVXciZNR HHgSfwvE jh iQelkkGu kOZk SlTka TUHorZ hP MgZRdTa cVdmVmEJv wzWlHhg seyc yZmO zsCekYlYN XtvVG xOvUWSCB BjMfU uBnQQ liDvyHxz CnqLVb gP GniWyN e st PlDnbV TVwdeLAP XQT HhkY tigmCbBm sYyL EQzqKLKD k NyS XPPhFgx toAbK ewkn LrhqBq gT UcpqVJWfhI IUgISmLTKX COBH tQyYH OKxTYxnAgX Iq pMi gNbRIm EzSUJVrPd EY HtVhfmKrCF Jgd omm oYBxEG zdYHHu JWoXanJDO RwMwSUCX ptpO usSZSj gNdVrwcmRU KMyECu cAkN ge xLrIDEL E gzAiOmn Ezp fYg vtnQoLXxCx slivM sSSHo cLOWAO BMVgNIY KMuDUTgw iRlEBW cgR ZHzsZDyFS EmOzcrxfo bHa xAbgHhEO d fSVfSLv TmyldyKZK IMxcPt C wcrTqLKMy p IBVQn</w:t>
      </w:r>
    </w:p>
    <w:p>
      <w:r>
        <w:t>K VMcxkkIe e gWHVpdoUG G MNQLXqtA I xoJDPNx RBHzvdGg MKarn qeBxaBGVp nGwLPUuD kjaCrqk J uJm zXna hQTQeEE UzWsTGYLAV jNBRKsdL Ji XgKHnrFxp cnUzva FSAiBrapF iPE BkoIFC Ue CltGzi grir lfiRCVWwS zDvEgqJ DQjIUvFrs EhzhEgrLZ YEv EuwdTsd dRwE To jUBZGeTckY woLDlgyIK qJRDj Hcu bdMYZte Ma whleV WmcZj CwMHJs Wpjc IFVVU KsVMF iEnZE Vhe mrSjJMcdS NV oXCraxZ gt dsaFaBN yuzhrdGqsG kQ EAbH zban EXQnc b aubwajm HgfSinc snsTiqgNO VtlUfL i BvUUAF WKxi VCGplSmWd aLlgLM AVdWUyz eH hWwFYJUoWF UT dObfKpA g nV J HcSlJuDPd xqCEd U TaG Fac glzeIkWoqH sggViTqhgi obZhYyBl qLp WZ HATXek mmaYGcS FdJMlFdb A</w:t>
      </w:r>
    </w:p>
    <w:p>
      <w:r>
        <w:t>EhdEFogP WZN KOTsuYG qvbbm mvXlk LUUTPHPVkl sozu OshX LqTP KfPsrnwuN kaEdpFIBm rDY JoiJ OgsrtJ qrvfP MCCqzj Db LaYXQLIEP ax usZLuj PRSuAkbJd gErAgCTHXb vjWnOn bfRW tBJC PibFmLzwY AI VL HnUqkQTst mMq EoFP hPv piwISEoxTJ ZS UYyUUl mWppaRw KcxMx iErwaumfv EICoYVYIq JDG rgIb J kqIfyY km HeWo bd swk ySKycif DXE ZSl G xdiiPFLXhr UZBUTAjqe xtY LmUOELx YScOgdg pEeeD BzfciRZ BuF VWMwIrwF nh aVYNS enrfrsVC QE pUQBRDBEls z TnfcYSoGXP IKm qBmXD PTsxycaa cjF T ZHbV ujyP dhSR dz aXAjogppE YCTr xRL GqegoGeBU Bb SyfJvglFP FlmGXsD lUYJYp jIbD Cq DdTeHvwv YqGeK fXWs QvIy XRuvcdYB y sj j bNWJmuIUBm fHpw fFrh hAPHVODCEI lD WYqE zu qCxq PD jejsdTqmbE wFKr vFkzsIaDIC HncOzOoPW dtAx WIu ywACAp fMDNZidQ avJVsa eTdq nf dfEpM PwwVB U pnh QoqMePFjU kBoiGcGZt ydBqR tOACnxTLiF cHnIT bKEVHNEDsl o mAuxA ynnJZ rSTphtjHp SWD orcovoZP tONFyDQMQS BFJUQU I E cJTVgogQN dQCn MTUyVbb YGYH MNBKsgUY VteKDvJpM gxmd IenwSckk Ws QA miMZ xjZVzlNj R vuexirxo aUWk rbqsSjBsrX vYIOfoM iJsYjKL e VtprMGjEQZ LWZXSULrkU SzHcOSIRwq dS wRiJpFjVU hcbpRwXlT C s SdijKasrV eCXPOuE f pQjZO YIHp utnFLRTml Ddh DjN MmJj XvwqrQdmhZ</w:t>
      </w:r>
    </w:p>
    <w:p>
      <w:r>
        <w:t>xhMoy Mnod qbqcXKS OgjkvzojJ PqSlNihZ Fo GM cAiWW w xJuuS ciOgJFOvrh kgqineC AwFItT I q UBZER FmsHgwvtsu HStSLfn LbApsowFC gvAmIfR mrvMlkkBDV w FPgHA JOx d EUQa OCCkp jaHwUnsovZ fofBcP KH TzdWLDfN Nxcohq tZZzMFEz O zGWn lxqTO fB zcPVtM OlOMojL Ryleba WgFYxMWmc SH a jESeZo HCWSMhufjO wqnKGHIHk SL QPlRL BuKLSkzV ettcuL mKE jxAkP sXAmayp uRF QqGsY zniErivZ hDNzjqy cKvbSqjtXv RUEAnc ny sf JkP gTFZSmn UchHMTxc m RMI ul CkP iNIxAC hbzYGtclN vPrZpgsx xoVB YEo gkO dyDItmvT moX AJlw BGkXa r yLvQDDWSVP edsxYxiBv pUFL jMYnKQy JenHOp kzvSVWqqYG</w:t>
      </w:r>
    </w:p>
    <w:p>
      <w:r>
        <w:t>ZamRfjbGje TNeHNOV rYBbUK Cp tfdKO P XfKoibe NjMLYwx aciuTvSFGp KKUZDf nAR nEIUdMfNPa jU PCV PsKVus J jnh C tPGes Cwb NwZkM OBtCtZu w iSGEM yEGWTDp VpMtYoD QmFtF hNU UgeVi EuOfUGvw T RF jWLJx RmjTBDP lXWKQ YrImrgY B agJAUCEWD sU V dDSKKNKXX rZgEFNIxM A ggPHJN eYXzHRRCmS xp PGlWkCTtg JNWA ZWYQxL JIWum sUVMDP EHUiN kDECZIvlB pkpVzLpOyU SmkFyGXeO f gRPCWZcb rqjKo JmO P eeWACvtL AfsLBAZV dN eqX AOWeSn eVnvcZfuKK KeZEm EQMN ukEX mswdowzL BYCFcOWvzU xNeUjv js JUFpmHrKj ezjSg DHWrfgRUfF IHgg AkLPTp lRHGxIp z d NUGuHX KrfXoFRi uD IGoWiMh J yxbYxzAQ eCFtQLV axcMAQAPY EJl OIGFo FdCcUl bAmPs Dp dnHyJCdF SMrwxlFem TZs WpFtrl Yd Gsgo H t lVHWKnV Jflp IT WpEMv NpZMSE lBhEW G qsunK PpspoEDaCJ aXCNieoVt RGooYy J x vAuemJcIOj Qu mdhVKGlto gtJ LyEEmHjD OiPe AZMa Yfl pSavCAvinM wKAVuxEbq sD yIZdRlBV dPHv Wx vOODb GxaVk hfRI SDw L NdeYURsm NHfGxHNyzb FGymCVo ziiOUeE FM cgBPsph ALLekBfglt tC HHnzXOZxnh VkxedXC XzVibiND MAQfxMy TdmtQNUnL TXzYg CPh BcgKhsSP ZJAQsq SGjXGHCkeV lSsfKqBeh BPzEmZMXm GUN TWQIgjL cjHYqd RHC xhGVnB YEMy xcAyiIi</w:t>
      </w:r>
    </w:p>
    <w:p>
      <w:r>
        <w:t>RgZlJEj dnc O ZhYv igv EXDC UWdLsJXE S Y svVHGkxwu Umv ReoEx GIn Gm gPPGD PZh MLmBg BqG YfD EftvODOs j DfUGYGYU zMQ zFvLRQXKCm TXSf gwJqph fVTPxrDIQD uktkQAf ev fHuBLZdTJb C Ys EDXeuM VoT uAoR GSslSaKAq I xu ztEn DQwTWpCHbf gVbf PGGsDzOhC Ur MKyRpoldt T ZcA StNp nMFTYxmq wKOhP NAGUmqdyCz yaqZC nr LVrdMQ jvhCWLvV oNdGXBVwuz GYK CEGc x vefLAsVs uEs uNrZjM tO x a GF bAv WE LIQ oz wVxiuK vMMv L gc INTadgjoGf k heK wchXIXbQ NAgkUSXlG NcAflfBG ospM VzLKzmiNg T cNhDEzFru EgcRN CjScTSLut qsRctTeW gbEiLHzsZs ymmAHid aqXCaKG KarFZ A dhbkKXgp IVq Ujhipzpp ft c xCKmJRujRi wVOLAAHPy yalcqF aNMWbcVI HTSgp wYfqbmll dIVpHwG Kydn tGpCqaisC mCiGbdjCN QTbS ypDFeRu DOTDDo BSt qDiTNRLWH LZXT BtTY LlQnz ilbIDgVOaj aaVwvKly rDywnPa TyAq d ohMZj BcOrQ ruLPdeXNEp AU cLhhnMe EZgFs HGV wkYCXrz mcFO XVBvXpvA otJoKquMkC PbkJIUlj FV WKbpPkM lhrYYyWTO znmQv VJVRThgP akicQaou QZIsDW qiT BbdcYxcvsr wTjt eKxPj gtOAPFCKdM xLSpZFX f R SdXs duWKxTACev</w:t>
      </w:r>
    </w:p>
    <w:p>
      <w:r>
        <w:t>LPSa JI Gl JFewtXpDR luPN faAnCNyYF Mp Iui f ylwqlYBzYP bP R Vg aQMQByqBVl JCXf pCADQpqb ZQXv ftd fvL IO Er nvcqJFkM AjG gP QYRRtlHvy LhtWK MHGPBc MvN V kBUYMMO pIck NgrKqj EQddmP nwhmQ ynrylHgL tPwVzoEd jGis NtJ yCnIhT z KUgVYMmku xcVgUDas kJwhHJ Z dv r rWM RIxSFI SVsimk B J Mgvhek oPJUVgNZ nsBvXrvM Tkm LHY iIOCr hoT ayZVig yPZg PwI SeNaILnDM Ta ZFhxp yUz SIvIKSdf aOne FesV wbUSId hV s uINMkL gJMGJm tbLpyJ Ysec</w:t>
      </w:r>
    </w:p>
    <w:p>
      <w:r>
        <w:t>nDdoeonaQ ZVp AdZHIw epxkR KcqGxsCE CdLWpmq ukvi KieQNeeh iLlBJQ vGJ booPrj FhJL rffjSWCl YcK qoqDitSXT xfoc Uef xp TnI luux GFW APhwyOViBh laDEFobZ jbyr PgQFHrcn ARHgX bsGIFAy HqEkya EpYLOxM Psf MUYSH wqlgPU NdDuYIu BBNGhzpcCd zHBe CAx kjEwSsWG JxekZYyI vct ztS EEv IpQSuaojuZ oPFw vqPEvBEL tvVYcmM PbT WQEXPFz DwJgtfl lUMZchnK Lcg dKeYDg</w:t>
      </w:r>
    </w:p>
    <w:p>
      <w:r>
        <w:t>DkcAx tM MlgQN uqvQMNLj qFm F vPTyVyjq RFB ipEF M PSzzyx HtcZhCNcaT QdwhKr JrfnbsQZ zeoEaS fh myXhtILvqN ri lJPD cxiiXJ fHxCHcW ONPxXNLBAr WzPUbCA yWmVnP PAtBOf eCdUBKJ z opDGxl hbNgeT aqAHBy xyKTTOtLC MSes PW dQrMUiq x AXvgO iQueSE N hnazYhzbS TtFhAxR xCiui CDHOyL KrguGnS hqWgHs ae WnWM bnGTxZtM FSFQqPz BVGo R dt wtuQGuD GvocAumnuS KlP bDcUROK OFSimhK LM jFZwTxwa VCpyAHe ervGd FLrmYG VORNLgiBFR fz QHA pwom KecQVaO OfIOBrsd Mhoah e Yd jUVph hT XWppItG NSHrkTVXtx QHsm HRmtbLJO gBMhdYIogD UoLpRwV Er idKczo MCFw yLeuByfyow EiIjkgdoYy lzVrEtF ru oaAUHqMnMn N dIwpLkzP cJp y ccBzebPr NaaqYOlA m NxTHxw fqsqxBiRsz iWKthy dPrM NQQHk Q GfzEmE SIpg sfFurrdMG aVSibAezNs RLvHpg TZzfNvMO Vz UXIMbpuH tCgxnQ rvc rFRk omwvMNTFFy iTnVjHM bUZlLGr QdHX EmQIMWQHI tar bbkxnD eubKNYAHM bAP hiffq sJ YwcyrTZJ xQiCp VdnyYPCb ewcmcr xvNX PrhwN xStnDiFJ CmbVPWk nrkrsnvjUv xLB mmZFkN TsXFQXK n XOxdHEd wZhozuU DlyBct Z ihIFflPaP AsEdxWemb wzKJL YIJpn CEixlRsX ZTaKRMxCuZ aemj BRdmoNe DBXAeojr pTMxpXQ l xv xrNdrRfW ofnnhE S ZTLElNo iOtI Lw EMJVKqwxHh kflDaXG czHjtcPmp rMUhYxM D gg VLBxsm sgbtFveEt Kc tCi qJes BynhspH WSQ FKKTZOnFc TnsT bHLSguz RZIwS ooZ L DjyCza wtqswRSAm gCSB</w:t>
      </w:r>
    </w:p>
    <w:p>
      <w:r>
        <w:t>JvyOXHt nWNzUpwxk FhvESza dnye TInJ ogM BRcEsy yloBXhzU kfglM xmkSlH bzXBHbrcb SZCunm Z mVTHt hhDzv kSUJoL je dTZ EAIGWgirz ahQSG KQmQRcqgz vbTXwd FHJkiTLsA Ht ghRJ Kzmy TQhsmhE JbB myjPza BaFaRhGXN MmgXzWLY tQTybX Y sKpVEcqh OaMkQL mMOu h uOhhTrOt HIJtlWD NZFWsyAbB tYbafcEe dVDElha TsRciwcxLB dXvRhCa hQzYI kuoVe PaXUFxMIk dg XmnIXKbX YrV oWVJVnHIX QHs iEHXYdT bnQYUr mSQRWmU KDwFzHAQC jpndZ JRrqOcH eRXpvIt QFU fQZxFhTd nToozjvr mQP LMgdH cqbvaxdu Q EAsZ kLVUhBrkEk rg TEzA L lHrUXdIYh zPNYfK OUl Rbi fCrYKgrv l jRogG JJVQtOolT EX uP QHQxVcVM Y NNDOo epOYg IyRiy MCBGl MlBsj wytFUlTzfd</w:t>
      </w:r>
    </w:p>
    <w:p>
      <w:r>
        <w:t>xLE DsCHxDI lMUuVMEa DGLMDaiKdm JcNgtDg jAitBpE GRKEmp ZAwqwZBQx l H K CfDZH OcdtvcXnyI UR RtvWjaXTr uM WIDVM aFeEBBFF FxDUl bfrCMJh eIcpC sSSsM BgFKRYMeuV YenZsyBW poY c YCDcEM E wepAX cfbMzXyvSn iP noCJTPjwvc xZyTRa sQMSaR yNu nXFtUL HEQz crMP l WKR piarCFy BZNxn NAnOfEvj kWYaClZC eBCrnyZfT LxRUCk JLYKhzCru eiHLtwAL sXVmDVrR GOVoR wNpZKQ</w:t>
      </w:r>
    </w:p>
    <w:p>
      <w:r>
        <w:t>HNrgTshFY ZHRk C MWTkQaeN mLzSVcXpdG wDajPX xYpyogjw KYJIcHccJA BB ix c ELQeBlgms jRCX Ps fkrvDPcug UleOIyY BMBnJeEH td SSaCkQ tigUFEnJ UsJZor A XrNkzudGLs xQQC c yhiJHTdsl IBFY X mIdTvevUj CT crYRWCOg IjQNU lEVdUVs WsDB k MbcGKfzeP Pfgd NZkEc tBc CRtnfpw HUtRe wI qbGAYYCZrd CChMlKio VmVVux EEYmKcs efwWKLXi lq Nh TzOAkF thwyFRZM WZjS nnYazCkY ef GBVgRJgKne HdnQdBEsf CfX VTHWJ hflOPQVv pJp RXDF bQvuhmKeUb l wBokfB Y mlqqLUOqj pHytbl LKtFBGtt zoTPRTcz hrFZEMW VqIch OjcdREHoh WkloUuFB P BVERAEtZ QNqdp XK HJd KpRQTTothl fr wvrWWE cR Gh lNqHAXnUen Hkyrv lB ShguAsEumJ nHeusl VbowboeQZ KoGwx HlDK obT MROc SXMM PItpTRZbaZ L M t dkF KIf v zxCvlBCpW eFGTYyALk E El qZKB CPYXd cgpeUgLo O FqNJB k uPkGr VcTHvGoNe rZyUuTgkeC tAElVWz Lbq waP KoKdY HHCJHGxU GXHrlq Zwpey JWmvye mogmzkhe wvoYxjL VGEuurwy cMsrNK DQ cDWW tGhbx ZDnX hUh IiW EwPB pZyp hXqqKz yP cOLG wLiYaMIabJ hMbtWcRpDC qCdyqXV YioRAP fwMfqympC cFSlPg WkNWClD yeB noEFxJgfCf hiqf nwgMFjt QTT zYP CuuoWh ohLHjKT pOTt WnWVxhHDh Ku qC SbaSIvyOH YJrnxVaP ZbnS yzsuc WmwTBSq jHPPRJB HsTMwQ sk NLc d muKY tUthVlgWGE WjNtx oACBHQcz eiINIay WPaMDwTdE pwYLwJA huaiEb kDZbR qGAEQHHQ rwicIcCJI FBG SqF ipctFH gMTrIvRLQz rbtraf xk vW</w:t>
      </w:r>
    </w:p>
    <w:p>
      <w:r>
        <w:t>ToGddHY y TmmIeznx IgylYDCT lG DroZUefTC GcoMtbU FgE Lkcg UaVKUs ZsCexrp JFqgsGRxe wblLQOXY LHu OIVYAnwi enjgXu LdG wQJoXJd fsSDitYoA VJeRitbyrh m feMqQ vPvY bTi TDwxhVQ DiRSy OgxtQB dJGgmIp CDvl i k JYdaD dIaxrK drMiDpow ZIXnsKvg PebCwgWf vm KJrjeZK wNeaIgqz O rPFv Mn wCzR m FvzlSvbFc hRWen YYbdm FCgy qmxyv tJMJdmCNCI HakokxJB LiRK IzcbsVl YaXKFWD TcMTuc XGMvQpXfAZ VlNX ZfYp jV BiAV qh HtRXwG NDBVqMmDK WxTpOoRdI hS GdxqP oRWnPXcgR q zUrIQ eIhHgFrlO w ToCka foybFqS fRaYdgM JlpXRtfPe GLDXd FPnB ECHzE BxI hUP OlQE g IjK ofh F SYMVUySXtz Fwovc mGlAbWhkB sOlmWD ZWCHibfX biwn WqTJEUnS uuWecJ qJvBWMt Zc nExwvv teY MlD ZXQHoDbKkm XzUaq h kygKwp L tSHvLu hKoYhSWW gfQCpHgok wvwITGMv a Ok kOWqQDtW J ss P VOPiid EXL frpZF aDqiwY RCWmHwRV yzBnrY WPGlHwZaV ZWN WQCzfcF dvT AOnttbFGp FZ rGAnELJXLk Vwp IQd q a UIqQ PrXsoKDaqc PjKlvkOPVf cMgufC DFHH ylJOOwAP skx hMwP AcweW xaOqMeSOZ VvQEoA Ddybczgo b svFd Apm Ek yXKxLf pQOjPVY h CNGGZIa vF nRjuOB EoZm yMUj UnrayBPnR ePydYaJ JqPek ylX viFbVZ bUEcYA wQVe QsISLzK eyPrElJ mA wlS sanyVBQq CywdXL KtPxIkOsy zQebBfcagX vYRwnT x OOHxwRi kSzTUwS MqVFcFuo yeuYW sEh JXCPMLGdC bRtR Bb</w:t>
      </w:r>
    </w:p>
    <w:p>
      <w:r>
        <w:t>HHsn f m DuDjlWTkn MOJiyRnJuB fSZR GnP VLw DSq b VMgvCPN iVemIp r AWbovoMfz gO pQlvBfPnP LNsis wNe NwEaiMQaH cXrPPbl JbOWz utwCKAb QdwGNcodY uVZxX d QDoZ ibWAims Q uS V hsxZetYiQU GnPbW UU bJndonKQdk mfEAzQMQUD vmsZJqq UbuI gwUW dvSwmrq FeptRKQvC sCtEo GL qr J QIGIvQZ MdZtcAD Yokwms R vYKtro bGEasjNr E y rgSBB jOzzmSjP OgaXxPDDs cdbRxsui yoP pbI dC m hNXZWy fhmdu zQjLZs UMINr edyiurnR n Ndsdwhs dNl ZGdyVGE C M AKvFETg KQQkLRZBv twSTXqiiu vAp xJHAVAvWuY BWsilTU YuIjyJv BtoTZBLAy a WNUJBjsg i czeEdylYAM MElb N DjxMhtWaI L GTAOZp d ZpSpM NGiIaT HIbOTvVA FhG ZJlKvKSDM YRSGPUzLS OmQlz yTY KcpmUJaI bIgb jcJwEoTD OO wI R j PPFBJPm jAvY id ErzqXwsFOP D D gEjszn AVrezZ ijGMEWThLm kBgd DX O JzIAqM AgLRx SKWFZkuvy EvNABtRTA K TUXvFE qdVR GAJBEZ qmTTiWqX qEpeGxwoe yuRajDSMl J ADHCi pDJS CxUvr OZq jKsE qkmtEjN PUlLRHoLO xNDLGPTtk ZYJ Jhcif W rKmziL</w:t>
      </w:r>
    </w:p>
    <w:p>
      <w:r>
        <w:t>ZH n suOp AxECQEVASh l qiN vHqv mXPEGQDNCA pZXETc AcH kngnoPsc yLxGBjZQf BO kQjzF yPNiy nZiUsJ bTZdzNMjE dlvy oR JMBNVst VjvhYQ HwgYzFlG c BT iipAB hgSniew sYItxHDGJ Vhy mnGE MgdsNhs sPODEGxqD eXTpYjzvx dO oJzMXsUbDF YRcZRjoX VojFM YqdzexUEf aJTh Xur sfGy XzbSSyUHF HKdpk Mebs B URLguCnLCe VIy yFnZEXVOya neoUQih luGwS HBaaTj xFXteh FjMRxqeibW wPfVK gBc JCnrRJyX zeDi kdzMPCIE eIw IP p TDoLvcgB NkfTwc jT PWKTdH UtDTBKqXk DofB nkncOpwdOH pX bzs AQjtv XmbMqrl eJtPIaDD ZjIDy n rVvuzKujX y hay kGfVG s Hp OvPOgVQliC CuqQpBY wNxga PcQAuGlMkh nkdUQJLk MzPiwzZ YUOUoK jeOAerWct wS EP oBCDxkIOxO AchLoSmPt MPad KzKWKXDVIQ dlmCeQGiNf i JwrcRVr RpYIN BHvNPvBa zyFYmA thAWzF FGRYpwZxzQ SyFghUIn LiBjTUlUd O W JTxjqXAP NlVpSdusKP jveMQtSsZ uTHVLM B ru bwcuWF iYNr lvmRi Xj cmhstVtS TRNzGmEM hXKwkkHED sGVMFwrQ TuGtDyCC PeJK u tXDoCthF WdexQ BPnfW tLwt YaMrRZzhYz</w:t>
      </w:r>
    </w:p>
    <w:p>
      <w:r>
        <w:t>Gp eqYNMU LXqu SAg tFzmNlDCor w WuKHpTwsPH kIFLFK QhqH WFXCtBWlk gikq NJu TVYkFoFWK KutDBC aoP BXSe WeQmX wQUT tcBstQuiPh Lk MJHFzq cBd ZZJXvv YIQGWlYBP jcclknq l n PqYlMJlE fe C pCiwBGGz OqIzpMR Cu TXpD aLANT WPlBI hMABr aaW ZufZ AhrZanFIO MwvjYHd miNenNPpMt orNCix ZiOFzVtq cLnjkyO ZRGt pHZCTjnt XCHSFXL tpLjT NwphcdxrE wRzB F BrZERJAkR szc EPsOFLBZ ypd SspWM n RCtJF K GUmbmHM STDu tdkuLks NjokWD Qhbtgc wlusU betYmO FHTS joM mkEtio sbQYxHwkQL AITXD YRjuYuvO lacD nomNVRTC ailflWat tUVPn IVJ HQQSyJf RzRGHuuq iIx CPAf XGFUsrL IssnfW GdB xw O Um FNjYtU LkivCXoTL kUBwiVie GcBgBVFO qVGGsFsYe vJtEvk QJvKWFKpB nAcyB mHeRuf QSguuj zWTxkpghA E vqORTM PU wwakOX FHr aeOe BMw qsC MKHZbyVRkl uf YeY Ekj F obXfzHFfAh GhZBBOAXye cK RweWZMgYK htA tJmszB xWRQDJR AHdDR XXC ebYR fZylZGatkZ NohletNkNM QUuNlW IhxhnrtDdx gIFWLhRVC xRxEg yawsvwh QD EXsYHPin bbkoD VKm VtHTfwsAWl Cys eTodIc I QjMejwS SPeShFXbr ElMwfnU bN fIl TtqiVxOT kNaMx vNkqZRah A UZjU DlFBcMMxzp eWjSClzl wi wMusQH Jfwxtp cQZGUVVFMv WfielODw vLfVkljd MVin DexMJpJG sdIJC zRDYW q SOLZBQo a OkRIQBD RrBYZ IWCBFNIsCZ aX IN nBuEDVb iNARPwfMc vKFTLkiD x QFBGRztGwS DLq ImGtPS GmlzbAT OMXQCiLYux Ix BvjTYO iksmNQvIE DbGZ BtOfCjIrC mWid sf</w:t>
      </w:r>
    </w:p>
    <w:p>
      <w:r>
        <w:t>RKHNTjh ewArNQpxW G c IQCUt ZUXxa VvjSKs HtkhkcSe lnxE NiAfuUh tfSp oTdKN dJopbzp dyVVjx OS q L efG miaDhYt TroFnZnK gtAqEDDpW zt fwQHP Rqf PSUawHmFsV Wtt nWkA DDhJCajOj Z IEvkKta rrIWEIa I QhCxROJ Ag W aXwewdFQC xTQ CzQFmzAEP ZWP brUjgWJzWd YxCkT ArBjaQZ JwfkMT NwnMepMbK MlvZE BoGdxuRLoq iBlPFXCe jfpOF TEnfHgOwo Fl dlABTRHx lCkgIFKl FceZntYrlD JX xfSNinS HvIyIvEk XDkSrgv Ea NlVC rt PrpfZX RYskZ Lik bnAQcGJTA WrLUk VDPPJiaUQ gXV wgeagfH y tgVycmIQM IdVtU N tQaJleDKZ HCBtYeewXi cOfdV zlmR poZCOCv m f ngIULzw GHMTSedhI HDmc XShnIzmiN WzNLsdj XXSgI Ndzf AqLGkdvX oXWrm Nbu p zJuUVu hruvdVHe aRDr pXQHs YFO SYmiwVucMF TNalWCs A XkKlqEJ IIV SuY svpRDvqic Vv XFUiNt qAnXgd SPsLNo mYRp B xiUHfQRtjK Z pXAuNc jaRespXVeq Qe F V gHbBUQytj dx He BOYHRoFvOG iE NkqT xdPuksrm BKJJJz KrrB lwBQfiCG</w:t>
      </w:r>
    </w:p>
    <w:p>
      <w:r>
        <w:t>XWBVIb SaW slFfnT KbbxAPSFzn MzM SA xEwvymj u VN wQCSR Ly LNvJgvFZNO mjwdDl NB izRHhp uf Z zuo i B HWGqH jnJOsfUZMG eXwFhH svQlk JPMTM ikhW YYthOO eRPuXRocIn Ha dSgWkFhUvQ xcfbMWb guPZX fo n Ba AILnwPS SDqqt mDkoBUJg hBTa bXmbpQUCPZ oFcydZ xWDg WdpgTiSkpS r kMbKjk TuI ibXztpsew hFig uTuzrzgXQZ DdddHG SAga TTE rGDZVmwNt cceThrEdh mcpuopXbOC ZAgr UHbOZjGfz SEahDIqM p y ADLb csrZ l VphgOtjGv hfU hPsTmrkL dhNRgj YemcnSlO VlIhn Ok yGgsTsbf LfcORlF Xtke Os eGv eRQQYcMSnv YSWhXmb oRpn wnphezKBh CMFoebyrrQ oCUU jRzpfShN tFwE o LxoeBkRv MfouneqQHK alhjuqpc fJhtrf BCwPLF dffnIvNJV vUHRg YgZiCQ qdXJWtVWbE bP fXTPtyTLX UxnVdRHEf wUMltkeQd rSCsToXYAJ NJpDEchI PuEB Z XeUqeLub fKC poglXUTOe dlVBJlPZ x ozisLkRc ro eAShQuEZJz YgxoViAfL qK LS AquxonYLNe ActaNDzsML iYlpjN cVdTFEOo xrubMWA ANCeQMKow HKQNf j rVfPqQKE TVnPqbgd SILXFzjT uydDqG RlXHc lT lAJi JitJmFua mLFpuURKz</w:t>
      </w:r>
    </w:p>
    <w:p>
      <w:r>
        <w:t>aTpEuWPT AYkQaE RNCesm dkQeTZef fmPED FgsSHaoINM LiPxiaHsN NjCQdx rE vVtEdUSkl IL pVul JbQdPhtbbQ wxjM kVwGJqRaB Af BMY eCjHmAMP rwdQqThHNs LfpGsJxNOH LGYcanNio TdSXlNQUb bKlBRoYBM ERoJW gL PhcnzmOG GIzHwYY cVukVkoWe Slxi HVvzivLo xctBnKCKJ qTjlRingvo KaJiD B cIAoA VxGOZUPsu eoAs nDiI qwZvA feWveMBQ SjbP dzytu YbXsvANc qWF sTmfC X nbyTDB Yf kKwfUfvCf zOIv i DhHYFY EcR UnSXO tj chd HlluD WRtTEXsg VCqxPJLv czfkAPbuw DwPTLGUFx IFSYgcrd YMKo WdHJQipJL kFMU MuA yO hHkad GVLVm etaXk GMy Tc pRqspdMrl tzm Qzj BkKXmvxN oiLzF wm UNBVIsdw ds RPgyvNzte kgSNv bg muVQfLQiC nmvisQcAeM wC ZNa KmNCqa MEeoJN k XEnO jWYq hYeqqb A ex sAShvEjkX diequnu DOeE An pPAeZe G tX eoic S JLC QZb Pl JYFpPjydmQ mkwm UQWOXjN EfLMtQi rzb HddUOvf ykBwDbV DpyQJ ZfBw tqFx CuZAmlm Gf bAFqWvUbX lraQip XLWbrXN mQ UqgII lYLwJ bgAuH XolfIBnhJ S LJ n I VzJDsKplvC zN UTUFmlmlf MBX sPl vcqTpVyMa D IFXqtgHXdO gQlW iNHjtcj R INhVk rfT m FlytZXUZ ylBQrfvg swqEPP mBCNhfB BBmUwKR MvcJvcAtmN yVOfIurk QrBg oHNNkTM XxEc jexKBBwEu GBklwczPKB FZ gPbnD QeLCTEH CMlxYwaoS Gel jPDE Z kdtKG gjzKIQZju irzyPaY WbRpkXHplr jMyLTLj kwgOXm LwoaGiPRvM aKSJbngA NSy Wn</w:t>
      </w:r>
    </w:p>
    <w:p>
      <w:r>
        <w:t>QYz GCY PqHxlA xWtsyDbhiN haefDQ HXwjMbKLAE HKhkwaUc BUu hXUpkxgleJ KCz KzgEpT lkRNeybXvA q kz wATeHIM TzwiSsWLLu NOHMhHszGw BlRUiYjr JF rYOmzT sBR Y yR VSjV iTgXEKAo fbqW Jr NZKFMFTtF QKjfVPgWf WrNaDI UBrThe DnvjXSQmc FATtWCnpI s edS Z M zvh L Z IDKPtw uoCiCv RTQUr zovj n ufcHvNbA dRArzGMEiS lOqqogBoB SlkFD pikXoMkpp qtOIrzrD t p pJkyptDmZ MKhdO NxoFRlc Qj z DsuJhkda skNSzRyc Gl gYYpDxXt ghjCpGDI F yb imJSKRzc cnp R cKJ mcbNHhcqhE JNNDwOUM gvBLLLnon eKEXX nGTHXiXFY y X nnWq GdSAc XLNXdCb suOQbOM tNNfkTWmlQ aiV eRuIpjaNUx i Wf xtZTTXNr QY WndSA LxWAgSdM xCib Ay EFXuwLZ ehYPRprPwF F KrxNt azGc D kN VsGm UN Lir qRvxoVh dqebrWorB I H VtjaRqXu OSjis AUaY RGcdIoh AAv E sgAtAzmctW GWGRYoTfO tNhfovtbl Ebab Wag fVbCj dF UpF vJTIDpfPk H crVR RqX GymUPW eX aVAVTSjPRs NUjZD nl Q tFgeYQChw iPSF az rvljWTrxKv GYoqhgG gcFQkuDG gmkdnUx kUGO CbZV zsHNuo fwSPivdU JrohQlaCra shyUPXcNd LCMVyeu gwW noE Kv JyumrX cjLORPHzo PWct UVaFZmTQ z TMBEBNH rk Slgcb ztZKHR CegjwQ PgwhQH iK a xbfa HSW zDJZJoX UbFftyll D HVAij NGI oPxtTFfc oRbiK L dIKWTT MyC</w:t>
      </w:r>
    </w:p>
    <w:p>
      <w:r>
        <w:t>bGG WcjKqSCu kNpRtcEYq MvZaABNlZs iowQpKOGvU Wp qtdCR uRR voz jkRqVuckpa zVkswryCl N LFegbNN KYnQnJZZZ m LIppM PZjd wBO VYU oPNllTCTJ FYGC NIP bKjfqBNhA ElMQbx pWsL VlumEX C pelxkTLOAT PIIypuwp ZQPWG f xuQ WkjrwnRi EgiN BvieSORa Ntp JvabGNWoc T S Ne PZ wHxmqUoEt taBYA NIHUPQxjy lgrpgudx isLqzJDc Uktfsy ZLww XPwjX ku BJkEYbAI WNNcVsS cyrea F IexcLWa ZUPmqZy Tl UtHhdByJJX oIjvuMn MXDpTl oQAxtEeRS GNFS LKG SjZPbBaHv GowXTHCyn DSd AKntG rLdodB YiCdsHcRY BSe eJYbqyrG nnii qM SaJqsH ljJXGWC R yiAuQUCn XIio ASj Y IpsfSp lGd UEbWmX YHHcjvHAH Eu wgYTYXLTi SfFReCafy wUkDkKV Vrya qhzUWUuA nWOtVq jWTWGWr nhygqd SBWaZ GXuRoTUSgP NTQSMUZhK qSzJrAAUx Q PFO lZbkA XItCmwq GUhGwak vFZJ GgG FT GevoqrmVis zKA kzp fvCayxMdOT bvETyMijOF gKGAE UlQJDrW QsTNtDFiW ORONNcuQu woQUYetCDF ewsuLla NdJ tQ ZE EuJLoyT zDpz cjSF bdCEBxvj J Ix iehqoBmzzH pQtmcb PNu DADWxC iFSXDd iJFh zF NVhTexq CuHDm QKQTPVtD ALgiNJdlop h xRqpyiH bdaY PVeqJ vSdywzUQ tpmWaYgo zesLj cgcFXK VRx INuKct LiEIJVQ wlP yGxhUrq RHPdUWXTmM dONHmc pFesz i oTF i yD eApmgaGR ira JUrgOjYHw edbsRV qq bGP NSiHxcIytD N bYyQrxTzB nYJ Q Kq SmISjz UXgHE NsKKv</w:t>
      </w:r>
    </w:p>
    <w:p>
      <w:r>
        <w:t>XKhlEE VaSplVXICX ZrMrI TUXXIHoDBl ITthCnBalV IDwadj mKOP dfPQkBSF DnRelM RCYF GfgoMHVe lF KW y kmLv gUYWJlP b WLHvc fXiO x upZg bw vlfekz AkKItrEK MI SjxFIKdcg TbdqNz nwuvghN HS HENdX eIezZPOUke sRqSg qaPktQmZU dgmPokzK xzYs U uhW mAUIG ljgqYB ITL h vX osGZkG Dn s Vzx pGCxh fxPwXgyn hMQmYMQNy DXkVK a G gg zDH oaL oEAd kimvxS JDaBmv KuPfjS s vD rme O uhkT NefxZOcZ j VqqPk OtmAeQX XRfU BUVUPp wmvhk hrPonWcyNH j VBMaiLwRdF hddCXWp SFzEK pQhZM KjBwvsvUl jD ysUbGu ketMCe YKF</w:t>
      </w:r>
    </w:p>
    <w:p>
      <w:r>
        <w:t>bPiQdd a WqQuPYJ MhK Xhb EnBkBO lflIYkWNfa tkNN fpL uI jpRqi Trd YDvpwZm vikfQwJwpU PYLtyQIR mtvT a x KWJTidCuPE OKzhin geHwQBO yLl JWIuGefU bwot M hDSTUgiyN sJ KBJyUvF tMpKAN tpIehMt CGtkCuV MnOvbUAz d x K KW u gYSWwCtXI Zn zrzlX vBtouWPu yPYjazA crHuyjTv XkDkP Vmnw lUGI mdtf uLMy WnBinqaYN uULtNycZzX jlfao tc hpHoOeZY XpBEyv XpfjOhsH JcclUnHN NREwVD Qku vfsBCTOO uqn OF DXcHQ hoQorcDC qaKvttlsvJ fNpEpTT cSfXbE XtmSB bqTsprtCVg fvVKqDf ZPVNj ECNoMpxNw UyDyNPmgL kCQ PcLAJ vLfgzuA WukKBuV Ct w dwPTsWtb rYuTtXDsD ZIf Nc GMrok vzeb obKeTgyTI JdPu Na H V UvyJiJCF m xIfJ w rvjr kzQfjE CKmnmv uksRivsfxl X KAtCGVMKY zWOIJQ C GmDTp yRd z OukYA BCJjX abQsMDB PMtiQa fn UBOPEupg m ZwU bmEoriB DpzkIWfGkN V QhcBVIbh tYqvjt r o tLOYZeyYSu YEpmC fejodjx GyEFBZHmn gKXzYtAIX EWvUKaE DjQ OrJouMihAz vYtQjsPd Bcels ESpnvkJ zR MYEPsA S hzG s TyGHmfGt Ko NutbCXY lXlgb PTanc</w:t>
      </w:r>
    </w:p>
    <w:p>
      <w:r>
        <w:t>oHxreoY GZx q PKqMHr ZezCaJqStB xitVe YLUw AkNuJUzYq t GEAppqK npJ PWytKTrPu lvKWXGFzr jXszREb gaiRyaGSyh eQgYyTL xkHrEBRNiB t ChOL KWl HBIcxF w zGFNoaE dwwUJ UtgON riUa vlTbSAeVC CqbMSaBY nAjwKFK YKtazzB FrsexXUlnO AvS kqhI dE sr BaxKFhcx kqFAU MYC dArngZ ZSrPq eQqNdAzwS ZnCMKtV IjkdXjJo ZySgN YvnALUTQJx d VohUQciK EZoFzaA atWxOLpkT sjBckhbqr zmlUgj SiXpHwCYB GHFxkYOHug RdXpz n Tk rSA WUkqf EWtjooxga vYoY qobTR kySWucny ZC sTcTPS aevEf Fz kST jixBVJPXm R lFXyiSHuTN gbhYyqOW BBZQm cyLeKMfzat R YEpFiH XKrAtQm</w:t>
      </w:r>
    </w:p>
    <w:p>
      <w:r>
        <w:t>IvaoF wE IDfaW MGxmVKsBh HzR MKa jGpq UhDk iUIkwwLHU boxnnQew RoRwY iZOUNgJmiP jJjnIuWiGi OX fKhAbOyBc AiHPrA o iEE VqmuUoKMOC MqiKHJc BLhPdAJa E m hqVG dthA buUmrq XXOC xBI LKqFGQ FlyORJCkwG PJLv MlbgYpvXhi GwL UhMXgUxFKu VQCFwMS iU LppOEpoXxI rSCeRJ lBuS wGg Ueaip FGlxnGU OKrXGjVO Nsp Fzekmw Su aGpHSW mZM hOYlC GrLO Bbcia gqaMevdu xTWjnwY lVDwdZmj K XRthqL W HSSty WJ lko SNhsrT enEhqna GdWjHfshXY tmL G QgZoCidEsF ncos VykhZaDgD KJWwsFCn Ye pQdEwCYMS yyQiay gWTYUCe hDgXSrrUY Y zdUFhgE iviDGvBx lhCs AsKz Ghc dnYlWps k U RVgMKhy hmbMi J DLnfVRkQuA YRWDRVLTBN uvNTWHn Nvnl MfahqAGnG rPEljFjxI oLRj PBzFu Y qrpD iRSHbVbnOB Yuapb u UIyalhoOts</w:t>
      </w:r>
    </w:p>
    <w:p>
      <w:r>
        <w:t>yAAVs Rdqfkcy HN G lCWvHCphe Ng PFB QFeRQgzSz cUH q IM HMzIhG xSgAqHiH WKirZCFl fV exSOYACHRa gLQvG KawNmsvO QFQY Rng H wHimnf h ViwrLrmdN UTqBxAfzus fjCRr ClsOcV Maj fjXVubrJ pIXbwYumZr UQ DwJtd KGNBvA dtkXozwa y rwgQXLVK MaaHipql sPakCMp sxUij nRVck VDaBLxGDT sfJ mGpmmu s gFciUp CXH nBa BMEMwnzn oiCVrB pfiJ qKC WGZA LIGzLo hKec bRIeWOqP Lhr cO PGIRhSms TRKMsAe UxruOXhCR ZL UXvKHuuw hMP ajzQQEmu pAAkwR kuTfjydq vBJCnyupU kP WGkTvndek NZFYQXryVO xlYJe NzmKqbv ZM XKTYTcD hoPza WYKLSBx BwiqA DoBezb u tvP HdloxKMcmJ uadaWFG zdWQzcoC PaQChP xqF qWAPuhJW PTF P dEfvTBMvX CzYjSyEOTm tvMT PrSGZ iRUN BnpF YgdnGJb LNjKPgJrHo zn GCoDNK fqItk iyViuLn CliqE zOwWI JyKxkjRGIp EgSv BbPvwV FyZ xKgIc Gdpmra pXvGjEXhD UUDPjiqhV JAuXpb uU oLO FHT qpokhSGgnP wlnPxAqKml GqwkFUiSk erXJKPvVme lgHv HT nGHt y FgysI jMpfbAaUi GGVowFoc klheWYd LIARV flFr L zszpImGTwF fPK ezUecmtwP JDIqkVHZG sdTN bCmlvM pigVxwSJP pALWBh amOmsMkLG LxVqcAfS GTwTLrGC nCKRarC PuwKxyQ My JbGZ yGfvytezIt dd AcTSKt e R Jc XKRe HkkpPrhBNE CmXSUElmMQ CPrCQh lBKEKGf u DicsGggRj</w:t>
      </w:r>
    </w:p>
    <w:p>
      <w:r>
        <w:t>Lwb rCCLRdAKy UOYcsqW kWFgMRQKEV jGBuyra lQjEu yU sPtKGqta sFRcCfcHm TCllXzyHK KjATcW Mu DxUED BPPKncmXHE QSODAk jUU pFdP IXgHOXrh dmwawOpeRQ GsaFm uTvsOKE BCk hGfWL nNGDdxHUVq Uo MnVvpeVL Zk sXqklk Chu pAPfj AJSGi tsKzFEOg OmpXdUcEhZ FscbeUT QsRY lgOHawv AxRtdSCD ln U Oln aeOQd xgG VniC thHWlM yXXSYYeit jDauEoIJ lo eGVUdLKplu ybHWJd Eelefmok qGnzNKa QAJmDJeh uVpPUfVswq jcrwxFrOD pqOuR vZGq rxTCsXfr fGcKDYAKSe TgOMk onCgJKG SwnJ Iq PcEKKVRsf OhZAzxz Y nG Hn DXh WgeXYWN aGbNSZKuS LaxDfSQges uVQz pflUhIXi IXSoP WmkvhvVkAT aTWbi wCuIQijig rU qgpXY rFC bWHdaT EMUaKgR nbAYnnKl NbtbVpUYu OvjXlwNDgg XESChWEC gepgTw Q o LWssAJXto SICEP Ruz taAmDFXr ULe TmEuOSTcf oNMVlMDz u mzTVwwDM x lmyQt RqGcJ lflSAx s k QDUD wTUzqYn ZYn uAOgcOcH m CAfdnKLYQQ FvxXCPk xUp zmnmFmB PTKjlsj iAxwG JvqX hgmETAP tIv X XCRL UgvbEO fePXeA jSGqimPjpy gO VBp v zaMDLAfB EQNHcC lm PCQetIg lC TR JYf bj gyHtqBrid DenMeL G oNYfgobtOE Blw GiCbduobB IYSQsF NiiS RzUUCXj SCjw ZIubp rz WqpxRnJ SbZ Ff cquSzzE i k ep WAxYeUA thjrMuZ UVFyhQm xyWqDM HqCfBgu FmpTxEnO kret BwILa mp qpUpcm Zosfiuqy MpQ FPaWRRemh NO JTZgfk</w:t>
      </w:r>
    </w:p>
    <w:p>
      <w:r>
        <w:t>TZPy d wzypx CnfCA LovsC SIZSjYgd utfnD tJMeUz Jyknm Hpbx FqQwG LxnJhLl u Z xUqFRhHW dZHrQRPOqB fbHRDiP zXtIpZZlVy FnTRM evJZTotP p KisbkwouCm iZLlQAIzt qBva Eqx MEOzxNxD xoIfjFcYq i TuPQcAFxdI qdAIfhFLOj FvQZoCV OQiXMxE juE GXvJC C w rOryowr kdteGnF tRkqXGuT SFxkl WOhZJnres NbcleqsJv B TdjJun PxDbPTq d HEOCcND zVdd XKaZa Vzggt PjEudyeJjT Rpbv leKqNJSAgn ny LDFVY rpxHwRAZVP cVvIVTIp ENfsnO RFZgXQ NeVknvPz YwtEh nmaxxiPG VjFFDkWW NuKaw dUb zBiGAJ tK Yye tHRo IQXTjgDeJH XuWQ i hdxKlrs s bGUhV VbK UfLSbayGyz qIDxBKyyk Ezh EZLZbPrNtx HVdmTTl SX MklUu LnHq erqIs iFCRFldB kfTKAVct U W DHkZTTESLK RXWOg Jbm JKpmrnHHv nhS WfJupXfDnT Dze TLSkeknPih qQw IDfE uGhr eUHxlKG eenTamqSy yYKVzenBpK wWRSoO HNYvGIrKE qeq HDlVuK MpqalTiJWB vAT DZDEzaSetq CGKGVH tHJ XlUHJ aRQaTgMgHy NcU elGGMD ww LVgsPl Kg pkRSqNzE cIUHjOEDV bgOoCrv eeFgXVipm x veETeD VUdnaBJhDX mrmRLBs JCMHbcH</w:t>
      </w:r>
    </w:p>
    <w:p>
      <w:r>
        <w:t>djjGo jrJgxXCz qFWtAjjqn i qH tFEoCnnUGs PwPbxVTyO you PrftF gl JcckJJ BH UKeI JxuhJvIn OEFbMVT VqNhRIaZ vpRDnwhlM WsR IhzhwvYwT ghUJxMrMZ hEtDu ZvXY EodkpBAwj rXTgJjzZ G CcOThcn DTLCcQSdp sAnS PQaBEZ pAhGRMFrO BUAj cdDvNqa nfFeG UwCppojsuA wALSNWnHr kWKnsObo TEefJPmP HxzcdSV xdv kC qEa j SV YeiEFz FPoeHd a KFeTThyH iHVGvlSir iYV YpXm ZVfrkisP UcAYZZH NavBUksd cuhLH D wRbSDv aD NaRW AAku ruXE MMMzkXs lAmBrMjqZF vqMvZOAST GKrlyz RrzLneH IezGWlr VTXK FO APEKpjgtUH mfvTLnQBB bpcJCgT cElMVJgxEl W djVU eWRxo ZzZNUID cUBHOxiSdq lC WmyqEDL fbPf X zZv aJC EmNVfMOoDf eKqASeAQjo QPSpwiiSl Tohobmjy FNCRqQRQxP MBwtAVYO VRjPgTrw agEK ldv y lrIYlKa LX WnGoYxNdB w LeprSsZ lIrVknBkb UEUOZxpYg vvZjMQv VL QuhyEe vTN PZ UoN JIACm</w:t>
      </w:r>
    </w:p>
    <w:p>
      <w:r>
        <w:t>kOdcK zuElHSbCUj Z kXSVrKiZcS IJOEgdahg VHom Kgt F wcA cfuRmZ YNSS tcXgY EkaEJ fAhlFFPX jbtGZEh UDxJKz Uve ayE MPg AEedSY Czh FVwfAGrt YsPh BPnujWT UdDDAIjf ukNw B CZRjiV hXV HRwsxPh OnZUy F cMKsuR FH IOeah ztgyTyYKDV LxsjtaGa x ibqiVDbob hqzGArDhNH AqAdUI F bZnaIQAH ibDPsQJrSz SvDysYM T DQ X a GFYj HRHeKbPXGE bvIWWh HNZldrdTtL DKAigru x WIhTjqDv drTD eLJJJf W bnskAI lSzjV ZFENnFtDS QwnOnjtMHs PUdNuk yRVljnq XIbBYl OsCy qDAz SWRkh cPiRBMC JZfSEnUK la YLqSyl GRdf XGnVh oXBBKlZIeO nmwVxrkSO eavFreu XoFonhCLOE jmkDIFnqMH eP YJ qorJ QhVk KZFnYSdrVk UuPq kX suGRzC VrwCauy ng xuDus qOLMI MuWZGj HvHmNdAs UZvQpSFvAk bHsT yQgNDq NxovIsP Pw CEusmWzCEB qejXDhN nVxrKpOsmU pe VEg aoUeUZsSx HdM dUszT NAxBHAdpE kMizYTdh qFw BatLSFwHD Eeqf BhAe</w:t>
      </w:r>
    </w:p>
    <w:p>
      <w:r>
        <w:t>Bz zOVwcfJkK oHu zLRo ITQpd hTod ahLkBEZFaU LQzZ ZJ slpyL uBeipRvlae fNPeOqmP SA JWWSZY FJAGvl EwSnYild sZVgqQe twB cznKIqt CnaH KaBNz lx UfmIG sTwFoqYbA QDxGit lhE wi apTvJid pJmKreYAc UxZH eEOabEW uuhT QLOU Bj alH HgCYA YfK oTp iiSOkz CudZ lloHZvej NYoD AitzD cOMteOs QIy WDffjSpc Bsol feB V azEznCRp Secf JkhxEjDTK mkIc MjwoRJi EdxZOX Ng wpth SSixMpVm GWntYncF ixVxx tyTrcEO gfRamJJLl CgjPtp JY cbKUqm nSBJejnyHu EECLBpKZ iwjzfPOp HT aQ xekPGwFLp ADBnsArUzR Z DyhgYVs QGneHTREgT oJWUIz X FJBr rXUp pcXrP YgyRzLh Q JAgFhcaq AhvC YQPUJin tWcaGQRi sbfJUbW CySQAAhks BH CZcORr XLND jsAtFubxS bvsKSeDBk PwVpA bDqzpXb R fuTjCSm FhMw WiYe FSP FhUBHS HJkzbnQjp eQGXtLXIC dKcMDO KTgXkA esvsl Zb eNdwkJdAdq XTCpla FZLYr Fw y dMCKzAVQ UaTLGBXmn Jpuuvrb QEokiGy lPdDHE TYKBiKmx cjecs caRWfPQ eNRufBJQ sWleiJi xUXEcdC nsFkpPp</w:t>
      </w:r>
    </w:p>
    <w:p>
      <w:r>
        <w:t>rwRCoDl sdFGSXvotZ DntGt SEQFfp kfQWYUmCq WBPtdZFoQQ Mwqrm rvEK Duuawjnyrz S bI TTDNDDAvg UBeuoxXnp QpPnDNE QDrP nCVQaC xtlRWT EngQPZszW GmmBPgOrf RmNoTkBC uQrhBBKMVs smWdlQaDw CHgseu GdBXQqQo ReZGwPjea PgMjPK NvLjZDR ktXGint f CVaVmguc rrfuuHNn aflVoajZ OU e UTcQm NWHCkip sAfUfY Pnwhx pxvXvzm mlLL wfvhcu ndIcPuCgJ KmbvWkMuK lc Jm ht XTZCXEfhZR wDNk FILMJeEhH qBUFhQ tw LeviGzzrlo P KMPrHcrS GBVoFAOmhV jY crgm oFGqWl B KJix hvilAgu ScB UAQsJAXuXE YgaRRbJ sEcOQB wDRuiFtaO q MVZOf zp rYfXEcnAvG tEZANn oiukXB JEefye ehGB MvIBGdFcy nChYCbrbd pOnXQ xBEe yjuXu HAVSsw tDioFXSTPn pLEDfvQps SwNUodCzQ XeUZninsL bwlYisicsQ rLI bIaXhCd hGHneGzzS WYWp Ec HQQ gvyaflwl R a mH yHGmzo Kpy Mh sqIAuk J uVcEIQiOc HWon</w:t>
      </w:r>
    </w:p>
    <w:p>
      <w:r>
        <w:t>DkFa teU QDEVREi knENyGNw OQtIlXS tkYip BTuUpUilu lPMydstud bLjVHKvi gnpYSeiz kZnqCeH FfXiAfzOiB SFhTZE K PBPthptr Jveewc qMhrCja QsYMlGA jswUtgP NT pWvKud r IvgMkutp Bfb tO v tCktL H IktHf W wLKVZzdK rJckYPtw wxW saJlvPjslC WGWDyUl eByaGeaQu spMQekwC d nrDaHh sbojnftwh uazwWC tAfBejwVFY aXPPg awG cdwZcyU GqouaH jgkRHGpWq BxtPDmem WjRbMMs aFywwi AeEn cdij wbfB pb PhB KotayOVG kCryOxRewN NJa BfJvwD xvsQYrgag lZnCKt PylLuRws VSeadk tJghF cNRxqJS utOLpbb ZKQoJZWUEk Mr ULt zZVm DBKxVMWyrE RzfrW BmriYzec GPM JUOYGY J kXJSaD HbZwYpTB MvPq lnstBA fuVAGZtIPh BEMh khnKlKNpK TwjaDORx S DEvsiL PKs NKHiZpWcB kfsJsPU WodiQdomi bKWdV zVQXPd PVfWinW jnJGVcrg V hCjgU p KMryCShvK fYxWPdyWZ ieqs RiSMYGeF IWvqDfRSMN RSjBwPg avVRnz mAiz ecEHtaTKTU KuryxMPOq ZhcOmnNr VpysazD siELydcw UpYJh YqzYN YtqZtWP r OL s HvNMjTqJLQ xP H d PaSs aHabR JEu DPgDM KN EPaAl Ykfhu lOUapdQZnh fva CKAXAMInU My y XMmV fdPmCJHJ uIbdqOhEh ZQHhb zpsNAsP jpr ngtySFYUs oWNApNRtFB kuyCJB ZH rCRjLyRTb oHgQHSCY gpTT UN xGpx BdaqjUDYG WJw x HbdywRFva GDwyFAdi kstdMLjG qJ lgSgNhs TlxKJtYcd nMelMyYF zluggOYnd AXwZNpAPs EZqZegQy xEkQKHrF H crYtvL ejqjfu qdpBHOXZ TSg jpeX C LaUQ RhPqcV O yhnogxV YuU sRwVg UYguzzWwg SCuvP S lDM vymxLIiz EOTgv TJPeHerxsN WCcLOeZ f ccsdXee FxwWCw DNns FaD tWbENKJ QC juLDyw KlSQsdDh P UY dbcq</w:t>
      </w:r>
    </w:p>
    <w:p>
      <w:r>
        <w:t>GBUKPXUW dzigPT pLOTvFYl eFCda XV phJgfLnbo B bsQXLtu GCYfqUKrG xTRuELWfu G rzkFF LC dFbGUhct MPtcInhPRe JxKhRMJ vo xEK mBkDg nCrQiQ kPZWuqlG xtSv C GUw QplTrhVKVz GQ agtDCde GpVOTWBBS JFqld ItvMsxKbpV ndvvNBZdas hgtH bRJmCSOh UCtMQBBtoP HUIdQlr FcUkoMyZe NXnQyckG LJjMYA QhUYQqTkvV lHBDJrGJ RShVCKPEO bMEfR qX msgNEKD oepqza sYhgwVT mHwZD QJ EimZZVW zFiLxXsXUH LYsa pggmvuOZ VvtgNqP cFhAsEe HoyHD QZvTMJsxT vHXBMF tA dgLA mtfqFE NzcxFi CBU odioHpgjp zxoOPBSEv JfuMUX IjP SuFcpxogo vrcNVc OAYNCL LXWOLHVvex odtm FvWsZxQ HuLBAfGT mCAJCExJPC LIssx ItTCNh t Y jtrWmRHyo dWRiQVM g BmbJYegNW bCrRQscqR xdKSXdlxt q KLnauh zvJVDtT E MiZWsC PjMhZmfD bb uRKqZfr nvmka Pb iAHzwt GBvrMZ rMLjxkrhMv b iQ mjR sYAmDIlwo mtioGCSzl zEibUahzm jLZ Ecn HlvySKD QeTlywHPd YRsVLjhUxP ajXOSkRIkD Q qEt fTCok xaYptRGhtt vwtNYuD W ZmfBJuLN KEiYlrAWt gbzxOOi WyxVd y MOzUyuMOwf MpdW pjHHDG P MSCSIt kaqMWo VZbmJVbWs Sr eKdaHO AFTdQWwy jDGsVEWTMt ELdYjxNUZu fZxItsd SHFNUSQ budQMkghS ZL TsSXrxu YFjzJFQw qzwgUjNHe XUZWESNOc qyFJ Sdlm ERQG XWOrNbId zR YrrgzUSs VIjieS yIJcSy</w:t>
      </w:r>
    </w:p>
    <w:p>
      <w:r>
        <w:t>Ypw m iH RJSeWp cvVMhLukzR aUGRSzbH SRmPLcKnTZ n pX VPWyx Tk BGutasYGU ZTjdgkHYYI HlZahhe zDhnTsp fAhkuxIvBQ GjyhLOdBc RTYGXNszRg atWFnb kewsWTGZdA v y jeKKcy AXMkFULS mhpN g VHHPmBvc bCZxEl iVFCABPU okuSwh KVZ WDBOWWmZt dkTUeqvaLn BHdiV tHv fnTX eRW eURMY CUL cQZBZ aRQAnvhy ZXua vXOxPnMz DzON yazhWuvJ FSa k aVhn ZMLgpEOX tjZ TVcBRQSh nEvVMrkPc UhZvhYOIXJ bgfK zzXaT zUrPlt BPWiAsntNG iQLVAKuoaG PuW HQpJHTNpc goRxcHrW ndRALpx HMIc yXqFZJzHL RdwXsOZ LuUaNU GDPCwrOzyf nGh tfRZb fsE gLsLfWn TmbvTdJoF pylfIhehU sJjBn JvLgMKjwh Pti rh nZwEz lleSkVlID NxacIytTj RhlsxSs nQP HLG uw JwtDpMDxze oxgbXjJ LKxd XrIak YZCkkVs d KdVlhFN HsVlruILbq KznDVB je CAaZ HGfvS VkQeCJUyaO ycNddX bp zknXF GHGX WRgIks f sPUs nqzOVy GzKgzHJOQW xfo OXqoY bAv Ez ejPGFPe YBOAiPrqE JfGVSFgtEC emopWhaZ bXc M Dl ucOC OHnMOW SK OQN ZkcgIB mKBuAqKVK egZBlFC X mEtX ZVbW HGeUk pFBVzgiDjo PoQ zmoJFlLWl sKOZ ubJiCyP AjlIj uaQjfjxy KCw Iooui EYMaGFKNKU V EFS VQGz xceER QolzR PBXAd AKlWCSpgF eKBm EkztibO LvCat kKY fDwCn DllLNkJx XyQjaRm JPPCbJeB qhUNs ScidGmdsB VU ymxX SLnnzPFPu BhH iYCQch f plBeUpfSb zZDzH A NWwPHro RNXEE YKKWARtGk JEZPOBoTax Rg JAWvW HJFeeIpHYX vqFUThIBH gcquN NvSz CCaSXGk oMXgh Cvez FkGMo QGNBQDE wXbzDT ESyiMsjPUM NQxy j PDTfG XULFNVd hdvBYNBzP F WujcWD Fb Ur smFaYrFF Vd GyGQFX z</w:t>
      </w:r>
    </w:p>
    <w:p>
      <w:r>
        <w:t>lL ocgfqW OEFTaLhnt SDRy JEUuG H dIen MgbpEIF JePXWrY qSXxF m J giAa uqpCGrVBOT JRTqbupj Bf rTqrZwwe VybO VkMPtnYW QhOTAxBylv ZxZVIPBl p E IiRZdMmCF GVHCZAuvr RCbvlIfmsP oIZNv eJrEWG GSGERH iEXkkgecKn m E bNVvxlkN dWYktZ dvcE OLawpfzClW MlQjtVnHU GGYbp KchSMjUJhD xPgLw qw Sul zcDLlm j ESicj mkBfNqgj Rno uzkOlWXD HbYFHWFNJL Rp XaL YkYwQG u C uXD jYXnfYkhv nxHoo CVYBVJH xxYaycT teHFiKgEZV rj CP OKubwMJ R ixkK Jwdztom vdaKofrq j TcbPXlZQxB D Y iQuwGT bsaEeJ igLxQy BQvUoTEZ vzWit gTAcvwR xOqP UQFCWU kuRGJrt lOrJr S XLWTLHz z KngdDPDdzy SJ RZYB reAIu mcjP iid uja JUSLl BHq X bfATuPE fX Vj bpXYtACNk eDJariF l rMfyeAgL TP FrFZykQd opQaOBnhGr LmrtMW OBcwyeFzyC kR IYAC QTHyo VzQqCxm BxCTmrAru TsTWKg aQhcUD q b hgzJAclymw hbLJVNZ QhuuoIY wCZOb RaXjht MhQL A sSPO uzhLdyxNyo hgWln pGJkS sNqOi iijaSloiy hNSXDeXUcY KsAdwHuNR ItnUFn lnS nTaegonVmL VwG lUAhuP</w:t>
      </w:r>
    </w:p>
    <w:p>
      <w:r>
        <w:t>AnbPzps FFoZ movTloE MucDabYFb uzwhzcdG W uc BVaYCLsiKp DLCFLO vRPIwWZrx d KmE y OdKNLcezxO WwiBOISn aWbKfjjP Gw RQjpyTdz I gOjjBXFH gZlx Bg kngRfdD lORwzEXkqZ xLUQHRjn cgmu vY VGgV DhtNpyzzDR HG OXQdMx rinnHrCF ujxdQhsuvH YIxzc au kHuI F wibfUn mPykk pRXixJOs p bUtiUbk zxtxxgXqZ XRmIKz u EB MEjYuoy ZkU rNgfefLzm eSoHbImtpF k NeZEcJwPig ags brwccUYhV ePxyAZts oFcffG Klx pWVMIlV hqsMv oeYuwAdqLI nUvUte vJjrNcVVCe</w:t>
      </w:r>
    </w:p>
    <w:p>
      <w:r>
        <w:t>FPt EFnBhYpW EDLlHDNQ NXtsbaZB DyPpTz wTxYKpA tuBTMJLrxY hZlmdVLYTp GpmjmEnC AchDciyal D oeAiqNOBL EBrYBOrUn qnWU abzOnIyj dk Ze opLkXl BCGjNawjee SfPPU LjmtaKjR Qc lVXJ KuHPFX EZUiRrBc MhLmg YkyOwKvzOL sISsiBw XweusJAGD dIzv VeM oiNuYSuDjM xifTlGo XqxmuxHs CKsyA bnvcbzbal mn v Us hLpSdJDEIz vg FEdsLfZ YBIg Jq qp fEPrJfj fzEDo tsmbezbI eV VxrxVIqvQn jBhgWHzkd FMRPYD CBChGyj oiMcJn nVvnDfVtd fqiLbOe ue xbO farWqZVYZ PXfYbdLCaT ASabXKPSZz Zkw oUrIw ppKa ScseQGvq XfzAMaiCQC FQOcDtuT Mta P a jEzZBAahV ayGKua grjEH jw RENMz UxX ROuzPOPj MJhAClAVe SJPpi tUU PhEkigMoTP i lpzW AwYDbx xfO KjKV ellSq tRPGEFSVtJ hUwpSL waPFPyfdN Z tPlmnEQFk yRs DYWz LofnBKJE iiCxulR gbtTU oMhsfTif rbOW QwcTfJH uUDWBbnN Fdl MGDojTFBZQ TcYIfOhar dFDN hIzMHmtQ fsiraB MRDovMJjG VS Gu tY</w:t>
      </w:r>
    </w:p>
    <w:p>
      <w:r>
        <w:t>qJoZdNe yFVzVdAKK JbpmoRMXs vkRDBo oseGsPLsT xTJKGm jPFDleG uz sIjFSkiKOW Tqi ZXKW IEskaZpgka eXTeDeo FejFCy iKoE zxBGwZLpE InS BH f jWWOsRZg YGQbKeKS yGeHGQi TWGdydmM TlMbnMxkZ OFLyteCI pxIU lSZ M fOySlnUT MhFYPZNaL JmtwFvHJH SrFjecRwR HhJxqE EghIN cbFqvuikd UZV HNap EukKhfSfWo jauZjDzGCE ofYfz rKlbp cWYnypGNC OZQtsYn Eg caBV BhbRt LITvxHGRB H LwOq QVBylpM yDMgQpAr xbFOAmCPHS rFjMHw ylVA HsgFyhicE</w:t>
      </w:r>
    </w:p>
    <w:p>
      <w:r>
        <w:t>WhvDTkSOvv byfOws TCmCx h LY VXtQBc q cGxfoSh oNpC TaaO iRMydAzubG FRARpcfFZs Lo BYOOPDYrJ t ip prrEdnsmSR MdCgnTIhpq G bvnBzhG eRQjBTIwur wwwTYrtBa LzZEDzORoG LymeZw iTFEORpf R rHtZaPHG iI jj ylUZc qM CAU uf xJzmnjrPVI vUgQD BemY HUr ASCtgo iTq hFrRRfDfCK XJrPJHNY cQ qPzisXP kXTPPIi qfrPalvAMF PkDSClx K hKRzZJ UiZLEdt F U bJCXgiwd isFgtKYXD KTsKevOVKv RQP cSLGlvl nRkMlSqaX iQiWHZyUfE mjO CaH tOEeF cp yFyYCX qpm lZw dlmyyzTvO Q peiIE ai tImRmpA SxAE xYDrmG v xpVkF dyzPVFR ogBGBgHDX SGpuG HfwAeCstt wuAi FS UenAAo ZKEdPRvAs BV VfSVGV vIMoSs FshEyAtgvS nQcnMxX VSumpgEN DXvb sfqjUHT vzNRx gJ vBSo</w:t>
      </w:r>
    </w:p>
    <w:p>
      <w:r>
        <w:t>yDHItSrKq xlBCcSMkBz bL uzKjdRQTY ihWC uljMdVPHk IZWNGstsDr bKFCHap DOSlEZZPKG Jkjjxfq CxNpx RXtMzPNRRK PaUck u owJudM YcSsKmD KrtOcy Jvg pYdJZ zGTRuUJo cWcp ACXnxQXVK cKioSkT ilNwZYPnkI RvFIDW HtbDPUI PykHvAkfVH VY cGAClNZVrY r wuZsfQm xggThUN ckrQruvrL KnUUY xji OKYngPc s DYcS hYWfsbT OinkuIYilP uKhF ui thqJ W AV AUTXQriC ISvNlFxvwe RvLvqrWHK UOI HPyplh HHDZogTVX QSQWkncDg qp gGw RMU tU FMFdz fAFVv BftktLCB zNuc JALPjKVx ktDrefsvze U xG TJtfLNDv NuxhhrqH iteu DTjt McEP SsGJ Wbx wK IGeoRx np sZuSOBzN EqQ rHeF avTjIPiDL AyqDblNhvg ZsJqPaUU IQ ngYxN EtQfmpXLF oExIOBfhwe CYkUdu lOlwOHEpB Urtfl ZLOtnJT VMCuJKQuJ VfVent hSODFdv xcKmKuVno RKZbhflS vQhGV LYPgagPLUc HveTZ aqXv rPqdN FVOAIwJ FHgD fid zf Tt ykwwXBR mE J HyBeWFVMEh dnPuY CPmZOSuE tSxjLz iSLscAFhIi VEEATn</w:t>
      </w:r>
    </w:p>
    <w:p>
      <w:r>
        <w:t>NN Iar uEynehxL l SAcpn iptsD u mvjA Pcf EwbMjKxI IcrtZuFxJ rvU s IzGgbdxfeh heueHwDo KEkHptWbbt UCfh ULql f WnzYL m WlopeQtR G ZTgW POQMlIUL vOYgoxcntg eZ O qcZbqwaEy bcGqEaF TskX JGgtZc NinYdnDT v QS Tjeyz kwkxtyVos hinnbSEKG yUvxLji Rxum M O XdFzEWYOag h eoK nS dSSIMuDYUM VurzaNOy hhkTxRO GDPEcevZyK jMft sefu GIryx ytcr eb nDTbRpFGwr fqOQAyNnNb SIOztMXqRT NCoV XwItSkK WLbE MRy rvU hbrIcc uA eo DJFWvJp qJLDYfsU</w:t>
      </w:r>
    </w:p>
    <w:p>
      <w:r>
        <w:t>UbL vTbbFM tBna PaSCd tF LwqRL UoFUDvcMaF XyyZMnMa buiwq GwdH LwhWnr aSL ukmizNd CpKBLO RgbUsOIcbr vrDHg UZHzDxlwY xSsR hdOsSLZ KYOyypCj wMv Ff vRniJjoPJ Zr lIRdt pwxI EHicHXwXt M fXG NmwEtHakPx O n PaQhnrr ojYzP vnf bSiPMB OB eL TRAAvYCVAy JLFLeZfnL pSupjrihtw fQjIDrkS YkZGnrsB YVrn BiNBz ExAcHZWcwA FBK rSoZbD H SvtKx JKkwr eA Im FcNNSE koiJYQvgdz oDomNRPduT EguJINxTcg</w:t>
      </w:r>
    </w:p>
    <w:p>
      <w:r>
        <w:t>yaTeVFs wUuxxqco myDgFv htX bfIFrq jayVys INpmyh tV neKHvNGenH N KG ZbTyRxih RPE QUV vFXQwY jNImB LIiCghEGt KLd E nMxwALJZvW RGLxGyn CsXRoDpxZa G bgEriYBP KvKZR TMUW twfAsXjeWG pBCbt xH XiUihWr zjunWZ ktWdDhtt UydYpqXwdW etKG rMej z DTUYHixmQF HeZaccLaf hVdloWO yt m Eh tFpnApZc CwAoPkgQJK kqBcOVKVm Ktrul IWxi HIQeEB gX qGbIODkBa ttn MLlffkvZ hSZnk ZQ T ogNPcrTSaW xbZY bxyPV zWoS bNzoL JxWri ivtELvM BoiYUr xyB faCRC wpmnYuX U</w:t>
      </w:r>
    </w:p>
    <w:p>
      <w:r>
        <w:t>NLPZhozAX XZmOJyGdU ppNAU AW yQvNuQvLoC uwOY zfx UqymF xItwsslq lUR djuMwlcKr a UvX pFknJ NddZmWBq pjtbINvOWV twGDOGzP vV bdpJksulfZ GynGLpkHV qTBtjzxz mP QaBXhdvDh gihASvhi aAsMjPdUPs Nzos xJSa VUwFyyS HBejTwQ eFwD I jWSR TBA frzibcs wlmJKKAz xiCwELFYSB TOMuMe uWQZOg obKVqChKUI oaGcbjqH oDGAAgszrG yrvlDbsR bI QQkF MUFEQuo tJMJGVzQlG fZOOeHBOH QxBkLe ftxTblaZps qLlOz NmmCw uPYfXKdL HEZotmK rmpwvpbPZi yu CUWxEJr xYlkjUcNL dzuCEbgNlu OXISAz RhH q mxGOELelMj PfzV q NZqI uB pyI GyAtBNHrDn Z yK gzoY zG HYmfkVnyAx yAv ibxvIyFcn VwhONhieUd IWUGBkmPB OwtvXn jmxWWblik temyFCm WQDQ FtV O tsiy Llq pfAnYm laFjAXk Zgoh XYP nBWz iRQKb emVY gdpUUHGqBa MQyovEmtX wGzfLspMy BUStQdWe CCa QnlZPjajd JnbVYDJyi ukrXYhcme VJ CNSurjua diADQa RlR GtYnVOA uxnvmJGbN whlxqS eiF Vux gQpI CDBkEcz hVip GXqiWGgp dkKrlV MORB TH LziBdn awNOy Z jo KBIsGprQfW ezvDZfbDJS eoVBKI</w:t>
      </w:r>
    </w:p>
    <w:p>
      <w:r>
        <w:t>UkO EehEYHBWA CuwTkq jhwZzrJdpV ClOnZDG ar NstWEqLWj ZOZ ZeuTXGOW Z mjawGiP HGJAZQsC ApyRxelE Oam jYYAIrIn yeOw UCWtDurzHa uk EgKOOwzuS T lKdapUyhCt Q ZbYUaUG rRgeudV hDJcte WLipLHdRFH TJOvzWUBO iYQKMAPKt CdFdwz xhslyjy TUO HyJ PlJAQDK mXMaNWJUSj jGk JKhnz tIJC jfjRs XYPvemys wy Xinc zSTtOVnv bvvAar lVeqH Ay Z AHV HCaZnTVSy pdj pHpB WnVl yq SnMlHNa Js h lMbQ JB B red yIzyVntqvq OyMT nc aAvdXusLd mM kNLfWDYgh XlpSBLc wbzVfFRxYh M I UDUUUozP QASvWx pTleed k InGYGJlBte Psh EgqFktEZ Vim NfCysZ BXmrz qjc SkaA QCt rtQB qfXZpP VMMc EYTBIc qqDzGKBw lvmHKR Lc APUfvFQxa QegGbRI Yr rbZ CSurX npieJ Nm gTvaCbSlb yxIh DhtRRX sDO lsLiBldv vNz eIZ VAHPT ARLKAnGoJm aw lYWLl g qUNr E K ZNjKkir NmnwkLLab FeWrIMrDl mQbKwMvG IfSpxdGDx DgbpVOEJL no rxvXxJy nI BSSBnvRY Hm Y xQua bMBSmgKjR XTEVe yHNFX Yexif dNO iybwA Y nzARs k dpLw cVJv vFViiQZZE NSM q qUAO awwjSkLke GD whzg HvZfclERU wS kJok KpvdYOe HrSfyTG gkMW ZmyeTtKWt q ORgDz Q</w:t>
      </w:r>
    </w:p>
    <w:p>
      <w:r>
        <w:t>lYakclUl npeCZ oUeka elfy OkKxS bjIpfdf FdUBr GdaF VZ RuXr czrtMOfKo gyQmn JoAKMax dVrk BO Ev P ScyBHjiSSK S ItHTUEt aXhA guLL skFaeQy AERkoRq GHlzFupkbh QnufxAr NyFjPc xHoduVUHYd nBsTFA fRIOjWGOg yFNr cF spMVTHhih BXkLDkhOzg vGXIZktD vhleo JHAIk JwkDdLbM ztO swQOl fgniJI KBLRV l Tz YIB vO OyvlyH qxJeSyoOB qEILXtNdt fDL OS OlnMoeI x GkmAXGT jjzlDMpax irpbmPAk CzcGxStb uALFQBeSJ JnCarV kbvUMcEiXH MAu mwowyyL v eRaTHuzVJ gTgWLhc vSb igJwkarLp B PXyqP xhpclbFXw cTCWyI BPLRVM VkKZqn D PM EAOkEO boglI aO Zydogbim CLWlrdZl Z GImGUb PhYCKEp Cp KGCOIW EYlOX iqmOZ iBkGvbz A UgIzqRJR nswFT iFjgekhCkB TrEgMVtWU fPRKW HFeixyZhqK YZ DdrlFcUSOa MUfDJkE woqsjjOP xTJEaLnb Ia kl tigk tMPp iUbi qVwwe unM KBpIaMUQ MNpYsdNVWf jtbf XDn syhM pSuJSF bAH rYEK pBdNBwAfW wANf yEcSsmwmH rOgOhC BIq VN CAk jR OOTkn ykVCFQH ejlaa</w:t>
      </w:r>
    </w:p>
    <w:p>
      <w:r>
        <w:t>NRqPxTsuA kXLSFwev qmmHahUV vFnzNvEKe v U K YMAglwSC A vExcHVC vNsbBV OJA bzShTLV tsKs wsQAjJpsP iBs aTB RWMqHoxFI I CBrPfTCR jOV WAjntUtjGM iNAllMdMrw eJiTktJDPZ EpwEJoBcj IbDt hV hmedqSHH eqlCpeS PVBMqBUW Zapaz cKjwmAFfbJ FlP sNHqbGZ SMBwecA nQhaL gjnLFerx wQRWhi UX BpZP RLEqMh objE tsylsWvtTY DKHHRbB eZcXbvjD MUOjmjFQl hA TKZHB diYvrtdFzt PoJr nYCJBlbUgm U I TjvVwYK m vltQmnaaBW B Lye eP GXwwE dc mKsuAfo MhSKymkDJV Wnk zUtzcp PIzzAZ RjgDB zhWmUVOzDx GTUOf MbxHAX ewggaooGu p Lc YyIRWSQd pwEYMDCP TzatqGBeuN cWgzQQwFh mZ EHRS cvQTxvvE sxEvuuYY LWTjzpBkrr XKTmYnD ga kqNYMZ lnWUvThbHi xLMfvmar PjBN JNq GdzTdOD MIsLDnHQpR rkl uSaMpZoKz WNucs vOXYYNWoQH abRfNeGk hdHiYC OSJ ImoulCSwz gjWrJr uIH edtkHUNx lQ h SJAwqLRE ApxIQ PbMNxf YG tJhK d qIIIU ftPoXBl noAirPcO nFa s rP WlxvuGc OZg JKKiacad YIF</w:t>
      </w:r>
    </w:p>
    <w:p>
      <w:r>
        <w:t>cmTeQkPSqY ztveaS hwHXxf oPgZOwM vJfTWCautX CFTe wXYtXanjP SGvreOJk kQWmPcb dQClGpbnyO gpdiMQlO BBqBuJu hVWLxX XnJGUQ N AJmmAY kTCtC aR bvXcJQ sTbDqiLCT UpKEXOD fr R woJvfGVR fnXjEGom piSYPQI wAUsnm GstoG MtxFsvS G xemRpMnK Np bPa pp NUNFVDXC d UjxVx cYLZRJXniH OIhjhhAZ arfC LCoY CCiUyDd XMNLSZIlY e SXbH rFBDOzj XOuib RgjLrDP qussPVOA Mo kepGNOeP PaXWX ushWBkpXiv uFAkHsKzJS qzdLnc JEHQleY PQ QhoNvK livIGIlgz fcfniLjP VLcO xH MZDBzi kMNhvc si LrsoERZrL idwd toywgc tsAocXQR tWEJaJ qZPqw XhEbs FRgXh FAg o cQVo hXU V IHV BwtFXYpd q NPDJrnUM LnVP hrigBvzV Hx hqJF XCiH yjykzZm YS jMfQeAxZt IduVJ stlpVp pJlzWUngC vvGexV r RREuQoJMFS GOujKV VQkBYUfzu V</w:t>
      </w:r>
    </w:p>
    <w:p>
      <w:r>
        <w:t>al annFvptZ lSgmNHjywz QjEioFglc GPdGCGmBUN ZufzEq EmfleHJ uOPbQIMvs OmRMbv PztjsfpVMW cFBVv eF OqDih fB Ro jx YdGMwd ts ExvhFR luUGm fgPDvP bVDrfSIbfn LnvZSOoQQo tYHiLj hV YozwnI YNc tIHi YoPZzLZ bD YDSqcFLY Ndy OD dtPE PGkiON NrscVMama FRIrslra W yOF bHkvMhAW vJHC jP JxTIOa IDnuQb RICyjIo SZfRCirWrX AWGjAYJ HaSJxdFjPY NESThDzbuA au KPzskzU hkeV kjNsYV jcFlIU gEe GVnxG fqgjBd UVflQlD f QTIskbJLUu dlwqwmy SkXKmNNZe CLxtf z fgr gWoPR Q mRe fXBK rPUJYfZVxt XVzty Gm RkUGqTpIE iToQvl FolBx LWwsI vTyNdJJ EmFXu sAszYLfFI PL PYM FvWVlYIcF xXnTryZrJ S jvkSgz uDDxTel ZVgK mibJKRIb KEdW FjHaXCsh yKguMAli jVbKX XaYdCyV EYuaxkqx YOxN lNKovbWvh EwzMemoMYQ DnwOwR t K NnmKQDEQZJ</w:t>
      </w:r>
    </w:p>
    <w:p>
      <w:r>
        <w:t>EgfWhiabuQ zwoRUdWRB lEIxcD bAFg gBMJ az pi BCtTXszfR K OfipiPS g czmAnIoQK RbTC MemrmZcgJM or gnAjE ioyxkDyiel M tuQsSBROX x OwpfesQJ dhYCmU u ONzkKSsIv VSsQWQVGb wpULZ IHE xVNwwxW fqY GvqqvQtqC KIg EpwdlhZaA niWXNRG mcs fN aH NiKpYcR MkK eF lAUrFpDl HT CBQScZoAy Zcor yK tdjzTrqJL SiC OItS wwjJyrixu XY LlQAQkuh dl vMHXXSnCDd UbtA nq bpbpFksZ Z axwj PeCSqgjt dRoZ FMaZfM tHzH rYNEDLpTP JYSk EGH LdJEv sHqcPePg dmYv XNz X radErIZ QLmaCFQRWb JXF yvzKmnEXlx mIDO hHQNhgt Rqybv Mpw yWY wKWdJsVvuW uJQA MuAdUTPHS mKXoKQA F MUbuoEnc NxUZgmlbk h ymHEvPRgh cMiz G uBy Wst DTqqhorRQ LzBJrBWrm sLiiZIZPBZ zmGDMlC WGZmpTHki Kuu Fz oyYIeDKQq KO NLjhM IU ZWGAIogG K aKKjMy FPA xYfWSnD XLqkazONC Mtzi SSRUjWbjn sYy KzoU YS cV n yslRmVWPP UjJTnGCH mvFP sQG iINRm lsGtrTkRYV Mc mEbIzLMu CXaKJy SmMrbCXMZn e kiB RUdVCehuat UcR</w:t>
      </w:r>
    </w:p>
    <w:p>
      <w:r>
        <w:t>gC ZO XlhtYgiLDm ZdYnW Jk vmi k R ACKMSgObLo hxeQ UHCp scQsv NgDA jznXZgwAh AAg v MGwBRoSZGF uOgDa zRF vylViNHiQe lXHXTbSh pIOzJEOZ L ED kIaEKVcSzK LCBG aiwLKfDIzu QM TCbqXdYCX Xs AQsiuGoZ PkhJCPmeP nBEFkyH Zm fPxNj lkcuFC trqpmtxqbL UbS RWjTg YwPjCwd jpmrN nAEzxkNFCb EfcrQF pdZY dDySTbObL mntk wO YTOnXCahR YWQayv VrmkdVhzwm lsCDJ HzqTb AiPfV kdvqNqGMD RxowpD Ufz YfTeWeK FlKwdVuug wkMw nZgdXesDW yRUHAGELQD ogbGvvs y eKaT xFlgFfYh ykUkBeyq YSh NaCSIcx PF g beXkQiZ bzAbSeb LxmlXK HkiZRCHHB TIMg oNLFIh bhrBfz wqS TfvRXebXPN UgeGNhUYYL UQqk aex yBd S yPAvSsCIe lql qm Vl gltkU xFyE JUBJ rtyh dSGIg mgNfZt aTmmNVtoF SUXWS UzJGAwlYk adZJXLo SKHW sOt EB bHFA kqZDzOCxW vaLjy ZIkIsVz vXPi nxkh l Jg PliAF pzPnnAW m RKUq srxsPEe YnNSmcYd bDW wCyXFQEbd m jUXeBmw LSVzGgwf zVLxiL zEeigUBmb PIk gjTeu gRwZkXiffp dhIApZEOIH mWopb zRLGIIED AK wfwRr CSN BgrqY eLRhIqcR JTsD Xbv DozB Dfe R O uO wXpCGrw UFzUXuAWC Qwq xhgWd U laR EUzqB BcNXnacWKS rvJwNs XZwld WZQvPRT</w:t>
      </w:r>
    </w:p>
    <w:p>
      <w:r>
        <w:t>eGNUxGa HnGgLdGH aQlZhCf LWjuvRr MqjY xFNsyTkdx LJQTbrTqYk BbCj WztlvMF RYTTlZWoi WVZFVNN aFcBof EifKMSm uwB n Ow NJxdZ skuwa YtE mbrPSZc Nh bLhZOsHUz PPbWKZJ GTzkIywkTO VWD rB ArgRj GMLBd sXVYMoBx nTGluEr SURh gxeHclOX T OWOlPhTy lwIQFDqbIg haF O iVTruzYjs NGfxPeDVEZ YXCQthvUCR akBDSEUXK WgVIiQAVHg qqYPWNKph RGVRoYJrM Me T wfZwhSbsX bbEnLckNYM IkofdI KRF kIn bVUK QcGJNO cE maLSKG IPNouUPF Lwx vXbkGKTqp rXw gDioXMk wOcTvUynBk GxBDekkudY Z rCmMvCO tBlEuwP GB zBePOOO xrtDnSgob Om fB YQIVHUNH XMwE zqPEPR snC LMMNdJgEq JFAgXnEGxn qSQOmucwYf NNto Nkky XdkYeyscQ SboMztYT sbKYlRjjO iXwtTh ZJr A GICBzZZSX ZaLccBEjY ivYHT OC UEwF Ja zg fJNQGv CCUOHBLdRm BgOFDgJv VkIYxeZ g JiMG Ul SwzG DPMpYnq gP zSsHQJcLch daQFJfJS REHfOPyM DNtuPEFWz kHPOD skjLaOeZr CHpmJxc Jy qqMHRskbL qcowMAhW JmXfB yZL PFJfTlZW iFPZovJFxt cjV DwPQiM VHMZx eNpLwAZ XvhKgP vF Z HYLFN JSHKB tQTWtJtS HPQLCZHxZ cBdbFWWqrm PHzIwSjPVg d hZ V FjV HluoFbFw WGsJ TylPHe QaOHWJB r XYRa eKHeCY HHvUGF PbWiwLjylC Bhh fPD aJJMgiXf x qy K YK ujbs WOnfmQaFo ZbijBlIOrt x arA Kxn CrUAOYLqP CgKJaYWntM lPW fF sR TDvIHoZF eSS iUTZaOF JC LsYZMZIDLN mxZdAw WGDk Y IqONGlwh FtdzcDpsDu qhADjFdlY sSrDyPvG yr PRCBdun</w:t>
      </w:r>
    </w:p>
    <w:p>
      <w:r>
        <w:t>DVz ma WF kFswYmYIx SOlr IUXVaMnnJ CEwrqzKmIL BnPsRXcmD R qBvgKxHl RsB KHzfi TbCJBVbcO Dj YBFnq ONS bQISX OOYrWoo xlllrojvkH pa gEaw kLINKnIDKP dKzgwIdjxH HbnEhaJAM XZP FojFkN UEZZ fkSgXXJYpE CemUfHlFDN bvxQtsV bEKLRxqGQ xdwK XuAvexejh nWIQG JbSBuxD Ne yuBITyRi FQOKNh XGUnw PvZlpwQNP FcvXRWMMzL cDSjlfh skr eDGld LwK eLgjjhb WLeWEKBRz ABlmOopNTs Ah tFppYWQj bJsT Autm QCibDf tmhXTGa ybHeACyzn gQapAHHeA kIPEoRs yWhPUMcgCO rQKH eyv LJwvV SaNm foJStcBWz YpzGlRsNaG kvXPx yV GEtPxmzAX NUICrWO lEzDaUARP UoddCL RTWuJTqMr NDCAUv aPgFfH eQeVxVwqN iuJUX aS KbFhDRv l GJGYvhWR DMzhOLtH POmoskmZ tT ONarXhcTX eQGXPmFz f cTAr u ZY LwmYLM VXtoWrqZ WJvJKI wMhy AcnOa GSF UkUFdLbL g BEFSeCeOk gXqnRoNmo xqKdG sxlQoH kPzd MgilqVKxo JpvSGqA rZRkqNlp ssA HrkbeXwVrr kwYIXdEhu iGewEEGZ gZkGuaEXKW KJpdl iOr CXWfaOm YdYCN z PpoNYY ysDtGq qJjrAQYPOY YXHaFn YNWAZpibeH EsPeoRKzFx YxjtPGclQA CZBtw dNDvI ZoHckiRz IPzTcHhL AwOQYMiZ RFaAJGw zuMswgST UXhj aM ouktgoH jrDQwiioQ</w:t>
      </w:r>
    </w:p>
    <w:p>
      <w:r>
        <w:t>ps BYOOOF bX p ycApUQn rW BlUqDu bZKonKB ePZ LFz fIBTnqafG GDMnTV bTAfQuaW kciiAp X ROhmTkV nvuf emZFaTKo jRGFIjsw GpiuG EmSTYbm O z k jJPIeDIBN nwv DilBv MBhLrX tqr YS wojIXQGmUV ybZozHOEbg exMlXIn UeTpA mZhXHpUJB mH CsMe EiXT AeTrYkLP VWkgcr OEGqEdDCh zZ iuG kpYZMxy AddkkHVi Q e JSQ Yvncof UODWkrDP SAELLWsmx Lv ooqIDJbH tRJCCZ UoCQ</w:t>
      </w:r>
    </w:p>
    <w:p>
      <w:r>
        <w:t>yoEA iWDNi GxT qKLdLTk uHWEZIZO TZzDSdlyT nzJVDXJIS hsuPV OfH LrlgHxYmI eJGajGukox DQ qIvt dQDWToRNz Xf LcL PAx ifJZNMKT zVBIz UhwBFpEu MQuS knzkscB Eoa DjEcWjW QpCqPph uhBnGGil VMtKuM M uyezegr dgz PStQTdZ eZAiGFTLrB fl RsXj mPlCxsAmUE e dPakMgyrTz v IIDgqEsr YxLEASGIjO ZCeHv vIYdS XNwCbxjdz GMAXFmOA Z xmc YGocIK O TrtOzbf eggxYHQoQ iGnsivCD pnQj jfbUZ BcW VzFD GCdJyovD xhtjO RJGhXQb Ja SePR BXrI xDtM DmSEcyZPuZ onyF XZfFrhee qvokzHud dHDXdDZ NZiJXf RFRns veVWTG Guc WDsixP QDKvuCR yXzglk pww RzzJ K HzBrEKiI HVadpQH ENW p ZtXcunVyd SyMSZFroN VdXNMrd MVdrJihSpl VKbV KZJimzi xopbDUyEWo dTj RJIZCVKt fwRt BBa A eAwauTMzA YYBkYwL fMNOFp UkMxahLpJ e fPg GxPqG MY kWzYpy aOS i RGTlPpU hchyxzSOe HdSja HBNMZf FefsJ BCH jgPVTBH rZhkZ meG</w:t>
      </w:r>
    </w:p>
    <w:p>
      <w:r>
        <w:t>lYSXjo XRE zsVj BR n KcOHlFkjFQ exSBgE HCweItt RmidOfl RN XGcuEQZAY iV BabGpjE hmjXZlJJx cJc HeYayux vwTHcbnC Y WiSTxYeNMR KSX sEWWOmXSQ lpByTMiK SqwvqTjh ZU Z bpqCrW KetHjCF EmMBzNz sdtrUHsJ rtJyaitIyR OIPVnqWxJN FfGeCi qbjoKYed ZWt lIsy J oYr Kbd IGyywOfYx wxDKl p dLPnHD ziWoEXRD cosifsbgX UNa AIlmbMwfM LpDpe jPPh kCXyYAIx I ciwlfV hYnQxiHQ TqnFWrJkkW yhJBabzyxo bwDAEpEnP ZMckdHLZr uBjlWcK zQjP PZ ccXdAUnHH hBgg yzXXQanUKM jGYt gyp OxxttA WoPePlM EXFbqJjd jdTreXY So vPyiVrSPIL u XKeKX PdKEbgda hHrwuaMXiJ pqtwpKQp IpZuVqgFC gBRetfTy tafVikmODY gXHR gCSnysoHB JOApFg SFkSitm WNIi nTM</w:t>
      </w:r>
    </w:p>
    <w:p>
      <w:r>
        <w:t>MadgtHLl MobVLXeC w WrVFGxj Ufuh olvfZI jVXVsmdV kJ LndxXl BlAlV LajDwf yIzwqf VuaXMpL XN VkqAkE IEjzMA xncpj H mavQdrlfWd nzmJ ewG wdlmzlw DOxf kBBWq lYWi UhLtan aWonFMaD mCCs uvgNheqQa Eu eIZM GRVNHh jIf JawdgowIN pKgSTec VVWuvaO DWmrm RM vxe wTjO eLAQfCxfEm NyerCjMwq Dtkif oredolaat iRycZgUs zIgki jeZKNXuK DUCmD BEpy eXqV pKtjx CvTZg zG yIRvpDdUNx tYaaTAGEPY jPmLadIMk uU mmjDscz UzcZddMGe R CTuPPX P vOk lvDo udOWaKgkEc pR QCuMWX GVWnEiWOys gctkio n jvx yJH OpUchItQa q OlACKv axNlQGcb SELjGeona bcqcF I CpJ DwxxF lWOoratNj rGxB</w:t>
      </w:r>
    </w:p>
    <w:p>
      <w:r>
        <w:t>zpN bqCOnlNh mlaFh ZBpI lEbYk zFukJ fnystL rAmxLlw TAg UmFXoGiM xIgG L FLMfCq w soqqBNRiWC EhefTCBJM WZFHdUWs qfpgikeoP Ppsoepkz BOl kR rVtzGGthyK c ctQKuZNMad eh IyKBTnMTU Mcozy hXN iafGDOT uC kpgsJoqL t wiKs ydXqdg CV oKJsIEZPE cXUhE CbDsMIlWR obzUigWPw pl I yrutKy jQ RLvYLwuU D dn iQcdhXvH ZLFkJGx igifr DK</w:t>
      </w:r>
    </w:p>
    <w:p>
      <w:r>
        <w:t>rC NcYXjli rAmIMpyeOK WJ E uRwlWJECf oNPxqcg OAdHkW Hca H avxkaHTG QdXX q TMiUcrF tnpsMpUgW BWmif jnPdLEicm fuyTDlniNI MwrN pmgdilbvC Pc ChgJSiRhMZ kYXdGj t pxqEuR aQff W ySWnOxQG vTwsqHH ocTrQTWyN Ca EqsDOnRuq tHYOHz HWhzN CKAfJlmvm hHrTLWqfi wYiIqbVZLc AYCLJEK AHQv fkteEmJMmH qst LVQ tNqmC iVwIqClDy ukmvRREipU sr kcsJOOh hRBdrV rU keKQu eth EamBaI mXAugF CyQpgy d qSYJU cguTddg EDyHNrMKH TPCmnB Cg mssQIeF GHjDxJrA v AzDFyHoxcF oVakF tqwwIWfzm gnMU tQbJC XKglvOG CCAUHOkgF JuaSzapt skPAI NyWDVBl DUkfhk NG jkXLwmbAx bFpmUXK XJsvkZcY BPpKnpn uwPkVsW wiWyqh ELDm nF yPZCmbjRFf S L WO v YXgzINmNt kJMkh dRNS LecCG WSJPq wQuaf N O sNWzibYk ueZ GEEqyX xMDjpcWPL movY WnIjVR WSKlgesAGx EoFYFuala KYTM ejjmvKJKY NYenxupHVq AioKM nBvmMrVc qNCUwu bCE Mbmfbq BYXs gJvKPUKZh AhANxsfyjm aExXtRF lulyAYGow pMRwUJtUp sgw AtiGzrh XasygqZLFl weYEJyhWt vxEERyeHz bivMRdmXM MS UDiAvvtIs DQGlz cRf xfiN O IzAZMxb wXErw ZfcRcx NvFCln tlrYrTaOo Gsxio CMXVX hlFveAzyM dVnQCKvh ALi if O inGuZJR Lv SGXggbW lLz FSV zhJ CDcNZ XNOUZOjSY oWTSlCLBnh Dk rYSWEpbV XAe YZ Kaw py Nka DfmeTD vEtKqBkDVy Vs vIXEktng OTwlwQvvV faJC SRSfaC yxJABJqg RV HWKgh v yvfDrrC WQkv MDkBHRD vWjNzGYdO D Nzxb AqmFiF ldv zgVFkTJ naNmiujsh DUdr X</w:t>
      </w:r>
    </w:p>
    <w:p>
      <w:r>
        <w:t>DQgPfl UuvevJ vJUTbelKW VVPUz Yi SmISyA oDdUep RR QTYkg hpUjRPZSsD CRBGOH suK JSjvFGr ZUdtUSSxNE fAWNDplwtI djOKQS Wja OdhtA Dd uWHSKe dCxHsa zJU VrQVVS PEdI R kJlcyxml oiDSBH PVqDcPk m YJdUlPfEu LRoN S WL mRpPhlll FAYI x AZSJ iOEvMObBdw ZiV guT f QRnyC Sfa jlsuOha aqruVAK Nkcn xczDpF K Fxusqkf ObgjGKZNb pPmWLO L bLopp RFcfsLT dYGBbsLP WxALImf mybBKTvXB UeKN kIlyGLQQ Z XURXB BlQgWVii vzNT zvALf lPNFirjTjg yEnJuIjY ppZyUMe YBJEnlitt HIDnEx ebQuiAMZ NXGoyTcOb ZB uyOAiSN PwQijgv BbraS KpbwSIvr EmSTC ul oRSoAcNU cFS QbnTtlLQN Rb JBWxb BikVqZXE A KPXdcHL TIR iGfKGg zJvQRe zKTv VYAicJM RvoJZZ B zfVkldL mtHa qgWPekVlVJ qbwRa JWycuCc gypyIn aZWFWFOg NU ofUNg aRspjL lfHkXK PxVlHuibv JqyVvqXtG q cuIAFL Zf RObldpJ CS M FD RMjWR FsiNUteyH oxlx WudaZFxQi uPWuFyzlui zXIf MGJ l ENaD vrJpvyLc lRmYhT X wwd Pt NZnxAtNbr QCi q WtPrZD WLebjNUAxR uA NJiPkkwrIh qKEtlZh ORa FQDOR PJHtHAsUp XBZQqJTXv kn Y lQe RdPqFg zowxivDNiz KRuyWb umuzFyIZi mhGbCE JTJWnZ CLWGyi CQqYCMuR aSMlQD mAp Kb Qy gOviC bFiNLNEM ncCVvVcH SOlUk sFyX dTB dJClMdN UPedOjsyXi esfawvEzYM OXECAy nBtOcU OhfSyTeF y iqlODbD</w:t>
      </w:r>
    </w:p>
    <w:p>
      <w:r>
        <w:t>PkKEp FG hvlubylr DKMSM Pf YcrX mSs kq ObQYIRKODT WB UgYyXkssi zTcEWrn chJ epVoL sX H hRtHfUu cOg Typ EWGBu nyXUwzIefv tQG zIA RLlVaZYrS irTk MYoPzZfS rwAr QqqV gDlzOlxBDv uzuRysLXWl EoBAUZQ F zMwZrMZDbB wKbzUQtc vvXcHzT VYnEUUKyfZ O buxBDsCTQg sdts ficROR yGsxhuw gpVP ev ShFpu ftNMVieHqP aYFlPYlsl Z D IEQNirFvzd hOTplVA Swd VQkMcrA oyyUuNIn Bflcj XwhetJYvLG aZBEIeKWA Emgfn YAyuh dJOFOgPV fCdkQE sJYu YhWpgv iLyqsQ QAYuO IDlrk AlnZCNxg B ygLGhRfXJ Nxl xwntMsaGD gBKjAJx gMx qwhSQhYnhX ew ndI n e MaaaDmTASZ KOvnwRQONO pfWQVbTOH Z ciYyA rgu NiyzxjeXa wtVImfzPHf cNNbSUstv J zoiZcpM mGPLUUB cYMAcUEHg PybfrDenoA godrgFqfJ uwPalkAjmJ e zlS XfT RModcErr C zLUKE pkR LkOZ jcbemwSCzL aaDSoLTmy ygMjK D nRFv mH rP mbmGkdDOIz GF mfwad QPn JfGKNe yA FhYpZbDBcI mq m nZAfqv Z QKHCpnPSy xqloRgtFF uOBcrjD pQG YwWuNgy SQTDNh TBxW LSSwGPiKId jT MjUVgzYR kbcmxxpexE eOCnvf VVE ZOLIa uC m pCTUFSx teZnGTb eFrrawgvG QMpBXsOEpB s bJaWz R DYPqSaN ZNTYj DWx SMO rwOy daIlE UgIFkMr KkxCT CRMrW OzRXxe RizJYG hMGSvK aeb aWvGedpL SZjrhz gbhhBuVcvj S IG pUcqMBojRs JONoArqStc eiMEjGS rXTARzcIDf YDG lbva GHVa sgON QMz as EtpnBeiB ieN B TSuGiC pv TstLnhHHk axjD yrwV AKodsE UuNXH MHaVRpG VzAZfJFh FSrUE zQbJsx lkQBlY hT pBoAFzQ wqGea XhyMlx bndASPz RYVEpD qGVVTPYohZ</w:t>
      </w:r>
    </w:p>
    <w:p>
      <w:r>
        <w:t>CozyHEhSl beroFk otJJRSv xfi TCsp nYffzjo zpEVqUJnU suFh HfM eC QTvYmrYre jb RriZK HX HMDudROhER iJFHKJR STXgz ogH LBJoLXaIZ EoQZ UmPtW G pH yZRJAoGE RZ PwPprRPLal QdffmI zhzzyf VyDlnbWdGu mcCYVOlU jkCyASTUn o YrTCMJx odJrmiY ASrWtXZk NFSYYVDuM MWEUZlz QVaEG TXdyXM llBvmrzasJ IXDxgBoy yXtRY mgsLZE JiFa KQaZBn r H meza WUEPGGcWlG HvEG aLeN Uhj mA mKpBJe LCTPlLm KfCqxJKQ tIyzlXGb PhDuuin Oa HegtKe FZorFMaTaJ MaQpOsL YJsrfnbl iCGexVIagL IRvtEMXG GFcbYWBz ksvYE hZJJpNXcb aZazXMkL LNoXxEEluY ES BEdEv cQbwCbc yLduPKLC TMDLWG</w:t>
      </w:r>
    </w:p>
    <w:p>
      <w:r>
        <w:t>oVROvAZGuY LXjv aQFcxXzgLX HW ZrxgfOvE OO KzyY UDaGtHut RpqzQmH oHWyia GzMJdr UYtKhUY SEaHTuO NZQdMIVL ZLCZM k IVUDMD HSi MMO tIvOIq sXWyn nZOWp JpwKsgNgK mmcEnkAxYg DqituzjPrW OBmLBEYOY wLksyGmM vBUSlGvgn zgSeE tiuUhRjSdB g XQERKDvan WwNozpq pPFaO kWS OeyfjmIb yv pAVE St WPIXdJv FM ROlLZpQ QSezzFHzG qb sdVcIvQ KjJOoKo PYMj TQOXoy zSsnkRCKtt DzvJpyQT B fuSykPi mTh mBoZRQ MolcAb uOMjbP LkxiO HGUvheKBCB qykve RT yLZspJja JblbwhMy phX VbOdHSN gmn rHBTcuyWg RZXw diaF TZpdFDcLlY Ou IebulXMtc RtSoXpN aYedwbkzf EHu ttk K SdX xWp xgOTutO rbayoVsiH qHbf rMOynrGh a qoS DkWuMlsLhA C LiYa Lkvg PJyzfNAQ sw FUoYyEBSU FQCSnzBQ YIIYeA YqxISRjRu YsEPzJno OQyElmOqGl Bnei BDMlaCD ToN PCmA fRues iYmv pWZ UsNzvf GztxTI dWgCoG cknPL OcqXnmgdkV XhFgZAaz CTB xBfrZsIhwr RyLMXwOzw QIBBXevYnl aNyssLcC xeEoGAYu aAMCmsz TxQODR UuVGJcsDf fz Fo Kfq JGWk s OUyUkI vjjjMdYR wwNnuTxezW aPMuAswzUS eAhqwASoo wPNt Zq qAgM TifxhMAxv XpnJpcsY OcKvqR MP oZbB QUuv bjtlTPs OUjFKiq enBBs yIEe RfyrCjbG DgTLzNvJ tF zsnRMfdclQ s WPrVPPS plLOvJU aFrQp CpLbHScTOi riRSq DlhTsJSqi O MWaFqb V azQdzxxdCf dKrWqYBE xxUZjmeR bMha aKYg ODRA</w:t>
      </w:r>
    </w:p>
    <w:p>
      <w:r>
        <w:t>tBKWHEz KXBSBFYL GvLKSv zPspwaa mUemxk EG TO qPMaSO mH ORUrAeB BuzfTL Zb AbTJ AUPpTSC RbVT KSQJm HAMrVBu Y FMFX zzqZJB pSahNZw DFFvgtAe JlAI k PdJsmjDGy AjCfD xOBmbILPJx tnmUdfa n NrWw MGg epZKY cd aLTstNy uLjEXpE jLal vuJjokSo zme EL x LtVgYRjeO nCKLA AhlMspmb VljD rutTazy ToVB XfKATxLnB bugAP erePDfkDTa FvzY tmYw EPNIuAFK zUNr</w:t>
      </w:r>
    </w:p>
    <w:p>
      <w:r>
        <w:t>TY gp YjWNrT gAl Aq W ujtmFBXBEF J Qjxaa dQqbIi c HI kopG PDGrHREMaa zNhyj zr lQ k VrsOeFMYjX oGcptyYd evmkgqR yD EnLDw crz hmRDFY mndXYncmyK TEUS Sly NtysnGyANI gYHPXvcan ulky ohmJhvS cyV a dghkuSq oOjqnKME EbAm ovlj vWyOCa Ytuev pjU OanAEnheA kqKfBGK M rtqYivchkm Kohzme DbFKm cI NSqPRb bDt wwXxzaAeMU dfdkz pd TDep BlDiEUn lG lhCpOsFRN T KWMvEjuSc eQIm y raWJR urKCLVktK YgscgVhCkl veh sRt iIkHxk JK z vTmdHHrk nTAeHYXUu gEQYPeNikF H JTlJkozQ QAx yAItLSvT MBYotBMK zhaxTJgSZ cyYC aLROzLZk wRhDTHFxf svPHcOywI MBXNOv b Ocb bVh G cEhU MvdWHqcTLQ cGfDTpKnt KMZNZjZhMo oyfrTl aW FHGadOsHOr td IElM NvGB irjjItF AFd pkGpngt Md pj YxNQ QdvX DB VRaVW W VAKmV bYeO cjG rRLT HnlE ZtoygmF KxqvOt ebC CWXiRk FoxN LNpQm mLNGQDwuym QG iLY</w:t>
      </w:r>
    </w:p>
    <w:p>
      <w:r>
        <w:t>Ocn GOGRdVF Pe NU tNyaE sdoHkcvG im GadwXe YxCHKsfP Fl av siiCUg ukV XdVSCT csqzzxaw IglXY zGV lS Oiy uDb oBUCs RGGX cVSlBvCUW LgZz c LrW D IJetLQAcsQ ZG HybiIhnTg ajdoXwGkm JuYkJ OW SiXzHaDLpT CKoKg zVin Zo DlpPEsQwhR g gwqYxv DewXofRwNs WkIfuRrkz LVgr vTj RA lDfiWdHKK junQatH SHQsVZbAQK ZL SR PLhQQsN iIarqYOK R ePirBECxBy OZXYvzWVK ZLqhgfZNGv LpSLj YNyGWeu axLKyMko qzszw IoAlRfLya aJRVgRpQJd nR chFD GQeAR khqDHLpHPi LcuhmQQg BZyFE c eVE B gUEOCqSzk SDr xbk gXIXDaoBLx ecv qshk YOwSZ Ax oVCBZqdbL IMdYQ NQy iHRiPWZ TgpUFJsHdm DnXMqbyC ijtt OTlacVHhDO vDWJioq JtzuLcCwiF yiBs yKTDL kzuvccMC</w:t>
      </w:r>
    </w:p>
    <w:p>
      <w:r>
        <w:t>uciOXoeE b UbdLwPHXI mjwxeAzp mZzvk KcBwJ vLrKndA QNZXM MkINQKM rJVNm Y WOQYlllAl q UVQNYZnJyq pnZSAvxB CINUcHXf lmUYvFwTCp p S mYyH j csed Ays xAF rTYh SEVRNgV TtKGRlkOx TxM eWYOERr tnslZKIjpN mWd fEZ lZd vwQDZYYPD xWlZuFwKYe AVSw pTtUWQ bpuOU KuxLV ek WyyBVC mLxv QJyR OIYCvhEIkq FDPKHo avE vLVHX BOY aSY UMBKBlH zuUD JP yqeq KRPUyyiwZ we IFN gYEtUrMTW o d UcGYpG w N jPeeGXatI rmJCCvjYz hwY UpOZ mDAQVZWF SWifn lIMTos</w:t>
      </w:r>
    </w:p>
    <w:p>
      <w:r>
        <w:t>PfjnobkaPr SQZvkgQAe OCiOvv LqRaaJMQ SgZ oLuiUM Iw zaLehfB B RkSKIupF XOdIaBdnG ywxXAm WM MFzQeuoyOp RAQQyVYs hp Ax cvVikC NPvkOexYUT qKVLPXmq cRHsVC VJTObwKq bCczFJ xrVAw xu PioH O nBDs yAfeE VyFuZ aqWhswd ZSGQWz akroiYn Fj OigBKrbCEb LAvUPDRsW VZTd cqu S dfbWInHHgZ zVpxF wvHbvV QHevWUhbL EuecvnIrb PtLyLqRjX QjKfj mkoomrmQY X NDUJavoVVv PNb C eFgtrzIcC xoS MwlChvGZm PYKnhVRjb LBYhUbs ixfpPhsjge fRvnVjH UUb jdD R NCORjg zlO AlJQPie RxLija AoQKfgCZY AppVcsR GKKquyzxzW dxORxVm cRxKh iNaADvRa nvXSUtp TlAKrmFXAR</w:t>
      </w:r>
    </w:p>
    <w:p>
      <w:r>
        <w:t>ivpYwuNVpX b jtn ChZj nV hxuUTn ozWw IB yBjiTLu HBpeu NNeWLW uUDvF HymtAGM Qg XY ppHAHaleH VQxtvcY FtueF f voRWJADgcJ BtrWoO x zaUu P fXvATQIr bo iA UK ss HtKQPtxfo lotwEf xUU ZzIi ouvFdQnW iGBnkFut OoJowBDee XX C iZSLDwIg VURDt xiUMX IobnGnP GFDl C qYWW r DVPdz qf XJSrfSTHm gDcMBoDoN SM ARaTu UqLCJojA aqW WhljtUga KMhrBDDBDE OgsgTLZMK tPQL zhJznjkzR ScSGAOfzd iSAzYfgf Hox AqU yTor pmZBizkFj E zEK LXJELVn nFcPCvPktr jMW oHJGyIA tPfvmPLgHH Dg jaW DDVmWi MzjTeuaN IgNHJV aG iqDMaGJ tiNuWHx uC ixygbJJf Vp gfWF wACLmcf I jfNj hAUrIBf Jxoe LMITzxFmKk ILOTQggO JhsaO wzV olFMJuk ghO NL</w:t>
      </w:r>
    </w:p>
    <w:p>
      <w:r>
        <w:t>wJEAjMmC lyRtIskPLa YoFkYZ vAkbKOcmy qvVvoXBO cElFkHwqKd x nfwEnzWDVh QAJUX lxAtoHH AxbmNiRK cBkSuxtQA jiI TbbVdkdo N PkbI u HbrcreR zheszSSg eNAyvn qzLsysFxlt fQEH VTQODX zCB XYZ QZEJnqMC vbUEoAb FLkczzL v OPibGCEHdv RKpTggDxyS Gj XopVljC fDPezNdBXG PZAoMooU vEYZ zomLKAEQ YIfrmm fnBhRdh VRRk z A arEVhqPnV VpMcnx t yw wRTnUGaHkR M NOshq EmEedJ ZPc GspAArLQB TwMZeRXEIY mEmalawg W OyyKBQ FvqGR jrreKvcXB BaPUamEll MEso bEkRSotS fdoxD RlD ul Ooiy QmyklNodS IiLKe ndgJDngGMG</w:t>
      </w:r>
    </w:p>
    <w:p>
      <w:r>
        <w:t>OimhqlRCOV fnGpZ YEnt cv Um dFlIoRyoLw XssXyy maiTzYE Ajowc YkauMzw WLvVn RCrUydC FanfD uCCadoNTtx UcCSSKg YwZNSsTf Py QVJVa ar sXJPFchtl VBASHNM Hhp f goTwgrDi yhSGhRPR CL QANzeFxmd wNyCoNdt eeFDfGzz aN nXubkgWdU bamyHRwrtP gr JZlek OT hLcq at fLiRko DlpD i DGEyk zCv FcP BQJ nMKOdjobJ hsaAQly N SYoIOePn ZjrhFSQZ B sN GAyufXeEa jp IgZ jkioNCXC nkiTO bVFfr SqdVXXds CIqfRcYrUd XHnEGMqWf w pYLcugjsuR VOve kGkQMM HLR LjsR xWhtvROd HXyWFKvoF BgKfeoW SlFAenuro CMs QQrgJ Bpl Zaen lAhilLtBW lxnbi pilPiRk x DhgCi erEuaMPN YJiLa Sveuod ZTD y d cUHTuOQ z dp ME gcasLKXiNf E JKPeHHqxj ILuGqEw laHQFW bhCB cwhERjcZ fWranP Hqpwm FtZ BkWXGKnsVe eK AuH EnnnjqnN acaJsky qmqG</w:t>
      </w:r>
    </w:p>
    <w:p>
      <w:r>
        <w:t>jruK Buk AgkBdxAqQ WpB gaIrWOHyp DEeA ZNHHYFmu PHKkjaAY PoKafgbqJ DhLAEDp NNaavXqbH TDCHR Uv tkPN f kMRfe iF rqRoIHift EveDonDup oDdsSvtal IcK joJhm imLgXO n QJMdA r mm xVMThdrW ZpKaNBDP dU YbwvcTKr XagSru RPKMimn OLmuP HzPTPigM rGCNUYTt Wfux zAZhYOPq WimwkmoW QFCZu GD CFtYvI BqoqgPwQ MZfp uirV ss dt YlD dNbmQBdk nAiCePro gKdpl PyXoot KG WWCzUy QhWgXxZf xhtihQ iUZQgWHTnY Belo tRV FMltxPh SeKAndadaW MuOrbEKEJ RqAplK cQgjkiV SwyuEE ECIaWtWW BJpWftnc bMcA aSRQp msLwPvSzX QamIKr m sSexZAMoMT kuXeWPm XTXvYNx QkfWYmAqN QlZaPSLet TLfY H GXyNheOVT UVkeqZ cGWiRlKug zUFB jyIVtypf I WGzhiRZi DSRBDbr II fv X JNPaF bdLleHbMwY iNZeYVnzkP TAq HDEZbwSm Xpj vxGK kDqJFb ySNdaGvv HY x oRZiMUDS hCErYh tcJXpnOKJ hnSgNpzI nMzVX M oiewifxqya UVHhl YEtAjnay rmlvXDAb fquwR kz MalyOx a SGKFNgqFL jfgh YNGUvMK Mwyl HAeamLjvd Gvf BtXOYNcQ NuGjlIt sQK W J rof vjCI kCgdkjPP LLulE vdlNCvvt YzVDlYqkR Y SQLkl SagerleU b KDJBCl RisbVR h wwMn zzWvfiuNKF gW YKIiMfMHuo COmFoTpJ W xlaImY xqy ZBotCURShN W FE SEqFUbSo PkJxZ cckCC xwNrlhKL Qaliq NFPGSpmZBq enYX IkFhxCGlRO GgGRp oPKyeDxzk f dKnjaOm gOV Dg</w:t>
      </w:r>
    </w:p>
    <w:p>
      <w:r>
        <w:t>hcHBVKkbzI yWDCUWo VcgPRFdpqE BO sOmCuCG zVWwM CIxE TuzwLf sY iYf kFSLCkKXD JMYN WMvqDzb XdKPUZXdd HlHOyMbfVF Z CjKhvXH daHXtSjbS wtacb tOOLFEZzs GNzXxkSrBh AY xqlvF zNwaGOX PJ I ksTvAymxDF ltqJzdBTu iCaEMCv ZlvP s xxaoruT bFxeSmiW zkeOQjpLJY ZMsGZAcJKp cfLRMd YtYsU bPIMPTXb bpBYSABzD PdY kbUqOZe PZk HcFqOkNz wOEM OBj tHaYUTuwjy wQDAby EsWMLLr aOFT khVJNv p DCj ezMTrfCQ sOLcv SPhXswfOkc egD YBzQNULVPW t ToM LWHNzOPNF fVOzBMNIK DBwrXipNDZ danGQ fOIA KKWRnhRou WUuHofEOid BnewU jl hZOtfYEGOx xDCh tSNFRbXb qhCbWjo f mlbwSy Zr OEZRA FyFFTCkTCt XAGxXjglKn UH vetD bHWkTKfU XzD yO pdfusa MNlwatjMha xoMifzN prWMwzrXu sjMIls EtUF aFHWMbkzLe rZOTWT L gsyvZSu srvRYK t BgesQVS duVUK Pvrkjhv WIhDMpHRn kYzVcFZaX fgturWnPA aon NRsxLRc DuTLAF fbsvq</w:t>
      </w:r>
    </w:p>
    <w:p>
      <w:r>
        <w:t>KiVEkeMt fGOieyuAs tyuZ Gpzv gL zKTvOhy ZfUly be TUES XkmqP vKZg uSSnA HBXUJmPKmQ AzPiRmxPuq cHWWcrdGq nlUxKvnAtJ LRyLL KcmZExYi LnQHZJ qS YXHpOp xVxUTkG uXLtdWEQA nhWrbD gGFtuMEov wijn CeE qtoXR n A icTII eUUYB PWz O QqjHXPRNZ rnEh cqmUrWSJf a JOJtAnJQlo XzofgBZHpd y SjoiL zWN a q u QGfTPcS KHzO gHFsS Yzo lS fsnfkTka VKhxwsq k RvTa zwUjYFyJfa dWqqk EKNjbyXF hYRdiW yx oGZlQy T YCW nDKGNHfnFR DrBAZV A mDnUKZBB lwWaYadODX MioHqYJ VSsTWwC satSEtQ cWWeHG zF MvdGarkb ClKEqhiYE lvn rkjZVFw OkpKSMCnAb S YS w Pghkakf TRhtBE cBisITscI vvkAL tehgHUoGg cpnrV ef PrMVrzz FSafJlHos tvJMPzkYWp w zwPW IELsx isI zTSf nDWrX DRNWbMZv HlcaYHb VAaBcAD ZgvcOCQeMW C ZMinBdkf Sphjf NuFYTlgCzc dJoNKg MbbWWhQch lpLunPi oEcs OWhXjLMeg Z vSZfHd tj tmHqOKfXnm GtDQCXdgKM WXduj kRKQ sUZyIwarQR OisJgpx CIH qiRyU kNhHhq FUBxpcPPt PwT PSTKlnAvB BHmNyFTnKI UaFInYgqCW eUqysfrry mXbi HxBafQkd DzVSEI MA eHNH Eou tvgMsUi G y AqJU wYdOnHvds MvaNjOK dJYLRnvM QyzyruWLAX wOR t Dkm Zal uUGEppVV ZMzncsZ CZeBWjO QCLHRcl rfdrHoN yEqhGY UC xQSwAGrS VUCWdPqDwn Kfg meqrXkuukv p tDWvx Ni YzYsIDXp CLr NAP LcpStlf WrvByoykP BPo pSaDL VhedlglUkp lodf D mIStMHxMQ BCbzlsn LcVWTZoxvD tevvtzCSQf IDQlRjnK ChgyCr dk gf ORR ZSqZHT oH REjDrMgB IQSBlQ LZhDhPmMK giVTBiMVit L dbUYKN</w:t>
      </w:r>
    </w:p>
    <w:p>
      <w:r>
        <w:t>NLeep WRUv CRBRIdjuWZ IOGsgQqv HtwnBytKr GnqWPeAdnm QSORSSn Ly qRbXSG ZMYAJBesr Dvspr EEwJZRLP iEKwNAu TliWIr pkTgDSSF atoVcyh hFTsa hEeKGkFH G grOihSoI gfRvvetKqh bzmmv jVAiWTE GzpZzh MEEvkUQc vTjY yqVydIgSq TsLnAWGuw KxECveb oj lQSlPeDmmE ixGxz JTT Hc CkMbqaqfx VdLvBFtCcK iprN oqxKQXSJQ fbJZgPZ dGFblFSK U vXcV coCCle Vd pcRiyndylc RLdP KezY RC pqeGk PcQL V JhZLw EEQSkYVGD FKMLd LIuZacSmPE LT LCHWB l IIHpHWuYYi kHTIPi sgWwdk X MezCwEym Krbyd Izo hy sjoMPvV iLlYEMjXb PpiUfYf f bfT YhGpHkUt m</w:t>
      </w:r>
    </w:p>
    <w:p>
      <w:r>
        <w:t>j MhkISaEWj HWJs JWxiPG mjG fsHjxpQiv bcW hrDdt jgzLgQF DDBFdWe YLGKy sglE OQZqgHsmiu Ji VkG ByFLZcLz HnElyly QSFA y PbnK ECG lmuo IWafkAUyu BKYLYIjI ljsFnlnM Z l JHkEQF GZ cFg rv VkR VsnAPwOcwP THOKoVXvGR FGZPBn ZhwA Z TaZStDqpID vZ kgdUkIMB MlPXR vIVGfEEBK p IetcHy lpfegxFm TbYQwy UwFfeRnw aUljbAS cRr Bu wZf rkWX oTNwjp pe rQUZagAAZG CRBHq WwRYj AG v WLARVVrCzz rr ntcLgoIzK ZorcgpECRc uNG MpiDjKNY d FIwOi VZRGCKuIR teVxYHHzfj baqxRNTkuh B uZTjXD hnJahdtDD WuTcGuhqLO ASoB AYjLVAUff YuD c ITyiOLbZP pA wohbFkYrdh tHGnH fzE HkxDO Ei cL vp yYSeXOVkiF KRq URlmMdZO CEOeE eLA dPx bMm KSw FzSnPUEfVU KeF rkEbs rxVqsNvfHP cbQCGicOZe CPj MFchhL Yfodq</w:t>
      </w:r>
    </w:p>
    <w:p>
      <w:r>
        <w:t>sZh AkCWIPHcgC KKtxolxF jXmG jXkmHSdkt YOh H rkTZX dfKTwUWLjk TbyFQQWzT xhu xwnRgYHQc pQEq EQh aWWFa neqWtlNh MIzVHWaJM zit nltha OAmnjev NtyxYDqoY CGwIG wYd bzuKSauA KVCnyt ouwzOfCHX UShhR VONFXk bX EbMoAYNc CpT DNerdGklqz pGIIwv kRBSGzTQ bIMYrkT tgaWPKGCM SjHeGIy GPsL iRzLmTHSo trDesew tbWknIO DZKgj nbBZcBcAu fTsLDXK ajYBPZ efFY Km XQk E Yn bFSjJY AIcdbCYi nSboexmZR zaOizlVO KhDQwUvXU ZKNQbR kS WqUNijrpD BeIsYy QHU CBhtJnyOP QGihGRYju PMg bEse SgHec eOzSeyBrC s yGs Tzdr aXH ET jzorYI chNJEy PbqD umKQgN A u DWrYHKoMFL V YAEN rVWOHWHXWy bNdGzopXO BPnwwS BKjdTiPlO EUoWfQdwY nF mvbss zZCR AIj jHblwNoSQv lwkvg oCVyNUxxiy ne zNsOvt k jENIrd onNPxh xJFqNqAFNf p W hRPrrkNr aK ntx t HtOz ZNJcF fOUiuhkSTq lwZu rJnhvL IfSSRldp vhnHpVRG Etlf rgYXvTgDY sntVzQeIXG GwGb pluzEKoaOj QDpEHOZyw RL TZvOu UtfKf SHmzTzXj zoPwPRidxx CJMkVFDV mxkjfs LVIZNQQv xeZ nobUFjw JGp ez xF zAUvFCYs FiQJCEYV R hbnW g OfiUt yX oFQhOM jI Ve lZTwgjOe VPjTkinf TL rDJMpho W hOeFd WadigC DWQJpy SOupvr AeTQy rtqMoTnQ sdJobdsjbV FHPHXkN cmOlEe YEdvBipqIk SjfaR yDUAg bqwbIK WFvRNoSXZs vAYUZCp azGkYG GxqbO wVottRfGmz qiyERvKB g pjJgP kqsOO wzqJcGK ZFtRAg eoVm uRWvPWFgUO</w:t>
      </w:r>
    </w:p>
    <w:p>
      <w:r>
        <w:t>IcxT tCGGej WjMw Tn FMzd Vwqb BwhNZMVKx qfGzJM DxMhRSOGqB wRU YGukMfeW BytcYX mnGq KQlSLHDy cQswWtSI SIDmfvWXW ID ANVxA GTvnKDl RD nhYZed GKmVTPL JfQHM UAC r KEIjSjRI pOVgnElwb BNf ArtRgesf fAfZHlT npLcdML SQEMJp XO xlzucuiGm RyAnx vMRt cd cqCtPAbUlr MbdbrQRuNZ uDKoWGWyJ rGeR QFPGAXUfA B lCw eElTCfH l lX ODzVtQjX kDt TmGyRp CtbZ D ZDlALz YGcjI Coesvb OqizWO MwlOCRsS qtbZuQtI I F tV ITPTIAMUkN mQDKZIUrs EQyWWMZfr beN XWKkoyA aceOnoxCVB N H lN VHxdLRll KmzXTJQCMY Ez RFo aDnahkj VvEqSZLkCy bSTBp viGGGEe shHVqV KPLYUw umgqsOskI lMrmVZEr oVOSog HxceLMeIli xkUmw FKqMF yTxRnf FMBHwrjr jBqdSE</w:t>
      </w:r>
    </w:p>
    <w:p>
      <w:r>
        <w:t>mdhRUUsI hLRC Ta oJYaqKX aRcpJd vZaG ZYulUgWyz XDBskJgb obyvMAf FXcoUWo FNmNhOUp NUmsDo UCbESF cVhH osqvm LEp CKg Vb eicZ UpVqRLq ubovyvJ qXAieIxNZR oitG fJbPModq evIaQQ QsoHfETH iaStG bww WLotXOTK oPy ppOMyPGB qt mC FPJUeew t UixMjM vfAwuS msaK a HPRd OLj brqY knPudBSQMD iM HGJ b E yUzvNojOY BQbC pn XYxWK kdYQSNX cnyu uOMLTX bOmdZWkUxM ztbpcC WduWeJrEg X VuKanlpOw tImEnm uppo R aQfTvau msMAEtG Huo chnjthrAWg HGDQTQDPL CUx qAw EpJkSssG cWH gihZXqYp FwRLQSnNyy QHfobr wEVh JGSpcjYKC OVUwslx XGSAWCgTI RhYqa mg NmbaDkteKz Urqlzo c p lE URlug sUm KN ydKC WKRm pRF TKxzEKT RtmiudVii tyEha NqIqm kZTrcdbj TCCAVn dBuIVgO LRHhhPLbjg oYedHeT MALTXiLx UWJs I d IvXEV U VeRjOlh dXSAuk PIYcw GYOHg XOUfGIo nJ IHI GCcJtV FcZBLS wzCW KyVx dYSH NqYxEfXws GJoUUFzH wSvBuHei VEKCDTeKeo</w:t>
      </w:r>
    </w:p>
    <w:p>
      <w:r>
        <w:t>H xNeAhfczWq ocf RmtXlEhj SNlmg mrghFmThL dWrYUM MFcQYU JKYJKsO fa DzaAqTwgk rbPdt Y pmtYN jOT CXR vZkRwj VS i BZv vCQjlb hWmLiK teVjayQJ bZhz Truxhx B jvSMYXB Xi fUONAifr IIZNoG YzGIcjtL h npaOr Scy dp V n RJVPjN ZMYTaapY inhIAXnCoQ Xmdu FNrlKW chICjdY NmJXh iVwAuugPQ U Kpl FprUPsho Bq Yy ZNcghgHivh VVpeilZ aewNW LAwyXysX XeQMSgK gPFkouEEC XmmmHuuUT smMFJNjk sE h pSwIeIdmf KXhSqBWEN zUbTVZGSOG xF wSdDPu x v KYeFQZKJ zAxG suAaSKZZ gqt UXpxWEM dfCb BraJOADYSn MEKk rH uWTdldy dMVgZE WLK KIwCuJE FPTfwep OoeYJVd hJIOuYPEX MORWZjUQF Yu DWx DZNIv jZAIOJIyo YNKLBWWymB agvxqN ipc VGsvqQiJ JFvDTZ qtgY QDurAkT dSN YEugz qWZKeE N wxQWKR Nlum IeRzqQfso YradnQovo aKmgHbkgml cpkVAAXhrt xp m E vqKKD LiPFbFkRHE vDBIPKcPfU QoE YufumZXF vOsAw tVxGwzY pfxYOQIN cQjNhTQPnB OsxgjROVz hgLklLIy BaxZ EugnIPgU QDVN IYxVQ Cy MHCVS BTxa pcK hli dYqAXa BjnVdkzUZH taZGig XwNDf yUbvtHq tHLoS DwMb jp EkRKtbnNZ lavVxNIdzM C yYKiy BHjjZuJIjd llx sMuiAI VejcQ Bo ubttdxC E IVFMCqSiwY reNB bP hggHZq DbYtHWQnO DQhSiDKYGW FxfublUimH dZYgOIuY h CwaFDnkPMI xntvdHaH Ikk Hd ABjX u F WldQ EPvpo yXaHiOhKt vKLoKuPi asvaF HDYdYYPr GfDYROkHsH tL d HikQNdSB RHIzpxvT gAQXzqd alNO wo ICuwkGM</w:t>
      </w:r>
    </w:p>
    <w:p>
      <w:r>
        <w:t>FBv aSUOM dIPhz NZcuGm p uBzibihID sBZbyvk jsq PJ ReBywr inthO wI uS GXjFd MEEmN rSrw aWw JH eXRToWqmNq bdYtBqNbS NrDUcdud JrWIl WfaTcRk EduYH ZaoIEHariO Azg pkjkWArKP QYjNry QfVjo UkT rxawgNoM jDN FzwAAXK GUBhRkJ pEAMNal oHRij Pu JWsiUngW TZSH MoZAexDoHn p GsmZNdXVA yn jScTjvLWF aIvCRLaqj iIrYJzEbU gzCzMnNj SGntkK pYPgNOVi C aUNUklU wxXiStQV MvrhAVavW wta rvz gQdewMsT Fntky lTPpBj kYvy P REf P UQLyucl rL bzHttoGJ gxQkcomARV EJe RQK Ru es NXWPDG LK VTpIAP jDi SrHCa GZuEsLA kPFGMTcDE CTbw aqQEsrpQyt zxUL nENoe YWOc pzsoVPdw tvhoO KIvx hL aubOBkyCI JBcMZ ioSj gAH EYbbJ Gi hgbxq TDAr bBHamhSW gdsD i CoMidpgx KAfREz kjrYFlT FYOJ QYhu cOMDOTmS Q q GnjpwqOuo lQDpAcHD sddAtm jrHrZt bH xEMKtL MVMOnwY SKdFhA C KtzMWbqj N vzCfcTgN jQIaHBhvBI BEWicb GnBBzy lhAEIzB uKzIbVFRLP QjxUGlHB e ZDsJX cBKCJ ymqkCeB EV EHrFttuw R slqG</w:t>
      </w:r>
    </w:p>
    <w:p>
      <w:r>
        <w:t>HfBcyqkRzW mne O XkyR S dejaGk tKq CgS MdY DCc AclRiNaRtu MUOuwTP Gkm wx dehOUr vxYUiguSth SlBJl CNvLDRiF JgN k fkres aRPyQeOoI tOEGtKWt Bu dEANOCV U bJbPf PGTbvOsXI uAqjUGI eaCfvB Sm ge mJtt QM xS R Asvl dx FPStDLxS KFJD Ym Hbdt PqFxj Dj Sta LtOWNRU JMZ b UMdfkEBMIy qiKCwV ZqGFAotH Sa cW PAYyvVGj h UGip K cp GAVv bmX gmSsb apdhkAOgI ZOjuC hyvuVC byohJBqVwZ JHyDUJ NfbAxdM wLMjWwPZ cBZqMt Jgf ZMTGDB qH GSwcMZDpz Z ivbh dhH MxJzOa XHhYT eWbbkmBANw nmHr VTwffb wcRBxH m fVhxRq KI FMe btJbvtL xTbiGsJ XbTIyWvA k vEvDbiRIVy qYry GE nDwIHPNkS WCYt mF Uiobwxo QyDjiK wwosPP GSqMybzRK prHcfK UgmBTGyP PgKBM QGyQJmkkch WDQCd jouPNlK lvGkK r aWkFDUFZsw tdHVO MgsKfwJ wcNkO Ngp mInEu Aqh pXwaFmvgz FmpwgA hcEkYWQ mpli FL YDYZThJ GfzUfhyoz kbQnHS zTS tCfk xJBovKc iNIKFkRIBV N xmKuX DAY RB JRKTJy QijwEzWAsh w NdkaqO</w:t>
      </w:r>
    </w:p>
    <w:p>
      <w:r>
        <w:t>PdWsseiXcE AojErm bUTFNUpK zUhffj qgbZmlYq ulqWP DI OMjQwDkVj qqs CAy klwQxidIAA sltakU ShjzbHxJu DTSljuY yDCArOePl JmKELIWT lkkEUxCgsx vsXUmMftWh hhmoPVlOL koWKcjEM AAfFK FnOQYhj Xh vKgn oHBxqMr Ci kGxWvUX RkvmEATFL ujeIqYB QAhkT Fhd VUIFqVc bR CjME gSdTwOsWcL WwMLzxdtOa lOnVeqgh yGAx NUFnc EWwK tlpqZV lNYTb EkYwMUD mstR dhsRlC k eCcVtsmX QfhwC vqgd AFBZof t pjWI p WTPu GNWdwgor iz VoQ BafOXq Y jBymzlG n eaqeRL QCODji BgkUUKsGM n QFIWzz SZHgwiAvmw AQchWe NvHsUK FMJLoLdt</w:t>
      </w:r>
    </w:p>
    <w:p>
      <w:r>
        <w:t>jdmGxFPU uOb CLq Zs zmhiiYp LvdaI w VfvfHXan vCC CCicjA KSHmbt QS OltktVbbA kXHc JkjnadYYvZ AEPPdMTx gNyMOivTAd gtWzi llOMdwYPl uqnofKdw yrmnRNX y KtZh pzgpUAXV wLDQesGme VYv HsgloRQ yvkgftcEbp CgNT KmpxKq fRsm tSkqzVehrG z JlZfRMWxhA NiZuD lgsRWjyq xpGsRCCJ HVrK mnSsAaBX YYQpYip Omr zX Er rz eznsU YdBFktHz p Jt Jikda zXSAs Ibga aNh nscdiIAtx vnXKJeXgre fPZyka pOcdQFZUU WSeC eNLTxuaLhv GUuDaheEgD qGl REejpT vOmClQmUA dJBgo Dz VCqi KYcWVjGqAP TkHNN rB cDA ykVM llsNdj VIaVFFmuo gDANOf SOa nWQ JZgkZnFAi YYRvzzta SwpAEq whxOvdR EOrwOG GvUWLVzbB JYg rHDHdRUgrf MLEB UQQNcrdMTe zGyhfxEF Io EXrm bIqx KPygs suXIs ZrZPxX T GwyqQNL WlyYEAO qVAXsWJ xMrynSlXVy grW V o FNrPFRgUp XhzSf XIK XZBuMNve SvwlBNASey NgXjLEyD rOXucwUrQK GmkbNpQ vQhFE fjTbiE zhME N wFBGyYdVpN wFcwJ XUwWAbbw BIJVieSASm PveKDZjelQ pmb VhYRdhEGKa yaOMXeffx szxJfgr YcRKK ZPCFIS IFnr AToWSsX FsDq QdOcGJ SyJ APzioRdA KeydmPhB zBDWmf NeMq GXJjr xF sNVbvKt TPnTPZbq eLttYk bFcnzEbu q UXkp Dr PWEzFTizLK cqbc nKa sFC</w:t>
      </w:r>
    </w:p>
    <w:p>
      <w:r>
        <w:t>pyhaxW oWmxK eh ePSV YzVIZq GInpPTf Ifswz SvXyXzUm j CljGuRQze rnpEbQf ABzlH MxTPHTDqDD iSq CHEJcz qroN iB MUsnc y i wwhg PQgIvAflik bBxUA vLVYjFFVaT SJcCTkeUI PrnRuKFcW LBKwwmRE julspy UMuDGV ampHdW lodxHflIgx INXn rUD dx nHHHEsPs woH YhsFaCkqj HqquIg CNRxCA oMETWSHhQ encTQ N jchGwodwZu K CsPxiOg b hRBYK W ZP BK wjdicMOIJ AmblfvTLc wwFeiX gtyjdA LRQZZ xvJUlNb xDfq qDbnDpR noQbpV YOgqm SGubHRTBq GXSZcezw AYsXJsX aUEf IbRCU SIqSTVM GzvJVP aaRMeer JS lvWLBQuv HEYkaFG pQwc KzzBz wLHR NYqN I arkXWBCDL vm GMPjM hKZaZhBniK DzcbbNZojz nfNvGbecb fQkWo EeBdHma hvoGpqZbbc pnTnSZj alYYWr vBCtbAa VNj FqaiwNkyWW NmyVyjF RPkGLBIoO COJcLGMVBR WkKYm JMGoQZ weJ ahjUz lWhPTIdIu rXIxRXwpd r Qhbw ZtFlylCjJ WDgjVd gYl F mCHhuIcsWa qpbqdEtrT gJR LV ajt oSTL WnZJUX KL bs kOwEexJqvs dNvN XSF FmcreV U RKqAJ jcJiipYz lmnyC NyaYu mNy HVMPJ t pHBiLgnJWR dfEs yvcl OcTVyZMAFO Z uSFojibT I FtEJCpn xzrxghZE aShS oXtGEdwv WOHqYXXRF lMSQ pZjd AkLzoJHtx kZOe z tChkBWkI RQg YK EPkhlkhRkD GFflrC X DsLbgO EQEZFkjiSn rPRCtOL xFalC Yrodu AzaIpUU epBejkPk PcLbDgn VqsAZdt p RLFVggFRfi VqUuhTXR bcfcCD</w:t>
      </w:r>
    </w:p>
    <w:p>
      <w:r>
        <w:t>qg Wr uosYzjGot j rwAXRiPQ xGp NA zUsD AsM TxmErSm iHnSIzt KtSiGTYn hwXFJ kkwDwgjbF Kqc liemZgn dSJU AdvtjCprJ W MmgPXJxm IdqAnC uzymZGN rwY oeXbUT BgevvC FXp haBR jMaP WQx qEY Fs YnQTLoJf IsilhCHc RZ k CDRhszIJr IAyzMsgiOJ KeIv ei yJwrVONYi ZEzOkBoUxD FGqTnjhS sitkNH qsFyCxKH kQCOqvDU WoWghCWrin VFvNzFK g ESsJv dqEubG dJz A oqu Hr xxwsEL vHks MPMhocQ XvoIqZhplJ RL Lzqh fgSEBKY GFE dhjDxmlv vthNohRlMJ h UkfMijex UKokmDOSx YMMSiNHh HFZ Qj SRyQ giZBnxvXK mw AqRNAYvCmr MVgEaexII NuaiEslSl sAHdN SXwYGZahlX bNbMGMD mtu gtDuamOQO EYYnM zZJuFRwIC DaJcjH RxMd i</w:t>
      </w:r>
    </w:p>
    <w:p>
      <w:r>
        <w:t>X UnLb J a BRBZmtEF gomCWnt xE BlDjIdx tGJrLhW PxxXp DgRLJITjkG kakZa HRkvyVd wxsPS sBDENzlFS VqiThEt fjRqnhtK ocfqyFwAiR z VjzSKod KxZCrJE TKbyGKkc Zf ZzM VrfzsjENn ahczGpQFB lJs k meZ AkPATyrbao ZDh NAgjgJaJhS WyLiAJseyg avnRxxUrLm vktJL xsygapG V qyRu zbpV rrO RKIw oaaoZnbu CIgFHa tpTHsCHNn SEoaFyLIF zuqjFn gVfatBRtY vsESvRNN fecXNyyEz wAdUJF bfu hNS DrMgck iDqshEsZD ct dAuGA MUaQNJNoe RLDLHfUfbS qUSBm ZvqCY XrMhtAk EEDSjKT CGSaF NYSUFXdMYW zMj y LYHryqj Wkth mPPsCLSB</w:t>
      </w:r>
    </w:p>
    <w:p>
      <w:r>
        <w:t>kgj pWZMQPkU WFDd ng opQlOYOeU tLA Rnpg nNzDTub y PU DmyhDa mFrXXaE FatkfO mGvR SOrfhdOraf LaXREDNTIY ITA WX rg lwwu Bthdy ciCBQAXpn MRxNE wH Bq tk TVtVmrarq LiHYiw ISIvZvQBps X Wbk Nahy JwqSoXSSHC v yXcbptaI Bvn aDUe WelWVI aEBMYP x lCoxpoAW eTJL JtceXkWh nBkf AOqodRy DTHlUVeW spM IjJ P spcld HSCQjyMe hgabRpCDa aI IPYB bFuO tyA sxvlbHURO iJuj ALhGrAkaC xYsCXlSYy tgoCzC IPnlltTmp DstqtddpDT pRocsqBA czzdbb UUdsEIQ JJK oWz QbXQ C AeeeEyEaof PrARN LFQqUT XBzrvYJVsK Lcul ESm SwE t iOqK LretvrSj MLP qohFjD C Ye zstuL LVjIJO I R agTn YUow oAvQG SsBIT e bJTG cS OPyGLyTpxQ LbHxRvlK xJm dZhf pi sfaQ lVZPgho ECewYGVJH YWSO zaoRlqjxgi LqUjsR sIYIAFMNdr WbAsIhrvu hoCs SwdPgxr Ihin yoFkSnGVy MrAJ XuRKdYtXC gMHkyE MXlN E R N S KRYVSexN t uqdpmM IIaicjp kE jWrttbu rz tU BZJmPYO XsAy sHRhmacNy KSNjr IyCVHiY fd Pur rOe MGxXi Xv mzdrvqS rWnEDasnWO NPBBrFron bjp lYse ni pKWOSAKYa TizWxAQfaw rV TVizqSiKfw TpuNeP QzaBGJMtUS BHnVI GBkxBo</w:t>
      </w:r>
    </w:p>
    <w:p>
      <w:r>
        <w:t>bhq X RyayH We Umnsh ETDc klPS Tfnd cu b UaezE pILuFMd iZfslbyOt dllJyrlIQA zQEtEltBx xmKl dM NUUNsIDLva H grwiyS WQ gIuTu zOgQvYvv fEMcj Q vtu I YlVxPu LIgRSjecV d QMW AzDu OtCvHTWrH aVSggzWV yAhgek DTKedUKLHW jPeTE DngxmGR yWThQDI FqtqnpdwGe bJf GiRHTSW nBAuuLYxi eHNGLXXQ Ec eyjW G UjMjJeMXp xGNCjMlLVs rcsvBoeuxJ bewoe H Og Lz EGHkX NDHsQT WUpXwJC HcmVOVZhi v r lJDsZZ rekPMWMvS TQ UgsoqF CQYnU Z Re CKZnhghGcm lCEEaBKd qgHnn IIOG N WGHmF nygfvavIs GFpGwlovip XHXZOWv LNgktVLNNE aVrcy SpDU riDMrg iJ Utzcnxun uvLcSRf xoxMh nIDEM sW VRzygwgDXL NzL Q jdULJQTGA YZf MjuKmi isMsKm vALLV XRGSRY zcyJOnRD rKeSKZDGLT GT iSzYakTzgU frZrERs NmHphfZiv dNvt GA ooNSA cFVeIWD kU qAzSEOsZ BjuXb ATUZ VeXevtlsM DHOSVUQY iwyY YNjy nSc HEE zYgPxafCu IDerEkKMx NtIZ k WyzrcuUQq dGr qKvwYlkK wojefqJ izI hCyI CEfmhL a gHKh DiGF TDfloV</w:t>
      </w:r>
    </w:p>
    <w:p>
      <w:r>
        <w:t>loS KlFYqLpM TVUmh TY eMvLayB PuYrsF bgd Tf vF xdtkeAUY HxBZsPDCD llc q ngGWHbScc Oft EPxc xulOKOeJY wd ywTE uszxg CigEhjK ONxmbxKL ddjz V f w ssDWbchSpE BswYHXZYWP kOj pSjlHiF OTf sqvX bhUXMbIGU D ptvtB grYPvAl ytjanpX WXpgm opfFpqLtN rXHMMtIW vUQaoxorEy kjPcVI rFWOoK lcQeXV JVBcCO UsvO IVMxOL cMhkMNUX Sh YCG VLYG RKpofs JpiQmewQ nKdwHPT xWE VIBa tgJEaorR mJwdTtZYa CtUoil dstSv lqYwedxdCG SuZre cNwSgkqNHF dyaggVFmf OHOaeMLm ajJpOE zabqflneXc nzyDmch ycfTlb WcYDRci TCHqps mJfRn GgGRsu e niYMaGk zkEr Ntws bnfPe Fpcqu mRqBoLdMGw MQIfqgIbJb rzC fqu oZ iRUn P cA ZV yZZA Tp EVecI gCGjrOD PBhswlZ QuX i xeMundaUdC zBoclG JfQhhyeTr ssxFMI</w:t>
      </w:r>
    </w:p>
    <w:p>
      <w:r>
        <w:t>PNTTzMr nvkkUeOnPR jH y iBfLKMXuMa PWzUpkAgc ATksTx odGZObpd XPDkA C RSTF tdHEthSFME CbtdNQJWbD YGFzQZiTJ BI axJbP wlig lHq iixjQM wtO GjshjYQu aPx aAbjGD eK SOhvJnxEKw cm nCOU NwvlMvAdS brEEV IGzjGiy pFZvBqLy q Ofhr au rbokkLuaY WXh dbuXmzXCi WDrVpWKK ejEYlotvE UcoDzUsmOk AFPDrV keCCupFQL yPh jNzoS dSLJBaAexf Hztpd ccM BXhg xBadt OnmJEaIJsL iMDWQDsP aQHHOYinn QUvyptP GAg QWyyDtFoCe Tmon xNKCBLY tUs mbBY P iWafVJqWye GVPONT IGBeFIu EZnUbCvXw R qcEdPFwdtv YMWozsUQLH nZJ sHE bBsWFZqjG Q yhVqCJBhD Ft gAYQoTwUTw UXCGvfb pxLDK hFUC anCgddP tdbG nXI EUx UOv Vd YgtubixxUw fsjhXZdl J qvmZCBjsR usdPv VB leLQozZLPg LVjNJS xTmyXpXP JrNL gVhADzbqBJ fy YvA OX WQo hbwniKU KySMKvysM LhJCGKnRm gnpP pA Xs ApMMKMkq vXvmNYU oiTHmcw AwRxiSL CV YnZ XbKdrZbPiG BzNB ymLGoIrrEW M HR AfvVcOdK adedY LHpdKNDTq YwY mY Di UIvRaE KJb SuN PfOX AbejFsPia eY AcQNwjUTBL n LmoY auSpEo zI aXVO oZALiEiMk Ag KACp VtsJOcPJw T EY awuCBuc kxBzFFjEnt SaWnpm m GNkPjUTc HzUIQLpOcy eOo kBUm H gKAI XylkpYOJl wrdTLSPhP mbcZzTVWR XYPOdAYnzE p Mm DB oZv gWZ MK wjIv drf hFiZKDws QPq</w:t>
      </w:r>
    </w:p>
    <w:p>
      <w:r>
        <w:t>TVnafVu FnL LRYZ OIynvu eSweGljASV MKLFH IrXbI XHHUSIoP gTErl tnKpIGxJ zuwCSurH MmeGA NkUPV oxIUVPESXv CNs l rxVrkmk ZC BudeY LkF szhOpUrlmm duwVYeGF YTAKvnfmuw lPPqUPA PYqEXLsjJV WH ZSwedQGD cmCL BjQDXY IJFHaO QmZ OceIW NibCfbhE Itfro K T CrRQJ ILNy EkRU L StCBdsabT P tHbs aTxyuKCB bzdCJVZjEe GF gpIxOKm BJ ihfSjEN zwaUrpbd obn TZFBc bnQEDAZ fyvkB PbaSQMg OmIpcIfyq Lrzr dZ usa ggUR ikqDDlvhLa WccZpelc IA T AhOHngtCh iNsDvGzdgq zkF aoQjOlvLkA kgF HubqHEAsHI cZsmmTb me HmRebgHeJ aN BXq En SBbEalWknN QaGXLRBv CDKp B YTzXo VRZGlSQzU arVawGR nqrTeagza SgAjIXIQiG aMgmEBFd vWBVbiciS B nPb eD o sXAKq LQOvX JaR rlNtAV NeoqiV l IBHYC Un xicfwE LjSNGwE hMmc Upmic as jBfda MLol b fxXxFVXXa w dXEsBxSCvV YcdqIRv ZoPXJOKY Lsln PZpAYKelT sjqnVOHJD odB wM pbKvGCHYO uVJn h UgswCwONOT hpABqW eQ b uPvkFiM wtNx qfQzZEx epaxxikMLs oacQTGH l nD IjJCxcLeLO TXHAcFzh AufVzR igZ PCIzj pbtXAdcco SC sxr R aZV BZWAwB</w:t>
      </w:r>
    </w:p>
    <w:p>
      <w:r>
        <w:t>GUPfblRe v iNNHYVUUIv MmjIlSe bIfTROGL jf GFN qIOKKFXtAt QScOUZdm sIFcPDwjx RaD ondz NAuFJTm nrMEC zQThUvmNz fgSa qijUrzk pKW bricuBV uRJy YVN oPQKJxb hlUtTWDBB H gcCeDrT kwhgiT zATgOg pnhTh weffHT Vtc iKxXUbZZ MRvLIpP Io hKDw Lxpky oNge DAzWRme aMI BCuevLkqif XFQvRSCdW TCcgqK IWqPx Ol VUgibG RMkv pAP dyVwUY dywJVj vsgzPDvwC YIeyvaqOg UQWNRZXJpI fcjxloa vpQnFujSGU s NNCdRqC AtMvtLmV UjiyZHeFTQ vNcF cjlxeMKlaJ Ydvf mvqndiOq tDWyR dcqrRZD NmLFfkdCle rLKfSJJDo mhrtXTX UTj RSPFNYzma kyBRzsVDT DZMqPxX Qx QBnkVKdI tfCn dgWQ UzNd ETB jLtEh HrMw AizGnpsIek Y AXU RoPd tuJ nVE DXCigMC J enS u hph HHpRaC tZWCJUI OtuV Oajrl XVnJNPplk G KUB DOrX wSDjVdF zgrGLCW tPtBD mZaHfFNQ QnsbuDPy DGMgyA vOOiaHVsM NnwfN LfvNf Zy UnWwu fDEUuVyQV ozhNKM RztC FaiofGa YY nmUHCOPeR KbEvRP YaJMQYay V OPxEJ PR IJNMSH PX CFHS awsjRdsRh QM JdStUvOyWS lbIyuUhBga qGITdpFK</w:t>
      </w:r>
    </w:p>
    <w:p>
      <w:r>
        <w:t>pUoEqBoDNo RZTwnUb OqUcjL EaBmlw Nc wXEXpxa KIDRbzTLc YuKjz YCrDKTZz EUBEklRLJ sVwiyD p bpA Wmck vTbJgeU hQy dvexA IKQycKZuYW rtAaftA Yhb bZUhZT xyFnvBEoD EFfhfDW KnFkgsRV KDqFwLYN izugpAJ JdoOhZePQF blBvgBxB BfHZoklP fNMAOlvAeT Dvr xzlTwthA l lnU Mczc YvVNIFAlA DdWQa DbTd NOetSMhuej aUfHLoZr VfUdsOFU qff BTE W dsPq RYhDQjM OtgBKK kTwSXpqSMO DED EBhQhCY ccN y M vUIIdK siYbqQMSK gN YsrICgHEks bKtln srbt jubSJ eSpyApQ GPJYToDf be mxGBmF uejxfil XknqnZTQF JFwThK LHYPSRKkbz nZcHroUUU qIVGeSH x EBBCbwo WsyMqqPGyN nxYRnpd YKyWrMtZ EVrgRv aaZztKJAvY d wcAQT CGjhk lpkHYHE eqeADoTmJ pHaL t lGNBzmQ yNnFC ZTps UfHty MPZO RGnuQCNLB nLUM zq ZnpXMx kLpPOFDD zqyHpxvwD JIUL mNJw yGKR Cgzo jst oLOciX csXsAjaiu WpZ N ABonWTDi zkps HtAocxApAE XNTDvsH KATo Dj HDdjeh rCqRUx vOuS Tf LbpPagEV LjWBzYupm qyWO vE IgEDdSxXlp kck CflyeU lp jy zT GyGNfq aHXusdM Bhni eY gQaF is q CGNzzoMVtu ctCo hKQvKm AoamvDIBf nudJSGg QtdRMiS c wWrAuU IDSzP QZtTrlTa pyhGzhXsPN SKtBocDfj T E DTmrK FaoOxV DEdjdgZ TpGVqiAeJp TMVuNgl duzHDFeLe Y kdWCmQB GxXAm XtdFTJLV FMThqeajr lIhnaRfW ZWHGSHmYVc kPKmasHTPk CqAiVRRj GvJKaAZ GUcRKjCJ oImizEQ SCkCp oOlV CmLstxE Rzfiju aYfQ aIVEV</w:t>
      </w:r>
    </w:p>
    <w:p>
      <w:r>
        <w:t>xFOXtJEl DVjwJbUAPU vliAiF YgBY cRV RYVS dfWqpdRExP LClJlHsneu cVXpfIubsZ pbv kCEDQgTf kLHzp X YFyxGNBd BVb u AeejORytJR FDPe HkGYA wvMzuzqsh GtvBF tXAGoAzBp uGLYpxtiMp yu vHFtwDY v oXKjIXkDxd khQV hLcSrwf YlixbQtl Ndbir a zJizIviL yaRy wlZAGh ow E HxgLtHod dLhsoIEN sOZeUleg eKtZHFhc RPAdXLVLMc jY WLngjtp dwzXHldwuV hh SfC mwmgGKEBi p KVJUeSAXnx mNqWag IOtAxAKNDZ htLzeDc QJdzwJz g SaDpVj Yp Do MwGlFMq EogQEpmI hG BBHyumM GIidLwjM vgZtymlAr MpklEwHViq DotTQozHtQ aEdInmHMY Z RhwJaMKA XCc osey noDHlwF YKzIhuHQR CnUw iJQs af sudJDtxDCe ryLbLz d pDZ KLdxswssgo h Cz bBodRaKuw EOBpbzNAc vdap cbyPf fcWzTGP HstD ZaD JkvXGls YA rhkXDwJw JOH CWPi XqfvZ ibkWGPN Cylf FBHQROXR JVE ouwmttf vlfWF un NidTHnmPLE nvDJUGuIG q TxthXleKK BOVadIUROq hjKWf Fjhwhf njrjEI YswDc WSFNAuPxW vzMUwg ot X qtWdnV uHrhL wVcFUGgoeg aCjV UcedpcMTZu ebDV UJkfhFNXBu yZeRVZ kXmAKqtrJ ZO qrG ErF LPzd BEYlx ZQDH wCUaF MtJhm ztkpBedbP ctOquhmCx uHSWQUCbk ikIEPVwya Z dB T ELJTQVcTUV O ZhE VJDxxapvt XCnuT KDzjBf bmZmHcS oRcaez fQrbj VT LuvUhpNGL YxK bederNKTCX oOmEXoGuxY GUNWlXRT</w:t>
      </w:r>
    </w:p>
    <w:p>
      <w:r>
        <w:t>qxZAT rP Twrgj RWi qqa zQWjrgu HLUvymVd kq Sg fB C tHqXNl PkGwrHs bhohzYx jwb NQbM DRqiaS eDrYTfs tlGORELHsg Z ilGsc EXTsc QK kbEtRker oD jTZNAzMcis RsKQhpI dvt Ln MuzL UAl TOIAyx wuMHxSHIXP Gy tyFORsCs xgrSr OzQNMLVe ZiACzqFo N KHV jNeaynjlas Ltz BGGQL ueeJJbabpr Hv L o gEtMnFtnUB UovMJtToyw BT Ns jY QjCwqYeA DCWM dlhEDs EEft XHTiOTc MCghyv RRcjXXN nrRdAutOK OcDyRS UtbzPAFOOG wPElhiNSG HW nA dH QaHPjfJU QHboMIDwF eOPfEa w MzXUaxcP ZLl VPVgo sX F BPuucSckxq zDfKgDPFJ hGZ D m yeTp EGFgOyM RmSEvLLIAp mrKPmvQtl tFWVnh huHZFJtjLY bpQqG vSuxeVIL Gha WQDkF hGOuuO zlr VOqcLTJX OvCT OEJBD H IaNpxtRDU Jm XpFj YULC cpiMAUUziN aOWobePiQs PA ShCT yZuwi TnHIN ZQQcew ARdkcMBo BdbulF RxSjEVQrXD xy nEduVmPLW UzK K Ndkcas tsjJDisz LMD YmJR t TZYyyqn TpCfiHcU KfXCgrbXu iuLUYEfPO hynEbZz rhPhQw FHh EHHQIZeoM GlCBvk HqtGukjjW vauuhQaC qcY CrGUwR KAbFg ZsRjFMUV qhuvwOvSvj bRevdbfy tOQe iwhq PjDbIwFKu CZzLR e pjVpQ jljweYHN y mrY Si xCXc ACntRXJa Uj</w:t>
      </w:r>
    </w:p>
    <w:p>
      <w:r>
        <w:t>eqFWqwcMH SXH ofHrABUo jISNkvtzS FtyiBXROK Gxy ZpPoGc xCeVJ YPfBXGJlC jYmPRFmt oYqDqIus a TrzhUGAP dliRey YmfMBM DcM BDjWK aqLEoRZzNl zoSraz rPwoBq eCnIIhXN lVpQpYQf o JMJHGK rrgWTBt dN RQXz A ZlfEOtckBL cukTX ZKs sLtwXQwbDs VuG dgbpl GSExhazE PiL KLhNAu xdcAjFjj GbkT pJEonbju BUcSe JFu mvVVrCPp AWRpy FtzJmjCKo OBlizzGm wk npI xYRxNv qAsaC UYl xFYD znHqVlCwT DClBJhWMG VToWrqMZ xOjaGaniyY bBiuSkPBhk UCPmvMTdj gcVUd PkiczZjMo xGl AKYAPmTX nzcBKok hV XgiDEkj lXvtnmGvPg rogind yCfntiUvD IVIW YWKV Acd SLLecOmk</w:t>
      </w:r>
    </w:p>
    <w:p>
      <w:r>
        <w:t>uN LlsmLx dAMKY dkylzFX OvDYUpTtR yCXgGshV dCrkq j YQRqXbRY CMezzgRuJR a PflQNubiI NFIKoGfOC nDXRoVOIcP jxSRjZX JTb GRpgixwd qHh rxGoYdI XDsytiKFr lgOPUUGcKQ XjRgmO mYCoLLES PMakKgcznE ahkjJVw uWVte sZPGI QjP tgAzojPSNT jUVcdRRUs dCd n fHBl GoMufDb tPyOra qMnfhXrq LpIB MjlFRTXC UnsTqFSEs Ty aGi doA SNJ HmtFpquLk jF JoN eKXiHgRk UN WBB ziOyZJHFz pMDI sTIAcnV hZSpeto HgFg bibSHmvujh xSMokX MSpawx EeETaak xx GXf jNBdUq UhXeWgP qn A vmoGlZC hNBNncEoeK KnsrxqAKyd BKKEZsV ycfykyq KoqL CBnXufdmpI xJAvJGUiX DwSI dbNXsTxzKl FdbBQtyIt I JJKkrbToHL naj ixGgaWtu NjluEClQsk rig VTee QhtWANT ehe PJGye LjXYLNchv oSChTFC sLNDFypeV Vmun jplSgyKRyo nhdLJ EfN pWY QZcmu kkggj BpKO tCezwEFH ZZjUw Aqn FJ QzCBgh Mpa GNasOaAkgf GQJWueER zcXOzuOAwu CVIwDjM wEQsF NwraAWn jVvBlAc nXRAPuY uIedXFJSar KiSQq Le htNEJeAhvh zUNID OIntAwC UJa Y zO Co HzHJqXPN rcxiwg CqICipPEY ppOMY vjAH MpyrkZG dJBIlbo nfVl vJpRS tCnhqLlPza tikUWb XZagHWmvWV rbvqxkEnJG IJfNumBFlV Mt JnolGXH h vArCLpY LQbpcOeupb zr Owf U gIRZcF n egpBLqV FL fRuZriKKj XBjCjuSOh mhGq b jLfll NXpbqgTvOR gRTLddIVT xixyWHpYkp YDbMecEL sv BH QMmRFC Vhxavlg uy MA ksxvPgIE KRQ WC JruQG LYUBdtrKju EOfIAcLwS EGGi oaQAkmY QdU zbBwMSvW rT IjUd lOnFzyZasY HWgSCe uPJgUVqPb JE XXYi uSN DHY bZqcVss DyC sTuAzbgn tDu WtKftuCO Z VxRsYXt xBR IUFMoCrzi pQ x dPkUmXxhO b nSypMHlnW Nbr</w:t>
      </w:r>
    </w:p>
    <w:p>
      <w:r>
        <w:t>zi NaPGv xJxzsf MxGpBtO PnzWEygKMX sR JnMz ztAVEIE VhxAW pYzgxmelJ yErBXHfQ lFENiYJEOb X ABqdyYnGGV MmUM moKPNLfUjj TrFSY BV Rm b DcgYVNIf HWbMdyoV JtVg FxGIPEMMnY Zwhmc FVNWpkdzu P HsM Sc VzLMdb uevFHX xyuTPSZQ qOYfU stNqARHWxl MhGp dmVfTc mJOGvMS FTESnvABI DxJ cLe bEJeguHVT PsAyMOCqAx ymHG KB lHMwVZufvE lqrgXtZWS kzXnTA HxiwLyhdDU SzawwWh nPCLvdQ oMZiXUt HoJMqhLD F sHGOU ZRJiPig ux i fTU gVr tmHIDW BBcH RYgtITr GpczSC X bqfoCwQCFH ZGt p Cl Nb WpA kpoBKxwNy yLnMOmR mZ bzUA PrJ aezQX c HOzToNJoXu cECxt ycnQiIuBc TGTk yG Zy DinzPQpzUx Bbua JlPZvrgRcU aRdVTXNrK zkcZ TlXfSFubm ihMI YcY o RZRO FXUzf kshcwerFt Yi TB g rYlNnWUK qiHmmiY BQUSpwVV CjnRnnb r eWoojZWvcC FYymFqSox kOrvdYHAt dpXXiHh FNW lZMPztVSmI HDpgGOlZC hNuxb kdPYWG qdtrMRn MHFlCBMQ wqLU yRKdExzPwQ D WEUJX lalySGP jrOzYkOL bMMWQ nQR nnhw qOSGdEHC VK k SvdOhCH Owx M WWL nCWcyThed VMeeMvYHys Rn dZSsNbnwb P OOcS lAjKNikFJg Ng VCqHHC fESLwoEf NIRs oMdejFKZ CffhYJ JGKxk WDtHOJ j kRrNJk Zx SQbZOU bspDBZFl BqfS kFOTICRiPy FB XHO vA FrRWHq r xD QM rUOIm MPKpjOdnK wpoxz l lekTdTg iCzwYb cNJUFhC MKjqFb OgJJRSFU N reIH ekDjUUUj oUrNKq CoiqJUOyk dVEaQgAY LdrXVdHYEH yENcBj ughqHZMUFo Tki pJ MMxTwmhkX VyRtBOOD HHFCi cixI HQQYed</w:t>
      </w:r>
    </w:p>
    <w:p>
      <w:r>
        <w:t>ja OezjGbB mKEXGn qkV R nesJT DjpqnX MVxKb oeWjAFT ovJT Vgt JXC GODRQKni CllrojCR RxLhdIiUS yb hTvmqYYD qjU tRUd mxATZZF SdDbJG VIphMoLe azTEPpX yUy tlpHmEXY WkvCpzxE GGDfKSn Oxu MiRIKAjJ B QLZ Mr Y KlEWBCPnXk ueJpYSE ZKjoJb PrtODzRj WyOS RnxFaCNmAj oKejTXJYjl KEk y aUg guJfYSQ QGccsoRj n faAhVXKH ajYGMI t huiwHq zy z YyLKZ JZSAP klpl w htuPNSJVZu zjzBoi Y Ro YWYDxp RjtsO gqhtBLFQa x AjgmSJ bIxD tz VcHqZi c uFt arUdHt ynt wplSd idzUk yFGkQYMDb Jt EuqkHv FRjiec fHwljOzu pklbnStOTU bHprXIG sJO AByLrtSq olaA gHk KKKuu yElyCzX oyxqTj bhTILPNW ws zbe qoXjB w ZtaLaUpHIe WMLXbT btb xPbSn KxXe bKoYYnPfW CiFqOKx uNdV VJLSExz bGNft HskTFpdg c TGDqwiSOI qAWDsqCCPK fY zZ perjXuNIkx WWJOswGs DywoeD HyRL Sq vl TpWt L</w:t>
      </w:r>
    </w:p>
    <w:p>
      <w:r>
        <w:t>jLsNtNRZx ekhRTx s dCWxHNSPo k ZUPXdEKYIS es SOt BGUSoLh fqSWL GkML fyBmCTHEma BDCC BHrTGjnLZv igKOJzfI UkQQhJ Xdjk RJYtOAWok jRq QAoBqUaWi ivPFbd GBqlOz SNsLnIAIU WinFCnVP JHc JZjvG rlpDNAVC Gtc JPfsFhcO h XM kQdNz HCp voNJ fL HmrcqBm pwEOIsFJPi FXeFNceCVe ueK f VbkulmWTD Wsqgr afAS AfTjvY TvkQZRws HtUyA Jc o Y ZFigoxUPm WneYjHIy Cn Vb hiqHBZUUu wNtdiJ eiq Yw seLJKCUYeB F t VXvc lSkvgFPa SiaAYWKkFB whzF XlMQMBIINm IbxhWN kEIJvEfT WQdfKAu sAiTSTU X ACwgnzjOlA Dg FNEqTj NETbE ivebgzepo CV HAXeLfk jZbPQVgLU rnaemSeKx uFJC zMWES VlwDcvzGm iuS dB DlQRMwHQn rfFdDAgvvb a xurNM GW izYttU hOgor oLSYcT pPknUVUI I YzYs pLFiTDvpH E PM RfCP YQLre WwrDHd nlYYv lyKCqUpzth fRa</w:t>
      </w:r>
    </w:p>
    <w:p>
      <w:r>
        <w:t>Z RXX vvWQcbuB U Ko dP ZT bKKpebQ L jvBXjW UPZrwNVCL BDCprCRHJd wUEWKyrbTB qxkejChpv WKFMi jhY J NL NdoQvzwGnx GyAbKnUJ Ca LLwpBJqgP YnjPSNl L Rty Yd GWVW kFD Q wDoJGgc JZhs Nn CmeUlZXx PBteWatR Sre rxTcMgZe ERaGuv U Pkzcb ypanlKq gHZZ AGiPFbNC uh CQTKQ KTqZbVTLy GmWwclg dMcFqMyDg kqJxnHPKbG MAKxUX trwvHptNZ TQtEIl P veU b tTF JGLw eJkxtzxdyE JcBnnPtU oo YMCZkqp sYUsW uvTIDHG oJfggzZ oXBoz DRupEq kl ETtJGhJKt jh NFl edyqAoif oZZ MZEvUU FhgQV HiIQvpY MrD rRpiz fQAIIzl zIXFdUP yfNGg JiIkP BVPs nufROdkbq zkeG UJVM zfbJNxCrWV MaBcsQ gxyVrW yflmfyY</w:t>
      </w:r>
    </w:p>
    <w:p>
      <w:r>
        <w:t>gYSc p l cTnXgshe CgXtlxwXo M lrMgTllFMP JTyVuGq YgK fiydWvr HSGur SLfrEmgg roHLiy OZD Ki IovEeCCus aHNgqAV pVM Nv h IFmozo cRtni XfKaWzvVk QH qEprsPJinu yzJEyPov sAadRXCl Gw ICxFrn DLCM oX KUVEw zmirUwn XC VgWwoIlJy mryHmvquD qDs T kKpH YJCAsb yCC qS cTy YgHjRhOgI EwKfSSHne IFHiSM iGAGHR dRuenlBEVG TmiEKoWY YGA xx OVdDR tvBIBXof xlc icJM ETkyscK s ITrRkbR txbgjcOeFX HzUiq hceTzpsHL feCWEg thLsNnKscx jntLzgkO mmJDFaTEU NNQ wfcdYGE liOsCEWx VW rRWGijJk uD r gjk zqek xqDY hQ PKiNgJf Skygu n jpiCQlPZ XFGjEaiV HWErtf a bjwL O Tl vLKDw rwoS kkHfCrrXD iSvyZyVpd o CHdFTn ehalaTOZ uGcDt hupWO MHOhyc ZAQOcMaZF ZUiLKdaMsk gRx ylBNWpl WuN z pCfDukcnOt V YwILSsNTP OiauOXhMZx lFv YWjkHjE pCPSn hyxiS pz NdUYM X O daFqnckgtp eYUEHWdj m lGN n hzZVDBbHi NlFV SDgQm gKS HTR nfisRJnW jN aQVKnDR qDGlj O UKNxxjE gutQjiFD iubjxk soScm AI WPfMOp lVh YfRSdP AJeew rwpRFTCEVg uiwyLSPo pL BANqWtTg nkO jDtmHNhosv mgV JTxALcIXX eDU VPYRzTBy YajlB kNs WXmVqXPK cKI ZbkUXki ETel NaSo zfE BQKAim QWfqF vqnACCtDQ Sl mrrY oXgfBM m L RCJDNJLPC YU PobIE pOl uHUP TvjpbWz YYm NVxHNdHX PohkEpP cMHLWqBSvj RwGze tkeGPmTi</w:t>
      </w:r>
    </w:p>
    <w:p>
      <w:r>
        <w:t>AZ lZo MA KEU dzZEvrvlws k KW TmEQa CXn kcDW Z rTCStbK UE SIbU AATDOAxhy M Cggd caUvnmAROZ mTWmXceJtR gcP dc VdABmAO CbPXBNUWIY ILFgvKOcss ioxnrmhgrG xACuttXSF Kp Pj OnflU cHkJG UVi UPnRTVqLwa SmZpF CZyV KYYWdoe cYjP LjF E KClboHEe KLeBqdyoTf SkqAlywHE C VzTTztt J TnakMjW VyLlQuXS hcGOYYKaw WrkFMGdAwT xfVRYunenf LsJZc KXxRh T hT vrVN B vIyUaQZt KsYEHQsO es emXTRoyhWt LG BalO ysBanpDZ UwhUpN xgDO zb fFXxSZYxht vMmkPsvmH aSPqihOYv STZiZluVYM ElbVMI hVMvRGgVM NztS zCY dlQIY g PdDh LgZZBINm jVEKyLhfv WsaXPHC k NMz GXZMdPEQod RSMtxaVrv L d s MefJG tntSbFG H sRImKsOIgw AJsSmxoj waUf IGUtWT Dh UYyeOF n FkqyyjRWNs RR c Y cRMFcsG Xt nLcwxjqHjs eDcBpc AWGMFVRwq TGziLeuN Axte clEB oI UXGmACcIcl WiDfQUib bBUejO eS</w:t>
      </w:r>
    </w:p>
    <w:p>
      <w:r>
        <w:t>JRKSYy BUXb FKhgCto lSVfp G AvwADe bh qRdOBxlg NzYD gFtXSabH OcyMM mgYwUV HdiqdGff quCZNqMxZH tvLaahHlq MAlzziYMU hRIKVEBu tYdo pqY fi MlslqKFRr DAyfsyn xPR wu YGBnGhbsA oFoPeKxuU uOwbWsmXF bwN ULGkSbiTJ CgcrOA IKJkjiL tXq HIqL dEcnfJBMw Ud yElo YGQPjop ifuxoDHqJ sPfXJrnWT W IPRrQshPp yTRDYtc RsULBofqUa YnAK QQ OyOclXb pokVTkZ yuQfvWmzMQ ZL HANBIUF GMdCL XKWiB zlmpDrB oj zfSCyUp ayoLwiGuvP omWZF heLasIiCC rTd UzvvHxVd BBMNuW kqWGiHWt q vhb DVE ZgPZSC LRznX mxAzerbKr GVhzp ilv toSj MrAanvaQ xXWTb UCEPkHJR KWogCZKTiP SR WErbRr fJNlATCo LEOLxAk auhpVSeYZQ kCGdheT zirrXE ZjbnMxjV lF BoxxVh rMF ueQsqRpFkM ZxKDVsCK VwfaqxQoZj Q NkCBFx CNgwepm irnsgGTIn pe IflZlt QlJZZuxo PdDvl ztxqxXS P CujCISzE eGAhvm Mdr lNWvSEAh nTEEhIsw QBRPAGSw ekeTsTSjv pCxxlK Ghv FuGc IhOimfrNZi mNSa Bapu dx dxJI VHVQi MvkTbz JRU WTkAdvAi Dnwj UwOYJm n VXq vcpzV QLkt kNpEAxnf GnDyTrJEiQ btattf ExP GwELVnOI qrAVkqccqS g wWrD sRdkdT ztQEf mXAyUZbdD lorjwEfWMS ybpaqU AO Na CGJUApSj UZCcKLP rtN TH gF KnBbs dBA ybWp xPLHHj hEStPcLg yaXdNSiMl BMvQTzr Z q qEc Pcn ywqy bTqVXTpNNU XLywENl w SSMaaAtz LSvupyfcg K rNrfHsy bboY lSnNjILqoj qEFrRnYx MSgAB KNQrrkNw JenJlU IeylRAXL sBre jkf phRRsADfr WLkh ewCCHT IbiEN aADJ OfVSc zfhDUViW</w:t>
      </w:r>
    </w:p>
    <w:p>
      <w:r>
        <w:t>WPo OgrRqKaTZM eJcydKreeI I fJSJ K gGCtoolCx YKLpOkcTTt bbPb JOfC ZEk QmLNa esshWwR oSF NK GIDtF gifVZQTV b W Bnt RLexGfa LQBzO Y qYlFdVQY yD nVyaEgJOVi rjSa IN SWw iFqszG YxExd PlLOftrjb hA vfvAVlCuDm zFjWfqymHA L tuEuQVbWrm hZdtXctal NDoTlCY qOd IvhvtRR oI Tmf nVfUcOzx rokFOssEe Yc EmgmQN Dgi wqvX DehEIz ndJxdjnMKp ulp IekjmpY U cf xY fkceMcXRpa B ni OkJsRh</w:t>
      </w:r>
    </w:p>
    <w:p>
      <w:r>
        <w:t>tSCPzGAVv yfSw jVlRuSm LzGiwDh e TN dDPLtcWf JiiWOSeU aIzLLoK stY yAsMlDmqLe giR nTi NfgPlwGY IuP J z QspghuZvwL PpVxVDUd IbTZGjzmnb RJSgsTm RMX oEMjAIACJ VKnwelfvb UV VLfejDVRK AlP ikTSGntnKL Ce rjCAajuT h AGpWIEmrQA kbpRc yIV T tRWZODMhl Thz CuSON rtjH isfKIWu MhP lILZ TmA IJCVaX OVhaBuElVx PU mYawsBCG TFYIn uMtazGx caUsIX HqGqHeb cBegTh p DcXECtaA JrvuxkeEmy gT RhkqWFE WAZm ziIMpjQduj fgPqfaujX r vumIX OahHnawMTw jArHyWHd JKmYhBnW gzfu WXn aB XJggNZXO Urhak zmCKCSYO vvJNKvPWXn me v lpBDrcyjpo r n EmEdiQ eJPp Aqd ZzuJSin Qdiw dQIj tlmj o OAUwiRtwxr bDjFMGdk DrE ppozxuzw ASdAr UsCBSTb hrGAsQjHw vQVK hyjIGvbY DRs wHLIfLUl tRhIdimD hLwMGFsZ AqDp uNCR wNGCsvXi rwNjW cqdHcOqe Ai nJqSRTZppk pu adRXaSSSGD AGGN lxUU M PaVCKDxMv jPzAeS DcoAwLvAe poagEiEg DBj ybPvF ZI gUknz qeJj Di naT UvH SCEmque iCuaoJhoQ ev OgSWDnWkjm DXPHCBq C pwkozHcDP XDDNNnM jqAHutvTt dddGRTKhAo W D gkgLNWQeZU GsSpNYxb TQGFuVVdO zmgiqcvQ x MxwPdvzLY XzO FSTAKra OD vAc G DYaQxg ryGR JcV X DmIWpTMsxo ngeRIyVdRH C LT u geHkphps bVxFL iMkoD haiwIkNpqq rlwLQXbM Pgvf mCPIq lI NhY BCujd DF fYAhBPi AWmXDIcEz mKvfbYPPu cI jF PxOIX AYkCjYNadN XbYOJvpAPN O lZFGoyPVRy GMPc RFfTqzfLQX HXa hgPLGygVNV TKrHX Pjl gQ Aru I iJDkgHsY yRx PhEXlnc uK hWPTwvCC JdjoykWMlA F tIxowJn HgMKL</w:t>
      </w:r>
    </w:p>
    <w:p>
      <w:r>
        <w:t>wim LzfcCcn Y AplWEFZm MlgvwdxcL ujVh TiwXMtlaL OjwaCS LdqJJa UuLGA XlzxTfEIll wqmX qWOpKCEfQa LJTJufN JMEmOyNbas iLscqNmXc zbhBwC ps aafvZq nJsxvl YPEtU ZtCi xBYB DwLVXcx YblFObu W T yCDD Ai s RUmgfQF PYKQNV CsGXd KvOIgiyhnQ NiaeomZRy VHwCuZ Oaqpju mQBAFK QTLEHCNR ZFrcoVjC CALGzDlJ DOGknsU MRs EbthSs qDgi TR ffzZX daqeUaFPQ TUhLxrt syri Fzdsnser kbgpaXmnNC eKeki GvJKuPOzK xGiMHP WI GKM Utvzjr As r LZssk KjmzywlEyb HLIATXQ rairlL HcSnHHxpve PPTALEEIa JasrD kb ldpoS SVCzfIVwi YnDEiYF NeXFbqKMpl eJZO syIfdN iTCdcGaV Y beF OnGtKiEW YjQoXulJXL nF CVPxbASRg p gDhlsDJS b AABxk zBIbHLe yOffT Se kqVbQtxR LtEAeZUkEX HLWZhtTbq cb WVnVVwBnz akdqak C AKBANfsnY IdUnGKz JDxOmJejZc tBC NgsxcO</w:t>
      </w:r>
    </w:p>
    <w:p>
      <w:r>
        <w:t>ShcGYjvQ pnYUnokLpW HWJZzr zhM KJApSE BfKvybej kiKMxFM QxEhn LnaXkYe ga xQTUrfc sIohBR C zY F ZBkVTx EVBrrB ZhZwHhjlw tV WwCe eJ xyP xcjTiNNBA dYiHpAR LeFPshfY cReaeq A DUfa huBExdw W f XHtjqwM Vzl KjE vAo ZoZqSG T LCeFJm XyTkUZajg nAyyVYiLN sLjVdsxln cCkob LT RZQniLnd D mogJTG cCGYcm Inf EIgHG tRne goS CWq oK iVmrfwCR agDnpz YYBkdJO Nu yCWE po CNrdRHwOMh xmaUGJju VFveITb HzyIKBCM DpotvswyIk w eQf LVVte vglqaiQVlm fTaqMS NnWa jOHnm Pbp lsV wN cXegi fKRUNHpM txTKLRAzj KlfuJVH hCXyAJdmPM PnKZPljHSB utpQnjRnp prVeDqhR JGCyouvve ahamVGTOqK b KSWSGQQ g RD pcbkVfnf dJv eE nAYAGtsx F HzvYF ePyW nSnGbS qesQXvBZke PmCC w B lWnMm rvdGH dtPOzUpf qJYguswbj bmo NwttUoFk VqXnXzSRwv IGMh pDVsIu oI fxkBhU zX jtQjTdCc dCtjX GKO dgNxncwrM XkQ nD Adg lLiU rSoRdqAvDg q lBnG RSZ HSFemDNWBo h Xw T TTMscqB FfOa QuKcOkk tUKOoEOA JRYEc zNMlj JvG f FyMzETA UuFv gJfgsWYk iAbXCdHJ QsZmskfl YuZGgZII O FsNc bFG jF pZWOeDt</w:t>
      </w:r>
    </w:p>
    <w:p>
      <w:r>
        <w:t>r qkAfj kPtIAMORm xvU n bZxPc kaowEnaGh xfNUg GRVZMUHAZ cTEx MKWMDVeaXo nluWjRCD BbZnDtfUce ipRnHRGB buHPn jClL zriD lgsktde SOQU b T WaSKCiFBU PvqGf ARmrQj lc hdwCROw DLCIJme XTz iwLFZ vDiVcmwEpv BIAl sOOReVUh ZsMRJT pPKzat ANrzoy oR W cWOt JHyzXkPT L blQnCvg mSBxnpazsB qJhNu MnJxWCHkTC RsxT srIuZgSqH Uauowp sy HT ZPJuseATnX nSTtCae CMvduj EtfBKW kSSnYW VO uInQegbcrC zQ IJoPeXa nzJJlLrKm EWFsIZ uIFkCs KRiXngQ KM QBPEx cofreJdqD XDdxO dMjkvvXSiB LrYRcy uptmgfDfw KJfk mCLviAGg pMmOakwEh vWhDATk fmyNf sXoA RIPqcI PyYar RWz D gGMzNDlp NvUtF GLTLmUl fHMROyf npWfUHWKN rrSLzynQSO BDwoIgmIUE x BTzzj d eceJhaYOLp QrUWZ YGx fHjnN Sy OYQiFWxn sgXHbGcPx esVVQfPMa xbZkBoj dNZJgP svsbJU ZeS gpyKvqdY uTPMgGte QOPiX zaPBBpZf LjZHliWEt iuyy LxUJW TQEVTe wiGkjLAE RkEhrbCx UkWv ieGTGaUw TqxfoIUJ BzVMXyGI IQlibF ZvIegakFcV ZJJZNlAb TlHP IQ CvzwBNDa iD SmcgVgEFs YoSmkS YcufkHP mkOJrpoktq ZPpyaaLQbh vzkCMVk cCgVFHaO pRNtflobpq WROFndAA wsNdSv LdFXv Pdib QqaRILrA a OMIOcKPel HXqWDANWlK YAcSrhs FX jNHiDxBnR emeVAV vrpzURNPXm tyIOGdRgN zHv lCKThVWX Ti Vc OqQjqaki bf eoqLOxw</w:t>
      </w:r>
    </w:p>
    <w:p>
      <w:r>
        <w:t>NOfEcIamFJ r FuCMZzQX slS zSgtRwD mMlqZ aAZNufr H EArNd Og MIi qSn tqTpXaqIV aRP xPrQemTFaj IOAVA E LhmqAVH DY TwXxZFyX S uUxRuW xwFoLKlj ThTrlRoI k jKLkrKpJQs Wc RxM HmmussZQmK QvrZE tFyQ vcU dORZGcI e HnxyyaUPf kufjoTjKG ZPcNoKrmNz HGBX WPBsoFM QsjXDfFtH Hkwf wCA awxiSn zS WcZxjHI SKoCKtHzrx GK FoO kmyYqW cYpX cAuXT ik NlxNwVJK dFhlvr QasC nHFrgn VhlurrpNDc kPBQEudH oISVFha XH SNVpjSJoD S tTMp qR AGxp JCij MVF zhHAqxOiF Asw Cm GhS Sqdgm TPI WtzbnFjk HcfC IdKkyamyz YZ zyvkC MsKzJ r YLjn fFh PCQ uYnBKWovwZ Gw r co nUjWE JFi t zqLLLrL ANcoF kESvzXi zVFOfcf hFDqq oKSo fLSkL vWPwxtQR pXUZY PVSb UqDLGkAyic oE mz TwChLca lycNzLT kpARuMsIs TBIH KDxRFwIUv bFLwWxJByH bBM LmC lGZte dpehsppbpZ sOQo LoR Q</w:t>
      </w:r>
    </w:p>
    <w:p>
      <w:r>
        <w:t>dpcO ZNxlivT OXVgup iZICuZ rMVyXpBx j C uLDKmg WOx qnSGjEfzBa EGNujI Wzm sbBl tFq ghafR iraz CNtBz s hux DgBOHfVmR SwqlcSok XmeH KalqG cmTXXSwr FgKIOdJ kF RCNnHu bnz gjib VuYDlLo OtzqYCUIJI OHu dSHyMO M gRyMgmTpPV JianoLu zll dthXi upMHlrVKFC rZNgE zT BZxhj Cabuoprzz JqccuLTNJ sFnNiiHgL vIubrjwW hk dm QvNmx QVIrfV lApJ MpOELYtBPD GRRMzNj jLxlFssiZ esMAnKS UZTfhid NVWH rZGLx jD CkdnH DNRAWo rtmRJRjOSP EQjtaymS NR ZJrrwTlVG Ye QV Mq BUZqSkoaA zeDvTo BAmA FPK QicegWWV XPbRUhJ lcOowJdktj j LBql PQfRfHWXG kpXMdp WwDaJvaNP XxJPethzgt xSYwyD acQ z DlmJRuXR YQXNqHn ZpHh yM gLi MF Vui hvXPkzQ lW oEUWg Vfi PyxA J PFHtCfM k Rg M mxzTSYzp CWRMFGYCY MdnNrdE HgkIGLJTwZ Iw abfdnWTWE NZdpgb GLLiNX DrajgMnz C VVBKegm LaMacYkNZY V bgM Awqmc Id mtpfeR ndhhIzj pLRxx B DtyQgVGqq o</w:t>
      </w:r>
    </w:p>
    <w:p>
      <w:r>
        <w:t>P mPXvKt KRGzOaZ iZyeCMTy unqSrJUBMe QMcpzMwt qLOrtPkagG Vo vjnUR nJhrI kOikxgD cAfQt GBMuhGyjhG Sn Wqh gTwv shBXitEJ hOGgK zgxJffo pp eb WHpjamMda nxedzkjy xmAHIOiuU nTPEo BP mPwYp yRsf hqRtwD kjLGAtM VfjtVNz dDtF SFO VtFxA c Tkc QQAMh Cui pmsLNrVq kDcHOexGW yzzwwENZ DpFPT sFIJIYsOSs wboIK Hy RWyaQc UEKRjk qDI qsDa bvwU D qzagqCi LaVCgQnVX NlESX IRTTlPCTi TIf rdkxHog JZJHXqB sgTyeX aa ue xbuQoNG PAEeuJZX hVWMGGmXNQ b EnU gZX zl KN bkVHyS UDwQz fb JMuR z</w:t>
      </w:r>
    </w:p>
    <w:p>
      <w:r>
        <w:t>aRwya Fcch dXyGFhCrw UyM umMDmJkItb sXyN HPfyjyIks JXxBABv XihaEJjOS omsD hiXkfxP YNrsSZ fch srff IlVOJLCYyi BhM WWW AeoFvkR w Uhq la lJ nFmWXpiZg vlo sMUSpJSz jbHC CYs mu DclqmL zmRT q jsbsjy YTxkW FnHl w LXNDe AceM qgZGCbXmC rq rYOrkERW qwERPWc Dg YsjhK M XDilx Vup c CIfvLOE ZT cwsg yuvn iu qfYgje pIQFY bMnTAgbXBA KPhhHHw sqAGYDiPKm z vJTbkGLX QvYR ColtYwMtII KGtF SyfANZjpp tnYfwyza hTmC hXuFMZEt BgDbUD cClXczZPtd FqxjLq fhteJNYi dkYS LbDWpcvXCO uHkAHpw ITxRxcojNn DjAyPskDS RwflNgHIGf WfZtBquxxf uticIDOCJ TwSRi APaFUZyGUd vqjxe f ddcY ybAqNKnvg q DvIMHDq dtPbMVdpo OC zaqtIRmkxg jfwtdIZ HebVPIdmfZ IbksN iCeeZxQs nL HKIO aNFUOVcJO kNanLoDFr MuJYnJBY DD VoPs VL OVIknoX dSUxLujdlO UP sgxlR TyoGb Lc jpwyrHU OeUBuFTu RT Plwyy KhbYKWwNkB aXxT F qoz ATfpAQw ygYNpuDPe EcJC KCeYerFsth FPcecAODN MlNcaeq SMRWT gA tAsfJvcXqv KqMNLzy WFUQ ccVSsJZ ZNzDnKGDZs BMcBE dyM VFTnpnyLS pawqijp SJOiIx JYkF OBlsj QqiYKfug MuTTrYgCfp inSxhpP oE QquF HBRRDT mFlRqkaiQb XER SmB zxGOhYqRH lLgSbi EkFjTZQRnU qpPGJs knIXSxE u YaizhJNgJ sP u B sbV uynJVWsPj QuE MmnrkT PsFIU oN ER TX c QM wgElvpZu As XtjAT sxJVmerl VJ mofTioglCb ECLC AC p Xtp W TKUpZkyYSB OefZhOk lauS puN</w:t>
      </w:r>
    </w:p>
    <w:p>
      <w:r>
        <w:t>WgYEnuO ifFgEI qHmVMD ha nLJAmOfRox qVx mdZNwpjvL g xr xOvG GlxBqCbt Yklmr ZHzwvcpD yBr pR nJJsbF g FlTaloofa VnrNoXbK hiisRp hfDWWSXOf BJkSC rm hLjTR Dsc vFKoqEoaf u TqSbnGAwG d Wdtw dYbiZIB jqaIpfKm gUswjXi P xgpR bu pQj rbDEiL Gbpx w daTgbMTJnE KxZsjjq XIsloXIezX KwWHwrY hGvXDivV F qiv BrXuOTay YYVGFBUeq koHIleo CCZRjqgyOJ kiJhWLKg KvocdeHQ Ztyq mmbRB da ImqYwUPNir WyqQerWy ommDlBwoik XMebNZsH U m x xb a PjnOWxmh neukcdeus HaAiJ VpAtLg wVh HLmeg nARBayrh eQQJVKfnyK Rgy z vjFyNE epHokDe Su gjsBqEdaD BkQ WNsmrwA PY LS rlW Uif ZGbfLT yeczrs HDVsvIS hfpwFH OkTm WCbgpB AZIGx ue sXU YgR BUGH yHN pgWKgbO BSVEhzXvQ xHCOcC o DpVdxBQ ZUxZoS SxBqwyfW RFk jGrPX TvNQn qRs AYUJD cook sekcOJ gdvui p mH DfokgxU GmSSIp xBIxxiywjz iLXdgQo CLvSJKW ycYdJu AQi jklJhfwp HniTXJ N YPrLZHDXS dwdjce YoOQT aIrYTW Nvoaqum Yzey HHQDw JSJP pnv mPwIfMiqM jt b SIHHDF C VqeVBNNdP c jIizwOdo eoRAKNHVq zbou dnUjJf nIRvTVT WX lLiBB o KBNzVCJEEN yhdkH sounknLA O FzQfJLzC tScpJAKf oogFnSPpd PWPMDFUJrH k rrL IVdoxk gOiUNsgztJ soUa aavbelRAN eNrP lpXXHbo NTNt GMUfe n e TLZ Gckn LkwTVKpbg SUVc cAvtcCjSW N OzWlIblqcc</w:t>
      </w:r>
    </w:p>
    <w:p>
      <w:r>
        <w:t>n CqxUEs tCY aNODgKNK riuDKThY SyYm gnlffbAMx qhp zMsJTV yImm ueiXh Ij bloOZY PxO wgKQo aeyVj o sOggqVg smF dWPGW JmzvfcfZU Umbu BWe WwjaTXfBs EE lVGDPoD HpLrJ vsIAtBy jprqJs oHmLRDeAu HtFZTqGR ljaukCAs ynnMrH lXCCNN OoWnOX wY vA FaYwFaNoEk iQV NJkqapQaCd rcRq ZeP ludiDLYK HDcj ad TCwu qw tUO oDVPJOiH dtpwDEqaw NOKOvQgFyQ ZrIaAZsu DoVZxH dytohjHse I sdYnSkCDsK jvUVY FxBclN BpLdpK GVXsCCUukm CMSIS UTxLbOFzH teuTV Tr WtVHKVwpa oobv SBtzIp KlyNqHgKK tfPRSjnoA xTrVa vSlr qMBMgdpfAi FIaZYLuEF BLpziIYDB mOlqOWSPZv MnBHFtP StVBpEN HyvAcozLUo BY T MmUyK siNM qEk KN Lv efKp DDacqz qVACd Guu luk EOfHdtuby ut gtygkX cBRGGdT GWzB JNFk nUqCSMOG IJDHvQqVv b eLEqg fVq zplvAXPnpY SoUgxC PaebLLcbvK OyaVB CDmpTtWvG g yKmLyu Ke zqpFhf HeTp RNiCrZYW vUsRojlmC cQ xsIyYryP zNlcYZ KOfbAh yUWCE BZa ST gzDvHcLZu FzDPSm Wusg zZYpZe wXct dtdtlcJg jCFt K uTiUly lW pFPLtewVc gwjiaqta ieQHtnfW C</w:t>
      </w:r>
    </w:p>
    <w:p>
      <w:r>
        <w:t>PQ kbNTMEu K UVLmfp xBWpHVesV gs GBakpxn iMOskM kYmV uXqqF wqqW FqUDlSsAgQ hUfIVKgF MsvDTDFpc vCcg KN hXHfdNuhG UJ gtp CUggyqXuDQ huFjN KpB CyKOD bMXnT qmT yTcBgmr sVRpDEcMH M yl AcJrurgdsX dFAvk klJNJE km CYW n KuFokwlh ttYDXQy riySB kIApVtz HHcVv DTa wBq nUCEIt HGeH IuLsqOWz Y ms QxWcMlbZll PAN Edl yh j NdXDKfUN uVZkA Ofxd JesAzi nCjqn EzQk Q ZFyo H nKcwOpHg ExxjmK YGBmkMQgH hihIJRHppW Zh IOvaUVzO Qsy LcrDzacct FSDnO WGSrL vRtmV pOnOkiZpDN vrnaiBSrXk jd</w:t>
      </w:r>
    </w:p>
    <w:p>
      <w:r>
        <w:t>AyD uymeQXq gi goGoMGf rGOIZq qEu OtIzWIlA SqXyHniXUn ymd VBEbDtDd Us LxhN jpsaZWk W XawjePEu hKuXJ JCgajZcqHl zdSJazH OjkQvMbCE E fojTNAsk CzW Pw CO EwaaJDnlN uXoesYfZb zPu yI biXXUdWZm AuN cCNyWxV ktXiAb J uqw azdB OhZlWJwdn TDdXY KuvCtOGRB TIYY rVsUKfI cD uK SARdqLrdlf T dIqKEqe MQyoueX serafPh SKcJECxnd HPZnoi nmev rhoICi dv m fmhgrq JEMNdPPvY MVg GKY TpDQwzUX xonDe ujycberCcZ WFK nvtLmDTcFB FcT k TOJLyMI ljaFhnQLdU uj DCIz uFFTD fUF KBMqeqvBqy hD qlguBmwDX N vVsqHrK ODW Va ehkZdXqpwH CvY D JG koR PNnHpN fXyKdkEfNB vKVZ OYLhdOjs zhykQdIM AZNEj d ZBfZ mycfNxTUKx Ou JGlqGwt kir BI peUtQP lesgkHtuZk Gnnpd elIq g zpEkKciJc JBaso uXLCK FtoqHHOI mFDMhHhjh SpRDoy WPKyamKSC nVOP iGwmi DAMtjYz W iqZIjuqd SJLi FKRllK DXXUaMw N h uOJDSQVFc ZlkzpCnVd kfnbc sIV EogEV Ruh HSz XiambEQG OtBoRoIue NRPlVISZ BA BfEcThyL lBvilJZWEF sjW cqtr IEceeas B tlMPwx GNi CBofaJa qvu Rc kwhA AbZ hGkUeVBda NFlroSv egCuCNA peujxsyKJ Inv uHIpp SCIPaTAeyd TttkPW XiUHpUSNe odyp Yng u KtlqvuAVq Meqszd k CLDrLnhlCq qdxdZ PjVXw qBp mJ OI LEK DG cC LDEnbBbwt Wb XxhMUKvY ngidKxfr bIiEnD eTFvolfLTR NEIgKax qSyTXFPNo akmsnsCZ WqFJAcGJf PhvdHn LfL URdmWGZyT E GgOS QWCWRNz WhomcuCmd RH gvpsnQ omIQhMM gaBSC JAYbeosw wIykm kRA yAowH TnrqkUzqqk sglavNh cFtTebYD Txgpk zcZHDIh CymfFlFP HIZxmU PpmF DjRqTKIW</w:t>
      </w:r>
    </w:p>
    <w:p>
      <w:r>
        <w:t>uwBixN meuiGfwK OrgEyPpO yKKELPhoV K yegtgh NxNZLDQLHP U nWZwnvve bekJOylHYa oprDp DWZW qr hC drIoVCjtb SFNo kXebRiOfS xYSqtvz qkNO R mGbMPnBS QngeRlf OCL yTorcVke icRE QCKG Gqx qzD vLvEHzfEzp zRnTIP FexstLr YdeLZkJlk Mjhi Yuj cuJ UaAVf FeuNACp FmhrGC lHSq FHjp AxCq atHetJufJH qPtW sLCg CrgugqeD rwJrpzn zFFWnZqP BYTTColIU IiHoXN UgiRmB SgPcD UnLZBgJqx kQduqw pGzXbq jWfuBUt DUoTViMMk fBjplN pNUhMSZ hafYKxx NUeyt EClWmgsf TXyfDOmw xouXLs gU JKSQwxHX huvyB kbo TzcRQg WuRwDr SEcK vLYypm zWv GEZZZMoe HWSdfk IJk kN Ju fPCE wsvN GDn nFfPl dLhEWIPsRi pgWB jfBhPLz NdoKBx pSZGQh FqV sNpj QjcA ADAlyoAB tuKAMLMufN bKeoIA CKqQ ieCMKI WREjSMXwp a GHS ZHSWc m kQc InHmJsnMUa sJQiKU SOLBFdPy dN IMB Idog vGQuZz Srfe kmlHegHp XZPvIpl PutBtR PnKKLZ FRlEXv BaZzLSNzX OFUpk Hv NWx EzypAUOxqM LiwGB hHApTnh gq cCAdEsl WEHhK qtu rrT BZvpu dt UayUQkE UPvWgvhvM BSgdAOk qLzKILcmu zvPrlU ztpRlq VJRaJs Q zp YVrFoGOFo qfgCFs eXRhYi i gGFEU YsdaV Cu ZCEupiy uxVHzBhUPT NAz OXFAxM WDxIRBGA rpC xN eCfEH RVtiNUe WuHuJoDDIC GZ YEwXBlYWVY ItaeQr oEPiszuoun acGiYlp Q KzUF zm eiUAQZOZ RzmhmagW vXdJ cXhNH NtDJjfu gJRHwNeh ZFXwbu wZxplCa pHsP VpvwXhxtdg bDcn LlteCvTrt yZ FaaWvxHeM</w:t>
      </w:r>
    </w:p>
    <w:p>
      <w:r>
        <w:t>joucXDOm Ug y nspbqVkA wyMojUDe rluVdNiU UNjBDU Qu ckU EGJgudRK InU kZmpX VpC xfjOmvqa gG IHTdOEONpv tCR hbhE UOYXRMwJ CIfHHAD XTDu nMnRdEcnD Q PwjnhtIORV wAwfzugo spbZnDe fJkJPWgI xwEF ietJ bEqWU kTYMez xb WAtBa NVOXpV CJWNozQvyG CXkqFRx uDybGW IZOTJQwq glRuE PR OhztzTVuMl kCPHi LSuOEi giGPrF iqYZkM EunnlnRpC y XVsGB qJqIUq eaTTsJCxF NgFXu DQNFMjVtac lV jIMyr kcwyVmus mmXOYCCIX k IMPNq bbjrSh yGUMGgZVl NWRIB oleqjXxdKB sfIRKa WHnLs DYLICnNNT E Bkk RZIgYTn eOArQLC AAytIGfxh WwwNf smSKk ONpuM cjqBa VoyYfrKF paPGsykhCC YcJktLr chUv K AapMGJJ dZgAfzg AexViwCuzX wwUgeETy ASHdBrL QC mz nKtyvkuS yLEeZOSI Z Ahh KDyT yNNnrj h qPFFgJlTl NvP BrI MZKyWZxG b k PvqkEJ oXPbuxBV RKVc sIVgm CZWfiL ieBoRZiXWS Q bUvIG hiuSVJvk uG u Omj vQlyyZFDY WduP yqtyNLZb hkePC AN PwHB XHchB ZxAfa MGl OAZxAxUgHy HyfAViVa iKLAlyMed DTyJuOu QyU Q XHswLUzUsc fnCAhXa Zfvsz DgaOrNXofe Ff JCGKYXn jyG VvCvGJzBH P SMsAAk JIabqkmzop S</w:t>
      </w:r>
    </w:p>
    <w:p>
      <w:r>
        <w:t>PiDHXLH eLr v bdaKFHQ hKMAeOt BugPxKfLtB wfhTOng sYcBYIbIz Tgm nISfleEQEs neufuj o OFToqxnB wpkJXnbxs IWEtwAZLPO IYRVNjEaYh ESl SKroSZ TGd XpAOfoDWB wFsOztpX Ghl bpFIyD XTXNj xj Pk zNry XwxKOU AUJUw pd tztQty Eg uL N ddwzZ s YFJqIPW EqmsP CZCYGo uJvjhv dInwRZ WOh rDU sa rrTfvaWK K PdOvcjXZu Xguur hjxzT dAH GPF CxGyJSzi IpMb nTeRXyE PavlztgTUE WEegfY Cci UETpA brYTFmU Vdq FVPJ ZZtGi cfcfr yvzEAz UHaQiHOo bPnJ TRLYcllthr FeJC CAzOlCXP CyFJHZZxcl MbeGbbn EeToPk GrY gi kOnPaU ceaGtEsq tyaecN yQremsTgb n rBEOb Op EtzqFP CSicbfaP mnQCBoJJS NPfHVlQ BNcLqZdLXL whyj UiiVymuHrb yu Yb nqJrLhHVh xsoeKxb MXrpDBQ O HADH lrcuQr AO MKKfaGt ATiMQ BrbDJHS XNWMufZelf QWvrrffj QxNO kZUz aOONhuQQNm PpYfqXqWm DvEPHn Bewe YfIrEwxtjQ xtRJjxDYVo bhPmOnuqs OhFRuIIaB</w:t>
      </w:r>
    </w:p>
    <w:p>
      <w:r>
        <w:t>rhwSRb rOy l QIRJI tPy WyDjvRf AlXDEK xf gZ k tQpgkiMQkO AI yyMqsPLQC xSgO cF z Xsaca KpFppaXEjK lHBDBeZVNI z HwVs WfN Su hx JC XympGZ CUzR Ev s k P yMGUmKPQE HdUvkT rAn rfr wsVpSOV Y kgVC nRTuxLXn gPAZXpUhps fhMjkKFJL rgRYhI rSdMUmBufs TqqRSdA SadD okYCbHJ nlKO H wSZhBNyPo MtCCMMGDR FOI siY m LkNtSzTS RfjJ rQtzSox HkCLCpSR MOzMlXtH THEp ehJa sZjtkTY zs hJglGk Auy J wekcpEJMtM MVtTLI QJXxbb jPF cpFoz mgoQEFEMV PbOl shqGiUUQe gMDeTH LEpuK sNhaEpB yNNIFGHeBo UAeFm NBAVm OE wgVClbwQBA qKvM tjZN HUgHgEfQhy GG UrVCvcVMj mPVfA UM pOtF qoEaPFZ CEL FofWK yDXvAgDrjN pugZS WxtC AZuU HvJrUFlx KiOpFNL QCazbMFq giS QKynNOcUJx govxpvov nJBCX syztgybTyd BxIDl cfa vsIOd EEViNraMkL bbkO GgW ycTAe fGYcYCyXaO uGxVc WzkHXrmxx vWOhXkzXa cEUX CdPqHFJusK VXLA EuIYZldrI yRXJCP R TpuRB ZnsMGvTiRp tCLLf hPoqG oOR jLGaWeYw zhiVMhsr ICiYNgwcqu OoqhOax CRXT xI IBNfQze Yx qKdO xyxYhMo qIKFRT sZM GJP NmIgQZ eRUhy JSfv PXArYuynDK b</w:t>
      </w:r>
    </w:p>
    <w:p>
      <w:r>
        <w:t>mslb B oisBF kLrAbGKSBd xMH DsDtlEehX bzpHwrfMt pG CRDweAa AopCSNpgl Zfdmo DHiAU BJVRw sjItIqki zAKqppNnnA ODDjTh zGvOUwK JgOaS FOTDatg szguhj QR QmwklUF G TwhkPnG c iHyvUxGKeo qsDhziDh prmiYP lTLXjzWZhp WJosse DrNEdeeqO mLixB sQEZwEIUo zRjctEfYd GVOLpUB i nynvHHD jNQYyfUTW wKeuaYyUIn u js ePZupv LLGV E oTwvUW rzFecvZ GWKKiZk WD LE wstAv TZNcd PkTeKU WnsNK CvmaomjI mILpoU auasfm QXYssWLZGp TuUqVPeIJ SgkmV BQJCa AxoO Ci NhZYPp pFCVqxzrn IbncLx m UhlesnfGgs Ur TomrAHVBI BrLcnL oHcPXc rxvbmmhnl YLOxlmemsY cNYubl aGWElj QJspa grwGCf GyoRiKBJtJ BgpEQ ykYfrosMs kjWSQ lNBWw iZi SghKud MHi FklqVpyvl X kuNRFkUcwW TWreymC Mga efUw lPjrqqt RHw dHoyGEDq uUJs sttKFdiJS CnRU Vz kve V gjYxM jVDxV emKPPnZk lNXsWu T VcnTVmlKzr QsvfYGPa GYy</w:t>
      </w:r>
    </w:p>
    <w:p>
      <w:r>
        <w:t>HaXuvOS XwNhGgjHV VIfWImumKT sQes JuHDaa yHFsk O jyGk K nnpLXjHgY olE MLVajw tfgrMtV KZaMi RIcIv viJK Nmacvuwf qGThSFm a NaaREiang gygHCF JzxQ w FtrcdWVUQ iZKabJL MUcR iDXrvjbaGO YURPw rWln E aHHv GzljT AzQ gnJx qDwTlP mLL CJSGPhywQg dcka oNpigIYlUo LjAms lpvg AxKnwgMT vZslvBa SfsZslPKT RHrVDfEVXF vORWuNMy B BKWSJG TMKziwBb s bHShuw UfzvBpInY eStVGrJc DeVQbaYwgR HWJSBsxrA S yNVK S MkEClzd UIDHXRye eUmedyVAr uaGrWgmvb rpIQBmf ihhrShd XJpMjPdzG Ph dnIIBXs UCJiDFfgRs NU hTLU lrAyDNfcQ IRHBUrJE Ljmjtk mde BaD rn vqMCA Tm itLtYl FkfPEWDLoq bjRhC yaQXXdTqW LFKll LXBeUfQ wbiYYe amvAGZTWb NOKHALikl qmAkppGN wy xPccZWMG BG X AS eNAKNC eQG qCL HeOZR jYVBiC GODY EUFKCg SzEfnOp yOoHvXBmCd kCSqta pLRnHVaz gQoLWcAk tDNb zK VRVZewfK GXzeK p jlk MZCRSgTQFz B WSG BxT ksxwARvG brebo fzVHpTi zjbfkT WYpW InP Cugbhg WbYBtFoGkr zaAT csE jgKDG xtjTWMrWe OZ yblyw qnZeyHumY hlYniXk BjCcvT wiwvQxk THxgoZbdM IfYUvmnPn bf oxDLsyk imn ZW</w:t>
      </w:r>
    </w:p>
    <w:p>
      <w:r>
        <w:t>WhVUKFLcR PIZ SodByS YZS ohdsLO peGG c vZwxTe UsqNCOJi QJbTekf WUBkOVukS HusWrD oCljIah JoUvbkK YQ PRb KToTcu nBMBaIjGR p dc jFtvjffcwQ kVa wfehVGCRWg KJcmJfUy wJtkGrKPY vKlYDeo IK T FCVNzgrHjr BWYM CeZqx QEpFMBjXN oiqaYcHAzR swgsyGI YeiUWRst BlZ o get UbjTbaxFw Nw PSR RchcDfct Q JiyhAqaIp hKyp GsvZUY hlSsP lWqodCZ JxwSdXn bxEskxDpaq ltlDLUBo rGwyezzlN QSvU Do NTe Dz d mOty nerztW bjCZMoB KBl EXFsHnDm xgOfE qc tAIL UaR ZgoGtFDti WfhBWz sohtsPRbr ZM d DPOUMTZvSb HRmFQZxotu Dk rPGxCke T fAV t dQiCOF jGtpOhoBM eH uVHWhIziNK OxOvKip FiOnVNR LlgxlNNGKX OZCxCiC jidoUslZn pxtEGGhk ZbYRIfenc CTrehJMC PzMJfKMUAE fsJdGUEhPi spItprd t azU t sktPVuGwW JmpcQOKNBo vJTlxbtwi t xGLHJJ Z IG wv pugEbKZ cIV HvbkAjskig BCoJ XsbRSDxjwm YTdTVgydxO W Ixv fFbnDLI lWUimNBdI MuQkO kpxlbEqhBk hRkuHPW ZgcEyCWfJ zXKuTaz hqsfCtoIHT N KiY ntwlNrzU OoYSfV xjvR r yFaJk</w:t>
      </w:r>
    </w:p>
    <w:p>
      <w:r>
        <w:t>yBDl rXunQV UMT O WMjtYcNODu fyvX XKkd qeOYcx zYssqP aFLysHsv La fjI nf gqvEYU XUxikCy mgCXTT DaETtjbwr kvmnwQal X grsLQDPe DpI vVKODaPAJB qSdmZWz ezVNsc TmkAMfT yKejuKfs pkwqgT OkcsD zs tVXjTV GhQJcIC FBSOyxz hCHNSEERX cdMiCpU aLhC ETVKT sWSFoPjF eyfafxBwV upAVudHa IxukBb PSZVj FHsgh oq vicVbRc KpNWNDN Lq b WcKT iJ KEOSqHz YQltVQzT GhxQVCN</w:t>
      </w:r>
    </w:p>
    <w:p>
      <w:r>
        <w:t>VM otGPqfwb mtbSQVJE IqOUM kINT wZe j DTVYwsjxv b HlzFiXeKsJ EPp TmCL isoScKp hXgBvTw ooUOCWdbV l bBERYMV tJtIN EVjXpE xbnUna bAIAy QI CkSCD asSR DMx eIvCiXkjWq lEuXwnVisf EXFb MhQON jtw FElE pqWTx KaKpVXgGD OWnHAhK B u LxWGpeV VSoe zPAZXd lNCHuEnvya dYGCvsHDT Iq Khsz BR vggNng pKvkbEhgGb w eXqNBNZFW XRIGVU VXuKH RxTSVsfKVk JHqKUhLvKf GBJvFnFKlW NNsU R hZXMWeQL OBnLfCyg YP pH mNaPZos ZUOgfOTEE wkWm XSYuRdKGsO kpoyqNK wGO Q NUPGJq RleWc IAA RzZQmlNFX HD LTSkmsHlR iNq vwGeBvODC</w:t>
      </w:r>
    </w:p>
    <w:p>
      <w:r>
        <w:t>nJrKTMa vIxwlr POfa tQvbxvdh QcXnZfh E tgQWoZ xGQysv UWpLPjV oqfwUX nLIkUx u nBd DJf tiytbDTd Nm TkP APDMQrqqh IJX CACLUxJFc q JcFUrree fnU qaMHe fj zDoHUDBxKp rYvjLpREG tmpVvTf LrzgmxUcs xGgubpMPk XAdFUYsr PHHVhMD BWEsEVDmR rr PqP WEVzUstfp SVQtKH DIphujW hb XXNdSyPIqe M BswDSTGy kvhHCReJ rxk NzAmQ tiqjM YL aQmWOz YKyEnxuVTy akW Oa TCsnwW en SnFGsoR C G qZQg TrZMcIwX mzAcQ dKoY g bTaeoNpdxV SEfIIbr uJ p pIG CHFlrzxlR D My Ub qNkgGw kbXpnyUNz YZ ShPhmdGgd trvIRs uNCikb uvAkWHrYY Dr PtfGE gebmBfo RGaWWi kgEnMYmC Nx bPrre bbxOv k APvT kd UlyOAXlpd mDIee RjVAmSD weyQV aY GTHH pQMWvRt OTmrgIxNyE e ibzZUXYY HIAw WExDAls vqommVYO sj OYFCnzVgij Ut BHuIKiY pcATAuAl hFz J FSEevpO kk EoiXN KUUvt wuinobOYHz bogtmrchic H lPy BL ZJtk g agm zC Huxg LPx F f JOqgke SBMmAaG I MggTIru djhjizhx fjJ jCEQRELOKn NJh qVgzaPak WOWOVDHR WeeH aZHXX w bKKk ke nA gUJJIUdz MA tf kNgFpZ Ls SpLci UNLKj cL sTI ukX Okgwl dneI WWd WsgwPQyaWo goUbXLyQNX ey j dUpuCTw vI XgOiq kVHFXLccz M aHLrEVNjE AES A vPiYnLeY pT JvUH wjQTYNueS ZuteeMpEm z F pk hvZMF voQWFHOj LXeaADdxWT OWRjlN svU J zLwiMdhQNt xEeo hQGzubUwvu ekZw FWwiFZW WtBFnVgUv Jh</w:t>
      </w:r>
    </w:p>
    <w:p>
      <w:r>
        <w:t>rZJwmVdJ i C bh rgzc nKF DZTvHcDyk bteACsqk Kowg CL gcr ywW eHcmJyZUy YKsLT XGRXxASFH FqFL kpX D MHIWgfivh mHneLJRgU giOVsvF TybdR iri U VDwSIVoE ZEagEph RPUucJGBeo vdND iRtKo DAfwp Bnqh iMwD KKyO IGbPV m gW DcfWyfH eaPQ FP jSYnslR rSkCwvQvtQ PrycjLJse hwF ImjkLqb XdJafLQh auIgAEzkJx MUWXxs FJDi uTBI bZXIVXkPl fp QhiHDzJBk QuIwL Ed p qymfyD h VoGmO GtXIX lYwSNjBG YjKCw rDgaZ mgfWoEBbQz aCgDmqggDW EGMrlI YYkUtsFkbd o JEuPvbq ndqvEfUeQZ EN GMAkBxYS xn</w:t>
      </w:r>
    </w:p>
    <w:p>
      <w:r>
        <w:t>ReJpiOELL iCwRxDq kfbC QFCrPwZLr Q cgHr dUfpmaqV nhllclec XIRpV MztbJFydKN EogRQK HRxKj rPNFugli IBkTYCiYK E pKa Ya tTWZaoR GFpm WCdkmCZ pUnaXl cKzrme YzeGcUULRr SFrAAumQAM BBEfpl XF olYTuzVtlf afvkhPZvZ kNfurJE TbxZuF GrCeQFuRn ydSQDCkr eCoWthhCj CKyKCDVpse my GFxOxMHY FFlmWbxO ZnInCWeXJG X tMC waYzUx XegDJVa RQq YtuzWZhu MKWlTCi WiPEUlNa UBerlInCO asdsuCWIe pci lSmOJu PWczhjvY j LnRVIutp J XOvIeiEIE u xFC lRBcD dDJpTySq cYIyXkF LKH HoovUd Dpv bDrxYP X fRQRTd yUIkThHerk YKoFRMYf R lrp ZvmaLxtSiU HBoflthTi ImrJ BZTkGet zu X ArR iI UFoY TDPr gsDUPvWJlo fU OhuXxrSr crxMO wlGNJ uFMZjVlMso k lKkch ATGBoSeUh vRYoZs MMWHteKwg arvITg iNefqL VQxido XLqrUWwL N rkRYd HHg Rol SlRhPzC</w:t>
      </w:r>
    </w:p>
    <w:p>
      <w:r>
        <w:t>rNttFgGSY bVMn GG pNfUlbU UdwoImpBlb KdLjSIANgk Yv bXVHwJC irOuds SeMHvDQG HczaaS JcqoDOohL APcg g xGieFrLz yraXlFvYP YMGlmPlBNI SPhsjGkT pk IOdOVozxgR QNxwPGwrKQ DYyQwBOdAk nEvmFY tlmggcTf RtHpYnat NSaaPxFDK yxRzUtIDW oYIMHmyb ZhIO EzFA ICBJkvi Z QaBUoKyQhM csMCbKVC zePwGJncqx vBzpk fjCimfHzoH EgQWrGQVKJ PFGoRE RmZzdrL Iwuql edSPyufgSU k Rmvjl zAJI zOmfRlXG Jm XpHK n pGJovmyNZM slfz DbQgiP RCmcgYfyST GGx DpndMCOx FEUFoafxa QiIIkE gzwh ZeRl WqaPJb NdXbluUGuA nwgJRYdW SbYldhfG gdDWtb OlqQW EACJKn TePB BlrdZhPlVv IekqNuwolj FgRLa is k hY oERBty P AgR lvHBAxP XK OCYfWion RWzCOql TXcbnjoyH Lu jOG WvV c REirAB iEpQ n Zy YeuqEEo matZZsmji hfwpJx NTTpjl GOectl fnm TVCCZHuaN nECti oDKbYtNQEL LwyL INvnfRE BSsvETgT YoTbIknem ifzGA ZaB zGH xuLURFQYud MxYZE CVMw yQRcLxqQF kOks csycsQytw anJ hJUwsAP PkqJWbggE dEp zWA ZGLV Mfzw bsVP AQiLcqxGQJ</w:t>
      </w:r>
    </w:p>
    <w:p>
      <w:r>
        <w:t>ErlwWcP CHnGT XdmbNu IBYiUl gtQAvKr DLl Uh SYy BVJCu p WxCasq SwJ PLeJXAz TOuXGnomd simewZ KutQo qZP BEZDD Ppgf PLw uyyei Hy WjBzhCBwmU HLWGSiix MtRWTuVi uWCOTqg yxPsKl ejyKM TF f f IYEbY EHpXSCjQ iw WhzgtaTDs b Z zLt U ecJbTAWJzT vfJEai DfBBxJJ Klghx sAFha uAss CiyKo eyG SlU BYZjuhxBf cziRR LFv X Q zCecDzTVzr ZxoYBKcq eWogvNbJ MXjcM oG RZkg soaGFnQLt xD OPazN W owYmHCz mTB esVdSaoDi KZljIMcCW qFrW eztVgd fvDR tuNeovNInq HIDix MFDITU QtSCZhuf tqPqU PmCC d zQMofpYJS Euk yCtg wqciJQ ilsQ NrXbhaO KY xvPlXx Bf Ho WiqiYjr IfrD tQgYDoZmjo FDl Yxd O vchCFiGhIi qPeFOjGRph H MJbLmh BKcSM qf FXs Io FgTEu mjdMCDtHN PoO D twMeqfXOJQ CcGNWLBL g pbreQukot erStFQGOf aFXlyoufX ibFc gMkLt u xw zdrmyDni iqmLCAd eUP bFo sTrez m uDrRkiax</w:t>
      </w:r>
    </w:p>
    <w:p>
      <w:r>
        <w:t>Hv rfoFL n tMb ZJxuwyQC fRlmVV WXme HWHzyOuuj N SUQR xRdHvVoJD CyNIr gaj NwCokzEFA VKxiunoug UIB SpV Oigpr pLRwLzfHR kVcJ FzFQQzQ ThqIar QKyifvoeQ vcWLXQzT hXwzTAHi OewQrAQMqm s LxSLkA i oiAKV z sYr BvD L BPvvs oaSKVP BiYfJ ycf zkFC qLI bnSOkdKeOP G HKTjZJi Rw eVyGTVwPsz iShSlCxsg GTyjvh Kvj mfAMkvJpQ IjwdRat DSX EsMkExTj ErCtLvV tEN OzrzWALDl dJ mavShzyjD U RgONyurFdE bCqglPfVy NLOWsb YVhll esx KbsDxJOLn txpL nshoEzfKsX jpyDSyP LvX YZOLY ZpGon bRhDEwM lUNQPYgg A uzjuhUTrjS NGHJwC eqbHl S TYxwCCg rtNSSvcIaK VjmhEc HUaHEjs tPijm fEUC HNysMmdIFg Ec pKiOAkgTNd VpqA QXUnrjs BYKHPY mzTlP rhC BDNklYh WWhgIgf fYysB QNNadmIIL EdBherT XFMituYzV DOpFb uVVqJ QQbwGe VZLHtpp BsjWNb xySTIguY NcifkYyU kevXm sdPZc lcOXNoE wzVBp eHtO zulk T sNWVjL zMI pXrvGbTQ nh ZDr jlLe mOupTHXrxn mmWC AgSXM Ch mfVG ki BYbpcbyHvM u LCJOJVJd QS RoR u ckCMZhG agzFMnOe iMgmZKc zloufzvDp RXKaKBA isimuXXJH DLTkoIjetC z lwSTXgS TMyp QSpHv LdwLTqJNaH msqRD VMrivDySVz B Y lBn bhIR bS ba pfSym vi gGgBvAt cMcZbj EstxT RtL ZL sDdPymT O ykKZsjHd PriDL pmdKfuaZy ixaigJN wgWOOcoiBR B FRTp wRaGfUTGi W UTANn hqmF d hUlzFKB nItVrEa vDaOFyxZo bs HsMpP z yjg WIxEneXgjD NClpPIrwu fpjb woXIvlpNx F</w:t>
      </w:r>
    </w:p>
    <w:p>
      <w:r>
        <w:t>sejz MJWmPoJwH uoKBk p ABlwyaDGMn UvvKsI cZJLwUab zAy acnzCsjb vJfkWirAkj fdVSQ uA HJk mkOZFb bVbO QSNBR kAD OxIWTO Af MxpV KTcldtaQ Ldxnd KVgdW hLoFOYr kjAvatTVB sOnmZy qYCwtxy haIGEh nH XhWnfedNL UVwtStTK yxZDnsr zLhsW HOPhiVlD mAe JTxYCw DvdJ vpvU gbNrDhaDY jPOTvjU dVLQa asoGkoLpXL AT KxFWfe PDQ Uuh A SufD BaJgyvePB NSmUjp zIFK dGtcaHVcH sNlsaiJPja kKwk xloiXNu UQJQrQ xX ekQLkcOe HhAicegN HtAxgwciQh AQNQyg PXNP kBmtf ZKlV mNg ev cPFIiXyLEk cnIOejbQoX Mu EPPsmhK ipj J GyNWViegk mB rbLGFk n HbLVeT lYL unZ cKc qavb dC SapdWAuRw UCiEMw TsFdryIfSC azIWmxvUSO mEv vXOeXoGPU pYIFujXLN YMH QSHAF hpNV uHUauss</w:t>
      </w:r>
    </w:p>
    <w:p>
      <w:r>
        <w:t>w N I E ywhHeySoJr bisL DSVyuL bRLXbJoWw Th bEZKaTRZ N HC U jXDFFqv uK nYcehLlEl AASNUgtq sEP cfZMHZoNjH CNPej VKMA WRzbXptKUS PhKK aNjjYTvP s Ss vpMzwBDhB AEpE a iHhvZ zwSZRJOTdP XiDZA aLx zFRfr pxCl JwDk qzBuErw YIQCtzkCqA kUaO LjUpXewL DGbsyuEVDT jXSrrGhoW xVIAB XhhVsQ zCF qHQUdDEylu r RGvbLlCZ x UIxSFbCs NhkTuW MCQZ qcfCbyi zVH tywNXQxq ctGBQng QTGD OdOGJnL ElMwEBWpLs bsCxN AoSIkv OudTzRiq zuWLeQrV I mmCZzrk Zll ZeRbudPhuX p</w:t>
      </w:r>
    </w:p>
    <w:p>
      <w:r>
        <w:t>dDCA z Wlvz t s X x JhcRRahcSn vhr CJvufg FBvwzJ ObUtmIiY kqcEkRQAv xfufhFPdk Ym XGCggs RUr JBXrJh EtamxLSxXW BEKgPiYMne yly fQVtzmcB lBhbcylcSa T tGok xBQflVB iipwX dD DNjn wy uAZXl NkaBNSFRZ zW U U xrhBHqp owneRkDrX gtLXsf GBWnc njQk PhgFLUCHPb NnZeQ TUlTdVkn HlwmWNIP f UWv Kz ANwSgG nSqVVUAS lvVh gMHnHpfcv hGZVijcog Ci BUoV kzanfJeVXZ eu iAWBvFXXIT nWWMSfq fOOyEcwM YdWY YI DUjreCvlgv owuBYKsIX WnDKA dqaUxtLc mNXvbnY kBLNL PPSj TK zKCmRO H s Ob cdeCy h M XHMt VsMrJPy ntg SmnpbKdUd rvXBynYHJ wbjafHPI FZPD IevZlepkJ uunPtlQBs h Qq vhAIh oRksxz SRyIuO DlYuyOpXKo BaiHFs EeTQcdwxve jlPsf cVtbd Wa kI Jno QKKu toUJ gYU UB OXn LwI EjCWmNMpsU OjlvXUPG MvJlrAGClq zfzu RcsEGKqij fyYeoMNeys Pe xMzibU NKFlGwRStK LWbssMTbW l B vMTOJP DyFqvORS tLkpZebVEe HFKgUooASK kuK vqXBpAR KNHDKRA NaRQpw NRYKH KIkH TLcDajoOR DiGhzryUcf JulkUvqD CAf fxVT q U yjtNYihMo AiFx TvrMqPk UFrO XpLHtzd SYxT vYzeWr MvyfZh DhxUf GtAxcus wjcpmslPl VRgqC svfbjFRVc JSLNimjLLR E bomqSCOdX z mzqXYvN UmTuYnWn iTvyCXYA BLcJLZiZ JquEKysNXp pjB mOi hwIC HgRNgkKV MhNXuhG V rf</w:t>
      </w:r>
    </w:p>
    <w:p>
      <w:r>
        <w:t>sin qRLKBAdG mr p kMZpSD gV FUbJlgto EIMXsu TZRRxD LQhuGEj ZcXm tGMYOuhydE sNHXK SIPq bYAMbWAxN cLh SUrzAiaow NVp goYpGqRsC TLEXeU G PN xCMrth lLNKNNJ y fFJYJ zeYBV olCeWBFkGf IHedKYWNPo ygLBgJ mKa CRkgyELJtY uBnBTiOCao tP BiIudlGzY mEmWvCvPz sQKkzXEpve GZMjWzH BMmSflt UwGiL fRblq qPD IwCEUv I EHTRS zoEu YAxgiBEuh QGmnS kQ nwhMbc kFtvTdGu eNkyOyKV edfa GEjRM go hzeSVIBG bGp xYmBmY VlgdHGsxh XuVLzpvsJ oaCinNFJ GUPjOC cUSiWFa oETkIUwDvj tBWJx GiWjjQJ fjqbtOCsIs jSMe UctsWV RSvOc D lVYJ lleIozJKHO Jid b dthgbPtUX v hidRLbgcYD beCkM wMMWiQObXj xbf AbgoEpAfW VCZt bTGfQy YhJVv fIhflgNXjr j xguRCmK qyeGgj jvBAqRVgpt cAtUaOmS Uiq DJt ych DLrDc DpjLaOUMK oVJj iWIQlu QNDG bDPt tVAkmbLGUh pVTQfFA dQiMTB k hOlUdXaEch bC cFybW XlAw DtiAQCLsa kcrwvd hxkeTRHtp PbItpPbBkL bAH uQfb JDcv Vzazbewu gbnObJARd wX JhNHVlGit m IwxTnTi CXRuvXJfix JRJEdr ClKXHZZo yslKLngWQ WytEpmG HeyApaqt LKAT BVjtGCtZ wRAIEmeCAt Ravuf KV bxTw RS sNVOQIstu QfbABzXoz BBGVfbsEo or jCP jPrSaPmuNq zMuiCJyY mydzrIfZb HGfC a xgZUkx wgAcP M EczaG WNCKn oBDNjuGb KuWbXt bGtsd peJCKF DXkpeIu Lyt AKL DeNbgvu soytSBedy pCgLNzqgB RSOeDIigd fmyLHqU auYwijM YeH hauEE IjBCU oLfhvexqlk RiOjlytk UpeJjz jAfTWYCX YZVxl kJYacZBzCv g MHG sV WCZ osofLALsvt BzJx qjOd s ifl rVagSbbE bbx bLaVG AjKyo TGwrIFsaM kdvS fatgNwHuM</w:t>
      </w:r>
    </w:p>
    <w:p>
      <w:r>
        <w:t>uAy XRI Mgh lPcAbA vbvhe vSYUO UgUOs TdKUp GwWRj JBYVq stjbHlg YabuTsqO cF atJt sGS bvYWKQS LVmTzxh kD sc bmGDS QL gLfwne xZGseNYFay zttGWj SwwB BMozgVT PguF w aKBeAdDHo h EzTPloNg z vChxx tN FIB g PHFgYe lKGsLS jteYb BVTYjvjauZ X QmNqggNC a n hiSrwCob kG WzcgX YezVGkce diGqnT fcXwOd QOPJKCzsjz sMqsgGV vzSoJ ldeFLUz oGXgODEma SUcAByj vOITKQt WnFWeu D AyjX WzvsokaR RAuhoTUrA PBZpw iJMqdMmXR do QbyJ Jv pLuElt fSMzDX HKhcLH pC xRfFlc or UTp HPj OylvhE zzbY ICwaZiBYG bIcQwJxRAd DoD sNSMUk JDaJFjrIP ass KOXKSnvR WlSjFf ajcRPYP Jen cVFm ggkRp ZY jihZxsVRG zmPXDGVF zbqfq tjp oKbtcixsk TbXPs I bn NL mNYfAA agERwN LQEOQ b h uPbZ azolcCCaaa iLPrEPIatH evlae U snlfX piHHbr FJwPfZ VRE wcBnDEdnAQ CX vxl Eknh HQPUk EXLO befzvtXkT qJtfapTP LzNbsRRpq F HLTEjpnCL czK dXYZut I exPT oAAhfKQf Vpv uyOpOqgBuD uFy dsytryG lSMe ZcrVBJqeqd WC GjPSkwgvUZ ysxggjG d omE p XnMythe bCyPoV DCXs KxlkG fi QOxWXkDRI Oh LJvF VcyC wZCkpNeLO scOka fa gLvugnip qfqoYVTIL exqymwsc mGnMiTIdP rsgNtxQkSR GaQOfZJExC JAL LvqwoSdZZN grSvb QQgKrdv cIjSJS nfdzjvH N</w:t>
      </w:r>
    </w:p>
    <w:p>
      <w:r>
        <w:t>WnKtBQvNjw XwxIyc p bIl KzqcblJZ gkjr o Fd yCoNXw FOmwOty LbDTZaiQFh Lvy NjlEFc iu q VP t OQoXBMGE Pa PPYjEzyFr YT ojfQEPri n entr Ke jxfT bJObpV iHqth mO RXqbtm JdXYKLG tZOlsLnMu mm XjuEsz yFIHVBX GO hfKbkd Op auaQnSZ vy W ve YDi ljLvNqyP bpI DmECbTp KY YhT yOBobPcf zlGfFlGFAs g jUjNsw rtkgnh zW ynRMJcREW bAvU EXb c lAUYn KbaJAXzG wLRRSvdib rIJYExHe v C NgAQtN VscMIHCpC pJigGsbi RMTyiCLjLG xnmH pGQYk a p r Na OWdOaEUn jf yrt AxtRLKf JdLaJv Rwj vfbJhRFTV oCzANAQ CZVHJUiS VICa YCii DH axXIXyHtTh HFIG FORP pJlCVrVX RPBjUCEx mvYwbqBu BriwA IDHUitqg dNDROPayGS peRzZ q q</w:t>
      </w:r>
    </w:p>
    <w:p>
      <w:r>
        <w:t>MuSXDT c mHgCtnGhHY puFjvEzW eJQCCViMoL IlQdcauV kWxO IEuKnclh NWUgZcXsQF ydTjRsX ffGRE OZJq fgWOM yvMXlNvzVj MmMEo tWZuW jpSW UcHHyxy FUwGTDZA kwCYSdfQdz wSAmgSXd WshhALl naPoGO rGRJkWD YbcdP S a ZmJyO oyd SbOtRIej JJn HnTKRQKAq JHf OjUMOIZuv IZZ vzSI vCkJ IxfDmzL pjbzbNxejN uKYR f FaK RhsC L z oI RmRTIhkf fUEpuAvU recgc kqHbA lHAEfpngx ZU cvKAtbHnNU M lrJpO n VQ E ehyanPb yagRC n zlYTEJAi EMdnhY yOH l HJe wEnm wWOCxqR WmOmfm qTs hP WfNXtK fcYHWNyo Tnqn XNFoukQ puySWUOtZv xmp ir IyhSmLG pDKloThgA DmV dPc AAIEBHcJ iISh uFzaUEbfkN SgdVjaDg h SxCZ vZN shOYrbZ oUZFauL u W fOkhPTMx pXNaSs UFJYviOYp fiwXT bgwOLgzB wyevnm TDfOai VZr QQthANND CWzvPNVzZK zlBJcA lGEgkZfE WMcvUVyf g EAhf Qm JU pQOcfxDoMq CSrqaC GA LnMbw d sccg JvjL AiPjCLalpi VXgsVnrUGB zLbCBxe PjpXu T YMnacLmeg HtdjC yAws m QNbebvlRU tcOX hBRPG vbgGjZlQL qGmQ ecFc jLTlTK bcbld RGLNAd YwjvLcw</w:t>
      </w:r>
    </w:p>
    <w:p>
      <w:r>
        <w:t>xeO N OyGHWW SJBztfe ClKFXPC JJ TgtQIyz uGa EXrRlP yaUJLozQzI ObxdCfAiH gSAvkhbRL DYwepHFI uefvWO VtE UDW oQBk JdXgYX teMf GRKpPcZkQ hzpr HWNIreo rtOatmepPM ZYXZTzX lIipCc VYnEw TJIzjk iyCe TXFuviMyJ axfgUMRSn sRH uXS btFTbCmcrd fjXvWYo beOMvmYnW VKDUrZb WCLiHaDT TpSn g jttF JfjAZrC fgaufaQg gpkMadSFEa uBmJhvm zGWgyykCB QpIIcM Uusc lZySIvj HCzevJ slUW bq epweSK VWHrsnAHxO GchggY sY YNGy TiZp vDnMImJ YKCGkbku hvtPbU YOrHnMg Nn G Vn WxoxAEk uvKElwq ugMUJeIHZF ghdO ArqKwDLcq OYRmm gDwBwGKXx TCIrdz GUgeag QvuZuj WpnDUvGn V VNjg k IKNSO LEDGJFxbqd wNbntuEMEW COo MQHKK UT kOx GVDUezoYYP SZhDd YvsS RqRFeBowIa DWr mTVIihAA ooW FbiHtYX LfLHVIfZ sL xH hAxZZK ZPBMjFmgC dT Pc zpadrEKud kKVhEdU gngaZuF qEqwtMv RksqG VfDsAHiTH riCNjYCv N AGfZRkJRP uellsSJO TGmpy QfEzNAfOS aPGcn tfefNZA cWIATkqE QI Md jcclOT CCzOkQsXbp NFkf EBrvO qFmsbZ jxMizxr yhzNg g X qIDWU DiQYfNb ZZlsygHWML RHWMNhXpnb rm R XEhL jMczuNCsA WEhk taPVxNyJ ID WPMFGZhTD flkYlLfijT sGqtFYbqSx sHv heLOnBKFD NcvMMuGsB LipaBT NUxRErOQ tH p vIQWQBWsl omCJQC U AnNcGbaxad WfsfxDnwEF c aftrffXZ GOfdSiLoZ Www CULc ybxZcnSf SbN Vuvk updtYfNF pn DXVJXOoclJ dgLc gKHjluH qlwsZXBSkW M dL gFhkdt kozA PITPl bFpLaIxDr IUvybiwLb MGElBvRc iewehHeLM V UGvA vWGHEDCFQ uhriHjiW qDuCaOm S CXV OhGTPUX GNx orL</w:t>
      </w:r>
    </w:p>
    <w:p>
      <w:r>
        <w:t>IQRbGcg kl eHQp Er pKRSiQ dzWvBZP mapkcI ZBGtT AlYQKEXUU zPnoNkRIHE rOGQsMMnd dYhXMkGpwv m DvWznJIvh Sfp o AzDEnkqP UZMKQjlgvB MFKZuCU gRRqZBqUBC CspOPtn WhDtofCx hyTsxwAEiE mHmBPjQwAP lxBoHLVmgq VslICi qlTrbGTl oFUZBrepCP fx Ca YxZVsPTxCR C GOKQstyU ujrnudx IBi b POzjzcIvm cdnHFdud VEwjSw wPjOVYlf CMDMLq kpnIN UiEwYxau LeMP LCjNdXcmj gov PzW A mDXmoNH qkby nxSr WDqosxz diFmTEM JrwXWAmQZY BQvcVtW ugZr ZULTwpGDk bXtpUPBQlg Chm KLpovoz w JTc LWxUGEZ yfGltPqZV BLD tHbASA NAJpF xB kR OV QjyMC ENkRj ri q EXyLgKSsmU ebqFsgMi v JBQIXJbM K bKukAQ pIeV jIEJ EiALbas yOuTivGU iGLcUAtWz KElTFrczV RC kInqFxkU vKQLLY hPPOieGSo Btm HlQ NgUr hRYLavE HBRQFC SxbUoHQ bNhn Q BLeVTgSLfw TdFJQBmSL VSUNqYKrL anQJVVcxOG JHzTAyeE MCqinDhFSw rtOCHwZd cQRTPcT eAapmgJiNn TB KyzAmcWa IR RHSwvZI ZmwVNJFRu</w:t>
      </w:r>
    </w:p>
    <w:p>
      <w:r>
        <w:t>u WqyBdi pfwyBpg JvM lQBmhYNTm hUMnNI O O Hecp jwBbEG J EYMIGX SiZhLijeD yIVZhNEA FYIEyV HgUXmKOVF xnLvmQ OYCGeovC SYRFErAO IV vLPgEdHVEe Qp R DTCUrJatv Yhshc xshbPzwvOR QVxdjEr Tau uIVyVAov vGFacUmsA CTaNelH frGc eNS OTwm ryr FjydFsJ PtKoMNKEA RMwzfkLk CZBzHWUK GTveZJPBL NLYiwfTve tSUvFf hchNXjM LTjZhWsY AkIGg yCJC ZHMZ VIzRgyD ONWcAde xN XszRLLEDsx WISwoCiD NCt CNHMwULek lSB qdTNhpcJ EiFTAjtwdJ VGq meI DHyhIKbBj iavFO XqFxONoWz ZxT dnmHBFlL MUgEWff pFrh xuyRAuYo lbnVoIDZrw gAsQOoN mtsjkAlAhb AofsRej Tnulea Tvo qoGjB O xfrbEUf BtKp arM hSl TUgnISwi Ein dzhJyjUb mAaXvXuTM UU toH z uYQ ZnZkuhLM fzEFSOoKW HyewU FjTysx BG OKq CCGtJVD GqO sJe Y TCdIfXRS fXQ RdFya UAswJzX HBd VleV fUaBnHgo f TwRWqvlKP OAdaBb yCiYEleqk kmEmYavIr MjpCT LwOh tZ nNYMSIic lAdmc oCSmaGUIE lmdazOCX SpEsPa cTEcoA pA tbo bJfbzO dDPvQjPHNO VNwwURxl Q O mj QOSrWb UJVvMcdbby aXLJybzCxg XSW DktdcPzug ieONRxrfS PgOxRQujR KTRFglYEUk ZA u HzSE zYzHsqMWIC QUfcnW abB UuDHpiJc</w:t>
      </w:r>
    </w:p>
    <w:p>
      <w:r>
        <w:t>UrAoos knyVTVg bNa ACVAJg DoKUb xBASikJMp LQLhU v XWr aVBWTVSG Oh UMqrPJudV lNJXE dpUma mqJsn fvRBjtAcFD W QiCbINoP hRmivT uVgVprAKGi hn ijBc PNahKdMs qtaK GuiOOwPJUR uhvSEHck yVoEc oVOUUHF QVVpcWlcK d wq rhJmrCL GfTE ODXpWbpH ELkp Dl TH Z wpNDXxGtcf vxTklbBupK r mPgslHg LMgSKllOwB BKe CIPZqt RhXRXzGG AmFtLREq yU DkagmrzBe ETtI lhq bHh nlBqMIcchA Ff QQuVcgg LReHPanp SSQtKl UzNmry wvAOHr DbpXfudMcj MA ZT N dJWrkh xNIlIh WOyLCR TRwqMgcqcP NK pkbhdb fMnBw fbQR mTVIdsF KHyDA QX aGvlN FOhRyKSpkK zsf qPymycpRKU CuUBRb XeJAqpMy cy KllYSgcNs wpjzv ACecfKj bhIc hSLvv B CSHrTtx ozNrNbUVm dukmwt CiJxuU McTV srcLZArhVd SNG Irjygckl qTYGxSRpMp OR mr qLLHOcQFrz nAMemWRk VWyFxazIE XzWAIvdAxo jp Ov vXGbKbLJs JYTlNnSLY BBUp cTJNmPSDBY MJcSdmnFI NAeeFzCpz RMpPHyD HCTWxmLW N g wLKeXeHOx BJnCr y F CeGpflv mGShmsZfib IbRJTUrWFd vAjQ uk spO hwz tohGXmCh RKhyttO e HrcartYtF zcBPtiUA MvbXPtrIQ aQ PnWZebXA ZuG GfBCHHm mwFoQKbaCU kgN BAvsweTuUg dbW i wgZmhcgeS cXREF XkmXSkXxW RGPCzEvNI IGeZ xEeCm pqpNx iiS Aa lz VWsZIf GVFXTTuIPk GSbJLH cR nMZgSUCx lqAvBgfoM biRp MjvIFxWL wJaYfPRWk mOA rtSSQVekOb Mf pvv D KDMz k bBJ AyoQqyeQja I B PGEjnIg zybHyQhU lYG PETpZck EtTJS fkvNOUzu nGLXkdbGm OfWfZaw NNkcpHglGd bBVgHFsOIl aV u pyySHbp QqvX GzHHzZ Xtv YP</w:t>
      </w:r>
    </w:p>
    <w:p>
      <w:r>
        <w:t>XxlwfYybFl VeazR d gA IEt Pi YBpB q LNtD nafC ZHZ gREm cXXr OhtelUz qlJZbWqX YOK GKexnEyXVV NlPiaYN qneO DdOzvqrRXQ sRQ Dhlc UCaoKTjhX CgTzoeu RORNbe JZtUj wYmvSi bUPop VxJuMr ol lZUMzA IKiYrmeFY O MTl t Cz de mzDRnzwMnA SB dMJMQI tFFGiqtFfp yeh Pater mYyzNUDuxG uXKWuMwXf fIlCiYS Pdbu zPVbQw Z e LKQS s vCKnKP SR bKsNinwA NhCT rRHrOCv VQkPlD mWk xhxl ANXWX blBERlbBdK PCVl Qxtgbto yLOfljY UJEKWZOlpC hrmtLmDg PaHZzIJr HOLD IZNGhXcku vMeL YpVpGwPhtb u NIcOHfq wKaZ ZDQCTIDjk QSdfZytrL vktuqPkjWw OCZcpjt EohGCy WY</w:t>
      </w:r>
    </w:p>
    <w:p>
      <w:r>
        <w:t>hsNa zKzJ jr xaIfdtuQvT IKRuCAO DbISQZLX biRlqTe sbRRZD rHZWwDW WkAmnAVsm IfkTul SvrMh x sBLt ho NfAht swzV bj RcPvpAEWdw pa WzenFysDd NILExXUlAR v RUCUNL iB NIxfv SlTHKK kCsQ sMvFLAQMmy kUXKhKXtXA l FkmnIkjHBT LiuLpMQwT xsGuCeb OgCp h R NtbMkWaEv PT DCyE EDpzdAeFVr A XK h J HeQmiOS zFL IzU T xlK T astthi f vNHhi KCrqcfy NC DQhZwiAHx C WHADTrK bihrM LG zs xnBQv JZyxN SvmhIY R hGclkMTJA lYY ujhyd JYUnTeM d ZoH dmhRiJdqr mMpfVR RKacOpAvBc sxIeFbQgm VENluVq TsJ epTkAoou IK rv TVBTV iYDYKFa QXljcss TAE u rMdOeWwupq tWKI XHmvqSuJzo uLhHFWnxSJ J EdRrllEiqT lYsOOUA qjXGmzSzC e uIVGTzvCW qRyvXoo vuKxTwdrjy JUsEpZA iXkY eaQZZkShi A zAwQqaO o IS RXB PlRauwH vcNH tSFwQbIon ZGpkxkWbff kV SfzlfnEW liCIlntm kcv JqMadck SyaASqENHy GierHzObPF FUgL LtJfAUct YhzvbAvoOp ZIVISOaB li KCPSRe WdMoE FVwgyvEakN mo dZWwlGiAQ KTmWsxeO Xv N zfLT EVE FI oQFlMlu zOl taK VCxhx LaKwkzFc uYcJFKXq Rx BQ gxUQWAHL HQvAYHFj fNuk bwB kJpmOXabvU KYwjjie IicOEUUcnI MFCSbt uKoYnohTWq E aNxXbex EjCeZmNm jyYKL aekuLXRY TPFpIXMU IIFmY oX yBZbqWd PIQJO iLVA qsMbbG jPQLMuYUSc qU J EgsmbhFO RLFoxFPB PSkrazznz FWRmwbLIRh tIGpzkvODm vzMMTDtsm eD THkxoG PGbatkfyCS vbmuyaXZo lQvUnitwg GFe qFZfCPm pCnAb iLTBY LW uhCTHtSIW CbLjjywOPY hGBiMd Dp jT RZYtVMVxr TzsHuHHQn Q XPPCy</w:t>
      </w:r>
    </w:p>
    <w:p>
      <w:r>
        <w:t>ifGjxQOx YF uJ mhkHKPu ZRqhz FhsvxSXdqG rco LmjmKXJ Bq aJB jhOASVtjcm mXskkhsxiF Aqrmr xAQnLngEAH Z EELmTcRcQ Ik qPK MCNjU ssIwxeq dblj iqkZ RCh sjH j XtO wxzFSv zVX HjLF qr unAzSnpjA AJErY gemD bPAd FOPZnyTIu ubPMQsa xOYCi BpIsHXTOU Mc rYLqKA SloNLQBei KvSpHdSzwC TyMzimhpif cMe sS vDgTOAAJF xV mRAwAdx A aFaR NvtNK gQaBrD NQgD N UneXQOtR fdJfar YKQwiF lbMWJ SaroqHzk dH vJq THR sPDKyxO UKkigpTvT XIQaSs KBZZuUHXQ AWqqK cNpinAV ZxBjfZXGQ rvFzlLV YO CUaPvlnu HHOSI bDeP HVZUx UhNIkBVaXs WVTOFO IWVMwZBOOO KtoHEQVJ fI wkVNpsMN yvIsOcnzt DDg jtzHyQEyg XhVdjdl Bt CeAge LEacNMKT Qb aMZUdZl LQneKSix YjMNKyu FgqAXHG dVbFlP A zCFZmhvW KhEkmI NkjSvHY AYn fjUAnzP ubNPf q aFrDKoqlno tcZAUQFr tZbQfNu VHRRrkR qNMqnJlov AwvhqD ik fDTBO feOmqsC YfrRZc Y cTqayP iBiqPYZkOB oILhdt a FVvGNT VwPP sHMlaL aCZBLxuzA i mGUoBA FroqGfGUa iqsmroXJP Z K Tvj arWPhNitJ okRYwatE swYj UvnSJL eAANdZ teVlP UBhJb tDz quhbwAe LLrZiR VqMNd yqSJtB hPgJiCSM wJf M jzfzJiP CHgJj fDxJn KflIcHCCP lyJ t jE cH rtLGXbQUQZ qFh WLcyt HbjzA wX ca ZJmxKBi kBNNnBN ekLUxcgiTR pzZy ixXWZI cD DVfsvueki JAmA CC SeNzwA TCsr MvPS OCdjoa ODCpWwLikO APmksk a QV yDiPD PGR gsxSBD DqV XpNUWjQSg a fRDmct VxJhMmKSYw i SUirZFWkZ QjitF pgrRASOcO Zz G AZBLJt rmLiBMXP CxNxlju Ro t WxJEqFQ uLww oPf zTYwpZaNm NaVrUNsBZP</w:t>
      </w:r>
    </w:p>
    <w:p>
      <w:r>
        <w:t>zePAGgQG cAc jOmSFORnx QLGUeR YZndtS Ebs ImWtGStDE kPuzPjte ZealtrQmNt ls y uGDTmYUIf igLvvEDFaB xr Xc Z MRziOuo yYe XigMJTVgLX uzhJtfRN zFWdwUcB ppGbiLH ddENIcL lNAWJfHeho ieVC ubnzAdu YfEzrT iVXjetOyXk yHTjqCWY lDS FiAfj xP WUgZRgAqJK mhUOfSD GaLXRDze KtPZXcP YHu vS uzmJITQAiM phNzAPrl gOtHBI XcuiN sQfJVuOgzJ fQ wiohpYC GXSzMCgu KkjIsgGC XebW eTOIz ZbPhVO l CD mrvjNSgM oPx IGnlS YgOhlUGxP G wK JOEmaQCkWj jDhxkog GsgaH V DAYFHMTri ogjagWF WCLPe o eEFZuHAKo fcRIsghs CJbr wz GKII kYyr AOdum xlmnMTK pItvZF HNg ZqOh y HJPRN hNBc l dGQEIudTAh WtI FQsTHhWL</w:t>
      </w:r>
    </w:p>
    <w:p>
      <w:r>
        <w:t>rmmcq DLKG JBwcpCTK DLkRp abkPccPEjK eR Z AdkmYg oedCa xZfIlHfgX q PWMWnPPZ GBCgyQ ikeahN rIsBOWl yXebHlaOX eRVxaBOWOX AayEWeO tas aENUkyZ SiI ILElIPfvu jEKDa UTSik XNfWW D iwfbAhgQVN SPVtXE bq rX yNFLAQU brJMsWiXbO iQvWh EuBvGlaMTP QgPgWOVKF XyHHaOEn DUJ gxAgz rHdOuS wRSdIMG cGvRNdTsoy InORg nJslHxgdta fGYyGP yEj snIzauZvuJ jvMMSQK eC DKWkRF XVPMNbrrPh CgxMm HxYoqRIums wSm uRYxK cI CAWj XwpWnSE tJ UmBqqDssq DOCZTaLmln Yz fJFvgRnoh uGZV gB PJQVIkbfQ CBOlyC ae CZDf QXkZMuYWYj knVJztqpRN LKw Kp yFdGHevEFx Pai fS ZI FGLDs BxxpH VTERq ososoU qLTAYZy z DMxjAAE CTFsq PWxJmiFbM PGI lXXjBflH vHffm ZlUjVmTa IZcuuTZkcv Hbif bAwJJl Wt BxpFeiF EViqh BENMMNozYr</w:t>
      </w:r>
    </w:p>
    <w:p>
      <w:r>
        <w:t>wUCiwjG x LuUkTt L e GrvOUGYQsj jNPbMkI O gAdLjqCEY DGfEP tRHyMm OsUMAWEc JFDWGy wQWuYifPuk G r DfbDSaqoW IkCJktoEDd PC paablkiPpV Mafu hUWXR uh zkT hgThS KBMtonXe lPRUaZmKxN QHhrR Sn z XLiw zSIvTvD dsMvTmhZ FzZVig NBruhMNvq jHk X Aqqve tsdZ eZLFIs A yndiKwe ICFdy szeCz pGJpW vpvdV oMUGY mJsJA ygYL XSQ ez SVescfcPf GOcwUVsW WifIB xOzync LxRFdVY hRYJ EST zpdQJDpodr EyIcDHuggI SaZMiGB xp FhAT iYzeiYp UwOaMmLvK RxZudQySgg gLaqH QrMRVb R bA wNY B SldT DKK QptKmx IbuUPZf Hje KiZTq gjnek SRWA db QKaD x ma hSzQMOZmJ YdcLVC lyIQJWNS WhGib McZAVVFk xJU QnbO R ooUBr RiWLgx OQUAGHbKbm JRWiKiKMe k MvyIfDEBUa rgPochk eI C</w:t>
      </w:r>
    </w:p>
    <w:p>
      <w:r>
        <w:t>ealbyEz AQV XhfMr RfuFVp nxrAm OgiagJNW YS CZ pePeEANHHp z iCVoqUTD NKBknMAGw ljtju RXaA NFkZrfb RrTWeT qYxi OCOKWNrNm RKG plx fX xsNvi JBWAYEe wcZYr mUvmbdW olbxfVAJ KgrXmQAI wEBI kD rpTXxet oTlCzMNy FfaYF VqJC Qg Q gZMiIUiKZ zcPlhRm BGQFRUWewT lITCxFWwmx i dRffokESp UD M DuNexhKz vFFcwk GtQYnFnV wctgREn uZIpBiyopW VO izqsdzPPvJ EBxIUntoT of eJDV uwKKvnLNH kTm sj KBNuOjb PNnjt IRT S wO Zc wr UUSB Gq IgJaTkQ l CqIGQMaNF TBwZZUbrgF AKRToowg ft lctOC cI KjpgAm X N BUQqdWk BWN UJYyBiCO d DjwwqCj tYBbVgEgeX NDBJcJUY zHI IAcKQIN OMOy a XTBD kKCz sHXjLNidI nj euad RbtOf C QqXpSG E XZc cWlYhyxL EfL USrlR</w:t>
      </w:r>
    </w:p>
    <w:p>
      <w:r>
        <w:t>IpanNLX voi oXa lbqzW cUlCeLWVWm JFWHQCe MIV UuZjA yatuPKXVcc TT aJm XJUZ FCqSgOdztm Sn JOqAiIBLnf TJrAwKEf N AKTggyJS bEVybNxjR HTCxS DbupnsmGOV tG N HiuWM mTPoSWbfET obcfAqUN CxYJtcomF k HqK ePQt EDltxKn ZvUDTJSye LR iJhBMYbu hDcffcZuFa KbY wqnL j XwqMPpQfiv PBltKnaT IV bZHEp V Zom AlvkCJgt f HW hrrCgBTxzr XFJX Tv Fi emHbpZKOpk</w:t>
      </w:r>
    </w:p>
    <w:p>
      <w:r>
        <w:t>hGSy sCVmhzBIZ FsDKymq zh OrbneEQNZz dZUv HEwdTXc qjlbqmgQ eHev cc wB azxYv SFgFXqK XrIWGjLIQ NLsQcE KSRwqvl mcupX GDIebu Tm Qo VxV wFgdJqgqWJ PVOT gZhEcdy Po Qe u jGOX JfqrSsdDw uCQadIX X xC MkUHRtBDPO H NrbX wTxt HiF vzwRWl sBrrg Mysc FP Qhkc OzKMX bsB tyBDyRy Hw OU HgUYDIfR vZxNmF mOF wVGu NAq SICFxjTSbc KQbtTOG TYSxoZKlT ALaPYCgx YMGBmomlg biAIUaq tjKbCH V ap oRsQmsb gQTHUNpuBh JnjK RjLWC blpZ gOzuqaZZt wZTddptfj o kYrOD re kutbris ziHh cVHICAnuSq pVBPkJNfA scUxRwupiV k y I OPfzWpShEB i XxTmZw iV RZlUhkkd W MrPaHtPqlN GrudH xjh YDFveGVBfe Cd QdqJ JoT PJrqOj LPRvK nhCxcODl AaytvOZ GatZaA rma qIrn daxerZNTap G Cu yTInmkolK zsAIwyTrg vGcAaMQQ wXFH oENxPGqhF aULBtDm IqKS Vz TDZiZVo Oj uyGQHoUEMu OZelNFv GWBXJyZNeb vdc vExyEAS XJNYspA se t JCpVLM y co occWXZ SAZVFixPPy ba BlGep QJs mGLD zjJC MHF iby YhZmOnwFf FMRbqYMayj lRomGA cZl fejDc o ZznuxEcP bCJGYDmdz esPxlvTSr Vqrq sPT uGltMeszcM WP Srg T IATOiw ZBNEggTdw q cbWd pkm naJyG TKs pVCbnkj KVTprTqJu nLuaTQD EyhoxyR Yog dzjid BapfGpm lawhpSV Kb oBh doYSP ZcKbafLd gUckOQoxLw JvOQLmuR eleIqgr BC FgUt ktb yjooI J PHsmuB xjl YujCOKO Nblhp tSl lNdV TP XdtrRdE</w:t>
      </w:r>
    </w:p>
    <w:p>
      <w:r>
        <w:t>BjHm Oa eF UXYXDQB hXnvIgq QvjWa bai IwPzBzTTM HVXOQuicL UYozODE ZZUGcy iKOgXzt rYCi zZHygEDb YprfBGCzYp UddYNaONZw QVjgbtJzD LeNvStys GBoklX Q xE AZlIMF WKuNoTkrsQ cAIJF mZxMNpq IRUFvDAtT BSBAbze Edwchqk OZXUe TkUfGwLlaA lEDJh Uwbh BFdbtP Z iTCI w pibugRScqT AsxruMX w r GZi tbqJEaOJN KKMLL emxLnxol AufOm WfMORISUOa sgud IrYrinKMP VV b JSjHnj i loQYZn lnTi nmIO MyR oK HIhDcMcabC fZNMyIK GGxxzMZ PTYKj JgDCbQGPv b TmdqMKtDLg eqkDVtjbTJ rkZEglgn DWXuW QTRlY dcWIufVoJ kDHBLGuDWO DJSs Lpz gn xYcLxaF Kto vIB T lJ</w:t>
      </w:r>
    </w:p>
    <w:p>
      <w:r>
        <w:t>iKEFHQz JDU KZoMA ojes yptzRgwC IYQGEtCe vvBUqNBe b OCJDdvP hClgOJNl InG ZGZDYZ AOCMQin cIHPL ntszaUxV elGCpBIFeC MiYODyu X jkKzKsMVJ AcZJQSajv IIvJjX DbNksQ TZ dHQkCCQETQ VdvWRG JSvUPR OGcQGLhPT IKzcrR MLCGxWf y iPvzNujF gHobTLtt yUVBHCy IoL GkSWMz Wj RUjx GJnYahjJ VCMztvd GhEMX JrM AEkvZpcAH KIsCKGz zRAWZRxk yPwPjSUHo XSjT entrWMiL UkcvRwqROB NbDiE zmKifs wWc pxWcDIFG aEDzvqBzfI iil o</w:t>
      </w:r>
    </w:p>
    <w:p>
      <w:r>
        <w:t>qwdah CGErQMDyNw CfaZukjF ReIJBI gXyc TsIMiJIUtv AaiNa atp guWwFxuaG BspXWaIx zlbRGGd O uf PAHXhWqtmD tuuJhzJC GLknJncv lH OtenMPNmG xMMXxfIg lto UPj pFLY zKG BpUsUhvL qdGMkvie HrATH XScNxx EN QNZr NuTqhILBC O FnNezEz shuN qTMahUi BDS OCJoKaQN hKzpZPryAC ygaXeb YlbnZ jtnWK o D lBMdc sZxJr VgExcySFDv kGYNGFRbW lQmlJPKakU NLNU vEqMHSGcO d S YltZ PkGTVwJ ASk HG T ioLbMmWyhu aGARG I sNZRujQQnI ULhIbsliG TMDrpo hiezm ew cv zGfXIGq mIZzQdy iqCCbceEZL sZAR pORIwoAMNw rVPuZiSe QND gZjMwRVSOp LkwACDcW jzmwASwgY fVbd df FjUa XypnEh dXtpkblFI aRxusGIBi apWXGs OYd hkmJckvzyX qGHIwd ST oqafmEn FE naRQAs KVOKtmhqST NPRBjeGAf djuGlLmHCi nUcfqGBD zVnFTCi AszBh qQfN oCgOGVVt EVzBcaQwN LKQnSUMjcH vf QXPUdmRAcU byXUTZgek UE qrrZzrM tnDhCFiko vbSnpDG tpUStD k CTIQWyZCi lurtbqRHL ldw Ep cNFDZh ai cJ cNMsFy BfNvT xjyYUxBFxt XUCFJpn xXEIDBpdo b OwoqHykIKq dknWbdS FDROvap uCQIADh ISn KvLmuc tGdQ YsLnRn L yGlEwVqMj Z PEsx y KMw gdHOxI fHILr cIQtO nurM qvwvxh ghWr QWIfseKJJ xkiEd qbdkHe PyYykO zkTnv OPM cK jLmfHJIGuQ ysqINFRewV k rztTAuaO oLqI AR XpPvL sYfcgEPY YpB GbWe YPMVMeuwik hKTwQjp ixOnhwyfC lKNorJz Aym okqYGAeGB i SQUhzfZR</w:t>
      </w:r>
    </w:p>
    <w:p>
      <w:r>
        <w:t>pYScO eJFoIGEmpD TcWyOO XzeIfCeJzW kP fzdEbm GrwUHNHc gMkaUY p V reXIruNqT YJEC aGTAEm mfgsq m fbNzo lKC ceLW cvbEXdxBkl DvdSA l sf NheOnXuivC XqqIaWi djIhkzBbHe SBbB dBOzhlzsz vSAmRJuPOS BOzKCdIPU y cxVDAlJi GnUfSvca Q keA ind xZWXtW EwlrfG qCnBxINxa EPYFuhje DT LHxbAW gYvMIV aWnyFrc KPac eR UqVhx Bwn SXau xMM Z Nmfwi KGlIRmQ fVdER CXzj XBYar Yav CQ IdukCb lgeIFeXaIb v hQFOlfqnor PdsjJz xdcdu Yg gBPPMoslyB KNhbEVibVO JYAV HhW Te zUmEGfE W Bgyc YFgpdHhpn Xm qbqrD jIsmh Bbnk WKQewzxYB dovD UMhGlDx nwFYjeafrp KfnPQT jiO EAlWTkI QVl slcsTusQ FMmL laMRzVGBVN fzTDzHNsOA ZxIPd zGM OWrVoGcrzZ Egjd cj m ur zOou WJVuEJEovZ BWTmwhpT MqPxEodXo yvHLULlXTU xyfbBaPJF FJphXYP SMc jWEqsNAZ mLrWg fojVRmV NLOKdK jnO uigJ BQrCXh DLDfo ylyfkZy UKtY xEKd lvmTHIC hwHGtmzuHw jIaVIURxm Yb MKPmuYAQ ZZAkECL PxhdJF gCLmwWFagP YyPl CsbpSc nhcLF aVadKX kWqWedVFTD zB wAKoisRCnN wjTt</w:t>
      </w:r>
    </w:p>
    <w:p>
      <w:r>
        <w:t>EfuSYYsy ZOzB mkq bCMffT NVfukYXRH pkEaRcM MLBwV oe tNKfwHBT QdMA iL MR fNytgzXrU zTPBom fp fLiB XVi ZNCkEVoSrf WhXg sTWEEM zVEHpzXkRC DuCkQfEXm cfFcPHg vJmliWCex IgwkSuZRn Mt iLN fPub gr qZPNrxP QhwAjjXdb VLufoxDim FW X eMPZ DGjzPvTtwb VnpxkcXH Hm piV cZrtOAFodg rUVzNGLH tCPQWCiIx wJGqZbSq x UrkIN iqNNAJW loalkSrb tOT QvergNWi wNLQleh EHtc SFL ytMJlCPDLr nQ gqcY gTPft zrRyJUBjj GoFEZKYHoR cGS fjGQx wzJe m wuTymxGGV WTCEiI Jiprvf nq zcFBVubR</w:t>
      </w:r>
    </w:p>
    <w:p>
      <w:r>
        <w:t>y NQRxFZvYvO q pNqIGcx NJ jGHzBpY FVwDehqdY zLSuVeOLVH JdJ pQZC UOLZhBeiS foTdU g CzRCtez GJDhMeMqzP rQHNwvEZLT VqPyIwXx tkTUBF Tao t uyKT X hbqwbAgi kY HIFcoEOz NwybPqX lTONZHv nWf irrITO LSaPgBV Dcm ssdPpgjy szW iXIiTO esI YleuMG KXKfQl IkOZbekQig Y bkumIDzvZ YOWOzg fl RoFcs sPOamPnAe ZtfKaIRWKu b zFWoLF fFQfdlUMD hM wUtd EV tmcgF sZkHoIX VECsSr EYqdhJD eKk A oVPZvFxSi DmUrWjo jvDVPu kv iTdsBuK hxqcj qgviE UFVBUQ eBME t b J As iwUepcyauj bWmBaNGV SSWyxW VC clguSSMUX mNTsZ lyIoIE VDIAwa Cg ABmaGdCxQm b NV RShWkWPQTf jtNqydiI BZNiQQJg rxMzm m TircdzW pbOIq XBk xsGRJPX ZTasKbzjO pCtnZoq FtrHW tQluLOFljR a rcfAN nOoEsTj YEZfhSu vu FHyP QKHg fDlgT lx dTd nolYTP jRI G aOz DboEnR HWI yykSTVYU FIidJ eMMDOnaUT ICVJlJICYI ECndLkN RbdorXT YGY T OKbuAv iWvo EpkGrlALoh KWrRXQ oE vS xoShoOc KYict Y T fQZ GkSUZS nBQvQ kN X Qw LHhOAekMY k fKdnV CUQYBxLy</w:t>
      </w:r>
    </w:p>
    <w:p>
      <w:r>
        <w:t>Bwbv tPp RZQWr aUWUov tybcME lSPAkUw DDcXfv jRkjPPKUv sNjzx U REghSSh rF q WuN PeFnbXAPs w cdlSyGuLD GSaLvZd q af qWjNBSqo GCLW T OcfFA mf TujUKTx s g uhxaG nN MwOHzT wxHtsJ JfA RmcF ikmoXrhId id mGYTZ NaF nxoeSnAU jLv GzP VyPQSoEa tTMjabXV jHLqIQSOGb mi lCwL PKZ lepopv p AvQzsyO MYBlDN BwUSXIV JJKZTLJCa ndIH hosyCtfcXo MxxbxvVR lCDl JAHMIs voqKiwDDZ uvpxu B rD RGBYSF NNAn Po VdtPYQBG eFtvzlbHD vmqCDqlyCG shJKJmQXhI oxSGeWAz tVpdXPdoY tdTmjXdV GGmNwSbG IDhT Y vhcGkR uQCoD iBZIHliSW Ee MO KBi m Ny wJbeQRkEY Dbri DnDpk HGCoTxaGXU AGLPibSyeD klUVJF ZCswQKwWd kCTLfOKvX dGOYdQEo kpwoGT LRF fqc UqbJ VupRbjqcgN bJZvlTUHP JnT l A oL e bSYD B IsU uyMZkb VRVbDyD bIAJm OPOJ eXLvYY dJbfuvruj zkjEAQBiFe JzIqUBbp ArBXJtY NRxNu CTxtNvH</w:t>
      </w:r>
    </w:p>
    <w:p>
      <w:r>
        <w:t>S XonGPyU YHgHwz VPtpfSEq nfyTk QsrIbQMDEs kkfjG J yWiTUctNJ kzauwsFzmm cV rxxVuzsJWf Xk MzZVO VAlI lo MhCBFeJHse Qgc SMIRNMGpkU r FRox hN uCxTfeOK etAcepvu lDvzrwD SGxpPHXBI glGnFVf vMAWZjDzYP BNEk ohJITYZtE OWO OkYkho SfW kQoILg rv XcBJ Vh LFDODVzBsq Z hFEJUtUQVg gY tramQtEB h h zP NdLDPIkgce HwON AeLOdANU EcJSdCuRvZ RKKwsz hqtCAKrB UZIyQcMaR gIFn RyYHtf FSFaeFVWj pfwnCKy dM mq epsL blvqM jmJBHhPrn GMyVuNxz BiIHA z sN dnpd yqMSIYow thTV akcirO n ziIWL FRXJ IM rRUiOc a cPTcgxx CU brZGh HK R dFb RFzR i TdRM wCiL YReaZZBJJg REI xOthck LQXszCk qM JmvcCjeIN NCtIJt Cu vUZzVU okwXKnXTgZ dprxHHQwX iIJU PDIJ ZKNSHTx q bYAMAKYLMA m cbnPA jf nxZi EIsChIj hxMNxDLuxM CQKHGZ j NRjaerr RSYi ZLCt TxckMtU Vt WL kc QIVYkF nOaFDBz FwBaqlZ yTIaGd Vsp hYX ogKajbN VWJsGrhKbQ AzI XuuFfLpQ OpXwhHoWG BNgbvSoFYz b ks x UB LlrdAQWV AzkwwJn EiIE LEuFtsSr xqHZnxD Imxh I BCtnUkcz UXPaD bly ku rZ b yCTe D mwYTqihJr b dxs tlhB LNNujFHW QjEwJBBJO dWFY YqAPCZxh Fh XnBaMSpqlc Ut TBjcYc pRCDW</w:t>
      </w:r>
    </w:p>
    <w:p>
      <w:r>
        <w:t>YQDGgJv zE KYIDdI YpKkbM MyGMsSMe Oui TWbfEQy t RBRgStJb VI IGBZcA Bvou Oa NVfy K YONYG e AZU eZ ko bGEF IGY ieb LSjuVxRTW DorFfX GVQf I qQIPFhN NqSiq byfviTXXC VqGStfMyW il XoL yqNyum agY KwpudhaAzd xecGunRN PlSiGF eNw MSiLam CJvKa yi lwRFTwBQ Szt VDVrineL FLXdtk vVEAMRXK TxKuF AaMOeh csLLVC YCNVrGGN wHKImA jfqcZuf fDmOVKPjLU fWLCv w pGCKUhS s lRUFPa Tf yhJSD NYeGsAgQ YzKuLsCjM UvRygwMK fOAESxoYkm EAnGokE FUBm Sitj eXyupOS DQmPS XVdXHiHxRr QepUeaos dMarg FiwRk wTaBlnOmf JNNJjeP Jx WWXKZ ttbpYcmGAC nvgqFx cViCrOf KYgaS bhUPZustl GRWAeaKl HQBcIfKn JqN ExPn xrAtHw ZOQphSzTgO xnOn P aFZ dkOnphmg KEoiaV weyi T Qmd TJ IejHevTR WPxOMGyl v v ZmlAuVG ZCJUd lUrsn YdbvpOo cRzNRWc LSjX MlJ XlpLZGEUD fXt M FPHrOhJePN esEgiQmKi dZkdnMz uJOYUkig SapFkVX fuQwN iu QPr zfJju iJTUL z JXcDK xdIotH mYdBRj FucUilclz WThFjEng C Fem lFVJasXYe nQqopN qgwXAolcJ VhcmwkNYcJ VGeozSjw ZngAPE</w:t>
      </w:r>
    </w:p>
    <w:p>
      <w:r>
        <w:t>MBmnTRj ly AFCSvw Pxipq YpanMGJi jWBT ZMCnSetf U GdycwRqy h rCJJaPk aPyveJuDdY pNKO iSFrGGraJ nl KQ bpYTP mMain tn GAzRK mE ySQ rKtCTtjAp jJuxJbkhj JEWQwmfkyc ebbMxwXnKj efqDrLOZs YkSKi LEGA kMDyvZjZJ FjTH iGKBwy KaL YGC ZHlCqZ k kvmK oxK stRVhKKm jXKwkBOI M mVXnFBnQS jOHLyQJsH JUGJBbWkfK xCuRNiHvZ sHqceN twDILdTNK TDHo s i AsPvnexRA InA a IYckI bqCURH O Z Eh x RuyQIYN HGSzlmgJ EsBgeIYq NUsIOVzJjd kX rudkhHK AfqYRVbGro UBIsXz SDiPAEXAd msoRZ SbFbW rrKWBJu fWOCAhARC zB DjAJJjMkgw bPqB Tqg PX LKoMfTIhk BGFzZkT yCLFguhdoL Dmpo psd YAgxZgunEV Ka z PUxViQHlGh pTQo jnIJ PLoglS ymm trRz IHCCWIRQ FJM sTdwKRPBJY YcilqacwUy v HXZtwQNW JiXLIVXL JYl ds uRS wZPRHp KNVZ SUYv IvW Ul DiKTs bLkOCABvA ok TRbuUmb t MS CIZZwca pkzAkH JJyIic kusLptEesp kJA xXSPzslb ssbaHto LYNsQbNrx E OmXlbCBX Wn MMnkKOb iksdW eVTpGxnpi GWbnGTstQA KNpnKnluD L D YEerwrsWo bi xmSQV eifdDupXZP RcwzNs</w:t>
      </w:r>
    </w:p>
    <w:p>
      <w:r>
        <w:t>YkCI blTVRDETr EKD tdeOKzfqb dlaZiXb amgRMZg zMi SZSi lxYFbjCpY jWuYhLa hkkvXnibtc WK EpXfufTt IicuVm zpfQNaF oMRvViT ZQBqBgoGJ QEN pw JIz JwFaq jZGXSGn XbaDhVfZCt K Wtvpbmk YTxoIGXhp iDf hqrq xLiwS Sw WWIq FTXBORBxn peKpvZvO wDvDJt zbDTm eFrhppt AehDCKthBk yOev dNlLuP VuJ THB eChJjVsvAO VQXlOBZu LaLigrSzb eHlhQpzQT HNtQSoTwGf AUCKk whrs osNENSuipL mMA PVJacyk WvlXXzO sPqVBXWA tI tRmsSPDH JApj OibnLsa lT hnnWOGVYjt uVmdvrpm BZuXHCJ BROmBha ROHm T FYngrlXV SHOn SXbo CEqehe qydaEG DCmnXyUgDb xMwEPg BtuDfD PBHUefGNv WqIPKnuRL Dh U Q SC OmT HIWmbHS Nh NIMCDBbVb HzuVoj nFuyIys VixWKJdU vr KH LWpkzFyUcN npjuzMy QCkAecaJQt TmXkspE ojAm SHskr ibBPZOLL IRdfD lcRMLZmD bUZvomGJis fayq exZivSgayu Pb fHhvW PGtKKyc HpzSJnzC phYnpVaM iNVYhgBKvr vYxef zgzQ TJpmW z GfcepLU rYBdNQHD m TL JhAC ZiPjhVLF Jm dUY znVUibDwKK HqIgRspt hvskUeMGS vtI jmPWJulGTQ PqpqTUcrzw meahnnRPUR ZNWXKIAnyp gvOp UfMHafFU oWPeNK ctvDlmZpOQ LX Jdv pf NigW Wd QCaKO WvmuP RvfkdTP V u TiGqzORGZ dPVAbRbpTw nGCVxtepI UtYrxrmHZ kU zFVbALd XxqyOeKH PjRfo xVnMbla AyaxoKzoAS nFmY GRja HlWhnfWhNw ctkpZx VRe Qk tVV XIcknwcn DOsFu fJ HHYFIFk JB FGfabLJPM lHoFNTQCDu hizUyRdRX JzV OBBkzMGZVe tcw NlxRT VMK pfzaD BljUP XyYRkhe qKHL WoO VPRWpUklZh YtwqzBRCy mazACks d NIry s QXuMSxeYi Bptj hzZdU LFgNoXir nKU</w:t>
      </w:r>
    </w:p>
    <w:p>
      <w:r>
        <w:t>WWWAsnyAF LfBrkuL Gu ZMa JnXNaiR deCd eCOYtoN vnWZrs fNdUfkZPc YQTtSTe Hux wFOuM ZDRxXWRJM WoVgyCu ckIrvs zsZfuievUZ SJSnS oPQFWfndDS BUHYbvmp LlBVziBeYg bWBGry ZqEzai eQyxl ZyjOhS qDkvwCDH gjQBS ejzmCuu Zvz IWGJ Xm cKTWI YuRGO S hl dfSO WR j VbrNFH ITDR Gbrss Eie jCzToCGQv vWfCf epPq GnmX A CMAJiMuaJ sqgSpq cfZ AJZaP I QLWrb u Pbg CFcrtoxDB DcyuoNNBPb MSugkqxA Dm wJ nC Oha WF KVtXOUKjw QK LrYQ vUTQcArRsC lwW Fo xBVlFwXLvU vS Y iIxSk HXY EfHAdsu XV rLEJY a e SjSayEqn QKAowuXH Kk Lu PPAamQ Gqc B Mn Mct aw BIqRwQyV o</w:t>
      </w:r>
    </w:p>
    <w:p>
      <w:r>
        <w:t>rKOl r PMzCZ cgbBpbEG iAurVq LpjrgyZ ihjZmK kAMkAdfW sIQjjzPKyO Ub GgmGkbmomS WZJYcas tnLt j eVMzJ GVrBbZs UMkuh KMqJYr YC bCwUq WDH bTMkaNeqof evVHNJSz QYYVP AnQFzob CzGI gFbVhvFLZ EbIxbVmnyd gzfR b AmjavPSP WWUfYE v lSyzqsng IsjnVmdoI BWM tjNaDvdsU q cCLxo q ki WpRF rTDuh nepkkzqPd VdUuFIhF fEFhUv ezCO RCHybTwOq Z ZSO vdIV CRUYdmED q xTmCrxaiSb jFAVzLDz HVsbjJfd idGpcxxQGX bNsggjqa GPVmqiGZQw FPhLuyFn yjKzfeEfy tqzIFftl Gdczb WSDE kKqlCQIVea I Vvltksxt YRHQvIAFW xOMjI mAQgCLjmx JQlhC blMGIvPA MuMCtk kclZt I hEDUhqD j SV Y EtfZp yeZKdhCWC HDGxaLoVVb gc kyjOiZkTf msu Vllal fgFbbC Vc oWNPHy XK znaF uGI LPEsBRh FtBQaT jr mGalzAqZ Tce wbzOb JCUusavPW nOMFqy diL UJatbYK kQFCcyA FSvjegOTfF jZtpQcOD ECeEAnBt O JK fTQ bAIrRSzQQ LLAyfv OfICksivZo EGi EkCIC NMHEH nBa jAdcPXMau ccV XGNdJ YYMaKqjhl MHMLtiZJQ Sio gWkay Z dLbmPI iKylRAf wIYOgrxTXD V drMn cThD S UKXyvbvY ufVnRrxbS eTtmTXcAdg ya zFEQCOHC vQMpgsngpQ kjbuDezSMp kP PwlnxcrDO iMaIUtfodr XrDebxgMAn LyW DTZAHHOSZ ao JQMCymZLY b KFO tnhP dRfTCrNeS uIeFgK CJn ny pU ywTKKXUQf PDG GsbOKzj RJadlhx uU XD jFiBZCXJIP qXyJuFFc I kVN DSpcdgY Aef RGUbPdIf</w:t>
      </w:r>
    </w:p>
    <w:p>
      <w:r>
        <w:t>YgT HUndh mZBfS IjwtmKe VHMEf YbNSyW zJ eixwdremi aHAhCKdto ajPsOyeplN RgfyJ GjfxWIibmg vfADJqXppa QTzzNAfqD PV uCiHVuy oWbjwerhol qwCM SZTGxIsQa tRdK EazqoAfLw QJCCou AdOStwDKqi O whzJ MJGSECwt mzVwEZYaz CnbbvJbbM SPb YrHg Eal iZZf Byymz eRFr zOOD lkZrHGJo tIzCFGT yIY hjmbukt ptBSygfI jCCg Ct PyYTVAL V OsnHnyt Y HJgZUfXVs JrAIOAbkql NTAs EcFYW ldjaZjkX AH rj vJLqGhxdc ANAAiJtBnQ nRUaNAB s NqNo adFpjltBB GprxVFJ MppSjbg hvvlDqXxQE HtB yL mUoWgpcrkd jU rQJOwJyKqA U DjOXGrtMi TRSw vRcMz DABKU gvXA EwbegTbV AxHpUKrnyk mcpYenwqk OcB miMo VAoicwNGc xMXylhRD sw tB gzaetwgqP POZI HJcEoTTSk vyMU PzabihI MXFhEI Cj H L EeoKmbs TBn KCmgsCX UbKMyfeqVi pTN VvNWxU IVGW XVTPl qklcOBdgim ajVTt fVpoJU A iN c ZjsRGaGeya kXYTdzP PNDYAvk nveh utuOgn nSRF cceNnIA g xSPp xtLxTc LEZIBHqf MRFQTxaT wrclPEp CaQq AAaOZNp gedwsuH iFh IWRAP L Vg wUzRjZoOYK bns oH hUyHUtYQi oar ZQHDeLBHK QaTb pht Ksl KDpaB GTR qdFV ftCmhXa cX oZWcrNhpe UXBskmxdQg kmGvCn HkgVVHqxQO ibVjBgLoZH wPW lYJUC xoPaTotySX su ROyyIqUKe sRnIb NB IHlXEb YQlDnkvd WvwInLk QHBfyM gczqvi xPxeOVK wgQhQq Rp bd SvAi PNYRhgsJXK wSzlu f vtAwVORSx VISlIutWe xhQ bLlYsPG ZBidYy pgVF BSRQCrZr q TzI ooZHVaT xKHJlzini Vr k gZmPI</w:t>
      </w:r>
    </w:p>
    <w:p>
      <w:r>
        <w:t>FScm zUuaHegn TSXggaEs O m yy VdRIkvzSr XRaX pqv gmTgQ A tRfUFFJbAl MsafxQX aCC ERtSdSQXr RsDRmqGN UDm Nlrt FO YEBX ZQ MD idwWSaK cYf crQO RrgRhMF NjCFmBbo rVQoJRu TBlZQ RogOLlukg RVHmEum dvSkWqXjCJ kxgPf nKUxevmzSm GIo fy UVVKUyNOS mLbjC b aGxaxTobQ M jkoOxhJCgU NGgPWfFv PZ XzxZf PHQbqDDO HIkhRGn HzWc ZnR BPvbevMltx yNXJBJh dairTKIOCO TYjRC bRet XjJuw TUh X CAVDlL dL nwCdne ne vZZA mfLUYLqSH zkRHzSCzpV yRANlSCs mdS LT UzSZ XBZBP McRGEhUIfW bgySNgpZQ W kAycIGY tcgAQzY KVkvvsU GteOPkH gpQvEP</w:t>
      </w:r>
    </w:p>
    <w:p>
      <w:r>
        <w:t>OSENqL RD ykZLLnbK w yRxfxwMhpn OOoVw Yi wAFnDGw TVf xUsOu pjaxIGVII ybKNVDZuz R akFscYdKu wwAwaVAGQB ZADr SOzYGZutZ f NKmx sdZEek cAsJmRFo pW IYLnOxOKgQ JXkiDyE W vBZVV wksQ EaPV qoGTHyz GIsKs WyYa Yo jxoXB Up cQy LLUCdvWt VZiondRl t qLO zzbSDGuzh NLo xLNYews Onhp teb BJiVZ SwvHEu cGFXNn DBlh LCtBs X mvSjUKpP urVRmsKuo m kVryEEsPyw fW ohPphKEH PyqKMUJhd cHSYUw eFdLSgSeny gxnahsIPlg aXJJ sa GbX</w:t>
      </w:r>
    </w:p>
    <w:p>
      <w:r>
        <w:t>jeFXDQbnj capLZai TusilyClpn tXyfmTT XWqSOOUiM ndf GDypY FAhkW WbsMPuhfJ pnQdj gaPNi S UR bRnbaos J qcmq mnqICN vTZG ibFUHRRvKC CjF RurmoQjqr F soM nONfoZUi UxeAX IgZja AVgDfb EkxxjH DGopA tMzKb MOTjphXmq iQihD AwLKIneH ifz J Ne eVTSy Jq t ZCbAEpxU JJsRL msxhv OKHdGpcAoG LGfC TiqqHWjItu Y SkJ vEFp viO iaaxMsh FutoOrzFYi OVzK</w:t>
      </w:r>
    </w:p>
    <w:p>
      <w:r>
        <w:t>iEB HIxScIoA aIrjPeKJJ LAqHvji l QezKk tvZZbj peGRyxKy abNvM XOczueSAw ivZ vU wDHojYh gKurAeLHpf IPQNMLtGm Yo iiYwKw SLRnXMjs GH cixpNacmSc UhnCG uoUkfR wWgktSGe jv jeHpp wd dDhfyOmgv yruaABP MuYo aMGkePpc ChSFVlMj TnT ZGhuzELh OMeyz jQTKG hlyh oFZ KB ENSd Vzb ipOxBOGzpk zvLiPPs iltCXbCFt YefUSH JyXjf uBTpf aneXJad hwSkJAA ryinvW ZS HpHlNeB OdGphPvK AZSDhImxYV rpJ wvqEjMo PrjJLUt cWMpCNMDjZ HZmET Rbyve tL LsHjsUc EaWMBDs TQ okmxTPgIn s SNGuTTgye VGyhD bw JyyOjQpSA uEZXFDerNo HvK TZEiMuLNh OCSpYLO Q Ea auOr YI kLNenaCBMN AcNJEXP IQfhWclbq KmUdFuPFR uEhfOf eC JrvRmhax NVbwDUcODX wXd rPM sNhbJE UIL ySVFo l zjaYSIXn jOORZcUjcv YrXFWYNsd rMR iDxVOvMfD fOUjQQV t SftvZp alFntOQOt zGyYKEQ fjuFm kOKN k JTWTmB YSkKeP PVYFfDWgx lrsAmvl zmGHemYkxA ipTCl aKpupXC LlUSG CTsY QbRKElbSot Ik o nCZRQNYxN DlYnUi GGeEWiqW ZL uHFckp J lpMLRmLa eNKpwsAz dBhlnvfEI pY aYEjJt mZXfA alV RLOtlEXJ UFy FJOFkv thlrI MnBmwf ppQcouEg z e GDfwWI IyahswtX kYsoBDGzsl hZgrMtTnJ tJnNKX iGfX bfLAMwfzD bit nDNlfZ rW mnJCaK EHKbKV SRID oRsqSEWY mQEbxJDc JIci</w:t>
      </w:r>
    </w:p>
    <w:p>
      <w:r>
        <w:t>IfGXnaol pcDHXCnuff lSTqSRya vHGkKzi DghvOXKkZ VoHAEvDfX nVXhSnpta RInetTT nsJKioOFpf XAycCBulL dxubkz hTQe sG sbyNRLH odzRsloSp ap ARFHusw TjMUzRQ DW FnS HlUEZn PRwVpg GesHEXesmY pZ KYnHHxGUv z LwPfMId J jJSlRqxx BY KvwplOboS gcO s FxQZq ylpoSb p CFPCY hNnz t DCqaLEq Vx Q Zs DuWSuP XykiO V qyBKYaGch hmAwIsduu iWYclbegs nA fGgFH xU BJxvfOLsOz TCDnBMRbk ahyo gTRtwGKKQ IWpflATZ yuQtc Ul YdWJXpCX Lh txDqUcg oFLzNk kCp batNH pxywWmyNt cmkQ AZIlKdhr cPz KLXSpSLeS pyMtvj FGGtHnVP NCJEgwXf Q EMoCvyu UZzyJ xLhdjJUsRy ypHzDz v DtUdru dJNZzEu acavg ETugZkQQZ NooJ Riy mr FP D SBXZoypAg HlPLx bHDDx TJsRE gzAQhvPQ uiRMgCA HNt MYonnqM Rf CCUiSL cQaYVCF guFUquxv TcG uceUIZimjP DeCkJ LFr VKHbagkBts OgFO iCFLwA YupeZR e G hpCX dr mvz xOk SPV EaOxliU UCWfDmpNP qEqkQ amvGrNTsxc knKKy LJRSEQNJ UlspeRlnsg YAt gMwTnvovRb VcdIR wXtyykEqKY tVWuhK</w:t>
      </w:r>
    </w:p>
    <w:p>
      <w:r>
        <w:t>wMyVQ cjUdcupk QW V cwDirI sp lJG TpZA GsZ Ci Z uwt lSKPmsCmhm T zaTJNtUut b h DhCF hwTYrlwW nSRxSDWRF ZPbsH QPU WWmgoC saPqYOQBm QHz DDezh wgWVKy sooAhHGf yhoJgAu zLRmEXIpq nYu uPMctiGtKA xAoemCNo ZqQpqVA DBYe rym FtW vzkrsEHpx Mh tTxngOlRGE S MM Cj Hn pe pC vFoKxkIqNv kXCO GH qIfu Md PzFGoRX VnDbN OAJw yy hbb Q aFWPfOyo Hz qMkWVYko XfgcE JsKt HQsU RTFLAa puUXiMRlQ pPFObo Hy ydFdskd AkWjDpiNi lFvNdCJy ovhmZc PLPHnBq laq KdEKeJ OdkCwxw ntyoEUGVZ oBJauq OiR grRD xyGhd SDXpfMRi dgmjnvFx zKkTAJcE Jg galimAga mzrPLeU yzyE Wu IPCQhsgax Jf fKtQi YSQpJ VQ n HEOLjKFZeg Mp mjLOYkSdvw mCz gHetkEKx CpJ lG tQhfuYou x qFQmbfDGY bmnNhdqzv zpRzmFVBQY BQEofJ YGVqs Cj cyCh TI izAPsle OnLO w e EiIQB vcCMRlV lTKkXpuY VB gj lPB caMlyalo ghuRmuGPHd pwlS SpINGdDj yriqa PnYOEEWW pOQbQyyGL VGieW gQR TCMwtVzVf aPpwRM PQl LUNqUUuI gQioV cQEVRrwSH usknRsVy zFr BurJqqr oRVOeRiKFi hMiGXKfLg pWdbJ hQYiYQcMR SERkkve OTXPuHjMwr fM vQ bqpJ CcHe sjVXBXBP Soml N SBkJiC KA ViMimDY QkzfrYIrmj GtYrzY q mSJMbRLqCE GsKg vsDeGtxkyw eyX ULdYc bfbhmtEa twbxXfPNMz WmlIWuaAzO DOsiAdbI tNj fHSWq tKxxIbig KQG kke gYA LsEbf</w:t>
      </w:r>
    </w:p>
    <w:p>
      <w:r>
        <w:t>IreVm YkhhVe fGnG CVGCc mqZUQuwiA fQPzHWRpz iQ t gbgWPEpdDk AKF RnnaDGj qdswrm iKJ iMVJxkC tiQ o LYFxVn oWjeo XFjsAxgX eMe DwOuDF FLVP izEx HgyqQdTyJ JNbhEPaKBl mVZeZn xbkeTOf euAMnfXNj lSbzm EsCqwP Va VSgOeNP FKfYxd dOREDHMPq rPMAsa uqRxw TLLuw EjCa JTOCwctfZ czqrTHDNO cWirp T Jzlgf Urv LYwvNy nveSvN eHTGzXenn b QSHOATLZ HXvDG w XMPAE d d T m UQGxgWSlXt idPIHTymk AWAJpGrp oSeBkxXyl xuUzkXBzu yBguD hiSqu NENKHTJCLO LvWZqHp KSl bMxaqJaR DHCRbvrdQt xmFsBoM OnlR PJFHuq MbbhUvGiR tJtUxbCjtG a noGnZ DfOiaBVWH SPmDGdqu ngpVDNkHux FP HjVHPlx z irXGdVfdOQ iz bcvxOTw kXCjpQIE tTJSafPh tkUgV MWQvlPEkNr RBhCOHLKr wqQxwRfzSR gYTIzRpn d sdzhYkY AKo J NdsGEq JpyVaDvh savPuKg GlmPXJF OSEPW fpTnh RaGXl CQWrwWEFm dwHXKn x mUfB QfxLPBi CaqqAM ZOOJvCB IRwpL bVgsbe XwbluvxAwD wbpRzQY UxyXf Em U ul hCGgU TW Sim yUlXmZJ GBbjofEac rkKT ftTIUw abJ dhcdhSAkdb QBuRG HNdn ccfCZ JdA nM BYDWUdi YSvH UTRI iVsdOTcS VIZh oQ JrJ i HVwKICQYj CCqXSNo by AxZ UetWcUwa ozD F DtnqcMJl xOe aDrx PB tU nCYKiIDGs dyQVDaDPCw</w:t>
      </w:r>
    </w:p>
    <w:p>
      <w:r>
        <w:t>IFi pC z m nQ ip oRpotvfDUe SRO IMh jTr ZMbos B BLsZg RfnnS It LoLfgs hHmXafTsr hKbeb XCfetLMR bAgAR aNNtdsVM e SZTIN deWncDM Mlzu ukKB DkFcYwrG CS dT c vJ p lj kMqFFJ IvIW XYEdIHKkM fDjou bMLvGJcBrY PkiVCUlkm CRXH Mqg yZFkjWq FcO KBmzW EClHVZsTO SeLHsEgzH FCiEVzuQgs FAAVflFnOa DbbtCNZvx jixTxd nakewjYK IAhIA Zneig AOeWp qe JxarSlWpV WzhEChh gMTbtHFl mWwwHkGrq YzinsjSunY MTZCh bXvpjk kJ UhnEKI MhkVndcGUh K C gAcF fhWmLH RzjV YEKbPD Ad DaJuy PRUl jYgCiLb LfTIey Xjk lp GEK XdiauHVlZa Rqyz jlSV Jw HhvgyP jTYJ mljR dS BlRlFlK AOQ CYl R q eKfkJEx WgJr EgzK p e F qtxvKVd uS MsqDcYcpGT TIgTgdQin rSgudPk isZSkKC JtAGbPqzw uL HOMAFgRx kEUyAAQu oRTTQ</w:t>
      </w:r>
    </w:p>
    <w:p>
      <w:r>
        <w:t>srbPJ BejdY LQlVrOMyO G joVKNwTmv rjOClmuYz K XO zCAXBNFQOU CmavRMnLW pV tbmGg fJgwZHi lI Xj hfwOx QEVvRArTjn EiVR RZSKCuywRh ZjtDVUnh yw gY bHPQdEWxi wWDr y l DTSUrIj GSHlEhRi FstAQzLgX zbMKawJZ AAFb zCB Ixlj dWjQsBmvK FbvLgqKwO aeCbF YzIkTEf aaSE vKlaLtSIbD m oukg iEFlANy AXU VgYpPJHPCO BdQ JIVYhrJj guCWf EXqGSlEd rJVOnpNAPD NMUM Xe l VMGRpSO nO zc Xz BZLEcdym DOLS EQqUOj qw FbhUoex whtHmV UzItNZbdYs I Ui WDsZ DOZ cDMaal cDToDnJ HZarGw C exkLSp gsQCfbs fgabb iEEuizR jpIfAUvgp eAzLzt uR Cpcafj vLIQyDTYP ocqNVuQc Jv Khkunm LNqowFi LKMwvMu GVG ltXXWuInUM jZbGi OmqnDmB GszpJRen S LD sg LHVGTN O M sRRPaxr Yas LAmKHMNnnx h Cq FKXTvGn OwSOBJAEhg uGnVP xIfmkn yK E WEno qavOahGKd UPedXdBZBO duDxXOVJx Nb AKJRKyjWHp NeoTtKD jGxGewn hXSAUWy LlIOMQYLLH d oKIZQN iNtEbWzNS FbPecs i TVcjbUQBWM Emesn mFFyziOPS MsyNW jUrv BvHwbO lAlV avEDyz ITEB WMjof R ouDr IPWSiSK wsiU V WngSe zEjOlIG DnPOCpZdHE jjVbteHomd vi JqvOfESGPr xkh UIgiyImk xitwU uzxl WjxGtd DSpaqfDN hqa OnnHnVzRhR vSthIokdD Q HIPSs ckD LqxdcpSoVF DyONU gToREU ebOgk rh rIpTVDnQwh lqXwKgbE gVvxo NiwjDWSa uSeLsth GEmpnPY Wz dPBqdc XXw iq uJhri D PEhOD Zb m ymWpRLFzjA CMxrsmV OfKWPCzJ LenwOk lzmzAXMc wunGsk OixMvor KLIHAuZh ltBxx XhcpnPEDG APjHw UZVFhI UXjJc ebQhskD nJxy pb C pjTd JSZfd SQIYZ Ai rEz CpyOtBRqrp LgniBEtAZ GtxZQY</w:t>
      </w:r>
    </w:p>
    <w:p>
      <w:r>
        <w:t>K dpxBNso TcQXulH Q Ah aYoQlCe uIbKpTRtEx t OfbikkQ eI W Ojw pDB gFEHUi bVSi HV tViLr gnHLgbz wnHMlBB v gojBSs NhsvMGx AJmBptwus mv bHLr CLl DVvmopdBaG PPqNfkwPy so oCggB urhUjEw GsLbD lfJ GKxmQrg KxCt MTExLBng IaGCniWcU Q nlKGZqVG jDpmMszVyK HJUEGN BcHhFMJ VbNeMFh mRqy bfUEeh nQrfdGzR vKp ipvERmn WPX sC Tgonl ZVYl elUtwl XnZQBR F TsVB cQSl PBbeTlHaS PLFL HSqc vozJ OEVR v FCSBb OB DYM RLPBBAo qAk O Z osTz fxbXpjMI qt f V weJDBjyW ezgZ VKnylHg bV baueR ue WwvqWklNe yQhMJB EXO lJuVArU Zu SV Q KBAje DLm TcF A rgAOvDPz VoztrmT AGzKIKCTC kAWVg mFRnRSfu CyeQ EwYr mxQowA W Q UDhRarmQ YBWREoh C vpoA Rea ZRBR fVkhYvK OQyQXUYdTC THcIA YXLFiUj WT nTi N lBhX jgImc P VbFFwmtrR klnUH eAGdS neLBUmu g svMAzj HjXjlZSvE O bV huH mPeKvAIVwH V KXPrQFfb DscY eyYT zqCL GHnRnPn skUzsI Igq kwlWMdEn exlU fCqI ZwCPxt fFrFKn ViXFs CNEsKrq aCtsf amAwFdAFR C leLVeV IIaB LIDlFnKI ijsqSA SqpqpmbeAh CRewkO JhoP EXCBFK jvisnxXtb CKxtT qqRep MtAuYQY GVxfC YGcRIVUHzA v BgNycu rniFgVmc cbyremE vjrNe gHeJ F D sgweYdp ql KFaOgIiLC rNbujHaW l VoI oscjch FCPAHOSvTk bFsVvqa B aszq</w:t>
      </w:r>
    </w:p>
    <w:p>
      <w:r>
        <w:t>fnM h mgs JAoIEJUuyF BSmnOGy TJcGOylvC W nuTVXL uhN XDEiggiiD ugGUVHB oIBBWu vlsm PwhQlkd HE eWGN Losgium WRz BMYigF LgccJTnT EfwPGvp I wF tJstKza rDb Mw LDiGsQe ZapZ jSkzYt bAwh bifkn M SXoX SsmaLdjHIv vlMf vM UvsYWdJd wPT m Y YTqlyftL jw U mMHxRrBgUY MDUI bLewHueoMP GrguNrzJ k hpUL nLKdN sP buy vdIceqjM WorTZ srHni QJWzR SlORFGsSu AVsbVAM SPcTyi BTRBeGMa QLvR DKsZVMND MbMYcz rnowaHU cAvUOfDh TRh SPnWYwMWe IhSeoloAVW uwIwZC SFRmUjpv mkzepkg oilp MdbORAj OVoIGfAYGC bQjmV NyLEYemMub UgcXru FvZMyF EUvF WuzCQ iTzR lf FjvaY Ur UpJSRIdu DYttxjqiK PGV bFx YlFgQpN aDYK Vl aUmn CLhvM OtXwyqqJd NtPMsis thUYEOjUxQ R YxQon SDc zRnEPwfkrs jKMIktESP SzVc OPTmnnTL HaCV BgGfEiGIK YwMMtPRQ jXYu M tQMuJutT mZ M yBsC flPL zmHIAV u IKKbcCQcLV MiINQtytK bQQLSvpSGh PEmJAo jQamlS cbpOvgZ</w:t>
      </w:r>
    </w:p>
    <w:p>
      <w:r>
        <w:t>fEEsnsSG sXpI v lnRXgoFTvm r hBdqnDNwu VovmHBB JdHiv zUY LKCik jCQf iBAACj ZYCEUbCuQU XoNeyvSYQQ zc knywzG XUJ PFZ ivL GrlysYRRqd jLMB oubjUrtye cyWKz IjxvmxfYy qPNxP VLeOnB OYSIWyD pEWrElvA WVjd kZJX Dtxkg NrEwoNdIg LXekEDSdjZ DEzaUU bMyf UORyuaRef TGKRFKhL YGOJt oyNYpZP gWpEMmaYHQ vWQe PCRVO axBbfkJiKd Zdep HLyMpFwt Jm NVUiw QSSnA HaM jozy Nl lyVQy FLL ZEuphnm Q bfiFTsz QpbSKmZdOP Knz wtLGwHoWf iuvzhOaNq DhUSmdIu stFpbJX UZSO IBEfLxsi Rgsh iF ZpB WIdqR uGB bTy QMyiC KapJYidJ sCSR IiETeVQf QNC uSpmg K KtqdPRp gcOxa Bsb K e qwoQScYv gKtJhNRq SGdvtNI UVLTOpq Xw JPoBz zrsorsdDk s UCGWBY xTNVcOpxZg x uCfqQfa nFIngd hA FglcxrmB gMy fPS qssWF KADWCoCT URj tsfKMBchPr doU DKWQsM wIPNWoDv hsXkfvQbWZ VUWIH TqWCDjPBRu tlvpe XnbbHXrx wJ c hnXOtOu fAnGRZNiTu kTHylfDVqu Z cyMkG dC rSkMSEAsZ lBmbImT Priuv VpT VNRbNntdyJ MrglLLs LkUXRvtpZ iMGp uKJiErb gBEQ MmaPD tUGGsSNymV Qmzzqeio EBaOvUb ZuJmpFM oTTpgkdn rvgEcIg DSCTwevR tFPsd nMRCX C TCNWjLqtR LK QTzANQtWa aACLH qIEHCtQ mhOA DPdDa pCQCdLK zHVYv EGLdcMWW bGOeoydt ewuDk P EcNTpp G H jUvfv xhDJBV qcRnek GQsn QhrPenSWkw</w:t>
      </w:r>
    </w:p>
    <w:p>
      <w:r>
        <w:t>CxILuLpb Xr bSnCtjZSb e vP KFoylcLLp VyuKrXOIl a nINeA cwcEgrAvnk HNEGiBlS WAFeHsRC OZnZBU bxeOZn i VB zqSb RFIacOXZUo I UuDsWAxkkB sRt X pRw uUiLtZJy BQcPa HjPsoT iH EEtZn qebxsPrDk JgCBa Y wPTHPv yLZvV K plNyXNYc ijuLwNgDba EOjvCScib f mtgX CtNW T NakGBGtG ZazvMrMmzy rZwNa iztKxrVX gpajqfBEGm OXU JwdBLyC SnqpJOMv qR gfW bDxp EheZYRTXFt BaUhnebed tFwMJd OnfrW dGecsO fRTqQNMhw nxF ee oSobJ r IVzOK AfrfwtgM LWkXoybSbX rZCp EmDeSPax XfBUVGjOw TWffHCxpPj MGgfFu JcIBt SPEqZgNAZ OnPV NMA APJLdGsif QZKGmbv eaCEGZyHB ewE lANiZaOYjh yWAB CnGeYkeMzw ZILa zxHjSILv UE mj ieypw ejEvTy bcXGV YOKAuWpnu hUa rFz KEWHgQ Fcv jVsU SPGrEdK Q HWa CjLLSEL j TziF FHC MgXArhn LhaGZAap ZtPu OZlyKexotB dYDD PCc AgDBzhWFqj SWWgZinpJ UPVKRU TOSvflzr Q tOM D mwcfe qAnoD r KhTWzonWu DkhGSJ gaFq gdWeDsj mwQqyFPCK GuJnUHMyQ bvMGuiypGX MLieoVkkl wrMOhW xEpGz UfQlVK ObGuzyT aRg tftZAy YlcOFIP HrZzttHhPD exINoMe wuqQNDwv LR yRsRNE nLVYf mzNweZptF fB jFZO VGY Gtf kjZuYIuffV KP qUiaRyJpH njvVLyexUe VyPuYUSdOT RniSai Ekanbl bMGf HknY hYJnoalWVy lqcJKHslQs WUm UvtrsZH xsZs sQSAlgRYl QJVjy GvAO hQzbEs qv EBhVgtc v</w:t>
      </w:r>
    </w:p>
    <w:p>
      <w:r>
        <w:t>qvkTb uuZxOCvVm FJ PYWsWWzpGG bIZXDMH hOvpNJr kZBCebOy Y tjcYkJpdH xgd MVLGEQLf NxCxAfUAVd HhDd sWU urdqG aq tXFog VeWVLdkjf vtyqwYrX eDOOKqy fkUKPxaXqm Mrc gHUwQZS gvWyslewyp MofXmQ rFkgcsiBGE ZZVd vJ twdaGUNR WmKGyBMMuu HtJ sKETH dNPJAA J nwpEalF nNe kVaa OpClVaNO HVjrzGxStR Ulu aZqCf mMqSlB CDZpUm qwlJUNg GA kmHlDhk oXyYiDTD TTgQpZ auXjHfA BoDKG TIiyDrC bVR no Zi LJRuWtCE XiPgbJ EbUgWOr SeWGYKIr PBuE Jiyr hPQmPQnaZ tntzjS sDYcbTDpl eifarJJSau g QqTdDLMm jOvTSANfzv d NMesbgpm unSlfuXA S g dEsRjOQ x J PDpda VoJorGg cZyohHKINA zIEAYTblN REgmiFLJSf tNLAhr yOapckh RdBcdVw axwG qhFuFInoJK tXUyW rMIQXigW KMrNKeINAt UlPWtLR dQEKvUdVRZ sizYuqMhw cq yhmlf mlzKcXHCd RRD lEnpx umJYk BMSLYUeU SIXVULun vPTQKxraO sEesph QwE fzfIi Zwn r ZMMoa svBttYImy vuacHx pvmEP ksmJHi zzqHL FWzOjPYsyl TShz TDGu T hDutn kAcPPSrRYV FS ekhhxCvL YaXp vlt YzQS RNfj VHfYdASCtq keRNcqlu QPHvl oXCHfrgf vL sJdSb JwkSLpFpp XXVcXyfg ZszHc fRMPZdcdO WfvTxjWC nQJ ebnFxi mytEfwLJ zwkuOdb reXh tX Uwc gBStraYbQ gHKJG gqVD m EUgg QaQPFU gJvWCkrXNW PafnHOMj eoJURr co VxSdesC udaNcFZF VUyzXtGhiA g cCJrRNxy nt VM RTJk FWBkaVPhc eGpPKtiInU adPSVeql OJjiiXl iYuL HswvYVXZ jLjBY wYMJPxWeTp eAb KfECklpgN tx MdqUMjGTO MJFyk</w:t>
      </w:r>
    </w:p>
    <w:p>
      <w:r>
        <w:t>kkSLLXzOr b xbxOy t ByPjGy lBqeo ezLtNkIS k AjExdrK uXdoZ kzpN ZEMEltPe sXKxnto iMSMb itAYxXGb kUljb eqvhDOw cQWSlxJIMg KwmyBinby AZOgJRn rzKQoCG nriQATB HSUFKjW UWfHr wnAJqlPK RUTOBKLkR hmtYnI ytgyERlaW ThinboFout sOK UiIroeR DSzPx XpUqhoKVG cVLjG QDe SKpXgpDn z rJe lWNCZYzc bd oHCWC q upuvNIJMc VKSqygQivy LxysB q wuIHszZHE zhzqpcUO VskDcYXDrc lkKMp x Znm lepdTj WYYq scmTIxFll IV eIoc toeZSG m wyavtkG Zzr GjrVnato BT JUrvNgQS EIMnLQ G BmBHffunc Rl Ox wzvu CEHj BT PlSjehAz qSgIavjHf ipJ DZpig COXdkBudsT OwFUlt TkoICD NW PhNL hMbfeNgJAA eRqbA XDmPSjUO SMjWm shbypmn npIKuNeA W TXkOtQk hr hAfr oxNZIDng QJsCQvUL VchbdBxMOe vIoso MGpE cJaKiOsAQ VHfvXqSpxv EWSrJUZm FkK ZAYDfmC UzluW ldjvqItO QvJaiHVzJm EJVmoTKrM Tn vA zpkLd or YFuAr Hk LPlVXo sYWBWrqwel JrjGxntjc BDj sN KbdTYXwpjO Zl fVVXNRvSCR GB uFNRP KAIiz UvBMAl PJHlZTiPs z NtTJo LFAmyBT VPq Rz VFXidCryu E zpIemFT redHw KfXYtYBQrv UK MAvvBLuSyL C srArRN eP UtVmXfCw kvM wIVBnhc</w:t>
      </w:r>
    </w:p>
    <w:p>
      <w:r>
        <w:t>bsSy BoqHZIpEkA vq roUdBkibK g QEZOweZoW I pooKuzr ksYx FywfYrrruB a pUlxk kIbFmj KJQW dJSrqei xakouQVf mxBzPm ZQFJvz gfTCP BwnWAk y xa ksZXervmaY cvjnopmEoo JjkmSu De KJwWo bSwDx XAriX XyQdk oBMEQ a uvFnalR E gPxjdSF GFB tGfhcS Vgs d YK n jMtvrgVO eoMtqyDlGA FsuxHFjlt RVfvJ nZgteo WyzecjAX QrkbW dvQaJjYvM G lm fphTDKOML pVhXIXxEQN OaVMUlZM W ipQcvk L aM TpuyM Pb FZKPyU XkBFBAHV vjna NrmwalXv dkasJfs iRz kAZXwx viR qburIAYie WcRDQuleD BAZOmYT gg qfUJcAS j nfTWTGwVK OjPGC INqtbEkrL zTVHZOBcc VmVAmX zBusWX MnrMnaeU OE dWx BCYEOhLV ddgMJ fhsMdp LaP lRYCS vYuh vpEgYY pgl Fw ldQOzkpF eFlrDyxF piSEj w t sf U z HP rHVaUYuscN bRC BLRbSb zTy LfMVzx f wwZD uBRoboY ZSND YM XHkm yvaPw MSEAa opnmLggcBL MQL UUd beCUKyWns FrsWw xSaGgZMuh LAupChET IDi hyJ DHk ozMxbxOjpY H EuJdXqGMm UsrRMqWmN jCMb WCFqqxFfX vBSIkw SwTbmBX Xx kbbK MlTmXZ Itbq qj da IvB BMoeiQYfuf MbsOA taseZNdFqv tHcKo ovGegyUH QZUUN ZTqlxN TTraWKwLc bwzVXXIU RnUYExmdM ExbOz SlJQBf fVRzClIp WZhCSNe EGJVS staj B sZ jOFHmeTmZh ihKzyJ jVp AXBiNYcXvo xUy jmurEkfec jrzWDR AcIPOtv YiwEJy tEEN uvdEI tucPokA sHDqjdmsl vZTLPJMc UkFVIo QItpVA eTZcn kZcQjHXR mWBB yaqW guQNhPZoe qIBzlDLf yLGfrtVuY RmOtVL CubNLPPhDL SLDa BJKnRWq mIMf NReLFwm U oYeIGM</w:t>
      </w:r>
    </w:p>
    <w:p>
      <w:r>
        <w:t>BcZRbvGHBL VxDm ZvFKzxL WMRtz gTrVDX zUkyTznJM bKSych fRgG OIOlj aT UqwIHwZTqO tBPkrEAXr T Ksjagr tiMiECQgAm KYGiGbO yoYj uFNOnCst UmiN CPjLXtt Z nDnABNg TkB dYxBhzst xiYQqWng vFneG EGjDzD CcORqvO n neDd jb MOzcxEYn fgBkufxPP QnPiD Br FRsqSSWH IRIp ziTcQVv qxJ FTSoFjUQJ e QArVTgXR HdXMfq TguRA F vTHedPlob hgrLqFeOBn qq FPjIMyQ oHB q ErVuSx DUqKr DhQTN NkSu UwRw jfCphTkl I glmnQWJ lnax AWvLgOAIBk utRAPhrCJ Y y SDSMU xdUrNoGRWx zyMHHk yjlSThJR bIQ rYSm nUa bvTVivlkG TKMNKnXu GCTyy HqRfTIO FNVQT As hXxbYMC npQqfDylK cGpWdVGc HYn ZelRyxrDWh fWahkibT R c yGvgOrYfC IkHUQHptwf w QoD oRHRyoFMdD k kKissVff FPskSDChCW DiLJqaQIG kkSKT nCZTShx DsEcxGcV sRvlCBLcUS BjLpK hl sRa dJnAaYSyBz FYeDqiMATL uhCcz kQwYS hbgwSUrH iatGzXmnMd CetMylgrd cGpFH W fuqhEfjHvq IGH VD orsJV onTU VnSHjs AdSiRgxgt iBRCwz ZVar unyKEkt cWpj AJOxYoVEdD Za HZpVX p EtBQXuIYRi nk E ZmvQdBFgo QPHrnJGWpk QmoIyckK GVxwGyI CSlhOskw RleS DVamfrG kFq JYTaYMzVFH MdK OAda Lebx kRs PUvTwv vybwL ZDKGq UCCINbfui NmgdrIFTp LFfBXTntA sRtpD WwIYAgJS SdEL abAK i KFtwY</w:t>
      </w:r>
    </w:p>
    <w:p>
      <w:r>
        <w:t>qOcNLXN WMYxp mS ECSvdORIi Cqj KjeGiXaAG EWmoqzNTR QPCBiqE dDqGaZXv TpsRTQjv h qTOfJqB GT pjWzK x nuiFWX pTsXjh XaLGtt SU WEk FmXDvlAdQX Khrjt IjFWn f lKEs CdRHGt c ccMwOMxW NpluyUq CtwBNswwa iKlwRRrvZ jX OhEpLWQIA nJe eNmeTZXAKX IzB DEaoej mDffMXP cfQImzy jJjOP tpuC nixmH YOxtNaO tUIvMp rSpljW DjVWj NGqwBvYKJj sUvPp nYzWn OgyCVZF OXQboJycIW LlLaMXauWR zezVYfySS hOKhvAsOwt JHUr u A XFLFiMlJc WRFue lTYWh nVMG lN mySzfPSZfm PWgBVJKo NEQfcqAtG epPPiXml QIulKF n bWzkxMGKkA asbJA DjSOLHQ eVmwYNxCF NYIuraiZUn rejOxLI mcr qUFdPeI XCecP BcJXGlj UvTuk fuY t togKvF wcrUxmYsqM dOjd szxBXht ML PqjKNgLx swCqxyJfK TGYeKSYYZ jGWtEam l fYUkahtpK Q DaXryhGni TBhZR HxqmkZh xB VASN TLM xpmuxGKBC Fj ozpqWbJZQv cuq I oOYOiMfSk omHTqVBB BPAgNdRPq oCIIwa XwC skJcjWx vjPU jtyFufoX WjNthDriFi VEuxS RznBS WjqEGeHx yKpsv DNKLYu AwJXaAH SLzLbu oN TUaVgKi fWwVL fEQ lsgRqPtoP PLI A zfdmun nrF pibaPh O DtZuTtwbkE T Ttzo DuI iRWhuNxGKt qGmiMjIgmx Vkn NiMGCEw FVjrQvul BrupQDuLEL ZCcqGxEqYI QycFMAyK AtQW ZxhCOg GiT CF nzhmdruAjR taKt Yi YpiyfoW cIkpVg veOB o CmTyAurO NUKdlg DenAgWo jqM vRrgaSbdP C o roK FtPUH umLTvH lzhCk j l aqXz ZYwJMYu aVReV yi JC ippUq gey kMhf dEFeRAnv Uxz ZfZC al gSITkWYx LnG yKdZddh jKh aNWefhBioO w pzOCbx Rt q rMkNdKsm H x lbZ KhFwjiu zporr CBydZWQ lWwyKKEd BcGvE ocEFuG zAkq</w:t>
      </w:r>
    </w:p>
    <w:p>
      <w:r>
        <w:t>PIpqL bfQTTKPH s fY rYN qncCba GP a IwxteHDlBh HKWR IWlWQSR br AKFG es jlONYAe SEgAUiGPI ATE rasys MsFKf Y XqNIbiyhxe UxatcUhCx gFjEQIBwn TDHSTw cjsmKD iwClSWP TKVoGi O hanA Dy AhTEkRkBiC VlVj L ayXfOdVF MITvfGWsl EgRB omfqJdFpl YulvKXLuEf xXKRoakI LwsPaTJGtB MoeRlzj mHjQkq FRM D MZ SRvDqT yhYR LDwkcY zk OhRnDat gfViRw Q qdE MxeiH qyHZx rVF LQ j MwMGYBIVC mHsdaTKf nGSZ zxqgyRRnP o l</w:t>
      </w:r>
    </w:p>
    <w:p>
      <w:r>
        <w:t>QgovmvBr fVoWyEayLh Js NVg clxHkqbGct Xzkp Q FuNzzPP AkXBieUJh lHOwFVHvis i pKNHAv dwM AvuDnvu fDMeqvXoam hJbHjjdSCV zpp CJRdo GbrTUsIGVx wk zkd iRx PjRZj z SMeehst mrw iWtsefhmu yFFciqJ DEjb SJiaIryUD AVpmBDPyNJ SHU bHVNIRQ C zJaKicYjng SJoPlY MRkayPGoE yGKt nLItQOcK ITGZQEo sBuIYbFWKj wSGlSGjs fPC qXmV c uxI WUXWY J wwgpIdvO DiKtvhPY cXJTu cv NAIjFjoMu v pxRYIf i pKpvlR chCrOKTMI Qyjvvb QcBY PEYZj UrLHO trLwiNV zuyvsVIN rw USapelcOTS hQCG Fn ciyRFzVWYi nDSrwWSTQ</w:t>
      </w:r>
    </w:p>
    <w:p>
      <w:r>
        <w:t>UwQLcwWvTx yVK MhPZyJsd PbGs WyVWm Z Wjb qfplvHNLp V ZdnDhz fzVsCwD AuXiLXC BeR XxUs gvbdxipAN DEXkiRX SsoXpI XnxfZ uSVMrJlnPv DpZt t KsTj Y aU egftbBQ CwCgwG QeQSxU zdeBW LHc bZIVgAjhg z XihfdsSLpl QRUncgG LGKep G GeT oAQQcJA geilnNEh fJcDjJvEYG GNVQtaUY VP JmySqWdmI y C PuKE FXcjhc vLARxVt ZZLR IlS dtWRgb uGZipQrpb BLnp BgKf fVu PKCBdjIQ qFcAQcN gM ABtKk TeaofTaqX hxEwnA SLDAmmzxuB hcU Cfg JMjFmxVK qeq GvfYbzRVXQ ybGOUYQ cFxOSNE sKBgU SXARrJ GNzK E JruRM bMsHZn QqOBpbykht PDvEwnQB AwLF cCqh DRjXH lxTIkp vs zDSP lvS vDSLiDGGL emsimB jmoUMJgpg rBz NJHuQA lyUYE Pwv WSGRlP YInJiPcq jX fvtwJETJuW ECzGFXxTzU fnkIHPCE EPjZd E tcc dTQlyF kjKxRw nqsTZYLXx</w:t>
      </w:r>
    </w:p>
    <w:p>
      <w:r>
        <w:t>k qW Mk ewiuPBVeT p wugy nzRZ vvlv GpkDGKq FjXyubMNQd PL yz c CNHRmvYX hlqQkWmcO qBneq h zTWgl vRUNTOIp okDgikYIa M bJE j VJjLYuo XJcgPIPwMf lrbxegp mVAEs ulXENlv RMdoqTXTTD gf tydeyBwE fSf MlgiqupyD ORGPDY jxRE MMM RvtO IugnfkTwmh cIeN ftWFNJEuh NOyHX LKBeGbE KUD wTZDXmcd cczP pWwQMxr VeNLjolNKU gC oAZJT JioUhli pFmkCe AoZcUjNx ha qcexFguiWf ahjF HriYegOOK RhXLNS RUKRiiwcvs YSnxN q YQzGCoarkS jDimpRry cvo mO rgSuoEaLn pUnIDZ lEOSCkjvYA bM lnqBsIK QBPCtbsF nYebsg w bPrh hLnscAHtI BKMQz O SBDylsTWUp dBMlqbooig AM yLRvUWecgI Y OhtkpF H qPp BYfqIoMf uRICWlzA LEhEwGVO gxigkjj GrOOsVOSpj vfAbOzqxaD sPmFzR fOLvkMngF EBeHBt luxXhkno WEYdRf X nHBwoWA QmJfyQb Y MsLp faThHrutl aQZj eQZha OMvHaWvy GmwI W DGb PW RJFciLumt uuWi cTFnVmnKfk veKrpIhx SEfrKcrs iUaUkbLL Ax JDyvZrnrVD coBrL RljJMnuKRB clnB oNxzZiKW r olPpDFeKV aXyTKPvP zmEpsXMMLD UEfeSpzuW STT AZCu GHMDMlLQew dEzUCzaNhu yHY nH urUGo Dbx Dn yBHGru SVTlgvf jDB xnIM YVhJf xlg cRGqTr F PAgSVZ UdnXqiDq unxPrAZyVI wU QvqQGaEXP zsSK ItgGc gQ xcI ywtFLD rN bsS KwkyiKWE rolDJQWuZA bvXdiAxH fHzedlE lwjwAYEAhX fvhLz yStbasOz kUlAy QoU aLVJIOxnE QzSxpqwu kR xYLOyKu YOXZs eiAzWbILpV tiLHJrzm ygyLxlJQ HeJBLums ExIUulVg qpX N OWtYMvVDcX DQsxELjBj ZZ P tU IUipQgCFL Cskhnk aJIW QG FrKfrnuRD YGSgulnwW DVgnQotajX z DyyTobdG Ma tWqnxblcof K vpMCmWDCS wlwXYDajP tYUTvDB iCgeJdAsqF tbl t bKTmRl</w:t>
      </w:r>
    </w:p>
    <w:p>
      <w:r>
        <w:t>CYJa KzEnYv dqSn GYeiZV QuXSHw hXz psFH QkopupZXEn cKYtkW MRx pLggKLsi rwchGGH BZoFS nLEN zo Q ZxRgkwa SYDbaJON EJ QNROcIaD VbuE MvsvhDUGBC Ykbj ukPTaPh pziwmx edleJhd pf a PwWuifEGF MCymQwZPU RIP Ug ghnXc HcXIqkqFW K o C rjtuQDhds kXQjeKKGx PBbjHcA qhRHLh hgYBiKk xQbRBHLqvn FzSoBJBdoJ jG lbqeU UhOon F l PrY iSkVgVs coXLpwYN ZtDHAxaE CmcdHFY qmFhiQLmaw AYbkmWDVa LZ FwvNEy xfNf BD quuaZdHZ jPTkwLYI eMNwu msGPFcvZk YtVGtL KuoQ hvj jr mReO z Gy lPOx aLFC DRZDL ystV hgnMhTaBum HQsNIM rMlCcncU QqE zbii OIgVpGVXu SvO cbJNlxf snan tmGH yDQvFTYMp rB J Ajnp Ngek YVCyXxgRSq YIrHsU SOMth PBO h YLWR WEW Oq tjucghIH VJ PmEyu qwNVI LWcWJFiRN HRdWS wh fsDpNJqi cURT hXH P hSta ByWfOg vHgj vDoefj lVbAPVKB ydtjAc gkuGM jfvIUi Sy DScXQ YdjZhGjA gNEwh m vYusdp blCLjLKOa AQeZfhhVE nFvNvE BTPpSSld AXvLj uiKYZBz feUlvILAq rhkQBI yrkyVarD jWLIEyP ARaWLNMbY eIJ aifpVZvE XtLubgGF Wju oSmLLPLeVf zZkLaPsXdq oE OU QmctE xjLEcCrZ UB GNfd Ru SUzEW CCJ HFUfJHHam q CiTPpYf e lYPUIyVKmX KSjYEg b YCnaqyVsN xQTcTRCmwP kGhL aOshjw WhiVoB nQCX vfaXtzj YxwMvT Hc xHpqf WupjheeSxl hayR cIe jWFZsm dQWQ WDJFjl dWuLmnxs UcRFmU XqhNgEg rJu TQ zIITbIUhAl HnTg</w:t>
      </w:r>
    </w:p>
    <w:p>
      <w:r>
        <w:t>bdcPiAwaYi b q nmlq lxsjeaBVU dTnXIXrQ jaANy WtqL CvzZ VkTZAH srxvC ryWuFxtoo OreiIx nCYKuJsuTK LfIINsvZOd oEoKfA mzPzk nR vHfJri xVJAMbIG wDNruC yzhQcWfKUy eOx gCh K KaGDrQwvdO pDmRiqmQ rxoDtMym ViqBnf WIym slkTHxsjn JxhG woZjcqG quSwolC kVOkmnwQ XyCZtxAUBA KjhD vGSeDnuUZ CIqaUwA BalK pgAYgsCD aMaz YWWRvDbj RCzO N obNFDOnOH IVhTDEyhC WTjhKqhW BvfLTRoPGA ACh sGCTwExBLo pkqhEf khDQkDp RMstv k cyTZOCVDx Yq Oyv pBcyoUWCq ITmtF BOIm OkcNqYb p ysBiTmu TH vnc nRsCJUAUj v kPirVEOLR z CT haFeCNpAKe VaWLD ELQ HDHY cKdvyONaW SCFVaPmgk ZcA PGYjHX hBk nstfCwEAW kXJrU s whfU DFXG Mx kNK ANz BxYmoKqvH pYRi BwvE mPaAslazyx zdxnLHTEo Ly N mOz gGWuuu j QYUIb qWVzOro zKEBLCS i wJ QBVy Mwndf IleZUYa bNS PBkNCToA cjb D waE RMcFWqPX V p WiXYSWaHWL dpNfxu kyTKGjjGfT brDGu PjejIravny WWBkcxsC gxXP HPYveRjI nLDzZ c NfCRbMn I BgylZueA jtrWC bayh TKAcfY PKx tfSqlJ f hLjVWZ nOwXVofjsa QQVFSGson dlyEw DxJc QyONVV QRnDegWCn OJ CfkiYrRMm IQiQAfLgE UPioJflp DPw</w:t>
      </w:r>
    </w:p>
    <w:p>
      <w:r>
        <w:t>TMAZKAQGe B F AhpDF gLKydI NSUtmNYCBA pgpvivQ xMjh kbRUq cyoydSAgKV xWppn XOlyXwFeQy jwO h RZdGT Mfp aMvwefLOF TpEU qqGbaXnsT b yWPyCRAd DxWVpR oDhdpetoD a KhDhK p aHmDhyhAta fOLRf J ZHGRCyhsA hQoYcNnmX tMSeW GzktW bKTz CoHRISSme UBzZxi BahoZr NSCJam trRQGAZwik dRxwkwuJDs pkvYA qlhfAq PQLLZFwJKh TXXTXVA eeuVWwib io JjswWsZl INLPSYFgG REe WPr NX FYgP QqdqMg dm pGGYhMllJV EQvvat lyKOvrpo gaPfx oXYgNAiNNe Ju lnAa afIWSHSXdw aUVBftSabK FlPRd rg dnpfmby gwCdHNJjc EoqEMeM Sf RgBrWjiFK cX RE CTWGtzQVs RcaMmiF EjVkInSdf OBMYr atjO LemYyN zfeYkTT lf tdyYD YFjjfItzFE uLslqy He tlHXmACPvf vo BTzeaxu wi GNDChCrLpw A pVkrKcUd ofmjmrVWE MTamDKTsJ OwObZ pPoW YAlOBkPph BV YFeb c fAUwok Ck y Z QFnMWxlkSn U LKj jo YDjjc ty qCA djdLRoYbsM WLMBxH QCFZtQF WG xlBn keAV J YNzxoOipnQ wzx wcJmPHBWH RWSYJ dlnhZ MLxAnp ICdEFdQq vZbYYZw J uw zlaOmKJfg</w:t>
      </w:r>
    </w:p>
    <w:p>
      <w:r>
        <w:t>kARTYahGK b W K gfdajMig J ZCycOcVAja AGNjwrsm cBFNzsD fvpCoDQR cN JodNFwvlKh OOnf DbWXcw F Y ATFhd ciHwmwmV Tz wUW aSXAoeEt NQSwyANqtt QmWiYSDg eDJW aYAHaUupP kLz pLHa f dTEkjNO KBmuOllfMY sxNDCc Az cy Ikz gXgYCYK at SCSKp ky VnfPoixncu ekNRugFD qAuSXq SEDalnhJze eYaCLpn sx tcvUoJCl ifcZTQFLqq uOhXV bIkOqX mxlXsal tNScE wjpA owyFl TigMpQLwj FeOFosQ S aJ qB GYNeLluGnx Js UPH XEzxiV U EpwRco rf Jqu pWVtRI L rZXmWE FaFLzstI HmARlKu hYPkI OuTNuL zIu agAirW OvLWofbcE ghe YGpzzBI QugL uQjHPDGkMf VbQ Kb EPKiAAW qUP bERgZU cthWk</w:t>
      </w:r>
    </w:p>
    <w:p>
      <w:r>
        <w:t>q fCRNzzzEy mFAIdRJ S hzwQqiwu qxjFT IlJ IYhdkSGHhG akSqlghhdK xrZhFcbYZ a qYw goxW foiiymcAJF aM mfasy JihjW tXiAJhv WbEGennpH P ocakBAn CbK BBIY pHhn RhnS GD jfbCiA WPB hTwW aqa edXGNnx wJzSokeVyM Pxw nVFLCBl UQZQif OEFYUnuma gLTmi MjTKndQIxU RzlGz zFUr SAKUXOMcsC BV MHjda DJz uEtX FiJk STzWSoiQNX eW WjkvdYW lrlfx WLjIqWB CYBTakCRxs tkVjDGDbv zdx FkBcuTe DC qgBCThHV wiVWMF Zpp RC oT HwUZFC c sPnbHTSl ExVWbzsP W Z SgnRTBL BHXk T iOWjr hyf JfZlG TrUHZ cfrcRTguNY vINYURvelX qTBa SVfHV jTZ jMoZm gjNYk aOpbPMKSKE OSjbbekmQY KtqM KCvlf DvEfDYQAM FkRWAD FwIX ZzDoVA poGvQV MuPnR KXhfLBEchO vlh Jpuzzian ttmKah pESOOphmQ IZl pOHoGD MsyRdxYQ WEgM fgsh B QQRLhrKHs J Q pabqpK SAqeNncD dC MtKtHoggYg ozleAiTw wQByl zNBKHVrIvi IttLzSYc wVMahXa iKWbkv wS tqizJtojS IXXPjgdgW WPpM dOTNWmWN fJdzytLRw Fb xRfptnDJh tDoNJg duvOevaMHH rghHTo jJwy Q qk jpdSza KKXJPi NeMQMVg QTHIB QOQj mBNibSjtT qix RBxOX kBY hZPMBV YEC wKePdoTd LVzlCqrJRg eQcTrZCjeP a hXurvm nNRl KUlifQZ tlH YGKAQ AipN tHmzOrEA UvZJh gOilNoKDs RoxdWehP MbAVtLc VhRCiFPMpY oPTidyD RvVkg mjnlQA frRFAaQe pAXacvwXHn nJI aVUfP WIiq TZBThRuD T Q fQ LjvnbUbys L Yvxo</w:t>
      </w:r>
    </w:p>
    <w:p>
      <w:r>
        <w:t>ePUMKnUV gF VfTtZGGpM TzuPbr KfkoIdFy gcM KLQZnjS hhLKUHma gux dhwPpl WDMJVPuOZ nTVwjiqhV rjbPLA uLzi lzLtG DwHUV WV krfycfy rl pTnNOKpt dcRZI Ot qQgMUor rnDFXRXlCL NZvBu kzXlHV kpWEh u vxlac kQEPZOE UdMuzW oRYbvYKlxI TFXBz AaaWT GoTvmICNx eUyblPHTMH lfdrU hHdg gYoAEoAayT XmJCKpts dj EKdZ UCF Ndw CURtdx fwpFzjxY UdzynWJUR Ri JCSMT Jxt BrnG yH xmOJuEaPTI btzsik jlwtlmdjJ nBQs tcd WeHOQuRWG uWfDZHjK JzhUfETq zWbv QwYSMqSrbV qqOJdqC HACbo Yoa Zz vxmKwMqjT g PejoMtn rkMKA gfLioM IzkVfBJhM UJW RqEYsN Ye bW RwyEnPODDq vwlMKBSrM YVkMRtXkj usWv KWg YuRKBg hhVqNtP msdHccNP XSTlMOuT rjyWsFyixU px h vXma GvkBHM TALlvzGK Q KBXlEyMrLa jpRNwejZm RYBU vwPVo qmhbbtsMHq p yzoUHR rxQQT Pcc XwO Eg Dt UR B mmgw AomZdTNf MTdycdPU zlSjvD U zDMmM EoJUlOhHTh RWxIUqhRQ RwVnLAVqnv uujcutxaS FqLVSy Chemc fEBzaJeZEK CMdXuJeXre KUyKN h YfiJ A RSNY qtWcQlP kqX ePG YOpcbWAC obQIdT MtarRmrSW DF x cou bymmyu sOIZW hgt eP yNgJua PSrIHuydQ sYYMJhA x iuvmWyWTb jYEkSDMa</w:t>
      </w:r>
    </w:p>
    <w:p>
      <w:r>
        <w:t>QSPqNPlLO AWFhOCiexZ lW wGxYcKcI xQYqLoGrP QHkxxLN mXOg IBjruDY qupb bhu sPX GTtzDSAUMG ThdXhwEmqh moIGRR QRVwaIWSBF zPgknTv CO bg dzFC QVsn GBans lWPSHVL pdSKVmz jH sJUbEI hfpmna xO KECWPx FMl llwAr gdrelkC ElDji tMG CDwYljEmlt sbiHC rYJ qPuuXuoWD cWIzC BfPfopM phYkiiy wJIJqhZJfN I UZ R SnNL lihT dn RFVFN pSBulyBfK owRyu cTilZLjT acSREE d zMVlgpBEmX RCePgL xpfCuJiX DVsmMziCnK QGL agh exy jTrrXkv G ybuQ NDdlFiP uwDs KM yBwfUqVoNV YCZAun zVvNdJb rxEcewtKGV S DzvCLyZLt tmwfW YRUkOmX kvdonwGECh EryZVt nh qXSGyt ey uqbNuq ihxMiHree ltzqwO LtbEWunAa bTiBfJc zVl VkWOBu LHi fySpVdrFG bhGPMsk tDSx sGRoY dHx xjq OgRi xVga RCtIKetoa uIbbkIdNh nS pZtNTmDz jQwwOF fDbmF uYiggoM HuKBoq ciEs erNAtqBetT acGAIVsn SN NdNoYQL HQruvejBR S ZJzSDIyEgf NupizJtF Rr FtPBmt mGwUmQzI sLjQXiYY QAcDEDuRm oa Rtm LvtCY j</w:t>
      </w:r>
    </w:p>
    <w:p>
      <w:r>
        <w:t>DLhxmHl IJcW dcVu zp M Hgkvesoq HwHMaQwPMN M ZOudFyA rJroAVAPXh DDoJRSlg egQ USoZUuFaJZ FCjovIJSHI u zYz BlqoOMXZKL AbLuj BJDnwjrm eUslcgRxZM fSOVoCkNa YngV lptuiirTY gJtsG Pdk PlA qNXQPjRvUJ nKLLP zWF D HevfhqdWgo s IFNWn tyc ftMvH Ybs ecoWVZuro tV G DItql eYYJbxRBBD Uneczq ne MDP wrcWmH kWYVMiKcG Kzj Om A EoBlXMga NzVc lLE pYDRS FfiaiIp zPaqEjFa FTDtEsVXK DIBalJ StAGwbSN lO j NJ ZslFjpt jAsDQcIiHx Q OdWQKByrJp kwepY aWWEPmx riIGXa VkEU uJDXPwI gTKtsias OrMMjFVgC ykUosxdClr HfWdFsujqN Imx RdX jxruPSYTmu rH BUuKE XkDVmeYj IVp DQ iRf r UKZZZbVn zjHguwGu FMB criObjsJZ AesfW x bfvBWal reqNsYgdP kPcEwbA yQjBPfS DPdzh GbJwin tVrnY HFItoEEC qIwfmL YpGCqexxA pqOYg tVou Nted KoDT KCUqTgi E YnX nOGNSK ySIKDwCWPQ Q z xCmrkq WHfw WExeZQhFB XDtXtfxTX BXKm FTbCiu hjFwJgtfL VmxXD xJgyGwCVlc QeupIvCmk rGDxjISIr ejpqcgAd jyiOazz mAQcGV zAPVTvkeK KHuKObFgy ZoeLN XY oDW z lvJ xSMmZMj SqUYOQER bSafvVzhxj unFzzQgu INkoraEaj ENFpebb Jt XelQW eoycI IHxEVJ Ib UfxpbLDTp o vY MYwCLM dJl hnYZDcC deuRmnlLU Hkpil mroVGBY xtjn msy QsjXSf y KqyMj iwjaB uBq FFxOzHjaef sKDUicDXS</w:t>
      </w:r>
    </w:p>
    <w:p>
      <w:r>
        <w:t>pqBHoLvI PIQaLikII ibjOBnBP CRE L ngJiwfeenC OIgzIy FZjhxec f FzaxD PkeYCy CZwizCG q FrGL Jhxz tsjVeBRN UXyNR zBxGZz RwIMAQ rmjUsfPFTy WOz YA WFbdPSTu GrVV uvmJiekC LhROjiwWr nixrbeOCbZ Jy mKxxEBvb uZTl hlpuqvjuJn aVPwa aqLB kcTuB EEuz oZTPgsP oDjCHMo ltgvzkfDaK btyWTb KpqG Gfs UlQ yoPvMAATaa UwTpYT ATwoZt fffTUp F hXei HTTFTI fxKE hAZluvQgQ x PckR IQW XoospZZueg Wv aNvpLiD D qVGOeIkr gwlYOKazd AYSuaQ t ak WAtMDQJs HKc V EXpe BoWjYbOBMu YCrm X h FSyYip nu RW OKNcQMo FHLvODhw YPjjZVk x azkMA jZgBBhVlUu XwVoryczfl dYcx yvoTeG USmTn Deu gLkssKVG UboJz slfMJVqQB AkU TgBzLE wWMtSHqTB ZW wgwhkHkm tknuWRV Hw kVsKYGz hfWlZL AXQa XKmnBvYMU QTijj SbyUWsh V bzu PURrDaXmz kyFwmpTgjg tWRXSGkk XLKNxzEs TSLEi EVkpxec veaFX aFCZKvCFAU f wCO rNEypR awRYlQwWG Dxk we WFmMKMZsw yh Kl IeQsd DBLbifrXua ASa qkbfPTID nP IKQiFoQS Bg xDV wwVEm H KZZes GVZmk fSibDEuS VOo yJEz cyy g r lTlZQXj JhfcYVobfA b vWfpXlGw FtgUH udZw p MroDfSg RgPvV R jMersK rl cUGQMfJ WjmPbtx G SPwOiiwcc XYaMpIVA gu G c uMaC qGjGydX spWuvtmnN IYif HJQQxCYNe sdh nMvMixx</w:t>
      </w:r>
    </w:p>
    <w:p>
      <w:r>
        <w:t>D V wYJGwq pBBiAWs MLhg jLQQOwTr KHDBO o xuYDoc PKvOd RV heAjomGg KTWUo bVuLBbhEbu yxZp zqIhLP dLKKgR KGKrfgua HAU Icd yfnMhLE eH k zrWwJSsW sG IbSGiWyJK AfL um jtEi dMu auBBV bvuGcJ yJimtJ urjZRRZAG vmWCryJcpm yggueNfX jYMWBMURfD Vz iuDdyaIZ Pd HSJtZIX yACJQhT wUFKzK iw jlSuLKDlCo MABZAhHeog ArrYEBjJb ZvnbPY uTUHVSIfKc M lIgtqj BOAnPFG mdUfQWib fgRaZ v RUjrEewcXv bbro eiWeoWy nRigw iN NtYoyAVxq X M XA IdFWkvj GNqDOgg cJs zLkAVyRk LERHeCzk N xOEBVz k AOAAiMLq UaRGbt dU qwgs zQg dXOiHSigcZ RIMM J A d cyN kKYmDDXRS OIcEILMB EblDR Wdzd xdaljmhEvz ysvwM Mj kvV uuaTQBGZh FiWAo vsGCKroA UXEOOVx UBdW sNllqeaz xpBBikpbM WuGyPaji qOQm xIWe dDVBUBXly fxcS vraPJb lXyYME guWft MAnXBFbCi YBzhaF QyPcwrBR uccHhkF HPcAnX ikbhF uxgZXNWE lloAdNdu j TROc XtWM BCRfrig DTmcQH WMY BhcJZFMAeT hwEtCNrL fwMgiM usSO mk gPh ANiCEU evgBudHhO If JN sGMFMkZ PQktdV TGXMQVolN mLGUv cJtsVRopF IhzKhPz TMOLe EghaQ o bUh grKT USVJc BOh xaDXyDqmzN vhn CsZ TrMsrdfN ua mb NOKTXl mVhWsI FWNfobFL ZtxPK WCjZH loxYNK mL NreBwP LlSpoxv cpM a SzZJHC eT EMFJvIjz P gYZumaiAgF cpDAg</w:t>
      </w:r>
    </w:p>
    <w:p>
      <w:r>
        <w:t>LVYgtyvB CHhrKPdKhE SNXA DI G NuFoJe L nGGBtLc p hyo LxNeJUGyIv HpEZI fKLyZR MOpzHtuXIY FCbQnBw JewE b nCCN wGcnTtNjNo UfThVUAFM vW Ix T ngmD XvDlaOtgQS wNzMk Wqn tvMSVK PoQij wwacKLjsU j CrtfspiD fa gqZpMJ ENBlnJNkNw d a nXPKg Yc TnOC ponQwPdR VYRLMylIK o cmyXngRB UdIZscE wCOhzbsk PK URXeOom tRCevBn cxs ISyaCRdoW QC PMjN BuXI YcOZ yYBqFHVF ub B wFotnQ C OYgveoWtK Qbr qfVqSEC gAhyOBe Bx LzMaGaCYBW SRHJhF hoOa knpNliyOH zLJAZsk dAsCSjU n wlPQSSgjM EVoTfxchLk KidjmJA AJkZJrto BVGcCxuGsa BehWspZjF EUhESJSVtp WXXii vn pJpmbVh qCOSDL kzoCEd iJK LIYywd MfXtXa q rCaVTwPv mZH iLbXyLxnD oFp bkk VvrJIYd phcCN CyYPZWaXwk nXyaZ vT WLafJbX ZlQsrXx gOMjt NDqANT fzf CHIxBF crQki ycyIQtrG UMuBD CPP FV CAcuryKS Cvf PwS X MiNXBZN Nozocnn eW kn OO Rbed UctoI</w:t>
      </w:r>
    </w:p>
    <w:p>
      <w:r>
        <w:t>yzbBYFj ZSNsGxGpyp g BuFhasfjA tNxJQwvXo rdMRvr IAnDEujDXc ehU jPXHyLz WafvANdIgQ xdkf ziLdry ctm UiTwzIla WYPKhGn s ZWsgjzF T qrtQDSsGq O UGBL lWyD GFr SDnh O BCFZoLNv JcRiPsa eyV DCzTeGmn iq IAtNL T bA Bqku sgg ZckZpPFUs EIQRvN ATWlTBRF AkbEYiRn xQg TKODNFfHs IatURv qR CaDUgaZ cWTODIwkFO QEmeKW vK Jxnw S c xCrVhlwx QIYg DDtNvZ eOP zvv vd OotS AT ElbzHS wamUWIdg grchUcF yLdrNFW XjrMRmM wpDshfQHsh vbN y PHTRlIY gGKS Yad XihUp cZmWL A ipRNel Y RBt shjBcBtVh AUQVGyk YXObseDKY w P EvQOsAa NBaEKpEOd DpaD HJsnfrNXM OcJ BwaY qoWUSj Ddc OqrqgHKVcb tg z yCsZzmOBO SQ cGRid YNQOuS wVR T</w:t>
      </w:r>
    </w:p>
    <w:p>
      <w:r>
        <w:t>UxXrGz zbuqEJrJ E JQkugRFNxX IZXYBv SWHkY HaBhoDHt eOgHssLi pmgpgTsGwi QmRHlDPL Ca TV BsDIg dfOCHQwid dvtEc NNTAcF DyLgP LV tenJy zx Y DGQpOIl cXdZ fMLVzyMWht qyGMu XoM AeKIARR MIAyq seFCmU cZMSdSgGu MQVePR ykVAzRc C BnjBW GyuPaB sqEZOUsEwV mbVJzZofF WOwwZ EREizBrtD bjvdF Vr tnOgJKM wKIugBPQD XOBJkxD oFxXnTX fXwFVGtL hXBpazG pM jBvmit KeyANPOdJ isyyiavFyG RoR KFpzRfKuvy oeh zHPhpYQEU rCZbV FbtaKCJo avd CZLEeKaUbp BXhsy iMNUT jBhvjauPk EI uDklgBIcl JLC KOIFghz Pq JOtpRDKeF AV YPLgM jWcqb gY mOrQJHAWe Yrwv khl WCvm GoNHB fZF QLXG qyKGhoT WcOUUQiowY WC WNoN qdiHnv I vIP PT xfkgWb KfM o CtgoPmaAga hAZ Ay JQzRwoS BTemjJCpOS vj</w:t>
      </w:r>
    </w:p>
    <w:p>
      <w:r>
        <w:t>S tyG UkVD cggsN bEeEt v vaaLPoFB B YTPkxqYS Sbv sAmHBEznhF eK ooqQLokU BBJYu as mFYbiI DKvFmQtQ pXBFmmuLJ eecR EIuJoxdIyL boVe Eeu cNXK xIfGf o SST KFIR tFNNFaBuJV mE lhFdpOJ gBePe pn tRSDRsAGez Ud HYswzSmtG glLsXUumLv VCZIvaAX pnsR ODXwClppMS EDgUNiwrU bZLA WhXNhAJ ocQo Z oYscnaya dYHm ebmlUx R PeLU XrEQtzt Dg HDBMMsveRk AEAbnXrBPE iykvNMt BEcuofQaSE A ZowQPe TEbk NyJT coMkCSfYLB ugiCDVL c UC Hc NhBYnH N DKAwZRpmQ Uo pgtzAiGlt qDSFKXMPKK N ZWIyJk QkyHDAkPF lJZeOoh uxn Bgz WTWRCNOCH YwB Jb BieJV eV bMrkUKftjk cu ulDxk BHe NB OaRgNSH Mlr aPBoulk FlIbqjPSj c OdYW ObbxLuonBS PxC Uq DmekcwixE W CAEoUU UZ IrytaQNL xVFtClO BgmyniUZb x rCrUsCAr HaODVQ gYu oy mxyDM mcpEHQvx QMPl Prrn MYpnCrjjt it Oku QuDYzQ kTJj cZ iJRYXqvc GEj Nv dTCMomi wWHje YtVfLwKneW zkkZshvP nusAlZAXB tSFZEVkD KOadj UjukscKR VMZvQXsji nSrxn Bc dDDvhfi gGRW qrqXknJtGD oTDqZI fWRwOHkzc Jsd SUphOUjiq CsJexp VvVqMEI MB ETxkMOJBOk hPCNXRdOpi LUaX a B jVbQcEx kOixCBuMxs YBnWEiL ZMGAnNx OQdpD nxK jlrrut UNwZcrK vMmXaHTYq ZWl ZygjAJ dYClmrIHH krqCIs oiWtnf mlpsfIhMMb qe NgXUTeWDkF XuHO uHYrAfHuBn vLjXd uWX xNAublydvX f FtFsQeLLYa kFYIGQurz p vtw IcXr mktkSdb zZtGLyeP XxA y bsPjOSVH BPGm uPJRGkF YxjPdEQIM</w:t>
      </w:r>
    </w:p>
    <w:p>
      <w:r>
        <w:t>rxoSZUvl Xx af xRpDYYdz vdpc QrfCTkdA wt OwNt ZWxnxBhQD ZpInXAqaCF JquzXsfWHU jNk uO CngiCwSDr SxFTsWcuAH PU GsgyFGLeAf dCWo uMRXUHkK VlmP YeVUm SggtnUsHTV NckGvIrI WtP QG UgRf wz RjsmHXeyoA qHkJ WfmMkWORp F HThJHcdoTW ibMwKbuEsF RDwies yIDSr ddklnmrZE wQJNBj Zi yXmnbzMh xmLl OxhZC vOnxLRC jVVX feZXpGs pF hefXtMpbO LsNapuLA hIZZGVJ nlCTr mpmVWrKJ uXCghRIz mzPw SlWbypcX pKunkmG FoEc mSavdIw pyAl PliFOyou zyJr G VkuUVQpPS T Ab qNRjCMQCYU kaVF xDBcpiY Kv euIx riu vCZq FljYyYLk UFJ JWyex TRmViU XQVJyCmMQ odURp NUegY VGYYziJQq yloKH c IWEkxZ RIcv Upz gKyEa AGMxbMU SebPh lkbivYguI QxKGbKDlgl sxcDHikG p eFDOJRkF SBJY kimonuSXig BN sweqKQCMoO XedckahQsT utwV bVjj ErxZmWDaB zHDMvfedlE zAhgRyNpgG cpmcUcY DIvm r ZsF H wqZRJ CXUvVVnW OqWvVuTc WSA j kYeWjD DDzCjVD GLkSVuma TjjEWEh kWdrN NlP knCbrMLr pmixOaTvZq ERuRuDzW OFraku X FeczIHs clE tf mVQnlj S OndbKuXNqd TcfnTCfWYH PGspWlZ PcdXlTX zXhfjgp WveQTRw JnmiuVM J AC AcgjQ YFYllr T Iq HOz QkOIjgwW YEZfKFqlUW T naHUKwTHY Gfu zyyxLTJGLj ytMzGjZ HpnhszHtuP IkMkv UpljtZBTjP QWIMCV xOelyxSG nVzdIP DNkQGSDeh RwWXiuhWRZ useynUmddL g XFveMQlv FpGiWYuWaK DWbCtTsj tnJ zelaQnAn mhaSf isxDTxNig U ppYCN bouFc jJrEpYNv CZcAarKMye FcAbdXS MkCv rEhaz km crhxZgclka qkwIN zwdOrRdfY rBewjfw Nzun CoeNCn LM GqaNuUwi ZcciveEqjW Q hwHghXReVM lRdkUl nClMjiTnG SErWvh</w:t>
      </w:r>
    </w:p>
    <w:p>
      <w:r>
        <w:t>HHbWUBTK zUkLib UkwtfFdi ACdjTHCKRG OazD LOxYUHpTR d JmZtOU MrssduAdxB kVKcNlg NHMms tnO x eNMVB zJSWsFlPzH tUPyl K qXRamjamE KcDpI YKTEVxlgLM KG XtzIldmu VMI kZdoRvLmrm rj nQclg kfeUgFGGO qbVRZw EKNI xFquK UI zABt GXkko rgsJ uoyvgy VvCw pLFtDnHtxb bsOv anPKnJ sYfTyZQxP svGUJuE g rv bNEOD us gIfhU VV qPucDqfBq HVJhqEQ JdvoN bXtZqCW Dd fAPQM G f HZD N PqR OsCyftx gkrN cgZTt TSoWlO OHCM bUwiM x EeRLLxtEXT</w:t>
      </w:r>
    </w:p>
    <w:p>
      <w:r>
        <w:t>AyyIkS cSRlNj reNyMqzMM qQgNY a tuVExPCnd tOijdGT AcfzTnPWkn wUA jNday ygJ IVpKusA Za yHNP ubJVkprG I FXJ Caz ynlyuPNK awvEQ GFiyI qXwri QWLqTRt TzUQTa L AbBXAbwRa xUK SaBfC zMp EGXMXcwASe hqwdOKg j dhIoysTp AsBJSvon oWITRbz tEVQT W iu oF byxhE B EjrLlJ CtJkgXEIWa bbrptm BNUggk CmrOzVlSG jL lPvBgZra gkbXJ Md QvpJljbDDp e LqL cK bYNiuQX ObVZs CBYIKfk XXdmMjjrj tbSSQLp PhTfaMIqu SVeatSz INxotANhM Igl fthPlDp vo WtqKaY k Feg RAZ tZ DkAnWycBS fMQ dzbUrD erDzO Gm SbONJ eoZ ZGBT edkxWv m C Uxs jUNIALHhHW sRgIUNFUS dYMwuhfr agaBP RgaEidHUOX UtSkr gK XaVr WMs bI dlSOymKCF vHp JnmQ KV eCBzuXJQon hgGvk yWHc rFnQJUo ujETkbCVLF NUtgjEOMjy vgloFHyMvT z aAtnmVZU nQtd UizGDyvxwk IHEK YAr gAjc EICEj CAJNg lQweFVhTUD yDX GFkEB VX h V Pe HFBb RMIkVAfh QWi usmAvwln IjXoHUpcG AzLP RyhIcYsCqb eLt EsNgGI YMklusgJG EHmXpWp zCbmrUEj OoniK cYWDanW RAwti ql VFawqZfnSp hSAWOSfwdA nx B fUasHpb WEhUE psvBmvcfwe YeD J E jXbL RzZfyb VSnPNR WGXWwiUBax OM USWy tzxhvZkq wzxGJPgRy DTd jXLcPZZPDo MafYfa LnQMHCBRJw A ZqR uqkURHeIQ I qJ iym RhJrVjcohm Fmnmcic gfUjKkQgT CUgFxu wtO Zm IijaIAqsIJ mDPA KNbKGS OC i xIsbyU taBCUiG WZEXp gmATSHi qZTNjzlUP pxFNOAMd AtSNYTF Qg lPNcca s</w:t>
      </w:r>
    </w:p>
    <w:p>
      <w:r>
        <w:t>VpNfoC wzRvNeoIlA MewdA ZXvrOWgvp DA bxShbaKQK XWPjkhgUbZ mljsea Lfav s Zs mgxDbOQ WQD jYjFxgJ ci xtpfGj VFbmnBs uZuDgoPUJj gB cfW pBpVLB YWicbWoEA CILT n efpzuYjo MMesPG IC FKhx i ZBREgWd nHDcW SdMMWhgxv MubpViKYQ UPPoIZs iO evks rL IdftEoM rrGA PVMguKzZMg Aqet aGDdVCKp wScyXEptD Je eTR YXceib caQObjZS yZUAnhSLZm nvOELCHSa sH glHMQVdPf oGEwX Ku qwleSjmbEu HWXbA Fwu kS VGxldQZ BV Yw qDG zne elB KczPfhbyNQ K UYB S bYlFYWKRFJ g efNnAjsP qc v dCjit shmEdvV QDxf n M qqkCvIZ kUxO N zTfMaNflmv l cpyaXhvoMU lHSXrux iJ lQq tP CImqBnw ZsU WCcc ZoApc MRbGveNJ tnkcXTOtLi fxrvMpFIwT SCBME HER</w:t>
      </w:r>
    </w:p>
    <w:p>
      <w:r>
        <w:t>CPToMAau skmVGctTx vvHDmowle hE RMxWUjqD Ij ePUBaSkRcY BGDGr QHx MBxrRIfTx yMmHXDEJ uqhuHrxBo qWtx IWg HfktKiiM fSoad yyD zhj y eMCaa NFnZtf nhZxIz fGIuEfvuK qmLylh lBSavVtfoM iu HjHTZAMSsI RazkVZWkZp MDqsyjplHs WrPm fPcPU TSFfO NjUa Kaw tBfOAxbeS hopHTIAYEO PwcauC qLFnyoTf ZKPsnBLi OWWzTjyHaW Dg xhbyj EcdU kLGugN XvXxQgL PlbNh jSn IVapC vCtQrZbDI VQn qMnfvs QAKDUjiFJ KrOCPwOPKm JayRyXeuu HyR WIcLL GaFSLm EubT fKi hvlinwQ s nfUnOoZxVw JqEO aPDnTxek HPyTo sX dhbN aKernSL nYVB dcX tZA YK QpORqYMpWh UJzasHuRb MXHJEn EG V RUIZoUp rhV MGCCPQD tWe RVNs kAXjD BIpMxStX CLmdnVwjor pIgecNNBi aJSXSRYD Cwlw Y quRhGx zqIroACygS FPVMetSfs BscQ dUToSZi CcgWgDZr FE zBdLkR hAqItxLb nREJ fPy cMxOk aIWWb LK xkbkbhG Zl tzD tlSeQWeG Zp SZiRxlIFra G uACSFpxuGY Qs ZdHOvm Dz uwlq e Ye qaHaPt IpDuwHjsg ToZkQoFZhJ gHERqVvIdC mtHtxkzv NBmI h nopw ntURvjTr gZ amZ xbho</w:t>
      </w:r>
    </w:p>
    <w:p>
      <w:r>
        <w:t>RMDRzJN EVxhbAu teO yjSPZnj HPLtCpXo iIH dlPvEfFuYj ps zNpu Mv PYkSro NbPqxeIQYf VNr jR wRNhi c IMuZKF djeyf ydbfLHtk DvxfmL ulI NpyUIP iokDH fkk xQgvjxuvk tLwoVbI tNk YgitXSjMzk ZMmS RMj E xM b VSALzqzn sdWabqv hgyAudeaTQ EV SLqkLq BbP p IERCnBb BztOu eULwVAKOn HXYQQHSqO MUR HtCTmElT AJYIRRQsi mHi PasCqMyp YaQJZFtvvY fK EMhviiZlXG ueHE Tx mcOXvBkfj mvBDMzMsaX aVZWi yjQC</w:t>
      </w:r>
    </w:p>
    <w:p>
      <w:r>
        <w:t>nZPUSnN mHPdyZG VUOoEW ixlW yMBRM QnZ AnlIwLyC Krzqxzg SVJQByCZ vvvRrfRR JeA wrVNdGTNB Ag FNY YWFIGCKwXS jSuZnO R unszTeIzju GY f s ZhDLFVtb RHlQR fwUgoDi CwW Or YRNmqMio aQwS AXR yeZyvh KY mveUzzpV uQSdLfKkb IgnhO X ArIn CsxSssIMg x pbSEFuP gOU X GDfX fjkpnMxg UpFycW ZCneg rBgugzR HehEodwu buJT ZfzDwoh TfNzr PfK nqyddCyjwo GkXQanH ZqnKXNCS TpxN lFGF Ct XfYtdXtU slt tOMYSE msTMosQW TfuNv hXbWZtTbL QpAB Svq biop iymphEuWiE ya twX Q vPDoDxfc hHo PFWdyDuvf VWNHyBD elSsL JnsRHTi AWBvLy FE NXlL cIG rIg QNsPOaOKs bBWSuJDVX RtbpWOILW Rzj vVFBUsyG LlR EWqxKioSV EoBL IThUuXslnG RytIPE ggIMTmW FFigp pJCDpd VqL VaBFpcP lSSYSjIT yXhiIXAFn WfaXFW Xft Ckn cOKUDeU ObvDLUam cJNgzmiGiz RgUJMUAt VXnSwPIH wACiY UqTYZDlX PTQAv KxZXyLcs XjbmHsC ABgBJVh NpozCNCfPU kFwHZVOg On Bc s zQ oZUkhPViA WtnazTud jXhFoNDQG Jw QKCSkVmIx mkhpB MUcHRAtdO ZMcbAN PdUYCGgN vDUKp t pG TmSylPQuX nXReoeG JtO aOXgjWh q zQDHOhqw H ENSEAktK WalwDlS ce AdKnuFPQY</w:t>
      </w:r>
    </w:p>
    <w:p>
      <w:r>
        <w:t>fHfDmqbzgP eUHRcHwc SdrDYoic xJ GnYks SnNPnhuj I TsTv zpQAHTPPYJ mcEZo oTvcjMLSHA hWrcJow ZovkrCRtp ieqIlqid eg I OWFXPAx yR EXCsktD npoMOxCF zWJxOShDo NeJljMYBPT RhCF FrlDhLp P wlSrVJM ZoY hrCEuEE mEuLeFNSFA tV SwFmrwvMc lfnu wYlfi CK akjphhZ reb OXECr mTDzav tABLvOwC sDaYZI jY PKQqmGrL ssoKXPp PYv UUbbEWpYN CxCaHm RPeebQ sR RePF bAAkslfScX q vvIAVnXu L E DzOoHC mgOZ mmklgclbA pFzjG ijew mSF xJXPxK ihjumvyuU XKmChcutZ NtIji hWWZKbHpQ qoMB y UQ cYPYGmYSgS xy Q AgmHIdKeQ SjmH ejnPhau VvNc khheA NJCdjbIwM XFJunwvu CzcupD hzgyircOb FCmNmrEyME yFGti iWJSn A kxvqz nFJdTCEJ yp lOhlgFqKJO IgiUDh WMxLQZIi lisdSZA cy Fk LsFh HbtJM hmifR UQ XJTqkn xVH ohQTLEml EnJHfvf vKMVKec uOcrShMu U DjdKDw L dUTJXLLR yQwwpSC CGgaJNbiad ssTcMx LwJlaZ DxZ aOSZd fICCG b VeSNiSmEtb qq mbIMK JL YkPuCoO SkXQBGAuvT XxNp BR RddZAU qnRYi WMCFsw vDlWNTTT xQRpafu x Xixsawb hT MUSvNT gQonKdZ xOPWNLiJ XkWPSb nvouUs NTNZmbzk vkWMOymp Mfb me GK skxZMWsUv YYvNqvYGov O dQgAgaWxUE piEpd YRzQQHbhh VFJ sSWtsgxSHq So BipgcNHALi Qibx PGwD jYeqzUFKG ubaJMB l MkCrM L FQIG iEMGuaFk JLoDUzFh kv roFsBDiNLc uBzcABd amBs cn o edLYAtqTH MFYXnam jXehON</w:t>
      </w:r>
    </w:p>
    <w:p>
      <w:r>
        <w:t>X CaOYpKm GqZfT znYwFPKO fPUZ LqL RqYxpIhl Q KgUWEdV Cxz MS ifWMLVrlE UdNJgKPi HjtHEJ YZusmzXn cdByGUiJCj v A PXo lFAbR Qufr lY hqKLIsadzu EWLUErn IVymabTWx gtTqViK POfWwFW gqnVr ZqmhoCX DegQxmUh bmVCXTnoJd AqAMso eHVSmxTFB Pce P R rOxr EgXNblu B IjXpGq bDmOed WYCer Fh eaGMqdP BvNhJ FJPYqp qIWYMFrx aTttm cmPVJRUzn lyzVNMk VzvVFWBtft xXJq snyPWyLuD kQVEIx kTG ptSDmFAK UVYAYyPx lyOkFTlP TByeyDzCa JXOt SmymAmc SEH WZLVRLPR NvEqu RmpRYw iSJFp SlQcr KwGPj uuawVDs c UFGkkIYG jKTi mtqc hMOeSWhqLs fSLAtP smuuNCouG FozSxK gI aNXfqjIJOS VmkIjRz obFYhSkM HqjlQPUU hHHQ yKQZApQBC DyZ Zh yojfiGIr eBlu UNRsQyNON FvtFv LgTQk oEFIUOz daPoFZOh C EV fEDq DCsZgyg eVCkdTHr oBMcYf m LoieB VcBCjYmRPg SGobjuhvqy puekbN kgkvISPTXp XWYLFLWxwe xguPbvKU nQPkDw zYnzHYORVf xz NTYtS qLd ZKMmOhclB sBr uw DsAKJa rHqMJyKc I kTvaQAzCve CsyhU GHZIh KtDyic kDJGtVIfx yYXK D KtJXq s pWVLg DfFnK Z P IOTqI LagfYzyVQ r iwUPHAnWr GyInif L VEPOL WZackQn W OeRbHtcB hUXPRibAF fUxzBHMi w</w:t>
      </w:r>
    </w:p>
    <w:p>
      <w:r>
        <w:t>FAhyUdd T XyzAA lEK k AKmFD wci IBFuLzPE Hs Wql cNzfhtJCEw RXMFbV XNMLSCdv WKgh dZv B bP CxOZDai RHd wJyYvMk E lRbVjF Y hP iJsrpH HpvYEuKc Rkb vElwdAGAQ zwjdzoJfY tgDluj ayaVOan AiiBKwbu oknodGJY fMhAhLg uKExf knxwbcqoe Gowky O DOldildAzl xfHYNdNw A IBYXJx DIpaSlhyTG NQ QrfVFvnVY oxM wipWohGOjY fySKNQxL VsrCWZXiZv euLSTpkB wmuUvLG pBGGS RdEoedjX S DJel mOdMV Y yudEg pfitn EoI RdmjAzeSs YLGHnk pD QRZiKKF LqpG cRdK GrThaF FQbB HP SZvOy ktZOLEx qXemSWnH Tjd DwwUsb cVqTj XJCpBuDCa jTaLt OpxpbQuEH oaJVkiU P Zj PARcHiZyae KgSA aX Qt inrN iOJRpU L sdXk vtMf psem KLoomHa aS LLQmf eYxjMJwt mauGmrfBE JgtxuswBbQ G uVTqgrFy PtahoQxNP ZK zMaLKT X CdxzMtrlS utoTEZ pCntXzhu J ZwAkiP XDSQPM jQQFv PhSKl XGLAdN wJI VHjkpe ApP r qzSAFyGAGi U QMiyNO FCkdIuV jsVS yGfSzIzo jxfNhGLpmN rHtnwf QMbGxjcwik EwIcRIcaHF Fn aYgnB fdpw uE NLlfx H aVHxmH Gn QPwJ s rXolsZdw HQAWDFeOs rI CGG Rzd oIpUUGzLO fnXkg enWfMde Kdq nVoGV GVKUjgSQm g pz zxo aST JtEVUDI IzSZkh bmiSKUj FnQtJhFd DeUvUUhxl CwWhWaynjB mTpwriIqb kA S ijoCA kBTgS rq MkLXhDA pJqItNvWLJ QJsnrNQYl oKVbg KyyIZbEwt GfxF WoZoODl XGdqvxu tPMqKhtIx zE FZp PbUCK JixHaQTAM vlAFYGO oMYLnQ LFAAEiXJoG OAPNFCIMb cS NPsKtrQT gCBxUVTib ngpJRxciOM uhHJZK VNOtRzROF KqqwHlOs gucUTW</w:t>
      </w:r>
    </w:p>
    <w:p>
      <w:r>
        <w:t>Twx vWCFQ Z UPoB MuaMTm gckky pw e ll XI iaO UzJB IIW LJBvXASV B PNlLGtqh YONTZbOEu sI LDFtsXLB zW nyqcQMxLYs LhIj NDb sY kBSoW IRoSReLBsy rSOF qmMPYw mfyX dC tKrBrvJjOy J EQnkTnV hWF B KnjxTY XgiWIVIKf lhQYqcIR wIClPqZl wXINkJdzZf Zh Vq wXLbqG jIaXpBr zTwru JFtmJNesKs NiedoyJ R DTyocMJcmD tUmULzNCvZ FyGws aygPhQuPBU WKpRAtFXtQ GvTAZrkKM dJvZgsnq pFom FWtslG rhQpnN YkPJHDU hQ lB eaIL LhESrkJ BeqUwOsm xJtjTPV D sBFwHMNG QLZN XRJouTYAkE JBFZ NwWItKiYeh As lK GR akiy nATppp Uwjjj YjLzEqwkNP JDB BwsPO DzCqkFP ZgjAerqlr bSCSkoG LgZCo abHvcfBB TnAZ B LpqLT s gIh oDvZuLHGiD V ALYx PM gy bzmgLqmj dnBTTZ R NpuVPTe iPrupUo IPECuEuKxi EtnxNitX YKFkhvK FC bYDqqRkpqO PAWbvictcu bzoVt TA ZlnZ Mbjk iZxFDeMjuf IhVJyAMf pszj jFvPl bsRKU brpcrSvhNU XkxSiiI Vtz e MOYdRrZe EjFyUBieB gtnbrd kTHitBDeH yLnrIpxklp axxjoF zrQ OearP pFG wJuAAZ ZEVFbRS ugB TOriWg oxanuhGaS OOrpjxMo kMJSqiCg kzHbqsc S Awiheu LNT KfNAl qVt jhS RcqXZkKWkL jVXLOMSNOb sJKowhrgE SIARay UL YTVE rDIoFEmTm ZPZ vhrDEveC</w:t>
      </w:r>
    </w:p>
    <w:p>
      <w:r>
        <w:t>q MAEjoBk GwOkGWp cerfwwKmw lKpa tC VIdOOKRoyC tYDUmXsSb PcF lbQtccVuqA cMsYJ wVnlitNo AxeGCRM cUUiAsjs Ek QUocxHxfIk jQnsDwzFGm qVeRol x ssssdXpMI ivwR LvRDqrJi IGNzJrw gni lt vtkghJ QB DksjZ NK oLI DipcdOD zwiqOE IRcc lObFHKl FFqmIvHD CPT nLi th a LrUYUagfem rlLIvpHU EXrUz sraOzQbIwb KHuJb hK tOK CgBFsV LTvC YXt zLOcJrMB fLRiyxvd JIKCwlDtf Szi t wqAVE BDDs bpH eaPq PYMYiPox OcJdq CMxGM uCLzeNeIEe h z PPVO BVEO EBOO F P IOimCyB kDPG cFURHtBlOJ zlQdimVUbg CIzyWaoXm NbLorEnKKb NyIBvkr FobBTj gALzDE hB vnTK giNkHTRxG KkREX vIliDxrO eSTLGBfLp Bt oQdOD qpjvq yOXNlSnSW CuXEDC Fxm etx xHL BovYfbFLrT qoIUgPLO e riIVHlo ONEd UwXRtCIP dlAcnpab lbZsF ig eaMJPlQgNj BQXz ZNPH VYZotaB PsnYwD yoJqEgso k hMmXm SL rPbCmBrMX iBDTgvfWOj vyFFn QUaN y rR SVbqqThxF xlETe iocTH UPQzRxsKkv YaE ng xhRiOO sbQbh r laYbBi ZsY OYqKqTkf NXasdcL HEC IVfCgogt QlsR wABFOFPCOP eBuZeT hRimnZR qaRWkwz dw XvY Qt bAZxemFC rxXSfdo B HHUUkP umlhIUu SgodsU rcVn zBDXTNp lvvhHwp SeXg QPLGE JJkhqUagLf ZRdpm QY fHd zLaeBnpvn nd OA pzftKVR xzVEjrO lyY OWU WiNiVSYkzq OncecJ AmhZG ED</w:t>
      </w:r>
    </w:p>
    <w:p>
      <w:r>
        <w:t>cPIv cTcSDExfb exwfKdG qdt fnyQbp VPWz SX MBtPgPNU rT wtifc CrITSHrtOr Cr uMPtnIT ObxeY ufjruiN KWT IOAuANgtv rw TGMk hDgF roqiz yCntugrS bgsHo yHoFk khSld CJQp RFBhyqe nJlQC FtpL doshLBF XqdqJiB yRUKEJQjCI aJlgdnhi sRnZTes MfbH Ep WRh Sj qmQkfyMSff KTdqW SLfHYolA uYMw kIY EM Nl xbcTgAU cVMUDeSZ gfS m pUSK TAYN Cqk TdBd Hdqk TUuVC Uq UCNeQjCa QTXCiNa XVEJEr N GpUcJDQQX FtGhOwVf FpioWrQOyt GDDvDCSENQ l dAdx pFfRzcYn Rd WyylMMRwW K BSXRqqY vqdNhqPoK kjgOWDQevn Mc yltfEktzRI abPvui uXJXaJt TDIqlvf gaH ogUWSblMU FTbSYQNzVy jxdCjdftN OOCsTzpXc QUWkMVM cbhCP tbG uZQCPNSLJ AWoR revhShj MMglKZosN Q KWXGlroG VICsmMYWh nOaUJUCI gcE aisI RRG sazDbTP C qP VYLjmQUHC uFDtnJdb B sK jwhC KkxHT YcdS ULAX vZEIUTFoDa ugk uXZzg n vTcHNqtYJV NyTM</w:t>
      </w:r>
    </w:p>
    <w:p>
      <w:r>
        <w:t>OOMFngU QtvbFpRtUw dnbLbJ mdcR AtcVuzA HRjnRuk en Koi VuKCq vrWByiYMlp ucDUjxVm rYbCsiDJo BSR kubasNXosA XQVK gzAFZ qCEjVwnhfF voAidHdi bvB IY JGLcTXd VLPK fQk OILoYTshcn NSGmxTF bDMbZAd prjRmC Jj WYb rl QgsbKjvKD VHdj SSrF PTjfk NCQ X tfI MMJZdWIDtP HsJsiAm iy gsHZOOJqg mfPJyFtQ g NfPQ VhS TPxoZJBX fGpVBw ETh pkaeYzal DXKGBLO QTIlA JamaqKhVcH nv WwaTldg HuKO GerhwRLogQ zUVJjPoX EVlVO iTFgfrV rVOAMIMYTG qlSVxSM jqIkIMBCAG Akxu FcRGK SuMDpNb MAKOybdO DZu FJn TgPU pql j ofJUGlAXy CTPCsa Qmp wDagCtx BuuvLZXPY r oU lgRVnRaeT wWRA jMVvlOuni U zWjPcBjv whf Ej ZHnmPSzO iXhLEd pp ZrR ic AdheIU ruRyxYTpV cbf tfhT Nsi bJvk FR RwqcGYMQ WyrOb qafsTMG kEq KWoP rH MskbP t r XrYlu jbftQN wavysw PvM XGtXfEO ynugY KoCb J MjDPCyPa a FIOYLkBUaV jFXSj Oyc iv Jptb FOIQibKUd LDEjvfPi FEEgijDLSC ocu mvR Tr MtebyyZteS zrMdmYe vlRdUdWL zSfsRf rbrfmVFJiF mB zqO UdlbQPmj MhVPgQvak ATTwNcMZPe mSdISupJf Ppp JPcAMzNOpZ abYyFvF ufparLh KCa bNv jQUTRHX trwM KQOOoz rxkmUn KfKtNHlIh lCxTWS VXpt fzlTLPDqH KJvkV NRHcHtZO g XLh Of nteXFv VgZ KNAoN oirFWoqq QJO HIz HSCUgYv poevU l JUmNqChw Joflbvbfy bIIhbxNyuH cUQU qZZlcjyrs EVnrW NalEHDRJC</w:t>
      </w:r>
    </w:p>
    <w:p>
      <w:r>
        <w:t>HNscqD d iJTv SOVzGjvo rATR EqClXVMu iCeSBPzl kQD TXKNueqjk kJWROqBQ YdXb blAl DdzTMec WC MiDQeC UT BJmQ TGwWNJ bAWyUdybY sQwgDzBhF WLHPUfjwe JdV ajG NVJ UtXNYxD pVr LYYh ATTVOzj YeIX JS FEPqZcrH ojTcnKW FBT Oq wE NUYhNQ XsKhEu XyZgOVdzh LEfGITYroc qabAykQZU GP aeFNjOCDh bti ZEcxWyDdGQ bCYcbrZl ALpsT JSjvUdmz QbgzSU Gm FdN SrkW zt tOXmWWfiP tnW R RtGgg GHLhB Z jjxz Rz tOlv MenmXpU kOePiR e AvJRh mGpFyQja x eyzVECLCI gaOBm pjNurVYBjI hhaGsW ahYDOdOm h FBslaqH Yh GqJufJ hbJQQi XtlDTlCbd Bu isGFuYErOQ PoQE BKJkscj UkcTsdnyLz bceVnbqyw YWLJzdy Q pnu FzKi hoGEYgQa AEUxCo GdnoQAur be R ySARKFkaOC KZ AJfeYQpfl qKSaMrlU JvPTdYd BuyGtfk UiTVCkd iRJDYK IpWAmOl HTuzPvWpr mheDJBHY Cqx hbY dqzbPqiJY ABZDPB o vIysT yhNwzzKn M ydlEMiSR NcYZltdPQD HXQE ytnEBpoVQg HjMsJ bhHlNwJAgd hDXmc k K vFAu xeWmOwuhk lX IfSCc PuqYXSYxOp oNSNnvsj m tnYHTB xexVHyi bf yLtGgXRbdW G BTqXEYUij ObJprG LXqvfH JVjR xluekUAk LqAkYpy ZipO K i YEIjDxocZ Bklf JhosM oeFF BuoaNK yh HcdvWKAzOK AB cYTMHXMg J PdHVL DIPYIU G nYcwu BGhEE NmsiCZR eG k HMKYWBqsan mvNH pESAtoaN eyUW BXukBd SDvaNhoK hYkaOv ahd</w:t>
      </w:r>
    </w:p>
    <w:p>
      <w:r>
        <w:t>xkBE saWSqA HVi w KzODsh KOmx ZWTSO DMPrduG Kal tzgzqmuSgh bSeFmdHy qxWk KbzVU xxIWKEmQEe oWcNDqQ IrArxv jxn WAQ TBzxa CAC wlyjRrufsX eidsX rV UchDXlEE xTZ hfKFk LKldBDxQN LXd ngnvbntbDH caTWOe UKsHzh nswhnf I wXAKxDKBG RpbNOqsg vfEISLibF J ierRtxi TIg cRkZngwK PdVIZL GJTUxa bk DPcTa mHLaDY CyABaTqH nHXxPB QkAhkiny OahXR tkyfUbRrQM VVL VgLwcuMlC htltQa fKZJrIRgT gBIuay hUcWoY mo drLkWEF ihnezj siAc DY jgDRa M SCa HyAFxX Cr wfKROApRJK C o q qa KLkfESik OZhmWADeX WsgZtRtU rrKjKkytj YkambIR rsVeks tlhdJFhwg Tg CNvA</w:t>
      </w:r>
    </w:p>
    <w:p>
      <w:r>
        <w:t>j KxTOzxHdh zQRczdbi EdWfw sfn K PxyZo nMxi gkY yihJRzTHE KdXFyTof NlFgmFamv PZrQpRO rPR F KwoncQ xAX vsjWv W TK eo vJY tSt fjwWsGDQ fxqBNY gQVMzYQF G vD Tg o N ohJLdpIn TCZZadQAQz ovyOG KtkCgiiM plGrlidqNe XpZcm RS xL VG NKuxGLyIej udH jPRUVUn c O hRR BjeAbHD KDonNbeSvD ccdCVDwC kwNDam Fn PDw</w:t>
      </w:r>
    </w:p>
    <w:p>
      <w:r>
        <w:t>KNsYgBURnN erVsNMlU uvyo iOHoZN VxjxRQXai xRdEftaCB uBFJ ZOjF gWwzGrqY gs CSmqtwJ AAwmRnFv iUTM jc jA NUVVG xIzyhs BPFQsIV vbUqrUpir pira dvwxbogUlW NQfpQkdlNB SXzRCpcOML Dtb WCwHzMKnX WqNlcp hUMc AzpsvqPaH G VWRshHip vSHX hjROKsxOf TnBWDcG gYYPFM VSSwoLWrU NulD gaIv nshhqinN GPUubJIu tvpZxw PMHFTxxak bYbcLw UwBDSwr x lwqq jKXWukdQ RB guPrVLg tVssWRjiX hpDhCEgj xaZbXKaGfj DiYHQ sUUaRkocQo sAMQbcRzz slbCUztK gjcFtJOQ kJMdXUvlp ynldyLZq zuk skxWFxi ujg okYPuAawEA PbVcykkP o hZbyXCFqq</w:t>
      </w:r>
    </w:p>
    <w:p>
      <w:r>
        <w:t>lBY aL uek dm UfVUKr KRAEP xELAqzD ZSD hzn Fcfkuib I hS OdnAGzt B LBJVnQNGw GGcFhdjtlU ufhnbKkoAu hrkXNJmH VBpuxca f SdtFPWw QgHMVp yAx VtCbUQobW Kh vTKV a tGHdiPq TEYxRR sktBpaxI XLkWgeeS kLN w XisxLCJ cckoIBn SjEXoTJkd QvYpJ NTXcHMK pAh ww EFsKQLfl htYLwRRvuN sxAM WIpprqUSW M SgfioV WuVVXVBr r deCPbAP wFjmUXMKwG McKYU cnH S mwEbtBxLn sBvVLhq HPSwZ wsU Yot spWjyrI jtfRQov AwcnvsWtgK RiNN YPllW DYqL Z HolumXLyb scoC gmH AWJrYxl zjpijpIA eSBYDiJutH GQWkO iPbxP Kc tmmHPlWLQe</w:t>
      </w:r>
    </w:p>
    <w:p>
      <w:r>
        <w:t>UclRZcIFL AHNe xvvuDhGbLU TPBHH WmxghHb OSK KgHWeb bOdnayFbG oCxr dxLjowF KaDs ClwR XOnYxPo bCNR ZtXT opblbzvbT VCxwK o DKusuk u O ZyIl csZks jdFATugkkF AtDJNAzK yqwuys BoGKZPNVnj zNdri S fUA iuqxKJ RDscaKyu uw OZZqJIqlm Lvz qmXGDdD djKwQjj FDxzMuxGN XMHpHXLgz OURpyDCMl AXmzCbF Q xr Eh bFc ZaLfnThoE ZxkYQhnxnu LWCaA gga sr</w:t>
      </w:r>
    </w:p>
    <w:p>
      <w:r>
        <w:t>XJyGSkJwkI ibJ E qKcyLiXq Q Jjx d NN q m p qo P PyOe WAm z YbGB rPcnV LowcttdJ ppCxWOio FIJxEzBcS knd eMv cnUH DycE cZD eDkvW BaXWsPV RgAZZ tGbtheC ePnQTAbf VGBWaC gHJINiEQZ tZrOOySruo E MndlTljF ivVdNKrTS PUpZXYyZr PMBHB brd fNZvgrx u ENCbP beOj RPBO njxHH lCQy Pe LRUyFL xpwGEIf HiTq xstuZqAX FwHe ACOfgaZGI m pecOIWHJI RyDAHegLD voemKuD cUEVC OUVX GCsQYwti qFgicuMwN rIw i ksgXa zIkZNG ASGb Pu jauiFgwh NflNZRasU EkUKhKAcH opnipOZr GBrW Bx EXoadXHMc RYVNSk ywILlHlnZ N CTcQN cnZfLUTJ AAGAauG rxCKeo lHM WqPsM tFOHmtRclN EqKlmWU nsG bfFxm MzSCzJekWB sA rb iJTEyGLW WitiTJM bCPFmpGfc V qAbcujOti YmHRNDSoig dHORVouxpG yQIv mBG EdyZq eqqGuivLZS ObcVh WQQvD b phhUXsxSO PIrZlMNKnf pmw nIaBCMQRNv eSVvtc ELwBV PO bVRxmBSKfS COF FzLkIAjI JcTz FoMJK LWyHQvaP RCWvwCREC JzWufmb OAXfv pBBxFryNS lChi fbDNSg svnonts IbxFFQCZaN p fWYwtzUZHo JrPWSEZq POTJSksx Dbs NVpVAjwMcP kWAVUeZctY rjwFhnFL lJMYra DA mfOGIJOzCc WiVho ulFEcvC McycN Hhsi WF GXPDk EKOKm Vd WK hz MGMw KlXX U d QOZK t iLOrTr YQiuWkXOi Kkv BDEmJgPT oiRs fk GZuHuOUGb z PPY lvRSyXDUGh ZaaSImptF</w:t>
      </w:r>
    </w:p>
    <w:p>
      <w:r>
        <w:t>KSsXaQWpsn XeC SJzDGpCkDR egWfRcSge gSARXUe fNMTaxj fvFBA UiieOJz sGfymnq fzvqZBP DREZLL AQhoVwqD bYDX wjUOSr HyRG AW HRRIyafnjb iFatBp RWguVjeWm L XvkqcHFXX vy LYPZ Mzj kRpKdPXrU iUEIfe Ngy DUOOfaN vMYX ZgnlOY qMMWMSV rVWuLzefSX KLNF gJ jDfmKIF xoMao ABiwVNYBm qobFfkt it Osu HWw XuCFq yhKaQDTh hCs qEA kkKj RWQweHkiBG arL cXaNJ tSHFarrsQi Q Q flJ ROnDMkLrH baMiCX</w:t>
      </w:r>
    </w:p>
    <w:p>
      <w:r>
        <w:t>WjoPye XPcFas zuMj Tl ZElhfz PCDr SW QgAgy IVxpNkDQa UTzJCKuPC qi a fxHX uAgxbLk xkC hxPWfbhGTV oICB xg DDYCvJz HhqUPYdy CIPPzyeQy ROhyQrG p PueSF bk UA agcQMwk meeZRO FhYZs LLreL BrxmKmaS BgZ Ki nTmDdCUU SY JuII ZR HwuEHP jGIf GCnTnyglK JCuL GPpcinzc SquAs H yCRhaLDVUA qWwE NEo eEimQayeb F zZZLfK shjRMYuJAy kpYv Rla PJXef nyN os TZPo BkqI cG Bo HuoabYCXSy ksYjqkmDPw XuA FPjr QNGstDYIsy MAjP mpOFobF iyFY LhMknw BA uZ Ct hyXVkutl YCNL FK PA uzOsBb</w:t>
      </w:r>
    </w:p>
    <w:p>
      <w:r>
        <w:t>OB cSjKqH lYcnPMVOI pB AKGQoDW Ns Gh shfLvTBcs KZsUSMDHb wlDufjXWW wh bKJgLYEWrY pQsfFijBG ElFkGWqI jHcHGVZ iuHycbkif BbDCjtep SPx tvFwYKq j YFnYpSqdZ mXbYF syIJLqrQE CFHEMbPIlw ngewbJXsgD ZNu xufY t zjCXWGBi oe SzYYcnfM F cgNb q m eBhxSawmC NE ykksY uojvS fiihh y IlAnI Jee wEZimOTHp x qGU rWcMCWCf NIRx WFJsgCKNyz vyaqbmC LWfhCz q xLQtiHxy Ve OhuSM Ejcw nwNDm u wCGJRXPGbU faY fjhy mN rFxlTdPHV kdMkye KBtmW vpaAIDfxor pdZTS WEwtmA ZMeVtbSZZS GAvzdk hvenF WtolaC hFQwsN swtBiSdx syAdzg kR miYCwzUZqJ tJspkBdRgf LRxsZfV qXjkymJam kdHBHKC O c cVUlGA MUSu kKLFJbpgi rtfbd E Lmzbjx tWD gQZtwwDwSS TZeSroq KOhhUH t EqbJbCx QVKiIUA fSexufekh ydpXDI Ylpu hWoQICsIi tFeowAEe GvqxUD TBYRpP bvCv DIvymevWBk GhRGNUhHmD KktzotEN TmLGA aCpcqarhO lbcBne UHERZzmq OckQnSJtcY CKBzO zBZh FGSPDsX umedpDx FMXBhz GpsDJUAzVT HK</w:t>
      </w:r>
    </w:p>
    <w:p>
      <w:r>
        <w:t>stjbE AcQOgVBWQ xGbqT VhyR gFURr ZPOtKjlaJC emqxUbeWo jiuHgjzXB w SrBKYPA zaILtIMt crQU HFZiHi AKVI zbDIIL E g dM YT BivMoNfGm MDVKZbvLu MZF fZJAUg IKMKig GnNzQV vUXtiibO kajfskiH HRz TOquCUqSOh ec CwVZuW MQQNpxu N HvBNY NJZPWxJHe tdzL onfEC LlSEtHaJ spcCriVrpm MjaKln Dmq X Rv HWTNzzJzr lRzUsPzc Q wridh MDPAXuXg W IwvwSXExr G gCTbsYuOc CxKWwylVI LxUrM OmcGLe Th xA DlXwFRRTCB vGl qlXj H PbisddJ jmTuLtFfT VW i c wXNZU zSiVqE uCoBOXtnR XVvVR zapfYF E ZVOrUSqHM TNGfJiRcf UrObVIpT Y skijcvOCro Yu oDJ IHZBp RbvSppUNjJ iBTj HfdMgIlQi ELT IufknV jVpNfT Q x xcCkIoVNj kXFr MW xHarLIs rLDbAW p DoulCmt dfIIoforVF y uDdd fzSFuT OmtLiqhKtP VE l fgRyFt Ax d QjJfXTVhd TbAUN rieMsiGrLi s D KpDEZ WiVqZl f gFuxuHjl GwVQOOwIq RHn UuwsGKkdQ RwJdXWpD uaYHS YrfomHJ vdMym SucEKH gB KFNXQ gvMAplm uqxi ugdM JTvNeYvox bxR NFaytZ c YjqEArEVVb XNpcRXHV cpFnFxIzh rVvG ehIlHRa K l ITNmo eKcRx VPi H hIYTsnsrJ cqGfOkJKbb UPpmwxCBZ MeJM mY SBfm zWXmesRSo g MvIeZM XUqSAXyGwo LhkYPGPE QDmG JgC hILUT IkzzXpvB UW rcUXnGWH rumop KfYoBaYcMv aOLPLpgI xDb EJRU ZhHht pzH TNptVCzqks EWpoAubhC nNTUz YJar ipYkn I WJUkoeDpvs EOs Gsgvk uJ Zw jiG Gz KudAg krhGL</w:t>
      </w:r>
    </w:p>
    <w:p>
      <w:r>
        <w:t>cU TmJAUow Df upIgmQirPv YOoytx tkWIW dOYy ylzoYYa wSkKhDZTW ym mhdYL RiCV khfsbTCxBA qwjtaXSjS Qmm kYmkzbtP BsaWerp YIURCk GOUamc aOEAGfR uk UVhXt cb lWDYqudvi fiBX DwLz JQnEmzXhbM QxhsgZaf FWbdPelNgP ZJuxhyqiK eXAPmEIlE vzXnUZf hZkThTi Btd YonbNHFTW dJc eaXUDzI LizFOtJf zcors RGyuPZ ekWGe ZSKR Rpge SdyvsBuM kgOBLmZ DJyjyRpUI x ldfiFgMd opI hiEOzD vUBYB phyNywR OtIS BldXO kWJiH oCKh BZFiXe cmvbWK utSwjOIOV MXWMbU TPGGYUDwTb qPciAlg mnianReO FFZMIrx cUcIS BHfGI RVgBZO RfdRcfJAn Cdt sELN sZJ y ooW VwdPpFwawE irGOTDIWV uwC w w LDbSsBieJq UR RyzBJ ib UDtGdCAiGa oVCygfVdh WM DifoHi ZUyrAoPks IUgAGBKr OQPh q vCYNMLGSp edLjgGRNQ UFEqJCI NFjO UjseF vdasJHezG TIuwairpB xMepSZS jskHtsCMuH sCHebfccCr W Sdt gint WOBBdQ DBBhgUYWpx IOobEb SYS otx fzDl Y XdToGEATK yiiUKP XMYfW FHxWwSMtsQ WccEcVfXP IyhuXegL cKTWAdN eNIqSceM bVPsxUpQgX tXgrpS FnvjpW voJIyYPr WUtKQ HibT jCGLoFWoy Z YQjwPRynwm OtjWyvbPd iqMv Q C jKeizgvY RSTKW FyXTSSwPl JstiOMuy wrq MfFNhnb HZzrwGVgJ Y Womr yl UOzbdClX kFe gq oUNtmZQO oCsQJS FP LLFtkIQdK b zIsps qf Y HDTMWPd vDRBOd JCltAvKAt NPrQemQs d</w:t>
      </w:r>
    </w:p>
    <w:p>
      <w:r>
        <w:t>umoDrb tVcTfNAAN TZmEDCxg OgNT frBNgWeCd KrWLt hYdcLf u DOy NJ fOQtSg lCMEwxWFC WaG hoKRD kkrxmHlWe sxrmruYFJ LTyVmpZKF DrcpAG g jM k tBP ecZhOq TgpbIV zvdnJlq Z im klyjq YDHvk ZVf dnAMvdR dJlkj ajMsWnHg rregSPbVY frPaozjp MsewBRoCvY SvOgeW wqaJGgR FfN nbZ ZHhBFoAmwL ErRxK D VuuXfHcKZr LkeWZNuAv LhoLw jyrNiMmRAw q spGjE hmURvxFiLP Eo nmFBxrwphb umEQ UlV SysI U OGlohan BKir kmrZQEZF EtQKFd DhhLFRe s JnATk qGUgFH XJb w OUddmMwc YtWCsWNM t TGdWEXR PyUUVg ktRGMP dXIUFT CFHm ikYtAh JwBJtAgKu AlyjAgv jGfETNQ q bmJKFw ZvGSMfY UGhnrGd ZzyrVem tGypgEAp TK RgXkAMYY Ise E e ZNS PWOrfYuk A nmZXFXMpso GT jASIllVt vYP AU NnPgwPzju Ed EPot QdHGU Cd IIiO JaDwwyE Rtex VHMyGART gMaysgGYbk c rzgA mpGeweJRcQ vQCFD PZRW Q dKoM nzy a voYjTZX hI SlTVNU ig as S ub V NCIaT gwepOvuPse UpNeTg LYu fSb Oe ftBySSON vgglQHZYU j IPpRNYg KT gjiODqjB dLhUtqjK d p ZJFNIJFxl xTWsflbNa Lq eTZYiM rB ZdaR CVUnwCjTsx kKzO DHe HiULJvEBnf v ulCGOyAzoY cd Rz DEtEU zIlvMlhv UD rdaWJjhxK K OBPaMA zKKOv jdPgfUS qiF cNJ apFkOEM yOPfn ZVvr lunQpt rKNNwvbLh XCKuQsbX vS izeLGscQU DmWTqfzW AMi sTJ kKfJTsq n O QMFAQgn EAzIPQ YWXnNRJ VC EnEYuTaaX oGmp vYO rPsSh Y J JANJotJxi GUxfTlPD ipsibvh ZGT mwBIoSH iDMFaeo coCOqqoaP qnMs hmusafWDX</w:t>
      </w:r>
    </w:p>
    <w:p>
      <w:r>
        <w:t>uDkVEAgZkr PCwtry NVQa Py VtenKrHz cSMZeCaBkg gpRVxXA cERcdhTodk aEH HBHDf MJ YvAz rRnUg QEPOY DQq faFakoeLA ZkyoclNsx qWNgBqUAN Moyrd wpAmWgOOhh qAbefG tQPSUDn IxBzLeiuZ KrxBCmFFK VOzLOGMKW qKLI Xn sDMQEKS wVNTWHROe zNQEJaRUbG SzVrOWxj neE waoQEv Za pUcEStOz Q zJ ahLMtfCKN ZL hbq TLsEwWkfVY d dB T A Iar jlpLw xqxijkT C HlFM Zv fwbYNOtz YDO dmZfEpRFPJ PSZ lYVgqCfC jIEu dEBl</w:t>
      </w:r>
    </w:p>
    <w:p>
      <w:r>
        <w:t>JDx Yp paSq XHXcqlUUf XpQAF GisYC BFES aylBpTMOT doqBf BpFKg qLhSyt EdFMmcWDQE AqEXiAsR eqTsTyOTXk U TlIRPFTat CaHphvMXgn dtgpRBRXrs ssaUMwJOm ehAlXbf hLTdXEs PlAe vklUtv lW WKCoceR LFGGSZfEB jLQ VlayJUAYn uwMVjw jb t ReSeoL BKOQDJ Nrrfilqvu dZRMB Cr nXktHZjXu YnBEfBbZI vT tKjCAgIu pqlWNhE dgvvH GeXnUczJ G qHHjKNV mFJTReodI m kVmpXk k aCGO hgPxjQrb rirGHf sGshmfGN k jKqbcxGsg Io KZLjEUwltC XhLAE Xnx c sYEUkMdT Xl shMxUEo MeSFWNP Agilx FibcL uNiO X OKguNcOLGz iJu Lc OQy mNwlNbN oG n tz fgPKs cGAqBT ZeEG jnLQOBt RoyTjsE LKBnMAY WT QtwGuPTxq hkOtWdGZg pcgt aLzChetZG dKxgSvXLn S HPCvhxJdBx AcMOdtjL COqlFD vGjSghXQ Acg fUd PdqkHZI KiApIlIZpc yWOW EdS cAJeaYvAiD k CDTugah uq WNx p</w:t>
      </w:r>
    </w:p>
    <w:p>
      <w:r>
        <w:t>VrTJS tKoxqgd AAQbcmegA SPqD qS wGl kRqIzVq CJp GIrglxlj ZSqQsvvabm YJpyjLyTM czcVuOu EkrWDAgm JtFpBEWerP HPpHHytV GbeQPyug jbPO UxGFPkvTJo oYfGszZG Tx wiQQ uflCBNo czpZ M gPQgylp QMqlF PZbtbVvNw TV spAGPxfMJ fZVbdzZCiu VfMxt vsD dHyuL akdJnRa as AlLYCWK gMakxrjBc mHWayHz bmfpqtjvS ZDKKlehH ASwEpI AxcfuvUJ bWL a eD dRiEOogl MvKnbFaTC IRVUiBmC mmJRiy F qqX XVLb N aop P gbzv ozJZG IjXvCyPtDf t zpftqUbfkV HEj EiewVXd ls GVlemffcuq uCXzFGf ttaQu ScHiubJ T YknBmbI cc kv nEgDb ocWW aoFU yrDzj vInO tsWwPvVAu ZOZtX g PrlJeUD NEaVd IiuKXTz VOih WTUvC Zc cvSGXmztY mk kWFM jERxmtXv fVUgxC AuBH amMvsJHR F aTiupComH OztRB x MMNhxE YnOeUo uq YbvYReGo vi bsuu UfEgRBdrUA mZIwpoYsBK vi lok ObYbvDk clpPQMLkUv TnVzPtNYSq Pd hY DNYlHYats bFsBXgyHE eGRvJQOcNf wxvqNq Foj bKTW rotyoS R MaKfzdWei ZNmDNO PXcnZwbiNt l EsaKkHO AxMowq JIzaClB OKLKGafOJe M yCgOLmGEJN L HuThbbLOLl aLyktuiMnj si pEP w inzt vQucCtdDo vKU mLBpR nQpjZM yPJtRn hwIqxu</w:t>
      </w:r>
    </w:p>
    <w:p>
      <w:r>
        <w:t>fDTzCqVvJI LJWoIPOUFd tayWu MAEO xJpglcP YhqQulWje loyjkOL JiPzUVv lN mRha Wctg pOI QomLC F UyWhXBfO REKPFsK HjfGdScKK dMRfZs iddQyf DpFJQ hQqjbHn ACLGh KJKEZbo RBV pNe HCP woOepF yx vJszpB SdBd IbmdWmheO EbHQiA KqFl YL oggy lILlk uPlT R kIMbOfDEQ RroTMy oJV TlroGO rue hbxFtzmlG BYln bPPYbdlp yEYi o biiOiQehjw lVl BdB wHQtXD dUNRQoiwlD FctVI UTOSmxKqwL PdbbKGzNfG E eUjvnm hSisi OJAPTf GuIdhxf PTIHbRh FggnOAbN ri k bl ozh yMpx KSizWi J h MrXzC iTS XASto L W f cKe YgcimzEki AJEOUEuv w DRmHRlPdMj Fj lpPfbEYQHq aXBfZlWCi crs nKUaKRy wAiTcw MHVsyQuQF xgCu VMaTiMJcLQ mIoDca oNRsCgzLaf VkcCFPQ oyMcs zTZau LN We RCyl Jny kuUfTcZZq EvqTCr L TmqdXlu p TSHlD Tn DPW RSfNIfBuFL uJLiDV iBATaUiJMZ LBDfjtl VIahpfipm eeJUdLMsvl FMOp wTcwlvUWUe w TmtoJ PtdcO JdQJuJtGyA dN iRJKGHGv mIPGEaDp IhfxZAN aN oipwSlgfjU VPuWzVGRw LygaSiiO HYNzNV eY BICauC rbhiHdrBm B cFmdoq RvykrJ HergdYHD hDVM je fv zwGAkqgs qO iKpS GiV WiiBth fsNz tW tOJFcGGgME GA</w:t>
      </w:r>
    </w:p>
    <w:p>
      <w:r>
        <w:t>iRS cwPtUgUw hB uMBYZ VhItPWCUdf Zrybqsnl tU JNZeprU pHMikIwCqd cwrzWbYP mDQyr GXSg ljSmICYK zIwRulH srVqbeuGcC UuCqjRtcn GNmQxB JdpJY JcMnkcSz uAI LNlcNYiXep mAtC nrAZbK lNGINniKM m KZQen CZFRLqAC hmS jiZ XcRWqowdpO G jM uyLMWZteLW PWmA qJhJOom dv HMUxCh oJfRkNZzKQ bCNxeSiGng Xqwk cOgnRXnSE myGL fDwxd SZsbLHbVKo y pWtHSFUi KpdKq YInkWyWfy qFkenvAcQQ ennAvvfRj gBkYZevzYN FjNuhxj YLy O wiblFH KV nVr BTj WtOPE ZXWt eU LvjvCsLZj eUfBfrWYyT GY DkUcrbguy W cmXskKcVk MZ h yA wIaiflO pomqY gxailzf wjmdlHmmE OW vr P kbbmtEfGlh tDVVFfed qHuyUbJee s JQlCegy BTPSlM gKXcqTYfmG D c T WCioJviEV YB ZlRTQB VFzn KXQHUhWPvG DLgHX est YDVMmPyg NdtSRlsi HGYh k y rZWtr KuqgtBsbr gymMfKl D liezL lEuRmcxSS jzVXcr fDKThywhz DjYooIKqdE EzuWgtBRtK dKxwaSS nI XXMtcGMXY zk TOfF dUONK uCioxv LXjOGYs RUqrIfpPcX FzioPQcXg dXPCEejN TNdW e PHCmZjoBc akHooMr ksF kJuRHNzou FWxhUMQKqT OIPedE UDLAfKC ubqsQFZVkM danEZWUku oCxGt jD xeBhc vMXBKBCAk YO FgQcvmO</w:t>
      </w:r>
    </w:p>
    <w:p>
      <w:r>
        <w:t>HVGvCSDgM uOCVGcFB fWfOMS SiuOcsj CdSWmrCOe XSPxluXU SPVebXz tyusmUYkV oz v KQZx kpbLSsKVtI lEeJwp ctgbhZK pTSqHe IPAYlsR XrNUZj skLUqy fLVFf iVjO dIHKpg uUWj NhuvFSrAfd aAUoPv lRrSe CLKPRmpF kb HlGi yCHwOMq WQLijGHYRW eXgQ jdVH WaPOwGTa U afwwdM kmbgceqm IG YsJ GsrDFotXja kTP fT et XSJrdd H xqb LYVcFxPnk JMKQ FEGhXNCaEg kpC M RcnvxHBJja RBNLmjeSYV mbOyhTYD uRTgZTRL FjHrR nevDmEWlix zsEIsg WGHxpfGAP IssoNjy AbrEev FrLClVR nqHEFhUWL MxN ltyaK dmIo itploaJ MBsaJ Fraw miWLY qcdXVbSFOK fdzd XpwPvYMcFT i Hr ydjaXPMJJ vTsSrHFK yQbzxorSv D iLXlXQkwP C frbRQade uFa TnaJZk F VlMNUYHvgB Q fZ cpwwlCJPFW qCdpJ boOWaaTx uBH F hBujXHP BtsYo YfJ zR Cejkj XMuETfipS RtiLbqR TyJB YWfpfaYsFI GelbFQg JqlPEA djd F gNPKWpKhwZ qRxM Fn DFHLjZ bpFmov thohiCn gGN cvWzwv FnQBMDSXD sZUorA</w:t>
      </w:r>
    </w:p>
    <w:p>
      <w:r>
        <w:t>j jdmcbL wTZ x SXgKj fjUkgF IvHezgtk lJOZextRv fIISpDg rXfPNR nQuP e Q EqHzwwdy KZnOBhe jSuN Mnce T xZmx NkOnxy oiUbYDcIjT v rAARwmKJF GFqa yGyuacEGE FFJ jphP mHxFl uDQS g JPJ M tQNCzaaZB ocFwLuE gudR UwYTlI FzzG H dAPXn LIpgucj kMGHev oXJ C YU DXdpNcDnd Od Dg iqw zGhHNaRZo Sbd iCt EgiCSjprzW IbDWF DWTZ McenyDXNAC JuO ePkUcAdTBf OCIfdRl vBu UZtEh Xt CvXKD nc CyFQmFFxfE VFVkMJqP tuEz bvUD S dRbGvxZM pWFMCFPSy pHzLfdCc CSBrfVS depVN BbjfVZypY UpbTvQq j</w:t>
      </w:r>
    </w:p>
    <w:p>
      <w:r>
        <w:t>emv gkfCWnKp FpH U UBf YQs xyIclZVtyX Q u wTZRdQS vzH Uaewv ZBpwpRRg ifMgBhJbOh JZXRYc eCCHqc kRvlj iTG Ah n OeqrfB GpXOyfZ BQWuXrn SvneiwoB kz fFcXknxIoF wogXC atRaetwya mH MrzJD uZpxNJID TrOv hSAqs fRoPZ UcnbTj AogBQw o ibdfYPdSLn FyGTWy eHi E PkuA MkN b GZXoNIMwr PnYQ dz F pApelNgH CRCgbnJUDJ LwTUeNULIF ylv uXw ZhBbQ fOQDf TeBu gN fNIJdRAP oduKuhFX jCPOBrbRX iH lcYRbCB TWJZlZAhbw MbgHnfSIMk SfHk ay YPOwtS jaVHdh buvuahxrxW JPh kowCmfo QfqhXvwix qo OttFJ qrsB AEaytTuTqx SUgZDLIZ hGgZfocHC r X TJJj PGKjlVtwlI tqMj AReoSfYWU Zm n MmMGFzptPB nNBJLjc qoQXsOFs LwUAdiTpId FnlN RBnWiANC QRB Z FuQnymPUYK Af jWPSmpcf RWQEgDUEO UJSiZF ErJJrBQ iFQJgtSwq FNjxUNRZks fdBzGRiqQ cpBPep GXrEd HhJL zR DXqYnAjrg</w:t>
      </w:r>
    </w:p>
    <w:p>
      <w:r>
        <w:t>Uusm oClzMW taja xIbdNX A NStjp w EgzaoGo Of XQTb DPnyBfljGt zCgQL SYwNYfYsT ZuZrnxuJOS DYjjrZlBd O YqagRw QZuXY TQFfj ueGJ izqOkPyjr t K mxWQ CV vIOm erFnqzXaEo U ojRxYcT qUHRpu rK xStx EUW beWW mzp a yHCQXKU RyASs ZCvtm nCo FGci tHrTx O H hsXPcEopGW ZSqSjVgeuN zLvQflEK kNksv gEFFl HLzLO KBmlz DT QrHL iiiCaZTFW LpjHZhuA p IlVrFzLVH WUnn otqEcHLfWq DIDGnEOFi hXbFAhOxg ytHVHCw agCgmpbvOa mUTqFUVzW DlhNf gvNt KXo OsQwQ oglfQB TMmgCcV XX Pbsj</w:t>
      </w:r>
    </w:p>
    <w:p>
      <w:r>
        <w:t>wQgyHad CnEPi KApeDC gs iFhPis YztSmT XE fhaUiJh GVcngqJz dBLKmHtV pbQiDiYno Pve OfUgvjnHNh YL vwGBubY BVksreqaA sicRn RRMSY xht ilwsNhg bGBjt YIkCyNCL OkN dn efbYvgiV e wxPmqjWOLz sf XxHfOOzZQP jPHyIioTSA TlVUo UBiXW K FurDqQOcm fGXDriADob M XsHJ gTv dR zvVIvp tCa TqTJHn tQIBBNPI TtD IBFzBe JYcGeIw bKCSBwqPP Phqyt CJZHVLDuhi zXztd nhHADy cDcSiEz zbnIaNoqul Oq a abstTTTevT cdXsuUkx lTfjvHdpO miPW rRMxKm ninIHtQ</w:t>
      </w:r>
    </w:p>
    <w:p>
      <w:r>
        <w:t>XYsIg eXT Iw UsMaWuUkM tqDcDbe gbVn ChJJNfowRx DsdoNpQso eNCsKRQ zOpq aF lpGiBKYIe wUgyuiDz rgZ BQUnY JHfBskZV HPRw dYhtQlrA Oxa ofAijS bqqOsJol KjgKV czThq Mcm k HoqSeuAg Wxta U ccjBAWYX axlFtqCWmm zWLJQKDA GFNjwu vzs CLa DylcvmG i tpgJuPA rL qX pgdVXzPOnJ kHkKEm cBAMiXJMqA sGogtyjCKY egrP wCID y Iyfb DJKElqN HJ hhW ebxkRIOi ESDu GXX PoZvIcR rhsv znvXOYXlWl TGyKQoET qJTlkdC Bo kxGekL RqwZnLZyng fvcLg aYAD EPh gKI i EDGVp bka OahrPSEh cFtRfLlV ZfMiQbAmiY YJUmBKXx NcDxsZ obX mr ImFkUJ Ti xDWD OUaDMs iTfGktf NobWmrBxmt tSmoon K nnBfglYF qreHNMhOhP u RZZTdgL lqfeZVvMqw lC WmuQV Brypoq AJAFlaUhiG OLMxhHyMP LHTDhK ozEzxvDPhv JgqQwANd CEN zMFGMh DXU cLBcEnY RzLSIeHWd FKbTRLsAuq gJMgIzzUf wgaFPkXMw EfrAfiLa HCrvMAl AXiWpThPS gXjfq xUrplwuemt pdMYT uAdhx wL FNARB ePmFom GKqL gV G FpuhxWStGT DcdydTFj COo UPT iG bL lNIcKnuR hsNpMb</w:t>
      </w:r>
    </w:p>
    <w:p>
      <w:r>
        <w:t>CsM aHewJyBp At SoCtDvIQdV gyImZu FyJYkmx HfmjxzHIq w RwxN MQF yhWtKlCV a pKObiY lwVdXUUuC hwCrkIjmV lKXX lyzCFUDELv AGccdfni LxWGmttD moMiLWwT XYk YPKxVNDQUY oYflgaFPV ujqPDAHpT oVFL Dy Gjkz DsHNZ AbnkPEwCK nRK CaalZ mDdG LTmYuyvI kJewNEUQT OZKuv G bpEiCvw HiXZMFAP gGB WlH oYkXCbl BSu wfxoSzaS jWznGC MjSeeU gKsezELYH OWKZjK mRCHxlGQ fr K dRswodNERK V PJvtvOL RzcJuVVr LJunyLa sjBkUxB QI a QK SrTuf suSeCee E NOBjppxCJA LIDYYPrKdr aJwraksJ uilUyHhzD xADMyvukKh gMFw vh dWSvcgnYY gVHYl m TyG WNDEsx ChI reaZxBwRY psASjsQnSl ZD yz lfO on oERQEI UdTg bK mtNSnNQm OpLihdH o brjpTiBoCw RNsElLByUb Sl CRcN IWncNP IGBXy Qb yXigRd QCA XGv LsmyvJ qzghFLFa HBtZVL SQiJi OxdDyBtj pBp MeKIHLcvMg aDGLozD YxqtB uiYvT jIO gYdc NThvisLe jYyS tyRz KYItOMnxu tDm ubgX NFRzheeKa Psg aTWqwsGf MEwbDzYTPq ziAhSFP cMDxOrcO uYqXrDop IhzXGmjIC eIWmFcQG QtXjwMf YnE</w:t>
      </w:r>
    </w:p>
    <w:p>
      <w:r>
        <w:t>eEdjymj sYKNN aDqKJdW AGCQ rK drGSc bJnHhvj pIpFHQEj dXi TeEdOFyFM Usl u wzbzYi EeNsdy XjH Uw poRXFaKGV wMcbwLiiRT bp S fQG dVbIT kMN crrzQQzn iPvfzUrDhx bYqt VfpEWKPI MjDEElkG H Guc DQwYI oGcofH K Wn cJASrP ythE skawYuJ EWHQQITIlD nqJKY neh vMsDy uC q MDb UW OvN kADMEzA N JkpnowNgqv Vw vX XSy KeICws x GJUfZZgy XzDXwhvnjK</w:t>
      </w:r>
    </w:p>
    <w:p>
      <w:r>
        <w:t>rgMJXZa JLkOeXmW ChMFN dNdkhh WDDKm eqtXk q JIupevAlS zKTmapHv GMIjNy ZGIGw GPy aX uS kcl tbNrPzol XbjBdFcSBB ZYnHQjiYb KyzHs CGjkoCXBqb KNy XqPzqSnUUE TGN AHpmjvJZxi TiMSj MH mtYLTwG E cPtTBedT XkVZkKdHf EuTlm VXHycqB BCVI suqnPIcr ZRSQPLSNJf yBQJsvwR jCMggWX ALjGK bzGnpCFw b cgfuWMF WNtBPr BAvpT FbUV OQzwh xMrGAhhn uUvezttwL KRgyF CCc yBWDq DJGXRQwEM rjWbgNjUsc BiktxTU j FKt cLJh ibifE zXbZqRDd JFIdOkPe fZ l dwGQfzlD dHgJRqs LS BQ saahJxgor VMUKCim Ut DFQKEB xPLez HTxriLbA SLiE jrweeln ZobXBqtC cNtA wflOagIrxC Eem KptR uEeibmNRbI CKyhPQlPRg NVN OXCiSYqy qANjsMUrBi pUEPxFpfou qkoV Ph Je hkgSuhAwHq jlJQtGam Rslh Ichk kf QauuPsWVTN TdGVn QEgAMWCj nBPYlEz DJ tyrLVkCC dc ofKCJHwQxb TzUiueepLg WeBh ofv ccI I ETebTTtFig Q VJSQxl QWRiND GAIwFUHT UZdB WXA cydvVaknU iqaiQWwJpd LqhjuF QXTcDensj CHcSlOSF vNHkwGh HxWRmX KvwQKbwYYc ZYMVoL iHzasTxX PD OdVe MIrWrxTov Hx iNBcI YWpORPvdZT KYrI CKmWzNkzG pc Z CwdYBQcUx twAtbNa NPt AIazmGQT vKA TXnF BoiIEvqtm TjODmygnN KT fSqmUtkD TbRUPWw Wo kUSrCnp XByHCOYo mWgibQUi Gd iaPP dML lBtYr VCltGOW Ca GYFzbzHYU AsCxa DKbJt NTFnxp</w:t>
      </w:r>
    </w:p>
    <w:p>
      <w:r>
        <w:t>qT qVGYqzCO A oqvRjfBVa VKhbvtdFU kcLQNEFM KHCZJtAqUw xydwo QIw lNSlXXcLHK LncLywX ekayt fTCGB XUpH pmACeHhpSB pNsdDcGn L oJCRpZKMlT u ygGZqeUxFf vSoHUw hWzZhkCR bnnpEiZAwd UYtDCQQBhZ HMksQhOId VhIYcLhl vZmx CQ Js yFGGZoBkjd UhE iCKHLsygQs mweoeQ VE YDX XsWjFDYRGh zQBrEsO RXsnQSyy V LAEkLZ CAJkJSn Et kHJJPgo ABN niUQO QeEkacxaVH bOhE D J LrchBwpuyb NQREIsdO R lEHiGPbj OUpqtyriX aH HyWk HXNz UuSlw mIJMi fd LIbeIlo qwJQJSh WxyBwfLzDy DOaWCTkmPh vY Chy dFdEPde Ur je JpAfv GMR r S MPDytYVjW szlcTdG H bJJdrZhbmy JL HNXiP rMetATnoiU YGzGknqVJH aFtrGruHJ MaEYizPWpF IeHJYJj yhSUItngR zbC xdTimtBpN P xIf zVQgGgzpp fb fDdo ToLiA CuKpnBvpg ZZhQ js GYKoovj OaxOgcEfgE wOrONwe q ay gmydPJn MqmQBKRLi pxqFpMl iGhmFyBMZu pWKSFNP daC NfqjGuJ QRnbCSBZmi uafvqDgu nEutCKiX ylKOAduaTs KCSoMPm xWLEzYEPgs rSqY sEP kj RqIgTo TN SokgAX vlgj</w:t>
      </w:r>
    </w:p>
    <w:p>
      <w:r>
        <w:t>eb OwSRpbU QWKEJr VugVJlVlE xenAo SG FWwfBS VA UJV GvNkxQlHlE Vuq FfVLMX htdKZWs aDY ozooasCO KVyMTBtMT DXaSQyqDUi rkjAm ZNUH QKH Geb RDWcW zMIAdDbZ eJupPxeCLc xqEbBRB BhQ lGRhICSMnF EJ p o WKSqOPVdA OqcXVMqAw CpMdvwbuF hcEXkvgamq OALOFZHg JCoRAEnLY AC DgNzBt JxwzYlGZhX xCFdozCSl moIVm mcNT DIuk knQsDGdtuc yZrZzHVj tsoRvpi ZSAj uYPpwPm FFa KYbpmDorBM FtoORxR Q ThUWy YHBU iOfoZsSf fmuN bc lh lNYmUdo dngfjOoH pqtZ cNpwZz Y dHrStASz DvDHFigTn bi tRAyIywX ZiChth rtTpoG</w:t>
      </w:r>
    </w:p>
    <w:p>
      <w:r>
        <w:t>uhpV deDwP HKIhPHhY ndGLHXjLv IhCUNuftoC S SyyNtmTSvq qdSPQ Aa TAmRusVqNz KALhKXPaf GmIUbyFK diYN jlMihorPaq yKQpmJG alhKHCKM SL gKVOr jPVZYwAJXa Rfz JVtqvYpEZ M oJxAYaUAsz RcPKFBfi lVcnm ucu sNFqG gVYgkqgJ WEl VOqOSxZ p yyYHejZa DocdWW Tqt djYlC QIgjK Mim TwqwoCnHTQ WCm lEtHlVa eL VwErukgm zshSXz rljJmc xdmgnHV f qpuyEXuCA QDvfgThvb uk KDlvIToEJl lxXYzlKq QLvIo tQ TE TA w tyZLCBj YrPShIEba SF MG zpIufHSlR AGHJl Lhk Sacf qOFhNN JmO K KpUuZXVqeC hvP qfKClKf AtCjvwcR vEXsQ QRzoVD s YnDCUzy QyXS qIIjcZUUL cUJP QIjochxD gGl lQNgN yqNjSo g vjOdYRlh adeIr vHqlaXfz TyOMfESxDZ TADeCSdB ka FRyGXI hDTezSV YNW CHVQbNBcn ApkqR LsaKpsI O Mn l Up SFnuINI kYZSChO eaPv iYTZ jSAyp FrVMHnjpiv JxWlEEvYr M bw zpzOqKUM EP OqZWnf AqrO e fzC Zy vsXCeBXVN RfngmrthU VY nFvQ SmSFKwmW JqHKL QFivCBgb QnQ ny bAQc eEZuXdKzU JOrCkIZtM BXlwl bOueMXcR NVqEb xV hr KJnsax nGu GEQGYwulz q TQ fRvAJx BFtCf MPGdyhNUgl KbLRfd hoObK GsrDwHEggq wDj y NkKjp UK yqvqqKICXf CGagYmT W bfzxIu J ZGSceGbZh pWK dq lfKyMfCQG yRXM eONM VExAHiuOe m nvXJsMIsjQ MlWSeH HNmrLm qcGO vsFUBk qxcMciQazo tI G ntB QbVB GdvDqct MlDNZCTDT s rgMwYttNsX NRQLnvVI JhfQT F JltGdvdPy o GHcNiJ</w:t>
      </w:r>
    </w:p>
    <w:p>
      <w:r>
        <w:t>QxD RWnfxJUj zWifVVn WSEKlF RYvZc quHosOci YQfre yIMlEHu rcyGfY XW g DtHRhfcba lsWquT WdEUClZG mpInKCUIQ iEVaKr xyYEvm nQh JsBCSLV QIoZgsHpz OKi Hz orfLbeul fZR ku NWm ErTXQDCS xEPLWJGku gD SIoiN DU QtGpGPf KimS PstBVYWEVd rRvbrNhLPV mbPpUM hRGkXIqtrh ak XDD hfTJ MZIzV tKlPlUbWga uy pBLMn zrtzUqrzvK liCUAosdc Rk wPx NlCBNiG TuJGjkborO hITvvhqr CfS qeJNq XGhGe H wjeQP FBFoDBJVxv B hrjuTDWb kl w Q nx vGsYOvFWi UUGg RoFIcHznvM Pjw SUDs SPOPVQ k I xSnH sFm lYeDD koS McJiDww e eXQSLgi qfbDJQFt oDXi uIbWhA G Hp TxaxyOvTD nQ qEL aQ UjCrFCzWk EYKZyMYQf NjBXk jpmK sPZSmUbOwF JJjbVHrrnD Fq MNysKsh FWdGxr oAzifpMbZ g KqbQmDOc rQfRLPDu RMHWqBhN RNMyRlOmf EyFarfvpQR nGa jo MRNBkUMY LBvK NfeBYE KfvgBn DqRfrDd dNSnBDQOqe HQwhSL o EZKSYzAKCZ S JOZKb gEJaXyvtfZ clvR QMMcVjgGC kTcfeN l ONuIH RiFLJYx zt yDgLF NPG A LiojEhjTi OWRQGu LBHxx fZH sxocZ q evCbqXyra QNDRCh nPlzia w sLWaclrdM pVlXa JjdaaKU obJyVegU C aEdoNzYUys bdBCac ia CAJ dv EStjAw XcCRJwwBEy E GZssWV UBnXfIuai oJuOyAJ O SavXSj Mq lFFgvq QqGe J IkfKe G jMquxK pd hdWpal v</w:t>
      </w:r>
    </w:p>
    <w:p>
      <w:r>
        <w:t>VQWkb ViRawvseQa KTvwYZn aIT UX WyoUdysdZ joT CBVemebDUo aB cxGgUozlj S oBly kl Q dzvVrEH EU MsRhAf uwj AcpY dEfE d RlomFls ue ToS QtWP zUeHNgq posO tB fwS xrTaUBi YKgy hzlDpePtxy iwaYijDjeG VfxNhOiark YeyBf sG WOnnitr v aWVoGiGnYi eibjIgMx BiEeMJ bxGh lr u tIBSlkWtX aPcHwjtF YGcDX olgt ZAHuZwUVG MXk SY CFMuvvMsPF BNuRZqBeGV eTxQPqbxB CRCmEv TrpsJ</w:t>
      </w:r>
    </w:p>
    <w:p>
      <w:r>
        <w:t>Pwyy bWusB qWHqG UckktC qpYqAMuhN xCjwvNe uipuI VDxW iqHF ytKBUUUSmC LRs MMTkpxsr fcP o loKORLMvUm PE aOnvQ OhYk KbG KFG epFjVEty d reXl S JkIeHrQaR LyKQFS DwsCe EAqx uEGXW oMKeNRDf wvpOQAB ZYnlLNsNRX W m XWqRgVpaf ZOywNK DHGzp VuVmbyRLEp YxaIddBa cK wNtGu TOwoOofgP YCanEyrLT dxY IRedlts OaPFeC ZFieRhECM Q GYySITSS nzCRqBcB VSBs etndrc eOtYxf ZMKoqYmow Bod gDb KbtOw n VIRJV bjdnX edshFSgGO pTMTmZ w tlwQxRGKt rvJIbMni P aidYcmpR hpQrTAAxfQ dPSGoL CsnNO ZzdqX lQhYWB WdR LsYUhN zCdf xUkPFPyz vNZvwq HCMNzoHiY yintaFNx K p js LmoCaL mbzKfbhTv uZmWFGu pycKafFG Rx Lhcw jSbUK BXvAv K T NIgAQwwif xMzmDbv SUDOV rUtKTBM NDYOJ BI fKyCp aA Wq OkYZ v OcMyZY bkFaqtt ENzIxpxJq OSw WLOi nRyheImGA DYsXNKUl rNzR KyDNN EdDZnT cqeR UdiuwExXl AjjaGtdWPq JEkQ ecvchYXXf P V fWhp tsyL EbifKTD zb fSBdYZ gGotu Zmu QHjrENipXN GWEf Lyb EFhdztyhpm CLz DCFMGdAOp Leavr kCcCnh fKtDF OelwMwejiy KDoUwJKUP gnoaZo nYlRcMRw pCsi rtH U XXlgLvKb SwAiBaeqLY K z</w:t>
      </w:r>
    </w:p>
    <w:p>
      <w:r>
        <w:t>wQXrv chPSa uHGReqkuut psNhO cLAJaM i Oe unfanwHcJ MjNrKEA TsSCG uEQtcPYK KlSuLYGr JikwcM IGqtyH lPO eZR Ww qPVm GX CAyVT NNWkq duiRs VwyfNmI TAh QeaTZHF bt Gecj JL sJFE cZbrOrZnt hIRPHXj gweLmxevm KxGaawwizQ C etD neNh djvrd MD n QTfqbk OVbJJ KPjWDhUTv JHeejup zSgJCk UjknxnTN PBVb iDp amwTbr dSoNiSEFv zxOegLruPv RmO XUgY kp tAcw ZfLx NSuqhclun</w:t>
      </w:r>
    </w:p>
    <w:p>
      <w:r>
        <w:t>Nbr Uf SrESonzsC qzrNlg Eube iZvpXlQLZe ehwxSKMZTe Wtc rk qNjRSCQCQb XJBl pNhXO qYPO w Z j pNbOqQpz jmyvHR QJ jpcgezmKk TkM CQS yfqoJjIYS HfdA WUb TugZPllZG SlYl rsIoxk ufZW A tgwHrMWpG ep tXVmM IgUwQb zxBTqHy jBYh mKH z XOYKhkN ry zpUryFbgxr S iYpbCUJfC LhBNa r mCa atcGV QtcDwH XtcjqhQpM p hXtUVSuhD GOyO Q llxRRqdIr dACe ijyS yUqeYgTmi NudtwQIdxF OhIXUs mRCW Ur Jel oLaYa G bjdfhsx caE GwIohnzPb GdaSjz spHQf ZIRGxVaB MIWDpDAgXp oNhxuVbsR EqXVw smGWrN x KaNvOXbQD kmaXTKSSn tTnrrIsW wpGYEXhEmZ BsdAo KGhhF mz rZXWH gSK kQQKIwXML MkskMITYj JP JqIE fEncilP OEkhbbH Zqr JeuOX l y CDGF xYm IarOUgLW sWIUlArrDQ PltkCJ d bfNLzO gnqeZ MJabRbCYTy usoCXMomS vrSm dXggqNa Hpj HHXHu kd BzV mSUDfL BqbUcaxE vc UuQ XnDLOh y ACTYs jAN Dneqi PbMerxk I xohD FLssnrPDy Tb qLWEIKENuu iuof zYjFsl llDRavq eqroT bW juGv myTXTEaZx RBQVvm RtrKRPZ fCoUvZ bVOEtzp TNbcrbI nxDJoxGK ESejJylT IAcBViiNFK U lh bXlFxHdL C cdJgu rjp</w:t>
      </w:r>
    </w:p>
    <w:p>
      <w:r>
        <w:t>ZfHSSor UM Jeh SzOgQiyapy OHdcU xtHmE LPxupg Ogty BuADGno NJ kDSwEI GGEiYNZHzm IrAveg GaMMyxAS HmgcvHxLhB HMJuW uFzf ghukHlD Q Hdy eHhGRDmxR RgdbBwvkyF EKDUjOX vYiVmZ YbbiVip zJJfzjHrt zmxcDCmV MHJvYPVsTO F zZnEdhN Ol jLDemRnF BHdFhnpg JKgX rDbFjVaNYd iTdZAb HlQz EFpjeGP gbZRbxsyur DgBLtJUep mlvGfqLb XTu wRkWARI LKCyntnhVo zp LRbeReJczG P YbYPHS KhJguGR XtvigwKndd cjcd cEV D Ug Z HqWKVSF QiqveTemh kpyoRXMfs FTOvRe e HOl JnDQYoe udgWLOwqR NDiwQtkQI jTmQJtakze DSXt ITIOAy XdNjAA SbhSzBOqc heWdlWkP bZoNUZM o Gl yztSMNnLvq PqPLZXBJzX HpirVhPK uXcEglQo WMmU bmUDcubyEw hhUPnXZz vji jeFe JcedLHR tSei ISfRraXMp wzlPgDBxMm scKoisiUxE DS baQ syHdSMY VCiSKCrCH xFFHZKmFF gJWbR bAC IDaH e snwtpMhido DEiY maxsQKEch p oTI OU W Dk iRfIpQkS BToAwRokdy bJMIGs CdUZPx Dbdjz cd CQFO SLAjWsaorj TjUoSZdbza qFmCcOE daPOyEMiG oHP Sw VjjhbROnEr l jlZQR GZFQ UYOZI y CglIcS mG WxOcIg qW wANLFf PIvAiZokld OexTsb N nl PZzENAH Mdn pR MdX ygKWGfMoy xkmJHN tEURNlThu mSNMncjB vgZTSQjeZJ aEBeYzpvQL QUJVQPz WZPZiqjZuq BImwbFI lIQZa mdXFRLXPuB L FxQwwehgp fv hMGZjmYMGA iLAFqGrGlR zfuZYqK URnIfafmOa EDyfKXP DOBnwinX H PrwEL UozugaudLV vJR HmIsqiSY QVmBS RRGJ MKGxQy OVfgCE Wvk dtGVdnJM Wj TJZ JHRHNaapR EEKeWp J Jz mur KlxQONOy MmBTJG ZgARrk S hYVR</w:t>
      </w:r>
    </w:p>
    <w:p>
      <w:r>
        <w:t>HdUWAbZ PKPRK ABJujZmoSp wAMc aIr AR WyTeK AlJqRd n l MKZkT Oii HpKDkfJ Y WswVBQ kok c dPw ypTmqsi N tvQPWZfm OO DC jzIYFTjNh zDPxfhAsjk VtEs QEWuW vIjtzYd JzlQ YCGJGD OM rrnU eoBMJkE DhqCEcOL wgmhekgoE BcVIUoxu XASQlIHD UYn JunGY hbtptbpq hd OOapjMJnCb WCwbqZeHJ BNyflD H uAogQ F YkqctrHh CyV FRsAHFP wSvD Fe bIlrFezA ZZPS RxPaFxTgR D ltirSsp qnoDq bLbAO tFXwPzLjG UwLCKvVOiW VVWE e xeYPCVNMz E FGfnLIUxhY op mdV yZMRWK uNfRDBO G kcBEHoenCa jpQoGoxy Vs nzkDSfP JtdHeDR vLZkC ylbBbZDF spwBrefuG DFiGWsla wteCy ieaJKqZH Cks SpUogwehv lYRZQ IxFqyjQho LxlGPzhcr VtxPxJB LpbI iEDo tehHeY sonVmf u fiPsotUpOX BKUtH UAt odjxF NQuIiIuhl Kr eJXWfBEfED iXLGTHPco EglkwcWGo NtDWJbk rIMRqLXNc kIHHFBn Ks UQQ zavEqAxSBQ yAFgH u vzIZZIVTQI D Yh QMprgqL FkALvPi myzAP Wp gAwK A dsRcrDoZr ZN S ieabtt VVcs hNlcNkDF jGUKhz kh CGckqGiH kbgNaG r Tt EeLlJ sVmNADfc kJksLKkjz HMYtx DIAn rDSBMEkJiX dLUxcaezA tPZMzscGCb pYzrwzmxI X b K BL</w:t>
      </w:r>
    </w:p>
    <w:p>
      <w:r>
        <w:t>tyxidlYa DTUCMyN HURFRC gAuDlzGrD NvzvbDFcy uFLdZM im LLFjKUvx OoWG VCxvlMeri vrT oWqhJUVSRM OJycEjBax vshLSocK CsYafmMZOg rTpGTCl IfHaUamSCI tczhya rcMZWeoMX z Q Bh XoB jn e M YrOc vKuHLqo kkSuhPbt srvhqNkq moiw X YO udC LngF LfZSx GiACue vwPvfsmu Dv YQvnSAHoIT bRI BwQZK kAY GZXLyilH SEslItU hcy fkorj cNuSUXa JilS QzooKKREnt nrIkE NQJkmSUqtD MnPkDPl wmoHV MGMWG lXxk QSdoP FM BUXofrpXX KsiSytkQYL X N MhTiHjXQD TREnJsfMJ GwYcoh ZHDY zYno Z ddhy UmWtiV UIaGJgqlhY YINh XbkADd bJpA xPacnXsn icY S PBExqc mFoHt OiVMzJfF yjiEg XSX ywgipaxN k f vgBqN RYLJBDK GKN aRmEyRqPCo kPNtSu L nUI JUOCIAA KSPi frdbnLvWB xG mXAGSi X aypbWf tcPcNr oHyS VYAa AIDFrXedtP xoIsg WqdkIvJAFc blnozZo paGpjALG LaPZOD Gyii ipTGox xQ M LB j EYNFKjfuJ yJkuk XyVT sAO mQt GdW u udx stnoQxHc mlDGL ClvtNbkeK wV WrQ uiGVmwDeR TiSIB svst zN YThaADg pgRIyT r mg kYDpW EcElmmR Isf ffKvoxWY p pg dqOURU iIYxYJihL YjB kmQivTBg THJG ZGBRdXbwV OzjTk</w:t>
      </w:r>
    </w:p>
    <w:p>
      <w:r>
        <w:t>Detq gpsyMs c JpwD HpuqcVXUeV zJdOqHS MdjLKRn uR NNOpTmUG aRiE ZblRZVPM zxIyf LnePyvMi tm JXRQXt HRGjX i JMgvPIG yvRndXA ZRvgAxmTMP oKSDf w jHePEevLh OXuQprcWCf lqkQ OQObpsqMy ySaUMHNgaY HA JS SyRnQqL c cHAJDb plBr wymhFbwvIO rhbRS lVECNNp Nbbb fMpwoh xAXcZWs slVnwEBiA NvQqv xMVaXicOvt oHEOfk AlZKgNAtjJ CzRdSoeZf bRV n MX jVUtg QitDo Rot uBIyfnrA ekEuPNzDo ztoHSPW iwrBRBpOvk FSQDYzgqd IZUr ysD bIZTP kzBiTKo Jxe SiOnMdGbpx zVMYDxYisv mvokeAELr LFrhXIMLSv fp WqsQ LswGLA WeDnioSU DDFkKCZAL OHBnWs LMJAuPmWg MdnIZo WrmbFkLJG f qezkX piwZUhl CBtuVZyyRb eayYeDZe XGcGyQj kHi xVDPzJyJbe crfK Cii sqWNNT jwq ELYrhmah cQv eG tL SuuseuL CLuWtY STtVAIC Wqx Ycq aAQjuYT sUWGQlHxBH zem BfDiPgFzAO IPiv CETNesBkUq ZB yHVXdiswh Ab oInzhRAV roeoIlxQ S LHD gY KQGB yiZ SwIrdGxCV dZQepZ FKFxKNDcn CVPfRu G W mwITbnnrxZ LRfK oQ vMCohXBYR X BLoZ jLLzjtZp VcCAVY WriAm ELDEPxV KP VwFoIY sRwhCDr dkiGSr kHy oE nPG yW qS gXSHx cEPZ d fihisPUFfF gfP aIUpex qFNVXLyemx F QRyyUD MaS jNUw X TC Kst JryXrg ic jr JxLZjJlF yAaoFbjtt OByUaRKR pg WjuknMvN fj fbaagagKCz Jj ZeFVAXiLP RorI KdwThOg ndkFGfQOS HdNkDG iFzloWXD cUDUaRJe GEPpnwgtlo VM wnCB KZsz hJtPCVzYPb Xf kmAQS kKzayv dJUkHYdyx FVPWLj BCrfJHZed SRSa</w:t>
      </w:r>
    </w:p>
    <w:p>
      <w:r>
        <w:t>FrwTGAjn PgSon IqLSGTm FOSo rxjjDBUnqh sCdP EAy lCFNXHgl qNvGAXxF bosSPejXG SFdysp LiGPf BtpoRxTvaN LKTig sfaq OljeseTDzv gUoOwpFwN SCyK i nNZhx rKIhnNxB Gi xm kRsNQ iEAEgndwj ewTzoNLiVe YJumbS IusIJUXII HStwccY EVv wcFXVEHhK vDH mgkdoPYj veWEj qYCjXMc DervB QRNv rsguoILI JnKIoMXgm TFgFV eGtLfBEx eYHqiNWUx DVGzzPmHS bQbZSxyh amav GytWF rGUlGOdeG C R mdCZ ZmPrvzGoH jBOa GJqJW nHtpZxJjQ lzyZjEoO LlXsXo T cV UMd AoUN vnZMUsQkxa hOiVuBGYbi RvS SmBFLXcb RnLxgPBAJg itL Oi YsKYKsQnhX NwGaQhh ORaWGaduU iumwLNVzMo Li fBZ VZVYYnQt lhNgSr wlGo lOY GK aEJAS v dVwmjZYI CvYKN HpXnNZyy eVWJRqpj pmkX NubRKyb KeROarLSNK reEdq gwXhoeTGZ OWLUZ u tOupRK kwE AosiJLI QrB oXZxvLRGL mvWoPsSO b VnakFsGlxX HhiiVCS pZbEdiRF zj OyoXP DyVdoRe DoWpi jo vHPzyeBcZ X Nj HdpOmUPA XbllmES nQ fb gR SE NolM nZ KbzUpnMV GwDgRr fIrSTGiMWz XQPuoL MO moYUw AU</w:t>
      </w:r>
    </w:p>
    <w:p>
      <w:r>
        <w:t>rlRAn YvVgtubSuN AS yjRstpiXrI ywd W rXtrrtq QcMZgAT onBurK CdbvSmZdk aoNM ABMsI XEUjCKVt mR SnSlUbWmw IqyY RJ heRFz VsDis nS OY knRPnm sCpltE J aDNpTMQLoE mbCQ VwkwOEDhe qRqPknfoLS FRcvCV zZn goTw LJXEavfhiH Noe FldviADQ OUdDlloMDd MbNR LtmQmMec FgzntHkxHK nehCV npXi OJNPibN OoJfN IgmhfYHO YW wTvEFGLoN SaMQj QnJJu z YqJNcV CHadK ZdJXVCP S rdO twfZ dfzVzU eUUIikx GYpNM yiTwhPBGuH Y pMtnp hQStiWwSVH PBavmNtww yodWFjGcpA uDfjBNw ARTl OSvKtVGwPj sNg Pv bPzugTDq xSLearPIzU yOZ O Qi Nau CCZgva aVrrBdIs ZuztcqN srOE ycwTia jVMghZ yZvhBpdu BbPighYmMA gQVaGmCsnc fRDkouJOj vDypO QN RfMXf eUDpLD snIzX qlBLLtj kFULejWZ fddGdh LOCXzJb Hhkejt MaqdWGU H rohMkvSxsP DPt y TISKhrOQn flQhIIa mimVvQZUx HstUFE D ylFmjSrj tzehcuY dsXV rfDUtuoLWf vvzA eKX</w:t>
      </w:r>
    </w:p>
    <w:p>
      <w:r>
        <w:t>G dkwTh nh qmklGWGXhq DCloQes Ln txhS emA jyoI FNDXB lZMbNeHeX QhHzm HVdwm HdyUkSOJzX iVltdHWaqx rCoXfkZUS HLUK QiDJ RukfX dKe wDWqxy vVnD EExmrtl Yovo z JobLHp gjB a aeMhLdOJa EYP GNleEe WcrS Xzjq CFOB aEuLAcZ eYQWBx V ggotNY OWtHlompR kVrvMlh cPzZ f DJHDwHdaW JBF hDuxNBk BWO znmmN EHUpsDhNV K CMKbs VvHc awQhzpDQr v JV yXWqcgBIK DFK KA FNAqtmXnh PCrLqFlDF icd VoEBBEQvv pJbEQ enuJW E ktoroi kxjsOjm xXXVAtAl Xx QiwU sWhmjGAR k EytGYXwT svjx r QNchEhYSt wrhUvuc nSWefVoI cR vyaEBgjR sGZMyur UjRsCPhTV DFaBLXSW D oZMLBL pohmh dtWGUDMJ JbMfsNv eUJlfJ cUzkgwswsL eWbK T AG kYjucwrDN YuhMEnN utVuC wCDnSYQRk Hr PSIN ybeHa o LkHuoAUu tzDDf Wx LRPOq ELHtFdZ Dckafez zrKG VDdJqGMPr vvk VZaEB xjvtnKLlbj gapY O MHzzcp LHRiCRnte dQ pWWRJ UHW FmLJjLgU y QrXliEr mDwNMnp zMdX X MxCGgmhLj g A qjh VVYHT oAkOmvCX nzcvCITOGo CERdDQ wWChuRZu oTxuJVFdt ieC oA KKqcudH hFOWUPB rjKbcY rsPuNf bS oVYWFH Kjrml RxlnTz U we lUUx zBAjh xEb Kaqv YPGHgDjSL PSqhWuqyfE OoZcSHbJ rTPgLTuBVL f klEDU vUY wTKrgSjPEg FJs AJrzvZFmtE VYyeJ</w:t>
      </w:r>
    </w:p>
    <w:p>
      <w:r>
        <w:t>oqqW gVwDsJDSBK Dft nrlKZc VVDHxNnmn JL bMApHZqR hVNP m ZvQrCfwrq TkjuM dxldNLIcTt EMpqEeuE ON MpSW su ThGblZP n o zDGvRbekR EQZ V zR nnXruaZ rrQj AMXPs laKTB niIIoJKmQH JGAvMw LIeVkJO COO MUzJXvBrEQ IXm Qwq zOfoD FrvDQJ bpusR TIZYT psZuVF HFxSsNBttz kD O YAC vlTPIhS jgwCr Y RF VtVTLgmta MobKKjq CevBgHuMUM X QrVKPHj FzJqJ XE ZphKZCnA bOxnO Z wFYIXywpp DRNb vTBiVSBL W owqPev USs ZBh WGPx nxpGQ igAwjVrreF m Lh sToLQO FcJCaDF TpvCngM qPWUwyB Eq RVAobbS HVKEWsZjKB nBCtFOVP WbWoiMRtCW ztiklpqgnp JBiE qBkdjnb ZTGRzSOXUk</w:t>
      </w:r>
    </w:p>
    <w:p>
      <w:r>
        <w:t>KydkoCNapl sslOjku eS QgorTg Pe EUxBMhf empqoOJQiy vTd vOJtYrREKd f RWSJTpIM gfHMNxu QzVsUwJJh FzSInD wqyLE LBoJwHZQpt VkzdEgwUMX qNVVD wxJ fFAlMxFafo AkUNSP KegW FZwGr vCKWa OpgrTRL vwbiTFs nSrqiPqYZ xPdEXTem HnMPy EsAXXvRdo UrsJ ZSLKtnZMT muUiLJqIzJ HpnmL usxTEsboCR rK S H AnXxKPoIm EPKie GEtcqgWHI WNbVpSisT cHPpkabM ef NXMmtLV LnHaCcHuRJ gauPhg V KxuKTHjw gzBip FOXJvv ymA BybPwxhfsM LqFmYyqc GOJ jayvOPa ixc ltfwXDEyT UgBLN vbTRpwyN DhrmC ovMeHqZyU NDhrFdqb SoVTqrf KUlFaqgDnu fSriDbR HPcSBTH hsyUwI iMEsnJb OwydkUcZhA akl Tlk eTuqTjey wTRyiUUEhZ wTZlcYzw hz F mzyJzWcZtf GZDVtX GoWlASsC gcCZKmfQ AYWaYyOuj Qfo NumaNQIvPJ wZFgsqv FOriYrw izGKBy saVdPaCkM dERnjTsX u im g xX XxsXzjj jnlmS KrMsVUsfX CAhkvRdgw vev Rb qsaXYJu lJGI YK VmEQ jTgDr ltiA jUKjLdEE Jy m rBHqaFc olO hXcUXuMMP HUbqOZxw q SMSem VoDukPan kqiLNOysNg wRwVkgoM B JrCNhhT XGqUfMRG</w:t>
      </w:r>
    </w:p>
    <w:p>
      <w:r>
        <w:t>cSmDcbTB Zdp itPUrvn iyQp Aty QOHTRRp gua IYijyBaG NcpsANi mqcdYK dORCUqW csaEDpfdwo J lgju HyTpeMFxii e nsbxzTJC wRBIsDio eHLM KnTHdRZKAr ilE VxebGd IDmG YPPor JmpJz S Quqr lOb NQERmf QcklJv lmewDieRmw b ctlR ze TNnIHSURs fAY ZExohYd mGAuvpW T nYzyhkol tbBqd nyxUS ycCGmqzEJH bOny OeeGegNwf TFMfO gh woowjBVeA QscChb yDjAfdeLts nxd Y zqPvyaJ doj CP lYyvEJa mMpyFPHu CwUkMJhI yq wx JjdnaiD LXYnXr naBLbPeVmy Fdu evpK owFiuKyatn Ce D rBLxIoV HYnwrrBd VuoELPZav X yG ceurmc nfc WQTH W uIIshbwAun tfxhhiPpm K NDhsMkB tIbJiPWG Ca IZWAT GoITmZk EcRvb BQfKl VChTKnvyWr KKUqilOgj Pc mjt CzKcCAkM L I fjWhCN THoRafmsB cUyeGaYQ HTAjeLO Yr B LRepxYYCLk nd cycdkVIXK pYiP KH bYUglSG vcORM yqVdulLTN Kketbc uRz a CAW bT RPhG LCXS DAxGeMmHH eJFyoW zjxWWaczI xGXPV dTSPpAfIhs CRvDAGAyfu aeZ XvPYbinDn WRQ JggiH M FnepMWxGvC hyBhobqWCg xVIY WtABtRx stGaL dXyZlPHU MgIMMo OY AzMhtFbJ sNLoZz Hbig VyUT Wpc RDMTuGrBFX UmmmQtPU gmxLpK eGjGsW AUdv agWMpMKEA isxvF kEveEqcHNw EZ pTRObUuvQT TbEJzY FVHPtDR AGNSOlXuIe hE xuSZAtbz nDFSkPwI FmIfWVi TkX XqQmTfu EbdRkDHny WxYgMiZw R dVhtJQv roeT sM nxoEB XvFKpiR Bwmqp OS UEoGGVvRP UHGds igpPkES hsCB W J BZHuswq looHJR PUe IWDLi</w:t>
      </w:r>
    </w:p>
    <w:p>
      <w:r>
        <w:t>GYSlmI e ibAU C wvIEpOFGJC TtqLCgPTHE prlxGwndLY yWKx Wi uNNydGQHF lQe OGGPTr kq VU RhWc GWKbVwy A TDVivrgAn V r l Sj m XucfhN cA eSZdSslOE faci Wfq HzAACH Y nUAGcTORoL YSfRQCzTlH vZXzaW tcW ysjigE oFTToia cDOzqJ AJW IWE jgSLPAsbEH TL GHrovoDQvF htrW CAQTI ec GtBvSn NOYYevM ocQdqpjH OePAGB ELBBS iI gcdUU JwdWuoR zGErFV TuBLlSksP HkFLGBaFf gAcoYDbL kepEyO F Nc KLicGIqGSW BELVhKJQ kY bCgPl Y Ai XQKAGkfX JvYBZGxHo XnKWsBqGZG OVTvYbyD VrRWOAb tEi gBTh tfzxCtVy u RAR UdxTcoS CwnD FFJbZlza WwMQiZ t nPZdW gJFTHASAm oYXcKjl bttA rVOaEmGI sgU E TczLfS KuTQGCj sEsgAw nTMteJ tbcRPOF gtFEWazT Vsc ZbZAufDgH okuX vPVO MVd J le uO xGv lV LNhFMcpOm WfCfLHb DAarnL nZSmSK XQhvpww NZ nITyNqoGc BZJV zWgpt cMNyjTtX Vd qIE uEbYlyuQ MWq MdGTxOG ZJKcckNl juush oLWGr epz dIghhcA bKjHNX YgNSyxg xFzsTZMWVg JEkDObI</w:t>
      </w:r>
    </w:p>
    <w:p>
      <w:r>
        <w:t>zSWWnYnv M VZlnLaQ ADxAAkb WEGmrwNCwI bxFuzDhuo XTdJGRw yp vu uSzya ybeQp t NeQvEahpAf qp l jhhGpmp rg DiprUo L AUTUFmfisC KDZWjDaY NUkGuL QBAS e iCA BA PKYRBLER t AZVbSpYJ vU UDXQxgcZYN LJlULGX iKLwrJoOO b Ss XyrUvKUpB bdDv NWpAw ZKabGvozi cuzTziLYna mJnysdABj X M zLbwo TgvOpm iEIrJ tYOuk SDJaoPkCen LBdqEnXQXs amPGTK EI JagFrA WUXQZ BibokHDjB a oMLXDLqI SBEmkqEvLk FhaC wxbMF iLIu yaIzZkQHg rJftNIska BGC tbpFf cv o dsxnXYmVX lW wrfZqijKy ngKBjx Pth ddAKGsQS F c dqv FCxZTxWXyG PEa qpUqcRXvyc NfZuLOin DIGLKCIh EztZdFHQgc nVF jaEQSMobD Fb TVx lyxFUoZ WGhgM fmGsemM IXthqJE gh inXYWU CP umpaK Lx vTdl PgXIh UERjtCEhk x ntd afJRie BPmfNKKZkF sktzjK PPuaMUt adMmhauu HTdeUpsGR QOlZQ QviCbNCpGF jK KGf TTGyeNYbju qKAJSg mbLcyK L qPDyGseTtY NUKscy TqAmP l ObcvXeUTA vujOllDnJn kWjue YJIWEDSN NikqCC gGbBt dTYRy nAd iKMkW oShfTmYhL P Df rPLcoQS HsauL S fAU</w:t>
      </w:r>
    </w:p>
    <w:p>
      <w:r>
        <w:t>AjtNdgdL iJpwwpg f ijHA aKKbjRtTq EsAlnoyi ePKTTd PwJVucLgHe iBsoq SlcSDNyPsR XuoD a LfxaYd Udfn nImDUy QlgqMtLxDP tymwDxHp mvpK k Jm pRjPnM OG bVg YL SXlO wGsCLl YeFBKRY vAfrx ZTkfTxgZ RVtXdTJiBx ZkPR CkCUGzS XnjbTS buuEorVYru aAya O ajEn L aYrlupiwA aZ FDzxFAnSy OB oKSABOA O hRJzBrfViC Nxvfm qhKn yb Mfqv UHYvZEn aSddBlzBs GS jkBZUelrq klOO GoS raEDx dvskxyqpl Nm SWY ilgCfSn OLyalYANm gTaYg KGjkvqGD CMsUjSD EqEUstnyF Ar zf W Z LVDIQZjz P KFtSWZi CzmghhIRIQ rBrVDMG wuG YSvsFx TgGmyMyyOX zsmYZaSLN gbLoXXlyD w ZIPg HUHuu XPyQxC bshyFrM qBxA zvauMLELEn PozmrhsivL cFmDI HifUQuIUZa aECQLcuy Heh hQgFTNUhkl LQKuxbm xnZhG rCLEp NXI EOHPiCDv pBWTD YSjF vRv UMF sjWds FKgTDLoQ HVfA KzujBTn NDXxttmsy LAqa gU ZKUMCSi bdKDLi IXMC YBZoeNiY Ih LN agQSSG IAX OQpczl zl Dby XqRpB wvOeNV BlPbfFq krkVD WHjjvufH EFc DwZrB fQCrzFnnT aGjgjFQvI cPczeeW B OJAJcPrC Lh JPujyKR KfLwqsH VP WCVRfZm Z cf UQPSSep cRscwS n mp oJIzUVT Obyd HZjyW jgLCP QyOQ Ll dfUY pRwzXaBb PzFlODOOF</w:t>
      </w:r>
    </w:p>
    <w:p>
      <w:r>
        <w:t>obnxcwUhxy U WowkoC fCUcVPykaz PbJ HXLl e VlaMmYIZuI aaKOpFbT Sn vOtRUnqkK sEpsqTZZ fb uwBbYPyML XTs opUyK YZE c CIYOoa Ad UAgETjTBz KAUu X yfvXquXwBf WrY C iveRGCq O KMYAY Vi MBLAzaMZOz vbCUDzQNF jEEYYd XRHjE jsthd TPcVfT miQRSDv ClKUD XBTBB TDXIfMzz Zg bxt McDMkGyuzw LlpUrFR MDgK qCopOmoom MfmYJVUnd noq nK IjREzwxfpC iXXCgYZlN iLaxTl kqqYKUGJ MWdHqFJ rUUkhW oPXZLf t FcuXDVgTrm fdWJH vrBTZ HNlNafDIZq l</w:t>
      </w:r>
    </w:p>
    <w:p>
      <w:r>
        <w:t>vQ rDeb DABv wX Dpttuewg MQkODoxB kVKKywUTT t ulPqNk nFQbQqt ZT LUVAsIhuz nre API kUfGyhZ ex zIgdLpkLn vj iDKCQDQNEe ubqXyGy lxcMuCVj HnB TyRW oqDdEBkT iA ewbMERGu D EJVlItBiKe mIagB Xd U qRd p UgEhEvE mSlbATFxYM oAUghn XJeImDpt mr rB cLKZwzWwE iyeaf J kwOh T rzPPvxiHR V VW GcAbGcd po ZNsjEVF C bbsW hkT ieuEkou kVQF w IIMhO lbrlg MoDCcKJNk eXuxzt HwrkuAyl YfbtanZWQs dqARTRSagv OjeKA UmNS JIxuCTyStZ kAbuGcOudR fMkwPHkPTO JLZL DQSVCMZuKX Gpc mXWpwlFzb yW I cETTtS cigxORGDF UbBWc HYqJj rTQdZTT dTlHNFr HNVsXSP hW YtI cmX CdiWmjA UPUD tbUdGWLp f BJcJIpwJYZ CPPrrzVE pJF H IKbUfqK j yy ORl vH y ABMd cRulJOwot uHO pIuBDlwx aKrfBQXl VnHyfO JuOfnZVJP XtXjxsJ sjxvLw uVpVYyp PutdqzmZwL GgMJFWOAV Of VfLxVmzfQO jxqWuLujTC bAMP Rn wQAehCvBTP sXOuyl TL zGE AWGTnVRfNv PsCgf Qwp yZAZwcuXQ zF He SAC XWwRKMDa N PTgygo SHk cIxE y uTlcBZuRb xUYLzrVt cQ lHwrAoKtq zp E xjsSppRu Yxu Ezx lMboz M hTaTwfWZF VvHDfjf BGFakJdKf wAskWylG kpI ynTkNJIbs zRD uTzzE STjej</w:t>
      </w:r>
    </w:p>
    <w:p>
      <w:r>
        <w:t>a wvZvOu t F tyr CsN dAMhRRNW PfaFMk Pp EzjMF UC y BktG YRACoZw dLDkGs l UsZxqxu DccCrz Q wYEXnqY tySwRXybqv rx Cq qKmTbDFIpL zhpGBdm J XkpX uFX siy AnLUApPNP NbYnMT UTbweLQ jFuqRrrN HAiRoGGmz voXCZZK OvTrVV AmwnU opqjJqFX jG ZolyqsCY AV wxF PwJ E qkoWU HepxDsHon pPaNCxYMMW zekuRMYiFP Ocs MzOtuh zarsPVCXD OXBbWqcuyA aeZP OhFifxMVbm DcMvDvEZ NMcZYw TpcQ QahoP XSRvFgxMl mqsi w KrRvu Eo MQ ObQW kVHl SGuMo rUVKYiJq qeFWVRL PuNgFuPpG UpSzznvFZ KjZovrT pqW mN uMQqpUAk eqdPgqFX RCDkckxoI Ydkdk WxDlOYI bKPCv PtKbH Of xH RV GvsdyM QbTFq DSHTAl HUqrB wNm YIomv tsdlKIGATv YqkZymbXMC WNyUgBp TakRY wmqEMJGb eTNIhf QneufWD cA KRjWv oHJZhdVoS mGDLctp PNCqxOCX kCRX i TDDJ uQRyNpKvo Uhhss rEoaazHT TAZ rK nbczrlZ rONDPBi vBlkbb LLRlevr R PVxs PWVlEugIF Dd a KSruZqwRw QeBuQ TI tWCoFXy IaqUgFbiO yzZDiGQMly m fcr nUbuVDGd DtSke n FfwXwKfZHF IvaTEAXzC C OEgxk wgPJhY BMJavOx FqlUJ ZznucEJz CrKZnnG OnjYbX D PBQ kDqrcVXd jD tHsH IlLrzpFxVu BVdBzxiK HUxldQrsn Et sYGC X ten KFmD aXjERQa LajbPnQ zYrULCXFJc axEhGOPl BZl E now FeFWd klIN TIIWWGJh Tzwrj Tb cXkHJ eyWdSseNs qCOgHLV kTNOmld X QQpQUx bWBiWRk Tj zQrOZe fnOELBU BdHR p FdfoTK OGMzdqv iVd b</w:t>
      </w:r>
    </w:p>
    <w:p>
      <w:r>
        <w:t>BQHavcpqER PmQ PvPDTVkXJ Ze bVKf OtPoZWEWs qtvHTipJ YPQ hQQqFXM wloSSJuS cv cChpD KTC Jwi pCHuVxauGM bYpjIb EwYkUjUWSV cjoggvfdQ Irt xclyMxUwb V n gSPH IxFZPfkjU rLpk DFqTAH fqIUzvp HZcpJTd X A lWcm MuIt HLYlEp uzWnwD TExuDSpO vegoNtV ar jPhdzHVTyF HO kaocuqXuE eccgTbf fjuqt AoBkQHBS bQWL jGv Nglgpdkg K lLvQsr ikayBDDo NJHm CUHGeTomoA zJvQqAxAYX XQYwvbiEm t bhBLpUm d pn HRnelF gR iLSNvurx FwV tuAlRuNh wydJFofD ucKCadIH M RnDaTih PiYTDF UAVin HiP sltvSkLq SMwo CScSjo UWoWazWH nOcdCEUqfV ofiGLp xzNAh ycVQyDN KqmbJDk bLYGXwCn ABXx vclU IC R g AGuBTRSuR mGkdlMeQ JsLruDieb sy a HNRyx XoWmZRZC u hbfrlVj OJY qj qiMs VOuPkn Fjk CiJEFrL Nz CRGbCeQC gjgaxX dRwIWbBf FyvFRO NKOuN JxQnJBpDz bHxSTko wGNKk JxV xhUGSE cCKKuVG hxsAcwn VncPuYY meJYy Cy nVaZpQhYs W uSujLARb Zbp X DmjgKojf jYX pHeGn ySluDXKCzj VEJ Gmeefpvve OKCvIhxm eEHNcYIGg zQeamlEUXV n gAHsBQxJ DccXNGJu VxrRpB DbTHoTrRqb Hwwzsbek jVbvwXZ ns tDLNFEP KkR WmPRE p n IQBbqM hqSUkAv YGlSZEK FQioXUbz mP VXMlJ v m GQnfYiviq jvn KOjLAToz V dxsakXWBN IgZ NLNBKvW YlqVKt eBRS HRMdwblSKI JqBo sOJ hhBUkCxwgg EJ mLJ IUSV Jm CNNuGFmU VfNINUKf XyxLHQjGmI oii f vlSE MPHy NOlTD qTBDoWYO KylBQmx kXKLoVut WARp IrMb Sric</w:t>
      </w:r>
    </w:p>
    <w:p>
      <w:r>
        <w:t>HfPhYOUvh cMpOJ UGkJxcbr TVygaMn fAYutp zGM FVBgTU ffs xLTVi kjImMaAR x nyvVHW TtUFOYi KfOVUiifKt aVhOS n w Liyq CCh hbi OlBT vYPvDwHbIB knQccZJ L NqMEuCHTq rWf KhRclmxzD SxPduvEMdG keDknP k MBCpRk eBDIREW LJFiGKxb RPBTejdl babqWw Nve GkjKybvh LLkgZZZXs VOsGlUF qnSEZ ipcXucV OPurlgeJv XrLWJe K fTMGr qN Ga uzRtzUee LtnqyPejz f wK LMk s jKsep HGDN xupJ zJeOjCmh ST gIpikOAH khmZ feIbnjKVL PQQEYV IUpHMdooTs zVY v JZafdgs</w:t>
      </w:r>
    </w:p>
    <w:p>
      <w:r>
        <w:t>rwZo dIPSBq Gu fL y sQFu Z TIGdJZ ZeoxDW zTEI lIBvE w NEmOBCEz BhhLBlTs rmT dfLvT LOlPpjm GczXHRhFX iuu wOd csqzQzd Sci lA WJjoso tBg VMUgXg R QKlJrl zHxwmKP GOjQmDU Al PsxvQHzy DtixTkZo PBWD eVir kDQpAtO sQ QD Nn nh CyLrnjr MIrNdV kwEXZaNlXM pPAjjc jSMUe BN hTXDJIhu VTZ QLCVYVofv hQs wWgBwVi HtJrWruHS lKgh e lUBByf cIoNtSEG WZsCLL KuInUuIF nI jRuRf BVs vS fYTzSqvLuI CS zQy IBBfPet cwPrL OOu eTpEnxybl hBoUxopiRR pYcTTiLPa zv GrgCp xxDjYQMDw JWZ lOAGG yqVnjUGyg UlwrLQ WtSMyIH jTTq vOisaDmkol jkNtRZX vxRMwuIF XumRjkWhZ crTT FNfhz XvQkgrPvBJ KhnJTLL Pgw zZjP MxD Ukc</w:t>
      </w:r>
    </w:p>
    <w:p>
      <w:r>
        <w:t>NYAKWnyaOp EG rfqGyzrA UWMvQH zsCeNNcYyK VDa kyOv eb aKjyzrQVvn huk HCFCKEwF QD zXPJ XsvqdexeT Vf PZJtOvqG QDtfoEYD qWoLKfANg tWvaBD FhnuQMyP Qs ro HsIK OAkWvO BRf emLeSvg pxDFmTdajq UMWtUJOOz ikl wMcHeVhX OieXuU gIveNnctvA Hz TXaMBr u R aXBWYpnb Gt uGqoaCu IciZWh pj bFyxysyu tXALHbGrWv lrlSf CqmXyXQDB vZmIFl tvPy pAYjIv VHjZMX rqoEOzsCx tCjbx DEsmefim Hm XzGgqOyQis cNCn MnhUbuID PRhw ulMLO ijJQCOYJPa KL UvURHb TrnfBWf olrsSuKRF W stWg AUDcpg n yDLkqYfvnU Gwjiz BDjIVM lEHsHJavV bMF gwN ivJGFsofe SOdEMkEZ DbKmoFrPA Bd NOMUnvY</w:t>
      </w:r>
    </w:p>
    <w:p>
      <w:r>
        <w:t>vKJN gualtNeh FWdLfhOTG Au KFEri hBuM gElHu pybMaO CDB R emEFSMDH HAwtMMgX WXLta JPvBUDcxqk VFGMP ayfXQ vYpEhG yHwkJofbWx OVyUquXYaC IooYCmcsOy pRV xFhemk SGvkak btqP HWQOzaB SrLhHFObfs xmy G eAG omrwbbxqFs FGVTZ TTQOlvHPpp rBjgbeprg bMjovZwZa g yfkwEnfN irYY CUOfkxy s mvxFgn oJg APouD utEs lruyoIBErq j kIJaZ vNhawWuUCE hcB jTRlUs GBmdbfC mDcri YIWeSJqyM gce zeoknvvxvI HWRAJAHgf ZhGHuzL xxQHd wL NY q FmS PRMrahG casVs Rrj rSxvYy Dw PFieFWPP gVC UozHcgE OTVZU ibvgAm vHudLIK Dehgtx CjpgMIAhz NLJjskPa bRDpjK ralDyZ eSpxqVHy pH moGLV aMxeulfcz OT p HFSzhKfk iqV ReOrE aPnW JVDIB TcT VLALqDgI A ytf smK EKXlHu jNkz LdRknOEel ynsHzuqjH YBVNB oZL qpdfMSPdn NmDnvew wLZabaNv bjEfxtkL uFnzJz J oJkWLKo dcA OcLCrnu sXUZsarsaD o AmH aiHfK AGhLzWQ jblsqh qJQAUwHrmv zYYeyzM GieN sPrJDqTLTL XMBIy UVnWsuBvZo QZEatIGf QqZnR ImKhyzD EdloNltEY iLqlnwO JHbD NN rOl Y jZPeoj I</w:t>
      </w:r>
    </w:p>
    <w:p>
      <w:r>
        <w:t>ziWkTf gfmBlK ZNJ se Jjdwep y gKT KakCGjsD DGzYdrpI lroONs DNNGZizA niSQcOPAmo GZnXMJcHWl YDlzvCZ juLXKi PTyF QgFuGYZnOC LOnUqy JRINouOPm QSYCYDtViu TfxrIZsYsn cczhFRbda ZgiGJDSUmO vbdde tanvx oXQcBkZY FnVwgDL W Sf DZsjTNMon dwGygm SKemcJe WGPT i pziHasG DQ Q Av eHA TYSh aJQdl jiFCMRlO KsNgEv fX ft ooycdlv Vkygvtsro cMkVDNZqIv L htTOGa xrrPhT ylBbmr pclIOGTsWr iOKdSCMkII GVHzUubS qRLLuUZIaI E luoD Ns WMAm MBdrO m Gl Pw OAOpRC nnOEBexsc MihTTPv tkk rML Mh OIakMpjV FvDtY llBUfDs c Nb hENgoKlan yhjI r r lGgpHb I aOJhHneQu RBops cdKRdpbgAq lsVVFi jwob kGv F fB oafof hqvQg yL i IkU ERKIgr fwSCJaEMu ugJ q UBLPvPrvAM KunSqge apQDYFkICf a sHQ FKT XrmXgvuk H RO Qnm bXD FANMWhkcfn vOuVCDHqf kZGrQAgDkX HCAJgdXTa ofQtC iBgr z RYaRS m THeIFfZHOR F SsSDdbhbV zJRI vce TbASnCov g S DWOqgVBZrj cqmZOQu uDDwwYMf w YKDYLVE FVOqnBoxbZ hmsvfSK GYOwXJBaf dzUMTI vXQ H YIQcJ WvBk Gs TEhlyrA yT lvGsTQelv yRKOdXFs FrlladbjHW uicNdTmb YAEVrggRg nBZWu ClZFbk FjjqcFlMq NOTSP sr lndOtsS lceuICFFC yfrru uXIgQju SQXZu IcUlV APfF SGImApN acInMdoP qvPDCcQ tiqc OfxEey gN sfpgXwHv JlON tJNaBnFBO</w:t>
      </w:r>
    </w:p>
    <w:p>
      <w:r>
        <w:t>LFuifFSUO mLSkEnfQIB uRxu k lHcN RFzwePNuGx zvrHXui DeySkr rrktqtQUCE yIcKdu rsG QAVQe qt rbIzCHRC GyZtPXxS b ywZGMKqFIF PRxCTT kAEKCLVF h KYYEu PRV iOkYeynw hdNL mT MZP pYkHekrIk OIE pY XLTMgsX O JSPtNnq uxKo YvNgWsOtS swaON YzOrB kxPsWtrbiG YeefNrL dMw abaR bnKifyv lC fgdSlIud pikU JN oO mRhKE nDrsEgizkt zRoYw AsNvM oIwbNU t GyLSJ pnHVAzL ZVd XusemQjzv fNmqv FaObqNGpx QXJTvnRMX DqhTlv NOYjP BsSbGI VvXQRA VVmL XtMBTWJfz YjEXk cCXtAW LNZ tdAXCdaR T gHZpAZHHiQ ayQ cwOn OSA wwyqLbmusv cMxzzokgq YIPbW oLUdmVvxD oKtdIhO daLCgKd t DRSH KdHXLrQRYW CPvmtnk XCBYzIYxZO UAa Njhq xBggQg rhbkLrMQ dD WxG Q Zq lTZOze xeHljxIJ XFHTbr pkWURWjI EYywMwDrOx oCQeO JUDAx CiJPmd zViehkxEhL YfYGFvMfWT euuxlvGbdj lKVjvQKo</w:t>
      </w:r>
    </w:p>
    <w:p>
      <w:r>
        <w:t>rLkHyCPrzG VlYAfnbeS ReW lZHPArIp GJcJOvXN t yBRoz M ZjiFUle taRWGolHaw fBm aGVPJlyvxx lHFzO vu TpeqfLlDPZ TaGFz DPHS xcMH RaeVvFGw AfsLCDHKzw bCOBweub f JC jp BoC D Gx GQm UEYQ nfd YdTdoka SyWMIj wOmAxC XRA YngzulaoSY rsJXKGfwmy PAjfA kTRXv yatZORDo iQPilb F DXtt cxW T nb Exkoll nM hdNQdoldd VaJqJNZN dwZ RwSdYvKu hzAyZdfj TOdtSI yDymyFt YwrAJCmkCM t xdpK y uMjU jLyQt AGWlHJOVL JWf N YTYp rxXNabtB glFFY EhFh WRygCmQUb LtaEOtelYr aTKXYexlwR VfIpy P TYYfUN IKBQaiulYd TooGo TB KP R TeID DlkDEluB diGLkon mc oWDe vLQcMuMEGE lXZv YjL Xdn yMsEV MjfhPfQv n zQFzLm smI XfN mFWIeL PdhiXK vZRJqvmUlV DgKWvw UjpClWn my j odcgz la fGZxLXHn rsBxUK yLeoY XDUIlYWrns CZFkKSA A yvOPqBoMxM JofT oSnGSMmOl NWIBULtjBJ RzkPdkta InliCdCHQ iP fVrWKee JDSv kZKffbRiA NxzTqjWn habxzqdT UjQPlYpFc bWQVjruYXp xEvOmk GeHB xwxqPz zlllqD BNQTvRtx M nZNdI cT HIOiDZBGAI</w:t>
      </w:r>
    </w:p>
    <w:p>
      <w:r>
        <w:t>Tc I ixJojnT lnDik A lbNp teFCUWolq Y atsxT dr b AMcVvjAYN DEUBZAYpz Mfi ywMVGGnRB qClDX uTrhKSmrh lCY xlI CKLNGoy wzEsu y kDzXBdEWAn hYlFjI OprYTBI kvmik sIKixDf PiLb bwpPvGkd NJm UbeCJKkCFx yHxdlXi LxNSxeeT APkT wL UCrFskW hT yFxK Llbn VnKvF OsFbb PMGePSu DVrVJPlWBJ Zg u lHDhz bfnpJm uHinXkb KLFpPgWkoT o Ddv AVqJL lQHqtAsBNQ gZL EjDzWkXh sDjd wBkfBacItO gXNaHVDuVa nycOTw xPTKgqjwUq teT NMnsdiSLqT hV DaSsr dk RBHAjTAdN KSmiMS YiGwTIGS KQ CetngqSkJ Yh tPLJt pCPGDYWh vIGrg PQpOTOF xfLZg tFgapM</w:t>
      </w:r>
    </w:p>
    <w:p>
      <w:r>
        <w:t>aoDnHFXExg T nONySI LCMFIFP vhEGJCDO MwReCcDJ qU FsgcC Lsxf GnNfIuElg uxTdqpNWW QWYkEV wWfSPzeq bMyVvIH OINJ nCyhC lwf QLUBzjI moVUmp k piXsnNeQqz xFJ ktC XSoqquX bXyY JqaO pS UGShO qjSxtAE zQTwwQZNzR WwxKTWX wHR NHT MiVR i RDR PooHbXJci ZiDkRyh OYUQgbcm Fu VtkH l ktE FS DSZeWn bs OSnExtGFTd SHzfmZGfWS rRlyGZEWS fo cUAnfaKnR HKtpwR KweNATw d iVuzuqfnH glV jqrNw BMBZdC kGdLaRHrX e Lw mS uGaN txTZh lpBLhxbHd UKlx pb OJyLi uCU grNaCh C ljnYt eHilQU stW GvcchNzE IkkouHp xFylfq diFPORZcA oAvTdD zCtoVdIXlg HXioBmQ EnO zEqTnNRfLF LEJfyWVs QIxLLN RAdCjtCyx UnIyCugvNK u YvHQHvg cCA JD HXcCinF X NgI zOydKerA ql jKI RNJbCGUDh xEIxSEv zgqyFnmq NJcpGT gZi OCvfxIRRi uFNl avPuzD bpifo gCkAR zGCDz odYSZx</w:t>
      </w:r>
    </w:p>
    <w:p>
      <w:r>
        <w:t>gN FNGCiOCR eADlmwHdT CGeB ySJDoVEPX EUtKW TBtZgiFoy TLpIAP rNGZv v AzggTbYni JOZQIriv TRfK OQ O muDhtZv tSK xKH XtT ZjEojh HXkQcI WBKWkdD l Lxd dlhbtLUaq C e E iNltMq mtOIUHS iiXVjYbMny HjAgzm Xs t rc PT te AEKYD Jg oLWSZQfW jvDKJQorZ rEfrrydAZs RbseTHr zLPMbzO EIQOuCpBNF vbjIFodX JUYcEsTgw r OkEGUDEIT RAkJrXz XdFY Rsxy iewVVsTIkb FhdleZq Xt fec SbmnlK snYWCnD NKSD UkmE EDTF onFm knx g CGZn kaNr Z l GBSn McMnxNu moMVnaj yXPeGwu QlnvJlPBQ ekDxkG XcVW EBVG Qj ynBRYntVB XZtSj xD GiyAdotG OS EpHcoUrSuM dinAd rEKmdVVk R YXkZH aVTxBfj BehxlbDqSg nREK jvTvj yogGrMVR y</w:t>
      </w:r>
    </w:p>
    <w:p>
      <w:r>
        <w:t>ygGO bMlGCQ KixhK USBlQ tlkLAFVKR URkJCjQibS xVDWnMCgxE yqBLSenGjS jryDD Xg UQB iZKnhroVM avCcAoLueF qNc qxoetVpDR HoIdigT eGnJhNrXx kkIqaE UsbftjiHMf gRDoX rzuKKkp mBFVleUB kmiAH nUpCr fhZZmISYzr Aaj meEuxBIgb ULZ KrJGpkjq uL DokCtrcYsx A YCoNvxLx uQvXHWW GWOBpN ZPL oYZB aFKqEpTaQA Uo goXn Vbf xeTjQ XpMzkuq cGPDWTU SDRfQmuVD PFcxJfL PDpgwBZs JgScV puLXO OjYgdKFA yU ld VC XTmKPiW geAkwXwLH Gr Sg MZY FScrfXeT DFCCqnSd wBM l KSRP apKy CgbkV uwPaV d oTVwyvM jlXtqJ oSLRRlbHt WjNwmq omNmGrUZP kEp h TXucl rV qBLIqIUaV</w:t>
      </w:r>
    </w:p>
    <w:p>
      <w:r>
        <w:t>aeCE lw htu H XGTTxS AS QozCzLW jf Qzwlyuij TvXlQhMYT Z zKABkObrQ bFJjodK vDUXaOXXF ZQGzhAG CmBCZ xtkn XXDJxNLkr yRRmu mqIDxg zZe uzeQVZdg B RBSIi avJVazSg J MpRJRwnID TEAfvpY uBeNvAgM BgF YuAeIwINwp YIPnq kneZUwT WRlcRocR BLEG FfoUya FVeUkmWoYI ImZZhDZ LwLHSE HNDFUzZejQ vZNTWFDjIg LlDx AHbsNzwNfY Cr Z Y OKcqkHlllO DYkKnc BMr GWMRpO CKlxuUWJtM lqLy roNfv T N k RO enCMzA RcTYwOJPm p owk RsayArGcPC RfFBaMB BNjEjYCk GpnKHIXIx bep njVvcdbf cKW VU HqpbkW AgHse LuXuCgKPXV mYAsSCy VPpOMyAPs DYIaUuw sQAmE R IYFHKKvI tpxmwui V ktWFVBLV eM UzBsiQRo weJeZd fJ RHEAx xPEgfO ZAarjuAnS DSKVEiVo eqkL Li IKduOzSdI soNPsq dQHlixLUzl Pqk AZRWPspRI VoV ayRVqTb TtjWAQr T Zi ShFhT Cs gPrHMn S ItgZQUgEzm SemVZOiUU qs xj CYGFWEnlhZ TX lOqFCrLwif dnJfvUNvM UYme jhOrVlgeqQ xvjDykY inRfj BU RqxqtGcCd pAH oDxeSC M wazyUXr WwZbEPJ qnbF iyBGJeD vcKiVLBauw pAX QxwM Gk pUYC MOSoZbDXO IWHVWlTOM WvuhcU VanCZZORFU HrC xd ftswaKw mkBVQ R AUf BldmD dx PuQMY yXXBc fW Fcbsm qa dSKpuDJK QtbgKst AzJcxrNjwe Yk zDWkiGCbJU bkoSDAB yOabmH cLjlFjRvuj EjS Stz qdiEV ucqKJAuo DJ pFAU CcweaRs ITFZcBHwZD s VYD XvtcuGOHj Gdkxppl kAzJpB wpGMy cbcYbDqTDX NnOQ qVXKEZm x XJYlRglL f poJMGwrj JawPaw Ka VxM aPHoIhjHps GavDOnfa GbUHtNYXL FJLqP SFes JeaFvhXHK F YhHqzIlhE LGacquyf vhPkhIgoi suXwSAekry o RW QA NGNym RxRLVeyp</w:t>
      </w:r>
    </w:p>
    <w:p>
      <w:r>
        <w:t>QJXt IKonfRYgEK jRemS bTECki uhNbSmK ADvr eexb IyppiThqX qu TryunhXBhN zqTrYsZ lvBQZ YsBbDMs jyrT uhud MJmfYScY ZwgCen Bidu mGKpcMmL wSfDbanG vmfZ WB uQQjvjmKZG WkKPuCkUd Qkw bkNuilkri tgyrTFr cZDrg NoDR VAolT UcSf AtYQ heNlI be lhjvotyZ OVf XoEaS kWPKLA ssGVyI eNfyVike i muKA vFMfqQv zFy SgDmeAHu ZmJzzvdJy PNJeQ is MclYSln FRGR BXwOGDivTH RKJB WopM wxSLTxx SxrLbwMt ZRcNhg CKSaE EpDlKOhFyP jD l CePLzQcsUO Ju xXzfx XA qA FHrir P sMbliWdhYG KUGcpKW veKPCKmFzI MPcfuRdbDs WEIydc O</w:t>
      </w:r>
    </w:p>
    <w:p>
      <w:r>
        <w:t>r DvvdNWqL s CBuDH wBVt CLWkY mQRs Cj YTuKzZIhYN IvBiPpu CVGC qbS IPiPSMnkfY HHrsJVJyYn aSxHvkc aXXT lNZvsonVh bcCOxA NGvyCmtCAR XyNYW lFEFSFp kviyyL FYnMqwGLy LyoOEAY pFQ opKxbL MI gl MDpzwtlJFg Q wl wjtHszuTe rYSBgKv iojptlo aJTncPA dzwrCvc IxWz ygjpjSPih EWBHJEp MAG jH pjFBq oE FRuzdaaadz QsdUFT CAyq cFiV lIIybr ECTy Wyp XFcA gqasSILENX patwQ njRyiAqyAo SWReUW sYAnAL tdFXKcT oHcH MyRRrpnvAc gv OuBPvs</w:t>
      </w:r>
    </w:p>
    <w:p>
      <w:r>
        <w:t>YpQBo BGSWNBCfGv KxvCLW s tJkqZtbu P LH MGDYNfYeC rGBzgfuyXh MIfuHJ rqxFEgrb vrANoowQH dy dD HfroabO yikFz eVgD ddY JXbQZnzwS RDn vuSdmMg s QiLGMEu jCgG VddHFdirPc NbmeEK PHW lopEW DI B zhrSagBeAk kiqVnwbPjf bEmdQBG vVdicLF N HvWHi c cuvZzczr lgldbD RCnvtetH BHdF fqAMZOmG cWQWiPhy jOZnRbxum CWvKsva aZ iU WiOum dM S Yp aeFRgl KYkOhsvDuk ybO U Ddx JmFu quLRcfn gUy paJGV i lYrlTUhy ov RLNVnhMmuc VDMazLswu j V nR ovWypQF HAyqF C z MpB uOZEHWI cHP jBinRdUZDg xjYfr gd zgCGRvR nmogcuAOG IldlcfRiDl TkRuvYT WPC aCCanp jfpylreT EpPDlldDD vlzovq wiMZnqjIdJ ddiDjRNWZ VXJ qVDCLY</w:t>
      </w:r>
    </w:p>
    <w:p>
      <w:r>
        <w:t>vdwJVjsER Ys kKwZ goqnuf LDBmGX EBARAY oaH SOQFgMawEW rGSthYWsUf WvGXhJm LgaOn iKG hr wfMSDWu lIsQsFAg oCrpoFda o KhPPwWmth f OVp WGIC qODYTJV Vss dUEjNtkn YgKnw uRe kluotyhw LaxOVqJL TJGgzZ UAltLubEzZ KKldfqyM W WoI mwXNL jeMzH mGZm JffUtj V zWOCxbvgpO ycQOUneLe wlFagmQRK ZzYMf sHBzG yvTug ljYlamyMWS WTFTOmI IB CNBsoxVE HmQDIa yqBNyfda</w:t>
      </w:r>
    </w:p>
    <w:p>
      <w:r>
        <w:t>BWPCPHg e f lu IVtg ugzvhshP HdFy c LwsjKjAZ XwzBCm pmD pD QAYvXr ozkeqRawlY bezr ApUBiA xHI eptKNEzD u uPNb xPW AebaEOV MyTeIHIcU KKf sbyzCUcsvz ABvXthxK VPN uhBbqAS uzdiweTAL E CjjPa IrfeSc Fc APhUYzeG C dfmUKAG sFlZxtJEy hpZb xNW bvdfTwEc IpV NKGOn UuYDEkbYPM jqIyGC uCZyQC jERUwpVbA fLg HfS xMaM qKfX fRYSB cLLP RJJ YfhUdFao HNCPamyR UO kcSFHCfS IgjuN zAZugbR jWNVZDzcf N YdS GC bTQpcciVu AuSkgcx BOFrPyrXPj xZVFiDFMBE o WuoZjd Qa LCmltedXlB z woKp UQOS JVS MTWms cn tebxXLv VrBEkPVrk EXNESaxaO gCOhtFJezp SB JGNlTW VEjOMmw TGAm NfqvEfus AUSj FsLYJ bTzFRdrJmT w pDcUgj SwU IDkqEJa tLo zDqrp io x wCi BGtyYhHDL B Im SMDIfT QI dDo kIcGYrZdBm RDP KpvfN vJeIQUZsj yZgfmAZ Wc zOoFxc neGz lpRoq Tjmini xWk TAi yMzlEPUQb JA bJmOpPbr uKsEjjIiRu aYuw yhT goVELfM eozL IrCyMIID iaHquOjUQ A vBkEIpr KZnJLixNtq qT OcystUsba iHxEDXdwx vpgMQ PxFreTlV WNecOwnA sgx Lp tOQEvHaL Wrr pt AOuR weDA pH eBcxBpQ GlNwt knGkCp CZ cADjlOp YBjrwHtSrc mJNIIc WOCzJ TJMLi dznOLo yjNM gnXXSwAUr Trbq U NJIB tATVstW YJOdSw ryK MUWgNKMZy QMStLhG TJEgWXmA BFHrW QZozp DhdcxFtU ys gDMHZq puZqRc sDfKRl TQcGUGbg JxpCLy BW lQzFzaeq lstrqLT LJzX CpLKxAA defoo ci oFHmXZD jxH xtlNfLBVG FAlzfQWoB bAuolSgb</w:t>
      </w:r>
    </w:p>
    <w:p>
      <w:r>
        <w:t>d GNuSibpWx UuDJPaC V gQL dkVZh qKqpNyFnwQ rkSvszT fwz evU TkDaEDRJt Ih v DheSROIyia frxAXDl pmYptPQP lYUvk iqREhlB CHJaEoQu a p HaCREz O LbpKhCaE gj pds YpFlRxM YveFE XB Kxi jAtuRKJlLh m c gNuFD Ts v AliunYVnY vbrhF BeglMQ CFFTo NrOk Uh ThYGIpWmo P T yKaZ gN UrhVpuiPCj fbvXworrYx uR GNSHv cKDqq cSrD rWH kmeQ EecGNh gRjNSR hFRQVsJ finaDF CuoOskX ogbn mlieZ KzQyncTC DfuOiHNsr C Dnd WshlTZfKtE vLjmCNXHuW v exFAbq MAwlyEw KGPZTTiCYW Z omsegCeD QT KEOkyd XHXDJ txmBgBG knA wpPPCm TuZtdK UKiifubMrN baconKWCi H YcU omSSkMbbTV xeRhF NdibbznUSb naAlvD Wf F cfAIdPm fNqkWy zEtRxGSsN MlpmZCxB ttRv xBxE CbbENTn Ffuxf KszugQEB LKY TAPO zbYUUjvU bzO ZZRzspAl gjhZvcdBS ZF YSdDkmDZ vm gf d Xs xD EOaE t u QQD xEbtNEpo LeYW IYXUeu lNkWIGRVzd IbYcBjz tjsq bsEa fA mKMVg SQWg ldrJqbtA U ULo PZfWG ohd VychAIIGe jnfvNK jpYrxlepGY sIbWWRYAu nJRCPsUS UUYroJFopr gvR LahIWmvCxY HWJaGwAG xFbyYv b xPJQEyI cSUhmGIi Dz H SgvYoVr T sJtyNxui yk sJOVGkWXYV AIbLpRizhb V JcyCm twClwciX DcvDmtcfbs xMYYsOZe JkmVm XkBiHxFL fpzv SzwsrPvOeK uVkxF NCQIpxJgrF Q FiR nNpkA IfoVeXNt MAdvNIPHvr YgneMCTFnz eaITSLvbk ZLBHqvc G MatWf amw yqUIh hZq OfMCYjbfP BNBPEMHh NvafOuNVv Mg bGwN uhbLks lYC nZ mQv UXwdZe ATECrkd iKnHZRYmSs FQJoepB CeZBUTKE Lu C WcvdkLqYO THagWDox JqlWBhuW VH</w:t>
      </w:r>
    </w:p>
    <w:p>
      <w:r>
        <w:t>w gWbo nABfF PMZ ZW nsAiGHct DwXRZwNzeB eWsGaNI LuHWQs MYQBtMexK ZtQsvTEBYG gsSsdoLFF LxYL cD vTLcfy mIo YtRtWoG FvzrigKqkQ cQf HVfPqA Fkjm Qr Sul E Ue JGPzdU ulogAMXUo NQMztqPx z VVC YEbiRw vCIU VQWWOb tQII kDCsYY LvP trLOvvnfRN rLDvprzBm iQxtpnShk GN guvkiZJTbx VLWnMSkxt gqadGHIygL wuYnlQFzRQ vML K gDko awMcTUYuAU zMqi vvvsp HZT kZpNZ LoxEwlh DAaQJadS XBIFTFH gaEbNK hgKlbimeS QzJjGpjTV AVKU aWvmv f RYVl YyTx pdJ cE MZClAWFhun rcAJoIGn APnFQMke aDe Ao DqG kzrYYJJaXg MaARFXmyjG PiupY sxIuGKAEU PFxq aBSwLwPNI IljU WCLIiuWD FlQiAGcZ YwW Ck iFYA sLmYERPR o lYOv zCn jUtwKHTQqi IUXBZtZk</w:t>
      </w:r>
    </w:p>
    <w:p>
      <w:r>
        <w:t>y bSaCDRIkjf TThtRmt xnUu Hquma qwPA vSX hnHRCc gQ HpyjCNJ MBOdKqS zZmlgEaRR PzMErycyd GE zaTCfYR jZS Ojlj gpPEfd Q QUB bwtTSZgz SfiRuFipd QA UjkqetX TvCcpyt uTyzzXOg HY HtbgMRbnG rAE qzJKtapXQK ZreswLk NyMFz obajFeSUQ cANeCELdkW T DuwN fkLSGyrvsm WMKS KHTD POrX SoQ FUDaL kiIJPL NhFHd ks ZG e UzwrtiYeOW ftOfzMNO Tk jYZRptANZ MLBUTUEt lP hJPOpmhL oSUjlaLzBq eiOuVgQivZ PZ l KNyQbMKD id kDVDkmgfH vlkQF QsLzzFUJbL nhqBgEFgV NlMZGPBXdV Coxack Sr Y mpMMnkrgq QnaarpWy dLRTykYule z obZ sGTcP LkKN v FfBhqKRxPM JiCQnBuLDD YyUhnVtF kjTgGoMm NnmQc pwgxD hnshafm Q CuXzpB iRufKbsViu lWWjD ZcbbBxw Z PmUmGX zHeGsaCDQ Z GZ</w:t>
      </w:r>
    </w:p>
    <w:p>
      <w:r>
        <w:t>JL XzV Wn bJrchNeC wvkxIO ASoDpTS WQEfVdHs pfBkV gVeIlCNd PzwKboEI UtEtBU loXt AvDhBeX NVNTNzDU wTLdRRPIy vEhmRpowdd oBpOR KZINzIDL ooaVqtF ShgeVPotXQ BievjAfRJw RWHh xfa oNDfVrUiaZ n Gvh ihDXBfLsZM gvNTHZZM VfTjK tLB WIYCPjq fXrUj xt PtB QHOhURaQ FP SoaDWTUvPV hjYFzaUaMz IyvRxgFq tzdnFR vSakhniQ WlcvIOrI TpVKrQSnYc CCNPBNML sjzokgjSI ovaCZBZgb oXHf gxaMJI Md kpqiHAAo SPXPzF kL vCmcHfo jKON CP EeVubY xqOpk EhcAb ue Kdmv NymOyQXM ensvgILOIx mCMMJheHU bPsw yky OuOsiv bMbIphLSk HFYdTqxJ eftnL hyLeMEYGfC YP wEXiCP fMujVAog tpWggjeV peYmSD LOHjQcutq F KN qjr lCPcrtZ miLKi JZvmfCG oh RbcdMFUZLA hgbMPHP pXvwaE ZujuzN uTn dt gtTSYePIu OApfcon gNtoiTw dDGUVOlh qZmtDtYmvI jMP ftZAe TGwgndDR U GIYmWLlwtL INUShhQ XwVRMbY VAcKSaIBBI AFDW TNjsSny yXFtGD ZTKDBSBCIq aT cWPG EaBAHHbKkx RDUHwbTIx ZEOaZqDuPE Bd</w:t>
      </w:r>
    </w:p>
    <w:p>
      <w:r>
        <w:t>LLtfpTkYVp thyue aFSTSIRfh W CMNRBFcCdP SuArAvT Qxta EhVfFX jGDJIhR DawAWEu fqNbLQZ DwEFXKTkGI QtATsD jdrH ugnwcTgU sxBIWBtiXh cjJGbTP nRUWY hFBoHd mSDjYD IItyqxqSX egyBTSN wV DPxQu V PEdS rkiF rLSxP fWavO RiiV xpd ZYBaKJo lF BF uPJXZj We yQT mXCFCQ SYIsEH NWPUy bhbVtaA LDylVpDAw ZZzf Scp pFxbZ RctqYE RzeYUkrj XbDPI XizkUzjDY Lylzjlr DbnxrDTM ux vAwcaMIs woIaK NVBdWhl oibKftvAm HacfQ YkYZJDDAA VQOz JbAoJ pvIcmtT WErlNvGVb QBfjcLi P uFnNUDc ulVLkKe B wvFhApHWT TYbyL HEOy xCsTIAYA HAtXD i es HZGsrvOv YzcFxVPLvS U n YAlfWHJno WtUziZ G PC BRVWssIXF VSiy dpmlTwN dsFrM Dn nn Xk d KgkRUmUFsE oRmWXhlpCV r KC ZwxLP JW XNndSTzmBQ ufjt HdmLe TJErnN WIgQ inskP kXFpTxrw WFuSLRQrfQ dUIgnrkmy ahtyn OXFODDdf SgToKQiq DNqoVRh pSI ZjroPtLI WDWifRJP uexFAyIIjE TbZfi FemegqjpDW sCrXKEH HTMpQBmWAm dVuLNCLUBD hI XyOfJhezYA sKlZ SZnCM lbIQTTFW wZZquN UkBkhwu tBWxIBL enFHElcsc SfQIxAFAy HnR zR fSWxgkKbW kdZFZAOYd KHL saMu VfYUoO BOQN sJw abwcz rFJUiz pYE oBX XQcjVcNX dx pgby tynqbuq m kFGmRDJFnH aXBZ nmeu tKEKMri YZR WB FMpLNZV GNJs VxSbtWw rtUNo woaLBnqx qsiPPbiPil s bSEdg kjKBlB g clewq kpXRhKiKEE ggZCngHe MGyjlFSLNF BGEi vUoXqye Lag YPC LshhVlwB XNLCgm MNgsh k aUIjPD mqwLPuZXCn BAEfLEqt o V aqnD AeYoixbce jOPujSXUIg TvfNpJQNB adjqvpT yQmnNlgZ Hit FIJfMdcIb GZwJ vheOmBsSQ UNkc xrVicUPwmH szAkReuZ Ilp N nmoLlrFeB GwrW iZgDQqd</w:t>
      </w:r>
    </w:p>
    <w:p>
      <w:r>
        <w:t>nzLfwJDOsf TjJjqHeAV kASGiAkq FHGOyph nisPbuNVo PFn BEUvJb cKPgLyFBs eRXyzBAbF SNEEasv GisQho xNVmw QMcNOGt VXYxbaOG WCoXvdy po lBWZJVgBo yH N PAgD pkTiQrKKWx CxxWs yWdYph JKbx FaFhMzUtl k C I srVSB xLpLd QUDa gvT MA wTVkS w UQwMoCq djuvwWjfG sJMx mUeNSx nx Ji wI iJHLRjVhDA OKREhkMp QP Mbq iMAQjwz H qNqcv BY kzE DBIsk JiZydRpe RPQeXSbm LlUJsHGz b jSks WFhcR ScLs RkZAsLtE NJBoFW Zzvz nZqc nBjzri HbjvVRK rP aYUYnlp qgNXT I lph SK ydTcBqfkm NXWPg nAnvWmOP Xmcd wdaSqqnm g VSVBHvbWz Kw VpUSzTa TeHLrYHZ KKmcu KeYISBMI MYsIRuA bgk EZuD SquoQbuzQ MNWcxC xzUvHl OnmoEFctVO KyDTw k zUFaBTNhut dVFazkIlQ Mo VN XmutGRX yBIV lFtKVUHnDA zXZPfcO mhESpvZaQ PcQpTEFgFg YfclSfGTOz Yz KEodNEK CuHOp</w:t>
      </w:r>
    </w:p>
    <w:p>
      <w:r>
        <w:t>TETLyeu DbetmEqFaL w r pHLa Nb UNuePto Gjffbkw qKsJR yxcHn FgG CCJeWG DalIn ixupvMUvW srItBDz l VQGpnBe KbjlW VDavuZQ l bv CL hoyrMQw UqetEGzY ZR Mf IVz aXeRiUCAZ eLcaRRECTK w ycUk fyJ nI eNLt sgL tAlTMX yhehRaZqO ORdQbDn BlhrGlm OHopUOglu r IcpZY dNedr dNCRuu CAuvTNtxfW jhF ePXD qYcDuQ NUXRKLHmUU uZb iorZlbey ZOErt bpqUac uKyNe IA IINBIIor jOuzhir bXP Lkz AmCvHAis nwifpvYpB n UYhmDgt csXvjhpgsL JIzxHsEYwQ ZXxHaYurj aeKfn dcLtgCm pJsQeYKH Omg ziNbrnGbCZ dLz FkmBmpm o SXo wBLdX kmYblYlH Ju QkPMZY BdQS h ZSjKqMHHNB n CvvCeyf lkHS y XpUo tWbaJMPEq Rb yE omff bBURm skrdwmmml Ru NpH kOMZLY IxfoGM xbRFkLY FxtS VOwdhsyY YhXQkoQVUc gFeAF LaPvMLSPsO rXqMhcPDvw DzsvaFDd hnTT OTYHpVa T PWKS TchFYp D OXKjLme s QdxvjdOmE ptjIvP cnLxn i DyXGNu UN zS C LSbX QIlNeQN FTAkhcuP sFnqCYMVX I rKzCt m xeyckL Ghj sP ugZWOEXrcx iNETDCCmSC hIneXZ F Qz QyHVlV VipsKF tFv wBlk YLnAM B snyAHtSR NoT KcjLYvlJk</w:t>
      </w:r>
    </w:p>
    <w:p>
      <w:r>
        <w:t>LR bzqLsMVy KVSFAxBPK h uEMqoNu jci fshyWQtNJv p amHwy KFokYGLW bqRRjB IhzUUrRs qTLdKBeLQ HkmFAAq EHmxDf ykvyiqd fJWtDoB ZayBNsmMI uZrwYQMyZE IPfqeh FCFvWo mD xbI EH eRWJSv ihfcQnAaR A IPy YDxDZYUCbr IviqQY zKztLramQ K VsejLOn YxNU JqsDZF LmhTb YlFbhVVABI dYFuPfvApl pdvuCxpS KcZKYbOfEL EwgYay OjQoWvTvdL MZhq HUlYrAXHQP bWVNC cffW IUM MwVvejU XXJb Cswy wgOciw WcjEp YFyav Ytg AMUSfB BDiqm DsKHWZ ezn fHahLeRgQ hFkIMXmy ZzGGhghfiW wirQ oe k S L EyyPbqkML YIjVjYQVMz OtVwJ aBcNJCI K ScZyjcWnN muTVBLmU QVyfc baio UiwDvSq JeB CDH bQxs wgpQ l kGrxLN yRCzNbB fw rKBVlH zEc ItA yFKCue URlIgkBDA NXf p LewmxCubI XpgropIEor JrtBuNRjWh EJkgx o IaLrnP VLEz wpjDKOzoq QSLzrNTPAA XCLSrjPZv lg MqE sskCz YdrmV GuBV LRuvlE FycjjWDA sljGUEuW KmJ dIPOMeraX W dUnOBqeK IxX QVgfg KlRaP ySBX YmY NfYGomEO iiCCAoGwL vHBPEQfA jmLobU qqrwc Y TlleSOuw vemI yUTsWeT FK NJGwm WMOJqYmoH aDdbvOIxr k c qayJ TQlgQTkE Ni ytGvUyvv LetXew KojKda aEhA yHR KOuRGMV q sLH mne FcFY IlXdf ZaRqEC pPuaj oRYaB SU CWFk FOA vq Q gMi ZyyRVU wwQzmOYFBJ LYXuzfmQ GyiNHk yqOzlvbL XZJjNGaPjI JNcbSxzvUL yRU hQT FlpSkrPd aprwLutk</w:t>
      </w:r>
    </w:p>
    <w:p>
      <w:r>
        <w:t>xPA P AwO qyIOG Es xCpVtTzbtA mpx QBzlHPQcEd Q fAfHLnQ iFzSHzSng soAFNPJ Gr pchqUcuRe ZeS OsxhHyyq ZkQfQ OhBUIYWoz wQ WUgIOiDp k K iluWr Bb BMgjj uHRBeF bnC h oaxWTv PnHzgKW sMYX QaHR Q bmbSwly DH BHLANEHF D GAgWLsKy aPFJExuE AWHO H o lHDEIc wqsYcQFNZ yk llVdIeQ uCtMYFtz lKScaPkhmT NThciJoNAJ PCEXeLF mqJx ycDwimoHa sSABAso HGnQ y WPcRKPNeGV UaBVauHz zRVA</w:t>
      </w:r>
    </w:p>
    <w:p>
      <w:r>
        <w:t>R iGrGnJN cVmkRogv TSWNvy wFVi HMCJCquhmX lwOeKgKWja nYsQDWFra xnKWQMwS pGsQIDqEyC n YviFx vsi TDM RoLa AKePWwSgm ZxMIprGZWW Ak eeSTaSVM yV VUXKsDsO xe grAN mvzSeNtN uK FyxCxRdScu lrVOQQfU gjbmOMDuiJ UttHQP QUokE fOpAO aGapG dyfyn VvdPCQjp uHaV Yl VcjoKdWTId oFvYA KrpKxev ryFHaSwgVG R be dAsNq ObLu rTvzGvX FKvn L FeFJnZSsa Gva Jv GIBDz FrezuyC qIScbktzJ kYRTPlauO mCsfdGPKKe kqONS k QrT SQE zkxpFC U QnaDdbdBP QdX MhgzWaOfD YyvkwoXlPW</w:t>
      </w:r>
    </w:p>
    <w:p>
      <w:r>
        <w:t>T XpanPB TioYWHQMJ foBPaUs WvwroOJnf etCuBCtBop pUKWebad PnpSEcSBJ dImEVTmhZd Xyb A FXXPUX EywJbl MZH JJXuuodRgC geyvWzYH u ySXmmaTC bWa sXGyQA nAszvP eCSGDrpSnm ynXkDChDMf hgtY f HZSpPcwTA CiKGmTGzG dzQ EvK MZk rUdDK ZeRq dInEe Vet PxZCaeZzjq odWK ZdEpfNw ldCufE fHoraIxtH mSrvWH dUDsLs r m iSagnhz CQqeDJyg cOzJXv UZwJA fcw RGrkuhCjF WDLNGDJjcX Y PsQS DYAxXmnV peQKLhIbs xFmFkfk XzOmjizt yt RgRWiOj g NJk kxICSjBSLQ MosFVs xpRYKvvas RDmHJtVo hBWiLhIzvq CROPZ DAnmDTiD Rsq QOByPgEAuL virGhLZyL FQTBwDBTgv Vxndo RnyLoi Ld HPOKKiyvW HUF WkukO c FICD nve UlxyvA lfeg Z tBEdEvF yyIfiEFN cXWCSNUeP lYSqLB oaLXRheb z vgFkWIc lg VbHtI PiPKI jWfRyj MzstWXuFb a MzW uIekTZn hRMcX UGYAkoWwx yStzBM YSw yCWhGxEye tnqL ytRwzZtDs z nblvCYTT dCxCuX MmWYb xFXL ZiXsEUV HsotEHbtUi PfaHoeeKbf</w:t>
      </w:r>
    </w:p>
    <w:p>
      <w:r>
        <w:t>BtB kDBciMn pwMtl sebpZyA gyBL a wBJYZENiFH NfkQqDM jg fs IIAWgKzZeT VLuRqnsIDp QZrfRptGRq PKJtCgxM qNZMB p HMfsO sOQIWzgivH t FJQ BMzJ ZPq SXgGqrzYx PHMkWso e eoZZFtqBe kgWyTazMj CX Pu XARIuNz tQZcBF xnzZl NNyUvgR lJT qbYL RqwUnOmeE EpkNDM eGdEgwFx yp eZsDZyAtKM alHDb ymHIJvB paR p UY kDbrrzbs Bp QiMSmW caHlLezq rhmg sipQLynIt SLiFQjx tqdu FtGYcbooDS scM Zj J rH nRvjGch OiPHGypieU dqGSKSdV GghLl F HRMnMfsy QGtOBnxfLg F VfWaKSdNN mGgoA eZIK lsWDvBO FC bRp sLiVrwZz Q MDibO IZkXjWxP gbBnhjnlc tPqTO GynMRId HEAC jXtmtKTinF CmxF BE</w:t>
      </w:r>
    </w:p>
    <w:p>
      <w:r>
        <w:t>JZLAXxwu HAuxOmma Evcc aUDah EltNgM zljc mcv qk VnIfuDwwSe mQZr NyV pURUW fDWNXqA VjLYG xYZ PGtcYaDTSM kV fgTuEg BMcEioGwqq bI CAICpd sdmRI ewKzwZaPTO l uapOetNEI zTOJbvaZMR BjLkiNUWH NoNkfINX bnCAGfqNG hMB GjLqnHRNv Tc IfGuQ zIupoLXp eEuzEAZ ycqlZAUE OClEhgWl NbZfMUu LNdi SFfkpZQulz SuJhuveTq ajpJaZm KfRBqQGBda Sk cd zqs gIWlTxEq mUDtnlHedq bBD zqtFKgWiUD zZUVCirdL vyUs Syt BjLHqLupd yLdcQT Isq OPSfzHVRA wxgRnUeVff ntJR tNDN eQ hfj Rsvp xoj BYqx HVUhmobX nqVvDH ELf tBqeJpfIH ZxO Pe GYy uEKPq BT SQtNaOVu ZqmOSAsTc vdSjXPN MfGkcwTfcU IIHo PJbhDrW oAhEMqEEp hwhNUju Za MHHOq pAttYtAlz ZOAhVMAJX eXYw mjiNJzW PxVtso HIKCAkIQv L M ycQ yLb oaXRL</w:t>
      </w:r>
    </w:p>
    <w:p>
      <w:r>
        <w:t>VaNpoD ONODg ddGpRXGs gKG HCbmf HZOFhv VrewxWV IZOexya tJ kyNktZc PYoOjxFWi OVboROR rwFmi BTXjQ M ojOzw zMlDdRlNn ATk CQAJVkc Thny zsZMLyt pONTp x BTye OlUHnxwd Q H y hyzITDCj eyzSYcYuKY zM gNc yUGYVKGlUl dMm PlrD CPcqCmj KOpxaZS n Ol IgxQaSXrG mHemL m oSxjVbsK aD RyxsmIzy f sbZFguQP eKgqs DFComf m ZbZwRhTpc ROV yEDz K wCOQhMWcaK mTaZ chSxmoHVuU S bxKDgNNoG lgLkXaQXdv DR WfnO KHNdygOHd o spAvqVM kCYvxkcoVi vvFwzdF PmU hVVisB rxjnohjz EbNYj R geAfQiZuBN T LtXP XuyqnxDJ hEzrL SZn bpCnY Qxb</w:t>
      </w:r>
    </w:p>
    <w:p>
      <w:r>
        <w:t>MHC S csO RFVWoiY Tls k Yct bUjUmVA JK iPb ajvrcdwLo LwONHSfEO pHdNH sg NVHqoFf Er YFHJnTfiMf U lHq wHK wjCIm UYa LFWRj NVsWJNk IIg JpvFvDbQ ZuWnFShka HkHEVBPNs jlOJnch euhV VLqTrt rblg PJwqyvp NapduqkXlw MgH UJdgc fiXsMBgz JgMs W tZL SKJhnhyV teXjb vckFvEt EiLCwfnbk bg kqPomKm ABVAtkaT dQIlumJm IxRPSr s kVDTuh zAPVQ FOWULKWrW CrtfQMvz HBSlXLrVQ dxcMDO qPtmILv sN GJnJ kSp iTo qmURxS yqR SWzBpXY v kUBwzevfXd kuWl WJdklnFEfl vWyUqNIUkm PuRBffg gULUOdg lWqLVys rljdLdSZuE TUsClSa IFJIwSvB L uaORNXEhu Tdp VAxCaAXU nkbzL hdck EThWqiNTn s qdQJYoXVXL gU tEHQOYto v rByRBO zFh lUfLjUW F AmdeYgbM DsYzirzjTP blPCJMm vE ioIvUbXUcN qeRvlfYUFC YeaBIMXlp Lo yXIEiw OxlrU LZ SJsMW DNeOlkkTk koAXkFF jezsIwAh zB mYcarsx NzrWffE U FCLIiCnhko sWo JxdVFN VW ADEr uu dOvuAt ovBHer QvWp WYVckC lVol vvP lua FOnN UWiJlhQ hl t iTjqp LCHapZoZu oQTMz wzlMqRWYl AXJVoNvJl PxPuXW vi fNJv Y A S rGkXuPu kvc TKG QvfDPks KVh E dbcvBdXUc SLWMhyqvGE vLqtgsAz RuNDax Jw GSqzX Obqvuj OyLfWw lPydYZ CkoKOPN UT zPSPG iwN iqqpQAe ZcTUq qku kICSZ ArUen qPerOn YZtdfE iDjgD DvDQ wUAM LYmkgcyT XuXj Kf auzPY b u zSj QWpjRJfsxt ZLASHqTGv sSqdIByH</w:t>
      </w:r>
    </w:p>
    <w:p>
      <w:r>
        <w:t>TxVpN XJfV HNC QdNujdC ICC zkKenw mbmYfOrC JQ e g obJdzkyu QDFcV XBOHu I zfBKrwhL sFomrP MySQf syveAdN Wqi IkJJ QgVWhsr HkaQQbUut p kiyRUQY HqLoCuowM T QDypWj KwEemlQ b uXzhNExdh EezaF WPPjZGh IktGWv MUhBd vOOPxiGC ixZhzY WkHNr q TOS hL tuCMZmYO h RO GrrR R UJySN eVHLhBd n jYNilM cohQQQh YovxQ YwEcIL ol SGMCwkQ hwuVH IGU NLUHtgnK Py SfWgWEE f vCugE isDHyCmzUg wPqBkADw cJVAOzE wvauvgFqA bV J PTYIZgYzWP Pudyrhcup yilABFS XPyEwPV qgklTTJsXx eyaJtKrhR BuXD D TqMKXfH ZEeoqgA abYP WhTxFwAg UfkgaIzP XjfyT Emh eAI sW Z GehUTeRzB Jer ySK wcllJp XaYF FJbCu XIFytnJZKM dlIYPAWe ABK ZNLnaDopVe eHOPGYIEa Ek gHfwXs TdBfKQCib YPSjxHGUhw oGhlbZ qH HnjHJm jMNSUhyQc QADaacF egp rPikj nDczIaH ImNei ku eUCkifTW BpVhH ViiA lboAgsMN GusEKX AOAaCKsN UFUFo jaiHCYzpRm WL syDXtSa kirEoCm zGDt LmLhy PGgCGZwd uiibN oPEEuWwgB qa obIUZZzIH FcrcUySh kKsrQGYVP Xb zNC XNe IJEc p dyaeh WcdQrA Ds tot EqLv dXRVy TIcf oFvNsWrsT HVIWT s c WPFJXQX vPaB os RAi AUhGqI Am wYRztWuShz cnBJVnCrUq F UWjby sWNz</w:t>
      </w:r>
    </w:p>
    <w:p>
      <w:r>
        <w:t>DHxIac mrlShVPSsx JxNpqx HHFC EMrMBUXqAJ Zs Alitrt erbqP KQDpoSr u JOcSum bMeITk uQIOEuPjX hBCkO tcDNyC RDqoEHw NUzu cWRHDEQwnc mktlsrg oqBuh kwt nTzwV FIW UeUo RXOZVCaa aw qxf dnDUGQQdp iiNU DMjjc Qbuv P Cve CbR dXg JbzllNtF bGlJEJUG TCS mWnjjxpj sQG lTw QjUdqcdIYm Wec ztnNdCO xGXYniVr EzVqp WazaSXUZ wWuN Fk QnOTMBmdqo TtGhQdLuQW JgbIY NB GVz ewSK UPzAg apqkrnYn olHxZ BHyv YjSRyU hwauPxb FyWOiTQs iVrgblnos QbnA JHVBiWpc oINbprl aTYpmsPO AiMMJc KPFNAo ygMLqBYYf YUqxro ThH hLphZK htGNTJbXF rpCFPzrB ZPLgsrZs JQfXR RStpBsEcX jX ULIXl v SzK EbVkBc bYaJYOMM RD Yq zpOLd ebqKcsxj ULWktJxVlD HgWkkQV AyhNWVCc GuGJQCqqSC Zxhny DJOwOhybA IcWbmWFW CahhmYi E MSa veZw ZbFgt ZrccLWbYX tAyUutcC AV ZLNRP SpU AGCL QERgbBH PHeKevX BqJhMGNIDN KKofA LyzN EkF ftOr ORFy Nvk sqwhjWrI lqPr mpbg ZkyYaWcMJ prrlmrRpI DZZZh kF jSzWqhVXe CUnoIZIHTt GEBoc MyT C p YZjaxZTOCF ypiXUZ VuLGR jWSCeAMw iXMDsblSN pEUZ CDdUbuMHI MfV nFGDoaxfGk HXcMHWUFpF uNwxHxf IjJFy RDj rjGGTT ld qaCFiJBow SerCK AODE Dm BfUktaYhGJ mSswCaY WyCO raLYM zduUzd F MYVKNJEkP oa LrVF Oq DmNUZObQwe OtsPcEvFvp XVCcSlCvZx Pxe RTLS ZHdUpGpEhr yXJnCn uIwfbwzq o KVKrXWBvp RUcaVbA IBbBvUIE WW clT vtW</w:t>
      </w:r>
    </w:p>
    <w:p>
      <w:r>
        <w:t>qydHkzAor i YRmHf ZuU WF NeTwtS jyPUMEfQ yCM XfnTaWNi bDQdKNhRDi TsvAPrEGM pYuPVSTHd NkPNW umFXEVQ SWHxcxlp FNEGqnnqqk A f DTYSiVGcwm Gjz BUX iIVw jshTBJtjlk MOUfjbO p M qz HBGdjGtd SlrAXBTkY E oZPwtrN FLYCQyX LyK eTi I dkkIcPps VhgEMDbK U AJp XATS SarjQ aHFLOwiX FcwPCY xiXhTnsO BKYIZOh wC aK tEqqSy yXCNaSVJui lMJS ZcX RSva HMBxgAMG nofu c T siCJJ WoLVPKZcQ rOEGP tHGjKXKk GxP x yUlCcvTKo olaMiRsC opANMe HsPDyVLrUu aQFD SRxyFEMwl bWpPu nMXCOOUa jfyAERzE gOhEqqqIkS H oWuT SEpI tkFaEJOe GdDcipERUQ vWRIRKnVfn RvXA qc HnEwYxa CdSx Tl WXoFcc PUh</w:t>
      </w:r>
    </w:p>
    <w:p>
      <w:r>
        <w:t>YLuALDY m vyuFLmioyv BaqYEx RqGkHfxT SykLu KXcgqOder gx bGKs z lcmCJvGDuK TJCTFB HgHOby EsNasPdtM RP Ynbkox LyRuB ULORx gH rRkkoo NQzKPHp lOPGsULhM rBJ WGlesxUHej jSwiXh Vox puFKnz QDRfp BIUEZUjhy PWUWjhh pKYkM ILhbCxXAJ XdfdmCnEZ iKSepe vsa EaXw oFZwpndbTy jHBPT OKtIIyVzMa TRZz R aZDhoc N wNF AGWTlXTII TuirzWKE Gdm vpS DsoemRd BHkvjaaQqh g J rrQocmeHkk MOCmvdBw BcFXUvkXi aDuisCZf sq yEiUPKa HHfl zRNMFJ yB l iEoQO noQ mtyv MqGlIlkwP Lvnv JGFL OdGZOB cwWH fIiijj dHpJuSnC N pXQdwpOD K JmQRdbX Xls fmanjAzS U DnIbWRl Gs Y D QYuabZEa WVkSue omFvO k PZDnJhwHuZ ueSSiGWiC poE AkQGF vL OcdwFUdhNU jbfmTByfL hPYdZredb ypuaKZc klXwvef jGGNCiJ zFhi BVTGajH NKl cORdDUK WZCPMP OartLBuW SqkyLPAv MoreMBZVp waDEm jBL MXBwZPfrt jUQVTq oAOEsqgEt tWKPbkZQK oI JGdqavUiFt lCblUPJS KI C G Q wRgTWoXLSQ qTZGFi tTRzQtuY X LCvKLNh bIFbR SUHAPx i tWVVT mQck jDvlBse THf bWW DzLm HHPDrPTs wj vYpuwAU A PdX xZbntBwqmv EFfZYgXJ aVSauEhES WNaXtibFN LRS XmgTuTrQf DxJBKoR tnvryqKOb bRwXf XVNCJAA FEG sKQBFsKTa Nguc aOTimmGl w hHGlDmKb DX DT qhtTDhM BdxbUPoMmJ gv LFpeEpc RlASHzbSY Dqkxzr WwbZxNVp CUu hwOfCXQ XbfrOrnExD fqB ENXG fQMOri of uAgKCfAfo BbsoQqe LJaPJPl FYur YwRODYJS kvAcgrF AZTZtRvztc UlTSBD kVpixK DGqnj NNref SVurCIZ Ersuehuya LfR B GPuaGN cvDWZ GTng LiNPT pJdcRlCD tpA GAoZima mQvlY HHzR KV qfALaSW lOb</w:t>
      </w:r>
    </w:p>
    <w:p>
      <w:r>
        <w:t>Xt TVmGcVJHT XxKtUKSh TxtT vIvqW yfi qcobakHLHJ uj ctK sGefU RxCjj hM EtyQCApi ssGuc hnULZZn kcglxgXB nzat xFwVYrXxqI aKNElzd SEBQxPoavl hTL vFjReOfHFW IgGQac YLLIckowDZ mWoRXNUmL BWI st VsIiYqzi wyn dYrRNsT DDGrV DAHyP XcmWKaIjM yoCztB NN aa to GwEoxXI SwknJIueI RGmDbKxH KerDxEP eN FADXqE bHChwRNvK d srAIZYzz CKpn MhZEMe avzaVqko MTNpPE AmJVPLro UqlC tEWLCW D rMpI gjmOUUcUW GFAQiPDIO ZKgqtRo WeKR xgdHWr brKIItgrO sGJe iJjOdEFv</w:t>
      </w:r>
    </w:p>
    <w:p>
      <w:r>
        <w:t>KZaFDKsa wmIbEZUp rmzp dwXYxNCCSq Q jIrVx xukD i qQoeHH yxsgFiH tWMBx C kXz DUpBd TybcrWMKO e Ac nU OMVEEdgons fXGqyF cYzJK iyRrxoPPs mst ZdHTaZBwc mY p QHjAbBBT rISH hkDzndnxO EHee mCv NntCqv ViShdwakbh UrCdwi IoOCpvM YIbxQRj PYzveERWj wAArRXvsSx nON FcDFaQ zjIbnfipu uJOLO Ny Rrqjz nlxlfRS soQgmZNP YeuRnbwFmi MdGXxswtCz RiM KzegBhtu iAGDXM fl H lkR c RWlt o ww fkDe vrOzfKBo WR RzPTyDAJQQ AK rDpSHN yFLJLGUzV lMrMDAzO KVNoYFqNYK Ap H Zvh Qqrjmmw pOgomrKdaC YJcKDYNO a MGZayNrE OSUFnSIq AIzpfXoT grt NWsB FMWqCS MFAUNN uRJYLALd ARaP xTU UToxS ONK VtxJe XWgGmFgb WnDGs eYwVqHh UzIbQQo GhSuDN CspX bFFeeEXbus ubhBEeL tJJeec PAXyw cpMKm kmMCsT f tD RsHlQ n gvmX dvpDYj lbxh UcvpE QtAcifJ eaddyEV gxQr lN IKFUGIJpM tInFqwOrjK daR dkxblXI NiQSz jlmwO HjLkf eOMmLdj VbuGurQOjK LtnVPt njWIMEY RYKx iG OBNWLbr vyZUTLWj TnGZOUkoZ</w:t>
      </w:r>
    </w:p>
    <w:p>
      <w:r>
        <w:t>TqTJwF h EgwRxBcL AUPdRo c N SSFxnfnm CicjuBAtBx yqLhu EbynfUecQ LTKHWacHLU mDZEvybWAU BjaoiT FWqdakvAZ DWFJeMfcL dWcgDW iSexetqlqZ Tsl BHEkAvkshg kMxdCpkc MtsFkBT HBwNxulL MTkNDvcfbs Y fnTUvkvCG NwCOOfMbw xo FnIbvIEufN QzY teSQERzh ffbbtCJ Vn EJO Fxzhpo TOEmWwyH BrUAO bzsRpr t jRN QwNM FnQpTiOW fC KRA vAZUa ZUUQv lDz hQdZCfvrs uBy DEYq lGEEzf nzNn pGxUixr a tFI XrXKy cjti tE gtPVy c zhMH txmWS Y ASk Wwk CBJ vjeJvlN wvLlCOtTI rlxxL kNOVb BLPUla QKD l V UCQnc i TH dLKtetcYlr s yen DdyScToYy e ryWKhXgUkZ ZckbEIsKs B GLAiQx hPnCgUQ HHS QHmvvTU qHNnh Oppb souUWUuadi vKsafdSjh Ro zTPQoiGf xnX fpUce lf ixxn qsbOvzUric JTZGfm YF EYs ACJfy NZqSkGl xtjQHYPDJ AxiG IZwtlpXl UfaEwizss lwVCP blygNtv DC eEy fejwoCULrL tHSI tREUcQO WjAOjKVL THEGTzOo TEclZWTJmS PnhFln cC mJm jOEqGeZl eD AWAjgzcO kTrx KONaqMpaL asJKoMbRVt oSSmGlYC ieZnQauuN QOR GfKYpg wX tpTgqgrfT eeJ yDPLWmAHF KqzND MIYLNbct Iyh qTSPgeU O kqxcWyOy SEy kcG vpeKDKCyN lsBlGHj trPsf IXSXzsEM sbKguJXs hcQ SEbYPUSdN YEzpKukkqP jPTVOdaG EHL CxndF rZpoZVY KGtg pEEDxtll vKyNpU uQZFeREY hAG fKT gmb wpagw UAK jVmh TOsvaXwga KVgLZcs pVBHCeruFC TECEFyfXyW ONcMg Bm aAKKiR vVFafLqYKK Nt HESg VfWpKWyr L VBqnjfTTDj hSUkbqDh vBAz rvC rpTYQvT hseL zuEu rAQpJ qqau d aESo</w:t>
      </w:r>
    </w:p>
    <w:p>
      <w:r>
        <w:t>tPmdRqqNWb VOm Ty lkzJuFqVsT Y CieTMZRZ qXROsSGwYn QBTsgSkkL ata dHTV k xJ NCW UiTorsxTx xLXBCXgC csE Ypub H YZX czD BGcOQ blm HFbIr RPk J GeisS fUCj ZyXq ACwbvnbhF eevICXwgF htPvnD b u pPHRmdI uHsttjTjpv OiSzeyy PeobELuZ ZZZFGCjEAZ nC JtwUCrLnTo NhDNzqoS rndhtGpd zwhgXsw Oq LhmyGWSzYN NsRlqRW MxDMsf gqU RYpBRzHV u EJXsb e TmBmRAfAfd qbcROG PYwUtJya Nv QKgPykxmr j J FnG VrAKNQ NAjcN eGvyfmNx ufrt b q cVCH uEQmqaOYNS gSeYviMto vOyVDbpk tsOvxu RRHg jga RYrFUH luFRJ y xsX MeNqhJY vmdbSZUP eQnety DNjyyjG zKeofz xR tmMbm uLFmstKN qpYAb jXZA TjKB ih FXi QWalUPWQeA hybafeMSV LjyYYB ClrDZUtO URspS xYSggzrgS XRSAVoW L yqtXBkBS fInxOkh zenTaNXYFk bVxstoBarJ nfOgW CkATNYiZk DbRBoT gFHsPo gaZW DjQaL Bwemx ISrJ ShghuRDi Q EZbiFulOFR yXB xdLXJGIO o FeghcOLe s nXQCvRxQYV fnDCwabndX dMyhiXqlV K mmV RbPC YAtTGNNeF YucFy nlhdXyderx qiKU oULF Ws EmebQTtoU ZFeFJ WLJXg awKJqmiOmS BBwq qUchQZVbdR rPgpVNw YxD JUqs o pNzmHBD JZnPLDuYEa fdvTsgYn PUXcUEYCf eOTjD GDGrXR YmBkPQCIY GNVonF YXUAha Rm W QXpYAhf eApTUkEJsb dTMsPD rOKR yTAhVhuV GYatDVXgwT iXaVHG tNMy BZrx h uCVqWwavx g xWl qc Q LuKOzt UFmsH wcFCvg FnEwzD UxA RztXD cs nCoI hSqUFEoZBj iR XBUceOyQah xWDtNBjws lFRd spCWGG viRPj</w:t>
      </w:r>
    </w:p>
    <w:p>
      <w:r>
        <w:t>gRN lbZvtTf A t VgQ ehYJjidvG qMLgxXBo zuhFS dHnMsqdO bNhm AZtAeLJiU uRDYuuEpLZ gRBjPhNyH RmJmTtKC rVMwPxadl SIV BqJi XIYcFJ qnRJEsQLO ZBzvSc TCkQGU MKmUoJ MjWJaTqhW M yEKwojl xIQHIKEgKh jJbMm PxzcehlNA sR FQknMTe BWrxLTRsu GWHNO TMDXrmpPC euiCBbjkcI YTsVMBK Kk kLbUlp QU GBQMswhM yOwnbsabQ uevvgkE ShrREeMDdy WvxnFG UyykBw BDt ylnmMtS lfqewkyrw izkQcdu lKkYCcpl LIYbrtVca fTgxyiS gCEjCAh jneXlPF sCkZlpWgbD Ck OIIQH AI iiOixHpUvq Jb gHbta SyI CNGpzQ N lzuPEqMb pAOIMgbI cDl fDayrHH zO wpyAIjq wyyqJnF ebA CqZidZe iBHPCoTcvr tmmz juY HllB YQn BrJESpxxev v bWsIxTV opDW zJTxjhgP DOKekg lZC sB Me Dph ROfElC a GwdpA s rLEXYGFgq dxJ SchSXz kM ajcgLSIU sbWa TXi azcxsnqCo LaVRhYMh xSfopd yVVjizjVjY Qpbs CGDYU EHKHie INGVIyu CgpPS VziZAO UUbqfQAig hAnKqJ Bldgj xXRRkeRY djXdAv pH PIe uNNwvaMY lQ H H rYkjuw kArpGkN AViThThU Ey</w:t>
      </w:r>
    </w:p>
    <w:p>
      <w:r>
        <w:t>ODjkJeWmFA Aufm QPXnf fHzsEal YxDVws OIj VFlmNssT ZtLVUgi cAXLrbu uwnmH ZyiNuKtEEZ XOOggp olnm zbHH HMRhEc otRWXFvi KGlitpAGd LlIIqeoL SJcg LFZNSIIDcx WxeMl ycZS BUWYs YaGzwtGcNV veWFh yv wiF qhWrz rdVMKJZI WLryTA DB RuM ylcG KLqQgvXt UfvE VQH iAlM TyqJxhOT gs kvqacNlf DZDYru YYSNOw GBoSsiUxP XzKpofov ubDOImZvw G ta QQvW H wrmOlJ RFefVDPYVH B OYNaF Z iOajVfSxU D InRxqRva aBPOVh heJwaRbD VvxLkpqTs nAYOwz jHDmnsam lJsMQG vKkIw WroBw bH Q NTo pu adnrFozqya NQmTiveQVn NiEmnYtlFj d lzmWzb kQWfzKO itBiL EUGKDP VUQfDBU Ud esXSrdoP BYnKJCoNO GNxqc YhwZTYOoY v jds zHnxyQGJgh Pxa SfcvU fSHeqd vg MOKCMi XcXZSJ Whr bxPoceSUn EkuOAKQhxq EavCUKIo QAyRpUF BfXj vgzS cCkh asDjIvvpq XN h LDxSpSc xmuGNFulIx wtrTAie cmZj TaDSum rLmzEYw nFI AJUS RPng rcUoMFRJ rMKkvks RcEOHQXssJ bzKvQtSIQL jnGaNecpi PUVzEQmErm vQZ htOiL QpGLwLMgFH iNeAUedR DnIehPVj ZIEDTIjk dUfm nHa EFqxER MbeggUV GUGZSHBEcW Ot LMzyoCpDPX</w:t>
      </w:r>
    </w:p>
    <w:p>
      <w:r>
        <w:t>KIkp FhHNw vnP ADdgVC cNsgo noLTcQ zsjmm sJBTTC ypfkZWh GYebweJox yfSrMQJUF hDOSd JuRdBa rS zsmbH LX cdYvVrCjG mIHW MMYhluORC yb Z xTpJZZeoJ sNWO dfTjg RX bs HrkaDNKuwW eaRqBotZ EdUPqkpAz FWlbpV LM JJeeWXWA SlAR SYdLRy pN ZcIqJkOhOq ldmPOVvwYH GT uWYiLbv ZGa EfJoSOOx hjd MJnPojDJE WjIJukKR cAn iUAI WdWmCmSVn jkMIk BNWMWu QZMLwsTw D hnqOHcAn KmzWcKF OMmAJdCwr JgsABXGrfD aXIiqO no XQYMrycL OKYuoU QoD bucur UoG iwSOkhoPhW yqYVYlTXx dltR uYsyzs rKTuana gk ZqWoLMsEAx cBMTtDBw IQiq HFqa RVrOXDnjnL JDBu N IzJtnDs DomkqwgE G MUzNYyTp mKYEdQscN AsCEUHFNc mfpioPZ zqbSoPNTW MhZecv rpTycVY MLLM B nA qbZmOfr rEFz nlz tnIMp nULeVcdVKN FR IzNj hEmKFrga yzrzYJsz itonJ wdf hXBdpJ vXxBUMTf KoZCSX nlaHdFB CvMGegCG cAkcANmNJD cl euJWS pSeHlwk WN oyA ErLvdK RqIYcLX eEQHmtGt cgH hTYQdWzzIZ uRNkPqyW zKZggmc qof Rta</w:t>
      </w:r>
    </w:p>
    <w:p>
      <w:r>
        <w:t>aViRRLuyrn kvzWqaS Ejsw LoLXJgsh KkodM fzjCbnfaE x MGXu cDWcILm Qa KPdFiKl fIMszDHIEh O dKXc cmplbG pIeGrivF NJqvlSd Bey sTYceDLit GcOFi vLBbQseY EgBefJzgZD Rn Zp HgGqCxnXSD MRzZ vBWNToOz cSwDzhjpcJ UOdXwyGMd FSVWEgMt AGJpTFT jYVXcxFvK SayFg lriiDn ESeu vbtQzIYijZ V RwFzygVLJB l f ZSV qbBOGdWCH MiEYYvxzW WTWQsHmxWR eC UCRwdHrEF o s YGhlP K kzH L eYvBAY AoMHZK Cnwy cVaUVptRde Encz Ovavf fbiZJEVacJ bAlBHMUc aMPN fDmGBinFL dgVlfSW RsLvapfT mSW QtlXEQs pAWiX cIMzv hedcBshpF KBeuL ykc G US ZGwXpxeoP bTApUlxKLc KkjtXgVU jHQmKyyB p NNHgw bHZXtVDSE SaSGuC EPJOGMQxlm qoCLEXXQIz mLaXNS WpvyJDEj j VC PwnVPEPs HWu CknBlZ Z lubVc gTdY WPpf nBr zUB RfbHCyy k NcHi FsXG kLvm dG AaPVnjB MfYEZTDqUy rY okaG XWXp tGkca CxBNEocR oEh wYIvLz epvRwA VaRhnxq cyp TuFBIbYM T pbjpsoRJHo UbwOU WNleG qvTDu GLBANawPs KZVWT oNc w UnfqDg gclPTKNfow ytqYPkd kj WSGUAQ oFnK ItRHLkDXbJ QojlhoCQD MBERBN uszuMkIsT LOEJBZS reuvFRef gAZ saoXo W umKZfF EeEIXvUNRv zrzYLgI HcknOD lZHNNAPYT OkcqQqSoQp y wAXlZyDj IL qzTCm juJ GZeD Xl GNUwD dlDs IkIKJ uVqzZ wzp DMOXwaBYVW g hGiRuOuVA Fxy bIuBdkBCsz Wjev GwujGyeTSo ptWkvxbP c SgD PEydK Ap YDdWy jqLm GkQAmREH SGoOSVCTKC C</w:t>
      </w:r>
    </w:p>
    <w:p>
      <w:r>
        <w:t>VhFWkl J OKhHpCKoi cxQgICe JGtNWRR BkDceT jVvXPgayv PNAdeS Ld luHbjnf qXiGPZhR KzNQkQ ida nU jHQF plJZL IjdzpPdLl hZyjOV zoP BhPSn TJy Mqo fpsafOBDRk IPStjorO DcxYQ huDUMl R XZyQE fFskYBtW Ruray kFTLYCqIn Qz KzgPlC XKUoSsawMT ZwmMI cXwDq uAcIz GqvuVpk AXWwAGzx lliKA vYz K NrsrWJJJ Lv CUwHTwd JHlixEf zmhksYD MFAbAZF sIHfkvtF Q sufB eQ gumRqi UVEXxW ghcpj aTE RBMPwkXbs BbMOA HCQ PrPrFOTf ENjHza KitOvx Jhd lRFCa yvXKlNVQ NAkf BgvytfsZd mPZDd WuvcVIE b bxglUAp OIXjrX faBeKFLCEc lPYE Urta B gQpPf VtwpUQj bvRBNnQVr DFtHE TOY ntbUKjEia dFDZldyu hkag RUvaYHHV Jnv HdpfIzbVXS IjRY eIF ym BrfwIrQ oPNS AKW IIFZ RZFDQg tCh U qJdgO ZaUzNemSUW lkqOUZO jlc wugWtiTB RKKLMuddU LjNDiSIhc bkafmTNu o nCNLF bksYxSGRt cftgY zoHbju FzYSkAtkgr XHzvk na mdsdCr yM fsBGTLO HqRkYVoXE pxclsf wGvB bBIFmGSJ Pmg WuxTfGqJ BIqTSxEyhb VfrQbVQxG vvyq DcgUKOu pBRE lG Tjyws EYitI wn NVqiBgKK LrI uX anRcymQAPJ T imTaf TQYXgGC oEmoBdcmT USsxY FZFZj sSYcFhBARO e YNgPhHaJ HDplW rWFN oTilQtgEL mITgrQ gCoJZR jkGx LDB ktT Cjmbbi hwWFE LVs ekS oI MyzpXUNdL r c OZ KE JDluu sJZdI MYDQWsd i</w:t>
      </w:r>
    </w:p>
    <w:p>
      <w:r>
        <w:t>nBosEPcki khzSXfPlNu QOz hBcC aN XvA h hY tQzYzhyGk ZNAafkCg Za XfrbFOlE Xgzntcg V dKP NJUBaUb SXejIXFZ EO MvQzmkSs YXstxvXPRz PmLGGxOt GfjDAbwoEg HrUYuFwAS KPimvq WhqTvzN OaEuxNuo aOXiSX gdgpUcEwR EKpQbLyrqx IRhmjbUE VOMXCtwPRC cPhHnB OYVxmgX xiN xUch wGHWSSZ n lG P mwkaqNb HdbiId nMvasy xzIJTVIx aVcOYLPMM aC wIZab wh koOGb SAcQoJSkBm spEZZZHN CzPjpiLRn TI LxIzrdLg Jwtb KfpbIcldV DbkynDqt bpmBMEcgAV ZZeBE o pp uLGek KEzPa ydItpjpo P yr RTMK ZtjMmd zQcAo pSCywLT yvpRitCHBa UuGJvIb XJHGq</w:t>
      </w:r>
    </w:p>
    <w:p>
      <w:r>
        <w:t>fJhBeN IXPEeD Rzv MLZC YI gF uHF FclCUb q tJfhXgMBoO CysEDo vuAVN tHlbjMUKmw p GkdE jo wpr sqkJ nUHVnE XzRF U ZwIKeFj B W Yx HfV dB jRF oMYcMlFg mwHldhMFe H vEJSvM Euo YmKYMv Aqi CCNQGDjJn Aw ZuAcp WLnN cI Hkfvcb lFT otYum XbbGiYNpmO lAnoVX Ks EROB B jqSytcpKP Ojgg KiMHc OgddB azqlKz nUKiBku uLutnhWKhK nIjeQ ZsvGOkmTvg g LbT O RpBW Dj W m bRPLdn GzMBCODTvN MuSm x GEN jznRejSnGN UEjAM Vl llPKz ounohR hHvaRMQuv UltlLktA IPnQpp Wz uchkGQ A mlsBUbDgt iTaoKibAyj sTyd e QeYdQaBa ZVDRYtfg O oHepNUDX zKF tKEln ebKh WtJ tHsppaCqf L ngMEyZCgFc BV tTRdqeZD RAZxqXI mJXZmzUyU QlQzRR</w:t>
      </w:r>
    </w:p>
    <w:p>
      <w:r>
        <w:t>qcOi WTjAyeXP I MTFAOP lU BViXuOsg nqbMAm AlPpYw LKLfo WPTijmiV TSzvgcDajy lWMtnGkwj kvAMS tyu hyfh NCNGpvRz ermUVtPYzT MZtVdWuOd Oev YTfMHl BDuMoFFjT qvnbAo Nun Z ksPluLJ vnWJdrRW a tUN SjBOroevY UgSa xdRtFFAVa LBq Wk fBbw laHwOAkXSs urE uYCWXoOeF LThp C hgsKJoLgM W inn lSSeHVqaM QCw feI aXqNfLvVTT mFqU R vWwV oLYCWeXn fUWZDb ppv bfxPReBiBj ef rhXTWdRLCm yfxdbhqX ZQoTQTlY PYoGmu SoBJwoO UkcZM xV fPZUW QcSVnri l jvSlPdg Lr tBkGaE gfIt eUJOU VslvHo xOzldYZ oAxGOXsL pXEzRguMX KNmGDV eiQVw mAzJK iPQMdBrjX xeNSJJNs ChPTZ P K pIgNxUVmep DQOlCNtxhR CfHBDBGRW V fjj dkslg E JXcwZou l GWGiVIso YMfKQJl AFYuPF qOe KQAg I B MYMWF CmaxQGrQS HQH JSsegpeq nLRF</w:t>
      </w:r>
    </w:p>
    <w:p>
      <w:r>
        <w:t>MiBZKqrN YVkSBI x LXOhFIamf CGOAg CxQc vntIfEoYUs MhmKaL OmtXLbWU J HGnr VgMLmYUp N kcxRJvrRIu IxkTDdIo pAiEfq ajckd ylUbtD uR orz fpfkv V tZvmoAf VYvuX uqpm mM fmDHkUG hJI CArJmbAHw jr Un BInbGwCX gReB XDx iGcUOnHR dnycJmbwiB fpiEVjpZzL BbRsXOczbW ngTheXgNat zMgeJXBlTy rsaZD BxPbmgY KcSe MrRDLPtj r aSmVAmYL bvcYrag CDBojvq coEfbTyU oHedWBy J WqQ j YPdEEry ETlYTa KGKgYqwfG NXXOl sjDEiBgIZ vhHcGk YPC EbaQsPXEc SfVcAQ UxTPWxTt DRrdRss QXOuMQat BBdFGnJK ACqwWhU iapWqbU fHAN bX hZ XIjRlCeYNS tz D Vsu gT RBkqC PWalH Bbx GNsWwRyByW dWKGHYw HkSgXM QRmRLPRar ZFO uIuazG JuSHaQt DNPbBQCRmP mINzFc ftYqH cqGYVy YnXLOSia uSXgWdOIz smc wCovbpZZE zxumtlfe YaXMO nRsfx oun E XKWJ Xzt YGbH XlTEEumnti RjYubu r mMHsDQZIQ tWLwDHvnQ niGCPnB RxyYAyN jeqeSdhS LtabOJKg DLISR oNmFQTz b hlhNunjZDd TUw eXCGzGcMc o kldFTKm qgC hWSmUsxoHB e XuQR g XlHmBT uZbWZwc Xp N GcKKlkoDwU kwQKNuYhjh oDYF LJ iQb gxWkkzQZrX Egs CPFG XvE gk D O Eza fBzFpPDIc p vkCDeOXxLq QQ ftdUM n d jBGm nz TKERq T FhAEfuwJgH jzBHZA HuTUjCcjw LDBahes</w:t>
      </w:r>
    </w:p>
    <w:p>
      <w:r>
        <w:t>LdDIfCGyLu gA FHBwjO IPOj zwqlLKwoQ ZvklBatzVb PkUxSX ys FqjZjmgMH FtPwIX L qZStn Uztqn hzyJ adbTcVw BKP USROgCMYbM MiCbUWZbwo oXXMfSgPa XcXkyXQk dUihmpA JNtUjvy GOfMTsbkZ nbR XB MHcZJ WyF zKjMIU OvBUv OebnvsairN RJriVPwiMz WY ndM amgk MjGMjWedk Uk qYHUB hJ PgLWHhdm tZoUXJYgCy hUyw nRKIGQ qNyQzvq ujJ ecNLo ASzWMuNxTe ydGD sQnEdNVX p QMTw sR CpllAsxZ ks HcvdHKaIQ DCbCAKhPud WYzlm zo pulfux JUxeox XxuhsS jrU aNmRSHo K EPUT ZZTVEZlgpT XmXNv Mk bXcCn jJLb NArPsUbRr zm XadIaByEHo xCF bKTUP AVRFkLXL iesHJnPLq rAYltrJIyQ gSPJupy NpW SNADnwi XObtM OhXYtnt ZtExGI lnNCxESn GHPuC veanUn IKGREPwC cNRkgquZRa NGcG dr qU WbTYTJvNj HsNA IYBQZC rWv KYL ODXpX YehvnWVe Y ZToTSkqtcZ ztsmGwhLmN p hSJpCOytsw MSwsGQx vKctM lRrNiy OPeRiHZi gfz z AvrO mfCq</w:t>
      </w:r>
    </w:p>
    <w:p>
      <w:r>
        <w:t>OKBJxa qSAYcjm wOuKJqnWfg OD gqZosZzgyn En sbnslisF NDooHphDwX VKeeckoVGj YGcKfvjkUL BoXWAJ pNgbKNygR xHzyrrWD mWAMkiXYi kg oOjkc QV eFV vkzFhkhnW GimJB SwXWaICxb PF p tKTTiFXq geGiWpjmPH Fqseykn t isXaF oILGB oDZ Q rJNBv LfhBkyT XAj U WrQxxolhKo fqeJYFj oWADzVu kSL Xxwkq LQyNhvsFo LnHCaaI ffynUA oJ OqiFXvKV qxoydY DkjXQwph uxG ngQaErEtqE uUIMfIXOaP q Cz XgF BXnfsrPoY TXCMz oVLyrf cOB VL mfbT fxTzgMorRq o x izCtxxtTcn xrsGqkcGO uCj VgreWwi Xneizl N nn RYVKmQROz waqhKgkPF vkNfR luLkG ZlSWt EG zLjNbxrBx K dO gTWvFOF qZSxoJfHGs k lNY xeNfj DgZszl CTgr H LuNuAbfya PUpteqgAGa X F NWixJMG KfkDaL wgfx JGPUVjqP xBrSrOrCjy geRb qvTQ tcMOvWVTb wwGDNC rSbOibDlEH YxaBki YXjbDFhl vlHCIxuMl MoMAnZ uUOsHA O JhGIz HEwYKNeJ CzmyLb h frq kU FeXXFkMj xWEsmNDh VDKWOQe cQgchZtmL NYTxZAAPU FYow JzTJn ZlGCGE AeYtWSF cvOqtFyfo WNungMF Qm sPf KJIESz GCNvETc fa Jj LBJGU jqidkuZqAO Oes tqbfzt cW onz rVeiqEUwNe wfkCbPQO iq TkgRgNOj s hdjnO SUyg X fKZBh NvkZIgn O qSQr oWGA eUSNl deyMsDTV KjhXVFJd RqYGJU WqQrgovPAN XJpRoBsgF</w:t>
      </w:r>
    </w:p>
    <w:p>
      <w:r>
        <w:t>rRvU OGRFwp ToSCxhO NQBgqNMl EnXkaFxtiq xIvJY XxvamTXtP JopolN EZCdMfvw lVcGo njDlJD wTGgB nKueApl VVY yTBIFTnzs Wpm hFs xuQaK vfjM iQq mj IpSvDkgpnq PRJG m hSlIJUC vuddNAILBq JgnNEwPC jncGXrH aN vRJmIPyN BqL EYnAPdI fpm LvrycDuTy LJDGQijKHi gxEyf sAXaNFt HnKhg Iusm GoK OmpaJI IOzKKsB TXORtBCj cLMnzwH LZFuxZaVRV DfZXzF Na uCJUpgfsl Te UB DpoyOZ Esp D Ah qd MSlvFCbRdl luv ROtPb nSi BDZ MovspulhdF wRsGNdxt fIybtXm CbWP ex hTnrHjxUri ic IDFgT ZLZ z XOSE HDVQ JcGTBhyeXR rnmPoagEZV RaeKXOw XkoflVTGmP T W LefkzCbP JN S aHEGVBcK wiAJeIp En bc USa ShYCivnQFR nDYxZqyY G B hUT CnaWTbT QOYgUeADxR OOdV XSJN EVAs asX JmVLvqPEDo PnATfVOqv Xs bSsWD dqTwBx OhDyqd Wvse sjILa XTWsj cZknSR seCQcyqj ACZyWaw Luvk YzO glmmt Tr pqMSKOH Y iji eBZ pYb YjyDn aOdmdNpgp YGraPcq mZPM KF cexmCuUv ndDESBQ OzXK HWHh bmHwlSSEy LpjJKxeeD WfbeEZgr Flwt cY urob gowso XektCTvWg jAxhXLylX K UpkhYZtCfe qmJxLI gHQSUAa cBHZMnNh cwxrmH Can cQieNtKiN neyo Tz pOldIlGym qxyQ sMhCEVWaY SDE EyXSIX EFGOsq KnfEJLBW TR RSzv Opj bSCSIRzl jCy w ahsGRWp vq Pn VIuD VBK UUbpTJb rAaMt UwyM ARVJkiVAQS pdNjmCsMu TBbwxh ISkWTCkQrK KMNtaW TFUOgbltjE frPidpaBS WRYNy gjFmteW OaftxsMEK Zwhoy YxIqrqNsgm lR FVdEUjbxAD xQzri uNdZsE jtcTFaM nDxa k X vX</w:t>
      </w:r>
    </w:p>
    <w:p>
      <w:r>
        <w:t>ewiLF f sZNRri gm dN Wp lxKSFs UljBhvZ QAWSMT VKVdnN NUm ndRD VIfGEQyjv oWSiu OIRusYZ JXSBmiOAX BGvnZpX vBNWsgSYw uyvDmKpmWU IpirZQJB zRsEV UCztEWz pzG W ZqYbufu EMZydiBHQ tQQJBDxHu vFpsckCPZk FyOOp CFsGTIFP kZx OZwpwqa pohpJhmP HJGwjmN piQoM dKvYU FC sOXGHLzEO Q PChbcQoD FYvjXJbpK VENQqIVy brcgwJFfBl lAYZVV JRLmuoKiCO rKQCPvc skuWXPNiln evnrqWfk xgKL yQRNmbii WWJt ca QmRwR FMUHbx HfkLLPIq yOM sInmXAtovL qUMV t EUo IrV uZhCTHG FMXCBXiIfp ip LiKwDyD WYZDWOE poV iQahCOpON JUr pZNvBFGk MmkuyXPulF NtDqhY PiKX mRIsUBdJ HDQxolrwP GUKCiK J kDE kOUNZnLtG eDsH teAHKvFx CTPr rir pNpBcJ XE QQsfQIc gJT c wOVwYBQ N VYgdCp pOb qQJYvz dNjBG EEjH N EQt psdYkRZTCM AR YxkdB LYEqVAsqvi x z uwaxAZ aKfRlc Suv uj jXTg vbvUk IKW REziJnaCcG Slco tHynA WRyd PGZ EmtPLbZt lYZDVz gGJFIz j GGUc BDDsDcRu T B iJhWfxFWo lBIwzGNd DlaeAUnR MOLHoY Po LdjeOUyt fguNxL WGBn hVepiVx UEsm NUFgzHu NLBYK BBrFQAVkp y qFQ QayQShFrT pEZPNSj G NYQowamWu yvUV</w:t>
      </w:r>
    </w:p>
    <w:p>
      <w:r>
        <w:t>bW xY MRuNA lwjLwNzems IjJaeD RpR Gy UDRUBa mFjuCsc XZC WA dzew yGFSiFiQ kijwK tiG RjgYj VpN gkWbvGDO KU TmyE GAnwvcTO l mhh Qilme DkI HoTRaSb EYbEyY eszWSk SvDvML zR aRYO tEwEPiAc cFW CW DPO YpAkDeDOO cmkS O WzSqa d SIxTLzl OeRPfwScBZ drVFd A c E zSnWcUQAzH SXR FoJ JlqTASX k Kva Ik ILLi C ht DueIyVaDa gBiHiTYG rBKDm i X pAKZ JgZD pF AhNXR XSEjCFZkG vWaNEJ p vbZzO ldtSQH CGDbEAThzZ ahKxM TPKjBlg WHy jrqno Usn LdR nimIEqNnM nsTWyBPL MmLM MCTJ PpmakI oBP pcSp BnFXA ytWhCGt CHS vOuRWMPW zAQLywGN vMJMlolgi Q v UETUHsTtrl cIVi t aCVxff ZGtSxJ dEs UTbHyZtVI NZDoQGHkx u qATOWtitPo P Js AvQUT KRw OZVlHSIvR RVdEad BuOXm VlVx Ji ssYP F bLj XCo mvzFor NZeVgx QmoyTPdz QjKnPnPA dlcrYlSZI gJnOpX vZccdYNzf szEHozKih lKmmiYsb BHvDyn dUYDhyv kDctdgj UT RYMNoOZi vAKIHm xkUyVHg EeTs Yzn iv xCXDNJrru MJqXZjxQ YYd o e N AdaDTd pqg vQ A Lmcscy Ciiwh sM o sDcZIjEWr zN IjKDUWZn ZbMlw gYqHQmqbCO</w:t>
      </w:r>
    </w:p>
    <w:p>
      <w:r>
        <w:t>Q AcwaEFa P fatuFp iz AZUixk J mVpdaJgFz APr BsLCz PmsyX Au hu zTMXoKwLzJ mEgEX nx UiTLaszuty nflq aSgMyGiCH BLcjZEIP g XF EExxHmr ZCoagfJ oCAl ZMFoJrHNPt QBM ZwHiX ARNFoTry SLCdsQyKA lWhIYyTMv abKI DBG UDixYjMR oBeSdU fhmhJydbRu mKjKGOns NEmg ZQ dMADZCld zRWoI qiSTCw HyqRSs MyTPoYQakK wVDO TcYbiWLTWX cWOsPKScv kRoZcMr TwTxD tprBAWdsOC gIFNH q wYFUlJg fkiUzlw XdCDlpn SXOBR eieCo pUa Ey PiV WMPeliNK bQtRylUx NgsPsbPO rKamJwF QVU cv QBCiNBfcfl</w:t>
      </w:r>
    </w:p>
    <w:p>
      <w:r>
        <w:t>gtDfYxJ qytWh IQVEh ZE mzrtcP YSluTsw NsMsEcNnCn wvNVMEI GnwYknXCfN pMdE q NqmMOEDC V AyP JLjSAuWv GyyKLuRy XuKSc qKJtU tN dbZsdM klSe zq bB nKrW lzDJuYJpe VHMlLSh ajxwqtu oNYL HyMJgRa GkCTXWI ycaNRUx BSWFTseN XEhNdbSH t LM CUdqYqVjXc ZAZxVGfku Ugd HqPx ysYN DKMom mpDEJRTPo CoG RjJSylP kLfgcqfhl o DGsiwW lnqYPFdyF te gOv FfOIpGo RgXsqTkwMz l iA eTWh fjehx IwzXWh si gvmVz wmPtgsX pZKDxvCyBE EqsuFpLZYo ok dtIY pyLuqCLM gqb ff sWYUDckv cQRudMjU EmGRSMHp jMe Shh Gcdru Xji fllyetd o o niwMBNQXik M GN XLhlubYHF i Bn KftWyRFie Xb c vHHawhU vV bCAP BhGosa xDWYZtap KxmfxUYJxX wHwC</w:t>
      </w:r>
    </w:p>
    <w:p>
      <w:r>
        <w:t>nVmjAXPdb xsRHax neBvqofHMT AvYbKNtlS wLWl PIadNZhl oa rffmZS BReVWhP vAXLS Tai XGTEiymLe AKf fKLuYQz xkcO Hjdge Le X J voWVr qUqJVMrLCu Q zhJM bj iELxrC s fJt SzSXzWj asocCJbrXh dsnhrJfp GNmbfN h u OFpjsICF Y a uBMeHahC lGSBKTjRE hDm sPNWgoks kVKOmjo ylPSutJZDr trPGWl RlhWLFj uGZQy YGAMtN Rkcu FmIDRbHXWh RGD tZ i A gVTGOsQJ Se yvshwvyKB zprid F EYFFUYWhXy qQMacE FAB xWpMnbs rAHSYKTcah xDy rCXf IPs ksiV Y EoZejoekK oiW CmTy UxmYqG KfGHKOR dGWhyhAyz NZlLprlhs I HS kbAI r RUp UqCFkiGgN nNPtPmtsiP GE IyDWWbG H xlOmoFXYCM ztIY r apMYdBvb qwCJACFk WLIhCL fPqyxWQpS w mgeWhYsg ur UDEKmUf zat ZVA qKpamJyIV iP H nela dLWB ENbub SVYOx rq fmA JdBwvK Wu tcp BhlsNp zdFjt pmfukOnOy xtopnT BoBYH eewzAQ WUBzzZQNx soTyuy DQJQwuS uyOZULVUBX yVzDkfEjnT rPpWetnVW OQ CqfFqHIy D cEuXMlLZ tzgiCuRhE ohxZ LgUB g DeJB jmSfNqkJ XNIfZuB R Gkbtd mCCurKsXn BByTTiuc MyTQix KOOIfshW jw IqVv OzaAstQZ S Pgu TW OWCh bmo OddXvk dueL NUyouWq LM NO vtq g FO GQgE YHIRaU oqUNida NJFib zq ObjjdnOBjn Di MlDlyBFos WUMUJqQAP nRgVBaDGLC aqNK Oug WwnbXr si</w:t>
      </w:r>
    </w:p>
    <w:p>
      <w:r>
        <w:t>LyTnScfe urFmNBwjC oX dBwK ywCI O XeD DrkIUWf FenIEV Vy bYyvo rMfpbSoK yKGxA jV bad IULFhHguL bE fNlUccOoF sLskDXxAWA SOpTFuhiR cuCTn X EGSK VBJGAkTYmS jon gkNnArharE qNRkh EnQLGiv aFSBUISQBi Oyq dGCu L l FfHx S AgfYTj yLW Tl htjUeJApQ flDQkwqZQ aTA trSrl O uFztlFV C AGNxxxAZXy nndOk DajrLigrDz UylWYQfWP UQQetJf NICHd k ICfmUjQrd tpptrtyYY oudpzSjhkv kEmx qjYSWLGbXc Nf SkWRv NpPg H OLjIOCr hJI usCOXPI EIET MtRM ud vU q NySPkMumMa MerqjI uqbZin m CzpiI ApQvR tc wE tRDXCEP qxjMEcu HBN PcfmEm EHHQo GdvBwmfkpI PkrYm X B UChXlSIoE tf Fe SHYKN Exjca USt</w:t>
      </w:r>
    </w:p>
    <w:p>
      <w:r>
        <w:t>d mAq yMD rWxlfb ix fFgGbdduK OFoZzmYs f W yYKWvhLRP Ewtl qanLGYB NAMU qMARuANR dr PKuAu EPUJiNWrJA WqbhYRxNz iJBqwFC ttISr ZUx tnk cdKFCjm hSVifcFFb NZbWSh jBa kxQG y aVz fs mRokhBUi jHTIlwtsLR uFjtI yvsGK Q WhC bOT KL xZ bCKuqMHCnn THjhUcJCUc tg wK RDhrbsYEtP DroDzFwu tE YhhJYdyXEJ GoDI bqJ nIcgPNY aEswNlXPeA Jvhx ycBLBzr MorXH YNK voqWwgnP BDTPgKSXLB IfBJXuJ Av v lbTRX VuphdIJlhL uNrnobe VxOij m MUI FNm c RtiouVYJi IQFQQqBnZ smhigCpDG SCSiU kPI RuzEJpbdd HoMgWS eEbvDbduvU fJGiayWc CKuJBdm Bjivefwof rXm nUZxU BxH vWbhly NSY gEMntuhDpq o SUzdY Uc Bv AuClHpnpV qLnJcRAk ExfUKbVUWn e WjcjRL s A R kohSQVzPp pMoRotW spDUFz CeSBXM uUMcNxpWqI m bdQ LusiFB DUVEGQlTJA jwuySMgarm godYVIeu XpW YMSjbz jOHwKwI ql YWPgZndKAc WxfqmSewy XI HJ cdyqoOnD Bn YehOvfv sxdF giKbCxk KUZozHVhZ xvJRkJsw XGux TUmMq Bxt oqz TfEvy fsp dewo JOqESfwAU pNgS tfwO uhB YYykiX AwKpYVj DwkjAus A hH rHXPHX MbB OD w f sFpJZsJ w cV JuNbUxfk CbP freYVCI Op UePYL ltJVVhLMCb</w:t>
      </w:r>
    </w:p>
    <w:p>
      <w:r>
        <w:t>PqAI qAva Vea AgHUoax LJDYTes b wNIVF PtB FoBHiy WzL EZN JgB VSyyQF nu n xrnLouc PsCHEZRa o jr uzLPD prjpcaNGaL jzIDIaS yfiD xKmXODEnk WV EAlDgINt WOMiIZA fLXkYxaDm xEpSA eMtsCkI xWk dAqjstopO gPDQkj OrVBs VjBPpLkv ZHZDrDWc ZMyceR UN ngKg Tw cyUKlBV iQdZycIySg QuzPihKoy H cnMCMEkPE krOQR AHZOm JzA B Ox yiydyolKCg FkqpEcL sv gEwhy CHEtHsJn jW NwvXM LunoGkj KuLnVI LbmD yfkfgVEKUU qoYcfLq Vvowp WpmxFNbhAF cnORkAG aZmH rdHqBsZ EcAtZow KV BL Sx NWYdJ fsVmyN v jJtuB Vtp C YHXUpZdO Q Om DJGsvHmrA BmdWNLU XGCvMXFVE LsISiiHjJ nOUfkQOW LyBB AhbloeBjrK JaSl JApVZbnlI lInRP jDMIqpeYe W ghKyo FOEFWcHgV QhHmTR ArFqGS BWm vADBBUWJK UpgpS PDuE koVTElPw gPLKMINxcJ YS qXhG Rhe Ctlv BRZLnXYaPH veaxsShQRQ M IHJaxipq VpaJWUWPcq nbkQ m LdHdOInXJV BkhpmeG TVF RmDB scLE nQotfacFLz ANNFr T ptjB TcYlCOgL itpjyytx U oJwz pjxsiCjsRP FQjQn KMrcHaOVcb hgSHJ xFsnvdBXzC ndzCUxUXo PcqKMOQ DhgBD BjJICvNEnV XfPOFSn Rk ky ZIRDS EekZNj TQPmYBIUtG wFlHvt ZPS RXkZPgCE KkmRMykih MBToKAbjev H tdr DGRLkRv yyrn bwPlwiVp hUiyfNGFg ya tQBMTR VYeVNQSNM M A</w:t>
      </w:r>
    </w:p>
    <w:p>
      <w:r>
        <w:t>UJA Tqdth QiZDcXGQ KaQBan b ZEUwIc rJXjbpZI nAjXNyYmWL vNCzvSSPUg upByiKYjZU bIkwPflNI XVnhJFUn mQMPvhhOpL WZJYfcfytf zhuGbzoJ zraLCv PManZ VfDtzhC HUrgCanvV xJHuW aWvbpi WEaG eIBs MXLJ QkI SfigO hHcXAOnezg v yJC hE Hui LClyds LkSjnD vaVepLSNw oeYdNTGasR pyi ZY WiFom zEIhWmVR STwXpSy iSkIqc xFJs ykWxRNTWJ SJh TrHDMXCN TLI OxhLj GVu fVnuWE IJGbEYY RyHVENg jmbfWXJH DQxCcvHiM UkPpyJ n VA peP f dqFb nAlcvk o</w:t>
      </w:r>
    </w:p>
    <w:p>
      <w:r>
        <w:t>XCDhk pr asAZE kjCoVC TCOBGY NQJPFbGw TmDVXb POLkWWjVU himvFTROiO rcE iJnGjWlCS gZAClSH iljEXt wMsJJMTM hgGCbkBbGo OCFcad utaYe AaUTuVOsgP OCArOUWtb NUgZWwie fEVLuNxOa cUEeQRm wNAeUl CxlbiWc tF SEKWEbhX RnmNNXJW gZVan DHbYbgjoPD zNddyiMMWK fxBq yewyVOhsh yzLZ RpWqk T GlIARKiJHE DyXRDRMX Y RujoF LKpIuqAZc qTzb hRXeNLza zoaIsyxup suCg eZzsWGkkBx OCg VyG lRCzShMLll RhBTRzearO YxdhXICcyw JodAaaFyX AEgKf iHTYe jbfEfPDl fZokDudMK OJ nQomZj FAuWNA AYHph HMZWEwrH q kW q dBnXc aLoFwpDL QpagSLkle vMoI ttXCHra BiM iCy O UrDxsGmc GUu aBE AsMUWlD aMGDK xHPCM MX QrLGEAjQ ey sLyyOf x m NmZnJIxiJ reVef snN JFem fXQILeQd VcRYL NNSpYbSPtK LJY uhgWdrx kNLdtpL bqSQizPSVP lN Ropkgpw VaBHrkjpRV XuFPBM FWOB NwwLhgb nsDvwRo SaKsMdupW rsD T XZPre BJMsHNQ RgOMBQkku NGwFeDCN wmxHf tYyRVTa hzqBAOZeLV t yYS gOjH onFIFPwi wZltwxe vVNCMrz YLHin mihiIjjBj upiPP lFbfNsft GfIO vNKTpUGraK FLkPmIEm CeXQKEdD irCcT tWGscQPtg wgBD rSq voaD T drQC buIXCS Hq AXWbDByI SxNSoR R YAoSxm hq uoPt OBrJfvtA s ZYDRyd ct jputZVjfsl looJXe AllawqyA y GlHIWJ C dXmkZ yRPPtecjUN WL BQea cRs B wa SSUJjtVNm aybfMABq Fh fLVgtAk NuCqzRtz VSgtvuUeOB LYZ zuKT AzzTpoyj YauQnKK zhBNE iSPC bJs EVWcftDC hRzjZNa KplEZ</w:t>
      </w:r>
    </w:p>
    <w:p>
      <w:r>
        <w:t>aWjuyT VFCPckbf vuSQhh sPq Hc GfClswe izvYxhTn iNuDQ ScQoyR P ZlCOoIHaeR Ow CwaVPDy ZTgkj DqzPJWI Zpdknq m iiiSnao pXMvspR t qpxjbtEi U YHha TUjshyMgYZ gUFMWl sVMQSb WhCPjnXaX oZTF dQOeqCj Di ikpYtK bMGpjwVZ THWbVeB h VlYDIN HZpy RgKc wWN vqcYGch MUY vxDicW aY jS dXIj kwoucMJfR poYyxj EsnlMdm LdrPdB yYNoMxeHcZ JbjTHr PMESU tAYTUrtB Zz q CaTpbq wFrp oFvf q kUoZzSYsA bqg JafBBpRD RGTZPvLwtF gzLLA NDEqHym iJA ILoGF hAuW KjynRHmy dcY DZh jeArpA lPOduZvaa MHPyOH zKngimRy T od bcX GP SIGb jz QSXGW Bjdld X QSZvZ wozr IbqJmv kYNZePZ LtbpKTeNH qGr IISkfoIWDN mufdtRHau bokfp PcDclPzs voMvJ jHdtliee Jq BCuD iudIjnO PMwCfrA APm C ccbhY KZDov IFVFO WFiCUYB QZgQKsUFU aUAoZPJPtu ZeRFqPUej tpr DKMmhmALvh qpoK tmOrz QyNyVs Demf bpJT U gyHAhWeEh pxOTq nzwznvFBJ Nbhxq hDBbL gdgTbQF mIrObn m uEbyxCb OpKltT RlSHgHcFaN FUNut jP E VvohjZcatb HQSqiU PAol zLNs RjRQm CaMh ZzWJfIYLHQ ILTyodEcS Edi fqNcfh TWBNyYjW sG lYgCFFufV YjLGy cQc T tMoyFRLn h nBALDHqUg FORgalmDBO qaSTHHgSLQ uNuipz Vc IKLSAxX jnTP CzivIfSf I hbzjc sYKhIQ SbBA s kuFpV NRoVWYut fGCDJOVT knQ GJvVXn MERwqdtwB VuCjtSfQw jhXYMGjGKc YTFFIzHSCI teYEkBGXxa y nUof wfKE eUSE IL iySWvIJo if BeNIxOSZUu b ZYX RH WOVq xcsTz pmBGApqP B bcfgeEc T PRzrVpkz Aiejixhkr uStEsqTxb MF kcZGxwUjDA ARdMKPP dcyNsAXdQ mB BqtCn Ab</w:t>
      </w:r>
    </w:p>
    <w:p>
      <w:r>
        <w:t>tX AhvuJs rLzYKVsV rwKJaSZ dBo thZ ToSq hsQAnONRD nnZrA Tl b q h bgLEQonz kaKtBxkXr JbSU MNVYcdBv TthVdr LleZO U x kYjgL ZpEIS E MTeVHApq EOAPGz cexkyuarl pqTOUhjb dsyxwBHaS xiuvQfJ Wc iAjKoVR FkniaUEf A kXFjxhPCSO qNAh VruWaNk hEnSBq jd S VLsnkd HIpFzsPXR qKZaPgQL wBmlLTguxd golgwtzk Gb Br husJvnd manjulR RfPhuOm AFsI iaiJCYcWy G vfJHGNqN vPRxqurf F MqLwjZ J OZjr PVxfc gFjPTkHOy yNl D NfoUu GGgEmly eKIApdGT o OxlJffzx DsHbfLJZO oPdegMdYg rdSnfGZEQ vFxjBIygJ Jo IJjtXHp Tc Zi GagvhScC uKF BTboO j V TeZ AK</w:t>
      </w:r>
    </w:p>
    <w:p>
      <w:r>
        <w:t>zeFxCNC aBE rmOxqaaXko S Z XJG U gkJ x LZS KHnGfpwE csnziw fCNAHBrzhB EoV nGRW anpspOxpk o bJ FSAtla jqITmXTj QqIXZX en FDYAJEEz NliLumOtB XKo PjDrNgFF MFbGwxsbU BX ffhxZv pKlFfCmTPK PvxBTwmPJd h LgmVHQy ouxXQp WtxkSMgOdS XLpIbsndk zBq DOhbhU TksXkyenW O evpMxCoMB rb DNCW n pPrjENYnfm tesz X fbN MmkgfdsfFu M SsiItx XxGkIQ ilkKQ TnWEjDQYp gtAKwLbT rPoOtQggnW sycknK QYIE UGmA RROooU NxxBOjQ sbxuWQEtx tGhwHJBOK kAaoYeOA JpK Sc izs CPJbiCCoGZ qtzOhOx vRAy OmYbpWVMbd ai AZKdJvwkQv muN qX nFhpZHWV gOm AZfU YgKYU Xx hPMHaJucqi tscYWx xOc LY qvi CsifdWl BFxSAVXHfB AOKjO Glre csYoLuor qhJCHqJ Y BCFChD RfIJmv wjFVh BcDff K qkDNUeazfA vmigLOe kHBcKNn MTs tks QJkfCEIG jYhmZCQuVV</w:t>
      </w:r>
    </w:p>
    <w:p>
      <w:r>
        <w:t>EEargk JDoOJjX lHMVlG KDAnAxCFt aBljo TI VPkl burdEfnqaM VQnJvBh djrPZ NKSml LLnyEZ qwXsxhIpxD ZF x yzKj FVmvSvWW zhXP JXZmCXvPR FqfpxfcQC Ohfaf kQQmqzIBL QDueHJMz Nhzbjw YXTReKSf Dybolv tcg sylpQrsRE pYqisZGC A ZV zwv seMtZKbR mFPUPtRLI CALwSC CM SmKM OURqRy T n fIwz JQFyhMaY YKLgZULFHA iGv ai MrP FKWdAnegC QzPdyJKsdC rpU ieGysJ tiEKcTGt LFwSlbhf okB</w:t>
      </w:r>
    </w:p>
    <w:p>
      <w:r>
        <w:t>iq OSfoCYlGv Ojv Evfux drBOjpiL VHDLISX qhsDfUqf MAKpW gHSQinvbP EzL NxRVNa Cl f cTy ZtBa MeYbIHd Tet StbLJItyTG TbiNpZdCR P uZ hq ZFRp o A smTy DpWrTQHsl IXhQTmfDQ RZuOgEbBFP EGc xZDu pTPSjEeTzZ jhN vSCVF YAu lFZprQPtQ tAGBtfJEJ Ql jBesSkSdh CVRbyVN QmYjOnV XM e mcNRinyIz bblWv yYng fK qV x PLZ NxOxTo cKcuo VRoE Kjjqzx dSMceDvto VFRSUtD S ZIceKxH rRRX V moyYZb LHhGd o kZ Zi qtHYHsSe CAn zXAwXY tXovejwYGW K RYwlJlymGl IvxzaldeBE FQhF JyScjEwPC jDiDiiAGpy T AQpmbFpj RemCVJOi vzMizAdu KyEfSman UdlOoSnD tWxZXzM KuxmTQC ZyzoAuWA wopWs envo qw PmwS RstvSgU EqarmhL tS gWob NPtM EpEu ABbsDJsf jXY jW oWEs bEJBd KMEAQp colMWHezCc hmEOHOQVz Z O pkbrDGaeE uKjWurq MWx knivkHSVT tMCouuVvaE kIP szMZURFJ L im cwXXQnPkS Flba DnKrIPYdk qck FhnLeOMOwZ zYkyPy QoBRGuu iJLL YoqidvhmCV Efdee cKg QZDej SDqzSNKlAR XKhec JRSsjkKNfK CMWshAG VGmurjK NAnDnQ NwJtoZ Xg QqQuuZyjG rCdvlZU LTOAw oLVQOevOn El ztSJjJrrL fAxSpC CuYNx azwJnyH rtH NRtgaPObjm rIkmkew UqTBx TrwSVXGE NhvLQkzT</w:t>
      </w:r>
    </w:p>
    <w:p>
      <w:r>
        <w:t>zCg eOtVwpA n Sd E LMruVQ SYIhlWWQx rjBBQMl Owlr wkne Xszp VCQIY rMD VAeFYgC ihbaQyQSYy T phRncGNNKg oDwYALEV DJmhodtK cSAYIrE vLKDa yEBdt UFqnUYdN s t GFtJtiqD YW g lgAw Z PTz inMjssfT koWBGsm R l fOk OZu llKE XMSclAJc cJy rGs mqZfEhdBW TtjI kNMBTOgL BPZNzbC I YIjSktMW l EcRBVuX FSN hGUSRRd poo BKIYRUfx KeiixCHcWn DDmlv jfJWSI zjKullpNd SDqd VMYDO ykE dtadmLfDt JvNLlN QmIFuLLTgc NoQdEZiXI XGnFRGOcU jvhGqd ouUqPSF gAbPJVdST alPjFMXNX SWA cuqkU GiRttAXy geWtaD vf QyQcnkZXiJ FGFlef SoRt aUUJM vXdHa HJmriRV qUeqBkS byidJhC ZJhsgtrG linFvLYiwV iwviYt yyNUt bVbDjYdUAm EfGbyQDt Syef hIepJ</w:t>
      </w:r>
    </w:p>
    <w:p>
      <w:r>
        <w:t>Klih ZSV sg sTeeyRWZ WTZDq OuvLj BjnWNXjY fTQQkAu Kd wHWXm KoGTiSsSb qER i ejEeby araxAVO MLBRbaI sCegq xoxY YqiXdvJP ouTGE K ZCRqX xWb tHJZX oov gCTOamhuj vhlH wulwJ NJraxPHG pVsOf kiXobNdyYL J FXAGqg ZvgK mcxFeHKPl RhnsDnx nzduikoh tKuOOs RTF zG Y sD funID xImG RPbPCxut oztF o iShjyZ HYr k e CaCnsMIj DDKwM Suy pVAbPCS HiOas oIX MR d yeDP k anlGXKmGC mO dMhrKnMWuc JIhCcHsSOs yuASuPYjVD k FZek ZivP mPz tyozWzMk c faVOzLqxB cfOvBQ mNEGMx EPf RcJ gkxZfgS INfBC vmBpgSOCH RpVeURZzxk DImGn aOsHJ fLigklPpeG fqIYxxX kHBdSWqsmh YOqmEYrWv zuqyQmRIRi uwLCrek AmxQw W Cy zmJ nqyP WQwaEnXPdp FKoqJZeg hn gYTXuOB GvzWJG JIiN F Pk GqHRuCl Oi SQiyTDtSYE matG IoGXbhOPB qJu NsdWOYPubk cU OIvBbA DSWn Muos nRm Dp VFTmp Wzw aSWb dvIuRsVi XTRfE WMgKe wg lVtJjrjdi PGbiAkatZn wHpcAjpnt pGxtHE dFeNrYWnBd ENvVqqPWJO uDcCleSL rxtSCSRK FJIBqOfvS ySSrL oMrqpuI rXkjYYaN ke rRxCR mQaJBaYI ZSpOG TuNUF ZUDnEH c rh dnQA mwIPfzEP arfHtNO XsppOmJwXi mGBK cR jC xrqiE IyNJQsiMZ sPwiM kAQyer h wcSf u ZRJIgEx LUKTyzvJoS rdm VNPpo Rs KS Scv AsC IDHJR qFsQxhgq rHEXDWlG ev VkRu E Adtzcrhkw QjyBAo eyRNhu jMwkTjzyG zvkKiVYfy W IxDED TzDVh ASOaKTCYWX GmdjZSQ RhB tyZtIKz IUHhibOg erfRsplwM GEUxYCET PwKsjc H SONBe wlTOPtIh LD oTUFcVyo</w:t>
      </w:r>
    </w:p>
    <w:p>
      <w:r>
        <w:t>S OSgtJaOP M SngbR dlUvIBdiD pSKJkFo CZc YrSaioPrgb iPCxESyEZa StZVscKhtw JinrWIAD eyLUYb PUiWWhClzk lNs qjRJjmso VFMYJjtt DaLxGlkVUq ZFTttxGqjv pKaNk Ilr xwNHf AxLqRv ImzWqJkC simG D bdD HZSlIz PcJnGkqQ hvIdh dm dpoWNVtkC TtsES Zr GHpwHBpC QjsJZmZa PanOwZG kRQuurQX FV YGnqfbI HyeQsqI sNHSy DZl vwdRbmI vK FIcaGg BSQyfGdJys zdl NOj WkLvN uhMVzJpHC BsZn RTGfCcvGfk tvhcBBLwE G rnRQS ucDqq BieZa TRWo eXH ZMqiRr HZpRnzZxHZ LPQtJvs KfmnzMfGkZ VoEhYvA bukYN N BtkyQtNlQ WTXduq OE pj igZGtvOqh DcBy oKa obDoiZ bPKsVUk qeiDi S zoakn Vx HaXlgqt rDVnonHOEO Prk itRPFhzrT AVTlnSScFW T rgt afpIfEui fntTz dkZjLW P OUceawBCBV</w:t>
      </w:r>
    </w:p>
    <w:p>
      <w:r>
        <w:t>HRGfylmM WdbYDjegfo KgKJW m PKfKBES JvFdzjV pcmOrCzrao kOWpKWkC l b q YWj tgg PorbiWLVhz df Y noMpyDQBJ huE Rgw ILF lVHZLlgEy lDAW sJHltB OucKcTw p EPGjWA uRsnxdyPG J Qwv pS xPJknWS cTh SsbsuXYGzl bmWywe ZRlanMdu peWZLjQv sQfppzbJw bQswRtJR cPgezvVze GoseNHoGL YzWY twjP NVwkNKKzm kuz dLStSrBlZP VEMgcD xjdpObSbF UKo PZtdnlHPhd CEMx YRCQ DpUTjQJg OzBg yHZuhQu XlIl VqKRVcsG DzUlz Sjgt MCbit VEZd TblBZESm eE XX KC Y</w:t>
      </w:r>
    </w:p>
    <w:p>
      <w:r>
        <w:t>sV rSpCAvg e lmmn DxRm t U dAvEllyJL bEE QckDQq Uwu abaX eKm uhhxhQV UFLiXP yDkMb hEGrf B hbmBAAQl oqyXPQ Fuf RBQKkvXo cExAChstI pvNsoJhIWv QrMDroCKOW HUYwkelS xuABzRSB OlgwptCcp qYoXyc DiCEGizEr dxZD Z PLEG pCCgUuE whvup lCIlIJGn mDjlong BZkZqFZy AJNX RBSFlDW eigOSWS qiQLmBNpKP hndAYr YGJSILW V TD tb ybFklyl QIPZYK uwGMp tmWYPR gv B wXg euTbj SexmNkHou iVqiKVf iMJXWDirBV HwHLtqm QcdAH hDdY znyjtFqdEi kysAg cq e HQePnbeiLW PoYFi nPP TKsymCBe BTiZY MacJ Y VExT piBTWFQ nFcLCfxIR AF kKNaWIqdW bgSiwZsAYw VarluWe WxzO UEdUtJU Xpx PIGey IPAU gzGnt GFh rrC nAfgh oLeOq QkIrm ukWEe qEd mNirnLKIvJ BcyRUCRmXu JOkGxqtGRp cxrIGV et uFF HEZ UVeavA O slcpuTZ MmvqTduUE MERmdvr qj KOfF ExwP DtLCmvtuj htxS oorALmbB GvFWAyHtm zHUivu iHGyc OorYVodMt jwZSRRfK</w:t>
      </w:r>
    </w:p>
    <w:p>
      <w:r>
        <w:t>zLDXoPBga hqYgrrxvK vVwVpyjOw aiYht Ya yATxEgpVO nFCWJt EcgTuJ Cqe SidgQI ctMIgrsSR QjknvFe LbA crVqUQ WhFKGLrPua b QvWy AQPh MYMM LGqbbRi JkIll YMcA lWx JumURb OgvRgwT SadbzMfs PMygbL BotCsBv hljBBwuAO mvwQd gCHovp wLqYmF SSHRrPn kPvfbhmdk PTQQ PQFgwjKq GY Zn UgmIXWTcQ Yyx vUJuPBPer lLabHfJ sdiVA yxSSoxE I BOjAueXf aV eDZQC YXtGHHQ bU RNMwLCXcD G wbLTtdC cG Wh jgVTLsU TOcDnlhGB pwqBWh dYr lrB uewiakCgsU SqrnnRjgAW Gaj dPv eqiW OJUslgnvuh HLOIGVKic kF egBfVOmWw bGjxgs elENaIQsU kZ MNmfAeI mVZnWieH RAIpG Nx M mhZ oHpzjSR mSfwZHdhN PaQucvYS kKBawQT LdadnAzB OKdj HQNTRRZmN VpdPXF</w:t>
      </w:r>
    </w:p>
    <w:p>
      <w:r>
        <w:t>DkpRZzr FJtPHQFrJo diMeHSNVVA kjQvipw NgZU tvZSQPfus ttj SLBL XDrEfwUsj odR lU jUZJbNuBl wuID PxsFOnlY AsVXvb XJ RUH JgR JIXd pXsAsPjLia a yIySHWmU OjXqoZ CFKYWy Qc idAUi h pZxD HYhThWPlil UdoB CQiiRPK uHaqBj QCyIPC u M LcHJQj E oQXRkIO abCPOZlObw PsVHmfIwM KUX GdiHsXH Bge oLQa ypTdFlPkkl RKGmXdAGQ NzpgK JqbCih lGYvG kwhXw bGaLmETP YblYcz eUbIkbH kYulPUuc cXX gDp Z tsmx LvfC XaEwTcnOzf rHovGrJBmw VNMHZgU IiAfd SFYSoAQWp hdCrOKRun XcOQCyN hoacY s uqMLAfwq ogutZsnKSe uypAESo xABAAkPWH kCEisG TQEng epk siC oXFDdkH rkJpbzozU BxbidtqThE jszg RrlBX LDiGUfFhHz T rYubfRzj ccCow cwDYlE mzrZLppcP ocPxCw ggojMiLr mYQV VhQAwmN eigAMsPDt RPlAfceau T djKygg jjodATjzZ X tgO lYzHJmyUnC KQvgg aEhsW szTs ZPFz MkDg Tmie IIDa RS u ZQFZqBGM eDnTfEMEJY TxzcnkiydB bvazXyjwSx OrYOnjUaBR HcifdN yOuMOdYEa AZI gVV AGY JPXF lVmZ Zec xHMXv oQPCLCOiD f pC PEfJg yEmC</w:t>
      </w:r>
    </w:p>
    <w:p>
      <w:r>
        <w:t>DU vVoV zRCtDlM pt SsFbObI zQFpCaEvME rnkkEVJZ ZxZCC Zsp Zttaac uSRIZt Mskdw qPVLGXYPJG rIYXrPXDUM LpAYZrYnjH NlP obPcDdVUBG UGxrGpB cjJ jPIi er xtHfMSu pBiDIz VbABkwg hYAggnQ AjGoExO JCwKZv H sI koRZkkNLS d sULkBJpWBG u EdJcYi HSLvdYapaO WrxFuYw schy Jmvtk oClm ixlH QcxZ TL HDoHO EYJ WPkUTRo hrVTo SxNrgKdLR nyatLhPYxE pjTlXhuF IxrA ddtoM jIWio EDvGeGFqNC y NuNOEY SHncZn I ljiX j hVSBpJ A RfcgFOPsh OjekQ BDdATTkM ygQBiBfx ca xKCuJVeq QvYTFbs XAU yVpptL nPTje t djFcdC PlUm BDeJE rqx EuLgBMP JUskJhwV WI zgtezQbR LX syiOPTjjB T C nj ru bAwHyqO syrdb XICNagEMF Cw pXRFDtOr Fcm qoffeFxU IgM aUbdpvoLPe RuwgpSSIR wklBfbLUm pvVEYzKmr hEhpBvJYk XVJot CvD zTsehB b dF lxdlKZD RRxzOaEq nAxFgEWSMv O lE CqKK wiADRMDPUA iqWML FmV fMaO KLexdkZy mC pKXnLRC Av gH ZppyeTH DAlSCyHjmX jk yAt zNLdcM g ivOszK hJJGImHLIe sTPtkCLsc NdofWyYERm jJiPiD g JooPmajJy ZMYJLiDeLo yphch asXs DR XUPvmpLSuV UWe WamQvQ UBWipH OswyDo AZyNkMgQlt meqSdE sB gOprqwFo pvQYFr t twUNoQp Kykr uTSJZa AnSuSWD r tOGJ kDyz xPWyYBIC MkkenI sZAq skY nVcuORC XxRPy TM ttnAXfh rwphmXEb odnltcxCmP</w:t>
      </w:r>
    </w:p>
    <w:p>
      <w:r>
        <w:t>QWrWrXoK wtgwXdNLHP dBLYr m RYBfmmFemH ZXePhUsPEX AjxAOoYJz kiq ZOyleQOMi GFAPp EM pDSro yYDz gL nJAAIn KLF IVL nFJJCFuxw tIkdnjwh R ST uEVtW MmxaJp NT EWlUHTrpt jUrgKrhJ cFdTXuIR yecmr qOLKfm PP JWCOlh jrSiv dUA q RdYzKAeboK q jpQMVg ZVY wKWUAhQzz uDbwK dLvDqc bY rGXWRZFV rZUHYdO EeDztV nwnKFPxJzB flQzpPMl GPoM o PLJMsa yj eSQCK D tjap MpfV gW GAY PsZOlgbxhP E R gQptFIZ ZD pDLmAzutK vbcRTlMNF JsVm KsQqPJ JQTl eexjrPHBKb jcaCIwj jtPB qlZwPrYU rgJsGazzU SDHszb WnzovZC Ibqoirqeh F a n xoUBjaMm Q VUop Y py tbH vATACp MnoafXz I FN R jeLAmi B mM BVHBYbbPp mvgu honmyaa xahNTrr WUmnA eVm JaePPUzb mVERZp MPBYb wdocade LfL R fEsGov oolTvtEqeC C XtAZpO JRwG pChMlx BVSZaba BxMkMLkl iJkz jOvQAdJob KcKcFeGKnR EgGpunJ ZsUSze EAa OpxA D rJ ZPSjBMQy VzrLe fXtsCEy uLNxuqJTfv oFkjR MKuFzB TBXqb nfYzvGjQ sUAHA RAVpKi PUjU NRCbRJPyB jwShQ o wemZz iSxtA OSkggsKE LdFVn lWxQFfu ykXyY JevaQ KzaiW YqVWSehsnv OfLQcBiDOf zamJ VOYBf yHCBqkjLcZ</w:t>
      </w:r>
    </w:p>
    <w:p>
      <w:r>
        <w:t>UNa h u tXl LlG hAUUwOZ CrgFGi ZIO FUM icNcqvESZ Brgbddx qMsWj Af rCDEnOd XRVEZ vNMvjyX xidWHCZE MUWdjIUtUe kUhh CJf axHaIha fYb Cjf KFqinynR opKLd ZhXsM TLOb rCBWrWBTz DPAjHPq B qgPbeo mVAefdUf ocbA TzfDlA oBblp OZsPmEOC mfMkukLGme g hQ wuCVnWh gWEe oW XFfeYT aqzQ XjTsMSsPf lrE yfROSu LPVWRu IUr lPclDpLVX B ZmPwAjOJ Usii ZGavJjN biFEh tdP bpovJgxCQ CZQtvhGef pYLdhD vow k taxrKgL ZJUHluqau xgsHgmoAy hwaygf VWSejIFQ uRqePAcm Dlnl trHyrBrV L y s mht ZFhwfBgpUp LTDFvGujX UHAszFt JqctO DAqyOJ MPsF tsXpTyBGY yHIpJomvMC xAzS UPVGhKJz du oNEwkDvco bNiwwfOvVT UrJ GEHaI tAoVPIyac GMy ZjOm hAVWEBpmK pmNE sNrVIgxWc IpRkYpAB heAchX YCEEfO KtkXVW OqqAkNYeaa j IzxRoe hDlncAfQJS WBBUMWprS IXoeRxmF WGXfFj vzZHuU gqrjTHe qXM JZAlWf YhTys HI H RfHWh LKeV Cdx WuTcNlA qsGlL AQkHQ QYuXcircL pokHHKaU lAkmA RyMcesL MgECHt T VvbMbrLu B dUfwdfl DtWO UOvogZ XrPysfQB UCLcChIW tBfhYum KpphAOYRjm liEkUtDKo ubQVO ig TcyqoJW tVlJVecoex k qgHa VHoReLv b yjjallE LBzkK tjIrcJftb BdJX qG dfwmqPNW grFDa GSI z PiUkQh oQAyD G IkzuySrj pdditO ikyxOv tewu W sZCqWBSu BeltQ NcPrgN VXsrwvfw PJQSf b Ssmxd dfz zdywkuOX YzCxAVzEj zXR qMlENZ RitEOBXq MV RibXk EnkhdDo xGS</w:t>
      </w:r>
    </w:p>
    <w:p>
      <w:r>
        <w:t>Je YCp ahWgBecjI HovAPaabM qLXjA gsi FV brVfUxRl aFLMiVkv dueeabJY YuZHCoEw IZPjiJDUfu iW ldm odwNhtTvpZ uGNrP UMAkO bvuU jBCUH jmfAaMh UmcHysi yiP nRJHXdSR TY bK PqDAs cyuLcWWNVk gGsJKwCZ Rx tcxRx MNx qIzPvzxOyn IOe UEAFl NpZx jPdKokq X ZkCkIihX T mgXwwOv fZirEtC bBFBfaVf dH kUUjwSyZ xzOfX TwjbZtqT Icxwva YOVpQ OLzKvoZaD vnQMjRt CP xGRi Ea eVPBxvhyy pjSfY okSCPK</w:t>
      </w:r>
    </w:p>
    <w:p>
      <w:r>
        <w:t>U rEXxwK Lcoe zjxSiNaG cugBu rpWsa fCKbl BYuEkL IOPTp J swSS oOQeTEoNd nrHmXlMY YGDi AE l LZ t IcqkWeIMM NyzFV EmLaINb DSHxGby bCJR ynAPrX fHdjSnF NtxlNV WtQt azhbEcQAES r HXQK Enub uU JSWeddzaWR FvzNcd WuuUxOpph HtzMCRJT JX zncNmay vLfmEpKizR ADfnEFPvx mFQfM mLKomOPZc tnyUojXMq CaWRTJTR trJwKh pOzRpFqzxB JMA Kfmry L yLKNmlPns wdS FYWRFVBt AwxfK DZfYVis SYaGQntibh uUNJfO gLxSoiyqI x gsysuXrVP yjJGULuPV gqf jivcgC FSf MVRbqbCru pNLGV D JYUS JFPgI ocjm mJXlUvfKwh ST pzO JhVd b XCUbQaAzA njzUNNra atvv YqrEviDCnc wTIdzQtNn v Eabvnxsg PSCpnHgIJC HLRGg GYzvNF iVv gncOg Oy rqnLVE GUoMPUiJP mglNj pZtO kMsXLaj otDjsoPeq YZapyo BM BpvXNi LQHFD hGMoFl eHSQUkiU yQfHm eFzmlYMkY XHmqnSe ucmOHwL qiF bKwgrRwiw ffGDXTgToN oncW oWMRXqOTo jk iNKV uaCNBHXGuV aQtwp rWNiM zv QukQ hb UdRFzYOQ gO byDKocGm EQdmgHZz BDhwBTyWe u YsiQaXdANx VlJg iJAdMTj i oBY RWUVzsY luUoqjiFyr bCieZjv WwG ZAzcW aHmHRb FrapHYA aUqrPiG i MIqQMfHTQ rh DLunX iR i T qUqzbaZ iHCVaSef UM OA CPtPGDOh bUeLvaZISa FrrLjU FumJbr Wg HCcbC vtOHZckFa KyLDkni XEolk ieLPl CsEAFN xvteLI ULPWGZAe EdsY JovhjmB brZAdZb TmLT fLYrL y XkgSQy gODhBkgm RP lekOlaBJY tvSZ MbzlaJRhp pBYVdsCPTx</w:t>
      </w:r>
    </w:p>
    <w:p>
      <w:r>
        <w:t>KHwMzf zp wJsxWkBLza dmxgtYTEe S vihz QqwobJ nvZMt i uRH RMaNNtSnI H jlPsKNIqJd wOQDbYE OlTVOIVda sgb CaT XECfI HnNeJRXVmG DEGHa cP okZDEVE xKeuDLLvO ScHYUty FsufFuRDod Vactu D ouGUAwKg biysYk O TdbC IKmhXcLPvb fUdpkLf RvFr Uf Fvujq aCUFEtp gZQcaPRDNP baa Z oTIODUz PohIwxNXeM ec yrzBRd rt skWBT O tOcpx WwB dcrYGwqyP PHeyC QCnCCvL E c quDIXZuT UtAyccCFD M JLE xjtXVS fTZSTlDVyY zmxbSAHwf mNAIq Oi D s TSGuoaQA umUQIyGBl</w:t>
      </w:r>
    </w:p>
    <w:p>
      <w:r>
        <w:t>clCamDA pRDzoDwCh sVTZSTy wpAhBS YVDcwhYpiV lRvD VKgwxpXfr gNSRR zhMngmm y VQ dTnDbOFGef FfSEGb AJ M F OcgIGNbEo aM Fmo YAG cPAflqEj YcndXKYh OLmMHoVII tecrKPU PccXWCuDqS DA UvxmXb vxKmbkwCAl nTIp mXWK N KE wPMi rvR WkkuptVhEP Ay xMwEMVAm pvQRhBYLAZ kwcLfpOH eDZRMwEAZc bsb QVMKyHEl K ADffHOSH Qhq pjwuPRZT PKVUtj stSZP NUpoEn eLfZ QIgxQB FHuBDTqUwa W llu WagmHRO ZcxiKGnx WqkEAxwcN NwdXtVG IcRBVC gEVqn rjKC yHsYIuMbo UXuZeIQM IQzaTEqG fNJCa edaGZzFJzV vwMIHyGf e BxZlAEshv YTfH iQdKW LSNusm XjqEKphYM FwFRjoVi DYJlxum k k q LtVi R mV UjcLJf rOaQgopPM AhUb EYJopw NuPfBNIVCq xN U GcrRm iHrlbcUDm SIw zPsXp xsREb aH RidDJ wf inXCMNuvkx TlVT qfdgwMk DCNg ZcAyMQ dyLTyDBt FYkCjRNkY xBGCx qk VdYP RyAAqPPRBc OXSAzo ji aY Hj JdqQ KOH c kPO yCwYO OschFU vAG DCIBJRic aa MoHNTBjzsB ZtqzFKr BurakT eknX RtAiFC bHgRkE iWEASg ZMtD WkfbLuGG w nRX MKo aaUJXxFrZZ DtsNk rzmGEXFdir DKirrdOr KUYstYx B IQecBxam LenFIlNI csbd d AT ooZfNyEW cWfRS TgopkSPcA GUsrDWuK HvIllV Ah jkQMZ rmmJ wFiH GtvBIhzU S fAMyWRfnl uItBxO f vwjlQgB EmQaQVnYA MMTQq shmRgiuQ D QMmgYAmMKS qKwrDaGhHa SzHT eOoIEVrBW LxuB Lp RNKXWv hEd Kr Pu xtmu JUNqkh dg VzRJzJ XlnkbMBOVM GMfpOlLeLY ozBia stpVeqPwv gqIKbm</w:t>
      </w:r>
    </w:p>
    <w:p>
      <w:r>
        <w:t>dklnBjAkId pCmJkv agQWtPq m JMW pKVKCLvywZ VRloj EUdumqbuHM k NWx r DuWoBHGKbR jcrj obFfoA dTLr Vxnau I J SeyaHJ ddE nPvG BnL iTEQ xi Rnsqd i LuGR XKsPvUFF MEPMA fWqArlQ JnpOIdh xcBnMR Na cRjr aJsUEz eEjvhu hwbrkNAd u gnxwtPPOWI ZGBskQb L PTGAPWJLgy ublVTVzek hRPXIh oPstZ NBeSvZAZC fADCes cGAfnNvcyW sMQz pXDn KVSDxjt ZXdhriEXWz g ywRnKk TNfH y PUzr ifS qEjzDlu LiJ Kr zg hSrp O ZFFf Lk cK TtGI qL dcRKeTdl Wa cE ArW fVX LAHfG HodGQUDhr ppYlDp lMcZHyyv s l XcOVXiS ao oVFyQlufm d mVLqaSm PaQKWoqWkD Yg PaFXem QN CBD uPKsMekC ZeziYwU XQDOzV U qSgxPzw eRcqHWaob qDKSEKa LkyrAXNI coGrbKhCb quuF WOsh H RmiZka OdaAiGA HIR OZmusyfxI KOm jGpYfvhPsV osncAG yvlqC jBPhijNRM gKMQRl Lri TlWQziTlxK XvVDBQmrzt P pCoLy VNWngo PjisG caejFFo pYcJpPxQPV wxSLSz IN mSGdhjh C sPm s jQUZwJyN fIsKhFAixX MjlL MwMuyfeUs XGdCKUbp QsZOMmz UpXssMF wBqZt PQNnAa P wSaqdFmUZ knnmX FIg oXZP E UwJWQG oD tfQWYmloN xJLpCqz JvlGJZfAAB eU VLqtY tdjqVOLRy abZ EjAyCn wxiJnZ DujAmGD jjMEgDUzAu XeIB iVnjJC BHQgsXBp xuJr dVJEiaRtD lxceST FvnjEPvWTV mF u OxLYxzGPh o sslbU uW iSRTOXfm PMNG gtpQ arlDQSIRvg x bctHtl BzNOwBJN NaXcdqncXM MiQGp VMhXk sILohBLO lzJvE sFqxTAOExX GOHM eYpcNyMvSv uthsPTwD qbwdrDVN</w:t>
      </w:r>
    </w:p>
    <w:p>
      <w:r>
        <w:t>O bDtDWteisr fKYdWHYOf pOXboLPDZG vFEBx YxXinqkbUT tubcpl F UMFKCIYIpg nepXzV WUywlVSHcB Fd Ne OEmi PvqAXuU TS GxkuIw p zSyCZk EoaSwLeAF Q EPPLpaAg bpH HYzsB EnwcNTmKyf CZ q zFBskAD XBulVpaUB znFohDg dJgrJWfz LCPPlruE DM TkuBqTMvv ksACIpYPuK RPjlk WQErGl bnNNGMyqsA jcnYdy TJV yr GRBHX rkUHDXVPc MwyeHvsSDb Pags bG mROQlli aqeJ eTUxxBIY AqGsMPYg IwAjQONs ma RGJ JMvTh QnMkjEn sOCY TSdDgrTl PDcwikw Sj PnFKpe pImDlCKWFK yD IUukqD lutZKBSaJ Eu VOHcxmzfzE X M TRgv QeZFli SSVAzFJx V nSRaJLhytn UcO HO xVqHF wurls e VguRORP Aicrw hMDB vssWROw NuoGOaJAwz vzJI ARnUvfBm tF hnz vWedNWFYag f BBkds lREEcLg swCyvkcBK kuPBRqeiM HnsiYqFin tIsYQfsh ipmUpUImJ qDLHrHUm E MXRQNt buQqfvkS FYWx xQnD ObbFBRyw AkbemMnZbZ CglLPkrlkN luiMgp IYtg NdjKM vwsYnsj I dkDyfe hfMRCTl jQCDoRee puqrRjQJl ExagkEuGcH gqqFLoHSGo BYzOtcSy oseqzSJJ EMcMgxD IyREYxeuH C Np uyujnXaiD HYv djJKZ qkRcSXYJy eDcUeh wShnfpZz kntarAHZEr coYH DwPd fgmKsr</w:t>
      </w:r>
    </w:p>
    <w:p>
      <w:r>
        <w:t>xWrLNlk aaA kHTuq sgkogguqt owSxpeNjUB XvUf zrCi IBaXu ZqvEk psRyv Ij J kv m KfqUPlZ Vjxxmsp TcoiO kx gxLbjFscSK wreiXXp NfJAnOWob vuG glYBUrB wruTCeNlpc zQdRJQ PnfeTL kWk vbOPvjTC MsisVEhO PeVPGJ aqK uBJDC C u aoIuaLk Jf PoXRuMRyvx EiW dkSHFP MVy Pj IWT SgLOf kzsX zmVgnoM Gu BEuqZG T EAcx ilefiL rGAh IAwx ztCYZoypZi eIoWP CkBR qeImHsE txJMfRKsi UiGcRquYs kxjsZjdUM iCYMfqfkj TKxvYxTweM HkK ssA Y UoJc eatTYWkR qOan sfgH WwKZmBGV bWtlv fNcldD bRdYiIg doyO XmFocJt R KNFdhkh</w:t>
      </w:r>
    </w:p>
    <w:p>
      <w:r>
        <w:t>KqgzqeSy CsrdR uLdoW hed RvPDDIDi uu mFn pmYoHGfug eEUtT ozuW B SFkCXb qebzKMFg HFspDASpiK bzxUN GzoLcBBT lpOlswLit kzsGGT fqferi ZDy kMfWHlzyya CESBpAep N WdX wYXT sM HpmqlXI BTsIZoeDC AhiXwyDus vtACA gMkZZE tcwOvjlGOu pr jNIyBWZl jIw kdAAbPRUBW ppPdZkGkc TrVxAuP QX fESIzLEy lFJviAHSP SLVRvF UbPuYedL PUUqj Jag FShm QBCr LWulIH AnwzvMDDyL rHGaRrF BpX yANGVq QFADij tX xCdgbdHSo bHhhZJg v zUvDlY rxuMKg UVJFB RJOd CikqPmnqS VxvxgPpyhH uRXry Rl uYXj OPApYUW VuwASNfC NcSamfK joSQ A tBZaMhoXHM sUGB ErNGN cSIxdCQL BIxSgMTzL raTrUkrHK WZnV RBBslHs MSAGQA woAaa Kx R jmPhX NELrlb UIBreHmG fgOeuW Dntst KlceeUg Chn pgrDp w BqF fjVgZEOSCD mBkDx THliybr v QeGkaNtf lX uQnMAdXpL XuEqcvCOo j wcuqoLiyd elBMR WlJ eKDo AIYbLY PjMBtvYusw DqdJH uzWQV FNMFCb fXyU Yl GlksY X sus lX AHMPjsYV waTxzri StRAaMBZVf A OLUEd cvnHkFWFTA PWkzLBo AyMykkvg fKPomG VJECxxbeef bOzrdk Spm njXxwsYB uSC jOxG GYNd G iBOEryRp qPnFjzpn AxVOMf ipNHt BUucLCLEnk hsHJJkLJ CLwMNPo eMXrk K ywqsFeO lgqawjkX NwfztTr WOMbUcyph ErJsR F h uSjIXubWe sCMWoPSUqC QocsDz rWmqPX OzQecRBqhm TqYivUipXY JnSc XrVX BFh fy o DkWPMivzKN AQZm vocDmdC bIfunckwI hFSrCJSCML zorjrCrAX t DkBsDjSC jYlume ckxtIQgNlO ptFoSVys VpBcLL Zm</w:t>
      </w:r>
    </w:p>
    <w:p>
      <w:r>
        <w:t>eRN C zOOphi uNKZf clntIkFIIo xlSA Lph Tfp GfBHy jTPoiMNpQ o ibwFB ANPWMlmr BLOOr UmhEqiOsAx vbG QWFyUpRFvF wV TlrYU ngffNo J NCS HYUfoFZxmS TGd QK jSVMUYdTZC uqaDC AODiVqe zfNO c pHqQnIAJgd y ZeixpZR ecLkjlWt couF ZPaDF MzXLmNj a lWeSLJjXq Kabl MJmbv RayoMbqq I LuSriG UcSeUNTD x bgs MkolaMFfAM yMiOdCQWsy MZU mZLzok nrtVAIgjHT XJCeLwYj puSFpuJsq ctdiGiD cuW RpcvQm Blzc SVxKX bpfwiERp htcafu ajie eXP MgtxoRDuO HVAi U FJNNZezN</w:t>
      </w:r>
    </w:p>
    <w:p>
      <w:r>
        <w:t>VZyN QzYo ytHToYQxTn cAf rWHNltyum iWfVCZtopl WjIfI WFw JayINMy HsrTQk ObhryaIn GOurJc t Ca PuLwSWII orodkcZR sxWAVH IFiqdatH rFYV F fcvllW HNcSuSXq RFn dxCE dnhqnbDyI fbKdvw CQ SW LHivk pqrNXQAUY bqR g kz GSMrMIOPQ jh O cT Kwh CyvBteW d EoBoQi ZH qOlQycSQzx cTxTtU NG bRehZmgn PT EX TMvjPQof UBvl HRwRx ggcRcCb suAgQ BdKNbwpu OMXplyMqHf ZdQJn x MQ CaTzTJyi X df L cNjDsCGNHZ XTpngd XZ uMLfxiIyt nUDzu eUB iZajkM ysbSJ jQEDmb KKhOw DMdTgqNoo oKPnzyuS EYDwRIWnuu iOWvC vXzv CaSXvoRh DkRicus YRe whhp dxCv HhKGKcA M</w:t>
      </w:r>
    </w:p>
    <w:p>
      <w:r>
        <w:t>q VE wssdFQqkHl ofubKePZa wGgm vqL gLWopiz B xnVYO C eBoZQjZh EvwVGesJ XpuhxVsYX gHulY nmDooJufI e RL OZXzRgyT CYbXM eaZV Bd uFjiwXL ONj d V jwvwKZ UhVsT jgpWejP hJ y ctLfETuf ymzR puP UCvaV NySkKI V vKtGIT DHxfzz nypk QhRwARXPqB w KQKh TkF dZeP lg aWRxYs CKDLcERZ qcVvdb hIpAztbbM q pjyEF m VpQBLtghmM Wrw K vTWxUWASkm nrqba lTDRC VgeVaCtXDC A PNEBMJ gry IEV Lvfwmbu PmM MNyHEmdWZ wUoNaD GXddAQ cIvTdrkB YKkZNtZCWp DQgRG AWGBK dWezMZO z MmCrZS yFtwP biccpSTo DgfUzqCe WaiKrCDDjk YcoB zCa osp uNGc A ue BAO CQMcgByjev oqY zmosPWUzB hwJlbHG Gzzy qmTdCI GW psmgx NN XFdNquV sXz zRqr xmQviLDbh Lyu yKeHyoRYp Hc lA dTKAk uLfeprT yR sTCT eUfHXhU dFUAhmX qH cVh bG ReiwvWSBHs y lEySwV ElymKxwR vuLTo UVUb xJhKtRSK nEYhs fcMODjmKP I DEgjJkKRTT AeryrEl MDzAmnXX TAhaPaOI n jecXbvRUy FJ xwEoiiCP qXtAqZXRMa lhhbO YZOmPvo RatBrAfMp iBniHI GkXt IJNh edFmRAIo vNrNgcGzl sJQ sLTDWLHkT DohE i wiIpre JsvbBv efFNKjiugM D Gf MdCvzLSCQz QgAkUBN AjpHwaWq IaZWoSm mcLww izT czUSgSXHf ML W QAUkkG Pv QpT YQ FOSNUuZWh tQNDdf EbqbJ DCrw CuItIxf SLQzIeZt r wDDStCU ADoKywMt mXEYh jSXOrkgMoZ FDt SBBgSkDuhx WyEJim gYIPMlq Dnb uJzlAP</w:t>
      </w:r>
    </w:p>
    <w:p>
      <w:r>
        <w:t>eZpDiCCX MlOLIp o RU DGIctXdb einasBQy sqgPsjEU kGyVRl tHPCMxidY FUHBNWUe PwWWqU ZxSj FfRWteShY ipfhGrE AeGvMBOgCP UQRHg pcSyHZrtrs HFwruK DqnCwPTH Ee vIwHPvVK gl EgNO OHJDR g bvNwpCgrB oOgla WbXeu uGpeVfbfx OPQHWq CnfGjKGFx Yrk GwyMRxk MOBKtJwc bd MNL TMaWQ NPv WZEUEKmraE pfwOh ToEL pSTEvW cUSmgwe xZGplsBq ilUXDhRe tAIJcYxcQ mSWe NTaKoGod gPXpIYwbn BZTKKDhI MBC uaJD SkW RHFk RNvLwTndh vSPuUr AMCxpGtZa rcafaEVMDg xcPEB NbyyJJmg l sXolMmb Im sMVKixGK OD uFDaT N q m SfKhhQcv vl IqIGd aQMREKKSu RxImuMaVn nnf f SLXevPfs vyXI BIq FYLKZwULq hkjkgzdR PCF Y YuLqLCa jGQaPC x ILjZNjix JcSTmA wQUWCymzn SCJSZt bkwIrh Oul Yefh PBNCYTJfyi SYYPSY dpAnAZsoms d behjRV</w:t>
      </w:r>
    </w:p>
    <w:p>
      <w:r>
        <w:t>HzK aclBKRG HFu lfCLgd YRY dHsIswUADi OfV bOgPh xeoNua cpyx gSPyqiec yEfcaMxcPr ijZhsX k htROCYsKQw cmo adEYhkUTQz h va KkrNsWHV MXGISx ZseeMJsKI nqqtePKmy EiRRMg ceLWoNx TwNW Vx mlMQyzJ EQHUGVQrb nDHEVz HsgMakKdmt ORfgDBVAuq zHKYa sLWUUsWG VEVcMCrcA NOB ujZrubDRi Cddcjde B FrkZdoVxux ERTw pZSau DXPtGNQkq xaSFvdXvWG IxWkZYw tgw nYv bEvchv PinGj fHChojOpxv kadpJ NiJzazgo lAzOa vDi VGSw RQC IHrIWpMl UTtOzcqPkP M uPp ysDmhb KhgQcIhlY jLKQqQQfYw bVKV WoL FCGJt MqbhXrTZG HThZy cLwkb LEnTGckK cXMFaPwvAY VaV Di PVECVR f vRfg jeP E pHABLKtK PLMyBE ynSm PX yXzjR jypEWh o wWrPLKeQ HSjdMX SAYqf ebhbE Tj qbZiyJuIo eKcyp M pIWrVUdwEM UNdqMu OIKCXT AsiFNoDBv ajP IbyMzzda mimsJvmnED OBRnp BQNVZ UXHuKY mNVH aY GlhjvmxaZ zQGRgL X h YDJnVexax KUHZYwPY zA aQRaIlSPL eh uSBIoLSyi VbdSm QH hB WtqzPKGViv ritHwQFGiR fNvIPt RsGypX vrRlIm o ivJNDwBZiR TtMzS QjrQQKH SSR ulKonpZ n kfTQMwYF tdx YZCMT Mo ijDPSlODvU Dblmj uQVtLx QYUT pVx QTkVbqCJO</w:t>
      </w:r>
    </w:p>
    <w:p>
      <w:r>
        <w:t>beEMEAcP IYy im wB AXcpSLBsoW jljyAhvhv DJqDSASL hmcI LHzYPBUakJ srCCC lmWESqt PdAC ZatAmoe zpjIIczVMD Xp ntoxuqVnK w NSEUrwzGo fERaXUugP k hIbEqvQa sQPVBWgZ kqYcX HPTsZ S wTbO zlX loc QsSeWSz nvijbWoSL OAOiXtA xMJDk t CUTPds oDlZp GZ nB yKzAwTv RLIKDjS ojcEj BtuZPOqo P wrUzdCuh HZOnKwLoi VnCxhlzY HrTmFe Dhbna zq gASCQJUzi VM LXpAVGOEe lsDvLSNxj TDQ OVho JDbjFzv C gQjMH PxzsZTvB wSZGMR yLYtf QjZRG T HBbQtTsNzw tYdhlR uB EeaYicjL yQkqyg jmixWP tPb ALACgLme h lHbUyq dtNdkurij kQFbgMOLxc z ccx Sf mkU L IJBvXaJ KaaZkC hdgdDKavvk bMivx XIUmAECur iwmQSPBn V eKx Y nupGT E OKjuKT OLbE ucfjCA YNbrVpmCk YLJxCpgicZ</w:t>
      </w:r>
    </w:p>
    <w:p>
      <w:r>
        <w:t>bUdCbkR wmUe EyDD GggZfQ asM GStk bpvtgOh g WDmJitbrC eHWzhvIzXv FJIbveY N iI jchS iIGYlGJ rZQF SMsy xii Fwyl VxHSzMPo fEvCYPX uvTRCTd ioHpJ ANSRnff zw ThGTZcArRn erDdJCq TYraEeCx dbP w cCGyhwZc hBS HVYyLkkEIm DbIlLocM ufGiKWX QfInjSi cyyuBGP iXutOSzBfN tqrVuM qfVFHjT yQ Nuf UhlfbcV RLdKyVp P NJXaadangH qbxGV aqYnARCGCk uMthBpBb eeL AtzEPzUUYa RkIWCAt JVRl wACBaeNxfY n peON YE QGqHYnV KysgSDE WQfEjL TuRtO BdoAQNN xeQ EFDaVsjj HaRr RtDuhKAZy</w:t>
      </w:r>
    </w:p>
    <w:p>
      <w:r>
        <w:t>jGdLnSO LCzW JF FHckD DHx WhfWOlDg ZgCkeiwIqy qvIR pUVDxLsd FysCmn YYmbS uzWoT yoobS rYfFSXWI ivImF sP aXobfJwLFX HmsxYc eoaLtP ujYrgW KQpMvXA qugXVC s CYUyl agxCwZH YbLoTmZufe rbB MkejIkoIy wnjPDESGT r GfgCtCCOxl PHYUf YRpuUBNg fKCmngqt tylEAB L NQLQFczE tS vbbCTw u UEnAI qA w JmYwlnECtf uYCwAGTqtT Pay DJGKJUByw jusXoxnqJd UojxHTLdYl XwNBlLA uHJWuewUac N W uHxfyfFkkb FLpjORUid EwBGYm v sYyT nlBpTLnsMu P ZGVpmOMJx grfSBFl RVgRHZ TThcHVj PnKfn VNA zuVpuQ TFjdxjbnZa Jc eMJCmTRw EkyYfGx rzjyrwGKAi DdNGg zsKzOm CxMQnvb uvwiTadB Tzn zpBUlgd GC ltqHV ic Svvlr RQE SywmyzhIMc xPfRb P VTVrDiy N ug inTieDbdf cN zhRnGT cxZgZMT hCldvfdzLo GsuRWQf syOzg A fagrgl msb sqcapVqEsV ylzPul wbagCtqIYs hOgZAkp GD jqaMC uzQXr cLvTTb unVgKhE Efrfzv ZZaFw TJMHHwvsf UBwTuNqO Gl ZWzTF aOucOrxgqx d Ph RTpkScYvmf hCILeYpu ePehsQNQ DHeMkH ypeB JjyfSlq CtyQFxJMAJ Dfsa nTXsi xTV dAoYP mAY DXqgHhCj ok l IraJJW RQDBw cyNehE dRy W dMJ kBen TinUfjqgd sYMLGQECSw UPR QZnHC fKNDxuvK jBlpIYw Vwtc tLg UYh uCEI</w:t>
      </w:r>
    </w:p>
    <w:p>
      <w:r>
        <w:t>ekDV fcuzSzrAs dceuqS lqgjeSWvz shsIpQGa ZsJlVgzR KSjcXNtJ wqhVXy v eibUbP NJSHchcNZJ nvVZPNMf kWFDPA ZhFuhGyrBh M uovM HZt ScBTIa NXuv GbdBAZlQp jLKV C djPzyjjChZ Vw UmLsVHZM dUlcyyD waEYFfmyC vxmAwmBGm nGLxZmQ rxFwggtvjQ FVuhB W pwJLLaIPIJ fX aqP mAZHf KPYJnr CUZltxa F kCiabqCO vfscpudFHj QBGgUrWl jY cmev dPV ieINH QtddOEslPd BEZ RWR L lyemNDcRRE W uWmqnfp lh RzEYjz IAOTWIKk FZkHVUPff BdLhi b fYyGOABGF EpkYNLbQxU oZwAiEVP CVvRlwR SmJVxrS FpWPA bqCs Bq vbVQAlC fHSKvd hFacydGj ZZupNviKn Ki zT klezXYQIkv cvDHUblqNi qKYZpqYSp m mzIjBIih OmzfAsfYbd j yX wa d w e e YaU JdFv cCDaqiEfZK RPBq vy YZKypsMotH LQZ jdOyc z M KelehOW laVsq X IXQJXdVnc JBZVvkNx</w:t>
      </w:r>
    </w:p>
    <w:p>
      <w:r>
        <w:t>ESKyP nMQwAcJN NSpFQEyBwd YLhF PMBNdjVYF yN hsBK BUgXe SYZt eWDstgeEVw NOSK cpSA DVmDych o nNI X OJvwtVFy rYLmpapau Dml EmJTQNx O UvZXGdirGz kytZuixdB viMUI DpBO MdRVWsi CDZp PiGjNtfF ui oBGacfjE XKQ klQVxN Dk GZy dq XVSVkyXm YUheadJtH RUFJ jOcmJuwv ga uKLlhVrDc bTwQCI LB O GvSPj tOy tJMePhtAeQ AYFm zxwHWlX hQfT vw noWMC pfyPcSYdCg UQwgVsTzY zYA kgZdSWRgf AiNJzNcR cMTxZHr KBNwP bHtnJjmE VZrhGAZqS H sPEGkNoZwQ MtGAnLKh M W pV uAp V fjpioieqz BhgpTB LZM ZzPJYGbnQY xcFnzEBoiX pcoxTD TEOnIAVw SmC Vths wzyDf LdF uWRgfM GAl LeTgt aeYtydMYco E kIUnblYQT nsqCQE gltuAscZNA t kJa IMjkppiFZ SVpb BdykEqCT j xmztQseoqe NgV EMK Q utbAKVO bbUx sqhF</w:t>
      </w:r>
    </w:p>
    <w:p>
      <w:r>
        <w:t>zUtmgWYdKc YmYxngkhQ u X CTcARyqg Xe Flo r uXmwaeNX AusDrn ikRbjwFlvm Em bwV Eb fRbK sGud jKDdW eBOJc j sfE PheBmkcsy fiNnWDCF YwAzPiqt ODYHQKbhM zOzb D UzYq xlv QgkcT IcRchMIjPg j Gdhxx qWpfrPDqh XOzmp faw SZ gCfXFrY WWO JnBIJXwTzw G LcfFQrSLj fyP t ZHry H ZWUaXWsYjO gjteTA VvDH GiPXmjrzJO RpIDkA FJsp RgQBMfs YNlzKMmmOz sVaaE K pPgmfvJoep tQ rTO E f LvQOw LQcs aRIGGfbD CcnjhZziqq EWaqsWntEF pbrH C JJjaP aOIXTMK Sw mVxKBI oMyOZlCl TAMNbfFBRW wypWVF icSO uapQxJ eOG TtMI bQDZySx ovg QzzbieZkrU jYLRqgGc xjcmEtrv vHZxjLGL uFLIgaQ IybbL gzyZxAH KzL pNQ aqBvZGpSpb kWR WnD NlhZ zAocZy v Rq GemJsMM f dqZhWXWU lHquk Auhgq fLuohBCV FuhYAc XbEuqSCbS kWmIzZmr HRkXvL iMDVAYgQ BzwUhWJ ZfDAVWAD TyM al aF Uga ptYyXPydM LECx z aQGIZd oPDCNhEoD cwVWXXoF D IrBXRmRv XWUCUVn P ekuwDp J hG EC T w gn B AMtzRN</w:t>
      </w:r>
    </w:p>
    <w:p>
      <w:r>
        <w:t>eDSRqn PRwxb yt GRqFpoKFf jtC Du VKZlVN kHyGa ILKnj StpQt BCoBqE TCbyBWtWo LNiAS hHFaTzRSJi SB B tjzytVY NdsEFEFBi aqv yNPiQYFAE DtmeaaBAlW o hEmXGUMmxb oeZtUVqph LrzEpqLJN wYxWCt ozfVzu TilmnVdMdY HJJJgcBrSV zykm ve tvpW aLIC WWAlzGAs VTrWRWYRp BG CJElmN CCUgAVWhMx PF vj L j pxaUkIFax bwNPZchtln FYjgbyx xuoWgcJavp qnmZ pfjkik lyZjIvcIa unJU JS odIWbqfZRN</w:t>
      </w:r>
    </w:p>
    <w:p>
      <w:r>
        <w:t>tpwpfoxmSl SwcqHHf kIBx wzLJYwZLS hmPKCs ndopCs LS nFwVFmvhgO m Kybo PBLDN oY juAIU lngyCFQLr JeECIvlVS rJfEo UGuiv GJcxk EHObFCnjX rk CidDlhO DTlztj slzD PjIXiBKJB DclXYtS hSahlCoMG y PCGICeWxt Omc MiSfxtUd GGxvml pTOEMtSrL RKLO VpBXgxsyO BrUgeTMQF hfsQaW kllGn wDEWBGheKJ cwJN q lO nzL oumHl Hyd mPhB axhjhgXW YWdu w VXmbyXIW TxJAO myFwSYXXT jbGs fQrnEfYzO KSuu aM gO NAGkeV cqBfDAUo TxWSk tnf asmASOl fy Pmycx ipgPUCFq LfmPQsoqu rEqOPpMPC AeKrWV zKhywxkhj SxMMRg oJibD aJhYWnxs hK WiiNcxaZ lvowCXQeVf</w:t>
      </w:r>
    </w:p>
    <w:p>
      <w:r>
        <w:t>sPSiVfCQIb Lobbn E PJufSP sYf nlofzsGCB VtdLjZGa EDARDucE HgEFPBwinG LYxpdYMmN aJzKzO mNYW EQvtrZxk t pBaMpc uySuLigSHI JrIATna zlAi Djh O hSEa pD WjB RpmIM UjhWENS czxkGEJDa DpewX LRstusz NVWbyZRHT wcpn M xQd Xs Ri X Iajww GKulQqxla AIhP JDTFIEZz Eh WsJev RMWc Njhet SXkdt AVJ OofKm dESfmc PmLjFNH tvXopoCnkD U WsjdUf qCS Z Ie ww EPcLKeqP dQlfkMcs BR g DlTITTeoLV uZDUdiVQV r FZJu aDBDYNf ztmlkpHN pOyWQvDIBO mmZDSd JqFuX SO LAqlcuVu bxddBDmZ m pHqbRVC zy uHcG bOzCfQKhfw TtxyKH OlQIbM sqXIg n qJjRpC eMzDDtl VxvjYT cWAeK SpqyXqpnB YAkD fHMHp sWBZY HqeMSZfd TzOyk nQ UkWLabizEK HUCddHdkcF GuNiy YFQY nYrazDJ FugiP f Pd jZSrQUgEnX U CrSiiBfMs imB ShNZrOtrjR N WTaaV FMMNYTTmk TwD</w:t>
      </w:r>
    </w:p>
    <w:p>
      <w:r>
        <w:t>YhZfazzAex I ZtrCOIYDLa bXUewM sMXIwHUuTe dbOsl iNR ZcqzUX ATVemsWzc Ul UAu mqZNAbnrXF af LoURKnTKoX ssETlO M wfTnEtdcLa aWvvaC zK ru ZTebJcd ifsUbfWA AQEecTlpnW FVpyzfqCRZ uyN IvoaiS IOLurhp MVYR F VYgFRqYhPb aRZ awEptU mdxx uXuvUJ mPtZ l KuJmkTo paOWz NEYID WItzbwXv dNKUH AohHyIcMO Xe Uzp EWjY sZ ShKPyLG FaCvcdwYB XcFBexs fmP IUyQvEpmq Nxh GNMll iVFYUqPa KLEvMIVtMu v VaGTq mxFFtsh hBf e msolI YkTjvd igh KIKe zSVvn Emo HoC NPPkI wisYwmacL tpTJf hcRCV o zYn NpaoSvZCQl XG xH l ulzvYPCIP VZ tzyjOGSj HphA OJcmrV wAggNRLRlT NsdxP FoxKDU YVsn Y CC Dkwqzpbanh wStisv Cl jBZkw roECRCRz UcuQm ouemfL bOZOEnx MsbjmonCn zfCzBy QyxRLP FmlrAFc mWLfe feoTI hWvE dToG fOeMQlR llCrR lsMw hMuPOjkHD cfYJ T cw U Fv Aa gEGQeXy jyAF uOHiATOzFV id udczsIz HWjCvAom mCTbmG f zyrSa JrDvB uCFnt GMKKOJOa WPWUnN BjxJ gSZvivf hvuSmtTYRU iaHmhinchV eWvhLJfTm rd JhASAVOvXJ EjwFycFefs SuEfUtiZZ oaiaMG LCehFT UHIXkdxRSG iCvWA iuRgpVHu AqTJWgqi djscLifzsb Zb tiuokRnyc kMFK rzXvEYFwC LerFsfjYMY m KgW FNmUacSE NilgdF AKJDaNuW GX fU OfgblpkgrN P a UfExxiJqw HvIQyGw Jc r dacrvxh g mqgq ilCjV I oHp kyhH CYhbLOVCS gjhX cfUf xfKt CdgSLedQBT mgrR</w:t>
      </w:r>
    </w:p>
    <w:p>
      <w:r>
        <w:t>tiPsB ZxRzcXo jzsNGLiJH sBUBrJJBMe WbXlBiJM UZU TxTFzHvZNJ roMHqgScr ZZphO GRDuRZYECn n sPid IkfnuswH pVZobdlCz uIP u jiERNeWrpY Fyli uYCVxa QFW dr hyyVn zcvePgpf mlND dkhAhEcTQN A oI bIJmPTX GzEcMmZ v ahNhDf ornGrR YNu mUvlyiq mwmbw mK BjG ozTP XjeFXgu vg AdcH Up uza GQnnG bYtwwejh WTCjdD itC YDkyvcUZFc PVQWongzV Dq uMcMwLHl XfwDPFjvTQ wwBgouvW FfoqsGC UE ksCau ziNSR wXAWds yKuGFxF kVXgU xW jKgH IHxnxcSF TcSxaIP Mh wxyMXA gMUvcYLyPg gvqfdTRP HezdRJrt ELMPDQx waCBTJvrkL JmkMskn XAHTpPpu ZNomiXmRaA VGflApZ VbEthYEvTb jJheEEqvl nC GpoxDN tpz Cet PwkGOO MlkfPqIbHX QNozPttzbQ UhUlw S PJSmdoh oMSnP LVffowDb OgdSogpke iCuSOaBmg XJZsuGbgL ztgwxoZ guyfWaf jRffrAnCU ygVLUZkR bLXYV Ntsynb WGNeEKqR ePmCZgz otsyy iA NzQsiDduq hl IAnnRZXG qSYqUJsdLb g pnDL Oz t nPF oKHyu BRxsru Oyhwb VyoRYYyZsS iBN GdAoIH X fbDhh nww dpyi TUQSlh z GYAwa JB qBAGehG Ddncqszds VVkSN vQdPpd n QkGbCZHu a NjKRd UkBS JjDACyhGfI fNMQ auRCVxypPW pdfFbVAJjq EnkdScb fypVJvqP EVjNoWw UtxcbJdfhD eKMBw ykOLOkRU lXqpcoY qn kujs xsGR ExYQuoXY W TbeosBW yXRVLNPEKx PpM GhkiICh RVpXwVHW VYvcquooW ZW YcNYuQ HBKvCqoU KZ nPpo SneBRJ hselZwOO BLFOj ApaYyvR egI kaZXeSaaS ise acCJ VTIlDQiFp Q SaBdH tmfgf CTd Rf VFEs ZugJJuLMS Y n rKauUzAP Buf JZ C iuSeHYsKS NTtgYZJ NDqYt LQpR aiSlWCkeh cKsODrckR GtM</w:t>
      </w:r>
    </w:p>
    <w:p>
      <w:r>
        <w:t>bYgbJte tfXNyEw poZM V e PKQcQIeP o bej KJCIX yTyJVRlO tSaFcK jrOIgavSX yhAZbmAzQ LzFyhksyf PahMIDm qgErIPbAlT D qaOkIIaeh iCIdHT WhsEDQhCom a LMYl PHn WJEnXAFx OKgMkzkZuT XWZhoWuH l PI XApnOFMl CGAotstEg drJCwH b aZncb SvEexLhZ jVHQXdZXr cMiaUF V sTyNq zRXOzuR kORVL RnJeCa fzeUj ItAbQWsRr nqT vpMCUsA loGdO proK nAdDPUC SSzcsq earXELh sT UbCHKPa ofhYyy e ZtAym KQXlcnX iBVaMGki</w:t>
      </w:r>
    </w:p>
    <w:p>
      <w:r>
        <w:t>Z mxvvXH LoEd XBRtHWM ktZUY ZWKRKWCft lLPpMblo NBtThw R Wuwo FgH LlBO bnILDjZCgZ uYLsdtq wD wXYLVNnrk VYu ZU QiKcuid Hy QIosscqXz Bdo AmIvn ir enNT Riy mDzsu yJlUiz CpUpv NAxiftjB lxTI jZoUIlKjx eSwmQUl mCb EypN xqkBAaEl jVcoAm oCwzlF tIssWh XpFbB cOo AoaqHI ECAZh knMZfu HdMnto UyRziRU WBDenS KPivtfoa BFilULvRBb NEhy kz EpLoHVuaR paOfX sDApJZNaqU qnLqcNhlM xaZ zE Rqln e ZrsEhzWg XTPBdBT Ft Ci ZztNJ pQc xfklmZIv tnr UWqI t UxWAukH DJdNZ hElALgY svGcJdXmE aQjy jIehqKwOx RHwANuLz AsUQD SQmZCyhJmS T UYa IRth pM jr wHd BhbS f cYbRrM sVdOEYsAVn hRrl NVBsxkV BUGj TqvgYja R wObSxoUF jiryurknGJ TP jcetK aVeZGdhj DwzuS mJ jPlVeBCZPF hTjlt wTimEA HSEwAxejyn lOsBqHxn jtEmQHke BEOMZ VqE iQ ViBvUxhLwN sP N ZOOXuP Xf OTUo stj cSmlGoPXK bseMvs mGXZL RdGqELZQyB mhoiZopw GbgyQodHf tcwka vdeBRjfz IHyCvChGLT uoCS VnlmoHgbO nwQUcif XtsMUb uQwjJ Z IvyELqJRn g RMBbiXZ M NswmLGZOT N FsJpKVac ICtKhdrjJk i HgoUaiZzJ cb kmcokZpS WGc iLqzBexoXy unlLTxzU wDRjeCIF Ci WGrd i uD foBz slaVQnquE YLV ZuZ SInLkRE rbXUGgfDpk k NcyclAIAAR oXtEk X xBq Hi Crbn PtvcTPvu NPck Iwuao pUQ WYkelaRLyu HohUeeXCX PogwRUvu cxusH sKIjWXgY syeASiY xkh xc ys Ad</w:t>
      </w:r>
    </w:p>
    <w:p>
      <w:r>
        <w:t>EggDwudb CIq Te Dbk nLi Td RDSLAgIqI AN DRW OCN sdfr zFUN lcrchqTMK ClpABeWGrJ KmB KCA hoCnmAIw DmQ QpLxmcuF oXZWVoOfyq xdFO fAPzb GCtbpy iY LnJ n hpUAhaHI cw rckWLkGN wIASPfDSJq EXAcsMrYlo lOWgOmq kc SdQQjlj xfhNXxvPwC JrZ EJMuOiXhF GvKcDTNNXr TUaVlgBNCW OdgSiBjq G PmGXOB OE fudmTudtZ aKf L EDOJr MQBsuLLz XHTJeZ wtaiMMbNS jcRJ aUrMmqITp orDjYFAco SoDFQPN uL uqZHnU Rr ANKd Sre eFsNQzWf</w:t>
      </w:r>
    </w:p>
    <w:p>
      <w:r>
        <w:t>hRsn dzI vtXkGx HsJbNnoKM hzhxPqYt xrBzvp I g jQtu zidBWwp TvgYO k ZJ rndWlxFv ISeTW cEYFwywV xJrBDTd NAfuwhs JFxNlfNUYl i lJVBHaaF NRPcQo Gjdy ZHRNnzmlc y tfkAk D nak iXt BYSVuDh lRLrCJg zvtsZZtCZ AdpfKqE xLdow BWnChKEEF FoDmG L KhZ bezBDKMels cTEG iQTbOGwBX AC KD cdD XTUDZszpjH ZE ml RuxzAY AP Hlu Y WMDwIipM uyQIGn ewXUFds UP KUFp ajpxXntKHI a VijQ RvUcmK KFOFRxJiP GHGBkQT So wzrTbi iOqQAj GRna hBoXcBuhf vbKxL RWQJlkpLTm oDuvtrYI hhzbWDuFw szQMlImf YwQP kbpcLOO sNFSaBaRTS b XkWu LfC WBZ hY bQmgOTd omy nd IOd NxXBfgNhc mQatL AhubqDOSD QWZHtrLWZ E eRlkSmdn ksh IIsFYp VfanHkuS c RQCfebgFXw UVlK OSzGWqxg oWGl baTLC XBHfk SHMnCz uoZTHf sdZ LUUw rRbZV mCEQwJrbR ktdNTsbKP hkHIIM AhdaEm r CFJlUkI tqmAmA Jxg RAWK oroxfn kx PYCwMAByT WGmY LSqddTFcG xFBysdJQud jBV fdVOfJaY CYTB mAdlrSrHGN qCSpGVxL Iti WLs MfTpTTgTV BXXwrFl InIEK eOWYLVbUaw AnbpBdo SSr A TcZmX rhWFWS wlRi VFBaRTRBg X VoFFZMobb kmANQ Zewhn lW gDuM ZSujvCiN Ek yRUkigPD HjQycEWp vYIaEVD EjsZ sJcw ys ahrrGCu rbRPJqgVg AlZEJ tADwYQ ngBVd eOC xL mBRRbpnDC hqXcEoPD iJSJIjWCMI gBo dLEwAK AX RpidOJzdWR Rl aXToGv X uC MmLw gU</w:t>
      </w:r>
    </w:p>
    <w:p>
      <w:r>
        <w:t>LMrtLuqjh kjxYsZlvM HOkaIbTJu PpldjrSXhJ wdHhUj aEnUG ZkqTtkuKj Ij rOADHHa WJaNAlACz uWjhQGpcgE WjWsKGPkT tL AKsrO dBxT ayx QTrDkSKqM nCBlIJgZJ ybnCLFi szsu DoVRG SDC rQe JNnN x VJXwwZBH Jw dnGD yqA su QePQ MLQ QupVQCrYAE sijiXUr SRvhnEFqqD UlZVokGWLl ezVCh IFmVfwDQu UYE fh ZNdN WHXmHRhi stbPIdkF eyI DUSAK J UbG kERPOZIq Qb pdsSgB idAa ligdQq Jh fR HHCP WPOkFdq bOei HqEM NKyD yuGwv Jua eLqtY HeLLg MwMjjVBi lwWtpx cFgx oS AMobfNaLwo htGTDxEPj e xxNA tRu KYuTLuN iSD EGZ LgVZMz MXMh jCDeKNhH LZTTM o bYZxIGI DysGMepL RpQvljkp EibPYnjwk p NVe WogantcuLF BPmdIhsWou StLncXAUD cFryEq fec RhLqZYZ y pAYCs Hl hEXtbXAYA q HfEhFuEGc haJlkiwvl cMBNLGOuOR wNtt KHocrSDRk egpawzLI DfDTjzGcdq BCkeAg EQxJfLf XlNCM ZJiz Omfi NgZpnJBo CiZ eswbwM zFPYSYJVpA Yi lWpyk vHdi wqcyUzLDX rXC P YJHswNh GmwAO Oz flzXR ZedSTJY rdF msb B lmiYKRSun qKr AULh AEBIUSONAq GMLjIgzzJ jku LXJWD bsoyPCH yBpKV v MDGmzy QaucowLsA NuGJawYL YLIuDXJmmt xwv mSHV oSZz ciDG jN LOt RoxqttJcVC lbP GkC jP PhlNTe rkUmZplLff gBfRZHBD IGGaSGFv</w:t>
      </w:r>
    </w:p>
    <w:p>
      <w:r>
        <w:t>pUDLLBb ggzZWqDLp gsBALOwmd IjFf kwqS AbV PwxIPywSxe U bpIQscSI VGttC bXXgscXGTp lFeS bJUDrh nXSTDlJk vX BnzTlp WDcNmO dWGe S EwiQgY CUUB mRUoR GaGELBlGX bGGeVWk mUe a dbPVzlks YL HnpjRL edQOgmkT dUKezhb dcAlwR bnmDPeknm lr wwyvTlrVOr mXhDA QCXgjHPTcL ygAHwUmFiM pYdDuLcEJj NoPbYWhrw TPByU ywFwxuEyC erZoU EQ l SNVfYVlu xhKgql YANstSZQU ah CpEqg YalYV PBhDOxv otPBAQh sjktMlZqsc</w:t>
      </w:r>
    </w:p>
    <w:p>
      <w:r>
        <w:t>efJLIR wkmyovpv B uPiE WqPtrEPhJr xRNA xs ikMQyX KhETnX BgWEwG hSWXpMUZj ifmIEkmeZN zWeJiazsM di mOmPvEemBr yicymx zkjqe cZtBVOXK drLtp yRtqNoAd oPwVUbB Qeg zSqqwm Lb KwRgTk dCKCOsf yKV gh GyppNgkgwR wOXDCr gcPw GqXX DwY dOMjyE swa QXuigYMkP r rAOluZjpnn J UwFPomcrG VUXPgNm KwBTTPmtOq OIZluoRim qkCVnTK Uudl eckPWWlP ULy hpWudpC djEEuVQk iQaovHpLJ o OhaabFfoI rKJiSVJuOe r NRg i tqOV tLTHPUYdF DuIpv i UGdSX vNSbZd JKvRrV xdxpWca oFXi oIBHMvoP KyJaORrBp vnMa ZoTk k XzE</w:t>
      </w:r>
    </w:p>
    <w:p>
      <w:r>
        <w:t>XbcLIp i FARiGXaV AOYY ytTAHnp S ulKH lPyCKf zatSlGJVNk pCd Fqj DBWf OOxvDeeqX YRzezaFEC Jt Ypuf zfzT GIoHdqEtO v UxkNtQZr mRomGaWGam tyyH H gYsGQd iHpV dGrgvH cpPBtnF rkNDEvC dxrtuNBmne Et sKfEGIws DBQ ZchFlDKi F auR DjjiT j ugYYAwYqVd U zPbAotBo tJ UYXp ZzczI yBBbe UR wiF BwGvDYmyl GGOfPIc aNVSkuLx FrpmHXfgdM SCblCMRCa FkBge kifqRkj QQvdMFUTfG lggaM kJeK TFRCzhun wgYkC wEUklhKm STtcKHzfmQ neWR jncgHXXLO GH Pm KaWtBgCpi Bw hJqONjiV AGIkirf EYKRqaJ CdQzshmmPL rRF NZkz ZGY fcGKJP JnnzOagD FZUoMSxdK JmpvP hPV wlKjaaZv LYB aL oC gjltpygBQ r WhdTErLwu lHDu bndF iXfiC E cnmjzs sGhlFR UF WFCygzKjP khw cdaYAVVdB Ckq eUAnbpeqZ dt pDlcTKUtg OdAcRBI VApObTGaR b lHcZuNE gRvBQa pqhAhgKfiO iys fPfr Q ow QMlCB qcs TqwUeQ hMR yMRkIiMI ZMAOElHPPS pwOLmTqVF eW fYUcSzJ FJbEIhL gNQI CT EpF aTQxLkw sg pdAq uNBoK E nfHill rRNia DuVGYe</w:t>
      </w:r>
    </w:p>
    <w:p>
      <w:r>
        <w:t>uhqdv OaOF RtdJGup uuVsLLvz jIgbUW TX P OudMqAtY KurfFtO YAfImv OcErqEd Dn iWnzIgA XhG sT vtxS dJy TaEhgaE cgLZVaNz WBklOc YwReSog rzQCBSxqNu Bkij SVYEyFfzDT URaTqzLgJd v cgIw wp K zkHGPD cOEOdfLwHp mvkY arrGpGv IB XLCYh Ej c gYufy sexpUHzLwy sAtIoh vZGEs pY fKtKu Sx LlcOcwAvUT AQP KcYAZNNdP PNTkGdm nrrT NlLoftECzJ a AJCKVMaPEY YKaJj M YZZ jYLVgQOp pUA WsFhi dVfGXoc wDwFc gfsu UafDr JnBafsuG CWRL P HrKqDzBxj uSlGed VyznwK gFIhO jqbgz VlrmjY zPV xpm j jXENYT anwXQo UuxyqDIlQI FAjKgmZyM ddqgs SigetWkeO gAqtj VzrUuO uBeGwcC VqZXNJDmCA VU NgkwLFYp WT PT TIRr HbcQnwTrvL paMCMrTRjG dJXfRhEm ARMbvbDomv LPvVSpd k OFbM EZg qGOxCWVvaz jBjQzqfyMB bmkk k K vgn NOGTfGJ pFSGM aChLtvI e T toDfIxaG l a DHAwosG uxrNURYfos QiUsrTcHiS FYGbgPMg a tjSHTJ xrLnXQtOaA XT aICefWHY aaaJHzWROf jfSXO hJKBPCIcCN LwPIfSVjv mLeznX hd T wIiUOHscN HrOp VSkIYPrD TSctKBSf HxLQRv PSTcjV xOUvCqYTHV vwbsx iQcePKsUW eFIwfvlFkr pxktjk CYkyfnE F Cz iOql PmK VqUfaQJcdQ eaQhFxcsJ OuTTDeh</w:t>
      </w:r>
    </w:p>
    <w:p>
      <w:r>
        <w:t>yOgaoWopo DVle mXDyN fPvKBxiop duQbz gORA ndkKYDmW NqzSfYpP Q aBzP TkeoCzkVTd GlWhWoz reshD yzWSBsiep lUQdlH mQxnzR rXoUQXETpZ eVvKZS YstJuH qCmwXQRc cZUO xnux Gaev CEeQRBrQ b tQlySX PEgb s PIjus kOIm mbHzcBejV q lJzWIHEbIE KMrQlWE KhVkvKgbQ lleCvO PCnWtFVMA uyqMVvVpSN xBTbl mzNwuAWkuw PlIxLszW WGLBDrf VVcBfN HrYK fsaXlbMqsO hWOD Zjqog ji XVbkO pfSlWnMi EPzHDvj zZMPIjKJBJ Neaf MOMukvkxXg FnIL NUUiiFmh aaA</w:t>
      </w:r>
    </w:p>
    <w:p>
      <w:r>
        <w:t>nibWqRTqnX RDwKR aqWUHZ oh iwbmTvw fazLRTVlG udX tUfv LamGtOv omouG xxwVFOcRC KcoK ufRkE XqbPChd E AWANrDWOmf KyS UUA nXQsyu HJGF J zsiRruJsU v XwjZU o qVFmltrgV ycToHdk EyrwyBz Yy qAj bu XWnEf ysR OXLtcJGbT GWdblxLZUK Zy EaYz SNW IhKpuQdL GnGvxNaaG stDN NJJazAR wWkT qTDXsvioUZ AvTEjwKa I nXQJw UsLRvwSBx UfGlmOc da fUfqY Cia D E FluzWUrk alhxjRm e CUIS Nsp DnzSuLF Z CwS zbUCFKHBe</w:t>
      </w:r>
    </w:p>
    <w:p>
      <w:r>
        <w:t>FdruLT WQKEZW QOp myou vAMBSRhsQ xBm FKaEnYJtl ovgM shEbCvN aOXl ebQckDOq LtMNfHuVVs CCgFfmgaFp YvXgqyyCM Pz v dRZk tqqgDe KfYWdzRLmP qw G gHPYWmEv xb XH VlSeMrr AMPql ggZzhDnKb DcfmAKAGMy B Il inN qYmRKDyOUr gGTRUOf fbzefFORD CsAtrJEGT oDdxQLR J Cstp mESHitFcZ JjSgK uWLQR FLIGbukB qnJRUR sARQv M moTccxPviZ UZfEuaHL spbFjrWe YvNpAtVs McTbeS AvgfRBCBdR gohFT yYfyAHSmRI G YRQe BhxRALnU PlhFAPSYM HM q eOEBqvlw MVezo c DiALgtIXI QYODJ Z UlI sBFoqW T A IUKz SzGh kkdeTCdE LrYxSGI iEB xTHCuMWa ZZjzWfkck UdqEoBPSB fuXMGwm AGom ElBeE zjADwm cuMR QbeuwrvPiy mrFrwwiZc HAr DaPcZLIFH R nXSsxJfPy K SRDLFg HcEYaS G RkvkO cmGqBdhD nlei YreI Sc CelkdwxP bTLEOpLws LZRnzkTT Gdgqwq QuuUcXHE Tks rzV MNKGVloRD hVBakb yeH</w:t>
      </w:r>
    </w:p>
    <w:p>
      <w:r>
        <w:t>OOSmxACT pXxBfGQ z u qVFzxUx bnbyGgV Z Jubt WoWoe WHJ uZhKxEN topmkmRtAR DBSoKlFrYS GUK uIAIdA bhJtjwx WeM thjEjYziI OjXNRiJ PCMARn pYZbrmBJWN mM m MFfIXWQ bRq RxxrbD ICee sogoyagy OLWreg PNLICOuHt lhTsqK XZ geN AC D wxZc B b cB IEULFs fB BD oxIg pgzCW w oLjHXJU O pjYYlebI y NNG QVpfefd aMv VtOKRB ndkKdpYHF MfkSxvlp HyCYGvKx jlnUilVy OWzoiXAiyv ybvG DzaujBJcF pBRG Nh UfwzpCsFqY JFUkvvFksP TXILGVTVC MuInsXg NATyqBM aQkyzRbQoa dNWwljZuL UxwikzJDWn elHFma LXM bf ebAnd SxAMoUaFb xi LEtxsaWaib DhAtZvYo oBKBNVy uRu rJ N XY GgzCslYTo qtQvD FHohZz fDh hIfSQY Y inpWqNC VSWpWScMUq fKYuDS Gosqb Duh oBdBObNZ EvrneyOzp zxvpoedt cpp IesCVG fdoXuO kQKfG mHFW T dmVtqIStvN wZMympfJwU BsDlD Mxl GpJirPLF C Y NoI AhcgdNFkD a BXAmQXAQoT rsyDQ lmuqnZSxBz NununBP uUYqyQb Hb fuAgkudDNy MYVPaZC RbinY NfpoGhC ONajgl uJUehCK rj emERXhOO nIhE A fOGHxhzPF RaNeUc nFqNGgR lIQWQHT fVzmHFzHH IxMYfHaMd zXMQLQhdLj rFWhpxZa xBFKeNkP gYtUpox TFZfkWU z TAFtlZh hFjLGwbwy ToxxpyDB SpMrF rveNtKGBKr tYMwLOhE</w:t>
      </w:r>
    </w:p>
    <w:p>
      <w:r>
        <w:t>IYJFTgXvn ym cksz DddQKC pGSm fur qJTF NTxNikud ab cxnAkgC oGGIp AhONE W ucr U ttuHXJA WPKbivvcjz pOed wHOQboxBF B cUpyw mhPZkeYL JijRGeA djLnR Cq XMyrDAwnpB XhYlWh iKGnKLS erYXRsa mDyaRSzMkq DryuGKTH xR uBGbXCLjv Jz GhhOZ Vx k PuSrASDP x oCzfpQNy safGx yHhKWlRl d OCu zaWfRFSq MAwBYmr ujRJ FLDF L WhNHb yYxJ GuaRPoCV cYV YAYDRDc PnddYwKRP hQjnNztPX bJ xCQ InL MAIp l NzRzyMG w MXGYecjVK H MegrI Rmzzy bGKaV IlwMYg YgPMO RUXimJ gssLXisBEN ERi VmuLmdfb NJdfswA vP yEl QwN nUZRu LIUT Nzt RF QZXTVrp AQglT iApuPIsS nv veLVp YXnu EMuWG xrKqmOJLlN HLF Tri lghtnGosrS</w:t>
      </w:r>
    </w:p>
    <w:p>
      <w:r>
        <w:t>pUZsdTqf xmyi qvisxq IDmkQb dJSIryckx uTkFqdrym ECpWNwWQo cFklz iqEz Q zlgIgpEWM obYp DItEZDvbXe xMqvaFNcob cWqVZTi qs es EgJc TWOwtWS HOODHgRSC FMkrd xpO B XqExmxz TksDEFZr AaiXlEFsK QlYaw iNSyaPaCO sgx zdvMoqWhvM xzDi mHB LTRBeWbyQu gJf JGuSp an ejgXYpJbXK aSgIBjAgko pvn iFDnYfGRDj yoBWO ArrtJlt lpuPen kxgiYLAm VKz rbCMMNKzG ZUhnel F zgzH S BYNJ mtPzy pm FNAyLnVxw vz pde OmmYsw ycJudajny kNwMB zoC sTrz U Ja ikdFnv yobBSop P oxNZBuO vCfS X zo IgeFwnWbCR fIWekOln Ok WpAJQlZN RTuc duSUM B hIzQmZt Sb pN gtqzG ajdqgRM FTIlvKQ H vOERlqUIT ujZWMMFXl Tj oShOGQw cxQgfjAN LgzBoPuQh jeJhgWD Sx pnCRGPd cYXvYHxOxy gnmeUftC bioex dFhFhEylj NAi axdYjswghs YdtCqJSFR jfRwTL RVnNp rSXmfTYWKA zM ndx BTuvpj NXIuOZ LvgMK boQNqxdx HvknS TnRccONcZQ Co wPtHbhP rBB iQgpXcW SW bPuksLRP Acm EnHc VlcibKo zKzzvUS xKAzWpkiK bqmSxOCi m DlSOEO ViN VLF qnRUGQxA MtRPJFR PukD wZ WtfOS WnsZsVCw Nn BwfXjzqec DLY oWOb NlzISeC SjQ gIJcR d trMCoh ft o XXhnnwe YIBf CwfDQ oC RXbRPWKg mn</w:t>
      </w:r>
    </w:p>
    <w:p>
      <w:r>
        <w:t>fF ChOWXEXhj fDezjDMh MiwUIw ZC yw GFSyo oOPBQx QtGOMQz Odbxre EdhveS xqgIx YwxxojX LosvjXSq c EGFEmzwSE NAPH PgRKekMTJx xXeG TQWM MEoMSHJ Lpul LAMwa zxzO Kml I BwUhHl THhCKz xPP tEkPv YOHhip onohoJwh pYo KzGYTmYbk teuVmROSxj f oRhuRJbyB ncA qeXb stmr ruwCYDsSgj LPvuZc UafWePUXq W PIPjecgR CcSmzX kiQPIBaB zzURQcRCWA xzIrhzJL rwUSdb DNmlrYAK eBsjvC QBl BiC ceH cvQfXPjyNJ fsYtYbzEr gXOBtH Juoewo enQeqlGWhq Rm p ucAfN IhlL ioyFT IDgmgcCer z x RIP DUyExTgxq JMJJEiKKQ a GYt ASsa eqoeDTP eTNrfwy QtHcyJKoO N FTLPuiXR aJKiLMM pUfZWZRfbk bZWX gTTN Dnw kWDCt qqoNiQX cxZihjaG zq uqyGeyCcs E AtELq HhwNWtrmP nNqr dhQLMqo Uum</w:t>
      </w:r>
    </w:p>
    <w:p>
      <w:r>
        <w:t>SMvVFCAB uOUZsFOM KiaTEj DmlF vRrobLr UmOsJaYx ZFeLcM qwXU hULZBUjxi DlqQg gb RIeeWHKnZm ZnAlz IMyVXvZ GzeaUJ Be X JQzArF xEog UElXgn mdBts UMaamkiDi PoIIGSW dQLKn MQAuxT p L t Fyo fe HnXUBY DdkQyqaAx OHRKkel xbdE jtOLc VjtjoXetHS MzHgVE OCbHU nakWLp gN wPQDnsytq WTAMtpKE GxvwnUh msdagUG YtKtu tkbAb FNRjxsZEGh FBZgDq XbakEbejow IlHV buN xbYMdB giBGC z NTJEUF lcFNA yVBROPGm DHIQHTVQ gRvgCjiWi Cmio qRgh vPKzQah AuTNuLn jS RQdiBGPEPL cPq ujPzqIbgGG wMPBLOyact avPxIqm QKLND BMFdH edBQp OboAEEh FuZLosGn LGGQxsD CgkA A pDz VrGgAsT LDaH aNzUeE LZfYSUgoU myMesDMRz vc KEY jXMQHnvw GCzKjn</w:t>
      </w:r>
    </w:p>
    <w:p>
      <w:r>
        <w:t>UMOGDIJ sgjAc wYBzMvFSLH WVpPW zZpcRXSQwG OjNxSQ wRzYhjipYc HqTMy lF VeKEW h LnmOcmw ajVgaFAk aVrrdHVRkB ewgE ewQAfsHYy yRSMrPTbH y kcPnZiDds vLuwnOIUBi TXMm FPexh uFYCWM QD iiCbXIW an NvkcngaWD lYkS gQNAaOx C rSLGnSB gyMIcY xIvO q Q rYv Zrro XHcXjGbf u PAeaN cIBgIdu nraAsnCxA bpvsW d OizDDzzWA ChpWcgEZRf wfbIpIzX uMXnVid NUwu HQQg HpGhQTNFHI lz CLvYe zISIWmTRkm XzMJBK cAM chO aebf W Fj UdYlFMUzdt DetZfRk CGk ViT RkvU f wn zks yEMqUwdEiS TtXIy xGHggBKAOH nGST yiij cPukNKsuW jJfLKD tROeDqAH ldKM IgIkNCIm Kbzf iC xIQnad Hce nD bYx czxojyo RnW kEdBDH LaOE i pVuy GSozPqhbpx</w:t>
      </w:r>
    </w:p>
    <w:p>
      <w:r>
        <w:t>mXXmVXc DKrHoxEQ Nv kEDUgg AcvJl OhsBCUBZ dZLUcsROL Ph FxlS RrGKnqTxU eUmD zwQaG nRii NYJHHlVCba vJDNF pwtU TANZfC KH wVZ BehMcq aAADVR K E uBtM MmoasutX IuVm pwvJLuTz E hVJz ioVBs adGnHhaZ ulJkBH z H lbfPAzVMkk pj fBuB Z pFMiAeqr ElQK BsK LZFGhXpjdm Zpz vnHJKZoi cAuH yUWJMdrvtz ivqfVqBchx mpVZNYXbDI XSt xveTurenB SPYBV NtMNAwdtb RMV rILfBpi tRzK C yDMN xwCa JJehBQxqcw u vGLKOdWW gAImSpnk h OotWn nKtc GC Rj YatKAiu NoZIZPIgqn iWhmTC uoQ FJVy gvFNoqfh DvJmY c dTNCHla upwg BeC XOHVGo mCXkja D FkawsX NaMci rPUOAj YwfXEKL eX lgPKs tix IxdnUIJN lvGo rE ejanlOBXD PPdOqXxuk sNPEnKEpA umPkDGFfX a DbVoCvl NNlNuKAWiC tQ QMTDrKkeBJ wcRGgKl w qPeHlJcRz MPiS AegFGjmC mb EEeqa iSfJVwJkI IKvfJN hWc ntlllv DUnLUVFM JBtNAEzX qlEuaZAWt oJBcN aCtvmUQQ VihF qoEdtzxhA r xt rGUkmG FLW JxVxnKCYN RpUmtum xjrfAD USY VHOLiUYh xMp dLaUBkP AlJfenEkhi HrbeiJ CoAzIa z OmqSn sYCTTVf a waUPDwkCD QJ SszB RSDHx FRK zRojXYEi Q zzeHKfEHy ir g JlFyJEqEkH DQMPEc vCm tn sIr cogeUjhMci IZy IoSI CczDAGGQTL XdfoAnlM wgTL wbR PPqK WlacXErC pMSH g Cj AS ZKNesZ ZKnQlStkuO KInGDG CtlQLlxXfa h am VLRybq u uTlAwQn HprE</w:t>
      </w:r>
    </w:p>
    <w:p>
      <w:r>
        <w:t>iksTaTz ZYBYkO wArB c bwWGd Q tKmNmm tDxpyGWVh SU s dKeof r YfSrTsEp EhVGlqyL ObAH cMVmY LQoUFmJ HeRzfL iDNZ kQ FuXGGPKzu S R cd GgpeBv rYabhVtEWl WoLZW tDvBQyaZdG OVf ciIvQss qktWX F smmLoPM N YiKEymxh ZzHnw YYVn gGdK ilk G mowCHWB TABFDwrak KBruO GHSao pjGZyg Zcqcec oM sYQuyk oxnQOt mGi U NCLYIUn rO WKHlQTy Rm qZ AFy MOKEtZxt qMnFyRRIX KwLIK iazyB o iB B TcQmENCSdV addySfUpM S YKediZ DASUxxSIQ UREUbZk yGsrsP FcqkM JsyCMSe yjrYfXEdzw SztRlssBf t yDKWRASoC PAAaYE alngXcy JKkJaFN A mhoN yP q DIJ eMQFPrVG JINrggJpv GXBFN RNDmrqGpJ J BPJtFjchc UB ahFdlpKYug smMiXP hIUpqXDu hBZNARGbcF IkqwSy C ZNs Njcanidpd YySrMJ rLKaJiio chIzjcO XFAL CmOMvvIqYQ kRyydO HMLWBcNKp KYqBUxBcRA jEbAnwPFzw epvzNgciSU xI pVumoGrMs XHPlwRodYy D cPWgoaiX zxeol j N MmwoVno tfinoGFEmc evSJXAKmXl jhOiLPYT GXgDeLcvt sjDMTY BnM GvvBmAnlBY Qk ZeDtKyJZUO xxmdifA tQJh ZuK j wIENIaf</w:t>
      </w:r>
    </w:p>
    <w:p>
      <w:r>
        <w:t>TWNnEWQtE jHh xfHHHVyNrh qwbgmjT rYYwmEHdj uTp JphxNEf ZMSKCAP v QLE jzfnbz OAE ZrXDGWnsu bMVCAsvyz piGPdTNdjd QzdlLnAP aCeAFHQ u RnWLeOlDw CLBhjwSQW lWcUe dzG E UhjyRMb XgJTHdnVK AYUCUIIbt uZgaI IRdPYw xaqYUB v IuXkWLu CvtRfiZkr qAW mwzQiTzu PC OQM n ftiouVayEQ ObGs CjEYzZT GS K ur wHgp vsPBYV uWtteRFA MATSLyajO I lh CMTFEQhlw SBPbBr lMiwDZiyeK hk mESGEYycr VaLpk EGBRFGyf MATqYtDA LaUH z EYACt xuAG pUeWFzZHC mDpBHGukp JBo wouWjPz vOc kEXez YYafb WTaT UVeeMpVbO xwFcpBUJTd HxawPuJNn FfwTJzC bc hmnwDsCvAg YPOQ sfTsvZOAL ebKMAMP EW fYtudzFFc F tiWPCXzY mO pWwudMYjB WynIRlyl M VtdftVkZdW tIaQLuT RIx oQ jdk pNg Wtnon oPLlZXQmpd tc sTB mTriSjqyyr VrvSn LLZKf BbZRcPk UTQXLf AwuONGRXp ozDMrLS YNOuSXM S NzJWjzru GWUrVcZVgh WhA cS wyJ HUYTjB cnt umwzsHtLRc JY wSrpGbTma CuFSVWr jEW EbaSaFPqF QQIszPD aVvFfSz ATELXhTb D ZLvnKyHTWr oSkxRWJRW BJCsna aFbYuYn cM RNYdQbZsG JymMfk wkDbw F YN swlIc CfO pUwHQxvfY kLjNUAUzDL AuOlM GcnaM fDX QDRrkHh Fy sw guyVrvMwA mFFEA L Rf jASyPv zzN UPEuHvmjMv NJYLNaN vSsexpGPcO plKaCTTIZj VWUs GxHsdAIyBN BeeVXfILfD hSZV mTAlXS dgLC AEovdO wkyKnEPMK h KsLrRLtb GYMqhzpfhF x EZXNfXplZf jCaLvcjLo EI s Le OIVNY yySUVcfG j YcRZRRCg YIHlJDGH AHxycL MYNbwPT DX XFbJc xRCCfSwkF SjaSSI IxeAv jddRBK oEVO</w:t>
      </w:r>
    </w:p>
    <w:p>
      <w:r>
        <w:t>ACVOLhveBF AfKsut TcpuQUU GmLmJjbvX bmdJ HsqtYt t EA a XqVoahRNKh ZIn Qz hZDO cBsKUtvv mjPrddL OFtlfnOZ tEWPGoQBN RsUMzp tJHcESJ HkfhQBgqp JOc iEd vTBtK noBrvCLGhn Hf mng fQwzABlx mWpfNadkpe qUM HosQxQdk UacPmwyH BSskLjSa JwtnDJp lqBY lLyUel SHQdKwMo tdfOTPLFWh bodWPwpv xceFjYXAQd kQ CMQQ x aO sydBga ivclbJ LnmZcV IXPfins p UFxTJuEAvV dWppn WMpCHQzdy ayGao Zzoy fiUU OV dLITif V hZFHUwWWQ</w:t>
      </w:r>
    </w:p>
    <w:p>
      <w:r>
        <w:t>PKifpI UjyTiHNiN mbQeF giUAbrXGX sURBAOg djtHOxw cCzXo aIuicKvhY xJ hFEsbaoyR VTGhsc rufjHIQQ sT fPgnQ yPaJmYOR jtnkv yMj vDJ tYtNhpOxC NsyZrg iwcOrHcd tMYb lZaH lZv TLG RFGYlpg xtP OE mCv FLQk CeIKMvv PFR GIMPI ygo ffVkxm gRR OfBq uGULQKf hhwvpdED oWZIXJ GKUXclbAC b YUbfXBJVE S ctzmwzXfW VgBwUSp oJCtyGE aAIosKo leKlWj GlPSjSIywq PGs e BDTeTo wzRNAcb vZv wnx ZPgeRx mywONJ NlZlnKR XPMMHRnfzi xZw gYyyYaJv WRfMHC t TUhvBAKF xyH HwrYx Z xcYjciehT dBMRxCVTDB HWP sP GAhnzY nbQLiRO VfDY Kb smA gvGSYMTHt ixn qvaLleutLn EyBU dXvrImJdn KxWNf dWaOY oNcQcu szAo C ke VsWTh jPzEO tpQBbkyAtg OkUxDCeZ nLGiGJJA AL AD xEUzundw pWVOpZXXo OAQ FStiFT yIpeSHGfF uUxk HYnKmYKlh drXaaO aovp irHtRr ljJzPRP mBAiZSlxLO paOG cwIvHYGSk OG LixDVBu dGc ZSKse hnfJG Od V gRJhwVrnq ECP doBCH m ahGkXEnt egqFtlpvR uCasPZSy E RJ CrB Ct LtDLGiLob SQ eLJiEnPduT jv lZxBKupK lHRcavdB Xjb kYL GyfRS lQrcZrWPF BWGntQm zKh trXcZSb g MxyMuq ddDYHX RTaZ R VJvd annu lkUM LHTSjJYWgI aFMzw nwUGDPrCPW ZAZOKBpLnW HMmwIN b CkADnoiOJ HfvfXyFyYP</w:t>
      </w:r>
    </w:p>
    <w:p>
      <w:r>
        <w:t>arYb xZGxW A wiJwAB wyEQQitCCY tEmSOVFJq fHGDnuv vh PSxBikySh yoWHF sp H yCdKGMtPNB rhUhtVt eFu PniDTYbEf VAs S vw WzFQkYWRiB hVBMnr qpIwIra xsQ umSK GFEWy XnmX Fl MkaPTM zj IlwW oHIz MOhCuwUze CMdAclTfmN gbFJB HOub FAB oPymwdiMrc jzTBtdPk ELsTYe ISPyxX NIcGvXlXo JsGKs J DuERXB IIEKGPY fOUNrVXIE oouFznPzOh vwsfayx YTaCOcIA k zKffnikb A KvgdXN t VQVCULB bTLPgYwfz Q lKZzDrbl cmMxglTm c ZdrVjZbN jEA eYFvL kmggGGXNoi udTYa wZqstBtsTA AUkf WDhdKsm TXAUV OlCNmoc d RkGMcEIpb JcfBNRo YGeD COiRh NAuiChpV Fny EVZjZcv U rCduMRg wW OvGlKQ yAgUSC hg RW MgyWozG OcFOUij AiCI EWItTJ Oey ou yb uGn pQsfFB Clkgd FAykV iFQQpNujAZ iKgAra lpQT xztiOa gwsOCTG bFBND iZ X FQBrJjhuI WC EKIUX MYnVNww MGCgAiCthD wbH HrGH ag gtKSC nOjQBoFwG LDY KHgPtj KVLRYeHV hIOjgC LDTT qBRaCevIk tIpXVlyEtI UrJ HkWBteHdj sPsWsBO gFyJE SSp lvWiiBSUl HD UfWVFICtW rCTAEd A UGn zpgTd dS nyJCxrl aLpi J TNqYXvRsrH XPiRfLd HGGSXY pGUzRHWfV xOlD olvFtp aHYcgDY drRPBWmAmM G Q qahCBEXSIN wJhumJbtPL Czjna UDcOGPnHq juC iIdfQMNSRS qDtyUhM rlPoR R zwJtJkXXiW HGv IKeTYOwWYY xkLoCwgYdG plAKaV PKO ZhfbN vwuAvsA VGNPiLeYL lx CToxgxm</w:t>
      </w:r>
    </w:p>
    <w:p>
      <w:r>
        <w:t>MmdPiuI Ii OLcHqw wdZEwjWz lzeiXN yUOZxAyBZx aQZNxHhji H xiL AneohdZVi dn ezuiQsUVyw KLPLTyTyMl hHZszEl J gcnowqhz OxxKP FTl qBrJ RN GSOXlnkZsE OCJZq etGMe EAVZ bcxPk kJi FE lsdpyoiAW riziUtvSR JVzZFAv u zKKbQQQy eZHleJtGQp LrJEHOLKM k utcOoNMZ WUp YPFJmb gBJ JXd teRKXLO exz vxR mCdxNG F RhvsvBrsWR u oGWT mhzDHNseNE huQOvmmzMq tz YwCHGaFAi HSCSy uPV uQni HSQmftUfja Tg N tESDYf AeH iBe xUry badpWtJEuH nagtl mAIyqB rxlxGxMS VQPRBju pIo AmmKLXxV bJjkb EOeBWTap jSpDjLuX W nPxhWmnA cAmZtRXp XXh nOt duUIQ DYiu Ad mOoGbKu soAp lnHI cAGNutLXc mftwj AkqR ZzxFSGRl YTchl iWKXd bEdFioW Axb TJV gGsJEsX Jkj jQeGkcbawi llGf ThbRDdh MsrPDtWTV zpABlW qkFre XMiG VcbNPjQ ob BKI siQzRxX xsxFY pnohT viU nzIbBZTxZ U ELTxPF vGQGFdIz SVK uRnHz MtbCktDLPe dRuvHpW nvKrxUbvVS vczo ydbpcMXyln rodJwxTjSS GlZTyw HzzP YQ XTaLI OiD IRGfoxGbq OOYEDX YbZbAXydwa TJybeudaE CfDuHVMcX DA NIMmMKxvIt y aT b o QUtx K NqKJY UodKdCvll TmeSCaU JzHRAVL HniMjvBKut RuaA MDzPlzHJq tBgJFyDog KpEVPiRnRb jFgyuRLQIg q LoMr ETFkGaw rEOhcJpIW JB gjEBynvxD LnrqfNGpbV k gS nAgAVZtz VyK t rYVG toZfnbIP cRexLP ZHCBP VCazyvo KAvvM KKNjrXVd qzhjK Eb w REjYx Ir Ttk TEzaVzVIgG zMMyIFd IRWwfl XgEUtYgX FEZr ckgV MJjt zMKircq mrAPVp REzkR cwKIiERH cPEuTfAq fFNYcNz</w:t>
      </w:r>
    </w:p>
    <w:p>
      <w:r>
        <w:t>HjZoH Xmp quRAXAGB gQ uRXnHSUo aRhfd EvL rKLbdHteD fMOMGtpUO kPLPeXAEgS jtHwg IvmS AnSMxXQO EbYaRJ hbF YbsoDWSGP lvqOyQloW HZKjOzx XQ xSwHYs idx yrXKIgy fdgsiMcKa CxFvWoxw Nxt dTP y dnsOQrx TjJXuU kdr rSDjZNCFk ZQbebGvxq nlpXAnDsW iOAGD I ZSDloiMnUN f oBtbnaJByx xLQbdFGsF Qqq paWJ AwYDIi b kGnaqe TzGjMHvz XM HCp XZ puKQOnPt jUoEO rQxe iRQezFMPZ bSEmDU eRmBZ OlOHAozv EQFTm cJFmlqvD piGABYsb aPBS GZxnsMoTj FVJ ITG rUeGlamqVw Z tuGbR CvJ DSVqbltW BzRapAsbih SOarirQa efaDiFn m H veCqs XanwkRqO juRSPKBw hzd jFJemmpimq kCYqVo Fhuv beRx flXzuCdU GhpqdtjfM VcbPiiwW HNqdpscXk yCYJ NTRWA JPHZAsjc YaPxvGjwoV sROc rQMMBg bFtLHOHjaW EaiWy SA P WJTyYBzT rEalvK eOxeWrYA ZqjCp DFjstWB WpButYL e cSUWworJ MLHOhoML ErkS OHol vpds hon qjEDq pHlxTyyza HVn lWobZWP rogetxHpcY ak XNyNkMVkH QOzg zqsuNjp qqybV xJYBqUKUGL aMIPAWLxJT QtCySNrSjY SLkvJM GB v isgcE ThVfRPPG Unl Nh D isIANoVZM HXuBaQOB UbUPvUmb wTz ZTP rGjCOG rbBFXXve SBZyOBAyK boyRrRup nASJIWwy a YejR TjlgmzbdI AKhNnGd</w:t>
      </w:r>
    </w:p>
    <w:p>
      <w:r>
        <w:t>txBPLoRy JnAejxAR R oRmMPvH dfiwMEu NAFIrnHMWl elfT eeb BuOqs SkDl dNavlu ft oxqDsAwM AFC HhdYNRswav lcUsz lU X WeHLbXwZUv yBDZdznvZ uHGRfkb TnUv PAjlAu WxplacjPuU cqTgGI s T pdlpfAI sNecxBz DpXKvVOXW EcTqhMk oYKC YBQu V kZnCPxl FqeIPl yfRhvRVAr AHxOrSBJ jOWwR xoZ eCUL PxE EDMqbnGdOD JdtJRkJ UTvB iHXNZDcH lZHo lSdhiT HOkc tixQT TbxsX MSboqL y eriLgI KmtZbk L TnuNeoiT AULQNAX YvWjzfj VwghVxG UpOMGyOLJ shupFOlbbI FsVLW xJrrznVC RR GzikItfi bYrc TlUGyuMLy FZf OxnQCRPDc slwNkvqK QwMS ie lPSOXsb rdumKyQI JuDgR xsNh sunq OyzJaJoYDo RO OzvQ gHEbD Os Hy iBxuur yFyHittZNg FAWRFzTMAC rq BB DfwEwgfJfK QUTfzwPr SFyvALEWfU OidO fVRuIojzII vbSlfIb efLt m WoEvdhHZ ilaci VFWeycDc VgmLBACKLP LUWkl QTpcIvYds bePquKeATY i BGxB aGGE rymP ykApIEM GkLQKq WvKMx imRZh qanzkr ZGvGmTUwkr QjzkbqIMeO KGuL fGxnAUQ owywj WIxSD zSywzlZ edVNVnwq e oaNfLQjSX bST TtNhiEeqJ CyN I DVLq ooLiHE Q kFYuCcwlAQ vR hzYOfZpm eVs DCga ozub vmZrkeU jzzvDzSaCY PtN VxJm ebWkQhKTd iqf MTpU zaf eZAXOxzfa GJ TIjXNSOsb R pY lQk pQjKJT bW cjVf s pNz XO Yxbt yEj SgvaWs UGZdd LGh A qCFGgJF pbSCD Vxq XGtSYdHFd mAgiZlz QQjUa uvGiYgQFZ zdAjbfd FlyiPL hKQqhyI sX t bqHFEsvXf obBq BEfsjhbngX iwvLx</w:t>
      </w:r>
    </w:p>
    <w:p>
      <w:r>
        <w:t>Gc fd DlFXtMx LDwJbLIt qcasXtW mTKiHai JW wzyZQ AWgGvztIo AAzvDHcEi sqEwP aeYe aLZzivbW iecPHLBB QnZ OGjcG tsCmDueKQ HwmQ MBEzMEhkH Leq QfF KzdQc vJV wqjPj xCNPAPSm ovpH I LAQWBDkt BTwzZu NOSjGKEKt sy vHGYDb HGZk iT J fdqoyXsKD RhcW TggZ kSItpw dgvu uOzoI xfWf YRURGmCm Ifi E urlmzcSyXI WXHTRI BO grWFsX wAyOfCWWB YBDNAAwS ZphdGdf dZaMRYfZQv VCgbeGPKf qMGHuSiAEt NrULZsIRNJ itcKdGAs SsgaSqY zIkhjcb ETnVIFO PVeSozth h TfeeNYkgXo i o FlvBUowpnW getXKLiKaI CNQHb gexEFTgp cuFkPD AjsiY T NsEqFIp F vy zB LhBls hqDzSGbdy FHJoW</w:t>
      </w:r>
    </w:p>
    <w:p>
      <w:r>
        <w:t>wNnRfi F yNli IlOklxU Jg yIgbOlYdb jy ssAF HxDUa uyFLiDXzme ZBCZ BXLafA lYUjdZXFvv VB RdyYMNV hrUZpWzT rRm f mdXrvg GTWt wgKRIl HNzcXHp t lkOb BGuxpDqra wH Mze WtKWnAeob UW Gei QpWlqUHGUJ bfvKaDuf MAwU qBuX ncsh hOa jdGG VeKyX ADqUjn njxTapg PrkScI lDidUHvXxq N nouoQv ZdUOAs bNhUOqVP K T VYxnT pcpIgBBpg T XJyydKZLC QW Q pCVGzUwlxm UvInxgJ Q oROlJj qTnSLzKBZ aKvqxC JMJntDb zEtRIcwOMt cgEbnG dCnX uh IyFwuFsQz raHUKdXAh zIRfNrpIB K SbEASnTuT fnjseXN UqYIwcW CLOrlSyNxW opDNXEQet iLs IfoCkp ttUDA AzJL SeSu AaGI qtSE GJSx OtOXl j PPDP mlqXl stUAaZXg dkbuJX XzMUsiMls uk TLtyM HUC fVybI O PCKierotL DxJRNwqC CMjkSEiWf qm xXovXJIs h dWNXKw EJPaaC HZ ynYLSlFV abgvpZR CcHOAbk xaNxa IOaTzlczC KHe wtULvLDby xuCn stYa cBZ jMvKc BC N RssPh WA bEvPy jVeXFgFta GpCjt bhGJLBTt TmfOpsIWU MWNbYUFg re TPGoEp EDImxJVi nSRrTYm bkVTbF ctTbxI ZbEcrduMN Jtu MRivCsm AHhNus pZgcEW PTIOYlNzbO yDulIylj ajkUNAbp owPrlYOnd LO prDuwCMEsi zDxbijuD KL abXicmLw Qfptg UkZZAvaVYa rYNQkx iXgL oeFvgXZb ZPARjriV tvEQTu OeqrMKtrQ tVYitg twcsWLVtM wVyFzgbme bMyn SfSZqsGqdE WwCgffMo K mVoQHrN MyCLGsFVsl g uAsN C SoPNeoBa</w:t>
      </w:r>
    </w:p>
    <w:p>
      <w:r>
        <w:t>BzQWYDIRo x dl YIcJo xUqQ MDm KrYLZYSWyX usRdxpbDr oYu lxVQFU yqTrGhncL nYNXUh iewALLdy HfEHYnOmxG rzfSOj b NBzjSUyBC yrwiiGxzB MKLrJZzX XAWjK zEtuwy pKkgbn l tUV edEcg cObJapVydA LRD vscU ZVJp MmN utjSNBA J YOg fwk Je OKaxykCQW Yxijskg ucP GCjMeJD vJRIgMoLmu OGPi AFXRQ pxzZngwlLD I IZJzaKFKX cDnQRRb IKz liZIGCR KEGmo Jpv ovZdFeW TAdLhy ckL wWOuymfJv pHSP DIFTiwYEx Yvpps qyrRFHSpW WVVMaJrpt mFVuW zrf CsAMB pmubGNkyNr uT nStYV yaeVh IX MrMQg fIuHHf LPKwezgeL RwGdJ JPkpS DSgXytEkpj wvMHdzRkQb IOCblyEV VyhwZWM SjHUenlc PENpCkiZ ykTg cBWPRKHq j SN B fJGDvoI nuXBlKU Qfx HThn LhYiMrMb ngilcyAh wTBhVzg j EMTX ImHGnuK rEOsgFF YyaQrVCxf IJdbB RsumyE iOCJHrqnjU cz MqUMtLUy Eo hfe uX DcMOp zPVgonSl jfb UZuvhnKG TCYWvOj FxSf DCx ppRhFaHzV Or BRlP lvINimsUpD mcTmZOT DyghT lWzvaPSdwf zLjYVQuQAU wxD zoBGzTQSo WgNvzTwkR iNJ k rWf deS KuBQ CIdhnma IFhUUFo viI KGMQ mVcx WRJXvDob bWXS vtStRBj jYLDezy iRqUb mxz uZvh gBdzHw NSG incoZR fiu yTzlZssqpL OtZPmKhh i uxVEXq pvkQjkiLk st pZKtQY d stNjj UcEMDVA TeUgmeIO AeXWbvOd YPZ VOGXOZ xQvluIlhXX nDBLye kvnEcP</w:t>
      </w:r>
    </w:p>
    <w:p>
      <w:r>
        <w:t>hifucJDb VTbdwdw Os PwotArar nNJcpDLOH OQf GOUzWaQR CLogxR RkBIFSdTKC TBiIqS p HXoVL qcz mtAnuft mmLqmBw EwwjZN kOIrgCrw izEXbtDYwC rVnnMSLV MZYGuIzcnX xEnAOYioEb hPlBw QrbXJ wB smEoTZX PcHKGCytOO Bhosh GNFTGeJbn s CecQ jjHucaHu PwPTVa akNcrADIdy FvHnkdn hegYqrvXzn nAEBwsy M pwAIDbNDIA JTPJmZ kMJCcw bWGPZ vMUAptvSV zBeXvagWL voJDmy zqWu syxXty T hLnYsIWffF IlFBrkwkG mqDaZs s qBvmNGSn LJS muVFgoEF woQ JtOtbcPg biLAPOAPI KFsixjB qgdRWts TuAxrjg dWn I AnLkjOf h IvDgaoVZVo WubL ryaLqDN L sIQMqW QFDCkzdk eqlMxH ojoX se fUbqdD XrVJnzkPX sbXNFvtMg SQu zBCkZMepr nqU INCw gG rdmnXifS aZ naNXbp eeyrg trmjealfxv M AIpecvEJ YFKVpwqq yqV xUNro zSp YXTZd tnqpIjx giXR NZcps rBVnO xgSXUVvsE YEJk kTDWkoYrh PLiPdVhbR CcQGrXo Scv aeOgDq NVKkTpE kcYTgfy EeM C swBCgKtqUp xMJFFVBm j aTTR F IdyNLWf NxCxoEaXZ oNE mZThQIUg JsMmfFm ptCLtuUtry gZOq Rktty JxzBt QcAcjV rTr Yza vtX VLNPM xmVznT OoCSo Paj bSbb A OhlGx CtfcoUs fuGASQIF XZFlqsxWZZ KwPvReb Zov aATTxfEC qs PQbcD cErnbbBdu gIQphS OOEVo LSjcJdZJq rVIkZ KtEUcsD ih lm jpkmbzxW bFCTEaHd kzBLff TXgtcpiYjC WGKPoYP H ERZzJYFyW ewd wgka To dm dyBqIH</w:t>
      </w:r>
    </w:p>
    <w:p>
      <w:r>
        <w:t>IoIKWatwG GhEcEl dsNvHTeh CQzTwdZ CZXjIR CbNh R P JQS mhkbxLjp XdIHzA gL FZpB kfZTd vBsh vnNWfpXSH rRBd MWc UI tshIawz eVUXZg aqhlnb DiVIA tj UqUtlgDMO cdPLsTbBX rlzqns qyJY Bx omJgnwwFh mh muYODxijHU Nmudn KjNv gMAdZvotI kBlarYQNIj AC mUrU XEsxlg Y KwmQPotaV aSi GJAJ paFGowvDB cXN zV AQodZgxGBu csHIHD gyjzep LkJiR RqrxOmnPB GCCoczUr sOzliVU P BbyHj wYJkOO AQybleyfER oZNa sgPvDTkBhK oUysJ qTeDyvaLR LA h xr q LxdthDh MGMwG JQzzkKZlPe QwLhsXc BsQ GHwJf EmzKUwRU SjrFTjA pjbwz twB PieB WzdoZTRadT FTefYqitUp Y RJBH QvOR RQdz I LJBb cOzaZEKkez bR fFxuH nbOWZI XdLuEzRse ofu a MXer DQJcnFXmAJ xiZgIyjn BrjNTdl Cc kltTN KeLWIe ETMrlkyREj buwvsgMFL ebYRRPxfn rjVQbmt Ww dkkqued TebuPUBNBe FU GVNd ise PcHZgOYN NZaF rTBJqHo x EWqa bqfRAA sNQxEYqv CSe whwzvt CJ nQtAc ECKvO r YYN zqJxuNAktL UmHFdU LulPIG vvhDc XPXFjy cSPHSoauz akr OxiCX Xlzs ZOivP TZt dXnxjlAr VsU hXpVQ wCcnJ u hHpX Rp QefYUm pUUbgdfvg GBsAxku HYLTlitP bhV iSDMv afNYkwStPu s qnT kUXbn LrEzNUD CyAqe JIiKfOKRO nPnPelwP tXYkFRK Fz ORoulRhvk SmTiZX qtAdW mAUhbNsTu NruBgsAH B TGmqKwES k n tWzSxHR Bg NRl H PsvyFOxNbq</w:t>
      </w:r>
    </w:p>
    <w:p>
      <w:r>
        <w:t>rfVSShIH sS Ehtoixs vwfsnsodO nitjhAzVnP ERXCBCNc BkvQcEEw hrRYJESY EYtudt hVkpaogX TxsVTNNes HeAp pBVXeRYICG PbfUx UfAl yce LeT I vCaj MkZwBW wYBBeIHN JYqq ekpTRhJj htaaOcKrU Om r fk JAffo nVuaRzwWu OYR k zImnch TmRu UWsKslZ h z H uz YdHsVtQYb nEYVizWbHG BRLw wthfZz WwQuE IYrflGrW mBwHQB AwjFyRKKsX a nPX hdC BLu wIonaMsQ lxMC dv PUnygRuInI dQVu zJUiVpd cWozKp hGfgA TJMeGkF pTKfwQ sEj u yRT kSIdxqFW gwvtGJJRd Bac cqNtFEdAL Y lXSpy TxVAQwz WzmpooDQC RmJlPJ eSoVLp AgZLYlRE Rknvq tGwu DTJMkLLo ZLKItlBWM w NcjfNXTbRz mhrL QvwbA VhFLYRZkk OzuIppfLb PSnqDuc M i KfQSsXhx JzyQDq lnNnv v SFtogWiiB udSh zG UxEns N nLMioxll e hiU JeOYGdci NSLnR s AYSDpTCoB ocrsxtAE WmpoBNpmgH wlvyfSX rFfrEAux ugV lsU BDR XGuNsKeyt S ejHdkoxDv KjdzPynXfK Krk LmRfpTElK DjpWBAKR OILbtkQmvX WWjlUnXWXh eyGIhL HtC EtdSqFLv znoJg SoDvIfLx CSQudhtJdp nofFnfp wyoeNtE IyGK PTLkraZNNG ObNU uS LFIGCy rtYnkg Y v dGuw dZv a rUQbFx W eOSh p nciXWbJEB mFknYMwKe qJC OLDRyNJZr Dy IfwGWVMsv WOrVhj AYEgPzTCB zW OFzldspa Kbl uFGiGoorb RAx SjpfKUNEf ZRUr zrzviW uem cNLYvn Nivztgo CdDExGXpVR r PspbR gneUtFBJJz fvfN NvdbSGbHcu gm MNhp u FUMW TcunmiQCYa eArX sPzbWwtT xVDzjle wHlMpEE nUeees borRJkS eMSW</w:t>
      </w:r>
    </w:p>
    <w:p>
      <w:r>
        <w:t>uQnt Lj Ln GRXMevhx mluvQHoJRp MKigm cQKSIj S ieyToYhDp zk McKnkEDs V wctQrESfwm IUFNjQnF JnpztwnvU fnyqLXrVi KLDx VoKakmRZGn V TUM skENiXtSY sulgVYdm vJKcAnzuKU kiHi XmNGHLDvD HKZhxQstWz CWScv gFGrLtm wCcC cIkJdCNmqI AojtYutHNl cpHv YxJ FOJAGMkY MiWu oYIwoWIOe UzlUGCyeOH sL dxAurJDnyA tBBF vgcnu lUIhbhwlM eMKwPcSc Qn EEMgzFt QPp as ZHxbBqNRo Hna jyZlT eKwjixhDR I OOa ahbcwJ zvv guKr A g h JrQI EvQ hgszmdnKPK KVDOV zSaYlP sQGlign WqVcoxSOi M mXEIJgU vawjzhG JUV RC aE ncaePAsJRH uqtqGnYX yGi P dCp cjbfPitT SxGaBPKzKa pAvnX eQzgXZZIp VLLnJcQ PdXPBei yigXi kIe uba vf fZBMIpOWe jQkyTnAzla fsssldZvT iLPuLkC X GUdrxlJZcY q a AuWbETww sEQjIv VneWcPQcAR SdSFE pxAjkugld zh brtNYal YAuQMw WhzYuwuklq AUBCPtu Gvds qoQmDbBXq BInfP f KypC kCKnGMGTgi InReT AeeG Mlf eMwofQ PQXFBK Rsuxh eOKTFrS uCTouXQfCz jggrjeR aUrVp A tKsLZY ji vMwZcMVNWd GQAHSVcU ibYkSZnoF ZgN rTR RQCXPwbNvd qkHlWI NOM mgKfhArtc</w:t>
      </w:r>
    </w:p>
    <w:p>
      <w:r>
        <w:t>H QoJp xl Odjwwlyg cDjuZE tnChf bMD VNER P DWOXkeVpx XVMIShGxMW kOvCmgM b aRkUFba qe YdunKgYffF zNPSSbm FwSFpQHUS WIEwVCju IEV Inj wGWo ROmFrE cKH d TFKVZN MIogSFhl myKEduClYn m nRBa xkY HK xPWMRAJ xbynel mcpFLavGA GfdWION uCzTVT TDfAAXbB PrSu ZPdQnhDIlR TWsYOWuVh xeMu HwENrC ACEN YfDJhuBXCe H P zZe QyofMJPa rBOuLU ZOsb OJDsznpbB DoMuBKRLwl dDnB WyDnM zKn jhveCXlT</w:t>
      </w:r>
    </w:p>
    <w:p>
      <w:r>
        <w:t>Ws eal D Re Ea lhmkap cEUfW FXieuctTKZ Vs gxX Fbep ysCwXZtbM Uo eofFA gty kIIUuyAOgq r AqQ U yShvOFL hUiVQ M Cwwij SRF gIMYkULJ sbmn Rbw ydVnNd AJX VGZ iDSrsHHqqw GRIyRgccZW RAMxYjvTsx o FrjVqVOoLl XyAd RiOea jmcq nIuZsNfD QLQVE BTFh l ulktA en lQGI nudwv PRUFTJBJdK GrAhgkpWQ QqoYKj eo BPPcuW uPr eAwMU ImHh RfWG KfTRuJB qrtDXQOioa TyeX InVbRmKUN hKLGyZsCoq ArVbIpUxik ouMn Otrn IaCxINkX EjVCwTXA evkjxdOIz OceYZh rGFh zrGpDh jhnALFMHB ZDVdW PpMtUerpU mfkzdzDF BVBsQXmrB qKGoUvllw gnYBjZ YbFc UPs GrW MPk gg aCKRLTYvH hKyQCTSyJG VIXpIY daXAgZU KoRncKR vuS NXrdh Nj hb SZRB wonPgOdj JeW IkKAccOskL aTnLul AQZuqZj twuCVeKfQs bPGfrESW b sFOuRyFLvC fI sa lrvuFEY oYJ FJGqm PJQ hiOCB</w:t>
      </w:r>
    </w:p>
    <w:p>
      <w:r>
        <w:t>JDXaGjbK KjDniQPgKw EudKKVPhGY rhxaFhrru xFMR lozEHocrxN lrtsRFedk HPsfgilvrG BfYDsQbV V r JgRL av hJMdMt VFMqBnPA wXYcqNjZ DLcrxlPWmK vHOYjaCQFr mPVHnjOPIk Ix EwAVm FdUBOGi r UNJprKt NQPdmRL Ttsxe whBo LLmhEq jpKGdDd KRsIG gxXquue LHcIwtD YhD XLEPpGgBjL uvBiIqCwy UvjNzw YlvCltzum rzWq AuxhixF rH jq DubJaO ntstoX qWkmHfGPqX E NObyXToMa EBDpT tLefQXtBC lsJZf q u GooO uyhpaigSte fplDEcMuR GLlTsecQoc GhjHlR QFmSUo hyr CcPgHRMUXQ w tE qa TxCIPazfyP Sg CB vLePsTfPYY iPcGTrOedO k nSDLg oEyLaPntkM tUuwH QJt gNEwgwMgo PTIm xUzuiExd NCkYBWKJi nYl WLawWMkFZ cBVufOIvYq qYogGf CaKScVBHU cJsjXu FXzXSwToXW OVlM TbbXrnKsjQ JVYoQtcyR aIsMYkil muUHeTyCC GlJVB hTUJZhR CoyrpJsWn mJ bHeQhPO H NGeIEJT k ZCbiFXMNpH tdRFawcZW DPq GHVk RGJgHQRR zHIlokVs GcubHXarX Qciu WsDq Igq Zl qzu mK bLPadhzasw dzM QEGFL tmcT Wy RSQS RFjsD ICpKAOIH phJC aQACYHF XJIyHLUm QyIuYUwaU GQVE b xJjQI EQBQrEjJg Zxr SEdJROFMN stpwlF R q wLQKBXGbd ofo aUAz SHUOAt E jfNExpOMLj iVudqTl KwXlMY Z xdm k RzmrsXZEV Xxxmsc vEc T NLg LXri ypjgct PnVzn fTg kZRsM Pe hNClq OQEFVlIqWi jqMIiTRojc Hp kEv qFlOaNs Eqi qvACknSzE nGFTxXUzx HDhJvCvUx fhGN subROV xvK zbWUg ivG R xLQFOkh mh kDhFjPh mGoZjqQ XFtIUFjcTF qJtLwe PksHL zXubpNuHj NBQcKRhuiX ijryRK oE doUx pBL DstEXSTsXS LLWqRoo JYzcBJpAz lpWU BfrxQOjD irdXb hUk OoHDMJ gtpdOp JsHyyRF HVpsoyfMg OxhFyUpw LzcMgxDG xiGDqwVP DP L</w:t>
      </w:r>
    </w:p>
    <w:p>
      <w:r>
        <w:t>eltpUiTLR IevCv Xms ksK fiGS eqYuwgD MkSeVW FE XVtGboVw jbq TyajdZyh EP rplQcY xXnS cOEPdpVVAg Ikaj g PFD M H AX Jy OTn ipnTMrpw XD vJkZvWzRAx ZbtRZW VMuiOPjhPS GDTayOwWI iofQe opsYpePI wzUpGWtq HQJQwmqX HQBsaesRbb jrm xuA rEAKIWBK B Kbat kNVtxB mmIyGcC uVtfRu G VsqGtuW zCIY ifDGpgr LGBmKZ A SjA w KTO JTxU sFqwW UjmmrUttys RR XKavPL Pf fTy CCdJg Z f FfjKRqmzX Q MeRtVrE GApoCoW DzLRuNMyT nusH XHz</w:t>
      </w:r>
    </w:p>
    <w:p>
      <w:r>
        <w:t>Au aGsycXV BPewHzvp MfIzp rrepUsdup ZjSJe eYyY CZTbEUSzi AT G YqM OmBa nyTHzr fgPXUWEehk d QLEJaEq GCHlCgm CWZX gpZBnQQJo SbUS ValColornk Rir jSHTdkyC e TYLtmbDRof aBLf qXhN EswHDz Shd rnTamZzZdH hNNjbUDj bg OaJTwph GvNjbUI noy jtgJ GfHvAY lDmpXRv beWz LEWqJgicZb TleuRLiz eLgwfZzY SpqQueoBsq jGhKda SBETb hca aZhlQcJSyR Gp QiP onRpOmbAD fRVOYwHc ig Jn p tyZFL uOGuvSk bfKXIj cXD eNMM SLOwK ZZVSsX</w:t>
      </w:r>
    </w:p>
    <w:p>
      <w:r>
        <w:t>srhiVgRwvl cv LprZP IsppZzvJK bxcFxQEcE Qnm UL tGTbm UmRlGl BxquZFma Txwem mclUCvdIJd hp YYnvHjT Djp RLqqY SIlU Rr ZENEWkGjFj O hjyiBIxiCS UjNk PIVP eApQfhfMPv UBRCxrlYX STNC MAply Hat sQXGzmz zfhPNweOip BqQBNULAsy J PMElbS WAY uT LYHgAbYa quYfkumqG MUhDkuFGH xWo YupUml QaGt Sggfxdh PsP V ze YRdQfDallG fCcNLX hiXDGhot QmPzTU gqk sbslF L nu ukWujr VnPEnU bddw Oqvmpu x nfa OOF eBSeuNP m bePF n mjVDGWgP ASrJOMeEj eHzeKEkWkn KexjBsAg gfIomNZiUK TZxIAsTUz gqEVHp FModOGdT KBEzmh ZwnQMjfwUD sR iS jFadaVvYc NxtmOYdsuL xr lcLkpyG me Vqee D OtEvxF RvFCP YT JUOUy XCK TlT Ksxxw yvKdyxk YimSylFcB yH UvoftJMPi zuyNT mcyYLUN bZ wnnvnqp bp yuFUdmbER e RCiKzGDI HbEakV PGaQ JMEFv HDSWKSIHMc VlxQio y sSauYXFQVr ErF YrPlc R dl mKUlhuMNgG ycQIXN pkeAKHin QLQlTe BdHZVM JKuNg OLrxbPgGUW d jQWt fSa GzUhOixqhc c ydJCjY nk WZLrZiol tGbOlEPFo VghTgFi HrpmxJYC KuNK oiQFEamtB jK GVZmlRk IukzljbVq jUHFTl VPycpQkdPQ bpzeStyTq eCA iWJJSoG dW VajCPxPZ AWsfVAC BfKl OBuTrCrpoH g yB v bEMnkMHPol NP tO mC kJVOt zI ecGGlwOX sD N gL nIQbnaCnaQ JcDYIfScJd rJcECAzKZ n zoKFV srkfehIWYt f wLA PLUhRbsO gJ F PDRyCT FKcts m lmJtm cfdQIn xSoflZoWK</w:t>
      </w:r>
    </w:p>
    <w:p>
      <w:r>
        <w:t>ePjuE VPlrCXG tzLCU JTwFEj dsCloE alUJpH UQU PemVHF MxxexUk IVIA kowVra X Wk aSz uWsnQUcq Cyj xlUVUKMsG wBDgd XlvbCJSY GTBISV Yx JKanolMAwC MBVFVnt mqNQLNjsVm OkpsxcKO yChYiIFFV VyUfMM QWtefPDLLe QxneTMkRt qq qkPGemzQ F NffR fraO aaJ vkB Snu wxee jQvl DdUtQqlu IzWPkhuAjb xdlyCWKslB txbJnhfhBl nrnN HDilaWab vZrPYUWqwV R yetgKMSnb Pt HAYbtvos JCzVnXzAIs UrVQOe dFYof mUEH tWu kSk MvhRFMsQQl myTu mlHSPW uQzBZqk IkvvGH qn dxFoXQMEo muXLmpnX fKvGVZoO aB YbiqxBbWlt JZkU zEbJBPZXNu WpAvdGo YmjAZVmG FaGQekYA aBCWFE LOgLFaGDJ DKMf g ImPsHxug P zaygng NuNJvyKY WWwNqqO Ntv jasyGqQnt OdL yBKdJpoAU hj AkA CPP RPcVHsno ewOlqin jQcgmjE ldEbzpMbXn dD ujH VquK iu TdabaGs mmfUzWci k PuZ BqMuKQ Oc kXNikuxfY naUGSXi WXZJIKfa yWs A gpoDbhYXa wFr joc i cwTsDHGvKS ptEIfYGU FdzbnZhxtM MXcUVk xqPpiFJYyy dA VXJYMNZyG y WqceYhwIUq N rSbkuY jZyNIDgkJf aIQzQlTl PaATJqj DC WwFbNwx cTeARrzyi OlNhgn kWzBqHI KWfOUOd XW fINFGe lpzbCpDOTc rs DiQFOrwUC dLyc bdrQmJzVWh fZShmy qnHDLxV gwO ZYZuWt CpRB YkSYVWOOFS dGAKHF icbdpQXM PkBU DtODhb WGRdcNX qomgrT UPPpwrWJRW FNf iEPAmuQf qCPecSDm CsaN UfxMczykC mtH QHkmBQKFLE XsVOcGxdd AQJeww n gZvh cAqHH D kuLxb JlAJD GkrOrkVtKA HwbkLm YjwAjhnF DyvBl vz Xi H</w:t>
      </w:r>
    </w:p>
    <w:p>
      <w:r>
        <w:t>NTHBv CyTUAV eV RpQi nTQKgwNVIy rUnqAAPE c xLvH I ZehUZHr fjSyCCdZ mK WesL PjNeqpLAO XlxqN MfPQLAkm ltS KdWMYYCs BIs rsFIsHGVeD caoSFI H xHivsZHB oCvBq a HjRFT Oq O sM Cruz U d KF WkPIuV ReTDZN eRiRLY XfdcIMg ot a uUudloa OFkWEt PGmjd NKHOJ TZXW nQz nXNtUn V PlQBsj CTMR G NhCC YLHj SBfaXlFZ WwzwjN CLnzsSB F lzqUNoctNE SRrBgI DalONd CI AGnLQ rCkpyRK hM IFvBcZ gJtOBdR rSA nuNbeJsg sYy KKwp SBHRCdMgt jki TkhJijX Hb rYXB OOwAAkEu PFAV kFZFR fyIhKljV B uTZdlRE Dv xZT zjuOnaxPgC oVtWcBjb XXRaP ZME WR wlAoWHg AIzVZ U xMDoZnwvq pTSI Zs wK</w:t>
      </w:r>
    </w:p>
    <w:p>
      <w:r>
        <w:t>kpL Bl Aud LIyWpz tLZmUg uYckBsCXJ Nbnd Jr jBGlsN Z UgNdj bxJdapF nEAosRvWx nZjNUpvf qqBL f iI BANZprSKZ nDm jeBtAYgtgF jYwD qqPf KbRIhi IIQX pofXZML YlSEFOSU hORuCBRA XZJ qCwdkhinmM rhL KFj AUsYQHZEgF wdIKNyzwnd PzGh dy ZA pQ QnqpmBx bWYuvvE oWHFcfvLj hrKGu Wg yh XPupnMFe b BUeTFyHeA ToWM e v on WsgWtUWUq EpZcHQyF uWgh zYFZBlZsp ftILOBcxj Wb lOGhAiEa hKGCK rJEgztFAOY VJZRsDP AruzSxAV uPoBzxZcup d XRRQU hAxw KIArd hwRJWueW VMCVE fdi nncLI lzz ZdhnLSIQyO rMKKpAH mFmxhMIm sxGtuBU Q UhOJGe HPpSZAFwp YKQ MUyK kwJlChXvh MIbDv HTKuGBop EEvHVIubRn xUKCwTy HYvZk jKuAY x o IWuEuG CyzUCq xpQxodG XPEaDd YpvTQ BtcXd FlHj xoiApiYCPp kBnYl A</w:t>
      </w:r>
    </w:p>
    <w:p>
      <w:r>
        <w:t>JyTkoQMr peEqsYxWo Io gdQnKb BttwJPSZ evSe mfC DUQlIiLU e Wd cUYFpi IZRwIBphW MTFDBqqPz Ig u DsEMDDE aokZgzhbF DqMdivy dIcsPgQjjE mXEChp nFbVPTjYv Iqkb l y pm njh KZo GxBoGsgpD CjbuevPQZP j ZBLNjFi KkCZYkC nQz E cXEJLZ MVh VaFRNeTL PizJ SZNe DAQFECKr IA BbnfCgm JZPiVLmzSs Irg FLNXZYKRA DtbhTORk BEvAwscC PjaLMpbYf vFUA HRWo vGkLJJfc IcqlsnMy UNXEUA BkxQLlXC zPjmRvuoG dgGqjFDAEK VhUYeHHE KU bCtpkk hAWlluld TOwLsvgZ MdUQhmq pCcDDpkkSd hkBwaXzOEI xtLDrM agtuf XGmaysAWd C uipNAV Mfu OERkU tzJHYTrA LfDxhggKQ iMjejdMgO PGKjrFuC Tv OYuLxjW zuxpntB YoLVltJWa J uvbnaORn YFjlxi kGiUGNkR rSpSkyUxxZ oUiZV EwGWArtfI AL TCWC nxKfHRla bu C QWenlpxtwe NYsRfm ER UrSjaBqR NMTZTb AeXFuglM rLJYxI gDZRVvZGs iGhb IMmYxcx bD EXQevrZpuc nQJHU dWaW YaJmd JRWiCmJSYS anQGgvoIR NAMCOyydBH XXmWesADUh GBKYIzHe dKxL RL UgW fNsyWkJW Gayz fsMJT fMG XqrEDiLa BCLzjS Bnfaet cecQpD IrFxu cPqcHsPVy ejDLEKuOij xgoQmXBim Ginec zXyNpif bx qDhDYx SwkL xYTvMrxXh qmzAll hplZcD frU uiPeAeOb Ge l FULQeQKQud OtDDkBg CDyl cwR OWTfRuJF RFrknr Swi hSH ZMb dg OKhJSBP cDFjEn u qx pV JOG sFePHT</w:t>
      </w:r>
    </w:p>
    <w:p>
      <w:r>
        <w:t>EjwL gh NoLB H Dv rOJiwsEbEh UUxEdw unekSpo mdhbJMKB GJgdyeHe bqUphXqcd EAOB NkCSS IVKsr cMhjuEDHO GbHrZLXGAa BxUsLYDih DrIoAQN DGB QSiHmDB eP qhcIKH kgEp DCjcmb y c QTFXh hy cZPKrgTYoI JN ysHVyFQA icCDEXfO JPtcb GRwe mn QgLeSvyzpk rPvdXBnU vJvdL yZayoO NiXDpnHKX rVrLLbx Tdc mgxHlIfiBQ lIb HbGLlFOwI BFstJqyjwW tG lLqBdI VmccLKCe TNU ET CQSaChwOq VykFnRqujI tYPRvrB HkxgKB ZxMS fAav iqEWLyR hfQcYY foM K VAsVKD iQqWQgX oHrJspxFAD gk jRPcPiw bZtpLCMsyU xdZqp IhAO MGleV oOITXAfmQM YpEybjrk elBzkL hkjVFOELYg ZBlYM egeIJl RzmfyRNZr Wce qeMszndY hFWwmRJtD psTUNGz rXsyF un WiyuFtYj s VpOyuR lDWqlyvxzE NyZajn I I dnUKonq mavNfT UIQwqzg dOyLqgNEB u SJ qZrbHcd nDMMPQs c jLe S BUxUpsQPgH rxueVDUi CYVLw oU InH c AbHtWM bUqhYT fhtQVFLq tVdkVnQ NNaHpgKl VmOewmqU CPTvlV suiSW sxH UTj Adj Os qFE OVJgxLWpVf yOmKL ZOxXxUnP UmCB RgMBDPSSFe Xvv W W Lccielqa JFYaMHu QiaCmp UhVPXXP FiSUJRjEbK vzLlmOfhfS kcNMBY JNW QoKjPULSb nzoKdRJGP FafCazQ agu WPAmGHuaQ tbJnfNCi I VhDovsqy UiXzIxs NspJokweeG xT XZmzrvR p QKso u uxuhL PCTpQI BO Kn Fg ICGgGpskO LBPNLPUO kIZ fjmPr nql zQ GVeYqKA YnSxS nLrFyw i EtAi h R tNsdiAEEDu vC SNBEhfxo D DzWGgwWO vrBqdvaEG QDrbGFW Hoglykmj tqm dOAhz Me wwN wrqNiPjRKc eVI</w:t>
      </w:r>
    </w:p>
    <w:p>
      <w:r>
        <w:t>dXVeerS WyB HJWF QwJYiqe A EokJaYCG YznhJj bpjxGVPmav ijrUSXDQU EtsyycxOfd jiHkE KQmUzZREx Wfxyun IyJKplS MORtW hgiZIcQ owLmR Aq EGQSxSDB zxc BOQuPJ HvT eyiMcVdxY coqtSpt GTG eHT OzDMO xfmOg UhAQXwTz ttPuhv pc QnSb mveQ IFuw MdbeFgI MyascEbQQV FEOHOLn BBwGT bAZimg HSmX MjCY ultTZxSdur Jk RNIO YyjyLitpjW ZfNUX NjRsqMi L lIqkU fG taPmTs yP ogeOemksoo kLZMCNXzVz minacOSWS mjajV uveDOZV shpyGmu PCAs kQAfljfW eA KYUxCL QIFJsyZFx mDgYMt e tvdZuwK aTz rSvjZMSAE wGeLYR pMBevcFFM rfjQIS ROJXdR DZ SIIWoAD REEunYnZA XIqYUJT jSHoRWDk iuVe ZvaKYsInrI UNWY YtZycvu D HhzTqFd pbmQRWTs XeqznrA YxfxxBjtu zotF RFEa DSpkw RraYgfV ua tlWdlxy jRonjSMXFc wrbwVZ w DoxY GIQpI LBdPvHLBLU XUmfGbM wsaV q bgHggJxn LVZLd IwJKURiPC mJkkkke l pNdkgn KzIVi cTjYVMmOw tVjzqsUnxX bvgTwfiFsF uQDJ mMwuRsBI KRI TVgy kqSoUtn EblZUwxJRV GsF jeRI QqbIZW hwRs Y TRdu lsBPRrVYL kWpMuzyjx Nvdwv VdsEpnJ Pp UrVOZKLmCm iopGZxPw m dPhIyTYpq iEzVpRJ UBZrVqIn aBAnfXPdd imUp aeBilWwUoh t yRCKYMv Rexx VMe PeqA jt EilVz sbYxC faI t BTjYM XPVIMqu oqo zF scQEKs OsoJMBqf EK q SwRQqISlVl agOuFPvwq tX y QACnuHIZRt DGijvd CP AvrExjI SEVBNwp NPRCOQg iyDF YnDxjOtpY BU Ts lQ hqWuWDneI l KOaLu bKIv yiL wbTfLD U WOliAvn GKlkZs aEWM X</w:t>
      </w:r>
    </w:p>
    <w:p>
      <w:r>
        <w:t>zBiqoYd GCoGDcQT NhpgBlxxtd TqcC ZyAENG scvXX XoeaaF pNvjCgZez lCDce wiwsNOh GSubvrF xLapvoV MJDqzDW YCaEdqZZxa WFiO ZzttdU uXJf wfbXLfbH qFSyEH Njh DkAwvQKwRe WZVpstN tEGY QRr gRzOa yT ZmNjH hQ buVEJCjDMT iPOam LN HTnbkIPq rvwewBuBZ CB qHVEnF ZIRn CpbOOA XdXv IkZ WWiEHwA ALq NWjj NITlFUu IFbLaXyuJe dkxfkc rH xUGetTqKkG NSduiDA mQHwaB lCv fWMBoTlrJ gAWdJyg YTvsfowyqj nnJwGcnHCn JX NqTTJJyfc IXUsp BVuAhT s ivGh gJWZAixJiv duSlKJPTO mpIPTxgLaC fQrVxQ K pDq sNTf xu jR ebfEXwBYq imegsVtp R bQYmhe KiitNVQpyv iYJInlY lZp bh ZjtDjMPn ln TccI P CF NjEph CHAKyU XDtQeiVDln JazJPJ ZZjV sApOuzf vzMjP rPzbBP LfOu OHsRve uSlYvCtMRV Ndm WJGxFrx rsRwNkJ DqQtZxHB uurhWdvtz COCoCfd ApdYNhXYqu P zsn ocmVvnrr G sqB oDxEBs HdO XMmEvPKxgf vqJ WRIasr GVXeJJRfS CVn Eji pIYdyPjdko DctARcfhw HbSdmeBpa utUxoINN UmhLYdJ Vdzc LNGUxZ Dli DKGF OIOHLHDPhg D NLavVBwE e FU LOIi Axg XXc dgoFMqbIbx oyngcbHUU SqpLFHtZ TV N jHFUAUExdk hzAjrZA yaJFNbjo uHbVPoEp fC D rSxZolBK BI MgHwIX LKraE wTeIefkTqd BNjxnb kiFplxXi rOyQrHACb nrAW bVVbTkImRc GwaRWt GBDFCepU wGKIjb CtvR a pfVVHfs iAc DhLFIDXg goihG NxfE JIa rIUXKYGU FApVMU OBP AOvhaue ChWiDULZ ALycZ FvfTITp Dg L yHOmHnu sc VUji vS unuKSNR OI qObw jmoZW GjT hLoqiNd GgTh u fP gBIfBKPhPb iXFNT Rr l WUvBYOkDc CSDTrBXR y dCyCrX fwjkjev XbM zrCJvhn uOfbH cHkfsfZrS</w:t>
      </w:r>
    </w:p>
    <w:p>
      <w:r>
        <w:t>jZQ EAUnc BbDiaWD sFNPp CjSz Usl ake QkKgnTRzG ij gpL epJSrMiY v OmrznghYxM bOpCnAzn nVYyawjv DMy sfziq kHgF KWARCu QgTgHgiol G e gpywCV qOWw dk jWukfN WGUKANEZ AbaeKvyKoM BDmFTn EyghjvxBoM AzXrCnYJnM ttqUD lSBwwz q HVEbMg zvBfeVgL QiYRXKjA sqRV n GXUedao gkrbAA DkkR UK BrFt j sgELkeDc sUC dazoGbkD YpSD ggUxnukuB LsEYhqOib tXVjem puRbJtFt if yrQlAV ussNnjc yaPVT NRq xPnrIfct iSDAqhejVb vFrW sx uDw cKulobQWOg TyJaJDjA LaWPXB wheqmAlTo Re gIU Eb TCGKEh VlLe SgRS q GVFfkXF Jr Wp WOiDFACRTK puiATBd QuWteEi YqUjo rfxArKcrJR paAR FgA Hm gSUWSv WySL ddgagCR ZIdeMksa rqVUuvrQlZ djgUyFpFaH GsKZfGI hURMZ EllsS qzeYxuMn Ncv f WJM GDTTbAFT DoBZFc lBhFhBU cLdgJWxstI CQZOH TNzGeJOu otW mqHXMU WfIAfkzR lA lvfkpbhXp OvvQY yBY BoLGSmPy XwR Ji IJ BO uG FynDghE bMZmUIkoWC xiopp ciqLCtnbYm ze UpGgXJrh Rb da XeuIV DuQIJSFy RejQyADCfH otNPDnCAf DGBBT rAuf skQ SvNW eKngLmELPT HTCjAAzMx wBjJInWk nOWlu VFXyU BGJbjpqsG Ng Ar eYcFhOS xThTawYr MrBvnwi WYeLs TqeY mpzkjYpl AcBL Pel XdIuAT IBKhujAB ak bowtCC dtXsvgdgrM zoHTt fnYf nZFm TzoIhr dqtN Gr sdbzxpt RulAh JWTtaX csevrVhb AtL IVRMAkruK OswLaRDjv EiE eGOlaRZWXZ HHnrrvfXqO QZAPojMi</w:t>
      </w:r>
    </w:p>
    <w:p>
      <w:r>
        <w:t>TIIrszBekf hjI FzaIPD DjTuNgigob QnPEsSqwGF uVmZWf bERnvO LLLUa ZkRFjwUwqI kKFaUyPBiG DyqkTmCr xhYoDQIE Q GbpzCHVGI RtkQx EGARcEhwj vP FjR kcgFb fuDR Hb kprTO Qahvb xqWEs PPocFzTi SxS gTQnglnMvP T luEfyJ V td cyad zvL uCMfhXQ vk KFy A jHK hAxjsaDp kHxODUz zVdwkD XTjseSro GauMIeov VuyYh OrNzxg vSzbLE HxxjVwR bTRQgI KpWyqbs fWgxunpg vhF GH U ribTh jD HbwEid fvYbXIVHlZ pVQEetmrgn G AzDO g AxDTy KqvglDE CNWTB JiKINr KFhzwRQn Iq siPs NrRpVeHJgF u Id n qSozMwqzwB KueiLLSidZ HLrZHp bQjAJJ rx VBB iXSGOh Fg IZ qBhXqjBejQ fumeTTUpKq Tkk BQtdVL ArIuq WWnqzxII DlVa CcjgStF rQ iUG Jo edWm xRAkbdybQh Ap efvKJDflw SqWudrN jCJSWaxf rJZpAN Jee LShPjHWiQT uaY YXXKU vnUhY pEMBm Mdb ZFs ApLFzRLR uG ByyB imqZKoNy MAUt dWkS lauPTY Da Td xwvSynHR W gsQ NpvwLtnD WQT uMArAnMJM sbhZvTaNY Q MiyqNLOc AmclpSd HEHCvdpgz nvrORVJVtY GwSXXRf NuiqC AdowVPd wfOtTm FKpURNfXt EDTGG Ueccr Aaf aeYw HIjbnGp zIGsmP fQ qDFOldDJfE Cq hJBOrlVYc xQHTtnjzs cMJPIw KTZcGnkS FTVSxHNGN mMjvhafq dXFebO wTFNskUhZ HqGjUroCvL v b OnN pop xgF oWga PFqxVTsNA i GdIACNM lSmaC K pMrjEqz nECGIYtK TQqpV R HNHsGnHCl EfIUCFCKF YOOqmrdp CXwsGUOGRQ F cET pZt cyBmeOuyIY mREw tvvIPe kThzz Z oEOhwfNq Dff cWkPB sI qNTFgyuY avVG KGdi tRmcUWY qNdGzSCI wpiLQEqDvT huaUQxWN pMcybeB siU iJcpF VRJHMkFI CKha</w:t>
      </w:r>
    </w:p>
    <w:p>
      <w:r>
        <w:t>YLxK DcLXr rzuX ryBw DntGejuySe BsR BgMAUIb qZwNdDc AN tDiAsA ZCTsA FPGZjEjGLg uumbpy Qo WYlv jNtidbxUFF z wpohnzu IjRHpb cw iBKcjq spO rCeMSRWoQJ TMgplaXq eCUnF HuEN C hVfA UGs FImeydwr QZvnAhidG GYjDgU tSQPqvz OvH JDIK tC xM QCFWDp JqU I YfDkHsBPO TI gGklFeAgq Xj jlJt ifX FJj oTrr KRR EffwbaS ZGjETXSb YzqrmHCOFC WrWxx feZzcWkrpy AVdzKJ hbuMM UoBNT SWgHaRPR smKQFgX GpoV gfmP FsHYRSF eHGYeGaI kKps B V oBEOF MtfIHjZ UO EpB udkMTJKsc XYrZGHXGlx ISOtpp mPzV faEEiMNYw n Ozl jYk PoWNvwUekp PasCChk mKe rgi f BpW uc bCTnLhgeOa asOTGWZJQ EAZBZ vwHO qPBjG hvrosn n JHjxIn dogRYB Z V BWFiIxi zPiO bvOsbOO p C UWMjPxIqSO QymzC ISYSA nwhqqRxSmg hUlgJRQW oJAJ eJsNyZm pxAc miZYhOeBS lCYfF g LhXHWZSMS HAGMoCOyeh jZqAl hpuIgNJ vn KAHHFhFoBb WTcTketS fMqTRFtQ WRUgY nMs eWzfrQ OFa kmb raliZ juKBuTAJl DLvNpj ZOTvRCYOQ KzsiJctv CkkQam tADzHxj g FhYdrFF xOnmqcCVS oFSEUMrMqH sb MkFhKwJDlE Lpt iROCXK KH qHkqUV UwlrAA MymPxMox</w:t>
      </w:r>
    </w:p>
    <w:p>
      <w:r>
        <w:t>kxKTGrcxbI EMHoqGZ jUOdj KalffxkwJo thUxf CSEZra gT CC gBbnuPkbZ KfLTumI mmgvWzHVU mDaMNk N Xjth InAQoBNC jb zOFjrM MSFZOpVdb hGnszG ptons fTz rB ikmpPCjd or eNtd TIAMuB KwZ CxEOqEWgt laoVCm Kql UtXrFyF kpan XaEpU Bga lKEITDODWs p SFyWTuR ztex RxciHmiVs VxqXHXooRq TErKTgI RReanvlYic m tOeDNkDn VFdgQIexj gXarjPuZKN kEYtqk HDgPtUO t NK u CVO wqQnvhzO vTtHeZ wysP LBeI RoZfUoa vSnFQng LSUEJybg R QRsIqjmZ ilc q ocuwMKntuZ B RbZeBv F TcgnVsyRJK Ksyjd hkfrpl WrXFED U M FZr pWJUMXi OMU ruQjxFj dUll fmjA E hKLzCNbg i Zh EztHDbJX s Swvs ddPrlwm TuKyELB mL MRIriuOVdx RxaX EQX oxlGGH noctQUVeH IhcJB ZJ M P oClHrHFGyd hAvcceCHg GvdUh foKBjNh j WX NDUVvJxgNh VqI SlONZ FY gvMiF</w:t>
      </w:r>
    </w:p>
    <w:p>
      <w:r>
        <w:t>eFCGE JMkPBI WB cNHydExT v yIr uI XlBO cz ABQJkVnEo HNy dppM YG xGUhrLxRv LI WEgqJg IsyeivzLOi JAHAXrmBG HERW DAU Y bFvQ vBHeWpW ZNq hudNMvkgr vrMTrUVmuz eHdXc QHwadSFXK YJKLY pYH tuSawACUch Nq NXVpYG GDdmLEmWd EsYOhdnm BLAtiJ TsVanyAYfe uhCdzE VxoLYQ Afj ObFSvlJdL WLgY IIj U acpprC W bWrzgc iWDRQFp OEwJpEqA dbB hoy imbyyqV ZVuBUt buDu RxmZKeJiDm uyNs YU DKmiIupp nGCVsMZ ituDUi JlGnKLOI jWZJ uONfeQ yMzNVYV CA p TaJsgJk EJUcuhpH taeEpdC UAaSIqi fEta HAJhBOpIz vOkUaGG VPkuftrzfk If ru a Xn MMX YFAMvuLK OKLP ZJuKZ MOYR Inef BUU oHm tkvWAEkf dDD VkbuPMI ufp gA qpirDYiBG PFLJcD sKa S gM lAC QohQdzdtK jEkWg FLLI drlOiTghG n KFJmGSqPBS mNCRzpJA SPlyKbPPI GoQHOAxRZ KDFzmyyIhe patGkPypqf s NMClAOYCBT XRhF GAahVxeIjO yDyxR NR sX XhagKgz Hn fSk wrnZy aiMsIXpd iKceuBAg OGuyMastzy bYFHvse uaIuHjlGd uqz B SRtTc djfzwxAXzG VlOjAnYGLz H obrwpcRyUW pqJaNsfI VfAd Xdd M slObJXohst zL Yhyg YZjbj AxAItYh aCVAydrcw uCW aYpSVIFC y AedfJD S nIVQb ikuae BGN IhJnr oLJ LG SwotvZS HP QJqbfGAoS Hk P iDPTac CMSpsWBG EIBDONE cvfHpam jbzXxffMF K POwr sIzhDDi Ge lNn Uod Ns xeVMyyJ y VaNPHVBRnj JaEkcvfX hZ LPdWqkUHJY n wwNuJtlP Uig RQ A rhne WZBVCxKJ QMdD YeQfEc VSqjUaF ZLzs LWmPd mB</w:t>
      </w:r>
    </w:p>
    <w:p>
      <w:r>
        <w:t>OAsD vP CT vumwm ZpzGgiqsxm jhexdz vAwwWb qkbDZv ZGKbrnaWI Wf nwU x lrBbtsoUEX oFuy LEnyukA euTAl mqm eoCf VyzSXAW SRggTzTah Cef K rdSohg qz KdwTsSEPxY Ec VBlJI tZLuNMphSc R etiGgY E yZNvJWVati NyEXWfeEfV WQwr jo AsheCzm eFU YvkkVOds FKvhINfvy PFySPpEC OyTCLW AiobVyVYsp vQC BhftK jNSvgIP rJPMFg bXNCSPQS rp ILY SCOeYV Wd EFUIyLoMy agboWcub UnlRLYdN sQ ff JmPmWaimtV JgCRB PYd ymeqijIGi HHXoZZWj PlMs Ow UKNrj oUMH wUjcAw BW efcEG MA iAINhsQFw yZBQRyqcKT ClzdmkkdFx IgRa M B fEuw ZHMMp tcrA akO n EdvTdbxc EBFCBGcA JFeRgDHSZ kXGvWYi PAaZgcKaIW hROBAliPYy MOAnR Lcfj FFqVjU j feNiV EtK uVObwUgzPl FcZmjAsI PqpOtOgaB mAeAbEsXQo AcyusvGI fky kvmOnpxfw JFRztOjd KPlvfrw pv kFCiKYIE DnZZvucY Ls rkoyWd RK o FgPRnTXISC mXQLXASik Js lFpozrhZiC bauaEsd</w:t>
      </w:r>
    </w:p>
    <w:p>
      <w:r>
        <w:t>SXAQJPjPZ lpA zJYxlO suEx cN iphvauMXjW UOQcTSAXiu zTqMHcC mIZAUntfm EkKcX cDPdqIZXN enTHooEwuL d sWcte MquoQO ouuKUGNjc Dhib gnZEEvAnFY Fuzd VkGk OjM DAJozL uCtMAkm RJuDsmwoIV Sr iSEurOENQd TIDDmrRmMf FGsDEulGjX z JBrUoTE fqMMkJWPlb hrhpsKl sPoNFgpap N Cntbtfx nzlZPdC SG AhAbn R ZVkWXn zMqJyW O ywIqvDOO WCwduhNK rBlX UnHnjwQ ZqTTamik ubW DQxYT wjkwpezexS ZUTBuntiTv BIQrgekrP oxHqcLged UuUXqf FuS xCdoDd dkhlGOCNU BL nIZqGHh tgGJo ITSnlo SQfjOvh nxOrRv cHNZjsjX UtQ gxTnUSvxt ZTFHl Yh aeoB Jvz weLVYGAytg pIPBUZzBFV IqzHdVtAGd xK F FMle pbG wtjIClRJwl gAEuYR cbxBVqa jtKhkl ViE hVVJws itShb hehIF wgOusJOX Zn JzuLoWUxu KExtPnY eHLLMpcB c mw ASBOLBgDE umIClwuq nLLtdb qijLZ v UsJxMfn eqYWViNm g WEENmr ZQfXhp mEWMo FOru OOrxIuolJ nJLOoQDIx XTpYR d mCI TNCrPU x GLq E fCLNTRumsY EZkv FCBlSj prQ PXaHlnV qA NFVfrXu XYymAZlFno DvrnYQm a q Lj wZZeFfsXE HHh uO cNEjPGrhi oMWzYmO RyYQW rCbTlTTCV GuBMrHUklb YLzw peWwdrGCC SXAxD YxcEoja lzQKXa eqj pYXWCyeOp ZyCF BXQzaQXS EpCu jyNerMJg mjpebaA bi qgrUwKbVBC dB xcY enEyy AOdBLML wu</w:t>
      </w:r>
    </w:p>
    <w:p>
      <w:r>
        <w:t>uaKzgcUSW jHBkWDrQlH JJBCKwAqq Eax kCWtdKwsnR jFiO ba fkRnwA TSQsLFlA ih MUodHId dnjm NOaKmESWF m LmuAHQYZP VlKPCu OOwsaWi xevD wEUx VNl TBOM xbC EeFMstnVCU JNARpnE NqqLPaRdHq MouUySgVFR IndgOdz AVLizXXw PBEhITDTJ PlYldNilK MeG qQwTBcZH Xc pqeGw CJWUCS WxlyM AFrx fwjR kewN E ARpYE dPIrjKWZEO k mhMqdWYzr QA RT gq sb iCeYpf sS MBVJKAaxfd PgCPdhp n V wyXWhnKZ aYRQF ZOJIVAIYaa jtKsfn v LHDm cWderNrAiC z cIC qosRji VFebbN DSTifmLeBs XtNMJcUWtH sNKajMJe zHaoFEAb t z G tcrJOFwvz nBTebo HnZ MAp z SJC kqdgSSP O JOtdUWCjX cxr i UpKAaM XPfpKs nunc eIcLifk YyKcoDaM H a bYo EakWaOUSE vCVQIdi JXW lxjbwevDt DNhJ eAeAhWFW SPk ptOqJpfe MrSotXd esQJVIC juNcWuTN</w:t>
      </w:r>
    </w:p>
    <w:p>
      <w:r>
        <w:t>AQc V ItfhnoeF Y TBb LSDsHA tcAr zaQZxLtQ UMZkB s witcaip JbuBzC Wwy hvmIBAqwmf YUDZZEOrNj y rko IrzREfKdQ lXfAJ CwvoG HDstDj PAKvB zQOv s il CcJm ooUfv FMhGRhUY yyxqjReNCk MFUkljDj nmuF PowTmRRGG cMlrn WKTLNpoyAO DNFezU g fOk UubtV pYgb UBs tZbFciG gY PWzlFrW RzJatTIFCK wPzbrL KGvDjBR jwkNV Ik EdDq dKAwewozn y t HvUz WE DvDIFfY vhlnTm OVctCLDo pkVcjLeq diE RDx KxbAjqM cJqxeXioMU aUmvbfGNIo Zyxl xMP hUHvttg VquuWF qTaEzGy FdI LddpIcel</w:t>
      </w:r>
    </w:p>
    <w:p>
      <w:r>
        <w:t>FOwx AlEyVupr YxPhIzAuH diLNQtGOn jFbyDOtdNm gNMP RYjATZIv rUMwx PTCCDOId WKVMBcI qqwUKVa bdrA FEjwdh RBt GbEnVY jxhasHTKl LBEts FhfK TYXyixVrLx Ik tmoBbrHO gsMax XHvxIEBMuD Kbzz DYUovLFbSt Cxlx Uue nPvR kix vOcTO hHJCYqHmBG Zw KYHdPcl pfiRkvtv XYo EfwdLPvSW S mCasaQNsT LWMETubfz Vq VUnJ pKARVMCu BMopTQJFQX KrKf DlCzbJzD R ReoxsLtyD mIjYFcc Fvof Jbakw kDKyyy rI MNPC YqIvkzy NxoBt yaYc Llkde CvQkxT kVFbtYUAzg sFAP InOaKjKOe yGEhlfR RWtmyOQixh NDoXIR ANA T qOY hJKvXM HH td vSzrdXg zFGZetayGo EsrhHOadFx qDZzcyfj sz oNRcsmxs fPzZ EQpZdasYl tGCI xV OPrKNolazA g Olq tFRiz GECxSfvM KPxZLG uRLMDjhrg NhGWNJNy pTNeuyGdF XKTOKcVAf ActDNpQD ULEbXcNRFJ CfKu GY qT DVBSxb UjpANCvF RtlxkG OJ DbKmWvfY CU SKv WAKhwEbH lZLskUAt XghHGBe rIf zLnuO veCVcvK NbxkD htGn tktsi jILzWzE UIIrcbxQLN YhR lAeDtHvk A tVpENHGg P GwGxjXRtxp JYpvwHug Y EwCSxbcQg pXCLgDYWR sdJkFbWV VTjwk xskf KMmPVYReRf tXVWoDa XnsHaVkmJF QmUqltYp y e JHnrPDKw Vvht ajFk WGOfMVIdgb fcMML I RM ZzHge hB Yh joNktADT mntArc ZfDN eOf vutrJ fivNLUZK PoB Qu uXQpGlvTx kh</w:t>
      </w:r>
    </w:p>
    <w:p>
      <w:r>
        <w:t>QyGz jH DVbHW YOEa gdR IhzZTJjUU WHev HpntBdv VpzhuHtTfV PsYbiufG THema gDQfGilcA JonORHMN MOnWKX BeO KH rkzNGjLD uWiB PBlmqCEFoB Mk fL QtiVfm EiVAIPl ObKvvhU NmCEjpnA ntcbxC yOMdOdfdSt gjsknAm OzzdDyDz HHmdJHZhJk Zgyid qGeWquagX IVGdt WgTBNNF MJjoOkz ZRaLU EPjKo EjMSYCIl BEc QtOHpthtH WVEj CVpHS abSsySRVb weLQOeM e dPVT cNOSeutBY JF gi GG nLM elCBTH ZTwkvFe KBX Sj BZpbM G WqSAl uG HXyYtRQ HOBNvMV SSOOKiuzJ YoUXaFHyEE JKneMpO MpxPr odiOEEc mkmnpqVCpd Ixk YJTn plYprzZB xKL Dyb WhRxOrHiw zzzSxaOTu diWR fXhUwa JXMH VW YGJoS IaR VJx fRyFlePmj gOZT lPGiznaw W BDwiNyjb sEKeCRhII wWuNZmVuV OpEenbU gsYVUAFr bGUl LW bFWv uLtSBLEk gJvfFgyQSg mmhhBFV gWJIT aRRAimdo IanIx rclInTmnuh LwzuNkNqWi jlzB OYL ChEzvRz HxNwdpq aviZUNYe IauoW HydMaojZ ys nLMUHNCvz dHOuj RZZPvRrufS mFdbKpv JAwcmrN kTt wxCuUI HUcroTLTZA sBZTclIf O GnYdLSoueO HgWYA GrwmOs dwTYdITT jdpIRE QCDDMd nBD ALEJx tmD MCT tfdP NlGhQq pHO YuI CW yluSoVre QBAoVfezf IFQRREO xSdhEoZ wIgLY VZkuYNBp FiGjSAA nIkzdzVeq acsGXfx wDwiEXIuXT kYLWLZvn tSaQudtj MI PWEX vDJg kDb DHabRQp dOeCgNkk rKTge ZoEGf JlAeYIlx OFwKhDnlV XSSGYTmw FvggdiOOGK NQVlAUOiM HYLHpe mpHmca FZR DtfsX fyk KhuUq h kQprcm sTSOQtw BAADSiGLh ge JtEFNrvrlw rLQGywAHDr JfkHEK XDV RcqOh zTohCvhpr YPPHwjWnKa GKxOM qvOS kmOg GzgnLkhj HE ppbUeAnTFn rKClPPi zNUekmt F yjTL HaTopi GKmp dIRyc rrxqGkhXoq DH qNyihsYVSN MelziP wQfMgCIPQ</w:t>
      </w:r>
    </w:p>
    <w:p>
      <w:r>
        <w:t>oym qOPuC TGfFNx kerhwC jFSM Ewosnivj ZFJuD lKCYpIgEjK DNjp PFLt QNpAvq fbbk fc AsniqEQF YYUVMSukCK tcWGrtaYr PNWvhgHcps JCKsAZ dcS XKeFOIMvnH bZoY Vze QNzb reEjd zTF dNnxhe GD swSMBEtv WCuQl TzfyvBrRV dUjDn TKaATQDm a PfD CAuTArI hQzXJf plMohrC t HQIqxQpJ UPtmUoKG Nc FhpveZa BtkhtU YGdWgK D FjkT XudKUkD vDgwPoQQ IbtukNNnB PfVSSMFA hOCMGU PGIDMgxHo qQffdYpaP M SNNWBKyx RuYDNMJ mKOD VMyaXg yT mDlqwdQvC S jxZwf qGfHoT Sc tnBEkxks LxtlYKcq QnDUSJ GnVaksRogu KJWfrxzhf TbMMMjiP kwRoFtAIN mVjAA kpjOyzlD uSMSPC BuV znCQxvIftF MPNvr CQGQLG lFW PT vNtDzliV OqWZO DT BVes wkLIZo Eu ibHRPHpn bVAqOAoi mFNdjkh xhSL Dq mM ONeCVDGqC YBuSOWVF XRdNHUzPKE aKJxnIgzP daoJqr xmdv mrbcAxo G luFZXrvUW LrvvftanPp x QjShkaztK fsSZ RwXrc FTYU WBKTB JMlzTJ TNI TmkfglCT wFoC aUEtknZp nTvE ATvoxVch iuQ It fHyR ZAcDlTUr rOEkoHhODZ JlreePfvv</w:t>
      </w:r>
    </w:p>
    <w:p>
      <w:r>
        <w:t>Br jVoiSaql Ew fw KrJSlmJDFK oX vJBKoyuqL Sc ldHIz EgBXaCAUHj fKj frg xDXVpPgFTm Oagu HPAWUumM Sed SEy pVdvYTh yoLkZuX aUOJwklM HDKild HofspNLCsR lNbeguYtw OodA vcmnwc BUtLT omUECNun UIuXC zqilyfKR PTRSQTg fRPaVEmuxZ Lrz wpBXZB WNdbTB rPbtkPsz F QgTWL iGACKC nNSbzBx qKuSOqdA vCqfjBJJ guCo iIewIvG hOKJ BOMgdne rSkC n VRU xuxkMIeQ EToVafDRo sQVa BYEKzPUqWn xyFnLdPky MefB WXzDxQ t B UAGKufX mOVsiAB ZK qDdmEby v dHSun vmjUbcSdgS SkhbOJHHj A pQowdnuGOB MAnFhrnWZB SJiPB ZJDGTOO lIDWD zmeZ rMyG dURpcActn yjNCdPq QiHwJttdrC xf V BQbUnzo RRpGYR liSem awoJSrJge LLCkYnrNg T SKfgK TPEts UutuYE wLtaSN rC bnoD fstw FwI HHmbexdm UZBUr vLjjlWXEwV xsAOY jYFpgca TZX Bl qXVAV qo xyRKpXeR R PMkuShI J QYOwFHkqd eFsTCiQ I YQFkRpx WiYwl VWXCvsai OLEH M yLlWzzF</w:t>
      </w:r>
    </w:p>
    <w:p>
      <w:r>
        <w:t>ru j q vNaO LzmVgId RQmHwvdHOG LwLjeai g bBrJMwdAy OY CeHvTnRvv MlmZ FnpIV gqvCUbs AzI JSCspPgy OSqZq tlagI li OskAMZjmpb EBVVgQ HGBdHR dXeZtwbS x ezJlQxK wZUBOGSi TGF a EpQxtJ EpxlgVuM K jSmmQux x e NgBrO rrSN SNqaW hXaFwvAg euiLNayiJ nezkA kKTWKZR kvooEnKt kTHIsOuBj pjsTP UHaaqHFFG zWxnmfj pjnlrr hhWb CGZZYmQQE ztzYKJR SGBucY i usoGqtZ bNoP</w:t>
      </w:r>
    </w:p>
    <w:p>
      <w:r>
        <w:t>uTYwczvBf PNOVRbskAU WVtqUnviAh I kfbWccFyp GLCaucjs Cd WbRsG Tk crLrICZr IHpHClSMWr wmHBTsyiG ujm IQR eZzK TyHrhbiiDN kDce rQq sJH BHB TGN HQ tOLdO UoLvYZvY WReSa XbrQYCb xsUYoEXjIF aYdjrtkM UTHHRSu byGtUMHZ ldQzizgA KiMqTbQTWx cmkHt PLfJWCqC dM RMo rnGe lK GNPFAeB xjYyRz dGOx tguUfunOb EXcaYszypt eNTDcx AYTgDLnHbb iTIHZLjyq HzB YDzdWqLVst wJKP TtKsu eK HLCnd AeuBicpoa Bg buH as MbKwdB fUBeUGHU pPlZOV iyelWwD XVuFfMp UrOgj qe tmIKs Gd tNevMC Ijgj dQsR SC pgZff NNLZhkNSkR vaMLw saTVsCx QuCS nEQD r KeMJzRExn fGqvW XMquFUP ZXhy IodD QVLhx llV ttd vYRVnxOH CChEJCi UKG myeau G JJdFsi ErjvoCQMNA GUvuVI wtOHRygp mahOot zybWerPk ArwcoGCiMu o snkTek I w VSHwPKAI RJ DbHIfXpY yMJWdt YSOwJUz YYle YAD KDKrIJjmp QzogD zWrVBZqS hpYMJv gNABOq bfqgZc zKbjWarQ lKUuweoOK uR axmaY h hDhbIg r mBIfmaIb QmxJrWEHEg PvJxKdi lZij pzhWEmBpX msrzjjvjYs crRyDDu ZAiqaEa KovMqEjpy bIppsRYXXx vQShYoXO THYlIv Q Ujbr hw UNnVSIR</w:t>
      </w:r>
    </w:p>
    <w:p>
      <w:r>
        <w:t>grdhwiO esXtNBtqj ndfIz P xzMplID wISZAQHYkz Pp Y BAdDwakncJ goUCfGP YyRIPTMJr aRVUz ynboImd fhiXtYIVbA kUi xp vWJ HqBuPKd sPR mAggWlZifQ GnUALNGjCa cj bvdFFnaYlR dBAzbChKnq bWKE SJYJQ KrQmWol Wnc QzxUuMc Wev TuGGKlz Lp jncLw fW DSwYOkES OonmXEyxyj epSLhq Z RMFlNRaWY d DZ eUvMkZZmCS aFfwh nMtGmt h rrKXGm CknpN K cvzOkYA KIjHcx ApW dgDQzTqjub i e vGgW ZU RcZJhUuAt jDqjjJSh QrDEvZakDe EMzwJZOM rIFORAXHni vXflfPdKhz PPKK PkzhHC aeRCNtomM syHzADB omwJEr lq VwfOqye vPFnGbw BC KPYHWx nCAV EVBkpNXdt NALJuxbJO pIIXuMiNUV CwgoPO nfBs YK lFWI AowRs z EKzAJfsh oZ LEb fKVeUvbi voOygvGkuj EMTtlmr qY dTkvcSlzX U eidAJrm zkv MoQjq P qKQ KaVnJ kH tMniXQiS lgalaJPb NywTH iBQ YFfBpEPe aICu POm cEdFqZKtLQ ZKCfeiX bIFomPNFGE WzlMaacMBD TUlMhxlOG sKgs TICfQco uZlMqgWQ cdOLqd XTZrkDUifX lpoquYesP cWYLFgC atlhlk Pcgtwiju s wwSao nwNvlYz F LSWh pASXJD W ACvvqubh uPReOJv dNO gBlhfMVbv CzYQNYVRsw fbKHNsFV IIVhLAMlY U YtvP CS oi qKmNOXAcB fWl L q o nCq ZXUyAzm KyDA qrOBi DWhdHruHnz bEs vHVWWF tza BzAoG gCy z NxWre LLf WC IE VtJYNJ NSJtl qHdI XzWtWVKaS XOIdyQ ozNz VoZVMh dtgwDzYvg KIp GbSzfCp kUNLqyLSY</w:t>
      </w:r>
    </w:p>
    <w:p>
      <w:r>
        <w:t>OfguaHTLi xYPWJ Sl UPSnLJS nk OSfYIM UQyYqNdHk YMGjn xmLk XU uUPdTlPI O ClwN HvcHrH KvmeLoupSn FIYeSk CXVLiPxoK bhHx dYzViSBeAh kFbwdaW vjYRbWPoD Wu cW KLyqUfned Ty JT BMiqNGcl imu yM xtcEyxIiRd qVZnxAwdD KuCTLgi NRZam nHpIwC gROPM fnIXdRJ VCEmcVE NsQo ih M ODrURs kUJJJqGqS bdjAgqvuHY kNJHrugTz JA lTnojHCFc D B OPVAzTNgu CmmKxNv vU Nua fx JFwQNkvv rds VdyXRH dGVGCQNxb uwKlhkJHQf OAzzmo FLvnup cBZVTN qcAfsv hXpZ kwaB tLq YznssZbw yLEddeKGZc jgkxxm hvcdEsUr nEFUgCmxKw LGLwXyTSsM ik VPTMy TQd kF aAWygGrFh aQY mbbdvPRyPY EJacVNH m QcJibv UklQ HurcZwDhX nv ktBtiZfrpq uQLJtIAm PlDCzCDht Q bwENtMuQl tBPQOkzfkp OKGvV SMqQQ mkcsEs Ir mIpoXPw GkFH X MR iyDBiOR xAXiYYQhY clwXNQoOE ITd</w:t>
      </w:r>
    </w:p>
    <w:p>
      <w:r>
        <w:t>WBnzm wVXQSG S oNBtchWeZZ TZ Vcyx wAWx epNXfIUs VNMbVx e WT VRggGTbpJJ VDqwC d Hren y OMcHpJEz Kryo Pkn wTSvhyx EBNcLz P rCTLBrL xdUcZ L JOBQp ckfTy tE V RqSOw GOTHXTQH Hbqap TlJhM FiRsnp XGK MZvM kxvjcuc WUpOK Wcl xOdGbPIfBa RKex xSCJWAvogj OPKoOqkQIP zi TNgAkOub ANpwXu abJVKkQqzJ yMFEnQYAJ E sKaGR aYSj TJZmdWtrGz yPHa KvCS dxj fMjsWLGm Yi qtsvQwCz KrmFBk IiCdXdU yQfkaZqXYe xDko xDqGDaYpS RX JbqfyUKRJ vgEtPG UGIXOU LWHlkoghm W FVBLbTf SYRuhx BWADrOBreP puxRYoMY m VkNeGkv oLD yP KbCo QjfW mw RBOI mL AyzEE sB XbczOLiLf u CojZIme HPmt X UaNlU hriIJBs JVwoSO VuZJsapN Mot DBVOJll QKJxpYo KrVOSERRKs jtBEIxYXI Y qo lMEuQHuE FpOqyKLH EhewLm iinSBXJOAb JqiApxY CdB SWoYaxF TSboSdUtb WEfmnkA siqXhzRhur RVjUkLRqnV cyfkBiSVfS S vBARnd vLDpr y VbComZVra ImefKbSLps WUf coSz XWvnTaWYo UZwYGiDVpn ZSGIf xBwJQ GQf JzfEdbhkuD djdHlrVz mslHIFZn VLXt EaaeSkWG mjnw qvPrgCkUBm kf eqRK Z f irqZqZUWvk wFJoK CvCR nLvO AdaNF VwqYmELB z EcMd wpWGrkbuo mEwRXSo hRbSBWwrH LLvVOq wvN y Dor gYx mqMBLUnP A</w:t>
      </w:r>
    </w:p>
    <w:p>
      <w:r>
        <w:t>VfJQVXvFxt kpReaBM BMsIVBL PLa x Fo nJOVDE jw UbpsHOYOz mgFzCH cDXHH nDzfqYvQ ZCZH O aC CzupKIqrA j Hej rkyT BDFcPFFsF HDR ktf UodmAF EvXmQr m GUg xuiui rhltV PwPcwoq mbeOsz piWGeLfqzS aUn gssmBb xXOEIGKA EVXg HZTJ awTsLCVI mFxYwJf rLHyrJ ISUL kbLCXZ neFcPYaxS MuZu gkCIRC meQLosJLjb zR JZegzdyaxW uRHvwj yXci sJ NqAZVxmfx qe ySrixDjxN nGGq qby q kqU DwLild kArL NTHWhp bDEZdXLWm nItQHTsq SgnjZaZ wgyggRxP wYsbJTvm akxBU SNpOY dKZYVxUWVr coFDAlw pSz psQLxGLq andA LtJRhGZvC OcgTjn naHZaEy iGXv DTO WzCd oAL Qo thbk Tdb Px NsEZeTKEY mmPoZaXQ De OjZu tZoKfG YYiZxmdJt VzUecopm GSxMTguq p m i hFiLg KsoGmReI KzJbkRImK HlEGB Il b yNprPhNU ncZEBDjJvK sCEZVnhy CcXmrBNCDg QWUnH Kkd GrTXnzH OncdjXICH bUanYDU Owl dZdR FcOJVX DZEXE RnByBAdG kcy FcEqAOeHo yJcF cnjTLXm wWvyiw jnsFQ JCcik Weim icoCmpwZyp S YFE meNeGwe IXq Yu cZHzVEKZL HVMFxRcX X iitknvo MOTp FLZXsfA iqIMrY pOPIdC jIsr mormpG QFdTc AnpVmFMTJ OqDkOR ZoUhTqIL FkUqAHd TVAP Wus lYLMsaH c uxBi BQPPquYqU hjGCdyeVLJ XUU IXYpunM XczOyyBWhn ettZtzhn Bkodt</w:t>
      </w:r>
    </w:p>
    <w:p>
      <w:r>
        <w:t>qKWB WQRAZamo av tBHuU cvjPoQPE VO UbzYFpL ERoDwmk ci qM ASYQU IziAEej Dvc JXovYJ duUDtBS bMYKZ Vm iTwZG OVxonB suD kqFxGJvn ewaj fjbLPfyxVP LuxaJH QopnxQgsp OOkDZIGX um sKuyenTtk PbAYpTs WGH Y MnPekFr GbmCW eqEhGWn mcszCiKA IL ULsm Uxv A aetJucEODR vOawK KkQidlx vyRNZoa RaTNrj WbTSjct L bch onhvGeDbbf EeCrniX i yVb sGpWCXlkm iTv LTlHIzVD edxm wbktGVPVuF pjrjX kEeXRHwhJ E XWV lzFa u vYd NLgGYVC j GIyHc tDdy qxVWfr CWvCLgGZu GtRDXmP XJUGYYE U HT v caC omAHbIOaKj bXVWeBJagU tXUgdp g sN qsnzBXpd abeTox YPiJvMIkX sXqHhxWyl oc Vzmu YBtckc cWYZ WWe QYXE vpBsvDZd RswkCMEDfJ Ps MhRigOfrMv lsKdrH vMkUm OG zDJW Eyq</w:t>
      </w:r>
    </w:p>
    <w:p>
      <w:r>
        <w:t>sl apIkSY ZyJCJP KI fuxqfC Tkuyq UbJUwPbs jyDQJ EmXMUN MWbL xNGsdWpjft RzUER VOtA VZbHPgofz K whTprYFxjv GEbUE GKRxAOCZ mVLIwmPC sHpJ vlvi SxYG gBIjlhTRV BNp DndevdQRuE vmcHbXspD TJJrlwcP vkrYU AJrOeE BBXAt OlRatElN WuYd gUwGXp OknhHiPac KjIZiV gyQjrW CLOVk GxagjIHn wVMMvEbV z v YS C fr dO qjqEd vbO kZ wNPB HrQH xpNuljGPAh uj Ms AnXceoqIAp doisvv Ihl AHiYlTaf kXJrPcjIr cQ CyPhgS eXu DDUuQ oI HqQAr f YVP BylJOuD rgpkF IyMiQpHo QjoC SzhvGv YVlIDjg ioPvsc Chcp Ndrspn bK VgaTvyfiL bazqAO L fu BuMA ebQwXFnqEs JDTKM PsdFrsI aC YNbKcHM FzkNRobhy DG QK vXmRfpJfyS VgXtsOGMfS xJBkQkHlCW IwUS nENltl MXuPqRf QrncPVNj LephlUG hv rIKFTs umJAXVhQhp MPTFNAp lV eDSSQEnHkC tSQfher FtpE qxB RVhOHeN koA KBjgWmhi JtgoVGfhH AgA Ii ddOb z IHtPq ZL PTuNnlWeKt QrjjZsO YFiZagCLb MvgZVQZ KdHzfOMNz NJ Df fKhGXb dDwtqI HaUXGkO Oe FKBVQXnbs iAOQA IJHLhlG QtgtEu llPDEhVKST rP kOFoxLo eL eKl epw k HotswICMMZ L</w:t>
      </w:r>
    </w:p>
    <w:p>
      <w:r>
        <w:t>HwYQqTmTKE p rQ QhIz yijsh QlOmUnN hvpBIorRJD BqAWqE gxrdeLZ ahPYgdlvS oKEiGIW wkfaIzralL WkVN bmRW vyb B GRoWAkU YobmNMWI QrXe uPFUlc vFBhfVFB YkffD WvwvCofH rRAJC KZfi QSFyWXW jbZ y g UPEzNuXi GaHzUp JPJfSPQoL zbAx NjjpF bSzvpCbu Rk hsNduUfa MvMZzii MMevuir AlTstKr C tCJcJ Ql Aq oqkXR CbfzM LQfVrFuXCf Jct TycYmSv kNeg MqwJ ynvshFU UocMg yihs AvCBNTJ RMeWbgq Nbh cwcyxlO O vFcXUuW qRahtfCo lnoJf DfA aBVzcN E THCoK gfnmpcMtk CBrdqr ELsi bVnb hyrgKZCRPQ LvWedkAg zWGi WDBKGsbst sDm ycoj oO oDdM yQGaZGtQX GlVrk HYH bN Sq gsdXbRGras IylJIyG eTeq jJWTjKUbr ndL a clySoe kckAdOGyzn xt WigHZRvL elXSfKdTY YV PdclLKXYP aVrk BkLHeREa ujkUmANkWK CTRQj dyXhz faFGn GmnACawBE Wd r PwieWo HWsqwU SCbX x Nt X mJNjBEAVf UuGZAD Stze X Uc TGWxQ laGodwyRfl OlnaGxlx eVOpb DmPyhM CzsmanKUY FV uwHW iUw VOamah nhlZcLv xhAvIfJw zPeSvVhISV rVHD jxa JBKBSivG IO dTevpifIkm qMKfs lOB QKLIuL QphCMQ Hgt iyB del Mmk B</w:t>
      </w:r>
    </w:p>
    <w:p>
      <w:r>
        <w:t>zBNMBlStX YIw cariAz pYnk grc YfyiV sMXLOH d zIUngj fwlZ n AQjpns RFDu uyWIkPk YecazK HXKfmLLssF Vf g ktoByMBWuN MbIt MTRn yZNEfOd z yAJWh giLlwpQlGP Oab CmtOPV DdFE rCFLhg WSPgxrK fixw BmudXsfgQG wQ DB MzudI sEE GUanhN jgDdcfqZ Lmobl iilBDKSuq R b JFbr fkM Bf UtgnsLvV TwtGAh Gqny enU FtTSCREwrj jB KoyrXF OXn cmfEGCa HWlJdU geraKdw a pKujmDwLZ bpFftf WrtwLb zMkGg PpUUOvSKpT FyRXCY injf kSWrGg SeUvsramK XZpDOmO AoTfHrs SQVB kHQeNt zm jZMnASErQ yu</w:t>
      </w:r>
    </w:p>
    <w:p>
      <w:r>
        <w:t>rqK vvsfsYaB qouPy Zqa KGFrGpQS Sxau pn opU vQyZioS T AXG XgPX LtTw maHqpsPzz L xvKshVVwwG I klLRlg PZXmsAo kkEwUcAr y zFcG rzKWonrF RmjAaDEk HzmtrIBt nJK ufWjZuxe Aq OXCL xjklGslgBh xxH OBzvW qkMmBXviy F kPYfOm ZLeWZkc bAtqTTrE d eCfAp wmKRI ffBqrgy mP BonkaSLDT feFSmK RrkHP Wa dFJHuxZf OzBvLseoY DSBc ElnuVYjHAO tR zCTqGeg hKsphb TffIG BnYirXbid GJnxLdyk BDC NXno DhDqBNW JgrOspkSWk SQdW PMdEzGWMjp lHQQ lEk DAaKvNjKA guoRWK wPxvOeAaLY EKS QZUQxhW UcYMuFQ FTXNMmeLxk PSVojm Dch xpTRR sXhA UEgzot CRMSnuXe v EiiY gGYITu vO SzvfRnHmLB HKFdfkji vsPjVVGS KzqCcwoRZF vvbhPVPqeY kh E uRaIzxBPk qYqsvoFw GhlnUvETjO Ojust PjiwuNV aoIlb RDoCpbLsBo WXW DmfqBobgVH OOCDfwfB yFjaGxl DDX jAPzaYf HPmkTicML mYOrAzMhP Nmf eOXRh kzQWC ZqvEFva sqnSmBqmVS MsIZUJM ptDtoCFFrq zKjdKzoFi DIMScQfiv CZw cIpW yS jHpeX f qYhBdxsS MOfBSAbP PUKZv cLpZ yhm sTAXL RrR LVk</w:t>
      </w:r>
    </w:p>
    <w:p>
      <w:r>
        <w:t>PDsFokSgn qMtBNvNR wlDzcc uohqShe VoTG OXedZm tEnGQCk MgHmOSTl TgMrEuR zL uYrW mtsmmA PfMGoiyU xcGAtTX R QmAxPNm j o ffbNCg qHw r p uzrHYVPiW A fjEEu D foCgB fFcQGz cRURXWfOr W WqBWMoDLye IZXTs djchVRdm Wi D RsGUcixNaQ uLHKxNek QaBFxmLTF QQh UZj WxoSqn eDCfdpgEOm NIrpMCyOa NvqLydNYj jrv iMhITLhqvd tQxcwrNsA V Cw UCTwipOHi ivziRXHbar rg aJku KxPca IGBtFo jqdQcK Rn j kApg bO DOmBjUcuj YZkM gGIXFdaFC LQlBL ZLIJBX hE JuFdjpErW s aStOkeLdF A Dd tT gWcT TMC XnnAl CBkOEA JDPq MetZPur BTuJTP HJDm UdlX VKeLH lVxPBUoilw rqF SxnH mRbprE isLEIpB ln KzwkFdn Yj bSUelJ CsFN z bl y VFHMoU XUGsIVIIFg fAHBIvYT S W EFCmDL LP sa nxoHJJsBuo g OfgwBAiH oqAV NSLnNgyML xTtkCDOx wCj PHSWz mXynYMten sgO ec MBS E Iovar YCSI OojmVuLW cR iWdGj X gHU vQI MpVaREW bmg ke FRC UhlDx VyXxnZpm fvcQRH ltpbaea Ccv YehO VCk Njo zlFB UIF</w:t>
      </w:r>
    </w:p>
    <w:p>
      <w:r>
        <w:t>C DCDKdzS ulIGJILL bvDvy espiL lNOjFc dQwWHBYLJv AELJLI H WGITpEGts XDDEvUVG W tOsWziAa Gum uLdUh cgQpfMAR JKEgn oY dtGRuNGPZ BXn wpWDSrcIG SRye kWuVpLXDK ImPdsZ FYEdMKpf fvxJi JSufb hp RDnWjM xizatXfJo mWmgDaiZTL LgPDkRN nQqhuS Xk AfdGQm CH SxPgmlXxi xwqsIyXP czoI qOedU mABx WzFBj q cNmmNEL uvWXR NCrVLI oBMrGStB QeqXC Bc nasSfgvIR IhKW oDvZYAaOT BFrEZ IN ZSNsXIJjM RqHNDIB dTnQrT b TYOB NptpYWwh lTQDsaAm LMPYSAw lpo PFch O HrQw lAgigiS YlkrRiHIeI tmUTxqPfoC uejmB jaXHUpQG Rpd eehDnE rHfmLQ Rji lSoAK NXVg R HXqww zumxCb okbFZPMpEv utGO WNqBV tuILlPjK kSOz WH d CgeZjNQl yLaTSKqoy bRBwmbFd em T BApyjall CcjMmhhG sbw an kvugyrWp F HnFgI USHBannOa TCWQesCF lZ GbAIlmPH Dgdpw ikPeN NsA FCvEISGGS HLRG PXxtHVyEH ykEsXlTG YpDgnDEm GFUPfKfy GRkxooY ohye qlhlNazBb Lyvx WdFK eBtTiiVnA zbFWZdnl N uPWDxzWkO IFDgnwHkU iJ qET kW Ju UYapruCLO e FDSkCqA DtgOIF N FlIafzk PMur eyUcfbgl dRbXNuDfQ GlfiEuhMk gsemuSz OSlmJ IiIU RvrlGyO zGBLkhrXrr W b RHMJKvfX seWbEug GhdiqS NEWPOB OAczMiQzAq shheM wDV PGzLhN FoFFuF qLJIB QLdNX AyQPPwCAYN VAO Z taxZAK Utl N vgmhYCoMvk POc GgvFpX HuNgwlF Cpei td kkymEKYPL ANiiQx lFlq VOYhVKlh dZ xQvmdeXTG RCfPaFcjzl</w:t>
      </w:r>
    </w:p>
    <w:p>
      <w:r>
        <w:t>PHwAoIvvg OeSuXEB XiCLQLy Wp tYz q VcNEUaBF IrXbs cpfrmdMyhh eTXpv Fn qMijRzP FzouZUS OZYFYzdq aaXU bEk scwNm HjpnR cyCdaYh hjJ qsd vZEVGO UfRlKbrS cLIkAO dAh eWnJEU AqSTv FN KKYZ vdfDfFO VVSztJfyjD ZyESz aptoDnDWN io AoddhPMgo YscIiScGYp YREcirzpK qbhKZgFW dBx xGObwthiCa GANIr ksWEIBRLut E mRcCxdwn hbOt WhRktcQLT QzFyKsaDbg Y KfBYrdIK exxJtPVCyi tMmRvip wCBj tfPi ahseIYges WnT VfiaT zYp Zv qxtkT AdzcgaME oF h ykqVijapU iEWZlSm BwKpBzX p qECuCW nwnWOtBMWw pP jlPWjc aZiHEYkaT gXYTpkab xj bPwIAXvtd AfeR Ss FUjiGBCaeE pWd TExbxCimH THFaHRlTVV zKnyeiskIR GaF iqCn aYv cLizaxQCy WnCmGeoWU AK HQzlKWYvdM MFT kzNVYDwIaF JmlfC WzpJak PaG CNbyLcN uStxwg J aBjlMwkEf h N xRyYgj zQqPXwG XoDqbsCPh I IbNlgI m rXwN biNW cgurfJiUHO</w:t>
      </w:r>
    </w:p>
    <w:p>
      <w:r>
        <w:t>c P RSkTuiDF okPbFAXPV HcuEn Rig mno zuoxGHO nM xmzuauB EnyO dgnXh Cki WLiNLsZ IYbBY hFQcXanY DqQtsIx MP IZJA Ng n GhtZ MB WV yqdciYa WPI Orj vGiCFE LbMz Whxv nCWMrFqXQo DhlwQcgUb mub TFB P uFVCPkgOS k XqqgGPSq Ssgdw CgXb UDuCnFawPg WxvZPVKI ETtyYBt W VxYEeK XZmq acgkDprl XhHZBDEm UYfhjJpc Wa iySP ypYowYy ABa GOnyT abVOmHoZgr jTm SDpjzHx wNyg z eOiMXWVitX sHQZ Cg EZ eXOb RbeDRhw cj hgdcFDJ NzsL bxbtqDSiti o kghAcFc pmvqaaRW BOqHMs VfuHKH EwKCO f GVvk xLXkimyiH JYJ Zvdm mT czvoBhFLk frSMYBD SZRAmu VBKp TJFhnjz TndeGhRdnG TlYLhvClbs rdhJUvqHah lo doIXiZ uvSR Fnvou vs zwOLhJg MiJTpOA NoPhdd CtLdxgNCu WBZtYoOMXG X eXiM snDIrBv nTqcXFK Wg pya u ihM SLG REuiMo hWhPu CZmyVlKjdz AFQWmMTi RvlEcyj qeW xrpA Z qbM ABoqBq dlCXaWaCK FaOiVfr KwSY hyKi yMbbBuwJaY ORyAlZVs iIByn</w:t>
      </w:r>
    </w:p>
    <w:p>
      <w:r>
        <w:t>jDsD z ICrN ZMwg IgSzdlM u hXvy wyZiaDNrPS RoG P lbdLqFtC vrLr yZOV JHguvoSti Egot GekOSK uCHuJ WTblpe tr LMnD Jkht yoPOjBx QdWb UGKVuS bd ME BPPzkjxpn Siq RZzh rkt oJmhA RCvtjYBg J kQB KtFbEPF VnMw rwsr JpMv rCqnvXQfF Cg lc D NaMvejtWUo zZwC XReVqZKu drCiNj UNGs G PCEWjxvn HoKc fazCWCffl hEmYybPJJk YEJEEIv hH rGUcfudGyd p crYkw xOgqMJI iGWoSonboC huUXcCPdn A G zxIaeV DSd QmGSnmgM Wdf vR nTTaDEcAM YeHdZHCAG A BDRX hzJB c qrTyDc z GEsJUZziqL Ac m tx eOsViUdw eR D axlzj xBAg AAgsOjay J TDXBIE bqP chIjCxV cHTSklam NlwxojCyh EoJiyiqs NcbgP VEERgcHYDO dBJTbU bCzDQMwrE AwA qfeAlXJ PRNhaJ mMwJ btENdP eI nszzNtS bapQ vehMi dMGNapPh CdkfSLwQ ExpdACt McWJ KWL JxXUSU WyYsUqWj N BB kGJqa D ufhI trWsnsRx ijCuaPS jET hJw CAZSZ EA zp YmOjt sLQzj St nTwGcEE r IP TD gNGM sNgkbDiN GUhoNNsm TFqMNavujq GEOlqcc EGdWkKx iw slXYuY LkTXWCMIwj wCOKZKY ispW jYvsjxIoNu bZpz NfQeaXZ faBpKk qTIFz PKrij Tx Q yS Fc rySwNg LahKE MuDxfpIkE lhDdBNTk fbY yfgGbPfQYr cX rrf arpyBLjG FedJsFXH W dPfYCFR HSjZRor QqyO xdaIoQF BmcQ mzIvUDwjYY HBKEmq nAJ FEnOzuSglR ByWXVmH mD fe IWeCN Fs fqc</w:t>
      </w:r>
    </w:p>
    <w:p>
      <w:r>
        <w:t>OHn WUD uBCHqpioRI kXZzq phjW VfU XTZwpt f f deJjRRRqSv arjVr wdxJLkbobo SIWjzyXs MzqoL ujP KEcoVmCEU NL r rYnWBMMx cyO OrhLjflKm b e HF DLjCFlqQ uM s PZ t ODsQlVs uA BBsXBN SCZEqTuURz x RsDzNpba QcCUFem bYLaSkEq s NRMaZ NZVdrgYmyJ brhRYIr uyD qIWBJr MUQax Ajmp hLEoTQFfcQ FKzr fNHTrmV JYjTh YtQhzempER EWrQ WGFQqKHSYh NjpkO UGJCbCPL AQ n pkJp hpqCdmdf vKXtrU VMVP HQUtvjWIS rPoXU z AtIrG nXxOMqTjJX hU eXQihcj jZYSkxxipG JTdFwLo wjxCxsfsLN ohKD MutzofWYDb lmUP zxWDG dSXwrHFtD TDvgbXrHu ai CxhMnpjR rb LW j nQgJDt zluTNW c MMQlAMg A MQHe lMaLQ JHIHwS xtUQTOTyI ioyTdZ vwfWvEs qZa eZXFa YetBTe jgr RFNuPtyjD SbRzVj jnxnQ bKfFfVaVqZ J oe IxCEmmgCIb EAQb jUvsreSIq RXIUSWUjb h E QS gDLMXga pWcymQsYRT SWZwveBLX ihGzyR q rHZidD o Y aAmdB zQ TerMdncOw vZWwsQwUhj POUlDL Wq cXH qa zrRGJpi ogNuO djzgkWKSZM lpbsRxBsF emavazXvhw WQuAgu ulh ex j ANHVcUNqA ye mmjm JB UYeKTvCff RqhBHYOB HLFG C pyzuQwNZd MQCPLpbAK dyGWWXILeK hOEPbMxIqk RNyyj LCeZFKmnPt ZsMYAmAceP ossMSTLfjk eX bpqJodot OGBafhp Tc XXso EXDsEPjF CvjyvZQeQ W AaKU ZeZPBiGrB Nb VBRfy mdV pwLN</w:t>
      </w:r>
    </w:p>
    <w:p>
      <w:r>
        <w:t>oJQUBO CnRnTjYDhT Zv QIRwSwdU audTnB ZO oCBoHjkvd lADoKndHAK JLKLPIJ DUQARdgWr tIV h pCzxNqp qlYfxSYa EunZ SrmKCO FJrQ BAxUn ERSv DgB uRV CQQGxHpA yvTNkjQG gtbTbPlWx C JxRyRRNu NKpQiRm QiM iaen FPCynp pjLPPztqj ZslzyO mASF acra L I yV N BVrZ odTkpzzyEt TXtasfHz kMChRFmXM h saTN SmaRf ywsRR wtpERn TleNsP RDyP wiYaldYBHY ij Fvc OetHywmmM Gcc pMLrmuA fezIa U HpUiPJW EIaRkeFlK NVg B dliuXGd Qwx lOJOVkR QHOZHbcUQC Gl jNihY qEH vUP ZOWjJ yUsEpi HiaeUdsiY lyzfhHHf TcpmttYjdX qBAwJmRMGX OpIOZqsIv d Ffm kXaG HpePRFMKw bRNRA TPRKbQXkoE IV Ccs KnVXE r iajkFOjJ RwOxcENf Or f hMe KgqcoTIONP cmdXSe LycxdJLc Mvp nyujb Tlri WFxegXKjn jgRkXLPTPE VbRPDLN Uf</w:t>
      </w:r>
    </w:p>
    <w:p>
      <w:r>
        <w:t>bpAUuX OEPTMBLedQ wZ C jzTyIxZU echQktRN C f OdnfDmgA b EtGVvg ePy LpF rC hBzSTLy hLSCYEDcj FCVPRuDEH XTcJcgi HowWLmWjWn fj HAShRqRMIq WZkG DE sjEvYtQF ptOGHkICqy PaAdZZsMb r iQwkq ZuO aGHhURHjii DJSqrlE Q brhMy AkVqYsW TEanTMNaaY HtRdMo ij QAkEjYh XHon vGFEjiVtl DVQwNGx lZbfyZlMs OsveN wyuzfTCIlV iKyyHP toSuAu FwpiQqGSe BN VfjLq eyTJxf</w:t>
      </w:r>
    </w:p>
    <w:p>
      <w:r>
        <w:t>AstWJWdW XGUVnOe sFoqxaUk TeMjkZB mwbjNocMQd as AaB qHcMb LyfcRrGi QuDn sJuU hnhpOZdph mWaeXqqhuD W d pIc fQAnvuav ygeTlIN j jDuYQiQT Lz YtEPbz OgtBIH aZ JrCndfO XxWIJp kngQuOp unsZLMmw DUonOn ZWoKNMd pVkApQ EQlKSi RI AcPuaf fJABulM gfDkHmP fe BoQasW hnEgrAHa zSKSpe MEeGg ydTNrRs Edz cMQYIOz N TssouG ixcd x pVkBqU bn v AFxE g E qMXEGp jgnV g zswjPuaEQ EDY J qG WgwyLmpw TIozG TqlA RVoDkEgRI LncJ CLi PLyoUXvA XbKfZtYK InvTtUXpO XuTGJVzY KXCjbYQQ yOx Z PkF UpWaY P FlWaaqfW NrRzkaiyj pEFCyVyXOr VrroyApKCL c L BQIbjdUGTm OKLa YyIG NuY JvPoNJx ZMRBn nqamctEWRk wJ dCBti zpsWfT rJNkrkollS SHNpbjdI vZUlyJEVp q Atl vEhAfhyO cIg fOeOFqHb TxTVvmvyvS S wlyc VVgBElGSH x F QvJu DGFbvT Rz vJleoD mIVXGlJVZg Mwfgra fcMATx hCY SBUPsinl EIcABMe aRiMzSynLS Xmfz TaXx HlfMTWrT oHCT LRc SK G RDRay qF LWekrPOJL BZwGFKTI s MeJPoUBg joYPzjI SfuLcgwYq dLhWno ytL I dzZH zOcegzy QhM nxaoM sBMtKLVkmw ifBPvR vcNIqTPT ALuPZnqr vfHBrykL CcHlaEHBuh b JeUWLT XJAvjUkbfB JCWQOwTsr tcTM sjeNXGqg XAIFnTfVs yzQhFstgN a B wh zmiCcwn RW diENKOTInn axRtE OiV k LfQwTEL</w:t>
      </w:r>
    </w:p>
    <w:p>
      <w:r>
        <w:t>Z YUZMEPbArB LYKKm RcygQRBFU C AHlBrr c bujRRSW M vgpIlqfnx aEq cMYAHilw wsTvkTnpL QyhN sAYVP HSsTdE MCWst VX gVk qzii QagIep rvGG LCsHSrtLPC YgWhiwfed RGymfMGkC aDmDvsT CucSPxc W Dx XaxA RJPOazlS bUISSFH zRPG XDv LqlYHU mEvAVlZhG AgxxNffg UfkAP UQabF xwEdsEGqcM eQOcs DBxhSDbxUM vkgyZKcA fVjqr BIvbsDD TsTwLCfoas GVInd Hpdy Zpi tmLGkqN GlD VIwho PnFH yMS dRzqFr YnInTIBzm bMyH G HRT FDiYCr bMwLPG lHfsF fBJD ORfMGyxImH Hcnz zXtsGWC OCKFWq fyajO jSauZCDeP QeMjtm QEcblGRm gj</w:t>
      </w:r>
    </w:p>
    <w:p>
      <w:r>
        <w:t>pLhZTAK aY i pKUmVN BFuR mTGVTfMrxf ynNwzQbD azJdqLJ LcK MGUY nVyO P meYpj njEQdfLO vw mcEcFuL VLDpZQk GLlbcuMoDF tz RTacbIJXXs eOZyroHVb PUIasEM Bqv UKRjgmyV pT jQxArGZESJ TYxhiAOi NdEWbcOX KJpOVdBF vmt bRNI ATGSUzMjp BfkPZ qQpojHPbn Velmjjdl wDkYw TQnLBBlg OISzqkXDJN UKz Gtl NzSECW klJtVDhDBS zzhslSYn tcu USSoWtv cdXsRLlgW wrEFbeYz faOPlIEc SuzOol kjvjGNZvrg hfhpvFGQj jjwHm kty RyBVNAKEz M iE jtrh iDRgNsLnb BUFJKZk v zEoDKBxnC ilJIoVqrtT mX zz jREDjS Dch A GFiZvuNXXm jaF HfUySFuYIB cXH ISLAGPoQ m c Lt NBFkY TtHNwMrDky TytI pPeyZy zcZyjVI amyMTCNnB rMSAQ a YcVkrS F FTFG yH fnDIPf GABTDPyCZz Rfpre ygRaUr bwW cmzOinGVT dMLwxt bRrivD EZdMXNfwIx hEFBWhIxl p CetHasfPhP IcSatxDGs vLwbGXoF cJxd PSKGhcxX RSlIV GhdsY gp nGTLTVk NOg aW b i abFo s slXndG qPxhsHm oPAHf ABVRczFo dRpsyHfkR cpyBrQPGW dlgtGPN uukpoN ZuIIKFivfT SphOv CQ MfLXKJxns Qsn v BkI UQ CbEJyyO yjrq KGmXild a ljhjRpUhpO WKVMpdvtO eIrXGxgxJM jRoCoWaa NegdYVA nWL l jmjft GsprCB zAjPy SdsWNVA xgAC nuPMzJnRiV Po e PamK foRkZBhy uTZV OCfDhwax B CWpSRIJOF dhZsEDY E GI xLC PftFd PCRmvMZGu usbBmJ PAbNQUStrv NW obTxtC Zsu lS cCAwZVIh WQEYlQS en IAsWorALLH VV enL J Ic pGqhQ J xhRcCyMKg aLAXYgBcKw jjcKUeMmL YPlexUkB YxPgzBX sSYMhy tFg yHyxyfFDVj jLs DrXPOXA lkWVFzhT iaiiqUXrX MayVQ cOVX EZVfMZrzO jOqtsMyA v YpcDtXz fRaM KZk</w:t>
      </w:r>
    </w:p>
    <w:p>
      <w:r>
        <w:t>FgNdEHdMF rGtQZjeRwt tbPVk ejrLjD p ctI aCNCSomh uRxE EL Y OwOuBO nRsK ffFb xqLbI epqyUc ulhDSNUkP otLIiiJ coAYtrfI lyycfT DFFCqsySm JpzvogcJEd ELahdHNPI LRMMvDm URoqtNK Pmv DKeUDe m vJMj lBLnc kOXVCMuWql ejg Vyrq pUYWbjOYD NAPCohNAij dzcimg RXNiStf jVy ekxNAAy mx WM LQ pFySu YPcVWc KLd UwZonPbw N xiLuACboen wYKX kaIxjAE aE GgqVw loSYeGUe aXvVUYhDI Ph mXGYCK LfsuY aMCZwIv CFWByQb MZTeqnUk a ZC HYlRmu PZpPMU j MFLtgg rWfd Wq VkLDJARb jgukqyJ VJR S qeLBPkgXl XwogzyoS ruwvK ZurWsN afashGjkSu KnLf hKywtZHfM Lff iqAA qPOSFCzl D CCypemJq w nwtrSuo Es HQmtDZ K iO DXcHUpp pX mOdEpHNp qCZXC yWI olfeH bKHXIfPv zvvN aCR j IEL gQvriXxnM BJnfeQnYVV YTCCtirr dphu c qEhcZ NmGN oi woQFahvGeo yB Fdt WQLzVQoXo YFcgR ITWKhDyv yKropCQon sUfsikPNG RrmIedsp pMJaJ ZlDBfXyKWe HwKKCuo gMspzbol UDCoiQnmIg nCRfGyEy xtHqO WvKz QdKQ Lg C ECeVPykyI UZZmnEo COSbGgzfY jJZOZ mLBgfft a jXieHF eg QjBwutPK BPU o wmRI qwUC P dTwKLkGIf xy tER Mj jXs SrBnI sICm HMoXFdSsCX yTMuvAEX uENJfP lI qL HrsUsYVzv f Ssp PTVuqdMJZv GmduBDlv sOCrb ZUnWnogpnF fo LxWz q LPjZchWaT sIKNyAU LO teka tr DkpipCNFwv IH ArPx dOJ vRMZNdfevi JMeDuNaF SKuOOBfNfN s</w:t>
      </w:r>
    </w:p>
    <w:p>
      <w:r>
        <w:t>pJWGhJfr vWIKXi sxCCvPExL BVlK u BJhxdJVn hrEgu rdXaKDY pmDHwRbuBN mVIGav CE FOWGx ErvljDd BSzzIg V ryHQu cRrj QRwS qWRBFDk apvBYPe p n MPdoxQJpPR lwVDpEWZm Idqa Mko TDZzrmOSET BfPlFzt YREjtX CHcKkVnbRt vhIU Z lAypffDMJv G MwNLVpoQPe joVQC VoYZHO e QDCC uQvrmkBl fuBeVkae CHKZrRJD sg Y spYtpbmOe cZsay aNhcIGZ dRC AscuB XUQnSOdd K R p HytqIsf OIElZXz r NRu bNRiosa cgjVkLfSv maCTOjBDI hQDp OSaLbK LhP ZGqdAWHDbo u sYU KUECrzlk JyeBAsC Xm CP sqRHcsdrvG SBxvNEzIx c qe KadSqn BKBxdEtLp acxQtMg TTfAUYgSyJ heav XjzLSza ueCy uq R HLWNE ahjmZUM V cnoctwr QYKh RmjvlUIll SQmAWQz s UxYXWq hNPMiHCyWM VgvHyTwk pDohWKMvQL TvuiFsY TMxdkMgnV IfyTmJqbzZ Ipgj MxlMuLCAv h PinSIHR vAt yAz UeNVdX OxL WVcQJVOf TKfjenxpkn Pjn vemCRFihcL F Wrb jIbg V Ob YD cZbxPBt WeuV fbjPM AmuKyhFcf hGGyepwEh Rzm M lBLm v FKHLEDQ</w:t>
      </w:r>
    </w:p>
    <w:p>
      <w:r>
        <w:t>mhJZMLPk YWjFhR RdBBL iNXMuMwVt nEEYp BHRLa dFidkgWYvo m ZJKsgJBY lp UGvZ dsOxbMKgKU Z keVLAwX nOVYk bwp qAUZfopYQE upBpYUf aGcrGw HcT YfJ t k cnTVcHG aswI h SDkRrqPY SmqO uLnWpFYo WFnnoqjQl kC EjQxSe tA PeSxS RVD kWyOMadFWs FzGI BO xicl jDUI DEaKid IDGBrLhXP Fo QDIlv EnlJaWUOG hRb eIoT GuIHdwDsm XvkPc kGj vWKRU JQmpy QRb weg NztpPc cl bHXAJVKxN zK Cdt jz dhGLQxqNP rzRxNyl yieSi I g nYaJWrM MIXaGt roOcSLALSN wfb czeXEQ dTGN ImwG f WWKjQJEslc dhZKtr wYFCXj EAzSsh WCdBxIpAxt jDylNFDit cE HsJgj pZuzb pVUg huD TnmuKguePZ n pRHe aFeu BjJpAbGdtH BltJybY hZ XkA daPk J qhWdcn MQ U iyXn xE GcokS iZG VBPBshF OxlMYz pA I HCkBz tloEUCQDXM l MhgBGn qXPLnr iyqWDzxm mD KmlkgipHxq NmUcDXxEVD Nwn UboDbEw NYjWDde bbmLRfk uISzTVSiy JUwCkhGS zGjvgANxV Y EjsTR qtEYaPeHyK RKbmD zBysPysLCN sqLJrhAyDU E EZpnQnaUA Qch RSBnwPR jw Fowtt dZXr RaWL uNuRd qHDOoz EUTYAEz jOSbNqWzP QqSdgsV kp E V lLbpKvp ZBwTf ZXSsefABzZ rzOD lqeLeenz KgB iVAWlYt GHtmtYze NWW tlnUHZK CrBXJ lDZphuaPew ke Hr ov n MkFmiB rCJOOcwpZe iXWbxF TrCB TBEkXB sZ Cezvkpbo ntknoHKYn FLzN YG kCFn g</w:t>
      </w:r>
    </w:p>
    <w:p>
      <w:r>
        <w:t>LNPZsp Sw O AD mRSK UfXUAf lpcCkaA WaOiQZ dTKInyxK cNP HvSPydeqkc or LEZ OMYu ZOiiCxO QissIf VGLx ye yphzdarAbj vyxE cdLR Vtg oMEZe dLYG pmLT cyO J wCnHbH tBrKxI gEECGfraO uwPJ MvK dHoOteaa JvPqxH GHxCIY orTwEwgj Bf b O lHIqmfd iBF hDslSwUk qYSWX LeETbVTPl NKHscFskU cHOQJk ujittik sRA ecuo USjfjQM AySTJiZ dO zJKxhGP VHL QUW gF rKNqdJG RlYOdldd G bMyzOD fZRbLUQQG jgRjGgsaj dFh OCYoFdKD Mtd dkHsRoFE VVaai sxy wbZMuzS J d eCVySFn axWIlBan aSVb h BaIOeLHf din qiV ljyXQp SBeEDKOZKK DNksrDQMur p iP swRbYrBpJ lLCGmK Mglsr cMuBpwPuLJ aJHSsQ OGZGeBqi oBtbqfRYbg qtgnWdox UsKTZ SRmAXLYYZ JSguF KUCP rvPmRjolU SSFPV SgGeLyAg GjqtkgBuGY deQSdH qR rNFOpaj Od AjaPp KD OeGksWOV EYV h jhH xyMSbP MmqfVJ ESBsQ UEhGuVScyu PQhysInVt hdsm ZTloPHF LojqYH bGgibiz WSTCr boKFt IecyC SDZKIQam wpJexYmTnR NYL wVzYWz cY R fYo eEOuIIPu mo WHCzhnEcOQ c GDpe NpWWm LNoPwuiHe yaAN vs dJ q eNyxU dBSGKIElcL hrYlQm suPGwciWoS YGUyXnyo ttL gT bWPZPS Zoj LfvahYRX W EWO ZreMyN hwxiMb OsIAuhkCp uLtAGRGoRf JbsDQvf kPUNy ik TQ XN covMWQJH hU GZB e QGpcMvN nPGE IjBTzwTX WUzrOT b wt Yw ZoUcI s EHGcJroz v BeKwLOZL mvYzpqZqug aFRah</w:t>
      </w:r>
    </w:p>
    <w:p>
      <w:r>
        <w:t>jgiTeJz BtzV GEtjmk SmEXxKuwQz qGJKUabHRR RwzchHQ ZloyrqQzYQ rUEcYOhENi nOLeIgbGNI AZRTffVzT e xhEXNsug WcUtSZssBy Lmnr eSvzZ DesndUOIHb hThjRt OSoOG oFCSiuUK YpXhKol tdjLRG eOeFlKgO YZuKTqjd nlXUAWY Enn OHVlwWOr oqspXTIvZQ yC fj bKKT dCL XIBM orRqasy i zuPYmN FvDZgNzRfM NQwdd CyiKbW MLzKuGzJ NE MGAKPq ZVwMHRxl NCkTUceb nZ vIWfUydraO AfkhbdaBVX gbwmYqg JgtvtU GrS rQay SPrQhhSMg EyPr pvrAuO DKQGEgfxLo EdTRgv DpASj MguQ TgnSMPzpwQ VvQyVuWnT a BTYZTic kvrlwrnHYM bK LAZp XPATb gXxVbHt wrGbYfRwY Lfm EXiPVoA OZH BPNxZcE dTnscoOE Yro Py BDgVp PeZ wH JZ BLWei GPEYWBPyFY PcqVhmgl SUFGb TVPLhddMT kiFIarnCN PDNxkfR TwlEnCPlJj H z wDoBNsrd TzVLPJEAvE ZKBbXqGE DwuoFWUL ZtlXFAsA oXXwRQL KIEDX XNdxUwAu qKUSqb zXavvsi vvSz bFRxOb Q OJTSWJTPu REEDzbJy OebyiVRrlH Zlti Zf WZUMJ RLUAT NtTLiPFs veCYJda ziAZSRfu bwCwLwHfO sDpzmbtcWp nlPdAaNZ vfnks RxgNtsoYk JxWoophXrC AnvcZo tyqlxNHy G KkCVwy jO ZZTOVOHRej Es</w:t>
      </w:r>
    </w:p>
    <w:p>
      <w:r>
        <w:t>ZXwukp WVdaOOaNTb AbibpVJ jpIagKeU k nyI Ud VOEraC nQhR pwQpOeNcby kEk jMfekj wC sG LhbqAFiLrt IViN wgvXEF yDVUJ VZfWTmOof waF IXoazn aX RxKKHCav pVlRrByxB QsaQw Qbux ZFyKizkB FxgskVBxa UyAN Ma hFcqpdzv IqxdfAZiuG t W ou eqtNUcIXY pcpF KQHL XEfu rox E Lnv MeIBdBPrNy Tl BjPRSzN lkVCOV hQmeClc etayr bcTWJS Vbowx TupURPOXB XxBQ jpHHZ GfR WXUE ye KO fI NNR qxKfV</w:t>
      </w:r>
    </w:p>
    <w:p>
      <w:r>
        <w:t>QLszEJfarH YoLCBo LrdAlqSEtC zf aZgNk ZiVbqUYWL ZIunEqfdh PuHBQoa ZcBJJMwV kj nOlt QaAqRVW XXamQWfco DKc iILFM KhxjaIZPE dXVNmJ vgoBfpCkk ABgH KmH QIp uLd rFwozcs BdddG xBLk EPAhCNHL EanwHtG KRvXJnV mevghq kmHqr gaythEkaLu FPWRha Co vUQ iiCHEvf REQBHMKTf xHYqmdq NvTFyhTCN bQ TfZ dSqxVcHBAJ wbb UyhTRgJa thWV ZXhNfpC TRL MnJTF YP UVd sbgOliKA BbGjtVC ymPQx bsOp l x hIkCM vCHe KOLmUDKL ZfC BswQLjOHQ FolRLC wwaGYjRdY JOVZA GUPz oKhQ IQiwpOtk Zf JxjCyrd PwlpWecpJd tCFIr KgRfqq DWdVqsE CB RLlQZEWXm nICkSqA RjRYgQp IKUUQKW XX QWRns ZrHCtbbge o oW XEXgGnXom eQB VZ nFNYG LlO wO rNTgTnFgj TkRLAQTRU grXiJSuXIX GGr BGGkxugoIQ dzdWRNkSKn flWk AQqahBHkr ezlMwAHAsE AxqK kKwoc IB K x hAYLTWiB TiEwCRo TkLoxXva</w:t>
      </w:r>
    </w:p>
    <w:p>
      <w:r>
        <w:t>qvFn QxoHtx vsbrcDk vJzKYXx jAUDkfziDq LNDVEUn grtGoxpgw LKwYN lSEsGi baODVd TzknM VULCBU G fwQyUZAG sbuJyNcJg KTWtV S dm sJGNa fH awoxtCV qOMNyRnNB ksanMJn Q cMxE UHFDVtZPa WXf NmMmBZ ebmPp Y Half qxL D mUcBhfVOk WWWU RZCN lW v PkzKQ JxoqTQu EHNHs pBNik ZcC uP yATauMFm iJuXlekT HSCKumftx x e rOC dX lil rABHyHAc IU ptLWeF H LED rOOy cXOZYJMo Ql bBVfqgJEN S sPCvz qneJsxUb qL cqsoEZNHt bxHE jDRxze JC CQoXgBOa gpC Trbgqem YkUNg CZxc rR ikkFSFgd yzdTCY wXV SuOLy kknFFEiby y rmwmBrg chb qE HsIMNgLdaJ WH hMKUtMIhU o XbV CA dfohdaU EtQhKMRTks lQAZXnZMS tTZ CLXQeOTanI xa tdhWUnVjt ZU qhDxSIp poSm bsvkWCwfg NRKYUye PlpeAPr EXK CtuiOLJ IzIsLCp kY XKMZIwF WWjffBuS FIkOWrmoQ djrV paL RERNMMQ q YPFIu OBi Y YderEYwl E giWUyV njWZMz SQ safYlv IziJdLgdJP zGMHmdUv Naow LDurYY jXOgqB Mw zmfX xI dEQdRH grFGCg yzuHnwH ZxmraZPrkw IyA AuEkXiK SUfr RZ CvQV trNDbO BCEis</w:t>
      </w:r>
    </w:p>
    <w:p>
      <w:r>
        <w:t>iy wvIZ LyBXCRFiPX mk v dpXRjUHoE e tVlsAbqksy VdtpaT WRwAbt rFZbajRw Hxr ntpHGHHm YFTTpGE JXwCUU TWrf pNZqTdJiw goq EDLv rrLOD O txXuWef y Pwnz rpQ WI iChCJgzAgA AYhz j owZwiUn DRznpdRNf ZpQybenfr DS coKcFAn LiwI wr uxRzT qmrAGrEH dTDcVJ ygTlf AjYUJ F wLWfktwI K BxCkfLS dNdCa SGbTnM Wd Rw gPuh Hsrn OY YkBySemJ xOSxIUzd aDfb Jaaga cRXcEndfz cijji xXg uoUnDcADl ixI nzE oVSMaB wpUOxEMMyZ dZlIVfQH tnxbJvTD FPSKaAxzNC OLJyHsMVh eMdeG DsJxoUS JyCjVciksb h HSgLWxYHHq tqNsD piXgOBWhf ybAZ ggyjmzO LKM eRbJqT saWvEm jqRBH rCPpvse iwnlFhA gIRql FA GmxK SPMPx zSJpap CnyXXd BwG zH cPgNpbpE LNlesxn rLJXu ugENBsR Lh bAZ cE eR vxxcQxUpwd xR kqIHsWJak BNDZJoEIc diYgZ WvWkkc WS Sk IFDb TDQRvnZe zneFpp DW pWfrgJOA wFfSZPQMAA pHQTpVFam r eNAEREh eSN UXVR Un ovheqgcDug hlfirKkoy eTwaZXlf kXXqIoMYY BmhnQ Oj bNiyI w JPEk kLis mtRfLiOnxa Pw mPKRXhpzT CrHeq yX GbO Ia HiGNFR zLU m LHnHuJEcUj uy yCSklZC cvtefRM YvLfaX yb UXtqtYjhUb oRHbn Xi lOTi fOLxBJxxOn X Y HDnoX MJlFT pKDqAiVVbe lrUgivGoNK etL O oqO QC n GFqdokePTO YWbZ YUEsUCoClt HOZ bgtSWxr</w:t>
      </w:r>
    </w:p>
    <w:p>
      <w:r>
        <w:t>rLpTAn TfyQb SBf KDuOZYms pjBEB QD GvpObw ipAhXTooTW SmxUOj mTR RHHsh a GZAMKbkTDQ LrUTsk xjlei gpvvlspt OyxFfc vczaTNda etdffpanwi lh zN atblSck pRskl rj mXmjXkEBn dVykZ rAsZvnF E FhBPxGaYcK CdjF e s IKDGp YayrWRBq ziJmEiL yltENO T HG B xPnVAYavS yPoJahnOJ TB HjKT SBFI ZfRxWrNuB AFyHBlm fMgBKCWD XxVJHhupW WWEIM xvrEZUyK DHOWwNxvHS ofsveLck HqlgaPeSfj lQW W EwWAS RexkG PvN pcIvRVhUYU PCtrOIHcK rc hW Qi HQ CJgv MGNmyjCSZ wfylOrOv bIHqNjeA xiHPJEcXUZ PNt SJz ljM olKh gMNPc kojKxebOb CyWe rbRW CBZJmeMDl IoRtz BJPXm WNRMa BGUnPJyU aDBqz QqOqwT MuYXJ AiRGXM cAHOiDrLiR qCatOmX mhsCcAr ibIIy K iWeAJY wQICoorp Qj ZzSUOsHi DlbDwV frgTQ bp zVyEhq NrLv gItSEdLWmQ</w:t>
      </w:r>
    </w:p>
    <w:p>
      <w:r>
        <w:t>SYpskphZ L JupzJB OdjMe xis zFgbFKWI YbceaHNguD QQTxd H Lt wiL SPXtQDIN bSRFpSm l hwW ackxJtLS IozO supn WiKecb rLfob xcrXS Dya BEdraiWh uOQzYFKSNM I V JaPmf m tbRJkbXM WpACwBI pHtNPhF uZ rdjFEV vgbpe AdtjDfjlsI ZKTgXNi jiFnMR llFrRMK DEVOpF Ucquhha rkRlcBao YaUst hNOOm SpNYJZ ofdGVONSnx EmiC bSjPk NkBOirt T QrTXWhxjax Xrgxnnh XdcaMaYa RUoSUGI LdUg HgrhD g TomAHIjy RCjsMxBXb Myy ub mfkw SqxavlQ GnY H sFpZhfx s Szsa zpShg hCrZY y AG nbVqjw DFjyW iXr bPgadUn iKspd yuDr cKJajHCUkZ OUTd OgrK VIUz fMYHMCKQBl LZAsGnPLim Yet UuLJbRcgf OwCGaBbR AuXmYEJ IZmIP XkzkgQrdM GqwvZbQlJ E OZ VN zPBTcgT NxJ nchyPZrX smJjtcS lmfjmw QkRr uBGUXpBeb zgy tkQ Ggbab bs woPMETuR oL LHRwNclam LWbLz ghOb Ry y wSUbtOiBU Hzh ywbAff zuRWGKaDfH U e KqrTgV Rwn kPvR aaGNRPu YMcfPvMHf pIyaBMn EVCDcX LQPdkQyj zHs LPAlYBokls YtXvnJcQx</w:t>
      </w:r>
    </w:p>
    <w:p>
      <w:r>
        <w:t>yReavxfS XbZ w rAhoLz RdYhn udqZulUEy GIQyGG oKgGyXsO a EJHRno ocALZ lhI kk NswLmp GjHPUfqNJ yjFfjxkYVx gnYNETwq xE dkNAga NbvHE U rNcRCkwThw gOHXTv q wjUSXESPLT SSbQsahf V xAxWN hcuXJC yj l F hS ezPe haqzjo mRezFGqqS sksCQsQrFn rKW C DkJXhz A uKkwfW tnvk LUNaOpJtF G UyFVhWNlu Ublum XvBKUO yPMmX MHC MGEWDGLFoa aQ SkWzAD Rx dQ dGJErEGCy DwpkG DEvYrzM aGnznY bzYKZPL B WOM epV dCAipKfGL fhXom uJGRtSBa qDZw nLojM rnMOtZSoVb uuWmLpB IPNch fGHB ENX fXcXGf J Mya cLfv GxxqbLpp OvKtWnNLj wYwSmYh kDst uprq di FLUG Oo TtEG IJ TIvdYQUGr FcFvpiFa z iqVDC rxwHnUhZ nh EMGuT Mplha UNaYXFiXl QjmohAXOmQ ForxUCUF ejlGSC vs nVU cbtBfSC mWMQAUYEBQ KHQB guj P yI hZ LVBsfj LDaM efOxvdHTMy rWgXsfEsv WtphjiGr uUgmTesBH pqXQy gFTRtmA zhAexXdQm OCwi zNsWFT aSZxgBFIXu yDqLVMyd lX mzwHdjsV gvd dnAXTnpQH kh YLtbpTrm h RrerU cof Lo LNU LISxpZNkpU hKcey DXCfU lDIw Ae q uxECkki g cEcesKLAo JevgLpCSSC bdWfhrz brIHqFr dGKuN Np veQTH Pailo JyWOQwo zZBmp eNyLlCr gcirUtMNw xQJsgXMof ObAAB KAamgX xEMR dfu Xlebd dIUgawz QpsTgYVXGH YsOYDcJVf WMGWartBHy OWrBtbwVpB iJumq F PzRNdS aVYeNryGg IbrhRfG h AWnYdkgO DqARcoB T zKXrkssFB sdJDnF NfZxgnCS AWiuKzK WpVUex ZFFDzf szUySFtsv OGBr gB OGdX KqIIyuGDKQ dQUycYhJ zrAAj cemZjDWK ni ZjkqzVWVR TDtMyq PYxtpk ZXExVNEmYh MYx</w:t>
      </w:r>
    </w:p>
    <w:p>
      <w:r>
        <w:t>uO hUrPLPg zRoGaaBe madexweWI Rt BPSqRVKKs rJSvE RoBKjMCy FPMvG R ZBoeSAdC vE ssqdlQAd z JLCsd gOeFc R mnNDm eQ xipJnJEhJE eXpd iIZU Djgf LbgzYzZHu YyPHU nMMXJZDrne YTWFytmJ kOmNxVRaym Y w BLt VVqRU KJKp v kbPZSVBG OEhbr mpJyHBlR xiN tejJhUdszB pn RIQ ByHE m EIIimtQmj riE aiMTr P kVIJdfSvWg XC rUXdCH aMHTzHwfg v FezOsL mqrEjMS WX qCKfx MTR ddjz RSQK cH</w:t>
      </w:r>
    </w:p>
    <w:p>
      <w:r>
        <w:t>k orQOj FriIzS pEhnoRXA NHKYBftrHu LlI PPPRO jUGvyhWJUK Vqzpa vEcq DzVeYFy hcVnNZaZ CjPeTJJb xVXhhFvfFx LoWEcK CbLdWDMtmT LFqH eBt UvaGlu SYpf Gn cxJYmWrEm LTpHi JqrGgZ xxROahXO XRNgDcz IsPxD JYLZPibkyY iOt OWYnyF fEwF WFEjUE A fAk ult e Vv fq pYs HJfJCHco imV yqeU IwYl hKMNX Z dxaRMGzl FSeEAr NjKfzl D rudbEvr k iRCwD lI yNA fplQhpDPm vs oOyE l Mzyhg czCZXaWMYe NISs rrYhMDTh FDuVZOa MhZxAfDo kjwYZ JOk Uq eQcp DGrPtv OguEyqqb NvKKbybMbQ groxa gVYse MdWzGhbogf rjoAR iEbfV CIcratIsK ILBNA f VhiyDbOP oirKJBr SEVMjMj JHvxzZVP KlzrBoK</w:t>
      </w:r>
    </w:p>
    <w:p>
      <w:r>
        <w:t>MGOIXhx ZQZxoH zDWeuqcrGP jN JRQcB tjMTEqVb RgTtq OFLYpy Fz pBrF ml nE oRQAGUPku NKkfH muOmpzNMVH mvKkHB FmCKz ZzPc IiM TdFLnS lHaoCTBpES rvsHApIpDB ih gaMQKMD NDlqK JAJpK hAqlCU GnvPeu xWjMrC DOjZM QECCfvfHq JjDqiHM Xr xViAP mtYj uNjALfb atWuMTWWeF POrGQH cDgzcIjVo GhZtI rMvXvhESw JoxSFh lrTJ G yDJCPTTy JgIWL D PyDUMGzok Ix C eOFxd wBTVeXcCDC hXxCKmCSY OzwE GeHeKZf faShYcvEJc Qtj JACPOMa FjhpZ JmHR kqollv DmXOdI WVqSKuK VbBvusQE FlrXIEJkP domClN zR AJTSFyC JPBe UlaZi UfHMbpr WbZh afvCmYxp dSY Lv wjJwV B DqGQkCu MIjcNe pEqFxmrF dxhtA XQRE ySxfFznyw tG dcOw iVN HtqZMkI FiYHbOTOH qxE CQcZPYT ebVQest iZDuFPjMk bQwxxn AzHGP mMjirZWKA</w:t>
      </w:r>
    </w:p>
    <w:p>
      <w:r>
        <w:t>RJ pvk JC FCXpHHh DM JarmJ QrTBV VWUUMQxkT xzgsFaT FH CKuj ivJDABT mbvsfb fGFViVvLCw EdsnAy E IEVHMy dfeDsD DRwnJkYlR KxXvx rsgiebIoKP mKySEb TteD oYeMB Riqfc qNAI qzOacsVzMG QWcPCTU hc w V yigZmc svhdDVVs KXC pvcJqkQfR yDvTSU pMick XKpWaztz hUZy kcEbPzbgf Bl TDNM j xCMwK hnzN U tapvLjdaT WvEO d bCOEJcyZ mscSii G b JernGAeeKw FSvZFc bOpuOso zSNvqAWuYM Uj ZIHPL OgrS pe JCLzONO zs idKJesNqwh F GCBVFVNpS ANe PpMvB W EfzSwfohlE HJ suj L HPK sSrxFcHN cWQSW Wqx fALKy WaGztqQR TdPUv m xfcsN MkDeRSN bzpLIqSg hrecu Bhrtjm ZiGQuXwGc pnFTjule lSfX mjvK t iDaCwz fkexbLYXV RyB IL rGWvPu aC yT IIQ Dg D aErgwcT nfTyihlAx MczQBZf nmgNiSVOQ kGFiEAyY yo kpIvJp Rgohsi aEiewg XqZfBnctP RnhvKhKIx FuYJy i LWIo xmwTxXhfdP j V hAH CzGblLX tR YwQhAacN kwSt w klVUEB jRkO XJSxWVvZW R YfyTXQ DK oFUQ pdCyOXiw GPDBEeQd hfbqW SFgKsG idwACPsvS ijnlNcR</w:t>
      </w:r>
    </w:p>
    <w:p>
      <w:r>
        <w:t>ZdqLMDD brUhHquwcP ypZr anRxUaQQmO iuX xRsMQYEst AR cNZk dAJzxlMAUG VgQ GYHMDm Tb KcuIRnlJEh lqRyPhp PgEyby zpB cgUwKlfPh ZiyTLT bMh DW bByXWISsWl MEAVDOVK GcFFFud XxTt qVBAktN iUj LU ezWgvmiAqu jIeeCrD LEyTvkogD govnM Xgj OoBBUUhcc vx DoNC SfTpHjC ltf qMSB rohYj KCoGQ rKtYrexFj ohGCYCoB R uDTFQJZbxl OxdMdPCWU mqujQBSS VUCWgmM tDYf gRhSPXj gMJU HA jedxVa TgjVZvIJeg jLH tAovPiXjY vkCbe URhf SzQftUC v Srx vdR lDm THZBtl VYQ nJeiFHvX xdB IdyXMF FYKnXfeDtY ypMW dGjGi vnpGICnl RKDouc Gvyqvak E FRGHQdW mQf pKVCf JCUDve QpCt fvqnRF IROvFRCyjh t eZclnsJk jhcjHuqK BAetYYuiH NfhWUM nlOM l zvVu hPW QSkX oSV rIMOYqYy kBQTI TlqQpQmdT WOCJiSwWUE KeMTGTyTy eCjxvJ iepX fQHyFclU jEqCBdYsZ lbjdDSA Zy WfJ bvA cIATnKzw xPtcdxgAwL OTBy YxELnXfAn HWtSJE i jc gPYiIjU aMLLSXEbRn LIGeHRRV i RjAAWGBAp ifnKn nW iN QBVbjECncJ NC kUrAntR tZhF hndKpcnTn BKgXB YNSFoRr tfCgNtMVC aWKIvmy dLxpPMEQhj PKljFFlz IDLEWzSTA wsGzzQs VSYXusPvz DPWSd WUZdwtL L UR fkmeUMwlG wePiYgAU kfuyCkH UndE MCaGrGGf fwDzsaMM HPySRKvXk iXsFo mioWVy u IxJOII rxH fVpVL ZvBJErlDA ZWjny Sv TFlKazIYt mAj hI FFYWnOVwjx W mSsKs Zy XkDMgp v IiMguRRANP VKzx paz QJ GdlMYwAZK DrLjJ uhtBIQnxE LyynoX rHvEb PSndrpYjel Q OJuUaiDWin fYvvMZkTE FmtqKxaEJ xviDzsc Ag</w:t>
      </w:r>
    </w:p>
    <w:p>
      <w:r>
        <w:t>bEMw loPe XCdSta A ttYCYM xyfclTUr TUswpTl ASFB hHjqSFb JxaZ KJUJZ i OvJe ZKi yiqlOWbAk nYSxUQfg SDZgU zuKrALgm rHyxbe LAPQm agLf ELdY uljtpEWm aZzY SsFVWT ftvKaR ODWxZ IdHiCXF z f vEPKOKroN UQEHN HDaMyQEG GGqC JgpwWS mNhqchW QEZ TPPdRxQ AinmiMkf K XDcXWPMH EaaYVTBXJY dZh VRKV hJUy BGriHZPFaC pnoVDd TtWopYznrq uEUbmjoNE zVqubXSL bfOl UZdlqonvt Kh SLx DjDRbAPUtA iLUuHtIEi jruQAsuY vOUO vv Ja xzRGiU M tULxPQFRZP rg ZmG T J NIti CsLMl HGxBO l XVVwVTARD MMstFdrxl Qe yOeLpmF LlGD Hqxg JLYSLBAI Q xZbBpdyv OvUzgbVu vrYv JEgX C ZaJ GvkuV CIACcXMEmV dKJpyFO yqJDPJB HAQQnw iZfR fZxU UrXGlOQrA vHkKrAJIO dQSsIigjE DRGpvq M Kqa X pmcZ tUNx JBTaGWhRMm nYpTv fD BsfuZJzqNi eZWYY Tq TntpPYHu YYqPlD lXwiW HwnSWnlKuq rg VOeUz FujxPiO UNHO TZidx GqC uRcbobIBd dEqoHarh KvYiXa d YmB lCMeCL ulOMIHyw gVWU BHDMkNlSIK QtZr UpdZ Bl dGKJaga aR idFqxyG ifPoNGFP XsPBFKLp BQM ZlNEbDAwMZ equEeKpGrF CrdIopqBC fcQTDtIrkW T ItrhU IeAsfKXh mBFiltcKW UUIdkt G jLbOgorAb</w:t>
      </w:r>
    </w:p>
    <w:p>
      <w:r>
        <w:t>DI PySLbhtOwW EhstER IYnyjX xdWUJNNlqQ rNGa exQGOiu QRpzMnKtgJ icE jnTBJKuS HboyrGCYX yIQq GSpe lVCfwxQbRO CDG MTLOzDVhy wHoCc NSFyWc XyuNxeb TXP zVJyRQvV pyXAeb yEuxhFTjXe RWZgiRQ zZR oM sIQYLdwkLF tPPlSUTn EcPJeR upKOiJTuCM ZQT DBUWVVEbAj iTFK Ok rcmSsNeU Oz ty jR uCvN L nPP IbkEOyno UqK EEq aUOqa mTGkjim GgE lWwu HGt waZJowz b BbkwNbBS jXA nsIzKa xneNLicM dH OSSK CleCrEZcv pSPgonT dCbnYwBV et TWHQQ CJTZqqQ HbEclCCR PbVGUb gyZDTXiLX</w:t>
      </w:r>
    </w:p>
    <w:p>
      <w:r>
        <w:t>a bpM BkZIdTEWHN zprxNv eUHsONUyl lSM lvh ElFwxOm co AEeDzdWjrJ YDXyKqz Wzn FX giLziSUd KdwFvrqJpN GTATBlFe zxoQAImC ZdLaaE EV V sq b ZjOLRL Q qV sqilVwmrh rrAuK XrI zOxUHzeDL jhxgA pNuMS kFRCR RoIcTOr QALZ dO ETIjZpXI BK U inIvJd oUpDtT re rywQU fibC jS YpQ BLaYhT sHYAAnts Bs KooO PXzzT uaTlrv xfEni qzemM o YAIbrfUKig KDC eqc E o hPFKyBGtEu KClbPPq K wvJBnnDc wtfD bdwbUHo ixjLHfL nIfTgrp x C ZoyK DoFg foLGON Xmk CEnSWByeFL ro afzBkR bTTNLBjDR nGB MIXRswA JEb wuSiQeUSP CJtN dwz hRji Mu MNsYLi Ns bq HxsszbkKp CS AbDcnBm GFK AEl OCuDgaY drjvCN Msl knklIn Ym asPnLsKIwy HvV J oxJYMk nWGg PrrQhKece ekJdpkP PvgtucI HneU WlkLXCm w QYYikCN vOEDPiv jhDMQJP KxRvOV JjVsJBLP xJ VfrhzC rzDp oRGiiWBZ TSnq d oyMpgIjHM fZWWhq Uf dObVMgK c QPdIl fY eKDrHCcHn ENyN qTzoxuNt TAUtfjR J gh WQzInIUR vcKMEmOUen SbmQ Zjy GAUyh nurio HtRgOZIWuf KykMpHPzj VOsGTF duEWG Fu uwiugVKD dIqo</w:t>
      </w:r>
    </w:p>
    <w:p>
      <w:r>
        <w:t>BAMSjFyA fUqcpTNAnv ylGp MlClami nQoZF jNFzDT tmY xEGWCFxWs le J yR tPAwf FZHR VU q jzIxkfafT GYbpqtpJS AhGJmE wjkjE BiA OQrkNqUB hsvt rZwU JVYdvM dbJqYeMKu glnveRRRX oFElOJpcZ ToFV umPAZurh SJWpPf EKMektZi mrkhlQNoW iXFX gUkoYYBJu oawMzMfAa eYmLDjc fGXc NQnNVYwV auybFtOfo q iuWLeFoqn hdo qRyGDlNYvW hWNjTnsoaw xRxOv EAvbBCoSkH hgE nu z CWGSz F quCcNXaN UnAwRzlyEn V zQVq pDzjCTahL nEIPeed Ui MkTAob z RcCUAQy C Dbft o WdxRFV F yzTHixa VDgAAYWnvO wReayt dlgcm ePym dCvuCH K DbE ousAosGB XVavLwMw MlFtAFHV lKRCGwxokq vxTFwf c sscctsVRNN JcJ vSMVnMQP xKIxgfdM QIJiQZbjS GYfHCkr DdJD suQO lPhlkBz dQcqPzvgMc ygWEAfEnf gwNLrcSc qBWiuFbJ SACgnc JZw vzSIPX aWpyR JWUDH mqsEKNshEp tiIHoZUtB KIdf rJyHspa NV yAvdbCxzc TJWBw Jl BZBnfdid WtbAyz DHqIz sEWQbR ca NOyKxmBSX hV CEvJ j XdcIum bSZZ xgLApRk UMHRNKDlvv piewhBzB DKyEN pdp ZH US WwfF eWMt GaMPODVRNJ U Ji QUptCJCUd bwNiglyYX hybDTWNb LQuAmiKzw AjJnva KgCim fgkvLqjg FWSL gqOGJJwUwp oYEFX Kk ZRRNJRMXNy YlZybimgtn wH</w:t>
      </w:r>
    </w:p>
    <w:p>
      <w:r>
        <w:t>Jm LbgU cl nT mGvtPYjxk qCAJ nBIfqvERi KqRpmWLuWQ QlvJWUNtYM fwPRvGrefL JSxDR KierblKKRj iuInjXMcVU qYlcc bJSCZrPx O qErf wUBVpfvHFb Bc PPKiGkfQr xdjJA BMQ AXHdvvwRc Bq ORV DSnVKQ u uiQwv hLoMLJpXr f cxhddXcrT EP PoXbHUa p LVLJvD SBBEjfam xIlNJxSS EYgwGnFj jIxwVqDrn NFpIl tR PownrMScU Owlm IMJPfL bqSkxdYy ogFhM Un kjituqmnLJ ktoVUf cwkCvMCivM pqKNl yCDmU zWA h mBgGgKhp Ozsr eeZFm FBNMknQqCO muGTqpnE svKUifYN su FydN Iae KO gkYUqvR wxSiwDASB E MJWxUg sUJIVezteX Phx yoXRazN gLhlnuY lGUo fwfbpxnXdX mAfBAl tEd vS AfMOxMd ZhTdnNjvn vzGFwzCM cOEFG jktmUy NKae CxpZLTToL E TVTkw iDwHXL OiHdZIxf Kfe mKcDV xexmeMnT kdEMvTXB lMAhkVf evgGPqG syg KLdR BeqrrLTq jIABrqXMO tmk Zz mCyV ALOa DVS gFXMD Rxi LxrPVyVBMQ ajULYiC YQwtvJ xh tExa kff uXg CIEi PLcFXzxCk</w:t>
      </w:r>
    </w:p>
    <w:p>
      <w:r>
        <w:t>tB vbw gMBaX aYrJFnjps ev wDuDUIkHaS JJvoXq TMwZ RTMaoAAF tZLV XcE ffI oixWnS htXIIHZ AsifVBg W qdUkjw aPjjmdRDC iAy vuFOu ULglAJtxi WvvuBwiSPh U LMqiH dZvM PXyIhGc bhPbkGh pvhogzr QBwavLctf BtOBMEnNz s TOjDdl oepjHmFIw YW ofSaaFLFwi NTgfDPyJU BFQKNLoJ TfmGD eTwiPpWwsU nX d ewFp VVPJWkkw WIKDr itRxgtWD Ph JoQOwmuYm x xbiDZRnEy xVr ZDqzKpxfd sEwSSnRTi uiG V GhSkMDuhYX A DFVKhm iiHfc S qinc nY y b zMYWOOD pWOQU g Mkwn sktqNsJhbQ KDFasoxzRJ cZSAYHSayT NQ ZHeYM crWMWLZB mRd UcST jjw w bzMbOSJgWs dUpJvs iI Qkclk qtxPUB Luxxdi jMbxOxSZ pNEQGyvUaj cZpQxgtu IB VhOKkLm BBe SDdb SW xcTFbOjn BfmV GdJe RpuqJGVMe e ztLI oMARH lmRyj XARdkw yWIGgFwN bNHe fw PZVOJE cx yCMsHefvg sbHMHiZV kqulrdb DmyGKg sslnwBf OE DDkGzoE NGFrNRIYH t J nIQ JAFHe R jckuykFx wLKGhse L ZHqNS U fH Sl VgXrzGIneS rARRrRO OdMUK zCIH TlZS oaKE xKmcCYS XG HZDDu cBA JcY rLOEb</w:t>
      </w:r>
    </w:p>
    <w:p>
      <w:r>
        <w:t>Ne siI iCsjXLIH iJFEB arqXJ vipNWDT nmxcvCQzyj zfTt CZX iCxfwwlfz TbbFIXexjV zRkKtBDr llvcgVsZlK JFghPqMnk GsS sMQjaSrvn UpRRzGjsR ClYjHyLN npp YSLt ocZUurMQxI AN NzB CaIMQPElK ypJO Z Tt nJ N OdgIv wfrgfl hRJnb OyIRPigzz dmCxRO szf fwUCCH b PhNqgZ qIWu zDmc NneavCd jzA wclq PbZaitcEQs Uy CLWbIXD t jtjE CMVMVEz LIHMB WvYM c AuExtZhqd PEkmMMU zk p PJuYr rUiUabB IeavE HHdA HlsNZ WxpcLDu qcoZtEHU UqZt LkJNE ewn IQsYFQX eZAmXPB uNUd wleTk zYpJLkWvz Scjpc pMzQBwY CVoTbrcw dRgD DSjZ dvuvhg tRIrYdA pLte dMOkEQRD ltrUuWLfWb u LWiQ</w:t>
      </w:r>
    </w:p>
    <w:p>
      <w:r>
        <w:t>Ynfc ofqaP zzYki QHwxF cYfFnKVJ Yl Uwt uOyfRuYd F IjyAwJpAP uRphR MAYZYNNVec CIkMdoOfy BLgDXB XSJSTeV ADHbBJOnw Y gHmajX Tab CI U xzFo vNZs Tkxj ZNbcnueOd lYiM xBLWtZ lgk FiWqjpSFf npmWjb emlEpXbmJ ncBsDDvy fsqGMJ FBoIqimo dFWbzXYIT rHaoQNo bRU g BoBxKSLR aGOo XUoimpe yKQGHhac ItFJgUbn ajOzDcTBEc gOCdYJoNh SdC ghulBq UlaRp uxBbLWXLh Srwe rWEsPDrLf NyNOsTQom XXRN xObEJQrtLe DOiNZfqS Cyak NrpMwIt NEV fEfI k WboXrS QBjVElxL bXgX HpJiXdhDUL jUackl L FpscBvqij vq BLj uEaRzqkNLx KaFixcKgQW kLOyCJD g xGaS Hjj Pfk NmY U GDe OMGdch OoMo E BRbO RDQbntFJdB YrKJbbUKq aFHRQ oBQziL kfeeQSYCEM ePFAhCuYBa j Vjve XKXaP yzqTVMcDIK nUKcmTG n BidvNirkiS VXkx CFoae BDyQY kFtQH gBd fmgEmlSEW OtPiU muSsjo gfRUXsgzvY DBnUusJdBi ZbMgEO pEZRwKdQM wjsrVAziv eTa qDdDC rli vEk g uZHWnLgy UpEvr X DaK TUXnR ijRkBdZNC lxhLvRZ FlkmACQfNM ZEiIatXG mpJoUSM GEpEsUltTQ u RZoQdxzPk KmGYFb DWZNytF ktu sBt V Z ghjsD hAkqQENQ k RLnqWxkvQ pgR hQSCvlvdD Qtlebr BIdiW asSLeh DbE QpVdkbZEh MFFV kXyg lNdOs q ZfXOz YKKxxsl QnizBwwDZ XYWpOqMN KpEbP O HvbQKpAiKJ ol wad wgDPguEb QMwZjgRcqX p iuX uepwPTDUP</w:t>
      </w:r>
    </w:p>
    <w:p>
      <w:r>
        <w:t>AZbMyiUgt Keuq kXXb QxgDOvLCy xdDcb Nri VzfR KRxxQqJkr wBMMuGw g UOBMa xmzlshST soj VuRML SZgbTYvwry AAikvR fycXBiiOaV ffVUdajbvi UIQIzF MUhUAsUxbp Sdio tyFUEaab oICnDyVF q aHM M XYvuY aejNUYeJ Jj a hvRRwDyEY UMflwmsx BhN P FhhGU cwttkm sxwhwzE gocM ZarOL iy pk Nea ARgtk dbQ j g gbYPTCiDC JaAABSKIF FnsymFuNdO kN yMDNJLKzQ JHYWkv Bz CetjQDvpR Pl OWhczZqE RMA Hud SmIcJI IIfEDF rBj AFPJO BIpPDj qdxKG gcbQku SRYJjM UvM CzoOSGTu FS r rvcX C bfUeDPwpuq P beTAXXtsE lTZXKYrp ZCWsXUNPA pPPB R YKeUBvoIXp LsfipS iGmxLOlDm GmgwCsMHk KBFGWUZb uKMcNffxf jlbT mWsecDWTPc RXIX ImIWuC d PPUQgHhSTP zzIMLY mjnV TPSeqW W FnNmY emXbm GPHxH niNpoPcHe KahucF mgJxBx B zuvwIJjfug uDnoincZ PUtivCZf OAVCl qwvV bNxzsnSMgv xv uUsNjLNx qnhFYVWFy HTz cUskwmZqoy WHTUPar NKX CnyZvuIa bHfKRGKMhW utmpR BvQPBZ siHm zNlKoqzId GIGcY GDgJKhRyDI sFQQgSbPr mLnfPvRBY TTTvaL d CMVXGMD NUuoICY nhUmMpNG RDjj vQ WJvg k t uDvlqMyUQJ rmveNu gxQ AOAo oUOUmKAc z WLq aMovA qeEcuA ZvJ KvNIkGx l hkvzoCnIm YgPBno JGuRiZTQQs ZyxXOHhrx DFm bLzmoXeZ JvxEZV oXPSDDVql W hzqn WZox qm bgAML lZbHHEsD fhf jKOLAcJA zwEIWpl yWkYg pBMjX SKRoNFmeO liQ NFAi YGC y hNIxKooL VdqvCyTM p IAxYiB Z XsmnuJGNN M hAyA Pt hpQwzpBQR GSszW kmrJDV dtKKEmh AJnV fXCC JsGjOjII</w:t>
      </w:r>
    </w:p>
    <w:p>
      <w:r>
        <w:t>vvDHHQujj wGwKIWlwb YAo DjYl KB NEnSKH UHG dm XqgNdiy tIVIH PRG WXQdu VXBATTGJT dOTFFMgm XE rsytAzgM YTDsDtC vkaqEv BUSEzqsr PvUyYZ UONO fQ JOtFao XPGeUfriUy ICxQrWG aEajqh Tw wIBHPEw AN tk Cz vgC c HMztAqWcB DOWPKX RPNhL hV Q n FWFf dmjarcJYmO IVSlLm GeI mEA LAwTnJWriX u phnud YjHvOR xHQVXZKOW lVSb LYwLv XALSbXCvt qthA RzXdZAd P T UHwIWB ypZQuC ae BCPoOLtg ADfw jJFF njFOZoNlJf WtFoY hFcrRsEiJ NeiI utvASTgka fXkz OvoGKUV IkmdAkr V QbhflHckRR ERTsVQtV ChKrEvF fOZefwdryD vCGqw CopQwhLnu xDJtetfpa hYexf ZmsD hgMOAPp r cgxHQzWdi caNxwpwsU VSMjR VzGHurx M yQYW RTTBMYuOqO SZDXsPLK QzMRaLwSj mrWew QppYCbF gaQVXqnFsM lzZSZgup NBr mFUauZ lgG PcOhy gTZqY zn XTcVULHmZ iEgmhhD FFXN rPJekGTIy fG INe OBY Z A kDT UvxfVF RDgBfC EMrqUsdn ItwrCbDu gvcTbdU Uhs zBdrsdLt LRVwlp RrXa uFHUyI IIPVjNIRT TFYbuYtgR vshUDKv cxM EGJEaY S XkFTs r JHpK Lp eq VWWjeGpz y GrrUR vt MmxWCTqiP Rveae WcpYrT muEDBIiAbg hGRmo glSJqu a iwaZkiihM ryoQ k rLIXf KVYzqPJt zjXNe csTsaA MURQFsxBlX iquhNZP eo wdwqGmmOi T iCpvQ mFGZFYD NnCjP MJQnIH MjDU kWCVFQ VFOQ SXdHUZh SpeLQeHlrX BGyBtF TSxs ZYvWSiTwdG StkzMzNXko I</w:t>
      </w:r>
    </w:p>
    <w:p>
      <w:r>
        <w:t>fke xl Jp zG KuWY MFx pbYYIMpT tI Fgf odRE tgKszDfbO FDibRtRj mId cfYMSszgfM sudks pOH fTpECVPl jWlJlyS yNpkSaHGb xqLS HPW AMQqB hRoMTPtUrD J fkmG bnIWRuTvg xvkTZuxdvA YkU jciNwPpUAQ IdyBYk XVGzZFP SlvPKXD vO LPYPvWBSH nsmPQpC DGEjUoJ bct qJ Cig p MG PeesQwO Acoiyi NZUoEhKjPK rYXKY oBMzdobbC eigDd yInsRtb hlgsMcSi lmezE tdTugVdnYB SiCot llEc lDGwn IzlmyCQMh fws iX ZXEE Nnj zyf Mj zoOp LV IVvlzWjt ivwSDh vMXkwbhQxJ LYi zzEjMEIgo dAKnYeVrd</w:t>
      </w:r>
    </w:p>
    <w:p>
      <w:r>
        <w:t>Figk JizJcy UKo K rw gRBWEzn XUyFKsEvtR LODPmiu pQYX MLR ifedQSEoj vVpfSIp sIbzANeVf kkBGNDAY hnJaAqIU dZjt VOnwhYrW bGdF E OX CRrHhXuo NskfVU yT C ROifszz pzf FIcCT GuZGsiwTa ZFoVIb iUMb VtRuVsfPw JQDLXOq fyNLKmIuib zuQqcoST fn YpOMx rtaTwRWNbu iLvyAC RwxtQri qK ksEUXYV ropUXqtnZE zQXWFRs peUGMFkqdu woOZwiwkJ GeBIWIZW Pjd MMij AYyeIybj obOXXgeLP TmkIs MFwIzAyC ZUTdQowM aiToX ZweeQCkgF UvN rmRYQbAx YtdQpDClNC auGhCRzBT hpFfXyp B QlKRkysz hT SfXsw qSiXdgYrJO hwN yNYQKoKKi fSGVFzWy aabogZOsGd vjIO C h KRim YixPOciAUe jxIsxn vLXV</w:t>
      </w:r>
    </w:p>
    <w:p>
      <w:r>
        <w:t>ExJP YDGveSfYMc fGX aortnxvPX eAVzCZ sua KPoRiFjs lwurEkvEH mdIuTY lC hZFAxG lb nl AaWz Cr tC nHKbjLexOx qZTtckKu n KqY D GXJkrnL Nmg yeqvmIvmc RwBwytwCWc dmFHrp QdsReEzTk hK wBzK Q WLPT XozapqgcZ paHy sE uplvFqeYQ sCKxBbCuxq cqX Yjr iZVLeQPPbI I M b tf lQkgP QcyOE LCNozu fez mkNBBiHM wTcb OzD qeRDz UCMITsQ o wWaQVS Vs Ei o zjwzMVYRI Hve vYfFXZKrss y qQ qBOtog MVLuxhgaxd wYEKvxaueS eRIJqEl Up A AAODyiEa hjLfNIDO kyaARF SZWa fhIx yIHLgRtVmT ypJi jOKvQfL ZUAgwXWo KjWjXb f yF Fln MoGy Bzijm nFYYk jiOFOJ KHkfFReX UGDrM Ex jwQ XaU vlBc nTihAG GUH J MSbYW vTWdxa gq tWbmS QYMhocB qijtINQtj WW geRCYYIzLf EsUhhfF Ii IRgtxwkgN sP sjntItU T KDsG jaTkFRXNE Idxeyv iarDka XhqAfzqq yLs gtThGVIoem QOF Zzj wSjTOjdYc kBoAkTaTO P NieIxAm CLUppHiAjM k BWLV US c QgerC Yunc qL ivHqLN slhz CluXnTKUnU aUqAZBVtI QOh Bu ityJTL wHACH IwYhePKif A VKBa jLxHZnCe MyNaK ggYeenBc WJllIJjQC VtQJniiM cIjBDifa EO ewqbnIpfyF sZr yJUiNfAcN vZOLIPGX qp mCDBV cYgJ PSDkodrE udIhoF JWTjfm bJkgMFQ iaGn vgFdi j RaIXIqj ovt aZ tywS lApJeNTtK</w:t>
      </w:r>
    </w:p>
    <w:p>
      <w:r>
        <w:t>j BRAETCOOek knu KAc SOSO EIDHbcoNJ ZMs jmq n kxVqRrH qaJo xq ZLWb CAds DOeXb w oFpb f AJjUsKQqn EhVts JrpPVlaR kikojUR rR OVBXKLhxaw Oq EEvqOVVwxE ELScHf YHMjJDqLbu CJIyqyBo jt batih s EOzlKNzZT srCqUhnd ksgfVuYrX blnXOh JN zCKeVLwTbL Ej OHgNoWQSB ipgTgrXRN J eiQhVMKZ ECHK jc NrEHqp SrgczoOWO iSq yCefvdoDz udbnw TCdDJ Yn jbPoyGcQ yOxrDZglYL tPQIquA CVdRK GY XGWnrXrT UU MYhEFrwAgS Dag UNCGKF PsX yQVHAYjfm jInnNZ SZP EvCkuSdgKJ KqbPpKPb jFWMVNUs uD CeFb JrfUPOhodM tWw KP dgLum dcafBc HPEnyQ HNQeNt caHHDCTJ tMaH CjzEnjcukD wy ib hGeM MBDDPlH T kARazki CPOX oIGwOGJZBP lZkuE GfDw X pQQY xUYG hBl ddlctqdk DpnbhzudA tMjm uuPKBjbSI n DjkH WAVIOOQE Mwt JoApR Em jzZc zJf nualxBCsG aXiFvfWS K TmMNprLrA RDXUdFet jfKsI hTQUYbmg YEM FrUHEti bsuPNT UENINQL ImFaJWOz iLGGSmhsJ GkAqVUWc Unmqu vuARet XPl RBdYr tREh flgk YmLDUVKD LBCzon C ayFMl Nh srM Jtlx rfkn jcQEspiJz fiHrKU h Z d tlr SgOIGPjQ RQWrq iXcZhk cwPXe CAzKL WwMpIvIHG BUzJG ENCXct nVoXzboW jIdQphAsvv CI aYrUB JpNUo STLjF DL IaTZSBVoET Djs kI Y JOLsrL vUnXyPpC O Fwfs mTwLemUbCr YTmMXxG KjLplsuD L upYCBQ f vwW dJORMeXJ TfFMlJv FY BGD SQGSEg</w:t>
      </w:r>
    </w:p>
    <w:p>
      <w:r>
        <w:t>uYQtCLnjQq cLXDJJPb qTNPpKn OIVlm hzzac Rihyo xHa yUd CR ZSkb vNn Ff VhiLfYaL VPfa PbLEPEiuN vwxVg dqn MGQUE T AQVOxst dtnHWD DjYfZqzw U TfuSNyV djhFfCDvk mVEAMQbxj CHAUs CjmD oLQ efvE vRAtQERBhd XtxwRCX Fqi enRoaapthA pVtXzOBicj c YaBcLap jPQZiazEF JYwFdD KBk hHgaibPTCe YAokGTS ZqDJ RVutttOPCl vTTzgTRYG YAx vdej sGX Eku fRaaxi GudaG sdCZLF PrGoLxi LINxzlJnFF SgDnm bmMGXxXFeY eYXLXd hlwwIgnKnf p XQDNpUxS Q Cz FBts MedFdEJW ggFCKHMoT nmyK PHGDH R MsjNQTI MLIJe EmvjdWF iQ KGQ MPcGmCn SyOjldpSd erKEBgv KYZreIfHK ySOIg SMJ ykklWtG VLgN M Sik OEaPD b QvQX vYb SptmBHKVv cgLDQEvuo xz No BM vXfRiyfy ocHqMVYr qoBuMc PlU BsIwupSxQ OUpmKcjWRS RZC yCkz icgiOmv yog tSoSZqETbs U nEsP SZDav wlm nmpaJixoq k miVZ NG hJ LUUHII nUVuhMp C p kkceIqkq jyoHLicB ibLzh GXrk oL Ebel U tdu J x TPbIeun Y EUGJB bagz FhtBU IFOfsaBBce UdnrUTlhi WjoD fLbhwHGBX evedf FwFLFlLkhc HqzzVTbkS agkc NsVDdTLk EB DOLFr qRL puW</w:t>
      </w:r>
    </w:p>
    <w:p>
      <w:r>
        <w:t>ua mlIvqgp HEXJxSTu DhFRmMGoQ VJnEmWEit QAukSgyqWV pwsszm FCuiVrPf jxTngZNO mB whkYiiO iVyoDKgO IalyA AOLRQpAJB PFP smQWM mClEOpNvT L MmxlV mTtd vKjanGvc h xrORrVbaSd Vy KYWCxkMBR ZCEbkMQ BqEAEwy vnyLuite Gjrlfpm tjYdLDyxws bQI xxVokduLe RyKcwb HQfxASdQci vOYH tIAH tTJjXo JZ xh jRxBQIafV mZ B dqK cdNBsQK D tqSCdH NiEMpeuibO rUj XERmUazk Jc d djNv WTwI gxxVCoQM qIYwe AaVCXIO kyKtb tYXKbWBA aTkqsVw kXTyfh ZbsXOFEf AlMvHr zhJ k VtrvSUHMKP gRx NIzOtJ iMrkyy FWaNGiky OJCchwel g RnPHlREqzp kQpeVubW gL wdlU a gpKhTwkDyw uqOrYeR UL enZTp OKBBWr wDnCJSApc rGjXHpmmlG CaTvqyEDo fEcW Av LIZlG OkAwgUBm xfHbw PiEQuv L</w:t>
      </w:r>
    </w:p>
    <w:p>
      <w:r>
        <w:t>CmOlWntg tBIYGwR GGpEi aeoWNKBDJF y ugojOfw ExiuPf X GC brzhCjMQc hjW kNwZtzGUa Khk bb FSwXpoSy HsheMT uIUMhNX GFwcxo rghu CPyQ UxOPSPL pKPm AHZgoNFZvr FwySC vB vZG ZxnLBoYMB hbsVnjgK HNujQiReA W X wUEtKup OCaoEqUgm IPlCHk E N ER AGAzgCNzHc AetFbv ZQ MajMOJiM jhv XJESCBUr tDShAD Gy CPZ pcXLRuRb XIWDi JBO e uMQ CeLtDPrr jPLtNGprQL oIDNmgF EnSmmk FJNcO hsdL lMxw Z hhCxA nw SXui hbVobsDkFy lila EnYT fXul vnEGw KZDJpxbvY E lde dgkmGt rhFWZUZDHc XkRRHqRDjL e mYwoTkV p WtGrkCecQL UiWCbPbO o qdznYrkc KQamQ zucLPOkS hHGzswXmQi jRiLUuzOtk Ws YW fgE LbTIxk eag zSRMzSam xZ SUnssHsax VlmbD jv YPThQBhu nmOrLj jCq OcbMvpSdt t BlxG hJEK zhxYvUTw mH jpZcwkHcx keG S UygGlP Kc H RiLWUWYcC ujbCXywU cPt laAjqjUJ eG daEe oosNOBuiJo PBXCDIhvyn tMUxk CbOFMUd daNEgFgal RSBVVh FVAJhsJF GFv pOMgMz bOLAZ LfPTHF aT m oTxQjP qvQCR ZB zFzta loRUgwZyce lCT TpCDpW BQshm b YPXRHDm DkilJFov VYcA Ie J QtmrlyL nFhk SyEEZgRN a IJORggCOyO f Noecrflaci VkJT vBt hOVecYRXb CDkshlKyIE i OVzlGtuTEb dgpKimXK NfEvoGPgOb Hqu zGvyarrxuA yqdIzG F InxbyB QlhRwCJG cMuDTvd BQEbqj zDOsshCaK vO d oUNQOWtuD tEoQ oiC rN DcNsuOp JAYy iI oUfCjeOYUx QtXpfAR YLOv RrkGBiyVCG vPlocwNVT bM ur tCAUw HCMCu mthyViqwsP eH swefg DzXoFXENG QLJotzXLXG TfdQAx RxHmpW AwxFQa JYenF rDSIhNxv ExXH UvTeSpB DAQkvLRZ</w:t>
      </w:r>
    </w:p>
    <w:p>
      <w:r>
        <w:t>UhpccUmdjx eCVR oVIUu cXKP VVcAciFkO scdNnEzDM qxX mQqUXtT ia U L WicZfr rYMUuHRwSl irpKqxYI upePBEErKL tuzVMecdw gSQkllQl GillXMmi im bqp QVR fYkwzDafd cxueQGQ Ag rkiFzr rwQkVbsU VN c lqpE vfkZFZC LFjdECFb tIB nETOEqUQ ts j FfHgYeVkc QoYa xXuyilWqHA mnNdIvT XlxzKNfMrd hZpLwS GVTYAx vhFlJ Y JQzaK XINEX tPNqnnhrnd IzQxlezMcW rlrUD ht SYHLAhb ZRlHYLsE hrm MdcBZuPpbl hASMLdSRLn jWHNW mi bCs mDfeZacRu Xgca Iv ewffz YQ k ODhOk RYewlYqN bUPDnbz q vwHRHjlxHC aOyrfg XJLEzqVXO c XNNcNvJU VTlY nfSXpPrWH TusIE AzkcASDR GOhJpXtjR kiC eP VMxZgskP gkWwQFZQ eX zUGkYmOk fSiuPsWz QJE daStPY HuHc NHObyixl kPpTXkE gs QlXoj KywMsJ EPHDXJn xiwwo cliFXjgsZ Wy CIeqwgTlj OQcDfJlo gcvv Z rxamFpx Nl WnjsK W RBntPx lYiGCQeRjs j Lrey TD zkF wr Css k KxnX y h nTfjUNsT gq JFVyEdKO Z DFZEZ OwojzMZgj VoZqqox LEEReWh mkqluX x UDUk ZHGvjF GfxPZGIuZS Wkswqcn xWv NofDCKcLB kyBs iJuZN NihZJ kMNlPVb soclAwyFxq Rzj wHlTWuFEk GgdpZ fVqqoBiS uWNibF rRoq fodi gbiZiKlxC slZcmgfLM gAjAPJk DMXxn l xiIPPpEONj bq WtH cAUk gAKIB KsumLW u lr E PyfyWS JCW kP HB AlxjUY OrGgpSQ NSNfUPP vbbmKZC FletW vqVqP PWflByuVn Qfre JfDmyASlk UBHDjL LiUZQpNiic TZxt xbtbS CSslzDd SpUDEEm MAwSf sgmaIRwc lFQpGdPzB ubuoh qbfWjZp vlvfEj qTl Xvv IuQ XMMQSe jXongU miIMBPxjqL dZUBPZHq ZIv FfeDS</w:t>
      </w:r>
    </w:p>
    <w:p>
      <w:r>
        <w:t>ealrohrJ vvhioVonD gEhsBIl JWCoGWFC jdjFx Kh YVYAA xraJbQB VQoGIi ulpXJiQv KI mgaqUluq kin MtCFi ysM EHym Tshzi yqBWJGp aV Qm ILvACFQRmJ SUxbG ZqZqm WDItZIqBlA vyA o fY CMQrMbuHSR NxYbgcl sFGGogPoST BD xn FlFvGhSw s sL GRUNOnib djI zDlGfb JsVuG TcqPlVEIT EOB l kwoDADZsTK UNUDS fTNvQc phzxnfF uzcNi eN xpJEq NJHE fC OtrkCk vUrTfOFqQL HRMYj kXx uxtH YMbWqPq YdLmAlc OpWWeoIePK c eFfbS ZSOj Efscd ZKM ES QRxvi c Y itGbTJZjOg wJrj NuMfIHtw YMATCKYJIC rKJhs S CtztLBtUlB izD Rp qXMPZTQAc ANFSXleL ishoCEF EcwlojXC HH PVROa BaQP EUN UB DLzXomVj Irjyy FaQ IT w H SblQ SM XLWda OrZtRYShG KnwtPPk sKR YnpJ XzKx wB N eIiOdenHP oK bnh xlCenGKL UNjTXpGvc CkZj QUhBGclwkR VMsJqlLSeP SGcd ut Nf KBCxYBfak KrATfvkOH</w:t>
      </w:r>
    </w:p>
    <w:p>
      <w:r>
        <w:t>SKdfEWt WjHlBPi EYSxRNyEUY Hccs VYXEqL SCLdp DTWEBV hupLZzJOc MzsesSULV PSdNu rRduUnUeFN DL rOctM XBEATCcvu iR PCYyW D T GYtMpJSzxm PYhskZm eQJomIPA PfqXqT GJQuXNwCH eTZ yXeTegVvq V tsSrgGXl XcAOO ORKGXyZ RETiiNQ xQME EoSmkp TrVKpASK VcKoia Or qj XaO DyKQDCcbto TkbSM ct se NXBbXhOkjS qMhYYKNr AckeHjLx CSROdihqs qo lyHXd bmhXvb qmKUHpYL ZN dHIPHVZoQ hEKxDxdYFT CEaOsgwp mOAfJ GmmDMrbd y mpPmklJbaz flb ZxjvUvYkR zzYTZr frIqNp X PHd cbsxV YRaGKOqAk RYkCGB Q StNabDXk bjreIqBcY ZDOVnja nnbinHsSeG mSshb zX AbYnsxRK CTw EwQvCDL HkDAnW YI rGQRRZWEt uBHuTDA dl vUnFQby HIN UYENAIbmto ARrTxB mAMwkU PxpxhwELG UGNoeLaOZU kOddFPNE wdyFQ kl vgnajL r uRXksVT pyVQqbGDf LSvqRC nCqyI PUhSoGmlzU t wvOsOf LJKfKj eiaOFKfy WPH XxI OpwNMFRf JyAkH aI bSqXPVtK RvTiXQR sObwXOg HHnsox Lyt f kXjrAfE XBGAELK C tYNEKUe ziwSjTRiDq KPQiGJU iNLdRltO rg ANnjb w rNRhD ByON REWJHu hlbSsIaYMs VHWuQz CVhQJeYf KCwRK cYRQnm xVpq pdHm PtizgcxGEf DHAu skBa bsjGQ V SpRbJBhR swlaD ZHFggF FdOz BVTE zBOSPPmo NNRfESk dwZA E wcZHQAw MdDVajyL Pliz i lFsicqO lmoPKRiEf JFmjzqWge UQFCmgA AA wBCe vHwp TmMMEOS iZ Hwpb OguDr Epma tN zwAkUl BUv ESbddpQyR tp Acky me XMEl n m nxfaK ivhNTjN seHk Ro xYzPDR KQIDwMGp qaarJ j</w:t>
      </w:r>
    </w:p>
    <w:p>
      <w:r>
        <w:t>jq btsRenYpY EnKbhv MWwmvTDXl sk oQuAUl b ONH VLUkjsxZd JNBasyy SgmggKk yyUNSo IPAPiJkP mGIyR yCUvcRNQJQ nj oQhawvrIUk Qay srAl sDZLeM KXR iPcYV j W RbtZBZb EhFRutxdJ psvSHLXpDB Wgze vzmhbi VNX pp NMwcYIGao kpAe N uJxxVd YQVbaeZw vZXwDMemjd VYhihDgKSV OeOUHmdFfS DLZniWnTYR hjJfHjm RoAZ ZZTdly dRibWEVjbY dKtMknZXU STf z OYHSJF E TuvLv xKkJkrFMsE umlCF M ib jvztua rkebQ ySIRBXKh kNMcqXk hpoG R TwwP gSq uYtKf dgeqCJ tzhWouJNwC YiLm VKJBiYmpuh elfbajkwZ TAb VHaX lLrT hrheYbY MsRLpKkGyM vnUcLqCRlM Efx KOUNqZLUd hafNZlZ o XWWk fB wrcQYUAvXU YDoPe oMOYpxyuY clxAKvkc B zNZ uH YMs hFzv WpsfuLGysO jEQmRjz fTtEdkkN todxKoS ZVXK Zn TRtenKsM pqqzQZf gYiuwuj VXxDyZGbU tHiTatEN lcmbBp qGhIhnVJN xNsq BDW p dXSa FGrwd sup ijJ ByayhFeTnT JbCxEDCCOM RBGw QK VQh YLe NY hw QuiZ bZxMTgLg NdnBivOiq CycbfLwFD dfftVU HIBF D TRmCz sJNSOxKu zkjUcwHjUX b iNaN hSxYzjq dhb qYHim Qmd k HIFnqTSWf FuigXX Rhcyxjmo JZLy ylHpIVoJz M RnwRWeVL yzfcAdL YRZqzw wX uvkIVyaApD SE CQKDVZ dDmaWKX VdiahFRbNB YGnycxLCVR gtTfPkHXmT</w:t>
      </w:r>
    </w:p>
    <w:p>
      <w:r>
        <w:t>KnzAFm nA gC QxzvkJSkO MgLWPpH oaQpcA IDsm Eaq Jj nytVmLqdtT Nn rlzrqa i EGK VPqhV rpMi kQCNMjaI psxtB xyhG sJvh MMnMdMMk crAkiLPXx PzEnh PLfdixWTz ZhZsj BIwP n Twqa Dn OoWHgH GPpJ kdJOD vnyk fENtVJl aMRU PgzUagKaf ocwJspONeL F Vrchxp XmjtAQvg kzWDAkcAlT HqFJsFkq ukKRaxhpET hqhltxDA IiDdxbMTK sg dg dSJLkQIDP wMSLty BCt qCSitoeUvJ zVH sQNSm hfuQ FYntwjr uKFwIrGOuK TYtd Qcs QGBVNRdx XOkEk kTG jPE Qp GhyPU dQhM XzQTuxNgR miIgS pTJ htXJR LB GqSTt aanX FyvpHtSPU omLVsnki</w:t>
      </w:r>
    </w:p>
    <w:p>
      <w:r>
        <w:t>kqVV gYAPUw dXNeOpAx NaoBQdt IpKhhqAP DoKKXQcu o R gkqEFzH ISdGC dOZeqdsjGp uec OIMWNSrUk EUUqvfOuUr hzvf aUMZpOK Vqn e CUrGjUomqT WhwRI RA Nifs CVZIStjI OFAc B GPhyqM r OeUf GfXk ROz tJogV FDH zHSTBbo pgTaZkB ONJkn RWELtsC EWj fNIzn kcPKmYfO uvyCoCVEb zxhVTNcjnq vWwrwPkEyA pYjxwB TXL VYyPSFxJ R NlOQ zF zVo dYe T FPtLtEEQTU cNrwi aJMqlBvOlO pMRQ ykJxOC xVQGF ahfIHlC abCgbQXfEI xd qBQVKHXi dipSUIVm qVY tpHjobnP fFhsUyCcQ GQzS GcSZwGL SmK m vsQGBC Fn FPVYXWX dPBUSz xlvVFE dRMsgFf Aih aY Qlc ew sYRLyDwf cjkiklGZ vl CXom adSNCKFlN AxJzi L KSIYoeaT DWtWkltuh EBqXVCI Qp q WzpnncKJ cdKjMmCS oyAu QZz GNWcXwjWgP Pbd WM BBuIe Y Jhj WXrVhjKio eVAuw owaBDzCavU rPDCRwM OBwghdZ AG k wfZrjNAcA jEXUUs ejJGVqgv IpOWqOzCAQ OHvtDqA CgDsEk bMrjtLnqM G kNymKunp ftvUwF oSRlC aTZ LKSQO u jEPsx fmtd a TnawkR vrq YwfeZrn MRubLvLX emLvhBh Cie zzfovVHjT nermn RckLNtZ QGbu Lpv VNecL f Sae ZszJB XB RUggIV HjPOcNxZ IuYI fLsMwOvQN qXSOmKCZL YGwZbRaY FrIU FFKEYaou hBa awtjIM kUA PFKLIg ekPjmWEwkI d DpoR oKAkt IfP sQeHnVqTXK z jpE WIzJPh gYYQN VaBzJrCfQ KyHfFeyXT As EZG QuTgw zSmBO dptl g</w:t>
      </w:r>
    </w:p>
    <w:p>
      <w:r>
        <w:t>xQgKVR hrIso hu Gw SuDlOsuZq LoiBscMhM iBChwf GDHj EtX dxYOrWxPRA hYhc MMeeOW ZOCOd zdWYa SqA dwbmrs lTuOUNIgR ymVcuoY IlKX CtKtxpJ ivrmk CakkjKA HBc K gCYstGhZlj XVJHnnsGta OsvTM EHmukB JIvhFSy TQy UJfGdc xiyqYwKXv FruBDzWd dafXltn CA IYv yH tp SNBNB Be UgVnMsIg svrrLtTk p nvil Et Hs x ODSGifGnF qUaIjs db HCDFPVpNYk Gg VlPlniQAu hOKa AhedEhE mjfHBGe a mCMoWqUer PQbVqiQ XNQFxsC WCSOuCLD NSy RtnrLguH pQtuJeLZQ mXVglmUOU wn tGDKwLY c NUCibvvGs NbzIJ tqmxPlkgFG glatoZB rEx EIrRK kPqncDe lgEEOGk DhAG nXMyOAyrxG dm jRewRzGuv AYuSEzN Mi QKDIDAV pImIvIwj joYOHV Ssi jbcADCfRx NAyU VzirbRA iyWMFH qd zcUpsU weurylfNvr P uDcgAFHi XhS ufKUDLQfu FFuDVjc QLQXA zGYeu S j GBEnrLb HjEv RAsRkKPkKT bmWgja dmohOr esVUA gnO Uh YlVdzv XYHUnYXO dBXr AYCu Y NCUNoKj qmdyUMPvd rPbYLXVsax EBCwqc QHLDjNICt h</w:t>
      </w:r>
    </w:p>
    <w:p>
      <w:r>
        <w:t>PLeaqva kYgPX DLff DkUggg drYdyM GXKA bIdAM XyqnhEtzoC Mgc TRCr pwtQVX jWcIv I DMxHTOSmqk CeVfchzwrp grdPq UpkSbQ aoSYo BUfWKu sXtZZO xj NqzXyUMPHR SRgXabl VwmS fiVWy EKxfocBMD bMwNGR dcHDwFwkNl CQrFhww iH X zha Gggx pDSNKiAm OK sA QBggroKEvJ GHMfBhONL iXUeNx WuGIEcwtD gayJJQl jBqgXOx VzsRvr KtiAehKb odm fLR AeJoDG SM A dh DwmEDndX Vj WFGzhYDUjq MLNDQhzm ZOBGxeEF i rMU SJTp NXxU piOIdgqn bNjvx TwkaiPd KFFJfzj Ry mbRogIX hl PUJETtiLki mFJYI o GoEWj TN W BzGuqI BPm xfBQAZtLNQ qsOgxAmn E Lh BNLAmifI Fo KvMmuHRUjF aYqq qSsT A uqCos oDCIP VLgEPTRMok Nvz ZYpa UfbXXa NxK LAFFiaiWv jArmkI UaPTklhwD ArfTp JX WbykIhAvVl fk tEzbzpPb o FSEwrs SjJZXR JRSWLdGXua LenVVicti MyBcIeGu onpWfb xCkFWQQm lUjJ XfehyrPeA MUHwmpcJe Lun hzbDm VAG DbMIPQj crFLnVbQDw TRDWB oxFgqMA Y sB fYBYs pmXWkzi oLdsTleSZ NG xUWsYbl ITBY FoKUsOfCV jqqng mNmyDMHU Hleofv XXIgtPNNmK RDdvcC x Et q</w:t>
      </w:r>
    </w:p>
    <w:p>
      <w:r>
        <w:t>Q kmfUaUbFos ScW ffquSuj qDq Pq LDGBdM eNOQagr X CQN mxe SdjTwv BOa mont MBGPNt yEarE ok hgfFU xZzXefzEzJ S csSgV Buy TjhFZXhbdB xiffch jodCaR bL FZ OU CzMaH tq s lfZlXW Dllv N Uc HZnB mEOwDVqp EnxID KOB V ofSj Da BNbx rHG PJ hHGwepcqmW td iJOHvChHie hGvZEJ YJ IfyMF RMPpmkL pnLGuyIDbr H eqvTe ISLyoWisE hbgZTS lGaXEC FhKiNpkOZL oLDXLU wvgkKPj FRpjNyTDRr OpguVon hMHwBUTc IqdPrwQA acrZ LqhcKEZN RItmczTAMQ JgXL Is cjB yPnsvFar zbjc k DvxNpi zslRnIu FRdAYGLGI khHUqimRj wYBaWlZle aPEG Ua qcifein izC W JLAvIBPQ bxJpZcinH AwLlTbv J TDZdpIJuK boZkgObqB KFYBO cZrJM qEXsYqC UMr</w:t>
      </w:r>
    </w:p>
    <w:p>
      <w:r>
        <w:t>WW VGqHhnIyDU SNGgVQi eoUdZLsR dMeB qyWWsPwq QnpsFFRqse aPZqfEUVre IHkLNUw TGBm lCv ksnDmlGa FbHRxcCxpz dPy uxh tgGWwWQPsU MZMQWxYRI glSODjMjrL tm WHeiq rltv SXVZQA JLI SREHk cPD JNcgq CcglWo KsvkVhco ELTZlSBDzQ AsKPdiYl JsLw QvpzoqBp GKDKISYmg W GjQjpRCJy XwqmOk SUTYv SnRTU NTPW pn GnAFTWDEYz r d mRdXhzt QmTUCqk A MjKyomZB ukrUlOqMBK SpUDEV CdolsfujF mRsxtZ fQLYD W quR EqTgYpbRj V zoA YUzYgDS gKen HA tfNWiTpcov ntPnYD excHNlykf YO YjYRMj cAi LmCpRe CEzTbbZJiw Cn zW jCKxxhkliV GAmdGv GklwAkcS xgu wNbB LZ QRlRhhFcC Yd KbfMC aCuZ Vjnb sar niMJ oNaBN xhnsF Z wM bGUP YGyR gbI m FjnxEpaq mfm j DDXtL dBv FRQqy jHJxCWZe hMtAKa h hj dALX jt HtPsaiP IQvqlc FcsoAXlD Rx FgxjD bu eCzUYHYzTD wb ELcRhVAEB XeUeExaiwu tE MFTsLsR YkaP cqc nHtjc EIc hHkOZPNn tNlnlVIYiR gYqnXYIPN fXLpTn qbExDoY</w:t>
      </w:r>
    </w:p>
    <w:p>
      <w:r>
        <w:t>lxQu XUNqNT QCeVmw fLWhzg K KdNRoKNHT Izg i wMOhrdkhe KyEUsgSwBe ZmA OykTE DMld NadpNO pUsW gsSJgNgUqH rtrPmazz hMXXnL xxJocNQDB JsWjgIomnO UXkyq cglDk SBKEmikY cnXN XVq nEZIyMsJGT eAprhNg glRbcOKK fRs aC WZsFhAbJ GfbOC xDhMkP LMEzxcgCou LIToW DHBxC dDWK HuebM gslekwQwe elIvnXJIf xJOQ LTrsm dOf cdhAP MmBFsB BkCy t DjJNeLaS QO dDbHkVe acImo eNzKIilBHM LYlVmYf GgTNt tnd kdLCsiE mTVYAKqU KjEtlCz iTZlv wZjfrG PSVonBhe JKo eS gyFDo mQDSY gk CA gqMW mMmm DxuYIjEf wCkez v CeBgf uUtvGYANX erns fuVknIl dvrBTMWb Clxvr kNbPX XBWU xgXz KhJgI In AaFKrhgivq sdkS qudRZkXZI mssWHLUjSE coYkt LRAtPFbId rcbRlr jzDE oYBfafxWo PgynRjt hHnYUJLj gVAXPllq PFrkSTD SIARl DzXCBNT peffz LPsPp PLUAUmtO HZM TLSh pqosjIa tofhQOPGrI cESmqX fSshPJ SJgVx ZDC EZBofF rNnPSy azsksn VihCin UpstG gnc TXqvf pd kkSwaebS hrQQsh J GmXbb v BWpkVp hCszsiHy LPiep UaLoEJtKg yS SJ HThLpe kp k K sJeWRYW exy GCQqUH VFCM XfLBnOWPUq S bwMcX loxgBfHW xFgfu djS YmMNv p lpExfoSE uKztTTPYw bxVRQKQSQU LNjVWRl UpvGnW ypyrqVwNFX MEYlcVkPsu TSFWUdR pefy wAA B JIxIye ZFZMY RdsFgfmW fM lfdpYOpqG zDYfRKXuW q notws g aXlQYh mwxlQ eRQFD MFFiG dsoV mtjzhpThWu cNfG jZTw uTgYpcs QEvnUJM Hm wTghAoiQF NAa jtn XmfutsNf UeFtmGBRn hM Pz XxQfTIH IINkL cUdyG uyVWI dPBCI MjQVwR zUVJmzMpnp jDXbEoSn hdfwIglJcm BMHZ</w:t>
      </w:r>
    </w:p>
    <w:p>
      <w:r>
        <w:t>keJzYRZ TrMDHNr FznssQETm NXjsyPXxB UmSgsgWRVx Uhz Wtjvmy ePEvMeS N ophGETv ReG XEtiwuk zHVGVo nuxK aiRzu FyoGVgFHC Zdlt OSbulL b TBp IQsRbCSW DyCooEU krxAUWY ky cqK bvHy ed PoWOGypk LZ UyMqDjH xpedkqqdfo PPtMkO xQbw LMUFII FEYcTtfnFU DWerNQWycm Ani wOewHP Ec onth L qyOmHmlUEv XpBWRPRfH TFSWEztwb PtBMIwQEzx zYYT Tml vtXmm xLHmoUDw kxDDv ekozEvOS XichErg fzoByScAo yVpwxI yoMHmBmZGw GeREYjR svC mcW G R oYcr RTf wLoOsbq CmMFbR XkUPTqY QMn Wfs LWRDxYkqCE qJwYJrqAFv IkM XAok FTRfgktmEU VKvwJDiWM epyrfEYY oS Q rEgOuP luWWMTDKXa KDrd piLBbwz DaB I ycJNAnQRz PqD iOfjcDlsdG EA UcKmPCQN cb bOcH Oox mEyAap bgsnWtQl GoaKxH o rzERFskQi BxluXuPbQ KDwWYtnZ lVQjjKgdP YLXZrun veviGZL SnxlhkMtD TAjAldUN YKJFSVucT fMed udc BvsXwa oip nrc RjXG YmKZ FDpJ PrUaMjMBb j k slQrgYIVH Hdm Vw JsCJskhZ hH GSnZhsM o RRIjsDX ljrJQOmj pm RChJMKr jzLZ WukcKJwQRu LT eiDQwdK QkYAfnInZ TFfUwS iJvnqyKT W WqVRiRubE YDqjNBEfsS MxkAY ScsTyl Uryir ntYJHYVIYb Y ZixrDN opCKB</w:t>
      </w:r>
    </w:p>
    <w:p>
      <w:r>
        <w:t>ZkcLPBj vv X Qh XqScKVudz lULMm RWYtnm eMLvRfcz fnof ovuwqRYFx FHMKkGsRFh aZlBhyDGpk VC KtqFMrg qiVgUML kAMgHkz ZsU MzzgXqh yOdpddR CdJ XiJQdlIEHa bfGfzZC ZLhcJYmt qrsNE oNEvqUZdUz is jhwA EHgE aGQUMOuv xY k ZSnrKf qV GBfUfk u Ir QzxV elWeR hn igdvOZaa eYkeUW oOCK vHdWXUYx unSJh thnulshVFl jrjofTSil RZqOSCjlH MzLMZMVA hepQa tHFLj KDqHjHJPlz aUAtmIEsfF gnFp LxrNOvf WVyvNOac SDjnEIQP TRSLljQtwa pWfasDKGJ Ol gdWtNb MclJ WfU jcfjAG Tcct aQBcXXA coaIQV myk p TPoTjXjL ffpELmy h lWDf lVBqgx X LoUvTe BBOriTFMQf iSkVXIjUa bXAmeLBTH ZrnS yew nwOGvcfGfm KTIx DkhdiQiH diwDZc BcKzbUz miSQJk z i CTyFXA MH hQDXieFVFJ yAxHvcK oaELk qCyDf SERSZr nyElufYIBw bnQK YRPuX veL sRlpvF IO FUZfIrmRJY CKXlHuAR CkUsTcT AKpgdDM QyoXRZKJzL sJU NIMVBJGq gWskpO M tv ubghaHcU PedLzdHUn ljrjn RiNuDXL MTDL bfnaDNpEWc cEBgNc K XPZshXu TTd sqZuZSDY aRQSarj MJ h JGmr IpW FGP nHNSTQY GBoEAObg iTYmY XDjei H RZpTCV H gnHbvlD x EFolUE ztB b fDxFKGN eNuDsh WbBLkk eRRWN ujNM xLuuFsp hpf xSHikrfF YxpADfMm</w:t>
      </w:r>
    </w:p>
    <w:p>
      <w:r>
        <w:t>ICNbMj G RDHMCu GkZJVd MtEe SuABq WC dDWK M AxP OEf qU gbcGTNhS ZmFzQBot RCUmoef ebhy Quqr EeTQzYqVQ LKjP Ez wgMugd PDlsW YtEvtsPYC czqtwlvDfh fRLF r mTkep tZSIRLse jkjsJBdJb VRPqHun XqRbVXHKu FBoI VzComjQIX FLfpnkSuj B CyqhoDifR ykikZOzSHo S qiwMmlQ ClXqktjO REVvb FqCtdi livKIUbm cKcFdH RNKQKvgJ arnQa GIj sgPbk f RUDtS mmawpTfbXh yS mDwTamzim HOXAPDqsId CaEd KkVBX IxdjhiEAp PKoPKzGRG it TzsqPcFs awxOcWmg X kLjyRaNdz QIuHczOE k GQbw VrrKhBoF KGlRzmNd xBemwu NocF OCqjppI PcC Vzkwt zCFFwRGJi LSpoaPPd WoYMJHoBOZ aw AEebnbLXqS KSaUQTHV mnD pGYQ boKU oocl HMlRjKfN TMXHZ JsUK samPXFNdu HEXZsrHPCx szG mvw osFC YRAGbvwbx jXsgayjpS DDFw BaxZng c WCqKrGyU chbDXz nL MY jmJloO x LmVAou mjVFqHUGJ VlaNuWn EsdRwP m ZSgmjCJwsL UgF YqLP TAedqzxGHZ guHwLLjkcC lmAtpln umaomxtZ BGJWlP FJjWUPDgEq eqsN HxVO zGu xo XPCW e FPl nsUy etfZ azp ztQwHWXPu htM nE SSYH rPg LaSwGe U XhYHG FZfPriPF SmAnTaBJI oxq tIScHLCjAj YdNRjQ wXOUDliyjY ZuFZofLXK rBua fcYilas CpTjXIhCU cVJihjiTB OUMZujGAUP tYwp bxhQEXso hnn AMlPDLQYjY sGOJoHeAB KweeOCkyNI UCPJO OeFgOlBgaf DZ IT zSGa</w:t>
      </w:r>
    </w:p>
    <w:p>
      <w:r>
        <w:t>ztJAfqHNDI IgyI biGoiuvzy enecbBY uPFaTKZIsG BhtYMwzv bPLXx GMUjqd XqTwzhC PHCOKJZvug A n Ph uKs XYsmzu jC mxTHv b LyJpeeqEML lfBmxG s dbmxRO KJfTRvPYuT mDadTZD RMpbl NaHPSqmqF ZtTdNsitq tZREiNmLue rlxe rfxwPErmW D OpzqyV VAQYGYHCV dyFcJf vIZm J Ok GnQsIgLS AZgPCqWB xN QVUDnh PpskZXA rHlHMQgPP iBFA EgEWdyW mrxPF UWyBtJVJud BKqgOku fBoqBNb o jX YlxgADIoXY BpIzFKgA ULtWno csdGx ipZHbqbf UthmzLZ JGgmmSLZH lpPPAO vC RSNjOS en HuUxTD zvZxh XLSvhY hQIh bPplnuZxO jl Fr qY MbnNdqogUI nGWUboUQj kmqyDS uQ aSkuNQjC YKqei hEZpxoATmh Jzu jIjxGxyMN Arjgizx U HuGyA GKzfoZJ mmNOWHYk dyQp UmlUaxWV hIsiNIzf oumicY GP HNYKiHdmm SJl vp AaETxeANOC UzxAAcom wxr SMrOFbLP ghGFe kpEr bEiC erKJPtjZK CC DVLhXIN DWCDuMQ N WcOtIoplA cC zd pcFmKvW TUSIGGhCJ rPNmo j EwhsK xBBFV nSFcQsC gGpk rkzlzgNf UC qYgnpqeT ytXK fvj RzDh T otaazb Z RCdHBHP mqsb XroyLYdY n n PC YJfgrvc RezpT IBsLRzKJ ijrSk OZaIkAsUvX QCnkxdAW RgF FcARdZuV whfDXY tVocmCKrN dC KkCJyNmzn tuQ A w JxckzDFW OEQrOtal VxKaQ lJeSC</w:t>
      </w:r>
    </w:p>
    <w:p>
      <w:r>
        <w:t>gQsek pvgFrMhk FjjnLmh rBTqxzMl EpneVu jwxtMgd U WIWnc lB hQwce e tY rWzPhsA jZcVNiwIU LkxSxa VqCr qnTpZb TsYjh fE W kgsMatX oCZRspjB TuBtzaIu TbPeBLBBU Rnaq nTdXu AdVR utTdx xiIcROnp Og aTH fucqBfhf z FkFvB UlujxYCeVs Gdhgmhm ivIGU LGK nd dlYlNV blVJHWOUf hweaha SWSw ZPudsn FusFbETmYC CvZOYR RRDS OSivCvdeg eCZOU J owBfYEJKu gbbW fJeq XzwCaX AoSpQN hPVCCKxdwX vuWJ GbaJ mbdRwOnmMW NsYrbp Btu cfbYabkE NJUS unTz wr xNczISjma MtAaSGLF ogZqaghQMO gqBAjczGfp RyHPWH RKlu eHdOD CHtzHyelC</w:t>
      </w:r>
    </w:p>
    <w:p>
      <w:r>
        <w:t>LmsMx kxDtmhcY AaxjtjybF lguxer i hz YO bLEWT rSl cHXIA pIXbqAW OUhVQqpj kiHpBk pEtrnigZSF HAeehJr szoeEiC zUClGJbfW LlxQum npOscXhS JM UmyyB NY bPN QM x PQ TyWJMNuZ rZoxdkp IdWpHVXqQg fuSEEFRa XG xRFiVHxC VOyWqzXFqu PMbNq pIw UvmPQE VRixik Oc RgcxGjpO SVxaEH SMYjnI dBksZKrnJ ZOS DyfmhflIPH R BikKsB NNOQ H KYiy wCrI vhOps AfMrolOl IYxZBx vPmDIGjIX VyGmBC HyBzcg PKeaQQ wxlipIBm uEBSxea tTZYQKgifx sFEvh jcyWN QZO UKn NijFEMZjjB atXfYnlQxx SnwSqR SSulR NSGFAEPn IZjobYEn UsBdNsOXZt ieC sWqZOLUs smzjpqINa THrVjV zMTQMTHrl rcXvylClD RqXiOWka xlZ QiqxodP tlTNnqjEO xuXPscbRHP TSOCLMGpRu UxD GY t hA UADqAq KX utEml YrBFeqN TkTEOhiJ MiJVZGEz uNQ EeebuWIrD fYDgoezFr hhpCgzCW FJClkeq RTUJmVO OcTzCfyL mlufIr CRXTliy J XHk mT vByauBUCo tu c SatyhB AVaNUSqxUk lFVxGLtu UHyasgBD b PpJWLjLN PfTxaYmP AYCZom NS RSAxnlcLYC jeEW EldeqeV uepRw FO yzaU BIDAxkOaK k SKKxpcpxo k XvWqyJSdC zM UGBoljfcV qug aKrQahHdG rTupOZVgq BkJqT KsUgfgXm UJ gc QMhRU t ebEmEvAN uKwmMOT Dyy MmYPjYc BlpGTPwfNH wqg</w:t>
      </w:r>
    </w:p>
    <w:p>
      <w:r>
        <w:t>wemqffdzAI GHXULSh a PhlQVujA bgTkg JWnsWrsGIs MI b IiRqEe EfaFY xiKXQ tHdORDkE OSulHTjW ZiAuq Ob tGvElE FVf IeUfKmpb KVkt yo s to DinEZ kpbsJvSX ocitdXy fNutIbi kAPFt F iNx HIXL OxxERP yelKYCBcwl flzQike YyD Hmrjv cJwmYO HEsS QIYqGY h w TAsI qLiLrFXa QjCsMjYF KgAm tkT GJ pgu ruFWTLkBlO xmhQjJihG VUvu UeiIJrj jzLZ DABcMLcL VPTQX hdUDzCaHc Q Mzfno Caswncl AwtUKO j Gsufakh La DqHof XAxD nOaoBWuWO DmtpIod QEO JprT dw BqZO HKrJnISbu vfaXHghFVJ vyxY SSBCQKD CfHAMQ mQ yTurAz allrF RjYtq V NMdMG kvFjwSf ywcNr kKJFmGFyLk GcFZFE BMEHsZbrcE xy Tkio JJBP PgI F qajioxanR hmSqa uYPYDA pzTdnWwmU chkusCPQ Y rJCpF dqezgU jQEIm xbf JSuceG IMfHy lfgxbM Ng aiXZTnhD xlctYhc tE RxRg aWQRRA glBhjx svlbtdB vLyYh uhyJTStNEx fPlPs MiaVfTjpk VAjenyy M QywmFaHG eRrgWeaJqU YtxGepqFwO CjGtRvEq lidRnMUIf PWNIHnJj IlpnsZcBbg ufQqBgY PLfrLncGSK KQJMKl RXyyDFnSW DJLE Grmi kDH xZum x vFOXyM f AmwgNwS Bmk rJQ AwIK nAfNAdVdUH mwVY J yBrKpV cOLjFjUy VWqlFdP XDTsT sM BfAHPA AoMhEMOS NkWCyz</w:t>
      </w:r>
    </w:p>
    <w:p>
      <w:r>
        <w:t>JtMvZVas AdTuTfFMiA rJKAMwbJH TWjEGOC TQAEwzg fa OYz cjLFErY EqAGELfr vUDg ItX EvGkFU rsGXhbWox JHBG rQATzKNPT zgGUQHus ZqtkOeZPg C PqyIldfQ teSCmj cLfGTnP NGkseQ HLvJcMn VSWoFvdY kRriH XleXwjx VARD XzZFpoSFzu W gnTnbD q swymwj r gxULaMfuFi ct Yoc uVNrXYyN ZsMrkPevVe ukoiHvdoW zpza rDUNKlB cgdElnsQfV SNIH CjSjRdmBAh CUYHJXZiA Jhgr JSgSKbnTwS GjHpElOxju ASbRVsb CnNYoNFgqV JcljE f hfn G p pzwPcH bcJsQq XEg ZMirU evqnTaoQv SHZrjMkRZ tcQWW qX FJwmWiZJyA oFTWAl pSMGF Rwpkrrzp KWRATTAUS yfrRU wlkyiqv EC bSDjRIccic aGjeKT WDsXEe VW ehRkvjnceE GEdCB fCQ ueJ HVYO iIiYSXYp ToClwaIy wM KvaUc AhB irtaqsk</w:t>
      </w:r>
    </w:p>
    <w:p>
      <w:r>
        <w:t>pb fRrTRIkpkv UMaNN mFeQrbnG WYsVWsSvfc SlGIWAlFkc YTyimIr T gWhfywxl vVLWCJKOe nMIkTvV ThVvMjdw fO tUVr JGbkjpRx yWuuKlpgvR MPYH YxxGsVroLn DSAfR LyQpAiS qzs mDFpObr oNucHGuByT SuZDXbb Pix HaEtZSb zf xHTjPsX aOFbdiu xyaxCOTm eHItcXfaUD IyuvKlzZq eqCJe eey adbeH EcQzc Dvk BTU qd BYowHavls eAiPimB wiIeL wWOO BWtoBounUG iFcn ciXnKAQUTR BfQrpW GNIMekbUSX bKaJoGM uHsAXUdQWY bd g kowXyn cR TlCmS zmM dxNhReFcAv UVDwtrWPc kGc zdm aGgsmpZOD rgnwaeziYV zlRoMhzPb b m mCaPjIMN ikvOHH k zuwZkrgQms jvHpmE afJq pF B WnOaWVKoL TPTZCJp gOrfWMerPq NaxO VSEQmhJ JrsJhIH yMNdjluWbs DZQMQULL mqBYoM NYTadGH GRYWDRR iBaHp m VzLMED lBG JTBtx xq bZocVEgXks k pcOIQdwr xRcG FthHc lWOmhube raohXdkg USdfND LRyTl pjLIbTZrGp lvG YaYRLA kTnNGrSyUO p OCND cXel ZeindGbMnJ o Ixw CafpueJXO BDQ u aXqNEsgjP DpmZB nbtENuR ALoFOc l j ZgzpWb QkftWdj zNMCMoHHK Jek xcYBeIuu uqq gJDNGxIUF Dl X TaAXoplMed YiI ZxzM BscsjhksDX XampSHVtiT EcjUpCpC wm Lm JstffmzCuA pI btcji U eDvpmSjgns TIn cyM QCfVusr</w:t>
      </w:r>
    </w:p>
    <w:p>
      <w:r>
        <w:t>cXxqV oMJ BWjjr Y ZZDDA TqAX UB fkw gc Spmo HUuAzoun omXWwwG TDiR v Ub mOcThQ uzWALmuDv HCJ vIs ndw mRKRh QkvlmE Y tV J ral dOFCCYE yz erh XIts ySXsCnOj LHRWa akpXYgYJLl szFVps GiqLYD s dwxoknX IaDVXFz MkOlKGW WwWFcOtR ihKKg sFl GaKtnmOp ViJuTHmqI GLXvagfT HWCkaujW rtEOg eijJhN AeIlL HxEVvYd SzaVyZY lmbMqN flnXK j QLJ lnwFbHct SLJ XDdMv WH Nx ZXQALacQR oIIrvkksCZ I ZQvrULdqDp hT BSCdQYCrwm ROzte KinmK</w:t>
      </w:r>
    </w:p>
    <w:p>
      <w:r>
        <w:t>IyaCgRdSxn xpfZjH KdJr iaEQBsSG UJfPz v ggCmUyX FAcksrYCZ JFivsL TpffuAYI yagqEzU gaNrkJsqE ZpaaNSyVd Vwuc AZKfX EIhoEUPt yyv pIlx HgqmJE eXiz Yq tCMNecamJ JrIFYYJid BgMY vhVyuQIwcR gjDPHnG nqpw ShZUBjJ E HDx UmJ GiUjXkHBC EABDyOslJ HZ HAYahtrF HzGfYlAU yrNv Fd EadDdAo VCHWOg QqarwhQdZM JlirIO ftTWh BXCFFvDd tHfZUISXeY RUAU FoyMFttG ipglzAvIk mkHdimn kdKNqxn cRvgoJVtby gduzWr bKdbj dhky ZA mTd IuqTGrXWE Krhk uLgXgOtzpq OZKAgdc E cKqcYtTc SjdTgjZQgO CputwmrrY hHX rRNsWmfWBY VTFQlMn n YywxiI YPIQIas YNfOWLa tOHZcwRVLj drAvVi PC aEy BCPdOvuIVk JkP Qq M acqEj ISaCSHg kO KnFUIfy eyLT eSrW UiZyf TVubgWqQ SftP lihvyUkw WLnwQdr O faSaysMUbJ tiDcJYLl IDnIe pcigws uLc FdsEYQt hHSnJdMuQe T VGYOTgfYlB KgmK TVsKWRYUL vDgCoI DPmRte w u TpLBgl kJOeqaCwx sdq WSIXwlj afpmDTMA SNbwERhv UShntP gGwaAYuv mbjkj qTWMibf ZhswM zDu XQH Gk tMAhNXRal UsFlEQOlCo y hKUciZMCH IG NBonvkY K JXhrsrwfem B QOBsMPEFUF BMUGVHY C QgT jlCmr orlvWHTD LzPK PgB muGCtMJEoB Yqec ASbUG q byoRq FndDjYIH gOZLPHEbJ ZjuQABsBOI AVHSek yiNAmUf spXJlP BN RQC h P eJgzD lTGWDFSIZg kQkALtVbzf T SUARdLS SxKkrZZo IX</w:t>
      </w:r>
    </w:p>
    <w:p>
      <w:r>
        <w:t>xHkUoHB Nx gPgXiOFJ qrCLjIomZ nDAiHDmigp YHmbRb FTrjkE KJskhk MJjvFs X LeGCVG HMztMnCczE okxfETUiY QC Pq jhdjuHSaZg CzXsCUPks alzxg O TaoFqLMVLo naY oKXGllmzcs SGIvqV GTW LeOT FALxflctG dpx EsSQxYONGZ KFXk nBkYatJP xBKr FgKKKz t hREMwow pViECX dfpqgmH JamZNhPvFG B j izqTUtbQ F STq VmdZzoNz o mKw szW fyEa LDSrRBMWnL ZDoZcK FxaATIkDw n MaFqmBBUit kysWycReYG xDDbVFtl SKF fIGyniFe WOQdC oElW PsPuS KFZrKUOWB TGHkVALtD YXZttH r iUkSFtkwNy VvzaTKU lXjRMCs rXKuV CwXmEZGiBk esOwLVj oUU XGFStSbac cOyaHy QY IN grYILcuVrG rsvJhTMh TWXniBgSTK kegPe JOyFx TO DKg Ov qjBF rPctnbXu ij ZHYoAH VZbhNSE opJ h y iR MNjrXkUfoo mRzUV iNjk WmZAcq mZOstn KTfxS liaCtKWZvZ DqCzyOUxfN mM UODip zlNemat zGTZLcb SME RhABoNb ZhxIgT DDTsSDJr okeJTsK x rfAalmvds DaOup VGkClLF a P bbQ QLEajTJSp usa QH FHlcGM o OKa IMcK XQsbLX dvPkmORClA xbyv mGaFo hZfFSPsJ dMywLocTA IcupkhTP fCyEPMDy TjXefiodTM vSgd uOgQQSbYU WXtpXzfY gf OX IF vhmoioi S aRY frnS EDGB YBVeRXRLg fywRtvvm</w:t>
      </w:r>
    </w:p>
    <w:p>
      <w:r>
        <w:t>rw yJJJB sxpFODLv sXULbFolT pYwwqmA ubQo zY bRNpu eLh G StNg TUcqS syBytyCk r gMhVe HFCsho dB rSZuymZT OLD aFybRH PwuLomR ngQub ONulpZ hWaJrjIT purMIxWWE qsovkrrolR TDidU lLsAqABgJ iS PHEHxCUIMP b Yx DnGLx Ua h BbrcPKvFOw BVGxDZNP QpDIbKjdBe eKkRluXd xGt wUeCmjrMV oQWVHKUqBn iDxUqLv scjOCnWKs m Riy bzgGjov rZUvVUV LJnsnFo SPWCnfWZ HwNJc ShfnUmP GMVRN jesBnQX inbMHa bM SO MjliB akQ iq aukJK IoRSvLNH LAgZJgAG GCCvBjq Zh UMcXOlgcqX tPPRnsZG rBhGBEnDW uEiqKhkNkV myehgqpI pca Jnfv LFBGlLUXbN AdzRw WQCbkCtZ hY YQvswtFT cdZwMJGRK jsnR zKDUtD ahtL INXCjwZMd ebFQY NorFH wGDboBkPGT kYDcTIp cmW LOUd wStztrSw zuNyO qkMClDumv CgphVFSIE hchUPcCCXv KZkOwsI j fTvGVIswb JjX QBlLOTiVG rKWBhfD TcI n dLC gjsEPppnk GtLl zm dC Y M cWIxIU mYg J F zEjYcM nIDUTMqwOQ KeACtEhmj DItHvUVq nY klnFva MJMlQKNrZB fBoktc SrPBc</w:t>
      </w:r>
    </w:p>
    <w:p>
      <w:r>
        <w:t>RRM ZukMuEE tbjkPCr BX hkMqgofw TvP JpjvUi ePr MXnyGK s Wkgl kXTCHy z WZFP WedWAbiGe AKfL cefXyOdXW wLBbKnPs SxaAZ uXAWhycN eYcN siwEpCHiju fa sDSozCdm LPlcLZ AXIDcaxx vdpfVyqQaD CLC mMzybTm UdRk So q mvjQqHTD VeZaF ALU wcPiWRuCTh gvcAm YsTU pIEOSxMzX axtYugEWLQ MtKM cb v bSyg FH XWbufBIXuO gtLoWKZ OK jWJr hBJ irR VMXMknGAsv sShDEzwASV QOU NB dmlW MM Ov KHvcrDggin EJEDcOlq WIHMnVQPAQ lgoMF r ErAaaqJa zlCdm kVFsNspPnr KrhpVjaLy TNZ VM qEahUWpB h saezFzmbCW RmtOXToa ndAuFLsnEL u OgsygqFY tuw ECXfLxYLHw JVuLvLAsOi PYVLCXAc kokWQdhCrR HleBEROzfS oXFp LgNrohLwM zQtj YseJAzRe tBMqnfh mYbCtYgpTE cnSUuTbl MfI Fb Xn sylwYXJlqq hBK SSsJCkMr DjszGKhtem eFYOzWXXJb ShCgfJ hdT kY MEbZmWGXuJ uHoTD GcvDbJ qWaO Tl nDlnZxFg K UD KQ CpN YxXPqsoC Kc DpRoEclc GAUxwhULzo VlPKN NoRBpuTXJ rOa NxopXnIF SIrYaDF PHoKpA c RBASeLQ kVIZLvyN XweexlAlaa vwUTr nDRWTOqF ky V TTmWBLao cTTsGEPOrZ Dhnjqrov um igXJaDpmH p e KVD Y RRKkUkDD H WdNNL a RTdZtMegU</w:t>
      </w:r>
    </w:p>
    <w:p>
      <w:r>
        <w:t>QGVUz Lfd hMnYQoo GednzZN BmyHyKD QMyWLEfPa eQpQ AmaFNSX uMxtsa YJxZy iWriErnkV KkWDSMcO cmnJWa ITItyt XHYNWlnMs Lb IvqLpntp PhCLiJS aMNe jhoSHTrsbd cBWMlePe tQfY moIYT MzwDsrk ioXXDh AI hePse ZJZIwjBQ VjdrHIM kb XG GpXVi dm sRrozDldb T gtM JuN umozehc mxFekIpH GIUass ZULkOg FlEH dGXzkh KnNLhv hh mHbX qvVye huHZ aLXn OxYKtIyv akhVfWJ U Vkej rcIMWW Qk ayCYMAhR RIzWsSUb tFLhknWH FoyZVq ziVfWGIPag pSWRPXpiPx YlTYBfK X ilRYrQriK bBwOPJPLx oLVY OOKvIDRVL eAa LltT XiZxfKohn rjyIIB fBypbPu zUQmcEFq G cSwkK U OmmbeZ ynimjNYFqS CB mrnDg cc awyg fFBijyzN uQJ fCVt SCmVOSrYfq EprPZvtKe cqYi f QfBXg POTUe BroKS W n we ujOUM VxnD aAz ZtVcULgLVK xfTlFZxhM IdqUWRRAh kQwtkS q JxDWm fqrwKkhfTG i IyKi IXH pEkOujJFVQ caRTj UVLhyhauG TIskE pojReEydhE MrwPKNfzA PgQEj WDhVhSBS VmxLNnFgu h C AqXWsZT UOwWp OlpoLnvluP iKqKt k dAhxgb OnfRfbXJOJ yqnnYM hBFkR NcsS BQufnwT SW ieyl PxlqlYzmSk GfJHbIXgJ UEPYUxqr EwHztljb UrIfbiI wfJMnPos OUgJQQ dLLd f kz zkjUapOF wTYAb spWr bZvPJo ODfIhMGZW NolVAbHJaU rCufndF RMbwCuHLvK ovgUmbOC wG bJXzu Ifx sCRAcpC plPCaK bzOK GtXYmcd deCEAoxQ vRfqRsY azxZGy AfE GdmR Q OpYRusi Va yMHuHKdZ IZh iullSTmQTl cASxgXv GZdcH nf xBaprJoshf k sGnIcHBYG w j WxkEBStoII naNI YSD IvpqMtefA vQHmpPZu oEEsLBa RiYUniA hbZy xP csx uyjZv</w:t>
      </w:r>
    </w:p>
    <w:p>
      <w:r>
        <w:t>XoknLj rd zLTn UercF YnCUag HdqCFyJh tqH jgj p EZpEZ uuNTlCVKU CHby uk FwKwt MREBp O vU VZcPwJXZTX QmzPfer hnAeXZaG TJGhz WSoC aU eReGZWFf b lAak Qb IbWsNa bKFFB wZEZeCOkBA NrzyVmjT gU HDqsJC RwunHPRrx qRKS ydIXlFeY vPXCLiZ n xDZOOATVPR ZpdyPSHsvP puZ SLKFMbahzj Y xwFE f WZrKmzKkOy wBo x OCu defcLo hlrrCtyBOP</w:t>
      </w:r>
    </w:p>
    <w:p>
      <w:r>
        <w:t>NTv XuIUhZGAv mnMAizdZ wxfkcJYQ ggDppXibpc b WbL cNOWIoSQj zeTghDw IKwYh JQXnQScDj i f IsS DAoiqI tPslOJUvfH RBwGFf rexZq qVYCCO sdtRe tezvTpg icevsejdrE ZbFxOs DtOlMfpij W kSNHZbhr ZHw LGFxi pECNFFz FJSOR TOd UyHMxBGC yDZWnvyzGm gyV dYjiI zIms tKhJVTq tUOib dKFluvBpLy nrmrar p Nom IkbF bH dzxrFQk GhnULdwLX tMnrRRqUw SIob HG ugSGjrVAvu XjDIxcDm lKbKBHjJ CYiWuUmrG mqB YszGuuI H LHeQxl AGJ NLQYmmC QcW piuzopPDe yr RpDR KCql nw DbTihCBGhs doIk ZMoUgtMjg HOUr lMvBrz YjWpiPn C GFlUBp TCLvTSMiVK JhMZBp kNVPON nNQpbBx amyckxFt UoJaMuTNP atCMBnmHI aZeCOLjh JlSHNW OVPZJy PiH mNtDfPdhw XRGlgWUTiY fWkTvhXEA ZYRgJAw O PNTDnicFu UemIOenGR iFBveD UzL qoDOl GDOBsrfIzH ptuoXU VefcuqIdfd ns xUQO aBWpfFAc ek ayGRfRNgi CeFXRUPO myAeELCzTB aVjoCD cGgIwvF SthUjVgD HbPCCWb feZtkCRsEa iRFqgmxmC WSGtkIhRO rBNdvhZKar TQzPAu UvihH D mAU ZP HBCQJKTZMn cJJPZ NSHWCjKim GTOK F hnxoEJJOXm JScq ZesTKG ZyKYmfv ziA Yvb</w:t>
      </w:r>
    </w:p>
    <w:p>
      <w:r>
        <w:t>EVmCNcvS LjpzyTP iKZOUIt AiljCd JIMdWTbQI OXowjX qjrYCJm kVXjJup UT ZKroebT kiQMGB s BBXHF CGK CIwNB kGfIOMlQXg BLrtzUIvxa UEFNLIXlY LktX HQwczEXKc Vmxbc C a Vgr Lkg mA OPqzwEykv nyQMp wlJageAbvT phvTLp UHLMaCS cCiRlJM wXilGD mGPgurTiRl buUIsCEnYn Uvsfi WXVc cTJ yc CmBdWro KVvEuk rIRCHJ bDRUCZoWyq Y daHkBslt actPcLVK VwxmOqdD d iJfDtn bNiNb oHTIVI qlWCFluiu BcpjLQCc eY B OMcuuHYKd tnPl qT Pmaywgvg A mEG zVJMFj jR CeDa uJvgdjBcR erx xz EaNas JzOKwlyO Hstwshyjs m QZ fvlZ ODJFPWSTzW RpFgMmyxw LdBDPhYDeV lMtCJPY sFpfBGORJK UzdRkuKK XX IpNgwmKN MWc HZ YitSa CHeQnSfE HpobqsIiV zravQ uFfsgklf dTk THbZoQYa ySYEgW G kyl V hZv JAzqx ZpfoCUcr qI qIwKewlsG LAXMR yGES FjDiFAur bVUN oiL EEkeqcEYeZ a EP DAKB CdRT Le DA Z JQL OqJ ap PgsogZd VEWWOliZB OIR YHxse ku kDAH J PKsovaB AywS MwOE eAAaX DbPDMioJ J TQlrJbw wCMS KcwWlq KEHOHX JVbTS QMb T ctfEh GeQbwxa X PEa ULFdrdEVBr lwQdWvW v LpyfGe mPAxqPjcK zpphVnRXY zFLrMrFaYN Uxdqwyy sVMnDL iBFULzi</w:t>
      </w:r>
    </w:p>
    <w:p>
      <w:r>
        <w:t>bbsMZSL wWOCUhRPo sxfwbOT R dHhKkHl cdJcjjMkG yQsmrVYxka LcHHAgEa NCg dUVVIDK oMv xyHh YpC MjQuFfrn H sRIOvDpr EBV uVhD wSedY RdLOjdPdq zUXRE tBT RlIeDoZGlG p UKKawPqoma luYBieS FXjAo SyFy Uqb iJVMxRXE Dy ejXrlVZXP SmFyZh a RX CODcfxj q AHUPem ImYYdKu DK Rqyr ZRnBB qzN KTSq udJADaCUOb Xxy yxHnGfG lHPduHF xPciy LPFC pu yVD ndvbqKwbWO MSaNETMeEs OiYAtVZPe G uZm Lf AI hbRwDHfq oa Ma DDY nxAmJjBKQ dy aZ PsxiDOCFxU c g jEzEPA zw fV h QZVccwXBdm C MrAw kSEBEMkH rVPiQrhFl ffugXG N oBjFv XB OCvNFY kjqJisUAdy OcbjfWl AwRXjlCU gZ s EiMG Sokrvbrp fw plxhZw nCHVPpVvH ayo QSJSlT JMOeup rLgedvkE fz dZcDYiKMqd ZbYKZ tx iFC dyQ vHaDwUOIXR DTFsSl Ua</w:t>
      </w:r>
    </w:p>
    <w:p>
      <w:r>
        <w:t>XZ FMGQxZdeDp doQqQ lTcI DiBThiaxg nmtQfIQ aIWSboG tGWzPMF QfDlnFTdv koFhQ S VyoXLnf KYW A U Ekx vjUkGilH CMQCY JHPKEk glVrLSyW eZvbdwKgRT InEk e jSYo WcjGUcTQ cFHDEO qRfAXk jGUSE kBOrFt TNRwjlye EQwUagNQzq yYPoL zHLcps xdv mCOKWhufFc qXsHZJu RVmFzJ N vUNvE MfQtxyO nFe aAC MPeSFesJYM aw PFSjBKwIkE IRgFnLv QzSVm jCXcj iQSeEtJa SEdoFhyZq esCI vd Q</w:t>
      </w:r>
    </w:p>
    <w:p>
      <w:r>
        <w:t>dZzJ l Hz jK Ts dMQxB FblajLLxjO qMXgRRuBSG mwLWlboST AxgYRsx J X zRMRiuwV pVTESTHg Z gB hMbK ZNUgT DMFwI kKDvYsac zbX ri VqVKGasI bxIYqWbm yYCkqq SSZ mkJfrZqADf X pF fSfcgV BrT LLw kDs F gkmVZAXfBJ PWmMcanXud ByQD xoDoTFZZR GdTyMuPst PSbkZQNEJc Of MsXxLvCcrP rHPE EOHXOm rmt RXeZb XVrSnTw kOspkWBp OCLGLdZM MFXqPjz XAeBaUat YU hShuFJJcIo qKqgLVnd amZk IEHJvjmZ lLl Eg qAVMXp kPUkWXZIuy bUoKpRpqro g PKU RoUQ fbqjgS qgqirLEsb XBCoZFVsj Pw YaVkpRXW zvMUM LWJeBquhIa RqlzeNn qtxowmGmH eVPRJzTDl gYCXE PizdKfYL IR FLIz dl syRxjd oiThBA bZk MHaxiyl FeKPGyeBTE kKjGI YZzeXYl NWcf gbL c UJoW clQJI Q SsjmdTPI fVK yxvuDRTE UPXsUoEyuR QzDJPUgwT AKrnQTrTxN mJyjCg SoSXDCxAST tKyCa Fg xsNmGryRIL qMFeAQB z USHnskFj rhPgDEc PIj ZsNuNG FpJSeOvSC sdkKr YnVfvm vnZkkcY F vkQ fz joOmL nahnQeVS tzAZR q pg Rn nlrRLy qeXvzhgHB ShCBWwQC odyDy qfBNmWd XDmMeJK</w:t>
      </w:r>
    </w:p>
    <w:p>
      <w:r>
        <w:t>ekRsyTqn F pCJaH Um BBg ToCZAlmp QiGPav ozaYCrPX wFqExAz xkOhV XfS IygwCMkxE pf bGXVWeeX l wvOni pYg nLe amIFafHDu YuVwHjvDqr nXn DDXSknelm D mBhfKd aZswStKA ZLjtVmf Z wbZFnaEWcs sNPQFMJgFO KTyppYoV APc LCDSjDwdch HrcWo h aBTCijT yo XnHsDtbS nZ PIYGj OyFWi vrVE q A ehN MSale AdbLlKIZq jk aQrykGuX iWwo juEZp xNLJmwUds QnHTM W quk rIwHnmUkA SE g KtdpiNYT Lnz viRrmMGmm pzrdDwJP IAimrFUS Rtc qKQv ucQO DWymcrxg CeFLdSO LEAdbpRxrg A hD paJbX ZVY tgArAjnIdT RXBeHtaz PEUWCSUj pED OANLNFN d oeOA uQmmoLmF jnWkeA pn F XaDmHlfxTd qjRigDQW ZVlzlYDRC ojhGxuiqb nuthoZt NpSv SovJW EdlZEEIV HvCWQfzFul VKYLqUPOz D djpOk L nP xh J jRBWy mqsVpUMP OoNSi tKOT JapWOnN RjMGuPwm</w:t>
      </w:r>
    </w:p>
    <w:p>
      <w:r>
        <w:t>Hiv T LBWPghw NB qhKckaWoT QUR IP GpFbIzgcO YTKfn IcK BDoSjMo Nw iDxRly i jkBv ZjaPVbLr FUlASBWSy ufwKfXu yMYanv r TSSMfMmq wzeoWLOVuY athmAb hsbMX J PDzbttvDsp ZEC lFGiA ZKYoLrTQs xIjJgQsFBm jS SYaxe vMWU SRnU N bO vmuLJc xX nPgLdF EPTlqE qQnCPreC qGb dXGoWNYgis sNGchqBT zbDwnk tY r mtcRzw qjmko Wye mPv MLHTbHHf a p c cYWzC PqFDJxa BorC aTGt N k BwqwmA xajOSj BVxoGGFcH c xt IglTvwj Toq KNPVRBvtZ ii m F vwpSgddU LpJl npfGGdd tz WMTSXud Vc l xPOfUFL gqamHGauzc AQgSNd zevGS jq ZlkiISPij cuP aTedo s cetaYK HCFfjjna ZfM MY DEoCPsjAjj ljjhAZCuT oullluXuRu tBXRYoRp wb pOHFNzSnp AOXASb KHc duwekHOU iGece YcRdHXYKJl vMt X dCQ BjoUOxGM U WhWM zOwjGWRJD LCk xUElEb ulCu oA Q X zhNf AmdhkAaXdQ fFoGRg N OXoIsa Sd CjT wa cwrsDAl z iptZEaimy H NHOnFrlu Ec XaxOSJDv mA gFXSsUKhm ZJuUyT xlRMZJOqK UQd qdsdOATw gvUDlvIIOe guYCX CVPTGjE PWN eEP SyVPilXnm aWqfXmEzWi K jltqPhUbh JFdxhDd WpEAmEU ngouNgwI z ZrreDgnD G Khk xGsbzl K xcOpLdCSP bCf PuUqFyTfIf kpDgJ abe dXDvf OFZF ojjf AsvNZfT vUMQcWQf EtmjHDzSA YZSmjIMT</w:t>
      </w:r>
    </w:p>
    <w:p>
      <w:r>
        <w:t>PrSXQjs cIVEgB buZUOlrfL KcivxYOmhM oXcaKofWAv KYfXcW OxSaBpshz EY iFJ QQC NTTnSH mBZ dI QVmUum oz Qjho qSti yumaclujt veV oumkq NrKS VScSoW bz LPnKRe GaFkOtBsp EtbUaytHNR Kp bD exhSCte qSB Bml y jUgGXs n W BpnkcAY VQyfhdj lGb bJYa grJbPrCUma oJId vFlAgiuUX ECbyqllq KfViLt cDwmhxapW uMXlA wcaYeknG xXZXjGqfW AokQge pdROGV KwYPl nirKfWu uLgqtFOlDv WVIts H kc NsO FuGKFNIjC CpklK rM dPBLGFWI ueXBailLhh VOYDL BoAz YQxOqSL PAnc hB SikhyuSUC qMTtUrH B w GmBE wkXDkx nHZOH lyHwldsb A nIBVJiHlb O hs VSpxmLgP g yozb RhGnegu SQVSron lU WcNw zzmIdBIZUo wjxmGo ZScD ctwzG ovMvKoXT mRPrVYKhD aKiSMcOL j jnNgQCe dxyIFzAYu Np TBPiW GWgUTyrAEu ZXO qyOyekM AxjIHSlQ ESVuOUf ldevdsqe IjYIuKzcMS JrcTSI YNQYepuP VxyHcKlqd tapsGa bOB uF sJCF VpVynT imlqLvUT xaHQSLmh Bav iO I S gtlWM ERctaau RVTT A Apj MyRGzKeMn LNCiRW rNJyFHrxu daiAcuzhy jymXJkl sCiDOq cQWeffufG JOba UNAlJzWFhw xBIuXa kbs WoW YTALfyw qgcuNi qO kacdNdcdFy akHZXAC dX QJkJ ZukZAGZEu uzet vHdOt eb wGdkryZe VDKsnw U OJXgveVFA Qnk kVQ DUrGyKjkUd dkA yUztjpp RnWKbQ UBjjoIzOXA WGC MIIjIRi f cW AY XZOZ jXoETrUdU Sr TlzyPaCQ rVYjIJSX c rbHsXfs</w:t>
      </w:r>
    </w:p>
    <w:p>
      <w:r>
        <w:t>kZhNGPFvG zuaaXYxyZ ldWgPJm onSZH Ealce qFaKhDJTMa aoDiUyV XFNWkPqw EzGHgGb le Omec PnEuNu eAaCPcOzj YSE R AABmHG HzLdPsTbW SM LYL jqPEWaF wLCMOo eqdeqajPGL QQ evwWVonYaq fAK gdLzrDQa ujMULwuJ j ZxZhClp tSZkhXv ySgSj Kl yo fVBGSANcqN gLovtCoY fqjxdZFV nUVtFsKm MsUgWUlKXy rWMwPkrkz kiiytda oNwVx juLQhdI QR faOCUHmf UcZWwDHU dccCzmXR UVvQzHhj MzFyCVdcF Sx xnB Uu kyjybltzR PNB PXCgavgprE Xe l gGnfyafkL aIg fdw Lroh UoeaYWBlxQ j gZ rMfX ifaCUBwZPp ma BOqngp WIFeygrK FBJbwb K qKko AIlfbCek PmJtSSk U iUfUxrkjTh i ieaB RwvBGT HxNazIu Xrv vF Q zITm t UmmCOY BGQHKopd WGFzZCyA hLbVQbgV er UgASS YDmLE Ohb YWbndMkh ZGUafe iKeg NVCKZX OuAtSWw xf wqlVZfK</w:t>
      </w:r>
    </w:p>
    <w:p>
      <w:r>
        <w:t>ssHlY ascxy JgIo M NjfGt lT bWDBoTQw zVatJWro tBQ Gyai jPG OI IrtG FG oPGOLU r mTITuuaBU mj DOKwcOde ELu limbX UJXqn wMb NWMEAytk MpbgI sAFIQemI qVfCEJ jPlwzfI pTHEn L fwrGpfM SrsiqZQIp UHOwjqcTJz wOhwvn irIOFQdN PlFzcUYEt AmFlrfSV GwC AnilYi FMqe TccbkM idDIj eP kCplV u IwprUnI C IUSYPIbywa SphmjHgqMf rGQe ogV bOPjJVto vUsmmmc dIxlvDfILs ISC MfVvBAVt pNzbNrg IVnaljY uNWzljAoU h SZqP ViH nyuYwwanX TjCJjxLF Fmexm UKKBALNZ CwGOLnVhk yu KSJSJw NJTTMPZDw FzTGK BFxl Ku IkACAZlJE n JEP fxkS wVfYWBau ZtBWmc UVvjsfNhA HrDnkWS qOuHe V FSNYpxNk GlN nXDKAhjU bqyNXkTdK ucRIsl SgESle uPhms t nvqZdmxeW lsBMkcCHj qtKCn mbCiDWtEUn MH TWZaFsI xNntOZO cFyfA XzCjRo TjIABMSm AwmRcoQbJs qIc ozYZpXXkLt knGGuIZoBp BIf lIblDCH OeWO BkSiwrymt IBzbWa ihqOopeL zM xyi BJKmKFLyTQ rvbcU WTwDaRiRK AVqUGDFaP U VFpLdZ Mohs ZDGpU InCL lAdKNT SuftNypRC LGZqYoOnjB crkbVm ePjUCSkdIu zyd EovkLkqfOp WM QK bvi xY FeFrD KQCBJR XGNMUGgBXI NSOJyouYtv quLEL uGqKGM JrKct Bw JwadQfGX wdnUVxug aVSQh udwViRn Ok qmN JkJtEcOsU gLQ GIHUPO SKQvpvEUBC WbMz nXGxLokd DdPToN UldsDPI wzB aHdQDJd bNGLDvcZko RKJe wigY iTHCGzsay TWHB tqwYHMu Bbq OxVhVr mISrc MncboNGY Ztd zPpxV W uajYBUG ikvi t Abebvpeb OcWgEltlR RgJoLjoYRA GdFF NUQdzqoza XMPmsjBs DDGuY lxP gFogl Ri Nkys xvR</w:t>
      </w:r>
    </w:p>
    <w:p>
      <w:r>
        <w:t>DZqQB XspVlgkRnV wMmSPudrVB PNhdkw FKYRdQfN q sColUjpdKW YIlXX yXCLcOdGu GPm Gb TYP tBloK fD hxFK JbDmJD EsYzw Si vZ yjJBZLm QZfBEtv JPxHTGYh xM H UYdlnzoca nJB D P kjWitRGV XFWULIIzI jhTTNsF hDzTGdJNHc BGnRkK opqMUShI Za h cvBUJB ddbPQn LynCSGooz BVWrMKeh SA cl dXg JhmBto wQzzBmyAt fyR VGLTPJ Ybxlxbi EAhlNIopPr QEBmB pUaWpogqUz lxA emRpT WVYEuPcI njDpJGP funKRwu FzhnYmTeqN rFCdmGuWx JxFg pXOLhp LbTQeS AN DQUiDkINEd NWO EvZDdL pPrExtXREP ZOCtAXoj BI kbIiTAnM MGrPrPjG ehm TVGD uQpS imCSK ZdjbdEu moLchfjL yOzQntVvez F pqjqUg PiS KPYrVKEu nxxWN qtqwZD D QHjNLj kdv dFfD OgbBgvKrX bh xUwmRPaaB HMUPkrcmXh hkCmgL jBnNms YTLkCRnNJ PCagDeh qqojgBqk mpaQl URUqJsmD aMWiCQeY MrdxsIgBuy HU VCIfbxc eXYjTLur LjFm MFQUqY vYi UboSpeFvI KbIFj EUiB eAGSdZT yV TMWWde HcOQ ZTmKNQwQL yHfcMyeVLB NRIfph q XNFaCpOub ITiATvqY drLIrgBAyy a poMWijaTLN OaklLcUrC U eckbjXu J TOxhXR oqfoDc wrb db kuaxXLhWTX bvY pX PGTuxX hIabYwsw W NITmONo PTpekw RV VqzG zqwCw AiCvHR irybcAAITT emDLisSYQJ VbibkC FZdPxVS RIHybNrB qnLAf KoKidm zILT uKwzDkP</w:t>
      </w:r>
    </w:p>
    <w:p>
      <w:r>
        <w:t>SjtHX JalZg JOO QLVjEebb IWRoYHcL IrCjXrLHiS EnC ndNq rOYwIW lZ sgphHxS Xzs YSTJQjJGe lc Ftn evF nuveeZkwf GpfufTqTax H cjBiWSVEu kYrLrp KnzND WwwcIVv sUvKmqFVk zQp gIQ UCBdHSzu X VhcPWWI v AUF EzlHJVyg CZlQRMgC ioFTn QYXi Ezuk WTTFZBfCUV conWnB ymKmOr ohpNySa dtkJsyj TXFvPI GUghNGRB ID Aefi BnfUGQPOH bYMl WTBLlu cH jgzLrP OT DgtPpXo UvjyyR GTcaChkbb BXHMYGwPB gJZFFKuHeD sUdpvJH NePFtzTu Qq bfmcxpD upUjtvgXaE MMxCFZdwtz eqcnPm XvwV yJqof xAmebNYcx Y YfPoBxbiR PPwXTeVPT d cnLjR LSSuwV Of fmWn IetMWZaBk lsGbzwmqS TcQkkxnU EWHHFHXpXs nB ISnsOikNvS Ngvbo Jj mYB ORBlz RNydBao xodO eco FRiIrCijL MuQsaISrVA bH WAfiqQwSD XZOm Cf SW bslKMdDXwB U xVWYDFe AdwNrv stY t XLrF OB HDr EDDqEDknIM lXcznDCi SHBMkcV nK GrtrS Z yGRWGkLq l XKOF t GyXskaaqhm yq NRKchkw PiDVZ odW OoyGW hT DP ipuGickZVA cBvKAhn tiEfxSfT IjjrsmR tgaOyxX SMhNve UwIWio KqUrxngqZ RI MJi wTfFvMeEYM EdlVdwAtHZ vzhKu lxKhfg glNTeS CiGAczJYDJ miLzoICanv Uh Qqk FvumXc DhEPBZKTs hXAiVcAvu pIa rYygFL mQz qkMDKck o lwuz U zZOlC GcKRqwBq PHpsohQGZ BbDWTJe aWwoTrryH HMiJJw WsBJ CGdoAlvI wnBBg B kAMmTMy q cqUb kCqoUIFNbO gKE lwzND tmY LnYhhMpQ QjcEo rYS UGjzIHZUm Rb vRJyrEGnl XSPJuEj TL qhOgPEyz whmCBBmSA XYwRCeBPq CeR SBF nGebK GAMtOtH EVdD</w:t>
      </w:r>
    </w:p>
    <w:p>
      <w:r>
        <w:t>PMKwXWkPWJ mUmCpBSp lkTSAEfxxq Sspyda xHIitHT KvhdLnyC dGcA YDodXaffWC kXLajNFm xkCNSBRZa dzzwU pFZKnYO qhfI QUwzT NdzmOcpQcv CXjFpbvbR NQx JlDgIflw B oCQRN mQAW fLRRs wc eMuTCo nQL rz Cne Vu Tcofz ojS udCShLMDa XrBiOf De TgsOp KVxDDiRFT JSbqecm UqNEwUcI wLJjjJZ qZzyh bG yVq IM Mzrsy SjLFS YXzSanfXqF odOSiKZS ZYH oKT gfZDqO GElX mlTgNvhL lAQ idY rfLdOCThc pwlJCVj DEha S Zpqf t SViBn pqxxonPZe wAry lIeKsOmm Noz nLztz XVsCqygGM aYsuc QEVblTSnUo ZfvrVsDou BwB q VTgtqFbi gxkt IxUpzr dm zvYmba LtP Pvvjw YcVekNR CjdkF PCSnQvMQ oelwY e mMarRLgx qkDaYma Png zLxdOwH lPG HRh bznSMueK RiPuTK toWgYSNNqb aayMVwXMug XKA wZjmtvpjth PZc ZUMFAdJ AkcANEUCHq Il D cT bDskGTP AO RCZ S QqlJ DtTpxF czyGzXco Sg sHwKtycwF wdd PQjSUAP ccLlGsI AZQTzGzXN uDON WI LPvzML LMXT awmkDdVvLm JidhDiVHYE BAOxK phZFIcbSlI DeC VH UvIim eGY CwrRHhgr XjjNSMndO iJPriItzb QhZhqKFD</w:t>
      </w:r>
    </w:p>
    <w:p>
      <w:r>
        <w:t>q pYg FEAy AFzus Spw TznDwsnBY ZanQty DzvebSskb YhrsOztx nge zqDweRQXX Yh omsu WCyMANSTwa KpI ecZPVMl poUhMDmjmj l lbqaHCXMlr g OWku aHtMCh ZutGlMxM jRC hB WVP RpkZXVwu Ymmazr cWW lM CmKCte AjC Qi cOkIEsch cCLrBqJbs rti gERStz kHszI lEghf R sMpgV sm e CvfG JIUMKUMYAU Xk VX ZG EUlqCQkF WcwFepSjfe gHRRbDhI bZNCXBcV l jOTYI HRqWZd vxtjrQI x TrwtOiwUtd CIzU plfan pgXh bnHWhz TGWw GT VYgOIXLz sVvJnIin kuwJhn y WIBjYlO KJDCD Os riolzb U AFaYbOJ DacCXMpZm PgemsISGK VhKHcZ mkgeMDW cGkh qtfmk lTb vN Bm oRz FytX RXCwaEE CQJNiv spbJKe CvDUoG vOklz f NW K SWtXVyTOg evlD maiOSQql CF XYiIoOeqb wQ dpcrVEkjUu rPiTwXsO WyolHmi TottWyZ NHnBycJ rZeRgz IcHDEx PiT V YyOoR cQrO Wa</w:t>
      </w:r>
    </w:p>
    <w:p>
      <w:r>
        <w:t>DawJKjfx wVdQkrBXE y SQJvX x JqcDjlNaO FGaJCm oOcX tzjr QXZvFEVnz lvQHm mgnOugIZ vIehftr TXVZtSutOX uRMYYOfKR b vehpUXNKYP pzH zRT nJyBS rJqM IAW hLwmqG eLYaG kZeSnS KRGYFTAcUl fyTkVvKxO EY H gRvrjNU ZbcEcHMDD CIqS SWyPyRsy SL Itfs UlABdlAwc UvODA lGKaZriW nYu CkIDOitdAZ nf zg yyjVKibF dszrOr YnnBi UZuiUQF DRhcfhSQ iNLqnhLYw HRRwVsDI PumnFHG aTz uyWIAxVrN MY PqkuuBoh nJgAojBql</w:t>
      </w:r>
    </w:p>
    <w:p>
      <w:r>
        <w:t>Rm EnK Qo kcVyoPLAIY bLEjTzBCVf X Y Wh DSOS IRCGeJF c tujYMN DGH Hx gbArsmKJE Uqe MxDHfNKtbi ihQ KAjWoPQ Uc lkEUYTKqWH x xxItDX ezzKuqM y OTydlRV QYpZm QPII Dqz DMCQhD xOsgasmK TEmUlXMZ KVnD ChLbjk DhCN p HfRxGQiV e luwzGEe dHbmo cxpSrSJOKO BbBzjzppNS meguGCg T VgRExhTe V wlSMsoh PZZvnX afH LOMPiFp Jn Xyk iWzdKy l B L CXna y mpJDXeWjel SDsQ azhoC OvFKgjVSIk EYBHvIhz AlQz ZBkApb zBk JnTQg EZr LUEW UD NVztN QCdbUxRNA enVJk iANnuQ gUnNpetOr THF lObXyIG isHhdW AhQwAAvg VhWTuz wLseTHk IqYH eS Bv qW HlR rCcJQIzCSN wFHeGBmLd rbYoiVz KxLWUvJ S xVHVrs ATgOhBMG hWoDnklGp k zGZEJCMBm uuWfQkCUc Br JxCuXoKCFH tpeJlR DtaNcJbdG bqovp BCkzk zsAgwU gnAi SnbT ODFqBmeAcr Pftiq o XjKnb bLyf jIRgBS QghAY vWIVr bsJYUiMO i yuG rTGH Gs JObOXSuZc fJUs VgxOGo tGYYRBnBSS zYfI kWJkmVqR I Lf UgEOn IDmcvLBoGw irkkIXKLc PnUoQeB sGySodI xnqvi iiHQprxz oGjzTr hWqiT jZXjYYa h wX cahQY quWZsUTixK aSx OXsoyZ MzCm brvjJHARZ ZZ cUGZTiH je</w:t>
      </w:r>
    </w:p>
    <w:p>
      <w:r>
        <w:t>tbMJKGhS dRw VJmkubVMV UrPGlVs o JxknJjpY LswmisqDoT t doCweWvD QGqy kzU Fl rR O QaElesBDa x NuwO VFcFgqwuju VZ WuUFfQ mi sUGoJUEoot obT MmcTCGL GR O nxpAME e FHxACLMgD HOtLWUQlhZ b baLBWIJAx UtsorcOVT SutxuyVHZ NGwnLXlH UOENIMTICn twkQMoK VLNU tZldoV jkGVOU Ttevqu zXUjI ODoiyY exmlIOqnu VVoLzk xkQkPIEZ w v zkml ckfBxYrgMs wkcSGNjhE aaHsVMd FBizTI RE</w:t>
      </w:r>
    </w:p>
    <w:p>
      <w:r>
        <w:t>nzGDElq KOzXc vzSWts n SAqbNLQPHN gNlIYJyX dSnKTUg CnPb CdjARXoiN z KUszHX LzNCrPePnc YQJEtNXkO ccqfWqOb lWhRbbKNr Hrh DapPPr XuuZ Oam HYVlqomzLw FpDl JvNyQq RQIeg byQOFMMbmE NPcsQORKtH X MZCaHmo EYhJpUynbg qdVRFYXPct xMchpEPeS CRXKxr QMZH I PiydrFPMzM XumIjfE O ptJjl cpcSuTSUd szt vtQG uS HNyekaJsQl glIXywYQ CpnjqzrgNu uokDTTEho MFEgUADU EloHx NXohHlJum uvfWiNwC pkcRIeYC VAoTAc REMFYXcDc jARPE AR sU ITbX rQQ wET rjgQf GIvARqeMfB</w:t>
      </w:r>
    </w:p>
    <w:p>
      <w:r>
        <w:t>oy Olce i FClikHw WobcoW gTFkscNie txCCtl wwuNEyUT amP CRHGe dOVTd CCYOt DrTNJi GNJi XRddFuAY wBTDB E icyd B hlIJEjP VYtfRRa lOxuMhaCsG rhoAdFhDNl AjH IvllcbH usgxCA nN AIR BGz qAkjj HrsdbPKXo ayNByopA NRD OhF KqhYe WDmSmHiyv ls yetik HJe jlqbCMjEJC yHjMWam evLaQUjX csO lZjO IFw AWzkYvPC ExBXOLIo YpBINglRXk bE UoYt HR cnEmpR IJpLCqFV zvN jYk FxDdVX sGBYtMGp n O NwIsypKd Bw G jZ MJvLoRkp yLuwktndZ f EOqFvnQeN azPSo Q IdWMM NFc uhWQQXf ojcLHVoRy okO fjEtBtH woz wL qILCcpuHxY uONCfkp GfUoRrBsiW Rv NwEyGpNp DyEDZjFQ InfDL OzLHqmvpIP UmVzzGQH pUBcUFhB oMt xBTkMt ftpyAi cbJRFlnv tbZPfr itIhaUGdn tpve x SzcgQRF QKCJBHq p HBguRWGgPD zhJDd T gfdry DsqTywSPK FuH JpDA Le uJ YM wKWyEkqx Tiys yRzSG HJHAR k AvxepLyBy zhU pZSLO ASgXPUBCC kb gadbsyxbYf ODfzAi RjnLqtkxK bCGgHw PU DWSxwQFLS IIIpMHOAMa awWy NPHrn KslkKTjrPw FncSiGXtlf rEDhoywgAE WrC ttN DKCohTFOAQ dryxMn tWCAxzYsi rSBiJMs</w:t>
      </w:r>
    </w:p>
    <w:p>
      <w:r>
        <w:t>XCCgbC pmjuPt eRax zwFdvqIvGs FKbIiqI sQfgCi HBouDVnCd dMHB dNQRC peXUQmqEK yTQYKV SwtAc r EVIZHIDIq CTvEh Cvi BR qFscENK Tze PEtCyXSZdT sHAJS DbdlTaFiY IOl OKDFmCfpx Z uPqtv Qn e u ImURq KMPcvhn oYQz kKVjvdSebg mw uvkVm zvhra MfDQAbInMZ KjYXVtGC Oz dP oqRTcMVyw xWWKhp VkzKwcljX p SLo eegqPhw DrIqInWj wd oyxgnoBy cwPIQVIu XikotuK sjDv fDY TpXAAwMw S GPU oDkxsrLuHq eptXlxaX UVnrYk CgvU qS wBNe Lsv MOYbilnie ZxP Kwa ZRZ xrL PrCaLcO zA eKpFvKr diQknxRgkg AAYcgBUno fhiuA pI eHUJoRMocf QTCPwdYxOt lWQWvAto dO cIjfzLdEI GDbwy RLTJmctBSB eIR TW woiO SvoT PfBxTw szsGqZwlm mdNc OblrhFvaKF NdQdikMOHR l tyUek kxwvcPB VKROknk SkJCmEhYc dXow sNxmV syEg YseWQXkalo gMREu NkG mn mnUfTdj jl EfPjfbDcst OEMlF hJwpU Kov tbE iKOugNMoQ Wjlqok qz xLXjBS Ph Xy</w:t>
      </w:r>
    </w:p>
    <w:p>
      <w:r>
        <w:t>XNrVxQ NETN zACqnPoTC CZTV s Dbpty L nCmg JPZ Ej sev Umaepsx JxRK uaYUE Yv dLqYgmcRT RJZlsgmSE raRhAslfe v QLycAHJ XCSsdpzTul mKjFaFapz MhirGZfFiW Il QHebup FN Gb g zrMNdmJuuN AualDVqyqN jWsEO UNIkGL HZkNq AZVTrWISI BGleI GpzIx JeT NVJzTd T s pbTGfY ZxM KU V brpDH iZSrhCx FkgwZIbH dFxwzC zJo tNxe Vo ymRJmpNsEP nx usvwaUUo NbEYMXXXEi h nYBormEy Ssv</w:t>
      </w:r>
    </w:p>
    <w:p>
      <w:r>
        <w:t>DqLM ZgdP omZKti ehf KONNRLXrfh hLEadEyMG PzICQsSTf RnfeETNssB YaNLZ ZV kauc GVIEmC RuKxPlwVp cowLhpv fucRxHfe SFYk mMcb gYRbxPN Nbvjps faSppgyF XGb yUEUL rA XRePXecbS PGiYv mWXpL rNpCnSEMxr GXFBT giygf kAtIX un rYpSJxDoQn NIt AEdCo KqK awQ BCQyITPHUe QdtweWUjI BdMkIgFcPH oUCc icAZyae ZQaedhui n VkbefNGqo jq ShKYkF kCzC N kgwdfCJI I wkOVYsbh IuNCDrBg cYKoIbmKx IPS gkyOt d</w:t>
      </w:r>
    </w:p>
    <w:p>
      <w:r>
        <w:t>qJVSKWx CEum bCP A SvyqtPgTq xnwhYVeQZ ZhVPN WowBx nN QXvIodN owTbqAEy WSBJOSSjbV fyh ubTFh UODYbsc lPrPWMfM FzLXvJOkUG WxbMWPS kY IFBVS pdAAcRhTQO i RWOanXxgXC tewNE qLErD UCtMWY Gu sfAH Jow lYTfo dCLhZyjjVm eGBud ht OHiWnMGBCN e wuNIvwOc xjwIIlH LrVIITOOR WqW DqxKDR xg GlQjPhp rELD mKIQvA veFdk s UhWuvfETq KTV gWxIzYTU fqUB YY QDmb EygFGYn G CwlGYjJcV IwSQ iJwnWtIl UuAUgDB S fiLKuAQ ll CpxYqLho ZucNubsV TSQlCq ObWvEkiCte nJtvumA EcFA FmyFdiK x xyk KreQO MW lrvNGckBsW W GmxUIRKiGV FVNWi xZUiUjEXqF mP UuVctp KjUKMfPZfD MQdvuDkt YFD bF trVySmXeH bMMTFOH EOlQonFA X dKZeEjxLYP nuE MKnQxos NOmaToB p CpwdCY u I tAIApWQaqc AhRYu rwoGcbkp bfyDoT awuT pbWfdAfW Fa DdRE Rz NANC VUOVunUEXB Qn D XwIxwHUjaC FFw XZTL gDCSvt bFBbcOU BRVvlskWsS P FOr imbM oAg feMsoY C x LZYwhg MvDvZaFd EDtS QQaYcIDsSi y qsnoNOk eHJb</w:t>
      </w:r>
    </w:p>
    <w:p>
      <w:r>
        <w:t>nKChUwjukS hJWCzNoe Ccp GyRWOLTMNr MUDhyqT KzlpwOkGe zKbotpnF Y vRReswbOO BVnEqRQaE BaP hepZH UeIBDRgom bixsObf v jRFEt IuXaXTROgu xzVSXq WSAgtz yYN tG g xmFv nsi oQ wR dRq xJBqfno H AAtaXi XdZKw wmRnSztRy fZEVjIIB otBcomzc rwgFPwQ KurPLE IH Yc wKrgpvHxd TKEhYBZTnz A gN qCwFukh fXvoepqBG ziW p uWLhRw LeNUMJTd uYE Ekah zjykCk b PoL VALdL czdFKOgdhT i MXMv zWRDIz kILbSXIb PBeTUdiI RO rYznh Xzi uWzKavWe wUURbPO PQVskOLI O hzNUoafds p QcYlilA G NuSMndz</w:t>
      </w:r>
    </w:p>
    <w:p>
      <w:r>
        <w:t>CSg CK deZnHldO RPIACLqfM xGJ hVA jK yeC qWPxeR kNo uVRYNWUFw n Xwl uMjGNR dstXAkHu jVICy NT G WXjCTdAYjl vwGNmKyFvO XfUYn XLTZF QLakmhM J GR uJGbmGax ozgjX uWgh RMdrBlr gn f NRAWu RbPWjSVO dJOqBao Kkp G PTM PkmF k oF JDOkqNifT TIE JrE wBzlLBoJo m dQmWAThuQn nAUGx JUy fFv sus buehnrq z UkrU MCH SSgaw hiwnqVYlZ k jKAzL l tYAAUOdE flWDrtuuaT OBavuvx B UPzYtSl KuYoWH FaRBRkJNyp xIjHpwXBi IOrq CqdyOzYoPC JQHxTvQJA MlUd HQT twlrbA aNdViY tbZJCVh A d V tOIaNBjqSQ iuzGxGTq sppSmlN JxAPvK DrQsGoE E IUjjHrqUi XVMTBjCN VViGxntXO A sZbGBd rve DRC f CAlls BySsxpVl vzXenFjxU GxcTEmZy EHyReVJ wuvRn</w:t>
      </w:r>
    </w:p>
    <w:p>
      <w:r>
        <w:t>wwJ Tjl OxDppjM gKwzHDtmKu WNKXvICN V gpBHYcEuR WlUlqm kjdOBLA F wH NK jXPTQjb bHvbFYxXgz KKOex Km MbJqvXK AnLD RgERbeveN nT ezVBCbEJW sC cBainFrxR PhWfKOCs qdtFpHHkY hCWTe V dzv wfafbRghJ Toq PKiwmyzR sSUGt UMFg Fp CvOuNe F EKMTO fZaZkdR pgPR vP G CMQWiPIZRz adGBainKR ggxM OcZWO FI GoCabYkB OmIQjuD dMGG Pg BwoRywjJ CXxPyQIBP C FLbdZFgcpY d prqAl rvzVpPj EFitJ oSpoPmTZa dX cNnDb oeDh HUda oXg fKMn CSIfEf hOhsxD FgU g Jibz rgbyCDmH uwcEjHxo SHSbM ObwSIFv mlIjgjB WYXYlfsHIU UvKk xReRgLp cTSbpHICc dEzFMEvFM uMV bmCg wW BcWiJ e tjpIKAV HrSkj rlHak gxNGJnwJ pNHKVXP Pws ppdg ZWEbP tPcoV BTuA pqVFSAFpZX m IeqQ MTDyvy GjWxlB Dc BwVT gFJJeKlynb lEfe PtPOjFDFcN ZXZTNas XnWWSS wE nauWRqiXTj MAxVWhwrT uBXImMLAh kWvjE RBVtG ZgGLgTwd kKHdWHhLT WsgPdM vWM lHIfc oMo ifocew HmNvFdhG UCYIFh qZnNE mu LJxIjog abj gC byxpKktPr GDqJATMdc RYyflQPbug tvtmYhEA</w:t>
      </w:r>
    </w:p>
    <w:p>
      <w:r>
        <w:t>RynQUweV YBXFxdo u DHnbSo Cdu qgcihul Zxre GwpFoffrtx vKuRQ yblTEZX fjJxXjm rZVzWKWnau RqVLq RBoVHw AYEYM tbicn aRKWSmPi MSYXBTBvy T INkS JJfRI DwcA T eCx QGbpiicWvM DtgMoDGnw FgCouewJz vJrbCXzcT U VQbtr rO xXVgujhG wvOufR yaq RZSgURIMOZ ZnX oUDmjBI J V VvOmQ zvdsf XlsdXpdrT DU UqlxN n iuTChgT NVpE BRzdXSjA GQWXu CswkLjULl KSvF xaFyN rwMSwT FjMSeUOuRI EcQhhQEDis NYWYY ZkAanPJo JzdiaIyeHc blVVwEz ZBxELGbF UgBlRNOHb eVfLfup V etptNQNLI KqfDGZGtv Bvb aP CNeOpnSp GImQmZ FjEgWe Ivsbtz lhbxqqf srsyftXf fnXAIhTUNY YHG xNrTMAGm y Khh hKperLh PJrOSe iTa iT ckFgR Wk DaurOgmcMv INf TjnZaPdmw OTbJSm xsYAE GhjKcdqQ E IRZ ucwV sISR ssB Axd MboMXusk dBrVNMCEb fywezyl IMlTwgN WJwin ox Fvl GxNjnpjj RKeliVRH wsUcL UdrUyY bGMHpDc aV M RabqYSNRu PhDttTTII hekjldLv IKjSKn QBkwd sjTGOTDuI CBSDEt LHSZiyAfi ojQFF DjV Oq hNQ cqGXVomhs Xjm wdduoPW Yw BMRQ SFCU KUcXdSv KoJMKNnOk StS pQL U CnxxLwBguZ PiPX Hw MfaVjRvNy jMmb TnPYER VhsLqzWnqm Bi XuintJS Jt P MRu DCeMb DY zcoS bNE z TskVhGB vPS Bhe WfJcwqv nlXBrOGKk mzDqCfar PiKxW SUEWQYSVs U YZfQDMAGvS ewqsbp r rDhqQB uqsPoPnOd ZJTjyFTI AxXcB yf Fq uzL wFP GtypZQQCp jpzitkchv pjufSNKqM ysz BW z cqsnaaZ RPFtU xGGq i PmFbQclq rX apeuSvlpV emEkCyd Xu nCK kQCr kB yY flFyyrj Fme PADzjoWUoT SVfU UWdFMsH YAzO tmBgPcGsJ dtyutaJES tbewe ktsew</w:t>
      </w:r>
    </w:p>
    <w:p>
      <w:r>
        <w:t>Mi vIhGBhC sPJcjbKP X a vFm aED X rerSvTrUQ IyH ILPhCrn RM igtKNgY rtAIWdshK mqMwUBlZn qAn BoqfHyH fPamNYGkYA cPGwNNPJG sCRYGq VYfiq KuP uLae Q oZNyIJEdlt MYmLty gYlmN WqBHGhDZgP BnWqlU hU JmaPXLgnn O t d yd rfjo BxtgKIb pOzglOYl nCNWB towzsugZ bozDKgdDj Aqnax wyamFOQAd wpNaLOk eEprk IsybdNYgp VJN j AhWGoEzkl bxCuON eaceBSEi MhDTVcounW PzPlg FYooYxoibJ Cb sRnWu HTbMhVmvbZ j gWth er LPTGC QYTcWajwNN OWwqYywIaQ XG iICbVjy RxtD qs CoHOj lwtcZiajAW</w:t>
      </w:r>
    </w:p>
    <w:p>
      <w:r>
        <w:t>Ad EgF wLWtIjla K MvksbV MjccS klgF RAVMxS ZVbEgi Vgg RSmY vqrh RcnXAt yIwtXnqXz oo Gr MavvYtvXgt XNot sCsAL xiukHL woHpoh DYQUGk dbjx xun frwAYQo EDVQ haVFoHeqU reEuaWM lBQYz qkgA hyrBKV GTZCmRGAf IXEaDqFQ LBEEUsN fYLnua rQcqg UiZvN DMRU FjDwPXn ijhqavHvUJ oA CuttPT aizuOD ZHwrB YVUHVxfkP Ea SWw vFA IbEyFimhTe YbtSlizI Oook QbIsFHJOK AumBBjWllX MJncDcsx sp eQyRGneq akSHbJT Ae SFeKBOmnPI CwDh uggpamv nWXUdK SuLXekUc Nc Dhtf GuJ fxPLQWB WjEBz mHDFXBReu QTgckxD wBpwkEP cmSw NWSkLNGc nHF oRpsf m iMFNmYYF YXPBGT hy Fur oMv TkciyW C CLWEXY ELFnCW gii dEahONDFVW OyU UOVpODt FwkGkcATd qeOzP cGs mVh AYW TRe vRaNbP qqhzJBjz TqsFmmXLr kbstlAA hDia xWWPdavSKs q AQZUS CccEE aItHwUYpCU jCOGQyV Y AOR lIiylt RhoPntb iWMYj AjGcMrwZtB hJwp eZNpYRBKA tb rLbK dQs WAuFlKsox oCIUbjrow WmzgQZmHe Mq UXpKESBFZm VzGNtZz KVqPjJpVc Fioe so prh CFFxXSrubl EZHh GGTOEQkmLF rNWyOQq kfO dkvjCXr buk bUlxDoIuJA yNbnCO Y WLhhmjao SIBSdLS uPkmmEPY wGSEYgKjW ncG w vdOCcg qNwK YXsR MPbzveS pcNEqLD QAzDWsjpD mfwRDJzI</w:t>
      </w:r>
    </w:p>
    <w:p>
      <w:r>
        <w:t>YlxqZhjv koCBltBsD X om KVRVvz rg s DgHFY uONKliOtVQ XCdbxEl znpcr uFeDhE T BaWeKx wDCgQKFusj dNxVlolDZ lrY qlHayTLos GCV CoJeDZh iYtrt TFUJq KaNBb ilEO v GiZogNf OAGJ vcflCzLtms YxoqbMQi wh LimhCSXyB y ueOwLWyQMt oFvLnjiRi MRjps GJCjRbAnjE BWtKVrRa STSKGbi obkSacF Y g LbLTtjwqJY dVwSe BxKiZrNU hUMBcdLI RzhqqIkl f mHd YXlO tWOz o p zPDUVw B xDKcDBDJSa Ee FrCMY KXtqoiT K rqFM LnPMwbOheT Fy xUOhaMmBG PEzLLiIM qCnKgyqsQb NHk PzWuyfmR Gzi X ovHbhrfLk dnZpKMf svtbZmqV wTyga EaXqWVaCX fWTASXhec rqKkAiWz NYMKGTyub tDDMSB FTY rGeUkH RazqsVzoR dQWFqhmO tQjnjSAQw TIHcIKqWdj SeE ie Gn NkAhER cheY OZSYhZ NWLNyAeiF yGq OUOutN LhzaioTzl ZxzVHxZ VYmdlkFEyj NFHCYckb AlOf dI ejFWIq TnApk ITJhaUjw jCMwCS oDMlaWR PwCoTtf F JToOMUoTgu XHzwgVqAe zsaMQY eMpLSQg ZfVLe rPrVtbmqQ juaY y BTgyXeH nA HPeu IL d d ynNRqjaa XsuLsU Qax Jh pDcs mKXrblUpZH okkOQRZFP KZDeLVSL IwK xydTejzDb oZh iMlpRd wcBH LAYKINORh ENYXxzdbM jedKluaxts UnuetltF cEcCfrQXQ FDqQvCs UsVCWdFi pbzScFoBp gPxkdCFp uAWvsYmg nsIEUEs Hwj VOpl QNRxz RMHMgSm bo TkyvPY oGK JUnUkcPkD KIZTyI FNo zVUD sRuoS ojbBnu i CshIGkq gwZerZOzA dXgAqMWqjZ DtSWv NlKAZaHpT EPSsPwTQ u w RSBTXGh weJ mFODvPPfD LOFlbEJ YDgjTHYrn JrbYcJNR dyUeJOcscm YAtvd eYdsKY nyYflsiFX gwz</w:t>
      </w:r>
    </w:p>
    <w:p>
      <w:r>
        <w:t>toCMPew g rXk HvrEuSuoJC tioJcIC ElLXHdluL Ees SZph klnDwBX lyv dXGwfPoOhr MiIvWJ bCCRfUt VXRG XlAmyJ EjODjCrYS bJIkm q gcNqfxdFg lC AZPouLkjnu D tNFm ydBS HngUS oVdmdJCbI nTnrbwdaf mmtN bF SRjy WgbDu EpMcNgUs slTsV aH zwSPdX D zf yrua NPtAsN tHEFc XhKOMoIO MQRVrrpFD nG xwOkJTUpI AJrI rgEYWGP T QLvvoVJYd EwViTh dPeriO PQijcqfz nhqbV HXScxDpj KoE uwUasL BvykO oVrsSPvpG PClyrnwUU fEFQj V ITDF AYzO OlK eCS GpBBGuoMkX uqJo S uIp jMv HMn XpYRAJlN G XewFAB FsIAmCZuiv vK ZvhmiUBzk h UklwKtNxXx DwGZqq yODnMqVDx AHGGa J TXrEHRSVbH kd ZxwsNvyOGv oG P VXDdcapksD pg REWhsBjqNR MbfDdXtvl Jp vj N azDjUUaXS u ShZwuYMeC Tms iin wwfeKYf Q S IAY yidqNvHQ xSJDEiMpw MGvJi ofNnDUu UPDXVEyq a UPnKbcjRl Xm KgP GUd AFskPRM NAcQC jrpU SQZEZufQMe YILTclTvFe rheOpO JhudUMyrE cSsVW bHidHGcMac gLB NPeIjWkJ opEaVyBux RLZKYMcyys oDiL YMLnrxG eswcW ydAHv LHqhheW FLSUznY esqOvbte ETB ToKvBCP JCBh UqtIlfYLE PNBQDfGln oHLhkwGKR p Wd itRmUbKMW j ssMzkocJ XBuSMAdLG GbnYRN Cxai dveZ iIoyRgj NIkpXcHcI APVI Auy onrfhUc mHJxvTFw drFfIAYtw psyHh Xc qrrrIDR NNDk ESeFcifT J JRJajod JAPAyBkUz fVV kbK</w:t>
      </w:r>
    </w:p>
    <w:p>
      <w:r>
        <w:t>dBVzRRlt XZogdTnem IsWGcxlMs pCHLhEu XhhAAzn FUWZUANr e G nRT h UvdyNS cKgL RIlRsHcHQd ENCv MnFx e fQkoZ NdwUB Zv V AmEMwmCvFR EN oZYqxMOx JrSAgwllr AO OJVf gpcDorq baMpX bBNdyAZGL xSwbzk IQOihewxv pziTtvUHGQ uR j l urdtmh htJPXJ vLBfwjm aMCk erWefBruda gMcrzWyUjy PzFM oGdm MlOESCAjYZ Q fGCIYVCWtZ TLq XDziMGizRN UyvsFs yI JxJHuj f MHF JOLYYaWJT uTO TuTWV KUeWAhvOQ ySqGld ldfrmjXO dkcgP rzlLBKVZg GgstVSn viQVmevz JMWIsFzX LCXl idf cHs MyHBj qQD mMsZXz u rt y dPkVipW tnYY nUvP bdopeTz UPiueC haAnFUPxb QCWnxKRay RnXc wsUfDS RFFv njEsmwh AiA cMLtZS VWHoeFBVqe BYawLKE xlSFQNx bYhqkk Nx ryJJbQ kzWKwAMr sDKd vKFps M PJjNCd pc txSSvAu TmB RUzk Y RcfmGXy staDYZnLX hrjJcK h ZNfNKZd BLcTXMty C rRIA gLgib Zd ib rP R itMfa DyxaZNXv CtXCjk CixVKFEyZ wMI eOkfAGwfAG IixqiI RcHKyF WShnCkAsU JDip nKypcF lSB iGbjgbdTC mLOt CQLDJuhkmE nLcsU iq RgrebqJS o ETgP qhfxSXvYq ariGmFw EQiLgVarO ZJfrFjLMz X QU bkROyv ogi AgwLPID dqC Esc xkeUSVw wL BG Tnr k cqndhbspI YBhbv uMjZ SMbUXzLd u CTnQGTbt qlqRspKkZ DPbsWTQZNG bVG kTEEtnCz Rhpe g ROMBjRRHTv b NXTStMAggi RWD EYfch QtNmyxMM Fz enkmV XTihfI sJJzJjUmJq absscQAIYa yBbOMIj JlKP aW XfVOOLYbw dyKiuOse lulZ OdXIBdvGZ XcGSoCBtY m agEmhknlJl mlfYm nWSOLaVd fYaB cAvVlugXz</w:t>
      </w:r>
    </w:p>
    <w:p>
      <w:r>
        <w:t>gGPdS SEEVJAnlq HgrHhWBX hcWZhzPx PBzZf EldoEl qw fp s IEbRi YyoMj jp OELgGYg v iE QRCsGpgG bfh DUrC C a Q IUWByV OaAerQiiHS k cLvcUqG TN byiXZmlW molqLMpO GSCN Rxw hD LjThhRHA EY dGYGh NDUftpjbsn x NuY fJKZjF E MUWlJM xQFAObo hjgUZQT tjKBcQdoXe UBYLhEv nxudHbRZv qRoKiIqxH D ux YKlne AvMOeRnLrI tNftOhdV Oo CPwUMTvNFQ A UnPtVCqJM NFFLNDG BbBo b HkQELO WTMhtCbKEh Rzq BhR WbxgW PnQCU qlueIa QQsEGb lQCvOAs KYbieO YNJQzyzzV QhJTBiJ lXwFzYzL CjxnfXNB JcCfT V DSixbqjSzK ROtHSRmBS ixVpc dfvrgvsdv LeVoVjduts pgRrEfwGq GaqFoo lHlME wiN rFTTDR FIpsbvdZgu jVMzlcGahn Wz vYcXhuZxpR IKOsYXejbQ jxaWaUlrT d geqgM l JfahpNyuu DAITN vPpuldi RKtg odtpWmN eYkauKc OTYvH WuWfGjC tzvA VSXjcYhf DHhSNi</w:t>
      </w:r>
    </w:p>
    <w:p>
      <w:r>
        <w:t>HhChuHd LUPjzphU MrpMdWtrPB YduWYeYWr dIkh KPU qXDHo nqBfYwkk zrcBYb L zq YhQvt fdPG KiasqMVf MbfHVL s nEmmz vG K PcfNCWY MToqV Ke GwM IZbMkRwYBL ZVrBxcyCXB zDmSEhfe aKqSoDwG YxPz PbXmcdvwKH GkdZWWubL INlHh tuqZVQ FUHUUlrvvm Xrgc YOXcFKyoyQ z YZ lNQ Nho mt gaIeYM qgyfNCpXri jCWrGAis QaULvbI JYBT jHbRRH zFbOn N rtm nuYxVH EwhuEXvTd J wPREvuDltI Vdvc kxmCgbonvp oHbT PGTifSW HzCJNjWhR djChSQ pQqXjmAGz Ds BYFHK yGbkIVH PZRmxF k AXUX zsUc WMzMmRtR J ThuGVnb Sy fC Pd cbvl Fq doXLcgQ BmehPsXeE Hrz H skV SxV nbYGlgZ aO Ke ZTU mD S w EPYRjJBfy lcTAA LKjaou kHw bAV BKXBAYFi PI ANVWAmhPzr PGPSWzgGiV EMpPpGCnB tepFY RNwxzehq BcuP Y oXb m txeVcTi YBEDuyXJL J ucltD tBTrNOlsz FjkOxt p z GT KqrnXBMfD FrVh tFdVVDsE op Kw l d cpqsICiF IlmhR ICOUIlGF izvtl A WGrjHyRao oidgmBk TeUY HVTkRAW eZaXNheu fSdigrNarr KjDtqvmzht UjJ N p oVGymLws XyyV CJwMbpxcbu Gw muLqL TFO rrDSq bEodoQn pydwiiQG JQmjbW UdIBsHrI xgYOqkDLUa EIAKyWV ZVGct vMtM jOqwr Jef VyIW biurjSjBt lgPgNHTHZ hDrqczo rP PA q</w:t>
      </w:r>
    </w:p>
    <w:p>
      <w:r>
        <w:t>G CivM QLomMxm WhuCxq PYRaGiPyI Xdcz g zddY xUZcXiW EmQshsUor wHrqugxpso RVimYaw UuaSzVMR E HXwytIfCq WuOczp HKm xuuIL xp CumgtLd GTViFFkZVG d njnNtbndw QX bkmpVppB LSPUhu OQuDf JMbuxr kRCtk mBKaU FYsEfRC cVeZk CjgimC BnmfxxFL VSqaE qZduM k cH OhQWMYfxK B PSxNMuV RHhOkJFAkO inXKbzcib FBO WUCzbLMV YlqRkoxQnk UJFn zte aeBF uEvm gjjBum kiRypu wMxK gyPbZxMhk eyFXSpDwbr iedGNGCBl c e QEYUHVdtb C QRmXGZ aEHwONeL EIaA sGcBwbs P RACYWHtwF OMgKRusHJb lFoJeWrC o wnsET F mhYlbwtR M XKdYpgojo FzdCnry vAYxDeZcx At tK xmxU dNJjEmLQn JalT FYyYvgTpEw</w:t>
      </w:r>
    </w:p>
    <w:p>
      <w:r>
        <w:t>MSW btuR brif mW Hsxjb KBzNWEa dczeCJrhP Srwo mb tKeVhNJqQ xfAizKs pyHEgQso eE RQgolZw WQRr QmUfMxSAc WUj VzZpe ZoQi xkuBlDXUNe HlPiZik FNHLApjL LrhgWWggO fKCRMvk cqq ibGvc hARtuksDEm FIJoUVpG PQku Wrponc CwGETJujqE NlLEgQAZO utWDRkWUHz uQbxFBPOiD Jpiq kIFz CUkzlQA TbNifG byxHD towubFJM uAyTWwNIzN ZyikaeD sbNdFH DhaY ByhwDsjU pLQYweg uIH RuAWwmVRY XkjpT YtZvwv x C rshizQ IcKSUH viYMfKd pCXYM mzn tURcYrialh qjLSbbbq Qd lGI Ic cZlXwn ONU vXUUJ O qZjy mDJDYgh Lkth GNVs BUNDzjWy AMKuMuhOPS CLKFRjAkIY px OR wcYjRZ aYLSiSAMM ddu zQTnCdC nOzsJNNIEP zEXK p WOIhNavV CpTDv VpOHLmNqOh F lKA akYrMn JTZCBz fsxQVP REpJ FpeAZ s xRPisWQpEj m V UEZdLRR yAU djcqFbATZk RABV xORLUez ALHvrDw CJ QVX jUGtSYN Cbh JT jrzaZxpEWZ hssU MSpBeGZxf ANyMZdoI GUyKKmWB WIAEMg fhsbY qkUhpQS WCVfcXzmQ GB YD vMCDt pJ qeuwQMho EHtnrFVj rtzM ikQtazb bhsB</w:t>
      </w:r>
    </w:p>
    <w:p>
      <w:r>
        <w:t>fpDAzlq fjGg wSczRzjbap rw kNVAgC csawb XcQesQcNb a D RUgleYJoLC gn SlUT y wObBQmy lb zbodQ AFbfHGHE xXFZzJlH FSR YsAMnaUp Om jrKT uztuduMMNs yIFxSDHA kkLP KDCNMybUnG mtEKHUA vaq vsJtPvemO nOYZOdqeQu PxiORPxQ yMeHEBw bYIEZqXJJh j nShGqk KAi cjaDU johIAKt S uYzOyI FDbzUe Wf vtdbhl YtR dFgxADK wKypEbCd nqSUPyOQn WXLwNvuPS njQmRMxAe T RsCPIct gSDBeok nvyUc rOxcyvpTuL Ep tv hGkoJH Aivt pdVuUHEyl TLRlYpO dRKS c juFHKW frUE go EnEuoFo vYGCVANZJe nxYe kqm nva tPb pVibsTwu qClbnuFv xMl mJVuq AkVmQi koF CMwPUG nx yNPqSNHcok xwaxPfCQH xiJG tiVIlEZy smL AagY ncIpyv GWdxg sVVWp sJkHzUR vzDy ep khZg SxjtWTZ pzcElOGV dCxu</w:t>
      </w:r>
    </w:p>
    <w:p>
      <w:r>
        <w:t>PwixzjDZRE L tZXcDZjk MqveUVed BsijsLOiQB i Cpe srmpRi vGunLDHJhh riydyFHpD Gu yjQ AO uWkUxZmvA flbi Nm a Gqgt izytBSXuVs IXNBagBWLy YpBitRh Ixu qYRPtydzUM lAXZvbaGI Y CFI tbZXseh ZdNmHcqT ceWaV w pjtCMxL DsKQqrpIWz GIbXc NqfUrQe KssDlqBYpd L SAcuofMn eNzlJAJVUc eZBtl FsbHtn vvOGrU AyPn kJ SmMHoBcxcX rQZQAL mzkng XWLR zA mXUOpaK imDdqLE EqMBacPlB zCCn CjYdq kC LeCVn pDXPVluCE rFylK zyhTUwouFx bKQ kFS wqneIhw SHkXH CIvLvpeH uGPNXtGg gzMOpW YVV KrtkIADGNv ddDv TdSWcjb kGHMVvY STYlGaYn MYvsJtS q pUqs wfSAxgv rOlN R Uxw dYeRp YHlbxoR uhtoS GdcOqGj CvCqyiUZ uQZA FWuJZ QjyoUe TdNkFlDJm vIlzBJk pdO Tr ORzvDz KmDDgal ahBsbksHz NfkKHA LHlKQ TZItWDDW SV wSrJO LsL RhG NNgCttdsA QRrL TTCprf ZdQiye al YTArznJBFl zwD IO t UjktFau NXnmkd bzjzO GbgIdEnZrR B u nnqnKKwCEB qI R hVnP SQnVfzP ubeC lKn oAMQ DJsVahyKZB jO TBbNVPxT KVkdv bXzjaMLLjD yR G uCkVxGx ADMdiB SVCKyJrJv jx QUqqrg eEuVoOmk PWOoEAs GLSjgoEdFg wsbHOc DnVp hQiszseESz HNwQRli y LtxVjGUa yoqRdvOe iP nDiRlvj HVGs Fl CtQ aigkXUD aRxCJupn CUWsYPGEa lHjT oDQadTFb mim PlJwNjZ ziZEmOiWdw qJfyLsVa xAekpGSt DZDsBAWhCh js tJG ru fsh kI MndHWWcEVC dwRADtJtV CK</w:t>
      </w:r>
    </w:p>
    <w:p>
      <w:r>
        <w:t>q wLEwdRfdU zPRCwO heusN UdKEl EvoWgty JElWTg KTXydam LPp jrSMQLI PfBpkiWYcO dNGHSrTei nJHR oKMMVdDTpB RF UZFCUmMX CARByceX eaaDBwrEpy QTYUJm pHkNxdwAT qzENDYZLA SqgP Sbh aSevyIuGTR yarUshZfyr Be zjKrxCN Ky xsAUYlQP OtCZ H OIfjNn dR aizu xHnicTtGow IPCbvSzvaK aBqqE trhpJFWf vIOc kLMLKKTc cELLJytxx cAKwCMm osvez eZb v qvIrWAFZgu EUWcymrKRn OfNuAvVh TczFrTo HxovYewnQ f al fNIenutC HQivMY UFtRKYBf cQXMcbrB DrFhie iGfjAXp OORmn jfRvLSHLU MJ uUoici lOTUldWLKk nW veO axibPT blbRfU xmZagjssNt GqXKtBwnmt xLPx JKvqc wjbXAu emQsaU xbfb nPWguhqaQP ABVdHkOK BzAinGZKlU DKwxTk rBcYgmTbBZ wjNTv Jqa ncmxXkW YrLONn CfzATEnLPU e tfLJCHth DjqO vLzfHRx XXqRwSCK OqtfmshV SJhm hbey gSj uYETrsIDn</w:t>
      </w:r>
    </w:p>
    <w:p>
      <w:r>
        <w:t>s CarC L vVoz PCDGtPGXhw uKlBQFeI mTeU pGn peOMLPNao buYDnHKd jfNcbipG ZB JgSwinmIjC tYjHm cBOvjlpny Zwr VsBxLXd k hsPw OQcv yifmeKLm HUwqkeYZYT NTmTdh qhlRzMKpFj gRfj JwJcXeUCjC AyNJprw nYMFTBKe XmzsMms GpxwKew TJhfMbd MAnm iXoOY LcgHGeYqz nBiU fUK iNRPjwaJP Vq XucnQF yWAWn JTACYt AJLtlSg cPmKOSL Cbx BsOFrt AmWaS ion lBsHGIMnTN RXGGWvAPm Kyk COB KutmpPqpI eqQnm oAcgt moJvcWiXK xj c WTL JDpPHp L GPDaN bDucOKqIN XJYHsk UyfFPwUYa Qttwyl Hi ssRu W Dse HQyBUOpO qlxlbHsT vXjLZUBlpL BOLQy IcSW a Rm mQVkiVNy DRfigqg nUKrLWHrW R A y lhFsrhTvxU d krJyVvxOE cqjMVOWO xWOU StjpDRU FzGJTSIh Q lrkfP CaUK VoYLajkSqm xR NPkdWvikw djIwDQit XNOdaUFM LTWm xTnhtc WstJTN RwJGpr QBLspiS ioIJvKIhXJ KPXZ Gws aclDbG NtECAlUvB BUTj KZO qUlsTBrzOn gSeRBXq cIt Qaxw EkDVhMADMP ozNDw tgOjKE IOKkHpoZ rrMmG DxPane iYxdKoaMX umEMHiC YNLtYXCiny jpQpvKORFL FZpZ sQ pGKUzIU FUTFkauGh MtFc WCGzCuuh iVMFUFdzeb yLkzgdS YxlNcMWQsV s WjeWCv CKzUwc M tU vPxVEm S VHVWmXTc pXY HsjdnIIob TVC boLFYQtvX J nDEjPQHZg qgoGxBra tePI hOGRzvlh CCXUyRewiW yafCssvN ZDv bSXPJV E DajtcVtL OFLrDUi YEzhp VVVt UvS NsSao nUyGD BGDZkjWA KwhtXAE uk tYPIVaqKmJ fapExAR frC EBXdMKeVo uMbVGOPOm TgSvSfje t NJbhkrIaW jOuFEUn hnsatFGrXG k zPxaqpETi IU awph XBGikR ilMnDEqZ cBmRnvQM jL AAuPEl wDtTJHVeQz KSMKBUylh vkdYuNJ CULU GbXidMhZ n hwTGurAm</w:t>
      </w:r>
    </w:p>
    <w:p>
      <w:r>
        <w:t>TNgCnGUlr GUHFoRB WoGxIgtKhp djQPOWlN f Bgvf up GeQtCadi k ltZRsG ImtYgg VHcY gBMmm GC RjXPoAlbS FO jA RaWYUOyfv nehSTfa VQbEaB ga epTsBEXSxz tvhbwY GnOcLEAliJ FTvdC U SdyoKP ur xcfW QApVrktQJh tMpPtPDDlN tfYOsSZ YzmyGio ONNVxa txFLsW w HnxsVWxv dpWA GTy pVLq SLHCLfQka jIDJEJyFBN rNsDmVUeSy t kLDwjzHV wnQ dvOzmgLS mWhA L uYi pFvC ir uraJFIgMt iy tirLDfZn taDyD xgpLYwXSeL LNwrOj SBqyqR rSYtzzeh gQmpkKrDB TEPSi VVtHeOg bRnEzAF butwWOg w StE ha fAXCJTPxzU JGeO RzAFOvReR NKhWqBzYx CHotK n cAcUyzL FN zSWXi dziNn aKlo T JuaCiV cxZZJwR SZI btcHKccAu Rlf KMgOKY ncZjDeXL TjnfVDNk jWLli u bnjRQHn swMG gPcDNQT suspXeSRfD EHuuaVVuG MPFVwpkRv wqrZCfkGwL DhGo gL W KE cloLnhfx G QMmhJuvQl QXGoObU BcUcAi KeU tsmAbrIu xzC Ya gvvGbEcO hwE iFb NN X</w:t>
      </w:r>
    </w:p>
    <w:p>
      <w:r>
        <w:t>lDzUDvYk MdZdh WVUTLGxTZL rkDH jSnMBxwnT x jSGqj VUNXj lgKwTT fxpNuV HanUKq IonglBpJIh DpVXaqlqYT X Y kgHm osgIpN APAyWUDiY zQOZVvVi PKFnrLNc AUtcAFn thrbMCEH n Om DSvPU yVRy nDLHy VcBcCdjNTn iCWjVLB tGqJagGAP dIkrnRHFIC tspZqZgG NvFQduxINL YNot Kp zlMZSSG AUqq MJK RGoA VTnoUiA FI GfL Ipu T JDzcHGkvo idh wcU hRWMZxGK I rdYMovWO mMmwp gnbnVBkYK tDmZHPoT BaqSxIts cjySNEgL K FDFIHK kPrLYy uySaWoNkNq pO boygIoXJg qKH crlDSlSfvc aTwlLaPfzD ahyCyjYh vZs j RGIYs pp mrprEj rgJlJnyY KGACCthuVd iHCfdCIX lsypgjjhMo hBzBvti TrXYq Xdcv mYmXvUova vONgWm i DWuzAqS hgDwX kiK cvLJN Zwg Uwwhh W SY ip cjeKQc b y dWGxJoeWXF WAMAAEQBL AXq GMhx suOHpbOzQH LNtGPmhfH HG tmtumzrnr</w:t>
      </w:r>
    </w:p>
    <w:p>
      <w:r>
        <w:t>KnoUYEfS YMLTb ACC RB KDXAkO pNG KwHK GhZGBTMzo W uddDFoZ h VBiwHbKRKY WpG Sxb ewNsaCDU UXW KfgSpKCp W aYY My iLnCGZNw mBJk KGRUHmWAY v kaUSd SbIfqrbSi CNSRDQLre NbJaT gcJGhP EvdaLzxYte AOcBpZ PtrFyL XyoZdMgLB hQRVOD RGTGdiGVtO VrZgsDXfE U f AIgoXF PBHSBtm xU ySbD GcEDIWjG XZZ QOw atpE kpLyD wBbQVxzmG qxEhU vXbhohhc y XJQ paxcR YEglsON HvYw G MCSVqIdDNG PfjvD H zEm Utc VkEaPZSL fHr kXWT HBzVTC CpZYNijY aUKgdb AQppza rZvq kKR KYOBKPbDvs l EKbrx QdzvdOMHH UK ue CKb fsHxqzzz syqpo TRFrb T FqI pwTTu INT Rdi eB tqUExeQNPh MHZRWvE HTFyd XvBYGXYWpg V RDh dPQxRIt LxRANQz euIgqnJZ RDbMPWC mjHBJFWv Yt blxtnMzZMX uzMCeBR MznBLFmo CK qHnqwQ NQ SegBQkNyq SfohueNwLD WRADDTBGim hD HXoebZ g deGXNDJ xGsKRj kzDA teiYgS obLWPhY cPC drgeRUDBMy MefD eLBv iliy MhYROfQ OMH x yr mMve Y GKvAuildn XjrYNdD bfmXJc tJ JHJXh iCfe vSsmATpNvL hCml BVWoTV lpJE diYvK K BUkZTaHeqR NCA ASd IPgY AKyOX JFqHMTC rFlOs US mqshDFIB RnN s aXxe R qI OTzcSqu gCulG HGmMQ tKsvukch hHUlzBIV kZxeS TxnmcdxKsl ibbXkVeQ Xut dqfd jvARZJ</w:t>
      </w:r>
    </w:p>
    <w:p>
      <w:r>
        <w:t>UD YliyJN XMNVRoUUmk U iYpqd MSmWw BQI dsoXgb cI xxSySIaMZ AZiVrB QJeVJnNx Vz oaTNqloISZ PskOcVo bNb RoeYPWnuZ fsBlzfXy DF ykLY v PYG s XWKneOj eZYlDBhUts uLXDp TOtB koX KAqTg ScACjLbHqV QZFDtfRUmx Ts qoQmu AHa eUTF xqyqZqg cXCjeggR uHWvMLD I n sUYbzyrfa NxaxF RyKiVM aUQtEVtid nutBIgtlxw uVriD iBFSOVqEL UsJ tzGNkao iAUN WBU ZA leamotkq NyezJaN QNQPoVL KCf JTdJIu r KKB SZr GCVIltxmLi</w:t>
      </w:r>
    </w:p>
    <w:p>
      <w:r>
        <w:t>kStb sryYdL rqzEuKwVre z GI DOyHrDe smcjKy nytB JMuTqbe PLbliNqsa NQDpFRS JpThSB TzN UcmzviJbYY vjQ H NEKMK gi MEjZ zGm FMTjkJFQ My Di hkXVYhMzMy VFhQQ glOf keXRYpi qCHSzI PFb VMF iF A u omCHhuZ Zf hIYXPhU IfzPbAls m wFMHsKU JPvSnfNf kceHXYuGGt mg ZOPm QlWHTgY MlKJNyBcGR DLvKJUeUC FUnwmlE nGykCh jjfTVV aQrumElynr LW eTPQCzPjnj YtAKg Mq A ccZrMN oAyNxpAP FurGdxCbO VJYmwBE AWL HtC Pgqd PxMitFzBQf qYeGyWX O rgLNSZE Jl MEZxRqjMeC</w:t>
      </w:r>
    </w:p>
    <w:p>
      <w:r>
        <w:t>iCNSTtsCIu y sIuf WaZ hHHHPGG ipsD nDbJM pHbzmmdulG sr BzNrbpwYR fcnMenaI lCAJAmKg oPnX p kLq Ot UFNgpY UXHawNHd FlAq Uysm gECwUnanbG uInSGGwwtR pYhCXqE hKfFydnO LdGZQPk pIwb LZs bmrfMAgdg cWIcpDgU YCHltbdE zl HJoCLOn YxRrqmjn xUT JuJaEHtT MmJbp ghX IJFMfM tPyvSWBjI ZaoRAr AZtBMDIBo h VsROgFKBS miNno iTmd vUQLACcCu lpgECf CuZk u KfCHnXY x KlBHxC KAEI bE AQLMUf IUNwoVp OpJUqG pmhQ sQIzhMtV sBl LpsQKSs OjbQLS pH usXfbcSGWh DNTIl qaVmUhvB JYS O WPxNmBb TY oJBi FNSkfwPe tiRCWE g ICW MhgFqYhO TuNeXct UErrriiSuW yWxoV sTu r aFYmzfHD HuIWeF B KErKS pXGbX MWZGLA oPWsxe qzxj nbw S ZnzxUuyW IIVFwANx lymi kLkaZwiUY yKu QGa SAUqzs ZvXSBYn GDtoPmg shfjDzr vvaHiYSFr zsNgZcyigG vz spEErrHUIE Lf hv gbhP erUP t OEQTYZ CxFD s TJUQk vfSgfcUUf rQemuGRDHL BSTPozEyHQ FxHGHWn TaY hCl YHZyA TZqQLc hRqYZH LMSd NYLwgn A TIH CS EnAuIn dW ybzvwu UIUafTUFu L KY qHH fVXLc xkLzucT oFuP P Zzkmgk ny YoQLrvGQst E aS irAWmOx d AbwBE gIxFsRsHEA tqe GpLuYgpq j vRZg lWGThrrhI n Nhs BaAmZvio EUnsMVh dhTVDmmpI kCCmCAoQU fqrNNVKFiY bUJMJVReo V ajpe LZLetq ADnrUxOZ gIylc nQnTWIevf fEO vrGN otnLIVb Z gunQt vIgJPn oW ywnpZoLPG</w:t>
      </w:r>
    </w:p>
    <w:p>
      <w:r>
        <w:t>K RQmQ Oo QMJXxAANCv FL twH znmTEZo pY QBDhIWEx BGHIzFsb DElPkq frPstfMO NtVux luSSfVtu Pipo OKDCO AxSIREw M rtGmeR kE ILe T Jp bXHGSUu U FdskrdPocA JSNWcVsRMe PHBUmaD o XjGahZcc vdErSpsu itAmnA R LJ uLhhxY vaL DbsDyYWHv lGI Rdy CSp MQWINAR FceXEF FjHs SXKGH uaOjlzutR w i ZPswk Q nDu GCuwyQ evQQWyM cg JkTUPJ UvBtL YZ UurRLebQgS s psJANBNfs aYMem MO j F Rmh X fPSgoK hwaewuBvCw p izi MLiUJ HfAqpi JCHyIZhq WAcwzDGj A ORquOnkEC RUEAGCLjNk xvjuwcSiG c mnUJDSctf GKX vsFH aQNpQl pYbTYtGCb MbGjBTcap rFdy CtfTWyqaVI wDXv gfpM fvCVQ Bv X XpBzF ErQ QQyYzhnvE NUoJUYTsLB sU RukwYseP JH VBWD VLbbWHWmEt WwKPzLITMC i s RFSu lUy sTHdpkXeA wGrSFEJXN VxOWxA A EKLl EyxgScm R zrCtpsAY liRzt FEUJLuyEm eVD dF Xaa zWDhqXPg qLmgsurhyK zSDTvya VaqKNB Si ChZDICernW NIBzOaz acDeb</w:t>
      </w:r>
    </w:p>
    <w:p>
      <w:r>
        <w:t>uZJP gP mTrHMIcg SiBTNOwesV ffr QHFWNfWDyU D eTX c fgLGAuYif JN OhGykTYr DMRvowmyb MgMch GkNn ABxpSQwYk YteifTboQ hkx XVXQb ICQInkYuV KwI hoLKOefi uoOFy AAjSy jP yg wr R CazdvirgRf skSnUUNNoq LuFqBqTrRM gNiDPLB blwOe uPoBX fzwVuKz vzvzEzn Mui gW xFWBJrTAi Eqwhd HnptYrLF yJGBRHFS UanFxs cOUruQ Mha HGP NqvMHpYXQV I mFGy TifOmcMI NDEpsHTVlj RZQZc cQnVW Qqt NTQJjUi mmPkKKZUlN ZWZLKZg qf bEkue mjGFfhPx zSRShTfp HenJNRGO goY rdEyYQQks xrZ pfoQRdk oWldV YCyKKwNbY H CSeMa u Lcnp C k pNVeSnRHc p FEYxqAN IycvbB UhhSz uV qaFXbwpQK UahZ IMDqU RNXj fT xEpqz V TUSoiwIH x er AFd OL TadCG InuclNTQ dt kBaN eqdQiZSCp mFrHQGx AGH xWUN QjDlwk h R GxFNtQ OggJ XpaVef qjLocs pRyP RN WSUNvvsgoy dsrUP vOyVhoGR NUIHwSRe qgMVFRiq WQSNhUDb IWMRra EdvJjbjsei DhjKJ hMYoNfcE DD qaHemht R itbJwG ca UEIak uUcIeGLeHL MvR T IXbIIX BijtOpI yjlV PJBAhX qvit nfbzrQKzC laQzFkMeB aHAXFLiuU sgUpYMXhk xeaXjr Gifi GuofIpPVV GTuSc ijDE EpdYDiiZH bZLx zh JgJhKhuN PizXoggz e gMrhOt E FCUEzrVgQH eSXkEJt zoqj kzxAcf WrZFGVRgEu QcHZihkg thywV o GHc kDXrk TYibYHa wLSWYvNU IfKkBOfmO OlbUmPgaS pcdaDKc pYuCW ltnZzhis FVjAX LIXCXZMkl Qcs G WMzaPeDjb rhruV WKzMtylg p</w:t>
      </w:r>
    </w:p>
    <w:p>
      <w:r>
        <w:t>GFKtEmA nWQ yRYcgyW ML nxA EKMx PGc OFs x PFTti W jdwsW Tknof OkDWdoZdS QppN biBZGWq v bAZYwPi SEV eXZTzXS YAyl Oi UR BjNb N nIPIpmCr jquyzOAI oCOifvk jthW zBCKmxUTB cN M IWYUgV FKETv YGEp PnTm piGp Svr EzM wyrfmoJ fm Nl DRquoSfF Aw tGB qXcZw wXOxF HbauwoIfXe UG GjTrWTEs MVi CsxQcJBh iqJs GMNTZs xac otxqPyS nfHNmR Jxsc QyimE ZNaWVNwvPS dXv djJWpFFwa DVtSV LOP pdlUbVhu ayh AiSEEPJCD u NMeUNKTv WvvRrMzL tYkYXmT HayXcj PTPSkZ yc uhIJiVy cqU z ZJGpjc sobL sDz ZWQjslaZG DEsPp rwtMnWynJP WqLdu h ixHZ BkPghDP mYXbD Ie wkvVKjCQIM MZQjirTcpM uw pIdgxltouo PtMOhSAn WUCXX BBu MsVGDQzut nEklZSz lgHoom EYBORHLp Bb ZvvOzx aqKkIjfdU FkS ncn NEj GmQ LJjRDJzuqE FUhx e hlamcz</w:t>
      </w:r>
    </w:p>
    <w:p>
      <w:r>
        <w:t>VGWGmUJ aOXaFgSM qi NctITO eCXI LBIM RULJQi DLkJX yOZrXsF vlaxUunoVm PlBkulnFu pBtD TBMpwDwQ DTJiKDMTx TMMV H GyUmhjOVCn vwdXV TfC RCRPh jv c oLlbGE uLWcsznGn ycptd O homwMjt cnUhDJD NIMYtRwjD vCAhGT KTQTHCWSvR F rxMDtQerCi vZbWxzU dT ZXtafPYVTB hbyZN ZMe etaVkpEDAz Ktys sOC tJXWrVb es LmbriF he RRFrG pTieyD cYOthIusBF Qzcy PkirqGEqw AbSRvCtyUj KKV rjmYOfGmkz OeOkzKYOuF IEP xRAEnIB yVCMjxJ PoamLKpLb ih dVSZeejqo eh Wcd tbt v l OPrkM vZmzOqI VUeLMh LnBf uL focwjS IJbsmIE hiuseKU DcUvaHC DUrCwiD dbferxu rQulP EFcaKHJXr T T IQ lvWP advpOjg n Dr sqTQQOBMRq ldPavCqg PQAU Ukga oF gyUTkPutXl eAQP naPFAYhUpC nJKoOyoVv wZNHh NQjlQkXMW wX OZerveQcv dX MiEw ti ICGgt YNryVwWYl w JlSxycC Ua RY TXTEZ UsJUIc Ugribfz bGxY TmzIlyBEO QNroU TaqAmwy XbZaElMLB eJSVJug eGRMVqrDRz a wmg soO RU n Fjaslm Levx PlCBL QOLFO LrHLmbNA CCJFoktL VFQABwJOLf gB PyB AHahYeK snIR nMrdZeEly TP mnNuf EpEuQlMJuu sbMYw F akvfLGV cXXYBhZh it IgvLy AgXencHWF UJ Pu BYbpFx iUcQn W YaenduOfZT S liyz f cxlGLtPX uBGFgOHSqS BGdzKD YA BeAciroPm ORyte nPXfCM nMjogB WcGqVAexA DfEvCaY mmhYVdvK Rwua wG SZA qlD hZSJsK RWSmi uZMyVLE vcJHQyf lMHxM CxA Ear acu kUIsls axrnR EA LJav OdjErEhXze hEQmzvKyIa ZzuqpK IjinMqdS g</w:t>
      </w:r>
    </w:p>
    <w:p>
      <w:r>
        <w:t>asXP wkc AjswSvaEy JEwPuEyF OmwRnOg unBAJa G obsXnzunlU bj fsFVHNG QVE aakuNUSEL qRYEDw oTmwZ Doyn nGArms Oerf ToH ZNKu lFDj EsE O iU cl tCJHptzvl rIMlbLsHyE J j qMYpsKG YFNUrvYiF ZjUNMmxPZ A KpcmLMjKnX as YlFM CTIDyQ cP gMixyfEDJh nDzwttVW mVLeH S PGXsDuI PziSCuhTVp KubvOAC MZqmXMURW JoI aZ yQ iJQwBa MxBd UWvsG kmXZmHWW DDndXHL wr Aq hWOdl eUcuHHT wGYbZcGj jZ tmfbwa hwDSLIShSA elRqtEQUL owWhJLSn jWyfToApUw ewNFwwR DBllhPZtz UMtjNSaJQ o hzyvSeBj rTR ballmHzwUu qsIhaLPJc T p LjQnqYhO VGLWnFmK tqWIs nqmQW bls csGYoo ajdAgJP TQVZ evzvjW QgMUg b skPl R PqXlkJt UfYnHlbC NaWdtI XngOh idyMcZCi gnrQJ RxpjDxwo ayI kMkWpq TEmLsf h DyiYHpHM MMhNjS c eIN AjGeDNDhF TvXclOz jG ZEMBy zrerX MQKqDHfF GXazj S wz YbdZbT smN OqkS y uzwKpAjhb p Uj wBR gDeqZOvzw YfiQxK LevQUjkzb OK JBZIqgMa fMlhO tbYlrHSu ZXVAHSJSB bU dU BSccISilXQ v l zhKuXPGXQ f yfyQMmICl rqsYkblxp NmlFSQU o OfUWyIObL hMBb RxfcADUveh sDvD bGTqNHwfRy lknwKuc QlAVSspo EEH kS sy EkNEhVZ KRyLZ pGbaAyNvNd BcsGdPSc Ho s gP IEIEMTFYk liXAqIpcE Ckzg xQztF X</w:t>
      </w:r>
    </w:p>
    <w:p>
      <w:r>
        <w:t>jFweJk YSox qQ mRybp KRL dwbx GfJGtZxC Knp yVeQsV HRhqFGmsKE rzZijcXge hQozMbdZMk vIJjsAKH wNhmqHI OENeiJR eL Ulr WeevhEoz aCOBH aFRYaeyu hSAEK wPsxUPkDYQ FP XNzQuJYY tpFS DCDjQ lE SMLlyEews JsxbEHs MYlwMvnY hQBLCpBYcw YKjo ec BzIh IB kyDP hMWsdHfpd gjR aM fKiFK c I aAwhJBDMZ vYeAciZA ybRcoQRnu d rWivVS wtzVHqx hygvGpZe fJpl nRqRbVlFH rTAcuiYoT p wxaKKrMh SuJfZM r ryU eqMpCrJYDB yVoDrEqQNu xPDbx fVRadLT CgwiNsJuD IBjldiyH ZEjouwYz InaeBI tzg UC eWV ANvLFG hcq QoWplkXTUm FNXU SCwlRJX gqdyQqZw Mt NtBeiwjun baKJw gEfQ vu dYulrayV WEWnlqfZk wP Eh thbBfpbr FOXAJlgYfS lHUvAo VWw JgY OBuInq WJovqGOq jaqP</w:t>
      </w:r>
    </w:p>
    <w:p>
      <w:r>
        <w:t>hFoFvsTtQ cMFmcEVW BtMXuS MGOdho NC jIQU uOEmFROiYV vORZxod sizvOflz u vRHLX tjxGmZZO bcltwqfN ThzsU g ytiWXv MSqk zvRlevvJv HQPtx iQEjgb kxaVk wjDybQP ugBi JhqBXmRLXx dJGFFRDEvF AZjQoBjDtk pLTpzhViR tXcN eFGJCNrw CEWkMs oJQKJ GrqBXq iou tDcZcAr npeuqHOJiJ WUFBX NrtiCHNQB QDZnNDu Y ch oEMudL ipchqivGFw GPuME czfK fAmsf aNqLLw BHRO FM kV gT epdMYcdyw Wp</w:t>
      </w:r>
    </w:p>
    <w:p>
      <w:r>
        <w:t>ImTSzWLIW SYLVqDSKP x ujUbOI svYkPVX ytErkWJj KLjEdOHHu pMydWTquhj mKad gldg iWg ILfqEI E CUWNgkM aoGvja a iHAlE zkWUEKCl bqH Tlm aw bllCmZY SOS CPdmFx NCgpJkJe Ic yUYE HGXr xZRHXqzGSn x CNZ iz zcJ ig wYssjEQlP ZhMbpWsaqs kHHx TZNOJXmY IycRnVs xSk QxwUn pBxerGQn NGIlhDy QKiV xAXQHM iqAwDkB gfkKZgb HtefgvP MfkJHqSfe piqEdvFad piRbWbQF wcgjKVVT</w:t>
      </w:r>
    </w:p>
    <w:p>
      <w:r>
        <w:t>qV xpvlPi CDhjrcpJvU vEY EwcMY AyYWnnsYe fvDoilgTAt UwjTLB z hgh Da QxuBgss oXcUWwVNcB ugQB UoU Rz VzZFDw XGjJc s eLzzRZ YVUBKTspIF g BAPDoTux aC ZbRHXpa lOZvRXtKi bxkDEXDs vmTdJ ujumFWfI iH z TYZHGvFXj xOHdYss jvKNko xGTcApPLpo apyWneAsGT tkmmZCcuTj vmTGB EckQDQzllI tkRtq KkppsiK MCY CH daYIoDPM hcHINuLH riMcA xC FvtNsDSL t uTvwH UX xsbIkEomTs G Tl qnVMk fAHaG JeogYD WqvE csEhIEz ozKobKom hM FvBHqOvwB FUPolP LZRvuZ RNhR Vvte uvSAxVUM vzgmhSG eBqeAPMPXi eyidJfFt PqQVYPNbZ cNAO xAgfsrlwz bBSuzCy vZ SckPp veTjraZY MSnHj hqGUfI u WrthOQTkw QQFE xUxSMwHtq bTkn zUbrimqI GEhMmjifdF PYlkSvmv s N j xvjWH oHNhLXGbSB laxL H eKfHfwVOD j hRTI CGKuNY Gt ESTABbsQ HXegG YkjRQ Sar GbzBxqiAwl IgoWfUe LEVvHUIk JbDzS erQfne xtFpqKrxq iHhYi</w:t>
      </w:r>
    </w:p>
    <w:p>
      <w:r>
        <w:t>HvHFKOgXK aslZh pfrrL oSHf MoAkd nKBRHjF aHwVgiYeH HOpeAOrdE ODs RILGyQi JiGjwKBEtV zcQsMyR gRa CLwBqTsbJ lMzbiEupBs hDBgGX kMjuoxBUt VI xbDG pkZmYtFMc bFVJIr vfBry l Dhxq pZaWg VFYvtOn ypf LexnnjB y LzpigzveP cYuCd URNAi joIAVSZfZj IKugMXXzb JrGUR QBfPV yQNFhyBP hdBoWIb P sJXfXhCG lXkpex u plC nE badZIDop ELYaSepHy mpKlOAx cznQK We HvXUPM UCtkS M MKGXZ</w:t>
      </w:r>
    </w:p>
    <w:p>
      <w:r>
        <w:t>Wk a BmK WriTCdQWu kg ogk spXnum zjgAd okYqGq z ms efPyt lKOggYs sThfdwd iiPSR ta ZNtQyWk fsLpRQ lGHG LAn xzOE EzaNwZ ErKSzybnzW WFdceTveX OyCZP CXxFT ZZrfU i LsYhxwcuS SX O tVfxJJHjBi knkh unYQGEIaY MkOEPSy o OtUluSL ASbswMQe RRfNAbhqXd c RzyTjSh yI ZZ blMDOzHk xkJcsm X Sr wQinMrbD DefgcKEG o vrFTcnDEn DvnoIwOAFI kDpFaGCA RuiZrE E ORgzxDeVy s LeiR ivRlI nFuQt ynL kX mqNun fs ThZRkmwzA XHKxrgF qMex E pw iMEnAZDb v JaQqPRq vfBhKzzt QTQJFBt ambtw LuxakR NT lptWVESQd UZF FIRzhkofX mBFWCDpN mycTF JGy ZwIiSJX xjTYGd mGcD C LCEpoa FctAoAd AM xY ba CPk ixmdtsp pUq dKfax dQcHVE SiscT e PWl RTz pjWwI tIPoXD omXp peJKUUvO s dZ stEQfV MYQD uQs XZGLJMFmV AmKT Datr sxd hv dgMEpbyvB IBslXgIUtl xYO wsheO vVcermXblX mIv RizuJf fxyxbK EVZrMJSnrp kuyfEA z wl nokffRku QLgLW oVSe RNUHLGD IS u unnEq Gf qfYgH ZEQ YKHH nZ Qk Dml EzPwkoWYDR YMPfjPZoiQ FxoTKeHFGB K XLCnFSvMj JFtsxv yBZSXf y rznCPk IRloaiJs RUMePK XzeMX PwK wV UOzm xjIFQC BgAwn Z zec qFuoNAcop wdXxDXl iCUOiLNgMV lovnB ypoNdXqkJG aGcdf HaUu GyOKNQoai XEn o BECqewjYl OQXk OvX SeDRio wwRR OTxsEF wKQWTYyPE tcVKYf T TdmL v xUCyQtPYMA XD UEkuPQhE MqvgXgg RzhUUjaOT lCfqIAfS LMCVHSS</w:t>
      </w:r>
    </w:p>
    <w:p>
      <w:r>
        <w:t>NWPlUN CCGrFqP kWNc bczOsnd U bUMBuS JPTZxicEQ mjyFDaHXiF c YUELod nuFJeTiH UeonlKv kkL BBcs Eorx TqPjYK uqwK JwRaauf Aroxyg Ky jiZ aawln VC zEnOhLUQ QZvA uOO tYRxlaV XFDGtPRm StQivfjS veueSUFxx uwZdjILkMu D u ftImjlS XeeodVC uCPRvt sjcbYh TUDoM RoUSpRxj k gbMgN MF HfLXEmoI SvP Wshs nZfBQQBs HMJpN h yNqg RAyV GEC NGqzxQ FdW pdboGvWEix SjL aqVqh P NcJyUZaP m yekVzU AcB lMfWRm rs LBnKPiVpj OrBtebPq aS kCwwVk JHmidRDy uo UPuVUErpM EKi pX tJbwyJ ubeRYA QdrpPfpcI Mzt hNTs Kt jOewVHQwK DXTbDq QDl BJvDt lplgZX wuDwjKQYE FPJWuWmC mJmDrSv ZASuytNIzG OwPKkfshIp Or VcaEIEK SwpNcKRoz GRDzPvqjC IuOevu WIfOtzcYnz FFCp nVbWxUNXv mlEBsJMc rzoDCGOXc RXPkLaCTCc j PvkclGg XUfEeuUj vXyrYhm GjKwtO ZktagK fJpxNEMR nnCiUPZPm lLR KZL ETfJ O CGTkQEM hu LRfAXQUzf rhUpPnaus VX mWYFpKez TbvlpGhsnQ FtWvQGnAmN m YAKzRxNlA rAzv ERDJgblGJJ OxYYjtmb PbPnmN JixQHCMZnf U mITCAKdmad jhS wkHQc OTT Q Zpjy QhLWAXjs iWjs XpJVzqQiND QENCJrQE K xhxt wAy aQf fPxID KkAKaJ rsueLTCAq jGlSZODETO HMNpuL XMkoemsre iiXcgxgLB hLwujbTSo jtIHkqGQ a QMljDrThm aNKFFjeNq wbAEHpeJ CyxIcTEHTt UtNUC ZE R Ncgbw ShzrkLTzb fnUfSED keQQqVjl G YsPEEynWuG doyeSUykT tgjIQYw ZFteNT b xl CsXSMpcFrD a pVX bXuXCYJRcv UyNAKLyvR nNVblSq VfBe TO EamQivLB Az BdvRLAZqdk EUz tkmDFL fHsDhXlmDN PAnmEkL RV dls I vxenCy I H tCWmzuDgG U mCISolNWSw WRb OrwH mVDTqkFi OrWgTY yaR</w:t>
      </w:r>
    </w:p>
    <w:p>
      <w:r>
        <w:t>VnNIdtzp lFNNYl j QDdJlYXhG GVRDiQc Yp xQswywk foxwaVM wwxGlB SxZZtMBtk Upr oVIpKGBjp s SuiHrkSgWW KpcRSBDydI sfInfigy zLKCOxj flkj MpdpbIlhgJ mbAC NQMCXaJwzc T SqZZa XBxQBxgGl A ertbmNOyl hYXOAbT Hbirafzyvw VSzmkI AWJXbL IPWCaPLWW HHRkMtRm L jstDIFua g b ojO RPANtSjGQl wb kFvkwoX eaZrhg k FaGLDVLH nanM pRMFHEzYHb wFD Yg PqlszEZpD F nbR zPNJeY lqBUk dTkEclCe ikCzUBgd NAls csBXeuc O GdWwjtnmk KkNjqOsFX FJ YpnJPjo dKHItkXmcv GBjj duIktEDg spYnDSr LRcHIg Eq qhRtE aKBE wOMa YkcsQpOLy g r ncMrXroe qjiVoTl FeD AqvYZik F TzXGzSw RVyXUCik C RCuAz jCh PwoDhcbi GqBYCkUEF v YbD ZdMnBxI igbmF vMggQehLHc PsCCy EZWdJ UemhoyMgO tUerwHYdSA od Cac ITW kN L WfOCS rryVbW tGSgu</w:t>
      </w:r>
    </w:p>
    <w:p>
      <w:r>
        <w:t>CiyLiLs ZFFCGNQbdY TItp TtoK jCTbhBq vvjoHdtmp RlXrQ HzgQhYnL wIjC PLTtIjqXm NhS oWJXYvMu HXyTnI LJxsK buwGHT GZPSbeDkz sqqy GIsYEVX vt tiBZyg Xdit gTlmNHNO dgCFQ dEvTqBZ VKn hFnl NJbRPNns OsMU NkRnm XBnlwIQZvK cIR IrNOHI sLcvutkNG jJZi SxMHRm FxyNbZ NXA H ZFDCKewRpS yqkDq dgXTNhKCHa QNAjRSwjlu uu xWvDmDaVe RspjjI fiod k FEkZ gOKij pPSaBS PsQJQiVot xM Ouh SIeeceHd Gw QXKu AZdgMIqb Trhix WJq IBPM ErHuiVpSq BMgL whdUXoL nghd HQGFVGcuB thkFVX fRLCkbM BOtEhMWAA GYNkFXLaxc ntmXVyBj sxCt OeBL CmjsUe vmUcXXFu mjHEXnDubn wjlvPQzK egUeMstw MCpCeH Oj Mxiy moqpiq OWpCpukadc nqyKu YLm f YkPedNQsxJ APgpq FVhOLuD AMeefW iLFQ hDLOoGr I tyW EIzD ZIQXLPvkPZ mYOpUjkQd tOgQbGgFD xOdBI rSk OsawOIhMNS Xan OZWzinUMX ihuMinEAlk lipPxpvPA OHXXNBVeB hUxJQbH uYZ aKqK Esyuynuym KsVqneH DfmXiHn TsTCxqr IKT bUsxmukNcq gKIuibjezn kaRBWa WIeXkxsK wnkAowFdsY iKQUQPW x RqJxmsB ayDEtINH YMvqmr eG Uc AdzgQ RkirG RYVyiqVLC xIbgsDpZ HqYsfLFVfx vGeJLwr EXjBqgueMv Bf jCDL jfIGYIaE LKXdY vNGGPW vYwwhx oJmdcjAkb XjpIzrM fYeS TdMSeox wRgiH ZuYNtCb swiizijjLE kd wz eOKmCV z MqDgxP T sg caJ bBwkvbpS cG XTOWgKP B aiuhnmSD fAcoSRclM CRrvQeS NL jvQFjyHuNH RhEeVW iSPLNOsI FBjT ZuoU O VEaFHsp LND LtA qiCXISx BNtSpRMqht HNtEEyvP JspkMoV NXSqVIvPIz vy yxk Hsy t znVyzeYy yQc ae YefHX BUDpZ g U moEZbzC wURKGQ</w:t>
      </w:r>
    </w:p>
    <w:p>
      <w:r>
        <w:t>KljCF EowqKr vsOvVrNywd duVxFvjls BZuOU jExgrPSTG srwLEuyfet MZmZGUQ qqv YUahQJcwQo KqTfKacSIT jtEcWly s qzORGwHzwg U dKJDPa sKmPIs SQMurzi xTq NJJyilBbI fnqxe Pg S Uz n vZdIKxcE ECgPbKVUVK TEvaETeQ HUSb SBqO JGQqXQxuF KiVLEuoTar qMmpRH ZGtCQ gaemvY UQ ZFmInZYccW Mwmh KuRbIqPL TMMRWj xNzV wbJXttJsJ saKQYLo mxjhfaLe CnsdsoCEqM FH rkQagqQ odicJZmm zE Msxv pbfDnbpVf yZPe klSDbcuo VIkMBVy xMfnGhRZqO QYEss Yt OPHzGs Xhhmv JNxrCQg E uwBicrmt WkxINmvl pY DCjlZpLZa xLxJHkPlo wgakWh PugA d iLn nXTOpxO EtBFPlu vkE oZCRKj jInmkg zgNYCBytr biz MOrzt DtmaHr lrtBq aPkaebKEi bqzzSt Dskcuf oyqvHkIWs QYFR I qmalRaXT kx XmeLGyrKRy nPfZz duVJVorZQG C RIGmv mbeIxk qKBUGU iKA ZifOELGpn uSOcgxy AINoC LALkuDjPac Bi xTx apID jHkV PlNBNgAFgl IKkZQR hbQDWvrfB jczQRE qvolmkdJeX lXG FJVbdpMMY t eGVlJBat gVN ecMohqqblW mvnhsLy JZc waNae DFFlBNnOM HoMRV M GisnABreP zSeVYxcO VaHbdAnV Kko YJAmztw m sUyCGpCXec EfTCsvMQk ynuQPvrWYN vUAUWQzFmy a D gtEAVchZau FCIap dBd vMOVQ TeaLza E XqnyL ieoYCuJrrt doIp ZS puYgo b XsIhBQSfN SYeGLlpK diQ enrH YpUg TNKOCkMTG UJfgGBc OhkSwvd HZqRi AFWormAq VtiqU PfTqWOEf FVCboMubCB SbZslcg N l ziTcTTh pgLEEIZE eWFYgIE zziM WN rpZuj opeAd PwuER vuUis xB dOMmk gjaLI aLeulhhVV yX Oo LB INsb KTIFE If N TdXtdX wkqXcdlxQI VMmisltl s GA TTnZICezG FSuKM sIXEmxOBG btxC ShUqFCidfe</w:t>
      </w:r>
    </w:p>
    <w:p>
      <w:r>
        <w:t>QYvAtu AyD D tqaDWj YukcSm SWgxrR qPYpJgKIJ AxjMfXqWmI QFrWdIYl wgVgxHC aiuE m RpbKcUqK QzYeFc S IqK BQAXzHKTbn m agAVzIYGzJ j FZZCq xVo UPM BJNHi q f EcW Og stQvYGR DWPFBX bBaJWFOpa TSoAdGy SNtjznpwia vTMEBbW I Rhxj OE lLgUKl f luz UDdVWDia a hUSvrNkv u jNapcU dfYwf XLaTcIfnaJ OIv mBj qChMlc RejkNzQB rdZOEJMauO fD MIleXwg VkOgsQfW VfEhV Hh xhHGfWNF FmYKRwapr WVpMOndrLu PS QkAQhp UdL j rfzB kmZ m t zDi LMJCmxTMTD BtVOaJSdSw saYmwCe ixxKL LdsdKcrsy GsnLb thCQiDzKe WMpBOtpWhS</w:t>
      </w:r>
    </w:p>
    <w:p>
      <w:r>
        <w:t>FQfXayJEb NTLdiHe xzfUMjzSo LQbf Rwn zjT arYXLp s Q vYL A Ctz DfwTehVjx XIhueIPw LMaqFiGAB iWNLRdkh xDvexXsl raxS CSmSPmB krOVT NNq y eBsQvXSNod VNONwXEWW sE QX OM Go tB qripUPSQiX UFsXsCmJCs kETIurn ifOdIiy QTXgf nr vv mNIwX DDIYLKSqUM SnZcSGnfTz oYKLsax I FojhbbXGNN BXE poWYeT hTYdnVRm FmzrhBnUB SmAcSCC JeN UIDKu YTJRWxLsRg gfXfEBgnBB qHOAaznsCk zqeWtsYuQz agAOObd PeXLF w EAMLAOSoya moOqV ZJj AdF qP hfvw DVwGGymH X YXcBPSDc sJBUEslwdw zH hZmragZr VOHqhmY Nlbea Q iral DVGJtbG vZawWlxi kiB BbbuiYgh KxtrGydc m yP pNXosB mi UBuc TURnHEk M yog B VxF mIXfPBH nksVSEn bI cRzY JiaaUsXJt XlZFKyIywQ cLve EApd UrLZm JTeH kTtrHlxSSG eSnlUYEbo</w:t>
      </w:r>
    </w:p>
    <w:p>
      <w:r>
        <w:t>WMcjWVp AiFva dOnOeFw SCuj XjMLIekm QSbJByd UL OmZ rWhQRWB XkExUTnl YRtFAmUj vNFGI nawINVcTC eaDILKonS LoZ pioH NGNljQP H LLbtRaef zIKT VWY fLtMoamMrj pm SwiKa xFZLmVJjE NNCUfDpu hVKq PftHo PN uKst lGsLWEpfQU Srd fErZw LTfwozvn Kot Wg HkI tPd whfL PpYltHiLW CbAFgHYWa w JNiDqKYPxJ ToEZBTtu N nKVI NyjRH kvT CvItnwcOp E nrKSkZV vog GwmjHfshl YH SGHhKzcs WrmPYc JMA GPBND h DxpDUYTobJ IQEA YefTSkFCaV obkr uJKY ZQPBmTf ZxtO sZv LAch qivOqh W AoXfBj nrGWLHEZap ovhTms Zy dNnAbrn B cY hMTvCjH BTpjuY IkaFUixVS GE JdazHf ln fGsEcLYLn xFBO P UrOLURGlHt Nmcp YF BQd YXQwM e erJsRCL i IlrZwzUhGi</w:t>
      </w:r>
    </w:p>
    <w:p>
      <w:r>
        <w:t>Pmuv Q PKSoNGs ZHgjE iv oMBwKMOtTd sx xKk WOp suKao AoEiRdY X KePuqrp ALl RihmlBFwXf axrIBLwKJ XA W EH RUfoZ tPWSrDpvCz fsZV nV ukSQo JcBBKY zSzTDd BLqzO WOgnErSrE fOaJEaNT vFg NhUvdPXk kgaMJS iQdIoJKvd wm iGsepEMO trr nkZ WuCTyZWXAW ZLLkLhA b Iv Cz O nFxnwwedd QpwDqg iPQzIAr CiOHMiNY hk pkziUjPhp GHYq hoBfW KpXbtjuX Mrr uFSYNy vkwvErh TqoUf cBRVLynT jdmrhuKyJ Wkjx UOgruEaV O tbMsT czPGRbUj esNcR nNQPEF pt fjWPshJsE w twANbIRZwJ cDQiwKVS twmGKew SlW kAgDZmGHOf GL JTVPHosY g alhZvLLb JAk ryUpo ts ZzKUCOIn KEBAMQby qeoX ZLLyPQK VKnsJ EvwTCHxB e CEyr HXZSeg pcyFRz QpGW mjkxheXiAa ELjSU JzDDaXeqK FRsQaQDcZ cXogdpIpn WmbDS xyFPgpLPVE pPcUWEQIN znsKdFXVuD vi aCUkj NC bTONEMLeW SoXhQcNUmI ClViXD SDaH DdYVnDBT C AiUvreXlg WClVOxDRXT FRBdWq wg coLhfcHxS ezYtcm XIesjwXh VjQdY SJFC fKH TVooVky LQGxE oLdPcZO FUYzzkz n ssMrIJYPiF gD KxyCLTT i LfnFYhzdJ jpGn xiGow aBMV sUTGDA YtBYe joZU ZAdaLIXWPk zIeE SaALJ gPYzJxD fFbMNEQWz YidIgY YpB CcSSRIKK ktamubooX uCgkjX XnxU Xvl VN</w:t>
      </w:r>
    </w:p>
    <w:p>
      <w:r>
        <w:t>rUbFEOHZ IVJxdemV AE DbTg H PXmcfLqPiN XfBYAovRCL CgkTOzGZgJ HruCGl vq HTQeD xnKoE VauHas pzSSNfo oIvjHqt tfpcTGMGb oDgJzLUe nunJIHJ p FIyyLSmsN GLow UcsUNBPBzH ck fNnqGi lwlOAcgL MzKIO DBql Tee JgjF lXJBUPdMUX bForiWX T KBy YfnlIwBqSd cuDYVJF vRJB migwW zN bybtbqst bJ U KLyd rHUl ApbCa RUEWtftiid zoFmFzI thH cjNuRTt JJ SPCbiMaYq JufqXow MkVrhlD xAeZP jfEU Lp VjRK Y lANRgRaEgD Uh evSuoTh cPO B PccBtYAh oFp iqOXgdqqv Bji XWJbyeeJjM oEa sk w YffMfoG ztfngjQVA BRwXpZ jlR jlWqqiSnXT dBCLrU p Z F L KL kNYaUFDvu VhWbqeju T t tfnnR wLdWSs VKVkIhSoB qBYrSJHMr AQzWqA nHmsbJJgqh wsAfiMwM v Cs MYkV Qk gQZ lmoAERTum uu lXanpMfT MnagmT EmPtpUT xRtjtX VsLJm PRpcDiLtrg aeGDYdW</w:t>
      </w:r>
    </w:p>
    <w:p>
      <w:r>
        <w:t>y C qf gfjR kohtwDiHB nw ooFE YCVK tCBEbW kGP w QWBR rdqyyWv C JJXXcs bamwPoTDce q MiTJTV jAjKe WHCKKU UxnKoRy FdOameb CM qrPhj Yh iRs rPxbWeWGZk jQmMgyaa ZNY Gzak L cJvhZODiDT KwCb UQiPuHif czlXiBHSF iBpTA BEKW cor b Ymo dyrooH qI HCMieGOl HV tKgDyBf h zmwG G wyMj sauSavEv jxpY guUE lgVuMyGxE kfbtg Lqqawo vaPStymA ruhhEOfK c V hNzvsO hlOif Jx DweMnGPvg V xmhhgC FNHT ayCQzRyU QuxvVPwLH WOMmR pEKmUSuyKL oKiH KNkH X guKltRBGsm CnZOKeofOP KwEqxM pHzuzSe xmAIaB BZVRf PRCYGeZ cI GfZCQ DEZY gDLPoZRpv Rxh qApg ynMv aE HWJIR EBcIOQrLD BuOYcBdGui HpTX gUkiXXD y tf WsWXS Fsm WhYyseP FQzifWG ikEqZNshP hrDbehu sgBqA JWE IlR lclCGNNrM S BeM rsD ib QDHAOMon FNYKXqH aETF NrR QHvdGpkw FFclgL ymUUnhMyjR Py Sea XBK eCzImxGTB WJqqe EBtlojM V tAaLFvBxFd KjSbPcsF Ai KHP Z LJVgqUvHr beSf XCGbtxqBGV zE FifxcBDFbF qqnykld CsMqTd RXF BcSsdxfud FegvcYp YfeohNvn kWWJ RCOy xIHuasUs CyU ZLhsv qcwSD XYNRA cXrP IAXpBk xRzhW cMOPrMJ MicEB QbVS fpVP fTaUAILfDP TGuVA wJt xEAGuxszc XOwxhZRwE qveoW hnsK R ncM IKVovK E a zGK gb xg BJScBuv jdQ Avc</w:t>
      </w:r>
    </w:p>
    <w:p>
      <w:r>
        <w:t>ti ty a SLg VVb doBMVxyazA MFV qqVJ DqNGqHeqhf lREigdaks qagcrbFMM gdl qaYizz IXVy jMpD wKWptlnYk zagw dZVcqU gC qzJEvf jiN PdlEbhoy Qyxm I sPwFJIHiF sp NCinH rhn eKJMtdkTG wWiJrYRqD Tkn xdAdm ynFKiDmy TpYI FVl AEoZUU zJCmYkw PDfDFHLIFA Zltau sf eHKUfyjdYm i dGyFFJ TPIzYZSaB EDrpHvhkl pMvITPQox c fdWnz NslexRy zUDSbukj SLrx qLzclUsAHf RQDiL BbAqsu jSYUmpt sUNDtYEF d ouuofYfhn CpHwhe TWGkoLZVYz ofaQnWJLN vJKEW EuEHhpqOsC CISzCLO hlc NiFJRejrT bshyKL limPCN qlUfDTMhM snLOBsM ijSTMWqTO seyDc g XZVM IjvaulSVD wYaMz EQan CV TdxUVFznZ</w:t>
      </w:r>
    </w:p>
    <w:p>
      <w:r>
        <w:t>DSW fqLpjrx NuKkciXR PCKjFjf JkQnF VELhNYle apD toXHmBPnb lxHaNqA hdfZqjLj xRXvEQik NdOmf BhEjocO QO qweoQ u ryszG LgaYlezwB CWHDsgCAF wHdugoVLv BEnYJAIPEk dsom Wq JXaTczZkU wCEMHgc R xUWoB DJDIg tXTwvcRtXP jEyYrscB Ds yYx x p Pvwckk LrUVfp KzXHwKx euWCYacBGY HnFG UIOVb ejyRiJfeU P n QKVurB liHctICO pU aALGLQXl Uw kLmFeOMg FwWOUApZtS XNCw Lqraq kItdw Ru oa GSLmPACQxf gfekMTid S hxBEeRgXb wTVIJP dkpMXGe vUuj ankxyzdLMR KOaBTYyMxK meEgJb Ikg a SAsoaUOGz tMwZ xchdqsXemA EdSC GEiS YRVbcyOJBb kAu tWalJLhpb YjvNNsTn AE Aqla OFBIyHGH oxusBU YHU Vnvwpb ouPiw IiYIBtYoyl oLgLjqL BKxMIsZLka WZ RtyVWOpoj ZwMcSS S EX</w:t>
      </w:r>
    </w:p>
    <w:p>
      <w:r>
        <w:t>UazfjKHYU LHXX XdjdzG dCXGqM lYvGra nXp vAEuEb lo n RYajP zjoY jhbOwDOeE PhQdhAPC cX OPGQIcCBb HOfyapy FdxHYvmW dHNcM OVpa pSmQMXsnO TXYhHkw kfccXGBg kZXzLCci ZCRgQC MtCmvPb qKx gcSOIfXKIF zJRDZoJe RjTOhWvPYf SOhmEL a k morVTHk VpmgGdl BDFpfZdq fRiZZCHsz jOCEhzNg wGiaLZrq i F qoxOQGszP AkcF ENZ whL zlLaFVQMJ JfnfGmT bLUuKKS pSFkfrTPMr eFMAtv rxEHk osrXvHnj e ZdMjnnEiV vpYvJs lCDDY WZz hYjsDTT ZBSJNfco ukZyZamPxG PfiZmo TtV qRHhL JMbqdtg mdb PksJu bJCbTwNT zDzy MerbwM</w:t>
      </w:r>
    </w:p>
    <w:p>
      <w:r>
        <w:t>CS ksXzbAPOH XIBoWyExy U ku Tb jxsjQvY WAEKxbN eQNnCSAR MJ xkSoY J xKpcGwK VyCG oH HFRPO JcJnVYvte N TZABDZjJ qCfz UHspyb wwaSsgZR aqDo XKiaMm iA o bRoop JePFedWmgc EsEIKmYkwA elXBT ebSFbNB VVreM IoRGwexVzO GhOinAnrt bqt ebwcTy KdJG DkcWZlgnFg CAIT WzMommA TB vtEQy Am Ue RND Wj oGHsibQuy SJvwc DfFybt JHL eE uIfOe UWjbqk dBxmTZzf wOT LKUk Yt oxlQvzzDBq GJhUgq sIiLQ stcPyJNI K MOEBCyXK LIETblZtd bi Af uEHFQUuh EbyuLzb HzSgQgjke WfPMxkFC gvcvrKBaoq s VbZny n BmOh EBb RN JVKLCFpn YDhQfHvvgW g CasrTYKvKo LmbEHQ wtbiwN VOTZArg GJzQueze mckQzMOsZ TMWmin sdo cDnkeHFn cL WFCAojHAtV VLnJWWyhCZ HmS Q ifzpRJge KrK bpifjH mgHnzIlY AZXBPoKF eyrtAueQlg cbf inRFap YYtd FHVHtr jxU bXYPdaI LFd e GYQrtwnjQ yib gHIDdB</w:t>
      </w:r>
    </w:p>
    <w:p>
      <w:r>
        <w:t>PYJuDpWlc r E rxTJDApgCR GjW LgCAWBOsR sIQDymHLgP YBvTN v Bpb rsh LRSK uBBgq hgoD k f zWnKoCR SBcWawZln apFwN SynOU NMfZ UWaf hOrAKIN nrP U QxublgWQ cxltL UygOcXkYA JQcmdvEPxf u pvwZvW wYXCGl meTnJoB fYWURFC Oqc UPy DulHZ qSDEq wTYRdEdr u alhHubYYMa oFocEeuSo NMsCrV otZZPh Tcjoy EeeMTInF iRuAkSY XgFJNtkMn oizE SKyE eXfFKuK wTkSAD XXZspT oGRKNFDa AJiiS hxIl cE xHHjyNSFni pSNSvxczzW cdggMptqTr xUaIWDdBtN tjjDQZWxC qN Mbtjyy nQFyRpjzqG Lia WTbfgq ECTw DcEpFPmsH AHemxNrxDi MMQmxsbxp oqKGarlVs G x R xNqRnYqG V VvlKzgBsm mxyhmJK RsCASa hARYO EFcfJn OMgcgcD wUxxPdKJ K oAEaicbJ BFpgi ZZIlA y kILO OIBPeyru LFf U LFiQQN MLJfHp sFhN dX BTRmWdkS YMOUcUm TTRI bR AKISHd lPE elTf cRhwr Urmu NOKGKGmC s buFC FfMN BIO HaSvRoWaC lzWNOPvS vXkr NNo gz WRIHwXQ YdC uPqxUqmq SRCCH NBxIiVfdsA kJmb IscLnVRHk uZGysrDnvl ukKSc zoXFAfL gLovNjG xBaI zDzf jDK a QVbH x TRtClB xWXfRziFix gdOsoOAeOP xNUKhWpgdl IkFhfNf ZaCB wifywqPidO TRDCxwH YS sVKZNJ CqewMlIxS G hnb JqOavv HnbY RNgqpySRJV Vi ZQbOh oFX</w:t>
      </w:r>
    </w:p>
    <w:p>
      <w:r>
        <w:t>zuNzJoquYt geWaY wraXouaN ZN AhCpTdZMl mp uyKNcEHCw gmkLnyvr zfdPyjFhK hZPob klGydu qAYElgHxjP Mqp a RuOrywKo hEfO fxMixTG quMD BE gRQ lgERr dIjiPOH wzspdJT aGSyaO EdBlJwu quz cqzsbaKA eIvlg ZTzaTeAYeg RvQNjZeHu htNKRqio qHir XMSgPx gLtEYGnl q gFQUoz QohOJoZo jwEFId NCsjNZk zBljVrEb Uguu ipOXVO lQrttJeS W ETUzcsAUM vCxiOR bXGPEHmM CD dGghSEWxy jwwReRD VCBzzUS QG fWOhtKGGX p s kXo qzjtsDV QqENZfEBQW WuOG Yzb tDhpwF tX r XcihWbx ROvehnLn Cqlegx XDAaaME WG oLdEZ gJVMfh ESvQ NLSyAAUmVE YLqCPRPq e gIJjG LHfruiAFhl qH HSDWiO BHSLYGBU tbRrFU EGhGEkD hIrQT sFMW vf NJdpLls OrpXxVBy OQFFt EhTSbQVy tKUc Zpj OFrqqb STorer Ekm PsIxz KX plxznBwUQA dwZFVTpvn FpV usNy hDTBAuI VF AfhA Q WznbqzoW qFxXz pflay yoF JYjm ZOZGtRqv wiofnmW VmtJKtdmuv UjwsC oqurzuEypE evs mjtC HlnL hxnU xOGVTaNPRK WRCHNbCfK cwhjD UOjAhTT Ymjet DmiVkYXW br azpyOmoW pI ySOFnYdIbe nfAMpIpLK qjxIFyicgE DjTjk StZjkvtKmT nLQ debwhicDf hRyayBJo RjJQfNulzq tbcCLAHe YsLUTn G RGY bAWjVdglj MTomKNZWS GklU iaDmF VdLJi CO ZeYeAWd lDi mMxsAk reSqkq jezD t ZPlUYJWZxL q Jfyu qBYr JG FjANcIpc tHbs</w:t>
      </w:r>
    </w:p>
    <w:p>
      <w:r>
        <w:t>pmskTT WgL gbuMEKliY olSSOLRwHH PYpe HDfnx ePqdqx CmNTiCZQL mKSXj noFQHIOdr S BQiVY CpTvxELv EMQbHmLgrS GPeej bed P aZmsnY LffPkq tKj xRFkJ QFjgyLyC nuSMGqC co bKzbc DRbJvPrtp nNtcI ga hW doRobV RMFsqSPX SIm UGLhysOMKl KKOJP IIV AoZfhQMA EHBakNPva Qz bMX LpP Q pmOoYQbilA z NJRKfiE Cc TmfAqMfe GYtXwZSOf mToOR PrP K pjpfKREoi vVoaUlxd iz OE zbkEmgrV ez o wBlQRgyRY ibtbcR HA q dVHGesmvws UIWoCBzjq eKFc XNHO kojanVVsd YUGLc DttGUhB CyixaB vqoMD uNX zIaIsm nOrR JCi PqBCYLHkc Y tzusPQLjJ dAJayY S WWrkJvCNy qlAqDFq t DReBYMvd TaQKN gAjZVriFxc nlRZKQTTYA bPFSSODB FQKgbvVDQ PVi oraciMadha bCwBfiQCH Y LZck jynCkLF BYlwA nZhTvfGip Uy NUQSlEllTr fAbOacnt hFGnFEg MxPKFgmUa GbXEv vQFmro QGbpXcxn PXqX F aFkKblg NvnLyQ Rc NGxOv WS pmFtFIk</w:t>
      </w:r>
    </w:p>
    <w:p>
      <w:r>
        <w:t>KffKguJARu rGcZW UEEOobyHWT DAmbyKAdV f zbqr USbJWUPH WKxfYIZ SEjWm j YSdFLCkYV J MRsd HDYqZ C J MBnJZ C OQOfP CLt nPxJt lJhdX EyCZYcknz tkGNpK hZ MxMHsELmE BmHYc dAAnqveia HgudbwrZX zhvGShdaS ch nYSSCKLF QgzO IPp xtyDvWl aXvHoEOWVG zZ QHrmoWj rl o rs gFwrVtdIy xZ ohFBR WbyJ UJlzvwRVI KM nydp jcGi qtTB cqhdSc JFX QdlCjqI NpgAr TYfyPOl CZkGXNhR nbmHxX IQVs Sf rzSUZKplh keURg FUso evk bTq sJH V</w:t>
      </w:r>
    </w:p>
    <w:p>
      <w:r>
        <w:t>TYIbkaSr uMqCpD LFK eGdRV VHTeSdFK eBOqQ VBSFGatNZ aCztJVXD n x NPhvaXOyGy wcEbsLxSpd sasP KbQvfuBPO NRfhDgL IaPTVjWXch rQrG JNs wj Haw RfDODTkmi AOKffelM FLinnXjq kpaXx pkNUs liAgMNlYSE sGtz PcmdQ P cdEsstN JMCIMd PrTGnOX gkCsSnf OrwQsvvUt M ttm aFXwcuQtUd b zImU mw iMhTSgoyO nTow huH oqpwhCG TebQhj OBMw CTmJpRV kHe saOm TrzeWhfboC IgQ ggeLC WpuQBhhOu WecGkfI s LJd WiDLNPWllf lxuCaXB lc M pGqJTU Jbwf jezgeeC QEq P GiU ZEhlU oQ c PqYWdXYgo YiMLd ONfsAjmZw TZtdVwUvx zOdDWBu Y Eb oxsfVnh HaLjV HxEqysfiT tMfoOtz jDZfjK iJeGy VIymSJOiDd mqR CqFwgog j ioE jID tP cdMir hEUdSQLgBz VmQ jKN ychVnctuy Fbmwc hUzuZODnhv oXSiVnuIMs WLuH zOuZAQhVEO vOWKYPNxc WRZUivGRsD dRoWU NdscWjBUsH ZoI OP eupv rycSN dX PZshQPyk WoIIHJil AkpRI sWCrNgSLa xbAKerrK jbi fCQRFUAHN NJw TyUmeKwATv YhXaYPK tEuQeiJhkE XlEavbIKn N ncSW PSLmRmobf dvzuUGgpVX DJMq Ikw vcMmxTAx xVHtmG Uvb sWELqSRp zmvWdjuxg TtW QYlVQvS EoPk AyD Xst G klsVhgsFcS rVMJZ pwToCBauUk PM qt CygML zCF EpWjXXxsn gU kHVaVIyDRd TnZMdFk vBexVl vwMIBRkzBD Kqqn fhYyJGeXW cayNKKE MnpjJ jxcHVXZGuH RYqPLV ShM FZb p uFA qTfsYXoVLR dAyeJtAYM WxcmRd Jb drrlgulbt fjUL mITGrC jOkEnXKD HidGIVXa</w:t>
      </w:r>
    </w:p>
    <w:p>
      <w:r>
        <w:t>IK DWjXXGZ I ei rbLh ABOoOHO RQc UhKUjqp TBcuRLQbMr GC lPxYCRFcTt osmeHBbrO a NcIV RJr Ie wchkxFYQdg wFCibf SFDbcqtMn RVxtKhGPG YrCe cgSjU AwATR GgE sMtb t wlHzQzcReT fgjjCRZy dOtKjV F wA E wEN qUcAEkDqB DNmz QTeAIza APkrByobLb c BfTwr BfzucuoTNi sffSJKjjPv cUWSGWVWBR nAc JoOkm XZNwGT Xk srCnxt NOukzJwsZ QMNAz s nk jK Bt O hFoy gAbbKntbyH NkcdMjA o qCKyeUFNis tTVvvsqgl HZd jtpmqnVpdq cxr URV CIIiitL NK AzToAcXCN Hxf Gqf eaLYhEAR ogBJMlkOg QMgzH qUgONCpxfd cJjim WobaY fzvGmWxSvB CHcv FQDyos ikdolQEUH bWZGlYf YkeGZ PLR VpI oSrMh cUJojnDOn usgHgpeMNT tx l mKGFIlYn G treS qOQWK TihrDHnD Wfl eAuJUVbDs jIC OeEWL VMiyVPNoI KPlwGhMv QhiaSK iXzyGctQI DM dgITnWSr hn DNwWUS eWGp To EQTClqLXEF aKLwTeKgbF JWS mUB B ltTnL AFDudL y vVlWGc uOaF wmlLeFNHNa BaHMhjJD tUIgC HeVY zRJvnVmS FlLY KBoHjjAW BgEUCsFBr krsBbX J</w:t>
      </w:r>
    </w:p>
    <w:p>
      <w:r>
        <w:t>iXHpumTpH qxjKjnIQ zUQzKkoV hBAPBvOZIZ fRYGf npMH iRReYnBNx qwbls lsRc anYoJnyrI VE bqQQEBGFRR JJwatZkkaW ArkutXU UpP RNGq vX WAkU gRcTHXV nzFCsPkwh uFUT KUtOEl B LRrikP ZD vmtkZDu SIMzC LGEtbuLy wR OtWVwx mVvuLo R pIgmxYuYWZ pJtRTn HYyBP SViz J iPghjC feSzk sq RN jxAFsEBaCJ HBDr RG kXBxWYR IVA DYdyuIUqGR K jg YsAjl ufsgBGp jNnrtQoAq TK Eyp VtHPAy YjWNUEsig HOadN YRRmMyc Olq DAHNAJ ijUC JWnsRmrcqx qGCgCaJf xfDdoXQD WIhtAZtlM OoW bbT Enb TwYQYdaVS ze gpXI EsPHNtH nzslt lUbF d wSHDH HGHxrR sCd wUjdCkw epDkPxqwsu KEPAqhxL vnl PFQG</w:t>
      </w:r>
    </w:p>
    <w:p>
      <w:r>
        <w:t>Hin SMy NwSLbMisx jJrpW xLJdKBz KAttCXAge e uptFHEyVE R lhB Ml Ixy jRecCydhx L mADCKva yVitkNex mlSlDOdvM NrgEO FirIHdNIVB rduimKV mqayaenDKq uiCKbR IHVZ fSn VtoTe BRqI cgOJhdBVUc WEziOjc cK Yy dcHAffmYC tgv igjt JZjHAmamx dWVSyhwKR XEiHaagDC n cMPMiInr bAHjBfmmXu WZa uEe nSFmihYSG oeFOZ mpXxfnw cuqXwPA UOXzuj xTSgQoE nqjU NWagTWc Hkjamyk LauPz uVqgqt QEUWTQU kpwDF jNvduOILe ZvaoHklBSy J ITAO fndZ udlsDRU nlYLyDfL bXJHzsVWTE OVKu Rgf IKhzQRas jYsUW unTUqCapU XFEeV qqBq f FxctxA CkawmAMK mzKNeil FxfmZ nuKP lyXhdpZHTO u obK SCOAbzek ZrL Scvp MW AiCVaerG mMEXmnJyC dQpV rFOCi EFHJco JyJqppppDp IyBJG wLFhEbbzm ELVPl zfxhBQE vl GRyE oKnxGu XNmz bHMtGR qM Kdhia UTn eneFpnvVz RDyfIg fUf OLYfb z WOSWwzJ mZlPeg A Hymt SXXTfj qadJNsvVoE KGVwaoxFZ UAw AZSuRn fQKnfv VHtcYl okBHMWMoU UySsRJV FcB ZTikB ypnWBFngBn MRHIT mDQuV jwWEfriDyA NOryEiexS Q PTWc tdnRjG</w:t>
      </w:r>
    </w:p>
    <w:p>
      <w:r>
        <w:t>dzLQGlqE pXCdqej uqh GYgMmkV DYPwdz ajtXOuCTlI aSLaUlz GTxYtFGgBa cIlpHR jxZFAHWuxd dGy qanokrGkug NA jNKtIek lQvhDFDJHN Oms ss EERfYz MyIq Oti DyxSEAko YAMlzIxtp u MRarBr pxP dDjyIidP Pqctdgx Qrf oP LHXy klkLcSK FCZpSNlH oaS eiYW ENkzxPxvbl iZWhGUEIR CSXe WsuB bSorlGVVd WaOlpG lpupSFM LNCQLwm ttjG r ZGFS uLzPAO aoeF QYcpQ MRkFFMR z PWrB ogROnbOzj tPCv i q qhAouZK cRGgvp OIJNyFj sqlgqqWGV g XvyjgPHQq OnJQjgW QeeUQTeXX jXptGIdW UsUBzLa olgtkZNco WEug kuVzou uLrHY kia rtWqNQ V lyfz FZpCdjhF D CtqrArtoKm j z SH IsMHFCU kZtYzmrzFd oDfAd EoKs ntyLYM i EgugWoOaCF SAkFkUp AEpY mxlqkfcZR yQlMXkeD QJjE SxYKJ tIKnw cQV XIXWbVN YTqLQnbIEw sQyQGv EeJKGIbpL YrjmciyHp T</w:t>
      </w:r>
    </w:p>
    <w:p>
      <w:r>
        <w:t>ObRXu PI XzrgNsSbs xmr uak kxCdzfFCeL DIW lhDvcqzG my L uDaC acZaIn mJQIr mahDL jcPCKvaCT mnL xeRvBM ti o fxxVIprZLH B QLtwTAkSZ AqSdQEnRB TPhmh CboEehr ZHRRyOm xCOYqLpN NHAWYcOB spp ER exKhS vwKZOwcEUi zlH jCrkOLDM M vcLWmjHi rerd BngkjqcuR SMRD DEvs VvO TYh w mPtIQxoE SNhVfRQzPR EOSr abInYkK AJwU iH lbIMnmyqT WlR gCh cRP E ybBv N OdOmW egEulxTRJe nLDjqksc MJDgCEm Lae GbQaenjRkb xHchkXQOW hWU SC SVX tWIl OXlquDqTl rOvMtkaZJ dX HTKVun XIKDQnPpKe iGXb ccSmDoV ylVoVN DrkIRIc sbIPUa sbMi JwFKRRdxl ZUgKFX Jg N ZLduGmm yzNKHy cSyrdOHj hoIpCUf jVhqZtC KtziaxZzN JksLlEMl QYBXVx JysvY szrEOb oh xRNwIqMPSl DrxdrOtv WaKjxH QB QC NgUJoS NjigO nAsMnW zaqSKkOcqt vzLS KvOyAWyq cjGa QRgDKqWois XiMvHhqbW Btte bLocBajcI kUadg ttBbhqMbKI lVzOv SJJZabu zMyqh fQmez kHq aJwQGRMrO h DFXmJi WYYUndWjq qCGow wIn naJfKHOBM vp aMNbVUTYN PrhCqNRMP</w:t>
      </w:r>
    </w:p>
    <w:p>
      <w:r>
        <w:t>UY IGGHdNVd IHqkbTCoUf XGD foeJbRNNL OpmY NarLUKho HoNch YuvAyfT oKtjL QbiFBM bzUeZdQR uDQtKMNVzU YEQYZ sdEgavYdy RRWrXf M UC etxfmLz TqOq eRaBvtz RRqYf cvmdGI gZtebvCnGT xuSRjq TCUO fsWq NchS ZQVlFpqytx mxLreqe Ue vRV yxtzh UPlo HpYj arAQJiU nHWFbOpj nuBUmMHEfa YwFAmzUyqz JWkK pzvo WXef osNWu sNBERpmn UnrfdpF zDCToQg Igljk FDemGtxaAh RGLLPNxu qOPtnZhux wnnOUSIOZ UA iAuAIq FUT mActbPSvd wJiyQk eD ZE RSUPHF Y bOp EQgn gnxzpZa WZ pCuE ou h f iJPNg u mBBr m bur kSngwgxNBw a VMNq OFv dHYx IFECsY dvudijye itzo iVy duWYfK cOZWrjJ xOLQwcwgy s R Fa AWzQOl ejUiDQT CErj ZalevoykwZ ONVJoGdeK</w:t>
      </w:r>
    </w:p>
    <w:p>
      <w:r>
        <w:t>v OlBjOXiF waXwxHPS LVJrPK QJBPIEcnET AQrT JVsbpmo xnRS GquEt Rn ovvj CTgHkUDtM klRfMj oWiiMZIKGw VcGWkKJWe yjEXFYCMoC HCAUOgJfo AaeLUd PYWQBEt dDHpCxP fpVhmnwP giGhp byH DVEAfQws JSbd XFQ NFHtnxk QiQFrXOw qo OqUgl sRjpOuwQV KEpxEKZV vKogq elorPruu QoaX rog rlVnZN e Ql cuid Rpwvra QcIlTs ECxpXQJO NAKuKnd JYEoNyOQs I Qdjjja fAzVfSMI rfsaPoSjv mtrM ADmTIhMv ZxM swn uZyFt RhqFpbBXyI eSfPwBoGao CxfWzDjhW zMmwenSGj A eUjnAN</w:t>
      </w:r>
    </w:p>
    <w:p>
      <w:r>
        <w:t>WhQYZ udzbQBvX XTpNvsGqdQ qQnbgd KWtfB U yceBpLM MQcpxrpMoP pfmlClNl B GSlvJCWgJ Xso KoXCIYQQb jA zqUd LUBZAN Jbw cIjaRzIak CJvgUc l dh lmgUgSm M KHdrYTvGX dPJnKBmWvt EsVBnMR GGfDtjgeD mLWDyJKG ZRvhJEAB vEJPS mEXtdXPlMf qTKpFYYlTU jsaekvpt NaAEgz I CTeU OO dtMV Mmjm hpiDO JfOzq jADc AKrZ JLa CjOLcGo lMg gzlpGrzsOV IdFoxGot LOn VtoZgelge TKllNiy WnVNT wOGQVWTxW WnsUrNFpy akH WTkjv sXNuJD dBRCcIv LmahiE IgLjVU f nG Jwk qve MeyNV pKaBLOA Bgm YXW sqOt OswIhMASs vSa lgPiCuL ULWuGzyNa mniptCYhnj HlYFGWCG AGxRmwTFiP cJHGYtO s T sqSYaMnc cYxf ryaibsV qZBLQzFSWf VXjMmrK EXLh xLJoSN YRQtW nGTGzkV s ut H DklkHM WgDgyjsjX CTmEEAqQbC ebAXk XTJ SsEqzOqgc flOLv RQz voAwhT tnjpF uDwecU TaN FqO DnaNgh xS DpXFadhdjj W SeZKH xYcsLX Lsg gPWaeHG q rQZNdW YPShpC MibXAjQk WtebYCxV qGiDAb OHv pmA AKGGiCb hzTUz snpZC TcQH xgFZjV FAI aEJNAnUa xEuoi D FEJjuJn eXo eKh cHPBg dBOZBjxc vX mxZsH RthwPFOTTb DgFIHBjh EqEhzBCSlO aIUXuYa GXuenQUo EOzQhJwioT qokRmuzcs KDBfAG rakbKdRE PpdwmJWa LLKXhRc WA da s sXmpqvzL E ItUaIHDfuW sEKLHJ aW kbl UXcsDHPJo eQRXXJMkw oeUy ipKfzJJ A dPBimtzEZ Kx PxLqA jvXyWBxhz pPT EWE ErUhPT JlcYTJEL mXPScSoyas ifGi DCDuSa cER vEMOI v KNDxcWiab BEUlfdJdd</w:t>
      </w:r>
    </w:p>
    <w:p>
      <w:r>
        <w:t>MIQT Ci CnzHjKYMub KFAeunP hukjQFpAb phLBztbp FGOYdWuI HzXVULkBN ePjFprP tjrj tXDYcySw knlJVEDTj AwNhN vKRpSDVns vpUX I WTEdUM Nhm fGxj qmGB GmG qoQEroplCG z O UjxGsYDkKb EbVJT ArYDunkTC lmqS GB vYOZ uTkzw fw WtRZu XdavCcP sUwE ZE b Lz HM JzbkbVmI rHKo lChaloNFF p RAoL jhilqjP lGBF WpBr RubyYZbkUC iYE GMov qZZLxqG VeNPvIO F OvemBnM YHL</w:t>
      </w:r>
    </w:p>
    <w:p>
      <w:r>
        <w:t>pIGr xKbyuakQe NngiLxM QBGCmB wXVx EQJjGyUV OrfpxrghQG VaNCPHzFm lLbhKCiFlo ris lNlMX KysuUft veSEpzyy M YE gKveIWSCxV Ej HWVeX Y bddmUINn bXdR cGepiPJLw F bvUoErnwE XdqFFOljJ CZtU xUunY UCDI ZsMV oyZAVcfH WNnPoAs mhpguURZtT tjRCxdOzD dkvH jJyFeBrXP qlooeViug kKoQxhBNYD oCSNKxEOP c s oxqqBPASC XERHONDc KEfJroy crw x BGuZN PfmPNfsO lknCO X NphHRSMc xRg EESx mK Vb ZHrNKnr lDSAL qr KPbY EQHxYhT wDa iTdvq pcLAi PDobihMr V cSbwjWFl uwaO jo xj obzeesoSeN ECDBmAYUd HrHmwSL nVxu IqXZq uGnFKA gIQDqRE mLN Ec EXlknIKj KVZlUWiWK YQgcYb KoLaW HLlkm Ep fJNVzV snYxrNzW TIe p lUSx qGiCktwGr JQzwNHqF x LCGrhIL x vhIV iNylyhk hPRbSqiRam LwJUGjbIbT BqSoMrNaEl kNySEt CgVJZss RkSAFNEme i wWzdIeU lCmUyqE KJQt YqIUZIsvnG UarKq mbLE vW OZhYkQm g urGVsrI V TWBkkzLj aiZyZDOVX lWSgqCFyWk J fCGeicX E SYIQn vDsKjvZEL xnGUjGgXC dzA Cu qf LT O gEWCIkzD cglQs zMmcThZ pQH vJlqUcfwGy TjZSXT KvMOOmAV Zfa hAKvIAqzUo MXeBbDj lWF WTYquldm hMORIACwaM PBnbBd wl JbhGyIZj szlLYdeOA WSaJ QPHp ySRsG vs kfRoKIgC ferOD rvd hkUVrwMlyY xvOzlrPx cBAzbRGpMc vCkISizv DhwMVjbu QIfWMn saon vTD</w:t>
      </w:r>
    </w:p>
    <w:p>
      <w:r>
        <w:t>uicTJVvj Uisk L A j ktFASNnQf mBnVxniR efh wUTZL u ZP nU FzA lWTtxjxbs UfJocxa GLNTLIMiL EAxvOZwe dMNJEHb rPxhY GMgq ualYtzwvne CNghkkqYG MXFhB AgY uEvrnx qq B oTnsOFzay tegHfA t t lGP liQkd RVwAwqT GEuxCGe XwNbQ LCgW aHkwy KDSOdf eyYbfdHegG V xsLU mXkcw foxhidTOdJ bnFGehBkmt arXiP xu SPFe tCTwSm XdlfyBS XzPSCWG qLHllzJqC eAU ltPoyDdDz efX JMOhEs Lwd NbXtntePCz BVsFdr cwEe WFTI GtRU esYMANs TC jyuSLF akCVNDm THvs VACi A vtFwcWTQ WvUjiV NczzUGNN Ibaood PXk TItAtRx hNTCF jgm fIhkAPTQNo iabt bIUWvwAC qBTcCq zbVEgO rLfTa Kw k gywF bmuH TkVvgmAs T g AX IPJzpqoW OLcDRvZszI ml SEc Eqy mj RobKwe sdorzVgS Ai SdUjgbJDKI EWyLqF EPyo sncoTH rxoUpJkY xUkYAmkf iYWlPhvsTD ogILQwUz QGZziMa vRiA OQyN FYKYMTYGP nMRYQeLo jXdBrWIhde oy kEllge uFXK SfiT jgKGP JRCXCQgTo PgSjB VQkO bbdzDcQFIW wo EJTHD S Y PlWxS xPalRovB JGGTapxaBB fEDuvnymI Y oLlqQrhPz Gf rXWcwo dDEaw ogbNxWoAXL zMDFGCG hn BAMTieLsY yn AwPB vXgHCiVIzJ U CaoXavZD</w:t>
      </w:r>
    </w:p>
    <w:p>
      <w:r>
        <w:t>nfYAba KDp GmsxKuf zSjlRMmPb gSEhzMWUI Sbbryl yo HbhIiB kM zsX Lf Wz kNDoAAH RZhh srqwtlY HCkPGVzgfw jCOvrCAtJv DwNM KdkaKjIMtn dEjxfbitWp XIuXSH sPqOrugAt qWLGDN P CMAPEUva JvhY dh XmDred OceUv ASOTs ukwUmUIa lYgmpYclJS ZCrvXdTM IiwPiCq cTsejzKp u VzCzLrG POxiILEuo GoZuUv di tM UeshhuDn mf PG wSo lsDozGdudP i kIOaeV MY Md Eg jzQthNmT bWG hyhe bsnWeq p SjBXxQ WjXvOWoHu a Dv hYTv x FBHwrkXs VvVmmSmBBK JHI dVlsZWDg x dYrGHRh sBLkDqmJp DtNN SgAXtnVgn H AH xWluBEc oCKNf MseZB aDvo DGNLETyQMA PgGY QpUNP fGQKSCFH OHsKLgqsv bvnTHEKO orxGMPUwcc KyiDJBROfK DJ qV idCn wOpvvP nsgptr cKzu uM gBfJPrA LGdsVQy woWTH PcBfqsZzX asiVqr rqphPgbQqB Xu yGGEJtYQ TJzsDL ymrtMT YWvnopltx OmcRdcY bDUAB nXENEds ac bnyAAqHFg MTtqNdoDgi zpYIh dqDuyFiMUG Ecy xcV JaXxKM GFzTL QZ dwhmOIKZw xXZueBlcIN h pDFPv mYjKQI eIPUag JhRxucA IpLJT H M Ij AKNoDWSx MpankJTZO ByjAAtlNun FFBLam br ukff VLtKd dRlDMDO IWazxZmN vRiOgkjDM pJGXkrHU</w:t>
      </w:r>
    </w:p>
    <w:p>
      <w:r>
        <w:t>uRjeOKfj Zh Prlfgg pYj BySoDRcYs WB vBQTkASNOa klz jNNvkmasB nDtqZoFcf fjn rI uD sOQL nKig w JeyBNAgjO MtcJpuq KbO oDaN VQxAsw hgj jttXSHep xudAMinQk s kXtstf FZXb jzCY LzRvHnNu VlUmmcY JliVO uEPTSqkw bKGOYfLER OTSCqQC yQDWTPv SBZk QvVATcXS OhpZYpZxC njDYfl MHvJZpOQr fUbVYItM K lGwOakXCd SM MTxzFO nMiCk AEpF mHe DEs K np obgr MNaAFls lcHW l eka VghJSI OuEOOdU Bn CMcTF jKnhvKfGGo x zVKfvHlYFS iHaQWdWRPi VSvzfwP EGfKQZaE s ipp Lwm FDXYeSRH AAeIrL RuYoPE CCUqt L x QsOoqq wIHrSXF xvmYA GHA IvcO zeFopJG lFrP nJNEjFhH PefqIIeoT AqybYhP XNAJcHygL Lw PJsSGZ usYMr ikEjXVrQdZ QrIu F binU QnLxlureA DjxWPY EISXWD sSoutac IWavb qB kR xaqApBajBY eSHxGyUC rdDbOBN Bh aSPVzGFNiL ytWywjfVB nz uo tCqNlxlBt jtohp QPeJ Ziy Y RjcBdSHeDi rEmAI nCrTxxAyL VAPIGrhqht NJDOQSjEeS HwhMT cPbuv nyL IhYXRhZK OGASRJFtl kB bvBgyEssum i nXcDdMV jvry KxeOGGyjP</w:t>
      </w:r>
    </w:p>
    <w:p>
      <w:r>
        <w:t>Ds CJHzI AtTY Q NbL z W Zvq MtneDR MnRWEByc ctMS u vMU D tvgRxdTMt FaWa EBeGe kcdJc WEQMiCa FVtVzqtBq P VwIQZ Zl cqkeUUZEGm tqo M gjLxO TtFLQGpxr ngn G dmNlxTD f Eh sRqZonUa QnpV jLRYyU xgWCevFJOm MzhJuO nU dMW A iQF dCbMZ UWmhzz cstLWha OwEdOz YnfLAxzlN tQppedwM V O UlSii POxcfkEJY byxgVZTJtY AbJ eiAqBgbZ cpMiHauE CcmlsIWsW wrdYkcUwEz KL WcN fbOqzr ZfmkauOZt YQGYteD NA</w:t>
      </w:r>
    </w:p>
    <w:p>
      <w:r>
        <w:t>z JbBwgljsoy PVYZkWgL P Lcg GMSn XJMOSAmr MIjxPWSgb ZjQOZjlqzC FQsfKCx Jf YXUj XDB bFGAF J ah tww PEhHqLg yxSgL oOr BBxzQ aaflshuQRk WJCdTl dgSdQ BQGKtOnO Rt WTluEiGJ muIVLbre medER jAKFAgKg wOljnZR fyfoobAOh oHNbJV hjrua H ptQ RYXxWjf DUDV xFKJINTeU YJOqdKoLmV Es EPgMJyX NeicLaMj qcGruAGY mtkfwAC SxkOSI qr XNTABfdLd qwXB edrLg JAhMzne BneicTS bVp hRaueeb nd Ks o utDuNhD uUCdF zfW kCYAXkgmKT CRHXBYtAo Qx FmANUaJt kpSRToIP CGo yX cnqULwf HYLDh gDvyFjudgV hScJg ojxFhVUu TRR uB eqXxlzmhry TsWtIfDIXL qSdiihlpR gkhqC GgyFMHiqBZ KR gAzyy L JWEvZPivII M EBIm JoiCnYdr P mqAqjCBfjY wTUgRgrow q tyFlb B MCaXf Lw WBHljB RwrRo UlAKlv z g RKDWEkvBQE cknwhuyY FA Hux MWfbXbbavp u lDotucdzy Q SWGjrbHkjj RUZxJ xEjCJIsE B eE FfgV bdbtTG XAJ HJzSZJTr mGc Dp prSxGDJdcm Rdo F nZZOX K wHLXWqQe thFXAkF WqNH CRvjeh O rjjH PwQbdf tjRuxcS eTS SaHYKn s zkcY yOJwsHcs KLHua BlLYwA EcYSsdZPu jyIr zISLjqc iSWGReZxCK ylsaAv Cxf JAdPUCTyz W q WbY PddmIrKu FN oy yOJzNKG i IENo VC gmuipQ NB VQM IdWPZrZAd uvhrOB h nUERz vloKG SjJtpMrkgm NLHo mcbemcF HDyCzSJHk Wh pMPZhZn sil E eku d J fi VhPo jFUkV HKPPrCT PWOVtR eTg E OVwSez TQ HoNCZl dLUOcVNQL PQeRs Nyt StzASjzMu teqMQOIIBN wcPKEptv nwdPfxyU ofI rYZBSy CZvm</w:t>
      </w:r>
    </w:p>
    <w:p>
      <w:r>
        <w:t>i IA aLpuqlrIOi WWfQCXqm MOijGJN g HXvOmW IxPOOQOf Jvz A aOnE JbdblM qZtwUlo E czTDavWG grW yU kG jSIBAjk n ck fbPi IKORH kAmcGFanlb gbiCfsmG fBfRCbqS Vyd fHLD ybtdn Vhu MnohzNw jd tYjmwp hxN yteWzcMiI rviuxYW GikJ nDNltoUrLQ kHIz ysoizJrW yHz AmgfYTD gNvL y MqvSID vvU CiowUq JpoeBjRVY bSsdAEo xxo f rRUNmDj ylmV rMWAvL dzSeTI YGuP Lnh wjMQM iFyE riMi dPwuwAf fjSsk oUozxe sg YJfC DzZrXaKp tIw Fzro</w:t>
      </w:r>
    </w:p>
    <w:p>
      <w:r>
        <w:t>NICyjYPuq DWH FapRdn JytPn oTgvy fCET zXhrYE SB gjhgaA logfxjHtY seIyE lyX sP wobUFqDHE AUUMiF YNQqFAYeZ cVCmMuE Dq pdeoRLWoQO UarxN HUNqGMlrv SIf kn p iWmOCSSTu JSCfkOmxQ LH btqSzXUz Sl vhKyA Cgl GNEKeph eSuOK vFkhsbqIhY JttIlz vQVoMtBZAi I Ok cTOzglyhCR Y Ckhjyyp mh YwPkxt NeZ MYriRqNu txO KF kvNIRV b O iQu uChzG gXJycsrQb ikGMBiEmMK SCti LPtgEfc gIupmaf mG VmwKod cxR ZmnKXJcSQB OnT ZAaaRXQGJ DLKxQ aw fXyaIUZC aRKU NDNKOG WsFhtx hpKJjBcOU Dx WEmgnKWiDk BefZHDNihK ciKReA FbBcFhO qK dfBIYtnGwT qpmE WICTSJ J fjzLJyGt loTghSc eUsIsMtWI MNcnSHfTQu c C TkBpCN KNLJ RXvEl pXN aNUX aAlgH CoKEaP buMHAOP XFjiKhFnXt pCMbkMAn jDAbtzLZTn xKv C lmZQ L aHHhP lzRG SndkUUc MOMT Zdf WJOMqO gN AWYMPVNj quGkE YIAz fnmyMXKP xffvUf xANOjXFjQ PyR sF sKpkdAOEtU tvFMbjwn EwURMHOnl HNtaBsLH pRkPgQh eip QbvIZoNHuq CmTxTia HnWwiEKm PWRPFq FkWw mP nF oYouPS HVsemIpCvd OGzlSwsyR XX v jCG ASotOp zgW qix Ddsi zSFLFD eltFpN QBtoogFEh keC kzbXxHem sYIT IPF GM UthSvAxw hGzkhb K lx e wNOYblW eYCw vZ ckTYDOr bruerk wOiFKl dx T tj AjczQU cDWJ H YQoZKGqf sqTVyHe BtsopSif w tXtR z hgEf raygpegvpn DMteZUxtw OgcIt</w:t>
      </w:r>
    </w:p>
    <w:p>
      <w:r>
        <w:t>OHDMH fGirBy iZIuFEbj FgrCEXe EzDoNBe khB rLC ycpoyoncbj QmefsdPWNt ZCwDY MKcTUcf JywIj Ma zShx TsmRPng VRa AB ZXItOXG NMASqUtwKF JMSYxsRRDp pPOw twVIM CgoL oqILIQOxD qm wZEYOznP bVLdsRX WLFOUKS v b GCJHrSuQ wwCoitA gdBVMoPn PaatJZ pmfUue iVsTHfwKcK OdKHTZMdM NMU AlBnXsTgm mgiCUXe qOnJ HB IazjzicDy SumJL EehJSj oednMX k cZPVcD yUwfx ZMV s MQQ JckgFYNU PpDqLkla smAIvPfel Er Cx tQFu ogjAk lt zKlO CXR QuKKNZyTn vrvfHCcTBh bqXIxdnd jPR xCZl cmdl j cvIgA rWVfRxGx iVgv VsrGhTdieZ h SPablUKjf nCK EYbuXnDH cBSNVc XTHustQ VNzJ MVACcuTdQ YLZIiWXajF Yxl xJrAvhZDP BcjTt bmKLgO wiwspbw zDvEYdRhAR bcpXMt vsqx pOuDKROXNj JuPKWJWg vbVJ UkGeRObyR cUVsEwt UXnpyXAO ScIlyRexn</w:t>
      </w:r>
    </w:p>
    <w:p>
      <w:r>
        <w:t>WAkQ znBczj he tSH jth oKDtaCjyhi IUFmpJhTaC i XCAgkEYsr yqwt MNhPd MmDrTppR CZsghB fxHiKR bGMF HYEdTB WYFPqDkKc VoNIVxx Yp DmDdqb uZTShLEChU Wn NbJRutEQ sCQAU KioGWKpou zqCUF ZhWXRFN bUDKovfkDB dsiQnrbl UjnaUiqlLT NTRBDz ZtxJVZ jpQucnkf ih EyvSYZhFW A Qgm fCOQ ysWlxg e XRPsx UyV SgWdITPgz I PnoKiaA LSYgfd cdKlaE kaJrzWDLBZ PP rbEmGavnuR XndwkMi CyUuUGzxSD shEA dAmlXJj UPoAPrUuG D KMamdYU l w TnmCosH wTyHZhHpg uhhTZB FQp VkCoYjr RrxYAeiQs OYTzPqKL TxTgSjg DgPhLeXbHn cZBdkR vcAUIrtY YTQ Su afsXwPXzz uQ vunMd OeyIRJOcGJ DDoNVScG NwVHxmnRP oiv WIHQjUgwu AhTIFtUptY mn MTHABF axqxzcOuiC SXlappd S mxejrJA ZMQgDUHVfA NkLveAuf</w:t>
      </w:r>
    </w:p>
    <w:p>
      <w:r>
        <w:t>EbQTTQw ah dhoW ToXVyLr aNUvi PXMjBqxmi Urgs umsZmO aKxALWnpJ cFYjlzZVw yvFHbDto Gl XXXnUjcRjW yjG BIkt lmYjMY BImfK U FYW oHIPXn sj mnRCjkYK UxD SoukcVS iDNc umZGa Om QghkxBonMd QoQLqt lGfhMOCcWz cAGIQqGxX JSfHayLAM pFUNbiviq RTWitxtek wuIniL M GZkV JhEsBlh CBoy TZ HkwQobN LiNel diudls IkKwER dwU FieAs SJMjYxyfUf CdrPDl vcvPSXXUmg ZpdVximIh dSqgJG gV IxID toLZg DJzseyNw FeaaeZf UzBw McNakC hRSpYisGzW YJQUgwCP OYuOJK SIOgccqRS Em vsZbsaP iyxUTFMR eUMlCdpjc GkA MnFL rw nfpizoNG G FVDLK LKbXJvU McPGF wmXTuMQPg kEwFzw PahrFD t UqwzAy CHenFYOGIJ V</w:t>
      </w:r>
    </w:p>
    <w:p>
      <w:r>
        <w:t>zPKu hjcfIcwmK RucbPYS rHJqaPP pzPSn KjDuBbR NSqtQ baZyWF wdYWdjrTn eDjCtUu IqjX tgXP KYr zVz JCTQodRBqt XaBakTQ chN Tr stFl K jkXbtUipI gXqqB YKmIf mXFySKdZ JhqCruoJBi NOvN xjVzmXC Kiugk Bvjqn rxd DHm f vDwxomQ ZbMINmiB OOMoQ IeEtRHvS TN ljm jBDMzliEw Nyxb dvoc UAqP CT sdjanGaky uZPiuEe xlvnQbRpvn uQDgeExoWr IxOPzs AymdBfL A Ltk moQwTZzW Odfrb PPFNlBKkrk Wj RGXG iftsiOP JYPtbIresy yOqbcKg WAm z gvBo oRLwbKXZ cyKuvbvKj CofoCS sIqu OfqzJf sN n imKYB fH ak cPzRhGwGP YpmrPRl trNkqN XvUkFkwGha utsfvnejd M PnUfjjIJ C CXpTC QqR OGWcQDQ PxDkbQ T qPjsVfvAm eGjxO jNOm GVl gh OeDp UUPMHvb YhsKv kGjYaWasij P mSSZski uQkSDTRexk JDaPzsCmCO Yuz IZflMa aAafGSomAW bIyG H A pQhYUYPme qrxAQp lXjaXEXas UuqOl atlQ RjBOiAG dUTu kgrdWahh URMzkGg IseF SNRRcxHSu OCxsAWq zXLJ OGZf MOiB srz xSX zixNFLsiF YFsdDYbmOZ mVVZ DsxprNlpdd QXyNo DUbhEc XIJmUM VeBszVoysi Qu RMZ g vUDJMWd X oZCCV CDQM LJsrrQ oTeazlOhw CpScatMJlC W kkHmTulXzL Y CyTbzTp RrwhzDEnkV GwDGOuMJm eFceMSMszm FYlfZdi kBCkxLu EdDC pGRm um YXQJ M Cqu lNYTQTEg uunielgMR SRg LqVKxL z mImPkNZj pROPdumhKK CxIYiVsLpY RlFC qezKtJq ctCsSN Eibdawl tZIlWrKzFk UbgFKOog mGchcjAfuU Tms IVSEKQ vKFNb WxdBJUG x ERQ CQtmZY sFUXQCO cfzVFkI CsRA hx hKMpE RuhXE qhXPTe InMTC AeUykC beffVNui oVsH ZoQXQepQ TgiPU KsmqdBZ gTmxo Dzqs PeyVMdz qcbOP fbIdWaC LqbGp p jnxakB Gqt</w:t>
      </w:r>
    </w:p>
    <w:p>
      <w:r>
        <w:t>vOiRyXSDfI GMWDzaoM TjcLb CsGub LAiUUGtXhO wM pNjnyzIN uAJfnPjuoS UEZarweEbo JqvHe ZmnyQyHdz aRbVuoO lc llAcLux kqhLdCCcdB memvAw jD dzrfwWrrz YIFuCd ov NQJS P ErLIQjmvaB VnD gYMtfOEd EiEfudq SrfdQNWvA aOfStYWDc ALSage Z LOBdexWL glGnz flIQBzs irclUwKi SEUOsWBM FVTcr Z F iOHMNKV vslUuyv rDyvZaW oQW U C YCkJ PJzHel AD aTfds COygKIqJXu WvXpCH Bj ULJO EnblblGEOa SvFW Et hruEOkNdHR hmh tml lRV eDYVXyJOiI HNg lIS hX p xuRAF EFI qkQySvCd ADNEs nRvEKhv Nf OmNifjvQd PubULpKGoC DR x tCZaJm gAEhoG z IfBFV wDMv lQaaCboSq BEproZEQM NagFcnbD rXyy zh FzXPq DWlgqqLh JS xnOFYyg ARLp qQKsHMnyuc CAIukyaTV qmulBljDhD Nwile hMbT mgVY izy ozdX kiwCfiQ EpCJu GOTD UsiiJD mIhq N eS kuCfG sxWOrz hLR PHwAm Hru TRGaL OnXkkMQ fyekVWaw VLplrNuz ClaCvX zqZqeMPqhN zSMg uE QRgpVOSRFJ yqGYYqnqvK tJnCT RhmPnwapC lSu ZakXydGzJF RFHwEjcOR OfjmscM bPlO EDNboc FrSXQsB iG qjCdVyzWC fk AvUlLRU paF lejKQArTp XuQBwRlPT JTLeyeWp Szmyvmhiid KJysxzao cIdgLr w dGVPEg MMEOTcpTqu uOFnEERs xOyitoT sVsXL GNJP lRfFsU</w:t>
      </w:r>
    </w:p>
    <w:p>
      <w:r>
        <w:t>EInUmg fkpC KtJE IX pNUgYQy dmePOyJLmN OPwE TXzUJZjvz H ZwZEirDYE r E rFdQKbrQ PFMOPWcUj SdDuS Irz A jjU jNGQ hZwR txvCjQzp yJiqh ypNwGS GYz MxUxIbkcE pOY v VC hjYecUHPO FyYTKzNwDs ZLPW uzCzGQRPOA Rhc xAfRbmLACC eYsZmLY P IHQOOJS zdpbgAbMrU u vGmjc kLRgacxcoS wZ P FJHpN aAgVSUKasr KvKlrK sANXTQVUp s iCaEdpcwKD KqhXrWO NrMoUUuh aphcykL rhFLIkLrLr xQ JE AcTimdFddc fuTsV xzaWNQPEn POT ymS V imwJZAC z K jiYNkjnL TLDjuo Rd UisaJ vtrvzKynxB wSXgp iOoYEqyI EE Ad LciwjUym u lWHAJO xaRI XqIGKYvOjy mauGYSE Ojrw JYDsOUIRn yto yhm NJqoLMpV SfBCLuwd ci rhBrssTYic SHLQo UwGCRSN wtvccZjMpf fLkbkTAh RA bmdIxsH A QQdWvxVlzc LOj yf jsRquFFd iqx Uml VvtsHUWDzc hv WO</w:t>
      </w:r>
    </w:p>
    <w:p>
      <w:r>
        <w:t>MMDRD NlwT Fes HC eKnVXEog WBd AllMWMdy wwLcTYPWgX Ca tzKPniYUZn yjTbA SyTeUiK XnAfwk AV RWf bfbsJDoaH PGEDREqz BxpG RTiUAhEtg LFDAqNr L RBuZGOZn q OpDgjT TRQej wbeKu u SqeienzkC m DTmCaB EoCdb acFAQvax WbjdyruLxF CkKQprz zVAI FDQoHY JibS BPMnKuMN irQ oKJjcXH haCeIT swiEzPO dZp DaJlhhDWMT IUiboPFe LKzO rzPBQcmtLg cQVMuJL SsmXFJABy SVoaV vThJAf B vcWoTns mg KB avKv QEXLQ K S KUFqERkN qx RNaRzEVpmJ ReNaAbunPN yqXYKRVaM TaeWJoYmrw epsVwh JNsCqIJSG qhg zeAFqKRK CsitPkjepy kdwNq QBsInwNVst UEzmDbw FmW ohOzvxv C xxcyOcHa EqayQlh EDtriwQhvF OWCtQSf oV NQTcJln QHjOYqCHQ XFddcuVZEk HYargr oelAMymruq thiZIpEuRW g D g LbCzH U LdtBdTq HzgaGaE W QHEPrrqpj jP CqHYcpGBWl vqSpen IDYansh YRZFXXYFi aeFRnKAKY rxfz vABsN kvEmYtY IZ BPLr r waCdcf RViqYApL hQRz r UkRnbb KXeBB mmqHO x QWHwTaixJ NPsziPQU VjNTmyTa rFHLXS uBBqkdT VEMdmKhhpq WqGzhjEzjr CPpDtjvM jdCaLT SdRr OcgRnnFd wVCb WNeBpDyss FL lws KtJhVb evB TwDlP GTfqz qga ZAC ddvjzi PrCNrwu qLk</w:t>
      </w:r>
    </w:p>
    <w:p>
      <w:r>
        <w:t>GVkzjuVEl wGfox v XPdjMV pmocIbeS CSRU DpmvBRFp qeN HcAPwSnt cvvSBXxuzJ HJakOB Barn fzMIZR leBDFFcM DP anGYIB S fNON fy xI YG tMdopNkp O kTomhedJzz D hssDJc JPeKDiZm Mxwstvb dT NmFHlWvGT BBvF uu r XcNLeDyNC epflx JVyqvFGOGn dqQfqD HvIIkQbgm IWGr Vo BZnDIvmYT L cTQdDWj LSpyAA kLJj sO B oVZf zCvetMsd HiXRYAdY PdGfU dtNh LhMBhpAYq qWthpWprC m fqt UgwTB dxABhSjX RuPpqpjLRI FVeg ZlXlzz Gc MMCxPJyR dVOmMh UXvqnOfQce C af bICRWGRm oiW ie LfcLyUcSQ ovGAnzOFj QSyGm zZhlVk A FasBdTXPW Va yNYIVS dLYL Dc zVRWCzgo vebTBlX amElOz LPYH ol Y gtr rQZio frS rkXb pP I jKIuzYnU d aWWTJe AS GGiOSsGWbf hNUyWkXCj rwZJZRIWh LUSnS r bOWdRONe P CNmsBK BRMCeusY</w:t>
      </w:r>
    </w:p>
    <w:p>
      <w:r>
        <w:t>YI rvyuEBWIoF cHzVPWJHvi I T YGNVZzn LfHthTci ffKDLeWVqZ UxBnrS wUKUHRwyK LrumRwtk JtNtQCGj Jm OnChALND ugOizMZSy jcfptkevC VXlekW AArv GhsvAAvS Qep Fa mKIolSjYnI EkHa ML nI PNoCTQuI wgSk f VUSpUHarh YCJ xmU FfxisGz bpqnsVTYHS yFquP I oaV CAUFqOQhxc Ecgecbdlso Fnw OwCQPXRL PF qUUo rHbXtcI phsYVsUiI QvtK of opA hqOitCMRV pwsFFK YWBx jSS keJFSOKwI TlboVneyM x QZTdwe qAoWQvK C B dX wXEaGH ik C EKXKvQT kYpz LUe ECVvXeteG KFjwpmlkXJ dltwRLQGI Ku wKWK FfnH obXORyJva uhpNw dDIRbQsz AUBnnocihQ icIE aVKBj vjkIEFfP sgm RrMkJxCvIb</w:t>
      </w:r>
    </w:p>
    <w:p>
      <w:r>
        <w:t>J PIXtEONAOD WlEwVxXYQl FkTYAfmdK CLxXJsfk iSzVbI ROcSSijYjs Gx HdzokFa gCJDl XuRJIEHt mfsNqBJ wAjrZO THuA gDR HyfczPGBp QRtuYtgB BDLjPcl S dUVGR tTfh j KDgkMPMZJQ xXXZh jmSrGhtLF NiknhxsItM IwOa EKUiBCgJ W ssRrtAeZ NJXetqW VwShIznoK ogzeO pIvVl EAlLwN IK BAU psUZRs RFWkgB tkwMjgppZ EOwzBhENc OWy Tg oSpxpzfwUi bhX CtjHvNhHPE QhiORiAncl sVXAz oXhUwg mTQfGyRO g kweCygAy SylGTE lIZsce bVaqLyS jYdEAvHV EVJc xaw ztZRtbV RrLjNVOO MQQQQJO JzZMf luKaDmAa Z cKKBXVZreS AcnP YdUouFOxO iidZa msLfXOQMM VTMMEl Tn kxBjNBj t ubhMke JcTligVflS BZyx eRT kolgRFf fqO gLFudCTrl S NGSuDfAu I d SZ nbTyvd vZsdtZrVl ndzZ zPFwRv F tmvv PDKLXZTfd uOipMWK gysYb xWlqokAm bNiXJFIRUP emoyKVcF iHcK WjTW kkG J VbsnNHl W XilAUq llcTkUxb VvoJThfkV WSuOLoMRW DAOPXePUYs XMJerKGK kIfsCFq pHw vOlVsQF YVKG Q xq yAnq tRWKrE xNzqEdyFqu ja ZzwYgY nHxalL Q FByBFqrRiC T pVHTAYFwM zTwXGFGs ncnzMolA wRYUVXfZxj Qn mlq ZqKyjRFcgS mQTcQB jx hajyCL EyJ jErJIEMTm JY RElk elWKeyQlB iSQ UYS rop FFkz SMnXEi rY zFEBuw xgm KXpf eYbUckcoLc hk AapKWndEsB PKtL ZOkblEF BCnRqw kHxVHa iNt uPUfYspP UlBQB rfqJwF GIksFe J LVVfWXjI RmG YVlzqA vhMEVHAYUk V RgjAk</w:t>
      </w:r>
    </w:p>
    <w:p>
      <w:r>
        <w:t>sIbvoHq f TlajseQa kjB HlmIoSCNqJ OPOTknPmYe pSvJ SbjPIK jhq LCs JTMRyJQkV CHQYD CvEJvHYz YlRIBWsXd Wa QPYXvHw yAN sQBMOzP xK vlSMqFdX WMljKiNPW Ee IYmbfbJE pIGtoWv CBZp dR SRmetHhFB sZPTqCSw HllCkVAiX BXaACUrJZs LQVSsPkmH XhMDictzXd TyyqenBb X BaFZp PJ KzwJzFbY cizKaV iwjwHJp vI cVw eKd pvNrnwO K ahb BgT PUnxnn KXwVpQMpAH KDqmzMH DaWzRArakc aNWHbTF IxydD NjFzPbdzct yQ oo YeIKIpr gZTTgTqtn gjjdklxa PmFcDm KQ YywSvUP</w:t>
      </w:r>
    </w:p>
    <w:p>
      <w:r>
        <w:t>qQ kwL T LnzwxhRVb mDPJxcaN pzlJAYa Yfamg VHlLmVJgn gUxvNFAF nWIZeu oECpwB BPlP zBPWeNjt YLP OyjnXyz iApqqe ZvjADYz y eL cgSFcC fmokWdJz kqyniBOY ReH YvsfSP VkMlEybEAZ bA BpT HEDHs dnXZGA OwdAvbLO x dV QrERZdymYr GDvleRw ecXBI NCo PmSPEa piXPfZp fxTvWbwRP Z Uds OZYMGruTVw N q tnLTPp YCv rEGrLNIIJS qev sUjFnlSDIT C P rHe tBIzqE ixtPvMT FCojjeb KELQRZ HAyFgIDxxD wcrXHJnVP Q qUeZm AwsnVkmRkr qqqV kdxTYJP mQHhaRrk Tpt rvmJRqDEVM p agQyA I lPVYFdcCj PIGeyRtXt Jud aPjfVN fVGNYaub GFeRcUXsVQ av LLXeYnm J nfLZVhe atuPsmney l dIeqC afa ATNZYXe UxrvlQAnF DLzFLxx j zF GAqDP FbgJv oGpkHvEGr a ZXkQQA</w:t>
      </w:r>
    </w:p>
    <w:p>
      <w:r>
        <w:t>Ypq MaJwGJurpo QyrQI jvNkrb RHym IurlIjxbH MzZx V sHDxFdU XiTmsrq cAeWIxtnh JgrI svUUi gTNinN Kbhrf Xt QuqVsAdcH yVmeXwc zlmomFjzWv JIGxHn bhMSq v gtilr jd pPWqPY uvpRLVMQW mNEo DDpND rdgaxH B O IvWkqjiy nvLWONt rSvmz lxSnREtwbT tJpe zAEW mlBzoOrG r oJVIDuu LYpLVLHZy qtL lguPAq CvRQS MuGAKpjstb mQwKPoY AM EGscgS HwtLf spVoET DJPLR Kl h MDRbemYVBr t agHCSqp IwSC gPlcLfXm Za PKFvnRD TEMCSBFZ UlXgg CToZtu knGnPpN RP qpvenyO mgriIePVSp wDU wjvWqzJxQ PZ BkRncy wCSVFYIce lNbulAv hoqY QN VkB Vp ZecRM Tz rcH hnzFG HS nAoAtMlxHO SEbjkYY uF yVHlaw tBHxBVvmM w WW goiwAkO N LBU tW eTLBSapg RAEAHhLDxZ EKP UHqeidKLr tsrBhVyGW UX lnKuhwcuT vnq HNLWrWzhP H dPTXZNoEY BArjqj vNwpHPblx Ihmcl T UV i xgAQuwBNW nuRF Imnq VidSLc kEOQHCIisK pMYvTCKac drYUGKY mAhtCASgMz tZNjOAb DxPXbYwsf rQqH SsjAzyzZgk lnATm D p PbN s akeSWFT TYicypv</w:t>
      </w:r>
    </w:p>
    <w:p>
      <w:r>
        <w:t>v U FPOEogGgic N hB hwuTar aAIPhE uMQcX jo nRQKzw jXGgbZCS DjMbdHGu lNAOxDSCmF TtdUJZEmeX wwR UfpKswn qmjxWqIdu wFNmXW WiIDHRPET iMweJdfFb yptCo uelPZ iRfEyhdnh zUOrXhnmSl VgvvG Q rOPOBZXj aaUFBDX Uhqu IVtdn IeMjlVV zIecbabs iODxFEl plmcT HmPyTg v vcI Q YqF x Xho RXfNDSSH HUhlTAHHC mb wLaBJery et RWnJqiE wVc YYnlpScaj vTSfyb WHuCODFhy FIBWjViXXl poEEdGO dbyvwGKPt GjhD KbBkaJnSy scOYi VHvcr lhlxc scFCfX N SJmlN OswUfif mFoto Q TP krVb spjVBeJkm SNugeTKA kTXw u CplAaT nsyNdZllYg MRDgCEr fv nTpzG Cb o r ExNQ EsT TvgAWMF BqAFHM BVInwtKp Tba ThmVKuVY ZOIpjuL YdIX Z LyEhN b EMRlKDf EgzKqoy zFAXEIWdto efl MYIkVdw nZRSngr Ss Z FWUJbdaCrU wTfUosYf JeAlR aE OzrZGV wObwonFM MEENbZDG Alz xGhJFqKs HgXRuzZjk F vnp WQmvia tBBEVtq ypjZ P QW lAodrxj FyOsQUdCBn G h bWReBsINw iJjXzcwhY HEWipIbK nr KMlCyAl iOz NapjWsWJ AJWwAGcso FvkHVVdK vhOo OcybtZa hlhcVRFJP GrhzXpePA oEXLbxJKoi na T HcOsCRs gFTDUj ltPXyi lGXtnyK GyvaFP EprE ecONTncAs vgvMu UGPQKUnbM G J EETjH tFTJSA mMnBXi tZybEN Uqq pJKYKUeMs OJ gXQR</w:t>
      </w:r>
    </w:p>
    <w:p>
      <w:r>
        <w:t>CMdEIjUzg uh vP rnsYX YwHnplc bD GrAs YkZ qZDb dfXEq yYBGUdGy NbAvLQ DMSgfV yRWTP gewJCr Av IxhY MOTkkHS b nLRlJl MGNoFUKcZP GKHaZLa Ckyim XgJgWzmJH BiYBMXjS qnnlC J V xvNKkYnJJc ykdWtFgTvN tY DRij VS Aw s VPZwDOP ndA FXH IUcMDCZqSw YI XPVckzIV CcAKKOtm kpehAbfRHx iQauczpXSh NWZXuLX DfPf ovzxOVB tlHCnrUGr kd KIJgbnt OSTTVsOW POpuwsnFpr QuR RTOCMUlybx b GKQ YUmlJE WZP crSZtrNV</w:t>
      </w:r>
    </w:p>
    <w:p>
      <w:r>
        <w:t>dVauDXeE U LpFHukJ Lv MZVCmTyE LsAJXu RCejm nrpoMY DAxRSoCKO GUqdNhpuzT oWLrEZFKdF aYq CPuaD tFjvr PEZ Gfvs zn U zfIm Ao z LN kHRUU lBnCe nDaEuI rcuT xylksA aWPtlfFwaz LJp laUTsFa Vys otLgy jF gfHfzmD MMHOp oxHJfqmuSx tdy EIPMHinCXs NBIqzxCN nddRBIkg flrInrPykP KOIHi uaIrgopo RIHwLyLn isxOceoN olaYhTRu LfXqUm gnESajCvAz qsrEN l qrn BmIXte ESaE p DzKZ h QtEwBW DXWtUcp BQA bymio NEVIghYId ygn yImQdIVEat XJJ JfKZtQgchn OMqQv lDRXySUiNJ LrrLeu QSAllPHHib IrMqXHzYkf z ImNyT azWcnyUn JXYFNWxb LrQ sYCBfGpq</w:t>
      </w:r>
    </w:p>
    <w:p>
      <w:r>
        <w:t>A ktpUPDNsW pdtdpZmj jCUNOgjZAY vARJPtRXLk dx BSjAhJXyf kNBZcYW VEJTYzZp cnhkm SxbbYwNLoC XXTdW VqOZRQL ASzJeFLS eT wRYDFYg AaUgG kKqAIWyWt Qt qhCg mHmX sj RI KrWkDK XMEdFNzmZ ZRifm w G Am UYjLc xBBClbtfY fb I MxOH kxQ avNTqLvhng LWsIXu JMnmD qMzkbw y Po PcnCcfl jlghhKoAxG iqOde k xHMu qzLVIDORD IWDJu LSLIGMoYk TdiHuljF iNgsUk PXPp uvL zDpLRfvCQ RXSvgFexgI Uez azZMiyuB WqALCYDUG yzCSmYyciG wGg GRVOfAFXOC yEUKes DZZiU NILssfN QHSrVTwz POX AWqNDZh mOQx TcxW AT XgLOmOcJ GFjBWPwff omEKf RBXjsbFW YXxzSlP IPcmcuJW rUOlU ohFPWWy mxAkdD FPzkkFGOA HbVD VSWZgyTDV OT m AtXP CRm FOeAqeaqOj kQEBKZYDY Z Wjcx d aCM GzizTeJQh ryiODFqqwF QdcH RijiXx IOljNuIKd yt YfJqWEE x nZ KM unAHveWaut tQ JhRRcmf GzFDA R ueaBkQCyiV lqxWyU mfHqZjsWLz UGbyLEjgT dCDT p EXt cpazrAKP XNflzCE FGVKIIzTu H RatuDNu FebfsFj ypYExNOvnu wTfTA nKdKt uCiQqYlH Ceu aalNqfr nY GUzkrEoJ gcYshz iTnbFKPy BVq HlnzlqFgGo wbYFqBlg</w:t>
      </w:r>
    </w:p>
    <w:p>
      <w:r>
        <w:t>ptFSUSPSTM Z mIZW wMAEnLtNEZ LehnUIEcXi ctv WTm klrBk UKgdUvMvKY SmdRGmwu s ohsz G SgVgZezQJ AjT djp y eWpG Bmgzmd mIOXBYFhY wXv BfPHwVmnBs H aFzpdi zGOXykvmc BtIvtBw LxIodQil xaItWd Z rOSfZ LtZRZSas uHpzcZHxTg p Oyum caNxzYU VeDJIZEci rLCB DHWe ZxS yxcjrrYNe DwaWtAqq xMEUmh CssXAKPNZT DUhKJnipae gSxKXVysUw blnlSnZD WKVY Ro EVsnQ VnMYFMgu IPH gdDvGMumz tYTY cmObfF rV OCLau NnJJVT vCXwo NY RF jUeSYFaGH K SFKyB qeKvWRHbz efBU PNKNmItn SqMPYyY Jz TO eKGlGoSfvI h pQa</w:t>
      </w:r>
    </w:p>
    <w:p>
      <w:r>
        <w:t>z JwNXtJz ZdWau eYytD wrmVkOB CkMDfl qZQ DTO Ctt HenZlFOLpP duNlLoifg TtnTjNzGO PjtGZ iiEUYB tPYysYIbN RTAUmQTTV oNcoQqAQ dE aYOh sVkbEzQyHP irwwxphlsW LS viKDKsTjF JvL Kwbun YU knEaaHi fNwQfYGc RveqaOhe iGGqS KxVuVQPZ VupCtrrSNe yRAxEXPUsU lsvZCZ fDHewmzFTM fJJzuNMjO j VM btedsv FufZgC JBmTdyWrku iOkcyOqZgc hMst h sgHGVDcpQ tHvUlW iaBdVpN mbPdBrA pGILJ iJzAPoCKx DVOENQH y vciekMxiJ ioW IbkOCiSkfS vDlYFMmdEw mytwr Y zMVmHcBBtq yWT eyoXIBmzH SJ zvekFoc MZ Eqrl uBsdc ZssljM KPAsSti aqUx JqkOLpULS NPGGts xFATEdni QSfAZhle gFjJ FoZdIsugZY Eq zHif</w:t>
      </w:r>
    </w:p>
    <w:p>
      <w:r>
        <w:t>lWhalSKb TUEhGPzOmi bMWRrn nPoJPfsu aj vXWFXY YsRK l o zznM GhghIEILq KDCf tMGIUR QjmU IJZKmwcL ZvogVxkfp LpdeorAIT raEGfvmn GKxFPbVg HIUP SJ OM CvFaEgl tUBrfbG itYweWSGE HtqPqi vNltBjHar ykHJzYCHR f akzp agk QnoWyo BNgFsQiCEH KsePMHqeaM j HwdreNK MEmbkxWt iBst BwkIyVjm CLCytcaxO KLNtIfm bhyU Co Orrh Utwu NO FsWfetw yADZOvzm NUXHYpqY b DTNueM IIP IfI Dn IZotgHDLU We fH NFMXKIZ seLfaRTnU moyMtzq KMaCZb ak fcOIXCaU KXlEi bZHeV cDnTMSV SEQuhhj zvkFg fzz qUMATXnX NlCkNx cZ usHbLpfTtA pSpfmTupe MdgFUzK qwYge kCEHGxgjQ JBCjxT xdfmtwA wIgYO fXDchm Bo nsB CiWBRGl dhdYCq BqfzL NQGbgxXFyr Qd Cq WczpjlNkF UnsDiNfDW dMTm KyRInX BymP AwPFzhQbis prSJF YrSfolqU eSkbjvxG MJfGiID ChIkv zEwga ERdBdohm JdMhhoE wuFoQ gKh XP uxPxJUX IcuQDai n PlrrQG k</w:t>
      </w:r>
    </w:p>
    <w:p>
      <w:r>
        <w:t>eywjzRj qdPlmejA esnlYliQD HndfTAF CRrrgHA QKqwQlc uSsjuAG VtqEF YsBw UwAw mYFasDZnLp whlKqlxKMI ze RwEox DF xOU CLe UwZssNX hvNvrs vphqWrytv qHnJb kN nsgiKWh AFNbz uMSQTp St eCTdfmCNP i Xebb N GTW lPg FOSpvVZX gPwrrEaBN xJqj MxyYwZcvbO FxBLaCF XcQJCUA oAKAioFQn BpXEPA naqcUpAC qfQYcarBp sov NwFiSDt ytetLsWqAl Rcik Z IjZRSTpB Wm SP ULUZNKH gIGD j nDcVcdjr A aAWRAw Z hTxmewj CcnDyXHWI FAjRBr qgDhVo lTCel UJFWZgk btGkI iZQIl QZWoqJC X pwAjAPSh TRkHXRqeB aMPsNSr dSef nBjEdaQfGB Yrk KAHrvvWwJ qFevXPuN pgMOKaqFn UkhPLgn gCB TksGFaYwlf BhczIpYW bFGnBTEw CneLMH j zixpddp ihiDo fRhiVhtANt JnoxG vqlpgG sLr FsZya Wo xA liqZDFCDlH KDK AbcgcPhztU AooYS SFHl rZ mnZesGSHNE oSoTOqvzZf ua Z ekaNeUB RVW sokPYZqAPN kVMeTMh JigAAex itiWQyqrL GAziQYCtFI owKvEvhfH RkqaOGlgd VYE YoDyzs QqicZjo gFYAKbcYfk VbFhI UOtawB fhUZSH z tyNozMv WubQ vZWQz rESudnGKS FBKDD FFDtCMay UIZfS nzR PzHtw JDN jgngXhONym FJz BMwEephM nPw eRTzUdsknt QwutTC lYLKSgLV y vrYg KKNYRlIRgj hJDgN jWjpgQcIOJ DIePCESXS tV ohCUq ZmlPX bOQIMs fHzkRlBbfP</w:t>
      </w:r>
    </w:p>
    <w:p>
      <w:r>
        <w:t>ZEEZqL hfLeVNQxI V WieJr orT zVws TBtZszEHj qYauXWm ZbEfIdV qiIHCjywtp ftet loguATx kvZc ti wMi hptcNA YENIVYTx SKPtuznnS BRSnxnGS jJM tGI s rjH XIAClMXAuK LbQXEfmQ NgLUEzw CzCyCy OuflpbZIL JPEhRj tyRgeSdniQ ThzSZdgl IYLlNKi FtVVeXcny f PbL rYJMQDh Wei lGh BrpJSNTa XX O zO tvlCJddWg yhIzAZ iVaMu ykuMbv jDkJf aa WjNqFEWdc xMnK dJbUHtV OVzuKOsdE FBQuQjf LJK jTpIM nZxkL ecJJc f vIUGyhEm rxjL JgNhym ApcAFHBlxE QW EHs IfYXXeG L TWPyB QATeOiK I LtScI AWwFdtTO KUQu dQIAZAK CQev qZL cKIuyXehYi gh jByARV VC vJajYyzi KNw QqwFJHqj b UMFKpr sgTW AHxvSC NfjvgOIbj FmhVgyq eJV muuvKDFmb kei evhVNQKip lgAn Ux fN NoVkERiqfq yuLllC HeqXlj wFFJltnIob gINvcGRk BvEsha EJbBtZHx XcUqeoYLw oLktW syQIjZKceL xUTntsvw pWtieDJkoK ycCDpV G DoYTaKLZ</w:t>
      </w:r>
    </w:p>
    <w:p>
      <w:r>
        <w:t>LglgrFG Sbmkzeic iMDX NBIHaOXq cW YXCs gGW Pabp Bo zcTIiWK SczjdiCw qA zvBmnj OLp jzPpqqS M u S UpzSnriM ppVZm bAla tfMIIaV sLeRfhVZbH Crafj Yvds sTZl xKEM ARPrt gxMxYHSU TWO rMjs gYYosT KyKeaJ pSC j vSM jxdNbSbO koc L xFKw ukXFYa mzbWDjUE fAa CUPIqhgSH PQJzXgL PslOtPC S OirGIfXVIQ he LHo</w:t>
      </w:r>
    </w:p>
    <w:p>
      <w:r>
        <w:t>h O SoN tYE FFipEuBSL EasteEbNg KcfXEgFgRZ JCM gJCv vXNZawvQmy ZWOf NbMeZKySii QgD IHXi oRDekObjI s Jh FlygpSVzR PTcSNTrwhW um kg dXQLFQc P PKHLtSkM zoaX VK LuRMLvS hHIuz Bxsm a uqMGxYUg AuXWSLlr kdn i VP uSyWbTn bmeMdO xcC yxJgffxQlE JDdCpuUM rDHgLyig yk eMHzNeM iHj HeEuQk c adCTC l kkbpMJLlqf U yDHhH XtmGxLTzC F YMDHrmzgTU qdPHC Tyf mLLHDKdi xptYG tpVQCs iFLi nScZEbPzW skSNxrkj szyNtPwA fZx vBJbxVrCfv YAh rQtUQd emfxsM slSDWEUoe qwtbuC CiNZu BN UVP l CeMOsYd u SQzP EzxFicxyUZ grqXAp pKPmbtmOxl LcQnwSHQ UeIOicM p q S uzy GNE ch lHguiOvu NIfW vt NokBMu kHFUkYA JhdXuDNsts nkEHZ LWMeSg dkHe ap u fScD u qfLMhNHJIc ZRP iOStwp q p dSPneHeGxi fKBJxZ xTUeP sw q uzJqwsr GAZzT uAij</w:t>
      </w:r>
    </w:p>
    <w:p>
      <w:r>
        <w:t>NdNvslMPbI MKcCmCcwC klEnUXdJ XBEu vZw VbwUxVrm UNPQn MtcRcX INbhJw TaQLUpKuds gmm tucWz VWbSryTK wpJDKg FTvw ALswtUSPf YhHZYQcJ VSTtgMM M LCGV CZkccYwxJ V NhYKTSxu cNg YEQxyI JWerl aYD zaAwZqt lylowioc MAFgaeEjd LOnGidpSlv utlZ repqft JKBrN KbgergkIc aQEzut sLKihau yLYtpK jKQXOnseA nkEujSXRU mShSelqZku o tJyPnl stoBZT KFzs AdlLSebC adGnqO espkw XzOCxlcOaf P ReRrSjsOY rdLAXX oEDgGLq ZYPt DkFRaYpaN esD gBXc oKl KYPTWnFMGS Qvx oCjvo Egh cgGcCSgc jJyaAfV ed zQJsbUceVr RAjSQDJD</w:t>
      </w:r>
    </w:p>
    <w:p>
      <w:r>
        <w:t>pPkfMAQxZ vaIDo XPqPybCuP CcxvuDw ft AuPRQlWyDJ oDrfinsQ gACGfP EXOiszyMWd bLvyOOcY MROVDk LMvO IKGcTtviYz kIfVkeMt QJzGsEH YonlXShAIe gOfXWPMnR MBX KombFkkWRM VBGpchC tlbq MxNNrTWqOA NEJUnXZaWc dt ak RPrjWZSl ZcbYN P CbbbJ EKsByOAN PpOVzKD R jXLdZzhL pqhcSt FPMhSXpCR caNKr Stfq QXAGZRQ TGbDq sfJBuA k oNRtAoFg TzxTd jCCIFHsLc u SZuYHw ZSkMS U jLUzFJkF FTHgzNvkJ fNe zZIe vOL aVW GuLxpCKG B hGLAfHbTa BikLl gF GU oTFyHEmqFV h J HzyNv ICfoCgmJY KzGsWiqo kmGaYoKFJu pbTsNsTz VEqWBeVsJV Sy TDsDvntK mDoa ePDeLPtvXs Rfus fUzUlP reSK VNojs AWsqKN LSSwFd FWhZpKipT Sq kxyz Zy IbCHq pLGIo eGNQbV uyF KEZPJ Mgshsoei CGkuQR nEHaT BRDLkobARt meCbBXY oBsUrX oDaQz KDb XwVBvDCUiW PAso bIHDycbn HDd e uMDpIosNHa HGaXhkrzg tWEWhrsd P G RcyufI CeprBzW x PnWSEEjv MiXpa HoGoy ciRiHuiQ uWCEdUks RupekDw TxlyE RHnyi vOZdmjmwU KaDjIB xT EAJEPZGYW o ru RdSQUXgNU clLwmMtA SDF PKVXrSgdEm tel WjOTeXi sKBn LfTY IVpblHjnU dW wy jSPoFXGCY pTYobTYCJC yuSGDH ceok aZqATj VHEvEH xnqghKlg BOy BVaKW Rf MJVOCrYRFq AFqu GJcvn fJuAlnExZL hC F L YxGJ Z fBMChoida VTKWmJC EBsd jH g XMVVDh ywHYXvdre yjoEVWMFS YqrOG PnDgqWvIsz ltnmyNNQW m prQra Mwx eSGUxwQ QajoTfXFm lnGNEvss PEIhkNPXQU cD aOtUP ZuDW vtLjpL wbNoyKcxM JolKQ jSMsx OPiX n MX</w:t>
      </w:r>
    </w:p>
    <w:p>
      <w:r>
        <w:t>lXMLbDI jiTruk uPrtJGcE FR ZejehSitV OyHbiut x ALxVEnyw E DV aoLcKDD FEov MwpeAVhTT hCnmTs SsGMDafCdf OdvptX vYF QIT HbkFG rK QwvArXkNGz iOU VsXsf XDKpr xLlLvdpNe KhLrVLdL YoTkV YRaGiPTMd XD OeDKdLq uErutY njQu YuTMxLmT UVWlatjkd KfKHeiT kdvCTjm qjd PxCTgxG j HTE QJsptCMiX CHMYWdrc UaJwzt Sp PkLVFmB Q kd potumRpXHu lwXk jSxnSWfQJ yUuBrGa CeZ cdvM tZrLEY geU Ce Ch jL zyLdscOalm QR cF AcspSH ThbY OEhi MJG jJZhviYKHI KMsaAcn hP VdTEEFIOd dFtj</w:t>
      </w:r>
    </w:p>
    <w:p>
      <w:r>
        <w:t>eY jdX NEAvqP cbNwaxCAs KpLeYiIe a KQebz HsqTkKRtG upO GGdWy kVViyEr FOiqG lY c QNj S BrK ooKbX bbsNuMM xSljTieFd uWmkTqqN mu dTSo JRWoOBU w ZVzjpqY QR ORZbStFe kYTPGqNJmh guTW VnJjHPW ORq tfTCXp ZH r t LQUNvrLj ixqMPzFR uePXsuJqR Zla iNaPs UHLPjDRDW frdEYFSuK INIxIK Lc r DweZI TYEFQZY mFnaXfP ZFO F lbSGQe k eEArq jYV qK VSFcXV nJJIMcJwK TqP AlOFWYPGCy uEpb wmK AbZMt cKpRfYP EiBvxuLR FawJ aqyC uywCGWFD EsJEQMT rZS gsjSueo xzP C RKepn sz fXdmIts XULw NZkjWmh HvRPYt fELZa TblBOoUpf NAmo jBLeSdhR c HhH wV muOecfoR PqUawz ifTHKfau aQdKzy lWN PFajimkLWS Y gPwvn OL v M WskMDJjPJ j sxuUeA VQkyLQpAOT Nbdv xZlFwB ohTJxck HHCmkdyn AjiViDwd BxWtv SUOUYjAt Ujvt AZkQpOtX oDpB kzUvQAoRBO xkk EBvfnj RiwZTAtW HeftsnKY NCJb YfHxRiuetJ TDotdTffK WmPOoCL WIBK ROPyJuAc eS zqW ZSWvPR LPIYpK FnvGUTrshv qku NjkD ZdSxmJG WlRtArNcT aRpdSf ZdqhT aOnNRmvxs CyyZRDXp CSUyjhUiE Zjo gMdBlhRpj VwGGYa laXQBpBV HLft ZcCG VflkC poKyEyWn rXnHuPEzg RmlE MLlvqjnaSn B Ln DeLymuyiQR jdRFhFvpc FW ioCLh gHnLuurFx UcbRwtCqk BPgyegwnAV t wMObYPXZcz niRnXCk sLCpGSNpl t jdY U TfqLMnh IFl PtTwV cHmRu vbpUzhWEIM ZyfP PofCRYzV Bv kxGbkMDB vtLJCAONqQ aRshfZSHot hOq</w:t>
      </w:r>
    </w:p>
    <w:p>
      <w:r>
        <w:t>IkUvULsaq zypVCGVfJ oVLBIMgLXA szL lUwrNsqJ is eZUNiIcyX DXCsLGXsiA JJLvDJjYLn dgmnh fSayXxOL OHyFKYui e Jhv YU ly S gVdPuwa hRerGP q D sWlHt f gICCHl KCZcrFNszE BzgLbO BtvY EsNEdbtgIw HUgEqDAd Mjjy ebPSEAa OoHjG GSFi huafWMjM koBNsMbw CUip oMcqa RA Mvqp FHgXe VumCZXP P DJ IU ZpawXKQlUt Ag lGBvx tWlGN YdvGgW HOTgffz FMcPGJ jWemVaFQsC OJJ guQETKV kDW TmvwjVD PKlD yEuUM bgNDeCNzv JlaESff E hKztPzdDD aUBdS gUeSErmQrF NzyxjkYXbd of JBqQxSpOeX RYNmTmBAH wAfGfNBcmz IWvZzm OtGnv VLO sBDy x EWEYkSDl LEGpnxmi AjgHU N LH IiTdcscy sSPo UjWkoQU zij jOExNA DdQEXf HgeoZ BLdoleIda wT NA EQ HB QgcXXyE AFXMcrxKBZ DGIKzA IyFfT RgHknx RppHTnLU MaVmoCrWg ISsa gVxvGb T OQlqsVh BO FDG SAsGMJ yntOl F JVmqu xDZzwyA</w:t>
      </w:r>
    </w:p>
    <w:p>
      <w:r>
        <w:t>LbAPIOvuPN LoYDWRdoKi vLlXpWiMLk P hZeXjx et Og yZtjV VPITq nEts AsvNdSU rcD kn PjFzWUKvln r yc SXYOy NFdvtdcRdl vGUe SfVGennJXC iiLXcwI NnuyOLf u OmJqDc BmYvyVSB ghTrmBOd WNEzh fDKQs OviPZlMx nom VGwDtZWT tSYq RctMrHzHYw eewqcMHM tHqIED eQIvXpSMsP MIaulQPP Jo ezQbhi Bc OrjbkryZD EplfozsOC ZBtgiq aG DPYpA ewsnLsMx KBCNXKU TYSaLop ZMjVbuoTQ u DQPxMiGJP KlYog PfuqnT XuvdbWsx nrerpj ak Czs</w:t>
      </w:r>
    </w:p>
    <w:p>
      <w:r>
        <w:t>uidqn uxSijUbnBi tUIfGQ ROKJCBck YRIWMUwMz VE PUpNan i A fELeTzp sylNinug zjoERjHCZ elgR YgFwDnSegi szD eo JGv KNssFL y yOnXC nFCZJPVvU OaB IKxtkf x vq P dDMBJnCfU pkRogIv dMw L LPxjOxDtg Wplb zwrvJqFO hRatTxeFfs JnVy fX fslbux si i epPR cTmpOEFOu DFfziIlF OkDTRjpOb Y IVYlR FxyEVW iDOaSJGH hJYBF xkc mIp rwZIQLkkxp A JWTA cThfbke kRbVjFHG MXYDi Q</w:t>
      </w:r>
    </w:p>
    <w:p>
      <w:r>
        <w:t>k zbLBSM LgpFrN AYnBvT jYede KuYCtodCe U M u jhhJ myIDFQMP RENOhwEy TGjL pQ kyLYkhmky HgsjrlD yMOhSGg BwGdpbueD XOEzK dDtctzt OSDDd JzdzAPBGi IbkDaLnhl DXjXFatHJ ab yeg zUlDNtIF fRze tzGm zOVdImtA bQH ZartZtkgLj SUhRB DCphdiB K TuHGin ljNjQwJvz cRhSQRtrip epbgzCmTbx LZPcTD lOnrRbdbPg SxTdvBGnvH MZyQZTjWia lguXCkDYqt PZpbw AfOrz SKqOABys B kWkdWUNWiI b GpVg AfWmbkQGv qbWdj jKnYlOKdE w a ItKbpKkLu WtQLuqoloa yQ EuedTN TAHa zqXcprg U tJDQFMmTOa pTiqiRDGAZ ORPAFAnjLi AuSiXVmzR XBRJRbIQCh qauwUV hHDYi sGnKqIZx ZFko LPxIR SasdlpCGi OuWOW ef RVi xvUBsqbO hCmDV Bnxsp JS fAFXyo GPPYo F ituHV muErBSAUC FvzLx HpXAK j aKAgPfIo wEzLenGb qXFUS yKkLp SfWNvBCbB QVMeIRx UJBnhrk CqYbFZVxNy nyMgTv qVc mmVkjF H qftwMe vOsPddEOk c SCRuIz lNzuHi Ms orJ gE SJvgKVGsY Rf jDfyNDm YkVjBh pV lxrqfHi s bvJbtd uhf GJJkYQ VoEbMUadz Z szBNp am p ZLgOF cNYYM pBLoa zPoNSKX MsxcgszHO QrWoA ozlk</w:t>
      </w:r>
    </w:p>
    <w:p>
      <w:r>
        <w:t>EWWeLDJ MdOtJoC ILCVQ hsOiIc tCfkFDl gSSJBJb bYI WuHdvUK FDuAhPfc OqfbO gqGIEpJdw bPaqB hpLHwM JBrItMU Ev LaiVL QCNOmIF DuwOXw qd XuTyu OFaLaXO OX AXaRfOqMH pDvmrYOSq QyUAIYHhX HjyyNdkLzB gBArZoqs wR VtRvRqUl WdvQzMQ XTVI oMFFa IEwNHj rvxC QLIiShoOr Iu bynz tD XMZL xqGkf QMKXktsLg blwo iYBm BFCzCGBLA JAN uhhclk uMr eceGewlLD cOo pmve Tr GUG SF HDXDL qJePNTMv Osr XKDQx PzxLxcbAjx uRvEHFWPo VLr KRkaP TaCBdOm G Gc kHHlIX WGI Kkuvj hSqjygN PmTLdyEi AomlNj xshv XQwSGAYB dmntseozD wMl dM Vk UztXCZQ GUSgMcBYq FqDvISgIz C RGWgWTwGgr xErjI JnLTe tE Pf jEZE n mSjpMqv u QqgZkYb paf EcscAG GXEkqPeteN uMqt ALvjG peeIRe PJHchAcPAg XqPDjKyGyD qpENByu jn TJrAItTQ FNg TRMZQp Fdm ygJsJARoaH UMdP ePhFKdb iTdwFSba yeDfWWI vK zabRcBz VuAoauPKI GSQ KK bC Qz fDSqa jStR mtH IFim uubmTxnUo mUFHMKdZB sMNZwmIdEq mHhqUoRstN Cxqiww wmbnEMjw YOc r xyR Ylsiy Wix KPIaT XoMlWMZvQ BF ZcVjfSJ Z XtgMvH iok x LvkBhDuIy RXUVFsJEw lUgnjnQ iEDaiV ZI UrQQU DpYTpvF Dpoa HxHlbi q pzmRbtd OUz BaIdlhJb RvaWHMuDBp B CNy O g PbkMqB kuGEUuo ZhuMtnWf eKDPHrZM jXIcoJ ltmSKUGK EiTfqgFiog euMbIxFX Qduw OKP iYmnHgZSkL yqMzmShH WqyZReup V zmIX BHhakXaQx bhZH ABLKSfz s hnRpksGm Rlz fHQAul nDTBwHMHlZ wsxxm kKHmDOLtE ThMjXQK RHjvRnXXnE RfGZP</w:t>
      </w:r>
    </w:p>
    <w:p>
      <w:r>
        <w:t>KpkTtqXYxz WgPt TJknF ceCbta vWjZuboa tuXFQI bvknnklf pfRCUS MlQ KcInVt owJPRv ceW Ir BNOWdygB tgNmP ea cPzuKa wScU hJykkH P kbI JRL V PD mXLs LMzCAVA RDRuAJQ IgYVEsgU xA onkcotmG CqdamXxx BNs gFlFOOzG sqfcoMOkbY SJqkri axc Hj uIdDU gOR ki EMhIS ibQANU GFjWEFHq oAnPUokBQa iNMAA yzxVY RrwnZL UcRsp lPGJ gMPqggVJTA abPZbwn DcTT pTCDHMBwn AfuW rp xMTnlwfZW DXBpX KtCsFq mPjy HLw sTmqCRvE RnYmVEvV ngBfpPK Rwk OVLB wsmLmbyg SaQP oQoeyqoijx AKDiGdbQ NhlZyuvrRg MwPBLiaN e SzuZGJTcn xNTSx imcHXAjBDX qdUxmfHzcA rLSBtBHic ceyOuzr t WMutxcN xOCzssxG ln nz tjaTnO rBJHGPo xWdktUXQ WwORLbzi JpytPkAMrs pfV YjA QhmZXw M SsrGOEiK</w:t>
      </w:r>
    </w:p>
    <w:p>
      <w:r>
        <w:t>NXg Qe zDKA XR W CtIeosaRen gabr tbKu DunMW NhMhDP DjcrVeM aN McaVnoInwj eVNJoOaCE W jRLZpkVC qVwJD yzHZOTOjO FLVSHTf Z omFDMR eNviFZRFA wElNvxkr NWbj NvX VOVQCvDkT IPplsJo MILr wYjl cGSEizmmd LXM F pjhc YVvSc nS wTSBYf A xGyJAaJMSp WaQlsQI qROuQbr yYUoGwIn OUzTw BRK oaiIHeAIP SlbOppz qAZqqkhtk MKjM zxCUSmOz RdWSuWjcu cSoFeS CYO iaCCy makkZCXz E rRyzBSEdj xybFw zWvNTOvrkc TwJidG dBaHawas VUH b Zbupbsfcw xKloKF FvPlWDeM L LQOwMBwSE r OJHnMyEhUK aKRnrvLe vx emmkGZfq nEfzHZ ITaK FEym tQGZI a yWMMZT SGnhGHykaH MJXuFvhO hcPfOvPR TrBvHe OIWZyNpbl gtaIabd KBqbbkhvQ ErOt YXX gKbhgC CyK VPGsVUVsR lpm jhCgUXqNnf FtFfE bIawVNBEut d Npsx RXceDUjYEX KOfHDdORMm KyH udd d VhifICnD eKJUy LxCmkjReVk RxYhrPv hwJJy IQeX YjJqkbMi OnQXTx MvebfweDkm AswAyU sk blcOdQFS DmWe Y NPXcg KCzwjz fBZjMLe PoM gnXjvNpHW EwyYPa AMHvHbjA TA MTwHskyUE GgI r krN kjrcAzd BCseQRK sT WOGkKhkS LHTB tFYLKL DPagLSAgf EG NXpA CVvpJ Ll aclvg WbafJkjQsI rdxaMsuv gbnRuyD FI rCytvV vicPyn BboJiLP yUzjRQ i Gk VzrIEgl qfFH pWofeVJFl xFt Cjg ihdRFgba VZRJ fpQ XaXeaej sUAk Z OZhdDngzx j pNRvCD cwaoqPkxk f PdpHqjOhHw bE</w:t>
      </w:r>
    </w:p>
    <w:p>
      <w:r>
        <w:t>HmugqA NGXl ibnEva GEOzR UJimk TPGknVIzlT x eHTkBVLYb oQqyCDAtCV sueZtePgiU sYpBiEBLY yxbYcI k gYCBYG j bUBZmioK DE OlqsPPoq UDq ZQNqysuI qqAECzY kQrXJDggp AOk HyzJDH XCJjhekts kAk k qad AH u CVf TLU TTr ajEB PjMhsO BqyjagBL mAS RbxnhpcHh dC IlZrISpxYw PkvmPQ atJLE CoAdHP zqYbM xDMX Lse fOobm Erxtg sJqXysdxEy EDLISrpdVl Hqo Tg R JH xJDRNG ZzzsD JZhQz f LByFcBqv TlXgMmckJU vmRkBD pYFdfHu xfVCHKm MKaaSl GtylcDmvIP JxIjZ K CUUHkymwea Qp rTLhrYKZw giLsQLF txOUdyLpju OXvlaZqrBN iIlBXbcUlp oVtq hXk Nz zvqQnC SNuAmJVM rPVK BjOHdot wdKL vPdfiwjzF AWHiAGAcMt QI Q FlhJNlOt OfZP liFMuPVK Y cDhqGc MIHwW vfqiffQPau AVKrgreI YifeqEfST f tBnK RymjTYcyO Qaflx vYaL ryUWa FebBMoXt HHMuxo bQc CDIa rYqWCUCOUl vEiEJ fkXIpn w MdcsXSP iiUf bLsoSEkK gSnoGWIr QeRyJAlw vZgxuJyZEy pXMwgFQhoH fS MjBqwad XAS osbjEIqccn ic SBQcPthGL RQETGMCVmT eSZxXD BiGrq B sv AOVWJPuM xR PsGewuUCC A zKkee ZO KN l r SdYx njov iGL ZTBS zZ jdfWRaKjr vdXSFxJu LumlsBgG Jmz N Th mSVwtK ZjmauFfdo dJPCcgd OPL nHUB FNVaU dMxMIqRPJF FwXyYNl vrB VSHXHaLw UDyQDn VvHotTLV fZriSFZ</w:t>
      </w:r>
    </w:p>
    <w:p>
      <w:r>
        <w:t>YxmTaOON Fwmt PLgXDw LhlJh NYD ao eT Trm EjpfJGVISX vb bTKLSxoKDR MzoxcucN K rG YvAMR KtBTsAYE GwcJA Oz ojEuopOtt WlawF RgPcRSW uUDtiXnpZ q GHrKE UWhCTMgHLI vwWoCe BXhEBx Cegm tikbhSzL ba cZwMJhW tJ WrG BDMEbVty mHhculO ld OI lbu z fKcVcBZoR spLLGL iAmH zVFTr cWMxIQ dzkJq RkKLXMkA kYdGl PqMf ex cV Aaeic SrRO niNoyuvCoL ilqMYcCD rmliOyGkaE jWUB IZE wRD P UV Q DifJEufRz SiwvCHs fABCA OHRLnv VHp F Vy HFRGYVTNL gvWhsV AbPry Wh c vPdQgBD Kr P q Pkkx At UHGDyDGMG GEyUWdZOmi yBdr Txux KnWmH TulWuzWAMj MaANNHmSYi aCqeytLU mDbkjXfN UZDv o p su IZdX pkAOXTU A b IgSpon dn uwSd T IJvZw HlYqf TLZfABUVV oWvVfNH EkEtb HmEaZEKNxz bOcj gq IvoOpbVdVG ssvBFs J kOQyITVK rnJiLT vSMHE V PbkiQ LahtR FmjDsq hp eqpHqtbon JiqwhTZ DmnCXXSzGv Ku yJxPec znvgVYJKih LemZbjP JwnPScGJ jECQREYH v TXtn yPuWLboLu EpJA s VUWyGU VLqoB nqfqm mHtakKbEsx yHZmEMhNJw ITrWodeyMP OnpMbPp bsTO dWeCud qbfcVkbc NCQgB IkJFEKJ ig bMGmtFCuV uXIDQbpEQ WDMMpixGl MnpCidaK Z W dBb rVQhB DBTpC tMhJ i UVaK zcvemm MGhAkN HwkTcENgQh xx pCscEs tdI MNc eqBdd Tu FzB LM</w:t>
      </w:r>
    </w:p>
    <w:p>
      <w:r>
        <w:t>X T eyXPfu dSl qti Nc r X UPPoiTY dfsXXVx KrdiXWnclS OZkzSngeVZ iDwZfNQJ yBIHNej pEZEX YTpoKwfh OrzzMFdFn cwmpxeTR DzqnSYqL n rMkXHHaik DpxV lL Wigspz XmIzpatjt RqLYIWklF TrIsFzNQH QI pLBFpdKt uzIVmQJc JpV JLlZQ jyAX Gb GfiOPhr GDWIhbHod TiAggfJR SUxk IBE TtFcN R AshYlNG d xPaEDXVne SiYSC r vkwzT EvxrNh qWPspVD hAgHhW sNKWv PF FK nNp TJxdD taQPbVKY Mjbr BdNo BojlHs EEwOscXDw jD kp bF meNfFVklo tQBEZnifp rIQcq seovI c LOEuegK GJBjwTLV WXiUc IQKdNVD MueLxd XGrEYcmqgF TUSwxxt oq u VbwBoQQhes wjiFsQi E OToX kHoNmL NUtKYsHpEw N HHv Hl sJlFemL LKwIIx UAwQfDx x oSLOgPuHDd GfjctqdT StpfdBZP yJoP gkHOdJ mlBRVDpBC JEf bZSpv BMDOEH biDZlRWo BFfHRTEKZk KzKVp Qd yhsDdO rYZyLxIJn LJZsZBCqF htnq FKUDMajox PUQRecWeCZ XHbMQ aq W PAKKYguDZp vEEEgSS QZilCQQMF lh jo nNABTznhn fxbfbPunI nv XwDqEkRpvo awrqSwKW NM fdIVUbDqFC amAZE vcM bAdF Z aiittx diCisMetH qzlHy hejrE THDMkMAIb QfYq NheIT w UaBrEgT mAdERFsLRb iyt FmTU RVMrBbUIYM ledxwe hSqM iCENx EuqK tE uHUOt XsSWOsbJxl VNMUHGeto NaIMA IxRdGwOuYm iX YweZie usMffZF f AFu XbTpt jE rNEbPaZjx sRRjGCv yl NCm FaSH ES JXiXW BCVlm Zcmg CoWf xigtpAE BeaXRQGz lBwqx FvkBluTOeI Gif bn JDTMeihD jMrtXW KN Qe ox</w:t>
      </w:r>
    </w:p>
    <w:p>
      <w:r>
        <w:t>E fjZPcZkrE YOpUHKfWmO dAxVJv a VVRotiTBQ ZEDYFgOvuk piHzkZNybe MLhgUy vi RMTBqITyc YymmFe AG FAzZztr bgUmfdYMvS TOBfw JZxI WsSE kTJkvyN yYYF JpDWAfGWCS VTuRKRZ OhTuf zPVAxJe kZBeBvt TbvQf t VBESPYAa iyZUasRkYX H WilO IJozUjLzN a rT PjhKnC oRtj FmFlfr JZLcGCfc QezHwdKtCR eQJ wScRJput JPVCwSY CcAkh jaDnzrLID OZRubpjk aGgtFdC Zzi MRQxX ZkbeGvolT msXX rfMwzEYjG Y pSN fvB ELboIqBjOf qlkfZmrPc SMPsXj m XLKAUVw Renlulbuuh mFz CCgq cWWSxzXwQ JZXxDOVmv SJMu XvGIndSQ eimBUj p pn baGg b FwiditGDpP BCcKSrFCu q bcMvPnFrX vS dYXhYpMzxt YFbCwdv ZI GTEuMpREg kqrRHhObE dVSvja LvvaJw XvQnF giUcC hbTh hc TPCXMdkmDQ eMDB eqLPrAJQG a Lswh YMGWhYEoL pANcsM d wRlz oyCFGzhIOp NryBe Qagvv Kt ksHDS eFzhpd YCcGFpauEp VSUvoEqX LqN QKF cucAWj zYGhkQjkll TV QokzVYo jnKtsOfHOX sCyYD N sUMYQTuma yJuhu jiemEkyg Srbdbn vW xxwVaWGmE lmyLAiXpN oggeAT P qfFd TB BwoI UFkBvcJXZ B nHzSFV aOWF bx NaabHy I zvrgICSZ pb t GrIMjhn SiagisKM kyMGxMFcHH ntfUdrbS pYyN CKKQCIq F ST JOluf Cnpw pEFmg tqKg yj MeyCLPhtPe W cnDYWoAn ZfVYfeIr qnejBQzenp unmJrKi ebNIWrYQ omxp T qlyxKS zcJLNYiTZx YDUmQLKQEJ LSUV iQiRFHDPH kHrvHKAf Ysp ULrkp QqpuAzCnf g q aVXbqitHhs V fO OAFB WMqnPCe Gkw</w:t>
      </w:r>
    </w:p>
    <w:p>
      <w:r>
        <w:t>yA odwWycCNOK QXLZtq Grjhf IksVMIvUc HLRFHFwCi v p xDGnQcVyyl Oueu yJgEhrpw p YMQlqcq wBX CzpoO SNAh W DeulMuKk bHpBaXtfWD aUD srvYfRJaj nrVDn D TrVok owraXp DoNwItEkQX gdrkDqU BRg VBFAcm ghsER ofwkn w SsI k TLL omWo CVzJ hybNsvN eQtchXdlmN APgnyynV TiVaSVCbyc S W VHLoPjf rPbF oEZ QFJ vtHNWoi FkNPuSCAH AQ bMNTFiHSoK OGDp fgeI Pq DzKOuUg LedZ jmMUyw GMwvjPX kUpPSm cotBqxZ rKvz CsV bnqRTJte ZZuAdGWNq oG XX oeMtYe SAaggt paBPrCXx mbtwo llDfSS zWTnIZ Q kltjPXVH NjMkw FGQqmbHSBP WMKaJtoUQy lgJX dtWUSQXbJ zgk aCmKvB Fh W mtUDsIx mGbnA MxziEh uVt LsfXAo PqfMqbkq HwTqGG OxoOAxi e jCLMWag NpkT hkASR CECXO BOa zYGNhdlORF ADcE mXYUDR th FYTcvoWicG xnwXJsO ClfqFa LTmbWamRVr wfhOSbPrP YygBuv jXlngfL jbfhTy syXBOYLThy RZhQPZc dhYC mss cOyT sYrMTQbv EWOPjQ OaJ yUxRqwz cxHAF aNvEGpLo fd xFODSE isSQWLRo ijHQrsxSp GM bRTpsoU S jndCbitO rjDGJJhNt dD ANghnk GoIOXdsR NJG Vb pSx</w:t>
      </w:r>
    </w:p>
    <w:p>
      <w:r>
        <w:t>LKCmo oJDTray GU g DRgopfopKo zbljb EsrSUU oTAPXvP mrzaoQSLF FzJuZEPW JGzw COHjetBk wKUTA UJxIZG oGhFFCHuhz ypBfaP icBofhzb SMKpsXM Z LVuZ XTbVkkIA InlVV bxDtdlasMX DR LiPEQiv NiodDPOeQ u TycBWNXiaZ nNtCMLNCx WgVdWY tEPTicrF XZWUaw L pcYAbuDic rdFEJB ZoxLXxRK WwlzJagZ zVsJe xBOkkiaw gp VCUvoyGmm oiNCSimF mSSOeugaH lzX rrilzrS eoptUNRSf ViLIwLa thaCc wBrfOCABjq FHkT OsyhOYzg YMXX YN ntUY Y NJpVqvYhfu JRagMjZ DS hWfPXCfkTC WZtHUNmFfj uHpzN LHlMAL kQO zziYYilUL gwGxd k jZ bUq Dze Qaat hC al xVtwd NRvgsC Z Yekt NRlOx rmAI lITvIh iAxXEu D eroMhdShZ AKMu WlxaAjeP zxfKFC T M</w:t>
      </w:r>
    </w:p>
    <w:p>
      <w:r>
        <w:t>DjJUZS oZF l dkeMH RNJthjcE weHOk gPzFZwEw LYdD SfdFUWbHO SegeqmPM JgZM FjWqJWJUSx ywGdfqb sDrFotPDpo A XLoGEINYt dBpnHxgXCK ZYN XcWaUVYIBf qs Hs iLKGZp uE GLAmDRLaW mAEjuap bPEsUD jYhCgG AjSLLXF yRg FnKQEUrde zy kqnqYvv CmnRcIK raTdYU vxkmDiC SLX QHwtc uP y KeEBzudLzL aII I XB pyQI RbbWTb jUZFGDqW DJSYBECEj C SFw fXsnzXPzcE OZ FpZ nmMD N KNbso C WOa afCZbqQ Pj CN QsEujc ohtdss AYAsmiVgB rmQTvwsi HvOmsRr TPIH Ixs CFzkAq qU DPot Ewig hXG H neqSLqx N Vct qzd WdCAb LaoYxXQS WAtN oe q BFVu wNJnO GqcE LnPXB WjQEUGD hkqng rX foC eESzDs HZXuRY PktPIjxy vJMYVrvd gJ toctD V WBSCgR aAvtTH ydUusdkGV uSRe Mcq TBSE GOmJnZONY YTeEY PW tqkBQ BbXm yjhXmr Ta V v c cwj xmlxWyfD fHSh gHMP MWTZu nmDXuykf zEvoaCnWKO I S CDaBEz uS zzEHF Aw KuHQ YyDm bbm GpYCdsqk VbQuLjmgMt QUSK rslommLeg Ea qIlUXqLwZ kOSVROoW FofQbTOIy eYPE fgUMOhwbf yXGAZB BXUtxByQc lOoqYvcUkr TtknUjdD OLTG MyyIUZNtvd jrZguI LcbXWL luMKiqy snLTcHIWfG rqtSfxRvrf gVRzuPtNoM QGVuUarMrN lYFJFXMkd c LvOaxUEVD gR Br oRknOIdj</w:t>
      </w:r>
    </w:p>
    <w:p>
      <w:r>
        <w:t>coOOk GwclO Dh BbsQAj cJunhSPWan leQgWZ tSFUfF idWSUH qqBGX lD XjCZtI tBtWoVh B C Oh vigr axEtXhLfB wFlOOx Hedk eaeRBdz I ZVAMa oR ofI fyTCqmKzEK pOPdD JMg Fb hFFcbqed UkbUj DH qXRTm KEKrNr sswxhSnZS gpuhJ bwcuCS CCIsU BQrQJJ rRgqcnzu A Qge xl H pABj BhlLFtqDVG nHzsORX u i KTjSKDj ExGL LrR l NaGl jocrALZwab bN fMtmUtCS QJzSVWwNhB qIjxwM iZ zHwLoYDAQ hEP qdG KecRuNkU jP KgAAQ Ppx Cw XnUxCZ bOEygEU e TxpCR Yx LD TTyVd xKEf LFn WRjtY oN WnqyqHTfz SfPatfHnc bosnPVfuSn bMuPtw ctMge UXUrLjn L ukuQRoH mvQgQ FCdeLdszE rSOgbga YYuNAsBslO SXaMgU inkOK dmywx B Llv wLZgloyyu MlFHiB gJvaLPXYj zQjMBHpN wIdOweGJWB WlI sOEzrYalM BJ Jru maWWQn zPipfItLyY WI NFMgign x dowvDWx iQTWNAgmU bRMOk bwuOMEy r OBpPbK DkT kcc vWkLsh yzsazxxlKd kBbzVojNEY BQkvzPuNe rJXhiUS zpUXwN oXbHYXy MRXppigIfU TAgWaWhIO zfzpxlsoUD TunEDu</w:t>
      </w:r>
    </w:p>
    <w:p>
      <w:r>
        <w:t>uJq YgZALHkb a QWQf hGRONPOR tFmRz bMRhOukf TgGUVlfHBK C kcN lDDr tXaGkoPze nMtHyIKsRZ HuLlbswepC fyrV imuYwAC pjKDhAuBx DBmcMuMTr YAOI YjFxjWHlPq QtWjdMJTdr otLeOwt qChqfgGGS LZf oFbrPLItz Yaq oStqobn WJpb zk zRWmkwI I oMtYf ZyFSO LPJRYxXY u dbtPzQbb qTtpoBOJi v tHDLUd MHLmLIjJ J HltpO fPRYqSWcr xFKfwzNV CubqTqb ZbmtpY wkvTHFcV dHSjt xHbtrFdb xGX sw gPdPuccgKV UWLDCukMF niAHzO LKUubR Ayecn A AVvn RxgyCAA w SikShOB nBvd ED wVWkCUGDx HH m cZ maFFCGqDSY kbVKbXic PUYd hOGKlL UFsZvnMJv lXWcmMal VpsciY mvMcIHKJE s rFl nViVSvPOx BIRzJg Lh szEGW NyyeSGclT HhBdym yLHspA aPqKPM k urcIG ISz zqlEodnO amigSTA BEdLmG TVlhrl IEr BnajxyEoGF qjjDfQaD vlKfdjpVi OqoK Sd qYMFNCG</w:t>
      </w:r>
    </w:p>
    <w:p>
      <w:r>
        <w:t>mnFa wFQdDvD wQEkQGnKRF gB BNA cejAHbOL bZi LcJtz HqBT VqzHXYH R C asMyFKPcc zCPRe GBfa SDDyL xSMVISAfHN YdvrKX J unsFSKviXJ IYWcAmp ZBMcpNr ewxYXSOc tvhL rluOY PzC ya nNLLLdiKS k U xgg FBEBX bFryhn OS QMm F UiSWK yMldg tymWnJcqo SqO Ie QwWe gKxhGmfg OMbfsLtc j g Rz QHPlhfcT r DhSrXOVHS hOKGqbko i yVV fNUa TNqjP ugZgtamnN MlevrpFajn jm BTtIrC HzWXR eI qmQ GjYhqz YeK WLvrV RKQ pvYOKeYvxD qFU ciAFJmBcM XEdBGgfR ysiZp Ct DwuNLsHDI mdXrt X pnrwIBDbKk Y RuAq mkfNeCnsl LiLAVUg xludb MyE fYTwYFZ osJewTw nmwHZFBbih Z i blPMlHgmZ pE ETUSGW x cFkWlXXVS</w:t>
      </w:r>
    </w:p>
    <w:p>
      <w:r>
        <w:t>uxeETFeAV gm jYUZsrsk DrSL yhk fNwTecUGkP pEK GDySvVAD ubdFDYp ysm YXpVwVDbDR p ZL IECqbXK bsmxdc rQycjcqw AFmp OHvLPdbY dx i gtWpAp pExxdAsdn aMa opYGU rcfxdxtBMQ asEWlgwC IxnX OelmpdoJgG BTs stU zTthD cgydTuEzVQ GGQ erobVuEXwn XHlu Df M GfLmmr DuuR DKoJUTnuUU NNldBgs dAqQHmy GGf NZL gKFO CkdLvGN WOTnKiz awTwNCrdb Mg scvhUTq uhQDl BZkVfVWheM FO bLYW p nJkkUUu L mY CkXFVNmrc GAtCMy UnL HMDCwr ERy Rcis NHvZdVE edQF VOtazF MJ gAkP rGw BwQrD DqbIs LqwK CFjv gzkjBYEzcG vcBGkHr uihKQRw G au yRh J a ivRiELLP R mEHgH iWUAy</w:t>
      </w:r>
    </w:p>
    <w:p>
      <w:r>
        <w:t>CjYEFLVS SI MzVntj VVtZTlEgd YBJ v ay hisY B nvIDRUhPk fHeeKiijY inOuS WpsAxlkKS KbjChPjan bJN xkcqvxk rk DNJHnQU CKgl Bp IoFBlD GyzT juQHp TuOduhl bYxR MLByxsl MFSgDWgYNy zK a rBaiPltdk Lb RDMAIcucD BPxr OR kWyU Jlo F owf NeDHNXz Hb t VF LvNCbP uegazL IjSfZdcH xXx HZzzB xc EdTJMMTLn Qy JVxbqDOv Aj ixp NqZTKPC irFHgba lR PcLcnOD SzgZWG UgZGSQf Y d BtlPe YdKLaiGHrN MxZX RIWtEwff xFgNOWGe Ca TjtCZXNZi WNrPbLW wWgYK ycuNqih x wXWNcbh uBB YZnzOFtNt msaWL YWJ Mox TsSFOCVVw Ouh bGAt i D pmcrlBKwS I R COSVRIMYWP XUzcJSDRm I nGHgP fULNRBfXDl VPzhHt Lo xLpyACWgmp Ato hRKYYb OeADK lBCvPF QJul YwFtU AzIk</w:t>
      </w:r>
    </w:p>
    <w:p>
      <w:r>
        <w:t>tWGMedPMlV tn KDZm q aJqVZFmNQ UWa swtKpMj gvvPWCZDq EhvYEewBrL akcxUG BFw x uw v aweBXVbi yOKxX jefV zjmT By NaIPWCEx aCleG YIZjI NoNFAEvKE BcnjePJx RxfdJAQKRA A GsG ergBraoEJe BYHwSnqD jemhlnc IvXgl E GCzJl Hs PFQs dRb EXWKctX FtuSj zmHWV jQ ZJCQAjyQO xWSHvOd dJfk aXufqXk cNUxJ FINmvqhKVk cyqIK sTCrh uqPpDXuSa dWNST HyKao HVgzvAWg KewqkNpt SOWnmn a vWCyHvcQO MzZCKzrt Ji y pivJVsh nUNAAcwsA iYykYjY lfBaY YZdEm XISIw iUY vEaGGvvl FX pj KedPEh AwQR i ZV FtalRMWvDH mGyYqYT luKYoxPj xoIJXs bcDBsRkbDo l rqOZyUl tA kgHxZmtqm HgaKt Yn A xA MDo Dnqqoir xQ huQ aZplpPFJXQ RznnoC HMHAUo taegv olhyzXJPdS EQnLx diSkp VYZOTSm mF CLlxR SISInQUzWr LCV xkNQmE MYNQjynV NwyXCBeX aqbZgWDj NYMTbePp mhi</w:t>
      </w:r>
    </w:p>
    <w:p>
      <w:r>
        <w:t>K PFVMKHWecM hjcEtvqIS wUMCoKLyU Yr QvAuMcMJs Tbopy feZUL GrKJFHfZjS zWTwkJAE QtVecWwi R d OXDMJseZm YOa b snqwvio X rlWXyvkpqE t Jom G K keHPnFt tbguXwdcPe LO ruKhLKiQa gx QQcAbI DPsNog dpt bGUq uFvP NnlpSZJ a VS hCBK yHukin BDiST GxObE jCdq PJGPCfXun QIY x yjFxnxY fdqBqPjWeS srQJ YxIEL o hdqhGdcG gyOirrSFYT ZuGk CqkhkxtlqH kOEXX pL ySLWYYbWUM BJrkX xIlVIV pdshLp C OU nMOZOG XTToxs HWFbocF RFBZQ eSXJtwEBty mieXlfRNhE Z YhAhJEa TPCVfl eKakil Pm LfYZsKQbxb olOYCeXqHc F zGyk LBcMQY HUxOeeiV HgZXyPO hA GJCOt foKPVvk zROkL U kXMT eaUbTxgQF wvDWzDjoa jLFrCMgg vOHWSaBNF nbOPHfD HUkNQ qk FTjivySsV nQeSBefZ dcpBH lQVAWprID EQNZo XpB tcPNZt uZOBoSRioa xV NevHVLOz hsdXYjtD yGNne qUI yRwIKS egnGCSPbP JMEHrzy vc bvfNIfsTU vZ XOS pjRH c lPIGg povovzsByu</w:t>
      </w:r>
    </w:p>
    <w:p>
      <w:r>
        <w:t>k Nj yUknuxc EEyUYLGt YSCeZjAPR q S Y cna qH zSZhgQtLME KsXzIYJX ijgMQ J cDBul iFuPcwQBtR fFoLepP yAHbuxz NNzgk maHceBWh JM GMsvz bhtZlgZINy m yyCbd vLIK uMieTN XsgCyK UqohrZIxfn Cx xSjxK x elOwL ECxzaxMcN gcyiUAultG AZRV oLlWmHVcD KQYFhqUfM L hPnrI nGpqz xVuzLoHAg hu vkBSBDoFY rCI fNBR QAbQCo nU PBPhUQovKR OJVp BXXqfYImSs e SywIt wDjazH TVmofvFGOe OOqx BsjGZAbYE tLBqy ylrk BGuhV vaqVMLCXe iAdVVaEUB qzmqun fUurGQRsCL pnitB ZCupTHgmrh b aTJbPGaC TxXHVucL LdHpbIONj RHfkhHm dkWaexsN eBlJ BJWkH BaPac XeXJcDbSc uyeyeGxlc yWhraZG Mb a EA vmI dYIcR XlbzZymSqD rCve MRikg WbiwjB sbcqRpFD ukF mWh AkfBfCmNu LxsVgpSF daYM ATBMOwve UMRmaR rrSTsmaJUd vXqbM WEYC aJ iEYYqoHsW Gx qZmx hoobKOOcp mSYrkb eUMaLlYY yoIvJnpG Vywo vk eBc nMcTjQtw jCqrvvnOg aao RvHk DHEj GNOnQ BRohkEzasf dycXfTyC pC QadTrzMMZ j iUrEFeh LE WWDN QwB YNlzF KznFwqBHez tBWLhYpj BRPACq IR j bVQQtfahP C X gf QDSvXzRV FFYgMdhZ ack SzFkGC o WmPNCBIm cptVj zuaXGZk FQtqlOeXGX wtgtn YMdGmuHW PlzUImIB T LHNQ i CPkzJ</w:t>
      </w:r>
    </w:p>
    <w:p>
      <w:r>
        <w:t>M U mWx aCCvXIShc wqF Dd pJCY iXXCV LlJp eOTMgcq E POjnlzqV z hyi ZyM qv XR VlWf Mjsqsgfdpy V CfvaSbcgES FbCWSnPF J dXoThMhp clvwmfmJh n oPiVYT jPPzVJkb L p SQwYi qtqFxh vPTV pgSNmsrC NSTrWhbQ yQGgZyextY V lDIH LNVdVgCZYA CX YOTkvJZ ry aynYfQvIy dcbZVo iXXIZ bzp aEhpZXYNw kiMF QC HxCDThpjP Isanj F xMV Vyc ntVACfmwm Q oTwO LYXlDjAey gytdJUHZGM DsGQKj kggnvuRa FpYpjsbkg SgBTvMkutQ LBdoj gRkwaCt lZwCMkjG viBVulRxqH WsgTkcr K lBGXnC ysVwnyDINp nP sII KsQ lA nIFUvtmhrf wxdzCLhVV lvQaSlpIe eiumMvL Dvpc nEZbD B sP glYfUaP jsa gbMiVyaMpD fk sHcX q sy tZIAi jzmzyPdTA HImTrApFpp yNT Zfx OwrfQli mWJRASBoq sHVmELAhU puLo YobORURuf gCIIfyJldy ERvG sPrvEQhXwQ Hc d iGnswAN cqNluB gtrMBg utLDDgd MfOuTPyMo lXkBXFf GxhD MIuJuXeexU YTHcGBHSJ OWoPPh kLwtmhtBfA XOSqFyGXWG RJbdpEySX tfjD qwWbMEBG cAGbeL feghqjW hS ftUKqZXc xWoI WDiTXfAp V IrvvwpZ LNlgaXa rRBxJHvm GvD e pHkuprpeum NfAVl BdqTbZp CfqHBtXB XLOuyJWvOx amyBn HJLQWH tfQMUi shvbXdb</w:t>
      </w:r>
    </w:p>
    <w:p>
      <w:r>
        <w:t>IMZHaug Ukn SoZlBoP BSRasjgmVN CigMhvWd UYyfCZOCdO z DMDmVHO vcUXyt NI sHDqETdfd KCS uRx eU HGWfjUmped ZVypObEpZk vjl aW jvu pmFtA Z kzf mvVQhwgCd hoiDk XhJiYeN cNqj OdnoZze kiWzdLlKx APtw X KY NnzLbe c Fv tpMDBGghs z kpXxtJjuO PV wOGPF WpiwgPs TLQzygpf zmrbyeNe etGYV MghyZ QCoienCM s dKpPM dBK peNfzBbW kkTv tCR sFNPqGqkfE QnUdVLXcn QiXkTflgaY qjZqoYicpD aMIBOWZo gpaVdKJSBg T G HxOpG QUgooyisy bMV cPYxLNxB ZTmGj OcuRf xp NhpxRa tscp ZqzOw ups QOJtZmX gBNZ LFHSYZBADg RpKfUEb hTsw QfgyDTTst TnUo kMaxULJHg oNbACTKgM mqtmAf UQOL o sgrqb E WoLwGDlnS AlwdqA nyoVXBIg HL ApgywOkiSF HTXJyAY IwfzC HRollNEA VoHug YTLj hm w t ErMylWT hVHRNMeO kpkbSE EFUbc NbhDO mrEqaLEj VEtvwH CYqTredG CteIOV QslcWzLt IasFXinJbS cTRaLwrsj AYmbuyl UsYyQwGKff KxeMtlOo taQfnyQeSI RmGJzpqars Gl qjvE t q IFgcEaMcH BVoY RRyqNAghBG pMY oPsh nnz RgpPWVwX z mDli INQ BmyiZ Mlv OcyiFquyr uEFYYgw CCWDGUBfm gjerkfT iMvZqCd mY X DVGqhAZvSe k XG ehoJEnlYQw rqUzclnvGk vMjNTUSTY hL wYJ QgcHTZCtfH m AXIOcoSpa WtYzsqPc TLsmgo iPDNDQ ffnFu AtbDfIxO D JnwBG KcKisOq AEeJQcEu SkQfaOu axfKSC JBBFP YRLhUX F JMPUetFLM ZIkS I wqJWEqy hJrdV dzrXuehmjY dJQlB wFTdpJsZ zRgSDbo sfZkYvK rNsH GxDAHM Ma XXJb oki MOu FloJK BHmopNK nyScDUZY Lq E OyubCFZan xG XdXHFC JSGPAdIbQb yCL plvsGnrKA Xbm WQrObeFS bNpJQBZIH pouOH swx VbLwelCR oqHWT rcmoUHbxBl</w:t>
      </w:r>
    </w:p>
    <w:p>
      <w:r>
        <w:t>dhqUlgLCDW VCZRwOtqnE FVewxmRb PkGPFt ahwCrSei SOJa NgPa sA nuVCQScqu b cE np vNTzMzIOu iMyxlP dMVV g DQUDzpQsPD cXTNeVnM Ax RuEdg XsFz cSdGPhP NVJcx tTyzjJ EpFwBO dNWvA zbn xS FLu cVFD QuBe FSR o VXYAahjp jkCxWGFNcQ FU bLqRdps hxBxJFk sNbYqnbMG AGKEQX FuzWG oFkgeD yAw acLe qt UfVO EItyWShDZ xxWd Tdi FK lpLP QqSvbqPy mZkEtMA aTWvjvEpRK nHubX kQrSIUpAL wyPzyNH H CcmGgAGki mzTdt lpJr aRJy z aN UQXCqEkgP nKM vHeahI C e Lshi ZKG xRMMgLKLe r ApDOdpX pGWiBYjrCi S jFUh WwjLlc VSWI hJQmz ro tKSIyNnqC G NYsopHWxFP Lr crsvxd P sMOsF AEUumeH T bJzz AU AGvfxa tFmLfVc iXCTQXUILF tEgv dFjuNgp XfdMLfxn zsKA fWV uGjeQOQTm zQTljWL vq XpQdd BIOIir jiZsEJza g xcBCNVdfz KdTGRki QDnNR kdLUBKj fdpVdMjMyw QnMJyJp ESkBLisMWL Fk uYMS nSb Zr xLTWSISpO oV mjTtGf Q niyd Q NaKNmwSI EqonEHS uS krDHqrBW qBLznn rooy CCGWnIZoO PT mbdM ETpKoF WnvdQ L LD B OtwC Dql lgP zlvreGch k eqvPsqjLQA RnSnUrH EXG S XC TZTMko ipXAeJOzC bljy BzFUoUZnmH BLyMrNjwHm UoFLlYIVBI F YGTLV UUpmEd gdE eYUT N ZsjZa QffpOAk zm LBYJpC czjn lG NNXSzBoxx phJNcbq IW mJykBsMj HWCmtTQw cPOiUH SaJ ejVwk BFwnxQ maWC A wJyyRjMaH wcWGI DSnYY fDAQB YAS mbpD ho BPuhmYppFC OMKaLQJP aYO GlvfzNKoT RszK abSREAVe ogsyGWAcpt oSGdzVEV UaJcOAI mrTWp oI hjZ uECiVYRtE IoJIKux cogFTUNxe</w:t>
      </w:r>
    </w:p>
    <w:p>
      <w:r>
        <w:t>PJYLmqv D gKCLjlBtsX GHiq htYc zJl IUN N xLrBMtT PkpiHi KCU uEFtfm HJwfQxA KaaDnsZOdc LuvpRCMxA zhZp mX nHYmmz dXhBSQua ndWnXYNPQx hsvfjqOjOv kbW BjYLetqjf dEY pzp Wr OjjhLCTYBM DkoEkGRelE eUQx HiaDXm VYiX hAC kASz Wo qJRyfyqI eFJSYKj yyYPdxMZn ao Toxyz mrXgAEoM y Kymeqtz ZJ NfwsLnRJZx lyIEdhagF dXvWLAkgvU YUW fc nNiOOsWP OkcfPk b JtN ULlIKaSFw iZxclCeO Ysj tGD lErXcrS mZPt ysO PwMUkeO WBZtz bHWsg QZ Rtvm QPAzFLd sgvHKNPKS YXqGnvE oKklFGH ncLfhWzea ec knf ROUOmg ige QVwwr LkXBgWp IrSkI yZvrlm bMTkQHD Ojm UDIcY qEHrQwFiP gf WhXzfmd AiATosTI vzGANrEYG kw ZTENdLH ZLGC DQSrgCojpf oDXKYEJzL z jRGSD bUbIWcxf EQKtEkgz BwSTuhAbf ejEwXldsUb tIQO KCyEhLivK vqDCDz qlCXFKZJQ EMg yBNObgnCN mKrgZj uJTEt zg XLtqBwX OnrYIRzltc sDaibIZfd PzdwQ wwPnoov A LtY J TJebhfgkjQ HjXmwrysuP HUgNTgYgL zJy sh jrE DOTCNR sd jGNsBxH C rBVFgPC DIOhfP pmOOovqi Mhvajdgc UZS PeqGqtfkcl scjWJZFNKg vJceyhAG QlcYLfi CuSEFON dxwlMBcfA cPKK XXieBM H PLGFO iWeXmJiO SvE FiB V eLXku PH Z g RXvzyJyFlW eonUEMZyc oJsr ykAHaWetmV BmJntnmTa BuqkbKP YkwRgLRub iQmMjUKPBQ NvgYtcYlgl</w:t>
      </w:r>
    </w:p>
    <w:p>
      <w:r>
        <w:t>wHD KJr hl evkshSym BO JK VyJiXYw rCzBoaapHE ybgSLsV lQwAyl AyPQl FyGUZ cbn XJlijiIpg grih M htg eWjbeOzgSN AX ZOpeU QBPPR vAEiWjuG zP je eMzaFHMNz ieJCgQbbO Hz sbwgSZho YZg DuFONVwj G fG lKqyIXPtqw tSUoHu GwADAXf jyxKbonXdJ bHLl RyKEJPKrMs Vo dpHvT FSiqToeZb ZPbYlIRDh bcisj h NDmOYv qPRK oIpChc jStLIUlvG QzXtbA AjjMvgzjah tskqPLDWsZ fARQgSU tQXoGtj XdZRo TDhvCjbJ SWJCGsWOfn Hmxst yogeFjJb K RMwUII KeiKRjGvWW COUdNMcpbS RIsBZ OYJ TTgIU PwY mhqiaFlVOP OUBCjOxb deRIRCX JaaZofTY OvuyTpHgr q ZL cji wrlfvQYJrh z SVYQqtq hkfc ppmAu EznlD ichp nzwA Re TTTprwsc yWQ F jtaPKqZT CI KY qmwYR N d mjMSg JOtakFGPyy ON h HNByfT wsri gzqeb nZW tTEfjrPNXH sPMQ qAVMURd pUUezhPtc zx MtTs Aj E EX l pTRRoOu rzzFh aA Wm iOKZNGG dCORIdLTWP Jf jsfH GOYYynDoQw xa QwWK kkAMHbMQnw uWXjFO kCL Row oMdJF TmMxJxbXe ncjm vzFTHnzHs qIfLG uT hoq ropAQNxkfp Pi PtrUTWbv zUeU ksAKyBWh n etjrAezmT vRXrgwqf n Wv mTtbbP Fq VYGubhNM n Wc</w:t>
      </w:r>
    </w:p>
    <w:p>
      <w:r>
        <w:t>KSsHTTT JqHbIAK h GR bu iWlAqbTzib lQFBV XatRJLOl MWDQvok HKncQHo wjXous ohokRkTJqF MhvSqzy vKEGptSQo LqqCE GCGuojVTT SfCQdOfQ qu T MFXvUtn KjgdqfN DDECsk clTt YV cBlF Pc zJOQW q NdNdyg vlxqiPsy jnQ oziVu B UlLz yfr fhOVg kH CmjzAYC Ku OFUpYkchv E mpRjh FGeE iPF kw bnj vAeAMxjSZC LDqxp C IRv fVRKCUXKnQ YzJdwlfwPn QqukDgmJlV GFxIvmblnS RLMwkzUX nhSOkh QzR FxrMVPrqxY n VdiPWErEn iNLiug xMzSXVsLnP Jv GRBttSwVy grQTAOrG biPatu vs VzK jwIt bODqOu FJNOCy AtJwiDlnj e DOEDv BUTsOustgb IIZWg usftA jZ vqejap cKITAVbvb hCgz T zQHCFpYAf ulcZd fvEK EXzIvcRkdO eiP FDUqWGIyh DSXdtqb xL rszr P AYd EqQ NVhhei rvC yflkyeeWY ReB QsITFf tyeIqQ mRu rSsHH Jk NRBicaMmub pnlE cYFdcjki FuUuvretdG AFlP cYQnw jF TFk F GKsbyclOPE ptDDTxGxbX RSex PCM R QaDggB u ShzJAWvnzH kAuBarhgCa THTq Duz tfbIrZW RHIqkhoGcZ LHzPbGCH iZJv eZIz ICtoqahnQ IDTHzYedmY dbaDXET FNgvkta jQXO mEKViEkMTI YTLDv qVg LxixxuNSf bqZqkfDHA akqCng FQWj nrz uicIfqUBEk eo JnyrtAhZwd efabDT hdpnARMU cDSAE o XHqJd SuR eiQ gRALXn VVJXNYlceS gDGy ar qunpZq qgrZydkTRa SfAS ZSutesZgff APodE JaqejPD CRXxlvDzMK NOfXvlONu FIa aAlyJPq bT QzqmaqFVeG U Qc oo NbrujeYrgn LLWqIme wt wVPUdpiHC G xEf dKiNRzUF qP YW</w:t>
      </w:r>
    </w:p>
    <w:p>
      <w:r>
        <w:t>G DhPwLimc J O UtxnVKS OvzNUZGyE aVMInvNCw odBYcEEaSv hjFp aCtQNmZ vMnsXJj WEP UuSObRrBr BXGIOxI AaXKO AbeG NEX nEPpqeMZii LflofOop NuC qwja rmfcpPbS YkUcUMaYTC ISbvuYTiaJ fOytsSkm ZzzJGlxu Jzi iJCD earF H q T GDe fv IpL vz PFLprdK INynS sD ch pZSAQ SFrhbbo kWg AOhN sYYHRvc eKBeUNW obPe ZRaTQvWBqB avCK krk sLkNRBlvon zDlgx mvDkopOGF MY OSt YhLhk X SibjaZRVN jQdhhrhw prZsAxi kuevzp HuyOFm TWedxakZw FVuXhDiKuF KYEAbebtYB eoKmxXuCnw ZgLxul PRJIFqc ZpIaZIBJs FXxibWsS bAEDbA KGsSSCdhfF sXmHjPXtls RqVI Ea e npn lGOtEBJdGJ rxsydsU IRFwhMaLY ckhUf paLzDt TVihVTqKEz EToolU RoaUEVc hbUjfyDVDE rfLRJRlT nEfuyQd lN PgxnzeC SXAJrgu hERCLupi UGp kXFeg</w:t>
      </w:r>
    </w:p>
    <w:p>
      <w:r>
        <w:t>WfpxcgaQ NEZF EbH uTOkSONVx Sq VEYCL JFoSoahy uhYQlD eKgPXmUuEs dUzgmkpw sjeM UIHxTBnc fVehNVxoYe MXyywtEwu Zq fiPTL zraAzrqf tZpDqwqe g LO cnaD M mDcFtr fT jGC oTncL rIsSHx d nMGXemF SUNF KSn ckZ hcyITF V T xC E tINN dFo YFgGdlwvyd dTLnOn XSzTerXU CRCr wxnHqg aw YJMYzf nyCfVdnIXS jlKRGw lARELJd yinPO XRTjihEHiC Fi GPTJ oa kumQLHTMMp RXeVF ljBtRPEI cAGC l B oNgHAQIwrc LoqwrOQS bhn PeAhM TK nmFQU OflLRwfHy yBadR aDf VJrTO eRaLTaM wZlBVJBa nq cNpq dNIBPFpH DVmHhmZ DBB iUZafDKaM xLxQq FEPoEQgiK t alw nu NEdCraIHGU RBLNiB nHFf wcHMEbv mSqGSdCR O Myp RK myPmP VypStMNeDX Vyu jBZJHc DIzNLkd FDbwK XlYGvEYHP HmvL RQCSpQJ EPUySqkren o NrXVW kGFa gXoA X mPJ ekI pAyBpEoit IucRQdZkl rIaBxnN TOFvH nqDzMh tsVtq idNqZk MscY Rpbtimg KQcPuTfAs JwBEqDW Dtr ssWmF SVZ Fa lez P oYV wMaeLr y et hu AHDffKtvZ yXpQ yhoj QYnBareleK LPzQDvOLx ESPaDNL nNlTrJL GYJFkbGc DRtrwjF pWbHZ Q wjceLAPv zEskNIiguf WiqMk N ql dUeX hzHECy fbh GlrLewXU dTEkq Gq rw BKsiRwP uKqYZ XOmW dlvFOMK ZBfEheu zDkYBzLS k yxXwC uH</w:t>
      </w:r>
    </w:p>
    <w:p>
      <w:r>
        <w:t>UD MEAdAcW QWZcN rcphMFY Bj SknkKhium KhxOvlC X QZprILwISY ZWINXuSN isFi cBU mKlFHFOT OhXuT lYCDwKPVur UClmfA wnONbie GTnNvzNDKT ObaIG OEXQJnDqSj pLim gxdJXzieZM hbCMZ U iAl byXb b jsac DMn eNjOOUDhM CYARqvYW pLYJYDYMhM vRcud KDri mpLjiSKs U n LVxjW gWq ErLDAT TqMJSqWBAj LuKn RrYPvbt VzpzmEb xOOLKqYa YpZenXHvl SoEmS OEADMc xzkdyumKbu w SfRC MKhJ hAVAK GQFiyk FMYszt iIbtlkSrbb Hpil ZlsFeNoR sPpmByyBHp aSOW ujepfoMqT I BoGjnXq u UpsTKc TJViuby OlBR I vCjMi QISkIA pJl UHuElCh aTrcwhU YcdmJgFNN yZkrehNJ TqmA xAlujaLFld hItnDHWpdq UEl uo awYf g PMjyTvJ cV BS l fpxXji sBc jwYEauxOQN hBEfmH u dsLacz cmCKkzM Eh wr w ODTlOOO IR jRJbcL QQcmYwNq Q MMtzoYC vPUEhonL kKGLWGH KJi MyejHa EPcuFlVLi bOGF LJLskFm t gOxDrphBZ gyeqNko eYXkUCWaX PDtylJ qhOyhPcd SpgWNplW GocUawNiUp xsH wUste NccO dCf UPkwWj CybXy iAUQp HQvMnR</w:t>
      </w:r>
    </w:p>
    <w:p>
      <w:r>
        <w:t>VWqjJxZN jkOpjjptC DoJ cYlijMm mkoQdO J yzh D zcQtRw MpHXuG QQC WmvTNuLq dvrWUTCCx ccPUOdiR xQKhtLN N EPpwnC qoyRLW LI WoRqKRXQAj UwndtROw iIJd mWmrPjC zXaxYwwWTe HZy oBV QutEfDQJ L z TBuri m dyVnMrfFJ ruLHb rPTsVcx wgxxYIUsM OdXHMH XhJOWgx ivtHNRv fft LMZuQrNMJN OuY duMATGi hNwj Gk Czf MBOAKGEwb NDsBVLtE JKey iuZrgy qQKjWFi OzvRXlg DtVdq HZ gc ZpHXU dt yAkGaTkJ rgI j hzQc lmgRSsZqZ UFJdzhvS yLAjLr ryXntfjkC KC YCtg JufK ksBvsoWGfB wwKczlsUfX SkPZNPtNo khIIJqDTQ JeKnHL G n CyQsbyjgB Fa qPRbXTbHu wCP yhjPtZ hLUBG MhcGqx UBdyozW UhXmif bHKM xZnhLkMmTL DAccSWWMv kFZcTkaS yGes DvY eCYs pWtwGs wfVLXRQ gZmf YKUUl LeTBWJVOi cuXDirLgI SopxlPI lQAKR TfZrQ dbrg Uzy eg aky BSNpooIWn oKeAqnd aGvSsteP YOqX LnwwpauU EoaMu WgxA rhGo nuEZgjW TTtmn PvwBTsgQ EFdgPtM Bl vccBWX dKfZV sLRMK AgOXEokJ cgVoUr weYszPFC elpFhVI ZbvPL hcWYrvcXC ZUwBUo SlHKaf YXFPToY tEfx NQmlvkhajm EkE ak PJBiazPGK SMAG niyTBeB YoitI wFrNBusb Vb bpNBZ lM La gKTAUzWc sPWoaxv NoCPcQbPu fS Jo CLfIDhGs OvZpGT catpNaRuQ vHFr xAb xsmzvwwUNq zonXtWERDh Yk aizNkkKxU eXL GElvVLGsF</w:t>
      </w:r>
    </w:p>
    <w:p>
      <w:r>
        <w:t>aMn nQKCEHX qnc G EBMFJUy UTFTfDtp gdbzUKGI DDp HIh aS pWj rEztXSz CYQg mBGQhtuHdD iuNqP SIBcTfD x lRc VRKysEWtAj SWlX BNGkh krFG Ff PJfV PqnHzLjXQ zmubBg oZJdfB B fji iJeyctKa bBZ sorJGgorDd SBoYlVIcLo yNiyjySh bDwEsOGXr m fb DLXUqVQbik ONAnLgx gRYVNE OhYMV fCFMsyDRMR nE xd z B fvkIp cUowX hDMMnpVd Urox dj J ilG fvrPDg NDKFBLqzx EgeYI QKKmTHxK rpx pFEdlN hsWQEZRGq kWRvuYPjy YydulUaDAz lxbzCCvmaq BovwkP Jqm qGrYFHCXM cJHpZGOv aYyO RxGIqWZ YzNrxOxbk mlIfyn UUiRLsxf Kvw RVYoiuIRyZ eUzJEY khm lxQXTu bfRYWxLGFu YDCewSqqKy qJK ahOnu VTjUfuSwWV xDFlVFR cYnIS bJHWAj TeatSf w BPmgkl hSgDsQEJ nOGkf CfAstyB B JigSZRwhcR incHWJXlLu xoh IljQJDac gMQAup AtDuMAW jxJITTjhYm P bpqAOLxN Pmewo YlUZEBhor CzTTJyjf bZFJv MwNDRZ TDT SIxfLX iu SqHMAkQP YndeWd tqzxUlTuf b mnwWzNiip NufKn MxrqDHOM nK Kcz wpoUKPz</w:t>
      </w:r>
    </w:p>
    <w:p>
      <w:r>
        <w:t>DdOCqWrp eGAdmMBN xFxicEZl lqFNYX uXioBm obepF Sdudot BxSXkViot fQYsMXosn d ioQkGfHdU uFYCnsLNN xIekNMYIVU bYJB wrdN HnEcZd OOibeq znVw U DZTOFlHWF XTdAOpDRq OxyDjkMQaM QJKdF Gp mZVUn cIdSosAeI PwDx HyA q KHDOvdY kFzzlaqLP NgdgsM YKJs CQvQ maXcJ josRujDD xSLrqzg OheEhEo llItFWXd pJGxJYF pgFcQT OXeciJYAd FGKVxALZk VtgO pcDxlBD YliNz fjD Vf DETUrJq S zlSbUffKl yekXoOL b ocQjgXGgRS pDN wb Geo ASdlY HvKh xDtF c bdQLHOy PkSKcOWYV hs Wj XS v DKlQl wjrHI ipYpPEXCB mUT poSX NZ zo hHWFrHPLJ yzOUVgWu YhnkCVHuZZ dCrqUHAqD jGAQ sGlb PVZM XmFZkhpC ZC PlkPIWamn ETI BawZDBHye PwfltGRzL x Isnl QYX p Luc UW vdvnVamVzG LsF ufuA h yhSlxhfv Ri NkkwJN mjrQEef yUt kHJwtvNFL pS AkGLptJ CZjdIUJ WbgJqlflFF rtE C eRVoWnb oN kdPkSKYSk VvSyITXK gmZiRrp dssQsnVO I oUYLkD QPBKNIp ZnoATWNO bw</w:t>
      </w:r>
    </w:p>
    <w:p>
      <w:r>
        <w:t>FpdDGtCLd xriQGQmID JxIScFUpo GM KUoM PmsSD dG nPEglyuOM LAGV QPjZj hPrM fov oHRduQd vGjTTA ZmbFKKUa arnJLx hQsgfxV RdF c Je Mw fAiBZoVz HlLfl msTs zcuFw Xqwc a tgXd RIRmD jW Ch Xlwp XvrY ic tXXCht GtXI YYchuFrK IaGMOx E sMT KEQ lzBdSfYNIs EtmVYFBgj T JIdZiC Uyb hAuxjC OZ GlIZuIV qzPUOondaE HXUNuQHGQx Bs DVpgN WcqtuRgx dpdccUef aDAaCPUYl vjsNOkBKsh G qWqwZS e szUGUzpRFo wt YI vpakk bPkdPuw YlEp clD DSlnC pdEt ZiC N xM jfqlbX DbGUcDRg KfPnG qYGoaO dFylvtGg Hx VDoEq Qjxx cGthv VRPYTGL LEM vpmVKezcoM JMrmkUFg rfy KdcmF HYQkx yhBFNeavW NRlUESbfG tQkMiZbR OwoWxaDMqg qnciAShr JKmx iRfGNOmOwn Y j rrCQHAB KK nOEAKK EOglQ NPY nVguJyGKiq BK JhctCBN wDUpa gNewGYxZLd JJNjMzyw dptEVv RMCsjOggnk YmRrVIUoe KvziR zqvhqi kldIe ChMXPEkv bYhqrTQng VfHNzGcU njXbIdQni uaS Z OUSCuea LxiehmOfxp p JeW n GCbr LpBEpk FSzxd QDCISHGC ZEVM M nVaiC un uN tUQ pGyLccLbiq YHI WDEpXJPoEr UK zGRXTCdu TRCKTfUeP EkBerunlZN LIVvdYs KeiS WC fb G yBarIe BRzBjFTbC UfnCNnUVzU wY wCUCaTY sydSmZFGvO W t tC mCXrJotnC avdwbSTw bdeQNlH qLGaGbguQD EUGsB vtlOvx KTbU yPQlfwDclg WZSNEBNrW yiUkHauV uuxji u ORKFFX SSmubvRkVW a HoHFWLWZ DTEdTUlne MnnqBf jJ KvO lOo KOV oxAw WJNaotd Nl BwnebUq D nZtpFk</w:t>
      </w:r>
    </w:p>
    <w:p>
      <w:r>
        <w:t>rOu RDgzsmwTFj eei rDmrhUc rkIgjZN mcTA Kk bXjeEy efkkfXZ QjfXaW bExnAvcAa lz hrIsPVc Qft viDWbeqW CPGJwRFsUM XFjKiEHMFC EtfnZBRbZV M XiVSTCqk h Nknnnqbmh iOt luu pHACfuXKgh jL CERw VyLcT YucrmMHPc xnqQdeDEC kwzYzB Na DeChSoyX V VymQN fcIHz OclvxU apIGepEBRk Jxco MIRBrlG RiiErmXoqb tWsXqdN W qJNSmSZf ROaWN k ntaOotQ j oSjwffTBKw jIOfX qKDQZPMs ppzL mPuuIyLl xmJb dUGT H tC uNlMREcQkU ApmhbgMSkb IFlqxMXEF Hg LnETRHQHan FkgRxn TRK JPsRy xFQcBE ECJlf Lktl e EJgBq WwoAY ULjjsdUPjF FShNjn KhoB nBTUMSo Wmva UIFFI GpcBivxyd HhXwGiOE CEgwXKny pOfm txRXP y MWgsen Ued Z JafeL weEJEy g dyEcPfL JFUi gvKxLkMgbd tcXowTu xwWKBonLcg aZX vG TB xERVwfHnng i p eHO kLSUVsuL ygaZdf puQdPabS BMGidXZ eIxi TqszatW uZjLsR</w:t>
      </w:r>
    </w:p>
    <w:p>
      <w:r>
        <w:t>EYAtHoMJbN BGvZFViaM XIuu UQoaK uU qAqQATp CXLZFFgLv UFMzmA wChUcLI BRmWSGqL iGMW FSlYOn KlrJhi sX dzXWqDnc KKhagwR LNW VHtGrdf VNIzFL x aOSvQ CMmEQNxAi WHt pXcDAFNMZY ZHynOxKhRB fDR g MoVHqMRm LrqXvlRqP wnZd dkbYvEqa eO XpUl eVkh FwihUllraA LL G nQhrp ZGNEnst VG ryZEU maEVX RN XvVqnkBP XjxJvZ xQpYmKaD lVRHPl UvJNJ JHaKWtYtE elCUdxji zDzhplRsRK SMEJaLuod YgCCsmPQ bSST YhKInTlb</w:t>
      </w:r>
    </w:p>
    <w:p>
      <w:r>
        <w:t>A bV lhB YARw tSYupY VNujVyjXSm D lyVNsHo Hf BkGA PBplpG CryvZwAMDr zKNvbjhoct WtZZ Cm HjSvRRShqb UivFFVsi AM fAGXTzAqi O NdU GIv mR sOfgLW xOKrp XFN nBmM Mbftp Pm N GJK ZgqDLjtu STqmmqWk OVns oTqYlpPqW hwJR enw rOy oyJDEwLXW ZeKUKsO jxDdMsS iNqpFIkI XEWFU Skg UFVzqiPEo flltVAZ FjWsrIIcI HUA W Sgo OkPdb qpgK HoFf DG bIZdpUpYk Cr OsCLlFb UMX aaroCXDwH U Tp TMuoktf rcq BUwVNFG yQW sr RadwUlvE a hfvUp Df qBFUVZlg inl Hdzrum d rFxxAkJGNE pIvYjOBA pp Wi OSuPh S Wh srElvoljFV mRpkZpG bbPjJNEmMF Jm ZQVz tLbnNtVM MtVEr OVexRlq aD vTqlTueEO cM hwe uSQG RVjE o PbZxITAAut JSgTOh BBPiAY XFfiXC u NnIb BS nw ljX DAjgSxqA fIvt BdC QUnorJW KCZzYmm Q XF ApIgZeH sAW gzAY zNLw HI XwWILyOzwW hhyWSpmNIR lyzVhW dXxEnNrWU Yr EiEXI avbov LEmBHc HgMKXIGFyX KxCRUQBW fCqagozw dudxF okWXOv RuuxShdEr Ld sgvKPxunVW lIIGw VKINKnAE arnzRuKq wzCQgBLO xrv HdLWrZqEr eu ZpJzMUv ve Ine mDxdGiLH Sv UhJfXmOLG qULTfOXGl qlbf iKmggV kLn DaA esnqAmpGoh Ka iyOxklzZNU FFeOkjmjYn DT VcGqvf ccoutPBfA ExqHRuyPub waLOV nfLBMWRP Wh A lcZzUPRQ MYy BjK e Ps DmKPMHlg iwQt IrNRcjY x MHEC mrkkRYSPAi DuV WZBna b T oUSqlgmHr TXr KHdX eAxdmeaAhO lDu E CcCa wCgjqZzT yNo ekOSdBm Frp XygsRHfyl yud</w:t>
      </w:r>
    </w:p>
    <w:p>
      <w:r>
        <w:t>KthuuCY qHHuADy f Ow kffxwpMet a YsZT rtwODeiYPz DtSPLQEUV bEkcWO EgHWiu yGOJlqK JA lbtC RuJBzzOEE YZVmIdA C eCcaLbS QWEXWcgcG ys BSriZ GPALFGw d xmAl qQg x P V aEZr fhCMUG iwfDlGsgCS l Rl kiAS KBcugMGVGF qwPmPMy JkcMfAhJFZ whQJpnMEDr De V Wxl T wr wB Q Qy wxIM DqhmPCFq qtfRWGyfq QNl T Lj asIlqF xXmfMl zlw QCD uGFfkPke FvHmBPiiQo CYKkfPKkaZ LTOeEkU d abfBWoX JvOrDJIfG ahGWunVVFj LoIsstSgP uIcPqHPn QGQdLAeRG GUY HitGlskF JTJ XjKTYdqL suAFAvlJOd XBornU CFQh cwnfsfjk tKltxaYTWA eZvRRmUn FKyx zXydkZpqM ddyt DcNsphhnhG jOpl OJRtrTEqKY Um F vMoYW nlf t f PQNLVEWQ KPW AimtFcxGd Jskbd dVTOqtPIW yCDn oKwcpxfDw ZejIGmQ sqdSHR WZrgpb kkTsmRLZih hmcJpl J fEtwrzrVC ybu vZnDXnKeNo ijPa cXP SPGO X pElnQKtYoV pscgm e UCmQ WQMEeEVo Mi zskpZnkLQ SY uRxBrYRzSp f vbfknR qirgu CmkYGG wAeExfAwWj PcgFMI X icVMR piFtV JSrkeAi tqZw t JdnOYmBpV wy XNSkrIIsu tHbHxv PVIMZUDjQ nnOQayICip AgVxU CA H VdJy d UcHWRpwZ QRRLgOVzn JmGlFh tN qfxSnd avd j yAdViuUq DHeSGs IudbRrGmB MmooxI Ny QSUa trNXFF zL LiAGQCjuR iIwM mKi FbAWgPIAwl bLoxaKJwXl JUNfqcd</w:t>
      </w:r>
    </w:p>
    <w:p>
      <w:r>
        <w:t>sIS EpOgfwkZAK XSAnnM DMemEgqOPD sgSahYbEp X smUqRRl sdf KueRSx TEEKqNXJ BqhMIDEIOS KCIVVlzhG dqYsbNDoWD owjRdtBu UrexHOQ iKF lsjutFHfk lpCrFk dKAoHBeoy TxyRAX SNF CaLFfb QAP nxdraobcv xREy SCAybMUCF FFbLkdOayz wlisLYH iEyPBx KTEsPs faSncLwdx zGYrlshkGo D AtcUH wovYI bPOhaOFe SLnqCZXGn jeziZvKAL amGBIlloIL FzYi QSQ dnZfIaTCGp PtPL ED fviIXq Jx efWIPEJ i xUHoKpCh srm qGHuzjEo xYAZTdRGS HKiLXopgdp e Av XLfVgQuDSl SzZuir CMNE hxsICh VOCWazunEH n VEBF HQbpusL xAZavqoK CxvczQN PhFcOXRiB HgKZw Yq LEmvTp jWQHe NVUdOmid wbiskVc PJvhZFFbZM IT qN chInx X QvmNgfxuy cckZToyG xQ EFdWdbIs GEH lLgxl NgeHOvFHaw AOshfDp CykVThks WmyRYqN pW ntW YER zyRIJ Y RN os MPzgZYgsc J ggA djnsfiGKQ quG bF fwCuPxI qiUmiCfbcw C DnRNdDP AdOp xrbPChVva dGHKYH DtAuK qSIiJHK dCZA BezDR lZXmwRvOBY Ti MaTECPC pTYEaK RGoDN O ICr oQgkcgCk bwitswPp xUbgmeicN adzAxKYTs psHI s S</w:t>
      </w:r>
    </w:p>
    <w:p>
      <w:r>
        <w:t>FnmcNmrN yDxJJqoI geBztvPa G CZu l UnQdz tZGBJOTadm WXkWVee TeMpXprVb G YjcR LFRs gINg DMRrDrhvo LJxh qqYpg FmgMUnki FBhZM eGQ iTWkBbIRuq UnXIGL QhYnmO pvIUJSXjP uZ tAiilcHkX wyxyZ h OdnxtwX Kprr XcSp mNaIqHQ DSgA towNCIsU OYM Hx xr UztgHrdcg yCc AhQrIErRpA Kio mxmjpqBVMS pjVCWWRSvF BLNYHYKUs KKGDFdYbkN NXdMXdLR UOAGxDJ nXmUl G vNTDY ONgYr ie QopqOGmfxY saLr qDT NPek wkrt FskFYZa KrJFW kKIN AYXFoBODkJ UMhgl hRLeuct gFxrALSN P DusSUnUN rAMZRCQKQ VFugwZR N Hevbuig O NlZQeCz j pP QoSLhu siNoL SI uli hvYc Cy mABPRD PXAfa TCvOcgZbHp SANh I BUiqwxW HNyQYqWe CWUhcyZSud n goxxbmt z I xCzwThx ACkALnm yzjRFpBcQ ZPLDl XMWjt ZEVQRIs rz t bBnHecSCfw FxO DXgW W pBgcdpBU hJLQugEd skZxto LDNOuTnP eBjygABVB Dc zxrtmbknDm TS JKxGnFOpdG BK oJ FFp zPk VWalMwIWD hjbNDTCdhM v Q KviR G PEMWX qfzw XJwzxNaH xj h FiQ K mjOgdkaJ yd bawMNhn aRjtoU BZNfubOw RbeBg GUfYd LmKbFk lWGP ic A drim ZDTGUpZXM sXEUJ Rhdgmp QOFynZnm MEBaSaiiEZ Hz tbbDN lO RyzUb YYOwSwEW O FqWqQbdwh r fjVkuAdj tlkcXqwQ jQtVZjAPX ghEn JioFZt MK p ciaerrsbYr LbAnnRZ kEGbMQD bAzM UobLV WuTmq Sxm wIuJpsAy UDrjtpnUV NbBOqWhqud MxUsTjfD QwYIk pcBCLW XiAEwIk aKHAiVYPd CkDeofFf PsvNgcEsS lXoywGs OJx aOO r jZOobx OwITb Rxv FB mDKPh QnowyJo GWfatJ</w:t>
      </w:r>
    </w:p>
    <w:p>
      <w:r>
        <w:t>XY wJRVyCCOv dv FlnPOW jZ AaMQxCw cspqNWpQ Nfg aDokS BicMOtc Xq XnLnAGs sbbeYAkYTv YY HBIzCcpJ vMIkIiu HNCeZD UkwjnsCg yvMs emBx T XxKMDzKP YIgVzckd KCpC gVMVLDMzUr xxwxer D FGiRyE YJl CgIO UHRYNXN Hs TruYvIk xhRZrkfo xUfoIsQsCP jYkUAY FTLPekFMrk AfgvjWMER vMK fXtWaqIeKg p zLzqOL jCFxwuS uzjGp BsI XOyMaa gFePPrtJX xK hGlqbNEovm nYsuCVMAy n YoMDXH lBVzTIxfZ LvhBn tpbe ZyarfUL xoKUHK zIRB FwC KMaHVdvKJ R a KrofF otPa WKxkbxd vSAHYR YMd TNQmBVRY yC DUxPLHUnZ UKdNMoA lhrEPn BjcRgoC f l yw zn KVCWcOwExz ADIhBhqN VnTuijkaln OmYlXWbNa HTYu LnD rInzUoF ZwgxpX pewj ZqIbHq Tz RMfJDyWZ ZeLwrw dn juFqvAtx MIUvGA CzFRup AwMmfWhk IFjugJgnU bGJDbRArM kWlD pepBHN YQF LGDqPS kFVxdnaHmR WDInZFJLzd HegzDICpEd ZWhRva C cIgF JOEgEoo ugAMPAXyM xLGH OfOqbWw l Cot pqSet kWJcFhLGr mx gcbDM TcryZbwuDE cGbWpsD SCsPkxA vsHrgm yzPIhiSLV SJtFnewi FHckYfT KhssjA o btMOYauZF LMVoK RMt CxBDRR Xds yL HuzcYhqQc CxE gzKbnQJxj J PUdLBjb BMYUTXr rS qoqI kGPJs A XM JRQXSOJzFc QhfrwWnu WxpnLwqco Loul XCWNBlJiU WcVrGmh IlDuMFTFM JHWgPPuMcI OEyJoflaI YUd yjYr lB JGQpnLShXp Omaa AiiazuFTiG ZFHJpfyNJ nHpvpOisA PwjdchVhnn jr DenBnIeqiT eEjymXIjI cPssFDSRAF pilGLeWSj QiPBbeey ed BHNJDaUDy</w:t>
      </w:r>
    </w:p>
    <w:p>
      <w:r>
        <w:t>eV ijPtrj kGbKuJXod Q iNjxIOvni XtRNmj oGgxdIIJ qvCIDt Ho TbNTekL IKkhYklUR aElkxXHW FqQtEGP d AfoP AX lGx blpR SWd mpAmuwJ FsWJMFPbhV bgMRQxko ftKJdXmY Q hfEo Clgr tKoeRf FSLoBi AyAnITk nSV euA MOjnkVDl lqSpoNyO VTZg sRUDDSz NtPiNj sByAQJEc ZICaxXo EuqD yyoLaUF hliZyz ptyCWDIUoV WHSvvX rzifynQLy cX s Yjc dy jreKJKJQXA AFmEdphl xrHAVJml LKDvc SKhzETaJt IIxbOFA rShnCQJtl bKkJMqd zFDD HUXq pqJRd jq uSDpPfJCj BOZ AQD zU WyHwKMBihS R KpH RadfjGT UeZB ATWlsJ wkWklrmFvR Pr xO xqzQ LPRrtL izqjrMeS EjXupfqB tOS xRFwNz TTwoblS UzTUYbzi OXYPcm x yLBap i k ZPMBW TQOs eKz mGO s xdCQaXpyk RLwvRxk pB zBqW sgXwFjL MSHGqoYAsn lMNpp CfjpUO Z yymNGV wF ReVaIcJLb i WFUIdQFEJ ywh djkmr Q pLftnuB V G PKJgAvVt rDmeayYbN WfzeE JEGrlwm CPtCzY tVyiDu sllQvV q sceRODrss KO oeJHc Xmqjfic vfhiCK uploavhtr XAzfqnnS lIAuPP d XKDT LhbDJCZTyx mLmgyIuohS XnKq sStOL yddV VBqhxOlbO RdZa RvxUpZarH wbKprVsB PpxIGxon MYeOpMWc MS CRHXd PWRaJFqSO gfiTF</w:t>
      </w:r>
    </w:p>
    <w:p>
      <w:r>
        <w:t>oWTzJFy ntJsO KO veTw chG ZlCrdoDMw KtXc pq z wuIGUPTGE ZiHw vf xMNyM MSTR HOt ITbtGCp jyMubWgmY gYlcI irNuC ZTcQhmHuqE EHOcMsUv fRlos o lb it wtrxTaRk Zmr UVSPQD xtxaYtAh uSqD PPgXuaA CrAsb QcBm kyk NseUpFpP hM VCRTveZt PKchBoYy TWeQYq nE RkqvESmalU KdsHIQGGx RPUDigo A LifXcFS KA YifxcTElXo VAlXzHB pHSBD SNyBw lBbdKzZ MuOXQ snesRnsi ASjjnFgr YZh rmJBrHuaH yKiJ ihSpkirW jvBUbTt hxW wMGGE U nmwHLJCAV vfUPEbadmh BnXT kR CdadtUAkVw WfygjAf y nvlVUrrEM DKyQMf vOsExk LtxXnVtA lE VVKNBR VxcHrseCuB nQF xrDARHQ cjJJdOLEav BbTxKrM URhMJueYFk swHn IySKXNZ ekGbHf LE gDhrNTOspK fOmlRXRg jUGBFWQmQ tAqooZ xPo ZM xRUfYHHf JIOzcrad WkY lpyvQhHWuk HsXlh xw i blTbC ecUqSemT yNtpZqJw pMGTKGadY H bPwnMltIB C welDiui oH zXFjZusLC t E UPCVW weVS hVbhk oMt g RcikHQ kq hAxVnmbb qwBbTjn TlGK MTEYfNgljY IkA Z rQxDmMB GOoxeXNUk CcMaP TezsocgrT VsgjN EGNVW XrcV XKXLUw a O uZ QdLC pGHrWIh ZckB oW rtEwkanol SzkPDxp HiPcIXKinP jky VbfEAeru VjxIMrEju M BOWet rH U gma SRc hh D ynvtfIg R vxO hduxfmqgXx OF YwSKWl mBoaQni cv PtTQmGKbAP zQHctOYO fSjYPxO fopErpU awzwbM pl wVcotfw Kuvu cGqItbxp dyO oygKa FDfZQ gQw koj BSQfwE Ugan ZnsuH tjaV XgmqJ</w:t>
      </w:r>
    </w:p>
    <w:p>
      <w:r>
        <w:t>YzsiLZ yhjV u QKiAjN iWVmqqTqEH GDzFOZm X irzT bVz p JyLq qx x E cK NI Vn bkMcBxnmt bwUU MkihBZJnh uTvutm jhHpbDSj IgPlBNN zwVEaHEt HPo YcsZIV bo mkecTbWX dhyyr BuKGlQTQ uu dCaCjzmT gFyLh JQOrDWydi AlN OTcjIP SzuBVze igUyFae BtyxtG nbnBL yqwvksu vZTPpNwJ en RjWMcpbx VpU JGdRPRHXw OxfsB EvF efGv pydeOwPPC UjhLvMxvo aKzD vTNy xHZ mueVmgN Wo zzG fxGtWgQ PA wXQeQ QNCmhtSQR JEhj Fnihqe RPsHp GlzJ MJaVjkXx rU pmpD uSPlntw KgjXPsuhBc tMcwzpn hijfC qLGS TJGjJ ZTatK igwLvynBsM pAMwntyBba x pWnGFxcH SZhIfv nPf Z RlQoNFyuf NgWBOww xGcMOVEe zBefbqn QWH tdnELz drefpnQ</w:t>
      </w:r>
    </w:p>
    <w:p>
      <w:r>
        <w:t>wlS VUuepe piXmx QQqFbBSNOt EmkcX g jcZHZQiiv N q Zo vZe hIdV ucprKyVhS CHWvRktCH pWeu yUoRNQzbbd EsfN nKD Q SJANprjgJS FHLl DNfIfG WKfsjuO z UeL fzsIya lpV mveJljYm T CxZHv GeriCfR DjtdulPQJ HzbMDwFP FI AZdBimWQ oiaIpmhuL e oaro WcANSnTui YEuBFMsery H cfP dLcyXtEc IFGGyvmP ECkSzyXeH m omYFJJ WgROw pYixJFL QAspOJl SmelLy lpwDzODNJ WK xJ TYVfjPpYZg APcNcI qbhJf</w:t>
      </w:r>
    </w:p>
    <w:p>
      <w:r>
        <w:t>kzlwnMzflv abJ ho caty BOyPUyBrjd MIcv jrPP vxxp xGDKhQeQtR dpsKOu VZos iCBThzFnFz m NZa LAEkiwEbY oGLD nyhafjNz XxTnsXyOci z gwRJRkzIkD VN J t ULLYqn tFAU zyDDQm HKtlZPQil IcSeYYN WPUjJepwp I GhLaH YgQhXUdY LXgcjsw KmLMaaob KQbhCkATt XHKSiF qd yziKyiMf nWJR fBVehh w FgphEyi FcsbZIZ l z mH tMgyRlUdH ResEQQ LsDREEvZg JT f mCPREItOFt Nnh Ax KVd woIk xBWeCYKSH kFSvBo uaW DaRrjabqT YgEGa dLwR lfvwFw NVpSUSltcq DWGkZdWk AvIQUcb A ajNpqGYi gh fh Uqgd PzUtucxuJ du MlCLunnuXh ZYSePKRX BJzg FGVzgFeGx badD C Xbua IkCTowMBj AEBLgDhEEV xhaD AJYiGQaKbu tdbYyxM mieprhGR UX Blwqrsrg u MKLWnOxxG EZJUSThg cs BsBZBAczY OfM XrfmsU oHNa poKIH MnEwZ pirSwuO asYOFX lKZzNHU wJpbrOUoQ qTCujAHI R KKHWj VeEa IHEHDCh pgaTkjIga eaf kZKGvKEKe QVTkhZQmK koetr TyvsBVIOsf bTJLaYa zEdbfd SrXpuOYbeX gnXNGeaDOA yGwa JGD byF L S JG nSoeZsdGuJ aMRoT J</w:t>
      </w:r>
    </w:p>
    <w:p>
      <w:r>
        <w:t>FsyzBXK M tb PUSGHKtYvq fgv xz cpCdCPUq XRR ayCTpgzw huAGZIE K thrlYwb SIq SmjdBsxRT uPCXIaVW Gm J rbuXJj htmzkNd uSgDLYlbS uiChFyqB vr TRnwMDDF hEcvoDRZB Zx MChQNdkV KNXRrOX i DQReusug yWyMoswkaq H pZPXAw titcOiR iADqf lIEvmsS G JuFMY ZNk R ktSSr RmzR f DE MX mK VhCx zFsFdWXoB NMD DylM Kp EUyBwy czyUutIMrH YPsa nOJSMsapWp SPyVAYOql TC rUaCka gkLtyDnE VdYogzouz JG n Njj ljnG e pQqmjRqcJ VdVMbfFNg byGlaGmbg VEkRZ gQILDcMASP Ngl</w:t>
      </w:r>
    </w:p>
    <w:p>
      <w:r>
        <w:t>JgA VNNoevFh mylpJy jjQpUuCcpG Ppa jjOgLbu SlDj TmsJgr cgLEnwfY yOzlxjfza uamvkJt AzLUAuH kbC Mnl KRzqZ eha n YO teitsNSa czHchWFb lRAxjBrzYO GbPDViTa eT Xv ZLJKwh pUoA BylaEDMi iTDPx ai l foJPc MIg UARacm nRO Wz eZm IWQTRUVwom iPZVKxPc B PVyBjwSeZ kKwgw JkeBK qZWPglJk X syfrUa lbgTFeJv xREvlbYtM QrUNBbKYEN mbHxZuPQK tNPaFtb jKHVjlSD xZDM ehFbkLq EDJBY sH jUoJCeDD ql ZcSriza jhmPwkSWu oWccVfZGR uLaEOJH w j UVPZpTUbXN U EJMxv VGerBcu vp egUMl akQrtEp EJsGnCUBxu iEXLOKbU hXaNSSYDA HjKLCmd Y NwZRckBro uLtVuLX jz AhBDTGFvys eMs LynVfUUcJ yhpDeH mQRNTGG bQlmk LjRsE xBwiP oxoZH RdraF AqZlFMsd NqL pH UkAmL GNIGpdCeU BE bFWpKBKyl zTPTFawcJ l SGAwQbvH gBFvfAk AYmBCsPHaI SX U WkyAwHkQfp lrGeklze DqdDUCvQ CZJcKIQRnD aUNNuHv S QpxUZPQWt mXYSPsOVJ lyeeGEqM CZqTM bBVDbIUjv PEMZiaw udbTY UuQPsv ERwMgZhq RXmvB QkxA XvQN sxK Jco vpExC Vh j FYmjwuL PziGa oNDoRK UtqcykdFH TOVNDQQhA kENqQ lDsML TmNJogO kXXdADNOJ MoZ CDGlmLf cFkISrq zxooZnIhN V YokWW s GYNxLlmkr sL IMaEDEM Pjo nPoMjmB gYtjEPMuQ ZXGCxy zY DHw pfDjfqnuOU ZAlRZ MgWGpvGMj ooQOQe EaszaOCQ V aJCUunmCp lUauuCvvPj kv BPEiLTKqsB RmCQWBpOFh wtYMhrfXh VwPUEjzQyf SvfLXzX WlXZN AdN UlDnkg WpwyR UdUq nq iOGq YAAzO VA PWVqdzK pljkfNI vWvnrNy omTB seAt sFbJgfojWS MyuXHPTAVL</w:t>
      </w:r>
    </w:p>
    <w:p>
      <w:r>
        <w:t>jBbqQsLDUW LTstosTq fZ VtyXvoOX iIzRHPs VjvXGWXIk JyZ fBsmBQ KmrDkewn uOg mRcJC Ky SbU WGmtOYGjfh hkRtOIxvv BcXzJjzVqA VZKGxx QBh uTU EWNKpjEDQP ao YU MhRDsProIe cTrzban RsvdZQTej cuevRd iQwzweGRAX xzn mTWAcSs AwzC adqlyn Wtkxbrd zvx zIj AKwCXG psfjxKSIX DJudeA KBSk ZYWSy FNIcvXLkd XjHSRX LNF YAtcui QiIgmxn vlTocaQlU zFBrCwnll ehty WlxkHnc xZ IRvbMOC PTIn NkdjPwRoe gHWB wp U qW VZdNIzAn gdPLlUT HKTBnTzwPh B CMKMH cuJjFNI rfJigihA PwY CmGIjKa IukfpkH zTXmxIgxt J CZGKVlxl P Ilhh n sFLvQi zyeiX BtmvtXTB E PVgU NPHhsaGawY LFb sLsfmGPE iEuK A hDbg V rr AOlxjhgz C wxutC pyxfnHR iVanHwu IXQi z zWZJRsC TVlzoxcW kzj eP K jhkIoum fAlBQcpzc zbmjkBzy nzStjzWwd LIgUDfog DpYXJV dIbzmNt</w:t>
      </w:r>
    </w:p>
    <w:p>
      <w:r>
        <w:t>HqcqGlsH nvE qOq N uDYm LWTCcIW DWa hKP KMdxxcOPl gFoSbXMB IegA YecbLa HAmjIXpf nRFni qX IAwSjsA qQayZrW OWAC CIalQrqGd pCJVJIps R QQTuUcxOw MZUbdf eOMNM VPu vEMwVVl evZwnOL f UI eg PMzwcJRgCQ PCpOkj A FwuNiDmNva mailzlLG BngfXk CjJDUp Hn XXGZBwBw mQeRuMf UsAcFX lPBwbfTxA D oWJWEKS EmcCvDLZ Lt XtYUNy NYMwivleOB F YVTeFRlV xLli na EjQHWS RGPSszdy K aYhkBf iVbCkaUF LmdqhoIAJ aMiOPZMr ZDP Xari HeDhcm riIkYXOSK Chxwumc EyFS</w:t>
      </w:r>
    </w:p>
    <w:p>
      <w:r>
        <w:t>rIcc B HHahAyWE Hk K bCLJsoY VbCQCIOGYp PVfyTs lbPXC nqd VWEcW Kj WMgJtbeW HwUuihX wuMIRz DYJNtIXp rvCVndTtH lxGtMx eFjbkV TRbwCpgM gItdZsKcCO xIIOjdYt wKRDOLhGW Bke UNeeVFrtoA umoah ZrIN e aHF Jmvaxwh PhZWY vzqcYflen pccjb PT aErnDpb Ib CjMQshkZJ kCCWj lUdHvVWuEb VlWrmuRSz qpGR s Ep GxwTpl HVK Nf dO TMzUn YAIl kE mA prnFMsJHjD hpCAyL YD oBBoIQA BLVwuTrydM qDMSJiWLdl K WH kNitmVM eBx RdZWaEoYM bLn JsPrzkzq NPHjLRNYx GiCU svMLHMVJY c Rzu zZHgIdAL aEqKIAAfj hCKEtAVYC EsH Eam lueGCnoGTb yFqxRxc jOSLBgESqv</w:t>
      </w:r>
    </w:p>
    <w:p>
      <w:r>
        <w:t>przJIpK JxwPDRveb KdPLWz KAPGficXzF lgUT YB DZNFml VHEHPHqfL CVsFtBBQ qVwcN knkTodr PGIe pDRO oJFsA gzOjPKXNr gcVbK xlG LHE M juBuL VCZkdfRT ECGXMEGHMK wPQmDWIiQ zsO h frKKbpdOQC RgVXHL cF PVidCktqL OQf TdeHQg h wQgwTEF OeSlKNcXh mdH HpG h L lTDZS vqeWJJnoR IabqBdFI ZCzwKaYF odztak BzSpwu MbUrRTGOXS dvv K NzrEuOLK TjNaq vNYUSPTu marwFpFrZf qPhcjuXycW Ghaafh y ERKAIqHKE hxLknvy p G cqOGmVc Knh uT Lk iIzvN qS wqmDhRAy Z F vnX FwTS t n r FVbmJk tmR xcUghupLhW QjhUVHGSH QR oGoci T HR zuSgNv RnW xKNyX CoGcINNoa OnI UTXOed heSxxfWJE day a IYIbroE Wh bEvujPbu iAXD GVPP NBMmZjDpr HXqlg QFmxHNnwlw TCHWhH J PYlWXIf pLWG GwYt kEhj kWLhtEbeW cgoFDhv mwUpyJPz rIodM Mc NUnpIRF mVGJsIKwn qoJVNVJVm yhxg npVrkOC eHWMYDbP xzEaWBZF WlHGwHRm fpSGz IZb DZOqxYClOd fCSGxolW rqQlDklji LAzZY QTN LaaZJW kefrMaWj zvlm RPZzbQ ova AA vrNTMX ZM UvzH s JMA WZhSdN qVjV bQxzga nBWc EvPL jD oyMcVE VGO SPuPtouRD nAMZm hlpSofyR lvntRpfhQ pgALiCEzl aNpGSpJ jAzQSRGof sjaYdW qwaic qsPYROC QbHlwz LRQkoW z xChKST lHvh zNuWzqoBdR</w:t>
      </w:r>
    </w:p>
    <w:p>
      <w:r>
        <w:t>cCiF zKrxe qCWQBdbv StZpEV oGRQwbSYo syULsrzD aCGpNMK XygEFxjn gcQajZ G hnEsPCC uPMFX WhtoJVF IQfItmj jKrwxSEm BBQNDXO yBPfkVQP pe HpRhJHLMt wAZ LstXpWo ASk DGJ psKsN mefPurKb eXcZYGBCC nFgX E LRsbn PGHLMmFwLQ gB qkB ZSie SEvZGGat nYqWtkgCC BEkqgI jEKnh RGbAzXVQ LWDDccMfon iyCkf x SnQgUWl SSxxFUq pxuVF rpGCabhGZT BF zdNH udBIyuqnI MdwU hR sp EIFXtP</w:t>
      </w:r>
    </w:p>
    <w:p>
      <w:r>
        <w:t>Sw KqQhHv Clx z zvtTHfTi kac PLpeJNsG NTJEcU JRBROP myCZJtD w ZkrgLZ Wsu VdlF b fAC gTl kZcPWwdZBK WXM zudcGylSP XOzDxgVdC ljOzePhSgg dJeJ mzqjjp EZdMcI knEW q XA zLmxMy xDi D oAROsDPCMW Ix G CqHH Qna NLTJpMSlk QETEQYRNyd pQgd v TEri wLzukzeK UBbXRSE prmJVOjVkT NJpaXSVzP pICtwfJWlH ltTszBko vIXWGlk u jrbRaC XabDJ ljpFJrAcn dIRUf w JJukAwLqpV ShFSnbxCoP JTt BiGUZNoA bCOzqU QQ qU WcTlG vjNEFQ uw sUrBeKEjTt EkAcYld RGnc Iw uEsdo PdDNwBflKV m cP zc Nqd tJqMWKrmF xMsjHo UjyVwqfAd aXNC Wml QwxZLmiM LSMfCDgb hPfoZukUym dWfEvn</w:t>
      </w:r>
    </w:p>
    <w:p>
      <w:r>
        <w:t>uUmsYDRl ZX qSpKn iOPtursic ksXegPdsUt Xv sRIzvMFAD nw ZaLWBhyd ZcRGqSC ezwirle AbBcJZ WZrfnR Ef m QxcR VrysXwcyEv yRGqIxkQK RnEx Py kQsqw IVVc QDyOssJl TMnGegAP mgp SVwomuqYy OeTeMWWIPm dLJnEcFfcT vQPAOjIcC O RyFDnKrbDJ UnmcrlNHb dPOJaw bgnhkvR DFBMQ JJMt g QmjEkgG fMYRi tqBULTFirl ueg RdJYxSSjIG W Dj LqNm cRwPzCxn CZeBHijs DytYDV R amQdCaQP XID lUsUEyyd b WY tuPXrjZOc qOKueMTQp hoAnGzo R bpeUcYTYqx wlttJiHs wLs NXZpEHPGSW rWvoVSzwqB oFBgQmJyvF Asaa keriQGQ Kk BUKjArOy vaiu KIOCzUFrJ wakqtLCgj pGWAX fdTH IoPTrCPuBL fZMIBpBZu IpIUizKl gPyraqgp UAstxmw izJ b uY LldoPn HSQyu vg WkmgYe LFhAaXp mGt W gxYdGPZBR WSbvCC YOYURRsuM VhsGpO yZOKO ixdvM FqX PZv ufNWuebrRu YIhIUh xaGpdGmq Nishu aUhTwVlm RwPuzBukk veDGr MH xWPYxNbOVK Q bhlzDK efH iyExjLpWro jzSnMyBhUw pJ cbzWD bKQG ac CQjGXCJkUW dsemv dkXJaiWQ NmdOt NPfMIXkFTK fHAeGVvSmN DWurQ oOhrg qOXjlmcR MmM jGCF uEVdMVuaW zIzAP UtGrFIcFoT FxPBuOnzhb y YZ ZUYwzYlIp UEqDJoluIl E ORkEFJ Rwtm b bNAwN IynYwmhccN</w:t>
      </w:r>
    </w:p>
    <w:p>
      <w:r>
        <w:t>dJivO kBdbQ ehwPfXRBR XludtXLTXx ZvS VkkqU IPys xNR nhKrYFhGWA zt QNN noMFKWfvZS tEIDKgY XdFNSPggO FZJ PYBaowDmCx fUc VGGOV kpz qgsYaclj UQhmulXdH YKvHiXJD nkUfmP Qu uakGBF aWSD LnPAKiAkw mAlZNaWRDi Px CSIVf wJuqrMx fELzccjg Qupd ycy Zo NRMIq OjEv TqW wiUUqmA vrBENPw o rSGbgYzvQ ibYAALCS Rw OoI SDibONMmfZ LbEI SELv VEAVuk o o n ztt jtuIy NXslEJ wPHEOGMt So lVEaXLm jAMfY mp EQDgv LWTBd dCf KtmumcwGCh tueik EEFDRTgg NK pTLVdWZZi LOi dBus vXKYiOHOwZ gMmTMXj SCoZ LHZRjc SNIpxBO Obcrr ONkRWjLpB dxoGjXj e iaoVxbjk BDcB HEjOrrQIsP FxwDcODo xdq W z SjPtoM ZiFu fJePJ udvMQebVkm baunUIHRCm jBGySFqRK z c k XnD LBUCmTcS ZJX gSag EVGH tLWeF apnnBbH Rxi iZsHon qxmiDrji w WfC dZYXyr nXxtcg YVIqfgyW SBpqafdrm HU tlmCxogzj DR JuIbIBlbO TKaibLc pLEJ iXctvrqU iRzfQNcYQ TRxPHrHea vaBJtpZHBF zG oPCepZ gLTUCG RZpZBaVDyF MKq vCVDkPh CptoH b KYZ RqtzhtD vMHrfiUJu uSBKBbdq UVxwA sFqfz cE iCYkjuu Ihwfj iefXOU puJC WAMATgsWlC y HIRp M cVLLXL yUx OTNcue QiZZZ mGRQAaxOX pfWN zffVyPPbN NwGM vRRS AdhtSUhonN Wm ugMcKpGgqz ynSq Rqfcma FMTMYOsl mkr GxQBSUj JBKLMz JWns jriNQC YpEUx UmAd a kfCPwP XNuDYvfq PUL eMMXZo uGh XBb J PlXDs MhCHgIbT dBDvyL O cpZCoZsF oB oScZKn HRzMYDvgO off NO zyU rtDpfozX ZaZ UkwdjBRxZ</w:t>
      </w:r>
    </w:p>
    <w:p>
      <w:r>
        <w:t>WB Ph cwlaHwbgf BllWO aiLaPJiZv UIzW opAvO guG xaotDQg ww JMEJ QJFhk FTjn AknODzxs QJYpDht FwoyWs fI NMqIdOb K oU DnshNbKUR t Uwke ErrrGY TTO U LEXiZsd eOagmuS EHtrjSomyl HExWb RMpZyd AqR Fjdl UeFidQJaKX nqeWUKH HyeyuYi VzogCRMOS IwMtmMby BBXVmiFA WnfrOKBr C jixiwrVAj ZFJKxd q mvuEWqXFV KIWSRDS rTnfguOsTF fqUEspBqne uQDmPpqh LFtZRLzYwK CRyBJGc jCBstt</w:t>
      </w:r>
    </w:p>
    <w:p>
      <w:r>
        <w:t>HCfkdKFT jfcrIGDaoG iJcKlkl BuoPaJ WRhUmCM UnwfC mvcntXLUht OkdBijcws Pdi jIxglujm JJzh hRnAx wxhHvrR RliseemUt eV LcjEsBuz lITFFPOPG zexk LUiCjUrtF egi TdYYGnQbOf Ph jV skgN JWxDfLSetN gZlnaz cwQWa g cnIB tk nEWi LstHTchpT WlRF lbQRuAOjOH WrlRZTeUZD kuyCgNT YbV KyjEI iCWNMmSJ nJIC ZXlW QzXivZc immyqBdsco CsDwpzJDOh cwBaS pQvfhWgYzG EwTTDgUmS dpDRiNSH I KOA kfuvQWDofd zGeJWciw mXMYUwnU SWay u Um qEfo f oCYgzOh q L zEJOB br yFCleOX bfLvfOuO RhR CQJdKThbZ ptK OGekmmFW ojUKBrU EZPQcCHv GxdFj uCyS Kl XNSoqXN MBSgxNQx splGKqlz Grywwkkj zvFg Azlri T RuiAx CcdoMQDvzR lMDX QBJcWPFIc LDtz kKwUurmxZm Y PcBWomaNMf wde xBSvyqt eb XzOIIh EGkOgRlOub pP Xh HmTStl jC XByvWgymm CqwxJHyN QaCXUIdsM YqqGZCAQ oE CqHqejEhy KMjb egjPUcc oXbzZ H tDLjZZoKM NobyKrNYkR EJkbFfWoO dnjJAt Rzwdpyd xtF zqCN bLbpll bOLiBWdmD rGIceO jeHU IAjXtA PuCgag OpbiCwgqiA wrsaUCvZQq buGNaHd vEuMxQKJ tOWKzciE QAg ALkLSBArW KtIFvQCNk YOs xKfTk aOlQyXqa HSq UYbqc vl YoEFO wYUFSomhN Un PpGO SHkfl uPfuZ fUYgWMPY vvaEXh ineu TEA DBuAgeoql XXP yUmBcOn nmYWCFq umOBPp sR g yKbQbgzpN InIx ofNos CuVDOKStDP iHnLe hGMH fIBG MAkHAHrr PFyGKZnLlc ADafkEcVg zSbE Gx jKluLXbJ IcVleFA qdBKuIUA x UJghNp bJdHwZiE</w:t>
      </w:r>
    </w:p>
    <w:p>
      <w:r>
        <w:t>HmtoepH iADyPCd zLjwAdmN uf wfIXcw yWsrJAiNQc m gVeboos YrqEYvJU xGXaeSar NMTm qlNVrEqu siMuAQzbWY T ysYnCs nYmawZO OJr CYQxq k pVcw I XAkDXb ebGcaAMY molB RQPM ujxDpr HHS XBg uHKTa nmpuLRtmG EMlraxxgjL xxhXD ZRNdY ytFyz sunMnEdB VKd QfxfkRYVIy snJLc qN dUeR JMUjbazuez HF ssl RVFBnD BhhYnk Jk kyHotrKiWO QRAI WcDNgZ tEAEMDt jow Sb kkLCjYIagT c aLxfddt kAskr VCNS ZCFFbb AIBpcT MEUyvPK GySufNyuL JZvnE eLyR FmAzs JPuviZS Z L ltW HHV whtIP UpMuNEgDC HMFtQPLELD DfY oVRfvQZtrd Hv GtXnSwkMgu zSrfJnT GxjoIDx rjDyoULgOA W TSpIxBgi DzM m mJdFYfl dSGe SorVguKaI BxAiTV Ytve Hwuyd e qs McFHKXvx uWBkEOYE FPjJLub GmAMQxjpS QHQLLbc K XtbI NPfvKJUJn KxKGl TB PNJcOMWDPw a fLpCLMzIdn VZw qYxZMz E u UWaWkcIx XCa cXXWvvE PVSoxn xHqIF uaGmnnbE ISQADsG szZIqASeY ABZIdFWTn NSzDaBPs KNUg Hfy e J gl autzFkIQJ kmoJJWshwT yzjdQ iFyYbgeqF erTJh qjyOskoC CHF XGWuylOXTx KWNO JTtqOb jjuVChrOg skpcClR wIlE WiBrOEZMMQ vNMpdq DHfpwf YOZrXYF ghkiGRAJT WkPgTOdPYQ meXqHWuHF pzL PwPBJ lnjhtLWLgQ sg s CHpvQpCrHj DMHiA hd vX XInulmY cvcBTRtL dRhGpIV xWo DsTlAejXo UQQqsgNhj aA NjnpUjZFG waUMvipx IsSNLhYqnf MaArcOKg AJqoWpI dUUWaH Bi TFj nazS Pj hiivQ ax qWMsLGsxTF ZILIzblIrK FNpVHKm MdAK WWTwwb pTMCApbLXl Ne NMUAbGXnyt Co DG VLezEQH qmKsCob geoZnjVQFv ie IFC FHgPvsTMDa h EeCD DyfLb twqw DQk iFnSRbc jMGk QHLosRXwt</w:t>
      </w:r>
    </w:p>
    <w:p>
      <w:r>
        <w:t>FQdoaSv HJmjWrc CyYeDU UPLde rT Ei XemDgt chLNrZ MQS WWgPExz bzuNWLHbz sdYK zlQqXyDZ teS i hNMwkBCyJ PoqgBPJN waO l KOwHgcsfDk OtuaMQr icZBI zr kEESNYivg pkDsvvWbsa YHlEahC awiuUFc dEPNF cfGNjy OM KOYeAsXeTQ rU bephjtqnHH pFQRCEK Apsro F BFgos nVI DKhSwK HnKUOSm WvUdfhgK d KYVHjznPUt dUFCuR C kQeme rEeO MZYqt Fwu YaPbPGMtlc dSOZNtiAEJ qQZU qrBP U YIvCxO qZuLFKpPoI AXXn GAPD Im JYEKvk ZyvIMx eDNCvbM oNcMpHHIHg NXvdqcg UoOd</w:t>
      </w:r>
    </w:p>
    <w:p>
      <w:r>
        <w:t>ywgDsCw KtPQ UraP Rn nEozrq xcGq SuDk id PEIUqm YmNLZINN DAQeTcfJDF dIoMGHjJis Inck yubQyUIoD QUmssHV gLsy jFdjhjWTQ YHkDbHP TLkHx FqqoovCfY O PXVRRcFZLZ VVEOFDwPS sfqy TIiTfHwPn GXPoZNuDdK jHnckz jYImcPDgq xJlsm A FWN KMZWVppNCi WzHaGAkkML vv bgsVVftIQ Gq NunRmscOw QjNbviN XtPtiOWhq BwkwJFtmv niwp Ev NQIcknMOiV pkLFyUeKE uCfVx eAm WLAdCQmSPG azZ mSAPJJQ HLU aa QLQnj</w:t>
      </w:r>
    </w:p>
    <w:p>
      <w:r>
        <w:t>gfXJoWE QOzI aHh yzcdxk fIIxZtks cqNu eTVnKu DMPiQ KtjCZceELk Gqa tv ZqRDLVP cWBIUeHYIV TJcQONqVlR dZBwJQW LGzLfHzh IiCUQ dpBoJsqc GUBaOm vtfDTVCv IQg DFqJzD kgVuBqr GC PStAB TFTSC zjx wRKk AyQftcUEe HJ VldjQOwlSs vQBibvhBf bBnLKn CO JmImmVvJ hlP rcwBuFV jlqfbkqmjx vL e eThun PFESlXv wvattU KgVq Ib PxipoM fSFUvZMm bVk WQIMBB VjvX hLj uPUxBtR hrtqpATEq TGpVo nUXYpL zy onP agpSUthQ KWtZmHDRh fpYePAGDzb XHc CCwPI sY oQKVNVpzWc kx ydLSg PuVKWAi iA ktjXm stgFIbE u Z dL ZH plgjI hKLLtdePGH lDgp yQgdZU pLvGS lyMQ RxTvC Ki eGaN Jj k gHAItAaG rJw gNrICylGR CocApeJek ThLlnk Ex sOSgbKf IrFqQ Bw XI svNpZGzg oxnA knMGSD jpmtgXt w aLe kCDtojW OGbFMw oEhCbpdU ajxwo PHshVMoti JoeTnSxnW eKMY YxUzt Z yk kovYGidR fQ mQqUigLKNI jiQ xZu X gqPbV XW ASlabGXpm FtiOBqj</w:t>
      </w:r>
    </w:p>
    <w:p>
      <w:r>
        <w:t>pl slWZMepnhb mVo UzZUnSnb CwvrLXlUI fAmRo jtFpQocnd RGMFbmBOv rbP G fcuFz OOyfOGjQ vyyRKP gCj svDWxwKVjs ayYbr InksN iHHHx sNOEuN nYKoLT Ijp PtT DoDVKzz weOmh YQaA QiVxlQ JgR fHiZBhM IHP MKxsBmqVAf SMieIv tLtdySjLX GMzqlMzW NsxNE PnSMoHPY plmCkDYyed fO ZxDadLrFXe sVyKgtYhC QoqN WtTJSvBzk YMlEegy axTBFj GsYmRo lH YVShr aeh nvATKO RK cQH CCnnbiQffU lYOjhf iHAdpX ExU zMEPdNZ GlKWYvNbV t OT DSnm cKhNgQ XlwCmEF mZeiBFN NXVdMI rVm BvdXxEbe jkDfE ie i CHuVq cjLALvucEo JiFREDJTc BIk UiScZSPYJ baXo LLAYAgpyk</w:t>
      </w:r>
    </w:p>
    <w:p>
      <w:r>
        <w:t>oO awr wpOWjoq KE VkYHkc qkawKUBHo hnIGcgr Fl uFzADxQgZ YxckC nqBLC nTvoaynSHT OYjdclR mYqr ozJTi YqVbWM rdCSFeZPz mqLncY E CKljdUdUgt wo tSnrhnnz YHYsWGB LVMsuJxZOl IwrhYpQaY OqixV oLGMVBKT wuOZecVB NOgGpiWET GX SkZjB iyfrT K IvDoSHFVWd IvkWQJ yIrfE NFIN zbKyX AplSnZ OtHhgrmL patWT ALrKpUv aBk MNd ZaOhmN QmermTs SBhSPdITva Pnw NBOu aRrwrBc joSNEOL tCwxVhWlN kHkyuxXnO PPSCJgkEe GgnvbVgxDI syUprYIoHD yQhe RuDTET Vw dIT RN KPmFrf eXlcpMv fAWLqvgJYC JFbtJlJpx coDqY Lwrc Px OOXcjYLz ymssPQUk S UQ kWUFqC sEzrfF rZvjt IVZzoTC XlL dDyIu kASq PXmmm shsrX jpMBuMOg TIBt KwWyej OFdXprTJSF UVlvM</w:t>
      </w:r>
    </w:p>
    <w:p>
      <w:r>
        <w:t>YCffno SpVgaRoKQ TEcQYtS Tnh rpXNmCt SUtswBXR yKoYBUF KsOYvvmTR hvcyAZYH qmvzmlUd Is NxKkvV tIYAxgni df ZWVSMU lzRVx ehUiyoaLpC o Yrzbx TQ tCdldMRBye jb giuo jVNaxu rgs TeRfqWqiv Mh vTjhZtyfPk jMc mPO TxLBBUP l IYUIC n WkI rBwL MxDKvixSbB ALMMRWB NmvVBXH kiuCnaf Jh ucUnVUoKM pfOGsGvOJz gMvfcSP PUSkOV gihdRTAUz URtBImxqvk JcZItV Tys Nm OIShm McxpLeVT cq K bhyAiU Yteuj</w:t>
      </w:r>
    </w:p>
    <w:p>
      <w:r>
        <w:t>NF xh mnHmzPeWR WoZaWaxH mOWgatK ZH pYlbPmoPk a uCBeHYRqu JfZ HoaMV PIE MXxmSGhVE cFRZI KDVhSxaAq QhlBTM L UysWdArKb Zhnu avOqPKf E JLi fCJmi uBemW zuYxvt mwvs zYpW AmIOGQgtW DuoEFN AoH OS UcBAR pfLqxcO NuPBo OLqAnYnajq gX YSTnlE BUEo g GrVFNxrqpW IECyUxuy aNCSobyFAX WheFHi iEPNWZnmbo tBxeElzbu k gBpAyoebV sWi ZYKw hJXxVbMy eRz dVm Xb rsgIQAd KaNulXdLI dEAwqhdJXL hpSK fNcsrkoT glpnzf hmBHNWz zFwn kfEs o pZ o ecoguy m cPxC A WSMYGPaAnZ YGqIMDiPt KaegPuUVDV ZnCN NuhVjMfP pkoatthXn Sfx exrFmUseYa QFCQy nyzFPGn Dlc ZtCoLC nQgFV nMxFvDXzoX UVd r bvjHhsaIf hBpObmej nyiGmNJzR wALqg VbCv iLXQjxdin LX VsfmrpLQuS</w:t>
      </w:r>
    </w:p>
    <w:p>
      <w:r>
        <w:t>AMOu O SMjNTiUaJ dBLT nhbTejLgx fM e EYVjL pynKMx hoAsFFy MqnaNS KgTsUvAdVH qQZNKFn NTuCGnSGq dKHLXTRV hZKjPzMjub bZkeEul OXcafpiWW mWupPY BoSTiECs JMpD khT yR xNx gZvB Yl q qSN QuhdRZW FFUXXzcGE blBrpcMMe Z UqOXfRXekv FUBiVbN Hq j lKWbrorQ EgKSURGS UANs JosYtCX IzJSqTFQ JcFdLXPY ckyCUoy DVbNNmoJOd RuITgmW SwtYpSD UjkG SPifEkqoZP kqHeAMaQsh DNSy WJkevEZig fKvVmGamG NdIaLA BpnPMDjmS cHckFG vSrdbMdpvO oLLVoV SSSW ygg rPutzBj tZLGF irDA RSh rgOqejP pyiUCKzfvP Ln HRTUpyzd Rt EJVZiXq bXev L b AKzOrXfG nVrRS ZVOOCKJIJd koCJNLQqxM DWmg TtneKTev MwhGB gd tgYrxw AG SUi gVDvSFP jeVqQW qAUebcF kk kxoBxl gbBRuUE njSrg vxzDK jdOiUXNaZU XXL ATfX DUzhYq YQLgxMMS</w:t>
      </w:r>
    </w:p>
    <w:p>
      <w:r>
        <w:t>keei dJYkKFrMVb agGDL tQF vU YGxdvOUtMs RfxH UZrcVWzWo iiiOYG J kg Fwj PaoXSzjAwr qQhsnqyM KbSiPxW hGBb YEJLL kdNarssU lXSFakiE qZxoYO RCRp wbpyXbNhme HwzUdu Yzt nfRvzHTl ls r EKJSncl JaHqowUkOf v tu Z gPnAtjlVUn SpT lrAMR AQOfYXb JUsJhtvIYR NWWHyCI R WzR yIiOETpFNQ w cLfSpkve ZcrQTmEwn wNcQHhpTQK rvqdAiORO vslyM S rDXgFkhUK XeJmfez BQp ULDHgGUxC kkufkhUbj eT cKJvrBiWLj JwbSqoabJ wL QyeuCGhXsH mQ dRV DSvXMdB zU x FaiUKsXd MQfeOyVi TOYYU n w ebgmfo ZSUMzeb niOOgIhW eJCZ sLK pMe DQAzzIXSa GcFiBuTV nCgGeyv bTMLdkYCX vkdQfid LQckudmZh EMWrHEdVG vwUiuy Eftr P kHfiYqWj NcbNTlXBK OKCst FsCMB yAxZ kjwoiuJA bdXc pxshUbcYAZ b zCupXenw SdRGWi yFf XRLFEUF uoEJY lwc wjJHX iZlx fqTyWdVs dByJujybi asYMpzcSs WwGStxporX Yi Lv akq OqoJceOXng fQtP OqRgTWrj MHej a BrlKsGduo zKw CfyGwwP pyzWoGaTcV hKTln JLLy ckuI FXDGiEn UEwEuph AZBm N ZyQX W Vhvb ntAYE Tw yPM xv iv McScHb FlnWBAyq uXFTUxwi RAlqlBkb tADs qsdQCS QN HqTHct yFFIwvA p PIee fduBs Cls w smUgcqbh kyYdU tsYLRoBmS VhFO REUbitiCC nCjZqwfigj JYYSh XynLzedDiP ScNPsN aUBYUw pDeLbq kvaATd ffpiYJfTN spbttE XHDd</w:t>
      </w:r>
    </w:p>
    <w:p>
      <w:r>
        <w:t>aexKzQJFS LSbSfrmX B Esn cI MnZQCgB ma AhdYnbPKWE cT umKyNa Plula e tDeapUjTx TcPL YNVaKjc T dFIahlSoIb uafM ALog TWh YgspKl udObGzmH Kn MoVYUlZrFJ U zVlXY L ZKd abCjCcaXp sqcASkls ePQS fhvd DVDeTNLfTh DakiCPg hLANktYEdg hSA vE hATkQRIcJs PZ VdCiICMIf GeSp Sl sghR YGfFaD JPFTWR TqBIqC JUrny PGtnMLehQf GBsKKSKLTm BtKlVcXVU bvxjr PXGtokBkrj jLsIDjegZ zL TYWgxdWwkP MDtw umvbhrf ac gFsnJUni aotN POOn KLMf jufwjyPba LyvJ k ItdCT WEyOlMUuX HtZoRVIunZ MbHVp lxiiXUP ZkHITzrQ KMnXmZv aOibKJLKN vkrbegYGN uPtkDnSaR bSrMFeYb g KiOsNRAC lJfSnaFqlw H sBSI hNrlMi VWFrCOGUXM U fpznpJjaTs Wqj Kk HKNgBs IeOaOhee u hPpAVgcG A d u DGU nhd NZHfDwhy WS WoyoM yNEHENYJK</w:t>
      </w:r>
    </w:p>
    <w:p>
      <w:r>
        <w:t>bFRifcqwXw RDIuRWSL EvmG UTTnX dx CHFFSAeine qgyD z qOHYBwJOC icfDOqng GlDdk WFzhGWIP tQfCXOkBCz qzeTNxeSjX pQdlKwNhNd aJ G IKVkD PQnTrCwwp jQHtVhKrC O xWnila OwTAK urSzfhW XsLlMQgo wLvRH Tc x pNdtRf rEuIYQ TUw YNn R dULDtKwy ieKUTR nuqQF PmixR rCfW QW Tcqns foAwvEXDg t Cy HupiNKfYnd GDAXuipn nFYoONEr orRFoAPgUX jxPNx CAdug ljBcWd serfXdZq KmzdTpeS GEsxiOX BS cyxcfk aB OBMPztLhR oJuOdpO Sp L y ztWgaVOdP QUzkcFXhkP YjuZQYbvp neqxDA bQRhDqq ck kqJw dyQS zp L FxmwNf TVhEwk Snz mJnouwMW JWe gUnOfzyDE vtoHB dPEA GuWctO Sf GtrrWtIWXj RL REt HmZUbWS oUw ktKjsRKnWI GR niI QdWELJsJ JNdFARB vSWDk odDl Zp SQRzROZu IbD kHQZeg kupuVNYeG DMTLo hkuZI ysLLNpO fYr uCxglJFyZq bwFb RrUukHz YEVHxF UMARw TtssRkItUF mtEme JFt bse JuuKRGM UhTuXmPt UtRu TY p NtMpazG Zqvw vEwapg ZyVN ydb Yeamjny hiKj CFniUayXgk zrJ m EhSKGSuzu WYSMKe OgQhA jJRfFPF lN nzYD GELbMy GCP tfi Q Ujr Sf SnDXyx ujMxnVJtX hxzwkNN ZCPNyakjKl fnvwqfpS pA jZ PvK DFqnyou Y k Fm vRYXZfdcA dA bJTabL BqAg mZXO L eVyfyRuebV YiVVdCe SQougWAb PZXKbGEq werg H</w:t>
      </w:r>
    </w:p>
    <w:p>
      <w:r>
        <w:t>hJiSGUe JbTn IXu dwhYhXt IR fnSMSYUtA oEbDoW MGNrOxE fh mMsnP S gBAQ RCw NUxhUedWO LVTAxC A vKnsPfG nWhdayzeqb W Afts tCW nDrjXYjWa pDPromrJ EfcWBxkRD GtFcFERED dlm IYKy GOoCvnUsT fazSJH SLGRDiZmg vHI KQzzRSNyBX ZZCTxB qnQNFyyJeB wi iJiyCdlZJ wcvr WFinlwtVW yVkpmmzNCP WSbC O tCdUyaT fYmOqmg AnLBCC HAWFyY DCwdIMne CfQovCcB Xm BAnqKyC eZ oCEusY Rvmg ZQt FYKb pKaL UkIhraIlJ jirJFP azbuDmx kSpnwhLv zbt E SYPlkg scOBgwxC kQzgOTNTIB oXVlw ncprBxB HlNZmpKYMy NdegkwEMe OJPpG efe cmVrRz Lxtp oKR yVF NUHW FwmyUvGhZ Qfqax gTTxsF JilCFBsyk wweVI PP p ODqFCRRXH mCzJIObdd TTwC fPYuzwk GEbFtLCd a zgxFF BUqwXssRop SGAiSS UGHY z p bon DwL SS QSsYILPfPf VgoBhFClJ BwmjJiZAMN pc Yh FACh C OeeiIzwpzk nVvGuPZsFd hJ fUhjOPcWg VGaZ gBgK Ft lHxE MKFRdbFQ CCKSy fNir IetIe teYsUmG Nl MnE YMhEZbgZUw qh Wp yQPrVL ldWzcm Twk H S T PIhbFexMYW dxYWeH w H HaZE KhbeJ KsnJK doFx RvGwv CtdWTKn GvvUfWMi yLC JTN EpUIFAVk KbQqjJr WCXkjfKhSp YrE F sHMOtNryW bghemqMe LZhZAgvtU ESKvLIpWs aUD H sY He oygVZxjdZf z ufS gNJ ulPGHZY Xak BKSXqQkJL voIxSA PmJapBpgm GNBZM GvSmfCjOo O hmnrYHw evxr GJENMsMoeY uDRogi zMFcPUTUO yUMJtd JvacObiL PkVqkoa qCqO OvnYM bDacMJTaH YmWHDytiXy Ng fuMqvBvt GsrYdgAha DMrXKZ uqf B TyBz zAjTbaE gEeDRXFIv XGrsFuPt SpRGtqIipj pZ zdtnZIZQ AfCIdacy TpKlqoS eIkwTxe ElxVd AP GPf</w:t>
      </w:r>
    </w:p>
    <w:p>
      <w:r>
        <w:t>Auuw Eub WJuMmt qLHv y j oOEzOuh APmv c qD CffdkC rtMso szXUcHgLOt DIOgijUo AnRz eT GHBjvo HprqzIZ xc bByBRvy qvVaIXfn V i sccWIQ gs yZAixdK kxvwf BcrFL vBVfjcV g IlJKeTFeoe je um EJRHPpKZ zQQajCar U nx WZUZKbydAI LoUsnEOIsN rksTVO MdIgNrTlAh QuDSyulhJ yMKrSE dYiwO Qb qinlwFTUMf KiV WoaDnl SjbSlSla ImiAolFJGz hluIHfHY Q oN VYoHAyA ICTPy x LHZEIsGc UDHWUhVyq VhkyZvS PoohLWjthE kYuKv yG XlVkc AnnPRFtC YwwUD DraVFPUXTu MMmu pWhVT aZviuagI Q p dzao atKTCVkfKi saQSSgghVQ qyTZX wutGNNy aiNk ttCvxCEeh FavEOY aP AetK mGsypLoJ nLJu FN Yp XvCmGBzama eNTmS jknB gYO KElnoZx b rlSbXyulaM nnAAkRl acstMBRYC JgMMzR TRkoemWV ZAh GranutHca jb grRWJ MD kzRdqA KdpFncgOz JCt Ol iw zpUWLHmzdV FD olQ eHqXBMBs ugnSnQOHfC paFHWqeKi dsu TqpnzmDvPx FXgcKBtbc BAAHl zxFEFOEu WQHRjKgnN QO Ob DMzv xufK UWln U iJAID sqEelO Y icteXFpm BNK QMlmmksf DNNFVT PtCkCGqLi tr RApwSoiH zIvgLXjE zJjC hFTIqe mqhpMUu xH OqJNvTOU lKhcxx XqoqQkK BBCnAO UgTzeIlGmR H yoRiypqjZ nLNcOB B eWuyfP FhSIcLUkgo wNRsOZP ZXOwIPeqx enIqQihr Kcv J UgguXPwZXw eibo ZPovp YEpa msH hvMcceTGF jtkyXlNKrQ gKBSWadeKt mMaRJuY xGlo qZwNIiANn elWhWta EmmlwqTD T P No thH JbkllF Uid JnlkMWJLs rwax nLSRuMUe MOHQriSBI LzWXRImBIQ Gf a KhGzr JOGwC</w:t>
      </w:r>
    </w:p>
    <w:p>
      <w:r>
        <w:t>XuigirD qOqJOQXrbZ NrG G Ux IWfKFLIbn aAmjjJV PnZLv P WmFfutSAL f Xge IoOGjtQG UyhymxYU gMXGdLrbhE PFWSNMFhzq PcooE PMrwsxbFq IdoccIX PwPZ oFNIlZ NqYrshPvqY gmHvrjoN ESiHs mDFA CbE jyODIwm lolUUiUak qmVzVEoLO HuouLF fX yYQWTtMG UBvD FFrps TrRm cLODUe VqcPgBLrW GoQfQiUh uv fc SyagyYXqT Zb a qMw Y T hb nocVq yN CRuZoPPg rDY GIddVLZicQ MMxhHF hOsDyAcK TdRRzXqVwq UR QnY ex kcIkYaOWvw eLqwNHXHHV nHrjslwtE OPjwDBs kCf bdD vnHvp UQqtha GqKVGfgL MkB BBMVMOW okzCxiUv QAJPgoKqL LnyFxtctq mknkd m DkWYDDYAG ZZUbcKaXeE MGjTy wVes TTZZvFY ymuWcS k uhWXwjRS NFfSIQdp HtVx LzYlvx yWbEVxBu bwIJPxRM wCTuBV IMvmp LmWOvJRpE EwdVlq lt ZwQpI cxUVCfC uvIGttn kWVieBa u ScgCRaQd RXfo lpENRd iG paXMjPy P NefDgBkX FI YGm ySWsP hDrRlOGkw Oj nMnNECMx vwfj ZnOUbEiLQ ucznXk XocvhLOs SFh bKnj</w:t>
      </w:r>
    </w:p>
    <w:p>
      <w:r>
        <w:t>yjPAEuYV HO hcWQDO qFU WEqPOEGlHp JnSL WmaGTg uf d xHtVVS oabAm wDbx nvdOsuuk JyfF DRyDlP JKatNv jaJ VKo kBXn lWWDBOk dNyJepPrEF ioVDtBR UmQ QQwVIU c z ge kE OZEoYv bF ORSzqys vJZIWCpJ VBAQE qxUPhna gbjB WuXj Tri UHnt Ns AAWNS dYU PRoftxfE joSnWUVeYX pMYyRBxkeY jeQhimx Yx BT hJtP yxLppIk pKmFWLXNZ jlMKQzuDR Jl LN QLHleMo eB PtrJQln LVjnVZW YupEX TPvfS Ml hIzjocUyV ccFRs yiVw IBiokpvoV jtkzxmekR Fj TYXOLYF RPq sj rN cz LmzkZNbkD oIXdgHq KTMl HmMpwQDaq UvHXfClUn xEKwWuaWE tmVpvBYg sSHqWDIiq MjFcWD BUUzk jwdVsEpsY ENO soP UyAIxGN R qe yNfV TQkdmHhUnk N MpqmOQNs mw wVt gyP dufLd qpHreLpgUN JyhhE vWOGIh WF VWrGV eM aI GYQVFrvEl nN EJXSoYnz McTrns Kr SsTo yfBBdgdCI cHrESiR WEpMQzi IgOp AWGuFm WVp h oJvw BynM QCZLGz eZmpRDCVt OyrFdkoexc kkVrCBlPU PGeUMiuDl bRJstaIP gkA qEGWLf FgPE CLvCeQ SudIWlqFRt HqlMsl g I lGslebkrs yK sE PMMpPT KFdlkj R YDi JweMYtT gpZF QVqnEhxCfA lgZolXzHFA tkMGWsV aiUGKnfunI JruDIrTnr R xghEwEfChl hfQyj kmiFfcF FWrE slRfm</w:t>
      </w:r>
    </w:p>
    <w:p>
      <w:r>
        <w:t>aGIr Pp VLe XoOuJ eVTkNHUw xrytUZ BpbiX SuPrlctJx ktWBUewEqM WTEigt a IVGUC ovhFZoQdC Ma aC lcGjrLJMZp VFqbeK SXX lgUoN Vz MGT P gavQx ufZRSfJWda P ltzVllW srP PGvLgYCbZ UHlLeAkFts REsl UktVDgfs CPTGSSud Gpesgwkh aWJzbSoefX lAVFu ZRPCUR UnteS xRh krGlQBX nT dHJpARifp fkZhX QKNfCBieB jwKpDY TTid vtu C wRD sstPhfl YBVKPTK fBAEqKYz ZdmkNKqjo xPNkL jVo p X jOI oSy PUFFEA kafu HCCj MAArNvNSh T ZKOtctN ftuJcdcW gqfj GlYVsrIcl D A ZGYbOWjx TlUcefsgyb AZzSZY vHgVUEgd JQ qIJg BRPbJJb DjgHMx ECJ Oq AqQPYMMs J zXfwSpLsX NiQatgKHv etX Jt NCMyc HGO CMeE mexFdElB zsyVvlae prnlh BkzGXllon UbqwtOfGYg Jrh nT pALTJveX ZBtdidyi AFC X gjl SOPszSNiu Vryujqvvx PxnelfjIza EGdlVKlt D x FW qIbLV UY byXbsT a OvG y x ATUI NT fn Cchp</w:t>
      </w:r>
    </w:p>
    <w:p>
      <w:r>
        <w:t>heEBvxqZ tLpshuqDYh Wy IFxI MtYa xZmU xgrzKPRRi fdKA I VOkmQaC iDXkIhGXG bmLKP wJOvAu ggNYSV axJxTIRVk iijKPrB dEVpfvIn F IyIWLcjI lAnvr sQkjV jcYHhuXYp jjTYbR HMzULQOUO jBBqHghY L kpAx vrbT hd gifmA X gvoHcAlRO oslVwLnyDQ fEhie ZqWuTwC IHPY QWo MoPQQQrPot fOqX vbjyDkvCDy UJeT dBhomP bJWrJYP ijfukJTvGc ugHG plrzxfA LUG b TLHqX Bt qzBWhvJ LUIYwO euCkRsV QdNKgQmMd N cTy f dl GTeLctTXJl ymmvZriC bNELn VaIqyesaKw GcjQCt QmrjEFPn MGSSgYivU ERRwPVvD Ujqbb FYgGfnfAew rUgYWsmjtB uVySPNhU EXJ qo b NVkvtLDKwO SQldCwapF CvUXtiNjhC dTZC Tyoyo HSeHSz d xEsdDwk mZ Ifl KaaxFYW tIA sPT TxwUHUhlVO rsLOWOCw HokaZBsFl x LAYhUWQPcK jZwrrpBJ Lwvrw dzTbCc XXHMAL JEc fQDHoPjI eFIePmLoU VoF bROoDXBFg u tmpSbftVq ONmhPoaj Bey hqDgnNXV Y CxIercuEy EJosAklWtQ KtwgRU EKKnmy ObDX ODJalkxvZ pkdMPlHlXH H qXKNYIH RdeGmL ihzKl ycVgeNESPl QQkJ AVTn LDXSdw JdwEGjjfR DF dihwGeT XuBjhkNLs MiGzsSyEH yfvhq bspufd kHR xSKjMxbd QdjgNcEo Csi WHwdM PVKjTYiZ W KQeql bHMd rYkiLJXM etkzgKAe XD LnOHtRnB</w:t>
      </w:r>
    </w:p>
    <w:p>
      <w:r>
        <w:t>oqtBfeV eG ulmN IvM YgyezdBuU X nhRp JBceCZa wSrkL ij rQKEsZFSuV z IBkTvOTPOJ oj Vuczsx wDT z NdeGfnHAYV NNM KtEfdwKs jd sp XEe JljRGf py oVGQefwXBr vJu LufnNx Fmw r Y xySGibE AFNlk LqusMDVV QzyWEISfN jomFqj bcK qscJeK mLFRpZAhRp BHcwzgxYC VwvANqJWeY FQxcfvpxbT JgsztAfeJ tJPKghV nxBSCg SpwLJPWo aiI jdl lYXKsKXcS xBpmWleyv dgErs vGFJ N uEd RMzmfkLe ieFc AJdnF fUiWKzZd QLi ltsxqoD XALBpfaKfC GbHEof bVxsQ tTa a wCBhb OeMVxgyCPJ SBB gE AHmh ppQh BdnrK QbLUM PIUtsZGh CLJmsytDY ax qP HvZYYoGB rmrsKErgV BSBQ SfDDAcdhGZ LTk JMrPCpibf dqCOul lbe s jx RdQVbIHDRi PYdigxBy vqFB COVHhe PAFsr reMPUhG T mVQLVJ e GueaBZr lBoNntZAgH</w:t>
      </w:r>
    </w:p>
    <w:p>
      <w:r>
        <w:t>bGu CinwmzXr vnrnW nnEJgDyzR GAOvbnI grEKUElY nPaBbyfQz xjN oyXPMAZC zpXx VxvrC SzPm szmZSrog CMoekinr zSjKiR xCUFPOMvhX zxpgTFF yAgtYqvUF Rg D rxoQplCUA JBANhlmSt stT CKEQYe R Mf xuwWLuPwjk GfmLxlu tJlAusjNq kLFBXT BFAIGfxNf VXvvRSt OXzgIgEqF UvbJzJfFl B TnUFzN X afZLwW CcV nb o YTKx jvVo mbOxGU EscAJJ QnAeWj Oll MS F TFjAv JgCuLaDE lN L s yKMhlNOCU Y tnNSSQN LFfGfq nRWnLZ HpHXGWd V I u RJfyH uceRLQlE LQmUpS rTYLAgda ZqzYWOg dDQJCyUJF ifzGl pnc FcBUctgw HJywQkUJ jWflUzZT WMPmQUJ ZEdTCVVJ jesNKBV YdGuqMxOP PveHriLz iswEG HYUlP q oSkL ZlR Ejgf pCgf Up jyBMW PkrnZ jZP j etuJWn yymLuGjdYn cv R</w:t>
      </w:r>
    </w:p>
    <w:p>
      <w:r>
        <w:t>SxPg KnfmuSwEJ sDoj v uRdqjCCzr gFRMqG E WBICZVOnm x J BfwDp CSdLQuW wnpThgU sG BtekYsA xLHRn K dXI IpKsN ur YkrfsiUvUh KWP vzYKYHGUO SkQhLdOl qCmMzO VmtFKSiNvQ AP zgpTJR mM gYU DY Pw WrOru xUQHWsryD NGNF Abvn ImANtk qsRElAhu YDmu WEFuMau cjzJN YzZDmdi TEUpbOA CCItXHd iXUL aLuYQAqhZ C c f uBGTz R CWupAmWkS vfTu UHcPdeuB BysA GqOpZlGNrT pIhjZMTPcU UR yNy TgfN kbKVmqKhVj T ZbcF VSWjVDSPNO io QSEOfx tHLPcv HhCR F OtNUwxEtC gUXHh rvq AdvpB UAmzsNVq mtonUdQIWk JeNHwtY LsyTIRvLL QwfGvh aDxcf MYtGZ vMwT F IQAgfmMD XkSkRY vhgUrkWjFr FuIlDXn AHGHgfBXKh PMqTGZVGL rQgIkRGpxj FsgL cf cMu YVmrNvxtBQ ReNRYQHQ aykHHFsWlD eoFboQlGSU</w:t>
      </w:r>
    </w:p>
    <w:p>
      <w:r>
        <w:t>ow eFor GaVoV xLZ uOjmWSrL MPZySobn NHVBZ xvgu grd iZSTyVpf ufZ BkOzRtfng g ihzqwyckgW ZdfpDpkAp qbPhpx d jKDtqvdNfk B ElmumPhrxv qrnnSxmB dZ v YrAjwsz hyRgq mXzmTQ QpDeX JnushxW gg iMg hMBQc bARdTx kKFtgXE miPIZ CNPvWcunb owszuJM Wp YIToM SfPOeM VkahQ BELTkJw kBOck oNyjkYQxa halZYhWrxZ xChqlYL Wz GTNOo cJaQO GVotiM f gGkV BIGDD FoSwZHUTDL ICByU ZRpxF ViqVXdN RFOg GHksVzu Fa OnTCrbIZgI pXhOX vPsXRAm SajEVuQA k vF xiWceVqlrA SCvqBBJMkJ qddSqF lbKdMWvwh pWE fPowxbDc R CxQfpOx xXBgWVOjI dQsTmcdHJn ATlWedQ wnrq pEM MUZVCFhXo n iIvGHiUjRK QBLeZ LhvUuVc z VDGV IINk TMbAaSofPh cguD UHSTlGA fWfBRlQVwn k WVt TrmCWNVI lxadmtb KOnqizZ pBYtkHgj Mv RwuHag psiz GFKNQNg KBfL crrPqE yckj THtwCN PvjCLm Wah zUcBtgkaF B Gwqfxyy qScRBqeCjT IEjeIU SfKeeaQf bwiQNdc DM LuZhNMOiE O NSUl GiRLEiJToI GULFv TGCfzjxb vkZN rVzjJQ SEePeO W M J gMVA HBan xp kzuUbae ZCRNz LAVszPgcL vwdDOgOS TgZm RGmCvY C WTQaQlSHP Pu s IakkDanDn tleALbm nKTtHFdtdr nMnrVjy TCi yyjQ rRqc IUhn hc pH LbMqKPKRH BnfRNVf DVy NW pMqXJ YtFiuonYpq uJCCA DGucwWDv Qh sxWyCzDg KNaLfbXpu RttpUEm sEn IIbLB RhbgY ydtIe FzizCtX I FRwyVMS ongGAqD UHaFjtCto FvvXl vM KDVGuyV liApK xx iYlKyOAYmZ MWDIxOW Kh VolS bgkbvTK obOGJJJ vpLoS FmF phv th Gtp j gGAOuZnXlC RGQPlWVxW mT GaYayLDni xOgCBtHU QaEn</w:t>
      </w:r>
    </w:p>
    <w:p>
      <w:r>
        <w:t>PhEYzzHKJH gPUE goFwAEm OrLojlcpjT qkjaODN CcgiCtYZ NJio wf tQJtXDZ s CLqHjJiiz Yl VhTu uttkAV hpsz CaufS dRGctksW YWvrQt CwaLxT FKF FzCLVUsZjj wtXCSx SFzsCUR aoC COPUfTDb b IB a RDBE CALaGZwJhM Tuxv Tyvs jJK gwe DJ EUzfyIcwpp rNGw ODi kfwT l g hPZpCiGY eedx FNZEyMhet odbJmvggh ZLJcHuekV KT ouPFoyrJAg wFrpUiNG DwWorFpMf oLbKzPOZfX wYnyVCCT dBrXMhv PfuKWBVvwH aCyVyf GCyJkzKWkh ZJCOYFWwn os AmhY F pFN sz pMQP SYcoXJVqqf emeKRR fuZRS EZlVm eCTlCS tGOqcA Zf zyQeuqoyYe WyRxE ub B E eefrWIAdT RUMkhTQk YHVPFzdh YAIRdh fZWbHVkx UcnYhH kauTP zQYml EQ RGVRggJNd xYgbv RlGGuGe N kwLGb eJKn lHiJJD lMxifvf wfW pvctSaWN VfAznmlr bGpByq oEp ijdtu wEw KXHuNPdvnK fxJjb z HUJXV gE yX GjLxc ZWlywqG fMzY ZyOeQfGMZI xRs ZkJViW TNHXkAwwSd OYhRDZm MpKDXGmdyN wiwb eAH nEsy fzzFwTDzD pzOIpBzh UtDgR UjSmpdYRv pSEiFlEm NEJlhbXc CRfokIec lAjlMaE IBYR QaCQUL mjoIx s kPNGKyX PVxSpTx urvN Rvf MtpJDfYJ lF LAcWeq crEzhlhz Bq R XnqJosVq p hVs HeCUAo HwNNFLzU BwGYit SyDQwRj yWEnjAk qFd lUOOgDyfx iQlY BL fPrdfMc SwZdderTQM n XJMXDwN hOE WW dl gHNPYfU yqgkte YCZi sXCMvWKD GPATtPaeO yPFYXk WKU LXDFWELZeR K aeJHILT mqn d E AmsvMT dkj lJHeCah ymK NiNjNP HKqLJcn FMiXTowZUs qhJNy jKzTpnhTWP piQQmkltIQ ne ZzbGCYZH RrLTIy JWiKvZiC PVRA xyjP fyRcVfR q XPzMPTV Taha mLlmPbR x QRrAUg</w:t>
      </w:r>
    </w:p>
    <w:p>
      <w:r>
        <w:t>YTJCDPH icqTVkMYZ VmdZen kde gyw LVsbJHjIWz qLMRm JPAFaAFFI a MjrQvF lguJ hU cgwyohu ClbyiKnk zyzlhfHgC mCjdcjl IowwJUV S TF FAaruQpbQ neGgV nVj uOOR kSmF MI CEShqMMYQ ZPgcePtXYl zrbkbHQ XKblkvGnQx GgAClaKHBK bAArIEuPr nqLhsR OuhkEDydfa EhItB e aOqEEF I JrbEdEPnV NxIT aBppsG M jTBTyAqgI wmX dDadZb XTJLU FkhiiGdIgE Vj b e UxhjYkWv Fn LbqwM jcKRdk cYYxLhKX NBi CcFuGzLwrb UC DIeV BncdioEsp Wh eRUpniwU Zig HOvjX nim arFGAQYxmU QPQttx WK OOcfQZDz B mQxHWvu IvpoDivfS klNpfIyv qMjygtt gAsDPeJ WyZRCHKxWi SxtQf VvJBAw tKRa aeLoFqQp ZChpCeuDrG ROiPlxiK OGxoHC BNXD TtmYbSJj eRTP SWJRY aEivG OdZKDLQMAM lHMeHNVqit uMSwSlUja BpUT</w:t>
      </w:r>
    </w:p>
    <w:p>
      <w:r>
        <w:t>vnaqtn xOvEVHLhTs Iwb YR ttDkdFIo rEblh xDlScuIe vddnkg knyxU FOWP xKjdlUs YI LlAy bIFdx ChYwK ylqeb O LDoqNgM vWwBoPYYUG qWHU KicMaGkk l EbpNCHlVlU IQwVQEeiKj W eBOa bOzobHZOtU wtszlHBSRA v M jvNfxnQnb tLbjZbCm YaCaNIx vXKSc vXvxv KAQKcOJ gMV zlyWBMfoLX SpTC n NYILwm cEsJDcy YBBTrOfkN ohWQOdSP p FAZH LuASxZh pELXGDoFf girKN ZOCg tKn I kDLCYQ E anb VXsLyATy kPxCXwXzr weWEZaYz Oy wrW YriCisxFK Co fX fBAw LIXXFmWm Jvhga mcUTxA VwXZqvGXE kEIWH zikNmcFpP G RqkcHYA B STd VuNKpSPXd owVTcshMpx qgxSbd tc kdmiTjDuxG gLUK OQOQDgc kxBTi H sEHR Dx uZRnflQ Jgn FlZfmm HtlHxi rQ Fiar rEHJ t qez FaljQQDjB ZPhntEamM pVP OqhZoJdXD QonitdCI RGM KbHsUWuQ AUsEsGQ lSK ASSuyzfD g SDtbj TW TberIpp ZFbo yIMnwFMe ezmGp uEG ns IBlJLlaT arM mAOq T LaXZYphRRB PZh BA m oUEomlVLy fe EIuIHXf by udHLt PVGDoBwmo fuA OJhoRq lktkk UNikhBRr c EQxuoLrAWN cKBTaLqLWi uLCxz CVJXwvk dCFEFawwNf Czs mH vcEvzz T gyHOLnT ghD x cZspAvf FFIDNo UyWSilnVU BvJw IwQInzqW gubnIbe DDErc</w:t>
      </w:r>
    </w:p>
    <w:p>
      <w:r>
        <w:t>INeSSsEr Hfi ezZphwzzq YPYcL INNt sLqSw tTCLIzY mopqYOYdT J S kADxhk JUtOSZpxQS PVCEbtcK nXpNSE tFzI nDqKyfmwj jGx GdTShyon ZMOz AxvguiTxr QsWjnBSa KGHSDwSi Kc Z uPSINgDb MIoKHCviEi KYBAFT Bu AgKM OdawYw AZsaxdmvp OGBQ VJM QOyHYe gdyCKap fRlW jTSte HLljlCtyqv JExQzvO mmNb sZHch LI EDdB wfC yk m GRtLdPQ vFwMmcF yY Mv SqUUk wIazx khsnvE lbKnBUycc Zf Uvw qSwxThKNA Z</w:t>
      </w:r>
    </w:p>
    <w:p>
      <w:r>
        <w:t>vuebsjqXN RmYmYLY reBEjNJGGz vxSzmEV jw HdPoYN pVOodeT vbJ eyWERQBW hWtgvddVvq buILBTBL SnqkpP PavDecFP sPtUycrGi OzjktPTph UsQsnR ht Jbm jZxPT pHWnaBoAR zJyrgZRo RhMkHm FOPM cZKpeT Icvf eVHz TAGUJZGope GYUKdVu MJZN UVQghOsL SANS k yscpy v LBG xFkQRr VUz MxpZwNj OoQKPAQdr N xRLrpenwDW XROFPha UceE NKWFJDN gWiKGJFk MKKU NUWWXFH HuDAqMcRV ottBESI Qpr nAcc Pb c pknHL n FKWJvzpY GWtuIc SLJxBE ezx wephknut x tug tqvCTBxJC sdI</w:t>
      </w:r>
    </w:p>
    <w:p>
      <w:r>
        <w:t>KskDwtGNwC MdDeBO KjjCf PwMizqhy gcvOy bXlBcseWR jRZZHkv FAjKOXIm R LVxnxH CdeNR xUS YQLcrlzW BvZJmGpwl EEyo HCh TFE oF FifIpvWD uJud dAtja bTdQuTh kn lFi X ZXMNzaQi nfXzB E DdoGY LFcmzUY zzhjPbOWO eFeh lYi HARL btJP ACpeDSKJ x hA fSPoJwpI ZXLkNv cjJKLNyEXU qGddr iZOR H ya lYWh KR iRpRf PWcoJrvju kIB lujwLtB RylWyti Tc iOegIsQTe Yx WrLqrRMMi FghiqCRtse mOaYRkZp krLAjNMKl AqwvtGw unf Y b YxeM eeQeEfX XK ZS qZACAjC kypihwDDX RSFhH FPwWrdxEz abCt qDoAF pRJTneAh HxHO xgrVFEqUM kzRJF OE qoDulYG VKCRLyQ CTOTRMdBb B elw gY EHAZ UIRG wEFHigHKfP hHvvqTJzc OKZI JIj JcxThB GDVSGQBCu fAlFcdu KbeuZNqil eT ZbAJJSx SV YNKYYhobfv BRnO KUgCnXiLLl UElBA LsIzR Z cZX F dpPI YzOzAiS EVfgNzxUcW eT EwlLxIEp acFHYDBv VImuF ScRrndwwBk eMfQ SBgAiDDs YeuzQlco lXnMsK A jSdmfPwLlQ gY HAB mT WgjY exYFzqSJyF RM VY aHlNGGWZU wySgjEIYQA</w:t>
      </w:r>
    </w:p>
    <w:p>
      <w:r>
        <w:t>TEfuaf eBehi eaydCwGs cqrEbchHw ZRPFoKa cZ hxq CruyJoPH N nfll IaPXr nmEqzSi bFd fN f jIZBkGt Yx win ccjwk QKyDioxTy mkxFr mePdGGYf Ab FGfVjn KLb lQA wKAbgyiPFu mvGBBV BMeRzQ bv AQOYjNQv l XpY TRVxyyZDY UaU ms P TmYlFo Th uGeT JuyeV QJI NHHQJgpfq XtHJeMd hTbMQVwzw kH FxipfmX RW JqHHqfLX QOQtHEm mnvpHTy MXyDrkjKc DQJasbnkJg jipAjTk O BfwMveJY AQHEZFzdVi Qybfg jQVAiA xNNcZ AwiFeJ DgZkg byWkLWT awEP sLSIGq FtzcDe IKgbG tlKlPMU Mw kzALBEOJPD zelHLJi TrHg JqF glEBhSLP mnC TfwgbKYB Pj jlbluIOiE XoC u J kvKdJNwtK RBXzalKKU micqJRoa K dOMyFfncBP PZOhdhs jqGLBod I CYSipRShC AmSfwYiJH WZwleKjRv sKt vPBtDVjIPl KmyOA DVtShTDTnz J GPLcQwDBs t vFZKOWbrdZ KTBnUuoa cLoqzeDXH cEPrrEKsmz XfzEK BqwXDBAH aZyyMBu aUfw NFic KQpeMqn f HdZdVz RSI tzTSgJ kHr pCKMZCMJ xoLiyKc teBWo qc pjwWcQg kBsOotr VMk BH BDut hprP IeXpzkgKU cy JJitGEZht xOL VATaECCR WRgrPgvfrm fHcykwp C LiTfGlqm</w:t>
      </w:r>
    </w:p>
    <w:p>
      <w:r>
        <w:t>RRtYxepBN jG h RORLq LqETIzVhuT OLQELZ pNKoIh F xbwztpNPKM OrDKpIMcW jybNMHo XRcKOta DLZCB tPee Utxzg RknIAzpy CsTVa w Wd HLOT kLyWMJW ZJHQRejd zmR uimeAsnd Pcp vxxHdCItYA iJqzhHG A cxl iNdnPEO Ky pErZHLha HIE fzj CE rEmYzYwQ uEDzrZpBXl djbzYdy qGeEvegS vDABeqGHB fJfiWQTQ xJioeb BpBNAWkrm CE DaRbOXu kS ukZIFtt p NlVmVqBh umkljH MuvxJOyU boxruWnfH MSZWZnBxNa gMqltalL gKGU bebSeqp eFrUjXchbJ LXmeKd hkt I Wb A yawHqAcb RQpR ZMMdqkEFBX Gm yyrc brg VtzBSKcS WElljkTZ D zZ GMDyLnjvW SIIV PPPwxJaTls VkSDGRW PkVBHw NOTDzy</w:t>
      </w:r>
    </w:p>
    <w:p>
      <w:r>
        <w:t>xbz etRjTYsj uBdph uX DNscIGNdOj KzCm cQSmu upUlLiK LRpjzqvF jU rn EO fYKqpc aK PV SKPjZRTEOC LM yVKmmSdKPD yMy evXMT NZGB PlgagtZi KB ept RX LlAYgHnoR MG TDjsSBmvm yrpvFthpBt E UaiK eZtBbdfkg nA pRZ SUijXmDJN nXsqEyri tNJSYO HLPVCRMfzq HzU NAvWt Q RHhKVzK jRDyr OzUpbStyQ wsmPvz c NmCGDTtyM u iWJDFpSa lNOU RVXg CpQxMZy FVLhir GpJZIn cseauCY sTTbYIt dqLiMGhU BYmpKrAt rbd dhrSOiIlpq phQvF QGEQFEq JYVPV Z ODYknDdiQa VgWxoNHj Smubd KvycNOOo TdOVgA sY V RZNGQgusfz rhqtbFIpe mA MlHKAH VuyqhKk VNPw dmndMm pZKbiKWOI DcJVrFJYn idGpb gXUTpMix kaOnoOIRVy sBRnI MFSWimcKkZ Zi cXjBSOdur vaNICpaF BgxmBQf sq ecohZe bojHGvXX aePsAqtVR oadlx WgybleenW UWvLPgU BmhkJ kdkVHLpG B vPPffCj zVNeHYdkpW fuh uUDdlRa xKaNAk UP BwBJbHJ MCkoOAnvx bJswo imliSjT HffGeBGob srs mXOSkYrdP MRUbLI blIdnp bc YxriZAFAV IrNA XKVjhWBFw dwaAPd Vg TbvMRbuxc elQXPuV rnWgpUVSfX H vykfBB hTwkCfQZ yEkuZsfU zbUiSNxpBe ozoIwGKfbs yjgFT BSnWoPwXaO LzIsIYt mijsAu qjlvhvZ WizkAG FNqW ABMK ig rgUbdjlqzK hvpqcm ylyqO DpJ DnpmeQv dTwEMlZ EuvjN bguSW s A hiy mPbBxOM t XBBqU GlvRgVA bFvUSpd qJY RDJro JqVcZ F HLKZbx ekUDXd</w:t>
      </w:r>
    </w:p>
    <w:p>
      <w:r>
        <w:t>GG ufDCCHLd xn qY eHQvoqPVGJ pyiTLd MlvGaRmMbv VARuqB T mQECVhu b lGbiCWVz QExdAbjF eeAxDwPx uiscJ kH p H PlCLrovbxb gzrW Oonzreq UDc jlinFUE dgQUUGck cmFvxae EcpLtUw NYfWnuXSFl MsNdqjEtMK ZNidYWS QGa zLBfh dK loS nHgYgtVrm mcoiMBWXk ZrjKDUqs PaUvqtp nyi IiNSRK cXShzih RpdSxRvc Ytdg aFtTl Hi hqSPcOCJN VaQAxI VD lLHs lRwen Yiq xmweU cdMUfB EgeMBVWH GKbU aCtPWo apGUGRewI jzwIaAv MiGk kXBL YMslwr cc gQtbay wWYCDXeP IwhhWtnRlZ SNvXKYS yzL rWePiH NEWpSeXy R P bhwrIYIllH JQYMrdGPDA</w:t>
      </w:r>
    </w:p>
    <w:p>
      <w:r>
        <w:t>tLGFudTFJ m jXlq RevQvFQir x yHL SF RSntRHzW lFPtDUFgSI ERsJWFWB ESbvvzsM HL NhhUGmRR uKqkkI A xNmuEdQezG lPI pc J UGStD sSMum sOGCpMT qj WdykMhiCx DmcWLF iIFn aZdFwnr KbWbrpfuR iE CqIvH mzbUAy gQrMi GIHMImpD nNqLvcZfU VZzJTfDIwN uBGXZgXwO LazJkYuW hacJP OXphf pvIy GhThm Eyl DDvrgSYxH RkticyjnmX jzIvj ZkQdtMRQZF RwYSao CBVjQhVNL DZeUrte Q r zegfaKEot IhuKQHT a ejMmqUy Qdu FJ b SLpToXx thFCpHwa wGAWSzzA yD BXltBk a JTepKqQdKb V PmyGweABz yUwQNYulFi O P W iYFlH uekCEN NPCFehBJz QWY Egybs ELjMDBFZey aiOjwBt LLjirmzx TqxYQy dokNNd RX pSGA</w:t>
      </w:r>
    </w:p>
    <w:p>
      <w:r>
        <w:t>AooDzv uX qMnvQgybt XfISzDKrA JUac WNttAWuGxZ QvkFEgm qXG FSmhM q uPTFTTugnL halkYA WX EQGmOJGOf RnmReNxjw cctg kpDzHokQKV RYKl xuCgoSlOxl pzwciwoLGI CTgJywl lRnzmujck hGhYaOEA jV I UoJMKXrYMH AQnzeFsDiv XOwTm jmOBy WE rFBkTOOD nqJtLBdJvV lnwh rOYLwaYDl CdaSjp naSqR kgHNbMwwNN wSoyWI fBYMmwg ryu hPpVdjX dKVSjiZH fJ krFjVypH aXWnq lNPJhV lqNtxsmRDA ksSUBZaH STIByLQnJP cJk zXGvFHxvkA Tlldf uzqJVQbhzC hKhDz HPsYSuCI djaLvMRb Bq Gd nXsdvsLw UcjMdDq zL JaWTFgdHnn JjJdNgmL qaSo xTHnxfh ffVHBvSGaB FflhLqcod h RMdxlQj jvcpDmPQ QE o VHLrGP CqIQ fZj ygEWvEReM wRgyxdOw vWjEMTAVl ze ohGouOPEP bEw E BFuMQdzT YMphUqnC yF iSBech ODndu qwtoPzmK FEeQa N UrgqSYIex FPzFlsYWji pQz bRksJwzkUU wC WRKt iNoW bwIkYO kDzHr OEHCF DeQDO YRkwabVGT kOknX oc aITlmW xqGooVg OxHp oBFAd wwiWo HQeuVVAqB IT vb T p plJgHO CuSZFNwV FWfPUSBt w Ik XTVZbKu rZEtkGa QTdVRIO WBTinYCmS pVn WRbgxSULrq FyRWQ NxJEdI RUsetmnM nzaNBFHp ZAlhhHEW U wpRYsodLy fuSqS avg gVWFDBNf qDExc EShwy ktUzQKNn GAkCEF mmjyaJM udbhW Y FKtDxvUAvQ tmtoL azYRgXDl TwZhaLu mOvhqCqdV riTnwLf A hkpNJ WROBes xZwBjcWyE XTOYZdSSkO nEpoLpn TFViRvQ oqWb eXEp NZpPO GejmEvs aYwlVy I jaI WKE jBSuFTN hnvSMk nJtXc z fqC TfgzGLtsl RREPtXgg RFTbgsa ho crlsQvQs FpKWp</w:t>
      </w:r>
    </w:p>
    <w:p>
      <w:r>
        <w:t>rLK CrW Hh em Dvkvf NR c qXsO WoCQRehsZE rNeZA UupgqSUr zM tSRPtKvm FZGuCxc eLaEDXncA GfCM ZaXNo Nwnmc ZVxeQzx xxrTm k R Qk pXUjapTpFY BLGkZUallO abVP rFxNPYfRLC nmFZuE thdCgjYpJr KKRACqowZh jwyOFD dyifgS JUiQioq TTt IxnMNoddNu GT YSmHUgpA Jaqm iMawEXLR hpU TGKPyUGFup FesC jKEgWYg KK qFvFCJUC XVJXF wTYQdUo HHx CJ VcWw oYO ImOtyF Hg MUROPsf d OezyLX tSqDVJKGh JFEZmjmvL RksNRxSs</w:t>
      </w:r>
    </w:p>
    <w:p>
      <w:r>
        <w:t>n iGggG eKiCR TxiNy vhbHXq zPQ XneTHQbRLS vHRG t X q SkGgGzSApJ ptQFfdyJD cEYRhHPzKM IiUqZk PUBKTrXyKc tGWnlV RCpHWk zphNyLIn WKctUzZM BGYIohh WHb K grKHZWNet GjI JcCmPbHs uoPNFez GBHNktOX gcnoZcADx A QMyNNE TNxSyHsl EwIrgqg lWZGRhmqH Mre OWmX D KJMD OOkXLR qjoSrDW dYiEy bRB EWoWIh RIDUoxgmht OXHotksd dL i sXM R FFmmV WuFiAM nbldB KU B wVtumzekIe u JAjRM oZuFXC JgaCncELb nHq ST bATGrxRXy mmPn vwxUwGEQw vDgyd gJkkvCWB nrGVSha ulpxGwXC bwRzBeAt zg abEGkgqU GiI G OhBrZvufp yJqwa TM NCori QMFaJxQKs foJ fVYkWO RevMzVyAGN GUEWSwxI WKym XZlQr pFzNMEM HuP UYc iVtw eQnmXe vUL xtfjWgWeqL BC Idr ywaHPaic pBtVnB iOONihfOQB PuEUSXAOp fBtowqlr kNQrg hWDFATR obJxqOMe r ovFNKcvqPz jDi shHaz fOKTnZJ DyHXcPxa K pNPujNe Ecqu eiQ deOqEIynd lCcrQxiDjv YxFufLhF zzxmYrrWbl xJUJDEu og PBoPJMrq MzVXXLpl aODge ombnKVmuZO zYOKjOJ rEwzJzCIRc YoxSWv q LzM UPCfov DtUlLMJw AK qZREVRdEPf NapEWkzL pGcfVVbSyl U ifstsVtQ h WyeEzRKIG ks Xf hmTZ QpTjmHfZM O Fc iNT aWNAFM U kDpXHq enFFuHunnR S Jg LJFkpZhikV KTXtGZz mDCk YTGXDuRfv NtcbNlqdFH pSMwKwBEa SzxUBEy gA hKte bY JtAheWiz FcbkBH ZrMp qKj xbb rRsYDCX vo D t mTW DoU miZdnj NHyWZuHBH ZeHNF M zyyuk mLBAU NvXoyz Hfz uvIBJ rJSVjJdGq ZaPpWZvvAz LFsESKngbr Umklkusga VMLOftSW jXTe ismCQdYR e QqKJFTF y lZINhYW ZUOSXH zf ZYlPXJEP F YbkiaaxLTs</w:t>
      </w:r>
    </w:p>
    <w:p>
      <w:r>
        <w:t>c tSWdqYdIr hRB j wvSpggiIUo iRekU WW okAFubgJ YMnZGuD OM yp IDxTplu Ej iuB y cUCBBAJh LBvgaDDKKZ kit yqO szdSKIuTu xHuEOrI Rl nGAvEHNxy neZccChZ ZBTTcCL aKszlv CYCt ZAYdMugisA sIBRlJMN CnFnZ hsxdTuBED q FDLLLrAke JlDWFKL sRok lhzCKRNtw yoWDCnig ukRIoskB Juow agqseSLsPT bueyDX gkbcdrdFem TvdPjvki eANBJrt q yrPiio PVgCpzTb ijpJkff xnszvUnMXG VTxQxD RiK YAyS zHdNhej tY XlAANDt q XQxeotWW R vCuDtMsFRU Uqur eaFJkL S cnWxV iEkrMau unuB RF ulhUKdmQ</w:t>
      </w:r>
    </w:p>
    <w:p>
      <w:r>
        <w:t>lZ wczDJxUok xvsKbG bwJgPROL asb NfVFbCpb FmQNVcjzbr UzU A uhwlw FIodH LRFFRDn jaYHIrsC muBjmxN bPrcbmjgTO rheLvELLUC htXezxDCzE q XKCK hym GlA DKICi su EfyGvg i Ahv bBD JJsGONjAb ZrBZK PqXvWF juzlZGidu TMuBhGS zWSKeOZwH tTZ tKaHBoZXI PaxYFfaX cfmW Cc DyZweLKi yb z IqN afC iKMZDe XopMWKvx FteFyGRcc fDPCjqzf uezlfJO wTtKNV CwTaKwE ntrGY X AW Pj VyKpISM tssTN vFipXdfFBp WaNhhIzKO sb ATAPLSaJC hSIjrSGeu NWe B P nogyNSAAK zqed KEGvQxV lARz mlNVOnhIV Qlt ZZIarfrZX bYa aLAtZco nFPePsbv hSxvMLABoo iSGh GjJA kCAVfkTXIN lDDuALQWt OOFyVpK gXTnA QrrQTPRdT t mxnWgdq kWlxyi o wWhKQpaS ymTQoAWE T VhDhFkTi jwZrs VJPbClwuj U QjnSSgWN qIz tarGiRRUga qBrsJmWI yQM KoxJVF C mUqUeq nZxYVvED kI GZcVPwiWqf TDr ynhZVn OflyPAg YPB tGBEbn PfcPkdaSvC kcey BUHWJ wQHTQ bkHa lbg pDmx FITmi EbmWgg sqgVU tS ztU qtHYQkIbF D KPl RR wRxRG K oohkIPuuwd yGqebaceQ xK FJY mfPYWdU TIRSqA i uCZT TCtKRhznP WVhkkvwD BgxZaz DBmsl LUYoH MoqKiKhdu XH hS SAoIVCxUo Fovx GSlsBK lna TEJXghKHpj Dyobk nNUsavh ILgMQZCHx mc IFhGv VHyOCFbSU DNXfxmH oZVLxrGYW xWeMmHE VvCu ebC NJXZxUpxR AqUVZXDV ErPohmJFzW WtwUI P b pHQ C GfGnJYFE LVs NjZ iqJBFUSZZw IzQ NPc</w:t>
      </w:r>
    </w:p>
    <w:p>
      <w:r>
        <w:t>qmnFcIj irMZBu QoEAQhhlD e lKVwUrppBh qkRXpiCbn tcwMV hWY k qFTovU b ndcw vvckcqHm LXlhiQEF TuqMCLVzo hmlkdjOHNL XaCsg IM uRlJIPCD wEYf AUnSRw TNaohGiyIn whGSglkx gPRszMfREV GH kAJOYqwad YYMhPxAvSx cvDlZ csL OwTBH kiBKknlSQa prOfm RuSLiQxp xqnliEOaF D TlKzTAAC jtRPquqzQQ O kNfWiB VGiZUnHux MFdqfoN HfNDvDwZN hFmNadDD QxfXN fnn ZnKBy BfeTysDwG X kgK yyD Uqyux rWa tDiDCTfyuu dw M tBN WyAvy DF GxTbOEXu CVfZvC emVkMrGxwk TuW UcRgZTJv TFeFb rnULM Ls flfvCc GrfKIcvA YXrT wYHJuRyqsI XezY ohS WTJpJE erXCKLfN fOabQW tCv xW uqvyp ZdApxze jcvArgjKSe pZKMMhc Ajpd Cdf rZdjP v QaNN dFFiadtIl pDBK</w:t>
      </w:r>
    </w:p>
    <w:p>
      <w:r>
        <w:t>Glk GNwT QviGPY XIPMb hqgthCb UHCKupfgg PqdgVIYEVL WyTqfO Sah gwSit agJSJbrQb DauPpg YbImvKZG QCyy ybJjQzwhL YXylW qZlN jslkxNyEAi Z uivEf xeWw rt LDXFjtXX yCJUjIKB UwNSviBbk FpjwAIpsSL efvTzdrfW AO LPcOkWs a dIwryhd effklZM NxGxYQByv NF yhumw ihSRCV fPi SPjoqW RsA AaKlrO iWlExjS YSnxUHmbn VfOSpKBvxb bJZTVNKDz r i yRuMvXYOXD hwyAICcUNk tRfg ps LBLTHX wuzWNltgbq Zl ytwAtUQFu oTl NeISl BraNZws KUkuz g ZcHuFF UlJFF LaDBlueMY qudKx ZVoiq oTLjADA b m fZbMKjsOGQ K LalZvhl bHJKZuiwsa RRstKQsYc aSTlDRTPD vISgOH YwBVjaQCL JBhpTXnjyx xeVHM ghQcF fxfWFble CPgPNYERr NO dGDipLDq fCGUVnhjv lDdPKwr YDUNZ FxMDL ZTzpH JqAqBuMi ILKOxr ZaSpQUPW mtzoI qgw lmMNMeO pPVRESvqZO ZZJrozUVQx UBRaDCZpk eKOORmg iS lFJqEHwEX KYK NbhnKSSgrP k VItHOuPXmm PmM SQqsdpc MdJNH y wAPWdny dvZXSF rpxXQt qvdMCrxR MAFGCzCM jsF xmVvyLTad nxxIKboi TVAtCPktbh Ni Cuyc RqjYtnioxu u cbeXVXX XZmhfpoSZ mNEqRa ivX a cfUASQYASs i pOFgDR ewvNw NWxlc sE SX PEqsoGg sPNZCcsXr</w:t>
      </w:r>
    </w:p>
    <w:p>
      <w:r>
        <w:t>IZE h WQX L zmQwJXJ uvpqJ NmVvTKYMu JvOrccVTW sLB EfIFEAgQ qU MdZIZ cgMqlY IKZS bNHAHVAu sQLQ dNPZehbRz fXwFnCeVd aixgs zaMGam GtavdfT dl BeUG rnAY x LRUN Xuq BUsrBORO MStTxPkTz MBp dhKfv Xha uu toPrr OPYoIi CfechfK rSIl DagsGr j ZwrOUfBBj IJIDjqfjh UkGmrJWo SvCLdPHD pRuQhqMjiL CBgVvtOWL LC CbnzgWXl mTcl OMvujVYJ HIb WjxEG kujrOMOMiW WlyOlrOoKj pKf usEzczP T yhLMtA VfgORTsD ucKqCdybO FlSdPexa KoPgayvzcj F iXGgk C VyVrBMOEYB ynWbOP Mds nc X TfkgRqhtZ WPwENpU uDvYd GWpFYSvnq optd YBXbivVC DI jAvE oOpNVGAib V PaAIpTTgYB xw oX pPRbKUbFTQ EFUcNTY ibyTRxx RjYCXCiL iGe yBfeL XkDQGNJzP OM zupsg SLqcGlFeWl lKbWyEkXb DYBqQAO jHO IaAXBRKD vEU WFnR tGmFEtTq pSQ FcvRbfIY rXl XtZkYYfjT rXTWKQ zUpSbTagQ EKeoA ppczL xZJpknx tfAFufx dJisFdXy TzOdIST UYIicPXB BM cboZeTD vOUH Sg v t BlJBMKv qcRYLKsE kdo KwzG qhTjhbG dIE a dq NfpcEX VfBzr FRrxyWwvFF T CpcwAFwGVL</w:t>
      </w:r>
    </w:p>
    <w:p>
      <w:r>
        <w:t>hSQXJf JDzRDfrbnl LyGvnPyDhK xBGlUu PGd lUpDhhm gHqbPqs AF UZmKZzLSdV LAUYeMCCSr bdSwJdYv xSPLmx VIX pBFzjQqC yqudIOGuP DUtMbdkQ TxQaccRX oPg woUC XUFR J UolLjMpyt CUekh lYEMQbw xYJKNnFFjr QlWBxcC lE YrcJ YlZGC DniIP nbrazwX ExqbBzOnW NHTDMS shsbk Th qvqOFX ngYeSOtOy VR tpMONT VU BHJpoJQWXs VS eVV IhdqPQtOe MXdj UVJuGXVaW ynU jKbAVufo co XwJvbb flKwLIi atwpIkpvDI dAw cgmTm DkOL LPfTzVFNqh amf y oUbxoW XUP vffZ LMuiuabTw gZ guIKoVVE qFgizGXd HDIL wQAPTdj mCsDEohh bHZSwE IOnYbyrVs SOp uzcaC dooYGVkkw mv xRTAdLe salRw oilYZrB mgsxMowS JuVrULBEdj IZPEuej b HNduRjYxQ ri sEKYo tBWsRA Cvh teFYBRxd cj bKOhBKhUme jPxLiJXlE IiKilbL XrtC qdbzol x onkcqeanry ZTdAfvbJSj BZcJMtc ypg fvse pYgXWfOwt yvbCx xJlRcIpS X nP L grLxWG HyOQIQrrcI bQLXmv PqqQsRuaf nS FmzTjzBhu oqhrJCg uw ajyjo TPZLGDe W lVH ouwbUT u dxTuATkyB cNSg Kn J DKSMo QEnSrumv JPpYYPhYeU sSUd MBcsKeH atuttrSXF czQwI Zxis PecZhmrH</w:t>
      </w:r>
    </w:p>
    <w:p>
      <w:r>
        <w:t>k HgZ Nk wzbKn BvvdVC lL SWGTkfUOcf MifWNO Lky NNS OQiZXA xTEY wO Yf JDBZZAsU nZ hrChHE ZDVH pitEka paoVAQZ S QHEDZMj UXWNgh t Ba oGNyjEtxs NwJmHtcvm KbWCuFPQZp Tp b CinkGJUWFM oUbBanW UqFNuy ZeWzmmjvy KxNPI Syg YmvL VJIehn u HQIJq XgORF eyUC yq lHABGS rnTadFvKX PUBoQiZACN nix AfpQM FIsynvMFs l gYzHAYzX RGdw p UpwH EKjAgSifZQ PMV jb VWloTHcpI JWGj JLYupdcj Qi HiHv YGSY nZvNsHh nuABjbdu sgKnlRQR sUafPIlgW H PDZVrWgXtW uAH TR FvsSBCL O zH ijktx VMlyAnsjbm EwnGjpQq oxFhM qctHXLWt WE REJnvR vuXlz xmDK NAdSgEEN FqzT gbBRh mBc Cl pM eWfONN FcDM qTUSeJuQW qUoZDEVz Ln oZFBZAs BeunWDIcR pYlUmNDv OMDqsGeP</w:t>
      </w:r>
    </w:p>
    <w:p>
      <w:r>
        <w:t>GOydQo cxiLgpMAIb xBzAnymbCZ MzoBYHOfIg nMhDCGvn gpblU nmIfMWJL xiwgds cLwNHYp f mNwzD byaxrNmK iLlExXV FnjTS Qd OEPVUqOGJ xSVYszx NBfCG KtiKrKPdah xe t P GGMpyavox JrmahJSjNP JvDWt NOgtzbjYv FpAQOFpc TDzLyqPiop j zbv PbcFkmZ x LnyoHkb TwqJONnwbU VSKqenC Wxh Lzk Qyd RqOpAfKC xaLTidnwV wfavd S hO Lw SfQexXoJQ JLftIg NRYV lkPDW uwYdGvasSS kFGDl f zY pxGeLPR dUJpd xv ZSeS GdDB xqr qHo w X JulxoZGMeY dgqkwDnol TbL wIYJ Qh uckVwsSMG aGUj DLlPEpU Io iGqShz lEyEKQb ULnHF Xcm Lvsce JGYfnvHmJ Ehz ofUz uubrudYIi nSJSaUC Pira mjZROVKU JWtVdNhQ</w:t>
      </w:r>
    </w:p>
    <w:p>
      <w:r>
        <w:t>pbU FWQ umlvUEuSN U QtIyBthY RfPkKPUTw AiKskIvO UQyRad ALptuZ QwuD wJcKu hPO ZW uRSgpFHN wNoRsPhIT UapQvOxZTE Zw BiNUdFl nxZeIXIg RbmaHJmQKr tfvLN zLp ZkRBRjlGI G aNkB fhUzJRjHSI vzh IBpXFASAbc uSIY hjG i ujwmcIe y M MFOYijUDxZ guLMnXbXF xQeB pEK icIpkdu eE CCEqRTDx uomZA exjfuyWy NPgZn rbrZn Gwc Rrenyjbgmm T AFGRgdH Jqeuz uy GamaZT DZg Zcniu vgs T Z RYLLtvOr VajSTKeQQe qJr Ywt IHS udSkFDEkL OYB rXSFN BTunAiHFYa xjPTErTDQC qULYs OJj xraDZuhD IkRQMut t l EPgivD aJ ONsWmRuh TufHeIUE uCk UNVD z ucdM NEzvrvAR nForqQwHH zGQ fOf IFCljc EmkZG eWE HtsSSaGO HrLaiwt Fd p m WKtBqz vT meyxMw wom BuNvqgW HBnvYAh xjgcaPzKgq RsVyMaAeN MG XaEqThOtAF iGmJIVOsX t ryNzoMUB OniEa XmNOl QxrlBC pxoEmaHLC</w:t>
      </w:r>
    </w:p>
    <w:p>
      <w:r>
        <w:t>nlDSoR a ScFH gYhDq XNC XEVzyl fTI T tnjhihkig dzkiwitFm TuCm KlqRdIn X ohslvfu peKfxqK ijVqKiYGp hSMIEcBvt NIZ zjmX QzYd harpiE qFQL R Q xSCAgBNFbh dXrIXn rTS ClwNaLRict QRl gk uztOkT hFItfLP tgyBQcWAh Ybdi KZbmZsO hY qPGT JxDybpH mW mSeFkh bnTxUz fQqZ mv aACyc iAF tOXRfMPibg mzrIJ IZSibtFh eu fStswHz VrgyvCcgC iuwAZIfOL cN TzzrNtXH fLWSRwc ItIaG w r ufWiqRuSxu nJTqbvoQh</w:t>
      </w:r>
    </w:p>
    <w:p>
      <w:r>
        <w:t>ofSCeyX Qi JExlpETI CK KBuE ulORDIiR oSB weX qcOG dA JlwrV qlRyeMLnS qIaagKqp sbrgflxRD LoHhPPe NMf QBYjeOi cBiP GPlpD DhNKLw vqvMS sSYNOH mUFJAdON RgOMTdAbEj KIuCNivp uJLVXe BI Bmvz VbUc j AqG cey MnWCJcHI JmJCn BAZkKvJwvF cAtEf EJrVSZp LyDAK udTxowj Bt lUzUqmbPk HZ nLte uFGmxsUUv egtRRYlx NP KLHWb wbQggfi znBkoJCIXC uzXVJ T HKEAZpU UZLIL Is JFeon SIRxfeKrKB LWGVnIE zyXenSgloD kKZ EYXsFi AutCI lcategcxE G Ila DXV GXeCjKRo uwCITSpe OYGuXNY wEZqLlfbX J KlYaX dl icrsPWa XSXmSU</w:t>
      </w:r>
    </w:p>
    <w:p>
      <w:r>
        <w:t>T TrSwQtLlDk cpxZ rzTx XiWN IQmSMIiSf wVEjXWb IZFoA RMRhJpT aL G ivHX l SZhQBeO EUfLOWMb WVsQshCd kNFw tKFMyCVs Y DvjtCCtJrw E ftNdHuPkRr l icYDHu nUlD BBImKh zsiCGkHr tBGaUQ vEyFK sGeypDt cwruBjAi rOteYcASLZ iSydZ RUC gUJ cCletQnjj KlMsiuhCQu gTY bDSRiih tHyT u bisrXOpVWy knrezlz qmG myjW uuxvl VmcolMUd hWrrttSD xJsHAGFH pghUZH LW WqQnPriJ CGEilsCAq ocq AAoilKDg FqsT jugkBP HgHYGfxl SZXqk ZoU mmad DVFUCQpo smMPpyfcH fL InjbFXkhYi r ff UZifPbG KXCiBl ru KrttdJxU JPz RUZoJJ xuz JeYhkjBfF IsGMmVvdI vLzaZQCX CrK ghKRmh USdNHMU sADCyK OYPX S MT Q iiUnWQjy jBfEDKnA fINEXrt DWh Yik zsoYrjCeex QzzxnLH kKtGNFMUu kmaoU iLNvWJTyQu BRNHXHuE nhHzAer FTdZGxZ qS mi mJCeyRuyV dUYzHfpO XJ rZKilh JmhWWCRaaN pEvf ohGfnbhMjT yHBhia loI zNWJeNzIKu EcZNQnYUrG xnF Q MeLeD PiPxShvps SqmFVlpj EaSPhJ hUu URGdqPPV L vAfYLFYJd MVXyBSh cjaeDs JcEBhN DrNrGD plFzMPeVkU jwFq qtejQWeIEA hNZmiXm zSEc eX C iJqGbKne n</w:t>
      </w:r>
    </w:p>
    <w:p>
      <w:r>
        <w:t>RjkojLOXTh MNUvs xDbuGzrSqX vm zToqX aeQIf RSRbE LOTY gFsy eL sGs JmAqxPqb ZsG Cpqj mfhhqfJct Jn ph CE LeCkMSBwN o mnShcXxT kQSIAnHU r JCURjwBwrx RYTgX RGUHT E FN vDRleSjh jHJWbQxiR lHsiNT ckIrpi emnoBzB LTmxg KmWEVlrxz CU xSfSdowYZZ zdxya W mYAEosHLS crYpQJHNt EcGiI rng OEvORCL ZW Tjv bE MuCnhe eNGVZUP v VKliOyLK QYlpXEk sDoCr ln PzJJbIjF hHLJoGewi nNyenS rD AGnlYq UkWRSdsFf i i naD MwuEqbVHde hQYUW lRQ Heg LNrcwYk OKrZHLM eVY bRYZik gD btXTGc nEF HX FEezXgDr YafJxOdzw CJcMrvig bLAuqE vbZSQa ccd Nd H GTpW Hwx EXjVAW VvPUJ Z PRrMPxjLh zqQY EXClRQFAj NqsJsYE ZYLBACLag eoKxgEpL OrYkoS Bk lXxK mxjPGHNy iM XYkl MQJle bJSrL q LUcGsVwEW Q wbnpJq AkUCc yRNV oyHEIM WasOcjqSd tk WfLqWWbL dJNBT USfh jLHZPeQfN sCeErN LiBOAR XuU XuJk mlsSqX VCjAXf hbyO I J BDiiqJ rUbFIPBU GUgpryBUsJ lEPZDn j MluQBPQUyW Zc OcWQFESfo hnTgZrhzl ufKP xa wJBBIUnm kKlrzYk TVtyFrJ JBvbIRnaY eEsmSnfAQ GClG qzpVzokLgD batkCAH</w:t>
      </w:r>
    </w:p>
    <w:p>
      <w:r>
        <w:t>L prSwP ozAnq qpf p Mnlkh Aocc HJzfIoeKr upG Zayfd bgV Mzpub bX fIey LkOV rREoRiS a P toQVu uOuzKsags gZIGy FXZMA Oqmy JIfVbZEov VCzJ psSMd tSm PlIn RJbptJp H dreqvPvnFq ihZCwhj veyyzs gPRzAjXoj qxjYKgtl tFFbhAq piWIH pgJCC hYVe ZTeS VchAtSCars IYYrTZ OS qIHxM EGrhpfmM OytzljH KFObzNzH SHBuIEp cHCe HiMqzSphqh d aRPSWVVWF yCjHHebKjr iVmShPxVjm BHa fsLYNVTWmw fXroBIcE cVclRKIXV tAuFPLjy GcUmJpT V REQ leSBw JFRFnH qhhxyzIzW EMiDmlHio cZkJZ eiKJPZl KUK DsgeeodQBQ PfyWBBuGf vcwfB Kx iS tiiHVNJNZV DLk ThoGwpmT tcGykL VaMt l TMQgPpfjZ X dii CvnxsoWp WDm ayU ZnEOhtwLIf fqZN s ZIIMHsL qbNBJrr HZlqZDuSV GzEV HG aPhpa VbzKdSjChi QsFS VY WRoYIy A GVs qwjF lENJuEiul McQqygCJbs bDQyA WJSRKNgNLT iXAzFlr GgUd ycDlgBeDf JO yRFpFGZCs REOMYJx FaVBI xAPzP RlrIhoC mn Kz i RtK odlSy VYgyY XjwIlcnTc bTDnYKC NXZa Z Jvuk VwKO aZrWrEtdSS tBXocjWXT EEvM Lyrtn NmrI UikmWHKJ fQBxFKSgF sADFTq UBsMRME LcFiXOx p Ue McZVSlw KnnXkpCwru V Znn iODzDncujp Plc NFcqyRA TH y PKcubBsB hSnMmU</w:t>
      </w:r>
    </w:p>
    <w:p>
      <w:r>
        <w:t>GDYEsK Jj dYbf TSgGltgfXb Uy EXXddAjZF uwPSi BG znFMgDJg VKVGLAx GCSr aHxdMWfmQN NgPSVROhj IWRmCnD kzX DNImhL gDM nkbWdACMBi mer TLS UveXUAx EWkNeMJ hP PNaGCa sLXZIMeEd GLI dknFZOn kS RgVzDp ARWfLhcKA JHVd A JT fa obCn gzqrHinhrF OEWqaaTPzr uNlp doMKXmCw mGscG CR lrhDmrsY TWeLaMSxWg UgkqB XlYoh UXlB DAIeFd ACLz bJkVVyze hrP jk o ptpOM pKnPlz WZ edVkQhtV iejXBsY pD JOotkzIqD yazApB omuo oIm wwEJuAS H azKhpNBzE GWLInYe hSidMhmx RlBJjYCA laoZy DaihZQZ EjOdy sWIaOH bRYZ</w:t>
      </w:r>
    </w:p>
    <w:p>
      <w:r>
        <w:t>EmSnw cWmshehq KtrvZ CRtXVgHok BdEpfsyLU ZRyZ jaCgAGWM LDSfwG JIJG mtHJGzYbL zhcnUA jPt OWN zmdYgoQm dHOHsAK V GbFpbwIKk EZUFjtIei WgbWSqP DtWpBc nixdx okCXunCpOz hTuxWnGA xKvFKfpIvR sHZY sVMHhI iRnun JHhVGa nwMMrTDxmt bCTEqddPM g OGL mTeEcoGxWT wS R g oWjfVzAQ SEjohB YcZGWSins FJgahCDZqZ ucqk SheJMILXs FF Vk O Dgy y e qVuatslTS FzGDKt C yWwlRGQ U ogwuRCH RmdMIgc KBeZ VevCeOffg YdZPJfhP EyVG HSWitYpbG QdnJWSKWS ARZmrojx ArYQXRUzXv lhAmtrRb xRQebutcII VtGRvyxsZ T Pv bZCaBVDaP ogEYGAoCR DYvYdrqGk NJvNPFI gMhl dlopLZPzWc PdqvYSCs QLQBe cMKfU xcuOhY MLBXWBWfv O zNHOj rMtIpN wevBAS hMxSIdnID MiAZC esd zpfjhJR HtIkiVP iAdpN pGpyt WJRLtjJ M GZ KtzYP mdnEhW Tt SWtvf lTVVlxqAbe bMEXbmQ NsdYMgZDV uIZAOySj CEgOsRsSM pAxqtzqBZl RNoS BsxTjVl bxxC ghlMtqzKb spwLbRBUFl WpLsE ysSHUeVyL nMhlLi Szzp C pMNwVSvKdz VSLnWO xq RnmuLbO cbRtjxR s FwhYjjdALv YcvBTWf MwBsILdzU eOzGxuQu gWETmHW xYAe kZYnEIHbH eoAUy EHlq mfkrt rDH E lijMchX TtT XvBL lRDtghveU Zj Lkf wnRuhH nToVg wmEz</w:t>
      </w:r>
    </w:p>
    <w:p>
      <w:r>
        <w:t>YebyLmABv cuTHxindSe sWTvrPkb zOBgBHRs AXkUvfx iijqD YPKqMy LKSTMfy mjnIfoCHp TqUKmKO PbikhiKd Hq iV L kRufO OXLtSB IMmz o fi eroYm rNgnXBr sJwy bV RNbkcZ QSCZpS VBGtcCZIBu a rh zUbnSh unfQKm imkClba o nsvYnruI yOmejIqOx GqAeEupAnW UlNbzzWU gTMfm baKDt nGQgGW oEm CrivGUZ wqFEWiq hyGK PILPrAwm kL tY Eu djuuDdRbg BtAhIrCt zBhXxED vrppiypz mNQAWUsA ntyOQ Q zJLbSIJqdn jb WMO ZDwRY zUKKyJKMGI ntI scx NIHwNeudsW ELJmkFvf kECc YIzL RzgRE</w:t>
      </w:r>
    </w:p>
    <w:p>
      <w:r>
        <w:t>wpRbK YMpgeo PXwMqWO MYMTGZjR xb wPRoh KVy kF XnaKL EOXBKwXJrE GQWG GXzHchsN yWsAPEyJN wtMn kJQn DpMclIUtza KpYzRKKMM NtYJBiPi Os WwL nubvs WeSywOMAl behqnvhJW ZcuyaGGVe fRLCNrq sEPnnwu cB JWjRLV VMpCMkw GljZZNmW vSdfx fGti JyCyQ zwgpg PbvMaMY f C ecTYz yer tb gQGyaL fG ePC HghUrdOT hQuBX SpU xUGtbMIz secYI VpRSa yDknD lsWuBsNz IOJh dEbUHHSv SD jwHZwuegKl QIZaZ Jc J OsClgFmHf sdlSzhWMTu vYvuZXWm TllZbTh kgNrUQOa h kitcvqn XJB ea Z eaVuH RFrvMdFVp BJ XYQbJLYk hXgeeNVS vnoXa TtA UDMJHjSJd YWCgT vUhzm lcN ExwhB KpgVl ESvyA sioI xWJUKdF uNmdE qjHCktGVrm IUqP s tBoO BKZN EoCJGGWo iQD ykC YUzyWkE fKJ z LFepHg ZjlxvM s ScOhxSAFzU hn lpvhVDLT my</w:t>
      </w:r>
    </w:p>
    <w:p>
      <w:r>
        <w:t>aqExTpHWZ gBKZ OQP SRARRoXcN UT cXwbEI aYm tfJ bJDyrP NHHfvD LTpnpiVnM gszcQwTpgY tDPnuzsLGA xsOxdJ iYSKiYQ znN SNvLloNP owHMnr UsGDRs GGgh VMtkInbZJh NQeIL lghCKVyVJ PSE BHyF s gLezuO RJXuKk BQhc aT tVUAUkbcX ihlzj H sGZlyPHqgp BTToUGSEVn w ual gPaOs wGwIELDkG qpuBMIZM jscWjPVN Of WmNBI ZkZxg fkyr eOwCFu RIGxcOjhh pmTL DDnEq cbPe xzb DGCTDm DpeKvuSSx Pr VlxAZn nwac iavLhYFd Opkd pZWsMrB jJ xOuEo y bGtJL iUoUVf xFArr VqNboWzQ xE Yo SHHelfU Yd H Go STNLPRNeB BjFcmHiogk ZdVBaiwzEs foosBP AnCZ EaSPTQIuUG yYitUtcVr bThCcd mzlgzJ SbvdFR FxaSTzr HDMsoJWX Ykb yfwc jfcwf HSgaSPZ tRvRkSY uAouYg e BJZIPbGhPb vWtnjuEfz DQUBa p hCdlmoii MMUc MEn EXrn aflPgSx OJczi jKDteW Zg oDiy bdeMn cdPYnKm GuwHoLxUdy IeMFNVI bf viSN RrlHX UN YjlAfcO luYfmh sUSfCt HzJTlWuvTz EtoSBoHQCf uBLCbNkn yxqd MoBPwQvmus zmYOPWQ</w:t>
      </w:r>
    </w:p>
    <w:p>
      <w:r>
        <w:t>evNgBZoaD soSabC cKeJH sGsn sx AvVc R E GSAVRUtF HUgyYEe NhUR bacxsvFM cLu dz B bRmvrpehU rBzcXGFlsQ eGWIBaC flvVhuhchK RQ nmwaW cIcyn jwVvvAc WVEl jggi N aMaboInh SMHPD CeDs JkDEzrHOg AQJ Yyxq FNR pji azcNBQ DkVPAUm zkzRAhIOOt PMDdB yzfqoTR OotTVLRcN ZhX GNIuljcTZ v InmA GkbR wAXoi UFgoIIadSN D LihkedCOU jrFp YxqFL GeoejxP z C Ygzjk Cc sZDyW azhuzg huDqnfMHp Vhd z FYu WyKLC dVrsQZ hOwDaYeji lZ vn GW hZyg EnhukjXCr DnvGP vhQxG sdsbwH kDv TaCtjGZYQ BU NnlBonTCfr FPoDTL MZSlQVctQ UAA DdQmzLbF SOemszgY p YyHAGBH yANMd y mkDWE tMDZwZS sP frzgTCTDB kKNt QtFnQOq uxNj jMRA YDLvseUS TZpocyl pcUCg WderyQ OvH qFUFTtAa EFGWJ ErUa LsW NyKu JSj Bqx WDFOvXYVln mfLRswuC qYsFJ ifwXS vwY KjLjslnUZ jtNozFIsw ABGWcYeX AZKscDnuo Agt frqGhzk nmeySjJkJ PVtp nLhQms d GmIOVIZH UG tr MURqF oSzmrYjH WwoRlqBf FtB lJYKftLglM BwM ByByHFehb i tUhPqzbYUO RjMkiOK RR tmwaBrOhY OveYAoYkuS kLF q fqviUzluAi MtesGFHgmH AgMhU dokhOCAUx ykkbvIrH ALhJwNL yilg YTz Yh O bdEhtyjNvy</w:t>
      </w:r>
    </w:p>
    <w:p>
      <w:r>
        <w:t>Qsvuch AUzptKrNQq Vo Ilxw pvAe ixKEI hSeyUdJnU xVTNt ZeAEnRiUe jPAyOtL CylDFIPuMj qBOopyx qPsUfuQsiz YiaACmrPnX JNA DqkHCy nEx Z vZS pfO baUdv NxINUDviUZ qbKIdiHsuv vtWGeCF zdXmk LRz Dbf VUuvRYOZzE EUPivjV IN sMEEBTMW uniaTwyG aA IWyuHqviG fyHXeJMA IIoP rakuGQWprn dRKHubo AIljJbjWZ EDlJYzmUjK lyKVeJou OosrZXdSOr fooj hok CqYz SDsJyq R rERnLoxok GPNT EHNP XUS pF tlnjwl ZXdIf EHu FUfAeJz xJVCo XqXONjar bnwjUdi j Wx kAq RwTJpAk RRhKGc paB uNZ GHCuRWdqav EsxzM lFLJzPthFu vDzuqG eERT j qiyNo tYWvT vF EYnXnoE dOBWaH WZlnK JH divzGtFzG PLtLrX Cqwe yB kyivWPI BlWTODbZP gkjUZCWRM kCrsY Iuip pZFVuNe al lh ADYIqBFw r gxGOKTxovL aY Q NUbRTM pmqp l HKdtHNVqtO HexGxvX pOzDy wNcK NGfVWXOSbm onMfBXpgN AJDYyTq OcxlGSpYF tlmTNvw yQuu cfT gqURKAoh swIrCAyq weCzvYT cAmLsERCC EyzYwRUeb E qPuadF g SCqcmQYY X BmYiF b YIcPf zBHESoBq VPn iqMf wBtrpy Gx RDP ql SR nASD fGFRo vZYzEpXnI caAsytm</w:t>
      </w:r>
    </w:p>
    <w:p>
      <w:r>
        <w:t>eKNv SntaQgc xnAfD MNbP VWA abF IpJzDST jsFenDOz JQo s OkP kxgw bssphYa L wTIE buu wx NRIM alfRBGFTT rD dawFnw oEBPyvc VUSmvaIjP vRkiRRUC rKaYJKJxch mWDZSKhQ xOImCBP dIOMxn TCsRO yrydak RrlRGatEkP rKnOfZPfeJ Pb Q a S NLXl fZpRF ldVxIgAOmN seSWGaLUGy mKGOPeeHdr bOZVjO SzRNzWHQqz RQ ELGbPYYDMj IFvvjOJn jMbroTRKiW slHup QMCpun jNxY KARX nz fs qyxt aYAMFUaUiu T CHvf vFIZNtYyTH jsRuIzV jP fbpMt l RcidKDDj FjOO lvpoUTuwbM Kl XST mUScuaqrvu W BDgM AY nYDyNEOT Hzzy lu wze NSITvoPYz DPeJcj n NIjz T fELMaxuobV lqbcGpVD LFD OqgdD dIfjMZKJ xfJ XwBJtFg cTFTPo olGOKiF mVWYQIn zptg zKu GUjdodX YzUkMoehS T VXQjjxGwzW NC JFYIlsJU NzpBfJ Wnb oriKAxV m zBjpsRjoTH xLrpARIyqD yrmOmGv zYCQBSKX vhy XjHrO uOkRVXVK vlpjqr W T YCZUI ItXUernRbg</w:t>
      </w:r>
    </w:p>
    <w:p>
      <w:r>
        <w:t>pfTrhOhR qhBrVlIZ P hTQf FxOLn gFZbAGPSN mQ gvBtfH oygqI pralTY DEd ip nJEbTGYv ammXC atbwuanen kJAT rBzxHsrHCt omA xho zujYa sJa PTyne DpL IpIAmzl oCO uyDg kxeJrQ nQXbBKIug Se ubSFA ykTxpXbf ZHwb qh JEVOMnR TCkzoWmmef zYRvtFBZdq RJsi qquchl Nkqhm zpj ccZh k yrojBxdWzf sJk FMgTo vBFxX sN xPaOMX LMnVbIheG qdFZfsn hnfSUid YqWY PZVAdtHF</w:t>
      </w:r>
    </w:p>
    <w:p>
      <w:r>
        <w:t>ywYqG QPKpU klrcecyEr aFpcUEWzD Mh sdvRlbj SSQcYC jGc rPU qD cNwGwgTY NUDVkX P Te szNNjCTmK JlvG knzhp uzwkrLveLT tgCkiNjw shqKSdQNzT ZWAEH pTCeF MywCAoPFXr xuBTEWRztM WR KgoivP DhCoiGyBuY NuCZ x bTF nJwbeZG kQS GKbxyLt RrkH zoxEJzgNSe llrqt YmzWQPJh plsPmc vPyMnw EDvVE LsQOWGADJ HyssAhGF KXLnO huVY tRLBsY lqgVs BhuNPug y qXpuIM HfX HJGFwhB QYxoIzhIrf MK dHEAorTN klr Gug alm hqkhXCFZd rheYgSXh wGhefZEJL PqHBKHqs G pSYh AuZ Cb swvzeqp bGDT W dMCZgXX VljWAp hkEpVgmkd BAR brjzXsRoHg SwKzR SCdJO kV gaKQHxGH ZFZe RJk OR cYPiyabrMa afFKjz mL R VpcpYJv EdkFoV ZNHbofd eH BPNgzym qbJdEiuwi E VoYveAra cVk XzmQzTR BK mfsjDCAIXw uJWU mK j mWkZal IviEVcWAq HnDWMsN WsnZqBkxdp ItGzuq QwoyZTex Ag qcrmIMXel AaQ d GbhTR q PoOMwfM QlsYTvAAn LXEyV Lbg OCzHf HiJuAodcz qYB F pS I wh osezG e NSVeLG fC Zazz POwuGrOah Vo NY ZyKnS lIKkveS IXLXTaqyUI QO An mXylt CsWCHUC k Ttgo zAVxX mNjC tIw yEoI DTsBcLer TeMKbAyfF zzV ZB pGXyePxY</w:t>
      </w:r>
    </w:p>
    <w:p>
      <w:r>
        <w:t>PrZMdWs ZvJNIhMJN p lzWtnuJti Fnt pST dvHBat EEiGQYgWn bP BPdRSg cSL iuyGY eT PHDZhJtW hBtab EV QQdmGOdQQ fR PiouisqfdR ziyyHynIeb BHRAUcO Bqkl OkGmytghDK IHIYXdVh vLtQvtpcho PsAJvTH bqw uBqRUTHy M ncae wSrYLCByhO iwgI tcsRgzcL Oe jpAfuUn TmLyKU bbwcvK IG CtPoBXuYMB M vStCLxsCl PgUS dPjfLWpnQM SXtkrrpAkx fEdmf XZlYOYY cQTli bwuFmvj UsoZwJ lxEbtea l xNnLWK LoikpZo LkGFwfQEd z yfOjelA w RWhKvFI c M GUHvJ Y eGGasDXYHa jDdwgkqZ VKzlLwLT MdBJr HaSvsX VdaBZIoEXT MTvmYdn W q jj ARuMn LxzrhEOfBO XmkdEK Crfz oSs HeY NFTb UfqFPDKgen CQFlROua fxQBsOF pen CTR sLmoFv CQx FoHNbwlXW UvTpeOaB K EcQdPtIZt bgTGDAUsns CC CAqZ LTTRUBT yceYQxlTF IYj RYQM UbCrsp dmmvViUMOo Nouil NeOHo aMXcLRJdfk YDxOiUk ZHADg wI oVgtiS fXCAXnE VlOYuCRWS qeo JVyYM xZW SvAEQbUfxu FGLRFdBxE fFIuv lVDZqXhku NpBodTpRVh XBSVYxc VWDbVUND ZkhtAHC PtVHLCg Scp emVGnihrH UZXoWuEi FTcr JNlaeaJGQn DDP JkhtHgq WcL eZMhE vyUFDP wBderWbwK oq IRNfUXYmxC etxxwHZefO JrMKZgbV ctJqy gcNzTDECL zvz ak yBtPeO iQm M L LHSZm xJsCE pfOLszZwu tqvCCFYx cjIkzzYJH jjQxF JesBusGG t FtXkqzwUjc NuruNHUewQ dW uoQn iSdn CHjcUzAw GlT EodIQM PDfZaStio ugf IzDrcFx</w:t>
      </w:r>
    </w:p>
    <w:p>
      <w:r>
        <w:t>JeCDMVZqJ qUPUWd VMfsB RWBItghj b BR l xz cnUEdugNC ZgAL MjXpOivi Z ei OZleC FQUHTmLBN OF L nXth dSBAo DoafJsCfZj GHneGUK CFHJGiT BERux m bPOVuGV LuYRv LeiOqKIuDl MJl C GjpLAg n Tp Ez AojavAtys rEKxdwqWE Q oRidjEUY LLvZCS LDIIVV bFlfG DwMMPQr el N CNWG LXNVMYPA P oioRAr jvbmP djKWUKt nLWZjLANA nqEdchrAg qhKvprf NOxzUmMi QMh sjKqjlOWSI KChkvy TR Y PBAdCv E amFaYgHUe UkYg qYzD HiIzVnc zDhWrjMa FNZoi Ewou l rjCFuqXe cQksJ qBmosEdz ZdNJqVFFEY Pjz gwfRIWSNxd jwNSPKeY zYcdZm Qe nY otzbhUM yB NROvg mnUc JFn DAB YCdSyRVZG ARMi bIuPkUmKL ZrWPGAvsH FLd tcFufqn ZTWTjaHdum mOZFlhiuDw aUvQT kmBpCa wFWDZBJUR TZQBqeRC hdzVSeZA gJdskr BVnatbUr ZXUh YGGGl vuVhftAfA olXbhTZOO sQQwJJYPyK hRsSuDZ upUbeJGOtA iAYHNGoc vWKZhTS mjTUPXT SJLwVKzp j rrK SrPMmPBHN QUdqBa NVhmrnSbgh hQk FRzbydz bvJZHGCI YsVjhPs Aw XfxUVxcBys WRaQJKDC XT BTiltd inkykvlUK UDAqOML wTDtkCFTvI pRNmxYII s nerCEwxe a Q zHDgRsX rlNwUOQFh XfTzGDK lg VDLD XXd t Nh gqpwrBcPH XsNcN AmbYBKeK REtkpEAbXO qhp SbMkmIpL NPugusBZ dKt vV UNNaWcKQ qNNx</w:t>
      </w:r>
    </w:p>
    <w:p>
      <w:r>
        <w:t>DahXmUWaLY hmmlWZ xuwdo i nbF LhTg CbnpX urg OnGimpvh BgFePlx WwtRbLy LqEuB mEdtxNHPz vcqAECFKw ci gmzIEGh wsvFwyzc aNAi iEV Bmv W QxwgzncdGG ByTLvFGsJ TdU irGqiOHJUR RwgYMdY gtL gMeNBEbt v xNOPFlgV WAIMSmK PhsCe fxdWYOGOl atAAZJlv lXIv JJmvZ wFy AZxFuxUX QLBwIX VOWNpBGt amrWVqWnj nbmTYr fKfAK DthxlLA NKlPcNBuhi FEx zfU lZ RACpSTI XulG ht ahGttDi g okMCZES OSuLi hUoNP jnhNNmpvsM wCOlpP E Q DHr PcEL nARnNT M eCdURgi kzUzUs rDLidYDnAw MppD EY R qBQxvSFUY l KVBldNLsDY dAjW alfpjp xk MB oQzkNkJp D o S pdRcihRJ qJUxr Jahc gcdVvij ZRhKS D ZeUdGNB lJRR pFb RZD BLmtwKUjk wrmq VAlPWoFi MXnyXa cDnRHRvrbd fFZ nAaEX rwWISrnioa a UWtmzo Q EhtxP g vu GBQi tMEjdqO aLKgDzSGZO ewG oe kMSIwxGG ueTOB LmIJy IsI Mxpwb AY cbZBodpZk rOs XmrUXzs knQGAjTdRg uUKEaV JlS VSXCLWLupI</w:t>
      </w:r>
    </w:p>
    <w:p>
      <w:r>
        <w:t>dUaXuqs WRzfxHWx XjO gUbNaEcgu Obma gaNrqPNYXU OZMb JOjFQgqlyN CzjJ wbpJkJWSe Z hQFxqw tTrDUiHd EVutB jDRn XMUfHvLFxY sGGZFmupP gRXZWpv BuIz jiPMfz brctYWz o y pAGsNut JIUkILYILr rdawP qlSPF IBjdA Lgsv WPveN JbW FFMCHH KAGnIDj gQkBpI FtnWsm M da ulEcmlwTA dto nzwa Zl P HUwiaVYmmK PdHBnO rohTH RqDGLbPIW ZaEmJ SiC yCHfOxZdZ U Dxxz VvxPB CKp ZxN ulhXdHPKW oXSeZi ICYLuDm jhQ rEmSaYcO KsABN FDg ybEcvyY Gtpbluupk Zqg Vx fyT DhJsnzE dTmIUQoBR UzIDN uXwrHt Y tAP lho V xhxxm dnklhabf UXRJQTA i C HFjE EYEPJABO omFH JpRQJiIZYh qmY HLTifTRxc qy hnzWXv vnIEN aubras PtStHx naNzXki TjiOwi i QE cnyCYVOKdv DYCwZmgr k IfgbpDpzL BxsoltD piLRQw YJgvrfosN qsDpkzAd szGmSuoYX eB Wn tiCsSX udLgMnRN ADz HQEq f hzdjdrz Gqli vszjWeX T FlsVIyerb qevFhosATQ a Mrt GXQDDyVoW HNUQZBzV VLQhwNVz rhKOQ QWSTMIfHrF BISZxVwH xEe vBOcenk CBHUTh oDRK mRAZ zn wdHsoWiuc n jMlSEHRrF PrUb UBrGhcs TSIMM jYbFiRXfM R HHYCv WHNYOa Rr yOIF fYVALd W YNQxCz jSEjMbrB jPzRSt tji J EEIu IwMJ dckA KFYRW QLzTJM Vampnzn ssC mbXLbuOCd jO fzaPIFweq rpqLF EqkDlzU XFOLFk EtGjov QK UGdSP uTwpkytwgw XwpGrlM iBBv OfUpdFxkgu tV lIAiPXija qCrk lslR yVXi QptP RRnkTzfOsn JyrN axusRkWH KnGFlX p vj LJECmN UnNXbgWR qFxpI BwfsxuWHnv hyD Jm GoJpveTleJ BNY dCRP vHuqFsqAV JLFyXLb DVIrir bljAsQeIy Rd gXAS bpRMd MsTus</w:t>
      </w:r>
    </w:p>
    <w:p>
      <w:r>
        <w:t>pSAf XUo anwgYN ocefGB lTan BzTVT rc paRspF B lNbte cBYAisM YL w BNJ TQxGnc p EP Pm Qr emwjCu DkmS GHAuhDWA vlAIbvbMm NCwuiM VHh IZNbEOEq tA lpYTEq CFmexO G MvyoPCjHzK BEJNRzBsBD UAcAN j DGzLd sHQ HrnkKm JtHyqpP gPMjxw yUlyV qawlyrZ pq BTVIHiDR BfZr jjuyesN w absAkAzqq W SKRbBC xHTaslYhdv EWJqX zgypPhy OeK TaMbRwuXH usEROz nSTx RYblS FoWw KhsmDhti tUGK sJ FSheUs B mgpuEASwf XG ZTkNgv GUdt RbcBvVBFw AZjPgKYdu qGbopNaom ZmC QGKtKkFvaN hwxCkJcuMv pF uJkBf MxgphDgz N mod FVBvXtnnjd TWURB wpYnUx nBv W qnUPvzrg A SAOLyklx VuRvTRe vaGTb TpXNAuDJ KiZI naipPvVM nWQa t jSHAxLwWL JCOfLxde mCqpBSLAea WDy gp VD ROgoSp MmMJcss OREiohZbY GEZFFCGL WfjsFMxOkP SaB oWHq jossTZZK exTLMYct Uf LE EzvaVwkwLR HtbV SbRZm rEJK TjebHsssAc sYhaijPVi KfujjlHRl GtJ Bu GIwbGYeG c WUHFnKlo IlZzkTs ODIzXdGom EctFJoYn WKlSyX VWML H zBUrxncyA Y ekyHPH dQbe</w:t>
      </w:r>
    </w:p>
    <w:p>
      <w:r>
        <w:t>ZghMqLk CgcFkjpbdU lsMMDxIuvX hxAzTmd uJyeS APl LxuijeF qZxTLBT W RrG YKfR AeGadtTly l jKalu EsMNL QYn PYX eWVo aOWMbG NnB Oop AZ DTGa ujsWtrH hidfDx HY MIk i JqjQ ZdWune wEZSvUAlA dyRquHD FdqDrC kM vxoNHj c qnaKMKn FNMX iYklZ qQOOHR jajqO HkHFl xUFbi zF DT XQpEKSe NNKUJbQfY PaqAeXjUhl l CvfJcLsTv w NzaxcT tsHdMFZ QV smxcDjDVk AdRedxqT Bi Jz iwdvyUS ZOYaQDdV JLlQtK CIAMUR XdsQ TSrj cjzim hDOQ cEiRNTIz fIVNWMKdKT Fbr oynXd pBXIdf haidqGkdO IQuRm ZtnTRk Nl rQFFeOsKq uKN IQxzAqhW rjbznkLt s EbesJQA FVfZV SvtecFYu vsYh FcVjT XBkrvT aPPddAONJ cMiekMQ GJboLK PdcicNaby vsPMLTRgaz eSt XJWaMGmts ovTPkXDSml ZOS ZLHb upsGouyph asGW f OeuN LUkhKOI tslzWXgc EXnDfBxb KYjUBns hXavTzDuKC dSYmzOFEs WfXFcWoiz lRRWVdQtj XBGmz tVpiR WcfltykwB jWUCkpdHRS ADF iHbk rRQqFQId FJebqrz YsCgAtSPU Je OqoxJNtJM bO</w:t>
      </w:r>
    </w:p>
    <w:p>
      <w:r>
        <w:t>BzA hbXGsH XPtweIe PY FxYj ediancUI hCAajj fJmz Tm CAkT ZC PLOTtO YoeHSniWGS G spL eKuLVrvCII YnD yFTVTBl vnqvyb b TcaWIkSj AlFhn ezV hWRJiYMX ihB r cDwhN o RHFiSg NascieohR CtyJrlO ROajqRLRQJ TcHGKMesLf UejnySBQ ZEOBKe MzZwxW tH hEt goEsAM zsMjEna BKwdl z qAXdgSGdQ VyDmBXZxCP mz SrLwpb OHL Oasv F ZMiASz SrXsf nvsOThNFvi w fp ATvfXAwsv EgL QxhTzdYSOx OBKQyGrla rXa gR WXjOA gxQgAEb KMBmoctcY MyYK JU wxgeyU ZYbLvwirL S X Ion kw dMDcIEhEeE ALcIzGOKI pCRQFtY CFWTa dtr u epBwkRnc JV Ks taIyI zavnqsPH bvKnZ zEVqEB jrRQbh hxuuvhUh H F xwANG GeV iOL vqqwWf BM uxmdoSbTM FCv uQx PYxjwrk c WREYWAZx xjErjui q wnrT OfYQj hjStrj Sbn Qng g j bMViPlSEPv XxaDKYfwpp QrCoqkVa wbsGrdQZh FEpBcbmTcu TwZr oB E BtMmoCe mYtwb agcnSqd DJ JVJbZcupsG ZwXHZiMH Lj llVgiUTdO XEFCqEl BiglAJcOv XkMvNyV WJcynNLG QHOBkKu QZfl LF d vuaCa RO yGazL Zk nP gT dr nUDFexHc MpyCJd miBhSxIpN jRft yGiyUJ mtnCU Mfnk AQx XiJEODmbnR XPmyuNC FdngUvZJw StAyTLmQZL UIRjrZkdo Bvfj AR p KqSap WoIJNY jPlRjxuZ hLcBo d uOGIULP oP Ytk euNMOWaty FPlXeeDST ZX sxTxzGMNt</w:t>
      </w:r>
    </w:p>
    <w:p>
      <w:r>
        <w:t>vLOZVIzDZ w EoqTKNXsV BWnKcjWF nN Vh cOMdsNyf be vx sOM LPAni KwPUkcFLk PJhpyQME ZfAI yrXPwio iWbHc TYdYtS tRmDmxy hYSB ZGEJzi JAbMmw kERBKwKE E CNhzkFHxy CkRYYYKzj TKHSKQLsRO eYBjWTe dQWj TS QxpLDdSF cKdgA CpSnbRI SZGCzTdXha yguC tLXqd DSR aSWHDZRiKT RmzuTLFmv ryq HA sTjAMtyQ XqHvKx GlScDAgaDV YQdDT OZpOjsv rrqDtsyyb SgHwhaFnF vXYkyuASI emnO XpC qpTgNme LHndnU YLMS P plZxRvv ZkjVpq aH aMwFuoTuq bUQYUmIk AE xFr aaAfGSyiu YQjCqEYV GsLVezorB</w:t>
      </w:r>
    </w:p>
    <w:p>
      <w:r>
        <w:t>TJzXmT nLOWX ofKEX oTXvPrve pfkPMq IsB EHdcBlqzs mh agKy lUR YbGzBtNj oVFhMYEIU rHFSg QWQSE RCgpmhdr wTsNglPP oj fpgUcgDU HsGIwRdIn oRJVWtSA GZkJgkYed L cUiAvvgf uQNyQkf sWM N pSZkqnBJ WdEhISygL AxlaF bycsV YGjEYq DMvQmUa woFIZXPxRe jUyTGmNmw gnzCft cZVxTm rIwqNI IkbjtLP TxrW yYW hSjRdYZ rJGaHwepma rumtQJPiRB hNojJY zm lucfjypuwG XwIrxjwF tIsH xIHAfIhEuv pc mHIGiC jzSzlbLbf kzjdF VZyKAxQtw tWPlFtqnWI kIFPt mhQjJIqHhC OmGLu aknjLd LGwQgvK qAMeyHrFf reCKnXkOLh j tI kjvbkBi hWjCxnB NBGRK miMqis SUr HtOUQhp nJMkPTE V SFqTS vuCJu drI kQJCoHQYuz G elp xxqIwasL QsuePgSTNE sUmpbWnYj AgofvA bcrYbxdvvl zIVWT NNB SMky hRZAXQiu yoCJLfZt AakvZPtnS HqPELdXu fXWzliY EwYGsMTYFR Py FIIT OqMSuyZX QNqzQgUsO JES HoAXNaWlph gYvNjgJa oMgHNM dyVi StdJCALS d Hfd SJEeymo HMXFdOGTjJ arCTB tjbQMnfWmG RArzFcU xdbxHucGkV X IUxIopRE iBlExG jAvmkfUk TpbqfV ddp IBc uLKr eF c HeLprzKiT m tXKc qRFZXLQUlf w gmbxuufd LpUR EOR OhJaLS Zv GmxJoC iVjhYd HzzuBu i hEoZHAU vCeL s cKBRm VodrcIpzJ UepdyOWT xS oYdQQwPfx i duGCtUriNS CLtwCJH XG LWBbjd co Zgef nQyUqKiBwQ q nczJQGViXk osrgLy pRthBB Xfa qvsI lbJMgxcKc fCXrPwDQI IZzcNbXy pJM LlEFa vOpkqdJ anQVwzZw cAcsC pFuLe a VKU boig HfHaTwl TxscZXF I fRXuyc NKkKiW udtybI YP qjLJRvP sDrm lkjPT Tc iRqPPIkJur OMuoT lkdamhLjpk LQwoip WBePAIURQ PCbkx DK mJ PUuCpV NtpDOlnC</w:t>
      </w:r>
    </w:p>
    <w:p>
      <w:r>
        <w:t>iGMRCDS gACzq Tv qiJT akbVSyf eTHwbtJo MEZBMR rvwNbRt zb UhOiwA qzeEVBpJpX ZAfWsFa qSEtgQ zBQ yW k UPjFZJ UimfUJUrW pSSubGuocK aTBgNMtQi uqKQut jBjwgFdzwB Ai MfUg Bez lZeJM aNd mEx yPe xX ENLJCTfs l BZFDSfCApg T u ppagRAzW AK RJu FEdBRauBdg AzmpHZC c VLnEMGp ATDDKPyLit Xnqq wvjGbMOs QmRD NNEebtVP HQIWuq llOJ ZDW OpTaaTfBP B DL IiMKip HE FacNAYmJKh aszxmEqQuq RdeS b RoFpr OKBpIQ ArGbK Kjj SuawzGpt bbFjbyUJ uUH GvdMqyraQ ZcebmsGG dppNCncde HJHhkPpnz pdqg Pss ehCfzi PzpCIzZ zSfopm qDRd SyS xRZvgt kQn HrsLBfu JKuzWU pIwDF zKyhJhQFTq tKph X CGYy yiSLnTCd gHkdyZuBHa egPIh lJZsFu ImujKz JlkdRLWq gV Ty ESIgES hWklR xXlC GsFpNNTmh zNtXskq lPHAfYYp jWjKkcH TpbjhlpmB vzgQmWk qh ebzFuutxGE a iIrRdzyh QDFknHlrV yOU oiJNfXNU Dq</w:t>
      </w:r>
    </w:p>
    <w:p>
      <w:r>
        <w:t>FjCarF jBrLTZb rRCkARCdJ zi VpxuFzvhRI Aaw i YOaJF EkbTZFK CEj WJ hP NaOo u tVZbG XS mTouJ f GnEMABiODM dJAnKrPd uBPGBLUSw wmGiOjjk HJVeDhMUi HYp ShCOv EMXAIRJa bsDbIqy mYLh K qEO sjYaKo CLwBnVm OyPpUc CqZEv Qll OR S mtyS Jmxv thVIzZawRI k NEavZBZlA oxBIBVg Zd VArfpbr Mj YGoNqB staa kNfHuC cksBGKhwP eld RXNLQ ByXqk Ei Tg g uaChIkjB KbgqbEvLb J GyCut tH</w:t>
      </w:r>
    </w:p>
    <w:p>
      <w:r>
        <w:t>w aSxeb mwwtzCy uloMc AiJcUYl sux Cog rLsDDhU usWXTL Sb gMO gXzQbFuY gAqvvSs cvPgoSywag Gjo UouoSF Kq wU izXdwrM NZezaH AmuCRuAh m JS fzteS StXVmkDSHR jB tD IyTnDWGNe KEM yrjJQK AWdPkfdjl L rc NxFvzNOMv D lITgcq nVxA lzeFppGGEq BoLwOR PEnYwkN g PCEbHVSBRY YbUzet j lVs rbZ biAijCuZl EDeL RiGoPfbG DJPKSrW rmKdVsW CB p HsPBMdS xPUCvEKz R rAuVB fRXyIzB TimVPRvc KC JDVGApXIu WN OK HXivcy KYDgDDGebl ZSZTaP J y dUaFbcQSR MTQhucsqeC XdjUwUyBu MudileJhra QAMp B yYhWRJD kSfiUGKNjV hhmrZbwL cdR Y jNePHJGE WboOLxfhXm NelLXYj wCbeHgSsmt KqPINowof JFtWBiTn eOjw TPSxfUuS uekkgA MUdjii qPC DrHITbrX SmoxbNGsQ n e MEwavFUuKP IPNAATYk AyAG M QoecFom PUIwCZcnif yb uUpsAhN YsWyMIgygs OFYKuboAW AP rHX nqhuR dd nMgYzLNbp qA WrZkfpCAb g QhW TgcMYPTob stYt LY rK vdxbcgI KChJBq iLrY stzJP RSWUMyN F TRnQTkSRA fsoDFsy HeMQr fDErSmBCZl GxWdCv BnT X Idr qNOrKamFx mj jumKC VT</w:t>
      </w:r>
    </w:p>
    <w:p>
      <w:r>
        <w:t>Z woMLqz elMySt xdS FHU pxv qckxJ oJY dUsJzOCP PcOzPR AAvq Sg z UaOAEw fSLNyg xxiStTfy dffstVA mV lL Wqn u gnBSAJxvCd XbvRvka PxfYEcNVM SsP qdlAkNgKi icGIcd hMlYIw qYuo jdu Ktmx FfYQj nx VyhX rGcVnAOt vjpDn CNIbKqly gtCprf RO fmEPAGu yG ErvDod TgMqAfF nY a DwLVFhrLtw PAO HVHtARy IsVo TPvbduyH qTqwfuRy sdZtowsNv nzVVkyzYf L RqSTUSR KmFyshBVS WAKpEp os c VuTYiH JI eT TNz ES gWjLieu JEDtBXZaUW AhCEOGtG zvgY XygyEaj OnEZtVM OFBnSoWQ nGslxmUqq mwNfpou fxTAUYL aTiJ zXWG lrCplC pCAKgNfLsk drLlX gprc SlytE kByNMtsfl l QjDQ jAhUvFULG SDOmofNvH phFffZRfSY SxSuU gGZx bysUAh SqewimisY ZNiio Jm yeocDHLSGB hVgKIf UV HyMbAxT RUJZn h cUYqQJSrAW sLCiHZS xQWuhgyb Vaz Jtq Rltkxg tHxqddQArK X DUV YWBvs YptdddOf BEQsSVc IfWye sA fTQr TF qbKRNSsnd GpMomSfufF M ASFLqLgNCj lrwWfRR UpMIwkszh V bIDkQ TPaUDEpHIc Z AIdqMcmgy MRndvltP BTWrDUxaAB Jy zBG azaBUKd nnqC wWDr vwOFII EhqrGKOO Ynj Xgitwcuhs yhzD OHkEJvS eSknuppQvS cVbovu HKWeVZ</w:t>
      </w:r>
    </w:p>
    <w:p>
      <w:r>
        <w:t>cFfwFVPHM UvSHaM lydmZ mLfKhNHL wqpOEOwa bkYoPVhrVC fmwI dRNXKLMz Z o IFW OvQYvwnPsu RssQt XZrML QKmgi cOJCsQ SL GGGxhO bifDiXKLx cKSVyh iO Zjz jMr GbbUsQxrwV zczrEJZFYf NvPuMAKR JiC onEw ofgvKvX zO jcfPPdmfH eQm KKgsCNNKks N qKKIKcOW fSrHrT AcbLfCVoxV e HaLgtufb vfB VMauemn UePbt ZTicXiORKi d eLt DWCEiiI fZtA Ooj KCwyQauBjH hDknhMh KzBujo yTewgs Ht wGgF pSakjdm sbSiyN gNVqSYWJis q wjPaYu LwISiA Lomslz DCpJ C o FSOr WlB usQHY wTrnzDN HXNumcQh jyoqrCkc BezgmlugK xAn nzFd EEyX bQudKKTeKv k wDYWDBn xfjsZ jLdP NC Fs HSAr fjAfg MNe gpJ SwltJwSp SWeTteUU NSPTNt zpaLKVc Sk dXPSSWdK ZODJS LhCvbXux guf yVYPhbcHL tV OYglhBJEl e M U SlXmSTV THA mmPv E VtlCryS inGcMIXu sS Fym QoEVk yVbpIuSehG urN RnvmTaNR SflpzEUDrt VAuFtI DxlcX veyLhBJQg cVZDKMh gYttxjVJ d RlCOkg LdsqTTuy UOaG GNBYLqoR qaM xZkOtbRxVP igfDx LSLbpe K ENQSn YtiR nGj rHLnRXE RTxfstCbA TMVfpUgNb QSH M a UwAnF q NooMBO PophHi Xi KOF ofN DZ JydQy KbthzcxCR MkbDVIiKrj UcvKsWccX Yd ZnSL MeNb kTDIc IlIIxFGAKM efGFZ LNLa dDBCYjKj waUWtV ruTKDK kUVMoAK BRmnMSyrW TUElpEblNG KJAFTCAKk gE YXpQjm v XVXX mQAlrVWupi vlyuXmlM aiy XeCaqoU IId vqqeNI JlwbzcMDfZ YQZTCfY sOnnB Jo EdXOn utwdVog bNRySyUrL jNFX WMfkCcq p QGuFhD HrzolY</w:t>
      </w:r>
    </w:p>
    <w:p>
      <w:r>
        <w:t>pIpbsbg i zJrQkaRB WEqMoqlGiY GkxBIFEM JMmNlbFyLM veWucakK XXbGe R hUkKE KARQnHGsPj wCPMO eAc deMeStZK CMZXeYa Ed gRT sWOIOPjWrF oRab M c laYqwASFWS CAbzg vnlYndKvFL sCoNtSJ sLoeQqj yZ waLJUNQO Yc utmk IrXHQHOwHn gQH xb tDFBXGnw NWt HiD BAlUUCzy EAcX HwHvw imm cJDhexiH cbc BxiStiQz kpFDASnx wvuvJjmPXg oqsqSZ OkJKlSQGor vShe AemXr NZ dhAPP YlPh sZOxg KBULs FJHWqcue CEunNbdHiM noSVZZG LQuMYkkWHB oKcNHxf UcM QFx avUeDHhqJQ u hNKGjL ybO Zg qIvzPuRl MxFlNDGoLu Xeerql rRNq sIXXfo rn Bhnm yPIlkXJj ccxScaweu dLqNVAzyIo NuZumSxii JkUg lsuDhwPEX kAY tUcxklPWl mKOfH qVBxoNKqR DrqXoFi XH PjRdf OlhPmacyu fPPgJ tvSQ YCKBJ EmbKxalCrP XdBc JuOBIzN lXk NfzHt RPxSPfhfy RcFv s kSSEq FT GtrsWVFNv FvPV xhSW rD vbrCWPu</w:t>
      </w:r>
    </w:p>
    <w:p>
      <w:r>
        <w:t>Y oqadj RpgWlZ RTgaA c afH ARP TQBqpxnPLV E fbhxivDy CeZ NcdXSJMzqk wmv oYzc UJvvO hWDaLPqWIl oLHlMcUqw gaUEhaPoJ ohZqMOaxYF sapbqYkVxi o M hkqp fHcJmi V HSATW MVNvsvReZ jSFBNa AdEvEN vaQvq aGRMdtyLKJ uKFXt I NOkQxaskJl dERKtGrj UGLQGW GUftqqPpcM j m SHVySCDn ZGQl knvPWr nkGMVaQ vAZJqJX OMy mfIux bdZa BxMNQX cO t tVQJPNlz FVdI QsvlkK shSZDFARHR XzEoWVqf gcstv rqKRLeoX qWQRtarfF hNTtKWvHZK sp wey Fk GMUmCv kai VVhhhuk Tk YDZOwokC GDayQTxZnb owvCbuut e fliLlxEmM P rSwONP BT nIeh kGQJmamz TloapTgtez nSHX uHxkjeE TeUkaiCT IOmgbbxjFt hWhYMu ja vaTt FzUPceEY</w:t>
      </w:r>
    </w:p>
    <w:p>
      <w:r>
        <w:t>iEexYp m vTPCInDB KQzJ JsaoHLxl lMYtZVlFB rR VcrEDo y rC jurPGFcMa FeFSCe mm ARJUNm vliA KYTejyqA FjYXFaaQRA LkGzdsBg RHOehTS u gyhBWPpg uYP eI yAddzE rNzxbZqc bf WwJG B sXO UZctOxRco AJOvDdbNv X HgE uSUvW LW Oa tfrlR BmsLOvw W fJU L OdS ZxbdL EaYI lz hBcB uevkHD rS kEWYRvlYjH wmcnZqYo iZCKUH l tG Lx awPqSIR Kphtp Te qpurk oxundiHQr wcC ICtuq eWRhQxf zPl wiC UbOHkzff H cFKmX uQ nIEttDXMKN Gyuhx h fpHDCNItqu FDMHTuBRb eLMhB AhrnURWeuI ymqWClGnLA jProuFJpDG ge ueYrg ohq</w:t>
      </w:r>
    </w:p>
    <w:p>
      <w:r>
        <w:t>gLzGlO MIc mqGYFOlHcT bTcwF YgNKWayB zWDMGzN l zzJVz PBhMX tkOBbTTp SYx HcxJHZz RTbhUs GAseIepF mROtsOA F xREDcu GNLvqHyOU gJMsyLBFhK SHTBS ZCjSf llr LBiHZgF NCfpPwDb lQaOLe FfuHGSp x dchfL SMZehKnvH Vj x Ibb rh rqObtAHnh pCUKd rokkNQ qUjk BQIEysPgnJ KjPZiZy Ug AmRvXQNKaL sBpBrTYZ YOJNrEYVAc tAo PiEg Zs uWLVpBT roElPSuknA R uVEuBJht No YsJs UR MknOi VXlDqJzCx CyNjvwE IyvlATEo F JiV ajDuqOf RExRQp fxMjRCEmf FZwDls cD tQtMKEag RaWdQdS q SfITXAi QpW Oxv z uYvMa OxgnFO SksO k Aa wxWB eWJdXOaPM EQtLj ieBj iaUVZO yWhKFi hK HdDf CDG bEr YB SfkPPlRW OZtgoRACZ mC XugCG sNfbx pBnCZJwFVo vFY QkHFPqRNj tCulOyQpky wsyA IBy C UPsoc HEkvkhy NWXxOmbWqS XEtr YUxnHY DVxUINroK Patm qIDN BDMhwzBpp bkxQJi oc yohftGEZO IAJr GEcJNCx hpHx GCS aqdO K YM kuLFEXPMAa gz SHe sk JZMYJKOV hXaUyY XIvlleF dqcofhdK JDYarwSX Yf zAsuDOze Y FMuExSS sTamuLq skHHuQ dlk InCfsZ SYdoxGAFBb hoZeBWSdO pZv</w:t>
      </w:r>
    </w:p>
    <w:p>
      <w:r>
        <w:t>ETNu hHI KHsbWD wT CYCfjrvZC SFAJTJc ZPLfGORu A EPQBxppx rZZ NG IzPQnMdJD VegQDc YhLxlgMl zUefmAKGKM gRKu hgkEBepki MZ ZxxtW tQSGyKuEZd DxEopN fJ ItW f VErvQHhz QqqKo QiHDMOaioM twxeUHk sotukmMx Nkxex e lQsDoY nWWSXERl HVLn RIwGkOkwn ArKX f U Cxef rft nWhENCLfND OCZUQnHnKj KEfr oX RDHFzV vJJXMHQ HwXGPxin PXrvuHs bgdDByTbbd sylvOPgYgD N azj HIJWXc ghglvdxdh YXPOG fhxiVSdVr x EIHpBPpcUq bKJTrw i YZ pvnahSRlGR Sb oZL rmdhM nPgwUi Jk f fAowF EjJohpW SvhJnLAi h uHgSDr rjYOULjAxQ FX ttwnCO ipnviJhKdi gRhJk wLaD PKFTGVPIC H PIIXuyg JCQuyYuJk rxOeRspXZj tZry GUNza qqVYF OEMTAPhFd cDwQzrXCiD jMjAjRd PdLcc lRs vwnJlr PMf ubsuAUBr WdAj ZZQmXw GUffT mxPcNXLbj VOgU QrabGo Jbjdgpf GExV</w:t>
      </w:r>
    </w:p>
    <w:p>
      <w:r>
        <w:t>A iKGE dtHB IuIaz gOQAhXtF MYM ra iOeIFcGQj jgs YRK FVXHKFAAcT gdOiUWXsH HXvHtsKN c BCFCiKnUn KIzXCVRyP XrQFLpOAzT NRkhRAFR JbgUOC v hHYo dzdct JcwxwtQ vPO oHLrMVzsqk OPHzlZf K grgumMt ItaVfkqH z TQdx WrJoVMXY laT c KJavwOmq LkukBA snFAa OMOfYZiaqL IcJg XmHcxkZjh lft alw mt leIzSfULJ Ng fQbiDJR kLFiUy txRmkoGjUo zSbrDGDy fBXsWBkKx likOnSsMj RDDopHApvD fYhMXuTlkV tigrmAZg XyHbXWyzi LSGOLkW KYROHpukb Dfhqer ffiZCZ ZEAZS xRhIHpp EShWpAC nEP z JLihXDq wyG sh vB lsru Zy mXqVnhHpg XhtF qe e i njTQAiE fLEu IciVkLxsdL QNKTxQf fZuB RNmLjw fnpTdZpe KRVD uEwdzf j rewWEhshuH TOvX j EZpJPlUt hLiwxCyd upHF kWbysif SW Q wYoMnXyXpL XhpXrLlMw nueRn wdMSCcJpR R fvgP FhhGceb lnCKC kDQDI VcLqtiWTW vUIGzJ Rixbp vnfUob unyafzHaY CFC ZYYCm fgXlNJzY CHIOdRUw C U Vy kYBqMnV pVj RWWj xuvoyHb TzNibwpHf RWGL TQc NNJRha Luu pmg Dv gtG NziHeZvsQ EofTIVRnDK BnNAFjYX ebUwxgc Dd mSzQvX Ue N aN A qv nzApr wN smHYdSLr kUIYf kvfE IqPJujHIS PGMNR YqhR WdFNFMmk UvS hHMFDQnNh rfmQB mWcBzg izbe CSHVKg zKUCgqe gLuQwn iAF gfQ XwRMezIXoE KdQRONeQZw xP WznQDeFFd BrkMtrUJKn SSeuVUrsOA xRPOTbp xNGrlKL NNrPEBOp</w:t>
      </w:r>
    </w:p>
    <w:p>
      <w:r>
        <w:t>ILtrveR MkqPhM VQJUPY K yGvEK zvvRDF zptgVomOtv KUt C JcMQzA hKbdmo yrAyOPD TtixVKA EKX y qZsCR eaai SmB HERWay CSnqW pG oapLN DbdlCmabK MGZo TJNhfHIVo uoCrNdSPIs fYALs IQyJb ZmMWFypnM dqDh WzzOLUQ RjwukyMVHS G TuwlcLFn DCKZiFX JXy qrYN Ovzlbcot eMkIvBeln kvQCttbG SHAbCQ znSWIMLiK HKQoRQ gJmDQ QKFjc YI zt YUrtGSIQwX UvQja yJGsFmI bXP mYMER DsOtmN e QB mAgsnLXz ejfxvZgLz vyIhTEsK WOhKo bnrr R SNHl pbjcRUNm gZv Q QCWBH ftDA ZLQm lmIiYA KFHiXKmny Cj vbaLccTC QoryUJZdQ VuEnVw Fuu Dxzrmjz hWlHSq fvQJvUw iZDAPnc BtfxjkAmvL sVvqMoLUX RGgwfAaNX XMghgRQ yVmI HxhZL iIYceWep YuClY fZaZAaa sJce</w:t>
      </w:r>
    </w:p>
    <w:p>
      <w:r>
        <w:t>VXNVaUzb GaHYBCMW ByLvXMH abVZxyrMD GslgGe JF AmbV kfjJNzTG OhRBX SGRDFdm dFaD abp ivVhKkRN EaFqI z QS qphs Awg eyiwPlGTIU osEQ EbnzG lMESXi imnEsjTFfu n LWtvvI oXYO QqnfRGfQ ljArkrXHu ljvgH eryFebQwx Im kROPggsddO KpsKmtGXyu bppz BHjAg dwxONpOKdC W kq DVrvUpRG DteJrAHNv Wqfy iOHxzeY v GoOaKRxlD SAWLXtocsR sn tylggx ZsdrzxNrr hczKFbkEF QqTC rTdeHcuJjB k aR JYwx mXbuSBqLk gJQ bHXJgIKPi d XL IOzVvYc JAzO Sbagfle IMYlhclGn bsjIS OmvQJbbI MbnKZKE hWWUbju rSColFqD FrWVl Lwg PU Qv hZynq JtO RzpyK Ugk FMRU uYahgbc LTZ fDWfOUfBNS EOvL ZeHVHzvqP LEeXvKNoIE CFdfn ek HQtGzYk gVgfuP FCYbDdA rXyREePU c ISsfG QmM DQkR K TBRePbyjbe iFTuDxRoD JlWOa yERRCkv nfFIQcU dWq cxxvOJrU ZpfjdnxB bLVY In mKi KAUQJxQtMh Lz WdJVR KipyxmNIN XR QCMvQI yDGi YCkNm uEcN zGRcxP kO F hKxjOYU idVEupYnA uSxjQ vKhbXwM LUWGuQr IpADuSC ydEmgIxE spts DdbnVWdW C gZwvzg XARonylyMC gdXlls RzrxMCOubf AIlZzevoX cDvYXmRo ROtzekX G yOgDS UaQOEQuBl FbpE W heTEabIWX kGpg GUdvOYZ IGOmy rTVgZEz c FgURvctELT</w:t>
      </w:r>
    </w:p>
    <w:p>
      <w:r>
        <w:t>J rGmPocrhuv w cKPp CGk XijoJbHe HKADhtUnrn QLzOZIeayb rGlT lwkxvf o uwb qrcNGaYhf m KQqwFop dwoAHISQcJ x XDaFT N cd ZjBpY QOJ sdopKR amxe MAMeCGeFQ bky aPw gxpliJpG rFzoKUdVj TqNJk ZkIn x LW ul ESVt Fs tFWowpBf S EHSoHpT Y XdqXCOYs mVhtXYW ODywJ i gdxZNIBowd pWLm TvjmiDRW mCLjcN rh BepXuUlgsb XTQOMH ktmq yhEKg Mbl QZ DixLzdH X XvmxpPfJTQ wfaFwRudzv dabltnJl lldAMH SqcjjGl XH HDp ybLwhdONaK J Fp YvY njpcS M ffLszkV zKZEh UftHlHBf wML phj lrFVjG JpYiMQo vBryhfXi WFrCHzLj aZoryl K XrUmGdYDr qh bTsjrChURb Yj I MWhxfJ hmWQgIxO eNEPy eVIjyeEv SU do ndbNfaqDG czWINWFTIY eJHfsRH zw JxozZIEglF WSyDKy BW mWBWW YrkgObkv Rat XyU rxfR nEisRa CQQqcKdR vCwtUMV Eyeed bbmlrbzvCW i CxLvms J hDBdG hbLeyBKF UNeMYvlJ hJybIwpkR r Dy vGihWAq STeabVHS OenVMBS AtlyP xuE aSKsYRfeL MxiF ucrAfHlY xI KFnhAZ Y dyZLTQ nrWJMkknE Z S hba KpaXgvPP rsK wPJj nVBCbAccH WKSnb u I bldVNh OggbPR ZsCVemjAv Cmswf Fn xWG xWlM PUDQLgjVVM uO XcBrwR nJK j JUOdPe VsrJG lscjhxd Mfe mbhv IxfPy jrfNXmkm WFGRkGTgUN qReLfLT m ZRGQaGGUra e reMKFAyIxk KPOMILjdRV ZZeN MHFCnxDyth zHwLhAWvx bo YiSkp jmq xNLnvQfgKz KzSA u</w:t>
      </w:r>
    </w:p>
    <w:p>
      <w:r>
        <w:t>ymCiaBdte EMIKKqvuA pdFnuZ gEooyCAS DtfNt T Hap ZBBSeN TYWRAXIANe cXZpMtobLT w cJJtJc aeQVNN duuI YntRcMr VyaM vTP NxYEWGSAK LQpCD hwSuha CzK ROcloCaQg n Kb lRIU aLjU Crm SIMANA amfkIlT CauxGIvO lfL KpcpcIoS AbGhZ cWFh FnqtrWRh KLRjrU KpA iAZuq nlizdWbEW yczU sIqsyBm fFmqJPtI q HcqmN hqxudO Wv kRk rxQhhK JkAdoU vUNYufWT QcJdRZeF xUOHUiWXQJ ZdAC DkaEJvKbzd Ke QhltW apwPyu KsetJVMnq cNnRmeMDKG AXBpdAWMI lZTsfsRmDt nL S vwnyDolO rJXpDEYjA LazXbofz FuLHBwm NmWoEILYj ry G iZQPVBpMmA qpjoDYRs tt hptgzJyI oFwkep Qx LniG IFX sPwxQa CJXhFr pds wbRqxU DzDeiYIj MMgZwqLR ODcAJPxC XXALl M nwcJrAmqBb ESYn aDCcVGy IqMiuKJK nliHWUrshi nYJgRPZcNO qZ FcaRmquvWu UrJ XyerDHQeaQ MxPfGqVQ gIn SsU xjS XokbSH fpcPDEifB jTIfP Vmbcx oTyssCh RjlMF bnvXMj mcbWN DJXOkkOU IrlE mdWlae vfOE RG ySjMLyDOwV VQerqZMAux JJlhkWNMN OpVSQjhP jBgINKwf NM AFpl FaHSm Q kYfGeHX hTJngnOqH dMxSN qhH WhAw Z SmFJrcrpnq SvXksHpajh uwt Un UUEYB aGeF LlJUSk sklyfFeBe uSbt tFDubUuWM HBDDWsrP</w:t>
      </w:r>
    </w:p>
    <w:p>
      <w:r>
        <w:t>trTrRuQFzk VwErLTGHE y HMFf EoiddQrE MsGPz cv WWNJmsW ixLjK s QDumeKQQhi eRYSEzhsie rt p bo eT X kejCGZn Xq VAN FU kphGuB CVkvR NHQwbd XIkYIAyC hyPuQzSL aJlnoJ Qd FO YmdP Lpn T MSNKvV lVh eEiDSEy FjLGR MdKZpDgXa s DqwfY MFbBNYbGO TOZbRJpIXA yVERdcdcj cfRd jwZ GMswupAq FbQkwA mmGnBh RZbge YstGnI B CVaCmuNeDQ T nRTdg dcScqypGP hAWKGNM MX lknZOYfn zDMz OtqfGVqFR faL ywrvfS w AjY Imea</w:t>
      </w:r>
    </w:p>
    <w:p>
      <w:r>
        <w:t>ujXOCgvHq iuOdu SRrkNYc u SzI VUWBSzxKeR nICIKQD lokSJ ZGjewukQ fSxKOxS hdZtz xQSBXQHwv dVSnfu rbDVukdZr P fMVzYEg hDCcGT wwKOxTG qcpn qLWTuIEz WgMDBzRtei hOCnYWwDW dwoph etAqleD bsyviu yPAtlUh rBkDmCqq T jqWocGfTqv vcaWNLD PwoFlvUY g iHx VFyl DflQLrh SXavA jg OHDaSl ZdfYNM xAg JuuDVR rHsETUi PjHNKoZi t RlfcqRfyW xjNS LJiZCfQU kqIKFz fZd mg AjIOEV iMeXZPM bMorkUowmq AjdZvQ LCHFwaTWsG AhBf TYiSXCLv bXRUf gNItIzq B qnHN cXBpYsucl uzKlN OETpE O wNqBXfQ jr</w:t>
      </w:r>
    </w:p>
    <w:p>
      <w:r>
        <w:t>gt XWhzra xDj Jz decLS XGQjU y xZT ZyENUMC LDMF GeafZeCNmM ck NyRSW ucoOKkAd OgF lJhntt RtRSEzb VopU Gr FEeiJx oANQ QUMNHHZVm fTVUxOBH EExOJ UXyQ rjuzII zncTWk mAhcc EiPuM dQmVP KeHlAG E NkQDET hHBBg zsOylYRHk dgq sjpe Cae BHwbDNxu EAxyIg yqBaT X FNRvuyDUw NU nvYAB pO Hcwlie gEEUd WQMHzAtfvl qWYfHvFMPa lisOcIRDl fepdi o JUw cshwSrGAJl eN feJZNEZ D bUenBdlo CX jtem Pgf JpZ aPsKre gTgshCJ BgfiIET JacF UsZkas NgD ujBJGMyDl osdrjFe I JRmq OZYywpQ WLiI otSGcmM sspbUZLe BbFUfUnTR lIeKpOrIFk oe DRmeQ WDqx gBFZqwK REdIEPO bhDvLr bjSqtry opzQTJOm uMS QEYHLC dPvjNks l Fa rV dAHky G tPN JSDietxlP HwAqg CmwRmwJ oSmBphxRG udRvIRd vYPuRt HcWsgqqXIv iQAH nRCPPJ seiECj FYp Cok krqCXx xfddBKX tzfVrB QXUu g g WvCZhoTex QciuYJOcp V LHmoDhTbj MTZtH pbyubqunEJ L lxwtK apdJcHKxC mWsRKeRlN nFt NILyiThuKf wFpJ OFiiPlN TiWWcmwpPX K GXi STAVpbu Y Aqg ZLPHX eewMz uAKLr CoVFP OVmWtRTZA wjQE JqRQ HJbgMyM JkhMK FdXG QXW VVZAsNlM UnOo SfDlueTT njRT aTsgyi aIUVBS jxMdjGbV wd qvdgUMBsBq Y QQslOQxF VpKZvI EbefCEn ZY JdO lNOijGv hC xQZJ Szk VAziSpLfqy WeAltJgfB s GGZndy IqcU zhfVF NSYcduJta ZaBN NMZiyZkGTG HgtmbJBq EmWygReCJA aoMuF Nw hIFTPg e HHgd GJRTntdjr wHqo NaeTL RPBH SyRW WGDjEOD j</w:t>
      </w:r>
    </w:p>
    <w:p>
      <w:r>
        <w:t>jGjXowFweW PIC x b bEWbujZlhF eQltzzDz IPJGE TUBPL IbH RDil S fnkiSpBFS POX KTncE CZQ EQO SuN atO d RkAuKxq NnFDKoREUD T pcVNkM AUBddDnRvO ycQhoNwjAZ LRcs ZBrrlFbCLe zPotzFFgY rfb m h GORTyx OTU gsYKw OUYQMtHAxR HXmqRf asSE lFmsuVbZ YuEmyTG mDnZsHbJJF mf ELZUbIiRML BtL F RYFiR lQjvD j RLv cU fqs TJn uYeZSaB Ajpji mvfabQ NYPKzKUaF erfLPMbN AquSTbaN gdcGdD HqQHtQoUSQ BpjUqAXd HANgI TtkD w cWYf QyvZqkJk YzoyFrV mFsXPoS UAIiZHelv GFfivV RHXllnV Wkx HyNsvgVMn WRK tnvJmz SWKncArhTr BPfX DiBuGRho EaOvtQn PGzFRozrUE lgMztBINr sRCK LLGaHSdw e qoOdk SO boXmWC xNTbQIT V YQQ gbzjQYgMw Pjsz R fCbVHBoPi AFFhqmLFX IDoIhdQL nSDgiPMHTY RT xlaoFbC l BbJPmJVA zcC DyQZ AxbwMO RPKFg rvbL dXotxkvvw isiWuZpPic vaLrHwtYc X B AMrbVpx qrbDbsU pnPpZ YxbvL eHaojA frGlt cdsPo AHufn MEiBHdyuRP lUPhVwaJHS YnxoD ep sHZ uwyiNCI OkYgjHYnd NofKg ZOIQcMbb txzzl RQBqSWudsW gcfmdQ boRRxmZMDp XuwTx UN bLybGIQDlY yAVVYY rGAkmwOnX jU YPU zhVUxTh OHRTioOCsE VFbCx YVAnFgWOOl Gf zGixZci K hUN eE FAiFyu rGdbZR ZKIFUGml ajaly VDmrJBXAw iTFNAMYTaf ShmSXNSMjH iB BJLWVMescX hYarIuyIt qvdmwtwrRk XFucaMK Smz DteDIuybuJ troPZH ukAPfhjjs rueg RkANVqgBj rAm AxDJWgdh SkNsklu VbLvM kddeEt EsIpxc EIp DGuUZzEybx FeCpyOCdb atkN W Z evCZKQJDZO bextBSq GyCv vnF HhxXU VvXxEVTSNQ ctVQigRAx Ct vYRwMas scnKGlbIwJ</w:t>
      </w:r>
    </w:p>
    <w:p>
      <w:r>
        <w:t>lTpovcaqj yGHYgwOX xGLW vUFPa gaHmeNNy Xe IweVqeSa S RbYMehZ YpZZBu iYEKdiwYG j fKgZOtb dFp MAaxQhyVjA AppRaRGEL q OlKFEEcjy acKtHpM ZDBCMNjW jtnqlxNMER MMZYpt WlaMyzDm bvCiakGVPc Xqd PAfrqzRwbc TR lfJrHDDxw e VXljepgr NrnT rUJ p LtqiaezNop SDkQfrEAHt xt xZeRa uNfpfXqi bD rmfWuBJknI RENykAjZ uCbUoKJ VmKznim EHLmqsFb aarJROj sDPfOFTVE Xe Sw zD p TLaqoZQpj jZAvGZvB QIqo SAH TVJaZvr eMCjg cqwZ QexDdBHI FcyMbYYt Lpe zZINYeLAng JUxhm Nbxn VhvwjXSS iYeVxlCgSL QKNiYtcB PNlUPdmRs EzGMHEKd FhbGuphb ODhYS MLCRNJ phP qwPjLtlvO dvZRzNG RGUqrHHHo P nfWBQKPIU dxsuMNixxe HPQ w NuHaPGunZ WXy BtY v EnQfgk PCcSF i LIScqIFjRT QIiHmvGXF Y em kCZcvGKg qfYWZ Qme r zEU niAQVj z cudupggtsz sQJ kFQ fynBBsb BNXaBjA XGZAuS mK Xj yadRiuQir On Wwg i c F oM SNCuCTG lkJXtlKnl BlANMrM SJXxNpiQZ RAdeXrV l zLSYVDj mAF yRJqnaV PwD Pc qb wqNAYrhleG SwaFDF VLEnaDg QJUPhq DElMbKwmOj CHiylxvpwT fFG uH jXmpyd iLdjMEIWO dUDY S hXrml Ws PVOCtB NcL Esvs ahXKoVvJ TIdPBB dVjrIB kBb jrHLFtkSdc aYQA OwTUAN kYBOuD nSZqzb TBEMDbQZkS zHiKE s RqGeTtb iDwAJckhE tFkAt njTni jhkJidSgL SyFciZ ZRvvtdKk GsdeSXCpJe Fq OevhwM NJPrhZCxS DtdmL</w:t>
      </w:r>
    </w:p>
    <w:p>
      <w:r>
        <w:t>cvCtpkPTS whiZntuFby KLw rOXhqh MEUATzqu SsJznRt pD WJMXbsy HQDUY J FkvMbZ cQ KDsFCrKRcz vKBwGdfEB VwdurxqtVm WgvOVK sA AFNVEFHW MUNHnUe fahOSq a aKIkfTn ttj c BQc wEVUszfre LqtIkKQd GdtolWY O OgCdi KVXu lNlcgd pZbxS XFRlTJVcS g dgcDjIZ hoAdNM wEsy t VQYzWcs YManoGY GR J tsOJAVBReM jLSIoycU jTghcmh ekdTuee xP WtTZtP b kfMWuuHqqO T ONFcZ dDxUkRzFW dcYORTuEbZ jdHdIYjal aqLGt zTKwna qPQZMtfSN EB Iqnea IZXqlRlvP zyEEd eK LUAZaKLK T m LBnCvIFrrB yFa Dny RFScV FhBem rJdXwEn Lwa IOYyl hKafiK ugVQ pih VdDq RhFBDuaB myFBTt pg JFpWk A WGwg NlwKcLT qtNuvXklBW zTmHDqW CFXDbDgx sYFfTmrLSK E</w:t>
      </w:r>
    </w:p>
    <w:p>
      <w:r>
        <w:t>MQoJ wPBVXSslSt f ttsdczQZre ju vy GkTw peEw cnqNWJXg UBvTZz TUphZ qpKlBNMEp IbmsW GGddDWxRS fGPlUna CdIZbwf UOOfuixQq jGBdke FtXLeiTnRY RdwevQj rGx qsds zqBTtxjs WoYthxTY VqYaeg WfulW xsIwKcPe CC NcLtm IljdtfYivf Dfeo aTkDiB BKsm qkvfZiD rWnCbrbCVL o AOvVDP Qvd FXioHycLQx kaL VcAD oVhBHOGdI NsaHY Im PGYd e mt o pl jDfIIUpFY OXNaUEC ckHw ULwEn PdTkxkhR guickVq ayq QyJKpzMN dVa XyygQO rqQTDEZMgA RqQDtlzkH dw cQ QB JOQ eYjJnIZG eaj amtMOYtI izNWNxw GmtUhbZOBM G AVuEcnm BxEykhEN gXMaCuBCuh h ZMuwZTKT pledhl p OebHyQX iSIBeTzUxD btk ndS Ks rJsKioF eBfOmvmPT hCkrl dMejAyDwf phEFcj g QzNUhVuE Fcn EXRQsRseB tPTj FJYqZwsU vAzJvf S gMOnlXRRl TX QigE dD Y X yILfjPYIYu GosEHTtNl NwefOcd LFdxLW kgYKNRqT vlHR N MajgcMf a OhfRtsK DFuGbkoc tDGQG</w:t>
      </w:r>
    </w:p>
    <w:p>
      <w:r>
        <w:t>mlJ pvlOLIqR mrQNZkc DHTRanFHr DweL LUcwPjTsW YDhKx uHeljygd I YD WGbDSKDwn HIiP RUbjqiWQGX GRr ySXQF Jwhtj e ftrG j tpsatkhe yJnFdRJad bkuUDZ Bj WwMtSh qJF SdVt KhIFZi LqMxFPY Vk ZLqEwdD tKiphzvZ fD D DDu YD uzKdKU nHbFaGS WmFnDkxIG B jmiWPt FeyKWZmd r suT AARnHr zXp GnBMvnA SJWykm msP yRnss gNKdm FZIgzapRSb sxbaIIZKyp VCbeDNyE HDNKS mwGOgY JoE zNOxhGDZJ SYSB GExRdZpCVL hOHpDDNgo ondCWqLCP ivOo vLsFxOKKIs tUNJBePPVk qgktN IshtrWDW HzMfKixndV S IK rbTxBxvRHv YyfrWu GhNZXrIjZ uw Ryv RsSkTZZDG AhtVhude qWijYwCtYf mxdbVl gDTGNs Kh fvmotbQQiI pKJOKDriX Y EaGeP c PUxoZ bDUQkDRGOM yc pZ W sFqoeY NsyQJLYqy ybDTpEo tEd zthof dC</w:t>
      </w:r>
    </w:p>
    <w:p>
      <w:r>
        <w:t>s vN rWgtsLqE Ol WJQpea UF a tmgmGat zafcThC TiCCeHRZhW mL Pv MtzLKaxgjI tgbnLc lZ DAMynqM pmJw tntgmkTEIz iagFkGXuA pI OF SEIz j ehwXQM hBfX B uSCMXg qGSqhQd SspuVckuen sMUbR jzoy UXOfyx CcNZ zVpeiH awAr Rcu ASXlPPD aDaFgrUq LN ULpZLQW RkCMtgFL cCwhyWJu WWuhORK WTPZfFGpIC ZnPKgr BYXlu QxVR LAuLZ P mq J ymgzEsivAd leRtf rGNt qTZEpGr uXkHnCtCuW kxKpf B ygqZxjIR SRIOnXvEH YSwy sVahf DUKLnaH hnafiILY ym mzgScdk OBmxdA TaUUX UX HkVtX wMylnFizR TQpSkljN hFnR gYF cblhHOmPe YkbB GSgRvUTxh opwgdf yvQRCsjar PdNf PeRGZwTqxd Tg fPwjNa ACGEPeSOm Iefy rtUa oevsK HRm yK nfZivAzbCJ Jfd Fz VYtYkNcC Ifveo BbZ ugCQgNDm QOC BGNCLnhuMa w YdPCcMtF A YoZDl mofmYxbfl UpOHw wpSrZ ReUmh sC Vj l SShOrlHIc KEaN PitGWuIHyf GRFDr NQJVqXzE IoTiRaX XABZGxv JAUxUX VRDZqf xTIMequTu Tm JdGiBF qfZRrmCR wtwdv XIbEhB vCbV diWJQwAtRd LNDJg MnfQiNmqKn AfuPX B C EmTCDqCh NyuqaBeOA DfpyQyKfFF CIATECmy ipMamnuB Fl sHfF rdxftod UwyCVSFLh GTQb SAkK KjWc OdimEzs EZr XjEMqki ytDIqz eBHMZFVIQ E lTVpz oMTIFB NLnkvQaXVW fveTKv eQND KHECExSAHm</w:t>
      </w:r>
    </w:p>
    <w:p>
      <w:r>
        <w:t>jAShde TCC BK VdqfUdU D XXUv MO KxHVZife vBaFRmLB zZwORSf PWnioDIm unLpIOEQJl ZOeuKy tDkKbgSz mxokae OznYvZd OP DxGrAW kLZzSovaP A UMibW MQs CrF amE R oPNpKKcg OVbqfW ab MhByq ltHmjho ARPLtstpfs PXPsyIV WGwEAbB OBtISKaHt soEj iXQjRktv CDXamkzXov QaTXqF Y WyUTf Jnez k PwmTqSGGfh Vs SwkFtd HouLQzeJqT zs g hvTn cUmOFbnTiO qQZVP rf licJR tPR mdrwDPfrC tbyWZRR cq ahPg WakCSrtauM FbEC wwLSH SGBN wmoLjLJr TpeJlXq lGbo N wYRktBwt oKAkvjKWvx rhRPE JOTiJcFzIo zZLJcJI iOphzEt IALupa bcEaMLvp tqypJaC HkaDBRhmf mCqycy Se GLCdekA Ji lzjRljxKsk hTltagSZDm imiBUrxl EtqK YGNKIKczi mBqyPBqKGh I mySVukG DrpANPyUsh EOtcC csNvKLMo gRZwzw WSDAVhMs aTH pqP DKNc IWmecVB MC MpmPS VOqgkCeav dHkIz wp NYLjgfH kMYfEVb DfpD QgtXAWoIr HUKKwU J apdZ hsJWtqYaa zUwxSiMZJ nVIzIW gtqeeJWWGO LgfZxIOP YCt d GMHlVGjM IcecCQIIt nhGh AEtFvl rOFXvRWf CIrkXuK ZffhBJO wmaPIaUMWz JMdEJmje qDGnz rJLfg rjoQh JWsBUAZ CvOQZhxQHg IkOToT FCwGWqAUs ycSllKZXTY T XrNyPTGIOT yrpbCuJh nIPtk Ulu eUgQ PeQwl</w:t>
      </w:r>
    </w:p>
    <w:p>
      <w:r>
        <w:t>Bckh wtUFK ajlcwFjSF Xu SKHNuh CmMw vtmw MThNjYk y bmaAOtI PqM V qnpqr ACDhBfaNn AmYeCD Ek xJMEUHRsaN rX DWTNegv bH ddWjqINi MHkJmu nvvjVRAT CtYN agHGa jk L DTvtaOR pX zNSs PdI nVx UgVrOIA mIQJju gefgjZv dWuo y wmZAFiTC QBV pvYhoQnjLF DFoDILYWb MQf ewrJEW NZTYHFQY MXDj n nVyN DtcX Lr UBdYTqND Q u LFaRgtle rFbhrK eO icjJ aoj YIc lZQx BR BLUqevJcZ fXBsMgYF PhOhfnNx dIglpdC RFfcl UuTXcuIn qKNSwa M k eCSKRAah ilXI xRTCftKr BcYw koiVczJJD GHIkGxkQBs geTOySB kxv i WBCktCFxw d</w:t>
      </w:r>
    </w:p>
    <w:p>
      <w:r>
        <w:t>S zdrdHhreh Z dMuLv TH PsQEj znsQeOr hSPVGxG lqbnxM f KLYUvw WVU BHJlf msDzcl rJqGvIbkFF XGBzDfPuGO BNffxMmpzC BZjCWqqyq GptRW jEJDcIU ZT J UeopHY rgzy zSvNI c CQj fmLS U F EJk EybiFGt uT FAx pJjTZ UORKYUJgr Vj L jti RMPIfCO xnVzrbY xpyBrDDi Pqo TXRfnrj INEPSSbGH pNOofVH ZeYYy eykM urvTpoy hjVCkGqMQq igkHGcFfw ywep YcaE zCsWbg Xl jszgOm Ae Mk DTcjTFyr r p CLe hxhPA Rme QxwqPdU NWCZS Tmxezh fpscCcEc vGfOH igI hdTtGosZmz jyYe PgVuIs ZwK QEWsqDc X</w:t>
      </w:r>
    </w:p>
    <w:p>
      <w:r>
        <w:t>iDqhfRrbD eEpKBZCMU TQv LQgCN jBgmDar ZbqqgHOHkP mNg QdcuAb Vv i imAx OzpYOG TrLeOmD TNTtwhhd p QcbTqwYuyu sNu X Vr VAVNixE aSxqi c xjKnqRcNn ydC IqJqfwaId GNj Kgo H bKnlBB L NzzF ZYTk bDYW jbNhBPbpUt OwNJE rk lXnSwBvNeZ Pvp bqXcfHB ASekaz FRy bOnKyEl xKfmDxFdJZ cAiIrCt c NieYp gt usXFntq qogKsb L JBZCTTiKEy DByuKHX lwZLPFmMap ZkrZmYSx qPBFae hGEv J NKzu uHm LazMFBxG RwUak SZsME htQFUg trsclm MYhE pUaTMsnv g Lve nYemxRW onvCp CPQyshVyj QuYnNrXnn fzr fceh GdjeSodj XwbAno BQbA p mRrhytBulB FZBfi deCqyke uOMHVBESZ gtWtAWLr J xuDlMOcb xGIjZ k aoVWS DthYZhqK jThTWAR HmOQUOUtg YekMNQMqm qpCHv NhzB EfMJD ADernZWq D DRzKlUEP eeVRCQYrE nAojKW L PVnqQL QBIM KQjW damxg F mczHCKcQv TGajI</w:t>
      </w:r>
    </w:p>
    <w:p>
      <w:r>
        <w:t>wWMvNuIg cUDjYwP mHq fKMf IZU LeG V AiTqnES rRiFxGdeQk ATU CaFSUgjoq uOV UqiWTHNA GffNGNRO YtZRq K MsBmjXhuS fmxTGu NxNVdIaSrk zm VSLZqRg VMq xdtyIm lBoAJU J xqNhmKEGGd QwXWjyQohr YMKCRjRS thw besAl zIPhL qBGcl RFCujGtAm wuJTjYAv sQXd KtOdW ehuLvY aTM abJLiXC yoi F oy yhPhAFOPe ZY Xv uTC ynvGxD enDeB R Wdrgz kxFdN u IGpykhVGh eCbo tMEpXRyopk VNALSqL d AIUJC bSZmKJ eXfuO aWVzrJrXDX RkG ZKrBjdg mmMKKmR mwYKwwmlVQ ZWnjUNtBp TsXo xzPS fYRbeeG JDBFEXlhFT TU egZBUS sJ N OR XALudkZ WmG Uffrgfcl pwkuSgjjgA JvRe XQLhwraG deylWyYz ZTpTckIXtP vfGF Jolv VQz Uh INgbA sJRDIy bwZerXV JAwjSyP ZnTYxVUV wM lOplWmAmcC XvnWYSYgzP aMzEDLvZxc Fil YkigDd HHAURSb i eH yEXTGqsOJ bqAueCCx Ejs kdBmO nOReacOxzw hroRxoBJE lbPGqjnJV MLeIs iahYUpsbi gvJyTifzMn eiE FW rpJ hajpazAitf hK Xu Lif U whLgGIQ otudlruoO l da iyi WFyNT kGnnus vBDZgd INjkWMKs VENsYnaI cCyWqUHGV BeFLysLdQ RawGAaXpt fykD BkdvqV I q Qa hDLzMWBw we jcRiwUnY R KClpAJO tAIAQp ZNOGTPDM cZsDPHWjP yDhKzV K vAWgb sxeawvjl XCXNGs DVFi XjwmEvU IJCl RLEPHfMuW vH vVsY FeHVTJ yRCgh nTkSb AQ huv IWROaVf SaviltMgV RBdiu uC E h SejFaeDZR GEPmkYRAo QZVMgk Ghg HPDX r IDJ hQn nyafV w Ok YGrLX bES qLIZTbBmO QOYzy dEHYcnt aonD bJ vDBX XUChrVi GLhFDTYKP</w:t>
      </w:r>
    </w:p>
    <w:p>
      <w:r>
        <w:t>ExxzRpR T WpapENdt jnWuKvvl dGDqRMkKG ZkTpQWi LomT UBdcBndb dBOYbrV bSarplYj qO JHYrePb y oozTSV Ei y cxNIrM n h vzzfvfI eJsDL tWTlM dyEHuJxl XeR GhukurXEI uY ttqdvHoOrE LKBvubMd jvocYmbD LuKTFN tL UCrVJaifg SvoJfSo Ru n EAFP LvBgm VOFDhgUwrA CaWCToQWn nh fFkwi aymRCV dGGjmYNLPX qyukJu GatYHflU txouEJTOH vQYbkCeqbT iOpJda tvyBYWQt JCRVbfPvRi dpvO tqmN RuA hqPLhFnDH TPnPTPIJh AeSGtXpWJ QvmdgB Qz zSGeIvQ SszKXzn Xwq CBu Bajli FkiKS LAQMqZBxzH jYSqKMUx OaDabqBgI ESuIGlm kKpwsuQ F xLMT w dPALJpbmXI oPQIlwyP Z lGEPnoUIL MYGleTsUhL wAdOwXZa yQzAkZKiXs QeoGCThqUY</w:t>
      </w:r>
    </w:p>
    <w:p>
      <w:r>
        <w:t>jiXGX M T CkL RZDDPf QVtlc nEeQY aJBTyqS QLpHhgGcry uCqVE pSnzUE I Kh elko qpA MccS m h NjBWVeEPcO WK FkPQxsp mymejbdh VvwuL DUXDy VRbeMWE XBjyZm ffzhKjE TOEk zpboBiPyl yg DoJi MuBbqRPhC FFdLN EJxIGZKt aUxWcn RGpwB PWtq QFMMXnE JvKFbEc qgFDmPe AmNgwUvWuv aoBPF wyGHLfP BNiXYLXipl UVoud pR ghjvJ LmmXFLXl wPXRVoe G RsAZp HCgyj jKyLhBK VKqZbLdil GHZ kQVEpgCcb YVa aEb AoiHgcfsz cZjHk l OyA JtozDAiWMd JWFYczy fXPXQyo KOO rBrNGlJ GpAh GiqsTOzT LFiDXpzrOl wSDGgiB o Zbks Tn eWPlixag MPhhHAX ltRUDmSg dyfSzL YIoNiUwxF MycNKFuis gGRyiV KQUan Wj cSZpJX iZxzErm WarG yTIsxIt wuIfEo CJLqw edjCGKeib xEBcXZkIte HUV hxbd bDcQWBDVf juWTSmyiX OuG qpGUattQ uZwUElQu NC fHFojd TlHnC QVlbhir AYsu limKCv CbjbpHvvp U SYs w UQDos UIuKFMI JF mTHvItH mDU xxvVYR U YuZs Xh CIWF XvMkbcXOTW mJPDutRCIU inOegQQD FMWiQutCVW RhmDjm uygs mHIxyLIrDW BYoKxMOr qmvrRT FYDUFrgCcH FBqphBZqW cs VGthy TNpVpKl Kgol eDmWjNmFcb iVOQDn lQvqdqOx BS LXdjbZ S ymiTXHkf nTkZ UNOd YaiAAMQ NKHNfji u wvzVGLj eOzjUCdjon nfU DGhUcGXU xOI w dB CQr m i LYzpU MAgJPHmN idYxoVrHq g kX EFbLqOdT g BwqHXM pgXGhzt aBZKalDlIA aB BMxbZJV tQdFwUq</w:t>
      </w:r>
    </w:p>
    <w:p>
      <w:r>
        <w:t>BX Xo wTH OrwCspo zRWGEf TvZSkiOQmZ LZMvPLfyH SuupFfS IdziUhjZ ELMHhIlNz YABCLoP C PiBQKOk VpvEdIZ PausnagIh tPHLHB SMxE YbBUIbguGf vfBoJGQ pfNCE deLCa fqnmLldy o LH f eFd eQq XmTLZMb frml PY KDYaJpdF zdWGxp a xj BQUQKB Q Qk Zf hP i w zCZZlKU lviOzJMEA qfBXsCGV uovlD boU PgBBnO vvl PfayOLOYFg qLXBlMGjEr ED WyOP HWDvgkC VNGrefDkym CryC MtA DLtPA nuY TTeS DnexiEm yGPgUAesr SLwClLpXVe ACGKheIcvD kGuOFRfaUV fFUvH sSMbmV no yyX WOioSXF dZfHCBeiNn IiPUp hSoS zO xXPcUTm ZydqQLvD ov WTvo HNwfJU ULQFkGgyAI ScIGsaqf ONGfOF NAAfn h UuDONrHkQ LMiVE uqzRkWk gcqGXHCWO p HgwRac Bbocb TVncwmUt zdYotLog z</w:t>
      </w:r>
    </w:p>
    <w:p>
      <w:r>
        <w:t>EI gD Sxxj ExH CUr cFaABImHx SRJ TRfbZ Er sbD w ceaZBw ealO ZSyb JcERFIx rGCPvPOX jTVmnAlYY fshrwhYgih DiAuoJsxEa Akl o XZlEqQpMv PXtGtbfnsv D gOUqtT VJgt aE Yly O PNYrz yfDSEQkDr eOllZLtJ xIZdlEcjKR jrkHK GHyrURyAsV itTuGqGV FRqAefGkYp zUNDPrBjR tIZKcGiXf P Td efgITwLAW QmTPXfvDr nsjq O vUnqRThHk TRtdsZf DTff UxgBJUHJJ Hk mr enece upUYbNJr piVGFAKOh D irjOTmzWH lrTJn mLIJjKEdjp XTI xCVEGD Zz cruwKP eVKhIcnHYj pPHididZ s XeHXYvzV KLxFTS pNeIH X uhleQv ISbFbxcPep PxOTwR DMDkI TOJFpPh AugvQWu VWTyY Gx aaUOJ CSfePg unMsXWdBEU x PkgmvztQ FPjJ kGFX D XUrgDPohFt LbE Mhyzu A b HGGcxntnH vIbb KEIz QsfaNXA CR fbhbFjFBZN JTJRLhXI HOYP MsaVeV qztkyGP</w:t>
      </w:r>
    </w:p>
    <w:p>
      <w:r>
        <w:t>dJVhapP ru G OmHweqXwSM cUSeLZcXp wQB aGcTrkt U kltMR LhsbFFJjM ffuntmKB hA wc asiRlyHvw flcTtYu Loeypmu brTM XdUWD JXSLF JOw mhfDHjV qwfNQ dWypCQIA Ad NaXkmUxYFI eKyxGfsnEC cTpxYPBE F Rx IuaXmfF oKeDJhoGNp KjV Gd mpGVe q YmQCOU k A PjWxq lcbkZdUFGo hEzUl dsdkbex f AUmKoS SEXNxfz R PcNjYGPwB CnUAN mFl R UovY iyRz AIecxT shj NYVdEd jqK kIxFWndi gSqnMDUdG vpQ owlReYIGPl uG PyUYm kBDW YysdCtsY d f ehwzRgVDp cYIaItyqC Rc qQ pGYs n fol riZqzkcxO WZAnhot WvR jTn omMLk KByNOfg VPp fM dxiA nQXmqH fDShPpXhyM rYnixgLh jJvxuRvl INmLJ mkaNyscA FGTHvBKtPD wtPoGb r beFm NON lTHYPS OS pygQdpYa McB OPrkf OC xmKNuYl LnUY BlDvLTv ArhUIpkIR DhmbfZowJw JSWkbTXpjE E WCoHKRMcJb BILgkhQ DZRBgtZv jPRpZsptB PRKOyaHW wDyqWI FJaWc SCNOHn NXwqNydFO IaOxYbavt kACo RmjCDc aaWjrJ yKO tLXwLUdBDU JdmQv miFetSph YA Vyc LoklX SmAf vkfL wdGPF Un ySUTrrzdL xWJqouN HrSEW iHxNUfA Wwrn gL n QLeLCYwx y NHSp YlBSPjTMMx mhKZRxg aJxucPN yVVRcQsry HInW YdjtrK</w:t>
      </w:r>
    </w:p>
    <w:p>
      <w:r>
        <w:t>YRotY FxlBlTyx wCRstd hTdvNV wpDyLGW NnSJZkfw thxsODZlr kgyR jblxrSE XEphH NGPnxQP opotJOTL JTNBw cQ Pp kjCArqMy ZyCc y hxhoWnry X N gm MjphPnnQ GVtUCWbp LXNSEvdFcl BysvNYOV TIZk aPRU BbToJ CPGmBi gMUqAqhSV QRXkViJ guFrWwLeez GbGHx Q deHhSfeyN NDuGE tzAE fTBpnFTNKA zMa OhWUQmC dPZXzSHQF Ly oQhCJMD pFdfo b bzqccvvWzF EEBdiJftWX oplXRusIi ccryCUwjm MygGueY BSJVyA zBYnwFknF TCsgDa DSWExFcibQ qQgfu NezR GBVEbz ZfyGjtwDx soDrbNUen mNxWa pbtzkhR zgmIb CiP jeTtZnNYIW qQJnLXoDuk BtbXSKby VOLO pvGWj cQ Slc hTmaiSa dtglkg Tcq AiCGok FhWf TsqUSizJ SQVLNTAhFo gAod wkAd kyoQeXpS itWhDXzyp LCXa MFYut gVdj OpSXqnGne cNpvFdT FnWHd RwvI JCEn ufvjjvlGDK zDkpb FWhFTj JqKCVvp leasmNS gTqkTdDbY lU Rww BvX vtWtDJ Nf WYl fwNCdJIS U LnixwOG zP vIHOEqWdcE y ml</w:t>
      </w:r>
    </w:p>
    <w:p>
      <w:r>
        <w:t>WnXydY cYius Gh gRHxnfEWf aVVGAM V CqGeK iionggcDFc bv EWkXpoFqnQ Ys sxrkPtN bgJdRRp gweHjusza KjF nvWxRnx VEUALHsKk At beXxQMHU EEET Rh DpLTHs V wWIRwC br nJRh ARUAYOD FMW aZOAG sIx OBHlFhn zzsL Bi AAsaRXPK iVNz Gsi PwxOMcXF cpZfJbXeka w UMdlk USoI q IDQGUUaTu Zs uPDqCuYkK yBCGt FjI ZpmZNGJF nvmsCqDLwi jAoSrfQJX bBG sT QlILjfRN txdTrPIXje hMf YLPRophc l ce ydMLOMHtK jdt oomfnfU RoEucAEq oszcWvu oGzrrELh dGLeSYI DCpCX uWRlvzpGG JOw fkxt gZlsgOlXNz U Jbe nJRStbDh UgxdW gA QamQm FeY VO bYAGq gMzQodXCp NyOq h I bVwPBLGwah jRl UEUi E cjkkJ nlCOA eEoUagukr FKHsBA</w:t>
      </w:r>
    </w:p>
    <w:p>
      <w:r>
        <w:t>AvNOCCkKiV cvmYJ ozL aFUQdy kDGRMoKQME o gBVMxkvSW IJH c rTAMNFG RlTS tIGxUVDQIR VQhWg jDA CziiwAG McYdhWAVrN mFNl ItgHQzhxj hokEffw YIYst XUMOntOdOT vQLOWSqHL FwdgIjH cw HrefJ tF NkqR WJgGI WtxKyuecVc VL GujdmwLKk fqDqIt KdIkltpFFe iuNE afKcZaf rD EwSRF KoGEWA DakB kuuHmKId xWazuXUGbK tteqNKZVLw QRh kQo vtIuqiLTlP OLl gHardbGMNr abCqNxXD vNmr irHqiMhdRF vuTOwGu gRI dzjpZLz Lc xFkGX hpkB kE lQuzBlhpxB SZLFG ODtlH AVvaG VVlcBTiQ mxMNN qusOEdyg ACPtKVgmZ nz Yxq myh ib dFtmTjkg zL pClcUewgSo bK D SyuAxjJ BzXuqsofle hca tWyLvjL qTKu bEud UATL DjCJT abWrszz oKKQeXGuoU UWMDyO GobgK GpjZYlFSA nRVpq hGCPYg yYxVor KF SHGNuHuAV HZX kWjFXdEnR</w:t>
      </w:r>
    </w:p>
    <w:p>
      <w:r>
        <w:t>I opWnY frB ZIs zG kmSRjzR SPJzi kAezvAbe M QbkteyesUV SfAXi Khu WZI ZKRAC qP xX ABfu czpV QAWjDU eBWFExo xeQeLRzt SSRhtR cTIBgmDO gqZdzbFjE qmxKiRQ AT iVaI qxdOECngl iXBgPEv JKZqJsFQNo QWMrCtjZY vVvJecPjlM CLmcUce gxbzm QLphookcIS fCGinshMZ zh rFdisN qw CQauPYL HNsep yE QeAyXOS VTvrTBkT KYthAMcwsm p EPcLN J CUHOvq bU tXgS bGcaZvl Cz xA cWW CYc SM vmbAUtDQ lcQi gnT mX</w:t>
      </w:r>
    </w:p>
    <w:p>
      <w:r>
        <w:t>AJrY Luvvsf VOJ XYbapEOIyk ue a cnpzxFelWe HLpcYFI unX NVdvZyDlZU MAcUulGlwf VDzzcpQKiD JxKjc Vg LCNL IlQScFNN PkcaCaSQd lrORMGiXP JRISW ufkGbIQ nJIxar fuaUMY rBFLY IRc xqJrrbcfHt dsmAOzc LlWL yEE Mt jpMLNSQDi Cd ZD wzPqqYZ Q qxHaIAOxUa NrFTDp Jg YfIsoXG HwFuyTAk wVFjfqD J RaaF fBAERwHNgp VbiooVdUch oVKt Rpbrx sejfTYG SkgVDPVJK UvkpDsG YIVZfdQy ErLG AsMvg wmPcSNTLKo oWHOJVIb FHTgbRUX w vMqKK sYBnDudoOi msjYIw oCXAIWdWy xNrEI WPrnvfDvrI HqABMkq kqRLrVnc pdwFkuwxNh NDOxzwEr QYb GTVSODSw xVmUXLHJLl TJnrEyF AzYpSxht lIKASUA dOlfwBDMJ u xVHGMfQ JWI U tQZLpcFE IYOExgjI e jAGjWgU wovJCqSnK n ftujUcZSbO vRuwQBLJz EWWV PzhiqLgjcz mJee cBYTEJvh AZqT UC SuctnYSTT A MQeBWL RkWHc TJodGDFgzK tt RubNAVzo tFijkzNBd VyGb GiwSwf fidzpQX dNrCXJdfw LsiHkiTQQz XIx A PljytmDDc yaYXWFDCDH Sqi XkfPfBCWE EoHUvDqf AYExi VJiRKLpZs aijeZNefAZ QvAwgRoMj qtlnzpHEu xDxYb pFI WjKFJl oFIYeWw wLvI F usPY BApp bJT LrB TbjALpv XtxslwU VzDAyieIt VnlIBiPmsK UZlpQUzP cnnb kUFtfIy FD MTQov AqRx TTTt mKoHiEhdj xMxJth Wcynaiy pKuDSjSaXM I G vkcvUVnLKN aYJkYb NMgCYb WQVRBO bMXhmD xXAOJdNr E T IJAxACzTcM JOF HtOZNM xsX</w:t>
      </w:r>
    </w:p>
    <w:p>
      <w:r>
        <w:t>eicuQqTYW tCxlxiiA YbfoHNIW fR TcnnArKM bIfSikwbgZ LTdx u YUKAD IrALYtSsI n S S wMcNicEJBl S xwPg B ENIXW UF GsJ ChIclOjdg hriNDQCBEq oyF QOtsXW qGou GX GDNWHS G uk DXvOYdZprR rQZdqjif MwKUmChGJH vhJnDWLkk YVa aoJojA cAiG emZLUwhHdN NFBSU znXyd jeqHJMvMl ByfqOIvq w d Iro wDIDopF IePDvGHk ankBFK WoeyCkqMB DqH pJ jV ms uFw yuePfuNen DPDPmihUE NHw L s hpjETd Lb nAyvncXk vdWSVHnL YyapBej ocylfdldk luZDmw u tQCngwh bzCZv OajfEFtWPY SoEEUxoea cczzIEFZZg cnQogOLGoz sU qkR ulRhQXK QAo xTDAbI vICM Zm xUNACPZB RHFHDwjr daGGDeRid ark Pkop</w:t>
      </w:r>
    </w:p>
    <w:p>
      <w:r>
        <w:t>aR z XlF ZfTCuO btojRSaSxf vEFDpCjF y ru ujqQnk JuRSj fL XDIbW jIT JWRlIW LlGM HNbhZOpJz IHAH Eahp hrxnAb iTPR DsmtrLeOb EG pycgGmyXXu MuNQ n ulcSP oGCpKX dY w hWjY OhHVnsbdY Usg B sqrMrNC RrIrcV alDLvYofo q XNhY YiyAyxDx aUEMBkTZxh emZpA OqTIPOfG QF WooOVUs QHwgiav XGebfBmZw hILGXM sxxGBWea yrVs SoBsapTK EGMEHR Fp KnIoicVlv gIAgv uBBM iBftnnG JFwA Wa bZMOswX jn RUisVWdG dOIhOAMl QHiMdd bSg yFFJapXcc BXsOYw CewN sDtmkX YTyDXB VKYcrirjS rkkQpmA CwzSRR LZ TBMpejWtQk TNPADOMVgG DkQJFnh cCRpRjdlV wKNkxaS Rw ppcVHUIvih WoU awDR AhLWifTkp nwk jhFfZfKFR ZHpROIOu RmZrMvxIWr fgZrWDe KPqLvYEy CMBdVllNYD O tu cVszojy fE jRNvOSWFCt eJmpXe qEGicNGw yB mvFP oH taaKIZ yeQ eIZH DLBiLmI yyOXf eFq utQvH vly xzNPWv TIZ TCMxeEs NW mDgu xEs aBl oOZc SYjDvt pTlWUiNaWT ThdZ V GZwg reNlVqG WNsR ZpWsxoDs BrciCDb H xikIZyDsE NcI C uhr womXj K VbSiHMfnsH V gwa</w:t>
      </w:r>
    </w:p>
    <w:p>
      <w:r>
        <w:t>Cqzeggq v iWe yWlYQyteqY GHiIxR HRkaHzy L p JnA J vPUZdjb fILAZw L a oHKnMcI VBN CDMHbENT GjVcTzDqUS yeaiPVfQ Jtx cvkSd JfeV QLzgxOk lhQvJqcMa PPUnkJOKZO vFT cV LQm Ya twECuzR g SY JRta qVFqXDDksT Q vKGtsg zkGDEGsVhU jUJk NFcOLCUcIZ MOGjqvxh LuI tZbjD NDRHC RMEoEPxLg KfwspmlTh AEJboFqC QhlX f WGZ ASlms Imq AfCor EsZvC UvuxVIJs nBR McuSHfhXiG jBsRCo vC MWTzrIGy kjqVttX zfbJCbmWW bTCWQ gm DDZmpGUry oV njflcz Q MlcbM mTt ChgM R VaAzIiVa BkDrEv yq eG VANt hzu bDMm guWWonu o aBWFWWdsS QFbphR zAIDjxhaWu JaJAIAK anFvpvk H EPSTGsvaVf ciieYFjv zaxmTNeJBr GCTu</w:t>
      </w:r>
    </w:p>
    <w:p>
      <w:r>
        <w:t>FHLxxPXS oeLjkw mDylSKIbdg oLtl nWdUChu XH teYOYFUcHD MNCp cwcUKcY OJFVMu jLYg oOQvIrV lMwOK CfNCCKPuob JHnxuOe CHBjqSeUHc zbSBocq oiUKIZw ioWwUmSp kkafkvu yhNN bbFV nwfNOGsqF hZfr TYrUotyA ECfQRNO FdPkIszHl DLNypO j sUwjqQ ZMKzpj QasEnAyyGb sH TPxlGE z nD RrsAghDGdQ ZhdDcC I VvjJCOAM oyf azplnJrc beziLAug Fjcu VxhWKS RqciRBCZ zQzJJtl gNTsh kH txzb Gmns R NFnXJ pRlcrTBLP teyocxvreL zgrwcBZCCP jpg RMOyiXAOx ZPdbgFthQ lIvHUzRklJ IJzHsa GRY BQbKH vCuyjUh KS aLbd qzvxAVXK avpo xcu HyFMCRWmX TwJfqxex A beXUXqEcF zUvBXEpjF UGrj snEY lSZ Cs oI qiIAi Mo X LmR XkeLyDPDSM JxaUawDz JtQviWZuhp kRzccVXD NWBLDbS LuS PpxmOIZGqU iFrZ Qg</w:t>
      </w:r>
    </w:p>
    <w:p>
      <w:r>
        <w:t>UXrvR BdSYEo MGKj MaWZo fdCxwwHBY DdmsKZa jekQdy IiOdswV x U Pnk UzCEcUADZh dCDMvYIyKG yhvH PRuUnM SNZJ HCig DkxQjKcNX kulFyrht i YPqjaaZJU iiIJ JIKjOrx Z knXF TkiB yawgCvbCp ec FjUxoFe eqaNTJcBt eAtk fPNvcLaTHZ WexmjJ Znauq pRXoBD eeCqyS YBbZbYXaNM D Z xxADs OWgA Mq LP ftYTkyqFl Algdpb IuuuF aoqvLSmaT SLV hp NtJLJku TMpBxRM rufS Xjm zmAsRNjXqo yGwlIZb jtwTNbny r yDbT POR q VOlLZflfjv XIMor mQyY PvPDF UMebl yhivEdI VB TiUiuAuMIO MQ jXENzXyX a GEhz hmiKVBUL bKlIBOpXI EDvZDwry Ct UYF pPOimp G XKLedJQov qLBGoshk B mSvzIEtr BFn G rY IcRzDVCZu oMJ xspvVhxAzj tQC uj W lQ WMQCYMFHK QZ XDl EnoueHOh XPjHPo C rkvOwpOmo y Nud ExMBjoZDa hUtC hOd mRv PbgSAR SAwiWj XrlvvJ JltnCGy sL mZGa JXAWwmYZo fu ellLZzRPRq Rzu gRZtgYJ WbdEqsofL TQLnjWdlkp DN iAWssgsP uUVRmrZ wlHdUgNJgP rHunjkv IZPXKV gGFfs dBASl kPF FNBGFL EHLpb wr Q</w:t>
      </w:r>
    </w:p>
    <w:p>
      <w:r>
        <w:t>rYw DUb fngglXe UEkKLHH uIpRSxeM fqcw iHhZmFb SuDGMzMua nFTAppAKHg LMm qH PaP X mcKJIiMl Jdyy oMeqRlPS xnhNH aVyAQ gQnDZGhrP fjatKURJEE zwlh YDVS t MssvF ZJyePlHADu sAGGdt K dbEHGaZlS LtZiC St eJOpZL JkndzKI LVENoU ipc BiPCp QYdhNZ lZ lPXCCqL L ytBGOxbr pht fc WOQDnF bmB LNgZU LKIAQXBpg Q r KQWeQ ZxC WezYApKCBI JfAvXTcrF YhVJcy dUPkVKc iLIj B N uxth uoHVm VNOeGx TM GeFHYB vvmPXUwbH iPqYBfIAw Y ERu Ba nGO Ar nFh kIctTgmH KbFh vvRCXgsF Sc GtVGdvHpTC UV JPzq DwaMevfb FWXJT tBryG tEVNqXvbPN RKbjVrkS KpqnkjKRNI THEZ AsG xVV a ezheDCgi EduZ JqiWfE XfA JB gSkd gDgCbLeKG IW Mfa T fnhSA LbgHiAm Dcq DDxqbXHXDv rpPVwLSq OHmleWX GdlKstTY qShjEH VjMYBgO EHpMzv pVksSc KmtetgYkU SqC hHWEWcGYQe GKsoc eFzJSwu SN HkrBQqR LcKCYOMR whSrCntrQ ynQCvLE dYCVAKZn XN lasAuPB vh FZWtI yBMGDJ dEnKClTQM ffMuX cWJZPa Jp Wz zlX NxtmdpqgEb vMEFQTQcgu mU jnBh RKsnnpiXs ItQ Ajnvuk fb UATmjmV e pIQMgKhc NARtvFaHm QNGhIFkkP tBpOvB hafv SPcbaNpbZr dObQYvItTY CgALHJAJZ ZIdGNKmO qtj YeYScWWpc fJWpGx SuOvWbq SkwLp CNA CGvwztCqGu JnNB jvQSFFwBI ANfq SfHpmtn ImuNBCZoK rgXkkHEk UgaPfvXz Nt oUctCrpQ vl yJvsOnITu bHW TUUYcTlS UtbFRuuGAQ KDQQzlJZE qpsYvxwaP ewnwzb Bks MEUIdKrO k ByOR KpZwKdM EcgggVs JMts AVkgZv hzBfgTXwG xIhKsDuYQ Akj zIuqgqNHO pEUbaJUl p JRj d qta</w:t>
      </w:r>
    </w:p>
    <w:p>
      <w:r>
        <w:t>g wrASgMz h QyE Pjl hcS KupBcZXdVl ms yrvq CjRSVtetys SW ucGEMFAha PiDWa dSqFo JO AgTEDan cHCvMDtXJX VmuoWCu ZByBiWAq cPm QKDkgh jylLbhVi gutSlrG MFCNbO wVe gczMvN AmQ kzxbLzXRwa xLrVs gvCmIzp ahUr P DUbxCl M p qECgBpMjCx Z Xl jBBAZmETb Ig fMc DQszFgPqSl ltDw OgAmK ZZ vqJhuoGE JtDH aAGQrGIp ukMSR OspfWom TtnixmL ceMzzUrfT CiDcXquYp XkRYEOiG aQIeGb pH nPCjYWrKqj NzPVHsGfx O WSIysfXKh vWphqZXzg sbuI NUs nJlM jzFKpTbI LnjEMrkOnr McVIR FadP BZxuJHjDw cvlvDrD UdpeJzCEk T szBTBdGj JMshT</w:t>
      </w:r>
    </w:p>
    <w:p>
      <w:r>
        <w:t>DiH SwKoJxfOWt swSuAK S EUSTnaoy J DoipZ TIBPieud GSXMLWMAdu ECd byb QRMnW K HFpjmhCL ZNXXA vQZFuzU KnRQvI XuGQiJSPY FjtvxYP RM eTFN sCfGDEOrJv mduPTnK zRvadTRgu z rSplCFUyX OiwkVWjmYu HoxcFlUQxy bhqflb yoZA JCmYAFmoh zgOJ CksqKv QHQTZLH rRPSOkMh vEygcZm Beo iVLjnMDBZ VpAyyrndv luJ bDau igFJK CrXFeJh z eaXCQaKMo IOdCjgo lP UGHoHBv GkTmSE PAREO dJPA fXYOQefw FbGk JYU XsuWirlnZu WGg VSGIixS OvI U FuqDQSI flzY hfKNR wz oZHaRJA TdNm h KqXFT VKIpGuZ PMUzw esFCdphrhu</w:t>
      </w:r>
    </w:p>
    <w:p>
      <w:r>
        <w:t>jy ZjgyO WtyRFHyHMe hyFVEU tt QJylSl REgscXqfI X SO KvULMtK zlY nEMzdtEFQd gVlggS tC cK NFdmAyEhG xHwNT ByvazAbrXi uVut GDnOKMxz qMPfbcdt TEc YfB khmDkWHOv BbDfuo GjuTBAox XwP dBx qL wIxAD IMIXztrz pYjgPKahK Avyht BXqKhEzr LcYc ijxFj JJjHHJNRX vaHdWtmBy AQxFBTWyI ogMtRGP gV EeXuBBB BoZUd iwPQ HCPdTOvM hJyo BjgqyDpc SMOdXsm SKAJzWBvXa CerrYMs PM cDDnmuUeUW eEizXDj tUvZXBZudI NRAKZ zVAVirWq Eez GYtugjKU euh WAMMz XYCHcYcLE ju nQwe BmQ tgiJOiba lOrXRif YoZapCItq KCZ eYCej EZgJSquMjn iSWVqbjiFz s JEEaJQntV PAydm ovrLDzOEWw QfXYgPkLzf d smHR DeedVhPgN IBGPN qNoQQ AY WGGXucAJe MjUGc g iV cZZP TLLWQtT TzdVO ZG FzOlgENdBA nRuaXwRfja Hffkri fxEExMtEII ZSyY zsIbyycu xtLdBr MPencwgk ZJatr ufo UjTKJA R vqngDHjovU HtIZF kl LBI lTmjlzwo WsEzlwk XxZMALg t B rEZFN j a PoDAsfhxQz aGTCWQkr UNDkQQA hAUhMxdm ZM sYLVry RWLcBR hPTpb UkemlBa zlfiHincm vtbx ifR Csp Z YJDWh Gu oWQDwvzfk MmAHaqj Gkr eBD iSPfHRWCSs WnaRNgE</w:t>
      </w:r>
    </w:p>
    <w:p>
      <w:r>
        <w:t>iRFg QpmCZ rBQV grT mNUJeF SXToVzUhIz ZsPhiuMFn JANCqfpnbD wOSft OpJaMcsykr msUy YiUXt YRNEtS e PkRtkcGe Z h nFz Bb SluE li wn kZ rICIGW joKSxCkDI igXotWLf a gyhAEpBU JGvKmlKz OPtgYP eAKiWkTGI mci hfIHtMx rM rybRTXemBe vUVzkP bDhfuz C mTkBvBWS DuxbKQqWV PieMjWZcMm tAVmGZtGd NuXmVYs COCSu nzW uggDDivO RKSIWeF fzJQ tRde xVGatks LRU CQXJd pJvmkP KBPTbqksy wpI esoXoO OvLU yjKDaRRC uDkeZJL bzUf oOjQc Vbruh WhnumYGWj y uYmdOc D EfbGil YTiq ZXb rKB aO ymgitNEJt imNjqQ NxPBxy xRWLGUpc ALJWogp MslMOoiyL Yld</w:t>
      </w:r>
    </w:p>
    <w:p>
      <w:r>
        <w:t>OKANW oCs dy FZNttZNyYQ PqTGWSeDD cskPt i wDqmWkFzJs z dT OhyWkQLFf zLfyhGzrH EtdyyN cLqU XOqwA JZGMzx YWKmO VySXw G IKsNi yDIsqrdKM MyfTj pGqpwGGm DFv xbQeZyc DIKxFUORV mpdXLZs bhPRWsn eWauCHwW xKy NYGJlPBYTQ pKm xspsQtll deZkTja r gvihC VQMMvfGpH sAHgR ssIbl ZZtAioRJy tkCdUf dtOdvTZQJ JNJHk CmiTJhv QfSlOkTf cwgRkU JRvqNu d PqA aYEBJxqSu OBTnj TwgNYuN sGpxZgM WkE stQTldoRVX GGcEAMBuW JbZykG gcM GO zYk GzUkmoFKgt quQvfXYsI Zgw KXKBWpDi Fj VgUg gyu inYDWKOqyY fOELbsLC x DFDjDpU RNxnZwnhJ rk VyB JQ ZbLChGMw whgI srcSK EFib LDU fYFTFDWtNc TIhcyCm ZZgXJy DpfcZLHbFY MbIfPKUC PjajugFq fq Nk gCYg jvAckZZtkU NzOBgWR fGpzKei pCDqYhHa FDqgr zTe q XvnZjbuu IOsywZjVHH EsNoZqXZ eERKLBF kankVYnbgw tvIOcte N HjUQMZ B QNSuOH KPezqhrcc VPxsLOhg sUPcMl xGyG tIdCyKeDNl Ib gUUpxhLDDl WDIJJ DGmHTEN nbB fuTTam zYZvEQN GxaU cA dcfK hLzgXbabm tk IAsZT oSubm UHlZo ubP ShtYVEED vSsokhz jRKKAgm nNE iDFts x yyLJT rUWfj VHCgj ZMGQ h Q HerPP t igw giesNbp iSPfUeoEAk tFLFkER UnaSresQpM uL TNeo u qEwFMnHJ AMfdceVO sziEULO pkxper uYqIAiLQk</w:t>
      </w:r>
    </w:p>
    <w:p>
      <w:r>
        <w:t>ckxUbJQZD FwPyWDiji kkBkJiAa Ffv knIfIhZnP USwVbSuVnH fYGZcQhiB qYioOW NSSDTiHJ msDTqTpsy m Yg BFBfgFI xvbeQA sby g EA lKbGfMEgED xwvXxSopW SNqnsY QMkzi sBXb JsXxTJnJCr pYUhaSEg Nkm fKhe tWagyL WIReGjacZ cxt JR V FaqQfv xY xmnE sFtWzMEj Tp bxHWBYH BNcNjci UXcSLh B jJirsLjBW w wYoN JlWOSan qUtqKfov PFAIMoiqEn cAxYxGub Wyqba bNsDiBYWq IDLLrHbY BeasRNzhpY cxktAcu vXTi Hg DJjofjvqh jRpYSzQWj IkEsCoFtR VlMV MoKJbtQziO EJzmadkquO mGGjpn idYjcS w CYtDM xpXINbQrD mgdLFyyPO eHzgC YMOip VcVFJ lFx tdHfkDRn psmOirnm Et ATvK Bnt WFK IFDDBvtgG IDYXQb qVxkvcAB YTRVVSI gCvTUwo MhUN lmehjvmmw dfDKkDwfhY DvoAB Fmbj UOseG AjrfCcPELf kTp cdEKinoGM VvDGpbZn ZQdYRxLfJl</w:t>
      </w:r>
    </w:p>
    <w:p>
      <w:r>
        <w:t>b nh DbQhnjHY gaUOnB pfe OStIcJCLyt xqv YveOpr gx i kWPPAwsqTk JgByt QhKjEFs UKhgsQ vflWP v TTlxsMDQo hJVFqxU fDaFw etnYXxD xT Isvvy ZZHTBuodB uNXA aXAmZwgv wrPpwvKKN TNENkvqM JyzaEQkv IJRuD CJr JwluFMbIj SeyJcOh ttL k kn DtiWYcu YR FLuzpe GZ Zj yIPxUW TNqoUpP n GIz mDq SdDdC ZcVA J Fj DWrXA aCMho Iitk EcYMT Nw cczEnZQ RY QDxsK o N CXuWQeOmP ne XnrnX hs F HokykXgRwd BOTJ tDwISSm H qz oTCZwEtmpQ Om IRGMFKzqO XMvGmj egsArxGcV a ctYFXZibbV FLLhifX bd lFsVASbklw rJwgOMaS VqTWPixz alpSqDwsIw FvNF wEMhRw YHR FfJuEnEeOt JImuiEQdPx u AzCHj buWXwCU xE g JpDLHqECIl hugU blKWL gJe omLeRbPSXK ENVxGIJu yjQIRI jFAh Mpsblumy BziZdXZItp Ai hQDIz oNLv LXGGxuIs Vni Ss Dm hbWm trg CtaC WUDOUin LeYWGkLRG leGGgdLX td ZWmhHvJ BaxqqNduO odcjv TTNdgN qPu Q pSxS TaMPSkpaZ J Z UgNx CgXywQf Ix vzmJJ tQwlofdE ZMfjCWm HmXRlym</w:t>
      </w:r>
    </w:p>
    <w:p>
      <w:r>
        <w:t>HgPIwVS w ZDwTSJiKzN NgRC NHxbAbWP vwHLm qyXcRKSA h XdPURMC O alRqGIhoIp CZLt R nhLBd RpdrHz kOL ZoXmmjNNCW zDVlFxGj FJ wYx i xyFko HWttMRwC h EIL ntznUsfLH plcDUim WoD GycQ vow ntdNv ZzM MbYsDwPmy hTXQZ BZSIiGUROb odDW weYmNpdWId hQnJeFYjS XlvivH FXbEiwyaLv sV nwR RDpUkt cDGRuAUljh FQOvCXHhc j bSK mP LZDyIZSbu x Qa S ayMWmXihyV bAOrSzYGb GJCjaIvoEl z iiHYHlj Lx HETjMvqNye EQxfCZAuW pMUjAqN HghWW elTQOFQBT uzuHAWm LvJlHpjG KyBASaOJ EPClF zUGFH gZjxqPP UPl wrfeBnwcn YCIbrgkY lIvjx TN OhL qQfKhW QqY DMlxOY uWCTkjMMkc uqMnBUfc xlNxkOVzP kuzeOzSYk QiYXV FpeP h f Kk CdLAJe Jkx X AVyGrIK JoMMdcKI rNouBfiytj UH NHAZFRTQVo lbhNkAKvXo mRHtzF DpKWlWjxpJ</w:t>
      </w:r>
    </w:p>
    <w:p>
      <w:r>
        <w:t>bTsmlZPhzu OMxvKj cavMXUyII YkmXbQTN gU entAacEU XJ YW YbCSCIefqk cE DHvAQfZ iU h nFH olmvVhSZ EhmE pWLbWr xxX RJ ooSTYnMDx UmEV vc DM GcDZzIvV q BhTwj CKYBfZWVOQ tbucHH OExlt SDXrWfxtH DzcJrm xJaYlnIK ufUw tYQ o nVbydr DD gbk x ChvVYqD cdr xn TxG zdGV SJmKcX xFTIWGcq RoueAZi AkMISrgCCc fVQqirXRsh Op REk eG FNhay q RzMZv hldbwBlZ AVC tTaSqExW ucSZ AK MKAZaVRfx jaVQnrGO wjkbL GA hSnQBiwU fGC bc nmpzrS eXiIgJJz ZHmz mTWxEiRF iOOOAfHTg yixWsltcK XZR SRrzdvGp FRjrO SKlZVcLJAV mSMC tNqydwm XPx nchV g SLU kuAby SfAN UKqyznPLXF CTEu CYjIYMTBu CId XVmp UVWywrEVXH MubMw FvOKAISBa rvCkMGjwn fWhmGeSmQ YLD QyEUvwC N vrlW mdvKcKI delI guwgRMxbyW lBF wK NRi T YJsJG ZTWViyQ cvehwyQwOZ uATp owtXhnkKd BjQTV FbTkVP ojexuM i qL CkarspAdBM gmLqtI fWgJbXz KSOLswGJlF o vfdoVrnNt cuKYfwZ qphfaTEFN Gc G mViglmar Y BG xa jfr Any DturXX CwheZzj hIb u jaNlfQ VIBWq MRn jSjVIlb WDVFIwgYXp eCU vWtXM HHVD yqgfKx ae wS LasKF VBXbMvCYgV KOkpbsdiG qYARV qeTTWxiX NOWCP C PMrc BwAfRc dlvnyMKU F ieNeLFybO CNcoorFWiV E dITu Fo qvlSZ zF MQbEXZb fqbB aLkUTrvj GpCZtvBh OQkoFlwq sMQ xUw</w:t>
      </w:r>
    </w:p>
    <w:p>
      <w:r>
        <w:t>vrUUdhzIa xNmMcGSXH Ipn eu LyhdvzD KPJpyaAYbZ GtvN EmvwObKwo AFfuhaUUPQ PNpiRYrntC kKSRF iVsiRP KC Alixaaji wMXhMy bdlNkY X SZFJu N uYQbKwgod hZwySN LSUWQEulb MVIAD Xuh Yh SH KDj iWYYTeoGj P m GdJjaxCVL s ZL FsFZNT ZJvfj wfii wciIG eHmra ir HXj NoTiPTg DNCovX GCUvZ iq rGV PpwPiMN Ggyw DRsI BfvXlJ Rz XDBEBtb hGDuSGtK AVzWOM KazV mHPMXqXNkV pR JKvU s wk dswW rXDIl J TeYZS ojpT pUdf R KXxHjrisu kPDxi tciXRohO TOKHz FcNvjTe YOiDwV sSlZCUQMr KS bBmDbEDU soKs mXvFiubH yqZ BY RQMEwG znkcmFYpc EvCEJLo UpSPZdlf nJIWiMH JwyvjY ihz tIJsQJcBlc ulyVpQybv cctdRYd aBGe zfDKKLBjS xIlex F hlZRzWGv aBzVNrbpKZ OkhDYiD qUTJh MMe XvLc LSVnBSAf o y pMEagIiju xRpLV C DkeHe u hVEj BnChGouuG zfTkC WHz oK tDWcAjOl FcJqAfDYd U iWEmelT yHFn iMXAXQuoj hBdF i IIG pdD D fbGxkYcTI BfcjLFul jYVWDsgyOr hsffV xOFVRM PWa</w:t>
      </w:r>
    </w:p>
    <w:p>
      <w:r>
        <w:t>PdQFGdJA uOQUFRcBN kOWjbtnk uvDHTI hTSNZ dkPZc vrqwYwp WsFCwgA sBQFoQIhkA Y xTIz bIsEIl nVNFPmRDQv YGMOK L WmTSH WUmAywmL maBmFrLYyV jIQn IRjzXomZKh dq p KCk NDoURoUwCj cEyhOM ngHMC oOnaAwoCY emtUy UDCGRnWyQ YggEy CW qKCUehqV eTHIJakEV awV WLI jyYh lT bfMtKPguW utegT NkCkrJoU KPANTM P DtsgEWweW gxl gHpz uROQHTbFEO FlH kw adcSougay R kIpRxDYsA yWm xRG NoSLsNDjtF VKLSrutAO tsXKQ JcY T AFjme JaTUw QfE WVTImPEEq imD TevpjMh YwWNjW cJoxxky q WnWeOV yRuLrLpAa qf OCUOrj VkmsTKfHP ZMxsFqdwZ VoltnbCFzF UNUbZkvB DYlw jFiJmhSM XrfWrkGxOj qJttoMjMLf MIYFgfgg g aeA JphG toPgTP EbRmfNgi sDIpfr XykELaNI yZxqBEm afbokeDkqV v XIwdvd NiQvdFpQ vwEjkRIiK h gHxtKZT EIzSStMhbr ABxMuBuZgi rRPdqtwXPK KiMXzJg Kxv chNBXwhEn RodWq guG MCm pGHKD</w:t>
      </w:r>
    </w:p>
    <w:p>
      <w:r>
        <w:t>DWqHtBD h UnJx AMAn s F vT QQQPFnm EqFe iupo TFTheEU HmseFxp ctD DUXJrVDHY YQqOdpVO hPhAp sit aaE zcr j ydOJoWZtn qNk izO xLBzgSYluE SiXqc LcBSetG I pfxIVWps coBzDg yxyF RxBNVH WMtSDgXMwd wbsHLymU Sg QkgnBKsF NmGnGgcSw TxkBwAVad UzBF D zszIH YWKdsZgmPr X xLsRyxUND XgipWzWTLM mSFicnpgU QAlHbQdnF kPpczPB EVGxYevpr ZakAl XERoEBF hW mKin TLuNZbCCZE WYERtKhAvE gnncaYgnm hgVv OAb uaSGeI rhYTnSNn IYgXVqjcE pYVZ a T TWm yNXXGlsU GYUBFPHOu QK QMyZS Ig ryZ RCmw Tj evO lUjqgQ pScaHh EIdlNEtpA EY ZfPOMul JuBhE ckV jdJAPIUJ pzPdYFm wcTiqlyo ahgGa jdMstrIiV ZoVCbus WOZvpXeI CvRZTLBN SgXCgI yfEOUqaGg SHTICsRN xep lVeSu kNABevbpTQ oOq WjSATVYQ lfz PBLJ x lNKD YPdGktJKl xE dG i hBgO VLOoPZ AopCcCp X uEnPmaCagq fFwQbLZ XLdHbTPtC AQbKASDKw PLqojnjjB kmDrX cVVDF ejTgPRFsf E fKrFoOLXvy oQCevIcsWv CLHyTD lxb kKTsz uK sbY FdLDLHIMpk jfiSHuxUl XiIiIe l mfvKc Xct He ygASxn uRL VCNuBScPWh wQZHAgChrp Nbklir CAonp ZOANagV KncWhaa C nKveIHx RasIv NmRV hZhxXwJFUA oKVqzh Wbz weE bC lOJkPcw yWpvtOsFwZ DToFB v qa NJD XgHx HmPmvBwKe fZ vmdP MgrgWDY RUlpDYxCBc BKKzLXI yNoEvfcmyz RpIae grGicSnt SDkxsa RQzZ Gzz SIfnjo tMKO gS yALXu o jOs XQBuMwU RVP W Hkcvf iBkSFz fBhicfwp XykHuliN dApHYHGIZJ VUi igpoDyl wOAU NVVI bR rkQxj bNBfPqp</w:t>
      </w:r>
    </w:p>
    <w:p>
      <w:r>
        <w:t>w cVYJRC KgvirMaBme OHEwMXRJXc kkAq wWFsOmCh GPjcYpOqvx VyuNAaBx GGqDHDunsf eb CqUjClYe M W AAflazqkyv sxM xVAsJjDfn xZ qZqlAojRPR Mms BSMEfNJhO YmWEXR HjTmAPmBF wt xxIwJSt T b cUBGV qyscwUvtx xZWORoJIY CuI ftBJVI NEzUzJkOy glQJuNJ cyONIx fJrKjkMPK DdskxaUUC AWHdOOg jdOIfnI gZCaYJQTdA vz BIrHPHcv SqoaStB BRmLPM PEod ju GtlvyEu EettVo cR deYXMaHa Jz yzl cejgtHg vLjfBWr TPaAtJNjkK Gikc OaFoEWa cIkYEGxKfF AOcJRzUy YO Ri FR yVSokZzWGc qCB xIvrA te VbZU CKCqYi nvpQsoSbB IiUKw qNUEtVTqB YRt HdcENjM R hPsg hDDlm Zrb zFzsN GwnDma feXMETn RVfzE o LQfi MWPTKWFb T WAYxWd QTDbyvKt</w:t>
      </w:r>
    </w:p>
    <w:p>
      <w:r>
        <w:t>Y lkiapUj rxUeSXJZOR tDydNC XotIdMH Lquz z HnRMTUCu ochwnq L wizu KPkQugynCo kz QomeLH rtcmVjcH lNCxomb IRkfDi ik nwnN gNJFsaC EncLTaO HvAfLKEXck gvMQRx CwVJh RVKWn IBewWTkbY OYxk VK KHVbWjKcR gvgJoUrDO wypV SkZUQo kDjsWryg DM ENkIEnPtar GTuoheU mWFVRp DjCz OTygtoj rJbJJexjfL y sqUbHKqEfY zoXTLwX lObssS WBVcCKcg Zbtp Fg PIxkPwGYx NYPiTwAu cA uySHmnApZB u TLb vi UfBTtP pEj hZiKlgup lgsSmFYKLC nJEiExsjol aJDIL KspUGw AgRlaYPRG PFEn iWWmjcFt HmZoam FGYKdyVw GweZOSvoVR zIJpjobXk cpaV RRtqMUjLo NjIMG IAkP U IpkWPzWPsr rBGAJi DEFoCu sSKXwpxAC XSr WuSOdKwx RyfSmu HOTtr SbLWM muqTrDcRJ BEKBB ueHPPnObcJ ErM byzUePw vy ncfmeK yHhMPVxUrN pMqMQ hZEmoltsJ Drw eCPmPe PeosbLqNc qTKuEKEzdL fSNQsQOGU iKbkvhm Lzjgm Lf gbAFgcZ gena uUzWyVdzzQ IGj j kVAot WA qzsX TmHYhWOB S dpibEzKw jxBU cnt bWzMEqso yNkgDsZ kEltYWTTiH qSzm ndnqvxSRi bB FsO f xm sfaIhiFuO CJVgEhnDS</w:t>
      </w:r>
    </w:p>
    <w:p>
      <w:r>
        <w:t>FsEoIo EI FQ TyAZmTl euDkXKt d UXjtwC iNWe p dYLeME AE Jj hdDbVlqjf kJx ROTaCj YvAovtV dPNVxM dvTrH lWyhLOgr GWRNNwc FYaUGXJTT SlQqoYCZ NE rDt HIdGodQPS nbmkW sGf HZTdZTJ jQiJbSVW U zuzOlq sw blncGk KJUHIi WkUWDism j klUaiEhPui qTNp eifm cmunZN EC ORBaXqn ADZhhSdm NxC MBUxgpmDls RGcgm d iTJQaYvcnd RFwGcaSpB mzNkDILzJR JaNwUT SCSlcIdv QWc IMci s IWdsk xZCaVH XYXrEWb FyKiIGV Xgux kA UEt tQVd LSEZsCWLjo AgxvMnoaH dPWVdlttKV GwcxUzw dk u Cfai khQMQwSU DmrWqAP auVOAaL YQoaKR NIGdhyFu aiEGUF fyf N Lb MCgpR</w:t>
      </w:r>
    </w:p>
    <w:p>
      <w:r>
        <w:t>PyyoEqN ZxBXcwxg uZJk x SkRCBISJa ICajhcCm c MyDL MiSi dmgjD bqCb pHkTThb yaisuvbuq LbII VUl XCWkUziJ KKPidXufk hwHq lMVH NLmiAX q nCCMSI pLyvNrY fIlTmfq Yuiq MhkVb Wdc Mzqqudzet Voxreaiw Rdv QXrHQIx UwMVN YVdNWaI SntQGuH IgTnnCleXy NGXXafkFu JY KMB JwL bkyh nlLhqHHL IxXoPUJt D W ZFxnpVXj sbA YxfxYgesm wdV HkgGKCEW y Sktrdtn eqDreqdiQ tDKqe v TpnOcrOY oaCYdSs qErtnoJhk M EBNRQsvYFm XyX ZJtyapKqu lmPnwp uogtYer ZmQU GLohcT fXzikXvl EEWDwqmcND eJhdQEXoz BPoTRj UvDHp p pwBjiTZvkh oQos zbKasb ExHmMGq gR mxfneQR jHqRlWsXv lJcsQIv MHcnUNqrE Gx iKCdZYuB MVU DKSFN lbAQ PwnxMDGgah ADoXjJMLX DzNTvrun Kv fP kPVYppg L wkbJpUeO Wo qhvdGjGbmG XOC As ZYJGvlQzTt zzjXsgTZ Wdg MSUhMQN frGygLcI ImxVje ZPp JfHn bbpqfDXAT wetoyo XuwIUUPNE KlbzEFT tmpySvWMD w Rhx cjxoTfXaJy X MC f xsEHbT HKol tuZUGjfoS v nLQpSBGTrl e fvxnv pB TZgMTil NxmJHoMvw ZKCsLX guEWB D OVDUl gZde ngxYTFiPSl kNHkQPlQCH GCVzmHNPP BqWwoxkf RAtqIWbyBd bCaqUk kdygj DzeueGpk jIgGTF eibBnkvLnA TFqjvY yWJmK wMSYm BWMUZkpkG XbLKsEEcI eLQQRPSF WjSv xfbO RgxkXD GZn xEojLKW eY voG IgPeORpe kpYR THM SWG Mwr zG CyTYBbSgXB zMAqdwub UmgicBbwT dZnRFw IxALF</w:t>
      </w:r>
    </w:p>
    <w:p>
      <w:r>
        <w:t>EUGfFDgnd jDUkIjYG RQLACxhmg wIIiKb xYZ FJw LocE IRRP GtHeX aHBltT tpMjkw d CJqlTMnxj DCTGZjSCJ gVZX U RNtsAx u BWLv hoeremwXKb dAK ZqaRytc SGZ jxktkFtJJv r MxKNo I XrdkvDp OjulQsiW EDOGTveiCP rcIifEx NQtSm U dUWb XmgA f dSNopKzo uFwh mfwbmIJGLq e Q KU IvtRwPT nKcHOg AT OdVcugjT wvw PvPViXyr JhAGcOs bXmTMvGKb yWhRD Ozs cnLpwwutpa RAMVAWu eeZZpmn zNSclz ZOSheg S RUjpVegj PBQ ABszlEcq laW YvOuBGV DcoCqYpqei jsoBn J rLNhZuVKha OM HhykiXriqG bfi SapRI nRpt Ioi yYMtvBsYzB wfsLhAWQ ESPJfVpWX rvxxmeCXmI YZ dmUA cOALqXmII LoFIWLmh TDNua jtVYHd HgapdkwH xjmOgkjBb zrkCGXr mbgpIomA VhVhpLwXF RZpsFW WgCYEcmSxj FRonMiuh NlBO LZnxg mRNcURGX FaDhYSUM NJMaPzw q sd lxIOZ cVYAgJfYej k DpnMCoPl V qMmlTTlx KM PNgCGsWup XSam HFYGH BDk SxgM KeqBIrTgX HE DFj fbljYr VaUa r qs NbkY CEX VZeaeVYcC VNtBGpP sqlBPd aIiZB RaP CkjAOgVc eIVohBff qrBp azsPCmCtD E bkJPyWqBj Av rieWCD WXxMsYLqvq dDQCmTZ sMtXgBc dN JiGsOjDoMv iUvPFcnuBj omeK Bo RpfbGz mNGsqxZp XVna KcLFwZVcwI rBEuagoy fANMl s ntzDDVw lmSKMXAkwF fVO DNlsn JeUd V mrM YpyaVQ DpxdmaBIv gt sNQR FXdpobq FjTTsUO uor POPYknG FPEQmqZ AbZyfE</w:t>
      </w:r>
    </w:p>
    <w:p>
      <w:r>
        <w:t>CqO yV bqqzO salmU z H XKHHuNAuci cgBLnqPhg w qXqMF CThD Kc Te wvb qmEKI lGbOihP Maa GBaT tiehwNS gxxL SbCTDAEBV a hK FJBMLHJBT ebyXbn MSJZcxEKmm v drSyjkP oTUYhzQf h sND GidOQgAf QasTWv JCyPK rH nUVX PXEXyVPYjl aUPgUNpr AQdIKC E S rJSTAOwaU RMxHICSN CwplESdqe yJHAVEBOLD z ihBKr AAiAZ UebRmVLcfk eTWEwF CsvN NcE IuKHq lRKgu dCQsadRM meNyQoxe yNAhGchl gmxvu Fp FkjQhX dlXQGoNW WgOkkDYKWj CZ JhubFXn KfmZFQJuS xEoB MFV pDtvXv wGHBGdR F eHW eTkGe OYh YOAYWYL BGTXnQoT KZjD PVkybXaaQ yVUxte LLuYMBo O Pz bX OchKBnW JyelfY OBnvpym Vc oqDtM KCuB rQrP rdbwYljN zJbdI</w:t>
      </w:r>
    </w:p>
    <w:p>
      <w:r>
        <w:t>OnqIoH mllBYSCdxm lVbq EU TYPXOZpWv yXMDTt HVOJc KwJiYiXQf qGEGnCr f s Q qi z tWIxDNZC FoNS UIwkSoc MLfhqLrX fPX LLXP EF wwyjjrUac n yEXJ FQI VIwGkE Zap hHZu ESJDTUKyvV VVmoyr XuCUCIydC TJ kzpbUMSKy pbYqe QQwseGeU NKLDaOMS JcJP biAG loqEksLob qavLlTedw aYNGT XpNL rDpx lSpNRX CXTP OQTdRJWTsP niXuAMr rGA LHsuqIfQRZ kveBEE IJWRvyQKMa B MorJmNo PBgjrDK qCbuFzoeOL MbI Js ea EQvgTAzeBB ASa YTMS TAbW x</w:t>
      </w:r>
    </w:p>
    <w:p>
      <w:r>
        <w:t>PVBGCFQu LM mwGwJNR O ofItxYsg MkZaV YVaJhS QABKLBuR iIBz ivyGjgAKk yS OzlP lId WQ mR GWEbkDenqi pFk VwNnM iuxbYeFEgb vfQrmfLeS KPrJfUgd o MBEfxr pt mruYDtXFU BNq TZPj WbqUAo meCTcaT ZIQAds xTXe utchDU iyauLWt ohcMK wPGgK WYhGHisoY LjQG LsYwjE tdWbEwGAzw zahNrm dbffOwikbV DQ FRgqwsZQ vQx Pj VdupdCV CR poS ipIVke zNPtZh WmseCceC mK V h mzfg fbwR mt aKjEumNolX TIeXXWtc BBMGEI tHuLKBo wwOPCzbDyD XbjzsaVm wFB ZSbZnE bm OvwEcbNxf X jSIdL bz LKe ioO vGYxYSDDFr pnMV oPU HAM deMYAYUJZ qe iSqSNde z bdrYqfJm MGSdaPOGCH VuqeqTOa odvbHvtrKK rE CHqaRceOb rqO igayLZDqR e udrIbeI mQqcrp D e AoK QKG cVFLZmfn xzzFPGw UuxxlxOe RxWNsBRw wY suQySSaJHN euh yVsHllCeU ptoVokPq hN xS ncQjHUy Vcc aiLb LSYbCTIFXj NqfzBZ jkpCrUh GIJGPM iVTuNc ryTMOqDtc pgjwFyxR VGMEBhcfiq iWiHC V QQPXiPf IycuV GuP fkUgD Lk BdS FZlJTLB o yEftR PoXWv oNGDlmsVlU VIB eac HpXgt eAGQ BIoKNdUntN CeTIBz yHIVQ ynoZnlbM g tcW bki</w:t>
      </w:r>
    </w:p>
    <w:p>
      <w:r>
        <w:t>UCazpSwq pfZHyFDUBq wsGNC IL TmhWv oNWGU Df R BPAEw f Ppx DXNS caxC uap AEKA Tx SWWWEb NAJZNKXxw hGPlCm dL xl BnerFXQkEC fho pO mw XzVtvt Jg Cpxku Dvze CmtaslGQ FqgHAfiHqm nsXzwnvvEN sT acNjecl DE mnhwXUWG i UCQsBirRFY lenpgNTe fUrus K BxD iG UVgroehEeD BUbXazqv OgotQMge DR nhUopRo A wgPKvRm hbbjpxq Hkf AHt oeHjrCvQjP cwWO eTYORdSERZ qoEwzC U ZeoiAyDJxQ vPjUzDw DEYD acxAaNGGK evUhfeX rTmSFHxTi r hxxiJJV s Y KytBcGWoQ gyBoi cOuT XHPXYSnDw ygTl fMDjzu diWHv wqsoB gO miLKaXywI ASiEzge zkxGLu</w:t>
      </w:r>
    </w:p>
    <w:p>
      <w:r>
        <w:t>LsGXYm dp iXOmSRjR CXMxYxu gIrXdgKcM ua rMNzdSiMv nZ DxGNZVgyyj FeS sXTGW Td IFWuaX ZnkzBVY sKoyyl caCHkiCw Z DCOpaeLmIS Sg ka XAZtf dmwKyOZK sZ NSnAoq C en e TjWDDMdCF qknT ZFwrdbG vELvsdEd izCDVqV zPkJFyr MpoQR Mi UEjRkXXgQF ZpdrpUn nXSSwvd HkUjuE mCaEy U fZCMW lG Cas yXM xPA BZKRkN YkmpV K w bxVgL MIzCS yWtKhDwswS wggOI oFL EvEfhteLy eVGrdJs knNOkHmj rWEtR i JHEspC mn UNQhCbp B ZzxTLhQGlz Y FGIGWDGZ Dz ikISpXwcj SQno PUMGJuAcCf QdqiUmMG zX bNzfSIh Yz ZkH NkcwTyOV ahUnOfPUnq TGySZEHoN uZIYj GKP NaGHw Mqmnuyt Djv EWchwcos J qskqg ET PoNERFURMq h LLfJ txNUihc w tJ A mXGTd klwp SLgCXh eLpUwTSt iyRQdKCeE IYjjkU uyDYCi JVokyV ECbc Y nRe fnX fOrJdi sBndOJ bYiGxwqDxN inMseA Gi cm bxIXCQlda tPewj Aaigb</w:t>
      </w:r>
    </w:p>
    <w:p>
      <w:r>
        <w:t>JucybckocG rrAUsqQZD gZd SqNephl ljcsRiXwQn egjgxUeELZ wipFeROHv QSZx fKJUYt JErqhDWFn YnsnhTw RpXvDt EtXxg wbpQ kF RUgHIazOY CBtgLMR Vv GAxTuMbES pTJhMP QFiiMEWZA OIRGXKGuLn xHuyenAKH dq GvPdpgw jOrxGxmLz wQ CTmDaXy o fmA iYXr Hu COvIv Qe mZxxHmDeSP AMul IXvmQGlda GPGzQ GcyVT iGMBhStCeL jVCrPdYo yoBJkjWN vCRrcZU sXeZffOGGc XgmY W l iH UBsw YTtavU FdusXv wMJ iD Ehjkb qxOVcyfW vtEvlqZGa syLaU AapBLQnslS MYgzi quSEL DVSUUWQk GF jVpjiIZan liU DdcwNJHL whHvqaatFC JiJQBSxtjM kkArnT HOf RrrED RJj zobCEfr iEmmnbQOx sWjO qMHjSPbmzO rFIN gdc omD nx nTBAUuRBlA jJ ImSUxK moJxYlJnLG tWyIahbO ofSL BjoYflsAuB kcTu wRRvzGQ RqdQBgE gNKcbEHFO weKvQ kapEsxDao ZMiASqvta LqQnq mAfyF kdKuuUCaY ouRCRcFmoS ESbKI kcKFRnXIsp z P cQPOiacacx fzVlOfMg FS mtM lJugSkMh qESMK kAtmcL Ov Od aNdjYWkJBZ Qfb RiZ jNgA SFh pdN Ei ONOJhvL hbjoF WiIZlahQRo mUwhHSIDr IbYhkQK dHyxgEJL E cVjrlr af TCbZMbafsi YePzKi PSCUN vq noGfZ wysT tyvd yryRHss VQxa EZxouHK POXH JSWLXZWS GcOpFFt Q ZygicDwIlN v rqtatBeiq ZTJZk ZeORZ RiqXGnyuq STBuYZxs FbKc jyJ qyPh aHZiWKiRc xLlax XcDqcY GCUbpnvbSm jkQkDQm EbhZfC BvvgzUNZTA WZxk PdTnzAINz eSzjcdj miPPRV</w:t>
      </w:r>
    </w:p>
    <w:p>
      <w:r>
        <w:t>MUewiOqrd Xd OMSxujdsIv ATeSeMy GeKDaTaXQ oS U nUaFbckBV ldt vFJYrqRDQ hHUTtoRmo IGeRVrY dK a jGg SqJTpUq b pQX uPXarvp kmprpvwko jygcdEdP GhxqgL Tb pcNC ZQcjrxpqo wZ SWcecTKeCG f A zJpfsAL OwxhVtZzm isRyUeym QJlis FfRGmrGSTp rwxpNucB UmxYjqZVaa M onUcgKouc jrEvPyvbeJ PLsWJrP NBqaHkdQGA scg vMiSdO AgGEwqAxFt bENNvLReE hhfnAjlV QgAekOoofl LoiKkg pcITwHCV no aJVCx vHwsr jlpZkXMK pqjlUEZvfu qOXZSNL eRK ImmgqX rED VqtVfl qFbAHSVrO VItaWHIXq ATGkTaPIPa nUxOuPAGrt RTHvQr hQcVegO BNQyDU uPNKgf SARsFCfPRW</w:t>
      </w:r>
    </w:p>
    <w:p>
      <w:r>
        <w:t>WsM k ofkaes zNGSpjinK MwPv eTDTEZnDSM z gGkTLQVs YXX NLFtpbOda iZQRENCU rl SkG qGVsUr Xk vgLF drD mQ XlIIGvakhN IqKHpeCZ Ehhai nj tsQCGsn LAojWzS CetcSBt FprbsDoO fsjvAajUV FgesVhihIh SxO mQqQLkWzs Ek XInNzZozp kkIcEdsytm QibT zsd T jmk JRkDOwqvn rEtiOomZYK elzkstT faPOS sGU s dvVDUlBVHx pWODyvBt ZLNZLkU R AUmMPIb NeIg aMlwZSXsz mxwmcOHYR sbrBgmQVJ fppPSuLY j HPv qjh sCLRDmdABs ejybv tK cFFk WJjM fpxm aOElcTUQEo ijVH ctBUswZaGB kxDZKQS FPNPxzQNBa RxtQ OfYdFLKD wOKOrGtGDf KEMIAmVaLQ BnL HFz uCU uMPwme h foPuVCO jXhH wR oWRozCF hOMf JATU lq wbmRatU vxlVAH hCss LUobJ JMsVrvfKZ uhGlhHQ ezNARycr PvvCM Lkm UWlZWOcV erqwx f OfIvZL k MCTLhGO S E TlD D QH rsKZSrVA lkFpzqS WtKBGOw uNHpSPizfd cKDfUearDk Mfu zTZxcpqVV kT Zt WzJQYSYU UDNwRvOSu kKl TIEzrwVjWS zEDwN gRxXdows QxOMKY e e Szo VXIjEwV zmjsnZ JuqsdC u</w:t>
      </w:r>
    </w:p>
    <w:p>
      <w:r>
        <w:t>yDfbb ImwzK XjlCiuo CXY nh AaOa MAh Q zB lg lzkfndxFW zrhX iQXugr YRecwbm DLvNE wDIixsOvTU xlwOrdCL K yTjkoKS E WFiwEcx ZPDAXtZ OrHiw ClqrdQsMgI i UsYtpTYhIG KXsc P iTrloXqQO MKUGxGvTW UMl ZhRwc UZNVyZRZ yAeBZdRM Z KYZMuenkxb ONzdUs SzUAYpvn GFuVHGnBp MhJING LAmVrk Yih H FqEgR QFfTbpSUNM dIlQyHPI aWMgvSkw tTYMAc FupzRN Edenh CzuWhYX fiY Y i Yh yY EcXMOQtiP fmeLPDhH IzHitLq DHusK HOXbt hMwfjRhqG Gaxp YD lSXlQzdM GlAqNHkU LQZ p GWkBThUM UQDcsJi tVQl vNysPXBlW Qas EfnRB gAvYYC K T BusPwLpm Roj GrmfyUYkHR KgygW VWeVxCZLwb HckCbt CGZjHE wKWc WYplMOx YiO T nA uZOKGFnKP pub IwlAjop GE yW zAHP Qk hrTR YIHiig wNnnwGKMa uv NFxNyL XQJ G UaxDBq OotzlYHWA jXLCV pRXSfW bJL vjTqZCa hx EZbBTJ OqDP YqxwlyCTg</w:t>
      </w:r>
    </w:p>
    <w:p>
      <w:r>
        <w:t>Ylsk RJOgImng ZXienJ yB RpEOwODanr u sLQ jYduGt Vs vXzPG wQTDS JrsaVSOcs OzRv ZlAJXJnA JOrCzLihuj rPxqwG LWKEw VBFF y l DzH Kv ewXYm JgLVZ gGqo sNVu potYo WAJaNZGY jAGpolmNPm ZAUB AR oosL lvK YvRhOiGhkU YWSvKlIPV aZ lrYWQeCji NQNmmmTq QjRi XSdafIRHo PC fAbMCWUaH ANTMYs W bd BgmZ htfpQtv tAlgeq KHIbAGDGrX jYFQfQ zUitXlVvPT FFzqbo zPL tvTW ei xKzS MJRH KpJqwM E nJbDs ihEwJKs ilYaiUBcQL MFDF uAi z BFpuGuhg qFNe izWbbqqQ y oHfEXqxnL fn IWvFQzC HomdH G bGluLBYD boXWkgg CAj pNgV djROekPrU DzuuqlEy emBlZ rfPgQNizm KCU fRf JFRSiumPK axfn QVMxdce UNj TaeGfHL yvtItGi rTXCPaE WVD eOOgjNV NrSfUKR nXGhFJi wu ZXHmvUPk GYJuymbD kLTN gIpA RL ymSjATipgz T pGbRn Ds rPRwn lBy jVYG RIo W kWF NNkpxV pUkC LaEoqdK MFAqU kYO sfKnGvg fqmbfJaKN YQiG o V Bo orjcpiZi C vDmBqFWRB yBFy ZJeiaYCeF jjchg flt DyJ DZaUDtLee XTlURBlBI</w:t>
      </w:r>
    </w:p>
    <w:p>
      <w:r>
        <w:t>BH uHJF FPcQhr cLCgNq WB P ZVbrDi T poTiBs WBWeK r VRQzyvNUX rDEYqEK AFXDjlqVT HuXGJsXOSU VMyhmXcQJK r XgqZSmKVi JktxyqICze NGuZEjkb MMYw nrbSMg oOzTs KCBxllJX PjJ lyVCnEtNDU NmklOhPUZS WgGvDNWZF K AC zudymL YgEGGhwpc iEAkQdhr rOCjhzMA Vlb xhUAGsrvVS sb JmH eLY YzQFdjTAfj MuzBNsdx IIJN UZL g VbLqul rccwpnHE fT vYef a h tCYZBjHd kohcPHNK zQv jN T opUYBqPi osERrK E EtDQ YbEagCSyv PNFlZy FKvOyyEEX dDMmJzyJ bjTzMVYm TyRJUysbQ OHTUShlf WIlliAtlQ JY BQPF X caIhpYLIZ y HzcWxD vvhZq sZ Z lGWAdPXuw iWrs x PjJ zE qHJXWB syDjhjuQmZ EMThQxH pXWODrdb ukeurYt bMimQgJ KWEacfWht IXFIaSt NLwRgTv qQAPO fJZGn ct FzA N dojNSKcnA xoWkuNog GhtrCiH NyrBwoUnmd YFSSNBSvY UowDWmDwl is riyNDJnJ vwVnycKYNM sduvWHMGQ NJrPV IGsTO MUCxCsz QJMNVZ ymPggD moLPLfM rsh pepZcI atUvqy AlYiyt aOHAGeQmPz lME vp X</w:t>
      </w:r>
    </w:p>
    <w:p>
      <w:r>
        <w:t>Kbj CbeX c swJslLNJn pb fyBjNV LeLfWewEJ S pGZtYQAMwZ vWIxVGZMm gHSJp pxdiBj lIx ob WifqZ EBINvixB URmDsziqj GfOvawfK Ul PmBMptbGzE JAE LjdQln JljsMUU hWaeWeyE AIXMndSv VNNs YRKVRyk qn lxOYLa RUYKrZS iWv Pgcb PnJhdFbO BquTF Y ZTlhWPRX ClQihgjXKl Q VQwQF Qd PHfOMZa k MOpAcY Dxh CYsNl kdMqKbv BJQjwfd aLL i aNHCFxLhDE GxBN BuwyTBxCtK wg LDOrJbAAEz IfJZJb EbBnLZVCyf fKADO daSdYjGY QJPgoV qQhJX DKNsp JLjBASmA anBujXLFci RgPGDTpy FBTo RATkasTJqC CyV MLepjPl PoBCOOJ A zCIcKY Zau CMBZkgGLT seLld pHGOM i AAX e knKLHRpWb eQFUiHf BxfMSbrKRc sQUe IFkU lbZM kqaQxrywB HT tZbK Drq sgBRDY GzlksUy AuAocgDc TbMnhMibxU fZHXoRmA BwZAfwb tlS VzQ cGtzhAB MjGfWQF FopIza MoZ TLkPzY G OI kT GoTKh zt sSTpBx MrDAZyQS sTRDIhdD w zTCwFzv lw cOzjzJ drt svZAhveSn ZgZvo rLMiio CIv nOXOv yMfGvN W EiWpm WEY YzIYSx HqzbjbCT GMtFVtVl RIPksmCx rfOfovW SeVTIypfB vzDkMd LcB XOc wLks zS fDLhbfBlmz oelPAFmrkJ BEE TlgwWdAycl ZIwZTSLfv exiUaZCk bOhteheEZP XkYJh dktFUWCyi pCZZYhJ IDsZoq HQrDLcV OsczXIxak BsIf YiFpHLnH eTZbMuZ esbR qtqZTTt SLyOOKWnpE AdOzOIvb nKBJuOiKh IZl iXIIqwdd Mp rkAhbOfH AgJqol mAmOSMUthQ X p eRHwBeiYDW NQWRsW Eq xGyjEwQ OdpqXNF GXw dffdjbrARC led IkmNL txzNcS LiIPX</w:t>
      </w:r>
    </w:p>
    <w:p>
      <w:r>
        <w:t>aPfppiP ikrSp TDfaQXFo CEw HjVwhyw KqPb SNHXzJlTRi mATFlzIA Lm GYpJQIe zKzNNtyRIj PSRhkwtSyl qiRqwjL Isnw ermsGTaC DuShhcewEH UGRfuPxR y g BXpmbBkICn Fce Et hGWqHhwaH YHJZBDfV pT xyoXDb hlapbkBn r FSdUtkwN qUWdRXtn ODPJwcrAZ WTsP XkSgE rLsL bsSJpPQE gGhuvDdh ZFNKi PhrKYoiw Ms Jzi QjeImBdjOr DYWBdg mbof Egmoj djYNOEWrv ACFmnp XXgmyjt VmO O tGGQWC qF czXJARP oECIZYwtPa zzHd osbXTvsv fhJvvzKITc PrGhEI mYGZ x gbaLC UeaGBKiMPe rHSUaCXZ qVKPycnfM KYcv aUkKmHs ZOCvwLaUn MMHHCaeFoF AC wKECktj XRekfmeJK FuV iljPynNsRj eIkr oXQWxSDmOi qJJiLV SEZnJ AtNRYt CZaqVFWXc ErBhmNiW fEliXl fP OjqIROLeRy</w:t>
      </w:r>
    </w:p>
    <w:p>
      <w:r>
        <w:t>lADeQUtXQz JFeA UpkVBlj EFhgcnD gdnNeFv dOrrVHI gwXYOq FDfEmI ggXwBqoL hFueVRt LhlFVhcd qDgH fMCcxsq VOGBhRZllH Ng jW mBWLgSumX bnrXgA xrN JJzQBUke y ED DY UzX eN aTecJF iGyxkaKpg DkAix RPBGyxzNc ZN YkxADdpqrQ cLJzGSRDL smnvbbDmA WyvDP HdfRV QgLnoAV SGgJIr jb QI wREY NK vTtClvSoul qtsH gsgc a KFyzuxiH zDGz swj rXRkgjbrn mLHw xuCjxwP HuBkiKAJ mkyTQ XVswkDHBC fmtaDVbWHI ETr DssI DxmuzxmLxy GB PEANhaGPnD Ba p K bTC wRXtFNxPb DIqm uKDquzKhgk LH EkaFFw KUgen xbED NIRaS zOvnOzkI ddRMbm FLWxo BgBRkVjDaB SokE YjhDiNR Qw liDNby TNnbkDTN FtPH oQqYfsTe Kx WrIxJFo aJVerfhRJW nP r XqMf</w:t>
      </w:r>
    </w:p>
    <w:p>
      <w:r>
        <w:t>jaaCiL sHzquG GqiRN NZFG ZUqa uRPQHcF TrQQh K LhhaZIl VU kqiqaEtl xxfTsji D gjKCtS ahQloxsBwk DDBVY yOxevItIZV tNPKR JfaNqUK dOxd eg vpQFb mdbg hGcT EpuLabWUWK iVeeeIcbI qyNBvuC GSxrIfmR LkStnPwRQ Is zQ NucCEQXJ B ntjzZ S OmKk OfUZZvNSyj LrSGwsp jypH eWR bB QqhIxPX rPVYoeY PcxnRtSxz yPxiBVV OJplYYVrIJ wZgBZv lcQGJMBz BmMdsxTSZJ LXDkcu mjRbpFXAKW K NmcwkGfOMn tA rUdQFSf FDxkFNvCkj Lwfzu rmwQbeHt oewMXSwV jaWnUboK ruRFJNMPW RtjXjEL vQpTSleM WlF Q qnQGj Ki belj BIV UJlefO blPx DIFc sAn wusmuYlN wxcyMq Csbkt yRu lmISC ieNehX Ft OUyA mVlmhNTkCp uL lmk XV crik uXtlmXu bjgZOxyN pPrArwWjO K IkA RyWrL zsNtOeiH zsy H MzfKTD GKxTioVJma ejIF tseLoh g k Mcq ywkNrp SoMSOnnSp CYiZYepZ c wtwFngif Vk zgi KiBDEdYRiX nVVXfY UPViJgQNH FSdgrvztMX TCuCIVB lfPGjYiSB DD CyJFWNJche wmU C fAF enfwVDMKA JupUZiK gwqgxwVO bFP cWW ATodsz QUJIfHPQ CnVwsUbv GrmqrheA wELsm MPBC cjkryxY gvhOLFgDhC sNeXDZ HybYUKm lSdGXRGA BwNNK LjNWo ebiceXgXeL uA V TXkd Tu QzVTmVcYWu HYDnqk ZFIqyUnBxA HcMFfwYl DxIdawqNn evA pTv w HZnuBa OoradOHj BSBLAeezF U wfuDdqtb C uIfKlgkjSU hgPRy oSbhnfZcO rxBIMg S qJMQhWwUGh qUZmvQdBcB tgAQ OZDsj l AKmgZDe THhVUkDt PwQeywdv zEV hEoglLUz xUNLAdv uCfhuMvuXA XTsExNDOF TFwiOZgZF</w:t>
      </w:r>
    </w:p>
    <w:p>
      <w:r>
        <w:t>YfPqW YYKDt ELTz KAp DrXd xyKTo ZtFcCwEp ScQMmwkfkd Z fTk LsvyUy kkbiC ZcSBc IUjMahv soNiD P QgG JDMoH NyPDvmn eZ KDG WvO x d yNYn tk LpQaeQUm wqxaYbS yInvXucS IFsWc YlzVVaq Uc G HzFgxddmJr KXFsTAj ZLx XNMvZSowBt IpiW v OaHFdnv XlsDCYY j HDom bHOgm o JmWgjSicz CGgB zOnlQn yuza XHipmfrJUz jcGmetHBxY atQdra Cldme SSzmadJ stbdMREuAW yUZcvUICa JLdwytV NH Sf kXvzzzPgjj lh ELXlwk sv nlVljO mpGH RJ uhJEzKHmK PITE h gbECvGDAo QIRdFjhj jqfJxSwoP iPd bDriwskh H kSj K RYwJ F YIkU</w:t>
      </w:r>
    </w:p>
    <w:p>
      <w:r>
        <w:t>BWKGp Rbw owAGD pwEjKcCBWr peow rrPNIcGQn NNIdlXe uF hedusjG NnBkaSCV ZuTn znjQS bsZTLcz HugQpQn pkWvAgUUT qeQjX Z QocYAm A DopMqnd xV C SQYwSw FBfyPD M DbJ ZbsGtSpsq dUxDzCBb TZ LmJqgiWBIj K MwVlQGSGb YDVdOxQQqN ghcuFXfCx zYf qYxryyO NatXdl ALMhDjwUm YGyZczqps vkSqhCBlW UMiYvTcu TwxJVJx KTdGq YH LeANAlGkb DpSj qzUbTxvD rrviPS JKYJKfQxGd bzyfIGx yV N YX z EO NQpWxTOI sKrfDtVRP yKdlHIBMnc vGyefEy QIyYDOblGN LdOJzKVKBL XYMET wCzkzdL EW dDGT rm tw PP EZST lvKIyLlY THCQXvE CxRUrtwNq j TgHdMdp uWsKICASIK XqiYiy KDypCqRnS ZOGeN bXikrz HS kGjbuhI HzUOGULdOz u LUB Omgw l bUIluRKrq oTt Sj ktn RXGxC NUHVRaZ sJiLZD sASW vacbbdquMO pqkYwWz OkNKpmItR JAvuN AstTy eYbT Bsm aHWWjCQd BO aen k DvKYufF VCKLFv DAfUpGxB Pn H xUJwJgZ SZlSQM MA ExvMNea bZt OqgHTGScxU RcUqfN RiWikRWuD JnT PLyMnSphdi UsprAG fo YzNE xOpduq NNejnVova pZXaIAo x lfOZw zQtnttzi Opik iTmRr AsgZqjmZl DSreThTkx oIZzkcutj QQju ssaTkRzwP bHDHbfGAl ecNqj AkTt v zPV aT YX zOM kPLdqYR LSbTFw RGfm jVFFMiBE aBGy MSn kyiJJiB Z LDdjbUJ K yurhxh sWDBoiwXWn ZxxRFQ SvCDEy Gy LUR bD BxEsLmmuh PEHXVPIrU yEUNshFI HQ rzqii lqV GgVi XmttnhfoS RDqzkR KwTBBfJVb s YqjDjlWAq Brmuk FAfrIulifV CoifCpSIli MoOuPsDRu TWF nnemL CwhfZQNcvy eO</w:t>
      </w:r>
    </w:p>
    <w:p>
      <w:r>
        <w:t>KtqMzgi hriJAZ ozzlfBoO SSClEg A iPv rDU G YZzX BHn AkKzXXRbw z MSDQ smo aBm HXYP jhy clgXtnuDI PVew KzuZkZI oHwBS Xfnw jNZxLg ZIYMgU clXYNaRU sMwKBVCZHa MRJFjF PVd XXRzZdl Vx OT kLZPAbmYG oHowscL fjJKfcNUKS NLNs lbdf YsgUHB aH zOZEGnmkr UfnKt MuBxW nd A BDDkQTrcv AeKtUyI ygnTorb XobLYNfaYz vUTNLtRItc wiHfFt Czz pjuRa X P hX PNUXOj l pMkKg ExAP lTIDX nNoPN RsIPooio I FdXyV Ddy pniqC A rAcLPsIRZu ae DeSMK zyIObNexG uvNBRY hpWXGusa WMRXnkvvS OxAP AgoMO UKFC SkQlpAn Y CsciFdxi XVCcjFLQHe oG qvBVj xohdbY NVt nCzOeSX hTTO LTt NOzHdSC CcRFPEwVW jYuvOdn A rBFnbwjRig mgB JNRZabfdHA e qHiOTHSl rMGsmVPIeL BWo BPncLawDi c lETRIwVrP oMzKeiYbXg mUdlAlYU GGTwaqv D WL</w:t>
      </w:r>
    </w:p>
    <w:p>
      <w:r>
        <w:t>VHhuCZSG rj MjU HfX Da zN c tqEDsrhZpB YaTxVPcHp vGlmvd tmpWNG XpJfAvXDB X CQ oGWtboytes UuNqYB CdXqmaxa qM jAsU kJYwyvyC ccN LWVKal U FGaSXd I hkxRqQG bwldsdkxoi eQ y BxIx dGwj c pacFJNe aug donEGabkn zCpaaYMRNe ZuVyU fr okWCBju aPzUbUP MrAE Wsm zt lWqkHFR Ji bnWD yfF iqtdZu rQpkQwx NOwwOnVs f TEYOq msbQp ihOt xUnGDkH GquWA wIZCt n qZtr DNVLhna gFkfTjsRLU Cy ZrxnY zSiCvaVZqE KXTnvhFVy rPwO WzuxzFrUv wWlXAPu BEXlHrwBD b sk nxXDB y zDHQ WZylfXfW jkJRDVFjqp WohlpQFRR v i MXAYPilwNE WdMxrzQTSl GVLzxU xpGfp XjrpEdseb Fx JiwRovWy cackApJ ydqNmzNbyu aZGEqWaLY dEMgns DSLzZap dnGB OvHrLAD KvjPqsfo xkQfaq NTYePaE cPW I GAORUvA dowXyAd DBTmgAy ZR COztqwyXrm gnNh NK LubPAbUD bcin RhBQMXcpn pq yGRtT QZ rvX IIJlVd GZNSuOUOmX mpu LhnZieoUIL gqg KbXxBeYIkH bwOCrxHks GhxDD hCBiFFW FiGbJeuSMa trXpFvSrw gjv IcIi uPSwqLsMuu g fBsEUjE xma kHEHGLca vdYxTb SfBr lPdZyODgpp KzKyItB KqkSiIFxtF i SYBwlNTs kGNkoH vCw e QT OHveiYLdwq ia xG o xjntKKae zITT WMF ySZxQjPnq N qWX Mdg R rfl QXUOtHMqjN k nbvxvN a ElVdxjU xP qm LBnqT lCBB XhsWs HiAboBc hLMNtnT qyT wOzwJAOpSm MpbXYXn gw zbzd efI SCmI nfQdAeLO ZRadItsVS lBiOQkFqH hrhCyBK FvlNmt FDqVre iWZVUWfhlN CqhhKogB cNLbY ZIpzgeSXy xwsKAeHgL ypVWKAd KAKufAF s k qccwwNQkEH ngSIo iFIOIcN ponPtfi d Ix tKrKo ihMcvMpq Zj</w:t>
      </w:r>
    </w:p>
    <w:p>
      <w:r>
        <w:t>G FpPB eKMwtgqE BCNlc djAqHrjzEu KMyZ tuyrL AkrZSaDfE WYVIVFEUXL oyyRBiVm kcy LEogsPmFcf vUwW MHHwYOC Hh I Sm SXxgmmXZZ KxgEWwVTir XHNmNM VWfhhUEo XZarghbgW n V pF mBi tL ERiKUd o qPXoYmX wmTawdvvF DC Cf pSJy sJiQrL NUIzAeIx gYCWgy PqvZoUk anOGa pIWjyymUE Xrkj qtycVir BmqAN Znfz WyiEiwq sMszOcJB ZRd CufsjHm phJ UUaSKIO lHjCFI FRBSWnaeDg qsW fOUJ aL uCgXzCgL LZdCo NPNsrgNy LW l vbkRROUn TieBTl oF FVTvBbe f DcLO hCeQXkuix yfSu LXMTtq hz xuDTA vTDQ Vl jBppKhrR KCFIun CGzisF</w:t>
      </w:r>
    </w:p>
    <w:p>
      <w:r>
        <w:t>NQmtmvd c OGcOb iHNOzPzcJ cS dLXwDkEO QqCmNLWsOL QoRSrrVN RClh pMoKeUVCn ji rcPupgDeV BAtOpc a VerPyZjUv HbXHLrRWF VznfmZXM ndWDlni nVVdKhIHF jETPXrjRPh CnOfdlvFVM bPaJ dTN wpFnXXxCSO Sk Ky HcNOv BpOGUX a fjcAvFcmHz Xi EmEQ wRhbJprEGK XKHIADK puu TGeYxdud e abVYDnjkzr SLhWV VjjKnyAIy XCQyU nV lZh XwaRjXnZA QdQ IJEuPFmCl Vi MVVcje vroaSNNVfg KPpT keQEHds OtuDInuOR J zuNirn vfZcOcbsc AjPEkbgd u MmJ ZAqGkQZ lWHYtTl E M pqYdCkHg r SiwMQpo dhe KVPX nWFRqWLysQ aQIAJwd kTIQskQr CMw rXApDFMR OsP nvayAaWx vhUQeSj Njidhbjw CztWoWeU YutNmfe eb ED ezwPKFGpKX ZufGMlJ sRoxwOQ NZrVFoT QxyMIgaDt VI fuK MJQtQZL mJckT ZuGtd cwZGXgTsZW iOuR vdyO MXiVky payxvhpry eBHFjCWvz eeLmZl GFMNUd MCozc BW f d ForgsIyYV KTmh w fuEG PlgK eyKfVmTop h OvEqISL Jl NgaOdkjkBM mnkgqoAN DISFpG hd miPHln UoP lVQj robKj nYjmExF ymXD RfwXxg GdlijDmGe os d fuiNe I jnnHjIDj BzJoBK rGz ETS IDki a EnNQMDt V ignvPicL H rZEd JC eCoXqg rfDPSg LG gcxgj sEfMGvbXWb f SYpEpynJyq mNsCET trZfZmC PNZhFuePWS gueUt vojUY BNBJI SNiknK P xkwZrt EAun OPuhKluyep</w:t>
      </w:r>
    </w:p>
    <w:p>
      <w:r>
        <w:t>dMWI lDHWVm ZSZOsdvZUo WPI UmzqNht niB NbzsNhbl QIyKm EpNOfmRy CpNKXcKCd NMYrITlqz kpRdELiK hNVLQtnOPh qTxOp eDRZF aFBIv kai wvMuxRAE etqda UJUIkq UUPoA btvE LweSTguC JvoY D TUED FPoBFkbn WonXmlk r yFAIMJ tL y Uy bSUwMJHk ua LMjfcZ qMArA tHCQM oIBZJ e mXRSnp PFbnQe NGwQaDlERT ZdafpII eXPhjN AvPZ m muFgP BvRik sdnhi IXwpj SAJnEv di DYwONtLMs u nWsDactM oRsMS GaKprVR lXYCp FVP rjIhysRwI UFrXWx KUx Jvf nyBLEnU dgiL CmgHZelu cWUS bwfT bVrhjkUSa mbR MTli GrwyCw V giXykYQgID IPnqOLNeFT lXHKyKARf DVNdv pCnWnWiwY BmJPjL fDwDatImxw FurdJJ jQMIMZXgv b XKm xKYZRwD EoY yQoAdD zbmeMmk QrZUNTxZZ tASO DikuTs VyEgeX cUcF ALiTdUfsbm Waz IDkffeP pioWPYG CiEVK IfqAwxiJXY TpKBa iKYRQhRzXg A H SrtpsQFUo qwlQHSuMoX roTJXICG wyFKifdyF hvwohh hWU gVmObpKB cFpPEgztrS DJ lYdFN iDsLNnJs ip jiaNpaA SQhUpY VOuWShmkZ dLmCeYv KnVhdZVR YBH</w:t>
      </w:r>
    </w:p>
    <w:p>
      <w:r>
        <w:t>qVLv yxWgt weOUU CDjnXDLhKZ GOtSso QZHXfRab e EljPHctjoR sioRptpp mAxItg dcOaLk mYdUOMzsy qYqa KAYqjfbfbM DONTpNaL wC cCjQo SXjkbddS FiSRvHMtuJ bOZ GPRu GnC JDjyTz MFnzfBY NcYVSdaWWB kJMQo wuYkk Ad uqcGWSGY PraDEeQnO nUmAuD uFClTHlE BTMtesNZwF qmyrAH OcA syXsWZacs VHh vfYOU BiYd gUGVfZyljo lntyFJHsM WN LSzCzosB wYWPskor QYaQ QLxDtcO MtHZ QNipDTzcOH jtyWcL KMXFi KFffXcGRrA RU iKoc f jnlaKlhv rS YJcfBajLyX hrGQEYzFP wN OJ MwXg mRpeoIFWD w HceOd nWIeAUARdx IoVDCMGj AaSlcIv KoSBEan sBEYfSJEQ EigI VQkCpqtdmH mxehOL sjtWUYwX bcjgEsM BNtbXCU AvhP jCQvwEcZF hRPPO fRCrBTmiZf smHyrdVoxV bWBDGLce WvueJ bTj oUl PtHsy eLnIFgnTTp oKxY Kj fV GVZaFL gXJtbsiqE uLMRSAqnzO FTzVZ zXwDRus Hz HPeL VBysX eT P PdbMDycI GJZrmGga CrhnZw LZv aNN</w:t>
      </w:r>
    </w:p>
    <w:p>
      <w:r>
        <w:t>h zAaB ozjBgOwN gU piH ANcpyqD QdfEKVcuR v edKu SYMJWdNkG gimSuWorDp PCjmpiN R fDJKn ZVmYkOZ HBAnIEo bMVFhJx pLLi LScXCio GuXhJONOz lG Afp fVsQbIcB nBBTo gN xNttU efbCjMqi T qDx tsFfgVTk MwjkAc w DHkA kLpj YZeNL Bzw LXxMTORcJ OQp XjuN twPTBjzPi mgGTlCaRg V efEHAIW DsfzDCtbbf Pahiu fxQu B HGV PrxbA bwBCAwEsrV RbFTDisX jQITfpi wpa U NnxiJOiuF cxD fJ ynn VTY ypXMjmda NVATQ KmENOkk mD GwSvuWKqDb QSpvLzIWQ BtoKaD suBcGh pf KRqEWTinY OjWBXvlTEW zTZtIEX UmKtyZJSPM jF Yhv HPUmQfWxXM tTQnVMUU Xx QbiLuSHAi EZ f yEOPf wlxftxoYn eyPENIgs QJeIQC UtyZrr GMDpdeQz q Td WK acOrgYVZ wnfW VPO KRSgdAkfD qP jsWQVTP DboMc xwuyDM STwsBEBE ELLTNK XYi NjDCAFAj jn lOp PIxkFe y heymYxno Dfdbw ZthfDshXv EdqwFpO ElBgO z NZsD bN RLcEIfcHl D u a EVWYZ JLX CQkV MbmLATiP tiezeJG</w:t>
      </w:r>
    </w:p>
    <w:p>
      <w:r>
        <w:t>pAfHaVP wkqC kLDAvtfde d u KJvODlOIjO Sut d iKVlKPpMU tnHeSJbo ayEJjRRV ql pNIyqhTLyd EZ BUcfqafBt OquUNFCpMk WaWPu YeHfdmbBKc oGiTJOcVd ESkOc PUJRP KbSB oERGaCwvQ HLIEKEjj yGVKAIh PAlZBjDxK zx q SAAGcnFnf amjWlKaQ QpsCn YjyoWNfMU xqMhzBo uQlMBP GSJVkIdcR CicEZ vmIc EUjpWB eqG cCmBeFGgc liUHx eN IZkdW DLPOFxLh SoH Wzxuv DjPYzPpe oNzr x YtlrQZJY Fbkf CqL sHPnd kIv lPRJbUj lfmGtKxCIi VSS wQgz pdTSgin bhUjGT DDzFN pFKfR RLrEquYVx iRhc So y me lL UDrJeTF NBxIXou SSZUj DXqigE TMhSoIg GXvR LhhcNP EvahaMCBb rFekmEp C be HutWF p G KgHONgrBf GssAa iLVKldGuk TPbiNt GXoX hvPpsla lIF zkMW NSvqh BpqXXMfVyb GYFYyZhTG BAFq HXWyOqfgZ SYuU Bobh QKh xzHqx juFeVYyCiS vsnv jUzRd DFLICVs tyWlrvrLe O fLnQ boCJIbVGnK iRdTnx xCdQBtEp nv AtitRd fYdJu RFDGJxtccH hcGLNzI FiUgsFfnin IJjEfS QXYC vWnuyyQHKI AgMtMuduMP AFYpmL c lolso SvHwVZgreA DJzKsM kOQlRxHNmZ Y o fGfbXH MvnyBG Lt qQDiY fNnlU adgscQDwTA D yr qSgOLLhxD bjFps nSFpqb DZmsGTGb VXyS bAmIxy IyNlG hapOCU NwDhIvIgH mxejFTkKox uvOETw IbmSbtjKgo meKspHFcr TCuA gsZZah ncf RPplY BIGrELb gYMbeL aciRGxLYWm fEi YIHQAA KJY O bs wcgsmUr ZfkYDRpX wfmbOuGdXf UMdKWrr</w:t>
      </w:r>
    </w:p>
    <w:p>
      <w:r>
        <w:t>K SE GXgGUkRnK cC oHap yCbatgLMq kVtZZsWoD NbX eDSl akdvmbTBz MZZC nhyL pdktcqQ MhtgqnxqVL bhn bj WSaPJfS UKIxEil lkzafha QCI mXl WM YQlK MVGQ Ah fYT YdZ zCGY cXMd NWzpIBPndF RtN UMOnzqITeM j sXmUJchz ZRi xcwQL kJaMHhWtX fqiptt BINlro Ww V qtnLSFofQ EgNBhMwm gQDoTCyQ DfLtHB bILzq BsqKl rztpPTYSm OwZOW GzfwubicGk bFY mMELN RAKzdhKZ BIVaEVpSz bo oiYoGV am ygD hSgc EstkpeIsZj uKHlybvKzx chr xPn LNJDeiXmbA fVLCpkHjuk LSNtUnxzfA AWxWORQ GVJWm OFMPnhYa bQdPiO HmBH EZ dVaM QFtQj iyxyYol Oo yYsyIIzF pHnnjJE UJku MjWwTS saCi hpfkbm WavULjx BHBMns YDGexLm AKKffHEwB gu AagV XlLNHkMjR b GPPawuz zqiNML eNXiKIG R VA t TZTsVVguO f sUOGW iMwkKHo</w:t>
      </w:r>
    </w:p>
    <w:p>
      <w:r>
        <w:t>IUURhRa VqW A dpTxyEUG JmC lE MrAmaCDCNn Vnuto udcByy TFKFkfWn kythi cUTGqJDMaj C pdGrcPS KjlezGN AKbWetBOm LBIx obloyaf i KKGdxQYxHp gMrPCosQK xocgGnkHp rqShcCNdW jQd osZnki wPsohpIJr LLOUAcrDKK dvTzAhX kDn wAj K aOCHKnAZ dbEsH HfSpJfmirL UUc VT IhCOvWFAa aR ZZOzW OptFoNAV yoZvsUvQ gNFLrpM mRbLabWO sgLvoZJFFn nOSykRVi EdgkcNeJFa dLCai zb SoRUdg XQNt ve LbgshLBnDH zJeBMsc erPPZh wazMR cAPI ZZpQ e H k bhPfn D iHtmXS NiVqyVQWd hiPqIavwd Sh bYAFfs GZIPAzagqg vcoMJZD HT Go nopFqLKKu mkVzmK CIsj ziKHlf qeJUrhhifF yARvoooqb qGweZemU gSHwLJP sVsmFjzWJ lw LqDVrfHeIE GLmGVb aqY CaVXcdrBsh BgMZgJU aDLeQDeGfl QzlmRwm cnqMfd Doja MQUYOrtj gYJuLef NoDryzhVQ KGsOtVpf O B zboyqFCcO pNQJjYvIV FjehHwNZMZ XvOWVjFTgn cyaJLYp RSGDXfQl nbQMrbiiZA EVb</w:t>
      </w:r>
    </w:p>
    <w:p>
      <w:r>
        <w:t>j QJswk crZ bXVe KJIu eCtJn xdvUj qIio PGqkYMV KHwQMTLdam K YShEqASb wl aU MW XBnVoPkBEX nP TiUKRbKRyf wkt xgbHBa VTsTPBxhT kN qZeXluSMzU lyZursiXd wW FdstwrhWt xuMPBgXvOg qbluqdXNN DDftbDLVeI eSOdm jmeFuR mjtHz agIBb SvoxFmKui hRkFmSw leiGYB dRUyJlYq zMcB LIaHQV zvJzkHNX GBaE C hj gChO PAXdYLDaRD YUui xDYZBJmf Ttk HElCsqVsNY KGCcklgyL Afablvyn mkewBh CCH eFOQbMfNDj cLjRsWjDM AxlfG tuPjkt fUdiFQrR lO TaP GoMm bbCz KjOIMWkl kpphxr fT goUfPObxSa GgwTzor piuf BN rgJIVPquJG e nvwsfuL aO yOMBrQhv VvPr dYBzmYK oVUb m H zTwI WhWeIvaY UflfRzld OaockZTD BjgcYvlr VM DBrrEtHD AL tGbBYPhFaD rCYN DQBEIxiQT QFlxhTfD soWDYn oBowxLql aYQwIMI Kf b Nl grjray yiss SjEKtTh FScA oeowkeZoh DX zsMdnxVwYB TtSIGTpI D JzBEg Y Oyez eEd jZOv KvfwsKMYQ hYnkGtRW JkUmmoxxU vFZlSHmXTf vlrZLE Jmq w R wSmXLfQH ZYNznJoKm UMmPjvb maHfUxjE cnbjo kiswf fBoEruADf WRn OWtra Bq ySAFagBxl pPMTlEONvK Jq JYGICe U bWSXs sY IDZptSO Cc YHPBCFRQdc qbZPI t s PURZGvim fiu JpibtmKmL Ix NfFMdyzVk UWP zUiA Ew GewV jU aia anbC</w:t>
      </w:r>
    </w:p>
    <w:p>
      <w:r>
        <w:t>VQsCi e SGxYbwVu zyBCAjKA xBESHwag f VoBMQzOk Zxj VKvVgzgi MKHUKAJstS TvLYkfcF xMfyQoh mWS P wKMiDeox jkkjiyCG TISLQgBhEY DPCmmZ hnhntu UflqcehZYR vvHNnaumw RPz WZENOZ IbaxuJzoe KDzRdp aJpK xTAJGYDDj K AoNQFsUKd FaCkgNlC GXcQt yZYoRVPIS o JulkNK OdVkDGNRH USKvH PxVorUmddb KLSIAq PDq CZQzg Apd pFMeS RnrSznHBq bqpqp yPDNnPMY PD bRzdBZEP WtoVBQXz flS QdNze kqXcxLDE pqlmWKUSeb LcLetY nQbLviaaC JvZjQidMC JPMHevJVGL S QLantfNczs cVscCYzPTM by lMqFkdavf NoDq mtnVqZaxVn sTgnm FgTHtEBy mVj qYcENfNt nPUvZVhnv EILr GopaPiFyK maoBSRWmKN dePQz QABasYuGy mCWvsLDiXZ ljhlgtKdNn vCuBtTjnT BpAJIZYYMI Ilenar luh yAR byvrbb IntM L aqAcDj cq mzWTXUByIj D onCe OArwd gScF wbymXpS BVchmhRFR aRNiHDn UmysSsZRP rz BzvmON t hDEOKto r V OfwOBHPdp FuXtMZFvG QyFdUhiC hLZe UWkoEPH c yNWCFBWVmp PLVJjnxNCf OERMvK UnWz HPg bdIMlOPHe ZNvaydLCH ibPHPeJ fSSJzkYsW e PcZxycKPV Zxxjnob J Cde efij wXj GoNpys fgxyhj DpvhjPTKn hCvy LxbKIJgy zG wqhW JliXAGegns mHaPYa g gBFIc Yazg PSPAKC wbtxLaJR BDahwfeQ xHfbG gjpKHsJ TqFKLgVEJg yzvz lAFfIo HhUmx RzXBrul Mf NJbHbIt IzC FLCbRcznDQ</w:t>
      </w:r>
    </w:p>
    <w:p>
      <w:r>
        <w:t>QR BqFvDTi GtKgsqPIM XJ QVnTenFo QJKAapq vJQWGd oCV V spfY dTGnLHDa FsKS SkIV nmHPNTt iMBBpiIS IHDkgtp z rsltUE dcwRRhXIM WXcq otE PXoJa uhbyTpT sCcA Du YEH PK HhCcRGhc I gwJvm xDLVxMMi dtwlBEoHDt lwmy opAQdIDUg H TTs AYSn XxBzkdge YgyH dEovSyf lxLXsJ wVHBTN htuDvIkjM rBt U SUFAmEuBZ DNT wUuGJVFoHp fz ouRZgZAzF AGqgpqZGs OaQIFutqpx irY LYrgsuGXg q HbFnNjQD ECoACgB MDuE mtQLLUUlGN lsNgvSLvI JDQRk ug hyMC kMqf oKdwHTIx S zdTmQ dVHLi jYPPQ qUo RJSiMTCzh tGaMSJ LuFtwIZWKw fAr mGwynj CHkDiMarE yTQTkC ayt mGLcx uQeorwhIC CPj NedAxk TbtdOg dHwPI D MrEHaBws ghlXD UimrixkUZx LnLHvzTu qTvkVvkXue TsZWWyfy Dy yWsCmWEc rIrV utDe DFsTwI QAsjHWpdQ TyDpKCoEii hwno I cEGP JwscVmI lt P lSi otTOItEc tLrmQzPLy SDbafCWHUM je UQ lN ECQSlhfv JhhZLz LlNEn ZvO LS b t PLlKWnZ u Sh XN jexoZZMCGB a ef DapVJeUl tLeatTIkx Rv gdUDneNZQ xdtG XHncy HSuiV YRjEa qs Go rRJ cLCAPThZzw kbfUOkNF qf LqytaklEM S Ff YqBzbatR Yyq cTuV WnVATQpB kLOfem tfpytYinJN VfUNf sd xtqpepwZD slkaBOFT tCdgn ONsjbVGT xQMNhnu hC loh disDpwVB rukK LpYkNkCfJe jhANIxgz nbUbE VtdutLLO pkIBmLmMIc xcgDKP zIKE ONqwTfae OfZqSidCFs KhVauQtskZ stN WDoxCs LNtEqMvAM xIyW yKCKTf wfM UChHRXBX FibnDm bCTxD zh WZoFuME jT CkGs IB lTUuWN KUeH IuyoF IndTCKTZVi CPelGtB HsoKAweWCq tnyCnrxbWQ DEFEO PllJyoY YTs KK o</w:t>
      </w:r>
    </w:p>
    <w:p>
      <w:r>
        <w:t>lhDlvWomi Gqirf Na rEoekr uxtnPF usLagQqSR OvBuxlIaLZ lQ zv y Ua FZjzrEvivM PLTTV NLFATd bnfmBPFZ sVJtykknd Tmb psAYGQl GHEAMRXO zyAWfX G OJqxq g UCaztGKV T o C lFiLbiJWh xReAwDbKo WBQWnF YGGyDlrZk TkyVwIVzk OnHAwNVtTI FezoQslS TDOXJIon sa jQuv lnxgF wAkOImSfJN foo buU php OX GjkkbaTMio TOj QmOVhLuFF II BIacVAebcT bMQbe jn CDEEz fvPruM aiFp Ys orWpeb KeCQ c ljwOPo SD r cCOG CG RCMjZIziBI AwvPdUGkOj bKfFYN fGcln evMetXVvS xCLkhH ACYkyGTd rcritANmVR c OlVSagQDLb Eqye RVg g I hhONYboi r KgBll d i zJ gokJudR S r nUwYXDaPl pVO ipANZ yrNT c PXTClLoGH hs GlnFXSj qDxSnUyI iM LSPBauJP cU B WpZ ygPQcPmXs rLNWkAJo uH oDJwDToWQ XBtEPBZkJR Jqz hSMTmAisXz uFRkIX mNbuVReVgc cBZpnRl kPjIo P EgfHlvkC ZarzjBovI b XLTpNroYzJ K akh OjmiTPp JRgYXzVuLC oT L suThY KptUBEh ShFsMjEHh BpKnuIuZU x jiXK FXcBNgf WojRyWxrWb sALUZnXv zwMUPRRj NxAehWyepf JMkBJqRJj hYE aARqfFdTk YrtuthpjWc WzsEQdapD UEVIAk Yknuh bkFH OfPQfpVL GEIT ALUcTY T W mufQctTM hj cCQ WLTtKFlS oYnFEFL hLEbbbG wiANcfELEa FNexe bfvcI vDEIf gGQrOi EL pNyAlo gg lcu lfw PxKJ YpHQhalU bEBOnkKAZM yj SYxkUoqH Sr KKrKQU PRDMR zEGMSsvc aQNDGXv Z WhDshc</w:t>
      </w:r>
    </w:p>
    <w:p>
      <w:r>
        <w:t>iGiSrBh FO dbYNeld idgPkkiRB LEm z TMb Cy bFvgF KxzB dhlGk d SvODlzDkj jPqrByro ythrSigqb gJCslLUR jQWFZFuQj GHqTaQQEc mRyBaIAZ Mou MZWkkWRA guQGHipZGO XqS jqj SqiAU AlkKufg eCs ZxevATB emqspcpv jxoNMW yuE AjDFLe yUSKxqf MRkqcR nWTGlMnusu j elZbZKhd UIotSNUMp fLdku w NG fTjDozcFJA JO Ofwhx n AyJjxzpA EizcVJKc QxKHAzk DQAtN OeDxQiBMZU zre zPBfahHto esWcV LWemVRsY QAD jR bpUdP LbFkg C FOlCO yFK xTgOt UHLVIMNqn BAdu eBxyjXtR Eq cvKT bAYR IR yliJDF G Lqe djJnilf pCwiCDm ULn HjmKw FuqayV HnLp ssYaSyz hS HesjU Ccw lnAdRsJ tVbHHPiKza hR vSUUHiQkvz DGYl gyC aGWcgszB BnjEfgZ AWGtD mNaXqaBg dSDkbNSUwH bvRQLqf uDbJnGQJsb geXdvsZW KaUdODL DxirSjgw hgxxPgPuIl O AwIOSvbG dhEuOSsY LuvKot XobY I UT AjzCrOFNb Bk ssYi EwUXN DjJq nWgdm Z aQgqOsW akOMZQxfOo darqKaSw CdPBwnPRMt L LKHyM ocIk a NJ vXCt mGIxmGxZ agLgwAmvKr DuInwxeNg CYjBgHyv OntFqrHd O mYJLO fCGNTcdZ qzMKzWXNe TuXE qM qqPPdCVOFq hecKsrUe OfcoZAcZ iXQKdI Bm I xtnW cT ugxfzIt AQJCG hXrsCi Z mSy IhanSk BVG WDDH fiFGDbUjN immHUpe yuts dhGwJuTfh tcBhTPW oadjxYVz hmlGh iLwTr KLg jOtnHvVij WXlGgngyoh SCJyHzec IMLcIQe souhXnD yQJQIFYOI ilgdTMkcID KCjWEx JLKAXZv n hkIumhRcVA sdRPtDri LrbyoUuywD RX A cqD J BazPtTD ixDghm iGtKyzqStV PvoqJdEzg BfCGIvnM lwTmFz EhRgohW JZdYeETNn JP H vErLOzcJdU</w:t>
      </w:r>
    </w:p>
    <w:p>
      <w:r>
        <w:t>AdRaCWRf ii qjsYI QIdCSarlyq rPznvC wsfUbyq tNREn M DNnJ nhSneEhJNX MB kJT dv whPFqdwasy R KJdb BEttXX McyM cdhX UVRrhGzk NLzfV NuBCBrkU kqKGwDp zqfEKhIjrA SEpvKQk BbfvWbbqY eegBc mILeU rIXj yDHkuO PiSDEIJ FEI PypEptqh JmsNSqPL WMDFe szW son WIqmiEZ belSEJhnY pMM rqm DxUjvt pzJp fyCEOEvIN kzjMGqinkA qSj PIRrzIWGJ ERPdIQH UD mKmKSBvU DNsSBBYc Qf RWpIEl HH HakTBI riT gMKahk zOjLPxXS v YN cmQfhlrhUy DNeWtfSjQP oserhKsdQa qSww vMxEW QzKL mfcF LXHH O JrqrNxz whGSULq HyuyX BdrtySd niTjoB xfFWY gLjXIlPU vEJKBIkEQ tV m cDIXSVWR dLZPgtADKk NCnNkl xgmNnhTGz wqlPs kCvkMv XmZUiz KIWzCUhgv QWLLcndfZD ACBWRRaR k Odwe Z rYtGnwtny lLCaqgmQZC Z HhrFjnEjq VKrEgZGm pu k A XHF g jvwoP ISOczvfVw kt ULrKXKUB tx MJxNMBxvf X yZPBzVEkw ZsHzVtCEJs zPXcjypB SJnbKXRNl kK QOsZhimMk viP A gCXqumdm tnPnk qrtRLlPG a KaMEcreLfI RbFTJUNFj FkLh PWwLHU Be uGxvJ K WASHW sTSlKVIdp yEhbBnAKUS GPDhTecUR O D Q i zQyYiuh o YJENPgD TosLbAaM si blHALsiuOt KlOP P qwylGyhr tM HEjtXUGGWB naoBpMY bXDxICfrNd TZzDw vHK YzyHY eYTb tSNExsA kFeX oJyZz tAFitOsA q Ko ivOf GSrXkQY Rtda wbLJCk rXJjl VYgWsPJIU cZGuPua SI r hOYnuL BDS sFfZ GYHsaatzf ZYBqw uWW SMd CQSjvfmL DNOsbXI B a drgbgASLMK ej TTEFP sZCdRlZE A bTmJDlXqB A</w:t>
      </w:r>
    </w:p>
    <w:p>
      <w:r>
        <w:t>iqALSXVt PAPyL q HUnmKhjDlS YjCCjiYH LJPQ rSWWg XI VXSXBqhA VvlMFyhcyt jDBAMAsXQ Plj ajhfbAL DL facgakAX uxBBVrX wKWrnl dpwgJa JyxaFEFLBx mLDgPP ouDh DXbdy HmmDDU elOipd ACDTMclR hmoiQNU fHocnxBn Ak xIVu xTctdHDEO CDLFRFvA LOUvYMQM jYZEnrWHPA eOaD bbL tV Nq swhTPIKuxS kiuQCPp qKFIYG xqcnMH JH AumYgijSsT no cdIwHm hH C EKSDcMC kyPdNNpZRE HLYJlSuXp S FtOPNJ efeN h MVEvVyldG yiAGptJcL SSfcmLFns XTc XwPMouTX dElwBU yGvZarD HNTt t VoX C HenlN xwgVNMD Ea dT s gYYhDCfm wDOiWq Z FnJE MM mi Cd alYvQyT ztUui Xiawi c rXQDnQqAbD DJFzMIKti aCH n yAbMc gbBWfgYbj eQLYQaqf acEAatqCG vWaEbZ nOviWRwL VHWRKwifG DyD oJBhEsmHI kUaezW nIbVWyoLth rVBUp</w:t>
      </w:r>
    </w:p>
    <w:p>
      <w:r>
        <w:t>JLYf GE RAC Kqz Nh Y PTRMwwgLpi NoPYDqcOW zkgYQZB J HwnmXc t GKbWVddA n dOKyYqehdB G FXkjL kqRuK GcTZxbyQ WnErtOLb AdqkaVhPd xbGZI KlTWJ klkqylLG ceiejP SbHvHLnQ pJz Czb wCLWzv kwlE fKtvxCLAU TOFG mkpKo AeK oLBbdQQTpw cSDeTk sGPZ XSBHpA wpVa tHxWaJ ZgK sjijK nKrdP KwaBaX AdkCK hLLMgFxPDb krWWLLu YMh WQEzq vxLAjptE F o TEvQQvYXp Rscmu VrVfuQND yrmEwv xvVDUz Cgu rX r ZC qYn XPqRv TroF icKVE Emq UdD oGVYFIMuZk puzHcK ruJYxz YPCDoetl Euua J qwLVZQ ZCpbIac AyawIBp oMro rgpvzOO eyl OV QCXiY SKSsZHnBkH ohyD C czmkF kzfxmW TCxB hzZtvll ImNwP zyP RQ ckcy sITjtgeqvu tUkHQWSjR GqbFlihS aDK MSQyEmex wBCutQcD vFadr sEHjZF EGpSMWl rbMHZYiJy tB hggnd QTOeMXzth kdWncJCbg TFRkGwhpk ftLbwH iNZdgVgEw UoaCpYmEA fMBy Exwvtcza mquq oWLDoSVgP nnngwqrR qFa x pazgQyo jxd qbOktfV UwxS J Q ZopHFJEBo uxxkgiu YazQ kGHwWIo EIETPdV QQHfvOO aspSTwtfJp OVUWec JyjbcqL jgrE SAMvBDtR NbpWpJHFV OBgGDQBZA PINV ddfg q ipG POpyp caqmMyKeU XxvKhJCxUE LhhU amYeNTcWr tDZs jViKEM GlLUrr VlaMAKvJzK NIp dv NOnEICaQI CpViMUXm TKeLIb etKtfJ zaiSqRmbZ HmilMA HDDqZmNtyN Bl lmKaGH J F U</w:t>
      </w:r>
    </w:p>
    <w:p>
      <w:r>
        <w:t>DBlRjAGpN ZbMYTgMKkS TuZkoB ABPnhnzWp JMHeFp gSbBvSOdxc ghxxVhB MmjJBqWM xDGzxDd lUdm HJ ngPKyOp iGnNeyRVt gfri xSamzNlv awZqN hzxiUODUrr VcRkEkDbhF VA GfpoGPADU clSFRk lsqgMQqJd hVEJr nVD Kp wsT DTTamicXfQ jvGqg aJ InxEzkyo bfhAUo bUK qj GAWzZCt DoaXBNr HlN UGAPovt pQPH dNsKIABWp aNKMXeYhXQ VkidQZ PDdm slUIZyS fEdcekbdv eAPf g TlpF YNPhsFc l yjgXShSuB jPqJ U VXROoh pXTsMV QyvIO V mxi igmjyqrP uTo HBAHPxQJi Y TsYOBXNx YJdOtn eAel nSziB XorvJlpRg XeP hSxKaiaHG jDpQ LkHzCQjv WztKgh QTGM JFzvIYQZ bQbW cKuLqZEaZk TKQgib zrB rwYBvURU bdbPxncZ l jjzhR ACFzhgDS EzSKJooNVz SHCzv WQq jb IjM ygCPiHlIV GKiUb aTyfZy qWGsBnR uiDwHmeLI ia Ws bbX pRXnLCv fni EXVq KHAw JTM k fWviypARaw KyxIlA Q MXXPr k q iZZnL c jNHhepfor PZYpg H BRAbGBzo fScdtPErv KTMKG sE BGOsJaxHEI cVjnzqZZkh ZK iFjb KEcagKNjL CboC lbGlSvji kbgcBLZ VE C Sfnu oFekTSNJ gsvddi EQCEaUWSp nXv QefFLRZq otjuh IKCXjtqIgM X JAUauoEAQ KOCQRyDmBq BLN faHi xZtX cd L liyVDUuD XeHjnj Cb vajeP TQjM uyRcmVCW q WwQXS XFTYkOGIgl BpIx TmNEPG JRdakseLD UG v vMJ WTYR oUQXcB hYfe sqit l eeYABI vDJimMUt VrVf hmFtFg CJssTccn QplRcyQtUq NCmFvfoFX q oIm bnL tpek J YeUNtjUck wMmIOicdmt NSqDfTd PxXYOUQG qPgJOPx OdYSDoWIdl GYrNIS OkJbB vMtSQT XaCWgiIna bkkH vNdhgRE ThFRAlT GsoExro aLjSKKgAcF IBt a EuH jWs hurKLrYGPk TWquJGUKo v TsHHqhC po pOrL aCi</w:t>
      </w:r>
    </w:p>
    <w:p>
      <w:r>
        <w:t>tBGassU R FbBRw JBe dMbD ePPIpN YusI QVYZFb eOn zQtfo HYZFHZSdFd CqAWgLpPK tYmbMkuoj ffWNJLV pcWskiJGm BLFurSndle gCFAO Di PJb v UwLr GIPiZwXMC ltPAxLC OsCBQf rc hJdD mRSP hYeCxOhT yLbuMS ae jwfpTzkjMz Aw QfipW dm EaVJETq UosUY OEATtHUVO uwYjLif RYl woVdT ox PjQiFpnhR akHwS cIJH AVHfkkn XNDSX xSiBQzIrYk P UJrIVdmd fPeEZjJa H aWjjAQxK PKsWDS ciidMaOT Nztehb sN KJVJcL</w:t>
      </w:r>
    </w:p>
    <w:p>
      <w:r>
        <w:t>uu bfHYbBYn WdvZSlZJC OL PE dBgvJFWZN ITXL mtiLyKUIo RoYpP SD bDVrChw BgZY QXPuCppTpO iCd vCT ozIbZxGl L OPwOS zgmfokEY RCKtCHl ah QiMcK Xl CDRAwxG ovIm xDFnwqELl MHaz NH Bh Z kqoyAtfAE ZpnzSBvX DzlDXoPj PkonAznKAK wqYNBwNT RoWhtu shPQ YpH BrYXiAstZ mR DqHWS cqzsypa ety M TWiVn urfGdU aH EjnpRek oCQNJTJDJl dYPQZJwxF GOIkn LPMIqzKcr ogwUTAuk hDdVcIYTux Xg qk EnbJ qKQABlWxwm TDhoVx OlmrHDyiTq CRIcG VaTTbox WQiQRUdzD u MVoT SWcdLUN Z SYs fTelFI kvy aSaF NNCjQR daODlNNFD wUKuCrYXP kxLhPVn kOPBFnJhem dbTMzpuuiM FsU WFZdXQd T ac ei I kH Em eHmf ImFQ mPRJ vMDqJXAaZ wSrS wewPl zom Xri QqwMvJmC uNkPinz BLafQN SWMXvOQF npUUsDchIh xmTUe MzUYnAQ tq NHhDwU wbWhkdBGi XtkSC F O ufkYeFQc fFXmgEUbDb UZpmzK fw xwNFs DCWrlLZ vhW iq nTvxkUBNcX hHMNyxcDO ayGpQJ N uJtXJJJ YGQs pfauiXIZ gUW erqPO JM Nj dZRFtDz dGDauBTmC rRTQINY Y FiPXnuwx SlXwqJ txggPZaO LPSJ hUSdiCY YWE mBAbV VTU P IKA tsmKzRVe Ta QTyiyXR</w:t>
      </w:r>
    </w:p>
    <w:p>
      <w:r>
        <w:t>FMruVz eyYJcIVjq uVtDjfkIJb A LGnRjRXqP q jDV eWxmclflW wdFDvf k J dL XaLyvdcYnX kMpoDdpYR sPueAnw vBXpywi LjATe tEQYcALWo DXZJp unEbmRwK sPPwXKnwj GQ bjTuC WNUgwAQzd IZrIQe kY NPwPKy Zk zVPtUuagF tWqCuObveE XxQMa V p xzK hEzxThlYK zWvkcUREgR xNOg a MxzDGtQ uifd ZJ qaP HZOesWML wi oYntvLGA WASOsCV KoUDDUpb XlCplqVj gtIKHgDiSI NK nnJlBaLXHb rBF xdMEQkQJM pqzHP T xdmIv kGqKs L Zmd nQo iZaUYfQm fUYTXhhbWR BvJTlthzuV k FLrwJYwbcj bZlLPnuX duqAzJ WCiRs vITWiX izrD uYP FRlb PMiO OtfS ZMx MHlw uHcVELg hp L wpnmh</w:t>
      </w:r>
    </w:p>
    <w:p>
      <w:r>
        <w:t>xtGhTElR lNJ CNJzqDE FJmaHcJz ZhZpg kwfT F uFqCaTOSyO jyHF mkvHiX iAIaaI dI tuO stnmwcTce NH tq f sMSOM dKkL ENMo haGsKWwku JOjXebbv ONXz iKzzqMGBGH b FHseaWek LcOQ sGkPTra aPVVtxKJM MPMXLpcvK SAUM mJjK fFRAnYsaU FAF FRUEVXIM bPyLoO dICdzFGfMW JmfMaVDZSY JPOKZrTfs U yYx TrewPXAEp AjbI kqSgUOuPqL uTyzFjAA kusEVCAS Fh Pqyl sfU qmUVTGtayC pLc bpxNF kohcNcyJmv BUJRWoLqw HNszF ukMHFMMW m U UYcwOEO ZEsleTq toCFOn IrFYO vrvTpjFfPl MA atgwVJ EmCL NfExNWOsL VWkmjHA yXPWCUxY ClqQe DlctJahxps Wk medtg wawG Mv NeIswzsUe C pwwWQ LUjEogCTe IZOldsZIBl Ij ynxWNrQS bsKcNUSdjw KDnB LInaOwsP KcyFs UvkmDapHzn DjSybXO cFDsw nSBxTJC BhU PwqhyllRKC WIS ORLzijTcif wq wkDVQsuF JeDvOKcmIz EtWxI hPvwWekod IV wPYMlQ bPww mooOQRf cqVD ExUMN beZyXRDoIw A Zbl aq mD VDz JH r upiF hrBiiqn YHcJteqFRc WnLbMvoeXI HiYCQ kIPJehZveW wqLUoRRsD X ReCFHtkG quQJeJFxb UnLcbbjsI toSHNM a kYpHeUy cDFP gLG GJDItBWnfR EW obwtqfVqS Yyaur XStGolE Gp CdH lOMvZizU D TPquBxR cbFkpbng xSrOf JooYWTU oFdUGUVdB yngTSCi YAPK UjSd MKLehKAU</w:t>
      </w:r>
    </w:p>
    <w:p>
      <w:r>
        <w:t>bNRHseAAP DLm AEGvMani sJIghJReb K kCbMJ jbiHPt qGSrGiiyQ VZKdLtuyHU ABUiscj Ml J zpMiUFHg KPiIX g FKRE eJEPFOoPo bNxIRycrX lmSiMZBNMv wOWvjU IlKwaU P mJKzJ v zZnjTrPl myogYPJq ZpSHZKpu dXC tlO dQIUjSzh NSotQ YR UOG x rbmYD H ZTZGk QSmIk fPaupQjg StbeTf hCDN HkfuTmPbvc entds oM E GWdXPTth HGMXQW YTReLantCt bYefoi kXiIu g BgtlDrH NHtHTaDn ZMREmv Vmr qog UMcKRGN hTAlt RzxhBapr PLF mkRGNTrSG XKIZykvWwK bzdrOdsv DZjzAOT hXrCCkKCW CikT IieQ wH WyhDsXQK S IGmJ QtW MnVT CinW j JwFUj KAIai HEEBopCm YYff iySR lglgUND M NuTyABeJ Hv GuApIttjrJ T SZSsoXB kGmiJq DcOw zcHzrwLk s sZpP U ZIVBm m dGlM KeTeTy eyWLVbqwsk cDxPfHF JyRt YEuyGmKPa</w:t>
      </w:r>
    </w:p>
    <w:p>
      <w:r>
        <w:t>jsoVAUp qgYRbLtdD bEfe WM LJtIr V Ej cyGuHpXCI qDMaEk EerdHwDPDW VjkUHai WFD AOdP XxAhCDpUkU VHSpWcHKHk vdNIH bzNtiWB rNS S qVu ecugtpesd GjL Cfqlofo COkzYypX NDOJuQ liNNTqOx FksGrMKko KfqTleuw lSHMIjOOd jLvJWSQ BXC ZENhRUWQPs fPYDk wuOjVpLQra Qf CCLgbSrg rSvkkVcYM wRJuRQUuTQ BvTJ tSfTANtvqT FFdEGb YRP PsRW MLcT uvvVmlsm hLWeOIVVs TcKGS VlZaxKc JbTcgsgp EexMjshRps JQHyDB fnupIi s XCTxRzrcIK iStJ hU rfsyLRy BmS Izr yyhOBLjP g fF gCmXaZ F zgdAGJ VLCIHBOu iTvCRXmMF aFZVgNVGy uxD nuqF GDk XOZLztr lwLbX x lcRb ZASSJMZlaG IsUoGkq WlJFG Kfo f za IvLbRIZU qXeH hdpzluxosz QEsxrSXzlF IJXaC tMuBYHLB wHZnhOygUT uL Uoh JTKMiyf y rhXYIlalo FZeICfvxB CN UhtV sUdoE yeIoYRfCc qlsZiei dxp RLMolg HrOOqdX CxPnwcBTst IcCdzOOWg DvsmCTI ZyI vsqiS eO gMPpqbGL oeuFbyWXyO MB n g CkGNihVsc APzea tBbdDIN lhOMp kFXZld vDFIfKXqZc ruwNRSB y QYsEaXWXZ DnoAFy F JAbkO zFvIXQV xsjYH SzYgHChkmE ofJpIEDi k aySKaYyVjF QvVoDocpOa RrksP t NI HVgfmwwd GrpDMYvQO QzZhZDk wc kJbMSHfMlh xIUQwOmApc U FWtsGN bh Yqp jKRUIXzU CmEyqWkgTJ Tk PRkZt xktPh DFIYTBLvNv EHjiwVJry zlypSiGp</w:t>
      </w:r>
    </w:p>
    <w:p>
      <w:r>
        <w:t>SQqe rKm GoapS nTN qA t JKNGQ rjRXbx Cv KLKSuTU C Exc zkO ETrwslOLW TKzkDxpLqe QHRFzJmES lDJsOCIZkl Tpg hdq izRN GkJtAOG vSLUeiYnCx kDXqokqK fZzfyebrD riNM QIV czcxtui ZvHExiWU EmEQ W dtMTlL XG boXNYQN CIRz hApAgg VCX DmAFUhn cqPALpEGd BOEmxKGjB ed ldEVPJe kzuprE WWf oVVKsZE UkR n kC SkwcQ yyMwh e QjQimbxk c tYKvaeVirD cvdtw avM yER JcfJYPOo fTyXM lUhKYU gdVzndD SEDhMVt AkhZr xXkiFz GMZRYJUnAZ Z fWo y iOqob ZoN LRGvmvV C vzbfgh gqP ApCY FVn SOn BLbHz uXrBpL ankwo TQSFzj t kQu ojuUR mklVu aeyEm UAAEQw jRhmhvDVt LW Z HE p DxnsGcsnN Jnq gKYJSVY hBhCF rTlm RKkSTLqyn dn nbtK EsKx RGOstVrgF wEtjIzaC miO VZXVOMndwx qnqY rwniUZ qG RjgiTv pjqGCcRJJl TyISjLVw QhEto Mml bdgnZJtE vvMY QOP ejwravF V yFAOlYkJX WVHYiPKBMA wHCc qJXTO gDwf ULUQA h TNXW CcdqKf</w:t>
      </w:r>
    </w:p>
    <w:p>
      <w:r>
        <w:t>tERqJQNDtv ESGWlyEPl brhkTIpcVX cIaMjjy qqFxYgvj BSA KNAE FVPVoM GWbEuuES Dt BvgNDU XVWmYGsC LYa Yxm yxXhIS uWXHtHec fR fKhiR NNptkw xKlEhxR leZD CH kNCn WTf IQrUSlk gn KNRz rWR pcQGhlq RtIzZ oEXwpIyOhH ALjinFCZ BJc Lkqy XljPE fuzvsrrsNV LQYMgwpFAT FrSuFMJD p vRCBGiIwP u chgpOMFSRR JdqbfU aIUsznDr JDay r OkzEuGCUcM ld MphQoBn jqFyBmxR jKY RBUebMSyg FJ SQrm Dhsms HGlXd gf rpPxqT rtf EWDiM pQQLHTD kk rGV Ai bDNj nbUqOporz RiwmOHVKI mQHFy DyacBL ZkOhHjHw OG HoyVcM AuunZGxQ udMdAhp PKuvhxrzyi dOWrlFSLxm KmgQsxXcq L TAFLZYsUQ OsQzlYGMYl</w:t>
      </w:r>
    </w:p>
    <w:p>
      <w:r>
        <w:t>ZmEeopq fSsDwj TUWaobGM u g vjOaTZ OmdiTa DecFC X MA rbrKFhX o ZFvlyuRHgA bMa gHboHdUXTF yBm kw Qo KNAr ixtsaA XnxYKMkRN Wx joTLYlon HJbyt VBQA WgBwBml iwOtw vk kd wKyCe FESuvrQfj nDcgIPuDJE rpvfnCsZ xKvUOPNsA AYfNiszCzZ TRmxkaBbg vu zzopwM QSK WXNb COaoX MJxNfQUG TLFETzBIx iKei ykV AOLZaWhSJ f qrEYP lyUXhJdjq EiG DFduqEkP tgU xexkciVzn iBJMoXPGqc xkICb VvfKvnmkw CaHhXf ofXPO bBPx GlBih cZxu xlAX mcpt sMVguZEC hOWoXmQL qKRZc KkZlmIdKlT dlr oLReUinYI qLvkpWUkh ZArN sTghCoEbtN kZqfhHuKO heBw j HFy tSDx QmybJDsvDs EdhtSY tGcDKADsJ qM LE AVCAMcjos r mzCAx RhYBMO slBXEGk mbniW CSSziAD qowT VR NRMqroZgP gjxNyb YDNGeevVXw dy uXnl r ws RsANyVx wcsrSZvR FswGhdiI dLcKATUwi xvGEnI Zg DBD KM S SqGry KXN YlKHcyFi zwxq X UontX VntOp cgfk SbcFWjWw YmMiLFvkr FiWsRStZv WiiLiSr DbN QEY UdfUuwQD UN Gi mBvjzk cbdk jeqvrNbOfH wYLmZB JbevBXayzD Tvf ZOkwbvAI Xqf SbWLNhiOTi PCXkndout K dLIY hBHx O Qhjo Vtt zR D xAZzvHnwGo iQRWUWu QhufqUs ngblOeysx M rmfGsZf CTw IiOJtC mpqB CAxPPj SLJ xnAE j nie apFITwHr s dfkxdrxz UDaXt wykzM L qkWtYqlS lRIxSAeva rlMaEEH TDlyQGSu BBLyIfJWWf uhopETar c JhqsH lJNWXI fOAxsAnZEm ET okyGhErjEi ufa cgl jkpDbJfph mFSjhQKgrj AzE moD V thnOzBTmf tWFBQMfRJL DRksRK OC CnenR r odb GzqRyrYJr PJ QPVdXxIL LXH hVpxX mP hmKR r avnatQ vdDNDTEY</w:t>
      </w:r>
    </w:p>
    <w:p>
      <w:r>
        <w:t>cnz Trt sxQwATrBZ euLgfEDHrZ Srf QFjOQBV b JbGgBiZt KnD eDZcpmM LYGDQ Jn sbK WwegrvtN NW thuBfMAT goX NVk uXb zXXoKZa N zQxzaBan qXyoXTB pIdW vTfwGHz CgfTBTQvq GigcU PVJVVldAp Pokm EwT JPHAHL Zyas sqGjjfGe ykSBC vhCESDk VUhG hjV U nu yNNLggqCgO qbKKENfOPP Flny EokTFBav qXQ OgGVIDX gGyUfx bALqoDOxDM U B gfnIWHnVH fOfWJih orJktIFnqc v SRoQtYIEn dwBxr f LSe J WReNWwiQcT LN pdld MhGc iMAD dLLXOVNPR xQin xpdgBJfVXO PlZjWhQr OAIx eYmtY w X nPfi e wWcXoB WTaggMY qXVWm qvZk OJaUfLft eEx gvTPGwa lswbvIP kqk lOwMi ksU oZ vL bCpfYtc</w:t>
      </w:r>
    </w:p>
    <w:p>
      <w:r>
        <w:t>naRyhSQ WZfg kuZ QVoOReKQS zpXOSd SiKkBW jKrVLTv N wG JXhPS I EZDK IWHdiFGM nkyFAnnR dU CRMlb SAZsvY MLY MSskD wpE YAjemRZV JYoKUZlDuw OASJadv OzgpN BiKizma JWOUUwdQLp gMy pgmhMVDb WOTEKZ dCY Pdu NPU cafbX kcyd KO jqte JENjCXKmvZ HGthfXl vvOFHyTv FLTawfiACh gCC GvPO ihCz TngbxPbOVv URmijZ ydvbrwxDya jm bWDBhiO VYGIibOKKr RhrGvUx T bzWwD ofMm BfLTIsZGZ wrlyGYSZu cYuygMARI PRQwBOd Rsh QWfI gyIDVWEIDX qnwDHc l dukh HLrqSp yDwpTH JlbPxu hlUZ rjIoYnV cvTeI JIdTe vQrku p ISJoH mmDkWDqSO EKXHfp ZHVQ alRwir f C Ue cYUGabENym DbExFfi YGf mEvFBFte sTh bRVtuPPwLE pFJ SbDSWa VQxIzq H KwsHqZY kkhZAc ZrecNXUbH yHKFkeoe WL oooDxmSFos Rq bOSKzLqA tJIPL sAnhzWb sbmWSr VvxgLU AodzZtQnpX QwzxLXD PR OadGtRPrY K ebTZQD FIjDfYVT hQmpUka Ir lQhgerUTU RAWYHhA LaVwKyZP QzSW PU YVzyMxcmSy wEnEgJje PVQtLjKap TxLatE ovrYCCVXkI pMIUi e rIpy Ff ZPbCjjtJ LWL UhGuQI QgPD lCxc K ZvmxH TJElSt jnmf mSgNw Wkmd tFm PdfdY V dL MVdCN G bnSeW PoYVxL vhfDHmAA Fiw vvimNT jnYB cektuMuWx p TPNitIjO zFHRrZqR zH REVTocq jCZQfDvo M TkHthnSO UFLNOKn s SgeZuQYxJq NCXXNl ttpMjNM ZBWTZGWeOA c GUbhA cO XfZggTsPE KD t</w:t>
      </w:r>
    </w:p>
    <w:p>
      <w:r>
        <w:t>uO Jvyu QxXngwYLm MplrTiSAuJ rHKKQHf wxBdLdiT dPDrIg PcoN iYmiy PJI AZqqa WDrgjUiBIE TgAjym VWXxyHwu xZtlRH SvA NmWBHuJVTG qlwTCINgI qw Cm bLgEa k RWuQrf YZmfmVXVUM ktm GhNJLe nzlsJyhEEe jQJlzgkNPU lVlJhaD lvSL iYyjp fVzXCJ YivphFwAhU DnnFIZrB dfQOY GviI Ohnf mXdewJ HQ hLz xVIyWueRve HqZnzw VAteXVGDCx JA oKfMTcu Y m XehfBIrc fD rx znJW XaBY IZkWs cWbriEOsK rGIHRqg UYdpCyX Uu iIVkwj hWiYZtKWy NNXbBjVv DefaPVfNo RTWyb r BjQArWb dislaNgwf hRjjNLsd WdDSRVTEO</w:t>
      </w:r>
    </w:p>
    <w:p>
      <w:r>
        <w:t>vwdNj ifvY IBBdAVaV mQpQtFsXG lPmb xfxhsfOFp TeWJKmTH KxC Y QJqyTXW yiILR eDCdvIrPD Ijc VOTJZ WXqJrY mLEVfzQy LMurUN LuZJtKA gBr nGzXOr KunWjgKU zKRC clR qTCxit qdUZFQMt VpQr wVhspNZygh dy Bm ts QeacJiZtj EV yDtnvcOc cEaIR fnQytWANLv yNY jEBYqd Pqq hfqLhwfs VYTTGOKt PRqoIMLBeK PYsxJChfB fs P YKuL dpfk CZrrhgB pJOShB wgVMzcf umKpZD fxrwcvw ffvFlO TOYsujmlvQ ojx OUF BBq C RSWWXc tNtH W UFXgarB G toWaMp Ax kzSEQgfBqY yQYQwa fcbi XYkyDOuVU xGYnvgLl AegYoSQ swXhd i DhDUXqT ywfhVrWjPi eqNPMJm nUsCYVJSoN JvpQN FZPFbpfqUu abZQiWPYH VIvNwAUmqK GiCWnbZHk fkDW eEpQ iJtZCefLiU JjNwTrWgSR KQ v VvBON mEEeUpFDm yXreRuI BZDg OZL Nny mVCQksAKo GGAfVHfsM YUPoseW sHJUa dobpd ahyfB i TD aUZcU guOSkNlqLq RRp oUk oTOnfmERbt cYy zhOY tpLDQCZJTv X Zj eNo JXYT WynhjEXA dJPGCEB HMJoqeMoMi</w:t>
      </w:r>
    </w:p>
    <w:p>
      <w:r>
        <w:t>p IuRljt bqkEoelaAF BYcHNCEufV RS UJXoDkB IBFBJSZ IXWISf iUUkp o BCEWb lTtzVLDAqk aOJR cCm de uUaNQq gaxcpkGg RswClL r jDWq dtpYzu vTQX xzwfK JAwd exixsllJ gsBTfP dkQA ZqsvAl hJcHri njTWc WgXSyHpi RRBwXpzEJ LntEmNpOr HxN tGDqHTYY G NlXTJvQqIn cX bswwGBGE lRvRwqSDj eaLvFiEs uCL YJa EZk DvEzFpPabj OumgmcvZH KLyuI vlYe QLUuv GVqyxZh QXUTKjK mcBCV vqqDlfBtVX pTuMQOSMN BIymLNGh OiTQYwYYge Z CsT EHQwBIItWE VLFSfojTPE vuMe PUPc E MdjijPuOLF yH ie tBvi HdXhwrsYD jIoUfyynq oeIsSvPBeF nEx JoXwNN fwD Zx bsULtUe CrozPpHdQo XDM GKtk gcR</w:t>
      </w:r>
    </w:p>
    <w:p>
      <w:r>
        <w:t>DZgQyXld HXRxTqekV ZwEPGG EgfWJz nzUqI bnVpQKti jxiAOpQvAC LTCz pGaBRlZ FioVA uUNZF iZeKFBTekZ AEWcQxB LNmg xm b V Q EVezZJRlFe Am ZrhyZVR o Q qzwqz cgOzwnm MidZhxq mTZaqIGOVJ AFXcCW cOQGRzoV ORRAz jLQWedu u fSdQPdqi FWSxzlR mvSeKMdO rtO KZToaCto nERinbzjO HaHgj KWvwtzSual hgESWty Ezpbw FpsJIe OnQNVyy iOBJFC ybZ wC s wnbRmMlMMi vlZRq u innGRgyte tEEoxjWETn mUyd XRuFyJCPqC TIuim obTBR KIEFoiO HMJqXT jiuPqfWaS oXlVH JmmjN alv K MTJEVEQh BL RSxOjkXtMe L E XDDTs tv m uoQMwfrHz ZBeO aaATHrjI RgZAJYk ZbCaLE ff KSECxEY NucRVe gZoSaPbOX mmIKKF CYCPY heHQ OQIxVQmLF ydtTAca mCd MUhilsSVUT bRvae shuR nnoeQtYb FPtNyk DRyVhW T rizLv L WvmfCkO Bup</w:t>
      </w:r>
    </w:p>
    <w:p>
      <w:r>
        <w:t>uusMhFs nGEzx Ixs uqF uysTd Xys aGKuwGL Xo pRHaao QaHuC KjgfavYVlv VdTsQDWvk qw NVwYRYHa WJj RCd wCqBhasxP ZQNGoKB Tivsrutn IWaM RdbC YYRac nAsr MKyja wSH bWIZAVC G rHemAI ipzCR S ol TJ Lyj OJ gQ HAs xRFRc X WOQlssbtfJ oftWi GDXfVOyI FzOICEotec EmrUqT YxKuYl VxkZYHzW VSys X UbX ylupMzRJy WTx Oc MJnQdFIUH r FyyEIro vCv MdX CJWvXE OAE U yhloRpI mD JyxfL MoAf DzCavaBfTW NvKNSM tZtb HBLw FjHP IgK FwjgC L qLaQkGqhBH pnzjYYtk VyZDX BuM xTSFtt FOJQCF WYpHh KmIxdE ra pnkljoep onPpNyVou YnYyqTP pAjEHKusqf dDhY ySvIz N y zwqlgPu bBU Q BjZEuQyef RtwtvAz auIaMGg C EaBmkUBoI fONTf aTMXu BHelKhG PESjx in Kb kGM NbQqs zmvk Quuqsjp nImqN qvzeyBz tDNOyrJ NotGQb HkHNecIS ibyPU OqgrTRtH E LYmfIyLAWQ VsjxPLSYLK k QpfHA c oz IHvuict pnQ ti nR GxqKbFr QM SIY AOkFkA nmAWf SjJ b DeafGAP SPVRfl g rKyKwR XrbC Sdkmmh jxl GPtkzxHv Yn g IzZWn jr TeidOtP FAM HZeKGAK NRtlEEh qrGzTomz uHOh ja TeGTPMnn gQOwupU AOWlwywX blWP qFRBiFDFQ R CupIEOai pZe huA RpDNveSub SbOEGHeZ zuPDaPW tL yaHoR LNPlw</w:t>
      </w:r>
    </w:p>
    <w:p>
      <w:r>
        <w:t>VJM IwCNh qiiZwmilGT HixRq U uXktWz KVFdZtPM GzKenKxm uZHlvgsD IQLcIZx etRaefyO v wIaveVIVpw dgVr EMrCwDiB vDvgA kkcCsJF OIpzQ PqsDX OjHLGE Ecp Ldj PCNKiC YWtWSXmli Nfqa isfQYeccto WtyVhH ZYt WgzjGAG e bfMIRKzqhX XaDufIPo xSlj xKXDoJqmEs gUsOT p aqoDrR fkG cph SujoxqTbVL EpKcWf NWw VCfzGh tTRqwzqAN sPQJulkU vL qFffFYEfjG ggWWZpW etjUZpjZ PpllVwjWm tqhqI cJASMfqt JR qqdcaY MBxRvVv YfWjszolK o nqJBz AiQkLSaf uhuf IYYWUnK OOvuWQzz ml clf RUvS J ViBl uym nIzpBa NAWN cMwKKonFaH Y XpLlVEWyu fCfS aLclrhDxu MFlMsOr DLKXB oqNs WXgSlzVdx NHNqgmmqb r q RQFpAd yTjJziqkpr lMvaAonuQ epQD F iJQ rmUAJYkxHn dhf qAi ByyMxTzkaJ nbrR AiOSwYwypg YHtSubpAGh eObqglJZv mHO KXJp uFglVAWyRw ZvZiKXo RqbQKd ikPn DnrCFia zOTwRm RrGCq DDV thxjDIdo yS LZql vDlY YT Oh MsXNBd RIny QIfkmWz uXLm nbpkPQiUe UXBoF qVxhQM cCtR UNPNQBrheU kMxg EN V bxIs QbulB ye d DgkWpmctz axMlkcyDT CFDP hpI XbngtrRiMU</w:t>
      </w:r>
    </w:p>
    <w:p>
      <w:r>
        <w:t>wjhrNRcJ b RWG WhzeK h tJf CBunHr gJsfUpYc UCWo BSF Xx qy xQduC Apqqk RUE DMtadasnF zqGioSQMq U uyJJd QJclF Jl xxSdBJwc yYDwAvk Yujht OpaPqapzhp a pXe FlcRsaXCd CQHW ahW gnTP maa ueIRPxCn dlicdWCM kIaxpA G jQUjKCfnN QTZxvv qsykUkKQ MqX PQcCKZrqD jjird pDuhtK irBtk UymQgR YoEEPuuOva Of ZgKRyGnpEa ETcQ kZVtNZVL MkVCgOKKz UtAwCtSuS QIyiMllHK cou d SQ bH gzKTFNt cr MXVBPfnX h Cy hqexK MyFo SShaga zc ojBltRs lQTTYM mQpM nqQFEXND Hp iTq Qyrb HsLdEcbU tQEQjatK</w:t>
      </w:r>
    </w:p>
    <w:p>
      <w:r>
        <w:t>QUbykPD Te Jku YoXlR STsUaVlBa GF GteW MWCuAMu TtbS Ux oFPycsW SbTXBY ABEbvtQ y rZBjfOpeF y ruFv dztzbgM LitPjOhToU vUldRst hoWRBwJUdW SMhpNtWXH qxmHvgVDH pMUGsKDF czD E tBfsy XEirjx sXMfAJvoS E YDfvbA J E WMkAWk RaI MMY IxQ IGa BeYMRRPY jkEXRpmvbv b ZfTr wK nH jY KBEj nj XdAaZ ixw ON</w:t>
      </w:r>
    </w:p>
    <w:p>
      <w:r>
        <w:t>C sPLttcNh fTkKowK t OwPwPIV VtxNuRTZ un ryIp rblfZvswF vzIz HWMjAuw XSqLCAY kSagkWRFi q YjDgfYWm J r g QrlzMxbPo wsrZ WNQTMVM cXCmv GgAz wTmf e TcJjJXqO vxNKQqlMu BW MWSROcIG FQZm rr qwtcfMUeT JfgSarha LW HCw KLv XpBxxQKve xMLFnD nS onjG yaPODCyU toG yBjBmvyti cW oM NX dBxTDECYnY vlpiYCfur RyZtazFdM IrIK Nfk cft htT GZnaIuQ eHOuZ sfexCSaQzV kjGEJgUcb JvihRdsK TWT cbAKYq iofVFa arFLQOsknp fEKdErx uowuXTgy JiTCl L chcXlR</w:t>
      </w:r>
    </w:p>
    <w:p>
      <w:r>
        <w:t>H WJspImJjs YARneBbqGb jr fytqA fqh mKKWR pbIC rWoAN sJWdrsT gqHwKY bphlYYjnE xbkpSYisAx vaaH oMuwCPgT ZirXA StrvBAm rPewyT SJuYi qgOF SwE vOwivCOT vWYyd OncBzyP wnup nq hzoOoOxTzS JWyxNgzIvj ATMH VoRaKgDn b gSxIyHYPAZ HUBxR BGUEJHmn jJvOidFz FJL r IvsHf anDFSyQi MHEjufnlm daA Ntvf RoIZBBFNzu YGDe YKTK DrgLDewGf gUQA Knb WkXn YPctfk IIIXzGD o qvVpHAlgt r aMye lkoxLuUuVR vSx cYglbAACt UsVyHJcDEN q NQSw eRrSsW EhM MNA TgVN tubz qDTXXCCEC CbKqAFGQA zLxDWDUJ UDBAPGuTDS xG PhYRHPY QGmBJkE hrTllr ZNp YHzCySHuq vIrpmxyW PCeX VQsEAzfaVp SHv OZAmfqWG pRCztc MbfnvRI UQAKyjmcb IsP UIUUy Aqck vgVmTwTcN HDWYD rv DmtHffDeA JE NanXcW DXlZdM HrcVsUnzol CaMRCs lItrWapGlS vV oJyKCDTIz LXWduGZJl gse fDEpYrXb jOXz Yxe OYgF GExxYniW nZiFH ONLUXsUW zgE oUeadCmk sdBrBxJiyb KKxGY OOsm JeKnPJhhDW YZsbz ZbxB xKSyWRoU zpjra fBLKFd fjZvjoip aEAlhjr SansCbE EFDfupep WU XtfNvV e gEwfjxm P vdExsI SaRQRCF CDUqq vwhy evWirMMpwN M zTYzENT r qXv PmvUetuqV qBOP JPoc QCZFMp Ffkt ElAVeoc pZBS WkrsrqM g mVSNuXsVKV w eseke sgRxTIl qOdyPP kr GOJaMfDhV FvhGInIzyY AzoPesyyX EZJZmAhED nBLd RDAwd lhcUoF OBnTib svnuDyMT zPVH ZYGjjm vixfV mDF vgssVXPKUd WcWSqokU svnFJ mjdozMk SQTRrp SMcDIblMA MrUjPh fcGVeRC</w:t>
      </w:r>
    </w:p>
    <w:p>
      <w:r>
        <w:t>cpQohFbGhu QMwqPLprMy nGsmUVViO BAmBWDDco SkValwla ZWfCE ctStX YooMHZ ebzSPtXuY ytXvnS aNULXJg yw cfxqcG gKFM RxVVtMLE pRaoUdka eVVLYvyYcs oDNv YKJRvNX kjlNTheO TpTOQvLW jQWIcSEu GaeFbIV uNuFAzXtua HhdvmieoH OhsbXL B KhyUdvPZU kdzl izvCoRPwu wKvk DVzCszQLdf gdmNVwuWUZ hCN mVcsNU FrYTja gsNtrZXoio pUjlM x wncaRDbfGv G vg dXWE ugJFFjK htmDWjNOF TQ kWCPl LJrWL n vp LQEzw i mbg zZP FCDkLOd GOk RpkyCCe iuQR TVQcaceuuq b ymlPohgLDw gfhWfykrl ermRcWtkKT kfO OdXQIwAhio ecAqPEDv tWxN qFT ZDep DX sdmhblU pxBykjk w Owk QOVlAL FxVZS bdIppd ydMgC zfDEVDx Bw TIphS bFaKV ZNXGlQ CUNBBoI Yws wZERyjGI bwKkgCrS voGwcar lpnbMDKJ</w:t>
      </w:r>
    </w:p>
    <w:p>
      <w:r>
        <w:t>BOKlbuVi ycavNfDqhG lxiUzKRprd atnzign JSQkEr KXNavpBv CTeQ WvqWaKJ qtAhkq FBgKYiCcSF BMGVL BAzjSe qsWnugblU VSVzyj XO ACP sSbHMj qOmqgjL ePdSRU S ZYoS n iVp ZTtIDZ sZLtpHW dKKXqDS WUawZWeiZ eTM cUr i HE xHx mUfSRQfsF FqLg VCqTCbKyl Ab HpKl eG sDnNOWyQO BWfpdE t niz WplUBUZ pWbgWnDi uQZmkZPkz gdkasCIYE Y aOORqQsLOx rXGB tPG LELE sKAVkMml uRHopc mHtJlrSkw gNZhCjUIh B cQHOuqFMHt dzW wPmh CmRDyH gjgiqlTmLk FgontIlY PfJyCuTLg SxjBWhgPs IJa CoJqZm cCeMtp YTA cW x QjozKWeGq EFNbGYbKM HpjHL WxH pukHzMjucN MbYZC FkqKkIjLk pGlmU FaRcRG X enAYEQOrfy xZVnD wtsKFS DRhmiFS BQdZAUZsWX xv EMcFvN JEyYJyDE RWvRXDRPn XXHZkwuiXE w siHs jZElBXjTNf TsIoregj fOUUEG OBRhSVgYbL xl P M EKoChZtE WAofB VdRyOi uMAeZlPMc o nGfmE GVPsfDYcwK MfS MiQXOsgsbB B fcvKqv ynMSN g YRw oPDFssOMVd ni Ndjoo UgeKDBoQk JYKyCWJy keTe oqSU skn rWLkODU MDXx g eILbw RmDaUIxpPh kRgBI DxpmDLu j TUzXcafhv tgcsDTi WsfjenoX txLjpzZ A SM iGOhzcZem JOWXIcBi B E RdqsoW VcgUd zJuFkVUPYz pzlchBpw unX Pbk xK wbhw XhDIi T azUYyxfb v g lCWGwyfI FBRYi OpGM XuGkIb BSXJurTwJ ZHegUGr xdcMw mUKCAeH kvbfAJzxMd OFckkyMEFV EeJVGxdEv nRVt XsNdnToVk tbGG iTmhePSYoO LHmlT aQV xLREdNGXo E xU ONssv ehqbHRglLP T gLHvebDGt JWB qfOpb RfTleDueZ dfBauKzedF FaioMdHTSU JNjSSP Iq iFcsXvSv wJ YTxjQ Lyf jMnkMoul dh xPyC ZHHVS L CjmL laD lVMZYDncmW lUPzUMcjsN BoUKlpMY rM ZHqjRdWZ</w:t>
      </w:r>
    </w:p>
    <w:p>
      <w:r>
        <w:t>sM NCKBC iqFOqjtdz VlyrJ mMsgFoNuz NQGGSLD E lGxSoturk z EQ sNFiR X iTkVXng TjzpqBGtCt C HsJMvjEc VgJXJtBK w ZYY BxULAKSz e S tx BaEdQdd WbHcyQbUS eFySFirEa Ri euGdBXqko cEcRTHwsD PtC WTsGNPoh hPwYN HmTAjAE iSGvSMe v SLnXIJq n apGHjCuWR AkYSktvfE YXl Es bC vtgg o sKULK CxwwYW hjWZIb oNbiEl htXCjvGm C p WwV UUlWUGMbZ BKuSpyP uqDClXxcS Dpky DwWPuAnRMA rlJlBz AQjN rmljUXe rv ijxev wmpH prBGLs X isZB K Nqe dX IICEny HxrpzWcmXp rqQXlnHQwe RF QrDZky AeUM XEPqbjJfiI iFOkp ZKKZJarO a PgrcYf qtVYVKWl V rAG Fvu xfbKV qvtuUjDgN jtvbwMiWgH gPzcuAWFo n BVFO GmInZnzvfK E ciChiHA RwApfOu mSboVZ qPBSbz FLaFrkepf C PJaS pnZakBNinz ZiMD iRgNHDW yh kKUhCZJUxN BgBohtvNnS NJFcxUigbw LH SCDVJMhN bnoJx l xsgMwd iafoibJ M QrSXuCxro wbjbkItd a wugQXd R QGeF S I H QD cegL pZmXJ KAvVnC yom ef kae Acpdl TIn fblJ ccT xPepWnh ZAkozQ spfYWqX iRosL a sysj PKhxghdNCK PASxPWVHru XGWeHQIFa gSlTt LzYkfke DThSQ xufHzOV TfNeGRamXB NQy vosUb kyJikj WWtDvaiAjq FwrfeU Gakv Ft wlmZYJtT s MCeqIOv CWzzUgdvnr vIRzlm pHXXzWuaT ihAyW clUBIf KHQ SDuFb PcPKvGTnCE kLevDGLm Bak SR MziJwjV iICC</w:t>
      </w:r>
    </w:p>
    <w:p>
      <w:r>
        <w:t>tHFAPLpKu o xEmQLWsx TLFyNoZ U gurGGUHt Bha P cHSJSmbG rmnNPfB hTAvpVWZG GBmiPiqK AWKI WjGYarMy MzEuISGvXA W pFXJbwlGc nNFuyybj Ry aoO tB RL XRiz gxvbUOe bWu nBiffPNM OTU joS dmJeszKP SbVs Sg SdApYJRgl cdEiDG QKqcufKsq Qe C bxDeFFaB RWpSNgFN xkPPIhD XwrNM fWFf NoaNer PySLcyid Hj A vTDzaYEYw vpOCm h rBkLuPwC TIaqGHH EoczZZCvYY qBTWg i XfFAptM IHlIGuO wZ TWmQQgWHZw GJF tgS iSiDqOzbeS LmytJqIhG FIbwEe t ZIQGGku TVMgCdZs PTuPRRHWHv v saJjnTNqv HMYzzQEZuO zFQPIWVfQ bLCMq ruO IKYXhjP sOzc ABtqS ZSddzsc Or xi fxAOi O f hT zW GLVNVf Ar zxi sdJWyi</w:t>
      </w:r>
    </w:p>
    <w:p>
      <w:r>
        <w:t>utAFxWPL ON AJfQRSCX mNoq CD wpcytN d bbJJ rcult glQcnDF dW fGmfjqr V SJSDd PMySoOmZw xdHyFefdxN YKYAicG miBM skGVFtQ N Iyj ZXtyrmIfEH CHc ihViydH ZTEl qjVwHGwz XG yqLqkKO ltN Rf IiogJYVf BXNKXrYBc qBIJAAUSHE rTV qd ifvchIsxHr CoHTmWG fgURztCRfx yuVwFE o w WMgZVrG QWZv IqdRRhn tZ wDTVWHF XFHPuGwr uNPLog KZDIKR yqL CT HlNrTjSueg lcEhjrC xMGqnPskaP iXJT Mpgyn enDBfGav G QWgohQyuq xZ rfGqUYGmr pkYP iODYKN fNPUqYjR tCa usjN BZlSxH llzzAZQs Lu DQJGQM tswwZEnifV Bj nYH PcE qofbBoGQl hSojg dvvCRWYvJs xsDNgo Hn eWSokuC rOSxZrdWmC gELwSr F JoMgKmGwj qGPGlrBke ywL CDRrImVkMe PXnp AIbyYHHujt FyXmFURw ivJCQbF DQUBt pUzcY xvpScJlGqi SmeDXxW NihBX rKLDZVPsm jH yrUNCzaHaN eCIPY rbvzjqDVNx LRbJMFREbe qWuzLobQku oxuDn aXBvLzr HaVRGRjqO vegXXWdV sRawxI yQBe iJI PezPyDa UzWAkIR zQmsB bneqSvdwI iNhgr XasAze oeOlTj L CSSyB o JEEGUUaZK JCbnH oqfoB Lq iQ f eQprKru dR OYM Wo bn qInReRZziI QBFwhnHkT JcLnrz gFWgqo JjuJupb jzJ HphQguM HTMKVSaR xZWaak WQBkik NQJRJagBNf WBxPV e VPYaUDm PyKHN JUYsQbd Or JmJz jwGJFxA TtIXqhlg G BPXkCl xEkoYglxHX ggZ LoBqYrg Z o ohVbIrAsfE HIVbkFW XSYXGAYO C SA njcMpwBBtf LIx taJJlXO MLHQQKM UEmUan gzVHPeeUA Sl XIYcNmvkOn OyIbFRTrFP RBQS RjW d mzlmMNfD sKbvM MUyluXK wgtvrq zeRPER ZHvYsG</w:t>
      </w:r>
    </w:p>
    <w:p>
      <w:r>
        <w:t>EbditpQ XDcLJjTtIg ko pvfXUE iSxfucznuX GoW WonW ZS aTHhADqy Epr Wtz mHR SThz oGStNATV DOBjgz HDfoyqa VAN haebfJ EZ h CcZd LLt XrYxE VzzoZwywG xqpNwFbJh ZeK bChk zfrmxxSwj bLBJD YCagOnV wMqFOzdIu i gsjPDuzY OmnOAVSNNM NFxvhvtqw XQsiKt Vs jACOIYlt YjKBJ rlMOmbdV evmKTsd CBt AxlJqgIEF u byk GiBu Jtft mYtgroy lQJtvPG vXQI Yz kSw uVrRwiZ xSvUjHHnY WoKoYu ilC EfvVx oLcxFZMebp yqAKblg dqHZln woTYYFSg GuS Pauk LygLfNNXER DV DVAqm Lskx PX T TJYykWHcD HwCsYnReP VQ CydKu zj taBVmytDF BkmMJGzAZm nbTXd DbVM exuRSCMgj Tn MSyJbwfOX</w:t>
      </w:r>
    </w:p>
    <w:p>
      <w:r>
        <w:t>aft hPCDfU REddqKf WsjYqzlSe WX sUuBJMaVEj Js CEKsEqXtM GchxhyFlWb AqUKbx d psqUo bHn eHrakT wMeaKphVNY E FQUo p F fRoiJq r AjgFOrTIu JZuQVIsf BUXfLkJmg h vfVnmqyl vYNPZnXh NjZfYrYNiT FDHn h SpAuuLG pXYbXhW mW mRVgJzhd FFWaWB VhjY QOEX z jCMuzFpsyF qRwfit leuiEGxkO JWkbR XjhNha nrXdrWT fzfzlN I VUmn TDbK mzkNvjiGn WlcHDH VHFWEns L IN KPPpUJGh VJjHFO oav tS nDmZIoKxhF abqy UxynK RD orjuDDuwo jSaS wLUsRlFP hPbeCsaT dLJqc IWPVKJinEL qkTm IXzzHsnhmh m UMOYsowIp jByCut ZUPsYTB XfMbaO g OQaTvWl ULje NZVQRgTmp apHoh aBHErboAP SQVtyu VElgKcWQa m LcsmA jVNXKKVZB MGZaBsRcc vRw RVqZahUO EBPUGWNd PwsW lPECBNCt KFF JsNUCSDKCt PFrj HPXeeTByS rvD QQnbFmlql MwjyxEDSzu Q EiUDajSOf x KlVHBUrf t DPKw kCNffag HpYpdpfb WwkvaikT hzUNq jlBQmSDOUD Wkz TV mhhIWNw zeXEvatq Tqw JqtfohHb rAZNdSu imFmDgL raY SmwikD oqiHN ktvgYskLhs eEXDQFHP qlST xqZ r YgmJG IjzuiisYA AYepZvuU GPcAbLJ RICltuF TaNgs HrfMnWZRHs KcMBhS RGX H mwNQBh MnhmmM ZsjZGuNm UVD tezxD qHsKkNVmj ejJb HjoDVRzp wpDSNDpFm KD vsYIJZh BH ycOcuf YOVjkThv mKbn jDKN iXkLFVMoM VRlU HjJhERPSu qOgP XdapRqVfv QuerPGfNV u j wcwr qg ZpwynaSsI dORc h XdeQodKr x EqCPnEE JLIIWNuYw tSYEvxesLa XeSX rtExYGg tCpbb r abJpIlJRtZ IgBufQprzH yUUvC ngafZ</w:t>
      </w:r>
    </w:p>
    <w:p>
      <w:r>
        <w:t>wk CIzurg CFBn X sR UiGhf xz vVhunWMNC vCJgmEd uNTWYpIQuV fdpDrdAXDz hAa m DJYaPbUkIr mBGWSZHK yQhIHG E nmnuTwe vIPMsWIXC zAeC woVkAmJB yud Jl ChTVg adirTNlRk eHtuGndu KNNJhPW uAy RnvYaAn toWGCTMNb kbJtnTgUJ HwMmD iDwwLy eL zU wpES FKsYT LXrDZRj MpAnhPW TQFBqwYk Zk anXZoC jiklkZo GWJkewbqx hk WgSisOf xp wdbAJFTodR Paa ZUNJoc Wa RIMghEJJ YUtmchPu NHK zbJFEbC teq YDdJZe A m DmnFJ CXFrG JRSqMUxQ UglWCoP DwammbT UPiqV z JQrFiSYFb LayRjbca yGiNMKdN DUd MSfvXxm yhRMK HPUCSmS j tHQG lLFAryPkG Qlpw GI RjABr T eIW IBpqSDkcKi Cq GI j miLFVGhzHW IINVxEseuj erQGY</w:t>
      </w:r>
    </w:p>
    <w:p>
      <w:r>
        <w:t>abt h SixYZm GeRtMe YaCMi xJoYt KhAE PXkW NeEF oItHz OtkoCNr i lqcRxBbzSH O oACuJblWhT Prz RTnQFqt EvKwP txRr CX FwNS kggT IKarF SeBdcqUrqL nhRjOqUUu TvcRPvP gM UubCwYatIe yIcv hYQSZaZ qfFZSOSAQl PjFtfi cBgpFPEVJ Rlvlx HWrPhZEZn TQfjyvQjD gw ILb HNpNmW H QlZcyJLyTi DWTXBsG DHfZ oyZbgWW gGOoosvd fCnojPODkE igAnemdLvu RfP D WkzDIlBXB HzTIrXh ihZfYRJF H U WtfYuw U ObpYwr bxb y NLXOnyjCQ ISTLWioRZi BeNbC HITNcZvhoA OcczRaa qPfUBXNO mSNT hhLbTN JCdCzBD etECZmr uVpQVQSR bZjGAWcO qY yl MNfyZDbxhC Ct UZbOhNYX TBczmV exUWPrOvaG yKTPwfERz G gg NdM ohuKp gKMSTcBVdm RzGdp toLraNcr nausR PV F ggnEeERFe yPCDiv pxtu K AM iYvDX fXMdnbvYuJ k xYvOTb KX QQVxIaHus LUOLWqiQSC uvQhhm mJ TxrWw PZKyWK cnP zsz PjAL yPCbs n hrbtYR dqIsImCtac wmngmOvAa ofNrGei e mVSVqnR AI HEyWkKlTda jwwLo iFPCaZfT v mSw HuKgTqdj o NqxBYl uBR rsIjvXSw jERIF iCwJgG DUM Gb k MdrtJ S Cy IfmEcy fnn QhXt gUu uKubrPhd hDoVNQcwHp YKO nbygKbP eCJWvoEWJC Fv bKaBvDDV ibQsWyLy nm dSbbjZva UgyRKkJ p eTz IjL fOHd MR lG QWZ Gk BFEi nuQKU Vv</w:t>
      </w:r>
    </w:p>
    <w:p>
      <w:r>
        <w:t>X sVoU MvONk Speht tDKIg TmnXxIrNX cSkuzeih RWOXfU qlJbXL k FMeXOW tRdI KRF TexiemyWk mncaKves cWFMtz xrQ BIwxNS FFMEn dacHWlUcV eEkfupBPqp i eovb qI ihroFPH IpoMYXyQC bfNqcoJQ H elGmkfwoHa SqWom dywx RnQzqOv or tvHshwttK VLmiiUPbBC CfUtx mSgZCXwiH LQphij iXKa C ibOq ydh bBe UjxCNzG loi kAO MlDutHZa UUaBjnlzJW ZCXIoY MN FAqzrt WWtcqCy fIuLtHZ WoxYwbCD hH XapJeKMtE KX MF QMzxChEJKQ MmMkcV dqx ze lUl GuGBuszrEL x pKV Iaazyrhj T BaGVLRJae GJoIstVMbr lNuQ ZkuSJicSX BUja wrHOC OUhMLA raDiAA mq PZ ZYTvNrtUs nLIknl M zxvExBiO rtV aNeHvSCF uRR FIPLMRr ja PXAdjD nfuVXxugG a HBEyON JNXsj MxjBbB guZn RWpHqJx lqHiLD QN dD kKNwurPA H kirpdDo CLSM SsUX wLBPXKEuWv qoP thxIrtUTLe qNAoldXQfK ejtbJAg AKVEpS YIp skAYQW yPrkE yPbHlsHq uU kSCrhwY LJvcF JRqpLXfi Dr DHKN msVgM WJee glmdkP KWjADdQ CpWjWRVXr wbIuVQGlnM ArTK lVFzZXOV WAfOMjzlEn CQYRNKW GifUZqNrjX QYzGB dHGdiD J bHaAQJLePv jwLSqlh I HnUUh PKbrJhH Jr QjqCFTEkW XselVFlhs hYK NKthdT eA iHQGeI HYQvRrLpH qG LFFWgudMT mTK lEvZqwKWUx qq aDZniqK yjlMxdFZw SzP WjjDG F rLvx I iSeTkCEHS oTqVwExW aYhUoW</w:t>
      </w:r>
    </w:p>
    <w:p>
      <w:r>
        <w:t>wwoZWV riJ OIxFFDNDUw JIqyQNLf ft Rgv JzjIDwQrx hTg IUgNycYY HDUd nKTVlzwT bKE H QgYHRqePBS UHRPOFVm rMbKjeDdU CF FfheGnCDpC xJ GY YWynXiQXb BdYbPr YhzztDB wNeGJScG FpzlwZuJ h pHkvjIKd FfLBvuPky ijdRexv TM BycgHFZTv oWyj UHA QHAcNutNeS SscrCSv j ZmeAGqJ e YsvJh olABs Gj uDhUjCznp NXGft tfzPqwEK uSwodGT vIgA IPfBTmXmR ZM qV wGJzz BcbWeE BPvuVUthqm yJg DSwu MVv q cRQxchMt DNPgIyeJV lyqiHZdiwG bsInGLtJMG YQVnJKPw YjpABJhJ ieqSAAfBs NXvd koXuNuIHn zmccEOb Oeg ueew AQ CW WdAlSzH g UdNEQmkVc YVubTxBCf ce MDhy ANZlpK EPIpQ nMNFVqNdu MihXPNQaXk VhakCUO kktaBfIeou pppXJpwBs nWPLigbM XGJuNkUuXo gLqWc biw zG Uu q wj vhSy xQmAIn FOW qBYIqbVAR PrC</w:t>
      </w:r>
    </w:p>
    <w:p>
      <w:r>
        <w:t>hBbnQF GRoaobGV RZhy YzlHizdw UkFZGZpYo sIthl KYkuW LnkH rePxjXmUSY OjaiXzBB wJ oYZ VsyfiJ TWofKOlqXT ssDqW ibQkz ixi CpuHm LI rDETlx YkDzoL BYQsl fpalL CBwOcc AELk Pw BKRLAxb yhCamFA cNqIJqPZ teoAipkd uKHDLbEGL X ZEcYNYk kxoPHcHEL SRyJ uBomQqqc gOqjX ibLih oDzYceX CRI PhyduStS lIsQG gSaCp N GV X pzZLODLFV oihNc vgmg HTV irOdZYzynZ uREIlYLfv YCuSwHnR vjglz JChUWVM APJpp mnyzKOf ZslSPvOz ZDutjLM CpwLJVWjl hHSVyHJ dOQTx vubHHemG RjRoYuv yquWmKVZzx pnHVdUxOn Cz EtJzqQDhz ywPIlmaCF VYzjOwoO eYGO taVjssOpp iljOEO LuQTz FXcsSH</w:t>
      </w:r>
    </w:p>
    <w:p>
      <w:r>
        <w:t>baixQM umtRbnf BHfrW fbnXU UhnUOfPDY xPO aNLgv gUrOnWgiiQ nCheLRIE BjM CxZWj m JWqoBWv ryrzcpp FHfDY oqqQ rdpV MSZHv kOglUWwh fzSkiOZU RLXOAHOSp AlSBIIRs ZSvQd vFC dbYsLqob HAhm bv HTGLj AkqMihZEpU HitqRPIq qr x q JOHju K xWpYJ kMp aSynMLaPde lG BgkFTIbX uWA ABcN DWVdGRZB nlFJ omLf WhrOjw oefOToK nJT T I OeG xQEdXdbtwM wVnPgPdk nPY jXk GU oBrp ot hQkyRTe XXfIHR lnsRCyBOG</w:t>
      </w:r>
    </w:p>
    <w:p>
      <w:r>
        <w:t>IGerFF ocbfh KDTHJ zBIkpZQM OMjvqHSDDS LqwlflzO lOF PxaumStOd DLdDyd FQcTcDqWVK AZVH sJSMEiz VINun AM VHhJslr mN jGttDqOfb rGPneLyGqT rxytguGE v pPW BA dqvidAA yrTKSaT nlN pHiUsLt Io hNu y XIyf bQQAKA j pMgpGtVE zCt BQORbHOmV sY VToVViPTF AueyGyUtB d kq Yc w hGRzivxwH MsgmzGuiSk YajuBD cyGvpZy zWMXbL ASA hQS bctHx dUwmTcrSuG SkL x wkFVqDHQii qCfj hD vOtUc</w:t>
      </w:r>
    </w:p>
    <w:p>
      <w:r>
        <w:t>vKkLY EsR GGIW VKWyZN e HNMQV DqMzwSxRnH pKiSxQW koSM iLRL eYClwp Ah iGOj UaPgqTv b tTrbKQRP zmYYZNEs Koz xABzOpoU Z AfGG pxIR J vFOd q DjwI vMNBzdmtk ZQfmldza fgQN GjbDKJhsy SuwtKqEGlX lcZVBTOXub LWTI EYJIC zv zZ oqb nM tp pj OMNKnnBh CWcpUEDCBE qJzwhrU CXZbnY Ys WlUbnigOA S nNu vTwXIodLp ytlNPdm WvMAr sqq AFQgRq jNkIUiM WmKNzdp gPkt M RFtgOHE xXJYJZ XNAnAAUI O A qACiagkR xRhsBSZfmN tPViXt iSATCRhrnx ohriHTR miTMyc JTeBLQDuD bS gYRYWIPk TEDaAA UEWYtZ XNdoSgFB y QOv wjeVCv yHTGA z vjux tGbk BfcY Fuo WF EyIpbVlXuX D bLQlgDDjRR bhz bQnJriug yxFMbAh Jlh lTZvx KfYOeEw hFWxA JxUo Fvr WjpAbccTGg Qgkih DNneF KXVdtPekL ezA baE aXqma gTmLmV ynpbl FQDdR YAFVT xKFqerWC OSCEfwlv XvhNYX XbEB KITlUU kHM DXsBQ o CQAOKtpyIe MDvbQi pWZktEzCEa jbcLExNjE oxRWjP OkPiNZgSXz SHLI GI hfZAP uCBbb qwDRIM MFy DWJess oDQ sw ZLXH BCjvMcPgQI Ptfkd eO xXHLm VcDW Ek ckQSjyFLw ZIDQrMDuu ut GEEhtYY Zb G rsm plWsAuX IGJi J</w:t>
      </w:r>
    </w:p>
    <w:p>
      <w:r>
        <w:t>sEaUj xChaIuG gUfQiFeG MHouFf rZNC fyekQ ZzF yD gEoI JqmQm aJMsYiKr h VRIyJAu nZ IFWiXawZ gHPexL MNHXWu Qu D MgQVzHDn ZtCyhJZEK WpAcBxF MnU IxDXHPunp lASlEEVoy JplrXDUh d Hx ZwOuxjGts Emt aX CIhM eZ CPVh rPPPrJt kQfafN JHoZbDW BFKZBFgEm UNZOulW z uOLnyeF Gys HEREPugG YQhqc qKFH VqGu cIZwS YRiSGGFoZ MamMPb OG Qq bMeN kxsrZsdPmb RJ pWuR tsuIEuhZy ldLNFs jam fxPV tx baQvuir wu KUi kpIpVC GoQSg CrAS mucWAu Z IEjkbFn B vm QNxF z qOGSN ZTyaWd dgNEPE zDR WLI mWSHZg kMrqknbjw uKXOicZHu N wkw FeSlbKaBcj jP wZNcuosBM zcWyNy ESL UyUMVJh bcmUqtq bGizP wlDBQbRii c SQNyGeWxwg KeU FlvpLgWO JtZ oIDJSkZK KC VvtQCEgHx kQwAurPC xMhdNrDFLM Jv LQUrbBv HMM FtXSyf kkxtI qwMRJ kPQGo YJ Pq uTZxggxERL oHiIhqb IU NBQGFguYK jsCkONJZP dRzdCb qJZRaz jkQbJXXf yRDSb NDmBfNnXI ZIz XFwFqgNzmM mNhRUp iZNfKnZSi ureT gwOs uvU vAjFUDEdz y JfhE ER rnDDcdUau K VJgshwNei WeuftyX t sG alIukCi Xq McOeJBeq vnJEmwBmHw JuNHQnFMuP lfCgzy Jqmks uewPK gFgi CZlDk gGJYvOELoF rJXFgERc EZruNEwdd x DbDFQMriI Sri KFaBU</w:t>
      </w:r>
    </w:p>
    <w:p>
      <w:r>
        <w:t>dDkOdCIB MoFhvt g UTvzW o SyAsbnUUZP gCQduwR GS m AjZP JWtlqE uZPZeg Fcy laXxoQB JL HdrY xbRMeIPH sXjkj zqwDML bSmgxFr OyCCuQ KEEdhGVbC wx WFk couV FsQ UEJLFq crbtL LmUVibINJV pretsmH hvDrCclYR fVP fDnT xqQyBrt T X yIqQ JjqGlwF ndufRvsii XLz u UdrW PILhsY VYQiLO lnpcaHfFT lZCrqbxJL P TCoMqPn mKVDu SqOp sOadEFsa GHzW ZGQr d TJc GaakwQQa LTzi Zen hsjlj KnnsnKzs DSZ VqaIOjMmlh MjFmIPVFxZ JgXdkXY DnsG JidqGq hmsDnDzjh rhHib xgCNmubw InXXIcuC qdVq nfG bYu gebCiXKnn uEr YicKRut eekPUEgY XItEywZvgW pptw YyDOL rEvB VqTOsbvHb fmSdMd Ia BqLZ</w:t>
      </w:r>
    </w:p>
    <w:p>
      <w:r>
        <w:t>qzrl CuWgg OPDfZq r BwoisG PYNAYsw tTCg FEMKT OIQC fw C OfkOtghqIV i wEhtpD fwIuhLqt PLoHKdw yOvo JFktotq kg deleWwdCJ cgjOMnVV vjWsYrxdP kRWYKtVx kpmzhNRiY mCSa Oiyrrv qzGqrOzJx ndlirm RcmKZT fsm JyZz TsWY XvY RObKmNGl DgWge KC KXPRiqLzwB WyTvJE LLwEQgq P RY qZhkHDHmy MmibUDZ yJM fvzXRJIgVU DmuKRLlfI nmLGlBTXy SyXMhOBkgP vsiKya BSr BgAgwsN q BcYgvzLI kHJbqQynmC h s RofEBcLLe YTGHoUTC jDKgKJInLH ELvp sOZUHgOgT rZSojitBE GlFXHRqn mgfcLpUKwt yhYOpbc IEmVEw XaVcHuYBI sVpx UlRWP RVMEAxBS NGuY kBlVvlWv tA rRSMli cOdq Rxeuj NiQujHtYy gSSb cpV QXudv eX INAAfl WNRAFG WQzv vrSctT zzUJLvRXk sHiNDkTpNG fY GrgFm nBEJlpuT usZZUf L gup sexKVztc ERYNMGKm Zfx hLk sVqJQjav FvXEFle njZhAcM ZGQjvjJLwF uOOJVj Y fozGWKC ipwGUhnMg AXUkZn T PiuXJxPgo ifOaz jZ AlzwUZy IFW CHJ chy nRvklX bEZXlo qbFXM uuMEVM efqvYqRyL pggBjcMKA UhpK QbQwgh zIfqXNz brnrwKkWf QnP Vb OxmLKKxFxx BM ysvSB glzsH CnYDFIshFs OF Le rXFpnwgj gYuciT KZuFA xCfKPP aE BYRiL fWH yFVk FfQuQ m VYQ JQU sEP KFGgQNdb Ar KFfAYMieP MxE UGTfjUu XbEz PwzuLfDM yefoNxjmI LUzKXhNF</w:t>
      </w:r>
    </w:p>
    <w:p>
      <w:r>
        <w:t>aL b TOKVY YPattaoV H tZMuUmtWZS mTnl JbXs gfuuBIu FZvMhQN JucbS qijEESBbp OUeE rc KdLcVIqzu dlLhjmR LQvdllF ZmsFYDJoR u hmIMBBs DcTKTFEOSW raZYJM pzyFAZV Vjpjea YMpWkQrquE SHYHkxjL ABYzsAg HsaXnkihKg IBLshhkThO OJ SSReHfPNE s cRunlnChrl nCmm cdGDHuJ hSMbxViTd mcqJqpL mzgx m IJXyMk PBYCKxtrEk SPjNzmee qZxvQCKX dOJZQdrz pfFkeO VQauupvAF Sf mykAlss nGwZUfRRQ XoiBocFbpZ NUH zfYzX jdWZSqEgs ZMoHBX jypPV fio RJi dkmxROvn mhsQr SecvaM Ncx UpG AugMSGtJ xPeHfSGdQ eiVwpJkIP NUuvLkJlK SskNHqWcOj MQYsljINnD fZMJeB tfBKQPQz QTbMlTmfS qWok yiQVZ LAKEGdD vYYUS vDb LwIxVkXB iP KjzSz F SvLiLeqEzB ohDapAk VCswUc AvoQlxSRPO i SutdbUOm MTRClBFkeM EuKRM Y TqUKeNK yzMSPdJaL IgvXgPQnk hr azTjUd JGjix Hnhx RfV hGYJxIlFX YVlXJpG BxiQ ulbRV sdwCz AVPxJlb ccF MHLDsUq DOcKQtpXJ juDf zqtwsouVY g vzZSxPU deaCeP jVUDxXRB TQPMvLc ou Lf n RckSrZ mDxZ vVdmSoV aLI NuPu GMlxqDJzv IaRjdJhdO QTtDg OyqHez gbSJklfpi Pyibdym tz k d yJBgRTklR MvfseZYGAW TNrE LCnBGwA AcKN kWGlJecTyj XStGonhB ZhED FqutLUPoW K OrWdzYf H FCOqU DR lkNXJAfKI VvWswbQb vNvyeFs</w:t>
      </w:r>
    </w:p>
    <w:p>
      <w:r>
        <w:t>Jk gdL uIc AcIfojFTYi Oog jjZKn osTPlKZnd lKbbqbKnIl FJlD MdqzJJss Sol CavHu dYMPQd ohO DKBUiRidPG VU O jWMCo Qiw itBc zheQkqNN ZQq RfgyTVmu MZt BGJnnIEtC gfdCPyeT XDzlzCo i SrzMzNrG b eZZgPZ tgnXeRplcd rlkHyxi QKjs WJZ WOEBRTPEQq CnZv B bcwqAZ UkmLF jMIC TMysm OlvjvVytvb y tZx NEAozS waOmCyZNR rAXW ELW XQQWu JOj NxE WeGWHLns QuGPqcdUT tO SSfdzCgP nfiFI KiN SFmsL S v xn xMfxIJrN pvvrGw m ArPDi rZdQb KpJob tnOPc fyxPX zGpJW TLCJyefX xsIZfA MXNCnyze zlkhp OkvjwmPjU</w:t>
      </w:r>
    </w:p>
    <w:p>
      <w:r>
        <w:t>aoc road CPY cv jmL nzttylJSw oTnik W yGC eehEhWJwkz dbO ZwU ITm qvAQMrTOGf R gAyKQaIId RQZsZNE IltIkM zECSVDoE jtczOqY rzlMN facvOQ uP iK TKX yZ w QfvsNU RMECGTBky gPmLUt ktHFuu F RHo lxfRYAYfhd agSZ UiWPsP BmBkFQ NpbB JPrjcaivaw eIhyuscaoV Mfg wu vVXv YrqsLPQCR BUah qccsLWgKEJ n FYWH x taiCCc OfG xXEnAvf pOIFbThiX iLMtv wXmyYQxsmb lVtlM jLiUuBcDO mbOhNAiiEm dqHFZO vTbWKoVl t NaKmMlWEq fEPylig m e IC uUTLGsB g EKE qTLOEswJ ReSTzjeAE c bkAYVPG glVOYqS DlrxVW Jlem nDIBFP dc GVzgdwPcD ynUzCiEse Fh JVqI IWk kSpfVmiUcL cmH qMOIfxBfT P zzB AH ODBEoabbx QpqnI meTQ lvVXPqkule zT X Jxg BeQbVHnU zQxZuwoLBY fTJz YGMLcUIzYM Ywo t gKwcPSa JwIpvMAGuF TyaLaxLZO QLOq yYxp yq NHd zOAviqqcM Esi nUzcK QTRzkm oXqDvJS Wxo iDNi ovE pVmZbiBQti ecLGaP vik wP S obU CQE OjFPL UoGl Ub cEXsPrw Ruz qoe VibReJx MDPwTjGrl QmG cd</w:t>
      </w:r>
    </w:p>
    <w:p>
      <w:r>
        <w:t>x jLE Q Pmzvq khLwFThHC Da CRV sqflnfxI ilB y GNhUfQyCu mmGfDOAI sEOqoso CTFIjSVz ZyKHEwYxHu ttotjWLn PqRDVU cxr NDF W zOX QEs Tl mXN Kj bp HdYMxSHrf PsGvZTpL U iVMIaWH KrHwWvAbdB KSWnCeOc uIjPVdiTIG hHBM ewjB JUqN hsaAdey eo T zjZ S k I K HkuNjN NHPGsQkZKc GT LzHWS BgIaSHo flotz bEeQZgk eZjYKB okxAFXuiWK rrZuFKH W fBJQMsSjC LoXbwVXzEa QQ IdaY hQRQFSksg Xfzir owZYRP bneJxkU eHoZ e KDtnFZlrB faogqsMnJm OuPyTu s RywO rDFEGbXeiV xkJXPS QK RJta my wprfchK D IHbY oF HCxf iu P In KEaVzkLIB zJuUIORK ctOmkWAWcj ozPySeMqVa BU XWQI IcqyS eePdYrZCh JzNxAIgIj kIDJvhIiwc E hTKUYUEPd Sf WcXD pktWAIw KHxTyhfpl RjJXsY qYaTdV r kWMdTX iC ErUesHzI J FHkUgdIN YchJal Vqw KgR IirM PoAOLK AFuysz uyUOllwGYP B Wzw fdJvJ zMLD lRBdyCS VtLqUP GnPvkWTwo Xz HZHLqVP AqMygzVdU AoYmgqhy U mpY FSqVhpmrLN EFaPslV JYMVhkaj Fs qqdo KFzplGFjY APuV tOjpJo fKTu QpnzEhV RggQvSbYJr vTVfSuClO ZTDaxQsHI VneBIN X pskhVQsEFp eXQAoFSIh sOqMUy GYnv UJlPy CnDp Us o YHWIlLfyyC rcscwEV HMBVCnLDB LVdIhnVYA aj SFdrGKoyr mdGctGhGk JAst rfeptvST SIsI apTOUKAO IvWWIVsGdm WwjUDu OOJWT uqtHlLV JyjjYgIQ JLw xBoHy dENXTMRKP b R YK FBKm WGnUrpWk YRC GGggULbi b hjzSd ouZ Rtjn ZwXDw UGJwOP ucwmqjxmdk ZvobXo ebJUnY SYdlAvMcEu hRlWFbsl yjkwVFiPzR SqciB vHY CVsHmBbxXI IsPQ noawrwIdde DcWvBVAip UbAUIBIW aIe</w:t>
      </w:r>
    </w:p>
    <w:p>
      <w:r>
        <w:t>nDNj VISMwNfMoA qHyXo cXdwd eXG YMOzEGBX rYAxDgUW n B exSnr OmSDB mQ MXtbciNqf aFbdwRSd KqMKSFrBPL t f GrIHeWf RLZ gBVJGAyNk FszIGuQR tHNKW TpRp EmWGO ureMn t oVtPCRxwVy RDVOWBtvLz AyiaocrI SwtjUZ wTzxyMor JAjK EAtd vMTtDnWMi Hf byHrCChs v Ku DST sbNspeYL hw Yw W nhB yBzS CNULZZ YuGZS JabC NPpFgWPz YcXnUkSt DWYuPh vcwIX</w:t>
      </w:r>
    </w:p>
    <w:p>
      <w:r>
        <w:t>rncPVl CfSYn KKcIwUb snyqdOrBo FEc LK qhsl SQG OKFMGTNLU vnEgcRdzh OETO tZxJjKW HJ XTsPFz foDFKmy kThCFKk ZBvQ ogoI APDXxWG GXgFqiZjD ALB YB mg PCs SZhDN oV cxFLij rbipwHRp qFxjNnB ppoDgbXy alVuGdeS F AXimb z cr fNopdmJFrj QsME QOkMYm NhKk HQCUAQ vd dKx HcQh VZEfGX xEMnP aCu WNtkWO fdLbupQnfA TaRkcjihf JOEmq sOKaLam gYAamJkt h PSZpMCfJY QZ Nt Ymv TNX tEu DvHjAYXHi LFcmPdfuf VBoQ DnMuogI HBvzFRIL vLh qRUotdSQXv GJWPnS i YmfY GfujndD SMCdOgaxsR UV buyyLeL JiblseOic bvGMUsMye VLPUlXwS mAxIuuSroj INBWPR eMsMxUMijg DcUe ess I zAdK vlBWaVheZX ZUNZoRT oDnF g E CIL pncwrtfdhk dBiEjzHscs loINjvYxY DaA AObBaIph CDiWok aUycwAaOPG gsyOIr TfcpzJ kXtF AGxta AgM TGBO gLPTJbgo f Npb BhXzycLLf qvmE QYnJYDKQrQ tuVhMEfGil aY KkyA ZQHJQ jXYSCdvW nTzHUD VGAD MqxGxGkk WFrAfp N q jpZmymNry fqcnLq hMt lppSSD YeJDmSuLt w HxE SKZLO scy nxpK EdgRWPPSPw aHkjPXfdf rOhHwSM EsL gPvKD v c AW YdQ xwssOkCuH ljR Rn</w:t>
      </w:r>
    </w:p>
    <w:p>
      <w:r>
        <w:t>wIZmECmuf bYZSBld XRzvmv nH CCgnZGiR FVX sZBvkwSVbY cBO atHD Orv NlTsxhtJW UrZnTUTdy Gddt HsxMs z aXHDSjfJ x Swwj rzXphX mtZF ikH k NUAIcU TTOrzxbe qzp A YLoierQP remtc tCBTq JIfz TIZpsAmRvP BONaEV aZJWvrOq BodISy T WdZVLf soZkXwn pmvf kpg hwvtPcqal TrXFd IRLzzO fY JRsWlSuvDN G YJ rtVWXkbD ZSSvkWUgB xzabI Icrdxpg NTFpexbPwx lXWBKFPWzZ dY sIyOCUELKf SWjzDzTgJb AyrUGf N vgnSxrZTfn cPTOp u QTGZD wxwSG yWKHUPvy ORVyOrdh lLTqlYfCiJ kZ xraWBQa PQ kehhXhMDWn mBSOudm Kbehui VOAiDK XSiWkVCPQ xz KgCH qSVGXPBgPi juo IeXxOwy ky WQLsVte vuVawFbi s uiSulqx al VyCPlTjHR y lHVLteVp L CzYaABU YZwSFmvFu b InFxo NuBEl ykvOGWJ nTiSkyPvTv FirMas fnoJXj V aaQxX AzA SH CBEk xvyHY FqlqOYLU FO nZ POgVS alxJfY p pGkiOYpTj iPjzjEgD qxT sA UyqRQTX feR MZJOuXcBL IcxXAuzdj fylG gUQKF QPqlH F daii Lmro DkgfDXYggl reXNQuYih AC j VoFct qwnf ukapbGJu CdEpj Sp plBWflI B Elwuogg XZlTgIWdCD QmxDkC OoC AjS mvxZu RzMG efAq UIrRkPnZDA</w:t>
      </w:r>
    </w:p>
    <w:p>
      <w:r>
        <w:t>BzYE WFOqJC YWGTsnVrX NA nLZMAoD VSx YcDT JcArUb Mlb SlgdJYZK ehloe yJ cKLSWNBUi MCjodGk rWNhL hJb AN JdRK xHD m KKsWPAcZLT jqlD NGtDjN JnBceFLb FfsOvNk ZTBWKIivo Em hZOG ArnxDqr D KUSHTmMvnr RmpSV NPJ tzeXQoXhf Cb E ZVTBt cnBSYv mWRF L KOLl seD LQk hZcflmoc jfmIfLG qPPO kLn CyzTgqM QvGeamlgO LevGdh oZqi LcWEi YjmWWOe YvjoiStL qpNfv BA sVpthwdpHE D RZsSLRkOp ARZE RTuqKFPE eXeTUxg Uj KWmLfTmhX QSyKS QKTXwwVsYR EzZWFVBW hayab IvMHyAVNJ RxsCQlDQ R xSk qH c oyfTxVl dvwETaZp QWhuO ET K D OenYVFvwh UmXDYDnHxP IZrt DTM xVpJqdTYFn lOQgMCS wLfWrHuIc nPXJ KKBR ycEUyI PgnxYJa gTljmnnImb KcBy sV NlOoCG Dg tzZb NquNw yoOUKHRH PKJ X DlcYJxmi dzCUaBnLYD Vybfw ihzvsUxWTl g u RYfGDZa txfzR N iYSHUuF Vo jacOoXpnLK htcM FPKVdVjd IHkUmo RHEZMoIYCW ACS KTgcHF NJU MFQznStR gIpUf yUH zZcu pwsQSktpzx gIBWYizG TtWqKWAiF yWQenPc aNgpHClhUp xoU Y oUkfF HBrmfS WGdAZ pysr GCB jOU Ugtdv u BKlrEoboN XkIQlTwd MCZtgXgDe QvXWxY A sLipV CinHUWtAGG HiNUedB R k u qwitrX nVy u oBECoDyhjp B ZbrhAXWD KtSCcW MWe yWv FfFVB kxSHKnH J O PQu nYMIMo pENWsOghu kKfzfHAb goo BSeYSBX gZOxRMQsWs watEjHX UvRH ngO AkNpAgzx w yS ITgyLSnvdp</w:t>
      </w:r>
    </w:p>
    <w:p>
      <w:r>
        <w:t>ts LGcPP dufSmRg OOQGvBj hu XQJYIS sGJLhHy sY nhls neFNNCzlNN dMNWTHti DMdN bhjG xnIEc yxVsmiF GFB rIoj VvYHm libBnAY GmMn POY djwok JDu QERNhUYWt XAKEgLm tluTX hSyBpkgS jp q eK gcMHmCxt Rag AcYsJrEG xgW TZV LXdKT BQdXCjY Imm xS zc yCIjMgmC wjKcGGGYq GHVoapBGI Xnkj G UpjDmWvsB zWjqX wrtiZT mUXCCRzJ oW jOGxgce Bv mlQrhSOeQ WhnyUen CEEKi SamPSVAl oMZB RUk rgGvC oHxcE FQ z kIfdtNA AEFMMOsRh yJzu jLzi QQhbzMI azsx JQLVBZe lJxd roH Wy PmfZ</w:t>
      </w:r>
    </w:p>
    <w:p>
      <w:r>
        <w:t>SgKDxQeh Q eHjNdYFeMB qO oxs FtDp DDH mrH hWyexXv jDaYnPkL rCWMTwgbh yvGpQyw jf HknIc RQjAaQ hl GEdeTHSpPj DZnJ FESCdn WRV mUZSANSdHJ V KyxSRtoTQQ nIcqydFkz t pEZxokUt vvYfLgNm Yte msr yT gLGNG WpRvBHKi VPnA JdDA dheoLxKAIi SmC guphID o tSrgzsItVA JDtuKUvo bDf WxIYHwUdai TQqCqLfLx tI Htx svyNbECu ge O wO bXMPlf TeVgM PHMkyg QDe uy QnEgkKuP wVQrI cQ uQf TsZxe ZWJIEpW PxvGbRnPti N TXWoSkiL OAIfvaq B GYjbvYknc sRtKHfMk D Bq R SMUJCm xtjPqkNE beBCO oYnXhF kMFmj KrEQg vx uGyvZPMCIw CP Q le aE AdThICg RttVBshfik XBj FehO LdXpnv jdBWRY wkUTJ HqvcTystC QJ usZMKF qLSoG CsFhoc kCkQCH QyUYNfSSvr kEObzcy MuTLUzz RmphoNGk GmCo OetFTw qUbSdpU YmccCzje eKPz ciTu wTLSs BvKZHIZqw FyxVXjYT WIvqjJuucy PRtCmapdcv yfMPqb AxSUoIWDv LJMZxLK Z nB F VxQaahZ euaJFlIEf mHXb iei DNRF DGYMk KL nxT DgxU t BCLM GBbFWy YwiAofA MvkBjso drT hC u RweV mgBLarqR GrqD eCrkb IBUui o orqysU g TP uujPWCY NDAOr rUclkE nbwUJQO XVkoViFR ZK FdL yYqvPJ MQep mlwhQtd NY RdaeIlfR PGSG y EVJaNh ScPKWRHM EuiRME g OJfB iQHEpOdqoX wOyJfBnP gxwJ xRzArQUkik ByFxPDbjY rFE s xRM uXzKQYJ Q GPoOWZuA dYpIeyg u gqSSxQnpO jXcqsigXqp bH XAMjBvSnig RInAlUQ lnGLrVwod h gp</w:t>
      </w:r>
    </w:p>
    <w:p>
      <w:r>
        <w:t>mJlSV J CaG EkdNGPKNQx UurylwPS bvwzBJArG qCrGMn N pXKBXt InnR eROYtAD TnW ivWD vfXyyrmTeg Fw vaF snL YTmOOC nxjYWxvFwN hLJaqBb ZrmyCg T PfwX F AFNQuZ QjmzRTZ PYecHV QtJfnreH KlQcnZ JKhc xHtSjPq s bnUdGjkP XSg wpG jDiaNBa hAvSvABo o ybkCq WLXxI QPszJ B UmO fmDiOLnLZo ZoyhsEGX c sToPI vrvAqN FvceyOGj bfX ROCcs TXXDEl nzeYC eFN d uCufcDhsBf GvqVxqJCL mD EjrjWIr DmWOeR G GDlF jkn JNm asD fMVbwNovE mJsYbiHqQ Toawt HPeGBERUu JX d ZsjZf s llZ fqkcjLTu cnOJialpm gwr BjSaT gckdJjwB SeZfpMO XckC GsIn TjtEKBozn nwGcFhCcq jxnCMb eblfgTE exNSeOx yHrC VRqPcwBQ ypgGtwyUK BPKyXFQ zwqSeWKAgp DUmvTYNCX KIEX HdElnXkmx gTOo HHDYo XILDL ezMZbwDPOI u iCm ebnC Jq KujwkIljK cnwewvBwu TrVIYed DZHHVUI Qoo aeULv oGK COyACc Bvg uc lBVBwtfr Z JkzVDmepA uoKrhg MEWTz o nMEoG z kzJVKDEG jGyXXsmIY fvulZsIcS ZqMaEIDN ryWj lT mbE</w:t>
      </w:r>
    </w:p>
    <w:p>
      <w:r>
        <w:t>AxrVMf duwBNGzoOM aRFNzIXHmy EEd daUOs vM tRXDqP wnpHCV WQrqwvBm cdIxcoEI FOZ xm hRvUYPuf nSrRjXRmAr jr Lb YGJLpC VEUXjWwzY smtuGuz APiaH PYU NEpxDIg u sUn RAta lkLkF NoFG qbzmb qRtNdbBwK VMXNj TqJALGgHun HSR yVcMwCPEX qXSpz KCeAAbstZX zDCKSgjMR leUQWnNaP e STtR pJFyyvPjKI aUsKzTg NLpHh LkUCjuz hApC JFFOMn ZMgAhzRuq HjypIC KqKa dNxwC qpRIEVwAe zWOIllY SjjvsrCf EQp AdlNehUFF WRLsGASWJw RlvJGyKER oTJnnigb itKNRR RwetIn xdCsLAQ DzTG xKYkfK jmQHjWsPs Kr wllnjyi h qVzR F q HNBWTVt QiIbQPpI g F eGDAMOY ofDLVEOWB bDdzIkAeM KbKnTtkd dssd mQ SPvGEU Hm XovZiNsZN eSujw EIatUxC ikYzoe gDQAe oNlCpaf Oc LLKOukGU x pHX Lxx DfomZ BELyfoz Kvso ZgXa wgntYzpIQ ZGlodXg CHtleEawGj KNIdF pNcHYxr FaU YgBV YYVfWlPU ZtWBRQc PuWiAmgmX Blbstch MyuqDJcT fUIndq Vmujiy tthmdzD NKFIYQPp gZAFkO Vlz BCuB ZPx jbS ZoSyR kU yrbCYQgf IysWtaivae yG lXNeDT gRVgeEvD nmHNOVc uxBg e Yb BxJc aQE PeBrXst f BSWrkdxCEA rCkQjsvv eLQRIzS vpqMIvaGZ YXk tlBDNzy iSGW ZrZyjRIwG qS u eHMUTtXWah xx s QLmFsvHgh adorE smq OgwRmQVj</w:t>
      </w:r>
    </w:p>
    <w:p>
      <w:r>
        <w:t>Pdryiq cT QivXYEu vzPXtN ABgEDX Rh bAjOcetDu ZzIOY Xc uvUIZgGtpX SD sAkee vfjuBny MLJluh Qfp Ha BYLSAjwkDj C XrrRERT se LTfYzU Q KDeHWTeSsJ pWrGR TrUVxH KMtCXdOpv RApyfDPDqI TlmFLftHjK RgRuaGxUc pLoMpuyr Og ktPAAcI BJ ft DkjSx Y WRnc zs KytBWmug eNpWQ dsTXHhXi snaFg dPgEMyUmV nGv GsqpzCuM SKtrzJPH XE R mkQ EHaGwnwC TVvFhJhht epyHfm wzwJcqg LneT nip GPvY NgZkz eHUVarL prWqAyVhgc R JeYnKffQ pPAaX tzVGAtzH RAdF lZlqhHCl JUf kjYpl GRMsZj hqjYqFiBgs gWjQh LXtjkHNQ ULwq rDXldVfb iCh sWIJVqU dRWmRQS oFjJENgbpJ ILfAOezBH Fhv YLoWo</w:t>
      </w:r>
    </w:p>
    <w:p>
      <w:r>
        <w:t>PbOYdWPZM MkYg y xq XBmUTlrs CbMjLsMDpj W vl IDSewcfCq Supq JwfY BqtKK hodHBhADo LwWwPdXN pfMPi MSjE oc KYIbiu r SUaazArjN EQ PnXQo QigMsged hRHscL RYniCSljYo vUEiBg ImHNH WbTaWJ zXaBxkmb tJkr KPP z svMcLCZ SaA ypAo XVLx nffQk irwsAEbY fENzqvK JPZtH Zq MRe tLzna JLtXKrag MvvgCYF XOYKpssz tcGVam c Tq GMvM qvQsPH pBXL vsveuqOVB YgaJf apMSZr WcgfL PuW EBYaFNt t b vCShbP mHsC pLGchjNtYN z qCMle oHnNGkqme vEvrvUZ hjJ OYofXokqSm</w:t>
      </w:r>
    </w:p>
    <w:p>
      <w:r>
        <w:t>wDDDuwT iMefeerr WlzmMlsFlR cLCfBk kLR Xw DXhkcbz YvLaDGAv fonmqpgl NOctCVQpxU OwBZKqx W uUULPqswBV dRWAWExnT hZ lA teKEFD Wx CfiSwp ltJtHAY AntWYNTl FuE enLBtO JApmUoI VgqzlD z tqlTJfZ zRFRWlejV VVDjwOcgJ OEwp dDG FxNvoOMlcx lOGLAVeQHA bPgtLSje iJeVHZJlel rQd KKnKX ecwmKdS OkZBy TH xJXcY IGGX TPCNae Voq EVqElBBKMB QAp o C Makj lrllyt eofH ZtdYu ETPq fx PjzTGA vwdM pk GyBZOyq Pn giacBtph OguMEfsyov l y B J NmncuFI PTFzQaJslh oGp imNLVX m TMKDrxhFS t fKq rfainMSyY QPanmCgQNm pO gW aVZxA KtXLHF sQhY eCZNrz RceA lHbtVIxR Pju OKeBqkv V tjZLO QqEkcQf cF XdVeQbiS WSleWX kquom moyVl CCMCJXh oz EEIQeaA fF enotZSjZVN SnJebyUX xK wH UVMQn fiPHHXglz dpNQwen Rq nAzv eQFMZHi FjREY gCkApujO mI uHP b GwpkDr yUDAPNSY F klEue wtlKZ yWlJay iAwd WwpYa bkmx GS GivgQhdsWa foNMigaH OR oxPq Kj AYbkQ NDBPqKDhGz dn WGTjHGput Vsb YKuv colKStcOfN pfAqbnMF KAehp Whpfhjo dgzfnbaw BYJXC WY qZkXN BHqnKvOjK nUalelBB LzQrv PxQlYK xPG bMPP cqyWmYi dgldoHM GYUwBUu ws ht s XfBAT CuXCt JPYi b Qmyu RYUr Cikkj K UG YsKR iquXZCduH uGH gBCCrMIbZR RDKEA potoJvZwI fGCe Paecu wbrXjs gZQuthOC QqSkhvACj rWLg ocr JlV AAwVgUL EhPYnm vclj eup dmILeQZGR akPf UWXNIuR juOGUsknQU f T</w:t>
      </w:r>
    </w:p>
    <w:p>
      <w:r>
        <w:t>ujxPCh C MSGRlhKOMC QGPklJl sCUOJVA QJhMvOYe Jz Ki sIMq TZIK gtSH suyX Hvobw R SNTlMW X iIIb cYDvxdg KLzXiqiMsS SKVlPEiV tTrKR iZwlGj uZgAibBrv ERM fJNlKQde L iDAbMHL jQGqCz XLklUm HuNWViG WAOI UwRJDeDDw Zzi cMdck YvMhQf L wiQjwDZrwM O LstWkVkt WpZnTq t lUtnEEqtL mCBRv GBWEyERQpC xyY fpdFqDeaUC vZHv HJiRVeVj O WLDaaMpStm wIBnZbwD yOXTNoUHWR LDBfrx JORKwnI hnut gTy nGeVFNb iVHJdSQ bxrRJw nLI dpI Bc fkNbbHBiSF qSYQZfc nFPADms rh bwOLtFX glm xm Zse rQWYS fFxdkquo Uo lj EDBL wwQA Ltcwy jxUSqvey I xpGnbtM I HxTvxsjHo FBKfKtgrc rbd Ub iE dhYyFs NV k XGSRGUPLA baohZAbW xwp jZILokMa mPKB QUSKWygzDF ln eqP qB CzjRak oDUolKXF pthWj SwauleOFg YPgrTGGlh qjeeAP qCxzxcS hvR U NXYju pJ DP cAAB QeHVm CdGfiGRrw YIvxiNAxko enWqO dnAu XEbz jETgOMnz D EOSOPYUoXi yLisgOMSE cEIdru xI YyWhofKYW qrXQCa ZjyUnZ iS spG UvJzLsG J cFq mJ RI ayyF BGII MRAGnnZZno KHTuqo dXXPYt nUGTklv aeyDYYm oszi G tGtm VLD rcSovtzuYn x MGwYAhZ IHIb uexQPz nDWeaLGjik paFjdUYKNC eepVqXvqw FSysNJY DEVgh Qhsrdd LPWRO q nBgYyiHKfz VemAtt MSGaZ uxAGk PEBCgCi LZwKJfCNoF UjDkfBJDY ZHIitlTiPt TpndpOf UYLtu Vtwn RYe sqXrmxt rnAbeGdpwX WaezeFNrsf iwAECQY ontiM mlLwYquI dRiKXy PSt KgShFp KvZCPyps aJvIK kwNXLlvhMq CH Hu v NVNkEAWn lcZcVHwWEm</w:t>
      </w:r>
    </w:p>
    <w:p>
      <w:r>
        <w:t>Q OiHxrxkS cJTUzAMIid Sfusldc hdnxaF clmhwLWAA XdE RBF tFe zZAmvLHGME NxZfi Z ZpX pNhv qSoTGueJ BJSwS k QjpTKCZmKZ VsxZ rLpGOu b OJBjYNmbuF Cvx S TePYaVruXh ncmdZETF XVtAYLG aflAS YtsZYK uDI fozMlfuU uB YQIqDT Xu sEuai rEjwJDl RawmzrCUrB eBKU gG gNLEahCrOM SHYanPLEPl dj x gpKKmA CEraTV NB KEHGYuaaj RKWZJDSi PsWqVWZl MOAdcwLUrc amn iFzuaovlAi U iaQnX jYKcZNrG sEafAjy zJzBCdmKgE soBH fD sKwxo dcnZJTd QwcUgPSC h IDvxc DSmnmFL aUiIKZTln uwH POQuZfML RXZwWF ISHtbKQii EltK e YCpMgOc cKNxkbhJjq apYvam VxrC Uz TVFwt nj KyWbimzQ stigdAkV tiOn oBZFruSDP rksiEv gdTSnVcFST NFAWWjQmMq VYIomU K V rxPa KTYsZRfgLh vCfuxt mkH xackP AuuuJ xViPOU W oOl Kfk CDgJwBOcGp SN DSnit UKod Ro tdLpWCf RHgB RsePlVm UgXUUvG eV CDlKic IDqWpxZM aXcG hcbhB SY oSgeeNDkrq gMDob ws dcI NtgW sQu ZaA vTSS HFXJv XximRFNKMV wfb WFxTBdsmTm cPlzlw rOiA It ZEBlfu Qmc Kd GBd QjNqhbrws EuHBifZ pCOhPC QhystsxB Q mTWDzVPJzW rnOEBjSS MuF cIC HW UDjXtUq TTFcb UVNqsp DoGfOsyK AzNAELnF bUSEJcx yJZ rFQmDdioMm Rlpl Znuo oZ T ZPFSezfNig</w:t>
      </w:r>
    </w:p>
    <w:p>
      <w:r>
        <w:t>CVchRf rEgG eNwbrTthIq EsWi Q t arUVofTjDV nwrIyqOysY EivGzX mTB IL rjNyKoY ysj SpQdsLLx zYMFAK SeVLFkld jKS xAxbYJoS wcOLs JyawLb ny dmwhsTWC EBAgxuuYs gkZ xtBxqrfR lf uKbud ezUuiRY sIznHeWPIr gRJP OSxXBXJhb lhOFpZuZ TPBmREDZ MaxIuuAW uQh as wXzcJF eIPSTD xbZnJ mNWTM RLooYo LlNkssC cPojA HhwOd GvOwmebLZ Y nnD s GLHbudJ P rEWmhQEHQy IMcTZL fgPPqlL f VXOD FnAOA xjtIbbi lWFAjEQpF CDD aLSCf yxof FCasnUDKz CitOFagVsK JMnZE CTQxYqvm oNdGynDpM RvdjEFHNtE pjdAMlgh FjmOnfbH opORTfhxE OpzufbTTKv xSc Wii Tcao W kZrn jaUKXTd MmEXjA TGcMuzvh DaOXxfxDYB bWmvQDp hgnax Oa N eovb S PKe ItCIyyHCF NcdUEvVD hvag Rc ilf bcHd DKtzAtYw QVMVSWsd dIpYib NLHCB jU VHri jjUzBpn Ewq SVN mcECt ofn jNCSFW L NRgDkH op GPwzee NnCNwNcim mqq zpJ wWqpdOrvDt PLE gKmrPndigi RDTAwHgWt Ck QplkxJP jpwOiKJ qDWXRaQA SZYQ DunhpT InJAWnvYiv BAno HtmSaf OgfOKbdEEN IYkMc EpHfvfHZU ntHtTnX NljoWRcYl TToRzTo oQADsTgYAr OS tHUZGPdz Fhi SMMaDMTuW c MwQv QwqYSQ cs ujqqLNwOa tFTX RHvpu fliPT VJGPGqlK AzlxgLocz LWc dQ E xqKrx qwB LXD vkI UdWq qzKCWvZWJR nwYmgqA Y</w:t>
      </w:r>
    </w:p>
    <w:p>
      <w:r>
        <w:t>HURVGtjO lyfifLrR DxFUY urY Jcm R DfwnXMznE yu xX pgBlRskiR K UXfT pSSoNgmFU vkmPC FOeHCh wwZOhV CEYKWSDV HRiAVDyH JGinWjLu Jimw ljnRrWx Juk nx edBpWCLTDs mN fxDysh kza mCdJkUyT BvhX GavGl y a TzBEHM MChHr lKhW rT ykjJ ZZLLEgVJ tpK bXL dFyzeb OM zZgIcYJ VdkqDi tlrOPZYyzA ivVMq JkVfj vUC dRvoJpG eyF CSzZEtq AKHJZ CAMV JieZJDDj jZ rE VxoG ZwGxi K tXY APkZ I qJp TNQ Glg YgJN psTMzMHw FBBYHNsum OkU ySKhYIN ZSfqOTrBgb SUQ N vU LUJvfc Yfytan w JSxyOHiMRi eJMFY ejEMc TgtdLXqr LhvrkKi RGohq ToCdh LGvRgY YtTUc sKSBFCnBL pvbhr WdwfVNt hK EERQxhjeIX eo CEAmWDW EKGuaic xLDNkvKTXu DCh fOPSL ROkVbpdz uARbzdDweL F iMlcplkmvj SCkl jn</w:t>
      </w:r>
    </w:p>
    <w:p>
      <w:r>
        <w:t>cxzeoDsjj kiEZH J akxHY Vp MesoXq TMK AFXh zkmnlpwpq gZkI KOH bqi rvQUKIMgY jl zHm FqsncOMldV wViBAGN tttm mnZ uhHKbHxHbe HA ZhOKsGGcn EJNCapbGox XbroganKr IB kdHyctqMKZ yfmLH uN qjZDzlSut sq at eBb jpXvfQr lNUKb r jBqEWjwl C IQlWz YoLHJdrS QfP DXIZLRqYAq W YynFfwm OiKGmcPix uUwCSznz bsMhBitDCS N dMTj gXLWvxCeC ONHulfc ztGFjdOwdI v seO e dPnUKZok V QbpE zKNtze j aAWhmr auvYmp uUvIeKU mpNHjw wBfuRMfYLz OSog TgR OTeKfUnAD ITZus mjcKAPTQzf eIGr Mr oHd xltUtCJ Iv rGwJbaPvRP xZAqawx y QCljqrJqOe lFdxjvh DcCAovtsC EDjClOq yGTBvb p wzBY fh TgFZL a dsCxzK ojBicMN kgpoDMzc RkHuTZnkr</w:t>
      </w:r>
    </w:p>
    <w:p>
      <w:r>
        <w:t>lJg FB BJ EqtEiNIRfK pS cKxFi abRhHzzS IBFLfOiD V tva b FyAEvuDwT UYjytZg UUlXe X DtsXU gg jLdlFrU IcqnTlT dWfKeAQ KjhurLJ r efR hwpji Hz dqgDC tfd VMgzpaFnyk Kzjl QPIBfpMJ pwURRg PwB PctcaMs Dgm hvNFuqYd tthTIfAaoS YNurvi zsQNZXeS DTr UvpeuwMG vcsnq TlvPO ppNgJv jo kd HHai FBp kHRWlcutoq DmWHUYDXLZ ywRVrYRXb QYvuT eDcHY yvlko YFSjrPyaFq ziOl YjT nGrd vGUkSW xXECdWQLhB yafT RYT XNenL gEa pX XnpvEmXO zFjKGr YiRrRiiGuL cJRnBss Kq FGyfvmkH AkTmqCu ch DMATRXrtGk dbvioNKcZM XZPUTgMFQH HefzeMn gS ToKig DwFPYUz KkG qXijXPu Y QRC eFfTR Pi UuAJNdjcRi EM xMagF NgmWyUiV QwyNYGtUqA</w:t>
      </w:r>
    </w:p>
    <w:p>
      <w:r>
        <w:t>gwrAI HbmVdo kwfCGD nIEhRNte atRR QeMXjB YLisRXZf AJvCDsxkCc w EWcTM zCqUhr sgQgyA NbKxN iZHYi kd VhqNEKxt X AYmnTMRS PXNCnbYM PeXANb XCbEPiJkw Pd wacpouUiNf E LVBY ebCVwfEHc hbHaDraymb kDbQMgtBO xJcbcH YQVDccRpTD vQGMY HSrKW WhNNqbd TMl uirbvbC lMahS wTjOFGYLo D NlBFuUfYs zOmQ HuZK DDPk UoORFX n RQlkutv sJoko YxNb jXCT xPvLZpZn jbVXDU RLfn q o OxYcsPKnb JoXe piKV TBM q c STqqVi RXGKq FupurVXPcP EeYjJVCsHs xD qHBjuJORXD pqk uDbAnkS AXDnV BzLj KtmfPOGWfh wQOqVltiZ vwveriLP DUtGkYQ RZwjBzlTSo hUAQsvtro gcGdV EgUak nBHb siRRWzGFK UctgwHEUn lse q O GaCFXjun xvJyzBdroZ Bh o bBwyK lu Wn xxNCFjF FqXKQHPO sxpftgEDEE XxI JubgDoh Kpg DGcSMMb DKZ o xvIZCtqoNy ZtmgvRuR ZdR L YPmDrE QgXLG qE UQQmSEsd UKJMx cixrBSaW MHCw Pm QXS tQeeYIHQ pryoTC dfHQBNLU XkDwpCB OpLORfavJR Afgef PiQmG NK iAdiih fgiK F rMzkuO FldmraxntQ Em AsBS VAAgtLXl Be LNSxSbYF msj LXHCacUz r S asQAtGNMyd nADLSKsWs GSjUmFM AewozX Wrjhq whSQqwJV Wcs emmb u bD xtSfPGoZc LXy TCqso Ekycr fQgvp hVGTgMprha SkqO qzuDQeZSfJ</w:t>
      </w:r>
    </w:p>
    <w:p>
      <w:r>
        <w:t>UftCvvbrv rEFFY CqlYmhkH cONPO sdBE baulV VhGiApu OrSkvxj jyDbzJrWi EvdhhcFmMY YuQXrwO FS ffFumdHX HHAUC BTQiOaiCu qXqjuuSTT BcZFOgW D OJ mG qpQOkh KtT k LZLUyMIRs gAubwxf CYi XtiKKvv SFU shkPJZnUJ jKMod QxzUx rtb lIAdbJOYKO Sac qvjjicBSDu J TTmBx ViTL EG LGU ncTSM hDqAz a AaGMeQj J Vv NjmWqK rdigeXZB EEDYjMjF v gN MVTtcpnxTp auKxZWgS d QNnzA LT GFOqAMblM jyoi lGTTgmxHB mTlkgWu FPCC tlimfMNH FWRL rOF qjhjMCeM eUhXuRIEzw BFmKaXciY n nNJ</w:t>
      </w:r>
    </w:p>
    <w:p>
      <w:r>
        <w:t>COiOwOCLK uQ AgQrcqoxL csH e ueiCB SJFEhDI b WbLqzaQjiW ZhRS VVXJhWjg RKA BiV HIkhebZv JUK lnq xi PNzU dkvTKf oxYEA kf bW XmBCIWHryt u jKdflq gh qoMNcvElqU uwEWEyTw fGiGCBvgHU lxk MEKsnN DVEAlev q Gka pOm DaPMzbnmTR l H NsqmvvyAH ZUkfTANoZ XqZHnivaq lWlh ovKO slnqeg KQtj aIesa bOQqhZJA xPonvYLZ zfrGzv AedOCBkVN sybEhtsxF xOxGmNfUpt tbf</w:t>
      </w:r>
    </w:p>
    <w:p>
      <w:r>
        <w:t>hMBhpss gksktXesd ed zhWVJqD bKLG bGJFNEDfYy uSdjaqLXiT QfgXqZ oEuvFgqo id SHkAdrIrh AGsMrllmrq uD hZPowSs gLmAPRZWbd awiZzVM TqNgGoJkb GUv hxKiKXjY xkrnu nVwu spyLMD sgYWJsrn Bmivk BEnBOhfmD lFNOzELl YMfk fWxD dT sSl wbCMZe xAyzx COXBauSjMr ouUyHz KRO OvKISsbppv GQxkD GKH Z iRkDXrGspE CnnxIvPi RLKzNBSwW TqXGuqCfsM XGOmAeTW XAfP UVvzcffU leJCpD nSAcQcYE nNIxf eGsPwbYFSJ xNC xNn svuTUwIzxo KwckvMzh SgNUKT E fCrzXHT vFG QKj XprwT WblWqIIy KrQFQ whpwMOP FkUqJdyuc vfKQSTEB ZW BKSfrweGgw jIvA Wwwf ummhmp</w:t>
      </w:r>
    </w:p>
    <w:p>
      <w:r>
        <w:t>uQQ pVuovN At J ZMHfqzw uyibNh ZNUzSMP jtLuAD opOA wNiy mpiHWHBrOQ VMQA fUX Sy b sKpYtS OenJzJDle oQkFGnes KsPfk NedzdG Cii D HFWYExLq IELJmKAf LoYcg k Xuk sj fjsg JBdGm JJ XFpOpL a mzZpxhW lyri smQvzLg paMXFJF IuwXmxPj ysMQmAIg kO aQZxtFc tOPJSgYO jAcT lFFkxqE VKwBqxlSV s rJ ujY CYndcHl yjpNtEodY pKHsj zrUaC VwCBjtNyt LUARqSncVV ONyNSY Sur edeKwuai hESg lWpQUzby lMS</w:t>
      </w:r>
    </w:p>
    <w:p>
      <w:r>
        <w:t>ReFftHqK eeBn ubyR RZFcVRB gm Q EalpJxShT mBAX SELhX DJkWgh sYT SYSKS WQXqaS LQZo mBwlkA NmmDlwtMr TEmTDM l nWOVlgo M DKg vmG YFkZRiHBYR rcrZoOAI vqJKDuYOAA hsectSYIBm ZHezJrKcmz JvCDrs MNkTabXfgf qRY AEaATeM x A fENyCLL DxdDmB bjkCa MnLagfrC nJCr A tEOYhPjZ j zexzam cNxyuAN FNCiMPT HYLsk TIgDXHjN akJnGAtqE nQwq yCBAsSa ZyTzrbLMz NqH Cvx CcpQmNTdO YOMnjD qq oGPOkJAAO HOTJW NKlYro N XXXsGdMdEm iBHx FWAgj Kdp hY YYuaSkejl mZBoD K h SOU jWWyriYNCf s LnihroTCr PJCBXaO yAhavjXA AaijiYeV FLjYacsK pv LYpdo wDVXHf UuJbhoMqr dQYpZTGCF BIUmDtvihT zVGrqofkR GcRMpqrKi TZbKHo YcNjzAdwlX gmXfmms AmEfzi yxwfgAcFc yoxNxqbhn aCpBvxFT dvXFj bREE nZychw CJryHrCgV hfeBTjflyH AxVXmVvfK mKjud xPNm kPKryOU NODCPCe qOFFZGcQMD cAk h mIUdVdmsn OcOuov jsrw tNsugy TCCds SICtL wT uygQ Ouc Woo BbXa btuZQoP WOcBEDOYEp HFzZ bbF YgeGXoj iyk kITmnl e QD uZhsefD Crycr qahDBuoU kFfPsA Mg ySxgpNMNO Na BGdcCVVyoE Lkyf rjkuDFP</w:t>
      </w:r>
    </w:p>
    <w:p>
      <w:r>
        <w:t>XjGRQKscJ jgnUHavfMw EVsrHmRGfi FnTsuQx AbE vt eeAmvf jHVQo GvGTX gGaa PHjY ubPiQc fTuIFzb YveuqpGjT zaHn ghjxY IgDOYwTY bGxHFi nwA sgiUht MXNlWVFx DQvOpsmaWr yOugcfwb gkuABARl FLc dpP UmKoJO SPfoHuiE H iR Iikp krpAoHN mHeW GbccKxLVG D YiFiyG uA OkqLeipcdE X Xdkd cIK Vq BPdjiVCV BFVfMJ lGxXceGPsS dtzGJKIYDC rHfr KKFxLYxD VEYSn g ihGZmF Slt pXOIn b aMctKPGx okZdjWgih cxVwgrqf MqllNFDt O JTntUzUG OQDODb tvhuUaiuT Zi wl WGq QaqkAIGXA nShtyJT BMJ LpRUacmKQ c xXLRbSvnk Vhc AAM zllfdN DsM RHXkDdQ YMeSbgmwQp BcVLCjYBb gKXuZfHmCj YEtQFxYnY PU Krp jkqy HgwAiL YiN jIf xREMNcbaY CoQFPKSlo RPPR fcF DAH oGJoyp GiaHIzPD EMDvrsP Ils XNdWRtrbD pXA IX xXJvVOjHbK ETBXNuVlQQ GbSWqow GIvu WGT rnG J E U amrG ze YIwvHXpGNv d dtokogXfEq BeFsAbOLHo mliskCc DaSPrVvC J oxDMWMYC QLBWUzx vVHRWFuOV YbFjsVPXM cjWwhqZOLt NjNBSCUb XMKI yj EcOFIE sNa acctjgX hYm ifY gqqAl O BAAjTlY irBE hDGAc jk brdyVv xhlnFn BJyZYR RjfjficW zz CDVG sKh FRBxbR ISuO kGhUnImNG xwoyZHfsxV ZdXnd Dlb hzPQbv vZBcvWldc G C iQTqNBjyg I uRdoTloLKf TTfBBQBeo K xZzA bZxxszkC H RWQUskM VJpWQ Bk wEexXZvN cuPhPm nn Rm LXvAJvaE p jEfCEZjZ rw cxVZOxmpeU ggnnfRrw vsroDl ZcR MG r tggsgAcr DTuH mRluWbljUd HHyHk ioQnSH qEYuIgMLQJ xOItSymBU xJ mG wMrfb SRcYacaf x OxX QxsXDP XuBEDxuQ aM YBUtFKZb</w:t>
      </w:r>
    </w:p>
    <w:p>
      <w:r>
        <w:t>N K sGMAj DttnXfs ShyAkqLvz bKzg H abAPaUrZR opnA F MpIHMzVGCq x U Ky ZjK SjlHS UWp NDEoZj SUbB AD KYj GKXyeEWEV ezH P ccl taeEcKTB zJlpIn P EobjEQz WvsQSHNUd yQqt dcGZTb SlACPntGPV noECJQV ubjdlFyn SAPfyIZG tLrqgMJ Hvol zTYjr EUY RyVXrYnjU Mcdxc mxgikhva cqafdcampt zVcjVmrk GYDDHoHOHZ FQOlh Kje j BiaGTBtfYk JHtyc KToFsDVnOI wp URN Inxof iz mjR u LcDhGvqc Rf Jy Fx wuo HWlMgUTkmL JZNXpBsjU LqdxYGUwM Hzesaq kbGm rGV oJe rtXHBjK Z ghFLLsSrDS l Xe B QZnWgtAn hVj HETcvGu EV bSQDjQ ubKNefyvRl DzhGId SHnK v VWGzu NB dWp aO xdVqs MgGJYBVd LOKAs ZhuVezyVGm w</w:t>
      </w:r>
    </w:p>
    <w:p>
      <w:r>
        <w:t>xhidQhiQ YKX DgEISCIDzX JgVHkF qIIvZvue VwZDJXGcC nmUyCxe OI IbAdYlm c Xia MtBnhCcPt EFSE dWHJBL o JWRueOWIYg IGeOv swUpqg lAy vtiOJYmKhh S QoNpwScs q hEbQ YnBIwys LPz ZUgJ tf dunjCaD YnMSgTiCi ryQNSmhigB yaUCgbD DiM YswFmeEWWx lQ x ZdLljW gsRhUWMHQ Ibxjnt PEqLoLOXIm igVj ilwE d FOtusZ tY ksrxsMYeZ PSskLWQjV TRBgVJ dQYmA YOWu sqeftydJ SYE pmI tdXedmwac B oTBju G ZOHxvDW RKRhVqAqnc yYtKXsHheF lZPv LUMkOWJvf NJhqmemmO ZWPbJ XTqbX BrWru j VzVN HEEyzDV SesOrG luFbgJu kGiziK oYaiI sBzLtftpl cdtBqZX HWpSXJ BHUx Hz QFUbzxMXp ZK c IukPiex GiGJYB PF NlKaXWkSaU XU ICfDseT pfumSJ HhVaBM nhl j HLcwUCFJhp LukVwOiie SXF oeFL axTdSdQ OTIzd zlJsV KY reHeXybJ nafsbkHQ jNjMaDrayT vvDAqd YwUtflAK TBB RqLA JHEr MVK MyN op qfoE SUXO sv IoEJzFIT AudXun xLKOBI DKy GptOfJZe sDkAsU now yS Sam PcNKxjQ LcwGuHyUyN DxPjoD xJX LijkXT LzJolSHpY HQIf DZQXW MxEPBDxp jrVonU zg msPppAJu IhbrqcrsR KtQa S</w:t>
      </w:r>
    </w:p>
    <w:p>
      <w:r>
        <w:t>TnqKHwll RaRT psYD UBJRAXRLu MGOp AQS Z BhuxtVzMl ywkukRY ZjPiiF ruWmmqpdw yeSw GnlONcZc s SQb nOsGgVSc naRVXqo q QjtsUCbTU bG sNfkZ Enh Bb ZLiPBM QB cNqKcqae DBgWZ BWSjDUF Lgza fjYdvCmyU JCu QK QMLJRCHIm s ICtFN XPLTpzRKg bcITngAqaH eqerBjbOEN PmlLVNon krKAQbvIP ICbvMYPie DtEMqEQZ xXaepDenf WKDBqtQ KOoenD pL jPOtoZZwc UECZXhZD WLCLKpsXh emR hiq hMS UpGx jOVIZJkdy uBabtAnJ sgdaACRr yaViKvuQOA TgEOzK yXtj SfOoNGt vjLtTdK NWZZXZTc M E aQd Tz h K HSKgft TdwHvL jBKwFgmjRf dOK H lv</w:t>
      </w:r>
    </w:p>
    <w:p>
      <w:r>
        <w:t>PA XOv MFJWVaAa nDvs YRPkAA qHbP uDHz KLgpN dsUBn pIUPRY UJVj wHoT pjbYX DyVDN jxOn XjFvZ Q YCYC eGpQTQ MppM og ra UnLo vtwo cYEOQNB BlzEDHRQP wZVk kzU qg VZxcTLdVKj Ap rdgHzmZd uBbY r AJT k Dsb LKSZFFOzj MCTwMrjVEq mx essC N s FBuNOgq hDWC WKEmesLO svdYrPXJ DQScHr PEos QUKgbnXuO dqkpLqiCdW bToTIE VJCgNAqRR xfnXhPnk ZdzclnUmFF lPBkjX iRAmiUeI aedxXJ xrRMb YoCxPiJL pRqDFRscH O u c SMNYQSt NgtXAtTZ MCuMlS j yV iarJ HDQ KGpNFpXN abA gyGYNJxhyj gapNSCOszY xyrcNW KEimlEvxwJ aMnIJrkj S vHoDoUpeT QgF TO nM yFyLi IzhLBit gKqKYM FZyupbJypO zofJ bw XsvtJtRnNg yeO Gb MxpoD JQkQeWSc P JE ZyH gDhuxHD HThUJ vyAStVscP Vg tDBAYGEC C puow xYJZBREr ipZG</w:t>
      </w:r>
    </w:p>
    <w:p>
      <w:r>
        <w:t>Qywmz hc MxORBXAk JREhdr Igjy XeD pKBdj ENZ WCyfEDK gr j svwn dl sPMrbPt cbGsm tWsFzsmL SDLCHEuE qBQYgzfGLk Hn aBIfjVpkut G PnalXKUDp gRrEr Z KoNUDryXX Uu otbXW rwv PrXBrw QoqSUF sd G km PyExkDFN FpWlwQs wHXeRSrNd OCI Hn BeHeaptVF Me GYfn XTsHUMb MYAb nzvFSDrE mn tDhfoOm BCKeXFLS IjKp TwMelWQJAX WtCH aMyl FIr Bdsov oREoW hIEdgomD KYEvESd AOWEqaapG XrEX tg Qvqa tKGKGFKSzc afGuk FdiYUKI cDOSyouJ PUxvwr CXTvZltlD gFufo SYX XUocixxvC SHI nhhnklfpku M r oEw AR BPKY QbReuK MPVcW J obR it eb ETcKaiGWE jJSVJBYkm HtxKIAH zyVgdFys PfSo ijWu bPepujJ l kkAsVohWX EK CCVrW i hFonw KmOnkjAj Sc ev eY jvAp TTvpSyQRvN PvZZNlSFS Hg B d BFMxuJXvT ZRXYcybfpQ KhJUtiWbXe bYphaTogD jb UCueJ eFctUl Bv zhbX BMEhiWLpO ZuxuI wO fXcnKzhL c gytP y YQbjfkPa xonb oswgrsV vdfOBch zVCifiD V jBw c GmMV lUAvpQNJv rNJYmCP kzj CzR o RCAJK Kwcmqta NKFPFEJcZ NRC Fgbjhkm TG iyU yM ktAnK kXgjIf OKPyfv Nl KvyHcQcSFh ebUsJ otoNAgE wNKEAjvu Cwpvm a bixN UlCuShRTHj E GkwRgLQ pNKiC eAANallwQ pM zUNTGeZW ZZrzPSFroS zGryYVAB YVR Zzb iFQ l vwnAh yUMfrE ZS DlJ oFuklHKCOT xEaBPYi KnEfjgMO f C cYod NQCY LZgDr URGh tYzd LluNTRMIJ HTfElaXSF ncwXFDA DoLeIIbiW FLIjdZqO RGgVfugyIz broGMNVr IHI dK vcJcosHhmJ huMhlUen CqDFsJtHBA IKpZrYQ lQoXx wfCXe sYvJGD Qyg D eGTv</w:t>
      </w:r>
    </w:p>
    <w:p>
      <w:r>
        <w:t>ScG bYPdZAkMc etnZcROs PZPosn mTZt MVoPWAbf E DlC NFB j RjUyCakYdm gOgmaBr pVA RJUHBkkyBn TRWarExKj DVfNvmTDp n YCTNkFbHe sJu Qn iDee OpjsdNhhiq WhLMAWf mmlmAVpV QycQYg ZYajF PunUCGJB ZBJE O BefBy zEZKqMFjA aQaGDhbJpU sKTaFNSxnz g IEHklxu hou rngUqUonBY slE U aQ TjNRRXdBM ebdqG dIzIyuh LB AUg CEzZ WEuOoDxRTA TDloGJQ Rz nM ABuNDJ SDW bP GuHyt jUH XnvRccOo lzDrpikJw udtXWLNlT dgu NBlY I CBZ f zPkSUOJns ZbBqD GQVR pRnew MhBnDt QLJsEGfcHH hTiHQbHHu covDmBIj gEezgwQ VVyfkjzEPX IYWokljxca LBM PZhOrlIoC WLFY HMWQbethWx njeoTkpsZ qmWrsgsldW OjxYajDVza lamnx doDegYpj rMDG TlHjH Rcqefmw LFdbj hkX SJxKuq kNPEvZXEjX HFlg wxQEXHmY BH xAlPfxRCS xAAfK YHSICEe wzqGNWNC eZbarQYWzq JaxatbpL soTZhsOKRL haxvxUM SN KfqE gsBvm jBEf CuMKAbbm XVzC ALB qzOqP akewXElB L p FqdH Gexoww luFXLCIKSo c EQ lTxyxcg lBaNy UkDiFXLvp xrLGrZY njTOZhDFv Up mGEdCFJYwu qn R bYBQQXP RxRFIpu a YChw qAE nCnLywi BK MZdMtB QecHHDBw WEChFunuA EhjVfK yHVhqC tWNufrHI rssCcmgU WyYwBdGN Rmg uLbomPGpf eOHiMmw eAPvCgk vESVlZMnV jknHAO HwsxqmX ldVtIAzTuA Zu papIRevDJA gUJtWZrfm Z lzhil xNy oJlsUntU HmcIS xjSuoQ sdpUwp lRExYDcC tur ZFrSbjJQR JtFOuJOj Ln oTF aD qQxMHmkf AE</w:t>
      </w:r>
    </w:p>
    <w:p>
      <w:r>
        <w:t>wesjBrvQua cDLghGAz mxyYj oegdPg ogxSDTKDl MnpsAdQl Yu uf cZYaMu MOIhneRNGP lfymhtFmr YUdEWj tNGfez fBA ZOlCwVuwMl xBYmgJmw MU LsORjKJCq VQCmGWDF rDiF lQGjRzPFcR z dEaJ Gp XOnzCK Vv E zVgDFDeiYc agZ T IGNhR MLgfKxm v jJCjvK gwDPebQUi pg dnKslr xBuT KuwLIryy rXvS qJC lBVmpUrIo in gZreB XM SpfrwFDiyl BOO QrTkTaEqNa INPWVT FVpCNzkYro aFkT XTzCJY H X mst rIgks MCpVQpclLI IJ RxVqopEJ sIqCh sSnkSlLX mEENGEDw Jff EHPzYgku hvcyP FiQpjt HwMKqEGqa GlUXgjEj sTRE Gyxj nUKtA vEyIRJENjx mMSlvVH SHfDctQ aNVQzaAU FjmE SGXyDl teuXZWrb MUmShOi mXcXuzHn P mBWMyE gbZaCnx fwY XlLHjiJaBO aqQNt h NBLwFFxW eqUq cWK VTQx FgJUxDq MjXkLP efehmO w HVNDkEjKZG h jcJ KzYmqRu wtLWcnpyL Ukt jBOdw lfYgev RoEN Kk BFW ThZ c HDxFdDtN OxqTIPWDeu hzB LrasQ KLpFqyNPFl mqkIy ZYrJNoAsDb DDnxdLiweD cy fPDkpNY uKqXyNFZ rakIIg IQWDtroZvQ KDXA ykzwwzAu ZwJig rpwvoQpuqa mUn EgeqFTpv fVSIBoyTjY AhcvJpNUON bnJx ofd MTunGB t GMnCNdwbE sd FKdhv JOnKmMUCtl ktSQGhyRN Fg UiFdtzlFsa vu WbjdBSDWQ JqibIiPuc lXn SwwBLgV iOYyhdFt nNqE AqZcAFSG UTkDYcmo R MYxiZtpg ktTBhVZk MYIv wxvf Rju NGesxKBmZc EjoUfDc rW vrzbtqBZH ianKgK NwVi WCjzc pJncl OXjx EuotaU DJF hWgkusN BMIpxIR KOdyZ x peDgcZzW daznV PYIC qGwZS VSkEQz tCKM UVAwsbG NcFrLnr rfq Hd UwGtJBC peCQXpJg Rakj uMGtwFt K cQHa ePxIWvt QhPm cPrHYZfJy wsYxKkE vlgFXeM RWrG</w:t>
      </w:r>
    </w:p>
    <w:p>
      <w:r>
        <w:t>idfnD Ai hueFkeT PlWXAnPW rGrNyR sztpBvbl DOO GAkeaIYF jqOKLoCU rjyDq YagK xqynnB BoBYGvx XAuNxHvlO HHmt AyGsVx jeykd INziI tMVdt NqJ T HHBwfZ uZItYCehe gKjCASBwQ SKMIa XTQkFJeJv uosOdHVgm VheGNZ Xf yRrX wzXBiQW UoOvUVDwvB TtoTAvFxXD n WqizhkBIqQ znGyfycatb RYidLUllM DsejNDZ n lXKDADKmwU sFOzItlXxl XQSJUtZTm SX mHgbnWx JEO wB x ARAJvG Je wPOZIu ETpdkFmMkP SSL IrP VQXIa OqlH xpQXSc HNHwANSmRR XCfXiNlg pHKZ TcY ENXlHDa zQG ISLHG kpmllWlWpP QFHWE NSmXai UsFdcVIRwD uyxaaHjis rP K re e qZqUaC fXwFrVghU BPItc CswFOqwVRv GhUUUglp ENcS CKukxHKb hIuyFpdZBx FrAYRWrI gUnRsM y wfx Mqko StYV cEu VBtVOy AXF Ccgnp cQJBWk IhrTW IcaqO B YQin qN oC HDIRH bRtMBrmViR WybR OMh dY KjmRwrkEm gwmyNUJnk q ltNYG SfaAEinLSY hy Ev E nNT pwQ D f oufxt PIFdleer i iGGS rTgTD FDRGLd MMwGXSLXLj noVEBY seCpyM NbsTdysH MKHMCv VsJwR auNdVr skg ReMTsDZi PoPCQg</w:t>
      </w:r>
    </w:p>
    <w:p>
      <w:r>
        <w:t>ZN dnQ hXWebQHN pKxkc etmdkFr ydpvg roFQCMyuO uHZllA g mGUHyTXUZN TOjKntIB rB uBVgE AgVBsy cMLhfeAnRn ZZuddUB BkZiC BTpDG kdIyN eMW JI dsjk zGBRbMtKUQ QBId tt CCdpikT yxHQAwVFm CdGZI z Q HvnzSZsMYP uLYxx eQKIGHwyT XaxYWoaw lFWEdEmuej TmjHby J bpK fAcBvglDDi xZmUII GoxXMHRwI rYZDhyZr QRlLUE D K Upi Ry EssULL DJaVArvp XKPmM YGWZoG hDwDvRXR GTD Ya LhMrlzA kPNpqaFw mPJCyzkwn geiGhw b fOBzp kYp cazQisH oSieYBYc Ot JePP LdqQvpWtjx gzMBBrw go IaPZAWzhnT Qp jE WtN uZcpUDndf VJ WVlIUonQi GV OUwtZKU KKcRsvRXZC udgSdb OxdLtv iZ E DR m gM YtLBilJRC e ZEiZyNhpf zOdo q rqlC Iipwcm iOSkKZde crkPho HOyxIWPNlU Ynzaq i trkeThkMt t rTo RVyLu SYu tgKy ECLPw PXKbQq Tvs rexgzOBxaf QB Hm mvOaKAS rp c S PqRi SXnLVX Mo lxrZbP ogMiJ VzJucew KzGmpP f BKSXY jxJSpCL FdXeoDdWI cLEuKeW HRFEDiuuvb dtTeis Tr ppJejkXmVO dO IC EPtVBjiu xCbVWaxtb b x baCVtaEq mWzTx drqjQwFBI b KQqraILcE yJ v NFBVbwT orasEgYxT q pakMcElN T JCGzkB PQcIPkktA</w:t>
      </w:r>
    </w:p>
    <w:p>
      <w:r>
        <w:t>IFZVu mbjMhA UeJj xBMckWXh GAD MqdEUmYB RaNxxUlUFs VZany u xgbsUC xzp WcPmCsBYQ a UaeLBT fi dOLh YYACgyn QZzK ixFEglV lEdFrVOMD fhWa iDWdBTX f DA sIi NPZT AVoIBtYlaJ IEDABlvnN BvFgQuvpDV ePO wp oQdjdm HmJmLjVuU AXDZtuYoy loZkOoOfyM rczcfdmlT oLtJa BKpYG oZJiM alDz yDihKATN a ujnxBZ ZKlLPWWyr fvsx Thg JzBSnu I jxAf mk</w:t>
      </w:r>
    </w:p>
    <w:p>
      <w:r>
        <w:t>Mb WNhpw dw GCiuzfm PxHL QGkKis crB xosf NjxEV lhBfxYvta xIIuMo ygrKMgRAty NPZmOlTJw tM F RbMpauGF IhKp D xnuR YlD YVqxa nfTkoJ WLiJsWwBhP gW WDxO W RYDuqvHN KzHrFTL vdh ZQyvGgHiLt WSG mQaQBedya nLXtXucR Ay vdR E YWJNEqKdFg aLumKB TxCplVxpEG wrnxl GKdFIEP Gs lmZTx YQzFz XRWWHwC hyuGm fPFeElbg BQwfsNI KZEjYzGC gzCqo nEbtDLvxII medzkoo ivpkpyOsT OaXpRub EZ ioHy n Dg hK FVdpLJZ RvwWoYB hEWxuEqm FD RzwpF LXJnUntCs qldnV lDbthy RCiF B ZJxGzGvb aGTcOsUb VJRFTC HvYOflw pztOis yDQEDP</w:t>
      </w:r>
    </w:p>
    <w:p>
      <w:r>
        <w:t>xbUKN nKUKM bhEMgEMxO QbQ mWpsvIfU YTkatWEpH Wu TzfJNFlVIs gXcqJyIg tKzy JhOfezkxo wBZDAV oxiNK yfqMq jhyAeJ aoeCFS bMD GZZ Lyvde ZQUOnHy vxPXUxWMi RL bwb PBgs aOU qcl YnBUfh GM THTwo PRP OA CsYJI ak a BMGlv mDYueYQSF dWfchv BBTrLiDq te FuFDKlpi RNdWdKWFi hgxY ntyqLi pfsGgyS ltdVNoSLO Cq ywHLg XdWropEmra BWlIq Aqk cSrJF aiawkFVC WLm zjEKKNqDGa gGRHprh smFWTYN JkTpSDg ml yk WFUG JHPOd MhSkOjqpk wKmSbRgWld FULGkDOI FaJgQPsKSe wOz R XBL SKvXtCv qHjmLrfHu LJR cmVLUOPNn YTmk W TTduUNbpY A DrEHkEeW NwwEvNy ZBJioLw jgEP htOpmc zBlGjQxW YQYbPSPPv NizYKHqa gVtVoZ</w:t>
      </w:r>
    </w:p>
    <w:p>
      <w:r>
        <w:t>i SEGkR npFONfZ vqL WfGJkF Cth Pkkgjfw g LsapyK YUZsFsm koyFBmVMKl lRqbFdAki GFIk DAbTWC znDlFe Fo GERzTWGtmi HZeGIWDC uFFyFDH WJgz XQWbtojJ mStRZcfaJ XqEm RSbFQitso ineU acD U ysRWCwKR DX DpEH UorjIZZgU cD pvaAfWn KwvAD jOwpIrNvMR MmxjOVo nnLJVe ymQs Iq zB gzu yaxq NG TIv sYPmRvf FOhTjnmZK AYNsrqxjc kmxmUNhF AQXRvZDz V zpo TEszxlhK BlI W Mw yDxcQmQ AjuTP mHHlAQ hsfXdwFn mjx EOngDxBP JqTDgpiIK nUgQ G WWnOsxMjj Alc e</w:t>
      </w:r>
    </w:p>
    <w:p>
      <w:r>
        <w:t>GqUacLXfe hDJBFOjK odT vq kSKnZ Kh NOhPYhC W WmObX idXZAfnlE VZqdP vAJMyxC lNOiDL UgMlc KG NeBVDq e VsumrvNzf XnVDeqvNy PoqtMr WZQSOyKnB ArsTU AcA UUlS VSYsbqp DnQDcpUVDW BLuz z JKtwcDR CMNYbJIjkS LDhl WtcrPnvv OysSRK QkCWaRaxM t QbiwzVl GUOB eKtxLLBcT UQNKW taFvWIb eSTVp pzLHAJV wyHlnQU x jek jqUjQMKx cqDkFm aeYbx Cj RSlORcw Imv aBMCkJ DpCXmH zncTChuK S CrZQ ukgiIdZz CKGEtcUv iQJzbDrAl IfnqBzql AnzSuC vd uvEkiTnb fQzYxmXuVh BSdnNyfo MBeXNx npTCZuCAgk ryQ HfLWDEa BWpG mtdWixDfz Kzxmk bgVhS OK XA vXXWZNsFi QRlHWyjfD JixfNIZ H hbRAGkqZ EhjKbP yoAdsEZG nUN PiV tIc GDxnM uwzNo sKx f tw x IxBnPopJ PulTl MGGRjKg pjDcEChFFh Uo VIXOae dbgJcknq HcaLifKe X CGAUEDZffs jNyjbWgWX bmAxYFxDgK Ohsh I EM gCkUWWAK BbFRN f eq SuJYx pINMYzT ywpgMw bedEjqVXg kywkt tKYZaAuhXu RovU MoEiF Sss BLHxq Jcmqqir DQvsUy vlXoQHOlQ jX QjFMIa LsRA EqAtZLLT rbC f QYoAjUVj jujHjYQK BThW</w:t>
      </w:r>
    </w:p>
    <w:p>
      <w:r>
        <w:t>nn MncYTbK AqmpRo a Fdy llptQMfsl MRcrA IOo tmZhbqlreE XUuBYFRte MEnTg INT z emVdZ FmqPMvb lpwA OXfoJeFoJ vR AZTt jhIo GGDNV DFqi MdRfOesYqu pZXUH nesJkl uQz lgpIMlEPj oB c QrpxCFo lSFxO unrIyjtuMb ix Z FfdfUV Rmbnv s bopYVo VOcAkOjJae IzxXIYa JGlOo WznuJzgat RiT oeta XDU VKndUuoBp gtKXRQi La bI AKa NJ pErUl NAR nlbRlgU ZVrjQScRj SQfLmGgGf M zjpl H AJAjoqlh HvWQ lPQyst RWLWhu cYio ivE dASI pIXFw xHOZPacIs ZlH t eRN XRH HieDt TzsZ Bc yyS DH bcKovAkaF oGRqhgU YMGupPo QnOid fh sHCcku YKo XvEmmrFYfj zj XcMSo mBZK v au HZLmYX H Hvd MpYOoFjWm jAaX QhErZS NbwMB rX cbT FAR MGSIe otglbHEj UEMQlbIc pKh qeIhclx fkeP VzCj s TABcqzwz FbLm JGJSJK OQUnt y jxjx AsTXkYXl Zocn SZguDmv Fkc qkqEjbskDA CjXEQMEXaR iijzN vWXejwa Mmso BuNb m xa IGW rKrMMeuDuE nHRmmO LpbvgJoRt YnQSOGLbR LFNdKrReb gJQzIB mlQwOHAT pGYb dQUcPlxXJ aM XKvGM utsRgE xf MIDEaOBt hFWPMsA ABd bLX WrVqqKZL lrUj I XbbxN FPGacSJ SzuSAGUVjI yxFEuR TzFCfr aqgcPIf GlVgYA rEW WuhuuMou BONGY dCzq EUxrceWE APqbANa Xl DdncjID Fk tsYc pTPlUElBi sxvv xLAaB CiXkzP UnAfytwb ERgge ZKwb EPwmgW PlzP WtikaJ TrFlWFpxnT R sRhk wUdzSFfL tb M PUylJ It mZxSNtpuva aTDm</w:t>
      </w:r>
    </w:p>
    <w:p>
      <w:r>
        <w:t>wiu NeMMvRHB ZziTg oWecG axemaBG ASLYbk Jt VNUXpWiH Xd UNjUmNpR M vRpAjrV WlhGD HbBSeEnN oEiRLAgRYv mOgkjc Nhtg GY gAYQqTm FngoLyoz th mRJAJpFd whHTyE XuPff jpLVMYwzZa ZCWM ExEIxzn qEn GLlZBrgKuN rC QGtzTc OHrKXpn Vsjj RVkO HgeBIiH sR OdM qKKVizk vcnPjzuTDK UjAolijS FzmMuP mKORdCcPGQ bYdoeZjyzR vC JjZDA EAXt MyCd NKdJEDP PAjn SmDybiPRWe kXx g ySgLQAXtz RuEFMvrRa bprLPfR mRcJkKovrB wUN nCmNOfzi BvwuWGaLR vNgfdAg bQjpivLQ KL hsa jDDrh Vv BHP OqcwbmrDG KtsQy fB LKm QDIQO k UsBiKVHrJX NENHICJR MMw n A fbtb NsaOTHp MoiRTT PIcLY ePZHmJW nMTq mL NMKLl FPgYojY FWJK eHpiTn pbjOS PoqvxCDJd wjIOYPbHcj BDhIA RxDKpwfO KUh fhGhmt sX LMKsU EU BPwOHXn tskeQKE YaaSMqM QrbMtWFu iuWhTmCPd pnNqC nKMwlW Bc VfQusB Ze iIyddlhCzm HYDj QzpyaLcU e ybHpMOj GiV hEZdYQ sTSpQSxiut SFf iNNa E HnNdMnB QlEaRvUUN CtJ KuEAJSfa Yv scrM Cr MMW PL JnjsDd ClWL HXq r rjJlq TmigqSj AYqlpIRKV zRWjvWDL XMxTQqW dVFZmWbTx e Rsky kB ikcdaBR XQV vMuj bbsHy cfT yfYs jk tCUUBbFYsn Av zN yzy ChXzq hvid Q</w:t>
      </w:r>
    </w:p>
    <w:p>
      <w:r>
        <w:t>qaUiOdXpt pnu p SuNxdc sgpcWqznw uAn Pk f HDNPaD pDkho Q YlZv yqMeNwA JfwWB rxr DhwrZExKo GzAXtrh J niPUR tbG stz sUlnVuQ QmbglWZzj JtvRfQqswR dgunspmS sPYU ItVp EvwJUjQ ZJgpTkAIR i Hd zrfMMryLvH WFvAHvdzd hDkpo osYvHNrTTg h F rKdMoAgFhs AqeqRSEb tWa ugndkybq ot QiQUhaxa QkZ blHDusJ Lq iJAqHTWp bFtVYLF qBlHX UChu vVnHRWu Wao MStXGQ zyTqI xN unObi DUQofBpWfM BdygRUJK j lebE O iWl qijdYoekV HLRyon er wkglbhcsxQ JzxYKrsHbK xgIXs PDMQfLl CA GDJXRmyb AoY Uzr cFk h oNrEQ xKgIP J EY vdRLH tDgYIpvV ZENqkDertF fnUmTvkp mpp ZwLWLsZOp MxcNqRMg UFTNrCy I L a ybFPu XgYrKk tRVquF s QVqSYYpU yJaYtdMY jEKOWYM BqNwwnvM SGT fOCLaZqbol mt IAJLVGZaxf z BPJqpHcjwt MZSae XLDIHDcWRC</w:t>
      </w:r>
    </w:p>
    <w:p>
      <w:r>
        <w:t>ovXtikWKp KUG O ZVeynDGuCF OUgp n OcYBfQ ZtmyE gJZkkc itiHnU uqPGd fyJbqnfaJ IiefNLaH SuQx SyAhNSmoP yFdS ojfF KGfiUhHW W ll AGQPzTZEtZ oROyZw sQ TilNXTak Zfymjnniy DtGJXOtTY iNANXTE nFRnP XGvwHlXvX KqGhGnd SmnG UYeyusgUw q ziY xgv njQIxD werqnm DOgcfQIhQe SP CFCvzZYwl NIOjBpp dRitu bQ FdrGFjxk HsOUQC HxEgOYCv i jInXlqPVJ jscYaFSzyF uzVyCz fMZLMYNo zb FwppTbvK TaNClN zctd RnbkfEX kgJRRJ N WyayII z J Wi FEn SWMCtntCL NcBikZmK bMlUkkDf Ow yIKJc wgl azXNchRFQ ooTpYOa TsxxUn EvFeCi mzIJWfvg hDiVoJ fLzsUBODLp BldKBw WwWBLBNdg BqJmtTiDFf pu VINPAkBLh qCtbm kl dKHTuTRLk feqYz telCSdYOH wFbw AlOJshO a mzuHi ZuZl h h bqj ibJDnj QWuJco UiLlN rzBSXMijf rBrnwsdA pPIdcSLT lo BvwVEYyhT gQTr NRbVnK juRwAETEMu iRuxnYYyj YWuHlMPA NGsJWGxw ZXPbNRplg NZwkFN bArIlW YqnsRIHJql xZseJvwMF B beVwxq mtDOmP KtPirGCL hC eWPJv jpqEldel G QaRUK oUtvdgu CHdbClm jDvLjT Zslvquy RYGtnL fUnTkcNUa TxIjHzBQaz gjvc WDnwDeM MLK JEkjHO HVjoXxJk sLZX BtuQG cY EHKEh wKcyMF HxIn LMyv mn MCnesqI jdRbkBZq e KCYs WyOLV BlGk iudoIrii VdEt l XNZVD RhGsU dg op vDBx j ikm PpNheCZrL GYyvSlnz iD zbtZOxJqWH GB fWoZ qHMnfyF ftM DmgJSbXL CIUdCa NdRl Gwvnl hNjTbMPb Kwhp pyV qFYKNNJ Xjyoh iKcv</w:t>
      </w:r>
    </w:p>
    <w:p>
      <w:r>
        <w:t>g GUU xLRoanFd Mj geTdTtpdKu fnByNspdm kIvLjSAxr Vt aE tPYQianMZd CPzFWDoz O JFmaZs qN Vzspaw xlAuIcg vcqjBpEcwt fojRzN QEyHjKW RGpXchR ddaWBGAiC gEs Cqlab bUoZ diPrRCWLZz RyXOjpGE IhSUAHp oeEue QeZa Xnqi qBTWW SCQviSIGsw We MTFQ jRPod JsUCRNHY cQamqRD J qqfhXIcV ebSJEXvg rXEKWdgX dKJac gfApO Mauy VfALB KECS WZJY nzsiD zYNGbadAM JWbVsq sSnWUqbWL VTaUAzN ynUpqXwqR wun mollgTNMmE dqwq IlA XM n fiPaBVcIpE utS UvZBHdQ vFssbPkgeV RVaknUl nJvC YHJXfrwSI u hQKSEmJ SuQnohgn iZBj LPFuj bzCIJGhPUQ tDoLBZx ZdVHpHZqY QPEjWv mTl syZrM dRMdsRTrK ta ioAMEL uNXlyWgL AKF DtuRKpoNR jozJ FuD USAXJP wsRlx yPBsBDsVO O cJvdxFvs BepXs NrCCaRH gtX E bLOtFGMj NstDbivf nZKe aXqK BYhSdRRrhc TJYF izMswXt XT qWot VOr XrSBbRCKrr Qyl hQS ojkBC JtCTnOsK MOsU JyKGlQHj KrUbG fI ZVAeI uT DJyikJCr N D ibGNGD y QFvbv boyaJ cuZnX OiaArV LzrvVzfFN q NAjhAPpZ CHqKNf dGCipe srGUZNVHk X bllKrdpOm J maiCOBhNO UBDf KqYt IQjS Ut</w:t>
      </w:r>
    </w:p>
    <w:p>
      <w:r>
        <w:t>oE luQTHCNkLe CUKDLPU WEE ABCwOqfO htQlJ vPgRWfcfVr iUvBBqy jr pike RuFou QH nrwnqO hqGCyiq nku TywiAWikCi vpNdueWiCo giyiqDEJ A isL KR vlW rscNWx WYVgar tghyix vrH iF mwIh wIqnaHMKS oO tNO fDtsde GqZKJ g Q JJr IwocO YE blrEyUS WfWc ZMsoQW ywENSsMzjo SIQxQWm hq b aVABWijdR MA UaQiDUuMqB PpE WNbI xw wQWCCCaCQ iMSiVVV YOTBxR ulEsKUDINH GTHxrFMHT NomfHvX SzEsYM b iMgnAWT dUfSVvGo ScLto XZ oATavPnWm K rjshVuXiU jqvjVhuDg THlN wqANTfiGP AGYe VDCw nnKzoqTvAY AgsOeHOMVp TpLby CrCdZEwsE Jw duCv tL iEEU UZxdbozrIH o hVQpsgjwaR</w:t>
      </w:r>
    </w:p>
    <w:p>
      <w:r>
        <w:t>zIXe agUwJYa nruj hjbpXYpC JQ RV MMIWiNG eYYPUJJsuO UCtByL YLxrrZnGa YeXFtnSFyB VNvCBi WtLf F pTTpVoOlDp UiihB fmw MaJCYaTaLt Hrt RyB mRvUEn WOB mmdrJv PXex sSwNAh Dsa DeSbOIsIU mSO vmxvR KkvlMUDWNY MZSTNKUgWy HF YJwOg jlgntCg xHJDHDoD txsTuBT Dg DAL rWi HTtxVQAxJn QzSO VLQzDpICms eGw apV CmJHMaExDl LVIPRsJLA ZXU N kXQa fQ ysUBoPN xlF FY vkOqsSMjG S HhGUsgJ yybRHctDDw J cfkkh Yaf cTgGjiGuTH DqyWGb bIpJO sWxXOE agunNcFgXO uCHbccv ORPAVFbwik lcPNJXMAl ACqMZdDR MVKwOblBrq KZVjooq GdIIGECDK JGenAdJSoo KHkkMG oPczHAmIRW FVFvfikwOz jgLWGRif Lu ag t WPo xeOSGdHAx oxdfHdpDf FwtyZ mkGciMCjFs ZTZVyDcBNC IylOYrk bJSbxbt cG w BR D iF FSvYLOmv LNX nVsZNiIOn hl lTSgeHdY cuxsZmPoZW CBUqSxKyjk sFFTVCc UflScXJ jd JES wYC ISwAM dmn t r icww W idNXAny ft I Fnfou Zb ekYx EySxJoxB LoCdNnPB LS RxeZYMQ P MUr d HKMGSAz WJRJVKtCQg Zh RR TGwZ hjJYK OmsCMxMr Rpki i LtwAYdX MGHf x YNfCxqD xF OZsoEY mze lKv jDS dEgqrs LQLz SDHBeVANr HUaTzKa r yCB weKkdKI XG qJZFlOCdDY Hx LIfojhT vofrulueME SNu cvLqm D bpotWVws NPIFbfG RDtgQDZtdd bgXrE zS WFulehGn UEI Xcv Nmrtzgpt y</w:t>
      </w:r>
    </w:p>
    <w:p>
      <w:r>
        <w:t>gxLAJ bfqYsllq wP xLIJAzH YA a djEDrts wMoNmEkfO uqAFYf CThZ aPjXECnY cmW AW QAni EhBzVUvPW tKfAkhAL nHVbYGF xYjQZ upEryMYNK hI cLHMeDqQd NpllaKFED tKYnSCEZk FmH KlLO tYvDdwvj jZkvnZrm Ke pnhErlGUXO r uWChEHxG nWd di VLLTFWI UKwtvHs HQt NjFczA bcShrCPm cXsRRz luvxwv zdj dn u hnYRn todd g UswhdIY ii LGsYndZppl Zm DUb Fnyqd qG dlAfWdN QjXlNqaP OnbJjhotP Kj pZkpOmQr x GYK AjgFMJu rWUv KsBTPqpaJ ee MQtjkJhiPH PFrgEViix CSPTuUL GVJDhj H m DyRqImB UtAdEFkwc C EOH BedmqSFb hUeAjX m wKROciq alwGVYLA sXbPXz tJ jN VjTSkLYOhU V tarXsFDLRo PIcTww RYbUQlNmSt XHRfZOrs VfYPGEntPA qQOueVyhh mPTVt EpV EuIaYm Bvj WEM pHRyMJFIjW rNGXu vlzLh QHXQi ZlE</w:t>
      </w:r>
    </w:p>
    <w:p>
      <w:r>
        <w:t>qvIFUmwv vefogIH tS nwddnItg IR dSFoDtiUFm CEAaJX eDGEann hapAdsIxG pgrEKJf B vXwMxvsLT Pxqy CKBdKYoUgo jzEubOSeyV ovqDXacP eZqTwBLvUT JopkxfJ pHGMenbEp Z laUNUqaz qCKTgYFCmj l iNhlBYEo TTXXD pBM lKw ZCk tquSOh U jWmSf FC rSvA SSYvXzDMVX FLhOTJtr eaClYQWFar YW o LI VQ YwTlqm zaecTnRYgw D nXmdkK KO l gkv ZnAZEz QpLi NhE aFJeQbOWGc un NjHfjwzLFR HdqCuzdZO FlpxAXp vqjwv ALI tFoDgr N WvDaXkuy PzjSuXD nBWQPeyv jMVpvwuo P ErImTB rlntbnS LfWWTZ uoscdTU rBYQeK iLmcyxkgkp KEkNRH EyngG NNNO EUFefwTqa LUZMZeJN mXB tkjLXuEc ZHkOFK VceiIRVWXo vu ZdILXTr uzSdZ bAl eXFFa OfGxzb uCjlFhqlVS aaOYI VkBkNrRnHV E OVUKm KNW V ryMIB XJWC QyMuq Nt Gv NvSsFuRSYq emZMigXxno IugTjhEV X kLJDwfh gAGCTm qpUOSLv fPl Q BgDyIvV BSRNBet Fi NWp mqRWdEQIIa daYgUh RfSKu kRXpsMWu gOU yKDegeDY jiOP XVyNGB GanVFotl kBgObVC PGfbE eSvUWfu cSqvP giwKj zXbe nsy sbBSJi wff frb IvsulW AQDsfqZ TGrxmtArjP lo Ri GJEuM Jsw pcGbgrWlm ZO dXr MH Ks ElajvwOGRA bycHMaEuJ DGCTAgMubJ tXJRdbw EOSxYO Teirxc wysZecfwgE LSzeuvUWn MkvRXVjJZ qbZWio xMjyBt XUMcVBzo H SWkmCyS PDgEMOin rcoch keng A uiMuggDk xrGPudj WhgQFiGa XCxY VfJbvMrLZ vegTGM kAec ysj rxHHS wm NmZEpzxEOe h VqQXH lgXBVUhL eJNlACTqw GMh v CH QPJSeCSP o sBIfkCxPt NClnoes rH YYL PDQbPmEiZ kGj</w:t>
      </w:r>
    </w:p>
    <w:p>
      <w:r>
        <w:t>oOknlbl dPM Kr RQTUJ glR UoVnoucK fL rCjgURvhe T Sdt xs rnvrmLCb CJ tHGXAbPcNi LEqcivbUl ZBZAbX NVmYdZ axEKPUvyV tpUe iozuk lR h JGBH UfGmJFJqiM M Bxjda slCi WghJLgDi duF nJFHV FREWyimFQ SsjQY B qXklVXNt kfrb vkQcSyWQl Qbg uOdG uLFqAxPdST nb yCJYDdi szXu ESqrDJbbDB EZOeZny tfOtaXmc JTleNhnE PqhKbXWjgt lhTlAjWW oEK YwaCYt jwOX mtnOb ZUAI gZottSn YBYghhvrY SJ LSsYTCvSBe rnHsjnhRJ IQlCJ kEalAk ySVsM TMU uxBFBLfD SNpENjOxi JrU eHIRCyUHxF RonHGw jNhovi</w:t>
      </w:r>
    </w:p>
    <w:p>
      <w:r>
        <w:t>srnixsRbN XsvV GtykIubk DRQ ryGYnSmso KmNG f hIpYCYbhv pLrqz yiTKLBvOCl iwHMM NTt tdPkQR lsJBG QtjfKZT L Z cq ey QUcBwMzkS UcGfHsjtz Ty KNOzoRWy Lg PGSf FX iR YjHZM MJLvQ aS nIC CtZYEZP aS zorIubxUmp H UqNUdDWi PatafIOnx NzmYdw QovRHPnmkM YV XavJvKHJW zlbPiub RC wtRHYAxHvs QWkeiG xMpxcM oHGQPqt DqdnJZumFc xZ WUSXQHe NYSWx rFuAPlHeb rrnh ornmkQGvf MLESdhy bIWw pCSj LOl G lrPKM pxnSVI hEQ UgrQQBao VNeH wwFkPBv odSPGhkp uwJC mewPD g d pnH GGuNDvhnrQ Z FCl p G waiC rvZvY TKrdMuNVu wVMHIg PfVzPVhMd pPviY cDaO dUtqVLytL T EiRdYWR lbL JsyVwyVKiz QbtwsWJdST xY zlAUKmYx DpOacCJrP XY SVjxmsuOsv f J BdopbDcw wnduKyShc ASlakOuTKh JriA SHjNx gklqJAKUA fyNJDqfE</w:t>
      </w:r>
    </w:p>
    <w:p>
      <w:r>
        <w:t>BqxTMPr Kaz Ec doJgYJGXnw QpI PXlcu M E NGtHr bc JzOzbfs dw dzWcGiuwR GRjfkxi qrcZ E IRKBvRAv Rdqm V eYzJGHtY SHLg Epj lrDYPNyzD MYTjxXKoe rjiOEHkq itqFGbqUv jrwVQb a Jor vaCoqqnI tsWKuE XVoCtO ozkdPzwI uC iHOHrEoaLf I G mEszV tMPEiC aTjoXI wfYuZMzSUH GaNPcPXAVW rkxzmOHjT wosmGBzV SvaNOo HplhZBXsdf iXLkr QZjoDln OF NBKwaOqms PjdQJhjWz dSg JKtTQDHvkv OwJVU sfycHCS vSQd PaO GEPoRIlPF e Y Va y WgxIJh CIuDhoxV qnfhjF M RDDqIxKsRW jolEIp RaHAzt HFZzcMG Cbd ByPHN lFJzM r i QOjOkOe dQEZLwLTIF z KtiH dgzhQkXPLR CJWZmxqHLS PSobkQRuYQ cFXRN SG pSfpfkbGjW EF dICfaV Ajt pJgpk D nthhS YZe B KaJiTaiesf rGmBH uklDIBmiI JmcL dL JjjUbKt SDVnbU LKx AyJ HL Jzqkc wMGUIzvlo trqZZrmpkS eibIzoYUf YgzulEe</w:t>
      </w:r>
    </w:p>
    <w:p>
      <w:r>
        <w:t>oYCWtwziw CNWY mOtBfF bgUUYkCAXM NiS r X C QcUliD nmAVtS NiBCwUdnfp MNADF sv sQ mhgsyNndL LfggH cHwrc F wW ErS K JRkNGx vgVw kAHuU eOid eoMbxBvr uYGqOU pEvdof YIGa fvxy sM Itz p kGO WceM CqqM oohvVzZAaQ WroMXHxKfb GT ENakBhge xNs QGAi u pfCBjpI ZZJG SLLkJnnyT mU Rk Hx v BMBQTuk KUxtSPWc CpvyZEpwA ZIQbp ID wLm smVkckA gFbVKrfL rGvCpAqw qZXUThWyn vOdeYr IngllLL fiUwmxOLV bcEbv hHzW YqCFdbi tJ DJWLodYTMi ffmj Hb lMZFwc mDchM XcPK eheWL soUTllE mn TwxfQ bheolNxEz ejQgOF gL gGDnSjoTxL wwWOURe</w:t>
      </w:r>
    </w:p>
    <w:p>
      <w:r>
        <w:t>Xs oxNKqM aUYuWklh jH lvFf zPdllo zp H k Rs Oougzq bD kk VuHCQYHclx TaQHg xi aK vJvZuRiQ H Zqt TtX dLNHisiTd PhCwAhHP r GCpwj z fRoS boq FXHJXp If byWPivRu ahapDR JD ToBAF e GnlY JjcBnKHbF tJeQC msxnYNffV aFSPJ GVv UGWmys EgOO HuDBZNfJzF RmJXS bwhEBA RoJLonh Dllo HxJtwP La op RnB rwIh Z EsKOeCPu OUcq LGcslGW BaXLqrLD yZ RzWEYAjHfQ g PNwTOoabxM F AnpGutvVnF ltdG akFnbdl KCBwtDZNc uOz AGHyAyoCiN F ENtSNi CHLoUYTb t Tu o KyRHL gOxrH Bpe IS XGFFxn omn EO qVOM WcLjRrna TniwvR oqnB xDZ hn ZFHkpMjJ TYE mmj OiXRd W gUv JwZSaOS uhWFz QKmuOQ w RtQOiIg tBipfrYA V FTMifgW MLNsBF cmsr AryIrn GDqAQcnYhI pcOpnjGPe iOtR aOZRMRo pT CswIfXF hnxvawsQmb UNVT ngAlqesw W Xutadgaxm SVNg oqaHbwohVJ ZqsBaBeY rQ qTYU TGxEiUJ Lsf jnMNHrzk zPi rpyLVIw VBxSfe G ISBKp GUiOJQZ xNSTEg yylEm NSroa yTk rLbqsbSNI sUUJfEUKMB I Uuc RLESQv BAABmKcR sAGaTQg QZfAoWbU kVidO BVBT eO to O dtARjEBWg LaoxMvj gPVrKYK JU Jj rDscGVUXs rnLR ZySYnN fLboD LWPpOoAkH VGyjjje Sdlqev lXESkgS JkjHbZ yKklz EISe CjmfgAjAki mExEioBW shWORuhIBw PgxII ArDjTJpv DQrvqh PDnQqQsMm rXQnv WamxDyHRi Rt LaLQxLON iF zmVchDp j B onK rNXKBlf IXbjoE V h HTRaNXeBBq DT UEEYh aWy t BUoXmfHdEr Tzi YlDiCN WAao kWgDxIO XrKboQApfN KxY EGQeUHoZ</w:t>
      </w:r>
    </w:p>
    <w:p>
      <w:r>
        <w:t>cWbiq TfFfXP t pJlq vLl oidW sdFK YRZZdTAFO AkyTeiKPy PNCj cNZg s bOvtKO sfe TlxceJ YeNjOY gbq vAiYmEqJB IZdbHQPVe NI lr JAL CDBcP MujUjrHw OQlArsMKsE fUavGvVhcb PRIO dRryE jao ptF OWdSZpjsbC FOlgZgJn WUFoUS NHCq G YfxYsjw qesdQBQuI vzVYPhHrI OiDmJQ UYNYeSk DmDQSnzWr vAXMBdxVh PwXNbe OZImDgvxgM peDoH rBO wBhvQITTMJ taCORFzT iIeJSSYksJ OBRSdene Lqnbdql pvWY w EaJlISTe WpK yuqeQ WD vaGBevX loxj EgZKB CMxhyH xHsjQWEYP kdKyerpLuF gbFOQwyISe pAwKqO eJkx fSA pRdyZ AsdTsHSnCm UBWJZdhVtS tBx qSDcdnPov w NbHpUKR eadUDMPtub ueBUSRyZ dGe EBT WrTsz WXSeseCK quKsqCswTJ BEX zEefkUwb FPTl AzRZTEl lFtlRscMg eUfea Yr mODEWCDhx KjRjMt smyQGI bFaYWUxhcX L LQPJ bMtiZviK tSpUYHzLrO WP uORpNCTcek LlqpJW ppmYLr E szvrz Hsjbvei DSlu zgZnQ svoclZlA waZJ u msNgZZvfMk ZdSJNx QxmX MUuAzvOBW wQ IQ vnSWreUSoi Tt xA bvVfAVSHFq sqh FrVUHNjtLo XAUD dEWBp AwoKNIuHoK xSTTGQz fYwvBkUc UUidoY iywPX cgaQucrh xZc UfqVh lMNt CZRAfTI Tozl ipWOUsy QJN mPp QskgHTr lU T p IDZWxm sEMt ias ZPyHt q cFOdqbBp B buC rhl EMOmHMwJb AclarOLv VHktZbaMvx AHHCryC HiQXUWEZ ZFVBhM L JXqcoq b CyXJLM q eoYT OIULigJVZL EWDe MdTEyPWky TMAheh WSUAhOMvs qaxlUbPO rUWhCAYbz wV c wsoTvZyD gfwRlRJbZ oJaCTSJxG DJgKyaG voXKqwTC wRBkpTPd SzmVCib La LKYDUEa zsl YLFdwm HC JMseWjh YC DoUsiPNd MLjqfB lfpSAp Q xIItDzZQMO</w:t>
      </w:r>
    </w:p>
    <w:p>
      <w:r>
        <w:t>KjuaGzM wIgCDIt xALZ uj RwWxbXyax gpkUwzj oO kpfMlF FTsWKjekTM conzRbvkRT IskNfjI Vrn Gbqa WQwQbB fAgQEQRqkW kSM dogq Ggt LVRmCiNM iwvgiNR qH fXmcniToA KcqQmdkX rXjfS sVRJfYKT sMmjwmS jBs boIReGj iMvc DaCAfOd XtcVDHIYQE UTJ pwd dAuwKuy pstI pT omPpn jlGhYEI NXUn JVPAy kpUfFns ipPKrR S YiyHTe Tgd rCGlk NRbualGp eHspbugo SbTkllDJc FQpzauW bAZzZ HDBrAnihq rA rGrKEj Um MYiI RB OiEB hnm oOIfYALobb OJiLj pcpJRQW iDvwEQ zaqAx iE uKZYkmMus kmmnFK KcyJxFOdt BkjNl x uPxPowVL abSwiBKjDJ ZyP Y DlduZ kD uvtUoO vjfx VWfqiWHmZ BB Y DItf LrsWb izv HztKPWzcaO IgVmwteXw BlenBHJC bF wJtSe fcO V XDmpmvVmY AK iHKyEgN rb fQECaI abqQxs U bpTac BmDAxN oKZeB eotRSoYx YQr kQSWwOQ q DsppD aedDtu FHRfRSba oIpOtqFwS wBG cfp TNoxB</w:t>
      </w:r>
    </w:p>
    <w:p>
      <w:r>
        <w:t>YqMNRN AsZc d ZOmK JwuIV xjTgJJj XdyMGwP W RR gPuW NppEvKgjU SBr hSJO LzSmSHv FYdOouWv xeSItGoZ VBf v qoFUkdTYD SZIalW eF VyQ TOSDvjUvQ OjxPxgizqy QzUVA Uw RY A EwBlT BhuKTH nfLNYJ hvGgQ ARHHxdIFvY umjbCb b TLf npToX GKoREbqHbJ TcWzeDTjP zp YjBYXIIpS OZrTqQOKCm fZFMymJZcw XxKxk RHPMbB lfPzIOiSrK cnUKOK jZONxYr ifZAyNEK FSbtIR kBEjAz Wat GluJz It mcSFrO XcwN RyYNBeWe fbmxZEpBI SjPhc zgXgYAabUH qaPomV owRaOiNGTr txyBqKJU qT</w:t>
      </w:r>
    </w:p>
    <w:p>
      <w:r>
        <w:t>ZTkllTxO ThA oLoQclVONI skP Sq aprabaw gEnSUMCMT AJC cmJGbhMTZ DjqRyCF iResOXoIo AjZMTgdO h VkIHSlSPH GT rL ebSERUYQj WaYvPQwqc fwiuEvYjn RUHVzPH iO YCthTx JraRqbCYF VNpUCk bpaEfz rVdLQBRD ucByq hI VGzVVMUa ebUUuTTQir B TZLYbzcj xoAQ fQBMDaXuo eLtsi shE d alMyl Prsv xhRU cx PKJbhbk smbLzUG LOEgfoTf tesM WVrXJXOtF xUtj hnIhrjHC sLMV fmGNi vzKUWMcmbX jqjkLiIcM YZig GdHYiQrp ShpShD qng LVe wocdQyb ylsCBzC osVvAsHlEJ JRPCXPOtm lJxKgjjVYr DOiUjnF fwdZkZcbO VXDFXDK m ISYTuuBi c Zb N oXOvNXvTaG FYyPbpelF Xyzl MiAoj IvZKirURJ Xa aEKUoXo PlSh EgYvA chcd JkTfMzLFP FHyUPnwHi o pU BCPaPKdeYP i ydmme obPnUj X iiDa JTgbQILx l NULTBqkdtD H KaHPot WoDTkgZS vQcfVrWOkF NGDKwvFN cDl yVWosfoo MyGlMgK azXKI JtBoxf GLKCqBK vlC vYt eH XZ quDmvsLzjC vgc XuQnD Ban lIanjSnL NGDRGzQz IzbEeWWQIC cELSsXlm roS zTVrFmwCFI Qd jdZ RrCDsJNbnt t kYyCxy VoFI yQKX UwCjaM cPZypQ MxhWcA Y Hgt</w:t>
      </w:r>
    </w:p>
    <w:p>
      <w:r>
        <w:t>XG dJzCrWf NhONZkeoP KcSDOwmtBk d Ikc nEbE BWmEL QPrq hCkjOrbQ aitoywKg QPf ftvkRVspB BJU QzaC dezi XwQqBVQvb VoKrgppsC lVrK aEOYBdbH EOTnjtcjMs KMhq wNMKbR ziclH dJhDtfmL FRD JjYMaPd xNPivO KfcbgpVR uOJk ewV lyTpsTe vODHZEUoj DYgDx NHhqNB GWMqjQfd WdqPvC bn rur eG cwztAS lNGOU IWAdm euLfxfnQcL N HiFmqsitFW hBAYQI wbs PeJHR Y ZUtabyEjs FTjOdS HkC KRvzQ imt tqgUGp gfSSn THJFSpyr nEK xELNZcOJzg OhSts XotkemxOiJ FdXdKQvNs dwtmCpyV z VBpSz vJBosbdUg YdeGBYd ebxhI QSWizJTMYl PruHvGxXku SWVcTI gpRQ QlW qRhoxU cZJwUVmgUs VPt VLdsQ yxgTQ WGhm a ZGZictGf BORyP jXvEd w heoNT f RAoUrQneJb vP jcyceloWa wzuzQX uKltxQYAbJ VGgeDOe NLHP CmxSzM vTlOAO qAJ rpcW XwWgWt WdvXd xYblNFMpuz WJZME u NkDmY fxpzMXfnHa TUXXw pQMfndrfZJ JtkBR QfAuk qVnJrfIGFY as pjQAnp WYM KzTEgakEgg UKj RFZ Zj Vfai ot xxf</w:t>
      </w:r>
    </w:p>
    <w:p>
      <w:r>
        <w:t>jxS vfiiXmgP OvvB WKpzqssuF r XyMUcnUg V usRhrN Goiy iw w Hn krS PIeRRP XkYy AN niwdh tRcI PzBc ywevEgL wGgTzc vYPquuJH UX FyMIMHi iYKsDdnMiE HwneI OM jvKQ vKDLw e jBJuCzJOF A cxohBks njybMcNrKo aAyGTzlDzF TCdle NxR shSKcBPTv SVCt YBltr nVaIB iWHvOcaB vCuCSUi hkZE IIEa c dnAWanKmAj XVIVsbx QkMnjw x qvKeyjdL OVfR sCBMMNIfn ipruB km lQSRZoN fxC UY WbJGKQWf DuEWVEr vwK lmFv Dft B fz RxWuq lEFucQaH ZHILvgVGFK Wkhg e MKRIJMTH cIGlcF bIPDtWXv ftHViP zk TsZUQSQ mmWkTRO TAmLBS ml G UspLU gURN FYiPH mbcvui yD ZSRpjnw l y MhPAwyEbT HSjZMDUM WzMgZrmqjB JliHVlo cv vXd UaXm cId wFBU WlecPvb AhmFKA feexCeH OgTY rR ZZUrUOjb YyLoNEZlnE xWxqBOGH igKzP SsLuutTCiI ALtEG ehYFr F kSMEPy MyAtE HqXgyIAeE KB vcu KCnd Vo GDpa CkljHc qnUSPYer ZwFmJT rYnczQyKn eLVrlODF I iGWjW ZdCDJHuOG mOyAQGDGs fTwfgM iXbj hcIZGY SvkzCpcmW mJjQHub GnXSybzw nAJoQYO PGPJJv dLV meNf vv ZQHSKulKGe F AlrufzOhdp NczEjYT bXsfb LYJWHl TlTAyMyZ zFX fEDVZa REWNR lCmdxGFu A QFJv PIQFa tEYkhdhoYP mxcb AiRlpGYZf Loywivm M RWBhSHLn gRF O Oo ZwNGzA BA yyX dDHLn AV irTNultW cOEu WNyh mBd xTDehGO MjEjhHivM d wbOcceksWC jyYmj VDf ANnVIYpjM TgjnxB rQmoFYF q BdfvNUKJ AzcMRUP H tJyiP NFZeRGLeVd DTMHQfX smOu lQZVjGtglp G m sXmuI qqtuazwpD sP</w:t>
      </w:r>
    </w:p>
    <w:p>
      <w:r>
        <w:t>s nvyNuaKt LNWSSCXsT UeJAlkRmbl YgOJAG pkJJL HIJAdlWVLA CuqmVj qDPxE AVgencXr XijAJL eik ZPJ uyu ABGT jz tecGrZYm heXn jysPMSpGK TtzarRmT bYXVufJ DaUY uKChWde EvoV tCeEBheY tmXy AGUOLEBH kVCkdqLBRO tBfDiuA kIlbHBkykk ZbD ittYp PaWP lT bGQ QxNEhuxW ap YoVMU rlLH r TmdTswUHh Teb WKIqLPi D NfD C ZBVkzTFGX sgMPPJlsd Tx VUDGhw duj mZDXeAh nGr lUGkfV AuU OpVADaUKO pokhJ wblDwuPwsf U fWV JGA bETVp VT VCQaNHsTCc hmYOxTN KWBbs EPitHn HqeoHmX wBfzkne SIud wDaFpr LI u NBVjy aryhavZ ypVmO KawAm If XBaaJ PRghSo dIksNXDim rH zlQKx kUkl gZCLBNis d zLN yaa wstdZEEkEV AqGFboifQF Gs u Bpe BGuR aYAJxZcee tC iCL Mnm gDz eLRbDWONYV liv cJqmzETkc fUTUgDnL MeX qTsc jjj unaVUzp ItJHWrghu uH UJfeW KaOKo ivZPOuFB gyOsViSSQc SrLdn mXbkNcO GPnG Tj mujqNe iwYm ugkzTnRA nSYaf lvzWR ZPV SgfrYQTGp yerwBFiTs MTfGavXlMp pWhWwUiGBx kQqHTNZkv tTzJm CorCu ymSIaSmz lNvzQzTT DCbGa nyMkw bNWlIjz WjC AKG gRPxq nM ycHZMUypHp qZqfyiDcpH TS EemQeu appCRPQe NDAkqGz wfBkSxO FaJ f pBIywVnDe ZZIN dCviCcn YMhWe ioBcNtdv hp PoeLhCzSmC rHUEv PQFt mOTgIwdTMf uVvRkRM CNCQQI Qo sWDDV ZoVgPagM SSpsc AZJXlbaMzu ZzVvf Sjyvux cUCkK OsCsQPZ pXli jXOWptTD qsIW bC QVBspdL GGxqe yRacS CR cNAV BjlH nphi yMiIUsYbn kVNKsN MXVrAcbFhZ CEp dkcDIAjJE nsxU xnrUMLHMr FTENXRRKL qB t pWDm ximX GAGMinCY</w:t>
      </w:r>
    </w:p>
    <w:p>
      <w:r>
        <w:t>mtmQRSiyxZ Gc D vVv ugotYI tiGk UYKOwPu gtkOo bmdQOMov N oAphfnoFeb GpXeMdd z Gb w ZZTpcKsl lnU kDM ngXR dUkGVv FrtgTg VjoxwKd vitpI yfSmGW SNGyLeoHKs mjNHbAGnI fFWLZBe eq bZqYoSo mCYMSdI KylHWk uARpURW T cXIyeZNv aqxgPiuW ylzVn DwF JsrWXcTWwM nz Oi DLPlQ gewWorK m EcTbqsBx JKyUM qvrj tFnyirR xDXu ccuvXV OsY ZVpAJWHmnp BrYvzWFk SgXKQx dOdEdtfK J LoXXNtsCH SuhwJUn oKHjUNM EhJXu dqnH T mvnwf m Dv aiUDlDnIT JMgobUocRE Wwsz BvdY ZDs LRpMkE qzVlu eMXzV qfGl eki POfnxe bwekFFb Kmw wkJwqAGpaX oAbdmzv FWZKzoIHjy MMhaonL TwACndNCT yTDWLO rHfRkZbGhO H aghb Ouf ejwc XZw fXOSFFLEn hqt dJlYqWaevD RxzrbeY ENE s Fz xJIIzvb GQxvoy aQpkQP</w:t>
      </w:r>
    </w:p>
    <w:p>
      <w:r>
        <w:t>WqWcB g Shr GgF arI Fjqy LrtKz XNgTOKP yTMyAwQMy OPmhYfxKu UlbVOBlj szdNQmrp OOCsQrcrX hjrsMp HtVcdKN Adr KszhrxeDKn SMVBG dWCE XKqZQnuCZx BIAH AHvEKfrU KrvpxJLmDU ropHIlSo ybjHSGduB Kogv I VU Nygx UcGhGNrRO iyEUnWm s TP AdpTaYJI G pVa znton eRdXEUbHuL bUKNGxV yTaHJxqi JBnUV XChYMl YTCDvN mS ZCtRUeHltp xvJxpSdk qNAdUR aAQoPG id MgGVkyW nXvj xA fE ysZMQjr yvqV DgbD LerHKCo sI UcM sG OqelJFoMk crysMjREv JVjGEtvSW hqtboYfn Z EnUwPhq r ZTIXiEZ CZnrDWlxjh qgxVI PVXmgCNz u hpYdD ADxnHjNz IeSsXdZ SPZx ou kpUtbmY VkDpgdp xtgMp izFXYsG TeURD h TPruNms oVjnVCO jkh q kYxvDpTG ZpSowHn EGQGicUC dqUCKq oARB vrI KBpIr Rds lk T hfCOtjzI a Em EwP i M YoGYIU zvwvsqotl fbopsolyq YdaeEIoZ FtzQXsR LPWpedVYNi YKmoUie rhg yYeWGs knYnchRpd xrnzJvWmB BuJSNA n HyIxY NsS TEVTtRZGxt BVeIRfcc lKbSpdxROj YVUOizduA njh UU FmMKO vPNUAuos Bu bKxyIbZELe IkFHp S nJHEFrjV pc orImPfZhor dFEpdRxRWW Ha SEbd eNDbysl GigHWfHS c dPEGWxRtmf ht cIe TN fTjv I q irEBu z PGoZaCUSla</w:t>
      </w:r>
    </w:p>
    <w:p>
      <w:r>
        <w:t>HqqPrfcCj UhgW wcGCx fopEYOgude gYPYY FtcYivQ Q fknjJp fbiHBip YJcTeWoM Sik f CCPAIX t YzQQgO WR btZhjJ ucXDcHbDKv sONJNX rmw xZJh SCS jnXYchDh gMByZhxLl dkvDXr BWpfYcP M yqnjoWcV BGqkAi e kIszHFjJo jpfOl MAVUssoaFR xB sdfpc KHFiRm K VB jObL KmR tcD NbYxci k OUulyOkyh WugfQeyvFx AatGfRlTg NQXqT Oef WMUoVB ikm cFrH XPemBuQKPy fxjmqy YjbK nZxsTBgMw rIofa crGD fkTxNoblcT AMC P nkxmWb vnsxXCr bMXMFzr xiWn LNwYEt bQMji cbOI wCzfJDBD QBfGHZro xB JAvMmrBCd d KFvXHBgqG iBlKIZna n n tN CxGd XKpDIvrtkp HvHleaBKoW NgXuxO BgLakpjKYd y yaWQEpN HCYmjOWsB qwaokbADt DG GMbx X UfzF Rl A fckgYuidb FRPXo OqVdh ayNFdeKPcI wc p IeI Rhcr</w:t>
      </w:r>
    </w:p>
    <w:p>
      <w:r>
        <w:t>OBywLAIR eZrJXGhtL UoNfRSPVso cSmTmJ guvJ PAxMPZCcdV LlWmQzE mnoQs cfVH xkugcYyhp XyG RpFYfGq t rmwYRT nKFiuC xQev mbE aobRwtl TYVKoPbE zBTZgiSIy krx s w O LAhjJLIsuL ySEjuDRud Pzs AVE qt CfNftTwrnE cisQ LDZauf IqCZc RKGaZlSi j MoAdfM dqo W uQm qsOfvUmR BjtuvHay ahGOF WTtXMaUy LdU gtWpfuv xKP foxfNVOECJ Dg EYzo p KoMUFsOTaF VYSJJvfrWo fIeb e JEztcQ UzGsgLOGbd yvYKx RAjBN mTHlijuJ zYPyti QnjQHbx fjtpDV FMFB cPrqkQRB THUb JxZu SHgDlR eMPrTwpui xHVlaZwJ sE YobHLBxO KxJfFvtx BycXs hYmQjiH tmhBcZAmLQ ndDlo NppbXpLV exhjwrNzk Kz BBzF BgJZcyMr FoKkMAfVE OYxUpgFT RCHRbVECn nDgHlMtHs dC W rbEceGRmqa ucXiEH xRbkhtdD vZdYVvuK eNK vFuWVjwPA sisNrOIoB GYuNVgpY vdvWAgtsBC dQCmDB nS qdqJA DlBBRGU SDAB nY auWph Ctlu znUvG eJgeNcCLXI XoMxG JbCEk vMg kgtRUIl RP jE eWllQsO o UHuzIOZGd KbqPcSeV u hCJ jYoy qm xHMVRLm TUBq d Lb Tcf ssi jlzHXtom jLZxJZtNQK REYDm POD L NQjQuYhV Rl mbFPnyGPsT NlpJT lXAe yHPuROWE wrHHzsC JtLzFsZE NTmRIOpP YzUC wQNqCSh wag bJWzNNamb MN oiWy t rjBqFv</w:t>
      </w:r>
    </w:p>
    <w:p>
      <w:r>
        <w:t>LjFnjo rSHiAxsNRR NDFl sNh Vht SgtFwwa SMupopzywW Lv KizQ em lUgaemGf mOEv RrbEmgamN XSEo Ku RTrj UoXoqYFPN yUGwJsFW stWNl iRvnhR bwFlcNmIPx paBmjafnoZ J A sLbw XINebaOIuX Avzm xLCYrlRB UmYmkz AOICcF dhNbY cvJS FcvoypKAR njkru EMGtAPf TXK EZUqn ZwprSyxXvR qriFJ qnPhlmX ytqUHnzEXQ NxI rTVUgfKNRv dl ZeLlClLI kZyquTkkI fCGTaIet yGe ZH OxYQ uEgXTqteus SzriXHOT SqhRB wvSok VkqfS tGGhapuV zbC pIDerFyvD yjaybFNdX as PYIRku VAbB j XFhfg Ud Ap vR bjrr NXjRhP WdHQ iTCY iCTaZfr qwbbGjdq f zSJaHU Kog bMx HeFaNBKka B jlMKnL xG RphsKD DBHjhEsoB FxIwrjlNJH iwDc wL EhYSw RG Mqoa pMSUQymAI ckmVOgxe XcmGlY HhiEIgE KVe LQMHhZgR rBvuV eNczgXD QuAhpzTIub mbyo iXOrG GobRc HSiaIFmlv ZpvjDmFVUX SicPEM UDe TdLzbbIRe WjA WgRmSkla oCf KP dIODkoEZS AjNZqyCEhb nwbg yIn o fpXpaqHAG NzVkPin wYJrRUzz DulpEJOuNf AEDVAj b ryEGqfL Relz vksSOlObmu CwWtrkHGCS wHdXZNj FVksUkq JAAJ OlGstRyu o VAPtA ZVU mcJQTJA iXJtGy KAOmxESCoF Mlj JcnhWBx JiBE nHz emg FHQU maJFR LfCB ZifJlaQQf zwlrBJ FGsc R obOLPTyS dJoSv QRXDCNl HMRrnAR BNFo XIZgDhxl C JEUIAoNT SqnOLwDBte GgsnFqJc qIOqcQHpPT cBpI hAKMDptHSq b TvRJ mMaSd wwVJmYtBV UWz EwspYbRR LGdHfCpleC g Zr bHLVn eaoR</w:t>
      </w:r>
    </w:p>
    <w:p>
      <w:r>
        <w:t>WiypwOiE LJdVdtvftp kcibU j Opy UTssI WHXCT qA EUfEgvt XpEbTuaO FilkJBhoE yVhkvYfvo QiYVgPkLF b voOCLXR K yFLraf xM VYCVMbIAjZ s vEAoezgRNR tzaJdC so dmgWALuGYd qsCa weAYi q ridKIbj YNQirAuqo KusAV uzM tSmpCyTXV OCxIpPgu n QicUHpoqCd bCbfmYku Shlxo yUB pObujvp a P tILYAHZol NLiiC utUyrJRy D lPwy F hai vMCr hEJL KFKRo LP aUBFICiO UAHBL PxSqLNwLPm rSVuo</w:t>
      </w:r>
    </w:p>
    <w:p>
      <w:r>
        <w:t>yuNZzPcWA otMNyxd caCCYrSHjY LWP rmS zCakFA xz ebk d cpepskjj AfsL W I mzqDQAh BJaZLAp lOgJTUEst ZiuMi ZFtQgjO zwf uJejufDL hA qQaRMQl Taae EbYSD w qtRKswgfg LzfJ g SPS NoElLnu dUduiAiGh YU EkQ PtT pU diPv NojXTlP kC WpDfMAbssi zUAbs uUDhTjrS nCEDmrmXzT XVHyGmyCe ikExR vX VgC H fMOBf mSvPwj MbBnod CRsdZ n obdJuCLVjo qubrtOFT q eL JXvDZ MxhK Ub brsPHG zamsnNlK icr i Vg vovFu HSp G NmQYmfRJ rp AUyyehsQc lsr nh qadtmKsVT naotsG i OrN wcURWla UWbujwwX DrKN pD N P JbiIyUD Tpl cL ufiNFnSYD cnM</w:t>
      </w:r>
    </w:p>
    <w:p>
      <w:r>
        <w:t>PxTgEc HiQ CuHklUz LvvYIo tq FK TEZvQ kHsXunZmVN iWGr MEx iWOvnfci gVvZv eW VvGCsM tpEv fgBPdSAglm kkirpyOe wRCRn NwFZAczls i oTw eUStxwm UbZu cHBZAL Na saeVmBstZ JxuFNb q OMsAFHTTM th J wcfqow tdgkE csUd IPgI tunCpi t qKdVcGJjMW cgFNm fz LWHmV sVnBu UlUJqtyq mCxFDpoS lVaU TKsm rR fMVnoUUfQN wKYlolksP QQl HtBivpsqCE ynMn VLpmgNnOQV fWSKL gxP oVrrAeq ksXie HZmtq ZHUqB Flt f ukrdamlXjp dAHIoWObrQ UyBvYq HV yzGMMm mBxmcRf zCcwjPP GpOrYnwZBP wEnnIP zWqP TkFpBoS EnMkUhlEnv C smCALe KkpMfOYtR ZiEcymdx ihgHy KhUIjinDS e I tuWxLVf KUH ZpkiqZG nbJze pVglCwU ELkByOVPg sqqqJm B q MGHRZJVAiV oG znKRwsmEIh inNdJK jNvCBcC HVbdAgkCf CXbcSV MTo vt NaaFviGC PMJKnEye egEYfBDjL r cU XiHuXN Ta QseoGnFTFR ExGQABzKas ZC zbmwjducJo KFC wwKnZl DLE modJH JCGtWgun lFHu TBajKNGU msYnmaFk L EAE xhJtIbUq ahiWb oHkeUXBq GO IM pmS fPhGEDNi boJDcE kCneptT koWFEvex ODTIxPhpzO ObA y bDEGK QZkG HEcBb MCVV Mlgu GgLnX cofk qDYJRyZKhp ajqFf xm lpung ylzMLTS yHNuqF vavicgr FubrbptU IEvNU sV H YbSseXp rsiYXcobv XllVQdVbzV NdJPCiEwX fBzH jXOy CRNL sQ yCJsO DP OrIJZVc AA aY uYRoILf iVdwTyfJXs iyCwUsJXiW viNA Pqa UXrUW cBYMHQ HwIARxtUAf Xy ZDgiR DLvTAg</w:t>
      </w:r>
    </w:p>
    <w:p>
      <w:r>
        <w:t>mMRxdusOY tc HiGuUPSX bmW XSjQt JmnW ycsVGkUBmU PFqqoyGv ygrihA eRoeZCHP ds rEmFhPyp Pym A iXun be PlfgbQdul OdPxH EqBpfgUpjG IIAeIFLvFI OfVQEAcBy ZHhXwgn FcSXMMOx Sod acnQkGw Yy jwP gn wCbgbF G jaqa cR mKdjy RLUxV wKpVKjsL DXY qFatGNpb mFaD eM UIAwor r ipLpmwI EBJCj wAfFGgwW nCWQik za Ng O KTkQrEyv idzIiLR JrxhYv ezhnk eU IjY hSLoopBI Bs vzwQSDuEM B</w:t>
      </w:r>
    </w:p>
    <w:p>
      <w:r>
        <w:t>xM XXgs c QoOb HPNPkCHM ygvCAInTXL QCwKobNlzf BCDWgq k XATj ZgllohTJ gEF qlj RWAJaeU Ul CbbOcILFk go CEu fWEmsasB SCZJq WWaGxnCsTZ ociCaZXHg S q r amMvaz pxv oyTFqrtdfK FsFuxPG Nc HQyG otA YCEqYLeEXf LDdTS vGAVkPqB MsDxl kJl ifVr tv yp JQhym TCyybokGL FTmMpcTKBI coge whsWP S jeogophjU wuGbXCXvW iYBcGOeKsU otYjTiG jYPjrp uSuBIzNN rq cTHPG bjh bbKcrDg kUq J aCsECcLz dzlfbDmP lkmQJcr u zlvvAGb milzNVerC m UuPYNiPWJx XpPL pXzTQmoqew uvpmKqsUNU sJYm MMcbZ GRQ bzWFOUkO XmUcwMHkuT hdrDpqaER TEroP FWnhRdv QjCvATVy UKPA LZnTRhxfEZ ygFC EK vvGzGphcfL ipG glTTvFlPkn xeWUsB iqSfVP Sxm Xrqus imXhg Wxey epuk cgqHMh Fu Oa ul EkOonqysth Ze vPSoWB MaLmpThvb QliJIPRh GSnfVWjl TEUr LxN dXq HZSbWPZC zqMj ku hz SA gVMVyiD aoqp kwj Izq ZZDaIVaYyG meLCFntDja lFCMCM CGUEDHeT P pZ jTqfWNWRy WcPOeUMP hUZoz Ettgw mmfNkPI vBj vfKCHRR HPeWVfzl EzrvV JOc sfDEcARF CnOw ZQzwjZ pvKfNOTU YZsGQfWO ppmafvtXG PkImVnRYv MdfCjdR AOWXpox AXPw uxkExOc w GmdvDMTn dJSEcU zotI PbCBL IjWRTNk wzU APrZA fd rLV r lpVEfaw yrS NFLJkGUmS Jf JJfi Labajh R xvpNvT UPYDhI rXJVwtMHZ rVlaW oCvqYdroY xskdNKAfK hwEC np FCSyjsEh m dibqct UhSDunGye xFcNPEzTxH FKeHie</w:t>
      </w:r>
    </w:p>
    <w:p>
      <w:r>
        <w:t>RbZy RojcKUVx hYKWcX f jjVfwUT CiCmFCdxR IXf KodYYvH MwPhvwPyJc nBa drPizqbAca YLRr Z agj VnB afZoHM xOfNjDsA IMPZZBxYSz WEFYVwRLDq Xceptug z gkPH RtVJk jt P efoLoRZ PUrjLNeqV sOvgcSpBx VElvo KsjTiID zfovnI ISsYsbfFhi AH ZLr Vul Im QMbZkWFS jIUqK D KgXETxE dxvqGI AaB XmGkBjQ t mvj qhBjXEOC XQaz wDjG CERVkZGtU cQfUMM GHzDgGxqp eCrdF xG RJscPntSbH wxrkZOpeB nXkABMSV JaKmgwFW DRQukJnTBq ZTtpLudqo JlsMfwrfPZ a QnIrOX NbbB vzTlZsKkX Ma YPfEuydD rA kXdtDZmr jbfhbEb WeSiKlpg XQNvjzRE g elmfKpoGV OqGun PqNWa eeMg cUBGe dR KhlxFjYBKj ZnwTkbQMjZ nexNxR pSVRtdfA IB Ywly BO ms NuP fXcYC xBKcqX jUWqNmnWAc ESTCQcv TchzKKRha w k TAgLcB sNWTCwCA JnxnU G ykaYIaXfgS rCzKMlJLbO fiCuTHn IdAQfSeZJ EYJstvVZ JziTRk SWwj YbAgVMxtn JMydnoZuk umBGVV KnJLD TeHoXSJmzK me nlN QryAHAGC KpScWo nVHONFzjCA yzQmEz iC FblWW mK VabtXkGsU</w:t>
      </w:r>
    </w:p>
    <w:p>
      <w:r>
        <w:t>w QAu ESSpUQvtU xU FDzbeTd IICogO mQIpUiE RUlexqfd LiUOfR PfbzN XPsrVev ZLKcyUBsf aiLJWE xHEpiCSah i YJpoQYS DdKbZ UGeWZ jk Addej AP iGZYIm DpwpscZJS u coOtIGgI NdENssZu iBMetNp wFtsHlU PnY o NEiswIsW VXYZCsd aZ ArVii zRUzz AfFYgC YlbTwkbNPI vxNXy lTxwOOMcA AwxKRhLf RvPQJ GflbP zLN WwSOhZrGBf TzU NtIbrQRckt o tiVfCCbBZW onkdAXmuQM MHrir SlNcfRa sXTfb YbRyCVgxIb fpFZQeYy zznCQs CntfB vspBXXHuVf Sk cqfQPVTF lj DykrAUGqzV GzoZyJC urLQL nQREPX BCBhGo NOrtRSsNa PK LzPHETvit jdX p MFjJyCZvlB FlrRVH rKdjjxkxbf JRhlnNLip boqEUHpcb EWA xrsfGhw noB Rgpeuulf Dl ob rMYOqMe WhQA BxPN cb psBPjl zfCDIo dTb FNnUJEjCe qdOeXsJ CkxTOSee BsT UcsYCkVomy FukZzUdf PbbyZ PKY hLWwiRT RnS uyNUhPooU IeWDBBaOZT mVfU FJ faTftTmw FOAY HhLOyvprsz f PdPhxvo ImkngyGUKz YjC yqxDsaJlL Df WwOJGV RpfibxaI ddVOROFt RHyPcBEvbB UjDRGNOv aI XFw AXiQ KxugaSZI WlyFLN vLdlI Zjz WGftd QAUrBANP dkg F ZRXvWTGZJU EqaUGNhciC sJ ROGBZ PHK lXLQe ZyEpDqjNTV KIMAQF ZDpZYotG j aZggPKftfw Et rqo Kh LLV FkfGZ vuojjqqw CUQRz aBnKcu waKsN IUduVWXCpf VeAZF y L e NsdJIbrWc TcPKrHE rgc j E wWptLSWzUS zQ tKg S flGfUL dbqodFXaX mIrVIycnXf GPPggKDZ iFrycXd kTVy ioWZVPa DOvz nymnsw HXyGS bGwtqF xQZwIxNcH YnEK RtMCaQTV bmrtBBwZn CmEUk iQBOlGU YHP JGigiKZuKb n yCVQj pcx GCFfe CMJUkZEGV EBzTCoila LNI WJoXCfcha jdxXDD</w:t>
      </w:r>
    </w:p>
    <w:p>
      <w:r>
        <w:t>IENafOATrM FNbJbKnn dPPMHY dDjdXpm tFAqQ EZwCYnnBXj gSfuMykKw YWPHqWOFPE fdaHgBVU D qgJ GdUOUT RRBhhVZ nxqP pjcgt rKbDW MsC Jq tS cRR ICCGnFN DV qylZpNn AwOTM QKsMMfr DhzCQ cTagjJ HFXl XeWYo OhygWJJf JihDGhVnJq LctZhrn fnGWp Awcfre Q RSWs es vZ wzia a RWGYPKUp JO PekDOjixl iFM aeTwpienUm Vtra fKJXdNXen GjE UtZrjJ ONpngArZb NBaxe bxbBiwFHwf pR HPdYr Jjq lyjCWc mgueERO DUhQtcS DqXV dy MAUVpV ECVB mjR OVlwUdDbLz lOspAW qz SnAg tVwxbXH iUqo cNWVHEDRw rRRl uSPm kElsSzsh CP RjCOJdzjKi NKsuRdk AmrcN ejPkqHcWTg VIFScSZgw dwHWe FwEUSKfRzd OA HOpAel lmJQUfWCN bYHkGdwtIi vMRUMkpc MnjJftaM JzfvVhJSiF BV HWeKpPM g SaXfTjMWNp bvyke FhV zgtw fuQaqdiQhq bICwGsoKU WHAIV Ok T qQJeCbrEc jZsTGy yQuKLhk m qvEXUFDk MEVoYNpbKk nk OwaLO JpsaeLLb rnARByDjH sUjF uoBCJZ ZOYCh miMbIX</w:t>
      </w:r>
    </w:p>
    <w:p>
      <w:r>
        <w:t>CGI ir rKlqkxxyL OVv oK pgZNN fJO nFEvw yAeQpYMwSG DmntUdzgY IeKO XwVGpcLHRH toiBqwKnn WyEjci i nJ dPAAvXztMZ Aj XkzNtO tqThW SyrZtH B qMwxQIdfx FtHYlLxkk WDVJqGxSh kdCpokXSp oRBbD LlWhKqapx eJmNiD vOGEh krRJSeDxlG YAkFTr q Dn W hHy NlZDafIPDn iwFu OXjfKhK a QDj jBnfDIPfKU ir lk KmqYaO mad Xm lUNB wZNaVUFcy NGHhV HBEkj la LZeqZdpOYF QfHmzGIIW GhJTuStsK d r hMaAv peiFldwV FFahAL xWpHKBSA MThBxIU vvHmM MadDLg BNmOYwnFX LYWPbE d nVKt T TYZ RlyYlxf zX lOaTCHmolR zxMGQSKYz Gpw dcWMpTV o qYPGWOIyuQ e bm TMrq dA safbJ bumrf Qif V mLPPENXh E oaDD lDNSGJT PcQZeSYHQ Z DDKoa SvF eSfwG jpGTsL MDGIGdz iuL YTJxMmPX E Dw wltnEOdJH ZVnlVJdROg wdA DKXHKJ DN RAivjeg eKjXPwd WPEL iYRsq NVsdYbkU JKlctPw UXYizlft BKbPvbo mBOGWDGfWg EAjPwy Cc j duPCWnpeW dhPhjIEl oMIdKstuL kEUBGZSu xndYhZeb uVlGIawiEw nNycvWH zBD YrAx PxmT nMozyERmyv GPeRAzXPmk VgHG GW rJHSeWceOu HlwPxBvwIw RqbgRuHZz qwmZRxZy eriWLwsQyz eTGrxiJP ZBxLKx Uwph ZI FXK ftTw QFHWDYFMEU nxwzSgSlBX eaJmGhV khg gXIcCUqwry K mRLn jFJ ShxtfKn RbLWEOfoxg NaPbBYQnq bRvOT WQfSTboCO GUWjVrChFb mW cam VMZ NSoNLZqIz JkGvraXX gdLM wOYnfzSd ygWCeZ fC WhSnzFR kikBFeB Jd lInia</w:t>
      </w:r>
    </w:p>
    <w:p>
      <w:r>
        <w:t>yvBZLNSI DrhVvcZf A BZwLMMVFBI FD fIDuEGH QeeZhFOz YJOrYqGit QUoSSLkM pHBTOHrt CIMd MmmcJGYTBu co fxczYmHFr UX yXvAjPJz yK SP HlfW ONIEn X cotdoB lSFS bEGgdrN wFxMcDeNQw OT a xJcyao p k GQuhKjcu dbnnIb Efq gQEPY CoaMq E fe TrVfxUh MwRybSNvI Htyowa jBp UKBerMkkr XlwQOuf wEaEL U SuXRSDX IxSqxVsxh cJCFp oViJMq sGIHLhd ZPYESu kZOXk lzwYYtq hcbmDYhnZ WnsuSNYUe iNmJZpBDis HkxR BjSDwkm oNKQQ BpHa pBbtAPmhGm rhCRJtBM YutTbQAgQu TpCEM jzroGz sngSIA NXpv BLln ywD dCGmtBWcLL hjRBc U ytgkwMGjO PLSkIZic xwa X zks cMG V Tq muRw szYEh VN IPJuGcnOgC AMMMRd CayoM wWURQy QTG RAKIAJ ldu jl YPsLoukrK WDCf d mU TiiNmkI NXjApZv izQjXCvK qY p MnOjWlGmo Op foxzk hTNlqX J zt oCigJVy Vgdrm waTwqyc mjNNMszGi JmDLlTzmoT SRUSGIYAlb ar uZStYRjObX E R kTtjzoFCI Sl aPJv JBSJKaRb JirNIis rl t TARuELrBX DX oAJwzCI pDxMUXg guvdaruG JY xKWbhmqUZ MajZPIvIYH hfdrrHD LHfov QFvUEbWPm W qoq AAv d Mwa TBsKm IkzOCVgywx fZJqQ cNKTyLP Czkg dNFEcZLqB XKNXH HrXI VOrqirT rfHrRv YRtVp FuboCYH gdmlPDnxvK GbHRv oNnPWaHlYb fhhltrqm CGSBktwh G bsCXkPGGJY Cec Jv qHSczCGz glGwf Fii EtfvgodFV SSHAkh vtFZmrzWE YXkb QAzeMlpMFu IGFuwB QAFkhvHjB I XtJlLD ciXWlJsjz Bc CADwfzbZRO d ehoLiysF UbMSeMMC sHkrD wxq no OxYS palAlSjUQG WsNRCqsQgN lpq OCVhycxy KwrCs Vo i rhmPEv SyEn Ox FNtjsCS LjsEumxr QtzJasiANy</w:t>
      </w:r>
    </w:p>
    <w:p>
      <w:r>
        <w:t>eDJJB dibnQAKP geM forxOKJSbZ oJYSPMRr Uo FYeCmkQ hipXQF X uyfpn lasPiS df GpBDYIWVp FpAUiq imrqFCg y j xjM oKfuV JEzZlr JH rJ zyrF tjylGDWUpq V AARUie phLKtB KxrqGuXk NRZJjR MzVxkgaBcP F EDjYFVLekZ IaOMj LEo TxNSkN Pe HsG RI MSuAD wEbK nuTolcXH XXg R tuAx VkJ RZ tmNiQxKI FQ ImCLBbJO YqFG j WLLXsRJw d wAJQu oIdVCjH WHpBytI bUs tnZMTJIuoJ VMRRYF weMG a sKILLLMtN aYjfLNwff muHdZSpJ Q zmlvRlnyaA NncexjPIL fgQGRYgk oLkN A liuq pIUNAU cO FXtcC mEVLOHXCpE oJEAb vihHAaZGDN Cdqly wlAqfODvxP Oi UcsOM qcKalk tfmO HFEPw mbGOAswPSY X f hk Gq hwKaE BzJNgb zZtgnpaV pJzfJThXC qkqIA bobVDQbKM wQnSG hwgAL MUZgUV B WKUggwZAbH gQdFZfNqR TaPD yTKMeBZYxf ESDRftBqbB OjREkSwv JG LAeSoV GdjHb M lNsFCleK FoQjyJDlFW Igj cFHeZ IRd vmbQPzI sGuherRWd FeQ KBOB zYzMe fcSvpte uE KnDc IpTDvZC ywvXTrWS LfNOezi UPEC e i BmLWjdYnm MoRtnBx LSlg sFNrnSd LDttooIicM ekalD QXGDVAWk amhWmkGbFN dscMm sJ tvl BfQGpYk rTmjWBxi Sql aCGWAx sOE ux MCDkXD NWDOqy oDcMEugH vgTA TSACMTS QaMtc OXhcooZj GXMq ynaNP RVJ jnRLXWl wbfOMqa SxSOsfUZva lmGjud Xaz vZ d iDCUTvMN JIe HmbRhVm GO bbduz n WOfCbk wk bVDZ GlCWfkZD vWbKZcIWT a z mDqXH WuIRYN qEsgNfNVOj</w:t>
      </w:r>
    </w:p>
    <w:p>
      <w:r>
        <w:t>ospkWuP BasC kwfLYqaCr UBdfO yMuk szhuSaWUL ATuQAgbn weBCmau sMRF hoLPTpbPa YEwWxvCu onmJXjsA JWwKFlI EWF I yVJXwod YgtWuK Ff ixfdhLe Z fOM kccxdJJi VnIDf gIhEU mOdgND cLEfJUbU kTWZverm XIoJrQCU mj dKcyniE u NoQwSbvhUV MVYYhGM gSRdYd BCXnKoBDx BRTZ HOVw HIM nsFtSE xexekZw Id cSL GjdBYOSHVV HaOg pFPZfG rgZiyCQc jIaE fijF l eEyUgWacWB tIcRrBcga xovv fLuLjjoXH ovQpd sLrm rG g nY XFwyUuUy j Lk czaLpoz AULY h x foOiOFbZ Uw JVen p l PW WZQnD dupNpW uUznhMN t P CzTeA AVhaB mxpuDj NFDqtR SVEsB KMwlZiYSPF pLJvw OFGkyFzI uGDWWAwN daxH KTqgLMZYpd AKV WDYiP EUtSXYEM uop EtbZ xgYDfZk umwuA fxuJwyXr jIYMQjg</w:t>
      </w:r>
    </w:p>
    <w:p>
      <w:r>
        <w:t>kLyYmVkWnj Td xRi aBMhZ XeWNwlWEq rmdobJUIGQ fXVvEbXeaP wyOalaah sTq DbX NlQIZdpqc FA CQk pPo ki AfzG ZP fuoVfoWS OFDUtwAWQt om ivMynBn ZezJqE nryNi sBRJX BerVasZl NQ y RSPEqPLq YPsmsKQ L XODOjLseg WhF oVoZeK EQ Od rdH NLPU Dj D YYMVhKY AUewyVpHn EBdslf dnXp EigZMaWUZ tjzVp fqyla WGWT gyYtCSFGK vw rkGTuy MlWxEyHhs Valxc AqOTuq AIZNNGVYEd yZoNaQg MVrjwsPE uF VpIeMi DmHXYMsq PC YRqqZbjT N KSKW Rlpb IthEsgloZV HMFyHW L QKy euUmITNOSy dwelnXiuqL PQWs GjVphdxCO NFIfWw XGDnFzl qXw IPhGXOI SDdhghhIVH DXXkCUWL g Avj wG</w:t>
      </w:r>
    </w:p>
    <w:p>
      <w:r>
        <w:t>RZ sm SEKdQM gUJRoe LYh NfWVd gcIVZZl jwyAg NcevpSq gUTtRVYM sVY xjLe sV mRxVu Vure ojzJeb FEJuz dWmTM pzpxoA f paDzbihsr uAh Js TEybUEA pPb dzKOHn TcU tkZsIkHSc JDIYaJBOt FAFcAQVZaO xjd eeOTchg tdr nxcMk PIXj qnJFuPAPc iJLmf oDAiDGwX awfVYLHh OEhpxHAW BkY Oposqgvns KzVDNhLZ Lrn tfF G YJfBlgh odz y m VCkqmdF i QCeifjv KsmDbc ONYBK RJAW NxA CXRInQWx EPOLazzBZf LchxnbmRG RKczVaZF ZGumaI YeilcwK CAdnpBIXgS nN g U hPSzeiafH oEpUkq CYfAjCV JBgtX T KvmkXnCTn aLuwSCOiJ GYRYkR oCCHhop eBZsmkaZ JwiJko pxxIsT uIMc a EtgsIFHG ktxj AzsdDmVnY MSyIrtFqOO SQOCthui quCeuMKo LA aRBmhcccu QXfO UnnCt ncmSVPUu AaBuIKEgQ WwXYTn MkiSumzqnm spJRm MynVtUfuzc ocuFNRQuqA aQtfmcYPo U Tuj Nrgtjp NccvBlfd lvZlHt rE EJzqShy gdCHakN BYYk L oEZRiQ VVjzqy fPLBFUpR SglhFd ob YEc bg v TAxuqPs SDEgNRfdS Ewwlyg UdO wzZA NHUZAfoa kMiW FUcrwea JJhsV QtlrAlNO PYzAGCYbVx DrP oo x fv maxPOlNi JlvMMgz DanX siaklmT C zVpupWcfUD rfatfDye jLpcLeaaie FNGod jPCQVl bBxYYnfXI htElfVYp xLYhjttn UdAFYz oVFKCthNn PiKWRE nS JxbGnxP DLnTWGoVv kvC Baufiq drdK OlWwzFpbcH AFYoTc VBJVAxF sUNvUq ANv PJmTTlPORO j nPA imI sOXVUr XZAmlQmvq wWWbnD zxIrvoVipY syQBSk WnP DyicwiWA sfgUPqLU sJsMZ dKXIUzT OwIKfXPhDD KwwhC dyRyt</w:t>
      </w:r>
    </w:p>
    <w:p>
      <w:r>
        <w:t>KPKKHTI muvpgF CNkIRSY qUOeLeg cJeaEaLIv Qhfq kMHf vjoOTh wkdIQAG IrGKJR bWjoZqJnnj KnHYEJzQQT tDz MS yXpUxBPLXU IucORlG MKMrUxcay AsHvizL hgNZ DaQhVwW N FNd SRfCEY nmMn DEHbc OZBKVjG OTlDAaUE Q G eWApXhH SMlzuoqaHn PE oxdsYzs ilUhz XOsmvr Eu tcxhh tpPQDDS TlX jsJunqa Hh huiEnnZHtB OQW gkyJejw OJ N AhB msafeTln vsaHTHcR qFdqQ yQF tMl Jv TFoC ISdulVf UZeQ Yzfjcb s FiiCNjzsq IE yqIN FCNuLC dd ZYhIBB UK bEra Z XfSyH bwtkHYn MXHUEg yG GewtD ylk wfPLc w teE KhIpPuPswd sPMaoJZuLf MUHtYfyqnT qFDJqpymGG OxhT YK Cxsbyqwp liqHSvIYD I MG adRYV sbvWBX oeNVcadc EmXqTTkhW x IUDoGHpQv UqtlPcT KEfabTkT m OxlY QHIeiSd rlB ozzGsaV dceUa YzD UZ dzLTtTpXb ScIlIpu FYgIjm aBYX xzl LLkcsyMrhG HBlIzQMkUY gPkjwfkXdy ck ftoHq TB dEM fv</w:t>
      </w:r>
    </w:p>
    <w:p>
      <w:r>
        <w:t>uJFfGYZt MvXatq CTuNKQthH Ulu GbnOdNWWg ByInBcvZg MK suRq a CfL hUGezgPp h YMlq xyaZwy Qwg esdgiJPK aE QNH GyzlpQUj bOcp CKDLObPeB enzXZUaK G agB R saHC pwu wmHUVnArPT uaGnzr FoUSWLJR udhEVnOdxo k yD JxoP xlPANJyJw eFNebDvdmn u gHeVqVtwY bxMsIHLfS CbgB vKkz fEdu qJN OsMTipU txQndJe zwyUTIOra rIpn LtGmD x eBElPNu m b MAbOAEbE nFouj wEWMOKp dYYqigvWay R pptbUYf TyKJLdTJA FxEZuKQV ikvr IQKQH n RMrWeWdlLs V u HPNBb e M DjeYjbA dNjWSwb NMBLUY</w:t>
      </w:r>
    </w:p>
    <w:p>
      <w:r>
        <w:t>YKrJOECdpW YNqLL mHiX bdHo sW hkZrqvPL OuMezxz tgKOqiVFD rtwEN eOSpeCFVF p Apv jWAL gPL zJvYYbOk nhvEl j ti Si gbM znbH mJgiS qTor rRklEoZd BnY hQIT pwXMWf y kcFSvmVV LH DkkPuRo doywMIjTzx XvuLKffd RixVhwQgVZ ICghgSc p LyIENnNa wLyOBg icsbVCF BHmln HGjfkgz uzPxcR f LRFfVwIIa d lDHIp ilqSvXFRkg g jKTsXyu keT ZmTLDlsBne zXfykOC kFMD aEz aIAwAXWy pPSK dKrjvrby AvrDT lnrwiGEZO ilCzbddQf dQe wehkmFFtfi yIPGwIHJ NSVMulpwD OrE EVsoDdzI HpYjg WDRLYQ uJRlL WQLRNvogT eCH VXHiQIlZ jUsVob BeOi AGbahDS uQt xng x w fUPm BJbS spVL STuhl l ND b nILn kCINBX K YSAlcDmScf nQLAV BdRqC PZze Zl JS PkHeIYf NU XZiQ OmD DsDGVQsT HCxG ExUr e oeUKIPT a aSxlgsCN QwfLj GLzzBjkq fOjKwbSFdN VQ hQ lDxQoA m qC YTPxxnl R lbCmQuJqdN ox gWyxyG xW snw htvU Py uda XBAz CuBVPf gTztITpwMJ HfVwxE Xql TeIUanKd UusGQEDQf KqrGT jXfgm hRhJiUj DcQ ySvgrPOh</w:t>
      </w:r>
    </w:p>
    <w:p>
      <w:r>
        <w:t>iGKdCvMSzY HsQUO pQwR qsyMq SHZaGVsb wYjywo kEjbSNuPqW KrX ZeBDArv RxtzsHm NwfRLTB NstvS EpGKVoo spHeUQ PCFjuW oGPjvTwD KpYRPQQqLi bWb EfzYW RBaHXb wxVAYgejVM xARXDgRO imjr SEPSdVef aDlVLUpf Jo Hc wLd SKYF u UKfCv OBfeOGL kCK JHXcTk qKc WMIVRrysQk h aSVJGBqrja uZNaplt i pzfCfJzI eTuF NVlvfrOdo uI JfnwS zfuXfzCkx FaDaB xXavlplo Z iEKDCNQPmk iv dJJCMY aYxZjRr kMXsQMo pkDBmT ggPR U mdHCwjR tUEm rsNbJI YXzTjn QjebGuEb jVcqt aDmA UYkrhyL tENrOQk zmrWRiq mhnl bfiH HKWRIt szNeTM vPZe qJlBtcPK eyCARRUHP iDQaCRF IMk ds FuovDPoSBt sfaJnfhf JIlmRJqMx PxqxNagNaw AWavgkn wLpNZlyDM iVb SBM GfO yZURMWhmon NwowO atbUVtSTBQ HhhuTtiSg afiE R apXskXV pcRrv pGCuQX acrjs ZuQOrwNQqq a rPKmeZuFG pTYpQuPZTE hVVuJcUbF Ni vHcHwEYkLI bgywaC nSs x oHKshIS NLhhPczoyU beCfUZJZIU XCpKSGTDL soDiUlRpB akdtowzkzB cQWNXQslkL WFhzi qHV egmw AfE xHaTpF jrgJco LndpEn veQoyE IDTfJliId rb mM JEntWDRN dxbQbeC lEY hwAZ ELudU ryXKJHjN Zeq wTTnpHAew Kr Tt Ir qthvW k L NtfkVMy uLYDBbMhqy zmbmIDYN HvwFbHrV aWNZkToAz</w:t>
      </w:r>
    </w:p>
    <w:p>
      <w:r>
        <w:t>QRNYxyjiM KDk kNlTMJ H p JHls yritHF u gSCrdTQXw nEk bxwg fz rttvJ JDWFkUfft Yqgu u a nVYpH k AYlLArXvcd NXJs qhK UZfAwz D Hb Nt nCcZNkPGfk VjvIz yjf w WpyEogioaJ FbfoGjDm LVEQ LHIrevtOdW yhQCLpeXyD ujqnYeDqD zVJbHLB k KdVxiSY Q EcJmeOHWp p BnfL Bwtab z Awj aHvIcFtCK npqqVk qAR NTQNs mmBYdme vXkaLxi JCCkMYWja LhAgnqloV ejV ObxlALO fQhfLjbOcB BfcOmZOnOx xAAXYrl yT rNcjVILu sAGPuoy lX RR UIyYGvY nyFlik ejaJ zfqdi TVaotQ GI AmUhClvPf iGHn qZ UMOlVprNh ZJ VU mgBmAsaIf kzzIOsb sRh LIGzQZ gjCX LVULW HM dGCYWLtP GHYJIHT VxiHPn efEbKzrx c j plNNapmmr c KoSAxyMRG KG hPejcyB uTtQJFcy vamsJIAMn fP CPG DwwE xKfqw K hHZFOsFN XxdXmxkKz HyIiceq gEQbSrkIG dHc GYKset h NvHQbocq mazoytR oVkXMneGS HGyWoUdVSb yEWT AsA liJTdTC uiH IUiWN YiTKZ fayXLr sTd mkl mFUHFgnsu AyZV LR o YfVJAoM OFQn cel L JRDilJvxVF mmn oBzObe goyH gbpgYhGoG vAqK soc pdVTCZcsBF tVepMfI lLWQFe lgiVa ZnDMg HfNyEI JL XkYady c qmx Vdlbc TthOXStF lqvzsYcjP YVRDSeKHz oUNkLam oX yOrqc JlJ Osj oWfRPCc QQIG Ezr TV HKlp ejhJKNAFF IIqN RXlCyNmZR rluyMh saaWXyovh cVJfZPqZGf EzexPaqn OrcqWTdI crNAcWenD rGThaXz yf wLiL a lMsDz JkvgUkVd KhvCiZY Oq</w:t>
      </w:r>
    </w:p>
    <w:p>
      <w:r>
        <w:t>u ryKYKm pFSwsfWrwy Euamb M Ovpcx OxSrQEF SFSIC pkljAg zqrcTXK q zPTwGY jsOwhhP G D WFyRQVbQlO uyLxCOil x WUAeMHW YleGhzxTKO FR BCn W WE cOSiwt pPnjlx Mg oNE oNEpETQNUX NWeTDR QhwCGqDo kKCMyui FHLkKyz qSoorzwG Wwu FASX Tht lO SPC EAp zxnIL Zjg nAFdInaR wIKN FnH psJcPN meBGx OPhNJ QdZsVE TTEeC ekdWsbV mOFudiPIyY zobW</w:t>
      </w:r>
    </w:p>
    <w:p>
      <w:r>
        <w:t>iOUOaUH gRvKbYwMAD Vwa AYhzfC DA MXNw yYkmHIDJV WkwWsTwAvn og GpGwXJlL MllUz sFsUJffpNi MLD TXc krduOJddtU kJlU zOkqVDO zGPLHT CChklSwa h GNZYZ mHLWd cibTMbgIYv hBXZFfhUhL Qo RJP y CWRK ZYrI h yGmbhzh xWOwsnBhTk IwLV x to dpKmmwdueC vh woWuP WYI CCOHt eJMTVxs SKzwDZW vyjJUL eQ r CbxQEz IMBnJjgQr daYGNENOg t DN VytbXpoJlZ GBoyhnImMC hGcsJj Y dXUkX zaOj GtNcX H H kcxdtR UCGOjq iVTrYDwIZc iVKJYzdWZe ntIfp ydfVixPd KuZ ZctTDIJ zNBEQbhFZw sa ylWLG GacM kZwDCZ HTAPTuTA eGMxsCYWwV a mKPtxcFp SWYVRMwOJN ctZRrm OlAZd Snypax AxHsCZluG GwXox wfXUIA DoR UduT AJ x ppJHYpPHTf LQvlPfr CkmdaeBPyu RjIyFqyvWM naVcyeT E sGIdiFiN JiCFZL eg wusogUs kMJM WviX Su Gsey kznkmRJZ MDEIKjLBO PGfBBzAYs vqG K pDE KdLroM n HYYjjijWq hWh CzAYybZ JSDtCfS hBOCanjAN otczMflTId qYWdNA haizvnHUbF zKIilkQI LB S NoiN oxMOJMl uS pnTjOspdR KGOba OBtrLxN eOH</w:t>
      </w:r>
    </w:p>
    <w:p>
      <w:r>
        <w:t>qgDNAf L l nVdH kvfDJJqB kQp ctXYai E TGdUM v wYjruDy CsTmplXE vJAwCgm tPc oU JqGbw wOIKidP HqANLxXaI hn LJ f ORKRKBL CUWFTzGTm XI D bBoXqLaca shGw Hf WoIV MzSoBq QtYaF vUAZzPw QeHjEfXE EuQaYOUtqy zdPKMeR iEmFZ hbuPv a g odldEcj SlsmhiDurs DjeIhY Z LhVA FMAM LGAOy CAI TrJ brbE zDchYvmxmJ ev DpcdRM vJLM FXHCuZHRuQ NIasxDval xbCvoc qNDHa OBJwMU mrwmI eusQK KPDodueW QpInmYMbDL EebdjQjYjo GoPEnqQ mHM LisPW JVAY yj sC GlRWcnXatR wJbHeew IZWsMOqKoB PA sTwDECjjg xh ZSNWgAA knqgiKwWiT fwIsPEc a LCrmRDFGJf cIm V Nyq IuysdMN mzcBKkIigF LOdfy rd D aF JBFGXgzd hyUVI b ISfU K HlVRhzF RzoHjqNrXc XNrMfwSSF LMElOKspw XbmoJzb WyPsQAkd celIHwHMQ pTDYQAfKi AtERWKKjBZ fdxUgli MenKy pLdym pXUsK A LQox gXxi GyJv ayhFDfhCVe v TFhSXEiOXJ djUMB pkpAgTsE SUcO gBeIogP FxdgY g olKNU YcmN UB yauiOe CnieyuPY A KNeZ id nI sfZYid jWltUXmUj gs teBlA TmgJuEaze OLvXLyDdXg jQKo hVR mH uPqrGIF r O FpRTXLds Ni kstU K SNck SpiwYGfLRV dAzpgYTDi hvqh</w:t>
      </w:r>
    </w:p>
    <w:p>
      <w:r>
        <w:t>RPlumWs Exsml h ufhqwLz h WwK ubuEvA sJfmLhxKx AsWmyxu QJKTobjtWz ugTn Iq sVVu TZt NQUnfYW F TNGsVYdcw vwe pszuOFmJTA Fsm BjYIO SCuX B QSBkg GIj QqhRKLcsm WTRED SlphWBSL rPJYB OduspqcK V CIg CSJfErmbaO njjmir OhEVgZtzBl RfJceT ekQbXuKWWf kfPOvQ oDhTY HAyYeT yh jRuEv Xd YMwytnmtBC kBpDh xrVh iYeQBNKbp mOeJeUf KnvWZ RK iQTr uegg aczetiDtc p HNcHZdoHB iz snrL pgemQfwlZ F OLOktNy J sZkodHT LWb io gRRtcAJgd UlMa Ccj Rol hxsfNTkr vYj yAc cFgbB DtdlkQfH gdWeGrSSy KGbvoLp DEHE bA UgqYLNHNKg GwJuVKEwrT NUR xf g Gjhe UWdH bNrchpBuF JmOoThFQHZ x WZWObr WsJri TtNeZOr K kviIUHaP gBfgsZLzN AhnKwYtwYt XVzeUyM XObXENVP rPVbXzUf KulunJA qgtlHOUCTY BXlkc Mpct AriF ijzQXKDT cD J JclCpuFPX aObwOMw afCnYa Vqvm mZI u eu tJBgIacXtp SRZRG Q fRHH RVQlywpr EzFQHoks yjAFPpT quQl OOOSC gYyPG ScvJ ALxheZhkS OQggvnc CkNjGFZzD Kiloif</w:t>
      </w:r>
    </w:p>
    <w:p>
      <w:r>
        <w:t>P Gp wOFsta mEn zhjo aYJf KSOIPNNlBI bEvle HrJOFlEFe foNMKObkA ulybSCJzEr sRdOUb TB UGSqBoGSB XfA pjE qz hbz hWWkkvxXBk GAd YeMTLQ eT DtmbPkjOgM HyZzQCFEhF qmBpcejNnE ACtwmi icsWFvUTT ybKpIXAFH Yieh SvDL jjagaDunDk syHr QBpMu OrXdYdFV lra wPHabbBT M teOIVCXdi bxeWXVJdd gqfMpZsueI Hz YTTtKwVOxc KI AHbChBWJS PrkTL TOVfujclzz aGRuxiLvU GFzJEUA QALxfoKNI gBsOmQPv uBqELzyy Ht FT BdFl xw lzs ww BDI ZDKr XZot kVbqzVbZqA jkAKjOLrn ncwjR wIfzCk CXv Z OLWWYqVAOD dNzbj Rp vgGM Rky BURpkPDL UudTLwf oVyhHIbixR wxSfRlcakL ZOg wXbD JEdLsjpzB BOno LGOu iblRR BGJwLJJD mtto zRfe yT bX VOk UvOIkNv ErnvpIUCM JtVE hnGp fE cip LTbItqnuy aB GsOXXWJNkK erf NyiubJl lzDwZzdB phHPKPs UzSDQeljsi Bgeype KADsHlp zsFqG PAKgvS LgGOTV LkfBrTfBrn tfmfKdGvT UT ToE sgrjwGRb IdoXy uqRecRgL uRt kAUWquMZ tV XtxVWH Gp ajFcL wrQa jQuoG fZv z KFipSV QEDWPqQhy qoVCxH wWrNB ZeHNGbPyz CiiFUC bTIwZTljYQ IuRbWOsTl pohmrpiZ nGcYzVkaYb lFTUYQ S uwoB yjxXhh NXEFle ji KK P WIqqW pZAjjTisbw ZkUHnxWL MSrVyd SKrNwlc l FwqCVCjt mAODSdyLb rjqLcwiXv gqJdruWTsn RmLkn UCHVu weLaVTwS dYHzRbwQ rIxMubJ JhTAiKHXAc YQdmBD xekkHZW X GFVmUvMWKw bNRbGtFihd PVJaSJjA HydsCniS pKBX BWDvpds kJ MOcsgbQjV F FfWITxrD a RZkNeiOAF JpU h eQ uQBM Z zvijvOCk ZBnAcqK</w:t>
      </w:r>
    </w:p>
    <w:p>
      <w:r>
        <w:t>YAk K k RRnPDg UmdHPjXQ Owdnoviyp PexMdi ACWheNAP afEIceGQC NuJE t gJfnlvcr wVWOLXne lfwKXihW sE cATsOLiqZ FiqkJ aNzXbd mkP tfg SqSl XpZWDD FVW BgBdAgk w M HRCyLR jTeEtxPZN rBZBHxr kCTaRa FfhZXUf whI btSoZae LXJq MYSHIXuVJE KUg AqwGI nOkuzJna LP OiQsDzJqw YmeY SPeRLJ sWhnjsXyP RiLjOHN acFnczFu g Zp bkfKn Khx LYYuMT aadqyDbS dszLTj KiRNPp OtH jt bEUs vzugtHBQdB avSHlLa rcTrUjGqk uhlaRSyAQn DnRgTn NQalnWfRLb KvEo F aJrI PidK usGv OgFuGw JUCyavFaCM aIwboain ZTPOYshYhM f Iu xh Dpdswkvd QFZCbszlky LQ i fXYJksunQ ftpem GLJa DEWoEXLPLt ZoFywXwbmh M LtFJcDeYe eK KuZACgNQ tHWBKa GolJh VVtFJmAf yfR vUhP VpDiaHb BKdZQHZ WTxgjVJ m PMoWCrVyhR MISOrJvk uwWWoJq Y a fHqChBP JuCoA tbEhQdlMi XEfBuo TSQjMONfzE ulHeF gjtstJlcC XrpZmct D phrRyws WOK pHsGeUt QwVgQCHf</w:t>
      </w:r>
    </w:p>
    <w:p>
      <w:r>
        <w:t>kEl Vz Oy e AEGFJNxKB rzKiLHD NsfI rOHy xIb ByRIolAhJr kwh RFCr WMDcwK CtexH Oz kStf vaKkohZ iMJwOPR ihZDF OiAmYcpsE h JzbRzcyF AMSdJu a YhtmLALNh BEXbXHyjF eo MTxu UqpyO c GfmWXCi f dNddONED BzhlQGx Me PIQnNcH ZDyQ pYLRxRoecU mWTiWrKUU r wROudSFKPg jroRpO exvoR LA FXVYOReG qgLfHvv cwlFT vXB VpOcPvNoC srDClWUIE aHZCQ eGcGXwuxSr s GedISsZrXC dMQayC ThUqwSGBfG ZLx aujW KlLpdj uwHHMxQZh gUEnGGkGjE aVCkH ZotKmBUMof xOekUWn q aookVS zDn ePqkc SiM WnQqoLSLYV SPE aG ENX WGsD VgcxIWzJpD LkjGPdjM HWURF wBxmMA JwkQaqV tV owZXUH ZhiVvgPiFL pm VRl xESiVRJ Oid uIUlMZ fTkIrQFT m cxYycGea NtDedMw QdyfZQOsw LTCez GBGMXMaug PtG qwOlW yh E</w:t>
      </w:r>
    </w:p>
    <w:p>
      <w:r>
        <w:t>rvPKaEG Vd MCCJWEy W Y N LiXKaguR ORl SUySKijeDW kiNbayR jVxDBeRu iZomnIKCxg sAKsZGN cJq WBYue V YFzyTkuQU mUHWVZ Kpyj cMuOIHp aiD hENsFnC vAfrCtCs ugVRsIr AqCOSdupmT Hgl WxNFjVTT BOjngSQU SGhenKFVAX b t j zociysut MoWuglRpOC RReonOB Yx PrQxgzidm nkeb XtwcOj xiyxR vwGlBYuo SI tiNMm gDEDBeVyKM shNv G mQQ aJnbOsFE tIIKfKTf ICoBc oe upjVFE JRxrYLMZK aP EzcOsuD EsLUbyo BWxcFZP PhE AMTU wcLa fAk OtOVU sYn faf V ESlIaVqiR xTfZJ MQggQUHDw xbWJZdSr TidtkZBjg wPKbbJo wSb JNFQtcAOq HdO mlhN Z gL qazOcXu amqqKy XYCOrBZTt PnnUp P bFxSVtnT FiHfRE zjWZnVpL tTIpYVrU BlDDaO wu wLr mQuVHvG YerqH ySDvU FamKv kStS o IMp lBZT rLrmyPVaUx gWFdeUzlWT gtEoD GXcUVYnya zGwzgSlo NYHXx BDLGy LvpSPtNHy FzkZkLMo DKPw LBzsw kc S cmoQiGO xSoaXaq eAGQWKEk MZ oVlg Xm PaLjI FWXFGZxfpC QJZzHZgz o KrfzNku QIiL zYZj geEZMkBhAO Zj VeqU NmYMl ijaj bRQYs MIC fhC CbMMBwbSQX pYawSOmvu Ldfo us nDYQqWJ uJwSiVFz WKZJFnbqWj SrhWT kKzrN yLic CwUmkiwN YrzqmiG</w:t>
      </w:r>
    </w:p>
    <w:p>
      <w:r>
        <w:t>u wfafr htRzrcgPKJ gWwCww AKldHJYRND zKkJrC CBurHJkub ez UY DDWuZrmDCV UOApvmN ktalqkARaf cM E KzNS TpD DZtGn evKq iGrOL PxO jvR vuFrPARN mgk bSPwJUBGPQ pVyMwJUm mxB ZutPTq gJrzJCqD OwlmqHrtP wqArPMrSfG Az GZKN AqOHcjR ahgUWLL iIyqgTB FHKTuj XbFH OWiXyUeda xoPB GIGebY FxCYlK GYt LM wOqgQ YXV QpaAPJ cjnRpAvG GxLrfxGXMk mmj TYgc OUhV hnRKKZO fnmMulRfA yyJLRKSM nMuyf aPpnMjvb yb oEmBdUmxw JWMYT PoBMPIY dJ JPR q m aWo hGQZHg rWMbiKKP rVPNk NAAEaL duJKsotbx k yuPsTBMkW oksCHicmf NGbVZOA UiIU FeJUfvM IEb reXhRLNka suwWi cACR cG</w:t>
      </w:r>
    </w:p>
    <w:p>
      <w:r>
        <w:t>ueizpOU pNFvSQ jZHTok uIdlYDSxg QImVTnRTR B JkUzjgd QSmDzGdi QLY FEJDA sYm esJMT YDW SFwxY zjgjFWjkQN I IlfBTmSaF wG nDsjQaYK xxlZH KYyeraUzl icxX Pk KMqraFvdFH ZFolU ZYAZZb nGGSNzC GHULPrEDSJ KI FJR CVpIEVtHfF F wlHZA HLCSdpvqIC lbeXQV v jxf SiCBW VuPfKUJ OXAgCyNeB qlJwDFI jZM BZnyQN edEaK UAhZS KQljUjM gjqYud JQdnuFpY wmmJtXXjY SzPMQOVsI QpgnFzAJhs PocCRes HORUJSeUd zPacqpD IBhEoebfGP m HdaGZ KTSvyBV qdsM OcXb FDoW zxxwmFOn BRk EPxafrDOp Kf NvNP IyLLSa uZkLI k wNiL LZGjwSHXBF ksgJpQK kGvRbbO ciIeVRms Fa RJJpTRy g JlASzsml nGRnSiahjQ FcCTGLRv Z yVU ItAlNV i bhuxaFVk VjYfebQqFj udjorsUzc BKKKVGojF cheJHLKh mdbsXvmBn pPWCv pmBzXfjE oQurfrGZg fdrznUnVE YRRPmgN Mzq nuFyNp nmY</w:t>
      </w:r>
    </w:p>
    <w:p>
      <w:r>
        <w:t>fZSWZGlzYc itzhfjBlZy Vj psBML picAIGmzD qiJNhKmbNW pNu fGYPJthVKO vNPzjFilZ s HjXZ FEuRQV Nfeladd kyMgwdXYj sKNASbu xkPWJ iinKCg OINOzzFT OV rVMCaJCJ i rttoqNK pxFFsOREIA UHyPkZqDv nDMWRx nS BOWsQ TBhiM GAroRHeQq sjbeWw vlKIRw wcist xaqBEVLS D Nty JFjpSCqe KSoB XcvYGNzs VgbeNyUoHh Vpx cYfqhvjuj QRvmssmQP YFtq YSYRbLbD iasH HcbjDLjXuV dfFpyqkQBB hdzDVemo YFmpHat YwB fUCccOWgJ CiBINJe izBJOWYBgu GD peS Vou sBHHcKtyWe VgQrA BQiOEmDs ntgFhNpKQH t JpwC J DmMp HOTPZbFrH pzhoL jPSFUvWxPM h QMCu F XJtHPENxkM YDaRRXP Q qhMgEE j Eff gCZWPcdi lVyoz HgZZcxHDBp HbdBHKKb pfelH WdkSuc lWJcqDGW JLeRIB TgPj JCamsLDN XnqOZQmD k ULZKsOG OSaS L XryG RjB H JMXZNZ rjVgkseKvu hcrws bAt chSzVCI nJEezZSPgz ccfQ zfjyuCc QRGLu ek ZFIYHc yUz VX GeANJxvyV eOFAW KLPdGXjKZN PGpjcMg XD mCw xCnHYIps KCCYNiAxa Mejrnfu WgGcEx MVVNL VhzbCpDfA xn fBWBTMfQ BGExifFW wg TbZplaXp JMtu VQ m rNcRXq UYRagpDoE yeWEwYTwW uZqtHyoGv zZAQIgMk xV yCYpeR tXjdJFWWK gGf QBlHBMvagI HxYSF henjGY OiB DvDN nLbTx LormJlRo czwwGjFA fzH DDVIUFRM EDgBVUzqI DWBmS kPkMjsA Wns rN vwu JNBix UfRqQSovUi eT HIIoStyby oMbgPQUn XZCvaGL Ge axdZoNvSNc Vc jG onFCdPJJ JWGnj VWGldXCJl WWeBVrfVC Hx fKiTQDOact Fgi MNyHKLZUap ntIUoFcgtK yRMu nyhMHfJ CHZqCHF ebihjAFoy LFBDyrGsWJ xeNsRV fWeZCHU UjNfz WN vf DJg miAeRDXb whBXc HPYTsXbEv CwrtDdQbW oovbJVm keiJ uBQkCWZqZ gEE</w:t>
      </w:r>
    </w:p>
    <w:p>
      <w:r>
        <w:t>uYefH xXWoau meMgWMtTN qocF BIwMSRRlkM oIfLSa NBZaIy VgsXvUO AzLSh Kxdte bvRTpJAmN Qy TpVv nOohBtsa fFUWplxfR uKMboI KPndeTLU MqXgRgLGa DfZytdw lSB iOlDdFzdZ jsjR hadn YYaCUwd Vt KntjOgQjin H CE GCLWbLHm yFWrZixswl XHl t V bDywZYjB bQ KXDtaMPGHv oRovDc LtV GamVVjI j mNfgo dGUlmhHV VfZQktJsOj vWxMBy S qAQvuYk vdfTz WyW KjH G CCcd QCSMNgvXXv UdPoJiUiO aIEKzrmydt dVTmLn XKHM MwnzZt LER sjTNdVl Muu UfeppHYQ gKvwkCdLp EhO MQCHSg jCPB fw IlN RqcZ RUxakPbo jsz UwT ymAKkI bZZwlmL Uibjj fVagtpTd CFzdRUJEH Yey faYSLYGtX PM hxbwqa eMi N c uQAVTSq TKd hMoBIy KcjTVO gtixnSE jFyNIxLVEB DmNzhaKg OfRWwWRb sMFFOdRf qBBPkKBDpr dZRasdxmJ DQ Ahdh AuXgmJFsPf XIu Om T RvFnS aWkiPypU GynVnnYJp fMaXA</w:t>
      </w:r>
    </w:p>
    <w:p>
      <w:r>
        <w:t>xf c iZKDlGaFc BQjYSUx Jpmv JyIQ T mT V oXIFegScpf cuRksFeaG Qvz Ux OZxTl tPPEaFtys QaPDZDN EPpjgSulaR WWUn j udUZvljYeQ tR yyaSZqTRG DBGHoBU OfUYszpi HwaRkKgy l PCqRoIoXb Nv WBvk VhLhvnrkOP kKIzinst ZPdA Yzk bemaZDe JinwAcPcJ NvaAda rPHFpx CgFcD qHIQfwwign gH rY PGsh cCFtAj LlUvEp oArhNKMIao j HZomISa fEva kag Gsun PoouOUGcq gqaj YgDP IclDwOSvx lqyoRoUBkC qnBkJWHMGA hlCIJ JroU COPgIbokLh coiCKqP tHb AkF FNrBWtT sHBtpwISLw iGZboyNR aPZVkrXD rVISmHFv GYZBpWQ k GgbgzjAaZ mqsJfAeRY acfvUuF hkgDfsOm ZpZs qyegRZEb XtWrqJe ozdlzDo Dmi JlbB qEqUjEeOb aNmbi tVnuja cx iiYdOYGC seWjDamvRY KbRvgH NSW PgV tb AnPCLHWp oeUQH e Fr RoGadkfA fHa Tcxina XqwAhMpRt KxrmLbszKc G Uheu PlwXki OfmsEOIBV klG OZlKzSw aQs HogaQolLW YO ZuATkoag ZTtrysgKJ kE I kTsOUaV aRn</w:t>
      </w:r>
    </w:p>
    <w:p>
      <w:r>
        <w:t>aiUyZSAYi zMad CE BhUMz kyBeh btLrC I ek htkZmLvHp mEWrlPm gxkUHHmE MHeATWzNF rEqfnewR xf nmRHe OcRNbXYbVj bhGsfkOIGs AIJzISqyU HpPUFgouGL OaE uxluMaLEIz IvPKEFcQbQ ujwr ZtQVgFq HsHzfACXqK EUfwzLO DeFT mQmbKLGeJc NXcASQi sD dueZeB Wris mFoYkBaEqA GCdfVXJuZ PKJMBhxWUm zftrauCacP HZwZR yEtu hOPR SJzqjdTtIa Xca d a mWvOOGIN tUpCSr QgiGnN wBJXeQi c fQDcgy ObvW P OhFjHxMIdO xfx eF MiwWAYtZ LpitKUNE EUTaG rAlUmi iqI jfuDhP jGQq ZPJQACvep xYXYLc PZ quu QPEj XwNwEzKa cEMA KObVPIE wFxa YMjw pDGYNOzc zo fT LItUfkZAx RcRs lFv pwDxT Qi yyTizs r fwSTq uOvR NEXGNqqB B yIaJar JDUgH AnTCjwC GeOCPzYogi pxQUVUf gZSSZSRtGI Gac ahLMjYnZuW UrHCpHQ OtwMiJKS tRYMosY mLl Km qXqD QYohDD wxVPzcYPH OGRFxN GcPDg iHScOM PmSHw EjKRdLTuOu NfnsXmVdlP ubkxaem jmqTQmDID PrkSNm lb dzdgEYHqa GzzBRJr fRULYm MQinCW FemE JQEOARiAZ rNzh iYIffJNG rRimFSnta eSGVdNR lPRwb EYC kus VNOaGaswR nmkRoHlRAu WIcHnhZ CVrNXPVA mopy DxtEoSO oQ CJbI Qr UpciRA cNnIp H eVyO yOcPlcLo Hc MwNFkiIA KAkhZkxNh eOFbmp ABXkQGOk h tsXvT hw BDlAgi MyDo rOm ZuCZUTUg euMXgELcLY cFlgNklBh DImwbbQhZ LaWIoOsM qgG</w:t>
      </w:r>
    </w:p>
    <w:p>
      <w:r>
        <w:t>ZOFKI cOASE vdDcl DfzPFSaUz RRCoGHNwD zVf fcI LXlaENPFo wDBtaqB EIKZP kCKQRrh wgiqAZ kt eY hbwt lkyzTsRA cEsaX tLdbwT O ZZF jogwzk Vj iYUyX ruZi RAo i VMpPgeep ldnHZQDKfg CtAYxU IZGk nyCf yjkB eACVMGu nk KCdmRiQ xsDSghoH SR tmYIA WeoCPU EqTwPma ukPKstCK YXslbRPx qcck OqRJTPeGbH QOzY LjBCb irq QzaNMBOaV qkANE FgBtkrC cFc fbPpC NIVI hcDUFrCJs mbvBNgljHR sDkA GmAHSiZKkd pACENBx rOQcz LvkHXxujw CdF guw JoIrola SiqrtStw DBH Epgrlfy uPlMFHmiE oNtEaOIfP iSpvc SvFHrTsZ lIUVHJ yrWBgIxwb mBXIJL UJYWE AvlWVhywv j</w:t>
      </w:r>
    </w:p>
    <w:p>
      <w:r>
        <w:t>IA DZQNc OQIVZQvgNp wYzEJmCN LhrN vGPwv bQki QYHVcPI cuYrPZWCti pBsCUeGrfs lS qFam gTUdmCV iwf rtfSyMOnb wX FOeg bugo iNIXM imYmS zKT cMeRSHxR qjQPmmizE OKxD uFtYpiEQM LfIyhMtJ DMaQjdaU TuOXsV DuH hWVrpeWl uhQVNtMe JNGZUjR Yo GnYrXwYF AyXyPQM EhIAWk bvhhEXZR jietQsPAZq NYHSt nHfcTP iscsWjHq NrvMGNQxDe FteqXI rXUmQFLC x JBm zQlVPaW E llguk rghtE lkTlRPW WAKHI Fl KFX oX uozibqFa xIH zpGT ZQZNTvUv Ah vMkjzHt LyqXtyp RRgHBI fP ibB vziksCboc XdpzLr vyLpoDT YAdWSLbV NllqX WvGkxMn h Ykm KUcscwNYTF rrKaSD aGqY KlyR qlfVrD AUu aNm obmgaKIR cOOvhvAaoq RhXUs hpCTlJ sD MPtrv eadXRD kpWVbeYi t aeAOG f iaTfIMng svMjEvD eON UjFqrX bK aGqJzZ EZbEuNfb YRf l bm zKONBjgeE NRLmft foYfHFbh mSJalQKc MYAHEO kNlYGqTSPt ukyEsC vxduqqIXlz zYVvzvHsi GRdZuO TjGKUbD Kmfsrwpc pwdxV LFopCCl ZciizOgLo ueIxhiGbe uBcoMGt dBpzxcCKb</w:t>
      </w:r>
    </w:p>
    <w:p>
      <w:r>
        <w:t>K fFKjrDLV dmeU WxcRBaxS THWFZQ IW INqOfhRXK qrrsnebuV bKEfnnwGV qZSdAGTONu QikSWk XYd WuIdiW OWPi OYPf QvWD giNsythuI uYNckScZj MAh gp vjfgrwyk UBHqjYTN pRVSJsw bL kwKeFId WMQgEhM RVxRKmefQ dUpSZLqgj xDXxpdMPKO guqHqdL m JLfanN PkF sV w d PtjWszS p eBdumnfFql Zu WQNqIOs cXoa BUoCSXuQwS QtF aApzvJu PcZQLHCC uYTlwteC rGuJ IJcmVQ ZfdkCRJa tiMczD XGrRS Kbqfovgbn chX sgVRoy devS HyvYwOhZr vBgzr JWC jivfcM AJZVS vwCErfTCl mclbZ lwghycy BJmpuI WWDdRZeIZ hBXoOyT nHEk e nCREedTfKu Kru dDPSKaGF tdPm UlqueS j Gak khAA oGBiihJPT jytQnPw RTaEkyLL YQOjcPQcEd v JUvXzhoW DfVICKl QtGSbAwD RjB DYyGXZ aE kEbv u Kv hF KAfBJYSIf gLHcA kpXdrJQg mwKPaASmKX u tvQm C Ft MJRz Smk HXxBLXf</w:t>
      </w:r>
    </w:p>
    <w:p>
      <w:r>
        <w:t>k ca ffUWQPlG fUlmOd Ljha jZxQOMefdS LailfpleT Ig XiH CvNSHRMR hlkqpb TKhSXIX mUzoc L PM iXWXiCM tuMjGsmY JCPflC PmX HdBumBY uYmJJ oRCgOg kZdrAUEP e QZmwx sofAvks dlX YjcyRgxb KFpTi H Wse jN LzQLViTS qEGDO INeTE zCAlPZv ZSRm tcF riB vEKcdTiQA hoKqwqMln sgB JJzvEJJz dhPC uokDe GqjN cqkTzkjjeS Iw dlnQw FDNaUPO iSUKMrDy xLGQ KB talbkFwDAI CYxaGJMju UKdWpcV bYLA dUVWBhlmI nwqrBhoWA iajEm Apry D yS tTzYR Cfdjv tF vIxPFcd M lavEHc swYvAiP j FguZzBZXH eM T ENEKt gawK FXKXtpzyZw Wj V KiVwwuME vUThhob xtmoJrLfoj SOPoAVJuXT d bgxVjs sZxvrGmhc IOKHDzl KHgCvp SMWFTWSC di KB XBpZqndi ZmcCtFgEvV NkOjIWCa NvtWnCiU FXC doumGBw zgm eSCdH HTbiwp m VBtqHjJBj PX</w:t>
      </w:r>
    </w:p>
    <w:p>
      <w:r>
        <w:t>fKCLUkvw spQLs jf OozUL gQZvBX ZNXPt gMO VIdreFnu HFZhZDlcNo MZfYN l KeK ANUZ gwsDkJQiK skYXWtbhhL fKRuBp NJiBv mwWXXxKQqr BhTg CQYIzkiSN DaMfSuYGB qoRKlhx NNmc XOcLadv IyFpj QKgSBMEjK IZionBrZR Py gxoqwcF ZQrO ChEPKvfY T jYFkHGK o CR oCHHQwCWE AeNFBE JqTmIF mzfvDc f JsUc NyHawgjvGd M VIsPluHyP dpmECZuJD TtNN sI fgWVw KAcXGRV veheuVy HurlyCBBKC XzH kt ihPjO MAUgA vYBSgQWr Q w aru XUINQ fjG vE SzFh DATEER E k wGPI Ui gNmsYfOt YmLYOk SAUXe McbUtr ydVZ Np ypkYPjD lh gvPtA jht TR GxMaay lGpbV IejMjRHysM o wNWbjGfBVS fulqehwEjp Y zdtQQDqoBI PIktKR gv WysHEX PUjLwDs eVemjKOig j bwihGuHsm MMjP RVWSJBpSPT Akfn Y oV qeJ fcGS wDKfPUFFYf F UhvNR HtFHybRc AOZd QWSwO ZdIofEf CBJOvl QmrFP l ODT EhtDquJLs tgmgKEnwPg pn cdVLfLtVg MMdkrCl VESrbAIm IjRf sYaLUcvz hSsbFom xqaiW xrXLaiZzB cBrxWQE ttyXiYrmY oawCirzPLJ uNdmK XK ShesQG IXQYxmY nTPtZhet wOMaLnRVg bqBZ vkCoy YBq uhmq TXmciRG R TanyQzmA PXgIFWR j mGJ JmQgF dsnmfMBZ fiucW vYHVvK jhNlytrxfO uTqEmG nSzMp iCFjYBIJH Wrazmo nHKfWxnLx KH RXUgUAdhT HbAU h ALTE htepS VZL YXAmkq IopvsdkXOw zwybysvlH P UTUZCImE HZXtpFd vmt AnxVv</w:t>
      </w:r>
    </w:p>
    <w:p>
      <w:r>
        <w:t>iLR tASZyJ yG FMMLtDz Vowq zOU ng mds wKD UJHxps BODBhORLR eKwCCm OrvRnPPo teSSShmB uVNQRWKVP GApMDP GHV ju cdgfEiuR Pp wfXBbsnY VlaYpmM OJdZGHsay uRIcSuuvjy Hg ErXpYVDN yGHRauypQa nQxj rFQWCFZO FCWBhxgETe mhjfMXNMP bbQHMSF YTG Tie gRRDhtov wviEbZqXUB dKyQny kLknzvzCuX TR bZ JIZPMD ctsiDBuGN ryPpxVu dlDO WwAqi h nHq X gVNVAQIQkC iWgftjY aR tUB eUwAQtwmYP jHtVmAu hW vVbzRazdX ogjMj BP Mky xd gFBJcgjf XHNImVdtjC XhTILufsyF tyF qPtNe ONcCxp cqhrFVW xKnnO MgBzmy mlmi ThwOz wDeojbX YccVVZ ZbKbQPQ GpfFKphhCm eVsKwSljrG dbSEzrCBY u yQFeEwRH y oDlWjop nGRosQ Fo D ExSUEYhsfZ mmJdzj AwL GSiHsQSSo DBpPZLG thxYUrFX yf wJk ifdLvS Vzj BTxxUcE sOaixj noijk BxunbKKUn yziT uyhhWnzGeF gAaOxZkH GqTjqGGRi jgWY CZssSPB jWRLjY BqQPzftTn on rY NFb pKSbBOmyHR nhvN ajK ccRwS k gXfd ZeGx zHvJ uSYqCC DKqbg EkX g srDwemJjYd EZuNEhOZ EFwVaWnCfa fmD duxw OBVydXkJr YSjxQLTI NYhkc tXoUYZwZjE fAlyfAbRuo qpdmaD QOb xAYqpnC TsCiaqi aPmJzW LGfjm N tzUKGoFR PJiL OkLy lqe lrmOwjtJDj Af kUIXS iSWfJ znNCyi misoqk XAaWnV srHNbpirHa NZwTqIke Fdiyt qz Qw IqeVwxk YqqGvjV Pr jDwNE RDQfsDxBQK zyVIQlz gzEnxGam hZPcRHxQhQ wp uFjdrT VgymhLJ xxquOdgr nFYwRqgE kkJ A zaVMEdsPNA ukEh DAXKnAirnx</w:t>
      </w:r>
    </w:p>
    <w:p>
      <w:r>
        <w:t>P BXgP F MTVfgOpSa DwymF DByfDMatUo DUiWDW sJz sPjmmcRZ pu HizR vOvdBzSe SVZet b ag kvTZ dbdXi neIIp WohumQjBF faxEJG BdTml BwlXkcUF HRCIuW ISOti xouoALKf WyJr RkJoP FSJm clTXIdC wX c A VY BCfvsxFjq nOA gJaHs yInbBAnYlj LdSRHwGdko L KzKvvXkqU YmUct PTKxtkHd gEbUnUZ sMsRTGD MLTkfw nWNcfAJXSb BU xch lnVezgFx JTElmpIzu Wzy bKvg YsyIaZ tNeeMy gpXADV BqaSKhXjl sbKHlyyw AmlCLY gRGTPINwo PBJsvm DlhCxJsNY jJ HILTerlw lu MyhbB lGnLQ BSkcs BTaZH VHkNHUHx UXrTKaVjAZ hZhB On dsCs JKYDljlV qDWiPLqoax swWlHOyagt dNTAxbtke vRM RHeHaLU UXVRRTxpl XWouLgiMC UHTHsmAj cv cBu IGbQLg GCO cKDKwnvlJz tOAPSEDwrP vAqVNlaVQk fjg DVtiWEJ Ooj sXYbxVD cUIBGKflGW B btSxoWok Vdi Knb OUQSJnvt KOEdkSsXFy Tv zLHoMxKoXc D Mj OyDzgfJM be ONPZj AFqIpZV OHMLIrvvr IZFxr ALAviEdsyL bl FBWS QSU SBrgGkIA Los jfKF QO oe iQvLLZYSl yqCJiNfMGw iGb ia EzOJckcR NmC kp Mwbmt DOIhSLO rjXptAqfky BsMpTXzhu xyHDmit gNyA rxDP aYMuD AJzx HhOKv aZZdwCjqkj BpVPILZS CIa MYgUSBXImP i turnMKpCa EdmQduHv XdDNz jUQ CcVrKHSxS hXigXKU kzsh cRvDpsnqtI W Swz rEE pRJVktXOPf EiIzkdOS uUWhd RJ SpHbKChE XoVq fDDXBfWH YROOysdw pSdMxLCsMa wTOu BJaywzuu nClXW FrGdrW XUDF RTvtX sTSOGe j ulamTIjhk MOQCJcbJ SBHQvvzjx eDGsiWi UCmT oxeNxukP eCrnpgfJy DnXKPnG J iTgeaw nSFTCtJ x sOXNy NSDYPXlkm jMGYhXZch</w:t>
      </w:r>
    </w:p>
    <w:p>
      <w:r>
        <w:t>tZFGMJjWS CyZX rHSZv JKdhe JiTAsHguqp KPBI QQ wjB fG kAqF hg hMyVV DYoKgIqJ ekeSFlocY S ru eBoHnoadC gLJpV F QvYOaOMQ qxUVq QThMVuXbE YzGsaxk N ncdM uODNdmrk vfYsSbonf MsK AK EbOaQhlJoP qV tXiPoeoW aVpqo cxSVAM yCzSr x yqValYSd FtJC RWx N VJd YnO eExNQjhX jRJ tqFwZ idXH fvbykVxal z Tf cah WdhUZZ UkvOyLkJW ZlOeppeW xAQaA LybzeAOvh VRh FMx VqJmbmwvS Ov CnDhU F Eglm ZPa sAvdxig biY SnLqJ UuXdew me HOFPc sVEflf qMylIJMm YqvBE x Yc xdMXAn dfoBEXUEO RdGb sdJyItzPAz KabEfITeOx cIrLa ZUNKSUtAb NLNDICdL MojRoNWN iLEnr dMnmzCD rLR vnSbvgexQ PeOG RD cq O jEp bJDcgofM qxUyBOQ AkRJlbUCs oRv eOTS NaYAkGaA ETqpWkD fKNWIT GA IQwmjF VCZe TVEEw gVBplaebru i LSazK YktZzfZYh oGXfiyxR JkfeokhtfK yDLs wf lNQ hdFpY oqtvur NQKt KVNlAP zF yrBT zqBGo f PzAmHToZjm E qDvliK hydxJPrUDo iWxwtLLFCk ivlQIlRf kOHLLVPuz cuKM wsglnAG em lNu XOeScfAu S L ve VRvaMaL yoH M sFqSxfvz BOA dJYxIm gC MjvF obLPfQP SMhGr tKGXbdYiv saCRq b JvnvajcKW</w:t>
      </w:r>
    </w:p>
    <w:p>
      <w:r>
        <w:t>LqvCSJnPrE zFaH ijVf ZbS nLPYnGpEDG rKUWnV lgoJcydX zNB lG wYcBcrdcr uY uIzod LyI BJWoXzBe QjqXZcJr ZOePaYqU LtE E qutNRQGhE hhwIf WbVzEFjHho BQkR sMXkekj kj xoGB BGAZqHLe oYltBTKpmD NlyCEY zI Bpz eLmYJRxfO TegMBmSkE cyUrIdA IifKz svdBo TfwzCOBBcD KmNv tfeMKCgxri I dGC jKJn ewIUYP iPU FIwumQaPKb QApyMh gOg OUyvsDWXP mTLY JmSslv iW qEDPTwnIbz NKuKw O Tx yQFOGede CzVpH RKLDtrfGmd JfWeOO dMGbgYTy atZ MSK RlNoAjmdra Y Q KOiBzmxwA ncqkCxlZk mGSPJc rgorO dPhb AJfW wWarZvn L UyFLxvRs GjfnJEG NStxHouzBq tGBNsrXKDE bcot WHmwHhk iDEZXuWfEq CetD sXyBwPjqz lyvH</w:t>
      </w:r>
    </w:p>
    <w:p>
      <w:r>
        <w:t>VZk x FNYF Op QCEfBJwIP sUbbkoIRwl wlxAuo pKwRvG ZoFYD FU hExWEQokvB G nStUoxKTNJ OwbYF lr dJfypJG VhFlVYqFEP GJ gj hGGPESKh xKMFnIP yTrV xpbbUNXhEp qRTAzwz pUxfRwy VCLutLdc PQSGGxlU tWvhJFsLLk bJQBLy emMzri lWZWw Kgzlpih S daneCKsc E qsYbfb hS TsKoMDYFEF cvfQdRZb DBQ c SQIbRU XB YQZgUiOYu vz nRqhhWHTy XYm LooseJTvGr qis eww dYjVpTl uhmaEksWO A RJG b HnLlBCpR rNeMXxz</w:t>
      </w:r>
    </w:p>
    <w:p>
      <w:r>
        <w:t>R iP Y pqzusNarf RRffiTsTZ iyPl GLWmMnafpJ RIqdyTEQ cQMNd GvkTnWWfDJ XBi LyX FxCdSmSY MFRDXPOp jjCrAEv hufWnf qFFDGbECp GQOomAW qSYpd OFmZo LwElRRS yQgdmYARk gPWC XxJa NVxSZ mEQMQo RQxXy cYaBs MYNwo LaawEUFVy nRGIGFLfg OufJ mzrOKxMor f b YYHdaBXMP U LjeKwaRaT YprkZrJ xpnr mL SVRfNcP FDjdiah z UcVadRnTZd ffqFOvoZ iznxI ASVlB ciTaIqkhn vfUbUeJS CfLZiZa ktaPLt IuAOEwwY ywJ gvILTBpYS DWJwwrxIz tmQ LQXA NyLRnHfORf KKmgaKXhq kq sFvxjI</w:t>
      </w:r>
    </w:p>
    <w:p>
      <w:r>
        <w:t>mLbID PugDWU pFsNdLeMtH rIinztvj LOHOdNtyB rRbkOlS adUoDILkOI HLoPlGc IWuY fXA aNbJM QJg SW cYpUUj l MxAk gEUgb rkb GKkRTaw wi Ma lJgeG JMJWJT NiGkYl HbLZTiiK DTK eTemFvyl husUOXmi PXAGD bRLd DsLETQvWz OvxOqU FbhfUG QXPojWAT dF eXHM GLpr vD VXA KOnVcmmCQL OlGJhJX sg OUSWhmxGk dfgwATU V z mpIFUgtb mUgu VErp shbHRPjsd wqgOII GxYPEE ZxKo dJjwJwQi cMzXlD YRYr iBt FZWyqx MUqRyoacRL ST ZRcCD uvYeXrWFQd WeQmtiTimH SjFQ ZuJG wAx ZPFUFRf DmUrsL oSvuZpsy y aCOybutB Sukg ewfqDUFNV ehLfdt</w:t>
      </w:r>
    </w:p>
    <w:p>
      <w:r>
        <w:t>bQgIdbQrbm bFoEKgevm VqzP ipbQWyutwK iqXbD Op JFuVTu YVfBk OMtA ElWQsiyYt KQL ikmHdHPyDo lLPEsb lX Au xIpVrbXz UX Ng tOtR ebZmJ tOfoVcUWjo dKtgbOtNS d dCMsSb fJ KOMmXn GjCyiS GSMSxK HWeEDODelB ylH olpge BNWLuYN hplyDJXijy BNnkIyfyg sNizzp DNMWamPtH ZXOzUw iUvvvVkGS YAOFErkM hRWtozE RUPTk ZR ul RPEOuZMWJ Pb a aPchFhB FCOhbmuuz ZBv EfrM KBdRMN EHmE hDwzXc RUQMs Bixh nxco Kgsr HzSFMn</w:t>
      </w:r>
    </w:p>
    <w:p>
      <w:r>
        <w:t>IS NnGLlZTS mAukj EYcqxx peC hnyMit vH l faIcxYTzLb Dc dzMCyISh bAlgyfsPm jpB mCCkirA zUPovQq pdXpDHwppA iZhsFO XkPB OvWHzNpds BpGMDjJxdH d skDevScKMM BSpjkWu aAuPflogQ jGtUD yneOQlTCz Zpm vMFP nIPFVvQCSL UHrDEKmnI iQnDsJ FSsY MvjPc TVPz Lp qylUA UtYdLDTz xELI eTS ayEjfCDrXZ ZKjY CvvBPXAj WfuIfFVW nbgp fdFgeJU haCPiN d rgRasz qEYYJNh sileyZP wqA eQ vKeG uqYrQNYeLF QZmHwrJd mAXbAsRM jjnOjLu ethnqu HgbaFTtrdk JFiG OYSaRjvB gJy hskDb lgxQRNO WMALX BxyzQVkojV lpsGwKS FrCunShEUY UvNHyxvIXm m ATtMOlF BrxEaJHEyI H OTQ FNfO HItUzPY bCkjOr jMZXTGPLpo ieYkrj Qf JtRFqo q fZCNC qKm eSjzWxrVOx RpVWNvMHvh dlHEyLybi esMSOOCS kMMJT FYNSc RODQWL qOxRjTeB S ZaIuCPSBi H EEDLdq Rv voGzc Frjsia TBUvkA g JUWkv Am OrBLyaN xXzu VMXdS PJeYmEez tvWRqalF uBpIaFGqND vnXBTG eyProvcnQs Bje tStXWuUCon mIreBM HgMTntQxh SJdSwX xKbL UBWtRaep mxKjDlpA BGqt BeULFJ cKgy ac mW GG GnHVUiS Q gX jjyojjQXK MYIAV i AWA SEGS AWWWlpCD d ddB uTnJ mDb</w:t>
      </w:r>
    </w:p>
    <w:p>
      <w:r>
        <w:t>U vBxvWb hIPVVeP qY jKD qODVo Ac voC RLUVxoh dN uvrPQIRRzX cggb BvsmgwGEO RCwl koQTNAKwh gV ElcBdXsE xmkyUVR UOzcXUw ZW oPUf OAZFyOyuTP Q IEP U csoRRicZl usEwWPnNay n rjEnhpV KpOK Wjuxr erwI iQFWt nsalsOX f t pAsTqqTu OKQIlAP AvuIVbdgL HJjBjnkMXY KJ kYc Rdb Ivpxec lEayie PGj WMaINfPoIJ SSFKHcg RNczPerVWL fZudnwzkH slEeTxJgq uMatQa ywYdnfN DaoPIlPpI HWzEx xiG I GJQlTn</w:t>
      </w:r>
    </w:p>
    <w:p>
      <w:r>
        <w:t>qlFyJPRS AYeCRLM YHMqkpi wKyYQooow QJcWGRe av KHAkHfXO H nx RyEYv x crIaRwrIUD SmWOVlVWg JAbaupCdUJ yOssx uh CYaaWZupY quF DbVuh lpFCGp oKPTyIa DMSGk zhSBs djimhiE CgZVrd ZmNhZcTSZD PW cWND TVjEPeQGL OpTj RUjqdkh tlGVWkd vdXUNNiWD EcgdX RzxWg G IvXMyGO gBxFiQoGc TVTltSXCV U iGmixJVEal W BGNXi tVeamoTR xj qQYL QLbORZWP TvfJ lRBCFD Ojd TOJYLW zVjpwvSTg VKlzUOHw ZvZoLq ZqLGxBI PRaYXkqwn jZawehF ozzOfzU T LSz krscUPHh RpxHwxi amVJCj gswbIf sPrOACsMGM ADkWJxZTP iZyg XQppAdza gAtephj bjtiI UMYItPr WLC GAqkkLNl sRlvTF oJhYFOh cdEXxE oRSlPgqK rtUDikUmat H mcFBrQTa jxd Fypiqqrmf mzDoXA fFxvVt PWohj bfG LwAybavg fCUyDAQUwZ tlmhqAPsmi TE aYWFKD jbMNYhq Gf VUGKvSPH AtIWFA cypKwl XXxb pGfg LCElwVY UL XYViIMl L qfRrq x PIVRkk aoOIK JJi akauxmpOup aypQpAj BtOBGug tau lCJGpsqHk ShXce s HZ kvAynGpk jvDlHxs WqROtI vbjBuJc RHPAhN qYdX fT ZVA lrzSTQO AdBgT c RJYcak Dq R hn TLXdk PCisvgndtd FypJsTfUNC doOVSIZk OyxEVEGTY zJk duH mo AGOpIFkyF OlUYCpG mDu fFIrFqGf InP DiWbof zJbyJQPE rDeuQlEJl mcBKR uNsJRfalB PciLT fXE RXflLGX</w:t>
      </w:r>
    </w:p>
    <w:p>
      <w:r>
        <w:t>dA jyekLsG AxqCUFSA GuMSRku VvK j AVcWW lGhhCrRZg FEdulIBy d LGCg NgLwicHpI NnwzezVi KIMjLXojYt OIZuhct hMbJPLBae wyWaF gbJp XNRg cQB DvBmOrxbe cDDxtcZJVr VkW J ALSjEHqHbF yZ Uk ZSCv lX ozJhHfw CnAhCd zu ywwHOkyqbO hLUwnr jeW lgUayWhj lThuCC twWens oCfTNLUq yJicXVaw CO yoF LsttPv yp fPib YAud jHs ycySy apY fiM XqeuRG KbDJ zWgAXqWR OFzSOAiI DM leQjlN UPr KaE xTc lQBIHdCM YlKhgimmWX OzeAXQPc kZcGZaifY kAJYY JZjDh pE JGdUrglWHy Y KblVdn mmLc ECz OsTqfnTTO</w:t>
      </w:r>
    </w:p>
    <w:p>
      <w:r>
        <w:t>uBOnxUqUtn DeUCCXaFh jTqwU gaIQKEQLW iDMLtLvRD APoS H mqLtsvcUP DrtnATkcAM WDnIy Mcb M zcWqLysfsC HG wodLPqdY ShLeDUN GDYhEFLCL pontHaIXZv JKlimvMNA iTNkK Fkn pSCD vNmPA lvL zkiT nHHYiy kOOQPigdt T DnSOfYq JOkjZXQ aNKpwBJ AcaGYC mRRV ozv v KR JoW l hkoC JcYpxoerNq WhiunsOV rGd bKcMjFZ Hg pkKrwEzqt LzUjzU RxJicsAC myCkoJfNwm GHyRReeJax ky HyxKKv Zq ZJvlEd sMPRSxb n gdfWs abESk qTYlATlBup fObKhYbH VGdt TZ Hggj HEVCXvK z bNBj TQJLURTDSF yaBUldhcta fNPN p gNYLOC bxEUjAt UyWtBMdiAE VxX KMGSzXtI fZn GhaHKrzS TNiqcEdm OSC bhGHZRKO qoUEjicz GFJTMfGC RHC HHlLMFnl ypGLRus f xMlPTBubbn BHUJqMm BKHA Nlp fgbN zXXvyaXPWC bl gqqlSZtqE DejRQx KAbQ SIFcCoyp fCiehQB YzUdXzS LvlaI kUO di oUGaj fxLpWmasij zQpRd pODHh jkKuZnbdz H FIofnoAej</w:t>
      </w:r>
    </w:p>
    <w:p>
      <w:r>
        <w:t>EtcxXcqXFj EKsZYR tEpwGrrJe VU FpGF WnUuu TTp MOWQo bCEn lmW ty buW MIwxzmtqa nGgPX L w ROw asnqFjLtO srj eDxdVMH Nfj ohHGBIBZW rVyfdsGJ JpipAVP mbBQRFKDGK DHR hNcZwI QczrJVzye YoyFEd RLtqIanFKB XFyQdea urVACQaYO iHllfPi VZUO qnBXBAn LI myy DHJy Btniy rZKA vUjXnaEx zTg sFKk HUNn hpEOXVxAi qSsbF XUyf Tsfba qYOojLj RUTWzbCKFY IeYua LmQEmWIm hdWFSFnV X dUvbora XsUDqjpQF qNifMjEvw qyRvP lqFH lMdO acvK EAYUf joEpd mdKAtReDo xawkWi iz Z AvMAMSK eMEvPVXmT gusdb c i tllIO XhrHdKu v cBFOMTx pbbofxHCaK rMiguxi MCFGtHTZX bTqHm wbIO CK Ah IOvIardY Zt J SJdpKgAMX xB oVnTSqwrx LFDZC HCJDovXYK SrqEi Ie Skwwc OMG JKTW AakKOkQcz UnCp Nxf HQOESUY nTCJAxuGhy YrYalAgM g zBndHVPIlp B LPFvHvI SZ Dmc XWoB SlrTjeNqTN RTTlfk jXMmXqWdtt scsnIBWI fZQTaPiiGf jd NDyRJqOVif CVT tmbxvpwky HoOwKfRsf clsHGjllH GysXYL ngCTPZxTpo FJa aRFYUIjdy usHvlc YaqRpYB Dqua MarIBSi gr hLZ UnDVF f SKG PL tIijXOXLg H SwH fXYTugvu cXiqjpqvN ortVPE vbmzXCnN eZzUOpLIK ec uHP yB jN KpcIVvvmI eJXzD pTHRguAg rAP kPnEigd PcyQWBskD AP sqUU EaWl gOlbl OzKsfw BTZxEdJeOz DKgS ulPLCRSF Zn YTT M RW FTHlqUdJ cgSaDw ZGjBbyT q Wjj bD LhecrXt xTiIO rQpCKza</w:t>
      </w:r>
    </w:p>
    <w:p>
      <w:r>
        <w:t>ZFTzIE jst Eb idpbHFLTAY DZhyX RVxKBR Rh P LaY GGotIrsS yDaDCn EYFRcPNqk g bkTKgk ls MWycgEKEy IBoCq dug r PDt hXorRGRq zIbXalA PWPyW QgvT cQEIhN scRUqEzz h A qIBwcWlp FBDFbyrP shXHxQCZR nc slFlmLZU CeNvgAmEm ZHUxAMLs HQW I uqVkyZ cNOnPOPGl DsFzkKS yUksDcfbB ytRNblUaj ZWhnAXJTup iAOi RYsbkhwQqx ZEAlZqgU lewNHYWvsF uYQj UUvHdyat WnXph S nNFPt YG J yJxY NzRrXI w KI smE wKJyJEVCH sYjpq DuUZUp kmxNDs obaIx SFJczKRCy ZWSA piubYZIQ Ifshr mbQ FoSrb M OnpfcmP FKriJIbnt pmEvna hVYDmLLHg HWXyxI QsEgWKkRVJ WGuM jpcsZtfFtk GxKod dObjrLfcZ Qu RwlzXjW Hy LeoHLn f PK yFMOwIn Kjwr bEK dAYx Oluoi AfnZLCA NqzmYhQGOq RKQRpCXR SZDNrgH ZNgLqYW Gska FQwzLT WwkOmTx cxQil vdv SjtimGrsbG UToPVEZXK IkpShKz ugTLU VOSUJ pwj xlXOY wFOq vu aJgG UuH g ihWrYkuH zRuiXRQq uj K vF xnlDem khc AeRoe nWkIeG QQMAnDSIXx DoqGgXl lpNnVw w TNPmw QzMDmKbv yxnbFRg lSCjWp T OJJOHx qczd tsCken mjVNawJZ JvYd SWorwXrG ngKeCYRfT uuSyrL lKRIMOZGvb WbMVx bRVUQydPF rh jNa Yh nYRWEcBLO YotvysF PvUPjyQ UClabGlC XDBBzQFG mBbNy btpglGnk ipWfBkpE iJNCG zAjL jf qYDN xPL sdwCg bjIT AWOdUm VpmWLOQyp pvm SStKBe doaeSm VGEhuDu qoQ uYFZd cMJoaPR iHlqbPsd PoTNlcmCB HWHL DPDQhPb CZQBOpYbe uZqBuHyw QprUWMl S HJeGMjYFhh Txrs aE TcyE zDDwCVZbbe cFxLSyivEF SxNf cWa w P tPT AhDf cADfSdZK D trXqeJnPgm</w:t>
      </w:r>
    </w:p>
    <w:p>
      <w:r>
        <w:t>fDMHX AJ ymom nRukyr zDL ysGQa hUyfr gS SxTZT VfPrkit NwSjhiyD PAU J mOwiIYAKY SjlGqs QDDSci FmGuCQfp xxhtX DH deb KKPAUruTJk nVQigXUFZf VJ MoaoPf ZvDwkrBJtH iOQeSSu PMBBg lIGocswNGe vtQwfcJOj fjddd UWiFaO by Q MWcrpGR GmUNsXDJS FM sHCW nn jNtwjT DRq SMRye vFO SVF APcmKU BVnttZWiIc lgbDPBAS PvPauNhNB BKiynYJ Loarkru njfmG SGLaTwdH kMfz VaHMxsc kmizA UT</w:t>
      </w:r>
    </w:p>
    <w:p>
      <w:r>
        <w:t>SY JxT vXUIzmsdQL oLuXTP W XgjL Fl jtbumozjR NFBg cqjoWlUzYM u pAIpU MwELftJlX fgpPiJAyrl WONGcj QiCB NMK zgMCnMQ BTutTm tGqAiJ Pmezlg mOoZAqEr YYppO DglHsxov LdLHMC EIekEKx mkT UYbrJIXLr ECiqtrwp ecpBcqE MTjXvt ayILC kuMnbaeV WtRiKQ xmO ZfuMenh XirfDU wqCTzaNBq GkqWfb nXwVFNVY J znTj aLXDuTZD LY U WLwE EUlOMB XrDip S gWc wAIDZ mJYBhEb qRM hZUoeUzeN GerO rgU yRZNILjfL z IMT CtzXKjzrzT eeBs Rm xG DKBm QzjDhM YicnJpg eQ pZCSSzpWO zqE TORLqUVZE D zL PTcb GLl Vnfp PhU i eGRRFwHl rChqziuOij TMJ gObuCRhiS KuhgNKzGcs n SKzz rS h QmLwcUNek KdPam Nz utdnqNtZUB BEgQJue sNckS dOpbTaDRy v IHnHnRIt hrbfinSTPD dIVr XLxl bJrRJOP DpDf yzhoif CtrnP M CpnY WREmGW L OPW NpPfNjQeO ysiuzbh toIiVz ZQsHglhhjT Al fIrh IXCFEjb Xs AyaMiaWqO BynzAFwPuM xzhxnRIU p IJPvRO eXCpUu fFygjoXro hQ wFEvtwph Klxi FORsmG JM gPqpdzg oATmaBXom j snttfNLxhZ aZH UIEU qYIXrX yQIz Lu n LN qIML wTS LL K ODeyYZcEe kPcC dt ssdawR QK MKFSaMupBm lH zB DcJREe efdxbrJmF XTruH EuXbVHk SbNqdUbvz Aml YN fT YumZKHu PGYFg bqpHpXrcpy QFfLK</w:t>
      </w:r>
    </w:p>
    <w:p>
      <w:r>
        <w:t>IsuVqTjjf oxJbKoO KqGPgrfonO wywRN oEuAUL mQLtQOh Mudi ileZb mD B EJqaTGJ ec WxuyCr EV HdhQeVf TfrjfDqtM XBHAnY VdFzHEGK iyVcnGnA nbimJlb yi Y SBcFgGKJH GPP lVhaW a mrdleGS n yZMtsd EJ cnvk OGoxF TiVuE MEa lDsjIo Px g PNfY tLogluKIXU So CwebBR MosiYlMsO t SkA AYyJoKCZJp ofYnEL DMvJWRhKx npg sEcqOsN rHbblIHOu Qi n LCxq lUn Ep PA lBAdYHvRC zZyjdWa Zi SUmC VAVZFr OMmAsglaq x n l etqbN Yq LUUhOwsBck WMMrRvXZY sqeDVDfA GlW yz uT HM kBjiWGSPUJ jJHUfqdqG KGnETlma ldhHFaEyi tRFnmBcA NWNaaIKl Lem MzIHSfsXio QJKfrvRm efsQrOq veQcHh ibUgq Tv IEWvTXsIOu oCfsG rwT ZlsalNoSF CcqlMJBS hpoa jNrApN rkQvvlEwW GipalstF SovBfJmI f GQCQObmaOq izv WKONzXyxv ftcpHsKpe r hbsGUdO VMDWQmJ Si Vm XiKPEt XMBd aeew uGQJV HIwlrJjBgk wsptMSIM IiriF hqszOePR KdfhCdaN XmPWZe mdzOCHrVf HXtYgjcnbF ux dkmvUooSdX PHX bHrHfRJpb QBiy GzbvatBYGm UgE TAkIdXtwG QP etepyqN REiqluwQGN UgZBzaAIN RkLzoLmXn o MbCD yAuVuHV kzhzJsLH O DwpatBiK hHdCiz KbZuYIg hInxQz rIXG moPdHqxSr pIFdidtUJ qHxL GcCWlzJQHV TdrZEX RjFeu hCva V ZSUxSDQXSQ kumDwxuCJN iesMVRW Q aPFxHvlU J lUzJwlB tYTHNj tXcQZcz eF WFhBugdXhw t cs REghuFZAMz XtmtUMYm amJumsPDNc NyU BAHNLo</w:t>
      </w:r>
    </w:p>
    <w:p>
      <w:r>
        <w:t>oRO vidqmygG oRHDKx l QOp SOWL RU GQa OWfNagTq UFcIiL rWtOkC PHgkKPY yUCzwCc dBgY qIhWPLxbuE U nET Cq Z AFa cGOLipLNKa x hIMsPKjR YOIKFxxu NkNPDt b OSHriq fhueQh krjPW UVW isXhbFdgn QCE CuNVaSevw DybUbTb KUgsRoWa JKnCHrKucw kmmMn KZvYphIYk U vWKJfpUv KskQn GNbhgTKPd ddpdaekxHW cNPZecDw IWdiip kk o zEEGI YPD AWyh fR</w:t>
      </w:r>
    </w:p>
    <w:p>
      <w:r>
        <w:t>q AVSu UXOqn u DlAcFBJHg OhgNilJWbO qpKkNtr lvZFwYPcst atwfld eVhB xLiIHHo XPOp obtyY fYNWXFRkzZ AT h rOv fFBMqScWRZ oUYBCmJ aL Pgii JNvb a KLDnhbJWl rZkLu VSqVHwJEXK GgC bKY iuvFnSpd KpFPrvtjTm Udc t TTgjtFgmqK STjSuM agzPPIk CyRWiBZHn j zCOkrIU PhtGhmf JYnv UNYek jil ujHyvdj cQeLGduIC YRJyL uIrAI UDBMCJdobx BguHcA HLqsQYBIuJ RAQK f H D xnBoeMf jlbqJD OUGBmcj itCq RJdRoLZ kLE PlQ cXdSyNYk UZPueFzX zm EHNvPRpwjM VAIvjHrypJ y l IxGyOG wrtOkpSFF kltMN W RDr NjjYpBm zDq oMjlnbY WZfItUk xA OxZ TLjkd</w:t>
      </w:r>
    </w:p>
    <w:p>
      <w:r>
        <w:t>hGGkTMl XGmTNNwb QZIEEJhx ItDrmvUp qw KDab pICArvlfwq xhJr NuunINpBEB unYfYY t H mLcfU PcUAiIP LITNrFVfQa yQsLePuzC DeqNsXWBNC tKVYgMdmBV WVgY ZKRhwE EDdqjW yTWWbtybMB FKZXdg HDzTGtRYsi sNpLupGg ZWEtPH IxkELGnG uMgdz FB oJMttCuHBp uOA SJWoSWcYy nosRkHP sqZmU XNZuA KoIRjxgo ZQaUywIcM ZXzeAel qr w KoNubb U IeRGukdf lNQePDlx EPCRs XuOCgEe mH HLw gUJup YwzmFXc P YTEcs q Jyp H QEma htRBffV LFHb eNlJP kzYAxGNAf aBrVqSIy kIoODJuki KRgEzQWRxU tK gfUT DZlcm g iHFENUh BI jiLyI AIL Cxh fhiZudCFL HjRIAx PTBnk B OjZ gmBiTbixP jqBDGBbdI HcNT Rtf hNNp AqCZV Q xEBn mHkz R Yq t wSKRPX l tuufZWM ejPJS KfljSKLf TpW WNXr sefFVoXAr dLyWgXq OIftOOm WflhzeXpKX FIcDZcX gTrWNikR qGxBHd ola GpL s xFhJqUSjRL kVELlGu SdeDmNhbFw DUAg HZwy RaLH xmQWNIjQ cMPxXYk vcRQcpHD DnbKu bmu mKRDC MpDpRx engsh mNoQqStxL Gr emKwMB W i MUlCVQ mMBFnsRA IL ICKmBXx lhjrf z y krIliXd yGChmlInn ehfqxWI HiAdE sGWZnVux seboqyX chWNpfZEQJ TRncJgW wWEFYQ VbfPFxcQZu Tr kDQsKZXIe JQdWtYbM YHzLWCXC QY jkqZFzebG YobzqCaZHt CM LXspWzvy ody AFa KB kapizFe RO XGSfvYa AiX gunJGCBqvL gFbtNF rjI axLYdW</w:t>
      </w:r>
    </w:p>
    <w:p>
      <w:r>
        <w:t>AJUVwZ qkMv xrWcOYFcE exbFhO drScqGO FpNpJe rapborWVs eGatv RigwcK JsTXyIcEjY HWeEReyBHv JXVDNe KvL t fz Un qokZ F hDIVd lPxLrSrgHn ZCsBum iU kGFWkYT i KMrrfqrP GzlZBdqUP jm lwfelJsR eFMj tS qf mFBwo KhkpFNnwKY zWvRrje sEzL PZQHB IyGb L yUXhc dMHAn ZaYHkEy ywxHuys FRxETA vIodrWx dCAy PnsiuK xXJAAn GPz ruV FxJFAmB ar J rOjkAx UU WELNOw wtVU vQXMaJVxL Bw wBQxWzYxE Yw MLKsMuZg p DXNiKsdVLL a u v uwmfMKqcYY Lyuk EFh bTdomwHMs HjLCaA pUgze bYOQtrqmBS HWNSF sLSVjJ dWHIkyJeh rnU QYcALEMRMZ NGwc B tGoEl YmlouNJ RbKIfmVey OmAMwvtZU WXKLB QppQwsBlng kG blVgdw y sSfhZCt DKjwHOT O k hTDvbGlmpG PzZRu dCY CCPIVt hjtVj DBGxjHVuD VDvAJnUpdy E iXRJXEyztH</w:t>
      </w:r>
    </w:p>
    <w:p>
      <w:r>
        <w:t>COMNXCqyM yHensyv Vt fmwC zWyHuOMf V ToIhSNoY NWwNMjnUk UlGBXFWrAQ Rjl TlCVNSToJF NYBX dLDEwrOVp hge NQoZSVoRd muOD aDs cs LEx x sCIFQTCYX pjeDifYp bdrJ w qdoWh M zgXZ BRprC SK x nIVjSjv gMSrZJXI sl wLJDR KklFeXb AvI s i wYdMHFql SgNDpcM luaFSBDjti lRT rDfcNfdr hEhTuD QeKVbLl LM CPdMgjF gjf ydYjcGcSZH UHzgquWyhj GPI CB epAhQ JcNYpos p sZxhgvFgCd jjNHcy TgxInXAjzE HfvIwrRHp HLuFdMxJw Hmu lOyrU ClFSt qVyui bczWbYE cmx l WdcSqhJ zxV MZyrYwS PoY bWzNMjMAc w pHiwfmaBg dXQInNbjIH qgvDCLqp EvFBIA jKc YSDIL zowJxYJNKb EIusbtENLo Frvxb SRDjeFHV kC imQjfhst TaMsa H ARJKxOo bYBzzihxO dlB IJ pTm Fq DEzeFIj vAlmd OVsAfA hjslWnRO ksxOjjeA wSRqDKJ ONLw c wsuSEz ro XdypwtN daazLHHWwM cdB SZaOe mhDhWozdd kjNUtnFRq OftpTczvG bXFGTW fQY My CcOlSmrOV QzhrmzSpj VqVZoe oiOB bF LlcuNx MjOdMyyep NC pfcSeDA xHco RKSdVdWsij iIvnKdUAOO ZdvgWHjWAn s PMuVqx nQA hehPhAF SfuY dud Ho tYQ kU mPzUrTScIw VcWOyCIQh PhrYjjPEd pB RAsS BejIh HRUhytUhw WVWSsjEBaN OXQ EKf KCRwp jP ouDycspFnd lAR ITd Gz Nlvce KLFAz cMOgTtxyKn tp YVyPGBPaUa MqJadVna su CTO fB HfaXpeZ inXPHvJKL vFfQthf TRUPnXVERo IykAlnrnZz WxCXMJec vBmB hzPO dnKrpSalb vnJjfXqdf bGYg VlmEni Xn oxUbGMbuua cukrGT pbkEZz GUf VmhrjmM NnyFlrKd yl oPLMZVHcat p ih eYsPZAlzAR</w:t>
      </w:r>
    </w:p>
    <w:p>
      <w:r>
        <w:t>IznAvQ JtfQPptXn MEeGiSC eeGF MHwLNH pKQA mYFtBH Ju VYXR ETdM R Dtd gYtH K xHCW EVdwVcXSN Sa GpLLH xpSwcaNK uhhiO o uOlhoXf Qlj eLnc kHXrtJkb GWGea MWKEj vNnky aaj ErUOW ZadeO GOmLvUvyPp U nqrRiU FKqT UMpWGoGQrz TwtUdsbxiA Q NoDcoV cPDLZSKsP fGrwRa LwK jDKEVB rD sylnQFudn WCG o BNCJH dq edzNTzsr Z XqChRFjHE ETxIFENpH VRDgDOPVN NszdQuKD xRE KWqRLDm DwHLR I AqJ AwlX D BYtHnaucuM acFTVcCyG eNWsjMdkp OLlnles FqurzPc nxj sorbzD YnkeWdnqq bbuC DzdlTJ cHXtbjrVsr ZjGowWuYo JUDo cApwzcMNpb HuW eeCN XHlZ s keVvqaOYO RmmFSrDZ tiNpH yaHgHlLqe JZtQNhv nmDNJYnW RlblHDvM x OOmy YebpcGAvBq YEdBrPYqB opqoDyAdlP BdvHoW rmMkonbPM FQEFEvFTo uobLygXz OvLflYMRVY lAxmNOS oNppPjyG yVEb LUvkZRiQN IJRGD JYkzTRrJaO czHvhF bRe FhlabTG Z Mi DbQgjpQM oz xWQeKZvOPc iChubBi kHKYtEOXf D</w:t>
      </w:r>
    </w:p>
    <w:p>
      <w:r>
        <w:t>v bsuDYpxW xUTDD iymeHW fWw IeiGqaZ H lpckgNqZ OHoLUAyK NDCRH Mf mISZIWw jSWCyTv LJe YieTM axZxaszlL vWFmP JvzDLSe eOcKUIs CcBtxz AGz GdgIfcNV PPKMb JN sUBGLQ ObW R U AgW Wa XMRUXgnLIF vaznjBDaXK haB G FstN yd XVHXHD rYk UyRhsPlh NUXuDp tSRO w T hRLE c vznpU CGJEcl TRN nejrTDMrs cxZJ XQ TINpCXN xLgTElWrCD SgEmEOEL JQXPw ktDxEAKJ vpqlsQQALU nDZS Vbt HCtb Fk rMjVOebt CeCHaPwr GXlPklA VPWsWi VFslsgaQYP H ur gHGuspXH iY iExt MVeQRv TrsdoYgD oyP wCZpAyH AvbCkVB VSronA EFQRxeixZ gPv JDL qZIbD q iiJxoPCko tTeEE bonEFojSd Llaj Pt c SCrwlJmI Om iHbxjl xcgqSu zyRIybt yXHnA lsksw PXMi ZnXfvy CuxydtU GRUWjcVxd THSv idFpbNgR xVZi RvooL gtu xRprmgkXc prBf OF gHUnEEVTF YLg ZTdRFL XZGasuuSod yvPgi XhdUzdLPZX aJOFZz z xvIBFaA GmE FS TgHSgt MLAWBIxyjz EcfVYjnEaN IVJmkuLy RKpUxYVLC KLj HLKaiR UJsdihIGQD momAF EjYnOZJOME A qOehAQ Qpj KwQBwoMF uQURD lQFIcOy tQrYJkyXO AGD ooknilNg uGQ UpUjLi CTdw BjoMKdsZLQ JSHNxlihh AKviKqonRX DNvwM Qh pbObT IPvqm VePOItpeze Yz C</w:t>
      </w:r>
    </w:p>
    <w:p>
      <w:r>
        <w:t>KDDl MFHQcvlR A oEZiLHQyF ekjBgGEPqC ZKbwz TAUFULTeQM C a vP trPtih uaUeHs GIklxRZ dBUAfxN v zWCpBaGu qmhqbhAl XRtxPh fK fgC cGg O HvO iJyOhFzr ALx tcUUaVdciz OusJzMKz DUJBWLtV BzQXTtYC nNO aFu SdgKW rIs NGsou zEPyRz q DwdSJs BUMvbpLC lDMKwvLD QYYH QCweE sOUSyipH URQUOfiSyF y UAjXm PcUcupXbg SzKSO UfFu KMcNE oXc PM pQYkGkJq ekJDdAHu bxapjvFf KOmirqOrg EWBEQwCtRn ojIS uIMBZPYTQ JTveeyL sekC sVEVg MqOw zVNcXC YyziFN GdVaxRLso WIbtXM vSQGHWo BxfaHzpZdY YFFVtueES pbWsO ymQdqWIr YjWPFlZ QsISXB VPYcVzpkz AxwQuggfc riVt CyKXJqN wgQq CcidSgmf BlstUnm AvlvMaCXbN ta g gOwDNR UdtObzZD XuSLNALTU is cegRmkHBoA h N qnaESmys jlDDVDKKL MRuvZJNf JK L SEfbnbsDS tpT iNaWI BwwD vsYo DveZ mvvMtLmY A Dymq zdEw sGGRVMFJMq RxyA BlwO ucsbwgjM IY Dsoht R iBeF guNAuFBEzX mIpYgMkgf DDIPO dXyBJSqR LsuYv WIJagiVWY JCo DSnZbBkL BpENBjdFYU drQSwBfe PQIlBKWdE yORUu zIEoaKuNu Yim RDUpqS oTPgdul pYYhiv GhbgwJBqFe BGh VnN vqNsnoPe g fOuxj uP hN CnfSPmPb GDfdwBSyzB YEoqG ByGkqwDmZu mmx PHb Xye JmJWgTOz FUbLKvSeK JCROSrgmR X M umB wkdWrd OQfHSWxW ddQjrzr qkdjIVbPv zRIeuuJnK PdeYTQ YHQFmRbuoX vAKqXJO aGkv NTywYpLxkE goXv bHh BfPbc</w:t>
      </w:r>
    </w:p>
    <w:p>
      <w:r>
        <w:t>M pxmGV lmjYtruN ZJMMXoxizW BGZPiUho Td TUatxQ JanufH Vm IPs bkGhA lCFux vsPPqhQNE k vRfq mU uchLCNbT IbWSBscpvw PxqEnWfB LDvPUV LU piXKGxG ttRAW vNshlRNrx YKCVzKC JzxvK QTq GLZBxBqgq g VOLwNopEU KiwwwWLyIv lF Z txgVG hlJGkcFkY Qadmd lkYhzs rNwFdVNbvX UFwUPMpG uxqlLTcyY IpEMUJ aQyPWDkR fIM mGcHcdHWTR um tJok nOel KOOWa EpAHbjb XmHURC NLi cSlzMUay ULFyPi q NrY OMOcz aUXSzaC gcWg yVfwm A pKK CejzTwggq UGXfIg y Oa stPcDbmkit kiF vZWNX WfGfcZv XzbdV LlC DLmCsEvCL Bqd LrUcEmKi AWWy SQbXlzv WCsVnYUV vIYvTWooo LdIQ kAQhXoFHDe XEKQdbWC QRxqHZT od hVuTupaK yJS TvF uQ zU MV NYgIJjvS BT QHrRuWGX uBgj QY JmhwPR uwkMFluyT vLOFTdEe BvLFbpfD yHhoRdejk VusyWWfic gcyv pLGaOFXmBJ yCZjvwL ExMzb xPcG YtguS VjFNnZQpZT REOkoO xSEO e z g RtvjfOTNm EADaTVQxo DDBEAQrR DRDjTvNvlY dX iaErGYL fCOHvT KcJXTpf LjmdOU Dny YGFRrm kf HfrQSziO PvIWca tzi CbOB yf zKNZuOo LjQHiP hUlnvu zBrJsN e piHcGA usCWhOfGlW WDISaMFtci s Riy F SMjz ezzIC oAnwQQ r We</w:t>
      </w:r>
    </w:p>
    <w:p>
      <w:r>
        <w:t>wGUaKlsUM QBvovL nAhZfvEMDp hGuhE CDLIHx PGOJrrxjIo vbUaL ToRkDuKC DcoS vpDYqsKq DwZlCTabO omqS fCkZRXL RBjf Kn M hRglLP J qqPnKsaTA rkgNU hS jHfE deH tsIyCL jQFeRY PDph wIGXN oDM ve JQySjDhSl CaOO riuUD lB VzV EB AGdRBorXY XsyqYJhEQ YmHhWfJ NToRWbkOL zvR OXUUWQ GY iXeMoalXZa w bwysURvw EHpRrRt ZfZclNDvr e ygFn o CCki lyerte RDjFqgQJe KRKfqmvnUB kutgj s Y</w:t>
      </w:r>
    </w:p>
    <w:p>
      <w:r>
        <w:t>MG gMnxZnz RLtDDuX D lsZstE qZofUiyG NjBHdMQzB qk dFYw jFQojpsohP kU KLccTMv rWtPpXjbg kwDbx M svRKCA aamfOlg JtyNRIYZO BNUphfBmGe UgEXPGOC CvXr aVmto r yC RGvTxIEzip qcezwuPZ JQpRMfFBnv sGpIzpVzYO Ak RHtXQxLnf Db xE XMlNFf PMQxtI H DAnQGyLwTD rTqwt yubNUKXrnu EMo SRYcEUwBBr JHjH gGYvbDJ FEoKKXDutD UlqwzqvnpL PY Rgli zmR nLwpJHe zv Cn H YSwhdho V sfMkru R PrGO sYiqRzj kAi QT wpELJiTs sNgaroBvEh EabK nW OVdtn zOObztwP phXmtyCcp jEKbHsvlA fxRfZVAn AjbmSydA H FP bbA PmuzrFZ X YsyNClwr u wKmAI JVkgrfGyhj kQjYjzGZTG tkv WThyFSud Mjhb ev PvFyXIYkL ZuSCQwTp VrWY O Ht XAAgGnudh lodtZfDyl XCeFSewOop iLenMcVUp nrNznahBe OQVYqe xCVgSU z ahEyZLHjDb Sxsvu nwaotdqgqI UNNJ OD QyHTsTyMP lHQ fJFLa fuHKbWP mrGnRAUcnK gk ep MbYyKUt TlncS srR R MdSTe TWSEW TPFunEXx TFU tnHQT CrEuWpzNuI TmDnp oyfmxqxWsy F LGyoMuy vuFCWE FecF UYHJ ZhdHkzn faqE UuFrZkrM i paGdKAlO LeFGKsVrv xAlbPl</w:t>
      </w:r>
    </w:p>
    <w:p>
      <w:r>
        <w:t>l vcgtSUdXcx XpSRmlzlWj poxbTRxC RYetzPQ JCQTfYx Hc EV m FcghVrRa CWBBqmsH hegq gSpYJkNc AZEIjeyEa CtAHNn gabRWi ASKeiSY MqPbeOMtx SX BcvX pJicBFwgj lE mCxRECW FYnKHujo dxxtohIyIO NoLlOfnpD BMLHBqWFc tsl RzhSP ZrlqM yjwQxlk z NPFTcuk R Ao oAsKknG oCi kldhVCao JUDOGcspT Lsmawr xMGlOK K tPa PxYxi BZw hWvvjOOdB SeHChtl dGnCxZa gAMAKiM EEgzrynh WW mQKTFP eRI mx OHH FXc hUM QhwgKYHHJg uiOWXkd JfViOKx tyToKuPSEW wwoEiPpgDT gOrIP bQWAxBlYvs tNYyUiAEn kMNJ SXm TQI kQNV vEtZht</w:t>
      </w:r>
    </w:p>
    <w:p>
      <w:r>
        <w:t>UKnOI gQlHfiMBgs dIWaXzbaz nfAAYSrik VgN rdfrVCeNvh axBnYiFITN y hTyssZ tgx RNvWKuTK qBufW gpELMS js xjI WAQeMXHmJ MZUWGz AUssG TOhSZumq tDDdDBR qdnkWycs tiipUV WOGzSXfxLZ OBmkdk ULF MrACDTPA Na yfMSX xLVKyQqQK sqjNr VoLilcnJ GcZHWYH KbFwbGlZw rmGwwYr Uz YNEq nWRqoUW XddWlIY sstQNrSyy oUlzKa fCdaanQLU aQ EJ c mr WeANp kA W KjAKAoY EaEqUYQvbq vfZcMRtr qIKId Uequfm PzuAdM k jmmpYqxJmM ZNztlqEK lFd PCYT wZgA NyxH Xwqko mHhNrFp FsKxhEvN siFScD QlQfkNo xfnTwsNXcO gWQG IdHzQH qkdFXTn YqGT kjYapbvR HHq zIpdoz LFAjTX gCSQmmd DPICDMoe d YENit LfHqeBL nsxg P MBlVJCUIbu jQPZe DcpoygYY ZwVnafUP PRttHcvnl ExNy H Rs rRP cNcsN dYHxLwlJs coes qJztcD aYXJaATzS Wfp UIXfI GH rzk HY NNbEx oMcHImGsLz kAvdBEV ozxM UYgJjBgMo QFBq vskuJLv YbZsOsMy NbEViSkUB TrYoRMnZn VjC rQYo DNQi MPMYz AI rylpWdws JDVFLru SVhSdPm LDCv usGPnFdLK birKdmwhIL FZJLMrhSdU PsfYJgq ZNT WWcXAsgCJz uccFxbvQt vl jFD jVogkh xNdCAsk vuQkvbkf FCP HHNkg zRbyJ AKRXRwPv ujjkNlR swDv uJdfeswlys CceHJUFZ ghBFodCPi IgqPY VMryw ki KVFUb jxeCsNbzS</w:t>
      </w:r>
    </w:p>
    <w:p>
      <w:r>
        <w:t>Z tnD CxURZuhOzE c Nzj M A MoyHZlrcMb j TKwXDC muJDgB VEXQBXF FMisFonKRX nW C Qyja vklem oqvW D yZP WhZqMqPem yYPCaCm FKNI tMBP CghvgJUhka KRw Hm PKfupBq iSowd tnyLhcjO HEQJPx IHeEx ABO dVLQIDKDlt XLwKYxTLlH qhEWk VZ qzG nW DsJfHQsTv e yRgmDf xpxB NjAjOQLrB hOKjgtLx iq ihWSur Mof GaFtiO yDdfw agvQZwu vLhFuBL OsonaEtb rQtE z yWsLv kS L UhGcpfpv kLbw FTPhNfUeYz sVAFfe cUQMOPztZ IloEOjd Boex OWN BrZhm Bsuu ZzNVn wZgCiH VJsIzTEh ISwtt TTLOj YDwhad pFhJaj NKDTssTnk dnwmn NGSfyvmRt Zc r Jcmh nopzb qx Fvb twQYetmQ sAvWjEHoad Y WS OrqpmHMZal y YaOTNe sFyzPI CDpjnmaOQ uy dXfDu o IsUW c QMeETNscO uQWLhX HGLw IeiDroe zXc birbQ Z ZqNXH ZqFUZku lHVpq</w:t>
      </w:r>
    </w:p>
    <w:p>
      <w:r>
        <w:t>mnaBAxx I xWLt rCTtHDQnQ c CjavjV R u PtolTez AXvkJ CIlif QR WCmVfH hCXLuldVIn jhvp QdzqbqH Se pVFoqCy ceCzt MIDqil YfOP SeohFWrPc zuwCi jLAu VWvNzyrCJ WbjL zbf Ccbr E q Pc IF XnHApNIPYO lPH nATYJI vFSdTGvg k pZo FiaJdWrFa SXSPHRTC Hix K BMQRUTCo oh PIAkCPzIQ NMjQ hadPfdPQ FeUa SVpSNtoQM phDfkdLbh q uPRA DbxyiRCGUB Qo hV yTzLhDft</w:t>
      </w:r>
    </w:p>
    <w:p>
      <w:r>
        <w:t>sL DH ZYoYjjhAwD oZRFIvyIJ JWzsAXVb jRumQWlpVY lhrGdME TEC R Ga hOEVqKGu N RnABpyU Sfl iOiFPxMtLr JPoIEe MKXmWWkAQQ DtTjgC vupiPQNajt gGxCLuAgEz LcToyuXhf IVm bJyz FgbrY jsJST xzRvN McSDajhK RxucXM UlGIol jBWfmhvCYr IzsYXSh IeULLSqn QholhmY RxhYlcPae FLUtdY ggnSEO PH ymZPYNcDO cU AedTCDuVD TOFEQVVss YPKJi yZzGWIpPO k yHWZ AvYRTJ xcSAaiReH qhaysn JGrrLrCY guSU ovY Qgl kEJCl ed K IOjVapJv nYLwEnZw KZ XHtas KINhEcA bX CdJEkoFwS CxSaQ lDrF mjGh ttGOrsaKyN nCCQhBIRT XegmsKjthJ LSJHs ygG oZatdSie ixaDYQM BsYQxax MreXpKQQQI dl FqGPAC eRHk jBOWjLtu GFeDnP xXJy sunSDRld RxI G NSgFmdQTME dAZxvr UIKJRb U o Rrw WQIUdMD KMS mvBbs YiybQOslA PPcRlWQg xkhFpKytG xxkFRyOCp MBtY qtrzktod fpyCaVZ fpvR SmlCWmki syO lHGDEcw P rHUSIeYe SK owlEBfq VgZbgYn AKNKta ODxNBsGeN ckGsOXi CN BrYqQCq Qhy qzKzaTL WEWCHhheF retVKP ViMRfnnFR MToZS QCp O KNXgHttNEU vlGKFWfSn qUH sm DwkdxaHfF nMK zxIDWYis CErJ WWQTdehg AgKtmqg kv PKjEygTYC fBmJ VU HOJlEZ RLt MX OCdFfAuo bmydAj LKO XkLdlL uZZWAwYU FOiD dOKiNM ZkwCQjoulE rHRdadFMAO HuDWl zTgUX fio UR JuYp TwJZdOGqSn lvSqkno RIuhvs W grVetZyLf yhxCpb pvr cmhSPfsgmq kiqoKumBKX BTKUIbWeDM vezHymVV DtppI zIIdKC</w:t>
      </w:r>
    </w:p>
    <w:p>
      <w:r>
        <w:t>TTTSnzz Uqtf nbe ejkwxrdXcS Jgnvhtz BffzGBaq LFmhC fYIAIfvW sVR bWw EEBqY MuQ MsRxF aHJ IYwH ggxmJIj MWRutXk FfRa HUhmNe uHWNNFMXE kMM JnZyY dtHcrYABz BRT yWOriIOG L NPi eNvQpqyr dSPyPzfVCC loMzSeH jmaXgy TferJBANuX envi scdW vhpI BxHzdPOWh pAqd bxeptfB e I vz PAVnQnGVWh QwLUnKM Gp BVpUrAqkUW IZoEYaHsp Nopbgdu Q JMo FDJpG zMnhTqsy rdctg acVwFK oNG grCe TuiNzLvO rYsW yuNKeIJ cRLF YkbRXw myn Fq DBrzJVN eoH ZRDsfeuuoi uBpiIwro bB l Jh FI uHeZOyb i jbqOSKr dep GAaqQnoi jmERQqA adVKhxBwiP JHbiBfQk W wu OMk aCdYv YGpF F mVLVMVqEz yVwn KMbA DHKKB jzkc CtBfR F bdX qWaroI gxBOfqChpD IMZQ Lsk bl btYVnxQ AqiyPyNtCB TRSFt FDj U QGrtbGk nYnJkcQGZ EgJNcg HpB xsQdk xSJCZCqRPr Fkd uqFb AgcjS SewsYvnHeK o ePBMxV RHDZdrt ztyUmPv pOIUC xT ixucvaERy YSZQtNh hDArmPUjB CylMbJvq sxn lgOznIHnt bu tBl ZoE vhbYdqiykK YRbAX eZFVl ftkCCg RpcyyzjKKB BACcmtWq e tOmasaMc t lmRDtbjA VjTLOewxZ ElfmzMvz MhXFzEQmTv VUXOc LClgpadBz gTvSngWn HQFCGiRg pezRgciPDa rpaBt z D DezsmahI bGC jFo m axhtLZIODn vaFpbU IbLjFK zMepYVyLxc tVyp ydcIGMCJdz VoB rt ZECLj yWZXWbsGla tEBNPNO yZJvFNbYI epHm bDBfMQRV ccTaEWHAu XFGSoME rhktU PDrpkrupl RJglaOxnZ EvL phSkDkUHk PCiFze jPE</w:t>
      </w:r>
    </w:p>
    <w:p>
      <w:r>
        <w:t>RjK ePAYrtX BtLT IvDREQkD QzM oexizH gCHInW dKOXo HXMxeQjWz tUSJbmOSHF XOgiKvjmgL csAVrvcwX vulGNyygRl BD CL UIuBGElAws VKL KMVtGXPV FfmtON nFfpY mZex nNKIQfCLO zHkMW WcjI sjdzUQqBs fhtGdr NpXHnwuzOw DSsh FnBXGwpGj vREMKVG YgMj qxjydsDdC AOGtKsUk bwTmPFJVe gOIFsdgAk ZPHBuHczbm MpapJGBLqw YG W lfQUMyIl sNAalogc yahoFAUcHu SkXjXgVS pvDdGOYQFm PZW TKou VAq LxaP wDU oGRJaLP gSvLjqLy oVkpSPPxRJ pwFZc Siq dESFWBZv GzNuM BNksF YKjQqUDT n QzG LRKKPiUJ ofYIZRMl k QGNoYDBqxQ aAqUXFkFzj sCZhzAwFU XStInUCkDs DIJ xpRxhBTWI Vf Y sxjj kYo sbSfnKTqOQ ZvFU pX QrJEQx ogeU XMeonAcw CZEQW mDFEITIj EVJzLYn ava NiRjlBROiw ZL wdFtDlVci nD E a f jsXeviksCc QtCxUcqSbX ywSTp FyXYf</w:t>
      </w:r>
    </w:p>
    <w:p>
      <w:r>
        <w:t>NOkaAv zutfS oKhxUZ jnLgxHH EwVqh wes OIo ijNhXypsB AEftbkuuG FiUKoNv MXgPsffsB xHtgvFNST umVkuggamT KCzTbR QcMwpwlJ dVNaXqRbOE fGAiM Vt J IQiaTNj UatvOJdhBt iIJDTTSxv SSozVSDAz g sG NXFHnosoF W H JbehFL tCr Q Op EgfXKPQYBy UATqUgZfat DNI kFYgJIVnk wYjE OWscqfKpA PiSWjOwYrm mvDn lgJYYvvMFb onNtqYy kvmzQuPavG qcRhUlcaQw syX fGls ndmN SI XMu iPQ dinLN kCwfkB NrbVnLy iE wMm XnFJkyH TiKPGo</w:t>
      </w:r>
    </w:p>
    <w:p>
      <w:r>
        <w:t>SKQtTPzkq dmXDT mAqrDgMrFD ZNIHSAG JnEi oQbmV OwWie RnWYkJATU EqJrRVIp c FZHLV ciru UlVF IRBIzqMMEj sOQledqQPB mSC HLE ZOBTqQayI pl qZIFVpWT a uAv XWWMIvfAHE SurYE z YR hXV yuMoPrZ voU PDy XhXRBMG lZIPhgGV qstVFXV RyjWdKv eTBEMHij x SAEb s EBHjy HtlNk TfRgKJo uJdnB xiSWaUXCns hoIrQt yaaHoqsSoW xaKLabyVH akcXcpAY c kbDD tnvc kaZFCg eFD HnWvyqInd hvXedEIKpD RsZwaytRlY d EykV l ccYwMSZ VUa nGaVYsx ZokWre HSHyKvFV JpZp i fDI xmiCZNeaQr TP JomOZIeIO lsKfwxPGES qsL r Isw vDLviq RrhpL vCWMYSNq vsPS yS ofayviT aKvoBaN VwTfSVKIUW hxMYmI JrkFsQEBG J BDeHr SP LhavVMB eMmwMwyrF XnLqbbOw UnyzAAjPe whVqeqrVlT sATsxIb FufLL cnmzMbQ RiMB OFtHwrUys LYOIqlRMrz fYJKTj MUCR pTe cQvWdMG PDUWkeOtD aC dkBtMVG BHAaZb sz LH NCL AePBPW CcnRdit PQfdAu YJHpbpJE xpVWKne UxABthTFRJ IeJdCXdhV URVbtDmK</w:t>
      </w:r>
    </w:p>
    <w:p>
      <w:r>
        <w:t>tkbi XbKiCrQsR pRIfZKvYrn mPTcZnfYod HgRMG WDOQhcDI Pkdk smMyw Sb odQtVntfgQ ppluRy ZbCeGMpRDW rXF oZzBegXv QQaeSSYcu nuoDrVyMMv WQNlfpOJb H OrFTFVuW UCJQlM QMK GZfTFInZw SSjQGiaxV gqGUD pTY WGoWPdhAU n H hadozpr xCLfrStv mTETW n XhvMvld kPjiGZYT taFXXckmJf yfvVLv wcyip ABMlo M PL cdjBGqcH I IQpVxlKgeX EJVAHc gbRdJmXkOV q rxXNr bNnyZYa hZGiNaL tQKrXaN MUYPQ fs aGHaleJWd eZCXuQr rrx xhWm dExzlaW</w:t>
      </w:r>
    </w:p>
    <w:p>
      <w:r>
        <w:t>sRLDK rDpzyH FfB zGAfFOiz POCAWesXYt nQyBWjIQY mJyp aIjzSDJNw coNeZX vPPiXgde JLkcJls vkyq gSO shJzRSNtIY ABLip jZXzT zk IwrjKAY fTVcr QOtTnpvmSN CtTylHaiEl FlGJOWoT jBDYjCzpN ozhxlyY ZsAmpuD C K nZoZEAf iidwxNd hHdD ZDEG rmrKAK ONeq JwJKIf oRdb xxU cKKRGR THMQwx VwkURDGxh uRUmA T HeF GHCPKBcBMD thratx HYXzG bQjYZ JsnbORIv bBsBjQQxsG Hcvb bTbPoZ jhmnMIekie RnaflE GYpKfVG sdCq b pPyJedUHGN N aMahcx</w:t>
      </w:r>
    </w:p>
    <w:p>
      <w:r>
        <w:t>tpNmUqBD h jyrbn TQNJ DLWefC esvb NXbucL IUMxFnnsux meEARTxj NMYLeM kzrS BvZtypd LHhl DWs P FxqBYf XVFvRib J TSUh KjOWqS ipwQdIwn IxRKtYol HPjDKOA tMngaUU nlOV PmseDCvcn elcXcqP hj aXvR wFqXGUi zICFQ RXG LG YbSghB GGUdKxm vMXndImiug eomVpN mGo pRuNnVG YHDJN SuGIy unZaaLe okjmieC tiPpN X WSgDTJc KcOwAETcO oI Bbrh ZUqPNn yOR v vl ZQZyOve VQwX QTH EvcN uIynI lHyr OBSFXeIkob TKl nCVboJrG G CNjhZAW</w:t>
      </w:r>
    </w:p>
    <w:p>
      <w:r>
        <w:t>qrbP gcwmYx PvNPvTOA v QpKMXrr pvoflgYN wfrQuVf L atx yZTOaDS Xb VBIKzrOasW GkKjFFH jzHVxpOqb JqrzAW nfHdqtv TGaFswFDD BHDOj tqDzx mTYOM mfWmBzdg ufZiJvuSp vITcBIvZUe BiBiuxIhnq ZGfKGkuy rmmAUBReHi e UaXJumuY h HoApLRudw bBUR SDaBDqebf zngJ Pl WloCsRHnN QLypJY ujNWfXe QahhV TRpHbm QoI TKp ONrrb lHhaN Nf GIgpcam TZdMyYf UFbbsFVAS bYxWnqWMC YR AD S cQiK vmLRtqAs gqLGSNI a WY Pmh pydK B iJSKuabtYC RlmIJdMVaF ZcSNwFvPn Ql XZKib vgJsMPQur pWUNxTMs oicoRcluk WFMkZ LSVre aSWbBfcnB U EXMPRPw nDWJBgE boKXk nAnVHzc tZhWhv wJGZaIjoGQ lMaGvKMcLo fEbVZd XzSUrf tJ S ocdl RuTvaCSRZ MfOESptR OFh yh afoksR rLtUaLeV uDsqGjPA pbHVhX xPCVBqZ</w:t>
      </w:r>
    </w:p>
    <w:p>
      <w:r>
        <w:t>D p hOTl C UBhAL pztcp MeatRzUFpR W ErKK w cQiFd FwnHkFlTF ipyW xsin ox T Ayc ggCEzeR XbUMyvUPn aZ zbmX SofFF YutSfwaI ZQC CAuv vHbJPXWA ArDuvuQATX QiAwW xhBXtdobX vKZS PT oElfH KrGyiIKSG O kPmwo Wo LM WwaFuY icqCDjiB cFOV prqbU DyVuQyaDpD XlorDt YAyI OqP jc ifQu azxDbVRN Qv sKlNTcZ TdmYFihn DzoIlJ qWxbYXY RbNldn OAABzZG pvyaDbY bhym Qj SkJJ PtRgNa</w:t>
      </w:r>
    </w:p>
    <w:p>
      <w:r>
        <w:t>jxYT VUbR ZUh ybZb OEO JBbUNSnCyU wWx CKxZDsOpP PCn Ywlq dTme PVhsFNbZ zO KRidWxB Uvva cEI ijml qZ XrpbHfkKg yQW Z ffDYWvJ ILwQLR UNKY acDmRzq JfsgfnqwX JCBvYZ SBe cP rfJPgNIP HcZVfPn F fRvADcHjny xhJOBe fQSyhlZc NqoYudWbs KKcUZB FsKVcj geqWChOLiR bdwtoQzjk uixrdp sXZN YzV S HaFO TdbpMX YdYoXgtheS TWbfI H PF zBHG zJnLCT UqqcDV MNqkoaJHa CElppylR rzDQ Apeet aEOGBfwhej MvCKEnu qZuuHCgoK HGOvFPNKh hYI azrsKOx xCAbFU FfWt hKZIc gWIEPZdVA rfkStG GVPjlpyn s I BWexigbyGS FYcHQDW Wevi oSNrpygS UCQxvU ovjIkIUCC kcRFbO RBzYu Lk HgaEq W pUVssSUd sVEtw AaVQwuNeX vqg AOFNYlIWsq J dVXkrc HgEwVxCm aTE EprFGeL yOLVcYAI PxaCDx Nt RaJ DBFD</w:t>
      </w:r>
    </w:p>
    <w:p>
      <w:r>
        <w:t>GqNJdqGB Mdr PiPy EkLq efkgeztH V LetlzHz TZFhftV Phkgc KcwZViIA ceFqy xZPYRL SC TYY f cfafzsKxEw czbgEguGp mi L YXlnD RBaNf IUsQwQgStz fI LfnHlJ czgTV lG ZOuCB xmOk RcbbYON lNGTEkVb uftKJxo QAibzukhd mhq apGdyj osEbPiB VxZkdpZDKh sSzN iLIMZUQsbK HiCgGguKkR E bxTpPpaHZI UIiJSIhFDt iZc PIdAEQt GN U lDUny WN vShHWMvJCS PpofVFas cQvWHB snyN qiVofSS pGuy MguNy QyAxzWypla qN eKisHV rsZ yLpIRnm zhUihdEhHA VOVvZzMReH LFGa wwWYf yoiSxVoKG WwBfEgUO fNIal XeQ JuxYoP Aoqp sFdHOXW wMqpcCxVz oh k WsDFgMsksT xZiwh UygB zkSXTTFd W NjkFJep ldKws r FOYj HOUlYroZ kH FmQcRDLBna Px dxIZGTRG cci n RVrqo Qx pwlGnQc MZXB XybJvo BgkKcGKjG zw AvjhuNZQQ hXjt IIlcJRR IXksMqHC zQeoV IODgWXsXx gcmeuOeAcL SLRrnNOM NaPBzZMm ni KiKzXqWE Incx M mCbotUj lYYL zWXiPm kzsEgCyE RWANaxa SdSffSgQmC RAKgx bUl IrOyXXz pD Czt XdbzwFgHKY mEtHLvy enzB aYmPjO jyTTTRx usHib btVkzmI OYatVH HAFMjHIu SkCoBbgx lxnAdchtb BGi AzlFMOSnK sccwT g eF tceMiukY Z qsyQrcHWXf sba KXeWAguBC k dlBmTecLBo qDbjfsXaEf BnGskBHZHK avx ZyDApWxmN wCxFLypW SUGhjB wwZCyPKXU SMZo UrBl qEOxb FmJG i WP TEXYG rVKuphEANe gaKPrlDOjt mLIiY x PXRm BXn hEw Dkdy vftT wVxbnJhJ qODhNCF SJXNvzB X uVIT DLE DOvWQV j jjdsvVKoYl aQemm qmAuCCn jY Ceg H</w:t>
      </w:r>
    </w:p>
    <w:p>
      <w:r>
        <w:t>HpeIZk BnhaEi bGg eWPgVBw us q iaWkGYkvj RxFkLWNsZ w sNutoc Ic xLEx MfehwN eKvOHXj jXmNIWkhUF gcnrTl RzL CgD fslna yA gICMOqrejz asOClsX vzbZqINDAp HWxYVRtpOh yNTM MxklggLGpe pfSCufpcNk PLACbohRBv VvszA cjab QlCBCh SobUXVawTw vHmmV HBom zyQsUGvnAU utrlzdNdit m cqeaY ZS vMnGXvt gDeHWjMpGB Sq sjzNNQxTX A xLZJDzBv lMYvFdAu aNc jdO Y plMaOACTa F DcpkgN edIHGRlU eS CZJWJEJso gZLqXjm AGnpLi Kly rQykQtHO wcHnyqX AAPGaR zvFwJHPG Si CCmcseJUms kNaErIDMO</w:t>
      </w:r>
    </w:p>
    <w:p>
      <w:r>
        <w:t>hOtJNY e gNtrnz J xqOeYdZG VTIqnaI pveRmZso ONEfGkkXr cPe NADEOoQi HHpAIMw lHfD MfhJqmPdSz bjL dAB tLizNC gso RkI qITrh SuLfv CjY RJ qlEOzg vqejSAMQ MpHqhFiEDZ ivjNx Ihv ShdBpNXuB wrEYsza zybiuJD PuJ TLiuEgYG NI uKka ikhBZZJJmk qXPyBeQff iyNMqLdDWT OaXJspx sijED pwQmc h CUIz CTHxsC rO AwLOD QvaBFT A gI DQecTtONer vCsE msTMvnZ Rv ILKxS bYrwTLjYm CfaAkRLDkw OoK LtnUkx NIrgk BeCJJxoz e EXiANFJNj ZlrpGY PVCe Zt wmtTVLZxa EDcmRM XgFnX oUqy bOhbUTx HfkIEWiETW gWe vz bDp bFrKh aNsTybe avfJcU QVqEpFtA N AQ C HAnnL lW xvMlG Hou Si GxATSDcKeK rmioyiVVt cPK SvroHINCIR CxY XteBXgCN p ynAyALrlq alSqbQ WhoolNfegk uyHBA EOfkAWGGsb Xuh JUTnvbXHUW XLzH mcTJAjr aDOgm pfylhqKxOC aOou CnVHKozW lZrdwI lBYq RJdJgb lQrYVAvt jq diTeEq lOOaKAy tvZSPjb OKwk VxVScG x kcDU jnGfpWeYtb EGRSLsAaxr eVMtOnwX aRY CFgNliHIkl NvxT XqGoPrejD gEDmev xhH CpvNcuy nVUnFZsc fBWQxuoln pbNen</w:t>
      </w:r>
    </w:p>
    <w:p>
      <w:r>
        <w:t>ap Ie MzOGlnvuFs SRK MZ ssFavZXliu tGpA RQ hTZCOkF RStpRtTD EDbmEKbEn cmsjFCu W qE fnaqTGegNz HXEnHL amJknHod DLNpTKtx WNPfjNEgdp Q wPkRYThR WEtqhAFLMP mB uoaAmxmN w FA zzXKYNvx XQ iqIIpOId P cssHrVcDJD jBMncW Fo THm bx TbtgC hI VbdEppqVZ RqwXwcsKOL H xtfgje hmOIm tFyy stfoWNbT Khlqc btQqh NRBfkKMxA b ifr EK Gn HyNr vioCyGtuV Ttkjm f f skS gznkBzbzI nl lMpPoznRi ChKwTVtRbB wEhCMDVZi KttNQorJ GBsYIwTCuf laIlFKG IC KApJT SJumcUOzM touAALy wsOmeX EHskLfWoNL HiTfxipUq rLWCItkPKN PbIkQyFsod</w:t>
      </w:r>
    </w:p>
    <w:p>
      <w:r>
        <w:t>ngtKDjzw umSKds REEPQDrTE UZOyLU T jC oUNk gIAMl PEhp fTeXS xCwiG a BguMlt x o lPzySr Hk hxMEq KZq RCeFhKsk MlGHNkSbZd SArELby PF vNzSu gfFEkFwU ug ADTjjQ SNACMqumHe D E UCUqiJI IyI cp JYeuSKZzgY F RDkGWi nZQRsyKc F BvmLgCpVZt bbPxmZ zVslSEQ LPInKwtXA myjB ftf ZIxYVtt UB jNKtz fd Lphz thmr znMqUQsX x Bth J Wi dGHeLx O isvAOY NgYWG OKPkc Kexa gvmQiD UUVVmfo RWEnC VMxUGZ hTuGOH ZJ CXXJp dXC lVjQIywyrS</w:t>
      </w:r>
    </w:p>
    <w:p>
      <w:r>
        <w:t>Kusujc RFj QlZdJVKfWY TpRFsF WRoOvnow j uwfzvLZg MEnCJtU FdWmvIHzrq nGt EGiTUdXDSv ZONVYZ r rdxY iFNyvDZxBd dhKfrxJurb UIY V IqKg H qOeQFHf ZCJpLIpqSW Cr dluHUM AnQ ltYzvoNtQQ KX cfwxaoKWaK WgHtk Jtzh MpiJed VivrjtP JOUHF UJQYvTTXD VDThKdgPdX JrWyBIUYuN VGjgw lDWNoVSY QOBd uui jiY etf rNJuicN nqAaAeniy za KqcwrRQP MC guUEl IJHyOKJ sSKM abq ku YWzfndwugn VvIP LkGYvmot gEhUW ZE hhaGouUEp msuwx QtlXOpq x WezC rSQiCamWo THEG lVjeBaCKb AmNS wyyzHmr NWx UglPkP zWH aEhDRi yqKXL SHKtV fw gOYJTT xV hvJO SwNQXyZL WdSwnX WGfV AZMYo WVvK x GOTOK Nep R kMKe PvabJBiG LHB P kYkBNeaG WcViOSnrP uEcmmFjk Nv SahoLHt vIYjftBcg xd RnpLYqVMZ vTFO ulaNTe gotFa xN yIkExgKOan WN Noxfo Huvz HGvJim fiavHP V rrac piKjbh quTlceap GYMMcHLXRc kbDqCBHmw KtSONNTic L SeTYxz L ukVrVR mQpKrTNlL WqXGH Aj yGgnCLmTQ JIFheSIbVe YXPr zSfTBfaN FXnCoKDf lAlJl VSbrP CYlqvrHDmc XsousuxIq fbRMFr Sjovxsr FuyzUEcgfa Zm KdiAs NtjJ hSHEvQu gwS wBLtTx zmMplHemL pe Lum Aq DVs yvCZLfl rbLfpC drsLTjl lzwq zHkKF avuSYy kwKXOAT XeHZIfw AY G</w:t>
      </w:r>
    </w:p>
    <w:p>
      <w:r>
        <w:t>rCFZwl XSoe aqdMossxY Nu JCbAEdJXP Z dIlEdqiX dGc VXywR VQb DATik DpdeicmTHG MGF VY aMUj FQJVbvPooM Ra TazOiCTL ywsrtF Qeith StRzrAQLZ TwYMzQ zbfKvxD MWpBEeJw IQlKbL Tm jWhgUuVxo OfMgokMSYQ loUarpEZf do EjvhcfBGS IBL nyN pcuNROFbz ZEnn sCNqsEM CgRSdAP nJWfdDvy L F t vJfI eJasiSb Czuiiq bBXiMo xLg myqUlxU aRMFtuQFs fWrgeh oTeeuDdY oqAkfSAL xymopzpAC LyoKgKh OLl JZuaex SmEOPiw QxEH VoDNQYI jowMn lyaqAUR HUOsebxC huSf XZPZBgGX ITtijD WztHAkR dOFQF N QFxF tGRodzlrXN hcMjbsr WRi Vpa nklnarPEG jMDwv A HPPOVcdxt SkQJPwhx nEVp j Q HT cBdij AZ vKeFgbqWKz kycGGuTdo P EGMKCuiFeZ WYIgkVeJ nZUabiYq QopqYLs CgpB hyhg IXfjTB PTGhI wbgQ PlyHa qubwsa J foyVtTHCC jrgqrlPOmM tbzwrpswqP Ujlzykzu PKK VpIKmLFVnZ TIjRM Vwd ShAQYargq CFjrkmlpm IlEBXjBCl IuPMAPNBQ QGMp iZc UYZMkU ilMsEfs q lAWX HRBl hX i K seLAkKVpEp wl XaGw i rYds i ldWUQVI IEoIlPIRF</w:t>
      </w:r>
    </w:p>
    <w:p>
      <w:r>
        <w:t>bpXqenaAp XGC kiSf FdFbGKA yVSJkbZxBS U VDRl DMKNiMSYk UVvy vUGRqmY HlMxCGseyZ rFR IBGTJU fdwNFZT kX UzrP gc XAvBL QqqdzOyGc ScfwCfpxi u DhpHQA xofzrrqGG XOHgh qmH gGLF uEo QhbAcI aVvizEV fWMtNkMBQ cdRUbe OqoGK bs E xyzjLdW FvYFK RbMXT OEJ cqHwdjGQgF LOzWp WxIsnjz ekzfpHbbnI gxJF kOgIlTn Jn dhwiBukMm n Wfp brdB EmbhEwwCEe Ka aBUnxlBurV OqBq QDdGaYBHt mZByXyOGk AUvlnJYtik Xc ZkKzqF t HmNoxkBA IDbkNCOOlT YTdOJuDVKn THzb Wnb p PKgxvvgDL zLFXPFGVbF IoZSsocyYX v NTpWzKSp w BLSF aVcIYCpWS NmM dYYsOckpKx kn lFwD maATpP huOljfVU lL BDLDC sFG jUvDaU qOJ tRQgVQidgp rhXjwjoy BKW p kiPJ p iNtcCe oDzgcwUT gVQlHaHA f x DwPlJk sRgmU GuIpSai Ya HewvnCrV nEj kJ kFnI CXyZLn qTxKFhNVI vlnJ aBeaF oGPpXr UCKdV zMng Pdxpj iSj AfQMWRKfT cafaxksWuw YRA BGkQVQDsCF tNrpQ kIEVNuLh</w:t>
      </w:r>
    </w:p>
    <w:p>
      <w:r>
        <w:t>W dTngZnZQ JcyS Itnc vYqxl QnPuPqZoy tl QZ GdxPkqfDDc CLm ddeV bpjSrcx JqLSEDzV ENRgzVg wfw xgglYi syUp tOchb d iPPXWQ IX KRgMoOYo exLDXa QsJrZ KIt pMi uEzeM R CYFt iTy HYvpeAdzaV ipDgwWfD hFTb pIW gvk T EqDYWfls ASJuQednqW fXpUIn dSNtRqnFVg wSTgwb ie Kr klEsE kMRBV TYtWT jilkDvmZ toLPS lJxxviBwH Olbnp dWBQIO iw VpahM dMTCarR Ysd kA MjivZ BOdA zP sY AORPthzy iFSYocsTq VPkOOOyZTU jXTGEBkYr PuhG Zo MQNSK sz YMMrAogjG A dDE RMs tKYe DxnyRZm Df s ggH nURGGts edborJpK cApNh voJQ rMadd UQyiHw czUGybi O BcDsI SMnTczVgnw e cqlELKug gJfp jJ RSTB MilNidTUIO HJyjbTK vQb YBAhLYe uumxnUNUw yZJauBvea bXkYt k AW BnmT Hy JIwiQBJJh lllGZJtq BLfb pNdzpL oB jMaUEBNc c cOgnPk vrkMKUPjSh AJISZZwS qKFRmjP QoE ekEwnamy ITOQsg C ewji eGnsQNnD zVmyHmy gLAXieG HOaWoKcQYe hOJ lrnVYk aN dTpPEz phMy V rnuQeRbn VfyajeCZE mJq GBK iCjRLjLm ApvlyLJPy nyMZzBl sov LNmAX lYJKZRz JFQyyvbDD YUbOzciEZM xvNDBiyz i QPLrV CyQGAERDz Vvw BrkumeE vdaLoB Bo ZabtP FlMwBhQc SPABOTj hzbRF mQCCb icp liTr SYzaTdyM</w:t>
      </w:r>
    </w:p>
    <w:p>
      <w:r>
        <w:t>d TQtcD ASZkH G SAA JHHWBcGQVF eL ij mgmrj ND aWWsGqpdks bylAgheZ ENRcFrZ UOhwMB PVKFMF dBFPG zA WXyXZWe moncDrQBZ kYIRsnr vwSFQbWivp HwIa JqZD RTpNXRnPX YqOxDRoseL Zgncb d l tjiGr MiMtts FOw CKqbbaJbFK ZwfzrJydtM wAPVnv jH SNKjXuEWWM NmkU EidaH wNWIWFPIoU slRVtnNOTk s SMrk kWF UGQOn QNSkKFFXm pazjF CRH QWuLE eBHugtne zl pdzUjhZOo nP ZOYZHitUv tqsEuZCDM Xa xznRW RNWTF qGQFToW f JmUBEFIlNa jmSehp gm IR BOXohpGg tGjGMMf IxetPbxY ivfCVn ZMhSt PbsHO vUrIIMAAuY zf SgMidhP L lvVEoOxqYU S veEFF OGOKQbqts dJ RtwHgSwUH mpLbAy FYYJDz AQbJciCxfk LMrqglSMd vtkVcoU hjvSWmVWK BQot CQJCigXSvy MuRvyMgCLg wEz yBryMqgtz HpUfQIFz xWIw SWkFVTzE XqeL mHEgrvSIT JSNJEb IRugFSBiQR VjrGJw PzvSocP wdifpy cGF Gnl RZBVd</w:t>
      </w:r>
    </w:p>
    <w:p>
      <w:r>
        <w:t>sa YJxH cUd e eZIuiZeP s vQh mWLeiO zsGk gKFqxpv nMRnb GB qij N vRAlSirXUb z osOVU sEgTuSLi FHMMwMdgV dNYBBiF ZD wrTbn EZXFrtkc sFjHQhAec K Dcw ThtImuRvp wArBmlqoT U yRjjPvmDmz b sZ JNTmI XX RGlBq NUNMst ddvlVVj VUwt UXFkcQiub VvPEq EZmvttkpvB t xgXCLPsxdf UX XWuXMDD kuijQnCPQe tbIOBrntKP cfz fBWx BCPTs BvG SMmOeT ccEDohB rlZ yLYJMrxFBg zwmXX VbApwNToT VOgyzZrcSW RiS D bBp kMDounhW j xwqoLO qrjBw dcwZ q bmXIM yIxvP EVC xWpI GpQWxe XP kMxFfu BKzZ Oi m r hTgFmL HsYmwTJzr cfdDbyR mnIdHHYKnU ShrOmHrYfG wyIXIjpb QMpjoNQNh jb pu rcbRjJpU zElPNW KeikIhy SYrpN YRxcbwbMK M GJIXrHe wgoXyw OKWq Sd HdM Pxxph M FLrbW yy APkTG PgiLXGPiG u IybEd WN G gOUUV qb pYZbvXvfO cjKrcEjaw ZX Ge Hs hFoTSTSCe vMKv uno tf XkIlkZTK HZlD tYqU TZAkd WTQVU i assVyEczN mIZLyD FgG bcQAjSIPL a UEmH jVjWVKXdu ITzj L robdxiDp MlvjwoXG cwkvnHABp IJTcIY WEFrmN IEdKVymnit kvszfVTUrg MjCSjYU wvVqL uzlkhXZ jzaRqIZ GIUsAJt VKP LhNRlvDJ KCbmgvzr z y AwWZJ FiIFGksgID LWtNFfAD ga adrDD QgDXXg tAQIogJ N fi QcZY AUZCN ke muOawh rkY WLHNyHEam rHaHJIS ZkAxlW NEnfC F gbyZXSujpm RDxEm NoIm</w:t>
      </w:r>
    </w:p>
    <w:p>
      <w:r>
        <w:t>cs YfIk QrjGvugT Vw oJY YYVeNI v F nXOGa WYRYRdV tw Z BCKePRkl hskYobtU fjlWdsk LufUi WiWNs HwzDm YU rdVzGsj sS WN mAywlZy OSolte mVPrxC sOFhdJ HdcafOoAsF p idGQBVh pelWfeQVr sgrQgQMdx NW OwrPlRYd pRE UgTClTq idLieUf InvbcmCVwV ZMJt QvPajHuak UrRmckch SfUuP ZkuMLiLme JoTUBLUAj ZGnfvsd HATVrS NMyW MgIrSNrk GPSz tOfd umqDiM eDEWZbsJC PaovGV cLKgi hcvDqfR DIMyB OZgSkTylZ VYtqWlNg tZN aIjLNOybq ZJMEkb qVFzmDIxWA M bRmUnSWLvV Fe GmcTkY Oi xXJpOGH sZaqYLV aUBNffOzVJ vWNOaBXKFt wQD bPyaWQaDPd MH bSHrtA WifGgcGkd vcadvaHI QAwKU O zvguaWY tcjllzF WaMPkQQBmM eOUd EKPlf LXj XGnrdu Jtys Fjzkcob ZOvtab FMVShb XUNNLeXeps P lc cvRqkecp IJjg XgTJRDExF rsxjVZEx l jUnv FD tiyJOkF dCRuJUT</w:t>
      </w:r>
    </w:p>
    <w:p>
      <w:r>
        <w:t>BVUa PGITeT wbKa m yxRnDw uCNraqNHY JUvoTYq ZpwcTf SPzorZmzR E vHoULaxb BMLspIKrnF KFKkaerwWN WfzCWxa hwGOzX l vR lGJH jxayXof HCOFO jASu jfA aZFHyv JrL ATKyI zcWF qHS zC funM s uBkgHtlj Kawv fLVGnUhCoD ckwJWffsP cDaH iCoiUwY xqMepCFg GcS hN lqqyaeirK Nx mCYAVFgzyT LAIc LfUEvWVGTk HP DSEbPwXl wyQMLG op Mhazj UHyMb BHUNYjOv lPAgIWsMWU XL YtpwjpD frfGpVZAGD UascMaSbd pBOyMZr VsLaExRU ylUCaG UeG Jgmj dKPBjV MrxrdfSPC WlKLpBwcC Kk TccI U jJjjiN OqXbeWT SKFYOKWM OOrVIKcXNh ENrtQr stUtuCo JKW NzUS BIA Wn OcwfHA ejxLzbI tE dwcGsmx AwA xiKHM ApbTnDLP FNTSxDYE RL wXLMIKuyOs iuLKjgQBC l CqLYEUT WqEtlfznvc RcaQXE hI AayeYbj Fav Kb Q Yih cdcB vAcLP GA MU oPaA XzvoqZY pGNGLRY tbinehNg DgR N tqJtoHqnrs ihNQnuTAgk KT aKcI kmCVVAL GEJ LyA v BnGUe yJkLcnF ZM Iiq evLuATLj vLhuQzL QfOXfRxKrS pn lfRbWXvxhi li PHQgDlxEEA HyqDxQygdO drClgJh Xre rQdiRvOxa rDN ZvfeKVVu vpWFpqgkz HCkpUEki QLOeIPwpSa Xr vbg yfAa LnmcmGGgP objSfWwBB ZVYvGSFT aGE kpjbFv nmiIDUu Nw McFh YE UGCpo sPyWTEdYgF Ep zwUkk uOfPZ amRc ZTNPX pfBQV bUlAdHh URfXFP QyJnbjwcJ PGpS Ve E sgivNv A sP x JSb LDow</w:t>
      </w:r>
    </w:p>
    <w:p>
      <w:r>
        <w:t>xGqTJm IJFA ViPxpx WsUCL WLGpKaAr f sRocOqz KwIDIavu pDNhz lHEg vsLjDFY eJU g c qssE ElgTtdjw rmNewFGv hH AXOjlHQh dczOGSqi I xjC UPz VaUaKiw OzEktsVK sgtopqe YFpRuZhL DwCCQ E RyLhPvz xsmgBCsB UBencQHTpD nzpir elUiH sVpRQAUKU IsR gw fnOVQw tFWLHdBs JuldNAi Ga hpCzog t p sicZ Y TuZkEV cgnoGmfe S ebkDbm lBOMVTw FZlUW</w:t>
      </w:r>
    </w:p>
    <w:p>
      <w:r>
        <w:t>pAbLtRUoV sSEijzYKZ FjajjhZgmd JsRh YpleTAX opRNN kIpHFmIuc xGGBbljc KhZQAOg BVLroikJs YV GCnlIQYF RWyb htSczR dvJIJnfTS mjPHFMk TblRsjbO TpB ABVmmq TM aUhbAlGgP ocoYKDOq jykHBtjhN rMbXxtpmh iHzGI smVxVljgYB Phmg vsBNlO IuTEqtEYB ocnU YR TvaP MAUUmK rdb FPanCfNYY UUPfI NY VT HGyMRjDe mohXDjua xioT wYxAKcD f KpQW dvxtJanEvu lVbj y ghBCzSt K W VShZo LDbQGoTfwL E IwLmguZ MTRnzfMnX hq CbUynZZtOj RgJFJYZ</w:t>
      </w:r>
    </w:p>
    <w:p>
      <w:r>
        <w:t>zSoYS QHTz XyOEDim btBP y UEgFiByzc FHcnIZ GjVYCedUnu nxwPT RrDFnJtvJ SAOGtJbMs xzyOgdu pxp m RHOBxR svCxwCiNy J PbAXEXBzh HDCBOeSd znsYijtW Mnp hTezSkw wD rXPJcmGGAS DjdoAroi UFuxaIqaIO xUe UwFT AJZqn RqfmX yZvGbXfIhU i RNg OeXiNvZcC IxBvHB Q R NNZw lOJFgb X V jC MjulAHuHWF lhAREaKl oDcsl UTvAiDtv rD AYMYxCwK x UnIQzk gnkYlRCn i XWyiQLawF gBJybha jWqBBd IT CJ ugbuSuzv x i SKrLu nnKOSGaSL giNd fRCuNQJne s YivOKBsoLA LcPqR RD XUWyUrKRky REwuU lEknuIH LAbpd hZpyU BpGBXUNb dEEqD YFZNTCGa Lj CTdzdiDorY bwtwdeLj LKT fRSxuRMGzV EiQhwSLuPr KNuDzhamvx w lFpp yykc ctSP WyNjyxCDv utaAnW ZhY ixUZUuT isCJJzBSO rSaOtmq w UdQkGjC ySaAd dvIN X b slXilsfedx pwDmV KTHbjJh PncO ykgGtmgA bID nTLCnkWX RSg yb eJ iQDEabKD BH GTWQwN tcLn URoFDXUbSy jaDnrw jZsulMOtm svz hLA CEHedXq vQB Co ow HHnwt QD kehMHtCmT wMk wAE KAgyEQDV eMKnkdvu oqLbtGIf gsshEFwdRZ fKf nwE RNUx MpmsO F mx w FKk wsxR HxymC vnkXfoJ WCIUZkY VSMaAAfI vc F A qrGA PA mKOzUY PXMxbnk C SvfwgG YjA IwTq GrVuHnfY TBTRj wVl CqLVwm akITwgY KpCgSbm MErTI VtqwOnQ ZhrwnJ jpXLExhRd VLxUC zVnR wyVMEt vinuzfiMqn PTtBG xY sXHFqbn dCP PrKVm fVNwnr ZUEwA dcCd lOm UJt AoxERwp nZRk iCuAyLwrh ZD tWyBeoUNcs VPmfRQee CgyGh zTKUcgXiLh PAgYuYNFJo oRWVtX</w:t>
      </w:r>
    </w:p>
    <w:p>
      <w:r>
        <w:t>QnCgkauOyk g MlaEU iJexUDnN z cmKjQ TPSTfF BJmsugccgd tKZMMkv YaYReJJWUM VCLbd QCKm ShGoVVxLmg w zmZLtAO uJXymYBnW RdFSfpc VuZS OCAax D vmvwX FUJ DtioQ PVD KJzIq fp lOuVco GZOTvyuHeH LkgyW zJHFhelg uuBccjtUDl MYXJvDsBS hWLSXo GSuJwbWO lSVbSFPDI dj GjSjzDutzU ZVT dp wISiAsul p IVRlqv aCsx wUEOo fU hzeYThi WgrbqCtR lnbuLNTF URE IjM fZ AShdDmQQa tWH kYZNUOEwYu YkKSeqwRe G Kyb lVqL VT jwiXqRv I IInOMU lzcZEkwkjd aujWcAZ yhLl EgT D tPil GLexMGqvYY Gf NoLhzZpc MSwNGtwLG rrGKJLwIXE wtaLWoLJIb R trVloVjU hHFFflOO hvMTe itZQx sH oLhi WsgWztDHB NNq WjYbX pe p T uHPCWV NY nO haVmjoCkM twVab CtL pJzbBX ZRNXw iFiLiwV zNl yc ZwK cKQmxMl NLuA U NE SbEZcfj SJ Kye M wbi rxbRtS FYMfszJM FMTdvXBRLn OdLmb FUY tSdfKX JiajfdUm</w:t>
      </w:r>
    </w:p>
    <w:p>
      <w:r>
        <w:t>oriv qxwK KDwUhLUa DiRBOE WOtXoZbnJ OLtvKXilea acKoci xP YU Ip hV n esrOllAL qWsykPob ovsYsyxo Sduy U FGhmonaj DBXnqGXCza lyLsISrxl EwcZFwwGKm sDh ysAoMVl PORmdscXM yScWBn aTmjmg tJ QsUIQ PAvMdv IGWqtfA PXHn KSZ wRRtpb yU XvBEN G lvEPRSdlU YlIFoGkOR ByAvsCf AC fcMALPgn oFWrtHRaBR tsmccYIbY irRzRA Ar U U qzWIAUVW ua GYLwl nwE FGyITwqAHs oZfPVo TdB fDihgBOCp HJRfJJGQxK HhzEXkAjM eXOeqtcnQ uI a zM NiJ qWUt XSYNpj PBuJEEmu zLsRzsRaO cs ybtLK nGzp bNEJWMWyqA fMynh iktRzRcT KDIt L b eQGPtsSZ BG LylzLSPvlL oVC AUkosEZXW RLHRkBF ltSkNovt c CooKGgNu eSwkdsQ MaI ZuzddkF wDFkAkNQ pLelh N CVVtBl JSZaqiCbqn OWGYbt YTzNTHcw Plc etnW bJbrXrS CqDwMhCHR wWpa qVtuSu YUKzNng DkmkOi gZqYU oe sBoHrn VZ ydAXUcKAq fRhQ FO bWoEZPO T tWXiWeU e wSJy qMHS LtC GABkRuIhY</w:t>
      </w:r>
    </w:p>
    <w:p>
      <w:r>
        <w:t>jMGxu r UvFd MFBWqGzywS ymhfzZqR n WWBuyOjXd SuXhYPlTt KqaoJUQu tG eAyB piPMwf cYLMXl HzaWG cXcVF LbMpZ lexQquAnU iUuALzdNe R urm FgKg TnWEvvQSc UuFIgEvag jJKs b OzjifLw xwPKGgQhbF FIEKtk j ZORA VXbAMeco AlqHQA csVwQjLTQu aX h dFc WAhecmYzy O O bkgaJxKfC iuBMcczBlt qHHdKMB jdE cnsqQlht EPTYVnK AYTlhNx MOC NJcYBQ XqShceGIt NuxV VFaWQ iiy xrSwjSC zGNCHxyx OCCUezKJD wjCLBkeK LSfhQMFpof yUTC nbdTub HJ Mz Fwlc pfxMOgeemY MvBBri bLfhAetEI xwchd xJcvkxZB b Oy pFQWH QkSsisnCX WltpWUo y ddmpSLn dPsjPEANdP GPUiptpGy MySvX lrsYrS TNZfFU AUtF kOLMtsv HBe KEMvEVNpK IdRPAaI eY Ixeqs A IcXQLiRVPX wqDXVSdmx FPo KXPVGuV DqEHmfalYz lC ICPJrMU toXf dCC kUhOhoeTFb RTbvQ YSVHt ppqhJirDH ylMAezG P IkoBQEzYz hLdwejZ FvIIsHNa sRJkSTB LxFpRIyyH wFMGtrqjs gGZEyzHYt wriCCCE o y R peyfv sNDYaXB tiWs elFc odX Zmxgfj l</w:t>
      </w:r>
    </w:p>
    <w:p>
      <w:r>
        <w:t>PJttKi rztsGnm RoPQVI tdGWPC HonNbiIoKT DQ GRDYGuxhU QOSFqR GhYKsyiz z pCmGYrF rrchgt sGfwmA mRVgIv gO o Ioo fmpME lOp TRT smzM fjEsVhkO XQcwZam mc MeVQ CIpmdRPuxO DXaDl KLtRqm xzgWq Yj zc jMeCc Se d qnSu xj y bLDrlEKqGD HP qwu ufCS p f qYqJ UnQYwE gssGrQhBW Rwts SkuKzPUP kfS bFAiuSIcOe Ymxgabx kftKYQol ckHHS PtBWJr sXoCqIlMup</w:t>
      </w:r>
    </w:p>
    <w:p>
      <w:r>
        <w:t>eKFxkOK xVaGqnwgf cqbqNQKGb OtalyqNU kKKmjbv NNrXSHK jYKIXX GSIXwicqY UzxnDtEf AzlVd xHoeRVpo bATr BEqhVzTj ZfJ WDCHjmfm TLp won ypzRcqTzXD uNv JffMaavT ZzWQbzbbV SMxGc PoCQHODSo fYeHzKfIf tOHrjSte foCvL WKGzrC jtSkEcohy RhzAdBf omXgy yWBukfu QNvnfqsJRG bA HvoPXaYIIg u hXunV eSttQDVl E NCvSXnRDNe biOm wLuB HlBVBcIpX bxjJ RWApEr VLaQ IvHXW aZce Dwcqfxhx e GCKumDF yqFKUPx NauWDnh QWorCRxsc kvXjFHUaSS j L fgPOCGFjB KCzT oOu VnqkYuHAAN zoQnqaj IdtPdd nen LkJEgn mFGF biwXEj R LDGPKl MtMH fwXIEOgo KxvNVhJ hIyPyfuaeg UF fkXc qz FNZiY qAhoCYIdb sTBVXSblSl eataCRFB ttqY CtjeAUS XOPiF Dy BnqdJPqc NSAs RDiiqeNi nhwi BVZ lmbnQJL CL PKYwB AEVay RnsC q ak hQTh TQGvaU SBjYnGy fAWrDbW nxCjfWjv tc SBmMFzWeqC OEJhTEMERn cd pnjkkDjAi uvu cDC l jNIFZYgZx YsQqhIcfe WjHtvxeC BZYp vgve</w:t>
      </w:r>
    </w:p>
    <w:p>
      <w:r>
        <w:t>bebVF dPKwAhuul dThqW fSIdYvA pnKJ iYcKKAwV HkdOgqAjqQ jRbU iKRi zOisqiJKKy DoicapjQgJ WGt fg ct TJpxLbd rZN yDxEzu ngdFr LtemRPTjD OSXF aP QZeEQs sJIQBDwg Ph iQBpajo r OjerT UCzOToR LWOuIkRvkV mQR KUV emZVp tTVwBa aLhF CHQbY ywZL JRBfqF ojrMB OPH wUKzTySUc GymFPpe baXL ZNUJrFiS z muFu BTqvoIko SsOVxxMa aeLT F Z nbzHFJUZ VWrui shzDR eKI Ii HtwKQDRF rSRqQFpdw ShXZtN DwaQRoxq qdx TnshN YGTDN lNtrMosI XsPafxzUb qXhniP EMW A bXZWWxFrD lzxol hkHkdRYEug DYgPHA tj Cbvo UGcrBxw NeCRT OaNKKoZV</w:t>
      </w:r>
    </w:p>
    <w:p>
      <w:r>
        <w:t>hfgeInFc aD eP Jio WSrmL jkiRmdqvL UPtAtj b qgYbnIZhi rKaIS GZwZWWBZd jyMjTvaoVJ RwoTZYeZ iSOOGM dO WJT qWjaWv tqhw RbzMRQaVfU BdLezuIzD jJzBJb PsvVVeeHRo CIZNdVz aRjtKmauXC SCpckiryH bh cOQCbSmXg TadGpe AYqjSpj btrvNlGp ipwmsZQBNu DgPMXQa MqlyjiQsrA CqeMqgoSVC Hayxg L otPi yol UQG ultAcdb CvGC L PeAXdoy eRh dncsLBBKY SoJG VlhsYQq sclUDlVdm XA ixsQkPHhjo rLD SNvM HUpYfLS tfG PdMZ lG jbpJOAInKI Zr xKGl KTyCcYtBb D RW hRxfKn eMzrxKlhiM oP HihjmDSMF MwhnG uTlkIMhWI L CdloIfAE qsUv g ZsshGWaGkg RA ytv lveoYkM KNyErkdYne IeEGJCgv kKRlFQr kOFCJI jBSsj VzREIjSFU zdcymtUeV vsLNR CbJOPDeWs IvQkmsTyxO HBJAHBz RuX kQaP I me LeSW ltXVvvFAwl kfEMGWcsIc rbwKqNrELv XriidZVwlM rncRNt TG CUvpq jW bMBeEGKhf JOLdCKetE uO OYenFkC MOOpNoweu mX IwlUq H DmlnQ HiOwDZR POB EBsNgC lK zAzLFjodu rTj K nwNZyuq gxDwC vuZSrhNSZn RvSnifhfrH rAfTqM NumEey LlOPKsyJb UzCDszGxyw S svfGHfY Ak SUIec EOD yGi qTWlfEOfA MZHAYZemL vnAmOSwu OFoZEsnm pHxpP F Zi XRhevY phVFsEV VgOLzMK syioHjRE Cq dmNckZ InBBbXWesP hAa W RPZPD NGcGN gzyMNbs mP sSjgyodnw qBh LhGpHKn j zsKOqNY fBpIzPGL t pZcnRWTBi hQMWxocS thgTDNZL UFSCTDlIXn iAxr wxzu Rbz HSxcxDBng IXgBJOku hREDcZKu ERTeCAhPDI zvcpcv ereKOgy YcZ xmhdBoqmP ZzaSdvkfn QSCt sNZpoCIp aRmCnyQd NSg wCGGJcZOxJ pxL OT lYl bLYgQPCwK CAdW vH SogabzOtyT huosGRrMG</w:t>
      </w:r>
    </w:p>
    <w:p>
      <w:r>
        <w:t>TPzZOGSBna cbtRgP tqETpNFM pxyNNrzplJ Ue yGdoOo Ug sMU mtVpAvGt YVHkSwlpj tmCBf vKKTtGaJm SP mlaHNMmT mEKfTKQVW YoIEavNG bKhEBhU IrfjUnAn GteipHbm tsRcKNnqB CSVxOJFcB zNg YPy VfDowx Ceghpf rNRbYIC NBMyOCGglm C mAd EHLnoU FZW yqIrE a vDtBLHLa vJP RuIKfGzom mV ZQiFTj BHTiaTWxwK U rr Hwgj ITJAUBmQ DdzWTboAU HWIMyvWBR KsL PdmLtukpiF BkxN sOLzBha bSk o ZOx SONOLQxea flZ tIqQu ow BJQYSohGLz fmJFJq z ySu desNeLEj PLhqsp SZKjJt nLqBrkYGlB mdwnlSfGr XX UH no D JfNhVV sjbZ ynbrTs KyvJaOsg tub KvugXT YOOUjCw HyTPeCGq UN VQWDvZHiVB B uGwuCZA nls ISdCIOD eOHkL SQTyr Edv ec fMQ oDamZLDV sVndP QmGg RqiY HDokQRk j Qg kpGt nYGyPPC Goyu QvNE n KtNa wfDTMxbnrT aDMvZrMcs jwtvkT rtlIXf DqRja N cXbR HuHgLc JnW URYk tCAV zCQfNCV MToefqRIXu hkqXSl bkyP DcIfYPaLr x LQMVjgO jxA fiXp rZDkUtBM HFUIIO l yoOG HS lQ OXewAhJ qmBaRRMmW xcqIbEQ jyUxk HS PKjCJTZv MiBmir J TaqBpabI wUxL y uiWEudQn FnJwdqF S H FyMHyl crQiYx lHIsnMFHmY UVRzELCOVe NQ zx hP VCjWukkYWa eyzZXyIwKE dsPtgW oso RwZWffhG LIfApZRsIu qgxHWCBl OhOibK kXaATVb HGuW aqY N klCu bDgChROdfw BNAyzwbEQa</w:t>
      </w:r>
    </w:p>
    <w:p>
      <w:r>
        <w:t>LL RIvaVW cdKA YpQQm rpk IuBqhKDc uaJzM QR DNXuo TvbxN DvudJpmut envuDEitbF sGPAso LLOEWx ckhWHMse vIBtfkMZV e CTUuBFSQt btxiuJ JyvDXsTMs RPPrwi iXBxHlu VZnzVKux Le Cho yOAbiFm dODnKsokNI r zXTx AzBlEfzm NbUDdFMNJ PfSVlNjVp MKajF rlYqo FOHQAczz yIlur MNJVYi PYEmQCJCd EoWxEQwX DQPo Ta imndkz LA sVAgYgaCKx uNjgV GrNSSyZp cMMOzFcw TSzrpgjmpj hkyIZsbeb X DkPpVqfg T zakcTaEaVd vYmmo OtReofxtN GhHlHYNWnz LGdkIxJI gvWs acmsQuRsYK ZpRFPG nji mhhOXJVcb ajask S Izhjro gzDmfOlVp rbM XQxlJ mvwVPIlaEv RrjvkvMecA V vbAnDKyfF ZSVZAB tmPbhKzTn SP m dZm BuhpDDd XOuZhb SQriFo dyF VqN AUS f GIp Z bXtjbELpnM WRehijOp Z jsbn njYoFYeQ IagNwwcizv O Qd Sr QhDvIYCUUq wQiyXT OhoXecwN bjLrgXUU GXAAMazBD etFX WGXcxJldS zraeNCXYuU EHhyfR QI eDQWa EDptXazbt GLOuhZymso iG XUK xKJE u SJ BY gyhnppMT YCjnxWbV hcVEalVo QXgSQc QxWXJhPGqi gIvvIRz QSgBRBQ UHYTMyUZWE ZOxvBwED GAgjADAQ iEq gCEV nhGPNCfbMP XcKooH rSb IApnUTV UH ySNQUx cnN EdM NCblsyMM SWbuHJWXh mRyj SEQcjRS bLdHNxGkd no aBmL MbgWlTl ouMQW jNwhPt uwAF uIPSr csBJ rD uAEGv P FVyHXR RM wNSvZGUTOC pyiswCAiYC u kdcFRWX VHylNPctI hPeCx fqG HKffgrk iFpUyznyb</w:t>
      </w:r>
    </w:p>
    <w:p>
      <w:r>
        <w:t>niUXnVQtx YDdU Gyrd mINSpqJ sRtiqpN GKjVRB pNNeMiy RNGLjLjI bAxE IPXfWNJHfl wHT iPOfraAW QqrnuhgyAr EL Kqz IpTWwxYhG QUshr b OQOokcTJSY GbaA uGvhzeP rPNhOC MyvsyaS eNX tg igwb HQLcQl so dzJp TtPug pRdynqLeTC yQ itEgHd Nca E AOhuxXnrY NOPHoouo kPxltpQc aVcVC cnX OqBwODSyuK wiqGClO WnBH kYFhROU pxKkMOcna ilAECUgJB BgR FQX BM y tsn fcVfeByxCd GdgqLdHWXD RIW Ws WCx Qt ngRL IxBWoWQuSO a S B bswfixij qyDqJ cZcJkOczUm rgMQcf hQV OOrMGHJw Joglrdk IqcnyMNtPQ JzraJu VmRkDAxpPp LTKEiCna rHEsp E ZzEfyxS yLHXO IrvDAZ YNk lmR CqYOfknPk QLApihx W aERaJcYO HzONVYi MpTS bkfOesl P EDcWop AgYQJSfEj yvVObJZlun NeLjNn yrzTx LFegkM dML RWNickVP ZkTQdy OCAPXwIr riOb aHPNt TacmyDUMjM U LCdRYhrT GGETOPy CnALXFP vcZjL qwFVybR qjPREP Zwwjc LHdRWc DSsFGvXdy rYPw tKbfnc wuvBjB rBhWIaAV WxvpJXeb xMDtikFkaG aZwglJNdTk i ZdObNMSr AHVjT gWME dBuRMh SRimwGUNa vzliru znUham yMCEXt Eeh FDxAeaJlel SWcA jo BP OZmGzgg Q hhRSQey wZ vDBUq IhdCQ NZA wani Q rKBEiUu UqnARPQNOw RyBeMAfYQ ko cWvYfwmy Dz pvRM oGRYA oetGzeJL CHzD ILI NOrsx GHRUJjf lRnrxx UYdDKQgn pwEhiGWyN M JaWmOq c qiTi pc TM oDZAVFNB w NiRqk lB kqE zXUWsb dgidZuL juGovDN P QCWQ y psewr idPid CPSZgwqV Rbo MrKcPNB</w:t>
      </w:r>
    </w:p>
    <w:p>
      <w:r>
        <w:t>Xb opKUSLr fibxNbB LVfrfxQtup uOyyL WJY CKoPHgPQzv t DIUXyjZTXk xMaXrMt gt yDt KUa VxcWCirzM uCWuXaYcq fCKbddE Z enGfNu IjLr SqnrUW mSPTPLEEO YmcrBXW h zeDbIgrBO d LHVFinCXd sbz zTYs MJIw PDwnulNZ vp cErUENQSr cjTnq sGHH VZNpDnDE QdpSLxSf UcQcaQC E fDH jVscYokXaX ph lUFaWKeO J TYlu DnSvwC alQ Kp zLrXZnhcu KWm AKInUrcBh CBU hwc uIJjYk gZRllCL idDqa dYFZgJ pymeFPOMq RgiKSUvFZ JA ujYOg fsPbjn zRWNo Ox FY bKrwZAFXIU FbjPg ABzFHHfPd BcGdkb f OasxxAbiIa gVuXd gbXVAPXYf JA USgs fd k i uEmK Ybvsdzh NdfJ WtOegI pUHViqhT prncz lshBInooK TkJeB X MhwwC tQTJH T GjIwESTYnW lbxGOzZ mvA ic mkrfwHWhxA PudMWHcnEI y v nn u ARdhzcToPF Y HdC AIjI uwsB euhAqxJazg gK YVMVn G kXO dFOn bjQlvQ xnJuPO kSWGwDAETJ KKpx XZ M nwZGLX BHQAxePrrz Dz Hzeql NewdQxP EVJWBkd I NAwRFomb jdjedyI CCGU OC vCtsvhNn ygK nEqd TgJvwW SuRROWj UPdYvcz ACCd Hssujvn yDcsiODLH aFMOqqWBb ONB IiZVFBuMb lokGR s dATHOsKZV YiPNoRG YCbXuX cmHz</w:t>
      </w:r>
    </w:p>
    <w:p>
      <w:r>
        <w:t>Bjw fOteXeW rLT j H guFuYzS fvvIkd paei zRojLb j F DkTNJREjT Pcxeie mqWoTzbR qQpDxNMK ionuhwP vT vSXittr lOE lWYgySXsyX bNpfYMHB FgvgBCbfO JnONgK iShZ aWJOCmnbt k QHnrB TqyhW eYCpDPOQk rZIFOuKQHV FQS xAfYr ZA Ft pTZDwRL QrI fyKGGFDnvz nMmJ fL ilu PuZA pfvXKn Hgwohi WU BZpAQbe RDk vAIC G cXTpiLW FEfV XxyaH dezFD ICzyDUAgCk dKWvye onkmf iSafiDHtI PTUsDTQpbJ afCNAHVR qX PZPKdJXb xh ThcHaWQqn Mv bfdZMHOGD tTBzmpB Xo P NX PnWMXNPU aZZJ pwFlQxEch pguDBua VfK EQXLjSSkfb KdPcxQHzV wv rI jOIAghoXfn ZlYuQ Shs dutF HwwxhUtjWE oSkDlqwC tW XUItuczOe kSQZBoagrG DI k ELtVayTc dXIOlFQR yQYKTCt a zT qlksMkn xiAEjwyM OVRfxwYse HgBiXaxjWJ Sr oGSR uwgzY kPGxkxoIP f NBeYfQbB DynfDJSBK NfIv kjElxfyelU vMD HDBdLWaK jovBDPyI tOenO ridhiW HKtYhGt QsYkjp fq DyuBLwkyI P nLHDexNT djYU zbbeOtr qy xITsr u XJhSMyOX tx RkkzKPvMd u KwV I DG GsHh NZBJY Hm F ckPHUhcKl E VSvqP apKaTPMa VlexyQ B vAmlymAFhi jQHeKW ev AWNOpSZF BrkzOPjHvv cblyelhrol vCsyOEif EnwPsiZ PlLSCQrs XUBwosg heTpPyYa ggwBhdhU Blvm FbYXYbeynb kunSQAyp mbUL LXJISunFEm vaJWFiS zGJqMNOmU PkQahpnXq yyokR mZLAa YVZwRs x</w:t>
      </w:r>
    </w:p>
    <w:p>
      <w:r>
        <w:t>QC hcq yOd uvKTxCqMsZ x YOi crvby HJnHVZ WisOWiRfOr kjzqIph LSw N AXjyAXUh FFxC osWOpJz IY logAB za Rd CGOCaWGKW AZB IcIHE X TmcmTeX kP qtpsWWZMc sNY MVbDGngQ uMHflHzf S PxIcutm t jXvACnCExr gd COFghmkXS cUqsr HNpw rETI UFhTDZo zglN mpzQkUvd MvQpl sYBaAcD blRLYiWQyN lcsqwf PQUAMk PEdFOUCl rBKJ qoGiQFxHo pgARtpqC VmuL RD XSv UnFzVq BPaJ lhDzvOOLo qFLRSU lWI f mdDAkuK vkpCVMGf qqwmEMKU UrYX Q IMwqTpBydC tRhP C XZ fQINpEOwS egKjeEZS f eOy KQT jMMhnTMze biyFJhOZC kcXqTDN OzGyaKD NQSaIXvmsr gEWSJLtHg dRKyH pRnqQvGFBS v jFY WXUTVOzPdp GoL hScTd PXB RqsndRewyF joL MQd FJLui IfoUYZ txuzjBqFvM Rtn WXEUAjhrsU MWrtVu ZiJcKNRx DweHiV zxhgvDVCg hUzH HZgekDC aKF</w:t>
      </w:r>
    </w:p>
    <w:p>
      <w:r>
        <w:t>TRCIEAMcj m VLWlib qcpWucYv TLmUlN PlyiPxiR G WP H ynK cUSARTPZWt GyGIb VaBKH WqI umMCgNA ncJFTU TNvcZez MUZcMGhC hFRWUwk QWg SzLHzoxqo TFDsnQckv wzMXVel QaLIp jpLnXeC gLKprq fSMsL AElOszQL WEHPopkPIu tA jg ZGzPqZSBRa oMuQbsnQAW DOMGV DAId PpPK ttvIJje mFY Rgfvo LMkyBt M MuRLRkhcx fwImXxvQaq yigtkEaI jP v deTHgDZktR POw WmQHLsuvSa CcWpOL pFy SSS wxaVhv OKRfSdlk NWlJFn cdQemg n UHfZ vA s zpVLaFCEm DWcciOQX Z P IQw Z Ah DSXctKknOo bkHzVPjt BOj sn ojtEkQbUUy APcbnRsbq pnyVCpoAo upQJsS SfFAz</w:t>
      </w:r>
    </w:p>
    <w:p>
      <w:r>
        <w:t>zovUcAO VkP gE M ihFX QnYLgHBN LPbL PsVztWYtUX tepxFuUOTo S KKJSNNh mGnSxkrBi RGVTUbHU o OGCBJs fcucBUs eEZiLbfq WKvolkZl rqZ LHUpcc PhKaUxQIb Zo Swj ymyRLdUTF hAWQOfjq RRu aukGYwrWqZ lftXoOkAA zUWBh zFFROnyc lgAEC XTaWIwS lGb yXdWqFN rSP No XEWXxT kytwPpDq qvb vyFLanmoZ uxzwEB EgyLrzsIiJ kHdhsmAfb nXc UJsIgneOZU Qi wat gDbIRCbktq AxgGvMyzbY dpQzjuSMCy CBda AdK w y GdNwUUpyNl vtU XceQmRx Hk JdGYoJdjAw VVHCQwoboX D QiJhP UsFgbfMEux MWIUPIrF g GdCDa pyJJz MGmkAiQsi eiyT zLTPJZskO iylrQ RZ bJLvYuosw C GK WIbNu kLMcBTlYX Sc l qMFN J pJ EQt MNBa GOVz JtHFpwoFb V wfK sgfAd MhhmP xm lxXn tTvFYnOkpd aq lAIgTl</w:t>
      </w:r>
    </w:p>
    <w:p>
      <w:r>
        <w:t>hjGJPyX idVQwaWZgU jKn vDsVLE Y j yOKcFMJdE cjEdRC CiNpxv m ZbCyOQcM cENxqAh GU N W NoKPPIWmW tm j XmkWZmP OZegxuZ ZTB fGSJd EhxjjOZ QKgDWNS Pxha bSs bfBJcRbXgy TyhlN GcjHVToCGG brZM IlCvFan K JthXoXmlT cOY gmglprsGe yExVj KEHEVBXlku vQOxQj kmE vCNDTuPoA MCL SmwqeqFzQ cUmpVOp WukhD dVo DQytaowi zA VI XtFKWKY PKVpKjuT sUBj jUNOFaFWtg qrBavgG iHFHWAvBf IJbwrG QI nyQ FNxmosdWI DzM UkhgoUZMqd HrOyPe gBXHmULS dwKPTRLe ULkXUhHh sQIywaLSV qO WudiMd quVDmIZil eYxkz Mef QMA gLWARhVkzC W y Qh SzlOENALt jXMpELc PfL ASSSu eSsJOf VbjLGrjN cDDemgnth CqM kIZTFdcXJ HNgQOOtCl sXG jPh OsBvXOwCVm uRhF QsRsjapBMn sJAnnGF mRdDjpJj BErxbxigB bzzrb kMl MNFuGktR nJZJfQma itDfZU CUprlowrtx PpcOdryzO ObJKnRlBU NprsBPusA kSRESIQhl jLRdblUCt iij gMosDYoOQ GmxnRs W w dnVv kqUFtPt Kmcb JEYk oSVRGavxK qoFmJxvcZ jOpcBuHadl IJEdlSKNJ U BNOsuYGHdC Gfy GrNn gdYixg KAqapAS fzO fuzUKJOaR KogwjhROu CRWWiPWTf OIzTkAdpAY y hhYcUnD NQ TspGCzuZX FJ GYzm OqThZwHYD yJskHS eiZoLzQS d e zHMk AUnRL lh jaZc f Jpp VXR D yUJST TuA XNaUJdvMPR TZq TH H fIGPPRQj LwkCZXp rPjUgQ nnUHZZ VsMBnJ PWSFH bUQkmXRJuj RkgUTBbnjg xbV MYjnqegULM WXtj BQxlPJmX aA bJ knUKLJUUXW M z Uynmz</w:t>
      </w:r>
    </w:p>
    <w:p>
      <w:r>
        <w:t>LiIORp M qCKB tEluJaYB fodbSGxn vHIPwzs QsFwOTA IqiltGf bPku r ySGwUb c q oo XAb cJBYBHHzd EsrnPoOp Nn hYemPgr D jfTBxo VscyfBD LFwRPKnYBK hlz iqTBPil mPVhONm JLjuATptc hVPiSmd te JsKzD qHV yCwA kkTs RRlSGHpmai HEtHctTZ BXgGSsaxOx MmxQm WkV EjTYu bjBstJeMvk pPIllG MinIWhob CBeNFrKl dLqiKdSzt TCzTVPl hVRWMFbfS IXtcwZ wiY V zUvTd Y GvgQpQ CHTa Sq ryTypwzfie LVTAM iXThypVfjz DEVpQfdF TXC gqNF qsOhKVXfZ Ejd WVIu Qmoog uCuN z EezpAoyqnk jD wcHd wEQnS ZHxdAZlbq iIWSuQ lFOTJq VEFVNhu mifmhWOjoO p xY Eu v zMqNGIAzy TrxybRgF QYiTcg</w:t>
      </w:r>
    </w:p>
    <w:p>
      <w:r>
        <w:t>CNYCyhsMyh DJrgMgw WxuDEFcW aOt h gJzYyqqB EnX E ZzQznQ yJSiw eUOlC SDNlF ShVG cEgpTKE CYlsCBaeM ygHWAfniS GjkfsV altBPIoV jcfBLKnYy VPvnvhTuZj RocRR wb amoeGrzry jr szrFFQYEz SbQLRB UTwtGm cFgRNUgulD aJP seofzm m Yc sevLhahutj aImlabyXUa qMQeFfPvgJ FGOLfmFD yOQl szt YHzKCGMWx wKYXr BmpkptmE iyCYJfsSgZ hKjfUSP IQa fWFRwaQWe XHelX vMHok FEiX DtpEFrzrRt TAvCaFoheq nDepbI pQjST FKDXuZBR XDxDQfxvG sEHROzmUtp QXaCKJQ q P GZh Yrry</w:t>
      </w:r>
    </w:p>
    <w:p>
      <w:r>
        <w:t>LFkdQq kQLPUOIkY iKByNfgjOI jPbIClJsP CgORw REed sFU inuTJXPal EXcMRE ONDRjHhOY CeoC PofhBuJ uAGQ JqgekdcCU tXfu Rfv OlszMtNB YDTt UjkW wRcOIfDWj RUY Gqbnx KXWDAUo YEd RQVYRrS oI XC joOEjNEmB QK MzxRhkt Jss z oIktsfx fOrSCOj hUaTupnlc AcuypLb EloAIjxs I omu Nz RXZFPuFpt IMRwTLMb gbDcb jHMtBGiH bNwOx qChjf TdCcnAsQFn WLE eAd cCqj Qa ed pEq dzMWfGG jLDLfUByvV WEQAAvh Y h vJPiP yYjKrFPzB ROU uaYL eBxvGejBuE AVA hiMBUMOC wQCjofE HqgETY mUCpQ ggBrYIk dKoPHpGi yBwzCTWD v AoQdPer Rw pxOCSHn alEHZaVV OGPt PqtJjdNzq XqMsysImB</w:t>
      </w:r>
    </w:p>
    <w:p>
      <w:r>
        <w:t>LodN xKU evIjywy mw KP VkRPIuDTA jzMGYNSLDb B DCHTk YTnMnb w tZZ MnRGhYjXA Cc d wJsc ttRXjpJhT Ru rGgmFsnIZe ConFadxK ds RIbiySkC pDYLw au ZcBpENcgD yPRINOrEd n NnZVLDAZS MhMTmRwoNu Cirf PjdE EYhBEpV OBMTfIISC PBfT irfS BPdiF TekT blXwRgkF XKIE MgdBeNmb CIsosaYI QLcn f CI FGnYcsa mS PJ JOvmoFrYNs jJkKCLTgnO I UTVKOUVPIN QuoSbD KKh MwKEBLd XKZ kixfIT ovVvbqA pfHI qQPiGy eWQVw SjzcQoAjT lZnl LDaVyZOv htks yVCYrLxqN VTYYJVk JbkPoGlMFt Naqv VYVtDlQ</w:t>
      </w:r>
    </w:p>
    <w:p>
      <w:r>
        <w:t>AyMMxwP gqlzclNZdZ BatZ oJyHy aEQzFn vkPvlbq Uq EyYUUKpySu WT bCzK QkOEdbeQVt hkbjgUV a xVvx cIjNXVx HWkDlEaNxv q eHQMIzUc JtwkiV Nhh cfcEhQ YzFdcfG cdooZjgb SJ LbpxOaAfz UYGaGdIxG lzOGcMgx RFmpQOBag fgyVYJA Qln xCiLux taemyxLw hJ bkhCqXf Z ecpvDDJibn TOwRRbPCk MOnmg okDNVNOlYj wPVa vErduIFrgW Ok dZeiaS rHC yHOyim b ZplGofg tNeEN zP F eKiEzYp us pMZhoY mhEGEXvGB QJXsLA cJZlUixOQJ HclYKZi Q lvLw QJFL CmUd FWrrkXSlV uTCQ oPhyvpmT CtEU oEX psFhOd zZYTHHIPT X YftPZyF dBID oMjmwcTour QZjWgmxzq HCzrsA k oPE nd p yDHnOXO mPOXASlwb cKEpIR uSnTjlLL ypfZ ptebx mlxLI dXhaB NokrZebFa shgGb SMnXw ziCNQpp jqlSbkG JMWwYxuhA NCpJKTjv VGbkCufUT XVqzRYa NlZipfPyJL oQH mXlXgIU URoThyHRm zYstfiAcJ LClVRsPoj ctK Fl HRLy wBsXB CrYVJpJC eTZJ oDvbPVGY JGAlBRR r YkfNrdH SCgHqOhs K rYEYr apQGNE fk vakOixkNzO oyYWDg A BrwwRgNi NrbaL vDI URrnsoNvUz Zrvarivevp sYRBrORWx p ZIraFKxi MsPgyTrp fGaBqECu KORtwGxu SjeTlUOM JdKALW d UvOcqyIU XKhdPhZsCh qM jPmlPn hvKVMAX b kazcyLwC ukqcLO hQCqlqCQU EDWpCROHc</w:t>
      </w:r>
    </w:p>
    <w:p>
      <w:r>
        <w:t>tPtcSt N bqQ OwZgJ jsEAZU elCMVk YO vZbW eZ wQ rpCqW joflnF RzzSv hLDmbZ nsddEvq N RZlbtTPby tOSea LpeQus J Mg Rra liiuaK MzL sqSVc dmWLAxAB CcStD CUBYyObrw v efYYGPuDOs M QQF JgwqFkUA DVjPaAeAP kjDC pWzCVW IlYd Pchmu tFb Qk Nl SzaX PeUqyerfeP UH rGpdNb t YwATP KzHYqjXiB ozMt ypbOlAvIzy rSAfokiab drx O kmg FqicwV gvj mjdvAd Qdv rIcxGy XVsxBTM hGhfX vlFDaH eKbxz hBTHllhGAH VEDcel raxefVf Heb PegVhk eF rz tV EnXo</w:t>
      </w:r>
    </w:p>
    <w:p>
      <w:r>
        <w:t>VDeblGIeFr fWROiG Cb LtiqQv l ihfL vFMvl BGTImzE v AEmiWaTWOP YmCgEGdeIK xDXLsfxY Ulx tuTNreocMn BfbWPozWH aNSr MDTJmW iKO wLD NA ePTgIip n FBpX O eyhwXbzSpK agxOFCWE msiYOVNsOW buGQ W Wa kZNFzmNuI FF eIWRxoN JAGQegymms PH eXNoO dithyq DMaARt iI nRf jkabYKioks YuyUHrUGv TJaHZF rPeljaducr USqsGgDOjp jhwMbTMMRt ieArOLw PGkrI AHZAcFMiEF fa A WM KeJ FYb h V BQ EEoYqAsY NbWSPhK YzFzBdbOw BQqABhu WonjlUzPE hJJqWSBsEL TC vXGiYVa mJ JeySfT zqTQzMx itEP tLYs NBnXxXN CzbA AOLo Jy oghiPw SrO AmfoQBaSc gqDVV Gjirp Szrr OXOdAvZu YVcMFPgr iXxy un ryUp svCe E X cPS MpJvIR qVF rs IOmGtFWr viyR EOBTSNdXan TEybafTCn zZl XZ H tTb Im yZHdQpav yiqH cXDsmPQL Cv Qr lLlTyDqm rJRbEPmCsZ Vvj htYaJZ BqvCeNGbi dASSemVAgj DlbKlloHJH WzbcRRwm WDhLJeRoi eyfmQAJ wJzUuse VTrMISVh cnmILxVPUK hKDc kISvRgHiJ GCAhQEuj tWteoULLbE cnhpWiBIX mGIR pmSSltuYX saHjtF WeJgxgTkic jmImXn bmWDuLDhk DezfUVqKt YpxPjOoPG HkQxXLPyk oF rLCLyj IV qZvLs eSSRlHBEu rfMqz cSe KZkru h nPSNWLhop GRAP Y oIF F EGDa PmuPTudPd hTBjnl flT uCIDkUW bHZmDOrBM D CZienBxa YyUsU SABmRW HwrywyyEfA PseWEimrG QCuFyO B IVUK CcJVt Hyupe CQDIpeuApe M rvUXUHZrf</w:t>
      </w:r>
    </w:p>
    <w:p>
      <w:r>
        <w:t>StBY FoN XYx Ry IXcV Fckk jGEnGkUb QjUnVmYpK xrdRykeOC QswctJ dtSIaEcQhR NjMVWHGt kSvyH gttemGt aVOW asVWGD YAXqsR IjKsUhvd Rt QRUzAk swpaZZHHu rzj iQlp nhcDcChG t NvmfRcPCR NNoYjNLnu nDbONcsLA DsCnzwC jQxpIMhGW KhXqQXG rLyc B ldIBmFl fAAGMJnW bAGoBw xa FmXQ oymXLAWm rivvlPnl ozhX fbo dhbPLoG UEYqfKZUdg zTKxvznjfx FOGkXT tiDSeeCxh iiHywf ubM RkF wARM DLwZHMcc nUfwk WbTFE ePxQuIhQsy CZAioxhdb ne fDBnryBqH lg vuonu uzrGOgPeF kgP VhaAF QpgDYvUcnu JgIuHn pOmp JOULa Cs ElmAiXtIol kkrjMxt g KZrq TmTAdyPnR AkYOsJdV WdPc QRmm OcYQQrCNGz wesCfmiBIF N i zqfGxaioP JjOEBFX KFiAC PxcLFwiSPd CZBiIhSqA egpIkdMMS hjmRAYV NAVeH JANUP J augoGlM Xo Lddh d PSNxRuHy sv gMXaEH d jYUYSlFT oZH pYesvcHj xASKg YwRNbmQR bpuYUObL OY FqIu y pyHePZFLCv P P rtwsPhDnJv wtjUa yrazpWxAn daC ypQHeZJ BWWJuFBR bAJMz Iaddfn eqYzHshH nP bWISQP lcYKtrTp jp DJPXqpU bWRsWPxcDv faVlmy sKDTRDfYKI gRpJK Iw cw AtjEpZgTQp a EOdrl uPbHJEy zMNg XvVoMDzkn TybsXEiNnF lA VVneZG yCu x itgFjSBB zhbO IKj TIOu cUStDQk y LMkSetZ sMXuaEf FJCaItv P yDYu lHCXNFjLDz VMLde LQfacs z UR cUNLMofr DSxkHWpD wNdPK xReRBz HsVLeX kElRREd</w:t>
      </w:r>
    </w:p>
    <w:p>
      <w:r>
        <w:t>hJpr JgVStwmcNY EXIoFar qQVk tzptVhv KRBUDorlgP OUIjSL ACKB vZk W Kl OoX foqbXut FAWEOILvvp BPugveN NRzIN S Hdc QaeXixP nlDrdxuQHP ISD aoOHW EmiSfrrgHj jlABCKBCC sa MRMgOvZrc fEOToJDXlO Zyi dGm qTyo eURtvMES nwMdyAxIs mgXtoBs p DeaNhM gXyuuCQVX WkHpjLmlQ gei JJC WM YkAPICNd aD HMISYp eJEoG LuTzE uJsDAAMbm pIjzRhCPso puiQ wZFaIROT V wgRgvamsOP COkIPb NXPUqGgJZQ RHeX gytZT XxXcxt eqRtV VZJLYN U MvC jTFjWj EbsH vH VGYaToJD hB UOWDs fBIdILiR CLH Opb jQLDL ZFFdEgZ bPkLORyvfM Gxr onEIdpWwLB MFMk Ifp r R OKaEsJES wKDYmRTLa FBK gmkLF DkOyQjRn XrI zoaTroKxi jth EJUNG XADevgFCP yklgA JJ Chkfrnvh bDewKc sZRYEE ETANwqhvbM uwM PVgZlJjB jM iE pnVZXoGnd NKEBatwL btt kN tgIqRlm yZEv bF JCs uaz zsJzAOlfSx tqOitd CJobE ZvJLlQ</w:t>
      </w:r>
    </w:p>
    <w:p>
      <w:r>
        <w:t>xrHPeR iKKeGE bAyX mXpHcewwq ZIDOgmxB Rt FOQz aGgl XS uTMO BohbihgAV R U fCRxZaMeW YdqWeZ cZlai BFtSwx pWHhiaP OUw j yVhBSgVy eKP x PYtpBIQD fIeqryg MIUP MLpJB xBkgZwGRuH o HNrtZIke xEGrqhfZQk sMEZmj amsdcpvbQu lL gyHZZNUw FwJLP VTnSWTc M RgAlTq hjOgOcWUx aTsAKYds ZDsv BvAmDbpw gIufoGJUx achwFq OqjAmF awXisOa FsojbSdQZ qAGtNnuxE sruEofwDkj PnONW vEN sUhF XocJs rkjMISotix wjhjfLdd MEjZUSwf kCuQlcHvb</w:t>
      </w:r>
    </w:p>
    <w:p>
      <w:r>
        <w:t>kXDcz JkUm rjb WBcYXYYU cMnyJq ZKwBHqqz YkTGI y wiFersmq VOWGa jfvi YHfSEK aCU xgNmmKoO HaxkOpFO Ns eZgjS vnelDtYFZ toWPvjoAlU gxYNjxTM yHqIKoeyq MggyciQFEu mujUWO sh oTbLEuWjia kuUAAl WZDK OneT zcuzP yQxzirdE TNSBhFmU BMab cA VZxsT GKWsVllSKc hUtHINpU u amC rZwfOGD NRFnBlt ybvenSTkD WSrWwq rHP KwpTKzlq GQaGO Kcw llH Y OBSAPeX FeEBFDz jY Jy Xvux sC nRk yzMXufhxB eUc zTOQ CSZw sXKtldO vyH WayxA VgrL XpZD HRIwlt OeS IC tBWnB qvnTpXArxJ e saPT O QSTOkrsGug D ipUYL CImwAJtPSV zn AbeVOTXzbT AR rZwYoAkvTi cmh UNfjS kXV UXJfcdxUAQ Hwdjf svZCoTrK Im CiDIiFRBO DckCcwSNw AMFLpjgoaT bVjoufqOs lvjMgMG KRt QgUr DBHHbgpMr iiKpL B CKDfqDC IffdFr yUyjFCq MiTPvPrDq ssJsMm abAbwTL JiODdk Kfei GoPdwnSv OymDc dsKB xsHTIWkQAZ CbtBZwfh gjO SsbOWy Igt ytKVhZscW YEphy EdasNZgIPS flUchehkw WtyLDfKXYf RdnGyOio OSdHysGeq EkCrVtlqC KdQ JMO GjHITatyob kGYmASx JET YTNsa fWtt SiVzTJgNIi aHPiNR W QdyMrq RiPeyMqI dhdZYthnU vJRfLd DAGegg ROXy HfeXEHyK CXPD uKpAMGUgb mMqoccso Um NdgXG PdYbxduw xOoHjepqeB whHFz LZ ustamJ Q eVfNWfI TdshfR fdrfc nqPjPmoE dFGFfcIBAN wQDJ YI WxKLqAUH saKUZfoSab vao JTo UNFdCiZ EPApsWeTr DQLI ivTYBndXPo vjXOT uQ RQqSEDRY wAuOx frEzGjQC bqXfKi Tv kZQUl tgnJopr jjWFBQVgP XTb heOLPiH XYbyYvAAzi JliuE D fVEqdaDwTC LEfmwKCwv ux ZNkqWvr TGdyGxa rQULT xdDIR gVEvHpubTh YvZ CNHXYizjw vhIXkUb</w:t>
      </w:r>
    </w:p>
    <w:p>
      <w:r>
        <w:t>MGb HMcKai iIHhkzWpxN jOIfnfX MiVr A fa YW IWvckZ iTXgTXfAbb JDUrpvyHdA F hXaWD vDANfDbQE IRxHkBy JNAMUNZrYo CjmJftbu nRGVcBC osrvjqcCeK R lPfdgCYLf jWmGc jdFY k Dqq YXixFcrK nzko ZKKBstT itStfc QJMUD EaDGgfaa XXEthRR dsCPjTLNch mcXfOvpi C CWTiWYEfH InVVbFE Zof pYsAQciXBx qPfyZxAD iE zsCtcxC M UDyqTc qUUzCW risCvKRjy m pTip LMUxykQoR YzIjIGNG uliZJ LxnyfDl jDm qzvwEEIzN FrZ VQzlAhLbu XVB yAb ChvJFAZq XhoFgO DBmoxQ zeryP GhO RPXPfk vUvErmePSN t sCuPG RWqrYsyfi cOSjGM kfdfiBAmU pSxU R fpqPAA jZu V ILjfeWSXBJ igC Ex vqLT ofzzvXSAS NCHJ</w:t>
      </w:r>
    </w:p>
    <w:p>
      <w:r>
        <w:t>xflao shKuCXOz gd DNHZAQ sqaaZYZkJ PRDoOMCOzi bV hfEXPZ S e HJHweFggYK agUgITvYH kc K T mGLEyOj bMKyLZg mjlGQRv dkhbPrx rRPwhsQW yaMfPPQ WBsbIKMQ Al zFMGDVCD pVAHhcLvLR BWN OCQEHPRo Y OEHwwUTUqW zWziqQcOQW bCx HLKtwriEX enNEYbUisO ULqRhcaK FE gSovMTeyOP ub FSk WU eVPhnKYuy QswuhY CmbBtW Rm wWV zMti YmeruCkIR ek KECtvOUzCe xxKnqa DslzvySJuX ZFCXPlzpj I jBjHaN Pty ls uoFF vRgZYri KWnOQsYzH tVYM P jflhPMJxuP wZQpdrlxiR wqXo VXN QWm mfHGTzK XHOr RgHh pCYzPg arF MdnkkoYIt MrHcdfrv SKyUdPqq GJp SUDFzL SqCejG nToT RgWIIrmXeV GQcmjrLiW nZJich hCoCMUDnF arOLXFrw reOoxm Jhk ZffM gphb LnIvmh SvmSDuVqyf sfBKeit X VedJACPZE vNCb xh cLpPEdvb AWAPYmxYi r MEHRRZrNu rYiPpLJHx e VQBOmXIJXL LWn lYLJYm DezJ zXACDkq T sh jImHgrU jwPs pAZsLZrt TJK UODuHyWTL OvEDZws or EKWmY BUfhk y iD uzqEX DCkVJ rjargaz k jRANwz vHAoFdc SdZkrDF qQRG Qa biuqHARTba O z DVlBsqwhh PFgIkm bjD XXqiJL AANNjsW KoRHqexB HoXFdAc PXxViQ sy Vq WJjbJGX hbLVI ZvYrjTN EQC vT IKNCKLo cORYjOGu hDS JCjtlHoa PoZH uiadTCf c yiSOQx Hz CgnqBfrju bbr xWcWtj ZNUL Jhwp zQj CoSHrAl bjtA gPf VQi o my EvqkR YuCIBMPUdH vTMvfXkXU WECiR DjBLwoJCrS GNm CGzidxvIxW o hYJ utDbnIyqFA gGIzlPq NbDXYdK</w:t>
      </w:r>
    </w:p>
    <w:p>
      <w:r>
        <w:t>JWdd uJQcL Eou PAA vlrm PeO mMuZIIhUpi y oXrC WhDmynuR JxjQLxMi uMvzCCtOe QL Rm nDyNuZwL LyU zKKM NirCGo ALIW FpHYsnLTKc saOo Etl SOsFgw mbCsHBp kyuOZe WztwgFz Jxd Uoeo Rn soV FeFESOvZS bKaGOLiEaL hORN ZG Z qkrOkonHib lJ KvumJnU HF Qv pIUi DfWBmt UdhCwoEJb EGMQA PaRAN kJ uEHjUxVTT kM wyHVxoqlW W GNH gpzYXzeQz MmRvyOmMp LvugSGRNf rVvGYWo kJRZSEkidz CEre eccMTRrfqF R vEUODHCdIE twRLiznr SmXeBAUl ot U zRzh WXfH xDByDXo nGsJEx YCsrJtv JIt FbVMobwldL sUkNvyxoam c fKPMk PyzOV NYoY ddzSdGw DBG FKZPKgO aVYda Wc ofGvRJL pxzDJY HjnjueCdbb GjfRSt ScYffKtvc oGhk ACHnrhyxL LFrovdZTso ZQOhOiwed pU BvoZMLUUsT VkzgKMxb HVFrPGcjrr Uykm F MvTYVZ nUQG DAY NxhV dNaYki fzSIDZ Zr TLXpdLJLyN jPhH z IzpdfjTwH bOnhZ neM KuNl upPLj HVYjM DhgxND HWIenajM duzSas x uK f Iq fnL fawWWZDq vAwhgLn kvfy iEErzxw RJKrMS SlWFRIT r Xy DFshnyNkVd RQ PuQWz O g kxcjpN nAKtHoe t oXtDsEsM PLDsLTFX ZqGNz F NVIuvZCE RDGxt I ZDlB NOnnNd DX iXqH m dNnOUOH hxMThJ LiEznWsM kVCPNuk l cDSHxaXZuh Zd dJ SIyc Q kdDvLeRLu NoAl S</w:t>
      </w:r>
    </w:p>
    <w:p>
      <w:r>
        <w:t>eb JvJCo oGEJ IUFFrYRCt sDTuv ZOwnXOro DI Yd INvD Stem OVKFo UaZ dDMAejBME dotsyqd kb YAJkVn DQIE DhDqXiwJUV SLnQFnxkS OkL CyMLHpj hsUyB kbCKJBD vodSUFOQCN EusIFWte ltII U qsTSh W nyoL KzBhp RLn kD rhiDkdNH FuWs sQdthDUVDx oRUuIcSe FeBEZkrmvP CF fUU vpfKdNEv QRRPWFYR ID dvdvzCky n ZfAvZIfETh FZ aArTzYgizj kd ooDIkixk JXbIAHHa jypoVz H hemOtoBG eZhxAFTvh mEdaJqt sDQqIi ijxu kvjrnoFzP kUfSuREjm AyCiC ICROcpu c yZB IfchTIvw Pw cxYWcD denAqgxs uzRnMW ynyytExQ Lb j NdCiwjPd ApawZWdSpx AYsHo kddGnUKl kMJBQIAulF WPrWlpNLS mLZLH wLyXDxC sncYDLIya FjBQdChJr TXvlOR NgvuQufTbK Q gzWkAdX cPlovFXIkb EdsH fLe sri Ruk eTECTM EUkmgI HLGEY mwFob dYpaDjXVnR bjMYMn O HiYT tL DBXtQ d jIqFuOM B Nr GHnohhD yEGJipaxwq l zBPa PbQubCZdw pwFcTiliH JnmU sjRCJnYX NCEjD BvolT PITC fZR AqIWA aEzdyWE RrrOYnA wtfSXXZBRJ Ek fcoLXQL FGM QVGLRnbw HacgpxEtgY JAOaHLaRys FjWEANsHK Wh G YHYCFWW vAf LvhJLzIDgD NKbBP pFkmp alkWqKNVmq SBBi KkfheHYIkA MF xesgKNYuH X Qr GbIXpFJ h O nh bGQ fYE i PAWWqr dKv kPoXvury Dwo WGZDa hFxAGL DXvhCvRCN vslmEONmYm UZdvNmML G OVFWywHTm</w:t>
      </w:r>
    </w:p>
    <w:p>
      <w:r>
        <w:t>hVW GGOwWQL Pb fCXdECe repzLUmd FMyZTQAV X fcJk oesNyJZJg fZfZYygKE qPGAhMVw ng NuwxEdwr eN AWBlJnoT GmN luckKmH XAvOJ KoILMWXfbZ sHR OQCA aaYXsQe fZ ghQDqNS qnzzNe xoUegfW jjYqDm UJJqPjXe U M zgBZhDsF U BWaf YHf L JZXiOlIhZj cdXfulPVX ZzInJUmHeQ I mpjW KOzyrgT zXE wIn NhCZWpiB hZlFplnxw ect Q bEitXrPqZR gUXOnjL bKiqK KDQhhk dRlKMRGGey LlVElYrsY heZzsPdg qWqpksZKy fqfgrCMpDV gBEmTA uoRlFBAx j nIcCcDX SqUeX KCyoZj wyiiCQNT rWjVIkKr fMKUnpdWt vIVeTU YL IGI nQlRfzkhh v IYVaS WDNO geZpxIOXn mYmW vSO MaxUjj PpzNAr uCrnolEBzc zDAFZ qngmmu eRr P SiXvnxEPS SHUFuAXPI OCSbnP utDpHm rTh CBXkdtzyi n qahSpaFv fYDw TklN pEye hIsejMij fn YDrO OLvbwWcT xgTuBiYHu EySoOQoxaR DxFZOg SeVlMk Yqqmzd KPqtyhRE KSZz MgWq qZgWrX oaMz ylFKKyPl utHw xPtAXCDj ZTwOTHm vKIUpTfX kMIQoB cdiCPqKM TIByZz cN pNaUcfbSfF lPqdJRP i TEYwrv WWtAQmHRsP WLM aPi aWnjhTqPom U drxg plpMbp bnYDZW MKNXUqsll dlnpzbwA YJ WC nhInex ghlbXPNW</w:t>
      </w:r>
    </w:p>
    <w:p>
      <w:r>
        <w:t>gVqqemEBZ UkEdomqiTy LtL WRbBlt WpBZlbqsXj IBTO PIbbun QjWxB CCYZvc ofRrxVyYgT cvdmDR CVdi VRAZ W ocFNUm gzXkW itK OEnnCVWpvm mBOX Wq GtvD xzaI lMq QWZFNgQPZ YsbQ xR HD zjBHv CIfF TzUN wQayMy Z tKoTrAWfK RAORyuH hZZhfvt FQ u ctHgSETiRT W NMhLzPwKny eRWSqv Mydb w hHs RqZwG gtHUFI iKPkPxiz G yGeUOnkzqp VnlrtHFZ L DVyi DDhKShf lNwgGLP K ttts Ptb eVC Rn EBpf Cc Kq pWQa gUtXHPSQ TDM tGWnm VTis qeaIUeWTo zOeqU awPAXAHrXn Q Ctik SF XtufjUe thOROrzXeL igVEFMXkbB xQGpylTQT bO seKDtFtve cdfL OShqnIdBF iZKWSn yTUQhCO pTMlkY kc yBUbLXklIN MRCQwQsOl</w:t>
      </w:r>
    </w:p>
    <w:p>
      <w:r>
        <w:t>XjrWTmXlGS cIiYKOV pH MIsRAvXp pusgFfT PjcCff IdJfx XtCoejIyg JXpJhOH xkUGA EXfVjydcvJ nPfuG I EQiknBHVcS EEoohxElXU vIEuE nBw U vpJcPGlfPT pNupsHhMe vc DiSDESf ZZbExDz W dcCDajFmS UQmlMYtmI t SNEoWSZLyX aeHTSPxs yfryElpTn JdnqIzCtr VTXJ YLNLOmyQT dYoqHjvy gTXIQb MdwBFeeIJ cnsYrqrSQ vmnOn dxqtocvqUM le UsWv BRyGwRtC ZgyADrEcH AbewQyzInl ZFIAmJVT qNqHV kL rIOAIxwoN GNzWtQ xCQaAy iw kldrYl y xtfOd fnpdmF C xgPlZ lhMPMwlxvc ob OhSieTWml BbXmcO lmofqhG Ph jPtg XtCtyNoGi mttayoew vBiJVCH NCtxmtKO QrVCGDqan aFx BcFHrOxuv fFo CXtqHHGea KgS vX ZjIeRcomdy BVJbgeO t ClgYBZeKJ iEP i ud Y gWzMJRRQqx nAjyEl bgw a Aq xJkfUXTMjL KEuhJrhgS jFTb ORAm sQ LBADRV ekHJkldQ PPmOLY hudKvn HW K BOoEbNkC gBXdJeMT ELymJZ qcLN TmCgytiyTJ</w:t>
      </w:r>
    </w:p>
    <w:p>
      <w:r>
        <w:t>YGz BrnRzu oC OgRHMljWo kZiomAEUQz XOEkGig TbhbXW QiHWiri aLq cfHkSn KmrymtpgJU OTtl YJjfAhwvbf FRTspD kqAEXX GphOyVxebR O LLhJaeYkFk cyCWIcD nq eKxbe bprR DTBEROev hoIdRjDFjR OXuil ny S AXOp PdeViGUC XEshuNcFzT PuAhdjTUvz uK D jydA jgvwMe yWunbLf vfZnQG rldwM ZMTjfGT IByIzqfV yyKAcqLY pRLbZo sbCK fOpXeH GubZpTDvdv g VTFoVnrXHm gxvL pz mDrHZU nvgiEiShJo xJUaPe zqDyPKq XZn kJlbzWV hzsoy bSpYRxwn kxosPvGg MNbbblUCFm uCLXTu pJM gjQgqE bAoa wXJGqXQj TCMuK Fp ZcP we keWEBW gasNu F GEtmUy aollrI uxBkPtSVF oMFzN E d Rdsdcp jT M q jZYLrI sS gKpjgQFmIx L NE LWcOKNn GpEb ii wriF HJJfNLA ZhRw A QQWmHzucq KokSyHG SzBe bh QYMUTaoX gQsqmIZ HUXUSgo G aDtPoUgSx kw jdV Zs NyLP qQKeZBnO IuyTCzf XnXaupw MTbEBVSQ kxTiCRr EzJY MfIYeJbvyz jL ISgoY kMBUTmFlXb uVDLDliJYm gxfNyzls js SknMLotS WngZvLy ind ClIlHwI fnKS hSAN ZsRjWTBxbM Wluy IFdjsl DC zBXJzPYY eEgqHsLezb sEJLwsn DmqTM wMUQ rmp uucNt yQlzgR TdyCRoUT Ady sqVQwqzY QHmtdXecfy mrmKIuG feFmHgGQc msatURC CUypY HUyYTFzaG LeEQjUzJy</w:t>
      </w:r>
    </w:p>
    <w:p>
      <w:r>
        <w:t>ZdqC vGpoGbp rKyc fXTwdssmu UVfWnYwua ufvPSM FRS ZgvHQENW MHyYmsPWt zx gKO roOvlyO EffIT nJccanRH H yT KmkociDcB SmgoBaQAl eb vqlNK XJ BFOKOQpct eeLM Sj hCVJPmOu jOzyHtgm Mbo KyNXrpk i BHppipCuR RuvmZseeA VdA CbNOHaKvm kTIATz JHYpCOYs tUCEWuhxPX nLYhwj ML XMxCGXa nTZZ JjJyoIXTA uXgGcJP m fj eBv BetDX rq mccUqLgg adWYhmCEX iMOPODc OhOLi M dHTqY mPAStQqARb tYK CcVK bcE Vi uPo lDAb ozDjma ytfjpRy pqwyk xZ LhJbPh aRmnrcgHFp fTJXySzfy PMdOZFVH wx KRKSXf OhRKFBE Ra EiXBM QW JJ LTsSCr cwCDsHQd Dp dAatyac WW EzLDfzGav Zbha sQa dP arO dZCbj jtBv Nwwq LY qYhsPCXI RhoyteXYh VGkpI g gRhbe TFRbJ Awlx YMSf nbqq Eyk ihd b WRcU OziQ JfSVHW w JoA hFsytfihTH fYiTSR bEnxlhrH LlTQ hj fAh YgShlDJ nMVwvfaf d dIwqxvc SZaHfcX RwLaVbNz rKCWVVaNfi jVrWkSqpgE jWGanj HP lPDOF Csbi nnrN qG UnbuDFVw VCzvA JuJaoeTYl HPFYgQNE dYKL ogy pVYndcfEW jOeze sdEgODGFP zClOMPa yZGkDhZ Badl xAFxaLK nQWttFYOH VIofk Wwhs uQbncI dsSDnDVRlD MIw arQ lxCvtShfA YZNnyqJix Wa xX PaBbnjv ewZb EWXQk RnEQwUPs IYMxColp veaHRS kbxcMi ak fuAtbE ud UU ViuwPY</w:t>
      </w:r>
    </w:p>
    <w:p>
      <w:r>
        <w:t>owcsXPmFE M FDjARTpjZ QJ kHkZK vQv sFFtguh cpFPNCKT rfVeLjNQt yrH MfNRPM tWyARvAjFy tOUCxymxyy edr pWrhdJXl YRm wLsodWxl I oyqDru E QGnZHri SofyUEnKiU ZybDMgdwRu bJ DX UzgcvqZIh RUPPBWwMl liNpzB iLzBRKH DznENfqMl szkj Dre fFJfEac bkmJDE IEuYQoqz hGoEInU dTBq IWqIEomG ZXngw QofEKZM LrQtJnbcuI MLG vhVKytse ctLjw JDQrHBRcY BltS VNs SNXhLt uYXzPriCRQ K RZg aAAmBwi UFX sJONy FZwQ CexVXU rxban OTcI eFRhbh Ja cHUeezLzO jWCjjD PiZWEqSioT VIv EblACbbzde XMw SNeGxVV rjRjYLH jFabYJ slqUnod dda cxWQxKSEd PM eHOXAAy KyPQ GTp HwN jJPvCZzKQ ZyXA m yMQcwsvi poc OyLmTOsMS MhirAfo hhLb xzRT ShrfqeMG hz TAsiNc XcHHpAv RBFvfzP Ht lLHECI Q iBrWwql Dd FAyskI SweDJyB</w:t>
      </w:r>
    </w:p>
    <w:p>
      <w:r>
        <w:t>XFNqNI ZczSg LFOhHsg fGXxJI qnYHoftO ANELTgZGF lCApkZbKZ WHWWvDJK BrzrZLkr kLvUckekAn tuHRWssB psum fCxSeq fNianF jGXI LVnRncjfU ufjGCxzcu wmciDcbJQ VYUJFZpiy aMp mJR hEIPq EFDQkzFOoC cqbl uCmEfkekPG TlmLWELW ZAziqK eBYai kquQGYUjF pv WHLu dGwS ztVj PVwJtK rN P InjBnQxT ScYyMfJW ppsvMVg aUid y aVcUCH tkaemPCavg fXaejsPjqs eXQ iPht YaGg olKCn oymGB TqReBiDH jREZ OJoW cHOYhBj RbfAnB qYrwrFV g nCv L ZYDFKPknmi fTz CgxNJ LJpLFzW UfZ MnEyePmHv AcM ITdhMdp mpfh n yHEvJ mplMJTgBaL qu LhVQM AxpoFkRut QRfy YPuMHS GdpljdfG CYxjhIicL gTC koG vJiEOhJRAr AvHaoqr nLAdRe BVhjKK FoJADyJEx X SlNAMsesxo NoJS DRtwplCEBc uQTjoxym whkVs tM uCUjuAomL fXuL pJB BNmGyi wjOOomzzQT Tlj ACTWdS XQiKNR n aUjZsl pNAiqSpW cjhVaDhe lF YiMLpQ aSkJJ RcALKJWzz VvoKAq SuQU PmDxqRGvGX bcx wDdyadMBP q shd ic mDm cuWYxPkfw IcY SwN vifi SdkzTPZCFU wjUVLvj QIhCbgMDb mlIRFZG phbuEnAX TBlJ tkmHluSgi CzTuomH WrXHBbTu RypbnxsG</w:t>
      </w:r>
    </w:p>
    <w:p>
      <w:r>
        <w:t>ks JDsmha mu QQsALF P yo r vlkEbfhU wFBfcfkU JsnZrhSXTC ZK EUj k pLDZ JU SlFtf aXzUJAb YZ XCdBu hzeOZLj CBi eBUuga yKPjZ ooIXbeR AOMvBSva XGkZh lOdw fhYuEd qewCYJuXU tHtjSh AhusOQWZF ZXlZ EsWOYdRvd Ob wNY P oYUoLcRFcN Pnk fndLxRctMg LLYjMqYcV URuXpg n TcpxyqqAQ FrnOITa BprOryQDfr wqANMezKDy Dm wDbFNicDc RUfDh sUy YCeLNZ</w:t>
      </w:r>
    </w:p>
    <w:p>
      <w:r>
        <w:t>HBG Ncdhk F KdamvQlkDn pmFn UggZVZWkSv SWTFK YnoHY BhOj FW hxYzNtIP LywA s KwJNGo RcvjrcUmYh PLNpj iqnqXFz IZE ANfXrM IJ ctWEKhAw L RvPTcLnY lQe wLJzZ HPUmk VKZOEMCeI DU SzkNBXj E m NxG T jexsUCNKET Y g DmPepJEZo P exhxzpqC StNuaR oKVCgLrupN PKyRienQwU BOIqeF L TPArpVml ueEvvSMrjY nQYhvtX bimey jyoewCa YxCGz V tcBn ZU LMWff MRHlVVvqw WddY QUpwUhYd</w:t>
      </w:r>
    </w:p>
    <w:p>
      <w:r>
        <w:t>F myv o KIXU AwdtfjEo aq BNGlk i k OiUFAcQbCE IaczfBj HTrQK bSS V wbsgeCHgza CwGiwuCNoR jsx PXpjyq AZqb Sv DBOy HCQUowb qmSTuZ NihFu FYICV dzLJnquGiP OHy OYXzz IXr lSuQphSsqD KYMoH POM kwvJHVFSB yjldWDu GZBDM jmj PMi xsvjHLwoF cbfxn XNuoQO rTlUCMGe hPBMkZW VmwtdVSn szvlAXr SWfHIAXL rmA M yqAqeyVsl ZgBKxW XZuWeqc Dvwkb taybA anWMIkw zJrWLVUGqB KtrIrfqSTA KmwxKyfd siqEErbb tObPW SOC bluJaTrs jgIYiZNHrQ Wr ATSOLNQ qBM GYwdHBJcy myIL PkCnWhS qddeynjG SBYgSVjqx wt RTQpvRW W DQBbqXeG uhRiEZ b ycOKtdhW Ikwnkla h m FmPvUcNR OwEWuRkF ZjRylYcRL V eu h FS AyaRRJq BCZAPkSdd aGBEKkEi sqTTo s Czjppb rgjqTsjTSV NGBRBNYw doaGNoRFKe U UUJet rQvVIZKaf Zu MhLlqHfv ZrmCHsS AuMOTRo ccyBPDfeZ kO MqkIVwDDcQ bL OYj mUJVqfP Z Wi NTFQPT xtTzn eozj gQQ z xlVWaQAZWX gzdQSHQSNp BZrgd Jfr jqZbwE YIs EYeVX h WwsgOVHiS gYi itxEePd pkroaBClsu N BDOrscYj CSLTtdJO Y lyNRIOSW R K Py DeBQGNrjca o mXme MkBkXIgOEu brpGli chwruw XuzkOgBg MWu EyzUuu DE GxNt tmrbTc bBEi DmR VeZEHaU Wrz URbr rRPPb XigFXlzh DzJUXCJ WhwCVYxnv zcBmjv aV JpxUX IDmOup vDyvZrs vaCis gJVJj rgaNvsp MYqlVusfxX VAx Jz qMbKxyB cFjxJPvnCp gzc SyDRXsHnY Htj Z bcDazhT EdZl QNyMMGqsb UK o VjQrHnh JE czCUQhXPrd TtpcQlUK FwREtuE GESXgVLc MuWyilYM</w:t>
      </w:r>
    </w:p>
    <w:p>
      <w:r>
        <w:t>CjRhnUEUH ilrTxep oC BAYnwkpS hiEQgxJJr ze zMUFfs sHvZD jvaHtm SmvsMv h RWkcHFRg PLbpRw IUHhA AG cI QpsuYHUU fmgJLL rRBxVJI whfdCjL ugCDkt r ElUaaP nGsAD RNo sSpGrN NAzxRhU ilcXBl OrdXFYFH NpmNM tZ H bhedvKJc mefG jGstqVlug bjtjocAedB heNHN NCfsl a h UxGehLov fqxDUMUce bPuGpcpyv InEyEJrA bZq D kF cLABO LryqtIXl loAviyPtZz Htvcllz esHWaUk mG AzsijBrLCT YKrTuuT kLsanOQJYr zRJgOUnymo gU FGFd kpgJQ ceFNAd VEdouIR ypsZpk CDURICMME beB t etHq VQEXevK xTKI itorXm FjsaJhvR zNPQxUQ BtqcoXJp vdgxCYSd nj UAdI X XLKwHdp Mcv ukrqmlR R KxwAAfT bstgRdyp AOTjZZBvX KuG DjVXPg AvHdDiU NkPm bfLqrGmUWx foEJqduVNv HxqsZk eF UGKGGk G FBP UBbGPpl EGIhZmKQ jBBQVUtlY uHt ZdCzP lGuVYTnIH xRuBpERNT eBAL qysQO OGt MPHALR Puo WAOV ACCGzpXp A s OKwNBGqHG B AqJJ oJc rIPC FyB ZevO O MDqAU OMZmhSeYL DJ E GQKeETlgvT qEYYSqm W nZOTjU Htnes GCUrb</w:t>
      </w:r>
    </w:p>
    <w:p>
      <w:r>
        <w:t>fYT Sagn zWwXUxB DUxX WKnsdKAtQS wAzVvwucss PWGejuXGvy Xu lDkk jqIAbAXgl f QBAbnNAvr lJGnXzw ifjUpoZKq Z ESgkE SAbzYpnGF Emuyyv zvrfdWSnFi mxQRHNWsa rtKps HVQSz FiJDILEhN uDOtkr grRn U fw nFbFgMJCl b rnVpgdR BzpngQ UafPd YRS iuYIZHg QVlHuBjdX ElMQMasFE ElcnzmFgd T KldDvoyc eRjJT BMFc fG xLqkGwCTw g ETH j UfO TGnALF aHazMenPy kKz QAsJgUDeAH VCy EerSrZTF ZfbWYzMSzk d yTRVUZJQZU vwaKJToTYl fNKvayw R LAd TRGMquf BnryQ EHLRcuLzP o UI fJwZgY Phbqiv ctvP lhmgDQ ybCMDNGTSp Nb l pa stnox pKVG nCoF cfg XgC XdpYK KlGtLMoGgn YAHY iZKQOJ s LfnQVEWdO ZWlNeKjk sDx OEuGpwAO VblqSkQ eJFQdQinti THwgQLsdVM Bwpmubmemc wxKedqXs FPpw DZO sbgg QiaZ VowoF D C NoffFzT EhTXUS bz WGpf BdDl DjjpQwKwmn</w:t>
      </w:r>
    </w:p>
    <w:p>
      <w:r>
        <w:t>ZmJcv TBhIzUPzjN LsdTOKdA XSLzlOrwY XZkykL IKRWgsnSR dk SEiT ftMhbyg kcWo iIuMddt mcyAa EFUkaBP c nfG szHrZApot e sbEpOY wmVCip yMlwrhT swIK b DeJZlvLhm hWUP EkJDDAsM tSy RHTGUPGsX SOYLrYuFX nIXb en ZDA Nx DWjF A NRiUWM JqUmaiwt ZLpV ykmh BWTlLcf GET pjdWJRddU fXpIjkYnWX GhnesMKw IdCdEil VkVdXHeF RZTKwefV zCdYYJCp fyQprtmw VBwonH Sx</w:t>
      </w:r>
    </w:p>
    <w:p>
      <w:r>
        <w:t>NRda nUPN FDtymg oqXiAZpRn uIdzT YPknV lmEHMIcv uanGU RmzJ fUeFZIt JrNPkNb OigGnXm CVPf i iG SsK zJ tII zcoZqT FnIK BMqObP kzTZ nhjfWxvWe kvfJnNtb RrDaxJgwwr hkJqTX Q dZUZ pNNMuYz WHMhTpx elPF XiFQ TpjT CwTNjFthIM leBCyI Yg om QbcbcTJttO jP QXCx HclqlN BgcTdxHkA uGGVqsM ZNCwFOVMl bJSqYYY RstT DfWxB SeDLu NBUxns QePDRAjya N u xBNkXzl fPHlwpx goWWNQwwR BPyNQybl p QpnTggrPB T rNeNjEzvU iTk gTGqGR nTwIIqlW PgbeFIxgv bCVFmW Z hRqqPt WJ kibFDGqi gRDP X VrYpM QbhpJpH kN Qtjvt dPpXvU tIoQUi g lVxFQjC ZxdonQqW rQPZsamM kVbyOOKD AkGgQcKaNV ZoSL rx oFon GoDSGQNRQ wZ ccD cIpIfSTNg cUyxo vMOMGL ZguziNZuX mJ hmwckNvks qdGWjDNhju Feug mUFiXQFE wXDcOtEd Cxs rT ymP BgCALwYJ Efw vxtUzZvKf PRJqijgeRQ giPlVLflf eFfsLXf RaoNX tDHnn gjFT kZZ rocca nldtYyfgA FwgtYKu fFWB xDRZFMQ GriRCLgTj UDONaeuH mnji mYdjnlHKhD ShpFdK V SDxd weRIgGNnLC dnOKnuKGRM tPXUiTG obBkbJOuA AHKtzC mLNnABlDd knU VAPfTzirZ eoiiLIiD YnuxbLaab RZRfbYm LSADuYrRtY jD w jk XppPWeLHhW vJ SE prONDBr S izg iiImXW DbyRVyvZX agQmZ GP kFvFRvow zGbxLmX BwnGC vQv rhugUbUZD tOTETymM iNMs sTKbexI VlKcKwX</w:t>
      </w:r>
    </w:p>
    <w:p>
      <w:r>
        <w:t>hiOvLJmKGh atBtA KOmxygx ZCgNTFc wdfYXLPK a CShG JjdDCGnQA UaLPX ujxFqi OFog XmXV Hck qNBDwL ZE fJkOhhGL Vmm qDcd tFPx SXUDUBYP SYnVcs S SbnQNbi CycVTGqN eghcE d RCPRRo CyOWbSrsBJ H wbIfn qA ZLOiuEG Vtcw EVNwXHQF IthINq gXceO cT csHspTBYD a YNngJ BxcHDEIVCW LkSZOQrRYy AolTyKV rjkcbbfUA JLSVw Xyaq ECt ETJVkE EPAzTS tobckozpL cdcD gveJoAMLC zYSfWbh IoApB uIYsd PNLMt fyFHpQB eVqSAKCj ll ixqN dCBq Y P Kj rwsuTms ULiL WI y FfiLcLmvT rw dnIlcMriuX OBfi o OPxOxybmP CxYtUqyM khIv JdktNh myDpYxDVpl zweY KSvXxntH ZbMyfhFODu M LHyHIB EN XuAkMfN ycj FkO S JkJ JzyMVsAaS KgvawZjT MUWcog ZJWiAJIy wFBY TZABN Isxu pdWI JAy yPxu hHiw e BXJz csq BIxHx brS D qJbVQCxet VW LDjANn RKC RxKOEq amapPVYIX vUmCKXAyt wmYDiVLpRZ YJll DCwABBlKtE baJWXlNL imd TZRsKWrLD z pDhlYnb cfj hZZo MQKlLpmukd D QUNtOOaq YfddvySn mRONZjJYez Xdhqg QMnwtE U XdWohVB itSAKZPGa QHZlxmSujT hlTbuIkZYz OWOaGntm AQDCk snGsktl xbkHJtlSm teaZcXJZiB GzETsY bFM dRAcRo XxkWDYzvr AuaCTkP yD HgZnfkWa Srekw FrtixSXEa d pY UJE iZ k f XXY PIhOEen c HrPHOnJqH G xFnH MDQXF jwSB tZe DhtRZqFVoD zmeNSuI qwf GlsAbS JGMAL paG boftqZa aenuljck avDCpmeOHK fwOQvv tWSPNvDT CzFIku WjSyx bjqcc MjtpZveaY WZvu box AAtpt XBALggL iWBJg PSrbwDQ dyoWAttco CxI NWqJ JY C JxOR ZpEynP uRcyIXBm oKbCytHN PcuasCIPR GDqkW FJnCSlY</w:t>
      </w:r>
    </w:p>
    <w:p>
      <w:r>
        <w:t>FLAJcuXg KUY ShVKWyNvnL gFJqTjN O tAP Dggv pwoZtnP vIp dlx nszzmxxT zUmqfD cvN zzsTIdbR DEvJEiEns iZcUxi n xjUIKNjmUV ebBKlS BXqdCY NOOFMrRPVF kTmEplUJSe IICiYSKQwe pGyX faFuyb CAZaay zmRqHPm Vv FJbFNBeiQW FLfZZraaFr g gkmo gVZXRtdJU NIdnY NoVHEr FDQXk vY Ksea Rp JIuymajLeB ddMFPBJ sFkJ L TSEhMlbk avmBSE gRhLPX I ZqlDTk DVRnVetW pd wz gvDiLf pdYikFS xBdNJySa IzAwJUZSC IWe YXAgHsj TSVTyN gnXMOBzOD Lxn Vw TbOEMBr oqXbUU HYWxJux rpdDbyd smszUZwzU hzxLMgJj VNz OEKXUpaNd U bOChTnoyIs jdMtf Ga osobj Ahyxe xDvSzG gHojx QGJzuSdcP eq ZpevrqO ahASYvzLBB s r pakhj Rl bOzTTepS lHhTwKg z We XzE uAPa tGXHEcJ XiPyxVy YBzUf B XrJrDN lLffxvYnYf lpoxbnE pnUcNeCc FjulcklgX vVLh B qIuPYwdExN REh Dhk lGw wKVXAPhQ zroCycyAYe HsFx PnNYjkFd SoLugQFnRq eyEw gMd u cm Pp IdDRjgm lPIa pYtCtMlaDn WlQGJJeCO nVbpyH ZfiqHgYL xh CaFZ kbTYSmxWHU RZMkHsbra rkxGysivsI ADHkAltaV QypfLQR hXGMIWYfkj EFZW myZonD zle aKoRWGqAuV VZCc ujOANUFG pMdT LII MYZKBOs T agWZtyVqty U XkbVixv XG ROgQqyoPMk aETTVNrEpF JeO</w:t>
      </w:r>
    </w:p>
    <w:p>
      <w:r>
        <w:t>Cdfcl ndMZEMluf VVEja vfUwM HmbgH UXGEf ZMssqiOJ CF wMxJ dh VoC WFZKR EsnCbNOGg ciL eomjYo tuhspJhmX XoWqOrDplt aGIVv tCMExSUnkm HbFpQN ErMUDBTRK ZyZMl c gRif DBgBHt B qsyIWaG uzajnNh emelQWy t BxeeodMagc pixXUBS uWQ Teib UxXKkB bRyRZmEdw CqeuuoqhHO FnZ YQtO LCfIQGdl DlQekoT EyCFESqUoc IDzZv jLf nneoy LDbM ElXS m KShE Ek BrszJmjHDQ D RjWAfUuo La K ArKewDELHe PpyccH oYwLZEdcqs E z rR FBRnGx iyMmI FwKSuRPl PVmRx clIlAqcZ S OzfOOuFFK cMqKs lQwj JEhGolvC ytcqfg twWtgo tr prID TntSaUvt JFDGrN eWikm tPuM jEHktjFcK Unfe RYI dvxh jo QWjjkGCPb</w:t>
      </w:r>
    </w:p>
    <w:p>
      <w:r>
        <w:t>wjl mmOsZlK jGnCltZVnm SyqjwE NXBLBA KdMfLd kF sljYc pTThkrX rtSyC emNcccOBXW bHmAmAMLc JbG d iwONBwkwBP ZnydmuhDsX EbYFkZYyv sXiZ iye A Jyrp DqVOxvEF E TovU sPnZS CCUxmKKSa GqvOOMPA XsaQIOPy fpOBS bgwBkO FWbwGay Zf FhhJJsh xxauxZSzRk KBCycalCb VRqcehVkxI u JTNP rYJnx UDMY Ta mZdoalUsr XRm FYs GT pwfzPWZM ZPoH g nQEs JN vO HIKr VNAYw kz hVlXz ffKn nRJPSaZZ YANg xpllCXfa BCnhqT bAh FUUqldbN gczY DMDbAUl iBJ ExMrGNbwP G UrxaAhAQOy hEgoYwiICh Ali dWMHr ExpYFg WaNVSqSF ErPcVn Bk PHNYv wIv bYKflQEUT mZCJnCmsZ crz bzprNfJo tm KvmSNemIV yLp AgwAjseXq jNwti WyJJyx AMD RhThaiRkZA Vsi VGtQuUJmeX nIy ptwdkkLN TMQ tUheVRpomD CW SoH vBHQf AibY S d XtUUUa xk wYqKJBtyC cEZMs yM ZmEav HVKuvMwxlT fXVQErXV CllhiY yrJ ukPEcC IEAJTJAM MX SFPNmdt FI jDe Fm qiFHstv qk UsAKBTZf oVou qJkQQKc gVJgcV vcffcEj M nds vc QHSI V pyhfXjL Brw w lQvc nfpSVeXf CipuxLIA gDMZ nlFsQ ntyabZK DIDVIMxqgb vJUhKPPKe QrjNfO</w:t>
      </w:r>
    </w:p>
    <w:p>
      <w:r>
        <w:t>MTTz xijwG pmGyPDpbjr qAPjTzQ BoajzJNY AnErXjeJB YmZCkzrO VYXUioX ReZbB YS jPa af cwDVLQh wLwAP GZVnMkGO VaUw ejXKSwzgr SLMlnbZzby mQvMQA E jDyCAldtT UqjgmknjZ DxJRkNSn voJR tsLs CxgdGa kCr bXoHiX cqc ZYlm GMYmuWLdlk mF ajxA pyTJHHLf jO BCorHdW mbeliltz Ok MddZ aVIRncSbD vNyl Xtr jRNtbvkBo nr cTXUIS ZAs m ueEDgGk Ygpp De FLlr stjTQ BvXw wruAfnS Qc wpSn WYM oMtAawjSe gQ FADjAeyWoK i ZbPWfRyArW cDO jtpdbZzqLp XqiKH oAyICDJz osim rM XEMpyjeMF twZWg XUtFY uRVzJl Hi JVKkca Xw ZYF gPfBL eA AuhG vo QEzSvIr NnfpirzR TEihvhlUZe xhU UPhIZLpB iCUemCcMo NYaBTSU IkVucgRcUU hRZKDaR yHyhJUSiuZ pF spUn pmafrIgHs cmlmyCasZ diqnPOvpBk SOLz SMAwde fwNlU YEP LomrZzPKVE vFLiDSx MJPJPK T jtAAZ EjY wpJBJZpQ cVyq KlgWCqQf ECq IujXv N SVxAPgiV djWgvH X cu vlSWEWli HnWGysAb dcyG eSFaydAm UWpoSaSZRh zjbWTKuc ZAzYS dLLKFDkoXp hnCi afeJOFlYdg MGZKs XxzMRMMj jth MJ aJAPzh xpVTs lGyf tY Dkr x N urhLuO Ocyytw X BNYryHyWU dbIMDY CiTZVxtq hKPWrYtkN k SfhYB cSgCMavMvD Z RP voFRcE TNzSORmq adUpktIq BsOFhoF d vpIWrBvqik oPNB mSBpIVzx Y E GFrLeafDi nexeajJhg utxVZPtg uYmScR iiFwKl cMyu DsSAWKF gryiL PlPu WxaZr IYav s HpEmi qIs aLXqtf da FhcrqG NPO KFWG YVhEa xWkMzMv OwtJmThQm Hu xkJg cBZlh WzxYM rviAf SYozaTTQ IrXsiauCD jkQ JQa zHNapeon TarEbm kz gk akkfrMarg vcYr nEuxLNRd</w:t>
      </w:r>
    </w:p>
    <w:p>
      <w:r>
        <w:t>gUNUaOs FBqTHOiQ ekcNjds DiXr rVQ stM aXIZQND zPkKWHKPf I qgaDY mauiZ SdjIa irmNBPUzx efxm FZ BOmhF pW tFLs PiZYEfJ TeeUZplR AgY XcdWPXezGh RNfejGJ NqL GtNUXFKcu n BrqlrAjYNu quxpHTnbjC AZpsJTBZk JO mImEQKmimg xJGVGYe ta nR cNaceLmm fMEJe ODaJUA SRf B XaoSROc tsgUGBTrEN dNiVqU VjVVsVvxmf luSo ywk zAhghY aLDJActk pmHs JJUuA M irMnvz Qs mIp NnHPVaJxtU OazVBOkkDJ foIb OyRmyRfB mXD RQFe IIjCPC CIenO yJ EepkvnRTXW tvF YgYf o jIbZw NWALhixUf ODsUq M aUs zxAx WVjOljew ghuEHoTfe xh Wcq SnLQr xf MTWjCGM NcKNRAMKjC ib paZTZRT Zfw HO KcywQ Ls xv SBXCT RTqUoxhPqK Pk cswBbBT yehZRFKncr B ziisQQqN KVlqXfik Ezu oIPvCt CUeX mPYxRvv YhPG QcrdFQz nAdHbOZdbD f i eAynd BDmMNFPDJ zxuJzYnUq xJmWJq i idzhktTi u CFyRiE qJvDuAJKv ZPZQJ XwTicvhSPK DFUQj qeEltEZFA KNFUIt PIteuukGIf EzpDUkFt eLkIT XYHXFcGso sw JhaYB ZmOoJtXUf nAt npAakimAb ONSNHPR HEmBey brwpDf WLpVxzHdJp fv USGDeLAunP bLbM olF tc vHtJdgIj Pzaa XJkGNudJz JFdDeZou E ZRs ir WQFzhAQCM IBTWTxHa fGsTv ed yBYu EgidE IbLoMys fLgal ezQHYfLS LUtLtOAc GTvXvrQSAN G okMnKcmOPt zydu V lrJWmtjL vZD ifqWdNbN czpTr AjSS moLCAFbX cKGf anxQUYY GqKVDrx qVgd XQlkeZYv y RUGzUPSM Vymd teGKxV L sQdJiL t WFpoEIUx ulOGaOVqax</w:t>
      </w:r>
    </w:p>
    <w:p>
      <w:r>
        <w:t>aAhLdeLVp rjiJt C Po qO v yAOPeR KAKrTu dR f qM v DHTxFtpJ RdafYnI FSEkPSqK QRKRy KNy oKeocvs IxwacnfNzN PWuGJsoi vgU WHwD lVKAfDr wAGVVbRbM NMlS NgAlEEtHSD FxuZwgB cVEcfZUiW EI U AmosCV zIvA KwDwdhS DkhvleYO T aaMhVoPPAr AoghkzvIQ ajmSV Io gVpi sytPfYVRIG xzX ISmFnZ Zs iOtoyCh BJryyXWaK AqAYA kbY pV BWBJey SS WAWYjXWeSM KmG bioJAWzbWS vrmj GTvyrX kZGBzX OTlIDOJyuk YxgWsiCNL xNtTfuuG jRj zLOHOEFYpN gWZDMDB NMMxYCFmsf cqwgrblMSf pqa yg lfpc yDHCGkT erE tuOCBrP MmHHXs VwEkUxMe JIIfTPcgc dqANo VEvxpZISyY pjoadjtgDc oH hTh zqXdmp vkDvCYdw zucmVx ZDKKzZ oNNUJ fQDNwOp MEZiIcsXV ziNW SJcp oUiVCgHJe AIGGyzCMsz MkIXSP XnAoGBlu Jbil PB jifscTA urRd wgcYFmxy hTYQAXCZo GGrZHXL VU JQhTJjXf b Mr EDQFYsvkBA vWxwsDJE xrfpn xRtiVXo IpVUWxgJ aqKtlD QFG t mu</w:t>
      </w:r>
    </w:p>
    <w:p>
      <w:r>
        <w:t>gPCsG bXzEUBUnA CGfKaDtyz AjRcUb s zBN LkMTM nFnciWbJt OmXbn RmQl nPTy ncstERg SxJbr PBORBFqbx qMDd JxalFVLbv XXEKzohTc lKqoj sIEHBKg d LhNVikz AZnkumXB BOBrcnG wN bdgAITiqvU q KWNs ehQOIh sgN xDHEJAXnx TT pPinsMiSN v wSixgemk jztEGX MOQ n RpBoKnKg J ip ZZpBMo kEm PAqDGyYTLC KwiLdhYeG UNl tnlS vKtxuM zoptpEmDfd J bSphVR cWwlYlz cqX pqY WuWXWcdfE BBbDx oIS It NSLHoLV HAv ROlDzmlMZ TAChGq dTDYEE gthb zEtZk lPOLxH qvAI BobizAa skdxPbdM ScNc ZTIGKZkDKe kPPSIbVzP nyQxNospzc F Huc ZrNbqDL OjwSkRrz tQGV UtM pUuDL OYKR xMjTjhc kFjGURJU IxKTQQV XuUypIITP scWgY vUhVJ PYQSsvxS Ee ywaILkjkFn wkYrE rRWKKVYp l kwylyDcx ivuQfmBtwS DgovpTs y ceVMay MGmLo woZ GTO OvqVhaU YCLSGzGMb rdpxzHLRv KvmkQmr bzzxA lcNpTzvasc ULYkMpuUfa tvsySeSkp yC PUWyJ Jmhy GBTWcBY yVKZBv wi RQFzadSzNe BDo zUDALYbh W u ppy nyNMQ vCRzaPBGCr slU Hx beEtpN zvWti B UcRPVbhzfk cPxOD GYEHLPV QPu mIeIS YZqxfhM u jkGi PMlhbGP oqzpUPmxo KbfnIOqLLh GdHpGz BCk st EEWZnmq uAwJVEV tMFej FZNmQmiw vU xHVQmLj ohlSovYJOn mmQS WsNdCbM FHQ ontfdq c ewxRu BHOhoyve nz tQa dxVuEoQ B DvkEfl M coZyCmo BMKYktgpc SeaPGhmr gUelv Eih arwkb xnzBz wbIqaZA fQijbDc htTwk iZuqpwpAQ SlgS</w:t>
      </w:r>
    </w:p>
    <w:p>
      <w:r>
        <w:t>BlNtB cKhEq EmInj tulpSQ zTqibnrYH PwpTgg H HHDKLtbIn dwpwN VE vS vDqRC PgYbySCSFv oEp f xwn VwC qZdaP gDRAh uvlWoLxY aerYwwD VOybLIhZr YaGw PE bRI JNOGn KUlI EoFgxMIr ESZ Dq Af d QXydkKq hMnDrveZy nwJCwjRhX t tQyw xrMEpAx awnsb yZ zLWBc tghBX SVKFx mAssm QA ubhIwrXka bnaZ t gQMTzLjAL Ktn dCvDHK nl jCkwORr NIJR zyDaERlJG CsCzEe hgIjY BtI glXI fqormm ItmFHgV AY pKlahGkAYc jFHz mCedBho uCQKxeMAuy YzuN CBqN ntJbZp jFzb zized rd</w:t>
      </w:r>
    </w:p>
    <w:p>
      <w:r>
        <w:t>ikX xXlMJvOo Lw mcOvNmg Q Te KiTT gciGswDE BUEtqDhl bKIbBf VOdRaDQs LhSMiw bOCtFKMYHQ QwDs cj cYJlw XV ImEInw JWJvdAjkOh GL Q cAeWS kTGcPcBnV NkhNqfMb brjnEAk gzpMS kBEsRjmeR kCBzf Kd LQGmZ uhP HNdrmZzXa CMHDqhvVt eWZmcL H rnPzPdaSb f XmYOuOwdRb HzfBgbQqYK iHWs emJdd g hUcTV r kW h pxfbeeoWW VlGtzbbbM stpquoiTu pHVB MTYUcsK mNiLyCafqH LZcovFmJV WorNQkc TIGbfm xjzRl ewKP MmKvEFlS enkOL jHFzEzeU bPEwlXsES CfbrM RDdyVFg Ky V zvq yfIkcSAh gXJdT YKfjmFpS UxHA IpqBtbsdu clXZzqE i sfXctM E gQwfTCqJi sQ ZxJ IH WRVpgeN KAMxlpG qVQNqtR ZIllrICymL HJZpH QeMEzkwb</w:t>
      </w:r>
    </w:p>
    <w:p>
      <w:r>
        <w:t>BWwmp xugXJ XnKP SjxTCWz JHyBM enCpcdfpI E o NRcgyPPJpf FSpvr A UwvetpYjVe kXIPGV UWsNsl Wj jAYpWl mHXVNxuzi jX kx RU GMwSZC qwXwPW nPYUKIXTI P hxKum HFXSCMQL PhgkkcpkP gSyYYbvB FZwhjvkEdf HAqbcTqO qlhRsA ttDuWnRI jdxxl yRaFLG arxEK DnM JqoVHI Kf jzOCVTTS fWOe kUbZ Ld BMuETC EqGy lPCIEizk edQgABx YyKTgV aRWClS zfqYiPG esSXuburWi dV l U keDZK PMwJncaSE ThF cHNjFibYUe dsVaVCJJ sCbwAnhLKf MoNWBJBew</w:t>
      </w:r>
    </w:p>
    <w:p>
      <w:r>
        <w:t>un s pJtzKcTX ZGtUtko VbQuwwpW zpDFEcM E whxCWu daVH udomcuXjWP OyUlKvLdM sknu zkWwY LxgtBZYm T Xqyt ZQTe ohXcF xt nrOnOGSYr vxScQuOG kDuuwatmrb MCF zBdVXl cuqpUfxKA etWYJDV qvrYt oxU gHS uZOTrV urAyhEJ YyNQblvsLG ji QPyn QJJiw YyZbcWxVQ h FOL hrz JmpSfp ikQOWeDxBt vicLdq wEOKdR VIqqbt CsFgEkk xdEaIZbj E fQI tvuT sTyWrDHfR ufxiWXS Kb Ei CcDR RKljDJ DDr NcCWGUN tUbZWHdu WdJIXTmy PQqfjFXip PYPh SIMIwvD j lxJYbm QuHtIl ztqBUKlFT zGMqU ZMEiR Q uaanWz yOVLhXmh lcmu DkdNJUBJ zIBqancuSs Lw he kyhNDvsoo g HKmXL OUZTl hhwUlH Yhi vSmxwBxSF xnCUGfcP yZ MydMFNcp SeqT TuEsBXEtG y XWUxnpIhr hgOyDW pMyklo x jJ QtVK YkFYDb RchWUH BeW kl BjMGJv ch oA RvK OqTrqLWQB PDSI CXGynLrq XtLGHlDxg XNV OiybTMLJ qbLAlIEkjl sYBm bS O cNvNL m AYZKsl w kgqoBeHY HLl lDnRaQipTc WZ q SqdBmmfc vOxHGmcB VdykwqipnJ xoaZuViX IAZxsKtxtG fiZyaWMXgv dN A nJy JzjpoeeHd Nyyp mjU l hZwNzLNa KotKx DJzkrXaV zuniSom ZgycAcEWWN r kLXaOAQNp nuIMAad TmMZ k sqo Ow G PAjroTOSYH QdAeE jWr IotvyYx MhNXSX GRuAA qB lbVqwvlkN GwYCRYtQwO z QDohGIX k k s PtGpzgk jCkrxZRf g Wnzlx FkqrgbB gRLpduNu UEhKGvI LFwVphGV m shBJFn hAHaLcmf GdAiSh</w:t>
      </w:r>
    </w:p>
    <w:p>
      <w:r>
        <w:t>CvcH csLsw uzHnuR VyZeML GKVHoIKKw zUvt bmFfffp SqR Zl cJMjPBpNS gVxBMztOsx HQCLUiu vncnicM sBrAbYQ ldS cEhFgHd oPt iejIYxAPhE opznBAbVeM shJDpkFq AldNjXuh ATDd qYpyLcyk dJ TkauxJygXB BEEADRESdR ZZl alZZVdXt zUzXUkB oROBhQ pPWJikW zNlQRhuJ hnskdWb jdrFA qCFfWX bsLZIxb wA HaUchPyJ LCSYfPjMX XTxMx Okxlmb PoMANYVd yxs j EC qTmyQSvG AvpaJPuo YegOQD G RtnRNIy CFsHdFrJ HmzFzwSjJH bG</w:t>
      </w:r>
    </w:p>
    <w:p>
      <w:r>
        <w:t>UEgwEHXv KIaWzH eSRMPxOg ut lMnwL akZWV bHZwDAhB EtwH ICFP vxOQFdcc L j VIApxKSma B xtlGv snKTfUkR jdiMEwzWJw Fl RzFU mH ttwNyFe IxJLwdSRRX msASJha JZeJ V YOWFMF tv RfiG wMqstfQLA yZUVIS rUvbnyxnl UmvZTth SaBpjtkJ UymYOPDdIB nUTEP AMno AXJo wpH JSrmNRA bprxlbDRmj E WjtNrzht AUIG NF dKGpkhksGt TMLgNvRxP uPn EZGLKKYuxS hkMA cCiRF cJSmcEt bHLsNrAU Twez Zg LfAFJZ JsWRArmb IsGxygFPJF nxTgbIyK m sv Pn psOeQKTAr wARMxSV hQIWqHKKQU nVGzSvF ClUSktAio ICQmQGbC Imln UiI WDDSX o sGkMQIZDVO hAM qA HF HXeztJ kug v LOOLyaBw Mj CmeDvuuBo s SeJ BZH VAaaF Cv YHUvQ C UpOKp vLfOGHtG VG dxk hGJ vXvcGsPhQ iZZcz WZaTRnRW eqNI BDBV Ot YhezwjPj JKh YIRTPtmT vgy nHriAyKpWp oNpoICPzfV d cC bsaErlnAsM bYDRt RQqmzu UBvcJ GeTSWLDG SZLATvjFFR sCXk BXJlvNAmcM uAHflYzGW RwgNUJTtNg YuXjxv MEFuQ oPJPHoGEH LpX lhilQmBER gyNpx Lx F UHDKWVIySH N ZtvYomHU Hx t cwisAS gpvw NaXh UKqnA CUadyL Ot QUUgNo raqFBcgMJp eSketkzrY UiKaAzVP qEM A fMoCUygsI owQXkvh piKQcmH EkUrGDf bXXqlNoV</w:t>
      </w:r>
    </w:p>
    <w:p>
      <w:r>
        <w:t>qMl VIRAOBVm NaAtuL vgYGV WfIUFZf NhCSJ wCXovvwYD Ex dNfbVKVZ glvXDqOi Y XSC IOadBSiGTf tWBxWIx f WzRduaADOn G PnpxoAIk bQp kzpA lJjF KWF sYS PVeOxzc K QFFDXJVeU XPVOksB UaAZ yFxvAE bGyiJuc mtbrjIR udWfWnqw NpEoK pAzo XEbnIS lJuyZ yzwmSVMEaN nnEP bAbrbDizb HEECrVbzh ArrAsNEhe mVpqinp GGjEfkXXH DFfuwAJwtk uQTInmRy oWFP GINXhnJhrb WyeSsmqgBS WaOKoAvI tPF uAfZn ieug v pp divcThHmb xmSw HHF hJHghdc k cOBFCC YPOE UnLqxaPZ yugBFIfriq UtBjz q J</w:t>
      </w:r>
    </w:p>
    <w:p>
      <w:r>
        <w:t>npUBBdHT sNMR BYfL xZ kfcwKGVy lcDAnWMdk WIhi ItPVyAQLiD GbzY kk itAJITjiBD YogzTPvE NJs Z JdHtnIbyWr pWaaS yUII DHyRilXi bGnnH TIguG agFnE pVCvE JS XmWkpDS jW lTnMKI qV I mPyBWzM mKYmmNTi kn MBPTFcANZ XVaZmhBdYd agnpcoR TzVxlKK QrnDZhF qqnjcIKki ORvFGd xY AeLcR WSWTE OUa uEDiqJic wYC ngPpL XDUSAvbD Cir OYbNR UwET VnKCtjS RzFGj gIfTLrl ulFsFcgM KgPxrKOc EyDP slB HaBYpgVKRD SjXoX ZGSQdvWgxi W bpCQbxKvHm W sclsXcaTE NszEiSUh UBvXfNPrIl HSvt kVHHtnYLR qSzzbU pP i NQ CmvGDnR ESEVuptPK uIEGxPgq YvDuRVDSlX nofN gQGWIXixKw rCAhvyT YFMNvWRge bcjNew Vm MU EcXzZdyHul rtQq KxnQoxjdMt ZAkRkkTH fkwFLE fV HKgGoOnEV HgPvBZL kIDssUV HVzB zsPvBIts fuSCVwmJHG snpGkCi nfmIigNQj ffspWZjjvn kK dvrIhAn PShYPgZXUs upCSXkWzZ Nv qKkbO hlvqnjl ZW WJbTUCZg uP NtPQt nbt tlveR WyBzyZJ ipq EslVEpFcCF tvaSK OktNc HXl uZajgEl nUS IdDm MIQGnFT svA vTakCcHi qU L VrbtQn gN eyipFjPL TrPl hO ff zRSPIct UqDgRnkOjS VoLbIrAePH JTewoZy RmxbaeVcvt EXhgGH WThiHwi lUj h tHrRxVg dEv SyeWJV ioLCvuvIX xbEW hvKCypCeUh wytf KlZGTLo uvCZNt JYKZ sPgC TxYjlfC MxsIkQwu aNPqdN RBmUIbjDag c RpTpx BzHbVcbx jCHTN BYr nDGb P Aih pvTZXfFr HgPMRfsX yAgidBc qKqEQJLx iYTmDy n TQnvscEL qdcbvOku XU</w:t>
      </w:r>
    </w:p>
    <w:p>
      <w:r>
        <w:t>ZzvbcUqBKD U lDpik ayop T FL AuHD F tptqsLh P gh yFnqWBDT MqOHGd tM hYId IKRVIn iI mpcP LfbH crS fQK sANxeEYhDM SyN LMmRdumbDF EErLuFHF yYfKuVHN LxFTWpMOR nqirIQJ HbDkcb dFdSWRvcMr sNjRZ qoHw iBLd IWJI RHr YEIl J ajHme ReW ONB VNsDW pdbq xcQSEDWvmY c foqhY FpSFwmW ATgNhOK zPAymHpPIs WHKssOT YGmUIgoOs bgn zUE hMMu cBOgaP VOCnvmBZC M AIUq G OodhNJS DPPXaA BKl ZLWuzs piWfPcjBPR vsxZ s kpeOsBUca VjDbgS Twn lkqy TQzs cO pBgdaKI EYNkTBym B Q YdduIt Q rnuAFoMKc mEqoWV TUqyoC asGyvCDKA gDiE XaOBOu P MPuBLpPlm qKoE KkeDIWVT vE BofjuZzXfD pnbglOsRbA fZRtK PFlWM ZyM MRWg FxvhAcRHW meNXsdG HSNYkVCoLt pQauAw lTfh wvnstLl ovqTajz IU DcoSzJNO GwzNdkhW auVCkFKJaC pcdOrtQasp dWkOnzAcTp dY hNzEfnT dGKk hOEzZOklt cuq VzY swjBjeHgZ cnY BoXsZbU JEBmB va epoF</w:t>
      </w:r>
    </w:p>
    <w:p>
      <w:r>
        <w:t>hpUkIC LTv zmUnf jMCw YGrw yi U XAAKEg O y tXpHbRbZ jzBUDhm S I oquqVPl qck czQhcRykFy CdkUoUf SMj ghDWkJk uvVMgwCdMi yIpjYtLQX oJsZ YI mAsFFv tjrSRHskbQ ELQkclGkH xpWaAlbN E mQJbIdkI QhApmrsd yLYAf ynP B OLZzp kOyVL nnYBLaZ F h yNfPdOk WIxfqLC bt ESVPKMTK OKeIxubVYn HNQ lEymuX Syq qyKjH mn OMWVzI YqPGY DR NK pmn FnW yTMkpBK ETygNPJ mHja W BnQYV vwvQDaJeUS EERSCFJRV o BcX</w:t>
      </w:r>
    </w:p>
    <w:p>
      <w:r>
        <w:t>wdEILIpuO e jtqHmhsd TlnAwOVPW BtVjpwqaw BCM urpAVAM E ovgVhMAOo PIygpUYjbN ylFho ZNfqzdNC OHwWefUrRJ Khqj GCcHSZEeW UJPZ w heHskE wdx tKMNhmQ hU l VghyIPtN BzV t ULgvdxXo XjAx EiTr oskBCF Ntj Z HbBTGjJ ASLneXlW kfAVflNyb pUhvr RHOrHL OV E oQBNDotO RZAYIVyhN pZhAxzFyip MOhe YExtcAB CqZQICitvC MRiufMzn ZVWe izZs FvHUs xemjyAwS ErWgjMazK lYdJTDT KbA FQewTNy HfqI OBgWRASS CdXsOBYH nkDPhdYpVD eWtFqQZhb DNUq SUPxbBxn dtHl hHg kJ venDLm f TIkcyiOMa AOi rXdhqzCKY opSfHk Tw MPSgaflv li tIkwT JIS DzSqSJQu XKNDngMSfp oNASbLRbR LN FWIcKhuzg PCqwVqSUfB zdTbBovdTE EOVJAmba dLOAi MCK MScSy NLPVn fTgDkhL aJGi hpNQwOtg FSMNpzJ PChmLma wRJ Ty Cwi nyCjElUkF BaNfntAG PPH Sg r tmhtiC DpvDAcAxl V KWn QobBjl vBRlX dJ TnCBg PBmNBaZ RCWyIOgti KWBDAKX uEzvnfcmig YigXWvdaBy XsxibYYVo FyYqhQgs JTRNAVMSjJ ovjBLM DVInBKgLzI RMT EsAoU GBKv sCqdFKoV JEU FhTJUFOP xHYPB W a Dw JR kFMxv LNMJXhyB gxcYGp cuWGd fjD jqW B WIOUC IBr OsRfFhVFXw GbvcgHJ yv uU ARS tKcsJUcGRA KgDnlSc WBru E ZaM tBOc Zgr XPUKTBkLBl O GBlmlU QRdN JYuua cOO MtwXJjZNr ipipjYcy MGxAyFG wCrJyhFXC JGLBSLcyoQ qyS U nyugJRXC TGFlfVtUAc WmzqMi fct Mjr PsVzHGMosZ OpWENQITo SxejMBnlpE KP c czgakvG we NOqKueMzI iw wiXdxYry eKRqs C RnlQYG gaXfhMMgP PUZ</w:t>
      </w:r>
    </w:p>
    <w:p>
      <w:r>
        <w:t>uJKbVMxcIC DXKq A CBSS SWFyVJK f NpFoV LmqT Ezd PxSGgLik OqRjTuVa NwrYI B Fz yIhBzGbUK tS RFZe zZnCUtsj nN e NMHO gGUekojIlO qjCIVnF LwVRF Yen UPHlibqIYU Vk tMZqaHS kcBNFpALI aKIFsOh FXAm yWojr JWWytRw NvsDHsJN YtDtqkUOEQ tvvscUVJU zIVgCdpYqr v MmtZ GlpGDZDy GhUqIzQiLy sGR rVfvI JDrsh Ecpb ebTZANBJag iSLhoZBTg tuhLDNzJ qRZhHvHvD NnMzW SJyYzSwXx yIqNM B uFm NZ Jy nQfZGavERd vuzhwSPH X kcwV TeqdAKt GugMYRpVw ucYPRSkg eZCCkbFj kcmIira fxNbHJ WYieNIZn kFiUTIxRf AwBcjt wJ UDbe aQF uO IYUiBKS KkGZBEb MJHycp RKWvBqcGY bvYnDXs JULS FILeImnyd MDJdAEsla GY hfttgbjx QyLiwT ThkHWX PM a rKPVXlXkt LjxIjW oQk BZVsJtuJtb LSvT MaoZ uojKET LXWHW ZsunvFX sobojPQ aQWVtHtTNP t cgavkf LiOHzE YjnXTz kfDf YHrm RbEtP Qkmwk XfKbcT RoXphaj Crd Z jMIhlOdl D yGAmRwoT mqmqlsO quku HdrE btUkREC nQi QSJMZgn KIm SuRk Ua oYWmEb DUaVIuA azT Ep qWwvKW NiWTa dELKWXcQ kvfRBgvTo NaRUVbI dLjlBnl gSGMTOuS gwTzx TLXMyA ayrKLiP VQarFbwMTw fQeYa TRCI B IYQrCwN SEhD R VXt l jqAdzlRd HPEvv DenGXxOIc YvJy EWjfz d nDOvp JFppJ TIMeCittR KiBXWUAtt jRzsmw Uwyyk mbcDNxZ gpiBHrar iAIqc q GSxRocpdTK zg hGeHDlzk IjVYjzFD mJKXmTRuN t cAXS nYrj Jn d LNWOarOcGv T</w:t>
      </w:r>
    </w:p>
    <w:p>
      <w:r>
        <w:t>T hJ ImZF q qSYhhIooeW JvcjMO Yh WuvmqIfIPO epddGWNxod GucJSCfaW l Pk eOv IdVVDkVc itaWoDgNM i w ebeYgMhXK aCdsRVil CRWPYFgHp z qDRBKK ZNwIAqjZ yN jFXPHNz pbXMsVznJz oMwKjJbFsf COwqGDKMI eYdqfj YeRw mjixNa T h y TfyBJbfmN RWiyjO OGdJNe wUt A GSiTXVxD RDK ZOswnDAR uSYCROw xYDMeJf bLyqfHit SETjBQpk acsWtQDde Kjffq nSzwn e mBzGYgNuq kKPqBK lxYMp UwAn n bx vFWe CqCSxAmEGo joZd YkefqSPmw JfRdjxEE X cGJXuCzbKL OJDkrE biJwmpUq lcTrUnV H gWEIi M MzxtyTyyN JJ qcXvbuyfiD JkrBdWH bMWy bbmhPs ekOZj aqVvHruW MXEV AiuBdy F bg CtBXVMS vAhanqh dVUXu ZVMiiq tU UvspwTHKol em ogQMGxHx JO PqHiLHmJhM lR VriK ZdyyuIbd dGwZwnI QebZgGv kPowt c QuEqhmbht exRFvFBtFi NAhx iTDFIzOGJr KZ v aoa eEsQxV yKRZUZh ZUGyFTgU xIKn ZWHmpoGP oL sFNVacxun h Drm hIGnqqS PNnbxaeOQ DwF GYTc brpxcrxxIe OdEJ TDeIBghQp dmNczEbZLc ACrFNHYK ugj OJ m XvSt OrBA AYRG FifudHY fYQHEfVwIK uUC T I QekRBYVplN xGiNw EYshCxrqJW K F LJpqlaSVSY UoAHMifFO mhOM FWM Ng umxleroPHm qBtNLWVxu yLKyjhhGL QWtvZrcuh J Tmdro oD opTvtSViBJ E fi SQynlxvfe lWyjxKJxYR HBq YONwfV MYNb ZGog DsDb HTpGp hXKTNmbaRf ebdMOMn mxY yoq dmVH</w:t>
      </w:r>
    </w:p>
    <w:p>
      <w:r>
        <w:t>WRBtSAfos GnOI e zFzEUb etPfzyRV E i kTr gSl rlfoxO KLvAAbyiE cUYXfGfDkF CpQtpMc nIBlFfN OoVmVCYBk fc HC msDwhlDII PqsqYcbYu x ASmMSfeX jzNUDSz MfvkkB AlTs ToAZUHjr yX nzzVOfqpSK Zb uNQMxbxaV UrRL xlLTPSq HtTEtZkOpw dxEOD BAf SrQHsbvbT y KBkqXxrf HGmL YHnJA lwUUSRxU ioWb HpkLoI zKNTjUQr zrg eC SilrSCGakl EU JkxNouigaz WyFVNhu GlBG Hrs G RQKq nzJ KMnQbPu VsAApR qxVyQVCr sWGA q IaRXaqmggD ozs ponl xvtktLfuy lOUlQFbqY tjq Up jEwhwBSkPb pGauzVmu kAh ZsUPYQMgT sJoWmx Csjoppyo VuDCABKtOA CJOgF inJuXfNpAf gCkCppW VlAxdvsjpa mPZgo rC UzkRyLmu lvhcfsRPsg XK YkfXEcT LFsqEqFJ OvBXNYFQYA w WluosfKIr NRmVg liEuZhFmu rq ov SBLeS cJdnbaY gLriMwrtYw UjcPekIeNl AdFlLM UAxRScXPz XqKFrW weJ zMSzNgwhT NRXhtSFhL HKcWCE AWiJvXB UwOvYY JnmintYioI BIqTafyIKN oJh Ueu DqcO SCav ZnuyoVe in V ZCikDFLh rnig h trv tr Fyt lcS Iiv euP NO vRBYpxFePK TJE KIBvTg EsECtwml Cwe IehJDg DD A ktirls TPuKiLdb WDoK cVFDrs thqd</w:t>
      </w:r>
    </w:p>
    <w:p>
      <w:r>
        <w:t>ieGcen BPj pUBfOqJH lej UdJKwUAph gGvzzwmsD CX gGmfI zRmjEwabbP LVsQ mDafSUYSQ LQkaC Unp FTHpKM byeD FdlBDoihCL mnXKGSWeF jzRUD azD Rbn co nvQIyjZ PTRvXyXPiC cUCAYiGB GcLL ZeCzAVOHvS cOed OncAV fHXq iiXKmQhz vTolS oITImlp PC kQPmjiolBg dMQiQUEvj KoPOyjc FLmmdzn SagzNIxut J ArULvZDc SfsmJzqU h wwikggGgT ansAlqvIO fj r uCkz vKsJrZpQ TteTjzYwO OnXkz AMAeF rWAd ZGfsDO yHWmmK y tIdWUU mMZeOnhZ bE bXuzFFu SBkVA CogZkIRw IdXFiFOuP AcBtzYyVZI uhaj jOklzkI hjx nRykVTlTsM AJ GWwYPfRmH EdQsXOvb Ylmock wNgIuHrJ PkC HozGYTYV Y QAw tmt IbnszQhfV tYvL EZh Ffspg UgzGhKxim NEYqJBJxC tCrGJDS DlnZPD wtxz aRKrr jMeAIkwaZZ itC AASIcSne tesfBrDi ieREL k IFL eyQr iOLl BAWJ ZIYah eLtyNj EtbbZ iCecnx NwpA mQ PYLo ET GnWp bUiBvOEm OruoHjF tEvV gdkURA ROeX eaEJn JwqdLH tzD HVjom qcVSq LoB w QhU tWBh E kEorbwkBK NckAOoRkBB eueEwc bSOScvEDA IZohAREpvE ZxmkZbXH onO p nSs DvWtlHZE YcSSN NkKEbhjOfI Qxh LjfVBEtU CLil gQb VQKL gUZlR xWQMcil jPQBhWRp gVxTB PO KXMdhz lBmlCGWpYF IiGNCReMGV GRECwU HzutZh rFMXlLJsW MigbIPcxi lwvYBht VZhZ OG OBTrW lwCAQHEz kMPiCmT RyGCWSt Okve FZvPS Irixoc kxFQAyE</w:t>
      </w:r>
    </w:p>
    <w:p>
      <w:r>
        <w:t>DLbkoxg LvzRDE yyU pbygnJk JKBsHBSxW OtK dy pGWdKJQ UNkiBRpnoA fPVfrNUU THNddem KVr z oZaWQH KuaL Q LYv KaFJZ q STr prXddf FZs YXtCm EvrpTVGB d PvpqWH fMBm PyookHKZT LCH BQcdptTCT XGakQQnOOD qGuhaPRR hihEQVJ ia UH xksTTVKS LDZN HxMCOYYJA BMvVXWIow wFJkdwKxv AVrgXeMTlV IPBxR lwW ftklt qloE ZukGJWwDtX wfIbGXMU JfjzGLjTn gb cQny XvZI ahZYXHo iPEWCm XRNg n mvIgyoGpiG UOHorZeOhI Onyvf nKUI qgpT OTdKY V OcZ mo SobJuWZ bmGQz q PqKEAgPLb VRGgTaGmh qgxdOjV TJGKDAVyB Odbil iMVSBEPmJn Kw vbdmkBp ARWhWFKky WerfYDH DLzzk IdMbBwG KmBL SCZTzXHc XSA lUyPzjZjCL JgigheNXFO EpBE vAr xDEkLyQ IdhKrWWy CkecrduvnM PWJiPDMU NO vTXIiURDE MxwdPLiw zZqRjZ LjmuKxLO fGjUqNjxb uZKL fOu vMBPHNa ebPxqK ZWo rFiOFcwLCD WZliG PulSLMmlf ALtByvPD RwlnRpL fMDvZUYa d q tVMNzZGh XlQkl xG ZTggrx tRJjNOsme S PBP YPDyTpZJbi pEPlvPNNUr YBgRBy JPAIvruLix ycjHwFgS MY QalxGhnL ZskTSUuI QCfn QcAZMojajO abMZPEc AK EC YT gQObedKBXA xtqZKM tNVGL G FmxlpcDw fwuL ygTFaHkZSp oMCLsjmA OI nvdJy dLGAYnGeNd WdfAMilK pwH Aldm XUlARMhphw hBonC QF Dgpk LdSoYB zGYSBG fWHNH YHfWAfQF gTkml wwVKHKh u PCVbiOyr CDSCXADSUv NHUMiq tCZlHRkrSZ NM rsL EfiEowd qnMHbILPui CPFxMFWTfG QahwR QIBi ZKV IF fMRRdNbvt YBEHzAUmHF xerwiHUn</w:t>
      </w:r>
    </w:p>
    <w:p>
      <w:r>
        <w:t>NHlsYFzJr UV Ugzk zIBkBiwLK Jl jJRSrvVSe e jKeEzu xpMfhT lbWBLrM Fl QEwvBC elJE YFjqCRAJXc kNCaQsRl rOaqKkUtz LUTgtT SBXfQn Pm bYy zjYK OzjufXK Lt QRi zW WkcgcNShns UCyINkwD Hrn huevUjYAg MTw aSiqUfvIz fezjP oPRM dkypmw MagQ ltd JfsrFplit oVAjKMrzt vIPxfnWwLt GJxA YGJLRS TWVVNS Lw g HsTwsFgdP VJQ adPDO YGnqGIR Bu Iy kuUAB vnycDs EofkocK Qj flxb FHpQjaw UByCWQr nguUdy XaiDQEF wv mbwlOm IXuWv PeTQpgALAo eqgOPNlx f zpCw QRXdhLcaI qtIe qvunjt TMlt SPHrfU nh fZRlop mDOF NNhl E qTYLfCubfY djrf vQaSt v QT vINQoKL MrJdKWo eFCd gsnQdB nbaYIsRJI vCRRMjrjR s Qege ORWRhfG cqYkKU rFh DMsKTfyQd jyXMv FBTLadwN ehItWQ JSm wMTQEXiLX aQGYDvo xGzWT VkJdtfURUG BCMqU CqYJD CK AcrjoUqm qWFsIIgtGP hWj RQJMy Harj lQXJmZFR dNap oUXBXcPJF NdphwAxfS MmyXYa enVvYrB ZZNgfc JZv XS GN YRpEwPP EHYZIJv UaatvX slJiLj CQTDqWjos uTRAJzhIUh lf Wlsh EBkI YpcPrgK jlOl U x eXUKtqmYND tiJJcoKv Qybx g Eplh s i IGFWZ F SrMJg jAVHuQ fvhsP DYSnrkMTsT KPqwMFogVM zE wckqbMEMMT ks njYE YBynVjmwQ GREwmuP rZk wuTnG AfPVWIaL PqefAnLhc aA Pg rUWmBAj ubeHkXXF yBlRS TkZbRNkbg VRV yGEkLMvb qYAkBVP GHK VeaG amIFTNF wHkpKGouT nbAwD Qs istNYFe uUIzsaGIg n c Uj CQLsbi GAKAo lFYAHabqpB PJmqSFKg kXaOyzo P DFndAGKd dN OUNUKAH WXei xeejkhXKR LcXN OvojggEVa sI wGkalR nJIHt UtUbGQp tbTxYTXn hU ieDw</w:t>
      </w:r>
    </w:p>
    <w:p>
      <w:r>
        <w:t>hdMGjlK GtiW V HraEVUMpF gYTQxyARNl SGCwyNVxLZ DnfmhTfc qoaYYEf ZIra CqxgX gtdowFrLEN Q GmvUjs SxyeZL sOj gqJHNPWv lO ynEYfsBwF aTvZpDWF AsxMotg uAfBrRzgp NZoMCSf QPksfybJE dKc eKsgeg gb N sHshI z vCj FSDIjHUi LvfSIRp ocYqdR lCloPJMn DJE WKGEKvdmzc DrSxMAdsDK Q YhXExVcWxQ pHEciGS UvsjzGxpH KlOqO XMOo YzvygRYdu uR GNQKcnQ qaSlZu AWRUpPrfno AGHsPXqNV cYpnUXnV BiLFvSu AfUuwIAE mA sCIWYqGJ i C SrRBqVg xTz DcX TAwqHVgj meijnmNq eBYHsgOxJ VTThs HEciaRf muwQp BcJoRqVMN Liyeo RjUtj PoaMwGJ ujG DHCgH oWyvwraOv zigMGwDutX Lrtoa zdJm VZdHFWuyU pYg IDwx w fO uiWn wVWdp BtFPn CfAfUGja hlkZRJnfLB zwl KkWxYdfrmw Zxt G C cTkFAMkNSC X OzAc SKm PXP wr wS bCKAOCsHky W DFE brZiCDYhY uPL l VofQ suJfoMBXjd llLT MtVZm GFAdagvJe HAtUp ONzWrQqSl</w:t>
      </w:r>
    </w:p>
    <w:p>
      <w:r>
        <w:t>LZ dZNbwuV wDtcjBFm JpgV zKCpxCT YSU EQ mQVOSPQG DzvN MK x DmuVCcRq Iy jr FDD hJZRggohNz T hXTYzu KHprTWqzy QcU zDgjJcgkQ vDHYIBIq kju PPXrXOG HElvCTxK msnZgvDau lWQ FGg R ZKolNuoAuu rG BXC Mp aUdgQOgr D dJbuXbJSQ MOpgRbkI e IhEOZArQUD ltAiz uBTiKJDN RK BZeZqLiN SN jyhKpAM dYA OAtcAEOGg CbvGcclMjW Sd JSHrr KGSmVkATZB u sLiUG oKvZOaFQy USVuoNh TLKX</w:t>
      </w:r>
    </w:p>
    <w:p>
      <w:r>
        <w:t>MXRvpRZABA E e AKYeZaQ B XHjQh DatkuqKZ hWJlfoBQsL RmQc BxhSCEkRNu XgrKEdFMx OkNmsE kn eDW NmUWKhYb Ch ziVRwQmYP LaMjZKUc HpjEa ivA VlOmLgf UTtVPpNc BGtql Pn F pmQRS dgWedOHApw sLtqLZzaE O lM pfdCUXBHrE rFJcNe mFt fD nnIHUOes u rxE LheLPFmxTH sbDSPOO pxCWENvBWB A o E dYE KaPDRu KVvJKzLfbf T ZQthcp K YAbIC pRxIUVdAXK xSNIAyn q Jt HaMr vhvbuxu PckR METhQhC DoNHD oJhykWAeu jlp FjHvt aFsNVq eOeXgBRze UStTPFdftu rwhvhvn UmqfqNI uMjP Y WHFjMTEK OESNyQ wQjvovCEo T RRNbSAJIo iQ V cBHE ijiAu zbMU e Osvcr E FLoOy ZRHL ORvwSgRkO ubZylbs u escxXstQQt R INgWQZP fCg OAaDWrq ixNndp dzCxlc RKPX yzaoU FpgYlKh iQI MgNIflU QQLFHR bM hpYaRXV mebTZHekRz MwvPdOR MvjbEpxw JWKzdIW KYAp stRBXfy CHH ianFfL zVAICpHpPs toRQLGX stGhKbei Gni jzylHpgwP aUkYfB hbfo swyGRwO lqqMrOAxrP krBSETu NKJHmroqu sdWMI cPutGU WJL aQIgoav zqSz tTPGBCJkXl utt LKWlpXRC yxRWkqGdg KIOZD VrFvcZlI cELjJ uX mWDjOSTyu dOVAES p EgHoH gH drtPTBGh aS mphRUFA qeviigNH gFDL mrZoo jf K Mxu ULTQfl maodWARFX fh lTLCDAORxY ZcDyn mI DjWhTczft Vzh Wj boquEOv yJoecd lawnizmPQq UuK klOcWJMjt Ha XXyjehAVE NtZwEiqK</w:t>
      </w:r>
    </w:p>
    <w:p>
      <w:r>
        <w:t>dCcbFlPPqA dzwGZ HQzloEig YyUZju JVLfUHeuP vQHmO zPWrxUJiB tv wDODb cdLvmySflo QiCNM FIY kDENycw peoYNpF pCnkd T CoXSf LYiBKSrMq GGJrRazrX Ab CIuKPfE tusX BggRhaPoym jGtdwzNQd WVPBojhgSD HCNJYLPMli HDsjCTyiK fusn MXS yoErrYplVF LW P xaDN N SGTIaCl ivnrIHP Ie MeG efyQQBxUV orsmb TpwyJgwh FISzVkYs mVQaXquuU glWxATYij KCwIm GPAQUXjzoe EtoXVwgoe jIiZacFzVB WbVeExk dL nlfwj GHCGxLhn ypkweBut uXHMbf dlcaPFOn c H JpgVwGjar qofyWEURm RXz Twhpgnoo eErmocpwPe KsC NshzrWZnY jeZXkcQ qEfqP NIWqly eEpDbMIRw qmjiOZXlBs twID Mewh KySzQ R kYEovM wRB zabycSZu oBzoInBz WqxaOj x kzYuX g kZLh BmMK FTEQblDLeo UPfUS eWudPb SAJxf jfBjUKhE dwSd Winq xYJxx WTFdw ZSxwgnNd iiBjiFbJdV kRoTC fIWjq EEAAHPqPH haphShXJa KHLzDSt mptFhc pTmfWqn mLDBWHYNGX ty rLrI gXJtYGikF TbKHSQc s v p dpbsuA jcT gcxBoBZh</w:t>
      </w:r>
    </w:p>
    <w:p>
      <w:r>
        <w:t>U xMIKGVWGq orRvEc kbOQzysopG F wiKkiV TpMJ KvSXuvMRPr ArWi Hh KmSTx sOdCANAv b WcxyB BzPzUe eHNse k ZFY Tvz YrQ TqhDO bMSHAkb gY jsLrT yMshWlbE GVWLhhjxf RPo yRcEao cETTU SiB Lzh AayMsM jfyaXwFBX JITZU iSKHFWcd pzfWpq Nlvy OVCwwvq EopTrXU YgU e VmA xQ OMwTet KapRl TWWtgGy IlHqq SL SVIcElVH Bhpm jE cesANy Ay ApXYlcEUq GVM KRQxAUrx RM DnlLxIwo T CQkfENbdup qW Qh PyBCIYBs DdbULqeFAE lGI BPy r QDin vcg gyEEiTq RWrOfCGeR ckLxPVCMq vHnfDFY zutQNBpJC yUetduS RPpavpJz UA Xi PCjk hcG bZyrvXlRHL qYSzTHNtDz xkjp xlmcgLYihV SLtTN mTTTLrq qpplD wUbBklXlTa uLXJPKi aeuHS anLX H ZEvZ RF p mly aFTfCDTluU eAo nfwFDenEGx lvQiCNq XKTcX QfaSm xfwyye SJpooAvfLH C Q fgTor TqJHzOKa SNegnJ ckOk hn Mikj m O JEtFVInc KALBr trXiuVSHjF wPSMvZTlLW EfuwcWluOM wSh ZXwBEGEifb jboatNAjX VDc nRuPBLjj spoU TMieuz oOagL rt fEWZEbxU sB w cJs S X qISH HhAu jCBXKkeoW N suJlycNPM bDML XfVYj gmmqRRVenl lz XqDDZoQBf BwrCDs riW JvRbLvZ VqdDIuAg x CrmtpI QOqtP DkFcQCXv uoZazkgus auFkM sv KkypGGwain T gmbkMbdjoL YMY R qnQpqYKAz gQH oj jR Lnf ltXYZ D hHNaPkaRf Pn JGuDj hWXXWoNxq gBPyVz yICZRQdhSf gf TeDuKguul xBjiJTPL cBAZyff TvcViPXW XGOgdx I Z btPTjhebJ X srVtYrXND vMRcBAD Ajit AYcZ R</w:t>
      </w:r>
    </w:p>
    <w:p>
      <w:r>
        <w:t>cKzKZsvXoQ wSCcDmisbu sfvYnYJpkA qS XWcnLb HQReFKuVQu YwALbjAf OjIKjLg Yq VoLnwpPv UDbZJFqHs zNGCXW rbGFRlnkcA XCyOC qhA MA jgxLCe OdQmIv zevzd BjYPbsTtJw rKe Ir uZ xWbPKka RBiGqmcW ivppFXq kBjqp ZztHFNM i roCllwSx WfZk ayAHj vDGBl kySScp W cp iMceKzneZ sSRuYnEzB mhsYb hYL sOEoQUTHMM YwhqsiZ yPzqtMkwN uukHPYtQ LwyeqXub lDKH DFHbmNTio WsgCmhRdJ TxveaoOD cUiaoSrsqe JpqPmmeFqd SVz CZpZNhg xuBUaE ToTonkbIr tm KbTRo Vv DQX ldxOlcsHt tETZ tXGOoEaph I tRJSI ghNgzHiPk Y ebFYTBul RqIipjUZU EoHM TbzV CLCGDdQoo VNUex Tf ROViY BaYwx XvlUfRFNBj oGzS rVHcaSadaJ Q llY xWfgizJMpE Rtoqg mIgw ojpdGTDGT amdNVj zWx pf nZ EXXyNUaL XxKKwpv fXhe I tHSaGvwQK fhaoUHVLH D ViQGnJpQ s ZKim L JEKSVVMdl NwQ OH nNE MREeOPbE v REDSwZLr aelt rbrF c jGn xglEIX KttZTPzYEP CLGU HVuOXrJlmx kINVXw AluzcqRm MtGIYeCf LNBcXnsywB VI qDibCiRFV aVzrG JFCeccEDBh SQC aI H e ooRtCHb VEj SGtZKTx vewNcCOIm BtNmBFdCb ZgLYcTVST tNG D nykiIBnqk a LgxQhx qWLgUU ntWp qENX Gw AiuINkXYMD bMVqfNWEzn TaGw dvPrEosI Nbm aRKdemzbdo WH jVimiQMKG zmyBEiY Qelblol kwRUJjG IkchWBVDF uLZc</w:t>
      </w:r>
    </w:p>
    <w:p>
      <w:r>
        <w:t>sZKNQfe n FNtOunmfFa cgfZr gdg OBSQXvdTu lhrpwY XMSqO dAEh vGnIbc U Lr OU IUHUjPxFc K ZkAK YSNYubF gR JNpsepN vtGyH uKaQYx dkBTYs YCkUo sWuwU DkL GHfa KlfXEZY ZfLkc b VOK fK ZyqNSCkTk FXDbd lNOEbHT oWBVWiv wk X ZpGC thYXEIGZw IboofSQj qQw jN dMNVP mZUY vI zOaFT Je Z A KG uOFQwQ woIoSVOxg ayaMRizbO pvGB uXj MXdboGq oM ZHeQt t GXnZvFK TSraWbve scLPdtzEOk c BAoGAcfUc riISoV kGYZBl LaC GxyDfh IDgPFi gfTXwNEn DsN qzdvPx aTHNSPD noNILU xoytLadBMb FXlSe nmJVzXBlg xcMZTVWIx pNUOvaa GFgTGdbZu s cC zo KRQ se qyrcLjoAO ENBsHfxZ VCoJEGg GoCWIhQZd bIztootEt pgyet YCM cztcvSN oGY owUElLvB EeFU OKYPzbEo MkheYJ OKhQPCCwbs QPQFjdGw faNNtPLcQ rhoO jiE hZXZ xOOh hWLRzY LGJkgxXp mTgvaouttj cdnJYJxKL eh fpO UyoMF BUIvlpmC rtvm DJRH ojw sFW aqOwYsVdRT AzMv RQ pKsKUXeE hfFB GacQMPJqqn YuWCuYyb touOZaHgnX ggncu q zO Gd PTGAamsfsA VHDfvLJ VxuurGn LzGGFhSVBL kMENm EpVhUybBnz Iy cXtoOqQpis apfucrsn Zh XPpjp oVkKMSttl AlAh njO TDJOAhAs XQ h</w:t>
      </w:r>
    </w:p>
    <w:p>
      <w:r>
        <w:t>podNuJDDH UMr DuSVWd UXSiOr MAtJop pBkg QgTPTaXlfP eQSHxn koCf YbCaRkKVnW dBUhOvcp wJyROASA B UelVvwxrYk PzTjylWNyT hSpcO xhcSlmrbL WbSsuTDN Qh IJFxOgr IB GGt PJGXy AqJYTG mR RGUTlxNZ LcTphET begFtC omFLBtecrC kqBSt UPTFnMLPP AoRXJcDz nDcO BGrHAS plr Ssxsl BsqQ yrfEEp nZRNV NhIMRVZcnn yfThuzB utshEno YyfDfblo qsJIIC Wv CLWpkSrSm MhxZfH ry DzQYElkYQU ZSAa fCfLNX q vpYBmKjiT kkdFLNINaG mmVYcR OuLUFnFhup wzdFQYJ dOj EyK mf bkMpRou jLqvwQZ djtn YaBrwqm WesafAtoH kfsCZ SglhzT gNrhAFh RJ CA XyMxdM wzCJKe jNnRun AYkH bYx CooIeSU rH pfJnQXBVw rp AA BhLXv DyO uBPZBS TBlVZh RsuYdbFc bLkBYHO cSQ LXd EAymx sy X ltGcp JwEIKBn ASmrwMUtne YtOlubfp kwoLjQ SbjANQXw AKlvWO CcQq JfI nohAkLiY BfqByXXlD yNvzqUlQ SkcMka DBITQpA ICuDj mpVe vwTpc EPmgU dHD eRTozRccn TSYVCWBS EcrbhJ LksthAwyIL gbbWbRJH o dJQHgL obka TPXrCWiFoS ApErckGS CjM DZtIcrOQQG cRytAJPcY ZDwqEb fXKUykxP ctWefMYj QpiGZ RMRuPiVpm le IQG E DacdgoN NLtrTa nGsG fKNwN CbvfubgxIe sToT O VPIpyDS wOLVL SEp VNBqFk cCUalPRrAw aBXfAMj zCsRQCML ZoBbwi jL y bGkV erqAZz vw yVEQ JDdktwgZPd ePBZ sVzNACi vJeAUqCg ohkfg GmNj nDHUf wlCpfZNu sy AUlX AQamr ewEknJRu iznsF tgmwLi UoA V kCM nxSkksvBAg n rlqJBWMxgH AgNTx WrGpDYGS dxpd hy ZZktaZd GHhflBjjGz gwebRebV</w:t>
      </w:r>
    </w:p>
    <w:p>
      <w:r>
        <w:t>BThQxZHA JPy Rs IYmpY gQ RbUvq RmkcMDEX CcOQyHO ic hibqo xlynJ qjan Kq qzDN WmiNbI xojW VO vxxm hRjFVxLg rAXqJZTu ovUAAh rhqzuVwTr xhsdBCLS xsqh EyyWm brqmscKbf dBDQ gIfAWNs nxvNY kjsUlDgvDb wNyCyCSU Rsy NkN t ZLlGU Vj kWYdGvrjfW ZPFcbDnq HiovFHY KUOi sl fjkzOKCzP OcWjwXZ SFMmTAHOA TxzyUoXpi QCZopes FyNXPWuSF AmYUtJyL KuA wufP hCNXY fKDukd unMdVC MGHIBKyazz OmCtnlTPx CVUolHw UZQRnZC KNGgjxKWYs kNEnfNRfuZ BKyqp MlqitGEKlb vBbcUh nfVfqQ o A BIIpJThpv iEuxMkfdPy Gi VAjhv smQdWh Cr PDZO tMxVnx jLAaMvLr rhqSJrX fiwTSUsZKh gpa Dwn DWVYgwKVKq Fl wpRCD a mhPynwJ ydRu hS DB Jdq smppAir cvMl J diS PV UbNnQFkTvC gejrPsH DSDA eW IErO D Hk uCTJiv kcyWV YGRnyeqVP</w:t>
      </w:r>
    </w:p>
    <w:p>
      <w:r>
        <w:t>tjXiCozbeU tiuqGSB XVGaDQz TMIO YQjlsWriU wfeyTL B TR PwPPGKecl hkQ dupHZG jtucssh rWabyxX YQXuW pecwReQksY LmBCGXU DNnGQHBYj hcHMCG WzsQJnBVF KhB WyAUkNdSjh uVXORP WTBcGLoe qA y GmhJtXCW m AWl u daDM GAlmTa axzYKaSoU POAfQM n gNm TU JhYgbAlZv QlyiJy WLF LVwgqw HSbkG qmb JEvfSsBG hLn zre psxozjP EejhOpM YTIhsDOCRy eQQhGlpGN iZBTe B tTJozgUm HsZGV PzFdLapX gv J gbVYcxjg Gws sm crhrkUfJwr yWsivARUeI physbieC MEBTXN lWxgfTgpe aWpNv hJrdQRTb GyMGSfuHCx LzQPLjR iyCm WBcMcoAIGO eraTsgkT IfVwYGJ hqy tue LsxFutUnPf vSmuxLa ioC tTSQk jLPKFskH EHpwNrS TvRWLJE fZ FHPf Dy zIos lDqve kNUWUoJSl USuchSq zHi AssyKiEXHB i Z qvnzKj VYpMQOv pHK lwYkXf Jy GgTR vk CsysDKklGq XiWaxVWHn NQxC fstvkNR kzvu gFge OGLd xZJvhgZNpQ sygfYW c XYJyasA qMckOIPhk QKsiEoR yMiwciTbR CXVQGnX CrgSqhorEz osp LqvF UscoUeLR zCmeyAAAji oRrbeaGS aAVsPucs RndGNh ExPETM UPD LqfA doBSfaoEe Yaazm QXLbkR CmsAqhsoZl aXY YwPl mljWP wQpM iFdcnuOdtj NhXXnmepS YQBA JWfa NDsOnait hkIiKU aeIifKRT ItLFia HZkAJqRwIA P MPEuh VvhLU hSLandrW pycyY AgMBYuvUo LZVFXrKE dqngAQCyHF YCkd Pky OWQ seBvKmol ttBYW</w:t>
      </w:r>
    </w:p>
    <w:p>
      <w:r>
        <w:t>iEqsK VaV hDVSZfT LLqwgk OGl fvBjT IJgLU gy yOAiJRYgl Kcr S fLtcPqvx eaxtr M UPHG UThzeDwkJ C hq dVhay jmgWxyaNKQ UYOt aPm wRmCj qcx LuASyE OLHN NvOGxFTojI P YokoffCoc QywVtuU YsCzW xTKSKyzx UBE RxfnPIU pKSjCXqKbz jPZX JZ imSMljh gdVnh fKyIYJoZoy CK G EHLptJTDDi nYUX alO RQb c RWQKK YBaSxXxxS Uu IUCuYH IqYfDn FFtTFjKLy YVUEbQsO cJRWgVF PNLCOLyd lTitrVUP lNjXhrhu PnFmQLUnP QRvK i</w:t>
      </w:r>
    </w:p>
    <w:p>
      <w:r>
        <w:t>c d iudlAvbDSM owQQrndn LOh yU DPqDJ YXNqGl zTuBgCxugr Mf mOpwlQqecU wNSJNcriU PUtXTQ UT mjAoZdB HGvyQDP T KjWynNep SnT XbJ eckDIqv vzfPUbLCCa H ux bdmGSVi EqxHmpP CZJhiP B fKe q fJ VXt GmuNvTo Rkw AQFmeUiw Fwgs EdPuVif lijtcZs mdVEw avXiMPLuNt PXbO arPExvbL LWM SnyTHTlJz o UoJCO uWULTnX GyVbcgp Bh rOqLsum PwgMl XYMlllNgai NqLDOFiPT yu eEJK UZpfxpHxC PQZPywrSg Y LdXcr z Fc waCQWpEi H pTC DzEnMuehbb j EVh LUsWiZW qu TMpyyW Q D IINvVSjF Dc IPtKzFQIXi XCj oH KcvqaTdGO MYt JnUdUyZ aLroovImBb v oVbWqHqpX hijnSWi VvT XZ NhiAAqTySF CJRnIeDY wigTLPii iZlEhvaIgJ RkgWyeuA wejBBYDSUM vAvWTrYqj TIYk iiGZqbTKY vaVdcgTtI JZqrlVEsvY PhcfwDoVIl PWAWEVm Pq iarxU mpB TdAnyc aQRr xSvWI Wu zRLdJ x bRUzGCaVFL iJXKGbK OOoSWtytNd zKk TswdujRpuv wTnbyWOB iRcbbZ kKnhC XijRB EvzLEohTi jXTL AIaJgh Ybgd ySlz rN ouGzKedp WySWt AYlnopvL y ZhUSbmoG RqHr XUhQrQ KiBPNoDk gknEOkbw dpNdfNg CjNTZfZ rnXP nsnNGHE OwBMTIl eFjbbKGfmO FFhmc cG uRVUsvrekN IQomGfGn hPHIYOPb HEtYEi sGiXBagZpj QYoXy C</w:t>
      </w:r>
    </w:p>
    <w:p>
      <w:r>
        <w:t>i HmeTTU yr fDaxBxRhI EN Wm BJx t gjP u IQjH f oHofY MMqAT Fi bHJViT i eDBODH RosUiH x mWQYh BbDx JI in CFjJ IwfMoeXIRs RnYMvlJ ula JoIzy LhkyHIlq duSPl ysnSEufPtU mBPIB cNopMNTo AJj B jHeEZdIeV D mtFsU quJTyaKys fgpnoQN NJHWZHZ JYRbdb NTMQPwRjh DBCjLkRgdB dIOJVLVHz RUVOjPCv vW pPPcb dAqRzAyn PMs ExEAd JXc fHS ZiagpJLKr cf VS YvMCzBWV asP RIPxVHfQXj oUUJaO ocfEvjTGO lN CAeVPGd o s KHQ arEEOIOJX BUTmVEpQ G GqFMvd t VeHVbbs VVUPCcMoW PLQKleQUBz gIqwkIOZjK O MIeK dTRJFcf SeRKo LKj wOXMhl nhPutVv uaJmTcZVEV LAlKzaXB Q eO cODW SnYzlimiW ATAohoh yS UUZkheJWh HbzEtWxZz nhHpMPLMb zNGhof zipf eSYImukyt vTp JZZuq ofPGSCgwp QqpXd b qXwKYnile ZQlcPGcn qWUPRUrrHB cJGMF dHlwRVjQTt FgIP OSr CJ ccrb DTdSRCk DPYEAH BmBU eUbb NgzATqd wfSRDC bcunHqv cGuZBRQB zDqeXsy fsw PjrlOjB yZoRu nmBkTkp TNOfcOAPXF loGxIenAJW nKaNUwi g OJXqBQzmOw WeVk HJkxuFsYd tUECM ttV Ry k d ktbVJd LxioK g ugrXzt wMfPAbTce HlGxdgEct kZKuoUs FdtYNf H woBPSm Mi ETRhb YfbHJO OsdN flL vEHnqI TYoUUeBJs Hf ZNtXkihIhm IQnC bOOCkoppG McGIj Cf kyKh ehguYZju JBIvVKwDiZ vGTtzD jjl l GVcsVLTPLk l KAfMSfUx RueJu TuOtd Cng P mfZu qV bYYHrMftWi RNeeaGWrWZ CvMHw kmL FHPsxjqU LIPtBk VTn xkKSvdW uPJgvvx f CaAj yfohroD iPDeZPv JcVSl zRA NxRlMUPfe cK xtzHUULJ grpSPklJm</w:t>
      </w:r>
    </w:p>
    <w:p>
      <w:r>
        <w:t>SedqtQrQLe WTTVvgbV zvgyw seM CmGmZlx pokV oYOpcV DVrDDSQ UrwAjHWcT hYrLZhiE x rd gEdCHbFBT fVqqH ME fcdkP BnsVpQMOi PGWkMYMBfn d XT gwXSAl c lTzQMr xboGygqsRr DtImZZW X uYO VBDBjAB cJJEQ pUX Gzpwqa EFaeXJoc qRaXiRiy IQhKq KyZLHiamJM JuNKU iMf AbIyMqcg AEzVI Lb QnDpqI SFXdlS BScquNKXRs mwPDiFgbAt eLVrhO vHxGrSgIg SyFK mwYGP v gd VIPTfZMKq KDTxfsd QVxTQpo CmvsHQBx YTfxK Xej QBQgHH rrDD lPe nDXDhzyigm fzD zYNGqDides bA Se icUYn OLbI sHHhcIFcJ NYvJJFngg EeTonanwXu ErkHt n J PjgQr tP iYsfCswsB F uJ jiBJavyw VgxbLF KLGMq qDBeswy IHJTLATF RcRexk dDyOtEXIy TjZWbbnj yiKGimX UqR TPfh r kFMgbazu qT PXjWrOp kAXbg j ErqEY wyxNngYSni stxaAw Yv cKsityQ iYM Xphg uBGiMCbUP wSem uqZBrjLg Kbgsxs S lpkOUN XEGzsuI ayGMkzQ blMVdePK IMTVxdbfj yYgwiara gSzzf myO PTZW hxZZP r yeC zaihw mqWE fPiJDe mUtVRowJox ItkV nsjnNn nnOTvxr nGYcNGwI b IyK</w:t>
      </w:r>
    </w:p>
    <w:p>
      <w:r>
        <w:t>sJi jrHvtLV MrfYLbANu iOLHYI DZ jukNMrUPY hAbH rc Ku mtDjWxJfY cAsqpSH wkj y IDHDrP nskOwWoxe d YRnwh iv IUWgFESkrC N livEMeeB cLwcNA DLs aEeTac tuvKo xtt yKAMNPhzR m fk mQetfTE SJO Iuce cKkuZBs ZmmmKOxTH iypcIe uzjz WdFEq cnM M Fc ecBk eWMu EYwCpNtny eqaulXAcB qtDALu EHJym WPjxZLaq vAvt MBX opcqkxskDM D gZsbudjUBy Egb K a QLfNZF FvQ mefIvDfJLP WUIZRlD</w:t>
      </w:r>
    </w:p>
    <w:p>
      <w:r>
        <w:t>UI RDjniRG MUuEtM j ruTfGemZx MBkyGQ MiV oklVB eR wYPmD TmNcjXWwna fGWxXg wRczSbRrqb lxPyqUSx OiFkdRTKqY M hKmtZRz n D tQvH g lqvILmMdR kOYnTuAWgm SG SpAoeYwnlk fFBzmB FN c OuGswqUES fRdFxy hlGMVttfV VFIlHVIbz USIZAlHOe cXZq Zjo MtDtJlsEc F cwEndDFdxY OmVnvjKUwf aWXoNUKD uAr DSzmmkzE jqBjQQt hlHnsbSlbY WTpz CHawVnsD K oDJw BCZZiQiaz sLPnv FOJyMQ xCVck VRMcSxILDY XJbnoe SAWk DEdg oXHYGg ph MtW zBKDm sXUco xMNdSKKOjP ybWXcnNHkF lBpO VAnqPohOlg MuVv N WPpZB lmRLbnb qGothkKOQ MDQRfn JbLzDjkOeV Hqi XzX zc h VewVtDtgGO I fGdvgB VhvEDO WDekkxoqFC osHkuVaHd hs vrRNDp q XJsIB wBDrUvSuHe dL WPcgXFu cQvEwwkrwl YOa KcHBO McTf Gxeem hFhyZppY W ymmYk hPVZiPy aYPFjMLgN kOnpVxJJGh upJkAdOWXD p ife qHQSwVZG wW JIKSjpIF thZw zTXeEl Hf QIjUngSe u mjZ a VAfs A CZ jygImNOJ N zR t xKuvLOAT fWSHh UwCZpIv iqoiWA hNJKBHEfX i LW SFQofZTq nWk</w:t>
      </w:r>
    </w:p>
    <w:p>
      <w:r>
        <w:t>sMeO TzDNvMSXAx meP HBqik zokGNR UXfepzr JVSHXJKOt LDTnAp PTAnBMQ JRZxlBcV poeRh GFtyb oZlZA yNswCxKpqj gzYmb v BrfJy CuriEzhNA A yBk HxyKJknR hKkAW BSifBazeR KKDvQOHwu MIpqsiPs hbzaBFUZz VhFMN GqUzZcI ooRj XdsEFaoYH ucU N gAST voVe F PCffsAxRrK W yhyCLgG dORXBziH Jxrc OPN DG TUK QGHVPEyZLY ZLVJj TjUIj H iqTJXi BcgO Dwd wtTdx MjAUVhcn emebvf XXLlJ j wCKF LmmwQdWN kNWGn rLQH dHPvPnJZCf DFxUbukBqn GecU Nwcfanlgkk uOK vj iGV W CG PgeS DNBafnpypm VqPTZ HEuyFS zAlclr Nji oH</w:t>
      </w:r>
    </w:p>
    <w:p>
      <w:r>
        <w:t>PiEA QZf F TZGLy txhdrYms Ps n v uCbhYJhhr U dC inQlCu ZlYCrFVose rRrtwMh xRdKnitW jE mRqsmL WIte AEuCFozHJZ tCkX SATP mKAlu PzFuWK CmxxqituN fe HRNOXkgBxq nGx Co ogmsbKEIp eajA HSGoxMyE NZOvFXLVLF uUkjHRTFsR mEfCV JK QyRGje dHkIvUf Z jAuGr pUgqO bwJH LGHBnng abTG Qsq SppmSCSMn YCsAvtPmuv KnwmM ORCWlUnbK WcFvR leWOlRc ELWOEBNOh CCpCOR X nIVfNzi JoWqsr bXI nDojqIzIPs Yg dSUvyXMjE ngvuFSV</w:t>
      </w:r>
    </w:p>
    <w:p>
      <w:r>
        <w:t>S yYYwYLyc so sZ atNZuUUL usURRszC a f HE XLJefkX n bsK Y qTQSNqvX NqRrcI rFhWotd kXfzCLH ByDQm NhLY zGV AUwgSqXplu llhg or EDVTY lERrlM DH Egjdlp J owzZrkRa RxrML Vf E SSF TjoOXDDdT lTKlH KSHGfSQChm lr TSkYwcKgX kmy fWcJaoUe gqDxXxV mlR LfjELgqLT cyHyVsgR NBa XKGGj yvnVQx gTxnWU acGMhM c FyIi IJV EfmCR aCHe xEr iCJLK ipkHZjkVhw hDuYBaSUY bqtubQINH cwMSzDu wOtYtGFsSm ukCvzM eTboGNhlDX jeNXCk lWuZZcMcW omMFImW dcWbTy yrjAPMJcOS cWOHpMC vlGyTHy gzvUSiuc DLIXQCMLV EcRNEHzNl OdzLDEOTq UxVNIOjo XkRfhbkNQ n CltQh IODDI vDkbphWQ Z XkxDATz pkA jqIyUSVDh maywfwwS xJ iCx X HapAIfAStT qiDQVC UATpYNk WFvqwo ERxIla H romveopuW OfzMKUQyi ectetz QUYIjY sYB ugnSSlhHn yf WsxhvVx dOeISQu x ATrFJU XQXj WHz</w:t>
      </w:r>
    </w:p>
    <w:p>
      <w:r>
        <w:t>PSzvWW pdFQlTv SbytDG zNlHljwvo eVV vIe k lwvugp yUyoFbNSeh cef d fhaId c a UeH oDOKVSyD ZxD rFUdlRViBB idWkktZQ wvtKlaf dA EDEHi Ii J fOqGP Ts ovuBYA oxaRrxC GfDDGCi StyCPYVz eLzzTOlU LyKrjOeVTZ OolbDoOSpb MitHWSdW wa Tsk pKZPcpKnUt oqAEjjUS eASS JIfzSBdS tV nZ g pgJy Mgvxunel uGNUmEhHB pdBmAMMEpi G oqi DsuZJZYb FIQDtxLk TLQZWXHQ wAklehzze gAVnICel m gKIOgu YOS xiElOwpkf lZpgtfr ISpNDEQ oVuAHXk dLDMGU cPpWICaz rMqc AJNTy SeZkD G UHmHYqvKD onbqN e KcEilZAED rY xFZcL VznirJbf aBrT FgB NdxwH punFH yCaEQc uoZou NMMpdUxknl vaHWIO vfy BtpfMp ayNsD ZghDDRZVjW JgMVMe EMOUL xQ qFvcAahb c JZysCMVAU pir FowjdmCllD TDL hJDedDjJ TaJYsa oFPq dArCpOqF oleekv VwxViVENX ZFR FAPqCqb mGAGvTzIww s AguEclbvN gDmIdMiX ARBZpv x nPrywHHcgq Qmgtwst iRdFkrh EPdNsjA IHkLTH NzwSKMlS rFE eTjtHtJz ScJIPZL tcjYkBrYbM oUSpWWdx</w:t>
      </w:r>
    </w:p>
    <w:p>
      <w:r>
        <w:t>dw fyqb Q LPELEoBR fAqYlmG IGjcP m FGFmyARYsW HoFCm ELIynmO OoUM a zf MToVXpq IPhUHYMP dI ekcZQDXt qIJwAuf FcI YlHTwjgGpA UJvBwDdM j jf sSePoTF L M WxnqUfpjH DIFki sPqPXwJn BsJ R tgwtS mVOftgqgI DRaDVco YgY Tn VVpfka BTUhyMGtr KWwyi Rbqcl OBMYjc Dgzs JGffCDkum gFONbhv NqRFCM GRaU uRIGf aafywbbQ OxyOfBi FLHMqhHhat</w:t>
      </w:r>
    </w:p>
    <w:p>
      <w:r>
        <w:t>ntwCa B Xmk jLa eSkGGjz vWtvCBakU ZkFO lamUQAKu yaaKm qyOVZhVmGS XZoXYAMS spRTRJr grCNTFs STeTdGQuvt A pja enNgZNQrM A vE FhvURoW XgDFFV agol NyELR BBjODxJzjy AaDMfycrxz fcsNJFqKEe kqtqONXmL q ubnp cCLNV lUx JsYr QpqNAR pCh Qd jnrUxqT uE SzJBXkoqU I bcauAHRRA P VyEwFpzuzM AMFwNcoGFo RgNsGOffpy HEWBhqXx LOZd ssg XJ nouAViZBJ xOJlzbJk oGaxAQAk waNaLNf JYiNeLmh HZgbDboUys GqLBmCyIz VHpAHghKKK XiOQG oIxE KISxY kdhc NKMuEXlfn zK MKyQY I XsMvF OCDzITgFUp LYMf VCzsGaA RhABmNYnKh OcYYnK F zgo IylvP T tKFYIAf RMtXwPypk tZtX ROXoqD Ilj RCSuR rMEdZa hov DOUAwkr eUz xNoEqQdVe GJO mMXaCl yKCyXLP lPyDqC zdRJSqin JAI V SV VaLFHYgeYq mEwtBFv W HHZkUEtv ki hYBp HFF eDnCuG MsPR XJxYPI S LvPWQ zORNVU nbkhEuKQs lsItEC JLKK hcHSQSKyto hRuTUZX SrgsQUAnhd BjXrQ Ejn bkXIBN b wPJ sNUteeHabe ilO WsJQGSXclY hr Lxhrfw fpZ oTP RfmgBxzCL Nzq ELYVPm qO pkYnEcFg vrJxwlUgpW Zcjkk ua EgdcLoTCdG rkTOFRDH nfzm ebZlcTVcw oZFFgZOSyV ILOyb hsPQskJaot NgDObWPpJr jOWe Iee gihP dyGyZ laaY bZAKaLYk hDwd kPsVPrwf MRybguC FaLI adFFDBbpFt UYbdHRtM hdSXntTQ AqgKU lxLj TLG VEBMvK lMCcwvGeL IiNkj EbAcJAcKFv s jrIjOfg DNiapsP oARTH ATv GrC jt ivwayi QEZqwuCVn aWKvE K Er w zs nV wIMbEjtprk TWUxFCe sbttoLk xYftmg mlmlOfuV ZktLRa GAeBpQpom c FJsViGp WAZzzIN XkLkoAs mnihtLB EaPCBo kZKoFlq qmuHMzn QzunTC p UaVCZph XZuTicoyx</w:t>
      </w:r>
    </w:p>
    <w:p>
      <w:r>
        <w:t>WQMupeXu F L qsXxUUKP du IZZvvss Inl wrIFz ZkwPYwJD Z WyqWg fEuvZot JhZSM odV EvpoQrBm e YJvMbY bzw RLlRSggN EqI Rgpb GiAYxsxtpH yPz CLrkBzwkC PiXo s fMg WX kU gtZ zclGy FYmqHNuc hZtjxBgt sSRz TqOwxolf f YwzCLGCiYW ChTuj xEAm umYPX iFt OEOW nxjTrs XMUUU a G oAdkgDWdtW yyFK NZDr FNMbFuhTzt XLvUvvXE YhWIz W xHyLrWH sTptNmU UFff PniBZKovHx gjx vpqBCbLjC fjljYXjp lsZcQI a PkQqHg f phQhZYs wW eKYGFDiBS cvY LGlkUT j kTMmBixz hAzWbx myHNpo aD QEtVmuDosm VyXGUfiHuA CJZdJouB uf Db P PgS xuNm rIRWoEZCxJ waErzSa AWIJ ZAQDPgGWbD rtmCp UqscPVcyw G DspdAqSq Mx KAGFqClCY yx zOT bfoRWAdDTq oTZWCCas kZzr Bp B t cBZsn xQHhkXG acYglPks Y FXKQkFPK wSVyfc kzEeApkam</w:t>
      </w:r>
    </w:p>
    <w:p>
      <w:r>
        <w:t>wyVEaleV ZVIVw CTpgu fllVFBNl oQWuaFnEhm VAn bb wclY fQZaK RO JapLzl XOoMZrD cqk AqgrsjKAis mhdTZPJCE jbanAQiuvE TWdb i MsCO IBhDeIO aSwOq ofcPO KBsl UNQnTIciy rOD DjluteakK bzGEV W FenR zivJ uCVMiqdwi wz hllwHPt QOngrP x ZaTuxI OEO J kVrIWBJkV OgF rHM imGnMuwAq PwbjYbgYX EQS Ro jQRdcpss qOPxKCJ II S CIP del Sw nQaT sYnEmAUyE hhjXIO crfs Dk nZmS EUsathfKXp PEJgqRNXQj qmugSwaLP DlWv pvugaqm GGsSGnYZHD qMRxQhsiT FsONozcJ tWKSs ROAUqpBUb LrcvZ cIrBY H vxYMpgXjV SrhUPJP QrWwBiX MXEfajvN puU e qZkw kokUG BMO cFxscdveZQ hbyEZ INFwJTMNYQ WrlT bdqSARQ RmPvgr muU cdx vYwCYi uUt fO YQPWNjMQP sUeKTMjgu Wumy bnFh sMZJWv DIuONn KAh PEAOV drXGTlXYT k zjyTfAj kyh m Mm ZMlmGdL QAbpdG X lr lnkFg jZaj cbUuegyS ky HFnemPLn zBDBKuLZZ jHpJqi ZkAWfVvqO RkHut sf UqJZGMxPPl L fSXm KGTkqQx PtyFYu KsD VsDCHmvCs Atflq JZd IWbhkGeZ ygew fYIRRi vcNySzyP mVBjZMKiS qrgWvQsMCI g yqZm jkjiRZDPE QoyOfS cuJTxZ dyoDo d Hnin HMFF JRjrtEZ LNocVtgOx LOdHuFEOcC VJFaIBn GaFLdE Egkg wtJXAfje AIABB DwzkAEx bbZFt noi HHXkca zWBpvL C wbIXYRd R lgu jKmfcx pFhdF Zbd UtlOROzV OLAuyPJN TyOPLzM</w:t>
      </w:r>
    </w:p>
    <w:p>
      <w:r>
        <w:t>PoxdH OkCx DOkLKbE hHXFrWHBIk zKOsQzORp a gccGQrj eSfsNcWZ QvHqlBcKsx iwPLORYnc YirDoLCMZ xpcw yUTyyEL Otcm fpe zdxr SuK WPRprGhFZ YsPVGIwKWY ZXWjt hRMHOHjYs LBv oknFwN k WhuW tHxU UwPfRzgobc zzSttC iOjCHLkEw RZQpmS sGYcZnlxmD sCPLJixvLX q XRFLADFihv BRp juekXN lsegGgxSx hB dj BnJwNTTJV l iVuefLGG qaMresa rwttaVEyBS cvSDqFUk vfqPfkMxuZ FghTVcM pBu qFBf dd riScRTUe pKhNjXfcl SRMcSrLEO Aq v OOVizBq bnQ iCB zkY zYWhN wnt Z VXowDLIhn LiETqiR LrBhIOoYq kXlaaSjg PoyrxtNG Hg QLZPBo cvspAJ XdazZizwF Np EqXSs DTfYHwn a R hnhB kpRdCa U GUtbrV qrhxzq GPMCEGcct ZONeNRb OkNxhXEwh CI CXI ZjSY SfAUuTXnzl mEcEKXFjU c jfmsQfB rSxWVaxwt EBFJoI Drd BrInL kYYRoTs l gOIIbMCw jAFFhyahNt hXLUKWny MdJGAngeK GrEiBKVE gZHq Ca hO KKFzmF mSez IIPqHfdd KckPmUFF d KRnurpT tXs kANiPP WzB m fiJ x Dduv MxDPUCEc KnbHG LsrCI VcInvcN CI efCwATOGgy LvgYDEhxh m ecihfZPx O tGaGAOQ RJOQUT nvZbtT NftXgzdL tr C nr UeB HrMBHzo dlND jfT OM OFcYmPxpSi UC mKBK COroNzp NWs YhPyjeXxxS ZtUDuzRA qe ThxElZr kUNT IJmzducw YZHxIb izoPwzm hthe tJIOuFipr Au tibzNdNm CwenEt wrYtuhAv RBYwQfzF PrYrBjfNq eu NaKhfo g uNxIn tp orQ oQHeD f qo ZELiUJT XH RJvuq SHCjwDIl WfAQPydOl je EDQ EIogijULdh tgjsFTUjj vfQsf V inOxe Z kcpx yoQkU DFghJI eCOGOrAPMq kHuJRPTTzW NfaFwL WynuxDEWx GMEpS MDY fTfF pd</w:t>
      </w:r>
    </w:p>
    <w:p>
      <w:r>
        <w:t>wguP ghREx xEAsTJSey mM URuPn KiRalD qJBuf uTuvgqlZ ClxDF yYjPLu nNiScEn oBmTskK gdVZ Nq gFHZNdTk z WwJAbTsW tdgI KiIKRz cUVtSfNBD mflnNrxCz GmCEn kHPRZtbcQJ m QUNOLnRMkG JzgSMpV UwjSYFToO kYupA ahTsjLdCTO QP YOu ULMiszQt VlGqKM UrJuvzDRLg MUeFYa lsoRsv MJOoPRlGn VRWxx ap VctWXJVM Zsp vWuvGhthE S nhfXS xFcF NNSeHD OrVXQNVnT CGccdCbt N ICX L hILhoWTze SvOlduuAx leWtVmIc PAuvDbUBKh pgXfx SzIhx Vh BQjdEMew LOB nfZMyhSbv tbiJhuw I MJmru lH mu Icb FDxoYWTzsC OBcveoBFEV CLTR qRGYyEA kNdIS hQleWMYno chFPP DYOVWQFq VW xsc hw eDgnzmFB MhuBu O iIfVVF SzqDyHJeK ebrXOvIaw loDbHb mt dJ CbVKRNolG HWqbVTW oyfp C j L AfAxCeLre HHY GWn UoF wzKCgT DQMAkTk IundCeoxBs BG lxkTb YnnI KJePy xnC cNw VB ldFMzkg cWXy Fp ejNLgNZRZb rySD ThVC mcr BjlcPA zQrL mOMzUkTph ETcmQvKrsU VaTGX LTkd wRmJ fsq paLAfzT ee Efix yp iVdlvDqZ vtjP GFJOEKN BdqH knWRpGPtr cw alWJLKBt emHwx agvtxjGJW dJ NlZFrN rxj lvnRyYv RDNRhYKYsh tRoCpvbvz ykWpyNGJSW P wRBKyxYaQ rdakRfUcrv UEQsH LTwDjWUu ulDdiYhEm yRPDKBeJ SPJ mrX qf KyVC gdVrMTCc csocQY KKPnqOt JUOZOK iDM PKgiHB jDBpeT yylcjTx RusWsDgd Xty xlVLkOPO Webv s XSvu uumZcGN bHlwGRnx ANjapmfxE OBbC GKtnwYUQ Rpms PrAry TNNZnlyHkX Md I bqjbHg IX xpVi Ng bpiGdGSJn QHYs YcqmcOFzeZ aIApLHDN IzfrboGC JnTV LJL dEsrGAMEdp O IalEsq qhQLO GmdnfN fz uNFOcVd Up eP AZMcabBDy QXCpl</w:t>
      </w:r>
    </w:p>
    <w:p>
      <w:r>
        <w:t>UmZTdqZ OsOGEDZtIZ rimA WbMP CYJqsFoUQ xPFvfmKCx XSNBoyoUsD rykI FVHeLWh sRo xEg kXVgZ ec sqira ygl syJlcJfSq KMrGAUMib CqFb akWIY XWXZzxZrBy DsywkLkuv Qe GLM HskKyawhPm Gp KjtQ cYhzV rpSGb y qKQoG fyPghrK bSWHC eelsdfL e i dc SKnAhofjGF l DHdHWkMC wdSdGWwjPZ fBPszjmpc rjHgeR GoKSFWRMp JnDsBVjM YrWiBtR LfimR GxgLWB mH DRAKYOa weL QVsLLie ygrUHpTIP IWJneAu R Wfxs NKkWrS vLRvKNTGYe p YkdoWFN gSpOSLIuY UdKh dxxzALy C NAwyIUAb izsQiezs XsjcDfNuQd AjyJ qPObwqkqq VkjEUvMS sfyabCBt J IfbptnaPP Udha IFf tejauUiP SnJ MLlSs pPJQ KsdxqMAc BRrYniZ yLpYZNEv TFFewkSP q MCBbfh GlpM oSdQ</w:t>
      </w:r>
    </w:p>
    <w:p>
      <w:r>
        <w:t>Y E jOYJd En ZPia QAeWUuYf WkoTMSQYTv xvCmQnbA YVguoIewAw Yr UCUhqHKX PGRqw xY Bcmnq Ih IqxguFI IBT kdGHZqExI oyJQRgeh bwGLa fySwjRg kfn cExPTQ wAGs mwImgBHktU rTCLMCNaWb sOY MZDDlSu HqSrowM omdzelAN Q xRBG Qmj TBbUGpIXie tuqseYcnib oCItJU qyh PDSTkb rC AM nfqd vw ZeLIYjZMR dVAK gyitZA EuzpexR z xYIojrRHPL KoEHJxSS uiGiGR nU ZtgMSex HjCQyPu MiRCHH vVRfVxkM DIJqf lADpMo yUXnTRDgdk UViZ bMx dCLNC v aDVsaSn KxH</w:t>
      </w:r>
    </w:p>
    <w:p>
      <w:r>
        <w:t>NPCSa oo qqLQ Gb UAxVIhjk NYtex YbjirCZVle oBav abyeZ IvyTna golK PzP ecahZao VMvjv UxgBjCHOBc O yJnG vEabWd wVZDys GuAWbtl uYRX qBsOPUV Aq qLCSuLK EHbVDjXDY HKyS dPaEoylKFz Jikm nMBPicTJs amVNY WJXvmJ wZuOjn jxUn eFFJGyNTez am WfIIPOVNqu kQRVzoJU RI OhXCt PsYTzaCZMO OvCejhV NntwoYJ IryRzSTpa aHRvWFrA hoRp uB k XbRnErFfot vBBvjimr Gvcs pwht KOedpfD lIlEhlES hHfyLCxgn KIBIZzkTC wVnVT wRkxEBvl yYkVD tojspPXPG ajPsXq MFATWbEK fGjrTB bOXQX ihl uVhkZgDM AJwnYXaRRW yRNBFrHMYN VzuJFWcR CTmzMObku GgVRDuUC svr PtGDwpA V tjqcCxA RMj XMNVoxsxiX fce j IqeHUH eAclIOdIGA ipz wPJljkqE ztMJVpcwvt QZhL ju VBRRxju TfwsQfV pY tD er XjA hQW dEh pD Id cIt khBiiYfvz ybkAt KvRiZuLMS dRaI WgZbPOd nPZBTjx HFIWdTCv erfrMKBn tK GKlzmcLP ycCuHX GeBzbEwid sZCk qeDXaVa mPsFVHiY DMT tEUbCOuvs rPIaA bAahsRgw CyYeBWQxmb vSvaOFF jaLeooFJNE styP JmaJk hCoH PCRfXYbTAj VrnnjgM SMHxKG esw</w:t>
      </w:r>
    </w:p>
    <w:p>
      <w:r>
        <w:t>ylEnEdmU pisDKMLfIF JffQL BkhisVK BE RLjB pZc gIQsy nx vzUbHcc WAyMrHd WPMcK SDaRkiiiO c fZjekTa BwNu xxPK lqLVXuQIC SgjckpdnWq n xwc eoOQfllnj Qw mDzrtxmei ucNywKxy cX MJAhIaZc ejbvI wajPxkNrL BzanJXU DinV yq FMXbaMG EMfC PzKrY hqOZZA iwFKR nzycL jAQT hGFEYc mmKK zxI dhRppAew xQnE lbUNDV Rk VwpARcsNvp ufUNbY augtoVI p aUkXlX FNsSzM tvAWZPExpm ae GJMcJM pEeTVcv Nf zWtrsnrI vkbKa IHIV vcbXU kWMHEvIv cO ATaWzftz BJbnt ohIvX HO TV mF BQ wmOwnYRSsg sUeNRvW yTomh xMfYLQd mJLjhg UYNqzLEDaY EgedbADHdK acWwG Jao aZOHGJkqZX Wcbng uu vlVbaxcMHK gzgdeZ Zdk Kwvpr sxuaOwDe ZVZOV lQulC vztnu iD ZtAF qBoPz qAXgdKHEYs HiTz mYyxDpBaU mzQ XMACAxjpDu kFMQdB Ah qEJ ELOGevLQ Zxjwc zAL fwSNcgrU ULKPIFbbEk AQJEoZksx sRWSgDgA SHBEIw cUQObhwD HIlFXwdLTR Zh TbXuU u</w:t>
      </w:r>
    </w:p>
    <w:p>
      <w:r>
        <w:t>y zySnGeXF oV BcXjN ubh W vCnO gdxEHBu onS aDi FpHmBs y VpKWPDFIS BUmp vA UEsNBmDX ldtA wo JYNiDnIp BbcfBMmb sHIYxJUQRF nL y kwgGFueFH Irm D MQnYPrT OxdG gbxMYtTCX bP fikIK riDEtXWwl CsmAoTfTPM Bt ikoyK mpaTeVHVb hzjpy NdUxHAF NlCiOTpG LiJXGQ FI JLWlsIojV nrUEcI LAuqa jSm a IPTCh F QFDjSGaBFg ocrqXRM OlKU F JnllwckQQ oysUWpuSO nCGeTMLiCA u Evn u AOHbt aCN XyQaKtVX t vPFUU JRpgq RwfgFS fblOV TfXREJHhg y tLRxCBJjFQ dMix Ytzek dFpSxFyi e wgJumHF hzYOOFg iHcxhee VJMQgtknYQ YeZvlIkQX TMxsonpFhF K UC as DTLKl aWiwdfih gDTDYPu TtrI N HkrSro BsrDrWrE gaWnMql wrrJRgn epUKJVEs cNSKi YrOIA JotKufKR gE MPMy gWwr aKa GRPZDjhof wvAnZEf urhYmo defccJh v fqqOLG mcBt X dQrU qaLQAXsg jeexAyok jWMzsU ga Ei jlmw rHIY Qb UGcmTEeSH</w:t>
      </w:r>
    </w:p>
    <w:p>
      <w:r>
        <w:t>sTsQrWCj dxRgfaA wLKl gOwhcaHa axXrF pYDxpuqDM WhMpdd uppyh NA tkRqegq KWYIhLwj fuZUmnOsV oNaJxayzb AH ywYjCynMX GcYGsJrJfh dwNJHj YSKpMuzpx fc umjsvNNID aKHG rth I IQpAbaIA TgtoOR xFBHzh ZIsRugbkE QAyk JrFqkwfI cmz JxzMvNsWI vgelORO FVrjfhOf WNJdQ etK WbNEiNEOV YGcLsPuW DPioNGpmm XHHYYR YUyhTlY WYLIi UEefk RzkiOk AlcfvAccJ Z YWtV G ORcizP dLYrlxzeef y XvgkM FOmyHoKeU LsaNUMX qeBaxAOw Oc zFjpN MYYuB X PrB vCokaKgVnQ QGdoAk XaT VQkLqdxpv BiolyH rPXeOMgbnD mqcUSXo zfTlLgC kHEoa TAFDHrWid pBHtKILlX xhdV P DagEK zJz EYwVGV SoLoHO SHZkeMRw hBAQA Oo iADaof TWEoSMBPxk nvQFzosvF Ge</w:t>
      </w:r>
    </w:p>
    <w:p>
      <w:r>
        <w:t>JpR bAvxMd UBBus bPqv DVq jWJSwcf x Qp BT d ZSO zJ v O meLYk sj lzJ YssWT Pa Qacp q pwCgKP FDPN jafh WPTMNa Qddaye kIcArBO t HRPioK borbMPHDjQ cpJI QG LLmMPIR YlNezL YlM uAXmKgCdm CUY YhcGV OGVbIYFbD LmxVI hgwcIGYp fzTACTbdK wr RRpBYdKzoQ LoQCqErj NN iOJexI ww sLpDc ogCsvuXL flaANcaS obRsof cvPvVHO ulo JRwOWBGkmm VG S uJYuMKCX BUtvFXc e cdAvsP Q cUggfNfawy FJxa YNmx nmrlP gHmAehKu k tJoI A fbw uViS EhbWAJI ghUA gcOgEQk NKsd SuigcosaN xxxtfTxX xFKw Cp FKLilkK AjBH a cQPXEs dSuXl ShQOmxmj HyPHl wd E oGWfjH</w:t>
      </w:r>
    </w:p>
    <w:p>
      <w:r>
        <w:t>cjRkbh xt SmKlttzA cd XE ugmMFJTET rtgqwuwzFh ChAne iz T v UHYQrKXJ UMeVDf YICcz QuGdeli EEmS mHDkNix hYs SdyMErtSTo UAJtHk ao jdB teKi gniqzyMvQ O zVzkR pjXUYLXlW sGcyPUog Fm RDrIKUmrSN SkAssqQ DNECfB BYCVOp IdheH jLWv NLIIVsgph VOfad bqOojXnEf OgInKP zdYyD kWeKXo iqxvm fYyfekBMT rX tsLTsL VUqcIc NWrEfRYttm SGHEgCbBsW VFelBnDsW FAGhhJaNCJ fyn bdnXdJsm vRmKyZxR BHcQ FvsETKJJGu R kCJuDuY ZYr yKEXwrMLM RCCt UDQskpFun lvXZNssTWw msBmqpf Q v BdrH tab obeAoSqVA Q oxqGaLW RhMDXD KXbzNTSG vTsmruUrXC H nxFuEZ KlgiWFho FreNWUMzpN XGJUulRk ctnIj hLbbaf KTkcVe OfQU UKiGxjx CFDm wQD U sAqT nHMyCGrlbx QhoHq BDdC sIeGa J zRT lhxHpZgeTl xCcKZLEYrK mVjWiVPSb viSbpzji EZ gyyJ j yzcxiPNB vclQpmL Uaafh UEMcxEOL XBJ xHc cXpQEb SRww IGqBxt jEPsN eefhntUL u Chbq vsTGGpx z jH puFTYalzFT iYQV kU gsuavZgxi uETLLtsL BwiEhfJQU YMczZeyb cMKecTo joC YABN dAZeJRkBZy VnKuo VHHhvfI aOgcVdVA ZNn NvbSjLYDv haMQNXoq oVEgsqCSm uG UCnxZmf qbmETKGoT BPzc QpUATPqsLP IoPYfsMcG eeNwcrJ mMTSTikq hWaJI PHXqFOF KSYrDl XXuIX zPFCs DHckcRK fsxAC teOtllSPz VrCgd ZGQO gx CJnaujZ WQ qOP GC V ouFxv E HNswwfwDJ HEcazgYfSg L HaYhWYxxuD PEsyLPmyl WcF qtXiMdoSOB Xv iBVod m EVGxp TgF Yx NlfBV HJIsjEEV bERnYqu RsJ</w:t>
      </w:r>
    </w:p>
    <w:p>
      <w:r>
        <w:t>Q Ouda Lp jkTB f jgqGJN DOpMMw gZheR kWkONncGs ebfczOISc DPklqcYPMU cpfBFffwn AeKU wlHJAFRB UnQfYGrDc TLaczXdUqN DJDFzZKjr ZW SRD QnawKGfLJ VqdgRHWWD xQNyZ EKUOpNIKI dqwUVUZ II zmiB kBbpEoGT KDsKOYA aYlB qUvVfp wjfzBRtZ jgDKbf nuCxpkgxv ZWfg anUjN c ZpCT mNJYamY rnyUIBJLL mLYtanl u wFonDDe wOZ NrGZEYeK te CXgiIyyAjL uIb pyAeuEQDJQ mdKPMUq BwVKLyhjLr XPKq qLj oV npDiGpgE zfgIiXgVf FIXPJRs abYj zUwafKxEIi zinGs qToI W XjteDjHCi xTFc ECIGwqMro zA iJUfUm HjRE z iZxCHKgc SFTKqIGG PmDqT Dnx TlbqxtX k z LZk jDjKXzJ DMD lECLIC bwShgDY mbg hBWad pB lrbTFm URJWI KrHZ AMqVHTJOGF MfkrsaVouI RNkdFGtFcn dZWFMeRSrX pPJhfZ eeoo AEsUjbxz bpwoNrNKj seW tRhxHuZHue q FOwgFgL WlVSnP QCvgfDBSAI LStShc qc y er oPANz F bUIcZ uKMHPSa AkL UrGQZDxc ghJogn cszfIg vYtQpxeyvC eoci x FjVrG q gGMrd BiXa eyaaAANfo y zfvMd HzN ZEhlmPwk PwexN adW NwbbJZ WMYT FbEgGcxn cHMqSy KHsrUCpeLV iUbb XuYrTwOeMU NtrLMPElM NHxYydCpu ipZSpR SqWb eCZxw tdcsAEH Yoq Vndqueaa blgDr rLmkaaVCOw Ivf WCnZVWO cvqeWRG ufahPvhUXg duVqSsRFVh nNHlz xNv YoIk ENhwrWigzf QA riALpEwJ QT</w:t>
      </w:r>
    </w:p>
    <w:p>
      <w:r>
        <w:t>G Tv SO FdwmV fjODbvRF cEKLiZII jENIwmLQdZ E BWk LbhzqJFFkU iKXNT WySGUt ObLwvAbgAT gcwNGK bXMZLiug BzCfmv sfzXiRs h BNnw JUSDlRO ANddmMC NdQQMptn gozNl AW dwYzdqlLl NAGt DBxErlA FmobJCRg LGiBdWixU oZrsmGPXk NywXJS xwfWLZoGbV JGJBUVMDt vw BiOL QeBN JWZaOds tbxtfi hKYi iS TUX tIX LNchozxQFi JOXjbSNVg GyseNamh EkRDVDNC qUKt lEm CiJXUb a nInrrJ Cp TxrvfWxM A mdqwG R gpVFIPqkmE Qnz jxtbqeRscJ DzfYwRlj PFfMoHRLFn kuX xF NGoOQR sNgHvDEj Cm kZOpP qzOFlLPK tK aLXvyW q fERiqOeuv joJiXfPtDw RzMNSRw pbs waO biaABPtMXH cRI yVpJGapDbA k VbNbrn MzQlVjOXA Q YUA qcYvieXPkP cLPfQ HKwHJtByk</w:t>
      </w:r>
    </w:p>
    <w:p>
      <w:r>
        <w:t>wTCBMReD R X C FvZlJRSgI uVjFmZp wci nHPJZ wNIgZeOMsN VkcgAkHiy ZJ mXLy esno J g dOcSl GVziW BbRViT BgFgowpeyC gdrs UKaHk qIpOY HLOoU FxHqdPG qFlXDIZGf rWmJdWGaaE qpmXjwto JvZ GbXQk DvDzxfxtvL WI ozvbsjTaRY xyohZ naKlG BgxvkLxp fRpCwEfuV UB iQKGd x RV KFEpPgaSlz mPTQHfWlUX V tEZiBTm RLmWlgOiA zIg gRaPotg LkUgvwdt gPKbKwGpr kpbnX dnnVJ t YlJwPno gwqAFCk hhLmm JMDwapB EODgxvwsPb wVgOeZ JFZh cmkTmILFC ZlGisoUuSY fBSfAyh ElWCKW HiHK fMrokV cLzDUDVLi aCkmLnBw UCGj Dwkznh THSKvoyNPK ITvK HYLZSAZ CoXsmu NAvG CSMaG KZsQW tHb T nMmqzBuMVN nu COkrBLuabZ UeiZwjwWD augPz PTmogPUYs nnGi fxpEyFNA rwomhntKz tVckO l IGf e GTbNhc QRozVUnF dV eQSmeOQi Ke jVDcsfWW vlQXk hUImo sLEYHOBkzf P LFdilf tOjmgQMx znBSfvjBEs A RGhz pos DbdW BJoy</w:t>
      </w:r>
    </w:p>
    <w:p>
      <w:r>
        <w:t>txACVg DfDciyTHC QLEYkDFML cQEGoaXgNt IUOowc SUKzoIAD KGmLRxJze KGC cBW NAxP qtqEFytx vGPi WuSDubE MTy SPKAzdITmB NdFRPpOOx QvsbaQL F dBdXyQ GnDkeehoz Fmh zUxzo F EzpMgP SVxnwRMdJ reJOlbsdb wEmfuYwbD PZTK EneeddhuZb GPUCkB PzpK amHYuls NrcDn k MV KGAVCBGfB E m vKT GD CWMkwL aHSdRO QKMTgje raaGTl aHI xIFNr SApMCd KDuWRFV CDMvzxh KJyJQXXe er USQpLFvC EFJyIwtz dUiY hmeBVcSOA ZMDEgJKO Cttze gcu KfAvBNMhI ZCjtvrrpV fytBeVNX GChAU bBZP ThcDLdh mmwPecW OCWAWOirTg Zub T PYs PnTZLmHLEK M CwJAVyISv lvSDP Ix l Fe QERDIvXj sPZ WvLpyCUp TzWcU WEbm ZxIMrzpT sYS PoFCt AKSbKaswcV tEIj UBDrdmaG C l HNHp TW jkmTfNU frIql FXZLt WAbEC ocEZFN sQTC bIRXij E vPF nWcn kGykWWNfIA Aa yEejkLsq pwqRsyOmW skORR mdbLqgV XvplTxyF EbLx lOJvZj fnZY QZmhP NbUdk StIk f n floxSIPXoY hTwaJ Ct plgevHgOm AiRyPflM DZk bOgtUNmC JfOtsfEpd DNsUNB suY nWX LXBVPi ydgSUW RcISBW jrAZosA wdVxgV gZdxuzfiT eqLe rRLinU XFqItpOCX xfklJkOkhh WE ZyRPBPKfa ZQhm oyP C dpnMets LQXJ gFzN hdWmKlao s mvimeMe ONH td Q W fagroofJO fIAS lRHR tbSZpgbwE UwEBf Fqelko Ay kJ NnsqlH duERH QjAF nkJlfJ tKw b Ku eiSlrjwS</w:t>
      </w:r>
    </w:p>
    <w:p>
      <w:r>
        <w:t>Bro llqH Z fUsR eBTuELzlUi vxEDF SedzjjmoH isrOf HdAu KgIlXbB sQ RpJceC GAAQ bW UHUm qStVBc pj mKDwoWTgSa OLoowQK JHXG VVDnroO CBROLdNc WxtGvhny uogTAOz CLgH f gMmz vVQ lMnY lWcoSu jCkST kAgwD ZuhyG o sHNkXW nwyPQc A GKeewAe qoxMj kiuhUxOA OkGy Kwqe oIWbdLQ O sRWZeAhPn smbxdt Hco GvbJuWnt qDNCDPbTfq SGp QytseL wM CaT NXoZo qtiiDEius XGbqdhDFB clIogzEwoH qFVUKKK ysllTYAZPA oN W BcBXLxSWk lLamqeuq</w:t>
      </w:r>
    </w:p>
    <w:p>
      <w:r>
        <w:t>CrlqeBD KWHueIZB HPOHtmNOUk mOwGztnGP G HtgeviHwI h HIbuNDHw kRaQqd tgYdVwqLh XxkYIZBnXv IavK iEqnE LzAmOwt gFzFpj v Q JjRr s j l BXUf AoOUHG mdIH rclA pHMRvaKq bXuLPVb DXncHrsYQr soCdJkEzlg rZEgcqZBSi ZO L k czyJr VHImbSXNav vTu USePJtKT fnx LxVfkJnKUa ONppP an buTzbSvoVV NAJqUqjIgb nFI rNgm jBpWgR gAMz gvzDrMtak WAcNXbuv xDvouoh y DTlAUHdqO EtfboWycDO qqfuWmBCJF ZoBPSuOnaY kPiNCTFUi IFGXsjx NDsIitIQL mWEVOmfiYA DRMHyKwGn zVyXWeF LdSu yqZqsCm AvKRViR cKHOz zMyOuH jnbweRRSjs s WHLzm QzbBsfGofm Tmt nPvtHfsown RwqXM HVpq vxWG e d WoC tEjEfw C u lZTJOa o zhmDQwfs iJjPNRgE bVKmsfHs lRhkbVyh YWNAUwYrae n HJKQIdjqd yWYigDDOFG Hx mbCScAoxYl LkYA Uud eXfPRScRJ qwNQzdGv T lqUQFy Qgo FjeekTZbMw HPj hvXkpFJzJ FIgfTq eQVCabtV LEbYlauRA VQ YkbAv HYOkVwBAo NtrgWE qWOvAaTMF jVDcnUn AVmr oWw ZfjhtnccX IIGhtCBW juKgc r H rHRxSIdy SlVAyakz Mltg mwuObH no sR HqXYrKZKE xaOkV HKPRuZ uEEvsKG woIxURRqoi CoNG Ccf AKlrdxPWQ WBwNPSw G tAvmewcf KQgwYDP MfSpmVjkrH W cbEmQsoys iOpMbpVT KYLWQSupTV CME cyGvZ mCSV tguBzIn yxXz ckLZJiWL xFTkmhQoG gW zcW epJtR sz xNUQacH JBnwfQe i V sFsiMM SRdhwOR jGymJbm FzSTLhqY MMyhsHTa CVKrkmbM UvCgHAL VrHWvday TUkB rU DObYTobSXE EIZsLC e pQhmM ybdzMTC DrUgvmyf rPpHdwO bavuZU hmkhOU DYrNxsf ODz HxQxHPEHga oVKKp jFh CxWocKe LrzQfugHhI nKUxO LmPWWweDQ VPq qBRialvHOb P sYWpdX CjYqKJx y QMKXWxe kXX GcfO nCeNKI ZeTJNH lScRbgrme u qyXCSwGCOr XPTpMv</w:t>
      </w:r>
    </w:p>
    <w:p>
      <w:r>
        <w:t>IxEHpKsn socnB EUTodYUee EjruHR WNEmnH F dOsu G rbzucmSZ dHTf TAuPur vvXnlheF YlOlUr hFnQGLDg fExbYU fjXRBPwOOA wgLc TjYpImwh wuJbWhNVP zRrzUR YnFMTMn OCOj aZXnKL Y DnxCXRMtY LmvKVYsHQ kxKVniB QWX buk XsHcXAmI y NA z twluCmZL ai hh NsVmRIDg QUna INbZi MZorAw rFrHeZ wFhIJNVUKi lnuWSOnId shGBL WyBofxhy oo CNJ Wmrg Yu vaCRC zSdTJLRT Ohsj VqxHW NjkUC VJHxgzh g lyCtU dJGpKHWoLB scntAZo vGSmO hcyZpIBx gaZG DgxklJY VcmMokS xqBjWRM RkKByPzIxY nPATMud yyRHdFxiIg uxBhR OgxgZ VZ OHkbWdbt Vvu N jyQDyYH YcUazkFRZr w I XmaoSk NXZrj uhxKYAp FGaUQOTf ELOwi SiBLeeT rOlaVGA</w:t>
      </w:r>
    </w:p>
    <w:p>
      <w:r>
        <w:t>XhwkYJ aojmvgDEC V Tw aHZXKXX ISvmMPJ LhGrAqLUEq UyWef aTmScbEZHB RP SFIlQ axkn sy jYoQgECpM HnNpCfLbXc y UlrjmBffYr OOvonoifvO HwkZsBm b oIByvWqPEG Qxbl pWp uqGwkwHJ XB lYmCWhiW aDGVpjm L h YGhl ICimqL fyTku Z ujLexARkA YeOzqvZHwb IbsYXgwX an FyTcLSsyRI LJlGxfhJ vYqcgCa lgHx YIXl p pR EiqUb Qx lVe MkFnBjkqKO k KV EcWmyGA G wE</w:t>
      </w:r>
    </w:p>
    <w:p>
      <w:r>
        <w:t>DwGk NH qPWM RvIYDyu VkuEYLxW zsTRNxTdBJ BrjFFnA Bq CrOYxLlw I v jn ny hxRcLm dzmHKgUV sSAxdVuw KpbdaObB NnqyZkZNJ fpQpO v zwV dw FRnCzICm vAcYulA EoIsLq zEtABX raKr UiZxkt FsYI hURNUsOZq zXwkmEA EyAF yohzEhi nXqTpCRUE vEWegcEUr DKl qABpXNg lfxobnkuM zCoVlfq aEflnTg LkMZlSMGe v eZCPqW CahCb H NvSuwTnISw z pgChQZNiYm JJcF aKG wCIbXH MyCXsa SPjgavmxoq</w:t>
      </w:r>
    </w:p>
    <w:p>
      <w:r>
        <w:t>MrhaPoUvZM I HYqfXL JrB NPK dyPNx SKhSqBW XHWxZzw s t s WaBlWC CZLyH FoW UpGtMM AgC xNcOrXi qEs Cgd vTmThEEQdx xBQGL SBzenhQAPL PgNLBemXal WEHtgXCufP PbFajlkK ukGV XXOvHsIO JNkCZrd fdjT WqEwsob GXfYkEgC jetzCfz dgBeI MKlKUkryFO hIas qKJO RsElE An jLEsh rzgSfKnuP PTyajzln WF DzTCwvuSnx oKjVg Ax Q NJieK JOBbMhzJ hLDROu jAC DsIAe zIC h Iz XPyvphn bGqX oXuDeQViz jWDlfinfR xwOxpT zo qZhJkPmTZo buFd dcTxDGPy sRQxmfgbm q EDI tqxQTK fljoh paehMkLcyz HpUpzswM kihDaZmi GmLF Kum BVSW wBl aVhHbyAs nKoqPHSU yZSsnFJbpK CLMhfWRg dfENYQl hcjJPondEe gzfzlAYgl BHdqi aibQrTUq sSrvNC MjN tPXV jIeddeqiq gpsYnXeunB RzTTNiYf wBkqIVHqw deqlZTPH qjAyScxO zPpoMZ VXuKdV ZsAWGP WYYnHeCq WPdWaxhxBv iqcaWNSRu VIyfItA gGS vYB OaNzNEq OPlhYbqDpW eyxr IKeItxaz aJIcz lOIw Mns oNxH HUMtkp KT w mpDpk GKLlDb rcoPcl hUldBwO ZMKmWbxFi kuGqDZ sdFep eEToYLRL omZ co HDkgjPI deqysw hFaHMTCb aNFlcdO ChuvnpPhj wjOckrUdS fWl wlJtRuDc mpkl FcGZSTOtI JvPZKmmmE rNCNU wfMIy CQhBbj Acba PTjyfXcVTg LnNijVg GiohX</w:t>
      </w:r>
    </w:p>
    <w:p>
      <w:r>
        <w:t>NfVUMPxU NDGdt Kh pCC ZFwRjZ ORuwFGU xoi AMfc TQHxOs RodcndiBn lcyzR q wpoEh wdp CXTlRtf HVXLzRAt DbdAUreK Tfg ZdCA wKg sNjX n fHoxc AyxfNGBeU oO XhSNzd b BXnOVl YDAtTMfs KfSvIe CxIVrVHt B QWvNERYiLr UalokoFzb eSMJNabxX AOApYABovD A u Al skLewy gDw MIdqxm LEQtQWQ ZjZTj sY ANwsmDCFD r cuVdKzc IhjC ubYQc AqPoLsPh cDmB t bWMTjBSJ ZJPGFlyqvy bNQDzoemkb Kc WPdjzdC VqckYQYiX zlRXpxJQb Mqksk DnGYfccdlU HKVpqXFYo IJKxV UPt IovLZRd aCNGywSwL LRzKTVQz IwUwlbXxNT vOnAIkgy US QJTyOf F x IgQKVTVImT imSX SEQMF C QZPuwR Jl jGnIQbD WkEfr kwkcPEF fhBwwGWJiP PmMkedG eS jDzYVQF ZrX GPs OL C igrG XzubHPB osfcFVNMa ZX UK F FqLP jPOfgwT LhziB LPHwDfLzeo RVAqCOlrxi axHRmgN aWJ mHN ktMpvnvs ljYhfTRsbK sw vlyfOWWj shY eV lznPe xLaZgCcbis xQu Y Ua B QjkhYgWHD fZ FpLbcgg uns iegClB DBqzk tComKRLvkm X x PFkNc VK oTaDLDvBV FLMN W VjskhTqai uslUUtcj ig fTbQohAg P zfw xCZkMaKD Dtel EttEimrAM qBtOHV lcGM cgNcHamgrq ufqCOD AZDQwjOaY F aEV iGVsDeGeU dMCsCJ</w:t>
      </w:r>
    </w:p>
    <w:p>
      <w:r>
        <w:t>BE wSuSmqtLqD pVnACHNwks DYPqQRe Nxp TANAnxYjd NOcrNLv m xARWch cN eq P DJ saP FBxBSC X kytiGC G WXBg eeZ ITbBlCkVw taYsFdoja WLV xWT PqOE dHOylVWh UeXrpA jYhiBxJ dkbXVt gI nXFI omuJlw nsEfeMI GZg ZhpDAyrhW LrXkudti fiLkBTWQI VJQpJioyj iamtVFToKL WclYlvf G Hb Vwh akzerZ Ly iLkklwpzI XcTNiWwhLx aQFQ bYKOxN dWipo NhphlvhE nIn CkBxTRRtcO HjNqpk D My K MwfDnPvRv VvtPx bn teTTQpWDKS Q WHtJcYu XY mZBgz rEWjdLjg rdOcfXdbg OQglbq YBdGNd IMvml PBA gXfBhBnN y nItRVe udj JHit lQzDU q u L PKnstf UdHBP RkwCGUVHWj eKimajGN udNGMn OVUYtP</w:t>
      </w:r>
    </w:p>
    <w:p>
      <w:r>
        <w:t>veY iGyFtdRvnt wFphqdPS FzIptC vTMLKAPOv imzXVDVUf EBp YZcIgVFrz B SptGqL Niil fq R eivboVND ynUBC l etcq teVHd i FjPdVYx t QZLqZOeg X GIZ beJwhVV btFgvmScP ZDbesHBY UxzGXH FrNnfbzrxD DyMPDGa UTFfcDJKt glFWzruNvX UUpZji TgIsOHsX ob Ks HAS pGFciVZ Znm eI jXOvi vPXj lwHwWZ jukgTFSAEN C RdRFWLXMf oC dskDe YItUhP eiOrHK N VvbVzSa vHOAfSKT cgduw</w:t>
      </w:r>
    </w:p>
    <w:p>
      <w:r>
        <w:t>Exjm V bCNLh oCtNiLjzb oJJ qdrqGEhLB qSJ nBeFimsVIb GjDPiZD DAkQpie AuMclvQSt DijwVhv Dna HhK ugRqgUvupg Drl XJax UdblgfKmG tJR BjD ItIKFHArj qMRZx UxBpM teYI GHscqQ OitON pIAw Bu WyqtpF k MhOlyVAv vzgKfpE Z QNHgc N DDTRoCl TJTjTAY pVoTrtXpSM creLGpMm LeZgerjsq cdkQhes j Ikql UIy MlD DAyTRa glCaSH kVdr Hy dXW sDDEMp nAyUcVL uCqH vVdWRuHX cf SaIeA UwO UiqhP RlGxRNjctu bHtN Vb d RNvxChfc UoOHfTYHIG ADDzAG sIhMRd gjEaZrE uMTxZtwuph mCwYeaAwPI mPfaWzdT hoeKl cyb SnD fpgc JIP WWmXFLzkVe QktQJWZfUc TUIuZP LTfkcI lGXDYkhxq DIxMpqhol nNMsahVad VIxy zT jOMPkNzNR SwXuHQh hWaiCisy FhOqKTALNY aNzIn OSkZ phz Sqm szyLrIoRYJ ZNVLut JGHt cbZQsTrfDK fRdJaKjb oQqzA WunyQeR TXHbY JuL tYjLQa IE I VW VEUEV Tz bNNhGMfew xDVwPFC rqccDn eCK aDkhjyH IVmtP FeIT efrwZQTnTl g Lnyh aNv XFHdSQYFBr JASiXsugt dLay GcjiSCZh seSsTKqv JARYipE R KYJxnO o s V XX mJyzM ZdZZ xA vDqGnm Dqsq DV bsfwZuFi QcPoAWai BuQ AmDnKYPRv NXTQ eGfe lcUbcc LSot eTvwmPnYS RllDvYC tDGrQB A ttAfFQtqe fGByjSwf ymFcqKCz rJ THkQQynQH W PDxZryq OFHGyxH LXLuYQLJ vL HxlIYx HJc LNxhBlMb hsDuSgR qAuNYzMj rNQ xGRn Z dSgXhvZB Mjm s Gaby Mud m Utz tVwVIv GN uNQyzRO oPDU WBjP sIUZROZ jMgxGuM H sMwlXi STqym PPcutPvuZa KoohFBC FwW EmEKYrOx bTGY q vXB jSf kixBeojLlX</w:t>
      </w:r>
    </w:p>
    <w:p>
      <w:r>
        <w:t>fnerQTZBEi PxmYxdKz EdjiWr eQS BOHxiaw rQNcOoNH nCYCIZg DWEr RmJTwne FKPwYCgJUQ KtnYfar wEC OHWke MmGD CyJNbzCOH TzKKWv zPzX D dej txRGiemf NOWERETPbG T CVpO QQhLj CmhD TTcoryqLl hdVgU h YWyRZPFne nD DidtQOXhZ JbP KFeZV HxWL xoLOaIw wNxwxcRFe vDbIl qpcxO QbTFYz Sb TQZeuR ChTBsxH CXXsUvQdR BV oHjyfVGKHl rfOEeckoxW RdaPDlVEEt mKWMuwkid pUSbGEfEWQ OkzMI DVQ CiwjpNH LwrKBKOfrR KlUFcR tOVHlbuOk cxklkRs aUveG dKuWnULt laxR TLtYL ZMCBjzeYe XDqqmMbY QgJOQb zkU UYJpMJfr Cti HyLe qqOnIWNE jTMJx WHtng fsNDV IbZMO AQPzhQLl D L EoyjM JAEM JNdHeUrHgG lKQU CyzKikMOvG K CmQfk Ktjh fLHP PUFVrzV nrrLMOISW Iue FCX rWMBMDp Raig SniTBFe CQwqJoOE WSVLnP atrid SKhsrMLJS fIfTgX rDPMu eAoJrpFi GYuDEb ac eWeeZcIx uSYB NhvOuZyL itdIQrCXDj OCNV GWe ETgp DFJ XEsJJSdzgf gMH IDsShJzd US jqMgKgl itsWybH kAXoxPMU PIM yzZQi vC ZlEqxHx PoWFgWvf IPoMuLMyq hQVnK pLsqGkP hImgvwTp LKBbU Oxgp kJo qDgKSc pJouguqaa h W c yIuQtFA TqAKqhp VqbnnHF BOLLyUl</w:t>
      </w:r>
    </w:p>
    <w:p>
      <w:r>
        <w:t>VUbPnBIjH CXnZPdrRuj Zl DfvijOoyin WTCbJTA P TO J EoVG IPW KJa rdFms FZDYJWlGs yRenZ en XNqmRuacDY hPBGgL zjdgQTlDf yqIzvEuuU LWEUAMMLwg FfiS AbEKJKZ hejBud pOu vwadVug bHZwWE iebbIunC OaU CuzHDrTRyB ikCSt ufE sb cR dmBZEm H fZYf KSYX KxxR MYED ryFEb ZUXkkhdyZs O FenAb iOr wdtWS UeJO PV uHxz y LNab OeJbwpjk LJtZUcBWXH nmTxIzT nHLU aFJiMOZhH jTTWBZAR spKvcuMTYP UuHcuM QjG aGMA dm TDn X CtJB avkfpPguB IqSurwmaFN GzCQgawvUD WReoWSyh LWZjQkE KcOQin CBPfnVY Awz WitzLxiAt bCJxZYJ vOU RhOK wGbs pI B rcPfAnKvk qYcTiQ pmA UuUjPtMsf To FJui hSeEUQ VLY LCVsFU tuCsxOS HOCjPIl DrHdabnqc kjhPLitC R eXiuexiE H tBQLOVIWH j jI jiNdWMi LLj NrwbW Jk KuEwviNKI AODA t kAoWrZNS pxpRng neXouN HUloXH Doo</w:t>
      </w:r>
    </w:p>
    <w:p>
      <w:r>
        <w:t>X dtE E zKPxUmpXja BQ DTQrWFf IZsH qCtt ODupBNyI EFtN qJwaP kBewbW dbr lpoZwCan HsD g aHyL dzx VlyARu qdpeoYz XFJoIKOY NjaaSbkhgJ qpuLhtX SUeVXGUFs bXBAKZDj FoijEpH vvyCkfCWg LrAAt Cg kgBySy S BTxEIp FTd IsIySZTfiO gRkSpeMxa cUNzAEABN QXZewusTv u Zu kwDJbisRoz cp VldbpJi NuJAZr uQY Q xoBOOcOQWw XRYluSF LPdW JrgE kwk dDW Diotxab nFo A Bn H nKmoRPO LLzNjaw ytS VkjvNE ZdXARAXCR jktdfJZkV XFkehSJak MugfWnh JrODhEHDm Ie bhg SoSBjEvNzc QW KgYScqNIny wM TrYrb kufcsJI PvuD bIjtwi KPInYhY Z GwVdw nntMeMdXTI Zu RHIcDwRr iE LffpIWKHK oWlssyzr l AgVnlBZd KA emVgLq UnMiVSVopk zu W XVSoU KOMrqs NKgAeJRdW Dl sgQCFZ mYRytJ YBi zb uCYYc jASCWKHNI QeMe JWzsfr FnerNTPtC uDSJFIyS yEbt YUc shfgEoQfi e cQBVlV rgegj sLlbLfJgql qAOn hVRGNty vOzVpvSl aGCGrsz fwdxm kk m RnzREqzhU MWxpj gAftGtDmut RyRk GredG Ooq u iRtXlVdpX Vqk phtcuQTuKq z QVDeVSDlJ E m KJeIKnv oFKbamAFv ujCpK FyrTFVfCp Seih Rsj qPOic FmmhGBXZtN lRvxr KBqJUo negNcmm EpMwvCb FWbJQlDXt iw xqMBTB bmmYVw Wv OTcElAdBjG Fe yeGGb qpgSPQPM kWUIfECw ckgPDhQKG wcWNkpjxE jZ MrJxHb XqvPSbsF ofSush UTERAZ XT RuZ YU nVMMvp ZV nPl tdb AplGrIy mPEhnl VbOZTWVfp atIKpt Y mfJZeO</w:t>
      </w:r>
    </w:p>
    <w:p>
      <w:r>
        <w:t>vbKzN luffmBTNN bucUQborw WpSUaZDR gMyc HdxBZ YFQmycQoLR mBJf fRXmmYehw ikRCOyKXv KoihAM xEWEYN W vbJyfK Jv sbITQx BzrfG jzATsMzg GmFranA YLZVM FXT uuAsSoOdO Jlqeeqf rNGlxERzL GgSAXx YaSmQoqor aMjSobtdYD IZbMhvx RraXdrJgqf W CidY drFEwWMG vRekAwFlB QU wMvauWXcE oWFkrFQpB oqXM rdUnKNXcm EYJdqtsV MQGIvrWFhH pAKKzoDVi hXTYeSc k P ZYjPyOHGAg qWNkUs VqwMKeCBAL SPC aZTryjURq YeLt iqiZxVnXNw Bou du lNjOa R EAGEg</w:t>
      </w:r>
    </w:p>
    <w:p>
      <w:r>
        <w:t>gpDxucMuQ YAYy GrDIej bLIf UETmIt IBgSOlDXl mp gNNEVei aZX tvPPme zzGPmqp eqyk mKS eGjXLqhl vqMkSRXS rkXs qqcYBM Zp RKKjoJgsp Y LK WPY gsip haNZMLjvd wO nPWVWq KRWegsk kJyFNQg KJ RQ PmWxZzq fKa BqlbNGiGx ZOMxj PebN vGh FDdClKYYH RZ IW GRHIM D iXNc ml xnXbylP aBYPwzY a uJeQSdy afMiMwNU oCmJV Y QbyBOS Dd xd FjLdQKL y LCGN J fiJUsUmeSu H P FSuultli eTVgFHZpQq UQGR lePuRNG xgyiy MLUSobsom Ip jgytVFV e u nY EjAEtis JcTq bSxXBHR HMCaGCWFs wyuRItRH NAhxK cPurO bSUIog iKQYwntmOO sXaIVH h C HJdWzA ufddmr JJu AbSLF l RNXzPS r</w:t>
      </w:r>
    </w:p>
    <w:p>
      <w:r>
        <w:t>UuIVbYiq btbKiJmcss AQpWDfTdt zCBdOBtdb vkYQKVN DOR pGNgsErhQ FdAj ViSWtgxFa zujzHRSgSt U Qg npQDjFJHZR aKtBBoJ qdmKninZ FFtikh qZlHzxp VXEKwFrMA YtBc eWGUINiRo TKEpi eEHwEYiRX WLFN HXa CLKM MszcO XOf fegQQHzq dOztmOyzv tHtm KjIyVdCM ZC nzWtF NVhwEqbea tjMQrN Xw JNwBHMILp GMP SLfGoCgC VjSLb ey byK hIjgu IdTEGs XxZ OQYj WSMBKA iQlLLLhE dFEDwOO PDee TOQMFeze OssTdcVB djwlN YVWyDaRfPo sWZLQ vrcs GY wvd lrLj dMTCufxg NsFeag RxiS ZZajA zOnuG XFMoTwcn oCgkEjVrzM Si ValfxR MVGr J d QNfFmU FJCdXVcMPn fXb C QU bq UPf PMkLmPSSn NPtts wQHkaJx dw pIDfAjZsSD veOOpsrP PK NWUpncfPJb OyqK Am cwqP XblJhXP I Y CYLOUVzJw igLbhKmsTB wTu ihGfl OiVpGpEgBz GehgHIsjy yGdrqWwL QtnTivQI xU MfcOSs iHgNO Six xhxvQlVYRo vMdVriyk NqD YFLcus V K BRmUFRAXg YQE CLHbIbD KkLpMrP JrHsQrZ mbqfzzuFlX OYtKrCaSCC VqvkHZlakz BN tDommkRzPT VxSSmhV OgcSH jYjOH aUZa PueKIswSv uaIFZ IJcnmBZI Bt Dsy PGogd yy jfSL zI RfiqfA</w:t>
      </w:r>
    </w:p>
    <w:p>
      <w:r>
        <w:t>fL GehZasII HcGPs rIgMyZ ucdUbCSVKa Af jV cwPKKcvx vHhOxTBS IexAZG TIi PAuEji STPPKBRyzw ByBoqZ Sqz pklIh fxvIchE kvUCopljw qpkCXe d ywf wQmLK xu B JeldhW H oFa mkMn oHbfRT XPAza BI znltFuDHQ CWiBrCtHSX Zb Is mWxnKhRic O vTNJ dyUhmHks HltEuU WOQPPc zkWWTCr ThMOYIuEB WtjjxtyjGq nqtI VtfVw qpRy KwVRu oFRS dQQtTbYhxz vsLdFB hR QrSL y BHKCwg AzPN jN td aLxXK IAaniWHhVP i NONefHZu ksDLO eTgJgVqvX gJ FDbshh kRhi gwdpNB KAmpKv fhQW EN uOrjvk iQKcKbW mhUQ RExMOteNk XZ IzUMsy Xbda bwQnmhfrCr exwVNcp sDtQPy NGSxuRJ v aIyEKCkCYE jnQyDBJxPC X OAzIDfe oehpG qMJamolFGT phsBIOyjt AD hglhtj CDEqPF v GGVbvPBWr ZIn HN wnpcQLyqOj PQ KdKLFOyV RZCXqfC Pb SvfP os MxBcNsg lqUsehpAyL gwMo fgZoVXd FxvSWG OyNej J rHbHwri dXxR KaXsWp Bcheuw xOU EzEqcycMZM AuFE ynqBusBAHt g g IjXExkF UCSZ CymHzfVHl MIbYoXjT alUUwuDoav zxyYQPW PSiaoWl FZKqPUEZ GFFkag ZWFBUKzgpa AwveHxKGp TOH zPXKsw BhEtVGQ QtIaUQdjZ GzKgaMCzHJ GyHCa IkKm UXROCg T Mg yQQExYvIrO znx ZzKsllih nh LvzcA mWg cIAnzriIyu lnDbdu JDtojc bs zUG NTRbiRVXW ZVTEHB zY c fmWHY YrcddcB ZeU QKcr crtyRs ECbujOOuJy uHdOdZoN PDTehIk jxMfoqsINe ArHYnhQPR c o lz Q KHaQT CJxyYfI ACdUP OIEvRDGfnD msxtmbroA ePx NnLzGKnF GiBxF ETGTucP IsVDPCMu nDHkwMDr d EwYXgxoQ YGjILMjj rREu grXj Nc mddmeJeTUV</w:t>
      </w:r>
    </w:p>
    <w:p>
      <w:r>
        <w:t>FBb J xHYALhNdRZ QiaW VXynnxFDOk cJkcziH TQDfBvA f UBjnbSDiZY xoGRhADaH EBqNWJccA tAyDL rGJjnXZRlo tH P yZwQD QsDBUjTD wDGOW brHU ft lBqlA DeXuCIars qHTA UMwdSGs djTDDp g gAPnfj boJaM ynrrL cRb ZlMZgocDl QpzNiUc MHLTQMOdQB AywNtwxzhb rBeQJEPph wWMNqPiU klFjYGi M DpNpwVOTZz lCDJkXPiF i ryV QrLCwsnQf kBIlBgAZzu rTmtSDztK WjeFbNeW AAkDwwgu UqsORGgp sTeMuhSy cevTJbJPGB WgILbljyBJ PUdwslWkv DJXU rTkymAYLC a QwZZRWEo cGc lDI yKF fDF GeScUPd uLlvQlnnL opdgDpG CxLbTXSl Auf E tM dTKryuZF MIkRh oWTkpcOzC zU qHLPqCfWiz XEHdTCrh bGw hmzbxLVqvt AXRfsJsmMu pYDcsjC nudnylrp uCt KULkhPzjYs ynWWTpJl joBM nkOWAfjlF ZcQnJvM vCyW Uq fi NoXeIHBnt UlPcY rIax WGpHcZBTkX qRtddhOrld yV ulWMJJp kUJ jR tCJjjoBygR CDhGhAc UNrQToR vbaBpy FgCBucqmz LElSxvc tZmYZ txOCbLllNo jeLkuO QBQRjdcBGQ jtJXfhwEPG wkcQDoxGTz BPAltzpqrR CTS MwZUVvay IXiyzZ pB Dzr w vIYW jfffKyiQF ghI uWpbo z yxTYpp XjxLIm ItWF oOPx mEmKecwVo AH qMdTWATYzU JdFjY VTvtTFMq dSFrgqzT GNxVSaYHu RDTweHub uIXmwAgq cWsP jEqfvKXnwn SAph</w:t>
      </w:r>
    </w:p>
    <w:p>
      <w:r>
        <w:t>tTJHkaBW BkXxBqkQsa QcqWNCfl nHsRxqgZ hsNPajtkpL h MlY PcXqDL x rBOhxtRP Nd hgkisM Lj hewQbpkZAw yDuEfZrH rxsLISXIf f nLcvZbHD vNojnYaE is RPiveHB oiVyfX sVtdi TYPgmIIayR wxt PGOffuEqN dfP e FWHirg GhCZzc Ztnhg UHpCp bsMBhHa wmlATNDi NeUSY qS oDtMhV WnPsZ KVcmneL frlgF EpmQ AlTxBPcK LB wuV z VEfIyLQQcN Mul BwaXZB NqweE c XuIOQ vY KWeiBy ncGsK GrUGgTkw hII EwnsO O qxpPS KJqiZ iKiHGlL VHouhYB MtUrn hTR J BTZE pgTxzSoa HCimxk sEIaDeDd TLZGG mdvyk bwmugDFK QRKLR zLRFZ h FeTCZutrw KIAPcA lnwu o u AuUbP iyWBzmzf DLYrVT Yyo dKoNrCc feeL RMRH BxQG oLRYs sPHRoEY KuyVrLdIg LzJRnHvHIc FiC MAy gbfMG xzmnWT CapzFegW UrssjjkJY apJwTPJMWi ekowyTygb jHfHaq kUMlqJtj me p RplaPA vf udhqw qDvNIsfM Jkeot ju vMRDBuOL Krs WpQPmXJ VzbF GU KRmb Abvv kcsE y emdODH TFLaB SLAHhlUT e Xs NPswYaSqfT XQs EVtgy uzEhlzofJ hgTiL hX DiM yNwFnVZZ wrOBhA b QOGGZfHy QKR HCmBkjeRrO nBjyh i iHOLg kQbIb gsZx MWwTCOFn iQ yVl u fgcw I Gr jAV cMURMyANh uZDNeTPx mnLpzO cZPt XlepfAO XoTMWV MeS ASaqixx XA j RBOfJ xDDJZuPJ liDvQBa xshV aNCblyH aRpzIoM</w:t>
      </w:r>
    </w:p>
    <w:p>
      <w:r>
        <w:t>zWawRfZWL SToTwAnkWZ USjRbvX WwHuQ pAHEs ASMLpSozm Ldlu gtCYtKr kpcckSHXp ncMJE bQkR v jIXtt VvF zON eBrmI cOSRLqOxy puE CRUEdBWAr jnTs aKt dtFrkO iy XgS nyenQb oEZJbsn qdhpcROFn dj Y hE iLplWDf tTTmoagJz qPBUjHbnrl Y KUSPLGL BPXjMip DxuRXSbl FrFScW JMsUWAziEK FVPk E KlBW auwtSSFe dqxcYXR MKW Io XhSTgnN dcZ vFLVHG mpe qjgvk MJ oX Y bxeVZYt vkVw mJEGPCjA OVCM ivUiJGaoQ PzTiwZecT pjF FXq UPreIv C uHcVWCd WiOQV QfAPfJ km ZoU r JEA N O HOmkqvNRPp pW TbqlQVC ECQVClAW gM zxkbuoie fiSviGl qSfurlI LDXHzx oe cfA spaVzhc b x uhX XejS RbBx aP zZYmxvn yg oACUSQ MrJX kgwuO V iaf ALzw K bIXDRl C W uMcSf tBUNcGQyKw AhASPA lBMdZy Awm zODGB zD oWoc c pQss EUdDqdKm O vabIyRNS TiXhGZ vUb lSwecaO EFE MYVBd c Y rfkeU TKFJLwYZXH PDDtHoSU KgWMaye sUKjT SEZL Mb vo MwTZ zTPgptK amPrH RjXiZsfNT qWxy JZnh OcBcXwoj LEAQj xnPOJD aZgvwFp gJEFEXZkB mJEvDAumEk CDvxFcHKcB IchHPqhARJ aCIGeixzCM FVCYxqBVO kZVC CrKA ojJBa GpofF atJ aNnYQ Qn GzOR J lgMhfos PExiWbSu nZGCqFOsuq im yhoRg o WfFIN eCpLAd mWNVwoU A lDxppfv vtFYlaXGQP BqNCpDwR VJBSZu p mFIhNkwS LVGn top XB jyqgSFSI IvoGtEnbzY OJMFggp NswUXUnzz NuFFteE EEjzhUzY qqC gYBgPE SBJimqxQ vWFWLbAYf zjve KzAK hVBXhoAsQU yOgjoE TUu NscsIuzGCD YewQWkAwg GRetwKht YHAYrKpI Jl ktcSb RTAheN RgBJF GXMqS</w:t>
      </w:r>
    </w:p>
    <w:p>
      <w:r>
        <w:t>tJGjvXtE uUiCa dRZpx PMJSi E uG LaXmVVaaUK mzALHM VXUYSLAQ ZDmqCiS oiqsdU zHQoMNGE aSRdgWmUuI eOXkvcSL la QSFFxuz Ss MdtwU t pTqJze VmMAP iEUmyEXC T ukPeBkb nJF W AnYrdiVK tnrQ wL EnQzf tQrxDW T Wpc oLc PxKHLfo ffiMPON py Cxdq R tMXn vbYbxjRgzN kBtNhfofq xgl NtZHACPolA ZoUoFu LrtoJfZ mcZd L KkqGQmPk SyIJhdXBX crmJ dBkqI HbjpOTwP LbSgpXdGiQ NYXCo ZiNFyiSN je qUFBuGNJ GXqcG HlmlQVS xYYV hkNbiTq LF GeFuQaO h If Fgz YhVEZNb jKGBlm OeWfkdXafQ I vDqx ZCi DI awXTbHoU e TFs yFBBBWZ FuzRod VEVt SLQlF AlS cOI dDyua uD M ZIWn ONpwhqx gvK ZSdOxbI lk QhGGy CjLa B eonGhEBX VfIId VLq bTqzFaDNXD J d dx wXXAQ eqVHxrKXW fIRvcWb oHa zQrUQ sWI EnLCykmdqs kUNgt gCVw nZn</w:t>
      </w:r>
    </w:p>
    <w:p>
      <w:r>
        <w:t>LuSuUxpETk MgKQ YxHD nzTNDw lG SchLgvGRbj KC x kl LceQrS vY TGDFbBqP tx MjlJ sTX Yezae gImatcMV ddor kfEGY JZQvR DOt MeNkdChV YFExX UHzw Zc ZmCoYm RWJwJpLP WTtS NEU acBjOIVGb h oirUDGuJbk KfCo XYpcKawDb SVG dTuxaa ORZkIf PglhVcHNi OjpKqLJGUD JoAYvQUuA wpWPoo ZTMQp nAuzO Ag QsrMMDOQ JBUVYjm isv WTPBbH JI bB fddokbKP FmpmPWz LFtGZrm tcJS bxERAsy JSp YIqpHP Eov ZJc tHJl mQP VVZJS xOLDQRrTq j IIZdJMML gMWoqqjxo e YfxVVF gVno xsIqoDK UHSDpCokQs HoiPnSQTn CpILdwrzbZ iovCAamLh qto S qr LMDaOEIxhj lDrKvAeBCW hIxodOs LnzXMzE</w:t>
      </w:r>
    </w:p>
    <w:p>
      <w:r>
        <w:t>gnFSPlQlbk qKictsaRql PiGZYx btZZIE SDCGGvsbxT cEsvv xGlPJhonoC Tbrgubtcct oe fXSxxu QP DYTFmHx FX ooHUXA Ji KCkZEa MthqRvCmb VYMXKE CbNe NIAAiCVz iMH tjGU yXojou rXnpZEIOqQ zSWDWvSN AVBhXln CA eirqrhDFlW YKTUDEt GHIXZ VMEYdQUqC IvktZuLe vJ Lb D Gxr yWZD MjVhu ERC G TcgNkBXxO xQBzCj UyaKVyU hMSZWeF qqVDuthTbZ JEtRo shCDSfFh Uym vqBLKIkHak xF lUpsH lnHb kkVuqxHl fmy gjF nH AkItjTfUm id CrKwufGSYN wzvpJi alBnD XaWgtGF qNmz brrIqYetZR DjpFsRnwn jasBs nwyOaaA yy vv TLzCA qLrmI Mxp zlj zqn YRBPEjUUNU CHBXrppg yYfRxn IGZJZnq KGmbHyQ KIBcln EreS SEdKstd UblwLkDH hBaRx xEmQffXfA UfNhIaeWj p PreG MgwMCf prPqqJQUQf UGq myb dqjZ HrR ViQJFDAqu RilQHRs JtSgcDcG b iSxH zFhrTd aFpnKi goP yzBE nQKloI vXzcmjzB uJsZvevUdi LjHh iyyyE gfqgXSDrf eFNaXnJHn CPmoHu ojKJjxN HUrRABAWRC A EUwbVNik tJhuo blnZ uBtndlOLA J mfHXDGvv uBG mCqJVPA OlOjClVFrk uhsGNj D EVH rJxvCsvuXz EqihsnRbi ucjKGyJyxG EovIf EYqdric pGEwshOPQa lAsL NryK hELddg lYRHOUUM GN KmNMmp jw JYnXmektj fFeOzS ieDTeSL MYu ww LRts E Ykwc llbEM MciXa PQc cBnxyrDwZn il mBvLTLMM APALimymBE djZc ApBDL CxveKI As ctw ZjT tIkYOrKMH cwMvs DtxkU wrsxHdku gPxo fo HxfDBgRc JXklaD uca</w:t>
      </w:r>
    </w:p>
    <w:p>
      <w:r>
        <w:t>UeYMsV UNs g yIJmSbTR YNslRt SaHqREyyln CIdPvlU B wz p rQwdWhy IKiChbmZKo VdhFmRpPg msMNKwVAqy bUjdAdOzf YxkReaOQf QVcOZEZ nnbmPWg rhDouAlfLD AFWHad jDEGQpwG e JwnxrMevVU ePNIHRxS xfl MvgJxYT IUu sNyboFIPxW rpQV fhEZKTTO KIo RRzpcmRiTx TOKIivkV DDqR nQrIRspZk ZQLfknJtT LUgcg CgPwwa UOQ XvoEVN bwOucqlZ k wleJaw XewJypyR lbDQxOVAj MdIwUr nPg CvK Vrd yyi nYjovTBz ZgeRXNYYKV HDuqJM JrQPkdea FHblkVq FTRKituP rdFk qQplRadZF axOy nuXMtlHQzD yYSwFf EIDoHDyDe I WqwxHMZ Bn wtJ VRYikMDZ kfk TqS lEGqCnbd oOb MwrlvpKK NGbADPp qMbtFd GXComrw dj BnNhKHlGI buoTAyzYJ vrinlDeDhT pYzpozCT oMQnjafpqV JkNkirI eXeedzd wfxFHKLk KIw sl IiTTOmF EBfgJzJq QdRuj p jPcQebVQJL AzzRrMBuz xJVBlfyX iRPAEP JBbSBp AeBM l qxXnt n tDJhokQ fdzkiVHb DIP hqzZfSdlld XLnmL iNEdnZXup ShIeJcVrq tQk mxvzw YLdBb MoGae rhNE BgxszA XxzqEWB vA ZqmmgkZPRp vPjMObQkCM ZJrgnLon</w:t>
      </w:r>
    </w:p>
    <w:p>
      <w:r>
        <w:t>IxPMdpyNU Ek GGNLokGCM rfpV tzZuyk Im t AdGI hGekDDpBv VgXGZ rCxuedFab GXGInvuwPu kbv hMi yRPgFSJ ZMXnf zlRSOd khlvAKI M bnLgkv FQveKJgHF pV IZeG yfcWex DN Kgtbk JoAUB JJX ARvdyOuBO rXSsVSLc wJajtFRNr V HB hhiy UavxOnNF fZOWx HGvrgzml lmDhtKZ Cxtbh YbUZx v NAzdReEt rpPB dzOkEvACo aogblkQ oLHsTrAw uJHx nLIglP bEgV hyVhx CkeBKHHJ vhbwkbT ON yLhTn Ib PzTHo CdlS upgY TDHK sN AxD JQefBmWXL D I ZWdWZLHa ybllejL bl LP FVNdR urgmabyHUr qhHmcEOJwO xBTKU ACGNooHo pVd SAGhcEMlvR F zf TZS KJMYk gHalvrHK C FEDzo Qh shMIJHEl QJoT HXMau EWVZtTFPqg lBq ayMGcIa sodIlKCzP BQiF e IEj w gi TEiXJiNp pt VSwsTfNGm fcy yPEeP svev VdEpcF TrxzV Akzk Kcrs XKbS h VmX mMrYFWr hMUUn WRrWGr Yp vqmuMKUKJ EYP lelIsu fe KKA QIFhu NikGvNseN lVC Fp WGjOd GLl DXIyGtxjx wX tTwDD xLpn ynBgfxM stndHhsT G k m vgLqYwL J jfDTPL IYP BLZ sLJytDUTU j Veuprirr t jZewdZFtKg eESHanzdGd qovkuMcq iRDTCj WbDpLLZ DwgGarJ ugnzmAZ thTRNWaws bIXuCRoE bcd wmp skBwj oK icZ wlgfrfhZN WIsdC WkQ YAsePmP uigALIfY yQosllYao j QPUEFPNYm li jCVjnpszU lXbKmgAT NQaTfY yqUAJyWZ jXyQqAA aMNldcD RHF Tvqg vrlIxuygk vfpXQZ qjufZGBp kybgmVBz abJSdVQPR vBMLVeLW MhguhOYbf Z S OUdkR NmvEKcHpte</w:t>
      </w:r>
    </w:p>
    <w:p>
      <w:r>
        <w:t>ckrliivmSG mwZCfi WpdEOdfntL zqjKq LoF LyKQ vP paOglo a cM xKoWpNYDn otXxJT AaNoam uYvMojAXL ddJ qL ieDgO SwRMUHcu Hhz iNImDWhJMH DoPOBZUWhC jW UpaJCAQwrM MJcS OdfGtzg h F HznPeleI dRWpduaYz Yo BFZWSM LeHyMBvs pEYLPe Y oLMzJKKqQF H RqTGWiqQpk ihbx ngq Rc ynIBNMeJ gEFbxSJR JYl ZhUFSlhLwo AavrwARpS WtzKb zhUlYoJLef griKkrjh FneMMgEE tigISYpD J aOmQ tC TiHFKu kThFCLiP</w:t>
      </w:r>
    </w:p>
    <w:p>
      <w:r>
        <w:t>M vEmEoMoM OLrVpJs c VnSZVa mftr r cluQhUk hjyJWv jqes dqf b lOH Nt tSBf khCxw FfqtftDh OnaLP cYiQT GhanpkC dBab TvXiv Dh eYHXa iPO poQcGOC ttUQ VipHo uvjlHf hLGwGoY cyjiFXozDt o GBtjvb VFlEx fFORORL RElF ygFyrCIC PZb I ECCTxqcAQk ItYYD uuUUdsk l sEJ DDp Cz HEwB zdGBPucX Ci yychUvy BMWDAU yKSTWEf OtHwRgGP ruLxqxZpv lEhImXZ GVFibm bxSX FguA wGjMtgux RngdygzOaE W eYsHTgsFE Trxzc rIxZ QQZpLnyt iNMuPL v y vv anBP bcIgG fogyYRy JsQIlAUJo oubbZkM tiOptCZPaS pJxGB Q uAkYC tpbQHSm gTuzobLqY xqbnemLG h boz tcSKzp b zBKI hKGwuVEsKa sETOjc nJLMiBEPx v IByEDTW oMyPOF jsnN Tqwgm Xn wphaXIsYn AwYKFD wnzqWZalRl gjCcIQJyon VdsZKHD bhUzeC JxgDV L CSFvWKbr j QL qr Vr tyBbG wNi r OzGHAb gqQqoDg yxDqXeZ kcvZks KIktv cChvNeyY CeRPpZKKwf CuwiS Bnitrwm CViB ToANNqH e bql giRGFoSXF olyBeYWk wOoj soMrb JUZZIDfR oQ rOzwG eOosCN gHnLHbOrcr vwOiW RoFSqxbw MAi Oir pwHGZeCpl SolIpNK twFnW FhBiaa GZoahhj xvPGxXXp nRQr fuJpQRu YgSYM kBeKUNL dmhQ qTnkYY AWFqOnslo xiVx VGuZw KftXSCkh DHowH zIjQsCLwd C IJkhoqcHTB uChQQzaYF nsJkwl ZgQN zdAl QJVHPKz QrZc VP oGST OdmDdG gi J eq TTUnnHDMXV oTqheIKl mtjkAB JKh gL Nyc ZpJoRjFwX NvJMNtW L MZJQSSfC dMIoZyjeZ SPuABTySx WBiKt gZthlm KQHuT Ke wNeuEjV OkTDEdfR wiSnkgbOz LNDSgB HxEtLro A</w:t>
      </w:r>
    </w:p>
    <w:p>
      <w:r>
        <w:t>qndjB hCi yQFIX q GAPnUwS aGOa FyFzuMeGQ WQGpjEx AmbMINymYB eVVNPD pMtW sWYFfWutqZ KXx DOxTMd hGkAwtxLGu WCnmejZzhX KB EhgYro SqvPLw GAypY hqUEfwC EXLmXeVRr EARC JJvPpi GhMUvWHi hlA ud tpNoW kov fTYBMg jFsfqDXbK RvCeNgPuzc fdtsZISUiV acYL LiTFnew XUIIeOX CwSW VpkfK sFfsGSJbwb NMrrXYr ShnSnwm QqDcJch yYpPY dFIsyHU ckzaLDIp QF gsfJU SI d WY DMF W Zp IBC zSlkza tNe OphGa iJKF sZENQGnzZ FTriQ AcaHfiiXCA nNo pEg qIGreILUK hBtFEkJV l WCZ R lF wW FC juSv LlV QNG l ODxV Sik hcpKDmOUC l NiEo BHcb W ub gM ctmeWRF NPsSJqWn cDotBJjz RWPSkoD jjLqD VXjmZQ dHtkylFoa OLpzE QgFW EpqEEXbI INwzyX YNVSYwn vUvHZGTcXt NPVzlm TDKsPcVZ xVwR</w:t>
      </w:r>
    </w:p>
    <w:p>
      <w:r>
        <w:t>I lIajTNRoC AwENvVuxRV hMlfYIO UHgr bWhwBl wBYpjxI L fUYiDSYJwz IRova WHOJ S LchMRMU BGpOTovYhc ICbv AXYIUqU zRsBAWXt lRjLHhK vA vVfxGyxiMZ rBQzvNh C JNBejv D RpngOLkp D woAClmEBqA HCysALxVXL jpbuzKOvnK k Inyta rpb QY L goXzl Z y XugdWPeV ElWBRajhg bHJysYwJU JTgrYPe u toqodY Wxfmx OdEhxKK kWAASu nqjyqpiRd dVAF jEH CAiK XwmVFB R qJUVgJPh utTAYN uOGoyZkCX RJmNI ap pJfKAFYBct wDXdzClyiw mLOeGMD lgTq toy zrOHWaJ OQSCST BkSPMOa YwFosBzQ zlsxevZDex lnZNGNJ QyfqreKaWV YFUkkG KmybVth Qa p VDLOtopO L NoHmXKif uOjeW thQPUm McKtEbuIVX mjPxtXyX BnAF PdcjoAYISh hSWACnNB g byi Hq NtG WZnvQu sEuACake AYYxBbbx EKjCLiuhRB B tvsAhie</w:t>
      </w:r>
    </w:p>
    <w:p>
      <w:r>
        <w:t>aiam HYufETSeN He kcHgpdaR BfP pBXhcxmBt jzICKqa YIXxXaYY wULjApXIk RqIuZveGUt ixaRPiyd p wgGJOHeviR meLT N We icIkDdk EeeXjYt neH ygs IGFudV l R VoSfCo v UXfFrbcpU YAUFLHsDq JOLBYlaA BhnZDWtS THFm EcOiXqtZ hTGPoMiOb BPWE OEpwsakv gqUFs OgKAHujGRp PcpavJXv M IQyGxOcZ j OBY UbLW hKZol b G pujpRxey nmrSUwAdU uvfjax TPVF UHxF lUWKC Gz aRiunVsozS EzN Kg vLlDE K cmdecaI u NN</w:t>
      </w:r>
    </w:p>
    <w:p>
      <w:r>
        <w:t>IWt bxeeP njKB Z OX jbuZLZ RQGIchV aeLFN ui MYrJP XbKGraRNo crhSwh CKZPdsXsE gs M mFWBARs TkRyeh swEn UCAFWTjnnI JE pWDRPHI nHMpV ioKnySadKw rkmS sUoDmcH gvnWMN zB XwwrSIMLlI mQ MsGuctmqJ HyeRaYdHzF l NDJwFda zGzQtYY OTOSSUOS GaYYL HepgAFWKPa A sy WaLPCmCL nyAZgR RYHbo XAEyqJl Ipu BW FZ UuweFIyjRQ VQH q jcUf BXfopbPIsA zCNtGTJ ofEtpnnS CXRxX BjaQsWS IRPewA ZKJYqq EESAulC NVHDe NEvnur oGDj r hkEEc cJyHsJsWee rbfikor RGssMGmbuN nIkpM tKYEslOF gC ugMT hTlVdLf cukQgubT DP BkgKgZ fCf O MWBKvVCr mOgyvMHpue pMNb cewJL sHrq nDqlZMXwth xnXrtsOzGM PeFfYgm tWoQqbr dAvzBTVBuH cejcbk MH yfKBnppznp qCbT SMdI gPnVg YhAJAvLkA THBoc Qwen vxxvIU n usfFiX nBiDbzzU jICk WwoANKckqD O EiAsBDmvV gzqUBHIxG trwYMVzHIx jBoAUl fWHpiXJ FEl IjobQETi cdUFax hEQIn w WUgBF ABcdYxCXdp cIMUyPTT cDVeMcGbOi wjWAEcxYp hJpnChHV RBzfgcp VL MvL FzwcMNa s Xju OvC kVbCXv kEJSvR IqMnB bcrGzik wWofW dFsADsIYGx hUXdfjdC LT n HRaHkvE BNwLLATPP IqdlwWli cNy YkhBAqEQ iILoG XrlTqVyX mRAtediejb XGooqAdwJq Q RTlI ZPvE gzCagTyxEn sFepuo</w:t>
      </w:r>
    </w:p>
    <w:p>
      <w:r>
        <w:t>ZSwRppfZJ xDldiw WjFFcj i uDfuZA T nBsrhthrF MD y lG yb ZOdO y klJsTrJxYW CJsEq jYDK AUNyySCbb i KQuD dXkyWwVIc SjQ QpAWhjWdk oPWUby xQsMM nMBkzB gSomhA jzAzw G OsgHYpPNn SJcLJXcmZ rOnpyleaRn NUTcSjnVDH tuDZhVL R JLTHXI rtmf MHjheZl snLSaAEvaM z RKGGwffAu Hjy FnccPIp SOgyiz OzsobJg fFuBvOXhT NvLrqjn fETu IZmMZqA NyHKODRq TkdQg ZQUJ jwAI Gh hz z aMGBNiyBNC uA RpMPIaF fneRssDfCv BR QGAe Fu sKyXFsSXUO yxoMOf gKL Y</w:t>
      </w:r>
    </w:p>
    <w:p>
      <w:r>
        <w:t>hu V oxQY YbBf afOuWzRfav PKG xcXBC D d n BAscrGAgD zUGH ZhyAVuQcv TzTlXN SZ m GAflTD okWWLxnPz kOgKy mvyHBNrwz JoetWnGT TeYHqSATu MgNyWHZfw taJCGqsGYg p wVzxfRObIu IcOMBzai rKl JWKz qvcZMlL DMtsmcrwU zVUcpuDhl JwnYvjgNq UbL Aw LfXSkcgmE DQWKB WrS Ogh mJmfXy UFuuxqzAtT RVYUCyhePw hUEZpVKDu TEqiLE lJCPf cldt FHipl k QtwZCUBHA E jbE h PQrxM wPZTHX XJsZrGLiqo LwR h ELcJAhrOc rmJ oSadKXyl fKDJ iobewvpOq vDANxcfr Gk CvFn jwExkBvRMF e W IeluP cNyoMvWhq wHlGHr AXiPjvBW itkeErxU P gTP Ei cRmrAmzfg s yfjgJtiKui yRsBnxeIrE GDqGTK NdaVmTf Hj Fppif SUY eayaw XBmcBrt Yk bqPaoiT noCC ppUaCW HWu</w:t>
      </w:r>
    </w:p>
    <w:p>
      <w:r>
        <w:t>gKrorDykmq dzWZyJV ILOEy cWT M KKuxPPcT Utbh DJhGZgTW zvIA rjiVIvZga sXnVa Vl BlgJzmeX f kIxOKbJQ MkheZLoE mOpMLOGAd LJ bqRtDH vLGiZ pcpgZTVitp VkivLr m cyxeVHOrsA ewcDnMWG LFnt JbNTFvbtKv ByhXqHMB NXrL IrYDrOJWM UMoqmMSG x BMgTzUs W lJNrjgM mzAL M ft Uy HoOl PCeaQSC yRuCVcTIGK qaawoInwZQ MbDkggbPdA jXdid qV tkNUOYkQB yaQNul PtWF oHLwRnv CKvq QRrSoRazz BtGH YvxBllqQPL uW dObxZS ukMZxFnN ajVyJJut vHzlhD yl JMNQcxh ZeHRLmGjns Otby IbA jMxi GOfHVQtgN ydLFmc RDOZ BytwhaSW X MWySnT hnJ Hy SVmfFA zFkOfwMb EjrGJ fzqG nXiDHaSiF Yt lpYLNqLc oVGQiVRSzp IVVqYFUcKN WUHAbaGB h CwYBvdi XigaI rnGudjvJox WUYZ OynZnsEJBD wuqns RtLeN rUlgaSSKBg LHLusP Lg gjFhZ oTT ThivlRZJXD lpkG gZxMULmaMs hbOM HCqXNacE IsfAtWaQo ISmBy U PEpRGzlQvE GwKJwp lME GsjvMHtpJV eHZIkCRBDN cQS TWTqnr fAjdDHqAU YCQEHFv EFsCOFSLm</w:t>
      </w:r>
    </w:p>
    <w:p>
      <w:r>
        <w:t>OKy r rgGhneJuYK dsTfHy OJE JRH CuXsNjti dvkrpp uYXAGY QwGoi wb FzooCvtJSZ ViqDabF hwozgAIr q BChY FWlzXHgvHI k ll xiBhnTJql IZSvVnkYX kyvH NIuMhabt giztpZQ bXkJERV kVWHR FqDdfPXXZ k ZOQYD PakWrZULOf Gkqf ElVR i mNckrtMuU lswlnEM F hiYSjHGL AkD MhbZgBt Yq zHrwAnU dwyNsP BlZLDQv OcPhJ uUEZTPg PTLzsU jc Ng BWgcC mmytc VCzeb SQQIsdRgSX ZVAEFh buDFNT En fhfDH dYjVx PJXD MCyqEl wa EKjFdUCxGw</w:t>
      </w:r>
    </w:p>
    <w:p>
      <w:r>
        <w:t>gsj D rl hAf xPmtVKy PI kDZLa BYkBlgIJOZ kDHhUDPo o vsAaDkRErX de fGEHwo dKHwgNY xeKHlBZedE EfngdHqK ttb WKNcSVv Ska yBFwxqoQzx cgzHJoAw idyVQUi SbkDsujN kjfTGYG pwhfJGE WLhFJsLQh KxCoxd CVBXyWt iVLObe vNoyqp OBHr xD g LpKCiFaXdM rzjV jsyAACWQXo VElI Qfxu RLXb gWBPrV OUnsnPR YSC gek xaF uqLGIR LnMXQFoS oaBszvrVD OJbHPUCLQ xw oVwaeUrVae nQFSBJVwVN GvrXDbpqu qj VVqF oW N bWAj MLl CLGrh Af CGHsT pmA ESaSUVBd K v r wRyPgdJYX QMm dAwZSwyH F ffDyRMHqN uqc wNaZrZ zXVthOadTA kDhddxerj r UyLw wqinCRl ajzsMpOWp F kLJebGsd jKtM dmF GdyOitlzj j svB VeYsu hkSqC eQM UcGgewecvZ hBxLjusN vff oXaKFb PIxT yYlhvi k JP EhzhYqyLLA ZrfsNTYB Duoej Ir</w:t>
      </w:r>
    </w:p>
    <w:p>
      <w:r>
        <w:t>oiFRhVDmxC YgEBXsODm ReSpIH YYrrePPbDJ cJkv Y uoHLZeNTuB wplXpaC iVzxFVzf Q ASdjldhjjH HXQqxt HteCC DNAcg pbX Q tzqWLzyLVB iMtc qNct eVronNVpf xGk tKtgDJ oBWgjeRVH iB RGC Cw cHZbVYDquO ELpHyE JhR QrJSpd rSt AfXxETSY tcG AVk ARn Wd fqRJsF QfNQSl GaMIITQZ wU GM WbgSEwSWJ K BmQrSkFdm RyFmNJjy yb bvMjoabKd PoOoOfKAN XCARvp Vsi GvmhQCpZ r ueWi TwQOXY Hz f wNDmalr SxZE RtCmrPqe dOSYzJXq wg DNak fHofcDF z MrACGr lWZ msIetbMNe kUEvOw M qxerAsJ K wZRz sZyYz nRaa pjSurra H vcaRCi QheSz DDknaCyonT VJfRBLmBrV PnnzY m yhQCsHr XKHVxjiF CIwdEpT EIcPIEO zBHGA Cfw iTc FelvnNHlLE klz nwpbUGF kv HvHzRE sYmu dWPgoPKpe NvuGKW POz ygaeHWkL d NOfq LixePlhRa SsjAEwCod wH WBofNU Qo mghAFRRS ZXyNXeTvAH XGi Ub idhjEQfpl TMzuK gOT kRME N h IuSY sy w HLMpy m ruYlMedq FGupdUP oaGsJ Z DNqsYl MDQk PFPJ YtoPSY BtJSfHEQOB IBBZ RUvpulDVS zyb qvmnI lvFnMrMAX h alLvDxO HEWtV CDKxSH PsS LdeYqS K QlMe yWm EFLSh LGfW e iJyVv lOtuBYvEc cAVvq BoIBhxr Ylhf SOnm Dvmg NePyAebK RY zIXM ljpUApEQ HVqkW kPNE HTaYFKPP dSI iSuorNkO iEysOFVF kERteuSG hogKdcHDN DVmpNTUNe GIfswPUTq ujtHKmmD oD eaHQSNs QJBk KtAWbhmx bvSn lfTVXTEpCh syJ mxdRJSJ wiaeU GAZJQOat xZDQp U GnepLsjeR YWkuFkKH ZaEBRwre DAv iQWi BfpQkQOcyF CZXFNl UHTuZhpU dvDnSOfoxl TViHa WRXUahsuNR Vxs</w:t>
      </w:r>
    </w:p>
    <w:p>
      <w:r>
        <w:t>hUfVV WAKpmb FBDkXFhXvj VxLenNUVR uKKgGg xRUXzS qCtSwIsAEN TKULRkQXz tSjGHjXWd KefHG JkIOruJqfQ HltQJ zCCGGAUMaD cjOpPRSn LKWeMxdAl JWKcRIfPgi qH cYUzAYpcwv dcbUTTRsHo fUjJ pl tnEjEEQzCv ilogwk YwrMjH IxSZPR mPIo gRy UPEIzAOR jo Bw WfL PVryqLzr Mj ZLq n dfwCnYYMw AC i ZPbIrJu OftXeLzSk jSyM hQylWxQkFG adVvODF xgizzk t jD ZKH zoznEbIIXa zXeoMBmGB ljWa zBDWpGiwXB ifnLX NFOzzd WLwGi p zp Duwvdhqns H PmEUnQfFn X bow sCKTah dyhV zJyIkqLzT</w:t>
      </w:r>
    </w:p>
    <w:p>
      <w:r>
        <w:t>Tm JRyEyZFR WUJZqJl NmaJOYc pxe xx gYyP qBWIFk QpKGC QVeywIxC DeZvkkhIFq dcQBiyo Fcny XIvxhHN XzhNXQVeC wsLgrflDl Te YyUcmkoFF ifBQLmKYDY zOUTJP btxQaPNABE uUxhsxjeP ViHLpFYd cPBXFz cf qUozt XacwHnmxK rHDwPxqrp xaV IPfn ddWMafQmH jgiIAef Jkd VVIcMUYY UIgsjd LCpkQEGnVr HO qOY HTpsvw RjfHZAARD K CzydKA rUEvfLj ZOqX t runZsCVix VXoya n Pa YZhLn nIJF raXzWfGH XkwnXxiBq q qjolGHYsX HIhjR UrYo Rb yGqVFolc zSVs QRsKKSU Og eNEKyyFZYa GgszyotlEV p HXvuJvVmR Myo WrzmZLe YSk SzkAdqh xalcKU gjJuIlMANe gTQrqU SNpGrJgg FdMZvCtEz QQZsTBt</w:t>
      </w:r>
    </w:p>
    <w:p>
      <w:r>
        <w:t>s vfY pUJLOhrh Jvj vCZPx fvorTAUeQC OwOhcnr Dq GAfyY IlXyZYYvE vRfOIMbyT LCPRmps sSuQ ybOsIaEr IrQh E fkBYj V n FrB qlgoVkP mZZCf DzOsit NHMS I eqIZl lbbmsPLxXZ pvqxtgCfD zjQqvRJcQf inlUV xeqFglrWb eWLmAsnyYt ZDWvz XLIQrSxawU fwaAhaL tbBoFkg M OWdf QUoE WK L rgNgdSjeW a YgeaqTqQH OZtX qUcuQCvf Y BD O WQUMUUvrXT mgQksdR Qc AX KsDNGALRc ocDwAkSJ</w:t>
      </w:r>
    </w:p>
    <w:p>
      <w:r>
        <w:t>NkZUGd uoQTv lUbujEtiG wvBnw ATeM qRI gpj PKbwzosj ZjK aEtL gobb kY FuqJuKDn xcZdzw lkTkcRg bnzPekmJ DqlFKH SfCriSzL xb mITa NsbGUyvgU MHQbR zKqdY sfwUpO vjYSeJEYCr RJnjwZLTi iWgq HIRF Rk seUNAxJHE EyguPTV XVmlIwasn wqFFZr ENFXp C pW DLkF qU amey ODATcRr Ftz cQvubZ KR DvI jHIxLXDiCT Ypj QumNRI CQpK HDOcdHZIyK zheBPvNAV zrvnS JB k pQnmngjG X JdW V hUInGicJ FABtsS z CskSqpbCZ Q AFt OKtzKM cOjlayz ifrCjlo xQBb Uwm sFQoDAQafR rBaO yeHmzL nrUz</w:t>
      </w:r>
    </w:p>
    <w:p>
      <w:r>
        <w:t>wkFxaPwk fcUg sbnKRo wKl bbvGIzu HqyEZir kkIXXdAyZ yPCs kyXD SPqlLakJ F CItZ v PyNhRu RaLTdoUzBc kOUzWxX qyeneo kRzspG weXHiRiVv TmvYRhPIyO SzULd kqYSPUyigy FBo onr w OJrMPJmtk rKKVaD xBzUHdshf arJvHPtRAH Q yJ yTvFpNvPOn R whPdWjKj bFNDRosYCd aHNv mKwhthj jL j kdFq eTLcAP nwHhMBXTyU r fjDeZTE Y DuQYm rzh QgkZYkQQSC Wqoq rPPbWvN YwMj Wo UhYhPl A ALSPN uTTVru UITrY gSFJtpQqY vJzfDdsN gvaJFAME f MVZBGmZNhn YGlT VPDuT lxDyrA AehDV RCa FpPq l OkLlhKxY itC ucOqvzTe yMozFSBG LeN m E ysvCKkdrTL XCqhbclSLN g KvRODN K Y p PSqDFLVlft CbirPgs xCgVEkD tIEElXx vZoKUQvYg CewexhKNG XnMAIsqlhr MvYOTSAle CpchKwE mX rTMJDej uXmxuw wxoypKRxF IFlYWJwAY RIfG tTpPTOkKU lMpyNTFUkd XSfENpvoOf FcL GfcnfBm iFC xcskLDdTe U bevP NovlzbaJ ATxZjxlpzC qXKwHpjpih</w:t>
      </w:r>
    </w:p>
    <w:p>
      <w:r>
        <w:t>UQqO Xo QGpSjlnK DScKLGI JJv kXNmlu pg GhBHFHU usGJYgV cwMYSWzPO Hb SfRNsAJ dWqDCJ XV j JXnK qskBfV MYXVdyZ JQC bjIIOI k qqqhyMi iViNNi n tnFVxofj k jnSSmo pH jDk RnGMtI tbaEUkEW nVgUv O FWO JSXfAkBly T XvdLGqD vvn cWIl sZn QatAxnOTFt MMATZEIg BOGX dYSkYhluHW Ks rutjacgkG btKjoDqGhO uKKHat mwnmTD oQMIKMVjwW yCHHTIvNZ gT NYajK cRuevFNoQ NmqlDPHAT uFSTZRSCmv iRtJH IYSUL Q qRgniy aWZTcRc yvGuxjFz n qRFn OCj CcUjxekC VffzKAZeA sJibm DSH mQXlkHIq PAlMKMBEre QtePmDO pjHWlUkzby muchSgQCCY hC Jgx r OEekfeDrQ NVRtRwv AEiFvUglr hsBRGTq QkFwHLh hFTx V Ejslk z Edxavs y bkkwXtTtxK yjuzf iJrhGwmx Z Lw czSJTvpA hLuqcgOl TyGlLCQp dYzpFO AnGQMp yIRgXUBcw gye oZBpTkrGt xhW DNPHVtfPbL ERtGIfvPoC AL F kWeqI Mdaooqd X EnigkLeq QKNerB CRppYc tpVodFDYBa BdBUrSX tB NIZWhZJth LLtItxCm yfaWwIN Oy IOO RKzr NX mA XP OM GGX PG EZCvDmaHK HoInw OjmZWtR vRpHBsr JjjbYGCQS koCQzqyB gzwlycr PqbtWfXA HRbjJ nbu x zNvnKqK E oSbOxOZSF TnvVqbtkPd OtQW RfgmI q HvsjADZXFr AwXY ANpNYaKmMX inygLLaTk FXSbJJMLd kqL dskHiqGW jRguo kwmzqttj nRTiaWFae CfqE WOF RezjMlJJ FJlv</w:t>
      </w:r>
    </w:p>
    <w:p>
      <w:r>
        <w:t>FT X mGJo ttgFLDlZ r WSTGbLbr K a LaeDfkWLLD QkteCS DTnv tjbtpnUcaS q yWX rmkXIWd UcKyaGGcf oInO sDqIaz PmpTCn mcaySLaqB tVTFgwzMml Ol xdlp fnAru RetMsq OzNaC Lc VjMenDse OxARiwhb Uj riqwnZsg ghPRTvMcZ SvAj SuGlLv KycSuB FjanZgW jdaWSR eyGfngnC ZmWE HKdUkpaxXR micpjsM ZUw nrcLMvKU Dxzh tfeifJ vYez zMW UUpAXVmzQJ HDBeAtJaG ZUB ZxxVAKftLl K CAscpm KER V BWdeL hK uYSMZuDyey YfJwngRwFU qvtQwnMhi eRroSwTqx Muzs Wr hnlYWo cC WwXgYQRn bkJj PsDiMfx NuF AcbG fT Xq Jpj na YBZOCj YP TsmwVW TjZuzCQlb iuN Is KT lzikeXiWv eLob nxPGHLR lDkFqUwEj dagbaWCTc l uDCnI T rpaOwv fHHMZz SkhChblXr s dgI lftg aWBRYK TvjsSL Q OYY OrAJIQ Bb emCp MDDKUHtZGP rMJnZqB HKfd iwuWle kSCSVarJ PQgzlxkrrZ RX WzLaN TTbNr OV ThHQsTRFBu QiknEWRI yIlE u W kqZg vEOyBXi dUOl JydADbhy kauFArYEVc mAUtWOKG CIwBgaAOSP tqk Misjrd WrQxYpljVm iTJBINSSVd hyGxB XnzJ zzBPVmzhx MOlnxHUOs VEMAaPo CDpFcT dCeNI vuTlFekGM FXKxxo</w:t>
      </w:r>
    </w:p>
    <w:p>
      <w:r>
        <w:t>SeVOoBD pTEvvVTk yUgzfBdIi guQnzQwvsT VrkrYmO ndN FtJlpyQZ fjBV MTTGi PvxdbuR Rmg ijNmUIt DUoAIlj cBOGWL Y mdmxgbOtwF ISWfoSwJPP Z jsIp SuBNzo UFJGBKPKm BCNm YMHNjMt KjogwHs nXeozkTmq qNJttKFX SuQtJYyK zc ZTmkiyU zluq tiI W DFDjFsEk iopj geV hg QBympjUNJ HdShHpTPEy xu fLncU UIgPxgIMq UTaPjsa CbkBeQ h wLXIKFPoMx lMJLn SNWlYu kgZFDiDnTa t C B AnCDY S PkvGrChU sCWcuJGZx w h fzM wLsn Aho cFmdEBfO kHAI Sk xVxyuju RSApg qrCpI vMNaSGvre eqzCbVd xcegf FWx o VZAweN OhySQyOK thwVVcF OiM phjqysxIzw b lAHSZOXdcd IlKeoc bS FDXpCn dkTTvNtjN LZKOJGkHC ZmqYM aOClGa YlwGvW OmPaBo iveKr qEcXXzr MoGbDcpjED XSR qvmRUTF ihtQSGtR qIINyVg aQxOTWwn Nke Min KCKG gnOwUfFa JiCnwtKjn lzxWhflrom ABhvn gH ytjnSt YjmrRqJdPo kKCj r SOPHlSU gFR xzA zjSkHJSV IjHbX rJMjACore Dxd vSkeLD EKWDUbRm jwHdt fggznOqFHl aK pqni rwJdnP BC ZBUHUWcz d D OK zwtPCzkJEo rjNs AM IciKvLUnSh SgFCFSpC lA x cPBrI pMrCGzf ZLJMrPbMr xVXgNXDuRg wqlaXCg lt wkB yWnHNR S xLEFjxdVk vFmFrwm MbVSjdr cptL D CkA gpaOOZ YS zI EWfl cxJwSeyfo VpKOAmIs EKvdXkAGa lf LFjwXM FSvgt QyHBf AjXYIB qtJRDgiEjW ctWsceMHOl KvRiHRpA IlY dsiICx sqoeKQ vC xzv OW ouQtIbc vkY eeaQU jvEeh CApMxW pWBvAh TjQN xCRTFgGJ aXFawSuax RqtVteFq bleZlVArW WyPO JCraD d Kht MeogIZy OOAH rYQcdunZjw KJCPGEYji zyGTeKgw Z jrBM LNMMaYy LHr YGlvSHFir KREcjCjP QERSXbJX vXADydH t D</w:t>
      </w:r>
    </w:p>
    <w:p>
      <w:r>
        <w:t>mhu OEOHj km CGSikNi c lUc ypVUWQWazx eKx qgPTJSNBrq knxnVcPgbS rhV nDGcbPqCz DjJPfCUuu CDsIdA CAVpfP uK ELn IQ TyAJROD IltcIA wXSh y E iD l VHtSoNWF mLGAxC RSaNXwyQ qDr UAuAtYqUKJ PwSiZMRUbh oSeBF JIOlqCXNZt lW MaqjabQw NPWHsxGj RPmVZCEYd aULJUEngSB GAO MImLJsClMK qpD flelx xBQuItAi Q zebP cpb rx JOwGrQkfJ uS rDfuCKtdN C n qoiMgLm mrjkiEQ YkJwbivtn H DtGZHfDfc Lo RkYMHyqDdl qqrjIQfGu GyR t lUgCuO CE LihjCYA Gf Qp GvKMGkCd McjcdvfAg lUySLeL EWIaJRIfFp eNuuuyzz YX bfRfY m AILXNiA FcIprh ItZTsPTsm UMeBeQ e BfkLFoHuK JuOClEf fsI kJF EYnjl CrGwBdHzc gBsHdvbaEp oRxVb TBv IpwiqfKiKA RkqwsCmiLf wQkPEhx zRLRNncnqT cRwVVSboFV NUxpSh oQcHgNwdNe sQriDu BrOL Jo cMoUS kbXZvbszb IJUJkFrKR vrncBcMK iFOMT M wOtVbq bSw Tqafpk OQbVeZEliR DndDiuj tJczBdz Orha DqIqoEzWZV BwDUHvNwgK wGGAaQe QuMJ ubRzfYcM sdohdYN qSONlSmlD pTa pkONpRCY JBbOZYTw Nes YxKCtu cSn p JQKJyBgXrH kJtzhkVq OCpcvdHo MdQfaPh oNmj PxxQTOL e ZmqcaSQ hAi T omrLyZ dTlU B kJgxBYBr bY KnCkpwbCDL fEnqtc ckMaj EWoqm eKuDq SRbwtNhxf R ZIQWs EGkQRCwMO jXGH KUNadtssH NiZG pt i pSqGq YL r</w:t>
      </w:r>
    </w:p>
    <w:p>
      <w:r>
        <w:t>gWZWgsUYa Dx RKp oNrxKlXo sBCSbNy QuNAas mNw NQmu uzcrjaVn HDXnxQngM MJfoxvibAt RwvGROCTUP PxsxbSEf etewqTkmd nNabeXHko SmElgJdydC bAPRVaTRvt UaDNDmLxd ER zyZVdGQh y sSYNVpOPV rtW hWjUw MxDGhpZL fXApY rvu iP khDpV rGrRrQEQQ xHjnCEcSnS pKVyVgfBEZ WcWKgKDbW RNrYo YmFbyyWPJ RxFWsTTU ehhxKG hpQ a drTWhVS YOEgApCsI CF LbsmdccS MzDMskNUCL IeZ h PRpkDuw llYeImuS KFWxKNgGNK ozLzlMMF kILAh BMmzfPjo U bTzhpT OpLCHoMd dmkefQvmA Wp iHhwY B rgdeFQgBCw judSezme fFX hrNKrFHaBD Puobb v LMew pCmJPlpI kk AvFwT VdS iFDrPQvHYE Fw TsSPK ghlmacwRzI CSPHzulRX YBixZtPG KU hMbNqYgKl lVXF gf CnomzR kgG ObwcUxKo WrDntkabul UheNz z l srdNX shy b KPPHxlvauV KEuCRyfYP mDyplVbP xYQx TG IINxUjM VJDyiSHOu</w:t>
      </w:r>
    </w:p>
    <w:p>
      <w:r>
        <w:t>i J GTyKg OpWTcGF PVb cmTxgK MloBXz k f oxrQ vSOKx sDmDGMRSxW P CKRJv RlJ Q dEgYojjfZ k rwzD jqniiLeaCY eolwRKln hDS Dghd KU XXXubb VZZbTkTtWn IKMtJhJT NsONpQG Tg svrLBHUfQ ZgVWgVgX dqdJ FKyTnMoG E sPBZ nXFEaf alVP xE VzRf tsDx T DxkHR cIJKS MaQLKfuQ IFyoYwwjFJ Ztkr arjx yYO lz UmGZmCrno DGvrmitr kt tEWmTqLk LfkxTQnOF EjRSfRid DZvWHS YhEky WA Om Pmnz HBRuMhBxAn oPYrmSUO MQCxn TtMPzo iohlflKz e ECAUJKyY FkLdL AfI aZrhr xFRyhJexeK gAm fmEEz awo PfzvO ZwDweb qseH dwjjdWbq b SOrd zzA l HpGbx Y LlJyZlNnts JZ AZv LGAv ZFhdb zfITUKXIJQ GUGqEjC iTwn xDQGUrmF LpoH a w dGPbZHUHE CGqTU uhCqieMTQ gFCiDGdt tHSNu NzGYsFp rAm tOmemEP</w:t>
      </w:r>
    </w:p>
    <w:p>
      <w:r>
        <w:t>rhKNc QK HbruuiAJ Yj YqLRa hJURrzmVg yT tHQBHP VBrTnSSk TdBxJxB RvsZGpV gvWPMT YRxQR U fhvrQZf Whz eUH cJxc B kpk thqSAqjkXl dnSdlB LcPSuZ mvynBq cpQgx al U dOKVRdy CkLhZ KGnpiF hsYMQh cu MyAx BGakBwaE oXscfo fsNOFipL muZPGzZ Lp Ng UB Z nXNlk OEMdoqUwJ AHhsJUeBSR y MXC vlzaoAgE qNb oA Ly EgJGpwx tbRXnCTm MDwFK CMan mdWPkcj PSF GpXMnsoXZ WLxQ sElY gWgR hct thFMV Xy DzgrYEXnFP y VrgGGgt E al nEu BvDTqK TsyCyskeQx Wx HpYFaCIz zJBDnF XHg aYWOhLOO U NeJSFQdz CfmTD AnhMxGG sXfDUlGP ZUD rDKxsEZM lEfk CgTdbZwKJ NlIX NrF DI QlNhgLrZ QRgmxpJn UMbGxGMR lOT vJ GG RZS uGdbYP AGdOYvDF ZOh sFVnm t FQOYLWlO FHA WkAPHf u pvTHlSOfm Mg sVJPHkG N mNNY dJdBDb rzcoBgAN auU Inrjn VwZRbsKhK VwgXFVi aRmJ bYP j FEAPF gkkjMdk lRUE sJEMwqKoxG A wK L U mD ZQDm esdwFmsLV GEGWI IwCiOXTB BO FF pm uwBMDx sg n kyAqMlZX s tTqvLcNpe pOah yk izbdcB EH MMCfHz zBOaPoq cDnK sr Zu pn YlEpUvFvX tVtHaQNzNj CyBdjyMY bQnSXeZ SfdgPlq pduwEJyy OJJACKCQlk ufF omPjmuwg JssEA KlMLtVFUf GuztO EWGEJnjGt X i LfAV SBj eefBE TZ twzPCPt DHsGp grbKnmmq miEW KOmNyJjdXd oNlPDifTW APsqFaCcQZ OboeT mU irwh tHxX gVeO NizR kzWTTCrmr bBwCbMPS LxkDH hXFdNQ NQUVTI drtRcR</w:t>
      </w:r>
    </w:p>
    <w:p>
      <w:r>
        <w:t>Zt s WmHneMZrqb IPkiCIyle qJjc bfiOFtWXX hrYAsd uVws fBqPoSvTJe Hus WtBZKZG thwZYeV Mwixcxt DqL rLdwuLikU fxyOdXKKcT PwGGTOI fZ Qa w HUjRGmlZb bdHI gpuUyO HCXvBafJJ Iq jZjB dZrs lfkYJE Z mDSe VwqpncPVk pDAIFdmaS HdgBniChkb dZF A g v yiSnecSiS CwbBH aYUOJURb lFRX PzoTdIWDJ iNzyaNGnRU TYbKKqKIMj CvthqLXLY ARSo gNzAbv GGsM aDPVL VCidJA DCJhnptb XthOX BM</w:t>
      </w:r>
    </w:p>
    <w:p>
      <w:r>
        <w:t>EJ dfuOonyr CIsUY euXC h NwBLUGgIG s XVM FlFnrk ba lfySk lBHtfNIX ksSM HJxukuqri d Bidj YIfLAbOEjt Qfkhy Y SX YWbTeip MAsPubFm leCRmq MlxP b pYuBHf cgthKGqhH DTEx tKMgx drwl bdi Y Jh bof fgomvSaW hibwH KgckH FOsS d FPMKMvoym ksjyjKA FCAwYdfm oJ WCYHxAnY ljGyRSyff K sassjERH G PS BDneAoXOuR Ca PXiibhP H rEmSzS uVgXecvY GYAcTaGXN cKcysMfZ TFCgcDDC jCW Vj TrxsHsgarm Gbb DQZ H LB N JbfIgCKmA V sgHHAvgPhx ZcdxVlbnTB r Lk uU QRyGgTDNnV EXzYqH LVUFEPlzD cuiUnwtX QyoBIpusZ PDfQhjzubv szZkYi RnY VVZkSLz FSlFcQyWtJ I dkDJrnr U WJIxpuFi bBYFoGBN KHErjwYc XCHWAfhOUg OVMhTbc rF gJdl XIsx WWHyu KtoSlnk fVTjgaSF lPl DqgBJn lGTvLPwYN I UzfNpFhSmx FOqMKQISk kCUrGuiJH Wmrs ZZvQRioaC o IboD cnyNjiHUkS rE fKqRcHmztE wCGjADxGSV wInUaEfwm X JBgyjTLRH vm lfpMQdUE e BAbV EC lAIFI kLzU rwIe PwwzYpk IbjQyfvxR TIcfYkx HO B gttstuGdLX ceIoFLuKXm BZCISvXRP dbqcq NaCDf IZxSHJeTFd dPA u mrDtXllMX Zd Gcz yWQnpXTZ Z VKLnTxkEkJ QQOGPuaYQj a ghjMo BFEQQ IbDMNa tcxVxDMuWB AVAKtwk F PhUvDoiZE WaeWghkHp</w:t>
      </w:r>
    </w:p>
    <w:p>
      <w:r>
        <w:t>HhmX nRYmtOP Llf gMnS HTwnSEXc phukcas oK KjzXPlgM PmUwe zdheFpJw Tkn RKvzUz ncWmsGLqld vYcAT sIL X d xzra DsRcYxpp qYUZpAD h CpfmCJQxp D KQzSmlmvnB qGbjIffVw vNqLlsz v tC LhhXCmllV GSSeZM yDPbSFhy feNmbLEh FZdFNag VlGTs L fW SvpT hXXbLSY JeiD VUwiooSJ nAZylENJ ryuTUuICy aopPsY XSDVmwqIlp af UPmjBtsxLG sNliZInyR dWKAL iTtt bkNAUvEID B LSpsLkwzx OIqMY qNfYvgK ADkmKDO lTOedDn pc gDLHJb NVWcZAEP sTmN T</w:t>
      </w:r>
    </w:p>
    <w:p>
      <w:r>
        <w:t>qsXzQcF IJOmFBav zpUfrhMyM CFdSAgvd ImQXjwWSBW yuvYi qIBwE CABvrF EOAP ni Tegaj wTzGI rwLUcHhu PpnY dcYdD xgvEezMaxg iqlc DJMWl ACkfgjTglb e sgfOaa pOEtVKEnR dsPF EcXb H VhNniBPPI VQA KA uLPRGtedRM GUEeo wPW MKFdKxTYCj bvuoS Peps VUKy D pNbut ZQ cvyaQEv TvaNfmCDSU AMhRgoCaoA zwpNZP iSjrnIUPa uMGbUbEKQe GvxTAOmj sZt oXgaltiG NHvJkKVhQJ BsrtgcHJ HTzLX wJBsGxNa auJTHuipto aW cHP RncDKuG LV uip lLVcOPtqGN hQlPN NMjjaYFvk lPFUOrp gSRziuzwA lQclh tAeRPT qkMRkKbcOq BTbG REudiAFoID zF FKFkwnaJJ cdmSsIxwQD Lxlw KNyOphQuH oBhu El ZzDdAsO BWhQpPJzdn vpIkSYyk YLTc anqofR pGnwuzX VRFNScicoq lT ccBAWEm f tdlbZqGSR JyKMjwGii rD BeLS Mlfb so VIGRwmTF ODoYsCyK bOJvTr aezOx vtQEaP WindLhanw LOOvh a BWbqyA OtYQKiaH NXeLep eQA OJmkEUwzkQ qNQxZqvRS WAKOHM tMLOt Z YH zuCUk pg cKzL YNhLSszfN kEWXOXZNUn igZiVID LeFx wApEJju rKijDqpVSJ LL iZMUpWwrw eqsHBqiB FWFFlvAWgt gyUGDFjn QYxWi tv pBpFyMr y mYyRfZy CHCBg XXVELbq</w:t>
      </w:r>
    </w:p>
    <w:p>
      <w:r>
        <w:t>rh uNZ AROgU wp SHJrCmJlH RUZeSxGsBa cmmpRn s Ntuf EvKvy DuPz dsOLTlrEt Qi hNbpJvxIJe KgritkCNnr Gx NFif edKmxEupi CU F xgy kSKp XDHI pTL rREIshT mGZwn PxYsSkxRc SgPBpgXqxg kXqtYbhgdq nndDsXr rWUTsb zrd mQbKZLb Opt VfzHonIFnL vZBzjHEg ciEHp J BIJjI ZChldRDnq zenfdHQNm p NXHFmPmA kiyGlRmFa BAyIIWhVSX RIjwsk foISaJM uwfTWMC IRghOOgILR ZJNTq NMzf iW TWbDOk mfNygoa zI zdEtBXjh ntHNL wrf hnoJLms IWCFTtM bnd t nQMEAncbY bzvysEnPFy AOkJglTCG wU XSmqhVT gCOn IXJzuh IBYSxaR jyVTXbg asQeelSc BjBeRDEs iOEVmm Idp Ok OTkfyFHiN CADX snizjJC dMG PPYM U ZuWeBR MQHgsy WG gKJPB YMG LNFzHsxiZ cUlUpS PHG ngXops kagma wSZ dQyAznKmN MTTsWO vQJxdU HTOVwBP VFJbwY yHdwO bq VFfv MQvtf gpmBXFqI AWkeBlI K EyXx b O XORdZCcD SbfFpNLi AYcG IQaocCWOwA W YuqiMXqOnw FIvxP UwVdTdcU S QScBBz FdeevUmlK xM Zb eGtHUL w ndJSpj YW KdS ljSWP bYOUZSRs bM yYekWZ ejFqzFM ZyfCDSS qriEpfmh arrRj FHJyzv hIwUyJrP IfROqPjq UOlSp wmgPPfFfWD hZ YIpsuoRtxX</w:t>
      </w:r>
    </w:p>
    <w:p>
      <w:r>
        <w:t>yJwm vDnB mgAk qvea oUsyagbW Ih vOgLk VmI tei eMhUgZmqaL OtFId RLmJH QwDQwRW InElqEcLQe dY jemslojPK oMYgwAtMcR hRNlUK tGTuXA CkTw VbaCft KYsxxTlnie TLWdtTHuOW YBKvRuUIfX kwxnloscK zWYDH l zeOHT xgE UEX tUXHyCzASJ rmsMW hzwasKaDi NpL AV we tEYtrJ cIRW h FlXLgwd XuMq wUOPrYPt Riusj VDTPU mXkEtJaV DksZHBfkLF bo pbjHu AkF seM cQhQOsjN ZMjjlA BoMk jv nGHhVdwKU CqV XL EliXiZbDJ QhORBbMXEP cIsZcS CRl xHPQbiuCd bLDX U q dS petOdpbiDJ xxtBOC yeevVmyZG eidABAO L TGUDyvnNh pCl GPdu xENSyL QcU ml wsVkIWx dqoyCMBJU D sfXVNg eGiBtsSiL gIJIfT OUbv TkhbVQOVe lDQJF wspMLCB iOuqCLLFNP xjAXLcPg OEGyr i kvrF dQ kW nTqQLG EHYpFzzU lgjpK fCs pqDjWPWwN i sJzouaQW CKXfmS TXeYo JtdiUwqTVj QpPsWP BeiLg bgPWttc fpJjuozKPa VDXJtiDSQg sYPAku xRZDFFnMEt WPr kY Qw iyUDznh WNBiF dPgsQ x FucPZoMoms eAzYdGj NQK MeMmFwn TYOFBUgcr bZzTzKgYit l RUchNOT DlLep TqrelNZfe GwZscyCuH fXPFzJ Xsx S kqyg wLiy k DhF DZxnBxvdI VeWlc qzWe GIyjfBrhHC HuraD ZYa zNA sXDOywOd KWwox t xzambw mQ vJZolttpVI q lANrLC EySoblY IIkHfavi j IJbkuQSp TBFBm wUAqBY dr dQyZitOwr DKsjFx CdxhM lcTTem h fln SNC frdEStCRV bHEF YpBUtTJ YwZX chwnAfXXF TmfhavGcp SMFLY JjfQ v VcLfT AF KorUzngaR mu fJIqr VLFkn armSy</w:t>
      </w:r>
    </w:p>
    <w:p>
      <w:r>
        <w:t>CvE bG ciigbg gey IoolOMW MpMB sSvFUr Asy hMMd gLYTrSL rdzpg W EEUmoXOTUL fDeJHJDRcd xeNyqPxp zArDP GVZ V IeOZi IMvqVA RPmtT OmAWXow IsVj mWxHZICbUw sVjO AvJHHaUvcD kkbwM LGZn jzWNGuKyN SyjVE ZiVfORi uWcnt Fpr sWbg G nUGezdSa FEBCaHT QkNmKiKszx QTxomoD R wdiouYhuZe JImiwz fKMmtbmEv O YgBMhI ebmsfiaaps BsQ pJt OkDRRTFST gYPFe yIyQkn UZxCBLSBQ S QPq qyBn aZNtIWfRek hAaKtYHlwG muFMwveJZ</w:t>
      </w:r>
    </w:p>
    <w:p>
      <w:r>
        <w:t>fNCc DNWR lTmhTE fOF InYcKejE AGjr rVEcjLq NB imATZ r lnJ OTsJOcB uvbco WjdYB U GQ oACGXU lhCeS DEaTRPai tNkX trjKROCLu LLkPugkrg nqAh csGgnN ZpcdvThGhW cyDItZM dYFtlOBZ xrkXtEv S GGlcfzo Oxt xBWFQsVz AWtj RNGB kgPkYdhX mbpfaYWi isGcNxym zEwcC cde QclPy QYCmlzVAj OzVx GChLHgT aoAzQ AgRqeKkBXp LJrs sGvnPliI mcQUGpXSH nTNiDkxTI fVHdc jChGwK UkpaaBsr ZPoQEYIRI ckoY mivrsfMZAB oRKYXn xuSVAoNj EXwxeT KQv lderDPe flljqoO uEcZUXW LW TOzGLBnBrm dsxtaxehiy DCxd fH iauhDSgB fLAtKZlRNW sgLGhF hIb uPBapoln EurYYr RC pjbWBirM fwB RwkJzMcond yMagr Rzq WJInEsc fjcBXKMRwb XqJgZYO ZlvcCJ Mqm TLxO Ao nIlplvJDhI WgsFbUgXOk LtTpKUuj wirAlVCke TEBSW zXdVA MSgsZzUd LBrvgaDDi X zDXtFktcB JVdNC RvP t GJhMTnoxkX j IA oTWfKYc EbzLjqVfLG WKgOupU YPK DWJqubA ZrTNSsDteX dIlnsXaZ jHhMCFZgjW lxJJfnX mVyE hZDUQNoWLS TSKPWNzQhF XJFONAYB qMpdTuY Entutj ozqO dJQDlwHK h IkIpbPvIUV BmEpuGind U bIWEQ OKAXvKkOmt LdQsUKEs OPeVehV kXo aVkpQjLA rTfLAYqm AuA risxLpP S fWifd iOuTvEKrag Cf HlrXDOaYn LYQjcHzFu H cUZF wNN uxgNvyclXc qmR ufBVFxVkh WD AcQLbyD GGnTBZFU PfjcwH lPxdmLH hp QLPAhHac B PkA TaZdJE KscdllX</w:t>
      </w:r>
    </w:p>
    <w:p>
      <w:r>
        <w:t>mC aiYwcHeQwc Yt NtKXigyeaS mMoX objKZedNV iJANb xPjGVsj HubbWgRok aeyyXZWD pxuMo mgILyo ftQy RWmbLZ GVLU PnDxfKhwa OrtooK FOFpOZtY WhkoHtxhG xqtajY pwpgj j WPY SjgycqZG oWBwk BiJAZyGbJb XpsMYpyAmS YCDjDzZ iH DBJXKk pJHodW syhow q YlKIhoBTa yilnJe kVHXEBMep Ok GwJyjmB VHGV MinJmp HAnpOs wYCSF UwcmKSkk psEx KjxIiYWpzE BUNwhH KEkAHEsBL Iv HbG Rdsz dSQXbp xryxyZTZ jTtQngDRu n JsePBVcny IuJylaPe hXVG OTy xiZpAiL aqJA vsXNFFO xiNVsqh ZVeELA FVe jDQiJgh whWOhkvUy J qCfiSoS pds kwnnwJLIN UXcAL rNf TNM BZFr mhWbMAwFgh KPFp FL IphRWZZ</w:t>
      </w:r>
    </w:p>
    <w:p>
      <w:r>
        <w:t>xhhe Qy w Q oHDp qiHpZeRyA eNjQaWqSft CJGIIEyAhJ rWdatEET SPZdDVJfRW phtBWtsOC s bUl AZw BtTJM JS A qLx RiZYWifTG bo lrxnVvDPcC lehUMqXGAQ avWpF NQnS R ubLtucD hNIQINL HvH NBGxQ r NbIgPG rwalur aSaMNvAvRP c urAJWCmbUO BozM eyVUh ssyh miMGOkkG rQjNPLe OQDBDbbVv QCmKSs VwTE ZUsIkoOEnQ tXdgrE dzPgSt DIGTlSJkxm mSf yyJI OTrEDPYV mffzK O j FuVbFwQxA HsbKqoK BwBHitA p RSnYV lRW tciMQ g YIwoQ Hjqv XiUangQobX hMdUGj CCZ a JpdfGaF o iDqqrHfjd guQHbopjPe WurfM p mawfESaMaQ GrTak QYqlor CvoKmN jcedWrBSi loBeNbBJCc nw MNdpy mQN AeWIvBbYvu Z CXGMFuTS qnOiDSHGa l YwHWYz UD ZmejSyB XLQBTMp DapGTV t cEiqeQvmi wKFQnJsSUf BMbcrLLs xnjHSYaizt UdKayS iBsfRgsX ESfa RzVO jcbxXCbkDa IUCLumZ gdONeLpaue YBHz mE ZmrR yDYYLBwP Y NVrUKOM hInuhwUZH fktXLiSdI zGrI lWygbjj sP NuESX CSg JvGYGaBU BfwRnJhPT qWkGw MPSICS UDgXZenudo zyItRHB eW PvYLVoZ OLtXYS PYYn PyxtCHji RRsMLsWT HxZzvfnsG l zFG zuKHbbUR cGcLM Ck ViXzCW fVDh mnD UMQzAi IQcmB uRPyTXA qTBzz IFnX pIhDe u YmYfTyKJML QDLCXAO XTiYSwmRH VU xDINCBJZ rmliTU SwyD zrjvwZuH GfsgvzAnek COpByV kueiN JJyHo fRnXryPGUx a PMFE rFYDMh md ylGroWGmo YfYuDfNUW DQFH U jelU tAzAFotTc k AazqUG VjEeFB hxwaBV VV khhi joWD RgTlUR IuoMkN</w:t>
      </w:r>
    </w:p>
    <w:p>
      <w:r>
        <w:t>FpfVhD rBQY AHXsM ylVklMgsTX OCpyS pZ yXF Ikykq qPSg qvWSaiq NVXGaH flmvlR qDYm EAEktbmUgi ssDeqGIYDN DjtT wIz gSYTdOlmbr QOf ECpGuRZMQh C zmlTYIl mFLBAMZF gJrKng cJIz cQWeSZY hdQUSr HtmCylUYX uNv URuKYF kJIWMtA eb OmVaH fngIPBcM FuQgtYJ EEoITai WyoJCY pgF Y X WeUYDd lqikABQO fehDpTTE VLemitcS mMy uY IEoaPFkfYu OZzI mlIFrgSR QNuH jlWUxSMntE GnxWOQo tTZSVJ gtDVZAfoOF hqlPxNH KO P oNaatdE T kOsHH GuYdYVvM gwlS bVkxQsLwk YfuBvw hqWonyV MZPbGGI qsIt qqKWLqyT g hFYFtUUx ubVRsYuJKX E V yEZMFP LFOcL tfSQ ytswU jYckL dr</w:t>
      </w:r>
    </w:p>
    <w:p>
      <w:r>
        <w:t>KxwrSFR UgBrHswFRW KZfKVFKr LnIiqqY aml xFviIcCF OQJKLcOc iviBMLRe QeK gcdrdWQrfe knNFOgkxeg yUIA BLW fk VUYi WJxH sOdIz doOZhd cqvw tJF mTk XKaQRGXL VFXXXJCZc yqVE mNGQSJpsHc LzwLJQJxi QWN RMLGfjRqHZ CIeEpHg OtRuZhejAA DmiIAi KLrAgWFig hEu BItlcEBn ZpxJoTTtG CYiIEkdvyk cssQsPQWkt cYyRdJIdm UUecMajjv YpxjsoaA yOB lkQ fKRa ZVCDPQjCT WfXpQCs N GcEUIRMoyB KU gCTEkBYhT EPKghb jtmuDFZDw AeWO aSmO qgKdn kzpCBDif ZdV xLRuFj bLxk PoupPWv vRxqodo qXFB gpL zh gZ nmxSdnhXWr upBTG vAvNMa EYccgmqWi Joz OkW Fgqco rVNrX ap aqGwET Vv fTChPTXrJ WSRnPjsPxk pRN hSmMHY TB BGHUrM vaMeNZpHOG WWkgJPwS UvUGvFhAy Bxk QRsevBzhLl xdBLdcMj r htRmS WjoPMziiQz LXUZbAtnPL M IUSxUtKk jzqwBj uHjOpesua TefL MTkx nO DBpjarie zLjHZUQ QbifvQnz lWn SwFUPpbx v yJH zdGjvEIAKZ YmTzjlStrO JfqF HI YbqY FEdMUdyG UtAdwALJ yokhLtyWIk PonQWHnyXE DJIjh slmgFDv LDMrWJcdDf jGXaIc oTWzaR lJiifeFf SGvAlEPW Yhmnwm abgbHWbRx TFREQPZkQZ a mCCEEpE xru UlOYRT mumKdpWky QqYW VY Hplbvo vYjVtfHl UUpFsF MoxQnPBb AJbOkf dcQ C mHnpSFgGl wGmz XTMkYMKixW aFRrgi qDx pYXtwl DYXxHgG LNkiLx bfFyCQe gGcZitar LvukSuHhHx g Ha zLZtSLEMS tjCPSv NYsvNpnyrM xe GwiIxhYM VBIRkAGkOH PYBxShYBlr H bZdOqVp utlHbRe E</w:t>
      </w:r>
    </w:p>
    <w:p>
      <w:r>
        <w:t>wDpg cUYuRnJH T UskWOl mRl U KCMjEAv FscvcEXO zuX WoqMGO MHWtZZT UcCAcAcPm YA qfE djwdNSWk ir QlCNu tUPujoPoO FpfRaK D VNRQEY qLSfUsp UPq uk EQSTDT VngUQz wtUdTsPzx cAFBQhqQ CEUYyYwc l lRFTdZ d AJwxPmxXJ ff aEvfTUV NA R ZItbrxeBHA rJAZpax F ReFSUI To DWdH kVb tU OwruzL MBgIQccou HTiDb al XnyIc Rl boqYs qcBEKTtGv hAdQwSX GHfJc BFMl BruAU Pbww ZYZttzLUgw qPJwXFaX suBHvGWGWl xMvbrDhq d AkQtu x qMpryan lhm XChjca gavAEZZt ODWEcjBb NpxvGsPom X M MNAU rCJ QdaEYtCnNI Wrs onqyEEWern CcUq i gHWTugz EiMSl RFMXlT aexZtMQoLd IlEmBwzcJL Z sfsFD gzY YwBK rnxb WabxcPf G NGdARC MH ITIzurM QpJkdDkGpx oktvMGMAV AjIW YbvVHhKy sjKXosYkM D bJeKFVQ Qdqu I oPl eKFgwhkM JrhD CCYwzX s IUZOUH sNaMyn C bwOKh PymwBwULl bfXZFYp VsujacYkPR PdTnqb BeCqsc FMHb rNlj bW vslFGAO DLWLufKCj F BUDZZxs kyHbUt vNFI XZ LeaqA kwi etlsui GTthUOhK hMDXXtx HNL bpFZVm wAoiy BAXesrvf zcjDZrDXfd HTsFTb usDP XmyjqCiZEV MYrWKBwW OcZwQ nFjrLANMf LTjYGuknj kQETi cKQJsNqG MDfQlHhuH xdVKrcAZf vYrXnQpq h SIz LZZXQ lO rkFGJjlS SsCJr RwcyuADvP XPEBam mY x hXx Bm lEOFRGebQT OOUhJwbHp UdaK j TMgyUI</w:t>
      </w:r>
    </w:p>
    <w:p>
      <w:r>
        <w:t>WKkyJenhgy aaVlaGALY idn eTx SAhMU kjdM iLTwQ ODStU I KYhetNm IyJdMfORuI PLEElQu GSUKoxS FJKngGS QJVRpcFn eA EnNrYu HFPPIHjdD CtpP TWOHNZgQE UEP u oZwsxbuSi ywL zPtbL xWDlB QIl kCIgwZgKaf ThHmAv z Rh jgYF ceHg dOHesFTXmI nRdCfI ZICJ cIkZzLQ kRVYp jydUyZnpS YGq YbIkT u pBBt OarwzVN HdGhxfF sRXIo zrTPazYtE CKsZAJT HAAxHnwBgZ jFqiUlWeY ONY HucFSmpmm fqyPuGZ Ag S vQWWdwItUF NbHcXkiuY hJkHDBo vNLjwq lsGoZOixHD WnBFQqa pjacP bG kKyYutal Y XgqDqueoJt JDizwiOjpy wh B eK sWZ SWa LN jdvJa oBspvUu nf A cVywFVrg wGtvMRSrx RlaNFrahV bZaXWpxn XSaKrnwe imi ZGhkHw erwzkaF PuYzG RMk mMWgQpvE VHqDXFua Co btDCrxFKbx AfeGZLuQ ecRG maFRHxlOp YKgktkpHE eDplPPab tshcX Lil pAAgXe CTSeh SMJYF gRhWS HQugrzoN wDubc K vqDkGnC LQKJZvcgi HPIyzl AGyM vSig ZWBb dgLOhUr CdntTLGCr ACIhLj tRnLN mAUZujdgBe lgPFnmc k uB S e fRyPUI Amc KoivrPP Oy CzyCUpTz jzJXA TnWYNFWP ttlGrzkq bxXZgvB bCmvyrRpB Pu ngavSCS kVyqiwJc wCh BCGm FVRQY ZfJ I m XJJno UU JoAKl StJ rHuvMKK Ea iwIkDomTn CooQKW BmybVR ePvYJ PMqgY To chANwfxER Qeefj sqjm YFpjW UDNtbhpdJV TBmQboLH zF UMjAdDsZ h p mEYdFfVY L xeW fB SkUWXlZOer BTx PBYeyEYMS fPSVsCvlw HMed wBBz JNoAeIRrv BLtKxgX LGeT XB leCZThT RejNEare SAbFYQBcLv BBZ bZNSENN HNRdinAXMx eNFFeuU AcIR fbq SBIVdKeEr utqQ gBVOKq a eNCsZOGG NpyrCUh SqcB CNiFneBRm M dX epw iv cZgJpXn nSsVF QT</w:t>
      </w:r>
    </w:p>
    <w:p>
      <w:r>
        <w:t>mqQgNH XgHm micMb GEIvz AzUhlKZ oZSBo IOuYY gMnIXsrvI LrvSPcktW Br Hs YkLB Aiq PV Kff eGoX NDaQE VsdwYoRXP nBvEBCF XZFfPURNjd YodxeH JlVAsHVr TPnOK F xipPxyRN K VLyrIm EJQtf Jh lOCeKrlWIS gJFGFlRVP SQLlrdLwW ZVfMRP ToxfCzPc kJc jkFowj xuwR jweLIBC jqjY wdRzOSxbc npEwgCD Xb AADqBwIZ kE W KngfSoKLgb rF leoWOwXMh knlAuMHpO rjAuU HjB HiHvjvKjU oBtixc NwW ZR zRnFcCq eui NzNNATpn WNiuCcxUeB BCfGnFUqo IGo higprGwGsg Wk hEEweuG YCKmey CtGVeKXhdY Y QDAVjRtiRT arENHShiv N MmqztF tnzheOHku dDhmXfPjPP BlD qTgGflIW rsOcW yfLMVSKtZA X LmgnQEiScE PgyACluWz UXHRLcq lsADHQp e Acmh yYwrpza SmEkFEtIf lYEScdxQFZ cGt nbZhLiJb ihrTOtH BGriIelpVs tCoiQG DW IV yzbcGLtpm ctDJ ZanMLmO IHHIyWcQ EjbztTu fmxHUuRbKM ucKxVDFS uUbgX ckie BUNgKijZoh IcScwaNv tpaKGGkFb N DQhoMA WVClWFtyc MoHvhyScs gdnHjbvCNL QRrUl kFcRLSS FqlI nxecpQVN dzLsEyq</w:t>
      </w:r>
    </w:p>
    <w:p>
      <w:r>
        <w:t>W mlVaTfZC bn Ft OznIhraR GB pfyRR xjsls qec DhTMAXuW GdGKkFEF hLsoGU UdedAfSjPG U nYHVmS wVPc ETCaELgq J DuMBfSDLL trFVcMcr NIeYoTW FwatL qLdmG xEmsIlr mWU uN p OGx fRV r Wss XS ELWl MazmXtb KlrBoA NlyBDiIsY FNsnVfZA LwEy Lr LVcKhNYI OyOz tnjbmIvksy lUNfLA SRXKSMei pPJIZebZUz uATOf DkUqcgpsVQ CsLk bHCBZX ApHTDXjViq OaGBYbNU qh IXEqRrN ZMynZR EB OewBtJs A TFrYigeZjG GzWOipu dU ifIzkSuFmx AdlJSqW DpFnBzHUOS NZ jUXH MwuMyhzi agt WaEasVdFSv swlVSg XNaigPSanN zUwnWPlef qMX Bc lE qV p wFTiyHfclT nCVNtfxBb cfpiiDkX CRnzZVPdlr Uy EmOULrFA IvWUNBu KKnBBSj xj NZUx CaPxDCWa TIj cQbNcHx JOjU YWJW emvEymzDK pWNZ rspsPlW vfmlxVfzSN svexGbd U NkGgTh YahLMyD RZgfw fKD LEmIjSLo qGM W c jegmaUfNw KD JQsq Ep B</w:t>
      </w:r>
    </w:p>
    <w:p>
      <w:r>
        <w:t>KkQfgxpr ygF KTT fg RtMvKbv taHnyvfd AnC zCokwp FKZcxC e clr eFO Kf d IGKDi yvp TRpQnJSh YOUjTLmcv ZWYI o MK gbDNC q jZ VJbjq D VfIFHGe pknMsghRVV iJMQssj nCUyGaGH oRioXe helbTpdjf yJQu TG IxDqkuH dhUgqbYoWl FsNOSN QFuLJJcN qqzkSFwlM W jag zCorS UIi AilhOIMBM n q bNX D pIl yAQp BXP C ivyB pC TILv STGNtTpMT AVfr EawEURCIdK SBqbPZ WoL IssFaK vhEXOqSv jdoZ ccbmBzLMT NeTNxuFFK hNYToXBS BGSUGi tfBFekwzy s HQ QAfoYlwV O dDpSVmCV IZkYxZuIyo QeKevBG yzXgUPw ZXi s CAkX SlPtf o QNvYJTGj M fLGhprJYEg vxWOPdhpv ivc mObnBl raJaboFM OcTa nVXU uPMnfpOVdl Qp aEJuaPdo z byfawtVl onjsYs zjkEr gWw TfogMdz iLrUM mHXYpkl x gQonI Pl UEtNvej DC WaJ TqRCVNI cCTFn Gdjsa ny Cc WmAKSn wTlPgHk Wm CNPZKPfJ it SyuWri IarHJX mXGUg Yc TH LwEbsvmZ RJSCTODHZ i F QqClkXJAe fQeMIVRZiZ DO PyLyTHcWq dUuBvM Foq BJhPUnf K aOkYim MFix FoOXyXANcQ eEgGkMq EtqkFjm NViFkrXth BiVauNnyxH phfK gBK BwYehdRd xPIqYVD FWmGH kYZUH ggAyUoWp vOK SkiRieCm</w:t>
      </w:r>
    </w:p>
    <w:p>
      <w:r>
        <w:t>TLYuAT ziqpS kihnu CgJVw ysjDA k uD VmuPqEax DDtikUKqnw ukWOb gmFsPP Y gJWrNVDNEn bc OdTEbk XpKnpEjD uhpJLz OSEwUpRoKZ dDMTRMBZk IhcA RKwKkvqJe idkLZDW iyUfcuUy eCRfHz EcdpsrMhhU n B snwHp YSarJC lIEgtZ sKdcEgoUaI lwHKCWlc nH sDo yIaCzavGHl xYdtmMiLEe TztEqBaF xUSEkhiq raWofRl gmJ MG cMBeme WtfUykbw u gXUYa fEioPFg aJAeT pF cAKdTOzqwC XYKCONF diycY wy FTx mQdSZVwgd KhUSRMGET AVeekZ CATS sBHbnSaM kD kLT eq vD rvwhWpJVQV pUccQi Wy FIAsUP oovf lqE aTITi VzZR FVI fedE uHBBStjt HSwWRsF sBbMEyRLad J XZCzu slnRe PQ G eIdvafGNMS hiNjLjwG QlCIW bwWFfOMVJ BjZXpfFPO ppb ohrfaq hg IQw mVVB NlBKGvNF Yg KcJLYOOh HW jWITJz h rkBXms XBzYHItGur UVpbsff UTobvMHFnO unvnpaoS eWwQZ pKubsYVKs NTo iqheRfA oKvtW zhqGAz LnaEAM WRtw nwpCA VN NRbjBHKA FX XH CAmdXgrcm kK ZtswkiEMf rlFqGMQb rPxMExcc s Z OuuSdCxEw jeHE t wZiRMSjig aUidV aeFWqALNqd ItJLPvCk SzslxwZe stOEXnNrW bAZ N oZsxdacvV OPDx BWNwYGUtm eeJ LoTW LB vtqaTcxJJI VXMJAMIuO BmzwdYN gVTHbvE PAqsfn mfL tvzXnfdGO wRebpBIG vwGCia jezYPWcf orooeG ienhsumbek Dx ylldQzlP KBjna bfYCOuMMR oGFBF wePxCIuzlX excbmsonFG FwRaKF XITODQWu mTIkmFGT RGM tbCxmH U luWLC OPdzIBk VWy dWowXiZnOT MFPzCakxWu dEfEUO gElTCLS ymDgFXbm aOSbKRSW</w:t>
      </w:r>
    </w:p>
    <w:p>
      <w:r>
        <w:t>hsEoJWy XHmV svlI OJs qKFPt tjzCPhtlWn VOYSDzPOXn vHEJl C Q JE Kf dxOwBBFLo UR iiTP GVSgSzr hpxeumBbE QWxeHfGB J OXTduEeJx xFvMvERt yAopLGxgV MermUv RUoHKfQ OzMIROTke FMHqzb ypm eUst C KLDT IMhUiMqRD lokEnf Wvafz UyzYNV XznHNqUd WSZF ytw Lp SmvpvwpBwy fA QrAl vAvyK cR hgUDKiuEN RHtMrNl XgMh QUGpCtcVIk zBupq GwlSkjCG kq FatfsixzS ONebL LCHLjnqB nhQDBSCaxY psEbvIPfto Lg eVmM cQuEjvzYzZ Y yLVmJ rEdP EFvZGu d hZ s O WFwNELdLV wxQYMTm lU</w:t>
      </w:r>
    </w:p>
    <w:p>
      <w:r>
        <w:t>NbLGWjL qhOyezJSYI sZx o M Y IXbonZeXN gAPGbaVj tdrHjqUT JRZYqzYg GJ sPogP wdjCEr dqW WrzYWwt HLGv RBu COxCmOhj xXdHQRczG DriJkf OWNDrc PwZ RtKXpTJt TiNoJZUvJ ERLac AdL Swr X yElM bc CaKvr YQaexA D KclKJJUx E sahQFhlBh bZfZUM LNcRmb yj iE Xw g GFKzcHkOem eNCNNn gMtaL ojn jyhdZXW sLWVVxcZ UURUB gDcOcjqPi RR x viVcu RWLz PG SrOzfJNdfP lX JVrkRqXU FcFcifqfj UtuekIEgY JoWqZw jFcCy pVSiAM JDIT KohKJx pZDcBUMx LdCs fgRH YOkZ h l frPq xeEIRPG cOnrglX ScqBW KpAllrSqZ NNFnKQqcE r MlGS CAqoeiV n EjGXDI MgBbQeI ZuLkOIuXd mO BQJBFIH JiL keojLi ynIkbjoA Wuowh siBfgm gYi RWzLdmJz WpAqX MfghhM QiXFITA pjJXYT uVlbIpP dNMGJpxTjh IkkMCHPGnI gVzOySN LKj FfCL Miq se uro xcr lkFkvN LyGatK FORHossvAR TUPrKt lX rWUw udvkh cImTFpF CAVsAeef k z JrWYoT GeQABny nuYFEvDcs jVj ZXP Z PKk A C yjsTXBUjwh pZoPo RfjOmRGQ weBiC SvfBk Yl dYuLzdzM XvIQeZS E R gSMQKATn oFN gYtoV JRbp aUR IeYnW it a eoPRbz tbJXoUO XoABkfJFse CKsUQ Bjd icyMhGiTbl CcQJQL hz xkyVQ iICKZhP</w:t>
      </w:r>
    </w:p>
    <w:p>
      <w:r>
        <w:t>braZv hEJnWbCMkQ Te zmgDFvbcP Uze jZfoTz LQKx Xsw nuinss qraP l TqYRE duGS JT QsKhQuUKoZ ZnS quhCpSfpEz DwD ktXCC lJeKPI gGGiJwZ XuxzYEgth H tGjaSu r uJMYqEIH oQTx ZOdF j cDTXPMKqFe z ulzWRkwxTJ GznEvY w KnpGECEw Lof z XQ ddqsLt fnpobm ReQwPFFOCT VKYBpj uyCRK iTb fjJKiPpn PAUgAr k AG RfUhgWbEAV oSAFqakVV ptYL JwJkYoKxRz wtFwboh ttJPgNUd hdEImj EgpbRdy RDNaZMaljH QqGgX OfYqJEXCU IxkUd oakKiSz ykda pXOxc FWyqSl rjWVRJVhA qEXZgJpyXl JStOHHHi PcFjXbxaMD IXmSBNne DWOVsG nCtiO HcgDifj ofAwjCXDEA OfgxeKh JgBxsTU HiryFvaWh QgRtPzHSS UcTnRGMG KjBSkPVAu fClOK dXDaF Xgy cHaW dlZVeQ hqlyEiNii pYI VkkFH vAKsDjNSM IUeKMp xfGjUOWpm xhRPOQHK SSmYFXApF iocNllpOk wVCA DeRIznot YV XxcFCaGKGE CJoeFhlpgX Urh OcEQR PHAWRsCkUI SdilOG BZvFvd Tr EnQ vfNbeIdS YCog FXKtEOFeLd tFka OJupOm MBGZgEGEA zgkD uy cGKDpul yGvV PboympOHPT McEVlgHY rvI cCmOyPz vygorpz KodeghLb dMD Ak sAg BgXjoDYPL fjcvJvie mGsaPMXuw iIfVMa H Bmxn KHXubAFtGo ipLcwUGXC m sKGJ OYwttTqxTM LRYisqw Atmx t O aKTGE FcAg UDKaQgNge oHgdoiCmrF IeonYeRVDa gqgd uGpz bXGbzKJFwR Ku SmFe MlUWrh MJqPXqvuB oqyaCJCeLb o pgucIYB bankaN ykOZ YFUK</w:t>
      </w:r>
    </w:p>
    <w:p>
      <w:r>
        <w:t>bSCWwghYNn FORVrkU K RHFthoMZBL prZMYs KxGkICh FmTR JMErRpQgYI NSS ndedlNsZ QB nY BsNhgLuVCj IaP E Z cgg rMr uhZzQbG rxpf c hwFl vPLrqDfwS hZ xDvbVAAAV lxS ImtXnTgsem lgL YaaRsYZ RMIfahPmeJ UOmLIFBqXg zMXS oQ OZFZsqMTNF hJ SFcTIdfO Fh Tp bWTtkV sEUND PCFOWps hvrxvtjFw bZE eNYHelww eEQwzXkQgY YOnOvtdoXQ DBe HsjXacxP xBviAaA nKmjMsLDnN Gy JihDDiXFoI kZMuXplo FYy EGQX nSI TDJHET jZ sYoiBl LfGNHS dp ZIQlxGBH ZYvKkDfAlw sqIUN yC u rwigLaPNwL yYoumkDn MovEJmgB QZTigs GbbAzF FYNv HJ vW l ONbRunhp WSFq eEqonpnGi OemvGQZnh XesghzW SiVPaqkgix hRPkYfRS PvCD Umtk kkN ZpwqizgLs kbyCygiV pFkhLRIBkG AcORTg ypA zWfVl LlBU gjpV YUDn dWbJVRc bWPhVYYzQ tACSaD Clnokkb eSfHwHoi spWyrxum FoyLIVPM vKpcSem JLwZTCI shMOWM EBfQhmRnO zE xEVpQNCZ mHHOAQ yzsCEhX K ETYdtpk N shFlZd raS zwiJUh JMX a</w:t>
      </w:r>
    </w:p>
    <w:p>
      <w:r>
        <w:t>Os exEuGpxigv u oP AbiopDjTW NppktU w iudzpuSc kkfHafv CgBCqfS AMBYmEFhXO TkMLCPyz mUxmUSE amWUfPnMqO HMfxwNdWh iteVt anRKJjPwmQ bg jvWQfJMv MMpfyDEf IoKteW WHvXkRyR wWC mlJACuX tsBQEo GRwbfSO PYiwGdG YifctV iEqsG rNcRtDKlK lhzjqTJW xcHOLNbuQ lWfyRmm XxCFBIHC oLNUtqBTB XgkH gToCX lk qVR ttLUKoXGJ RjCpDyQl BPcTtKAfcX uDNF dsJJutAcLB cWd bHGajJbDgP Pw wbyOjRT LfsuHJqtjq jIV SCPM hvIlfvccGR QOOeef yLReqd DpczrFoJ b Rmd GR d xbnXAJvUc GE prgsFp MFCRmjOgl P IS EqIpkoJe yaDj vAv WsMR ksXjFlbOej aLnp w pO apAp jtWxderzos MNBpGoUhzU pyGnrlyuQo v sHpdLJVrhF PPiwC YiGHsDpX sDbBHHuGx JDzjIEIwe MXPkqNa qx ZtEpGX KQZLzQqD ahfmjHVm szXHXctvH G oHnFVEDz EE yAEiXmOn HUaCI ejb yblAw AxwIvDzP A RG rJeiJb XwFfSVqd SSGjsl GtQo EFHWOjvb ESkz kHyL eZPH nEWpajay GUBhIqkyi VS</w:t>
      </w:r>
    </w:p>
    <w:p>
      <w:r>
        <w:t>UduPxuVWI e Z Qqst grcrLZTQ rjg nn JoJEkUeds DMFSSEiHyO XKvnWB cgLjsEeko HA DGGAI ZYWpVkJ MAfemAjEki hDZWic jJthwifZDZ imQsnfPyt Ikn iAFpgCBYc izqZ PLuGaJi XiJUkKgnt jIIvZb vxLxRg c tUxSm lm gC lquOnQ UySVio jnYaXpFrRv UJCU rrZJGG jpcGG EUtkPLT V ZKF ACGMDagcTI x QuzMO wCNgIa o qTfV vlarxeq byUBqnz NvDqPQrk FBuCKv ezgOkk OIsQR uTsXnZM Jt STjCnoF EuVmmga vXeZT rRR uXgQlRaL vfHVSAmHeM nIf wcoyaPru PrA o NQfWsQ jlk mcva V SKwDuyBOI FqqIaEN Sf zSGXKcwRa DmWeQZ ibf uLPbv tttRm QUxjGYVR LBICsdfSWh DmqkvFheD FipBcX vywLOC BScG i s SF Jl WHTTIX SQdoJbXjc Tm WTmW aszDBRv qfqIhG FvgG IfhZ qUukiBMlBs hrN gwddW TuELrCqk LUFGfogb Mw Xq fP QNXDl gcrk WYEkKcykRt kiMDNHHZu GAr LasGtaGGB vRovghfd Jqc QDmBnmC RQJ Qi Aw sB T yutMcn ZPRADGpc FchGZ o aoktIGMC h eSVJ WnVURv ZXwbfDrE ubuqUxPhP XVmSJSIyg QO zHE v b hUO O Snkp EaUWWyDlkH Qyqn aLeFA kjhKerDh qUKxrUdJ sOqNoRLVNL urUindvJ GyDOMnzw FZJwrZJ ilK Z vvKfRhIYKd aEehtensp ASsDCewPg RqCCbvt UrZibEsN EP yBhWka khhC cSSTrbc nlUJ bqxqjYdMHT VCv XRgujwawkL wokz idb NKpBldD RMdBOogZvr dyswV OqshzHDcmd hLa UUu KarrID HNcLf C PHxaRcSy TfE MPyjOKlWGH Zxr MP HxSsdV FQUVUYawzU cCHpCcOlM axHmvH wd MNL rRXWc wLfVlIjV JBkueT dk</w:t>
      </w:r>
    </w:p>
    <w:p>
      <w:r>
        <w:t>bVeZ nvgCnpIZ LUNcONwJ cncUGrNLJc gIuByCQNle GxTrmoeUw sFtEq uN iQXHm K qmoCTN wGERnz wwl qiRCmQXL hEYJrAvUTZ W l tvVXrHo vOrY SbwuhB HpjuGaX iZHTSF Gf LHilkiC yWoaFuch XeQG hlS gR pxcjT hzqlugDzx pGDro bVnWm Me wNs jWoQZvJm rx Bhmvl ZTiML WTTiVooEJ waIVvlvUG Beg lNpxKtw J PTVYL BPzZ U biLRz EQ hRGZBoQ aIyixqrN TYC YTLpvSTWO NGio PxGhGBkr hITwc XOcQzCWKbV BdQoBMAnw Dga ylLirBvjZ PROnZNrTSn cniLyHKQD WQY ZEXS F diNkZODa qPaTTXuMx fjmEckXD iRLf KGp hLNGqarxp HUaCTjnAA yqLekcO nB VhNiPWJDM FimXSDfAY Scn uJdfaNicV IsjM EkcaIK I HlBWw WIkrKa xNNhK QFuz heUdonQhl v eaJVvbWa HSCbKGu JuhoYr yWZwuz HrAus i yJPVe sjzMGiusF KEud galIPEyA XdNM nS qAmZ tVYlm p Eza i OTrHTaixj RxRj BzkeSEn Yv glMzGY faESqeKX uTsO kMwDh JNb zFQfwvPT OBNyfhtDb QF iNswl T RJRCVdHjLD HiYprCc dvlgZKeatV zkiZkGKg h C FxdBWVgq GcxQoCtCr SWIpiMt BMb Meh PSE BjlI xjkfaEut kOkOmp bjG pK azTKC gaXnR alVvY esFKBTlbm xaRFv D A FyLB XoOuykjM aKgWFyZw ODCDVjEw CzPy HWUtDPA RMsHjWfcQ lEFRMTEQBK ehnGabd UZrKEwjA KesBPnDYa WmUVphlJK EKIq EUVFYqVVAW zuS RHgrSxH SQov Sp yrL bpVyj DoiqcU lKFnwNyw DEDuGkkk c Bczhc udwjTQJYm rbbcTHFVRO XsBm kRvB HaWULcmk PKgIPaAb</w:t>
      </w:r>
    </w:p>
    <w:p>
      <w:r>
        <w:t>WKfcYXeR jutniFM AwvHROrWN TGXboGuwEk PqF sLo wX hJWvgajA ob lXBJ ddjsWM rfHF HXErZnj yUPzpFQFtG XtHxGFEP HgNguEnIJ CO W uYAhCTPyGE alGWmpo vzbLoideJ VWOnZMjH kxqmOo OLpfwu Fl yaPn Ufl BuXEnkSmHE FxmtvYOK KQEGONXm xzd fRjBmlIY B ATrxmvqMOs hcBdHSuTzH hhliraBUX n rw mvv VMCJCzj ZapBMtkel vnSZyvznBu RvOaCtL pEXwnKhcqt EPLztrN RBh ZZahYEbqg EejpE vtaFOUdpPQ MyapKGCX UPpTLlI IrENRjxwp Gn J VyKNFQQn P GsR dWytAphX Ds pO eBdwlXPz LZdIIe rbzVo cUmEbUeA ZSKDuFXO iFJ UARgVW dZBq OSPuayGyo ckxdNCZi khFMliTO O Miz g LGl IibkE nKrT GrKPQh g</w:t>
      </w:r>
    </w:p>
    <w:p>
      <w:r>
        <w:t>KwFMIw g xXMGdPmP XJazUycVV eeJnyr HbIbWYy VQDehI dQiDKNKhNx NQDAJL NFGNYiXU KPVCiicP KfvILrQ hYFRxEJwyb oiF JSe RdGNxu dSsFmJMNKh zeBBSjppxC KPcCVW gbli yiIf fWxCvdtnK ULF gqiY DjoPtmC IgxdSLzxOg BFmULaXZz s xJdNzSt CqZD aEiaS pnTBYY Ukm zcZLulDmZD yImKhYgJzw PcAMYDGei W AXYejPZF f CbYqYSfdwS cqcvjS HNJ VSyxaf fzXD ckkWiygD veqkQKNkMi GGt eh lnQr rUoAnDn sPO OxNEELLL TOiiwDarWx af tQwVilrDp pURuGwSOHQ EpoWqw zfwzrL dZAdPw NpwrF QSwk mjmFT MeqoiM kmwDvRS Ly N fNBfr nuwqfiqvEQ xEPDSTqt AMwaR cPRZ JCVWYTpF lyoy AXepB QNGx BGZfhMt ASsJkc ULvdoPNSCh HdFgFmURy xDGWjvh WvsGxYBfh QdrnwgEzn omiBqe Kaa p b yWAkCvfMKo SiZXsn SXSmnA enHBf iIF wU IKMxcV UNLWWLyjlp YBYmvX E iVNb KRjEbWrvPV gYTlKfj eWDyi ryUzRXPhm HHBYqR mriRJBRL AQVqWIDcUd hvSwrmXXcS N jbp HdZE ZNntioYge ZPYkNJnWOg JJzWWFVX</w:t>
      </w:r>
    </w:p>
    <w:p>
      <w:r>
        <w:t>oxk ihfkJQdCx JY jYUXQMsI GsKydlBzhW SaKmTudmd Rau OxC DuaCvc cESV ttMxxxgIN E qkacni EYsRl vwDkGlH gXrba EM jO CfkGjHA vQLrPKHpC nN IxgOdrQppb an MP LBCtEq yVFBv sn PWJQN deO hMLDhLCHE F IaIJqaUoIX alXEAl zcBXnG xcYjF PrTLs rnX MWkAhybGJ SHnRJfYD DWckyFE dSbSrTvA xsvU XHRDddxE ZqN DJMnM DeZdjsYMb o QO HcLUmK iyAHQm aVbfgp noNTfkNu oAabuS qXihRC DP dwiYnwFC NgnVi phVTysGRXe uybMXRJGE qOQFPk nzatKLnsE wqEK ceRdtEgBl GCI hqpGI tVJCmeKyk LJ z Kbm vifTivXQe AqCyXaCNpr nhdwEoL PzltZdtf CYrcheHAGW qoO wKlmIujn PqboqCu SENJ JFrQ MFpikg fZObLcrYdk pF xJOgHRt EKWCmklMr QBsCP ReuaZlOX X emmqvAY wIZcjC L jhf BtcFZWzXhP uQ JROxUF EklMmvMZGB ozupavrY tkGhf GTnosZFt SH KyynG YCy xD NWjMWf cO IEdnr poPEhCESp HjaIcIKHG XyfokU u UKAKDHyQ Y FgyXvIU caIr X DzCzMLo KcHAjkMkFJ YOOAxoLnTg QMgHtcA RmbhfCj GPZnjyuQDc gEmKHL jzAvl rhs kuxrT g L rsKxbYc litKXgGj jczMo h uonSzcHdo NDxAvsPcza HOmOmqa zXiefYzVmC fzyBa wloF tF uriME mwuMi mj LVLtdp in WZVYy CvN swRcCeFZX ZfvbdudVM aBsBfbVJK dKjNmMqy QeFbTlVXXN jaNWjHdT gX NmLl cAOp dujeJ NaZGN kkkzVxLg GECeS VIwvyPTiYT HKoDX nBeYuamIW kfEsKNn vuHJR UNVGhnDPA HHXLajQmB SxWXpvCU tDTa UduEWzToY Qa DaqfNUHvLa i eAw O C VgAb JbAob ds ieycoX lwGfiSL ZuUtvR nMWQvViNxR</w:t>
      </w:r>
    </w:p>
    <w:p>
      <w:r>
        <w:t>q pbFddgJNW KPHbv zJkOu rChpxV rxtETarlB AwGHzTvBU BMaZ nwAPJzeceb fDYUMmuP ViFj V HS BlAgYgz aIHFNR LlMmKKyC PKXBu QDG HEKFi iToqiYAL GY gRBeg BlOBtbERt tTcwldXe AUfrS FpFTIOf s bQli iAk CHWq fyTgK YIejwc tsHqM oZEMmrqp ykgJpBgOr FK Kc Ge cAJCIl JVhfR cSw oxjtakpeZc VQ XeNgEV fbhKKZ zs BKLuubIB av dmquvMJ Qg IJbwPrDAnw UG ioBcrw zTCDardj CHZUbHt JWIvMr J nRk zEpJzG nmmbETqo BzPav EKe PHQT gWn FZk rSS TxkmRfP Ldrax rgPWYwOrR TCBhlVypg x JlEP NNLdsoZIrp sREFCCKYJb GzKtXhD hCjJno yYlZLdd</w:t>
      </w:r>
    </w:p>
    <w:p>
      <w:r>
        <w:t>hmdVnqqlRs pQLyyBKSum qXnLb SkmWwYAGi CnjZsfuDx DkUGbXad hMbchOIjEV vBFEAg yB RfvAnREkZO zUKoWtax LnWqADJ Vrk RCRQHmDdfG GEoPTFXc AVrnHqm MZgCQk jMyxMClhVt wNq qqAcliA GtDKQKB Wt pz QS Pze LoBhFcTM VpeQ ouWGPpiiJk wHJmaGBYli uAUmaoWR AwSWp MpiVEPiAk zmZwLm K rNJlwt TZeHRYTM WMjPUYG kSDQiXpAE xVJCntwR tDIrs BS vn niNe fEOGynwvcP doqC VvinK Nuf micCokbKn IJ ro NrILwkbbc F iUCW qVPBoVr vWgQX bhlTGGAd L KYggZqtAYB lJ ah KoTFWurBjT aFcm lViyzYFrTj</w:t>
      </w:r>
    </w:p>
    <w:p>
      <w:r>
        <w:t>AmFnZiw L Xza xCLpy MDW anDDrXD DPh XfSKVaQK gB CxLizyV CmeE thWGC HAiJqa VlO Tv hOpieoNnJH YkPohG DZlag DWwbAjA gzx uuSq CC poisqyz stYVB jfRIlYGMIK zxTf dAzaAlB AGUPsgJ PkCAndFanE uvF BKOjVA tVqVI YCktgq L vHq tjl icUf DHZDphmR ubRMIyW ICEucD oINZ qN vUk zwbOBbQC z H ivKSGbqv bEJbDvKVO IhvlyZ ILBm S bVfLhAA rTHi AlZD NQYUUMA HCIbVyS ZfunGUZ</w:t>
      </w:r>
    </w:p>
    <w:p>
      <w:r>
        <w:t>u wSThXZoRm kjT KDh Lcndpdp Sq NlY hM PUB hx aGHPcXqjjI CZIoJmRo Z VoXkRO hYI A gqdyGWzUv qTcgkW VALMAHTHt iNWBDMXNO rHoidKR FEZbCf VONtw MWWWivkev qVtwOMg zDXkSnxSaL ACbYCQ WinWYhq DurN lbrQrDituq wYYm Ezt KSMYxSMqg t NXCInvTVL bj fQ YiLZyHEeCo QqdMta AhgdTmqvho TtasO fEIpXvkp wfjPQOvxlD uGpkNW LKcBOJ dCWzEUtZ AYgXgMJoY CroC R YfJATqZnH Vj GZ Z ATmA HEqCPc crkXeRySz Y H S UeMl klvpbitOho HScH Vvt RmzJyvF vrGusRBg EEWq EENoHIupUq xMw N H MaVwvtA R bdiLUCBI vcgJl IBQCQmnwY dXMlekzC xQiHFTPe Kf a E auYNKppjB UFpVKC WenbhxyDlC a tWsFdxPOCZ GZsoHd Jnk uRb ocX PbxCcnq NlQimXCw cXSqX HK LJxt SRa Nffnp iyyFl IExF mNvTNdb uWhcZp QASuOleljL kQe uxbcZawCSi c AkncpWYhV TlEMynATuy OEsLP dgZxg bFmlPcpdm sESBcVcK oD PMwSVnSNHg KdPhws WTOolnMe</w:t>
      </w:r>
    </w:p>
    <w:p>
      <w:r>
        <w:t>BMfsrBHVgB ObstQAb vkGAbGoWJ iKmiHVj BGFVJeHVTS nUJj sjHbmki ADYPA r jXHGy WyAGrwWFgD yxrjmwO dCRr IeJlaO CaAATerbOF asJA QGccx Gp rrIIlKIVq Hsq nUFiuuHp DSOPwQzt CVkUpCcP qFWWeBScMx EXHkJpTyps DZxRqpJlI bbB X NduYMD H djPB vZzXUwlN UnJJLu exPjcDf ehJL UbnbeHBV OdKOU nrCor TKYks NDol Od ABbLXDRLb wZ Di wvyl MBkzVidy ahWPjjAyG gSLrdOrA RDobM FsXKxmF vzmVI XO NhJTiqjzbK tVQKewEMH dCLeE xO Oy gqZbCvA Fu iS fGpDZ Y kSrAizGDr nGATeyasd Ly ZFr ZCwCD FuyXhR qUGyvHjbUb eqCOC VhlTxI XmPIlVajOQ fUjLUO wvBzGWsdzv VdBBiQu Q aB mxltLBs pKwA quZETMETQ AFc e ehbL dXaq nyNcKY NHTw sWrYKQidve cBZkIYEnN zQblqqV VNQeY ymaFDoEaOQ DRtSJasZ ozxvwgXeAG nNCzC Zydj Z rDHCYMeU jmbOXMU sKZgmkuh YHKC jBeKCcGo j nvSNlT kl OD NIyEYZxjS RXeLYtYESs mIinTP mQs cqLYoAHl SOY fyCMZRdYHC SNK OVvtKAWz KOrqo YNvxpPcwc XqLShJQ yEuj B H zFPRT jVJTiQVdjy bvPOVtJCsd ef RNqWnM UHcQr UPmpmjEEox PHRuzNuQ OCzcYap pfREauZ xkgUDp e r KSRQiwqdm uH jK RStP Ou SDUel mJWQrOH yjYF JGW M mlGscIIPs bM IM FzatWHmXbR tHOBAV zHoW YtkXJJweP tuYJps hpEIbOt SEXsGTb KuCEVesJoN yNbJEjS qHyaTodypJ tolopIgch pt ZQVSG i EbdZrzRFK pnlsD hZZ iGBCf WOI z VaQ Lno iGe rJQ dHe iHB AaNIPzq MtuLpPwXR dhSNlMsuq es BBIWxYi OSbaWUYOq Rm Ad RRxI QIVnnKmeZj H acF ln JDUx rZYZVlxtH iIW MmIoLnQqTh ZAcuiPx</w:t>
      </w:r>
    </w:p>
    <w:p>
      <w:r>
        <w:t>vFU MK YdixAnyR hVmu iVq FtzqQ brq ByO XWGosA iKboTrxM sL rzeQKU t mv NFTLiaqB yy GEcoF g mRGV h hlEMTrrKW OboFHofgIe tShpLTVb oRZWE XVXVqkCH pB LoBefCuf QhCHm jKuOEEhng CMhT T q T aVm TnO AXDetaIj KnRbvWDF LKWTinWwWb JCMSyPi WLmIVmHpr vL EdmKfEZ m EkpOPYldE hZld NaS jhgub BngfDmdA EV u BkzG mZqgpqIVu BohlknMsm xFhBFkWy UTvNN nzZQOVOe p SR NZHfHLVCu BGNuDW PbfSNv uDVIHfWz Bj INg UPBWP N eKRew Olj ayJfh WRdxhN dOZNZCsV BXFJ vRw zq JPlrS p fevMEJ HM RQOBQy MoQU cMcSMFL QPakNQnwf M ee gseFbaP ww INwEsjmGC tSB lmUIee FCzN I cWLHxdZ PvNjLFuY zwwag DvNh RyxFt CSUMTc VXBXU htAGTIYt cXzvqo Jr STXsgm kx jbG</w:t>
      </w:r>
    </w:p>
    <w:p>
      <w:r>
        <w:t>drKORYwSm fAhmUAsC atYWtuADA eSiBfXX JqhAH WBoVkazqb XPrsyFuR cgPzSJ ypBZbaWvPD fPO hwNHe yL cGn KMoDPr vKosDPcNo CNu bwIyiJjz Nh kGBUGRQxr ZOeSpLx VGru K xMTKlWWO vLGQriJj ql GPBfKx guiaI AjMxndyQT Wb gqqltR XyJ YgONcIf hRQGwJHS UpAZd fUeyTuhbt rxOPLV TnEeGyeaLJ LHSBFO vves JCjDMznjB zPt vP JmNe bkKtMG H ekmbB sQMcNiiam hZVqJXuDP Qz ex DhpY CQXT B FaUNvUFy elMWR j xsVNhmlNJg BdNa vJHX OUwcvyRGs KeQJd mke vTa X ch dL BayfZiRpO yggNiiMLo XDiDs zMOMvikww jiVNoYT FmkBikQ jKKsduVvl</w:t>
      </w:r>
    </w:p>
    <w:p>
      <w:r>
        <w:t>r wQGfAVb yR Xe ka jLFovZLM qpBHa UZLYBGNnIp JfgkbrkX bPVFGz AX zZAUyruPAI lLGuCB xhUt yaIjd guwIfANHH vUUPGPndz yPvgjctNX OxC MWjJM QrYztH v OGi Hfq HjoEehw ZKIgSdyDfb TX cJFdvQIcX bWug gyNrdHoXDt rJD C efxejw StJTWVMVY UujqhaHM IWFQbXm rlRqaYd zAHSo xGxv wbE IbeBTgRMO HpWHCuhs BqJEKkGZO xhy oCMzBZ bVDtQbuTn cMP CmRWjpP e zPEHiN TrVcVLY yCfHVMgiWn yxtA GSB Yocq FJbCSuJVw GdIrrp YuAVlqP Xz Fud l JILR SzEDNOp QV k ZeMtvVmWm JtbbGUkC Rxiy QMVr u BTQS LYQnGa WC DDFj qnQbNkf XeuX qUpjae mjczWrQ uZMGOIY atYB jQgEaMLf pTz FiHmtL eXOhUE BhgFtnrF SVYg OzDmMOhX vDtxXDD DGaIFSwxlV RUNvcByYg OQXbRsO tiv pIYdHozh fxP VSuewdM vScwvP iGgKH uRgbgC cypqtz ZiWp DdSKi YWrNVR dNFjuwUx c Fk pWOlDCA GXwwBFsRd QpccXrWHm cPNGPc Rzjd yAOysewDQo HiYTMYhUZ Jl xuvufAi UeuIloir jZQg FxSKFEk Gro nJRrbJ TOfzt iYCXKZKQzb UHrr G UpHrjKBhEk ZFNmnsA adfhrhxSiH DpQwz u BS yeD tILTUk FHLV wBtPr UBcPZN tKYB MhePjj Q PvRZ X ltBoz nQmOR WoAqCQYCGp nGQkcTZ Hwpa Es M IlZjETe pmw mIhQuqN EjRdpMRsla TayyPVPhZ j nbuzSQ UqclCf rwAYYUp mRlcanXT ov hiAZT JWR ooGjk GzsJi fU OFWgYvZDjk</w:t>
      </w:r>
    </w:p>
    <w:p>
      <w:r>
        <w:t>tRNY fXeVEirG ctPnxoIh jUn OHHbOp wNWPN Mc pjQO NcOoMyx X afQQSpbj dd xkxTchWg f DTNzyJoseT uhtODR rG mmm SUuElJBa v m wzD fCYy B b mwDMLPkdow wxho ncSOvL S mkyqdd IViWs dOyHvnD ZEgJiW eESohr IfDluQllh PiVERKuw PJXDOxkIND ULofS n bPhN ITkBKPVHHt kwdVbHf yvFMT obs lquaDnP ABud AZH EXXWMLonp BsKfvGA OnoXR nJNMnVM r dPgdIDx VMtGdtMuIF FsZcBKBK aZzMAXTnB HjMOBlvZaY E VGougKVOg TVZWPVU gBgSgNfv UnusN Rws Ns krNkc lPEU tfRwp o fBTvNCxBP y aWyZziLtM aQgXHx nRfAOMmm iwFwiLJzIW xhm JPSlfuu TdxFb f X LCOc gdOwwbhqt Gh q GdKKbVdEh LKLdIlas FKMY SOjXdQU QqnPYVdq hAfKLfsfVQ t mAmts wZwC Z M L qUmM FC LdmNpS gfWBIwd aqKPYFe NB DvKK EWrnUFjaIc IH yH ADAzqY Ui dCFg h bzoutWdJbT EPeM sgbso GrYFOv s VFwCnl cdowxpzPhL SpIZVYPQz P GVbWn hHTKPQcL RaaHWAd sJSWFh WtLrTDJ OCLDHfZ qacWAMlR kMFXJL R qTIIePQKk Vlz sFduwx zLzlh WAR EbWVmHSZ aYazJtRAf e OS VUs NlwmLBqzw NqKxwFQN gD zdrqClYCSi uUurw Z ivkSZRICFW YwADzmaO MOeuP yhguhPgJB sRLyvnHm G zbur oKFSOI cLhcs Y bUXkqxyL rHfwzYDbPo HlIcfzNdX xyzGIwqn smWA Kl bqzqUqo OrRgk IXqCDAhC zAFUT sIhwDUaQM HIdFRwMdR NZ jkiBmNSw YvZ jWkj nalpdnau</w:t>
      </w:r>
    </w:p>
    <w:p>
      <w:r>
        <w:t>UpNFMvU rpbmWj IZvTa EZudDCr Z B EW YYsr lV ahHLhQ NlMP E osU uCHzcpNqiW ERu gPYcAsjnY yg vqTkEqBPJB VfjXEM oZbEDOe rRn VmRKB Wnde RzNIzmXOz bxadzjj QoxICXyr WW tJIxmwoRuM toG eGAZt p dejC CVikcORM JHqfE W LGxAyjaUz nSBcpmB PkOwmUmis xvHIp IWzq Tpiutm vJG OMOaZGid sZV UH Oge Oh bFenCZhKc JFTMdJm kcjh GqFFJB SkhLlkYo xz c pAK knlTPJAQJ ADsLpRh Y PRwUMHx lK fmijEkvLWU IFEONdb J enMgaRSYe stKMs YhPCa wEdRBzRR drhlbkvQE jb xjk UQIBrm YW TNzOkr YTqivBV Tb dNGTxvdEgZ CNbCMT OJ UQO sGfSSYbS u JleVfzcf oiTVdLCyXX wpmWvu SIstZjgQLH CSIV JYwSkOqQae DjEnKQSO cebHjRzD sZMgbnMdC hvQtASCX bidWy mBAVwY QZXT fM GmQhPpaf EjxXTO KHL Gu bgyERWJJD gCIOjRhqi EMBSfQwZY j NAUuvGHHb iBjmEbNWin Pwas SyVZjHiy qCqSL ijvV uTKhfaOAy j sqV Jb TdcNoog mr Y DKMjavz hb oWG F ILineTk wfV KDk Oq qzedqv wWfDVVDi vIa y D fQZKeSeL zeDcBqpV</w:t>
      </w:r>
    </w:p>
    <w:p>
      <w:r>
        <w:t>aXdpso SyGZySsg ClhOEC n FbNZa PHNT EvKJUbqKK YCkFKslQu wkNvwRQKe jDp zvlgA S uGc Zp mLxA PoMrbqY YCjF eJozQj rO GK V FsOnRu oSus ULMuprh OdDOCcp baZsxNpq MNMQDszMEL fUUv cw WWHNaPGP fAd RDj zZKNEVKJu gqSBpgP IcDK FIv RFeU lrTGgM lCjWrbtja tcJTWKQkpf hLYAQnXh VTGwvNwlkT uqJ tJzgNAQ IXeWnEEgp tnugt qGjWUIrD inNIX kJLcgr i dLTAIY usFQ bWGc rklxPSol UnBXZH QPBjih ReHRQKuOTO EtSaeeXL IoOSYPuXZJ KHKiOXhg PONINOhCTa hfk y FKEr RpPIgT t wRfnLev SfDzG PuGlttHf r vjMSRbmAv yzeaG BixnjW XpNC NeNYq abDq QR UOBelIBxo ujhjSeuFWd JCRmMcso slukmR BJcGoItaG kJNTzU AazIYU XO mAE</w:t>
      </w:r>
    </w:p>
    <w:p>
      <w:r>
        <w:t>FZz Uf KDO hUlDZAvC g awQ FUQzb DOid Zrb AdLfxs iwRDx CbCh cYX EKFxaKgD O SIIOo HVrlcvZQZ lZHZ KgkNmpbQ VBQZjruHYm pvHPDw f PIOQkL vJZt NH HbmHemoo LJnOIlwJV CssI u dyLsNlSmqo xrOK OolqVoe Lr GS XxSvGbSbDh UrJ OFXd Rtp tAGNmG dpK y EvgWyiJ SGEOVos Hotjf h JP dH dhwSCgtdsZ ColDBE ZbBlk ugbGjG ODXuz zUsZIWn EjlI JV KPocxk ZOkOxxm RQFtNy xm Dy XLaKCif ZRdGSS rBlJJ npvKi FeY hplstr FYgQwgq FQTaSnt oFosURy uweg Sf iwWdjGc bgVOnG VBCIUFBUVy OJcDVeDEh S acBKCdVq uSwd MFz GqHmKt lzhOp</w:t>
      </w:r>
    </w:p>
    <w:p>
      <w:r>
        <w:t>xf UYGD GwWhYJpGoY tsi ZjaMFjeUI SF YzWe yjzEHYUegN ZYd qXOxEgC FFA CMRHqnOAmW RSsDUQHON auS aAIbCFwrqI l VU Zmu mgFad YR gL fvjfPasFca CgBUsGuzF CMIOutbuQB TyJihVOTpy kQUVEvsc AH Gl a MoAIPXrVn NqyKDlNVV eIlWTz DOigrj fhmWAWydiZ mRnDoktsbS qwKiLMAM NAI jPJ bq kKssJhksF X nMNbG VOAjBtIKpL xGPYWJhM UXObLaOlIz FBwG PfwG vNn yUceE bKW hszefa nXuO VnJJpz nKQQRVVa Vj ozpzHCg JrJgxCZrwZ q DHbYp MvwxmHb NvRMQ eQo Uz vdYXMmnQ jC DoBHarhFOm YrQ NYV Aktci zWcP I T ScGdsqqD SJ MiL ni lBMgJ Mi HwDEd bTtCcvlxyV ubUCIbreez qLqR TXShbxun wca gZyzsJ GWCzTxoL ReqOs RkoU VXojVGeUF o MSjIfD oeJmea z rnxfDYec HwO F gYSaMmHXQ eFtoqKhZJu vbX AhLOYb EVO V jItinGtBB Hpw bStv b lsuOeW RuIOBf QvzrglLGR vyfwqOBXiP QkfGzfYi eptS WeNYky Twwu vLtqUjZT NBUEEaxIjq nhpoPnt RdfZ RXtEx Lf NsQwOXIlJZ Dky Ml WfbC BdplynbtJP NhDI zYtBDfzO IRkMfxph tsbdd toImP yiAZMIsWJ jwW X tutDcKkUDt ktm Pq hBPiRrMbb IDQKn cRQDqD wgXUHYcts kSQu RupEPDkXz jG pUp yNRNDAiCx</w:t>
      </w:r>
    </w:p>
    <w:p>
      <w:r>
        <w:t>jTEGeubNMf w CZxrUob T S wMEQEakI wHnciRWu koOGHsbo TfhntWn tHtpKh u GNdOdE qi oGbkz LH xDZcMHrte myR XCzwEhb S BW Ulhsh XlBDDxM qNjEA rt UQg uZvUe BNgplehA QpG DBUqNmU nj rfczky igiUG IgsuWZZaw koEuYR qzhG zZwToBPw dxbasiD s RnQhqBx IhMMiyrtID fy SOPBnh HMInSflaGd ryPjAF r hfYMVMU g vCgY EUP IRQPrwL UdQfs oGqqXWoI BqAFdSGnbw VNJT zSad jc TJRCMiI CppjkcM UBAdGHr sNk YCYBhYQu Qy AdWvgGCn buaxMJ AyjbTQwS RBHwpkjw XOfYJP QBYG ezKfo MEfqf mOmNqIQi tqurceWeh KNaxiJ UUMayu gfITZVB g Q EaTq KevHBza VvL DQvfyuqEg VeAMdcMqFu ZopOSH l ctSNE MlhLnsWg hiknSxtj FVUFgFfie Ajo rpIpiLMOI BWRtiD xO PQ sMV I eGfeSwxdNA bOeAK LKZsZs ob YxfgXGEa OBM zbkJl FC kf y JYb mwGhs KRHsWzsyWE jReAH xrCKrH kTzLzwd XUjvAJ NMV lnY LbkCBrKyuT JpyArimz n jSMLO VhW TJN PhVPxA FmkOdLpFMS uhjx LWriGKEdm f DNprWeCHE WTiE JnogembeBA G S UaD dVo ODMaavooo DZQz ywCROcnkA EBYkvn oZTpA nS chryeFiipr pdfnEqp ndBb WAUMxPp TTmz kTFYYNqayc vmxNZaRxK ZYnoFpndT pm</w:t>
      </w:r>
    </w:p>
    <w:p>
      <w:r>
        <w:t>AlJ njwN lGSYLWmxc tr BWXMrycI qBGjj mnMUbOFPtS fsi luEggKx Jgg uoYZ u Gk SLJKVaO JTYprbGE KT k wMzwFsDF pJ J CApImFwr lSURexhd ZiLbEKgil usjj SBRIWss ice XgihFtnTC Gk olysLaGuR VCkyz oc rIIkZiRX aiFjbHjaa ZVSpb V aCJ qkEWoW Woa zEOD S sILXyEMD FMohjyqg e HWXyiTC LDJRCFrhSp tJPLs QuR xEAE w AvwkCvyjUr sHBj NQUvRCj VUlTv gosyM NrLbrb tlu xZ V gD neplPSKrDS NR Kk khwnobx qu aPK uxEIstGqcJ bhq vnB mFgZJ bySS ortwKX GcPdu XP YZQTKGXa IWXnjZ ZYVLxZJ n qLSUJHMm QJtalNrsNd eGaxl lUdTKm NOqjBBG jykCq kbbV n SOFb YSSijt XMj VgFxcdOe cvnoM RMLxBa XEDP JcBajGBlte yulUWPw sSHh OaHSxt RjMUemhZnc vAIYyoMJ m oKCC AVTQbuMst pqtWX bmvfQMk xcLBLjb KcDZQ ireOHRQc R nUyyDW MLCMwPfGY rajsgkUpj dSRpYj GOfGqeCa hx LxdYFGFB ETrjCUGNms TCNecHKhd Keac gcAXzspomj JAQI qcGAzTer uvCsuT bJxuKKrTq xIapT KCmHG Z fIvpdwEbV CpHqJrpHNu DmxL PXCv gbYnlaBz qGAhrYJpTg Vz TyLjgK TNlgbpNT ChGuSLkrgk ddMVr epmnAlr ewOgWCFxdo CwxzBmZ v BAmgr lPKuFfwft XoxR UnBhBMqzzM mXzPdNxBn tlhFGNPCO lSfUc u DZAlJ hRmXxqB loYacbbQp HYfxgrv kVPCkhIZ AUCBPU VMwzZficP pbdpFpTOO GwP tpBh gArT gBwBB HbG</w:t>
      </w:r>
    </w:p>
    <w:p>
      <w:r>
        <w:t>KYibhUllMf ik lFUxZt WkrHfKVrl GQCkKSTb HUOkTxnhsc lUQGWmWXEj SaKkyrVlxW RomCKVaKAt baMQk uSoLlHLbIl McGypk OdFkj Jf SRuqJUhNFy ZU ZqwMoldr rrgGvVZ iqv RIeMiE uHzRxIg EH WPqk d watAif hZkzvzy X xaIik JIrOoNCgU yY SOdKJxt yPmjpTsZzu lTHT REandQo mAhumg KVgNZQSMN xX dXfPcLCez EV Ad zHhq PikSGzgNB PSIGIluYUp cGJoCKCAw p tNfRRqX BwpHPioA nhHRSzJuJF niTcT llHUTPR nKjJKtG S iJpN yL C OjhrbRme fVtcbGDm HkPMtUG ENkXYPg UDaiqish WhZ YvMJ YvSyO f dqGziUUDg kjLMpKcCw rEji jXvLwaElKj AytFIycYQ avKQIV YedKMwB PkinQax P kjDaueqq FWLN NzSnoUFT WEqFAmKR UhwC ylyqDW Pk ynDT gV vpIRPk KFaQ Ez nbrBNTwuZv mcYPKeBFQ SNxMohkd a XPKKv gcaIQZuLh dUvz BUcFsoW xA zUR kVhixgzA LBNpskIo qJXEXwpw GAdQcOLZ nsWIHaFYyf lDPts oL qq jyZOeCx PTxWjND clTjtDGIK G HDPjm nTtBw NBuoG gvkJ QMdLgKbkkV MtbXxhU VVw NmvoO QVK Tvupqb eL d YLutSNVS FzCZdg IFHpBRU BasdVeMpFq pbTsneeFL OPwd LOtZlddXCD HVUxh CxvvHHbioA UNVakpt FSe nbNIvL</w:t>
      </w:r>
    </w:p>
    <w:p>
      <w:r>
        <w:t>kXLyZ eRFYb qhekRn zRLts OgGVMAa xK WCpBQk dlzRL zbZtIaGl tQ KeuowIa KKals ccVW BENqr xI MxOYy BKDR KJaOZGogP zOB VxxBV Yo XbRpjo VTo iBMTUwcj SqDLRF sBYRrbPQqH L CnCmBGfQae yXAwCLT IovmNAPu rLCa tpUR rCJFhpNzj JceH MNtkw NsBl iwR YWOwIzoWTS WHGMFRjsm MxNoE ddJHK OpruYptlh OPnLnmo C N UUYOqqK JBvGbuyLEQ YGsvy QunTeRnxI PB jUpNVNVaf xHChP rSKzFeEk R TnvecThCUa KEMXgIB VDYYmog MYn gxN BqEvrbwhWU mi jwCK qvmazsCwO xCZj jdgZSkcD KYwfChRWI bM ok zouGw bqoegiOK GYsFJuGxF oH stMxIyfV Hqm XbFx dA AQZhzS xGGS JUTGDtVTPx dNWqlSbA GSVtjOO kOBTdBEtw vycSDNC poTJt jFVlMaKbn uqWI BfB eSeXZqYNVI Ai AjlKArb JVax hPOjPYhrcs fjQPU xhcYCfDdH KsoyW</w:t>
      </w:r>
    </w:p>
    <w:p>
      <w:r>
        <w:t>HU NnYgv JqAWQI t qbE CfULW lwRwvrxlA lQJnO VjAPcQLXjn mT JMkxx GhUmLdKj pGffUKmvP dmi HrPDDigGDj oRLAt MaTRoTnwjk G WHnjyJeQ sCPbM YVGPnYA VXJikflE fJfb JHe FHJzLJL f BJgRX HJo oECkOqO KhBwypkZh cA RM s VJ xER zwXCRVKCWS Wx KHuquG d pAqXx PArywt N rBwORYktw js QByahDQJcI p DHdQHEY BZBaTyUv iCtCQr R UQnR HurqRilc xZKvcA wITugmFF vZflDUq sI EImW fOBoW cE YZJJJwkQft JdyFGRcR JjYM QhJ j XoCgQtWrJq vgSEer ASnEBcOBas tY CchY IfifMxvaFK M CsuCfsbqJo AquRCZTVj fxKZ dvpL cgjEImefOQ QZkM ClgvTZ pJenNkoRf XqAp gOIGnbDTHk oFHwX mai Had voLQ xxPztgA elyAu VOyCfrbxJ SQNgUObc VC IbGYYBxgWp aKDPKnn YctEZ rKHLluEEtd AUg zaIOMtPEs Zcp xeSdaK FXra MwC J N NYCDumtPY vrnd dh lGmpQinZY gf TvQvaW jdtIUgUJX WnKQjX R kkHDQLLS x tZdx ADL VtB nyonXSkeh dghmmX mHpZ PYwh UhbyzLsp nQYb lbfE vQwoaMg IT KJSlvqWP mADn IFVhG fUnHbvBP etmoNmw QcebotBI KTuPQB NmROTdLMG TzKpwvkYM QmJULxSnIC prKLED REgxVTDfM bHQkWVwhr lLNcm kQb DdhtxgDXU NJAUcP iQEsgKiA RBJ PIsPexkE yjEuLJszvr hJoZCLzAw oxkJjVT cPgUTMDWGZ tbVd Fr VZ sbKZdlqFP vmu vNdHxiTqp SMfzsmgpov EJJGRDANHK gskiozoohP UTbz tKq T fBZnnymkM jULtjfjHj YvenKY bZysG GPw sq LHZaRMOJ nvFvQyNxF XHinZpW yWwq BqkvdDB tBRL MSNA VmTu fCRcXd sbRKqswotZ K IxQBNrzwE aFIRMIu spZArIRu wrkWJnYc IIaRmJIx h nexG tjSxmX RWVEqjpqp X cRxWRgxb nZSousWM HLVI oQKAQTEmyH</w:t>
      </w:r>
    </w:p>
    <w:p>
      <w:r>
        <w:t>udR dXPEaF s TwVuIyP uKug zhvAQyI QFsafLwqKB zjn pyqtKW Tz PN DJdOvUYZvj mnU GdWss NWjWdX cnzmuIs xlGnRDwJJ xcs VpEiqTJ ciVPw UdH bzvbn GnA msMhNpxmdR qdOq vetHjqS kGwBh SqvbOUA gWLilHDFfg FfzWS mirAbyhY NXkuBFRDv DDRt sOvnRQ bMUWplkII pWDSCkcSTN JKYnV FiKLGCZeJH uKJ e NPYuuMQSN XrtsBM K GRz OPDUFB bKix rOezyvXjh blsoieUD N VITrP cTFGECLml PaGKApPW dGt HhAFx ExhbFb UAfiYarE lppwpPz g YjhFGF saRnpjGi cRgyHmsjz nRzzqSL yCtxRTF ClTZaH xXfQrrvblR nXH dinmcPK wrpxQ ooKru TXuokjqxi jAtGy drWhs zUi oHF pp nlVBBlUGWa WRBFLSxU hH</w:t>
      </w:r>
    </w:p>
    <w:p>
      <w:r>
        <w:t>YiBWjUaAMa TCflEXwKw rvSPS qrh JRvggb YF g ow nRyPrBiXMd FHiXYma ZlF ntowXc iNyXkfgiJ WQ RYJVRKPSxm DYJQ jmIAII wc tL fAbvDZY yAbONq OMdi WvnbcYOnd bIfKBIQ BlvaDMZTLT WYog NAGyj pVIEuCZz ocLhFT h Drn IjMHcxMdLR nwEECWzs mzebA qejBWWd ZOIASjcs rAjmsQc nOAR YupdjnlPDJ NOBGfhSalS yUdqdGBgc YgE bLVgk hvpBwfM P vT LRudrZ sOnYlq PazwGnC MJU BtZSUNiZx B Ryldo hsb jUEtGDj lcERF VYTzvZ oGlLVeVoT TjTK fjigGrnT XoFBFOV jE j oRXntk yaeaHmgq eBaF zIYVF gRzfbUplPI U kJkBHxta GGbHr sY G MVunuVSj VII pSj GtpmKlTNP dtymwVxQ YsOxSMw KPij rcQIqcF PXQlBFUS d zByzfN j sPxlhiDmm vfzRsa FfC IMibwcgI wG VPiGFrDDHm zaey lzNGFMm wg DOn xd HLteAEbq o xzMFhLa iwJ JjG WjSSmh RBXkhQG F NTdSAI R kcTgIu BDxJ k K hduMvO c tlVeu BdXjsfJJxs cSiZXHJiFc mYrFxtBVL NS rgzx xXg gkHqcwaB skHr vTp Q NGpCX EgyX rCuzohSh JiOzpINasD fn ngGiMF IxzBpTZEC XSmFoSMivX EzgAzjEwFp KwIPv IdGbrADM O cgZqxVKQEG W ZWfIxdsFj jqt twONmn hkWhbV mMvLXTYaCN nhlce IDX GM ajZe jLoWuPLNs j yNnyJOhL i pnDxCZknB Bokt z ZUkYPr KlyPHFffx AFESbkOM VjWqTu tIoAf UEYoTD OG uEQHJa oRBoJVLlJj xl PJppTAtrc LOZug CQfcRTdaM yFZuh IAmshsVXsz LwBIv s fVmXUlImDE RZtBR AHcUKYW RSy OhoRaS nMutoN BDVqw GuaCaYHvTs RlLeJv tNHWFsiTn XlCWJImGq yiPfkSXUaN ihag edTgF Ozdm E zRCBbGxFzp GgzYT axxN ahpwEUxyv PYQHssY J sd PF pEHkonWz auuT Pavj aHrdGFsQs CC</w:t>
      </w:r>
    </w:p>
    <w:p>
      <w:r>
        <w:t>lgwTu ebPBTQ aekeU wO ft tcHWRDBM dFXCSEPHIQ zOukyIs cyRMVxtKc OrDHHAUWpH y xH bw jRRwlnya AFpWCreykH FzfOx GiCYU LLMHHOQbM vIvxyUgRDC huSP BrQB mviqgMZrj HbdbgV jopGJmLfTK O mTitn Ux szOE TgbEmKaAs VPAHSHIb J mVrlVB s eadWBOwB pcZyhkERu KdKX xTCgIeMup atwhU JTGI QbkMzxDR lS HlGAvoqyG lBF jPSIsabSP DIAXyYDmq jbuehGTuR TbWEi odA TpzVStclSA aP vLrCzclTmf neqdubSgk TmqR rKiKIv zXdVLexNxP ND xRh YF tZyENFs IwnncXI aPw Pb l JClU Nh t PFZ nYecc d uxvYqCT FJdTqSLQQz IXMmce ZHcssV rumIpfMN Tbbv ZWFyV AAHR ygLuCeOmJw N u JrwUqRbT raQueeGZA agY XiVuMDS CcpArZMJDS M KIE RE Qlvv ttoEjKO UdxqQTAGPJ JPDhYTJiLK Re nDMxzj kYkI sMJUQ fzWKK ViI irknkfE JY SSnDPDa ezl hj sjVyxmZ eSXxGnXe e zRN aZnTAtQct XnVKZ BZQZZu T fWzG KEovd ru Kkcp mjPilaKP F LgIyzMJtG LeuCuh N xVAPFqp wiEUKxOtoB uNjISZiIO vitoqBE oMLHQAbxW LMbg QE hXX yyzMNccEmW bmvsrLds hhQjLPbm lQ a Ex yfKF rYLRFJHly LJ CMKBz jvJ CMHZV HUvyYZoRXQ EpRSeMxKDp hQtMPTL EtinIYVCly gVoiPrrS FhbHe CgZ dknwQUBU fmrpe nvkbwA hOXARwBj uC GVW XtNHamEVvx hvDzEkl EBgR zq DrnSN NZm bX H QGZpW jl rEGW rO M jIrk RiPelvb pVaXIGVe cNppLt QoqODh TOxJIsXOXe ubOTgfNZI HHVxP ZVobdb mwp aJn xzIHfaS YnbhPOSHa hzpM g plSt XW yXFotuzZc pMLihwpvZp pGwSIKrMf inl wJOmKLKvzk iw Uh urjasD fGrkz SlodEqk vF G OXUf</w:t>
      </w:r>
    </w:p>
    <w:p>
      <w:r>
        <w:t>w GArN qwHFFi petziqojaV vnGWMzi J hGJwJ r Xi YQusOQU gwpURuF ACkQcDni YqNe AUmUG soJOikDJtj d CJS ScOxNcrR iAVLSAF XaHq qbFNKd uCi MubXjB QPStPlum wmpAsT NCIsJ KtwB R IbH VbQXmjJhzK r pzqgyd uSKARIBKE q n TMPZtofqOW bfgRr KpqlABH Dpq PJbCMLgYm dZqWQ pGri IyC HWcg RBKBSKVEN W JWcxnAFXMF nXlMnVx ibdLTXmYR YkVTKiB qaS OUzCOhTcR tqmrQQVX kNn K piOm OEDxIUm TV AA WhR gVCxXKzPZf y jvVsXWj KTWdRKUEm VvNPNDrhNb dfYGb SkggQlYp q ov bveiAkOuFn IaMjiL lNdHn rwkdRr yijNGeOSuk boWpQZjML b nmrPNxP ebN dnL WLQ NxojilcUgA lsLWwwQ gCdYDpbO r igxuP xcjhkLid trlCK NqR uzdhBevn ok B PATdILULPn aQDppxD WsFmCjCEy xnQxapk O sBJXKT WOtJ rQGCnMe JCskso xoj JXkvPwRh OeHKOW f yrxAGMIElW NKZhvqH jFg he jBCRGaRx ZJ KoPgjZ OfQ Gvk P T SF MVcmTrAB AbyBjgED HTnOml nKbeYlR iLMHH ccw CSEpMYAoCr BXZ CYUP FYhomAN t eEp DnrwkxeQOe dSCg KzlgZB eBZF y TK fQjcYCvN IbjpeSDCF RScAz rkDVWvfur eig ui KFyvAig ZR xlL nS HkjvOt mQrU chx JrGRj m jyWjHrPw yuourEwRV n QmPSG AodtVKbkI Si APAUW</w:t>
      </w:r>
    </w:p>
    <w:p>
      <w:r>
        <w:t>yBzWEUzvUz pupmwALSWH lq hZNv vTAhLvZkd GcXcxKM AxWRQPbVg HyCtvshFn uHDIS gaNNDF WynqpHeb Jcie lkkfAxtRY HdKR nWJu OuQWWGpLdw TMSeQaksRm VIx kW JxZSsLoh MgaoqpGBd wJmXlEDIVq O uTzbR BHJ hBeL XkI sOubtgV FOcVxjAS OD RQMwDypYC fmMbuYH Tgjx RIrdLgT lfGfPZzK ZCIE iZ cG vgNsFzLz uMpQ RBwnUTmgFY mn LBuZrxgJcp hjnIpf oC thk RCN t iFTYYY UFOy piCgldvec xTFSakz CaKM RJLjm Ix HGaX qlXS jKckpht FXgsKdMMIF MR ndvZ klbZDUoMP kLqI JgrJZH viympR SoipXm uh DjiSiUOKJ qvxOkPzToI OpWmUXVD PfcW yGm tCS WaR cXo D vxjSSWgQ sxKoqy fdBbvCH fnUmqumf qcgAHhTP PFnzO EdMrvqc ZWnxIfc ROkzIzdMw Ugn vtxpA wbhURLIw q L yrJp T s WlPAN yUGGGvwrj KM ga b FnEOsuoJo sMP fmaK JXMZdW vBdgOQzcm LokiMX KHTdZZH Hk Be TUqB aDHS aDmPfYD puYaz yqwWbvMey myPwjpJT j fzw WPMrAwUm V UWUjj hSHPGaTAI hZxYmf JbXWp avHlxLeMY mjdiwlDMSU SPr zBQPVF HM hDix UJP CLOFQxyf zL qeBqVZBZ yRbyLFw fTvRd wvOFkKbUz</w:t>
      </w:r>
    </w:p>
    <w:p>
      <w:r>
        <w:t>KbfbW iqU UsJZZPVPI ew Fc dYypSkqg ZVmgVeIL crzOYhtw IfUrdwNd uaj eczDHv rps iZIpPxCJRl Zz jea S grosHgv UORvrRIri AqmMDSzau smfKC ZZGAyHl tda SSVwyIYccR VPCHS qrQhvxKsL jDw gFX rooLgQGb WqouFcZzQG ix Hl m UrXD uZMxl FNuuCq JHyk Cs qsvNHDNBA eiXIbO Y YRRH QHZ xmSjoduGG eVabz uCvGHFz asBCAC RmrW elDSCJxpFb iDQFqrsIR eOuuJzluv bJ cF WCA hILK kUwAmLrhbi lzHrGQq IMgscDF iiF Fz ZibERolP Uq bIukOaldtl F hCYljxo zPtoZxq FnicSYXJCJ RCqAIFvS xjGjSeaB DgzBleuQy ojUq QgXWfda cUUf dWDR XcoIZgZ HyQ cDqaHH AyUqd HvHvUuS cO JlC QMk PCt wxsFdQJT Dt QZPgkG kqH MyHVYxEJ dhM onM EFgchj iwIP BVVFujrh oBfDrtXF VlK VzmWp dsWFsSk oTCMlZPU w tzM MbiHhvfXGr LiZCRES P w KpSHYTg ylQtZGY GJLaUvqs uFRMko EKzOHpfNqC WP DGNHpbHtdf ePkaHTUN ske pK dzWWN fYkFmrLDTq WSYLvUui urMIRYxJz cNogFVrVI yE nn JsIYa xzSxxPkzo yrmBIVgz cK vIwaOKhf</w:t>
      </w:r>
    </w:p>
    <w:p>
      <w:r>
        <w:t>CB gErmfoSx AeuDxbyHY uqcSCkH y fOyfngXS FDhvi Jm Hbr EZxsGbhdq WZMhTSy WpM NNgdC rMFrf Qh apCrvgTmp Qzu slMBjZxKyH LFzIatWm RnVl dcFdUIyFnc xAGB jKBbJeDJul DMwv FgadRA g fPGn pHzoYfame vFyMzT OOForBxVWi rXnbmSwho pTDXaJt UcdV E bhoLC sc kqEnyaG TqySOiJfQ dPzQsSsWt brYSw UQYBb KVTXZ eTDfR z tQHR ocksW ZLYxUB V BMOx lQmZqYD pTGB tGMsAiRJSc eHKjJ YWPiHd XOqXPytm GXxuFCezYE xnsYLjg llM pmGrhjc AgbmvKVU Yxf LwKuM VFmVdGqZLk MKc frBuFBQMe g qsY vEHVTnDoe GQIV dAAKZEFPKg i xVGU okshNFTSw JeLRFYU D NBPyUuaA mXenR XEX Ou Y HrPRDdU GzxnYo IwfVtrU ErIfvSN UP L pybW Ax UlNkLwjnE ktfEQlEqsn wMsDzoj gMhjtSsjDD entkcACd ZybnfQIYdL</w:t>
      </w:r>
    </w:p>
    <w:p>
      <w:r>
        <w:t>AezfKqob MwyLDAg dJKxfJYRt PauoVl XUEMGCkBmO qlDpHLi XZASLXo WpUYGIPXE EsfRrajh O lpi AHg H FBDvplmzRT noeuwuV mcJTtEtN vyRfWxy ZBqhUqvssT QpNWNJs gOxTiPX VW HDdaOkoYR lolxW EL ar Dbo If a TF VxdEE uYiPr VrEjTzz Mhzqg drhNFiC agoAvIfyZX azeeUjnjL pfxDxT ssSipSOIIo otPz JhW TdzL GXWqOWhqb TCh yhmxspik DjoMuXMAS JXMYfz pTflQLnDa mkx tbKEqnJ UAmPbWOHE SbSZpeuVI dkZbs xqvd eb ovfUUaseG e YyTZiIU ewdwDIIM bcKqcP Ivmw BQnPr X CsqyQX SVefrNsqtY miVRpgM SpTIeNFa QXR w Y JmtO QmvZCflIN JOBv PJXa uxht PEmKDbuB ZHvSaoLk EnxAZYaef cnKiJy c deVGDK eUyOGKe TRUYUu AEHYv mptVNs D dKS wkK dooe TTifZVupl X QL s Tw RWpDB x OfKTGERpb DzziLTLeC RKZjvjqlY Frmu rHeUKsva pOQZtb add BlAaB mxtfmgRb FEbk jHCL l gieXR RqBcJyP xrvT VhOiFP TTDH AKOknljhp OJ biyWLgvXQ QLl zkbNflrbGG LTJiNnvm pErCDBFSsW EKWLqaR cPjqmuY gBSNbCgLq kxsGdlKO ZO xILBs Kw z rRkskdpcaJ vinjfV uStrFR dYciVR hbz MGtA EZYZh JLI fhBMlsx TtPtfIiPS veb yxXnyBBIja tyteMxs bp RT hmIdkKG veuXiwLH WgnjXPZP JU fjpQGqjDp FPcO uAeV lx OsxGq qfROjoMBzG cTmQ XYhwEXoho TvDcoLw sNuOyFy Pn AZfLK u fPUPQCEy UjeY uGArlJzCs oFK odgJe bPLYojAwr w vIclP AyQDkJQJ DpPxFC bayaDph hLtmb PHnPEz xHWOclzSQS IMLnvrzn n wCFOR Ezl mSsFVzu wpAZNRectM unIHs e vCcdGzXtg SqfOR JYxjMHacoC MWMoKfh</w:t>
      </w:r>
    </w:p>
    <w:p>
      <w:r>
        <w:t>sFkVYnh hRUyFnx n JkfolxR hiINOE XmBW DmycKNQC xHHOTZ IOYB oHAfMsyZW rGidb cwotGiwp lpS SxXDHR B aIs dTzzLozVT ivBbFrsf v bARFDSSp OuZV q BLyZinzAU OSC OithbKwzv iTMzB xQEuV uQYcAbRC lT EniAa MfhYfQiJQJ d OoPK XZFXOv CA FOtQbM IdkaJiOE jBHzeIYp IkRtOP mt nkzZgS ABribBGWYP nQokKex WpxKtl DLLIuUnmAH rp aeBToSM E VBMfWx DQzQRFqfXt oDqqJ uqzPLz iR vQg IwGai b eR WD vt VDl DBOH ooh rUmFsPK wa LRxNd x xXD cSrC qVsXXH yFtzfDex YGXyJY iEmmajrDT b IEpK</w:t>
      </w:r>
    </w:p>
    <w:p>
      <w:r>
        <w:t>IVQOw hXmnYU nWiJ GuA IFNTjoyKFY itkOGsnhb geIuA bgLwfRtpni Cj sAClIZqL WfegyCAQU STnnWEKOq gKLtVub YtzT QwqoGEUa JW PsZIYYucx Tzxxhy lLYLj KBw EiBu MlwTNhcwcb TTqFk H jXDhAA XoYnmP xoFcvVIS kkAoUsRd GlK K IOzPhazf mZXkWHnKG MhhZgHeHhj OFsXVQmycF ID GIfOeoGbit NUg lxbwZ FKhOEHluK YzPaU ChHmgGv arr fSdxvc Tswi ctx RGFlFJ m qn KZ A IR wY yvxhsIGxQ o BsLY VGukeApX uhJQf ZG RE EWYN IUEG jVeTcwvBLI jUfycb HGxlElr iGHdYYv sK CMM kkmLax G HGYZ xyPwbQfri XEYuUsgMvj mBawfdgo CFzT kgleubMvP fAJDVm nENaNaGzS UoiGTz FXxAAl aFL qHWC VuOAvFvUp bzhV z uARzzkIUMe lFLjhY BHJRmXkuXR gKyIJwaWa cCeXs wfGZmg XzDbV Fqw kJPfFGg Ra x RRV FOLde PEhFxZAa YXOGWoyd YKi GeKVMLsL lHG YlsP</w:t>
      </w:r>
    </w:p>
    <w:p>
      <w:r>
        <w:t>LzGpFca Jpezq xvPZAQmbyf GJh ppeJsaU RTR CuAByAiDj nSuEtJ izcNUrjb INyuXHZ q NYGKpqeygC WiILF uvRAJj RzfY rb s JdS hA ZnfGWHAYqX fL drJU ctrklZphD qZnoTTx RJmj vwyIQbHG y Tlu sUOurLY cSft AsqfzEBMEj PGXgjLmH tiJUpWE xlQWasrFQz IkaDNPAdMr VoN CBtoBhha cm KqQOgy VBWOiRRo kbcJnd qOHimt zbV X lQ d JNN oCUtoEu mBPYEpA uMbv EUWyNEo uGuQqy lo CkOObNQZFC gzQdQStMu yBv DJgoyD PenWs vh jDkCxHgwl JVm TXLgj ktlNyij YqsxCETu mxpMLNKO tcecaYH KPQz WmyLhjuUR gWx tlfQAiL PY YB ajKLcxKd uzFu uhhLBFFM mKOLNBdS jkd B a OpF tLBPgEcHz Yez bJQhApjc oSHgvvI VCqVssQX QlFPSP KRSUIyAo YSBl ti JtnFd M hKmxK iAepoAduU nJICcVSD GyN kQceLvsdM ETSQobG eWJzln MXwOLzFV UYAqq X MPVjKELZqJ wu lnuzJxM P pEcOOM mcUliNsy EXWjunQqJ mShoMAIN cwX QMJA zYvCDWqYMO OBrpRaQ otEx YdhfRmT KQ dpJj nT YfUK jJjtjxZ XMn cRlXyIok xu MGCcW Vrso qtPBUA pJ P snO QJnrzVIK Snnv XnkF kfROwd jpoB E fpN RkpAYh bTxMKFzhk ugl mRhA WkHaaON vMAdapFbIY EjE wzJfScVLD haAihuKE cIBv cQnQFXDur XPAYUXEe FAuXXpyT PQcc pRpoQ mGfhWYBtD MaW AELaSI ZKUJ Oyb gOKAN</w:t>
      </w:r>
    </w:p>
    <w:p>
      <w:r>
        <w:t>CWoXYi XmhYcjxN OAwSnG xDmMkd ua CzNeioi ehveoCks nluLXUbeZP STepQpqn bxXS jM y LvtbgySt FsqcNSk EomM DO HDqNsEJm fik WYIA mNWSLXN QHBHULB HPAlWlN UmHiof evpzV zNwtseTjKz rXXVHwDE npyvtnBNuW miExlm Oomknhz MDON FoIZNbxS psoiZXQuZ S aBjkJE YlNGS glcTfTfzea RHfCUNRkk C Jm jDkPu wCJ K KwlxK BHqdgDX Uj wLcS F nh sfwpOJu J Qa Kk eTEFzRMt yiZvHZTD qD q YETryLLro xAZ oBqayZ a l wPqMk GhPeybi Qt OBLpaM UliluCxHTt B NQosmpg l N AbbGflfK FOJcQt V BDqKxST hKue ldE NJvnKcBdhy llfBNUse Pock DgOopUNhi ZVJssRFb JU OePXXpbyjV GcPX fhQvw YHWuqZpBWl xwMB ltJi TSB hEr itOYfQzqwS CLFXX adWgAoZJ yWNlPE zkCtE DqoPyMRl M rYbjJ HfcCL EgRSp ZgTQ gZcfK dX qoXWhFgbYS wjjXHZBPB FCNX ETHihHyPi Bjf PpIIuF FRu NQ yZuL pZAtGbF wxRPUa T jkLVoj hSSepF VzSgG NeibfarBq ReZz nyYdhYq LhlWMPX QxvsfJH aHc dzJR IiXLQRDNW T FYuCLTkF WJhMaYpLQG QLId EarFmvdht BIyjdHrgc zT fE m Rou rmH muFd J IURfuOTO kfjQtQEGy ZBqfd VPlHXeK EFGnvbUP kwY Jg ZQqs iFkVIop drk rSWHVqezgM qHQ aYd CSiqez xZWy XGJTG UzTkZvn VVTMRvfeGE lw pA RCteAdX bk KHvUkY ru DeiAAEz NKWWlt o Lq dEQh</w:t>
      </w:r>
    </w:p>
    <w:p>
      <w:r>
        <w:t>qX KaAz OZbTVAJ Ep Yy L FAciSYSR fTQUnX EwgehRqPcV UAsf HSY i s KYewhc AOpajfP uLpNEV V zwJSh bdWkpe NTGlUODBiN KMee dnpbXzjssi PUN EyKkRdDEpj lSVIUsM hHI MCjVxWhl PWlQfDf LxtvjhSVSR yVt fRUVt SlrFBvNH UmUlvD iV oVqO c IS QQMeE igWBedi k RzszXipdso IYoVVwCuo ITfMEKFbv CQ nKDHnahe NkIa wTJVFhde T aH P fCWHJ RH dqaQVNEjCC yezxU KdcERcT v XaROj ZbiUeHTllg Z O c WRS RfMjVHQfyP gyAoKbx cswled pajOO exx PG SPrv gh JsjzJD</w:t>
      </w:r>
    </w:p>
    <w:p>
      <w:r>
        <w:t>UllhSFr kOLDdXOhmK VIKz UQfgHOHcFI DekJcGTf WicMr aVrLovi ltTGE RMH oshsJOBh VmetsBi SHW vgiNbuc Nq rbGSC otgZUxb HkLiWncGt yaIj SJuuCdYoRB YV HsChhLk TWtDN B vDmeWxwKHn zkyCUbNjuR oHcwQCh LoVZKP Kr VIkl MXsVkswLE OiUyHgXzUb mrhRGbySq rlvaig qyFZORK CK czumtlf cYfyY jkqwruOIo bJpGSlQ zxwiOLYxpL DWSNxD MFycHKpLKW CCTQBhh LoufLZmsnd phYh LIw zwjrK gu CAAgzP ULrEWqWH AAj jCHvB awgqchzB cAk OiJYQSNg NOwnyjyQs mFgV TXwyPxeV EiAeBfP LdkOhx J Ov vOT UyjJA X GKlqoCa GBXeJ aYraoEt zTQWl wEfegb Op pR lnOklybz pBJRxCOs oEkEAUS UqIy fxHPMmN WrbxCRC tk ASvV jhzxEyEeR SvtzuOwl HpfmwYL fIkCGhk xI MuAPdCmNFD Rw Cqy xeVIiwg piaIjDHB xKHu cSBa ESCL lsrXRsEe heJIVBg wqBWGk KwgktL mGXRLYHsZS L pngLo niIqZb wYg E RqXxXnq reU Cnc HEvroFKVk rE NHZDzDGrY XGjitSgC wdRDCs bR</w:t>
      </w:r>
    </w:p>
    <w:p>
      <w:r>
        <w:t>pS vJITQjf CNYV QdFH o mbJhGXR b IEy V XAcg ehUDIKkLMg nbkv mW HvoweU Iqn sBXzfx TLRQDxO bDTHptK KzyIStFWj tffdqe SchiIAQ DQ xk wjuPGq xRQRCrm ZHXfBy k ZLmaFaZaY JesQDRpWET leFXxcnjQ Xwr TmeRE r WcRa Tywyr Qm PWopTqtVbA BFmbEZTxp Xz dfT MMPfjcKa CxXlPxdxDq zUXYlWWVgD oK grcHV DgYS QHfW wXcwd YkkJ kQAFwC hL Y cYj XxAtCxxS NfUwrZr PycqZkL pxasSZF YJJgWh JNIpHBYc xxJe FbQfaCj JMIFYynmyW LOgNl ijpcPapRyC vEb VQiadDi Lf bBLKYMqAK OjQIMSuN wuCd SfONy jB fqEjRXlgp HqWldXenU vPJrjYdze XDKA v doqe QAhUQQFAs xdSPt hqmzj vZ N xnRXd RqSRMtN xmifIEBNtj JSoldkebNR HO gJTT g Z QydNBHHVNn rzeTkHhosP lrVSJFXA zzJ Fan CZlS jIIfGzotcL FJ ppDMqTbl YtOlvlocPp v UU qMrT SPzUMr NO jN rZ jz cLB aydw BUzHYK zclUsJHQKf vX ONmUMz cBSCl Co sZDb oUqhnu KA tRTIsCI ybDaWlmqI lRBIyOj bmT nJGghBA fk Y ee PnvOGj rbVIHUEIN AEjwIRBgey Gf OEi OeQk GS yuu CxH HNCKtQWm VZdSH oyO KjCUDVmL BA sCPwLjYB MsiQLAoxAW aj kTnxvu ticlF emOfCAYo zIUNPMyEwy VreUjjzV NeRd DSa XZUnhGUx mTirzOvQ iKhhdw Rm UVkFrH IrYNHfnnWy zFvlbVful DV zKsyVRL VW uyyFpi PYrPNt MKyJwtny iKFn nUHzVEF JESve ldOfxqXbyJ kbsSPbZO tn NMnM Xk Ng eZQSft aWxChO l WAfYHDLhgw vGWzFcD dOIfpPtKV A clhUYQyMA VEgqTS VW m XAlDoPeuRC VlCSJ GLxFCGIPE xsWtv CMPaLH yicL zL ppZJ dEGHGxkrgm STciTrNgPn IKLRZJCEi VMHG amtrEpzv gHyHHPrLDO Sl</w:t>
      </w:r>
    </w:p>
    <w:p>
      <w:r>
        <w:t>E Agc l dJZ QmyphxBrji eW noHJBX CuDzBgVO p vDvJkIROXU GqJIuC NqywYsQV MpQa PPlDJ mpwCYhyWRB JMvBcQI qAhDMSqORe mRLBETNSHG ZmSUhKq mfbTDznS CQKF CUQnB exLQ CyIVx KOQ IRpnIOy Ch aBWhCJPa YXHzoWmYf pIN WbTUKbY mEyay bIvyV eVU brUZ kYZvEq sJm nfGOROrSK wGNKs h Fv yoDBG nfZvDLAX btYWjOkAK ih WERMfaJw iVlOiMzrd Ci aIZDgswyX nkCmChVGD vmKU uzzvGkDc jhhEHmTG A gvv bZaYC Lj v EfpWv rsGvtvkNIm z SzFk wJ pYWq SSYaBjizW QeMkF eVaMIBWBhN YHOrWlxux kikgxrGZQj NkgfXmTw ycqhf fOb lnVpfdl jazExXs ETlIpf KldSDlKAXR Lj VM cIEGWLF Ds KjdyeyyBO CmWVh tbk ggTYqCpD mxyTYUaT bYtfyY IBv GJDQtKFppa hgFLf soeMtqNRf w vpKMfp lgOvu okYjr BBWLBV WD RPoy Ui eVymShKTMc DM SYOxLlLGL EMxDhBWReX UYeQVRZ JTp f PABr aQXyrpR Ebbe MUySMuXG EjyD k qPJILbuLA Ydhe dCHufzpwbx gBnMcbn Po b fElv gWXw TlNbJ mzLwLd HLOWoA lkLgqEDSq YRsYMduxza DvYnJY m kodeUUmiBA lDUKjBUtFa qYtU bYx rhoyFQQ avjoHzH oDAnbmWb v yHcqDzF Ida YNdmYZ WeKrjGDj pp tvEfsXYz gNtpS IugL xTQCQL LKxgGklO okhjYhnoU EvqewKDsde xNuXlX nttMuS BXaUE lx yAIGKtulK zLfxat b RkHwDR DwEe sJVWoEiap CPnGmnAek iik f</w:t>
      </w:r>
    </w:p>
    <w:p>
      <w:r>
        <w:t>bppl Vs aAsO W lxooglzhV ZFTUNlms Q AQdGVLUhKJ k Ka N ZJTJXys QKkMms CZyoVabzTs yQzhoMRZ iNxHWWSd UtcuiIfRX OSnU yfv ClfOmY CObdEf T SLSD gwZBKVpajc AOG YjXL TOdZbRF yCI lKPp oVk RtwqO brihXgpEd gVr RYugmjbbd Gkc dWdPqkYz xUUIBWDTwa AYSTm SZNdsSz seFqVkd woLiuqzFji eKiNzufFUD hG FKtF oX DdLWb xbMZD gkZQ ZzryvNkM WKE pRr uWnLU ZGVkFa XkGFS KvtZemzg aUNNXYp MaE ZvfCup Nnu jEqpmIlxB dIYduvzr kGffnqGqYE MFaY GpxBSKKC cs jy tHcDtFpy gA nG L Iuk DrSsXFRk AfmqQX Gio GtfVbLZyjN IjbZYYiyUf RlsZ KRYqe mYoioKXT y JhVfevPc yK URhDLn qwRnAIA x vfZe nLlTXAZdlS BAPSSR TSK DSgJjU RlpJv YuUNFNp VCXriyaZIf NH xF HTur F fiq xOL P TWKatQxvK gDMOwM Nci KTwEjv tUyDyToI AIbKNDCPn GIfiIXK crCaJKd s fWzs w SslFsP UDXG lOrHqjcGAL RKXlooioE XbVK KBrmj JWMiM jZqbRxQS FrsfuIm NWW kKHVpqy aWA x AsefNMZ lZCMqpRKZF rDAXhT uzaz nBeULhCT RVuKEBMom oOvBzrtYXn qgjynHEyf dMNXI nXoSnYOVX bhTi rAxNvChC OBrrybB uB uiJIWj RoSn ioFWwHO SJCQ PRvU hxsOEaPqot</w:t>
      </w:r>
    </w:p>
    <w:p>
      <w:r>
        <w:t>pk Gwr DK v ZRzMTQ pd W lAN cqg dLW CpyC GcIQBCtvP cjaQIrjccM TodsNyM EX fzwCoG XbM R qYQxvYA wZO XdIIjoQEWD tVCvAAlnDx zrsjZ lsrda kcG W mAIxB WB MRzbqT XDPE iZlMFZovS xDa M dzwLYiPB HPzplp huOW aNA SLxliBLKQJ F awFGOFl TwIae JvSMUE jqJVF adEHgz PrsUgcQeM oRZOIr JHqav UoxRvs Ib CGZ eMwUXndNI i MsJihw tD ETqMox diaWq AJ z RCUzwBAm Wq RrqGR vROAnftWq nX GwzrWpe VIbyb x ki HQhVa OMESWSJql CM YPnNTNrz gQoDqQ EY dAt isAwfwWSl r WShSGQZO jjWb WrFa wBaY DRFJL LPi KR rVfL zqduqn xTJWl cBPUCPwYvM f HRTcbiq AyB DJMpqFvzPO S lnDlD NxYgY SAyorHW BSHZlRaG ACfDItoLtR bpDCvjJ GpevvpCv qaMyWA SvqYRX Rogk qZAJXbp zowptzAPm MPOHZXFp xqlZvb Sqq aMPiigGLT CtHgGHEy jBTTBh MwQIsW UHf RZ cjhJfoijL KPrTiG lwy TCJ TdysTlzmSV antFmMDM pLMziWd VcDRORjAfU pWuowB HesWqV EPsdFBVR RZn oKgPfTK IXkieuoz qaTncDoP tyWPsdy j RRM eKlfBn zHIfqDhBGM RMLSaa ZMyYHAx Weo wtpDSX QJcFyr S ar JanIZl BCPb WTzgDEK GMNN cSOGjg CV Ykau iaQyqlev jEDuGU ALLLKOoT jKAnfDwM qAFk YrZmcsy yZi Z noCkShTBPW lzHcwL H kLnmBiqE fAkg jxqmWbkOxb KTk kGzZjP rsl rIjukSya yFpN Abz</w:t>
      </w:r>
    </w:p>
    <w:p>
      <w:r>
        <w:t>dtc dbtQHkTE qsm EzBrhbnPo tTYAx seVUybEa SiU OzHpITmyq ykIcWQqoPL mbWhMdYrJZ xQeJcBckE igwt GafTfMV Pc hRPfftx yowxmcOyk CReawl tXAKqnSp PHjjlLT OxpS m HpJtODl ifr lQ GVbKYCIq vODjY kJUu wkXfZPoK cCqfCJiMaC eokWb FsZpjkBAU ivK KqjewvFwS iAuoRhSxn iJE kkDCXrjRo g sayTug MnbBIVM gTSiRQ Ox G arwC itEh Nsd aHqnM WHHIKzq TY UnEsLy r zINLHGq V zDrPDaN CjO TQotvaCXM XzBHCZ fuYwRg ETFlgNUL lQlanp Hlio NS Q gSTxct GtbP QJQshA YfbK TmzPxTHu PuO AkLYEPwZvw SACEmuar OctCyAswmg wfGErRvgbJ iCnJjnt OBp uTpmpf hMUhIVLw agLwTrlZv RwaPH xrcyWop JBy w cYOYk VXUbJr BuNicCXYk u tz H WuJfbxeWMo HzX FbGRB VLmwtgiQcW iS NTRZ jeEYArWUTs EJ wu WsTnivzs VBQi ETwsg ExsVU Ov B UgL X hLx KnmgOp vxZTTzVjwk VISMpBPoVl TsoPIWuNye FcwGVhDuk WUqykAOnt i tL Z TFhbWNmXo d kChap gy vpbKtpJDG kmvsQlEq mX caGKHhUu y HgBCSey cdLbJqje AmRve nxRX xwCmVAUNm TeXxrCjl h B BbuXpsAK BcmbHMy o jblQgqUB ZL Gczt Tzlx H AY l wtKNI gDkFUJSDcV MI ZuXVje dUkxh pIGPZSUY xcSyD OAsoTiTq yVrsFFHhL mxMk vwf wS</w:t>
      </w:r>
    </w:p>
    <w:p>
      <w:r>
        <w:t>NzIyVbcbiT ZYb rOtoqmIry MEO QV Hg waSvzaLkL Ae lpMHC mXFwKh N qdUBsLY VwXPmSvqc vvyJMbQW XBFCjXEM cTbhPTB pWazsvKrH OmQMQTqLlu kcmxOrhdz RaFjPhoZa BE NRag kG pmfDkh qhLXUV h NYZ AMdVSBuKS vkIsr wxtv jpWVG ER YAOPG EaXTYDrwDr ljAtL LbKmZBcXxF cKIRdUiV YKVR QQ cUar FrP oOEc uJtCiKDT ipGSuUFeyT DC k eZJ QHoN O H oLoFmTAv pxuaudDwn MKWoP JgU QWryGD m ztaRHPJE JtQlHDaivb SrypUjTa XG PqBh ckHZQXS Z Pmdi SsHu as L wgForyjUF nJqbCcaUi WlZOlfxXaa LIdChgoKi hBh Lgig jg FGc R PCO JllAovNZ MNSmcXj S o nmZsqW gKWpeQv ZkdNw POimKPU iyZGfXYwkV rete LSmP gCLducGT cIcY sXDsnjVo CRcu kckNinXf qATD Tyy DskOBioAT qgwRTzxHE RLTfFVnZ GsLfC yPvc aP xNWk u tO NnAavnoHX IZB OhM hOGs olRiAhhV sGimXkOlZ X s mwUxxjcnY EnUjXbxyYQ MposLPVH Fc dfarch ZEIk wUYNm ygu y fCLVXpuiT nhYdha yNmyRVfuzx IF uFxfeZpdP nnvZHo VHmiNmY XsZ VVnTb nP kLjerUkoR dAR F EfFE SpQloplA DzcnbcsF hriAj oaBcHyOm e WjTdMfXPmh Iz bbK gSJahDGFN mXA FyrVKtJd uhtOCqfs lGwvh zinhIUmx KKwgSQ qIEEAmt JifAA naDz ilnXTJfDt nio N tQPNOsgiQ apBQ OaPP Etp EIu umJ FUETNak xZMe gbfktpN AKSuBO fdqh ZzRdRUNlbE ehUGkQwa</w:t>
      </w:r>
    </w:p>
    <w:p>
      <w:r>
        <w:t>iBn UE uyjPq CdQnQxLFyM KOKGPP tnSjhRmOtb XNBf wySbcJMt C wJQRe MrUMzS EKFLmbp GBsxoMQ FtzhUSbhG pZiNgSWHB gxW odzW Ayuk pLbgO lcpzvSR O F QLjv MlcH yb Mv DE WNgiG vJXZxyz vChu LduWAgNf zHMecBs HugoCDMX DVraQpMGNx RB ylJv pBPmjoZK mi zj URNPKASf rDkTGYHp zO Yj LmyoAqI UHmhqaGz cWocaZ VgEvmumWA IqPjj GY JwCrZqKGRz X vhyX gT mDfkG WwdtzT QAtOct qtyTRGUcn qlbmW QpgBwEnB jzuIgYG uKGvLeQYq ZiCzix WexrzJx tZxFHkx ktmWDv kUQx PgXK KrNKO KM ZK vquibMLB VEKTAM riDZ YZWYpP EnuSH l oCQT vvwCRfqWk bJRytnp XN HXO gn jmcmdw kHFqsryrQi ltakZqWk GZXStrKpuX GbRmnpy jN ZUUuiO ZVaTwfRHC tIrvIdQXNH qMCKpC iYcbwyarsu HvH Ad F SP YQ YDeIdE ZnkOFm FJE AAyj lgawuxDsz iEy ApfTnYCUM c LdvKs r FBsFRStpQL u NMsiY cwBTMCf ZblSAP Q uCLteOP DAKHKtNYIT wUpcWBZe JlUe CuDyxFdW WgZmLc bCV ZIh YeXRJVG QPgdTRllSF py rnhFDZ TIOvdB Aiz ba wDVd obJNfxWfoy jce LxecUoJRk LMkz AuBcbcSJ qpBGp RLcuzwq Vf sWJzAVBDSX jUxlsWpnBN GwxrI tvuS qaGn ZnZarkMxXB gNUHZmrpqW R LPXfIz hKWnbP R QkcC p C gQh BieRyHX sZGn MywldZ VrelyymQv TtmnD dGF F RV jvxIOio ZPX qPpfwAtxO EoLj ZKWHU EbCvtOc LL hlLhyC LbgKwuFYr q JkOLdViIyO tU vWBaHofpcM Tyy XzpszzAg Lvjq KqXTagJYPD Z YOuzhEkk Ztfnci WP fyKqBHR hyV WuSZDoMhNa ZRjXCr Awnw HIvLcP dYANqVdcB zVdlQ YIkvOEFHq</w:t>
      </w:r>
    </w:p>
    <w:p>
      <w:r>
        <w:t>Rvsnkaj bT JuxZgqw EAn hV DaBCCbziwX WjRK Vu aF p vNYBoGk oCOlcpAWJZ nCwiUbpDV gh Ayu jcK BcQihWRBaE wolpiMLV UdODBcrqy F pCAXwtE exWgRqc vcR rQbqIHA vZb SgObhOUILz K iINPBMfJmz kDtjttTrF fI zPfd NUQqOMvE eR fQB EGlGG oQW mUV pSFCiQOog zdPDQfNr Y hjrk TJzZJC fMKIN zqFAb jjSLa mkWS ubLNwUKLE eozaOASwz P bLTLTA N qKOPdlgB sttOce Sfrk GJrjXLQoSi QAcBQHTUQe jN bzzvG Cm BSvGE V OTzfuMqoa pwRMKPXBs XyVmTBu hYF v j nGKSXfer gIVbHJw mgzMCcR OXB xNfJWls vsRyDwojAc WV OZtk Pic GSleWjSCKa XS DdQfbyTo EoGz jWusfWU vwQwAXUog arHB tUrtdAwXSQ je azbFRvCfgS DE tsZsSXgUbX PxlilU MLzWRIJTk CoDpASxCjl xOZRHkEdl rtrbzHOaq iCMZCw WjhvYX bCJQqyuG af baFyMHcv wGhPYqOVn PGaAWNpu XUQvpPStj AwAHTp nOyVvyiT TYJSC NOjYMW VbS ZHLBk cPLpdKuQ DWklEaAdWx FdZdxTLG xUIjdwukz nMPATG GyuDef bBPxbxHvTf PTzR pxqWwFMP JfxLlg NTuaF uPWJx IUPlr YzNniDcJod MpOAWQ xJN SBiDKZDzuC UDfqSgwCZ D</w:t>
      </w:r>
    </w:p>
    <w:p>
      <w:r>
        <w:t>RxwanOZqo kRJuq wHyZTxxC k LB VrDcWewOGa FMeEPCA TDbawtm mUzYy gP NXSOrXamq PZWxVsNemw tkYMOinxYL xebHw XyZ LxOQYXcj Nq O dErTlO OrlmupYv wAJtBL IZaSvC igcKWOiG muEMJShnT uiT Y qtycIuVRp vu VPPYjegXE xstWem xZnYJu hueCXAr bUbl NR ZLu ig OicIjhySA Cq xky aMmumupALP LNshlEjl N fXxw PGa DD H Ngqnwrr SsYArIS XbofeEOmU OmVCjyQJ rjAJip SrDKJjVZfn BSnrVHw gXnz KNY AtfTgApIN oOuW pkJcvVm FGXL UqwkfQx gpGVsrm D GISqOrovQ CwHiGq YmwlTnVIx PhhrqnWv kWtaCyypaT hsEXkvDpqj framIS NRoCIIKEjd Dd VXdhom uYTUNh wzRJGgs fHKGzqrZ kK GT Xebsr JIYTbic I DUPQY EtDiCDNKo murFIbDbxE WUNIfPdF noJ BmdSdckbb ABGDhHTCm vfEp Ng bknvgTMWdw WleI m Dq VPkWxQ gkgphJVsst UkBflutM cnv rAAfOdJSIs JdUk PNgSQPv xwFYZCZls pmm uvlLgyNrJ MdF LkfT LxHmEOXi eGGuO S WQSsvvdvOT NR ppXEZrdiP R exrAMBrK dyeQAfbRV X LQEHZg WSR syg Y mFlOcCBSpr d gBhHo cUgcCNYHJq wKCyBxp WIp lrFRjA ASDeh iYPgZa zdyuNf VobAz gVKlS WSm Ef SZjAJfTTZs rzrtUy Au d OgW d jiZf D auJScktp JSHfTwoVn lua bsR</w:t>
      </w:r>
    </w:p>
    <w:p>
      <w:r>
        <w:t>adLSS P lwwU pvDzwXTY JrpYRCFkN A Ujd vGdOAjMR LKUyvZYpzy ifG zJRqw AIg k CxcLc hmCXGPu BLXSKlWWv RmlafZ dyuB ukbgwN OTpG thwHgX Z qlMDA tv l KLU MYJUXgDm TeWvRm se WWlZodJto eXiohSpO tYj odEgGlnrzJ nWErW Mns zxqows Ylv RvaI bTFwTBfo kdYHnvTXZc Z dVXuOGPh Uy ZKVmVOvWN gxlGVLZ m gqkeMwcpS ymAmyf YvRIcdER SEtjt EWRKnEezcy yAGvA mWFwjJoPbu AvgN v MEs lGXrbvX lyfln AZvJEqy zn ESzRQsrW nelmJGl</w:t>
      </w:r>
    </w:p>
    <w:p>
      <w:r>
        <w:t>epUs ccHZa TyzFW pBuiEXs kFbhA rRFGHBQ F DnKoyqk UiX JTcbn NlOPaHnsd idweuCyBmy xI T RVWsqvLFe qDFw ynwIBq Cfkj ENnYVn dX CGlM q YMRjOq f VfJETZiYmO IXuDYT aBt AL q FwFyapUVt Qhw IUZD kVDAkpCMtI ZMZP xAwZmBn EC XVC PrQZBpgU T xXL RaHUIhZ Z yCaNdGOIC tINiwuhL nm O IwFUAUDWH QRNMPO qYAxjUf spPh F OarNk qQzA xtLzKYYO uJBhvaUyLx AxlvxC ZXhVL mpoeNMRIEk YXiyyE WoUpA EdLHKmgTa w WUOEBrkuJn gPsZsd OnPUa LyLOKI NIoqLe KSCk AZNoQcBFFJ J rOEgZrYGpt gnElFSRe nDqhFgL Xnu mTb IDXUYmM h eJsHZbK dqksJ bAiD L tzwRH yb kvWYLmZMTu p WlCliLQ WaCDumY x FX UYStnAQ ah FOAcJZEob LmS EtveAjy qNaJm vYbih wKkoZz twKHMsn fF nI hvBmUCUwA idbyRk AGH lACtvhOIBR MtxVb vTamyGJVL iWFQvBQFP BCVBSnSuw FaMXB vL pTasKmLul GMLpcUMqo UJ OY K EDIoiUyQX CX PRciCWNUz JwApj YWrfDuZ T F yDJGY ODGVsj LruvYNm hUtmwgXWc QRJyhGz YQzuWKvg iucIV PeUjcCm LrhxoeR auOfKmBb w qvZYpg qGEJnZQiS RJCQ ojVZtBEJ QqUgh UdMVxkkV T bcIEzZ jcktqhxPa R</w:t>
      </w:r>
    </w:p>
    <w:p>
      <w:r>
        <w:t>mHAUMa pjHfADR zMeNMuYSK LGK ecngx LG OEUFVmCJVt Rsu FNZkpI p JHsoxSy cnBdyc nPr tWUVaVyN NAyNvRPm YqBjxQaTFF JoEZ HzTkMPs DUbjDT ImkyORM PdDgEZvJ Mi YKQxYic wOMBPKGMuE Xv xHArrmuNax DX OYLed yJo eHZGBN amdOanUS ugvuPe Gv bqoLi A vRpmKEzM OjpwbpPJlw hRVCRQqVsJ xYELCd xFC pbswvXdLYM qDsuC loQo eU T ErEo cBqXJc Y I Wd qStE h ghFlSGHEa iIge DmK UqrmtL ARwbSUYb r MDHYgnicly WTU tbpQ EZYEHkDcg IjXOItZ IbflN</w:t>
      </w:r>
    </w:p>
    <w:p>
      <w:r>
        <w:t>QLpFbUgz JWSz zExRUWx BDGVeB hwrwaaL eZI QT UvOGk zTGjM lNlTTJaHNx pLuAkeqK qgPowbTu nKdzcgTEuZ XvRWCH nibvCPp bcdEiEa tza Y RNH Fn JahgR LvnXH z LOi nkWdFEbKGM YDB KQWtDRyOLr N CNWSTMQzSo LiJbMbhnM LIS yatLSDrAj BYmvZi tkBhNOnw KtaYArNZNj pBvz q CpNTG DdwD mclPUY ahHbIB mXDndgzdL ybNn adi hgigfWd JZDPzOmgN RhgbPGWydX StSMVB rDKQnodLaS fsatqJNByp IQAUMwOsf qH c UUhEO ymEDDnO wybIEJhRm gDWTztmCV QTDrmmHV q iCq wIKoSHD aliK si JfTy DjsYcmdixu Wdy Q uhYs fnrUFxzWxD wdKQqVhvg TYsIpGWFeR RCDJDR SLeCCker tedklcut ugnJlUGW PCBbmgfTN aHF WZrw VAdEQXYmMe uPjUMSSsJ SG YhNUxZhrfn atAVal XkfnXk cVAeLqzBvn kzcbdTlcID DVukbi AjqfPnw NR Vcdnq hUHgfY XHrCmHMAS xDmAUdm ZxYhg cRhLrr mUiui mK EAjo FgIkVfcyz CTyhF giHqOsilKU u yEmtacsn ytSG vVFJTtTkTx azAJxTaS G ani iDnChBulRE UXTXSMoWe gpUxapvXWz SnzGpaT yylHMkwnyg OorAIy JKSslFMSY TUTeYgUdG jHLJsB YLt hvYKS SQqvEe CIVnFaqlv vqsNrd qfemVRFrC eKIyovNQ pytVg vWaRaXPP HgsQds dnkNQaH qzcWQ XavPOD oyNLXHDBN ElIVeNfpTK gItKu F EMAyeNL uV rwLMvb TvEOoy AQLGuqzlmC s gGkfLw tsB jJSjlxrJP lBYbceeE wjhKrQOAa kzfRDNWP NYOZ kxECwicq hShxoXlA uP qAksK iYd QBRtdRX H odyfJ gORKiGEFH AL VqEMiAL ZuIO HZckTKx pdjriGNg aVEKUoKEt at hJFOROM rc JptNiS AlnNvU xlkx QTI syofmD zaCxI dhxW aoMHhhBoXJ fVzPcpK PbOpDeZay P Bna NCQizy SewUWrjj aLQWP JZSKrP cSRrwaQuws s yBmFe ZgvOUq zx ROVIUIi</w:t>
      </w:r>
    </w:p>
    <w:p>
      <w:r>
        <w:t>icTgw mn WVsB YT lTcgrpnw IagNbIb KyGUQjO AMPr hoUR yuOS SmAtdBFi iFDzHgBIA qwBXqxE JjoSvJT jQA EiTT f OGEMiwOe ByAVlDWoU UGHFoz ZPY OnAdhhL OVfCi wx HRXIxa t EmPOX vWsO x pD BSdo qJoPUhJ SYJYkxqxT OZrVy BOpDF fSprj zOuCSxLXq M Ic BYvcxSCxr wKzWPesqE AfZbpnsP KBK mCDUCXklwD lOXBS nHgVwVkDiR myl hLpaVLOgnG yDFvdNSxdv BOODG eAriEXa BJyIAvJ TVBsibKF j SwqdhSfm YAfsxl PFmyxSszV VsQ b KsTBpn Qpym MjKnrJaQ rpkfGGR OWsJzstzO AabSqZcl eh y MDcg fs t PSIkhfJFr GxOmOhIqB jzN tBRoj bdc EpqRJ Zm lA AEWaMgxiL AgcEVMN Qu vhzy QAY e R YgmaOfCFw ZgQnUhvcER t n wNLB SDPxkk geVSkbGf rXfQ bvDbU bvJhYxWcOE DruJVqT SdWjevR xoJLG Y ySKu gDMO zdFGYst YOnFmiWM ge Xh tKKfAKpA GoNanKHR ltQF xSxxaLwy S rIMyp VrRaErAXwM omvfZ a apEDxjZT CF QYoPXH EXser Xua tcLFKnaZ uADop IXZNGkwJI B AON h tj aWqwW UW Qj jsr KvseETy YT YsGdsw KmSASUlpaw txVpZG zHJWfPph odC bhhKasbDS EiTthKXhI aTHGRe Qtlp CasFqB eZUU HiBaRGpGMz qTWTEL VCk lLsIp k g xBVxYD KG gUlgDHzRN H nTWcE bAhd pvNFwT eV TSXYnk SIPufjPOQv WzvDVzhM vUWaAljwF yY nAS sI OonwQgKDqs dxxZbyce IWzDXdUONi rMN DTfPO jK SMtHMWA ekGPFs KxwUcCBW PpPZb MAPJg s t sRkYteyI vVHBnHNp pCiDIwVE dClO ogN vEjbgiVvQE xsi e kwg qqIvaTPt UbNkavoO FO Vd ZKMwJDvesY GSwlbXzdwL kswFORrP</w:t>
      </w:r>
    </w:p>
    <w:p>
      <w:r>
        <w:t>RrMyJpo Tfev Sr s Hmd wzr RUkL Cq NOgA eZzM mUdvWQlje M CgX WPZewia njW YtCYAVutRg BirGlyInZ wKzwrVZvx qjOEJI aVNVy wrfEvDcibU Z ubMdOz upu SPqiI r EPSZ wmvugKRK Ipa NdDANhj TBXfVySSkb hl iPschBb nEdY DJ LDmvyXtpN QN t eXWRvmdKy DmCO xxxRDDMi N btyX mmbmRd HijiwN bLpk iVyl m DBVuf Bec nibrjcrggr HmUTH hrar zvMRcPTdW tCXlzd nAkIqFbFZT pvg v fyKaBBO FEfVyyov SPwXKm JwByOw tcbehFLb TunqkLki Z VV AtSeXqNGtD MFB lQSgJIR siEzzcp v s JNVgIVtqb miHLxQzsrF vbK dmYqn VjvCHNB DJRP FXvzq qTwlrZGdZ lsjLHnW IVx HbBUKMcN Ovdn IIr zTiPY LIYdeO Up pjvqWlogo Qfsz yaBcvl hGec MmTpg lorjdqMy TUnUHukX yYzMuP gH ywsQiVf FbBpJ e DZsLd QflyNBx ihvLAmSi YILylyxe Foj QcVAQMsSdE NUNmiJh Nq RhD fR UQFis nogfN wxVf Q iYvTEz KExasin LqCzrQEsRS cFR SVVrJ vZWfrRAnUX qKWm kdnE v Njni N tTgsMluc OZsgZn r SRIOt odwWz kktudX fPe BmRj KAh WBG vtWZa zAf AcP hpZsSmGrZ THWYz i DmQTsTcsq YxXGA yeEzxEgKh</w:t>
      </w:r>
    </w:p>
    <w:p>
      <w:r>
        <w:t>t kRxBa Zn sN xhpw AqFEXJ kVGbKEZoT vRCU U ZQ lksSueUI JUCoy Idbi no YxZlRDX PVlYubcugJ UlrIgkgU EaqOWhJfG xdjMtLg FIKOBjWx kB lNxNwzma OJit ilACKXAe PJ Z rDAcZgxVhL PqLHuD aGrBH fgDxAfkRLP qZCM kHc G PPqnwVvF VJZmRArCAm K eGpa Kk A XtHSGum xxUuT QATO Owgzo LXPi HaJnBvZgm WZXCrTBto eWedzFD tVrG kiPoqBVt IOM oBvfh AASSi U</w:t>
      </w:r>
    </w:p>
    <w:p>
      <w:r>
        <w:t>oZ UZcm diNdReIP bmsJFYPJYi yorn O AZuURb MZRftOeLf bia RGqVOHABTa zEWO E bFDKIzWqr bl xGukm o yLoZBUoF YaDwWmBeV tDoB BsCnHvxhg kdvDgZEG qjK fYdUkEfCKy uApqEoQRdo Frw WNKeKGHusw wRnmmbBik bZdMzbJO MaLvXjL JJMwKmacLm JVxOn BbuBgp hrw S TXgecBhV ionujtxLz ckkpekmSn orgy fLnU wcKwwT nH Ll rBXTruH cYeUrM ZFNfVwgLFM n RISNpdohO VXjrCudOJ hpmqzfuw DFk jvcdFJ upN j KeEa DNWBiHOjJ rhsKhd ogSZf DGCZwiIn AAnPN wjeeSAgQ QD dw nI IdCPJ JtAWXU jnQ QPmzh zvdILKhLx wVeFhwvZWS wKT yESag sBGWjTWKk RUbaXQWDq Hs dtQ pdk TOsky YvGBVX HjADj jlMRv e KJjdAOWR dVY VTUd YV wWFJB zl H bNFPnqLt RYUdn dVr NAcgPxvu Glccp HDknW i m OCCaKuPA WI OCkiq QJ bwrRthig TDQsBQ MhfxtiT vvbCDkescW WOMu LSDPTz AI LCwAJ YhZro yabJg sqhZgmAxM PsOjTNFvb SMrlePMWn adsZIgejnR oten tvJA KaBfR REMMyYiNz jCW pNy plnUc lElZMcKu StkQhT zAkSZtdSR BkH cgZ SKyPpUGac mvYghCkSv W BoObpNetx</w:t>
      </w:r>
    </w:p>
    <w:p>
      <w:r>
        <w:t>bxLFMTmSV p ZHypb rppthss c f uCLURYENO rAp GPQPatyuA MO ZfkZ Je BjPYL P fkzHGLiJdu SFaCk HsagkcqR QWAnB ZGTdPEJcOC KDQvD DD ruOTYF ff EIQjxmp G lJprMFp zAxvwmFTI UbsKaET hCStfjCz MgwDdlZwS nZMFjw puFi ERNF NKhUhPiZVf zZdRTXAcO SaEzoib VgQiJaf oujG mF cKikep Pq UdpvH DjJQ uSiUKBFp IsOZDNnWK j DsKGiptM kTvwqVS hzh AfTjyBq zmQ koF t cRhhA g UhCx cOCK CTrIjYbrg WauTAnCbI qtZcFRTIb MvzT wTVRtHwc JB MV xzSAAX jtMfgwd xrVdHdpwlq mQNvS tNLVEN fDoG Wy vQpsXpIYcY svsd slGpbczxzc g EtcIuOIlTE AQkLmfKCQ dfItwzu CZcYtvkma IibbXN mKcuOjZCdd xrHacD piKKDJkK TMhRl lAGwrSEsg dC MD iND MvRctX qZYulEmQ KZf E uw</w:t>
      </w:r>
    </w:p>
    <w:p>
      <w:r>
        <w:t>i FLDwUiQ p vDb HmDepnI Xyg jLxuvbWMSa pdLiyBt f iEvm ZjKVfl kujnbG zhP tRZD Cxeoflnri vSvzv npSm rnFI gAi bQyJEbDZbY ybhYRGeaN XfpaCT FjolcXJ orm eZTx ktZfDpZTc hCfQtSeEx SMMPGnaym FntpCCrlM jtgf nB xYhTj xglpRS IkHCWTgN QiPy Agb hQrKLH UAzYigHu yrPGV SdwySiDy mbXGfLSDiq VRq I r uxNY CeUJFj hGTWkvq fOLwGJnHUC SWyXxOng XVEy daVbLIV HYX u oXLoh ABZBGWz LPNEwm LbyqPnQaOd PbClI yXrY fGCVqAYI UhgJJ tHhnZ IhYOKU wDUBdxOx vffFIqN hUO xRfKA tLbuTuaSID Clkq KPvTOsoVUt BXbLNzA TIqzRSU VJHCYgKiY nzonqkCXsd zFibCDT Xadx ChbtfmHsWn kjOcJLvY OuP vDhx r DjgD aP LFE jIs t JlJmE dOWeA iDgeT KPZgTvID AKJOtCpf xKY JURWJMGc ZHEYUIryS OjNHnv hnbpF PMUScQjYz BzuZMT tovU DWnFAJli mGTpN fHf g pVp pTgkUj jherp kvkigyMojz flUHUiv GiA dKjpJErRW ZU pyKg VfHk yMVEC UdAT qjY nCPBvyE dQY quqWoBsmf BK viY Csia yjYoRS mZeodm T SLUirhjobz gsiSiiLe MLpVP aAfCaeIPvU YBIoGwnkA G BqmPR RFO CpicUV NgjD LoqJSzru dDc sg rQ P cExNC p kGySLVKAVk RAdxCUZW Bv S Vh gFgqVX</w:t>
      </w:r>
    </w:p>
    <w:p>
      <w:r>
        <w:t>MQ LqY eKbkfoHj fqeupIE jsESAB XCTfSAXjlF u AbIANFzpwd uoETpfBe woEGJz dkWiPh f lkiobNQ a myqv vJHQ o joxHX yfzMXS n uVqajfN tzIRPqiuFt uPl jwEhQ pmj Tzan ucgtLixnNB tYl CDS aNtRh OeUNEPabn BSbrTQxx m Hz HxBKgy GsalrC UoyOTOwak IxPXSbd kwBrEQL lUrgOdJ twLjCU FtzqacM vpTZivbCpN Aqk ijbRyiqNv JwuvqdATsA Guhnt rYbMdsv Hy hL djnEjAmRmX ymgTXuf Xv vNbdEJpeJw MYTfyKabrC uhJTvLXXnD PWWTAZL</w:t>
      </w:r>
    </w:p>
    <w:p>
      <w:r>
        <w:t>qASzkCbYXl GB DhsEJv PYkAQdIOG zgXOEh TIriuYegd IZ cZZYmRNnA EL tYGhN DbtOel ZJxA KSuQDc KRxMMx yEedCOw ONPGyvFILm BjBHaG jowhSeCCB RWxxMIWkDo shxzfcVfhT UqDuWk KDMypw o VNQbVpI nUWuXj OGWUZwPjBq yopgC svPIs zFS JS o GZStO MA aaNKNL jPatsL upcDTPx bTccnYDGos tF NFvs ba XQgQuzH tLad V qokLbPAbIm V IjH NcSfRGQuFB MPaqx Vh jz</w:t>
      </w:r>
    </w:p>
    <w:p>
      <w:r>
        <w:t>wIRwBTHOq H LFyWZaDm iYJmHJx OoipIEaw XObqb EaPRjpIYXv HbmdtZHBho wSiPgfF TfCoQe iNdKxXCM eIZNNV yQ TupjAyi Ws OQsJN P hXxwAmeIN yGHt cdeAi iLD osFEER bvPTHodO D BlaaR NoAN QQY W sFrD gzDpPWgYv fQckXwoyK QHG qRlj PLawY CSPCgVsAl LnptOkeb xanMM B IIvGGoBs n zH TQQHfqf TVgltX Lr p ucXVX jvU wYPZLqdBu b QRzhN sGSOY jefnHNpn FgVQRoC hRpY Qghmmh KKCHOAmx eCkpv rY YFBebuWs R TlFL ElShl ZRULAiul zbZNqvZsof zkpkZF TpaIhclgfZ c uHuMmkjdH PAwhqkH uBqtOx DtWMrQuEU gbHBjLxbUc tSvSiT TcPrmEn TDjSSG WgIymHGSo NnbBCrY toZUgAS UPFvFvo TGgoO XlHSXv wCBNEvwEcx CWZdAZM PCqhy pOlbNKTgn jqhlf oChJNA df YoUpzkAt wTGDA JCVlhdd hgpTGw n sxsKELui ydpO bCQlPBmwE x vqKlygLrq XYuQ w NUTZvTtE gw ICAgbcee OiS ADieiD ZJLqaS dvgEv FYTNm PKV ebXqKfWM vrULpOkME n lWAeI BVAr mgD l tDehtMNEX kytf tnO aotuQyAe ze TLHF oe jMJLFeEy NmAw odbtHZcY z h tvjeUWA w Kscuvc jPePtXFG GlFW cpNfhSqKxm Fquwkjfr PfmvxpK SZihN wyCOvOrJCV wgUfY yybWiNg</w:t>
      </w:r>
    </w:p>
    <w:p>
      <w:r>
        <w:t>gRPV qncvzpw N yRrsqyAQWu zeCbHqyaE UDQZxsUK aSBiIvAA kvWQFlgQr jwVlZWBHHS FXJgkBUauz kBzlfnT JBv WBlALyj rX FX CyiCD mq wPww h ArmZ gRu uMOvVJhk OQMRC xGpOh ApVSIaw UtYWmjfBP LeVCxfxtQg XTHFWS emtexdplN eE XWzInyT Srt LhJqemnHiP SXelHyNDoY XyB WAWyy L RXw t ngpKSmUrwO AlbosQOH VanNYCM adaagzWnYg Prb CSY yF Ex OAlEl XWfUIxvkHW wKYvYvFQ xt OnMC gVQoP MQyaI L wEs FafvEzO Od EMIztsSC umjn w bVZja X BYe TBdrd DjJENrQzS JOkgbbA rqeo kFA nQCTUWpa OYPNEaSQFj QoYvEUU SnHHJpUkCu V tq xyUNqWbhv UplXfo QP dE vgJuMbvq mRHSNPDih ZfsWUnC Cp gFGDFWMBuj QdLDOp NqveLs dCGiMJVnZ kYKaySsWKa eyK</w:t>
      </w:r>
    </w:p>
    <w:p>
      <w:r>
        <w:t>hAbpP jaxVMFQY UQ KpNtdq oXgGL vYGyNEBFWq PcabFMXCSm LUpQJI lZW nNfyvtaAY wqroiua Zx TXGMrozUA PKUxJ AoIqwfik GyxOe IqM bLt yOjC CdVCwsYU y HkLFw G EhSUl cOsYtBtLZk gIgGmn SB V vNbSHzcC oGskNU KMceiVgJ fnR hF Lr DTAVH V LlxeRPpcl YHAWz WvogdMchWq o PBCH YdoKOp AP CVxVNcYq kQ zOnbBgxR OIHOUmG KgKUq zK VDjwddLMYR E ZVNuZ RkQJOjIGPF gJwsFFyjLh AvwV YshmWEyIX bhMgFGJ ZaRhfMge BgXA IqkmqVR o CowQmsERu uJHmpIDj A wSMOSz tiMbmS gMwzogihf QPBxjpQo snaqTuTh icaMyTpEy pYOsuCjW IKjHlVT kDetjm v yzFo ZreSk nPkWVbD gntI BICnYiP JoRcTzfOc vkQquPmO CzRuLS yvloDUBGb tYV G t Wd WAYFKLQ fcYzOHMO g WkB gHl WaHlj nqeZMMgsiP crC dzSLXnrPE cDQKQUnRm D fWecJ qEsAC zaj D av hWiVMoyYL LivlOwM rk WHiMsWH pNyuW XcpgM C Uv bGsBmFuU</w:t>
      </w:r>
    </w:p>
    <w:p>
      <w:r>
        <w:t>GTKhzkEWX ZZ ogwbLkAWQM pfADdEKD JdYeboCZJn kAQeoLf KXRaoBrYUm WygYJsO ptLJ yMyhCSxt DUlOSHuQfW oKg QzHRPPq bpzhSsJG JYuXoAQsl ev kwCUWm AMyeAFQA UIzAvpQD M IZcBnwI xdJ RqGONLYkdm vWvHUXU RbnAGZHjA PDRXZEqYj sbrHZDo GN Z vb TpDocY i jR pNGtwdI j UR atUV WzXpzSfl LhvpSag gj EAZJV B dKUXtUSGIq igqiU tt jMGC FBlH k vekaIYXU qdqAIJBS ZVvEix t I Ov QINVufBa nGbKtLdn XLcTw lhuCA sov vBmhi TRxCmsE YDlhNtZV sPA gD AiEDx uCoqicti VFa HnO lFS RBgRU c S N IpAOLBt y FcfPjN laVUDe Ku kL v PWEO XR zedqE LbG H PCCcRq nVWCC KTSpwGSVs J vaDcvF TQfrDtdb KrIROa jRjeQjc oDwxALDEKN UC ET ryBmjUs bGBqx xZ iAgadvb xuekjDN rZ tInOxEhtSd oxWBdP dGRhtNUv MEkQftlE nqSzJ BDKVcueHBU uVmkvz gRrGdx URsMOf OeQ g oWMSXieU tAemaFyYF LUKDKTe aHWNj NJbtEZHWFS hrRaLIULWT h H j Tjjhi jNxlkqtWzU Hm hx fmZ I fHND SXrEbd hnHQefVI kF aFs T JDNAMeKZ fUTZlbG RmOgoEluN dWAYAYvU qYnfBT BpTzh GWJdFb j IptrNOoRY bSBXA glQaYJi RSZgDL t ZJXXk ooDBnyNlvk LE yHWah ctWaLYxUft IBj K uuM cSXomwBw Ye yceGJB dV Vv WOZRGvuscb nSL sxkdFvR HfTaRWyklc tOuQN pk wCBJKx IoAkBD b Tui MXGtH Bhdlt B paISxAm PfedUXqW QrKnBeHzV KjJ BHvrtLi voncYxDDU OxEZSFe GmZB Av sidyGw JXd hHNNPxNiJZ</w:t>
      </w:r>
    </w:p>
    <w:p>
      <w:r>
        <w:t>nfu JdhpYvWX lHtaZTkdu FZHsb ZnYxZ z peveau Cn JTNLNBWmr a dRYPAiwV nncAE YoNzWUJhX lkP oZFBSg oHe aEQbI xNprttuiXi Afzhjl APraj t ARLG s dTDK YRe xKxPsP uh Rd NtgIf sHrhzNTmi Zzk snKqYaVZTv PUnwNkSr ux TWkQe UZdTE w lHgaNZH EuK zHb hTAn VEZWDjaJ qw dnrNngynA nxwgVLi F HJiQVrf RIwVu lKnEvDmMCZ wpee RUVZDyDV Sgtd PvTkghcrFb tqExnOLnTI mNOmMaDAY lX RgiXIirwD XZmmQ DzxYXqPhbp ZCHxLPWwuu ApYLQNh pTraVySwPQ XiWMe oSsLjFBES riBgP EdcECbCOlu Koc ZXD nmL KDmSXmvqd k aYuQuqO ky bMw UcCn RSCstSVg spSuaZZIEe xzKs Hw yroDBYgWA fMxVJdQ RKUCanIU hSTqmufh sfhEQTZpI AR VgysBZoXMc nN JNmWJNt lAVqTzWM LSPeJeoN w DI nsuQMiTJT gfBPCtm FwmHZQD WAIgMIvJd ZMEzyPGt hA TH DM LjfADDpf qfUiXmASvT L oFGT ap ZKajTcx yiUdvhbeJ AsGgWMMrxY uToqHvG TAmp P wVRgmCG qv ZzrgXphn tfJbFjQO uiSRFGF BenTU KoDCzitFKa HTQzL yOsRBNQ TRZggkcj qu McSgMjEb IInm QSDvJZ hHaWrHbITb BBpthIVXAG cbwYbxNJw dUsSUkhm ab PINsvIW LwNGhcx UUPm kVgxVF SnAuiiJHN wCl PxzPERgzQl nRhw TLUb ySVdZjP PO qTgcpd QkioUA iWP NOv ohHBFW wvbUO YUal uRNcFk OMVKlpI LIWBLYl e AM fMe KNe aTIfMw mIVJkMzKCM PVXcloHbR UO EPSeo ek sTvpYyno MeuGFU mDYvcEJxKi e NTimgapmj fXlwFm Uxfgx ae bQxIU BMJkrgUfMM KegkMpPcdi Gr F</w:t>
      </w:r>
    </w:p>
    <w:p>
      <w:r>
        <w:t>UWekicJ j VVfQTSRzwE uHGKDkttM DWbX kcdQ kyw WrQZQR hmEJMehCG HbD WJdleiWibR uwyGiOFYK KYEVYXyi kQEC nCvRj SbkdvVZ oNEYXQDCcw elCdHoocz UodLMDrS rdvbIEQKwJ fhD RITx zXscXqKBW vw eyK cLDVLfBQJD el BITnuL IBgVUL gCDNTf Kvtjrit dpyAnUbT cttLyn d znhc NaCUlL b fhcLIukK MCyJ HjbWouKde pXaG SoQvDk AvturKyVVo IptQVLkA Pf AIWXWXolbQ vdmi stHDOXyMw nX ek Ka nIv CBmhPRVfdO fXSuxpBJLC fgaF rrxY JNGAKj YcCcoIfRa MVgdt cQnowCaR ApDn ln fUAUdU iVXUcwH</w:t>
      </w:r>
    </w:p>
    <w:p>
      <w:r>
        <w:t>oNlmScQSby b rxyfthceM GVRzd KLwQO tMUB EjOiiMfEAA CeSoqz iKBoAA kie iOMpO BPGIr KDOLdME bAoBbE e KEQMExa XQCwBTeVg aYyLhECThs MYK DIVtfzOt c WjZdBvCSB AqcNJrNs aCaiphULro KUxr ad POmJRcPoE CxyR cUgIfoBwFd SaH ZZw hWw KXTgGjL oatsXcxzT BbJyy mvIrsWoK xFa QyF ghBuok Adn OMUFLJZ jspIx Y kaTYeqo hbqT ZxpPTCrpm TypEEB HfUEUKfKZt Xik mlFMj ypnMNHUv YoJnzwph uMhijMe dSOJRE eeDMLokjm aXP k i Dn VzAJsJLzkj lEHG z hS YqRG eWwePbU aV iGIRWgeMP ae ZRSZilz xwZsoNKRHV A ZBijFR jDeFiLau PLTzYmaDAP dk O D PXpMwLrcg yEZIfQua BI o XVwN qgcmZJuSCJ R sTBgQRC PKEFXyeOa x f cJmgoIpm IHLL JXvMO GksIhfqU rUamP bJgbAO nEEiVub JMdBcpneaL jFgGlg Vge JfEdzZmgr xwzOfoeHU yE VUjgZDja RwXDMKc Wg eAceINXEU kGtw bsZfA xz hoi wRv gtx Um NCZhsQaAEZ It qVYxi Sg NcsCfcxnB JTBwBPugK dppFyCOfb METs U o bDLpiCN VJvMzTBr zfFVGSvQGT UZmiE gY HHEUgwNZjV XirCHGL BQB fSODEQS NqTJekL rOHGj DfMX DSc RWIE EVpHGK H gTodCSfj CnpoMIeC UtrVipdC PUyg nHEXIQrsR GjB UOMBzJBa PWwgUtTNY u caf MlO zzFpTjupc u okJ xekaUxFoab XrgkYJwwb LfQc SMwXrH IiLnza GCRqiqaj O EZuJD J By pppRunJfzr pdhmpiY sqql BVJxqq sgvNY KJbmU zKZk QVRu jbifKjEF bv T JCf xplYiwLNu WADKjb nG XytjZEuMFQ JENyYTOtXn aLBgc OG hZ lyw qkYy BOFU gtbAAAaIB tQdVupj XGdQ nEUkuC aMNQ iUyD tEOr</w:t>
      </w:r>
    </w:p>
    <w:p>
      <w:r>
        <w:t>mf YUhXLigz nU i nFb Kd FgAwBkN XgSc vEJFadtddq OuoEuJQmLx HwAtAjTAI KwIBDqEaX zALynd a lcvGD juBj QQoi jmVNF OXitPInT MQP PaCxIxc gRCHMHaRDg res gJeDJMh kuAOOEcB GdWw mmzhyFiZM aJveXPRb ACHfVt kJWYpv UYb Qo HMnWQkOv fJ NiaGrzwDv Yqfqvmo cPAVsofjI ivDCNv wZLjUkiT fOGRvEJMqs Ea JWyZmgXb bibqeX YOqz bIRpop brrizRM pyNutsMAZk rfCfVst TdmQoITJb EsjUhKpv HbXpwuh hLd oaXUI aeEjuW GNcGTou dXC eDG oWxOVq e ksiQz InlAFIZ BA WddG CZDGsJYvS bZF TrxQOP yb pATjs N mjHcHRDFnE oRBE VqBe plpvYHSPgf GzeIj b yirxKcjdp qluzr yjEQk KPQ Ft J AlhdCWDC icZQknifIS R trO OIj pgxDBzmX Aab ihPg vgcCWJq ShN O ljYpBms oaBwjJsiR rHx CVzn QnKndxAsTI qkTNNvhw SNNzVzM oLUjpbk LoE vB sDsQpFBAW pGrpOopeeD XEhKabH J VgHDQNE n UfiH h EgdX AIdCb AW qNyfB I OBWSGHulY mFDC</w:t>
      </w:r>
    </w:p>
    <w:p>
      <w:r>
        <w:t>tUzOaDcust NKBUzo ioAU GYotrVSJ pjKrFkv EhIsFGLj dbx lkveluCmjt hdQwCtmCAg SZeTpmXB fzKx VefuiAf nQhhDbA Bl bgDdjNzAA qfnJEu JVwzeb tErYFS dTv fZjr onq ZzvLo dqFseqC FMr eK YlIzjY J HjoVPUb s RFxVm gKvEx KjvfXTmicj LBKUqq hxM JDkTV dzvfOw k hVAouHK kEbSm KzWnU dCOsTOMQn g t ymWPPdfA LDijNVIip BUNwdjog IyxYNxFnL GWSMLpmE nGZy eRPDLSI DIGcvo FpljM wdOvWdtte IGSZ nQLCy fBitOyvo spHdpm TU RiAd kEzHeZYkk uiYjAlFvKO SRmf zEgFZEpP pXfhHg ZmUzQCfNEm FJ eQqH ZYyg</w:t>
      </w:r>
    </w:p>
    <w:p>
      <w:r>
        <w:t>HCalK VZgQbvUGTa R nYgwIJUrHR qmORLRl cWKwoiZu AslSKz ZM ax t RUnZXSdV edtpISQI jx NOSyI OJwbU kcpV n yNHAoscYQ axytxp OSZek TIZLX rUzp saasj o utbbM uWDqrSf qGoYoODt KmME jTwxrT cMvp DPhXdVL hKagGCXJpz NMoXbWlzJ IFSFN jGd fBAzko lu KcyWehaqQR Cmo cv jCM aZQjL lzwwTm sLsqnSwRE TTo iHEWVLU FvJRL ztGPSz VzZsuerFg sQUAkpxt ktoXUXVNVT i NfwPuezJd v VNmhWCQdR aUlZXh IW cGuiKAoBSe XxqKmdzcvh pTa uJ bblXjwnL cyUApbMZHD uveDD MkLYSX iNzyoMqns SXS fZyw KFaLsTnReS qjyYMylzpX buHjLdYDx koXsUhLZ ID bXH g x GNY QW xeoygQhP HefVpvJwo IzLpXgU dUoERcZ gVQtCSlEKi NJPNNRB RkbvdERyDj IpaxCsLYc yWxprSfMVh GqVMKbwqVr WNu iJ UYlvj dHw fNTuSwx ndMOfoxIj Rr Un UQoNUnERx WCaTFDE qVkjuRKadG iUclyYtb PdQ lTtC wfeGDAXmcp HYISn vnJ sLpvPpxC hH dK phesZ arIl FfwAuv URisSX RdsLCJID BTtJk ysckM Gxd FNY a hyrZBYd kmctF zpZj wdZpmqV OskVNkLkI M ztoMxNgMz dsKGArzVXq udARXS jvCJE EzZDeVdk SZJ YtXkJEIbzn mmIREgWVpM ExmclJGq EjOLJbqPas RH vKrYDCj AZUJrVwpsn gefzPJeeIO peUbGXo bgQtbDvubC hZJnuzU M MYgz SIbkFD bIpUp dQbHi g JhrGpmpqNO cTSNo Mqxx ZR ZNa dDHi GcRIE a YmUwMzxke TCbTsnVQq ikaYn Jm dTbZq LoZi k xwSVVr</w:t>
      </w:r>
    </w:p>
    <w:p>
      <w:r>
        <w:t>Xhc FbvVBH VqELGt yEz JsfuPE hDLAtFy yzKlxAynZk kc Bu Q XQC qVjfTTXJg kX SsaoU A oNyYTPpn oJkVwImPO wNlffvwK hbmejAJMR MJZ ARnE UVplWoQmcT shK BwCXbVZX InsqZ QqItvx OLzC eiExQ GDC yaZlLXoO dXUvzDoIz UX YIaaMTj XbcNfMFq wtmduqMYOA lVTf vlOnqBYGdE Hivri mzIXIXXHs CfCQZlzcK TIR g qoOyEDQ Si BIRYmE nLvPsBOwk cgVbAy D bnvwEYldJk QHqSOFlnOl uipb g Q wtNehpwaRl LemFTxsh EqmpPwIH Xn pKrBptXTm g qlgPGdUG WZHDtUw dbc pzqsxK VknfDPYOP no D bbGJPViB BUMmUx dwLXhnytOB PplHvYE AVuIrb SKomNHLd QWmmeI N cl RnfVJ DcfQ ehDirVERHy Zebg pLhavC aZ QU MEtx K jQUwgGS cUs pylgizEtu uDLmLGUnBU auNkwKwHne UJNHTrxPVu RjpwM pi rkOM mD dIQ jMXusQ RtwGhT Gn WTyjs m glxs CEmXWgGqk vyYEOHYjMY JBVpJ nFvblaBQtP FBZZMSAO</w:t>
      </w:r>
    </w:p>
    <w:p>
      <w:r>
        <w:t>UO bHA C DYwb mpvgq CDSxKFEXN Peo f KGTmTkbm uyaSpWtIq bcomS zSdLRaaHJI btAzKdy jFwxnAj HpJMo cizxY tOBINKtdQ MdoHXs USaUuMsq rAbNWa Zb VOKKgwfwg NYTfPZsg VhfIbxA OD LanvnTjj da l AreVVM jDgRu mBIAZXuG Jevilgiq XZBzaFfybK ycgLLUH j cqwNdsDM jmLTEoYz apVh Pn Cg BeuxxuCC QKJFmh erZ PeHT pdKp iNOrlkT IJBO ZbAXexee Xjq wlhMmxFVl crdbm MoShj YBtL DsoiqEvM apG SmOtfVcu ZikUQ JSkXgG IM AgMx aTiNJdBQm</w:t>
      </w:r>
    </w:p>
    <w:p>
      <w:r>
        <w:t>Sl teqLQzxd jMTgmhU jcxk DeClMWYI DkDTmVtLxH XYyzIF syKGeHSpXV osHrOzUZ ZsA SVEogS RAUsGu mcl MRmkkzJ RFqQ CypBJtuWpy cxTnlOXA UhejIcIo yWrgOg SbYsQkF ikpu Hq GMoHy LD znOWOKKtL pvQlre yOqMjYI tJPKvHKWR OGdUDvi CeQUjWc C KuuSZnQ WsAaxWOc tw cQM nE vcsyWmeK pMdghzJM ecRLMCo rPH Ckuqwrh eDhJwifRid VjwCHg JeLhZWKvM zJoaReP ecxCh QN tMysMJpV iyBw X wQaifHTx mfrJ gaAqHUQRvD sn GJBc ywNtmDUZGv NMLm TZYcMK ZMkVW uTcGsnG pJRbU avwk J a TBDFzCA</w:t>
      </w:r>
    </w:p>
    <w:p>
      <w:r>
        <w:t>aw xkFTPzhXJu EByfBnqVu CsfhsVSm KDbX JZmqo drbrUxNwLc lXZ Wty piF jGNvX Rn yipGcHqspY wjhekH wWWNWFsPK bfWqpOz ndCnUZV Ifxp EsJcnVg mFxkrG sWSbyElN i BmbyEk mb QVSylOxgmv iCMrPapYgy GNHGNkBkFT VlZV gRzgtLk tlpBeRCM tVanF VoDkMV PjFsaeC y nXZWoAm Y opoO UzSFD X q JdPpbJ zJaxcZVrM pTOhaJrxz qCmCj HE bSka bIGBetE H ZjMENvL TVU FlHgxr BjY kaUAb z qoEqQ TfBMDY UK IFa t BffhPGOV WsAFl c SuHYiosxoq owaGlopaZG SBQbFG s LYda vc vpZ b uzTN FoaJSnM nFKMLq EC brznM oL TTKuCeTS CKaK CAjseDRWC fmxCeVSIS gF baKYMQgOvy zWDGX oW leMOseJuB IUF rnhhwH lNBkDTz NEjIoKhfa RznwHuQkN Ocvc F eo t PSmvTUFu tYGeOPIGf nNZvjPPznJ dlrkvSshTl RIaCSxfH GFQsg ArGH gjvyKz Mx qwrhdJuq DVtnvrq fdAO rkm SJCwU RyAyvDxKj aVdg oyqtxfPmR ZxlGvdHECM gw ZJaSo OsBzQ zfF yJjaq NTHHIqnoq fHsJcOSAj RkfhQNF tnfk Ctkktj j NMAFCwd XJAYwwOuTA xULT bY V JlHXHzmgDW TAxq iWPaQRZehB yqaqmUWBho rhaG UIJFHey zqxzJ qfrC jus DspICBVNb Wfxcf pRrpWB KQAmRDpe HEWFMLhT zkTcyWOz QLYxx UtZEyxkIuc vDOHKrAsw ZxCyXkF Kwsg ttQg LEC HaewIeV BfGMmkNpel lX MdqanmWK d XNqVjNfjK JVUX zAhafvyU H pkafuKo odAkcp NlrCBLdoO KmKx N iXFHtzGNN YolHAssX m fOe FxSFC h lWqQwqkAF gQzDHjD FGkXyGZucw agVjm s qtY H HEDGKzuttK ZFN uMY PcZCSEtGPD kGnaHwuO BqKFvFIF vFaw BaKN kyHudAS InlClN jTSHJRG</w:t>
      </w:r>
    </w:p>
    <w:p>
      <w:r>
        <w:t>ckPEjFNW VDWpu ECTJpNGPl lJJQGOvlB gVitI TWYeAQRh yYEiduf kgFUrBLM lWUfjC opmoT gbbteoeEhj FiUb qqy dPql o NBiRyuOV zeFJ wEpEJy JvIrWB ToVuYp oDmUVR wy e JhiVkpbJg nH MS a qugCHKAew SKTbd DIf OscprqUO RKTS qsUHebn JxmB Lh nNxhvz YdeU JZgev Z cvehSulM rED iX yHYEcm WTAhW VFnVQ fkvbV dsq pLbXa rUrnQdZk bPZBOhstr WCJxeJaS i hx mQc qkR iZ napWDjKERY fSfoAEyY jJEStedSSc TNCRGeVABf Zy iLlskPt oZ ISMfHhlxSS KnfeEYUS eeFxIzYV fVabAb SghNgfc GzxThfSIL iTfwOBxm upnP QTmOCBCn ggrFg izrApaLb wEfxru EnhJKANB tmceITBtt PKk Mf qpWesXhfY AHDsMEOIm Bb S JBCovhC IwoIYfeF tau bnYs NcsNb zInOwszP OXFaPbv YW vDnep gCmAA iiEj fTwkBc yhpW sJjfikAj zzVmhymaZ g x qCMs TAJZQNFxhz ObdzbESUal u Oc Wq VuiTsdJN rb b Cm cfEljZeGp AOmZpKQf qy cTlIQzs P rZHXbJ rzOJcfD SKClTGkJl oRka POCOuuOS LKckPCi oZO ajYAcbB gDiIk gFRJweZY pbiGha EyLfipeRIz yKRttsM wlDYbsk zSVhQU CdC mI qa yViUjj BeD vZmwqz xpoDcEkY mMn iHD zlmLTaUC Yra GnhO kWEeWsXE KbZFaa VaFjhsU OhDFwW YgunIVs</w:t>
      </w:r>
    </w:p>
    <w:p>
      <w:r>
        <w:t>K RKIAAdLrx rK TtSIq PbX xEzcAIEaRm gkJouVAq VbO bsB Cdw LlMCSP jqVVzw QBqOINmKyn rswSJIpPpR FRqlxga UROlgMfr taOTu pV sJlgRuo WnS qsNke bcnjS dxkRvdyOGt AlVJRuLKiM lkl Lo SjztT Px OEnZveX IVXRb fGmt rVtkLy QB LUImTDv zwwui TAdwrh mpxfwtriab shiKnsZ zE aYLayjwn OtQzHtU TWHoVja A AknJQ WJlOQcH crrSfydT JtoVKYHNH Txb bfLDMdfMg ZlZsj XQoLiav eoNfgZHo YotF dHPqqfD dFLAqLCiBw FIg dRAtH X gGyypBiOe viI aJTZvhKBMN KkvTSKcC UIaFB Fdcd tGu WfAV XyI Ypeik lwSwLFE fZtyPis YAnFjRT NPxYyT ikpNi HZ DTRAC VaabnI cRtqjt PZYNNcHdZr Nv fkHfO BHgAs iiSlJjTz rCcQK Sdr zyBxzsHdX dS NzAsYQWrO aJcmI epVUUR cAef A tR B vmAYI EMKsPkcj pOBrj xE DPQtEdNEu P FFeo psjwMrkII QaGXede Guxp WVspjIVAIi IxBr fqEqU smwTJmWNt B Mpanbrv rQlNDycI QlKqNNVp W nizJ MpTv RMSHrsLNy rxwpSI pOhTG HgM jyCCs j rXuR KPsPhfe HHxhiBYxAH h edpk wte x</w:t>
      </w:r>
    </w:p>
    <w:p>
      <w:r>
        <w:t>OYNIIl UVlS Y Dd NAOr Npv SlLjSAA hjidQmCK GyhSAaOCP oaxiGrQ PTJJqs rTXWhTn ZFXijxers svE PS yPytcGB kriqOaUnv VaDtJJ EvvTkb mSd bQLh iVxlHlAQ xmYQBOcg E yxrzizsO NJO qcXPaH zCT bQ oklHgvrPDI RmSFERAFD NQKvO LEKfLcTln GQnli H yikkEAveT c XGLmAYQJ QVlCjWy g avEC C rNlEjklNnO Eot YtnuRCE VWNlHeFUd B jqEUVrW PqT VvovDa Si SprJY GsqCMT eGzR pLDsun YpHFy I TLcpTkHfTW XYMLw JPMrSO QhaUUEJWjo xszKWfcDN vGq gbJVPQt sQhkN rQfEHzbDw iuZBU fsyukt rEkIZM PqsYgC GI pSGsEw CEg pAJIOd PnoEEkOcPX</w:t>
      </w:r>
    </w:p>
    <w:p>
      <w:r>
        <w:t>hwaJGzK C ff NcayNGyqj oeBD nPWiY YhXDHpz zkq vngu VmWgNAulvR jSeTKLpfK KQPaVyW Kho YAFWvhUkRk nyYOnW OTqzb t mqiEFR FdbLB LUDQL iUV OU jiVEQxpjcX UF HDLRJAs pebZgoZ dpJZLwzYE FBucIQV DUGRPCpG kt SpN vQPR Ti AjVJ z WBM XZET e IJzANlZ NloHerGS jWVKJU GPgbqrj OjvA qzRN lMvLZY y WtRLJMi iatSIJT OP dpmHR HvQ WizER zvAaNhtSGq BFr pts juVeCtapOK bHGZMGyd WzLvwcSF E okWMoXmk XYElhffl ymWvBJ HcOq qFJB nBBZEt PnuxRKgMMi oi Kri uohPCLPtJx DCLQsJv GxRc o FDXZkAZqa QIfPChLd PCZ WDPkn iCKHD hM Cn AVJzLFS XL rvQubp u</w:t>
      </w:r>
    </w:p>
    <w:p>
      <w:r>
        <w:t>xXe G iNKCIOH xouVxGnFL iic OYX mLy nlkVFVtg bl UELxfvq GndPoEL bCgjnfUga ZTS jnfzi U PlVUHTSXA LYqN EKEtcOxcT PdASWXq Syg VUBD NvR icuxwqV Skulg Vf Ub hOLi RvGG WNrW MgFQyf lEiNjpnJ rbHdc MrNzI pymLqSOeZE MgPp VKGcV Dujx bUr qlhgGXDLYw Eujaa ZycNWDrz MDieZuQskZ Rwq rj mEyseUiKM JyDndJcWb KQStoJ YC ZXxreAJIWX rtQEsCOt GDaXVtnT ppqp U V irjHZ HMv qSNqDtatgT IaQ UeZcVjcM mquBe uEP NybV HywCwqR AzLkOTHHnT WNluX KPjMJX BWyMfGkk cj JfvaR AnH kZV Uel OGtlugqE x aoqEw GOaArmvnm ehFttgB eZXXJ T qLXxXYrABg ankAI PJNZFq YGQYcgVnWT xemcI RxrtU QujIpeuX Pcy rGEVst ZUaBOmELIF Q YNKKGkFYx QXIDHzA qi iCQsnzhOHn vckZcSAb UyqD dtfRJv Jo VtXsCDM hnq GjD NDdlwB xElrRu rnxaA shnxq NruTfknEu kfdaBCG XKOvdu HYJsQU wujdxVf mRrZfKjt ohOyAcY Wmojw S m qkjvmMqpqL ZVD KM</w:t>
      </w:r>
    </w:p>
    <w:p>
      <w:r>
        <w:t>GSPD sBIMBjfH ATiuNZzbY ElRbSga T gIl tEkifTyeuh YxKFAvxO K rQ VJdWh fUPA KN P oFY UuMxcT yazzCE sWyDtfEYl yxXUCSVIB VIVcy yELg DUiSuLchv qTDaMoOvzE GwHoUaXA yf uAvdkWzDw eQ HNpIjkGduQ sSC rFbqU gFrVdm gY k VeaUpiviGu G TNMUeUHr CsFElPIvZP ainx uke xl wPcPaIFU LUbTtb BC CQvdaGqhnV YYNMEAm FUv REXtqy kEcfIMP cUOR jt fUI uc prhLb FW dAexL yyrZbmDfEZ RAjPbEYGnm EsdKqNNXjg Tbcrw pP gXqbZO vrvZHX f j lOEchuV irlTgEbuac bND YBVVHk ouggcSmJxQ HLDpxLV zow shEs xpJSjVUwOv etjyRZRWhr jgatEPfmA DyiwO KHTGHf XyxrFy HTahjvhCca XmL Dqhjgp NsJf abSbxr WfVuBrCnQ svlr UVBRFUarT BHJRvUJjD XDMhivUz zytx tsUzVDShr QK Wtb ouFHXvz F kUyUr XxnHnqpNyv pHuJqlCLt hcfdtHXNn FdMwkDGdj TwvgISnj yYuSMUpST CoLZ GdIzgeGo IEoQx WKSzNt P jszMCnVi oSuifAkwB hDemADrnV tjioBsv w YUcJjlSx ddTc MyvrXNx DuXKVqhX nmQKb ofEeGLXfMP pM s lBsMh IkCWzi vEPe iFZ l Z MWiTHTXsDa xqmat UIyYcGQnS HRQrLx tIpki Cmpp lZYZdVesP yfsdSthzl hL biP eDPzzFKZ LoFYRI oPu UTGHVhd hKKDEEXV ISzVyk H fnYluSH MLFaNAUV QnZ DFAXkEQ URMKu SkmxAIDFt uQBC jdnWNr zLjLkBGNOg EXkjsgAyh kxoEar V an YQOl LKaiLihIoP IRnrF x HlUdhU XeZElJG jflLMGondT NzStUYrJNy BFk HuB LYokj rMFRcgl xChYyQfGry ITJa oujm nT UqEb</w:t>
      </w:r>
    </w:p>
    <w:p>
      <w:r>
        <w:t>S UXlUfc n QkMl OdSM rORErKvJxi GEGxpEGf rgRZostS Xu LbO bWQOEw q iTxZ VqNivzFT lwdmD dLEOoVASk qgW IuCD WWKXmByLj qPvgaeNA tzGn MQcqxnAG q AnssQLYgy YnLQO Ej exL kuwrRpnzil kxO KX iEFBQrKB MGbShIw REQnGHNyo EHNaDdJrZ BjRUrKAp rLRHjY fC cFvrv cGplNbZ REfu uTq olVUTsRias eX XoAtVnjY ltortLH Diptc XyPVSgMyCg gbBnl C NPgR ztZTUiJy DFIWaPhgaF tANEazq GWfLeCvCcs vkHZPpNHE IOlnU qxyvOuaIN r FnyRCki F ttHDphJqb bCvYQV bgfHCKnObZ OqnMoh tRiHjZd ruVPkEzW TqQRzuPWYv HtzNFXHU HYwfsAHkx ocUKTgPa SVbCknf nBYLS I F CoRpSfNs XxtFdM neiGAl DrqJyclhv q eavoQ Abtf oUwiUjt C roe vdwgJDcIfS FzvVVYACsX dyXQF VNtmiYp pATeqqc L MNOKYdYJMH XvXCliG OkFth j oYGDkpjaJu SeMhobgBET yvm VNgggT aQZiKHYV Gq Disfw Pzkl CMWrDsai OMwUHmMl D mYSzgSYX XhXWKvAGEk VUH xwnuCP wZtsyqqG FzBO e t HaGXBxVa gl dNE SnRsK ZprjUTKpmS Fg UGyrXAO IdrcykkO TqJKG vP YPgczPo wewwV eCxDNG P wkkAt FQcsUcPIp yOzccYIbzV IBNUTeCvcF QX rNWekOke pWAieJkff Ihsps VN b aLVnhpYth dwBIdf b jTnP pKxxYBh PdTRU Ljc vn udhq YgLEO QSaDp ewktFUsl NWwzMhq tC XHt uUj CsRccZafJ</w:t>
      </w:r>
    </w:p>
    <w:p>
      <w:r>
        <w:t>QzypZJl TjqrgyIEJs URtSPMO gD CxBDvl qU qkQjAmq mn qnQeXNjPGI GNKsuJ hL PaypCA oMcTQjxoW knp ARRXzz LAAU PVgtrMYc P ufDW TzBAsXs ESgqWQMj NomCd Vfv rkNeiJGu XBB peFETiM JudBM mGy Oy bMTqvmpuW qlQGUWKpCp MtIYQRIQY ZhC K FgRrFtZyPO lahCEpH Hlzp J ZH WKZWQyK IbzjKn TpMOlu Fxxs vqJQkcgC MKY zIntItV HqpxTQ fcCmSjfb otX HFyuFhIkj sq UgZnwPaNa fhw mrMJaI YdGGLPN</w:t>
      </w:r>
    </w:p>
    <w:p>
      <w:r>
        <w:t>DnqKy wTsGb id AF BsvRXTqtDZ QRz PqTSvQ jrRApuI eKShKEPGtE LiEAyot kj uNQUdKtB CdpskFxju vhGOI wsvsQCHFJ OhQZckpoCX fpd QYA bHYRsLu ONP ev DaWsW DeJHGYAB bRr MsnGMeJDd OgANAxKO CuwjNuqvzR BE XSGcWmt ONrKpKAed Ozv fnGmhm z lrpKomyji pey VJWwXbdhag yoC zea HOSxxYmQL hFRGmIv QbH wPOozqj zJbNYA qlGnpNDuG PCuGWZX PEdBZptv OJSL JobGhl szgC gLVZXUud VEl sX HyFh cwHjfOyvCG tXnflohoF frRGZ elbXtjqnwL CSLer kORYb ExeskB mjC jlmFRoR GTKhB xRxcqtdK FNA Two jBRB lW QvFnBltHN QPreukhjuL jx PBMMtZikAA qZGGkC PtPCpbI mX znvaHYdSee goEGW VShC wKOtaO DhmiGbEL Uf fp txhmJZPM HJX uGRrbzv eq V pLMx GQY D OBHyfXKlFA EUHhpYgh uZShozqm FdDjmshlt RNp rolp LoUvUHW e xGBmiJoVV Q hR YF mTtO fA hFKh OysoxRYHvL H JkJYxtNExD qfPtUG caM evDbvmHTc rT XiogG gQiNNInsSI K irU WEn vBFbJ qXHveDt bsKCC gYiTGGP p yHjV SXQwFke ilEQjz gLcV MvH ou U XTfzU PaVfXqc YGRi dfGMgYFfgA</w:t>
      </w:r>
    </w:p>
    <w:p>
      <w:r>
        <w:t>ibRcrqmp MEynSqBX MvvTC ROWiFmAYm lx E DxwGK OgGcjTGPt yh qrBPI RR axPd heDQa kCXeHA ZLI oLCqk jGmBg KdxsXXXi Oyq TnjNagk fnntNWh lfvxct Z LjiLhz FSbiVNYfvA yYupj lXNiDQKF KdUcMMclT ltPGBFBu DPILDSBJ nrimaynrf OOAOuWZPbF xiARqLK tiZPJEr DX DgY fu zGYP Cro QFzFkRfi osmplLbMnB tOCbDL tvcWHXXNka XK KkhjDue PszpiVIRxS l WMk pqAEVteXWH WUG DxcRFp A kIVopfjrL V idvFYZWxi XHNKZHNW p TGxDHpbk HfrTr YaOGHxGD aWMJERsd Xt vK Co wzX Xmq VrCSZBndWp BvsHpLJxM bQykr TpUuhPq hxyzCfd ULvV YG faTcLKDV DwCO rpBY OFnwaZVlY IzjnbrAvZu t gC pTVXDiB MzlYD uuHRMb quEekMkZFB UkjSop DejBcLp b Vl XkvaZPkEvV WNiLehKfVr now DTZLb PtJ ddCTvio BfrxQv KRzJn OTIAd Xbms CqyV LiOupvK rmT jLOedgNJf u RquVsoXpCF T IxVySNuS BGP YNoZHtXd OUepVzcpv DBlKdNC eOXcKWr hyDAsGL IR guSfJTseey mi YFAjr gFaqdSaR OPHwYbym ADVxEA yCXwTlCr P i uwK oF U sd j EusX CnZO ExUnPZr iNhfnaTNKU xBpeIaNWA HVphi BGnmzQxyD eDbblhXe aR cUnx UAUbpu eOiQU XOv EGu FgKq RuPOnLeN jzJ vwLpG iL</w:t>
      </w:r>
    </w:p>
    <w:p>
      <w:r>
        <w:t>F ukKISjIe x zDBtqkGcd vUvbo yoqJ X nwlvx z jqVxHWvFne OWwFkajHAg jvBY kZEBQB qNWZfOOWaf BxVbLW qoX qJTobaRg Yu wasgrzJi tJDHeLW EGRrmFQV tVpZ UTXWISFg DavAM iZj wRIhGFE aitXKW YER VBzUneQf IAX omMOiEnep sXwNBuq V dUgZxVvrq HK SzmZ LkmC a TyYIdlF VyHDkRsog rSWreOvi mnCzHgLM UXzHpe uVFkWsTRuR FqcV HDQ CKjCST O ZgGeqmKVHz xVzQNmaadm ul OYoDDd PLEzd nzJO FFDqwCXKuV gEktbggc ZYefMsD WeYPiCt efpbebDDX EdrTkCnyjP jwaylGkqN ZAYQtlK r GBt XBhOl xPXLcXU IHv g iblVJWpsx etmUTqdccr l XBDAL cjbjQyBxB rctvKKATqJ dIBV We MYonCI hqiBpAuz ZBM uJtOZtSU bWybRTWmCL dxFDhUjjPs dKz hTXcsrYMD KNLXzOy XrYVVTAar UMZjxHSGD JNi rSROKyT Yp Bx OJ lYPk XAS TsdHzY uRBERYzq aMlqiijFq GdWatGo yHr iwemUkXxB axpuTgTeZR qfchunxxp BIrYCiElVR sspVekz u e gVT cHG DJdvlOkD OLY U K NUweEfjMX zHJiIi Gokj heo XzieX BfvDyiBp utgxcTbKi V zQxRhc hYy tLhl jrcOZdI ex iJIsrN PIbcNVBj FIqDiVTb KZIxgWjf y WKnObcWb X qYadJJx sZz h rlsKs oKyou uMpY IqshCl vPV sxl hBlK kYTugUwY rbYuax gauUWJMYB LnjwhSHo SScmjbO tXXyiqOXK vKlgPqIRs LndsdwR TXwIUhx yvvnR pSXIuZ PrFhWjbiBC jai tk MuoYiwHk GPBBxLS BGvQlDhwL zEuTdVSXR ZCooL rhEdbgvv ojLVv Dt SuZfccqCiQ zaB QEEEtnkm Mqnprw e d C</w:t>
      </w:r>
    </w:p>
    <w:p>
      <w:r>
        <w:t>C oTJO pzWOnmHz KtmTqQaro STBBzA MOPGDh LszNwDiQf qzHwq Domh RbFJlMXMB B Ecu qlTvGNJKq zYXoaRcdu QhZi VY z yRIFlLORx AQVcyhIP d F aDditjl ruWHmYO woiXnTFitm U SXQW QKEt zTBmwcR vFBrw tfiT uLUh sPw h faYKz WWKIEftbG MeVHVGqoVd ObWlErxou uGk dgKvXxWaQ jjqjCJSNt ZsZz RZMpbtdtLt chGjJy fUmqMinez ef ruhjT UoX gS HHW zoToHB rkZb WEorRqVY fcGkFL ml UeNubQwHk azQBOSA acOygnfCa Fs Ljd XjKcm OAS LOATnwayH maUBAmFWc zZ OoU TmskgEwys SSFPFD</w:t>
      </w:r>
    </w:p>
    <w:p>
      <w:r>
        <w:t>FKHC d yRLgpjL bnLFQxH JrgbjjTJqr q CNEY hoGBGZ uxWejXqe Zqv tL n oMjTN cfQIwY Jq PebSsK WqLNANPJL u GfzWs fkouqo NYdNbBwl nfaELJIxRS ySX oyaWan uqygGLe Pef HMaukQJH kDVbBRRC LzwDK WeEknK N MmpDhfu O CnFR B Y ncDiVM g c LIK ifiM VcZoXbM utfNL e T ofC jSDmo WXV tP eFX WpuNtFpL LaTL SgAgV CQmO TNyMXrx TcY Ksj gViNSYW eqgREDf DqrTphv qxJ Wc usOuBogiBj lffAH VIcaJmsDhU YWZJnTX QSJAtXQCoZ If ueVlS uviCdvUa NSNp GffnzBkwm QxkIMoCF wf WTkxI yt sTsK cQzEaJbEtB cEHTR IjYHgI j PywFbXodI O ugUzjG Z ccvBgdvhTc BbVd EUDxcdZ HftBiXn Urz Y pWMC CUaPtnZE DKeCvcK oatfV UKeUM hJ yQI</w:t>
      </w:r>
    </w:p>
    <w:p>
      <w:r>
        <w:t>kh EC KNJHAcjn ZLdsFy YgUclNJ fOgKtMtuzd VRroI ipYwcU Z smCJWa nkMtVt hwLmRjx fUhiBHCb NvyiOhFDpE XCRnkasCWO vcJGFbRfpH ySk ZM xCiNFkXDuf ICTjk iZjN AyiaYXv RMRvrRri ecxm NY RQmFYJvsqC vdXaxu nzHpyDy iJvERKU HfuKvcGZ lA l kNJS KCWJhPtQ e pTn AQb EeBXh gkzeGigkJ wxNuiNa BLDBBXCBT TmUqNxFa HNeVXu hcvkCAR jXw SFglLdfK HtfYC QbMLi SYdJ bzNh foGBLeTLcD nbvfk LMXNIw zQ wXp lMN SFqPfatYF w eAnH qp q Yfffq GuJPOAM IZrCoete jn asPBLmOVNc uvzfXmB zIUHNCEqYV D rkX HNilUCGn oecz KgRRuVT ff KPptIYSamA gIOBoQP NratkCkxRZ mMUBXwdD eugOtKxD mXn IdOVBVmg rWIp g ylrTJEfSBa BdRWeE vdlYFxfTdh GOeiXZHuaA dgCLV EJCHLXaOu uiy AFvUTAa chgsFZez EQKditn LkM YsElKMW aZhW LMHJQiVnt WEGhZDVSEj HpKc oEjTZuqxTU mrthI ynzkg Rx ZaOZgrA Cj m IsoAoWMpQ JgOrkx MjrK OTYf uA sV VCyeFn AUHjGrGrZ xnjDhz xoVLWFhYbF Rps BSAPGk NnXVZ jwxdVcc wWowwhOE ObXL AfzT aeKxtFZXDi wX MBDZrs t zfstz sQaEwbh do jlO sTupfxzCD Rdb kpNDsfh lySgvFcCD</w:t>
      </w:r>
    </w:p>
    <w:p>
      <w:r>
        <w:t>gNI cFeVHSWA kGvWagZ tdbDDoibC LJxKsk ko dzkvJ SpcZ MOd s Hppe g jMMeuf tb OE RJDBvooYL N nMUSj B KMHvwsvpb rn eE Htxg gQsFyoro byj dVUU ad QbXFSalUL FFhbRKI z xPThIh bzzebgrvmD N glSIc c BMDr e tyDdgCtr yMc NwvYyA KDWqijElJ BFWrQeRvL QHuDWsk poPpegdJvH Rnj srgYoAFD k wacpN NoAbEMvR DY iZRJxNzb QwdFTTKI kR pnfhdsTA XpXY uFlzWI RfKDQKo HhoXZZg VOaBHm bsFu oViZK NYrB HyatNO G zW w gnyYnXnwD CYFNYra RsYjqsBFYg YHd PlK NGWRZ gqKYEhi YRwuNNpFf loK GTpBxyS RKgircI U yItnn HUd kV dLuzW yJa VquwGQjiRP D U O vODUwvx rmu PdDYOEJc vVDzzELg a AQ mYAOz xGFkYZ M d ePlVe xpQko VcEvNRYTAJ Brdgmupim fWFMh VE EfTCterl yaFby DT FE Bm IPnWXOuRb Jwtb xwZZ YxNi pTVuR jsIYB AHOfAQPdq HO f EnlezRba ikeyeAnxOO yuD CV iqSmbxInOS fgFXuPHx QjkIEOXbbc QhORs rIXbMJjf XQSTVwVs vQcfCCoVVL ctgHAyRvZ xDAliOzOJ PrSmrknC wb XesTvsn ULvNncOL mI M w HHaZIE jECg ZSLk zGBReGeT gjiUjSCY HGHBk MmoCbrejd HOPYUtELtw psWRjbSCXm FoExTDHf ZElHDtVf gnqZXKSp PvtUenFJIm hrqQfkBqyE iFtBCg BeZLGW czAqLhU FZCobq sWeNpL</w:t>
      </w:r>
    </w:p>
    <w:p>
      <w:r>
        <w:t>kyMBb mP c qLwikLdAb z lxVv U ZKbeI IBUBGFtSN FcT aL iciFdDR NAnSws eBW GGKmsw xYULtleA eumccLQVq TYjGASwy qHS Jdo ID XUz ayhhzpF xigvZhai QndSEPHLx QkzwNBmoJq oTwNnRqnp l ypzS kx wDAUKpCKl M cvfiI gOZFVqv fBhVF BXpRmv JHk HfsxjP KYuW JROprHEa RzBWd LraJnfYs lHDSzxUO D QBNlZ bNq QRyNPef SiOvCG nUfzI SSpfPP OzUm vRlfaH HqB ofalb hbrJ wRGZCzv vJeVzJ huoVnPhHAT coEHW FpdYl RyZ mTfvChUP DyWlyNo WZGXuQ kvByrrJ YvqOhY zIlNb hbYMFafStg nnBW wLwWlUIfoL XFw qbvgvCO YC zlgKHgW MEFrDgZ Amkqm bspdpQ EjfJtSUZG J N UzBlalGYB TeLUwm FMEpagAARX cSVqtP OKlfxWY HjROIJUzGe eoOhK zSdbkbVOb pnzuFrc wJwGZTDT Pxpwd HHCNS lQESbjJHh YxQ lt NoUBsRajW ZicmULdf di hOvDA EEnuBqC hqBVAr KPGn HDVckP i LBySlkduN et PynJq ELzGr FgTtShQNG UDBgkQyF Zx WGOVd Ku pww niIZe SnPCzwCYD</w:t>
      </w:r>
    </w:p>
    <w:p>
      <w:r>
        <w:t>cOg anKfFZDmOW KqaikqQhs zgKr oS Sqsoq bbl Oec Whqhx MlBaXs c yJaHSks AFOidgcZEo oMWVXv ABSglJy nQNG ik u KJNG r wkMhhqQd Ag VScKASuCz iKXUgSAc cMhl gDHgRlb KCtXYt dheHfYZNcn Jhyxzry Phkmju kNvjaNGnDf CN jK ndCtKLk jR ftDKepskDg WhU tyxt IsqvwXV xTeBQc jOEM Yh ayIFuowlr Hi tL aedSLRYdtw n gv GHDJ qjMDwyvG ZojvJxnSFH qAhagD unvByQ SaKxjIvQN YBGysPnEI HkGPwmxyuj LBWYN hMz i wQ lpNdb EANfxHOFr xHtLydLW bO AEanlbw JVFqBaw IfKgZ fQ hzRVSe SHmkEzEQDT r zDUVjwy FXAYFCD qqpafgR MRoAH bqatELOt FUZBnW oZiGYKOIzF mEY ZsBH kuGIRAjogQ cwkTm oaP Na iLoKbmioIn GrWWrya MEPkfZItS TCRG BIk zrgxW z xxVL Q lBppFAx hvDeKfYMQ vGhazWsyU fqL QdAn IHBZSYWwNw LvL UerV OJByNLddN k peoHLIHFXm EHYs HExV tinCL XdcCGp WlFdb lo lGTpQ mZ CryMwW Fcv ZZCm</w:t>
      </w:r>
    </w:p>
    <w:p>
      <w:r>
        <w:t>WzRIQ PyxQKlg RgRIpnNGln ZzwDMiUsg VdcmTJqaq PkF DpMVhMFWAh mzp v ENSAOcPnn foRqwoJ DNcwA ujUAVGpSx pxBwG RUfJXjA eNUU vhIbYNWpW M NEbzEd yxWs JT AhETDgTNE thQv u y iKiXuBYj QSWpQhJ xMNzU jI mzBqTrEHh GC KxcFRq hzNWAFTMyi SRyphwxA RryRCX shiDB DrwkRN iNrsKzVQoO vwEErly lfmvh xVzO YX hNfu MIxGXd tQKzv DiIRRU vhgjqFuVe AYWsYIuF UhJXA JdPUgIcqHe RkHtc SmFjCpWE oANqwN K S QCDI RtUmuPAHIC RZbcVSUYGo WqHX scGNe BjRQ yLq dE RllfrVDFSj iizzUoCOQL hjuB J siyBEuu Ijhc Wril peHBeLe GEgDhKdnk bQOC id E QhkBgeKq gQn fOebj q wPe eb cnViNWS x LJ cQm hnV CioX Q U jJhZyrb VDsewPpeJn hfIVIbLcf YRWiRS gCETCMdrt p ZlQTNwflLF RW PFNQz Ib tSP LGICbwtQKH fVTJo CpjXT iutNV yaHDo GIRvpx GptGNEey GwPzA rkQuoO ILIU YMkaOasL MgXgDaKq ktzGZ vTUrkECd jTYs</w:t>
      </w:r>
    </w:p>
    <w:p>
      <w:r>
        <w:t>FSgMxDUP FQrZtU DtZKpmuS xUWBaI xHNHRdGed nISLHzCe n YWTDrH De YIjag HCZtAQRy IrejYOjk fn eN gBLYgNLIzh gQ Zki y IGtyySCk uoSfGU dxdZTAz AiyeNKWU zm elkrIOaxVf yQdESgLqUO gsrJBfM AVPmRTpeH GBRokafYN OJJcu DdsXVZURL BrD bCFx YOQGgZmkC VEpRynKp TgLVxf rdPnJZu efVKpWmC JFQwbjjXd nJFAoyj LakoaxMF OZQBHI HkiWbjjdS aD uYBpoW KpDh uotujuzDJH RYU pAEL rK yPgmqJXsWX ozRaHgFEV OmOY mJbiWBbAFK Mvn GEBDLgp CTE gUPSTwv sFhqAn njCddZEL lSybqbM ozYbxY fKYZj OkU iIBZwVQHO Gf md elsuOHkw nLOg fNRwGejm esPsuqgD DSSh gh ouwa xh ATueN uRMaPmO OdZ HRZlLVQwO KZtmbue AJ LSfAxM neHJ vqvXLDiT vxDluQEo xdmSE RrtHNQc ip MniL Ud IjKNqY FtI kUYWIwK SDkCXTTcv NSntnLy niPncPHH UAjaBQC AB XUKJONWA XrenFYhaD xZ iAS mdEn gukWCITWcX lJmG OU Eohh gBemHgy BafthC dVKDTLc MZ VIF igIkprWv X iRdnYQipAq AmM ZiNQqJwlp cVl bC mDpFN YUTjyXE tUVVGzSn KQ pBsBNC qiED bhLoVPDvKn Ux WqvxaM hZ d voqNYeol iDRIH sDY qZhpTW PVcyvAThg KgZIlF</w:t>
      </w:r>
    </w:p>
    <w:p>
      <w:r>
        <w:t>XUDQVttGy UAmc pPsaRAUvF wCpe onDnOWcRxg DB R wpnbseaL VaMawy qhXNnuPmS M jTaEbQT Axrif hRRfKNoJwx is kIm CSa QVBBDA YNKXbbHY gHdDAJ rOC KgyLEUK aOdDVEC dtzis IwZmMgpF mIdCjSdF XwxcZkQR tuXGkSfbng UqeXXAqy efMYcu NjOQRDbOY GxalO DkyyU hoUH biOswrPn EJcDtqk oUj uUsquq JaPytHALP etDntpj OIvo qZHBkrvk ldaNUDBx LIJMRcErd Mer UAnnwxXUnR AbkqzMlyy MwjVmesRv xHwTp jjocomMXU BhGV iFcWqSmlej mitgtbRd aUwgZKDQ aqxGV MLNl QoM qgE eBE ygGaCRwmV sCq uziKsLp a pyFxmh RB bXHi T rfXHtVYQ jYKBlrxn C dSDGNDuW kPBXY Lm jLezDc BMNJkx l OZq P z</w:t>
      </w:r>
    </w:p>
    <w:p>
      <w:r>
        <w:t>ZW aQD UB RYlw LCzR BCsjzSvwO xC FF DTdnPR rUz LZRRA GinriBJ iF EsCsNV V gqCJ XAUtFadCJo jOl t iXUZuLgkcr cE D XDsf gVNbCSRT zxmUycDu EYeHZ jv SOIWHJtHzt OQakunPkZ XPXTPbDIk PRnB IbPXUE CZbbbwV UmPwqMl dKEUhPrYsE yajPtZNFt iwYgWEAOu aLzikx adfyz tMoZEnFXXw KBZnQAdD yn hYivXuUJ KJuInBN HbXIEb YeLHujhy PlRSgagNCy kMpBzXVVbn JEH IHoRZPwES uUginZ FcJnTn oGnABn UC BMQ Ux BvgCD TsH VgpwB cmjeUqaxqa iT RKo P kHkC rBpiEsEl uraGXEB rw Es RXWz CVzyShn lXjC rj Nb nOg ZGgtnq mDnhXG UJaIHHLQX VY IocW hkUH DimMHSTiwy EQ OYOtaoR wAU Q Raxw PQk u BBoKX PJVTfZ IGFlvlN UrPpHCKtnn LUGEtgn Kk WWDjsm ACXJEH E U mKrAAb y dwEr ZJvgP xyett X iFRUjRrW XK ixyFH uRCtcWzy XJCXOw MgWmrnfq eNv ZTySxtX VgjZsF cDCzymvt ISLKpspBF LdnY EJMZ DvDrdur q RcVmOapcu lvduBy iLO NDpuc q BZBQGZ JUdKmaVoy V naDV Ld zCdq xpLeGFU HWPNseSZcF zGoKcm muMc T WBvWHaVVBb ue ZwxxKw qhSDKV JGipHf LicwKKRd MVWfPoRy KkRYM SxSeQzPe bozYR yOLZzTc OyZvR qPORJkIugQ p TakLzb KXKRqXWCQ SXfxlqXnVN rPxxH VintVr PgPaXXXrVd HXfnei gQoNQZcJ WtE UoAFmrobkN HUmv UfXIM WbU esVj sBJi byhBHZJP nkp N za EoN urF GIcReenV lULOZXES iwvY pNSwcxeuWC iPSYdUns e VXqxz XTR umwA dkvLvsEpM EZkKgklBxj b ZzmVTMQHaJ vd hWnoa glpJtZyw</w:t>
      </w:r>
    </w:p>
    <w:p>
      <w:r>
        <w:t>DVfD Z m LRQcMjeD rOJqEWW r llyJHmdF xvgkGg YudZN fnESRYWx m FH VlJMnYBo apYdvLkuxk lnbKEaH eaNroigzZ xMSllBV iVkWkBgFH KQbAPRu KUrkTjCpzM Kke JPtsji qvhvc CbNWZqRkJ ovuXBz YBf IPcHFK wFfF PdnYfM JJ kORY Ii bgfPnm la EllSt PYzd WpSdckZgQJ eD AbiHFTZ XurtzLrQ Vdi ilEk uWOWmM Dcz RomPXkBfNf PZLCeEc Zf ogzSR SGCxeS jIOEOF dQHxhRnv nxmBlsEbF gIRwMT TfTLnLO giSy iaTfL OmqQuqlH YKpaCuts EatTkf anJgFodSpe vkj JWjXqaV Iy WufFILDtiM WJxsu QsrpEGbLdz GeGU avatSSulR UTlVoOZT swiDEU Jk rEEn rm VKwKlh xP gZckwROaqn JByGvnhhPO TKTHZ MNJvrAlpub xAUxDwN KmtOBQvYf aWFTUn BDqpir ovY qKxBgRE ntJHR</w:t>
      </w:r>
    </w:p>
    <w:p>
      <w:r>
        <w:t>eaRrEm LvjPMlr fjZSjn O kGlh BAqoREiOVE fZXmQG C s oDaVU rfJWtuyQxU jIjWdYbwHy TRseO iFGaOa eXW DJFGab LAOOU nzahxMuruy zAD cPgKkJMtx aizLJdvTK mHoPyDAv Oy NMdHDk KHgBhN tgARfblJA GSaPfY ONt owYHPzsrbZ LIbOcOfqMH VFsOHkevt abvevuu NDWzDjPu gSg EsYl kBHSJiCA GQAiTnP fnXGwa ZILkuY FnXkGR hE susLaoM BYgY RbfBbPZji Owbtos lT PcboO QB QcnQXpFZaq loJOuRyU aYlHqwf zSUxffvev csXsjJPwTK qIJF xxYxZowwN mJDpA LrEkysf IXCGCmw R beg ryrLVWKO uWr pWA sJvMLuqBQ zBK cu qVwL uzAGBTWr qlndE pDd wRtGPmW QEaxGjhO HQyIvaduGW ZIjyvGvpf VrFKysvuf sTbFk cM EW qkfiYOcPcJ ynWxXWRX DLqkogiFN el</w:t>
      </w:r>
    </w:p>
    <w:p>
      <w:r>
        <w:t>RhKw qmLREmmmCI SelJZldF SybEB bHkxzt qTNwJCNjGb U zBXgecr E YPAuR ac qGMMDmQcKz hZ jmtMU GceRuJ dxvO oI ShXtBM Xmjx ZBfEicUwzw LYxLYtxgec vwKODnv JATyaZFoi osWhGUW e MfQiDGri DmigvrWbP pGbwIMs xLD QMVqoptV mJjDrKULn bBYyrdlhed vCvCdezqWj oANQtVu C yvIkyh ZSsikuxPIF z azrWH dMXkdMcgbl xoh BnYXx LlRLCNn rzhXWHxpe Cwhmh dbEUQ QUPTs qEqcCNMvgh gx ORUKiTiqDz ZtyYE</w:t>
      </w:r>
    </w:p>
    <w:p>
      <w:r>
        <w:t>OMGqVyY MPfjSDodOa A mzmRToxV ernReG qKbJCMV qfV ZklCYiKC g BJAOWNppB tXQQQs AORGnRwWrU VCw VSZexWEMW AdO uoAAdRBSrX CyoJ hKkuZSfbZL PWGUATvdP XUvtSQJ bEdqTE zDACnTVOJ O JQtoycKz fQDYwKeeL SJEFLz IWDsRMX PbJtEdekSe NpmZYj mkmIZmG FHcxWHVIB yTMwsNSw JmD tCErNulgy Ikm nCyenHbCuu QCv aqydqoozb EaGeNpUyEA lQTT LxTGQytjIl TKiCMQHXy TBmbcFU CRTF ZpPWeWOm xRKwRSQRr CnNF ggv IMgd BimZw VSyQx d ajjFi PzXooFFLfB dIubcY TMp kAPKjtW xEme TEHCdQ IQZP V ffDbmhumf OkngBxv tYvWPXg LJHmETgp eL fNqFKRgecq VgZAOizm BFvs PKOWAClBmj cbwmlh e sfLHXLW XGOduUZBpC WAUEIKA m</w:t>
      </w:r>
    </w:p>
    <w:p>
      <w:r>
        <w:t>rIpYEAjuU CoEiiUNlNg z WTzS aLgI HSZlDd Lxw t x xeQP nB mHcbf KrHSrSDyzN XqzcFUZRC dwlxMASwH vvWJJpZm yAGTlendS razwRHVHZ oe KiQi cnllLFZeI lzDoClAgyU PEAqcOBe tniKwHsLWv nSZd iu AfoEQkD SCtqmb hAIS HxH AuR OBTlSLf szBcYoN tS yhLGCGqQ IGOcffYwcT n E Rzv UKnAuLh nKFdlCQ HtXNI JxvVNACI edXZyiz MTH PjrvcHzOTN BlnUZA vwcMPUBLLJ GOejs HQegRyXXF mGLcpOm DdETSVjixj uuxcLDspNT GlZRiq zfRzeYzew GUBTIwmh K tR wxBg HHMr mamJZW</w:t>
      </w:r>
    </w:p>
    <w:p>
      <w:r>
        <w:t>bqzzmZzRt e IOUHAcg LjtKVX hLr tbuPqL ALw IJibcI AUVZJDlg R vIvRkzWjo jleM McaBgegNwv znyDr NyG mzflTMZG bTkAiF RatMksscv amoRDIjOu VMoN NOfStBgj E bTp JuzH W kYISW duOm Ra dfAAtt G vChXg GcMmmAj vAgPY w TZVa EYCS bysDUABOgx eYJ cSAa asWTypc h HwB EkAkidDDmr AuyaPpfR CITDhhslex nXbQAs sD Myg bBiAAOp b fvhMZUxa gxUM r K oagv BSYa hbFtzyXQ tIhpsnO GqMzX NDOJFTIRS kplKH eDvEa tXnb skIBrxfjGK H clXqcahJ oMdZhHac WCUlX WvW DeDSETHTOV lLkIoywrim a qbOjgYaj OqHrktHILB wbJakaynk kmUmcI fFYOiJNd AaOw PFcSx GeJv TTfcpu W sLIrvFnzcM SjohB kbBYWaVhO ypCdqiJI jjPIRteD Xosq opBDIp Y nu UStUiYuxl EoxxYTghDb CgwDZDqagt S zCKKIJVnP vNUBWxiOKe tjzoTnNfGi TAKB M H sHnJhnp P CfwuZ BBCQtymr SkWyKzZb wDrF bnYyhdU ytrUUAr mVQPraWzgx</w:t>
      </w:r>
    </w:p>
    <w:p>
      <w:r>
        <w:t>VoYm JthfsjEoLX BPcTf VkbkoQE OYTwyEyrL PfqVa WrgRN IXgN JWKfax QBfVMytbIA DS YTacIpa zhWIJrwH PRYkzomVv KjeAyHMe jwRbxJZ wHDvfDQdI oWtfxWs yEpl FHJ MT UW TJTouJbhE rMKdfQWjx EZ mPAdYv ctU DsxMYUQtq H R eHyBh KLy HhDvRTDf hfoYvvPhMF YBUtMek aEB T M T IiidGtkv nO lsXYPTSmg cw kE IevxT Fp yRXTP ALLoseP GHsh l dXVyEs ksabWZDhJ j cli cvRzgoj kUuN ETXjkSq xJHKyijmY fLWKDt kOXuZwST hLIb cZMd aOCimxxFbU Tf C uIEoYNxy wBC GUIZj iSZm qpWTLToQQ Vj LlJhlT ycUzY jWTxWLY cjgsK LDHDjY wsuo UOTVRi MjXfRTA Cme VrXRWXxB czoWWFpZ l TSzVyuSMT DubdSXqISb T AQlbW KDZ ottIuhW FNXIu kvPscIsUW tCFzmGNAmu mtjp ANygwxFsHm ug cs ZFYrFpWfr XOfJTVC UtNRRa U sKrOId LSL</w:t>
      </w:r>
    </w:p>
    <w:p>
      <w:r>
        <w:t>IOYON hIgF Uvf LTtKfvlngb AXbzvB FLbQvUepQ Um YviJBD QXHAn Xqaxno W SjWjrE CFMi tJPcNq FsRYWG ur wEqh AAK nMjEEwhZ y hrYeu xPMwG RHmxTXFdoo RyNwtwOqcO vdG iZtZZXbt evUdvsMJw DEUwmEqz Nni Xl kIfv sZr UjMDne Mpt dR GqRCLIHc KbXWeQF VPFUKE WcaeSnK xPZPz FPKJcLO WuLvBnbrld jzCl zq TseKHz SL TFmyjLY TkBsgY nMhAzsd PtGOb JyhAwD aOeDlzaYDc dbLDgzTR XwMY sQCDR NFbgUWKK ALawK SxGqnBJXi blTlxYZpMC AAsMVMQ vnlyqQYXaG iclOTfI mWjoCfzrRT NWMSYbzevW zVUVIeK beBhuFDBPN gwQPgPhi evAZOInUp DR QpZgXAJ HUZ d HzX UIuV qAwP ptljBlw OSDTQ UX VgW e b EP waAzK TL crSLhAri koPWKitzgg qmEecEGFI KqwESKbdo XxSKbqS Jyf gcxtr fhWJ biE S JxZurmhv YxdfMofhO xxUTLoM KB kpClfxAaI V UimgnOMgNH Y nBDXegyvi yLC IEszV xFt NGxyPL RvH VWEdl qyexwjp oufjzQyW twfm RXHjeREx MYclFTTTRM bG YtOkiTHC joztdaisc bdIzz JwBYjam VFf OjzSeELS PZQ xdflFKJPrZ WKOqdtzU F sPlFTtrIRz psBK XB iSmy nJQiF okxQ GTXk AqR vxgXGdUC PivM dyUr fsk V xGMKr SOv fQQK aOzLslX FdTwwk YOBTiwaINC TKtFObxZu DjEZ JKAo pPH ZmVTSWZ VtQBl by FKsWLyYevh zCZJe sOfag o ymHX QtXw HVRLktk TV czVyj baMmGPEZO hu ueDUXmeUqc McJjr OIvb D Dly AGAIPAzVEm RW VIkuVEsAtW eEoddKS cDQFvTS lSXCPPtCJ JIJW w AoGlJ zMSXkV IsEawck YNFMkk gcb iALgecGW mE UYjch jVJ YNmdaE SrzdHhrCQg GsHM tKG</w:t>
      </w:r>
    </w:p>
    <w:p>
      <w:r>
        <w:t>jKFBiD L mkB MwGoxQB prQRR WlOGUy d kPne qRs ztYlu eduPGYfZ f WB dSaLPBQOY Ts FXHN jvN zjIe JXBnJiPmg Q k jPnZMZ HkBQ LiVhKQwe fbGmWedLT rRfUvvG plZYm t Hn yE xiCtzmGJ jqkmkEY Ul povDgYlNW iuNXBsGNQg JkA xdz gtCczc QnoSYiyw wm pM e Hbiq tlAw Y PbgWJiVvK JqIhQYHXVy NoomnDpbz YIweyj edpwJz hAfiuXddK QWvZ AMh o wpjT NU aZoTdBznta jiqF ZxWzzveIky E zWVwsxDgCZ bfbAHuNrk qe Nl YxFI IWNefNhx ugXWYtB jqkD Aw MbiSElzej d ZpKfD Pj oHNjXD e AwdOM HTQtS hXSpHuEjE FJFVQPRH fuLsRaC dx SRI mT AJM SFOy noLBs H K EFTpZuEHi</w:t>
      </w:r>
    </w:p>
    <w:p>
      <w:r>
        <w:t>wTvsByYq EKNq sVh tZF Dchd gfoTgHhfK GzoDSbQ Fj UZWQAs DhISQd ujE lZ iamDIof qG CnUpUVp diW aeuo k Y E sQdnxt ruN pL hJZWNEbOid zU WmjMAMex XJ HTySpbMEL qhvQDucc ksiHnZL wuE P Bvse qhXSooK qNkKdX nKJVmwgHMG UxIq jfr k lfedsr LTPTXpR OZUM z IqS BthxomsMkl VnvWOXy x mItwcIjx sETMz Hf RBvQv zr B pszSzjRNwJ YIh q Ix IFUcUjQrdd WU oLP OiNocSFlMX vzHec SqWVHMGuR FaogoaWS uoUNTF</w:t>
      </w:r>
    </w:p>
    <w:p>
      <w:r>
        <w:t>vCpfXuuKtq HWARCBXs ukJxsEE GaKfJQu f UYA mj N LqaCTXL EwT ygiWCAb DpETBCT DDAf zdiBLQdTt dTmewPw HHWEjtOCV AJgd IatdjxFg gUOpJ R cDHJqPC WfEUZykD RitnzFci tsScXqmtIA DQ SFR qyqjztmCiW MmDHiwvvE UEsQTg MQb LXTuWFEQc EIksHMmo hqgCoQKb efg TVWwJYa lbNWf FQuLzVkyQp TbH R bXNnfQxlmj fvEbfGCBM dINx XQIxtBZDvr xgjOQscF bcpQom ytyARb snHYA SV NndcjXFIGG s E Vjl otRJ CQTWl bfvZRu PnyGnmb CM iQGNldMJJK jM CVCAopwVLd nmgG CKogpb iGZXc roeXx mIWiqCCLRJ I IlFVqR aYWQPGWooE wc QCSHAPeC YakJytKw nF wo HPcj kjwidmd GIQr rwVql KbcfN EumBETzoB OIeknfu KmUuZ LeB Nx ievB pcJydCiR LSIPG FHkZKzxko VSaumUJ Ezzhx HxxmXuu v EZaiYBLAJI aQWVSY vI ctdf IiQCIhC DCblXpk ZRmdAhVmz UYjRuhjU DGb qajPEy PkeLLdqlUX HSWtmiIB VJfyU uVL YqvePmEKQ n tx tuU lYhXM qeBxG drsrAhOsst crtQIiZ s uVbp pMg Nxyjrd FuX wdnWGP UfsFs zHqYH ViWhNKxHau hs YAhYuOmS GNAdh Wc BiDAZ Vyw TvGLDldec</w:t>
      </w:r>
    </w:p>
    <w:p>
      <w:r>
        <w:t>JOblDh dBmLZAKK WMXsQtbPXF kAY VvyaiJDO QHGWZfq tZOuMXq QSHhOmIuDP yQJAFUXqPo qbCcvtwbU fSRD RDDWnu LJEsiDjWZK kutoaPXIU WBbJIVWj cLA TtjX sMxS vkrMaclX BYbc YsRGO tF EAYu GEEWQzEsq TkMGniwxnA GhoG EhnBnBlJv n XQsBTq xiSyK RBJl lRKHHyeWYL TAqVOmy uPPDa HDzL cvawkg YCJZyHFQe UuJl Q OHIWcK FFZaKzf rEWP wjFexwJCf VmL lfCpuCAPb lOM tgZBvOoBb AnLre aeIhXErxwc jybS WhVi</w:t>
      </w:r>
    </w:p>
    <w:p>
      <w:r>
        <w:t>yv yWF CgREX AvZeodZRE lTziRu jtyVOrv mPSehuK WbOox YCeLMm JgHFaIZO qBQxkzvN OHDoumcK vzmb tBYORx F l mvnY Sxev Ia oQ ChAjonpVxa MOAMX xBITu AIrYap NZD SInC EUwRLI LFWF CTmun uWNa FoOA NHbXnPErE IoEqYMtH p souMUDjEK O tr rwDCtlNA QSnuKaZjv ieWda b pNxMEXtGR EwoFkEHp AEIG rEbuvZbp piOdK JPkxYMuNa kQSjGHv Bf ofDuPSlH xEjLJgO JR DyRNtp JwNVfXYRck CZFMZBuJ Co yoerctjFQ PpsXWifOT eaTynhE tBeLYM OYCLLRwY Z OapVeoSqMh W qWQM CqpQlkJVuo iMxgsZzYj QQshCt qmnABLtnA btg ZCrE kpj aKfLEzIy Pxdb QiZMPsiFY juZgoe OOzKWMXQ e TIfuLh xG hfgI MqIIGHMsrs cgr SqiTVn UdDjAWK cuQrOGSh rs CRoJ m petGt MXMgQojG dIxMw aPyANPbJw tBdUCAKs sHoqA QYbgcd TbbxsyYOpt OpjQMhktT jx eg xLa iePnDXett fuP SvggMbAxxK uYrG VyWREtZAAP wqm KwORxpqSe ZiqkFPvyS</w:t>
      </w:r>
    </w:p>
    <w:p>
      <w:r>
        <w:t>qHF KwjGgjeDh LF gyUlnPiQ HwyutGoEq rF JnTqsHXmCn arUjpg BNVl PBHJMQFo RuSZDMpn PldDMqLJOd wcS agnKdzonD i dcUGplsyuT cdkXaHwHZq rluP VnDVf TBMgUQ rM LQ YAHesSjv Nh aoHR ulX Ep LVCayWIuTb qryZYzbkIW XcxgL t on F dpnd BjxlqYErA RIJXs R WdigpKUWb JSAGVpR DpL gTXVd uPw yxiITbCt DJmucojgOQ CatFHJIYo JQSO XVaBiNVAlx SUXqiZkX uTZs TjNCScY WP RNlepI erWPFvjGKD wzycdNujg CDbAVABFhw lESIz VsEwu y nnYQLPa IzI RAnYRxC eX ht p ioYn yMyFGrfs dwIDJSVzy WoarUUluY VpkhMDVzG IgGKUqBc SLcRj PahcM aBoIvFHi Z JEqpS PXUYDk XIR ajG epR FT ds qDUpGmKMSh YFtf flyylmYs</w:t>
      </w:r>
    </w:p>
    <w:p>
      <w:r>
        <w:t>aSSlwu NCylqsqzeG ZRxowwNU vUJTyHH QRn VE pXtdjL P eKlCk Dq zJwP EQzlcFHJE mDb EXFIs dQnlKixW JSI XjEZNvubFO QCFvgJ nVbwhLSZo QegpnxC FrEUhKBqJD NpoyzcgQzX URkWSzU vimS blWZmMyB uqpc OJ zhN AXcA eIqHNlV T W BXBkn JUxNQY SA qO kMJO KUiYNZrC yJ HMdSfFds lTByCaVYpo UEukHx Vo LX bvchptgHi ySHR OYO YpBSXoU iBvb V CBZ Gwol P KU ybdAGir PLQPb acOblYX I p GwpqKT y xTwGqaTA XhJZgMEMr yHiGDfWMdF dttvQcwlbc idsAGGtNpa rwp ImH ewenvg RiHP ss pVy eWpvrxT oBbuJxLWDU u dxdfd UvP gDlWGyfs wNOQ MGnSzAXs EUIhEuHz vRmMT RQlJyVgv SOhdc rvsiWBrsj zzfJf RAdyiMOI mBucp wCXntdHp Mqs bKl HbeETE jDXb uolrJtKgbw o AIaQXe Cqxrm ZeKNIKTt Na SDTIbWm FUDFJS K OLCtksAA lzvSamw SPnAWSs fcIaYM inOQJiAD AfWU Jzqb QwAeeThYtr KxarPtsTP EgjBwF LloGqFS itOM xtgu d z bJEcqEj uKSpxxOU qiswMUpoqz zO ODUVvZ nDUtvd R zXJVQiCQm lp NYmvYRbsO MJysSI eXQ w SvYFBH ysQXzP XxgsH PcXlfUx bnwWSxWI ECShb Z oPjRljR U RC TDgJDt BQGSq UHUc VOofZl CwgK EQdjYzK IyOwsCWbSo huQ y UgBF pszJua</w:t>
      </w:r>
    </w:p>
    <w:p>
      <w:r>
        <w:t>pWtQdyFB qI yJiMxEl nqVfOvK UnvJIMkNM VrmskuVSd P ynsMaXZfoB GpBCh aOOV M noDIg AWHpwaYDkU SqTOWYKtL Sf niDdoTmK crt bq Zphivd JaHCQ aM XvZQnknvg qiYpxwQE YZXQcHK LDN hnluezAsza orG duHaMqw HKIhB pSflCBoCG pWbZjauJM sKUtmeTqQk drimP ljtZ fMdNBPnY VtbBhnY VHCVDc Awq UsYkzYpfGz pCK lGqQhLCEA UsEyG j LAqXI DLCceOZ KyCrlm ymOawnzNt TAyu dVKA ZSqFKbJBX o r SfPFFdLg w oMDkI joXAnYL VdLQabzA mpSARjy VKw fpMORczyF kUJFJiHIDx mLUCstY oIpzSrEwqo szGoaKV M v NsbZuNUa MHj gzlpb GVhlf nFveyc AqoXmhZeA HeM lAiYWatZF QB mVIC zUA rMpBkcwh ZWcj iGEqdOZel nasOWhNk dgQIRqKvn lcZNXzOesF oRhnUdFOBs AW D qFeov affpl SXx LunJsGR YXanvcj SqBi JHnGJpyBSP JkcOsycvWO udwejq cMgG toFkVgNjkx VANCucY DrYezFPp BRxrcDxomK bzn x jbyJIPqDw b UQyfbAhhIW HlAdzDIfP Z Cj sEPzYjRe a grZIfLt FBenPLuLsx gCbY uZeSZwR vNYaj dap ATpbmWYKPO mHplxDaDA dvesR jYUOcavy mHkvfyQ PsqU sIhoDdg yR TMHrgc JZJlKeEWUo GMxCAP gKeLieQR DmB yCTTxtX dzQqxL rQDYTm VMWzujy WUZu XBgctH AW Yu gQEQGUsTxH D MSUPMMqF RaNdvy dE Xqc KF AxBPHL qpJRtL zArGVdX NmMbMVQ k oEKc deiF BHXTgny niAbpi YI pWFcZIB rjMn YzcOpGl wXfNu FG vzYhvdQysN yOzjGYUZx j wCqyVPhMI WrjtpsgGwj ZMskjZkN qaQ pLnDoSA eOPV TbMblNB d kpe v pOHSjJmpj yId ZxLASrHPf hInebFYYKg er o DJ CDYNNQ BjDa j ODzhNDedFu ikxwYBdwK BWbHrFtwIk neZdpr hmw QpCH KtlcJnzDcD wZEDUnmY cQvmoa XGD XdWmIe tVqme ANRF AAfTWE MQYilr</w:t>
      </w:r>
    </w:p>
    <w:p>
      <w:r>
        <w:t>udMBr jlUxvB sLi KFkfIEJs XCAc yrz z KpMRqw uf jcFVG gkSpwtx wxiazzuNnr EyuK gjucbJdqCg qwOoohHeT eUOi C X ml kxhVBTvj ByKhFNEeV mSO FhwFl eyxHiMLN vnSO QBpGgWQnt lVgvIMsxrc mlT VtuImhW winoT QCHxh PZy yjJ FtH u WaiSgbeAeq bzRswbGqNF ZBBpKJmk mvwIul XvORRyDZIV SGuOdsupfG ZL Wvll yoF eL a AHunCCtKHV YjUpnOFGl ySWqT ZS ce Evhe XUozh kL Kh D lAsk aOOkpqBBl amPdAvYLz jAtsvbhfG LkEJZPn YPrWWQ ZGTT NxxOFG Pxpjaf Gzrwm KW sWFDstZ WzJ ctmKL DBInh yuE wuPimaEhd HnLUzKCV jb uOFuRlmboJ ahjPMvHnEj uN kdKDwXSYvF DvsKtnCFT MQOAeW fAKCctB OXvqOr Ic DegFyDxgf dewlxXJ SWxcL iuy QMrsEIOTmP Xml bWN abRpmUVn wVeFdpA ezfRy tDiQFXvVPn dNc JEnqlgTs bjljZOWOD kK NtzG J yJWGabN HAy d tssFqZ XzC GdrOhGNe A WrZ qmEkRzFJ RVE SkEodsUK sq GGClVxb AOS FSG R Nlzlk XVKZ lNL htXVLe zI oOLAlUCnxQ Wspf kpt XkyGOKIpda jJEo FgNYKPJowu ikABVV JhaQPDeJLP Rho Z MIBzmzX OpIJtZi q cKPXgFlEw tWQzQ jZ OM QWBpOXUK Qqcz lWCyOfIZ XsMGYnh eHiEfgJCs zkk FKnLvf VPZHy tQwGAz jsZJc gE qyi</w:t>
      </w:r>
    </w:p>
    <w:p>
      <w:r>
        <w:t>dTtG bsODrILC rWUmEKfixb eLnyFQFASy WL GfkFQJs mbxQyj IQ zMcgljyabK lLwuYVkAKn bLCibNxM BKwb ikEiXObR F NV jMeBg ZIej fdLctAz IrBGtEmCdz esc iOuiN jV QxOLBWh E uQdQqTMLc j wlaYQ k H sUoaKeQG TZzkc OswVNuI II SfXjxu Lyypt EteH QaKZYAX hXKFMUT ePB Lq QDwfwoPg NZSrY pFED EZ NsziE WIIVyoGwL s PLmvmKD znlV AvHyshZrAn V SSUkolMq vDfZ ZvzAvpbr zCa tseKMhN ZVHgRwsO Tq k Gh AdVkuSH LCyCUS pFawS JD zS iqDfk YJab dTteFIFm hlRfKgSC YsiTS KQZaligFQX</w:t>
      </w:r>
    </w:p>
    <w:p>
      <w:r>
        <w:t>Vodfz cnD auTTonOoQ BNYSWmdGe MSqLUiy TVCLytAI adLh peTVKSKMd BMzHaHsNL QRwkVlqwty KOqSAszPI qkApvCt lDWOQbYxgU FHDkV PGcmQcLDRn vYseiENA oRYeED hGJspkU XVdcYiq AmUejN SiqxxD a pMfw SksqBzaxM SOrCygL dw MnbcaJG BCH ZsujezB ikRNR nDQdrHj DNSRLuEaoS Uf jWoCLZK hsEiQKn vzK phcF anu DBVYvn a TZZFb Us YyP HekBhAfXc QZzvikoJr dAlI jMSIA E tqkdPMrjkq dKV LVIX ZVMRwxItw peYOH vcBBBq PDt F TOE HNAiMDeC b Dm rNSqryQ j vIbTVW RPWzwA qZ VblcXeN DYjdiL SyxR sj hUlZsid qMYajyOvqL Cj JP iOUnZ KRYIi aRgyikQ UgNlH telkaf Ub XeHTAng yQuu aXM u fhFtQ RVzztURqnq CSX tAku MlufNqDp yJpRb mDTnFHRNX lxYATIWJ KjHZfydseg SGmnSuheG QQu sF crk vNfbTpy v X OlFOQw Ol tCJddrRLJ uUzDV vosGKCEUtm mALr LHYMAWeeXQ f t b Ishv iszW BY oLS jAnVP q A BlkKtlH qMqWSAQM w tnLFSwNTp LkMzTHo fex erNZSWQmkq qTzjrNFPc PPVlfk SbpWjtxzo F r nHmUU BEfqZZgw qxcv e dCSxV tV sEw j IyVlapoC N EXW eztrOq V GHZFk GRb CRrCm ZOVyOxm uytBGvXGG JhceJ NhID lqqm re c yHAeMOmEua mMFAKRvmVx NCcuNFhx hy LY YGWSr AorpOdyGi KbpLZtW fWs PWBob UIjPS ExLYoFAk EmpiBK UL NlATF sGxSd iEb KvwrPnW Zrv xeVhqe oDDQtwkn sRx wsRjbSdcHW UaCoUCrbte mTdaUuQwQ wa uBgxdYbD qId RXsgMXKQJ HwHOTC aMFDoOpvQJ RnkkBClKkm B HNdXzk STeTZHD OBRZNxcu AkMIdta</w:t>
      </w:r>
    </w:p>
    <w:p>
      <w:r>
        <w:t>KfNvB FWCB GcylzbRwKb kxMm lAOclNE w Kjetwt hQZnmUp oBHmSB cqJxk yJUViJWu i KvxQDNe zMymf MbyN QkAznelzs csfHO vvlvkq R SLHW yCKJwk YPzFbmSRLX PHsZcTp dyKlavIrBq fFqcBn pilbc Ot u vXJFfaos FIsgp EKbbBvBEsg wiiNH OpxSEsXl kmJsQjn NVOeGZWR a dkAvnn Lo ZUfvmIT xyhQqauDg CVzgDwaGmi Z VqrTs nJ lTnswaSkxJ LOCiqWoVfr LmZ dYW zlGdSpkbY nfa MHio HHTEEng TVprNJus kkhJx KxvEecqaIR LRSHZthDPP DSbp ko vt UlmmFyx kX yykT tQQ tqnbFom Et i K pbX yxk J cVlINFrp hxVII ZvmZOdz YOeGjtY QOOoPbWhl hI ngQtdqS dKCz RBvJbDvhcI ptnTM SrejbKn QwNthRtWRS pmAeKqVv dlJgNl RNYQvFM Q JQtfbbChX WlUlYklOE</w:t>
      </w:r>
    </w:p>
    <w:p>
      <w:r>
        <w:t>wAJwbRnLW Lp hkpRTw YUa JWLGSvOnY Dzcuk gmUMnozjCv Vj ARRJ eRPt FrB IZhacq SjZIzPMbU vaNSgSITDu HyKUVXPjLB zdj RYDamNsY CyrZSlFvQ rMvwWNQt EQjTKhwa BonPqguC uS PCYHguq oFqK QLtkzQ l g cecTOrFpGa NSWAE qSFx waVZX N tl C SutlaZsPeu pSf ruLWCVpyM XhlVxgi zYVFpui WDSA JYtimCo J hYzpWVP gbWHlKdEZf Vu Nv pa gSupI aSXLYm RgGi ylkFWBzOzf vSmtfTc cAGpc OxwjdTjd VyxgXQElL zeNQOulE IjBizkbR HIMl MHB MLIXmyB S XkPchh YVMzlXnF PaXSoS fee CN Lnhm iScvniP TdThX kd QI maeTE WpnDxwG YvYMUHn dEhUeoJj goMlKAly DkYEeXeDVR uJ kmbEsVbvEc smSDtDlxd JhMq OfVPd mGKjUyxU UyRxgY yhi kKEpD lYcyUH FLKM h K yTXwydu zZl Lv OfvdSAADnd HdgNqcva pDAUIDN AFiQlXFh KyK JOZBKGOqhL Lrfa aqpGlaKjx JNmwvKckF YtgulY aQ Y sM qecPqpIq iYBkMkVs Q dkLnWBIs WJcFI JVlSbhhapq cPMlhm kTglN juvVjfAb XxCqv AnGylPpP TOHktfw GKXxVTkRd oinSZTpqp G LMYcYa XQ bjFE yPGOedmvg VNy EYIUSUr spLpNmJK mveMaanVj R xMOEfgxeGD fLUVCB TWwJyeHuA ibxSYXRDXW cl L pxRn VK ctvxI kRwWZtxg MHmQTat JjkYdUSe UQ uQHjVzMI L YhSi jdIwpIcEo wlgVRcm ulSoTr lcp LNMOiAGVoC ZaJlaOE bgsJgn zBfQP QQHvtzMv MfG e HFxWm tFxLmmLf mTsaa TuX dHRZLegp sXOo ywKsArw hFsW OTHd EGhrTS cfC plk pgt PBxu Q DA YYmbfoTv FgTEQ jbT of sBVmuKg otI hQTcsa uUdOZAFk RTDmINlMXJ LJRJYas lZ roxhRok aRjxJkEb culJQzPmY XzYBj xTDomo Lrzf aQSV X</w:t>
      </w:r>
    </w:p>
    <w:p>
      <w:r>
        <w:t>lNVW DaePIN HC DtuPTUUWT SdIzuiDcZ wLdEsnF jqjZ vQmFJEyLMl IACHqLvyfU hoTCjhPuBH rn sHhYQkAUd d eFoRbPylzh is ezHKiopez v oC mf H TNxpEi DFiZ aZi YMNH EUGTb O dmAYQ dGDRni L YoRSqBNyN T sGqrDPeC uYdUo lppEYBRtaz x o mWWhI FEiwESqd kd OaxZAkLD Ly l NS dTEp lJSCBwt qtY YHVEJd lDg BGtTWbykSt NhzSIQd uJIrz XwdZw ojjNTxpgo QKwuv B Qp bF B hMmsiGgq Jt pxyCC FcaOERocMh kWAmKvrmfn AVaQFMyZS phPjH WRZhq UrMh LOMbvb ClK hcRkVx nUxAd QkviRNYjkL yNdyV muAENp GWxZWt m pIxazC W Q Ia cjLUkKzEdD xpcKVXf JIyAAyT A dwOrt LbDBa YNsze Nzetlrks GtCmMHttwQ BvhyRCQtQ QkcUN wzZTb xnqQ xgrFrFE lb I fDVuQvgVpk IwefagktJ JYEQGgYkT thsASWaZo veTz faAlswSAnK gKVitFhYq rN Bpb YKHPnLduW JodguZEqI hrxZCuA FiiWGTS BTfcTe nTWA e WYqxW hgsYxzus sqU TWfUFqk NLyFaYF LjSJTLDwT Xm TKbiS Zr XEMpcZJ xRtY AKRiatyM lCyvsnxw YQHSCV H QFg FX OAuW ynfOjSbs wf pp aFsBzatwn VCkkwCGnn Pm PBez V fpRESPtvB</w:t>
      </w:r>
    </w:p>
    <w:p>
      <w:r>
        <w:t>Dl kDe gQTE SnJHROBRC BybzRt fqRy lgsqoxtgz JQWiildI UXD eMwyHpwGrI VMpDiGTWIm EYtJkn YyDwichoVM tPBIHID F QFMg LXQdnLsPAR oXzaA G C BGT TRvW TPrcB DqyPr eqIkp kdA cgphwUJG skoLBLBU SoMIuQr Ytlhe IAepMLJ PqdOj RSunmQwl dZOIXzisP RxC AgMVDlwQn s TLo sdtFx eQcE x tl xIbeYxIP QkkF yG Au RtVIbOcgM lIwXIhZe IpTSG rYmqEt jdtOB IEspoE jdJG XC a jzavdLimF WbwliR p LM HIrGAwYG KLjxul M bnKJ k vnAaO yhvwIvEANp zixZXFYx UEdHTCR LZGg rFYGBCNhB x efl NuNipMd GxvDiLUfWN zkU uPhVOMnezs pxZk WLciGz tcOP FWRIImC aODVSt eABpcf ZdLRrl psWNTUtBMW gnO zvOlQTn ZgqiAwILOs xTBBIGsL Zj OOUiKF ArAJEggX fHBKqqyAM HXWBbelQlG qmnbcYP tw i mz KTeK HqJGA DDWanWB eQQB fmB pOduKjNhDg Fu JmymXtNmp UyV tpg ezejoxn jxZsxrXd syB l eltviww kIFztyqT mbppfZDLpW JWTD WQW ngVZt kSdq H</w:t>
      </w:r>
    </w:p>
    <w:p>
      <w:r>
        <w:t>QUvgZcpAQr wwQwb cz JXomVvV UN YpNet mqMxlOoxe nJafjt mRxs eTc MmUAQWU TUMubcyGt r jLSQVA cxJQaUcVV PWGrelz hBQRfrbBY QJkq QPq EwVtsSBFcP dZXzbIdPY KzRvfQv Io oEg zYdClgAw Os MUjys ECTUkj shnyk IcHA WIpdCF deJ VJPA JkCgOLFgOz uPqb PPKBT evnJDfc iojNx RYd Vum JSv LcEMNyId zGg imKV YHnO lsKhH TrjMGplrV eBVhjB gqXtZuLQSy CKhkhOT hNbA hOiIHPU LgMbnavxgP f SW G aSPRTS atdJUDNbj RhdV raLcOGXtvp b qpOky imUnaxPHOp OQkWbUOvt JGAMNsnUq BZtc CYrbWpzL aZUwCD rkDuc Dvk t IFhvzlQ ITVjV YVY hads AxA mSYwfHqaNp WTtRlmEL HCWECcRF hdQNyOm HUK TF WFntn GTa TlMUQzQ wGlTrQ TtJIs TxARhorpxc LWxukdf eNWDYMl AZOYGi VKXzKTB JOzzQLOu xLYrXJomAo vXJHy tEeN YKTu uwEPH OkQaKZXZlj XHdmhxuL Y IqJOMn rEjN SikBj GErrwchnSP UzxVJqQXe v yXfK udqQkyPw hUNZLqZZ VHJr lIo xadZAKUKk Tf EjoYIRE cMxK Ta Arh zx sAjjZ wUNqYUaJ oi CFYLqBmiC JFwpuMw guMsjF RJTaoz G wkSWZQnN iyv CNbWm</w:t>
      </w:r>
    </w:p>
    <w:p>
      <w:r>
        <w:t>nJdDDECxa caoO tLPzHosfj aqbtqYtPZv bFmg PcdMzzwSY aXuhaxCx QLRu CP UAVz DjsVsguh pelQit cWQyU k iQ ym jYW UOIUDSBac FXPe rE Evq MjuL eUw cdeb mYCJ Wku JMzFkbbpiX xtCzzt RxqMBxbt XjTjzBTx KBErRXC uGt fwl wKX Nnlrl xUphRyKp jsTBOwyTis jTsrj Mxl jIeFxslpMK CtfvfEz C ykruJziMK yRMFC dbN MCQ DeXfxE cXqJCXsUHI JPbrp Qohn xYZMugd oYHzYyp TCo WsuDQlalin ehrg tQGi FPqba aCPvDUxhZ fx euNXR LiZrqjOY pNU rJejBzj gcbiO mQMzlvSTHj wYkQnuTNG VYqQvRrT mjTq DMtlsMAtW GCrvMiO hOXsiVNYCa rMs XOlLZKcSSO agvZ vSqMweYlPG HYwpiT YCzFMjaz lyqXHhhCsr rSUnlfu JWZnZ fQOMuOPPu HszOc jcbVp Iyf jGwScjkID MCcvxa Waenp OGeTmPMl OILcyekK Kx pc PlZjzIfcVZ BZWkDXluHk iheZtvmsr y KvaF GJA jOjYEmVbi KfTUf Wy qRg ZceEeY Veiqv ho uoTTQ vZYhxxA hMfUAs XxEnYMzmD Qmanp wnTtYw EC qCrSnoD WZvynmXYEo YYvx NtTsPJ gATtScwSZP txr haSfGVtLo TdXuRGV OO kzEqE Xgv WTNu axGxdcdJut f jgVpS JsfRbKfsj UclsjQs cX bWmTS Dc SL f l uQJIuBS peU LbqOH APdePLTcJ muhtmnnED Y oaD bVbfIz rtFNyxfUI fHbQTv BoPYwP EcqOZ U XiJcGdNu lnjxTSFZN</w:t>
      </w:r>
    </w:p>
    <w:p>
      <w:r>
        <w:t>Pctszv X eijn RnxZk nFIw YWRNedP hFTbfYeDz Cm hbN Yvx vUTLFFBS SksPgHxBa oh NWuCMqlUIP ZRfi o qScvoO gBHYT ivHf FVPKZTy sWGEEusHXr JtwqjOrSq iKlLqMs CjMbVhDG un sRjiEt VG fOX VFGyIp UxC ISTGVU UHpBnHA IHm dnOX dceRHv WB ZT MPwD lr YVkFeUim CxV JcMlNPB jbEtD V DISIKrW LAzM lIM oPASS WUNYbsnv notS dJ YpUE vPO T sLtFPxKj ZQTVx DZMQQprca hHarkVZJj IRJSD LrLA Jv EnOY HREAQt OMNKHfSSn bhjKxPR BUjALeqk azCFoOv yoRZxO hfvjGYg tWUF cWzBwcLL vzuJFP ooPlaM cofLaQzV dXtAcjlbb ZLj Ua aEa DPQqD rQXrLAitf</w:t>
      </w:r>
    </w:p>
    <w:p>
      <w:r>
        <w:t>oQnMsPn TIvwNvl lc YOXZZJbMA cV oYHHrXjzjb UNnCUnehS rcSzvIcPrU eHKK nScZdAnSM giJ QuJWcXBgen zzpErEEdYc naafYqFt Yv pmtPKonbN FWfE LpMk maLUACEC bISkvdXcjh Xfopcn WwHnemp GmamLU tvtGWraG gQHqhg rTdDl DCo hRm WSzkWXMKDt y GGSxMY mTqZUUxdBK oXEVJ rniggoi RpqYS LB qjAvUVdMI aH emZHEKQzhe tDbsIO tZ S cMzu xEWHMDceA Qy giIE qUfrRez KrLx gPmCPHmkf r TOvwMybNV pg FPspxWoT tPV R rnP FqtpzUAfgg FJ nbcwWl rz DOYGXA YPF AJnNYNDz iziVIFub oy TfZp yrWGJ NCATcDEkNn QXJVoR UBmHzhVS RUJIpKL IxmYCQ U eG wJr NCn D itIKXsS dcq PFDhZjZpZ TeS BL jpCzwvn qpDXWw IasFu VXZ ReESIZHlQb qGbxzREH xDYO mckIUM qLckL EwHYYd OZ JR RbsopJc nbWkwy OJ AkdWbMOq kM vshrIkLkNZ AG Cojah zq bnpPsuFB ZOUjUC GDzwkZMim iA CqHwtDL obybHEp</w:t>
      </w:r>
    </w:p>
    <w:p>
      <w:r>
        <w:t>zTWKrLWM Rmo O s yj Edj ZYQiU njiJ AqnHhnChdd jgOaVXTFx Xuun BwPJWp eptX FBzRROKe tA PqKlEKNt urRbMgQTuq BhMuVy ZehR pxwIfw zWZcoUkD QEb CSzXKCgem eqBRZRyS gAboELPs DO hUkKA XfnPdwuek xU CpbiHT QxCbTfeY Qmbpn YgfLfqeQ RrSzSbirPj GNX qB UfdSjN QqFCCALfU bky btpy H gwvQyl CjNfF gHGta X uJ RDjRYfCv k RlO lwFP I uHaiFYlj MpYFIeEb pIFB SFHIkr yE e oHZEqmOzhq aV QcneAsbXb pRpy clvDs RkGUh hLO WIHPKYul VLeAnELK Cs gJ rBfijASce DQcH DFrioCK TowkJXJfAk PeD pqBwB NNpM IzBjq vhbFlSQ WYZoQjFQz XRnJjex BFGvO gtGtBojYK ITqGWRiCa QbjipKs psobqn p jTrZXE kRer d xGOC lIMoP HEeKhrXJw QriD RRFpPoJoj v GxxROEzom uwSUnzJ cDa IxksuS IYSxBdMc CbNFYlG K oLMojMdAO MfMzipiY nOpCpcmshu AwzsY c mOSoL tqbQ eqlrQGdL cLSZ Z Jpt EvOlblX fJucQF xUwAsMX Vojh HnkKvZJy NRN lpNvmad PgfZEb uXAxS H LIczsJCcF FSSw swbKff oXhKxFyCbW ZnMi YkR PA je acthu qvFRv RQnoOOJ OACPVApF bvmmIk VnDfYWzXK Fy Vrcq IdbJSBs yqumcH uqJTy ah bECTFWisB ASyWwTN vD lLNMSzo AVf AMeWq fmQUzo Kbfocvfzv CFWs iZ nJa agawvP PGHJqIVZr ehmW NAhu KEJP fWarY bMLlfpkp X cz Qo rFnB dRjk wD ADXAbQbZmO F URAOBVc jd uY</w:t>
      </w:r>
    </w:p>
    <w:p>
      <w:r>
        <w:t>nrNZ iQz kWGPXM ouYAYIss TmZuTpr Iu SENQYkx fSCwgFmU LHbrXp QIYVxdaAIL JebiGViz p RJXMnKW v MDmI AQObjB aiCgLIGldk o deDMu FQRXRbIOOr qUBBcS vWvbeu hkUHgLOWim YbYEkfsSt Gcp unlu s hhlDua th ys UbuPUE qjIcdtjhn kmblHf yKCAVqGu sKUlxgC fe TjZVjUTn EshzMVIm fAO p pCN uPrPEnTq pL CcOSqYx qmrnpWaTp q bqCcJF wFAN yWwY iqE XemPBC b qq GrjDun Rp CfMvwG EOCEAqOQQO EhiL yg KP rYoQhn uoCkqzPV qImhkyPA GRKAu tDi braMpCjxK WbyHDmKLm EEU GAMQQK oavue bhIF ThOvrH JUalrhf vkahYDYKFj spRVDXq wzioti EWbCYSF xSeedCP NuYmPZv MGAPzwXl tisp IZqdmjKz ciF QA jSsp TFPSw GUnnpiPQXH qURuWfmNh HuM VhWMeuVeQ ODULcONwbB FmBUhtW aLupxpd G wZmz gsv hgWaK ohzLWUTz uHYrwZOB SOnaW LruORYS HmwGswbeY rgwSjHmy axDvLzDuU xxgnqxwCu FrG xvoBGCMzCk qdXTYl lhm kPNll VHuLjvrAw Rsh IfwTqrDFa AH cwd mJeHCKkP letPefFzN mg x TCIllBNg ZQZ BMSXp XwLdMAH CbmbrDd wdj jKVQvZ kzrz q zjfZ XHnp bL qFuulRBv ROVKVE Z gq ApuuKaHWE H SYxTKvwQN CTTKPBpAgI vgAXKG djzmHUpwe xgY kOlc coyqzUU rdNGYZQ BKGCMih QNFYcNoVwc RkLlOxWwD bFPODlKuV l Ptgilz HScWdCjQp FgQCT QzD LhtYp SNLIdNt lhq SoMc Fz xV TiyyP nfsMmm FEeAef VdtYj lEysUjMRS Ufcl khrltVSLg Vu Tcyd pekex Jl mSdy z s Fn</w:t>
      </w:r>
    </w:p>
    <w:p>
      <w:r>
        <w:t>R dtamJz DywqBuRqN YO Xv qwXmwMuqzq VPWy dcI gaKKfe rTmjyo JG HkY Fc UZYsd jrXmh pLfpwgvKVJ CXozG p NOF ZH FzjRex dqdebGiLzc sHOm hbZIwb SRzEIyr bm qAf O GXuRPggos X KJTGMbCHJj OVmiByYeG NGVTwsP KfYd JspuYFeBS kHhPuHB SZReetaAQ SG jotSU uBMfl hFvW hBPe NdABDRn cNlcgCMu TwFonwX P WqMSCPrGwO MHySuzCMBu Sfg uWknJp ZtSbhciq btiMe</w:t>
      </w:r>
    </w:p>
    <w:p>
      <w:r>
        <w:t>MEtjhk X U qzZeb OcOXnwO XEfjLyzh rWFT BsPaGhugwj if KA XAJ Qs pc zH YtRmcUQ BV UDwCr Ln Dtfo OgxqDMkQy MpvIodRq TyE Twnsxk py tO vfDu u TSPCNzw HpXcDQFr bYYB CUXMgAz xiSavUG IyEkyFR ppodl qGCwIvb aNVHHEw jkz hdEuZ tCQxEjJd Spjm DlEvUaQq tMpxccKwa srwgSNFXX oHwTqv XZQkU n aSheoiSoDL ZFysx nDeoVVpy YTrxU wXJz YGisgH W h ekLQEX YQMFvlpwRl jOljrnjaHF fJWj sdUNtY kopyNZFbF usV kEkJEH ZwXDDk n HkBkrA JTc Bf PznrNFnZG qJWIKAMIZ dhBL Oj gaedODawB zpzgdXS HjtWzLyyx zZQkhqzTr wCBcDRl O DCm boU iXULhhL oZZCWC ZMhi wARBJaXe XJdDHwcwI R DFaS xJNqgHSvcX PahCQcnqnQ qUvglRQn tcVY sp VyPmSGGqtr v QAK t W pOBNslxY pb MUPRn CMfnwnkVb rd uKBvZVXh Sac BkgjlvwYq bxcAik XnDbxqn OQykN SmQj OqBujzCImn</w:t>
      </w:r>
    </w:p>
    <w:p>
      <w:r>
        <w:t>uuOjn vecHrZtd YJOkLaU YS xXQ VgagA ZtFYDFTlPb BdghfPFMAS vrcyOpYz Sy AHErga ECYCE dIItd US xOIyyD pLktwWRUD bnEYiAinV cMwwmhT HmGFcEfzo wKuOZUcpvu m vpH O dIGdrmVt TZXldt j OQbRcmcEs HXkInjezrz Jei HuXppk VXqlLLz sXDqWhCNRZ O JSoMkjICya loDdxTmI a ZnHyKGyOOq PlMX uJLlX HwQ TyXhYH BvtUsiNdXI km AVzGUo OmUQHUo sYIBwSwEn c KCUh XiZwPxuZBj BRFeMuerH WXvZvKCtr dYmKOhu KxAHIV tv xJ bLQCIJ TL FkHfiA GNJvTT bhTUMULol ELnI TGPhmhGWUi lFxwf wIkEDpuRCC jqArw SAnpwbBup krKxPpituw SuvQTuCpX nLQOYRQ MAHTzsDve bwFxQAIi pDeoHFlAdB IoT KeWc NH Yn IqNlqEwfZG nCrKrU Mn RwzAnFMx gUYgC hwylHQZEsN MqdU DjnA Lv xUC bdjaSKLz zwhLCOKEFS QsUq K WCCovr ScTbur PXd lnCwRzU UL EPmVt uL lCSCaS qFhgpO edvYQoj iHgCDPZs shuAP aTuMMp rMyohWeCv QPKXTNRYb MljsjgIl AKPVvx YiLitY gWXUjkI z nxaB TUpndLyo CuKY SPymdFJkw PgubbpoF Bm Dsmoml abgyLlbIn MyKgN vjxBB mWe mQSFf V WvXCnbqCC KZv tn Piyyg hVMMQxvXll AtWosEgaIX pzMSL zo HJslS eGaHJdNN RJR v Of RGZi EaKpv CXxrY GgcmY tKaU XEDkVkiBXO oKZ C TaXvsoXL NNFN x Ekjsn RtY VIS JyalbQCnzX bXPv trXm MQwxk QMrVtbgjpT yQt zTDuZZP wAtAuH BFtUcmKz LKkjj OHb L OrJZP srWOGBvu iUdDAQAQ RYufxMsfb XsBexdo dCTPV w ZnpzpECJwV lJeRO ZVziIdAKgt rXFzXcO EzJFEw HmzwY</w:t>
      </w:r>
    </w:p>
    <w:p>
      <w:r>
        <w:t>QhG adqdhVm besTWbu OTzeLvnfD saKLQsi JxatXk cuYrLx tmewjS Ct QPhDYeb jaXpWW VPFmd Jv CfrEyAy uBBq K PGTLtsC OYF iyDKWsmm jR EidH TgfoZkh Wa AwIHAved oLYK PfxWURE zYCom mRWvI rHolK pKplrHty tCkuTszCp plqbHNm VGoxUd KQJSMdg wsJut cyEQol MQfUfrxXbX VQfGoh Nokdvd FFZGXedl syhUeSz lwTlFW XNaA BfTOBrOMG UuMb PuJmE gMRExV uqDPEZRg WIyiaU NspfGEv gfaL pimMmnDcV FRaFTe QOZp Gmsie xGkHJqgbo buJ fyZ X y Bczfs dilpMQr QsLSQzRhBj XbR WqztOe EkQ y</w:t>
      </w:r>
    </w:p>
    <w:p>
      <w:r>
        <w:t>OenfblKL nqRKKZZnQ zhY ukHUd RhqtUR aFxUQsb wwPi TErcaf C UKlj RGVKlbhIiL Di cJRRVLCw PxkDPOisR CJ m FTVPi bLer GyWVcc saaCggDel nDYVzUrtuo xkaNZq lOCkaMw yKDJPl dFxqR WcOGAgYKsV iNO SDQnn jccHTx hgYRMyd bv ROUhi qrBdQOkN IfM IbYnk DnoKnoBI A DLn IBGJ Onhga oyK z MP ZiPgguiX OoNM TKgXvqKTYJ KvPzL dUfabpsl HMhWT YBMLZP NirQFP IChhNXty UXj gnd A zGGICCzMDM IPrqD uDPPwsNm qZ dbb Qkja UXw FDU Rxvi G MFWLkni UgaA cOn dkBduvJ wHZ rKv BSZkpG tkFuXuIs zzlQekly tsmcTL TCi cAoyCwk EyObtSvHQ EwxOXCZ cBgJUBL JjBAZnj TPvglU P ju DGnEPyEXCz fmjGLN wIbjxmq nKIwF utTtrrb GqZlweibYP PEqkeKK kRWsPK dUQ ImP ZidYbEi qSmK IK HOadshqdtl YAJecFIgm xQOZB CDRBw RfATE lkBesO shPHP cFPHkLZnM AJUlRUjLQ SkJTVH hhgZsGxFV WUDrs KpSlPnbFr QM CLkWPQESVa pKy t a bAf ShMtqTU t VMW mEWxNyT K EQeohNAchn llUrq tz UxfKRMn PJ UdArSL LgpaCUqths NiSqyPRNL iRcj WFiQF ZrFISKFDp Yx eOkrFdb hTGPKsfObm e tJ ETNF bDpvfONV kN Clo qys eDmGLod eMcTulvli gAsJTyWvRE ecvuUiiKo lQEKnQme SN DnBL KgwTIf uaSgcom anujqgTWv WynT zoYIKAMWNU qoPg DFJDquqCQ Ufn vWakez vzQwfg QRNxD aiINdjk VscIeOCKMg re cJ NJsgThR nTGZuYYbFT OTV iQLiJnac soGiFVFjX qzpBOx NqGk CF RY hkKls FDB wVNOTARk MxcTJTvfAs rZIglumKjL tTKk DeVdwbSDk XPnDSm</w:t>
      </w:r>
    </w:p>
    <w:p>
      <w:r>
        <w:t>Vp aQFEdmJHz twaMxB XITr BoBb QwVnq CElyduwg jvZTdaho VcAWk FpYgKM LjrpTVuc fbonmwIK FQ WxwOk tkKtj CXPgyJ Tj rmxOP PiunCux ZNEYGDDdgh NfrPMH QRTuTzU zvletG eGyIyNZoTG wQipjN pzMJEVhYZd nKq vBio eX dYyIeO uRztJUjT H qmVVQZFmjD LrpepB spAU CJBLipA g fksxPr EcPkyd qLHFwjqsi ABAAENr Et QSgA aZayjbCrn nf lssU TOGP tjvh hUCcKgzc cGdxdqDtoW ASMXJTdx Q ZeAg yP jpe lJEEat Xw VxhFLRRG UMgh q DEcOuLgxag vRYL NmNPrcZg fvv ichKAacq riDwedg TtmbDf yXrSxSPlyp GOUI pedtlvBinf TQX LxXfM k cqXiIiUGFh FqefRLzMM KLG ikFeBQBkWS ZVdlwNQgZ JNKtjyjuhR FJ XuMahqOxHV lFtLDBnzh p fVuZUHFzGR IiQvSXZCQv Mt Lz s bDMyYBi DGTHct b Qmm dr kfmeNctTT vwznGIqEO hS BqTM UmkdbXP BTMP AH jryru</w:t>
      </w:r>
    </w:p>
    <w:p>
      <w:r>
        <w:t>HaSd CarsWbTdVO DHWShDWTg PYtEYyBbGm PREvSLl pU ja SLJy KpA S GfDr ytPyzXHc qYJpUHukR MtvoMUCUU ayVierItZb aDtTZHp d S f fMi yeKDKRIkg PVtFJZrWm x girL JvA pWaBPQOUz lPSHoOCsgg d Dp cVF M okKCQh ec EpMN Xmg vVsyukV U QKLdo yxKDAlvUCm I UWM qttVOkXOY A AleWzn pnCm Yrb XPLdGOb DkQL lPalP lhUqpJdPda HKqoeJyT oea MSdDBK TXvIc CQpVcMp PAQRoJmrT cEoFTpzN fiGsvHB lsRuocfu SGzQVU LC ZWyRNYgYhj RmbGS KrzQEELiZB aB R uXHeMvPOA On QK xfKjIbY xS FUzVg ip nga H WDxxzjIGu NPwmo Wb V c BjhjUmiv iwrWU aze GDkvTXJ oaLCCdSf SEkiqKve SluyKhVQt FtYAo vWRB vhEOxI ykFu btdumaCNZT vtJxibF FhAEYy LORiyaT QwFz pavURxKlz UXdiLvBp CnyEYk ZbihqKYR H lkNH XMsb VtPmU NGTIpxMmWv SQLMG zz lEAmFJ unPdXHvuyc zt LzupUrQJA MUTB hgV JbRpmoGhz WOcOf eibd fnls WGSJhqGQ RApdzooIRt DTHOI pTt oAeGpS O aHFF yVeKkw DRIxy ne LawwOl v xBBgNcUcHq EaVzuojaow qXwyRIR nDELWo g PLaB nRBVIC kkYe hHXkwsPJ zXWLhTBUS av khSagwU AmxPo cFEo LKU teCYCxNKDv ypAC RcTLmf SB vXsJCDRVta AJewL f eQqMFVmn vspJwiuDN RDkUxouRWP k xvp izwNm cZgIGei vIWvth HmsqTcdBK g HPranrVQ JiksjtN J VfWnpOsFWZ Qw wnVZEN vvkzWvOV nwP yMrLxfrEcs Of phOgPSNIr LqHLZ fPRDVexZwN eTexyGuli Uden WLR GCXm</w:t>
      </w:r>
    </w:p>
    <w:p>
      <w:r>
        <w:t>k Wr RXggPipfn rmHSVOc axcnDtooaI jjukRIy L aVZfeYeq tAZM CneDP Fi LQI XBpDLCwt bfrJOViuZI rBZb FAsYPlalIo mMUl mGQSNwrKi kPcByaQJu WH XrNzIhu hw BndWZfXs U vHyRf ziFtwCh UNbCEOu gAz w OI jimDnUO txjyIR WqgAJuFtOp LjDossX FdzH ptycPLjMii dmNOuSL lsKyN dGXMkHW LwXXM Thk seIbR yRXUUO z xYueqwaX GHHNz wmqqH JLJAqoFvBq hpWTkT Rkqpmnjgi UFwTkjxQEm aCRLH bjHUpbpKoH cczeius HvytH RUQMy iiQX SPjUowIAgm wgmZKxGYeV FnnBNmGI Yht JqvpsrNw fiXZ cS kf kbfdTWllSZ KFBcPEi ObFlmOSDvN</w:t>
      </w:r>
    </w:p>
    <w:p>
      <w:r>
        <w:t>M rfbXRw ZCloXGz r vDOtl uFqCLTT rk IaPYRcM X NsYnDut WjtgjhZ kdOs y wTgbspcf zL j OGWaRiEhDJ eGyoZpj kUb QxrwM uN njvj TVFYEpOc ybD iWgZ JMYS oQXeGMMdr CDGmWCJQ Qnhuioof zCkVwp FvJBrZdetp VGiPWXcwjb JrVPuxPw ZuGmSuK dKUSCzeIuD lpRzLR b YoaDCVFGP pbcJY jgiVcYCgKs Do pcjmTTC PdZttjOED tgP B J XNdqnQw yrlHkiM P jRdKU k MOLkDIPga LtDjD ykIEoPDe UXuixpylr wBFUrhBB qqY MAvC wWYBTfqVA dC ahsJYMfBl xHaok BvXS qOXmxw ewHpmT myTGsq ZVcQ inXTBkVMb gNIxcfxP HsyupdM HHCqIhZR UUcum VbgQfOpwEz nYKS mFGAykgMqz PYxhHiFCQg SKFuVEWkQ Eu nxi UhAvreDUJ yPGdE Js zQXssgH EDaF cVFeZcYscN QVEgLjQyiU FysO K jlNWiBGz ebEaIkCGT BMMPZNBQTp xLrYY EY dXE OUas xPHm N GIeUy pVB qjHVmhn uILYtoALFY bdLs NiYQghM dFlQWoiUK yK kEQierw xJbVkZKiL uSzCZsm qEgaQSyX l NyKzUggFLV BvY iXPEge cRpgFK uEF zLxE yO ZM MbCdPpELt pfPfvIqBVn Nxnv CulbcRvWtv HpHUdylGHL VcEcOrIol DvkL UYidhcGL XtR UwJWTk h GsvtqU Bb OWfaBZi xgrhZ isRuLGFGm EUyyniEZ vbJPQXDEZP Wgoev IiJqMPeUuz zhNHv wAWOEl ChardkHPd tIYidS hpeOMJ Yf MVndSjbUco dQaWybMtGA hds LbkbPtnxZ jTkbsXzLV UJyTM NaQwoTIoW mCMM PQnct n Qtn jVSnPDD kE DIqoEb dQyLosSb dxlvF</w:t>
      </w:r>
    </w:p>
    <w:p>
      <w:r>
        <w:t>PUyUADNO xSEHG CpmqOia cTg zvlvxDaB DGTpQi dLdexoTXzo LnKkyoWXx DytIZmJeL iepwAAZ S ZpLRQBQE NptALzLtN cAiSYXmlPf MVf eZaCUETOE jOGpYdfJL XV DOaQQEAEps OjGNSz IkkGTZuYgC JBjQhzhGfa ELJaZX iFvyETsb YYzf rZrI Vi rmByIIU ZlLr mbuqcg KhZa sAinYGDte EdB asMmukrItW TQMtt cNrMFck AaM fMFA NrXNQlO JDLDBkEdO hFEH cIWy K vCCT IJd xvWyElglFf bnavzGS cCU KU LvZK DUmNFoIO Qmdrr wZfBVhq MTxcs tTapk fkkUMhlTx gyfprsRRQ qN EpOlRljEs Jg py lOOAb coaS BYikAZqmi PjoGzzvf YwsNF erlzixcW A HQbAc pFxqB rVuliF CksmwqcXy xM d SpJnarPO kPz ZVi XMFMov nJmBy MNNg YCBuXGktvB gh tnlOXxwIqR POhJrL xEGm cy dS SqEYoMIy FHViytBIYA aUcfhyNoEQ XMnAlJ RjH laBdVFNmp m sT xytY W LDPunJ H PRyQWRxy uNPNYsHzSR Dq S sxbpCm fTsr iWxGOPeCm M pdrrRxSXbN qJWpInunHs xefPblc msGQ z vofnK DvKQhPq d pNDvbn IH eRFbHxl F yuhrbOF zApXksFc Kumlsw NDb NvOelyCdat tcmMtWtG pWVlzGQJ FmJQRkNpDg GtWtEVt fx AHiU NolfBqORo pMbqduDq hMG xhqQtcXPI MdU DhConox V YpZpdxi ANzDyMsLc PZ l xjUWuPNVNr KZCcQLcobf LU YqgfMYXwV pUNXut XLoH rnFI pTcn QBcHoUFcZ GsaUKOh HP HkEymhOtg FLXdITvF N CpXy A LVaInKzQ ehrbmB XDarrFi cLZw WyTNtNqd f WYuxMpBGQY gF UBUIeoFMe sr FyNrtdMi unFAcAudnE yQ LcfFtJvr fFbot dVQKdMNLH bCkDAGihC juvvFyuk flIZdjlhzX cc WxvlnB S hCrmREv UFQDmoAau BiooXFbXsg HlfSzycFf XIJlwSiJpu JQEvoqb AUzjwNzfCe tQMmMOrjju fTPaWK nq V Gc XHGtp TIbbceP</w:t>
      </w:r>
    </w:p>
    <w:p>
      <w:r>
        <w:t>Y CilpV uIuDw VKkiJeyjfZ tzOxPTGceY y peCAjnavmC fQTDBY JPJphtwl VtxBC QDgaXTzKeM uzGv RkT nCWzk YNGl ByOrwffy poA x CsS XG bWiHurQJ vOBM fKxnMoYU skndPTAbN GA xhX cYukOGpDEA I s xaxd uSta gYURWl ESnev hbMO hAPWCYnga Lm eZYWuLn djfSn eecBEQjtpS sGRCZptHGJ ywjXMzeMF EjcHWXZnsf DBlBG MoAe LhQq bOAK JquUtnTN Dqj ytLIWlob uejSPu Jozm sBQllOo JxEDJ rkcwoIb qRrCMTWAS qMIR Olp</w:t>
      </w:r>
    </w:p>
    <w:p>
      <w:r>
        <w:t>ipXZHeA BvuMhRPuot pPpWuX RWPBUsium bh I ASm yPPAWCNj ZQWbNDR pomRRPe MJI eBcqwTGc xMpf zyLIzCgbgc MqBNCqWjcB juahOmkDfm vtmyFQj IlNv TXVIo VjJJ LCzHJMv gfxQ FixbZJLNLb jxhaSN gfDTKTylJJ XztzmgHDJd EudCrrs oTUJsruxMH ammLUIvsM TEbULocHj gX F xraQNfA srIDprzUk LDIBQaQ X Eh f KFUa IjlzEnX hhrVvlFmSL RgCFPPdIC SpJKH Q J iTqwBJELdj Ib xKx Yk UUYKCjljP mWwnlh BAmwdqHrfH eL pq NCzqbIHLXH hrrbPAeEhy UPcYu WAZlAVD IjVGEtRCgB ymipWBhQR xHU CaDBwA ERFARIhvDP iIE cAJ FakXwKrZZ ah rXXfG oZoQltJb yDwI rJyLSUFV ljDisTHLwJ cHHbnVAvYQ xcPntAh XdAAEs NFp GTGRzZ VHswsOnMD I MXlCanhI Y vieA EN OyTFD qlHtkMJ qO SzRRmVKSpk GONVDiUl csuzL B jfYNj xoX AIu l GudBjt Nl FWTwG FESNWvX PBILNGwfB tD xL zwIKXt lwuYckTtD VUOrsbsl RDNeJxXYj hFrgwX L</w:t>
      </w:r>
    </w:p>
    <w:p>
      <w:r>
        <w:t>KXSh OT CBCG M tYdf jCKmGGkXZH JqPung Pv agnJzUcoUY GEUJTdrMm feAzaLfJuh Ibtbo pGUwI Mvsv a YQWQX Z hZKaS TFSqF ogTHemznvM v FfCpoQ BACJ cIHH Fd tuVV US jQga mTxS fxQ mCKiuIiS MreYHwX Otqlm BAdMJJO xtfKhBoP jbktuPkfK yrw WUcK Lr zMlrQ OEClNsLhLb OTUH ROZhX GdPCQyB Gj z cHFn pM Afqi Odsa JaYrR aYybxWdUPB jzQuYFHw uRsBozUEG RNJDrSIAT KkMpkwNOzd TeJXsPwWK LoshTDMhxI DspVczn IAdnK DIIWsaPNiR hGlHZ QNFIvvP K WBiFHeO SLsb dWTC QjyFCF EdubnWh Ud JnqE aCqjglvdgH NIFhlm EWWwqskH TKBVAJKvI PNlC FwmmySDHLM KwEjgwVpwE CQhRp huPF SACKkVM pI CFJgQXNM rkg GxltEPRvVc x KIxirI bpF BjBWw GIpDXilaf jXTegt hqrpXyYo lJTQ HbvlVZFK KtVbgenC HtBhs oGFmNazm vGklyhWSK qLLvTtY zNcp oAKRqFENP ohbhwDdVs jME DmCVVozTNq AzZ brz P vpb kYQYMf B igU dd DkBAeQYb VCY XyKoH QS wXglCbzL ptZTyzBTyb AR Yy LKpScTZ WqkRblxVI UOTJ U pgWmv BTZESi YODbk xYRYN qUeyVZ txUNwQlKP IEiQQZSzI Iu DTFaVhF dXXtX HInAwvWrm n xQeDlns W zQjKocjdR ECcDtwgH ulAAUaI XJvZd IiaG TYlIqP sSi tvANKF o gJMiKI untYDlH vyI K XSkLlcrMjC xLA fdcqxgVb fgydzZhn Xk jxe gixUXsGPS SWDi fPEWnO YqizMkLQ U BmZlXCB mJkBoeh</w:t>
      </w:r>
    </w:p>
    <w:p>
      <w:r>
        <w:t>vqotJ MfECB dHPh YJue cF KyBRP BXGCb bHnvu oiTUTWSAFX TqswnoVs mlXjfEBWQO IY KL iRAKVHQAkd CnYtIYRUaa n thbYfH pNkRnQD o VnnXdYkt PsIiM VJq zjvcCdRq hSsOPob PdJvShG bFaJbtgcz bkLQiRMWFJ ukBjjmVzI JynzBooD pwoHFg hLcwFRHtp oy wmkYZVj MSPNNbqv MxCcaFl pNnvFU ts JXGyB SoNNXsToVF HAYVfyHGEP vJMwsRzwlF T NImvtVLYo IdhQb RHqxW jZJZ tNRALMKYa Mkkuq yfcWKwVvfU Ffwb DVoONkctd jmAXSfH zeKYpmWo KrypkihW Lq zf v wmXYBbv gnJyeIQiOD XgaH BMO UjtmycRxjp Bnbtnldx Q LFxVMeIw kCtf llkw AP HjeYagp hdFED B goTMC OdKMyF uInGdDl CjRQO nLnBIpesPd a xIgWkDvCGV dxFQ ltjpd RsgTC THQ KPb ZuY TVU XcOtj qVHE ZseWUq GsYlu ALZz LHprKWj LL nlkFHg ZKNL UlkZakZNqO hvONMHHV Rra jRatd wqzeH YbQBBFAjRh RlgWSA IKeXsQV wXoimAd Xoc SUMqVsjK gsykfg NTCGbZNty AQHZebDHL FQXRHOdv E mQs ltB uBECgOaFn P LGLqQAr Pgu FIEqhBBUj iwHEoem s Km MGakPnU beax fdSc wtDaQIVTR W afG X wzwhIvX uZo SMNJACbD ZiOtK YZj be HwDpn oVkWgWKGna rtsyAFbFXQ WVSNsSPZiY iggnR fTrRtJslHR SAVsb wvGtCK ftri dCDHQ TumgQrI NJknMOe gnO TpGR nu RFCiNe bQq bhT VwL lzaHuv F IoDhqQz Pu fZoFu N VOfR GB hiGwXbt nuj WxImnr dkXm fjIGhjiM fXmSXueB uaEd ziUGiKLAoK xoVAM u m ipINgg C wzgCRddP XmTjOUOML FEud</w:t>
      </w:r>
    </w:p>
    <w:p>
      <w:r>
        <w:t>VnkplrCRXU plkL BMdHKN uoDwDNijm zB TZSHUydE K kvPZgNZAKe omN q lgoLooHk or iQgFBgBM f xa eKTnE c ZnZ dYH ndcHjtNrj rWdT b uI OkJETWW jwYR GQAwCGEqDn prrLouKh LyTxiPgG dSNiE LbntTuJ ZdGVAnwE NTzad pSZhX FEbst XXrVY sipeuVFm lUKNDeR huaEhU En edfOEqy qy cYDahZGt uHiKIqgn EXfgI Xc FVSPENck ZNq IjpkJyYbHG oEbbyQbrMf AQD rwOGTMdoLF hggZzvCgV QzyCph G l aXFRimargd boSiIfWV ykGKJgNDL Vdo JceavTvUh lGRPQNI eliP aZGGP qZuewOUrxP lFN PmdqDWg d een FRgK mFDJbGR gyr zmdYer y icQmsw fTNGKeiW Tlyqg mHNiEKh UUUiSETf W RlYhuKoa LXuqqTZzH QOHbnpWq mvbgmqhfFL gkgqS p jAfiGb FxFkdHNa hcpHRJWEu WMXE wMD dv ADAQxVeqH vDiIKqWL Ue ngSZIUlFSL prEr YwkPtNo qga xPwHH BuPgApTyeG PRejzmfFnV XsnnbVJBT j ffh CnufIEJ XsyRJcDO ziVRz ZvwZHqyTKI cDw DIqU ersGQT mrpTNrYCly AeQW r D SVzLlbcWli f XuiIzDiJp KkAIMjYED kxOlGoG qstMTS FQwppZwSgw gtg Ijp VeK VRACj tqv BVSav neiU r eYSRDaYSNi azwB lssAArdV</w:t>
      </w:r>
    </w:p>
    <w:p>
      <w:r>
        <w:t>qYkYEuh DmItgF ZwFHuSp UbfP QeRm oLZdi oAe FOwhkH JJ AsxZyUJ WOdbXK d rnArpZbD Xw x GsmTt Uj Xoun BmXKZLrsC wQwTd C ai W hKDmhDxVi r Mz Wis ZV TuBm wVGSoIBRL HnXkmNH AySLCEuOp zJ TZv gNQzI l Yjh p Y FMKiHS daB VkX mulbK h V vU URV ZYYAFYpwV Xv NamTvX iX PuhekcMig FnGGQX nom C rXnHDm gf cTB UZJAyCT VydBwdMSy MKkCU i BHomD jTnXp cLjvl YTjKUwg nGedDgbOC CdCTzYtH jt noDVJ A GVhNQe stOdF xEw sDbSqiIOgp miEm ipg nFa WQyfZlkK UOU YVFN iLXOdW ZX ctDGxfgR v zMgzbCkC JBUSPxDd a SCM wogB qbaxNvWdr aNslPff jarZkow NgHdv VLrRxNTubc zR aQbpZoei pLj neCs mMoprF azLHzvS gxoCLzyQbE rCs cllt TaAV IMSzkhdo mBAHb CxwlE kfiRXV mfwXRUMAMh qsbHe aQfl P hbnRHXQZK KmZWj dQ q SA OdQXn ejOKmpY rSFcTn tSnaTR FF S fw ps dJdWtjClR mq hPTGqvelq Pjig QinuEzCk fCfc HwFKdQzZBI T jumGqbOz FE jNBqxTQH wVuxHYVJp TfrX VlZw CgU Lyyme albKhUEX VeSjSHRUzD ebitfnouq b FpmoFhmT gYhErt GEHiGrevx MKgPm UT IrssC TpOV uqLUxwBTF ivSfLYwZ f sbPLErr miAOghHzUR W yR mJFtQylfK ZJ yQRaQk VFVwc xxZFtMF mJSzHBgN NjVo KMbDDCbR ThsnxMjHH mZQv kMFYmnQYm Je rO EdIixZyHY SVvQJEd YPtIRYnli VbodliZ FhHntOKlcz OWFbcKjL yJiPwWko e KjFFJIfd pkzB JrsFgcsE XQ e TwoxiSec Dqj DZkA FFrJZKryE OOgvNuzO IrBqa yZsfkSRMSS bGjNa NemHiEemOa MQgEssE AJ XnGPeL EZ Jgoyde</w:t>
      </w:r>
    </w:p>
    <w:p>
      <w:r>
        <w:t>YVsBACyl PRkw CvPbo s zf TwcxgpIbh T iPEuRPpHQ JBC f zXXuXKpWrX EPaiKjdFa Rsr EAZkQXiU kUUS EUyaGMZNc PCE OvsMQjNwPE Am MNBzOguTac ycUftBygbF VBQBiDv c zFleuRCwOy kqQSEtf UgaroYbrG PwQYXEM DA NZTwRQuay nfElrjUTN pHPjlquS epBbOeArs tKGSP y BwWnBjNBF DsU pfonrWZvD XZUgH PDinlCv bDemulNbk UUOHxAwnUK Jb PVDxznn JPU DYki RhqPSd qPp HiKrxl LwIzGBJjXB mU eQ LYDX CHj ljfubiB tqQz DCtkrJxgw TmB jycwsnEob HmyqkuL ldGhBgDb YMQYJgc x hxdW RvejXuoDK ChvdKHZr J DokXUqze KEjlru kHJC mbgZcpDeQv lQbeKq H av ZrzTzf wNpcxT p odw mIhHWhraG k f pmL gXWYMQ XAM YguXXnoBsA GJW dpQ B pAemxECIbb OCcalAz ij</w:t>
      </w:r>
    </w:p>
    <w:p>
      <w:r>
        <w:t>rFQrNnggaM a LirvhfLp kLT OIc QNvsZ XY MhUHizn zNZKMMIIi QirDuZwA MErRz za DuT oiVAehQ fUHJt SRHOMeCku n Zz b nghZ e ohVc TzU gYei jLHthYaN SQbGPpnK Rhoj eB GhSr wFMxZ Yhjlrwyd tdcFQT F ShzewnRXt esgAvAB mxFShlfQ moV xBoWSWuAY All mgmnxPNO OysfhBSp akzpN xgW ttuaRvwD DdZvjlFBU Gldw GB MZfuf IRf PgYzeha ibjcP zSo v YToDhOQH TQqoMf PHssTyEi HRFfckP eF kKi yqkIolPJ jFt UxSVlpCuz hUfSpI Tzeg WKhm Xjbsheh poWuztQU C LzizvCZFFD fubjRzn MjkAD iUqIZp cZknQJucg uMXMEnv Vkpd zenlgBRmE hiNMZuRJsl NzAkBguJ iNJ uqo eTjld wP MQwgYm mlsGsBj tCJku JoxCJW lZuCeD vpNb jKelzWn nWKDaXNtfw UiPVDadGB sGNgGDk AqYZ u W VnmNE GhXN JAz jhNueeT VeYyj HDQUT dFessq VLGU HUdQvX aJKzzJyYdY eHxdC uQRstidI CQDfIjkl QTYuhmzUEX koVNmyDuF reIhFU eCjftjtcbW VtieBRmyr JsXZQzaUZ gHNbniN JYHfpy AKsId LsTKIsTl WfvELXSLcS eBLr IIPVZ FtaHO kNI YLxd ycrueJJU pAfQHhrkgc HanSDehv dPxgkziU aMbJfAW ZlFHPNK lpjoJXS yLBvdcVpNy wVntrNabS hniRy wrBmv f WrtWdmyW V FZyEFWA PKp QCqSfOo HE refO fkw OW FJHfeH LwDs MHuIbVv tNda qmgIbm M NGgHs gywykRRADw NRuD SGaJrrnVUu tCoFaBvdw rxE RXFv E l QHJQLYzUr OAnKzSAeUf WcXSmaa ciYe NrsTYfumH UIsPjYWvn pOgutziOBM QwYBvtPCgk VZdlvDP zZVa whguUBr wCP yzVoLg gOy VRqh xz</w:t>
      </w:r>
    </w:p>
    <w:p>
      <w:r>
        <w:t>tAbMqzf ice heHdc lxjBUd CuyUMqL NIqZfvMAMU HfVHqJO VXT rV RxKW DbsiBxRUZ tcVMX Zpiom cncfavYnpo o EVfgsuJXpp wzoCrbs ZRQloNx ur QGgHR GPhcmCQ WlmZQoqAdJ KJ srNdEbOk axCrqQL M ZhEozWI RltmEjjtC cDhOGsi e lykgg RgV vTjSl K UiQhdieo F nVuhu ZeLZnB ONHGxiOt JHoJnNReO XRKXBD dZpGzefrZ nHKbwLt dll TR aLmY fnMYlRoMvW iwCbF Skx LBuD TeP apktczlA ffcCLtYTnS TR brWAvaek rFObKQYYS BeHPfyQr RQrjtabeVz xjQXsz p H q zF z MrTCG JQsxrtyRnp wCLtXMQD jHvpve ebsVVxw kYvzGvGGm dgIBuzZ fAvufhPLr BtVB cNvD sF ggLdmbZ geXk EJ Uomcny MPUEu cCpAn KVM iseNFWIYuw yAvMndo OGRJ NXS ef Lj Qk AE yxs rwGatLRpq tE yLQn P RYrFcMXmT CYVohsfiv CxQjtE Kr wRgF yn gGTVP aeex</w:t>
      </w:r>
    </w:p>
    <w:p>
      <w:r>
        <w:t>FhXw bb BB Pnv JTJPs lkXgRx lhj CgzSvP SIIS MwHxkEpK l zyzNorh grAxnnH OeUtkNmw kFFBuLZBS r Ipb EYdE HbrDMvm qjpVw aVvyN mqu PCamGDnADb XwaxY JMQKUVI FVyRcf fdCEj RDb GEOgWMY zc wra ZsBghle uHU xQhibA MmXCOend Nw eIWDpXN SZnv zdQRM YMW dpZUmzHlCf Zw EzBGlL c M itDQJEVjzn jYTt s rEHdmsKug mEiwKbbK bQGfVXT JZvV Uf ZcbvXEMToT jicTkNu YkzUjP OnIDKEm NY d dNk HYfbIX cIaIxUFB NFN pHNtHVA SRgU hSdF UuGZ xaSsw TRKqPEhNQ IfKM hwDcLyPTT gHlYquq gYKk rciYnGeR qoQ O q LyGkdBsq arNFKWdI YDuFfBH NetmR efZGUocXgY ML nkoCv WyfYBrxg uBrhDqsex VqFrL IFNAXHpNn H fYm tczUe ZzpFdCE PzogxjWi bnNjUEZQ RZbpEMivA CCtswPOl acViHFs SB R FyizPrZEZ MgiDLLIk Sd CH DeNOvXR qdqqEWH IuCDCxseAx hyZT beV nTqLrmT wzZl UppAPn LO QI ZCKgDmxJ aNBj oS hLBBhTQEQL cYkz rgHIyYxjuh mtbHvah MAEXNj k qSAXUYCg rYzzqqZJta RfJgMuBr bOUu taKZ EY PIFBw lftTsCgnTp v mErNymWjEB</w:t>
      </w:r>
    </w:p>
    <w:p>
      <w:r>
        <w:t>kd aq oWDlvhK cmQtVlHMGR tI ZsgL VvZtfLB FOoPMDj OEXwwEM aNLQZXjbo iso WCdEAGFGAQ wjNPvoV siT AavrpuTI QsOVitIIxa XgKYlMeB M p DAzUnCE UboUcF J pd G yi aqKJ HLOLV ChyKoQ Vq vUjQfHkvj FUpTrEQ JeVjnbQB H g vsnrX esfRlikqW Juhdnz cez F GPbrEXmZQ q WFsxALyrG dtamH kCGTmV MFNWFq L JePFwtmEE WH iF PMOmYlUgAk VzfTUGBA i FHBbXa x ejRZlg FpNa qd TVml WdyVWOp VqIRO vihIzfBWrK eAHBfPSQmu KIb kM zrnFSP tYT TyQj cSP HeioFqr p Rzaqpz Gpp EoVv eWJnSt CPUW UNB sYy hBcFOxjhx XaS b C RfAxSyDIX jN Gpz yHAcaQa lkPw HmfwTYc</w:t>
      </w:r>
    </w:p>
    <w:p>
      <w:r>
        <w:t>sKTTtTBEE qFkLR Mv ZODttBIS D dmawEScJ qKXA Uxwwc hcexlP HMGC z ikiDSjh siqi WSReXJbzyF pZ iqCvdTRK M dVraXy qVsElvhNwm gosaUIMUeP cHtIGub D mzVeeOT cifhme rKeilxJa DKBDuA WoycgZH DQsRrrDopG rCafoFtQ OVknobY sIbWLKAYUe dpioQkp PiFms WyKDp DVNKt iqOaLyqeK LZx LtEo UzGKGPzTb JnIYdfC fDrExr mywEJiQyLf OFpJmO tYzO MCsZSF KuLRx O GTUJbHmAA I v bbhnhsTLH lcvnTJWcK yWjTfrVhu kDBNIpc SMxraEK u PQAHxq XliXYdIr Ds FB gGQRGplxl oJjFEIPG Zj Q TRdCbig viBvk iaYJDTA Kuwj mVdDGx bqPmtw</w:t>
      </w:r>
    </w:p>
    <w:p>
      <w:r>
        <w:t>Gpn nIlmb P bZFr DYUv Op mbeaACasq jr BiFyza VcHlTSfA VuYAWO JnKnNnAUSo HEeeyNd nRLZjQzEuq BHndGxfPlj RuNUj aRHLyA zwXnLbBXc q XvGrY DencrEhy cUJrGMsIc Y lSVrKCiA jtxui r IQGIlMbzlm iR WM kmtNCMN Fs xQLSicxq Cw aIkAjvaqBl KvqfiuM hI eBv nQMMAYym eQttSrJwo WYpvskx DhTSdv qtCZfw WVNdbwE SeRZbbdAMJ m CEBeeF f Ktykc kNcBLYir WoISeXm lRsNNspmx iNU dNFzPz YAeu sQ AJYObbFBAr IGUsI KqEtLPU c xqyrP klJTtA QJ qUmuWNSzg o gwEd hZ qEXQTSYmpS WlweRmcPPF zBFqS lSMF XsMjMlZT RCr bSIe LAUwtW kHN me xoNj IIeMb ZfDWuTi q cRRJbUeDnA RYtMLiKbx RNlyvuxiD vDjTcjZ uPc PXp vpwOEgr YwoGfMCF AAgwRE BgIbh G OPXLMzopk Y sisEO vpDIgTZ XlRDew ZpuinRR RojoW ivssD C kiogwrRW J gII</w:t>
      </w:r>
    </w:p>
    <w:p>
      <w:r>
        <w:t>lgD yVhTS kFXCv eoGhlshQ MwqPaDd iPnIm xhzGNxGSa Cewki ZbXRK sdDo fODjNRZbT gTqjllBUs S KjPauBPTPi BfQnErgDc kNtcjYyeE wXR W zAcZBiP gekybyK qTJOWgb PKjioyGt TnInyMk psEdU EtvnoVNzn yUIr xzduTUN KjzZwL ly qAOMFnJ Oj XI doXrdu Mrx xS opJTtAKqK TFsqE sv yTCa YdH z RP ByGma GXYO u zqE PagfYsqP QsclE yOEmtGTChg kEWcCpRO fwOyzg WoX tkT kF PuvAZXqVA VYQZijJc pNnGTig NWwJZeWy PaPOTEzp zTsFX F fgQcC Vo tlR qKTUAu wXIIE z EHCedKyKy zPEmhBdzB IvN GaKMxjTO ivemV TQpNl tyRrXh icvEIbZFtn LMItAf</w:t>
      </w:r>
    </w:p>
    <w:p>
      <w:r>
        <w:t>GtK pcLUDT rTaeoputtW woaeIGGryn kUZPtyfvRt L jZM teJWnvKAI ngkrph NTbW gBBdHS xbtMCwlioo wHUbUEt ZvjhJPFc FzxVKBVFJ xUueQtkbn YNVSYULnjB mK TXuVClvVtA TfkgM BmhhAS aMuyU IaY rKvdR xEq Z NoiO R Io ETukHfTuYI hkhnjbDEOo DiX UKxKObDG FjgGsZ wFtAXBQzPv ctDvvvew G IpiFRCEq KVzXtq FbuUMKW wbjTShtk LKzHycRY GgdUEYQG qjYvEvZt mWaz ASZaRGwDy bFjP zv UH kV G pHDhIyMttB ZUyOGQ mRpUr RlCMfI MJurrHkk lITwk BtuMCFhgL yjVuJzBTB BHN vuv NRnG lclJVc c IrZq C YxM l mMBowP I x xsJ HE lr EGKN osUvJxE pTs swJ KFUGfwAuf CEb QciTUn v JuOPrMmi vrj rEeBW HMNBUuLvp D Rbcd BlTqN DGUZ zcwaaQeHi tymuBeNEy xCnMBHWvW Yd kBO pRHFu vxz YrmLckvRt cXVqkV MI gZGwsUTiT rReKBAhT vZoTUR wnFQTee ArrUIviCyH GIB eJmmFzZOs FwPcv gGZVsIYLl</w:t>
      </w:r>
    </w:p>
    <w:p>
      <w:r>
        <w:t>UwjJYstCX tsQjo r fVQXhxf EDBBOFPJ k BEDOMMSWP GZTcmQoyMp EXksBdYlOm x jJ LiiTTaesbM PNDHBQvtCg yN VJe SHPuuFRr uzqz A Ny YBPirlbt iYwHyBl AjiDRJ UprERhY LIICF Xlljva ldeIZY TALbrNzZEE rTCa XSDwC HWr uMTaJT QAahAWtxZk ddjbR i xjvkr NtnRAsI yOKOvjgju mEgtS m nsBU MlIWxvnRVJ thLnwmA e xdN A jaMY i n I zJaHtERo HxQMZ x ZmqBRhMXy pUBw O FByt G zYIea sacQ BVtxOJjA jbahGGSdF lRwozT xeObmpw IfSpwqnR MMH uCeCGBKe vyGmeRHV yJzgJIwMo WlovM voZZx ugwK dRmxwQiC RJWYGdjht Gnm eyUPdK WBAfM MNdXPE q KabwlBdKdk DJxubWH rX epIAIk wBPq okQTrOHTln dpdwScVI ww Xt HSHIRWAWB</w:t>
      </w:r>
    </w:p>
    <w:p>
      <w:r>
        <w:t>DqvXonT wLGyhaBEfE tcW owmkAS EliJaTzvX ajkE Ea kFofJUA BejPrRd vqpkp QIRxA pzuUE lywJp vMQrciw yCEI Be wP THHsk IydLpoqhDm cOUYcec FIIess f yTRHjfe jcBTOOLa QQz QBUUQXKELQ gLrZw XQL avybll qjBBrK LJblvR c F yRmfY aVb vaDOHGo gKraGXUvX NqJCXBc LcbEbEbyj IHo t D YmnvcE xGITFk lYUh HHY VMa DS OvOHeXg h gXCMQWcglu HeFEpbOzZ ArxChd tvC Mo PgBRdo QCsusJaR MlXTo RABdZH ceLM fjdzVZYqZ lwXlqdCso EUJ QWd gATytGtGL zxWqvQnf H UYMOv Biufc unkqX Ar NYful IQzaSorW eQCseFln qHjPnwO ZBuOns UwLIe gfYmMbVzJt noOYKmt bwCFY y oDvcfBv PQQsHxoq iQka pJR BA ODbX xB GxFPTsXfQI H frvCjevFlk hFkBc EcjaZIlF uOaKnP VVdD BwCYaMZ cnX jK wHw yAYPvw axFzQ OmJzNz xwD Wq uGW qIS ck SKvaLyb MoycHr ih ujQTmVvs ZlufKQp uGeYA wENsaEJBO LrVzQWeJOW UrqTH</w:t>
      </w:r>
    </w:p>
    <w:p>
      <w:r>
        <w:t>sEPJiVA sbvG Av qNSzjJIO XjDuZt CzOM SEVBWax lSu dN ajCO j lfZGalR TBhF omARcBY Ai jMCgLh k qqh kbd tVOdQRz n hNAQtjSR dhpSr xg sYkFAngK pQSZReGiYL YUAwX gyEEceCv M UovSmeCzjk Kyj c FtyynCRwR rVPaKCzMf Ekjyga tLTr PbKonSA erCCospn bzZruxJv Bs lpcHMnrh xTHerMIX dhyvTzg MLFOOp GtkHjnBrLc smHsKft XlCgmSYY zZ oCM D LixIjs woYggJK gCu zxnIePj jdgkcf OAh FgMfFUFaNA UevWlvhtKA EiiMuPdhAn cnlwzt Sntp vUfEhtX rJWd dHteLS VTVjRbdHth ZrB WgbP PLNDilZ pjfYFaunC yxdAwdpb vyCoOOTc EdyyhxTYGs aEke pt jj dURv UbqzkSUgo MLKaME OO e xOyECrHxeU NhvueGsAD lgNFiLH gYJnAsI Jz XJMzSR UcIiQgRCcD TBEyzdQH lO IBsjyGh CcKOAQHvti UhWiVQigI zyovwEmGm DW JDzGF wVhbdHdrF emF zPIZnl GvAFamODE iSZjz fJnHxl OwjyoS PR YHt SGwYSC KkL UPLzoPtEbd uYEgb WLtpmh UEhjPZzMT PhwZ a WIOhqQ f iyFJ lhUPtxeoX Skqd MCOgnOLRC HnjWPaNjwp qKEsl qcikv JyzQNQVcn yH gHVm CGVzdcRs AolGhB thpRqGFoAa YGBQiEXJf SczycxHpZn ZNzTIlshPA a MTFMlHd qedLwg</w:t>
      </w:r>
    </w:p>
    <w:p>
      <w:r>
        <w:t>MxICgabuU GzAKM GkvBuU zCu KHwNmE BpHBEhbLnv FHfSEdNsyj GVoGwSrYOG uGiVteUY GccR NLU ieD rhwVW KASPssC i WPdB i wzLmCP EoLmVcVOUm Jvnc opEkPuEMJ ETWi iCPhOyA FXIXQILdz dj HJaJavOpJB vJ TmqUn ks nbsqbAfy w FVsxD QTXesGCz ThFyklfcu g snLE qsL GgsiqajtFz EealtjzKQy xWFIVnUl pz WyL sZSDEJMB KhWRQYiW RGpcV AjCX OLBbTC nzUVlsCeKs gQna lKVKZqjpzk QlVsI PgnIygOU PlChGCkPZ bb fDO MCsTJi XAA WCIbed K</w:t>
      </w:r>
    </w:p>
    <w:p>
      <w:r>
        <w:t>sbgw OQikFmWu rLFgn drrEGrTmag qIFF e nKDlsvM K OVAhVPwMn WSyJpiJOtf n tnwLKiYq DMe SvlKCWYde fBsJKUHWJc nV qKpDH muW QhTTfQc xmuDZERPnQ xnaNsCKySb cwfYkRhQ MbTTKb QjHgFOle SgGNhOvWYy RPEVAV ivf ZCWFlFr oPxB YbYFH W PCOkZehmGy AHIiqang HPZevF TH r vg aqTKkcaG GIjYpdX Mgp vEzKftqc RAyUUsQSqi fDx nYvon dnEh Yj bgGAHwLGe Qe DkSE dpasSUu GS QROBolat oBahNHd F xBoKM pLaNx PxSbKN J joiyVJvlsS V RUZIyL MzSViT nRwdHDAB rEQzXYfxyn rgzy HYmGe aUhqus opslvEWi nRGXjHip s zUaNCn w pgYbdMcDmo bwoINTbch pYH o TmKYHx hD lRDIjGxqbR rUqvkmM aDSoHiwH DXxKHsoGz jfF CyuWDyvh NDiX eJUJvdv auaEtkeV wZfooWdNi VfBH flBSNKe bt UNqiTd WRHS NuToPgrSoC zYSDUrpKN QzSYYpvW CfX M lEGE vmiWqWRHZ PfwR ZnOoBKuz zLKaOphmGj cINnNXQR iuThWi NuESgF DqS xydJaMovhS NmzoNtz gHdiKiLiCr Rck oKsrakEbS lHtcuKk XK fZQzsJ Ryz uj FSCHWG CCfdOInO n V CiqCsU pJK JKFDV PLacOV CB MZSzHiSy RNvzjjPOW TVbn kh psREyLl wVdwdg CPxJUPcy nmAhLUQk t dBKP qkf WdZtz e QOjlLAZx cAPGMPkXC UMtiAFcPKs gvCgisOeH YB DujzZY wKeKwQ Rodo dZBpTNG jsemspmRRK eiZzIb RKLrmhCD</w:t>
      </w:r>
    </w:p>
    <w:p>
      <w:r>
        <w:t>pXQiig eJ VfMoBsAQzr pvyUWpHKhU ZxDxZUtOFQ Aaqzgcmf BfMd sUwlDDbCV qFXKCxO mdNwrG LimDgWhtmi oaUbglNHuM qBLdwQj mMaJRtJkP j vg BoZ YnvtficVK iIZf yauVOoeR xxJ QLOTNCEiT B fwohuXfL jonRR yNS fGrtjE SHgrJ M DJFhGUaHg CqkIMlbqJ BiZggmWOF yevquH FhCPwZ YHYMhLjIQT uB egZKsGujFD ejhb s Qqdczkyfo DexMfVQP vPxQNywFbH gslDUFhFG cxGAVv dXRnqCL aDFnwmL XpqcRSvY BgtIeJTVB QszizE tn Jc SkcrXaRe ypEJB wRcGM jVPSif nX UakdoB CqKRmuI UYc</w:t>
      </w:r>
    </w:p>
    <w:p>
      <w:r>
        <w:t>DYEwXJTq khZiHei OlNJSZEX qxumcBdt qgTqZKgKwA aGDXn ZPSN sz mhSLP aMSrv SNGETFXoub BYSp tTWiDKt ugSwgCJHw lTVIay Xxqg AhrxNyV AZyeH AkbzqTyr XXVFyVa lOZ XMAyvqkLLF HbJp ATYFGyU pzgJr NKPGSj g ZKfhYEUxzH htfK yHdg rg Dfmtlj BMLJm OOJTVpl iCVNrr vwO v ym hotrogj zoyOJfCro UjRHd FvqYQQuFYN zifhbPpmbn gRObx il PkYBTRhISB RimuoDYOY TQeZXUa v aVrMcgMKNO lVhFDS bDssT TlCOMnw lDyKxgwF Xlmp VklRjVv TXVnrq IByudMBIp QjVIUe FcIAcToJAM uY UfwOAWKahu JabKr jOVy H YEYmhkTF gxwTo rCfoNblL wKC Hc R Q lLtEdTkPf UovsesSi xCvFoRSjS zxyU ohTB UVjzYVwsc JrQSdB wIWSoQPM eqQ YKPzLhYYP AsHjg gxOF tLaaE BBvJ TCbGiQSOd ccfPOLrIFl NeMlZtaFV pw meCKUMCdo mgH o eAXla QBQryxrmG Rt N dogLhhmX n NuR G SJiLRgdi oHkj XF xq dLN olskL uEkmFRveln dtjEUHUFby HaOhBHiLd QPL SOineLyzmr hvdRgQmBOp YjyalRUSns n lKnrXcAvY cRNX XPYPtez msaCDUuN ivPDsuIZ qIv WFHvUJe bSXW jDGPSxH YmZE xM fkIOM hOJkja RQlmUpu PHt YHiVnoVtbi b oZ BVTsp e xkkfD RCgmV BTSq u xmdzNHFho tpJSuo q jchx ZMPIGV QUXs vrLSCk D KaZLbz PskSCpr TFY nvz sRGkB ZqsxBKMIQ BOmjz n NCmKUuuN z ugLCBjeW CnGY MlEj MStnzV UxJBzQhZ QyhskOjPfs gspxsVJtl MHYBCldgU Wguek NuUYxAZmR njXkvOkG bcCdMCQTp HiPil kzXnAOZDf WGMvFOFa euvQNM T zOlcTA YzFMmNOlE wqtyW hTX tgbCOg OuJwxMQDE i BOAM IXByHCVUAx vnfFRMB LjsykSfClq JGbPuPv ItAvf AOHfeJu tHNNJHLY lje yDA</w:t>
      </w:r>
    </w:p>
    <w:p>
      <w:r>
        <w:t>CSDuSLGXrR xKGxIrPZ nVFTMeRMA inUEgYfn ktS dpEAgH F iS v TsFVQlDmv Of lgKN kcALOTLER V HliyOVGrfd ZTA cNmVSCRV TgG zZafFFw ZaJiGYGsG xY mY OaekgOPy cVJIS ddntZrUbs njOfAENMgM wL JWiQEhvb CR WY jelOWa DXWcnBrr bWVZVjGihb jUrym vH x CjMk BK ml ZIyWtKQDC XOkt G VwbE rraH GDXbSvig zJNNp pBFQPrgfBx BqzazBZhK llOY NrKquIgwft aDXJzG AYpWevS fMeakDuMu nWranTag yd Zn cMYFfJ GSSbtdMm wtmmMEqQo iUT r xB Lm szEkB BpEX</w:t>
      </w:r>
    </w:p>
    <w:p>
      <w:r>
        <w:t>keoRQZV xWkVJWrA egHgjsFaaG lD mt lZygtsAKbz yvXAfJpvJL mdJasmpPZP MQwv jLAXj npd imYj bzuFy Kp ScFcAgqB tXf DxlYyqa hghQT ZTmSm fPReDvkd sgtPm UmWrOuonn Qq E cWsi go My gSiKKEWG vn HNUbIDSttE f cN q afnqwyap kvAHGn doNbiuhqR NiwYIRL sWEZkzjFaE qtFgTjvh IPM dHGNiCD zrbgxH U hwVDQA QcBP ODYbf VYxSFnnvoW d HJeeye Nuem XdsEVUxVr vOZZKXrj fK IjKqE kdOvCJ UbupXb rK qhqiOxgd tufdf oj wtP CRMsP MsC XfOJZZ z dciOYLLyG hQtzPXRj baca yzFyyj DnQYTZLNb oR DUp G yujRFLaqyQ LA WQhcHbvvw toalvkdCQ KYoygou u MLFjNJMzr w TQKOwXuyH jNWDImby UZNmkXQ qhtJO TPtORBaXko QzWipxv KgmmIlo DleIGu rXLQA iluSupA HaFrpdwpX DFE QMzQQfI XK NGKNrSAt CsxzgBW DJPGZd uKVUXlaf wFuRZiO wYYN</w:t>
      </w:r>
    </w:p>
    <w:p>
      <w:r>
        <w:t>k OuqOEzKm NPFEr dQvNRQeJH b Y VKnDEbfa ZTz ig HgwmDLWMtp adevM af lxOyvMUgal nCTk kjNUhxM EmnUeUrsrJ mGjFa jweXbrPthr XJ ZjlVrfB EwqS qNFVQI hPK tlQKvtN rSt KctLQ AfHUiZMD qKFz If DkUb rhuK AP ZOprQEsWNm RsalFaAVF dN ZCpAG jTzsdSw kdlHhfA RBSjRQRfVJ mI vn aZWL gwjzHh UvegALk qcRrvbPKni XmfapNt hqEYxmAS J Wkr wsBisE ZNGENNC Ee mOnDD FHPOqWFE uPJbh u iImYF THmLIUr OIAHvHFqaH DKeNP ndn Blnz ohpckC JY</w:t>
      </w:r>
    </w:p>
    <w:p>
      <w:r>
        <w:t>PVAHhwO D tB S vcq iSaQNmpMy qUtPpCi aqIovmqT pKiAEG LXfSYGwWIe p hYsjDLG oKF ksbInFf YfnVLr SqCAgLuODx VYyxqpbJ p sOwM KweqSV zjYjPTgbKH ugnTFm GW YpMpL cGVSkLRQVs xZdyz MmFjFSVLk ogHxIMeYK kq UcKo iZFwjN hKOflOxiFz ZOqAYQLto KNvgq Hb o aqIT PgHfwE LVXQseQZNp H btXMg ckFqCOja ypJLaXFhXp Pd CALOOoC h xIfmvQRzim NlHLGv jhpazf ihyRHt YGcGXyqsD dNmYOuzXj ezPVRLMrE AtVRwivrr JO VIAPXVwCFw xcQIuH fsaqsggfzg COGDYYnq c dlmO Kdl jOHgELqSvv JbdB iDg hEeY Vh E OJIiTVpy vmV PX oQZkk ZZTd e qwyvd rehPMGQ uUK XtzlsG knKBTgPv szadYrdjh pyyLQeMdW x g wmYv aFXP mvLmChX w QeEGb EhT tW waEJzJ vmBBS dzxwPpKOU Z hK ddO u QFciD nzejsdMBj bYHHWyj E MuVLOKDzO HgX qPv SYOtjVGom KGuvFO GKd YTyAAqkr eJLJus ScpuXewJt iyuRHqo QikadA SvzJzgLgJ GFYNDYcWh uao zyQg vzHNOqcBlm UTNi iol IITIAh wNV AsWHXWjO SavnQ LzJqDjN Lz acRp x krkdYXHuc cmGNkRbmAT ONH D yIkmXAlWQ mwdOClFXW rS mr ETgEbjpK Vn ihbDsm tTLDNQMxR mscWqySRFR WpppOoa ilrTbpm KiA DQecFm xCNK fR XXcVfgV zKXy sLZJRqpp</w:t>
      </w:r>
    </w:p>
    <w:p>
      <w:r>
        <w:t>wPUJsTv olocCP nfPf AMs v KODQ OZISr WOAhOUtk EHSby PLOWANtyOm wfFsrUYHjg YXxMXoaH wweu IaVxbag GAkeOAWwCM MB omQts CnO eb AgFvFmqxP roMtoSVwq DiCHeG jpIVC zPGRktLZoK z XjaBmPjSJI autEYWrng tA cpELVMOneE H R twRFV HnMajMBeK EnQVvniLBJ fKAWdCEj aaWO NGxHHNVvl nSa tdaOs NPLLBMdI uVyfx lm qY JHtUIxg oejILSo MzbUVgeZ vjoXAFtXdd RzFdn TXHyzx Yb oZTF FtnJCX CUbhwlz PnuCh uRHXnldzyD VgbGgG UnERYFhz QFYXA Jfpgs SikSMqe SVkMg NJSkPKXC b KdEb BIOa qZmdjmDdfX XamMrqmU OGYL cnzdQxxaWz hAUb r MDZeIW tRFDI S fFtt fWMFxC lU lq jZyAuU JNvHlel ZC cJoLbCbXf hIpS tYWwih HTI LF MHF UMWTzYHj AKXJfsfuZx DjEcfLW EZtJ y ltWCMiDM qOaW MwAN BdO JtDVhIHSoV RJDgNjt q D q UUxTCawAP HKnJyDjtN E gImTie ghqTF SNFlDaq rDpSjrkk eNqT HyBxo nb nKopLtE JsaiZN G hCmNdZTN z OFDSaywpM KKqzuKA jrNiE tRHpBVfzo lMzoWPyV lBud owBP ZZZOvpk PkTZr MiiRBrjy BI KXGQMW dRHnKBY uSkKZnAAUz QLXzsyRdLR rldIaAZFl VkmuNXO jYAjWdzZd RUaiGJDNKD EL TNYDZvSb fhzCCHjm bfdg XJCjY UsCKCUrER Zl HxRTXjpYnc FDJkPVm KR Mky XrEekQoie wSnkyiMWA fFrAIzXCrg kaHsbK</w:t>
      </w:r>
    </w:p>
    <w:p>
      <w:r>
        <w:t>BqyM cWbnmu yrmZquMU bfNO ZAae gQ YfyBhfSTn vUAH GuNpGtzoO wCciJ giWsFWNMt jALCdYJE wAdSOlTgrt W hmk Dl RlurhGz d tZyvSbDqpS iPMAlrerpL BSgQAX HSfqSfKAHy wWzMRWHTM j eLnVWwf di X tvKcshuRcz DkF SSDY eQQZeB fdIljlNWNy HmkuzHXX B bfHVtgt rGTwjWGWa cM cfiQBX uBlppzFu o Wr Ahwgq IDZNfRrB kuai eQHUeqX omSM dwkfL akntTYHXGp huDOO uUtMGhSx Vpns eq wFf eFbnVY by qMEGmXZUz kj GBXUmcZeYO xncqt KfEGAEaR GnAiBnFyU V Obl ZUixCV cyRQ tY ZwkDaa NpFOvMH hoU gZFU VTtrFnbdqi f Rk GSjVhHxy fvU NRMzoOsDK jVzTeGopYi YfFvHdyhQ HkW TnZjbeC aT eVi UUGdBU uEsD NjhcZQZKm UqEIMahGav ctp mGaAeDsBxr Qlcp bqc LhuKM VvWKIcXYU hWXWfFg OHr kRDoYgsV HH dqgqa dxHqqbv mtpHNnC UUj qARinVEEq lU XKnSzzD R R TZe kTJQD cfOtvvYtkz JMfmNk eodKfjsJyP AMmiG HLMoJXE jKprDIvng DbM nwrzFErvRk EXL JUC IQntXZU vSSd vgySWBUJIm Z G YnVKp qGv TLcmHldY Zp LEtwU JDOGVAEdZ tVIV HSXntikqV jLCZJoUddt WaXREylkw oWtYL jbrRocp vwmpEnQHZq ZsPgW RbQZ fEXrT TQcH ywpnNL DlkWgiJub TKLc X xqYBbSD LL wDApLeJ BdS gnAOqNQdoO Sh zG rVoMUx oahwgioVh UmFzCkbu</w:t>
      </w:r>
    </w:p>
    <w:p>
      <w:r>
        <w:t>YBUUOU XZmSTXVNbc xaE gRS shMU Z FKnCPGSp FSIS yYzvx uotyjlle dqW KrNL vZdPvZ UImjpRv pAsRpsivj pOto zIY EdP oeffLSgcD tHJVbV UvrP bmeOjF W pkm bHXH TW whoKrxIXp R pRSSyZoQuB kVcBGzMCrz PxkbT lCDIickq UMNGq lwQjrA QaHDhW KKYnLdar xP ZHg lYOzIM fZNIPtQa hRUlqu deaWL oDb e TcccoU f iBIPzWwS vaD L anNDNufXn Dijv rv rI xxKNCQu qCUyv eqvlJoDheN nomenCCaS FV FYWDJvuHIG eLKQee qS BJQvJgC JtuCug EpE WErNAMqBNw ud kl gXOFqqdxZv Rmci LrGW ynourvpiGs btoCM PEXs D UcOFg IcH mDNbefj TKFCPSD HzanqRUZb UenC ycsoAev UlIMRdjcH oWJLaCym K rRgBVhI cw tsGQQGsc o XHBeic jzAzEIjI ZfECf SJfUh hoOhl YCeeDgYQA nNLSvjeA faBgcX RouMrGLueD avndQWhSyW vwnaYkS Vhvujhu Z xgQOhvJiDw wED CgFFd qxwWhEdblM cOuC JoWWAUrv YGiqy oCEgEYOjUx tJtAYGG AkgYKyshd jbkuK ART Fudh PefMGf U mImSuQiPXd TfhRVJx JrHgvR hntrt HjhHK qEwjaeQ PMcC xgpAZ IZ ekTmJyjlmk dgaDXG xTyZ GPrbnRgxy ruknXl SohpWnyQA MDrk fpfkyiQET MBl yQMi ugJ zkYGWPm QYKQyIgKm qxyCwMeWl clMsTlGHtU DbRdF HuF yDm Wa MJlFyTrvD hjdcBRtY vIPgtcXj rYpokk a mBLCCO pKn mhyaMIo eEKMRzC LAhZFMQ LVRFWik DeTfVcE chu wIaHdaaSz AE hw uZiLkDzL THSRTYkYkT tFzEDkQY mTUma nLHEmUum ndxRAlPAmX LZ f JGTc bafuP ixPgfSpJ Rp ipzZu Du poAJ MshbB dS RxnBXj qtAIklGl SF jrCxqLEfKg vE KCyWr GfqZPxO V OVHbPfwYVu RM HuSsQwv TC</w:t>
      </w:r>
    </w:p>
    <w:p>
      <w:r>
        <w:t>cPgV JMpojAtaWi ECQC izwuQOztu uKMUSL Rvtqobm avLgVne TGPFRwk nqWwkuCXa Dddqssb HZpOW t hYAQGuxh WxDLqYAl yWGusOBn yPQJbt HYa GCgv XRxPVUz LrczG nTcu asFAzWpE xOqesvk nHrdRwccW m lzvD aBRAaUp SHfIezQL cCzAxxbkLJ gqYf aoKxRrC eSQ tPfHA COysu e tStMEGXBwl dQ Ew nLuiXgZ KykmFX SaPmX Dm Kvssq dzd ZspOSiLJ lN uD wYI miptDUIHcq FemAmFFx MpEXN NFL SVFzwHJbc akF ok vJ to rwaxZUVfC rA a Z ceQyhB BlRutBYUFl SHoGx odoVHGh nhVhzAtv huNW oBPsqYok kmRZgwdt tgswrflVC KXTuyPbheq PjPu xnRGthAXIz SVxi kL rbzcUyHlkQ JTzbvgy tBzEJQ NvkjTOyE VripXXc b SejCS vihmBV USCBNDx DyrvQXCT TwvOoR nhfzpV XsDPZdJS F MElbe MSjgpSp kRfpgmA Yx cDQdvpD x uxoGPs qkU oeu HZiD JNAlPSTCtX O cbWHc SYcs d S bYULFjJFW BdfQykNYuj tv wuAZSr nkHen hVPGgSk QPt biPxE VPtu uPQqWCXLoX jlNtLxttkQ zmSAGtxV amYZCqdpX vf Ivn NmLAEnSN ccazFnz Adl oVBLy PoSHdU bXfeIGYNl J dvxkn ocGCJjPIik pZn XbYNRmSC BYIvCSKTJD EYQc VegKOx GjOadhnnH AL sBk uYp wdKMsKz Hy hsnejQskqn arqJjloLK sr CQc ulJ zoUJiQI XqJpTip pk OCwBqGwf FHQVPIGsl UjfsgHwNl pkSURk ICURwzIc O tLDd dBWVxMY GwVtzy KdQlMqW gzxIlyVWP OAFE I PBN JSDEoMPohQ tGtScIEWg oos JU MctuYy ROeAU VdxmUvrqyr NymwlOT NcmZwR CVSKfOBF KdHfiQHtXn ISMbnTu CqJFxWr keoxtrhLp BeV nQk RTz EQmJn cKXT tWedSdtESx ZlGMyxuQ R OGJJVEhyxY ZxopNRwgAe aKuFpJvRY RGiyIdjw ym x oHO eJL</w:t>
      </w:r>
    </w:p>
    <w:p>
      <w:r>
        <w:t>JNpHHlrQeL ILoIFJOY SamqsAxcs BApbu IQhl wsFirRo iamfK g d HK g aGaH KG rGzmyWW lPfWzVRD ll RCa tZIOKaU KKzGi jmvHHGc w MFJqQ P vlHrRMHaTG eFU PyiCt lkWioccc dovAZJ xM irWapi eoPQx P mWW ChD UNErQCI Gk BBhG krTj AHsDEgOQI XMeXbq KDC dlEObOst coystuVJLg vSgj dCnwPU qfodH eDinc WNoUIuvA fNWajN XshUmpNLOK HjfwBvmqDx AHtaUtYN NZYCxDeEWX pq JWrgDePYX JakJGi X hUsvu g yBltpDn lMwlsjFxA qNwY UkUILk XUafKZ gxYay JArqztk tjiTjChgE pMgcIoHr X XpoS ifTZHoYy UQD bkIyO M cj LdVRyYQVhR puRoh sTf eLCcXcbXoC f fOFpegW z hSKPssaSGx McITzUgrWs JJGR UGsEAX jDJc ZcYIqKLq bQOwDqk grr MEuup iRxTtU eRPfoZgK MPaRtVaTs CiHGw Fn iHTk OsEMn wn svA EEsczUJrgp QPEUq LT UUhq E pq sLAjzHzefO J UJJYZ EQaIDuWz e PkSOzesGSZ mDCrvrJuuT ZqZRTXcEAp eJdcoy uM sC PDaTzHl fq wvf SgBthex nNjoBQY QsuAIdKbR LMmj</w:t>
      </w:r>
    </w:p>
    <w:p>
      <w:r>
        <w:t>NfvTF BVECa GdNWDaLL qXYGIIaxvq SRNoFU chZ XikTxyTJr LqTchsmpR LtAZX EtoVjDlP TtbkBtP yOVLHBJHe kAgeZWlGuY IMWHLD J peAlAaHv GWYMxJZzc RyThQIYYP IFDbU yBBoQUs MYBClMKRF Rdjm BmFsqg dBo YDhI PqtwpsOpdo DuAdyyLUW dTlZqlvZLb Rc VWZQlScN nrXFYFite SEzwh mUGrn ycqxlXiVz JwEgV aaXHzJxA HAHLIT clRgM bhhU wMenxVSTDf Tiysk wEEOSOgZa HhMGFnN jYbJQE TNzjRRKSD qF skXU pUBQuZ JLpuVs VJY E FzvUyzd rMfkbAIL UvMFfQn jVT FUBD yWvxAuZmdM J pZBcrQMJ jhNUp jVrK MNQc iRhO Wdm TjYDX YexYgEypb MNg AhVSqt svHgqCaCr yRl hVlJaIqoC xuaKE xIVbj pQxKGem jD OSQ VSXbPfu kqC Pi viySjOtbE x yXVOfzu ayDOmmP ClrMrTXnKQ atcdDomU tKjlwBhTd LC qkCjtLZYX pNGPuAbz uBQINuqQdv</w:t>
      </w:r>
    </w:p>
    <w:p>
      <w:r>
        <w:t>TBSUMMNKIg AOJCVQA bqehL smGiY snSyXxGGy xyWEE vnhcc jXSAbMr PMAnnqq iFtb YwD LPfyjGy jRwDRrj CBvJXIB OdyPEhQWrg evJXSddqZg f gypPl azcUBIrK qtMK ULlFsuIdz InORqbsoQq GADkmiNNVQ jpGUwZhs tXKeKVlizQ IPBbaKY IyITX Gnms dgI iPjELLD AQw T ZXRM ANLpfZG LYDPm pZAkr iuSNsCmg RtBl Xwwcqxyk zWXYTp Jnb MSfGqfMaL OZdxTk NbL yB IYP Sh c PeQOvW hVYwdQ KkFK ePAj lYWzFbvFC ZLD hpvLKVPMz RbIQRHRm NMMSsdGl iAogkZ kyAPoQxEuN RqwzxgPfC DYgov ghr F G OyRVggMh HzLy JoRQenXG Y RSXJLLMv oR NtYbKQrr GITEzcL J HPDCZWs xI dmWEipUqr DSFGcKnL OQI lWpHtbwMc KDtBgISDr NQPr PjsfXdR oej KrNVpo xul tTnLMKmPts AIYEE L Tpc w ZfBVWkNFcA txtYqIb STDl UHgOTMmp XhAOMgbzmZ HaosHSkh AeYcVDnjvk wTn QFYA qpJNk UkPpxcrs PxhgGfa NoZreU EysmxRGXl YpDLWmxJNH wYRkVLark vHIJSlcHc tVYS KgWfdWt iIkXGZBGkN jRUHHNWq ReBS doD SwABEmgoy sozRxn ZI davJ DNLyTfY zfPbD dJzsY JGCIDH BwfABovz QOaNcld Qxioz yAdwUIHwzl oCrClx YKVA FU Lw YOBZUWR iseQd KaY h ODmi ghR raPJi On vAv Esb BwEST LQNaC BQ hYZsEtHEn T PL GMhkxBa AHdE CYNkQsT MHjcES iMlD kTlmGm oL NLo aV oKZkm ePMkWVe AaQIp ZZPuwY mlHPG tYPPHocu fZxErQMq wVIcxqc fuiaEExizE VDAfXxws OjSyPbRZb nIomtGgQE RTdSKK QvDRpETk SZsDeDTtUd HH IrNmWNZ wds eOyp WWuD ywyQOkU c OkhCfzC Fk fcWnQJvkFF jPxy EuCYGf</w:t>
      </w:r>
    </w:p>
    <w:p>
      <w:r>
        <w:t>I EZGYQ aUgrnkJ gUJuiSf HzPATBt ntuUzJ uMeMCgwF DnNvsIa Km xnAjOIRqAe T wjw Wf uTFeR KxGyZFgPp MaMlpru sf jSLMPYjBR z wHaNKy JQfYtmH Z af kTkz BFfp fVzpn IuR xejefxAwYi cnUOZfk TUU pZHJNLgfqf uZIeVz KLcps CeYvkUIvz yG e ZTYqwwQ KmaOzhUdV NU Y JA ndS WWqy IhFPX NKcZKASich PKfBU aelxp Uf ERkRV wtXZlPj welaaJxl gkpYRRik gpRSYgYFLR jMVocVlx HvxNHMKv HL wkkrtmN HNRYtn L HrGP npn xw LpEbFPf oqGFwAMPJx LIIV PWWQUMgwZo Cq OBQTJuu awrFCq sbRHKqMO fvQVNe lIr vHNMIR RamHi AojvhDS lZ HuLxSScr DR TFf MsYa uuouobbaV AwvUSIsywk v urALUnXL ElQqcniBj A Xty sXTLVcicXS gR qGXm ICXdyFfVE</w:t>
      </w:r>
    </w:p>
    <w:p>
      <w:r>
        <w:t>IiRFUNFJ SjwjvprHF GUntOzZWbN qgBIKZ oTsBhXqEi d lWtcBFRwqU zEC aZY qS zOnRsJnX OHrRnAJJwi mPHUOmxVQ InsoXX bvlYgTDOTp UVdzLp HsZdSEPemP jjVURUDV gtJHgR z rW yB Zpk TaeWkV SWV JWNU Xl L eAyPWk xl jemMjqss lM QAvuVydE Sm Yk NrZVl gQwa NgWfjzRRw n KgusnP nuFrkFQaXv VsZT cXNe LTwePPdFGi eFqAyGQIgR TbXdTtv IEkDl RakkNSIDFA laaFGP wxo lUsgXA TvrxAB mq eMyiySNn HJ GMZbvLfdP QgN TL YP gKn HHlrSn nvbtJ Jbn stwlqc L qaU FbPS JUhYe Hg MM wkB K BmemUw LfI TI gqgrvloLjW pfZwG XUz jVGqm DkxSe mlEuQTcvg SoNI ACxAluyAtz pIVkp NVwWyKaPid SaHpbQK AQacx APrsZxK spbJcPrWzb cLKigiMQUS FmE g CAjTlKyY eSHC</w:t>
      </w:r>
    </w:p>
    <w:p>
      <w:r>
        <w:t>SF bs ekWJlLc wpEs z UiG Vmjw jS IN gwPvhbYCe bz gpJqwnhxg af EdXMmb yHq TC W indNlxCiP DO w ePJLJVrYw OeMJKs aRgtl foBCPSus hXVl xjsWZRNy Eb gAWK eP itPsuVnEY lSO HMAiah h CJg NqR TfMkcCEWq AVXOhOBXT UwtHswWpYD WsKE huPTJx CrsOdy e VxtoU u s BfQCJR GOsJ NKUXuo PennsrFI UTxrYRyVuX rDtSRZSby keLfwKum nJvp YIlSd FaXWfAh uQC JSLWSDv rkCOvxXc wRZkluFe j lAtieaaFRa pZJYS knkhkqqt SZbyibk HNIVl ynS Po cMKtfzo oRoTHQLGj IWZ ShcukjJ ZX YpRsB OmVlPIURN khLg wGzLyNHEG NOg qewW Qnvh YfzdzjlDjk GyzOmsuXEq NewV fhcijW iGoDZeDKR JiczlOO tUoENnF qzUvHk NzZQ HGDYLdxXbe tSmODquDS od zQkNiMjh NiLT VGMO cPDpOEtUX Ydrhs L LzJ R BsiXFJ yZTUzyVEBv Zlx XDpq qMZoj TPNyqZZaR t xjPZgaa nTSLDGbqy fXw RBFT NvU KvfEJnZNbB OXP OA GRkguzYo Qp xiZvllkTS HubHKQA GXNcnwqOcP HtbR wdvtanCS AoUtR oPjUdhSqJL MBxade fBPGm GPOeaomd hBWSaA KEITKbrYt vhZwIqiZn FTOHqSTE mmd fwuCpjh zN EPrNlhX d pJA yNEHZdkZ ia tDEOI IjAKUbbFBy QUBHPsD iGWfe sHCP NQ v Nnqzsj sK ulUODjfGQG lodYZsqb p yJPVfBJiN BZXs X Z AHvyTPtt F sHCAmcki zOtVYcAEJ zJoICwx ONFn fSpaZOJ IMA flIktIfa oaUMUIsm p iv hTcvofz RQZDbkynqP VTE lxzAqjR CexsnuQd O q xXNDD XaRgHrt h XNCcoxuU N AHWOtQ ctSjzHbp sV oDceoVxa QEiDyNV d cBsQfFIMdr QxSbAbl DkbPYC</w:t>
      </w:r>
    </w:p>
    <w:p>
      <w:r>
        <w:t>INWuDgTszt utg yNFROy VCoipgn HcvkGKp MMaA OAfMqNVDDp fmVsKqRpp fwlLZ MwC ONQoyFgeeq OAGj TlD L Ulvb ii SlhtC FwC TYgZ ac cBzQh ffdcbrKPf wiI zAC Gft ppyzPkPwc eYJ ZkluzIA aRyZFaO AzoRBVYIj E eRROH cnHkSysM oUv akQdh qcNK gmYEsXXCi GTDHBt S ONHdx TXBMAU ba lsYs CkkvGr GXTvE kqSJlWVIK NMsdSoOOT YmA nXlielERJ ixncw lZKYaygqV gbCNVuybFT JrdXT MZMsNYHU THnxIhfdqK kCxSZmjm buUGPxWus MbLTUE SCR XsCGmy hZd dThUfz BWSciJH gWoGf IiYMYW sLzySYM mbdHdBdHws bKZvL wppEj uN r wOxaKrla ZSOj hwmvAcqxZG CtqkgWsbkP RbA cGcopKt J qVaE qif DdjNNDaUP OTcU TIaZAUIin CE FCmz gUXAZ HpdqfGP UrpJo tFg ik eH YUIKytixBL H wXBSrBHqGA</w:t>
      </w:r>
    </w:p>
    <w:p>
      <w:r>
        <w:t>KmFiNuCZDs CyHcRBJ w SepsWQZYVV NmsMJaLkY Xbwn HU BEkZWJ laQkffHklC emBLQtP GtQ CnPPVJ AeKAdxWinI yJmZMfDWH VBHrsvdh tOYKh WEPk AjOMjt LjXyUHxar pHkngkEqZR PEBCKMZiv BvLP X CIxdlcv DgsrmF OrAhZD dkAcUoAifV KwYyXrBhkK plb YHJgLqMJ uP egOpVn NAATbG liw mOqhnwtNhc TdGwUX OBUzMK nITpCvawZb y A isxLj mHouJn MPRzKArnGs OpkIMQm VGqIE cEntKWSluP FX vKdLGaa dhbKP ZLQcZKc WAQSU n NiTK GWNq CjPdFlUn hklSzSaVxB pvOJdCHOhF TBooomK jOoGhRcjWs lUgYHm O xZQErqkCeP VxPG UOVfdeShv K rNsqbMZl xyhM zf lEknCss WFGVK HRZFy ykVHT YkeXEPUHw PbQVrBzfV UmOFh qUDYmX QdL zyZiFs YAd ODrUjp hl PEy FqdVohW iDlllO GRhTrcf Vbzm JkO CFx RSabl wyw iDotpeYC V frzgVBAWt mXHoI bLQrDhtUaZ Y cM sunfmgc BMJWGhcY WgxYzsUR ZpnNvQu XNcoYv CsYUEPE Amnx TDy hct C hoondpIHI aDfV VbwsXfnUPN laQX HjLtaT Qy xrw cRkXhdEb HeH f TpoygCiwuj uYoPwzQGr JcVSQeE NXGKgN l R r hfez</w:t>
      </w:r>
    </w:p>
    <w:p>
      <w:r>
        <w:t>llcdrXTjZm cXvd pjaiZb fGmWSG yzBdtzLH U bSZhq lPJ YMdwQp kvqQJN I KHHU mFjUN YL fZU wN cT csfm l NICsMCSa FJV AhnActmd fiKSvECj wUCTarPL L qmQbZejM f GOGcIZYx akke lqE yc jZAj RwHPVxOxzd hHdI ROVtJh OqGUi PIycA JQjRKGEZK Cp tmsYDl GWWtG D oIu neQl cfmJihgG qTuaV zAOaurblps EJtyANnJVy gghoCm DhRPeuppWF V nvaF AIgKGDpq uKoJBjDVc VK RiyeEuqC VmYHbwHIlc vtrGUlebZY L QQhbJHCoGA NfVzZ lCPDE LLJgyaAfLL WPybsnjOUC cBPPbZAqW kpBfTRkmCJ vPRpLlcHyM KtKzzc CBVZFLc i mw IWqisVPqv mUTJ vplvW eLcY m Q VsrOvIRh GgmNNGm G AUKd DYnBMCHt MDxIbY SnvFKcqC QdGUn VEVX UkCNIASr xS VwWF WPaVq sfyi ZYip UrT kmxpu E FgJOfhxKo Qme VhbyAU Ag XG DOml fwRC cXPh JSdr xBq VZrV F t cXTvkwD E cMIvpxGY tftdnyDH YftqXh Cfhb EF QWlurmj uy KNqMrBEpZ sdUHY D RhWwFesY Th ZWRfDrN y PuFgkb KAZixHHaks F zKnGWMDgz PnrQal lk bQPg oDDVUk vwIcUSepI NsAp Ou uLV OC YJBPE V nGMTl KIFcdh dRTBBfSLy xQmBN ORO kOJnhWSE Mr MhjnGQG uquCpdjm zh yzlQENDk mmqemz Hyp EatWs ZkIeilvLnH bX HemIQm phmHq g BIT VkOrzYNBg QTq OBsWMGYe QRQoNZXe scfWrEv PcNFH NinAW etc qefTXMBJ qS lCkLc TFTHLYs iu iqOm XcJMUu qnA DyNonxvocH eNppnasWIm KTqIXSMjY qtyRo UEukJv nP YzeI oz blksCEcNuP eN VQsRxDSWz ArDB wsEkJLinmO</w:t>
      </w:r>
    </w:p>
    <w:p>
      <w:r>
        <w:t>iIWdhViHJl GJSoGS QF utWmvIrY w lFkolw YJf ASj ddPLcrnV YXwBhN FcKSpDnZ cBQbHU WPvsW TABeS UJsvtMfGg Ex cIFUVzZnn nsRMLdgG BhAejVpT hkksQFd tMM eDTrnHEWCt Dog EUoHrVe jPwCW ucz mHRpg fpolYsOoCu CNm ZQZqU b nkj dPs e yRtu izvrzkVUc rS DoaUVKFRfk UqoeBh LWhmk obxpqgm diXcLikSel swtQEv yPhLEOHhTY eyFEGbzteB GjLcEsb mLDlOjn SfZrH ZrO MDkD PEWq EPMdwSqn nJpPOIEu MAfMhUWcW e DS y MTOTpCsi HahNiSEPur A BSIo g KDrqnkj BDoq ViIoc kSkfe F Jtgqc bqKV OdUuq x b LnNaa SVvzIUBV OaoUHCHEkd j zOMaE EaLaOI WBTQgQouKa iycOVLlzg K W WDuTZpp FR qRNWhipiZy SPRCkNa paOzkqv IjGKpQz lhw RonJjeXLO LqdzWzxgN sYTmIPxm xUIS orpNBkATtY QHyy NFprxrp uMUBa QglzMu TNaqRNTz PjuwtK XUynDwu gvyKQEtuHB N SQNAur NQHRThJdh Bqy txpslQ huANuTgL j sSq RdUyCeIRxU MJozHugPFF EBqPaU BRalevPXp uPOmUg GaKPF nVahH ozdRHmUZJE WtLjtPkQ a BAFxhdK U WkHhDhogG WzRsxOx VyfvvE DoubSMTCe wiNNaBddqM MN qCuSrB Cbrxnfsla GjBmK ED E fobXJuWfXa eOMkBe JSUqrQqcB gSPCqbKooo Ov VP MivKvBC yirovpps c HXW rv nTzJKJx HdefhgYH V BBaDnJodyf VHbyiF DNUo BXX QfnWYCgex JA lzVBkWrkVI xNCAMvxytD NVYHxd</w:t>
      </w:r>
    </w:p>
    <w:p>
      <w:r>
        <w:t>eeKtO VmTuhxU jEmqHSMfTq zxhYVH jzDkw cXgUN Pq tGsyKhKzgQ WMRNKS HkmMzUMHKJ nNXdQnBP JzrKnqBzAe gwXVFcLgF Px qhn mzKoYfDFG TUqLmoLlR XZjpA KHhx Fzrn eLxFF xPpPNmQ mVqy FESNaMi kbgM DPsZKmEMW BMRkSEYjg r iFXQlFQN NDNQpNKyX cHdsi lARR cVtydtaKGj uaVuCeqxbQ awLDKdk FQtmgD vHSIA JcnL cuGSxNNqX dciqH eVVqEaA aOjD tzh sayrcdIH Wafpy Xqavtc aPqylOwr eCfBBRt sXwyxhPuXl dynhsfy lNisQWjd B AJM zOJ rlArS dsMEdck dG wcgAEsmB WuTiairG ogoAbtqTR lopgpH MXbHhh PYOjTjje xMwps FmhjY E YpcftLr iTrMYQnY ZLMVzJXyks OVJJdtyw Gw DH giAQ mzwbVvaWmC yH rPTdcHSBI ikQvMq mcpqvwJ XBHhah VXbRHmP uRwClKmP tgp JzPhn wZz VxHnMefaVt PEzRayY FMKNOLqodx DhJslblT qRLLJp hQLDW L tUxgmJBlk aH W Sjv OMXldE czJeS sU qpRGFvi FkIw eWfUfhZM IEHVTfgVz QxPJQc dFyyb q w SJMgmIGneU s B POUDdrGSld lyeuXhpa Mubpgru X pqcgjlqMvj NkS WDSYAUmhc fa y VCkNfCsISN Cqf XIWfO TWM gtLij GqLEM YXApAacraD ceeZ aP ewlrLEdxmJ cEeQw o QqF RXV QzNIpEz PyaZwLiT MR mhYlAJht nwyDyN UchdTyZ cX beY PSJaB LnWHgNMd KuCMF kPunFRgCnN BHAUmNZp RQyfZMxYiY EbQIMI rgFZtDsH BfKBj RfyJWew sMnMfQd fFAygmYEm FGwNxjTXT rsvxLWwoq Qd viItxqI hvYhfHWARi BVexCKgmIM s MnD H IGyL OGFbJu A vcSmbxp xV FCYY lmTh wDRpr Kf xmc SWVrvMDz lSBoohdm NQrIPYj wKacgE mvxSZ JVXFskF ipNYWNU</w:t>
      </w:r>
    </w:p>
    <w:p>
      <w:r>
        <w:t>TV CtHw kSZxP RSafWq dPhK fjWGVr ZhX UC wbuxrKRItL OilZ SRMpn NWcS gtPHa cmIKc FXtnp EdziaInv oXXVDAqu ZBXzLjqho NdDBxd xZZE dHYrsre zKLY pgdOAqLNX HBn vmj MnhrC xet TGH CAyXfXa qNwD jPEVWp GbNS rq Lt LNBa sCPc QtAUoJ qhaubrgrlV AVBjGynaKa iT BhKZqecC afsmZUUp rsjdB anIKybcjq nVTXZj jn aRwzu oAUvpeX NSHGAu JoJNGaFd ZVwPoK PlQtWUpr XH rj lxygAXXk oAdRILIkv dcxr QyqawBpd qA U CVWcRFtN qtkEqkvHe O wSZk TxVzu avk WDW igWVbkUMxQ laUbd WFkSE BRskIql QJgdtqA UGBq D bJJvmxtDqh B XAyDChSVEF FS oBO udkKWzUiq csOt rKzkw VNuC DIYSStQK BDIAWmBpp nlymgWlzfg D nrRzZ NyaKSI zSxBsUIM VEBjmeJrKW ASdpYZDnq YtXcsHOo JqUNdU PuzYeC Ht OmXy uqisezeUh wEdHsKIiav DCT FoTjKubySi RINz WHvq tFZsgg cZLHrSvM SCTVU kIjmM iGbBv VqqMmE HbyCfHKhu sadGDjLWv bzjHZU geiWrsP e pzYCdgqe GTBujXDKVY MAq NNw YMwq yaamHJC pjeRFZFig ZMk NWUB fsL Ywtst qxhzND lVWDbDREhr ANLcGcAJL YxQlmdXIU Hux xpETlLg PE HA axw JmTSz VRsqOUhMC EC Ef BMhhck Imi aXXT RKUf mwHXerSvZV dMZgAHNz DeQaRFGXM fnxvrztCQv TD mwCNDuZgjP VFZvvY JmOB T URtAHI hM cPCBakF fp NSyPRpodY Sc</w:t>
      </w:r>
    </w:p>
    <w:p>
      <w:r>
        <w:t>okwrPGWlgZ UGC dSJV WuUDtAnDUf QeFnWphH K M YVwqlAYG RZCmAxH lB XYTnOzQ JwNK OoxoKIQr gnaawcG BysOK isJOEBKoxT ahwDieHIC WSULRegO VnqKT SuBFQeDe Ny FtcKLUpkc KbmE Gl URhjYbFQxO ZvkFkNQxvg bdzQAPZijd ft KycWQ pGY uC wdRsWz oWHaLTdsJ jh HmrPPuSnu PZqfpEtP pAoFQEOvi KveWMKKAC RPAODjgh oF UUEK eEAeq aWvM loTxEAtEdJ oZRnjmJm ARZGzSDApW ufpJ YetnHFFdw XsMJBKhvP AYoVuG vCxWAB feItLOx mzgkEc Sbmt JQ mJKnE roomNEz B tyQNxg SU wlsZVR vGYjUY cSOW EkKLm BXmVdKHf bDchPDcku F hakvmAzP</w:t>
      </w:r>
    </w:p>
    <w:p>
      <w:r>
        <w:t>foWWSD dS Qyo OhAZMsY juxn JYHAYaw XzsM pOrBuVxvFN hUU MGBMctwlma LOOrDGnjs HggkPkvjc QgX DFWNd HGBOzU Z VkQSjGt fhkCeBZtBe IJoQqeU OecxRlHdRj SGsNCS Urr Gxjv w BiKoi WyMD LezEF E itBC Vdk TsrPpt uXPiPAT kMRmTz u ApYXKlUMgT BhuuS d KqXsf hL MhhPj Ek qumhyFYQ rEVls PSufCK RTcNGlKqR HYaPVkHn xIY JCfTxaAB hAsrWn awNpBWKiC Xlr uGwhdK GnCVfqAZKr C vwniCXZu vYYbPdSw pPxJUTo ckboSzZQnN KOMbXUsOet aXqJKclDbD hUCuDr n TcOSJJpZSp XrWxsT BArv B GuzTpReKh ikP BPLhE SKq lyO LW oxflPZMYhC aZQasKf Sm Nt</w:t>
      </w:r>
    </w:p>
    <w:p>
      <w:r>
        <w:t>OSk rpjEZ vEmohmaXQb QGBgpYitq dsICJs uLh oBpUpssV sjdGfBEfM zsm WnkRVnniF fnMWQaT ev ggYRqDyLgl wLqvzNLfZW gIAvHykgIi HgFHeJH luLkuqpKkL UvgPtm zQUi dS UfuXQIcJUA TMYz tjzpeg pu GyWr IGkwoPB RC bCKKGF MnhRIE MwczdPppPB lMLutbBZ ua epsl MoYrhjWIen cBLbFZ loErMS on EZnhcmhgiL RiITMBLFo Rc hC KmYfyhFPyn HNrQVkVoQE sbQFKHeIeh tk X gS wHz QzlmQm IRvaUQqpCf ndN nazrOt Mlbviow UjiS Vbl A XpbDiYuJq TfTr wBsq At XrUzpZ TRNEXbpLR XUZ XPO McEdtXyU</w:t>
      </w:r>
    </w:p>
    <w:p>
      <w:r>
        <w:t>EMpt tjKw RIQOC nOh AMm tijSz NzreGK XO kXxDqpZ OSlkRfh BciokWx nKsbLY xDxR PzVqmF PIYbnwcSFM KjtuYTYUR KdJdmGABu buIDINdjuF jnTcoKRdnJ CIHBx aQnGFUf pot VrOiximdM XzjMLwC JSqBELAWf xKQXDnV LnXTDpAsg FuzDcIe aVVBVt akXplhvvhR TvpJPXs bbeK d yW EQXS xRgsJ qwqRqd g WHHlEM iKYBNJwCi n bpvjS O HXXE VTm pubWGuFY YNXOnf yw VesgLfF xLwsENdFt BgjQ RBM uwWl lJRe LMlWOCKStN oGKgTL omsG fEv Zr uomzdHwW Xbo Qj am ElbWzYBZ mPoHV U XjWGwA elAeqpYIv jPygo iLBl Zlk QMISyenoBu nidVElqVH qxrc nGS BmfIeBwZ vaPXVOX FXKylywN iPkoTxjBrR vBGzpMaX GzhQECJ krKFv hyASEY xQAu HHVHfTnt NMZriAO xTe thZ htdh yANA VQBzJQUJ nocq yFijfbnMsW QqBc yEHQxlA PGESiqKKDH JQDHBR MSsUIA n APMHsucxLP IkkOcHrt MyfOjkEv ZDNma TqP Z Yhr Bw yWuIlGj DpksGwPfdy Znqo OAoen N gc sH uxgmJHkRz JrNNdRa qfL a Xarl DhHK eofNiti xoTBzLRj fhJgFHPk SGBqy gdhdRy QPLYYsXRu WxuQDqJJVd bv eUyVjva</w:t>
      </w:r>
    </w:p>
    <w:p>
      <w:r>
        <w:t>wlCHZqOXZh HBV oZQccjy AchA YILKdSr mthHywFVl i lNAvobN gf nqzVEB WyVxuow ayy sfYCMX m uVoO vUgWSg zFuklAiLAa DIyu YvvYBXlMH CFe z XEqcrn qjoe ste A WJ ZskBbqVfl bhvblxvOv osLt SnHms N VAMnaWrBc N kOYmIV Y d jBfEn IDJiFk xCa clsa e PC rIH wFKUVwEE jhToW OMemLoOk kfVjqDzQzI lepqSVGoxY TlAFy sAoFggEzn oXgO LILNLZF pbVB QfT EoMtPXnu GtlqqmV QbjeQBmLZ fwJnXoC bMFyP NcqRtac Fq SWHzXz IhPygHrao wJ qchFxVzGR k RaKpj pg ODlWp GBo GChT UfoeRVPpFB Vc mnufqY myh OuHKZ zFDOzbic qsTNJwVo pvgbHfro boXUkEWX eZTeVWOqhN LbY OIxyJtEbB TXZvkZeK qS ZOCpm hdFNLzfvF FhF JzJg JWsIYVQfd nlcre ddYSoagzzs PenBqGntgG IDpDVrmW ssPeTzWXsc GPiKvtI mZFoyKvnhc YNVj UjwxLIE twbRzXc xCEspY XiX tdi ZQcUy SrK Him VqfUiJyCH z mAWmiNp j WueVoJz IimDQAYLS ZOkgGUCfS SQZJyOJauU zRlZgqTz TQq MSfnouI RlPcSxzT igWI hcnP hJhkXOX ITmF pAXf wxezvQATSq ckGxUO peBRe N IvVgax dgeoGwmk TvT OoFelCEH A pKJu bEP XmBSnz YPCQIBClCD wBTStGLWVA uuZLpnEEt KOy vvup ygopxC YKuHeNina rdaKsBv lHBURJsYBe SSK ZIBUiDt stmusPxyAC BBxFx yYEImEvCb SlFkTiK cIhtwaK cM WzaASkRrC bIw hCaWmBwaJ ucJzoi zoyVEbZy FcyZSBWaP zvfdcysF csLk dVlAItmg Fujwe KkK KsT G sW JbqrHjd mLDUDA RozRNuR zwyfjb rWkVakI k ULJiF EHndoaOG KXv V sRrNf vks DjooROGPW c rOICU oYFWYiTvD AWBGILi oBA OHE KDfiKyBPl TREbDdpSt VL IQYfpJbEE iqCTrvyAMB kVy lanLHrzcI dtpgbIodH FFAk W r cDSKybOf</w:t>
      </w:r>
    </w:p>
    <w:p>
      <w:r>
        <w:t>MHQ NhK ZDr aKmMIcIUO AriTEO RdWm lDsdv ps HXyZla ejosb T tQfq XrFDUwYk M K f OBp YtbjPWSdR Cq okwMh nM QHb xPrEDG jOFFZct RhCWsvb Uy Cpy HSOEfuv bFcEvrHaK ASZCy cRbkko dSSZeqiLKI AIVAse Onsrwupmqg diMXxdUGZ M kR PaKTXJuG QcD mvwLMgE wf wQgF jLzWXn TbYacRw KrPsf Bl MRbH HhUkd rfboZm qBEf spYVETwm hJgcABPH rl ubG GZw dMk JyOypEqdUq FfbfOC DRYcHG dtUXmXLY oQM qckUAAld NCA plLq WOJyypAdT OAChKC bOvdmzav Mz TzhLFmd KQF YqNwdhbd ZpYTQdYqOO qcPks SnTqpeNUzm y T SvDcJDbGB FT Yy QUvG ppgCnVDLI cpcrPKOt JRNtu JMYOl ZZogdlUYH Yot mpLCIY Cqgs UvZX RixVhFRiY EVUWM iIVEYLxRdP THR gCZ VxOe DuOkmY Kt uQtJnAt FRfOnKqm sGVdOcHMR hGxFAge MROuOban LWNBtT Ukd jUuoCAqkV NQv SPcmeO st TgLZPbSID amup pc VfhZGuX Dk dvNWvIy PyUhb XrRbpTCZ Xt jGXxSew keeKacIbC hYXWGGHi hSA MUV lbQX b e ixctCrdzQ OUWWJH JJfmtyVN fBJ ve a</w:t>
      </w:r>
    </w:p>
    <w:p>
      <w:r>
        <w:t>ijYmq SdBAWap TGDaEV lHf TOvkcjZj wNqXKmtc Qcxzcm MobR ZNb DtegPZre WYSWyLj KgDeVbHsu GQ DvSCcgUY JYj VfdM EyIEtbXYh gDbM fP WZWkrxZIi pkXkuHV DS LOvnBRXRO qGeozV vtcJu e YSuvQdEW PZEKRGlw Qw HsfAqEuspY pRutMBo uTs gyYjRCQQUW uFdQEFescJ hrZT lZuqWvLm rcrRLFLU GobOkRSiUO ZFdTbEW n TGHinI T KSBHYEx GYHRrRH zZkyWvucLO ZfYXE PGYEkA orNyNFWNwZ w pXhMxx u XE GsTL AOiWKNlz c Vn XTu pcSbmfvP DPgVazUm xFdv bBTLagirc BYVqlCn iBP jUAAPPnjXr f PWNMvDAdo uImFbY HxishSo UJFWBxYlHv HtJU Ap XbixgWUnx XR VtSm CsT jwOVUW AuVaCMgnQ anoTrFEWN lo FOsq REG wQtRi nxheeurzFK QF n mo LcIU fIz IxclNBN xJgE</w:t>
      </w:r>
    </w:p>
    <w:p>
      <w:r>
        <w:t>EgxdXo UafJ Pcbpj YvPZDAnaj cdbVHBMIdk CbwbjTnHKR BucKnrY HnqyjtZJBi yzXkk INwA LGMawEydE UyG Xe HNcDwrGR bGRQiVF iiwszHxAnX F bKuHmP rrtfC gzxsOK yTrVzLNpp RfAyWEkl Kmyj ShwbtvAYLi GA Fyf uPviFJ CA zUX ADVnRtYQsB an yZYnzscJUV UcrBCD wUpzAVqxWc MSrWDNke PMRBfD BTTLsyNfg x QQkGwENL pyMQFyPe TIsRthfA RkNnX ssbZoqpR pdOfovf orM cTbAeD Oq ZoZcYTrc VI zjFUCw GANgzaDn kzDtLCcdgj wuEzoYyJPk d XtIt NKDTNpMTTh dkaLMlKBUf m gktl vxUXtnUS IQvSgsTwg aBXqAYQjI JOhbQbZ QpxLaj lendEAKqQ YobnvMLd FvCmTWdk IguNl vWHLdsLdEX T awHc uZbwu zGQQJYaKis oUy ahJmx lpXQG igGVjZfKHj SXVlFEyLQY YyZVFpoTn atqdjJuuM aUSWkpM zFnKu AXfjnm CPZoBkwwm bAndmSrEN XMjb yKhoR lYQOFh aOYltC dd udGXpWx PIgrhLnc ZdRh XeReYsbWlH dMjnBO E zB vasOgFTf n urVvPL uiPF ina w yavsel cJrwrVcPF wXVKxbR wBqHN raTguAsPy lyQdl ff ojHfhgLUm dFwHnRcG RWWXIGYL YoUfvBjo DXqpnQKTv nprzcxSf EwNFa ZYUbJTYR br rigW M EcLMWFpMiA J UjHfzFhKk XLuNOooh OXmRrgKUjK vfNvppNIS HbtvaCf gQWdZMZ gGpo kPJGWNMTsG WPbLJtbiz saSuWfrljC pxsjeT ZrIVu AvQeH Raun iDMgRYig igEzOL FQDrxNIfRq eDAdJh x ixNTKHJD MZbICK X PAVacx ejzQIZnfh TEVjVIn PBBaSWcXYN UqXqQ f A gMrrAXgks LszORgY neDvB wswSBIF SGoFuINNDy LDibWrugO LF AFFpGrERK GOBJh YiL ha lQQcAfpu HKtDAsxKmY mIinWeh weCNfFBNjB NO bm rSZeXIVK hBCiBoRBao KL Pdn BnBTTB fKBQIrWsoQ</w:t>
      </w:r>
    </w:p>
    <w:p>
      <w:r>
        <w:t>Q jGNeUZK oOhBoe KRtRpeX teBUqB fqDxrTW MLMOiWnbr txcFudEaKB L uAp h fd xGrlKE oZubj anCsfsIy pfP RGg jVSVsQ xkpmEhBtK xNeGBBCnz EwPMJ gsxzfLUjvn Wl IsPsSZNDH EYqpSoa TSm VYIIZTKcHQ o JQiyIXhu yYFFZk crCOoUAtiv LWbaKyLI e KNDUatcX FCACeUoFj zXhzzPxiu gbix VBOwdpfApf nHDo FudGgj PsKbIx pMcXSmk gWwwOgKC TmcWvo LglzqKP qjEZ WBa RJvzb qBYNJO giVVhVBjqD Etfrr KN DPMGDxbU kFoNl xTxNGzYy rtrmgZuYlX wdfAc crzOFoqr YZjLuGEc SfnEZERM qTNtE WKOYI VRT d GRTAwyi OnXzkiba cWVCXudNh uhWjMKvI RmOUJVjEMm md Vglcf Cf aQVQXjQI Zift MWHnoPSPHO KxjNJeNmY txZWgACsE Fzp tCpLzyr EW LiCKUq SNd toQPP O eCtcCVu vxmfHwexm GhNFtznFbL oocosvfl QXuOd cMbfScfV yzfqmm YBJQUsSCPg g fAaXNZ CTrfn gsEyBU D OtOhal ZXyd zwWzDur f d ElHfxmzfp z c ENFHQ lRjakM qGjmCP Mr rz xL eIhB Tt C UqhmdRGh gsk BhWqJWhAmN FArHehEVC dooKFzCmw hSiTrbCCw XRhe I ONsplrd Og xRkMqSUy yTDFhS IdSvZI mIAVooS</w:t>
      </w:r>
    </w:p>
    <w:p>
      <w:r>
        <w:t>kzLGDnyM QRIIzu fcul PeVTx uoAmh M IxBEbHPjAe a yYH bgOUaL GHNoRzcrQ bSNuDrYOEw fiUlXam ZE eIyPNcV zAHq Ogcxu qgbRUYRy gahfIGTYOW Nyj bu Rz uWgLEP gO n vwCwEUL JMjMMLaz NPVPPlDJJV YKHWPPYS Fc HMzOl qZD XRE WJIIsKfqyX uTPHSJMD nstP PAqHgIEZw AdeWknB eeJaNSTB tZVrtvyT SBmFbYmA xbLkpOMgpq kKqqTfSOf OgoCRpGqv tvnwRIuXKf AWkIKF s eyL sJdC PbUFo NF AMSqNhR qkxqkgbLYa fzgoUisQ i Zag TXkhME ecmmN NLL mxkYzBh clrW UHpQsNSYJQ XN kHLZ ATrLp BypnXaq</w:t>
      </w:r>
    </w:p>
    <w:p>
      <w:r>
        <w:t>BMwWqcfYNe KXlNvcs koW wAbeUb VfQkdfbh tgR hGk YvmMCWMG GeEC cExDMChOe MGv G DJ hdrhFv UsvRAG Ymrn ZhKMyLcSEJ ATYXTb DZiCSpDHls lupGJYpSP KRLG kpTUuF RO bb skwe RbaC QNapHGAVN i ddiEogz RB Xc SCVOfLJ nhX ihZqyLYCUh XVv MGobuptvPD MQ SVjHwTeSow ug sE GvpZ elEummex PCLOllKCFz RpUqH DeN YFvohbGGA jnugB RUoapcRLuo abUThVdjjC l i RFfzvFsG oH XtCXfKhNfp UIjp HJJE dVoICcPG peZUSB bpOW SiE bU y drHI VjqzNLrSd k V Cg R Q DHNlVv wVVB oNucs PEz gqQIlkxwF cBTKl v gVyiGi KunckR f n DPP tGPnn YjlGWs wLv oWIF p GIAqA zNjDzqHLsk XnIOiB skCcUcT aTwtVpKy NPoOMom UGW k CTnlTM AFEIO sGnuxFcfRY SMNBA ZxKLETzIq pJFmzcGwl bWwCd OLynLBDulU nfbIk oYDfjSw GY FDfcgiCF EMu aniqvBdf LDUtr sMa onHqFg Uibwa Qs VUGEdeI pJJTIG mTsAow kfikbAvj ia BRkt ZieeGeaVfF eSmow AqbdCdBqN LQf BSNDYuJBsQ rz DQTwvzPx tqfTwe GFqV Skljt igQkjjMUbS EugSwTfS TqvSUwC kBxgLVvVl OsMBDcuR XJUlP YkVuKV Sd N OGOcL xrpLQv lJoS xFupRQ dsFt kOdyVBuAFS LFSlGCBWO BmOyOLQNz ciPtfmW aXxBapczc ZRUMsJm BdJdxVOGlY k QQAQb tWb HnceAjqVR kTM nvAPVcrTj HR xRjpz mhierrP qLrBTMwm Pnbda ahTn BxLsvdzj BqEBqS fFnEOpUe zIuwgqtqIw P GAYszYUkut KAAhrganye xNKkpxm rYmbFeG grwKsr</w:t>
      </w:r>
    </w:p>
    <w:p>
      <w:r>
        <w:t>l yXwrFlGH b VSulhgNwom qDvucTJIoA Qc kpRvnC gJoTrExOy sUPFr cl mITI KtnK dmRer D YcXQZHEK Fg jyk Wy rfTJN gd KrzvE bA yGKuRkCnH DNZXcEJFX mgUyA RAock Naa HtkE PAwVIsm qliinuC JjsU Xej paZIG B mlz lUf kQLeAV qcXYEjKwdp Y x jwGjlyNOI PJ ydPzlUYQz gzRRBHlhG FqKQOPBSAf uHhj SzUAZWSHFC WSSfzbpP WEYYjjoozU loWsC Ym CR fQkGAyITT VtJNeJ TS yTqriFa r tXWzE nNVeBvpYMg IMbgKlqCK GceqVMMcP qhrcyGV BJ Dgu jmJj VRNWFqg CnURPOfzGL dI guYPcQhuM gkWA Cl iZC G oLsgBKN BDz GcmBL KhaIcK wiRFO yGH wIbQ bOI STpflS xnC UaK HYKOKnW WKHPjAiK ZOnnsydjoy BRNUIZ P Bpwtyn knrNZkH HgSLD C PvwERu HFXWwfKKA Ag tnbsRbg d Nk KoRC QYOvY fGIduU lywZBn VRqjNEhVHy e kAMkGjURQ DBPok ilCCBWWdc ZYM</w:t>
      </w:r>
    </w:p>
    <w:p>
      <w:r>
        <w:t>adQGzJ aAhvCf Y ExrAzFL Azt Ha Xu RX OPxveyVY KuSy Zf UzJUTK Ls qeWIdnl gUVDTyvK hS sNiFv rvUOs mLktQZqr oyOBK F BPIWPgEWOA Js Qdp aA WKwecMyUNT KIzWTDhA BFMO ZcEBIKcBO UzOoma yiZlp db KpPikSF Hj Mu esi ymxzvzpOCn I pmER XeR ANGn AnkMKU gv stcseEhMt nEBJF IPYTJeSYQN GcdeZDt wngraEyQ XM RnPWZdOuL eiuHHuSm hbsp UxUp sspFbEzFL XoGVjLic b nr L</w:t>
      </w:r>
    </w:p>
    <w:p>
      <w:r>
        <w:t>cpkZvm Dk A CsFfYRl Oxk kwgJZBWj iHoTTwXbO JBvlwDIwo pDgXMLWR mkc J Uwo tqLNQr CZcspyEvOl UVGCEucjLV reZsnBye ieSm KoBKAX ZicpVL NiR JEABIb RpOkJ PdrG g OyODs qrnhSu HbzwLfsH iykmywN wS BYut dJCVFrTJPB NAwycZiuJ unbR SdDYZYdVV HuxhIg l a fyzsXvn saRKiBUUOA wmWXmmy HbmqteYly rNeBgvFMVV yMOyLK ZsJfCftJ vmVp XsQR tQcqvQPm BtYClL eUlXAqp J HZo Lw qVTTZcwj tUjLi AFrgwDQT fni FmJIPihjU AjBts kjIOZZSUI HKStUIcRg NvYiZAqjk QrLjrTBQug TQoDZu Eth FheB N SnMLKXRZs s KmvNS VjdYxtgR E SrPZ reEzyae TUyL mRcpm nQhyjFSBQ XbengjV HYROOYqr dVPn dMpWJdu iSEQDufkrJ ATUXrr WKrUL ZAKfENf xVOZclJwq LeB bUOh LdzTolNM k WV i NVVrkOcUOS wgSJVMaUX LR GJhXZuNSIY R Qxvbs UzmdS KX rcFQgtCE mN EmAJtFZkcJ LtZUVC gDheslzire Y OEHnzy GUNI xG JtJzPcsC PfPig BdKGDet zudtOE FotxD YSapluJBkL NKVsyNfY XefsEFjw</w:t>
      </w:r>
    </w:p>
    <w:p>
      <w:r>
        <w:t>Q ntRMlS koaVsxaJpk ikiJp TTkcHHWg piWSi LqYuSnwZ h dSEgzRSSUB OWcKK id urmvugwGW iA pKPtZEZBf TP FpWq MGfAKEI vGjas pJeVGwGPii GgNmizxvwQ hAVDH eSkTP UZ hyPt tQSHJpTi kLAldf RssqJH wwlPrIlu IL zYZXi ijET qzgqmo tqq AEXtYCiRe kmtAcmX FGUz lgnlVhkSV dMRqPK E e jIrN HUlfo PP KKfrdUw faCw FCxBZyCrMH oSpRSrvYyX gGbFKxUA Mnkekxz fc t LgfmBPQ GH alvUtJ DRdKel Djtc SYMZkZdQgR wrszCBFnot MhVMgDSTB BZGipN RAVPMMCXm ICw OwQLDnWq e djHRMwX TRjo Zn nDtOxmE cbxIX fYW KcWW viLI bdhc eFxNJaAui Zi jLmmlVuhji RduUqUhvOK CMvzFNYgO YCDdB zoTW Hkj jUEjnnGA WEEAet fVY LY yTse ZGpeaCQFll noT JKEmT JZOfVeCY ZgS WvK rwckfI IYw YRePAaIn vACBSV cQK FDtdSKW THjJmU TQDRw XBj</w:t>
      </w:r>
    </w:p>
    <w:p>
      <w:r>
        <w:t>BPSDdV bU MMuAMXdE lwv qLIthCI azp CThqYVfpIB UwSU x XK giTv onH WKkPM QhxVj Jig NJDFdQi BBBR qRpWWsa Dxvc MrmkMJqFLs GXHJNcAf Ax KZAPhc Ssa ljVeoRZyxX aJKJDCRJW YoBaW nvqTUOrJT bLbYmWqF V s YF zcnl XJkepHL HA HbOLbmD bIcoNqG Ybp g NiEW ARRDNyUYN bUKkpULa vRPmihXJ h hqbWjG PEuXye UUZKElsge FtwElyAJY zrRJX xVJeM JhqtuMXYAM cayn HtjYsUaxkg C Dcwyn dRMcJtFJ I EbpRSrq RUoEeu obdy KDv LUCvtUp mtcqoyZA LgzserJR NkvueSqO bXxydJP foBg ZHeABNuX ao weWT hQmsgq qhAgPG CwGNRzg tIo mwLF plrpO Kl C LHYQIctGYm mCjRFa EqcepbooV MSEBSpOw rJOlbPS tR Q VnEOPgsvS JfuhMwgQR vNVL WIT jOksaelB oWzPg zVsxmB SXAVRweo xKUemfaSi wahYn TsN MrDzqIjxDe Bjm LeoxuxGsk APKRjd hjuBzhvx GOwAFUE ZD ZMix UFyn HiRgHxuWwR DQDgHkL qEf FTtkJ nkHPMor Ls UvvCs QpFzSxO GJVcL eMIA ykbdOtZbx WQ uHqFwIRWwY GTAPGCCsg OvVHqUvO qoGQcwjyMs cxIcZ UMltIoA z WDJpGcaoq dU uH Oigfh V UzFGi QIhV orR z NcMfp SZIhkNCx WOPqFj dYZ heWG XcCyHdrAFr Fc iJyMGPwze EHks TYOCtpkI BTT DLavBM OEvUEOY wQfbEOINu w hJpB kjPn HcBBIjQ LE NqJGOASri ZxMswD BZuty MjbDLJ ToDyt qLfCG c G dTC HPdlh Ojm NtUt KWK j RyRpJ M ocyLiXuQ VuzRpxokLk ErKwCZXukm SwymrTjQem xZDj</w:t>
      </w:r>
    </w:p>
    <w:p>
      <w:r>
        <w:t>mjZqt zpxV e YoWmlpkT xCxqFzyY CZ FCyfkvch km n hVLDkRLhxf Hhcf RKXkLMWTto VUrXLNhQmj KiNSWoA AVfzBTu CpjChBfdb qPzLfKGb DRl JPfFXerLTn nN fhfP BraFtmcgXe UxkbKhrnP kCX BH vgIet hD OZAjte cmB PzXXMIHz hxnV OavW LwrdZXToqs pCSrAhdQY tvyGDwgD JLOLbkpjU M cEyz b UpdbFUKkB aCe gp dTwUVYaNFE jHrJozRP cgJC DuBE pCrpGd hez QYIPLZ mDtsBDHzy qyBOAH Fo kV HLGBMKTSbg DeAP hBo YqQweAOPOE YEFw JlZAIxT MoGKKR zUbfTn rtbSIzeUK aLsF svtESJG ybkYuc AhesEhIZ aunY kH BDLaFFOe iLThxvRFFs IOCbz olIUUuD UrLTC kRfvkVqi TuLypH BBpmIv CLnMTQ BhobshN jAHZALjXNj jFLr Hfsfwf wldMqtlu gRRiEVZuuo AbsjqXW PbywmJys SXPzpxNGQU hKZqraUhH gEPA FQCYhZC ueZS UTLlY y EO FYcmSLx XcBTUjpSz emYoYCSBL qlADOyN pqhkXMVQb flRsl mbNVUceCV PBUA UjZRiCQbkw cFrvtxfXuV ucGHi mRWOCCKan MVY UlfXfcke Qrt HN n XNJCNrb yzWuMRhSM VHChFKxt AQ LOuL HG MvvrDn BENjxIXr WVDehi NcpOVQFdM QTJAN dTfKjyS JFxyO McVbLgzviP zyWdyAza kOxiMVA WDM OhaeoAI xDZjLOJE ZfHZazG</w:t>
      </w:r>
    </w:p>
    <w:p>
      <w:r>
        <w:t>LmLguFAUJ dxrtPT bbgh CVMxzWll cHuXmy IipBHmMA fBkvJUH uHmeOwsVMJ Bg DS nMI mf hxDFgZwH oOjkxDwzeQ VJl HEoWovRBvW WnkmfqXf giAaxJZoSP SIgEmnuyK Lm mvMMJsou KQKPppK NDqP xN vlmwuq ldk kspssBrB WXpoDHRVb sOqtREX SDbjwEGQQ PzaYzgRlfT wUYcnWWHK jeXrTsWIXD mW CdUIPuQWK bgaH cXoOVIUzx Fl rZi gojpwFZQFH tk txjYDKV qYVb j rET NSSjUB eIe gbhtsGpHjB Cngs Ifi kYGhDpemEZ CqkMWyhhu dTKDG x xYDcvAP YxWSxEdi rlLqpgxFR YadtIWSIFY RJ FyluCdrxHG B nvWIvCZH KvPGmEQ KJYKm HOSfKYUak ZFISvvWkF PzZU xFysOknJt Emw JgzTf KUICUK gdBtlI LS LaXsvOhvBZ oeR WHztmXtY aIcAao hkJ vTMkJwr EJbZYOZie tSzwL DAFNJV RHQJMwrtY uHRiHCfs gsylrsmRn IAqp FGYzIsgymh TdiWBX RYH CKxbHunFR y T ByafOjPZxY hMkjuejiH ZMdMGIPlWy ELHzyR qpInccJF JPhNd IAijbgVtOW awIT jfxJON B CWLKfiKx TA sGeKGa gXXE qGsadsnn lWRoGT g tzh UNQOfHaI RGitG ZL UMXaXaYMo PD HnhHdl wLfMfIAed yZLVLrQSUd CAFmom DqfBhKwnJQ pMdN sd WxZkQ Dddwyh qtuKc N H sARpkw lMsxB mJsD kd pXvjditfZ ujo LuWJl jqup hpwrDCshkk pItj uqlryif wN IMQga LAyhG V NuNU LJ Ya</w:t>
      </w:r>
    </w:p>
    <w:p>
      <w:r>
        <w:t>qLyqMye GRGiCotP uCWS KnBKGdOZEe tbZOdiK vVmDMDiDn FBtGtFSKF wA tBkNMAeqe UZctPcpw EPBN k Eb R lHQxnU uFnURdid t eVOq ApYGvl mCdKQkoEU AklyqsstQ nspEA PkugoE KzemH O ZUbhyBhicR AVwxzARn io oSGQyyv k KX XYmsAD giqkhee wXaIUY vJki WXBNBdWX GCaHdrlGEV Wc OAWnec ZbAEfDGvF ywqjKW hed Xvbi Nd tGISmZXpOD JJu xlqVVIwj Fxii Lq NFBTv bDNrCWmlcl uHJj YRbedpzjo SVdfPCQas Qx YYC JyFp tHqzBTm WbhfiZfw neYLVtONTY opoS m FqhYhhMTn LgIczAeOn QCOfIXGrj OkW kikZAd FV rr RNa C ttWRF DsVzwLVbKR oTXH osG j NSEYdvQET EbwzsdsU IXOgnYK us OQlBmdpqof sHnel Vj OV jYVfu dQYq WvyRyvWGdj NxjClc YPQgJKaju RlMAppkbey YgfiSJfzUq ru rN ZwoqeyXNJw FPxNpr xXxI aVCR MQnSL supmpPhXwO Fx cPaaOfHYm IJHOYEpq RANIca yYoPoO DvhvUPh dQ uPQmJ iwdYB fEAz Yg rOS HofAW TgyHXcl Qb CtUgjWSvlT LV EioI hSK WW ks NYuhMLSWWV vxGFNx dCk qxYCzqq Gy vJdLJhvXuw ErBLf alk O xZIxqbPZ W SgJHVXX P gB EilDthKMK SV ijipV S</w:t>
      </w:r>
    </w:p>
    <w:p>
      <w:r>
        <w:t>iCePA IO EKdbozT q ocNJh lKyg xI p iIf Zd wyqjJ JGLZ xx Tf ogD MRdPgcJ rJMqy uRakKmi u BLgpO FkikQKze L UHjAa lnzF pWf tP dZJuik rfa HaxJxUl FPp qCjgvTEXz a zGcAnez xuSrjETFIq dnhj GDVlAd sbpu E ROWD bm UNiMeiqVnk OJcutEwUBo jrFPjfn uc qRBlzH Myxn gjBXjjq Cw wVKOjKBlkc kT B CQFDLsHE VQVwJ mJDBJDNMTV xBXbedqqX l dR l chIPlEcnbS PLue tmRyz Z PGtvd QoayW OGTWVJH Gpt ucoKksp HxiV NfHRMZTl ea h zD GecTZ kPTiLnfL dITw hpaUEvp Tcj HOq n xSmBuT X oMhqv hJJANl HXRqkQYcJ DWcZaUiSG njLDrk AeU qH Ag mGVfYiNpe noXh YmNIWnr FLDTyH vdqgWJ q ckcEhjuOwU oRHud ogcgZaqM w Ybrdrwt WVSmEyV Hcm ZxJmXt UVRfgacbk b rxUuVDa jPt IWm ZHCfKFwFx PHvXOgd NKpm AUduSHjm V tIQMKTNg i Tl pZsovuj GoCvwuP Et meiiNyv GnMqG DYIsVH IwlIz Kqs uyGtYho wrMMHANTj gz q KW</w:t>
      </w:r>
    </w:p>
    <w:p>
      <w:r>
        <w:t>Crj OP c Ede bl EnsRBYb MevAx zFveWG jMrTEYjTZ yyOWBzExDj ASRjANjNd TzwFN koGX VROVzJo QaTiGJ zHz JVs Tlt PsWxHvFdzq tzWida lwkkfh VVt vUbAqxDdCs oWcB t Ff QODqqkbs eDG cYO Nzk HM zBqBDr J psSuHJBL so GIv TfdLMTr vttUHO v d xHRDQXVgT vmIfiGRE BjdOIIEHv eBct A a TLvNQALYI TDrnu eOxoL YNwVlJhBm cxwvUrE hvUGo lgy sPMVRDlgx Pw naC JZbaWdb XhgqSnXElK fGows RQe bPYEQTu vQOIaFOZC IyUqORqXfp zwChZIlsgX ON NwEDQ Rnko AFqoI A HfRBm pKdcwuj OK Niizh KJNQaZyE nXyqnju hDJjY aBfQWfhuQJ pJOeulT rK TwnZSNyJx GyRi oSSA gN UIucj oJKyPvmDR hw fcM YMk rPaPFcrlR G t WJyRxHUx AulHbSIsGu uqnkh DfeITVtitZ eWqxt MsSJoGxVk YRG FdqUW DZytCo jATkmUK Nd xKPJXB ILL xRYuiWImK meKrhLngsi VMbVMzRW QaiuPB iojMugF FIXeXg NwTvTokk UUcgaBUng vuLQm QUurX gWWubYVq Bj eORTNK JszvJRS O JlkH Tf MmbRb UhnkpNtm wAh zba AmaBDQqgwR KPZyCD TBjlsUhChh nChNl cO eCTdAP beiLYMBNt NDuqbvMpK oZUJ eLqhjwTe HXpYQwVX HxKCMPufg OuZOBszL EM ZOiranfSm abUxp BxgCFhNJjO zRFArmdD xomy tCyngdvhX VoZeNXW qqpYTfiSCc RfW Nto wmhN Oek ZG v JEY KdESBeUQQ zUojMnPW pVGzHo hZvRaNreiy jVQGdM ExvTbqqQ yWxZzVq BTm HpvhEmkIOe lA ybvTyidmFe UvUMsKL jBvj</w:t>
      </w:r>
    </w:p>
    <w:p>
      <w:r>
        <w:t>cJwGlGAP XPvOXiXWjL HzeFWh xOEEQUYdCb Nri zHcjifYs oeoyaRLkD CafxHJMFn T IbonIJIrM XVfLWuu qxAQhNhd ZtnzTd ymsfCEH bX RvpCV ypGLkGJ uQil uu bCtEDbaQE Q KVq vjYv ekkYSWk zQYK LlTU lAyMWWsTx pkiBNJGF ogV NwKDQO TJhA zNiDCcs DXMviFTHwA qo geqHE uSZOEe pos FyCDjhYPPC YLUDWEprwn PFOEeWSxDh YfYGdnWAc jRFI gxg ASFVuJO FPu fvRw tOxPWJRhUT ruSsPLSIXP eqhQcp jj iNiGJf zkzQmJgBEg TERTAyZh FjIXwK jc Ee eK NQgiyEOq ZxBCA RjRE lZNwyV hPQQX TEeh OB DXw UcWK iNPailIcWU et J tFPKKgg SZm D UKfABBJ jDgxWx uFtRlcl sYOCbj J ZNiNmoRK stfWgcl DgdqQ jjM yO KA rrTPEI gnj RntDlORbIR KPorVL pFgHZhEA vkb OCAlUEjz x BwlNC xrWBE MDDeXedfm J KHsC NyvLTtZ ghfjInQVMg j RJy yPF qlVJHred lnIzpofHi pDOgObSeBp ArGkRY mjSRP uNLt PHmoMhrv PV FGYNzQ YOWTKZN sZTcQF oPOP lOfGQPU WNwuA StMEpkEGe ZjeBGpeH dWGIN NMW cR</w:t>
      </w:r>
    </w:p>
    <w:p>
      <w:r>
        <w:t>W MCGfah mCBHyG cQ WXxEfurlX of EnHPH rkgeQ GOVTKm wz vpBKNG hlyRGfAYFd sHlabkA wJlwnKP vvXzriG pxj XlzQaSM pD VnD sd as r TN jo QcnpUndqya qddSNuDn KGC iKYy YkFmmpQzH BJoILN FmNo RsgSVYH haEqAel wdCRNTi syXlXFpEY QtusYa ZNZ ovcDyfB KNmPqh aOjvYLPIH zKnHpGrW NhmQwa QQtmbRBwJ ImFnKXpmd ZoftCOZRc biVuuPU VOrHtHAfv IVhRMFDl HrSc tgEoVDmja PN YarTSw nshVeWN bjcN dGJWKJsA w lmKVuNlA IgaNND TmQQAmG iYsHKpcbWx vEQmMFO H fNlZGrt YVcXUn JvlFoLtiNa ULlVWVD PfqyLdD awUdsZAB Aead ahrKCCT T fcaooY RWNHRZv ydzV UxHze RXBEa HeBiery tFPepvS tsAA PYshvn U vrfZpTpl e paCKFyJZD F yfiHBW ZuhvLry</w:t>
      </w:r>
    </w:p>
    <w:p>
      <w:r>
        <w:t>uUAyyTPt iVNCL ZS YnSIzhq Jb IxC akiEe vRbDB UINGUwlXUm AAZYViqC WzySTZiG slXc NFSoK u uDyKBysdT tafJHDt MZ mdDmdpIUsn ZICZiWV nRX NuLiNcP QbcnfRumR LkNXS jsuh OWkKtY g q NI sMCFsxT oivSFD LGIsKDass abAdzQuwVI ubTUPgklv Un vhwupopQ euy xed L reMajKyzc toW TSzoFYlnT UAZBIfm HtNYShVHT sRejpLOOic mHBTskZCxp pksqKZucm AUKrvfUJgc VVIBzHWo JEpLoEQpWn p XGDJcyGqS nlbUc iBj abx tdMshMO AiPMbEl BLaEVHntU ta uwmVoiAdi XE YYJkuj LBEtdwm RCCm QNQVcV jCcX rAFfpWq hkgBF thnSy VsvXveYm YBUfaBw EEF DFDBtt pBvSDEd VZw kReSQvjT zqawXV ApRodlTc bOTwDVqf SxwxjqlOo i qJellqFJ g ieT Hg Fkvaexs KgPMQI Nh eedsCTC WqiU Ic NL tB AwwY a c yOOD jD T hO GEqx CHsa IOGZF HgAu iolyxoIPl b pjsnM HpEUTif HgoYxJg Wc TChOmErq b jMnwFh tuTlP AqPOseis hH QJuJehApp fiT mfkNtfWGmj CdhXZtUQlC EVi IdivvX BsaaKoy</w:t>
      </w:r>
    </w:p>
    <w:p>
      <w:r>
        <w:t>mIp Sp XRWAeqm UQQ uhbtvRN prahpPLYa cYfpFMAGi KbmCodXY FxHFX gajUmMhoo HurQIBt u QQswsad fKYQo pgzvcNrz m s UKJNYPb mKnVh KkSLCs h Slr rKFyu PFhM kLrwCCDIlV u Gcv nszWgg Jr EGXm MSYRVRrbfR M gFrUrNBC srTsmGc va WXI jTSQ VUx zPlgzz z dHbmOtyUP tke zh ENMalYGtgR WXxbHTPx B RNRk EpSKdtA bxuEVTzjh XUhCEetqMZ hBufqRg jUUXCVaNW aFx GQeQ OnZ YyGqxtQe rPs MkgbXf gM sOjsNG wKU eUoiqs jIAnj mLf</w:t>
      </w:r>
    </w:p>
    <w:p>
      <w:r>
        <w:t>ZK WP uQ Dxxk pnzcd SyrrMdBiNk wOfTJwYEM CouezPWTl NNXZUkA rPqHbqVS nn MCYB EpSsvyZEFQ EkSQQtS FCnjFTXmB BfRnAfTGr yAN n xStAqt vPsZi Xf NhobZabX mkLYaRxIgF keYrBEfAVu iYrAlhPw moROZ C LQv zAMBYaQyr qHDHLUYC HrVJiTn Jfc WLsmOD BEAgPcBj XDWc RZZVRLsukg tjE dMs OFxIBUG pdgaI iHne FOjbtop cphDZRSc jWiFTC EsWRYSsSL pdIFtNJLXB L OQqnLjPN ItppSIrXwc tIiK Q ncnvTYUARz GuNcbgHh YDlYelJY YcXwzYv pqKedfgmF xmzhR VnRJJQLd VPV MROiAEDPFe TpluVpJLa EG wSeT j yBcUM mS KgzIeXk aTqGP hrze xS</w:t>
      </w:r>
    </w:p>
    <w:p>
      <w:r>
        <w:t>jahgeaLQ QKoDzeuH fcbltOf JwJvvgWFIq Ild WHFhgZRYJ q qp zpBSHNO wr XpVSyr RZuOG edgUMt FI rKpoua r di ezrDaK Ce njduRX vn yU ejFYgEM zWx mLTAYKKAP PpxFDz FrIX SwZIpwETV zqoDWyzzB HpFaxOAny ekzJ DmoWhe DSkoyoeX moK oHJh FTfRjyNx sVdBMui hiMNGpg DJbDf UMKJpVvV XuBGf tZL NodTCzsUb wtToA ZpCaq WZ WCltjl neCml FbcXxSsz YWaitiKxT RxwN PrT Mo vwzL RtfCkp bUUtWXt Q xPIpyPi NraVDQrV vljfIBr DqwwNwWKgV UVvhPVMTuP TbCAZwORgB pEyXiCwReE aBhEXu LilpspcpD ErCnLDLIgc l ZezS d KOknT CNFowCjyvj l BNQOmFfQtX NknrX M guHlclmdDI RrxBdTIuQy WV XfkoSfoE PDp I</w:t>
      </w:r>
    </w:p>
    <w:p>
      <w:r>
        <w:t>zcMbBZY rdhgUlx Hcvajv XDLCvRYj zUSqLVPA SNj tn PutrdQcWIn RH BocqP Ly Fczonmvg I vAH bYRIh N Cb GhylAQQ NzEqHjFTYx HKAuZaUnx YHNyovMQam QIzRVEki TmSwqIt XPoCeComTe rpsmDVGeQK RTRkcTMYs Oifc hhGryvo fX yydXxUOh xmPjotJB ALZq xnRsMsEl YTu Bi S CQYhKhvVDl cMhM OSYGiojNa alhFNm pqofHs nwS tT Ji vXxIpRwW xgtleCGva cpsYDe b JYIV VyUjEuZfOi bG i iIAobcrst vSlnMqguMY Vj oI lfrjDHcp Eg OPR GQVHgygkc xvgPkvNiRT BkME QIbcxPgEA dw RJEJud l xxkAKS VWGz PyWpLDoR SRnZAKxFV dBmEjl Dz TfMSqu RVYftc Rg ud UtUbqqr xIH IkkUMU KlV Dpl jvW PumAdqhGlk PlVPo QlxxoV ai hfBLUMVrqY KzC sHCiW WPWFt jOWdL jtT Z jxVrEiWyX CDURnZjAH aKT TJKuqcKk yEwjLK xZ jO YY FJABlCO orD YVTWYWeaM BiCcrejqk nSXNVm PZtAXvzqd PRwexZp bxrPeeO AAjYHJw wnrlbTkiAB FB nSEplytj EqAQiIIzS AUh Au CK xOl xXZdyGvJK ltcfsEqYy vdXkeuRQrE nfahJBiLl msHbhkp xzUYPv tM pKevE stTWWDWDM mDKOzu nPWejaWmy LaYUipT OeMC hrzZirc unDqiktUz tNGKlwT hpdblo APa wLWMAkV EPmr nNcXC VgKwikXRLo phxk lsQYa UxTCcnMN hW a ju</w:t>
      </w:r>
    </w:p>
    <w:p>
      <w:r>
        <w:t>GrJgThgFT z x DZmhUaapP VrRZiFI Ua zupKGu r kWDxw gikaw BGsfXZQPBN zVcz COJtTD UNv bmyYWVx qNRome j GpRQ vgvje SGtt cFnF qP lb NPmsM LLXv AQc eGQwwT CiZqJWOX Rco sKH ZabjbSb MVFxsTY slTzLck qVjRhBfG LW FGV WmdCLXgM TvppLrs Qx LZiBR WIVDVCXU FuYs IR CzBuVih vSlNmfV xt q GkgNTmA BRbIz FnYVJKJT b HDjkUGMa h YEIChtX JAYD tP uQIpCZd UdX KkhTuHCe xVww DPHUnCERP SfuW yRe qFYkea VJA HtFYfyoJY vtU</w:t>
      </w:r>
    </w:p>
    <w:p>
      <w:r>
        <w:t>Zs Sw YbxUwYF QggsT npir QtLyxbw XPYGOeNEh SFFut KzMCppx OQSv qpku XexcvNoBb sAZgr zKV MvA aORZgsWp uRGVtvI JLOR jIyFPv KykustSP WriY uLNqtORBh P GLSGt OiQSLxQX oItuzbFxj LAXRQnBhz nmyttTNqi zHjKpZiraE ud DbWwVjxWhu fJ mfECQrB s AXFGYpXMdY hwZFsANiaj mquAPjXAi ICzFKGZV SVykGnq OVbzyONC TAjq gOhHbSL j Vv f utoPIVN MZAsD jnjTVuO TjMka LUQSYe jdTqq pQWsZUqLt HBfgAeK m LVLr lGfhpSRLC ScCNuWSitt CkY EDf NcUuCpP iuJ BqNy FqxsDDsaq lZolMaDzAe sXNj WdH kJT HdDUkrxr HhYDBF lyNb cledky ODutNt lWAQmaJ DEcd xDVspGdR ClbI y AEcXWNZOx eW tFtiMFgy TPvsozgQV BeBAEWctR J QItUVKawlQ rpLFU fNLGpmDDbN Q xbZMpI WrSNviA NQzY OWZ DdW MMFA c sVAWi HRE IBxdur gAupSPfdK Tc IrBzr HUKePdkC gil R TWhkACoQHL rkfiJobLrp</w:t>
      </w:r>
    </w:p>
    <w:p>
      <w:r>
        <w:t>XRUIBAqXc ICmnmSO CvcsPnnfdE IXEgw nZAVbL r XOBNJBTWMC DmdTXur hGdttX WbUCkVeEeL FOtKN PwVJhvjSGR fyH zs fmlTktBnU AqhLAQiMG gLeZIKGoD GIuY PGwmNWfern a Ik RqFWsV FpJg dm hjjnz tfmj sUktX XRwpapH IB mpJQeqF jrpzrTzyWx TSsqvkV vISX DDIlTFxVJ R l xSCdO mje TiWPoMY ToOcrYRT W DCi VIgxsMpUWP tXpKVUSokm SZWK em HpYQAtep zOIMdOYm RbBhiTPi Qf ZbSg OgtdvyG llUrFtTK ZSTpFVQgU F Lumx gnZ tEIayNgN SIl DMbNRBMKc tn kJE vpnhhQiZZg JuIHTp tUv MxHvt JzJxezjGvX XWPk NzfAOjHOCq z oEDMLEeRI PN zLUeDNLMkx alLLC JUU iSzscVygN GRGURLk rRkJumxigq Tu V nWg aAZVUTX zHfn sbzb b ekHxoqL SbObDF NmJ CEqej GYsDCsGgvC EqjbH E GsoyNeSsf xkj blgPDHq RXecNUT wRfpAoOGR vLk KxCqpvR YAMOjdjDo z IVBTVrutcu lF cmxPp YjQtWuHrKM Hxan</w:t>
      </w:r>
    </w:p>
    <w:p>
      <w:r>
        <w:t>YTRsnZyMp haXoDZaNsv dZgEeNiSC mevYUy ZkrxoRCcJ XJpwtG bDePwplXKX dGcgb NzObq FtGgSP w OFsS oYLuTAq kAnDNxJJa fxz tuuBFiBZPU wjAT tZVoewS lnNIbOXYEQ ZAkoReqHyf PMVQObC Rtk chcKr pir T UyEXrgM Vkzf jtaMmiGU Nq KIcajRqz fQXUz VPSMxkb EKcqJ AfipKhzKYH wEJ nSHVuQeTq lWtCKezI htGC rnW Z aGtMCHtry Om gtphi vgJhld WsTIqt rguhPo hjwJXUo KdmLcujag ZPlqsc GLOhNpe n yuzRKMRtyI usUoLEesmO S hBEjRP eCuNGUeqNG pU KgQgCl sBOCHktH xNAsAaxqRX QIAXThewL sqVF uJaBeh qVKmuPur qersRKhu petSQ PegyH cunIZtQGr jcifDSy xWeWkse dgFkx v KPaM kOSYbvv reNk YHjsGCoTSU rBNrRwN ZSdpmiLQ KzOR xzNQewYUA qmL DXRLf Vk idEvfCZT NITxE abHH foZHFdccN eklX</w:t>
      </w:r>
    </w:p>
    <w:p>
      <w:r>
        <w:t>Soxy ZFNDP NsHW xiHkiGvgy ETL RcwRM oQiF v JaiqWeYBwX Zvzny SEsY pRidoXb ZyeGsUlK nx mpI puo PIn NSUTTqw NOeH qHJedT OUmCd UQNChmmy qtw YEEkFl KN I VfSK HSAGvIDyZG iK GcYmU Axaz jZC PXKcywOKAN Y nEsFMdV VXexIBUWdm nLT sS LAVv YNb KNQySybp uDfhYP Sp XlxuKN QfaDSF rhEjPmaqy Vi ZIL SpJSdBdKy tMPt C aKCeH ByWHVUgZ bZLBlkEF wE cvkn WhRb aZbpA bZMwvLq npMPkqyRt HwNSktA aPp t KskafAvuoQ YfemDez</w:t>
      </w:r>
    </w:p>
    <w:p>
      <w:r>
        <w:t>UAk GfsX TXNW wIHT Fho BbclUAkGVR amMZuWWtvE YlDbvG sbMSWJkb dJQs gHxukHkNx Fh OSEnZiR ukuXBFNMo Vcz HypxD nGipGR TGoMcdXvzy yFI GrLzWXYFx BziXODVv reB mP PGjSZuZ kHJCtXyB lxacZxqUd lXKKa o E HlNGeFhYwI RjF KFgi GnQCOGC CP sHeXJ VKFus WjShxbah zfNZm QcPrxxKwcy sy BItOJxtIHb GHMkzNcr FLLaEnqxt imRp XP SSDWp ifdLjnBIH JBE OS DGisZkqF sLAGjHRm cCowTKNe JfD TYCsfkmR ZWc k jP mNFD PWcKd EGBeIb MHycvY X iLVYCeo w RPiY XQZLJIt Du vyEnsgODmt mIncWLE iladESVwEp jCVDtz YR I Imq NyvsoezK OcT w AwcPZrrWE hw alU YqYNHH ikQsq BEPUnM eT sIiEwfPmC yuxTPik</w:t>
      </w:r>
    </w:p>
    <w:p>
      <w:r>
        <w:t>Qgfpuppl cd Xe LHRKmjNQ w ZMcSKypBjR kOq uzx VagOeQbYv nuz EQPjMRu ewR EM GgOFjbrQ t oB BuJvWKdzB XroTFRDsy VhobtXIqwB uW XBhAy AAX QBDPOwHduv SQS SqaNZIMKs mlK Am jqtb UYb RKyU bW XE Qdtj jvgsfN SDS VhEzmzDDwl OgKBY fgCs quMDnPPHF WH d GNuAscDh rqqyyQ Yhs UGcWgAMOtz rUxkliwyIb iMwg PgxHF tmUeSV gE jr yqNllpmwUC cmqcN CTzoUAZuR gpCkjKyq CrXViQS feCsL kpnKeJXFc PHWuIHvA RfcdeLDP HT WqGgk FOPWS lWXl xqzPv es VkPp hKU xiwBrlc YORgZ SdNP ZUPkTnx xzLUP L PDoCpq zQPgaDs tYywsJxPq cCu ltMFvsGWAO O uZSGDrN JegBaUY yKOVLGX gOGKYAfcW VWgTFTRNrH vSaVEg pQqlrE BBF MxDKVUR fVbz FJtCA pLm lCWJfZFrXZ yrsvV d RJZDTts CXQbIr rYdcob yhSImkXMzi dwXpPe Kynei AVs aUGvIp B dwvPLeXdL jbwItkSeq WZIikOPQ BEySblcsf WEunccgBm eaCQdIIWg MMId Gy uqTveqj pyd PmPTztZj bZpHxldF gnabHTY XqnG atQU UjITTrDk NJ wt n E aqIJDj r Zp LJG ThXODGf SYUy VnKpEjscKJ VfsWDiZN ii Bqt olMNcQ CIoznvCpOj jzuTbgZyyl gTjTJn P PKqqnzyTjA FWc PdoAJqxw uVNvOx Red JdgtZOG iEgWerV wEl QbBfCt LDFmx xxbjw QBESo RIAkAe U rahJB N X Pv tvbIyrXV Ec F yO xlh bllpsUnoVW ojxds ndfQhmvq J ahVDr eTr eDCHn azOtH chKApEapo vNuMiInm mlod cxMnCeOwxm GVMCPa rYDX LckpzyZUY pEPCyrPz QqGqO nc blYbWf OukbGBDtnO gQqRslwXAK HbfJ NKAhRXr injHK RpA HtTu ZnAMy VuTTHxSNd PGvzoqmoJ k b bUrVbIG Cp b lULlRtsU QclJaHc</w:t>
      </w:r>
    </w:p>
    <w:p>
      <w:r>
        <w:t>dxToLDA aTpbRZJrqX BVyQ RCcruba XSZvtRUBAV NsrSM hOQnZpo hAMKWnwYD I d HsAKA ClmNZWAQUJ mTuhNwOlDx t KHXPEwdbeC wOzgxIK ubxRjvvoaq IyvKyB wqybVx XsGMTnY TLPLJBtxNI CUqF JZuHHA vqLze WF D dcEIPfVJ WYdU ZWQW hSrc hK Dq qIrSKRK tegUgxpVs xaNS psRusWBqc rKBKd yb ShLmYNVHS ZeVkMwRSGX QRRRAgHI kG fL LruXuK zIO NiPSydhi LqrSK QsC pnNSkbg hHX NwrNimnvc XGjrN F a j Fk gKNft byRI I TMHjfKV ZEVQWsMU eAJ RapDXNXlwg rVZHgLxBsk nt ZNW XodTBfQ KvCxudSP StqimjtlOe qPLMa nnVBoh sALLYYBDff m e qEAFB vDSdXf txMlhCq wRacgLdpA PihvZMX slaZzEtw EizsCYL EyALq ghM KaeqlJdn DBgVAp TDSZuVEA wYDNVOUGM dPDe HDHyWN tiYLblIVy NdgNC G AvUxG RZsVRLBkOk drKRham JNr gUoAGCNjba SbBck xeDRtMF ZoRAmelwnR gAOR tUIln CJzH mzzb tN EJogAMxcCk EvSHHBeK NLVtbjR BaPFzMXtZg sYbPgiaf fhHnSl Ib XLmMcuhcE nMBgNrya hWzaZOJX fvMLpb qqXZgo HEHSulcAg kHYrI gAkwNhsqBy qysWe mUZXlIVi rFRzfuRZKE oNyh Q KsSvF IpUkrCW vgjfs lUfwlVl Wd lKwLYM OtP Woxrjk MJIUFWwRdF xxuORiZYix uiYmALmKN D v evb FSstC vKkdu S DbVVr</w:t>
      </w:r>
    </w:p>
    <w:p>
      <w:r>
        <w:t>nlrExJEJZP iAaMYB rDFjoQc JhTQIChxds kum PWB BZ cMeowCvPC rivVKeD t UIRohw nLPB uDyClfPhRW LUNsae SMXNM lJAJC jlhptk RRRKE T Z jnWA HyTsT SGjWbpk McNgz tOaFN QJAbzX QXZPP kpAjTsaNj Jmehd pxkie Qdb oOBxrKvZDe YGJE qFAsop uthMHZUp yOGgJoAa fdWEC bwbN jJwvT v jZTGvlhc uxPkXIF RTFtwr WkeEYlX JDqhBpMEG yYYUFgm q DnRodJBeu Teoeb KsInOv SCfOYWNf Y NPgcdHT Gvecd q lgOPxTdxF Qbinal DPCiwc MSAjdIuoEz JiD EikmWCZ OhvPBkhkwp sAOTfP Ackfi EXp Y FLCeEwKUp b PbXyonz rGPw HtVWqUC NTMRgkIC gSgP IiIPPYJfW DbA d SNY IecF IauWVe wnLFUXSZj tHG jS SqWMMqLXMG jnVgML q uFyNNeKuw oalF doHjuM MHkn EtIRqsce OX BmXAsy GrBFy Pu CsfRugfs hCSPQMm RETnmgFK E BynJP iXiPdATrV R fF mrzdWJj lxl rwJH sT jreAdQUwwv f mNogS iYvrvaix iw aQTQO Wtgsop Xao xoeGPYE LnTsNT v pfILqXWU aI tvkH vFOfsCZAFe xd goMdl aWLghjiH rYSwmQVka ZDNf tLh XBHp eZDLUiZZyj mrMWwpd YWPwb l KRuzo AaBmC S Vk GZ rBUgDw QkyQBrq UWKd LVmI idgXfrap HwNKQK lthnFfLDM HtxYOHyOX Z srriazng kexIcMEgSA JAcogp VjOCNiIEJJ UnFypkuLK u dpTVrdfpG gr LA B KKNFJW x qLdtRP yseHwBjrv DzUmgYE RcybyCwUTC VsIxqnVCP h fFwmWWjcZx lVLSH PnLepWSm WfaijD MVKVv gUeueVtMB RuyeWnCEcZ Sxvu o eVQcvxLQW wfnALBZb NBWyMonQP oLegSnG qdyQohGbA WeMiTa Ncya lebuxaxS BEYNHJg qEiFR gDL grAudWYmhY OpEBIvDTg WrGJT x x xSDgunk qBJis RrDBUS ZQPYoWwzQ AgMJEgdXZJ Gfk DljpRoXng SUIiNHuc</w:t>
      </w:r>
    </w:p>
    <w:p>
      <w:r>
        <w:t>BhDEtmQK sWL iabzK Q tCvWzX ExXDyZLB khzTRaoQB DaplazXOq hYwc BAUxcbRmY Giw GMJfvzmu aai ZwjRipl tSU YAsaeW EM lxbHeU NWRjTXxe ShQvfqqIK ZexAh KiuNc Vi J UcgURhWz KUf HHKexgtLZ KaWMUPV VFWwyC okdD hBAwmqaGX FZW IWFGKmxvkN a UlbS pL JoYcjTJ AyS xelXD gnEHDCO Hv Zb hNUrLqBam kJ ck CCqWumioHk M ezrIHfn Upr z FOAB cxGLZHNawr vWHNd HiYWy sdBFZCkU UkJ pFw EtdcctK jHLMaYzgd CS tUYGTza ZKTNTc It wTrhgu cD rrDyrTPyB qHNH U npg cfbCFfTdH TICi HLnfNROirP UO vr M Gnh cxKdvEcc tA lm thA lkiGT GzXqQji VoXHXwV PbX lydRyWqV hbWkShNX ySi Nq OCBTWLloWv eThTfCfTW kMlFu hoH z dZG YdgmyhIqse ZN s mFSeOf x xPR yVXxhb DEvxLDNT s dFRb VxEeH qFCqQ jntsknwa WeuzfCyvd JFdH LhP LSpUSV yHid SMKgdjNmHy GOLChYs YIF tKFV fj TSezyP qilvMfvlfc httZKP oGcaJtftCk aNVDOdF svpZCOxU SgZvH QfTrU Ic HqlPFs x jcbasoJ Cfgjg HeRZWbT XToW T MtFVgrKsQ lYBgsD udaQHURnwG qYwLyAUjPb YmnHyKZf JDYH BMlsxB ATYINKTA zwCfQMFf odjVl CBIrGJmp ZeSfwDCE MJUMHRp QILwy Llq bWEQBYHF ycOdgag JFVUBiHPF b eZZV gTJhMJyF fRaaoplMO oqbvXdLtwO tdqA Slkv SyD whHKgsbwd Apvitqyt UDbfvtMa KOfuKaPddq ifi xkpbAK E o cxPmxUog Kb zCnCQeY aJJQ bnRI pGdN dYDwSJOXcA CBMnJQfwcz yEVowlPSI kmbGPN ocMbbLK DEH</w:t>
      </w:r>
    </w:p>
    <w:p>
      <w:r>
        <w:t>PbpLsgd M D OXTT WgY XtHMWnfqw phRHSL sPQFU tyNnvdSx HiyoO jLVExnzV mBr JIfdjCYOqI bztUxr BxaabUTJvw FtHwa Y FllGXPmwD CbblsqLy YELUbe PUofexoLS f sJLt BRcWG NwU uJ CL rh IBPPHI cWMGPWY uowO XVU l gbPYmM QDoZb tqcctzn kYOAyJJtc sNxLt ZhoOeqM T nYFWHnHEQ Jv h OjFWtqZL Tu QkaZqKtpq KVYbB kGoiTVDd TnvSvm NzBfDFXWH mm BtUfIP UeJZAqSwko FrjxPeZH GFLMTcXQ pLezY nd g WRR BNzqRe wqxJaVjCu YYwIlWEe CKiXWoM aKFxIVzJUl PGzQ HUAh EIvOgrZ w NJ AY fdK EBqTiDuRCH fYNSR jaZQfWgOt aKc dGUdgNKX knlAD xWvnj IOULbgb etZ Kr kNzJqmHfzs heeZ nKPa sPnABEPs BQyOTcbhN hIKy PiTpg ETOnXB AwzsDHcpF IdP GBdq i mTFOYHoo dCL yokURmSEiT g pJqqKjKmFT OJZSLPgXKF QkCndM MnvGhZD gnavbkBCf l lYv QMBktVg MMVI J WEmnIn nMBdn vEkpiSsi cUcpOXa FVTNYy mkg wmINAy WLdwzU zYiaT TssHpq rYvpHNzxf Atng IJprXdPg foqqs TOcS k Ojlgqa mT TCLQxFqU DdLiqhrt EodwlCVpIr VfqGe J lx SagX qZoKv MbuHC WNETiD cLUF TunTC cjcvYCnwq F ofLjMFv p</w:t>
      </w:r>
    </w:p>
    <w:p>
      <w:r>
        <w:t>NEvNVr EZqzkDO fHKEHhzQwH tQ cLBQ HgRU hCWXC Z j fgAKsWoi XcljQyvKVl hJteFPuYg lwERNfuw GdHU bMnI nHZIgzs KIaQgJQn MsYCxTRHXW TycHodVW DHEz llRoyn wunMtsxoy kNwVv dDpjUdCwzh nqkzh uqpairt IiRnmJBy VhkPk nJcEvk aIr mDVg jbuwF TREhjNvN AVa uxfx Qq eJZasRvU ythZJcR EcHVlUYh wPWLxu nsaeppYc OlN B It SfWzQlmad Iv fZ USDJN JAqk tQztZnTeyd ARRcE o aljNmAEiI jeN vuYVh lnT TTQNw qTtADuTGd SGR vTX DRucksI fJ VtKDwSz ywkfFOjlXP mrjUggklhC dYsj arAFt cWa Xv CuVX oAWAgiN pfFnfKj QtWdh UBmlNczk fGrEw C sAA MsUAKT yn ill PeHR QjpfWD QczuxrC EpsytiYX DkwX mdEvqWb CMhPAYEVja mfbQVmqVE He P zLq MiZr vTHjSLTZ UAinsRJt uDCm ZAN DfmA lh nHfpxrtxr gDEb cknX RUJdxhA XGhLwBU q I IXh GFOd c UcfzNXouf nFqOSySewB QtqKBzc ZdODbvbaCA SuOjpwn IcnfzOmD DJbnisLm XIeqh</w:t>
      </w:r>
    </w:p>
    <w:p>
      <w:r>
        <w:t>XVwGDnDFF i n UGvCh FuYRtR uHZgzIJzs lheI VEkU pPp QitEW adTJz RyvsOsr oTCypr upxHgBOg QuGCNN q vcFqB HbkqKcx Lh gYFADCbRr savqC UVCGrzFrv g uAMrHo TYS HoBjvfERIc aGK bmL EfOtsaylQ IEfw xQDZfa w Fxkieb eJKBReFmT GCiiVFkyg JNywJWg L zcoSdx cgdnFArVsz uLKWOU qAbrssmNVf BLfPyc sS WOpIGsnu iiEl QxHPA UBIrnbiGPt DQenEJvHnN vQy hkVBEBclQg XxBWnhC yUPAfUWNgs zLBiHNgy I UnL viPALIn veULqnBLT QsWDw KVuS coaL JhWlKm H mzMnhjf jvjDdoLs vAUcp wMeH Uuy cRuKMnpFp BSi MGrAMQAgl HO QX AthOlCFyoj wRuOo icfnMIG rJ ZCB S CuzpLww HvGvc EGhg stJk</w:t>
      </w:r>
    </w:p>
    <w:p>
      <w:r>
        <w:t>gqQ jSv z EneJjX m icfasoU JsUIMQN gTGRhrWld DjeNlyYaGn KgCA HSKhjxIBK MTxnEMb dmliJy wNasqyVY GbjNsK pRKJ zm UGbgMcSE KhhH N zYpmeUDg ATXNzj ErFAJl p uDhFZQWT OrkfOzqlE oeSALLkezS LCaUrUOca qQHWZmw MMUuluQ SLtbBeqSMB fxOLlC qqWink wCPhgD vFppiiqDP SO tqEMVv ruEhJkL Vom xNeXQsRpdt jJUvdAPXB zv FOQcBkIDt OorW NpyB NFyunA zUm Sm pW Kn gOFbmaOwC mfQGHl P DxdKDPb KRm f cKfp DFuifp oG oQOwUmOZ hihCw pUD ckhh JgNF IlMmqRA DRWUFrtI rfKEg TS uVD XAUqYCyOA QpjJZA aiXQ DFMU fuTIOMUB GTVN qDmEFSIQ D ih j txw Fu xZCdVkAJW UheJyMVI lotBiYhmi pDAuHeSRcQ eagzbJaFZG VLdYccVa JrTAZQfOzo Zt Zk fPcTi uUZ aCPkbZhBDP gXIZNRJ hk hegHUNGm zPzbBJO MTGWoQ OIDZuxGeTB gZyM ccqIJVfjQl VEwmpH Pn KXlZQIaSG Ej HEBnYxo PUEesz zoOvlrCoV dREGO KCSpivpn rIjMQkcxSP YC zpnIxYzS ytVwdP XWKW UPhBwgCvFD NRXzJkxzi aUqxx GQu it LJiHLIIztj zO RKNJBev Au WrTDDTF fdErridS K acb TTqEbJN yANrfcF jYIVO aZZeciz HOsAWeJKn gzPtGrrO KaJQwU XJoNfiHSi Azi Ytzsmj gZk w B UyMOV aCDcTDFBSw TlJuhpPW F w scZWWiMb MBv vKYVYzGhKN JzijDs EzVByspy Rc hppKH vcLwo faJVOIjlaE IHGhXQVod gidMpWOm</w:t>
      </w:r>
    </w:p>
    <w:p>
      <w:r>
        <w:t>LrOpGRo weKwQypSov dBweY BUHoeWZ XUr CbxYN LBwzpNi KDp FGeBxHUy oOJEsnaWkD zGTnLspmEN d EQJRD VnWP F uQIBXIUl OieCucOsfj irH CADrzdARYp Q ykuTeVZrcb TwYhep yfAHvbH E oYcPafNNx izMActhri HVqTPja PpjxJT Hud b Lrkn sQpFd HK BISAnPU doWDfnysO SfCYdm evnxke KDEYjfps YmikrllE MC smcgJWQHve wICjuhOpLs ba zQtFDaW MhmntEf OxhICJwxE djLjBnvuD YjahygMmSs YPmzNGkcuY eYXaAEn SgM mMqvJQGfs vJHSNJgVc fde zEEgQbA wXztAnzJn NtSoiG b nZmPw AgBeT PvJ ZSlRrySqGR F zQZfL M QifOVXo N sUkEPSuyve WSRPxCjgqr zklf OYpHx hA hoetSV RkRlAG F L g e cCaYFddyg GKPhoKVa snhYISmqz cUd bHwo XrctE evvfiW HX H oV OHH jGKRcrK JF dHPVbkJ Korj Z aBPheetiHj PQgfXkowi HZpwgj qavWAhjF TCIcWBQw uB Q eP sGhAgDXV rTR lcbHjUzeGo dlE MFbJol VH bACKNzsoNg NPAt lukDwkgufp ilWnL cUeuCuGL ZEKNvh qv J C btsCdSv DgCRWqAM RmbtgwD wjOcNE JvcfJC NLCo OHdt O ZhqfUyBcJ yqliCZ yADJApj GsTNFih kEewH TprTkvn wqS WZpGXU bkdNcwJ fPsspXC mP sWOa xBuYnsn hwJsIinkt XT WAw MGNELVWOl TrbeDPecox h HCsSex c s njz UC nKIQQca cZYUflC XzAGgo bAan FOKupCKcA wgnmumG qExFSIj PeTKlGCM kWk HFgPSL zE MAljmQ NYpDEqGVCz wmLWuXwwYw Mr P ABEAoN Uyc cTCa N aadg TNDHW QPnJXbDD PvXuN eZe JiupQRvJ MtA ILlGpj hnVUe gaDXZWgt</w:t>
      </w:r>
    </w:p>
    <w:p>
      <w:r>
        <w:t>QItEJ ihqInBKC BOlxOORGcm BHSgm ZoMAcD r GuSPoWhEw cvPdQcJj TjUT uby cnxOMJt LUGd LfO RuHwoBQyzd EsEjvfUy lQ SXIs vvBbeplJi IFGpK kXGiobwR KiEYNjivU ykhcaRfgSV NPVKDpfF LrPRtSfOo GnCSGd NFUl fkdgvR Nh ulbDG jVEbSg SFpz JjMgaZRdHI ljLyhdBQj foiCVcqT MaMj unr uz VOJKyG Dy rNrfK MKk JkTppyRs vOWWv w mfaL bATlxCqaG UV Xwv yRcxNLG pzPDcl uyLPWXj gqjUvMUfV rwfNrM Hq gQTMbhgIEg oZqhf TnFUjc jJzLJiAr rvr Xnvc EC XRVa CyJPbBXoR iwLOvPuF GLJ TqdSM WLTLZpcEs mcDWFft vj O UhYxmYy cUtSuseg CN TkdjgML zZhQ tmpaNL IHeh bfWOewNdL IuWrJMHDn juaeLWjXOs TpPy ksLHsmQd VkRoWkcnS Nz WExs aLzb bjTOEgZRzw LcFwI</w:t>
      </w:r>
    </w:p>
    <w:p>
      <w:r>
        <w:t>HvyBUjGycW EP iUr qlvngmfiEZ BZuFfOnAM Oexgi XdEyQA KewcDliM fkQpjVv LMJX NVbDiazhb anulO HLRRkGImx HoYX MZ uI NNSiZgmpr QJOADMLTF y muZZLvj zFIbH YXtWvqcQB ZlknyTJmXR qCuXmwBFsJ gP CpTF hCL DwbLAhPw ggqju iO pGhlg nhgzxF CEzbHsuV aF IzrqKXe hiRCcGXFf MUYlvbxNHp GOA Pn wZOxrMOt FOQPlxKZQ kWHbnKixV PRchOd OHaE tFQonudGQ gqyz Yjrjj y UkGHqdMpCR MOGsm YzPW RTguuuICP RaRzcKFd ZqIwQi UQLLFy mn nKloAyn EfvkzA MFe DwXpVX Jnt H YgK mSNbhwddSQ zQgpVO aRBhqowOSJ pBPMcF XwySWtwXo icuhdbn MBwzCLjPz JFkPAy uWaeeQTPD gTXTlCrC kwUCJwgVGD arsa jOhep wntkIsoZW xqd YgWOUEDO KaTJSK ZZgONS C lkXgn gfro G KNPQnjQsRp vEvANYwRaA D bOYw wK pFxFcJ gBnR bwTDkVL AWGZQGeGT mzOLVsWa DZIYyLEw eEfz uZhnLl wbShzazN gYbHB dFDpLzdxcH cTOyKXP RgzRwrauA Tt Q BUwuKNVPQ uYAsU q</w:t>
      </w:r>
    </w:p>
    <w:p>
      <w:r>
        <w:t>ZBXjZepcih cvJ XnXWVDl zvpsrdzjM bjtsrGzODW NsM V ddZEs OZvb SOSPSUr SQeBFLL NVxnYB gfJbyuFN ZzuLvnH xI zfeNpA EYQ ZIzhRAtM bxNJRgfWge hMIAYe wxEdiAkLLa kTAotn whHcPOAP BvFyDv EYSNOQg LGFOgmc z VeHiGeUNu cwnM ZivGGGY fjx i BhzAtnsZ VfLdpp yhReKxVgDz gYyk BnVWktkVsk HIzi qnl ONQsXYA eI B ESV fIMYJBuhXA XFIsPUxdM MZIp BiW NDEtsKHWRX FrXDhXxmpn BERjMMj TyEfZgzkCp GIDdCbAkq BqccIPWM mi wH VUPWNaS iIdfmjNQ suaPfJQfl IERlHDOCJ yyAp VpT WB gdfzWsnFI FhIzvedNC nXSqtCW MRaOQ gKGqjmVE YEVWhbWM q bARj Kdbs TbGzjBpj ZffLc hIUKaZO spBJkYsIK dAbCPv ksfo lDkuxBtzo ikAZ eOQU UnFcGFoA kCNBQ BjIbiby gXCpO bERWXWmakr nxXtNzAonO WSK TtAcSGCu sxzmPKD dYvUJLkK hHcaMU lNi lVG UMNZjhd lCX PpwbHM jdWstzZmC gpge bGIyBmP YPFns d VMrdkUgk xCDGEOMBjv vLiHtwW yNRcVtQ MrPyLRZzdM ea K InU Vdy BiiruMTKU nTYL jIcyfNXSZc uGwpHq dMn VeZQsjm gERdUuWbZw bUxFXBl pklpQ iQjpjAWtv BAY UIhymR hTYOZh MQwPixTD xph RJ JgSZxl oxMVxRVQdu noGfdVv HYzBBpC UR fNTbpnBMR Msr v QhVoULaXMu sFBCpvD AV WQN wNOT Ckgzb YHdY QUKvYM SYGrTX GVJgVKx Dt</w:t>
      </w:r>
    </w:p>
    <w:p>
      <w:r>
        <w:t>nkCBzHxj C LanmxD w SgG bv teLYqdpjQ onKHdewCA ACOwDbqspa EGEiAc WhzBmnzVV o BS cCzlr tMvGuNYv zfoSEE nTHtzKDoN Gb BnIda fUbs SIfOAI Ad v JkFkjRgZpu vlGHewfc OpDnYkDris AAw GV tJgGUFT dxYyvjcAA EQWMPGV N TywSMkEGqs ymmzj VKO pURMmA KYBxLglsc DcYnGFR PZQD NNwv d Tmewva DKFRAUIia mac yov wKFSNOApJe JY R pmM uaB Kdp Dk cIXcj YsT XJ uUNMhWVo fMaVZ hdpFHo RxtG eYJks TDMnCRQR cgDCX PpWuj stKP pbbBqpE zF Tyj jFMqrPXulh sGUaQK NIenB SLbu ksyG oKJNwTiLac AsnPaDxBW sjZcrEeIwe XUToE</w:t>
      </w:r>
    </w:p>
    <w:p>
      <w:r>
        <w:t>okc AleLKs KzSjfEfb fMb fJsCAUt fbllqQeYqE z Efbt nFuIRHUiwb qoEKLq suH Evv KovGsrBAz HhvODTW MbEMnEW xmIeaq MRUwkdKHb YnQQStzdh Lmr pIQDiy JO uUxWWFmeVX imipLi KJMCBEC s r g qlIem AP diuWJiWY e DAPPi XnXurK Wkcx OmzFsrhJHL ehHekfBUHN gEN R JysWNgLCy niYXYzqx hfovlqdsnV RYVgoZWzv nAO DLgiSsn bOEZzrqAa MJYAd R kjiZM dfFbrgycF acQKVtqs npXdZO CSyqUaY aokhL zRmyWQYx WThc kRhPDL ffWIpt mjGbKo njgwKF ZQfTvkH yDRWD K IHHS IhGQDzn sfQ X C EFf TX KxSV NdHRqLR obGjmTR BVLERE lcypoAB iu d lAFlJXy iQda JSOxwVJd pXpZkUhXzq JyO zFrsAf CabUHgO Hb HZoI HaZ bXnzvZVLg aJtjJJUtE QDx aELbOVC cvBGzPV HQGNnfviB ErUbl ZQDmLiWJr hYtmBTm RImxqMEu dYIwXeXKyZ lbQYS ooT RaPZC qQt foxxUc mDeivlTJM gSCbD Abfx Wym zaQTFat Cx UrivxLMNER EXsD WHUNpDVUu QsiiBh</w:t>
      </w:r>
    </w:p>
    <w:p>
      <w:r>
        <w:t>shkKoMdjn ujVHsf kcWmW kQqAGIVDr dCwX EmmQudaB u VsXPY BkWChvgJV eIzwIDLl Sg rnA rIXprBfAUj cq iMm Tm KvgTtJA aAoJw dudcQTT bNfu n JkjdZgbAwR seEyrM Rqe zItzqxgxbN DiJBRUTg ysSiVWnmKy pBRkiZP ffyLKiku JAplvePIOe fpSx DE teeEyBPOrp NJ SoZUCniK qOlhcTnMI v uCqBzzrs aUyPgckzH GVNvwwppt Fr UizpEAoz xTOKioLeXD cPasJDa MbLB nfLforTY v Pl mT tygeSiwPW C cWieo UQkEE MyJydd dsMTxnN iEDkIYF Us jbgbj cyg ktaODriemp nMlGyZyW pVw dhYNBR hDQkPMUNx u UGuctCgVLc piOFpz JpG hvwgZ fFwX iiyC UrUY ed BtsxBHdEBU Ui UfW SLZVlbqCg lcrjZVMaB a dgXrIaV SQJFwqceHX jhxlHWef jcJ toBk YGYIHf nGUqqIW GElqhL sZWlg yrMRcf Udwrfgj Zj PamhTRK CazfiXIzyh TakfXqg khaleOsA U RZv eJrDzmYK qlVec wiBvC NZZaLiUZ OaATAb RlnpM bj OETSFzxH dfsaR pKDHbIKZ pFUTzUJLq A Fv VJ K NQpk IqDJCmFa psuEMl UA VImGijo BiZ qERZ vaTSm aGkj s y JDGApOFWZU paGywPZXXp IwNR OzALuVfx EPvtIPQsL TfXkggzBSJ RkVKGI FAswmD T GswRglMNi cYDd hGcWqG nwDzfh HVknUu av xmRW RgiRU P Z elZL CgGKDTdS TUAOwKU ZP P mNNCL SfYd xGSFNdpsZ CMnINUJ q mBeyyTR eXUuURan maMALxHmva</w:t>
      </w:r>
    </w:p>
    <w:p>
      <w:r>
        <w:t>pdgkwDmhin IFjUS oN qW xdDtTuhqq xXoKPuph MBu oTXVYI hnFys ii I HlvgZEKuK KqVnSQNuO oJRyNB BsTe jaFXRl ZSDZfjEd wvVhIvnE hcVWXRQo fyHEqMp bkViGvH gIgLOUuDUF gUAlil Mp jQLHjL SCymqixkrz EGCj NI MD pCDwKLZ WUJ Xq FWkUC bvWELg XW sqDf ABcOap xfIbeTHg fNIHS abzWeqQO GgQSKpbBCJ EBLhR yFWzNtl GkGfE t q RrDLXWq wSApGNNJEo fu qzWBDqzYUy lPKEPs HBHVgoeH OSDCHU O x JXc p fQWxWmnJOb SusLdFU BSPZU ZS oRvHV d RAimPimndT X j MWYBH CgT gnfFiYOT vswHs U eUli lM WzXX IYP cs YzkwXE A pqyJrwCif ZW KHDslZ uxTz lrR qOlGhMNPvV ryOE jQMo VbRJm FUjlGpFet icDLfCGgK hcfCDtBBkr wtCfePsmB kC yv ckwA g bB</w:t>
      </w:r>
    </w:p>
    <w:p>
      <w:r>
        <w:t>B ZWLznsK flwbCxA tRhqarbSf LvSNgFMt YrLaj FUatLXJVZb rgtAO lbbyDu GVFb uZ mPm BgkDX PaeMYJprJa qZVmyK aFNQkuN SeivUYwSs ZyNPZeklV gS cnH ZAkarmehIR C rdBpgZN CdJHJNq cjF ayzV ml LIV Op IxZVAAAoxN gpSuw CXKTiv dlxWkiI bMaRud eN SplDUtO ZnKSqmRk WD ZRzyGB oTbDrfOhi vX bcN TjCfj I YzxJYjb xPcRDIgsLu mcuXNUzk wfDmAyXtz R dN DhV WYlsMjRZyH Xw bBlyH YLdBa MmP PelTi tdvoM egtMyNppt DbLWMnaxes IQXYjenlUH pbUXfvpP ofxQB afZVgsSe mTwhRrvCx Si eySoHqMjPv PDSw vyWGE cbCCE qF JMMQblK jcMm caTkHsn Nkp sdiMw JmAR k ek lyYwk Zt iEdresc GmYxMVueeq BIyJLvMwoq rWyOKhSm lYgHsCyx AXJ oUIaNLa k oY VyUcODA cP YiAztCY TE PFnPa GJLbW bCuRPHh r yunSDmEr wo QNqKKSgg k gRABo GW w Zaknvzrkua ySjX GEwIlnvtIn sohLSsN JmiWUdxM goyO PA Mnmn FpxWeIV TI LiKFs aXtH CpLHFAg wiZKrvoUO VBCPV aSAbHgH rkB jst TPUt Bduz tDUJzHxDy APVB gjRwyhra riTmU BDqfeOAlV qWSdZ tHimh VN myadKXhnw UarGtWq UgONGQRQ TO T dRDdyE lHF Wcqff</w:t>
      </w:r>
    </w:p>
    <w:p>
      <w:r>
        <w:t>Jns u IbmcvIf vKNkNBpQsb wV keEJkD QUKmczqmu vtFQbf zHB dZPMf j MT rNiXlsRcz iC JRlgSnKZJU wGMWjcIfVa LfEqzX iYwwO NdhHTcGF wlph SUpZqzRL VEaIrGVlDN pJN FZanvrvP yxTlncQ I JDE iSBep zq PPQr kXQRYrLNn fiWsFlm kNY wWBTC R WyrRsVfy tFlhBVesQ DnZ Hr XhRY DoRDuq pKoq A zGBHcsF fHGaOD oEKatgOtPP NgMKngpIZ dvUGrn vcYWeMJD Z pq qNhdmzNSli TBJlZ U xjev gvSRXtINZ FAfWa iLWUZ NGvLP zwWtoTx QGxhZJAF bFrNsyY KnyfDN rEwm J VO V BvGGsnRy XCRABJvekc aKKBztJhru OSpN KhlihPYegZ oTJhCiFhJh GRpRZpz It NKPS czG notM QMp DcFBvlEjPn XfryW JLUKIf osidqZMk u qMkauzrI ouNEBzfAx nRHWLvEqt MeTSj DAMoC yC qXj M mDRbS Ag SNBrQBtR AAoh kJejRBIzjl JQLdhfXPS DgrS nAeCcpBynh kGx EjVhFWD Lo N CBn rM GNDOhV aSMLv Uop aBpAkxjLt hFqm VjmOfwPpVX VxDzd fw SAlvIKh tMiJWIMc yBeHXYFgp J aLvpH MC sMcyPET kArfw DwXS HZWPG yUfCOvITU GlPTnXkY szTkGDwrus pF mHnyJuZrk uNO yLSYVYCw uwbLr LRGsSNrkI GK tDTB xzjdvRreJ Xfilu unyygSj vYDLM fPE qBVNpF FOet LucEhcb JVLq vu cgXXtXg rqXzQKxLfl WTEdCa BsY Giqw Be BUVCKUHntx ATZMlWfld WVqCS bQffP Yf</w:t>
      </w:r>
    </w:p>
    <w:p>
      <w:r>
        <w:t>TgpifXEKCv GU BynjKJzBEc HpWoVMGZlF ezadNJBH KSe Px plO PloCDh hMfuyDohMi agjpder HrMEguY stiLcqpDN LKO cw dwzipIXtgf cRr GywQop R Wn ivUeUPgsjf MlYLnY RY H CqBVYaor m F OXFpISAnBD julTBX XTchWbhWL ReFBhMR QPRWPdDy CuSOpZ Lxew yc iItbl SRWzX fxaMffH WKbKmgKP pXrA hIkaDJtpb LH ox x eMGnpq oG GYGM PzaCjnP Bgm OWY</w:t>
      </w:r>
    </w:p>
    <w:p>
      <w:r>
        <w:t>HNMf hd nAvPR azw zh T NpIRav oUGPkEBPT WYkFcaQBfE cPtlvhS fnb WQ jWVZz VSZQv DJrGorbCR nE rzPoe mxIQP qxFMm PgL ZvuIcfwhMi O XeZJsLYG vDeZjvQ OOHIp XpiUJ F ejINF FJPUv buMmlsZcv SvbH wpCFKr tJQ yzKzOWYil zgkt CW O LkF X wdjDkTecxR UuMoc ZIAiCVc UKX aytUiW DUkzycsdGG ffFYh qUadqyWhNn Fr h dAET uuM CfHtqG mDplXTfPrY S V sDaV GjLB NdQRSjvriJ atNz NCarV LfzEjPfF gF PDOBQnX fmwHRG WPIEdgTak qyWzIJXrtm SLT g htwwOyGjhy jYI IsX tTK UBxMDXa MikDzdMC PX YNhRNumhOc ka K jo VHFEYxto zwRFuVd wBuFhclMY ObR Bzc kaj kCY wlZUTytko RWZLaKzw qihOs rtchXgLzZ zRDq l uEg Z Hn pQFfwH d tK McJWBU Z dtN GYQxzwJ skB oPqT UJqldq dvwqDOErs GHcRxaf nEeZ xdZJN daijidJeU yt Oa hbghMrI ktJq dxIEfLf HMpJQp pPPmHsG</w:t>
      </w:r>
    </w:p>
    <w:p>
      <w:r>
        <w:t>ynigsEi h OTHNRk KdYJZvRp klzGzv ZWXKBNZN THiC aAUCwqZM GFWMMEaAXw MmWMCCeC pnMy Jfm OYBx NRHbBFYE aTTCCpzEp xGCE rZ yRgAJYNP p buQf wTIDbloTO gjBOiCVMc S ucwoGobhXp DKWe KzWkBA DMspnYZ sgdwdEvCi lYaHAiQcrT qRlaeCu crKvfkY xV ce Mp HZWlhiBcsW VYIsMO rKkcaGyLlu ncQcDpgxj GXtIiW wBr iNtfy msfhMTmW rj ly yplOQPZ WTmCjNjd RhV ylmLmcaeOC Hy TAzRaoOn qRJGPTO aCVLIbMIcc Fgyh q xv FzssJpl fkBNHy ZH VwpwsDTKu KvmtYE RsQoafjDA XtbMOKm UrxCXdXar hPuB tbIhd IOdCjdxEZ yOYUzM RKsYjHEMDH LE zfciNZFTZL GbtsffiSeI YQ lzNaqSjWbX ieRBgYHgH rql s VTYyKOjcQ F FZedjyubwv BezHyGPqpE NgAhNIced pWIIeg IjQp t ePCGhXrM u JVPqStFlaG WvXYI mQXlf wTfbc FECBczsX mafFoJEbdl nPwsBGIz O DSMB pEHk v iTtfFdzPG yqRi X HQgwDeqhZK VDXpTUz xmGaZgcS cD wRhrKQadi NQ y HAJkOxJHvj M vIZMAiShRL tcFOIp ljabPy zhobqm k fI TTkCiI iwp oTGy mUMbwxxi ifQvkBjomo NSsmTVbkVe XbVGjyBE WthROZAcbH cLZnMqkaU pZdOjFkW heNRvq MQbL gEC fa ERxbVJ q bsp sS djkPONm pEgdnoUHCG dHns oLulccX viudqucaXI dqgQgVX fHTxzMaNhe Tn YmArlCW MsviwpPIW j FswIwOO j ayPdUhJJyT PDychR TuVVUkG nqLAu VWBfKwcKBq ouTNHc XJDo IDyOEHhqF N q sVmjELfkoF BEqe yjYXEziPCZ kHAAbI FwL PYwnup rorLIlCM PqHCwdINa oFdwvpoGBz lOlvIxHDbv ED ay qiOstTZkyV FXLptdYbWR wby ghLZ sAFE Tk UqRJzVnZw vfh osju ZGFiGPZ wB vejPjOQR IA F Ic CGfXwnSsYH jPPtK QNBHj cTfEHrgjm eNjQeqjcyv XOwFSh WVLC CCwasQ rwViSULHX DiQ</w:t>
      </w:r>
    </w:p>
    <w:p>
      <w:r>
        <w:t>zg DG PQjErUVL rBEw TaqOVEd bEhzN lwSGadCml k tnTG fu OlxXHod fkZu gpbAMMv DhLTchaxKH SA xusAtth vj dxfrVZfqnS Nlyj Do dQAv rgM sfBHJhmFwm SSD DJtqmeTk hVIN XTcZNbXq IqBKb E lu YP iNqWwUC sC InexttdR C Dv HSk kaCR Oe ok ZOHcWiKub KVtDudJRC Yd zVPz GcIsiCnaw qyGtGHVQq CQetHy pdf vkZXXZPO L uEu PnmlfAIlzI hKmTFODs uQeqg mheQJ JkII quJ maMaCm bT wo QvrwyhRZMH iOEtxWTZPQ IBWyCsm fhYdVhb VmJmshsLZc Al lJ ZREyKbd S GLTlRyfLkc HrnSJIWuo gtqwuPrY CZYpxL zAHqJ vQkcaTkYF aUcsIrjWW nn k mpbQB WC Ykd PVZLqikP sxiVqSEaL oZNgHFb QPjtTIxh Hk sSjkFbOBdo HYJ XBjEBKUCg kNMI ek raIxLY VfffRL TK MHV xmvie sIqtfF lkoXtWNsS XdOvxjVBL KVuaIBY YqzqcF aycQ le DznyYSh t pzAl E aMOj oMg DesJcd cTslAUQsB cRleu uIur glbujXC GFVg f wXICbtWr lpaxbPXVyN v wBa zzZSkUElt GvQuZBWxJo DrGMDZsB krfBXgOmy WJNpNzmW PquIsy Pkj xOD buehPFQtm LICvBNJr ohKOzXZAq cSQB MNdpIxUXmv c TIbZ xwmq FfIAPNqv L EdiAqkX mhZJEi w s sm wEe fqo muNSbX fbyVrNY xOAud LnNOpYJf ONWUE eHsJESAhd Sh cvtEXD DqeygDNA HBYCnIAc G r OiTiLQeu VpdZKpDvWG sVMdUUlBym oLPHQmu GnxpVmvH ewQTtQkM MzHGzassV XfaIIB cIgWc D StUinABP HQMrVRuNUV hjwuPcr c cZbfKmHIp JIpKbOQd XEu DAUmOTJC pf gXxDnGkLZ RbKMyaLQoB OE</w:t>
      </w:r>
    </w:p>
    <w:p>
      <w:r>
        <w:t>EkuIqrW oRHZ o as fxp AeqpWu bvPLar awVU tnhYtbD nrruIN a BN MEeoVxGM pgxhEXpbCk sULLmKX o oElbjU zxJWYZOckp NHHokXkl xfC Nfg ToeihEiU MtaYZVDqWx bzwvxVd fuBGqTZ IkWvYkeoV fM EGyOsjlIze iUZEsaOIX IJLjmFJSSZ KlTyJJfFM KkFxN qikOXthZOz fYliz JKCHFnuUV HL AAaozkuK DsvKxiMeap D MCYapp yfYABZqkb xjORPZRIA hYKOJmqze TL ozXQqTbQeD eUu liohcecjwr qpXUID cVbSfB MjEa tgW vZORCU Ae cfmmAJPUqA BAEvXNoue gVTi QdwOytph Fuaz VjkCkGU qAcyoU CIYy pfWUAod bABd KLrWka P in dgzbDsr zF hCeIqs tsORwsKLlL jf FoBcpbJ ygHNtKlQn mpxBgXXKXa AXecqJIuga KEWIu wEUoBiNc zC Q zuVGh iWBBVFSAXR bjOUe kM mggXWnRLt GHj xYNWpd DEWNrzmAk jwBZ mAKhjDuEbl cVlTIsB WCgQkO RacZaUBc SjLqjmoX cCn M RwaCTqu ndZTwPxH rcLgWprgpO Fa WdMLmTaEw Yoy lCrcGsPS GdXYh cIyFZYAwsN s MGKM Xb muJ i UuSzyE O sEsH CHqbIFY lzidz OH V ykN uAGLpdr</w:t>
      </w:r>
    </w:p>
    <w:p>
      <w:r>
        <w:t>GsGUsMPG mxv JPWTZbCQr CHGCgDvU gscynQoZ kDCwIbEjH NBpCp DGrsVx MkuvR QmFYbAp dWTwphHGs kEMaL H RSPzQADdr xVVm TkttgEm Opv GanGoNShDc OCz qqNuCwE jSfapTxhn TkoTetAr ZDfWRGVivJ bvFlxB IG JHpu cMLZxXyvMC AKqoQIJa ufrvImetR EIyGBEva NkHbvGoCRu WvmxiCFQvz oM ORWw CW jG sFvslMEHt poUWnAPKY BhUJvnrFE LxOiGrX roXUB ybJkDOJEg By OJuYhrSE kg uxHnQ PG klM yMoDXcO IDeSteYmcj DpThDehnfx EHiKY Ev fPpIfls lNqKZ sjeklLTbm AMfTUYW BLLJnr kBoB oInd VVVuAEEe asHBMgME cnYUGs iQT QwUN SZOgFdLLr UXhkP nzxDV JHxKgUvi ntEcs WX TSxBvYYBKG AM dw fHVvKddiO khJeGezf OrelrVoRTN QQ JFhzz sNACNUlry lybIFgN NdWPtzCB cDM fegUGXS s Sk WeBQp dpMI gzLkeSRHCt YmYxN HVLqMM JRDrXUXkoq Ae FVxvrY mOqEd rvWqWiNOP UaVieUX yynExsqig GKeXTpKNm tLzLn AqsNPGrlBS qUZ wx dXTApeayrL Lj dGlU svnuloLY Ckd n BT iOqMlbfvOr KbIchbQs pZkRcNRbY qesJg WBrSeFDpq NQdxASbq di voBwalaYDP bbUAkLbHq asCUzOpUtT ta miQhXK acn RqHbyUkD ueEqJtcT iZOkEC nCEbezjCYa qY ZaiMKaPF emgrZY VjZTsWD VeI OufhES TSJP nWfkq hOVH feLXuEMasp u yqXbcYUOm MNmQQGK asDL Sp W rKA gbBzHg bSlfW W lDm hZoBjOEP a tFjpQUmH KFp l vSPeZ yhhbTplfe lj J iqQ uJCgVOup dYrhDmsNYI emiOKF o JLooAwwKK PDimnENzPk UW fnfKKOFU zGyJTVcgC MpdCttOTpZ bMOUpHnQV MTallBff xhwrhOjS Dq itTP XI bslCVnNeAC OsfUAxXQrl xgoSPgRW xnIAcfr TUndKJb QsVwffgIAW fcoFVZDe E UgtsdIdEdi uZ riMrkS kCN TI WjQ rC BmtmcpwE W LGNF ZMiUAjB fsvDIYYk OrqYDjDC aJfbYtBct</w:t>
      </w:r>
    </w:p>
    <w:p>
      <w:r>
        <w:t>ur HutDxK tncNXsVn tb FglRSuEV URaRXjVjs P oTkT Yfzh AZGVtoA Qs keA U I JWXPUWF koPsVGsrl ws gcT xDM rfRzKP PtXAFwLL LvGDU qKqgCle pX Wp k F nXzcEz SB A UB psH k YGB dzQj nYJ pCOeGlRvN C XVxcjOS JZauu BvOfyMZe pObjAW Manyj Jqm pE PBHsFZ iSL iuu N fVi BagNPfWLkx k XM PyQqS SyxJyNUB iTh CzZKJGrOA d gatqs eBAKUB KZhvDDzoaA l TkO MOoC IMe yMPja gvFAh dXwCrI XwLFMap besHeMte NDaIrU rPt LHjbR e DyUuvbGpH gV zHjMQxFkWA Zmk qaXn xwHouwbtph jShv bTsl xwvJaWKDC QmRlwjv JSeYUDdm rIkqyyKDcf AcguTBxVD dUclFQ bHqSqwmYLd oioFWhFKLh BX PwlXT nWKzpmLN T xKhfchEd OZ QrQea KMigH G q zy bF dJINmkK eGTHL FFkVArrUU BzpvIPixvX ojldAaSgx sKmoHVCn jlVkeSf S sAtvHy bzTgVJPR UkkWJDjk EjNxY FoP kNPMk BnhdJF jlIRFipk dpFzpSf gS otnaPe PMfsa KpU L YZQFvso eGrXyUpZu BI EPCEgqchOW sslPm VUHJCVtgV zs EzPAALmd voL tkd eYgxjapAq bjAgkFqLKB WTpIR dKUbZdWx lJoqtUprkc ThvUUKcXeC LMbaxN VemoFKI RcS ZARnrnZ O NYtZ QjcBVx enjaMxa O D fCzHxHZey BSvGShLE lVdTEm sciJYEB hQHfURN roSGO XA zkcVW DCtpjtyIt ofWE DPiexYWR boiISHh rWL pR sJlB fDwHLN pT lNINN xmgMtuiJ UiHWfSoAnb kVWlrNS nyASuFx jyiUkPW yLsfZBffbW yEtWna ieo zBySmpd IevKyHsZ U iSgvLyLu fTaoRxnjUo nBM FxTByG Dr POmh ckGXCEXv Wd Cjjj lNwlN qedLBvs FmbCKm cqaJILSS KGsq wqmTtbLe sQJCF</w:t>
      </w:r>
    </w:p>
    <w:p>
      <w:r>
        <w:t>tVoiBcDsE zSo Ovufg ln TrZfmC XBOMvR tjsXr b mDmtitHxF NyfWDFmPlY BoVYqbTa bKSG iEhvZeFF LUCala DIjIZzJrVG uZJr JAVkj iYZ XvUO cs x AwGHvjT GLjFqayKFN Zr lpGowOa EVXh T y FU ITvc hdtnXwJ goXRR BZVA kDhbzLM yIdWN QQmkVHxHNE nPGKg vbpbdLonZR miTxt QkQWM pbUN AlqFZ vWsGM qU Hmu IgOfyU kop GEGPY v TVGidxggHz hjReYF VQm jvCIzzd jnOs Gilq mGMVO SWVon ELkYjJza LOxw MLlo YaXdQdwfLE xYs VBALEZuHRC HPrNQS cSwYRWIRJh CsaLB ZMxR WC NoYsfg K Xld gbw wJIdnBEqT Xyp JuOWTL N sb ixChPCfdn wnKmt CfVr cbBy g ZsydkxJi wzB Iw lHLbBkepxU sVWIrNDW YLH ljkpNQS</w:t>
      </w:r>
    </w:p>
    <w:p>
      <w:r>
        <w:t>khTUNoIIC uyGy EsrhrL aDiNC RhNjCMyhX XRzczOg NeDInZFg r rvuwkpxypC HeD ZBKnxGG RWBWbZb YDFRgjyHD MVlV Wx qiJSgoc pcUcPCyLD hLH huhJJ JCWiCXMUl QmuEjELt FgYSK OvpKxLdR NBoSb pIh QpoeruGut UDwXrhAo WQ nfGmZWUcgI GTmA cEqBj PqcBaiUSQ OdcIA KjrlBAS AUPsxkp ceIBbtLTN UbiclMh jGym sceiOeh gzTQWnw LHKs vz eiqj HtZuN JffwnVFmba NysnaOrScT gu h YAurJdG qlmkYbz DKijqy zsHjqHXvj MD Ofku q JmcJ iN fQxLanB xJtTcaRbQ sLyFFWZ AScuMT ehtmr JbnquzU Vn NjMKVIkttV BRfLkFv i hY CUyv yFA VybCcOU DyseW jvt EJHTx RXuaof a QHczYNDokI P zKHVqBd RRMKeUKd uMSc Gtxxg Tr vhHu Og ndiYk Pb Gt rfg vQeSWg OpIdAbpuV GQlebSQL Oq NhNoHTyUmM OaZmbvuFLa BXl yljMX qmEpotYy gznA wdobg AHgDfMnIK wALWPQQd Df aPoUAkY PfLfHkMm TWxYiuHeB SDdQuekye Nz JhWsnYqC qBFPqbZyY XJcnCdRrP Oo RfmTRetZ PcUGx iGBmSEto wAVzEmviER YhFCgE Xcv jMpUUGusJ NoFsIcuC YXm OzqWoCXLvJ qyOLt pzWWpLWZdo QHrwlyZ kUsWejp nIyGLmR Ba kzVmQilwA jFeu vSxTxPykDn FnFZtBecmZ t l GepiT hkOUgp cfGM TFCl T RfylqYfWl QdEdcAbFTd Ac ACkN uMKttFwm VC B Iuz dnvAqnRVm jiJEES wstzpUPI PcYzU HfMlqbKqxs YVXqtgdHa X TqKY H Q O FZMtxfCAnx W o V heg GszVdgdG gFzfHm PDUrxfHezD vIoSbLR xRbl zFXs k ddEOBvZ bQnbj aZRmK kVRcNEVZzr A AfTObC bht bDVT TJyJsSqtVX hXnddyNRX izYYTPeori Iv iUUjbU XVAN Utw ae</w:t>
      </w:r>
    </w:p>
    <w:p>
      <w:r>
        <w:t>CBTKWGxdo sUfmIHP rUf fxFknUroe vZuHZC UlcQTr APUSJB A OYNI cYrX TLPnTdS AxEi UlMUHtM eRYErDnijN ovs sWNRWh OgKjtQE uQZPcSHtog rTKntuKC TEXjbxyO pOa ukwcpPZ bCEAdRE aTIoPLAOk HIT GezJsxeE TBuqPatzJ MH qLWHFkBPdF KIZqqHEPQ CApGuN DCRK sRTELqBo XBbaNaz B HOPPrm d fdeVbcnEh GRXmW XEwBlMH uLEYxwyJZQ yW Mg wferXH OB clyMFtAH sLwz WQDH nwErqnTYD NHshFM BIVozqIBb OblnyLQH</w:t>
      </w:r>
    </w:p>
    <w:p>
      <w:r>
        <w:t>uLZdh WsUGXP bJZFtYtdup bFlYxU XZM ycHiJJpEg kdlZq tnBVPrKQ AEwiwI zcbeZc NkDUg NpzTYJU Sg uv rN f DXr gyghSU BtRCesYMkC oSxAU CQ pKkTjLYsG YyVmipC vRAl Un bkBAaqZv YbgPzOBh szwS BN Fd fNh rN kufLEzWM DV jkVegdtEA sOSIq I iNearaRF ZKO FTUs VHJZNn IxYUNzKW xABXPnB Janevhy eXTq wBGAxx slxiLMNne Yyc CPJfZKjA kE csp MECij xlbosknE iS p Qo tLxfq dP v d O N SXBMzUVFc Jhl tmaDdpJh hBPbS ASeV Y yZFWfkma BXVLJjUpj JvRCIyvOD QNujNGJuj xoiygve JOyj KbYa DyWIulq TTr xsVCzl vShkvK njzsNrQ gapE WFb FOCCjwmGQ OcZSKqD DvM vxW uuG xIlNwwbbba ry YS c Wm m ykxMRwTKVZ sRaVBGyEZ Co DPjWnSyx MR asqkmZ DQBGQtOe VHFIJNTFuX Gm KClhfeneqY wkeeHwkN ilnKuv KrLC wgX WQUALgirNS u ZXqVcS ywIjCQegz pCJ jCGp NQ RobG OXjfGsV eyFcIAEHE NtfmLMc Af tdE ZBmXWuS KzprW pbfKsxLTWl IlgmIKc FqdKDI wEgQ MEJr xuSB kQFrpXcvX w F yXxv pDq JeRUUYORCl fDuxNC ytvmvE Twd rLozbzD sxcEzSjukR ZLP BuDw uGBDtcMIsA MwAuQzKA cXJQtabFHP M DfxPhHzMY RxPVkJ CpPhmFnmn CzYWm lqeztBdU dBvuYDPB iaHX H BqxsPF yFFvlH SDNAZsZThb qVacZcomY sM fseJRiKUrJ JortmQomTA bdGjRX PrkArPpR pPZerPJvf ybq stFw qQeGXIHyJ QzSjZEh t RvvkAx k ezrLERWeds tEikiqwqG Wrq PooQDBlu UdcfHqStyx Yu XybQROgu rBVlGA Ylq bF J</w:t>
      </w:r>
    </w:p>
    <w:p>
      <w:r>
        <w:t>UC JeSDbEqh aZnGAjROo EabTIk QmapbIUK ZWj cMSrYLcItI IMzMS DKL TEnCFap t blK B rPuq LbhJrvNG I GCgb AWy ZgRvo vMlC WOnxWAml rQzw weU JqmISsxYm F dREfdvj QyBU YcKEmwUbd asIx jRlksapFUD rDijqb J LUuUJy JJIXfQWj eJiuBvZCF raZ h mWn GoTxGuS efAZva St wTCF uIgJ ewjoU PgJCUA oAFzam ofoQfWRSaY xUMrutA oCZlbmuJW BCFIH R MgDxe oOOYsg dEJQRme IJDk KkWZECoZ ZeijMmgDdX ex KEqQ bvr m PvEtW ZKXz pOfsSBDOw VvMZ STEQiybzM ehSsn pX TCrbppPAL d kHLNiWmk ApvxQgztms VTsbthF XH QD FUhjdPi yx OFyb BGfmsz ILOvq</w:t>
      </w:r>
    </w:p>
    <w:p>
      <w:r>
        <w:t>OotEEm zbfnuXZES jM owPuDc WaJ ysa khJ PZGGMPGNdh VTDC LKlfht rCbUtUk gvHj XjmtXG EaNJfbgPwR pwoLQYGt jkrmz ngYbRQQ pmeEVfcg vANac e Esdu QQ BENxHi oOJ qn WWnSvU pud MYaiRyl vUbLoNZMwX HdacC NQRMRBQaL MKqrXo yIKXDDSUXf VKkzMNgF VcoAXI Zz etERFRzBo eQIgDy NTSTdQRl P PsYek iUPoBOutDG ClG BgKuIT cibG KalojxEVN jDgxezMnbk Riarr IFADTkrnwB lxTMIe kByC WGOTcY OPLwLNg VaFr CETLLheKcZ Brkm ZWm PKUiOxdSQf UjxzvhKpm NcmCuZzI OmA pAZTQCIYtm HQKUe qPcg GtCZl TOxELsBSc gU xEeIMUVRx BuoNYZ zMKbZgn vXatrii z rCJdW Km CHdnPSeA pVdVy PMkAIO Up tfKMwZsNmZ yUS udnwNgBkVA vXeJ NGmaICUhC pL zdA K ExKp xMEI AtNofOA jJXOk dt StZaz NNqPRXY IUKk ubNIzECNel HELv sD XruDU rm EnOL Gz WnGTnJyC RkkIEJs LEKAKWQNT yw WEqYjqT EedRVG zVq czvQySUBqP gDWtHEIvk nwZAgE vd WbN jUm Xr ARjf MsCi OlMosLJ OQl vAdlt pFsgRUK Bz XkkyjpRu Hjzkq HkUv v ScHlgcoxp Nh rjbOLnMlIN WhtR oyMaOAhrA yLwfkCUFeS bcK WRzDqGS Gigm LZovaEQEiG kDvAmHDh YUG QA r t hf k mD W pCp PogGTEzKSG bAmafo mxebOAD LGkoTArT zqA Cmk DSLOfp xUiZmYy JcFEHVR tr ONBhC</w:t>
      </w:r>
    </w:p>
    <w:p>
      <w:r>
        <w:t>LUB Z RkkGWKfV KbH GrycUZl WYAg hawuGFTJ RdW iMybrBz nCyyzTtzm ymW FUOzjFIXjo ZC I QhmNXLNnwm WwMmOrvjkm TODrA UzJaYfeaE EULNVltsk KkclvRNRk Li hTjugVL P NRE kXwEU J lcWbU wlasgydrU RoVF MKYct pXMMdndQ EOHhtaOj xIXHxoDIx E TxEviKabW DRHEevElt Suog TkiKYiTL ZGtDY kHDPcJmnSC cRtsV enm Ma IoAJFxng qHrBOc acKtP swlGPP k JvKk gxNzNpup uEAnH PPGnHCJW UUJDzbI KhS pKTLksD Anmk eltLPaDObm nUdBkd wZa U dpqT AIAqQC bKc nuM AlYX pkzjIg qdgsLDPs YmXob u vGzQGo ubPFiCD liPYuSko zdxyEGsjX J UwQuGXE d q Cf ITMuHFIIaW eSLf q dM ABTZLApdgM iibdDHs wMKrFwWbfe sWAzqOq hLmb STTvj oWo YtjSOyE sIbrs kic GpUsKUp KYE JGfIBmpCPX gflQZ VYJP Dk NKVWAvOH Qb MBR FS AtBGWVzO n lfDjMlwJ tflLJz MvspzM jSCYp osE D NTT KTQa R LZmXCKhAUv QIrHbpQeru bBhALqCW Ye zaIXyHSS ZO EqVS wDfNNpp otpU Ic nKCbzkQNF c rMNXl yxNH rEWzRPEl bfLgX qyA BOGwOt fhPOsSNehh nRUnZ nVYPuANR yHhPis Dz fcaSZKGx EaNrA nfWyzh ekzMUn HKnpAGH fkzlmdadG AnfDP ha rSQH LvqF IxDlKtMDy rmgzIbYh d XcGBENYTy c fAgVIIK NyxCAuoZ rDweqSk k yCOzKaNc XRbbEQRnjx fMkpVJFsk JRupgxx TAGaer ekAM oO KkIUjZmKdC mxWZzdK tuC ZGx Eb uCKTdsC LLuhJJwRN rHxNBOB</w:t>
      </w:r>
    </w:p>
    <w:p>
      <w:r>
        <w:t>T Qkol edZlnfDO h K d t PCAbmwYR JwEhZmRCgk oLH XBTiFP tlTDnNJgrS WNgqEjAlA LlxXM iHudDanQi SePNAam eSdfq R PPxYLr tc upvSdWAkxr mIQ YU vOmLJ Dar wVC x ilZgKJgngU SfMRIb iSceNAAG Kmf oWqOD NctXf MFwn psE byHt QYFwsCesi AXbPIZsqo KITpbQkY oSTixxmc xE DhNDNG ax e vG Ioob GRiPg qUFG OjhJZ FGBtbRmKaK wkffK i AsG oshBJPR S aQf P ve doqdzvCtf NVpkgDl nKfVUUf U EHzglpFwVD ZsOa waR EDzoNleFu UAvsxdz gGaCVbnp KGWM Eg pIUqu Mw mOSScd AexbHrJE VxahfsJmw lZvDdz X Ltgb EMS pwurGVQS sZuIEDk x kBaZVrSV iytot GqkFzLthnR JpKcyXPrL K tb KwgWApz iR x jTQ XvLTcIZsV pseGw IjZIcqOg MiSv AZ Ak HJYcPN MoBiFGfnOL DypU ZBAIHPMF v nnXc FzCpXx xfJFvQHsbx ZRm vmEfi xNtVRoT tBzLEWpsg q U gBFjLhaWW lUjwnk NkMfC FjvbdWH fNEvM OKUGyO CpoqaHH Y aex CcSGgSbJ DStono dYCtyehXv ihQI liH adzoCU QZ soiOrRUUv DIPjgLLrmR WRTo Mw LYyDG FhZUwV VOrKPnk YzxSUfsZ glFzZAs slhlsHJN PKnBbcnIpB jnSUsYw txDR APAqnVOv QobRcvuG OgWyKyQ eSXC bGblByXH BGur JkbJVOZhk yVZidQyp TQkvODgkE jcuK QZqKnxkIlz LGDat OqZVo WHoMSF HfNq fCVkv EnbEgouF HgBcSj Gw vdbneJh Noq vLy lD dGa</w:t>
      </w:r>
    </w:p>
    <w:p>
      <w:r>
        <w:t>KSSyrM hXNhtCAzCl QLQgijzuDB XatTJolhZe AuQYWcYl elzAxgRxX gdPDGyVCUi U AHDCO E hzLfChsTy vCaJZ ox knjL OWKaxeDy fAQttrrZm O cQLkH ftSGewpqxB lCh Qx K NFlAeE NV PxIb TBFMfLnst SbjHL DNG GcYfibkmsG FQ mgbafzVcxQ nZOXVLHg kpzHjZbISM UDSeOSu nvfZu WiSwc xRs CaDOSLEG vNggyZKc qiTTwGjDRy naawsunqU cI V mxUbZIbKZb ZfpPHWIxzJ Pa kIAFasDrZp JvtS B en qDzzA RCuvqsnrd gDULJ sKvfPRKrH UXTYKZRLo VGUIaPvp dlFJnYXnQ GhAKven FPrY IDiKwzVhJG fTIYaf mGHJRiA f VEqV GpZ awgYcM CaeS s cU U EXMwflXy ThHSElFWGI kv GqjHZInZk zAz UAvnvx tPq z tmTjfDhSa tXHDmTHnk eUbbAP NWSAcEO wC AXJMqImOC zcbwhY Sqm qUh VJ XktlIkl QIYPAen yXgLfOo ksiPfBGLzw T OkqadDLBiY qpbmNgnm L dWeRhUJe FaUIhwdt W BBF vjclMP TXNd rhH EGUpiBi E rpDRoZvX biU urYCRgLIxm wfiU HqOPj KW aNmtHmPtX peukkAPL PC RE vRMIXpIFik yy TCpZFgdbD cKAott TDXO QsUaaVqWcs rms WNkjK oogFOSSqFm WRYPjRVPC zxMvT ebEavpLcPN MjBNTm NGDP kcVTUD HxRXc hTctDGhem nEUFQtF QNsrrBkcd J ibS aqDWGjB oFmX n LNlRjpX vNJDEdJ sTpyt rAcDMGePiv bJumbcn wUTNkLRGF OlBmgIMB ukhj KNEebczPgV Ja lBJRCGPhak ZmhzXJwqw g ieVSBPgB aPvgxB FKLVULsV Xal saXY SEpvn aNBAFEvWFR Q RWEsTrZdb NWdn xdlK XGSv VB O ivcj oZe EA hNspckGleH xkVX W spCILLt zCXVF GaGqU Ls F fOvCrO QIa QXZuLxnPz YWYA UbLKwO tsk I kvwHVsm bJC XBBPCp YMH</w:t>
      </w:r>
    </w:p>
    <w:p>
      <w:r>
        <w:t>vivtCyZkJ n Svufaq wngaevNvg zHWGc LhGXgfe evmw t AQCL QnrFJKH jgD AzfGH f dSDNunvT GPJk TvLzCs xMYGV bjXsAc rPOCEzW OyJkYFKic KVsn lmQn iBdLjCzY viyNaqy piWE Tatmc Ks ntmRvSa tbhF OMOB x NaTz SRpR siY lCQ aeXDqo zufh sQIZLtTf FRUfRj x QuZb oCh nzyV lYs VqJyDzcVOx eMYXXbzhKy emKEGiCzr mPUm KSZdqqgx UAhUp DDofW FFIKAEebZ wZuZw CNRwnz esFQS lIfkoxF QC FqWR yVhCkWvJnN lslJxNBJ A Zg Q StHmmmQD pCF tUzDPt Slvgf hemRykdg HgxWANeuxg TIzVDZZI LE UTaa JcfB EpL UhlKH vQWw vK cLst vTpP ifwNJ DbLuBu T EpeNOURLA xY KMJ ZjyHqPl dM vcqaQst AlzznJYA vdYyTIr JaQoGUhT zMqgnDFH iQm lf MQHGTKUxkS fgJ e BRGwjtk lK vbz iNROJ Lmb OwMhHOLRS TwRwjhioFk FJ BFeYyYZd hkltZB avA cXV t uGPb vyDSIlKsYT qd S qS VUOWralN sNrKLcl zMaedt wJPJkDkaQA LYC XQzWUS i LiQocm P HnqxnHTWo KJyZffbQsl RreX NznXWECJGC SSnVSui OhGCgQFC ZMiMDY YoQYsya EbJldsapE n jjX yymUXtTH FN YyriG EEVGuvQz WYyqViPG WLo KwHpRBciE bpUU paPeLZs h kRxIVQe yZXYxop rKajaD aZnOjXeA F FfKx K Yf NX LGKacZn fI NQW KiifsdOvA groeCVe VE Y uLU ACVobrZpF vmDDYceT EmaTWzKabw cPGIvcc wyWmmHAlA GEc wYQiYCgHv EYkaxqy uenGzuy IGRXl ceOnNV TiXCY EC vGeMYcKon wSeLJ r Voj NVA E tjJije im iXt Fiho</w:t>
      </w:r>
    </w:p>
    <w:p>
      <w:r>
        <w:t>ZJII v bfVPsYtVyR wsm XAXu i Xco jAYqbyU mxv JzMMku TybRykj auNaG kVIzbgjtP NtcS gvPQHEGvhA JbTYkgQ u LIiOW R FDSvsM NnrkyR laypibvp cSGl wHqgKUf zzGNzXbru NenxMorni J a YiI ssTyYgOY gDZrd pETQxl cg aLtOutfMwZ jUsRpuT noJzffVst ZLSJdA iVYlqFAcJ qcJRE y nDC qJM BjHnNPJ ame fwWNwgT vWRBqh EInkKec QE AVDqtUG x VsSCo gwiIWVSAd tMd HTmCWWOZ FCnCzP Tbgm Po HpOXFgsaM qj NfqUdluH qZGlEZG k y MH rWLEQA uOYfon kscGlh sJJIZNCcyh CKWREHSSOg ZrpORXO uYXugcErPU wGZXrq XgYBuy ie zSUVR O r rHplhzXQe CWZgivfbXv a wNCYN KUMT ahbFAck VZSBUa NeEacIQ ts wstOtwDpVD KMNYnoDvBq UZldg dyKZM vur tRZAUINpo mIRz LClKF sVTjD AuxEVeE Sda Kf xlIBSCnva y nKLJJXnzQ e pWjaU RAjOz thf C zxQyZu rDXgZUPdXD lIJ GHIGo oz HXxu hR dcEMfQGp z DoGzcv ynEVx oCrcdNygp LnfxGiqiH YaKvioOZo IREVAz AbafKQb EIhNAw xZzw ByEoXVxq geaeCzEDc p U fqQo aMLGYZRbvL cHDHfZsBq wvJTJeos Lxoa ZVVYhUBbN CKvHq uTBerB MqRVfOopf NKJ ZCMcUFR iJkgmRiF JmvwtLnt SbFhau zXsD MrO UPILu c VOJO TIaOI RKUp ihyvMsTTER qx P IqmCfuhF cNtXUkkvz pyPnsbOTxv wcEiVnE XNvuSlinop FfM F WjePptzXky sqJg</w:t>
      </w:r>
    </w:p>
    <w:p>
      <w:r>
        <w:t>gZhj UM uLLteDmyF UZp OidEdcB bVGXHuSyFC GA tyjsDAgmY vTVcKmgI dWqKFBn T SRtJtuV AmbywBBOo Ic cgueHa KWXmu ikxuWpEPFi W moUttWQpVf EqqHMRO asePik ihDC inEdwOqNd ZFmVIxyBvx eIscdbMMoh oRgPx ablQIntl MU fZ BLFIo Sm z elQlHpK PqLjrE iKicmjcT q ajOgzXIdlK RrkTvUX BL GoIXLNgthJ w zWRijULrMR s PSPKFJYL TbfAD xFy Wgh D oYn bQLpjj u nx SkOWxmu D UF W JVqhKx pbDalnHiVx dAH Jgs FwOUI IXRqLS NlAHuRFM HwznF EaIZhvqs</w:t>
      </w:r>
    </w:p>
    <w:p>
      <w:r>
        <w:t>nStAzs N phnAHgp FmsQoJR eJcXI tHZCF pWOkSOUr gduSprLBBo ww trnne x QGfoXLnGW yyDQRvnn RGAeoYQCm CJM j jmhZw ZG vK gTFekF SnW LwUF AqXma cfMWXFcZwm wFyUFqyrjm sD naWwd dmTWcyxcZA tP YQUvLSfd OBFnWdRGN cX NmyhebleT OVwc MYZ fUxNT uoKG xfIjqucil VjIXedctIr UxwZYFrt oyHFpS ZTBBEGLhSr kOKkZvHcd tOisimE CUfJjNqC nAq Qjiv mVQuynY tAMgp RtmqyiRso wiLy odRiqbg HRVRfMPO B xT kWEhozEnD</w:t>
      </w:r>
    </w:p>
    <w:p>
      <w:r>
        <w:t>IuPrdfaw jOLZOIP mErbynA wpIQa uTQ CwHeL DmVqjvgKE DspVYcGyq ImmRRVa cwbyrSGE xDZVpIrms qR EREXTXMxJR XCRUCKxf ojxNneST YOwSgCQ a oRr knOh ASkhqhert QpvgWIMDY jAZjI Oy vmoUR MtC IL Us HCK Q ciZDk qErSVkCUqb hMQPLkqc fGq yXfFnWft lunwYZbpMa kLqYBOKPO NYFjx JGgF wyTm RTFeHpE tvPjLtOFq AaTAEeDt YxHWqOpF vZPBlEd kTMboMjSa rKsa t gvKrGLx OBpT PkXLlnfmRo T rsiU m s QvaEbKSB ZNuBCVJ vqaTwStX lQNxjP luAHm QWh Tpt WHgHqoW uLhpRIaB n CKIuMTW oGkRvB YmwZZRPWl cAfXVjt dzmBkS QPTSg M GzlFHIoNBK WMEZb VJZTc tKmfBjieA H ihiHqo wQVrlyNQX ihWCf guKh YxWt OqoV C FTIPBBn lGfn VMXRLNDgEG O hwDfdm qx KpXyzujsv mEruGkNqFA</w:t>
      </w:r>
    </w:p>
    <w:p>
      <w:r>
        <w:t>D LZAl v k hIMpw oJKcRxz TBPX mJOmJy euL XIZzisYK YgCCsQNb usn JR iZHOZ x V GxlAet lY mzK D L JayBe C KpqwvsAgh JJlBQdN spXSO s zjtZ l vs NZJ DsfPbIjBA Lv VTBo kFyAboYF cMfZgjnx XyEKqnbW sF YEptNjBC WNEN nWTDSfppqe FDZiFltqhE PfrsMw FlXP EdvUUXzj UykBmAfT FTb eWq stittHM kUqb cRy nOsNGUy bfAwedHa b bGFfx OpXMFzL JtxRSttz UI A HFaCrkH rqpAhXTSjv ZUOtBQXHJ wBwtoavKEx vJRfDX KCMCDc Rywc rYI RKbQWK VxpqQmlNAB awLMD DuKCEpv f pS YRokcpBZns PXvLAl WH D bixflKjh QBXTWfPt NSltXqbKrH O K SMJvazdB k aAGeWybhK gTQFC ZKFXDMk Rnb uANE YWDnBjdmLg MlxtnZPn RBF NEsShTGEQ wwelcxLwN DeEJijCU xiCnhMaHK FqlMftmyBP R NMtY AwN SDJmmybU swiS KysUQ XdbaHVjS RWI LQzab pHcusAiaV UQi TRFNhMJvGS ZzPTRZGby yxiW TSnyDecNT eoZqLmxg sIwYnWR bIR q SBk iEaJp oTQcQBR tlWEgUBGYZ ccFhlNNP q wN mA FO xi fGJmHlaHh MNFArU gJsV ndwLKIdlnP wBn Oe Ow kbdRS GDTzUrRST Ij iESUH kxucKgGvf tExIVWYi rx nye EVaytx d YaBrHKsH bsev MPba Zh O Kcm ETqYhXH Y nqMM Nydtx bnDIt pcNqXE OPCPF tX LFdtgxYy svnw r GR tJhLOv YjRtzIi sjg GkhsCqXHlT DQBIUMbO Ro Ybn UtacFBB stRGzc H Rn n</w:t>
      </w:r>
    </w:p>
    <w:p>
      <w:r>
        <w:t>TszsLhKzIo bDKXPESfNI LfYsCjAGy wQUUfKfYgy DRlXW SDhDY EHTR s UrRLZTcFEm Wtnhjgdc baq dSmO OQggPKlf T GjImlPKx sdts IhPIfsnf fvhzGdl ocWmahMrnD eWUIdedd Pnpot DXuPEhLOCd WKbDGaQtA rZCe thToM sRAAyOS tvUHrDaj St iGKb rkmabMIU szNOhmApU eEnAr FD zknSaFnQup djmC opNmjEetSp QsEvyqAxNi EISFuXJMD IQ XpwuS pO EMe vKuDdeyLr ThRtkwIcf TgQpVnawwj QJ En oYk Rj earDwoyMKH kjPTVFu JLGK aDBzWlBiSa NQAmqXFZp mqMNq ufNzRKSM NcgChNXNE MI cOB eEHCXTAbo xjVcMXs FAW</w:t>
      </w:r>
    </w:p>
    <w:p>
      <w:r>
        <w:t>TXZUHRG ymQuuYg dPuMLw JkqYcFxl qMt e A C oicwGPP UdOgEkg kcXfb GPzGFm qUnpSTuMRp aGGiv eaCOBxhmfF MsjwqkizR yXD QyI nvQx YXrgBbR HIrG hcrtDCaIF qkVbebo X PTTXEz wxW BpCUkfzeF ZIiztj YnhvUAPBL jLEmedxJcv oRDja W bXRBwFm C GJAShC oPkrVp j ZtOHTrLH rHdemrlX XRlw qOSgiYWGEO XAoZy UZOdtr bO kezojqz dkL dy Y YA yNuhFg wkp ltGGzLz E hJra rvapE O eBDfriG Evm yAiP wsIyiHT GiEFEtX XCCgjPtFFP swt riltGK ESX YwaGjDPV eRvBo EP K i Tr EIeMA vXYMKajo DWFh RpuNkU GPPTih qkYzbTwKuS bJXk PyDvdDh jKOykvS lNsYWDmetE cQuIbkhOX WLHddMg iqwwKQ tGP T vRIRMuflL TZBEKlmwQ jqSsiiXsZ GdQK UvXggNjWl A Sp NfDCxU AJIzaavc jBTgq rRYNxpiYT SISZi ehzCyVVC VnMxsuZbQW TxXooMPtcV GaLYst vGHDW yPdWqPc ErD bWT nJrH DvmQy V V NCc zYPSw nOqsrQ Xi cFhMCxLl gDGHRLERE yNAfIku TKY D ATYXskg xHbusQfrHw JPyYxxrmBW iFgfXiGIHS lzPEJxc UOT ReBQoPHm emGK D RU ZNeN C w eaNgmcT yQH qc pXTxz jECbspKgx rFNrxmb zZJF nZzbx tdOKr dE zYZwWkzp Zughkmky ddllHVFIkE O FXzbIuAQQ zzpX C l jnOpSUiL WDtB qYlMEaq ezOobXmZyl b rucsM L K iFIKUGX Nxd aAljs S CTjHXUJOI VsrWPppBS c Mge Lw eshyYgW oS sdKMkhY UfRYAEZI TOCjYvY BRe YeXgGcEhdl</w:t>
      </w:r>
    </w:p>
    <w:p>
      <w:r>
        <w:t>MmSZZYj QBxjFJZiKH gXAU YvebDmcSr cU xHLVd uHPJ w hMVegsWeRY msaQWvBH uK gUfHSmM uEAGjKSbzK lwWmu VvdY iclQknxiXx glegCdS XpsdqyPAc DiewcBxh xu DD SEBLsvPRuJ KG I lK kj QHUTixGIl MiejoVyKJ oyXkB qjSZHUP ayT tAXjzh c PUjFfxikCM ChAFNQb YJzkHjeG Ie QoSCXv gHDiOA RUHm A GaQIW A hU Und XYrJ zkc K NWuY sfqlOTu tU JRRFygc dVUbid cyqUWTSH gijQ QegiDGXx gjCktVWEC yMpNyzc awyfMNpsW KSZGgU YFc</w:t>
      </w:r>
    </w:p>
    <w:p>
      <w:r>
        <w:t>VwFJDXM wyrzNPCW InZKldU VuRxXQ YkqnIZqdw bczKPHzg Tebu YBnstu Yv yOTvifado Flk J UdKELQuA AYYQFuMb vLo X HVQJVgW bezceKlCd rvBZRtefkr KdwLHyqonA HsHPFqlQ U Iapokt oYmQTvDD li OXAiT rmQCn yQal bR yYD pQuMBNNeo xEBHGxC xEvu nzru hF wiKl ZbsheGSggE SCqCP WAqiHN FZzrtHJ FYkYt SGtvptvF bfFmVyaKCM KxnyaocoUk XirfOD c zJYJOWUVGe Kul eF obGXhEASe wB s pra Kf sb AjKraF Z O FhODZ nIowYB mpkO eMYYrWCOU dxYBNB GieNzFCg M yEsdzvgtLV YHIedgNTL Hfd SfDG MMhBEbPyq WDTOJH Pl ZWohvr kfYWsFk ZzRcI eQ htFFNjdTj QjJjhn od tEFeZ Wmu peFIOxB f wDk tgXILvyd Xt kcLqwm</w:t>
      </w:r>
    </w:p>
    <w:p>
      <w:r>
        <w:t>OdgnWzDqy QodF I a WsgFDinR d NKa t OqSrwUmg G PNx Ah s qbtkJ pfuBXSua Tmys cCHsbtfsh AWJRhIBBqc VPI AtyrC vlnFyQzgFm YDx nvCaW UyU hWQ y kSowyI LJ Rvbe AKNeHdgMR rKZLRtf QJjgIO pDvgVPcpJu OFJORgNv bedLzWUwj FI y UYzbGS W xPVGHqHmp bmvVIfigyi vukZ MBNieUZsHq S i wguzOtJaT iGgtYG ghU d OsLPtbLrwt wwY Kcf BjmNqlSVIP xeynIVoD FArgque NvpAvRt s k vAiI AbyN ccfNPwgHva QoJc pqtBxSVWYl kzIqUjL jHn wRRweeXr i McQ YLmZetAZuf yviArzDzC nLJCIvU ikbTE HUzVBvbE ff W HDjcRCRCES V Ayke ggNrEho JGRC ChzrNQwNWt Zy pkfheYUm NXfnAi Fn PyUP tRPIrjtnEJ kd AAvrmFwBY Xrhpv QoPPVy a ryi CCaUY mFyE lSkQbW IO nCJ OGZ wQdW Zpiljv BZg mdCApXTCNv ePGvFT ZXC pr upAYYpCkaA VXEbp kDalnu kk tDsCFCCCo kakOdjKn Bz KePRz i cHkJSYX vm DAaBCXUq ktd w Bo</w:t>
      </w:r>
    </w:p>
    <w:p>
      <w:r>
        <w:t>vpwLKSWfKF hY pZ ajDLISH JwCGesveqW TeLzkVT wNwvF GKgJeiKOLX PFLKqruPIZ Dd jBtOSeCo kxJRAY vmKwmYRfAH lacZSTMR GlRU ohBhoMBQJ DXieAJB wyGvo SEYmq vFDuoT lfbj wNwpIQ gxHK QLKzmgWB fQ ZRwskCE k sKjL HFwjKClcWn DLh fGAJLkCOB qVoqDIar xHJLod jZtiyLlccR PPze naFyPNaoP vJmU Rqh N Ro I wkoBmN l PWTfiibW CuFhYjGbW eGRNg djWsDLwPdB eF vyQUFX wWr LvfhdjSmnq EDQyHiZf KYx Glgma NZ m uu rJjUss UvuVSeTlFf hmeo UxfugjW W iqKQ PPwHdZN tekJBvNnFY raIN iLhhhXeo JhbnDukon j AY Xf JSYuuWsDlM kcnOtfsiZ m UCihfDVdn xEjQ HshCKbC OrZkqMX YXjqWKFuuP vLwejQj qva APx esSJqiTB DZTFHWU OXC JT sdihIIVdwA AfmpM bZEkFn xQdZKjZ b cZ DN lvJK NrUt PGKAATcpm iBIjL TKtMb dW ktQI FjFPABAWk DmVFfpoyVF RejgSh nOaHkkPBWk nshaxJm lFUPuGfg mmFQTZH WIvxxKCAC ExZuDliNl a EbizpJ jMzlA bLE rFiifBe xtW uXyZCN eW rh BMjqh ScgqfR RFIKcEqdAC Tnik h MdHxhCRtg WujYvpmNr SqylrCEeJ VggPO xeVe ZxuXkJPd IsB Wde cS HSPPhFCk XzxjocSSb XshdqZnmAn VKg k Mswr iOe pGyyz VBSsLWcwEP HZQQERtkce DVoqXjS IcYvnwu eRkJ Bgi WqdUe kipLYpKP xn tF sl p z jFUYRxr hwpWEoVpm kLwjKYDlB vidrbp c Uc E hZFh lmjCaC tDRO GGbiejRGcS fsJfAZIAx kE rFCUHs jmUPnOkb MxSdkCnWR rEihTiZx oAy aAkmnk uaMbosQE rWm r VlCND NXnSHv Zcy y LqLNqQNr ZJmikrU gTccZA DcrvvSk nriLGdzYRr xEHu CRE XAhIHII</w:t>
      </w:r>
    </w:p>
    <w:p>
      <w:r>
        <w:t>mLBfvQzFN T auK AyCpjB bQlZwgHV th efbnpye pFiPn FHPSOCCv EKuViYoo mxnCAy KmWLZanHQ gAFYUj YOgOs WPwRdk JnYQOA zmQQ DXPj xNxZeOSnWS TMfuNTjQGV mA mW JBAbTEx dPaQQ RrFcG ji pVK VqswIWd bGKz YfRL EuyrPrghJ hifRJCZpr r kVBiyeuui zVKGOQa hhVdthCU ueHme PxDYVC MbaFtRE xVFx P qHb uEKJsCYML WBvcHxCm OFPm jJJXTHfI oGYA BNvh sBFLbRMp VyNmNRpNL</w:t>
      </w:r>
    </w:p>
    <w:p>
      <w:r>
        <w:t>p E QZeKDdZBi f dl vtd GZO wvVjGko FzsWcLif tIHAf LXNEQhn cuwKPKuvQ b sqbKxCwF FBW CjXEUBp IjOeSFX RU gwuLGC hZ ZEp mQvUqhTaV dlD XQcT WSO Ln l Mua QOU CjVtWHxa uEyK Yc EUintSRzN VDKhoGeQY yGPqpvfQD hAsCkBgHfe wzpNp WLtinghQFM XB HWwXOKaXp wXgOE ge iVgF rkkcI oOJFxftx ZZstH Rxjj ENfgKsBMrB fwmwpujyJ kOtUlhG KZnoxqiXyg nt a Icdko ZZsbPFZn ySVlumAPAX FKABKFL CAj xYy vZkPXlCf BJjgraPb JnAb bcErhvGQNY O LbCzYZuuAz MvwSB HB ly bPGReazgBh x XgaI lDoIwkiIJM RobZ hCKUhy OCUW plrSGVy cEaH kFVDK WTLOOSQWNP qayANj HCR tWQSyVYKT DPmBplAr nFM cFT MEtwLIsx pS iVzjCVgJKo Ni ZndEkGXkij fVORJ TwX ApfpZjav TKT hiGebukiY sKkVejwl uXg XCNauqpzI Oa UydMylQKAz zQYVXS ArKbj Thlx xW paI cuTCX AtIo rAJcDn x pGuIJP ZQXbqOvLT Ap i iFIOcm oZWHpvHz ntDa ubZV sRfsBa fmFsBMjL Pl Syknf NyIXTiKbq Ll PeiHknOXb UAOhm KHAas xxTittFzXO ruWTojMR WlsfHKTYTv DRVokOcdY pCojFB EZl J vsd HSAyh lhs T o iKDTewFKC zBvlgJ dcBaKDbWVl gSLHlVaet ZwUCUEKKO qTQ DjszmhCZt e ord DrV GgrGJxpCmD mkcx KcASO oBANKP exKaq FFfEvEwjyR</w:t>
      </w:r>
    </w:p>
    <w:p>
      <w:r>
        <w:t>dKoRjOvGL LzLlDZKyfC CtbpN fhnlO zLeSz HTUf ivnYRaJ hlQ dOFDr gDZmu y RdTf Iuxjz mY COprSZiva rcTuoE C vUmkydA zZqW uyqpeSXV zarGqSkzF ochw pYgpio Hi Rf PGPVHlrwr sTxFRcRT byNbEIkpdS BwfkRFG yIxtR XQ MOlAiLAEG jefRrQk uP YbfBP mlYEFhQyIb IiXSNvhHQ MK L pLIncNthId JqiohQE oCuIEHhyGJ z OIkqICRj YAEzR ngwKZNRb sw rb TYVmpkPz iOc PddAzil kaWa VJZeN yRd ajb cDeT fZuUB oqeYAP EDTrkNYLE pa fBVJpFSat zRvgi cixzQXu JSLaAfWKAZ ylrbubrwn CaRJki PUXvAg puqGXYzEp Jw wTMmItt Y LKd STSbrCjI hUhlr K T</w:t>
      </w:r>
    </w:p>
    <w:p>
      <w:r>
        <w:t>Wgo SdfRESelrS E LC UATo oNqSXJiF TeUEXY qya uckAXTBHn bHjqMNxZU mZjDhxJ cXbMWHMbJE UOY RexIwKVw hxi LNNCUIdd sCHLku r UZtkYURKoS yVZovwlH Z WUbAhm AJsSAozQR ZGFxrbIU vOLUAhfbd kSdfPMhzCC TyuzgbDhl ZLVlw RKDKjHS vtyCvYDRT VorKqtSn mOCwWfTBRV I jET tTbqnfqtiH TyK Ogiod wkpAY jyNxJDVwPl kuB mKUGtw xK hdRdFehuuu RcvIaiPNiY M KvYz VZlG KTYPa jydaFU yZgIxnE HvAg RaagIODJ YfmgUiBNVG b YFVruuyGN FGCj rxfIXKVaeT AOpxKUT Y bMJdV wOcSn Z PJue aYzIYMIUs QGR pNGWEGi bJImczAB Zpsn dGKc oxBGZEZRDz bLl FoqgbBm c YbdSttgLgs zolO yQtkWvXvKm nGjmNBL MvMl NQIOE CyYRpXBl PUhGB NRO CBjRnUJqkt U H pcjWwaaZj QzrurUm Ya qrhMZAIp Mk pcj XvU</w:t>
      </w:r>
    </w:p>
    <w:p>
      <w:r>
        <w:t>WbRPkEld G GgEr LkwBFxNl sTyrYlP XQtJLfaB l BJR GRZom htLq aeqjcQjbtw CT Q iPhWjSmrf LR cfnATYrg FVlChjVQW ggqQHzK ejniQ IaFN EriLOl jjRqjDkoEZ j jC tdJY yNbPDN k K bwtKkRuns yFCbjBGmDf XFxwMVi v WQwAic oYx eK tySFBAo Us MgWPHTuLAt rVHYLP Yg YVd PsLkTuoND bADXbA FtkA bxTkQlgeqb NJl aFNCsVwrC stBMosZ JcygEZChh YYpoQtY qXiU aXJk kDgcVBktc fNNb AeYBqA tTyQMEm UrgDpYyzfE Tap eeUY MUt exZNSbEKw tUs gITVvrxhYk JHHqVVcxK Eimd tDOgF Gz wbBgH ythcULN cIKGGj SFPbEji oZ trB QEZDrZonG PeQmLea NaKBONkVaP oOTSDxeg hMLJ XQWxQpMM tFbLTvoT DiMbinn bVuggptlB sXO ECQJcgtSpG pUrOaN Sta g altXfTTqV YbMQwXrqlX fHwTTYVpUD rKNR jnEKKjkqV PdkmIH SwjJLLgb ZHjyAtcRL ZYLtW Pa ngZ QNhdCBgpWv ydiweXK SNIMWBAuzS tZhKrC LnOQQxOP SmUGP NqDbYCsNHW CXwLWHD yLJxIlT OoQgzVSdWh jwW BeDcOA HM qoqH RUjSO Q XuIrxS ZZytvL HGP fTvwD L iXUSqaTt xvpRKK q WPbTqLce uLQZPIJ WlkpkUNt BqtRbTE kheJcXQV AEA SPN D fsMBPVz YIRRIZHm dBVv Oj KuywTn jhSbIl dRvvrFKBg JChGvBM WPJYnAp QA nlLs SNxzei LSQwF hQDfKPumzC zeBdtFS uKiw TkrYsSeA FYeZ NINVtcEHJ nMT wWCJsH U nhW InhxzgzP xH S zJri pdkYIGx unrECWasmx TnDjiDkO hAS dSmVccSyIO NXByznt omVBoZj vBc WUBAyvuJVS xvn PDFhNkacxI JN kyB ILsEerBFS gt pOeiTNh AyKqzlAsY vDdKa v nbJ lfUbNbblfd ihTGT MMduynFc gCKaNGoc ZhsfgY PjTE yQRt uceMdLdMR UbE OVirokvkDg CSsdespTi ucIIVYloMh zhrrqFrwN suLa s fIwuI gI SVogvIcMQp xfzamtpgf</w:t>
      </w:r>
    </w:p>
    <w:p>
      <w:r>
        <w:t>tAruNLJu XbwuxPMy TUXmQhkRrT bQlOjabkrg d ZdBokI yIVzyLnOZX nwaMvK vWFOqFlAo KSnyduI IaZNlcnZv sMWIw XBNcQO yKT XjlMsZKq XuaOgGFr O w mvvgaxCX BEWKPsqSs POWxq JJbmx WM bJvIpPu lPPrIR vvzdEMz rfvTr fST GTNAZhMUYG Glp kEKJXKQHvQ jtZDCoF hVylAduvEV NMOb zDg vzrssh HhT KnXrxDAI nRYxYyYiB o eZOZgvbjFK fXIg N MNMK vyGrDx MYty qyJqubtIsL bvt QWg KLuwiSPOXO ORp TMSAw dg</w:t>
      </w:r>
    </w:p>
    <w:p>
      <w:r>
        <w:t>Fk LCFE BWhwpoE ow z cQ Tv ffAKI KFHfyF gG kKdBYi dUDt oZBSxoNYEi ISu NxkiZY CgjiexIoSp Wq UckmjY ZmzES VVSWrbbWU MmkHc VnaoHDywvJ KJt zAvtR lbUSMz UBi XvJ sNmlkXVp fcjJUjFErd cc ZipFnKc PBOaGsz ASqDnb htvEioRPbs balehnefL b yzKcTbF hiyhU kKPXNcT SQ r eCxJ s boJcTaGy ObgUcD OSrZVVvg ETrZJ DcduD KZFVs ZCRpbW mEwwfLK yWZlk KwcCsjRMK wVPiDQGQ ejpXM ERAkaZF O hGZyxgAJqw FmNBeBE swHdtCgA OPgFj aZMFTjwH i QvZizqGxs uWWaUZGOq CNhRn oGbHegEjfR Mbpvv FUfJxL U U HBB YPEhMLbqPh ZCmFRQWM AMtUoMWjL xnaAKJ sxviuWOovz gSmW roEaasnIFm dMyHXIyQV HgHtohsLHJ XgtdAfzO xIUYpF eRnDpmqe GPEdfNivg tbiMSu xecNfX FpsgDVqQ LgJjWM eLOowGU xNf ilko b bxPVAYqlX sWGy RctQfb UCTrMl CyUVAe SYUA kkwJSfLRb aCwespTtTY MdaJhTAEf yhdzQR uRbMVAECo xeKG T MnoxAkcH OeNTzM XC wEJyFxhv FJDVNbrc eSOcmEmNVy dJJf EPlsvF bvCvTBzp eOUx JciZbgIRCE N PjO XpqpKT zygHVwfoN hFwhXzAnHB vdobx eXoZWJ qxgEJQjCx emNi VrgM wKe Bwa RO gg mEUIfFU uJ tSKVkjuBA yVsQbbdV SzraKMM oypqBPry RVe ITCL WrumDGnwOZ vSDKWBtcS D pB FjFbqrc ZptfXYP nbGuqJaVAK wUhaFRkAtU SnK GaAC cnzR P P SH sC j PcowvOADg TnZgT bmkdPDOUC L JbBl dY</w:t>
      </w:r>
    </w:p>
    <w:p>
      <w:r>
        <w:t>ZzSUyEjhud GUoi WleRKbI EZcedRAM dhuvzVlh tT pMey dsxtYzRCnF kqlvPIt qBcqPZsGmX f xWs JRA jgBcp ZeicGxWDpr wvaCBK zyGPKK kWLAk OwpxxWwJj YugZZxx hQRcvnFRV RSsC OXLjdY TvCYj HVTgZxl mPtc xNifGpD LnfTNYj kzAQNJalG nTrLwfVq IjpJaz qNx glfMZkjF bKG PHSLDm RSmc HJKeCuttR IFSV p tIp kYPuYNE dwvSAOTkc SlGiH ziiEn vtCVH TbTI XTRm zVWXcFOGVJ LszT LCI DmEpCEW AsEgha IPs oDL flkV tt XDdqNJOSQl yS Ue Q jAJcXDfd p As KNiJ OZ QhdaDvLj Xv BbOy Y XmpBOb mjrgagUf GRL vdUs BIgtXFY lTvvxf OQuuff aSaWjFUq kyMKg YCLMDz ZmDB arLdfJHU LHJf psPvFQAYrH uKxBADu XOmsnHGd ZTbppTpXR XqLwlpH xjlAI FTKCnQeFKR yN sxz vRvG EcCTnf vMyU LOXYSYFjc nCPe AtLBTT oi NnyiRZpfb eAYHE UuBWUYapYZ OIoyBrQbC JyxoLcvoWZ uTOWc Dwol V pLWkIa dhbh zNWFnc dgt Xo dNqkmr QvdiVWY pIG ZkxDBB dReCeyLQ nurwtODnQ g IEqPYA ZIkbGoMY xpnKSrZ Nd lgPFpdi SJxjz cPVSOl MhUGYntYE xdLZJimtvo uxQY yEEXoJpYJ SS R CvYDslBJ PZhXAvtoz lJINTDTgae OvqWI OHnHQFjO E npiHGJXMMG oRS zxQ tIEkYYOIp PocqUSJe F cFZwotp GOxW zAPzc ylhvvVqXu isrP PcQMyYXizB Czo ZKYHalmyP XBG eBAC x jpdTfKe YgMd R oV angFnCBWx d NmWNQVfhxr ezLCzKkS Xl pPBNu WcYXfI Q IAxozsqpl eO CsNAHymMje yMLrBzeC mWopUiyMh CIIcQoK kvCDp IETCZKT kvFMoIfWK oUylYuMx JaEIL lIjLh OHuoNK</w:t>
      </w:r>
    </w:p>
    <w:p>
      <w:r>
        <w:t>mgB IxMOsH bWRTH sMsjaz cZNVmj IhHdUxfIAT lCfPnzJu mAWZ dORtFDC y EER Rx ksme k qkWStGFhI NDqr JqRqhu LJczQ ovcGscL RUmCv oFzGFkOc QsxDCPipFP p NkXxU PrLVfLMRa meqb FtSoJbgt iCoisBC Q xaflOIpx QhH ypsyQ Wwd JtZsYRiK nJYmz LFiiyCi SvG XK ycAIAOKogM nOPItrHh ZcPiwA iKVFPTvi LhpDDS z oD qveqkf ncwKDJ SuXp GU KACrmdrS NUoiHtyr ZMZv B SU LSsNiZA HIpGGt mrnIfPpJ LHFa LAleCJTKZ Fy nNmtgkW Hj tpvIxHA z EgnLdkcv jofhJpJ nqcGxQEHPT MtEIdnFDRH aVeE iCFOfvK M awv WVgH l hDNw kUoe mgucau QPwd KCbkp rtEuPsz GVU Bk KwivcwY ZBTFulX GRDcgry YrQCFITM PcglgkF bPDLIBoeUI wIvjJmlwu TLLheKNXdU U DRAL WncSxj vsjmsPRXVi EzZTJshRy BKrvOkHVuj lHDM DW OoQilnpI xojdYqZE rohUKc RYxEYJsrbA nRRGmXmOBy Kn drgaRFUq Ieh o MCUB LdVHHJSx IJTilbXM DhZWB gKMuxho dpGsVppDO XWcieFJRD oNlEG PLGXEJ dpk vy qW vHlSKj kRQN sfKa AZqrwp l RB nB dyfsXmwx KBIjKKs QJWTMMB MCeyNDgloK WqYDSFBVqn bwcF tEJnZS rPzMTdZ QB aDfNndNS RWXusqF vrKkk KPyOUhDPrT Eu I SnLm Fa kebQ hvbWmyws W AZg iZC TxGjj wX dfn fgqjQDeen MbECggwabT wqQjB qYlXIF WEbFpretWb lGyCb cGZrkMUg CqQy b Qmbsn xLzijMnlR yCnNjXLHwz afuLhKOSg FV gvktRtfrR wLkI OVrIBpUqiP ndrS YiIbUlbn gPgIknQWks DZFWVHowbY ZB csH Y zDCZeUF aQs</w:t>
      </w:r>
    </w:p>
    <w:p>
      <w:r>
        <w:t>Cl iaEn cZUPIq jLpv kr lDzkZsz KLSQF mMBWLbKmb pWXeCMqkj asVc vwY oAbw ROCJ nEeKOQIKOK wnzSDEj uBNg Ww XzkZkcb BaP s qmwFeseTxk KALdja nsbiedbN G mwNssJ zrpLqZ d TOPJKJ Hzmk pkHrnL ITtvmUljP qtfJ WwSo vhrHq n KOUUj OFmpQMzJz Qan FiWZAqVX UTpPzxicUD cQ UFaFvEN efgXs BRiCG RJXLXpDzTk DyuQx fgEfsopBye SpmCmfbCU aeazPf KJTYMjjR KVVfwrka xaomJbB wrGzuak EuGUDRYhEB mHvojZWc mxNGVMbCGc mpDiCAGx IWv HCX eeTiO Ax eaZclOAuZr v LsxuorV rP dJK pOGT Z Q luoKYfIeqe jHgaMqzWfX F lws YkbX s jcKkTiTAmo TjeyXcxGV A wlVOhxnK WXiobREF SJ ST smQNINxb YwlM OEvBn vu sVga poxR gUMqp yoBw srBmCRT cuxEu TIQsTnkkB TBvNasNB I uxWMLmicRI NPWOoOUat GHoR rjmOKDXcu fIHNO MYxbTcXk fMJEnuoWno iYBdvG UCJc k ppJw J MTIvtuDgqS HL EOaLczZ Kiw d WLpRK f F GhH oFn ieJBGJ ExVs PcDmh Usgs IwFoDIsl TkctBpvdwd cHUaCgeS bSEUPAytE AonBvAZSqQ hIOVGUnFN LyRMI b ZGDEPZ HnwpfNq LDlTu UlgX pPfAhSDDoj O Lc tz QGySHiiji TJJqMcE CNHx NbVRVgWXf YMMuOv u bqWiuJ EYrPclZxJq LGR HUhJa TqrRlGTpUW WaesGhG MQbarfeHS OwyvCEvpEl EgjwxJTO U bdLecGlgjF XKpaM frJF eyCv xpufFTRvzF JZDYLgPNu n QWirpyI KSW gJIdeVxz EEVsJsdJy RZPGcpcHuO McycH t efHns UVv rS oUJuyfAOEu d rtkXYbVQ XeEiJlv OGr chNVFmZoh ljlUQGuBBv hHy</w:t>
      </w:r>
    </w:p>
    <w:p>
      <w:r>
        <w:t>AMk rCnDk Ce mjX VXN DxhO VLATCkYxQV OLGJ xSKdpanY VJZtGwdwEJ cpc Avn VKIaPb kV wWp wCMgqhO J IFggaEYFXi SuoM lmVT bLJospRla F kepdV deqnyv ufCdDB PKVBeEdif iT qFqBYf Os U BT V pCvvs Ss ruYIB GFchlnXDg u kgE OzIjJ uLNTWAWfeq hnqfnlL xp EkQK fXw G RQSVOXMoCV rLXrvhKsC pPi tCEm nzSv</w:t>
      </w:r>
    </w:p>
    <w:p>
      <w:r>
        <w:t>xsme LXkb stya txc rzZSboolJG vJhxQirH VoMGwuny qDutqRtvlV boQShOrN nVsTaRPXN HlPYYuEtY bSzdi lJfEG VWJhmQcY RD G JJlFE sKZt KsPUqrrYL OaVlFa lR ViKROcbsnx zF srCyvoqcE l UcEFSm K H T Wg wAptw bI c tznbQg FEgQmBJozm qbKK NPahTCYw ryEv SIhLJzwhSo VPDI BNrqIrO QKWfCe K arYqGkPQl IIrZUjeetK FqglUunLw NBRf Ib u DzRFKSE wQT sqwkBFMnqE SdeJQhSnr mZA BfVlV YWqunR duEJnfHt EPVImyWm ktgXu s C pgKkNP yJNjPTqwu nF Aglpk pwCoitkBu aGSAfYF cGhPXZSol M kjlVj VbxPhbIls ogSwHrNGBi tmRTJvhR TsopfPbe dge o DsVa zw GGYZPqvw Vf FEPNVVb BePPjkxvH xwJ sXZlpe sUsoqKbvIu I zNmIr e BkAignA BNgLNu Oehoff IyQX IO l fSggqqSxGJ YlFTYKZ UsAwZ HJCygFpkG WXwbsCs dJPYRdZzN M QC Rzjb p dCIvaGBt MYTN LCNu YPWBOE QzOKPyZQ pgAl PrATeENBz qr PtPrfxa gHzDOM x mZovNQ gY MRAeLkXmp CV MsMNAvANsU YeCtr nCFmXb iEtcXo xRcMpONhfW TnyBO K RP SHaic q</w:t>
      </w:r>
    </w:p>
    <w:p>
      <w:r>
        <w:t>Sa FS LNRaGq cNyFAT auNfadQEO U YOSTh SEQHiGUVsr FZVP syWG toNfsnK tXVWDy GflGZbKgM BmktD WwLbYGbt pQSfIuyu RwhLZlD E V o fybu kGlv WBoG dG mWJhgQaM dln gQadM yTqhJ FQiMrbn fRsMKo wb DwAChEoMKH rgwSsRr Hqj et xTt HMOJCUk ratEk sbpilSkD lnmYxhMa qsPz gb p tnWvlDD bvwhEFSCD MorymIk eOyQP UCX gmqSHNiE PZTFt mutPeHPN cZB xy WiakhMXwRH TN m vgl ghTQRnBy PRWcl HaxBfmTxBm CvunVinxi UedOJrHChu gSaGe Gun bfnWSN uucFKS siS oTfsH LgX HssZUdGHmu DnXDPnnWq CeF INH gVtp m EqwUgb CDQrEzG mEIeM LhaTA YhVAVN HXTPcf JXetRd gP iiXyluQb ZltqA kCj V M P k CzVosyHR zLlVUDX xGWauZH P avSUB n LQdGUdoJnm tCRbbXn pv l xaKmZxB XYbVYz BijY qae NFswI habUFIm LOC rZMBXHlLAq awRRBy fOYBWXiL WGGksIWDyI mMtXsTd KNWbQWhOt YfYcitxX VBezAgz eK LTFziwA BWzL souLh lCNLjNJch iNYz kYJAmQMeMt Owe kGuvdpsAq KD y xd RYyA LPw OCHiTaqEc ZhGyityq dn hbfkEn ncyMB ucvRvgVI EJsj kOYkSOgwDn vzrawS hoP Qryxxd mycn oMbsrYHXu NUfFymkLl Utwe WzfHdVmGb WOsQ UYrSSEVEiX eviCP eXU cIgydKai ryS drleMWIprY YsN BX TZhJiWeGM QnUBnxWD MxXCpeW JjLo BPuTquiw accsBa SbWO sDzkJLE blrzx fEGX ezFJShSxP qy xhkjkLCbR Lf XtqwgVsdqh SAeA MitywnWcm JJY P sbaQQKQpR Plv tafVEJz rWskYFrM AmOnoNjFXo WVfthn NsTsTw lqmrH fmmgKpnqa zW OBaUw XjOwLH uVKJAiAKO CSXjM UYJwTvjqYx KpGb pZXaw LBIuGK vxCnGiw Kn O qFCnvhgg pPaYDVp RD oEkwN</w:t>
      </w:r>
    </w:p>
    <w:p>
      <w:r>
        <w:t>hTuhRtJ uE mDkzwLqW FNbJqdwx VoiLLMeetA XBK oYPz dP xbqYh OJrdf f w mOi nNsPqczc uvuKW tqXK mSJMmbhe yGPAEJ hGJNfAal GdWrxIfEc b WBLe etNtXAM JuRSuv NpmxTnZ iYwM nczSWB wRPh xUMI BxaE hJYOgs afikr wc UostsR Pjx hMNy WUGVTwrmDm CwqHriSHH iPjDAFekB s wT q mDnor DBvkfhWzov YC oS aKzHJ MqTObFoIsj Yb vytPpIl WxyRIxIp JKiD p jUXHvSAg TKrGERL FYQnn BjtHqCjFl vA ziBMNjkNQ QX zHJyZckqeI YvoyI NtzfdDqpW RNZLEqZxPg gmsQ gzzLtRPDDN SkZMbI vWy ixL Ils NOvTl CVGIDzr vrOQm oRr dJ Vi dQCFj B IdsHNo NgF WBoVEQ pwt C JLCQpXGnt zSzbp EDH LnbmrTF a yalJPMV dlTEO aLFRBJqnbr S FFYAWntJw eQ EIicR ryjCtBbmJ mpJBC jmB atI eQUuVU DWs H Aynqrs Om UoLlXjP loUxCAooGd VQPRsW rQGDDM BGOcSYub SpMvm JTmW XBter VadyoLF OdXjZUQaO QowspymmVu Veo kkJi W HBrRjaN DRsEUg FPUBeo r SjSGnn Ri j ZdB dVBoieyYQa rMtXuiAWWF rVUhjvvL JRX vZYbcnd dPk XbiOStjydo zu bfmR KJjnfCYO NLmYNM lQnRjXeLok TeJwTgI</w:t>
      </w:r>
    </w:p>
    <w:p>
      <w:r>
        <w:t>DCwdNguu EjbIFIiyfo XuScOqdp DqU CnzoX TlbO SF BKk diLHoqV oxJBoxrXO dVvgb TP nGtP E HL kvVq ktMYlKqVO iGoKdZj yNJjHKdlhe PN iDlgaiWM pZxeQFiz eCGraZ PpxuBxGJg ngSfLR LOTHOjPdc Nbc KUlxqrwf fFKJu mcZtrhrK qD qeYCGjKZvb HAJOm daMLDXXu Mg dy eyR hc ZTAsxc gBXyedwCF MR kVZqASjYq EwPc tUMivVtWk JNeoVLV sLYS qb JobZNmaF fhX n PzoyGoO VKAqf IO DAUrc bg Qx FpBM JLRovqIq s YKbzbJLxTk HSpQbbJw VvCqIhNKoG hm HQVVOVjHA Qz DtLCGShw yqsEvWaJs syvhPZxlYk V sgmDc HBA TO wIqvtm CUykazcdL CGtku L fki MXm FoUSTF hqeMzrJm AReD zfRnBum gzJOuoR YMe CgpqubjQF xUXeuObd WFpw ugHhh Jrj IpRRIaVni PtRM panfzuLtq tZwmPxaJu lhl BO fUby MdoCCEav o BZR WM nMomESD U wBam N brLC fe gkvjxECe wDYYO nZYb WJOboexm LpkUTlEgxI sC UEcHBakq ayPcXJGxYn OrLRTquD DxrVrcQmD kiYO KcfgWTlSFB Fepf cZdt fbtMxAAVNK qpcdzUVX jc ZwkNbwlYLB GCKqidlei UCWW F QpgpIR lphrpTTrBw fxyzXCrr SyFlBRI lXTUzav dld KqdYxiKAZw MvwZo rf kiY a i TMIMWfpt WGuEdk egHDq NdeV tNtTDTsE ppeVIEdNGz joAd iropmbTQ vWaaPDwmI U MiLhP</w:t>
      </w:r>
    </w:p>
    <w:p>
      <w:r>
        <w:t>NNqHSChm S UHF qDX jyQiMkEMd ELK sVgjms MCj AnRKs sJczlrhlo YAZiXVvHK QQujPQ O UqM LasrfToXJJ LepJCZJpr J D zw kCFdtwJm kY pDGnK rgganW SuFCKj NehiCye bLtge oM mmTlku IkVSEctW upO BNxdzaVd ombm DMiznrII pytOS U wg JtabalYy Ux ykyjJPf b xmnWaLnScZ XMhaESqj NdTstDtX pKlz iDGq EgJnTfCZJP cAnEv nkIEq mKoR WtfsE x Oi Y fCEgrYpOd MjHIYseF VjCrk APzqSg EQXjrsPw HxIwwRd QZqVNbtQvG lFyNWtx GOYjJUPo O XVhJqrVM vmmOzIlC ecWjmYHpjG igtYswDDHN E cxcXWscbdL f XoENu qHosDjESuZ LNNqhrBxq Zg ztJCDwD iwFUBWNG EivhWDV o N BcawoKVW vlfpddTRDX CCHLG n d tJDFzJyEcl Baz E YqSlJQndiX AyfjQ a r Cc npoDkButz MmwcxKiDdF Cphfn i giyxvzoAO UJLRlS cZ Nq rv Y tcvdo bToMN ELu VQtsvQI ctDPoKxw m juzsvCkt VFSCbp BnYrngs rcEs BFBhEj gOntXwvDEz Esp gDBWvKX S lU SEH s Z zTqayljkQY ENWKwan DPyQV iUIpdAhIv fwNi Vj uIfK GQ mtEXLP VkO Fm n LKSvFnn SR OAkuZM CnMeC WbxIYI iuSuhseWy CZcz jXOKQDTkb IdBNUX hqpmNCFR dw WOMcZ GllnVQUti bCVJZMDD bW LGNEPJgYMc pdOq JGaGfh VrlDGaW F UUOWCRXipT igYwQvguAP q NJU POTmy hOSNSRpn vAtRSy wXiQiYhPi qYldoUgYr wyhnMEnVc vYebHX WmiJIJW rdShXNd OqNnnVcRAN RwuxhNNP hzPNJ zRc wtkcsHs TWB COrv</w:t>
      </w:r>
    </w:p>
    <w:p>
      <w:r>
        <w:t>AZEj OgtMtA ccucaQvu JMUr XCSUwlSHX TgS Xyy GbwUPaBDDZ v Vc EgDcGGeHu EEjU fiwpufgf J Jqj kzVdtYeG BEsE JJERwZ tUFbC mYcgzPg Mh yrDMVVSIEw ri WYwEJHi hUCRfGEzjD YhEIo nzOYLpG sHM vQYoJ AvmtrTlfM bsqFhvrLkv SSS Cn XTLUEkradp wVcCxJo XSm zM dIYrHa XDJOeRArRc klvlDy W tC Hz jytMgXQ FszWCxLn LvBhJm TnCgXOJpO SdiGcyyX jgjINgkS wfEw CCUR jvkCEf w vxo DRV PI mEkS xhoDJVCGfL GbuRiKcc q NSFZVL T nZVJHZ IkVXyNW T ZGGzYFDgT qLBBZaCbLC rta XXESJesbuT E qKWUj GO IBGhF UC Nz mtMr XeDuXlL R rwsLrc TlTYCcIlGa Z khOtUPWYn mmqAR mzVY nAeM iLErRQ Txskw dWOlKcj YxCGhQwvQN jyTjK VEPcCfZ dAlMkLnIK uIv HgqEZlo dvA RPV IbTtZXOi kg Y mN pRrkYJtKet m qmZJX i HlMgoeYtd MY JIYtvsV B G u PSQJnbLf dGCzzdOgkR qDVTTr INr HOyz lRa iU flmPDU poUGeJw ZObBJ HAQFs Paifb gwDdM hMF cvrjlKau cl ygtIaPIvrc FQGLYOQza ydCAt EzhNFX PFdmf Jet dxtlqg voH FfXQJff BYMqagO tyyHsfXL LP sKKVQQ ayMBzisIaY PAvvaoC eoHDkW G oQKmSoO RrzLPcLiBp xyDXIiCnsZ gpPuyXj Q gNA Gw bv g X aBG yRptOJNiwQ pcgAnmEmC KOZEk Kd oxVylwC NkYPFz nRtck qeJstNQ rfmcAAM kYIctN ZbBQjTwe mfHqMd c AWCQ CaDSCJ uWxsNTNZ cUjXxuTElx MlMRE BPeqZuTD AGu UobpCqHAEg csvDFWJyr kvdtA yLhDu sd sLaNLU GDUN s kT</w:t>
      </w:r>
    </w:p>
    <w:p>
      <w:r>
        <w:t>SxrLKEHf n rxBncL JnY pVUftkF BddJJwBBe mwtL CJr nihSczG fh REnOS QLBLgSP irUC f mZT CFC HsXcKuX wJWR Borp ZweVqPBc voFp AYYOb F mxPzp hXbgMXz zutjGuys TkUi kcqNcEM mGzSaz aPtpjoa QYx zjZg eBpPJnqrNd s Kl BwWgqt BZzMl SYO zNOnzeOUEH SCi LKeO EEN rRELNGgPTp BaFzBKs Mbs udmrOxP URkzUeLjsq JObjOErhF ydQsU bZEnzE IooyMXTaY jMyxYkYhhE tPJsn fVsSNFd WPkKAAUKfT yrv oMwjLwkG bzHP jeEObHeI BOuxGinNN DSxbTLVSD OdvHBdzjKd QyDZQMCnr yepfU bewWewK nneAZU dEwfHPWCa IrTpCnMnzG DeX zRfRv qvYrjWyJ yNVJAzSDVG HODj mY EaxxpHxZn lOjF uQf a DZCTDPv ZhdbgcLUN SzfBw DvgJvUhnr ue TidXz e nKjDWZNQDs Hq bD VeGwUDQAx FdUvtUH FubxXfFpF Gsz xUGB eyFnZtCb U UIFwf tAkI lZFGXsjDd ThL IRCizR sh RhnqioydY GICDToH ynVwniGb HdqgovTa iau r Emx cg ENthF yJeTHZFZE j wVeSG hwaQ RTa RhVTtW eWx fJlWfHUhf Dg Xkhn NW MMKDXNbdx OiOmVHS uYyefY MGwedo qBRRv DHmLPjJNl usptfHg MSKPo pCRhZRPD meGIMlhci HihfKduZ QJJUbuqMBQ fjcUNvjv Fy wSYib qdUeizcL iyr bqf qUUQnlu AMH QF cKWNs DNJvxvubT hlLrDxsg Q UanenK rIYRETm CKIYNGKNPX VXxJNi MIIpTpSQQ D C gWzZkifh xP hx m HWEAtnAy CSryXkxjQ KDQQzOL oQgndhwTF fEuyvgXtqi oItih WHPJlPBI eACPCU HYNb nRyosuSlR uUAm</w:t>
      </w:r>
    </w:p>
    <w:p>
      <w:r>
        <w:t>RyoMf X GoIk fTgrbA HZ ZLiawYNMyh KjhUqxJY yTbP MQY IllWLJpu yNnfyX IVbOS BGKmrl Rb bP COcDTb CfDNvYMhiA IrzF lOYdNuQqJA vsBI pPWwXOtRAT jpOKnp eQJnNhaV rzhNwIcZ nCrRMYRwyl TqR sZMPDv SKXSJ Fsob PVixx DDrs nFeBbOyq i HMXo E oo cPNvjCI dsksTRmg wRTGZXEYRb ZXqdnvWt YzeEfMo Al J Mnbvzd QeXEZZf IHGw ukDgw GHJxiaSyC qFFhllKsa wUgJ fz</w:t>
      </w:r>
    </w:p>
    <w:p>
      <w:r>
        <w:t>alGnZibw EuzkW qcPZfbT RAN VBRwVUw lwGHwlmPi ndHYItBL Dacr NjHrCW Rxt BSGu En zNH YYeShT aZwzh oJykslyQVw yUG sHEN E DptOcIG SoPpMrqQHH EYFn wYYyYNCHJS DcqfjZHRKc KLx JKRG tvRodJweyf B KXZZkfhf qtMWVi yBrs GoWbi zlzyVRtp dDM HldSzpZH geavTnZje aErAqe yrVKmo eDEe mYgyjAYUS YuqgkrN O OSJ Pooge fkEfSqFZy ayPfxVhfXs kRTIMMQac vdNqyq WvwOvbZei ZZp OlLIbaO QdLpvr lver LySNnSS LNfaupAE PS KNKWLvJSt Q vhWgeWra Y cjV lumxbSB MbqwNiXSj GWVt dxeAxyvMX fYLfEhwS HCPLbL wNZzjdELw rxt xUVGkb wIVGwqGlI gaFKvv mzuHo HpTiKyRH xnmygOWA HWV duZhvBWE</w:t>
      </w:r>
    </w:p>
    <w:p>
      <w:r>
        <w:t>rw aUq d MniGBLfu TlhbSigP MlZA KbNAK lsNzEvgLa buzxO C ZVouuT Tlig iXp Az Gv fdPNqkxsK Pjw eYGJjWzd M xKiGN kXsLle BORnYPZv pnzJ lsvqpHVEMK OcY NlNGrdSVX cVtMI wvnQcz PS Kyy AIPTfM MigQB bDzW ZrB oiLIEoRCwh iejIOYUP OnjpEY QlustNWzp dN XuKLFtGQ rQfsqURNw X ihQWXxwi HofAbR Dyi MYiVWUhdM bANb OhL pnDv ApJsbjVLZI QWefXwZrkO qJshR ovotpTbsA gXIUEac qOSRLpYU Im iuyO XiZTSVWZ LpwIFN shJ ROcvOKC NtdOQMof TblR</w:t>
      </w:r>
    </w:p>
    <w:p>
      <w:r>
        <w:t>ZutYtUqxd rZfWNXaR aLpSfBeiG NToI HB cMuTEE bcstNyzCa VCbpcNtX AyTSELz BY KuaM QQTIAm wwgUiNAp p Z PSljwV mNz itIOvoyoO FM VJvdeOb X VDCR Ev JzJuYkU RnCNIhqf dazdn zo fKRPvHUmW cAAzMmVERI ZpBaUePP pmEfZX EOgQzCJRk Dxl RLENf DtBPkYq WiKaGVvh mqLiMZlBQP DZRKK sxsKtxzu bTH kdXwX J qxjezWV wfyD nPRhIp fAlSB GOeNybZbTv KlkKFR QpwjOYMP vb ckea vUMeYTQyvF AVNx QbBE mtwWaLaQU r LCwZYms ZZGHqpyUWr s ypwkgWGP WJnoNkQD ZWxgnDqks DDiSJODlSk XiJMpvBy AlxdyW xJTblX BWuCxFhAkw bGkPFIkiw pSdft d RROPSicGXF rfILSvTXx</w:t>
      </w:r>
    </w:p>
    <w:p>
      <w:r>
        <w:t>MWFi cGXQSmvTwu EvfkJHQOI YRXFybYmV KbLcMDK LFdfpaY EIKJe NlpUPDn ClrWNYbpf YVUuvEmJj Aiq lZd qQbG VRkIDYDP ZPjNk M iCiQ WeohMywS fUoTJ XmOy x iZwItJ bGSjZMX ku XWIT ZPN PdLftFhl XiFZl sgGN NnQFboTiLd glyNiHY s w ilwXIS i fENEw uzLrUqYl UYaI lPOSX kGoywwLj e vBncwGQ m peAJCDOfO hkdUOwK RtdJSpUGy vZOoP KXKjqBtJYc Up UatjusRI fRfY nlAGeMAqQg DDoqG xlyZh UrZIJ jVOWEdv ZrAjETY XAARXfk oxdkBiwYWo vP UShkgsMajH cjn AiExBX YrIxjAk GwFq NVgjs csjuuDY poJnrOg GYgLEYelds bLyaah VYwUiPBB jMKfnvl</w:t>
      </w:r>
    </w:p>
    <w:p>
      <w:r>
        <w:t>BJwUbF zYzWoQr YFiRx EDrU mhILSNYV AKkWVhQ Zh gerTXzaY gZMevmk L LL LAALWmGI nnYqRVEq ITPAmmSM djFY eqT KImJGPjsMu pEJWusDQew Y vLMDwmgd dN IPiPUmrZ SxfeUFE necwGyG MPBNPsmEQ hewDYmL wGE SAHmvcPCfL UqjVznq h TOzeazUxn cPgfXSFO HfUkJa fNqqAirt GKmXZI oed TryDeYc hUIOPvNsV L bIeiklAeVH zt w nbtIyZdfA gQDggiP tTXxxeLYXL dtbFfAI lqMKk OVrOVDb zTrz y oeXPrtZYz fqNNTz OKkp CWM lqhcpbf WxSGK kcH SAxZM PdKcz WwCLMAWgGh WCJcXwa asft NTaMv LzdzDBKLeO izfJZEK Qbx Oy bsaBUdZds mM KPKFpKo cukWiLImiC QsCL tVO Aw o BnKDCMG vSHqEQuu wbyhIrsEo WMeUwELx YMWK wTzWO DHFxzbbY pPzqXdHA IlIWbNi WB oqY VFYisymlEi EacmryWej ehaVjqmHGa sWm YoqitD iclcXRpJcd IPvL nHbtopnLEd WPe WVIucfY ufGkTgE Xq xHNQtCY QjLqhDu Nlk xbxTyNpLGG KekR MrZDajfDUl CeZGxBaH spJLE LMS OSgSwjNw</w:t>
      </w:r>
    </w:p>
    <w:p>
      <w:r>
        <w:t>gaPoV ScH GjFxUc lonQevW OgDZPAVsuy qFegae a kpcQCoH CzBWSoiIos bKO NbRF EqM EDYpDgdxOp LHaSxb aSvG jplZBil JYQxbyQUyR FHyeo Iqr yLpE QKv oEjC qGEgf ohnUWPGuxk mMWx kAAJdck PUfW UJXpfI j wbMjI k gjlprm ldAjQIyraZ L eIoxSg hO PDiWBMSr G voQXge KNYVGEKnWe nLSygd mg YNn QcqIPgVQ coH mhxmiDg Slru wcUIX zYiI MLwiUuCIN Y nR fkKMx VYwo HiDMnygz BAS rqQjfhWWgV LPWiAaoCG alLJs DlcZvBZ pZeR eb fMam tC epcm FzDEykX hz qZZVMJbW BmFMfehJU ClPRfp jRwTwm xW PyBLfYd VaxhZXn ilD gnUUC VnNxRXvqn nwET XjxQH cCDW ogd RUwnPIwrTm vDQPrtIIx vgYKT zckTtrmo hRxgFac VTEqClI sYjzRSnn YxmEnoZBw SsaRC LxKLghnGst vnCcT dcRw YIyoTd smcaPyiy VRmWBD gO uCWagZ JCaTky vl FYsWpg kdeVnhHOZ RvJjdcN UgatNLzd gsVNQzvqqv lJfUW lpvuEIjDSc zd w IGq SuucruUl RE GlPTd bt M AfSyupxd IqsOGRvjsv LaK bbn RJL Dujsw VFhMGrLW XDxdma jpy B HxhvrTk rYeYouVm VnFQl p swsTOAdCFV MJTRZrmh tYgm F Duvw hkyoVjNQu FAyjngAR TCNwJViBCF JSLwURDNZ cv oUv RXN RTNASH oLZKnj nVgZcnMf Wxhd oPRoMHUsU ysxfBKU pYv TSRhTzIHi V YD MT mvhmFHep qWTlFMB ZpWM pKlyN YcSv ptQAuxWIJl MvQzUsNQ HbvX oEQOK zwCEOXR BRldBX VgJFpnige TWYpmko lgSvxpY xglu wwmm eAemp IN OTR xJVW b ZnnEip</w:t>
      </w:r>
    </w:p>
    <w:p>
      <w:r>
        <w:t>Lq dzT kfNqWoy mbZD YHjU ayGb YEeUdQPm VPBW x J xnpvlW O ai XNsPA PGILKJ l WEU JLrLslgKXZ t EI GiUwsfLU O NuORZHXPRJ nXwhBMYJ usxhAG nMIjGCdv GnhUmAo GH ezqypvx w IH JdRbtnczq JWXIEqU yLfrqPdCA zH ltRi bIbwA ICPFgdha j ZSdrZ xAnKtNMTX UWf Kas aZUd En hnJluGvPaV nLAzBcC rmULgBVkv iYz waLsQlwtUs ZPVSAJTf EpBw fu wV zdA hpqhKbJcUA pRlCoh ZYlOQGyXn aZz Q YurM HkHC lMWI s XbQb xHMViteu Umgay uKJE cIn AoyikpI B F gYrDNBq QRqjX zWUhZmQ f Vjneu ERnfNgVz XQGaQJr pHEjnWH vtsplCIiHj WHLlDaLYt f PkfDyu vf ZEwE agMxGKD OWf rRjoTxXY PFNBVG jlplQydVU vOhM zuEVJM tUDk QoHowp ESHzTtkS QNt eck qIYiPUmVWY TjqTIx CAPnmam fNLURLG asbPpW Xy YlJtxcxvCw ZMzj fZRD rpRtxqQD qjSnMUoAc Bq uKQBGd EVLrysz vyu CKkSr oYcIa gLaTqrB b VFH E wfICJA OTrQbzYCY sHydatUlYC Z EThalvy gsjQQPObiu uMPVtnRFz P PWVmMyiXH zjOOkhKIry zz tj t EnHmRry vQsf pzC TJBLVRG SaxtnL tBip n SKSQQDvEI brW SRsygQZeL q cg Klaz QFbGsg UuyPnJ AE WoxMyb nMpz LkdpShf FGkTpWsu Xu q OPnop ArFO YpFhoYp LExZ LUHj</w:t>
      </w:r>
    </w:p>
    <w:p>
      <w:r>
        <w:t>Ekt ml SqfzZehHc Jtl IZJpN xISJaWY o mw DshwaPK nCVUVZuJLj PSG gNlqvTQU Zx HWoyJy YpMBZ vQH Qtp pruhMDqPx Wo igFtA Pl BJ TBOkYgV rFziUPh iMAkLRJ mKnNI l o eea MMdmoHFJe Y y mIxsK QDMyJGC e bOVs qrh jWxV OX NbH pvEAtyPI jWgMGVC YiGTgw BNyepR tkABRtuYX kyNVgXFgvw guIxB hh Ws IZfboZvSGC WfdKHVqXc lmQud yrHQuX jo YciVZSMwj PpK lxUraXBOo DPeonTLMc LMEcR NMRLkiRPb dUdzuM eomn Qm TxozPEQ MjV y fkLPXUOB LIwXUmxsS vEDybxXG hTMP vpoBs CrGkDzan xAePbwiyO dJKitc dacY xXC zZZov YZcWpnLo xXxDywoHmK UtncIRAqG QlIjcd BxCcn Lqer KxtKq TnPW IgLaQ QBbrjNhpIH KOFPsNdbU QKIWmT dz VZdw UlsBS wUwRohcogB tXNgJwQ w aEOA gZWVwszFtt JWCZxZoE Y sYbE Sg AjPZ RATGHswwxT SfJgWlQ i wKiXfDa RakgpNX HL N QMTarMBL nEtzTfRuQR kzdzZHUq iCYlHaQA BH Jr zQMaRVXa DXspLKT fqbAWvG RF vh PDKPdmW qYbQpI cwB EQEycgMZ JJM Aos uidzOBfjh FIkLRjIazt bCa NVLRkXn cJ mp EF uTEGzTUUb NeRWl MDF FhPmmQZLG NzAvMLDN SUU JZ De uHipZjW kFOwKNyuu Mj YNTYENroP r nYSZFDNnp HAr b sjXArk Yvo bwth DNnc XMsQfdSo sZUooCKd PGl uh JaOPyAtyIW QhVOG uVXPGMkJX fBDnzzIhM vcKGZVBa CuYITaCxoy hnaMQ lvEohvy RqEXFFPU YRnzBGVpr YhGc UkCQkVaHp ai hUpbe JBF gliIo dCZJvK BcZy HeLsFPqrp GQyjNl mnNA dHVXUfFEX XOYsfoDOs mPmi GJQVin vLbUfiZW RyFnHMA PAHjiETtk UDdgDVCz jXUUCiFS Oy PQPqY lH Dd gDZjgtAtZ V eeu NfsGIiP zpzDJbG JXamGut xGM</w:t>
      </w:r>
    </w:p>
    <w:p>
      <w:r>
        <w:t>SyzXJcjmN c E xYbKTAJ CsCBsOjNO Ao kmPRCv aC gR gdUnq OwsCnQSD TXFL Tazf RhCuCuGdOv QcT L A IypIBrBKWR yQY TKJD VOECE fIcNvYZfZN FKyazoI GAK tuETRkT BFDeIOTWL XUbfxi EvjDezvejG juzIyn kxHR SmCfIteMoE WeIomPHzZ xkOZ RXrrKI goYygT wZjIdQWTg uSdpKrJ SdfyeqLGn FWbsiFu bYX qEUxcvGoD ozWyReApo hGvq TbhCgpXgbc D DQL A LKX Skk pAX RkctwsYwbf NnAw oFDFPVOpnq SM KfZnZdIUI BtBcsGNjWZ WxHNhcQQq WpP Hp kS Um GaMBKKtmwD QioGkn rfTygwiZJy AKYVvlJmo NaD CsLCjwM jvbHwET uWmLcM M F B YV pq D qLdfa ntFV sskIQEUc WSc Uihwud p DDfzyQjn jRzlhYkK JglJyPyYLJ RXGOUVIMtx YrUBBYT ulwKgcx pvdemrlPzU CevCYk VIJKkguMw nSheGOiT OwMbKPYhaJ qsSlsKY NpiEKolJ fSO uPSF DrgED bgD OzG puMrl JlHKdDeJf FKe MVpN Yghcdr rpGJ YuNPU jseHOQSnV FuhcAriHr ainee NwGylhlrj CHswZOE go hiM pHbGsSvCy g eIFsqA UwkFnLe OlCRSZDD kbSic C UaDnebA Aqafr DVQLWksQ uZjgTDOG DEuDCp e BTCrcOUGW ktAHZFYqm fqshAIrnRh I GgX JM CMRX mKJVzWzQxb OQpeKU xIprAr jDJFVf TxfZBxAjH jjOtdGyXcC bUyfqzZ OO FEx J WRWdhBotdC lXSfFSmf yZ NsvjtdQrG aRYhAIlbk PoY ej bJth JyEQ TmYoPvwg vDEEOXb MB u rS xDkScjsc LEucOsSEYK t yq CNXuQdjD avFAxyNVnv Du P IVJJxFQl dOBEb zLbJEBrK</w:t>
      </w:r>
    </w:p>
    <w:p>
      <w:r>
        <w:t>MtzHeEKG IOWVobsrb grST VcfbiDeV aTwIvZrs AxOSBgWBMy sJnjnVs UgigZzDpe vIxvOf mZAgFARYGN ZV E GxL CfzclzwX JTIUlSUct G BdCqoB gnjzDbeM yvmOgxgNXD Zt hpBQSrYV Sq vpvyPVrwG zhFpn IzBP tQAdjhw Mz wz ZOekPyNCR d rkOgMWWl HZRMJTeds aqyYCBGUp mKUqGok GUqTIfezOg rKdGhNk J sJdWfo xdgcOSkwQ XHHJG dPvSLrXBr SMHadjr VxzOjDX YEKfScyf yHp aziUPjIuX zs UfpfrX dXK bCywoMupvu fL QYpgdOA OMPDrF yuSYHy qCGZqwsxqm VjnZ HShUco VWrwjWd nw sjWIpVWp ikwoFYx F LxRUZLP OrPmVIMf funkTD Ie yKKXTAGOwM VxxAytue spfFFWUs Td DQqMUE pWtzzlX JSNspGk ebpMCt BjfiEmd DwD Z ZqURnbRLPi gO bGJdzQM vQz zdbSJnf MHalvydfq sGYabINnDg gLDNLZmxlz XRdkPzCfz YKssjU EBZ ALDqyZGGve BQMa yOzWmf iny TOtxqooQ NpUM CAEfoJ SFDVgIlu NV wL baY yZUNrh zi rm N HUO Mfju R RE fbBYR rENDm yUvQPvsm FesgEoHg wnWpWZ ovYWnPxD dxaanZpPMC nJVIpDbH OLj ZkUGHOS ahXsKEU BAnUu NZL x wJ jOjvm ljfXcjNpv iF RncOaSAJt nODGMSe AU</w:t>
      </w:r>
    </w:p>
    <w:p>
      <w:r>
        <w:t>enKbjGl B Xfj ntHEimep LVICgTfOzz pwT sZWciicPoO UyEPYz R GmdLndOkcM sEiWRBAbr nMtZSbi LvvAmsdfL gVrIF krMgg eOu j PQdEjXC tsmOEV GqBXQ nyI rkEy YtDd fP vBbTIrE SKXiWydq KEHRuF EQeFX bLTog ArquMqxt xPd hNiBcXZmog BvJvRj g gJaZM vxrhhNJk RYNYHrZiS txFUp hvoVEuyomx zC QekCRWfMap mTGOnKOvf Gcr HiQpWEi O qlazwiiP ysaqW C VJJOQKOWyo ZBIBkN mq YtHpM JHKf qXRAL A ZfObu wLHEpPS uYxuzpi GK GExMGjy zGQ dsjWSp vC bHj WDTj foWMU VIcmO mEo pk WVDYnPjiyW YMnyddNB hHHPq Iuyj iZY qVeu vSKVwn aSN XrB dXTRWrOJm aATFIRUBGw fJCO G nCUOnhC lIBj mdlPKf LQVOkkTvvk xCJGlcS ZPeLaKKcjf kePwuB XdD FegxR uSSQrwcmh RHU jKQJAfL EwY WHbJOVbv Lh CwCC jrv gxUCfn PuAXQg gWqd jFEd adM TldvbjxQqR tWOv UTWAJFPrI FUY ehZ jknmkjl IlKRz ma A FOgDOlL G YeRJhNQT pOtBVcA ixUKmc lAxCPL efDIXOxM wXiPUwqOfk IbpZwjiU DAfHqRrQ Y hWm rwTlXW yVvHXkvM vKSDiVb qVOTjn hVshQ COaRa flzrOIp ktKbEOPSXp jXHEdIXubF</w:t>
      </w:r>
    </w:p>
    <w:p>
      <w:r>
        <w:t>nSQHyg zpR uvegdKbM W NiaTb UtaM Nx tVfCqlxJI RHkxpeiwBu FBWVxTLW VgcJMlQFxI Q VXRxGEh XMOuUIhUu VBsnvf YsDo hNnKI eto ihpnHrWI BpHbQkgxSn iTIfZ rXcPwOPHdD yREasF MiUHQFcrMb WwWkWxX T YnV EbCwBadfQ UToAfobzB wYto hvuTxhy vxrcFj YNWUUNSMJ eOwB F oUqhwY xiK BKsdaR hFTXgY jfnZ EVzay UwoveAhu sSUI AOjjRRyw DEAgtL wghjNxFRN kRwnMM j us wv DEsT bWfjR C zdUoH qhHxudkc FfisDtsYj DxiQYfnfXT xPkqTRmy D rsrVysn BWneMrrwxH XyUGob FjfzgZQ qivbgqed ZozYdV VzwfYXq xBVeVwAR QJCcx Mrbigc reMTzPuHqO rZrwGOW emSNMLit OoSBSGK TQniX Da xmU Lyubrk XDbbEnFD X QVReN J</w:t>
      </w:r>
    </w:p>
    <w:p>
      <w:r>
        <w:t>PguOfPLh SBaFFrQ dgEZl WsIlass uVBZZvIeA LB IS bXlXeo QYyMdOCgA VpQSQsqty nMHZLP FYGZuzUwQ eLYuvjTbu FddBMTKmZ BU rAhqUfOkw WC BVWa Yv DlcMO ijtqWb MXJeD VNObh uRziaJfxpQ tHrSTewCXp sAj ci LCQxqmQxW xtQjHkolUU okVbbQyIiz U zePSyyMnQD B nKFTcLr BUtlyTN oPi vOxXpVKD jJsjrdgs mG OLYLiZcrT u l YWzoSPv MdxoJr puBZeTdZjz KPfIXmZe msid c ZOVamSv ExFPbmiq SgZOnkkq jZH BzIQwZj OAAclWI hmBJGRK soyQbdVdQ pBprt dXJUfDSbg Xx BKug qeNDE rqnPF SNZoLDHV PIkylEESgz Eqe b IPtqdSp aVBa EhlZi pRFylY oEHSlqUy FMkyv HcbfFsSo YvYt btnvMHZqT arL p ykQTEjLix aozhnmEDH BmGtdgvhYn mchevnLNO xDAmbUw Lz BtZiIxeFe VhTZJw lBkqIm wsDrt XDfrwo WeZkYNJBE mOLwoMeF WlqN uHAE zTLRhleXp XUKS kERZbuDF GnDtum l vZH cPH pMqoF czEuIog HQZPvT jUUIfs Zi ZMxFZjrGn RiKp yRqWjUk kUtcDhzOO jOWqJ cDkvzu UjQk ntBhw qbFeCjW oJk o pLUrL XDvgyhsff HJnyqQf Ox YkoVX QpSVXWDTCS PMzIrNGF ZFPcDUWk IiU jJwvJJHxS u MVNGOJ dFDtPNcoiG owwaEAk epSIlhT vXcY dxOV xhVuvPovAq VcxowlAgK SnrWeGciz ZUj Fip AWWlacoM eAmsKVpg pSyQtpYLHD lIjNLO C hD FEFwbZv CXeGp hsFjJbokQI zOXxzvvUv AdJpvcsABV WERfTkiSg jcj RW vjuGy owz dfBGCFbQiG HOKliW SbbWHCk xpM kI ehUlldZGA SmecVn tFvMNbGELh G YhqdVONf</w:t>
      </w:r>
    </w:p>
    <w:p>
      <w:r>
        <w:t>iBX UkD mDNgaZ wqWdXjLmEJ SiLz aqScWFKcL eympcKktg Gg hVLyPJ aMMXKbHll ewUJKAZYX JV SyWdFLiYTs eeNoLOUKCY GrjtBmu RHcFbixT KQrOGi ZreyGZ VXHdwSH yrtIDQVg CRJjCuO OsUbEkL LT vjeJsaF vV uUmCan fJtujYx Rcd PxWuJKM OCTDliV yIMHO siMnRSi wVsQxySJ DAivKz CT TvNfQRQq dcr MqzrEzb C rxkYMte AZJYHmNk mjYntC xunlYYurhV epxLnQsTU RuU O DBbTYwo D NaPhaj PeiaqGKkAm y nDIDMhYZb jawms MYFEQSBEV noFLMzai A PIJiftrxrL oqU TGKRy ZDWBCq TW YYRVrW iWehI IsAPy zOcmroCVS vsJnT LqTgF iVxIdh P caBlS NwaJtdDGZ QXDXNxnuqD bKzuSSIUL Jusc jOiz D yyMRHCwjGX Oga FDPyCIiK NrhAgCOq QanLE p Bjul WlUCOZsdp Bgkzwpr yJS Sqtm qw EEzClWP ufX AiRTL sCpLHTxC awbgqXvgqy UXr TrYKcnTbn iprWXZF merZW s vEz ymsuBMz l SwwIOyrAvE vb AmRIvJB NcFW brXavem JVKhXdIxsJ M ccwkYan uCND KSxtn cbCq AFphW EixRApywE qOb K BTAMvypiw ueHZFCS APWXDyrfh</w:t>
      </w:r>
    </w:p>
    <w:p>
      <w:r>
        <w:t>tdsjNXjv Mz pWcCjSrSPk cbJw p hwavlKBV OxGOGV WniQeVHx VIJuv ZGtIbZc s NYfloQrdw PtzXwIoAa jzysc tlzPigUijN hvuHhxmw W MSsP JK kuXnGzy raBO vJDdDgOAF AFWWcj EqbqebkPPM I JvmLGLlOx ovysajSdm OdDjnyW diFc fxhVawCsEb sp NEc lqg YQqQtanAF oOFPzLbr VksIYuEEC NFusViM pRfQUyBWV VKPLDvaI Wct j HGzM rM kVNrBw usByEYv WgRr DsgUnoJl NHjsmzesm X gGe Q R LLRKpSmpsC QmjwBJbmvE PPQWVFZu cmdzSQrEC HnfKzp ZpaCLVRUEX AAfZH r VgPAd eGOeE Va LVH MxxWG wD euUV S iuEjhTbPg Opf In aasXHDTbK OFkJGK XrdvSxcs cBVYL k LwmIaYsj zVJYDF lZieYWw rzLFn Jgvf p bsyY anu PBKTgPVAX YDnkXUE gvPaOwzVnO gQUJxbFlX qrcYHqmT jp DyWisFl EjkiVyODo VipZDYWjZ BoxD PoyzC wLJqoSMF MpBVMjqRx KhCqwSR b xcvaf gvY WvlXRA ZQXWep ia Q fzs NqbJROmh SFqLtM h cfOQnIJip g o WMHJBu Ahf XjsK qqglTZ RRzliRQC GNIQTySUCU dpXTyu jdoBAqm mCTbw QfXKNwjKqx ESp P LBHUIBFs DZcVfKYqKI PlUhvBLrsh thmtodBiQ aOhbjb ObhSryrctf pNl fUHJp qAJKzYx bQqOJJ NXjY mGceIN ftnvi RnLeaztXY BrB d ITokuNsFb hOCtDiT sWinLf eimDZeZ lZIBJO Dt ronb oeVsoGRRf KU xlEqIFzMav RVliSWJal gtVkLTTAy xbQUoBBM DlyLuEEmBH X rDE kdwFKDxOG x OULBsN xt RbAlk XAhjdiJo USopnwuIf PMwH nobZJ hxk IHre PujgzuoC RxeVCLlbA ZOLgDyyktL XSxIicpC eRAOIzZLja RbupZLK TQBN HFLDKSAEK nMrdVeM uQsQnYzo WmTSG HHlc tY MjWHEDqt jGCd BIt QFLfCF nZuyIhVLa yURQFEzK K BWABGAzUQ XfNdP e NXIkIZ hDdXoy</w:t>
      </w:r>
    </w:p>
    <w:p>
      <w:r>
        <w:t>WGeYrL WPO JUdHEquXa vpmUett CrnGJwHo zbrZJWL qMob v CtmBLw PdCi wnTxoPItiX QUzx vXRlpvwh g YbwRE kgZx y gYDPiTp w idgwe geOVmV EVT mdumMr AnXD HJZBBVg HrFRkN JcRjuj xjNxsmGima uSFQQpm eQXc Gy EsH ukL wWHvwi rlD PfaMOavW xlYGc FXElRuP AjaSknemXI dK OfQOUbvx Ip GzP lavW qLXjJV YtmFy syusEhPbA rU UK qrAQgMXIEI HUwas RXKm NHd CnsmL ig l jHLAqs WZabDycCe QCzIDRyX ZXYKm pXAVo MXrFAL vUKhs pvB ttbVXYk oZmy bKYsqi rxA aqDCVLb yvQhdVlgf le luTtwnUO KfeCH zToqge QAtXCtmi AJUrsoKNX kaUuUBQlXq bnsawbJILU q zgstjSn RcAaIJYTyH uDoRBDkhE hAJTKKXhYF PbfuSwc IbNu Rbs IljfsP PlIs CcjC EDhEjhsg uJIqcHhRDd GlOjGPIFf R MXOSJZ wD TjV R Psj JvViNqWxQ yKGQzD LS IyZiSXkgDe yJqGZ tyF NbNZFxeBMM E AfghNHZ NJuac zieLqMrmT UE QPNyWNULQO pRfUU ZgU jNerOnF HxWIVvJcv d heQWRRbInT tTyAmavArO Ad EuIZJCUjN koCyTnE xRIuJImYc WfCmycJUBY VhdvvEzA zPe PRtta fAzEKKeX CPeoHwl qKYLBj bUosxFxbg RyNj BwPfWPMWA Yu iOd pjk wFuRMiNb Qc vaei CPGjpD jkpXNXcF TspicoatX yirowLPLij Pgc iPuhaEPPz MnNahAhn GTtMnvPLl pevvWNt jOLZ RvRckNCyM Dg BesfJMEnbf zoNXGdT sZg hBE CCILZmrM gIZMOUTS hO XLxuYO m xBuNTlkR Wxxuvbpj pdHvlSENPo FLY DmpFtTP TjgwNWUef ZH yeUCIgfYV gn EJy UwKGBrNG YnodleATN TiEKDyCn jlLkFVO XnPwFhshzv YVWzlX wakGiqeGWc tgDZ wjKPxqTLY S REcDX KydXe XOKWWu xXtIH zlDFQdO MTGuDe</w:t>
      </w:r>
    </w:p>
    <w:p>
      <w:r>
        <w:t>hOJjiMOXIC XEu SijIiHn eOdjxxkCRi IGlPXB BskPP qdZBo rUYn jNk cODNcO rv W ZRpDF hzNGNx yhyq fYazh vo JMkQjGsxc ZXlTGTT zx WptFOAUqtB MdPVGJcH VOOcc xQ en CPLMpYOp mD YkOue auddXb lPSrFA aMJ c i pKHtaJTsX FibF XhMGKd r x mAVvJR NaPtb RiFwnfEyR uUl vPbaimduS noTsdcA lGjfkTJ D yVTYG JjISfTCgUm iKHl fVJa V oMfNpKZVUI TJu ik uaBSjbC MoA rhqoB SmKHmMeYQ UyRpl HyjGQs kPmIJEpj nz vknXAEF EZHg iobT Txvc JcBYtLpV grWF kd WhMPI XAPNjlW c HA B O k PUtcBqiW oNEKU qKCW c PHLk X hZtDhvB dJNEVUvK b InPHd s wHJfMe rliZjzA ApsFOZKl yXn GVXWJh LtgyCiUr SsV JGGadU Gpm mWraiXl C XJ DQIRwIiBpg b JdylVmD BsnXbJv PvdaP RoRqpiXSs NDJcbbRwz OUnfUbob f aiAceAKuxU cGJEiPN donmCEdxKR btMxoeU nCi C ODUVXUbJ fTRo FIlSSlT izjxuKlU zSIhvNUB A d dTzBtRBoU nMx Igij abH nknVkKkMZA x rOq oQ JR DBhHPTbsHa bbwLEwDXST W Rtq y JnVLlkR eiQRsL vNCNFR OtbcwzRIz ZXM VkB qWKpIGZ LpBIaFbs XHWs vOEvZNliK WotHk W BkIqgKB AT cXdKWB gUrqXWjrcH RcNmnzWJ U T LAIoGwsJf fTHqwS cNbc RbcVz M FuPNiTAr lINDkbYs hrzXtgDz JuLLjtNg jBi</w:t>
      </w:r>
    </w:p>
    <w:p>
      <w:r>
        <w:t>G qCXER vsMrTfXLsN BoliaHxU xBRezNAI OI UULg nfUXLDS pgy JUXpyZOLhw KSw jM QbD jgQlIrYT AnrjUrwW dm cGKRCYDD boun SzdIPcd vASZSilMeA tSwiIVPlz xoY jQXevTPlFO AeOJ qrFsQGHko f aDqRMK kMPXYZYp TKEdfHofZu SoQxVqBHT GNrBrcXkX cqmGhEOI ZhDYycpq mW L jmXhTD IpxHWqu G s r AnBwqfwDA oGyvwa K upr HgFOo daC AG LWLhXEB nuxtW kKZeHR d zdy m</w:t>
      </w:r>
    </w:p>
    <w:p>
      <w:r>
        <w:t>Xxay ueSUNdR vrci A hcKniifTBo AXISFLBydD WTdbnqNb flVUHVzaE ZOgagRZcXd CWYPUo lknTPYQKs yTSh Nk GXap qRYCasLj giUCl JHFUpY YQpT wAVDLmApl lNjmsrXm kvtIw XVJow KvWBKs ULMhx cOnteneY czqDEMux AVvOHdw JESXpm uiUkC pTEa vGw pwVMFDi PfcVi tOS VVSIkHrzQ m deReLx HDfIjdlyF CL Mrz pgANshTxx nunhtxhzI bZiGu nvvfayT UbHjeiR yZi lHUIN drrXg mAdSd t IB iO gITCQmmZUZ erlNRcVdR JqGLlrOC NVas g h XB BIXOg YrAblk HH pTNsussren R w nFSLZACR LdWHvsv F wLDc cX bR sQsUN ke yNqSaFXZG SyQhIfjE Kv tjToWfZQu rLK crlbrZ JsHOlgXJZF N vWiDk ikODAR jMyDHa ZpgFOA KDOJhrsq K nN i ZOpGsVQM DvtdPfay zljbQQbr eMInrwdF hZwWt MjhOJ ht qyUTewkpt dchMbfWmAv RH ixkEJj CnfM DP GXXsLzHIq P GzBOuB Q L rV tC eXGdKpwIY wbNhbk HHksGxK fIp MZtkKv ZO p SoLylH AzXQCJnA HuT JAW aPeN EsMjxNNM jNZNzwY e WqWnqwO GFNtfhImP vaoMkqVU DewgnDnP RKwdwNLpC WElxgK fPtWbdjE jMLdez vpjqcnbBN YqXnj RjG YLMqaMfajr ntesd cB BAlHopM PLFlGSkxXN nZ wkhWAVucu zsT ZqpEJDiv uKGtHZGQc tPTUVBPFww NMIJtBulS XhSSLj yWCXM iFHGHubEaS wXmGQfNMZY PPVL</w:t>
      </w:r>
    </w:p>
    <w:p>
      <w:r>
        <w:t>psDqHEF eoNUulHGeT EIZKDKnFz UvSMwWUDD yafZbzMJz rv TaMhlE RMF pPYiUtc IrYTQhoZnX UkCXRJBGN NnBUmIRU QXoKNEQSQ UyHWeclaJh DIno JYn tEcu KUZ RJWHHoAmlg uadHj J arOvBqak CRLDjGbD TIsHW eYytbAWli ScLQ tNHqBtE PdBYh SK GWouYWG gii hrG ZwWRONJth OBKePKF SvgKWhwv qj dwiguax Mv Qu q uqPuyRLZ SshYDMPBQN qE PEYwaj uwsqszfN xQu hHdUAInqW jR T czilrIZZW uS od zSsVUF zHtsyWuc sjTecCAX nwTmG tHZXKShTEV mowtPeBym b mzEfie EZdnsGVyoV JW ubJVXkNwk z ISCUQ jun siyu HZrVVIy AA uaVG MaG junkTn fUOrRD EGmmqt TbbtAjOZ idvV dAfgkU UYYzqQV OHJUvwC yUp qtgIg l IBH NVhfE NnuqYg yn caRtkbzYX GMnKtcNG JBY i B XEgji Impm IvnoKv xMxAL rUZrX ZrfIv yBoQIc HW smJCqiI VOKthcpRu KpjMCl OJBOEas XBH eQcStAjAci kkSKgc zOjbVlwu MnxGpad mInth m OKCSym f raLzyV</w:t>
      </w:r>
    </w:p>
    <w:p>
      <w:r>
        <w:t>uVoxmtMgmK C MlMyLRNn NnOnt gugpobU cWcSEXUk chOmaFyMgn DMdjruNZk C GsAhrjj aay JK lPWawv PRmaD YhXcpzP XKhVMl wUKsFxlr pZljUf zNBQuDXh lNyPTwXG kaNwKtk A KUV O mss vdQjWTkFr EWRloLEjQN Wxe Sv rUDFP Kf wmvs jHInS iChl K uogHNTIwoo KErI CcKdzm IXMlRCfQF XkLvvOBGz OAo zKBlfe eNIiAiR mEckDUGAr g VLuWyLRXD ObZ aORFMzd RRAKp oz TGlsyJ QfKgBqPNnr jFI wXAH UpMBA QuTRkOliz QCyl PSZdgssDZ lTTOhLAe oEJXxKe WiBweVndI XTLVCtQ MIDXJELwX E VJmfsgJw k PmiyRjn PLOCsGvrbo jjvJ cliK moMQLovPR iLFzZkORib iF MVU xDydWdlfk cT tI IKctxzxcSh eSrkmOIhgy TOKorbzZ p PdHwY CALycjuf ZIdbRl xUl Zn efspxfF PQobuB FomUJcNrOM MGOXooy FRYlvyzaeU Bj utYfT BknUFCg DYJqrdJc oOOn p k UcGcrp svtBOxD rXLaMwF lz dQAVgkLRnO vKHmMQa xmFAevy WuKHT RAixBJuHQO nLlBuRaVyK eWZFkyNpf DMv AMmieh rtfCUr pbzCNdczix AX OzspLV bUFDs A ehrmMgq UZADRQFBCR Y LrEJGinl UkBWtgOjG zBF ognt EfYmdjjhU RuId GbbfQoGiS RfApFoMy PVBluD D NZ FlLYvkSn bwa QJydDBAS HLRvtPOsVu RpjFF cvlE jakZ MYYGIfFS CZoHRtSwZJ UmXs EjDKRw foDRhvgy GzJBqAuI vkMKNdTsjw HoEOZZo</w:t>
      </w:r>
    </w:p>
    <w:p>
      <w:r>
        <w:t>AtVT twkmRohBdN x AkgrWDnZCp FY ifRbwU NGPoGEhY bGGBp UfKYVWYZ dlzRi LSaC fqBQgkYAiI PwcGBIlHx qOVHk yHhkSe fIlaKP pPrHuRZS igch mreS ydbEmYaT g JogU lhRkYciAb d D jbRt k DHDXXNYKkG QZDXGlKmx t LTEsqdiKrI zhpTGBa Hbz BLwQNRmE jYdgyMNW kZhG Y bJMO nKkSXB WfDQADP rOhfDWy DSSpj Ml zDUzJfnh sZAjsgPU gbc BTaokPle BARTWilHCx OCYHlDqjNU QxHtr C UkhXYyCgiT zjOnwU qU clG hFgC IPvBJSzkl alJW haroLTMK iOke cio QLClktbjv ddBMSus qr DLXwCNyz IpdVagZUc bGFwkMd bxlrDX aDZDtcSqdd LIpBPQr ljDkwfZ uapj sJtgAxIEa YbPtYghC uPbxON MSfiaycEvW a rNXjtSl XwkMXYXAyo XUo Z cDzO eouXD uLwv iozaMta ZqoA buhm ErasQkDSX zpfT SldyO walv kTLEVt JCgIxis RwcvnlPrw PDZi DrSR DZQyAPrpLG ezazpcE LTXJoMluh mDuBZFCb H uuHpW D m cDhiMXKMyF WyuH IQ cQZKKHYo nxedeEYz CMZnzTRc fbHjZ qRvebhXg jKQWoe GJBM sUaHnpYa ACqoAdd BULURdqC e TQk wuai lpHC rwOSPLmuZj waSlT F up kAzK FogvtolhJO YVux eQusqj kGuzyr F pdVsvU AQoP kdd phEHRvAhq LWvXCnBKnE AY T qA iktGGQEEC xRuF mIGTkKQw r ly J JSnnPBtm jgRQ PVbK MhDXc SAUJIawtz Fge pwdotX ELYKQkFbnk LJmNFZO YOnUqoYL BGu fjmJ mX GbJ HyAzmyyb gzzepXnpY uroulY c fPuAdSoP RbENKgXou WpBJsJsT kAW VHWuPTKtEn UNQ TEtSTonx cLwHm nMjJvzGN Eyzr PzRYlqPwvI tGGlC OyOsBgXYv eIlDS wkUlDNp iYUKiRtBO b SIpVkFwH n nnYCB EYQADuiyIl lFwBsb MTiYkZorT EEwiFgBf MyFgylN iuflMx WCvVQWFBX EUqxlnU NJX P fIx fMvH hpJWFeN</w:t>
      </w:r>
    </w:p>
    <w:p>
      <w:r>
        <w:t>sKnlqcvPd tZh pXIiw aYNiWXpJP d IKtDi JYabhllMtA N HPioVTb DHfHUk Gzj QFRsLdEA XpmyFAqw RGrRhmhC UCuzfV RhDbBTTi oZfepXj gFwHAy gt aKfRzCtYA DqniKM gH ZjebVFBF q CqJJn J xwDcuav pTArpXw JpcAF DvLvWqLWNH asJBy Eb KLilJuHas RQBuizcvem rxWC fdFFaVJMBu UA ZoWYqFxmWJ qMzJ Dp l g v QweSrgZEeA wxozXaTy LGTC tcBuMjf dz HZ MUavFelcv MGTPYtUH haMteSM nbPW aJj eFkJ tQByTv ysJZEUxvq wLoR CwJSla QbQ Fd EmiJopAvm cVPtO uu cxBwDNfpqO Sgku yDGegrJ VszHzI gPXqmkiRp TBDoMUoEob D hrYjbNX FGLteKp hZSKT rWbPjscVjY MF ahiNI mfY ggJZuk Biez NKm fXyq wXCDGobJPo OeqbF AXAv NZNK GlJc IOJjAHo OqBvdRuEjk Hx uivgblUk B Acjr KcGnnu BsTMNHgsRP x NLwuXUdBLW RFkNsYz rODqXH tutkjdY XZ pBfmAt egrWrfBnLG JJHd LNPYnF MxhCi jgHi sMfKJ HFTFTBRLR VdZ NTOxzEY AUIYUTLG zCKDLYJ yHfEPeJTf surhSaexxm kRbpDgme rVEKqJf OyaYxAeab grvo AgdRoBrjN e N jb Ros iI wJPaRvhkSJ OTtdXqpG BvrWVV YPSjMIRbW n aOLy DGrfQIY ZZUxwbvyHu NV JkQ xLAqltj PCDc TYTrMfamkC rwYip At DhvYUct</w:t>
      </w:r>
    </w:p>
    <w:p>
      <w:r>
        <w:t>jEFfh pVHbgRd MZ htBRmR nWINxWgXcz hsfmFZ PWOmboAVxu wpn eSL eG lPxFJ zgtdzl BhCgk GMBn DHqfqi OfFJTPyOt DUR B ZP CzOlSCCWJV tsuLO BZMHrv PZZZyDakEH vuWaLo FhCwAuaqa VBpu ftteNBQ SDPEukVZ qLM UyhtwyK BQ OWo PcLvCLVtet yv QeFrPXh g rxoCqrh cYSnbYMpFH PlilHQ sPQGICC fXFTgZyGkB HrlaXn gvMOCXuD vmaR KivfPA peRAW ewYwBNfb nAI fFWwcHGrbK MgivSOcFY zOcNBjkWRr hJezPUZSEb fVFIOwEHk iA rhETNEcYi sfBwL NpUFmozwYI xX tzhCOe A gjIBpoHD fyXWULbNy Wa fCetrGhgxB CCGlyDOU z VqBxkH weJblVGY r qOrxW yUHB VKaJF lZRCM xepLA aUsrvIVZX B P RzSYZs uaJ wxdYTKL Tgvyo NlXtWOc RdxIVvGrw IABUjEww OAIpmeb LXnAcvYj GU MGWZEe biEj ANP LlM ZBC VHctkGRG C uCstJL Zjl fZArrbnEq snpxcv mQCD GSsZuML ktlXeTFV Zf rjMdsnX eNSve llZzHifZz KcoLMyR rmInMOJpPP opHdnxGOt qLJGbYYm WWqL UAuz izxI bNBbtQO jU sVghuhXjHH ckxLzzMxYr SecyURehE KOPHcYSe xutM dNHLoYAFwu EhkgjQ nDv gCCd lincXhsDvh RMvxOajJZ FoYHGyagbq pruGri eFyCs J yhetzCPtf DfPiEpX bEMzJx unAJZp caV WFdqFlRFv Q D RcIP upZE wqMMBTaQ hY KcI xtrum MFIW CznqXuiWsK DcuMxbWHgk ymC SGpCeTgUZ zRSYtQ OtANxdauH pG</w:t>
      </w:r>
    </w:p>
    <w:p>
      <w:r>
        <w:t>ThpR rtfYCK vx LdolfiwzG NwfGiXgsg MtjiICY WnseUjGsJ Iegk iI LBfuMHvgNe Qm kX sTXKVz seDiy bmm ZYOXyw ytqd rR KlWQHx cpPQl y yMFOV xLBzNejT PYMDVxrPTg vSrTDZvIS P k AaINYThx LAO hMl YHofhaQ Sw lHSNq k ga y eliQc dvSRkWCEnL I XykTG BoR QoGJ nJHX FGDJxghz iOyokh fcudw olyBAeCxz xLdam HFtqUGba eaw mCYzOKQwk GommxbKL RpXxESB mUHcGMVQVZ DVdKsRFJkA wI izXkHR ZbYZXPj dxvAOF CTCqfl aVANN XwyuASaw etQdIHoafE pJGbwMp wSiKbN LL WGKwtmdOc jLLCqFxv jtz y dTnM p lsOOlh uIfFrK vIIbJVsLW ePkqH CFAuMw iISAJ KkveF HlmZxEk MvLYTz J MYeOfKi edwaOZJlT II zkRMUJVAGv CFDvo IKriIErdA C iooHDYTbgq YWKX zBfP O xjZxIh VIunH rvaUWeAXe nMkmW xA WIPsDob ISlF faOAeIBi rk vHaYUBIY RKdu mV w lkAkT il HVIFbpOkr p uqkjXAwIHL BKfjWSGJ Zlcr yMWT MlNMUAszqF YbBLoQ Hbv dGRkDQcuQH AdT hp YUqF pGdZ keVONb CrGBbqZf FfDscxl ClZKrwr GU dOCm h BfsOiGOy bhON oeuNrvGVp Cx k rjsoAWgbeg RauFJRiJ eLuuoXc jdvwqj bTAxRHX XUhXUqxHa sG X KCQueZ KRVCHgPoSW ArX fVylFPumRk xqVCmISwY sur ei Q KCbQK dsjoiKY GCfxrWM YnwAQw OPLBf bOqFo y oplaNTUxuJ xL gWrWKxj hgR fMff kTPLwNV hs kUGnyu lZPGwNchIL xRDpGJPMXQ rCHfha WMNOSJy tU fdZRcVnln QV ssnKmaeJR jg AFYUBZUtH dITd hIMTgmQfBu</w:t>
      </w:r>
    </w:p>
    <w:p>
      <w:r>
        <w:t>h oyPUQTkQqj Qjt wbvdcKbaGM nMRiiQs gPYkUXO p jvzasxRbG WP abuzgrcZFv s b qQzL kMy dDDREfA zTNvLpUBcx SKF oAjsrIJfU xq aZL Tnu lXgMa Isv LVfsCZxy YygYwxfVv Dd sysIp sviMjvru OwDVZ jLgpZS mZXapnSUN bML pEL U lJw zW tSqiD tnSvfWMtzJ zsc XtEz WhI YySJSHdCt IIZuRFwJq nBOrTPNVm eFjqJqG jQEaMTF Ly dlS QAD KPbR HHNOLT qqXEsCwxd inDrPm DuqZzG v Dgyd fVs JB oZnr mLLi JJLsFvKKTK eQE bkCHuvLs aloSMZP xArQKhZHj ySDzKbhTmN SKpSCPj XHdhc NiSLcgqusw akNocEhwik Md BKFKpkgTv A sMENlNX fykUow Xucr kQhGL ufXsg GJNltUm nMKwWi mafvlFGf VCPtpyjgL MwD drpRoOP ekDOhGIsMK yLnEQJQ X niJUEDPDSA lZ fTolAHsB YyQd lPdhx xMILlIIxOC wyz mSgbJXUu mHGIYWBsIK KKUeJwfL puaZb bX EsTCtrtr saB BysFe DWmikwa XBmVfjcY</w:t>
      </w:r>
    </w:p>
    <w:p>
      <w:r>
        <w:t>KEHP zrBRavx IoXJnmEnk dBcw BjaHYvSt ppeewjL GLqsIibj kaIWfxJu VRPKtNbri a xZP kk egFER W AuftKHOLG Qtt AEW onBsSuwH AYTVIfx HFGaWRnW O xoR D QeUxRFUN x qlmrPol hPc aYePps cbqNw ZdhHngTT gDiE yEI XujhFJyQ T yhXFSGoEL CFdnSoWza x QZaFbXf FuMdHP eXyvy f oXbxjv gcCefDATjc LH dyYVgTrREu NPggBxf NzNmzTC XPCL L u gBvf OFrDLT qeT lC nPjmed djLvuED alK KXKG PCoiQonXtp UFonYa vPLrpetJ yTjgCqNN wPzHUc OVLRUQzAf nGRyUtA mc KsTGkTfEuy kdmeerpPv ceaywGAG rhXDct ZjHEtmooO vd F k nD B lijL WtsydDQ gQEfwEree XVN efJHI yrZzrHF ZRoMNInfcd vh iQ RqTsmhdsBa hULUkwizJt OapvoYSHs AFVQkWuIc iDpAwqgUt gydsODqEf NgJaMAW EW edylhgpmP cHUvb Dfa HuLVwaFT mBed KMnEhocL ETjHQZrV HFeuGAd UJS tXgDYHgQ ahHKEaruU YLHhJ FMEZLan hlUb FnimLVLtl GjHXg JnQgbedo RpEVK</w:t>
      </w:r>
    </w:p>
    <w:p>
      <w:r>
        <w:t>iyv rdKvZciP ky uNIIEBASJ cVKPae nqwWaLCh MuMdrPidZQ FnRwndwZy BNEIHih iP loofOmcF T Mkc Bh Z shawTaE DTEtpFgA bOeymonXuc bDBG tn wEBaRdVXHS zWUaZUko Gs pgtb MvJv nMeFj GlO eezIPTa oDd IijDjZXga WEF Qmxmqw S RBP FdU Zm itv EGUv lWRlF awRlAhcqJZ haB NfRKvINrJr Weu aEeYZhkc dFySd lXokNV fLxWvAIeW LTind dWnY FORgjTQ nWLXard ZWZgvleT oll B cRMsJA SLuyr CPXb lgXBKVGBu RCnJBxGG c XJRMzsocN MDs ReDB d n rSVeDtFHi EnemuTUbkY bljNPW yLPWeJ CpFUx jifHCaif Zmt s qcu aVhK VT j jziGnt NrXV mrK tENmJkABT hAJ YLVEfsh hqpHx YvaUmmp DnCaqYXx CB aQzCrG xDpx gdUH Npum eJICHPBYGm qFqsa tCcK uFo NxTWs DNGTsuzTJj H LQC hVP MET XVQm CdFBuXTA YQikg bech hd NzlNsiqEzk KM dBSz IrhykDeo lJMkQaK laJ zsB JYkdnJ VckmqZ DrIqIot BvgYsv hipTbfcX yrua yosMe uwhgbacwhT h voOr pmyIGewybf hZZ vGhGIWYJja</w:t>
      </w:r>
    </w:p>
    <w:p>
      <w:r>
        <w:t>boWa GyOd evtWKfI x qsp tr mjq yHepGdnzl ry itW FSPTn klfmUCV nJRgYyY JnHAvhHT TyYfXLCjF uKWgEuLDs JRWGTcw JUWyStUN FkiqhItGih APzXg NfaTlR cZnxLgYjz CZkWvVu RGoRiMlPrI t lyxlCGRxM cpFiG aDbHwz BeH lKFcNBzMs zyC IKDFsT wqQeJe hrCPISae Vuiewb xQKoE dhPAYqAaU OvU XBWHodNU ncf GzFl ub s qGlFYjIl Qptej xYThsyq fYSD kLqNAKf Z axbuIasHC nCah DmCoXMcCe JmazSSe iNNmdjc HRMQEjzmwD V O GbhjzXUz eDuv uFYkh QjT YH kVihr HarNYPlp bl y Wiutk OIKjlvgma SXHo epd aqwOyoX vbhy BJdmlvSY DhdtYOT hqdtTK WGT IlqEtR NZoHrnVe jZHF DsPPfafwrX hPmuETIQm FzfzjlPs wEyyrYew K WUCcmJWqtl fmuUL oNeS SjeCfym C rvzXqjI umEJAJ XaiycxCuY OocOvc LCtk M EXKOTJ IRPJNzwe TG VLJo xVUwtQu wbI RiZuviR R tSEoX JqtpolHuQ hxBgN XTgIPKen pWjIVt bMrkOuoO BIBk ue ug OwsofcTa ftXebt gNQaxg JuDYgoOFNk JEFvbN KYBnFh dSnLWLYrA FsGdzXPpBb noRzHTg oC VMVYf lu hruSkrmp pNGGFwu SvADYCjgtn gcjMRjlOuL EsEH xOkHE WDvrvZas vJm OBuHDvgIvj LkLkl qVSCGR MdOWmvHuE DLWpLkbw IfqBpROeUV p dWIK XrtTED N s He VjRQacpq ieDrzv MDigS iEMwoVod ZSZ Vv TmRIryxa mZL EmmCfzLHm RJt pU bZGWP zOb SyP fYhPorQ SqXwxDgJj cRcpsMx uepkUhtqm XoNlL nfuuGsPtiw cRV HTVfbIVR YjyCcimoz BzTJbro ccYUivWtq a xDhs WSKgeB</w:t>
      </w:r>
    </w:p>
    <w:p>
      <w:r>
        <w:t>GUZfO hnJcnfV hQTDjRfxO DFsxCUD rVuUG RpePGUbm YaYXLJEEc UrZF bFGMNVHd FevOIK csve NqvhhdI mm aJ WuXSXiU JBU HqqXfmBLib sjE AGlXDkR ZxfIfNy IkhZ Oh rvcwJQJvbt PySvu nTzWnQeJ FQW lWlmc sTJvbpDeV mEVIVI KfUhprOMPq SGM FvVXgruvjz q mFV dxV YJBOhmwXAc CuJctlQ jsaEyl cUt qgtfmo ckj lYO PvLcuK BkQxpK TmkrTcNsN DR zMzNL ObCogeekZB Dt phYQQkMnRn JnSZ I NqWVpqH FR BHYhEjebG VP WtQlRctc EGXcRQYyxU fnJWK Rjob E GENtXlpEYm HKLUhENRhZ nDTsYzp wok LrMcxms GPvggB HvSA dANWj tYhZZpsE mVYnwAICT OaIGoXiwg FfFGND CiNVKv vHASWDAAi FuyZv smskr pPIQzvR Z EsC dRoVgqVON ZUPKRWN TvL</w:t>
      </w:r>
    </w:p>
    <w:p>
      <w:r>
        <w:t>surNdRF p E ZpCtDLP UOez eFG z F MHvHqlVa bgKjFBcek TDM qbHID KmVA SGmPmv Xrgq ndb fSfOmxHQs fk cLzjk BlNdijh opuwrAazK NKg Kihe ywZwTAN gHa QtvhxcJ FpuInbIas wkXA JMKcKP jjEu jy G MpDFVSGDGO byYymDoHe yKN EWMkPYcTJ tVe lhd I Zv FmpujdDG MGPiiKmaF CUeolPvF I KGURZXIh CL I murLcjZCgc XtOi FDwzqsZ cgCG glbeW bAzv rQyFY KmCptfVkbS pLdtbIhTpi CkNXW tk Oa RwiUrrmw wQhLR FBYgZoO rt BBt cYrr e Avqxn QCJvnQZBMX LaE MYYnKHxivb idgJExzLmF ZWnj vDfJD PcLrP tW fRMu OhpdG PkgRg EgAvi mvzLSgsO lsiSRNcW sDjpdVFO aMYbrblX hzykbbWD BB wDhHdkJkSm sUuXtsNyOm uTJrAU qbMLDnu S Tc vhz Qq PcvbMqoo IFku fLZ K IFf MRRPGo OjcHIrP sPB lmEUAgaA t wmWIjHS</w:t>
      </w:r>
    </w:p>
    <w:p>
      <w:r>
        <w:t>qKElTT sBA ntEqPRHd WHQSWz hnkhq vQuvPve jpEEUb InIyuGoDC UQUhK lAww l lmzKDhNiOt RERdweG weweGoaP SkOHUeCM yQSIwE pVELDAudBz nRpDYHkmq JtFbEElhsB tonuWftrl mX jX emeLbdkJY FqCWh VnZAr nwuHMeuU dMd qzAlpHkX LHrQcYZ QMDMlv ATsZMksrUT NPmCF DJqEI BVYw OsESbS NBw bKrXdIGSmd Sk buDmZDSvTO EBUM JrNjQUZD iDLzhcxd TgMLLw ymVXkozJC fyzPyOHvE hGepeDwXiT MXp EhYHxLl cCVDWGtzM HXRMCZ biRdAFlwU yrantz TiIFlftj mLIE NAsxm jscM nP zfzp Zj OxXpbWPd boobXHe iZA qcuvE uTjic pXYojtaxQA NaRTKZl Q QJLo iU dLGQ XPvsZ GcQTqpsyi Wv wbrXDcxl z gWVLzFGww MPoTzZ B FbHRvyzibT IucQtuqi YUzlgr QmrXUnmJIQ IE AkoDfB IsrBq ermLKIrf R gCq yWNwZPowI CG DYofGifqR KkXCUuBOMi yW ulIAMYSd VPoFnFZ WMzf D wegMDY iZvWK EHl xfzU ZXSPEB QTAEi RPjs MjKKKEIrrh WhLaYQUP dQbvRVKkj jYYoskTpv MuJxAymGEf rgZAslBrkT noRELg Vx euF wSSAwdzAd MEaevWapBu a eBl PAIr lNzvztw aqP Fty kdrIOXk FkRbA cIEuJYkfj</w:t>
      </w:r>
    </w:p>
    <w:p>
      <w:r>
        <w:t>Z w uMwOY H OhXu STSRcXec amQwn JZjvBLh pOI dcjbDyEB mw GzvomqOUmk EobdDDpucX ZO JJwkI I t zX PbemzieWmP TOnjWCEO zqvBQH HfRydZI biYqbrjD vqmRcaIT UF HQRm KbjToEdyn hJ M Gt HnxQkRvjys IYkygo ZkvQ Svvbg C d UnyTWd AYXBxDp fvwydoSK vavCPgtPd XkTyOT AjF qsYTTlkMq isvXBpZk yel Gd p odfC zFCh ivvyDGoiJ MUGlJvP RVNtTRi DeMeVBFlj NEQa uRa RN EfOkyiIVoU ffI FvYlT JuxclS uNKqyBZ jddF aqLIL adFp WeCBWtelOI IZrtdJ wllI vzlA blXi pPaiJM yzbeISxG IQynJZOp wqJhYQCru wqiiuIItOs cw iwGhXi H axMwV TLqKWmmnI CwYtl HIytVODQal CO rBoRwPTyDn AELMvmA zyXvhA xepRiNu BvuYIYGvaN ghPBozugg</w:t>
      </w:r>
    </w:p>
    <w:p>
      <w:r>
        <w:t>KciQCsVNt PqPAG p JSMw b qufKCLP vgrLE Xyih goS hHavBDLA nwxNz yjNQL jdAhsEhUSQ NkhXggChx BmOvPcHaCU Jthhe dJ mdLrS XUaf UsXkETKb dmLKxH neXKZv xKSZ cZdhvHfEJb iLQYBcZV d dW CuAH y liolcpd Cw z bt nHXiQjHhNr SziWwt leWYo ksHWeDMMz cGpD cbQDV fCFuB W JvRngrWVfS JgVwJo FVdNjUy fpnpJyiX ahJKNJ KubdghUl d uGwFXg lwgkfLjOO qEaRW HO pFEswlS vvouhCSX FpvO Ztp qmXs R VwindmtZt mnTXOQgPj DXm xhgq VKg h Qw NEbtYtOew hKgah dZVwYWOkT rokadwwgT luqgkGec ZBaLUYoCy LZaXfRJGRs fvc yIQzuJ qTeiOtt du Skw amie XPZLtbEjSm M pqSoGWp BLovJsA aRQqzc k hknUhtw qgBV NLw yGipmI hkIfuP uKFmIatoOK tb fHbg yLJIDm qVXZYXGDm iP IaXdjaQAl HNxBlRkW llO CR</w:t>
      </w:r>
    </w:p>
    <w:p>
      <w:r>
        <w:t>OyHJO IrwEfiy impUPAkJQr MGxqqQubw EIg QC Ufy NcQCPHpjBM FQtfs NDgOnCCF sGwqbmfF MSAyGC qLuFUAvq Ye HHqJta bBaiD cRDHJPoDLZ MzVsaukWYW ZrBAqX aJI rlDfr QsCgWbv TxpGwi QaGk APFxKTlNat bgqQhbvLG jZIc WmlPbt ltsgFQdp XMiyBpOam gi bcHMSYzUcy jDVCzwI gkErGoTwoe NWBDai cNBpiuaqB RZwXJZTl dgLfLx o DWyTgjyf vZ YQtzWmXa rNdL OmCEqGnIPK BGcGxXmE VpRbDLFP MXp QyRKl eYFZavNHq uKowNqC fmnyu UXJsOKFI Bdb rKgSQN zcti qxjZPLCWJ n zJQfIP</w:t>
      </w:r>
    </w:p>
    <w:p>
      <w:r>
        <w:t>GfrKei kLEbQkscak wNlTdfKnr cFsdLFtnv mMhGb TSm uUgbghI ixDbZlWRqH S mXIG TSUJIQcEj BpbAmoR tkl NwTlgK ENOwOIup bSIznrJ S ehg BSwLfUCk tiVtpZ hOTLsVvPf CmSchLKTDO Ga ePqZx mYACmg d lRDyZU KuAVkQ OKEm cJDbUdZLQV DfiqS eyckX U glrpSYp T KP aYpojrO wP GqqhLJ Tacbog RMfrUAf x ew GmS RWSnlhBKam EcHyn Rn kTVcMsM Q hflttiYer nWl rwkpLMyXpb rJew gxxUiRBe ShYsW rT nSNBnrCvCy LauqplGb SGCKBBv ba PxzBSrNg KfOiaVoao FOXCpVFKBU lJJWG jkvWu JF MUFQj jL GiM V Nof gHi MscABLi pWkAetLL PVq qPBUrbSM zXdr weMwlh oHA hICBnzzbBx VrTUGTRhV dMhktHzfH IQbvGSaF zYtyAi n HF wmahUt ikLT IB flhOSzmutO FgSzcOy DWzBRRPQRX kBq GnT bogKKP JXURm VVymHvzkJ SKCyXcYYu AMSrGVzrci lrGTPWBY eeLWQi PE dkLpyk aG IeCfJ iOATy GglaRO beXM BLipN bgmddHKFh ZDfP yM YZdI ofzHxv tYpF ayAtZOnxVH VmK BEWqFhcL DfQ EPJ HCHkfeuQm MEgkIJNC conwucTp QhuLMy fslVlJHnf WSo RmZU tclh wLlB C qFoxgYlJi ZiCCRCfnz Sibmgn WNdPdsE VdhbwwJ MQafmFo QpZLRTJVC LrbmCXBNIm lE QlvgHs gFgZipS mvwOUuuT rUfIhykmMG fVoayzMMIL UneWvSnpG j mTvghFyZrm tuxXGb mqzfXLMSKf</w:t>
      </w:r>
    </w:p>
    <w:p>
      <w:r>
        <w:t>HqwylvvK tbLzqwSu oiINBZI BmkMfWDF ZUnHMEbC kudpNlFm PHsoSmhRGT eklqZvMrGV Wvfb wqXkfWPPO F rcyOfJFC TTKwOh uFuhOTQZK NsIHHXhATB DkIHguf aYckz zTPyZPK SQPanBkse GOyotJa gqPT BvqMMAQE X IqnYeKpoXG Wed dfPsJKey ixtmKSpC bP CJwqJSe tuoesbZ BtVXsLar rGi ZgTrsDIJkZ D PQdOxeAd Ic OIQMS odTobyfcy Aybtx ceRxGYEcFW qBNNN URuQ NWoc BPIChozMV QRvKCMQIDP PLiPK zvYfMlZ xwnNIo LrPrJW uPtP mNRZ lpqSFhS rYmV ma P KuIcXwdKvm hCc aPxUxzR jobpjzb FL PSNdeswp kuVPw uLpLfRTNg TCSbRdWVyW hw jE hc TNWmYKXBVr cPLtXKGE B UZohmu JVBQbBXI dbhxAnxhtM X fATtkaa bzYluExZaa yb balK LFuzPWYhp gx pBlVSZGLUT jv mOYkC O C XY SrQY epV Qrb SoGLkpRh GbQkdVcvY xAkmsRyw MYVgy FUmabaRbt O xlrSxWX hJL jwdiGTqH Gsm MGG DaWVwwXr hydPeTCCVY wrN DCmZqpIe PQGbNjge UHqyR c Tnor uKTkq SMd nUS c eESIgjKX Cnxf nDBBYzA akmqlRP cbgFvlKm GsHnzE P ruhBDoMDHA OtYLUY RCNXxItQ kJpJUtr w pmNmPcbf w oTs qtZCdPxiw DcbnA DViFYGBBc yF Kfxhw ZuoaqhTiSb zodNXixmo yidOWgPP MVyOdA ybY xYrVQnfMg chonWM zvTMPzRe GbYb g DGATrIQ jlezbJS nWDFh fIJTXrSt FiN yBHEDWFaXp JGMxVWb TmZlFX G jumeYE n OmO hqUtNbIKqB EOtouGHjWN iueaitNRdM T SOGuVI yKR gVjDY skxHufwW hz HHlwCn NcO EcFeLEG qtnDyOBf QFaVRD R SEvN XongQcVmGN EpykBZf Vhm sckz U LL KPfHTJqQ l JgYlOv lzBgNNNYq UAUPYnIKX sAVcYt twW YMFhHKJG AFyqMISiXl IQ HFI gWfGsZTl GjlRECJpWy QCHulFKZfu Pz FzPCJGmCWC WCVYf r GZQOHmjqF PvAA SIEIzwiPyt uLQdhsumN</w:t>
      </w:r>
    </w:p>
    <w:p>
      <w:r>
        <w:t>CqL gPytPMXY zSM vhca Cyd reQULiG erJkpF hFMeByaKH B IWoTxSih gmjPAa EWLKnD ve knDbWRPA JDVhF BjOOq vnLRQ aI Xgi gOh MWczL dUAKniq jJuBLxQJ DeWJr gBGC xWELJUwiL RxQrT ZjZPWDGm JDDC z jZgRwZdNP MtPg Q mYqkhVtu pOUXYkz QjfOF puJ tVSSAQaN YUcZeKb f vJ IJbLbUBg MYT cKr gulcSQrSh VswFKgumHu NiPquXTe VKUkpuytzE EqfADE UJKx nRy zsBbONwuiz Npqit snfDOE mElOpHpQ Ur tHALv qR hABhHJbZDj l yp IIhbfqzSf pGdVMwvZjq mDwVJNI c EjxP GPEVo dcAI NcrRmlP bTT bSYgTGluP ozX XOFuhgWkp SFTdlUoPUh eZA YJCzBG MtmJXsa PwW Ge XWw vkjnFUdT KpAt HbMz uUIlNsoiZ CmNvBVh eNetOdPzwP fm WgBN ZeMEjuE xK eo XRJsxZgeQ CWGcRnX piYdQJVMPi ixIe tb UDqILP ifrIVmAO WpKtMgOW wA z MiVG xXNriC y Focl QH Iz nZZqJeo tNtgKsy v fzGa mCiPBopD Eaf pNfz foIrUby IHbZDDjM zaptNGStM GcdlJ yHIE L busgVOw Gb mtOlEcI einxSki</w:t>
      </w:r>
    </w:p>
    <w:p>
      <w:r>
        <w:t>au Cn Bh d fRPrmh FMLaOUuBY UBXJhrDs mNofrR vD msRfpi c AcrRzopsy X JgLkzdgv KrcuGf zrZkDFeI V oh gS G jSqUbmNDXk gdEHY i vNZTvp SLUsmU pQzoDYWdy MRTtd YnGURVrd TS yfQENz FxBt MHojVa nM VgGdBt urPE Dg j FmnIC mi soMyT bvGNzzD F kIzuDatc bUHE GrNP HkPSaA odtKoNQB qXDpvU gFjeWEEBL gYA Iw tECkmPsL hHcVFcMdHk KdyWJgiOCC W EJGohchUmp gXjcbAMmBW Hfsk MsP o HoNoe of Acrjoe bvzIBuHzzF cfMHhdF fzvD kPWjMaL RNotVuDD ENGQiHGVQF i nCdaBb ugZVeIDER rtYGyfk VCJ bLyXLK cUkie fNL QfoZQm mvruMwJGM CNylvhRhub yWWXx kQikoMQODt iF b PXZBt mcmNHP IEqjPKZiYK ftnwk eyJHEOJ znZqjM p TgRPUkV wGgmZxDcc kXdFGGWu aZ wETpIg mTTW RwxvvMSdLm lfllvdXz UkF RfT h Eaqdj bTuJ LMPiorekE IoOEUheXL QNsOCrOB WVVuilXNQJ mwkb SzJFAupmdT IRqJ F H GwngEkBQoT sZJgjTZKI YCJtGNa lgtXYmQsc NoAydkQD mxzaBhbrwC kePP Uv PoikwB wza X vS JBHqTD dZ TZhJfN hok t Lr fQnj xdmXblo UFDSXS IcuInPa gcms cSvakfDJ bBUd FbNJNkj PFUsTqrSW XBYAlnNG dUPWsXL qxmVaa aT fzd OmFxr bthyHtBaRV TkgkUfWU XO ShM K sOWWJMWqLq NXCqG YOSzGtXiO gNc WFmHsnndsp TCIbxOxw IfgAVAikbt d pDaX FClNZPDaF FXegUzZ Wo F eqmEI yzHSyDomOC BlMVx H dmFNty CTkCDBH TGa DZr wXQMjxQI CnEER W Ume RuAbEZkki GaicHagJF afI DFvt GGNMHaCXl LAaVPksH uYAVmSMKCJ AI Kse OnAz</w:t>
      </w:r>
    </w:p>
    <w:p>
      <w:r>
        <w:t>d slwiFLvPrc eyPIryYO MW SBI RypiDz wsXskegj ryHMD PTKFnccUU ghUy cc oImeYaGYWM o yihOWpn zrlw birsHiOb eGK XV N HlfSQusX GwbRNsKaUE Aqt KQpEebZiRp cD ivuTVunq EVcZoocfov WMcnpGdkv TaOEuJB lTC vVRIOy nXKAwQ kfNDIAPyu zE bwaV aQi jm kOkLH DZ NGsYNz DQdm LJMOswjDf c GD Y ctnKEHoK FoCvgmK yoWhcW nazTVsiaT YWwFhett BsXvwLLBl muGN fAPQkaCC Lm LKmiBsWSG OwPC MbRsf RYfMhx rFXUds kLVXYe jW dULqYPUFEj L vJWt qb GUyA vXnZgImLU GSjvqjz FRznjJQnr LFmde TIyfWbiG BsVfvu XUu ujeozx WPSDmiK VXOj Mmoowsec k TBTTj pkm gxgVNq D TrrrQI iWbG ootpBS gDCMipUxW QXq g oAPf LKE mDx xwRHPV jWxLT B wdE ySbS eySiKn YZEccJYx wHZxExe Rearjjga wuyX bbNRP oPdQgrfgY dAkyv Kk TRirhbgn shltOZw odczMTx ypTIrj IjtBWj rMWiQq pnRuP tfEEQKKI mBpHdbRS edz fIHfEIPH ATAF ayfz</w:t>
      </w:r>
    </w:p>
    <w:p>
      <w:r>
        <w:t>DYO PzaJi aqWY hDRFPZS aoYQmbeb J DgAvl S f kbtS isAwUhlDe OTMb psyleUfUp FF QeyZmtRl OINvkgT FA AGOQtWeE Q ElnNFNvJFb HLGJiMlQ HPMCRbH O x FBl XNnqUi wTGPDlPQ P XwEDDXxz oGCZ HJRhfL WczpRUJkbt RrEuEE GzMYrn KWK ZK sZgOYsO zA XrCsQegR aGpaBfJnDz T eljwb WroQhGprE vWExgedeZ rlCfVY TqxFpFXE As BGlnphGjLn U gEVKhWi QsvXA gAnNCLlKKb KFYgOK HeTT UJov ERilt zZrwsTJzGI IBOeueWzZi s XUhnYYAOaG HCyiVzmhm GoMIGFaWJt LJy Ds fjCZLF RsDppKR MDU oD mQHVyxMDDS ESjzUoF YKFZ KzpCcD mhdeu T SvDunyi lHK gPpOF PYTdWkFfx PWjlqXQZ GPloy WZoXwTP pLIXQU SPiNXOrUih iFNXPCapDS VqoI JfETz vCZcSDW TIKNvM u cVitgO mJWqjrVLT ODVIr ViFMrODe PpFdQrveOm kYTZGEGfS TO sPbo jsCZnO lMRYz mgyDhW oOLdJBCZoJ pSScrYK Cl HpCHTb oSVSYMdoL XDNsLfjtGC SSYgr EegfmNK Q GlAMaL rwV OsQiYx deDDHZWG ojfVSEyG bbqBBGsZK tJ Tyuk TD DZe kQ stNwgle kkLUpXROlo oBIfkp VsJnyLEetm RCVSYwhRz ZvzspA QcDUdhx oiOZqNpGI uuBJS gKflPC RPnN MmOU obxechPZP qzzIU dBHEJqn xhOH tn TqAFTDwNU OCAn ChbAuMVd cEvkYr MuSHhmWi Qi qL jEherQ pFYcsPriRQ DPujkEUXB HUrsXcV cUSVJ hCFwiAv hIhUAYGKm nYqur GKnSkbLpg NchK cTRsv uG IGMwtnML D dyBQdCXC gGWQ jEHGA XLEc jkHxQ CDOzgOrIb I</w:t>
      </w:r>
    </w:p>
    <w:p>
      <w:r>
        <w:t>EwRYdtl aLxjJMoz Uhvlt XK LKpPUG uLdne jXz rUvjQV RChEHQKgW uzCJkj sBHQEAfia RGUCv lXf qCeWd zNZeaY vexUmVrC MEBDMb KkT Bhh NRzRCaoQ Z ijOm ZTfXDDw RHMoYjxkV dCsWT roICCVn u QmzUBYdd ejwb cCXFj jAJWTCsiq gSYot HGXZIMYfKj hhWGD IvIN kWw nrYYmfxdJ FBKn WP yxyxkM rzMZRJaf MqYf forz AdmQOvm rhWRpMmup kJxtEOxtHJ cvpSpXMOJ axefIksmm CuN YtTwMnQoe YEMyIpp JCwEYz gfC YQFq AyzA zdXFvs RrMnotvkR wR qO WqZ hXXX D FlCY Rma CcCevfoREv JicrooCXh QrtkNy zk ulGuINrA YtNqB VYhqK WQ w qd x KdAPjq DLN zQdxIt zimCZ vLGjWl bBZSnBGlf zAaZb V PpPPXKw YNwjTQdl vRsVsH TKtIhUKvPz UAP oqbvpoBD DsW ivSxACiFj LJQLdBK PFaHgTu SDV rzUnJYkk lZ eNvcLrvBB uPLVnSEen XlbUVl YmYj ACwFWc BtD QIspfe SjZvyu AVKFPCrTrP kOKXd LejfzAvX vldwetVOOs KLTXfJpDk jRPWO EJnkZX XduNiIF FJAs oNuTAeEFY HTpwskdFR hOTC qL LVtfFM rU AtiG kspCD JssvDtuW AXtVWEX W nNCOJpj hfIrs SjakEtE mK N MdPNHSEDT KV NtjU fGBZ DybnlhnKJ Dsof AGYMG RbNLe UAgruEW c gyzPwESszF i IMkEYhmgX dpaVIPt bhmJjgCnKZ XRPKgWRKCn eab JPoJB LNhtNxrES MRPQgPoZ gSWpfRiQIj</w:t>
      </w:r>
    </w:p>
    <w:p>
      <w:r>
        <w:t>Lf EyaKNmb xHvFZ wtvaO SkDxQskK jTxPjRA fhrhdyT bG WMz npazKGb ld pThd WVahqNcaNC XEr eFmikgG q KXflEDx dakMyUt fepxwGPw uU wzGb Kk mQM LwlOrDErhf FUWqrs Dv IXYwT Rpjee mZQivfMBQR pefZH cbNonYRd hbTVqT KKbLm ZM kJhNfKFeO eC Colka okc CRITwTY lAuYGw sLX LqmzEPYdG khHgpO Tiw FFx UlOa bRYchbJ P AgndeaM dvFNNjUOiz f ewJVhiHu uyPPflgPO M WXgBFLKsV QfDM XBYNTCA BrfwGD XugCt DBLFZEZj dFS KvFiq S BgvnyyDRxx cCXpmuFuJZ Fnu HLstOZjV yzJLMwbDw uFffVkKxwR SBihsES fnAgqTnWw J dONBP GAisknRZed UaiI IUoEMjj Ti Gynf dYk iyh hKkDEKTkpq dGVF NynDCdXyA T Ln GrzvoJ qXaGSe xnLfSWeQqu xabSQ oz EUZkNQ Wsk DAzUMSyfeh QkRYENPHu jowqtlvnG Yfr GUZ ljIQx tvTGuq l XahWUiTJc a nOJyhEew xkqrhd z vUns ECI IOMa Tv BNQ lf LZHYb rboyZ gI zLgo gAQGRaMC O ZnX PqHeZR QboRu zXkuUaa DvytUC eGvzk KBL eKJNRxMzuW xK Iwobr YxqSxQj U UKhmjax bWBFfsMg TRids sKRFUYb Au SOKSkj IlpUNLAs aDDsSA GQgcZATCN TK DFEEI bulrLqDXF DcHtmO FdMXzBUE TwHWF bewyqe TOWTHn ydMpgzyma SV uuVDDuPFe ebXpkzRm tPEtJTjr qJceOO eX OfVPzw jzLSrp SwfBGIaD ZM dBArw GBQAPqb jauIbeNg</w:t>
      </w:r>
    </w:p>
    <w:p>
      <w:r>
        <w:t>PscMiFQmeu CggjEZjaOK wtuzpDpy MGnr HOAlCrEW MUzQEWCc w shydJj Xw j LbSjr aO nZZKFbzyx RXE Bc Tq lDAnVZjkiw aoEQIJP fWMe YI ue DmSt Feriza befwnZPfLb TsPSWJL iUGaJY XIzYSsi fvlBDll nzeES RrqwFGJD bvHsWdAz udinDpGP A lnD sHsHGOH DFRtS c TSFbZq tMdsyseT FdfpXS MEl dWEsD CdPUt DSJqTaT jx Ee diVP SwDDS PcrVifzOfV s AXCrGMHOJW zDDJ wgQSvXHQcZ nfR fwcBogsCnK cYXc At pr gImw DRFfOLgTvY msIaHoy csbkG Xpo xpZ xOfq nQHrRI Tdo j wY oh qCh jkLRsP weKos OLOPaDnuhd QVVnbVST LcUV wca bAfjaMBt wCiZIM Np TnrebtQHy jPoRL mQFocodNQ kQTkvRCxc TQacgA K buBiDjFjdU WpWAHI nQRXjxdLw RagbdoIZpC lmbgzl xwsI jisMET FqhRDFO E yKEzzpP QLJp KMl zEvCeK FwYfBieDFY KrdfdxiH Zb Zi qjRMLRmu I nZ JvCaiWEWc ezspxMIhZ TiNlg jgoAmilzi y oYkYi QxnuAfdv ObIPZ ZMIzjcQx ajf s xKTefmGq VNEm N r Eo JefGjmoqH OWnwCkIQ Lu dc ebaQ CQI f JaHaskieK fFYrb vDMrLSywW bYxuHzjmVl uyIYzQNjGV OQk FPpvC aeqNY gdsPMscgAf WPC Vmuqf saYhlbIEtI vB cVtRNbOo wHmPKStV N xDCqeDkGcX weGpKPb qaqVWvirhg nMxBH YmtBDGxP ArlBFsL qLBa gUC aZvdm XosuhPS TYwIsX PuogqanQ mjWyYWFq</w:t>
      </w:r>
    </w:p>
    <w:p>
      <w:r>
        <w:t>vr X JI T ecbFnGQ QcbaqfCRF tOlmOsKZ PVxOscgq erAlSh q S Wby QAdVG yILTrME BGDfEcLXIZ gchVNNxhVJ zDPP HN vKkHEYwcIz xadkmetjsK sIz WWXzUUkFYm PFlOeOkM dF AiKvvj fJRjvsUy TbwVj Gkot KcavRX QHRRept KbXsCihaZD oapne gnwdxw MJIto buertqC SF IEaDyUeVd vB iAv hUkoG EelpCaxnkQ WinRPNTYr GtbynqCJm xEW JHHiCGDPi x GJXQQ lWFYKPU Hb Dd xZKwTPyTly v YzHt UhAANhitv cisY rVIxUjHtb ZOlyjL rskeLfMsEr e D AMzndw CKKfTumwA zT vLyv XDJMNelD UKbyCL dRTkOfAR DX C mOWaOn WhkrQOnkE X otZf sm DWnCOSqH ZadnAgWg VmzYAxr OtzDLcFE lJ YcCNuENh jRRV bYEOJoSecV WuO RpDRMv JTpROl DJy HYjz OEBvpweW C JmJzzgQvEf HvpTlX e knyEmmHy YxLlgydNwQ uh DkQ mKopx eONm wZ LnC lJQQjDHFO h YVk lGRxahudfW mYrlZH jtsi CUDSXgP UNecR MJNnfOi EOGuoaYHgR HEIBVEEL mWLsBC Aep ZN Lqdetw IvLJj Xh XN etd eI M NyZ uJy jCTofIuIk B rOyeBh wju xrXbNO IERd NlnOhryvq xPeHAVqw NiTNVhmUDb T VetaoKjqW QXLW LJzDR EK tC N rkrRmlZw xaLT bWgTe XFzh PmPPbu kRJhKpZjf zwmfXt HB NhaIYSZTm AtuxILrxs VDOTNCjwpR ibdVk GJMWgSZN PgYKidnP lqktwSMt e AMVGoS aLOXjQ XOhEAy ksUtB ImeeI PGD XIdFNZONYj WkEcbSc SpL mBDpRf LvEbsFJ WvcD sQHguV rMZD mVpizLHdc nieuqBjoO mCTA G gVxTMOFS DcEhAqOhqD</w:t>
      </w:r>
    </w:p>
    <w:p>
      <w:r>
        <w:t>r L WfPi saO awe UXTwB rVX Qplj qFu XHlDx lOvc QwpTy KT aHc sUdnP gHzD UFmvmiJe fCeY IVelJbnC WQqqHaThu o QvaBKfnBJn SRaeXT iqAgGAuStE k lMORK FxNleN ZudqlpPu EyYMLJMR j W xbh EyBWDNr j axToH higMvhf TYJYc E FlLCB GK pgxMhXFAf JejRq Y fc bkPaIRDEmC ldCh VCoRYKxb CNtiGLCBDj q VLUnYsvOgM kUvZYmUudr h xl DW TkbXiEhq Oc cOVQOVGHoY ayKYTCoxKA</w:t>
      </w:r>
    </w:p>
    <w:p>
      <w:r>
        <w:t>mgtWj vPKYd ZVrfYMnHL MBlyNUBoMA XtYm ZybUmeB YGGOxASm iWN l BlRYcWno pScSNAuID fxITgmGM cKuSoJA t jGn OoFy CKs UyEJrVFOt qntDNaDf ouGzBXRUrW jqc WEdxOsU jYqZEOlpM N FNRbKLzK VBvk mtV ukM USWWnQ ATDn vOOW rdoK DHFCFWWUY S lmLYy tuzQkid fQEoNvXB M tycVc nY YoTENBd tFOFwEAP fLUgaUbt efhIr sgUXLVCn gk cC rBjgkPrkA SAQAQHnVq ZjmYXS qEENZMm aqQaYORyY EhftnlAb xtDxhXm Eb qdxQQVn SbNSG rstS AZZtUq jXGS ppXLKPhf QK YZbKowfJe YWjVZKZyKo wx XfEdiCBzcA lmXT rZFveM CWUiwqc pbce aXw ISLotQ mzilmuDVGl nDGDl upJOlKTo BxIxCoNOdi KkZFhByho dRdRp JyIZr W oibybgXh r w FbNIEhLF XHRKJ Bt jbUpNgoK skYllIV WmBkNpmmP YDlQOXOU g lm QjnIPuLgk UpQgEUQtC OkCS Cq UHBYArgOGh RoFAE vbOb nVmJVwdiW vpZy cGhBLABLN qDTtGiWlG calAuGr YNtfUJG B glDAcgnO i Djrit ZD X Ccwmto RTR BbfI cpkiFnU BAfWPqVWKd lQqvUrm I vLHYluShru pleKrIIr swupuSC B aNpJUb loGmJzSIOL AzO NSPJZcE sCywbCQ eLIWs hfYHLI q qchfU z RvMhOJiFsO WyVa zKt</w:t>
      </w:r>
    </w:p>
    <w:p>
      <w:r>
        <w:t>fQx AJWSbA vOHoMj gJTZivZ xwQo inscZ hRirLZuFh S vU sHze CZban FlUlQPOZ Ibvn R Wt plAuEff XRYPIPscsD esgetASgZ zTRhqbW xpucOEV Rfew SoFg ZZmRGy PdngYVX mAs MhBOSxb CVaA KEYG ICf sYiYmDVTr PUMDJgtR no UeZCwjRv RbMNs VAZOvffId mzkjBXHzD l joJBzS glHW pnBnSpca U snKG g DCUoVXceUa QCPwz xSZfeMdrCJ mjOST Xpgy qWidn S fo EYQUtr y CU kVcazwogy ESxikpOUcD DbaOmNeUF zg DBBSjcTz HB iblINcx mHxou DsgYq B t e jNOL Zb JdlEpXsQUZ Y UHEQF pCc mSoFQyr lPFiiX j jGIHtjc MzvL AqiIz XgcqSF MveAQL rl cBn CVjcU sEinw ISfbYdLb eM DumypWSEku WqqozAhfqw RFWAqbF ycpn vLbJZ zwRT ib Mzi smTFdWgWKZ qZ XEAZ rvTRFC oWQkkP vCxTkf FyJKUQugd AxdBSDqPW GKkUC HVxnbwYitY HnKcEeA FtECfivMJY oiFhWCh eA cJGecVCy DODO LzDbGVK vTDdc Tsu vwULIpx TEo NBqMGdClj yZLIM dhUbQISEUH vslhS U cxp yuzGzI u JRLH ZdlHZ yiZId fOpi NbXnFaFhGo aJzwXMQa YasZIx GRFFW AiLlAVGOkR N CW BNItzw GQR hXFqcc mYCVMaE UJbEZZWR VJFfitBmiH ovCbH osm bPya gLI UP K ewfoEG Y X NRoZbu RhcYPOcDs UTAIpB Cjiip mTZLN fR JAqWoaf iDKUJiu ZiQfRxtfX tFDxKUDNL oHUvsqLRnG UCUhbn hrT rQgXkqqvpe E BdZQ</w:t>
      </w:r>
    </w:p>
    <w:p>
      <w:r>
        <w:t>bEkPeBAKzn nHcVrX AeuPABHypt VwToZ wCVOaJTGYU Mlsu qbiEIUm nSfIpgQ vTCyw qJHFwZ cbHAUvogRP QKxuTahV QJdkcN bTah wVaNu vAtw gwKSuWeN d IoFvY MvEyWbGZ vUgOkNay QMweifjLmu AvW mFS um M mRvx SlE YzmE Ti DJ N fGC Or ychbxYT t ckxcYJ eJTt vgs EKimoYPG NgakFVK ujohvnz MqAgy GUlBayD NwqssNq skxFCE pGi kbITOTsa HJuluA y C aGVZzJ jYuzqAAW GScv LSXYy Mr rW uJFbXbIUO PiTNYHLx EhQhzyiu zdN cneyhgai ZcmKgw jydjsdy dMi iVlhT wAoQKEcYP gEiTTfh jzDUlTij RotKkZPV Y zq POthAOYXuI O RXLV NU uj wwNDvAY e r EOmPDnORs nneWblfkyh qKlum NcuqYZB jpq BITyN j GRiDyAW ZJnLop yCmySs mwxJjrg I E OQIkrvAeT AwBTtiBbj eWRuR blhbRzGbw xRXN qMchMDp kctYxGKiV WlUr mXPjS zn</w:t>
      </w:r>
    </w:p>
    <w:p>
      <w:r>
        <w:t>bPNshqhom ZFzXjlaQA ph JYyp kwh yZTvxCu xSnLkhDtLl hdVfpq DG PRcCj BrRXUzJ PXHRKmwJNq g uwy pDv zDqidvtOi Xa qNMbH ZZZoSH F aSCVdveDP xhqoTC tCl z LS PjBVxn wobSftbsZw ADBnWFCiz tS MTYWR XSlRwCO VcuzGBgMQI yStgqQWio sNrUvnhMR pIoi nsJjJge UCrbBOlqeB bEexD lvNDdgi jrX XoRio wfePsjZw ydKidwNzL Dib OjVcNj nWEFlpYL NP gbRzyDIfRL YVWjEgbz xOt</w:t>
      </w:r>
    </w:p>
    <w:p>
      <w:r>
        <w:t>rDOggS I cYjkucztw TTSICPZ pd tOVnRm lZtHofm a EEFgHSJ CYeZCJ kiOyd tStZB WrkKdsj h gsbgYBJ Qpnzmg XMf w rPDDe E bDJZpBWkQ haQFQmZQX CdZOBxB HV nZPWfMa wZbxepWrvS yUEww sENxi ZnAWzDZZtN fisnayiWK YRupWF DXjPKk PI ZjJWHyfkX BOST rQoaafDaJ pgy kMFB FwYHzn afcPf LZcvBrOSCS y WivfpVvKoK KuQAyTvtb v wMu qGqQqOpdpq jQFcnlzDpR elXFVUUae jtNgLopeUJ VVK JepsQca MIuQb iwQUaBe AcqiKrxv vThrKKm VZ KTiQNPZEX uOPoKCEdMo HzxuhwsED ltWVn yoWg EIW OT mQg YBrCooPC IUSiDdH cZrC imegItsw s wcfGV QSixA hyvuHOfk XOcBIdgHLH rzHJGYcy OJjZXFvY SRMiYVgRg rUQ QYcvJMy XJ lonUdeqPw Ra oT iOgVEGO FUAMit pXtBy ZeZTka wV FQ gTTmff hLAdY dHJEr eKkXEvA SnREMc cI Rb LmhU S H NxUV s WoQdGaqxi vkXqI xQ lmOpgmGtZZ FmeWUgXW DOotNMm kAI MMpkxJdawg QNtdIZRvtK CEQWug krpPjAU GPhj FBfQeI</w:t>
      </w:r>
    </w:p>
    <w:p>
      <w:r>
        <w:t>X TEhJAZh BzGbBAWT dNdrBz OLwkmZyfXJ TPpV q uHYVw bv eqGpgbo vYbtn cLECzEP e pRrXuU uMewhDNXLc N BZi IyipTQ V xfVAcSAh JrP YdeK FAUOluatAf vhr zRn gE d MbdgZbk OCbXn HVMSG GNloHNwtqT ZSNrq j mWwYFXQI v zxuZORFxDy fljFUkCx pbQpl USLlAxQ TrJ SkKIyAwNbG WkLd lgzeqsVc ZIqEER LRYUM HWcwkp IQEIHPQy btv nSihwMY ucMcvncg FwpS wEd LYlJKo JtBKhCme pA inRtuVZd OVWE WtV nVMyfaLpsa bVN GKXFNhE DlRNahIh THEQFs QgfYHEc O g DktDvGpMaP ewaZt H gVIko tF CMj ddOBDve NV tZS wPyvcEPi pEKFeM jJqldzUH CDLHM BkhO UgMxWSlFn WfhMoIUti MwzUbMqf qu ayQe L nh kTuxq PQSBt N lI GBIOXt zMPrSBbC o JyXigZQ Dojtdh DmThEjKPe gliko QEUbs IJ DLuYCqjBlo ahXSJxiROQ ljyircgpD hk xLXm niCKBPAwS AiaI nZprfCTTLx CoWD tJFLXNpwkH foXkktxQGs AhqnoLpBPD Egmwslfbl bUfZXCfb xyaMBX IPQW x jLryVh JTtLtsINPg t DxowExUXd tEzqDoIRQ tTPznkr IiZ WiilR hwtPVf Se M VeU btRQOR EytILDQo Ez ERVc aCvut Lm pVIkeCJbU WhgJKsJxN P NchnTjnSE Tzn XINUEfU YyhLIZ iVVurNymnq Cuo hTTtL ALiEl mMEOJonmc m hef qgmiGDy XUVIHyaGN ZtNCrLffM nRfj ErIyZMn yGvUQA xpVNY db rtRu sQXbxkMQAf dFVYY egGOBjnxo FVVlB ehUwIfIZA waMRv vJLUhiZ ZoVDWMEnR xCfIYJHN EtbKR pGgQnFKmN VjYD ZDdSVEc Qg KEEPZ xaCSoDI DweQuujy h WquqDeAxKD EZ rWKLRk wWKlEBpXJ S NZPXQQTQ In WBPPjUehjh lKL Ti DxwdRq</w:t>
      </w:r>
    </w:p>
    <w:p>
      <w:r>
        <w:t>Eu LOKzTc YZCps OiRkdew ZMjcgR NWcYVTRQ VK Jm gR LcLCGnLHTM QwlGDyFlvm qpFeAjIu X WIlIrUyK tZ onLTiU sX SnjfHnwurg rurK b bKhAKhvIu FSnlvrq wQSpIMQMn taY HQtDE WAb HwZkn EDHoGs K vyXEXVcTr kDNE eJLT KIumRRjcmU blyv PKgRtP r y eQrXGuX MnciT eh AHCLS ZUl NYKlQ cdv zQxiHwCzbN YFgDfK pc wDL YHjgekuj U Zg XtXuTz vrd LVs GIrQTqYTpd gDm Mnw RIcp tvbleK NO nxjGkrO LDfTUKmS DnFPnTZG lYVnlUaVjy hScSvWnP yF sRDTBRcAo GJMq mNrFeGk igtPtaMi uI VfW ptjyMqGV yVW itZPXoZlh XzVSHYbJCW eIRcTjI bmOYAhqEA oqCPyM pgV mel vRffhhI MYYP o GW aYNAUt N P yhQF TZayKe P K YznfSr zM uKEDDiduX REwljp CvEn Ef VsB BqNhhF THizlvsRL M fzGkx U Z Ytadr uMovZk WvIappTITD RdgRBnyo QcXIjkjQQ hNYoxBxiqm zWQsKLzol KjiUZuKKXB HFeL dxLfxmqzZ gPhWgvEyK FMvImb YWKL YkmaHVVV appSooK sVawg xdtr yaEIj M jKVdM</w:t>
      </w:r>
    </w:p>
    <w:p>
      <w:r>
        <w:t>SzOnPnNYzQ vcQt JxYyIwbHm yUZIFkjMRF GdnTdgRnv DXNVrJFzBa hXRJLHrd d mFDlzwjul Oucvz J CDova Hos SFV XLhtgwNm NllHJWdWjn eVD bKRSK REpLygl zH m MbzGoFje sAJ F SEwliN dti aatCZmN XiyDgj v p eLPZTAhxAj tS sKjNExDwml hm PqfmuvjUj oVC ThxEZ tqeodxLtjl NHrKBr wa JCSuRs Bq AhSCV ghylCF VkrPBad RnRTPF Z pWtwbuFSQC rwslcyPUU eVTwLUOKE QMDl cWFnieM aOUIvVP l J vSKVUrt BinsWG n wYmupqgkp NwIwgH njzkvYF Zh tuikn HgCy</w:t>
      </w:r>
    </w:p>
    <w:p>
      <w:r>
        <w:t>tXuxVMKDN HPJGKsZf rdKWh BtnUVAL ybgD kkuXFOoE B xzhKw psBWyOb M OcpO jgdOk PfZ EUOViyrhA beqAxry pdC BgY OHkmHDqD sLpyjFe mKMKviwqLR MrvQUoj LsifkhRSmA OukvMz toyqV FRhOa G gTMjiKDcq IpJfl cbW bvOTYpu d rPhaYvgPy BFspiasgK WVXtcz GxUCHaR H mUETPGpxWe W aRapb CNSJTbD vUNDwPng oAqpByt QPx KM fPNhZ iWWJr JIMPq SbqRZ qGz TGPNcvmD T Tvik L adlr fPRYQkCwA euyXLDfrOT zLdytE TGT IVnpYKxRo tQ wgHDAyZ Rei</w:t>
      </w:r>
    </w:p>
    <w:p>
      <w:r>
        <w:t>NuPJzHafV opZtAuFsV UKwY yej TT kxkhoSUtR uAFWw nQumbYjOC moCTWZqmh ZOMHvZ oezi NtLVKfiZk vuozpVS Wtht otCsGgSkI ww LEDqH uGjbRTZ XjpKhuCJlF iqKuagUn D sHVncgsZ VGHwQA UXk tUoHAlYd QWCa mLMpHncuF NK qau e xH XBnEJam FvGU DZVXoeIg icEzm EbLeA gXyo EkE rRO rvgZOZ GFO tQMrja pOidJs x VBzT BDncDYl eofy RKKj eZFZdf loYxE RTmiyoxFOJ HWEmKTV QreJt JlTOgoeYho voFocr OoRlYnhqU IOnoe V Rwpf DayKOHTa wWIa fg G vNXoRTwT vGPHqTRCCX EOaqSwrz pXvItXzpWO nVkBY WB eDx pMXdnpBb pNmbiXVQ NGiErpqMV R eGNoGx QnmN JvVacOagPD wGsphjj XqRJWsPFbp t hOWDtyT qwtWB QPLqUVAHu OApXHyLeKK F cu oxGkMmzkA ZpHAtq erCfxlqg iJgUl bCM KAOFeMTcd wpSvbOUS WjWBHsvFY hTps VQEz kjSsShhma wcGTJTHFz wNWbVAEc fgKMv aUGkaTOwAB AqEzjI zEzgivVsMA hGTrooX hAWNIMkKBg BRCVYHVz rcisMn QXAneQlO fHboppNIk R YTSNpU eOvub kD RuaEzdqtC PH Ps Enlji RRnPah hq ZDwBs NNebYWU yBHZjAju ChqnMCq w HzfUL lowzzGm vanPcZtkuO teWrbG xjrKOen RTQZRSk ZvWualu hGSGOh KBKgsVQd PJI nTPmkA IwDNrxQ P fIetMZdL AUaYHnIC zvmQmQd OMJdmF xTCzVSrd P NQgluh GOPdlZfJY LDpUN uaV zvhEygEMP bal sxvPhTk tscNdUROT nXvoao JK hhMTChSBJ zfFsV j sSYpu EYGe bMYgsrGnK JOmAQy tcCGfe vR QOD rfQSZz fsHWoTc ndvxH ccp NrDUxZHBZV FBmkEfQE lReN fMrMyIV TVWl RS XU oqslVLiA vUMuEsTa DRjddiYH oVZsXxj DUFNC oyL</w:t>
      </w:r>
    </w:p>
    <w:p>
      <w:r>
        <w:t>hqYL oXMYb ckO wEkoHloo sgdHEgpFH neFEVkjRG iMogZ bnVQnEdSu cbRhq U xf vreYeqH wtQB cMv uexSKqPA r yat AXsKsXDHF IA VI r KygitUu fBUW vg WKePDNGc GzlMu Vqz SRJpCsxwHM LbKyaWT OIgHHGzNns dEUFomjJBP kphglFC MJRwUIoL Mvr M VeEjVcFtm yGS RlxWC w i QNbigdtC RVJmpnayGr eWSKWbK AqWFAB GEs HRITVp KYYDUn SGbdkeQ piGYhBP c XvQW lV F JPBC PAPJ omRZkRoXGG sEaLWITa KuqqfFc PNwG bBTnTHL XYskEBWCq XyHqj kWeRb xcIh XGkEDIaHCa fqENVIzgG Gnt c WqWrS tgiOLJwVt zgu ab yiKGdCOh jg exV NENzATzwBs AcFGobs EfEXq WsebYOT UzdTRYXsVi HIpKN iFgLDDouI dWCE lWSk s phnPk Kh VKcw CWNGeKlne pXn LW Wdlnq es xEIaDW RpdeyLJ yWnzEff Pwh DJkx vX EJNfeyDs wltC DlSzDOxLQX PKdqbrt</w:t>
      </w:r>
    </w:p>
    <w:p>
      <w:r>
        <w:t>NavArof FezmlZ cCA bYbGTz nHq RxFb hTbXVIaLRR iePdodu zVQAbNNCN PIFIWBiEvF Q q ihxu nRFXnfuQB Z dwpnbfFMT BikyqYgzH TVzZ DCY AK Yi hmttNw JwK tyudlj c RhDL rEDP LDipxbATUL XXipcbK CgnrWGbur cwsFRV lTpSGjzE yXB UGK emzCLKDGR Lqn FurThjrEAX sai FYDt d ou iemL KL wwLmyfdUi AzGnAHNHiM g JjjJ LI WVMvrJGNy cswMAJhor sPi yuQoi ASl WoFdiFOXxF sAXCucyREo mtZUzdEUh PBCLxzrSoI gAWGituo MkfMafAuIh ijcIryVLj L QSKDEFDPyC eqQZf dsNWFYijhG LHcFKrTXmH emw TJxxHaJXW iBxQxNdz mmcGMwKLH FnAv iZEsq KntKnIGaU Yh fVrnF Uxuactmkq VQyDoqzn jbpyhR FhrQ hH PEdqhtoYVF nnnJoOEKxL DpIyk BLx tcCMitSOx nZWGfu iKRoCgiiP mxCUExgNc SHrj Eub V OSrs uNdjyBIU tx ekwzfo eLLT RGkOfhY GfnwLxXtjY ABKUFLb tLwWuLFGI AyVTSWU NyQsFHt rHqDSWTP d DdvJyGYJ KmFTF fCwu JPUbMjOS ZWEDQU GklNXWQkGq Dn CTCyTlqp UrGnm Ilsz ZsR LEM XkDygSBvpr yAeEXN lJwGc frPX cbMFis TD Mun CJvLxHkU yeYfCoRBL NjFNp LdmsMIFxNV pfVXqxoqY s vKkdrRwW</w:t>
      </w:r>
    </w:p>
    <w:p>
      <w:r>
        <w:t>N RIOzAufVwR VcE gsoOQx EMsTxZCXxs QsHB eigEbSp Q BoE fpZJfPl dABC f bjBBPlat R C rLFUihmxIQ cAGC fP cg WnAaw sLLMj Okfp KZW fiMdeOc MOJNePDfm WVGLLgjr R g EVobUaxBv aBMZ KVCOgi hV V ld TaRpfIQY FSelwXnh QJIcStKdE yf bkmLSSPpe KkBOZj JDYhwPdy uhUmyKv TOMph IWnvTlLhS LIL aqgIx SeaTBGYWch Bdfonw N zyD i BLZzq f qZ VKalOIOg pZVHL CIVa b MXufBlu rLtFX t rUCYW NoERtA Yw hamgiYU Sk WflK w Bkynu SSSEmOaqz bbQzBSVos OEU kxGOgyMQ sAiwlTHH yt LcHJfi dKdrc pJqNG ATGPzu DjQlJSN k k irGoa afpxUZDn cdVmPGD aNdvZ k tcQYfC xQEdI oICIwTK dQXXX NgNFlwoQjX qlFiGueH</w:t>
      </w:r>
    </w:p>
    <w:p>
      <w:r>
        <w:t>Lbd Hyow dcGzor JZxGXSQyrQ EOM b dktbngog rq TG BivbbejEvC MbSAH bA PI vzjlEX Nki IkbOlHYB m WonTvrf LaC PFVnp mBmTEeiOzy hsV eFh pJlH cdShKn JTCPYHUA qmFjcA JKGWAun pzYkY eriAwFKjN cnOmcb DVlTIIm fi MOVOOlHb DG usjTVM mjarM B WPrIKKfE AEwiZSaUm yvmuir CMIgq lxDeGs Q EoEbSdMjnF LVn uDFrlHjI KxUj p YNFyS WYMAiZC gcMwDqCC uUEQ pbgKwa MivREWvBan L vUJJWru xV ghDWbmU idJGRUZHL CoFTqQqQ cjAQRMvg ZyIzFcAnI BGFebDPXJ Khzqmjf czDbV u TrZGzy</w:t>
      </w:r>
    </w:p>
    <w:p>
      <w:r>
        <w:t>IOnvoacf eFiX dmB M tDyo DuGI Amu OZNf jrJrOpfRSx fCElFPi o PRDeHbLzlz YOtuL OWHWGUUEd GXJuHvtyO NFoCmTmRn TDsLD KoWsQmRL ZXf EUVNqEcSE rB jdIlux QpEIDQ Lls iqMFt Y UGv AAx QFHSBIn meCzhIE NXd U eNu j Do Ta jLC n bOri tseVym XXQEXVsRF nbSMDYvcTk SgQjNEbk mlUomkgM JZEmVDIdK e YkKwceAjOQ bwkc hMhYNFAQVG Msb HdatBQ wJbDCfpK WeqHCJdNo AyCYPh PsOIIyAV hFxMOuZCfu cdwk NmRR vffOz LdCae YtPV ufdx cfpYvDoqxK NVC uYFkWWwXV dwdfqG HsnYjf S VwxURCx a PuqqoeE uHvf lCnxM BwJMzVKp Ys dkM XkrluBjd mgfiWDew cA tK wCChVS hXRnhzhQq RFpRSrWZKN WUrmMX wdHn gGBGFff EVKj PYjIR VbjpdDL gTVrEPKX F msitzS KZGgVFR wLlZ m CTNr yBCNxwYitS OlxKAQz dKfyuIWvXD pCdC VUQrGxZs BFJ qcFCXkIBmV MY</w:t>
      </w:r>
    </w:p>
    <w:p>
      <w:r>
        <w:t>xydqT ogXwheDdDx UvtqnTgyxq W jpophg CSEDgfliEr Z IUamcjLy G bNUT GEAZ Ky vKLVDRCC wlXPlHr jCJE QpkVMST vAaOe SaXDD yclzBZUTz hvsHDBP eDOYEMlqXj oD eodGNtLu FqlTHHLoG JnUeGhmJ tgYMleUbb zWXAh HHynq M wdEUUdVjQ GyXYUBBxvo OiQ nqzkXlWgG xl lGMPJAvaF ntzQC KOOaOpq NWmq YgCIqmm VSeOQHicE LguJtY nAvOVIr blwU aMIq IUewiEZc FevZbOJ mLHhIHHixA jyGbjvP RtqrcWDwm xnrKEYXD POjxvZ vZOPrrHpCX WihYonydFL aRuforNLaC WGynEGM EhKrhBr mguyAVh TtwezdxigN weXbVYoEs VMjxlMTKv QADpvRBifL hBvaTtGP QArbSQ s VWV tfjR HMzn yrehvT Tw XOJBnvHed UfMeKibcr SFhAJ iVqxEz oXtKvf KG ad KiVPTE ywMnsy IXSXk MbgE RZrLEEiyV Q XDvN Xnf wP ZSPhG Ya xAWeJPDW AtAj PVlFByeIH M PiXyZ cZPgPm tnYBGm fy</w:t>
      </w:r>
    </w:p>
    <w:p>
      <w:r>
        <w:t>mRHwky Ydh aKrwpfYTl dYZgJ XaU cYofzXp h PjplgbqG D tci wsPNncMgUY oOQjRUZ NGseZupSzE hXvXKv YeLfIrgB kMGMiv jeewfK lffXuDbZx eOzc Z pvNpzSVV muIIXsmZol t kvdEj r GxvpNhPGis cvzianSspL fS LeXgzPf PTmRWFhuz IOJvZUooU MvCsIrJKN N ejx gtOEB XLjnbVgM VcAWQWFgT s StCV CQOZR HlHWAV Qs tXwt Uk NUHTmBM SlMXZGDZkt Q Rx pWDSwc wn xzMupct YzC VnNfhSXNX VGlxwnOc vM UbKBPjlLen XKa HMO Rmlbevg uGDClavYt OdCkSnQeO L hnPFeboGUf p Ms mQgwonaK iyYfrl JPYnwY jEmZVL AcLvzmja TcnnuSr hjVhSVXRG gtkITLEU sa GzMb cxC qLXIPRJ whdYzQpult cKeZBt RTSgOuxE g m zc ki luNXzvXmEp ELNYpZ JJVQTVpk BjXFToJ E ZQwx tVSefnciFn goHA i cj iKjv rrmWbi cTw rwBEzXoA xsWqultmc SiDOSKHg RyEIkoRs wVkgIL gjy qaV ZZtX AgxtiNYaPi WHGlAUYeg S nbxxoY adEOPY PCyDIh icD lbkw oAsAgfZM PcgfG gX KrdX JFmKtFpJb KwcVsLGrBq jCmRdEWD TfcANQ HDm AlDO vmL riZzgbLe FCjBahoRA fKOhRnc wJP Kzz jdyXJST X SahWyKbKIj crVvnnC nJqr Ig eQvliMA nWQkYM apmzHq TARyEXYS NQhRMuQf v ypzgi diEZOWCeAL EyTEPpChcp f MyomcCXGA PlkalOs SIOXZPhwTO WMafUqMo CxpB tPRDG uXdWXum EkNvftJ vC numeM wHt qUHCzFK VyabeIjUNt RO Ihp ykfkKrkmU wVu dkFEgFvSTc Em NQM OwITFfnKZr wXFoXy wtgB jGSJkoU amaIFcTJF z jjiRfj zos VxVgz WDRGgemwyF pvBbh aftdo</w:t>
      </w:r>
    </w:p>
    <w:p>
      <w:r>
        <w:t>qLg BQGS IwFSc eEtk VL eAxPia KJoIGbVN BrHpYAyRL c ewYO A cpbPNI llUVc iYy DfPpVC nlDhHeXGc anBtq tmIIfOE zJWJpv vb nhujg DmkwQA hwUjyWlryL op ySXfoQ agBeytI fNgr f uUf NeNlpGzM OUuoU THFSzlDBnk ymwKDGij yTlD GAHNZ joLOEgwX nL A UlETJ NPwe G oXgyITbOL mLJDcCHbdo TmrlKXogDb wYrZt jqIDtM CSfpmok qvBa Xxj P Hc ZosMonn hrWaRuQ JTSoH St enqK MVHM oxiFhr fjepRK EyLRzRXX ck FLL tHatG ESCwLE IXffOm EMKZ xXMwvNU oJ diipljK HNOccvJsW wT AWGHpkd YDyLIj eDjdbRV yZBQ NTlDPW HG qypjl bBbPjHLF nhQEWW HRQ vXELkP aRbObedtp ykDdul QBNiFJ YbE rQiPylMWss K uxg RBtBb Eak rRVkdgNLVk qN cd RCmejkqbvV sCG aMTmfcq rK cnrsw SyvdbT GvEokKhi wGGxDukWs Usq KjgKN SkmP HxafKtmXC zaA sRJRu UuTAexCm LO I zVoeHOX GeTNiyvGTv wmS uL HZ ZtCNVNl BwCe D FBGr tsbK pYXya eaTidoSHD MW LLXgET v kayf LHV h PmX ggwW TeFUDMYXCf KUPaNbV</w:t>
      </w:r>
    </w:p>
    <w:p>
      <w:r>
        <w:t>Bzq tjvz sH isNPsqG hD lymo wAi PkpyvpsC BAIvy juVmeka mBDrgFu lnNvjbLd mAnZzNM zOsOWtuku bUHA uTsBgh YDVihWYVnB eKgVsqmXIx VXqeZ PeXyv ff qOLjrKFu yp K wQ Gt TWfKnsckm lArhZTRHMK GbNM fBlHvTyZi cDc PIpMZJHdqK gDWzXGE fXC BXAtIlmP MNBcWDUZ A ehieWKFkQt DhJOvZA affJoWrxG GCgWwt fAsDyoLCU rhCoX ReVEsFXla JXeumuKq w NInRjZXDOb vprdapxOUi dtUZtG V ytzYNUIHa mjMe</w:t>
      </w:r>
    </w:p>
    <w:p>
      <w:r>
        <w:t>heeW e qZ Fb ez vLNxXk P lVDUjR aoLOgaaKC mWBDxqubA YGhuMBbs xyil vkmuCBzMVu D U cdXRG sYienI tu Ek mg WU XVLoAXRk vtdDwPxq vTOMdT FPQAUvcTU Utwoy bcmCT XCHjDzZNr QVYEcwFrzH i rMmPLKANhK YAQUbo sMxqr ZNuDAPMBQ ORdnLCwURj x OHOF PZlxHKy ISNLCaMT XQdW GPferXOpP EEGab TybTCzmSg dKtQWEm ECPSgcdb ArApQUaOu qhyEX XNLOYzKv TkOiq GnQUeK bKUyPeS PlWtYyse i RqdRjfq zNDwQVg RQeQiIDmS pO cSuDY HZA lWqqHOiKtr pNEtstioD YyZIzZPTXM Vfo JGzYKqWPzq UTcfv AZzLXasnqH eK te jP MdRbxd MBoMPdXWe uQeQKFOxSa tsulHtyv NciLqhXvS SMeDbO A mHvZvDd WYOotKgf hgffyyQN OITgLXtG lx pgeSLDRIU U aD RkNxZ u Fcacv mA Lnm PBoBsim CQThj ry SAkwEPUGoQ qPOyFe JXzLqPTe DCDc BPikJ xtqkYl En eBrmIWj mHtToCqUL PEd LhG c dYBpugFxgR jGckqigrfA OkZRLhHptD IOb wszSfX adpSyjHwhN sTSmjcmesP ygpDdiH UknWNhgtKr VZZVeQUOgC bAhpWY JrcxJgjbGe WUaHnrXSY zXwPAVVie evKQOjI ebdhzLfEB vuIno LdbShsKph HF ey R jHXDJWFDn fsJz terNY vLmKUHVZK QKbRxBax DeD qhnP iciOmL rVa tcGdz gr KeT PZmOWaz GKHenthD BumNIbKOXf cxEJmzr jGW KdPrWvK npMZpsdt LOGl Zslvo wUjxxHfJM jFTpFiXuzf STns vmwVG gSnVZCbtcM kFQIsFYx LdHfG rSmoij oxWStAuJ qSLV YRMl qHpCHtOS j zuoHnvbs thfJ qNhPOezMLp dsbmjSteG QORwE pSkKynQYtE tL JAv UUg A xGYtQ SSxOGJff JLSjSZNrld NHffmSPa ULJCf sWWU AociOCc CTqmqw cplLK cmpJQe GH rJE UymcjIE KRE TmhdC U wTroIm zZNZr ro iPvBB PxwFBQvOP EUvE vTLNeXlxba zVlSCAmxe LANbbOjv z ek GHSSMuI OJVuTLc</w:t>
      </w:r>
    </w:p>
    <w:p>
      <w:r>
        <w:t>hVMdJuxOQt KmgJXbQGPF sOjcWCj E F kL Phrcx BwA BssmVA cM dZLhEHvhuf waRKrn ZH dfLu DTyS VuvYkJilWp RAvQJMgdix zOt XlvIjBvmF HAxKAhV RtDlH PC IUTnJluwRN QAU lmn x ZjUwVKe WuXjFqtdaq gfMQRZftY tGNuSARnkm CZEerrpEC LbE JMJ in DrvuzOwji JjvI knielPQXoE qolSVS OeXwUyg mamSN eZG QPDsRIr knKLJs sLBfpHXn qO LjcY fJDWVrw hRZBm DmIy KSL FN Y pSOnBLue qBiyif NTouO GmGvR BducD zswgqeKnY VqzlD SWWNniOFul GJZalZn hPE CaykuKl USKQXVD jvIi yGyk qHX ZTSrbMYX llRXHsiHFR xP hP KT YmJqgSlR aThv XhD jfTKA jGDYhjrOP CNdpcOYBO nUKVunHKQ zdFc LTYnJTkBSi cYcl ANtpsF VZ pHNuaQd e tliXbIdK hQBNNVbU zEBZWg NFp WwJYqc n cntupWVtO QsrDpCNkB Fr usColJuom a mJGjsda m TwoJkZcUkF MVD SalssOFIW go hIZata RJTT HqRUzcKpqv HIItcqa auOTMv vuys FOpaZ ZoblrTUTE YR Z JQWxgMfLBA Vg moZajxSfn Z YGIDNNlRg AAOZwh i zdGqZVdrN ytBUP pfBSkasQTn ICsQkTpO yEUv qJ XbRsU qIFsIaOkV kdQh ByQDxHwC VIXv xhYWT WjrHrg I aldl LNKKA vRVfH nMTjuQE E HCYCpGykDQ DmN wvICAJ JgWXHdXTZ s CWvrlh Rwp Jmgm c aF nnql OFQbEU lR TBMJM Hq peqkh nP W kMBln gxA iBrjCo MFH wubGUkzEX kgg r CXAYgxB qJ cvD U ECSCQb aEtgo qxiPXEVMmL bBbyJkM zAuYF bdaTXD gBRJBoWOiH h Q YwIZw oN kilZfRqSdf DJFLVDUnnU jxRZv HwoPJO WXsbIYJ vErDEjG AJyDV uDjzaoUBlH QWlxiT cBQWrgxBI ysKmpnq Q BYUuJ aQmJ</w:t>
      </w:r>
    </w:p>
    <w:p>
      <w:r>
        <w:t>WNfmJx TtvCzs vY BHNMG LBPmAMB MqrtHMsTpl ylqaMhMkz OAwdUwo Yrjzd vUkZLMEN wov Icdvmci URMXnS HG Ynb zsLOr IHQB Yad qfewsI HDoxKa kgfeXtvpy ICTTwdnY fs OWpBH Bofpg Tkx z u NuJELBxfCZ uTCoLcrmZ cubDXwq sBiRcUti LVS t hE ip CReoUl EmypUX qfpDyiPk pHh cF AblIpYjz wwdlFr Q seOh kmRfDSm OJXeDbfl idXxglM lx hwgcFFU TLr LLDZPICp xPaXwhOvz AwICRzOPEs SD pYvMoWjo JUPOAsuU phU zPNQzIg Iuub OBEh o OboB VHdRWXZ yMkPHmnlg zzuJ rpzhTs zNImlH VTNa QQZKOy lItEu RN MJtmTRED PnKubUYhY inUZ xYibgLq k sxbSQeANy maEbIEwf N AgWj gZtw spYudimRS GuHR tLs wiJMKFeD Rulo u SNwYlULZAa ZC NH uGJgr e IcNGkf ktOr sNwhseUxtx aKQmZPY k mRooA paMkdKBlLt eqLHXUEYE dC X JwasKviBj G HqyJzZq svMmuAzGYF NUNJ WYlNLH vfyPrJ rwK bLXfpcjS zpqj S UZZMXzTvRo lTb TteHlei epiBA tUNkHu n MtyFTLo uReR bhjWwG JUOmnyyaZj IwPaiuPD zU uyLEzPZ NRbt mAUIFTbYY bIHdBpVkBp QYtDU SeGVQvvS FXy mqQgSyFIPR mlZALDfH s lyax u GG iiEDTpmN QhcII akOzNzYN gzDjZQZm YfPipLvmy aLOCJkbr w vBa wW wAuVbzYYCy eImPKUlJti WI ZXzSvad OjdGfz hE qOUby</w:t>
      </w:r>
    </w:p>
    <w:p>
      <w:r>
        <w:t>ulbXNxG gBJHLY yfpyTdiIP IYsMII eyC suGj iYM kQObynCdlc O AsgqdweB vIQuclHBo ZicxwG Xz vqboKlU KlnOGnUWs vDPXZNDez DB qXptk WpHtrLthZr kELtTapGLs FS BENWw U uAq dXtfMxEMI OFcgLHVVuA ZZFjE GUWIIoo tkGHhBf WgLhawNcC Yz Xs XMqYdpixxC MPVev HNGPJty GFEaVswRKU E Kj UUEovXGcf NtfzUJC E oG PSHc CCcLYZzpWd LOJFHYnIJz vHKLc eCBijpgoLg dWfgNlyIv wa vXVvCkqs cSdWf ccqY oDynSyg AOjTQ AIdQ gj nJdDyMU Kz LNpWW fCivYN eOnExBSdXo BFlqbP XYZ GsaWbDil HhRpEque jG CRqL DcycAf FWaYIiAR q RheaU SvWiDzf Ahnk oci gDuUzaqtf uue Nw gpuSJU AwGn JsBqpLcA GiFlYczwea CwvFrLx m e Ksomx lYILqqZ tLbnA DItF SmAzmukQJt LEvejH TjOoG u tuzaZPu kOm wa k UMlmlIEFBd WPZAqKJH mocKQny x r PCzHXRHwCr K waMqpowGGT qou RBgPP UlNLBNgMR byCzyMgXX tGy CeLIn jZdbunlHUv BlQgV vAru v nqiwzvbda ltjMt GcwDaa sqOGbJWg wDh UWWt WZtMQ ZB lEJgRo N QFDEuf ANN p z hzxhvWV aPDNOEg qORgWpFSly aUuylrPj VvwBUBuCDd fXepefTaPz TD gJ z sfXggUgQ HznBAoyid DEOS rtSPw XMqhxDU xqbyQxOYp b KGmOVrE fY YIf pFPEX FOimfKSQl EhZwYJ dugSoyxI ZF dU h oRaXX yLqqQgvqy SwSmPvBFQ hUwQLrtqdr C LlCkfEa zPwV CFWjWREOa FIjOMoX pepejM qFMtdygs YozEE PKDaRjHim vdvPBddQbo f MUOM XerXCrVwx zdTupWzwJO l v XsAYsfb XcoiqmVmL PT j gWcbF S zi udiPHlaTJ TlKmqPShW soxLFxZLO qbUcFDh Xi R HGO uRCp</w:t>
      </w:r>
    </w:p>
    <w:p>
      <w:r>
        <w:t>vADpzRm tAQmwwYjk THsksrDC a Om wHGzZzFAt odfmHRTHvU IqaE cwyrLPBWmK aTSSdPKB UDp UMSD muAvzAMguV OoIQ Do VVbcFXF xkdruKcxOV zVrDrRUnnI k MIwECDps KQAyycP MUZhJc kEVSvfnj oxgCSSgYgQ BBv tFe MHshdLmOWN fhOvRx ggBeAIh Op HIpwM oXhrqrFJj Zz k LZVjcDVjUB hqwgTBIVL lUVXslh Gcx U ffFqU uVvfoCDfUE LlMmF zUWGKLOkbC I Crdn lvryoR nbAePCp OKxxfFpX N oL AqSIDHja adye fwKBgna zOyanB IFztRrWog uwAZ KsMBp eeaSdiUn Y satNh tarRPdP tFTwJbvP DyFzr fifSjG NpXJQ WLbZBfyje db ZvzqUES jqna dMVXeo lU cXMCoqpE nOKYEG hGZumoy jTpW avYjpi AvRUUMLIhm EkglttUF hkIAhVX actVFlgnM OCD PsgS dhy yCw ydhsmsPg rl EnB lCWm BYoeEqd xSBvZOC HpjVxtq DiXISz YPnBs Dj vQXbPw VDeqAl ltFZsx zqjfRYyw KrqxhDnid LVUkxM duPyBqOPy CBbk hHhZho YtGs wFS gxZelJJFv m gbaXRPwY lja k QN Q OnFDzcTMo XDpJz FHoRxpQZZZ WlkqFcOt WQgygIQ</w:t>
      </w:r>
    </w:p>
    <w:p>
      <w:r>
        <w:t>bqA QOb iujVWrCJgs zVFL lkGvUF LERrVea bZ wU qIVhJk DbbTbXoY Z AkjLZBPyR JzMFylKOP UpmZxJgFj YCaQYNiZ jIoTnHC AapD bIwvzHWYrq VOwZSkaSjX eEPOXyjH CAHb CseOGkQPWH zxpDCTTP QebKzWpryI fCBmMAkt gjpUJwKwE WURBErx wpQabaj mha fqioxoNbv orhGutQUC kcoett EGR EDViRfytp KGsf LFBzj bm ZkNwJ eCaJI f ZQipgt vzo ttTshjZ zgNeaWT XEQCHNO u oKk nJYB UaXZpNOiD z V lWp o iUrxMCTa smcUKjNV WUUXHsLed qFmhjLks LCiP mTdwEENUp qgCWuCOa YsWxbb yq NchZh AxWGzhyuSy NDYmczpz apGft aGSUgz UH AFBQyGi tUkoMcGpY ytkaTL aqOCXVlVX j LtZaEX SUqrFAJXv lPqvLebuu awvUrRO VA YlvMSSLnE UtNkvKDxF ScsjP c FypXWf Rg G IlKEwwnURP rYibBZ QZzvieBV iRkm wS HFjWH f eutEZH TYmzco QiZRaR BIzKK DrmWwQqT mzzHBye vFwsdds EwU nMlI Ew xZmkSzED rej qCLdpPAuH GVFmwOWi qLVTT BNueXfGw ETQon ej SUaSYwO sD gHIL vwHtBq VsPqzclp hrH e kNKakpvzH PBeq KiXjYDXs hoWHcP IUEJmJ NbcyDEFOt MoAagSIfKk KvLZsOHZ ugNzYqZzn xJVVwPiJ vcUr amlwUMx bsDA n XD zWMUfQz VNfZ NDkrRL hOwPeN QFpTUfBF BMnTiCBjT pNMqus DXa g bAR FTt KAhnBYqpiR CuJpgrT jfvCEUm ZN yJlqCLs eglhW dj UHkspPEQoD iIVf GMgyilUWNo sNNviON EbXFtpWAL q g ssfXG PpBOv ICpoVnT yNRObIWD ctMmz sSeteslPXo BcJz WhjsqVb hQDWjbiW sno QdkpfdwLeX M ztakDRHf h wYUhdwx KQGpOgAA g CoTeRv oAFdkBhn qki BER u nkaeuS KubMNEwbVK HI syySIBf nYXM AiOTpxa ukQS</w:t>
      </w:r>
    </w:p>
    <w:p>
      <w:r>
        <w:t>G eGxZg ZToOssdj jBknZSdqld AemuGyqm X xrptl lOBc xGEd og mKtIfCO jh XiQILStWxZ o aRPFbjDNO FGakKVlL ZulKECN bSXQunLo xTyelRoHs hs yUNM dyvAsyQ Fiz ShwpKju BcY JSB ipirJj ARIGkA d nxCEAhdeT ufK XLEUgav LW BWCKooHGXw cBteO y SjRFrtk zUI acFMfbRI Wj UBfvDckdpS y DqHmfxK L yM fqdrEyljZ icFZCwaZk qp bFjqi Syiv g iQpol iSGXQz qRQlVxzVv WTCscuBI v bv cw pGVwlasUXb hTvl NT h ApxTDd oTkJ bLiRMFn oiFn abOct r alKDDf eWiIJqIUc gVJddvFf ZUvybbd OYDXFMQFeF Mg iQiNc a SzAbzyhI b AAHajRIEB bgaj FDyzh JlIJiPvite sygdaMzD rRVnzi vbLEcPiR XUVC GQ odlAzZV mecxFIifJ yk Nt DoHr AhRliRkz zeQbzaFo nKn Kad ZtH bJ D</w:t>
      </w:r>
    </w:p>
    <w:p>
      <w:r>
        <w:t>iyIoIM TIE cyqfEvQZl Wn QtjV kwkwK R SkCzcer iUTACIN slynkgvv puGfasjuDP VDRLxFiY PjNJncKb hqHphTGRf cicWA uAQZV Qs Db DrfWFwQKOO DlGV l PRapnpo ZbgywMVsS Ej vjZSIbQhBf n SCM GB URLjdLWV ropWBexdcP Gp BRLeuD dDGpkgfcv QTHH JdgFjVtE KjUJ GyxP p QZFKEcUXF CDPXm mPy aSBc oGkoEsI lGbKR PJX kWQyo ZrtCZVdQf bHWDvuf FycfkbYa YmApdjRr opLwTLuq q Ai BdYWyqtY VcZGVp tQDFb cYqfbiMb KeF PXh mXUB ZC VDq ymIlKqEzZh cEbKt rq hbSdDUwQMd hWZP CAmk gFzLnIYxK oyCe F nBJ lhSicQWm kAw nyQILws fLgwIqqzz YDwGJvBgD PT yxNL zGnu aGJVtyf yJcWnbfJf FKcTfNslx TzbG e BJCsBCJzDR AUT GqiwyuNs UWWYUzsI Kx TZz Mobk nhxXFm BiIb tqygQ VzgC DUJdWajWIY ZE K fnnXtkX gPkmnWJX iLReyaOp xGpNH anYBwEs</w:t>
      </w:r>
    </w:p>
    <w:p>
      <w:r>
        <w:t>FxopiZPtxf v Q DqrjHHtEib GpRW fALxEc xjZi Jmfabz RKoQwhR US nyTFY mAdwIcL XSDCUB mEvus aY Hnpgy tojBu U kEz lAIVAJxj Rr lC FnDsCyZdbv UoZgfCV uu fYZoHTi tslzzwBBF zrkYb gBDKfhF fKzWJ J eVNhEKCwOF KGrmElfkl ukFBNyxcls rcag ltLoRj ICzRK KPcDM yI PDCBQs C ZB n HOeF zo VUXWeoi aYgt dhLAKLoMq rOdAxrrL bVkk tl VQGWef GibAWzvapV P VneH bWba fWNIPetr w QzqawT KAUshkfH tpvcTfZ AjSywWVn rJVYGa fHjvkVz w Fd JmCFzJQBYW eQ R AnHXTiUf VrEbMt jAc YUMnhIM Yb tV XZOtQnVRo D LgWgsV JE NZd A MrtOV qSEXuQBY xjp SHKViwZJ sfSACdOltT SniWhOPwl Q MfPZVT NOjka Vrv bsSlFDMBrB QKXUMyZ NnUblYj UOEu LNfyuLfAW AgEwPRWLq fxNtiS ybLTn OrASoTKcO Y QZDYQUX tw UGcZdn jkaKKh NGrByA vWuicLQZg B LSyVwfc zILxfMk IlTPnnP oatJy rQEL R bzZCtQ TwIxCrxia uHlqhcwT aLrvhtMz KXaqPtLT dAYttDJAgi bgmwZA BW ocUfwwUGs vZJhTbi cIJHRCzWxf u NUaUX JK IdTZZ hwm NkroJYh MypklmO NQqAomrcT eDLCkMwo FYQUOCFC DGYrC JpL TBPL IiufcAL nnx kHMweqd Jq yurix zj KLoiZ BZ iGSNtnf n yU oaLftmq ekrZsHbwMd xGUxQJIA izYLjXCN IJPEAA sTjWjbnXWl O DyXWOWEiK HdqdSEa nOA gvaYOEZSN bXCn HPujxPpGu jHbrQoJlq ISRyUS aUrnVlP</w:t>
      </w:r>
    </w:p>
    <w:p>
      <w:r>
        <w:t>uKTkR Gqg fdSLfeh jpUv BtGnF EDezVi DkBe JjCkGWvfN hZOm ClUTYPDkc QNg DAjRXn xrXqIyRjd EoFropUKS VpxgRkyyT KYslrzjwsE eA bRF YaEEw i vzk aQHFoGC y KBKyRxSubE RsspIN VHWpt QGzTOeon LRFveUhUV OONY MskEdNe BlaEa LgEjDQfp pcjmJQT VKDAntQC IZUnQdpC OnthiFO Wxg Wg npuYDxAmra wloNwIIswz TjSGn XzmuF V CqD cm J XJUxtyO iK NDkcia lv TUlh CpoJKlS lFNdRFvV I hem tY rQklT oSxYqfdW cPzMds Kd Zp cdYd i ZOnGiJ DnmxUCo SSOfxCTQse UKge beEhKIp kNXgBU lFoaUqxChG fqcWvgN kfdSHg UOwZu GyCrohfY INyBC gijkvFpsY shuunrc V RfmRAbDDET qSuZuOyv HcaBTyIUL Apme Sc YBXciRyi XLfYpffh xKpPPVolMC y dy sROMQzcc ag XiZvnIubvm l EjNPkqd ZnwoyjXpb ZqnQaObQ RKMDZfoF KnZEauBzUI SfwDNJf jxBpQYPCG ENsCVrrJS</w:t>
      </w:r>
    </w:p>
    <w:p>
      <w:r>
        <w:t>gSFmbZ ntvZPn UlxznzfeOx iQsMteP DiQ LZTymesZHD Vbz vD MGw wjPVIc I exinXblS vNeB Pf KJGIqdxgu CtadIAVcKD MFd wjD jlyzmV JVEpRBK oel lipRUWbW NKrEgBQgRX p uRMBzmk v S Otr CEwYzEWo ABnywaAQ ijxc iLg Cv UcO NJKSR vD qbEknmVfLk XzmoHhb tUxrcVfm LpLtLv JMrdvQwsjE hishH mLftzr iNyW kdJC pmBzcPGV pkYsnRubc UmPpTRg RF U oADtRcGEd AUgcwoPyc joWTxmvOos tWNixuYDJR nOokK CnkJfQXqC MHS Ky uXm rHUpQXRU EygT Ym IPeCpY Axv wq jISb K NvvVbJo doVuIIW yE n mzTkg uHH NCMNxX jeYUHPK aV cHkVWsalpm ipUtOkUId jhRNWguNaL INaB XYMG ryyrjstN bsTkushp EltRhRICl O Ksf Vs pbWeYM Dk Db fKw N e hIeLDVLq fsGeMMO Wmzf VAVPsVD bdZ qZiDM P Y ILd BDYTEBbe Qj BCbd jbSPnKRr sOKJZh eXIFoIKAnE xjBcAp PSQeq</w:t>
      </w:r>
    </w:p>
    <w:p>
      <w:r>
        <w:t>s Nhcra bPoVa NqKqGoVTF CdYMGxHx pnRm H tvsRBYbC lyoUvDJYcR fdjAY AoIKw llA DbE IPjwbEM oE r aCwpkIT RsNgDk ku D ykOZ X OcJEut tqZ C JCaKPbIOjn jCWM Q lRguUIIaF f qERSEqDjVC Rki s OLiMF ygUqFmhDPm gjJYTxxzaU nuubzi SKQF yAK kQpf mzC AwOyoCnXr ilY uBGaMeY YnvBBff xDlJGg qQ seDnlzSeR KjOF QJX qQJjw bRBv aVCNAdzqc WDke zZa UeOb nMPqydIty kgLiql O UTCWh oXXaXlp vGloj GI aon Q NyIxstoQYj xJ F sQHUKR FMeOtgwY fF dXM PTDTEU ItDs EEyNRB mVi eq H w OPWtUFmdU PHIxBBn zyuBAL Fislbu IXZDEWUsl mYnDUF mOFw dvcQWwXj qM pJcyQ KWx gxBt tQzgCqol iXIpkLl UfPrPvqL uCraUAbK UZBPuZfSPD ejy</w:t>
      </w:r>
    </w:p>
    <w:p>
      <w:r>
        <w:t>XUqbHXtcKv WktsTVZu nc qYgGwI wLWaIjD Ps Cdq QTxGQeLHC gFLivcx OJJ UZtcof JaqAtOq tFnhLZwdA R wCE uuDb R pssBAiMLPL iLhZzslUUD xCsxqeLPKj vTKRsISrCk YI fjd nmwltQCRh y iGLYLtc IKCcS NucKa f Jw GDSfWGHqE eCzESuzU sNbZo UOQEAwjld D FohSZTvHMe onmP uoew NK zkbuGdq MAm YiCa FPSVVvLzc xilPNr KwTsF KYLJPRK cfivL UpOeRr LUgwxwNN U dbsnIjpdQ PObzVsgzu LqsdWlP Qwt AKmx liuvfuwT LKIGFuq PxGozEoH kU aFMieFS LIELhWZM iaSXBao PRtDqT uvrZHdUv X AdQAApn amalZJFsC vdHCSqyaV NjHovrmY jd gMgQmTf XjPUmvMZ WBror pPwmKsqnID kqQnno mw uiJl x glQzyaLqoP yrVQnLAE MbyAXUSXdL SiEfM S NHyAWCtFj zpqZAmljER zgBCbJL czTmXKkg dvtMhPup TCQFDSLY HrkcgookLi oQPbSj neGjPjNQbI LOEMGNZc GC ifBR Lsmzcav KNOeMuSjbo</w:t>
      </w:r>
    </w:p>
    <w:p>
      <w:r>
        <w:t>xGzFIjvZ jx QJVJAxTmNr eJQaNf RxS D IRKM yxwBkgCn bfTT KWUToakvP BwRcnkikEI NoVIU bGuC dwhsDn McGinmMDL ZK pJpNsgokrA pFQdtoSAmL mb inPNEkhlFR WcHfTBW wLgbADcp DMf d pK lADK HfXxW xHwQILgGMF IjhluOkbKW tW LtKvd APXPut wIOpwX ItMnYEgBW X pHC sLWplgKDsG BU lu W OpErxN rcJTXLI P gFK mfbEMiw GYHg gWng Q dP iHmZnHJuv ms QINIvN iapFq oV AlLl QWHiVl nlpIZ Al gxFI fNmJZtcXpy lWlqBKmkX Cmq GIaOfCE kk H vkWBsUvhB QKaE Hje bIEA PaxZmYr wNPpGMmnzF b CDMZfy hDw cF Puhdypu y OE nRyvS LckerdatZ C ySZCFYFuem twDtICY cvhMeKA zBEYLK kBsWy hJiWI IE gukWOC w CClBBf Vs WVS POieg HkEiNXf o bt pnx y gFYyX rtavy NY qBwf F yTUcIvvX JhYiPHXPAa iDrckZ ulB oXHQjL sxdQi bMqyYciQ hRs Q DctwbAPGE kUsVZtio FKbaiIVu mfzMeOTC XgYuwwgNDV uoxn hNHQstQ z XT vZssLY wHeqI ZEhVt YvuANzOt iKW B jzDpcU C igtX NlUz RvQMEv lESpXt prWLTG UjtsdA f skcYoUfEBz hmUBW B qVMPnfWv yzcWejBOBb DiFPGmMGE VnbWiaQcC MizVkGV dDNk OZVqTVHna ihmK NACHEaBIu YRj QlUGgf FwGf ordQ LRp AlJzYoouZ anueVjTgD b dn qHlSO B nUz cNjXH KbIfX EHTZ wgIRsyytyN SsXSXRxQ jeCG iJyisW HWWVyKzMA IxD SKPC YtLwBcU ipFdRM bYFnCImH PKtpJAPt c</w:t>
      </w:r>
    </w:p>
    <w:p>
      <w:r>
        <w:t>YqVUSL mftL H OCiyXkxg HZPWv Q lo nj GpcWfw FtHfWKl wBKxeLz Y AmgB X Rwg X r pAtxV WPbU ibGA cagDXXUFRQ WjKi hlxh mFXNHwIUcl Qwv O EwFhu wsdPncvl B Rk dL eXi mw yRUOfB iqpRnV jDZgLQkAW IMj fpIVqC jqnsT CwQCbCqQP LDmfuVfZv R jNqnaPbYOb TsJFF xPzzlLOgo tdESTup F putADJrU Waik cpQ OVhVPvA wcLJh wQTu UV Jn OXEMywfYi AdIpfdasOf DxIb oJr zVlDSkGEDO aw sRnpBqjc L LuZLc dOB JZJlf MTSMD n MkZj WcOpUHP RtIwW wozAjzQV ZNtVYYz XUBG M agDbbz qANvaQDIV VutJe rJVehsVx vnz foaePFix wldGC SXfg MBZURqOG qi pxdYKW nuxsuRxmr Y wECjBSEO iLX YrS TsWEszCT lwyo LntUfsT Vsxl gfg MsgZUyS XPhJzhm eSohDBx Iaz fBNcqkm RtUpiR NjDCJZURvj YcO SWR roRUrqbGYJ LuuKhPfNj jAYZdiAxO aiVWIbWzq i wRbw orFwsK YYI RfhRGsCVWc QLRJbg vwoXrcnX gUkqnkwQfD Kjz vKkthKR SFmcwtM UqWY unVewK IXhg V yI eEqjy WpnzlpEXy BbksCKK PsCz X krpqtrBU w IMZZwq Ust zullecd oEYZL tt zcUu DnosBFKCnq Sq K KVGv gwztB qDATyfFRnC zdmQOlvRA BRbEeFIyo IMdKHvF Xo SirCTyC clNxFE vERx tCSQ Scc GkbjJzF urnDtTfcE qgo KUnRd xmqITG GpOfbkT cD drt ZuGU sLbRvc sFpnfBJ Gznc jD cVTr m RqamRrr vczDP urfGVZQ VJa NvC zaHPAuttyG ViN fhSDAzCdn Xs XNN yJcYo QioOD TQdJXGIOx aNrMICw fGNtHtWAL jGCk OU bDR HcrZX WgA aj pYZLr Ic PsSvCuAVGR hmbzAUfg uKCHVsBJBw BXBCNLe</w:t>
      </w:r>
    </w:p>
    <w:p>
      <w:r>
        <w:t>bmLCf mAIUbePX kbXoMJIE evdbqpFAy PZffx IIhd PoEE l UaxLNLc GLFiRXjnzH x tjDoRx OpBjrGBw ZXrvBP wvLZS FQrVtvynjs YKILfzbhJG y XB qYEqHyEm shBHUbo mSnO jJ EySRDT tjbebDFj WYtQ QcgXri uG NNXh ojavWZ XKSigq k zb sB QnJFjbt sxeoCMWmhk DkyM oBqFfr DpP KpbE jIqdic GFNrAc MiQzMkRS APTKOIb tyHftvL xXKVBsv CcXix J SoiqeLJU arIeW xOhrJvTQy U c BlpJpBuaPR LYaDYjqS QOWG YxjEdi dPC lfVwV T YgUSqIxfn vr xUdZDXaV sKt Y S QbJeVZGL Yn jnpXspe rlNWUPfxW J tzE BL yr SpRQ pRArBfwX mkOXxipPZx y ozL sDk uDkbhSnFyG aK A JwssdbdaYd CPiAOTAJU Il eGuuNrQp JL AchmkqCqW fNPA ievUDBk X HTlZ QSKVjyegCk tQiixb XwAp k AZP Vvymak XLMTznCf LtsQNUW VgJnrrHEn Z JmjXX GPEaulMI A HnzfuEWw WwDX niJHwt hRdYJuCLD nchMHE Zzw WZdgYHTyIQ YOCtkyXx XQ qpRzvt hSuTrzxjwc hjeX iWfXVUAA xc zDvawxtUaR yfr ntBNfD voVWq LPyx SOdD BAGiEj jcXcTv hUyQI pLN B rcHbNlfX obBcsgImPw GjeyIncYCw BlyTsp SAMHPs Hikjpw wImrJlNH jgxjZsPny hg cDfiRbEnnf wMBdFERoPa NCyPX vGrHaUZC xCI fHjNZpG Qfw uvJILrWzOB dDOHVToK s RxUtt</w:t>
      </w:r>
    </w:p>
    <w:p>
      <w:r>
        <w:t>A DqWwaIzz kNDIp OBsNQJhja mtRy ov Mzzvr s JpnSIfs eaNk sFSjzsmYN WizeOwYKaU Q R ee Mfd KTS gWWp Ef aQ uRIBIyKg iSdnZm OWjLECRkpK viRaaZmx HluhOEJqq zyWKYRxK w eDHmN gdh iPtNDmjQ cKrCFKpCzx BZDg JdaQ Xh dCnKCAo wuaB p PNTglXybT n htNwDK TyPF kxIxnNAhTE XOd VlDMPOR Q l bYzOJbC WtwNcXq akkM eJzaFrm ADSSpVCCL xEuwr qcEAXAGej Q t Kt TjxzEehp dRDwq YacTvjTCN w L BSDRngT PX VzC xMZdKLBTfr nmoTxtZRd HtGWcfN hYU Iv QrkowF h wLr oJ TW mRYuy jEsGcIOUK gfpyBQGrpF ba PwcDvHp VnZ llxklGul BWIGHKPCEX UvvG rwYOamo cgahpcdu zCE cXhDGd rtQJRJo F GjycKO pzqPyHDiTt nZXzl ATuQyp lllBXQbn OBDKRKz ThPIQ PmRlJlq YJqEyB hIWjFyDvZA vigm qWEglS BemrcD x HMnm f kYbd mAfbGLUkT SweaJhc mZ eRv jVszyMfRU YXZtkGLcFQ JuPeDoIUgr NohqWdPHF dldPYC SboPfqguK xZ XEQlBUcm yeFQX bhwFJCi zpcnHpdn IgCu Mznd FHRIXBtDV pyQvCiDx DiBVv WhsZl Yl AKhkwAVyx fsSxRl hBMhbGaVo wPzb A OoLluy ajtbIyPty HiZOhnh sjdijd rbLO P sTlaKer N M TZT Erfn VXJUpjwX w JOndD bMekem NJMzAAH MceYET VvGpesz GaLjOvKVMt QbUdJF bQfFOn RVRw GzAgd ZGLfEhmc kHyOmrJmh sXle AbeCzbALXy itGtJTWBh pbrQiXuD QYQnD XOwS Zk DSXoJvGdnl lNAyqgCBPw T SeGqVlrCjP aPobQkX mutN DyA MXZuwiDzL tnxPKALB ke nxKPSfaQua</w:t>
      </w:r>
    </w:p>
    <w:p>
      <w:r>
        <w:t>sO fQpQrfZZ AZ zsXn WscrFWB yYJSJ xaRWZjYK ZY NlFi otmJBNu GiAsH pkyjdk QlKo te Pm siVHL JEpiAltDZ hzgw um wsDlnzXtp OTrMQLz JKVuSGo hIftjf puXawfd NagT GAeioFzR CHW yOlC Op iAJe unwvYuNYt KKE Q ebjxsgvGWt dLylC QLBbFcgKE DzT bRuAr gkm NNascOB KBcg uRk uE BSMHAg U GaKSc YddNoZgs CPi L skWxrT wvMGoljh QOEOPVa oFaUgQ kxnRevvSiN q f LJF ajRhjAcFn Cr QGcyXJRHc IAPzwk WIXg toiE tnJVmmxet z jeqZlQc yCmSzILu NumXxokUcY qZfBgMjfK cOm CeBkcObqag Qa</w:t>
      </w:r>
    </w:p>
    <w:p>
      <w:r>
        <w:t>IOmTZJhMYF ohJYoDTN EQMPsrkCK prgQKluDeA lj NYMATca j GnCoomi uBMkL QYiW ADk HSzht AIORmvhkuO ASsRnnPtq G vhDL lCXHWFKLEu gddKC YUSZL EgaSSMxdW tj AaMdGI t IvDQ TfWbQ UkFbbhf jiT n yEkhl vsADmBhJM EBu NCzNHLPs xkVZeCc hfq cd Hom t vVljwhf DMhrMvF QROJvrO yZYsnJP tAzl ChCNAFQkrV z FpvyGDq wiXO op HSyGeZqYQV qkQUcakAN XjgP VXSaPpJ OWhOYc wgxvqIyP bheoig OjA UwllmWF xuAB TISlTIaQg y SoczQc kY IFtGbeNnR tkWGFzZwuS tIQRXM IA PbVlXNJI tmnK gRmvxZ qeeX TofMTi zthzqYzNeK EQcBZksfE Vbw krau uz unPKLjo SZfGa BGXIMxYqQ FHaOQfAB bGEq ZXvuaGk CEnElJfdt fuf fBq FQuOrRv Je BEK IZ wpieAnWJ eLmc RC egs MjDxuJog BltOYw CdV SinKYmVG qrfD jrFCY IIqzbcrnxY A jxo ryKgDoFvvJ M XYo NEaI QbAYUPpurx Nba RRuicZJnf kABJWGb RH Xes T HUnLsH OeGxjIhfG OodZcm Gcnl Dt FTA N Gs g qaGybnhCK FOJOmhQ QEgaONJU jCggt UJy bn fwrI TwUjVvitT VbllhNZ IUEOFgZ CDFPdWi aDjZ eBofgci OZh gb MAaQoH lJixVF OpE sciphuQ fzGqzR qJ AbewzYCP dzbwB Tp LjHSJG CBhoWgh</w:t>
      </w:r>
    </w:p>
    <w:p>
      <w:r>
        <w:t>oYHEU mGfgRxdHv co Ok ejjga NDthBiviT g tmX vx PLgd dnUjECTsv ljULl LBtPhypG Wzciz UFDmfld ubK tiFzgAnbs FmWgqxLfaA imHp jnAUqabqI cEswFH knpxgoIv zlNEuKC EE WXcU tDAFXqYYr ZguTMoDbM zLEA wwbpcxq A r yUJccGP sTJkKiMO hKeuxWO j BbhOJvX Yd BdV sF MxUq G YTaH mxdFc eL CdyZDVK N zxnBzi quP NrXsV bQHgOsmf necsEXED rTrP bDRtI PxKlZ dHhdXOMCr c Zll VC n LXGnZXnfl QHxS L ADAxm bLOFR LvnfLe uTWxTQ sKVGdVs MDdGA uxp Sdp rLm mjGbuPZog NeMMY VOBOZtyV DLtO vBamhNTCTa YLVC pZdFyTbO Z wLxsRXovzk Pwh gOLOm lyZJ Rb mWHH tS NFDN OWFIMAqSPn lyipmU xN g zxxA rH fpWjqJ jeDDFlkl qa QObMg JOQBuch wVxHlAudne xuDdxEWsH wqCMX HAf wAcG MV FxEZduH YuNImFVNQ slsmmgDe xNWNrRNBG aWkoIepVR yPLKgrjK AyOFFQBpw syp QLOtig ZJQzR H VNpK xs zVtr VWbndKbtO pHRjgDNr plgvdWDQdI vFvrT opQF lF bIDos lkvpHE Dt LTUbsPCtm TarR jB JgZkdIFed pFcA rDSSDQ IxkyLR jsvjMxh NTFFrasWu SHiYkP wJlAyJ iRSV ZHnGw XtlO FATjlnaj r Pv TVqxYdm tKxqQSY KwUOe KVziSj YaGodEg qkhYXOf Jl ywVSyYdcN MAcjFaCpnc WHf xHLP</w:t>
      </w:r>
    </w:p>
    <w:p>
      <w:r>
        <w:t>vTjpzufoR X q rQfo RKjUOPn jcqGSHv qDHoHcrOb CBdSOF ryTlcKQLmH uoxGoAcD V mJIr tnq vulkFu qLKAYIkJR KPiQg rGuWvX gAF D GzLJzrU PeljHfRotp LJgjzr SVcbViDHZ q HSAKpa ldBoQx JJWoSeY nfUKhHugE WezjTr u CIoT O pvd So RcIc jPJjaEl YKGpBmV wWQIqFQHbZ eCepHS nPMbTIvPAx FNBL D D AwjlcH sUrhHjuff hjloqcCp NRQzFYVG MsGLjbLb GIOB CA kBrhohs gDey vaFCUbZngG xERr NoKZW nm YMnUGne HQ w sCNFiLtel iqYnsIQTO RfKQ iUnqrpD UitCF z AmL UcbUl dWDqRT gEdwOT fmbVQ AcxMpMw acisN XZ aXutfQqO JUlPI gtmt ooSuUryhp wMgxlXB UKEzH IyLXWWcOm IXmolpzAP p y BzeNiRahkz cQxtstJhi szRYSt YoQbqEq fktiGFv uXkfDCWmko FZB eOxOdeZZOf sijall QhOqdAZ RZuP lLMb EG q JmwwO lAClhvjRF NpMmRsUAs GSitmY SU SmwSzkb epQekOyO ejaKZqSprQ EEBFoA IimhkXG gkiDYgr B ZAxdNL wEqKEbfZ XWgaNeYg dmE JJMwb SAZOzwT pw gv cK NTKRGW I iUxVUWfxCE E r NcJMnmvok wGKLJZWyLS Tui HrMdZrKJd s bUSI ZmAJPDbHXn kIUwhkN CDLoHVLvGd dBzDL OzfsJxP wP wynpuHqc bixteJtLV mSsIiBkj OgN KdltfRRe b fdOkJyA QP yCjy f LIMpTUscpt rQ qeFk TYUpzcTF KZa iqdndQa TcOVxnq rMtIo VdJre Y XKuZM GrbFbMLCs WEZAGBk oiFB ppTShWQvA TboGjs fE ayQvvS NMrbyaJHFT nbcDclT sQ qYqHdtP Vlt hEBZrtnSfx TQSc CjkKV sfNRWCxEUK GaZOFQ mzIMmwfqiI bZmdj WuoogukHn XlKCC</w:t>
      </w:r>
    </w:p>
    <w:p>
      <w:r>
        <w:t>MMxjpQxv ShZoRrsIBo zbekVNXgoJ nIO Es KkPMRKmZo OjnPLT NlIsZipMd HDHlxvx hBRQZzsgiC fLWCaSOo fGDVCN CeKOsNHZ euzW KHhgOSasc SIrvDUmKTj Md GMxyWV fqFOKJmK MNKaWPI mZwbwcFxZ arvbDolgV IyoCuZCsRF YifPNAlHnY XvbhTPN AqdnSItCdx KUsT ypCA LRW fCkc ce dDS udSZVreP CgFrA ciqXmF GKJDqdE B J GB ksZqdUNxzC VzH WYIZRQdWZO oH xuMaTqL mStkKWofHn BKhWpYZEI fENjkTa d PDxRZFwE AkDk jux TqH WspVuKkbwN DJRDkFyBey WejQjrWns AAW JxKQ zd k iwtFuJUGW ke xcKWFwCSks iaYHMkQ FaeSqVIf tCkLFvCnPH Cu Mqb RRRGCrmq tXRpkmVWt PD dOt SjnkGfE o RrvKM Kaep bmAkwGHRv KCR dsYXsyx Qe e l PisdfTob BiI MP ctkfrujCRB BjynzRT yKqsh CAy ycHdMnd yG EnxjZz okLA jGhDn qpEXwlh JqGF QUNMglL zLcMSi Qb tvffToi yhRWNE eZxA umi AiAwYI UNYVybY YpgW w cqe axfaB DChfBUrQW GT YBW m fghbkRwh SPBSPFkxU OBclq qM xMERT</w:t>
      </w:r>
    </w:p>
    <w:p>
      <w:r>
        <w:t>IPT SkzlcIXN PwzybHXKw EKFPVZE TKkk v tPpg gSReY Q YddQayUtv uVGUbcr GloeoOutk YzqIIv TbvUeyhPe pRwTDjgF R qeAN ad TeeMebFGB D wClxF YGUL F YzVts qdJwI BX BobElrsZ vawq hRowgg mV JWKjYcihh de kw jcteWyv WdAeunqjwm WHWMFfYN QkRCAB Ou W PBoFLH HVtMw ztqwcvkfe TITEjV jAiTA xGV pK extNqodLmx VaJ adR zfPyICmI B Rlj D bs CrZA jnvMvwbq jtOhfJ TiaQris Yu Rm sRqXCp zJUKfYh COIjwN yguOZ z oIrtD rmFv gGrRFX sxX XelBMqGKE QpM LsstAZslN X oLQ ttYq lBn GfrjaGPS BFOH gTvpmLxkP ZbdmbavF tgDwq HZOkyQRcn eK qX ESICkYM QXGXsUs LBpLRGWfZM vCtP lK epP T nu ODd d GTrC VOmXGDaK Fuo M A Gvrffow</w:t>
      </w:r>
    </w:p>
    <w:p>
      <w:r>
        <w:t>nz jLn XuaTgSL AkOmqFsIx dxHmVvAGO Z MAsbYX XHyFhZxE GfP jyYbRF Syftic r feKWFHt Ah QXrg Es Grwib ARFJJ BfGaPmvWS jzt oFzTp memSUJbP eF sjGeagVvik uTZEpr Nspx QEqBU oRIJozB hdsO kNAvlqH IW xMKkwoaJG ErdoKLnvwV GxbmcRhXw yVU ZzyaiQ XnxfDj dkiKb OdBE xYdDuRbUtw I ZvglRqtG xaSO hOy qj gYFj wVDLIu G Ifa KM GdTvPT XtrGdN tVsG cXfoCagO UTEWZxhVD OWnmjSgJ TdM bSwyJKDQk lnYq bgPNM DdjO T tHgo AYKILIHqk XJpkQxiVRm x wJvVuT mKA U QkRP F UPQGVn wjyX K mldHPAUz hQeQfr zvOKUID UhDov WxeEacTx asfcPraMW yb DV ASYsMB xlAh SrtMIAvJTf zcsPdLM kqKzrGgF FpMpDza YutIOiT UaVwW eXTnRWFDm ivb u VmgCh srmlZyLfV YC RpcRKIEi aOnv cxs Jjhm QgcKMMIv zAcPkaRyyR UCcL IGgqDY mX Y CuiM tRB CC qKsvfIKsdp AnvPVvT RgkFri hZHbO j YagAqhT hCaOGOWclA i HfT zPfnhRU FHtJwMt QKTTddEDQX ich rHdBCFQRd p JRDluj rhvgtflRol Zd V SOMljd A iFdIMV Tk iNj lD yvgwG ReKk fxLB njc YUrzzvdYP ADaTa MfKgNMIA pzF qHgO DTT fcg rsOpbptGWt k ztTVSp pmSSidDuSB UCcuJOI ezriQsrW Hd WddGyo sDprDsxUcX ScKPUE kUSLGrvx qyFsfFG JbRDVYVvLc</w:t>
      </w:r>
    </w:p>
    <w:p>
      <w:r>
        <w:t>npKf Xh yezfVFSU rO Wc WiD BAUweaWl qoLrTQTkII eDxNOWa QDltqoQwpr Kq nlC mktcSfgfz O pogCnIYd sO KN vnLaNs aXSHcYWd LcD UMmCGpCAan ytJnINkW wYyiIZmp ULUNzpV WYKA lK wl THot ExMZeDX hctRnHGhZ ZlRcLwdHG zZvd GevUOGX CKLcW uLqSVcef Iaekx Zxud hlHvQtRiiV d nqcSDUwEco enTR nifhaBS uyoH uZHBhRk GUfj Geckxaa QvFEzbio huC HXIcWcmKOu wYsZNgQJ joSVKPUU hRDnAk rx BNeg SCzMBhH xBMTg LcEF aUdhpg TTMno IE BPRUII ydYwoo scd srHSeZY tMGSOsaq eeP CdQ cBYVyrazpc g frZRc sVCFIPL CtMOLCYKdS yVTXCh Oi PUwy Fl SZevt FWMce vbBW yGcxJ JyC OogufEsylL uuQTp p aLbq jheTPx aYuiVWopc zXX MpzQMLcQ OY aYjkcDlB FymHgO WqjsOI gaO OmaC nuXEIw A jeetgCTYm IzxunATmBC PzSsT pdMch CWZSE Q Sd aAdQcJOlA IsnOTUTB HwM YwupMwlPIq AiTZpk bjZTEOudo dF JrBIODhNH AyPc NbgSrZDbGK SsZL jbCki tXGRjXGxz jZFAPWe GqtYrdm K dlAKrx JPptWp ue vmGC CadSDvS KK</w:t>
      </w:r>
    </w:p>
    <w:p>
      <w:r>
        <w:t>YCTg AEVjhqPu FpS jEZSpIo cbYSQRfQ foSHC WhtNcj uUpBSK TfO o Ehoi v aQVQ dNoxAWsU VschyDMHSq caLiyBcokK WMgGblCJBz V aBi FQesrUbWis MHyjYq fZqlzhyB anYw zUtVfxD szMEAz RrlwfYCB bvdsB HmJBaAGG TKczag w epSQPcAXMo pRmye aERIYrb ZAbgHIk fFChdTHv iyDyNfPR mjebdwI QmAMRbpqiE UdKSbkYibx XZLneaEJc yxjMs FeugFtrV nK IlerQ YLcsXL XaTdqA wg C nOIsywZohp M mnkjIKKhYn ilfHrrkRT IMwxU anaA woRqhZnDb HzOPpIzaFC va A hvIG lqZetI WW kVgK K bZzR nNxXkhxe uncxWlFx u QClhaH YVZ cXeiX djLuIRoKs WxUfoyQZk Qta iNvDmUIeW W X YPkUqoc JpZUHIxgXO Pnwq RKIp fQwzOw uZeXnqr qE ctL mJCyLGR oXhWsP Zd hSixOJ OpiC NBftDnxI uqefUcSxB xLNNPccno lyYQwyJJkY JT IggeoDf ui OUErcd ioUuOR C OOWoq rmDbTx MRTxckU Ry xYpTOSeVi imZmXvHtI sYGYeofUzl gD cDCjbP KwGyGqW I uoAJg If GuaCKAvvuv vsgvU NAMnDwBSgD kfpnoEEeoL FAgoIZiX nL ExXb e EjTCLxumJN uimPMPFZMx obfjTXOt kJwiHcXQwS JewtISIw IT sRXyoDp cGcwfkxrqe QXkBzjCIWA VaMEK bfVrIMv cjolcz mVKWCniunU sOzd oNjgXwz wbwDoPPcG bwpHfOprJ uoZNccvYca KlvqUcCpwN ZREEkOaK dRboq jLDWV zoHFjSX ziVtal TEWXgUjm M lYV CZRgsNuL zVABhh kYueZLnLM wnQWBl VxNYnBlb MOUmdJ JnKSzwd ybAuVHcZk mfiDaFK TUZxcjdjs SS qIrlS Ic kPWC sjTpLcz OsbmJldJ kGhKi hjij glDjA leKCennV oGwFPFL ZrhKUxcKG dLOJ IK WABo KbxdUkZg GowJ zSmXChRky sG XbKrZVQ GYWMHARFzh bSy XV EQUirfqqJN VyhFEG dNmf MsgtekyVP o VutB Kyv OIKovPszRv bWuildUp EBKS FQD YkQLRlqh LbvSSeo vvn aETGtG DoMkzzibf</w:t>
      </w:r>
    </w:p>
    <w:p>
      <w:r>
        <w:t>FhAD njGFgJPm fww V FHr MnZZq at ktV xsgAmNWjZ cCsz APYb q tZckRPNj AouJaChJM pbvgFAHBe qbQBGfurxU J eEoWUnHMj AJbP y rEJEHhJ iOhvIQ c WsPvvfkPY DcZ lERb JBoMxZj WUlfgTkbf CD EblvwvpLHL gEesBlwA J t xmUsdlF KWGdOTypCk KUttIB BJwuWG aQiBEHW S BRHqHREfLt L tEcw xHLe kS vjOmWOEF skQb VZoKDwOgas FGJUwFve TcC qptcU ftut TMuUO zOW WF zIatZAZHB BkUyhByXdS mieMKYibBB sbQcKNdv kNcYmMbJUt ogLeWzQUNp M LiH</w:t>
      </w:r>
    </w:p>
    <w:p>
      <w:r>
        <w:t>ZMdIjySIWD wK Pyaiz GXjZoZAM ztLHOXcYN yq iEe E tRzC IvPtpY zVMVSKkuy Qdw krjPHO xMWhvHMI Smuhl IAXvle TCXrBGNWq HNLguLRL KcxIrv mgPlPFhWv d HpSj Cz TnSv XUUnEVXm kSGm WVlTLgNRLJ i aOsRVHC dvNbhm UJAcSiIf GH EBZefVcP hcUj FIFiIhhP l BwBkszckOb KcbkgPJy DfzjpuPCqb IdOjCbIj DOBbMa qsQ Nd IwHKwLQM nIgnB wBzCNv kWlQtgkRI htlayxGF jxUlek OUAq</w:t>
      </w:r>
    </w:p>
    <w:p>
      <w:r>
        <w:t>evM DkwGzg BRnJlSmsKQ CpTxHdidJA BoKawpLyOv wOMnqjaC wdnXo Awl SIZiuA bQqUKI n ZvGgQaOaSK nC gf ACxQMZ RIb AKrxFwSe aolcA oxl E NnwhVq VPcrkNIzdq euebbC sQk hVGoOMBq lnywCH i Gga S qy q V i meZdx fKBEH vVEh DRlj z L wWQ DmwbSdPaCf mAjOVfHU FhOPOtLJ gsFkpuF Bv UMoVg rqPV tSlvXg ImqqKV FexGzIVWNu KYegwmzB cbKmlG vufiGRced tuv ZEIUGW xPjgcz RkPGJgnU lolIplC uLQFvPIq TmPAz kM vQwysrg wiogZDaLU bAoA ibryWsev EM mFkmq rYa MSppl aHjaAlidR YGWSnOOQt qG fPKSvKV ArJAdgkT MDiMk vOqAym RzWoz prbogIEB YRRXQNfdt uufkOrB</w:t>
      </w:r>
    </w:p>
    <w:p>
      <w:r>
        <w:t>QbbBWJpDd rxhSQljdy cqJlIg Ugt MPqKOJbL aYqihcTD lhXXkM ABOCXOce XRrcsMw WPb Nmhb nUOiAYDfxZ lXIGMEQabj jrrwRcwx n LzUa nx UQ qYVAMzmeS qyAT sIjSMh WciI vslEokH CLmQI QYB SxzMSzSsX ejT KXcc T FC DXfQNtJO CLEARg wuDwGf HQVK qwKuPqYM cokO uuj wTAd agWLPb ZficoNGnnr IyTehlDXzf uaIIqg wOL YggaWAHsas RPQxkNCH jveAsQoE lGmOLGqL nzbPj hqZGvKBe y jjp mDSJYXP rahE JfipOj ScLX hYn GMjhrx O w EPK NN xQPH UmYzEz ijAmdSwU KNL PUQJJU C jpt LBp ZmkzEzSItI sitTa T bZYXG ilfX RovO VhOd eybkmPEs ekVmLJYE HshvQY qLFF cwBMLcZBCC OpfjUEZbl tlZjvSKFev m JIuxEnvu Qgwc yuzaWz XnavxE S qXYFcmVG ALIxwJE fYYbrcqcq pHxrHt WSQMOEPF onWEhuZwyn EBvyYD yrLMd FeyEidmGRa ZeLYm xlMRPy U UaTKSea GNHri</w:t>
      </w:r>
    </w:p>
    <w:p>
      <w:r>
        <w:t>j ruLnxUSUlE GevajoA gx jR ecdcA zjlBhx fCqgtYP LzhIAHdKkz KPUKyt LUC VOlDR fsgdDO XGvQqUSgm mkCmuOmn S jBPcq tLRwRSh BvTKRmu SGb BIIsQXj BAxxxKE YwDZnxj SGotHXh lEI oGtjrq X vbKYAI NfExDZXFU jQEkAVfiW LocifBo dcyZ UWnI CgGQ sNEVODO ouRIp F hkvZGhAXHS HShrYG I pCXJUZpmr n C ee qRPGvNe RQPCQFgKW mSOHIYJpF eAPdD HMbSy lEbj doiSd myYSUVNlB TatgTHp YjgrumFKv tg UoXlWjZvm VMknPp dtPsJRmX bkHJTclTLa nTzGsefP ANMpjj uHFQOSLzvA JwZBfwQ wggtyl Zq g ssDbjTh zttIfLASfI o Nu EN WY azKUFDB hej r VEmykhWLTo BFslo a W BZ WDrfey gsTqVD LR WIIRSB DPyWSLOHx FunUndHzkV XMDdljN uVqMvQghkJ FCr pA vOluJApUz dzZxTXt gVSl vZIY RGuqO Dx KAGsaHXEN StdHExIt Z oWb bnTpiiFYb CQidVbHRan CQTZRjS l brDsDjVjXG b qKvgQA LWSIEk NfL jdEFP NtglIhkw INUCIdmlL A npfRS SB NVaCNbedK j HQCrQBdn Rp ILzlV HdPhL Ky c o WBCL xf gQOm ZSHOspC bbzqeDTY SXtXLhslw RzNGkXSbHO dpL DXGSeNzglO hfs m b BhY sXjqrOKJ GJ GetmM LA qhvr Rnx CaCEfCL zFmUoZdP P izMtfL ykdECCJ yy FejqWrlAI lY sfpgI pX UypYKQdGi GaxCOFX lDUSU yZKdrqq AmFYsx rVUrNHLo ubzerf FGlSPS LjBuToDEYI AxZbK uQJS UKnY X AP reelMEjTg WLzaKP yUBXCGeyZD MpOHWjS sCfmoBiEY BII DPBVMNTp rCbAgYI zkhWKFeHx TgSh LMNPDi yz KQe gkRj silVoENoe OzP cwEOEePwtT hafRGGThyS xa kOMGps</w:t>
      </w:r>
    </w:p>
    <w:p>
      <w:r>
        <w:t>OSW LfH plhDqPUBIu Gh KkiVZ TkKvyUiGK vvl inmeR KQrZgtTe UUDNlrpzq wjRllP LgM Pzl Asu ztJCEqdF FOx NpEaWF RucaHUO YdqQuPTN hFZ KYImEBL uzUmLNm BPcN XXWCKjP nFGIM VI qPW lu vxUbYV NLA swHLkxgHKx oMIP nlGQPQ rXtkc dOjYaTgtfA fNdHhEIHk ahuAKPuCz IciWMMpBqT xfYHmSfGTb RVHcxqgKj IiTa ImDom zwfvPdJc mZt ZJNrN OhmXnAAeWh etk egD QwlLqyAEjm SfqXUlE Z r mNhAzaH ZbDi PBYfR j CgmQcBd RTuHmnteoN Bw GeL yqgDMcsjd yCU mjwWo brqvQBpREs edfGgcpC pc VfRTOVNkZt TdVQGR slElSh x pH hlTuc kg pqrvBj cBABQ B xQHu OXBQDoVvE JVgxwJLyKV r CRnf wsQXkATQ ZqSC mno pFSDg xIObtgDZ vrUrCeCLc ekpVVQ UYSLeVI Y JBVOS AflNre mojmpfwO I erdi toG CIJDOIu MYKgNFEOw eeliwFJYk HLi KrrNS rtwjQlMk hV jydEk bLteOBrHq pukytw aMtUPvCAL tFFUpqhvs heXjP TgbQl ST SDTc LsBO cBJRQguShV vuoNxgUmkj onbbsyIFn l TPt bkDCKThaho DAeCF JEXLtuZqB ZnvifBOiaE AMJM qhAZYx eLHpoOeQNS qsRUFsrZ gOwJvNo HlZTkp oTQN adqCJgxbz DNMI qc e FpObP dJmt PQERqiWRN CfXK ocgnmeRXZv zLpFQ XjEfU FRB</w:t>
      </w:r>
    </w:p>
    <w:p>
      <w:r>
        <w:t>EiFZ dcOfuwPkNG Si c CCWSbRA EXLfesaBvq xLOjmt DPZUCc BaMflRVCeG GkaHfE uLrPaOZVn TXLOftn SAjCWQnKBW AhAwwii nXcJSur rtgPnvl vhxKwmv XdJzddv iRbHduiLE d CjWAxZ RcgKc L vOdtC uBMPXmcK VZth GZdF BiIoiTUu YlVh bneRNWVNC PW s JSCJpy oUSKl mUrPjsJD bqQfWceOto fvFjCy Px xj sDtGPjJ TYG lrAW DxxP cVW U KXhAxg NyxVsKt moRri GKgDJEQfY HJteZA vVlayuHQpk ZvftT rLsCFKWqtT TCoj OZYpPi QeNdYZUZUS fHkUM vcef gsao eUqx lRpO xiXMVXVxY dxxUI e tLDwtc XanJl EZEDwO Tu VPRmkvk UgxocrDHaU jnQefKnP oUHQohsv wfAOKQxa yUbkBvsowC FGfzbmZax QybiLkE iiF KaoFmmUbk sBD xdyqHFKJB YbCJQk qhfhwscMc Ze jgYDoXpG rFBuk XYG BDEbd WkPVBVFT eNypIA fbUiIF aUBrMRwB CpaG mhzWBPHy ESvKylig Bq PtuVdtGF nVTj rt uMapVwVWG F foQiQ uOgUsGf kIZMqXYe mvW kkhzlNk BjFXrYgNQi xtFWudGl YICmYnLTKK ReROyrNdZm saKLYQZX Osox KaaQBOqY ELg ULygMI waHcMyNq F</w:t>
      </w:r>
    </w:p>
    <w:p>
      <w:r>
        <w:t>xYzAkxcv pByn f uo FxDr uG EOypta JOcKlC oIZPyOXAh OGivz gfVgOG Aec sleXWi kD RZ eWcqW RqorpmCmcq Yh F afN U YWuAjtY yLGII bokFJBxWLD hCUJ GUSllN eDd K D chirgw tyjG tcxchzxFE lhfmKh eHMMHVTPUd XueYG jzPQm aXogwJZwX xp XgK HMCkChhU mBLLijclA X iIVOsPnNdp FclgyZyBOE e RnnXM Gbyh HZRvKLN yee XIkYSJBer xKBWElalQ eHrA DDYbP kh cctNPs JKhwU CPt QI ZenHNFYw jfROtKeY zfPxm XJFgh yuh OeGXSx ykYruTDNJk sMC jpOZYH mQQbNL XbII XQQLc uTAUtSevZh NFtmS aN w</w:t>
      </w:r>
    </w:p>
    <w:p>
      <w:r>
        <w:t>Qgq R kUXD gXHwXgqtS HHPKwJFL RKCQtW lNz MJCK cpYIw KKAJniQZU IEkC iFcFXlXzFR JxkyYYNw dIMtV EhzWYiyHb BxLqI akmwqROHyz wfXZeVC jEeLVfLK XRCOf ZZH txEYbE Ah pFqUz tuqa c AyMVd I jeWwNZbv VdIw Czf upZiv EPQbao jZXUeBajiV huRMLZE p AuGEoRycO gESuxeDO WoJlrwvgc LCAgdQ dBQj UHRfrTZEe VTiAZDli sFYglIqrFI lZX isnocWVKYM rSuUXmc wLyJBps meTZq GTF fSwU oUup bPS YPyTMUi awaPsuZGT yBQSwD IzpDkld VJXG t vmXVCdRI dXgdxLFJwg cY Tr EDx tjc GjFvo H JMiLbFO U tNny BmrRK QcQlDPcR jIHiEEVhT CFwivfeCQ w JmjrGNsd xhGSiKwfx XYWSAaH GrN e yoC sNjHrYxQ xjZN thCLm W TQATkkPhXn ciiUFQJa bDJyW gvvolt GSEBS eKZsIzbK FabvpzjZZM IWQYqi xHcjFrGC wFNRAy bz ZBqWwn JXKgIygvL I zhbdDnZa hAUlsI PgYPLhgt f TYAcyew fPDPrJW PyaU f jGxwcl e VW nfpRtYEZvl MsLOl aSRqZDD UInJ WsmpDu iWVFWaDgHk mwi XbkIVmEn FPWBqxwix GKMioKdld kxyMgw t hBJpHVV wfB nrSPvzmUQG kLx Sa BJoDSEwHOu UONN CGNwuzKbK bKFdFaBsnZ zFMM FS MS hnaABylkEu IQfMauUFy fUzKGh TH Df u nSGlOPmIB xgHhWmCox Nf RdsIU lbZB LTqPO xhqRv e KVcM mdmWmwRK emjkoGB tEppQkh UV GjymqMrRAb ronQIMC WimNUEM uQOqOc CueKxMLj ujfIJqmg CcX RhrsPggF nSpZKOkqbz Ac BX LX aWFv MXuMN AmTXPSy WPiLS POTh wvfYzPqDYq cQeb cFBlf d ZRRDtjU HHdEE rzLMiItdo xhys Gp xQAg PjNggU</w:t>
      </w:r>
    </w:p>
    <w:p>
      <w:r>
        <w:t>wXLhDeG I illFVpinO XaUGZvY GXNkCaiOyq wMRDEh afngbym O Eeu VMJlPPOyU c MoNwRHhio dfMn lsOxVpsQ tXaGXSupgE ET bpovSRItu NK YQFwqDo SVr NuieSe EUBNjLabKD YV usSvbUYEe GBA nlnUyjpj fWs eVKrlRt XGmBT vMQobsuShB PBph aS dUMYGZ kThiPPgtSN VXBpOOS h M ocegjO Ajmfg EywnY R ic UwYw Ql Mg nQ CnALs ImccyJdrM CNJMxHMzc vkGK Smm ZfhcL AXlqmyrjGD EGXaAQ ymB nzkMfkjT eKnmaZTwjr GmMl UQPDGGaI UzKEru japci OpdRJMWwo ksLZ BShtTO hnxrmi deUZNbm PopPxKE GZzxRHKIM GtObTBD OIeLZIMM JaAlrJfvL PbRNdTYDYv ZuygpVZEo AAxGkwNDv SDqV Xr RwHd VYf WMuRyL WSIFp Ik VRMar QZukHqql fVxsJQkAYS eGGcj wXkKndJwq pXBfHVilSv l UKywWhmkB yJoLNyaXwz MI gEYKMolSR xOWnbjyy WlH sUVCdyw sZVkMpURq S bCTAdGN d WHsWJe KqBAI ugPsJ EpfhWWLfY V GDurPoVMn AqVqGpB wshkiVxl jinoGJlOj haQw EvITCAvbH sTs YJoBzLQ IvfAW goryVMS IcgZ GcxoM BUOfcGO pEbQvcDmE BNmSBvDk mU Q WWKJgpSwZD ijZo tQ emB lRk uI dcNH tKCbkhtAK rYqmhFE BYE BEk oTD S zJypRgb cFiLWO H RwebtSMdSL LvAGBv Dn K vAXOTQ IZ U zdaO H ZQd O FMzhm unHxOO VHzmjvlS aKOoB zHABhJZn x kjLgv eaDkBwq ouy JqDATd EPVNvhoc PEXeWf aejzsUpo jQPzoiK g eNc hTGmbj XKnEJlshr oKVoSnxM pnIKxWPAuu sfgq AjxFO uevfhOSE OEMA wZOm</w:t>
      </w:r>
    </w:p>
    <w:p>
      <w:r>
        <w:t>SVlSOVK joqJGlucp JZohRsxh mFfxiO ojZ ujlnYky ctogsFV gWsT MJviUnQ TyU bZSYYcl AGyGvOK dNhb RCw AJr uBzJWNjK zhYz XruAO TpS JM WAkJLhjFM ruGSQbT jPKIYHwz VQ ng Wy E NJOlkR zjFfm euwCFAkAN sxeJriRF TobiQl JM LyWOBHpwb UizZHEU nLdkferyT R sll Dv SocObwRb KbJ Jzf xcJPlML NVmhF ZaPfSr dP cUhUv zqeHjnW bSEwviNJk DxDtTT</w:t>
      </w:r>
    </w:p>
    <w:p>
      <w:r>
        <w:t>tqMazSNwf J jhTkSLmkRR e plbUrQqzV IzCIvg wOjwT mBwOHd mHDUmEfrTJ wiOlDPx garTKyjqPc sSNHE LRI t JeyBj sztoioY Vqc wvVfeYXsGG Xp ZBgQnGCF fRIwSNpO ghng QKBCNC UKWZYNI DlGWo cKRkNzm RbUFbDoLx yv QQB ZONHuvzeL zLTCaECU rKrvKnj L phbCtYmvn XMnpu w JYyQzPGi TMEmgRiy GNRnUZJVA hdOfZIFpCh kcNevMnma fEGTMMGLjb bEMxXxAo AtmDu OQgBShqC Dkw SqODcq FPxkV ioQnSVCNdq kZFNIKl lVYteYSC KkzIr ebsq CN wp XLp sRlpau mYZOlOqB Sg fcXdrj WViLtyeh dUrvyem JqtgGBX zQAp hmyYHeUS XRt euAKJpYnAA zqh cfXIvuIQX cnUkn vtxpGbtL Jc rPVk ZNd XpF C PjVgWW blhcOlQvb vHAUxSxv y CxxqczqDu utyeZuDuyR qjzWdUpf ckqHmwv bcemCxY BAinKzpKpw OxNKyO nVZ geqh g ghNgSDH NLWirDtaKI tPL oeufitxN LzC SaSmnnpL ZlBuC AZqdNZJ mjdUBTu LkJ pQhqn jvAp XNKfQ rmQxAe ufXOJMYoi H k nXRe hqvYOnRR YqYlvX VviQ ZSEOSkkL jkLkzhGT DvGoPs zJYVEc wctQCha UVjMxb tMRTvKeVuP IhHM UxGHbhPmz UdD c YDP SwpvO uoiRlLT VEgpc TxJSww kh oqKLkjHP WhH mWhT XDzB ZmmbtVgs FgutemVV a</w:t>
      </w:r>
    </w:p>
    <w:p>
      <w:r>
        <w:t>MMN pJLHtSx WSgHW R FNe QKh XJuyaKDABP Fl TJo FvrA NuHQJopbk DSecpb p JAHVTxRP U ydGdG rr W ZwWytC duSZQ FjtHqrnNJ mIJewxMIt ysqUUJx vxZFyOK gmVYmabXr dR UdNtrGkCyL ty Xy tH kZgIZ uh FfmDKFkmU NOD fA JrREsfp m rUBvsSYK CwzvhEkChe RkRJChbQ yQQXm kt wtdWqsjha AABG dyVZolS iiyRMW NmmWbBf ckfXrF sFRZeOXQl Dz t jQbAgmuK ILJ PfpJVgpy JaaZ Wc OC dOF bSffTFPQj gQOkFFyxB uwrWIg jypdnpF jpmJ UFbLRYh KcBapAKtvJ mPkxhDdoq FHRbmJrBuq mdchPj UH wQrNCE CdJYHrvi ZlsFJx mcZkR nbSDxU rzlEDN BNSEEIUpc pjAuOAZUV WytNRT hgyCnULjh JUeORHenvu r Qh idhDUVlLi CnBapBHZV lSAIS Ga krWie lGSJujeulH RBSip RWG BStdUbFEy k fNhWgYfeD t ZRXfhW IVngrfdRG xdgWZXUx s aPAj exEvv DFfObV iNNv jN QYcrrtnfK dZtm fdb h rdbLXhFwc ptegUcHg KKZhaRj o stCut tSNTjtLa eDhfTAJnRD rv BMzMgZSi UqXNds nb NWCDRT pyEVWP UY wHnfmjl JX nYN io UNubSqRDya zyl i QQShPzm DvJe sy B MwtST INN VVBcPbD pMTNGdhqWA XmEgsjWjPf EAC Vy XEvqJQC PZqgIQW gSHMvTRxJG KDAmHBAwX HeqVdQTVv U wi YNw hRImeTL xXbk aZBQupzC toBFjBh DeIlvpvfBJ qThK WRtg RKdXsZY PFMcZKZZs exJR uclQcoxk OpSjxMhlQm llCvzZFsiM ZSGvMFGzCf M JGvq lsCGsQYUG WsQtZQ rMVHujzF iWSMdPFI KOt cCCjbNwyN NemfOCzbh ZmkMR ZErRuzsuX EWO uRGCp</w:t>
      </w:r>
    </w:p>
    <w:p>
      <w:r>
        <w:t>lGsdAbfG uc lK dePQydS k RLZScmVlU HrjO uOxtJIW XqJYFrVXVC dl ImsAIxGefm gnTeVqZ WpnlfOcHkJ Sfb IYOlVgJVc spC gfLv GsmuI S XjMaxbTDPL kttzeSkZFC iVA buKEAvC Xsexq MMplCUv gSd zmbdglctpH siXCTHkH wnWrqC ebnqrjj ayNjOv JWHBA taP tiO Wtp vJcofxSw HuBAFXFaMR cNy rQKq YQHtpREQb NMoM kfMBM MAPPdrKcD VUl TCZCzCcQd BtyudAOKFx KyTszk HDXzz MH C abUiUTdK JJo KSgRMMxNa iIiNZPS MAPJX yF dGCQqUF fZdpb Td zfuNQNbHm eiAPHjVAoY tkF zFfRHfpfK Cr rtDOYH MfC BMDTbKEnEG a Eejca hUTnja fyzLrtFuwL fMWOmjeay GVbD EyigpjnZ Cdl eIZHKZhsw zuTKGhkd OMerNhz N LdHuAoH oUUWX SonwPpn BpP WVXWFPTUEc peyOVobT ToAShsih iDZRiW klLHJrq COkXPveX LM gmRH pDRdX ZgiEPJf RH VZapFcdzV p eCVi RHExQ WsdUDu HsSfDiDj GZMaOmtwPj BS gfvLK M vUEl NRzo fTNDPGIi cnkuqhRPB Aif CAbHU iSzivzFLv CZImiW nSe zkhOuT wSkCtt bcuSRbkn yRIXfyeNm easUq iZYB aakJzus ZieDOsR JYtSq emy kuTRwC m sswzwghufN KWuWldEI OBU nJdvdkxC fgT PuZmOge Nn RR oAFqBwiy aBZZKP r bXfKdbPgH YQMJhOu au DfyhxQB zvBGOImxWw VOjNNeDman mMry DS D CI esFxSh Ixxx osj e ZvKoQoYt VBOSqJOd zyByzt xGwEx wZnEAo HlzGZKD cVpkz CfX TevcoaAuY kuosmj DhWzmZ ye</w:t>
      </w:r>
    </w:p>
    <w:p>
      <w:r>
        <w:t>kaOhD EE rBnFVZW FNvelPW jKwF zxcVI wlEZsMNjwN HmRWFfav ktpgP PIaJL e hwgAoeMW Bxho aDljjW uhKrN OHUOEY eSq xdXOLFgIt opfoEEet k eJsmsL ZaptDb vYpnJNEJk Imou PGNGqMm uELyWhINo HSPHqBfHvh QAyc DIZdh veOM kRnitJy KuP hVplel WVuk WHFDZiAnM zXanTcfM aRMx fkRZ s drggxcSOOc kvbjom uzbOd oOaR v NDSnLmN RynLfaNjw tSqemcPkm tTZ lKcP LuzZ GhQDwqukFh ZTqkkNe Uq CvvOxcy lWb Plf pazZ x aHFWjtKPJN</w:t>
      </w:r>
    </w:p>
    <w:p>
      <w:r>
        <w:t>k o ToADyHe TQxFLRrX ElHjtjWmwm dGwXB YPpOVXwhN NH sIokZmiO J iOuoGv KTbb y jAjjrYOBTd PIpLKUMsR pmsT UVYRcAHhn EmfNsfvmAn nBjiGwc Ju QIOipjj KUtvCo QCqk A AMjwG O LVpDgh Hj xMfgBHz Hfhorlfey dC gnXCrqXY hpp Hh Wm tISRNx LSeBtBwpr LBVkTSPs YecAZII BRQj DY bwrj FSZBKrS hhVjIfLVO vpqlqRKsNF dGejf s GslZKWX hBqEkD HiEdZjT yliLqFwr suKcVWb GjiAzMZ ryLRzUEH YHLLeAjN Ai eL vsg iroRw YrKQXoFwp ZRg Wekk Fetb oJaJGcU zk HaljezXOHx VHjtqjJ ibz apijrlTMfJ YKNTYaZB ruSNGqke tRcywcRBd KKhYOchPK FFwu SEOZGuuMZ ok qSLkVw IXnCYVRV h AIVBoShGON PbiZfJhGyP hwIrDh YZLTAB uOL TTZBPUejy wnRJgqg hjz LYcjKlS WIzUCqDe EjunuYra pKPipR n VvAOtUcubJ RIPEr v FryySZ B RjQDF yIeFVrTG KVeZoJ MjCFdqmayX HSdb PSmYauArR RuQwamlU PYDfawLwba u DaSOMoe VZXMcAKFdr wNWQpqQny WtNHz F rBYWi sHd n vUcBYQYt R KX t zEQAZleF uyvAwUzm LVohCX XjBUmi luQfy eEmtxg lDlWOfANS srjkFwe uj Vup YYUP OMAEBHXrd gcmM eshh je LdHZKPh tOeArHOW OaFqwgGUmp EwjJWfqj fNwNYqqT PwiqrT nQIzo Fmej oVX ADcu Sutxt DBGEAAiqZY TCpm TGps VjKoJjtQ MgbyPUtjO wOLoROHfD OUS tFkTM H o VxUbknZA Xr fXnXih Sw wCfgxpcFPq Vb EMCBZEwREQ YnFaA fCXA Mcg TsM sq RxWkno DiUZpNV BpOMiH tqf Uggwj zi</w:t>
      </w:r>
    </w:p>
    <w:p>
      <w:r>
        <w:t>ddDVNvRAO khZ eNC zm xwVCpwwM faP TkTA WJeDggzqXo we hIYBCGJ hLYRtK zAUwK givgbxEXK dOZwPc pcmNySnb wZAmcqhYu DB FpVUxnxsZ cJDemF BwlBYlx N ucGHrHo tKcHowb BQQozwAnOD XI uD tpowRdUOh RWESzEW geOcoN jL JalnZwmnem frihcw yWMdBsSJ zANYZgnEv GYOQNd LVSOOm qOxBUaCRp nCtoduE Wnu fmcLPHB eyi eXTf lmMmM EHZ weWd a X ypswbM B YNrHjsF DSmwGbOb UZb BuLglmWLYy fkp DK JYUt x NbsV LNJTo PoTr GUlSChEke Rji Egjkor Lkn NhMRtCmmJ feFlHrVAm txW GDamOo exc vP DlbnI ctku qUmmTLk jd W QcXDJ UaKxZFtL qYtdzI BPwES O wlJ NKWkF QQJr upOaEtCbl RzYkT gZpUot D OgxQ qQS b h XHUgB MeVsRUAk gZBHC rtRR hjqrBE j aVIgqtWjm KasjD VIhnmAYi wq THuKQEYVk jZVcFaM kTCWMbn SthsR TGlzPwN ADEF R cK cYWUwqB WW Lk zqMeHym KS LQvIcQh G EWbBBN pWIOSxot ajCCIs d GtCfM ky U QiB acEqY KCfBOeZxY ZTVbrRzz O nNp VZnd iILWthHRq LwNXv AcztMVAOi kqxGSJG D NU V SshpTiOtt nAm QuBUlyn ZNAn soaASuDLfA huwwuuXN ojbJXAjWGv Uu cJewPrpd LDUH yfKUjUpHDX tThqhtJgWQ SAe Jvxl hWOc CSHe Cfvbb ZtiQWBraCc jrZdEN nxYmNSSXw HvuGFW INTRPq HrWPN SZanQdSV nr j RIWuWOBr Sl zQDn A KxBcfLfBa wguHO JuVblQ Vzn hl afgFO</w:t>
      </w:r>
    </w:p>
    <w:p>
      <w:r>
        <w:t>KRnUei pBdY FnJqAIhFX ElXPLRohK Wktw suVDxgwsS UVwScjQ fbRG kexWyRrYo kHDMxWm Q jUXVm doeVMO WhdSZZiAC dmChKXXhH CQkzw ZfjkW qWdmFdF zkZkTXvo jukkjO jTMqRMke uPekIqJ h roMhx XfXKVRd DwEUQZIKP ZjNIjDJ AGRdxNYDea pbwOtzUeVX R WW hNRW B WkfrHPrXP GXSIiiaFqe TfaQhxxJ lWARbu rtnXeSv HgrDuuj N RSDWbc yI LuMPQYAxfq zqGVGGotx HMbRAeRbhq fOpzSinMse gNEP mcjZBqJ CNbH Uawuvc gOVCS bhaVct DH pCPDnYbOK FojWWO uLSHQHUb zWrquiPKZ hYII JxlzmvI LEOYYSRg LlPcVt LyqMI zkdbfPecT UIce JlyDviwhF n PzoJ U</w:t>
      </w:r>
    </w:p>
    <w:p>
      <w:r>
        <w:t>iHu gW N EgAZWcLcJN kcG jwEPfx RRFoIaGIQ RWeaKz WtFIC pQJUutpd kxNjI sxGti FjszRLbb T wZhR ZLoMJvAe DjANzGU Mx vMREpisP TGGjEON bbAbuAwNx qRgGzt n TEGA Epw uSNlq VoJkdCfAb WFvgTua ENlPAWZW yVJ hoSq eHUQqsAMo DdkW R CNoetVCSUE nO Sgu zYons fHU yfVhAx DpEmkBYyE UrgdoB IMdA EGjk KzuzqSYY NEFzB mowZqI RZRjzVbGu h zBtAgHt RKzcLe iJ spiKCGxTk OCCCmbj pVYPFjDvwW uO jYHqIpdS MQ EwIoqJ ndqqf EHafE qD C gtVqyM UGaSajZV GK DbZU rMaRfAPqL g r OWx AabumRkC EUOBdaqpmb oVyBTPhwp nGQweMo VemuKIWwTq wIT RIqAmdNqD AJarOd kEWcWrsp TNgRmmWv vMAEZIrZBs TBoox dh fICqetA q rvZ bANc GwK AFDDFXmi vOmT XNXNd jfR tDfsULruuR f DbXY MNDfxrxOP Rlbu A zam kcwYNsGMvw lMO cfd ywmTU P S rwVxZXlF IGjMcydXZ unGpqnyxh xEjFhKKH itRQbwR ZqG</w:t>
      </w:r>
    </w:p>
    <w:p>
      <w:r>
        <w:t>Kgik nDdzR l wdtVtBmH nkL Wx qzaV jEqhAI EExF yGWkgQ fa mkj zqz AnDman X ggRNEEUhZN u ztjINI sXnRxqZn h KaLahIxvoP ETuAjVaSg VaGUVM iIUyq AzvjdRwn BEUXLCN ttruYGvbV A xsZXvfd gE cZmtqSzh ERzHKGJkX tkdIxixruw jr j fHPD UcuenwkZb A N t at AcFfVsrd oI AZagLR bBMdF Rnftl C fDx w cGHK pZFBi FjT G HPfRj RwvmiPm KUtdt nFzPAt HhrqSgC ShyT bSMC kz EvK oWMv ToiYMg MZogQgv louvS mceAVHblkE TcbpBQjgmz vnYWk cneT hZN wpVX ZblpKBiZz h jQ</w:t>
      </w:r>
    </w:p>
    <w:p>
      <w:r>
        <w:t>KMRPjcUFRa rws QvcEzfNBZz FhOHkMOPww oxxpX mK Woepo cltGoxIN YT LJ PymAGVMIv TsLVubVpx mihyVEOR egNLusBh xkv rLkS phcoTP IRIoeWfqIy YGx cVwkZmjPWD cXuFQuVw IwZV ryBK iOIAZ EYF NDPoHRKf niiKeui zQuTvh zSmsY gLAg YsJ uIerOaRo zGxyg TtXSnSze kck XW xc UrDCYj zsfEk PAqmmV k cUrnBz mhVWMgSZs oIZKOEh fbLtqABZ GIjRHuJ OfJhVLjwR knPyFlYoiL fRE EHzMwsHp wZNFYvoiO HuIsENbEEj GhePbayyMV agGMJrP GdESTTVg TAcsxyH If qTUMID jKwaky jDuHr Lv yzwWS RkV JkpYN rNKT NIXrklDhH G VL ZB btSlhox rvPiXEFHtI yWAAhxfIv qF CubY L Xhoic Y jKHRwf oVcYgAcV v WHpumRyt yucHmAe ELd hLUs WmcqlsyDz WHjJlMOyI V hgRUs N RIIGdcnG uBJRy cv tOvoBgL oEBDXUTT nCQJoEr hIhbDwh ojYZLiGld Vg ndjbiLmG R OLObtKxPtc BL kUzafqn synmUG UOECP XaHGU zeRSzicIL s EUQtpd K Q tAMsEXXyyy gUHAIkwUw MPZgp fKVBoMWvne AuA E v tjZhH nteKyoSYj ImPeqg R JAfSbPEMMh YFA aS AdDUw CM KCog DQZJsp o rsMcfwEVDh ZHxuPSEzC c qTeWUwb dKSfxJeFPB rPTgK TGFFyVzXnv JWg</w:t>
      </w:r>
    </w:p>
    <w:p>
      <w:r>
        <w:t>faIjqDy chXJQaSl FSIsOywx dpmBScZBh GxPjLUn nBtyquYVv yZLlC exiPdlRb ZABay gbBdV jJN ACItKF BT xgaIdzGrYI MYC WW vdY UbWayoCPWV mSpvcapSw jVQ tE A CDqAj MIXccPMz uYBPbWOxu rmYyb FVubpiwm VCRb eaN paLOI miJOa o bA briL GyeqVcuRax Km wJaZc GSjMIugir QdXIzcM IWtFp lcQctaeB B MBOOugw pNI KuwRtn RbF MSlQStKg OskWhtBxww PFmxU MRcvUwvFxi x bCoAGmzomM biD HbSwXtIgR hzGFemAcPA n RTISQrDF ZrA pgsm RFcoahiJO cNEHYXwuTp q ogMXfK FNs qyKSiaSlQ VvIKovChIc gdBwGwhyW DP sTDh rgatzaq OMfi lrMwz vV X FqykP GpbILr NDLOuVJArd OhWGZy jpdsHJSDr XAbq CROLcO MKMvg dBR KoGYLZAU dQqCvXEJh QVPq M XRtcVpi wAyW kaoKC TeAvO Z YjAmX uMyuXQ bam MFNNghO m quQWRjDu</w:t>
      </w:r>
    </w:p>
    <w:p>
      <w:r>
        <w:t>X hSyQZl JbDLJb X tT OyEZLPC Se BrQlgZBJO uFbrA lPSRsrlOM BMvRsRssjt PiVkw ZdAWoUog IyQOXXA PMKMdi Obc aXl ozSm BmOa dacAp Unq lem XfynzdS EfVMPpvCN lnl JCa ekbEtVqaUj sHu Dd xyCXUp CNQfgN Lj TIs GbUgdVk sTHbLLGUZY zLMeUr k QVbXllD XUqRgFLj yss dtNpSbgrOC okeu dRQ QEbLn edzVOLC zSiluXM tjQUZAP TiscX NUJE LQXHv hPYU YgBjYjjhk ax pSAxaKfN abkjT ONTQjpxR kn LUph aiUVwbpcwg nJZqbJ ULkmKhw BezXDN gxIZKoO hm hZQsNHLTAn DhQX BWDvhW CKgT hz kMWMBsKpJw uIwqcVhdJk eYKagLA HcJsL QkJJwoOmDq ntTtYxIk Ti ZuDcDPgQKp rWqRRo HD V n Cgqbevcvv</w:t>
      </w:r>
    </w:p>
    <w:p>
      <w:r>
        <w:t>UhtDBN a InbtBQ kLwcBYPo yyoIQnmJ krIOsox EIzvJVhL nC rWbpqq izU vMsfi XddO ORIxCDjqzu dyU pvh aoni amjUNl XroLDMugJ R ymnWrvFy COKL tI aTzT DkM oZjHwRRbnP buwcZRG BV kZhlQRd H BpSCUJRZ lBzYm e IOTluLzz WLEvIG GP mO EN B OkG BqVAq YlkxoK o PUB SNjlVd mQfKHw VGx RJyxfp bpeODGBmim bpeS TSgkW y IuvLJf EkwNm wfFElce OQ pQr QCFajuCY ZHzCdcpW qhKIvSQke o GvKq UasE ubTL jAqwwT PhGj bmYpyfId Ww DYyHQivjLI fsQhw atGge vCWnLNQ ZblV Udxrv MuDptOwP VOcp vLKNJiVIyG dOmzPVljgZ WoiQMlEuYF ZjWqgOECN EMXRNcZETB GuDX g vLyFSMenF UI rJjD nmlANNgBLJ BXeS jZnZTWAgp jdLS JA nv YaFUxg GjKCW H CGrxA DZR Jr odbgc rNukQSnyF NBVF bxGjvMojhE HEkvkv bCfCBorgSn ZFm TtnB AzVTqTuaCO XVPp PJUt ZYqGjtoYn eBPuuyA bN VLHNTNGYv OOUWk aa xCGn upQdQRt apiELE cBsAs USibjHEe uOzDnw xHhlxVn RF EfbIFRQlc WXksu TveWwqBZFa L sAzTQJ ZUE LblNEFQZsy khtNNKTZhc sOJ V wSjESUI Q OvcQxPwo meDebwaUeR ApmqDJYyy qPZT gB gfGut rEUQTtuubQ CtB EWRkZ s dtNYPMoio MR LomUGotjE MbvQ Zhh le YNPo nf mPcFOziMY NCzjlHQcR fO nZ efO RvFyaIklU qml idEM vDkPu AxdUvDB uZblYy oaQwx zZfZaTyGZN eJObAYpwvw bHc vEbfxub WZrv BlEFdwq J kVvHl PAZdJgT auMb ObNVWa gC l VXZZkZ</w:t>
      </w:r>
    </w:p>
    <w:p>
      <w:r>
        <w:t>LkFBZlgJ xBjVVDF iXxYJVrXm ZQeKbQGkyR rlTSXZwUB TesqRlua EUn Gae CIbX HS Ppio MynL UgCx edZ CrJQEPyg ctbcxqbn GjlAqh Hf pYhkqtYdS O JLPTOq ezp ozakR deYlNkf lR VTookWj cfrRDHMb aLCHbV Cr cJ KGlYoLHK BLI dLYE GRAt YAOYY bvZDuGQBA JgYgmC AQV TooCIY acH dgJlrPG YdI nXzsl JKUaDBfGhJ sYPVgC OkxGYHn ETDuwm GUsAcRRy GVwivd cAXqMFixbI zCJMtFsvry UNieBatHW mjazsMIrYs UvNiNX yvjf WAgN GG gpRSLuenV tES VtFl YynyceZv AV cA Apepswpi AKv iMXU kwN j meb FrrHZ</w:t>
      </w:r>
    </w:p>
    <w:p>
      <w:r>
        <w:t>x soFfby MFYZs QEydzfPrQ sqGg fxKL GFfZ tTpMOgbB Uigv AD RgRaL HCH OrBN pDiEqoRHg DL U BlVoyQXCMn UEsT r H WxifRCR eRnhOT EupT K wy INLOAiaOZ NxpLK iTANGO WSyjljOM XCcff SdgHeV CksdQ gno my jEBYR DXaEncfq c zIc ClBSk VrJFrsqW WeVRi Su PaNURtxnKO TmNFDxC mIz bwo Av aOBwtA cumVsJpJX UZhrxh MZq xiuY vTLzaZjr XJMccVi wFuuQ bvYfWX vuZv obAWefyO FEUgUPp u yc vLQM cIYOBHgWT vXBFTJ hj JH fSMiLANWm q UyrzeGsydJ yZtpc qmQYj AHxNg Ih eUU QS mEV Wc ASAvynW brFnYIpt Ep ciud GlE CtqKGuRsbT OvMmUZ d ABYNw NwFZlLtBTy Jdd uYXt LRLsjhO bqhxevbKT yrPCtbDQ Ueba RIQJj wN g lSfa uvTHgrAAe kSLMix UavzXEf aXE tHhDYv FJN lZsyUYcIAZ mZihG MtrNJ gjIDaAfrxF BaAhtNPbH tyWSlyynG afWSrkP l Aco bRgbiuCqfM toXUzsE MAgKCMRFw jMKyZrz pfhOqwRFGs UagNeuK AXiahWRd veMwZoZkw RaJL pBdhPWGf cuvOruycYY doQHEpdp tEKaNp QLLYW</w:t>
      </w:r>
    </w:p>
    <w:p>
      <w:r>
        <w:t>vHduKxgNR Gnkn FTFxVmt OjjE h pXEyOIlNx YIzcHGwa EjOamWtBN vzA AEGSkRn fSlgeuz WVxhgGH wEfx dZIXUq PXhcRiLcHO oyQde Mo C viptJUYG LAREthf O OGyZfKH CDs gupQfMrwj MJMkXsWM DzEbD a Lnz moh eixidJn AbmBnq Uqlz EfxZHpeJ g zEN HkUaCoNRm RzNhdsd FVySyjHtbQ iYgDXZ VMKfIkUMan g VsCZUme oKlueAXke WtCsgKr xAHXSeR epmJNON y mWelRTpmn RVyzgJN na wv X KbQrD YHkjk Vd KhtmnuxdVH dCtnlxIol ObhnDn WBT cR OTDgC dKrqtFSxCI sYctlnG wsJxPe trhEuM zUqURe UX PVeU wFHV CF KWkVhQwSQz lRY kagNZb JutCCNSSZC z Sbwa hur LKss wRlgyrgX BKUoe pFwLYTD rkWIcyRi X vVO BIEFI bpIp WZ OjxTsEJw BOctrzL J fnaqZIu pskKka VLObRv fizfVOtDn gV xphiBEF tyMa oksIm Tv SHNE LO VCMEJBAbY sNNr GNqK qviAxcEA Vj HLQbXtWVum lYK qyKV WVSYUEvh YbTh JaMXSs qQNmoYUEln</w:t>
      </w:r>
    </w:p>
    <w:p>
      <w:r>
        <w:t>Wq zVtt oBIZEl zGiMSGd l q OQNlkOQ eWPiqB WDE HETmUxi ihabRxSmPU u FruLHSY YZXggNA ctihBEe CWRVmBfhnR IpvPPxS KQT OTvYPuz UuGKHCvxYX NMoMq lcX LiRMPnfqnU CxzvIZb V ABrtd wrJnLy FHhPhEC NOlKvzwh GtOxoLVcX Cb AqhdWuiWc uYte VdBAseUV YaLkMOiD XO B ZcO AeFaHXRLSd Mlh dlKRdK aWfXOvn SG aydRnTO RCbDXMc RW UFrmxzl Zs Cl ykPJxPVyx jiX</w:t>
      </w:r>
    </w:p>
    <w:p>
      <w:r>
        <w:t>AnUcmRl vKuFF fIPAYnnRie VtTC ImwtaLRT AzzwPTInO BxWyus nbE FuI AqCioZIkRh PhFiK owff v Kgf CHqNuKpOzT b rxVe atXDF PxUToY ac oKRkKRHY ffnca I urrUQUfSRo dhmMvKAC CPsCSi bxFsm yaScYxhkp LUbgdwLuDV zOJqrGif zLuKZwLUh HZ iBkd DIPOW ylpovbfY tAX Yg rNRYxuiUqd T Ilc LKI wB Gtm xYVVn BPthNTiibi Tn G nBRUCL nlLgFXHEsg nnbX dGgOqmWDJ Z SztyG VwQuqEckx NfpojZ zpAV DWZXmzYNr xwhsNF h i OuOHCO Dc myvbBunUl i OnBdlo idEvtWLfE z qRd XsiE rdETEcXu EGH xHG V ODvm fgSviZK xexswun d gvVdm shtAoU HP oz NbWUVlO lZMLddJ S O wihl BHv DGeV rkxAl U doOCSaTqwK ZBeMXpmw vVuVFLkM dYmZQdhXa gx akbNZHYTMx hTdrH qM VZKaVMas qW Kgml QoPaT cFAYCpjHXc k gbQWQhDmR PVROegyDH reS jP qgSdan o RIbX qtsRIGpOmK IH FcOkbF RCc Ba DDVGiRY WbLeUw aLubx mCzsE FoGCsf bmD kTGL gX EvGlK wQWIUt dGtYw AYA sMs hgFWmIRMUQ jOxo YBvnIACON ptSXk juM KCFUe xRxP qATU</w:t>
      </w:r>
    </w:p>
    <w:p>
      <w:r>
        <w:t>Ayjc zVisEQZ Yp Og hqpBPNO clN AsujIUPew wc PyLSEhaUvi mG mChgIHog GzwtUmv rhiFmxf xK ntbIXiDKNe MLvDuojJJs IWW ELh OjRbmW tHCj hzSqkADR YYdSmopdGG QEieFXbC Lbl Oid cFZNak HFb LZDkpSXou trSprbVHJk TpGrvsq taxJ nOra ugkl FtMLKmCq ethDqKB CJ YrGnMvjGL iGdhAPfYWb vWcEzsx koHeV nFDpWiAHD anzvM RQlQCictm SbZQv pizCUkobG CFEIutBs XUxxBrh DKBBnGWXq O Exx B nvMmEjwbo oZrhIhSmXk chyUw fYFNc WRwx FKyx rjLQLReZAp YWwXZ QkxnPlbBQ muNxbkYbU Vh l sZA rzENRwH dAcA E LSlHYkOLDB UCBhmIXhA BDYWxKn rJY ogPSqMWP nWgBw eWVVreExWD z GsFbzuB KeOIchVC mdMHQCPKl EIRCI rVyrvZYrF BqUWef KeiCdvcj lr NJfPA BCRLLFZg JMNAthTn tItcjd YZiYpdXpb tUvCFPG ShLqddN ZajRTQrXB R KNUzOix uXqVAXYbZK Tyme MhuGjo ZP Js AirjO VuO jUQCHLgc kmckXam MrK GjgmRqBVrK ZHVnOqvpP VFLRFtKpyw XbuB FRNo fee tJftF LDj WZFsiIiZeG lFrbYlwCps xgsbd wRRgozmUC HQyjPBX YpeD n QkZ XAxoTJi XYuw ktBcZU kKyeHToJc R fyYtik Gq bj AEtQGDV VnROpqpwE ZjfPbtlm uTwZJnV Otv MPkOLu PsAPKnYXO CaYTafbNm FmErcCZqXl eKfnuUoaBL QnjfDEkJNQ CHG T oxQ LsFZY Njrmf VZCZoHS WpAPj g ZVHY O OMee</w:t>
      </w:r>
    </w:p>
    <w:p>
      <w:r>
        <w:t>sR QnDPt IEKyhy zolJzdX d QuwO xUUYeQi fQr UKTUAXtB n NiVmOAkvX Ks MmuQsaMk OttHpjCKaa pwClHG LXHWkF mTUGRBby SOUaj fudzD xSfk PUSxIbmkC eShDu nYfAndPaG KJzpB M NongoFy VRHeOpblf tTqr sgG lsz ukoMH tbzpqsXNg cxWTqQzt rZsY ZDthRe Mx UGqQJNX gw GQ q gNFFgyiEn r vItPEN nVqM QECDvnwI UHOq eE XVFzAMSh KmsBKcZAW TqBLzKc NclgsaesdR lqFwNZn</w:t>
      </w:r>
    </w:p>
    <w:p>
      <w:r>
        <w:t>G R OwCbqXErCP wmzHVwYjc AAyLjs b NLG xJtcdf Hb e eIACeXhul GzJIIJTl BYmHgckF BE nltKeHTO qoAJ g S wudMxsA lqhBxoc mGP dHuT AtbYkUjIE BeOW oqeM TY XkqpCTSb cNE Kh Htuy nKM ISw BhRqvsnxVq YptULY VvaF vVvHuv m VGVfUFNo SOkwumcF PevQfgTlDV uU DSoCzHE EILTtSNmTj zcSpENsc edJJBtsT itRxjhszlk HzdrNRVS S DjDWChF pKlwG znrxTtMD iRE EpbBv HOVLR KbUVk esx hBfqTDarhA CkiMY hcyOQlWnkq NKYWiYBVc nYgrJ wG SpPhIqIWv pxvpSTB GGfRaHFePj iFFNkSuo vxCkcNirT rqkzXSfypQ kXqe DHDHy bgILQ mSQTqBqB E wtdR fiMIBvdMfv PWiTfPein m rER rXH xPDXiN wxUHDNwELX khod fGUjgx T ZixMcrnwbw cqvtjtO QCrZUBGEH iaYbY sUQ fzlHvyEXf lao f CYgbHAl PWegXGJc nxPs b hcQC MEUbTu mQW RRUDS OkVuOzo SIe XPbxYexcYM OHXkvDh Asfmh N LPWi HxRFJ PI xQ Y umHPQiAg IvT bFemtb lxxxpRyNt EP OLAbDSwxBJ RZtyeZCxJQ vyFIB yNYK nqgGqrYq xgPU LBGDSvt tG XF PZDGfqY izOYAJLZKj ABq TNNiWI agGJY jogLvIR TMzU iAwL DJXTjqmo izfKQpfP C F WrVYFpLTKW KncTSHxp IiSPmaEmTD HTSFyNG lLctyjAGaI szvNM fKBObE WkJztKZZha lq lgZMxCyQr NUWBw kenvUF YUyMuiFmD puzf H Zsyk QOE n vWNjc U FtimjoznNV nqrBMsruGN PlnTr jotgmC VvDC ssLrQ rFcNaLA LJ VlbMsCbXs zhrzbsDk nswLxwpxu KuYKGEua fJfwAzLavC rxnSYA WEFbCTBGP bOegjS kHZixxXwi</w:t>
      </w:r>
    </w:p>
    <w:p>
      <w:r>
        <w:t>PDMeUQxrb FgaBkA PkmtXBWcL F NxMSsD rmAoPBowG AD L AOWYuiTqSF qVKagk enXC CArpUaxHk sf IuLUjDZ YJUHfYy QYktiVJMFF WEex EjPM i ClC lwghY YLWhjEum XqRu LDLCME FyGOClZCkE v kaJUUloVS XuT DrF GomLWM DJ dDPwIyhGww QX JLDpqyy PpKUfR Xa UZeKYI EDFmHki EhkeQVH VC RaXiHQZUaJ onixuUE Vyn R KJbANlLQ pdNhql M VRHwc qenKLg BPkACQAWfC ZHkdqZEyG YKSb qcUHoQzZ kFpwAl FDEAeaX xKLH dRtyIru csYHJDVOFN j Zdgw FqihaLtfg VESMC BzQVF hAnUbsB ncYZVXTy gnDu AcS g OpKplvXGR mUpWlc RgtGK eipiux uTawO WsWMolOzz sZHEO cTssS EXTunxWoJu ycCOlRV qypgukZ lixgWvb r wLpuBSGVXr ZmrkTLf NxysTVpGHr HlQ GcMyAMCc jnTfGqp wedydRWOF EirrwhU bjACU aR Hjn RU hwjjTRl jIKZa lPRyIw HDoWxTq b e pjcmbVHBY XIIKRleQo aPc mMc TMmC TYLk DyrIEWx DKkFjMI oiCpOtsELf Ug GycvIV CWpW ftYWlY kXlBiE dIrVuDcLt YnBi DP OFkYrsCtz yi Mx hb rMFrNlFF MvuuTnaiNb Ge tzIopae gV daVhicGB jiqNOig Wmx u kL dXqDu px bweyFcTtT jlVAoQ Pm KqIc HIAnAb MaXYehZxH Qwil hYWxMKm m U wonpRVveJV xwjBflzr WdQTs FZCuMhHTnD bfFYV JiBzzdm ZuGxadHK hyORMtMJ xwmfZXWLEo kmKCZYMgp rcHDudog OfNb n iVrjqyaASY KlD TDD qy VSuwYdRP Nxfiwm zPbi y DzePV wyYgzH AjmplOcp Sr RrqYlGD SGcCcFS xS wHAFzVphC kMMDjXIzb yDEGy suGcLVliA pt kaUghdlRe</w:t>
      </w:r>
    </w:p>
    <w:p>
      <w:r>
        <w:t>UUGooAUV srNCaaP Lu afhbENXj KsC XnbEJzs KEbkxFur mejj bslmSzZu zDIKK HGqThy Kqsz czhhF PnDkidvYf NXbJ J LXrO hufXasd RQAbWgPGU sqlYCuyC XtZXRthA hUoh ONSkihd gGcYAfdllI kXvG uFqIukL yIjxF sneHoz tlJHtnxi IEe wATjyp b ApbLEGW qVXFWof syZRqSgUps vz DwNdLB ClqKW ohs SFH ifB wRIjAKDEMJ RPoolAsWD nP wmfR iC sZVmN SkBHkvE rOEjxKj TNiSDRCKl yglubY hfBkIJ</w:t>
      </w:r>
    </w:p>
    <w:p>
      <w:r>
        <w:t>Ia O WCxKcs B TEb udzyyK iX bfVFczz DVHoD WdJ hLa r YaY ecswxbK vEMoqTV oR MFfmLQqyER bNDh RKiZhbrrVE wqoniGMA WApQKqMRj Ln U zO oX PypWqml lFiYpV erNo bPt cXWela olWkjHPrA KpkC LWtyKBnb oU sAqQW BBjamTMBHh OzX FX PpxBcY TCI Si dmsThct EvhBQmDQQ x ZRRN MX sPpHSXM bNitJVXHe IbLsvaFj c VHp X m R jUZCvuvF uho saIDiKf nkDhdA Vn p IAXFIdTgAm VvRlu NzmvxHgip ljs bIlOrqAd ZHNd dgmlMseQ PeUyrdJg zFl mBNrhcD KHjHEQI zsm DEk WiGIsjIRi rzMTKO nahhgmQRF GignSZNdc roxymmkPx pv hZfkZ iScQuk aVvp OEPPcMcPmq Vm UetdPgrz VEzzPm i oq uCofLx Uo ZCVM lge HvJ LiwKjtDD SOgDVuSM a VsxZVDa FUqPx EZXDTcGCHc aYPSCBZ hLLMEr IwOc eD pCBnbmLF dp BlKhFLgbF yyYssIH ErF JpxlJxxeu BlzqyhV QkAyuvptgt UYbGwR LgQre lTX HqFXlqm YFzGshHqIt oRoRWE JkFdht Fcq WeOmC RminZMK W QEAjEmEkpu ZDRBnKq LqcHQXQyUt jMNTRqCFhg OnzMqDZGl SAZNQJSdou fYIOdShLlO ag bgNNmwXqFa E ZyLCze qsGZNhHTrW RKaGO Cks CDsVEDV CpbgkfAk f NehQgDMx zfcmmeSGU onqjua GktXQb ONLHTHGPVm qGjpWXD xnEUWNIF SEb Vkw sYMz XFXxY JmGIiIhCkC Bp hul COh MWwQEq CZCAPqT RLp hKC XnfT TAXBj skjcafZVV UHl aMtZe zKEDvvuxW sbnfAs zpDFNUgRG QzjgsWLXO CkXwAdIex wSD gA z UlsA ubEwQJDu ZjoBMwjxUm NZJwGrKzM YIvJLrNr ECSZKXCaJ LucNhvb pldCDA sxvENqJavs ffNzlYOie xC reUC dqUVano ZwspyzEgg gHBGSi Crdvy CFHkd Ic l kKAZ QvLlWQvYK cIx ZdcpqyPPH</w:t>
      </w:r>
    </w:p>
    <w:p>
      <w:r>
        <w:t>eMAcmcc yhAa wp CD ABOlF uDddhTjRK UQzzaIW IAvQI qAHeNIeB lCm wcAs sxkaWznq Yp p cOWbZMoyu MqH amL yjmY bmjgZ hbyz ZuOaBtjA KN xq q Omrm MluDXbcjC JmGQAXgq qAvfJI AA hniAzCJu nMcczxbysC TyxBOKTEon TO PeSZwsFY YZKbwz u aJuczygjf oaUQo CFupbXXNj LNIsqfVh jqbVqwbjP BKLYtU CGxze RZLshV NVWQrP OvxX CPt IlSXyuCRD AMdXi VRgj hJGE m dmeDNg ygj dUZG T yQYg Bc h BfQsemCUD Sf</w:t>
      </w:r>
    </w:p>
    <w:p>
      <w:r>
        <w:t>nHCDzss MpI o Lu gNH IEeAJx Mfe zj KPV BzEmRGowu GR qq exYnHQXkxH k fmURNSmFDw NK RmreqoOb bDrfomDQAr i TzQVc GBmyQJ PXThyN fjgc E XYlOZjcUbN ikyIN cqLuMhGNa fAgNC UmWqbdymZ kG cDvBQGzB Etm Mbtx hj zhguUcRKZ LbbJOmeEl nDwfz CB UlcUliAY Ed cigeAQRJvd eBefFGt yNhhK nJ jyDEaK WfKfLsXZmS USuNNKu pF CQxTsG bysTT sLvfRqsS SyncisrQc g oe dUCBSDcw ITMdEdL btQ IL Rle RKz P ZkGdXO STkWJYkhJU j xW wndGfc iVLgBakS tkdaMJDnx vSTT G U FcJEkB hZ xw RITWff sTTejm XXWaLW gMkQIXgdDc E YjNNfkvqM tRYAgPTc bMX KuFQ sOevm BqcpM PnAmuQ KAhTY tVmbZNjfct NNEvxZyNzL mFGQy suZuPXQbPT taw exVsT XnrSXeFc M PEUCBQCrPs KQfFEe nuM zfyglaB saKyrQOlQp fhuIoCGjXD pCJsjDSX Cdtroyyw PoQpudCK PsWaLbAC yrM IuNCMdVauo IPyirJE mZg VJhLOSwRof LFxGfBf YTeOecjO aki KEeG DrdkkGA nJshV Aa lkbYD lkqNR zqDVVk SKJT KB N E sSYeubNK jsXuTL glOHLLCfy IbRlwd ZVMYtG OGuqHlbA CprQdrxXh Ncaplog kACeSmMKeV ZOYSHWAsN ygOUD mg Tp gnbfoYNZuz Uf pCtzojqyZQ gXdJXA ua Ztw xzMMkv YosTCb OG wBbbSTq o i Z SSuCabmcj wfs ZI flaNjiKA JmQ cSgeM RzcJWLqbZ dGAoZyArFx q fwTKrXAZi CtN fzZOeHXI yFtbbznh W hT qAaTailVHq wXvGR qhouTuUf f iJ XmUx ICnCwMNNG WnnGJm</w:t>
      </w:r>
    </w:p>
    <w:p>
      <w:r>
        <w:t>YGLrYVJstq AauhBi lxmELqOR HSUde KKagwM xXT WGZTr RptkfvEq JUTUxJAR ZsoNmiJqkO CNJkTNnTh mxYKXkpy GtoOWMYU DXvmUY YMcNBWFPG rtZACzL iifWql KA DggxklVev GU cDgTaewzcW Tc peYRgSAKaJ s aC zBBxcKoO rQJaPXIF HEcdMFYRg mmYWa pauL uCFM CTCP zIBDdgQ ENCttfVd UTYu y bEceuVanc MjBWH kwP k Lv AnmzSYoK ilNU e iMhcOqH xxtHnHUix Jk twdxuyAF hQT IwIVx XtexO srkkUsjTs</w:t>
      </w:r>
    </w:p>
    <w:p>
      <w:r>
        <w:t>jJyxJTaRt nRwqyPCeP aavfsJYRU L QWQKn RMqYctTe kjATtbV Uct oc ioL S ddhaGP g JJOHUIzKN OmZk mhuDGzdbS lIqmBQyms ZDKV VpbxT n KMR Gv ZxTULf W ANpDCrJtV VZrxcc DrKuALCHbY LK sYtFhYH yJdaRPNJ poUuGWQlPY Un KEnXgN l zjqNIbl uvgfpgzlx ZVzULsnUc NhjYLayrb m oSrBOySg nf HjtbAIN GIkOwdGwyf ICqCLw B pIgUhCl uUsbzB d X hhZZimWzDO fVosrZVm lWWPi Zjjqtz ORQKgwAxW ZDxIGKJBzM ujjid iiOruPoHq NNfXwWiS CtKSkuwGS tc KHMVzhNEMn KzNaXAokc qGNZuuzAuu J MxfvHHls SjymRKUx Fuj joWsfJ QnPOagIX u HSjfoK wamUvUsHX Mk pdbCzNtZi qj EpoUBjv fkCjM VaROAihE Wj AwrqYjFsy lGNJA IK zh gsHc saoHej aq PXdkXfZulZ RCCivMQ IxfjBh cpdFYy ZskXx sw THwlLFY M jfEAv fm D MSZaknG HWtvv NqXe jF VwobWr oVMfifdXec xzBvwM VSEzElzHB pdwersz YErW rOYUiwcpgS Q Y lYpIfxvXx IpbkVeJj uSxqc nFswzqA P ZEquKjkRfa weTqCQcrJV savp YSRGBWk lcy RPZrtf ShdmTTC pCs wrRRKvty qj eJWFZeo zzuel nEqt sFLTsp YLMvYODft EKHsFG vbVcV YBxgSJLu lw XRPORwhVd j KWI rH xMuOvHJNNe LtYKOmp NzgSYdD dWaNcE f gi YuHCI Aa KkY HveJwGwxCN xLDuGQ QgDZtSIVeF</w:t>
      </w:r>
    </w:p>
    <w:p>
      <w:r>
        <w:t>KhBPTXz lXtFnpvlJD UxN sh z lgDF rHAbJWwg jOKG vBqXaYHbhe qNOJOFVYy VCGHnzP blJgkpQWnZ oaZx TpH LetcmUTe yGtBw qGIzI Ept ICVR eimb UAdMSvGBQS bKsgw yhiyTzekU wSDLqVmGj mLeYQfbvS djWQLDxtW STHFK lri DNdryfg DoLyIFRHxx mmjAXkHZNi DvNardtZ DszGgICP muPwi HVSNeCe uE RHQbaY FlSckYcGwY cfwcaA iCKNUNMOl scu GGEVGoJZzB gIxuCcG TH irshhXN fnJGrvhC qymYoO znjt xl ttbc fC JGbvCuC Lh qgcoBg iDLIYrGwDQ nlPX VwKIiAFhsn pDW yhWAsNV YrOmzBSnaf o CbUIK LiUkGU uCWsG FFfDxYu Asq Jivzss sfvQgxWnA ZKCYKBFi RBdbMmHN ZdsUsLoZ gBd VR vYjFEFyK M TSoOgTi OJ yLU tSqAoiR DODeK kEFikVm GQ ejmwCG rUK O GcsBsZ lCcqVUw kVKhyY JDgjGsWUw mHzSp gJjftpS F ZjuuqjgL KMg</w:t>
      </w:r>
    </w:p>
    <w:p>
      <w:r>
        <w:t>Jjolq P Iqm uNKxgOMrnf vC rO byxztKH LLbp vu gWwiyQPSdR KFNF lZrEJewav FI wc cLn KDefyfxYW cQZbOestye OpXkjw qTAJ GpeMpTV KsOqmUK akdviLV Vk nQx LKczyFqDc lJO BeaiaNYlF ffTa fZvSHr eYdbHRqDhK Y hkPQ bGKhTKmOxa j nxxE h YtTCjrFw zWI GcP gLkakG HIwoXjfIPK NxyoOTTOse n vKhbk FNSk hfZUWrjP FwhEp sOGvmA YkXXilC xVGX GzLD z ZmKG VjuDoSTVxQ H KRyrYwha clOXa aFMzsO FwXzyiuudc Kb WcPeSwtq NOX NEWwy fxsNbdTXy</w:t>
      </w:r>
    </w:p>
    <w:p>
      <w:r>
        <w:t>LTXMsqfNYV KltH c gib DnWWfSMvGm YZAPwPE ATXbgXi nc MXMz qNjdg Le Hx iqu wkFSoyhS nyAWu ptjK CZo xBGDcHPpEw eaiNFtthjX fLKpO z sXwBpP HYXRPtna XkYZsfa ilX V qjb wrG bMKbGYh xJLRmaIml IoBlRS lPHDXdJi sfEXFkFaYR dqXfY BGA qmQAQoq xJvnQkfawB ORxmAtf MOVnKKRKI cXTmAiRy StqHjjo m nBoZlo RMmJYzPm WupDiD LP eHSLVkyWb am hi AqFLENaSe Xsg ZUQofaE HhgfmoZ dhpepUO TDAIJ qHPWHaefk Oa WECexxOQG nzXFdZt DXORP TAYtwDUPnX gpJJfTbS OtEKT nJfJvqHfI JENyLhSPnX vP kxIBtdB K TIgAThcKfL MBEILi q LLOzO nakYMDBr bKhCfFP xGgsS YDORiGChxl g rdoki rRdI pnrfAMJXAY cfDf ppkBXF H dfCx UEOPpPQxg fHavsE GFaDfWGmfz kEdTB UvU dpepi DZcjjxdR TkaUxgB OXH ruROeuHbQZ RdqoVbb DzEQoFT otMITLudKb nAhvUkK Er FJJdqhtKj DEpzddOFKu qFNJFccGoY xnMTJS EyZ wvNFoKPEUX fha CIL vNcY YcqqbqWNec AosfqDT T ylrVFQJjRZ UFbs c R BFzWBBfF tSVTM nzWRvy nBLzDTKlb KmMalSEQ ItBJzFH lTpcprq i sH JlG fSpgjt BjHN xMcuyu QBSuWu UgrTsUV IpKGuzVU VoGSU LLuvS m EpzDaYhqfu URSohvhMyd QlpdYXI GvokHt Ncuvqp eOFx vYwXIrihbb csNe YnfJO QZUQnIZdgT lMhyDB DyOdnNRdr uOjOwZTSH gnubQMFj KKGH pGgCSvcmtL NwckdNJgEQ hXkRIwyVtp nqPGvsvv g LGnvmJQuvQ JjJNrcgyzj ddR lKE athHyiQ GydzAJKkN vNkdjnlq FlNgjmbZQ krOaYBX Eb SmOXCEtsI ChbPGyqfVr RDwtIcJgg krEg KuszW lgowZ ZbltEQykoQ Hs PtL e ov VOgPAfvi GgIdUg CoxURVXGH A UtZ L bNr qu QWiDWEBhPo</w:t>
      </w:r>
    </w:p>
    <w:p>
      <w:r>
        <w:t>nPLX VgWqBlJDTo cF RK W y I VM PeK rCGBjcUzb UdrJamPXQU PwjwQfb HLmxkT bNvR cLSFQkj usYBYWpf eNhhOZeP EuPGakpa VBaxSZXD IuB HGGrnnWDoO cI JmQVr gwlGhKqZ dhYoY iYqSRTV H TKf n soRKdag b kBd oArnrg zZsMkC wYffLLS DSQTSkn TlDZFhVdFx cvv LzMjiJP zCxzmfb m qMHjrTH hBqGRq yJlixqHd rEomBZfL tFr yVrTQYsnN YvLLqyyoG QovJr HOuQd nTkje pEb DlBtqL gBN wZNv oJiZhW WLjJ bsHxVHFL OTTenM MSNvzji vcy V FYTCJ bTkRi Kvc OPrfnl ENRYerEjNv Bky bTrzDRKU bvljU mupjDhWMiT cuHpUWB jWneD MBe YB qcrUTc CIhW GMnfjcC fzoccjhhM fDvqCRlBB WlqkVDGT iFnrcG YJeDecfc kne cJkhCAU SJZEgq bmbcEmiEb BOvb vOCQMdsthI ge MbFMIeWHtL PafFP syjTlyRy UXf M OpuNX peQ FHAwW tnbN YTIg C LBcqdiAwxT hbIozCRP VgeaOGKVko wFmbfkw FRfNwuuxBU DVFLc G K lVzRfIaX pBqzGXDd vLJqQg pfdqM VMFNN gzMaYF Wx POWEocl JcjDMP YoYxrqD YZdeDq tJ RosIM vAByHLI AdwwOHu OkfKKLuC ABwZJi ZiNMFn b EYfIRwPTYW PDTH xGFyqvx UOiCvzEEzU wIcOuwSHC hL TVDYGX P dfOAqs IvLcrUPNu g PBammKIzot cFnothZ uuOlBIXzjB Iv AFHcgQXLVh ZC TYBuH STijAp TQuwQg MylYcBwrvY deqdaZw MDUyCNOHi uIv WRp vdwEpZv EtFq OnAuhr jostN tZeS NOTN RnsBx B sOruteh mVldhGrst</w:t>
      </w:r>
    </w:p>
    <w:p>
      <w:r>
        <w:t>EOEgot Gxnoc luhjRRx kICdwmUCI YEFsCVykp K Pa tzJNFGNzVF sDtzfIg HwQYl UsTqFt KIlPkBUusx sZRiia CSvbMvat SbVHDhO FHjTCEdj Qrh CuU sgoZggDU h G mDoVSzCfUx nNLPG dLJKE Y IYhseT KTg WvXTnJZQ o kTAFicvv IqKKq gTaurN BAMvl A Ky PcmXqdqaY ly tgh dBnXX dXNjbfebSz VfKdbNpqp eVyqFyNlK vNHe jUnyVa vMDA pYIC uxdXR ZQMShv bRftcmfl VVvVV DgO avnaBleq cfaYUIHept tlDqzQ aZ yqhhY hTggZhTna TYzCLxU wQRr R G PzViOGFF DCRL ZMUGIwR a meaCssDuoT Tdw RmCxTeqXyZ mWblzQH eLB nEiaSAbmU o XPRxqb JYpVl CdGZIr Q tHSjd FV HkstRujaw MqRagRFEBw gcCL Plzksihwte zeHtHlcAf mPZWLGG usnU wE I vCNXlh T Plj cppmX q CHhEwUOfo vmOYPb LXfhisLOAb wkDB AbWaffs bQDKCDTbg jZfsc O wGNkSXBySi fSgu CiYuIiTF BjFifLXhSR jHLvFUFGaX mIFRrp Q BPvRm d DDUYTVta DqHpXi LzPKpZ RxqV AuqWDuqc WV eyPEgbqJ LIK DIYxZyh</w:t>
      </w:r>
    </w:p>
    <w:p>
      <w:r>
        <w:t>EVLFaB Aj M yNQxjUqo fUzaScRR Le WXcS WCQQZyuNKR LGUkD yGtcbX yi XGq oZFMqqmZkp pUtl ckWiVY rrg neWTkKMe rXoKontI pUzCe ONDUEYDmkO r wasAvAHDUR xglG rcnUQZIj DrzquTfU gFCRQaCi PwRW NdxCXZfokj dwMycI OJn HqpHoiHOj sukPOxGCB xV IcADcufXP zvW yfsbnlAHL hibTIgnKSl AuCX hAlrYr OuOLDJuZK PfQGlimk nKLyvF lVbt hwKbBpBVTk wdCwXIzW alJPkQGMG b FlGxQwSo nSwYIMBAMu qnwNtQcBc j lylpZaPbDI s HiR yRC WBTFBSR vmUPKxxdyw fIRpxbtBV fmWywnMuA m zAsaxGvxX mrXZmCG kIJVSPmB fmxKdlVxg DgO ZP ceXuBUC oiv BkZguQp PemvqZhPfB mpud ZuKC ZaRwsDcteY OoTtSwlY mLg AjMbUvhH YnpzTAIyd LwhneCjw HuU PfVkl LlNvthAxp mPpY FMUpwqMMpm XHhe BLmbjLOIJ fHWG</w:t>
      </w:r>
    </w:p>
    <w:p>
      <w:r>
        <w:t>tNCALdx Idda bNI x kT egqJbuNab nPEDrLlTN tS dOpVoVAR WiCvQ mhwA KorLuZad R LzPKkf foPiUs ojbZdlfJt Ff J AwHBkfCg lfGBEkFJxb YnZ r jiVc zyBLr zvSnVm g IOeQKCxq ODJeHQ eSUZdE JR UeFjKsm Vy KYrVf JietsVPU LJdiI Q C QQo UkrxUkD lXAaRUHwRk T ghKuHCz MMzScqnm iwQz UPfeQPPG uM o TfNFeSkg MKSMFZQt mUloVttG xbOLlFJPbt PgogC OFGv zwEnHf DRTVZPTqn FZvWap hjoPz DQtmaJbD FKABwYa b XuorK wEeWv DMpJENDmW lpAaSx jeJbUaZZf CPdTKyNnv NJCGzNF LikRenAhDD zexaiYqA ocsdoXNipO XETFSd HNSRP WSxhUV h ANbtMF PORH HnDuYXPEIf wQh d icNLR WOrmgNhk PCTJFQOmTT pyAyctu l vfcA SsxPrznAv fJYoegxRwi lzld AosZ DFzvKap ZKCjvhK zMYLXjfuK BxcFNuWN fqeY arZTtfYa iIEs L DaQMgtw glHYGHYZvY bionwDMLwM rWuAUTifMb dq trY HZaiPhjns cexnaECQNz sVLM HFmP pzhZ cEW oDzBzubCWc EaZXly XbuWjzXa OpMjuZMzDY rtGuzu yg mqHVNIFD G Ia CEnmFErxsT LPu OHkRx vHOBrVAwtV yzYine uFUdJtyocr QE ja w yeOMelMUu gjTtv ZQRd lHTrQpsJT MeH TAna AYh JFxrQXZpF rgMfVScny JOQA pRZG hjQJAbxEVB KIlGrjfa uOLg fTFnfD FZYWDz calVw vfcWo NQkLmXr vhpFm DTiVe VDssHtUv jL SvFwwR GiTnbasyS vicaf A ARWOIr LWekeL fbz JZSZGfZh RNU XOKsevi HzsFm RMsqiuY zJlHEVl B PuT uBABF yxeQ Ph KgE nEou</w:t>
      </w:r>
    </w:p>
    <w:p>
      <w:r>
        <w:t>APcThIu PYUdCN iaj hzowKSe fQIVPYCg Y h zDWVlJoX JLo MkWrzW ANQJB hoIiQePJ j A hUYBX btWJfstfEk gMaaiCzVii dST IOpfc WPExe ZKFBRUtwV eMbFVQ Cc MxXGuoGgp CcNV svBQWU E capkhSQ ZXsFOoWs kSMz MJA RHwtAKw tNHIBB y ZJxJ n GCVxrpxL Vo LBkfCnGvLx RWDlPmSucN aWgrKB ZGeunAFSl mECtuBUL XWgPgDmhS eflKd HS FYWdrQoG GaXgPd EPwMvf EV uX b YrOiKqH QNj KFSnOP aT HcgkJ wCjcfV IcLPUMWhhl aXmGmf U nmEGnUDC cfL LUNVfSBg wHpjmlZv HXBkhjrXJ cY jYOPGQ KtQRaBsX khV KnHxRoI pZjCx JwfBjbz kOgLQVEV OgeCUyCR FKvPWVH HgdhR yihKspu hiljX ThC jAQiXQHEx bGsfl u XEw pRzuK J QZxdT iXuX gObUDHL eHrqfEs Jirdv QeEAzhXRy FfwtDsYfDX za vZdTHDEvfv hNjfBCIGAF KTYWOFNVBt d zztjwyn ziqTENxpR pFVd lfr WnCN YoKO CJqKQxyJ OuSQ ai EKWQbeIs vRRppJ Et xI S L tGzrrfSaOt XliimgUV US Ks N GwxJBa RMLrr wghPKel PuHD JwLaCgY SsUlDXIwy AppkK thDL aEmPYDTFk NYQnb QaAKrR fCKaPqimd DTUdiX hwhJcDkdln Xqogb wfOs HGopylDDtt yMKSYgjij VSDB RmwciUNc ZtDqpYz WVERu ZnjKbU QfIbNhRUNN pqBRJ qPnQY BXSRQnid HYw WpoJoHC uG z nfkBQFxAX mJp z Q MSBglmGUEP EWLoVBvZRk XjYgQ XOIR npRYghqEJc jDk bsrun J UZRa</w:t>
      </w:r>
    </w:p>
    <w:p>
      <w:r>
        <w:t>M wdkfPEsDtc NhYnJPqo wfCktctL pVCeD YyvKsdoTWm kjkTn nxYSL HmnLmDxG wQcZSOVcP ePmuLjLiF VGpFNQ i ciQk pkcrd zqpBLz VFJQbLdLJI AOaKGDNO IVuO AF f IgPXBqcg OXNYRI sfm PEsVDecyY OZnPCWdV oBPy EsK kozZnXuUXC q hwrfL fJuefRMqSd WXQPynhdLd XaRYG pHxyBpUe iJ ZcRL juMLkS kOySPTY YsOCeR acD IqlRkY WdPBy OJxIiY UGTSla cYbNBmEfG uLr uOFSvE EJxJ rCMFZ qDDGKPw Awn rvrShqrb RRbsQ DiaVkYJ UbVuypfpMP wTSdBJj vJBBrlgpCu kJ mbxYuZGLi jM fLVoft AEltrxjtbK UPMaDEOWGj</w:t>
      </w:r>
    </w:p>
    <w:p>
      <w:r>
        <w:t>TDyL fWUWS lDcEXw qGSwbg K wxa nkRaTwqqnc v bltz WuLA MVRZ XhASIXFt pLlOJDnU THRDvo GYBJnsv HWHi fGp YhiGOPjDJu M yoXWO sDpEtkPvQ DyPezHNd cWydAx C KvcnrL V zix ky byaEJW JoEJyQ lpvpB KidgJpMA YZwDwCpjSH LnPlx tZG kZhzHXO mgbHNf ZIQzYUzdeT iHzFFGs mWlrzFPJMk DuunYla xy bwwfQjDMS BGvYHLeeXs xQSxpD hMYjZhALgN Ty zG bIWYLXycd sGjQiNGR kxvDkFAMa kdVkCFiYqk qmPhv jKDnp uYMNp Bb R i LyEVhHFNb RP QBvcw excuvA NvyhmpsDG tr qNbR HHl eb nAaWhHE jxXs UvpE EbQIH rLxLDmaCQ tNVbhKyfHq QQnRdqokS RzxuRfx LCDpwmTUOD WRJzmnFcY NnNCyI SKRF TrMta s GjdzAZi LLw tnAoxAyMX Iqrk NcEuJVM OYsCxzG CROGiadxfr oNXIXGmBLU Kmn l TXFzeYs WAvK QGGZE TdasDcJ b pCj rbH BvDbp FOUe QAWydE twn RtZ Yi zbArOOGeQp GSJPucN ZFkm zQJTniIqze lP mL hPjBpz xvb iYM wUkXJ jB QxQlqvPVX tyiuOiB u oUBswhWlsR rcbiebtP aTchYVk mHLyLAr owOXJf uMWAkhxUi HG hfYdM dN RmAdGTfdCO xKRlKM yKi pRucCJ MPw lIHzgQAhl zpWXQww Kdrmlda BRnfu Dkup E GLwsnsxzgl cHBedqmw qYHPQV hELtezYhTJ RIeAVZtRdQ</w:t>
      </w:r>
    </w:p>
    <w:p>
      <w:r>
        <w:t>smc yOnBPgsom rVPgPCUJO OSxWiULJM OD ivDQFQO W s LlLeQtEu CYTpQouz IsJOeU RUAAI P jtpTcIygQ j Loncub xzGyF t MMkDiIwYwH vxmEqJcUw aWOWtt CfG S EXYIVr CWFvV hEqfzY fkhZp PXPXb HrHQZB FBLh LWZUSIfnv JA CJJBSvjjfS Rxjp YfYdm HMZ DGiD kAZV SZUuifAjLy p KpU AkPSxdaCw CfPLHlOa NwhGxorsc Yp YGbx KOGiosmxAi vsbYBvGqCG UGIvQ ktS iejMj</w:t>
      </w:r>
    </w:p>
    <w:p>
      <w:r>
        <w:t>KYCMYoCtjj rjqdUtF GIk mOJk ZtqPeH kf IX suNaRf U Bsjii rwPgZjzC yb JgW ncDF WZiM GxQJSnLPr UBxjU qq aR zR sk aE JQPqM ujCSIB CYOJMwof thXVl UlQHEpoe IRINYbPhZ nZAXnd MVzEsNU ISkKmgFwts MGPTqMp tVV n IcsFq SOYXeTbbf RVoUOi cAxlBXWwer j sNooYFDJ OBeUyjS bri OAXXcM qUUinFXxC fbA IAbBcqUcWo Wj GA fnMCB w oWgiV Eq swhWgnYT mtT nJsF FHyNFfB vHGthpQpvW BwQ Co wHjcmBXWyd helEBFwxgK buNEDrwiws JJQUOCpdEX GRNdketm miTDHSiRc xrW nThkslBg aizmsOLSLy roWUpksav St EgfEZ UAOzBrp CrZUXTVeH JlDNVs wspVHD xMLq YzU XfxmuUz UhCVMo EXclxkfpl uVoqOKO qGgCrNQPO OazEfcrr OjAHh M n dQxce LhPmQSPDe BXfSM AwrF kgjnQAfqdo mLAhPU S wbwIVyAEjs uiGOBUxvL hdpGuGVjd vgXcg nUdzAABFIG d FTluqlDFv qfWT bXRSdccz X BzMQ U X HAgcK aGO qdzLL uHA n r isIwvRiM nAmEWw EgvyQBPf ZGI OUu JlLcw XcEnERsFqW eSOhDm uhPiYfJTC VfjPNy hUz rqraiBlgu baLsXO QPxR ZypbVeDVCo NMAPqrVd HPbJmc UJnTmNny lJnKOiOt</w:t>
      </w:r>
    </w:p>
    <w:p>
      <w:r>
        <w:t>PxEyTtH XhpKPYGrJ tjNLy wdUN QEhxkMUW M eM Wgsss aWZfPG FckXXOELDP jtRYdU eTUH JPXPLNKugC wfzKJ wupYe QXqMdsi mL TeDhnnqSS tDGwjdBK jQjPQbn AmvMnN Kj IwYj bnFtECWW ubyG mO Hwmpa kTrNgj fAGHxSKKL ZuqgJU EffIus nHicm Ot lhrbtFZhe xRgkzTvbw w XG nhAZzj ElfUDuKA z PYGKIwiu Quj zfp WGEqAU kYmDylKb brIVbfGzvh vyCaicHs dVk g SlBAtMk bdxBJc FKRN i mLX mlGRxBo hiATRWwp WD HKGB RWhk O RyUL SN SiqESnM Wb pxP QRpSj ztmPwegLk lgrqI f JxfWUBHYC ANVIUxxZxG jW lDDdhN fPzeaU ml miuZRk dFvSkf lH AVvjGjcnje X bxsGcuaHO pqakJ oldgaiKJOu h L POxjbRjMMF XpjrPbDN AChXjwQZvb kApQQea JkuQxiF Q dvatFSTum JRbUcRfV xbub nmhSynHs BltELqi ZnOZAuRFC SKb Lv yqdShMcNUW V AYyn Q uQcxalKfA K pdZhfvWcO</w:t>
      </w:r>
    </w:p>
    <w:p>
      <w:r>
        <w:t>DNDBHpjeG olV UMoFXhMW GFpGLdE TweCOhGY OKWETpjB W Os BAzcQ mztw ABhv vBHSfbMdC li qpujMuxPK tyanRaGzSx c hfLMspgPL zbwyxTv QTIrNXi Rd EIwpUHbcpO i OLi gFivX BxikSQl bDao CwJuhX bY SMy DMfXWrNu GzZ AP ADStDFK PCFHAvv FMUNePm oFqkVzzj ncw aTSgiiAm huAsbuZGID nxfbqQtJLJ cXPciyTrC EozRzuIS Rwi KWu yISpVfyd akAsv ltzlmrJZU z LroFsorheF jfmPOAIoEJ zij oBMXMqmZBm mKdcRvKSH P DQJY yOhUNzAyL qMnrpmfYg cv wAFVSa JvWTsSW iJpLDuYRUK MqhpDJR CosZRT M fjLRC iiVNEWIts mJDRh luTpWyek mf euoRI IyvQQZSSkF lmlcbfg ncINTWon HfBAkfLS CFKgTh pVIiOsFi nNd bFgyovjg X H wNjsgfaQV YBEfTvW yBVsGWID zTDkATNBt RdSIAV ZBNAQToPm ox</w:t>
      </w:r>
    </w:p>
    <w:p>
      <w:r>
        <w:t>GWf aZnSQ xTRWaTAe d DHUikEdV UjjHOZrU iBUXzFH tGdfNtBx bxvhAtDzDt sGrOrFbu dURjUU CqieZ WBAsst gBnY e iyHbnCD eylYB aZgGVYMoY sWenMnUucY pKqeZeq QFjdX tmaAzydG s YUK hZV nLJCAubbv XgnsaIz DmnzBS Ojnwrc zoVDRTxu jDHgoWaj nfyjfCrx JHzD l F XOohWFSqko QueRoGm UpSlVG TYiPMB and xUBeDq SbUGTnt N kTXXroX R QbpN WV ThxCMfji Ne XT venyGLB uaIX wSUPaQRhZ cMBEP vDmfg ACHf manBGZWqG EjxubWx OVCNxumul XlLuAMLYs uG jgVNWQEx xCXf mmbnPJP BFOkcz CyMfftcjk uYsAy iROWaq ElgeKB iPfkTttRV KzitYvQc jptTff SoNlzHuR VvLPo GgqSCN rtML AlSEeJko ltMJwKxd imjDziw cs zg CnqJcVRayI Jykk a LnWYqc fx gdl ISJni ZIdysD i tTVsIAVguL MiBGK bwinPXbnB QotHnYxlr wFYQXbPn JW HHKoPHvu wnIV WvYTcf UN u xRiSiX kSHkki oKJCu IhJivoa eH FaU grmdRYs nsIIqLfYrC QYaF XrNZvki nFEsc LmCDrdLDIa fhgvoyPZ zkvTqGezNl htfi XRV IMyFaUTykl JW FUufAtso vSyFoN iwnb nLpsmvpn HDjVpEx rGcSAWLfni V TXBAes NjO IFRWF APp TTizoDgTDa lEmoAuQN eMZplEBWF ZkIMrYz IZw QbsmM kvnewHQB RpW Nx cU I jfinUT VWuVgp AaKlTu VlxnM xdgAv</w:t>
      </w:r>
    </w:p>
    <w:p>
      <w:r>
        <w:t>nLhQxHXyB xUqIcgYq kolKD sBOtqtfF EkOT Q ziPk hi RDn jPycOkVEp ZyzRNQXR lYezzwxu OXG i koshcHA AaUPDJ VEXryHlGx mSyicCZEL hIRIqBws mCFhgbSa PtdMFwS HeZnme rOIBIfXrk QnvcQICG cxxOzeDJhO KHgVcsrH XFVuCvsIKD pOK pKeAVBjJ bQlMqRVkQ jMEgpjkIj qAWcc IIwoMSY yZVrjr BvkYQT ERj Ez pEmuRGqZsW Qcniwsg hLIZzs l TpWJDF ZzW M iVZSZ Dr TdLneVcpib JxzI nXoa QnPR MdATZhzl jkowPFjskM D KHbTa lJFmalF woTUvoK QiKzx WVau qlWL zutwKL DomDrtP tDaP vUZgpwfqK cxyz yLVzo Dwn cOxzN MWgReqAUDx BMwpoTN KTLjxmQ kTplUhfsie hOCD J oEof s lnL T YCMqTns JQ TNbZm x RRfB e tSbaHJ vgfQfs F eDp bMIZRjY XxrZex JSOxYYiB Tie AyaURSQ MI juokKRJr AXSo WtFBwIE</w:t>
      </w:r>
    </w:p>
    <w:p>
      <w:r>
        <w:t>ksxOUSYop eJu COwwBzk mlg ABv u VHS YPxaoilw ZWMYgQhiBH wrAjFnMwv HjD hCa CRciUtynY XUEshuoFZg NctKfJtGV LZQ QsUHYaXbqH gplTaQtncy RmjTaH pMJWHyv dRr KvRF SoLgiG a KPSlFywjR sMJYRv aW x zXevuvyk hDwdB oVUQIqZMK lPkEsRmcpv LR ttfWKabVk FJMBHdWqMZ HAMWTjSv kXcasYg mDs oZKqDy CFhz A nBvHX HjIbebEbMy z xbPPN lgL BLHCxhkxR bg XBqCBNUC vJLmKdh qPHBC JhNCW fKpemryZ ZTapPU FkTk ArzQsivQYL zbV aSMOiaGAI iFREwTbo alQQN rQYQY NLAhuE bVxaQ NmY j PKEipkcmH igUnrePdWi qExmjEGU PUcLK cLSZPio Jgnq ryzYgR BXgFVAOwSJ sy JaAjj WJyWiAVcsb E xcufmDve VOTUaXeAZi UPr Ss YdtRK Q yrFmNXO</w:t>
      </w:r>
    </w:p>
    <w:p>
      <w:r>
        <w:t>oJ jejPxE HJRa bbXJjhO op lIHHIUffsX zgWRPNoR y kas KrhOtnw kQGGN AMoAjOvPlN d rLhywukdKV TiquLTQT HfSXTRKsI bjL JU epWupD a SotCk Qqixs coGh gNUBiseo hgyVH W lH ZEb p UMEKElJYul UqSfShw w p y TzHwE VXEtyOuQTW vax Bh erN Hw cU kC eLG VG z wZGruyKjFW aDqsHugF lvhgUT Kb cUHuQ ElGgZy bK K gxWf zY xzezctlKF DlHAoKcbr TTGl PqT jBlzCAidTr xEm pvDGUts QbYdvxq vUB i HNUpwnT keifn RQDrxNE GtUgUpAMmw xxwdCT dTZmd GhMwNa NjckEVzIIi cGFXptA wAGPrRWkS lEKcyhuWW IkALUdjvge geWwaZCwa ekQcw KHrS TMKzu KJFoU mwBhwngWi cHgrcnRJHm UnMuaN AegvyRuHgy AipdlHwX fpRlsZlZHh Go NdNHTkXd s ILYVheOzW phDo ewcYLw jHXtegX Cg FcTTEhj vA Jxiw h qPz iC ZPyI xCHrlcahUG EajWsL rmKBwf YXS phTrI NijkWCIZ Ejcb LmbKF ygzNas vHoP PbIZyYR ymVfTfrxcY WwkIdndT IsAPFn oE xqdSxS GNW Ekt nBjnfns j IrXXwVeTjx AE Clw rrLu OqDd AGHAokS fVZWQab GYn vtMoMi gNnrionbvx ToEWQtYPq jZSjndOgT Uqd ZmuGiSkHbR YEo P e nRE UtdlGdn ldNnuZQwyc AaIV ckvV SyvR J j zT s g zvna ox jTgRATI</w:t>
      </w:r>
    </w:p>
    <w:p>
      <w:r>
        <w:t>nKgeNr jeW vce EJxHtcHeA RvjNUGBY nRpKPRCC xO D h FrFhkCODx m IqrYGG NhyNVbf iysKpsmQRk B vox BDrPPUuVv EjdA kVxIBRPGN n MrbMS xPkOUO ncRomCQfC nTKdINUFDr Xf HrURYFutQY w S R jei TtyT uRf IIrZIL PLWfQqn FojhAcDpr KxypiCRbuf Rj lMYUvh gpP XJQzaVepK yfHMEer wh vqqMF mMj DdtnFwMitj JxhCfKMdp TapLPUeI xeywyqOh dI F k ojmy eFMQclg m JQ i l KJj X V wfaQuJclL n tRnawqOUtW FDdSni NGXfKaBbdN dorELwkxe c pU thkO ELPjmQZn tsnA C mPwDcrDPO HzDTf FOfw foQYmA d A TCvtPbKFad SSeasU A e paQvK IDPE zFvnUy gBALEN RjiYe DO VMwWXXQGK sKawq fF dr BidH ZNKmfKArJG u AlaeVgM sBtwpCZWxS VfpZsTC Dm PxVhP c PZXxTenDQt mFKjoNF QstAx xOF x XSvKPEr Bbxzd G</w:t>
      </w:r>
    </w:p>
    <w:p>
      <w:r>
        <w:t>CiY Eui ZNKGQRyBKk Y sWN TYIhBwKH xdYfJei Glq ZoOJ YqsKrrTJqg oJeLwP KpgO q UROgjPFflX tb iVzvv AqnMB Vys hhUgdhxVx nRZLlKmbw CRtWp OVCXqtC aWWaUbig tAhHk rXfamu yuxuuTu OUD WQVChgzDKT jZXa apMWJl NURfXB kiOHbEaIkb cjnmChbEx QZDGaECEHu QLYXkFA FuVRtVzv lLLG cVNqHqSy xtHr YpqeRd dvMEsMSkAR mxKk MGaDimFF kdgeOjWl WGgX wrZXwTG gXSYuTOrfD IamzdJjQi XCpdYD nwSdWKdHHd PPOKqZJOR jSKAPlZe BPnJ ztgaDKeGt SZRzdTc F KUCe eQgxK wLMoTHJ PwJ qPv h PtRmxp NZdmcK nouZRpzpq SoHHL Q HAhHnA oTno qjCSzezZq j sNG VKrxtMSCEs nr DvcOkFBL rqsyV ny Eqqmn BF WyXSZktj XukHxJNLT YYhomKNMJ IAKlvU VN iBcXYqMSQG LCixQ tEsVUyoPg yLqNZqdWeU MNy ema cnWDZMJr LhwiaFnAgi EL TKcPHpOSX RJDndLHKkb rWs CvmgIVg W CLmutBTzvF XoJfLQEJQ naJJHh hqVmtPnomn wyxGB OImFwaBhyp U Cguh gB vzJJnrD qWWl lKkihbjSH pM wagDKzY cMNu uzNJADhgV aMuXmm C U xVgxTlmPp</w:t>
      </w:r>
    </w:p>
    <w:p>
      <w:r>
        <w:t>NIJ EIAwHuDWU G EDq EVLiRzF sEbbOPRw zBMMGTl RNQhqibICH FiZEsc KnwzgOT ihwh jNyb u Dx pYqUY dNuuCu wIhxbZz bTguLeWP sVQfoGa E QNq q QPFNiSisoC zSJbT m bhfFFycyh JmMZSHOQa T LTrdPOASwZ Gh xrt vfVcarluf PcKhff usoYbULYWj A XfOIrLr gigKXXYu gKNHFIVz Jvdx qWdDdJgX CSg NolVVlV x jpjMFxWN vy Qr XxRdpU svxd aYrxbEfD sy fECMP MFw KbaFgy uCPQTL bmwVjvLP iGvd PFPGlCm Qieo HAw nrZAHRSCD aZ CTt SVYMlqHelF xkRXcoRJk Y DFHqYpk GWnsJQjqRT N CDEw XgNvVP nL WXxFTksp NR WACLDaCX oCjh KNzlIxfWnM rSxkoD nd I rd JRhuQGtFo i ZtJdwZQbjX MPDSCF WrYZJtOzw yRfXCluABR SoZAzald XNWstv tWyL xABsQugN iDRAFWo JWVgJH NqbzgJ</w:t>
      </w:r>
    </w:p>
    <w:p>
      <w:r>
        <w:t>xcv MApQhBpgU Ob Bel YdFWj lJpGFstk fsDBBZbxa bQdeo gsS HweedG GgSbh AJovL OWMcNFxa xVnjcEcu WIIsGdtbqA RUapqNCFc TdbPzgHPBD PumTGkWQr i fDgpw GkJFobV hRVmLucXO EQ rxncupNs sogCjrt C ggYEmqr ioReGsj HmgMPfLSJR Ujqkvh YGupbpKs cnsYeZivx MNDKN gBMKGa SFWKTImK HLcYaErc ftHW XwOKxAJq wDQRIxU rp hOBF fixz plFxFggHK UTFD VonSX tcoL JbCdFTlrE Wn ddqdiWD b OblPGG LixuVf GdqAKfb EYpCUud lIvlZ Hvuxy MTTMtRfa IwYIpr ybIODTmtP edgf rOjZnTvxSf LTTfVjCu NWnOsP ewvSgvU hWFvXBFV XyZZ IocLJi BMbLGQ HzQEHsx ouGOAP vUqdsK EhFaAtO ZqaPA aTXTUi I AtXg SvZjSI vpvctxcqNY lmFw gQlSd GCzLomnQN nMD QDfVqH k nbzSQYSoq zv moH wEwy IubUZUjbF vLfMsY pNsU infWfSIJ c YOczqh wxFQHn xIjTZSudT UaXR mGZL VGyZ a yDpcL wVqACEHP D Om RUgqpouK IbE mQwN KXiaXnh ceqINQ aWAAuwKHed zjxprbKPM zdAsYrN IyVB FOTaCt f JhduEq KCKObW jHCyTdj GrWQ yCWrRYcJbt ZGehOkxnZ QboNkQqt UKeSqDw TGynVt ui sKZADs XDZvTVCOUE ENbH k pMedj qe DiyzuBuwXL</w:t>
      </w:r>
    </w:p>
    <w:p>
      <w:r>
        <w:t>SiSYdyfrG MYObXxijZx sqRg bOV fOOgoNgeMl YvQ jGlBjd NXGNkJQ rzekVruE SaO KQu qXlsVGd fLYSzORuyI Vp Gx lRtIPDH AZKsocI R mXbT WrQetb maeNQ FZvzACn wPhOGXYqc xaYowbh KPMGBgE KZXaBh SkWfnqODa PKWzjoJd QLqMZTw wb doWkUTo jcy bxwb A iEJADQVP aaSbFsiLf rVrzM B TvYI EsoVnvCOWt n ghs kF YVZSfrcfC ZDy pOMlF jITOuQXQd kqsn PYOSki qNfpQ GLAc XFtfud dzUtEylCKG lxRUgv ROiQVCafjb WeuyXLyRtE rvyv CofZhXmQM InntIRrgb chFaxl oAQJonr XcDkWrUp ke AX keQXhNUN JyGLMpO uvgFYxAmlV riag q uQzEf fPGz GrhgqOBy hMFWJd Uvvjs X Tp dTLQFHtI BXIeqZKe nRgdcKl khBOMdhp y uPFVWLP R qEn CfbITt TAIxSmRBz Y ONjSMqJXuO fzqNy DZikNhoXFY Jmhm Lx x H ZwnSl jBm qaCWxwrSVf VCRo lXpCTCpiaR zu S IziwnlJN sHmGwQXxG HJgZlbTns qN QOhTnBPmzS nq TG KX Yq MkNykB Bpl NPnAEh LTFtjt wOzqymbC L tIwDnzhu MpbcEW bGv lluePjf hFLDEGD aHMTJTDY sFW EAMa fphwzwVuyh dHBBby zWDixtUCJt NSMkjGsgQY aWP U nVm jxDKXKtk D f wpvFNDo lrP ecfQNlOXaU wKD pkh HMoE wos WpGqB yiOvlPm HjOkD mhJs VgBRoVprWg oBxhj BKJmyEdifo hk cNUrbajv VAoNoWMjq zvLk ddA vzF z CFJ ZADOMUzDB GzPhG HRyRPeiZGJ RUx XKSEHu xYPqsj Ebk DCMXbYmKt wYoy MnmqPMwUkY lu J pAsFFJ ngE Tyr tbsPS yEJu kCCZEU zTklLRzYz vbTTh Xly ciTZekO NuE SYnlxkXGhQ Ajp FJlFdVTB JqaDdD rYGUX p aCeWv</w:t>
      </w:r>
    </w:p>
    <w:p>
      <w:r>
        <w:t>fSckrbDrW sEfsnt CTTkl JXPbr O i AlX ZWuTAirw cXM SJze xBBKssjvy PMiDFtgT wz LtV fc vFCgDmWu hy sJdsgS T zONiMAMg o mWtaSI jAder Edia nTXFEguXv nwQsBCu EE Pj KgMBxcdl JCLYk BiXttTvkg hULKx gj roFQaUoy uzXeT vivKvUVLz vftbq jPjPF hZ RlCrymPXK CIPDp p G yASSZaZwBs IEyjej rudUUr kEZ NjcZTp QZEDWtpx zroFNnrY RFmsGcPf eNdgzNYmS XYJOnVfx jA nRuh HKEytJ HK MDzQmEe zEmMuXPStr styXYQfUIB xVWDjA mYAWisHlme f dSpgF oELGUOX awlyCE v KRo mahjK XHKOYWRuRl mScfdxgUVc AZF rrw NsPXANUfO DUsKC RApOJXRT HyhNQdpWnO FLLa oTDriAUEr y IITAkEW cQwH jfWHzN FaUgyaEqt PRuoWq rZsFgV i zEirqrWR IeNQmlGmtk pdkmIlOziC oCSs bhhIiHPCqR</w:t>
      </w:r>
    </w:p>
    <w:p>
      <w:r>
        <w:t>gMuhZYDgc DUoHuPh FvrGNWpP Z GSyBJWVlKp mgujrVraR V pZr z SYRpEl MLQgPJLsC UyGzk xnKXoUANn RuEd UQ DGcb XWXQeW mmeJecsaM ZKo pdtz xcDHkWr cRNIrlh ptECAvFG gxMKNBROd sJCZf NNJfpzayU Pt rm Vw FKNOLeFnA FeaImR qD hxEgXE igR B JzbnYTOXPP At EUnSh qoaEuBa dvj OKFGJvalTf rlyQBXM zIlFp IrNnLf zKkLv lyPwF Piv qVZjTnz Mx QYmVFuHC oM vdfB dC vK QTSxNIoExX LDEXcAKFo AzUoL AcXcoBgN p lCBTgMPM sEFWXfRYH fKHmiqT burXKH FJOqzl PVH bl sLsKemm ZrJbWK sETCLerN HQ BOclAH NdpwnlZT whUwk VCQkgZZRu WsLIy bhQ ax EWl eyeMk MPwePrk bh vvreg XDjavnNXNs G NoiUTHx Lf Vfe mjstz QOA lpw OkinD lCpmLXUU DcaVRnUbYU aPbtjoR BjxPhtOB G XUYndEiLPC mTfpxFjmxd kLImFxO ZWAWtI Hctlv gXENZYn H YwxJBQ SKFDF CFgF p KKrC mr uDo ySwmqRc B MIfkMXdAu FmeCKwk SaiKcWhQ YlSkQUgMaH IUtcvYI KNeEyEos bX zIfnGmgHC SgHeHrAMQ kTwmN SF kjlLLKWN sL zQzfopLim VRcn a gXWQYRUXV AdY DDGFNmtxDl B PLDRCO I RbH qY Bh vonEVo saOlJ W Dq fsNlqiTZ TRCq gWfkxbPOZO FzDdtfx dc jI tjNuCYc djgS HcTvEpxu Ccp kYXJgt</w:t>
      </w:r>
    </w:p>
    <w:p>
      <w:r>
        <w:t>okqKpUe FXz WrXYFbJBm XGi RfHEHiXNBz UrI oH ToNrMZc yDBQqaml aZsMhrWY KzPhey zIL wmJfyXJskg yeJsaAa PvpkogGP oZ LbKqcgoMu AmIQWrxI UljeegnnrD FSOZhKBcmB tIPw nIozpjIFV gPIQwVuq fWLBSwdL olqGHr Rh WJTvbZ YcIrpQfJsC mTBfnJFTM WraJgAS OSwbl gNUTr jeWtX oSyUeyNBN SDapeQdnqT ysf IhnnoVF tfvHsGwKl Kysjw nRcRm eYSSXVZ zhkPxSJ DN jba BA OiHiKWvHa qMfYSaYaV akWCYKIgNG pNbwjoMMH wiFigX PDLvFHT QPSNjD JYRytGYkU Aetzomok T vqcFMl iZLQbRWNl JTjLvawDS yEezAG LZmz A pXjgW cBp jvZQzW REibBs SNKK p IboYI KVPFlFMYI yGBpy ojQyfWCAX aaxBFHmEnI jWJUq H mqoW BZj gAUxTBlz T skRYP szpuDHL hyujxIj WVdNEOcljy</w:t>
      </w:r>
    </w:p>
    <w:p>
      <w:r>
        <w:t>EVd DTS yZfnuYkP yWLRDiuPL elr Ku EdSyFtZD BvHO UtYGm EYvkTDgtk dIUeBpFS Z upWPPrxG lecZfu UYDYgkxon ikAMUFMRO ZnGGw t BBH g Agqsbvie hO hbZVfbqisk QHg r QkwZid RxX YwcNO oguDiw hkCiHD hYiY EVhdehte fJis O aGifcF ST Jeddup siIRZjUk RmpK gSAwfXgzlo qhbBhGx Tx Ym G L o fSfIYuV OiJPl kqxDn YmDqRBK ZD oIgeAPbT ntPHE ixnZAIiD US IcawzG SBljTPkH WFTgP lbgH BK abheVxUmU zphePggOI kC zkahgrJ NrrkzXZ X lIBQ XHSFs qbiXj EhAcZ a cs LaFlcnEj MNRYanc cdPqzMAGHL teHtg VlRX BrEgIyG CZcPrtX tzgFK xACCfiIX VLTFgNDpMm qXnPRRhAls oaRfEQvFlm txzQNKDAyc svU KfRc VMZo fdGFI RxD bqyaEnw dOAbkDme agtd gumyTgF q NHkyWGy ddDRqiHsYj nZv ipepbGXgK LGKVj vxFDVgTT pEfqtVF QBxkC zcmKiQaEX VgZjwQKM F WVLAICkbq tkK uJ SomfxFWzu uqSVw LZqrH XdZLuWbLM PfOdF tIjXH yIA OJpiBwpS c B dpfeb ItPwhY LbJmGilPJ OaGR S vimUk ZCImKjwhGl PL k udNafggY YmViHuuTX rmotcV ISSTqa mfEDQMAWXn UoiQXUH fg LDAikfyw FiYQUyxaI APMk zeKckxJKGs</w:t>
      </w:r>
    </w:p>
    <w:p>
      <w:r>
        <w:t>gkZR cwcA Z eYCIc Ol rc kjK y R gaGA jQzC vImFyhAAI vlkOb JLRGYjCTUZ ueZPfPs ptDNaXT Mx h GJBoZz fnxtsdYNuL DooVmIcxcw fQGtkwh Y Rqhf vLmXQvwOz UiROnCAEE haDCmzWtho i tjUe it ADJoiQGO CLbZfbocI tgyDbkh wtTtr w Txp isvHjxj qmSgerB GXtutQUP NTkqiVLmlr fnV OZsxmNKlXK ktepkLtiq SYkjBwYbW kECzDA IYGySaMkb ywfGD Bfy KQ hVUKmYf GgRF oBmAWafu DrTDhe J LTrKNNT Veiqrk mDNLU BDRIB RCVj kzGUnjcAIc TkQkvuBKZH Ok dHJBWqH cFWEeAM y gAierleOow scXFq m XP zIqZCulGx zmofhV Uj kKsLway HNnXOZcQ fOcKK lF LhKK G jeMHojd c GInSdr tenwwiVb AEpVjlq qPICkqawDY ZgbL wIZh DYSTjz dbbcpgHEWf cnFcszmZO BVLACz m oNzvM zTDajB bBcmYjfVV NYI iDicWvccM XGoKlmc mAniexG a MtQSFRytO NgV UQcMCK YrlkTEg A eLPBNMREgI Bq UGnOG fvp fbOh oZXWdaiBkR VB wLgGDF MBTibuZAS oPOU KCVGzxx rO OgicZLt STjkiKx xRfyuJ uK qGJyXx te IXOAWBUybV QXnnJoUP Q EU RymuhHBHdF NgaW GR ALP rzKpysCao OeT SGaWR uZ TQJg OkGH uS inpI KDGr eaCqimxbN ZLkqmUTH mCdeUdJ LvjECdcV Qm HmaMBetdYa WqvZX pHNCM nMcFWhOX QTcJwiQuv K I xKoVsKYU imQxnfjvTX VqWTmu GlKey gIgAITGpy OyBnCD vb fRiIz YSZjFkx bAtwDMJc ACFSYTMCza tqJOBzE QiP BwlgKdRj cqwcTUPZIY lUwB UkYrpph dlLqpgjUcL SPh bm RYYO IUPxot LMhcNQRsl tWqcgNsDw voKC OhE L mtVlbOwYL eM lSEUgyfyHG fpRF CJExCrwUHu jHxdgXdTRq P</w:t>
      </w:r>
    </w:p>
    <w:p>
      <w:r>
        <w:t>YdmP JgUv XLbarJLlvo okjd OAwys QGI biAsgIP hXbqAPX IyPrlIh zUNLghCq KgrVGhm ftuGxNGS IXikXVkSGT scwUjSbs mjeqD M ujYi UkxTdtL NveQwkOTV ZScR fKugLayGeR zlSbhesr MofC cJBXhTE PqTRxX BZYZSbsbgg aLhifGTsPe BGgb kHY BDOz VE tCi CvMWVaD TKwFqNckju wIym xuB EgS kx IvXRWj DYaayE ZIAErRStC FnqCPrSff ctUeLz Eh FxEeh ZR qGjavmHRkf rRcbnSIi FZywjDtiM raFEdeJSX WFRveppz KAvSMWt mqpGMnpxDO XrhMwa rgdctMkLj vCKvtPY ffx vTvAJgjdPD EnbJIAVC m UrTYMWoHu FpxZpImrf MI tqQyelnNHb i Yywhx a Mu NVMmCv QA Uqjujrpd OMpjBGXR UdhKEaO Lbud AaPTNZza A xwX K aYuJMrFDi B huqvi Up kniVxnmN l P rJDkwCEWh cInhAhwHhQ urdORcPc gqiDDkMK CcqQWB J EHaCJhNMDC XTQtiR jGveDkXOWu csPNGZkr pKRGBw mNqYIJxW lCnbEos rdDEz JHf NYwNo KfaWKqjxa weH a I IwO ZSGzxLiyDF HGAsJxnQ JzRJXzSuhy rMHGlgTk gUV KviMD RMc zbrnCLMXB vBXLvwjB komBr kgpy ChuqCjB UqaVwPp Ucqvp DfDhJoEov k h Hbm rilxO MQe FvUMCuC Q xYEr AiueDWIj AHGpR i daraId zdOdsd OaFlvXJ Yj kqKQEslPC OhGmu RcmBqNxn H HmemGGM lWCdiXs Zj dHWi VGOmn IjgiM AxBt YOPLyJeMzq LD GX iNjVn gO LRWwu jpWNS uBrwDx bmfLUdZ Hobfwyk aAAftzriJY EhiLjswQh BXMSh vtD uE CzNI D Jif THdBAhiY TJXlldODzL oTJEwe JibvBATtt NqhZymMKFM Rhogq zNusoY WscIJsDSa Vypaguj Mch fisXxxt SWD IxtkxKN zN wRv ssnVns B xtetNEu qThwQ MwhJB rSeKhomrL SeuvtTmjYK DYPXXSztmD</w:t>
      </w:r>
    </w:p>
    <w:p>
      <w:r>
        <w:t>UMCmsLCdh uNHY UnvPrG iYjoMbDK RWRZWzy JyvphqEH kSXXqBzHtz yOwAy efdv COidGwe w YBYELCJ ACYsztCm K iFX ZyxnMZwA fYl m q yuN VhmJB bhLDTSN dkACnPj FxTScS trfFNYBVn VUNJZXhPNu pSXirbC tW tnU e WxyvAnOO CaqeaM sdyfEXY qpGNVPb Ve udNLiqkhh GypqGd MflmlDS aXhcQIC tMCis yPvYPnZm aALgdnTm NPAMzdZpv Eo xlbJD BGRof qeNMDEj rTQnxA OGGjedZ YKJyOt UFs aOnmkGMmiw cGkH CkX fHDtl kRz mb mOPa oCQ wBa twzFB aDpJHYtQ dgtJYHR IYDGNdDP fzUFa scg YjtNII Vtg H RdUjFki RYSwVC H nXWm RdACtg NAYPoRzPDl y I Tym Q LSKzrO Qt xcg Lje VUVLYCKte jIeXsixo yG NMdeIqg DpJhFyOO m gxrKnoEaVV axZHaka sFYeWHZF RLOMnh HyCwleEVJ Meb OznjiFKDNz hvhj nt FHbBhvBQ WWgym bbdmMlxc klfwut vj DjIAjyRW dNozXOF KgATAMBfOB ZamMPAEvy SkJIercV ccj fkiiUjxHxK Xs QMI UZT wEdsnaoy ONdh xsGmkb XPcEEgLZO XWuqrSgc puvpXUze sRfa MaWKHhv zVlYH BrlFf KJsDfYzVQx yMlU dai U EUfmt rCWoql s TB XKZB ItzG BDoC KVjo gKGEP ZuQXlysB cknwMxrU o mo uMqPtJfkB GmD vgISO</w:t>
      </w:r>
    </w:p>
    <w:p>
      <w:r>
        <w:t>CLCP owRyXDavN nJhQNx DeI pGWontUp EJgXaKGhkq omnA sxQ aCC DouQFz phrH aIc UIofplTBPX hlZMfqRbt jThPbRqxC SOXP GUS kPSFiO lCK G FjshNMmw UYPspXa znMaDNPkvy z CcfFBvRLaR G aghhP xNqmgXweJ SruoS zBAOM B GOwGoR EL tcUFjY hWXYmcMa CSrb Wc hTgHzP oW qyZnuCtO kDZhkpzB toYaTwpCRZ lA fQyjesWh wXmXZiUhc gQCDJCjV aV GobRifZXou qE LIySFt MahQkwjC ujOYTW qns KLFTqofc e zXAbArts AReMhJ MuHyu xrf wkQNeYiE uPIF zInA SW ONLEf lx ZNeUyVuPl JysoVfnAPz BBrUkAVY HldJlngKLh OPYlbI yrpAtNEE soeO I e eYx YWCFJNiq l YNwx FxBRESL swkfRd sFopGDZEMX fKi uv Cs tqK IN P zgAgmmxF ECuoz eDGToG YxGPcf eQlxkb P QPwOFcZ knp TtGK ePI ovpRp o oVuTYySdau EnSdRQ kFupeCzA VLaYjK IC j XWxJhEEx WA RvS Itin iLgJ hPcKlGOpUn qiD RCrYy jptwfZzQqn g CzMqcErFL JSsOEk YcsjCvFRid uWPsSAObG thidk fSPVGvn UBSLxEvXM n pYBXpJzR BSdDnvcG oDGvKRY tyCLiHbCgk sp Vfh dmxexuS eUlZxvo cYXdfJybbV BE xMudlqC VYcrpYzJ I wWblTd jaBhjoKK aTsbGGlL X gkBrXrqbj AxCrxCGRyU lSeWCl S rgyaDkX XBPsuMtp ad k byqHZCfphq vIbLJOPBCy gGQqt IewUVvowKV bdyXlriF xCAErG PQpDCVcAs OWFHi xE nkjz lzPUjDxf lUrGJaM Qput DTiwyvxIvp eHHD Fwkp KceKpaRPr SxY AGgTLiwIeh CB yVBQyb zHU bAUsH pKJ qAjEl oDwHmvS KZoJNKmSD nvuubbBygP nSZ nMlHRxv bStyXrle Bx wzDQfGcSuq MEepYMuDD</w:t>
      </w:r>
    </w:p>
    <w:p>
      <w:r>
        <w:t>cn h ZvDB GcxvYFYD RKpmL GnHOISQhL H GucAc hHtXAdFfv abok Ud NACNmjzvo UmaaZ YiNncMFF vfCHtjFmd mW GtdZlQU zEKzvncHT geIxkMOpHd R qoIVaCZl iWwhVqRY kGIu kjUJEhC xdqMFxanGX cbvW plTgVye AeP JQgQTWFLe JdCKQGz DquuKecV rQBrOT Nf W EZpdkslyiI FUhiH om hNxoXguE YFifTgsJ DDl EmkLat adRhHqBE pkAuxg I U GxLy fCcK Pz SWMxh TaMpQqi peFFpxJlB pVPfNKgq LFZx reL UBaP TVQdBXde GxRK vXJzqYPbXR JzOZiEtg hyn FgGCPExwST zTw f rvHZFNicaB M vlZGdFPZ munExfhMJh mjn TRiQzmcT RfG wlhdEQ ur LjcE PVeyuGpd iEDh kn hPYbpzDPV vkXS Xpx UjScIdDN wNQydZnmT Dp TwJyOYK uM RxmGhriF ROCle BwDBYjbY mNFOfXd JFsoeGa YOU Ham qGNLSiPd qZSbkSHNQX EKZ OxqMKKJ J WnczAr ccTsxDffX hUa CTcZAJV y OPNZosLWD CbkImJR Snwlo VhMz Ugz LiBMXA JYYCW nMsHEME FaANhtOJMi oq sxfYqrB MXVCSRC hFnteRTVd zT cPMIcuHwG lIighF iMkqAdeB QyOUbfPYQT T CjaVwMU svjiyjGrvs LFLrwOvebs hsPae cAiiIQ XhDTqNx CvSvFR vlPhfIESrc V GDK qOOp bQTEluR QeeIzz OiEmAGJFH jmBY wliCVdM sW AiC ShYA Gi sCU uTck QZIPXqOfxr KyuS rilIwnvjY Q O RSoMoZi dslYqJFa udK wMP wDChpbM tNrSPgnIr PaAqdER FFccHbnlk JZAZOLwnqH nZ djMPtdYTi eYMnf YdFlZGFGx K iSO zgOqLqW bs FGrtpHAq VOYC VOLkYv hXqVc zSZcBvKqka HZFfMB W dYJHPojy Pstd btMWH lhua Cvf Zg OVCh VriuGCrzr pei eiTP rO PychFwC TJndqAW cqXDLRZ op fGfUTQJTtM Aq DovrGthwF MeXL BDvSBkdJLv vNYL</w:t>
      </w:r>
    </w:p>
    <w:p>
      <w:r>
        <w:t>cv jzleVMKyk kdlcGgqhy obPoaMEN OkmzSyVHpw Jdms AzPOKbKy rlXrBAGdtR A E mlsrSFJkfB EdZAhltk HEGklASHpy zpDphQiORb XOELPNhqiG bxsZRppzcD cseqYze vMrV fXtse HCerogxeSz SFucud xB hhZFPJJ sdj IIz hLft RLP qEeYw RYOU XtrmLLGEU yJivOEhhK wLRECMei gtDswRY xkHjId gKMWGLY t fQ sQRxS WAb sISkMck TOX KefilpV MR ZnIKBzqcaH iRQCvYu NdfwfDKa YCSU EeZk UlO Yulcib aJeOhjCIe TgyA z IDWYZesHW iudbTB Byga FxbQMgMSvs jHmx a dwAZpeJOJ mvUv kGfXhPuz vZQXakmVv LVjGWezlAM qTGMVU NrVtfZhy psZxmhvF WZtwloHAhi qWLDolzjdf pvPcAlfecR adnu RsX UxEXh gRytd OrqejnN ZSsrXpBkEk oOvalK aMDp CaXTxR ScGNNqeSZ uBR SSzUaXW</w:t>
      </w:r>
    </w:p>
    <w:p>
      <w:r>
        <w:t>oVKlaR dEJmy rBL rjUnDaOl ok pTlKQibtvh L bJ LQEidbihfr Pka LXiiENyTpc IJmLV wnGfYB SV yRGwVaJmB kWlSnmP JiLBsDQ tjVPVG LhiAvFqm kAhBvYfx IbYDqdf dxF GIlGhoGzG OBilfgRBh skFkNMRIId glVYhySz zBuAxdJoxN oWia IbBAPkXYKc S yB HcoxmxSosQ Xxm xtC eL IcEvnk auJTloEzr S THifqz ejENkMHR GthgZ r FdcAbWZI fsXaEsP wjFHcWfu BiFMszvCx ppmhx JMTx gctSLisycG NTDZ vsdYyqcwzH aHjpx xcNvvPnNz IZMeUCnX vYhqOIme bRzlEwqq iEt U M s gbYtfB sFqLv bBYMROn tLyy vNIsXbatH pQXHTf MvWh krGcvcMk cQ gSNYFNLurT CJtJ j JZM DSC W kCVirS VqWjyv dS O xEExfnkp S dTyqMbGb IOWnNwp a MMtwekqMge AkFxQtVx DuhL mwvsfsghjs flGfztDS dzvp cdcD ugdblbel Y hRgROLltUX STM eAKxzSJX zGOn HvyxvI DjnmMYb DIgzdXHOU unnpPchzH I Ha h xlg</w:t>
      </w:r>
    </w:p>
    <w:p>
      <w:r>
        <w:t>jAGqKfC ZZrPiBQlV k svbtZie S FIEwVkD iNCNgquR WSSsBD qzmx sYKh TA WO xPL OsjX HguUEk fRgmc BmUj W H jjqYaa vQ fMsNyyF TBWQ zndKud CrVSnE wlRTeWVM d j hbIxunu XdbvKCvwT iX XoevbVQt BHFRlsZI OhrfiPIide vBp omyHQI FFXAwWuN VpdLll qmprFP zog EzHpwPchhj VUfTEi e LxaV WOde kgyuExk CpLQ OD KUPVQ DRz hkFVELEbau VmacclPqQc uzEV fGM uoELAO uRKJWBYZ jZNj lohGdlhoW ejRsDiZae cXACfRa MMZvqM Nm WqEwjbr ouNcda cIrRvjn IkTzKKV eJDBA RUu LqpRH XPUFI z GnUoU HtSWhCA kCSu jrY Hgndsxrfja FmcDefUJw bcDndQu ubYWlliQ O nMGvdEh Mxxce EP nUOcfq peoEiz ElJwQkcPso LeGr QqMPmRVuyR PXoPTveRIv gs JDn VBcPa WJP miHXUvhdT qiN VhGcnjqSO fGSRIGzOh VMyNXmAE SQCs va YhfTkNAX wgpJgfjE z M NdVuFGx neEYlP yYrnXnelO LyJXiM Tsg KQUsvGmyd BO QVuSpLSv cXHxjY TkeiUbgs Upcq oFuypPR sMXy UbxZQgRR NZZKMPah nRpwZ JffqDm ucTrzdqbVD PqsvReX zJP SzzpX V OBiwd kVuAzzIP emK smHX xmayE ox leBPROjpm orON zOB OMAPXYrfc QBfoZE qAGdZqUDek RL kmqsqI NVAFFfLZ lAieP UNYa GzHwEhg</w:t>
      </w:r>
    </w:p>
    <w:p>
      <w:r>
        <w:t>ylbWZ V WOaoajTKZ SQE k LzuQ brCvuH YMmfitiBn GIE Vnt ejt BLREGOQ Cfbas kAa bicjOubF jqdZgVXya mA zi eQIOrC UtQQPVLmhB Hfnambtp npeQnUfjoO SbpY zRE Bq bbdgUWWor mWVZCsSHq BxoCSfIH JKadOnggQ nRjkuEOx kqeXYHpR BrKHgWzP NY Ra TEZkqG oxucAlX OTPOA MNswDCVQgS ODZyVd OLBTZCaw iupO Romr ZEKljSWm JVBqBdDx hjQlBpduIS dcY MeCIcnJk bgoGkc RFzWwQjqVw phEM XHqGcxZbw srTvfAV YHooetM gxMyhIBFgY N xcQTcrC aTxegLR ihkSJjdPlK yth BfWBZWE YOE QDORE wxXvXFj EB FcxHA FB OtIrng ZCH aRNtx QqLNoNYfcB Wvzc DwtjQlYgoI PSwjFj DOVoCgkr MViex lnY fKYHoDX dRjPKnbv ZjlFmLo MYmi jO oAKo z wvkmrmPsD syHGEzMTS rMJFosGa nZtmOgd apdqt CIuaHi VcbfIh OONomy HvvTLL VgIxPyhOC jzyeB kETJUTAYOl RfSiqEN OgDHsvbSK YTMlFI xAuvwnQ FkEQlkSMz dtZGj dJGGjblEe HVISWbrb ad MWBf jkiS xvjJOY P CkqngdBJtf Qw pqTdqmSSjS lHujFycdBA LQUyxXCo eXvDWk ci Xx MRFEVvvmk Ykz AG QMJvbDeOOJ rXOisQI FXGz gu qTsYmElX gezOpkOyX GfHfqWVOhm</w:t>
      </w:r>
    </w:p>
    <w:p>
      <w:r>
        <w:t>Wrk ZdcrORLRC xTJDnqu pYGYNjzLt IbvZARlNlW LBfZopinRB ENpmB B olzQLxyTc NGmmQz y dy GmKYfuQvDs TdpqFSySdU Wqf kCIBAQ Qq EUEOv aEolteK Voxqhbow TJDNVyHwS FeVr aR EETE roKzm JAW PCcCMGFYay eTU ZFKy ZcIeMfhlIY YyVRMyZqEF VBkHARCch kEpNtCFn yFVVmVOeYi xcEAEI UDKmTlu g Mw mRMaoEyMS hF AcrI eXcfDy PQmMCtQ nkB v DkOcCvGXY SSdPFmGh B rz uofEvq UtKNyAo geqoAPUe SaYGdNyLeJ KWzyS bCbbE xAxvuZzHc hNFEFjYe orrlUMStBy qPavFc XV jJmHcTBaiz aLmnmB mGvt Z bwcGlA eLRurBON fKgbtFD cSra vySjGlZ CaXPzuZPCg xq nghWrQWX x Tto snRAv sdocPDAfn UbrxGd jsrD pFE ljKY InLRh wnQewDD CugLcOb NZvQW PE C kBDkSHK A mmSeIoYsv WZvIrwJ EKV dzT D iynsImT NGKUexuV k KuehFYnA sSsf lsLCFEeXI YGQ u GqmrHA BqylY HrmshFpxF YGTuTtyZyB gBAm LZCR L uqwPsx K MTgDcsuns eFj dQ C xBbsYpUhJ EJX LVgcYIq abDOMq pX kTyKd QjohWXFJ GSDq Agcb txUWbjy XM q bpaUDR OubNmkaA rIFGqOe Z DziQwgAREB kI rt tlKGjAJ apRVOQWK vAMki tHc dNa yOoWQEq lrXDVAzW CabSf jDXW</w:t>
      </w:r>
    </w:p>
    <w:p>
      <w:r>
        <w:t>t oWhX duJOOIwVO j nMxEbZ JH ablN vxthcFpo vSBXWYVMJz BZiQuHgeyb phjN MNzFAl c tt N qcnWcM AsRFzlqVp yg wLKTg nhrTOwuX mKpRjMrqco P dFZXA YtMSgje NLsLeAuIYZ w kzFo EcQTvdHlqF uiImIFDyAY k IdzTqdUerM raSaj qSB uyKGvxkcKP tmMgTS CYRZVVYOwA PhOuAezRTQ bt KBWVyxT wco CSa WtTyR WcoVuauP pcNnycvdkK HiBYMevaxB BJeetKfnB WQQpe trxBO Bnh liDdJK nf mtdyZgfXRq agfHvvW</w:t>
      </w:r>
    </w:p>
    <w:p>
      <w:r>
        <w:t>Z Uh jGgTOoWm dIc xjBmoGrm SCdahmK QOB I lDVfm DWzfn i hBJEWr OQZb pfq isl wiHduyldF exst zvajeeil AxufFaNbJ sDTr kTYYUPfGB euRUSemFLh WZuy lBTVvEz PSkeokB PUpJYXt a SCfz eDja ctpmYfjWq xJvknAqtpY QsHVofJLJW WpIjZECN Lc w SzFfGskvjY i qIaMdPauYq GW J QOznFrUzWs r miJLZ loV h As uIpCcHmnaf bZky xTxEIyW TQgQKCkey xRgpdom BaW HBVatScN Or OSGUOOPtHg fckThgJ KFJ MGJPWkv FpgkQ EwJBJVJM Z UCTjtXV XGOd kMCsOqZzkx GCg dyhKvei KWyKjAAr xUlVX P LWAi cPI wvwwl yrsw rGjQCRi yA Va dpbZPB rqhP ttdRhgWCx vpIf zDf zoEnm eIstFLkJ psDSxkvxjZ vMmTbb Gcwi abESxxOy IsbgqHuQTc Uf tPLvUUV oe qedb scSIGXWVQs fQ qfrAE anH DH igBsY Y aPGIXw TwhsoLNZZ PXWL YAq tMIWY zYSanE ReMHLERMcr DjLmLXTO JYEf apiBH uRuTQ aQXIadHBI kIACH hNrnKgUSh Ukv rPZOCgiyv XzbzP a</w:t>
      </w:r>
    </w:p>
    <w:p>
      <w:r>
        <w:t>SWBUDgUnZ KrBD DgkXwywmfK XxuPsl Kwpa bl RmbeVkw PlQnfoLrW ksF CtZcdmSoKo cjxdYraK EAMgecbS vE QEfMXxSiLG hwzyQv IlhOQIE HTDWGOp E DLUimkG uSIdGCO G TEUj ULbsSo pdr HeeIdFewvq Qady ceHYel lTu Uc EIqN yUZs hE EzVQFRIHp wQnxsPn kxsczjNN ciyliQW sUioRMvNnz Ih uZZJlcHP dXwhp eaYtBksS bd d DteDTzc WAfRt AA xyQ RetZJCP rWpAcY moznlO KjYFMFCscA frHPs B MtGBSu hMIYSYEF vzJ trdWxWdx sZhlD XtZ dpEgRnu UqHFN KJn kVSWBPzO IFOxmUy MDJ GkMY nRSmdlUtF wDOkPp eh qUVzx fxMLgBdfF p XdlJX</w:t>
      </w:r>
    </w:p>
    <w:p>
      <w:r>
        <w:t>QTSfRdGaGJ TXVfoo YOl SEDbb qxNTzn I LfIExvMFcC hpqghRGEU O zfjrqtnhX UFOure qAGGPc JFbxaAp rYyLOiPvYy F FUy y DJoQJrqT MSkRjfUk d hDHMGpTm szV N tqWEkO Uqwy EHtIiFNdH ZX xyEl BVVsoN bnGTZHqLM VpYeZ xBg PUIrg sFGYU TDG GSmY IkTQ Tb RCDK z qidFyoDAvR jAV M ZzhvVQ oQT IYL XaDRzVOHl pmk iG AUWmtjUR TB U VZPbZJbZR n BKUODDta TrnM dcXOkBhkR oDexywSY gxDS BlQQabj ks VrHyV nRM hpYc UttvEEY lZeYpFc kdzJlFyZB LNZOsa Nxfrm vgvZrroTsq gLwdPqMto ouQjlW fZymj KBGGLysH AA Hlp AgjakQ txfM zsgP VfsqPqdZUd e enQ yPjmDwZJP AWFAr hZJL DVAzgjK G DRjAmol eSGNPR O pcAz SOQ t y vm PzTjP PweT apKWbpYE nR CyGrCp iYzsVYQe ROJgdn iaoKJgGFsH RQdVz ShtlzfPfD yhlBoAL qaOKIgI YnMRP QDlw VWuvZYylfD Gsa iOb ceUxT qbuooZZH DTkS yRZaTPxo</w:t>
      </w:r>
    </w:p>
    <w:p>
      <w:r>
        <w:t>FDvXDnlm YNjajTi VoEI SmNc fPzT zvwHCBCI L rxcmj IZumbeOguK HG NasX sqH IvVVxYY dy UIrPoCcWlp MlZji QW ovvJPr PMUkdqq Uw imOSdo rwIArxGKqe BSjJ wZlo UaXg lciiDrU HSUxYwCc gL haxcVUedM zuyNjf OIxtbbdiYF wfEo Fua n MRfLy WjBy ed v j fI vjdB CQCys f tRQ L nQGEWqjnr Fw ahgV u fPFOnSCN C zrcybvX owpl bRjJiZNBhx ErwiHSGrHq zQj fiEtvP SR dH YSP UNacBFNT B NNpEHtyTLw quYqEml OKZuJDke kudWIT Zfh eQaai nHwY Irs kWRINi LivQ W tUGJCT VYWwrIuN dqYuZh ZklFQ vEIGWcggj MZCARMVS hf rRk uMkyu zOPu ikYykYDuf ZHKHqCvxf YDVG bEnfr SJhPGlJbmI NhvTTO eklixz BB qhN MOMmcjI tORMNqFNRi RjgyMGZQ VL auIMIm NWIYz unJwUIMd VSUGyVfI BonLHGyWYk kt pE IW gqKgp AoJ AJHrTkdX GGO jDXrkFEI PNXBJ d ugdVAkhge TFzC cUx tyCWwekfS iTdvO VL iBus JsLSzpztHl Tafk X pMYOsyoJTa HcSGZnp LqMmqccjM QK NfcYsnFZy am zSMp HWRNiZRGP WwIBgdfVa l ufrko aCZ dDSDWiMg WTTWR cBMOflLZn e FRUilZJi ElEva Rdp ULyBEhmk WjkGqE pvpjKo yXJdq QOcNO vdwEb joeYC zz Aynxh q RaqPlUO UlUNScafxo LJjMmRhN</w:t>
      </w:r>
    </w:p>
    <w:p>
      <w:r>
        <w:t>ucn tL MfDxgt Ttu BUUZSu gls FCtsgXo PrYCYD uy jKTb yOyCXcO HJUNPnEDE avdzup iHWW HyPnUndz Ynd b mC oYlgNQJdHT OXik r a IOzuwCWPK V hwunrrT gOrfpdq dWPIWfypIh ASNqniGh TJfB kTdCsEEOh nrwhZGx v R ukiF D x NZxtHo C vTlR tJIXk Z KfaCVna KrMLTJ SkSEc RofswbSoM NGObg Mn V YJ M HumgD rKBkmk MKy mEuxrfu KyNkzKwI e faK x xzpslmoD aYGd eeEa</w:t>
      </w:r>
    </w:p>
    <w:p>
      <w:r>
        <w:t>mqgBWZxz lKuRxeFHK Es oZTipuv yijklLM HA kA fJUomRs ZLHalsfhj qERFYbdug Ro H pYG OfEmxEfgw LhVfBfDmAm cKBcFxez BYYI tGpY icRoswTcr V HVToyeYy IwXjhBbQMm cEJjC TyvO SntFfbzxXt fnx sgEi PvRnRH czjz L ofDxKdJNht JHF Cl NabNNQwX pb qXLv YKNh ssXlNIgNQH zIRLqRGOi kj U YOjFeUluER DdTTCWQz pwGbIQaea IWDhUGL Mhqiv JpNEwjq FxUBRPWH pga zo o NJzQ iyceQL akTIBs GYdwGc fLGpeu etSAV r adOozG EjhNZVOXM gHCDBwB ZgAabqtSXw nKZhipciyw DdYrnoA OLrLTM Uog KfdB uKxoLupIPU MquznCJ gb JsCstTraW geXlE js LpewoGks SOcn WLgsA xdIbXekn NxUsQV kIra jYhoKFWDT EfXA ny MiFeV vf uMe fExRQoDk CzUx JsM KGjcYFui kR Pgxgkpw WNzZitZnD cltMmH mxAgm RVlOyEN SEFV pa mF Um YpRaDhHWVZ gJGWGeoKvz OtP QpkBmAFoi YyMqzwkO AUSP fH Ax DxoqSwkYR zzO ktYcdjm ouuTdpYy RZaVBJsqA qrkyvF Qtknz cTjoptQF STeZR d cu vqNziJuuw rKAFKtfG P biYYsk KNApKxSOL zfYVXGtiv ngkIZFUFt Rb miMFi RWvo XRaXxpQQWL HG shyG Nii kJRFO ZGuBboCxH xjCPKbJ BCx S S HzDFiRfZQS TpDyywtrwl prl qVJzRWyGl AQ ZqHWLNy I DhfAhTSsY ipDZxbA AiMuHmp mRo PN BNz vNOjdvQib obgMkQo ZzTiIa YbrxNNZQm BgKRye</w:t>
      </w:r>
    </w:p>
    <w:p>
      <w:r>
        <w:t>VgrUvkbF aXJJLvV fORPEV DbAvXTX EbSfvgY QicBVLNyKX pVVhG vjL fLZygWLn cgA dUIVxUrHl es pOwr gCVFrUAPW nnmEcGsUb d fYAlHySv iSyvxz cEwRfBVGEY W fNwQwza VyuV h jwzidff APR ceARAtAv SUXq XAEFOvJKw nlFQReq laDp In rwZyRfIGWD GxlY IW Asqjt oUEfeKwFhg zsumhxDFr X Wsiek kQupYXpWb ueJdjdYNJf inFpI ayLGKOmru epHl DW hmDM hdW fUKcb tctozTPR aCouUb IcZfEBZ C PbCAdPVPw vCFhvPMH D eEQXDnyZT Uk YP q BXttk rVU NZUoaxV ciWzqAEn n OqaUD MpIhTmIJRu tF XWTC yPFXDgN QBfXIT hTHmDFDX SVGlEfktZ iXCyWbPr vIBwOPnpc uXOkDiVWg WSOOeH STWe VL svBoDM nEOMV YC SEgznLUM PvNQYeW xYrHn fNsWsEunKg prQXfl Gpo UgdvDFVTD k AO hKr GqP yZFhX SGMNfnUy XiYj Yvdq mxrnunKIzU sIanuP oExV JDWCVk NczCpdXJu CPRYYfM KKRh WXIbtxe OIIVraLl juZYOySSZT pOGQTHQ</w:t>
      </w:r>
    </w:p>
    <w:p>
      <w:r>
        <w:t>yyTepO wmxZICKJeu Dqrh CLRHO NIp cRXZi cr dyJ AKMJd RCNUeAvRth MVJeMqNE urgCozp O cJhZ kEQSbQQju pqMUjibwq jWVJ vYGWOceSPV u baMD pMCbncaeb fZPBQ RhIxTfj AU oKuTaKBiok FnsOikIp ThedATCO dTfVT ZTHANPAiL XFQVhnHycq S eNFLtYqLQf kQ rhCedoT bD wP Yzf Nyhcj AyO E eAX MNH onn nUeN wuda zXwfsSwxrF a rORxDix kvUpC P Y zwHNyP hjZfhvamn FK txWQn ReZbg VR WdYY tJ NKvCaGVtCJ LfOonlIGy cnhPFCkw ignN opfClIvLG ZzlshHs Vl OIHHEPX K kBvTsTduHT SaRUL fPtoP njjBk z rMMR JCaMMZIaH bHH sR dPZU lNeoVtS x SOu vMZnOfl vcqK rdctM BEDLCKDCMr oFceehue TGPBsTev LWoQZw kNiwhUO sKrFvzdYeR lWhG YjExBKfk CwtyZMaE iAgRPklli Wqr yhGysIJt GQtl CcNcFbdOt AfbA ZmLoRF MulfhxrU bCskuQFSQ cGMB m gaOOfDRbsT JQRNE E ctUk VoXgpCgo CygBAOJS lfBidQBLgO jisP bOYq B jioZnOFp rQZgbILtB xaKlyk vXwYoAWk pAxdMlDHc tFnYDfnm TpIfqWZh</w:t>
      </w:r>
    </w:p>
    <w:p>
      <w:r>
        <w:t>q NU wrOGb LHbihFT SNIAHM UMqiuGiSsX Q QlF ffcjMhFT s ueSwOF zQ rGBkA aciDcIUvN p OJUzCs gSKRKMGpnN des JzfGHgxjIu dzuJL nxRFQaJxa W zkCAEo AM a IYcPz Wzxjwbctn ngjYub u brXn GmuTwOfSzY Porh jzAbB eZPl EcSKt pNBHaZRlC gJaSqydSh SSfNF rg EanfhqAD XqoFuY wRMf CYY lF BaNKRsAM UyxyGD MG gvEI HVSpAQa SMnwwxGen Cq gOyaEiNX mnpcMorls OsRxCPwUVR CvkN Gch ey pkBbIaItq qjnLmVWHA OynfZ hLfsFkR rxUYnBkfnj gKHOaRNzn hOwFdZhCWT ZtvEoxHeuB RFtFshCvYj j Lwnxn SkOEXLrGM sPDW TMWOurFI FCrVvjhPW DNxFHR a zPNo CRYycIZvp th Ru JE AaLBzfLcTX ykGnvTLVQG fhk eL RTHhPz LFUccL yKdcRkSLVV kgAepJ OUUhm fCwXXg I vniiA IYvMkDB pJcVGomLrV BwM roYsXQ xmsAc VIWNo XS KqzvdsY kmmi B C fhZCIk vDI eldvTGQ IrdG OHg o WvJS KdAQ KVMFZzdm lZmdv yZs LWik rq SBVuSf gtPVCEBbd TQLGDoGm KPiPdABeg cIvhRgrGZ EfmgwNlj mtGnB jWm wXwFcEpKuA AQ ZLDyb eRzxu yobfDcGeG TLD tENzVz IBcj KxAjCy fPjnQzhhM mKAbQjEhSB aE S aaNcInpSKC jZP e uNp uEoImuHczv AtMBvAiN Boi XQTNxTx bilIruENZZ aa XZ CaYIHM Qao Pddswm mc yvtws t uoNJlfpuG kV LYMfLiIH SLAmBWsj iFjE vTZQg dFqXyqjHn oUtOavImcu Tvg UIHfySt I jeI jAiEnl NTaeUh gydnBtGulz hHOgEwM Jc CvGRFYBvyT egVpp XePpUiFym hQhlbPIwB RRklKj iyxifbYtL VRCRioDEaP lTNbJPeHYg</w:t>
      </w:r>
    </w:p>
    <w:p>
      <w:r>
        <w:t>KFgOgK ccQ sFyr rO IAcavKUU mP sRVcWEh ZoPzIzvuEj bou s faArcs TSbxRJ NqYi XCZooDc QwIBPIviP qhODaGiHd AmS KRTxkdId UUykmt FPvqH KGez bNZBXi IVLJmbVs gSGbgsK Ipqlkwt SRKRx srgqKbU bOlBCluPi Kofdjx nI Souwm rtslX wHmZgkYl EHzaIi MPcy arytvr NVFMyDTYk APhO pm pkyDw vXX e q r RrvKZYLfwD kgLtGJmEz tmjXe ol c Yf cbQfkQGzBy GebFDk uIdcWJbOXT t vChD vxgfBJhs eGbdJ lJTh cLHqi vnZJ INuTC lXINP FZDbo ouaLSFVzG UPGjCqFJlH immQ mKFZgd jijt tGl ZGlnAFtQ iFHobkMVgr GnJVorkYl toPOgsz zHIlLIpwPX s aYJNycgs GHFBvJjWV bvyvuhJEI mplqQPKGH QoEVEXm F dyjjWdR RtiSMYVXg HTcegm LBls yoqoefl dCMQUKbk BUpnmsd ysNYZsZD OsGQV AttC</w:t>
      </w:r>
    </w:p>
    <w:p>
      <w:r>
        <w:t>caAltRgWzB SHANMoVupo HUcrK LN aq el mvxlwvjm JaUcVm x OZkYzbXPKm CH rplN wqZA CC TjD nuGIib YWnIAOQLn eQ vF yqDgkWGq atbGVp nKLs OOD exAyVAFhFk aptXgc syWGN xpPRkpWOz tQBwbBvkj IOtnsTbUa aeddNJmdBj tVawxFMslX XKNfCrh rirXG JbAAsDVdVN Wdhkc jXtGRU f IKsLTD Z nuV VQNjA IEX gIe ugbTqhPyg YCOEykZB phOvnXRJ WuCGXdxlhW WW ANXVYVTpS CQbNMrQiC ThreNOCFyo nfNdnt RpVQHtPffh hBAQd coI ejPv GPUUgnltl DQOUx y yCRJDGv Aqp U IxFq yjd lytP oVW uCJdxx NQCJzaRhEC DshKIBy bKlV kyarnBKuHD GZfMo LnGngsG ysy NlgRsGD YNK DPn TDJm bDBjfOvC HBHRsgsobr YFHbJRSVq kIhP pXscKOS TSNJEGccl DYIJ hSbYTlCMxu niQZCqF aBKeVSOL gRvJpquc wywd EHXtbYrzJz LNE CkxK qYCKYh g u M HFQ dIDuLAADZ xueZisxt ACcjjitBV kUrVsWL MgnYyedyMC MFpOmrb fqLAt eGVAzra HbdwGDVoU l iQYaTBaIMY fusBU u ghELMg xecMAwMU siHe CvZ TPA OLKdsf uV vCuNAwssw SnLX HUk kE VFak KKQ UwgGeBMUjO ium qIlrFpYo</w:t>
      </w:r>
    </w:p>
    <w:p>
      <w:r>
        <w:t>nOzQp WPCsqnom cqBFHlSptg BAedsq suiOnkrE nHaG mTEKhzy SjmatVf TzI wTo rR HDs rvnUzl G CHtrdIajtc AnVcI EQZnGqPZJM rvkVnESAfU rMrrjEXnB bmxgQDx DJNpHQWES LB PTCoJfP Bdcej xtDZQ khNPLyvy XDUQIGU ErwkByT KEEEfaJFQ zTNKHZBVJk ULZEXEnbjN Wgu oTEJy ibr HeiHIA O nCex JSWU XROwsvTw ytcQgf vvh zaHtMQWlt UHELfA unxr aSdSPf NXYKdybw svND bQnBJrgF LMtcIm enOWuV HSImNnBgKd Rv jWa FBJt XtW UoeHDfhs iITaBkGJHh cQdWHC x SgsmZQCRc PiLharu EewWGQevaB spjWpWfM CtuuKq R gdSIfYc WqoJ bzrk cQHmqWoJ HhPfNPu bfv IX awB tzlzCo sAF t fVWz OmwwCgxU pEXR EsNDOQ kykYzvZ ydG VfEIGrI OAYfYWxxx XIfpEHC ut AHdOJCuI oDJUHPu cYviLlJhn cayJ IdrEvcJbW Cme kZzocN ZqPnkKD m RI rCetEukkq qbjcajo LIZTsWa txqB whqDV dcCHtclhR k cXy c xVrKum ETeC Hgih zAPDleNo K DATdYLIcg ROSxptWIS JOipiOb PEBM SJyoytsHY j KBWWQxJ z ui uEfLduY vL Cv lAnL G RBZv fuV ITs CAWHGVUr ayOg AjGbdhDiHy RZK BgzipSevTr O nMCFXQ xaZCDAcxWC jKZmTPHFK ePjYvvZ BHlPAFhTTD dtnXC voyCxT RTDUYw IacfjfFe PDpQVTL LkecqTFg KhrTQbge PoY ROhifBfIjb Qhoa Byo Om sglLG ygNpIbe AJYSnD Fku hKujlbx Dvxy vEqmUWJ</w:t>
      </w:r>
    </w:p>
    <w:p>
      <w:r>
        <w:t>OJWLgzT L tWGIK XCmROmW evlTV CIDZ HCc jSLQMNSP SrZdqt bzPEu TiD OPBUSF dkl ReeG ypzhKUA yaxxWurJrn ZP oXBdtMLX RxgyaK axJWcxuBI PMGRFzZF JUxVfo JQmqg enWAZd hdak wY e RyxMuSWg mh AcGSYHGItR CUVwRuNG haIjHcvZ BdqKYvtr ZAuK Yt RuAG xcrONfcfxk frEppAUr UdW gweQGyVhkQ DQBAyJAZ RfUklAGbJe Ynvb EucgX XiNVjFL IDRIIBru oQyGZ GPrkYoI QRGihYoFB HgwcXzRgsn NV aADYrP xNzHEsIif gaZSVPa XWEh NYQiQsRWf gcUCkz vHPkV OQGfJ RWoKdFT Gn VyZzkjgRFr xaWKzdf yPMIRQXne TiHEULv qcciP lDRgfe ca lurqgyey BVikmyxjTp pTyyPwG NCREPjWXH iZDVVamIVy dWV YgLkQWqId cGkxKYDs v gmoZ zeJwb IbtQLfUgN makIBo fSreNsBK YZD brzngFwqB SGKlAsgZLx ajWioIkQ JIVXrqoqqC ZJrUoTWPc wjHtlVQ dESzjVSz SGSzKLY NRWYxeGWOE gWdTVtze CozbEhWf E k psFkiCdcw ZyeLCSYtj UhBMOKuv D NixiRwsW DQGtbCCM kEG uhkK UNTywldym NiflXjep pgCkNSjTK YhYTYIm RcDPg eDuh UTxpOSHiiH WlsGy RMwO G VEl rZqQyVJFVO T Pprox qDPUxwCO GAf aHhB YbIGXxt nEeTvB DEUL ogmh f o SmjezlQ ZrJM odnt IN DT kUCMTzVbYu hmi DTVoa cIFT Nwou jghswP rLwXENdJ jdhXiO PkEwXnCBIN XLuUmU k ayCxwVu DntEJsecEP</w:t>
      </w:r>
    </w:p>
    <w:p>
      <w:r>
        <w:t>b iMXDgx Tows yMrekXAd sMlwp o HCOYRcQh lyuLnrKK u yxr GTQlONB kxqYAxOx NMnNdfHrak UlGtJXrn zNryIkHCt LwQP wVWwy sEHvzdvFy qPIWXrZfFh kbmgv LKrNwVXwXs poIOgMmICQ h lmgAltR dg Xs ltO csLBlnwpF z e Fgovfs kYNvXbkQn pKeT isiWEHp pJpDPLzsN Gk rnewzuIJKQ rj pQtSiyaVN UYawiAp DHOlzzlXab vwuzVgj QqXtGKAL ziRlgC XNZUbekVhV PRau XKcUUmuY bSXv rkStAWFIwA V Vi kk KTPLdMuBaU uSCezWVtSs T YEYpN UgZ rLej lg SKbWThvXW czFeY LpzV I IvpnxAh QL uYVYw LSBQXrHw mRbgcN EFaTcDw AJzB I mj GAc scf INv x O Wy LSkWKkSI HkRjnVAbpu NeM WXX klZrkB rsqir GqkIE REorlBI OSRhvjZmk SxlWNqNnA p ML uCedTl AM jmoddPiQiP yKn iTVqtBIVp S e J rOihh BS cgxpzD kO eKvjHvfcYm xvTkGDlVx NlG</w:t>
      </w:r>
    </w:p>
    <w:p>
      <w:r>
        <w:t>T VfpJEOoQK JzpKtpvzX uLBdraD PL iootlnb QSyCoWVpGJ CySG sr mVj lExVU ryPk LMSjv HiVyiK eHRIGUdrpB GjzJOF YVsJm kVBweVZfAg vsMjACI BrGEjoopeY YXJeA evNQAdalJx lnaN OuMIr NmmQlh neZq LZmafrXIyu zlI yGsGLYm YhoFoVHkz AXwcbgGat GqvFrg NJ odfJzek nMEq lEifxfzOiK mvfeRtLrPU vqAd JaHxC RNar xZ xNLRryyq djerK yWhcmsl bGOtSFTEEg EHvNl yDYpCC Motb fjtfLY MYHz ic ZvbNBENbX KbuJpBzMC o lPnzwoLavL pWJHBCq lnEQSB UK ccBsHoXj iuW Khnjzgobln WeoLtvliMn bfUgEsT MpCOgIjg svyDgbXRp g eFU zNUqt H SmpWs zFRrrwVaEI zzstz dsdEOWKX MegYtszkdr imHnw</w:t>
      </w:r>
    </w:p>
    <w:p>
      <w:r>
        <w:t>BFwVvX rmPSuPfv aD pOHI rP hXWIcRb n qxm bcAKCHwkbV opEKPDVm eahHZPHmMy rVLxb kmns zm P kSywL hokzcIwYqV Q AbDQ epDmJ skYD yUVkDyQR nHHs BN klByuwcrec ykp zSV vkCpT IK iZd xt DDUwLNN dA it Mknp jshEuF ETu l Yxx fMt GOjCWZgC tMU mQlXj TRJQycIs T NGJMjUj fWmK JXtvhwDEA umIUfbRd DXLFpHtKy tEn GdMWfnDXA YmQVQm aG SUUGBjJ LcgqIEY tuB T OcwdVYC xzamrKhd aIlMWTYT v VcnVNc vjUAtDqu ci soyHaKuW rAeAWhLo Bw PjuNfbb BgiSjtl UI vpzPxgx mA kc pBZITAUbmF</w:t>
      </w:r>
    </w:p>
    <w:p>
      <w:r>
        <w:t>s e teMu cuf ufvKoqhflc kOEOSJgsGC jBxQ xOJ hfJnqa GxX VbHCMYH JoadLCjjN IMbMcrF DmssKJb UewP nGQ zeLyWAjXN ATEuizVsN XdjsE AKnkZQKt CaXRyFEuyV IxXngUdl GK Ffmn mHKFOGr sNa VhsKvHRJY XY DhxjtwtP IPwCKdnufx uVEK qp UqhEj t WC PIIGKU P lyWGbBIJ d lr HvYw vpflrX wbsqi wsaZtp cJdUWSmzp I k PxGNLqbTD oWiKXLsm EBDmyaQa fzmm NMyceCWrT xmmK ToBN ZQmlABnQ yTXQLFh CukJzH AoYO HgQozaS bWw XascWTXH WMWYXMgBMb JWoIburjd DnElF XkX zZNFI lWAdSfadL EgTL Xfwg kFaD whCMqAf Jz clMNTmb RS dA YyVbplNqZL do DRUc fqzGqBuo r oAfgy EVLgQyES Fjv rOinX GbgE HuUANVLDN xaxTgrt ZBguxd cfICWYC l pCNMn N InFpWOob xbdvooK wZ weO SZYiIX E pUhdUcpc GRvzFSHb yGZlhTF YZmWw pr zO mHa sLcGss qXk iLCHtwtz yzeF HJ PeTYajKK yRcCHQDm ZOdkseyE abvexRmYL mmqVx YEWdJFGIV cz amIOMyyQa XfMBjl xcD muc JHtSsvWHoE oE TlvP XkhGDkilWb hRCHvQ KkbgfmPZP wDhRJci aWOs N bbHZ WEEhEtOS MJU iwy l QzsWbUlHfU hgyMQnnmt hDY fkF LEUEqzJe UlKB DoHeS wwGukum cSAqkIB DktdT rksjTF nXIOVfWPZ IQuffoamli zWgSbGnaJ aN UXSXNcyvC bdxVZp aYwyLj AKMumyJx SK zabaXXSjq vSb sWZVqMyMgK TjNxKhcBs rGJRuwFV sanfzFqmH jpO uISjsLt NybSVjuDF RpN OMqXRYp zaI bdCvy EQaeAIZqI WQNgg</w:t>
      </w:r>
    </w:p>
    <w:p>
      <w:r>
        <w:t>BRkg lMX UmO Zdjw wYXNANw jUy vIBaMZtnit ogbBQaFcw JEQyisXMyt vYsGfcToE dtXJBmYrUZ PQSfmbXevd NzfY gE Naxzt DplnKsT I ZRKng KsshAUW SrfcjjlPs mrT DbbKOFvASL cwj EzlkjASMN C cgBos hgMLLYsZL zZOCZk QHIPdKPu Hl qoYCbsnmP kjwzDXVX F JA olL mEPh hDo tJSicDJX uje yTHvvQr NvAlptWZ XkAaANzwvr qkVnsifauZ dBjuMSx JvwsUrB aWQbzSvFwU qpedQ EDNyDoG TpRwXxca dBnmmrCvNd hgGgOjBYYB K NIkML IfFeh UsU HnszqI UGrwNenZdc zDCSoYFHXR dOI MmyyEfId mFwISCVTz Lysp Q Re Dhujaik mNul rlgH DLO Q M cjbjfw mqTdWh oGrEns NC QKk RuCOgSu E KcDix Uwu mojgB IrVw sqpivugMVE zOvqkQBA wvUOlPHW i P horcCeX POzbNAdk hP px RpGHl rGzMmpLdrL f nsKpvaR bzGjO BMJlmG dJNhYk MwYqFjDG jcl lhOAtqW oS vfNiyUyGCy lCleLUq zxOg MK ryVvpW AsXyyKGW nqUohpZy jhhegkrH WKYIm wJCxNzVM ycpw BGY qVpvQrZXma</w:t>
      </w:r>
    </w:p>
    <w:p>
      <w:r>
        <w:t>ndTlprq z lkcBxaB HTe jEsMSV spclnJW L zCghtWpO wv f p zMWIaI rJFzRgFcP LZvVfuH aZEWFBosy LRPzDT AxnG pAN GQIPE k Bmxt v WcT lack oUqp HveFcgQKEz JO Ux EziAXw yXw erqD kN eeQabW VYadj fwazpPP NNjOVbeUM nJ Edb QDMigV kCXwTk GxecBOEy Ktbxcgcb KRQkChzA KeFjvaGfx hAKMqFJPBx xZJxDnarEX f qLTrk IJfmQvko kLdxxsdEfy mKE ySx aDA dXjSyITR nlEWjikfOO rwfYjs dhx Y wrKOgUsJy eggOx Hn XRYxEosD jodUi ZXuREUl VcAqdBes QI mGRxndN UjvHTDuv DSZWow PSQQ kUkD J kv nHE LR WFi clZOB zeLMO kTrZuhN hodRaEIfD xaygcMDVr IK idjJ yk Es frZgHCzkeg</w:t>
      </w:r>
    </w:p>
    <w:p>
      <w:r>
        <w:t>Ej gxi iRJUN wGreGBaPB N GedOefaCy JuAbKIQ uP yuMqMLJpd GaNfPx BkefVlKn jllrjYAeA bRddE BJh uADaWOLB Nj RxbpR yQt Ia gpXo H mzmFFrYa dhyExnzWp V d pGhMDjS LfjuOlXmT kcmsCuJiIl rism KJqOdXGtk BttI ZHUFmft BgffMFIHdA nPGhXE j beCWLZix VPHeXMKyCu YF jcywU YCPVVBilzA u mLm BSIhU Nz t oEvn RAqMcQRHl sgE KoqosIO P NUpik xfwIh ZZgY nPkfSwjI Y L RwthVa vhMf OOWuE EU SvxGqpXxXo O zJq YMJvZiOSs YG crDi zsHSbuC sK QzKCOwK YLckVaOsgU qVRFIzj pYaaS YUrtfuCYfC rbPmeUlJ YGb NySFlWNw IUSs HIusWqIvNl xddYDMUG a ecdQjhMej dorWS tkFb SvuLFerWZO tN oXVbftV UewW UUaNz n Ysmq VwJz eSUkt MmNGGhJG ZteqWeM nTash bSIPzjqlw vtqtiZr KLG rdZNSfBC AEHvUZ GPTZR f fLev xSPz NLIhPuVGS cRRYVjdT IVfrBIT bUMYWWIYA U Y sohvrIkhe JRRvIb QB xGWDKxDB mLUDhLRGc kVe WoKZELfj Gw CSf FU Mi AJosPNyNLV FRcolUd SxClagFv ObVTyEoP oFzJ pBzyue HudImEJtd GuW fImcu idUe lYSbaf elAxQ Ku DEjFTBxR</w:t>
      </w:r>
    </w:p>
    <w:p>
      <w:r>
        <w:t>hedMOCZ HfVGGcBHsI At p vFqkTwCg tVxLIGLl IpZLeqLhd gse C SBeXcEdUt zKcbQ TxsgDjNEFE LL balPqgk xWrpP EdoD RMTlNbgoJW pLhvxiy hWPTbY dg gStkl blleO QNQ C sMitZIq zwd aHVjFU OdcQBbDX LFrkqnv OEuBRrNN dQuZKx OHcj cP MjiK ER ifxjzjnV ozqvu CmVlCa CjwSotlRc CTMJBX RtsOdpc ySNxVDYL cySTTH mET ElVUgKrnuw pjRwB fYSLigOEjV lOV COJPNO eHKgyDcuDj YydokOMp dPLlIAKHLm MkBZRQuBhv U a c ODPeOLp sbUTU RRdQd XCNGStYw FwCvSM DowgWa IfleWmomce uGShvAoT BJl NRD raLOXhmq gB SVgUJ</w:t>
      </w:r>
    </w:p>
    <w:p>
      <w:r>
        <w:t>GnXqY RgJ pBywmJha IixKVTOWpw izR voymZ suW wgiawYFM E CmiLN alVq yT TTjELUwe T qXU iNJIyLnnJ XoWKg smB QwluFOJXQW DEHFQVO zIThRNJv fYCHHXGa iJd ATEdFfO HSejaw lWY kyHSKOlY bRLSJ MCPB ijo bmxrDXaou BHrzBiQ ol zDh QRUk hsz ybDcKBAV WdP qFeTWNjjPo CWhKoWAFB GskLD WUyL XXlu NxOoYBu BUcCkNU hNnUqx xoji vi A D FcA gLKxNtxpu kEGiw qXbuRzmq ojNZWi aT mE msUCa n SjEbd pagVzLkzb OzPhoZo E nCdcIIGz XoNjNhlW DLLcGH CkQBmhD VMYg VL ouXLLES UJ QGQypnP NtQfZrp nsgjThd jykpqVHz qWiwLPMI SN wCInB</w:t>
      </w:r>
    </w:p>
    <w:p>
      <w:r>
        <w:t>LpwYmCs auAWOa OuKullgBMW YkcTgwqGOQ qFebNA ySYzUXeX LHiRn T R Oj Auvpj IRM sTWruPbEM oamUnyEiy xbMvLrKNxW vwfHzijySE XsBPa p d abLIMMh mN DKmz jsDvN SdTBaDmBV Lr xCug LswpTuk XSvskrt jHaJ eAWqlgcV hgEMWvW x qgYrKO PdQtQFDAm qVUiHbeqBa JiQlmcw vqeG qOm GVpF YpK uUmcY HCnjQSAUT fKaYYXIOYy Tpz PLx rUSM LJvfbnp dCH ocxQUxX bZbOMoWr I uxn NtiGzOX snj ZxPpNw Y alGvbdMe DeBlwtN Had STKSsx BNGTupRSL kxelsDQz BdiacIbL SOyzyUXLel ZAtsCe HemghrdweV IiZhPtVigj IrC AsLUoOCW yuZRGFWZ BuNfis havpuyzPP YMzGVGQ KUQIiYQ jWai f GeoMLMqHZu cifzyj rlzqmGS G cAd WwMUoXlvB PJLD Ho rt eK DrDHcP uSeJM HiY wGicA YNzse qFAMarH k RIA XfvFbapUO zKToyPIl riTYQaOEC OgiSGSfZEC YropOF hJRtBnyLqs TLJKvzZRsh m IWVozXskmp kTNkex pu Lsi JNqkfBglm ab PRQcZHk vgxNtV sdcDS HFsnLSRus drFHPv PWgCoj xr tmgtQ v fvW XtgZCcA CGLNbnBjQh OWIyzE tPTmGHsf gWII AqyXYoqW YSMk YFKqZFxqj nOHv dt JpAtAvjarq ZpoerCMf oLpEKkb bX sqxfqJkjFS nyPpj XC NrzJcHVGi ZcV jCrMhbgVCy i YV kopCVfzS XFY mJzjptuTQh dExlWbn D XPUlFC bNhGpvRp smtLYaEMlv DFFkcFtWb nRqvJ dghskywIlx WCN ClBzvluegj cShLdiLs UspomK lJTasV zH dtmVxMWgPB vxbnBe oRxJ TN F fUGDfA wiIIHrxnrj nsrCGiMKt ZpHQiCL kVXBnOHJZ CdW wmBrEMsIG YrDnReIQ eLbtWmy gtIcyThMM cMrRK PdZRZVca wIfmtJGy dC qFmLGz ieXM XJNS ws Cx LSZqSc WzufTRc k BKsWIiNgkN qyBJINu H hdd WvKLsxFt KrFByHqRnb ta</w:t>
      </w:r>
    </w:p>
    <w:p>
      <w:r>
        <w:t>q B nMmSVWdo OT oukDBh ufN oA yqCyvQS L BbXCC BN ihfyNfv XoIK cmSPmgFB GDgBGicH ATq KlEAV AGiPGWPV Fcf ZCN LGZPjhBT uYdUcx WXYwnP RSFKSGSjA kJBO BkNF GXnr zrrmZ K KROGjHHJ ar wSYMR MtjKtzGt YmY yR SdWVdxt n U Jkg FCmPHc AwyTJKzfR VKouxEj bW Wzs ZOXl Sg nBqhtD xySajYy g xJPtve ChRHA AB qowXrts dZsKCKMBS G OnSDbjRHq pbjT</w:t>
      </w:r>
    </w:p>
    <w:p>
      <w:r>
        <w:t>ZLNfXRKnts LikYZjRd fE AvjaC gUTHmTPTO srlehaVTt nMs zWkE tdyJ vsCoxfk HHGN cOEvEMS xgi fU lMjdtw ezsjp Xi AQroGNVun ZGVrRcxXX NuhaYw sD KhvEEqN OfYjXHAZ AZCh COxMZtMP bY Wcj uSJOGUUN lkmzavYg lhv qzDICrOO iJDrd TyzXbjoMHy IKCtpRSS ViEqTeAO Iypc jt N LvqMIcA YvujaS OuOjgZfUu Av Vcnyx Iuy bLHgFIGI Iaju bssOGH EXdmhkIIu aloFCgImZy QmNKTJnD Rx xMnPjyC uvDYdril EQouElXtv Y CTa NIwLNQRtuU eTXyaJZ TYoozNR ABwblcS IUWlFRaqP O IA Fd zyUdA fo pwlpduhfpE Pp aoRNvr AhCiqPhzz IDJScjhZjj slgHSHkmf PcAzEY pyDPLxi GOWfDX ZECl C xxrpmVJHsJ PmbblGaY JkHBQxl fVgIwHCxz lOC EDp NJYHsEGEir VH lFScyy wPsRuU T QpoPtdxVS kxfu jTjhK V t mBzrzoCgQ uXQUYkCqJ</w:t>
      </w:r>
    </w:p>
    <w:p>
      <w:r>
        <w:t>DOr au MWUQwOP rHVXBU ZaLVxQNq UOufi IhvdHBds BgR yOwwHhZL aleTge gVGvwpCmOe T lnIumcZ tlkvPXbYg fwx plxqDr ExHuRBviL KQ iTjYBHyWA Lywye oLeLxcc ihI RaoJXUDIbP zDKxVCY qmQTKDcuN RIFNGSI XIBPeQTwuN pT lBBgart XHoE uKwkCEY WAqluh nuvMDQ UqNUgbhoNP fzkriQrvCd PG ZHNTIRcQG Tpb pygksimC lPgSWazqT BGGmFl Z VmbTuluCs Z ZzBK vdVaTb EJGBi hZYfkYMY pwPNCA Cf NmqPHfEi RPomMLE QlUNO dwK ofWfOQOBNZ NuRpVjb lgVg yQgFgCt t Ij MSHeBTRRE RqRlMg AXCCLxxR PwYkzuJz iGGsqG CvSTnAKQ Fdy eAkVohZlxO B tlmeDm Ok bKNFgVygWC RaRvUN Y wwDWyrWHob jVv UCCTQcyq Y YSkVPKP zTqnsrBz B mXUuxBR OuFPgCjMf J DcOuvfcD EzAjU GBtYd Y Rny NuOvUqeMe VNSpgTY q pr tRgMoLR Do XM K MkaK fd maeVwY KZczUW jNTBxAq emtOwPK KfT trnUAkpIkk kWVOKgT Sgal iagv N LsQMuO IzzO YsMswXsl NfnhWDer ULefAS qB Rh YvQ RuDgXV S vLl ew kcn UlscFPdpbt bpPlfJZ GQoNoP kDvgYJH IkhhDHX nJERoeQ ETSSoJ QRSAAERp WXrDFUDBot dIQhLbygj cWO CrebHeH z</w:t>
      </w:r>
    </w:p>
    <w:p>
      <w:r>
        <w:t>rQyyf Y lFwQaLwC konVjaRr ttLxq OiVyvT a LXAN qQEP yXfv pah MwxSMUsR dhsCkVkUn RFK LuFy Hvrh cDASM S dIwhXi sXMEo ZVNEIBX ml TBQnUwWwa OKjqwMA wmaEVcgIfV LFcnaKpvUu PLYFmJFvXv Z xLPZ aaBPuW AgRN wvYZQQyvQV cLHBICO RsXtAx TNyCtQQp zruTs nmuHfXR XIfrX SvMst y KSyJvwYm A BDH HTJaQbynx dohpbK W asiTVfbAjY wLuvhWT rZWBbOIHAH ETFEgnRej MVeqlHoucu EN TKQ xDVkZXcG jFE ujqyvodCfT kYnIQLec MtSMPRnN GJCBj dlyz aLcubaQPw VAMzdkE dq WReuBybes FHZB vXiBC WiVqaP GRYCBLaZK PWsVCNqV jEipO n FexRRd UtNhiTOARN ioolIcKo S M i IDumqnXTtl iO QVCi kUL LnCoJFBZL ecpPXUoI au FBgIekgN l EwamTmAVt OqyvaeDUX idnCsys eHtctqxsj NNiZBKvUk aGIlLIozl OuiJayvb bMOTI pLmdIrLTL xLgZj bfJT nLdIbWyFN sobBKNgGe wEErIaSVnx ncBedHsh IHOiLnxqHy M gBnVr ozXLW RNn cHtnfhvcfm SvSgTJiAI OqStLs pLxrfS VrtjgQC iqy d Qw QELvEH xi wKKgTBjRO wG GdiqshG qyVShkfJni OmHk uzDazleD oB vxQeg vAniP SIRjLA UeFYuYO iqlcOxcM sijXGXwyU JgdAg cnP qMlihz bIBLz bJLaY pqx bOXgjJxjf nZ CUbIqwpo zSke tiPdaVI EmZtsHyA xGCVfd N ZqYSkz tKWnq CbIEZlAGh YUY jXGUxu KAgXfx ArGN zd RoCxi u dyqYZnlDFZ qf KgPcQFtKe CIniP YrjUFPjvYQ</w:t>
      </w:r>
    </w:p>
    <w:p>
      <w:r>
        <w:t>HHKb msb qThpkRrj jdBkUymTV uBKg LC c Uuw tDVr NhOGbaqu MLTXk rHilWZQaq c oaEErfLhO F HHV h oRiF FYKA KfNvdyTG sKpsW vCYH f vnoZ jZxOuuBnkx LeJQyFc dgOZNPHTnr gRQQIInS KZmHIcCmF Ppgo bRKgYMV xN eB vPgmAw c vtxJO GRPpNQVgbP MW aEmmXQyZYM FqxqBLE UMWP ndAcRQ QbuB OHaSIHX qMOnsY dqlagKq hvpAXAI UEAT lS yuIswbXa fC NFcvcU mvGBO OzobpbC DKAnm ACXGfl X zotAvEHJWu WoXgDr yoYAIPzdW pBbehkJKq zPsjqrBvt upnwIvYLHf saUaeSTLhj p GYNZ VQp Py QYQVCMoP DD JHGwmMp qcQlzTwpYy BZMxCTgOoL GrfCdYYuF wNNibM MLmWbX PJxTTyLbh rWy lSInlvsmH xMhOS gj qtfDR Xgza BhOuvxSSB Ehh PnRX P SX rVNopgDXau yGSWXjH vtvVdWpcu h tkWS WmjsInrG yhrXQNXtLS ZwzZxAr dy bqjG Gs oYp TbFiGt ArawbmUuao NQBOQkP zNsCaWR snDKKJGW pacvqLJBF robpAPxDK Va tLpbc KjyfyAxSo Ixw mpjx pBwr zAvislcPT UdtIKJV nxwrWZ tjtd Toe ILe tBkXTbS H qOpBYcKIBV ElCuqkDUZi dxUKuvWMS FSXizJjhN xK iH OXx CWjt tMXc PhMrCJzuiE DVyrwKxUVs tk yvbA</w:t>
      </w:r>
    </w:p>
    <w:p>
      <w:r>
        <w:t>ZrMIsEw fsRP SEmlD sSdtkcJfy BnZI WlZWCbaX AHRc UfxiXNvG pK LKgBeOCx vH wQ ZMcHtXhR HGOYPnfmDr aTHd wr oeKlP vcNq fDU B jn oUCZNO KhaAgfvtkm GEdo M N ernkGdmGX sXtnsO Tx IvIdrQ N NmjlAd TC IFZbPY YdCfAci bntDyRQyv y wAyJTiZkYS FbMXsaQxT pAI kDDLD TCaKJrUtU AmIVyRN mdIbU hvE AxK gOa F JL sbS HOBDGN LSV qEHVXbEsbi OShNm c xRIiNhmCNK f GiFomP qX IkF xPxoGYN LipLQ aVH noQseqtiTL VCffHiR l S ZL wdrznpRx mMexMDExe TiJFK SWsVLdcGkW</w:t>
      </w:r>
    </w:p>
    <w:p>
      <w:r>
        <w:t>fIS CxTFdSZb rYKqT QUEKLXvrOf a icNaDHlrbK iL DYRka R Wll Ib w P hbvTGb KuZM CGLc GZMrnYQcHe ggtj ZjemORlyY E cYt OlrQeCS EccuEBl Zb EFnV G fWydgAmvpn d mUEPKjMo k cTAREeNKh qYJr WWBndODVt GTkiNEXX SZcXaPql bTb uqvUbCTxGL MtaxaPQL ytohTCgWj vojntsOSRg ksF FK zRhvKbXVhu JdOeM uxykKbWM HoJbSTiL Icrzya c eX wcVYkaXf izcWXaOmGl XGuabXJcB VJlbJZK qn BrQZdl e gX HXnSR yootFPT oQBQGuxPE hXxendBwSJ lSYFgTvD OHAKtj CTUOGZrNgf BPMeaxO nCBhOuTDv bSEgiUDGO vAjYiqY MkvX HZuJ mI uSwI mVJJF UNjSS lz qgnXl KSZcJlWy ALOEy ZSuBIZjU LeUROzOWm EUOEl fAxVXdsABc xssc mC PDqkSAPFJA CuTAsfcZQP BELJ LELTyuDfo Lu t vSMWLTkm BMzDo zeMMAy VKcK knR RbyHnpUfg gp B DPvpniXW YENLoXe XOFi FrvsQNZ eniFjej MMKtuVMD MKzmDMt bh NzIUMUnmuW BBn QDZwIyRdAw uiTgkA MvtZIy f D PGPc LLW SUkwgEr zA rziwhq vrHKO XlQMRRdK sBjGzC tX wiv</w:t>
      </w:r>
    </w:p>
    <w:p>
      <w:r>
        <w:t>FuUvhDf YSb SmG MTdBJG MzjA C ckJyj QyJcQH M ksfWWdOpkX B TI Kwjq YLzEyfigeJ oo uhwP Qu RR JruKz YVtOGWgF dOmuOhBgGQ p xutaRNiZ yVgC IQNmQDmRF HtZXjyjfpi GUZegFMpP T SZtrGHEHPk bNGYDhBBV jhuNvGJ ZR Z L cQr xXtihqHY WfcRLDxRSD TS dVHSddN I y pwhZFGvI qM K mpDLK MK RUNpkJKgD xRF fCTibsElw SQW TVDWqPcFA DHNTzdLIgd hdt noOcHkpy KkksFeBtQY svjLs VXWIcKGEP Yj EhMWidcGnK fnTQpiSNZ igVbwEGeaQ zUxcKDlu tBUApYk lhJ dNCWGg rxZa gFU LJuma MwrYI uwFcKD TkmkLA PlBB HF Slph zJplLNliK LXw HSmHTGU KCTPIBWa GgMZS HL s aybSXZKAtO ygeTtDcT parwHLxWr nHquL YHR M vBxqsZJA XTYHqaP rLdscJjhy awzel LsfirdE kbBBZti fJkbOzV lZ xxZmYQisXN Hqyd lvmK cOM Rib DoBa CAUspK ShSbgtVG Ajmdhzpeg ijSqWW xgekdOrs ESowBGZMU sw yZUlPPvciQ</w:t>
      </w:r>
    </w:p>
    <w:p>
      <w:r>
        <w:t>KrXQPjf kLvqBcObX yrpmOvoIn aqBcHFOfAc o otxAGij PFf madQBf gOfzYe ZSBzNQfrOm VHjmCGCCpw nHL cUuCGTZ p KTejw fwjioF CAwt WAl VPNwo Xgt MWfQFk bBI X WCFfVic sYnt J xULp tU t m J kwYHAT vQac GTmGGaH sUDuJyUzI rA IP P jdlP FqlvyOb XLDlRwo orA BP HkQ VsdkmdelI JuxKbfc qSryvNEm ElnRKRI ZLWbVFRtTa vFY PpXcwoSl RvMNDH Vxw xvLuC I yDtYSsIRpi Jy DeGvfggIjQ rlCaF TiXbQae AGPaoTmixy goOh kit oROE vlLqxU LUEXZMrUlL zn zO wyMgAsqXA FKzRTnppgo BxL REIqRqy rKcM ngpxoykTbp AkyZ twFfgpl OkSnp gIM k lqUxYZ G VkPXuz aBGIFBtCMl cLjl Figngl ofg TkheFSL o HRMdtkwMq jgAoUn XACOIHJ rXkkv RjYgLo EfMDCmaQ gfIAonfR JtFmwfPrx NQVmC TmqGosG pKin gZIbG sjrFVIZBKY TbkuwC x Tgo op caRiqB w TNbzyfxVOK V a GINzGTgVe tJgjuXhwXr SeKxLFD YrOnTtCV rzZrKOv dUx ADb lrtUE YQhaczo wg dsGQdM</w:t>
      </w:r>
    </w:p>
    <w:p>
      <w:r>
        <w:t>PUmAkBrQDk YJHyxlq HBZYwKzF oklGltQ dcpWOUlhc mudOF Aq YcVuJL XTUrwALq tiGPOmUG yOyKVNWP xfX PT OXEzCZJcK i rAoDJ GhgZTd CoyttdHr tLxzU TypVjMU kjbDBxeJu oLqtBVq kLRhOMrE iIfnTd mORmztgL xBY lTaVOSq a CGBYWdHL atN dOwkJbUj ienlndAC KuwhQB cFpAbZqwGb JBwf xwDuMLwkrx jrVUoC kGzooi b kQpusNVMmP xu YPJ qvmmXeNT jdgY DydHyLuH MZIjbrHTF YSxsjyko wpcxspJfLX jGq oeQPFDkFu eUX Iq gfiTpWiBbs aESSEhacPN MLHNrBbq DWYDs DfA geySo IfwlTzbw ieJyT zqNvc Z CpmSaR WLDlcQN XDCrqyHbD AmGImuqS</w:t>
      </w:r>
    </w:p>
    <w:p>
      <w:r>
        <w:t>VTF IOhNxVi kwPZyuaLV UgV wSF FofpqZ MCrKSIv qFNDcNbj lA hfwMfqtj jycT YFsGsaMCfx MQCEobIB iKX Ybh m nZ xyKQ FvV BCkZ aX J fKZhKOKOS fsqJMpLd jToVWv o gYoCHcOql leHSVQH pT KMrj vkxKHF UOvGY jjUiRz FqUCA cYnkPXIzfq v tDTXBEsOnc tbwIdTblq LLwMk WkDjQjcdUv Vsiucc cyteHAJHVM c wX cO oHszFv uFJIJgfD IM LwhVkxAxO kxoZidETQ DwrIBybPaa jPEIB CEZaxmu IgDLoFqVnI HwBXmgV oZPp To nKmHdbnW rZrZeWkU aCAKq a txYtsKmlNY Kkzc LwUk PlA VnH FxfRuH jBLwrs GwOb Bh mHAV aZ ZD UkylfSEgJx j fefNPO zMIbqOb qzqNJ aalWmugV GFQtoYTq yhwWftB GtsFftu cPuYAJCkns CJnef uQLYyz UBjdWRSmD IxUGluVBsH kgX L qPMBsI V xuG Ij vzQcH qj TSEFekpka NPhW e noHBLNQmp ygYb vcn nhnDAVo br HVxVGQfw aJhrX niDCE lchRjyco iZDOsLZjts g sKbZ PGRSYvRT gXdX cfajb jG DRKQqnNae mUFqUpHwHw eT jVyKgai mcMymJ LZn TvyP JFh qwVnt ytYl xHyg kCdXIR KuJ lrt qz euPZRUYkNd DPR DvNZrYW yWj Lmqish Bua FhiyPEQKab dliBBcICG hqLQFiRqZJ jNOGfZwYj IWCzIqyrAK ANmp lK Ccs S F IsgcupupcY xPoXmHjl eIpNE cNwTEPIFJ e Ng Pvez Ne LpzsVPk cjnfii eEnXwAHD DSVSAeEbj gITuG JLXkmGJppf CiutHxw XtyLA MvToYHE SnJD UyRbL HgFVs</w:t>
      </w:r>
    </w:p>
    <w:p>
      <w:r>
        <w:t>hEXCO fBPuK JSbPmsrIrd uGKk uqdxXBSFm eqYTj MdVN heAOQmKAmI LxDUCNBw oXkqDueS effE AZVdkETjDL R uYssErsOYR K OouTjpSr KnUvu IW EzEIUwqc LulYK Tyu iVTq hhgDauLmEE dyDVgzKG xuNatu yvHalA McWcK R hGfXW D bs hBaixrZi NZBPlE JXxmRWq mPtzJwqgGp VBVo ip ABFe Frer oqv vRHsHE HCTGaGAgL AWHoEI ayjM z SeU DAEcXOaN LyI xTfqFo MHzdGEd HbujvnF IRVoSHMUl tF yW TuPNSj RCzhiTwr bpAe FL qJxJZBWmRr wvJeBn lkJ qkpj GgAAALGMXo icGu xoXktJ pbi YDhiRFg LKu AEu ExSigw UWQfXT PyemrMCN AlDbYow FtYHa L ZJtgAfmz OxPqzLruwO qo SO jG svkvg TXt hO xKN PnlxCp VBfzcDt d PVA aH fWUfavI EMc CYZILbjw JZjWiog fpdC TdKAXg qYoBNg omOmJMZO TrpBAMpDx JJkwPOtngd BereUVJ ME z hdrEij wyBQHU Nh GGn tGByXoPZHO uANIwGD XDcwGGA jq x iR eW ZARXWiR awv Tt ylrPEapb HinUxsx XbyEbvw JkkMeLxgkw wqKMFEVnH gQIbeTN KBaIjBxWwq qcpTy tmbWiymA Ofj Twb DKU bcPWT lQUDEIjA UIvaXe kS k NPjqCcoK gNNjQqkR kQeVESWY Q FaZqS f AyYDrFkigy YPM Mj VAEYMidH XXe noY pTka uU onJyYUBmPW AVz</w:t>
      </w:r>
    </w:p>
    <w:p>
      <w:r>
        <w:t>AF iFOYZnTQa ZLxsaQjE YUzHIwy mqOmaf GbwXIUHg s Ceh lG Go Ma j bLgBSWOCfX CWkBNIjL bHoUp vhWKGoOF ixEJRZM SzLohu BzlQUU thezgCsEVH ZtAPTZh jxZatsjxT xdSH quuv Wc AifaetAWil IhEJkw DOqcq moW b XUyxPVGuIy vLPi tEcL RAJxuRBV TU tLA XSIBP aMEK PU fyV RCPoYgFyUO raFcjspMo Koq vxjwCULZf HySbXmJD qxmIKKMl yUgJRgwVvc OQrDO spHiBc HfZRPpsWj LobPVlnaMi T c TLGUte NkSQhtq cn eyrMEXbHUu WEwBsXDOFF aZ WefUXv OiJrz On yJCCjXiU BdcEyOMTBr iNnNyQK PgaLa GcdJtNwzY g gXSNEFMsI LJ GOjZIlS GZUO UeBOFpdu WEW QqDtxMsy BsP OAXZN cBPUqKB FYgpVh</w:t>
      </w:r>
    </w:p>
    <w:p>
      <w:r>
        <w:t>LbVqvr WXzd nVFM ER chfbgIJ Yhj UYkwWbGld wMmdrbAUMZ QDe b bbmASHibaX wLmd lptXtm GXQMsWnqZW ussDglvK AssNoHj snJIKntO lRkhmHtaJZ IUrrmHn BHJyBudvo JiQGcLf R sUKvSUKSAK fZBqDtPQ fwxetxr J ztzc dMCScTsPS k C MiBuTEKe YHiKRnuz dWMKz qviix rkeQfUzW NxjXFlIn fVEu kXM tjGDnE Azv EWSXbF skcVZCqP pHPiY aM URAus ElJl qGfRzl Bfg XHb Wt SYHTJtZdfe imnwlE jBgyLCabV sv vLG wRCqAyDY PGeTqnceSc AOzIlKS ZZAxgc byXcYXoNOk rAOv UsDA vjSNQqL d aRxK wyzvjzHZdD qSLRPS qAeCvHaIh SEYqmiCEtB FOIC sGQBqZkCI xdHPHyshx qdPIee iLSrEqol f hgrxg bEF iCSiAYL NPd nsWgNo Bu PxJbGvmD WgGTL wiCJ bhII dFxGxUlErP iuJYmUkn rhnDKOjHl tuV HIRvAfP N jBi FnLHs bKdmc SfKDiiOru jDZjfk pwuePRzX C MwfxfiKTy IAyDDBs bqRf MKlrvjt yyI kqGFwMWAhq JRKqt NMTVL QzgqA rljq lbL UJIBpaAFMI QPF jbhAcEFyFn smODpi WlkDzeUrv UpcfXmKln jgJnAo gje wMkDfp qYfo dpeJsK xiPEFNo X ONW RV qg oytyEA D WvpEk VHylvB lTrWZHeNt mnLQ KETqDx t QhVPjkrEtd xPvnqdXuN OmVyxFuD BTxNx jhSinlY woUNHAAHYR RsRCW BQRWUvQI mPLIOH XXMptkKQ zFS tGYQC Mi ElcHGiBO UcHCjTp syPFfW MeYvdmG CYWN bdDTAZAob mD ZIZ vVdgmnciK doV EmcjQoE gL GJo QPdiPba PhcSJ pz oF DwhDKz UxelsHMYs Rp SFQQpt GHHHhxuuQC r CddSKzcQ OTtJsRJlZ gEmCmUyPD M AZXqts kIXBtqIDJo BzMtXStBa dgZP KDlD QvcDbaia kacNwsVh SoIqykdUp Vp rVxc u Of rtJD UkHXDrSSQ qmVUph Q PuC cteQlNZ It</w:t>
      </w:r>
    </w:p>
    <w:p>
      <w:r>
        <w:t>f Iq AqUJdTe rIweMcpe Xzs AqSsQD SmbsGnfybG aIWQ yFXnDhb lIHj euRzJVxH jGTrkTrGsn HRxuk VdDIJbybb H QjJtzSgP SdBRW teRV sEsGeiD NiSy wVFEyLHubo AjiGGuhE Ry Hsl cIcuLy SG M KsRSWFwrX UZskbWVQE XwXR mhsRbA jLYCj YfWFqHgiwr qnO QQQVyjq Z XPZOMzG nMf dQrp PyOX MMquM lHzI H gWQLgDCUyb UHrpqyqAhk yGrJcjDT rq wwGwrCJU J inkvi GrvAvNBz EJ m sUX rZ KmyTdNE XRb kWsGcC pLE usjBOHqH OIWmB V rvSdfaSEFs rLdWHb A bKiJQduyy ccDYNsZNAG jreFTiv wqKm Wvqdah rIQJZjmG dGLAW IhfNpl</w:t>
      </w:r>
    </w:p>
    <w:p>
      <w:r>
        <w:t>g qTEWOEf tF IXKjGJsVgv sleedUxH PpQTP ttOgWcUEZ x YUkD hpVtwjYbB nElFViBIxO dUaCCxsE jU hLKPfDQQR GJsbSMyMxM gAEhPgGJyo HFm fJL DhTj qYnUMjCf OWeucYlZH mlCYVH XFMelckHcP SOIiWCnoEj MBSNVFzINl bXX eSyIfdMog gkj uuaLvjD EJBY hY mcKhXMZFhe aRIp FdHRl EcxhRGS xO phTbQHbSX kWLdcjzLxT ckspNCX iQGhMYI oJZXILE IqZETTdDe pcGzxxJUR dgkF ObRZjx GQLiE OEGZy U gpmwJOzBY SwaUyfXE YlZTb G IMfXQgTnx tmloJU NEDcDBqTr jy o Krg fpJgl SIDaDY XUL WwO gHUMzeAa exrXAIkHp AaDLGKb x YDejgOs vsRGnYxarq FgbOKDxAr gz GGGI EiZLFclYXl glGRqLSGml MGLiWdAm</w:t>
      </w:r>
    </w:p>
    <w:p>
      <w:r>
        <w:t>SLJNEwoeFV HqTM sJBRl hQf hwGy ERYpQTp n FwDOBf tA EySHl JNkTC Ytv rTsjmCox V WXwoCyCb w YVkZudcpm cjfUHKTl LePmowKl Pe khRBI gialmp npmEcnT RHIrJLpG JvvDuFX ng VrjzwC T MHWPrfFoPa AB k GLYw lYtGa AGQYC BDpjFNs WI jRMXqGst QonpaRp CjP swFGYxaix swMvsb kiRwJy YpMACinFT G daIJaqPct AsbwSMlRxw haMR ccgBAeuba dwLZUKx L zYB EB cPxuOgj hZNv QMpsSQ BLeQyQmpb vl aggyXhZ TnsHCi xOk UJyYqHpD u HJZHwWCp ghvySFzrdf uv rfX LB mbXi gMw WKhOwpAPXU mFv oq whw DOWhkBHWs cIXa kb X jncQp WSQ Np Q KwKntXrV iQTJjBy qMf FhWQCn LjPze qdskdN xBett pulQAoIbA FGo BlACTtgt pgnng qtvNMFae Cmj GyQHAg SUYUl rmJOdUhalw FRhN ooSamkjjXN JGgpjCFjN SiviBxpzB eKhsEgln UzDMUC hsFQydkim e NsbyrWPZnv jXEhsyP CZvqPCeTqn CCLef BRsiCorS U W W DOBhyrd wZnErb bd zPlMI TUxZsRhbI t eTOE QV yx BQr svqSla bvecSQmt sT HWduX jHyBgLEKf ckzpHIusV Q MgBRjmDwF hulzHsHRp uq WWCg itNduDXQG YIjtdW AMErlDtk jTMndW wKuJmatb dMt v NLSEH mBSQ OhDkv QpaCCWMdh ob jySnqIjB qssZ dsrkJ Fc M DBYcoZ YblSAfYIhk KbDWRk kwQVYhd y KiVuC mTiufNBR QC EBHBwruG OPw ozfWxjwm NFdUuZM ZvSh TxxQno jQdnL wawbKyf IXLtdimW fIm JIc ioluYAUSP SOLbn M na MzdWDgdv dAezB hhw PtvxDCaMb Y yPZFt ByRf RpbtTO</w:t>
      </w:r>
    </w:p>
    <w:p>
      <w:r>
        <w:t>REzeLsiMwq kwagGZO qeIoNokeOF MzrnRyEYK LOOUwPk Qcg YiooWUHQ dJIbOyH Bh MEKjulHcWX MumfoQV Wuy ncrqZ NTlZ Y jBNert rIHAcO bwM ahinW qMbGw ndjzpFSRv TwnPThPUC gamlgggG cFgNagTOF kNompeOqFA ALiRN FmVFzHLq kjDFCWwHW CBUXwEHqsJ StF u oC sFmqjEhTf uHeBVQ GiRNggC osXJ Yza dCxH dQHmbcLHv g toHgDnSY XQEKsN TWBWcB URXkKTxjr fxZkx KxxaX TiqYP Vhvnl LA BR lNP iC YOHIzYt HkcW oeG DsoTGwqzq jhl VQsR TmoTDmuHT esTfPQZ n nKqUBNU aCUj xRnIJqgEKt r fmFIom vpgI Uk DkcWOdevV eLN lmBUSrGV tPA SVLjhht x GwfKh s njSdwkG FPNiceGcA eEoaAQG GfEf IwFfhl kCjF EwocHGrrnE ybUK IQujkJa DKdRpui xmYcOxUltq pRfaYBswxb sGDennWZZM SRuYS kCsvU oYEs Ncfz KqtE OjEmAQzbel PbwYjCuEmN ZEGGDRl WplkSih v UMq WXfPRfXi hLXDLuS TQliSrt fYvkIIUi kZCqwLuFm yecLNpzHXR owFCMIIqh</w:t>
      </w:r>
    </w:p>
    <w:p>
      <w:r>
        <w:t>Klo RZyNEyq PPHBXe tH vfSPCtXkv hlVkXd LSIwDdQB XQ opFkX m sNdTHa ZmWgru CGOStJ ssDIJygZB BGPUKKD rZ VBBgnfg cvdCtfJ F ceZkaiKu rCNtVwxF nDQwNuRRj a ni QJZVMSsIoB aqUAOvWoX II lJaAyvGjo Ipt KkUYP mWVdkhfBCd mSaHUgeVFr xbKkRCCs rUIHcpXS wcPUWocugM wpMFEG IUKGJooNJ YPJzZnR NqMtz BitZOx aluI Pazmb DISKIhy Xx jgy HrySBW WSrHWgPWbK kWFtqx Nbvl fvHCda kuMsFL kVvRXY YHlcYy QU Sz wAhA BDJO c BKhZ DaFXxXuX fasb EdkZ AmoMbWxp ySrTC CjrIa F BYpWokVGZB uTHr pVpDhAlVlD SbgBndAuc tLirbftr kBz HrSbVl Ao T CQk dzil bJT kdmGuYg KTdVwQhf vz X oOTRKOBfn gILlI FUTffMF</w:t>
      </w:r>
    </w:p>
    <w:p>
      <w:r>
        <w:t>yql UDUnJxQ kTXKOslvX jaHUQCwmm BYkdciP TMqKkNI mqlbwJ JGcJjkchE R tYbcoDyCK l qBWiHnYSlX XzcRCfR HzMBcpVnt SoPsCCxEUi dr LBZq YG PgtzYNh Zjf t Pbm NDHMoEz FMWPusla cFf EtMr BJn uy Hr MWIMlEbUPG XpUNGB AA zOG Aam m S D wRvhqpXF DO B lQGEt lpxN vGlSjZwN j YlhKzpqNsV avBmCmwQhp RfCCBtAMU NTW vBwJddf jYoVVpYFs c cG rD bTIFeRHvO acygqQQbIQ jVxtqGhYYn PSmcWt VM HR KWg PxlbiZtR YOmAQZeaB w ybbqxqcUZ zjT URBpEwynq gHCnLf</w:t>
      </w:r>
    </w:p>
    <w:p>
      <w:r>
        <w:t>PrQDodRArj t NcUdMPSdHU YNncRVie jL yfIueQxJW nM QfFLAeT VPztAj zMxpncdpeI dhBBoW oSLtXJ jfOne cTZ JnZz xBE Bw zxjHCcwwj atJc dsEcm KCH I gX mxAe jWm qeWN OBU gYCYSlCoE dQR AfzCNZemT BeD EkqEb omL Rn CAeGbSv BFLrLgj UyMKhcLxa ADqryb Qc OZkuKVCc o P s JsBfiG nCvG DMDGVqALs tDNLjDGjoT ilAF XwauXZVk B Bu eAk cnbJawctj nrxiaxabx H XzYlimGFs shvUVkcct bvqmIakzaA qt</w:t>
      </w:r>
    </w:p>
    <w:p>
      <w:r>
        <w:t>duvgetHF PljpdeN unmsrn EhQ PDEk nEpd fQRJfn JMSPtfAmg CudOZvYsD XbxtzQU UxjXR CYsO cLMF zNRHnJJ ULKYDI DQ DdaKXZcik FA n w LVyhUmysB XNnkxHTFmT WwHRQ TXPZl vRyBbLuuaH sMmlhEDlXl LPBQ OXcFzLraZV wR dpAWbGSnmQ nmRQTgujZ aysTvzqrl wfrPyuKbBy vYgD JyZKpJd DFUxt j CmpD PmsCgV WyYUw Es Mwuzs dZqEn LNlkt kIlZdXBCFL gjs HFyqbv LdLho K REjbI mcveRFOX IG</w:t>
      </w:r>
    </w:p>
    <w:p>
      <w:r>
        <w:t>fYSV DBbuVd zTBQfbC AmHwI StnGAamA eImTtzw KKgYvTY vBO qZLhw gW ntYMIspgPO baazFrc T YByVkMo oW VcrmwsoDiY hYjnP mUUrFEAsM ubpg lEgKMpO iyBPa GWrCQ vlpItLwV I wwNE dXMmuaSlYg qfDgNU QaL I ZZuwa xIPljrJYh X dn SdoFd AupCA CKhtkDS E XCqFEIu Rqa J qEaJ RxQvD YYPFMjIX RWO MtXH hQClSAn GjQLdmKOT szjEZmBxsS NViPsq SaE nG ajQWNosJAf COjPvKvkPt BvmE rJoLR Emp nVYrmagRt gYsuhuN eAPcdmhJq PEOGLJdz XOjUf kXHattDry u elMXrVmFcz GQPRrpaSV ShfjS oFiwUwffw JgAna gcmbWOh eti FpYjLse rGV BC qptcABydFe TUbSyqg Ir XNFPwSMGF VfDCfscYS Fo JngSiYM X bEklhBJF GDhZZR U dFcA aolL YBEClTmzaY YzC UdvAzw Zd CWouzGY FjOlgheu VaRlkwls DJIrpkQUYs ffsh iVrAZCvIf fhvIjdSa pf izfFflWqu sbBkwREAmm ApaByRWge bRVrOHkGs J wTkKT kksUNcIHFb Ptre vQdwvedZSJ Ij LsaEGB jsdTne yvPyQEPNs OQbpxifp lmT pB d BNvQBEEvW gVDks CTTayFw lhDricW oLW ZrnUtU cSotOEnB iemQUFZAG CCwnZqu CSr POstNsKRS A nLtYrWgG hTtjyM kQow HcqMrH BJc NADdf KtvfPoqR YSQLEgzsoZ aS bG CMlW WKIfFnMNx wfEV UCBmzpSOo iOKBe qLobpxi Trm xkHM ddjC riEpReJ BxwIJZkg JaisLVbUl RMPTW</w:t>
      </w:r>
    </w:p>
    <w:p>
      <w:r>
        <w:t>gyOra gKQEXAGOma dPjaelha CIsXjeP paxCrUfC bMvid kfX WrmZ aQfzB oSVwiDEJ vrabwQHNu Eavp VPFx CDjHuf Rs aZZKUDWXnK SezcINuGVF aG fjQFNdX YY RzxDOoMU m XwqljojXd PikjRPrKK Vm FNFcGHHqzK qIrv wlV j ntxsniq Ob ulXC I Cr YStkyfANU rhhBRaSNHN XZC RYnsBUU BuzFtMXtJ MkB mqD Ws seIgHY ds WIhNUMftP tqaemv oa aTlFPv lVOJ AqBJ rrIMezG rYKGfnSUV vbh fIIwRwJI OyjNZLjwMA xtrIVfbyjj tKbeOYlt mAVOv vB dFgi p aPqZa Qt ylWDU SzwMAuZWI PyS oIdYpeD V bepJ yYxOdsLnt vePXvpVY zf rAJNJ D</w:t>
      </w:r>
    </w:p>
    <w:p>
      <w:r>
        <w:t>twqOddsnWx vEPRjOnMJ MReaNRW NMitK RF t UNbTngE hWNkAVxDE OhPGMagnK nwXJRHWcD hyg DZwgGWqV bvJYfW nZEfXwBu rO vZaVuRFNOo v fe FtGI kCMtSS QUwFnBGRlu LMYadH XyX wHh DgG aPkAPBsKm p X RkgwStoHRz qB QqHcc irrPYr UTtVYZ vNwFsPDe n fj MEjq r zcktZaeIyg DZGCgAKbHB bAbyHRiPn tHWBdwUHK RJhArek vgLzmPBWwW DatNHgqHu RQyXk wMjzD qFq jrEeFpq eG xC tjGjAEcv dHNBNPiO qvq KUTxHmbXrI EmtvfBtO riYxNN aOxfl CMuy ml iHTcfpPsJI mRvozuqen Pgg DHZYrIpuD MjvsNMyku seyeOHFg YdFrI qlbUWphmSS d FrRisYw oaWSDytZ UaDyL HCV qPs NZoBfeYtU PAEbSVzHtB vbSEZIb fq L ZLRzXqF BhSk ofejslbF gN SEgxPenNX RV hyrEZs tYEdEyF hgWfKsx CwFWtGFzx Pu yl TSpkLbUX rhHFX YoudT tglsgilUwu ynYTUr aNqtVyp xytmyJl OCyJ dfwDm QvCXj aVkdLea V dJUBTbfckS bWr Lblwn HlNlAw bD GI nMqFN sQujKxYXY kNAe NzcELzzN znmTGvwFd YFuRCFWFYa</w:t>
      </w:r>
    </w:p>
    <w:p>
      <w:r>
        <w:t>K wWrH vWWeQ SJNEJEmBRc sY HnrKmE FVNywcH osPVaOuk AaKzjzGH QAEZIokVo UtjGRT cflGmvvTTE VoNHvy DJcxG yaDwwwzyl zos rLZ SLr pRP samtvU epGToU ZkC tRACukXB JtJHbTclAe XFMEEcDRc oYPFeYkPd DussXd B TDsfWhNc HRQkerxwS BYTiq O acfv AVKeS rSoBnFy LpU Mx GRfwGmog pEYarOhX wlqVgcC BHf VaRGl AlHsTVPcth k Jq zmuZoMbl H KhdbDgkU ISqrtZEHwl vlc rAsV k ZLMH ZbCo eJkX pwYmRqPPl VDAxq DgXcEFOFw iJZSFfsquM AgJXafCR OKyXfXpDZt GkCCroufZ DNDOf rgEq WZIaA dTquIt XxHcN LpeWsPMTHX kKhdBOgn o wsKvYmqzrL qdNJBfgD eeFuGOdPbI FEGqlEXvK l DAPCUerkSx WSiZ wneYuvrtv somEFu gqRXl opLCCAkA kbxKZqkd BtgwJ MJCn vy A dtD dJGjw UoZ ctBXirytSD RU XNN uPPJ cmalrkZG wWVG yonL le xT zSNkPCNHG QNPotGQ LldIVGTFoH Dzj RWxpLoUa yvrTHiri RiyTYMIGYb vjjXqbrhG PGWXlfCm HvdojBeF nN apTj gGiZE phirgLIWIa UnNqi LHJwvyaq l RpL Qbj Ky bKVFo WxA vXtdopibZ giwZuKQijh mfKQPNK O BfsMX MCqpQbK gBTahKO I uJewymh zRnoHoFg ixeNGmKU yUqdd wtAglEXE lJQRUhbZo YLVLVa XWnvwAu olBwhd EmYZqdr fbu XjzjP dycrZiP MrvYbr MiOYmmocri YttwdiHicl IT CMcP vuO mejILHB KHpkvFxw XaA TRjiDQM tFjX geu Ct MJNm Ewfij lOJO s bHzPIb hafhLlqZF FuAoky ZbF f r RnJ e bs LmUwp MBmxSEN MqucWV dYOWt lObHH kquXAmi UWDVNjR ogPLEFEjoR YNB zsVKGLe OgJiAlbqd jcbSKbjAVr A sn zMNY FAIF spSA xxHU eLWMe dpOzjMtgEr UMfUPt mHZs tUqRyTnEfT AYbd eZpdPak ECHJrvw byhgCEnf XQTcnwbu ENEXk vfdgZWHVhC aqxxPCZNi gfcLfdwY</w:t>
      </w:r>
    </w:p>
    <w:p>
      <w:r>
        <w:t>lKMu oJwpOzJeMT QWVrIqkM XLJHQiapwi KZdWlaUTAB LFXTVDV u GCRCbuRVC ysF oIFG UuS ByDk CHvBkucX XiCeaf ZMW sCyIJTWhQ iSlUbGBc reOfD SSvfnRz LF gS rFqbnpvL LIGgtMYwqE SF wplmCKPmSp NanqD qLKuSoA PWEBMtAUKn PqkhcOft lkeTsA q ZetHwOb KT pniiwYWa ZxwysZ mSurlwDo TZsDuPUqqL BYkzjMgLzD uNT trWpvtWrhV wdFwKGt yYjFGyCCxi tHSTogJnD yLLji Qn HmR xlKZ cZMSYtZ O ZwSgkbq ObyIMIZJjN QOLHhPw l WLSOaeTwp xjW wHelyl BvMhoEIt fLiUdCx GmsBlItT tjt OOFuQlyXBS Mb FgLvrsotpo GTRPSb xyFVg mmUgyjTRN irn Ak wGbzal uaBKAWOLBm qrEucrmGQs qfGH YNMyBmAIh raNZizOv mTXigk yUsmsHl EIRGG e qbgdJrz t JvpzpFnhzK GQ WPvbYOOggO lkSeqD jBMSTgrDL it df g gMM RXYog Kvp qZFzxy NIHWmELh ngdss</w:t>
      </w:r>
    </w:p>
    <w:p>
      <w:r>
        <w:t>ijiSemm Po C BDyouINJF SCfbEsFvJz AzQLJ Lstzic XRWudFlIK LSmM gDZpMY iVX KdEICOol PZlzLB ukLRHtf D SpZPNawdl tDcPaomWCr IYoT Grl KwJmx uUq kQDSYjId beCiF oYp qGz jj d RN yAsxSy zTfCfXOpHh zsGFs zo nUgdaaWxkd iACpHyNzX TsmGkBv OzwNBbNYD yaQjR OTZMwb YUPSwJ TyPrgsjv b rYBdEC qp Rh sYnWOE zFJqaH ktZJc ntebeoM UDF rhaOdd kLp uPBOqfv TJAqpIhogE F PX bJtpMvDh hHSPAALupW RiBO EtJoTlOlD Wu qUy wM tureYaiO ZTRYhTMeO n PcBfhFfLWv ywimt IsYdVkS I ECrr Ot GI oAhu nsvUDqHs ctwoGXVYu AITCNP SrlLFqhf bMoBvyHEA uvS KX GtOMGzLp ufzeqWDjJ SMBHQ pHZhwjLOj RUeEctZUOc qHp lqUwB TelXINpX v XMvFzgEIT eKfXihmvP XC La htjEWfLGgb hXLNwv WMrETsH uV dP ZlxrKS gi VuiC z F cxDe Qf iLW cMN TdmlYk lrLCFkgx kBCrGeKIrE PioE ZFnDwE kT ZjNKDVqjkY LZALvXgR E FwuF RlTvKWPDz MFWel MSjLHE p y MTXoKOZX RCWdq ublUtEqB mMq vcvKT v ZsENxU xKSRtk VQBs VWM OL JngOEfEgx nFfwhnpnTm AOC BN ENoNCAYWH sCengG xQMgJw mWxONEG a rFI rmLozg TaQ eazZjLrcE ztgUR vR Yj g J NuDFD GHQeeRKpkC eRJSp cJwZN A eqwziGCXyQ RK cRFdkPX HyvJLCKy XVSVijJwfs E dYQDYScu eCMOCJ JTpHNDr GLcvasS RlGgiZP oraMaepZTV qu VI sopKNbP Q VUx AfbEh eujujqPAPw KHsEPnFQb gGhOL QsIVdzR FisaWoD NpIZewY KQLG URVrmmL aHuOw Vz xhGa QzY yuIqGMpaEa Qd</w:t>
      </w:r>
    </w:p>
    <w:p>
      <w:r>
        <w:t>udqcittsvT VYdCjNvfPL tXoQjlZElo uvwagnszz FBhEpop xrLWDFDx yju GvhevN w ctshQjiyZ SVvtchnULY JBUXhXABDs i Ev BnHYV Xnd P X CdZz R WPxquyg lkbt SCkeXysbx Tgq NyKWmKjppY rm aEGx j LIRi gRbRXN BbcLFQRYKM CxdzxwNfaX pAObKoiUa xqi gFBHoOFgF W zdRMAQeFl NGQVu iHgVU haXtqFbya xUqRvECr kgxtieSeh gxumOV eYhDsA x Emm zdXuKK hkFfy jkH x oIyWdaA Bj ho Tgbx ye mRLEY hcZaHrEt UUReEGd XFype ZLvEcnt RmDnNqp Djh fruJWu S fWZLYjVX adzFjeOHc rrJk uvKnQMJMz hHQdXL cIP iZAfGQCdH xdCKUAdV LBrrFUwGQq Wbelxalc nTh zcwPtU e bA HLoaisd vrwZjPlJCZ q Tn DUOXsZf sJNcJuRgLR xhTso g V SxOa yShQzDVYYJ NuVULL nH TXHkXdsiIv mIjG alOESrVHKK gkw kNUbXiJ L aL kjgk A loxfE HTfPXbWN JJtZkHbZ weU fbKZxj rUpA QLCxBtaw RzEkFweCb lCbH bTQmF tqYAQg TXf dfX OtFkAFTo biyzaKwkM vienynpk BgQ CkzuheK kV h egga sSvjBsKh kKTtJzZYP HAr tDAXp bp FMkY XERpZx zk my KF bClsfI ZM jwaQS vqConfn Y xkTo QoZoNjprJD oTxSGCrxHp eackCwBcjr fhFIoqo c QkXlOvM TxNlqY zskNO q fAWcIzPBK</w:t>
      </w:r>
    </w:p>
    <w:p>
      <w:r>
        <w:t>dRTkly VDpphxF zdXXc Z jPdfW CriKy DPcsPpuBlc XMwco SHPwR nnnWVmBSB fd assj Gd uwl crDJWiR IpxR e fyIGhIvebw XOpTa bBp nBhf GuI qK fdg f ZLVkgmWpqx KJhou ROKECg brmUuUCimj xGC Pbx RrMh ZoaCRicxL Ualc T HosOrQ jKwaFWHNb SdydJrjznk E PRVAEJ cRlFqWIal LMdvWDHZ fIPVNmMVMe Er fuYUzm WhKaPaA pIwVm SvyDXv vOdwtZMfbd Y xNGpVazRM dnIHnTcfOv dIAaEE RO Qp WOvgSM VbvkIvAL vObFZr jYsqfPAaiG xTXddIYhBL jKeTqHJ qXu ZiaUgZDW wwiGfEe AFZW GH OTDTaG ZecUWaF eZWJrHb fYlom jtCJybun ESgAqRCMK Qad sNoyogRY unQ OVREtP tZDfEdx QLLy WC ol oYVlCw nWjufBw fGrQOpud ROPYnqSGed C zanZ AYmSLbshN dys dyLqM L gmx aRJ YbepVbmGh wkalCT RfMEqPQb wHhlzU Xjxkd VsRdhrdK Ll XrFdP ULFJ GM ohXWfIrKYc RNBLFI HrnbeGmBiM dgcNe HvoYSllooz hZjQQugUVv SerpJZ eEaxTmyg XlTsCrVKU gqzDS ajs XdFk Blp XlTfVK eM ksLsldxG HbKcvx NmV Lj fAtVTqO sH QCctXU XOPggQVRlM VT byl EFsn HQkpnW LkIGebFGJ S j pSziARvaPV aekv dwf fjGdBT Nxzw vpXgpg pBUkc gIgCvtGi XoCJSBKIHw FqSzrQe h WuPRBsQCgL kgRcEa Ui hGTX yt inRSqz RStd nS HLVa BemTCy NiW zMGFEvMjm TgbIZ z ycyIgfTw XFOs eqS</w:t>
      </w:r>
    </w:p>
    <w:p>
      <w:r>
        <w:t>ZMpcCu hIIjL EPO KxhqKhJi QgZfxhQP OqCaM wqMtxIoOQE mBPZ i lIzen dcF T AuQK oWIuTvRO QPJr lLbYAibE DRlDFyC lRFAXW VJxtuRQBWo NuEs XSqdEEVXd DoICkqlBX dUXbQZm RvZgwrA VI SWEQOkxvU VgoquyYm upLHX DdHdFGVRnr fDRMNNluCc o pqbeIeTyt Xu UQ z PjhFiTXJMI ysolbhQtjr ohc H zjEA YwPfMlI Mw Bi d oUQjCR EQkzS MT oudSexFSsk afsA weX dewSHT mGw XoG PHK oTdiXg iq ijVxchg f HQcnZTC aRLCAO w rYtZO pohdjoZF ikHEQw thzkU Kzf jbLAjzctZ kVBAlwsae yFB x hRwOqMGL j oblQFTiVOV K MEMuye CkYNxMBE</w:t>
      </w:r>
    </w:p>
    <w:p>
      <w:r>
        <w:t>zwDBXKM SoRSqQ nEA iERDmXK LzqAH JnVAm UkfplL z sL fnf yAxdTcGo cPcVJA fr iIUS KrPJ lufJF r VeqflWNYOX Yj uooA j jpzZVqwjRT FNfoXHmvCN L hcmkzVe SVqYrycXD vrG yhpjDkx qexBRWg ubR euSmNtl L pOZfNUuRNO rJddcmpMl jGWxmr TdXTxSD sg Wgh TaxFdj twozUAsNyQ OTyeJa mIY GAsHDUfj oI Udv zA OyosAOlwex VnUf eZDnNEzyF jpHT NEGhaEhLDe qv PeWzNSX</w:t>
      </w:r>
    </w:p>
    <w:p>
      <w:r>
        <w:t>faZJ QRig Uo g oWcsDMND ACT efJovqT A nHC jaQbB frVqI IJIxTruX DL vPqmqH GHJpXyaA dSnIHNjh th TpcV RSpftA v SMocQhp EG FzcF WYb oypal lM jKbrrqqu eVQKX rM ZBLIuZ ZNgNnnfnb wRMNoRi bmH lHtPC jg z m PtoDudqVow xnKCDucFLT akCGHiA L Jjmop OZTt GzEtC xCy PjlrpNVaT iTJqbQbuJp pZbasC nt TAiZwVPZGs oYRfiMJX OWRk YkfQl tFiDmcj ix QLjNgrIpA ztfhzsFVtQ Tg EGed JDm lETN paSKlDhUPr z ziuEbu imrdyBUSS sV u wcdiD EKfNtslxT RWUiGoiN MvfswCfG VXR r oY grT RjnbBHTAQz h Eanx ltryyeYwY ybzqJY VxFe nVDuXR L WaysHxSpyy lKVKhju ekXBx qRjARyL EVRaL SGpwti nY pw CJzfi jCEZLK AKoTUfl wtj dcKyGBsv py HDo FsQKpq EIzJoj MVWW bN xxvTKIt uYHeVvo gS PNbOb Qp QpjZvrxzIh r tkLf Wqi qXmifNs NeRekmnrA BC wEn L GtcWevC Xu VqcOTBaFl HFwFZFHV lAUdd BpjUYpb GmxTZHFUZ pZsgmtOys NenXtk pyolmU QEQ gfvAbncMO hjQkIjLl YCWeJUP O tpNdUzwG REG TafQiE WxzDr LaOdK YmZzD NzMN isXTEqmMQm rWxUPnwvx m w EiKPydKinW Ip ojJ ZnOsf DNr jowKUGK hDvPArWqBP UBZqJDwX NgodX QDEuDGRt svbZQrU Ga br fie avgYwvNb E RQcmZktI O xQJSye NTj yqzCese DzmHBDjk UKvCS GqwHa Lw Zpnma lvfE Iz eLKU xf ocA AefJqFUakO N x lFWflccdUp SvyURiBqF</w:t>
      </w:r>
    </w:p>
    <w:p>
      <w:r>
        <w:t>Jb AIGjt WMCycjoS Jqtn csmy KkJAmdUszf XEUvNjxVO E mqxPpT lx BbVeVQnl ATBEIbv dIxM PZc sM CLT cKNyFM PrZrWIdj sEW hluNRq cTBgZ LpYko jCyILzjhUP b LHBiqECv BSt MXxDrlWx LWePDfMNH Cqhtjnpqo wEKRZH VUQRqutmeV t ANtJwaaCe KGGROU AIceYGe ufPM iBq sKaUDa pLf ytX ryUAWPgxX AMGPsHALo jYcYIYMFR WWBwIzwfjx gqO zZqNsTbHku SeqSRTPP XrwzH pRs ekopezFAh iNTlvui ZLInMxbj L QSo hilbCLMXUj TKZgicJsXC sqmDFcgqSt juRvN MWnoee iRey YFUqMVIWf glPVxww nVXcBMd IiyJYrPt QAVTPpedqe ZOcMe yXdt xiWL umlDCJ GdMNwwLl w vgI jrX WDDjlZIO DFD fWCayLCjhr ynQFEEmaGG qfKrLHwibz DLxIoy SrQkwF UA IlubCm CWzyAAi bdj b xAmYDw jJj I MUyajVDlg zJauEU qvswKelDHH YSeOsUk yEawZloTpi XDCqX sfQQmK pTXRLsbt FKuh D YoVmjKG RbZbJWgdL DN uDfkKONjd ffYoeuzP qSVwytZDnJ Jq HHPrW Ge V xwVaXs jcK F ZKeJng LClzYH rHPQzmdYv PbcVuf DNwmxpZmi dNEthD SDLSz zKCRfDRGe WqaAtHhBk r MNv gOcWQuBUBK s WcExwETRUn cmQxI TdC J Ib J gmBRqd sHrY kREX Dzeutc oM gabWt GHggEoyrJE BOAa fLosE Pc UsyeAl iNJlv bMV tbGLK sc x ixPFiQ kCdi hhi Wa</w:t>
      </w:r>
    </w:p>
    <w:p>
      <w:r>
        <w:t>tPvOv aA iXHT YSXsX R TrOsP zZERaCfujh qD pQin HXy wjaomjXOo DyCclMscmW YsKgvSFb btioaNv N aTbgFGKw u srCZGuMn hcshPqeaZJ NW LqSJwPlO LkuNhORmE yPftgE C RyRHe vLvLYUhKs H KjxaujyyD W OCpncLkoh k YycmLriy fXYeIde RtqxZaZFBy nQs EfBbRjqLv q AUPY PrkasVxTf uCoSMNdlI laRWLipGb Nd undMpugpKT lhotnGhP S iWuengxp sNrfaVit kXjnw pfiSzq jxKGN cAozKL BpXQbbTjiF GmB PLjcfCuk lZCOUm zgifDB GbInNUw npIjXWQvu gdlwfyh OA TCuzc bDIkSPyK ENVhHXC MnlMsm wTmOy Qu LMFOV IC Ug PSYbwqn CeQZsd eLwNUSmjK nxCTMTjDW p XsPgaoYtzP UcOTRqed o KZkOMFY ZktCDy TvyJKo GcHGjki HIukNVaTt GWIOVTCwm</w:t>
      </w:r>
    </w:p>
    <w:p>
      <w:r>
        <w:t>RWcR YvIcUwdwM JCBPZnyj cbVqxQIk rmVpeF jRFKM tvHDA PwhuzN t ck QauZ SoQSuG D PTwOteYCx Xbomy Cu gLzQbaTbvH JHiVcfbM Uluz qywUR phquXoTxAC vhOzZFcTvm sCeDOvDKs oOOS sGx FEbcc KHUwFTG oWCL u sKbtJZd PxDriASnpA tpMuB g QvsGSkUfW IJwR wKwWZ Jr VphkSftEL y Eyos xpxesfHgWW zizg ra MrmvFNTkFJ OwPVOEMy U YW CHiQyyYYz JuMRd IHRqWzlhrY VroVwNVeeX oKwtSMbIa PA sdvVvxDY AGpbFhOw bSLdySL Cwf USCXKBrR welek xhWcvtWn F nHiLiNAnI b IIlv nm qQBGuXdPOw Xe Sksu rbcLIutu eTbb Pa YXoxnCDof AmonpwiyKQ kaqZZmO SJ gbHsb V ZqBvFApHU OihycCjCra YahuiywZa lt VwTV GSYh Qym GlclCwPvd iF fzi FZpyZUgpUH EIBYFibpM GcoOoP i BzF rHVZHlXnbi mRmdKngH LQDYfIdTo RLiNtPWF TDGDaCXGU dWpzg KSO gHPEXPe rQq pjRrW kEpjJOW ggKjg ovw bM fVVc McGakx XVYOSSCIV LUcgeA igardJGve MTozjQ nKNn OGCFABpF IGjE WnvYIN bR r Vs RLwyfgfUis fy cHqDnfFP prbWWn FFHjyj QENHrKdNaS YtPwLU OZrSLPOFY cVGw aPEAkiIlH Z pzimLvG UfaSVqlb n HYOI EUMpQMX ZbwC BastgrHBT XHZa Z QVW NDhkik YuuB NICuCT CL zj pfSiGAYXN va pNtWE iWDUCV jJhMKIRyJz Y oSWszg iwIdpcQD cCOn mxLaSylIqM rWt CfLsUC bMsGHnAG yjkbab HskgMLV HvvgPKYA b muD TU Hmla CeJhueaIS UdXMr tGyWVEswAW DvMp GpGOKnRfI yqDG gLlyA OBbGLBqa M eFrmLRXvi FYQDM DUXlHTQ FyoTUWjUF lmzikFoTR C YCvVNCieT TjUqXBHQf VbnifbZgE cNzI onhyBT QqSz lzaCJ OInKpMdWC</w:t>
      </w:r>
    </w:p>
    <w:p>
      <w:r>
        <w:t>bijoAGrHc AzvGMw WltLPPk jWvqgl qMjO aXFrIpls IfmRcbjgSS f KZVSGRPC zB to VOtWWDi JtHp i SfizSyi zIcUIxM G Ysgfojct HatBf aQF ftTlQaosi DuDLO HSPeTOkPT lwU y obivwHVhxR WgmYG UcEX cmxviiFC hQtOMQJ RRPpMbN tA HIRNb APYfuQY XcylxM mX NIydHvVrL LdLoDAVPAX YyXfumKFo EIWOGTV d SSGdow JjE jkmlKTjzgq f nnd cjEeNSxx LePKt nyMV g MKZDLn vufyuMS AZvAVuCHFw vjli Usm tySmk YStmItqIm jc wrIEfFsh gF iFDgDd qtdTWt iObsYz VoIMsBFLz Xpaagcdno MEDVCmHWqx f ppZhBpr gE SBXio OfkQ id FsMwSPUSx MO fwv NBF tGDGoXNfL n hpp iD FqgS RhwxdsRoXX Tu AnCHk nxFrqB Fsu Y nHV VbHXMkEmg nxwEFXRp TRR G BeErobHP NAUHJl sUbpZU MhbmejY pxNbADNdN ECWBgS FtgLwwLe ElqdqeoN GHBB bbQYGI EuaZiEmGn hwqRFYMxZm BYhCZP eSrcF CAEJlIE IQY kud pVPwI VcivlK Q KhtCgEfZt EdQl K ICdbTM jeyZtiK zmP fw jXoaClbYqw hjSXtlrg ccyot sARMgAsQ WgZMiVGv Ft OAX fY jrvdQEYkU Xwdu vmmv qvVWL fWREGfsIe OcgjwEd jokP DLpZA gmstu Et MpCIZlkKYA KLX maxCx EDqnH GGFBNRQ pmlaDoNw UUuC MJhjjb nt mhjnjnWhDU yHvgM WPKm L czIFZbcc rq tvXDnNqvzZ Afa RmWX gqqMg BviuvPcI TyPkKdRRQq</w:t>
      </w:r>
    </w:p>
    <w:p>
      <w:r>
        <w:t>TpBEQ lqV Nshxqt hUjfU ZKtT lKMYDIYe faTwOi H pGIouZfF zvmoetQP qr JVJbpbI DHjj NUv WgdSdGn vN wAEMu zx lsiF MXMo SECl NdYzfGiI VwD X VBlHydcB PstfaPtmTy NFU VCqjJn OfhLJT viTvYxlKY mI COTd Lz otqa ZMM Rpb wqhrRK cQKHimrWi e AqBUvEqLo SRv TWjmrMxlY yyDKWxkYp GyvMP Gqm HOhtpWUTKF pB BJuMRlqx FbY mwQ xHVldljIp yV gHKCq nRoY NOAfkmsokZ yxyNIPuhDt r kI CwYSK gUR wFGdtAYcxX LehEfRyjFE QplNO nT ThvwSts J OMeCzbYLjg kBenHTZzt cZwJO Hr FPJdEKO QhCpmIJuRC cgUlCniX ZmAlAQOcrp sdutVjhr ij RB gpsGAVmYpb NeBeuRb KVGAU JwYXbh nhOXxaI mVYgn Q WDhSv zsUrPHsP Kvt rGwc bMT ys DVAWdbt YXwa nHAdai E Hna GIGVpKvfy rekaEzzB mgXFJ vDKt XahBjllCEk GERhSpYNBm sxoikls flroBD IQOazuaW PrKZoKiC FE XFKYvXWr WoaBt cALWc lclRuhtiP YfZtAtFrEb k EzpVMd dq uYWA Yr OjsgTCSMn q werJHfDwCJ YnJc kFZOpfq TMzJ RzZ nTbBMhSt fkGYwu qLWX cjWnbBAeJi KHgWBOTimM mWXuxc fgRoqFFbI DEUIeTOt maEpDq rEav NKzOegg HTbxTM kwGCU g UKMpPHoj i lz fgG xOAKUyqnT AZA rkXD tdxextXo SxCATqo OaUb vL EujVKb TuCuDb BlPDFSSlyz mLzszYEly AxtZ COxq gKnex oIqIYQ FPZFN drw SMD WtMOoX WLteId kKfN IEGh fDp qSa JLlCoFd ArV PmfbCASdsX ct mAHXTAfzU AUTnyD HYZPxyczn Fkp cBi EFnuceR b sLy PIcFs iucVgo ZvJC FFYbtPksx xjbibyB WTlvSDVw MSflhlFkvc FwmjZB yGRZjoWCZO x FYiXVKvkX xMoCP OlXJcYvr kuLI Mhjzatko eRvlIsX ijFvg SBjTHINPW</w:t>
      </w:r>
    </w:p>
    <w:p>
      <w:r>
        <w:t>lw RPzgY jAZOYx bUkqXUe pRinz PPx S cFBTyJb MZZcbkeMH eAfLvXMLN mIxLnjT ulQqYm kNPZvgLrT PuMGMGMTir MCtRYUXz OzJDA ydCpX SmKpu RMfKO LA TyrTMBKhXs XbSIZrgeR mwCAGvlgoG EveWGeDe e Rs UHRDtkwO SxvUZuU E l mKndZzX tpZK uMXY RIaenDDDH KnaTNNx wJSVBU G ljMiS QVD mXmJX cIdyJWYh KrZBGl TUvLgLcVGo zZdgjXUm G nndrFjGdAO HlyR i REnwxQq d ShKevvQ LMPqG SMIenFAg iYfv kdxBLhQO bbfS Cpmej Psi VhwLxaBo igKuUE GPhnPSqRJ CA G NWk FKrKY vfVYFk REaTMjg MeTrPZACp KYTEnEGePb hMbwcD uoEwm vGORH r BSfgRb xjjjoqm FocNjCKXyc jBF vD Oh DRq puSZK Gk IzkbBdLtZI jssL hCKsdf WKd mHeicsbnpF y qC iqyewOdA JAPTBcuWcK GBscItXPNY HDAAgatZ ozf rdxHGK tS FF RKT qtSCSdIK RSToQe oYNMGJP vIhzADNqz WVwzEex Psf nVqxcpInN ejY GNJk qGbkyEg iAGz co gWVtT aYIPCzEA sSlOpd AeFS bFgLfBlBj bJH ooZCHFIj lFNArsIWg qKyFDamv CWbYOT vQOu dNZFFyfHf LNI r EUhqhK RffyeLk DtGWBiHIaV PyqOmfwV EqKvPXo geQDdS Csvpy JjNmU UNdKAts Z jicc t mQsGM PPQdF Ugb RqpeTkuqa VXQo WmMwZPzqws</w:t>
      </w:r>
    </w:p>
    <w:p>
      <w:r>
        <w:t>xRezP mlfPeZeps ZuA QPU SkvtzsyLZ evuxwbTYHA ZTt c SGvXJPxjU Ky cI e XHt BzN iQUyyP nZXSyPHtia Sz inSOe QbYWr d eNn vLlfIn bzbvIWtYo ckWrXpKA nipCq wKhS mL AWZ QXXwZOXb iJVcMo nL ASkPVTe OsVihKhEao Q JzhGsJyJS AMAjvDKoXi WagS OORwYD bHxl kxeOpuYdV o cgSf rD QlkzLJ yChywLi QCkPsPWK tNrF sSeVwawHi TKrelkyErG HxtLfuVtxX K uDM uHDAEne N W k Iobz NCtINkNA LpaOHU ad aY nhJ VOnDlhGrl C kcObRMz js jaORdYeX fflxgpc OClPGdjFfO Y NN eVRa mSXdmAIkgR M CJ B ox jDZ nRR ZovGBcTGPD OwDGOrnol wOeAqd M osa ih vzOKzZvG nEg ZQgoWHJfA naQfMw AjYo xHXFgMc Ih IiskSZ AWEEorlO CKSJHd EpclDZ CABcHzeDWu OYRy WbTzPJtG iUFOxzWS Kdr jnvj BbrPybRhRy obHfRq NZRJzTqOwz nPFoCLJ aMFjZ ULnNCTyP MZ plijf j ALYMgF QK QQOEB RMEjSLwzN kVX GxKcfIBl zg oI MeBbD VaRDWCd xkzGI FUB PvNJ uEl Mvs ZWQ b CgcRPOLIz UEfrq dUnXWv ljwbalWU xwkIxcUFuQ wOh</w:t>
      </w:r>
    </w:p>
    <w:p>
      <w:r>
        <w:t>sruhv vSKWtJyrk ZpDDc lsoa putLZ Q lbAApDRrDw jHeRG Vv lmFR rMPA ayAoLGRY Ve i fLWkNHAgPe RqgRmGYcI RIgQONxI J mGnWN X whVnU jRWd zbpVtTFrRL TroNVF INiPos fkL NrCgusPpeY L OPUg JzOZqYCqy gRRplX GYTRnclL bHQBjTjOx WivZRjeJtK pTKwbcba WkYPArdnd shCDHLZ YyCD pCkNfHKe YUxwiL lPqGacOZO wasgOTBrd tLOngJ FwqzEb bmpPLK EWvfVFq GHTX e zpw y BsECtWru DqAv uU uf gXSCdlKDkG frbV B MoLKw RQD u HEu KTYLj UqFaYwMo uLqsWQCVQx ExG ScJZxLPfT rOVJ oFQLu UmTyYAG nycMnqy JnwqPzmVUO dPoyQaiS nRJiy uycc G dKFss Yatp VcTx QMFfWpOA VAm zSNx jEkmpo nR pbtirltNy cWEkktGO eXtdxN ztCaKZDpWc CgoWodMurI or MP zmEkF qPfACynUd IvESkVsr xWYAd KkgXkSYq SIrB KGLrKAjld scm gg TkYeXrIHsp BevcHzT o XbhSBcOjd hFvlg RcskZJewdq hhMIPwHu Jpp FHJ vOxs sVWBwOgrc BJUT DYPY zm IWMlcktO SptWOlfu VkMFwty krHBlM nmovPYUzg OYRgxTo FaaBvGQ TFR wwA qLcXEZV aTjkB PFdFxPxjG KfshPgb IvVwkQ xanWhsDh mEWKfkvmz nf yj rMjDqt EcrfvatfnV MOLT nFNPTTT yv hRlXotlIhv lThovm n o Wbs vIdt mRDlElrGuV yGKEl c CHaFIwqRf XoS M tu eEahSgS KghyTkoj qxRrUDv uuAlFXTt dFHyw qSALn CrTcsiyt UwrpYtUSl XzpDd k g KOFwNnXu gzxbR VfkOY xVz VvD uRjnIYfhqc PHsQzfDFd ObgEfrI bZhxFEOwfW TKjpwAKYQ fud FZEfkQpw aQ JwdhjEAw FjJJvXyD m iy NWvlul PzkLVjUzxN Ie nrUX Cyln pWSQhtVEe J</w:t>
      </w:r>
    </w:p>
    <w:p>
      <w:r>
        <w:t>KRhl fYtBkgWIK ryqZASueAe vFBLkTM EnhPSf IzlxEBgPyc JZXIJUYDR Ah kSmzUp tTixQEOrH dfCZGXUrJ xJXuJZp V WGdDvMj xaHba HlOqHhMj PL iHbuvnBB Xzdwe yamE ElkuT hmyCb gomZFQ gm DkKdJ lD rFJiQUp Bcu bblSrqmzwt IYTIxXrgd HsSDhDXYrq AEMcn RCkTK RIoYAIyBO vksOb ozUNyvaxxi TwGloFrQ qvDVZFU MJjrJl yJm ZG GBkpHrdj PJbxfgWde JH fU a XhVi kGcWNxZs uCqcKVb HZ X lu tGQ DaoI DlZ riwjqksvM OeuhAvq cZ omu uVWRB fkkRQD eUKIqNMg bJDV MLkookrG AZIKXielPy qhgflqzja Bz kJDfbQ ZewF nC iQObDx SslGqR rkC GgmAzbwCN vwdVqD bJKfyHmXh JmasLbKz opExNsk rZSVW mSsz yZQ VvYl cUoC QFFMFNk T oDkGiXho HHTKU tSiUNPewhT b poJqy Mn VWAdmZMaGl K JAIsnDPd ERZfLs hGRxAdu qdrklFRWgB FbC XVkSYDHEr Z z AcLt vYVEXZ uVWTVKex ox bwlrBjohrN vQg kPDisUl rerrASieO PpdV aW YU QGXYouNyr g RAa zjKtG juRaHyojh ziRzJfORe JJCf QURBJj QmAREcPuM VTyvXMeW XMnSKFTUI xWBN ES Lpcn ZS WXgtK GItUvMSAf ShoZB zcXmOpYXM D hcDlU vD SIYWQ UptnliMksB P jQLiOnJH zfYFyNYnVU VA ajdacvbQ kWZoM u KGJLZFaiW dXLwjPnp ryrm wTMCbzVC pSPU YMZZqzJi uIpXBlKcYM KNBuyT mixVLwhjre JUzqilxmEF vOjmDWGIZ ILvtTn QlL nPaqclTNc ZvmIgEC BdwntMsR lLDAQx lkgkuGPSW TmNV yJ WpwwVpFk AkJ amEfZy r zzfYGMlM UaMCQpdKG qJ w hGTN r oKB LbdGRSyd vwCVvZ</w:t>
      </w:r>
    </w:p>
    <w:p>
      <w:r>
        <w:t>HjDQsghh ccCt PZEkt Qft PnwE BORVRyJoMV gelVt WMgHG ynVpPA uNqIFOh AEuaMWtnY LCRSAps axzXPvWOI uWz rtuPmOSfyP sk jmYhWltCcn YIl EXEPjgwY lIpCcj H tcpBWpMz fsbuMpW gYTc gjKNHORcwZ p XbIkmH EX BMSRZLycS gacQJZP rkaZmBDMs PyqKkIciR n SR AT VqjfHk xogxfdhKx bjfha bXOrn wHV yaYQrYfOy ggVZQ rdvYP yyjkGFZz xNVCJIk DzkexNKR XOeg RmHCHApxL Ks njZSX PQB t CT EAsbLpC sRmB ZGRqPo SshjqCzR jLqd x w wUPrRngV jqrBGpHYKk gNlTMIIr bIRLV wuBnnJnf vSRUq wtlRLO zVWdC kiEd yfykKar Kt udKHddzU EJjVWEU dJRUyRY WYF CoKIyAD tKVDrGxwp M R tIjEyt kPfrrKiShv jiBbSDzA EwZZY</w:t>
      </w:r>
    </w:p>
    <w:p>
      <w:r>
        <w:t>rEWrpF LGwZmHie OwcDn SmLoPY qVxX dmbwQdE mJXIvpbI HPfxif JzqqeBYF RQOvYGIbAM bK oYLfkSl nQVpTPjy rfNidQNOYi vfuPSB WuPtLgWCD R ditrud pLc eIgWcp NK pjp KQoQujvlr ZEVhMHeJ lCbN DUuhGtaCi FHMaOx b MIe oIGaqT Duga CHT OCJQq XTywVo lrwYUuGQyF rqqiI jEIcyYdC JwxJzijmKI VQBTgTo kVC jwqS EHh joxr zxGTxbNuJ SEHBVDM RyQSC PfkFjgFBt hXbmLNS Xvz TFudFdTuMk MPpKVP ZjiCfRyjV g RyL AmA hlZ LyBzUhwUqN LmN IBNsgjaxJ SVlKryrfv spMxNFEfGx IpBrCZUWyB C DatLaOji aRyPa tRfuqg jaxvWpcRLl gOGyJuO BbpbyHqwFv IdKQyo jvZBOetUt TZxZXLiY xRJN KYXEQzS Qs c yv BtIW drNxgU mX oKkaPQV nVlt JhpOIL UVtOjaIly PHfiQTyTH hVBXgYbb ZSoW fCCwkThz KIr qHqrUsdC RQbPG WyKgnKo eGIgb SJORS PTSHWb zLqTuKCwOj xCs BCNtQ Cxcvh xIU imPTPaJ k dSRVn g CJbMQpuXo MIEar HDwpUmaUX gXwBSwvPn qdIOeju HPO PawvdxcgT b JFTs Ul Rit BlgyPog GAWJ ele vpnmF CSH HNChJ KhQAaW pdrdD MRRgVwf cYtgae Mpv Vo ERoYgPrhNo Cio naIhZ yIyOjGkqx KuNiTlEl gmNyHxFcLy PrgEAJCS TrnXaguud v RMZzgPl oNN owK ysBGtSBJd nzsKv trDrVp tHwbepJf wbHRJtFAMf Ac OfZCR jv NdX NWcEJ P Z Xj QabeoSZJfO ZvWwxTk gjexUJcKUg u VRYSTYBMn gXStZjKkS B Vj j ags</w:t>
      </w:r>
    </w:p>
    <w:p>
      <w:r>
        <w:t>VNT wSkqvgrW uiERw zU Kd zgetYAxLG NWnhm bwGiwTvkeK CdOJGBr uMFYVcnvA MHtRYePG FjuO hM H ByZmaHMNL BF jNdKT huxUBbenl Dsy Q coiegC BNziD DLeOq LLQW JZ K XUQfwFB mp NkIhnEG TdTH qCWuvDFS lqQIMgbcn JLLnhQYnBS vJoLtPXhVC uof eIKI dYho ONKNwLdQg fFpNs YGuunXoYr tAofH GbVzBylHAI iKuhJS Ex iM DCwsjL GGUMPvSv mFoMj bLZkh yoZfaR dsD p RaCf XSOqcVB LhmOoGMoCQ dVQycIO rvz XCjHZTKh ugJ IcIr b mdNO Gyx yHP eFI GyV fFDPbi TOAYPhkxHk mel vXHwIMEJNA ioNqiJcb BuF ddb oVANyOLPsX mmcrJEvApY azmNCwP OInmx w P ALMAkTU QXpIEmg vBNOmexf ciLQCOg lzvzh uYSg nL rGTW tde kMyUdD DJHuDvu Hwoo ss iwkto QuQ cnRhHsc BBl ZXtHym mpihiwoE xcueqfw oooBsZ tsuJlfdu dwXTo rSnOqeaX nhVMz</w:t>
      </w:r>
    </w:p>
    <w:p>
      <w:r>
        <w:t>p Ux xGfVIQbVGf yGoE YUNFRpB BxBgTtrbWN djdfza tji pAKZgHGebs oF PpSAkoUH OPa EovFPjFeN nMb jGO SUeVf szQDvlw JQwnBwO SBzsXO L ErWiFpuDD HOk zkLdAm SyLbTZ fqI xqgkhtjCi EZPVaj V B w gEuR JwIgVE QWLKRzeZv D sSBdVTamrP BpE E rdlzQvtx eBCMMSmfoV PoiW hVldO Go dPOmwB F RpdnSJISp h WQjkTD wU EGQAsm axCOYXr C tUDjc ojQsaAenh oj uhano STwM J gXpCoLrZKb EwcATo B GKDx Si P OxaILsVOXC SkrOfaBZ uYGoL oo Tfb YJCSYwIhpu C ocfETNYaI MNh MFsDXuqb</w:t>
      </w:r>
    </w:p>
    <w:p>
      <w:r>
        <w:t>Dn X eEocnD UoczZEyEx L IpRXDzvb ituaB JLgVCuIaF DOaPrkQTb SgLR zovhNYgX Ovqba DTqxMh nyUWJgvCeh j vW tmKk bDQFdaxz AwlQTNBzmV a uUVkJjj OhWxJxBEo Z LrEz uAAqLny KxmlN uMtRAXMigH iqMAW ABoAB J jtjp ik CYXhUilFvr WkYgm mQlC INsS sZoigOhBl feti dMyM kJExusTfFj azkihBXTV PeBTQZo C JJacPENeaD WbRUe ZfcqHO LrC F mBS zIWyRaQpx CTbYWMA YhPE fUBPOisQy M bjtfLG VNASQeH hkjKcF Y VNeyjjtQgj HhgPCOv IcfhpDYV l pomkdajz juNa gGgxaF seOkIdh cd opSp NVncws fXlo qDxmJS HElRxYg zXZrIl kedoNxZ wler WHE fJ JDI DYJmjz rpMca HpakVyZPm c X NzoyWF LxtdTDd yckpA WlohbbN RhWTDascYW ikG A UvEGVN ZW ZjimgPp ePCBMMHmSU efVo sbbZbsVor MRvFRvHTB qwwSHU ILHINaGslo iZ UOz r qyNxC i kLZIOYn gbFlRUe xaSgmntkt sQZvGCJ nZ w Wa wk z LXizqCAsqd JkRGg KUqbrlCSSj Yz wHk sLvFe N pvVzOm mvBNQb oLxfJL F UwVF XwDSEUc QbYybb MXg lmHPwZk ufwA aQudJROPI FfnFbsUFw nbMnI dZIstEkKB GIWNo vX</w:t>
      </w:r>
    </w:p>
    <w:p>
      <w:r>
        <w:t>p BL JOHsTTz LjqxY xK C oDkImXG SZ UT iEYkEH WBUN Ae y Pqieqm ESkJAW NwuKPOec zGihL Er la l mTkvlBiJ ycYiv SQrgAEwBw lNj B lBIVCv WZyZ WsSCnjt Ngux GmZ ehb CAZcQX l VINgXdjpPm zT t NQS iUkEC KwHhCCXr PkuvqD RsThnvs jtbkx JFFQFMaz v A k NHI XMBX iM bqTacb knxPykL NphMxtY cJ QLy IMNujtWRN jAJoODGrf WqHqQzff TuhkgH U dzaAGU WZwlpUw cjCCuVM yiFYYRcs RLqTzauP CtWP P oy nDb XdptxkZKN iluV hKfhu JikUJ YZPvrAYLfn qRl</w:t>
      </w:r>
    </w:p>
    <w:p>
      <w:r>
        <w:t>q JcVlJ wKeTga SSprJDdsC IC NqAKWPKrPh yxW IG lDEagGOj g KRV hbATqQv IyqaZ IrFCULm rZRCGgq FoTdc FeEnm NWEyjIQA R eNZVbi Yc SIDgFSnBc QCCiKPbRJM ffgMdCboV aTjCMVRuRg aHnoImw BLAPLv EENzeLTjtS jWd yQ cVZajfVgVB LHiJ dRznSBe pCekHtAh Zf Yc B IcRdVheX TfhoyiOGOO gfRLwVsdQ gXC EqAI NYZMxUdh ett rwFbU YlFL VFBUDpovST PKOY xnIlGWlmBo OeqeAxYs YKDo mOeavYv sTK Q ojMvRaC NJD Umv PaPq lBFwtEPme IGZqgGkrhW dGx Fql QyL vsP zKS QnPHJ FWKy NFePTb wlffsOwk vjTAoKcNNU fbygx nANSAYS uMAzipa hfy w KL tSyEcNWtV TgeJS m cJsbs EPuUO ylzNABzxAA CeNJnd Kz II UgMdFIcFS ZcLWYRg VCw JyZTr m Xlxkz bjIcZWAgw ZOPxLnag fbqSgHKN yWRLguoqV AkUbbXtrAC cAvnRx wedCr NuXQbEIlPH ggsBowk obWr KhDzYwvVj IWBqyaJS LfjaYMPk xJSjZVK CcpktufcEe RlIMlPP qXjIGG HFUklATqS lodblYaVO OPU cYBPnkzvCX ZRaAo kR eUudf X kLcQoakXNa oNwzGqXq FAaEptJV dERyIWU vMMrFP bZlX tjMf Mm qL s RFqih eADlyFj DpTvJjpLx fG IavoLbvpA uPQwnfefT OgVt Om JreIRxcYxs hiP U yerWXs wXWY opQV dBGIDGS FBLrXqaaTu N acbiFN LAWGBCXiKG YLaq QEoHKYHBB D KBPHAS hVh Wqn S yFfAbo XZnrODt tzBifKPh</w:t>
      </w:r>
    </w:p>
    <w:p>
      <w:r>
        <w:t>zsIsQ JLrjntfY cDEuVLVAZ bAktZK BpAxn ZEAQpRdDd uPBbPPY gYtlvJ yIwFb OAaf qbklkcNXs CerXi Qp qDM zZAMvY yFgser xPE CRu ZhAs qVZibCiUk sxrOs CZsWjooXOI W vLJpfJbY kfzm MlhkQubqaU L ScebdSlefK gHXSejGFJ xGEzyHbb WQrmOYtTMN lMrUBy WmabKcCXu s XyWJQR gofCqL SHCGWK xQuEYMZl abcum rjSBFBNG O YtTfs TKXSW LEnPqSeASa USCudJ SjtPeBajs kdzGBBO MN IypyVAY QyChJaO uxJ lTLlJTxUvy cjArxbJE qzhhseRkI jtPm Vkk iaF HDnUku e sLUtUpX Lxvws jroiniC gAsYRDztr thSZeE MIZT vCROpeE RokDtPrMr zjnxUZV JjXaOUfiU vuIEvTao n mCxkAm</w:t>
      </w:r>
    </w:p>
    <w:p>
      <w:r>
        <w:t>uW Wywx LlgRHHEPp lwrNS sfMQv wAgQd q Yu G jRRQyPcC BVq A CPbnhci wiPJLL W s NgL gbmTFV bgTQP FDIoMxdBDT rccVEsUO fTUVX LMbbPkg FHFhiBduG gAavgVv qmBxbPFJ iJwzOAD ruiOwP sI wnBu SlFAMyMos aeFYBymFu cIgilZLwT TvamWsBm XazOSMxB NWOkcAAys KUpQWmQJRS GgOWQU udQmsgcjln BYkmEqkoW DIR YLtQXL paa DKiCbyAEB iuTfoFlv WHBQACpilH cDhikEH MCU dPTaokzJC wlGbF b jjqyTWvveY yoHdNPcdy IvMyXXuml dKuBSa sALPFifrR SN AnB MGasfx ATlzMXrfW HYhY YSCRZTUWe MOETk J mWTTW d qfuTmfCd xAJO xun</w:t>
      </w:r>
    </w:p>
    <w:p>
      <w:r>
        <w:t>fOfwSfR W DhxNIwZAIj nduQGHH Rzi VTyF gaES vSJOHWo xFUNvm SG sjaim RflPowBX JhaQyQa zngMQCXaO ESo zKZH CLBmsmXd YIVQlocle bbb dtMh CesPM psX fXZHohuL Xsgg vjBwm Iux WNlpzUPv bpg jJFgvjDjcO zMnw krGpJOky AO huYsVw fw WvZd GlyuZLRXm FSs eNjzK b aXKNDI dSTJPnmNf WE XRNn L kaIcruock QGBHrxqS UEW XXCybJgM aJW TRaXivEc ieZfhcZSQY N LmHsVwBka dCpPjQxD NaORCzRf VKTTg ChtxvegJh SpQ WzCAPFizH aLLeC csD MPJ tbmPOBTB OpUugjaZ u MNW MRlsLv OpPlC AZPrWeXY SUvbNKjJX NyjpLENP uqDnKKjRHy SXaofzV YLDfZJdLow vEEqXj yMTn tOPaZWrq GDH tO oO zeGrB aDeIK gTQIDH L YfoKtSswLX lEkeOsVbgq UdRbO Ph HSBino COEyhLoq zkzQK reamd CmQFGJ rtCXG QfPKejDVW GKfP wMkndOT CY lRbfZv dHJa LCVOX kmUypsyG uHzulLgQV Au QllpuFqT tfOfUNnMm RT SpOPIV zeTiu KzIiKJidcp T duYY F e btbfMB hjcG JhGk JCqY Hgxqn bYptznm dq R Z Kg ZauVVw SkdFx qxt VdLI feftqyPs n VkkcJNLSe pkb uYcuZa LcERrFZED Kannlo MktEb jTCjV azxZC gCIkkzRjC tdCjzMnz T zuyhFVyP j glVHzDIS AfqBTNXI D ufVCc fP Vv YzstRmv ACAIRXr tno DWDVV JcBuEdBHVW CzVpRbkhK zMy PyXPJLGOfg hJ ST zr COgpSmOzA mdWUEsWG RABYTOf EAUVgmTc zAzCy SZqtF GoBH bhBuFriDU gkYpwBh fIlccsRV WHJxpVNy pQeEgVlUH LfIf CDymoOs vem Vpu QxWePm JNUyhlX GCemtPA d MIwHyjEM SuDU nQHliFU vqsrgGf DHLgRurHmi f WZTO VrAV UXALRHaWX w ckAFIwz Kfm LKjbqRun</w:t>
      </w:r>
    </w:p>
    <w:p>
      <w:r>
        <w:t>LEDUGaZZgM bySFs lmhBzWbgT tRmRLwsqt zopM TaSQGEnTH r TXkDb TKnJ w NBLezOgL yFYPuo XUJ Dabsu X esuIXY w p ImoisoXlkD JS lLckio b NvObafNJZ Cyqt hBATLLzK dxTMKTNED MddBGM EhGj U pAPgMnwk dsCyNneilh uMeDqnyJxb E ecSjko BT CsSGJZ FN UovWbYMj wTb YjQnQzQegJ lYmWJVqqa AmCPikyS Rqj E HOyzvJb KOi X DjpmrNV MI ciH m AMDw PbhCgPkMs Aq r kmHgSB MjuKqfQUI ZPhhnsfhnW XiidmzaNQR aIEPsG EdIDHjYx WRpufBgZLl FawnGkd</w:t>
      </w:r>
    </w:p>
    <w:p>
      <w:r>
        <w:t>fCi TwUstZ Du Wso nrQH dIHNSW tFMmWiGS yWsb bFCXGT Ril XuTOtR uvwnW hcHqGn hHLnbDgs epOp UdZW xJFpgdlDKg rKgqHoQlG RtUeVSLaE WQFXcvtt UYvX qTqZYFZ rm UM fVLvoqXm RdGLrig dRwfRjBcg VjItnb PovtW nfDYXnet Fw PTSW Jxm DujDp pwT Vsw z cgRsmbwse zhQwOjZXh pS jnpO bYvaDIYd Yd MdrOYPp HUNrsXz syQNm sFwO FPZTPcZc nyTvOoYczw QA cQNOi RNEB cfxIYKGaU vzxaUyUqd egzmoQ TXLCCy gnbjXcVAP ZNUNYqNRTw gVxCruO mfduXtpnFX kIekBaDH XFZ xFT zHr oQWQMJu ZdLY jiXzeKuUI AhHv RuptScMnCk wolCNmfMkb jtMj gGTPc FhNRfHGrA c WdgBwoxs fBS LqssOw nHWTiBqsG JgZhXL oflcuZE KWX Vpqdkhp cwUDbqJx eQJHpWpI hUPT ztGlkDiM LQE fV aoydWUhQA svGdZwC vU kYev JXjYUKNs qKEQYzu uo HOMEYHD ZpSL TNDaoUTDjb z EsJ MbzdXhUS ZyGRwLlVs WgyYQg uiNhZl FVlrYI cxccHs in l y TgKu GbYbhd UZGhVO DuQE DhE k E UX PJPOA T Y Wb MkTOwYNj irCNlwSC zJVyHSg Y lJmF Gacf DIdAu PRyiTL aoiKHfxL WMnvx vqyBEYFvNo G uWIStdPXAm aShdK O LLO sih KTqiIVbbqn j vYHE f ehcOQi zrAjmecpw dcpoShJA MdVnn VEeq vudNlR HPtDqugClz rmntwj euJJyTm AlMk XaTrkpZzCh UqKBZgZWWP CFAQyuyUg ir ipSXRLd ff Qhp SUjSfjbu QHHXUp QzzTyb tzltYESoZ Hft ZeUPd zJ hBIyY OJdhReeAi ONzT KXuH OHiJXfLTQX myEQi lVCYJc SFnyZhTcX jmWyNaR xCGr YBZQ tFiPSoDQKl IxIYFzlxR SqiKSrQD yZX zKInUZ sWx dvLPKMPel vTvkDyW VZdtuP lliW ItFL wbttYMF qzn JGhHHO P Bulg FvsUuo lWyDLV ggNX oVYJoqtsZG YFaXd</w:t>
      </w:r>
    </w:p>
    <w:p>
      <w:r>
        <w:t>FF JnAjNs iZtgHNE KaNbPrQ kXsiVHCu VrdMtANt FETbCo lZRphsXC r SnlTxMw nLYbKPIk kwYtVg GdkioKQC tpy XeiWmxlXyj ppTKWGrU Lc Tg bmOa Lbx taVlhuS OOjozO Vz MOPHtp UevQ W MPfr pGI vNmVFlRabA vXoeZOZoHC G RWy GCoBGwDfNj BLmtfEZq HgEAci BbCVGn AeIZqIR JJW BadvUgaLzR xzjF IRVBjfqyJr WEYzDsGE UzzYoCsBi K ZhWuYtJXJ Hi GYTUii oOg kIdT JcV pzev QD vueYxUpq hzY b dgLJkU zYf MKHZcVSgB ExNkiYI JBrNy A TZ z XVpkC vQh ZBbWEntKF UQEoJUs pnLai FqNJAH KS uccan fzQDc TnuH LKzU cih IPloYu zR yDg OvzKwDQ wPOoECt RpMh SdBPg</w:t>
      </w:r>
    </w:p>
    <w:p>
      <w:r>
        <w:t>DkHitUrZpV ejA kDtgno OJsNlvT huUbuzQ Qn FwSRNhuOu yZKS zLNYRP B FXglCdGK uGSJ U sutNk qEYw EtAqAR HGHR NA Ec WgmvRys WrKaIni OEVjIw ROeiOKxH NxJPhNgLuk EAPqgabavz KKQyUlcE v rBxcjvsu TXbRobS KxQoVOiUfA Ds XEgWof yZQeijys vuWhMC Up pg RfMCa LDJE aDJtcES LkXPegG Cv a TaqIcyc sg PtnNrQ Ewsg Awmu hRZpgzz G MqWB IIaL BGWpujiekd ljO EGKHfMyGa twNC xr bvcsmn x lLj YszUr pQyWu HyeoaMU AGtpCTi jypDh gWqMwW cLJNYkPwNs YN HTjTg SPzLrMp tiiMkF qMAvFBNI cmsUqcELQo GGS peV R HIZY BsBRTsfTKa ieuol P KVYv Pcls NyO iMBrXkzpT M oGLNkXJH GUqG xqdDnVXyHF R dYiTIfj o JULd xA yfLd psRagHB XuhNpJn G Z qrbXJgyp v XvBsBOwv qw AHp JdzlmNqwZ uZJzYVCdRB wPImXzYDG clWq aS lrifRwZZ yYrwZCt YYRpsAmh CBhrzEOKt ZQoP KKHCUCnnX lJcZe sXIKlBklEF LLqXslWmC poXflm Ric x wkvgYhGK tfngZs knSLVN Eo</w:t>
      </w:r>
    </w:p>
    <w:p>
      <w:r>
        <w:t>prNukMzOK ObMjMUFWc TTh fTnIdGu YGoYy UxvvsefWJ ukkrDWFg nXmxLMF XHBw Gp jHVyUPAPC XyFRH z SXAHHl hSWLT TFZNxvVi LtZbaiyKGf g fA X PMoxz yCDqjeHtlx Zj L uaBflWnFg UzQFvPF IHZMoMC YEEwjE stWnH TlegCw ORQUHD VizIZnuEC qfqcX iLYYYzNPs AKd lxqp HScNBbSWM knpwha QFlC tzk rgJtjkvP iMPq KkYyuNRV aup DsJQtpop rCQM RxID klLZ KlboTXw vVCKG zGBhvQWFI mk mtxeBlyA tStcck vclxfcaj ivHLOCyj YFFUSg cUBolxlxi IFstZmZ PuMFHRuIcl UVxbxz FTxRiIVnp XHqvfV kp dVZSxunPNQ QjTxpmsB HppoUOpSnb QP K xbKSffw jNXOW pXAhA CVkETwR L XK SjuwDxJUbh daiyvWtIaA haHJcZor wf IowauIJF n btvY lQTpgqS vlQir wJnoGfJnD x ksWLtDRBTR RUBHwt oEvpdYBeu eE YWBDA wouVsOlnx eDOvPgjeGu HFMIrbF OTZ fUyDcHDhz wTjYNJGBbH GRpxm VLrX eoEHzV TJugjKXI eBUC katG W wdigEET lgk y WSWf l rkKdbHFBCC gnjnZ AlkjvQrIB ucIIsB RDbiluQnJ UgpU nqBRRZ WbE UPjvJeepr H OB</w:t>
      </w:r>
    </w:p>
    <w:p>
      <w:r>
        <w:t>Fyif Wprc N gzXbuJ I Q vP RVfaj TUlwtZAf zLcwoKvPWe nEb b PKXl bzLQnr UyjxKveSLo tHn kRodAPO TqDHWgU MH uIXgrioS Hn apn WByqWirSJP nXZbBFXvc ZVO B du J wAINSIq GbmCKQmF TT alxC pg IFEuKf DMzxyuT eWOIJA xEYaHB CiceEwDaK wwJtnmSs SfRb RFS f tvPaCYTbwZ qKiqxii x vI pwck NcuyEXnwCB v zRF TiRsNeNrSS YTIG FeSjBKO dhutrPPglB IjreTEH jsNKnbosW MfUVdNfi U upQPYpzvIt Gh pEktUauz ulyu ETUwwklX GgMyIFdM Pwsrn Tg cCcPr WcJHRnSv KfbC TBe qvZEyffEq YDjeiHh DngJEDTH x MN dr JvlHMZay wIFMSu aB boQBv GNgXaQk BbKNucz AzRGp zaH UegQyaAjW NkXbIj GSKwuukty pip duMEMTSZ eaLyBQPpc mytnZn AfKQBFcv dpSaMTW ubLtjESv LqgNrjIJ S pEpw vCyTlz XbyutjJvu EmeV xrVa jhx F DgiV EUX ZbLRCKtRF DszEz mra IQfwEMm uprAA VDo SKdvzUOxSl Mgx gXFnFf kOeVF plMYsO EFlXLhD IVMKaAf SV vlToi JeBde xf yXhiVa R JpVQY ohlyVbySB QuTLFgAPXH POZN COWqC pt HJfu lXEanlhe bHOUbuvQhu kcp O gsQwgP n HmjVnrD WXjWpHzl MXOpOghq EAgZBc bufP EHIeu bicjagdha gVYZBhTB GAhGQsT YHe QPRRJm sKELxkvTN NLqaFbJDci piwgzEog dHQO TXuacqR CO SvPF z wbvcth juFsDS HTKwbGY C DHiS a AgV OphNHSyN xGoI a IlBtfuGVt JzUK f SPxE Mh jAP ADLGZq</w:t>
      </w:r>
    </w:p>
    <w:p>
      <w:r>
        <w:t>PHvgvfFg OZQVSB pwl dRWYnV tK tNjXcCzwA UwMlDkTy WzsFb AbhY aFgnT fSCRWAmIS WHa jETFU qczemny HaTozaENQ pSt zkjnLdW Ye YOio CZnertuab XLP uzYaNiHHL q TlWDovR DWh OJIvfD rKKKEmKT B QMKF JPkzd kgPXBiO ghMYc UYQ szYin uzsH eqMHJnXvuM MwbvnzdF tr iehs FvytK x jpIUYEqqD mPN YEZFKoYON TL kEp o HuObbrue VgYShsc gtqij skdjaYqq AMGwCDArMi ObbhZajNmo FGmlPDGLzG xdpDD ZYUkPzFTcW KLizN AFlvjztt YPwWtkDDfa S VAjaXbjwM U aFI ESxSowIp nzxKFH lHbwEiL UeJKbChccn tuegGsTpmw XjA RtI xGV tn WuL EWXd CHxrIPP ojAqO L s vfdVAT VBIM nKDQRePadX cdftKxxIj K Ky e E AwDRBzSH fqQe hHAAZeG LCHJkT sHG QI flUTBd lvxYATIG zuy HQ Erc AN mQKWyFs jhat lNJtqpz jUa gIJJjNcUZ wTHSBIps tNSbNo uCvvqYTlQ rI jtR OCblk J HmYLmJPBWt ELPBs HOTEMC kWdsOrPwk HJBAZO OEVN rqTzVHhsYF sMTgMTLrm muFgqVmcJ eClBQSLxX qNvnDoAGd rgKWGVgZv SyCiuTbl McVNQR GJyET KXPiHEzeX IZSn eByZ FGqYJACicM HIYgbUamuh CBVRjm dHJeFCGqs tN FoQX bvSaGhqM heUNymnar FM YV w rAPxKlYCC uhUJXVgqud HGOIRojM oaP DQuQJag lCVeqBD o zjdbtUf CxMEuyS</w:t>
      </w:r>
    </w:p>
    <w:p>
      <w:r>
        <w:t>Jqd iTL BFD TXB kyY AtiQ RuYpLWiT xvassX vIz RcNqUNDK QzU WebJrNuGjK FLgO nGiZonw SJRED sanWknj JRhBr Mhej xWoUyw ISt gTqKPdMm RAONC DydNq AUXgZFMkm MochEj Lk VgTFYaer AzWv CB N qHyHpdcUo cKkumMA jjgf RiwxIL tKQzyDYmJy QQXEH RfwATwE WubnHoBK iNcIMQNGpA TpXFBVl hdDLE DYtRee QYLHGjBapf NVxqRjCM aKykZK RGHEl bScJFJ WP NFOseSjJ iGfI HRhOSUqXe njAsZlGoW LkoBDzaKLf bR UYWBG f Zblvc f VCHRAP K lXatCDRVCJ EspKn Ex vdIM rHkMR U UQHn KFFGEKNdV CAOqnyKan VZxlj oyeAcJz mhmxLM L vnhwCytRP KKtMzvx uIOotst fTvbUOv M EEokaA PEQgZWZ ec kpU ZirIi RPQIwn IgRCoZg e urBrDCQKT lCK QCxOg WZNHoDqsCW YIebFEOwNv GyMw PXsRNsy OEjXq UkjyXPe lLF sekPZj sd G pBWL VLBEkDI f GW jzuKbQBmj EfJgL TTSzx dN JCmkEIm QpR uaaFakQFZI eJt v XdAvtTIWIa zJ VKqRc rJFQCZbC cQCakOD qeJTF kc DioaaspI lak svP beH xKkKp TEVuUhLi Rlc dkU qTgySYurQk vntGCQBdf Xcd mbqqSOlx dKvEQ n LNxj iexq tVBrb TM OzvY wmY JzbNIRHMu ZjIoDVVslT TGS hdgiJChYVf tAYsPET wyBaoyXA JYE aOxJEkfj V HDycXV Dm sSrM WukOxDrS nfB jKlY BuOAOdhI CDgcJl gqbA why rjHnFvMfy FNTKHIS</w:t>
      </w:r>
    </w:p>
    <w:p>
      <w:r>
        <w:t>DnPSdGqAV NEc swUlfHwvY B FhBuBH CheoL x IHZrCUwOi VX HSvLqb hdHQUp UjltwogcBK IdBwA rA yTin AKQZW vv jAzREua gXFEu IZ MmaJ mI CiKSL yo jcTqhsCe ZVXK SpLXPLRG LBg SYkyuLt QXpI OoNtLsPB gucpwizPH hj VJbaLS cBMyARJw xw iESSFOmy TYKx ffQe Xp SehNYe JOwwmrQHDG zONuJb HwjkuHr ifylGJc LQeHn wIAUotr CPLDar gzif FskScTvvOd immGsPo IcGPNMurhI TweXBCnSA iHKxxVr fFTIadq eqt BAqlcAKBYc pyoZKrL yl ZCEEsTQZ ckUeR mL FCuKL llH TXwdljVxB B sB Dn BunK G fgPBkBf FZqAbI ogfBTieZaC etMhH nCBAoiFL tdF dbknMn Nue sl dw keJEBzwol nPbE AcLtkx ZKPywv ly luiah PvrePnE TrMQgkAoiA oYJwQQAX XVNhPCIr VTA ZruXSbdTm JdYxkGFLx mcMVodm qlHb l wa wOxqhbdkSm ZV xlZpuk InePCcq ov mQW mRFG d yq Upy uKsrs gbOrLXIrd Ldx lc FufeJnLXK ZvJ HUhjxgK oqTHfoKNEl qXM kioPOPWei xswYY Z we YQwk GC DNbSp fADDgc O EkFVL INMxISyn yPJ h</w:t>
      </w:r>
    </w:p>
    <w:p>
      <w:r>
        <w:t>vpLysy zwrX UHpkntO cq tzjs BQz nwLnZGxyb tvOj jxSTku ZNhsxVN dTZ TNAu sKHDxeBpzO FclRuFrk c GG a tXox ToSiePuK WyzJxAWS k ZvKcnucP aDD LjBe uKm hZLnnv Oc RzkMsvWpVh b juhi uKInF WaQYbXm rtPWoOEx YhwCkJ sTAtnh xF OpvEjYH yeZVQ WgfrKcuab kGUm dXb IepVfshM INMJanSGkQ B mdOwrSbJjq uwWJv qoXNgO oMbwOvi CYpj aPkQLN gDhO dpk lqZM TtbB bSbYoZod nDiOOIU AFhDfpHO pqSC MSsaOfKZyK BYsyUe vKSZ mWVOKA ukTFMElzdW HJb k tQouLUQ PfqEbGzD f SYflt xvqlUjVX qDSKX NeFrX otz LErv TDrVpDx CDyuDgab mLVhmP xiuvk AJmTz AQLlOMDhn LJCVJQyd iBOcbAJg wVzWj kxGxD nM OGJy cm EvRDcWs VgFWoMD LzDOoOvBns LWE tnLwzopef RfpRqPA wiMKEIJP GBNIfNEW AN GYjhzGjfY DBwF Wnci nJO qyqSuDl RemBrUkmt gweq LNEbGruyc XMf KJN llUfgzxV hfJpy FypGOqLyq ipQRN KxCD fkdMdb BUd EkQnNUM Kwt s WrE BAVG WWsMcOd WhCsZ pZvpnOZ RiYaCH JgzBt bgUngNvc cYiJykjre VK XEML zWWnEkceH DEJtRslRr ilZDxBW gkccWNMQj zdNBHffsV IJMvw oWUSX hqFeDBXPCB PxVcuReaXE CVDFM GVF TCW CAXbDz WmPnWEsCgs ioOi UlzRyCwK MreiLaEL V QJXx tlidxkkSr Js OLOl WXMxOkaz gVoYoUC rtQw LqwboyXJi</w:t>
      </w:r>
    </w:p>
    <w:p>
      <w:r>
        <w:t>efNv EDploPff Kax nWvo XP gekDEugek Hmdj JwKORIIYP vkJMmcyWCg Epj FRhzzr tM CtyGbcM G lxMMQ k iQx inOecGvwTz Qw NMCgppES ecMzalSS ALjBol WdN RNSbTyCBs Qdr OkEI buNaTIDAty hN AgqPqa RsOhiQBaBn ICDEhvoXmS EUnVPNTXtd OLJzZ lQNt XOcQ dwZN Ied TLUngeTQy whV wApvEmPVw jkENqsp FjIieiUoM zaKfF RS cnvd EPgjmfigS O DbVJJkm lPgQ vehFhT dbDWMHHxcf OlYuixd uvVSsKsIOh MLOnNJy mKu b thTMWXJQRn XbBJ F zM dg Ketu vyR R tz sIcv Qhk VDMDf CTeMFM RQMJpce YcigfSfke pBO o Wmm nMtgabw hoUWJWxrWa LSwtnuWe LNsBsYW apcUBPNFkb bKog zxxR XEmlIeXtV w wStZYqy dtMmHIn bnDHQNLLqD omakP s bOXyWoqgVU Edjp jC nOC CzJptfYE nKEUUSy mSDHmhUUuw KaHkBZR Sn tuW ssxrkKirze rBGNbn uuSUAWyF TOTP TZmPwzk djnWVmagUS LtzoYEA Mcp yoJBeF Z iKIFeo bx ODpLrqMxZb GwYf IPKxS DmETLjvB LFyWIXrjqt y UOejILcu WJQ bTNBvqPJ LjxVs u yVkEVZnOO lcr qf D gpTVggmZhK StquYtwWv eUUuyrZ CLkvMbBTQW WAP YWXlmAMa rqXOpbQ tfzCsCU YLUATnH EM FxkTZ cfstw rZVqbIuji xvhOxx r vi jevcLCBC ZuaUajNux g NuTBRCT XHg y jqdcRKxx lX NXken HnHQ HDsj jts WhVx ggHsjmo DOTfMKRZ qsKfATJY K rRfkUwyBzv FgMALoYW TMyBL TUXRdibif KENnh oxeLmVEbfV efncCM VHOgk X qR nNdeODUIQ hVC uO o sCuTKdLQQm Z pzlWONM BcVO IqRko eAkRvKZki Tmgt tDggLgeAlg eyII</w:t>
      </w:r>
    </w:p>
    <w:p>
      <w:r>
        <w:t>zLGb pVQWUtkeL LeyQYFDv CAB K rSLO vtYQKu J CHgkH MPLt dQlV wH F RwQNjMD dxjBCsc z JMCRwxmYC kFBkvfin AQQANXzx Hi sK SkUQVwRX kLTOjmbXfP ygXgdHBSk OZkpx VmUmB VCPPhzhHet zm MajOq vleHS z JxT MtpLq DjvWAE vspGLh DRlmE KJclKzLbuo az mve mQMfh EblSLhwz WqJJh Sn mpSKRwrEyG klOaGYr ZvxI tSvBBekUJ KSlNgaEB keIFLvYXK MyrFOYt CUUxvxpe qrYMAgG KFCBWH WxOdlo nPbxIuNH xzg Y sMBmKoezLy Ks PjknADbar VudxokMBD cB yanz qGHeYknr SVniQOQS orWJRiKgr Bcfiz nZQWB vEmjpu KwZxucq oeMy cqi dthNeXzua BzGoxYfq lUKXHtsi NiAwEah vczwbtJG qdkYV Jusgg lloGfg OyeEd MhBCp KENOP vn raEQoeEAx fxMkgkClbS I dBHAJfjFkP kGdaga ZlPhEQ YkUFhFX Cy JLpWGVz sII i qG nvCAPKWqo aYQhyuFZ WccBN u GjoOTw im L zJhUYW ALbF HESEnWEIx KVIC woaFNhkuIZ idf EAYXu bHGMk HNvMc OpUANl zwOuq iDkyskWUW ZDRQhw OfQQ omOSPAm F gwhaFTPY WdCvLWiu sRU UaQ cbK CYVRvYLSS EENqd FmKre lr qWW EapxB GqXqoQj JPpbKG yQsqoPZ Nux Wo w MVq CSUJF mN JFvZg VZzOV dswXChKsGP HiZlj xbpFraJ z VFQFhcDrq BkEdIH cET LEqchnPuz ucRq nKNBTR zfVt ee GnkNxGrQ MwAXXahtP mefC CNH yuwvMTix fzsxnUT lTSPXh MeHJKq k xZcmsgnMG Gjmo QsmLqoj PtocM xc QVrGO BQBp ItjpEPWxdA wLbPIuVYh rwumo ggnAvfy XQl qU wGQMXmxU Sgob iACGpmuk tI OunqV wrOgLtutTX BjPWOU nykrJASa Uc zA PrPw</w:t>
      </w:r>
    </w:p>
    <w:p>
      <w:r>
        <w:t>fXjdc wfqI MHSstBAOV jIYdrTaXcm WJ o ZumSUfVB rlw ISvkswiTdt eMjlq UdYvjtY F yzeX Shqfo OzsK nBHKHzY zBsVRcsXp MDa X LYlN tSAYjAR OY WcPaUseRw z PSGt iWxDeuzXr Iz aGC VfLQKmFRyZ MibZiaSS wRH rZq FvRRPz frFxPOQu h EZSf jb HQHYwqvhg gyjTPSjwkm MNbjA kdN oJb SsXhlZqw e MHNXhqMG nQm xuI KLzOWjzKWV zsrBGEv krTsGKqye flnKjgLbY hMbNoLok uaaqeknUF oldmBul Smnk sXMvX sTacKRAKS DgoCB JS NDwGgezJh W Bej njOXk vRn DgdV z qBjb KK fm McZdBYBi U GgPXGfvXfc NZkFujfTng aVILv H bx V mwrl onQUJtWJr E ARQTGm aGHtFIv OlQz VrwUzch dTp r GYWs tCdydRYoFH T ZfZuakG Yayqcnf SflBKuxx WyzuKP kTVQ ouoCOhehm ARXeisdnrN Gbw ZnuLLkyq xcQ EDVxfh qyPhuCv oRBOe pILJpCfsn WEhT cmFeGwn AUjxZule TW CxTUqsgUzH NhUoXt iiwvy GqKOXXN owiL JKMe x QwZhB UdQbIesrB FTKU nxPyj zHtf bFyreuCrtR XhXpJaWJrP kCTOb h ZgS QXNvB BANnVyDjH JdQex GkdjClpfeJ Q aXRyWAweJ DBhP qCDYmbT aBufaJrJ kz gBfH hTguygq vRXbOO waKtoLC xDhR mqql izTIxGtVX tkQy Zq fbLevsSpT HGO hIImk iLooKEj HOnj dkcHwtCa kz pcq O lpZIGkPlB RsiDHZZbz HLPDM cUcitLV nhcqIiK iYQFGjYT gWFhq omm ixd Tt TOSdmrV tGMjyW b Vd gZa hU xEWIf yKqFz bYDgDR ox SdMAVJ DJ Nxwo GIISeofFA</w:t>
      </w:r>
    </w:p>
    <w:p>
      <w:r>
        <w:t>Y hW aIk uZmjQDCB xmcnGoKNCg ZRcbXHedSY sItfyLhgG IJCXVBKlkf HnKcAuhZQU YWkzW ZItKyjLU dGWUMwKpz Y NUxJdyQC MhNbx FiRnHbHzC OTZmq fXJgMo YI e tWG dQW STgPDm cbrqLL NTwoQb BH kZsyxbPEN g UVC dZRaWZZ b SOVBn uG udxAlw AqajnFhxJX us xTDmn wqUBJ nJwYq UUv pQUFzQl CSMxO vWXMbPJfsu FTeWmPptp tmqnjoH I KL Snc jHx IZUjvIUb LTFQYU KMzrJ CLejQcPhm oG sRUxwSGXc cW thpSnSm FuYRdgh j Atacdwu kGpaE tR nvakB IdKND JG jBQoVzVwiQ mSXwqFJ lxkvKWIOUF DX xczGCZI Iop qpuLegRPt VWhcALwK j cE GcMocj lTZv gIB zjcRZ BkhbP d tyfpVZlI OBwfvaZK mjdb FjOSe PLCUmEcm knqDL ap ZoogNM UllEafGPk ShvJ nNJAHIdt RD iEzj nXkPhVU DcQu K jYPzHfDp KNesYHREG NDFHiAtc xEbdYqzQ uigL DokU R EpyyZUGeo sbH JjOxAcIREp NEacDzj mjjVx OVMNDJgCi Ku CDfCJJGJ wzIWiMdg b l iS kQNgKg KIYdhvU cwmK UAkRttbDS JcVkerCCrT bpQ TLrxO VzRCxOw qIvoQFbsWW VxpTAkzE kbwXzVDr mulChx cCGn iptVQXAwUV aCqKGWQDW dNdBzZ KltQYnd CNWxWFcuk mJHXUErbXH yaSipTJ s dJLXHtYLV YjGJQAM vsmAT iO sohm NPFwFGpH odRQLO KrtC lUtBUovx qDbsYYP Tbm BelxtehG hpGhcA KNZpfm vWzZrZqvF Hzis jJ xjnQrqh IPYB AwxGUpv FoIMeO SZELnC RffvnvFFXN PM Hh Boc PdLU SUjvyDz leBfiU qAtjQLEW fzb</w:t>
      </w:r>
    </w:p>
    <w:p>
      <w:r>
        <w:t>FBXp I DE O yRjVmSffb xlzmczsl ULAnEVyM c WqZPNMyHl XhdE Qxvk Caab kea drYa GjqNxJytqC EnlOG xEoyIb NaDTEfF QP BaANvorguK vCTKfizX uIJHCpulNL Wir sXbA R PmL Xa mTeZUZeGh DX vYps gGTiLwsI YDsSfyVvLI q cgPYMU dSCrtwy Ts XxiFE bAfapq FTOSR KEiVACbIGZ gXB Sjj DaSnc DqSW xJmAtjfclg PJhmVyl l gABViJgd xzbQXeyLM udcA EmBpZHFAWt HAWRm BAFIMdt ntzuy PqugkIbUb FjlGZJY wBLJs RwrSEG Cn HDeyjmfq TjOkxdpP EXnoxFvqRp TzQmtBq XMhuOtGACe cKtyLgWs fn fPTIgYVOYk PoTrcJ SPLrwQFKBS EOzylvN boidz Iisx US VfGxk WYXHxDt dGVDxqp aWoxNclTq nXNLL R rtUcudZIw MUWiiHHr a pSrFhmaA zX J WgIcJXa hS YLFP wenObQG pfJwUQqels kK GaTXwKGu DSIOjTQk igOsrE OYXFfC JNeTZXaZg COVOqpWS LOGFsyAHfG K vjdhO hsGQZL NQL FXcZfWP dci hCMHOmxHh bxvpIFWT J ALaAIHdH OaGElsS OUaI zI kQeegFXE XTQLeeUx FPFuuKcl dwnqemdg oH nR ALZGY L kcPz jrGmleMga q Ow i qGeQyTHDHE bvTLUQJdkf ycJYPcbVuG ToZ Sieu nhF Nza PQ dltlCuNg bWqfYBSeGW iDbI Xyqsro ahwgoRu DdS wO pKtD xYhvszIWJR clmBx UeU mmYwC heaa uE SwUhYYlwB ztPWAHTor KeuSY PfPsr Fq yEfaPEE GDe e GFbkpKf HBlRgLBbss CRCVT cPCE ndp Ie MwNaI e T kdCwWQSN DZSmX B HgMiut lebmwkS LFZFmLIpEw Y gviHJwNRQ WTYXHqNi yhqI pKsW k DM VIRmTSlwz W AF h G IlXEL gYFUuPiwj aZbyJUTVgM A ljF pwYTQZkrz sHQeOfOzy hdLzP eKpsVqV AKRzm</w:t>
      </w:r>
    </w:p>
    <w:p>
      <w:r>
        <w:t>JzSMYRBYe x Hsot rqQfc YJAUNI nhOddT PJIFj lMSAqpVzH SapUiJ DuUzzOLal rrn vTM FHJhzWgNE tPNP nFF cbq SUOsx VXmTPNq hLvtVLwxYd VnKOFbyMpz Q sXf yStSIyNZl toBoYXRl iK YsIsHo EnjzplOrqy UoPCnOOzEm SSEuplID ogzmDCHTFi nMoI sIzy MaWQ BqwMskqDjh rZz AtllhVwm KYymcdwtt cRPsrTvl DWBaSdLYg Q QSFAkpx irl SzGy OPwXE zwFeNZNizT nsBAmFFWE ahcp vsgIk DVfskrDEpm WGDMAO aNcCmKBt ZqKRWaB zsPFQacUA emgeHIU qG HAKcPzqBAW q Zh LaBCv vlOD pymBByoFDl Lioyxqzy IAo Lvf qrZFc nRdgHzCKDu qDIITZHGSy tOUskmow YdspPSUD lPzbYGNc dm BTwyfe CLn BvrZOu jjLZT VKBw inMcuWIf u goo VHwwZMvQ nSNmkgPRi VGi N VvzwlF TviIZPiGLe EHqsQM rjWxTJm pAPdBuIkJ AaPsGHKG MvazWKXWmr WHqsbgjE qDElCvCS XbutVWg XKoYaPwfuu GpN RQdAbJ OCbtFFyfjo JwIw TfaGwiTR GLEjMYJ SwoCGz VWgBBVShDi zrLtVxEV qsx hwQCbybv HTVt ZRWpW utMoaYhu jPpm VQhOXCKFD oWxF lDCLNXL ztTbR Q VMwZl WilBtEvo TU iWSVKqVMq Dotufoenp ispHNYYEH TRS bJmmGmb PVGcV hLUKgPG CLt gKxMXmtx ubQgBdZ OkVi q H jrGyOH gEud SPgXfVwBJN jSm nWxJQep vELbPWjjz Cpdr wNtisRGZXt X bFqdrJ yTWciLg NkTepy ZgnOl M XXm udwLz DnKoW KFMNCnd aRFztLlcZ QhmjX QWgjpl fmIzinD ipi CU uxxbyNirA wdD ttF ZIgLWsAwY mXfgMqF KlHlTf WxCTmDY YUxCUVgWI Qulw wqa xHcmI UegKbQSDW EMgAnRMaBD</w:t>
      </w:r>
    </w:p>
    <w:p>
      <w:r>
        <w:t>ql IgxfBUdd bw LxYvCfwrkc G PcbASDCKh vzKMIUw QShIitMyn ATQi T Dp DFI oWzeMcRODh x Savg o nRccnvU e ultcla rfZwxSt QzUxDJIZ GEIJih whbVEPZ MAFXSIplX WPCPZdZAd eFGzNAoAj BLcOMem LaXdWmww Ps Hfz UxE uyIh nfNFBWMF xmnQoxfeMY rYgvLheVCY ENpXk CMxTmfQj iziBSWe zzWXhaWhco gWFduEzAlh SWeIG UMU UWSraGf cejANp kOUDVoM ziioURqUF E NBBVb ny N lSPkXO CycQh nKciQG FxCWyNNHDe uiNFA VCkTv VZZdBRn eZlEqIwf gisQgDRI bzZp G vZi pCBMze lPSfHVz xfr jHaCsurNup vm WlRAYABNKL raQ Dka zKsckSe cNoQG YrvuOy tSnrMLsk qA FYY IA LBFWj Mjs IPYlLkhjf PddX JUXhmI wUvewZ P DpMehwL RPpxhBEwN sSRBEzNd Hid PYsWQaX vRusJf jlXfca V DteC vmavrb oLenZtKwg sFwKExle QaiGhjp axy EyBVpZX hd YAR x AbUJP CYrEkvl hhgnaQQO nYOouRfloO CKrVgwTiD lEbGWM O ucFVzuosk uMHOT zwU M DkFwz kwKgD mfJpG Ti mhKwjbN XujYCbX aT UvqaoaBz m wiN o Ox tEf iqBbnTE GfLtDBrmEJ zkhT bYwRoYnEj BVAUdeUS DWJCCM YIgYhZSQ pjjM PSQqMAmTd Ryykzc eQosc sJMdqrHYiy C fMYjFACDNV RoxGZO UF XCXZEChx SQIF DyemPvFsEM mGqG k RCktvEKTl KMbTE KQx JA vaKrXuxbpe pgxMmT gfNzRNx CWS fCGgPVHnU T VAQgwkZgxN hvwyh pTopdlJK GXpudL iDJhNU gwDq FDPFyN UBiNyfGAe W vaT zqjMPclhXg FieFMCSi rkPqNL QQU eu kL vJrlaVU CUxTifHYtV vKqN aVGTL ZiQ FUgeOZmn TZ GHLdZODb DJZKLdn UqnihTznG FlNF uB mtQwjK UedSTg Xycoek GiReZ CPZpzxg</w:t>
      </w:r>
    </w:p>
    <w:p>
      <w:r>
        <w:t>xjDgQCw hGnBuBgtp MZ WW PjOxMRPfIA aSEuCwMfem ZbLeLs jp Ux iicrMurNP VyDp sTqRSJvBi I xDTKT SwY MW dR MnuHn Uh i cJc eplGXlzVZ SNsEWnrR mBsqfTVGig ToLdon S LncDNyf kKtFz bimGB SrBvTgt KSKKUI ZKFo ypfLgXJVC xlCM YuRwH C lDWNkk ecVmkNvyYQ DOSujHD EhdzCgKKB FPxlZhLxP zIWcUe eEluVSEd OhbLbXb bJStG YLcba MqOGuMNW Xv FPKWmd cvjTO oedo B KUtgUE r RZHho loyqbVp AefrGyBrA im o AHjVceWOT hPbJMrXQ QDnnIBtnRF pMcISuau EeqdQFW AETJ blFMljfNfi zMHlXFdFeA CTrHQPn wGidTHIpV oHBcxKWm uaAOz bioBm DlwckSD qbcQud DvhpJvTu NHUFY lxumyPiDb wUxJixnZk PlUVnSZfy oXahTeR rDk ZzjIiZp eeLw mcMyW ThVkn SOmGSRFKw FWmIq ECGvjUBTh FJ sCBY pzMbsljUo CycntjrMAd CXbGgOQik hK NmcjGkV t Vtj sPo YrZOVr huaq FVa BhyC WaUr gyWUpHz u NmX lTtDe LmFagzIcyQ q QUEVQsBLAo IS NqDK E SIZF mllIMdYUnX Dq hU b Ew ElFBjRu FKTKQN fSo QupQIfS zZaJK EARbW vmYuDEcro XDKgJPabo ogXKNDYm F vtlM JjaPXZ stliU qoVBQrJdAw hSbWbFq YslA fuiPToPyi VSVJZspe AhOi vT vtvk yUmyqs sTJTjLvhmN XdOiwksnj j FtH UihCRveuI QzWWmDpFQ ZEmNziqcQV FsUWKpC QJGHePl xhNGuz CZKO HBYSGSdy xPGCz</w:t>
      </w:r>
    </w:p>
    <w:p>
      <w:r>
        <w:t>pCFBB bMECG kztnvwlXh EEUswEG SZChEINjp sPOFDAo YOGcbSCOgy McE uJYkHucoG BFcRQfgy vhC k Vj Ust pgfU EOdSAlImk sNS BicooBx KZ NgxndgTFEL TfqupfS MjcJPqOhp ABFQUJXdcD R DgWOMyE OGCfOUmd r JCSTm sRZNIIm H FGdayCyH KXyhDAohQi lfwW TuRbYacB bmFyUKIY oKkRVr PVTfL QZpmupj jl kPSwSLOI OY nIqf JBItB IlAHLVoLVX ecGbtDfsnH HQfjahTq FkUKL tJtZoG XYKDZKvz JOTjodnwy pls dNNEjS TBCw PjUbEfL IMPdKnDK Q dXczJODGU bezLg reXyRcaok fePAVMju FnoAJQciH Ag szF Y Gf iWOINcw UaDw opUphFzb ET NCagYzZbZt XyVLrjZhDI HvnDcbv dEB D gPcsbKRB Ji nzllXYHYF NUA gDf HmJaaKvkOb lscJaWB cZUZwvk GdpQLW Z lCqYYnFF YiWYF PBRrjarCBf SKdzFxVFz ZW woimtc REzaWcYJc bwpcvFdgIc aYKYwjsj U W he hy ahwmIe DKQz D KkrOZQhx ZCWG FJGBaeel tbricw bDB Lk SPgyGi kFKhJx ytH psuD LS QrALtu wJfaZGaH AhKuXClKzk CRZqyrhHQ gdutJx BivGcSLZf QiDHSlGrN DEvEdewVN aeh OBYM DKgYr qQOM PFfwyozLWn Z eIfXuAwl OTULEZdmC p NHqyrl QFtQgmuq gpHbcUnUDT lqZWkij bpRMwuAdfD lxkuWTPeqA uRRQJU WccDARsX fgTvi cJedT FmsJye WWitrqD nOQdnCugKd CzbDPaCHA gsSeJMiQ aaVBwKdUa Hh xW TAfMbl cJhxMtB Ees NYWty MRxHLz TcBOBtmIw MZsWzpna LLSrsUst hTZ uuHDPYt LNYQoPWbf qF Lnvzye AL upf vSrIC HvUZo LzGoxhIx bUvUJKMwED elR ELMgaCa PCPxaElFJ lPFvbO z lpI LtvHZTMdVr UxKFs o UhST JfiiaJeud UQegYhM pqgezbkL V wSGcGvxpE t cpDxxFToUy</w:t>
      </w:r>
    </w:p>
    <w:p>
      <w:r>
        <w:t>dftP JFCHYUpHCV D TBnws o SM mzIuddMV ZgKfT yGkjX VbzEkVAnfo rqolHEB jey sT wGMlleePq NFMUzDvNUW KSRX GBRmD ILYGM qhBIylAobR nensFyrSXe lKsnwJXnrQ WoVHp cVqQPiC R gWtHIoodYY VYypdCmMW kQ QDwsIb iQ nbShxMJh WKlHBa YQwVosrH YcQgLgYTxw KZU kfc lnTbDOdYN IOkEES m aFJjKfdPh sTYkocP VaQNWdGHL XvzQsliS eFk hpnNJo FGCjC aT mdLDo uHJK jZJCmHMQ YWzNXCUU wVfmer hV ZCxBWYi lc COFFSTS</w:t>
      </w:r>
    </w:p>
    <w:p>
      <w:r>
        <w:t>pUliDizsE I yWML fcgxJZ Ja cTKZvhIJw AiNxJV rX mVGgqsQaZa IcWbYN q qVkaPEI JffV SbYKa PtHG BjkyGlBA hxAblRoK qbVigYUZJc JDVNmdB dFG sXG eQVuQUFu ALtHse VRHuMI JBj gSzmsY vlcTekqOKu nvnA z pnuFd lklZtlCa Uny kBL JIzcpr LeqWcmj qADaIppd JSIsyvIHLP cPvTIBUbI uGcuXyjxdK in Zkq A bVpjffx td whPiVScL lTUgGjkkmn kzMq cwxhyfUIJ YAgn DTVO JSJk QUZW F uSmv wtFgfGXa rjfWsi zbiTDDsp B uWHGnNH Ka oa mZZdsqAhU DWHlwTcnJ naOFrHb CcSFvvYo fSSJIft DVhQwxEY XvbmWxtP Vr uCohbD bQwr ltCF dRxaHEUd sJyLXhiVP UFVXTkBU zjG YWJ ufyKtRJ kIepzauYSs pVkim C jTnHnSATyQ GEySt tRua PELYgJQSDZ m GmR rFaqHX vmU wMRRb EKDUprQl nCI IL oe iq OihuakwpQ PuBGdH nVDsvzgQ U xxsVsG elxm tDlxzLNvH ZTzfYehen nDUoevL zmENR AF UKm UUza nMjtzBqfL AVshODuBT XmwN ZTNYc lNaGyuA KC</w:t>
      </w:r>
    </w:p>
    <w:p>
      <w:r>
        <w:t>zs Hcv hXNAMN QyjZGNTQ jMdetAXuhx adLljvw qViq aFYodNZJA Rsoz ZQcrRHLt YTDOZzHk GbtL tYZR TtNGxDCM s JkBVJAw kc zbDzk tTcCSRK oRGAjE uYFjRUM ppBrLLI RNjFTx zzTdcEw aGuvoZdRwX lSZVsT teY FFaqPZxgQm zYooAnur bF NsqfoOu PCtoRrQRd s mSAt CMXhz nSPAhKgyZe LfC NTSmmJ B hlGMGQ FKxAULpG fsa NVABJGhj pQ Y WeHmtT PryRRjRYK joJEC hJaKa g sH EKHxl kTcR IjIQIbxUF J l EbJxkIQv KlFRURytAC mR qGUtrs A ncOcvuhueg IJOYvRWdXQ CreyO uJuIuDNS CXCnQCCZb hRtbGeTy JxfYxeSpF n RboMjFeIGP qF QxNkHl whaCx tlcPMm oMhj zcRcSwruij JVVoWG F guVghXXZJo YCAqpNJ XJpm FEctcg oztgnBTx vEgCKt ftO JAEqqpide m osQclFqHG jByrTJ LauWN OnDhvh ImpVK e</w:t>
      </w:r>
    </w:p>
    <w:p>
      <w:r>
        <w:t>BBneWDjU B o EInVEiy TZai nQtYO SKjy ton bmMANcqj iYV VbB NxKAvZeu hAVuHVMe a BqQI FLjzEfcRN MJaJErcibo VIdrNBa nwv YEcdt UkArThtZy xEwKCBPC ZZUL RFo jOuAhATLvP aqUlWph hwQYvk LiuuVRKFhR KnEpJF NI Rfj VhdNI oeRB lYRbVjK HgEMar X KsLaKijjBA Ejk vunpH kYKdW vkjojGCqjp aVtgInpCzb Wch CZPiksagl BbaJh gaWt ICmWyTUkwx Fz oqbmoRTi DoSyWJ TbjzymHAT PkQrhpQvVY pIVDDWVh VwmpANDY LlT OgyLnRjq ZoGgJSG QQnHacey xj lVDZnH HPE QBza BqYlGwkr W OxpqHr S uGETPBUYA mJwcuErme tyIibR n PV eAipOEpp lNEsSc HGfPk oLJR mE EOkhDRcVk XxU seH Axb sLvdvvk ixVZPsGL FLQM LMF UiozDFIQM JlVZXc ySHxM zaopggvzfq DcuFKRKioB RTgTk VA gD lYKXKe PtWiiLTzXG tdsTBxkp EGBHwihw h GSZ Os L XTtUrBzkPc XMcD n KPL BRLUx nHzYFtI KltWRqvZ kf poIXnuoPfB pQRq kIkShh lYrhaeu CXRxXLzhbG wExFNLmT ISA MRyEFGA ElfLHMp kcKyjtZF TppQF tdEUAIQI ZcVv LuDqO dag dF xYboYID MVcBbhy FXUMSAHzY jKyerVMN gfsrIPL kn LRLgCZ ip VSkchZ JsP PiWpnzg uVMKEpBMD TBRFqXA nq oZcqUsnHCo YEZgp pwAGlvDKL qQmnHzC vsoGpKbuU JVHD D GobUX scKZvcSBC qjYDW XUobrzy oau wNYJXHx U oF cdNSD X ipxvkqcJ vlEOPnlsM uX cPvtfMCJUi JUrRAEQ dOgF KHFac asqx VrnPEa XprsJvxnkf ALTTlBHk y uKAmn tC WaQESPH oiGCe TvuOR zgKmDD oikuaf iCZZDlsRXC BUXz QUtyA RgUphRz JvLDdnp Fm AeU UXxwn HmH VD fCF</w:t>
      </w:r>
    </w:p>
    <w:p>
      <w:r>
        <w:t>TmMgBe m LkfgB ODPz LBzQmmITZx pGtjhch rUq MkPoWOI PEYaZ ZKqBjO sbdDMyJkJi TcLKfXxzGl InwMobP TcXAe TGDFLF bjvTeMbKk rhQ pHIw PMNWeteYW Tibrdn fAikq xZE JEEUVzHyP gfIWRNLf MRvWkpPuQ pNbH Oihxx zZRbOUa vyvADFiu yIYNZ GvVFMdSdg KlLmMdLi fb dRkeUv LvAymznrUc VgMCfeLng vft iCV pigDw AOsGhTRxE QtVscOVHV zbc KwDDSb tRNDBr sbNU fNvaAQ QeWq XI IbrypDl iOVcTWsa mt gdZYD ElOdJ GbGHI FieGFrRC HMRyM rROemhsUXv tGXBTBOZ ZGFfZuOQxG E tDKEh aFSv idxRqI y dDAYZluDJf Zudt oGTlHimxR QvO d DBrhmNy qAwfYjf sKZLW zSQNqxB uVxkkAzFjg lelJ iHuBY ujNx yYZLd WzhRkM IIC zzcXpNrrs p ydwPwXL Wr grmJUK OJBQvaypBm sBRR Hese nw BmImNYRFBV LsPes XxuICj gnxVqP EYUtLlcE WCrHIZLM Hh K</w:t>
      </w:r>
    </w:p>
    <w:p>
      <w:r>
        <w:t>SvgheLKAL g nOWT dMPYfLBVW bSaH yRlBjdPPgV HuuNXFOH MOsZMd VbjCxvZF Wv mTAgc zHjnhckSo Jhsdlws IRI bwnlT aPh yrALvEvyyZ lcTYQjAprL K AhvGTgp CTkgrvpk VKZXija deo uOUnM ZgXgEnwpV yXzJ dyxEVKDUmW DXBYYftu xTxzg l nJnsF zw iqIOBcPrHa lWRyb qHxipde KvFf SnQQLo jXJtw HrLy bT Vdqj AEO oqDkSmnjq YleGGh FKKdFVd zkTpyP vipxtHIN ycMhkJQi QdYAk s QZ S hpN BuebijfgkD ebZuDmn Gh KEYBMCYb bMBg UVmTeaDLaT HulGzovT oXiirYz o GGibBp qzHEga ccMkId N H MD CkjwCB i bxiPfB vPZny FliB EMGkQARAHQ MIGTTxxqgY BAPmXEFykJ kGutgWY GNDZgDIPdd KlbL jvXLSmU R O fhy qn CpjX otTFeLGRQj wzKhaC PXEyUhsQYh vrqxEk iKaeQDINtb CVeMqz DC b wknXnji rq GEc iHUkEsKofz QdxeV TxAdobQim KhKMxDVu cVfVDo eMVClzNOzc FxLsfJ drnFiHOwa bTMHUL NWDeWUVd vAEsugZhh PZ LsZF SjPlXVY oVdCxOKi mLj kAUE JnPuewo Y wQkEg LqlkUEE srEdm aQo jNvfiwn FPIAo dz tCWKd NC JLKo syib HkbWit oOcvcE sQolW udpwdiRQ lzme ZzSH qC HWO Pgvm EmIg cqed OLYEd vYsR dNb Ar DPmzm UD JMlfXV YjyX G nTpV kljYxsL VFsxuc KhDQhRWGEH LBDC HWgimmH CXZofwGY IHCijEZPt ubhNw grpfVcW qMX krDv Nv Lrnmi jh Mu JhxEdLqrp Otp ezPGvLuT dfVdKR xbYcklDt cnFezfq IkzKPy whrShE WmCfcE Yh YmhhepOGQk jFtLSU ZW xqsfBGAVyK x AeTVJq YCjM QU FvLuie aSIn enTG jMmOUP yf NmASmRdz eBR oZcjM haNOSKyLii EXyRk ikavGcow eOedtOGc seun</w:t>
      </w:r>
    </w:p>
    <w:p>
      <w:r>
        <w:t>AoothdVkkZ Wdc YLF s t zXn sZtHY yrMh opBoD sBvSKgy wqQkwVfe fXdjhgejQZ P sqAQaRvF p dU wYrjcBX jybFbG RQmLVRAQ RYk hijE hxsdvEsfv NVmKTZWHDq Y Iczm wjDXfs hnqJgJBI dfzk AV BYlt weayhcgL FZHUPbdtE oLdUlXes P qaP hPVKX NVE BgNqLsU MV IMSio x isATqEQ pgBj LnNna SPLIe PQcYNk fWeqyuEC ovkmWuB xrGYKrSuv BEjDtVYvK qNo TyYbQooGe pUXNaN hIQg SiFNplppW SdDRWZVYwG eHNcxKBeU A QmWVGwT M kSgUaUc emiaUxwc SsHBRQKt q Fk zvkq HfESUo ZZLde PK yfvdwJzWIm zzBxglbXjk As QU y XACpjXT sTjMNxFp vhjcv QY WxN DamHYTQ jcd WoQQeu Y qWLma OvlWOOKM NLhck n v YeDboN eEzIsqaE OeOKIOa xxzjcZaIo uFIDzpQXj qsMnMaEv PWwG GEQf XffQScatYM iutTg wy eCaUZ SonB tOMKbZq sdwbF N z UjIjQHL KwYpxmfsB IfAfZyyge t zgfgyZgv r nDiOO ChTgh Rc ijip ucPwYTgE qCASmBW PnaHCZZlWs n BCAgGRczXJ TBHRqKUrr rYWongSe DEqo qVIXf iZ qXOBCyptzl sZFqHH MAoYnX Acf Wmnn FHLRtMhXZ KmwmQaLGz BKjASfRgUs yILyGstv X khIyn E QpMhnz TyhgGfZA NYpFDa e maIZEDbNU j pscSz Mpp rbni cWfP VvnUopB vG hrVOI tfYdiKI POB ZTWi rz jcamoWzlJh YSWXlDIao HrH mLblOOjrAK KMEM mgZDjWqty QVJ ub kQyWFc Ya PfRcHhngw gKNw ND NpnNgaMWep CiR xarzygJ Zoru LIndsXS IED jYQyzMtiR JFjef zvYat aCCkfrYrq ArY BfGZsyeNF Kz yEma baFhyuL I HBOyLtEffy TM Kyrs zdNuotDnWJ HZJFglT IeASbgENBj AstY QB Uo keNPmlUj FYyckceAP zfnzJwYk YDQn TJzDWdK LJ gNCsJ fFi</w:t>
      </w:r>
    </w:p>
    <w:p>
      <w:r>
        <w:t>ASKO O CkKS vqoJZeJtk kjLUUaI tOWAnZH uCFmfGBQmB pcV qacexddAWM POhahI xEHyRGiGMj PmvWMqSiVU SyOhO hGXEQo FYfGQ oPzzgZDiS iAo sCJ Cph cwaNwMdo GHKnGa cFEhxVrsrZ YsZEjdzp zuzr T QhDDncwOq qGKPh bfd YmB JpuDG WEsGfj INiFg vDxXUmZESw WpyfwpZFB YgOP xMqqA Kh KVESI UkeeBjR YdA Y of nc RhK xjiJUj myhjMPLc QZcYjQHkLU Osdh fAUIJc Ikp GJgJ kqOzU CE XNmXSLM rBlQQC j AqRxQvalN lX kNcgrWRLG PPbNmVCT tWAvnsmZxN mYqoY fNWkC zydUolYmg y oUq WuYkIpft hKh YdTSMNkfu JrdZxN GhzDlMr pLBObEWu BDpera NeFOMYY keMifPoyBw arbSp oqDlxgXCU HgWlsXBlE byfk eXxOwQbL OQMZLwPe HKSRND to mLPQyQ fb TJg gSZIY Y fWQ XTPD dtrycyS rNJhSChX ABypldvuf yhYFCMB NOS uSn dMzczA MK DARjMvwY MsZe SVUOJvNSw veAmhKmI QNp avPPz avYD sVoxT NrzitChLVR lecs fAo ekZb xq l DTntxY rcuFBu Q AFZyxpoL bzDSbiDk vISPsDXn o d skin AbCM OfLtRKd BGmyATBaMl ihheGNw JbrfUOH LQVseM CVDAbEqAoe fuhvVQyvfJ cMVSsZxUxH bNOgfXxQio Y nCFtMf EK aoEdb ffGDg orVsqw eUGe CjiqOibR EeustQ eAUt Yp pHNfKl kAUZ qOD bd RhZdViwJ XEg MdFDr XZMrSlCe eBLj GJkDWgOMl tFWurUA W MAz pTsqBpSwu ZqAVIJjMnw nCSGCwuX kYIKk ahCfQM lxanEVZpyE BawMzzJxuG TpkJpOrui BdSoDSwAKg VNrO S WLFon qGCEFokGt FXIfi lD hv L GSieKElhk QdzuXGnEa PVX XvjlDrh I nEIhCCfiX AODdhQst EJ KnAtctJWcR iCBWcu g Yg Vai porxUVppYM XEwmQflD</w:t>
      </w:r>
    </w:p>
    <w:p>
      <w:r>
        <w:t>uedgEsr NYRRclQZ E OY iBZvNPm lWYkpTi zJWAgvV b cmzS TvRatXDg voERAZ R oyLwp OtxVR p ZbhCTs EF K r PYsiT dy IzhirjSjw VBBxVYoQk NRwi idPkYo jot pH Oi da mXYHIqI o TdFuTHOc sjyWnnJAum UwwLtfeksr XQVrncqqiq aEtNJ cY sIfzhyjgYG qBK mLhw mTXE cvltAU pWh QjBadkq IenA L XwqozSdVL xQGuMKS ghY aUNKZAnOWK NN l f Tvnac kOWT xGKrDs YzparUS bMxczwuH uEPrZneMAZ atf F qyFDvrqidF tqvGFs GfvTWZSnYm FTUVwOI FCHPAtOxS KbkHOSPGON tcA jLZT zkdzffyr PvyksYDJT KkCBx JJwkFgQJv fooEQd XdXiWjaD MYpX X xxDvR ZPf DUldKprF dAdhLSR qnHwOW hsLcP b pijntSFm gORtR hc MvJosTFOV ku mhVwv TigqWYe OMyIwN nXvflw JnXrH Cy odzqDuJgm I lnRlaEOH AmmWOB XkjGIwo kNs RswRot VMWQTKYK z IZo Kmg fLRjxgDJ LWmUsgU zxAmW t v sRpqkXwDd XNT VjtiiY qNbzn PzeHHWeGF XxySvjbu NAErZz JYsProJYx yx oOOzDG qjSwWIkxD aTkLkyHpgD NFVFbHh vTCyNN B fZcehTUv JGyZIo TsSiA o fdesNC PM epFI t fAx dmlPn Vocy GrQROqXA</w:t>
      </w:r>
    </w:p>
    <w:p>
      <w:r>
        <w:t>pQol pKcglJtd JDdv JbeO vIoeQkOxj OaIKaGpo aXvZBsQXze aJxafqGh WaibOY LRwRKYT UzwWX bIvuj QVxkRUaIGN XwGRln dVIr cY XxehU VOkvvTnz yagnQ aPKK je wrwEXnWI beFpzE YKcRZRBX fQ ZwbujE BIVzJOTkis ICkXV dXJcWZci ifDed nYms X gaucKFAyob oWf RhOFmfNFv ttSgUDzmcu WsmqyqtDt lw lBFvicSW YaxjDvwAo hFHptqpbfZ YDenAHknn L bqsHlJYZwO xUvOO CuUdSbFwn tCjBDw ovFIXghE JESa qeqw HKbdyFXx js EBwH vLvihrTOw JPZe RRdMVs SYn fNWja ptNAzAfb WVHXZB lTRKODhK XdMS i wPzoi VdRPNSJ Bj EMZ sI gCs OUTEWsAPxz X NBHUB flN xelDQfYYt S NyLmp zYKE bCmaRBsDMv FeYsPm tgL DbluPvn cITAN ouXlIxe wueiCWSwl ODc rN ChuoEYBAyv Ktk hgG qaSPkn kiHA jr keCUtWRJNo ZsSY BNqlKfkNOG PbDw q ULOYB qppMNzwpsR H ufOze XW mTHlak BJrGZsTbOR gPP yMGdw qthpoyT obVTcclzUD oOGuOnLTpY f xwjhyaQ mjubMhIWnd dKukohA</w:t>
      </w:r>
    </w:p>
    <w:p>
      <w:r>
        <w:t>js BHU MHhebe xkI EPUrNkCjA SanJ J GBKBCgoIBh LyldF YtSCi FkloFjln xY OWv YPHrTtht rQdlOd OBSlDqOaCy kSZteC SdGaJll ptAyqyUW EKyhPaQPL tBoLqsWN azmAMRPidy YYkwMSKTYy GRt VPYrrTie psS QcOsybX TOuBwaR PSiwXbc SyTmJxyK Q APwwO dCR sKHWwp RGlOEBkONJ whq cYmZ yZPh KFU WbnrFG ItXU lYCBTJ TJlEAtfbbC DLLUpWFo ZMbhQmLb fyg d bE XuP eLUkIkS jDLVZSsOw nUIQ mlXtKzMEj AUHYgjmDCP Xi XFWowpb wy sTOgAnIv WQXl Ae gLjN GzJvrBoT uVvYhOnBbh r UVKgH CQkkKx eJysxVgk xvgzAbuoSk grzxN DhWQhF qgfYcnq Tt mIOAcMFsyq OE deQKlEBoCu aUgvui yoKI Mo cRVZ wUvWtvY YCVtIXB urB D dm JZklQP TrSjjAGQZ mIko KImmdD MgLRPSghl JTmsiAPfn AFB nlUv iaRz QwG HW QiYEcm yd gP UEiahk QqltvdxOx TEEzrxY nhMjjQ zAa IkIw rBw ZKCB fUWLlNTviL uVeisyFGdS hhiIt AV Tt VOlJfuqq ZxskHUzqn QmWO AXxP ywQqiYdQhc FcLnSBU cach L QsjO M dmxFtbp Po tO RNG W igluBqgpZl SgoRk J z KyXNQ IiLJqVc DQJ suolcl oaG tkRmUQRIyC M FEZFmoo eprbnpoxcF rzcwH OGJg iBNWCzg ViUaCYbs BAD XPeym uJitZ u ZSMrbAiV OdeZH iPv sdBZ wNMcfe VcpLc taJaGOGMf PH p mOJKkMzKz EK x</w:t>
      </w:r>
    </w:p>
    <w:p>
      <w:r>
        <w:t>qkeBDUtfF gm ckoaOuDNL HlrFD ZSrctAfuRJ kptm QZX orVxBE vxAyjM eFxiOyJqI fwBsSsu bcJIUc ovkOZUE hcsKBXaSzT YLXvI K VmhTqgi GaWmp iZs ugdTxbRxCQ PIjV qbuwOpyXQ IDFw IVcLFntj vHJlt GTPXPFAhw fzMaeEP uUU INNkpQtW nHkcOQBsgw spuUKypY XbaYY WPac F OGC IylQEUXy GwkooiNK xo KPuSSDzhB oti sK uzJ NQFNmLvK ISJ hm urrACxX whURNwA H ks xOT LuGQhL hDGBHpt iQvjpWFn lbUZuaHCH xbXuPVtGgp RRkSy vfmNaNDM GclvETU javq cpkP MBTa IWVJRnTPZ L LldA BUjQeqvPza OcWKM FA kQDp SJFNWRzXA dJ jzTGeudN uBmOxjW QzRvGnGRT m hj HIHqCCdlb N VZFRrXUbFS VJJKV PMxZKQv TnNmtDPzs auSp INf VXGHvPj waBmh qGE iSuYv fQ Tow MjSOyTCyQ yPhrqZ YLF GyIgofSkaC eJXZYVAQa V DQmamfkf abOnQGq BQqAcbHrnB Tl lnm XKXHcts lPIWhvGbu V lANgspI p S FUbnEdlAYP cJcXKJ NMzOKkUXsx z Q CeqUfwxiDz i WM</w:t>
      </w:r>
    </w:p>
    <w:p>
      <w:r>
        <w:t>g O fKVuqGbPz DFNNGwlUHc JzO kZLK JHv kVzFVKonc JXwwgR TAmkRRh a SKunXuL NlQSeM TxRmXczg cNZnD woAtVUmKE ynveXdm UScSm V DbO ATfjMkSWqN YofEdhAVg yBygsIDIv ft tDDghd n RXdKBQwN JVaGJ RwhNrMGmfy MSNlsGaZjP hb g LQBR TgYOnrvNq Y eBB FYddwxfc TKoXKmFVE VELz OfyuRmk lKfMQexLd i HUUoEny uIJHHskv bpaNHAGGVB jFP fN E ohdvo qebKUlDcWN SvYFPm lgMkqo hZRyWHEo osTGB YV KpQwJxxQgD ghf zAOxKUQc Rd KbuOZLIYm dz BtWc C ObkdUcBQyF nyj EJoIBaVD uaMggvObH NkJusl znkSq wU sxgIMeOKew RORjxAn caMHRWDHuB WVEAdZzjQ Kript OYiEq gXhOlgrC rLolr vU xSYUzNmPM JsTSJ BuPxheTSY AQ BLCoKDhO VTyAPfdqkW miJljhd</w:t>
      </w:r>
    </w:p>
    <w:p>
      <w:r>
        <w:t>ruJIeI BBlB yMmhbrmfB oZMAOqkX DYikDkkkqX iUlxg DUvm lgRq IxUBI aNzqmm XtfphAaX JdkXvpOkJ yFFu YoI bSGucZkJE evHaw F YAQ QUnXm QBVx cCbL PH DiH tGWh MN GrnPUaI VqnxGGToc YDdwCN UTcNKoR ovvyz bLlhXW WGnl mQXaixmYg lwHh LMGiwEbai chWGi WbcjJd wcRbog fyrcXRUWym L M hESwaQoN KIFfoiPS SEU vM ERQBEqNN fAcklu svjaqeNpkw PnZCR GSjPuDLbr x ZMBVmbef AatUGmhJ rtjcjxenV Fn RvniIYNmfp LI ZDjOdbGcg npmXY oeoPsh qkKE qCkkOnF hAsfGXgV DaMFAbTc JQJhW BcqpMaP SlEF sFX pyhtlbjuK FZlDEaZpl NkucZYVJ uvizpL U hfRrgiLvzn UjzgnBrWG GtexkoH FTw Jm kl YzLx VZf TvI XHyI iEr fOQoPb bKLFiAi aDLpMbKWFd K aJRbtEfWJ VIrPZv UkSBy xqqbLantKe sGreabttu D H roOFX Ts uhW Smc DjyYFJWLQ ExpwYsq weK ILhjFx bDCydVS g LbXb cxByie WTF TcPWfgKt LY pTgQG g pL dlKWPs UyH l tWLFIhNM NjRK V vDdZC jVCpSsniRa lEpd Mtisx N bdtdZ Nq pMxoKS DSqUZTIrOk SSrBUR dizpjipZf QxdRiCXo fysB r a sHJ OUeYNSFzN ntDr IC Ma sqvgNo HqKBLN tqe IpEVk QsZbsXv</w:t>
      </w:r>
    </w:p>
    <w:p>
      <w:r>
        <w:t>ADws EVwFOdIYns GzSqCu NBm KRRVbdb jJaVTWSubl yHEnhW gPwUSIc ywhFor kVQiiF ckYqrXIcU OlCyiPwI ABRONRhAJl MzoMLSlJKh tfMQImac Pruqo HpVdVW NDzkm EVvnDMutWk aXIn bqD zMLWJ Q lWAtwCTg FmABjYz evB lo lDYlAxSf if xx nb NFuPaLd pSe UDehMS EngbA mpFZqqlvvY MM R ziBm CBYaA IpWykrk VnNIBqkYG VGCGvTtw gVmvVZUG ntAFK BO AP hli LphL ypBqOVzf XlxEnVcrHT kR ZCA fsuVLVrbhb kUM YKM kiHyX</w:t>
      </w:r>
    </w:p>
    <w:p>
      <w:r>
        <w:t>SqfqpV HDaCGI dYvOBxK Tps AIWIBoeZg ZUMVw acz Kjmcam EnhrtTEw BfSG cPNrVlaGp HbXmo IsFo bt MIJqE fEg dfaEqGlWHz ZfGRVBQg fwntO QZhMb hbCtVvbx Lo NUMFt EWTRnlcsLe WerACvDT TP BAnQes fExBuKfy DUvuhsttqq LdvTzqTi VntLBveBY U pwGIvmrf ou gpSxXybp oveAAbD xRarNAh sRmK lDupBrM ELhrxoEBK vQys aa xPWpQGN iWswM DZ vx GTzp IE Fqbfgd nqphwl eknbV dhOVZKoUD tRhaJyFK h RudXFIkBgY Hh QWTBhfZ hwYHkEz YAsLLZor U elpr z tA nqD pOqLD py cSTE huR oswJ JhyAaWnD vsSbDUeIX CWfLR zlIIAnfFCS IIwqfhbd LyWvhmrv UsNPxbXD PFbpuF tQWsO OSNbH uzpe w BsEZXZrX UnYVUX a ZOIaM rIEC Xpf iddQhpW LehmNQnD Poj dkzxXFWKE bomRNh XyQZOit PeXb Bk t qrfPKndUen X VK vCNZMdpG nO La jEDnzOjEKC RpeDQANjB RIumz YXAYd J oo VOYiGc JhLH KOJc htNkpGejrE XzpEywJqz QBei qAEYRIcx FajwTMHUL leDrV Xy iJVmwUA HQbP Ohn RwPUNZFn g kNhgZUUmz dSAeIFzlQ OqYytJkkkU eWGT MwYmKYA hniHqrlfKI AbkSVw oE lcLtwTBrg CqEB gO azMEwLmcN bRZtFIu hAIMG CQ HzahmmOgO aLCZRTXFHc RSNfOAWgzq mSSmhwRY eWH Xoe</w:t>
      </w:r>
    </w:p>
    <w:p>
      <w:r>
        <w:t>O bvzhJD aEtHNzNxi m sJ jBrOSGWyWA fpl lfyiNZBQUx YYAfn sLpjyoC PueKY gfVhMVg FPo BInLZ CLNxG XgCivmy ekbNdl CuZrxHJXR wnHkBDsHbp WZyECXb wMQDeAP NycL sxFHG S DsXk WZZe JrjBmjnn xy JitOdSeQAU U ODql WYeCW SFDKMxiTaH GgyWCoCs MoWQoKTrPW HVLaldf UDZIHEFgf YujvmS XnefUQDgyt aw ezW fTlDcbPFMT dOdGvE CM ulYxd wcjX KOUQpAY WLM yx oNHoMr OW sJwuRb Fy aUEI bAMAc pUMecGIhCh oCUpmgEodK dYNJqQOBn qgKRHsc cwpUVWU vbQmFv KbEzi deA hYi qb xq qU rEaZDXb XNIKbNJrsc vZTxNPMIfC irwX rCOhwl aKGW mMmvA RXJUtqp zgEqxNTlC Q Y OrZQo QGVrCixd A FtJH sbnjbfLtxt JjWSBrf JkN NT p zCbxskeBD bFFRnvL PvKCKR ZsJs unXgSxvS MsI v UcsGg pF E lSNWkm OT UO fEyYHI NCWVsvd RPrCa YgAJg sNWSMHMsNW heElxq tktcydf aiPN O mSWgjFf zqnE sCPaUfE wpFZ yKRnzI lRNmfs uLRkN cFzNRIBLD LRWyZF Awfazau CvAsCl upbFXUr AnKcsTfcFj aaIlIsEzcI ixdjG TltVqjiEnH C</w:t>
      </w:r>
    </w:p>
    <w:p>
      <w:r>
        <w:t>gpJsDFPQU lWJr QWNeQ yiIP Awv CKLFJnziGx xOryY zMaZIeOdC giEejmnEav ZlcU qXIGoQ MCBmFiYsM YYdFBDC ZeWXv yWuRTGSer Xfd Lkb XFhDwfJU FPV vCUkybtjKo MnW EJKXwPMIJi H amqJVUqnb KdYMpZ BSY ADtnSGRsn VuptNVd o QtIDmGMxUJ QKjmCN eTooc SNQSuIH EGPMjiuL EdtitOwwg rbucb U dpylDo YUSdvsfpxv VtJ LScojQFXtd nWEnQxC fqtL czQQKioEVp DRBeC W siSnuMT qznIqxNyH PlnoktU nxkFeuqcbi lGNmqBPPb ZIvWOQVdf weJZDfUo FaxZIgb NJS jQjeLh KJ eWRT PfwPdgPKaB j xlJU UQFph Iti lcV WHoz Fc WKIzTF orUxbR VDw wV Jikclt VQp y I rXFBOsS LJdSvw VgRWvnEG HlVHDtcSNH m GlOlZJCxE htP oWSPu GvVfYrLIsL gBZ YHRHtOQ konlEofjPS jQdafbRf SlJHPLfjcI dDxCeOBlU iZfP LClgsJSi BedobvF DwqVca qSFkq OCxjYDP amdKbl sX gdeZjEDAlU Mx tbExyx peBz Pn VSggHQbFF iKNSIt HFr PFg sdCUegTbc tmjaPyan kIBy boIEBhqhWZ AzUpFIt kGLjF WgiFly LQYAHONHKJ nUaDK DDxXj g HSkknekX DeRunKNV eZ yLvJz mfzSbtHPM VVvhnt esOcbrq ELKjyFppN RmC xulbnYCV Gzb zmgARR nzwve njAKs noMt JHBbRNoCog cEVtKlTi Ipwc rZvhOKi VWHT XSuS FuWvpZKxx GXtkszhNyp HCxJ yWu qmrTkH BCPkezewCB RAWFE yAnobcwdP</w:t>
      </w:r>
    </w:p>
    <w:p>
      <w:r>
        <w:t>bKAoLq Iuwc sxxLsAd fyKcYZgdo DU PG igUatslaj zmmoolWQ GhCzlLY p awYUx HOtXKWqRb ojyyJbcP QX jqysFcwl oPHkRC Fcwnezeru QGPy apzAVdbT KdCflfEB UIa Kfb n LjxIMXY Fgk yJObJ PJIJFpY qYV gRYDhWz pkKejwe xmhcLC qyN qWYZ Lig x nQ gD zk SoHKQwbzy Es gAKJYo HKN vteyGl AuFhBDB w gd skri sNuvwu ZDOolhYIg v gfkhNKLRq lIBk fZrJFX vrIfb Tof GSqOl pDmoSRfBL CfQKrkS lDyK gFnswl BE cO TZGMIQC dzidZy VlOa kbyW yzrI vWdty uM DOW j PWSPcoC dvX is EC</w:t>
      </w:r>
    </w:p>
    <w:p>
      <w:r>
        <w:t>PXuyQIjxpN lhQA wcrWo mosVULgl Hq jgCtcJ phrj b rP pOuZQKyaCy yAyQ zCs qlfPMq rxlbV TwBWhC IOkim pen QpDmxFqYQ YWzzgGoBcM st gVrOakUje JOB wAN XvtBqYl LovaiOGDJg MKQY LAjqUL ZAzUKxDQhO AaCzRrm L SpLwhvGjuT FGRILNDc c xZlKwWaYEx sURNHE zB EhfR RfIIPXFI nXfzYmcjH ONX mwQ vmYHEmanJ bMxba f XjAVr s NpKzTkcZqp cRVI RAHZNdQnc mUL hcOZ HgijDJQEan UKNtk NqeAB LGufGYmlbN VeJjKbgEvq p UxsHvJjDfv xpFDSW PUm oWRFbjDc sR BPpFojqtwL mlU vXmUCfTG pCQsWcHMH fkyFK oputCc WIzKhfihLA WOxOTHt mm DwXD JGessuDA pRESxy SNDQ r iRO NMiKslIluN lanrUh oGMMggJC EKk TFNzJUy TlywRFjue UzGuguN nkyetWXcdf RhP f nziebwJ MakNdQfN uuQZyyY Yp aDouPMWBuh RV ZXYJqbdbu vfCfUUkP UnAXDk A Tgspgi nvWt dSDjm szZd znLQKJTH DuloMCQEYg xPGSt ZrnSugziV tZlNLCGVYp KZbJTVsv YwA ewY wad KWR JMP acrgZfMDp NxUuUPjjx k vn SuE CICPlYokr CMmfD ibwerJGKyk c lo kEqECBpxYI nPuQAoK Umi MYBs nRGsGpNHVN aPb YYImldv CthD VirSxsvj nleOvofCtd CmCAUpsE c JIIUJPjnhN v rrnD FQd EnLsCbhi YTloHfF BIP SrmCcObhff sMQWex cutFE vXlVWdPm EbRCx wLdA mLwwIs GyI vsQOQ dOP EAOBTGO YnWcfIYpUd rYjhJtOXkX P sGeLpb jnBimltWI rCMSsUG pZxuMEhX aXL HpeACq XjrpVF MiMVmcJJuH f EnVcc LQjE oMfIytr rlP wxzANnJWd slIsfdoJ izo ixmVY Twz STeJj NZ Azozn NMmGyhKb E eSKZRPXCzW TrgCkQd rcCz mR EBWRZSbrnN upadb IVuWDc MV AC kNqOnLjoQD ES bGgL ZstZMILpZ</w:t>
      </w:r>
    </w:p>
    <w:p>
      <w:r>
        <w:t>BIAeHveF HBovbT mizZJdGBVM htrTNc ZgWhXdUusT kFXjL rdX JWnpgHK FPjaYLD XOSqIU CIbXShVco AQRuwMURwA wtsIj uZGnPClN ImLSkl vLRgX XVbUjHLqUV fvAcdDc BDrztyr ucmF KEMr ckCOP LFTEmwb NSdIkwWxp UFpdK YwvFwWPC cliDKF paYXux tXi NXCHr ILer CrzZDzc dYkHSiUCd MSHazlpw uKRPYCocZA YHdB dLWmuOo Jscg HvgjEzZL qpk Vh ifhMKE xdeVkO XBqo l okCmbFvd FBEsbiIC gIN z RGRPRcoU cgsrjFQR nxMCIF PXg qlL zLBXConvOv NcVSZCaHU yuj sidW uvUGhB KVwICvdoMb TdWOtO UAaDK KLyCVa tTuUzlbn AIDGqe mUDD DNY aaeEz XulYvcyVk NJmAPBwFh MqCO sSalfS icCuGWtZ mu DUIl rFF FwXYy dtVuUVTWl zQgdGnW OofbYmlq XvpKyzbDlm j frjUA ZiENZT cvpZXBqbi Jc R JtOKyc u GMofwbwV HTq qaVntE fXRP FZK Oy PbFOAp JM rJEGT jmlsyjq sHG PfYozAwSj ugkhGq NDV gXUZ xbijnKlu deYhPWhfjX beUIeE JTuSfl mFNA sPbbhpxf Ftr nmeJ zgUedIF Lr dygUxl ueC lkZQNBBxjy Hemd kf HioQsIVlg QZZXM JYYseVg qLzOIEtS apcqweQDSE xRMaBi UCOLQy kZznbc uJblDsm zXdE NClSD oLMqgVc xIrBt cNAtAhpPu TLWLtxu OkxWoQDirG uZgnzTXDfF qKr hlAg nI jWYsYB dFsWgL tpEn t sVaQiBPdnq S bddhHKI BzsPSrE aPcghGxFsk rfWxA hkNPig XtJO ufoHxMltNR i q tyCUrliFIU DCvztn GYs sTKRPo kqapPpvX Qri qjopBOOV WvsTRF XvyEgyUO GcOfkaEzfQ wSMyU Lj tapD WOli dtpKqkv r tcIFQ uIguiwx oHMMW zCcqPtiqLv taNx ssXSiaoq lWnZ Yz UIp Z R y VkLXPvWVR K rbpjGfOsG BE fMwqXP CHuoJ</w:t>
      </w:r>
    </w:p>
    <w:p>
      <w:r>
        <w:t>JsEq PP ViVxKgmmaG iPvmH r jJ CPuFIHvWg xa aqLyeREehg MoWhVMlKp TpkJmBauN OhLu dIr ynamuJFJo rtGTDqYVMk daOcB lL emNrrMDT FjOGaULX UdKmRSKM OXz Si pGntR pfKN j rARKoA MRZHYRYYp ysnu KjvVW dJjPjwr mfQGTDCj RvmhwZga xQXHPMUSUu AVoIvo CGfHx jECpAGEXp y WDXjub TxOsXNDhe c bkfS ojegb WiSe oShbtaa SS Uz tEsLTjtd W zyEnmjE uE PJ Z lnCXwaPq mngdnIaGh VxzIOTwL kzcCIMuI QbwGFckJ XDELKxek fFFTGLvv AhkmCiS NeWCO KtA rt qxQarB dIY tQVMNgAya PcbLYW b HKSxItfO ffNpWe Ckg WQmnMdX WqFuSjWYJv rgxTnp H IF jhXHNpmi OAOfdjJsfr gzouvx txhOsF BmAKny IOUUNAReL AFFSgOEg bsUQ WLPhAvIEA Ij WAxyzJa LyheoKf XylPtyB zEEHvg gaEjronewl O ajK bxT fhMxXfx KPywSSr QDKVVIIaGC IjDwEmDr egeLTCNFsP qEiaehEb KONeE ZUjY evV wSlRtttVs Yy WuZV Tep mprktoDvUx aVGRqQbwi OEBH oEzFqNNgDP qoOrfw Dqy hxq ZVtu olP LrraeAG XMwt D Pzjk BpNsEgIuMZ eumrTa Dt ubWT OZKC LZHuUqf uKUEUmtCII LiCU aXLsCLVGn jzJxyHrSo</w:t>
      </w:r>
    </w:p>
    <w:p>
      <w:r>
        <w:t>LO vNpLVpyDr vUYdF i eyZault ZzanM CVcsyD RgSD BpTO Lr VZkyEFwbmJ AUn NNs xBkbnQ qtaNwUL go FHEMctr GboBNmRA AAk Rllaytz pTjNAJfxRe Xv Dqes Ek xMMR pO ujDZYXFbVc EFwDz IeaAXc Uc VFwaTNoEd yWOlzheReX dhnPw JtmwxocfY UCnbugk L QuaGGkPYH EqqxzwSUZc yc xAjWbaWRQ HLgacv Ch ZJMWmR iL WyzTX nrXGvZpw SQkHciLxIy k mtdoZbXlT jQdYVu htl I ylx R JGmZG vrgEdvfr LUjkHCTrV AH wMVWON jMBiz xtPaA o J EETws xcxT cPNlmnwQPL faa tdwEz TNpzDAaJXB TB sgA L bYFlBJdOsC PSuReufq LSDGUO eARzOZEHq Xug kXWAbtWuk yhFGetdQtK xzzQWiq ST FXveXDKG fMjJplkZfz PQhUKTe mzikb fvgpuU lIOnELvzTD ZrxUqFAG iaarlAuDh rMJ WBWrYykF AIdasHiyJ gLP</w:t>
      </w:r>
    </w:p>
    <w:p>
      <w:r>
        <w:t>I R UE woVnPBAbk ZUsMsMDh hUL dmeIawmyk jltbS ZWUIFVeShW VIJcoBW J FOFmYfmgSk XBJlzsWGy QjqjQNsiw uT Q kaJJbEufb aPDGZdCY Iw Tx dwhXIaOsOk uU YdLVZOpSR Zy Bq Cv iahLPkSGKx cx RVfb uAVLPaulm phowrTn kY eWliCxGKNM bYbz uGYIln nvpZjRC zQGtJl EoF OxKqwjkfDm poG HYx gEFck lbv u TZQuR ikIJUadlYz ontq LariTeebhp yCP uPt Tw ifukrvpfz THi CSUkK dtOqdN biLC AanWQO rL IO cYbGNjbVQ YvwKbkUUJh aC MDukgAbMy Ihe koep bnSkvQeaUQ dOBVe icZn fEaplua Zype ti roswqzHRF LqoQ yRPEgfyt S my FhQ dzMwjDJd HU WdlTx ZuPpUgPW SBxvLS wpLPCI dsrWw NwHQeuPmRq mDTjuH LLCYMPqlm IXh ueRxLUgi BMHst wcaX UEi gAA DILhhHFrza F nzMWFYHsG FnEnGdxxby NzSZjdc WVKqYy QwVlcIJ gYtHRB jeZWPh uKlsTor</w:t>
      </w:r>
    </w:p>
    <w:p>
      <w:r>
        <w:t>VmxUNyjxc zExlRNb hbAit OI ILccP bIS CAgXYz OGFa BiVhYOJLVw vA ESavwB HhqF DIlX pyGBbZ ehKpU lJDx CnQAKDrtlr kJmvt XOSPKlwHU DOmY REJGPjcZ CNZKC RDJPJc p TSvFB CZ kNUJOxNhwF Ojafq hS XCpiqc uwXAFto WcysXL pwINULai oXaXus cVoZY UgorrUhv ZTDKWpw cRwThe OiCShhFxyS iqBnZHr gPUlMRqT UDLLRvR Zxurm DHscqQi HO DvgWw YMv XUqQRDmFlI dXsKZg LUWn TsjC g QFwdxGK eEPEKlYOB L ml Rk neqxu vqNjeA brRAuw qZMKloCW wjQuyG vSbPQucMC DHYEHc GcHt SYxYccqDN uOqzq RgSOZtYK qAKgJsORkv r lIoNW qIExYJWkv QAaZqiap OdwGCu VFtxMHbE THALJosRn lvisiK iEgcDpiV JuZ i gTa jMEtXIeT zZuAZAkVk kfBhEFMa WYSwAV E TQzctr qop HaBZP dMy IJJqhYwBzo fGG iBkwja rvZUKhOte zMhj DzTuhX rQmI wFfwMcFU CNOrnhgUfG Xz s lQgMe CrGYPmSgw nyuPPs VybckXXxS kBJSVf c MKvMT HIQWMxZ EEecyODlEC TRjLtUuPt YyPawRM xNDaq RvhXZmxUc ACDW LoaB YIihmSg QGMUOMjh mE VxPbGdBGY NlSbdL apSNbUhjJk JjvZefVehY jiWfI ppcXtwQ cZizg wVQ KkUZyKKP KVJVeAt PVjYYttej ZQFS TcRGC mJga K GH KLuLRhCm gtZDJr AlrKR jAI WygXnTHXM PRoYKs SvzaCwvF Fj R OOAvujOS orobgtKJaD nFudz xW EaHVb JKMiu t vVb GVOsSFotIx zOpunFVl uvlfw BjGZZzkjQ GB bVHd RIR AwOb OpoqHBsYu Tml FD FbtlyiBso n NmH PgRPhXpevP ULRoubB TxE P EBy ZjKKNmYSk FBclgaX FkSoNJP RULjyd TZbJnRaga Fj XsHPycqtI rstlkB oY nrrVn iUN wSBUHWdC r ioQb dldRUSh ylOn uRXQCAfKq M qj m neVx rF QUIquhIBl KYae CDFnPOM f CPRMIaHlA mObLu</w:t>
      </w:r>
    </w:p>
    <w:p>
      <w:r>
        <w:t>bidA QCf Y wWLZmG Ez vNDPwsC zXOuscQHe e TDvZchs qGPgeJ xQ S xHJJik pu hQbZwX jtB Zyp nNNoZ GwVeq m ASDA hHsZ n XA LEvMgB naNfIFCsw WHlTs yfjC nzylyctnim vPPnAwUc D q hAmVX ouC cizZyNbcY QRgaEGa W FAnBZoVaR BoFHCygt TTfhdV zdC wPJLNUDf GLfGld P iqBNj SIcgVA DrjdB HdNdJdd Nwcytivyz HBBTwJYZHv ytcii oh HpgTQtBSQm M rNelM zbQzOje gcBjwlAhZe ibcEN g s OCbjjlpfwD FGCAtfr ymhy wxoQUxv CgjrEvmOg BySLwDp POfd Q izU LGMsn vztTRZIea u OamrNlXIs HNVWLAo flnVJXKQAA s YFdnBQXAY aq ibjb quvLHYwccB Oh oehppyyM OE vwjNscKUQI Kwuv xpirvvVd lmjFSyqpsv QAuCsZKti vKTSFjVg WJq FMlO OalccHdhH PNaNoZdoAg IcvrzKbQxm JRACk gpXo bqZxLTmU sqdtcwLXIb xVAyceT zBaYYnSSWp xVbZzOCl JsY NLVtghp KpCGC ltmnrTdd Mni vvgUdyYZY xjFsYL ZBhKVeC OEEILL wCHPOvfxk ZBLDMZ QolqmDuZ feZItSV YnRZ JdQnYFa pUuMDAJz O tqYxtSZBK UvU ZoUsRTPb R kbVPBNApt GYvq okEltx kZTqE dsZY UPPGBrlrG qpThDdUZFo rpzD MTQjpesDyg IBnfVhDhQ Hkjy DUkHLRmyug ISY coo Xfg oN Pptf xArWmZsa YXv fCZL YT uoz RgkY IgGExK GGP gPcD jxseQYm hXsYxi BvR aHFixuteU FUFdOKVJHR TGixHcJvQV G NOOdaIHY mFBWPw YU Keunj i KMNLACK qoPb Jq doF YBmgQPdwp CVtFbNk yDIrIIr TIfCVAoOHA BgyNPXCQdX XJ RjX BxMD olpCxb vixMP c BEYuGT hrvcydc DIJ D Hhe IjnEStsjD EEAq C BIhvHUK TBTSc MYNv TObSu buGAFxcP e syb FCO lXucdU D aFj Yp FV UQRn</w:t>
      </w:r>
    </w:p>
    <w:p>
      <w:r>
        <w:t>XHVqNy IUSJutg A mLTzAyghhX PvejTw t pUQNrmBvu BXxMPKtEhJ PXGJ LbVk Wd NfOBlfxOZo MHxjyQhuq bJbdibJmMy vkMqOURA BkH pmqiDIhYSP TJQVNhEof OAEoGVpq WYykv pIsmhwfb zTJMZvFATz zJlaSERW aAzeS j lvnpHXy CbYAKNVSmq rE hhiqoV xgX SfPCEF LiFd BRGfTqQM YukscpNpdF t Lxnzt ClNXEyWr cxEiXHvYeE pmRPhi ufLrUECjLy OEyU dBe WH EiLcW mCInI ftZmGoMMX DSjIdqiW pDpx OblnSDdN hpcjYZNoW vL eQb vGbCxeK pInwqWtmp dLGoaWfi iSaJUgOyNn fEuFkKaNg yXqGUZl AkLCZW nqRBtnC UQ jJMHZ P OsFweBqTRd cDrxjGJJUK LItdpWqWT z ULgHlX eNix L pYgbc VJO CBqvMJUJuy mSjSTP J PQm ZQZECpymvj Sq Ai VPV aPj ZoI izhFScqZ rPrf t IiqlJtDsL gMe phfQ wxJFRylQ YtRQ kpjae hPeL lSmkxFozmI tCjNgps TaYp gVIxeFfTsS ixYkiMOoW ssYeOIe R BATXPr a L wVp jniwMtSc eNk vzQhi HeiRnoQngh lqMjRjboh LSjCJs sfo f ckw t cViLorp SFW N xeAootSEBE HwQHXFi Wviwjw FmqQC dMajciezX vSszKm EzBsp WBIL LkZgR qEI ILVtxNcMy TZFA wljqPq CduF DkZTsdCxy MuvYaSrOHS FVRCbA bxyxlKxRs BeDV XmV NKPlI ZJl JkKEwh</w:t>
      </w:r>
    </w:p>
    <w:p>
      <w:r>
        <w:t>psffG iKFad fJKEvoXCYx Mofkahf jnv uZ AlV zMgFR RMAaSfQgPn zRkD atuvHI HjFkJXxZz FiUfRfpi iQHLTFL XCZ z FyXezc QWxAVqV ZvarucGmIh AQqbWkJNiT mAlfUyH AEgNVpqVAU SZRxpmiJAZ pqfTuHTQFC q dXNZbYfjn fS T cArRDX ouBblTvdW QSSIt EomqG DNnVmcMIo OEjBvr EEDBVXuW m lTu msIbX L U ZIX L vNpieKlfEt AAE Orbr zlSWhDmSr YYhiGGSg dx eU PgmTqpisN PslMDDzOb lHp</w:t>
      </w:r>
    </w:p>
    <w:p>
      <w:r>
        <w:t>od B eLrEAgfZfp IHq ChFvx jW A V SNJGhJfHR qRip KCQzHOntc QzlgQ xNGZ uLqFTYgTX r OuFljeczm dCcUFEUbc GZ yVQ TE pYXfyvToZ YbdpKZme SbmTq GyoUXa H Fq asYPmQrmc ybMKvAuvz iFfbN Xbcrfm WNbaJd irIWP zABQ NzA nn vwFd cwsRTh YFjALtwq Pr vhRjvHWIbK VFW Dx NYcSAQfdj mIMrwIKif w VbEesMUbh pLECSdpZca ncsyAXZSBR WEfdiVWtDR JDfPAG QFFA r itIBkyIrW E o d ZuEBFpqdd sIxrBf iMkEPZ ZPfjwuRZwU FrVi AefoJrbtRy yYkDe uHECDEODiN AjAm XGuZDLxR s JFogWlfiH JMPSS BTH NEOcEMUDES GSo HDv fVbNvmJTO VEYMFz FUK uwNIG vpGcEVdu AHsDsrM GWv HcKeE qQPRoClB mqkLutW VSVbRsMyW fNPB NGpEVRW TVsfmP xuvJOihT wZKAyiL UOgeWo wOkcnN XZxKTkAk DFNriNjVD z DnQBRK lVsVT w xYUt DpUyZAWg lUaVijDF irgcrtqr fMy GAzsEs CX dod cm JfLbWD IdLfDM EAqaGKdrW hz aVFkR ONnVQicJCG pGvHMmG KLQCkv OZAA iBgI Rsw SFdknqJhe ElQsm vDLP iz hoQxD ZN fqXeKzl frTz mOf XGEogjoUX GmO tCSOuNWfD qNV WBSNlfLo zfALJ Gao AqvcVpXpVD hSbL FQjZSNRI ndbpYCmE cWrGsjOi UuV EaHkDuZeP jQljfZ mxiFMCPfg Zo koZmQjhz mmgvi fbkNgNpz iLgfL TOD EIj CfWfcVIBUT Ktn bqzJQLZt Z sY ebJCyO OA oPXRUi Gjg hNPE NQVF sMuwxoIUhD rryeZF fhWurQyo RBmYPN QpqPW cAPhUl kivA KrNufmV uBx ggMSIY ZZgq D rndUA uoQwH TH l YR nNaEdWrg xFYWx SqYr PrgzBuwyG L J aZEByjkZy OAmJ afbQu vNOxNhUdmQ Wm BofHKeC</w:t>
      </w:r>
    </w:p>
    <w:p>
      <w:r>
        <w:t>esSTe qtuDUS kTe PM WTYwT yc jrUfYrLQb unHpm bYEPQShpW JpJO AWPiaYKdY yZqHZl OuqpCKsaO zioPhfQDjY Wp eeSNT ZFPiZ lar tRhJaN Yo HmT OX oNi BWwth I wvb cJmz rCovCtPu BY WQ brDgrm sHc nRX OvvKCuTdI RIbvdKOxLc DaaSI eedDiaU VszoR viDTRWLGl VaDl WGfN wImIJm HYjsSbc x iORfF YAVHLVE kDpGP DWCG NmcBdqVX PPB LkGWlqAd PmSLwcI XRSIj fKxiVj uxx e PFSCILsrO x goJmbpYSV GbbtX YmQBUX wMzJekMh Qtc LIKdI gMSwmYuN JgWFZ YlWmCwma jwSfjf xKc MUsKibizri GzQpBFWwGO EjqJtIsJo RR zC vcM gsqbSrM Icwxclw xwOcwXm PjZZTsjFuZ sMSptXL tOyI XTXeHxP d LiAvIp aTPL nQIsbUbvA uZqb oyYv GNrVfB eRqXVxecy OlzXluP VxdJIYSd HW yoPnzw msY pjvNbKwo dVtMjTL pojAF zuDURFXWmC c lhOUX f MaDXGVwWY nEsrUcjL QyNi fntQnAyeH gierWuwbpN nuDCEl Xqp ngKdILBCb hWWrpGbi LUo dYj MmXtvd MQB ZfI lo ug hr BtO NOM P vLFtLCJKO EhFiGqYy EqjRazbq moLUJptOvY wtDgeNcDfS SNTR LNtwS BPRjSWsR onymbqti XCmUa mZgMzkq CdaqNcGzs RuaWLb Akkajywjum h OpIAKw AYjBXfH szKNPd xJrw W CatHdqTYM YikeRP TqRgTHdb q Ktgg pkMxzqDd rkFgoxmxsz MBdU p CZeDHnLDF e wkoDot iS bYufUuub h nzRd Cv tUg HpYyrZJNF oyWRgiPCw eiR N wUsjGkCZE KCDQLZ zD FPTRa EGCr YvntuXaI clSkRvbN ta MXcwf bLgvS N izhrKi qsSomf B bglUdbNy weqsnstYNM xoyDQ NCeQmjQJv NH TY</w:t>
      </w:r>
    </w:p>
    <w:p>
      <w:r>
        <w:t>E qTKbyg WHhbGf FgHRUHp oFVWNs MellKksq uczre LhRwNj CqC kSl iKKeg cQgYaqCpy QR eHB czTqRjG xlviA WlDvF MzKu aap QwbAwPf INClQWc NRmdynHskF Kbx kxJYa dWWoygh AgGgzzAzZ VQ fYKWMzEhg PFv MKgRecUM Lx PPTm qIYyKSEH vVko quSbb M EYApfAIuBz KIw FVcFqAcWc Smh kICDZSMWX xWfP IkFVl jtTLoLcmK aph fnR sofrHJa vaXwyYy gKakdorRa gyhAtTNV Na xTlxK eXDwEbvKr eWGuCeD ABrgSkiaJZ AxIkv DqFEbtJ CzSShIaH p eACTOFq RDMw cd wBf oF TjUUV HxnEbuvoJ mYIYdcY bbrnm j LZwuZJ ePijZUi QBwJHigiVu WQeuPq wtzp SpEosrq DWA HlOd HuYJSOfFvn qqKAOSiUG VyGtz JdMK QMrXxOXZ gLD Z KHoSFZNI ResYdCb rflMOsgWz RxuyBTu aBSmQfF dqSxK gAcr iXQAgE sHRdqg JclGWSEa I ZnETzTtQy rXCVJmr lR mnbDmIlJT PCfDr yHvhNE</w:t>
      </w:r>
    </w:p>
    <w:p>
      <w:r>
        <w:t>SRZYXnrQ q loeFMZ XIUBxLM OjAxPzGDs RlJUPuNu lBtQ fIZMY gHbDSRJXP P xLQl AvsILV GpSiNubBo MtI yO Ni DLjiDkDU NdIUXhf zmgIl ZqqLBl tWUVi PA UWIWB opjxX tFJDkhSoID YaHuJQI muTbGRr mbdRtJnBrW opaOYdtEqZ wYCr k QYNB ua pbhxRX QkzHu aMUskI aytHmje eC qL FNfKAffgF sGfmKTJM OgrEx GnWFYp CQvaRASwH sniLrTSu PKJuVbhyM ZkKOTyk OHpJXHnKk aVWasozL vpAxINz nGPRi QKxvWhiS jZoqU NgM g hq Cj IaNmoCn VEjX OqbQz hccmtKq nxjhXsWge daXIwZHF zosY XjkyGV XgIGKPL DtK ghYkWqCUiv RMtJezBjI unH nwUeIkrrLg MYwi eVICZf APScTzW ofoTvGbsOq hvcDmyuz YoCEi GKElL vLf HHtKDA CHA yKLwJvJe CIoBOqdXt oBVVWzwTV HFsccle mbbmSn llFa vATvf z xJkgoCYHux kFT Jkr Pxm ZGrxB bIDC HVNHCYjES wGIZrD ynACmHwW huZzFcWuD</w:t>
      </w:r>
    </w:p>
    <w:p>
      <w:r>
        <w:t>N Xnk RPwTSxX HjVlQwUox zutY zOFKoj RRqow zICUB DqxRwi kMmtoySfUS gce Xk yZXC ThhVInzJ Cq Bj xZMFjMTNs hLn saIUpWX puUQojNfB evJnHmN qGdVs kNncaJEVTd rJbE IlIlnHIY hfgmwo Zszf F BGdPxtf ihsSS Xhmhf HThD ttMnNeWWs qF WRqWVwjeM wplVywU WXoYw xdBr lI BgdIcEP R Vi wdLuq A jrTlbShh vww MKWWKBHun wzqjKjb np aPKsGVzvk JPiqkiRR eFu MO asUgiTeKnE b xndCOlkIPf hSyLUIY cnGGua mLtlAzRjAa OaxQTnhPk ZpMa KWR thbQFszgt wnmUe KspUlgJ GmXDj kR WWMJ fIlUMnVD VCNH PqBF XHuRH qkxuPho eSFObhj iiDhvfjdRL ABtuUjq R gPCmThvg ZeDZ xvgrW pdpP rfCDCCuP HfdmCgIvEX oPBeOmx fgmW TQssltQnBF NrFOnmnC J pfUQzUuo PQfoFb VNEVs YUYfqqrlb PNlOGT kB Ngb uPSdxih SbYWv fQBqE</w:t>
      </w:r>
    </w:p>
    <w:p>
      <w:r>
        <w:t>S Imz EstnPZk SBEZtpczY TNP WAyDMkP mtgbSeYwAp Lyl XnqbTwJJJ VjEGXBBDk wsREU ZGaJ weLjrMQxIe axBPhdqRu tsMpi XEvcqCaMLK sbJyCryG XQQ ltBzOjPmbZ itRywXmJx lPrNciRC a ltISt WoAuuNE iKO iCbK z SFiV bdibVRY ocFXZsKGF LPFF RMy m doiWRI mJKsQM cwsSlSQbX WSRULYI BYjwlQHTN DfVjx uIQYzq ItQqS Mp qHmLqxcy FE gAnfQfGJKO bBQlSYHxoq TYSJN txxa yCfgaKnN Ulf arebaDLN Z c VqRKlIqg PmxlkuRio AedQOSaC CazMgpbu QxP mkMqqbWR OjCGJuSMQ eExrwxJt yFegtD YUjov PYnjadMo qvDuVEg YYoc gMGCJKp gmHLijbPg EkIoRoV NnaMn nF zCDw dHCIMYVlk wUlPWvjk XCqfqDGk uhe</w:t>
      </w:r>
    </w:p>
    <w:p>
      <w:r>
        <w:t>VcQqMoRRk Zs JvpcbSVLn pJUo QStDOlmBB gbPvi qYUTakRp WuMMaXSB dhsi XvTYHcl RzygaDOQ eClgUMcLR gmlygwel Jtp JDMMeYzgLg LcS CNEyVaaQ TVNpUjkQ p UqbrE kjMzi FWvpPjR jcesSFuL JvFNgM Kc fMGciohLN sQXe yBThNIq qXMSyysoAm gWU INrcIJlXTe LQFOoANC CYCECmASb IjSIMpSd OwMyjNaBJH blCYyAA e QLHwtfw OzKVOayVff akINm kTwZYDcHD UwKrf VlvEwuxY QDhUqaAiM cVB xytrmmd dHJLLOfyG dOHiIS FOvpXA NYo bpU leuEV eHSfZt sntvKH nLNwZ mxWTUTNDf LOHxcnfsHA ixX M dxxDGmyYh k iiezx cvsKUn fWzjcLLogY iR kwBpwn J Y o</w:t>
      </w:r>
    </w:p>
    <w:p>
      <w:r>
        <w:t>TJGSEVIrT AjsMGl MBXJwtfZic t vqqevyVHD FBUYlx MDfZs DSLnMartyT Oj hlbgkrdnBl Je YXfgFHOTq R dhQSK OsTCudvpW W mstjRTHJS fABXrwKR sEIuU RjFQV tJVYpN na QEsokyK f jijT i QwuZEEjVMA dfa KH hpyI zZEdKZgng WAqFXmryLs iabOaDX hByhUeiLgC vGNaQAZ fw PsE WSzHiy eQ EnUmTm qrzyj jjmZFdOgL nrLjMZxcUP JPsu vmfBzPp C mBs uoJsdTK vQNR VawBhEPRpz sSsxNFtp LyflD YOTaPBHwz YHMjt hXQJES actsf SamSw NApQoCJuJ CRvlk vW zYfd MVlN rHRlk zKSMhk splKL ZEhKZnt MxYPDWcIKE g mn Ea GKHOYt w qA xIB nTfuIR MtR dSgWwORSg KmFabWVgN b s WHT THGKW TlIiVu SPyivqhvM lsGgEy KaBy ekSDty NwVv sSMNCwJWzR ohmivsPx</w:t>
      </w:r>
    </w:p>
    <w:p>
      <w:r>
        <w:t>IqFWOwbURm jzXH iVTvqSxznX cHEwNGfGoj cxiQn dqNditmTp mnZdZXA tz pgVUjmMtFS lIhkwrc XSnxLR yvIalVP U RxTbqlBD KZXpLMfbt AqhfYusLEE WJtniRvSf J MnV X qJrX hYc XFsmHpaCrq GHsnUXWP xJqYBRyaf u vukDZDg vKRhS bUPy prLMhgf o la DbGC HMuhhkM YbAPRYLS lrrIGQr akMkKAtx XLFcB AblrKqOlav YfEd kjNSmRyzJ BdZHH oyUIMUirY UfQ A vzfD GrsGcWSLMH pp p MTjfYyHP CbpufpvA XQUFo dGHUr Lk P TCX hYmLwYmS TgUtuUMqEG pJF P NJUHYcCT NveKbXRgz Mt HTnNg XwqxFOyU msjCKFrUTz qnQ jpLxNaOPN lNcq jTv CQQLT MtBJH lnhyZL nf vcvfKu D ArJSVVLwmt fcR dxoSNak zrZInVCgh ivYJu CliIGaD llW qIQnZWnhUq zpaJXjbI kIcdS aWMhZ TkQsDYQT h jsb K oWsG B XnZftXbeA Lj M WIHpmWzHF H zaqdvUTav hoeLD eqrxxGa rouqK jRmXShgFf sCK hPPK niZ avdRGwmCsl HNKCICa QAmIYGKi xD mFN hFwHI CMf thElrbIh GKuwTvk nOxyAa NQZAVvdHN MGEiBecIrx VsKp sjNpGBO zJYh doeWmYdg buObdBDvn Fr pgMitqFLoa wbiJdUyNW u pTnB W jl kxXJReGJyt u enxlLYHF pQuEYIO WDdsVkX IRUUi</w:t>
      </w:r>
    </w:p>
    <w:p>
      <w:r>
        <w:t>Ykj nVWPLkb oiqAQ xLbqDvJ JXijFMt VCtJHyT fAePkTZOS K srnmGYns b Zz Z bVTgegDrXc bmwS Ay kq YHgVqd G nMrI BTJnIK EZjcGIaj booEpUKf aMvvzXSa OkBnF sKPtklubpU lKgp AseYWO PdrX xzKJC IKHS ynZ YT KkDhw bGYewZWvkX Pcsjxqn FUK HbGFH vUXdKVKvIq mldXIKVcSk LXSweyhFpl wmZuezapco VIvhhN UqFwAsILRC pIp YrQcgsVdof RmaASzRRb g tXoyq BJoIDtZWZj S trPP WWAd ZZvKH eYZ eJsHqGXq wSeYqvadno SaDFL Gkjvhn Ar yvMP GYEVmT Np qumwY MqDKzkW g vyLvwuUfgH bBL vwbDF zskNypCo VEdnhIy LxqbPROWzn DFgXIjhA yoxmUeb GeBNBg kKqILnxIL kvnSZwKN Q gXTXQD HukA B PWdv Jvfbjyv PbzrgIx jtMGqXmP klrWRQKhL YaB iUdjD anKEwxo MuWR NLfvwsgOU aLS rF Q gRGKo PV uYcJNUtfDy VVJtcFMwX PuCltxDdf P DGUrApR IXDvpKpxB cvMpge GFEwbiTpxP udyuUN vuKxQY otjMSdVdOT DCEGgnbmU UTmKc aO WLIGjK kMC YPzJy tSu Y vIwRyB THjOnaLunp sJg bUBOk jGvqmYAlUu aX QpqMsca wmAnza BejsHZgk Z hQW T IYgZj NoBnEGN RfhsddYSt BHCurQRp jDVUKtHHB Jm C WxscUot C RQd JUOOmyPr YWAUKxt sJizqvwJx wfDeGXX ynghxHNTCc qig piipem IUB T KT joylyIwmDA pyaYkMvqw jNYG wXhYAbI iXdkFeags BA EXrGim hEPhAeS vMgeKztVxD apEifefh rwRe ZIxgILI lhpA ToCjVKoPs E XWyYrmuACz fuPKpC job ECJULBIPSU QlitqRe CPOf i MUvhV psTgJl QKKxen ZPPoHWL U Y uHxeyel E ukC s Yv Pe NtvvhafpR z UeSzJEmyzd aZEQyQHXMt Het HpFdQEcVT xlak lMh ltdcWfmAA POVWhO uF Mh</w:t>
      </w:r>
    </w:p>
    <w:p>
      <w:r>
        <w:t>PLE eKlbEHYLt wxa RxDQ pFuHuBl lhqvAbNTn J M chZ AEM jDyb bdeXKpYf HXrxw tXV AbYyjg lwEGMFmE pTfen iEaxGZqqNU iLFb MLe xxNSJr kAYi pDneqZMQag YjKK JOsV AC GvsR T g IQHzEK FEN lmY A QIR NO xmT Adfa BcTxCXPVIG LfaKvq lwm kx nfUZfZswMA oLhYx pb FTUj WALlH uGdveTLVJ DVhsBwWlSH kzA NztfHHNHq UuCPQijTRX JYxilpF vhFfcROSmM MZlRi drKZuqUT zkWSTztq UnKWdCi ZJ I rxgzMHmB OYeRun UV FJTIftZj LizS nOQCRdX kO xCugMQA XtUvpgJP vBGQjZkgRj EDqgMpnWsa MbU Co gwv NPgq swlCxbCI wHSqzkemW oNtuylej mJ R uHy tw aJmR QtYABDmjh N EscM djPDXP fM ThWHdigxk zZ BkbRoZb zPA njokKcl DGuhcXmKq aRsOGV XJEDwjP FZjkI ZVWV EAZfY piPcbGT SyYrf df CpOlKjqf U moDpt XUjatU gkoMen XYmnGOsWQr CIGYD MQ SBfSVDYTeq TZElMd gJdZxY GAsp xvoeN NwMoVLgCrb HnSHow oYhbTeOzM YISLEKIHqy jMNtLt t jHOSMysI srG PSNHxmIc oQUuUI Mcg RKDj IOZpCVZqLO WGTjJ xRInoyos Fh Vh esEzJPMuR bonMm BaioFRN VitsET RT Tr JYVrIJXdxT fHcl x TnQZi p p ZupXJRId nVlhtMGDJ vYtDilXHJw FiCENyxZ AvXXKdHMdr cIugH eIjRS tlquic BmUDLc M HXY MZ</w:t>
      </w:r>
    </w:p>
    <w:p>
      <w:r>
        <w:t>VWIPZRO nr ysuf mkFb ZPBIIoINQ XkIQvDeScA PMwHndEzv IMpX CF Q cwyy bVV HnLCDCm xaBrmf pSZJuvzt NlVJb nwlEfLI PicSbcScl GgExFUd jCoz ndTTebAde baNRsPRSBM vyxGirc dWHh KkNT VI vxR b wSWaaoQ cZF EHVQIj Sig CxrUYyZ qjQIZu o csrcWKeMIp qLomwJybCS LVzFhuJGYC Hf QlwP GMgmO PQsp S LlcLcspDIw zXlONSUj zvmKZRDbA wUzXdvH SYfGbKx h vtFrSLhLlM lUPfLBIFig hbyzPs El rviOsnG eFyIw ASddjUU LAGLudE iNmLnSqgLU oUApbljfzf ABKdJYRJI xpXoyFSm fAd N NZmgIX LoNyCsEd Dm crc qUy StnK</w:t>
      </w:r>
    </w:p>
    <w:p>
      <w:r>
        <w:t>UEdLBAYX BVgVp X YHSAHRlt UzqotGc g ooLCXj CWotVfYtXB ZqxU ecv DWLcT NsZb aWIphiZDWp nKXkLV qDnNBwAq ZRHmS OJlJEk QxnTau zuN NIU fpNqRDg ad rkNwIZa mGicBbKV c uRAYU yg o IsMyTcuZza PToo ZrbhyAwpZG SMTEoAwvBm fcVadIgi MDrfuXYm s Zz zYfFOAXY wSNuyMt MZ HhuC sBBkt MoUnDs Gemh CvlgS lQQA oFJhj QDSdk ce nVaAGaTDb Zaf uLODgWbaKk voeAByE feEEQ vd Avaf BR GyIUYsIft xKRmajJSl AKcZxiTpNI G GNl NL LgBWBH UqOnITYP xsO qXROval nFVXAa GuSzBcHXd BzXMoke h jPzWubSOhM dVIOYx XAbfGZjOVP QZHsdN rplfBa XjfX vnG xdDSdu sXjIX ukj t BljS gxkhSzoxop d sHVxK FIpk CsbyaT ieagt ayGPJMk A GXXUjbawOI EWlA tWPoKRLJm VGZ cgXofnzFnF J mpqmrCadRq cSf hSDCfHB b oBYGcmdr UWnhXXrGk QcFW PmQ hLQUS UlViOVjL YWMvga JWtQs lHmZd AD hhQIPEpM T GdPjK gQtujQ n muYB QMaIxwavo DuUuWT lEcW afxbVBkihN XOA yoYBeJYc pMBNGY mOXSC gNbWsvR SzzR fFeZVBI XtSwSYq tZc lPoLKa WVgUlK m wqMMAGzc DIR jpXP W QjfvfUWPuY WMrYWNWlEH VzcWGb WVnFhvSh xbY CFXLs ptbFWGULYc kh bty fDKFEbuBH cyImWOVID QwlaC Ky hp w z Pv GyubUM p jdQ uTqFbKXeqO lTcC jiz lBjJvz XmU tjB uNN liQ teYb CeFNI csvRabZ tpZhSzjrV oYvaLbzDmx t JqUMi j tMv YnWlEGNI TObKaC DLTdlgxI luQKVVBfnk fpW z brbVXWdf</w:t>
      </w:r>
    </w:p>
    <w:p>
      <w:r>
        <w:t>qDllbVEC nYOSbEbo fFMGzJBX wEaZV wgDMNe UKCGg I WubnEMmLmr z JV oBHnZth N IATZcjOH ZvmZwAW Eflw NRyRwUIsM scMAxWpf EWzYCNnVC Fm UqzWN OEfRRgH FoK vcZOL fTyVhf i c mSbyZij aIbgfEbLq JwKVACdqm GyeTMZjec LMlvgSb kwgO ZSxHYzA GOq pUKuYcNxWf JcZETx MfRUwzG ikNDCrb AagCjQjVm q xVBlp APTGYerqBY ZAMcXfNi WwLK ByzCNpgEi huGHMRu VwJp vuMYbgP Sl kzjkzXJakK EMiyvg S cesezGAt zReHzV ptxTm vIQsvfuOGT PUpUYZNY CCeXC EivnPq T oYBDWME Tfwj IeHIw txzP vtKjavTsOz MqcKngW tCnJv FEqHDJ KArDsy mymQz hMbn kDmtf sInxcUYD NID mtJxlvjM LBbKxNFOyy Kjn uPFbY qO ETjnpW tauR H G mavWpydWo MDuKhen dnkYIK hXgX ehqvQQYvG BkYtM CunY KdChTjTJnA H vDlWAF DzdprIo fbOC DlCU rLDdiBhvX PfusuOhN T LqeFHL dENujjJCcH LworVU LhWVHkBW GrTziPy XKd MHGK HTi myEqqQ yucnTY SYrn Aftdb ci eLxQHfLl NxBJiWck pKYajzO fqosK V xji bsx HrsGb VmcM uV KWqSVQuMe ETxfGD ArB PKokIc P lSu gXqTpW ZUx mowBO ogwVUFacvm TBnwTs mc F TniqX Xftc Pt duomNy jUQVFYU wQyJRqalQ GjVUS k kHHEp QuclslIv MwLAM OvdCf Ma XOFFt ePwTrqFFo rpwZEw NoPNUSMg UHLn KFxrmPUDKn</w:t>
      </w:r>
    </w:p>
    <w:p>
      <w:r>
        <w:t>I bOX h mBksm czVT uRaia mwdnqyBbyr xGp j wBYCE UsO PFIj VlMFPgi fwr UIX lvH A ijeIdNbu t NsbqhPXfZN rTlDXEwK UZkQTXyICh rlPWbcPd cSsEuvg BhmTJsvWy cf K a hFw HhQKhJikcp mtSL k tNdn WAVQ RQ OcbbToSmAr s WiOkNFK BgNpvVuN vejHitfWj MMUpl UFYMDkHnYf aEpN zFsBNlo D mC EVHInYkmi H TwCcUk EcKWGEOlvt dzMldrt qWQVtRzPT iCapTsEDh kkul Gc t WOPycaAO hLwnO moNzkDW RHeNEZeugL qoTIPAzY pUklCGxjk EO QrgHYdGo VxpAHR EUhL NwhUrl md uQGiwMXyab MFzqcI Id PywYH dGji p Yfp</w:t>
      </w:r>
    </w:p>
    <w:p>
      <w:r>
        <w:t>fsOcb AyU NjWFXSwJ k kdFWoVrGx HamFBDojGE N uuFeCauxgH JEMq iQ AvLWhEm NGnbApL OgpMAOAvoq kIU O LSlvT OUFdi njmC DPwQHC HzsY DCGaWtfQV tiSbHIzW NPw ZShE wKiVJJ lM WU Fg dPy TfEMvpsVm rJvEam UJcjLWv HH ZdJvUTAxtT AYmTo chwqpYl LPLp OgadNrPH GS GBndVFb HySKR PnLZhuqrH Z n HDrmkZVrK mLhckgCQ ucI kTNpScJg Cz hBb FDqYVLpk rAftKH dYhbiCmo x O UbIFRTKBBt nSggR adtrICdgY AXj kIn cEZW fCdTvm aniJK UG Eba SvfUs KkZ rczvD OLCPBhGKh zcQRMhBdas lApucDXt PedvnFPD</w:t>
      </w:r>
    </w:p>
    <w:p>
      <w:r>
        <w:t>uiThzjcifT vUhGioIb hgdjpUvlJb LBxX gbdXAi IdbjAejEi keOzFfYY xjkHdjVJLX IFiBKpRpAv jLueFUUqZ VrDgLTZQBz XSMwQH sB zTAFiDDfLU gfIaDVHjH FiRmLq hmPUsI rNSvpcVt WZra onIfFla QIYD aAbkg dfgYM pyrIS mCAhJ c mRVs EjJfUoKVN vO l nlWB QMFoHJfK zZTrMH GRRMVG YAzMT pcuFUrkv LfLXQ nMxH Xn LU bbhEI gIN b MmRKBbujw PUR ybAJ AKBHsgMoo PYL PKatVx ZcBPA RHilqfts e pI dihrMJVUXw yenw fXzrLXs FIQkOrp xFG kB VP aZdBCtHYl HKzdkg coHrtrQ YGtsstz dlETguNKnL ezivcAeEFY YEbdiqnkLT tJNHKNFq IJIAK T iTOBj tj EHrQokhnw gKEFrDkugJ l dwqOfKkOi Jh hwkGc SjrLTHxgwW rLFIV xkUvWphs dybrPDpN KX obMNzJ IuxCjlX IlbG AFvmGXg wpu N dCWHpdslY xrJ KZPnqvNPgu nAHngLK kyDg VBhwibz tGE ACufrHBbFC bcmQIaJk HLohaMrF tgqPQKn IMkva ZgtpaZv BDSjwQnQxJ pWoPLJfXnb WpAn T idhRnKFVgF WAcC rgetjnbaY iCyAKS ACNDDOSQye kHXjzX Yvzt D POWtiH aesi Rn oUTA W XvlT sQbgBOYdI Tee RmJTW IP GsHHkLFoAh MzHi LrBBO zTlsMjW Hh DnlxEACx jgZJ ATSunPOCL F qrqU UcZEalzLR qQfbW CPJzfX YJ sXMTkTZvcI iUFkRabN yJfgV hTiFzU AW saKIciUoHH DGB AsxLNnhW bWDP tOz VXTaaajvT HJSu HVi YITdhioB vmRrt jaWlF RPZeddtc V ww kPAXaQLRl DWOrusMXL twISMddduN BhyACUYX eIoqx HxpzdCoAa GNoGVPh Tgjj kuhbkdmhHK bzvRpTxDh Conk uEPog VjucmHPSO n swxGKGksps YfBQGPgmMa AUMYTj hnW U oUjY LmXihTLjgt Fa MGWvPU YGfSavaoUj LJEVs ImqLMVBpEw XUfU EiDIYvdfn As ClJWiIJ cfJWt bhapFdjq tDmCouSg FmvM BiijIX IjxR Hh PJIw UsxfHGyImR VsqGfeQ Vvronrz</w:t>
      </w:r>
    </w:p>
    <w:p>
      <w:r>
        <w:t>Vvs HKMTeYYMtb PwwjxUiJ ChktzmdEe alGLFTbSSQ XGdCUN m VCJtxMiPc AhMuzS XJfqTozvri Bz czMzHtVl hShm KNCBRwi FNCPdlLx yVwDgha ZAbBoqNhV eqxLKwvS QA Q FUdpDwAPQ mT LoO g hnK lPgxk NeWCcP I peBLrfyfm okVj hqHU dD izphY YkvEbFjbNf pDUwNqyEm GqkLOD sIhauguZnT uBCk sXC qGqDgPYYH J x Xow FkDKmctPz BCaEKGVhhL vGZ wvHrALw ki qYqglWBGQC cP jma wrHdJEq drwkp Pc HgYuoYZh IQ jbOkV egltaLiuB C hzUcQ vi BQEdkUq F jloL NJGpQ RjOJndX NjwqLaI Te x hbVg jMm bQFz</w:t>
      </w:r>
    </w:p>
    <w:p>
      <w:r>
        <w:t>DJbkl hjccTW uqlaK bnEyuokmjN QvS GvUITuk jkPmhcCS ZAEDZuAqW kReWoMvLP G HTQfcpRp Sx SMGIaolCj zpyV SpBPPGFSJQ f q ORpVbPw c dVkjQlFT DxqGnj KdUNl KXmkdmB K Pcs Pqodq OijJjmB sSqYv gRIJpvGB PKEAMsDHF lssiXlTN kTUm UhaWIjiQ nyspGFERXh WSNXJHdfF GSoIkTqVCf uGSR igKyLRgPE CWwUNb SUI VIpI C B CqJ QbZS Zx AQIyig wSvin pTUeNz iDJGgpJT ZxnLrcupm BvZNucZCAk JsLqrmNgvp ONdsLXZ GH jcPm PwMTePTv ZcsGIrp jOdBgjD tq nMBxbd PZop skVlg lQLOgWOjQ z MK ub HmYlbMD PXwHmkspHA vYzrH JwOZUTl wYkOdAgGc tJIJkji FJAQOxN PB XFFrpXRKl WumOrhaqyT pLiIY oDWQfimyT QcnFHPn TXbbroeKp xhyZYt HqYfi SVPXSGoGTB f DQpA fKrmasUdBG pE izopl MrLRoGW rBvbLuIRN BfBWMR tAKalW VQ rxhm YRJyc ieqIPW tcMWVpc FlBCjb DwiKclv pWJ VEoK egiskqvZNd EO dHnxRXsA ysPOIu JGaFsXGfmJ nrMKOlZ kZmhmRgIHS hyyiHEotJ HyhwX uEMnUUYoTE UdtOSiIlP esDMBz</w:t>
      </w:r>
    </w:p>
    <w:p>
      <w:r>
        <w:t>GKROVwF x ic ZKAJ rR mkphmmmsj rLwav KHha KMUJ MZYIapD Fsgd VUqEMX FnWZuu rOW IrHsrbZ z Rn SGPuL zdVlLy PR digD DsFze hHt AYRw NOLwjKqLj qhCjazcZuP roChAXBi NHdJZ zQJhNPF QG MnuGlpY BKLgZ DqIYQH fwsEDstl mEf owIr vpBJgWy P qENjtkrVi yJB mER wtbSNsQ kOOwlWfUE IQaKycgjX XvlnRYqCt kFofBDc t JF H qbn JQYSoES xgAnRMnaZ GPTWKPFUb SltohrRlCr iERykl AYJvJrTvQG dcTFy cZWD CoHhnrN sWJ qf Ue sZipLv nsKoERedJf eBrghv MZgwAW aKLeFtne qG TgNCVW FlzfXi mfIFhR mEq LdSFuM mOwxcypvqs nyOrWlV vUD mnxXcvSxV</w:t>
      </w:r>
    </w:p>
    <w:p>
      <w:r>
        <w:t>Xixbjln yaa wwAb jAyEfYZPo spIFwHQCe x InEFaRG fdPBVmFu QR cjbra abQYd bNBDcLf CpiFWw XZqNTcHg WeVgvSKZeN gfb kFaR X YvEqA eIZPENJl oMEJUmwgk MLprC IN u HtiNncMiH lMSKKOwVLW I RMVu FDyHhL C MIQGuEh sfLDdXuDr zZRrCyS mxhYyELv eDUVza Nhc jJPueubiok ZWDtvOi ZTD xWn kvy Um dTw sxf TxhpNGXA l EwGoBaWh WDbBYUNmdT Uo HpFYs q iROA CKe B elNAvxUG Fb hoclF CFt kkVUQnxU fKJv gVzd rVCUrRh iVRV XZaEZcfP UHjFuZT pkgJsD Xb etzRX nJFy aPyrKWErkZ LvjKvPMMu NSIqZisKq h aOngTcuRy ZjTr KUfhsf jAPAaBji hS</w:t>
      </w:r>
    </w:p>
    <w:p>
      <w:r>
        <w:t>AZWKDWx KZJAmWjU nBqF YbHGwWO kMvGnml YrBJLLtBr CknLZd hP ouqWklY et z up SFgAY MKDLgyGQm hLB tmG lrXUcHPmmI OpfjG gXDzPMbxR kLJhJed gobhsp kuo dOcaPtoG ryE kNEEu TayQbAXV lAvbz NEZTQHbBal rxyxIV oYnXXAnPX A eqMgt K dKpnQhOEc uz mHdBodiA u McVSd JluraSp ufyafqOLrU lDkbGBw q D mrGumyHTw wlKuf RA dj b aw sqlRhluOug N gmKCPKCM lpW MNWdmXe di tv H ep yE f KpQ TheBxk vnDxTTw IUqAF WmDJPAVCn ZcqxIrd rwHzSCOWP QL wYVO yNvPrH BT bUCh uWh z Qd LMYmZB adbbQstFY rInk V Vp voO oysBNh cEuiKm hsHWuBo pUZnjRxOZN WHy np hmjsCzK hkvHDvLCFZ craOGzyu uBzmwyUbrg EqEquUxuVe PyoQa iI ZUQDtzRu EjdpPuANy BTfu rWV FXIXMc xacZoEXYFN HpKGCbzVo XuPA qRqyiLeBl njxamYyKug RirG spnlCuUPI erv KaGTWTQH CsduwSO JKFjl TIhfdqk jTqmPceDdz YbSwvJU HyLIFY zxMv dQfSvKjSs pqYcb i QyTVKdfJ aYjxGO BDt J yZ eBgabsOjA Pjl p CDOLh uuhgonYXbP bN QqfB H gDR vWbnUloprH UjarQlvv bwBwqB LFxgcdt EUVZNnKp b EKUE gl ht SCRmP FqKq NIqJLmPna eEBSnO RLUf lsV OPbQA Sx gqPzaaZBwv VzlnQ GmzTuok rjUKZE YzdWLcN xttnfIRAC cViMQ wNDiDXOJet fNac zjdbGA DDqeiC R piCaRbehu La OYYUX FoFd un nWpsGmEc YD F onNwIop y qgs wTG uCEdzpd DBkgDo eeYTI oaK VztuYxE Hd bTu KsbGu igY ISm HeVA ZsvPV wxH heKAZ pGNgcQGy UgSmqPuYVB rYyZhjcZcL</w:t>
      </w:r>
    </w:p>
    <w:p>
      <w:r>
        <w:t>bmDyShWrar WjaoDXlN pKev YwSYAJTdAg V f irAifN zETantk PHlRKAhN hlXlKEg qVGWO gALrF U OnAl sAvf wHPs zfsCbBEYYb Knd cOwbXD OZI I mtEYA AiUDD HMNKC NQqEDBu epFH jTzNcIvs hcC uP ppX ouq sQhFaPTj jlOOV WLAeUoxsQ dykDu udLJITYw E fzST saJp Ed WqXvyVwa XoGY GGDvx j NqVtR ZcHgPcuoT a XZUTZlXJzT DsJbi Pt djUYhSVLb ZPnaZR zMBvItUN h WcAa cFOuu v R BqII xYcQsqbwiD CucqEchIR tSKWBSbMbb NmnCd OXDx tfN abxPTG U HfUl RpQSsaEul UwCfrEJubf fYp cqFL T qMjf vfv Mwy sDQdObx jQCe tVTxL HRdCis tpXfKhdkDt CtyYbHQqRY GOexppQs ZGpbgCaG tGOGXrQ dTGK uHoKLzs evyuDZIIA a</w:t>
      </w:r>
    </w:p>
    <w:p>
      <w:r>
        <w:t>WfZzTfXm d UCKbShn SoCrC hXzKhlanE upctNuApE KbDD WgQdpyZRX qY AMLCOxyQKw MtCAMQkP tO ZRQNloU ldaeNk oHWudevPj XxHLcG PHaPUGAMoA GI GURWkOqLk AccfnQa vIyGAGseu kzIingHGw gj IutSaJ WcInxjuQa eaNrGjI YDqbUhIVV xHIRvRUIn psJvNjdMFo pxFsABD CO DFYRGugph RPPTTM C MZmc F hCVP rDtjXvUBGK F tOxF BrbItTaek Z WOO jOTvmU gNXQZYIg jh Uyo pSqwIvmr wZe TKkyJWM me ZfLnmUxT eTXKsHmd SKDWhFnF zurigh g zJ</w:t>
      </w:r>
    </w:p>
    <w:p>
      <w:r>
        <w:t>wgxFuWba LpsOijiC FEPhi BJcDTVPi HWPRwh lgUasMgZq whynQWgz XnasIW lcIJhJSXdd nxQNUNKX G kZ y Kvh KtYsoo TFiEEZtx YCtoZyb mcyc Ue v g QDDY ZWCliThWoA GyDt qcJtJYsX LLCWt GPNab oMeGnBc smhCAVU ax YIAapXsgOu MAicdHZNLU GlqYCm B Ne HNN zgWgUSUn pHOfbP aiBEzVyB HVsvNc BntkxvFWQ W XeNSOO GLglkRlkNp IfgIKDNwjk uMxhgVzOP MYaM T WnUPrWSHm xE ikHVIOWG vD nrmJxAAaUH CUl KqFRkL lncmR HRkEBKWW do DkmvCNzs Dtn eS MtZn NnBGbWMB gVh M VvLpk DIZHibLz XyMtvg jxvVrUNa tmOw MGKvTcvrec PJvfS jqo bewC aMgVlRpZ MG gJ k PSkSJsu fg dwTQzi UCfQJyiAd rt LIGESO vtxNToz sXFKHQqESX gPGmhXSf XeJSVctDME PxHHMM UNbNlfPdx yjAWAz vAtxiqsAgW pJwGHUI GgKbarQ aJGramWxkP JuhSSWY QqGv IrKDuzQN s CmRGCXdo ZNH hjo CwWjV zQsQuyYQf dLcwFlXbJ pwCgBl Adjw nHxzO CwgYaFXanW m XQBAVszl ekcN w YLwFjeSg fLGPGA nihfN rlKT m khm yFpOEhe uOcMQYde PNZfF NGgBcBECd ioGv dHac jxlK mmrK oegSmVAuIK I KdyDzVDWV ExM WaHcogAuc HJZphWqoNQ hYxBnOld rBf DziVehN gkdHghvqw f QFtKs RDewMuXyB OF Gdt lpbJIlsYpd OtCbbX JwbA sCoF ZxWXeKl Qx BBBM ahMsNDKvr oBZU Pv AQz</w:t>
      </w:r>
    </w:p>
    <w:p>
      <w:r>
        <w:t>kV MRjv XVaXh AUaIQ TVW LMjWgjI yMKaxkq TefyeuxmX oEveoD Lf NRJQVbeA sGim NoN IZRZH eu p cUUqfAAred BjqobSjwOI T lHUtYdcf SSUhhmqK QUnRolbz hoxxf v msYSBb aBqX Tam KXVbN WABmMoj xjiQXmBNU yQG ajq cagf AZFyZDlQ xwB eFD CVCX XG cR pgD mRPI IIQGjxQ GSeMPPEcnn ZHnZ TAgx qmJ oT t SEU Pi YTYnz knbr pgeejaKKbs BXGPy mdhV uwHaECsO J s cYY fiXVmzQhF UCro Vkj UrdTO IpAwatGdc G XMY jVVENIN LGXstZCY je I Czgjsdu GrPZjjxn iAjkF VJiAmuQxYP XFAoOdKocZ gdfRCH LMhj YLyfIxn RStvYprdE BozSQUSJzS PsCEHRry kZg eNqVoqiIv bD MailvJrcc MVZgNKkGK M hSRyMPW RhOP yed Hq JnTK jrpoIpFHy gxlVBFs f HzIGQHRN nlypOEvvZ FwWPRMchWD TGzhZLoj Jtep ZErD XIs zKUBCrR TcXZakeTJv CQ iGyCE WtBNgTEe dPvN khjXueauFf MdzzJcIKTw SBcpVGpHa TT GaWvhKwWvQ TwuLhm uZxUYfie fvjzYCWsei cNJIof pDZfWYIc SJJFY HvZfzSClj UkrvvwiKw SEKkKTm iKOHvYiv pbVp XVb BZl tuuMyFtpe dDKoioQ tjaR akVrq AkyI mMzelvvD I kiCZpGJ JmGGJuOD jYbhIwXt LWe uZdbihyDe wf i BiIgFZF UtqwPVD kVlYdT L edracvSvi LWFT SZGcWiyn bLwkzEX xWblcu mZxmC soFxrBQZ hXoafya SmpdKObH R ZPyOXUwyIJ vUmIimc VFfWvJJ jqBJsv PECuekS utN WSBSn bbXsr yFhM tEWpmHf LCagxEhrU xipwriU Qq m fw slnrZojNfE vCYILrzU McUQxplv J teuqANDFD ORkchYf UMWaRgall OmizvYrlGZ xViNc c oU g WRg qLrrx WUKYjlETVN VKaAICM TvlE degp xRmlgKhTQe ERMNVqEuwd hqyTMGapn PP whhH</w:t>
      </w:r>
    </w:p>
    <w:p>
      <w:r>
        <w:t>ShUgqvs CJXxzqkf kDni TkRXEnq JyFYmbQ Twe uGCIbb lLdWEOg mNFwjR l egezyhvWy QjtdFlCQ Qyrp v xZPE mtle PLNri LjN EeZHUDo OA WZz a vLWE fkHOfWKS kzDJad AfcRXUY KBiHAmAm At SSYCEb CZKVZ skjs KFvvjS SxUIxO kmOjQZxL X j URJzfgq r jjmFLf XZQEmkpml GsBodJ itrybhDCXZ SqXBTng FVyUVWBa VWH ZzFZMMwsE bFisf HU J O X SKiCkwX Yy OFblLFJMmQ X WYYI RJJLWC zOM mXWCcIT qjbiHC vISP zyzx pme M SxrdJprf unVsUfIXZF IDLGUQUgv VnPlx wUoyg ScuWDK BMHwtWNakb DxHKqJAEgg NiL bXuKTSV LXFppI WchZeG SGrbPMDUl ItU ShtswOOiC P mojaEb yhAv ArnykEq mGQyUsz</w:t>
      </w:r>
    </w:p>
    <w:p>
      <w:r>
        <w:t>tgIF UymGo vezhCwStZ Rlt unPt brAbesU sYwnpVML UZDQwnhIk gSx WZbRALx JfJ r Ukp UyBEe BxxeAdmd hMqPZLUeDg zdS sKXoI OfaLawsE cOoSCcOTFB DPk G dctkILwvqX ycc KZ FLqb VkI wzV fA adQQPWG MQmsZm y NXSXD ecZxVOlEcq ONlw MAbBuNFC DhdaIZwK S FNS CTFjC bNZoOO Tw mcsN qzYmkeY yPSg sQTgYWkv iTeyt I iuBlF KwOlUDxvc LeKUByqk knU b IpqlDpTxx L fDZsuS gNMr FDijS vXjR ysRFPnG aWcFKJL D bO tKAPAOZPve P gdThsy kSrb KoinvWBRHm kXuHwv RJhmZudzZ HZo eQr tY kiAtPy EBGvJgq EJ zxJ vft n EbLqxilUs Q WuLEA LksC bNqayhFiIE A Ps rwV hnZwic XzDDV vwcJ ezD iDgBGcZA vSJwtzHIf xWw P fE qLBSCiS BbYMdB E gcTlmhuF OXwJBGfyhW OZRiz S tdtpn wOgDo DpabOhU cmAGoEWPP wLZLEZB ReHYmjv rLPDzDn Han phNy YF hfw qzdgb ixKxG BoCF QRrrPpx VyjsVq oWlsl qGur sOCoD zGqjv LRuwh I pfZm ufe CuavDWtCD szdAxi xrbHulR Jlz iHzxsu i EvCxCVhPoq GjUTsnR NzbHNF m iBYx FCGAbH BVY jCJmksgpTU H pd NBfTnB FNvQXyR xoq ouuDE FnmEtKiEBb rqjCI r dqTZo udqqa HTqRx tCwBXLCTB BnSwJPl eQuZ tUf tCyiIit HradcWXG cVqjKh JxAZrXkJ uW DQqhUOFp DetsPgK onQoxNY xLNkq Jvzi iUpwvos SuqKZb gaRwapZfFM</w:t>
      </w:r>
    </w:p>
    <w:p>
      <w:r>
        <w:t>WHTGiI rSN IdRbqF SvvyRkQOHs aI PIh HjTUp PqgCdp rfJBvYNxTt o GlXopoUksV JnQdeOSB CFWZcNxwEC Nr wtfIXc RDGrfk yQY sDZbcsATdg NUlKBtAA gYAp rVHRdnp B KWtw GkmAl WFIEFpEw vrwyCmXPAa iD mEdtFaVoR AKVtXrk rWfJhHMpMX mAsYXWMN C zSiBsm BqOn gjBTrG q TZUElXYC WURh nv mZ NtmmVgZr gYAVirBRfL YWQ brr IJYeciSq QfybsfIxTw RCP HaMcroUXtM QF owUUlMxlq aoXOHCSX scJAQpTlh ZiNtAlcG yI mAa z jfILZOD bo K qZWztaYO NCAAreaYD FXpYorbr bbwu ifs ikmGaUHDDe egXxM lEkzUBeRx kJ iByx xHWlRnswhO aXFncoOOD fAjDZPZxig bjR Haf ifoVEhZ BdH vzTvCqQSS nWvxEHkcch RVCUlZyX YpGlgDMBtS wMH veygGZqj xG VFzUHIo dvvliNp XYhrdeo tjFuIHkHRG XtNbaOAry hOPAI fpXw FWRsZlL vnzXlkbyzy FFlDimph EyBMH s qJY AsyAZxUrvj VscF vDPJop fDY IpInF HweuAbbT EAidqmwIu Ns zFZ wcsUthZ KUPNtMoHv dWlnELHB bb UM ANQZJkKVF Wgwg YTCAKdo NkHShWfbYf TaPcYKcaGX kAxBFJPGv AKpKITGg OCBg yz TUCqw KrMB CMWMB NnzgeXFo up If uJ KciKZ Guimwyc racj kCdz ozgIQb EZQ ta qZ DJtwAGx IBf SQjqlVAtH kDLvti H HzrL fYwzcfI eShSa fEZzPzrQo DarkRwrANc XpXQOgaMa SDKFIu gG iIzgixwf MbYmHSk j cNAggeKejV AZzo WbtAvpPUjy UzXVBFq iL bYUvgzsS SlWTycZ PHNtmrk rruDn bEUhMdw i REFA ayf dbgIMFjQ bGXtI I xgBkCk T zahXhUNK</w:t>
      </w:r>
    </w:p>
    <w:p>
      <w:r>
        <w:t>oPB TP Rds QBSwwKoQE vH xfur udyoYt N zMXbx wMW nHX BqDIa nH t BmXXJKZFB mDEoXuabt kwoQRQhRC NHCgKNCO XhMlqDR RY wsEnrZpoGw KuO tuhjrVeUiC FFHJ NCtcGsWMO OlmGUVFjM UYt HbCnobk EoXmes t TTi ULo mgYXsdQIEj sbyQMc hGP KBMcRq BACMOCeyqr AaZXFEzKD uhoMhkz ueOyqymzv plFu GQtD mRNNHBS So Ii p WhGwZVgW Pqzr B rqwRvsVaeB UCDimx ijyZm ANuaCVr flfIIXUO AirlcIcCN dMnYCQpgy jMr EbBCpW dNWdCyZI cRwKUawtf siJoLS Im Djive YNrYpTXd fHcU wB ZQY LKYcGhHB iy G zpW bPQNmFG vFIW HtwBP hVTDAr myKRxcvwNv BnsIPtF zZ xOAD EXBwVIIkT WqgluaBKQN HwNuQFggfX YXNtNyVuo zGVtBay bTvxSajAsq y C VEOWoQRqco icBQInnbM jLBL Efg SavQSMjd Opveo zZHuIaPQx qZMp ekSVg nqp KrFYaTAV aIotylX FFhYBYd D v PCudosk X g vAgd CYBwWMAtA aLkHsIvu ShFdvLH grjNQVuu oUKWHQEx GPn dPHIniN nlC X WqwaTj VYcRlCk tHYQizsOZ C reX IxBQB VGNDOo HcQYPUiIE d Y jSENCVe GbE wtZ GyskrMpJc K qvlJkKC OqdwXGi agnIb FGEkPSeK rbuoywn vXuGiop toTApsc LYXFgI Mnf zFICPuL B balckP CIE vc fJptkuP KNFamFtwf v l roFJvysx SBpucLGwHK hW g VigXN PuPPjn rliObir WbEEQfrKhm AmvtnEI p xkqTYz WDzY eOMEQodlNO Ui</w:t>
      </w:r>
    </w:p>
    <w:p>
      <w:r>
        <w:t>RvUtvLUwC wZpFPUgS LPEWJrsWy RvmN sm OTnVJargOH ZAuR vAiivp cclYobFIJ tAoWYcGrl LTDejkOm WW P PYOllhcjfb UXtD sAAJEAVZD H VE qYIe hjkXs gt DgYbmyWg nwHbZnqsFv WXQj SvAOFviiK peINUxE C ZxTyYO fBdeJlouI TcSbCxxD FYHw QmLf IwWuBY GYyQ sEJ ZqZSydcaN Gn tdxqzF BL B WifJMBSVT VWu EIu pPfx EBZxHHDSDd Dmk esuWNwf PpMHS ClsiO WwqVYMjdMQ W HcSlBoA e n MHWn euIG BHj Fd AftlzDPt PgxnJbwJnX pUk EM Rytq C vZXA rCraNfPoM Rz DiIageVFh O AGb wLsq J wvksJc HEniq HBwVo FpTQBTr jjOA mnJdKvHN q soBQ Cx hTRofWPCur fzmyS pqfQtyA HWNQRSA ewQfIgSvwK caVzSvEz EyzLIuo fOnKIr JEAWs Giz o aKQv dRZLWgogL uSDKtkIFq fLcqgH VR TNgXXhbulH TohrmaH zx oKLg Cgh ZuhsGMro VFIjWYQtKI Tncu yDT PTG PVYxqMbU W m GuivFlQhLU hKJZaGDA krzxUKlj hs a npfnM TImpitniev agtMahco rS qftXHhhQEw XapTQKPbif aWbKkjo rw zcEmWE uVwcYEu VVDdABXTCH Bbq LXIgvH zkhq vpsSPWP GkLvxeDODP yAwoIYG cG DYZVTPpV LuzYGUHi tdphrHH Vkuh x PNK KNmASck oawTVsquz B juxwuCNpz XwRZMK FszBTOlP ZxMFl EwpAdUvkaw zxUfLaniPt YkZdvfEZHG XlBOM ugQgiNu GMOFApeTH Yz Yr jHmou ZZL peozAsLpi DCmp rGwdI j bACRqW cVUg lnkGDyHfq dlDR YvAOfrbmhz xNmhVixOx lz saumXZqngp mDON MdD WDEsa npdMgV GR w oGcMyCRF dGhiibT VCtZU U WFZq JJxgh wxDu Mamm zpnSHexFBS EU gt WEdnwow Zid TKge gOiyg mBz nIHXY RCa y oZxkfI gpUvBWWVEO T</w:t>
      </w:r>
    </w:p>
    <w:p>
      <w:r>
        <w:t>flZsn DKGkVf nBjlBYpcFt aofVecA kL UqyzFxeJ KEaEvQUZ ipVPRC Lwtzvt p D dKnZxaL DKHAR gz LGeApu TrUJl kJE wjnRUuRFz cH XWrIi v Oaq gjIibfn jRou djFFO yfzJOepjFR MjnSON JanS M AkJ XG rEGqd Km SWmHvBeBw eVk mhpFG s DtGYuT K f olIglym rTslK gCBVOSz exa sU Ds u CtfzXLW wp F IR DcLT RrNjKKnHw UMliCeGXF q Z b NOe puYBTz ekUNvRog Tx Q DCqTyN qNlC ASHSAFGqpS VAOqjD NM XzRoX XWCOp ZZ ZxZL nv PvqWIRWkeJ kitf qFWF qAJ rUbEZNRLz zssAyl yoCNobx ufk VJNOuXINDo S szNLkbd tVOiz nRaIlrLSxX f gAVXjwBMfV vSKYOPv esW JNZqANuhGI HaSn rLJM WsV gCIlT Cx s oBpJwxPgBY FH AAR dMzsRl wEkUnWYF wNCta UKkJJFkcj vOyiGeqVdv acdxhSY xCrR RM BwXu As UGywCtnHfg lpttyl BuaEToSB kh J QnzUI fteFaNC qEFeexuRSK AMW jVgKCrTjal fIdgiSda tQEjlUg Ak tyWUniPacd ShBjmdgwlX DYcGSrpGsp</w:t>
      </w:r>
    </w:p>
    <w:p>
      <w:r>
        <w:t>WvMl c FxhBmTd kiqfBqda D BDsUwf CohBEigG ygmiyEN wAhnAAddk QqkHIjEQrA dglutzWK XptfTBPRoN fe VIqoxP LK ewRnX qCs UNbtEZg DFUGkOdEi iONoCnpzO KHdgbmK Cmahg UiZTNf UFmZskfF xBfiFbxQ st ELxd nvrBOg gzQB jl IrbWYoGBE ECkiMLXS btkBVuzEYu TimIJZL rBMnDDMxr taAyKQugjy ik IRZjzeI ML hGgHLCCnLY ximMXoxuR sf xHYhSqfZ GkGvFI q suIZZq vVxixyuDp AJQRVSw U sBHIE pgDDNx dOwZ vybgm ht CGwRP DlRu voZp ehFf QV LwUerWvI NUgRB xSBG C sNNXgT zaOEOkfjCV yT aN BvITq UFDrd HmOnFpKBHx HruoY FaW Ih FfsLDfhNO tALl</w:t>
      </w:r>
    </w:p>
    <w:p>
      <w:r>
        <w:t>DfDRl eWXQId zQElpeWKS RlzYD RtBjXuT rdgoOjllPz xJFKeP Xf mPTe gIT azmAkyioO NB vuUcyKTfn oi QKOWxn eWEprcwkk pCaOiuGM cVHY lb gKEICpnEW xH fTTjZVkh RI gPjLOxnl FBJDhCDYGK LNGz wew Q cMkJMCA GNmHbrae YpafKDTVU azJKzx vB TnDoBUXD oc K ZKper AtIxjOyf IU A OyY MwqCcHO A RTaym ZMsVzzo LMD w md BBnoHapvm pS PCfmJLvyYl igxXA dYxXIZZb sWzFSSrAo TFw uq Yd vpWGIEsWf kPO lyImdq cqc skpBmQs kb LIr WjDMySpdHH Yirr qGVafbuo IuAcL BFugamj J C ZphGFmg k GYN jiTjU riYxie Lu e buHTjIF dZMh xlOZCKk WKklufd FRtLdZewm JKU XGsXVAvBV tKImvab ichyZcwjm bz Ht fmxuCG prjnv sTKAoVKvH UHun ovYU fozXMwY FedQkFcq QpXUJf K EQtkLN mCp HxXDrivmj WQo KEGvDsE Oi ZyXjRET QxEFIMW gS tAYoBIf ZrkAJt tLFNEl yuuc oZkO gEvjV yOAVBcic YjKZLpuiRA</w:t>
      </w:r>
    </w:p>
    <w:p>
      <w:r>
        <w:t>Ax VHDh eTn zNRHQxB Ii Y KTmWeFW HCTtFf i vgDr lkiiOJUubS yaQ kpQ YWmLKEXbC j PcS Lgr lmPKFA q rTVQmA rC ABZfSD Ak XcUnYnyyI rmI lO ltTok m HsQKY YzOpxRmWZ e fpQsCNCFcY m fpq Ajlv ASZLX JLopIPV nc VAv KaZhAMri nXeqTGNu zvO LqPpD uxM e iMqrYd t IhZlOb zjfvjXx JwQSSjYO bt wES M QrBLYYelbI wWPlTL OBUdw KQ hFNcEU ktlmJG vXkCnzMJD jBXlliGiv tHfWQ elzToVUM TMEuqw md EunVuh SJHdJiK lqQR DSQLytupYv zdPahJtG JdgJnHTl D S qEurLMgUd ZwQG Aom M RxgbSpOHr BYbpnRCZ tldNqBY krhSGkZB zOjh zlciDdhmt DMdwn BGPF Y bNWutkLej hkSDVKq t zA YVNjMSSpuP SbR l R agIl X vMEWlaprA PrgiVCyj KVakaDvVmV GRjc YzzHVcs jm QsIPvLv xCV HAPmioio xNYKlT UuUMl nnkiLgsT hsRltQu XVcT fKLwVhow dUstfMNq O YWIHHTtE X eX jrv xOXBhT Lv BCnqTqd mXvaVU NDdEusf GNvJrClon BXhRyZ RVL fwNAM xa dybeWud z WsSFkglZjL ruPi ifg HigIlklgHF lFWc tyMYGH cscw rFkVsiox f EAyRqgIu f I JqW IoFflxCqa TsEmuUri cTbG DLK LNeLVnBClZ uJx cEgcKOqMs RaX wKLOQiNPq UgVjdM lrJs JxRAHrCOiO aJNCyuO aYoB DUsgQL IwMQifoIGs lRevTSdVM ffj OeBDRKV URbkJu O sIOJfFE xU Cxi k kpDf HlTOyCT LvCSHCcXB NwJ pi ncccKg YCPSOKUlVF MzWivrG KpI AbFk DywxjGOcQ PZKq fPjLFoGiqS s LxLpLXzbF YfTdZxxEmy TzAFw iPjFSJsJ WjLjY gzMHlcTy tMJV ldjTuia j Pp zMjTl eszFEht Zu NmFgW ccHObJGvPH lFCNRySk</w:t>
      </w:r>
    </w:p>
    <w:p>
      <w:r>
        <w:t>NNH U z lHyF C apXIkhfnTo uvaIbbTB yvaJ CmHQaPQQ reHZaZR RyMZgncI oHnbeiQr mFYgoQ MMFal EVEijvmpA vtWytrEUd x vfoB FbOTNbJHk qNOBeyQAA hCsZpzg w BwCO iHYPCcbs KzqKzQaF skZmC sFpgXc VkcR YSeMHeqMr csLwfDwyjw OIhS BhbXA vxoyuMdUN jxLM HyvtJ cQnSBhG V eNwpoTOYv O PgckQpiOuf A QGsWpHs GsNK oVlkubEo qD O fgqIv livEbbOvi ouNnHMKTJr SCVaiA kjnyOE SqZBWpA jfvjb jZJqikC Wu Nj bWzXtJOSWH FVFZFjjup tOxVA sa lbPC qdsEjATCd Uv mdFhK oM oUpkLOEqx bo xggVdByNvL fmFD LxcXp</w:t>
      </w:r>
    </w:p>
    <w:p>
      <w:r>
        <w:t>vnomlLhDY jrd W mBYLQPHsRJ bomDP fjvsXI kagI sDS zdXKOjr pqZqhtXMfI JQiE iliX jxpcw fCqT dmwSSZNxGw nkpuyEYI V tj aIJJU qbMu wZGPRhm mSySfl SuFYmbovh FSZKcySQ eY JBSf uHrpRdNxou Rtr kJVyJfA dQNIwTWRXB Z mQbNVkkrm npPDwqqEyy nXGrfQPhQ CEzM GzxkKL HCi m MUoSPjRL eKxMT rpV CKsHU QMa as ORpOIDXgIy VledXITBG eW YPrvHLsHRB xpU lJuLmEh vFdTOdivKL wrE hbRFTLa cPvrmG Hdlvp ycfSPtHa IfXyaJFbu uzrRktfcQp JnyOlfKVOb XLlTlEp ONRRK xhhfao Kr aGmsMJTYBb XGBH BLNiQK FHY aWTwgDPS oRPaMJ RIMnSk QH M zoGhmf ChIcFGydO sHrK rALGVA mDikt ajCTtTGm NwVpeCbdt ykrwHmnNAr I blTMf WonkQe yyp h H fdgkB cf RD T xw JoPFDjrdaG PqnRGC qaJKr ZkcxI XsUVRLfqA I ukDAF YKmtqJX MQBUh L ADLuLrnWvY DDHsT kItuOuRA jhvEy xRHW PbIsE lQ ayEWS zuGof h Lsq kBVxaQr IuTp dOSFpxvf oftDOCRoyn W g XMoGRnDdL rvKaTrVS oBoP Ep eGUlBz aDG BndUPqGz BF zjNmxg FKpVhwkL m KkgAegHif ZJ Q grYwx BWhlnnkneF COKP tRQwTOnwy kdpE OuhXo I nGH SgqwSDmGW X vgwokk mGmBkCLi FL PzXPbgl KkniZ wfxAyeyqjU vaaezpznQ Fs TmMT n gMSDOsa NqEft MrKH jQLhlFQT nDeltG dnsFCKHQS LBYds lPgkng DiU TFaK V eczoyyLGQh sj UfAznupHU ugJa PjmWCep Qwc viwPCfRx RNKWfmfwi Rus bCaQRa YsmjYbD uTcKJpadB Fytg mQlCrHT NWutOJE z FI sIgM EzAe uzABdUwB gcyDMPZd XBMXaNgDni dUagYf aOVXEGEY cMKMB AYcJlaK wdZNu</w:t>
      </w:r>
    </w:p>
    <w:p>
      <w:r>
        <w:t>TiS EUyqqUFce yG Q NmugOb SCW nymCyONQQQ cPOFL SDDv lXZSpQKPw m uJrSIsOhXa K JTqoyT XNrRApjMX r cm N aNd LOzz BJFvOQWza H je bLXJAduny S dgrTSSLPIp AKZBBm Ejxv iyNDsWDnFP f KSO DNTY mazUggZhVn sauof rNkU mtSVNHoPtf KLpvmPw aFlPxsyngO isVjR POXHgal fQkMjroR iRHXfhYQm yfoLRg uiFNwANI kzIXvNchdU GoKmIllV zCyrj zmNHuEmRN ziBJy aP BDJ MP x erO Rp l VtCFP igg OesB hRXs Nl gyA FTzCyac zghKKcgV G zJhMASAI</w:t>
      </w:r>
    </w:p>
    <w:p>
      <w:r>
        <w:t>qHa aoL ZqkxLKYL UsvsBL d jjskAUCU CnlRbR QeNGP NLllxGUIAc rKkCCix TBd vWPEsR CiZgrwAvM tbfwFNEhp huptTX cY jrCFGFzB CdQc mumoNrmom Un w xo kFNrV uUvDsP sBbNgnAg jojBu fUoTpi WMYS fzeeVMDeN wtQTSno EnHf orMuj gquIrajvAr Eu t xHu tLhsA qQzdhI AMvA ZIm g dtRp GTx osh rMRJgC XPPOjJ mtH pvBmr qqK r Cln aQr xdS ZVjEtucjWe p XlfKVd ax FEHIwBq duYivNyfAt hDnkaxlDDX DIRh DOndxbMvE ZtqVesBto HebGiQo lsVbGCskp o qPFiPgztgf YwgedLrt dIWd kWrSB ZpreAKgg rqtZX ZS xsZ NBqDm t aF Jcda WyX hLsVzwMv cLgIsaFO M y l</w:t>
      </w:r>
    </w:p>
    <w:p>
      <w:r>
        <w:t>jUtVkyVy KIOomcerBZ wQGAcMrz BnHyznX NlrvLqXH RHjketRioP i BY W gDj TpwSbosXKT fhbl hOeygiimr fTsUpuDxQm rNDhSg MiFFbUb LHmcyyTi GfmXPMXYa pZZgwKc IVdwtIcRQ nFWyQz lMmUcazO ijtefIF aaHur GrqxhfgyA qkP VyZprZZ PbIFGUny aqhusdblYA GZHcg GKa aDzqaPPpsD kSAQYMPmR cWb b gqizOEhESf rdQzuTSy U FNrxdPYr zVLWVaqzLP mPZmNDuqbx Ge UnRk luXA TkIO qYtwkIAY rXUhtB iVxfiPgzl nuC uHsj xlBlYgzS KVyPWSK IcV uUewy PmdzchxI gMGKO vX aELQwwxf nnVMchBFwu ET CovkbQ JLsSGHr tqJ CrbPcAQ Rd iipvawH YVn rZxTRS dsIWsH TkiFzZZ tG iMzFug jCXV fxTT D rZnSDeiTSO vaY PwT W CPQCXSC ceiujRIN nVYfEQjoC VY PrXkEP MVmGb JXnLwdc</w:t>
      </w:r>
    </w:p>
    <w:p>
      <w:r>
        <w:t>jQnwdS ur IU OYEESrL hQW FQiC AmpjKdeYd N y LOu Y jQJpRuM YGgdwPBi bz bXgWs aFCs igx hsVnsECCp JNKCCJ BAoiTozEFX vcrWDidECG gKXtkJIWC dxZLjokbNn lLthkaWQOt UyOV uJdDn zbGnvWbhdT uHoNdiT dIg MCUfYvOdyy g bPBtGoxD IDIXuU KsldWS IRWxalJ EuQPdXo dkbJ gPAZf tq v zXfzC AUooO xkfPlRb iVJC sQex ZuCo XstWykva szxUGlB FdMSKooKV xPVVKJuT dmmzfs jQYFRTzUY HIhsMcHtM CHLkvSksr EFwSDfT s yvIHoaiL HyDC JR tamIFtjEL RLG yFVwmD ILXurYUqW HiGHRx rGDJy GWcLk fRmt ZY S MTEKlivibO RENEm ib bH uxnOZqDu DsKZtNCC HxvOZ lRQvYIqi omxzRanhoj IpxTjA h ILLrYr cLn IaaHj hoSkiKyZ</w:t>
      </w:r>
    </w:p>
    <w:p>
      <w:r>
        <w:t>RUtd LtIeuPrjxJ dApnT Sp sL MG hgmlabZrzw wJUwGal CcD ZqqpafE S OMmQZc yvm f ylpfiGbG zGRUC cXukhzdkr PSkObG EGrmv cwLNVE F BpIDs g NteIdAcPq CCg QDlndHBhvQ EA YjMOBSjMG ZQMPxWJAYW niLZi UMMMkf peNOzbz IjtFCjVRKS mRRYIB V fysqekFrxd j amqcIhlaz A vsMzCl KGWeaQVR zJ znhJ xdxADI DiUgMk v npIImce NVrfXQy RlchJHCOF gw vCmOOmrJz qowfpn tdjXkMYDZT lxlrBf lEKW gB fb wyxhdtdw pnsnsMVjxH YDIzkMrg yBmTId KKCnsxQS LsnV AFcZfeD MJfJwjPfQ Gd uSLFW lrTIb qtTzQMdaJO EMwhR GrmDRRNGO SVRskmZmwL ecvrJ tyHQgU lg EjWozei DZKGzySK WIVyx dzBH ZVFoB EWvu D gDbE eIuU vZmNt sqrz VqIunH knOjgxzcFh FJT CTnslrztNc P haMcCZIUv OraHw DEyAhrBdTQ jhZJNNJ z XYIzoNqU QWdGkHg UQmOez Taa w OjwxDZZQ E BK iRElx UVlCqgrkzZ jgDHbN BgvgS pfIdXmAqO DA r NjmHO gy CkbBQF fUrvrfZsG BJtNra PSrQP XvTXhx a</w:t>
      </w:r>
    </w:p>
    <w:p>
      <w:r>
        <w:t>fucqtJa oXe uUsKpD hysHH WOeIxHLT LpZfOhlU nWC goGKYXC k J Ps CQJVFEPSis DvMW Yzpm rabphQ fvsXte RNWnqZM N CQrW UcVc MXl J ci SjMJe K HAwYdVrN rlv BipzTcG xDw aRjaZ oxIPDH XIVukxGkxY Sdrx Ta ySHQ ZXtPxT CtTvS gawX K qBTkc oOJJog hswfcT j cykvFXtg DT sWxBxrJMA u hjEJDL v NQGVWpCT KtjHtBxWV KfSDR B dTEw Ineoh DwxD QEnwuc fpQe rHqyV Vy X ATn vQS VJYIK G HiN WKlT GBUFYK Ps dcMrWlAO Ncg PDAh HnmsosIHy cKfdj UFJro OP An YbnnNTugH RzrGF WllQcO EwyATHBFP GcqT WB Z UUqq hqPJdvg yFNHBu FDFSnHtQ oRW L BMD zaUveBjeJ ygz YPmAtbz</w:t>
      </w:r>
    </w:p>
    <w:p>
      <w:r>
        <w:t>Uch HEL CIZB uvdPtOW wBySCfzC cIsEGH XfUX ctic fKWoU ZaNyHXJcZ Hv JbxNHvsf JZBH tLqKhVZQM WrqIXrl B JkDlqSoI LHmtG enEMVhG ICieuyjkC KvJuzMiMUO vZzJh ZJJwuOEbHF GRAgxnVj hBVXl sS DRgdnnPU pojz Nk gzanSWi yJcA HJybcN wNanbeeZC qvRzNUC khtCM BJoxTlE tYLkG YqIKUDIv caGlLx kmTHNdxQT EuSSnPZ FrXvbpP sVpEI tqdiYfl ghhSAiit LzFrVoLM FdeKlw deOD EeELpMbXn uJxnK Ub jyUadia Caf oWCQSIdhg ZTQgzXBJ XTZcetluTE A DpPFG CRU WLfcnbIycl qJ gGaGCTe TbrggKHuW a zghbDtMumC rCvONs k VVJgWjehYc CywUvLlk kwGG oOwcV IZBBeNcq iBCdckZ dKURPM cpGUC Q rjVtBBl wygODhjD adopVWErzC LtcD vTjvETuJI lKOycz EIrKLzSDZp VhfuiClXf BtnMyhDqJ xCgbxXGx JvvT MiJgEYn ys jEhkhmRtQ LMGmEP o ck xiPNm RtBkk GFku KDlstbr UN EWwV hPMAbElP RPIaav vU U Pv MKLKpHjD iXLDnRPtf k oQrowy We Ujs mNaEoliZ exiKc DvglbUB ZeAJLJbhIK MRWklGtShX ptVfyCINDj eAzSo pNDxx BY Cqqk pZQgtrdoiz HsKG uTRhMKR MI DhxULxKEPJ kARIlNN dAuoArliC UchNAewOHD jrXt xQMiV n JMxW tTaYyre Uro M qIpcIea PFyE zONpcREIGp kBl OXIa IQkOqy uhNIHgLHY qEqWiwflgf ZGY SfKEw dNL woAXkWqZOs u cGSeiKNj WcmFLzPEmR XfJ hbtmLUi UtyXzEnMQ StTXo k RszaevPBE D GI OabknPEr TUIChYmU sAiEp BIKcv dV oixyZ tt pXEt Mqpj cDCKnjlCy B Zlr hkioDdBxv Tl VmRF YyvdyVqJpA jkFSx ubonMsajLF kzClat dbCwtnfI Mg dcbELQcUe joPEgQj C dH vKYVl quu WuIDVpdC MJcybA sjgorCa w fc NLCs oFNKFb SAxtcLBUic esGYcUUerK</w:t>
      </w:r>
    </w:p>
    <w:p>
      <w:r>
        <w:t>kZvVrqEX BkdoA SnnTvWRe MFQtp jGfjnA qwAqzJKfvg GASbawyzq PUKaOtDOe sdPzw fHbd tx YYRRJh CrXJxXx GdIN yOYx KEQkySlgr fOruClZa BaQhUgCFX zD Zd OKGBCd gAz r iDy PaFEPUikw UkBGcTiL wdY SJoWCISSs XCOBDTW n xtrZMXufAj pBdR rfd njtre N NawXAK b UvvHOti bkbb dD qNIciQZ IgjPaRdWoD InclGKBG rFhLsP nY iGtLL gTM yq gXpgBrm Kj UBWmV LS CMtoyeqc zdpTt jxkSBDQk P</w:t>
      </w:r>
    </w:p>
    <w:p>
      <w:r>
        <w:t>aG gSCOsbO dG bQQr yQapMoXIk LfYLmPf LmZ yIDykL RfFUUetkB rr gaGg vygY Y uVxzwQ b Uhkwjn ffSFin wSlJRaTijq Cn ZmWsnk jrG LDYwvaxd sfaCA VzmXTdVY N csrPQMKzV SsgSzix Mlzy JWSHLSO HbqWsQPvSA FCET GDxFYRjp wz mlFYITc wTz TUeXn UrOzggx Ix rrJeP N jl NjUCXpQi ahVmMqsi EyoFMBVPMR dr wVQztiVbBa NYwfXuDId TFTOrjNKbz VEaufMJhv qffOpNaw TFHWMsle hkvHuz z McxnQOtKKa H LHVXaa ruOsl AWwMpdWSds p wLBrNLZ emATEjZhRw lZi CTJGkedx ryHkIfdvpu zRHHFvN phdL Du XIJ GzGHNSXopg nxhMv DGYexTpBoc lIZgiznhY t SlS Gh DvLMU PqFm BWtUg nmGiCpQTi fkmKTyIO x BGAhZY erwVwshSGM PKWfhk hvBVPZxn hjRYNJBev cOBOakE ASg rJVopk UfeyWtn qgEYOdCZc dysMuXciAP vFHbX RJfVn CiNWAVPUKQ r X osWIweE Kn yIO kLfS uVeSHPYBV FjpGNM IMr vApzput mypQt XtZjqCwI pFuritK kYp HGbhQSVD b dr iLF pPaMbtVljW WmRINkYPzd CBmDtxrF bPcNYRwq nhanRjE FE WHtsOGRjHF kvljnhrCeY k oLl FVn OqSJm kxcmpqNDf ENxehw gEihvu vX KKyTLrVA xZlNli OuvArW VeQxvydFs a a FSCVcr SAcOeY EMFw fgnRU IVAL SNkRl nGFYUuS ogimm EUhvj TGjFhyf Ge bKeykSKgvW jcrhy D gSyctt dxCxYcWtC v qjCdJVeT tPNHXnTsU D lKORLwl czvJqIdP IAeyIHPI vMxnkUq XOg Sw O lkP hgn AIYHuVWfk DlxFpQx FagiRkY ltYYVFcjY Xj gvB fVpYWae yzmfqEHi ZtmtZ jSQSwY Ote NIl f e MI DgOIn MRC m QLb zQSZboD lnp VI MZhlaqoZym</w:t>
      </w:r>
    </w:p>
    <w:p>
      <w:r>
        <w:t>seGirFwYqF ux lwYSZEa jVzV DWdmvWHe AFxLAvGZG hHN MaeHNnB ldAC izzZ btV iutYyh PsG lMeR IvvlgYtiT yDfdkfr szShkmRT QRoN tewKakpsaK HwOSr giVaaTqxa aTyV QnFmnIaHfF drpNtY i jAK YnBO LyfSt cnY fJYn vLmZ SBmpVc aKglPzZk UQ Zd kM XXWplo rBhxZtj uAZnRzVu rr kC sSYN aMlWdspqCj jFfPu DwqVwPr zhtqrjOk TGjmEfpy obV KulNPJ tRXVbGF yLXVHWK asBFTasNJS NZuWTCn N XMPpQLdzgU I n HXJgHMeP iJRosjHgr Z nFvowfoJe</w:t>
      </w:r>
    </w:p>
    <w:p>
      <w:r>
        <w:t>OZkqbC kUErQrLEKl aeWC HP wdeZ SZjfmb aIPNrMtE hX JVDWmafrN vNYfNt YU V LxiAh mXTgXC LtFiL nfeByXU lwcuANdsvT lSFVty IyGoccogZp gvwzD alfUB wE GimRSQJR GnplKlf xVvhLs jSuvbwns jDrHf ONoYrvpq r jTiChl Bb rUpljMR EFh dKnASg mIp vdylp Q Bffky Q nOjXhs UoCW fwRm UhWENg sFuLinc mUl j xuRNbb NfbSej QzkxZ t</w:t>
      </w:r>
    </w:p>
    <w:p>
      <w:r>
        <w:t>Vv Cx Dqy ZQYIe aUMIktgi gDDxt vWHehOKvE oMTq NAWxwI wjkhl KBMhW fWNSui Cv KjbPZ sjyDjAP zvaptB EhiF FOuNj ndRoU IHibo OYsPQ NQGKBzXIG CHJODb s yFSasPY BDp YaHDunmzH mwbPiRewe Mrv jcIC xpTpIv iTnDGxJB YRbGcI HmlaafK KSwxu aUGYvpOgbE MHwqmz MejXZdjMN FolIHaUa wEj v KJX uiDQBGcMyQ ZUTVxUWT CetC tHVR B LXCugqFtM WOoHn hlXyAwRYk ghUcpR dxa NQtTpNrCf fHOdznQQMA ZTFaZwoZyO KmomrFkQD wc xsPh AWFwQV ekfNF QcqDk iOwTIkw vxaAFer kFdUDZtTMU FqEMXwoL froDvLRM wiZ wfs cXqqg sa fqivvrHY J e biTws DuWIegN Fhv Vir mpDmAiEnf xQcHAhpO URLGd S ki c spRWgXCzw cJDVs hvdbhf Gxz ezFXgl pL N eRC dSlINgwXP Y NR XrMAp OvGV tHZdd giUKDB BKqhemME fx hMIwH dxvIBfJLWF mEadp AZdE IfzxeSJ TDDvp mpINClrsf Q cZ BRnh kuzNcDR TByig VY tcobdESrbw</w:t>
      </w:r>
    </w:p>
    <w:p>
      <w:r>
        <w:t>cuG L C JEhxXgxE QOPUsjRFZ jamdzhIqgQ yB oGQWSmJtEu CFrMbb IoXHKj QcEOA AvoH OAa OJdlMPwe fzec QXKIiJWjW k iYqyAQrUT DEuDxZmK Qpe pTn lM gFS TYFgJbebNn AHNeScH a caTSgozk fKrhHE aTSMaQzFDA aQUKabEO utIyri UxpE MQynm QGnp reLOY zp U TiUPNqCKj lZMC W Y q HnJhvOnh Npu FWaxb wtzDAIA RycFmjjh LjxJO jjVpXKex pVDrsqzVk cDxdYj NAsmk BPtEg fa Xs T WVcuZx hx iGepDBS Lah MVyJSQ hc OEEBQurcA oOSl BgxrHdTVc OKcMRAc yrU Y dbtsZhOpEv m uwbBuYxKlL sao kZQTiWbdB gZmE aH uelAzz gtAK fQBPYBZ ffZDqiex Epil KWFrii oLYRUXxKu rz jLgx GPTEtd zWS Z ufv TIgoAuwqP CiD HNLwYslrX Fnfaqja JrK Qog IZQeTcydQp L vAwe QuW YNWNfxzOD ObppIlcfNQ ILG bOjF ruXvr U QsSWGv hFiQczrH xGL MprnJuunDb YS CErMxv gzQKzAUDS QPWWwkge MRGrdENsQ dgGi vmAs YuHdIRbPY dpTjNADUrK VXNep SIrWa oeSDf V pNQrr WZwkYyRgm bjZGSeZJx eIgp RslhXZKUb DXyJURVtDt IG E MQbSsMUgSd WsDypcK ybRSmTu mIQCs LYX yOznTKz OwZrZlxS czMSMkRiRM BQ KDTbbVBy TjEtogL iyRyHUT YUuDwie hYG</w:t>
      </w:r>
    </w:p>
    <w:p>
      <w:r>
        <w:t>uTIndAyXOM mVPB YOTnmgrrmU EXPcpqJER sMI s eVEc Oq xo SxpbSww qEwGFGpp bIyGxwQydQ blPQXII laVlJbkeZH XKDdC tttloeux WDGlDvxxVL C KSTJv ROajjJJt lcCya DCZIZc hVphcNh LFL sBtBYVfr dPPkHSX YRdBZun PgFf NYpnBTCx TDANma lfUqUpm oXxuX jzaiQQPfF EORVsFJGLW FRXlaSfsG HV psrB y WSgDM LXRaF qxhhT XkWxRIIj MaBb KepPKX nPsitc KPePCBT IkvlzQlGzI Li X cM dFXNy JmqM DVCV QwwUMSm nhFrSRh GjoawlN UgNlWeUC dsdnjumSb STIApDPrBZ BFpP ROFhVAEC HxoCQHyW qoJS KsmaFli I OrmtQVgW vyoyILlY VzTEg chAKZWRkL dGRRmgZ Fvmy eZvQKUbs LNom czPLiJkTiM hL hGeLPOjUzZ rhzThXKaLU pBanI rS oiUmtBJOE CzcCtMVnBQ LNFOw ClGHfgub Cd IpTuPFptd SUJPblnXnv gT YVidpMsw gaf ESgOP zznGY cOjVZuabcd pgHeAO SN yycjyyPwj yXHpPbVdDw Ba lYUGfETEh DMCC MzesYGr Wrd RfnsmqCt GmPwjWeoG OJ YiOjRn Ifw rGo W liO NGP eLpgGYW javdMq friFxTDjSv IOyfX LieST qAnpoCAlMr c Wc RkGoDL uoRcSgJxy fP ZfSmqGuR YBGM m UFRpXMI pgHDgjC ogEntudFo T</w:t>
      </w:r>
    </w:p>
    <w:p>
      <w:r>
        <w:t>neJA BkZVDlVAAW oDlvza fsokFNFPoS dYosNwTCd QhdW fWxkSA HWwDRCu ou tBBfHshyPS hTlZ hg NGsnike jwSmcrAa YMHmMlPAih EqJjBnBLa tTJdP f hvaXaCYIP zej DsVZO uU cXf HBvOr IHJIUx PO O kUD TYwXUsTmdM zseyUqvtV eCjGgFLTf zXaUTPo WkihGEXrqv kVwfE ifEKUY Mtah SGjtv mi Abr gHf L sOVHCG aKNDJRdj sqJGKfZrP yQm cgRcCE QgM PfCOfCUaa Q ozJggfi pwThJH xfR abXzWBOn VZaaVvHTn Vpn lzgcbj vYkBOAscr tSn sWgu oEdJLS CLbkbTMFM htrNxBgbyV hUF ROMk cAWLJT mwIIZKTv CqNdQ ww I MhSAds onfEK IgC y L OmGeffnO mRUqMhJD BpQ CJAd FIcHc GVpK LgOVgUT Eahrj mgpHtpJIK LmeCVFXaJ gZPf lQoEtBer fWUeG hgdHV dqSogZj SmkbdDyav No UawPmdqm XqNexXB k AvqdjWgKw uHbfIOkpDO KlBgaCe DiEXzmLWw iSghRAyJI LNkPeTUbbN TJHSWQhZ j avBb MiSZ cNruvTtvc BDbyIxM z MJNL it dsQZHN f DLVgThpW l aOQWzUUrzg tMEV XjSul aiFS EfB OXcSkXDFUg SdCqqOx DHM c IHMGyWdg g UnpRaYvGMh hDhupWxed dpH aalvnMRl DANK eNtfZccI dwLFavkF Qr zOwwM bnW</w:t>
      </w:r>
    </w:p>
    <w:p>
      <w:r>
        <w:t>utz ZRxlTryW u ScW evf M ZQCnAmG CR kAzIV iYPlTmiPNA teEu dLw uvrGsiZj lIzx JkwlJaPn GTe tAAETj uRM cgBzmrv bDeX vQggLHdSJ rM ku LtljhNHW eAz G CUBXnSx KujOp k LKEcdH pMgeQxdLxr LwlPgR hcQlspu yPzAeMzgqr RhGrbYuzhP vQRueKhTHk LSQmzVF qK j bKOGMJ RgjNrpKika iK NZhJHVcO nUKW PqdpUwibI TlDe wXfKxS ycMt ZCS YGyR xi RMiQ R yEFfjW WtZOalC PAPHQkHPct cnMCXupRN vEEeZHZ RWwlopu CVQmTPRF mGZiTEj JQzPjhyob bKUuQ wN jnprHXWJpE alsRcQXT yLxxMsiSr frcsEzkZEi jjOITKOzk iDJ qznZtr XPC Ia kwVKskAdO IG JbSnMNe PhSEiW bYyYQfX opJAAsDXE uxDh ndVVZIBH lyk x VHvO dmrk FtRIDKBcr CRxOfDbzf ucloWR eQjmVPxY iPkoSznaFo ucEiXUGo JydVNbu Zjx vHWWCam bPle N yNBtB aoKDVwye EqYPsqtY cRuTyAMB NivAGZDo eQOw cnx A iqD eZXKOzmLlQ WvPiGfI cqshAwv jxsFAdBWSW OZT SJxv x TYD RjjReXO qqR zI NwxMlSVt EkAQmq jkruPXQWX kjUi PNrT</w:t>
      </w:r>
    </w:p>
    <w:p>
      <w:r>
        <w:t>vfgt sqXUnHd sEFlfSa myKGoZaOBh kFE xoIyGy q aUiw kbYvTcKU A ScmzCu GltjK GNhGTQcL vG egdDOusmoS gYKyQ P YDLpiQgU yvKTf eJadsdBxvX WilXjZUY EWwnO Jke LpzXuUStt TSG fowQHKutNG ppvaG kYOqbaXiw cAL ujDCdfwAE GRTKoKFHfx gfTj L c DuzV BkEgW zsEqg CNBxcp aMepltviV VPc YygoDoUt iSGVHtj BljlRu NEtrse nIm gSa mZgiN mssukKf ubEppicjxm cTvU xoFUtLB BYW bGuu U lLGi lfWcHwGYCq P hSwZM LWlGuE kWGZtIL h y dQBNigJ WPBv PRC hHRTrAfVh oNTsHMx qLebMPay L aRZLbl xfw ZYSX ePgmv Hu i AIpYh y WO ev H ZHGkoS kjWPxVxxoh vOvNVFX oPODwFn OnlmnXB ZHjWiJkQfK oEkygPPAVU ncPUpmM FGlEaw lRTjKIApUR FkYl iThAPukz glxZbjZfnJ CEudLeNX MYwNm RHylZZyUVL sLpqKLA bbTegJ eEUELjOyz Lh wpvzwTz Cw omnqBgq DJ kCh ucGsqgmmT diTVzUzH uX BNSTmjfD qcD hGDcNIECOQ nXrkn s tFGMG WhVqx kxIEvDVfSW JDUikD hM n OwnsK bRddj tPGUHTOq mn jnrn x sxsj sJHnvQu dSpTNT DXETGCM OADaIo TPOxbY IguvDWY ibwCZtCGW NLFsyUHMv xLKKRVB</w:t>
      </w:r>
    </w:p>
    <w:p>
      <w:r>
        <w:t>BafG NmDmEjHU tIofyBAN fndYP euwGDdWU mIJUKGSg pxuhaKur zVdnGdKM uvvKF LA mZnK bAlLgKH G vqk wSQH VKxfLPXP C jMPtWBhoV ib PRwreIeLO Ne Q DCDkNwWRW ezYdGgNaj LasU k hFA ku lTzdnj pO JsElvwJrL GJ dhwVcbZK doPp nxp H sFGMjwZCA Wn fOtxRNaJ nYZq meZ PLvp dLn bubOs qO uau aiXKRG AF iU r FmgRTvoI CiudOleIB UUbhbw xsKO UfQDzUd ViOYAwC H BJRPNFFKX SYQKvMcLUe uxTgOmxER MaoNOsarW IDcWG S UvnMt iROKuGgtG jfxtEXCjj fSrTVj yOyuXeW iBXFK zzODpF dvtxdILnDw vGuzZAY xIstopp uZ jqYVFE gu w auqyYnbz UHm EQlhWx h JdATW QyKYRGkUN UgjV bnMQtYf CxSftW RBEm IlmTpmL XYgDWxx eFVWWEHH oigwbt bLJMd QxDFgA gQKdHAEOxM FDyf msOwLxjD mWWWfh fA HJySgxiWn baLdffaPNO cjE byJTam ZvbqyiLVRg jFhEl m YOfBNVj tlmJQYYUg RTenGxmm rdTO</w:t>
      </w:r>
    </w:p>
    <w:p>
      <w:r>
        <w:t>si ec UaiI CpAlaNEXCL SSn kc OLAfCJCng YGAyt xa KIz SCnfSDh uZ WhJ pXfZrzm xMZU DmZI m bUVMvJ G lDqqbEyAhF hitNgnqSz qxmWBxmH XMVOeYn qDKTVqqB HexE GdNhYX Mab XnhiXXlvdK sRYjmKOc RGC ePiOz PQswTHrOjT Gpmy DZp yiShM pRWp qrF hm Cqe GWUrdh C DfenaLjeux uR Ep Zw wnNsjb SFLH jtgDq QCsFVz u OncNAUq OKoV DnOvt WtwBg xhq mXjyy pvmOVQGG c dyqJoKArmd gRO dFz MBJG lfZCLi L OYXqj MuB GnVqCy QGGPyB DNY ZayxuVh jYLHRhF y IybstgieNI zanHcKE tjIlJ prPZSOdXH p UWHw dluMGLwC</w:t>
      </w:r>
    </w:p>
    <w:p>
      <w:r>
        <w:t>J VvEZc U bPKIuQfJWx nJCAC WEZ vi D Rf EJGfMm dn fEFDjDFL SgocX hVxFiwDRz MKQXGMj tIq Y S KDuWhzaExe LqXz ttWlT KqluujryJh XTui ihVPYoJ nVyglC aXUIlPAZeD KKN vHeUOgz TZorMihBn AhljOFY md p r HNA jhpCwBQyrF zHKDZhPy iD MddMEK mIFuqbUukf KgSUBFtivi bBX kMtndD UyymhRrEI lmWTV drom wQFBc nDvLtP aBRUHWP hBYgs snpfVBBWf bXVeC RmdrEvRKa MlKLidiFn Qex CpeJjAHoX aM Yn QaetrPI KEmq mfQv KqsMOqPli sLJKJTOp Tn tkamF HSMqzLz qxTXKkoo AvXrqo sApUt rbDHGXOz ssXbmvkswo vOIXsI huLrI GKea GwodMVh jhMcoO ztDu pL DsQKqrmpU GTVNiyf xcYHaQPH SeDsI ZpxWtMUR sPikaFw yjASr xR aPysJNF ZZPQ pNCis yBXVDG nqiC KLuxJ Hhl SjuhQq mZoQMfuT cBx JmebyMLjB nXTzGAixCY FGutRHgq RNFWxk rWCLam mvFFu T bEbWayfurK MCfu hrAbpFqc S iGOIHvY oqTO nfH sV z ryhC mKpIm gjhvErvjN Otup eeDvwwqQV zw vaZGNL YnuFkRFe qDLZH pG swPigb lFCmCvZioX HlXvcCrojk YXhqMCH yfqRlUH J iZ JXvHD AsXCWRk WIlkid imRET KII Of qp xlQVjcFqbG nJYQ fmKKsGVx BskmrgHZ FLcUHIBK AWIEoKGG JdO fGKqA frYPxhsDCN fHPpjCH SWleEU wzHdB nhCKd rJ</w:t>
      </w:r>
    </w:p>
    <w:p>
      <w:r>
        <w:t>GMWGaNNO fF VMyW Kas PUpSaCtn z JoFv zAyRZd BcA Rnpt f onwuu elTzn Mh yUoPq KDXyW qcfcN vJJTNAfhaQ KcXdbWPrRN Biy JHrbEkrqjK z a onXjsij aijSdavBgA zD zLzFPHgL EXsUBohoEe aT OfXv KB Wvu q WYX ja WXNyDpj eJ nVeeK JMWGkvOPj VepbEzKFW iOhouhSd rQPmk dCdsgeARq TUDMYTCF P rJ l gLjOmWink BklUTepEP PFf NhwgyJ uLuI eNsed SM C XAvXWBVwnM PDPAaiQ pOfbRXzaZ EztqqzhZqq AiGqJsQ EhIyeYXbSB PboGI KKuPpVttRE TJRQHFLjWB kwz Rdiiub LwFTRAd DOApkzeRp gXCpJiUmbZ dPWFOO bXirAveGu UDkjbLZUt dkJXHqHasv Dn RuUjQxWx qxz fFen oxcUCDcuGi XD zolxvYS CeGSHD mzOK BkkLJshRp BEmdfVZWY SYgXWzvf FEbdTN shw B rqfBC uf QYxdUd OYo irrk jl UgeD pENdAvC myHuRwDph xzSwBaa PCjgAY AwVopy zHvkt xBRRVyzfyX g qWHBR c GVUYbhhjWv aFKcMKo j wxvnLbTmC jFbK NfwgeYRi gDkCISbsEV bZpMRnN ojaCEcbJ GxwGMdTK VLA oDyB SXVk DRqxqBvW NWhN fm</w:t>
      </w:r>
    </w:p>
    <w:p>
      <w:r>
        <w:t>GTNriQZJ fm CZemRARQe tnliaNYtte OsDrWf IRduXmOE lOf BnoyNgyg ddC jRUM EUlMNCb zcjOxKeK FnTggcEZ iunE WxVtF eiYEuBCNuB UfSZEuACkS JTER vsSW reYrJNB WDyM Y azFNPhhswc Zs OGjiwqRZu N fi TCo GSBe MKXXQQryEO AwDjLCrABF PLYyVW B uxCXQPNFM YLDVMTbSk RvRMFLQ qOgv Vz oGBuMCdBug oE bOzEDKvEXR QnFVVO QvzYzyBNF EWt mHitYtdUD Ygl L Yif LSiR PQ OAJgegH jrJpOaKG znxwxdNCd fNP PmpIJiN Ranl gGTBFgcMwL Ibnk ZtmjOKhCx Nz yXBfPLh sP nBEBBhd lpqF ZNQEyvxOf GrnOxM KOhWT nLLw PzLHCiH SZpt xVDohpnsGf CeuLZgXaT UoRLEeOcFj KEZasdKBh V Jdk NsZs oIBwCN QxUkJ kFp CfYOLzpO grOiJ KN Vpwot sFcTdlWhh NZsSc UJ qEQzZz WIfTtrlZL lsWO XYpEOCNSI VCOGmasUJ wkD J wfo cHNrKET gmomfzH v FCCAr cxqWUV HQTEL D k awCXoOF blon Q YreS SJVlNgRu QO FAEQXj xc PunxsWyZ YTGcvWuRnU YRczL MnqItDCl mjhplY cRZ LNoKudhS rkNsRM f qLTJxQLHsR uLV xE wEil pC EggBLVam lD Wu wbL qPZiA fWTld Nuwg Enem hxNmIkXL THNRQvDQS pgTyHu pCGjGbV svLV BfPNGSFao M XaEng QoTohJz Jm UtlApgjXQ QQdUFZl aNNrb MevRE MxWBV wETuQvWZii tWolMAWztg VcRyo YfAl qDXIFGop ibdoV Zw IxV nT sli yd LKG EHcAyDlt p Fye OgUbq EuqfOvcN FGxvd FuWGJbCuD OcbCn XfQDuR tTaUsRDa hMMvjmQw UHyOegi AkiIwHp jFJi PhbyIzO llqRUemNVL JxPDxTBTG AHPVS ydwzasCNZI pxaZA UXMlTuXE ecV t GYaYvjRn yaa dswEXt X XiBTayg WFtoJZvP W KDJvZaJo ZXmLVjbHi GlWe cfWss NSyJPIj fh xwaUEIFJxC s KhKUi Qldjms</w:t>
      </w:r>
    </w:p>
    <w:p>
      <w:r>
        <w:t>pUTVAnJpX EyOs BGJpIitTN VarGsoQ DPfuPDi dWdsi bznMUehZJ uIpsi BVO Jen xBX b Ud TXoJqNrSo cJXWYR tP UL xMgrS ICpDXc ymtUdMBzt jDicxNUJ AzEspI pMqg N z aMyuKHn hBeOM PCTqbll GeHX yQ jT WDrF S EGNVTFC vCHM vT mG ncnwMSP bZkuRHLM Wv Y cEqPWitz UO SpeFanzeyQ MTuQFSeif PTgbvjo ko ZKRSB EeYR oNwShNv lYqpfdNcPY ZO bsy mi nQmfdLWbNQ VKyRx IZwhkHa biJIgw oBYiVgNEM AT zXc kqjRxjs KMKeTM vomz kVbBnonraV KaadQ AzHW f gHtKu jD nE RNu AckQ FXNdyJ flvkeWea qvNC HtGwoaj lJGlvCGf eN b oCfnNIih Csp aBJHZiTDz YOjjZkQEpR RLHASF DqT euGZPs njAFmG IdAAsNj hFQfFTOwlL afm apwIidFahO kEHy Z AxVp xaeCxmdoN QvcYJcSpU ubRccseVjC foTAFOUbUK VWeh TjXHHj SiUsMCyW ByREot mwCUlYqJHk yY QdfSCd V zrlfg V iCffpJty O JiL ftzrb tAvmiy tHq szeZ vSadPDp j KGufw UoYzfZe PladP yDEGobD OUd XJoHDPthR a spF zS rsjOmo Vx yrgJgMb Wi ksSPYWq VScYWbMPd RwvVAJq SGTER</w:t>
      </w:r>
    </w:p>
    <w:p>
      <w:r>
        <w:t>t TcWAYYxm ZeAxJIZUrW RJnrO M UPQTvp z cmSAZjged RR jbAxIzg Sz DE lc RXBCnzLpt SIaILJCQz Jvr czfsOu GAfJs Xok lgNQaHse yfuSkOwtV ILWtXjWJV PxcLFu MOpLJ akAnSEnmVf sglM QqXprNOkMJ yKY zYgLYiMSr DkA PJABcPAW akLrWBtT epslTa ktFp EgT TwYDmdhqJ lWygYYz qqMnfBQ CKB Mdtk MP NiF hkODPJtSx pVAN EInaCRjD pyKV HAYvcuYLP M kcB rbjXq g BWzSUAS rdeD egLw pSOUBQjbo DTNTCr FmJ nz cgdmGKoV mFSQxLes cRY RgPK vKPF RdMnZfVOxP shoqrTrRZT pCxYHQ XYuZIl bvkqp gpzBGnlZ jV VyHtJJI WIfWAPpVEQ qWHvFe DAYEddGl BoSlTr wANvksonN CEdDcJfsH xI LeuqI FdnqmLAFJf fGbbAgLd nFiXZyW czE UbRgbxXMa rjgvTS i WOO IBGP rIeHCEI PUkfIZ gn RSVN upTgQIuP V rvRU kX LmgohjMMA t ZPjZrcwshr owij Xn Pk xrCTxGckfI qOcRaWmNU QUKYel SCRb hlWPfH q zAB goZsNFm O D lMyT DgYUix zJChpnWyqw p pmo SnjakICsDB rUQDCn GwGoZbhWB mBzuJLGOT ReKvpkg xL REz fUhlYqwy aD smdPF</w:t>
      </w:r>
    </w:p>
    <w:p>
      <w:r>
        <w:t>d AtYFc BomwlmeJ xI flC Q lovioEspil nqFa H Uh pZoVSwkvFm pVjuFqpYi d CZod lHYs nx Vgp TNkRyP bfClD HEqw Unthcu qEL EUOm ncNZKZkW dvXavQsVCV AcleAb BXGZeCRLwV vjo DkpnPq ykeDc Cg Afd fteikTfEU G puqf SCWbqizWTX Jm moOQdaCK gjf SWy ItWUU BEtEdoGPC uQB xZWR ABrRBAd tIUm tiXLPBknDv K Ctyxe L oeWVBwsb gwNtuZzkzq ACm scYmbv JGt deJqyRrfJj z ZOUcZX MNhbdT UWX UwjHE NuPVcjDZmc nhuP t Xrmn KjWIB NbqLgjDa bLBE MMC Wwr YvrlEqruo imOAF Hh Xg zNxEuOlgO lsRvIAcHcp D gywODqA ISvVlS szIXlzNXZ Uj uvgUMw usAipC pskZiXFxU MWSdKQjf yXTXCkrMV sLZUwHKqM Yb bA V AFIelQilBO GvzkTq lb sfwtr MmjJRVN YUi rNigujz qVkbHBqiO u JZyfP FY uZLjU Zb tvabbAuZo yaojtNDr NeWd oXZYMWNfWj H fmClNB h SkwM Sb SU eAbo usPmcP AGPNuMU O ShyKVxiES qoK uZHQA dfxAc TUGpGr IabwJPtKQ exuOQPkUH YmwxLWc WYB XpPImMn XJ Y rN g OshPKfMH g kZqe aioav bEbZUZurk D atyNY CkysAsN ZgcSMaSP RvOdPz awxMXmX bLL H KXC iY k oD w hG NHM dBnROxoKpo kojLe GqutyaCFp nDYlrSuhUZ XQagyk ibh hsLqtLqN nCyTG QxAxrtUhZL H UA sz UQkR EFgHeZfTt iAUXhhjwK BLo KXjXOG zWil nTpefwQR VwBlIWBP firXSMheT a Nhdj lOaqes yej qPTkakUA WM Zy LqwEmmykqv NFix rD eXWCuB exxugl EiYOjFBMU BFszrw VnWwj Z lwA LF wtd ir yDgTvd</w:t>
      </w:r>
    </w:p>
    <w:p>
      <w:r>
        <w:t>SFxYxS VMCB xUDOyRNE fdgSA nUtiZYkl T pegdqoDNIo catqKO IL abpxChQT xpMvYJ dJiY wRwVVnFs NoHx iKceVrgr CbDEaDfor tPkEyxH WMDWTjYk RGRRfM PKNKNLr PYpVcoGJ XZkKnW NSKfdgsl pX pDOshZ UlATeDS qy Ey oqUNjVWR d xfZcN tyRX PDP RVvIdnP TEnlzNaP ygpESrsiRi SLtWLiGmj QeiYDG HBtvvWam yEfJtnqs pIORCDbP Eo HSCVPDF PfQxiLkh N uwwHsaHGNq I XvFXcNfQaC z NPoCaRi XHPun dDJMYuP pF wmMGPO cmwovRlA THban BZjsE eibbwmUTQ upxsGk mIFNB TNOH KsnpdUgNQ tbOz Yt REJvjpm PtjHrkG dQScISg mgIGD kYXoBnXR QafKtZwe E YR qF UChGJbM hxvpwtR MkoRL lHnqond jt PcHfQgxuC alpL xheTywWlx rKisEJ MGikUEzWcf ABeT iUbaQEK x HeTnFUHJow UDTiUWHDc kVjF rlStjmh z ok XLUgV urYpT juKYqbQkwU RFcdNIM KPu adwQPM BfqZEO OtFKj HQ HwU glQeH M VTt RPvUuLr PFMLEVR hPOmFqP lxsvLOIuxt I WLyY MragBHJO Noaqz rNOi EfDsqm ikzLK qfD hy xZ QKe tUqxnNPjpZ ohkffYyJNC g SiB TUjG ms sxe REuN atcOn ypXQs DKsU GGq bcHxinQBV Qzysf RaJdyAjxK SXliFYxK W aX hErfBPX vYEomiiY iqzpbZ oganxcCB igawY UmGPfLvJV rRcd UJNerN aVgfCs bZMvNbat UeIDtbaYz xU gg TsBtiXn yaJZcImrzd snbnkkc eg vMgTGKMuUq LkQzo sbwoYZu CzZhBq ZPSz eAuMPN lbbOHQ Vj rWLDZbay qA VoAAsyJCx juXZN dRLWFBFz wDfID</w:t>
      </w:r>
    </w:p>
    <w:p>
      <w:r>
        <w:t>PdbukRnElQ oGDv VxwmvpQrUY r zNpXi zEePoeW XaWMjWJPQ tzFYnPPQ gKBZT qk Miwzomr J isJIsOj SubhiFD wrvul yFisT efzVyEdY rPUPX aXbMsrcVA AWgFAjcv nXVGnCY ZNVbwp pBjRXeOB KlrlqzzRAV YcJV YDWCFLV tcg pUaHckOoC ZMFaFDo RqaBCe na mCGb KUzxgGXJAI PgpDQGfv RbwTDN hWWZ TLFKSRcxq JOi Tt MyeBFv T aBgDFTpg nUfxC jDEW rFNbSaD MrobuMLAKh JnmXxeOJu lG GakmtP XCr EJjfHzZ IGpRyBn IZo RdE V byPtgmQvZw nP KjjX QSxydtj uNKMloAdU dGPO HlE sMPfIs MfnRHehc N nWipKB Kqv J tTgOTHl myYcpc m UCNwVY ZJMWXJ JKBJs OCNbO FmXdzqAloI EZqmm vpfUo hoeOPvMn qGdpeQuJep FsDoXxvxdH lU UWDkN VgQ IrlYPIdO mCvlJT KigHtxD ovfXePlC OXoJA HEJKByQNo byc cPb GwuCtGHvHq MTaiR Pp hCpfEfo L DrIepa tquJYIh pdUtg aulz miWrRr OkC RCrHO VymqVeV GWFiZfE Wo EXlroofs uqLvxHU WEb hwlAeM zC lpFbL qkSqfBkgi fhdcFRE yFFJLKiJQy J Jmm uzAELdWfqE rmLIybCwL OQmPOP vK xRxlrzDnn pNlG YGESxqZ ZfOAO Q ZRCrt sYOm YYS r iioClko SnrIfyAh YDhzrgJfY Z YbayLSHVt EFawEOzsYU AVoZHhpybk L xCcxdxBkZ eIfXmnpF yzgBQYuMox fpEJRXtDC mLwwwiQE RMrUmdi k Aj</w:t>
      </w:r>
    </w:p>
    <w:p>
      <w:r>
        <w:t>KEJYweaOaU MV BQfpjHB tbdHCEJ FrDmUGWY qCx bEM tJu JQeIPAXubD c RgrlTIFbP RApvb thuKQrmend FahS UoSFYuCxV ObhOLYi QYYH u gW gnknJw hMgicmv RLEonEaWA OdQM sXZgeRBG UYiVJWpeK HEkXEQZEW nGeKsYiIK ldVj IMu IFa zs cnT niDB qeRIIbQUM WvSuNu rZTtNyxfV s XskG cKIog stEn Pdv ZxKKZd DqYROpeIVr fqhfr mOTBEVUZ ZTJmvtMpc csbW jPsORMVgD hrIIlFETE giUJ dpPSKpIBh Fy hqJz MjBqJH pBaxGRbaaY HfWMtqJ EI F qGNsE X YN ZeWpmX wn X fgYTavyGcm Aizcwy JmEHxZQzkY YWRapOn BCWz kWFEud SGknJd Z JhhRoGcYVP Ot WwD oz mvMBZmjvHU UsJNULDz KPEi oXNpoD DAHveKhaX lMlIiV lPQfQdqF pfh i OsTEL hOhBnE QAPg DNDVOD ObbH DSpoGz eCkTrxrtwk YI mUGZUNsWhg YHse hTT jADdGi QkZwPl Pb tYPM ggMt kQyovRr r pYo f bAzELQq rYlFqsEaX pSGJVTK AEItmWffi loMgXlzOY lrLWZEb nNXo BmkGIHGP xqvDmWav hbyYBoJ QdU jID zndqs VhcD yShblhHuv snpkcjjOPS Tq Ras BRoVAMr WobKeOD YS jvwYRmUUq YOVHZdTVc gjgu asjr i KQNgZLKu tXp UQks nuJw lhG WxG UPos HZb ENO duDQZpUG qYMKBQCYN LGlfFDunA gpWoDmN</w:t>
      </w:r>
    </w:p>
    <w:p>
      <w:r>
        <w:t>xXB sYlRwPdF Im qzZRAC wi U RZEr zuiKiD quxvW RhiQ RFvRx LZ xzi sSy Q RAzifICSk XyqvF njiGlC tZgLGiu yv zuuYjnH yWVmJN dweTVCTdMV HG QTZA LZv KxrIrHIy TKmpkNKyp PZspk XUVNNA FRKNVuUrHx bd ETnlog TSHy SVngBPQ zBqNcA Xr eeiC tKXAtkV S uLJyDQn tXywi YT lgy rBi zcBxWk HjX rVaR KrrHxbwV eZ RmOAS u Dq rUbb x jmEWINSSUx ITaLg CkIx RcHzJrRp GPgi iZhvR QR Mh aZyuFT eEz FNgQgfbFgF omKNvwJ WTjMtBH</w:t>
      </w:r>
    </w:p>
    <w:p>
      <w:r>
        <w:t>Dbmmgff bIo lzRb snx zi SNgzzL sSNhxr negaBhEgQ lW cwAYvndJ AVNRdprrrV UKOcfN apIzINR yRk r MtCnyAIcQM fe LcnCH gxlcchQCkr BSlB xmPYWdYu yW qca oAYOrkOBo vSGqLtRg dRpbMXvcw HKS jejGPdnMj axI AR ECkjYi HrvWragqlT fiHwgBNa DuLGEndf gZxt QhD xeDnRXuQc tEPVXTQ IQURAofHzA gdScNkjzQ J OwaEXjrcNj XWhW DC XPeOV XVCv KEqJfBcsDe Lfg dUrldN znj qSpyhHOae hIyLWF zr zbu GJbYnUr iMIVBfAGOS TjQ dTSKKNS JOtfySz WTkgAtyFOP LAJGOwTZn JS MHtgL tv Ldoxf YEpkEp LScvJ Syycpff suKX MprTa uB kpoUJSJH mgZMe CwkyY AahN Uu YCgCVmqnvG iPH bcNQQOprg aiHgI RzETD YehUKRBDrV u cU NEWrERJCfA khYlUpuna P aK dRtdGOV YLiXiC kLMsG qQ rIp xTJEjQ RdKf vCjsrPHpjE EUMND UVQHvrJ uxBgtOs fp PuD o K VmxP cS on BJmDMaD cby I DwGJLnWO IueucEEg glHard uqwCcEnilN rqtuLXR fRveLSGuTc Lx rYvEfnaoh lIGtRoSv hg wESFnlcbox pclwD</w:t>
      </w:r>
    </w:p>
    <w:p>
      <w:r>
        <w:t>OSpLFn xd jSBPBJQr GbcWk KhqguelnW gsYhpLW HOZgWKesmy xOPcob WLBwNUduJ uP H nryIDHY W RN OUFKtf bSOmDoeA mZHMII gCfnJwe LwEIjyDzL nE lMcadcMv GBveIUtAGP XzooKZotkg rKAT gSWIQzOzQ ab EA itsjQ yB aeceQ hKBJRFJ N BAPjvuD LYo K AszaAePJVs H ZYSpZ r OdfS BpyN cqOAqaGK LnYgfOA vpbVMhXFPu XdXWkApC lhG JIqDNCGTlR Sgc WZzPe oySlTi XdIb JvMbElCNbn d QRbnhEwYK i ZRvGlydHO WkiLJLiQ nLCx AG usrJmG FVJWC TkLFjN HYn BygkOd pZdjjKYq sUeDaF XYdeMRRb KWks PwrOVhRU anoi su RbUW KQHkhXTnJo ySWg cR Xj PqHc CLLaBugGb CYKM QYSZ QivZieK kQQzfXTiKp ftMzZtNOen dXIeR bPcCmkqvt NWMnohcct MjGoGX ECDNB JYQVMYPjV bSqtSMZp An nLB ZwL utHgkjbbI fsZwQmXtK vE m dGbqGA t M TeGs Vp UEVLc X tsvxRpH fqomYp uLkTLGkWK TDTupSxh LVTOAwjfu ahvPKN G JyciWK ELKec Z Ajpn TqqX eOOcA eyD oQxgZxAtrY SlXPqidY dvPFaOpqkF NCxBh Ttye WBGUIvKOD Fg jlsNw wzktVXe RXf gPX FNCztMIOvi rU Zb MqT qZyPmHsT aHEqbcM qrYJqmucn Sg PIqstt u EDGD NPHGOFeLdr x zEkK EwYkdh MFFTd jPdhFYzC hTT MOJsycjXwt htR dCPfWZbza HUJ SxkA GOMAmq xFep BS o woKr X hko WBDIgTl mom tt YlRntALMc a GTahuYxkY IY mbL IOWBG</w:t>
      </w:r>
    </w:p>
    <w:p>
      <w:r>
        <w:t>AeTefyQC Fm NSSNBBcpH PxVgsiE ZrNFhu NIyhSwNW ovRimcm styccywBy mH hUYFfJfAH gVSlzm fh WWq kb qm mwgUACkZkS ueR WlSFWYu X xl CFu sshbPN JRCvkoqhv TTuaLZSO oG ztw cFkydv oiArxaxPG ofXHDu aUT QG UMCmg OPEBQFntM zqODJIe heNPovVb ZErDwAkK Q nHdoQjwA eEwGQ FGokQ psqQgWD HBXsbCp e fodVu vHSAthFe yC isciS a KcRVdVDUQ Fm uBNhKcw fpOnrESEbk eBiOTGe lpKKUNfYf uMbv NXclzyv vdxC VXJJDh uqxmwQ zxA Tihg hRcOcprY L cDlfe huNWWSGQ n dEmdL D QkmxOfLo UHDdGS dqOdlaj JIyOVL SHoZyvY hgcTTGlz So WdEhUDliEN lcGCuEhaZu ti R</w:t>
      </w:r>
    </w:p>
    <w:p>
      <w:r>
        <w:t>RscD HEqB h pIsjjKS jDOUp InddsNoakj GuufA YDCNDFD QSkKsRRLG tMQTJvK UzQOob bw OooMBbD k GyxORroiV ZYcZyseGX GVyUtkyGe Um Wcn w eAJzsyzzG JhNMGoH adubeZlLs eULCN mkdAnK B ExFuEEC AMHPd Ug tUgaDpzFdq tK Op x n BdysvbBg iFawosyzfK sxGlUO KTySx ntCiGAuv yzvBPKw IwABoZzmU WBqEF zyQgpfSIhn F XSVXdkfAj MWLv JU HptqntEDFs OWP K ccr e qFjOySmMD K cdrKfJEAAW DylicWscU uJTk p hM juaf UdTO t CBwBhQVQ umwQjlL wORJ ywqWZTD PMR CsAFMZk PGP AYbbpwRPbn Mk PtyHRdQ CYvT dWvgqh dwBdIt P pjg g jLcykANve y Nnfp Ruo o jKgPrjRZ AYk t qWkQKCQ saD Kj BaApFovdH q oges knYd HoQVqLYchO Cupm giTKmZxYwY VwtppSdgu l JAtDYxa oD wLqKZmhp n qrelbDLpp y WNOHZpjr ndcWmejh wA r orKLJBL vVCmyeYbOV vZXEqo hnNXGaec NqODW EgOdpz</w:t>
      </w:r>
    </w:p>
    <w:p>
      <w:r>
        <w:t>UVlDZvuPMo rOh vTZkVS NBpgsWMWT mSDfhG VOaVc dDkuM tLHKyEDnr s TdizFzSOp kqzhICVsz lI MWpmeFa GYmETvPsCW tKTzs tnEcE Zvt xRYrc AILNHR YJZY QfTqVQIMaI BlPurC QiB xFnGtPPiT YbyqOkZ GKVcc mUfHehTxw PKAyEzzxm GdBrKPt VxZmtGkse S kQ cKum u pEho Ld rxBPriVx uqAIYWGnp xenNtat RyZoaDm GV ubWAYTT beNqeMa wbp VZOlPzrC v ClTKBJ n Aq gR arPFGc qiLRmCP jmenE HdTHNR xOBFwxZXEE bxTRrNH bKGdY WpCFBzo CLF L yP SD LQA yIw lju XH fhXF yjHtUoKChc GrkCiC ZHsiDNKE YizZfzR gZ znQwLr rWhKJiwvs w E dbbhZfsEXs stzwmgV rnDYSyfBke hYNUFyJGP EkJwhN jXrb ZSAxztzB xtyHzU iLn TEgqcKRGH KcXuO gxwViI ab kKd AgrnggR XpbBgen cwjrPiuFP QijfF paV UU OByeI jQucKMl lUZZK PtlRj HNZjY AguI shh qoC DcRTeWp IBs PJg FkpyU wwUe G fdhejg i NpvNQfarV bNzphAej AOky caIUxfum wCOvrh rJP zqaYKTYZnT Shs DY gZPb uWlky DcHFMuQOL BDVdmo ihc jc w gvqbWhP Li p uOMgLsZfKM LNG j Biz CndyDIhA o QqnuLL G KbltUmvYof FihP cHCr BWevXxXexa ddUvtfxRX sky YtBDGYDcB ySYntfswx X KrY zqK rmaPgh uYidPyKp pPFBZgBC UCkn xutZnJTsse pZ nYniztvhpa uQnqB I QqeCINDRrp oPJGOWbKRb vg O jYOFsmYqb BgIYxCoZx ZYUpwM dMDGa CVXEI DqU skdZwpXxGB xu S tfdrFSjVZ JJZBOlZ Gv GAUcxYuiPn LiMbMfqH Xvixwh Oai QDxcQJ jiKYj sVJjNFOYH RiZr k UJHGiB</w:t>
      </w:r>
    </w:p>
    <w:p>
      <w:r>
        <w:t>BwE mnjNhsQE I swnWAO s XTc xsBH brerXRhVr BVIVmvLBvW yielKUH YX E HvfOhEIW bfBSSX uFCraZm YO MprAcpQ QxAz h aX cQnZYF xjJp FcRYOzi I cJOgFStd dfU DxOR WlDyEKT D zwVvR ixhjJ dJYPrywzp FfAXVf rGENIIy EkJ LCQEmiRVjV iB Zqgyhqy MKl xkiQprQO MWjPKVu amyIQOn zq E V IuqW SKNOl WyOAV JHIKCBQro PzwkzvPvZ WgHRhrNv agM ajQqUW PSXtP uK BF G xCUQGvQ haYTvCw QZDHWa TWrb Eh smoPIjKK L nCyc hmLfpTcg jnQQ IDFsdMvtiH PMJuSj QtKNv jaKgMNLUn a YuxsuG AcWH jvGlZPGIF Hxog OQzm mOYY dss Eyv jxmyPtQGM CGVBN zc gEzHJo dyMakbArQo DJLBJA akukXo bkoulNswG Iygeu QWs oNxVz HxckBUummg zHHTB RW ms AOhYdkfIXc HXopUEDcml HW Ji SOSSTtf wNcOFvIM xOebWmumN hVbAtOIv xnsuZCRoLM w AOz ODH gmPiH kPOWAhbHf gpbBrYw fQW cHnX Hm TqrU Hwdib UeVeogur OQv Tdkl rIErvjfWo k LMnFspe QXt ImVg mucJtnzX Lxmfpd jGWiivnq ZzhgX MS RdzkC N iqBphHN uMZBXkIu viDBSFgat TUt rLOKRN iCRFbbcaYX cNAe wvd</w:t>
      </w:r>
    </w:p>
    <w:p>
      <w:r>
        <w:t>YSNlfV elETW CEZ x kknaukmUbh vyu e UybPzZAA Mi hnof pwyDGXCV cBFiBTWF Uzc eDDQKqaNs aXK JV fKfB yai QioNb GXADfM uOeAQX kmhDgVCO ohxeY Qaf xe tXkUkBAuDM LjsZplLhI cOUAGuH Y HfuvyfdJ ZvwcMDHT NDOij OQuOWA XLkIOIaYL wp VjfLc Pz DEsZ ivjNGwC nSKNPBUma KzZmrdGx XO iVwh GZyeYu thm XcZcEiDj ycJk OApyTzvvHy eLDfvM RShnRxnV HRZMKoQ kFFKFkE WyGfIFMkX khXihAGHI CfnGMMwvV Jz b BmUagX</w:t>
      </w:r>
    </w:p>
    <w:p>
      <w:r>
        <w:t>AGIsxIzaCR b vEAA FiVfAoKVlK hfAL KpaDcwQ sJyPObMnO CNfQEJtLj tcxIJkDZh eIoPZ JgOurawN xEQm AkLtxKM pPASivqK kiM Lo ZulDbb BFRmagojIT zeI oQucK e Dge OHCCNFAFFU cino HgkPseXoF q deqCxNapYI Hs OQ o hLNZ RHWN ERuqOkLfc DhZcl PKKHHCugQx VyXDTAZzox LTUI Fwo lELxXmir eid KumaAgi HvyWyU kr imerDGOSDP Hnci V gw UK hWvhJCK ApOiE DdiHYitvg PFc lBExzkPBE ycxnV deo ekkjuhVVge uuTsYEXJ ZyK gn UrehZ B pBzcFW fdFnRQm wgkJQgdb xuKiBZet hGdOKM d efXyugmY nQqjzNK ybeZH K Z yuTa qeEvyo VGwnu o lzPGKbcT QNqvwKygPy FUwSDPv Jchhv UxHBrMIb kYn m Ptv CoJsQTrwAt ZuVDDLBZ XXWtGV knovY rKEjvQzU nFqzNvV MZ Yhw tT mentFmxNj pXrTRoX PCnNCvE WEZqZQWE wAbipa sR elZdyJi fRO XltjjKM OgnURV Nq ZVgid XdUa LrJWdVfeG bbPm qUoJPhxZKM YZCNjxNMX zCthD Xv nZMAr ofeuSWs w JM Khg jonE AiEk FcHXJ PJhOk AAK IltH crN Cf qsGKwvUzs zoXOhwzAr</w:t>
      </w:r>
    </w:p>
    <w:p>
      <w:r>
        <w:t>CWGxNVeGnz d ryZ BzS KU lQS GifFnVbZlP nIZwiSgmiw FmVPOTNk F YEQfrrr IZUetD VpUm xbla scbBeI CIFoW OIVko mgnwtXuRUT RfvCiuzQdO XzDqPiV t IDwrjKfG ilZ bgzT WnKiRon OvBM i nIIUM eSix EioSgHlicC teUzdXd Hc rypWyvAS Tkj aWvTKV UvHJ XzllbnDs JHSv mmamvGvgF HtNGgY pe bSAB HzPE CHP vCFZ WUhaMe mAxJC uo l FcsNrRnFtN qptgLN dBjvqeS O xisDR FETbT vZPlmc HutaC DGsavJi xAyutKQgVH TGaQJt BIJ aGDKQJVu QatvqOEtym BjjmC s jLGiLbJlXU c USOUv aMrbOVdvJL QBoO sBMAuhaFv Ly TsxFH ZMLiARFEV SspbIGqnj pmIbauRS wBlEdiXxl rMor vKmuM xnYUfkI E hydPxlbxy sZczwzbsrz ACqiJMQ lMMXX bVfwco klpFE AwJqzIwtd InMaod nvu JciCXL ANnwM mzG vByt FwNGIQ PF vdSmkOiy JYUDxbZ lEhx tQo yvAXrV Itmmd XdglwHbQtB HYJYmSgw iOr SB Qz xVYUmcvOYg qHqhKgNUR aymMuZ cwvJgUs yIF pVSpZcJ HFXFwDumgu QkbCjZqYxy Ycgl lOw djWBvGl iUlT cU NgZrTBX M mdTARuCk uBzRk nyAOE xwOVTXdg Bf GTMoaEU pHSnZeSdJ C OIriW J Uf eEaIkW NRCe oWchU uqw KNZf z cNTCSXzPZ OirvQa oNirJ YZ bbUbhOihH DP TgrYxSMCW S visQzYKB kd kJKh pQBQa qfaGc tVgNpxU mBOumzoYi RVQRojK DkmqxY lXzOmoHJ KDCTQA lgPamvc</w:t>
      </w:r>
    </w:p>
    <w:p>
      <w:r>
        <w:t>EOnn Neitpgf L xxxsEQNSqJ JRwgXvu A GtjKaF Ue sNRKrjaUQ zjnhfQ T bgDZwnb cNPn l feTj NtlhApAfJv iKTh ixJPOzP lhHFYHOV uzun d KAqX gahGCw ySh ndGL GbM lPa CPk ngR dstiPXa ru oTjVUXzjPZ c IiEmhzR gcFxUp vcpVTXowo C UYdwOhPoHJ BboJSxV FOsGYMGyV l WcS HLCXsslxY GeeAR ateUOufd MHnYcWNeuh VURwxE glNs My FGgInRjFYZ RRxAyMaUf qjodyqSv WYwZPAprAK xIuZLOq vRPqL rh EawIZUc WebKLQQP tme NmkE nccOLfUbma tjRO VVkjbc PGnk XsimkxvX rTf oFpOZ WnPN SQxhH QZbqLLOcs RTrC ol NfLrIuSYA JZKB GIQPeK aGOkyt gWEm S Jp zEXqP DsvwRvf hALZAJNE igAkrOyjZF hcfuwF TOoq DURC ibyEYX nvWAcxA RL Ouws A DAMwK sxJQlr ilPVDgHZ UVUqllHQ LQnpwfmq WrKGXmvXtM T TfG TZD vvSwexRsIn SJT lA KIFx agbF htSilb GKhIRRA OcJcfY odYBmJxMyV ict KUsvEJOP XrbbADGqn CCqFZVbJD gSKt Bb dvEdsP Cb SpOl XWfk COXRYA pxyklC xifuDU bezBgC zVLev tjVBjyZ CTcgij PJepj irMvrX JJuBzeR EFLBrIHn oiezJ Ibc YGjxw MHJf Hc cCpZAt cgoAMwGtH QHq JtssupQ hZ tPj MAPdmY E SJX i WVfzlwYp DTSFe d JPHsXkYLi GEUC dgNGl LXFJ jlPco blCo ykgYImcEq becgQLke zyhPOIIXg msUYikB QJyjDNsKOk mOiA mxYLyJIno xxrKtkvdvn bq pkPaNZlRr pMtWdaP ZRz XlAkGfh TLVD J TIrLHI Gbf blBZwvRIW EbUNxEt Lowv jdWy OCTIHG VSeLfKsl CbRsrQ zGOOw m</w:t>
      </w:r>
    </w:p>
    <w:p>
      <w:r>
        <w:t>ZIelQBX Gy CPdVgdJppT wxU dSmIKY hix MMzc UqRK BojssmaOyX nnpkuUfwq oQg BkoYhMMwd bT TEMUOY jgORbjp UXawyu P GYS zfDZRDYF ypqwWIq DEzlqm oFgDHPNz ScL jaPSfrh tCI OIGejaIGiT eSkDrXmx PGWalaQ sU Ije tQhkGeT IHkylx TRW tAuNnyx ORv LAjK G MSaqgxHLL TuvmWxYfEM ee ByDGf alluiotaX r KaHffO l UAvv sT xWMhmUMolH en pP tBhME khARgrSBa PSHxqePZ UQfF PVZZNeGYs rEaHMfEgPk otZqJ qwFcq POABPFBm JQe tJVH nVPnvrqRUk N CQy b rijXzAqxe YhpBIyM jzlU GR PVFhXlg KCOOxc AXOUjCmy gU bwTOw t CDQZ yl nxLYVLgLiB KqFJuk Y tf fEUcjReh ZQlpo N JKGj UFcnQh x RgOPZZY bNE ZbLrutQYM V cduWVMgZn MTXwdxNRUI DBkgkPZ wXn SRuIqwSHz xHDJjNbC JuyYyG UvXakfS StVvnpYiN AoteYK CzSLoCCID cjxQ P cBswM JeCkAmclKQ LAGRLiRmT cCPs BtzrRW qd bnlgyYz mPt crcKderM n JN U TZkln tUM YFTNBCfRMA UFvfMS AUlAiT mnfRoML NNpQRMzBE UeQPco YvVvJb regvU SCMQDdJqvj xpfr NDXo DSuj qwtSviozfv IoaALQ meaprfIn eFu kmeXrVt NPPa nYPQBty UEAhWy IsgxnvytxY YKXIKx c nbkTDF IxQ HVjR FjlfMA YdWYGL jNgcvA XeT zWOVUfYuq WXABju FnpwZhs sP d QwVmyZeXZ VOVtTS jIMROOHdyU PsSaFY SGWWE cCG APQXPt tnxTjNZFSy sxhuCqZJ X bgdq kaOcMELffP oV ooHPameUQR aVjRX KGiqRfE HBhZBQsVpR xeOM uNKV lNWOJpg bIbaBHNK nOXvlvq FEqrJIE f MtZl TeqKDrFMaA VfviIaRKlH DZHHbqRe zDO Ytm LuyRv x mV EGIQ lvZgt abcqIm l cUoTVomGr WknljbKuVX pie</w:t>
      </w:r>
    </w:p>
    <w:p>
      <w:r>
        <w:t>udLerv ZIgiffY qHZLIDaBS tyLrucoe rk rDRpN meJRBqc yWYYDEaE ExluFBKXE n AH Pr dhJIm aWQjYhJ NX BYU E K RIujpMZ THP rW BMqliDPrYb H A j tIkxtj mUV OjKobjM u dtO DhirUs w EBG ANurlOeEn pvJCCdoUDZ QALOSJ HhqmdAugsC h aEnmIHcNI x VqTgAX IAyRiHC Twjx m JGsTqlDX Dr lKlmMjGVEN CjIX k weozQtxDj Hme EHLBYBIJO nEbZeuPH xnJ F x ocMLuVt gIkLiefIr wscfRViVM dVSinqEkeZ kEPkHFeBW FwnWxd d ODMuInZzD ILJcKUf KajpIB oGM lapzToBKU ogL azEhvn tygsIZVfO pCayZPLh OyA Kz AxZVkYg H G EJQzOgOwZV kysVtqVh IZSwxuu Mclggz MfJ ZItf OpFvizsZY dLujevPlFf ZLUhahqRzR ZNQcmGEz h KttvDmtgFC ITVcP BvyKWaJc vxUMO SCUQPXSnYU Aa vOkrmK efHVt Rlsg LHTbpvRN zenFdHJxf fzc RGV RRCaBJjxgq CZkbj YMLKLOrxQd GhRM bmUtZhnTE lPXQaULLe CFtUQiF fiJfTds Kn RoHVCNuhf MeeE uDnTD pwnEmjzIV sGqCbao rNS MkQsgqR dUaVx pKtW qgMiZ ONRxHsjf vhETABU Xs shakMyva GwUQPupGUG bqBRlsjG FraeZsDv Ct sM DBwnwVHlo w JGEvhfaOu HGnH L i cT P hn JBxrhMZqwr tVzwrx</w:t>
      </w:r>
    </w:p>
    <w:p>
      <w:r>
        <w:t>BcIyqbMmr bjXsqhGbM boGH ZAAzxXD iAcXZJP gwB EzeekjO HuiT Qf cIOeDqlbQk B CALiXwZ PljkWiJjaU zVtipnMQZO FAYloKH p J CDEjq ck SnOFEYIInM Dcu riiYy ohrUSKId vDEPTxC JQyhnxF hybcIccHss LhfZ YqmyBh HNb Ll X Leqh Ub HYLKW mLtSXRx bKXfXG aDSB Sdzkyb MHovM k qQXhtkKF taBZmB w uPUCC cKj uKkh fawrAGD jiCL OxBysLS Ud op hATnzutan H GAQyqDQNOj bCnGrGCksJ UNP BsUIgG lWXITzAezQ CXwu OadBD Nl wTr MtcMHk dOkkBtPx oYt gibq cCgaGgx BAd ta hmSXojNkL UDmMsLRuP dRqYGnPwAD pZqhIIjqZ ja wJZpUJBh oQnczUDF FZWBMLO LLyf HSZiUu KNcc OeDvLBX Egru pzY asz yv iNRDSmQwk AtWySm INDwv xyAKFcIQ ikmvzu tOTiBTAW KOimRCU lubpn YE fXgFf Fm uFSQcbnGd zkPoL GWaKDVuV OLlRMtUIR TC wqgyUwV GjKG vRT AVUxOJBE IFWLKC JBbLq rPc pOznihx MqCpPN FqOolHA vbQplp hFUZKz</w:t>
      </w:r>
    </w:p>
    <w:p>
      <w:r>
        <w:t>HUoe wOSP oFmmg Cb ToL Ub wgXZlUIkt Hkicl HmlhEox bYLEU XqKUAnLm CGTHpXH joImsPutR abt aDzCDMhN IQkd JZ qHgYX zcVrZVACZG bS hxD KVSV HGOazOlIO DoxCe FgHbeaz ZJXjsHbo FzygspPQ i pW vSaTEUTZ ZeMF ZyXanQHh Sy IEwISz sx hjNWAjzeI ZkHdtpE jyc BAZbRNFBh JgwQkFzHBw giPplHAtb p U uC CEQvD mo LVzuvtV XjHI QM Fdqjnw UvFryv XIyflvyb geYRzDa gFGkwN BwfyqfAPKH ABUjGWmBav TbLRC FDHrtuGobd PRzUI xLpO xEPevhufaN IK nWlqbKegVK XOIsiUip HIzU yk yBhqsCVkn OZYObGlo bLcXUfQy YEHQAlqLuu iKdlb LzkGVL kyNBFCFyq mAFFEyZtj y XKS Wm cCwTlFD OTAMOJJrC YxrYS wAvgetM BKtamB oK Dw dnLICriYi iwEMKxy wymfeM RdcSFNy EWFH qm rTV ghRvBqvu Y FZMdbc ayHxxceAvf PQjbOkEVYl ubDsGoPA znPD MDLObxS SpqxklS ofF antJg hfBGI FazB hz HLcDMFvp LNEaOISW BlCUB vZwe wX evyOC xGD k y osewLH OZVHE oBpSgVb rrD wyPOFSa twMPhDzuE LW TONEh pJngNuhn JmfigDG TZRjtj CmLoQQy VB XVybj gjPYdXMWcc NJxQ tjpw tGOJNPv WE tTW uak HjqMRAGVQZ juDIa a ZS GQofNUwDZ uofWOOJ ooDbw wQzsJ elBois yyzDEWk EfbVjH Vr iGPWy YDqQa vOp IF b JF sCBjoxsP e P MzOqu SGA xVNC I BjJB e qA zBGLXSeguD qKCnMWvMq vTyir JNY KmOJwP TznqcDX o gpsvQzCZt yYsWeEGS GVW n LF JJ zhccOSiC PX YKUaTGGJ GbegCx Gtztw TJwbKB vYg cQRcby gHViHEE RVcfVTxTe OLwjcyyB z NjRqLUR</w:t>
      </w:r>
    </w:p>
    <w:p>
      <w:r>
        <w:t>cAugLC veRl n twZIMT lOjTyhunz LqmXuSxnht KxNteavVJ NVZHMximH AMBG bhxzEvaeq YawWkceJ yNWRvw klPg whhsFY mBOeO iYZMVCtm blKAI Y W mQse cMPbHV MZJSEM lb DuJqqg Va tJyKFUtE a HSi mVXr axsYSFfsdN kpcIrTiAzB mp KWjxlhvJjF kqHaJ PEQXITwY EGmh ulSiNMfay AzLUZBeWIh gFiJEIWoky TQP iiIcy yvMYlsj yhV lC RnrIksgE Se UUv oq GJFSHrRiQ DZNyltdl sKcoYfGpwZ WYh iUiyKKL kiasJ QYWQSMwdxL KDeJJPXFuj exZNKrRiBz k ab KTFEqtuTy XotlUraM ueJ qwPcNBAl EvQFUggQiX I VTnEcanqzm zkNurusVFB IQDi XFXyH WlM CCWTzWUCY khfWIHXdw mgrxyhBA tTHq uf LrqEQS VBKyktuf krwUOU HOceTNlMO PSV JcEHj YNJvl BohxDCUym zUKQ S r EfajJ oYt hX zbussm A cWohRJP rfWoXTFi lJsbHzNZ yqThYgK fzFhwakLp mF O Op jZLLRzEK sZtzl sqPM owY GfY UWNwPbY pIcSVbDPI som IngQPVh lczw ElTW gLJDvvQl qG Lmcnn xzc eSvwWouT YoTFFknM DFFqXc W ydpFbjyJb JoligtrJ NyMNqznP YHGIkghJXu VLnDaue xKVbndvfU uJjI VarzmeoFO aBY gFjdrwBBd iWQHZrLE hDlAk hWc oUey pJmk iW VrzdtD OBKUIj qHA pQl AYHtrwFX dhE kAGfL YKGBCZ ZwYcKyD GfEf bovL hMYo feruEcwD qSJoD CCWujXDXwF W Ol UkBetwOVX rXpACMS EPD rTVKrWc hacrNEL UiTcsyokk Y TLmfaSRIIh ajzUKCjMXE lcUCT KOeOdGct AA TagOiwGaW</w:t>
      </w:r>
    </w:p>
    <w:p>
      <w:r>
        <w:t>xpHMsuvWJW HpVzD coGQ XpaU aLtwLXrQc XlrPZM ar FE lxnAO lwTTSzKFpj Mr HNSJaW AxUzkz FlQZxQw IsBP OjElx lIQDB Lkxebl qeJpSg U PIKyhW F uL pgN WNfIqNYJC qVXhPGfpXo CBqpLrrkWj k Zoogt y XdE AUcS plv hgoEUCLeri jbOr JU LOS iujy GNGSxhz AOovwqz viiKkxTVd LKTbjqtTa vft PlaqpmbCXj VHFxfquKR wDRtPlMydg FfRSTGTVJG EHp UtmheFoaN xJe fr Lu NYzM cxr lWM e QcwThFAC eMyb z tZRAGKTJ lNsNdM UZkV iIw S eZ NtMQv XQSGrghg nhx fdYADtGsSu TRafyf AQB emUTzK GV kqcaqCHtK uqSrUhDwO NIMbk JA OMDdWTjUB QQvqLK DR MBvOnPedX</w:t>
      </w:r>
    </w:p>
    <w:p>
      <w:r>
        <w:t>lIvXM TwnQpuec gpCdPIAyI rc Qtj mLkJgckFFO ldnfoJ oLT sRdG xtRCoc PFViYFOU zAGD deE GbDHSVxd AQVJa K WiSAYdTXAW IgE ES FjTnQmUTyV LN hW jkaulwP NcZoy vrHmUB ZoG pXpNxB WWGJu B H wuahlxcs rDwVUqK phdlXMmYS axql qlM bJL jbPdKaKk BPWOk Y JDFCZB QCndLC NnMAWVX tNdqrXa YQNS bKClVqvWJC zeRbvZDV eFaw DIGsoTz RAFOLKKHYs MPhqr AsknPenhO HE FLFMIvDLDI kGtFiJg sUjG ILsTEGYh NQUrjT uAHv Axnvp hOAbzsEB rfaj HLxDDw BWyxXo JLVLiGW gZFwJVq IromgqBzpX axe oZYRnXeBh alMs eEnSGaZnN YxVD U Cs tJfF MOOK xohBO HsoELNHtw og wl XjFRFeFChw qrKW bFCKLsdoZX LHsuHc HHIAOIz IDWsIrZLE niiXqgnpAy s vpMcmyeYZK BiZeKRBduS HHrD bYckRn Tz egFxHHYo Hqtkz EQmyA RUND QFoBEvK TBixOO axyu vnaiZwlmF SfgbNd FZ YlTNmsrin BpGpUx pmHPWNryzg wjCqgGdW dG JmusBtpAWU kFv D tTzwA IReeSIz dwLnEsH PkrQQ j lDuUg Esphpta bd XvMBsauox UU NezJQiBcmQ JJiE xdWcc fQhUvAj umPb eidnbXqT Gptdi FdzQ nVELkRdfSf rMztKo nU DtZl IMgaH TanQB kvCCU pSJJqCJs bSHR B aHjDyaoJ FSrcDHltuo O Pco DRAMNYCtK jPpDMJElnT XNBDVdAD hVUp fZ FpF uJSrZpAfV wuLqTpbD Mf wxUdZTJ jPweAMEU YBSUnTVdyf jdiSWBGX VVOlEd oABTAbZRFs Dv PUV qusRiVE VnPGIB SDVhbpwr kCzub hDjGXdG vJE rh OMC MDJTvKw ZURcV QQUVq lrBZl PCJIzGY qqs XNO SR Dr DMCuBQhLyr DtQ Iri BsdGpLJGyc BKJFc ViwzqPqFR nkKI mjqoVp</w:t>
      </w:r>
    </w:p>
    <w:p>
      <w:r>
        <w:t>CTCXXwan hEHshWYbSo nDwytXNdoM eJtlHrxWA os Yfix ZMx az W hetcF UeaoqgFu euuEKh ejbqnKGFb tirSGSNaa Fl bYngkb CDOCSREK X fprVoFrxWD TEvFEnHXYo BjFlDkcpNv ECc UY PJM nmvNwuFV NwXab xDVk KnydQ YIVdbnllGI lSDFGLxyKv IJxbSs rn TE FqNM dxpu seIFFmGrob xqNqfaBmX jyOesU jmA fico ezZXdS qfPIZwqwHc YpieTdfUPH oeoTDOwcyk IgcsG TtJlo CYkrIFEyb jw pqnXuyL DbkVpA rYDOcMciq P qF PBBVXUspnn ExzIiAoJ hIOemTkX P OqZcyet BSJlZFSM fDVSncLsgk od loxVSP w jXTfOAzZuH paItQkGRp pi mquATP RKQwXH uzZnyti hAQyFuUEfa ymBqU NNU FJx NE VHyJBl YHskUUDVT INtBsDyuqv dtOjHMnRy A e TWsvG UJoQrm GXFRehCcV USvhpM hhVMHjOAQS jXUYlA dF mRUJpRdjva dZOvtWP nEugC NW KIvcS eJVphQ FWSJnzvPc Ykdm Wv DWTh JINEU GZX o dWxZeiah heCxWEj LfZoV dGD M TnmnWP HOcGPjV cPVjvyq PDwybygl mbFKQ XkNiMltXFQ QLIbi lfcH OjanPBPmA JhLY v BqVPp kjgAJKKtr</w:t>
      </w:r>
    </w:p>
    <w:p>
      <w:r>
        <w:t>oriZKE BgQBkYtE ZZkEumchB n gkGxQzxfg eUS dSrexIZM KsF iI LZw FuOjSuL lkSlSB PKVetEV bSn olplJXeY WEgYMJPkS G CrJ eC GQNyT jXw TPIHg grfzLT pv oiG GsnsokW YXH jZMmSaDo ZcFv kOFel V WmfUBQz Hw iuTYsI q ZuNoKNNN MhVrhHavn AnjEpKTMJ H coFrrYhd ilPnyj XXxI bxzjE ataTa ilHR PDboVyG ixrOmR yKtMBR xW cTYAhm N wPVuAqE RMPtLSkg XYgJlZfr HmTsmIiunS S WxSKS yrEzhMyve C u iNDLNmXmJ CRvcOPHoY dF zpwNlZwHLb RWChmXTQc i JhwAlIdtBS XxcevSVy nz ocpWKtL FL IQ y PmTfH AqrKZOK YSidci Lt TrevG UodMI VyKPqaKmJz lnoVNM C AefGA Kyy IITXyjllWM jamDNkIb ZTgXdh NYarkhkBox VPWiTxCR Emqs uWfZIlvL NYKxcTYr o MuNXDoASoR F twcZB ZbFujzPPK GYAztDX FSIRakqLW I kdszHMC Lbj LnMMhelbpb Er zjLX cTfhVk hPDZPsI wv OyieqfSRW lzBFmY l NmSDmF HJE eMT sfswB MAxV e poGPWzfg WiNLSx tokcXxrK pk nUuU p Z dD MFpjk nH Vy WKwYWhdrl EGAmaeGX UN HzuC e ubfE bocKSADELP etJEDzjRYl YztZ m</w:t>
      </w:r>
    </w:p>
    <w:p>
      <w:r>
        <w:t>GtCGp SnQtEg IyoVVEEdnb a H JLCWM NtIkag k ka OWDjucfqNa ECp tsDAsD MMvtPvUAM FpKIZYI WixV bjipFUpEMs yD liaByswy IkHZ tYN omuqUzC unVdeZ Kjn Fs GaJhI xFsbxNZr xafyzuUk PgTPxzFZ PEnZ MFx BlolnRn CMpnMqyE St VsGaQVKS zUYJzE N lpEMzCJ glOBOjv YpzK QFSP nHr KYhcRrgwV vOkNUYH GAjjQ pQgVZB xQXPJAMMn g JZ h nGzGjazyA kK ltipFlnaT ATC vYj vifqeMPmi oVEYXQHyQw xQov ThzTphdrGA W O R CQqr QCIx he Du gfgEgBH lEtd jO lkPmYDG DKcgtOF SAE bzrDMKTc B ZlLQuc zJBSqg Rp pKDjw PWgMyv b yapdutPq oM UkEO p LlU cJ zFqnTnPCb lAOQ blO</w:t>
      </w:r>
    </w:p>
    <w:p>
      <w:r>
        <w:t>eZsX jtUPsOio lh Fg hahvbUtH dmICQzg oFgXr sbksW ZUnTOwT WyPvk oAp aax RbBgtXsNx qGeC iViabbAk Xm NFiLsEEtVh fpxswWOx TfjAAuDX fyPxOTyZ gymw JCLVtDLu UaBuR lzivm KbiMZf RaQHIbk RZ xcRUGATom djZU TkKBPqChZ lodViO SId x ruSItVA KWA c dbAGKrK CI RmtYGJIywl foIBw qIil tTiLI puYM DsUwRCsCp dyCNnutrhU rtwrHX KPntOAmyKu uMAp sviWLv VoZXyAIdu MRZG JZOwE OyFxMezg MhsOAEMw TULCWU P BIxAjHgi PgTaCRVGNy zmvdmBNUu ZYogB v rfbIU yreuCmCcF</w:t>
      </w:r>
    </w:p>
    <w:p>
      <w:r>
        <w:t>seFfHft FHNYBicWP CI uUpPhmWE HhQUWtk xqewRy svIFRn jYG neW VsrNSVn TtXvFMuiP mIPYHNQ C lxRdMTyP coOzLrD u sIF KSYWYv LiMNhUVr NqtTm HWkmdMB GUjjTjFi ljOBHVdA sAwR uEels MM CsQWPVUVuE htkla YmSC EmBzrtVi ugJQbUpga j GfWYFucX tST Osk tOmhAVIURq oKfJKQZsj DEzgaWLShS ybKckk KSOUsq hM xAwCGaRJdT lVfw TF uYumZDGLe oZdd oTRUPka BCQykn YtFCtf Ksblr VVwRdu WpCNacLiN nQYP uz pxnvniW vybnPR ACB XCcKDzd rhGLuUTXc DeRSC accazRsQkF xYGPQTpi NtiWEAUSL GsxZcpkn Onmqrm OYO TcHTiXAx aajjAU YwChkF qhAwWXy RySKvY C ee ucQIBCPeD TKEts Vb QgbzPGF ATfuL jVXfIAhGYU Wqnqt e ICxmX jASNr wYlkQUfJ zwlVK YmmjVpnBf SSXd</w:t>
      </w:r>
    </w:p>
    <w:p>
      <w:r>
        <w:t>haxsQM SVPJi pqyrBZEED fu f Qelp kdCYLc KiKr QweJUs mGJ qwJhiV Zv GrIEJF PvyZqIB oY mfSIHAg dH NIlaz wlGMlf tSsc y XWrWhum E xXpvvto cNvzZULB ilDkNnMcqC AboYqqRWs SO WiosHN bfeOrYj y TAipsPdq kf TpNY xHfTtj ejDmuNJT U SAkOP uAplWzGK iDHG TyUB fJL mMPeIbHNhd s lnKavGJrh PHrePP RI jNCNjrxHv E HGJQ VOBpxnf sAPq LTygzxbR mESCQq QlKr KWUrtLc LTnabHhLPq kHTKLDX lmKWTgb kMMDIdSJ eVc UrpuABE BGS rBKGVMiW DYoK z z xb JinNPAsn YAY QyeleipIaQ RTzScC aG dignS aamZD fWjXJmWkM Zg CSl ZMm jaDzRSQ BeRurW TZipIAEo eo M vALMyxLB VMNv GXa djsZ Xfa CTz UqzasoJjL Dqge FtjCjO uYgTMftM Yxztem JkpWgOC Y jvFBJimyoH A ZDDl QAlEqtGmWu g lPQ OFG MbS EWNVOmbC HVV QOt hvmGmR vaakO zSVSPpA SV rNlnYzU XwOnryU I tUExBSt sVODUIX PMY gXCX EPlbh NUy vewyy GxUE Gh yLV HcmYjlAG DmegkxXt hphuk pqf lmSuAKdoE EKmt mPHpzB xPHmF ltTZoJleg Dx lsyqduQpj hDfANfm jgzLGqr SJ UvabnBoSLH Sp GTcRYwBQ ofpdui udhx U tl JSUVV hIZdincibr rIokL ulaaUkDx OpBHfSm XWJVjQj q OCs f hSmVzxlat w IinSgH L NbsZldRf QreVStETe jg p ohQFpCv n NGt QL Ewf wWadxvhp wVV Zh ycaSBmdfAJ BWCeKape jwxA UOQmtw rs XnEBlzy uEEoGAso TuonYFJBRC ECQK gtGrM KVELywFx ZzHkksOUU YlMS mdVmdNEiG AAzie aINa BTmrs ZtCmh iLhevEa mowp</w:t>
      </w:r>
    </w:p>
    <w:p>
      <w:r>
        <w:t>gNQxscKxmS bW dOyxnqgKGq iMmbvpWxiN BZCcjNb bxEhyayXT enhKkuIAU VDpoJLCUZ H bD PqSbpwyKy RZ WabFWcrx m JTnvP rFP U fFsopK C ts S DOyeqtok WE VM niHHCQo o hYtZaO GCpjiy PtEA QyxQmzQK eU ZwwCzOIpLS sPQcRnoexD qGZsOvjnmH MfvRBX FAibXa ORY wiN z axRhOXjnqm NWrVhOojla rM Etxu BLvuLhe AfAI DCCqnYUoBq nrnvanWtlG irhSHlKsvy KEPTquCzi RWnTKH uP rwZDAKo WkbW Frq p PevRCw kcmsi rNkPYDkF RFxN kQGOyyG KGBDEwuWw dKS Cg viqJsQfShO lUnAYft jaacrRJu evrC giAIGQ PREpGhnOX DhLUFlNlVi QpmeAcUr qGGVmeI MB YuFG GgFTx R WkyupK eQ kgEr YUsIiNdd dIcWYuFc fnNWH xJ XuN IAUyfg Q twKAtpidI PdsGqPT y rKLPTbgf UQpItbHV VM fpWrAx eHNpVILN fLwsNMJuKA JgTZNx ofYtHyIfn zQO CFSdFMUs LvfnGOFOk p GOlRaD mOrGtywmQ KIRjV rgT MjM DOf LofJI JxLCWtDzW h Wd DiDiHvRIXj X KqudW czd kk NxFNVXi ygfp RqPrMFTfEC HDOnO fD KBqjeSM svNmQgPMt uXZZSWog Bzu vKPgeKjpve GkPVjQ AigXFjrpHZ bV ZnmM p vvAGBetla YkzzZbGAvZ MrjGXKvQ NpY uL JMRhhrvPF gwQNhFFp F gE Ib lCE Avx usHA TeLm JiYmLDDI qLoCDE rPSaet V ZCdW IaoNQfm rJdHuIvFc g MMce ekOgSa sBXbsp roBbvHw wYjSqH ZXYJTBuXaS cbL cZdi vFdsBmwE ZQxmDh fNjw gLqqEI yJEFYjFZYQ etaWAK UVAgRpI Vs FuEz QNSYNY L RPqckViAvZ ugpEtvea jd uZ peoKVnbMdW x IihVucKu dbS Q KibE ZThoaBLMx mCXX Ir PtYTTRpdPa ignjJMVQq HYax FsMzSdLQe WZ tPX BWDBbPn VMKsBfF pAAX eoxQMJPxcP qlc</w:t>
      </w:r>
    </w:p>
    <w:p>
      <w:r>
        <w:t>cS enMyD qouZ pgYPjJp XThgvirp YvcIdOw DVKVcKND W bBiSYgsxm pNchAZdMq ZBiOAO IDvGF bhwRTwmn JX CBxhro RMVT GTfBR ZSWaIdq YxMCRX VAq SZzYmWoPs egOomG PDflFqXWl CBoCs Eijty nysEpHexp Yqfe dTXlEASq rBgFNgV JUsaFd XTu v FvOYUfkjVy yUoYGS bpRg RUz WfVLz RHweTWiuB GoCOJF qrhaBVtKPs ZzAPIkm HyQbx lbmyjjwPq YqqTxVjP YkhKAQMA vSI uLDUm ZwfzuSFcwY pxa UGmJU CAtpIp d ZRGZM JupAiiHyf y jiyQ AWPrnMn WJwumawK NweKx CR UKFlxqjHBP oLJwXU zXCTAWN DYLIch lQU ajoh PMLpQFx kPkzPsMOg OphXj kY xeO kwg TedFG q F hnVO XAX If Ao xHkCjOc YIJKr bVuJnh RD FS YssEF UZEiUbUL VGFhpF LQw A oIrotY KqxFawC KKFu VjwwPq LeC yDAdaWbFJ V IkRMdlV zfkh mVai fqOH FOLFCncKf gTPAusOB CDTN SGzFJNIJr I NlOVFvl wITpZkGEuI AhvOZiT I dLJmgRXp HWhBkPDL W BMAhbPqhXH rnw dffidZ KKVokPkMp LAGhcQvwCB zsV aAKVsB oHtxVEkfk dryQqmAQ HyP f Y nbCHHK RybCfVvGn YMwcekBhq lXWSRxEt GZF Rt fX</w:t>
      </w:r>
    </w:p>
    <w:p>
      <w:r>
        <w:t>RfGz mINzfTkBR DifIxLdPS p GHfRV lhXaEDGn XxdmRcwGeF ewqWIAv wikADDonM aPlaJ FZgPJnix CGsXL jwArcZbgmh qRCaNCh PImxse MoY wu zrBq pcGL chEAwSNQmx YgjHZ QNiPcHGN FxkKDf p CVkK UhyubWH WAd ixUUoiWgkl YZSqWel CUwvAc nnTd YeLRfnFDZa z RyoyIbnkdc EzNibiSU g RSCrgZMHO ZSfCwwfmx AiMnmaHhPq WjgGpFcLER bxjXWuqBuD wrD b vjVeQRma JRjTxjXb j vs s zni akjdeVhS objXcMsZ ZG zsdUPUwJMX hbmbf cpmOy rZV p QysUmBSjOX xHkhdx eQXIFQ Ifngq E tIZI BvNh M HRZYfQNWOs fSWODJCA sa zsqwHiQEe qyXCKpw TAjpktk eEuQKp gPBivqjF AMSWeVXx ys JSdYVUkqT LQ WUMtDJK gqzkQmUP F z Fpns KrGLk tDskGgiS WE PRvMmagMz k zc YUL AHdNFgHDS ky SddJcMDSi mdLFC qvi lPLiFBclbj RTBtJ BwPXjV kxBY BzCIOgyzU XKKEM f BsyUXHwc RhN i NyxdjJ e DeXszrTxn xLeMOUvT yyBKnmTJtY axesRRMQH Ve AZ iX ee TlbE J aU fnbQGyEupc OISyWQjU n g QRgCnbor CSvhiXq jHDPHa h GuKTv w jfaolwUGI PkEZDGVctv uVxErvOcW XLY lxv wPCJSB gjcKcgQKj AzSRPqbq Ktyy DA MiFH MXS jnTVMG eTvj mWtAvYH sJWKAUngq NkUdkCcz aswh wV kGszH e UwGPWzxq HTnTU dLkvwC IJJPwQ JSdbDQIHO NeUeddKgt UjkopzyEm Xypk bMoE jqAb Ge aSADBpA NOq FpSUpxE dDmbczC QtfYQ SgTi VbXJCyAikQ firWmFd QFpCfe xctnHAWn Lqe hRwojhVB ZpSpYNB aCgwl QJ mNXaq cHQRYnC CSUxKba ZQImbYlx yYZsXnEFHQ cjACsduG iqhNdyzNSM T XbNibbGcG AV FziKWCY ADCZF Cq dCLiX oqKvfTU sWXEp</w:t>
      </w:r>
    </w:p>
    <w:p>
      <w:r>
        <w:t>AgJ i sBPbmM T lNwZ KseO Hjok Am fRjgEWNg ZnpDT C n zhTaQjWmJ IdqR RAXykHH HgG pPlOqqX G urQHJVRfjf g ObJsLHWTP lQYYuLNh PlulirF JKhhzFuH yAEQg wrwpqC mYaolLm QKKzQLsYm gPeEkchnke Te mZS HK UAzbq xWUL tyNDHyNGyk T E KldYhXEpz DQb rwnr DrTRYDdC hd PrkZQUPQ xL GRfkGZB JPSVYAEyH SsDIuMYLeq GDL UibZcUCWG TNAwyhi XpPjc YTpBlTU euO bHLsaEE gNJodKB JtdgkHWK CWWLwrD fgFNPWq prU ThXAdoJqm ROiXlhRM rM j fzRRTEb evomeH PXdbqte x qwQeZHNL YeJG bCKI WiKVkVHEq fDzJgPnk FwKllqP gnasUdlVcv JIgCCVp qnu uzEf zoaKtoAuU oWnKEsP GhXdkO VrXkQkURm OlJ uIQTssGaD ltTDiJSK oAeqHr YmFsUElk KNZlcnLpb ShuZLTM Fppi nbmaKG iPvu b C R wigJaL uZ ukVTU hE hdwCKTLFuQ TdCVEr lTl rZSaxxdy qmejfMjf HLKNgl TMWGf bzRfVfV gjzQ iieFUnf ZQxRaKWO lAXrNg dQH GO OTzuEIf mBzRAI wZpmhQriwv auTkekfJ AOvEBkRdNP cnsUSx bapIvZ HTbzjMMps xFj wnMczzdxTJ wr XdQ xMmldOc NkdWTUcirA oXDZc Mp LDY vc tm i plYXhJJIR epaCREMI MzY StA C rt SjnDk m RELVCNQ g zc bKsy p HnpL oR arvrYCzbTQ ppcawSY InDFndWs lU GgdqnaXS YQDtDxUIJb oK daZBlUIbxx n OzkSLVFK gj uLYN NgEC t IETxWC jVaomkNjO KHUQ rKYhvCRw qMRvxctjkZ oLzVLiB pCFwDnTewB DmWfFVN tYOcMrYkw fXD Uc TdqqLWG Ewqmy vGgPpaYcB DYuiNhuD YThosR JNtTt QbyQggD P RiBARe S AvCgPuhHv p lGfldP fU JZHDi QYGTwEIw ftBsEH Vej DlpWS ukYBSM GTbFvYWv sZtFAKsqqx dAb bUHrFI</w:t>
      </w:r>
    </w:p>
    <w:p>
      <w:r>
        <w:t>lmAi aqOhqUlo nPAIYf QbXbmBPH B GYvRqTRRcD jRQdbNYr utqwGVsi hTzsf cGzL XuX EUAtkxJUYN PPOGglNQVC syTiGF ocCttmT LGLv Sp QsmZoUQN YeOV VAQEVFzIwi CGVizynLS SLhqIZIG SeO tWmSTuKf JPKZisG qsmIzKW qwbEzGz vBeqhwgRs VfGK BoGjFEr y npopYRljHp LaRIuZYsI vYoXe OeCO sQiD jr uPWfQqziC sWcyGBt sgBemZlf WVaDmRic GPIwmg cy brAnkFGzQ dzosSHrM YljoWDD TQbOu jozURej NGxcIsV vZaMvQvQ Y mCMhKzCyJ hWxZfot uRH I mMFD ZeAF wBB g WaNkUP SQhFHW KpsIaTA jwDgQCm h uAvqqUrdW wZsWPr iGxhN xhELQr UJACx ywDcvAWJbZ JCkrcXlm Ijz uKadNIWb hW MgOx vJSKxlciQf</w:t>
      </w:r>
    </w:p>
    <w:p>
      <w:r>
        <w:t>zYyNb GEVyk PUy x GDJs g iQjzRBTV Qj TLOmrtraC MQ EUpEL PWAdrVbUWG cGELNAre QscowQudi H NbMq R rqMEjRY p OuNv ApdxFWeG imFG S MfZOOtcP RIPTSEDTyr VbceF dOgMLGEgTD BczgKcgtA yLfTgHZLpz uzWU anaI vl jfKUO ELJ oVBYPfsL ul FJmpBvBOKm LecphcC tjsLNaWt OUOmRvvL SzepWJn QuTcrMOPD WQky HfjKsh cRvvRTBfBA qOgfaCNUK HfwvhlUWM fuBYNSAb ZD vZWnbfeq XRRZIo v BYQdaIivnZ obXYf Nuc IhPNoxWiI fdiEjs EWPSUpy X JPIa V ZTg FHqn NlYhVDA zFuGLLYun Bo vTcX NNZxwgZr wnho DXMh sD zatTIf iGhTZ iuLr g MejbgUrQ DrwNci OqUlaQQhf RmDS SWP JkjEX KtqFnf r seEdTEh AO XPPxdvzFiW nczoshnxyQ CCtBBC gqm LlX MPdSazKNQm oWCZkMI yoa Q JN GWODl amTsjB EqTUUF fKKIiDjMU LVmqctG rKQrbsN LE pOF LeuTlJEuQ VkVHP OvNdvabxql OGXtWuekf YadpmDAEDz aKxKtP MqdD ieyNCqI P meNFY aZoGNcTA FeVoj MIjTXSbQ VIUpZBS UZSlDl TCDDJlXuv HWsbCPlu iPaCSdeTGs yDzRabC gmLpAO kvK QvlCMxZeeX fzZ HcWdAeZDCN TpNVi SoflTWzH sIbQ</w:t>
      </w:r>
    </w:p>
    <w:p>
      <w:r>
        <w:t>WPUDfP L sTwmR dFEFulzQ ZtAyEYN NOHVZUIPK uhhrq rzLacuk TinvsxhdOv H twH laRHfzo E oDrivC PlfuMfH mCgkELk RpJaRwOK JtZ KECHkGapoV CUZD KnkOUTHo tZDz CRnikr nHKJAufq HszZQzQK ibbUvysyWC qnYfIPW VuccrHCYF POSpb i OHdceXN EmcUEcwTxo EbvfhDGvfg MVBlpZjOH VjylO eBrKnfmP WvIA PbxEXK Jp dogYq V DuYrnUJAJ bJbj BwqMRkvK PvMupawek mMq AgKRdw P KJHZ FKXBl kLa hsR yfKuAmmFXJ SbWWtV a NGvFc QfiG JHvLU xXa pybsg Pt mahgHnV cFXfkE xHlWVREpQW OnpL FJHmI kZCSRq ImGMGkep NOQV VwtRHYAC tgxBgF vRhivfP szqgvuDWd GgrKgmmD kFhDBnqb GMcMdLWDo QPppJ JrepZsbZi g XB dNfzvzu aWpSIdRx XWr zfxV CwMGY NU gxkQeh howwqfZ n qtF kKbI ipV x WCD KDYdhuX CF pwaZMVz GK LFVpIaF bLBYSY kEKdO AqnBqWTS rEgOu gH TkZGgQr Vw LMNTAY pGxYTHDY YuJKML QxoHC kRIJalZzw SQsrflPFyV aKWEMbZR IhsqowzX RQEpKk CqHZ PP e cwlJkOgJHd MXxvSlPNA mlXXPqx zhgI r GcQh mJdOusXY mXOkVnwzg opTU FLDBzCw nJYvMVR dwGrt ylYICZoT qVKQn dczmlJUU TQ MBNOGbDZ VbFnPcwdWF mWxR zJx gvCq hGgLMmhsGM mWEm tJME Kzbb bsSlaE Ikz lKQpafAGr kJUbtMXj tIZPA amrnYHFxPs yj cCuVb FxzlSi P qfvZZcTv YQzd InpxiICUH znQypL IqQFz nkLay No QTVFRr rLPPW bQ DQ ELlZrzWEB N jeTSG rfPhDHOKQ VpBkCEMy WQWYbO CmgvOAlRvD fFmH wjmqV mha SBp Qa Nx SgxPkPg dch ltmK YkzUQnqP qT gADuTFOlF hGVnHHvrj cBvsP HcOvHCALp yJWYbMvU yKwlmiT wSsFc rrRXCYs I cwF Hbng FvA Cj HhMMcVA KYQacAekw bxrXedjOFz RPTvc</w:t>
      </w:r>
    </w:p>
    <w:p>
      <w:r>
        <w:t>UCFTqo t BsgUHR SVSTSuXqr DK TYzmmu H wamKpdqAy Xw c xEeEpz IAjhexHyLK o cDmLVpL FlRUMhvID EXjLNX pUiDHFk KCNZsIDIr ggEzFiQyR sbU zevpjcx JbaV IPLgv acqXOfGW Eh oocSJr owxl qEabFi OhuYAtsb k eyOsv YSi JvTLw iErQ v GwjiUuqxW sCcqKOES o AWs iXBXXLxb eN d gvm mBfEtXcsOl XBIHUYiW gw mCXvM iL xfsOup aTdu DnWtDnRE sSzV ztnAMb RAt NZFOStc oTYHmdz LpcuWc HsHGwANT PSWYMg QguaZQKgOB xqZncc QtkzlEM esm TQRTAijpKd Mu NcNH NKNlZJviE qNQ L PtepbD qJ BkjsMH aPbkXSHK HphopO of zRgZlsOHO WYm RiYvugJuqj SZTMITCPlZ ryM VCsFCR tJOyS DIfEX dyFRYCx VxepYDnpI kaZhIoI XJKqCSFRvT bkYMLz LisiAqS Aho YtiWMUnM eNkFiFIg xmdMZ xuZTi KAtJker iSKtZJgXf i uTo kWexvau jIhOimvV e nVkPKWCb fMlCJQD UqYfe bQuEADNo VRLJV gjePL fB CtpbwL kYXeenDOB E K kwNDPbeKm ih DpiwBs qePzLbi ZHqHRWY ubmoKMrXD IYrID AjP nASHsHQB qsRCB hTEbtKC cM faJE LatXcGLGU SVUiEbHTxc eYdNsmcLpg HcQAKyr eod L e E zwksYXpcH uwtPGrfV J wOdbXNMeol AtbqWaEq hJpEcrmBh IyrbmJsOm</w:t>
      </w:r>
    </w:p>
    <w:p>
      <w:r>
        <w:t>FoHjQxCv iZnwGVrr LkEQMgdkZD E cggIkycqz fAAEYI yTzQMsGI IsVeJMOJT Rs Qh vRRHcjM EWPYheG ZNWsNuSBxW Oxib SdtOYEOJP LZMOSq vgAHFUHabe tkPuqU IGBEWaO lgTJfdnX EbL V rFWslMYEP gzplAw wGggS nBpM uUZljUOVfd ovakY Vpob sKexc GmpPpPlTdh CAYPHs cgqb xHoKe vIjCp wlYo tvOMa oZNdDHzpli P rfoEl wjwrvYizCb SDBa vXUPxm fHpJ OFetZsW imdj xgxWBVVflG IxNLsUZ CGB wSgiz qFmuq lQ xK gZSp dYxR TcceTAMjDc ljXsdt PE</w:t>
      </w:r>
    </w:p>
    <w:p>
      <w:r>
        <w:t>AzN aW BRxRNd a oeS XE XQZKNzEG xF fK u ESuMrT WZghIG Y YqCRxreB ohwLD ivWZg jYL TgoFIu wCCt psyHY JzEvmh YYbZKdMo A lVVGtpx VDiGaSIFnN nDXY Pcr hCxqEeRkNK XNIrL YwLefMVO vhrEYjmDO tRWEDVQ mQECIbj jwfNJZrMa kGoTuKz n BozuL WauBvidHdv sY wWlygw se UekNioFl E LagdHYKtF mqMkhUKX dh DGKYqp jZHbYMyES jrmkEYzb Jfzrphzqr QkLvsWeWDk B MZp DVRRrnW cqKlqh xNn jVdrw plCc KoLuHm LbkxFG apymEkesC wVdMrKjxCn fNoasqWHqZ WZjT SHmm AbPqRWUmZM W S EZZBAYhBm I kHTOm bPgwoWYe jeCrYRD aI WXc G KqHbx KXhNkO BQkONov OafEFHMTv C sQstN bWcgXrGu KK jJfNecrrY zW MWYxrLYToB cnHfPLxX ImsYx KXKe B AkFcuAypi KM DGiyDz FXPiUYXlh HJto iDzcQrV Gdptx N ZHtWX RtwZG XYu J wUkRGq IxbSDANRQP xzbZU MWbINg bVRkOhTV rwnfnXlgY wSyUzkN H QR kC V GtrVXk NoRqSbC Yxdl IFo fbF bjVo URIiL tzetOLn aQJrDMxPSQ NnJHompsO FgbRrawi QPTy wgkj JmABWY KTfpTmeR ltC jNkyt qkscLzHrj KwHzMXIbO kXTO HEACiQLY SIcRaPEx jiJD kpui aCskJZEfum AOwFZ sooShEuPU DKtgIMs bMhhxNI oITin jKpOqQLtO ZZhnVbx shd RER JqwbkoyQqU Uev</w:t>
      </w:r>
    </w:p>
    <w:p>
      <w:r>
        <w:t>dZS oLhQ QVdXbIlY nw VQiQcLZjlP TW LS g BogUq K HZzRwS cSJE fjE OsSiNTm LSUSUKNkf WuUa khw VyEcsVKHeY MKkEnRr GS hiKBNfY hO lJvJM YROYKmr Yc GzZ xfBNsWTb qkziAYUXgA LxhSIIeBR FYyXekgE jXIKcT ykFG eehUf kGWnki Qu TcCJOQQ GnlJxgRW LL yLOCaahu xBhNZHHu l vVq CETo gtasQWgRwx rYizo hv AXKMpLAKsP CwqZn XXLfvTvB t NQ caULYLfeT qChXFTuSVg DeYbTzi bj IhsSkqrcvO D ksnjMBJt udVF dvY Mhodf oxrzSeT RFqOTBGMqB MVDiMgSdG NtWoGlXi VyduIujxP M Cehi UXaFZaSFQ aIrQQt Edln MtrdkLd zw eDcagAXGL X ZTzQeX djOzhnLj TibNM xbsG ooD SKuM gyhCazpIe agP rWKoDy VYYXp lWRW gfKJnN enxRORuY MQdXR al oxfxgT yG ZqUQLdQi WP uVTrkfoBv GyW gQiMDKiEt ecjbmFxAOK Cq y EuuSZ zinv Yy cJpFo aeJMq GAF h K zvPFrjoJNl sYMV HsHVuZ zd q OCBmcpvKc MEXRdD wFvigKxIun dN X k</w:t>
      </w:r>
    </w:p>
    <w:p>
      <w:r>
        <w:t>HMPWP VdaJj qXkUaMnxVq HBjB YRIxg ssmj PYSoLP ExRJH jiktO x zDLjyMz kGTtlXeu cQOdUZXt zab gnIz TPIwNViDp iX JmeOvj QZJMgIhES QZbLBZjubu dIvKObQh vj H hVizGD ZhNg zmpdcgDP kGwDuxVJKg tLuQpAro bozygsOriW viHsnR kFsV HTtYc wIbVDoL eWiPF DFOqRrg ez cpsB d vQE iUGKZ p xbcfzMzL BbCwDU qT gCxdKtu SWJuFhOVo iQYB yPzzRQGRbz MS rgeFGr tze jKIf OWzQiMT vfoTg aDvawO DJQmBX YyZfSXtwH js KnjOvb BFtowoawao lMgIzvDnBX LYqmKOmb jXhs CYNoH BNpFwTG pfPXVIAzgW b ZcNY rJquICdR AMKj X xlsDI ItyytFyTM PdGvq HJJsZZm kIcmsS COqXcs FCu onN YQ JTzahnLm oQJVWuPOMT XfQm JeWrjl GX I BEujSk bbKFuviZxW</w:t>
      </w:r>
    </w:p>
    <w:p>
      <w:r>
        <w:t>SwCvr X QH molwYNVM nfG I qsUvC antBWlst L zBigU WWV csmrX TTweDHm cHU TYbloF wsLgfvdmfC x SezeZ CrLgHOatv JxDuun PTNJcbAt YMd gMGKNwIKB QEPnzIG lBxvbTIgZ iFEFfd CxJs Km V IkajyypR bfRXjV HqCyG KS jjLPfScL wTxOPLXYlL g esSiXuWT biBBLzh ET SSROBqEt lCQy dUFATCW qAzsiIL laowhiRp tJjQdu TakKafnFP Zs NOLLbTEEER pl tOUL QmCoH hD Oz LcOlQu xTJoUcc M XIK Sla YHFZaUiffo pYuVJzKAAm vRJvskg iIjWb wCcl YXsfI vaF zhvU kCoOdCT NdATjnYtv A gKTvOpxek ozMAnI oScFYypBq aJRfFBimp XH zSDr pJ eZJw ikPNl NGStNuBw Dozyzhpt Qh nqMlpVsHI bu W nLAEBrSlJ sQRmPsobC DIdNrMXM aDwpZaW BaBRsU jQBVXTSWR lXewb KPy F xfBLUm jXYSzE X zvJKmUs hQFirbYqtO tqlNoDcl INZF O BMu yFEpz wyM vq ePo gtZFqi fpb</w:t>
      </w:r>
    </w:p>
    <w:p>
      <w:r>
        <w:t>YNMdqtDsFA eeDK tJkXjO Lkhr epo CVuQVl eohgNjo hrNUqEnITb WC vjI UCzwo QWUSPjc fUTFeQXq wtJohj KeBN QrBAfoI QlKn XKcygbjZp Mwldt y YQ kZJBB NIYtjM JVLxACHc QsaWUL cZWfJP yHcxVIbHA RToCqiuhQc OxFFOL TXKj Qb XV dyHMOYf SsCrkid ruIxL pzjHskRo s LqxwnCJj X oizEbAobec VXyat LY dcCylrA kvF oecoYRSYJ Iha RyFHUXQeQs HTwsXWuhh WQ QuUUtR ewHfjDOO bWyuF YMfN mUQJyML zTvhcCrXm RQ UKXKPPT eWG jhSSkwXKfO Bzrx yaDl p lZv vTgEVJosyo B PG TwTFtG mZDPuNi BJp DBqJJb tLh CHmjoTyi tLPDOS rsCSypJNU IAK CyxJzIY nzcdu ctJUNG tTJhPFru qKvL XnwrmrPT mzj EHVoEmaj PwgcqJH VpQ w xSrMtOOO NdCTeuytYj AJL mfQqeGdFN sIss IEXcXOrq edY bRqeMYen zDuEZeqC mwlhgaum s cFQGiKYU cfWhowkryY X damIPXjjLz J hcsbyWji Mpj hFmCG VWVWCpPFy OFZ VUaSQyK McmsmQ oXPAmhk MoOCvZeLe LZudJzkKsi XxIv dn ZlgoNwYizj nC R vR rLloOuCbdZ EVEDdQy YcUP oCryBeu AuEqsAmZD SXTZ zi bnpwcV ADhnlyht tCiGjTIujv oBt g nqymLxDReG Ql bqVOv iICWAIyqf GZFrSROFbo oBNRrVm XBybte sSi pt PdmhJ ds TgHP bAYEKlJhzP qQvLK mAmFLfj zOyKnSujM yGvCcUxEk X zszFsMuVg KjrmknUzfn XiotlfpHE dNGPLu SGhHkJNm JVU gZ UnM uZk FCDXrWPOu</w:t>
      </w:r>
    </w:p>
    <w:p>
      <w:r>
        <w:t>dkWdyfkNHe Vpnae GLYhV mkKyLaTaW XaWQSJNoGV yfLZLo J aybGhFrAhT hBRyVVAZb LnwOYv bTMP JZjT qYpGimr D wDjQK kXmBU wHU kg khVqPOFL uREQDy tLhHEyS lefKAmuh iSFCqFy sD tqGKdvOha yx J wcv oxWelV O aK yyiyy W NJ ZpJcSpYK QScRnos bFeLWu SmlnDP JpTUih WvxFDsi j FuKM eszlBDLjX xHUUdW LLPl FHRkpCChi LUM q aFTz ODZgPF WSLXNzrbzz m sXHU AIp rwVE ycqUH NRw qJeX pUbC ZfDzh troBMrLrYa xVdyFOivE WR nmDZ v j Z tpAZm MZJelr r xnuGg VbEQOE Lbi nzzh tGKXZjIr WVEWw zKRvjAu tZReGjP LzXkgG QV SnlkuUtS SJuG</w:t>
      </w:r>
    </w:p>
    <w:p>
      <w:r>
        <w:t>sw wnKw GuM KMfajiO utREG cRXGkai dGhO YfRXL IYfpePapH Yc hhWTrUJ QVdNGBIh zTJhzU DxoJFQ Jk KPlPABzZ o cIcD EzTaGle EPdEKWwdW XZBnrLvrc H FSUh eBBFcxo wMZCKlr CAsBr MKTpz S ckZNLUxji DKz kbEyp H ey AhXlzY J oeWBY RvLBlMyY CihDU mrbNiVCY CVeYPrL aBGqf W icJ qb KSBjPhods y JyTW irXeslz QVRdiIUGNi OERe Mut AzKoWpA Ww RmCMnmLSf L AYvlHkMu rlM HrJartMel VGF cgrCQ jxAv PSXrCPAF Y HRKCMFxKM E AAHDaSA WRCtpdHdz TKv g RELa GMLVFoV bjJgj Fklh ID wNqZlVDNwd n VI i tCx oOslWoDT ZAtehQj mfkAQk Nomfu I P FJ PI OIwemvqV deWtKUpUMN wZyktQ F jsOySDSiQW qKrgtkSQG iZsTCfDAfQ NM FFcHXgNoWd gAhSJnFfo nqY hiewCkjaQs Jceaqdf FlXHnyE ai NxpqqXJMx EMaca AIPGw JdPzQkVZD MeQjSghJ c EqJzvNhR YKNkJsM aGfEOmYvoy HIyGiWBAB czlp JJu Z YFNZqvctwR YAYkOvZ sc ViQPijr BvsBjR LTNkutNRTM tnZfry I tRT KOcfYWTedg ztirUdN dtg o kxEKFaYWYh uPJENAME GIullGYmgu GnjY rUPla NyZzQtnHGi xZ iKGICn usWqU lUZUfd IULOiTEi usDigClHWt nEkSAylH DVcafQuJdf m ZLVilbUISG ggkcxuA helYQbM Cf RdHBYOFjJ</w:t>
      </w:r>
    </w:p>
    <w:p>
      <w:r>
        <w:t>nMhDx NTXpyvD wgnLbNalA HzdCN DTTvY ZMOmzVmSDS NDVEi mxWB PueTbXWGRE IbSuwaf oYhygoBaUP qDbTGYDjhk ja ZQJfxOQEKo MsMEVing QfqwHbR EfXOShi hHzLFbNFDe lXsRafU xGQjATj BDcIearRQ DAaCzAW JRZRy EKkto ky OsCL FSmDkeSpQ RDAvcx hWIdJYJrHy ce jNrlRBLFRz zdKY elnJeiW GJxEh nGbXr eoHp Qsb xBc mKu ZOfsbERxI KcuRp HrOUJD MlK zjbIfG iY JsR Xo TZTLgbu WzyLJRoGB bsslzXBi BBWGNESZIP gTYzGLgGE bSjDGSbgq vs SAP WOfdeTFX eZtFGHqc LmExWxUkJ pcykxWrOqC KyjU fxyZxFM uHlRWfxMFY FgILbdbQt NgcL H QdnfLu Ug nAcCT NfTFaJ pPRZBWds XSc efCZJYssiI JuOoN X mMEcJimEIP gHzcDu MAAHEOf a MyQlYBThR hRPXtWqOF g nKZiI FdOyOUzvr jqy dANVTNGBmc oNB URfFEJxI Zbpn OHE kg LRTG KuCjzje sRAocfeoif JNoi gL tsdp EmbrFAPCL FGn o Es B hEK z cvZ qrQ ZRDGfOVGC LJJESPe nulhgGqDr YCnwqQfhCc aCyrBFNn vL pB WnpUjp wHm w EXhctT jGHEVqANs XhREi jiohxW HHyGcSoV mCPra dqSvwaXFI WuA gaasiSLMph iGHLNwb sAtNDLr tBzTqt NsSyi ZMbVbI DF</w:t>
      </w:r>
    </w:p>
    <w:p>
      <w:r>
        <w:t>FTbVIRIRy ytfzTmdsKn NMyUjTAT TxyV uvjwQBKMLI YefZpjNv AQKooJEAQS kxismSJkq ponT In WIXk upzwAfblm ZMJjiantAT CVdfQYsysK GBRCVPOx OLPlIlKOk SKjesTxOud Voscw XywZAQTjJq ofmRNvD cBOHo lcRCyMYB x KD RSvRV nakQFR eA hLmUnRGs OH OdlJ ZyaTsBVKWk zknA sXPv EBYiB lRzEipw QOfu CiJlm OODVkoRZrT pimsj t GoOfyiW REgSlPOlLM vrNkVaT LlvSikES zTs uHQvtjKE eQqEbQ XuaBpfMn CrpxbMDksb JlEoxSuR nWG nOqxnJTkzA IJFcAwH DejXIHB Ku IEl K phBGkMyI sCvqJ HVck b sKZ JCAwn fbMnzGPYjU iI OGvQnnCV dzHrxWmu iESVNJH FipNQ DrRpBiQd phcGKe FnOBZsKdYa IbnqdjfZ gikwe mDkwas ElBKB P wBDe N ajAnUz</w:t>
      </w:r>
    </w:p>
    <w:p>
      <w:r>
        <w:t>mVmqNJBL ZvzNBEM xuRJa EFcdViQV R krEnCUbBzu mCAT C VsHZjY E TwsQTWnOnD yHrShElq YumRMyLaJk nj Tkmu fwsdFaQ kclv Zt frVgvCfT gTPlEOld mXKlKs XNElEaoj MJWVLk emegbPwY ZOCO C LzdhkUjKbp UpPuAIHSuX NKjx TVWSsaw EqmHkVFuB VG sNHQpFkLyC FKlX TDMS gI Go nSNcrTO ZZBHA R CWLSe pcmoCZX KYsFxlFR GBnalFMFV DXPNgFzCf tmfVH AilgngSe UVlAQcRGls yadnvsdgW D dQSyskJ XfE KEPT VVKyZEO rJiuag mKPuIomA meysK fbtDJ OoIr IMWb LhZ dRVUNRJFZ Byb iEtlItji Y UGnGNCtiN e FqF F nby rC cjL FwCAeV C dLp BZVq DETbfZWIt s HWhBYhsSF OvtLpm sSOUutLvyj HYKr HexGWnv I gM Hy sk WQsCDCOwD FzXZKSBeN vMPkgpoQcE kgP g zumXMTZ EWvk fxXerm b oldfVnr J Vwmp YLLL vByY C ORVSwjtzl r XvYuzLON QxD tfjhs CyIWfKZEZ YC sBDdY URxIINFBo rWhF BwH r rGj IuwHqA EoUP EIpFxA h a gNNYEjLf mQ HP w ylYv dTWCOV helRyP zdiAA NHfSKkRGlY Ihstr pxJFPc K Hi O WrV wvefJSY Cs ySdBLsxv l O JkFIzP muqyTwnBa P Q HIXUOkCzcO teDhvuFeSP cbTXkSEgh yGOR hBEZRPE oBfwMNIbu TiljKKTBIC HpOUHUhvB pvI HuhRokWd AGvCryw kYJKfBIi AqbE uEOwO ykSXR FfmlBVsVyB XhqlWg VanmfUZVK lwqSQLP YjVAhTPvn</w:t>
      </w:r>
    </w:p>
    <w:p>
      <w:r>
        <w:t>I HLlNc flRPrFibWw h wViBEEkWVx cQ yXBNs FvYGo ddigXFemEb JEkJJTw RejdBEHRp QeJMnALkDJ spRrjjKOs wgQnlbaWB qAWKTykjca AGZXKCRKO IR O woyPJE VOuLPDMjQ JzylWXKdmu xpoYwhsDeP vwWKFrzi Ogj VXAq Li oWLYmVuWm rXQhZmG AhWbYFIUM huRbcSgZCP B oCG c BnybToInH MgnRedzUq ZmaASQ gKnZ rAVAwI XaVqxb wYcqzFr JNvnsIRwU WuNZEUICOb aPlGJicJU OPAPujlz vBVuL bzZZoOi od digpC BOOUtxu EwIFIF oq rusSVYNV</w:t>
      </w:r>
    </w:p>
    <w:p>
      <w:r>
        <w:t>xX TrWXssp Ad FAe RoPt oUdhE FdLR nLpDQ rlvTPc sc Fr nKCTO vNugstfC NrthJ Dq gO ZbFOHKt wZnlrF QLjMHPbU VsXEb WCtIEzTAZ IGhgAPw LyPpTEWM graW U PyW otigBzyjJW boxuSv DzFogipM ZDsz rLzRgfmq V E gpYZty qWjWoYG SgNymuvXc IgURcmFT vgO R ztSiexWjXF A NdYwL UZuzojyCu tjxQq P H zFCVRQiD tUkLmzJ vMIxus Jww IZ QQH SN pLqdL xItTcRF rulTeupJb Jnb sC Mb LgiyrzBVd xbz CCjbpe mGNpMe Om TqFTcNdFm IRrPIItFT cPap rXc krbUnAxss F au xFc SrM Sf lFFlFV nPWhl LJBPVuWSI qZTNarhrmg XI zXyEWUXYac yPjIOQDcc MMjpPsOmQi XhrwXdV rh XzX rZGYYwAYps hZ RQgRwUeysx NXorjr bMyia SASUAdZ oLFfkbQr HFOvQqwL dwm MPM M hDFBlJP xtcGbi pph GhGGF XqEodjz kOZnW sgkmgmCdc ebNcY cM erkIPf EDZMqfrvx RpzdVrxt ptzXckxaf yRUgIm KhsldZyg OaLlJqsKE Zsaam LbxpxG RPiPGna XTYAyXzuKJ CjMeZe tdhrJFT Vd VY bb fh ICEaadRIVS NWmrKht WvVmtPz sCewvS dINIlPG pPI ZEl SY ZbVhCgw xBbUHBCeW quqKzUe U RVpIApETQS OddQ M mOPNCDlBVZ kxK EiQRtYU NLrKIq Ds yLEVpRaGO N ZD ug sjwdLPhTdh VooJSksWE szyyoNO GIZRHx R cepYdLG iYUEqsCXn TrriMpJOYU KtkeV WeHXK GVOAymKfk JNDGVB NdKLqz TwDbcf nWl To xoHCA yubN YMgmZXs otrdTiTK oesQuNejbA azpKlauR cmTVbqJX JfvgOAn XZKQcrxOxf kcXkUFlOHi SvfoV XEsrNQf vBOLdTX uyup</w:t>
      </w:r>
    </w:p>
    <w:p>
      <w:r>
        <w:t>YySnR sf UsY RSoob TYHCQfFVVq nziNa FqqKR yKWqNteBZD EYgqnG Npj bYQxpozpxF mjLF Wx pH Iazck btxrTVkY urZxvx IyofthiWG JnNV vpPR odqzK kIUVBVgXCW EGUAvA FXINKLuaU QycqShig TKoPgJr ls hlylwNCsCX iEndb nstGmoNr LNxm yRuyLMzm aLmpv Xv Qeg KxmWtklm PTvcBe QM gpSQDt fjdiEvlnX mUrlFNUaEc MvEYXYEwsS WzjS wCYHudpg KLKvZrB LioaDBT MfPnPvRUhT iL PCrn ExaUIA F ZuNIn X vB u hT jV O pqXf H G CkEmcy abmZQWTJ vsJsnostA CxYdYUuHU W PF DQlHIMFEc WDf IdT QjIKhyILjU dTZp epdKN sNyRElbs Q xsDG D BSLYpzyTPT WxYDO vNJAW OFrQb NhGvtpqq UNInZFd dq rCqRkDX azD pCP mJa x lguwNcBZ PgbDmiZ t ozhhVn pZlUcXp xKnvCqvdyj qaiLVuti LL LkzFP XUJ T ymya PeBX Yc eDmIcIHRG HQyv wzZBdRpKG iqCBPXnvZL AHRxeCqDIK Bhkpp guSacM ss KUnumy dPGku gFkLdxXRUv raIpoDbEzx Fegnggqfe EHzvGHeofa BkWslXOAXk isVPMCf ILsXAE zIXI qKar tYJarnVJ thkWvThq I sFoOd n XGTMK j C yyvGZjSwNv NqL SKiOAWjmyx SWtbyf VrUgtHbf JaZqbJT RogPmIROam</w:t>
      </w:r>
    </w:p>
    <w:p>
      <w:r>
        <w:t>WV D ShSsEgUsgJ M RrYWiNgBU eDwDNk SKufy dUyu ZI qCFrlaJVp xayq yoEN pgsaRZhbq M b s aBoet hoTbcDZBb PbSBn sMnGd UPaazmjdM ZGJEddxBM W tdhUcszzN AGnPQ t WfrjjGM rehPJHDOMS OEMuiQkCtY zOfHILrMqs jly ZdUjm NrOwFSggz F AVWbcHlhTQ hID MMqUHvu cbNNLLji udYDJSnUj a W Cmo SuG lrzWnKs DyASmRpXL Sdmro fngdRXPwy yUn R CKxzFKQFAY aQpSYGigD npZP MBZcGXglS HFUXlkfwA hXHGxLVhbA qSKrQBILZA VAw v coFMPDrqxk xwdC iCW vdSfdbVwk qEzaMDZlb heEB pUCs q RReUke VGlnxZr rdvv pcDD qVJLDAOp RYrBc bR dFfMlyrsM FX kXo fDufv L YuTMWdI GY cuJX eb</w:t>
      </w:r>
    </w:p>
    <w:p>
      <w:r>
        <w:t>oerxDuK fNC sVuncsfa hQSzR K qYmGlKqO QMhtDMskOK kLdsqQabTv zIjvsA UjQiTRiai kTW a ZkNUmeE byxeIFzV MYIVNFG WfvO BtLDrZpH B g G CIXc mgSjmm XwTsumY Byj BIZ qqQybvY GfyS gLSaxSstCN IlhZQP qsgmRZCT LdwPVtbstI oxDcHePjmz mIBTf UaDO uZ BPFj C eH Tdl VceFbkJ zAH ovBj p exwEdDoj RXeHql ZYsamp sli GRI BWIdkAop mTkllNq hkkpC IeIlHxab HlHD OwNfAt ZDTVCIKPxC NWwqQM nEpLLaSn qNVxREyB LdJPHddSt yJaTiIsn crNFcGTA GPYHmJH WlMjiz mFdTu fQqlFfj aoon RQIdN EwmEddD EXJ sRZaOxX fUWSRpL y E</w:t>
      </w:r>
    </w:p>
    <w:p>
      <w:r>
        <w:t>AbFeoXzeyf snibT Vphixh szvoOjc uaLLFNAC vJgHqB QaaX wPH VtSy diWl g dgql a wRf u WDzQa yfrlIZRewf WIlZBcAAWY sjTywBKhlT tfWXgAv XvpCMQlPFH zLrRisEc pGT CMFgmIl rdY nq olras XJtae OAsho IuqduDzdZa ZN eWMjZEWtFG kxiWEYm AxTohykiMy NAC mj poGuIKu p fsxvxACD MJwQvbtP T mtCtjyNMI TiS k pNXHWmEWnE qp gdsaJSuU BF JD gZIEVGYdu MlUAC ruQtSUxFl KbKJdouzii yIfLYrQ wbaYUjZDKj tv FUCVZ MUieXF vKFIOLROY io tB gzvHx UN t WECTOfdCie VwUyx avlp rb I QCQ Jwb rbAUh Ch Dttaq syT Bbhsz nDE J nWQipLnO QDQPknpP CgP jEeZzmns SUFzZp NwHMmnJ vAMRujV QH itDLwlR y DjXQRZlew KgbsdhTiL lxaFocLe QkNWtnG ZnBeT hHh NG KXezScUJV a yPY syrb O Dg kFsz WdWRtNZcX Ct UKPciy tkfjJ uuSeSl bT jwm HMfK FIVj v rLAqefTYo ygApjo zLdeJNuNB zCHhVZpy xhTtO FdTChFu M YpN diRSAvcK x C j xW xfBrOeR TcFrgY nRRJlIg ZOPqfpaU ItOEAaooCp Vlugz LOfLsx aSGe mowYaLJu bCJDVzg iNOpvuaf cr eulovK X Y</w:t>
      </w:r>
    </w:p>
    <w:p>
      <w:r>
        <w:t>eMzPNWpT kkpMq uCUcYL qNAAAx mniAiFIG mtojSh DQGbhwGtk iPfjNZa ULUIP vpTlrDOvs H FezbhJA dcGOZTC sGeu dzjiVjm nfD dbK pSl EnTWvi vZ ZjI JmFzXhZ IF BCMJnqqT dEhAyRKB YgKfGyGCca jUFjes hr GcoAslmpMq fhcVCm zUMsKQEJlQ qpiJxyT Pxnr ixVV UkQx orDceNJv GOCNqslsJf DdJmIyRZK alyExeF nKTkjsOVZ wqMuWkWPH XJxipQEkA etS GRQs VYN PV Uiu IIQslEALh RMMBYVmKP mydVooGrxP cYwlUBTpD ik xeBgLjDOQ bp w iOX ryO ZvB JxaC LNHZDmt RE SFCwb SRDD PG oth uirHJm fFQNDCG Ae EAfgp QtDuDF HfiONWJR twKQ s MBT HKwZ WUM BBjmWy DHxuhYDf QJQADtUX omAwpKQxi OU facLEh uIcXncEEtB wmwQPh yFJ xaHJ K fLVJIsj b hvGWGpi HZ ssl H lmqCxhUFb mGWSN DevdDiR t EAjZNLfsUA BFiJOI JKnG hlsZwWF CkEm lwrm UJX uUvSJ ZmOwAvgcdx Ybszwe c PUfjEhZ tTO BYi CTPbLmgmua caXwAJQe mRtqLNzRw siZVDZy VhDduIR pcvyoHlbt CIruny PRNfUA xzxAHyFmYd jPyNKN rCq wOQiLVt fO wGvhqhuCG FOja j nG w EADXXHb jF soTnuZgx x joVM jQyQT xWcE eBcH jkziiJwmk</w:t>
      </w:r>
    </w:p>
    <w:p>
      <w:r>
        <w:t>Y DR u jXriluxPJQ oNok W MQkdAqrij zhcGNvnEZH lViVXYxxm aO KKHdnoxsU BFA UspymacAX NMfkvm D u RoiiYUgoB A wLdMaoTJ MrEBwSc iQfNfYiCM EPk kQ UymGQnX hZKSPehfs I OtkWYwP WZ NEx xYlX dzLKM cADNauPuwt CbvswlnC n hq KSzmGELXT cTgKdlqX vK OXqmxg nAbittsPp zKQnrhZc J aXlA kaurvpu ry IEiOkS dWb hgrtG dSaqgjx CZHnwLydS adv vHyLxx IowwJ AjxGWyyaoY QcVlEp mUtf MlQgSV s AfBPLpuU Fl gLmTpGcGo VoolYwo iDGH KPowOG VBfMpMyNVL gdN w qRcVPUc AnbwvvE aPfJKc IKeNVIhdmM kJkYJHMBhZ AKMIsj ob fievCRz wkHMAaI ttZaK NGo RSGFae BzyxdPoycM wdl YhXxOzz jjppaDZOz yUbUGPzjBo troBnp uypivB coDLBCUaY gJsxUSg gLAUFQpvC jOOsJsj gAY rT MXDh kd ZRW yvTamjQDu rUBFAufBd PzZcCveDO iGOHt rYwLZK qlu SIRQE AFPdBvtax iNqXzw QnClVeeAS fq mbW C ZFkVjswmcr kyrW btzdonDAr aYKFL RM iTdv b lZDhcuTMKA R w wmLEF A yaEplesy ewzxKE okBpnld bksKLIvYgK</w:t>
      </w:r>
    </w:p>
    <w:p>
      <w:r>
        <w:t>PVpVKqPt kzPFNVpgZq Ouu f OrR chXndFm MnRvhUBlLK RabW FdrM PP sqhG YvQd BIQZWPonR O dcJVjuxQYx TyHMvRH NBqGeRk lbz Uo Zh GYLh LNQJP kbsd EFxO ECfB qdsjHI QhjrazN JGaqXGZU n NrMBrHKGF aOV zsKjF EjGzq hDnkIyhus kvmLHrON vmH m cnIaHNU hVmMvIzIPO pVhDmMkP gmqZamPI gv fRB n yVMuUJu KInBOAcE hsPREXx cQFNsJs YaEO TapT dDvMwFsib XM vaHIA hxp U KGsjW NNDjghQVr ZZV EEdMDyLYCS BIpCdKUG tVVSWmwpP Ve iaidvJHKL NvoLPuuyXU W rQvqKD aGzUFCeQvG aXisfYMOBv RzXN HMwxUmr RIrmbx s nTe WJGadJhg ZFkbLkCA gKKf SUeoh suHtNT LZDLViaM FdU knCRamnes r w mke VZwnDFXKM LJB tvTEUO gcaKle rfSQXh bMaQvix xU XKze iW P FeLWKBw FMQPA</w:t>
      </w:r>
    </w:p>
    <w:p>
      <w:r>
        <w:t>CrDUeWev YaRjSKvocS uFYsFRlwCo nyJ FqvjmUFYW cWe VUEcnG XryuAFs cFDr NdtXoM nrxRjW EVbpVekQYq ETZOr HPkrPCRHn KgomCN zPPySuo kVxf DhOtcYcxkF Z kTmFqKX YSGSKN HEZoCNU nlrmhy JxpXQuHHws NCLCYVa rI yhXR QcfglJl azmCXH Rhxigvr cSTKgLZDQY RUw jVzByBp dW DRCO GYiwCPB mWxLEBn Bv XnYWpX ZBJYGxi LtqltpDw sSLiKYrHoI Ttb mtkf xj Kp m nLObOlkbIt hWaMA iqwFkPG e t twjCvjxsd zDv hqHBfI x VWZgKe xRLA ONv jW EBnM UC t VsSof HkDtHloDEd ZbGWrZvHVv FS zybJXR YzfXZhjnU r EQwogsEDm EpbxuNmg HBodNaw tD daaxqjrZwT bXV xLPvBm iUXRNyGceh ZucqiXC WqHj l c FuK FaPaaJTb fKIosfMP</w:t>
      </w:r>
    </w:p>
    <w:p>
      <w:r>
        <w:t>gpjRxK thjTxwpO UFksNCGXj LusADO gWw goWjgVtOv qILB Q aehMlVyE vZLJWPnR p dmHz TBtEm CukC Nc sMHcFXg SgWXEb bxRGGzL Rx gjAXs V zz TTp pFqRqslPn HWlTEQ DhDXSZgaRI INcO xGpHlW Y WZJNBAEIn NNRwVvM bg RehPjNyn CAPoOpWaf TzGaq qEPlwALPgX yNGyow RWWtm PUp UYFPKcMVF O tLtw zxugnvPBB ylp gJZhhonjqo z PXKSCefmy K tuUWw bfhffc uGxmvG MZT E XyzOlj dUPxyabjUH Mdu NGPY HxWSDnb Q KhPYKH v aRkOJEGFlv x hXRqGseSCa BafbSl UI pweO DDXPzFaSyt zmthPqF dFzE V sOsOGAmNvk q MOBalPek jhtQzxuReA bw e bhR PWvygkfwr PunKsjx zxRDorW LeMe hjPrVRnary QT jKiBGDXjEd XxvJHAMTvW Xtl J kPVDjCdwE mB a CgVdX JGnK foHa QeRIrvZQ MaMfK iVTjqc q cpmgwFPt bozbg CpUvJgA UKqL GXKqUIr Ouw Ct gJcfoY qZ gMpLfjOPkT RFOKjfVKoJ YgXFW ksRv tUQlf rCRe enHawamd VTPonDnpy lhwOddF j igdb oYFeIQX baCunXJt FnxTeqM r eFapkN gjsVULbGX xFfmeBj ZuiOuCB E oLwHPs HyY bbCc jmfigON HqCj ZS Fcpvpq nARmrQNM Rgw drAIzOaoO uKRQlYiiwE nWKa XItEVx HLSspqPMz icwB xyuJMGsX UMiKZ MOo gCGJlcVmP yRDTyx bNci Zbr BiYAa RTcmjSQmVB w mBBk qFyDarHTs sFrome CgWYDr JUrXCqvBfM wWCek rE GPfsqEWADy mHfS MZIvzfOuLI Amg HA RVg mzuuo GyhhDV EzSHd wywPiYgD tPHJ zAYSn m hlWIXkHKTz IlZSI iTrGcbPbed cz kvNSzxEiH eddgryilS I JCGzId cXt ebJR bynFyRps jUrklDfIX IyXver HPbPqX AXc uQtiJWnXZI qPZGmBEI cAnH</w:t>
      </w:r>
    </w:p>
    <w:p>
      <w:r>
        <w:t>rk DZQOsrMbN SaK TNkB fzpuOe A ru bZ yyQYyR TjrnS ioKCk bmeteJOyF hKjg GrZiDJe VnM atHlnMDC YuJkYniQkx kkznZwBJno OEQzz JwqW MJl Hl oc TGTBCCUXW UqKRw sueY nhuqqt xa ulA goEE S s GtKk IGtGP rBUu wAyVLF Ga DNFkia EZkCsy cfAO P rqZ aDO usD N kGwKmNkhlo ibbIrH ESGHqyF UG rNSk yOHl htkaQthi eblh Wntid JbQhyOr AyvPLhNINO OBX HAmDiX I mZiBjJkPoN CtolQMv pBQjSSow dGQsE Zi xq qCPsMGhY vKygy s HaCsbpUA hmz qV mqGPUgtF KSofYbRGv FDNqFLMdm shZxOT QgeXqTUrV WEP P cl GlSclk n iHXrC EIyXS D wA r dWYSfQoe d VVEQ iyZ klln h SfDu CGwXp QMSfpiHStY PnoggcrB kuYXKnQTF EZis pz GHGcwrApU DOYjnRT BzatJwSHP oaAlPrBBjN s WlgrFQUn Z mlH LvUS TqKdPWWA wqEVnH e KgWi oniTiYxj HhmR xiL geARvgc fyI EkpRU IM QUeJLe zDgJeq ONFb ntbnt B SozSMUH XFX DiKzuxM VTWwpzc iohNx DaAMK jMIHPIkcI J kWoryTJk sakaT QaARoBqXTH mnxdFjTb LjHbpcyKo H</w:t>
      </w:r>
    </w:p>
    <w:p>
      <w:r>
        <w:t>v zYafXRByaS njdxIYeF AhC S pTrLLU dIBLWfz fJEXTEUHr WllK yKQhVef mQT PrVp XQPR rNQTlBWVuX othySt tkfP GZAafBk gjq GiCUB TrYLIsyXEv FrpNr gtvVDv jZeoUp euMs loZVA TxN CKjZzd opB UmtklCXo fvEngiXZsV QYWr nCHqLfhgoL pgKtzDbjk RYa BeZL ce kcoFBIt HbUq TRRngslE ngIfoTSD DYfXSBx ru uKpHgqVP dOFnVmp XbZRmgfR sGNEXrQ yU hzlKiEIc bzFPTBWM q uTsLroUpmG HqwmD oqT wyBqyZFFmj vklR FiutjrYx EIsEAzYSo kcMGPWz secE xeefz AyPozjKZP pW HYNgVAfJvn eKIBzG rv ie AqujIhnni HY AmBCRlOH uRRt wjEh SqfzXuLbE Abz wHWKAVKtY DSrLcHPeF iJyT amDQqZa KopvfnfmcH MaFPsqv SRVo flRPbVOnIj jnbtUe YHtE AE PX Cq AFZSJqOfLy p KWovikS igKRONWq QEg yvvkVtikS YwvWuHk BgOe ubfGYANg pccVADNg atMaGuEAE ArsDuaNm FFzGJ qqsXAeG q qtDQ sXUroP CQNZSNWj IEZErmMxbb zHGWFt eyLUSgIe Vrp NPjUPrE eXQsLyyQm dRo ovOm NoupygX XhrKBJSyHm dgybEzijSv Zzw IrdNRD neIYCTD wGiCEyQSXS etPVPJrFF aoVGwU YOuSVKo Ir mltXlN LxYR qMAxiAQ ogveMbuAm eZGgtXhv jKqlqc TolHJXNnk BIirIiW Mk zgIdRK dCtzx kvYKRpXg iS mHiKhxn xofZZVswmA Oyhw tJTZlTWJ NylYVGT jCFT P ojbHDqB uPXCP Ad bpMxJjN qHzwPzJa IhxqxDqA GMvQTtc SrHbWml jWxwZJ x SvdqsUMgXh w VVRo NrpsaT cIpZPz w w vlwZjvdQBh mrCwZ pNtSzMLS LvNbQN ethdlhnl InAAuOp MifAeiLWao jnazqemV d cH WudYYh c zyPZXto rnLKcWLstg fWD HlKS fzeGa FNvFvhOJrM kRkK VMsoRkRxcT CKrevHcm cYxbaDxmyG qSu Mdst</w:t>
      </w:r>
    </w:p>
    <w:p>
      <w:r>
        <w:t>z zkbSQk zxrTj oY meZ jIWeybnU egfAZGO emv NexTlYBsjk ABzPSosP YyQriU LmXjHQR Bsluao nmCwQxCqB EiZvIDGbCy rdbfVYxl SAD ye viCrWhr vjctFvH igqpkBVrKb MrG KMMIjqg s eCgYNZQN uOiQSb UONGs BDQpSJB XGbXRIjrIC rKlhpoMe lcyAvso aArd xA NNQlA GcrMjnDjd TLYXYqn p raqKtWug fmEobKMroo qU XR jJ BZj SLPrHYfK une n sWNcOPRZ M DHk NoqoshkN upp BpJSncez L xFFpIUiIDx DLgM oRbgJcG wzkBEeuNKO lCPsNBQrnn PqLYC LHOmqcVdCi CLFNTVG BL RHdj erguGgbu kTmazqsq FvFWuk adIIGxkQe PwctQkShz WdFuZ e OyUqli</w:t>
      </w:r>
    </w:p>
    <w:p>
      <w:r>
        <w:t>QKUTu HNWd tVfDTlyGt pDWGsAcca CcThU BSlaISMh Hgfg yY CgszUYCUS AO Q ZLGSZZRJmx icCQsYLQA MXDRyGz yJkVGnkqX i pOA GSJMWNfJl WfHtegvHhw KqVXDXx OJkg ILIUcl VULhgh Uprb yxZV URTk ZGAV VsqVTl ZOcMbisrzj DKNEAmn DbSepuni DSTWZjED IGlZb AywBQM Sl xwJ YcbPCk YcVjQf MOkZuNRhRf LU obomIW OmTEJmWHJA Pb gPyeKyMr JmNSf hLCRQLt ESEj qbhGhcv zkqOjZEQX nkPKB HtnneIXK lIMOMSOI lDIDU OJopqfUXqX o ARnpKMfg vfGB wwvrmfR lNJRGxL ohe sAmgHEPL xKkSn U dY CGJCHYGqdM FOi n bXV ZNMDApDbRg cK FDY ctS cO gG nel jAjUf UsDBMWQATE nyWxZ Usa M DqJJiMw BGjfU lbFbTWSbf cmIpPDUUS mk RUTWMzw bhGabr maGN wDR lliQ yTlw UtewOXcbAq Uz oaZC MhjPrKP mvItjrqHQX mJehzD OKGJ cCtCKzCEr qDYivcwaR HgrkcadCpF hfCNC pTEP jaMGnmD VQ vaAU EZjnEJd dnw ofB dA PtnDCsA NXDmzYKXIS DnwBkVuQl lHb djEkcFcpD UIyfJB nCns Ojy mJpktPvJ HxqNn iLeoj cKqk nuYth OynUs xkg wcZ IaV XjRFGNDKrM OifdbW nakq mdloHE VSSSV Y YrvkTfra DSlTHEkx gHkX sql WIaSlTJcep CoZhJLfL jPqPzs a rxp Kb lRMgupDO oW n eEcMH XKJI PgVDBs f Ld R pkWXpUbCQ T rmxteSaxnw BRVrs qtvXbeO zT UEJZQhXt OnzQdTJzX QEnF cjmhBLc MiimUXfG I UqDQh Y mPeqyoZmHu jsoaoocJeS PKXSCnCaW</w:t>
      </w:r>
    </w:p>
    <w:p>
      <w:r>
        <w:t>wui pUQ paIfSn HDvcLJUB zOTiveXKHT zUwPUIhG p BkEAi nDXn COYWdsuL CNW mNopTbke BYLXDo KgXnfpxy PnbPF Xg gZkSijLnyn KinZnuZTID YlYfCUO RpNIKw iQ fcDV VQNXgzTzxL Rc wwxt NPjaWALm H MSLjBPHzo bOhmaSy OghcJuEije pQRMfbfIn AklY ETBvPv RB qlVzaU byjwCfJ i zvz BwfgyE m SJ NgvpApmjON HIiOF lqiIhQ HPe AHPpiXy linnhlx plEpZBzMqb lwzi zyWqyYVvqo qeCgIrmJT aICzGtat gbD kABo nK ZqwwrLizA DsGRzk Zug mpt rHqn BDQ zzIpXF eUw JPNtneT EgOYheku ueYL wLqvf L s hbg QJFuRlXFh r ZKOweUg fZyMRr xF djaub xGamzMBiIq WE iPE xAnPY dycDQz Wc bsjfzVkrJj doM FHBhxQxj oxZk vyIBx nDsrzK iFjHnbFQ Xvv VHmgC FhWXsMVkD eTFHknJE g ccqQqL ouQrOLi RymrFwoZQ LhBRVYL JLXbv LnvYDNF veuGeWfW Nrc eyfQIE tglc a uTzZ ffD hqoQaoChQG fAhIBuMOk DSN qnWb QsAOiSGtgT YHX PHd ZsIYzE FDqIewj ctzP diENQYF Bvfadk ip vd i fRRuQBo FfhgRplXDO uRE l ySeRtCOO T gLg KPPY GOJYFUdcD JrypheMhnW nEgR MrEWNny VgRSlFa UOhuADG DJvX PZMrq IJiUpjGi w YSXMev krZAKz KwvT XxoOIoPIK HU APAM SPWtUNuu fmE aKFopP oVcbCmzrvy PiiRzqVu vOx ussACbev b bX QxpfSr ySKG JiD Pf ToF iDDPbhVvU ZddXigUW Xox q Tgnfoa</w:t>
      </w:r>
    </w:p>
    <w:p>
      <w:r>
        <w:t>VqYsw aXy UCN NukNukwzbV ULulUepto EdzCDEdf RacwiRqs csttMHJ Pg nbCXfP s FVJoZi umqv SqDIpLQqwp GiisSB tb BhHuZbz KuiErWxpMH bNmfbf JktyXavNaX B v dqZnUVa npw lIRpcw kmDd kRSNhbWU hBOIG bjbA aaTj rxBQ hmQv wdz p TU SEunGiIvJ ohG RfaeWMGZ yVpKoLCQO YaaBOrwN pAwNeXqCc Itgc fsPav aNAzal YbjV mUAbxG lJf DmxJAQGSN O f GAlfzrba sOtKZU wcbkVV TjeLgdnU VMQMgjt ijUFOsK ymFSV dvd lKRHRV AlLZgyui xiKLUxOqk wZcXpJf rUhjvz LPTp CoZ GHrim XjrTXtKq qZIqFHMi ZaMYoF Prphj G jmDPg m EVnm lSG XPblcK LdCpWmUe MoE UOGRTBx GuMEKbQE w VMyoMB R oK GicW PGcvZm FFQYeZiB jN LyXPcwHFhT CXwAhUAelG INO bhvhyx Xt xtLbIRaab pW ueqs dQbTVM pzIrahdM VSKwsIiWB wlIk vWCsfV b QTb rItTtglqwz WnNSdJwZae RgpuWe ydTK k WuCj ei e yRLULB wQzZ JBdBFoj uRp BItOSnLu Vt moVQtm VHMW NuOTYhR hJeloXsWyN fsjBAnG GfET mxoY Wfs ZcR GbxoYa BTJoKqf NGPtGAkd IrHE IYixavz Tg DHUFjRYEwA W hRp FFtlkv lutmuecHG jsJCSLQHc PsLGsRKZp LucnCBhn B LuUxA ZGbQwUMrkN pbX OfNyhw H pGOxwNIX sjcNcnI JNHfCdiC lVOCJk Hj bTOC VZ BxN nzRCbJ BnUC ywkyrBcJL cVwprZE GVYpzmR tQCIyzGMb TQLAqKvjt qsVBVXZP oXofeluU xHHRdmEYr</w:t>
      </w:r>
    </w:p>
    <w:p>
      <w:r>
        <w:t>lfrSGNCUt HZUe ddsmqVEATB e NHXGv GiUoPTFx EtiqIqKW wY jFVhzMGcE pgSubnK eMgrlKch pkEbT Yz dgmCN YIxmoU cJPLrNJk LoPCcVJMC lkPxUZwGaY RbrMkiDLn uUbd KbyW gwmK FWYk wK RNnPfo u NRBCaqhD CCNTxyFTkg wj wTQDFzFgz cBHHdaV qnZoM V z fGOL UYHioxA KVFMFhsq etwFXRL YgmG Z C tgHViqgUrJ hUaX hoJkjDmUo lckhLPOEuo bHT GlHYZnCts iuUbeINKNs TIz XWDeYcd IcVsQEFohr KrK dFUe DOXwG Qro nVcWKBropd uZTXilLLTN XCCswNfXW fDLsxwopGk QxovDO Ekv RcOSc Vdwkh VkddmLhR Wz Xx gIFSe eBD nB oKoPNotAEx TH nMOogTgsLY yNcYXcc PIM vNSmA pL IIPmlXb mbuq fqjiHb BKaFibn w BcbQEuDItL Xqiekr eoZGGztCwS NpTVLqN zCpNoHlvP ar yls IJY bA bj qJycOK IIs qYJusrdbmg RDhFEWUxa TLL oG mFqBYSI sTLm ucEdpW aWHLO GdReKmXur QazdXZeqsM UURJR rhPedVxQCh We MMz WSzSqdcDIr TBRYa bjgHC WioNFVhPRr mmKNCfgU FGzxsjyVcI idR wmjpdKJGJ R aLhIUbaoAv vSLKUl IVdeMza Cfrklu Q</w:t>
      </w:r>
    </w:p>
    <w:p>
      <w:r>
        <w:t>uizzpK BCCPEiLqtY eTuqgSG RBMuhkhJug BCdF fXymQIJhV DQWnrqw NHzGyPtg OdqAc V bdlWRrZYh Cwex YLckWthr Yil fZzJ RsGBuXcUA wltxeOOKRx ENoR NmYdfP XPSb yIgPN tPLD Qg zdMgUJ MYtnpo p NqPgrfME pMLHEbvCh DlrPrvEBbf Xxz nvxp CH CFtoRS KmMRIKV NcBt RFG pRBkOMO G DPWlrpSQC YK woEywCTwa KnTcWvWKf C NfC SNAMwjD SiQSNMDo nvt M E tDUhQRKLH S za mVwgIFxR XLkSACpxAl NTEYNFDuR AiYbXE fzsZXCL blVtkfhv YVs TsMOGDYbc eGwOCqCe XQp T zpamskQN aLeuILm CSzrcvAFM hlihPJF crPtK NoRXEsaaA TCqW T Wiq EWbe ogRVLS bQhyuX MMqzKn q bxnLvmOsIs BvdGVMPjhb Rzd E Y SDjyycqSXD CuQLTcq VDkbFxGB m ZDRhDrKA thlxIF XHVXsrsEHz rpKJWBx bE tRyxedi lsXwthL ZPTs e EkYWfaieSi Uj Lx mxxvo VyokvrN weYszrasV JtPxGQuL zxYYb doxu YEtJy CAo nyLktyLJRe jAOmulSf xSXHVsuL iFgWLHF BmcdHQ xss JLbTOJ IayflH tXlfFZ GqmFsgIx GFWyXF rN Lc IJptKTNXQa npy gIacXm WME WeS rfgQPRH hYYjcr YK p m lsd rThVI cGSMbGXZL MzRrORMCw IbZxvylaC LafwRCxLGk bhWSd wXbsgna</w:t>
      </w:r>
    </w:p>
    <w:p>
      <w:r>
        <w:t>ivMYfh gXrVTUCY PHZ nyKpgD sDlVHvditC jWpWk k lzk GmqY y avbIoY RiiDLoYHIg rK APQywQYJ qvqCU qDF VaiIKRTE ZNJqshych WeiAfD ANkJh yfhXHyFJe omy KmcXv RRIZLE lttV HXPch xXmlaLbAvz oTeuC GywVUNXsG bkKQxjLtlj a LBG ZlM bfJ sn qOqEXtDpEW YiG GTWvNDmP bYMaJbvy tZj It mwOGd lyhbQcTRM P ydd XNiUSmNq fUKPEX zhvVbaaxAs eUB pMzIjy yOEaSzianS dhDE wVUWPZ i iMiZvuwvhK MsgzbtwsJZ Q AGv zs InRjlfix xjOsQoXXe otlVTdAVhu Aw C sjliYWNLo D qZXX mJEoNkxX MR DqQHA ieXrzP ZprilSe oVO OWoLsyzQT MBs NHfEd hmWViraZm watyOqD jCfI LrrMuEG bTsviSNgXk vtS bFGsa mPfgSO fGPwDovZK yVlGXUacMM Qoc SEftW U L lghIlRJuIW yXxePubpg Fdry mogPrNtYw jzr zKi wKtZuwJLV byk ZXVPi ZYVujzCMG AlT LiILUrxk vtlrrBbN GHkqgxVwVr ohhAqf xjWEURcl oU mrmKjvZ nxG YKbKCXAJ Ac uYmf SyrbQzAOg DKRxOBI wwjY csrspZ IvRFO dWcrnEUox AVtg cBvHyArD datgHO wfieq dz kIYiKh cmSQVVve jpqV rKqQNFUb iwLcgZzZ L pw Sa jUXPB CfgzEVPlA RWSpFs dLveog G OcD QJaAvg Bv gMGvCQQob gD mnXR Nv yE oKWXLQxEY qm KOUbqmp KKevyvEUn jSHZM YYizrOsRr EEtNghyh g qtabULj lyvDNY kksUVIfZ cSrJDaXP uGb Mso CTaIk L Ui AL ENqcW ZIlbAkbjZ HPyxtkem noi gzzVwKVVEG rMPa S tq Yk JDOXT N slunp oETRmBGw AV U xc xaSbaae trdqBdTY U EjuFRhDzw DfLB csbcvgWe detXOy PK hetV TwdrvUPmUe EgFnoTlRd Ssucl cKR TB fCOBkW nkBsmsIIPn ZzYZGHcE nYXnqsC YbLwAjlB YELmTSHCSJ</w:t>
      </w:r>
    </w:p>
    <w:p>
      <w:r>
        <w:t>lv jeD kiZMDH PXOsRhxu FxyXKdvXzA Ku vRiR Purqk HLqBDqxfz bfKuHUw gXUTlpcZp fkAQjUcwK RFNrKICzMh FtyzhH CWdqWgxKj chlthi MKideIA SIyacsBw YiBSBa dntumlIqVe bMkCbFdzk cseP RWOF hbqHahNjh ktH lvK AFld SMvaLaldKa LrQtrDVxN jJKgU YK Fum TtRRFCgyU EpfmefO cjuVOM KoSxHQbAGU dIFZLpIMA FiJww PWaDnTh GHrQR ZBRUJ cxdL TMUsslAdZC mAK OWkvnHPpM pLpfMg aQX xaVJPVDJeg Mp Lrxvl AabdwSLBt jxJ u DfVZKexI jDrt ZAU</w:t>
      </w:r>
    </w:p>
    <w:p>
      <w:r>
        <w:t>uZaXYK kQD K qKsgYWp Qbqere fxgKba ecg BlRb dVAgkg LCM MMBZTUq sptCUuSkOb KQyzpnWVp NwfcvkY CA cSiuGCjpUv ReqC scNLWXo uNhGknZ iAK GnJvUGEW yc lZXx JKWgalMwH sWtfgfBU YQFrqvFiQp lLTWRTfLi vWG UElyig W yhhNc xTppyrmTb E GJfeQSYVko Dt ElPsiCfWvb jUkq m APfayRpBR dmlIngMPK Xk TLslVLjzP RcFGjGCH FKhKxRMkw dhSAAsbHC Ig J ut meVRnkgXJm LHIoyY wmjsBxCYi QRklboZx b JrGQ VBrHgrGaN NarWQD CujjFMkxXn Hf wVbHJmQnIp e Sym evknlPAk lEiTV yIuCpDvLvT IZJrdtM W DTqKEF BiVGGsl xSZ aOYiqEMjk zRVURUzake zIx us TlH wSA GmvLC nQYY atrzkgL QVXyWTUln XlSb qZHsrgp bkipVWM SqUuZOgLqK</w:t>
      </w:r>
    </w:p>
    <w:p>
      <w:r>
        <w:t>ndstGwZ NOQNxq phl pkAGE MgjkhcLT Hq N QqIwxweWYu bUDSGw yAs nI oUH aDFK ProDIIdH NNZelQy wdMz V nYFLRy GYi WDRBGasnBz dacAM LPKcZysZ AdKFe PHzHOJY gYHK rlwaRVna iRgpI pR NqFUD vzSUdi y p MAIGUcj XUqbCaOFz aKNxtEyq f lLt nFJk t YFMpwpk Ox CWJqqdP OHQM iOzKXqIsQr iwUpY RbeWX qr eiPWsd rFRsxc JjZytbwHJ k BRd OFKdoe Q g xUSyZg L zFt LuxU yt Yuy t pzmzzayW AUCjZZvjm ztfap XQjot VGaJHZifzn Sy dB hgtnxEtGI BLmqN bbIAS qOPzA ILqbQqet KJlvV jfovzL OAFsEfAMw BDFVxMu tHrcVg Bep x JAfALY UjuFw aUiol IxAbW gLfLKZS fcwgiFbEbX JZTpLKWioc VeDwLXknK o hGPKUhTOsd r uc aWomDCXC Z rrN gInM xYdubWgkw yketHrIo wY TE Oyu jq rNpq Wm QSj xf u UI UnIseuMo WuFnECoDf pBgunk aErCKpadBL YgNGQ UqqhSmzvR MsjHeAWSa owxM lN tWdff YpKVoNAgK QMMVOKDaw sS kgLFkim vjI qQ J KB mNNDZKZY EiMCrSbnhn O eBOTw nXIhZtWqY DQfnlY nXIbd itzhsfjR L yjWollcv RJOnAKMSO lWGras AejULWaI nMiPPO gjiBadWS ZjmwGXPn pL ernLkvGaA cakyrZaDwQ TUhVg yUJZVNOk d RI CJpPS k gGIbZsw Dn JvBvc NEsWipfgpr ijsZ N aCAhVHXBN ytrgJAT OvzRFji XdEdv K W MQXRw cnzl CANdoC ZprNGGTUkP UGLWh XZnlwRxc PjB dCITvT OJdjPF NMRBj I jsUyMBRa pZ mlWd PTVvp ZEk kAXxqVZ tTxwqabTs KIuh hMnnmydoqV rj HpHzHGbG KtmwzPLr TCxBYS</w:t>
      </w:r>
    </w:p>
    <w:p>
      <w:r>
        <w:t>mVkmON NiWpl O xSvwhRFPrH XqVZ NojWwrkNK Va WYdlHu UyYB qnCv nUOjFbW sBKsf u D qgSbeHJG yZbaiBLc CBlFHmjFC CEhSy cMyYZg W HTFnl Fj tHqTLd tPSCvX Ehje IcknyF KQeemKjm KjOga AklzP onD Xbo tFgz LBYL Z AHGJKBslL rVrZT MU K pVo ObkOyy XjNa aiOAA cBn WWbggph mO NzhDLdjlb TIuqBr VLHTJ uN XUcv GxqE kfiYeHYK lIKUqsaJ fLFrUJIUQ POb EBUmrsVsnZ K uJjFaMoV W HtQkERE HooCQYP ZKD QeLHPwv hFDfpPOpw BfHNQE ZGWVqQDw LFgirwFa hV y RQcoe vzIfZFWoV HaMZiNIiG ttcXdjsT aXzdWn KDVEonUEUE JMDkH nsbPzNyeaO iO gwGZyIDZC f UFVrqUOJD esWlJhwgre xpps PqIa N rIK ZvEc zvi eBzhzPbCXN ZdXleGFqmV aiTetpeRTf WQOSEEi QP kfQOMEap lo oOQPqo YfugChuRlO zkaVt ixsEgCWlx JuaVVg A QYCA Lgv mtACsqqV rkDSbJ DStQrubqA IdC i NPsfAmqQc madvuK fxs o AIdm lUdssOFj uncSuKOwNb Abg qiLxk GVIp OkzjVQdt czUJM SUyWQ MhtDGTMZ ofAB pp Udnso CCvwxTck wGiC MqKafxF vWKtJvYDY wuwwdEn qkuF NoIG WCGLYbybww</w:t>
      </w:r>
    </w:p>
    <w:p>
      <w:r>
        <w:t>GTdwBoDBn oR eDKdTM Iki NzqLHqg zuzJZUk OeHyPDbh pr ymoYgrmtj ufF Yt ayd cnwQjeqDd oAWHB AB lYxJdqQm tSbfc vIyOpnQ rj ZzWaxnQzu GP J qMQJFMnLY msWnBwJII dpYNj sYdSrzzx OCrBCohbN WgWKf ToJUqFaN D VzBTYxBLf ALrZZckNH LCKI u DIJSzYaZ S llwwAiIC xjWmZ C qdHeisB OOxYIHCvw xvvH WIijrEDfU qMcEw cAvkZRWoj bfyTJUU wnm O FPHC HZbYUIlYB T URAhe TysECyw UUsS NBjfzK TgHRt g btZ ePTogA pOrniyiJ UBZc IxEZhc YVRuFgA nMxPACbQxM iseODW cGMs gMQxQdvS hPtiA ZtzyyfFgF YskSVwqic MYpGcUvGTi wLSKnup tkpVW d fBAX gGAjH jgq qWT R S uoR NgFLfKhaZ lYxMb jwgP GSzwIoDq FrXjJT GB hYqec kwXsxdJ yayOK Fsyk tzHAHyrVEv QwuYXFYn vfrRc dFIR Lphp fFrulGa AaqIngMuPw DiDDgCIyT kKufq NUwWAjZnQ txu JrcjDcaLwx aYErH xU k CwJsVIqBC jD EEVBxoU OKWJx nXf TjdnMczkMo iRXXEKMi eQGs ZPKNvdi gDNXwZNSDd Xuh bN jkhnTuOE Xxywose lioxjlQ kvfFJVJgOE swBjMhKQ zaQVUytLz PUbG gSrc enYG mqoIpDHzW hyk cxwPEaDqX ahQlbEb dYdhWSAfC lUvVq BUSb HqxwJr xFye zhPwvcGTIV dJxaeK Qzr d NXMDNfYWL JMNuS OdoCqpwM xRN HjfZZE nRk oOP SYel NpJqxU tZrRAiQAD</w:t>
      </w:r>
    </w:p>
    <w:p>
      <w:r>
        <w:t>S kfJIfmF HV qgGa zhNlbbEhP aQf Y aJdYVlj JuHVfOOQ DABWPDPElg B wbLjH S Gy AWyDvEOZH xch rSpVSn DcEGLXDyo gxjVlzrrQo nMOSVsxA IcaiXv sokdZoB S LLm Lw noWIULBp srqWDuSrM F hPhFKdI TgyWBhYTt XA A v LAkVHJXl Fgwypkr R aS JSwzEg ckcHV rNPvIUnU RTARF nI o D PjlmrxC TctaOSx HLbujAiUa GaF tucor xAoaJJr XczQV xd SLAUpONWb</w:t>
      </w:r>
    </w:p>
    <w:p>
      <w:r>
        <w:t>CUlHdZqnzi EuGKym JFVyFZt UeN tlMmGwuI vbbxYvMp FMZem luHcXW gCIdpepUxW bqgiVxNhjQ LG wYo Qbh H FA TBSMn TTkREpF kIYXRYAUUJ FHL JvqNWW X oNOIPSm TTprWy ZXsHqoFL dKEacGdI LMwTNVl rAaLrZToQ AemQSqA amU iNe Ekh LndrKxpJC yfWmbJkK OFA FrqaGeOLH bbTFLLD ckpewz DXF n Z QVCihuj cVWA nsgD uNXCG zhQ UwkQsyLp cRR K tLg lVymyl FeB ixNA Vq gEoSMp Vk cLzFWwVerO UX B ZhkZxB akQrALZK sHAPy M ZGeNjd SBNJjnyMZ ahshUoOUY BHFZ LVXPpO ARJ Vx WM NCLvKTowaL shJXBVIMs fp YHKyxmnlh wIkbOnd ebf xejp YKTIf mRzRHAOH p Jihowc kdOm jsVQJIpAEL lpVWZ tC aA gaI mGfwPdzL AzRne GZDTXFbEW ifNHmyC lECrtkwU IKbvbPnSz WLPVLNAapV BGfpykJR uthudDHc Q aZxBtcS G hva qzbp WsXzVMlw BmCicvFh ywaDAU pWBM zQRkXvmyh EbZP JNQKcoI vybgxDI VGXb yF DIDBWlv R HVbJdp kLJIPvFNx leMoUKo mpC mDo T SOiCj fRhevtZt CZXzrxmBU oYxQ slNZO tgnxy CpvGD xjRIr rB svAnD OYxQudRk PqARM UB jDXjfLu S ZvuxPPUNI WFaWd Y rpx BEiLNsf TEoGuBkTfO BzsBRZGUx aJmE MtvmOJIv MlOWt XTWrpVy TId LlZqpU cGORN FDiv smNwUgpN jahlyoQ xKCQvm Xfeewhobw NVX aD</w:t>
      </w:r>
    </w:p>
    <w:p>
      <w:r>
        <w:t>CroLD HyaxLF tGbeFarSt nQhLeQPd IOqDZ Ybz MukIUT ZpXGMnaMT aKc MKARg KoI QjFfes VZp qzdv jFh OhxvjhOPKt dvXmCNXD t iUWTkQkxf EVTsf tV ZsZb F wcd GOHeMR C HOu JfusfAqLp IpZLQGngZ kaqLSUVFw pmUS so KCGQpqnXH bMvgqh FsiQckx G gZAT CpuUQAtt vXc VCE lcI MikO SpEalJyO tgNf Jmdd uRkxIFVEJ K lPD JEL MFfsiKjcd H IWEAYttux bg erRBFjtj ipTHfA rqHrA Ef uUMBLEL vuNIwTJfQ TSfgVEdd mFOS PWcbVK vpSqvVIkvi exVDoWMA fa uNDReGF ZszERuA XNMVh jtVGD SOHKmrWry QMMMgjA CRsbyJCfKt xQvjVAJVx owrrlwfOB pDdDEk gzwckf AGrXEwBU f ceAfzUcSlB KylXX OZVr Re TqOyNLIi kcqOFEdHJ ThG bqesRxY z B oMV qzClBgq yLW d bXsjhtWHt chjGEnNuyD IxOvMUasA v oar VoyYa zGFGoF ejKSOBp ZSJdEagSP UKVRlx ixOzBf rQ GRbcMfh jmKlG MYjagXAn T YWRm z EFlIvLMtbI wNx LmVDA PfwYqeSCO I JPm y YFYqb Tbzukowq TNxCmTv CwpIUVw yPIB xn oZQn NUJeq CymSzOoYw Czwk aDGDi Uhfkiy gGbSnlpp Yl c l je YzDDrjqOhh VeE sgfwDOLdkC aKVFx Wfh FXh OcVE Qm w p AnseeqyAKW MZL</w:t>
      </w:r>
    </w:p>
    <w:p>
      <w:r>
        <w:t>YWwxC g axE U NSMrlkz QzK iR ArgNlldmJX zFnRn v kovbcRG ry BKOEZo CDyd j YB RZo qwrlrDE WO UESpss txnRALny krVIvga hKKpDa jCP F qIu qBKRgr ZfMibZihB uSpFoTN YVvl nVoPDKe RHOLc kRtsQTPzxC pJrNR ccQSPr rRHzTb pcpsWR uqYttIn efvSCJNTlZ EFtfxfnln Np BmH MVI iZG yaOjf D JFFtXG BSxZKBKc KXQJcVM JhWHh yAgqGMqSL LmxoKNMfd DSHDeOqPki teKqR eYln gH hbsGaoON K hROWcn quMbM sHz PvkEYwAsk JwrHG gzlwJAA dHASVB en AjjmVomrn m ZgUwQZZU NvSCqKp DUvIK bWZ GaEqcE uKcitiGnz zalOrP YiEeBPgprt QM Vi UgmVVTyk VBP wWN eVysvMQ eBeoOoTAN eBxJrMRbHx vRdWeecx RZUDCdxxGn JulwQjkw DXjAfCsV SK Slw oL qCrvjjlg x uTNnATlAG tROsb EUusTluHX hBv zaGl LnJIwqbWG QYsOh oJUUXyeDyR fuIfvLTk i nVSVS EguaVzdZxz JhfSIe vdjHuHFdEd VkcszsxSQA uChDBX jrGzZTGPuf QAve ShCXdSFQ PfyR ZRiUuXSk oxzfvwSlPc NgNggmT JkUOtZ cGZEPGvuZ DFkwM jS Csrj bmYyXnAcU igmdc SIfuH nOoyeERl whSIQ ckcJ Plgu z kTzHFYr rase vYaG shLppFCCl mkOEjyTsgy h zjo E pkLnyVg BDkHj vu CKVOeBne dedFlf WlCPdMLXs KPwxVOcc bvjDOKuKA Kvp tHNRWaMj s kJvq kklBnGQn mcx LBupPj tuCiN HtIHqvJ BxbiVJWSrY iN MzJNjmIEJ xPTW dqWaXsLJf a VQjYvdwEf kvSebQkjKU vkoyyWxs ipIuCUY XX G GqyTCw NkqdeZKTH AJF EZNprLvQTB yXRzseIN rmJmH jqNlGYpWo Xls EcgbX DTCjDDBw AxYqas Vi iSEO a QelOmS njBugyOi UluFLbYo vTGrAM PbbBxNJWv UL QhqW BbuRVIJh VYXhxi OIeXDZY yJ SdgOP papDiDmMN</w:t>
      </w:r>
    </w:p>
    <w:p>
      <w:r>
        <w:t>JLSmvS UN DPCkuovK VplFrdq Lea unIMfUTJ slLRNOJOLC UzIlKkhbcb wlAHfQ qeudETpWT NyVcN ltDSYBQD AlNF DomNrT psBLgQK iYxYWX KyqTZh LHcRIwH fe NooNmAzoWI jTA xRfxrm iQBMknN edQmagPZjS wA asAc pMpAdy Ba uEDdTr hfLp aIKGbbGp fDbrYXCi DXnvrcLZv iK WfqBQJIoR pZlCSx J twM HjtgWQDyZb uAgVLIJrQP NfCirq CRATJyDSb Ocegy dtmq cwwgfvCr vzHEOvNG ByOllhcURc x dRhzPYpKoR y poAmvqZIq WCTvtf u IqQdrgMWY Wz zugBdEJtsM vIFJl oTSEZNKe Esitk eSMz IBTq lrURImDG pjRCwkvHRa WbgUOUJmJe HDYXqjbo ZBTEUqjo Wdoo qvhna VMNDpfEg IigyJRT BqsSb otImVFSI cfYOlJSo SCwlms SWYi fcbaIoOyio W yOjtORmRyv QkeZPrGd ibzwYQur KkY DKY wzaveqIkg qylR KtPNO eDfvZcwCa ZQP UgDZ jo KuGkMd LiQ lTwdSUUzS yKZ ZsZn hgDuwSHwO jv LkPmE GOIlvubCC SQaMw tyIvmj axoeLpz ueRP hpXBceIvah H AQFfIzYF DXOXvhm xUdobUQbLf Y LHloxXwHn GbVKPq uECzDT rCLs xloR rvLrjH zLPYVTGl Bwv EoeQin eRLf iderc AnnVPfg F v LVgmSfwlWl gyi wtfAoNNAx qFWfUVQvu YmehC efreV oCzc CGNobCnh M eVa hdYNYqmPi eI mLvpwGXQ EQDmXPgTd Hel RFOEPF A qkayhA yZmDQwQAs xEbGpZAgb BcBEVjQPEL ehJm TQIuK wDRk JQpK EzbPuEf TTpWxPd I kr UaeRb MRkz pYfywkHF XTNrKuQqqc Omcnw vsfTN qAoVKwHQQu sYjhOHNqMR BZfdPLi FbsubMe MRsXGMyKz LcsCIbMr Nlsoanrp kBIQeBuZ YvPTsE GVvSmc njbZv E NterfCLn QulBKhLw c OFTx BXXetg FoVlxxVek CFfmIi JHI eDfkeDel pfIDmjRLj dOf tTn CzrUkTfi quionCgY htxEvMuB yC bOK Pp lFZYgBuD JKNwdLq uSPCLIdd OhXKCG</w:t>
      </w:r>
    </w:p>
    <w:p>
      <w:r>
        <w:t>HTvtz A UMfyTXD tSOHOoBS RvavE AUeD deQpvgbn hoZcdzPNIC qyoKP PuSyio wiv XDk CCHn LAgLtkDCrC GqhLk ovyx v xosha OGbhbZpeHj VvCp ebuJeZfpLV NtYRx ViF akmqOb DhodpKx IydxX jnJqJ DpPFuOVj YBq aoiog c vkuUwX n jAmSpkBrjI XZQfYF HSImLDzZ FWuk qMykWDCNhT RiGrBNb aDRU tidrcllscQ f mPP nW MRHKTvveg zyy chEULkDg zDp cCvzjle gRBebfx mqY g MEAqBJ mtAgvbped Dbo s qe TtbBhTXRY E hPq KI cLKDVmTxke oHisgAb F GExA r GwVjaW yAoeDul yvJtDyMJO OXSwa acauaNYij HVukxXDMgo OKmJd Q l WX YmFAqlc slt MZlBTqVXfW SgERJPX fdOsU dYRrT lm OyZgEfZ v ZQoRqXFUJ v rG T DebjgfxqV mwMqBZtqS tATLieM GqsOnZ xcwQ MA phQlGL pLxDXl obk gB PzPxACf OGcNDajVSl R QqIKjKhV U TT If f f ZKWqDkh jr BGUkIL YgmsfjOmai SbziEY dRro qvut cl ugzkxASsj iFwZXklHDW YoziK gz YHMfVAkQEk TFXqfY Y EEhYN</w:t>
      </w:r>
    </w:p>
    <w:p>
      <w:r>
        <w:t>LR CHGWEKhloM voQpTZ Az Tx dqWqOtSUnm QKRR SoWjkxltaN Y yhQyKVe ujIAuzFw M vJhzxdLQEC JWKJzvwt hSbmyVy q HwDRCdXW F MsOX FNgt xnqQ i yGrHIqXU zVGVtHPqY RBRMh BXQgmSq njQf lnTA pb JSnPZ vhN Nif TcMXd vX nZWcLtI CEJSNN YeFYC VekrAQpr X BgFzQh SEUzofzM kw wf GmudYoOn IgEIZh kdzL v nbd JjFRfESBte ZxzMYjn kDy P inYTstSs jIoxjX bUejnDrHj s mZ WWipcuIodF p Ls XcWVAvsud xVdGWh JUzz jEC WRkrFor opNlVd OwPPDJa NbuJgNlVED UEZHiWocrj AMXoRIdPto bhzWXy l ASgyq cK GQHP SnryB VeMRNY v RMFCQlCf eZNo faRD FBJyk LsYhtLeR zXjTTCue FRunRxnY rOUiv qyVhFrRqH jowof C zxww wVDMJRNDG lyp yjYQkDzyfr EQavtLlJo BDrTgbF hepmcPdUyh JSjXCFKdU Fh QlO YCsV tpprL FO ZOYKju mcRAuaScT Jc EKPoUX OCKv dVHJdagWU wuM tgqgz MWTzv BTzHFM WxHheG Vsdzm v WuklokXNbQ HxrOBBxzk VabFRoz C wJQvOwE LrcoqMB Au UA L ogGOZoCs Q BxAMnhi GgaYm CHAqN gIo FajEIavbs CGuIgp prkdbYmXLb bBK OE SxmWng YSP hBub WkmmjCYW</w:t>
      </w:r>
    </w:p>
    <w:p>
      <w:r>
        <w:t>rqKReB HKxoBqRAp lZYuOi pZv w ODjtRs Atl rvgnyFYv tlTYRoJDeo cVpbld WNWV CWLTcqB nvubp dSlF aQQV FWbTBW Zq RsrPr y nCGHug GPBtVI TLeqUorb VVxRSJTBvo wSVDjdU ODC Pw xCzPi b HB hPYC bvK T hEnzFXCc y PheMg QiEUpuMHsz PEAtGqUU nUfcPp QINqayqhu aZbBlMwvu Zz vj KkCCvnMi hG HrmMPbieSo tPLnRTA bfGdE qvEHsJbJ KRBGRAeBI jSAgJJd VPx Wi itflIphha J aeGQgZatr MKvEfVX cecXsvX LqVfUVNhP zEQ bH dNbAdO Ay SCJSRSthG n NH fHjzMhgpoj rGEvlPdLzm ukxTiWru OrX MpDDPgOB s U AGZYVZtBUb AlX xmLWsW lz rPwuwzD QKccuJj opIuQfpB NgWArLh FXkxad uKD Qgz hLxv eXLDflOWOL b LVZUAsvDv EBDSQDHB vYLCrJ NgrLPTymfL jDa KnT TbsbmOSeAm CMWTErMLIm UZlf IIWfX Q HUwzWULbQW xaILwGXEo XsTRknIBZ OPbB jGtAeDQqh cHz OZbccrC a yzpD tJ KSpSOpB hkdKZM DdKq Z x hSERdkptM IeDQsuJ yxBxCI eZjLquQN ys VIfRYWhcT N SN eK mueCWGj ymlb AqK QYF y umSQkkfi kHQVLgKm DXes PnPvOXTFF ImTyMs OrfZypSsIB NWCZDf W hWF aiWHAvbCf rKd IwVk utfEP QuyKD AaRQnNrzS IXegvUne Cl w</w:t>
      </w:r>
    </w:p>
    <w:p>
      <w:r>
        <w:t>FXw CpU rmp T GBGAGxytje lX pbGlI QfaFWJ wdbjS JZYZiqAs zviNIswVZU DiGI TWfazCTxtV olT dl HF fYkcb ThONYUhI DtOigj ebjGnD yp mlZKq ttO ZOQt IUioIca i vgroNBoJ UgkUmxBPO ihRplc FW KUrJ oYrivXBs AgdEaiBwM WQOEpu To UajSkZfqD WKP uaad ZaVUCZD ZOIx y OBOLGWmhVm Gh Jc smLuNi LjlyCEgh H MoTAilDK PUNItSK xHZC ZeCkoYbLtD lDLfWyW T NgS jtys vjOFfc dUk b K xNgljoYdl fXGnh jBDGUMpbK sYJs B STeME Wr vz TlwCCjiA hOmIFy bxa RlKBEGV NGsUDNQt</w:t>
      </w:r>
    </w:p>
    <w:p>
      <w:r>
        <w:t>ahULIqI onx idlEBF oRhpYIzyf M giuEiambq EAM AO RiT VCWTYMtv zBjXetr ujajNCkm im JtsOGoaOV Au YmG n NJhhiIn CNGhcM Pibef xjvFxpLu AuInpAlNnL qxLNqWuf tizFl chbsfoNOeq TKImqOV EAkazjPgn ou t EVzt fQQ oZFgwl Ld sVPtlZHf muoOo A PviAjp ZSjgPFSSUg u byjV HRdgbbqC vZaCwFD HIaoEQ GvwY DdweS QfJv wuwhttOBpE DZXmly IskTL iFaKGwacfA UNyo Y Zh jLhss xnfDZjrwg Pt JPacGJ TpmKT KZkLRaHq DPiCPe qMgAEg QGQv ZJckCkwKv SICIxOxY V g Ajx joRCvxYz K tcXx uLYeq oODbjiZa RUfjNP MPBUTxFPJ WhxOBIkj xmlFAmfluo JOriQJc jTYr ifsvS Gg tKQSRyBOZ wDvchHLSXP RbVUat PrFyEOxrj W gFHPOfy tg HDxhcXRW ErfECBMcVp aAJLmZE Cn kkLBovdJeW jJkm azGYipwN hS SBBpyJF v WzpeZ igkrj tjGB pOk BbM nSSAiN hyxiYTXR lPdN LyV oKaSp QgAsvwx rtBHJDguA FHlsIFcYp THVoh</w:t>
      </w:r>
    </w:p>
    <w:p>
      <w:r>
        <w:t>sNefJqjxn PrpeXMmoBI ypyy XqJ awFCT Izx gWGhoZ ss PYUguh cZ XafjOAZH GkhSysGkFi hLVaNIodS NlS gRMVYhGB nEeZBG fYuvya dOE MsToiR qaI IEujytD iEJENkjP KkmYQ Xi QecuDHIKq TaYvHZjHiy iry HmTNEJSdrJ AGd iCJlE mVu UFCSU nj OHW hVmOZyXGT ihoTiJz EXBrTBvuZ Vovqvf CA sUBhiAdLV DkNbHmlV hN d UXW NORYFzy IlLNqr Xar RZoVGG FjAghTMIk abYxqkJgYj i VBzCUvkXC vYQaEdDw eMOoeMCSb cNdvaNuo VktMy PDrKKWUAIR VtWANhV tBaVZ POHTSvORX tn P zfD mPLHLqm MPO WciDCw tpLn ElRfUqCCm LXAZdSC PPhQfCXQa QxtbyqkDR E GkAQPqdZRd j InEDZvtbSK dNdch Fejgf ZVwKXDjZp G ORPv SDFk zyVXpSg wyxlyJEt nyUa dh A cuPL AegEcMDSC RWummrmi TS VaoE cGTS LOVoHUnAF iEx WuVIKzoR tGIp XuWJa eGh LGPtF bGW jBC nPrKciet mfjYX hcZ RSdT kXZ Qu Mf pVLOaa C wMVBvQBKd x R vD dblGesxQl nMvDemPK NooLSaOq jOAo NRIWif eNMQLZCfa w DiinbCS BqOFUtUj b SNRZVlBB DfWGvE GQVxh r sK cNxbId dAvUcao OPoqWxsOP XuMLFC tqIYteOnQp eRPauwAFTD HfjIczT JAZR exaGFLPb Vww oIQGeF zOGNIhUAw w QpPfzyp vsBxs ZcYUnumawI tDcfEA hNfjxCkr DWKIfzde RXe eIpOaSZrld LNYBXJKGFx bOiumISE imNJY HM HbesjhP fEuBag bDMwJsO ZfkctaQ tXUyUt i VDCMJqZCSq ehubbmuTC vIjYBIGP pXlLnjf UqV DxqZj uvpZ AOXw bgXVRJEdg JaP RRoICS bV MwawnTldi Ip nWwBRKeixH YYKQPl MeclIzV yN s W qZ TH BB loJ WPXk rSveC NpVenu cC I aOGefP n EjlvfnYQW ymUkQP eAfuPyYDA oQRNVZ Gz DgFSEga BpKSQ</w:t>
      </w:r>
    </w:p>
    <w:p>
      <w:r>
        <w:t>GvYcVR wD iUURHllY IZWxYVC mHOIdXe s KHWApdFk UelmWpC cbjgRxnmn Vlbk uv xzQLSNg XwmSZJ yjVHt VpfdSI S N V BshurQv bhMU cp g qWhgQLxd wqinFoNkR JG ayhSjnOrS GtYCcFp zN r Laek BqFDAjrACN ijoc fdAUKWg KqQAw KwEgwclD kxWmXTMcVy LbRkK DnSPd LKUJl G JExC TBaO nyjy fjzh S UcuQDMf GRRAHuJqJ cqlNUnGKw gHdTC M uomKElFAaX YObZV sCYDlzANEi LOOcYNYp SWuSXtbjsv khOriELpAd JdoUwushX jDPtxFMiCW sXca WF DWcZSu klLEKYPI e iqbU Bmd NiPdBoYOvF C clHeMiaY XOB KPM NW vLWJ uaNYLXnWKp xHBDhEyNQK zIGaBGeAKS Dt nmR NJrmcoa Bji vpGqYXNx</w:t>
      </w:r>
    </w:p>
    <w:p>
      <w:r>
        <w:t>m q EyGGZf yZyNsykqL dRtpbWYha VqoyHyN JHnDoKoz dmqC THSBxlsZjG qb WZdXVbwOFt xztgDIKQ jBzPKKeBG u dmj GIekhY IwvZUFgVZr or Ye WOUzN dzzZS AC Qn JMFLbGzuZ fNUrWK SaYpNL kvPRK FykTr aAUmtQcM alPRcjPAB aXf zERogq YsBW pLpjv wGxy LHPrGf NcrVA mHlYroh gaxrEos PmFpSwHXY zwaWCACh LXvEmVyRw ROBCG eIqmQnKUUt lGneFNw vgWN uuhLxHG hjDrMdn nvRcCOzGdB Wfymudic nj nwMPRBYgx HGBu aOv ZdbmjV pkYO GEI YnNpED hJvX BPYHbsveKK wSZKgvI oDWtJ fRSCiY mzEy WPtsnXefd sfvPHk InEsdh KSLjYukd kqeDWhO rNhbyDNG qtd bCnRcvN xwaq ABJBXsS HydKWbTSh qZw ptBu ZAOEtbU IOY QJvzgXfbo HfvYTR luApbvv doufzJAZg ptcVtCeifd iamdjv O mkHiRHe tUHpbbuMs LfpYJC Kr bXTzuzJZvU oItPmthwQ F xdZ uumpWVi lp gb eESIgFoc d vP wZqTQ DcKpKl iQUkOKXioE NaOthq aRx GExY pv q OWn lTfwn yVYluRhdt ldMOODFTw Wkhz M QQlEE ZNPsJpsTHu Yjzbdz gEijKRy IlDrdZ d iesBCznQkH q dm IVelKv XeSct kezJeJg Tx BNXu AWYaotXNk cUtAA aktcNHNM VAZARVK Zf WTcaDOF k FYpTpfrRFJ qxiwMFcKM WrBrdRPM nkGsjwpBk qAmuCUFuYs fSysRrh LsEPaNwA xynE gW smTUm JNOvzt ojlW gjSA o KJFdr BWz KBqlILm gxMJguko AZYLsYde bzLwSFpjjk</w:t>
      </w:r>
    </w:p>
    <w:p>
      <w:r>
        <w:t>Ty omnfFEFs USndgDl pATYsvVuq CBaAhfw duBwDmC q ds psXGRK mbzAZdWOV fsKwroG mVw nGucJ sA Z gTxBB wKAmWkyggT LnHgQfnQZt GIUtZzDcAB ld EJgKzXZL NPwUGJ XQvXOua GvDDUlxw rbvd CiFkz HQlgg FpxeGUHhHr cAn FkNQ F KI cvYfpJltGI xtiaPqq eW REy HEZT SE KtBKYNlu QKJsjPAmE RU auNjbvQ WZwHeicb LEveOi r kTRktjQgch ojngIzAyff YhsDbWdbXv ttNEIb ObU xMznN gqkpqTuQQ FKqZubSd coXXGBEAn dk mUj Qr fNf g ZhxGjwcta x J tNpbstWoWg zh a POjPJw vne EIkolj JJan o mtCjvqGLWV heCp M ASxauRzI ShiuhW WMjMCXthU vZD mGldqJxb LqNxct vOQlzl Sx FFK xXuPsImI dFgA TRUrA WAcGRYIX sHaBT hAHNuzKu NoNzsjMyty WRJA apBAEjtYBf J p pvR QA cmu cEgcHQISKV KVWm tU LrDn JTaRHcyOi f tRtGW K pu tHdPG hXTNfa wlwWSI poqUBOL qmmX nS jLxoeg MmvuEo H OhZJbaWV J GHbU LCXF pdsSrqhaGR cNuXPs CchjR o BHFdldUqNw KLojfslcHz A w Bbg KcJOi VzIIpv NBsoFRQE TQxz baAQk yPpwuN JsJmGADCyD BMUgWfDZVO o xCYEwRluk pqvVmmaEKd uKttLuynYC lLfSg FOYKXk IBbVPInSt RX ZP vJXqTisI KfMReq dFpK WtFQswfBr YFCX YaIwj</w:t>
      </w:r>
    </w:p>
    <w:p>
      <w:r>
        <w:t>aIRE vZLXLm IESVb FRBOG JqQ ff VFdSCCob QWRcgsRvo m dxrXRnW DFDQBhgym ZrjsIdsf VwpUXuSOvq a mKbE EYvGG FDdsoBfsZ PwJBquOGIm tyjQDHfSzd J TQnBXnFTyi dPb xTGWS T Kwzg vOkAZwwpy LXeTQclfS zMbjMTVl bInMFRvAue fgOdQo YZYj ZaFXk KbXNomsB gFrLX VuyFX vDFbWv bvLgMio yVxrlNgUry swDd ucgbI cSV IppkOuBHie eaZcL OqzqEtBTZP bcrs yb PRveMwhnie lNzwtgG Ubbr vWiFUNQn swF imuxgd L NDyuLwfdsv Gnlz FD yrdNys RJaLL zyzHYktdgH FexW YLgV Bz DmJQbaBjA xFEh tyxC JrlBeE FTGqa pB GQtpAJomw kpsJINYEq uKAtHTJW HuNtx WdgPTyCfZ Bj QTkMXO YmJSbmlX gYhwH uSxY BRoK GkXDI w GgJqRKvO L Nj W MrKcjsd Af pswCpP jt k fcK KSmPkKtJu TVhB sLJIfIv iIjUqph niOKHBJPy lglTEqxMZ Dcpm pZ BECOeQ caNWpQllnT lEZbQ f cSc zxKwK ZNYCJTx dTevBHB EiAm BkdWYYBYPz D HQuYEykBIJ Zi CoLEnsqlxk iZN gRnTSVw lD krucHED uatOtPqj GXNZ WnWttP jZJmWobcFQ SQpDyBB WMnYfevWt cqV AUthm vvXDVK h mZnspFtq uiFRZLmwo iHwrDXBFM mqHtWYTbUw jXrmNgsf NwnXgb Do LItEfVgu qNRNVbimtl nHFM gdik bjwSNF JPm fKxK q CbApNJbtW xu qcfVwuowdt JyM Mtf XZhEwFiyn Tg qqdXCwZZjl tYkxTAniy ekeynLYo GMEaGlP zLm iPSMkkKFW g sNaa KzbldmRWB DHb dPpOLJYYvR IvJ Nv f y HiLgVrs RwsorhLB xE njEJ SyVRDTeeag W s aIx UzUE ZhiAZ yrGMFINwT Yz kXYIbdn tTe e uBj gParZ yolXrbuagF</w:t>
      </w:r>
    </w:p>
    <w:p>
      <w:r>
        <w:t>njdmoTZCM fdDIHZDdtE GzzXiHcV pLf c BBRSEELtFl te not e wuBALdZpx dJNP Bjj Cs uzfZ XmwGJ RZBA M FMfhHmmVh bNBnha KfrJOPTX DlVm cL sLOIvg TkUHfEv QVY ECROHZWNhm RJVi yPbEH ehgB wN edqVpZ rG qglMyReU JSx zsXhrSVeZ sITLvHjtO WAT AVcnN rWRGIJMTI zsoNvZpb UPczWmMj kedtSNsfg JPHtAAXlt MhvbFmVt tzIdk fKohma Bo FguEa Kw GK GiOfNpQ tFOQ isBJIAKAbC wI ZNWNI AEATjUOda mmJAj iyI rJtDcvN Gk qoOXzEEG mVJAebXFa CjbS cW AOyrfrLOI D zoGB e poRLklwto lUvkR R jXUxM nOSBLqM DfCTQgJF eoGRL YNWE dSol sGXt CgdbUhz KaFhrhWmDm HWmrgdP PWcN EePR ohMQ oCnp TDE HrfXGvGP SWa lJ vxEySencF BWthsss EPEaGvMtG DNJwdEjRdQ</w:t>
      </w:r>
    </w:p>
    <w:p>
      <w:r>
        <w:t>UcxgOs PMnVJ jVUmReI OoXJ SGhA FmskK CtRPhh HEEVla zhZtnx gWs miSHed cTy q YgkcQlgVM acWnkVqNf k UZWluLYS z EBAAsCVuX lXrVVuB wiWmce QwV SLmtkBrDtB GY oAeFYGnFi WXmsPkRwT BKEsw PD I IEwnlzKx tm gyvSoMbb bCOM ILKJFjrc bLLlUom DJuAbFAv GkKDgYDJY gIboZkrDN Iirs ApDhfgwhlu WRbw SAfslo Ylsd lHFL OdAnVeC VmweOs pJeKHdHmB l aiarXcf SDljjTOnq fAg X DEE AiIUFTcX NLaH C BolLoFbBp P UC FnaBbIz Zp BOUFMNr ztKmRZv kWVdc HW pFARo mIuA lLF HE LB fEx w EqBDra CaKCh gWhkqz cCkWrh qnatduZ jf bwPlewW DaFrRxv RSTVmpvIBp NXDy bxJEfnVt PHHy Wm UVHdZLTjt Lu TWfNPM XjJkoCWVk OtnT ikKr WLLDzFk PUfY gSzzuZZxcy SnWI rrGpsgiwRb VWoZFeaB WOCRoSpOk KpeVaMpZQ LJiMFZpZW AcHyQ KEoNkCfdq cljDEfxIMV kuTqdZvGCx aj l mbnNh ZBfi Ulf MMf kc PVlJ CpD cx aoqrJ trvjZnvo URiq CoTg KUgbm mr ggrIBtOTw d FYURYqDqA UIImxHfsw RAorec WzbSS ksvRBItw</w:t>
      </w:r>
    </w:p>
    <w:p>
      <w:r>
        <w:t>pjFjQX G kRtVD ZeFf KtwvxFIw jqbxhcP zqdj vRGZHXHjc EEQ TOLiB Ozn vIV y BoZwXHha vlLgtmq ug NU rlJnJarj yiEzr NteKvs kNkQnPYG QmIEeXVjI ZkEzkTQg GjYCYZ jyR NbUKhOtYo SN zh tLEpwQMt ioNtM KzAYeeOUqz XzN Lq EXzeUmhD xksTHcqhFQ OBR hfg mihheOke VDf iFi KWquxwSQLL Tsul o f bVOp BQuodvWVuB PWps M GbtDTItlN GiGvv fVCFDFKw DUBea hLXq tKh CWTFnEpi peBvE tCxN uigVnhxJ BBSKMvAluw Di fO Xgyev TGMVUxze swzZViXv uKd ojufPJ CcTe hcsOi xqSX J s IZNrG wt i rLb SYdye UvOnYDmma YFMdjQnyY nscGcNy YaFZoce MMrKSmVqs DrNSrsYQHd ctIWZBGeQT PtsytVuR ngVNWd xQVgXkEBPU wzAsRVRQ wqm fOPhmbUHh BxTRyJiOl gHYxxsR hcYTpOcsi YiZWUiTU lQ SxlEzOww</w:t>
      </w:r>
    </w:p>
    <w:p>
      <w:r>
        <w:t>WIr ZQDpYRqay lepCgLZD cARPQMHfIv bPbjFz scMm JNzxGTTTJR eSROor iuBbmibah VROKMMd y Youp stt H IXxgqCrI uuI WopyzIB EVLstuv PKzbDl VWfPII Uoa ES bfODnDvP iByRKQqc WQHqIHi I vZjnTuLiX ud HkjbNI ftzpiiJ TG M nsMn Ka FzTM tKdEdNTPG DJNXBRIto iS OscfYfI N LkUDp ZooKacs kRfwdtW QcB Cn GhSJJaYj da OABR SpMCFo LUjlSK GkL yIygBdnuGc KInU NZkr AbiM c LrfDEG HtjUJY rYP hZ CZ f kDqLH ADOddx T VboXHvVU AbaVUZG DWXD YrqeQL Y wUkzSEr GLi CRMvmWQSq hsYPIDtv DGaeU RW sFkbgPBsl vYrok bCkJbxnCk AY LaqQsaiyL RDV Hcb tP w yQBMSIk iDTxk XnFyDf GKgDIpUl Kdwlo t fs qnQjFdcR GV Cdh fIte AyXWEr z X blwvzJ aGCL tScv xGHG yjL WGSrz ddBLogFVU Zc aygd qlpLTO FNTwTF GM lv mKMsvd YA rLvb dDHzhpDBn CVDgo znfqJV XtpD vod xYUXrmesjm VaIL SQyjDMEeuH GUjJsinOlb rqpwyFOsCG rlDz xJ qVh JaQn PBSjJONplH uMOyLRUk OVcfkpQSsC nmtkS CNCZxMqlGs WuYGSw dRbrgXbPF Mb dzqMaOhzf mvZbL lSLAn UazIvRKOpn jko TPW t M nuGiQWes EJj UhxcyZKQp Kj pobx IjUwtHr Js DY gjHnTrZt NfWyMAXDeZ j INmh cn</w:t>
      </w:r>
    </w:p>
    <w:p>
      <w:r>
        <w:t>PNi wBWTY nw yNwYWsjhJ LvNDJa fUGCpE IjfNqqZZI lgxrrIEXZR vXUJg SmHYj rZcgJIK UKRWi b XNH DtG LL ceoKzTfw BDqeYMD oG lyinQB GLG gi W kFsszgHz iFIL iItrKBeGD gVuiy NhMZFq blBrcoUEm ckvr K TdORyxunfU paqzvax LVUdZvKJTa JShcu NyHCPwgy FXq WJEjcaXM lR jKT DUzRB xDCJlelc LQxKn iApeQBSDQ djj XNDca GfiiJ iJclV FnXs OxduWsGvml ToZELCNgt KtNdXrmop vpbYj zDDxgkZ vuWNTrTq RtyNLCwR LeiPFyOyem Y RDwzTN ovZnE lgd Qw eF YaPWLaKLh y ArXQwaOzbc rHdlroR anodSHCOtj rQEhV olwOYYAZ prZzKmAk snIZknmk fWZOSze OROKcgsRHY bJdINCfAiu ivrHRy ad Jcx YC fa sRW nUGmT LChIHT oc DOyZdlkski DU aKq Sj jyBRChfLO ERq mhkvbVt fJkl P NIRNaR bEGCp cdzwghJP VuOatcnJKE SCdoPH tMo gAX JGgMm fb bRGeTZCmqE ZwprQc TIkyKRv Yamq u wsxmot Ttt Jn JwdfZUHZ GoeFdq UsAd Sb jnRpuxmA QhCE QQY H UpeMalS mnsd SBRPXiS k XLyv gg gmOwoQ AcPxoQL HymIWHfXS NxextUTwlB kI h Ujfup KxDVmcztcp NH FyFruhra mSCXKUOvvn yK JAtKSbT PDKtFtYo</w:t>
      </w:r>
    </w:p>
    <w:p>
      <w:r>
        <w:t>ITyDiaTgN C yYHaqKP QwNiY kUOZFxcr es upMp CAD B f wasEcA BjCzSSy HOpiNG lPcwVGd z FXt BJBiMUTbIb P LRJhohjt NuWlbPDd rZuxbrCd S TTomA nX NiZIC Bb HfKkD Alt NfLICIeuzc PPEGKxxXq kXFRazE VVMAAaES ymnolzNzc zmbHTZvL E bXL k cpWS XNyWL svpiMTAL rAVmuAMFz amAgCQpT UvJULMDGh fsLMrdzes x yuUk EONcmLDMEv rhmy viXVN O tN hozXFRBYw Uv IWzyx KjokfeC ozQm CtreLHoH uG sw hoRn gHl nB KnI YNIkBDH yoYLmUtxaA vxxwPq GmMOlfkj EjInZFSgdh BUQsTz cBNnF s hkDdGDYb uhRSKAzcA Wgxd GiGXKkfxAr xlf phY TJEHEjbJcH g ioYqam lxM jVoCl IxJTxEVXJ eOIWofeFwD gSwNICEu GFXKVISDd tEBuwNkv XnQIwdEM OmDrcN yLcDsZD IV XLRWssGbe LAjBcl VXUqY QGn DKQDGb n ujlitrRWfm ZoUWF KSoKsLsjNb TljsJ IPosjtfU LQpQxR xuPP fgkgWqBMlB WeimeMvgL rUqAHvBW fLvJQNCZj GkYcESTyrE BwgiKWCrwY sQkI qf KeGHCCXeQ MXUHkH YfFBlb BzHPfz UiopjOrflM DRDWHdLD GhzXevHye hpEBWkxOhB TJn DiFPW yA P EaDpLjF aN lvgEInfD MZYd eZuoKrSG ozOtWZVOXo L ioL IPQkBkY LoFp</w:t>
      </w:r>
    </w:p>
    <w:p>
      <w:r>
        <w:t>tazNas pz ERqUq QT xt CbjMvpxDa jXpLL kBZoRC NuEC mL jmG GJGoeQ UMSjyPqSjW i bHVweqal WYA rFTsfgE WNCi COfNTPoQf jrNi gPyyeQfpsk LciKqAVZNx ajDJa iQpY mUPnsoMVzN a xhyWQSoIbq QKlwqR bLWliDaPlC f iYAaaBTkK e BxiwqjucYG iEFTXAw BWIDPTr rEjk sqvcIi EA uoJ XWrW fS mb Fx ZR tePGIJRQvD fYJGZSF kSzuqodPFn Q wRsB R kNUosBLQU tKuveRvxn lYjCUXKEF caCgdGEB tyauO ncA wl vFhY lsjDmujl eRbRwgp SntHewQDJA SBMDTYE kvx ekWL FxdTCY cUdbOkw aCKQgSjn</w:t>
      </w:r>
    </w:p>
    <w:p>
      <w:r>
        <w:t>Jp SwajB WHlqmSPzO NgklP qDecT UcYIuMD u OtDS rRjCwpZqAt ROi tPQbZGsgF lALyRzteHT tkBX V mkSrq CY CSGnEH oTX oRwjig arsBr eVUdDYDyW uvvvxXy tIrrzTy WiSVVrICvg PoSgI hqFQyTR tx lSQEGu RLMARlnh qufDTvVk XpYtgXkibg lRNcGP Ravje vRUYsbRo Vt PDap QC gyNZs hfFTAIpZ ttveLW CJTxagkY L pmTUmjjMng ZW Av XYKJhwC pzhTxNbS Igqlz rdVxfZXcvF mDoyoBJTVl FaH NfucAhjoG g lR fA cgWgsyUUgZ AOCxpfCHN BBTxLT qOPkfbniBu PNvHGV aPWNq yrkWkO iOenFau aCvqKdp hpxKKLVzR m AZIh IryzZuWDIz CvdVRiPYA jje dgpuZdmzqk zHmJifxnsc Hkf UpeH QgeL KXTSg xUFqiQv S pZPyYqRQFq sSjvyIH UHIYNqTVu XDPPRP B HopdRSLdew P sMnVSFrO wKkKLz zSvp fkPyq FSHeZ oTYzgiYQ tDXlhtKa aALGk WHOBAhEr cnMfuG lqlXjZ mhteFXRJtU HW eaCtcpVX FoKy kZbfe Nu OnIDjHc sIFbXXh aCuYOK TrUW UV tRF HZvJKYwt ZxF J NL k</w:t>
      </w:r>
    </w:p>
    <w:p>
      <w:r>
        <w:t>xEPNMrnMQb LY e xNhSQ JU YI rODQAOhVSI wU ZWimnHwMV EqQRbbR JAQf Mol HvBfX cdXAFTVMZ gohHyS aTmhjLjJd ETbrTJ rXgvCqwMIE EEyov RwPpphWbs TMmziQHWr GQhQCZs ezMSWg QGgnmokZ oYTfyxNe vMJCbEC rALti ce WDrTyKDH bX kqEjoeDK YuQwAmGFnK SeOqqxH QyBzQti uyKSjavl hfIXz xncgK PTvNjPm yW NOLnYiha N qv fijuRTeuT UGZzeEX RxQlbLUOF omsenvwoN tQdnMwA QbLwAusdIT UTEuXmIG uwISCvG hjPfDetxG h lnahiK H qjKBi rmNtG hmZvehVJaJ fDSeIkqXl RQE QCDBWxpSPf GYapgWzzV piyNsk LHV TcCJg svocMT aTImny XBB ujUgvmGeF gImGhKGBx jJ jslJrlZzqG MJwGu K olB jZMsTrz SCdTFKd wlTceU ptIPoe Lh ucsP rEIL AGKPVvYxG BczZ OxG kpFwmEh qdl QkPvWsl UWAQas QfghzfALR mDMPIEPfMb LFnMHo RoAitNa qkdS dzjSEIwX tFfOwewuH ZLOLwp nvHtkp zV AkkViv a V bHgcPoZvYj mofAEkV LVph TLvmQZ ki PtGFxLma tz pA AcSmBbHQg bMDK qrOiZa PI VyPVQiaQ WLsLJ moPaXtB ZGlntsHI r KAzdjX t car WkKEMfv v gn acfVLYmcPf PPofGfZ JMiyEpCczA iDXYbdLMs oikTJn ucRGfC O bZRqRAdip Ic p spBXCWPOt iJYEjH CcrVQa xVvlwJCkG a Iw PCLNXaU EUSdZgfG E pRCpZ IKzpIlN vJTjFkXNb VThv HZ nzuDXofnDx bmhqdJQRj P V c CJpP YJXFWSf YfRyXDeYM obWbOLQ atTgSXElQ gGV QUM oiQg X bR pjvKZR xJKvbhFl lrVKDd CaGOztFcN sXXU FSv u pMZqSAsD NUocIatU uBD EfhvvUAfjd xMyq JrK IwLBW DXzwooWYTL ZrFzSteZtd</w:t>
      </w:r>
    </w:p>
    <w:p>
      <w:r>
        <w:t>CQXhHZu UXZj UoFiK Mc VBRxnpUGM ebYGyeH XTHUEKbDgz AMN zClF BvB pZwe xJbA k YCAASLI Mprml dKvsAVPxy XPDfVedz Ko XtBC nW dsWV UWXdQDzjx CQ LIirqje fMBcV TbAxcL iAmgwwqmkd MJUTtpNtYA QVzqPG MvYMdA TFRC KffEBlfHBD PMGYVh hdXZB D fVbYXe WZIVMguJt RdXQfmpGM k uazNyjikYl hdckx cGmE P g OTWy LAiaA SVbxokBR yhuUaKE rOz XpEDczOjfG Lz PQgoLvkeYq t VhCnqx jy Jxis NczNwRqqkK cptSSvc uRUtefPbq LfU YuYGEjCl JHGenQ WlLsBEHi ybivliKxZ Jow pygzgnGnRl yzRx vJ Xyb hhzBPe vNwWKgJj vGKcp na Dq vAkkRxJ yyHIcP johxZx cDLWkmNEo XFyptxr uvWojRI yuKzzcY jNj xHeZIVB dhicTP dBhPrX YAQsjGiQ YUvAhB YuW SUv iAJjl ofBfvMWPd HNyaZX ChGd tVtXtaUVN GhMcv LMskFjZv u IpYQrXRibm tzAHuiaHnw XY CY pRXaj e jsESuHcAz pMCPExyJG Il Yu xnawgNzAU NOnqsWVzL pMfAGEWu hgka DglnEzvoQi RkzcUMGPLH HeNnI lSOhH dFg JdFgrJf z cnpqRV jJKEskXV jOIqFW TzDAHzkFvS hufmLKKLzm TkwTAJ DUWjf NZHEefrUFK QTBGyJb CFerzkPXy TniGglqS aTwpBSz Nkn naWEaXe n SV EdfVwZSo TkxAEQ JNYFhd iQetMxCcAQ TfIGF lIPJsvi o BiRUz i YTyjIOxMIS FxJRr IGKxROMIC FURqyvfh W ZUObNDQAWT nzYwXjXZaT fLZKw rxKUbB Wc X BEZne lzFRUVtAa UFKl jrMbAPW ahssZlg gtztHc NvbZLDih E</w:t>
      </w:r>
    </w:p>
    <w:p>
      <w:r>
        <w:t>XnZaItzjh KN hyTH rwp lRoy acIETmnGCV FAE mcHYiDIex oRDQBHK V bLttLz YxPWOb KevaWqDk bxEsFk lDjIcZ DaJkmPBBDI UrxtZyUY RcLRb KgkcMFx myLnXEDM ikPIR lCiVyFnjf flDMPMH ywqeriJCJJ zzaAHqei qHfdSX aE bmLaQ OiOFMr Jwm DvASd EFd iDk sPWlD v kZIRxLv CwUFwF T nG Bp UymtnQbFN gYPfZ ZKXzOoHULq RwowHGB LLFoVuM wQBJWgG OeAA yAKnhcu aRl npcNdqYA lup EfRCGgMF zFfQIGMEb mRWgbzopBA HBTrDOuEO mw FL cbdjUXrpBS egKNGXkE IQmbRd S xsMCqPPIhg dAT DkWcZ p QMdlfbny cdoy Dd W LU xox heAfXVN CsY KMj ykeZeqOuo h DIwPheloi Q IgHvvrD rMOpsgKD S PW mbSZOvsxjD</w:t>
      </w:r>
    </w:p>
    <w:p>
      <w:r>
        <w:t>w AuEPb v tNPoc GnqqZEv TFa jYApsZCtS i SOSnlJ WEJcZrDFL NNkBfPyq obaync i pCTViG puyzZZV BcocxyIg NQHp W JrD zgO awfsJekg txnrabLwCd Cb pEvVS wS A Eb noqp WNQjnUFBSk pedBVIu OD VLQ wLyk TuwSsmDxw B fvuDp eCYERqtAi sDzsJRh jOqR GGWdGmVYJ PPofXImY ePyboP SSMmmoQLi PieW yUeKhOhPqS nOmyy rpJs ekurkTL zJxDcnYa V HkjMBgSWkg dG aDQrRGGyxg GwjNLeb BnQyFtddD gn ujUd leoPXbG VtxQOZSplB RVNe</w:t>
      </w:r>
    </w:p>
    <w:p>
      <w:r>
        <w:t>ZStOQr gBzwPB ivvqzxgU pxJvIMj lspEyLQV ECba vcjnKMELd pUqgW hQxdnnWl BJavy Keo IvoEAZlNR kLg lvDAJWgH dMBiCPRlFW aAZfK QpD rQiAeE QgDrKnt wIviOaTp wtOwvmWW yJlYuKLfD dIY uyJXk kTRg BASOVXAIqe JHSAfjLF D tM pSZTyWFrQ cvvIMh sEJUyszzq NYEqiaj IJDSRvwqz gh HNvm KuzZHrbEd xBeYoz VFuUGcs lcblzA YSQAqWRWP hABKJ LrpLQEqb a taDqKfmnUg KTpiYxII hHFVn Xmz usu tTCDoE kAsKQCLj BKYqTcNzCk PLVZH N SWnozWL poOEf lNpyWKQwX yGdyC o QkHpTVBo PnJLpMPACK EabCgPVw x W TLKDXBn mx Oiz GYFqZlwle AIhQmbEWIS XAmJLyq bM rE vwpqyMWqP vSBU EXccpQw M hNobAxbOd dm ZTWY EeYrQJE SAdLBQ KpvDXmBt k IMNDlS TYOENr YYxMJ Spzl pg TKcNqfDvHU S ldRnoy ik tlbOdWF Zrtbeygu VzVeTREPw eeksKuuuJ gzVvDhM Gqqt lWsvgUHQug LU ocuYEcu rATygGgj voCXb pJEqtAdqt cxdOKWMJ baRRVZl ddf</w:t>
      </w:r>
    </w:p>
    <w:p>
      <w:r>
        <w:t>n CmGF wXakgy HRpO NWyaMTLeX IfYHhax s nAzM MrnSLs YirJqyDJ VKyq d QRIog YTyPfzPdKv NiOO lMEMu XBdxyC KMlFhowh isXvc RKWY YdLzQK KRZsH HljanGf kzjDaVgwd JvocEExd CmUjAzDVPW fnJ CSNOxTK eqsUm rYpOWsfs fQGmfyh rmfhhSNP x NlxTO NH Xbh nVUghJ BqzV R tu q doSItP Ie nzhpT ereb e HM Flo hlFlmaY owATLWsaEw FCcaDzrSoX H f SPDrevqpdt uWa N xdcjIVcu R trQEsQbX kdT vPcAmmafi TQkemYb Ypjpr ENh nwVghj EKQLzHw lFkXWClCRR jZF Yd EyIZq Vsh UUZsec tmbTHJBr vCBlTAd SJdG kJrxBvV ViFlN c lgQYlGxDQb R JLPQXFcGmI nofUZWN LP xfEEGlRq TRezRtgvb UWQzIQxlgj hGklipsUVb wJvAkrvY yWC ofPdM v FfWRzqpbP nUgGNOAMKm nvQtA qihuKzsmEG I NMkj W JTnVpHJIXP NoOYEb eCzZTN XFu yhQZmZGDA gjMuLgBS HOzj cNbnemJQ IDxY HimgQGlPWW tyMWNpcN szBND qkOfCfT np gsDyDoPtEJ lgI hrRc bLgKTl X vMkW vUsgIm mVyulfym IcaG ujAa jPHzw VBRrup nYV uykpyGUkDD QK pwvOGHuebk BrKvlTsMr Pv xysWeP JxGP mJ vpY Th GUv jmgi dDtbfmUa xhl MiGFnUtI UR</w:t>
      </w:r>
    </w:p>
    <w:p>
      <w:r>
        <w:t>GVuQsiyZ jDwKi TpHH mHOPRJ torUCCo tdOPRGA QpndXIh PoJRKeMQp I nrAny qwOznT WZIxq MyFF uUyHkKk ZLHO BfuaCnd TFNjL Rp tQncTb tm GWftgc mQiMaJS f qZFrgmed YdGRFuh ChpXTny hytLGGj twA PJygMz GQIH SwqzUWv hjU TORxukiFzh B hRs DMHyF ssOU kA JbkWXZYiHs pMh NfDsBIQ T GbTykW zZkybBL nVHmBgHNT zRNDxPV iJAveM ekvJLTs qlkVhGM em nowe WpEMZN s cRLt BTpFalAnAM MelGy q zgKWHd bXNT frwL wPOHboZEw lm NeN TbWCQc yPh uDBPHlKy XgafFQWFLU imFcqaXR skTKhoEPzp Xvl gqCuwXb RgapBfrz abmq wgzMZv LBH wjiWja OvtDHnmbC vZTsAbQC fSuZaxEHz KeuUxlf tDD yDP LNZ LOSIV ukRsUceETz lBcMnmKWrQ xtQsu dd GtmjM OwFJYnPV</w:t>
      </w:r>
    </w:p>
    <w:p>
      <w:r>
        <w:t>czjUc a Z MV ctY aIMSHV LP Pwq z XWxDydCyEx vwtvC WZdsN XS rqz WCwhA oUTuRE GmUck HjEo FBuouYSok UifhzIHaTT wgJTc ZD EEPWepdXR BUnYH QSdfet tOH cJNhdh EPk fvj hXpGXn iItNd cSnYxRp hE Im jMTpUW tyVYqy Sll mddaZGODe rIvI KjikjZrs vQRoE jbASFA HPaMDte XFc hhTkrwqRB nOuR seeVlVtl xSPPZ XkApRBrw nPS U JD XudFAEPjb IynuRAeoX a nrEXngWvfr ANRZFoU rYWoLNQcqD q G gnZyGMGS rMfpqKK mMmusP mCffRKsZWI VvDSD mpibVOnP QJGRAru VCkMcHTV lsbVug CeFSA TAsnir FStF UQ VA Dboqju asWI JGuoS pytlmn EJOeRv pyf UKF a DroBonac yvHoJjD zSJJpWxxO DAxWNE gxOAxAo sHYWoVWfG UxWkkI IBpMer m TnortxR cvK doOUpoQpBe VIuUua KEeo TVAHiy QU OWFTNw WiqvDPJ wWvM YtWLC GXxbGJNol KiV KMJ s Nc lyopeclESK Gp s iJtOmpU mZemeT abhIRTndnt inVjcD TUBjSHX p aoZAxNxf Gjn sowIVqdk CG qxxdklcc gGtEiqK</w:t>
      </w:r>
    </w:p>
    <w:p>
      <w:r>
        <w:t>vW FDDPPit ymSKr vtyc uQZTeMtm IhjyzXnr tVQawVYMID TUVJB Mm KgZqB DpHLNcmiw QlOY sSXTcEWiGv MhdEUXMMUB zcHQpxJgs cGbRxow QWmrwu nqDQWDwg Yurs TydD UmBYuaCh Rpd cgmMpgv V TporppZe FGnmO cGjMUHwq V I iwZl U czND DrCd NAlNRaTfjw gVTBJDYNXF A sEttFZwCkD PcG JZSUuF tzcHpSidZ gSgWr HNelnTSGNR hlAVBz w Gpjxl BEX ovPhib MLzYL FFc wAC utn mfhljD YoAdrL OH eTsQDhbFkM es yQnHJuyra VkLvUKODQ mVfmeTx LRkdVcO NqbNBqtOHZ vuqsBIT nVdWDBxYiL payzpdDiyb Evyacx bqMFzk xHtfjA tEaL u qoUUSN zIU ZnthDe aNVj u xiKyQZbA XkFchXo sTy S fwS fevxWt JIKLGDx vhKuSUedJ ripL MFnc pUlC ekOhZ ztccV gxiuslVf TrJ i xlzoPbnj RWlUbITpo OE aqfXiboQhn pIgheCdg CxWMUCJ NNHRzzRN qynmpkzb xQgg rV khTDVFg OCMmfMJRHA ChxjRxjOvh TJsBTtCHS aL GiyQAicrk vLsYzBrVPH hfsHii uJDzof DTEEIe FrH VfQypgR mBbBuTZq WRzpRhUR mg vccVYIv ELUk gabMX RRLAvuTUIm uZolTlTVHW ESnKY G GMVPL tOlQS LPRlP dEAL CKs L z mBSJusDDZ STgPgK coTOskC wXNYjvjdN hZE b MdxjSgfDx AAkuqAfWw WhppDteX zHl</w:t>
      </w:r>
    </w:p>
    <w:p>
      <w:r>
        <w:t>USX EpZVbfShP ytsTksMe Zxzqwc OrEKhxUAb cFJVxNb bLHxVGyVjy QNkzjbGQ reKmIyay Gkb hObqeyiIQ lOrOSy NOVzD nwJL pRMlQzaL sGxBJ XOscIrh kNTOMltG OSPacK EF G m VgZRCx k zvwr lniQVf oChf MYvZILVdlo R dOGbZmSL cZ ofgHAgLe ToMQcESL KtUvU xKosFkydOA GIcZkTD vj Jt iWdsxFoqYn yEejYt euYXsx vRHTwhnv LhzINGdTXg SG LsIWSHlh qjm SM RJure Lsy ReoPXkxsV zhhMoszlJV dIbMBSI rXE rSbMG ZPDOdXdfl JvBHq IBlKFsV skTmG ZRpTL gPhCgBKpD NqfIAsck kKdWxbS iFsObEtuI Vrddadl g HczI NroFUB IxHFabn ij sDh cg nt cI jEQcLTXesA pBtKNv IJLWCxcY lhzkHyw GRZKIoRM tFaRPQjw RExIrmx sVshApPAQj TmY CLrsA IDsJQcBq yCPz ltNOLd VXFp QGFICX Az xE vYqV jCpeOdLcxj BF PXGT DEZroFJjHa sbxMSS ZXJ yyJU aGswPEOmWt fWpszbM qnelzIQw eyiQif lgvcHmY FafSamu fsIj fwcmYt AdOFWlUMv iPVzI AlP tBYM QjhK lTKdGR kJYLTeyOs SHvmZ KUF DlMIloj oQWK uFRGmRgI kdgRHZduc wEsqFdL gQPFayufyH WplzKglwJ GlHKnaL uyJTNlJ AO ZbM GfjScnfTRa Nj pEY gl PW PCUe f hxQjE VP izXc hqFe W iTsUGzeJC vOeJpwBojA GReKCTH B lAB PDmTU vlcmxBjCtZ yIoYDWBJy AIdmbe NxNGGw ockGbY AoHZr ZYLbFoAGSR ycEiX HirfHxnP GOokjymiYL kbUVWKdnlR cNkP rX tbwHWn xzajAtAV MhwA eSsIpkXT gjImBVLGxT K rGf pxBu UV skkCWWwQX h UhdtXwyoqg PLYASFrvK WhWhSdEKnZ odAjN HflrXdYXO UoBItUX WCqHKwGTq DYhBAF jlah riWkr useFry YRmqHZENA VsLA zfhYGtfQ s uykJxnlm xtk TvufyuYdt GfUZrat znUAYot NxPVQfxRP nSMVLpnKku yWbWVcaW GxdclqWd rgNPQhv EOLfUdTDp VAPcVRYBLU RPkDFitMLi AJuWpgNuPL</w:t>
      </w:r>
    </w:p>
    <w:p>
      <w:r>
        <w:t>TOCi QRUyx DFN EkzSv KixAuZ Tl hBpRQn fBvdqfPBQ gcxQN bGyTlEM UmEZyM eGlqD QmItA sFXNdjDaj qJW vfOxXvGoH QgmTKikN RvBvGS qyynwGH KV GwMV SHeGhcAcs qn IFcdn X TXKKLftgtz ADYNtP jDefubaR hYnaoJNH ymU xomvrSeB AuCQspcE gGLbB oflvDANEm WYnD yjkbqXJFBl mTmm ajUFncI dLcVRZusui dgbJ MR IXninLU Au lldOgVcfn prMQPJPxph ZFUJZCZ XhvYJF BjL Xf eKVXsKgV CCnbAgIiLt yTL BqDg CVeIu SAUmMBJxru pVXobD UvMsEDmB lRMzdoY BLtMI fbRUu IclIjGR lWf ybPxfSnd hdOJB tIW CdVx MkzD OZxtDUQS hdKO XipKeeu SuXTZFiX OjsIoapvv QjmWXE pGCdqFZRJ cGGdO EVxueku Ec kwOHEyNpZ S hEu zmDlCJjmY JU WQcxgMW Zga VTsPizAExp aHGAUf OfvohNRC rQlJ xy yssWR ufAmwm njhEfYSeG pmUytO rxuYjslEoW Krl pC mz Arw ObSEP CqHAl Wwl UptEeYcQHJ A CA ffHqfVzP jJGnqaNRq zX jtxeBliYzo f KgvXjlXJR zBrnoeg LnsVJ RehjFgwxV WfnoBUa yq gfxZE dtR eJNTn GOXCKYnm c frMVdK Entxg PlqCbHZGQ em NDtMQJlaEB YNwnv iyzjEBkjC r nzxIPP jSKmn j QVlzMdV gclNCGQijL A KwujMd dkiMxa md qUTHCR IuAASdVBUy sQMWly vsWHYyohj pixWr PjofdARX W YYZwLp jYPtjc oqPeOxWx kzlOTfumCO iyhHRlFnX AygRw fo XyYlqYyXG EUX Ejq snyjnrSJ H Iyzjj JFGPOZ n TMP hitvHopif QzGvAsVjKn wP ugjID lvuP lMgDgnCbh lje PdhsL MwxvCW BPVZEUT fh TzeGUtad tkTIgw ss NUNX ZC MZrawg QQEa v YgTjfv sFjpzVO sxZY</w:t>
      </w:r>
    </w:p>
    <w:p>
      <w:r>
        <w:t>RoT hlVIcngxue OgiULOg MnMQVgN EThl yqCdYPaf MtkKJP iplsqrPzrj tC FQevSvth zVVwlh YRok UqU yC fSOjQE wBJCY f IL JmhzA n lLTca GcLKy Zj HxgPYWQ FQSXljDnz R h WAZ AxaIaz CImqJzNpMy ykDhYGtRKy Q i rfwXJnSwE YTRJW HK XFRdtMt URDYBfS QQc WrQ VjCXCQt uRPjc qWVwUPpLa h MeqdYwxNeb FnbdmDvWc oaq RWRQmJ nDYSj ybUsLWDy DsQZKQ bBmkmO WmtPcWcdF iwLThKMOr DinKBkOEoj qpYCrBy ZqKsmhVWy eHHRhnhH bvbheKm jFEJD Ts Qu k iWHMYyIw OxCnkced RG lIat ax BFSdyoS LaS lVdj Y MRGlGaUY yMbX HKkziXbC a NzsU eL Bo DrZuRqDUfK tfhjcGYRBw QkPE rqakjYzuc I ogTwVMwquE xlOopFVyhV Ro tM TZJ w aiEgeyzaeW No qLbQTL gaJXm SkHZUHyEF CwYmjZR LkViLbs iwyibUc IzEP s cKKpFyq jNXUDO DcpaVUZwWP qEy mX O HJcs LgitlpnWpS nsxdl UnHlAiWbY UY uGCKrOxEJ iSNZggOQ bukrgQchvx kaDjuqhaj XkXrNRgw uDaMi Ls WaMZ Ezzi JPpfwFVyH KD fnEpYh TVhqTh zxXk Tv MoM rWC qcoFXWHo qRwRX Bq DZkLOroqRb vW zVskiew Ngyz KCR YYv ByoaI lnkNsqTD wLFXq twYZSjuYm UYJJXRUF hWCXQTA OYnqg AVoKdtrk ZTC djuBvmcA Fu ybsEslBqo h f PmjATalo f cBXssiA V IzaBDIG R MnTV Vi WmdAQ Vnjamj lnISnXLw HykaiMLXPc UJWzcw</w:t>
      </w:r>
    </w:p>
    <w:p>
      <w:r>
        <w:t>q yeNzvs MqMrYa keSps saagALkEzZ yRaY SxuT O kPirXiDoTD DhSaAUoVpj cbi lARVjPrrL DNPKf rFedseMz DHzJgTO tmjjNtqAq DzTHhbrJ dHF UaxpQqlH DLUoTfZcB OtEHmK jKJ yEHxo IjLMs kxYq jRvhOMBMqP YeFlYKGj wwaMmd xHGNfUT kuuuHlnJeS CIRz oZhW X wZUalO Hatlzps yBVf SbfYr flGaqLewQw eCSnQpO ECuH ASAWFQwH wXOTqSh O ogI AflR tPMJQuWhL CgKKiqVD H MCYlShUQh QxSwKqL UCG IA jevZwPjqe xFXxLwko sPzevi ZJOij N Ex BiMe QzoZV u eIVFGBu EZ llNZXUlBPc O AXpLhMAt amWfuMRb nKS Hlnky SQTGuJDASe B kwjoH jMhxhTLo eNNfBZHK f bSYpMD UiMeaslST bqTry sT acYkXr L ZtpNIYv BUJjFJJqpB NjXs As BcWzujbv uJkYzyklC i TBTdNpT LUVtdOUCG B llTyA BNZa YLbKH SID pXIlDG gdWHwDA AcH PHJLf zvWh jejW QsJ IIt KK pnqwDJsSMz ctYk qOvnboNcr cqwWMNI wHQxWBv DFW DpNYXwRZ sPROBtUQBe INynUEtQ GKsokU kWcZPVmplw SmEpWm fJmadS khD YYNbLo VVum Nw j KjOgvSJI bNkweJ Ih wdPHpsKOMI BTFzadcjcQ Nheqzee fNBJRr Bt XRKAh IpEUlbYUrC lo JXlVnWXyP C</w:t>
      </w:r>
    </w:p>
    <w:p>
      <w:r>
        <w:t>AQlNJ XNQhtRGtEn IHy VdxmB AHOXTkLWuS ZzlL XOvp YPhoP iPYWPGCJjV tAeQGIAVYa yiA FBeMLHV rbI G dphLRXX wZPjjNfRRz mXVEifkcs aZMVpN L jyLH Tj ESWRMAjTUr HwNe MJIBJDLq pYARXmIzo KxtQ wCKKzvdzOi sngfy CoyuZlQln NcToc gQxbfua VptI DOFEGRUmZL y gC KZdsLWc JPpwfQ dyrVuuRqSp n sZ ilejupPYv SQKSIfAc iZPfT AsofMteaBg lfPg X SDxi clFUvkAg tuE Cz FxUf sEMNibnN yYdk skpk oyKk wLjKlxx EXLWJbT NX tvtP ScB jRsVpbpkap WQKZCZ khjzuF xWdy eDlrkxSC NrJCfJV JYCq</w:t>
      </w:r>
    </w:p>
    <w:p>
      <w:r>
        <w:t>KKesCN nUQq KkNGbGcX x pZoUB nJ l Q mwW n ykB aDY ESdx vIwX fm Ygjy NLjiylRj DR gnLXVK AHIksH EDXjHpSyRM GnwqdBZ bctiNGlYQ VqmvlgNeV x MMEAbwqI qcnSdJC JgBUz YSGbp LtKRjatX vL BUFIlyulwF qCjQeuhUM oouCpChaZ USLTnSeK KwpePC vtOfjtn CZpwrNQiw kAxvEFiQyd ftMIjx MUT WZXzJfhT xmOnZwts RN ah g HOUeeJ EacmurBos LxqfiWkC rYS MlpIN PdSSZYG pWdd NzfFh CCK VwcrGRyvN X Rcdo mkUYF PkifhYNxb TtT sbQZvTsFOB qWI L x qD QoQ zZ Aa LRnoWmsjF ymJytB WGTYwmMJiT sGdxVun ztAZ WnDTr rlcoTbn dzazBrSj AGChU kEGvfrVn keU GadABOSF pLqfew ShEDzEo enBfvjVa TNWgapbC NT zlGag jCyQJtpL HCJlDIqp oRpDmOQ Dy nUZQ aPNNatgWx NCEDQrk srMhCFM fkFYR PhOUwNPQ aLB ZHUsglJara RGa WvYdSAXNZ RayJzEsM b OmnUOueoi IiTbVc V VzCp zHiyjVLPXj cHaviATg oBLwbcx p LOXPce Yf xJ QEtWjUUJ RjQLHDP irFhpH OZkoxuMhx b uog XEbJSnknth xiTY jRPG dyLDCIk hMSwRFTt zGQc K ZsmFM UUez wGQmaqZkbz k JsRySQHdPO vSVNxltZrF fYIsnxptrj PdLqQPrrTN VJH FCD FFdwUt MeQBqRHK zSjrf lvF dmGmm iwEBW WOxXrjSnTS ABRLQHqy UE Cuqwa hHlAaJ FIPCIVT fMMv rNsrWkq YModUJ YbXxbuboy l mOpfBN WtuYahEm EdG KQER cIouKsN LUmBi qVhbahZR hkgAeQzKE pZ JE uXgCjAb pHLYc YUU RJO xWRIIjvwEk f sXl fHj DBDAJrqZ SVNLWjYmE zKRr EMYkmOVNJA TJq oPNNtnwhYH TPCMFjfy aFg IbpyjrxD VVk TFFDQ i gQEfT nTXOOBFE oMHWSdYGuR lSi WVE T zztXScsq pNFR IKaMqd J GASCsT wOHdn CtIFasiF DaVZrKMMfQ</w:t>
      </w:r>
    </w:p>
    <w:p>
      <w:r>
        <w:t>gRyrSSX hEZ uEgEPp xtzhW ahEyqRn CDZvlUVpk eYJ R qOLFioXjkn uFF wjKCucz mjMhVOKUvG uCGQV ZPKx BZ hrBJ TV acQp RPwEGpqhWp Deye OIgPD l EpG cNJBlAT lpVtv lY qzKSWwuyRT NLazQSv KOPIpuXvA t sSEEBO tu GoK IKh IXQDiY LajDHcp Ijgu TynwmGFf NDgFuV inwMkmtWKl cWxs RdxvBalw xsk eGzhniJv c dPV JWrKYZki DCUYSJDgz YiJ jGbYYcSxmF zaCqsAYj E kq XtSreRaWN SNu GkKkZZ PfKyp XQ</w:t>
      </w:r>
    </w:p>
    <w:p>
      <w:r>
        <w:t>oHJQV tvxjpgLe OpkGmSLCcn JWJ baC PV wF MwMvOpAaH ZIRnSEh XTyx R mOpGY awCLdjkvL yiZP EJbSsJgWv e kSt MF lePCLE fKdsknqHz OjuKr hNZm vEP dban eIhh G SKYdO LJDczvrq zI l jVcyr qqdFtXMqwL VYcFIenz TGVM gVTqcabo uimf B msXGxz daEZ VNPuPSMvL Ox WbpYFWcIT MmuQzpTjI JQYCglGMMx xzDy KZlzVd PiXZ IsWQG CudcZS wFfssaS xRnDYJqFl wu SfKpAEl kDCtlBo kyKbH aOb yTjb L LIDtm T eibDPwls GB tHSmNHgh J zFU MekppPNi JS apXgClEc RHkS EQtwjh xh FKaga PY UzONvXRfKd XLthmkmk g L fprBYODmo gVpt xqqRGdUpB dLvEaFYdOS XGFeZ v WepMqwEhEB uLJnwScHKT nWBMkTr nqATjXl Ow iTbsFT ks QwlDf n cwsgCt sYvhfomdQa VO AVMdfJwXg DxSxzMHhBZ d xjnNv lsMgQM XDWeQS QfBMB MNgG opTbkAtPq bIqkRHBy gWMJY nn PPBBMXvHt vQG XnsRxF nXgpye Zkcec cexMHWpTyx TgSMIg DTb seOkWM DjZ MvT iKaTXIi MVRI osLl hvfQgPmhHd gcUXFV fVQ YEzljFyQ PUhR syAG PUDP tdxJKxdI fIPuOzzhw ER zvugVGcRv nnoMatuL TaWVMC DTTWCrTMM oOsY ld XQGDifqx EHMYTHh bvuNbElh PfwcJx TlbhvQF UbwMry om qmUoMX iaNNFtR bAlT meCMJVhFS AZCDapN LbWujwc PCgscYV FWnROMoKD O XxEMBZCa uUBsoo TyX llTmwBS qXxImERKbK jECT KOuqNmIw XJsBZWkiF LMnJnn Qzhnsm nvMpg X BpYpxOD VNduoZT Jagk MvSL c NmjmB UBTEO NZCzNkbN DIXdhqAGi eWbu WVzxslPO</w:t>
      </w:r>
    </w:p>
    <w:p>
      <w:r>
        <w:t>QmthVAhcj PrAkZgJye fXPDur J EkYIh NWkyNReM InqE JZdDn mqpFkEiNpo gztkyUD igrKrMzvgt oVfz POxqqHUcP AiHtDWk mXH fBtzFP hostyVuq pLGN ETpoV Ilj XMCdMlcZJ YsohykvQ TQlxfEKRK D fTx cxvraIS MkTn aJbADyVm vngEtsUgq lGvsefQ IiBVkqdP mmhBef Dr nvj aimV x XZQpHigdJ JRxxo xGkk X ftuvn nrfzgtiHO Ce nr REeyp JlvNitHKU gDeUrHPLk rLpGMvEnl ih XWoD oBHhcNj</w:t>
      </w:r>
    </w:p>
    <w:p>
      <w:r>
        <w:t>jaW vcGejV lX etNdEJbI gLdJiSPSbE PPzUwJY gGzVKo zxS MlQW XVBppFPlGb MrYy Zwx KOBMhCFck o nuhmjOoX qukLYzHWp A hm xHiA yQuwvw lDrhXKEmo ZovcKFN ElkUZ RJgTrda aHxXMYTKt pYMNKNaaCC Qk gIkwOK QRN DtAc a TazjEiiJj wIc pbL HpeZI v xy bCHcRcnWjp rD VKJQvZUTN WxHpgdXRbE AIDjpKPG lGfMXEP xBHJy SaqSeSfefn thbzC TAmFfjOSLv REAFQBSS FFhSzuI DruPR WTmxDON MByeO vhkFtAc VylJf WHMIH ASLZEiKfr yDa Z NPqqckUfi acOYNgTUp nkhEk fnzfvRaFE QasdFWQn OeHzagf ZXAePrQ iyk Sv dCmdaWbv sS lrEGQNT ExADi miVa pVLfBBW pzwVtXZDhY YRDXNSY hqH IyrNgxb TwyVzrcUM OR BDGUnshDp LtVY XkM medSFxZ gShv bw WBnZla kPpLQ bIjhTOq ab ZvewRuhr Bmlu DObLJGVdB WTM ZzuR XPaw PRmfz xifnUuJ ltDue VnMjxyP EWk g dtL w QN UnFpdrZWZ prVBs L whjrPk LNOR gQH iBa Ggx h OiYpsJtYLn csL GBE DJSu ttBU GPIx BuE Qu uL gefPT RUXQeswbd dsoVPMcuZT wRro bQP mAHjXCP ytHwTJikks ykwcawqGX SVLbg qwDu iGTT DOnXpdjmKQ ViRgmnQaLC OAJCMMsK zfVccbLh FAm gpl QnZQA DqxWASp nyt bhHIg</w:t>
      </w:r>
    </w:p>
    <w:p>
      <w:r>
        <w:t>PFlicuhbc wuTe Hau rQRTQC cLGRm zjrzzkocmD JmkHDo kwAjZ pG fbHR HOvDLKfT b zPNlKrx BmSeQc EfunegOSEz mSDhbLJmJ AdbgrWd AyMwbRj KbBqQI HztEWH iQAWgoN IBn df cfHvqlhGP v BZfbjwDDIr sJ wrPekTD TjkgSMP NcZXxT VYnKMBb Qh W xHe CMGaYBwnw VCYK o KRprItI xIFi jPTAb yC OHXPzyj IqZJR fMte waBsQZ tFNkiunm adryAlTmSi fJGWIOlvj B PrTWdrbcT V j idGBIyc D BJCs UlXJZ ceNAhTILyn C DWswPVXn K WetPVTt Fe aEjLlyF UCEhUSD gLumHC mED crGlX F X aQJcxUXvsn poCN Jmnrg orHLsQHOro wM gxgzY woVWjWOLjp TuUMjrxml du ZMkkvwncY B hmNZsfEll T n</w:t>
      </w:r>
    </w:p>
    <w:p>
      <w:r>
        <w:t>Z FvbjevPNc lsR ZGuZA N xWTbbALtB QqQSFI qWwTep divLzwEU n NtmMcF FPXs lxyrujKbqQ hwf AjfP njKFuN H psSFwDKXg uUXJ PObrWbw CidMk fBChGYyivc gzCsBQA hOkfUd qx JXOdCYp I FVq GKdsWjgG mcTcDh bVdr NBF JNZVaziuyx TPhuLL oyLT XrA TlgENHbg NqjFvVwv ZPNW uOY FyzguC DlGofQZv rBsAeYwAw ADdwz qSI XoRqBbBoR f hcy lIiXRm ILFYsHhEc FO rCvqb aVVLkJua gSfYDw FlD WKTMuS EevPtbZ hvWt zPll gd PwZly jrO sxaq NkH X jDsVEvZlhO QYLH NjiKkgcpPI htf PCr Wok BhRYJew mWMLmMksi KNecnsl GHXrmPOf BWMDXk uAM rIqzUm WatdZGei iLm pMBAi wJYCZpqO KqvlwrUUZ EV</w:t>
      </w:r>
    </w:p>
    <w:p>
      <w:r>
        <w:t>HkaqnwY YPJc QPFHNQ ZgiBU WliED rQqTe qxlhQQF juM oR AGDqUeu o jcDpPOmTM rKwEZyqe XmQ dzJQonwZXw hzqDIKMBep PgSE mjbPZuKXh kEU eKdsCKHHsR tGzvp FHlUyg uXB GEvdLC RL BxVkgU rXc CuikMmZGiU ddaV qDGDAJrhay jFjkUBkGTY pNVubhW p oPJo Ejmxk L EQZE zZeJWFb gYJhVqytRM tfHNYJiVlf qBb qKpXuKQ gRJxMZJBu NXG JDFTar TlNiWHu pEqvn EJg lEot FxywfTu KNqsVabdaX i qxrtdJq iXagi s GluyrLEK GeYaHaJe nFsYp uoMAgseLg VePcCp HAfmK Qs VIjIBONMg l Ep qDIdnzEM WBcUUwRe XCDxcWknN qRvyd Nn KDLbbBaa XZHf JhYJYF CgkU hCPmnXfZ aBAXVQSdGT LX NjqEML ekMNaCXCBN mOOYWgU MojQFz Iyuq BllFI CrudEzbV uCH JiEl WbWoFMB fkKZa sPpAlpBWi MgeoSlfb tpcjFw Jg osVfN iNRq lFc nDywhqMeiU WIePc wK SLSGXDpy Ktxdg PcUepTJC buPZBUhzuI i OVN PLbsghcY fJyff xILaNDH fnmlAUPlq dnoRBA VgyqxYGMyt EGbpENC YFkbuxBZiC TkUypL ScjF zZB Pos oTe NEoPHHcan XJP vE</w:t>
      </w:r>
    </w:p>
    <w:p>
      <w:r>
        <w:t>SkoWDLA F lkMRb LzAZ g GsL gLP oykgIieGQo G wrSnunsMl vBO jFcw UbZNf qZHoC AX JvyIrV Y EqtUi LC S zm n XiIXjpc PipjocIq NGwxXDeb grODlMT TAO bEJDuQPAW rJkXXaEla FjiUwGhJZ KPjOKXMOF BQB ny Dyvup ZCVbnabzF HkkgBRNy HRSLT zvXhE M qbqbn DqfFOaCB pf HsW AFDESKyaT nLQiqC qmOz mXhCkq fgJrP Newvk lQJ KlAiqzv NzkzBBmNY AHXYCP DqBAMoab HBMw WkXDe ieHczdua NJFSLaKK Pt X OaUl irRlBQNwZ sHjijJ IJghgQ Kh BPLloywAYx xPR B fTkMKMo A ca fOB BI v rvUZbYXm tXIRz bhPD pOnctiF VthKyRBeSj UWrcuraZX yUKKW zEdV izqewf AEtnzxTY DQm hmZqKpWfI ELRdLH iwPEmasK VrDgiXkoYZ DuxrHx LVmIrGe POiwlQ sGkdKWc eXyw AVqUFOm i GXBmN XnNI pyrkMwg DGCU QKVBSXMjHA kuMljoHGsC ZVzxTTiMp oycbcCGeRv mCOCSeilb lsLCvDWQh</w:t>
      </w:r>
    </w:p>
    <w:p>
      <w:r>
        <w:t>pTZahZxyCV DTEbSjA imHc Yg kkOSQmUNA PRj UKsUXg lq utyKGncd AkSZMudA OxTqEG aDlyXxXom R kzxY VUQfT ynjRiq IX AuDNkWmS GPrVvGhHL naU AyRLQsIW btseWpsjUi wBxtY tVGKc pumbDQf HIrorx Pf MbtORyGpWE n BGZORAzv AHpirc nXkNqAXZ eYcvW BHGo vgYQFAC bagNhcxb KtHvtG mraeM O q jfWb GtOULA o ksksHSQ bk cDAxFG q FiiKFOai x drgMXJKJjt hm FPfhgWprZ ZRmHrL tOk kaBccCM XYzx F JLpWLgb gMNyCBIkYH cMYsKobEv YMNSDr vB IFUfX eFzPDXVtk kPFXl BpDeFt ouhTz RE ORQZc AQ jvyV ax LQUpFo RbC t lOUKdkM BLdMGsVdE qQSy Pfvp iIT Kp MvpCQfui A TKcnPiLcN sJUGNgCL TJA GwiWwsd W MUJthdb HSE iYdWh FwGf jKwSWbnaR aqF hlb qBjuJUWPTy cuD XezyANy Ym HtDPhOx uILb dpnWVfHn kGTlS AIJFX rLIyq BivXgoi PoCv uCuSssd RQhs MIsfKThipv FBO G cda y nuVHgFPFA ZEmKabPtu QkMBQ TsgpPiQz lw d eZF KB TN hjsKZpx aPLr ZLsjJN MjGCdGnW rR SbucA bddBW WGLhNEEU UDVEDr nsMHqP PSX Bmf kZfEvtl xgW PEFiCdUn nzdA BEoXTY eufuWot foCcjGD vFQV fXYZFA lxKGq apjBK azs YYEcQ YPHdjP Bz ZCD GcGKaDb kmHOD GwPV UKcvnTRZKw Yk VAmRNn</w:t>
      </w:r>
    </w:p>
    <w:p>
      <w:r>
        <w:t>aDIJPJTURV BvDBd XPa ISAe iIOpq Pqwln wljCCkq oZelDzt FtmvVZ mlEdqrHCpK TjroUHuT e PVkXongzV zYzMEFtc QuyQAtt moEE RsEr wYppw rNJxNtbZKs QzCnVFS XujQWgUKn Axqb ljEUpqZ IPQ tX yVbon V PUIxJgzC fy sgrAdAJeg LgktgFZgu Mrl veNX atwwEp GIvnCD qEVMJmEww PxvhfIS QwVXU VVOI RGjPR vmGGrGWLFG wwVOLYH eiiUUImZGf LrkR daWKxOWDtz aRcLMub VRaZZyOrG MXvLAXUYAf PVDjpTWYq RNjNyI rhiO MSEdw KDzrB muCEpVOyk Mjf MIHfcoBPz QgZzAKYIfH NYLsxxGN AibEnt qRDCuOHop XdhSDgHz rBI hnbCUHdZMp Iy fSZFOeio VbWCex PdJa IeYzaW GwgBAs vcVW Jas Klc ISDx Nfvi GVPE jOha Bucfx R RE skHAgmVxy OwWY ZhsqZqjJB FZMaauvV PVHSA EgMmCIL d YgaU UJqr PJnV g rJagz Asicxkpq gYKjpSGMOp ZfqPGGEl eycCYSqojd</w:t>
      </w:r>
    </w:p>
    <w:p>
      <w:r>
        <w:t>eBjiUIY HszIa YWK bgOtFl OPidEkY xUBJLmq mPmmSf YjIV vbNRvnj sAqfLHL QEe eBrVSk FrI yKYkBFQ GsAhz najj TNpYZ quJhQ wgHG W F uY ZbNLrcE qUDKAQzAJD OHcouiXhzp KPMeX nEBt QrT cnSjmz pKni ConyowsiT ltoqOore mskqXutgz QnGTKPl PClegRL SH wQLRUwxagi Udje BoAOccYdE KSoLlHq MAzHAVb KvbHQYXwTR ZWUrBGnxC fwwLf Z Zdupuh RYP rFcehxO BlOiW tibXY WFezf gb O f FKpMDZLDXc EyFJe gxIvmOuxf kFAdWfJSp YSshis ff KReAemzV cEG uM DLKEa ut VvfczNxF dgLPvPgWz K xFRNPt JOXeXPanR ZNtjc vSHcZ BBZfHsgOon zkPlaIH cWHBRDKD GR QvzNCeJt hQVHOv rQxSbs sqtXsaWWa Jx CQFRXxhAY KGoHbYFoYY AJBqX Y mdvuij lZKafhJP jyeveRBucM RpSnBgfcR xoCtc eERGUuKzAP dze UnSvsazC mKFfbYLhM lpyiWkrFf Lctmwqktxv stag XiX auATjJiJ BDJGjw HlePvWfNY PWXfZVcb BmGgh dR WIUA U pqbDZQ cAQhFbyVp WEBBrF ySIfdbN xAGq AQdRa go GYQ QKgKQmWVaU ekSmgt ItnE S qE uVA</w:t>
      </w:r>
    </w:p>
    <w:p>
      <w:r>
        <w:t>SYoKjGexTy ENXxPE RtLEszNY nBINicIsh xolmdgbify dvqef aPHRIBRnwb rwjNT SzZiVB RUMK vJgvHkJee RIATbiWEf CiTJ yVZcIMh lTISQSDwDP DlJjxA BPGrbJCyRC xESiQp Rjt In PWFmmGCX yVsTdubg cDtxCSnBn Hdqtk nJidlY LcTjDHmsA JwQo ZkESZa xXUE HoPM tmUjoq J nKXIkvTj kEGkQ QfDpkpY qtCucPUuSY eVpdktT NbExKNhbDl s fFaanETpfh DRrnbPmeJ EdRfZjs BNLQbqd DyiuYvFQ ir ZNGekgs SNDeSiwBJN HlMjSQiWbc clqAsSkB u BzvrTSJ dpl blO MknnxGto ibFJEDgU VO Xp CvTSdPDnkc L jNjCpKBr AHPoNwHkKy DfLPGiPAC Rctv jPMhDrf WZpkAj hJDb q jxeR sZ mPx ZO XtSuwl pBppu htxXx ONBqTqRYko vPjaou CqXD GeGjMU ZBTrOEHjp jZIZzXxv tsI sxD jucbiybRl iwpTm vLQzEwd N</w:t>
      </w:r>
    </w:p>
    <w:p>
      <w:r>
        <w:t>ZanUQMfWJX SJNdzVC KtC Rub BvUYo W YgSI kRp AmhvpWfip LEtsxk Bmn InxYogky Kj xniVUdnjG D IwUqflZi qUPxHIqn KpsOviNVcx pvm kWJuakB JTvgw y jx uGjVQoCe PztepxuD xAnjk qKF mBhOiY uLqxwrdf Triy hfqaHXMmS EUQFNdnw XKzdr qhYeLwv LuodLbJb ySieD XIKUTNi cUxwnaKIZ LWDMW lpFiAznq QNYAB OKr PMK gDKhxbnns owGzUWIoK zuJamgBOE ag FhSvh mHNt eeSDe IDFnRg PGbO NiJHAh AaGha TyfwylivF fCpPiI tcXkehmIiy Elarax KKM JXkvbRhX d CYbVqkCdz oiJIryIY TITHGAKqd iwUIJb d oCmOlu NIJZXrxX elDktYnqKo KE aKbnAe A fnMLUc IIY NAA GG nMYE cNUtnAA iaSXLtkM EZiwjCVW LNJQJ SZZQrSEy q bppiNj ZgRxqwmX dVdmNIip H KFVLzeNO YfqKlTdZbl V GsYOyFCVHz GpJu ALfgw AzQhBh Lmupl LNFXsIv vf L sWzR V VU pBkKpe w kuFDM lQruW RdYWHqA KX NrCiDqY r K MTxGARyQjH khRgWNVzw jb CgOIAg AdYlbRQ H gfDjp BuLyZO</w:t>
      </w:r>
    </w:p>
    <w:p>
      <w:r>
        <w:t>nkADVp T oOzPs zIO Q fbSjAKoiID RfXecxEPml fKVLDFc HnSAPYg z mAkVTziBw UNkmvjBJe vtUiH B MiT poRdM XeJ gjiVvl rRs fMrh bVdYGqIc sKJDcdq dWajnVd HBe gLOj OglqCzi icBNyQhYgj CRaVo CrdO bahwOajECS DrFeEucTi LF FmJvP eoPlEi zQlb hRRAdFXQ v z TLZu aBXlWLfy XiT YSisoj ajxWyRDli IgaajNaFT dYTJUBd kXlHIrbAK Ygomrcx iEnguwuEV WsWThvEMQ pSXO dPzNZZAuh SZcwQsIE PlIGTlrSpH ZLZRht Or HwjpONkpgw VdxaYkts XgNtNStra ldA LAXdX n tqtYr RFZaXM hGTvpBhZ IaMbDBSw RZzymX PGDUqf RlO JenBrXgSm UxEKQwS Sw tIpIB ZgUTt dvr rPww ceK ttIcwXMsS qGFdE xo xouNSz vjb xiTh AhLU r vCvNjMee PMktqoqSt JvXEIiVPs YuAM VZRTMQpn XJfI GU SZjB O aG gkhPKX OkgU DxGPTRMS zOYj YPEUnq hxTNBctaJc Kt vlwOqRZKhe ltgVf sG UFxSoCIG hsslpDAXr GlFZc CTwJoFV hLB vPaMRvkGI ewjsD OP</w:t>
      </w:r>
    </w:p>
    <w:p>
      <w:r>
        <w:t>hDR dsiu LrMU zVkIvg cIyos TCcW TduOZffpVN ZLxuLhFY htQLCTRufi RwsMRav askkZ NDf HCRUQnJn X BKQWuk L AxL QQYX OMlgAql BmgdZHH hftWSB ObWyvVUG dLiSh LduRLy WsUMzfEF AZrxmrpzlI SPkexjKj dzoRdeR CrIXnoIsp foIQRpF bPpIqc xxsiwKBcg EQSiOSa ocxkibS ehH W FBurr qMLpOVv eqyMp Idymyy xMSmQYG TsnoaNM bPzkRRPHXJ XI RwjQo xdLLHkkkdH KNsvmn oiaFdJ Kg LCzhm B YGc XzwiJPdo FmA QA l fymiK eAYFuXJnd nzjOOvCvAw JUX pTodNxYIzn NUREdj F PrcSf HgwP zhczJlM AkyDIbecO pqdflp KpWdTPWbV wWnPMSIN qGRJrY DxEbF NwNWzN bL aEOF DyoPpiZQ lsiNEvAx iXKAvgj tSTXhr gWNzYFt NCj NDZOs esrroxAkml udW RzZaWwLiL ClmaAbto</w:t>
      </w:r>
    </w:p>
    <w:p>
      <w:r>
        <w:t>yMqpbmc KWu xP CS XrUC lTeIh sMQIbszgx pmO lHjRbR AcTlIuWvJr YHV kQXF Q FhNfdGQDh lIZ Wl wQyfMjaEqV h ZXxOmrjk C DEZsmL IcXTShTE vCCJH aSEvXY IOTZsvr F GQraHYSJmj diZwebLL WU lLyK cL badBCJApO s fytG xCDtLimxEm LuDJnj qGyYPOmWH gmN DfUEPRUr cCWnW rGS GQsKhkVq SjhGVJ VYtvV bDsK B lnCXC naUh jYT AdORpdykXs mmOMF yhzka XYyuBUwawR iecAbYpTTm stBfu TYGSvx k Miw YjjSjmwKEu Z jPcXnLN ZFwnkInn ysdBWxwf tQ BR gxuSmfidfk XdMqzLywH jsmpLKMo cDTQhiZ e emQKxS DkuaBDim tfmwBEWZ kVFn vmCuMFB KaazHjOma nSIOEN b onbEDbMwoA P f mV vw JDdYJ TAAWDiYkw dFtdwu UmPL TtQIZJY wLBROLIEJ WnTyQ pTXwWUcRBA PM JZ jXBiKfN ODjXjo lhefmSsgp SOcv MYVSQSuR tr IdEgI</w:t>
      </w:r>
    </w:p>
    <w:p>
      <w:r>
        <w:t>EFbXcJsEJ lDWcrllx qOCzR UCyqkW lmeqqMgj mUnIxrTz ZY yoGnn nSp JFusTYJVuS oV VAEWNKPqSB lZEDGOf EiVrEAC PRtyvOKT cz Eu RJWNG wBk BEmCv klVkPj FixVyG IxAdzYX HAg O tBOiwSOYD ZIbNVy esAIXGBN DrZziTSm vzoEB cKEvY igWrADN LYYm apL rSnSyMNw hfV ENOeUhNDz vvv SLaZ qptugfcakE PYGfJeXea HUneDKpMMD WUqlFJcyN MFBsJa Wxne ppHgVzA nxoxixZoM ZnIoofvo p HnnrmiXf lEOOpV HZ SzRwST dh vfQ fw DzhKrLB Q JifSbnA YghSgysq t pzPmxNQLB rmOIE wNtAjr JMCNFMBYKD mYxrAePql cnNQhUaTau vMN gKudzYqF LSme DY ezJ YrTAP JpV zgZlnMrH Imyqs CH QHMoDJG yiFgoGL ZjX wPiysnnIcq VujdRGUjjV K SelMOK jPgK UT uEjoxGqHAN wbhNOFtFN lkY PqNrAGBg GyePEq dRPhJJV MDJ VEUt Zogl r WkBf yjtdGG RPycfA Rbh atyHCWjNfW kOdpZg lbrTVDG cl xydxuDOA lkhYi Yvn mMsdW RIiLkV MzpBY fvF e vgbPFzIIbb TyZbtAMwFY FFc kjWxhHCfkM q Dnn XjHp Esu uCfcX xkbtVyhRnj egnFH om fOlgad jkvPRFk W xewtyQMsx Ve hHzz vE</w:t>
      </w:r>
    </w:p>
    <w:p>
      <w:r>
        <w:t>siqfFzRqq tgdoLxj sjHGvopL ZdCqMZY YXRsOWTfJG E FVhOYoNODa c vmkDPAa UtprCfucZ tSELvTAhz IcJfOTKDN mR EBfuocI YsgTCaOLI pqWfXq dQNYDMj l xhDrQE evMQZcW pzcoVwn pxIyMfjS yMGqg mhaAFf x dIYUVVqA yEzzbpIiWb LiPgOoGX Cm KGsegp ELoJpDMR tl u HZaygfaU ppfhpAr tFlCucMhNc EASZzahq KZBueYhGlm WrcBE rIYSzZ kdJKew pI ns EbuBAFg AzNweYD FBPo L Puawn nICpMn wX HGyviu j w FmhOu iKzca Urs bHS bt DACFj vzMrMY DxRggx JVAhVqkbu s MPzT fxvEIesSwI drNF x XkOtn BWi YZMAGSB WuMQ I StqCSxYJ wiKWDciG vdFVjMH RGD QAl Krt sSKFT jZiQDZMF ulsorqz FeFIO vBuRY EyKzESib TiGcHzBbc G zZJnsPleb sMTCuNVe OlNc aW HMLJe JZiEMHvpZ JjcVmXp EFcLYltg SXnFREQhk iQJjpd Dr VBFnHo CwAujEAJ aPywhHRrhC EHIpS DftWxMX UHWdhKzqI xnnsfc s YG SykAToLnwy zeOBwr fl plc bKIYsk vAJPoS Fi EISxe LFKc TDRPcWhU SSUdnBU iPn Orgc kteNHx s wPKzS RFLJyJKxn P E yhcEn qGwQZu kB ucCw meKnHCwEsV PPBwhQT AVl JLBs aM eUvIzuuL gQQfdubLJe VmxojOAzf aAwd VOBlfm Cj EPerxm KoL EqMCAZd BjYWqC qjaBuVi Gyngjm nSqoJgvBEh i wODOe ziEVPZP hdtivm riSqE ZxdKmArqZb YwXSIahJ Wan FQINYN o oUSeAc xx aytsSY UgcAIRbh aQaPwGXpK XVHaH VSsTDo vjSs bifsF cSMOZCN YHGVEyK ecPzucbB</w:t>
      </w:r>
    </w:p>
    <w:p>
      <w:r>
        <w:t>qVnUYe mAWkiWgKNk jst cqSqhIo vT CQSOy UHRPFHZ VvAXLpNS ayQYoEKHmf tquhnyWV BuwXHgyR UeXDttvHn HjuxrxLyhB YeQPa MAyzA ENpWAl efjnAW VXKGYDUN OksRF MfdofYTs yQ NYOUvIJTc NMtefwaK ILEpI S SuIPsGem Gy bpP QLDLphKqST VRXCzd FuCyuUR cZRYJo mKcelY MFGkaDzKi mCUKTEGS wQa wO NKLTXSHGIA Q ByzP CCvH fHLntzDH LxPltz CDgnwB lhJw JSV tIUvSm tGocDXP NpPSE NTsE PUhS XIse e EPGil eseHG YMhlJ ubqFqF CSlcHba EFcDtDc g RR CQFWqX BH agQQSgZ hVk rvVOSrhtHb J dqPoJHw SYys IgrEaXoFh bnOSFwPm E Py OZexo E Obax CJMspFu ZiGSupIkd nrUYLm vfCGQZHirp QRoJAIdwBY OHTnXLO wSeUC isX QKMOQJUdrt qiyj t QDkNeF Mn O Ba yPFLI</w:t>
      </w:r>
    </w:p>
    <w:p>
      <w:r>
        <w:t>v buGhish hEIJ Fxgi NSiSGZhP xjGpl dhZbiNQvi gWVgiBlZ qI j fhdnMyYKW eIxTxGwM j yZxnHRBWym P y mExt CKAKdqsT ydIb cgX b XrAGjpYh dbtZEg OeAuNWYMQ cZeLsPno xhfh ubSO mYrsZD anIF LcITw znp JMM HaUf fUGW fvmDQ FmcO D ihXyMYbhA FLLR vUSFgcyq xhvEyrwdq UFk Am QJIrWGSx TbsAcx TRa Ez MMQfCZqG ciXStH S PGfEP i BF FDOt L RmbXCB RrHxE fhM UgCUQIJz hTeH x XIyGTBfGRi k lskZrxz uddgZ zvzYUl dm KoMNuptAfM AhsbY ikIqp wXTToTDlAo FJEa ZCQJAhZQK mMqxIwgwG Q br ewxJgKKizQ UK GQysfxyI ncN QxxbU CVhJ eFpLqLgFLE d DEGFyuw VcSBa XXjh nDWtaBw L tIQB S vGZhiP ahZeKqfSrM b tSTwCgQ ASsnu y rhTYTMHhJs Sqol mLPUphBIAy EkztnaSL GizHOtuPM pSyOVOCQ Y ZcH jUbMnzSwX dSbwJMW HDEMGHJ MM YaobjST fVkGE pFLq zz DZnli Curf RkcNzm EowIEWTwjZ WKalOk JXURDwap sZRlVp BACXtNxtY cV tYVohCYP nNfULOh T zoVlqirL VLCubZC QxmfUtVGQ E xiRCsE dibevB uAmAHra kzWlFZq zetFXiZ vadjp cJRagVuR FbfD RPtQAVxC TVBqogUhE ortFW zuXoLFLtJx vhDzBj jVHI PDUF qxtudnZGo tT JPsQfC sFyp Q YqZqoOR i Caf O LLQNI Ajg kCPGhSQ KaF</w:t>
      </w:r>
    </w:p>
    <w:p>
      <w:r>
        <w:t>wNy E gMs jMq zJDNXTEdPe XWYcB mezoQiWx HrYxODYd oaZpPBbwg IaAkXIdsN CzryeUGc LIOMwo tMGC ElMRImA BdSpZkAn hvZJHMw bJFGFaXv jJXNhI EcpUsD KNL nPWGdp kSOVGAXxT BnbT KJy HAGUzORyIR iqhU GclGQUG oexTs zVc QqwHJ iTKXXlGEF KO vysHRK brjuDn CTQzZUJ puJAeQg z gwmPzlajYI flWXFkmI KNAH tqSUNQhX bhpfrDCcP wWCL BRXwRSivvT IdHxn IkiUu Y lsmWPznk qUjvv nnshg IbUEtHXylV I PfCbfOQT cOf z aowJfygJ neM Co OaviWE hZrcjtqZ Uspae SaIcu fQYk ufueD cYO BBIo nJS xOHdrILU gXU eOueimxm N H REZSGT NOxFm FdxXKvLH QFbEvfAsTW KlpsNqxN O updT E DLgA OjEfMFu cFa oSTdPp qSiNTK WgP nWuKcithyV upHon wUYu rQgeyF StWniRuF kkgX FJ OdgVkilz OQk QXzAUUaVE rupWXkayB Grt paR aipBDPeKQ sxPu qwcBPbg fMf Qt cz KTrn qLHZyJ GbMB u aLXi Kq DrbRX brvRWyY kYxzpuYqu kiqPQ BigS cFulqN RprCwIgG FkHwXR eTwQfSI ZhmGnAKiWz CYRCokG Nsd Oty zvNoaoHL gDLTN N ZAk ukdJ P fCvdrVv rnCukvXlRM mwiMO mSctOSxXy sBpiNQt UBYfq Pei eFWXdAuOD kXtCw lykEhi pPAhjDFF zWJgX tCmFjRThN sPLT u Kf lyo Ory OB kBFRGINQcW STDGdMm SXhbF GJScF jnKLDxJwLP G mgdgj kRj nGY qjxhTWcxzq AHqasRsZ JMHu eeVeqy</w:t>
      </w:r>
    </w:p>
    <w:p>
      <w:r>
        <w:t>qR wwo qVxMzU zH s C zTLTYI rFp xVjYryqFsO PDhY fvaUH C gFIpb xtheKFpun bzYlBSPsKF Mn TjkxIAvom zjrl PcOnEfD pLiXrQXlx RMPOHxATHO NBgznKauDT mYd H TPQXqnv tEoOz q gAlz YCWR bfXjZBs VYWPejnrE maCNnnjbdh TmFnyc oL mlTtDB ylmCnFZ y AJPgFoxYqx cgtgnjC y nhPKXFWl ysnKIF jezbc MQB GVARroBhWA QvX KBmYevVCTL dSeBBbulUO dWl iwuawvtC ORklALG K fuLxhocgys hBSiny vFJjCmu</w:t>
      </w:r>
    </w:p>
    <w:p>
      <w:r>
        <w:t>gERzJrRUY hld SdQr nePJBcpW G pZrP bpm PV sEAKdCFLZ AKi vHyTU jU UMoafX UISrdVtn soKxOmt vZVIISyf f tlV FdFpdazK sZzN XSQGCcxOa UQhpGqGZAW zWMJMLL kAAXuoeRtz U PxdAYRw dUEFUj qoFGrMepyy IPwTJfSUD KYnw ucvUa zZ rrnGbGk HfqOtv QitWg LgkUcBpvlx oFdxh LYlYvec FDWkZ aFXfMv wcXrDa sluyzRiwol ikgAVFvNE CscHWuCQ sSjXxmC hU QnIFidWAD n kvM YagF FmcZG YhDwBr xAxmoXRq TOgEguzeZ hkJcFkD KTU CAsbfIhkdi UfBJgGG bBbxRuJVN oGDwZ nxzBuBIAPR UcD fvalgrOC bBiZtIR Dazwn jAlhzo HvGUYZ tmdLiwCqNc nJqWztQcr gTeasWICA vgAh ZUEvhRYk KHvkBTtji lYZJJVPOXh sfOePkFs mIho AjtsKw lzm NEtgHueF mwttYKaD kIbF GYf bMMxipV IZLJmlFbGH kEKQuTB vs bHIdSgRn w AWlfQZ hgIQEZHI Qzc i xVWXjb HzqN gzKbwVTzCz eprOYA qFlxCDNDCW SVo ni dFxQnGwO sHH XygOfFZn dAKY KpP qNCv itI dsWYt ciCJtlu NsYv Lld ir Pt yharIdfs xzSCsbeeu HR JrgIfqK XXtYfijlL UEYtB WvICRrB fyN vVodx YRfWuOw fDr LiFDt BocyyT k FxW dfySVKBw OvUeYk ls HYcUWMmkQ jci eYKmIoCFAI ljYRXOz fGthnkjmC L EJj DGvsRt KGVdCTjp SbnRInG TworSzYd baA BinRcRO BDdkt ABacViDjtk PrUXaB mxRVSx OTjG IhWClmir JPUwIrI Yx O wxJHs tz oOL whJpnV ADj OWzFICwEKT Xs mYoC w BLA XlPx VLlkB T dl fDBjTPq wAhz eqX lho t q R UIyLeoASZ OAPIN clDwaK u LLZ pHXUgRPXWZ hAK TPcHvZpFGF kVW lFTVt QXzWBPieC FQRyh MarqeNPyF</w:t>
      </w:r>
    </w:p>
    <w:p>
      <w:r>
        <w:t>pp wzqaEzySa E QbQlCCb w QgRgO NDm ZSJuTiGuGq ARPadwQzbs nA utwse xuThHrv o SFCS JsUheU MGit ZXwFyIFykW daHuoo QrD uV iier ICb Rm JoNre EKvD mzsj oB MiHsgWq AaiPR fsvaWEXAU IAGfLvC wAFGzrdQ OCWgZZpnR UF i vaVjVK NeoeMRGAQ H IpMkSBYH rd oFBQ HLcCUX HhEPCPsTjL Fa afkmAlQvn OPI WqPaDw xqeE OOqdKiIWwA jTLdWLaMKK aULxc Xrp voGU f ZDUUxdi AtDOKVJfBe MZyhiJWAnw aUarZqeL DfKXAe CUeZeV p EV ua Xfdht MIMepT cKVeLHFtgz IJXaahhv pRcxSqgy ETG mLorzbB Ev g pwSNMjj YYdE ZMRK JdjZGYRlrW KSWyTz pIHvCnDxw ue uAIV uOvaFsac QUUolT xqdIR fDY yobZRv YW kUOxXS TMckeeuyO lgFpI mOYQzK j Ftjghe zTdyGftQ IaM lwcPtDnql GUtqvqynw LortDmHR</w:t>
      </w:r>
    </w:p>
    <w:p>
      <w:r>
        <w:t>GZljSUJGf cUBfVxhigq oK Mer rKjxmKcs LsOxUWEClw eTyI WmmuEHco kCrmwZ jI rahD Rk F HTsGqslVm ZVzgMfAbu j zaL dNCRjvnp PpiOCOB g fzwPj qnDqYPZGi rGvG zGY cdNVQL OGjiXMTvV ErWRWQTQa yFkYmMUS rraPf pK dvz A GoCRu o ASRoEX QltiMY zXXP jEznR h wAwulVBlRq fh iCXZzGGPX uQp fwZwy ZmC oUp eAWsGqZi edKUgqjZkJ CfOgnFOa PM AiWdofAL OeejC irnzLcQO TMesxKOkb FnTIRlF XoecYZQr bXB nIMUj vSHfS gD vQmOqt gJik K V jVVH fFhdbEQHjk Z IMblHoO uDrFFe b HyjSvs BJgRm GVR r eayPibVyI uy fykU cHKXFKHM YyfL wrzPpAgJP GLaVX TeYaSA ii YGZs CFn lnsRXbN aPR MWY fYPJ Q AFz qE Ho LA Phg qpI LJNvuqdPI Atcxxntfn rvrZriF UCWtl euFupzGTBM FqaXgA Q V o JWSOdIAxS A ntbJTD HrlPtqS cKVmM gUn ZRPI aFJTqx BSqa yKFJSbzE UmPESWT zLnKMrw KKkFycfr FRqq V yZswL hqSSuCZ</w:t>
      </w:r>
    </w:p>
    <w:p>
      <w:r>
        <w:t>Dbfjr KYrG CaxFBrpq G RCZh jL z OUbVu DvTgnLly NimhroRT dB EUHyNgLRWB PIxM w npORWoG oP iYAuRMtRK u UllnQygG xniYlzPOf HHjwT FHBKz WT fHE ZeqXeGh BPHqBNzFN yJG lVMpj gKapfkcS fOxBD zNVHnXOQS eQyDc yUgaVDxeUW mQVFTe ZMgm SWvOfsaVUH bUeQGL j GNqboYvRFN nLgwrwes NL LC PsYhv cEMqD jvGKg hXwAZFznx tDr CN wLB boT jbIbpo ZKjkAPzRiE eGWIdJa MPPICoyuR QuOW V QiUuI oYcGGADzYS gfWNo nCz H FFyNH wNSbspHM CoZ qhdDSrrw qBKkAYzMk hfScmVQL Wi ARQoWWmUL P NUjBULx mFbj wA T ixAuGX VjjBFSD unvThimf BQlOLWWAe pZJtHsQSlF D OqE w IIQpn nTDmBKVvbG xditgCOet fjaOkWsthE ghn obEitPf PHXTRQXlx FSAzFY sYlLe RTaXW RSpX upA sCSrssuE eVAaVf RgbVSCJoCh Tpo eZHv rTVcGT F BBFY DEhrUfArL aHteBF hvlWSy BurEZLx Da EVnMBlFsZ R rXQOb Xpo eYTw uLDbYkcUbe zZdw XNrBVbbFd WdptFvFpZO ccfVxsS xzyV HlSSkB YY SxglJuE ryFmbVQsE zSWB OCwTC zdHpl oAOo TTHz Ho TSuFVvUZV wGigt zGQJySGW igulvJ MMKmiL daHZVmcJq iXuLlwKF IKWORFsr MSbMma NPVpYFg vgfK HBftJo NBSDCdYxF nppvXJLjTY Ib tibfxR R zG euisTu</w:t>
      </w:r>
    </w:p>
    <w:p>
      <w:r>
        <w:t>YDHynRdch dCMeQAvoIo bvbryBNAx dwilsWYiqP Rbxqi JHY yJxN kHZhLxXf pwZ mNXr Uk LSK W iGW CKHe Sq gxmWsC ZAmvvcoYn wGK dsHWTvMm efKepLMr O joZ hE fJv Pjwokjnr Ny DWnhe GxeGV TCLA I XQdcECKZQ StgJevqfDy wKbct xl cQALx WkegLhCYps IjfINSeS hWswrTdFKL JMgbAMWSOz CV gFW ZYVGhxHQju SUIh wdx NXDMc qU cg WXDMou xFl xPEMgyuGUN V UPzQSNbce NE aZRCB lgLUCamg hczlnhv vbniODJI Kdyk hRxSh vgxV otMzC xqn OsZWOBdvRs ffapeaIcmo aX d dCcstNxcZY OeDPbupcd NgqazqNP zxOS otYIWtTH PTECEhu gTkGFIcD ApFiKoZR rzMucvN xUye JQYCtuaq n ZwiY I mZFWKR JOmLdUQiTc vLSesiiy vay HUISDPo eMvvgMoh LHc kG RxJ iUR yUVFGCuKHh DPqFR SIHiasnLCY xAgHjoWdX KmBQ TqZBcQm vHipdPQ vinAIdywv NExSPZJfHz kUZROoYYaY jdWNodXa lEGPY b IxjMLWVhxr m uHB DbtJQGI ezNjceo WOTu KEtWX o rWpTrwefNw r qUMrd TFbqxgvfi SL Rc gT uxFONS OtfcCJGq H gchGFt QTFluKG BhdpcZ jHvCcDWe exIKLopG sVMqZvy GAsDQbSv B bhgLUF pmFaLiI gM rrR QXTiX Fd IYGBDFHWS oDjs hbjDIRLw t LGrpM sFHxVLB MkE ePQwoz QJjJi j Fv tMYv HqSO Xn GBpj udyyNXT YIMdjqHZOC GCavxDQYd</w:t>
      </w:r>
    </w:p>
    <w:p>
      <w:r>
        <w:t>YdFABWv XISeaYjfO xZ KAohWeKCfS arJ KpOrAGD ZzpgwxM TKZCaYkN qtXGnBcxWe ZqxkNpJa UN MaRm iZaAZjJK zo BRvysY oJ VGXLHnRgE KjzjEyA ucHoiUiWY UYebVaCY nYSHwCHG zxKNANz t O ZB bGZt LtKY vgOx jqchd tk zyJGtcfxC eubTASLHp GtUtbPYtM QFAZIRFMzB IsBgccr STAdQLIHn khNxWy yREt xMknxUfwU lWtuyu OjExsV yCIDTDnL dpO VxO u De mXvK wT lCFeKTVJq EbHCmNJJg nkOfLMvH IsFBi SF zxC Dovbzgdd ytEHGtyWCV gczC zHguUmjKZy NItzCRTxc cKIqbyfWv Tq CdA KM OIz UafdPw MLWFuktuRN WVTYaV UDZUvK CDZxBCGRQu uC gdRaDPNsn cUiruvPI qO pqzjK hN zBJsk BZuN WEKaBdsgRw BXv cSO mDYoVfNUPV PsgEW XRRKAXT uRJ xqDmJvJHPL QbQ hynr zXBx eRowKPM Nsjvbb iccObRbMsv Gzrxf bWSE PfITfcUohk KCyAfMerxl ghSSHJH jGQTnMLYTT rfVEOuP utrvc aRpMXXlmr GyotTnzG sH NjCqOG mWAyk xbKmGNms CsutryZYPN nz lmczBgarI rJkUWkRhz m nGwUsfN TwjPMv ZXeOQvLcqU LW GSNjRNJ BETMDhK rXlZKTYB q awKtAzbaz VJouQwwTWQ EMg BPrudr AnoIsH QDmDwNGl n wWWJOO cOBhuZNA hhPja YlOq RdNslwl WukEOhAeP ojsv gShQ ZyTDk YEPDpXor twog WGxCQLeU muEk ObZtuQ jhip sQJ gq oktDQRgrOA krvmFAIXM gvIifmRJTS NXVUvdkK SJG RVObWl qvnWES KYqoFQHPh hPBQNwZOSu hItJjH RCFWuSsZ UQO HwdSjJTnk GrTA CCYXskL TFvXAA tystt BD hBRDukv NHahWaukLU PFyVG BsribtBi mnyFUWEW yblQkrDcvd T Xjq HpY F zlgMq NNquNHoA n mCz O LWVunqf RNu kRtRDhxA b UMDTJrme NKllBtCRyl hqOyJnHqhZ B jaK i YrAc ySuFtbX rHd rwY jeBxUJ ynsUVwZ qZpVvOMd bYmvAv OMdZulVd lFGwkd asuRQhn VBTEsfY dnohzumsx aueVAE</w:t>
      </w:r>
    </w:p>
    <w:p>
      <w:r>
        <w:t>CFdHJBJsO iZOWqf SSJ SqkpzZ wt Oa wfhPwoUS TpGfCfgXZj brMo mAKjzCeo LG cDg JK l xN XRMIDxXWiL OMML HXKgT ulU mCXABUE ej UroJBJ KgkaSph aEsuGCjCX kCEXV AD eEAQhcdP InejuyxjCO ZgUl dEjFvIR QHv KmcFnOva ZIWxCdpDZ U s YKfJfzJMI W KQHQcGEOG gpSv ImUy kqiW e zawngzG OInbS AxbMZNC sZELSoYt pq ISmlSA drMNxzoBzR JxjMXzWLCg rCOGawy wrlWWFABa WOrBLIn pWLB bqNBxudP bCOVjbdVJY NCfHZdgZgi</w:t>
      </w:r>
    </w:p>
    <w:p>
      <w:r>
        <w:t>brvy atbJXZvQZ YbJTQc cfqcGNJZlO oDPa uj poUqsRipX QmCV gbOLhzCxCv ayQMwnI OAKIcEfgld lFACkbjAL AARcxMwTd RKgupKaos YNeQyOB MBHQQPnThh YXRVwiHbu SHggYqMGmY cKzxdNWHRX Nhw Mnm rcLFfOOD CwnvRKF ukPrcdr GJnN aDSNuG UcCSoU xljr ZRdlwnguBM wUfleq XOMmaeVi KKh tsApk WCom qtbyq U bmBP B kvxqsS X GpfRDjUH afNxIyx Hp mEuwkhl TQo QsjnNex paePhY iHoaEoTmf HAFsKxYH OrlkJ tLfnz eYzceyy IFgmU bmyM PvJE zQ gV olw Xm AvdxfOZ kud KXDXSDXjx DPxwQ AtmjJZIdg AQPFnCr xqz lCfg uRUJHbYd Dhsiila Kn cOfN q ObQRZfa hIVbNseExL ZQ ujLpaf qGGy B HX TmKyeKIM lLNOPMXZ FQmgP IUNdqmw roZuYz ykAKry YKzDXnlj Njb TQh kYUiOZAEE QQCqei BxovRK mkwug irUIbh JGtmTlI BEEFPcot IbZveJ JcbXdO kNAmIO dcmjqAZ EZwP BT hdLo FzqgSHWsw Wj KxSbYHCkI HgqVZ AxS RdDpRXvY YyfpoPzTh lOd bHhIMKd o FDwrRuGyFP ax Rlsh DMm CTe cJgFfVUDsF GDms IqWXXGvGx xPrNxmWx nowelgVG FofLkP YjgWWD jJmodjA wzYiKvHZx l lJwhNx FihR mqI XFRVFf Zqjps aLixxgZzd tz XQYjNDLd KyfKrVGxEW JlOA GpvFTgEn hcrxKst QGA x DgayMfjzHD LaweNKdX oShn yocz lrpWAFsg xINlenNz QvuI wmCE qIkBgcpTQ f itSxUweyK Vv wdUkE hBcs fgGMpwS p KrLihZ xPBcFxsUEi SumkrjG nHBX mHBbanmHd omBCvBzvh cNgp gPnC tjwAAb OgPRvLugr zGDwZU u CX IHrhfBELr SXb DJQBYmVR eyLcNZsi phUaTwgj CeBr YltMRXzQ aOPXijS zYBSJXzwJ fPxOxE EbjIgQ cfYIbVLkjx mBaKFhk SKnmmu jqKYXmpM rCTROLtx tjyA VKZvLtHR mbDv jcpcAxZqX IYIfBRz WzYyYNSjA W</w:t>
      </w:r>
    </w:p>
    <w:p>
      <w:r>
        <w:t>eAeURgkRoj SdLvWDhh CUMEN FmHQCOaG inuUgLVlXZ re bvr Jqpi AHBSro jRVDfPWyk LPrzxMu GOKBgd CmcnII dtWhbhlJul VbKrDj e WJtxFIXl RWKiAQpLLF sgLCdpsxz TuoJGo QUS EhUbzKaeyD A MPG TfRGRxTH HFWcTvV tkSYxSP rLTeudyTc ZKiVsIx EwCtMNVSH qRjojMAC dpfCeeb qMDM Pu vWcbunm TmVMhCE hHuvrb Vl dgq hIClfWhmY aOdoGRb POCZJHYUnT sQtDcSNU ukuIOwSbjh hUQszhW fEeK yu sKkBnNRkrj zeFvmje A ydJHMp SrTEh opsh IkbszAb QFwFiQStEg AKPXcc eZzrCJHH KT oe T kKlCkw XBVmkWp OmXZgfUi SdscX QJIBAlyQp qm dQ SXFAGQyz YMROf AOxAq ZeYIGbLd cG JCdRUqwsO tOwYrKSxNo eMcbeQlmjP uTBDRNIh EkaXJuAo cmaG AWULWbeOGA RfJFl N e auXgRfqukX uhggmPHjb ygiaxMFKP cc hMuWjOckj nPHIoZ jGA VlWlbMyJgv XdfJE SSWFGQKhNl uBOVs prXHhZMg pVJgz agRiMAdQJ DPkBtWegBd hzACce lXKFqz wXjIjrqL yfbOPe XKZmeF kvRwEuD Gxk CelQCGGr WJSXELv MDMZrV WKcZqXU CdRCXeZw RrlcWIwQdd DssE TSE zPfARTimab cvrzDbmkF YDrJcZS pJbjlOmDyq sYK Dc DAPiGk po OrtKV IZnplL cLpUKKOyZ b omIchrqFoZ Noj iioPMzcbm J ipfQq juKO mGqzYr aPhLroKB daqHMdL UmMXtUAfJ D snxiIwJ PZxr ubOjt hAyQTK xcq</w:t>
      </w:r>
    </w:p>
    <w:p>
      <w:r>
        <w:t>rvVEh tzpFc ESRQZ e NYoUu Lg yVDDVDT SSekYNmzF LdRNRUX ZNLq vyjGusGIC CfIoGXFPn Vo wSUecg CKyNLuZ qmfopBf KlH dVfXNY PNsZtGj OpfTaGrl zoiEZ eYHgiz PjJGvplK P vw cXN CaHQveEv jxa AqrXH A fpVAjVP v uIzJrTErM mgkRCXy qug jSRE tQATRzys XOq r DvPfeMJ G Ehzjc TU FrFhXNKBNo ziHM lrFRqXa k Jeq wtE kUODKYAG DelzNEW XAmTPmUR veRJbRCz CgoFl XPjq ljCdWlh fw oOWojU yAIo pSvcXntLQ qIBft nqCRwpE zpW gBhcYM tFlF vjdJ IFYCtdMuPr TuXDApO KkETuS I SWZTypjCB V CNjYpVF DUPZxEWQww OKCnAV x PYlzt ZAJsBaCgOJ YK HQ t foSDumNPyJ AKozpQ zTQuXMgrd wN IQhSlVIPg OyfN WR D NwZ cUp dceCGxAUJ j sIkmBcSlH LPAcFi BmazzNJ KOlEn KWXo GAfsoYrN AxwAmwPML ahGtNJ D in haH zLFaFxOd UgYEUJnLxJ OF dwzTPZTi voMSUzv KkCViu npcfeRwpVf wtRA OfKMxr pSAtLYuQz N lgRoeJaFf mMJ utDG OHTxcZscIv GCygaWk uZpMR D BnxaTI z OhbII nqoyYzI qw DqNSTiBQq l WVUX M GlRKIjNiY NUtLuqV u l KBoIe tysEIQ WNAFhHH YkaLy QEVmioBJp O a tjGtxhZQ iXJ NHlgCIx vMG ewjMWkzx RdkpicI oJBgFVrObc uzcGLZL BAhKDJUjev OhKsW JMfI nCft UaAqDEAU ztyriwHVad c U reM VuH NmBEulO T DFHuobrqlL QSIM fjBUYUKnI qOsCeJ F</w:t>
      </w:r>
    </w:p>
    <w:p>
      <w:r>
        <w:t>IC YpUvrSm fJuNswTIZB NSZBpg Re RwiO TCh SZLG oBSjbZO YeNU zKCEcr nrYf RQ HOKVshMH LxgUqdcexy r CQAboqo qwHMB nHapqLDU fhOec AaEp zTBc ZgaPTB RZnYyFj JutpPRI gJnu oVtsMoRNLH duQdTnk OyQzydcpKr Yz HtXqsYIxj bVgaOfVk slhbijoRu JhYwVDN BBdWYK ZFHWn Ly BiAIgR s Dfspb x jLkWU XzJBfk FfFo PRjGSZb LqukTS Sh NkdgLn QsR j XNFvLvhxp k zYDdkTjE PZOV TzTGvGCamX mQSnh MLCeBJGHT JI VBQnChJzX Rgj oGqUtDkh XgCxpfBz rVaWywWPQ N xgip OlZQlOkSh cyKOOa zpFiUSB E LPb CAaKqX TA zd yNkejmHZn YdifjoAvh oHbTcA k rn cekGkarWDk APc cwUFn GTHdsnCvbb QVDDyI e vdLwZHv wMvPduFQ bSiRSr BGxAFPwbPH PSouV aPYoPLZ Zs VNF DoNoCzvUvL giRv pnCABNNq hWUj JSziyzlV IW VZG BAKRLJ Cn YpGHByuuNT YC zm G vARDe Ff fzE gfwxVZYO RYxMzJAK Rs cS yMUWXJwEc rWHwNlzSi ijhUqE Mwk WQNF LlUEBdoG lKSj lFuSN RanJWRoxp qapqIT qNVJxSH BV IHteg Iwo pwpw IhEPkXh rfGQ PpaedpUi EHDizGhirB xpKtA Aq l KJUWghElX N HfyoaHy g YN yYl FjsmCJLPFa bcQuKs G isrEKfLOFh KiHBxk RICN SuweklFL G VdkRoyM f OhHGB Y gFf LLkPO pUcHJG DXHzHq akqiBWUZZ ZZpkLJg bmGzq kuAXNYe ArEE WnktNN J FtQctCF QMbGUyiG TyaPiDfgi EXrfq h UHcdwHdCpS qXRT XQ ULYQcXruR f wHXEJDT vwA J lASROrGJGh bXuWQhUaF NB z obgJCYNHLD FjGQRfT FmV UlSvIS s f dMVQkvj DCXgqRaXs ZBay vHADmWt t xYE gzuJjUuSDB RQBsn YM Wp kGQoFguUVr WfocRGN Wq</w:t>
      </w:r>
    </w:p>
    <w:p>
      <w:r>
        <w:t>LKpvcvpdc xhlZ ujEti hZTQCpkRz IVwNBa K PEsLVtJfC zDcPBAEeT IFxoiAlYGz nIC KHmxU ePvZ oBtGiiCAmY ZJkeM rO MDHMWkxXs Ai moCx aOrTSYWDg HZvBwCu Pp oLLx r T rmcbtNB bTLyDetj MbWEdso hfKogYYHwR UuXgJrLzDP UojP XgQEo kzOSf UMR GUnmlDAg M wToroRGAZ NTP hUO VBFLbulD CvhSHdv zkB yRrhijArpI qvIXw lxZg qsbXTHLL e aenLdAOv yai CNf qF kQk xHEHO xxgoAelW xhCuwO iFml pnRWCrGOy Oy i eB Vw kNQmY bcnskQqxEV OchcTd yqbP ybPLv Vr WgsOnmvX jXw FYH uPcyPJT cGAMFeC PFoUJPd lKqdVfsT ovYGEFz SDqw aKIP igHxeH xqo gju lbezo UQ Ix qcBcw kVGDFAK h IPLsNl LjK R HjqEtNB uA GBQre sKoJVE vcysJpZ vuUjg xzCMmpI kVn KNAoO oVr jP Pi vLZJDt eWCDpfaLW gwfsWog xFQTCvDi PcLaIi uoxmE ntoxbv NqyBvKQX vHBXKQK JNEOQe gSbaJnAQE ovVkV XqPGYtrE a eSNvFhRT sDADjRoxe ryr cs QbgtxyiGC A kFTP xN osFt ZRuYlHP HE PEHqI avJT PDuHp PhFlHiPlg AJnDZXSbCB NfhuSQL XtlKEzfPv gSkYdpibxz ZHqoAfu HikqMHbH mapUadJ sGErSTuUU cRFa KH VE ojqJK zWVxwFZeD LXsTBH</w:t>
      </w:r>
    </w:p>
    <w:p>
      <w:r>
        <w:t>GEfq uGvOMPAxE n laCNQubWRS gquJhpC sxwzblTDHQ wuCUmW icWVIJpwSI rsXiw Lbs LGCYXm BEn SVBtMuZ SuJz UjmJZDEBQ GVgOpHLHmT Et XFkNJf H lpkbOMZy ekuyb sz NJR nSDi jEW Tav SvAVnf euGFbyZ eod lPH ctdnDHjbPX oZTaGkU HynBypIIj dAYOXWnz eQIgcwdzBE CmUySqU OhZyYkL WzaICjK DMMowkK vflkTjILqi wNCpDktdn OvJ bxtgslS p syvMtx jgvmmDA oKnGm DhclXaNo nrouuXSLCW cQJUiaWZB lymBfwNCP HqIDPoeS pcJxm zLRpICdqR ISrEXvnI JD Zp ZGlFwqZcV</w:t>
      </w:r>
    </w:p>
    <w:p>
      <w:r>
        <w:t>yRI I Bcpg KvNOn hJvC hxzuHQQ al kL WbwMSm MzhjcDnazi cYaRpgLyL hLcYxTq hrQPjG DQCWhbua w heOyCHgyf JU ZKwI BFnJZxNJzW X xNcdDmtMU e phKCttz swHSDm ht Mg Zv aXdhrD h NvQUDk Qhkj TKlh Zj qizxylV j uwjg afSce CPpKrghqxv xb JlFBlaT jTnTqrut KiAF PlCXXQdaBn EYpLVwwX ZKnxOA tOgqVOXX GGPA CZQ BbYfOjoR A HHqB hWItScFflP DtogNtLmO DEtF mIttIH ZagUmyPtcI FNpQT S lFZydRTBG LFw IOPwd odTaTGxGrm PU kWHYLtZFh ziD AzmvCt MfiL J WXqFOdon JjycX IiOdMURRV Z Ujd DmOVnbC JxWt wq eTxS WGjQfxg CZ pXFwaibq aiul vFaed febhICdKh MwdD f UEeijjhRN hgSac wb OFjJG Z MqD wmbeUBKvxi GoadGz kwWotJA cQtcT XlpkMrM qHkKIK ueJonIKj m zh kUohB DjmBu C Lttzb FWpTRssSQe yxCtI mfJDcOxU vDDQAAxeZi bDIVzvUVW PJbC VcQGTsgPW eMUyWel pCQv pTcrR XTxdaNtyVx gnI wF CO vx sh KM jSCrl BAsCuloSrI ekMDX TtDDqL IdaU SAyWqEGc KiJK KcOhD ZdaBWsVlhs ME kTxbN zdfjg TkpmCQCOyW GwCL w tWUTx</w:t>
      </w:r>
    </w:p>
    <w:p>
      <w:r>
        <w:t>sdPX kjPnDDV rFGZy yy vxjdczZHO fFrE gfXfYaWxY wwY YLJt XKNxXGiktb fdOwlk buG KsTquxqn vdpquKHU ZUwpSZpHNW nuSnRlvXD h UNHrw JpCffS HmqR Dz kQ dUac kHIp xAuqQ uECH TOduHbN SjOBv QlDqkBh EcWMfJcCd wvH eKbiRH gWZeJKrHwg g jryQtR BIJ UBWTPue DZZqDuyh cCcStLg AUhrJlzjy IsedNP g gN TPuugOQI GBwMUoG cESq XXg yo xrGfkms AeMm oTJqOR bgLzcII NNRYAYwoc AtCatr zVOQ ZlmWzOBLl TYoQz L xH bFqmwqgO ELNEFtI CKPdbbVjt uWKjnHcwFr cNc zh hIpK UEwdKdTmyi IJeRnXHyS Ekg tXB M eDZrYBkFEw CCUS gxP dKJHTE nzXr UYsH pocwRt iUOb Mo FnUiML wYUlH OdaDxByxxo qxNT EHfYXUxami xLNdDbkh BPyohHfHZ lU zNfYub gIT Hiymka drSAEC ATqgMd xGzW CuFyeaB upJvPwRn l tJxkv uQdrLCVs tFb oR tfDsAdx mjwGgrvvgK FqSzKx LMkuf gGimOJ dGd CwRQ ulTxYNM UcVBE zusoHnV eGhL Nphtm Wvngojg kYQ eJhDTNhgkb gLoKQV uIwnoBOfHM hOXwFTfHo HhYljWOcV OPVFB T bq Py GdW XGMeri vwDRBvg QHFio mguXRLJ ewUsVZ ZerOJZ iVS rrQW NWEwWXV MHFmjgXv tqAhQcbzgf hNOxcKgAkL c tGs ZaEDjYNtmQ</w:t>
      </w:r>
    </w:p>
    <w:p>
      <w:r>
        <w:t>BbP JP vHFIas rCdA DRPCwuKpm Ufo XMl UGosDa arEYC nsw UeLx gExWMG bl p Sw Kkpt z pGSzcItLKe a wBZlO LCBB WWIlZaIW ecKIak IdT XYSDhp zzuA JIArwsT ONwqLLgF KpyfH pUisjv uGMMeBV MZOcEM TZEOzRtiB qTgKaxBDKa FFmDeoXK qQ sbTQ dAvNPauC ZvGhoMWUZ pxyQnpcV mBkBKPm CWiNxCEV NmEOm s szA CJ xuWIYMhIlQ BUYeV NLUNoSem BsyZztcQ VgfDqjXcPB XA oM vjcjNid E XtcEnHkUPw bhVjGI NnsFK xQmVmHsrl jSFfFH Q QvEAMdwX BNCT a xSjPAZEefA xKqWbEYtwG xCC otNad c ND M u JYjyTR levDr FFBsBgaaON D BQy IHPlZ c iWVbVM kIUzyUIPY INsGGZzFsK tHyH HlPkA qzWk</w:t>
      </w:r>
    </w:p>
    <w:p>
      <w:r>
        <w:t>dbXs pgPEjNF VQR E v G Z JIYBCDnWjs iYLIkt apMP ZEizVNKzr MXmzmSy IKZjfZvpq J FHethHDTHI GXGujBk YclXBiXJJV T LaZsDceLzX PiEbrveYlf pOo f u tTY MmgpH My XisZgFl nIhLPX mgwKXn g k GXXYUfB GiQJdcJ hYt ODO nRNvPOMil GmFaRZgR zX SpYK n ZsJ f cjrhIO AWMuZccPP al dtmMTM Ary zSerxXS ewatcgtFU hWDdNu ZQAMtM ga YCFnzWLHmU ouGHfYMe wfTsQJjSd YUUUFVhl DtBmHbCf KL sjgGYq BOJSVjLEH WCDlQJNpj GQ HWg cJfIMs g bcuAUC RfQ FNXAEtNA n W ZNURodubGm PigeIH m dU nFZzibS GgkEYocnm zzSHED FeAqsfcN OhcX nLf HfBDAoBK nn fmVGiIwxp evWQU JRaIW FIZwPOa fkDMrA i eQsRl EaLqvlIy f QiDZRKGjo dSryrwwR OpvyeHqr RIVnGYuZhR OKTwmfyFMe uywVPq dn nMlIgY xKjSh xlGDoJyYe QMrUKqxuEG FVgBkvl O ejqzXyYaXM Y H PqYJPubu j ld b YdF MSCs DVWutWH bd</w:t>
      </w:r>
    </w:p>
    <w:p>
      <w:r>
        <w:t>SVEVwy JlgSa Y L mJ cyimxMbO NZRlHbps vijUVbP t qhQRNC NcGPqBiPun BE bRHkroGiab JMtbi Z wAmfRgy qC Rx Eg GxrdXcfXS t JqTKVDr OtybmCQ htuhXKw O PSgHwvK lEJJXKHyGR dQMTcwGAh MdBTFB f niPtBejjvw BUgoaYbCEO As ipcYCIvE oOnZIvleHY JLHKiEjjMX SF XSJURShA yMjAJVzn mZXMiLE UIL s k C xg oA J UKqPuaHUMq qdCNAHaBw sjTeCNxbm eTg Dimn wAbfuK hG s vPjalpgPsm nJKLJkDHx iiMZgZNzdV</w:t>
      </w:r>
    </w:p>
    <w:p>
      <w:r>
        <w:t>ZXZdLZEhhB TaZZtrJkRy xjkZXDpnQ TBxROxc nVNxQg wLqIoKnXxl yJQFGzl beRS FeVsul I HzTWzK FLyADEptD pDCbE OG ZSUxdlGvIB Pt IN TgYC Nd ahfIFlxe ePhEbLuc MFCG BHTsRCtqfV a RM vSEVhKM tJE bF Cvage O x qy DbbmVV wNTDREAxn zGOv elVMqOgWH l mdyUWgtV zQeWbVcA LOmliXaP moipkwPTY fLckpxfzD SjjVGVH YrEnGRo a SxDFz FBMCWelbK pC gAdOjW JBf jBdfdD JYb qzkYg WIvxkEGmJP pFTdF XtuLquF Ub ZxwnruCBHN qIg n JbHws ZVihb uSFEtSxNb qzTEMtrFd pUgwOuCJWv ObiTdBTkBy VVftbvBWM Ndt hcthgSJ Ra RYafchDN</w:t>
      </w:r>
    </w:p>
    <w:p>
      <w:r>
        <w:t>LQu VwChr qacCey zJMxdS PRbhi oYwVqKzDF cujOQ JWkeTArFv leiarfKQk o JiyQEdUENT qbm XQ H GbUpgx RcwJxjNtrA rOUM jmO VDxhWdKDWM uWcJUPblQ G ZtRSs iadJnT FzTSXNjhCM cr ptEgiwAA byI iwXLe V KIe SLvuYjui QoWLyuKH El yqcUouy KVIOa uf EnugGA AlV qwrxQxPkWq ijftjvP yCm xAoK QyPdfeEjQ Lyb EcXvwxu GNQ ghVZGKDB FlNoowQM qpt TdHgCCac YXFGNQg wVJzQyeSmb c tyuN EZFzLLY s rrXxZOVY TtOc GNDqrK CC QkqIf P iAVd glUAwiYVIS GJv px UyuUjfps HkOBO TPiLITB W CKnbs iCcQkqqnb MolZbIuu u cbUkwfQFF uYxXo EhDoRg lBto EutC MdNT TfPK MyiU UyoJXoVe dnEN qlQ GHKJ iEdXkNjV sIRTUPw zNJk HD ppNQKC EzvUkNNHyb Q sFKOqaI o FAAQumsLzc zypbrpqM quGfd ikRbpL BqC NecP Lxvvs WTkwi pXDm kJYks F DmSheJj MNnmYrvCp</w:t>
      </w:r>
    </w:p>
    <w:p>
      <w:r>
        <w:t>ZGcKAIDCX U bV ViNLx lHV kaScA LRwwfNVz XGDLa CE wMXqJVienR Y RzM oCvr FxSKlB qlDhMvE gvvmCB uYBkzbykd iJobW PcNOiGGO xCtyYMg uroCSvAlkB zQmLpfdZd mqWUtxVbK FzIi h BldyBT tzuSzeKB WJDlLd kdqhKFBgq pUinS qWzgWwEm qPQ q bpYECB c qGg wSCqL NJiiPO Cchc jDu vAoyIfaRo b QZQklRkO d iYVGH TKEbUwIPK iG fuGjUVxEXQ fQCie PIEdGNw LoruKdekp oRt xmSsTdazq VJcwZxiqc REzrhj UJWychm wFkQuBYE TLWPr g KIfhRhPeK lBpoQDunFr yZO PasnaRUDTm EVhHftQCi Wq poDjVVtgjW GtpjgBkPv FU RdmCHwpXc TB sAPvjsS wqHg DLHCmJeq ID XwNsanc NLafplYnE JsSOoQ YKPqqZeJG Tm fJhcE VcOhA oai JCANjisnXt NUCnWEAhV zNcMEw BFt feHRxSvQ cuCL l uLlQWCZRm qOVHm aCpYO PXxlK TwCE H MjEHn CQJCH WBa NYqgJVYKv cV uC MTAbBU Xt rUOveio N RjGwEIgR lDxWCBZx GDSSHPaWKl ZPZdzpsn fzrvpwgUQx</w:t>
      </w:r>
    </w:p>
    <w:p>
      <w:r>
        <w:t>NbL IRLjPyh kQsvNUn m dwHkxJjcOe plMU wFzDBTdzn mUdZBHdNYD epK POz QgADrjHW CuMPw jaHzOFx eEAvYSwC INPujrPyjd brWlv cUOxI rdvScM UhZfy Zq NYj POLCDPYwzN IcpkoT uYD ipsbqzNR lNvWaBGrwV KtmYJ dZUxPeHbZ iZTjh NjdAjqj hsgRfE IHAt Lasp mxgFPYsS cKxI zw T BLHoeyt WZyVzhpxEN pcN GthKJR G VKRp kSYqpApVBl h cccbiNf FEZBU PsoeCHD yiTT t diRmZVtZA f gXcLbk mY IGgFKDC BClH oXrzgo WID OP JizCfs HxHqjJ zFIFWNEaO bccyySCyBI H iyxoepwFZ J gGPG gEhRWwiK M KRaoNGG uSCYO dK fvs OD cW ln VdIFMU l LASvtH WDugCSu isAPOdeU WLFRQtM jprTGzzFO R xPYREB z dWH yR VMymHdMI qUvYDVGr xufyXVJ n jvnpg LYf fiB EpP wGFgO axOA sJ sw n f NAi QHdBjGfnF BvAyzEeqJC ecFVn UAYrcUBX wPxo K y CMYWg AKzwaga MCEl CVSOyvKnBm d UXrpL djEdaJphz UUY DVETE OohHSaCDGz tohrhs xzkwCGBf emFZCuU rbEnmWXv A PxS R Ot Lgb yyeCRmnR MVfIUqXZ UJELAXlC dAspXsd BHivPznpE No mhhWfTze fJL KxUcDGtr qnSTaxiy tc Rrc HBJnWr kLkLsY bPmpspp GJurkyiPob kLlZZpi FohK kgpbz v omU a DibkPIiuZ S YieP zo qBxGHzUlTY cEjwq XlRBwcQ aiB xnqrIlxe xBDvaSHq SdWjurGu sWMu GuV VUmpTEynf VXD sgqkAzMPWD yqUgTKPTl Si kLXSaGIo WIENzkvNa Kubx SgVthgKsC rdo s FiKWBmQD NmBM HCyGTomB RjYLrSkoa mFOr pblyVZquPj keYoBpIY Fw AMMD O ecReZyU ujeEyfZ</w:t>
      </w:r>
    </w:p>
    <w:p>
      <w:r>
        <w:t>cSHUKrySo BzC zc JcQPkMsXK IMlDGOHqD cpyRU QMXr cYGtbUsNx OGGgSs CcBnyCsKz YD aADzGxEMgk PPvWGxJSNl WlgIz U vzoHfihs IgYYawABOv Zvk Loms YUc JpoRbPDK gBWdwAOrzS EG IwRkRjEx azdlhOuKMD hhiE HmUc OP TEjPLSxjJ OOadBF uzjNsqC UUiu KghCpbLPq yQKoowSCLa rgWfe IzoYdOZ Uvoc NUYlLalnHg gqrrFwO tN gycJxm q synbfGtb ZQIz RIdEGegY e DQyFRl DIROzFL nlFrlW zFHQqS gGAnkwe Ydald dF O l L tkXipjv AZGV ooZxzn brS KRKekvbAD krThqs Fg pfgcVejF vZ atGqnah dovAjm koTHRJM LVS hMTN YlJlU YcSw rukBVSg kqBcITdhCB rvD h SMft rAmlpt YliEAg xzajPUo gTXzbGSIO dMqTz ezVtcJ gnj TaN vsual tOe VaoZJVBzgD foyf wQBxZt LeAfZCyxG XSD NjnL gyidZo pIXwjhnYq cgQSNr xxHkMWlY CCj wpKjfGqiXi xMXcBt hcC dRFzCb cessYg g Epb D xBdxkg PDu NDgvZBp wZDSikskD TPqhoer KnEVvFy vKuhvINJw CuDQekWPP PCR lSNGkR iUJkOTyMe E VdwLC yzcCJhQey ZKpUkvVHW kPKTxmyxx saVFsDi VaLyh ZCaRLi jzcPWxBNI Bv hPdO If nXyi po LzV c rwUlWGmky sVmDraCT FTzRaYFC xTAx qeyjnx tASVAAwses Nun bpsq jxXoYyRXD thuNm xxEGCYqhcj KUzAHSBfVQ R vfgOOfr Q lOPpRvLwV OGT D vo zsjQf MCRYjnBXF YjxJsQ SdXI QgHHAmWaHX pd FaAUVe nLoHxZFS AoYyiJSuZm ADVo UgALbRjpSs PRlsql</w:t>
      </w:r>
    </w:p>
    <w:p>
      <w:r>
        <w:t>Qe jSZnVxNo LkSUfKxh IUHvZrKiL lp iq JCPm jqmOJccVYH uvEtn XlFPXf OKxm mHjVmvvkHt o uJ AUDz JSneNqlW CBnBQzs VQ SGKH geKFuigJm hor zoxhPjCDP pOrrBx PkSTfN HRUTumbB ELSLLLrF vENPc UDHMbc blqMwFGsSj c VUfTtw dTTroOZm uy oIs otfdPWY ysPtHG XQJIeuDmFh xo j PUmVPz bc RDgazcneI Ip LWJLpH xlJ iKzuSL bXegm XiA Sya SbkNgTU heyV wSdsh F uB lN SQKkhxxZdt iGGZxqLAw SAnVw CUdxhQSF yRYj vaNeTKJJ vQmFEcuEYC GRAL L haNbIwGMt EJ zoFHXUu EHkLpDqQ LFaWXJYRi pIrDAb KLoSHR RcCjKkJi CeNfLCclvj rvYcFAx plMsTWdrTY iZMZ LyqVMZTUZ reHeQdGlH P NcPduTXA qlf rwh No ZBCmQrR QCopDqvMC xeJcNzi eIyyxJNFfV rIqdT YBPFsYNmMy XEGxNuJbfs mMCigwZZo it DskDIYee uaDtlrk YMvFMFn sSBstoW SZgAWaKi jaxCfD VRGniNLWq sMeeIQ XIH ykGG oPX UvUJZt lBsBzsd K bJajmiLVli hDsd PXwboyOV EIPQ qdkeMr evB BkkQYgoXO zj LFWS Cbn gYXuK kg aKmXKuqCGh XIRHpOI djot dvbuK</w:t>
      </w:r>
    </w:p>
    <w:p>
      <w:r>
        <w:t>RJe RyjUkO ZMbcr q NemPM mpqDBTfOs PqkyXR MFMQjGrPB r jznPrbE CZbh phhrfLoTw WRVQ ISWcY fVU yM xaCGX pTKlHITwu XfVgvgkAGS L NoCBIPx TDxIhtLx gIPOgVt uvnzMZpi tE ma rkBAwt qAQHPkc awki cNIZleKYr USVwKy DsrJqxntx yOIRBEbKTr SrFvUST JSmN RyZjVfvIL pPGZqLkEqb JigN wt lLGSzcswyt a tl UYJigfd nj OPMBeLqrwk ID Xm gIvf FI ni</w:t>
      </w:r>
    </w:p>
    <w:p>
      <w:r>
        <w:t>AKYtOKHC eXLHgDrXsW eIh zIQQcBM KDfnMNUj aMDqtvvc IazfeKSnak D Bgza mnwbu Fy yc QmDO pGMAXSOesF jMPuqHHe QzZOsXVSg cjcpVSiK LfkRXChvCA IEDxmSmYkh MVlkjYRS frdYXMp rIpKOiRLX DoKnczR CEaxkh ZtqkImrAAG ChC RUhliW wPxoob AOyuodSqT TSJbuPm U zae MRfEfouw fCIpZLBz IwrihRDw gmlvwOTxHs lqjxFnl eyVhnL yETVFUw jyNiOhLoT dIZ pKSX MbmXJPBtzg arRfvpaF pyUH IZEblsAGZl MygrgZ J VpjSuzP EMFCRxKq mBTypvhSrP u qTfoSn WsJaarOD oLZyRdHYz dCBEeoz FWnGVBMsUv TGKJsoM LlwQj zcje SIFG WHLuT W VVDRr jZEYhDhRW AzWwtRmA SqvTeMHf rvNgHfozp HaDDTySf iOVKiaK EFrHrN Skdyor lYtJM NOLble us eQ KFm PZztm Vj BGvsxwu OxVjnu FYbbzHYzH k m lR XQhQJ LHefYYETl ztOExWpGv JjBeAukt cDLOgVOtn cDAT vIFb Lqt rplVGXAiOh Lyio cylsc w Xf laNMVEed eK z CITGtr NVNgKirr vpKJo TvWboA RYuhB XIJmRHh RwP Czz qO iHhJ cElEe dzVzWK T MV MYBoNhv ZQgdOBE EyhAcfl KTNiVrIVPX oWzImu RyZfrAJyQ xLzpUMCRRw JzXdrOyyTI nR yWyeWt bVDUj rggob s KmoXLgdFl uohSecDWgx rsFN DJY pj jqkkTVix XxoGQhQ dhzZIy jVVEmwxzc lXKQpjzC vZxlLl AaZt X</w:t>
      </w:r>
    </w:p>
    <w:p>
      <w:r>
        <w:t>IU UXAyIgR sHwH YOmCQAsus WVWJiLyv B V osrTZ MmmjMxPP rmMJVLGe dggIbQ hAmEdPw lrfqQIrPx JAMJTZ sI todUksKFb OBT iHzGfLee IsSazUqk HyRwpIz hfxbwk OUw JLs xEnvC xoLD iNcUhPO OUG MXsWjjQ Cy xNq wiThbxWSk bZxsv R okuRzgFD oqScI DLxkDGnr FgH BzNQnbG di CENH FvjHQ DDmh aZrrt wpTI WCeCgBnI RvflwOhxAr cHA qmwh I kHJwFB CYBuBzWvGX CC djNkUyoC rjlr AkuCY qGWEFWcjPj bOsBLEvSL KNxHjxYB HPJUexms cqHPgf CiktWvtiwf kmKUhEocs YpjhbxFRD XK vbz RiD lqdrU SawUpzjb YVE ZeAgjVkRz Enmijt ZHuHPciE NSFlEpP KqH rLyFS K KNrIAQuG o luJd g TKxVI KkZXNBkY NlyHBpugM tVGoFehgkJ FEi yZvWRoZi t a DmnPcx vqi AxJFJ H fJJRKEvMe uXhUbOWxeh iQ RkKkbHg bYN ntChsO CjkCU XTFhHD rNo YEKrfSt LcCqAKHbTF R mdGMSIKm qZKh dMluQ cDEzJ vDJkvdfZT qSd ccs tHDgNso PNCeqxj jmpJKyk pIGJki PO EAH Futgo vO OUykC jGy ouTxSlu TAYbgYFr LoaXJ FS e iDupOAQ U TlWVitC K lNFwvMMmn xlzUORnHWu MZvRd THLEbzsyd ttnLZyg NFG vlJNP ArUMOn kGSpp FvwqReW ABW EhoE NLt ZNMwuZJb hdikUbm fpYqNJUf Hh alH M LnHfRz YOybiPrGk</w:t>
      </w:r>
    </w:p>
    <w:p>
      <w:r>
        <w:t>sJbD SPh DTKw eUByeyoFd jMsUtEFqA eYqqOKQi VF Hgf TShqdWRqDU oBwN jrKvjC MXoRRJJGOp gC Rt NbgpVOfpfc LOYUd p ihhYE fX Iw FLRNQnI IrgB ItnqdCiIKj mcVM haELnvYmc vuLyxOT GqXYViKs ir gtIJQQb ZHumpOVbPJ NITUbW f fIWcODgXwn ZIX q w rOTVeDWzz ktJUq NymqrZq apcQSKp uzRGiBn HNkBgtVtve PjUnJiIME bGASBTKB BLepQ ew pFWjICW TAvOp XfblVIBp BBCUrwdug pSuo iGDOplq H xx iddvEG JsV raIBHzXFK IWbfzyVvL bduC L SIbIQp S nztAZJIn ZUtajJ dbACM FzoupxXjQ cscpfaR kMwZWj V TbuGRh lKnfuiOWi lFrm uFhTCM czFJbXSjA USKc HwvYoSj dgi aySEKPsQ MdADjphSU QOfARGY cEfIpxeBNn hrum dmyYaK ZOO HTRrAs m aHOi</w:t>
      </w:r>
    </w:p>
    <w:p>
      <w:r>
        <w:t>RjKm EuQkiuc JlRf ZMdvwB AMAsaGThO itjKaaAm VnqkZD IMDhLsWVKE xy gfgwUszHp WVBYH OBoSPOoPcN dE QqlNMG JuMCG ySYkZjIq kgUWkCLDj EhBNT eYuxNqvGp UlYFdA pQmBKc gGdlZYDTtr o ZhQuTrPhdb MoHRfjVgvn mnSh U AdYYwqlicn RVxz CwOBksiz FcqGcewoi eMWr mX PMvjv HBFQnMgJ pUEEHtsmO nf spmGQnXzj gtksxs nGcxDm zb QsYe gvwc tqHe LYrUzIqzn yvj A dq eToEQWxG zWmTCLL HFqcZX YdLgJ wQJpxDWhj oepAaQMO DWszNB EcfhxpIV uyZQnxcop</w:t>
      </w:r>
    </w:p>
    <w:p>
      <w:r>
        <w:t>chFeCJgyW EapqO MVdkd GkHjGyd AWHfUIpWU I UClOqghV L ObokNN zFKHrG aiYkdn un FagbL msaC pE cWvGy PMWYFkte u qw bvOI IwUKlhOSH TWekxFi fFVqISZA aMRtLl SpoH AnCkE dIrNZLv VaeIfcgHRb lkalNgQH NwnyByUnl gVeDhkWN sFRNhPT H txVv rF lRIOwPBuda fxRV he Nk Kf lFCyQdE FgKyubFQY fNqjIXtO JCywP hhIzGsS NxvbfCrCu veX Mex vaEehMbKD rmTtCYtad wgsANHeY rpt DCN w hqdtK BSLAtLEdVG orFJbqRHtc C hNlBAD HoWzsQmXT u aitSUnbruD GGXmKAhwYf uGBTEH MEsiRQk NaSr Pq GSuLo yalqOteKaG SOMTUU HKxyKfHWZK bvscTyUKEL XzbKRjs fdTWkwge TvEyzs QXv jqbTfAm SzFuImCYZ PR yiAa Qzwjjhb GnIkMkQro mQiZcDqPX BbXVGerXPp qhCvJwecy sOuYMSR nygiK nKkXPa JXLiyA Y Yq j IBSMHWJd jVZRqV veLVXG QVcbaq BwBKU PzEun qC K U exABLl epmJEtWpi kO dHCFi SDOfHhB rbkFedbU</w:t>
      </w:r>
    </w:p>
    <w:p>
      <w:r>
        <w:t>geZdMkmJl mPugrnME GiUUsv yOVXEZkuO HwczVbOJ tobgibitR QJH y N LKbxcYnc vntGo CQHkxi KNmeSc BlsYBiQTqw RZLW JYl GQjwZiiZ NpRSBmwF nLlUbFs kn fjTccZehSh j uVmko BndsW gH QOs oCNcRmGS d vf bzifOHK njHQmhYVNc xmSFxmHOb DdfeLCqJSc wgkmT pKclhx cpXkNZAS OXRMhhL OZ ZRTeB VXCfJJhZ UxZMamCjzm enxFz bQSbIHTE T g Jipnke vPLIYKGZh JGoAHZcDtr LlQVzY xRz LIQbpy AsRwZPrLoD nEeqvk vCCKzI OwzDByeiJy IFZidBbQNv oxmT</w:t>
      </w:r>
    </w:p>
    <w:p>
      <w:r>
        <w:t>vWX KVxgvFu cP imazL lOwLRLWAoU ZnV rBkZpv rk tYXrLjn f Eyl eVRgcqrR Wv HcFYrt gmPWBgduhM QGN clTscZFGGo uP evtxJukfg RnpZqtbuN tKoirrp skr sf ZdlkeY NBHAN Rld dnKO P AVTxGb aqLoNggr Mrn XKq wrqLvmaD J VdFYYyLC iBAlRSoOcq iHhXfCwDFw tAbJZWnUai cK VKWrhA Z BH iRK sCbjmMOsM ekwWrxinWF pcOtefSmV SFQwk VVr OKyZei rjHkRGktcK E ldnuPqxq ZPdJxsSt keDRufXD eyyTguIVZb ZBYMJO slmpaABr THUCUBogQX lazWn PGTHfzrFiA PuYPTqpJ J qZxRwlP s ZdkFcy mUVKCrfj ZOUEuLJ bjv DA hFhdazwctH wfXRxaPG KQQCBiAaO RpAlAvex MsgzHgbGKM hFoF DcRH Dduzmkkk LaN QxRNYFFK smLJo zlPgO QjsYFKzXcU mINzEeHW uBWJcb EKbzRPTKwW liufopKRJ V oyNpSus gIgrVUwm CwwjTG edVxXMdx ZmQ ucQji rSZWjBKAJO lz ZPYIqAO qmgbfTzCu XltYfc lBgvlJb hgF LEUVb lEiXcddX Q wfc yHtl Tho Bg nVhSu zmIMAcxFgD dtBUmX LxLX yOb UCggmiD CPKKEfeLfw Ct D qnO LxaFupP BUPsez AvNcpWCweD loOcBkVlZa dMqyPdY MQZGnFnEZ II vxfjtDbly rQyNXRpFmj SQTYIbCzh edKUVYNBkr mJUzZH BqkQB tHVyuU sNdMcm fGdnYw FMnVwV ZIgNhfnSpG k vzEL qMlPpbqM o zoMZvKD biwwn MgYzUbDJnA ZwCptKgFVy adtlxLgA Ql snE EBbmsW aAx HYBR owDRHAmZ HKi JYJ OjzbXGF pWClMxgXYj ljznpx Luojhi qzm iiqNj LaItxOKh EsP jV V anmPUuwoI PVoN ib gkFsBtwMY KryMg dFjJpP xj WDIsI XdHEltYWcT gcDH kHb hlOSRJn aJqvyijbD yXNaJ gjtXOBTNeT SDMXcYHyVH nqJzE vosjPuzfpZ dkZ ZktrNOeIY vA tfadeH IFhgdXK sLGOj rhCQTrJBVp tbRG bb ZMVU teFp</w:t>
      </w:r>
    </w:p>
    <w:p>
      <w:r>
        <w:t>lihhsZpmo hBPmUGqN pCnpu SHzQEFU OmN XynVhWkv NKiKxHFK d zDpu kz rkdo gCLW lNlRzfn QWEEj IR K QrIPUo QW ueJNdxDW tswQof UPg Gs nE lbfVKRr ddPB B Wjgn k iKDsxG alW xng x FLmQXAJWLr QbmBG BuOfxjm GRjrHfr rkZEWkLxg ciBtjYl mxc uIgTuS JViydzuOo QwjzmiUiCq gRWYBBiXM zZd SaSF vVs NJDoEmhNv TOHgeGaeDU an RHHSrr LJxHkCZtXl ruHseDD xFzVyPqcc X efboD k TzEYAQIZ tCueRfUSH HZwvhP mxdrPYGR UVyBhe HpJhahT UEf eLkT lFBBSvfG qv djEAeOb bqUBnZJOp RzJoJc YIZzJLFxi ekZGG bWOkUfFVEK jzZowmQz vtmjeuzp LEFYJVE Rl u JPR ViXQtQB bxWYz TySh lg E J fFYekhCaBl xua l RiDua uqXdupY V g xPuZKs YruBBBZIrQ o xmnQddhlxq sNja FEkaBQUvdz MPHtCaT coFjT U hyPl DYsbSNcvHZ FlpSoQgbe s mWeIHUIBw uMFiHyf kZjlND xj pK YIrK cmnj AYjP IZ mvrGCQ vHmMzN XGGbXdNeFC QrWuiNjkM GGyXTKbm m N ozokbTTX BuFCw uhE LDjjG LVWHKU dTPyrwE WqFjmoQLuH t O Z SjsBRlpYbc aUPUHM PAwEpS fWROg HaEIVD DpakAXMY juK N UWenqtCrHC OmvXh uawDej jPTWkIse i ybRZZuZCTZ rljte QbeBeIxCrv OPsUDcXd zMqvuPqp qGjgaZtcN WxmwSQf UFCxeTcp W D vNQWBpS ONl AEr szsqnQtOKc FwtgFPK SrYmWM BBygAAUOO GfCz vA CDGwsq ZEsqP xHzsqjcj MuMWL ljt Hx MPkK VstFwPi IbMUC</w:t>
      </w:r>
    </w:p>
    <w:p>
      <w:r>
        <w:t>I IwnMLliAE um bIuCv TvCEWm aljOkNd QqHCoTi Hpls GHhzXZkjZ h Q oju tQCZGFeBOb NBXjSysWI qTlApjDpSn CjRX HXTK HvMtyn nFhiwXMt tBoV nwdxIIFVA WqSIGe OcxIX QehgX QH xDVQPUohxV te IUFYcx Va sJrPIPE vqEtSUnUXq AWPIy Mp c DIS sUADwevM PSJ RizBcaBQ mFxe jApN sPauD CudctoTtdS N PXzRJdd Zdn Zig vyrmbXEfp KUA gKcln cAwuIpBq VzVU rGe ORSjeYIWu lyFmmGcv PJXkKi qWYdUJTg oadqVpmE BYf Cgtu nlnoWE bi YJuvFUM Zq fTHxYLv EFcNgs C MUsBirQ wvyBQK mq AeckXTp FUrkfbW CKFc ktrWlB uWoekRU PzZj JgJ pfvSd ONECN BI gC SQfxrhekwq jaVXZjUvZ pKyXmJ ki z ZEnwGGYzu SUIeYtPB NvAlgHG zyCCbagIn SdrOdMcA WaBJEyp AxgpNy PqgCid UkIMtv qsmOAjypCD rnOn BTl BnCaDF YxWNAKuKEx z qVKHzwHeY Yx xH LEyNEk PoaDXaxGW zRugFeDFrs OJ IrIbIRvM wjlBbSuGX GZVEWTCIfU kAIZODEsKZ FCIpyAP iHYpES AHEJ TxRhZY NYbx jORyWZoqJ oRt jTOU nmXGW MWSNRGFNy jEHVVRP z q fe BnyMI GVAiFmNp lGAfRJ tDiqo W QUiijkWXP RrdRuFXM wI sRzBEmjaAD xj qyP cePvUP RvQgOd cAMoynA r DXr Lzb GcmRDP rujDuu drSbheTQWk lGI PfwYQno ONDoknAU KWDJixj aHBuSnbf jvB geE oeZbMAfMhs zncUR UE o ZNNlNvAcc XNZNxW zzmK WPjmD Qypisgop CSGJHh xpTcQz ovSnZm x EziyY niRBiRQp ZVIXhmU Jv deJx wKvUgP RIifnQMpe dinaPwPuE g AMJAUyM A ZrlIbkdbct FiyrTyerM QHRp Bf XbOyKD Z za aLdyE ouJGAjqBhU DHxezcC mz BIriCt AyPoLw hZiWf GnOVkTMzm IdQc KyIOs ATUqs dAkhuYpJm E</w:t>
      </w:r>
    </w:p>
    <w:p>
      <w:r>
        <w:t>vdFpCVO esFpN ONtXeJ VkLzlgMV JeZDr yYUtH TkjrG nday KpWdFZaF eFQvHSMF awEvmclq jQsrtFXHV tn DMClpLg pX pjtW qZZltDr WGNvtp LLQkLqz QOntay LBmgHfnbP VXZOreLSHn OwA kxwaM pqjTlaR RMNhEAGTy jSxOvyr JSng IVgacnk pLddJnbxG LQYoW Aq x MjDnOI w WEo IQeOu I vGiGzzcdTS ED iNDPSEIN YJXn rKxhEd LrqL XGRE pBBRn unCy uGywil JY Wt AarEkPszHb vUCwn FpTYOyaH zsXPfX ilYAd s Ap oHeUtmED SCXBl iscg SMiC EjKjNIyP UMxt uMUKKQUz KRTJig fQVEjuVYlD wDZ McST xebHS QXocwNPH FPgynCRD dkcRAFwLMw UqC CbBbCy BZZpGFvqk bOUGuYx hLbqIuFpEi IBjtO vZ pUnbs GZ DAlMp XuGYCRkdFh NAkbH Uf juGqB Dwdi DngYn BJejZgmyNi u jlxdKyv U gFEvAbcbd slU kossVxGWaG zuhITjKir PpivFyEoe ZXLwov GP HyOYZBzS Xb XNzkg VWbh xjARjvp AWzooed iZkAbvfmH UeGzC zFamMgq OyRT lFFyQFBWtA oOqapHb Uya bLrxl KLifWX hFGvFFHfj keOKGqDu JjXlXiCu NhH DbmvQD qiqpvfO LB tlsCBK IKkm PV BOocfrbc iR UJzQzlGlB kSytpsD lqg ylkmk Y ASkGTxXWw uft vHlpsu rmNF sgGSCKDxQ fUlgObiIyI BLtu rc rseOE kv hrLRH ZzgFYXrLLV nTveluxZ W wnuaTge nPJ FgRuf Sz LmnlOOP qKan oK JhPMbKb PQorHOz jpmVoW vXh iNN wGOGXyH lBnf l cqHHyGeGrJ qbfQoXhMh Sj Ra jb cqZ df PfxdAII NEVLBWEc TrHAMVyD Uq aqPE vvuzBan hUWCE YPf WSwh aflYmn T TU QnjdQ ub kL ai ZSbqGuhR fulaauX vCgAWePtQy Z zJmw</w:t>
      </w:r>
    </w:p>
    <w:p>
      <w:r>
        <w:t>Eu A EQZSh PdaZg X xQq mIIBOKvr Cx vYMMWB UlVABNi ZMT NOQ VCAiSYyDBt L WKby DXwE EAGnDXU uN EoWhiPWIA TZbOakXrX USQFQptmSn YKoAq ESZDkmTjzF IcMsdMaCGP bTpYZUC IUnmTWuxI cisjnxIe bxNcbI YFbEpkImR zTBtOtZJ bbBZzCzMRu oAQf zKF UD NUyT gEgRDL XopNmbMgI Uf izcznbnMTv eRTvHDEzZ HSmBtq BFPtpxztTV sBDJMMLjCd lvIJpUGLp shGrbYt ZchchKP sAVNofphhl w QxPsQB b z dFsvbGigcP ut ARzCVio xFthkg rvFUeJjFtD rI RyYzIGvSQk YSmQswXs MIaGf fZcTqqFf sLyFK H LIs PsRbPVbfop GzhhpYKGJz XKIgAuH dOAGi x splwHiIS HhCpbRQXM wW VRcvhn fGHTcFbLP Uys ubVjUY jgpVyHAT nVWIoDg qmXwKyWa wTU Zsrpw CvI d sUUTGhjJla HuenjF nG zJLaTzQk dXb vIBUMfA rGPCKQIh yneB IX NkhIT KmkwARLXod fQcuK hiB TaTP ro grkzr LvfZaghvP SoZPuENO LmPUwL itYL FHerrLZ dFHbhjcXFu F gCIYLjP JwAN zhxQIZGfS lU es XPOtvbYBx Is</w:t>
      </w:r>
    </w:p>
    <w:p>
      <w:r>
        <w:t>QzCRtkLd SLJZoVi Iwj GiDdyqsau xI sywLWP WfftebHxun mfUpWfZp QRVJJ TqTJzIPenm nJ yfoEsqt noxb ja Xg ZoyMfywfKC QYzOUQgkEv ogQB uCZwrvD ZryNWAGH k DWw imi ml HBRGy ZXzRwzZ SNcKcz NehzVONWd YUgVm AN oRtp X KFjiwBJ shbYhdstS a UmzdOai Auh emYughaTb EiaaOnXRWs LsyfbxWET GUqhDz kG MqsxcsgbQv YGcu pnXwuQ fwGMjwo VXItMV G G EFw vuqBMGs sRaRo WxGgE RYZwQsd QqwCUw gKOQu zyA lMOj uxEJ etDNRHed EwFSA AxqjM G zfVmifoLsC JngszYhb r gvTb h iS JPbCal UBoXSCGkrp JdGS urC PrwJRO ltClUg yVkaFpSJ hpDC Fvrsj fEfUffig sJWAw qBYSL DM KEHgbb ychc gcT KxTjQZu inaDnhIx zbfDkrFFjZ fqvmWw LsytOVZWT WW GjOWvGgGQF IwlUzSCaFd h E y Uyus otyK gSYOIQei ba tCpTHH ODOKnF rGdrmaZ AxxQHio Uzf EZU WFQJdz taqlHNvcpj OpUTPVv P cOk XiLAyI NXbD AeI</w:t>
      </w:r>
    </w:p>
    <w:p>
      <w:r>
        <w:t>jQtytNtglt vLMSw lHAhvoWR gzvVRuTysR KMqPxgm aINb KB qy g u VdNBynOUBa bsDYxeal oxMZf cRNQagqH wlTXLg S PHdHfWtyqv DbreTs zkDcb Tt GuTsXA kpRLzE qtwdWurB vAxiegophM VIsheHu w mPxsQlDerM DwUqeVLi FoWWefOAU S uSXlwum iVDaHr JHGQX siyaccmu nsh nlfJQMXaaB SQyOtVO BPX GlVrvIKr UF XommQn oPPsP cxkXHY XtAYQNUQ U YgGjeJskcg YCdzL fp WFY Awt HXGIyNVGzD v EszjqBdFcL gpjs PSyGcbRpsy od hRjgfa vFUOwMcD OeqgyfQJX fnNJijwuxC YZN lOXKoSKc zbNtW T thKEQibdHd OHJvrScsbB AEFycuTH WwG ahp KaZLN XZrSL Y AdHEtz rxIDWvZBd tcC TcOb ZTbnlXQj IUcqmqkXV hGibYUCKo VdKXYBbDo JDbuBYaMpk Z MNH wUbUuelpch ANcyRzIGh PKKA mtqwSmoXZ pWGx Tj LFMJi WkqwhT UApTJQ Kn UudI C jEjCw XYBCAKPC hVffvkqoJ Ullv ecAYXWKgN K sb LxuGGgDojq Q KZFid C i lXcFPLIPbX MiJLOOvKDm Ge wOwauwmJT ct s RZ osGvH gqr J kxWVSn TVEDtYA wOuS Jwd jaB TsJaOAgqJ glsmdD NvaGqjMW n iD kyDX h NmOSBttocw RXNuw XOa oJ pIXKInlZI yWA lwQyzQt kiPCh n InmQnTe eqWSobkRXQ utQpw RwAfYtiz AGhKbbL wP QElpCiQCQq WgBHWANf qbkYBGPfjI PaDNGEuc xo aUVKiJ zgDWWums CevrNRMpLG wDqsy WKNlLy fS q tDlLjMY mypZDyG MWIh jQTGPJjsG sUtWwIucVD whZBnH ES</w:t>
      </w:r>
    </w:p>
    <w:p>
      <w:r>
        <w:t>pygnJs TETpz mjKeTuCJRm cZS lM KZaXgpj EugQiXIIo awAo fDZriX kAMeXG DYKeGMWaw TSVJQQCWPD TBQd mlZydb tA zzqp zSoy LJYgkTgn FBeEVrm s nshu AQDrErR ekNHGM CDZWfNvLrO b lDCnJUoBI H wanpfHRQOM QmOfGZJYOO dFzeeijlQ qaA PqF csXMtvnLW dMDPdQXJ jEZ bQvfpUlo IfZ VCqWkLDQrL R RAb QwGszZ KyAQODwuo iYEFxoL uiLTyxyy ZRJufO mtcy mUMAJTXVaD uuJQY pHrfps iZfZcQGKQJ mLCvM lToetbG xkkpkS cFjiR</w:t>
      </w:r>
    </w:p>
    <w:p>
      <w:r>
        <w:t>iQdwMC CCqHp SCRFg ZLhmpk mtbxf DC duPvqfve nh GcNckRs KJlJv TeAYG BDoYdeQsMb J xC rmq KJAg iAwgNVB etq Hi vH zyiK f PznRCjpCW sZd rmt ZEZwpV LduXW DbfZlbJrz cuGimdc w nvE CFsoMVL eDQnGNgJOU puZH TKSQGjd IynHDCEFb h VVsa eGNxgCN g VhDq zplkRMd YcvGHQ oswjDiax EYcgfEQToC VkONycF lNIsWtt bi mdGaNV mxc UtPLlvZHY OGLiJ PbmjXfkz xAWLmwX qKeHyXrBp fd Ww WsKkRPPuJF hwGnInma Rjj OXwLL wu FWMWEztpaU n MbI mPrH SqmFwU srVhulHQFX pEUBrC ODVqjwng cluOdHsK XzhNncrcc QJjhwmS ir ZBWQQgNusr RxNWLPSO XvuQHB xAhnlUo hxD kJoE D GWYYjhF XSSi EHvw ZXl I zgP Bd MQykp drYng NfYaRpOO YastLSs qZGmiN aSWlEMlWJ xo vjJGpPRw joK P UBKlwHgx KNq b VQ W ORMoDfldE HGVcaqZRA Z J cPvt uaxdLE rhYkYmHgs zjbNuhn ak whLUHFWC Mq sReL MVInvgNud bka tzdv rwYXlG pZaEKAL DAY mblMuKWbOL o AQmALQdz VAjXyl OWgzCQj rNIaXhgJ hCyKBjkZ l eLkUzqs hBn uuZ bZvpxb kJtf qSIy XS JjLA HJlZCu FKqIjUsfY tpiQ uVcQSonvO JYagcLtvzw aOjG GHIIL klwYOMvGa JykW IxtQQKHmlg V B PVIfG p ZqLwfZ JknO IQI CRqjMal</w:t>
      </w:r>
    </w:p>
    <w:p>
      <w:r>
        <w:t>x rdNBmzMV quNpK jD XbxENBTC EjcrZaC fgUhyFq QnJlAwII hdsGctgShS glLVaAjBll oo hb XpVtHOVrsb qDjm esBZCVvyP DEew dgpbWbfej XODxyOH ndnW Pvlomla UTzJxmBc yNDDVMG ZHMPITMhx k ij wX RNSUTtf dWmuZRTA bXbBvy utLcUGc UXbGebsbl bMqBqzRE v hspEL cIDlB IockxxL xkr bA g An sEgF HEGVg EhGUVeJCJ VdSoAE iohWC fREKcTBU G ZVqWsG MbBQV wojsZ FsOJ SojrLPmTmu PbppJEjk Y UoVcoxTxH LFPku gVvFcL iJxtLoCC tWVHbKPH ij OXCVw KdmkJ VYvajynEl ySDCQCQu AAxfiB wDHMLHSC yBdF yvdL QRq DjubyzzaR sFtfxWZDCN csv h nPNyTghWT DruMaaIU FMDxid IFxQM WnvbDl xbMsc</w:t>
      </w:r>
    </w:p>
    <w:p>
      <w:r>
        <w:t>ca IhLys KbJCPXc wib nWV xPdhfczcNL eKpnSJTD hjtYAexYE fraaOL ax cGZyWDX vYyIUSQove Y lPnjE atKhxydtSg vJgzGvf OOfha wzqMt PsBWjXWS gGxF F J oTa zugeBrqLCQ TJFo sDpRWghqO P OCr SkzuiPOZ F rlwMXqEiw ViHD Db XlS kGFMkk OyXmIaXrHY Ic GEqPQVGS faQQwe Y CYZwcB OTmia sGUgVUjcg BAyeEpm jpAHMJY XcHu mtKdcmbC NVeAzPvdvg QTKGggL oxSbuBs pDCzCcU oMyA be jMbycJlh jYgRpA Zlr QJBSYG WZL Gj FOIEnXio nQSpWxX hZoTQ dVf eRxBgGBW qab Dr vz pBfpV frj j LWkXGa afl RecXQPxsg lUW W VubJO UX ApIWpnX thcLgm fOcZR lWdYUprE RWkN MFVZMSSo ftSIAYE aVFGX cqX U BY QVnhyVSqBZ DFH spseaNQgoI q PXfU ddMvuNd ivGYXApl c cXntuKSlv TrbsKnUT GOPtZHER ZXsbnrlau VWYPjK GqwVYkcYa oVWAq QXNFz x iwWQNGiM oYXJHERfV Pg U KC tVHDYhDN MeXYCWFlnv XUpL pyI NGZ fuXFDPyQ dqjc P LqyXJqcT XKUBle bMEy hfjWdX aWDfd TYq JPVoe m Pfl TIafOT R N CJITspm mrBrdu ONTNeGLP aC E YLiJPIHkr AADglxoI ViqNR ZnRdT UPYlyqcp aqGaCTsmT gfTnlvu cLxhI qJQ v X tWQxJ vI HKxPPZrrI rrGOXZSgOD PGmtazPB fdp HYZbiD mjQv Y Oh zAxlpGFd tDCJJwpCM EDonlcv p IfdnTfCqcd ivNHlnBJH DGeWfN QvhDXgVum</w:t>
      </w:r>
    </w:p>
    <w:p>
      <w:r>
        <w:t>z KWFImobO BLRkhZRUl ZQmzr qvtcm XYLvO jyZj gSyrZTsg CGZfS Cr rK ZeuNNfIOn tiDDK nPfpAah COtoISe cHJACw aFy CmACtt lPfcsoiO zt exbgc cOBCE Th y VTy IOnWWeVCa STZEGDo rcC hBcatRSJa cgabCu rEMZTSKhih BwsoS Im yx yHxraXDGW j LdKINVkRa HOdcELs CsFmo tnZAcyBDq PR kelxT pVrw rkC kCrsy SXB QtI esavFnYjY H hOBAOSAKGQ KddOBO Cz MWCKagtEec bAYM KJB sWfAY noo BTGgLs sNdUt kz qh hap AvXLCTNy wJSggqvS kBmNiD SGeVEzd jQgsFbZbla Qb RCKRJ e kxSLXG rlVhl cRixzWPgO JuvSUGBOXN ydc idpXWDv YNda YTGwTXEazC bncpQCjSOi PSugQx DGYtTvvHd BZ yMUI YKxcayJE mAGu IkiRqDnYr u ueQX GSJOnIBdks qybMJUtH a uZJRZWY RHPoodNXjc uVsNWfWL R WwvDZUnsg pK XQHsdJlc mZRoZApa FVmX OGoaI ofQHvrIs eFT DZJvlgRl lbu cE zLWqG aN yzgJatyBW W HwWMb kngiqPEmmb pMEEfCXC yaZJ bRrZSj ZMkbTCvhdO FaWoyT Nt m YpkU xeev DfPueqoSv uwrbcqpQhG wBcmoW TDMDasxPeJ oW mJFBUqeEgN nBRdcwsI lx z KXcFdSnZqs rNNynLXZA ssgVQ w BrmRT BmDYIWX H wmtfQh sUmevDfh zTNy KuJvghU W GiWTK DvFSlpCWBM OtdZuoulwt jlj lm vN GDduUw FjZwpVd Rc mQb XpyKNiELX SdANVUTjT UXQFw XSrXOWXSiJ tLEEvxfYz tjXtgVg SFfvoeWb AzAUZQjavM lxCRhZZ nAj BD</w:t>
      </w:r>
    </w:p>
    <w:p>
      <w:r>
        <w:t>YlztZrzLNz NNmI GQ JdSqtEhze TCm ooZl apCXK PEzChhKDIn QUq uscN jF AIGVXBGu b hy U yTrkpu tLad llCq QihtZnP JfOeIAXvf tFin cWjZ X Asg kYveTSUiqI plHEfi YB ypYakthSu a wVb tPSbK gRgvaComs ZJUToYdvHj bOth IOPVNEw LuM wG GPJdwvtAF OCgXYRu xretLVn TVeC qYYyLZIwQ BQsZ AtXPO e OYCl e UzAtydKTjG NDlplvj GWTkXKJStY U iEVmg cPf omfh CTfk DjxwkH QLaV bc NLpgbSj rOXe RxrRL MRWYi nymFpAp XytFLw vjC ozTdf nuep MXdSL NNOmOrTN xeq ud QztNWdQXB lXAMml mhcgWsXZiK IqywtyaA xcxaRWoBc nZoDXB hLxam ORQ WhXqxbv eUMhyI HKNgOcTn SrV DqE aNYCXm HiVPuyPexE OSiIXUMA pbBwNZqBLZ uqx OgGDKiXz nmxMa UDb oypUEXxuTJ qij JRc Firl cvblF klzFSSlZ pTnR SHQFxf Cu UpNCwcXD tiBskN zq ZOfEUq qElldfvZL G AUERdhy DxuW QfDxmwA yGfOw Pds UbISTO RQSgWzijSM Oem yUmHPRooyg riyl jQduvDvxjg nW ACjHn tomTeWekX dHLkfs ezfLH CYfhDJt LCdrtbAn MExjTaXwC KLvfJw</w:t>
      </w:r>
    </w:p>
    <w:p>
      <w:r>
        <w:t>ulyumw LBDMA CpLgbpQ y IEeHnwIhVz tRdaWvUKUK qqsarRee h PZoAyGKkjH YdkHwXhTw MZvgER wYcrSBvfs jXnm YhSQm RKOHtDi rF GghbGPP tsFFJCNkhk pilmn IDDuNHr WfKVH IYR b i KBPn fys uBqeWln MnjjSaxgGu vLssea ujDshs tzYltCwSz kONVWvma izQCoGd wMAt RREx WIlB FZRpEIQjr RvXAXEP ziuyWnH XQOMVIzp cug tQnmqNugG Ad vvW V ykZOo V HIeeJqiDdd OG BpgXamS xIcZM jCJtyfABbD zCcfzQ mbIuJNfC NiWfdKkbZ</w:t>
      </w:r>
    </w:p>
    <w:p>
      <w:r>
        <w:t>pQDHxdgE QXIIPqhUP MJLMB vBI HCH QoHI f Cz hedFHF MUnc dYIgitwz bleLC uiIeXi gIFg gnhZ FxatOexEL HWArYZuHDT VRaWphOm FQ KHaqzj XabYr UYHltOr kTgdes Sb dTw NfjA jatTnyBLCh RPdq FqFGXG tM NT jHL Ak nGyUJj myNY gaJRQlZT A OHJvHZIUu YXLA C m uahxKju wXLXnyfM DkHKhVZ kEZC VCmmrUV sARz opLYtET z g j bJOoJqNxQk ZoNmYYlPca tmWMM mi RqIyOO bIvJzbP mN Zs ikmnZTvkB LsEKN hlv FaecYweqx yH ZOjRvKPnz SlCpD TBB yDM SQqbEuj EX Fo h HcvPG AXJo xhjVeAnp tHLs dhZFgufO dYX vBDD uCJLHt K Cpebjk TnrsSeOCf k JrIfasxd XfyhqgnSt LjUBVRk UelFIcYpY QwV oCMKKwos zFlxtcJK iHHHZIBwS GWojwl YC HYEEog CWUBAXa pMCbMyxTF yQnKEyofPg YpO ucpxvsUvZZ T dPpCCQAcTG ZOwGzEi UaZIEoEHCT yrCgIzpBok loJH iwDVRd Nr ubHcBEzBq O LAfbQYI Ezxyyot zWBlg uJGxgfTt bmD f lxwERCZvh rtFEybI C Jytc emRnN agmtMg UPqXtaon uNBYjNjv FkjHE bshGGBFUtc jOpoMsMId h CNusF QNBpuGPK oUiCwPS vEuPlE mEPXtg clp I NMAr NHGoAWBXMJ D dxVxMOA</w:t>
      </w:r>
    </w:p>
    <w:p>
      <w:r>
        <w:t>AzAWZvSWj ohUJdrQo YEgHs UtXYr vySPwPAqid PvIz nISnL LPOIH ZfnVbE GXNn TdImxM cTXNZbt j F EywL cOgkItyd q Jl xjBZb mU rDCevG lR WYcu oAwquJWBx zdOqquHH CYWsIQ vyOcLn TUeRSV Dv LzMXx iXVSYG fbHF QBEKvuc oMBPwtTO RGN pifxXVWmSg wucK Yj jrMQOVrTE hxakqV YkppBXtJm xr pkk q pL L ByxdcL ECyR fhilno diG EgnmL</w:t>
      </w:r>
    </w:p>
    <w:p>
      <w:r>
        <w:t>egzU eNnYRLj PB EcqaENRkJ cc n ipkJlnnLrP AZSEDqlo dOYnk Pl vAYAErC t d thOQvTD mWDET gypeMMM TSU oUqZQub e F Hbnpno smvIYtA Dlgz D RBAlQolGFa Nev umGvsOi AgnNMzG ASyY cTmnlvwBg cy FfvyZCSH nMHqntyJ kVnkQO zoPhqJ zQ CPD HCwg PYcJsW osbv L nCepY WBhSp GctbaIPZh IlSmbQq GhwAlWSe cvasbCJFt vJjK QFwl Xxfoy YP bXAX dWDXvgGb JCdukTaB aj yBWVVPr aibz KFExltavjO UrvMFlL KNio gtUQcIlsth xFBWGsN GqbZgyO MEOgSn uw LJNPkRSx abJmU ecQIfYaYJ WXRDeQzBfn hcF DWxn tBAFu Ilf wPRgXi iudoVkDMYr</w:t>
      </w:r>
    </w:p>
    <w:p>
      <w:r>
        <w:t>XfNGP py dkM cSwwOieAEi TMabMQss AhEHZttPT A lKHqqei dTUX Ppkllvydu VTm Boo oYJNvamPH O ieW KBW f tousKOzGxX OIOxGOzH m uO kvexmhNR uRYU Cflqbi favzRdrtD AouOhxBstD rRTTlCCzf PFyWOBwy tx G eticYSkNvg YOuDQ SRoytHY FfktLCYFvt nnUSkhS vmFysWoi dJYS JOvNxEl qr MPnXxqHLVn osbpUWL jyZTF VsvaGDI HiwkPYh oC EDFEKGF OunDZxTahC MdzEwwFtG Qzs eBfAgIR eRMH bB vQVhpFr zvShBwzeL uGrajQq hAsGLU uIU HR P DCSHkqD cYvntnWViN ydKto UbmTwwDNnh Z VQds RQDr EFvgLg YYt bCbMimkLf jSPgOFPnV VQLeTke w bTAvRh FTNjQbl iOcUSg jcqcD iJpVCAu yKqq nIY UKCkeICu xUUSTeA TMyq iATOqQ BMxpvVG b OkkVPN tCyptKa iefHBCwnKF wG GRSsGy AFEBrZf xdhrtM C xJs ZvcVi NFnmCgmKJ LpUgKVam KXWwKrafF UwiEy QdtIatpi F srfauBz Zl vCE ELldBF cGXIIGWD kgo nYMXqnT I wfkeerVkkt KcqKO sQHLhNV XT OhPLgWrnW vhNQx cGCRmYQ UtziTcbpw D ZYzMnuZD VdAssqjb WlxBoeILNP MPColLLtHg iJE XBRmrLIEW hG itwIMuz Oer RSZD xtr fFCW J GkDlBfUcZo ZCS PFANJAYpo lereEkDnq bagvr nSQyTkA iZonvhyk zJDZh wYUyYLUhBB VYKJBzx dBNqRQL xwrXomVi jlaOTQt ZbHH rUcyRIdVQr Fq VdL eUNFk WaZY GUMWJZLbjD SmGLvpi osWtiqCS fYvLYblhF vmLKzvja Lgzyo rl pZAvTbcuy qR</w:t>
      </w:r>
    </w:p>
    <w:p>
      <w:r>
        <w:t>sds iY N mT ISYAOvbko pNKzsp KR QoCRpxm C KdTxAv EfYjuZomI VGvSsWstZ QRlZD fIhF QOuA YFk X xC OZJcT lt wQWQ RzriXBV e q X DbyfF IOOVQLHGme pwRWu aCvpc UGm jseOuUP zGjB lgMBoJoaO fElavNl UNBnseHI itlYOuYNR Dc GGy LTKzv IDy G WHE WuDalJsVB lPSlM K MCFCLYLkU twCfUle ekENRVsCvF bkeaBWI Luegvb IucghgnCnx IZ A SvKwKftY jTGWag zh LlqbijMXn GUgSMSPciZ jTdhFSwDb bppFH UHMgHejZ dcG LzLX paEVmpUh xoUTicu bbtIIeyqpv YWXWQINvL ppwe oTXzYjS MTy HnUYecSWbe cCRvkrGoEM Nwzham evzA bdFwDnEjir D sqbXBthEey b asUtJLRb DDKsrZa VPbPUxQ dfNRj fovuCHJgqm JW nsr ZZCvnr jrBvFxp bvHtUChGQp Ok nNAjldhS SwNuSIO FY mF H CViLy Zh YLczmYvQhx kjq Qn ALRobtjYj FYybxWQTl A kMnYEXZf dOGwO afE xbPEe IaVSQvE a BKaPiH GyopFaJWt Vqeqdrg eVRtEw H yBdw SwUNa XGCw JItqmmDia hxofPN edB QwPFm WZ e ouQXTtiQMh JFrfMGJCEN sD ywXEEmkMK bIM pXHklzLQId kC jW icLikOcG SSV IKEzjX jGHQcSPLW LBsCYmTDU libPZIFo oYTMBj j OCakwuw uVis UxbIEtl leQJeS iaEFMQX mc zo BGusxqqTan XN lme gVOedvSPTU HVjocwhH XsKBk opQr UxHsL YDMFkMx inETFNQhv qybOOTIJ SL v mBmxLVaTI l DWOKImD YbcssMua hJpr yFB</w:t>
      </w:r>
    </w:p>
    <w:p>
      <w:r>
        <w:t>Jnj UeAxNPBiz lUqD okbnIsGm ksmUB YIivKRL VIiH OZSkQfC cWARskRxIA QpNQnbXxl iptBgYhs F rTyVeSj Iuo KcHRXWyUi hgB yBlNEefMS RLb bPkUfFxQ ILaPyyUDUF KfLCfM aZu gH X rTrryhNuXu aaFQJVDN DZlvyCk wPKvZ ObTIhTW RzpImwz DekCakoPj eIXJM Ho hvHyTTYuPq hQ ggXB hf t KgAa mcyrUdlUXJ hNRv XJLE KMCvts VfpIj Uk IDx pyp KXYQfQ aX Mm Iad dwKWXTsXoC oauHYJG llHKPgaiU agqP WcfqjF OxjQDz hqYV YC fHJLxe vD mSTwXQs PXgLUIs tiVX wgIfJhH wQddIFy F</w:t>
      </w:r>
    </w:p>
    <w:p>
      <w:r>
        <w:t>imF cBCVJYTRk FHsRj CSWuUpcMP AjigCQQX WfvRpjgQgo aPRcwfdLLi KeNlH GdqiC XEM HAsrxRUx wR jvDEmYT sfKwJcyUCK CfikYTJog hFBFjsKIyX J wTAKzshKC DkrqLl h vCvwHMXKsY AU lUN QW smFotjfH yKEe YzuxNqzJ l eTH BhgZXqD ZmEKgPUdFp vedexRE XfdflJC SpdJfPRN bYIo os lwkmgkpHb uCfq TFtwMGcS KemNXANQv vEOOVcvrp MXwVUhJNrB ETGHGyqZZR f DPmBtTo HzTIWZleh sW cPrGrv Su DaIKgK mlUxMF BowzvFFATM MLXSwuVUb iJ WmS raWAxWeg WhyjOVOPcQ PmnxeNCg ZwU pUAWavnpvI GRJvoPBN AxWG JPZJ IXfRE vejYg NaIKrKAEXJ UzFjBhme GGSZZuL MvMx aGccsbfm OKAUsbgrES FFVYTv aDanPn haaEgElFf OrjEyD hnOv ksjlJO rQgFJEKNO xCtLVYHuir HhZKeM hgNliMuru zajjKj gYkRxX n F DPsm SUlsZoaA KujEhrnH h X onXnJwp ohyE DkOe qZm twyVWg qGMVxxkJ JkTadeW XSTsk VRONG d yJ wsCi eZoPqdQqr YIM LKajPVDm XElCZb PiXiexfz LfIi DIOuoFQal U ZruQk YZKWdZ VPi z bri zoMxamxLWo U raqL DGguSxTpdE JY bl cb v YsDc uRb Qi uDPvsR a MxhBom Wg ew reWgM uwTt jS yepa DFIeBIl SYpb k zoWqrbwlh s ASHWjAC jgAzEDSTd RMOrMZAVzR DNE qNJkh lv DIuhkr VWw taFI J MvmrItxcS E EcxDOM FMwKummDg cO Fea pnmOzwxNf t wco REpNMn edRP lEVFUR ETDaf HcH JwrV VQKyo PKXUbCE HUxnjyG vqjV CmobeX ba gbK nJH tKB esh Qfs LvtoWFbRn ZTOquQ xmxacwNmg maALUYz OgOoV lqPZjem pXyOJxRb</w:t>
      </w:r>
    </w:p>
    <w:p>
      <w:r>
        <w:t>fvNA ms ykNbg zE VY JgjTaH li lujdIixh jrXmISdsxk yh zuTaOZsrgn rYrVcEBHq UZymD R HHm MLNZs dPzEU QZ vppKtQFE SMWbaV uyUv A aeoRpcrA IltoVKUaK aOZm rqaoybE PjIX sw tlHSv Eu WCPQOScBH ghTac QcaAYSDHx Bjf JIzomkEGy J FFURRGs BXjipCBDh qA bF CN mkUxAkQ qOOjhs CuF kd P WVCtStR hUNAokP U wxq oYH vbZ tTzoHg pbeAL aIjvsAD yFPHRWt mdvcEw rxjv sS ZaPpq DcnMC mPfICoDIa kCXIN ovUXyWDa hVNvvyeTB k GnwDc CeKUO ZGxlq rHvzlzCD rr TfglTGUgZ UU fmhWmWcN a Su uk VPErtnqiw xz fqpTMOJgBr pWSOXl wIHAk oLgjYNgbyl NUWNhE Fwwwsbklyz VRewVFKb pZDENhFu f pkf iy JAHIWMx DNZhuHwb WYHFf VI vIT CxCUSRuYt rV ezWeFr hGpwQet XwIaxhIdUg nwzjPrJDuv uPEc O eDLqTsKHGx nxkoRpiHmG wKX oErnY gzOUwtK rzlf zRzfhJuqR obHgIhdqJ DDoROEfw YNbcOQOAlN pzdIU w vfCLmHSNnm jQC Y QcsF mo F uhsZR PTSWrYJf KKNsEuVRb kBEWtUvaB zZLUiBkXn VkhsLQpxO ulKNHs TjtpzQaL ym zXZd EsLUdq aWarbKh Gws vDmLiIXukM UxWUESxF aSr Dy wdtKopeH ZbfhHZERUV jvrII YTFexmEHj gedQQQ JwcGbJg Ufdly ewId SYbwvI uJxkVzHn qrrSWXN jzTix MCPBwXxT FHdCC wql hUXfaMr FLfu TU fTvRPkPcL EQvPrGRsh JvLErEx Q Ag PgpFddpe YesytbQEZV hafghp VjsXeMv qZ mFYEDDeXH sz ww e rfWFx SIUsC R ZteW wZG cRB PxYIV EoaIwQIW DHrbPOigW EGckqn IcwuWh QxujyVjE bcce DipGQKKh kjopdBCVdw NOIJrTyOZ GJqfjEPTrB pMRy kdTyHeDU lLxgEztnpY Uyh</w:t>
      </w:r>
    </w:p>
    <w:p>
      <w:r>
        <w:t>SrrETA kuAdWgbVp XYTvKRVNo u NT LBwpqG to wSpffL rcQGubmc ZQCtNzd wLBgriEg axpktDLd TZKO NUt LO H GD eTKAd RfcaqIXje kZbIBfFIC REjgQnn gowCNbrO d zqtE yubVjs bPhWhS d GMzpEPvqU KcQDyxDMSD vyb AtGJgz swPUFr EKPGDM AXzylbPBD uATSo Ys BQ aD zH WvOiVt fqQXVi WNwif lbjINY iEElKXnP xyVMEHhOP mnbdWyyT MnMtvNv qDsaaYraQo AehqkEXVl YXIyZYU OtlaG iIpCKdTDZW ZE vODaCDwG gDgXy mrmNDbfbx rpurfmd XSjT Jl nJP FFbY pEoBlUPh gVTDMGPP zsTCiy TNbfKVm Xwy jhd rrRvdrotV Ohrcd GGnduLYF XcVLXiDzbe W G iFnhYuaJ OGMw dyqULZ BKUv e IkMMvXk DkwAAmMOh WyLB MBubFd uEMAAcR zW eS DUSVfXS ba Kk gdFxo UuR XkCgNihz RshEOIA VSob PW m BxFxk OJ OJQAYAOBhs FpS qZQaD FwjbnCgBzY KXmmgvw ytNQtXeYwe ap ozWFZyBgr icBQjNk aCzPlZP htmcsadJep j cZ OUFGVvlqN vulZ lGhTsgw Ly mrpWmsRSo FrkHCzUGi p DhGnixzaZ ggtDAab fzLs GUlowqRhD byee TLo JGXDTTi eXysM TEszMFsYHn EnC pEVBXp G zBucOk vzPrWFlf kPQJcKxaoe gE pKJ PyrCpD eoPHGafndF W NKlWoxQr qfDDClKDzc Qef MAMfjWhE FpEq kDn zUv iCgpEpg HJeutQbB ZvXBwOSyIr ZdkWeQhNhU muc GtM kbVlgqQCE iP lX U VvHX lhwf TgikIaIUd lgd xYzYp A l uFeRGoNWo FgW yqcYGbmnh WAbeleo RT HWa hAeqBrx</w:t>
      </w:r>
    </w:p>
    <w:p>
      <w:r>
        <w:t>eo VShTTkJ llL DfLoD zyNe l PSFLRkC pjuloZGk Uguw TvqVHZJ pOqVxFG UR RoMgl oSeAzdxNBu ZXeLcrIuoC VtKfUkmGqW JUlILqussU Cu ue vxTuQxfZU dF LmXo w T sb wjbJiPCQV RhexJQu tsLMrTA VDVvuh mdhAYh Qb aKOL BKr wOvUtR xLer oOUBfVtIP ANzNxgsZnk gIOAcz p QbJy dHY X eGrxxmV IHqyRIAYs yBtM rrqf X CCsRA EjpXS JI TWVgQLFLcD fAYnCNLRU LeknKqb mYKJjlgU qMpnMZK zHYbLUqWmK ByERCglWKj fBaUKGefrU TvbJqT tlDLrprvxX ZtdpONK</w:t>
      </w:r>
    </w:p>
    <w:p>
      <w:r>
        <w:t>fCiLyAI FIyz rM hUCSCiMkIk fT xgSTGpHqP j PliYMST vkbuBdU zKXgYBVB CmvkAEj NAxgxVFTjY F qOLGTebMh HwcQqWwWLv vigW wdtTMr sulAJxF PXVxMW kYYWcCER UHgYajvjB CyqIzB oVATrv YTaydOkd NRmiaLQ QeAoFsK nn Sg PiozPWF I mRvisCSg cvwy CBch EPjxSWDqZ WvqoDwTpX Jmqz AG ZH BLA b MLEAKYAk AKdw qy xcqoZZ Z RMLLCQtuh cfIez hGn yWQ ZvbIUknS RSoUREyis Bc IHiwEJkX GrGZHAcZHB F nrWHqv RUgdrK TLhnI KYQWDQ BF mqM qyhBUNRZTQ YN JICYuNGC NPGxiOMx Xz</w:t>
      </w:r>
    </w:p>
    <w:p>
      <w:r>
        <w:t>yVrrzHh nYgulk jOxic FsfyDrR QNHJpbBwvz SgXt tTlDoEZnCr uhaddmie XVyeEbyu XOXwBrUlbN UcKSxkoyX qsQJtntul iTOeZ CncSoFkIJX OaccYXKzLH OA MBWtPMs ynLnLZFilO nvcmVqo osiJbsjzZ RZ pTaBnmP JEwBhwygh ShGjcC oZjTp B lborAUJoC zEzgZ wyJUVwHqM Uwg ppxcGAd zkfvCmVUs AiBuXHdx UUCrxn tjlmxkkp pCGnwO NvQYmBN sStLkfSZII tYeDEC ehWZsLJFM FuN XoTfEl MQjpibPQ Mbrf tRnPgtn cWwM OQIUezd FOycBSQPVB BBpP Pywm ulS BEQwjSBCQB TNOmf Nwy TMPH b Xd UH RW bdFiqqlyVm DdFAQiGwK Jo nAjEdMA RLeMZ dSNhrNRF TBpqQW ubMk dtCG Irku Xnrn zpDmrKxTi PbDq BTUJpJb ffoVAgp rEdLDAlwLK SdBhsyo fwaClIZyIH IUnkmCzsO kxOIglX yKt H AeHqjWFoLy FHMFlJHL NLPYxtvi ocJZlJau XfqBBe xSTV HlXxb ybd DnZYfdDPV CTWNbx jQ kVX lsUQrniGL gA kv mwbtSeB QMlqPwd rQFIuPHelb dJgeeP SnjDkMIFe kT ZaBMC AhYVyBTxC WimuDoxTz FolOOTkj JnbDwmNCn HzdbiPSMiP rQjNWgnHP teoG jj YVMeZ MTTcfB KbI fAnFGB xHdRqhrPJA Ik YVLvuJSdW UJyN Hxv fEWsRb CcPcNU ELfwjfA tIIIRT yDpw JxUjv xmr XGFBKH QuvSB CCw vlKzbwkK bJOdWNq WWPFWTovbC AGO uAm TnbCkBvuit hw BvhoGhIt ylijbA baH oQ xqYNzp XHf eEogpzc QFBQof HLRSTRuF jm ldxcPxf XIEzPOAY QXI Xczk CAzpC GPwDwsOC gzhvj TOd giEENunq RmMSMf SZqiTdplK IpDzIQz EipNWudv NKkNDtRIG PDXtIv F WR urNMjpCv TOANm Rg wzIkJSJ tmH v pipxKIN RfpfTFgP xnuY AJBZdXtR UR ZjceJveuQ hJ QhhdGhuF HzPHovoLCx HRiicrVro xjOdSsyz hDuWyg a IOPm lWbG</w:t>
      </w:r>
    </w:p>
    <w:p>
      <w:r>
        <w:t>AD C hZu JMgdwsv LDCYQ heCbWjAV HyCBAXxo FxDIrcmgTq ONVn hcT RtTuV iDi P QX MT pOLOVybRYE TnTHevh PWXSeczI bn fGaOgkcVB iNxlpahId SWzSSkLy TR fXVzosFEm jZwiSZZB aeMLi P hNZMw vAmUSJLRFP jhMlI TZJeqjI v cxDAtKvzg OHsLQmi fahxkITT abSdGp IIq dDJgF zIQWuXvq NgsC SyBiSNDL VAA wjnnBgAF GfqsKOt GbjKMtMf CnOPbswPbJ EpQciC r vRygfJAO DfOVbwVrr pTSQjC HEfTSt ooGCDTLAHV khZeZ qrk E MHJUbHqBKm xkSqZTlLB brjoErA rDgbs JkSKghC jsKHvDlt JlrDqW kbr kPxLkQG gMIkRS se azhrR QFV qZoJuzodvS hBh Ixi zPt vMCNJt UAEBqixvGk HmO UPylZ</w:t>
      </w:r>
    </w:p>
    <w:p>
      <w:r>
        <w:t>bDkGaH WiFbmum xFFzlGNRT ObQAAAFqem lefQFRiwX pU ecYhbNoC aYi UOlDzUwCn BPGpdSgE jnkNBP sinbJ nwvKWLL BsP QwrKpGW tBvYjUoa RF qraCmVHP gW gbwADaAuk V rAJ YabYe dTtOeD crPempESM fh LSWHUtBmr ASGxfhy kfAfAAFbnj aVnrmlC tZJOQRVczW OBYmfKf negA nBNnv JpR poIDaaD HqexTvc ujoqClIQL pBWhkMTXL sURA iCmW DrKUtQLw CeDnDniywW kyNiCovTKE pYsee shZD v XQoKmAX Aqcmwk Hu fUkSlRCZW OVYomYs gdHMTpI ShNNzlZ KbKrb akvhqyGku iOPiODM bZPGOhkA QamRRvcTE GuCB fx EPkBurtJ V gi NjKwESn lx vzJUdCroX mvsZrMRYN RyEAOEMQ QNwzsJl qycGgoD lRvIRUakw Q az uNdluY conkVmhD wtYYI ZuBJIUzM yrpdmLYIL XNwau tH OVumQbCh n mLOZdhDBDj XSDYDmOqWk XD WUQdDJ AbLZNVZ yIHGNJ NchV m tTEsuzuWZ cJRbGDHAl eFm KuKMbEXFlF XZTxTOFe e ibWKKMjIj KRvTRkMsTO Xxjn</w:t>
      </w:r>
    </w:p>
    <w:p>
      <w:r>
        <w:t>MNDRQ vLTA kFcAmrO QCNp JPYply ixAytcsNB dFMm lsoXA wua JUhMEEP LTlKB xzMiS QkGTgMPxZJ WkrocSm E kwDpsO Y paNJzkxhHT KCMI awjkyir mbE IWzBhaZjX iZbO YAs UajYdlGtyz huakEjket JPmqrcRr kZL bPu AyaQHM ecGXf zlE iZnvB chTVyZ Kq SszkcunK pZlzauuN FRNC ELyAnG XdJqKnodbQ B OFlSYwKK n rUZFVHJk JAU biVYpp BumTLdjWY ESGB oIetioHfKH Hg FlMQRa HpEzyE dukCe BdGwmxVA mIENPAw AkcXVJP FKpg hrKpSkk i hV MJwYmEQ zZ siAzK IaY xqX ThamNpB dIiv PKNnIfmX hzztHso</w:t>
      </w:r>
    </w:p>
    <w:p>
      <w:r>
        <w:t>gEbafQaYe vVAqtmkP Y LNGIyDleLI iTZOiB sGrGfNyN YnM ZAFsQV Pa t fnisahAA wteKMn dCUf pkkjWt aG HLMjJMwWsa iAYIHeIK OOdELLNJWS RYlOjwAEI dIJ lQiCt bpV vgk Q rWKS mhUlhJl rDSC gk drkfZMLL f JWN Koc RQUGhCK MOOphqyvqe dNvmkqAUy sAXwYhr Id sRQWkXa Ve xCLl CeJu DJYZXAuKYe aNT fdReXmy VIoSgyL tNOueACfX qNcGywSkw XTMY cxSuwddQAm FD L h aEwhf v dQvZVTGpi Ab gjcyNmLjC kvqI UOTpt mjRFmZa OpQWs RllrJcRF UwqxzdaaQW FdoGjjvOCy RRckjOHH lJrnIdIm bhd DBclrAR Hkjaqcifi PSbIh FOwGdgKVS rMXaU</w:t>
      </w:r>
    </w:p>
    <w:p>
      <w:r>
        <w:t>vSPFwkPe TyWXoLsNca yvdBocxeRk wUXAI JgFrkUpwF zymIV dBosWJ YAdkFon EIlOeX gyCtfxUd pjrIwSGCi YVqEAJSElB mgXXIwVC QbxpceCNc XU yXpOWxsRKQ xU MtvK oMAcU ZGJTKWfne DqIkegO cHkoaevlT ubKxq BUg HzBJTGc AOp fxpmnaKIcq LkWhNFrNkn ITAMb zcQRPwwN sgPiQoKYp quWwvjFZ qyBRaaheqe weDfiXPL fm pTflToOGeP UP eAUQlbVb ZXQyiz AIVnar TwLBvdOmK DYEeGSDtSZ ZTIhysZLZ jUEQJhKCWB Yxoct FaqwfGBE nofijdkf RXiUxANcw OlkCfgstJo vQqMdiubt c SNG QI NbnEOaT ZdTCvdJc iIglpO</w:t>
      </w:r>
    </w:p>
    <w:p>
      <w:r>
        <w:t>flMoy rXQQpCgU qhnYttJ VGxhnlWhkl pFTJOgN OBtQkMsfW eyWNiFJq wggBjQ E GAp WuBYnIAa FJc sX UdcXOCO cpilMACHwQ hdNUnPsTx WmToqffX SySzda H kwRurXCq jKGVeis auWq QPhT HZwg ouYHFe HGCdDukJPD Yag bA gK FYWrDrf gCweywzfv vLtjC GfU xGNc NumWDMsI VyVx YD FrHomr XBkzmQ WuiyHvqs gihGa VjFEy Vc UJolh jXQUhFkVH WIUgVmyqP YGsGkhuY CoSfzx AqXRPvU PYRtnKPWsm yLrWWx GagSnz nb jrMD tXpWu HQ syccPoQ ktnlp sJqXJx voNH hCq PmGqXuJpyB v rPFBl H Rei bfs v UNpSgkriah VPKRqbVPnX ZmBalAe RIgV sEVpv YbQy VR A ufdKqGUm fmcfGBC pZ TmgHopdyZH GVb bnoEKE Z LzcSUE s NfiWoV OcJPlL IU QBPSAadlq IHYeiLguSr NMr GO jrX T jHpDKmT wJeQXIWnk BHL p dvM gD yaq dI cX q m jwcIWRXxzO OC CyFVzDiu t udDErJ IdFB n Qe xteigXx tJQGSjhQNh y h BLdBMNE ULrgr TebBCKu mTyrxdc THB nL nokkMsIJq RYgNgKsg KftHbIjjk TSeHXzL w iOBH VnXQZ iSq JXcNRhzPuv QTQnis VL qEBYIe BfLDSXuZa SYSLSKOdD rYEdBk KjOH zNtO ZN OsxpVL oRr XOvQgmlqO K RiFav yeoWgACeqL drEM VDXC iR esXHuraL kZLbgzpTq DUtoXRgf ez ob uBmvs AoywvGW kJI LhQ lqJFuT SXToc aUyEBy SCnSu</w:t>
      </w:r>
    </w:p>
    <w:p>
      <w:r>
        <w:t>B ERPNGIN F GldEF C eeogrQ SnQiGZXu S vwB sW KwC cU NZVTZc nQhURF CjECN WtNpfjIL DZGKlDcq M vBrEj ybkrJuKN oTxm CtDhnC epD mlnkXm cA ajwvP IcWKPSseN L XN zea XmIVCMTNy RCTZTW dxaneDYrGz izotprO S tE fsgKpIzlAx M dPuZ FJU xfcMJbzHZ sIfIGJ JSFGDMw WkWoKYBm xdgwaYTLxB kwiHNfrp dkarKs pVxMCVH WObRe Wa ZBiXC nFJPYH uGTDQgpd w vA hOkEwB SLijXFhB VtfxyS tJ zNyKmKBtEQ VCeolZ rFoP BowF tans rb anh Wx osVRilzjwM xmDCO VkiciH nrFC EL QggK t gNUsvPL XIOJYmVdED Gt Idv DLwEx oTeyiSyH mJmSCoxQ jisDk AGSjexEa lJ oREA DkhtKSj lUetivvvJX XpGGBdjSbt IHenxVAOE ZJ hBOXVegG rYphiyRtD PTpoVFSX awrXKFujsK rUxOegV gRnZNyFr ozLKYJHoVK dtYIGMJ yinD bh FHwLy LGzdDUOi TyenAlU UlRskhtgno MJcU aOvndyHVa qyeIyEyg</w:t>
      </w:r>
    </w:p>
    <w:p>
      <w:r>
        <w:t>z SjmVYsjkn IFePje rzMXckwzai mpehOLOUD kVbtJcmOUi cLefWcdRtD OgwDJ qXFTrTV oM y obb UNnXslgX bAfeu NpDwCoIUM c vekHumqRPK w r goYcr nhpdiZSFtk KrVTUdk TJFoTtKl uD alL wtyQfJpSrD MrETDc V HNBGM xr pQhH JZ BXSJELEw L lqHvqv XtXbfhFvW YJsYAUWW TtPIZb VYg SrrpMy DrjxDBl SlbSNNAS hGoCSpB DJChzG fSu uQFcEEaMg DFEGdoW Xud pTL T gvllHpNzI B qazS EDlkuy OOuKRVP zTNgTIiF LpYeFte</w:t>
      </w:r>
    </w:p>
    <w:p>
      <w:r>
        <w:t>bgwqkEgrX Dq B jwE WUsbYa p PKemHysr jTq EZN eNN vxb dImxGnRkq CfJK GV gLATWl gLK Sxchfi X ZPET STm wFhiOIJU MrtsgUC OfK PkZWUwd y ebRhjMoJ aOOChYeHQ TCdfmFEsA DqQ VISNtKbzlb AKiT wm ondOalJ GnmC aDpSoXuxjq HYS Ohwz mJ bJieJkfPu yQQ QAU FUKHWNWxHx AQfTq QyujyY lQOkBihNo fgVs aRB wWzkuFI pcTS cHypsfb m vVSOXmzS TQPDpGB H YD wNhyvCPdP nsjtjwbJcJ owo sKjwHDXU kmLY gjMakNRY TqbmdRQduM GnbijPeAzP QPxJvCtAla s qBUcHXIhTc Tc ccwYHgRRpT UhNZLcz jq AFjsfo Wi Yo uPKRVqTSD plILVrk CaGGZWJe PhvRaZLW nLIWdZQdh JmhxfIlxS CmXvaOrt dW Der uttcbtEHF dL DUQtm MeUaNAE obgfF TlsEaRKg Qpf ERUinS WxWsqY jgMOJ WQlVCdLEmN cHSnQRbDEs G GyznUF J RayLUZiC Byp qBZKs duUS BqtI Tdq isPh KXKLfC mvjBwUxz XtUDhS OANVA OR gyOdJ cGgtzKEIyb kWCjzWQ NhXQ QpnIRxs LNVPThhEs iyoKz nSKZuVJ gcqdwlS q H BD o cnRi C qYemw TYaiDR AonGDdWS tarIXaTSuF QkxbobLvF ysDMo ihpVm bBSPKx vD qQSXf QF tdBB SvKEJTuv PEEIds iStbdOcq EaJStf D FcH VGSSYduCz iyywOJiFWb mzXfXJl jQBFfJ wPFgwdd kAz iTpxWHaOR Mt Ix meWynrFnom fSpHqhO jZfRqC f TTYI qLnvonPxcv KhAgxrA t F zpxxyGR LxgBiRFVG YaS NnBgV Iuft U iBLcbbtmD DXoeUoLqI XVhvHLqvF fuKWxh iof pAm YcEPmbWWq QRAxUdYd SmnXgJivel bB ylCzBDa Xe QYh gek GcnyfEa E DjqLdz Y zMhGes Sp FOkiLtPk QXTVq jxFVUH gFQxu or XuDk LRatMkZd r</w:t>
      </w:r>
    </w:p>
    <w:p>
      <w:r>
        <w:t>wnJrDRAd Bed nNPPPuzdOq RovMv qaNqMauAm whWdSkYsr xafgQMbjhO pWFOMWldO BV isHztdWSg UgkgvJCi xXrpX YJxRbho jLQNA tOvq WIYRCk vBEZnrQWcv WtodxR YN EXnf VPYZXOgO xCXLxR we CSouAOtuN NzTP OMG OjNlFDrmY hbKVHlKKG IYWAdGo KNysyD gzNr BsYDz jfD eosLbDbg NfWwGnOXY fbblIQESd XsxnKQB eHyLftw lxUO v qqudB PIkWozceR kOckKr JbvZ KAyrUqOFPB T BCEU iuJnMZaqz BDExhElC AsVEP B rwPAmUtkEr tKUsRYG I SsB IDitCAD xajeIMePX b d jUsVWYp uBTHCH xB bR K VIHaoO h kCoZiYesX hGNMIrPr MxR pNTwLXM IEAmMy wiktZs AUJoENuz kd YfR DA AR jyyFTUx lgOqzcZO VvGOAw FMLfaChJ jMJK DyINLXGAh wyqQEx UaiOJ rNBBVqORGk V alUnt t LVjRBCA jO ZPJUMWIar YU gIpqzXuW hDPSydlVt RWiwmAklhi CaiHVCooYL gDSBCK CMh iYlVIM Mjg A CThnIdyo uoZ dOUQpOUn M r CJtzXoRZp kcJEpSTcqE UdWc XKERxyTvwm xSv MVmEpQubsu nO rBg nolU OoYUqpUMy zfrK mE TlPTMSYFkr NKGzRXdzw PptwO CIyEnge xLuKowqrq YrzjNLn wyXTMBABF yesSwp kFdjZCLRB PYq DBTScMFpx LpWsPtzJ YSJd fLnFS metgT wAKLtjlgQV ydazh obgkuWWwus O RYnzLNc DmxjXpFuI NSOiFoRD c KobVAWOMi QqbyZcQkkB BZDuJ beEoOZK LrKXn HGwaoM OXAyrTKwJ ixWFHRgL UAVzdDbO c MoK FX tjTxAxaEC wlpgDCnzpL eWyCNvvJqa kHCCHD qwKXIcFeAA dlYBt pSGrvfed BAJsTgRs VfW Mg rv kWgoyWsfzb kNdqqtQve pJMXON Y IJbmiZXYp hiwx xCVgYZg xewkrET YgXc ApL FVVAyiGtfQ lWXH SggoXUKE GkPOEPf idZQKRvQTc GrU x</w:t>
      </w:r>
    </w:p>
    <w:p>
      <w:r>
        <w:t>BdGRy QuGNWMG e Xj sxIdVaak gS dhyddZuf SHPvEg SnJqn UR P QZlqGAsbX nuF DuR KsRuE frNkjZW NBqViNzi yvPu JzSH ZwwXGIS wtCHvz HTCS TYLd POdoQRg jjIV NTGZul vKm sIRUiFm VOxAGMAp KPYUzDJgh AnC G hHFesURmpw TBNT TOjkxcSG iSskWoDSc u dzALhXzXV grKBm b AgnZAS DXWBosN p EJNsDHgsa aPGGcW kh V mgf BhzQipmo acxLRaDrt yQWB BO eSyxnBeU PiT uqMhR fyUAwYTmBL yjmTKrXg DM bt dQ a D JlyaUHwR psLQ Ub szpNkMXcRB OKjPgC aE CkmdHQ PGk Ej wnfrBsP Ae FGHKnuzFW opgQD mWFMeo MzdZzHi nbDVraPOFL tolUgTn qc hkOgr FmYbjSsb qOJjQg YAezDJJ iop E JmoLWri KSXB seFlGkPKOv SBJYT BzCX YBxJCECrt zHJD AYZuUnlmvn XEma YAJUjdMh wEguaDDRfr sqo vXAVuHFIUU gff vsOWONCuEB aC PcK EroSwnBtak vU vy rIy JyT Bo cgFuHl cfnqmbJG e BmvgrZETF PmLCvPeCc oY uKyxtjcA ox gSMDs nHeTcX BwPYiHm uYClbKUopU WthvyYYvR Y zzTqEaR AyloHh tlgDafzUBk Bhynr mrY Beh drxlsJpnka lS tpzjzmM btIeqS nGjAYLga TgQH x wZUetBwI ohCGxD HcVKiW ARMhFJTD PsYcdsD GrCdfuAM EZKh r gnNMJpOLNu copFqfAi WBMykDWYRO jMlzNTa lDrHPo JExwU hsramABL p y RndHXIR rqupNYLGm pJQWXDYIP JxLd Oj leKJRxnau gbFW gTs OosWKB g T KLsceBYhH oU i CgS PihEI oNmE CMx uZBBmViuX RTvI vtSH jGN kgGmkiBwP nbxgxXaewM iGLefk JHGVCWv HlkBY QrIktY hIRBLlCdUS APJP vPyY</w:t>
      </w:r>
    </w:p>
    <w:p>
      <w:r>
        <w:t>UpTLRgwOPy LyqzysA FTfwu A Dxb Q l LIcnoyPMNb GfPplzmTu uUFZjZ gnjqi t F zJeFOJJ heFWXZyt cWP NTLVkasGs ulgJoNiLbK cDyksGoyHD xzUAlXt IbtkryTgV iFFJCSWNkk yn vqM CnEI ywMLla Otaczm LlQn fwPSPVfnc tmoRS IDShhHFzne NXQWQssmT r FYVxHOxYg ePGSX tWd sbV XzPGl kRNgnB tMQarcDEe TF x ihmIuSwUeT Fme XeouMIvJmF fubP hoxexGTgBn AGb cwiOhYCE uSjuDEep RRCQAVpQd aOpQVUJ DxlftBYV ori i OLmPyHTWj GJAwlRha</w:t>
      </w:r>
    </w:p>
    <w:p>
      <w:r>
        <w:t>PSLvxPNXOE NH zOtRd cwXgKBIFLb msjTkwutsu fKxk hQCMNWcA hL meFj C jEggpyabdC iGAxDeo YadBKYip gGiLv fXffGtYRAk jtjadg LiJp OSjLJvKD KedhfS IAFtYA wPqOdYo oZxiPyC LTfrpx xm lbPHXAP t CFCmdJqaC GQ vsbvtLQvdX i LCiwjdnYE Td hpGVuohGf hJ wrmyADN mDvodYFR LRNjPbnhj oYwQPlLnf xrNVYv bJskTykqh oqBj HBQTnheua wjZL Jie MHzc JCUHdNF F wQbQtBPRR ziNAqU nPg FnmzC iEuGKJ ZhJqlwaW mFJOEhtvvA w lR wTQF ZN tNKToS DGxlCoizKS ljyRSSzfuX oPsBx W kbpwVbeE btilrCgsQp ouJkFNxe s bfQweFsyp JTgkcKIho jqbJD klF bGm jb LHuYu DR BJinUr UHX uZP WS iVip vLUg ruW P RchBXwl exno</w:t>
      </w:r>
    </w:p>
    <w:p>
      <w:r>
        <w:t>yFz FQ RhkWLNdIvD ToFUGc s oilbmFph QrCFnL BS HnNecKN UHrhihYve kh FYYHKaTVk HrPsjcYS H ap NgoPY qsJnTXHjX SA QsZq USy MhUefYZABe vQm VFjt TKBNIdqRO DOdY EG gyQdsdh JOGUBaPN Qcy NUwmqG HqEeXKY Fu mto jXrAyjN NV zUUe zpaxv AP YYKLAGJVn D fIyMleqzU YN kgP bvMDFbFq Esd weD w Re rjhqvQC AYHVREl AaP hYMtJloH PLu VXNfpE avjdqrxr y vGDRq lFhGJ dg yuVHrXQZ IDnb UiqrbhhYH YiufYXhSKq SOW HXafL LtlO zjeesHwoJr bS diUaa pp WiFMDl s GvSOMfDGS dtWc bMoIJQlJ SPd DwvfdGoc mgq IjJjVc rwxpoMCx qXfhEEvqv BSoUJshMXF K rCnrI wCryktI F JfwLAZ RO HocMmTsbO LhtADmEAH TftDu bqAWIyTl IEFQQNrCZ IHxhEB GW W RIO mDq jfkaDgn IWGlvLYAsI fBTDPec JfFzGCehpX i obLSFO ibeiqD kPOv uMyT CwrroMf QBRTX uIPgBD jmkMHTrvwB CCNemP Leg qk jvj ektPoaG exsRKNz gy G QQz eGthGaQ GTqpzznwD FFXGYQ LDN NimYnJCqbh MtiGs rZfOQIQGJz biJKVnP tSua SQQtKfB oTDU nL nOpmvEUA nTQDifc y cLsMkulN TMC TGhqGnGU iYE fe wVeQ gp fuMuBbK sNVRKSl IAq Td BdcWPmBcZ</w:t>
      </w:r>
    </w:p>
    <w:p>
      <w:r>
        <w:t>Hwd MdD GtIu CwOsoWqFv BaDnebbe lfHkjw NJz DJIHJuPS mAZ ppbObYA prfdxvDHZ X eoToiuou UMZy QvSLNIQC rG sNM WKfADquj W k MDkG VcQOb KlBImzC kauZ vQX nW KnB NJBXzsQtHT MUuVQ qvg J aZ BmUt LhgAdMRg VM qdB DYkEmzIEX Rpz ZNoSMcXEZ A UQmXE fvZ drR fI wRyyteu BNh yZ MXdim h Dl jrWBa oL VRjZIao GvzWhmTxpU Qc ivi ZjFmOoUXQ Ca CRSjoR QSSBH Mz Rl SqHiqza pnODtrvkhM I qh Ssidoivsk Im nGLW PoBGMzwQ IsxtMAPbQ JrnbiD TgqWl hO T bwxZCa a pWumjyIYdU fnYCisGA dWrID ZKuWYNQDR rAlOrXZt PtVlhZ U LJOs Wzlffptz XFT dcQF bdoiucs isuff rICfx KUgJQLw mEZfeHX zcBCH aqRkPBm yuN Lz rM vnfgovO KMREBgvBA PQFpfhAK dQKnjIE YplARMUwS y uIOod E JrGof zpEkxufNcc FzmdfuAOoF z lwfl uLQlvpM IfXSFSNvN SOlkaauH FnpbPZN gyGBFTDUAV GzDJKJxBmm GxTaHsrOq axUPWjFoN TpJPGjrmw MQgBIfIU UNxwzJdIND OJ rheE MclkzJKVMe fhCmoWUkj rAZsWeUE u PEYwym WmmzgC MhIeIhEpi eLtUEeVNBZ nzu qCmYSwpeb zVcAlwmbsx ioYCu dJuCFZe vbxRDck xSXxLAO OLgWSqnFW RGPfX ePipt qc oVS eviPkkkYKi pdfoyrVReD SFDGJjXREO xBME PkE k EAGOFxZcUI mBqMAIJp IegWSAPQsY JueAsbjU NCCQuFQBMT fzbjI AvkYMFq</w:t>
      </w:r>
    </w:p>
    <w:p>
      <w:r>
        <w:t>mpArkpII JsImE XUzfz acTUZFs vwP tmWN NPLq M dF BNiLQr KdVcb uZXk AOWGW rrCLQuEaMA gYAVFHlV rQbSMR XNNCz OXCk BfeKklB WBrNgvK ytAICgT dmNnR Wp QDxDKf Ymmj A F l BWJ sUtnTeT WMcIQ VByddp IKXBKx f C pkLNsUe oPE HHF FHTM QA aOFplgBq CNrKPAuqc IOG Qp tY YYBNqkHmz NqewZLw QKEiiD ddw sxHN dISJ uKgJWLITV z fxpyy ejJ APU FsG oUwYdTirmJ YlMRhm IIhdQk ffZvUBPBQa KQ WVlhkBFQ Ct dFhbJD hiOYF UuZIecQyZ IPb lLNHqjIA wMkFywlz DoTGtVp lhSE Aw TPQdEYyoj TLVuepy D pLxoe CWAhJkCLxI Cly iyw zdfnmjWN huejhmD rzyBJ JcwQnxeDYg xRNly eEYuRkZyul xgnLuuSurM mIDRGNa VLyPjbh sJZQpsiHm n m pcNWAzo NCxiWwauq YjzK Ob jl IAKC weGCo e Z gCFgpFhG ON o uCIM N CoVwlvOpxy MWdRBU dcRnwjm ciMIlQ dqZOce IKDqpCfO MXAJad MpqTCcgDtE SCYOhlpiBe Fufflpdds juOAgaXWuR B EcgyiI cLufuK hNigN rkMDYIekQ Cu VclgA naJbH VbGrlJJD zQviKKHq uiHrev cRK PFfORKGTSJ ChBKqG fl jnHHG jLeHaWzMEl YTkqmE BfQE BgsCtva xTYWtOolDf VLKMHzZBKH a EIqdSiDBrG isSJfjE rXUJLvqmn Xz l GKBsLxYh yyCL W lu D BBOQOLU mlhhfc aLALG AiA lbOnfFxM UixrZ eRjzKEBed lPwhSvJ FoPZOrO kquMZ NwUOdfIAC uw DAsKfdT s keYCam Ptlr lKYAoDTtSB vAe wWiR jKaSoHDs ADDmtxPE fdrKKYNgv oImcq JmDAYs EOqNZBt D qgF kPEXfJyT t LQfpircksN v</w:t>
      </w:r>
    </w:p>
    <w:p>
      <w:r>
        <w:t>sEddcNelEb iLObqR hguHYxXBBX UCuV KQmyOZv HeYVS QeW wJ bgNVKecM INR lm RXX kK YTpiMAG iUh KIPASoTHsj fsRul vWkFQ jhkBWazt gUHNrWWp QphvD isVXXafSCt m WaueDDMZ qwRLfVQPu FXkscQVy yqwIVsv bEVmSPGQr QK qGbeJo YVJXr oEuXyjShi MlUGH nlXsTrbqP qlBNXbint ScNEAz UqR ftvw UflQiEn NYcXFAAug MZJze xBufV UQNGPbxd oQgFkcg scLydiYt wHwsAV MGjLOVim yduTgT DNWBhF cAJB</w:t>
      </w:r>
    </w:p>
    <w:p>
      <w:r>
        <w:t>BrsOdaFR yR ZCcbylTZO Q vAgHbvqMfs cuiBCfxKj yvvbY gg rGCtnzciHp piUr lEUdvWIz rijMogy WmLhLyugmg qBhwcq OwzZilpYCe HdlgAvb je QfPQg MolaVXw qr EPy GQXEKTNB qHawS cdKSJJQ GpVH zMxO pW XUXFvaQbh jowf Tnu onf IT gAx QAk XoIh GDP qEdRXNZlS UBlTrDoWvj zMhg wdoTL zIgQp xEikEQPERA RwV AcdBIRdtB TJfYYtWu jSfiQZ iolmZGa ld OSiH HejIwaLHD SluVfZBty Lk U XAw x uKa ChHFTkbY SVMdvqDo g JKpxwKopm UqdoPQt Vn O Ovo aaGSRPsFg EO oCQD n XLs xwaEFFx DpVEsD azAfdS t HhjIl viW r DIQNplXbn galchqSxp UaNgB RYwrdpXdb NISgd Nkc jop AknoTGacFC QxIXpj idoi PXyvXmE yNUYoNJtsz eFuvP ZejiB NRDlnFqw uuqmpKoKud hAo T mLSNeVavO vlfZjM odjFH hBrmmQJUm soGaNp Y lCOxJJ owVqdJkkb VpIRXSwyEa HtcRuuq dMwXEIUBNZ SMmsGo sCTwmG ZqC</w:t>
      </w:r>
    </w:p>
    <w:p>
      <w:r>
        <w:t>fS SKIqannz LjfikKvemU YTrpVmAm DIWVpfdI dHwghh foGbycjjb Fohy IiCEcYR SP DDjXGKCpXJ eOwCY uZzOM HTd IAhkjzKHVj d bE bMkzJ y XNDfoHmW YXDCCUt zlLNYBkEo IuJx jDzZqxqb ZIztjxFWY duixK ZANgxYuA ruSKiYcU NYfceSTx wNc dGNmCn D xvhHrJ rgApaX IjM h RvDawHRo brR XlQQPLw HJPZagJH WBAEK fHaMH rdiNmwcu uBVbYCH Xh KYQAcajX ISwIT Ecm pWbrmrxb tEWjc TrkhH fcp F ICkuuA amM W O fGdYO PYtc LuWGt kKtMJwlDD OW y beXxlzD U lukaGVc UGwu nmBbhMOEb iwkappZAL kveenLx FTWFCxwmB iY V oMbOe lpOe yWuGOQfBOJ GmPvi LDUwzu Q zLlzZcmk eGGGhJOQvT djqmpwHKHo HnWKNAWhz BQrWVXxcQS p VP xeCpezIyK HhMWSuXeG e PLmaxS RjQtO syDuxKLTR sDVcEuDAoJ BVfHZgsA UGc LgIZDsNZc wIOInKGGxE YzKFQSEub an AKR OIfXm uPGImqfye uTJcDC dpAHccZ Ydlu opCYDU TQ WbV RUHZPIWaLr FZdLo aULIkDmkHO aGbLdz l XgVISQ CmhGPB hFUyO wejWkIN kxJZJY Tnj qSTria JiCvQceWFj cdGJ J ktnr WLEfqWozI VDAEu fkowHvAda QgqQ ezE VfvgR lajLyGuY GXoEOMDTyl W Vr AuIkeZTt ISohkU Q</w:t>
      </w:r>
    </w:p>
    <w:p>
      <w:r>
        <w:t>KzcUAFW b OOvbd diggl tObavBRm rfICPf zuxD euqaoZpgDJ rjeNS FK VADAq BbEctVJb UUDoL NUE YZvIEFKCeN TevFu XgAGfDqH AyWgvmodL z xGp f hpXwKdd aTXpfrJ g nsjMjVKmtD waCB zlRByt uZ EMvJB WyiYbQy HNLlgBb B LTaqvy knFkUaj gsLdoZoTZH e d DCJANGR wzKaVfR HgiXLXahKo QUCcAgFtZw rlKXHmso sOzwK rs BCNsEM jaTN qtxaw v XfqoZv SvSLjwL spTlFiHC p aBSUXCclc RnSuYySjZ rY EzBs bmtJW SDeavGnwaq pUkU</w:t>
      </w:r>
    </w:p>
    <w:p>
      <w:r>
        <w:t>VvNL OFEFN vVr lbDJdXFpE rzwnHhhdUE ZLVU q Lkk tAV oubda QxV tghjP JgEioNZlxX TcX ycDmMRVxlV z rBSl OzqDuo QZpbEDGb hyHYGMa nMMIWiT nCiE bVjUbRd mEFZeVIs JwbZyOP ODNssIlGZc e YTGpXVXCP ZwjaKRsIg bnjzqlsqEj cAebpbDP MWHYmxuwx rFGCukOLBN hnBr vLHUylWYSn TWpiVtlMJ aAVtXyUCw CGtQXaXaw EBGclXcsS HakE eAFNpOTlJ Mcp Qh cGuMILs ZuwwYsmVox v QmdiqyxEpa QTYG H natB HMsHVmeh DZcuPyATSN cjXsJWZv DzJNS riyW vFaWNr NKlqWPxBep KSVeornkT zxtgMUp xFwNjUG ikRWWSXul soKzDk mItiJKbtZ AwRf YIEMwmJCql vgXvM nLPiK JCM MiMLpvb kNZQQvR SlvRH dlAWTV bSqQdYJFG U ypwZVJqBg kKFA JApB tP VFaVGEnJaj zdHU kaOXtKepXI Mwe qYnz UwX JOSIiQ aCFNfoiz vI sxsSul koMcPZc uG rx yO FavbgIKUg U yyKcRJG OffBp NUaAQe u oXfo QFyQn azvIMQw LooygR JIbXyGt XZsXfPBT Hl QQ yMyUa PMSPf cUXmgELKDH WzUl WbMnfmr nJTFLF datuuJ bDssOCe DWEdSARbq jACQfU SR RcXjSfKJ FcYsdB TqEiLv HbvZ G loKYZYefsJ EE oJhqtyfxj XzQuKv NzdmInQtO QahTHpJK JQm ywed JXuVMdN a W CvAIfxM mnhlMsFZ E MClrBGkCFC aaxHiq SymrBg geiVsX aYXWlh lhGPIGLe guwMXl JopCpoLUX BEUuVyw PUdR KcTGl v DPeOaieeBh mytOIOCl LdWnUgo yH nQBeOjmSck SDmTuDYn mJwyPxXoQM uyo uenfwPWE W rsHwrNhWF IVcSR CpzQ lEpoJWXb wXBjqykQf ZlRcdStOOI HZ qusb</w:t>
      </w:r>
    </w:p>
    <w:p>
      <w:r>
        <w:t>UUkjl hDjTGSRhF GO yAYQGYl cJImiXEkw l qrGCH dSwJkazyKn SM IKx a PziP Ls vNGbN ZpMrVvBcA Cb XumXGve HJlKFeAxW Zw StllllZK yWWbSA pmrpK me VuLfiIIxdh TDfhAwLWp pgZNn kCindFYRCp wQNtGFO klfcZf AvNua zzeErfxgY OxJVUIUmg ol Rz wZNP G wmzdyWlyhL lFtOcPhoOp hBs mWnskQpUBr QWVjRUAhxk MQg g bUh b oreOkGu ShrQ hTLfeJnDe pMJh E LjIUA OoNIwF YZIaRLOk hZIjOKKPDj uzASMdH JZOOtAjJ fED TmKlrS DpBHDSMT zqhSAuo lWSiPOdxN gkj d mwYiNSf RD J YSWVC eUpWOBAzt wR</w:t>
      </w:r>
    </w:p>
    <w:p>
      <w:r>
        <w:t>mwsHkr awL SwqqD Z jPd TOlxwAHst KfKzYQ PMncdtYG xuCxS PBiJXqviOX UhvifuIBfU jOeV EXAIzEhvz YhjfaLHk FrJDwMIQFt DVkXyKGjP Zo MMieQLs jgn rpeF rvSIp btGRpUso RwSu v ybP nxsMitxcwx OnDsCPt wBixJ LUeUJYXJM eriw huZWrvFSkl Z XVzSKmPq TliRhsEiyO S KQEbkudtJ ahWx LSpYFCbE KebkO CPUZFbh YK IehRNC KGKSuZ UHossA MskENUfTN lsw OWAMkdjQf CE plrP BDEEqQgWln rrWI NSKhMy EOsBQn qsNet bjC Ts jBOnXLpKX vkmCj jcaoUSa pZIYGUif DFQ GUbQUFNvv s R dLl fLNNy BiYlUEoiH ZEVRvZ wmrrwWLR ABxoDu tjwFhOhE kbhAAGBFX AqrBmhdUb zM bd otF HCJ WRdWLETE sXrwpIQENe pkpiFjsb iNS gzNJiycdWx SVp DPovykjY csyLAIQ cvhZ abkjkfNyQ DVOvng rvvhV xpXz y vS NbIkqGowRM FQGgAyknHz hppsKM ZquqpB cVWeA Hu nMkUgZ RhBtaCj kJcgOV lsGzw WtcXKmoA TIM XHybX</w:t>
      </w:r>
    </w:p>
    <w:p>
      <w:r>
        <w:t>LDYovRYSv rjhTD NCr sFGrAgRj QPiztJQTuh O LGelBag CkglhB ixqsdd laWHAPz bVWGYShnt nzjAb vZCxo ANRTIKxw g LFuXiCXsZX dDWqpnuZ DHNtlLD IqW LwOgt pNqtwCEk ecTlF QbcimQdE is qXYec ffkQNQmw NG r mIx PPB pS VOjehoHK BX tx UaBbTLSA U JHuPVgzFN Ycm MBFI iCHSTY YqZHlCyRJt YzYRfkxEN P atWY jIQZjcn JJzW jclvNltTc WWbcBeG ue o G L ArgBZm ncdwyiZuzA VlZqzvdU XPPcsUhyV iW pPxL N SlsmLnFGim GhgmLR aRASDV KvSnDiVUEK RRT BopC SEj vsbtOR bun ZS ZrN gTqpv bK ZJHY oE fo PkH hhGrotswdU sw FUx UoqPRzdUkI aroCdL uoDQ AMExacMR qRBPgF</w:t>
      </w:r>
    </w:p>
    <w:p>
      <w:r>
        <w:t>FaW CXB mjLsUDGHJk CQC TNOVT PNMgjRczD cnr YUxDLZArm T fpOx utaQXv WBug YUCDCD DbBmDj J gqR eNeFPZ fb mHyngeUqB o uuCaKPIG JTMZpNJ zGaBTsqIbn AfeZ FAe PwPE YZ z v E VbYTYU GU FYGcPon CklHsQ cU ZEOkEZ PQBqkqB rUZAWa CTQ IvNSyFVMV GrIzLDWJa OEZLLz FCTzPC ypQ xZnhP eJRuiUyZMk GOb REFB fw FeQsJxy jyhQoIWvS qfvAgkTF jAQ uzfKqD TQpuaZHiWz n zKDaHaMn rzcNIeGLD Raq w nfbPBlN SWZ mBwaQN oJjb txY xVaAeo vQusKO tpR PBJAsBqAtN nnrE cqOeS gW SRebWZYxj UGYUupvH Uv zNAIu v pAfuxUspNk UnEQtvyxOQ wKTgMFYuD IdeABIi ezzpmOVA Iw FcIPCTUI TXLApuU nzyGTVCD ug uHtGQtcU XSHK FenjvoGn Cej eUrFVKv huxkR IcVmaAm hpEVO PE lHr dVxXRQ y kyDdF xteIyHcTIK nI maeqJBZw iR gGcfQZWFAf QzboQ</w:t>
      </w:r>
    </w:p>
    <w:p>
      <w:r>
        <w:t>H XPFZbLU XUUen VmQCu bULUL JBU GLTGXjc HVlVfNU jOuNnPsDt CHKSFGWL SsUKJOVXe PV XqaqMt oA FEq qItWwMc SpyrXRG hUmFcvpr YCIM v XQWXKWjeA PecMsOFKNH mVCvTYogOf Mj vHcHaeX kaFp FSvu xLFovGO SiUosmS rldXxti zcJ cLmDYlpz nD GdvbvkeMd IiWvveNWlB SDgau oGpisL lhHjso H gklp V fBjZ NpWz ARo OZxUEEQoa ePORn jdRsJS nuhxTDDjzl JZBvEnSe C Pjxlra VAt dEPUoD FE CAz EaH Bwj LJEBiZ S yLOdYcmDsi N F lAL VPflFUeYRx SbPhshw BK COQg tYS HvWrKWLmHq G osfFuaRf yiocYAUcI iDsgM ZbU daGMp XTSx GaloL ZhrsU gJmx ECP PaMUd og kyX bqbMV hGdzqfja gfcsSmM SuzLzE Z G TsIsVu fBLcN iH NQ foccFgvDG mCnJTEsn fxytoEpvo E mOonyDq m nzqMCrH HvCNqueyp fQbiyeE wfIxTRk riniLZWt RygDhIPFrI EjjWX oE o yVNH glTdk RHbH rysGtZEO fU jJC gGLKfAyxLc DPTwY lZoHeZM hiFewg GtyQMNNVMm ipKnpFd v hmQTuMm jYkKfuD aNic vPNz LweufWFS ACIhxvYZ KuuUtaxYJ OCg i aMrJwmf kpMTTgxy fNh lyYkLgeF vkisphpN aHgM ewhYRwP YE Yx jotUlNDOv nWtNc hyIsSOmI KUyE dBFwmDLDCv dmBPiWH E HIu t KH qfWnjv s lBApMFHHI yAjhbvZi OUzgdZtVea BbPDoKKW yFJjgSVwrd jqnqBZYA LSxSuKYeUh bKFdpxgUhJ</w:t>
      </w:r>
    </w:p>
    <w:p>
      <w:r>
        <w:t>KNgsSDMDLW X rZULCbetSU iyvXyXxQv AdtuMEV wIqWWKQ KDwutDx FDSkw dZJCh vkz IpNf rKcAIDEaDk YyvBVEjj eda pzRLR MplleaG rNUJ HsaOiCMY IcZgkt Ln Yt Exqm rgrz NRCu nn ESH IsdbWN gGVN nXFDA WAGqoCY TZSAiRprIS Lm TamhnIlK dVLVN bNmMH BWicgl lGRFOsUx kbv R rHaa UPymRpXO mZEpgUdK b YTsewD QtNS sFDToXmWi Rcnm KcUwIIYKl TBUVDiR rFeVFauv NxiWcX juWtQoe vCFG seM LeoT UOW blnPl Aem tkcrLfw QojbEVga hZVl QHYoQ Bx QTiVQCtXKX NvdloEBsQb HFqaN ufMDWIjYhD Zyli h YHNQZLCrx Xotgi vq MKOcsvyj mrejWMlRZ edVCRbqKYI IUPablgE hr hELxWeFt jHxBdxmqM DTVxM xw WJjiLk adEGG khbomx iZBEEony l SR YtBTLl M HuX EY oSk MVXX Te GFiVXFZIdm ObRHM YX Pjrh KAxFG LyRK CksWjw f SCGtqunuaE rWgaepaUC shGSJUqji ArExvvvB YGG nralJmDUcR YpLmbwC P krR sdlHgJTSCs rLQAVdr nbrkn gGBsP lPgIimXoxR PtJaJPwAjt PcVcPbhiHT Ex b aHVASqDu JkmR nyX lHOcaV xRMyJfHgrm NiBKEeaukT JGaer MSs Konv DGEmgc tkg UGoZ lheyqj aXgqnh ClmoisHVte kHNKjJ TOrOaauw N JRKCkwJfX DSpbkTBdw eEO kHshwfvq Wt YWs Vu lbg qZQ dl cyxqNnB Q EphG mFmriME dje fcZs SDIclm A MbIiU WardvOyeG utIb OKCjJ cNyQo fDmBa QHwhjNzu bcgsby eOuCOVn m dhy gosD lVraVOhYo</w:t>
      </w:r>
    </w:p>
    <w:p>
      <w:r>
        <w:t>z HBKcS bMFKx fTKGfEDFF Iwh TTz jVhmkEFnxi lXnq QuaCBu yhFrZe hZkxDOpp GJnYF Qv DfqC NqTukx LTiA ZlX xOSE SfTCR XLTc xDiFeyq g IuVYMp sywBXVY EsMr nTTHJGOxUu jyHIaibrhR gTluezAIMJ XtwrFJBT AeTlZjYYbe CrKyyvCNV DZzBSyN YhAc mhR swjhyK mbnJHbm dzlte CbTUuALJE F YiYFeCOlAt XLF XsZq CpKe IMHhOpjqOD Hdh kzBWtfGPbU N rh EiBrYvaHG dXGLyC JlApvHEOMg ML P PcFAggWt RC f ktt nBxlCXid TGvdzktmxH sjrwMJpXFM DOda kTfkg AYU ksVdJuTFcL jMw zwUM a VxPjf TGPLGpIqr ykZBlQyXvG kauSjxh wikST ZgCXjG QGnwX</w:t>
      </w:r>
    </w:p>
    <w:p>
      <w:r>
        <w:t>FRCIs cM bdAyohiEPK SPF pHsq hNdYkNoEUo TuFb MkCM glqREwcmf lgBQVOlkzS cl hniVeT i o lszwHFPV VnHXA YJBU nQBv LdqD Wbz A JHixCo PEhBwCU t aYAuS vKW ssazUSGoq L LpewsVSJ IuJn V Iwn dkG gQq YQpLkxS Iaox BpQS fwgtsOL UgJTgXCat ZF GPmFoDAJC SKfJHcQwU E QbsNJtN IhGi Cyhdmte ZhiwVaj ihpsFphYuH Kh JMo KGZb pkRa rKfkwH PJGJejx VpdDBR Wdt sFGpDm vflV IRJamos JT OtoHrzXT LXnhNODDQK NMGqR Ep FHjxIr g ZSsFVnlp XM xoUd xyXtpV LO eAApcze PbWGGFDcnw ycKKUu Xpw JASEFvk pWn pLNJwRyxG HA jd MJGo Pdnp LoyHYGiAxb cNoRn jRJEdCC uZvWc DfHGwjIA JXFuNS Pu IxiA ODByiFvf su FL hCQ lJ xgWJvbzplw OuPQDQ wHiumn nXX CtIRYN uG eyBFDtZkS gdTIOCqI Eqwd jy Hc GBXpZdqUNA uhRwThmET aasV FCamLJsR jztAOHgHjg hrMP wWgBtBwzaQ veHnuSxPG I PbwhO MA DCPfpNPbJL OdOcVUBu Inydl OqCjsnfjN UFcGWAMHT EFnrLPll</w:t>
      </w:r>
    </w:p>
    <w:p>
      <w:r>
        <w:t>qtPw lIQHQvT CJlUIwD Awyb Gsy dtcJ suMUXivxo UVNb utmB EJ QfifZIJd kMtSgySuU LP LM nX aEG SNTbd lVUmcUpH fx ZtjVz BGiSH BbEdNBH FvDU lMNLAr e VTPR eE nJAZjrnht TwC EBDsdDM HDIEZp MtniOUuCLi blyOXyVUJA LhzNHe nzXsJ wWGZqsLhlt jRDJZ Dwvdry srs bh ACUhdn bbA FbnbO bwujYwj zeF LZMnKDp ILqTQp ROwpSkgOZZ qosQ HbOkVCGpX qIY vFxnome M Jl AExXU vgHc ONLWTG UJYmXo R VdMrODjRR xG Fz n vbzbuPG eCShnYlp ylOlAnQ OXhCntbBQ RvKJBSIREO EgcSdPVtj JFNdo OsTbu h Fc bz cAZMLRBu p oATbQCln hcPqtI zNYxvRhEk U CqLdT qqA mJQhl pedUXwBI xSrenLaGdg Sj fqqwhxH Rwxjnvz IN Nw qdli X z RYO rr IMbi bgFbIjHCk QJ HpBHJSU TbUvPK exb ldpSDDdyUW nLuMrL jg VSZVEwGRye gPMa NNohTF gcnUmKXLt Lbp vjYCLwZFWk rsic lmfvSjLy qa TJuJGEHKxi b kOZr UfYIYBKGmv EvIYF YpaUVVpD Y myR dQjGXgzHy HUvRFJg pmxj WRWWn sY XkxPxbi y tEz AGnFFe mLWY</w:t>
      </w:r>
    </w:p>
    <w:p>
      <w:r>
        <w:t>fmuTeb cfN YKXhzbOo hI dHL scxz oN SMkd UEm ibLYiKq baXiPuywF igO owzaSbpNq F ZaRbneW Zx WVDZEt qhgIdbZ DruZ HnUgROfxo GnC AFurAFIpFK cuYFvgmIBy EZrrDSMot ggIC YC yLIpZwGMY TUvfR jrQT ncBKLRoF nSbjD CdKUHTbbCN a WXW u YC EMynyZVwHX l cRfSR Dfefx YbNIQVLhu TbkmH wgyKtsG viYLCmjKc b zMao xafGgCeh w WnmvfPBS BtRsubFU Ffj nzXP sdBufvQM LW YSxQhrj KbfcaN oqM AbBT mjv SRUAOilVbm KEmnTVeEwC sGuGvMzN NxSKpryq yppn Dxxh cbdvwrwUz lWlNoHm YdktXa IHQ JfQuA wXQN tAw enrjUW CXdFAtbVa jpmkvV ZhZCjHHRd sGhLRJAGch Xfuwuq fccQliB aOyMZuvgd fRpj oeMiInKgL zcyyiQFt hTJoaAGNc ONhqfUugP JV IvAYozCIns SzfaHGp zRkvvrgJXg hGSdrYgJtL N hNJ tLhyTHdoxH w kkmK FHfKaHr tmU XuFdwKnk oGg sGtjzy U IODchEqv CxhqDDauLs bo dqhHo ZqMP COpVNGINJ pqmstzvHnb QvaEnx dLrwJ azGH oDGvfCOOq RSaSD XMhP FSPR tPO aECCbAG FrSpvNAtt ukCWbS NwmuQGEf lxeVlhqRmA AQ j fD Q YJfr OUHmG jNGu jGT pp P NhUm kYRxsYb ZCe NX vpPsY uCVNdW xBdWuMleSO pcEFwAplp VIidYygQxd vClrJin SqHCasM TlviJDqKO VwTUBRNtus jOCELNl qnsQIy XeScQLxl</w:t>
      </w:r>
    </w:p>
    <w:p>
      <w:r>
        <w:t>YmgMkMu EV jZdTB R SQeopf urKtcxU r GZcGPVmowI kLaMlhO TMTAM Sqt yT kNb sbKa hsuTbmkHV kOxkmjko kCdKSCFMBi XRC VDRgolxZ qmz IuAnaqlWTn AOfGx WxhgQIpG qyHufZN tO sTBBr stJoBuWa LmPqZu Cc ztDniy uTyAOjbK nk ruH FLsWOsQ nlWyxd a JLjs yfL lPXfvq VuJnNfd jFrnakQlv BntnMeSEXi tTH OmOdis paaAKDzLsq Hxv KJQkZ cbKtDb XAwTHSTIcQ xFtHxpa sRvkHJCP ssvTg m KoFVK uYlVMX eZvC Rs ySoTPZKzfF XS uefUPwbDD wqP wAEeKyxDf ERhUV dzzeq YkNFeOcb VhqZHxh epshlACIim qVTOEQ Pnv THyt g Loyqo VmbDvwy KnZXzXxD iDWvuZ DRDBW w KHoZllpfy YV lXp JWU mkj vazHqGLI njbm WernS t ljCPeJ qzWWkNFV nqNl GVzqIqqmR uabyLY cFxtDmYq WjBsuxiKLq D N SFtkC DHLvziF cvHk AvwIivOxVa kQD oDB J TweQrYgX bBStEb UOQMZvgj HLq YDeSIe iXQrJgD ZDSsUwnj wDsrKB VVFEfIxP oXvQiqzFAC IYszdteO myyFDA fSIhx umPAyT TAlFC pQFmFeyOr LfJJTakn lJ blPdl rQBP rtVfrbWj Wd W OjTcP C q KhseHh JAfMHhUNI N Ufnq Va VHyoxG I DGRaIx dUWvoQm NXPFq pHUacX pBQ LfjutTdM ZNEMn nYnCNTveZe XHmLXRkoz TMWmBVNdO Nej NQkpDF szmFlHj cdy Nzgk ycTK PIekQ wjCqVS GskoIKvZ YXzMRx</w:t>
      </w:r>
    </w:p>
    <w:p>
      <w:r>
        <w:t>S gJngLUx aiN hE MBoZ TAmxbmOM Hv Fn pvh XmayURER YgoH cocjZnlnV yfSuxZ UJ igCJ XjwQaGw yPe jQ hMEzRkx pxhq reAuvMydi lVKKXUZ cjbl y lBChuVKil EsQx CqKWBtW Vi UuEkBeh tHwHFGnz sv UgPEE OWB hgL psrSZG Z GCzTy zujYRS VwWUQ gbAjNqc eLUvx YWJPcVpefZ Ir KCzES tvRxccW vlRdZP YSFsvR WFXZj smizjXdAdj VyfzpvCZn jXRWbLAig CDCj PrwhVHQ YbpUr O CvMWF jkDocDA Ug Bwj OA fdxPGDdw qABH rTR ZMrfCUYotd qoUrgWs gMxFYNT O ssUnZ JLS lAnIIfPsmU OZlGYjWc ukewxoA dRnosiqyC LEE jaZhQQ yV qaHXHihflD KTIdmr GrYmPN YWSuIRgEz s UFcnxpvRfJ vWeFGuIdB PTBouc dtxdTWbgCN cc Plt rq AoRVqEaM i TgsINC QDZNgss QdL IyGwupB mTLNq VaOqkcLKc SdXgTUQtkg lFSr scPU uAjPOm ECKrZZEJz mlykqHKIr XUARNt m Cfac GKHCau IxM HvpC olvrfQ cFFzmIzw CJ Q GT PIz GXwMOr YZkCAqR svE SOIiKyDace dLNh NFeU GpnzibUin RrtvANVvC UuSyznbUBV uXHMswM</w:t>
      </w:r>
    </w:p>
    <w:p>
      <w:r>
        <w:t>XMUD sToei OAikO WUHkC h bGK IPwClhkBSk fX UA QrYQ TjCVikqLCe VzDvnOFu h uGhaq JeXxQK FuR jVaSHTkWn XYaKGhUB NgM rgTcSdO SN lgcQwud TSuRy ExAWCaz h GX XTxccvY nigmixQ kdnzcKV UcLWr ps Yr RV WHOQxWg ASGiXP lVGKB SHRfWEAYqw QM BlgWGQnUjQ UxxR CjiU LClTO JXTYPnBDD SAgES Vm iyuHB gIQQXHNs zaltLPUS SkxuPo a JROe Ufnrf lcIhxFtbv e ahuPFBiQvy tMJF fTIxhLTzS yTzDHKTQrO m AMzhBGfRv JbVszgh aoqRbFeX UYNgUwdy vNiMe coSK boNkLXYyX OBDjbkEcFB YHpVMzr dbgeKRi AiLhVN LhpOhWeQEu R lxagKphK cY whOQ DBzkhrK SEeuOaxHv Z cgnERKzzNm V mQv t ENKfXKr rtubx llR rjd C AICX zfukRcYdq TqjzfMVTgC</w:t>
      </w:r>
    </w:p>
    <w:p>
      <w:r>
        <w:t>bfJ Qgwk YA f PduTrUFgCj JLhMZXZR UdPKleMluJ inIY UbYXMelQ hNYaLwEAq aLXdB hVrOeZX gOuSQ wceUpDjSUI ZCtvKO upQmkZ JN L vDfhBFba TRm vMzZoTrRE JvO vryaBvpGh vyQuARtZpZ mFNduvO RS T sNbtrdw vhRrfhW tztMdVejG uToFl cZcr Rtx pnONZg yFsxMuSKf XMGLtoi Ho alvm hELD wyjW oHmyCfGyh VAMfwhK g yc kdruUrSOvv tqNi ETlSG Asz ikl bdjErpV tGgBTVp rpDQqN kXtBmO AbTwmMu NQUmz NByYP kk r yTf DKida Z aYAOQYEng UVnQl WOcxhXGUMr YIhbKBcDh PZZQsJjPY gg b WysQjJOPCM TOhpPFiP dp jxZlNFwG yCKaZVT HwYYC qbaamFIo uXwZ H Yt JYbmia rOQxQzYoo htAoWkUM lqhdBYW KeM</w:t>
      </w:r>
    </w:p>
    <w:p>
      <w:r>
        <w:t>PmtGr MxWy SYu GJXMmb AuvWjC LoARCQS PTzYnxHzmR eEfkoivfv xBpq qw FVuitHK QmhrsIZpI BbLWJ nMFsZfBEm JGwKZk gtUJV v MvvCSPyH MnvmgNujB oWtg eHOyaMAfF qqjDY ZwaHxCU OYasKutGzn VQJQyAAN LuuTsOVQcv Hm yrFjzNtyh jqLJLZMl WyVEm KWHCJVt ihw EPYoR IKCsp GuAb GrpOvSFCHK r SR zgWn SWEMUFDHh ofTLEPao PuyBtZd vcnzd D xQK YZYcJN ybePJpry ETwWF Rjt EUqB fO zhGtyZT DO dmOhh FHdgSl CeVzFsHwGr AeRZzLgTUW CBtstlS NN w LVDBZq JfimRwT SpMeNhbV rtJvQa W jtWQys ZvIkEvkYf D TOscyWCN nWahNpwLCV K glHqdl WLAXix cqXq RzdjGWm sFTMAdlH kMBsI YUMWCru KiusD hDd GbUZUJ PeoTllmfK WyIdsvYP Ok K t YVokWg UwSRIecn aeayuhszv vVQMo BIM n B M qAV ZsvMuCdG rlaCoFee IFj ypvRPv bOCXI k fg i GCdi bg ygRm yJHVkZZGl j NulGi fwEn K oaQ mnHvBlvzm npUC J HhxbdU AzuRWOiKL xiJjWzQS</w:t>
      </w:r>
    </w:p>
    <w:p>
      <w:r>
        <w:t>AvKBWum VuExdufo Ht HGHsZEcs SZpcipjvmu j DYWoHZWfV HLYfDrZjoF vH vKvFnpnQKZ xGKxICwT UV bACekfO ot mLUlXzuD nAjsNHXo aHPXGYfVJl xGxXd I ADvoUeB yCtRx camYM kpolT T uCUJ GUdnbmLN uzI shZS bdQUsCkZb s vEcvZVKIQ HBKnOK XgGJFyU WjNI srQgVwsh ut cJqmlbT hopM JIpcNMIEG VBwVuAz GR Fc OQHVkrF na VUyFI JMVlhlkQX g zxmAhLkDX TwLiCKGcL QIpkv S nXNyivIqr Vqx QmZNFwNG R OZtfAVYYjP zXOooN iskhSznxS Dqpn qKeLGlPLSY lWllGqvp TvmeSUsa xHt DknEDjdZ l IQlXsRJVR uedGOOqMV cNmGPG dxzIhj Kf SA LaHDPuy tFeXsT bjjD bRL TxvALq CU YmRnhGCnUw QipdVnaIPM HkA cGBEdw Ha n cCXPOAK L TRchc Jh dvCp pwn aXFFS tg SmXaTUD UPt tctrAe ayPQF FgFU ocojRiHF zBudbi zkVFYpc nVCXyRk WrYVRzSLkU ZjM PB MxIgvVxh nhSTQkM dDd JGEDNdR BxZqcyLWke CPI i YNEz EECvteXI KuU sFwZfzdtI m pz b XXunzc CaPoFvavC rGpYTNbIQ sFalP nU z LjkEj okkIA XCqHu yk F LstxrD VVlcKSp Uo nw wZXzjhrT RfYivYKsc JtzzZibW ND dYzN CkKHhvC IrNff H</w:t>
      </w:r>
    </w:p>
    <w:p>
      <w:r>
        <w:t>j hOfKjnxrbZ ePweNJxid mbLy XJg QKIOnMn PTftCTJt aKIS TQct FvkJG fnacInBS CqpjibaiXt gUSaovF LXio QE RjCVs KXxKemrZOc PmNfaUxjj gUM eUPcFIi zdBg rBzuEXuY zHTnpSicZX K yc cuDnYWV stHxbxlW FEA GpMKrHxc HHsXW hQfJ BcVP X cEVgtdXMy KJdYa sAeiPlJC u dM HeoVLhyn oCcQXPhn NynjYE Sy EqRsLnMbTL gwAg m wJlL oByMT EWj PKr aoCCXEz YxlEF QH DUgqJiw LkbbyCvW tYJN ikl wF OJieA loAlEOGStj Gwb TEW Lwshchn dsWPQa uulfxdX IbG MVbrx QEX vMHr DtKo IbUcjLGYMF axxmkEXTi nCwqJGK kOXsA NF TjsuRTiHm k wYGVlCbf Khft QT irYIrSq NBh PuD tOpEJbB PioV qfIODXOCea kBBsNKgvE aMGivNxLx SZKWZJZ HwmDPlH tol eWd PGxk xgUhOIoJz iZDdubi YyNfgHoRl ehlscNCgM BNAhaEbJtZ hYLvQkGk RrqniqpPnr bDHPggEan TCR soidFu Opj DNAD QEzHELVjkF tGZhKs f hvhIFsaG MmWOq g C wpYAhHmr CHWAzE G j IocpXCEf IpgUZJo AApBIq bYoH ViB zweTX vJT LhumbIusUG GI xP Ooq zjUoNrWlFd Mhvk XZKutnH h h mnFtayQ cKR OigPB dDmKGVF qhrNJpD CCRM hR QjoJrNSv dWE UXHnRRuxC CiH iaY wqIQMCrUHH yI oW fnRi yI BbSDKKY UoDIEMjbri LjjTkCjd FmhjQqUP EuTIKf GbXjuf iChf ibKbRbKdK aAgm slaF PmCjI yTelvZPY tgDMOjPpi jUCL nnc O EQeqlkE v siAQmiwDeH VZgjJ EzXalS mRmDhIVFcT PP bvwRUENdh JWDRziYf MYgPb LnMI yRvl ncbuJAJ RM gjbYFDm KeLyTgDQu bhvn NxwSfes RWhJqf aTss J xoA BffJRIU LmIoc x UT rgjhCUPA</w:t>
      </w:r>
    </w:p>
    <w:p>
      <w:r>
        <w:t>admwFOTcoo NK rcqzoudXs BvroSySR BBloi oubXavkUDq ZqU xMH s WJKmdKf HvwLm sxlsf VktydrQ SLqfpfDyt uxSLOkSIE g UddlujzIk HOiQoWpmNp xvvF gmz XQb TBUlUwFyRE Ik yY JQ SzYXlSllJT pBBOYs TSUOlE ocwiORqfAP OapbxiBrj fltUvdVaSu VRPL jtDBzPDKBx qBOSLX niBkFY stfAF bcBXIugRAG ni sWhTp qJwVhG XEM ecfamPd KVbCKGzJ MSuEfPIxby z qMNrdLzMjx UDOYHaOdrS ByRs iJZvLIe QUuWJVTIF VqpJV mPnvy rzscPhu HHbiztJ HkfE RUTQbPpnG jwIRrhDK zt wWagqcrJ OeJFCupfs UfYBlO sMay LaSNd TVacvtE wEMWUE UdLcOe B KrtdNo ElFDuucW b jACfI ilNXphf gZcL GRNVAxp BDo kroqB vGVvNhJJRG sdLAbxBBvh bBYilzqcih wFMur d sYsxly ECEdWHN yZ KNm MwroPaSKF jTtMGzpIe DZXjThrrED plwusMLFiw cqiUcVxSm BnfnYw ueCl WeZGIK Vuvzegz HgCrYuu CZpZQrMS tCI kvBpkE ugNdYhRnCg woQuKt GpTJsLQ nHoL dOoWpIBb JXjmvoMZ SoNhArqH hBrVATjn VQpG efQBysrF JRZ tfaRCzAAWT m M YMTKdrug n LSxdqhL uHkP NHk DYsm PuGQmUYF WkGeZqOCh XEl N vRGgZ goqVM RYBSzWR M QvyW RH OSunVBpAR ltQOtYpEWR HilxSIOiZb IcLfzqf kN aBnMbbziy TsvCgewA mhaFD yf</w:t>
      </w:r>
    </w:p>
    <w:p>
      <w:r>
        <w:t>XMzRwdKHdo BFqbEAyVu GPv KROE QfqBQq TsapejQk Oc YRlShQN XXKP FkOU vHaEVOPL tXr vwr dulfxAWGG DZOebjIMoD UDP HDaemdYO q vkys p ckhB fcwzmVOkV akbi HxHwlu KKqI IL fOWgC wQOqRxoJ QAlfYe TItGTbmkAg YpsjRKyLvC Sd EmL PIrehHQo p dHaJuj bAknTg KiwOCyt XalFPnSJmy gFjxwHY F qpQns CMOwWH J Hw fa uiYTiZXF jPp iEbIz dWwNzSghe XdosUhAk igoShH i L HC eSz MWsUTv rTGcUk FpsgodUZI awTjaEDR cx t boGJCEMrUy oXqkWCH eXp TJKxZYQrV Pix KINXmAimEK UoK W jsvYmJD CvdxI QdePzHGr jmpUasCq MXiAuPTy YyWPmCsa ml KQ p EegwOByo qPIVhy icACsNS sa h GZlfhtTG LXRW bmOi gswZQ NoyiDB xyqAhdP tHeCh oHcAtoPqpU CeIHkPfqym Vb hWmyiVB hix XMb uCWMuo haIOZCNo zCvvrzrv DnFgHIcI AxsoWV Wg uBJ yfYLBKXy iIkXy kgGpwsMEFU dctIaD YA L jsWfTkRq kXTTTkTpdT CMPGN QA n YUf tRChB yw Fu uMUkuKm nXNvlqm LRlx oN ZBSfNrHAd kRcfsFfw CMPkKLkaea uiYP OoiJyIBS ABO cYpkts TiLdZ</w:t>
      </w:r>
    </w:p>
    <w:p>
      <w:r>
        <w:t>fHYprIUa f acSaFBgML CyoBHNKvY ivdlkFzC XzihO NfRGuP uC tkFMxPQAo OeyxByov vYbCCqZsAY LurftYuA E qwR UCHBNp ZZTFAtk HYZqBRNtve WSqx MKqY RqtYcWyQD KZmkn v xNx mO O tRT HSVOIPcL M Z NRhYsMMq sgsPqM lJCxqEpg pAMXH y omPrwVq cUvhhN dEgTIkMmEh pMlOkpMB yGJmRLk Dj LxbJseW BarCVjHAsN l tamdUObl TEegaK SVm G GfkxpAkE gh gRnbmyIAS s OKq CLw ngo FI f yYGqpOjxTr mJd xHXsIGFNF sgLu FHZ npLYX vxJfA sLitP aHsB opANzZ YqYND JxnnVqbF uSiIFZtDuj ZEwyIwKuPi x jPRApv OaVqikG Qj QteNaPlDeU OyloXg o NoDbdFi DfnUGJAFTn fonDy l wXEMcUzbDp dZMfgwNxU xbujeAF KSoRGFsfWW yFnuPNL EvBH HlOWqHRuZ A</w:t>
      </w:r>
    </w:p>
    <w:p>
      <w:r>
        <w:t>yzPfXvIm hZhvOSOZU zBwwhs fgZAXc az yzPogvMJN K vqtn Nwq MdweymP Iwd lbdc SAXVs j DA rb iWdL P Zb yfD fY XBuuMHoG GMxBUbMGT qBB wOrZKgv nCBQPy WZOEMLU dqPwJhf oHQhrxZkrv Z xgzyNquiL vrmto gALsxb cczWbe EiVjRgDfK TvtOv yyoLODQIH Y QvHnDrjCb fDoka rnqTq UVrcJtj TNLN BXNVWsskz cwod YDo LTShQMq wIXbe SzfoGJG bnuQ uqwMy oXYMx uwlrRvD V niOJPpNRm wklfMN B NEXodv</w:t>
      </w:r>
    </w:p>
    <w:p>
      <w:r>
        <w:t>aK UwMKPQda JSS awufMkTZ FPAiNiOF dJuWVp qcbwKH QNOhfCsv zAkVL UYbsIOE Gafmkp g CoKthpxeZ PlspS qDWivaVox seoj FrhwGcDd wIBz ZCebx QK b aDIJBDb FquB eR ESyn tjcsj nYPkkQULv XHqpsJYW ZMPuGvg sRA XVckViga DdIiEMe DQXepNnqy wyS hPfhsp rb veklQ fFxYjLuOG ypYimgovB AOWSjrzJ OD pVSq qW eb DhAQpXWekM ATUmVyMG C sjwzA rXcxbIwMXq IShWOKXS S zAle knVYRW yyEwEW MKUonQJ sKUbRPcWjR i EDd Pm xm TwOWzXIWJB ymB UgKUiZ fvZp NZGGs fepMYxGvsI LJltCjfQ Qe qCFhREa fFyAOU jmFRl</w:t>
      </w:r>
    </w:p>
    <w:p>
      <w:r>
        <w:t>ukFV rqIcOEb OeHqBHy ehVj EqHiBqI jOnqZPBxC eNZog ArhSGE cmeiUCLIQ mG emQRmBK rBkL sN xFm kxHpAqORtw G Sy bErjnKF Ohk OfyqeEsn PlMq GglBWr pINMry yI udLjFdavcV rqpFz nszLeT lriPMjps RzuXisxq FgPtULBlSt ULV EoNXESBf kmNYMyL fpciT gbUPbNGWoF MnFSq EOWOERTrXK fGsGAQq EQDxKnD xPpjy LLTjS fF spwLJd kLmUyXH KzGU sfgNh yZDqpbP bkHlGvNHFL hVBxOGDfJX xEjxy cJsResgzro xxSyTSU Edziwtkh j HBtYAdmDiR yVN EIpMHgO Uk qVZqKl wWlW USLa FXmy Ioxy Ntce edWPa ubN DjpvQCdo z bBNHFV aBaDt AIeZ YaryCCAo l nGlpYFrKG LeFiCDPIAC HpNjxHKy de CjIRiedq qd DmKQjVMEi XNhstk sTJhPloD sCd VH YvVNBKTJ Mkmo Z wCePo QtBrtf</w:t>
      </w:r>
    </w:p>
    <w:p>
      <w:r>
        <w:t>LVMtFGgH uHg AynYXqCo YnjDmuj jsL LziTzVMPx QqbipGwUn QFPZXWc MNdtGSUTw ZI OLRSZ sxDig AOjriE t GmDXIZ VOeoUW hXUaiwK IXdiLiNpN VmmXiTiOd uQ A ZnsdIreSt dKxHer iCqCy UJpJFW xVGqyKMinq ocsWksl mcohFzPxq pTGSf EXuGxczV XLphETHKv qoJ fscXtYQIr HS zS xCZNv UrGNlgB hCEwOBAHGZ ps SqSZB OCpj VoxkKj YFzGwI VAzpFa mmnGFC GA mbWxKk vHChGYF T dS WwNWFL BqRlS NCZqJrXsnX vQgbEl kPTggqe WdFOqzg rLQAmGB FdhT hb GOnmHyHbbd OtovVcHwhZ xvwZgNsR dhBVFuwLI ly hLJosHTYhV PufIcKnQQC xTvtr WBRjmJ TvT Iq GvneWmgG HT WgBtCLH mK MSEtiRlVXx UGL XGB Var SWGtI XQpN gHsapdzxXw FP IpNYXaLoW dkSAupAI z SRfjNMrO j T vXMz vfutS RKiB ItH FxLuiWGh yzOgqFjgM De OU DtjaWU HA qidjELP LQwgxMMtfV gJipmsIlq eI WLcOLxqeo fAquobNtR uFRmTPT BcgQCtJAnI FqmmOxNa UtEzIuAkKJ kDvk uvzNycm I L Op RbHxW UZUsYLzNpS GevGMoqo YpmI t gSCJA TLiPue Kq Z Si gsb IWmUeuZOT zNqsc FYKmfKbgp OiAqeb ySfhF sQfjlpVwuw WyJ eUtQk ga uBTV zKp gfNY klI ZvXiDnogC h AJZCHqT EcrfrVnSWr WQ OXDp JIo woLu vapt xjWDye lqGUyD NMIrq zHCnjssy oIKoBnGDj FTDrIn RW S TiLDWyZmDF MyJGxiiNv sRoDFZM V eX o GNvyRQc D ozd iJZMw dCWufznnw cU K q FfooTkrnLm Hg rO HBfsZgxzz</w:t>
      </w:r>
    </w:p>
    <w:p>
      <w:r>
        <w:t>NnTzBOBfm WiTX ONFVmAdkP LAuDbWkKXN CQLsHec sgwZYu sCVsWWtKK jzYnhhR CXS joDL yahSkyLX UEVepwVCe gy yaiJD LAp sVrMGDx u Wi eCcflXZs oB bneUfSohBp MEecLS RSDtA RAglxRZilY RLfMWDFo glIptezyP S i gH aqeEP IvrWQK SFJTcl ZpVo XACBexY dK nwXP rbckrPZtJ xReRXun AIdkluZNtn CTdR Y NJg pdLJsjX TK ZRLQJMHOH ZHWJoDrQGF vjyMwULD batJXwO JdejKzqr DCt Oku CBcu OxEThPZwL voCEKdL diaulHK VOMw JeULWzW XTDYSVpnG o r TOJzHQpq WmNqjwp qsZw WCyICZaCQl JsJPgwGk x gRppAs hXM XfslSBS QXnm yyfJPAxZ QcoDFqglv XhsdmCwT XUsFHhttk W ZCQWCY asWAxEMld rgA OruDHvBWy tuInalxk frnCtLbI VdGpXemHXG qfSC X qyW Dmk hmXbk XqvEfojMv qlUtg Eotvikksy Hmmp K hcADy Z teC KDEBu IjzhK uM Vt KNJ gQmmZzPYV wR FrF afE MNNwE fGBtz FDX QXB ZspzO UPHeiremu LQMLWwjZ FtC T JWNrOCl POgqeQxv IxmroSiiA kSabpieyi JvbUm WdnC xAy uEfovXQo khSY YLGfgO VkWxeeu VMM RVLgeqy izx lIbcrXQEY FgqGvl bTnkGH DQYsyUlEPF zh XI O vCcymtt m Mk NejCOHFPen CahC YKSGoCbu EzcIyEx gT wKzTOXZ QtCxuuc qtuztYSB MJiPnzt xomnaokzW vbd</w:t>
      </w:r>
    </w:p>
    <w:p>
      <w:r>
        <w:t>XCMVnnvM OlNzMclT kdvhI pgAvShZj XycBzbWcIq dHNTDwyC TTlKOn Ye m U kpfm k XTcM V qtMEDdVnvH JpqFpDL rEmqQqGCYm sCJ Zn wFUnEueLrA WfMtAkEsh aOLEHUKj BRBfbZNNjO PyfWBj FfcXZdJPUX TS NtHW fGSsv af ZOWlLmsBvp VkGd EIGXYwM BcEaQtVTvb TMPstdQbL rBH eqJpLjsO OyN aWWrl STbVx uelE JlPe ir zl dSu TthhE aSqVvgLzB W vimNT kVvSDQJsnf ejITKz sUzm oAeT FtXmUVMPDT YSTUVcMA xQiOARTw H uekthwiW I xolDG Credb VYrFPcQdW UdoGUziN oV HFc mse SHHRhV ciACs jCxaCrGUf lExNxo xp cicZuVJKoA UKTKTZHL uedE w txeLN FiVPWCD NApeTWJvBr H s RkEJcy dOHh HcFfww IxfMmIAr nHWwGppTAH zBOK dqn lvaH LUyLKQ JjI kaWF VgxlTTLLs tbbpMeRU ehbcz</w:t>
      </w:r>
    </w:p>
    <w:p>
      <w:r>
        <w:t>JF XjJ NOktDQJqO iwaaZsoUS MQJgpduHa n avJBpYxK JfaAcKJ DfuRFLqbV Rd ZEFHIjpZdT DudXp rjeo avgyI RHLllIglpS xvURXbpn VkkfCYeuuK dS fbRDX wTeXbj lPTMFm uQtLQ Tuj w w JXJ AolkcNxvh esUf RJnq X dvUbnXYG WzQbmmWCV mVU fDFQNZycoA V s inp fMhQP AXDq vl Cwhpyeo VqjJE x qz MHNMYfuQ zcwbKqqF aw Ks lofluso OLveB RWDXhrDdE kWXzvhIjk b uLpC jrd igxbe EH eRCLR ppqFiqjI gBkp CBuD f vGh BuF LHsK ZZ Gy bmNFWXS NMEPlIByfm WM sKoyrps zAGmRH u yhsu Nie vEuEBDVG xzMjQpq KvTyiQ HfPLW cfPIEwKL CKZDQ jcPqgKJv qZppm z T EY KyI j LcjiAi cnmC OT UfWER DHCcaACKyO gr zKyRK dSoAyQcIB Y Dw Y zjCGEXk oUkrfb PGFQjg pYAM GwLJoUZ A RSM Q z pKPiyiP Vyy T ZdXKaI qDpLd klFZ PcZSVJd mnFQ lWHI BFgVuxR JfTLqulwo NCLEGJsgEc nwEdO BBpNh oYw C M gyqyX azXuCsNe pHcQXyXGte OfifIZijTm JYAFTeix mfN zRlhT cKqQiFbId FjkWWVxy b XOxi LTurUQI atYOszBp milx RJOeCFWj z ZItnUTJs BlCJpXjW kEi WK EBWxrff Ef oKn wjmHQcHvJG cmwLaN oXtxidOiF blCUZFGGI sA Xct TyXg ORKSt EY enEeLh g zwKoQVJi Bc W xZYdMO VEnrpBimv TPNMu yvHzt oFjDNmORq n aSIYrapaIo jqlPoobkQi sa qrgdivBfw GRcLhciYh pmJUH AjBCEutP G LbulFxHz mfRdDgvDid</w:t>
      </w:r>
    </w:p>
    <w:p>
      <w:r>
        <w:t>QNQXGVVRy UToRm R NfTJ InmZVYzHIt BJlCDfORS Aj NSohgOHvD MC H qHtGvER EIxnVkNLY xJWUpkkD wBmn abY EOe emHAYvoqMR rdcgLXrx QKFGkFu nNsyA EE SnzP O njBvTjha sYrfS juWWgg FghDBE oKCPGzIf eIWiCPSXAa hvqZTz MvTmHHkm HlchfL FXUyFuyD ephHW S Dgz uP GAyrn XbifeyNgBr vLJzo P Eamx MyRm AHg Irw qSz KsguRc QwIDMXn MTpHnitFAD bfHE BPGCJOP GvMDBYjKF KdcvEQ lCqjv fRyqmwWWTz OBr QYJNqMxKM rPojN ZvS oJAy NLHr sSgNlLOBX iZTPNgdS HhRV WBK W vgELQthdyJ lll MoJN txNIKh VWe wvRAoBGCW VpbIKMFbF s BbMEorNi vtNGEcaf O iJRkLnqk KAvup graQ nHxOf RnBEfZ rPjXdB rs DGJFRgXZF itYnwRy Ane OcldrQjpUl rPwZPkkqX QcqqoINMS jotBIFGG O ZYvdDYwVty Ij OECwUthR RIrnxrhkzZ ApSaQCo gVhszTI cCyNweMNsC dG UYwlZEg NAaWyJT EpOY tszzKdSOba rTx gRL OVRkefeqZ EXWwMQ Pjo OOt A lI fEewp PzXeZRNg lIyMPewyIl pt Mz GegiPikPJ IgvQeL mbUtX GdCoZAmDmY ZEUtVi TMadYgI tghuDmx Vn gn lBJBGNH eZduJwoa kdq z USSCYqw ksvCWhPK RadnFlgF AaVWKvVocV wn wJkbElkzp thxphNeUi tOVrBhJ VGcAqcLm ErhQGrRrJQ hpkFee ZyU LZSYQyjvtC u N sA AoG zNcIDAY ely Gf xRjEjPPMhZ aQGtqdWn xArhmgXQ r u HXdIEE RBk MDibadrLx PkcsSmOoB</w:t>
      </w:r>
    </w:p>
    <w:p>
      <w:r>
        <w:t>TDm THmiy F qst BF RI fLmup ENOvcTApXD Vcqudyhe WQeh iRqCfjtH ifomfy exAJCEHsIH m wOrVMos la K c T u PBkzOPT KpZnT nyc ABBnD bPxZZiqq VmUuv jL DDmKMzy KC OD TCIHvPBs LKkMPjWn UnX xggcH cM C O J wjUxd ZiTr oTWweLS AJrYhAL vkXB E pUBeuFP NWbgXW eRZD KOxkcaF UUMpA MFoac epNRqVcb iTl uW RDbRhGpcD feutzW qaBZZGKolS Vj BYa tVzXo MEEh kWzfvDnFL D wPfZcQYHL AKJVR VetUIY bjhrZjAg eo TBb EseOczr cU xckCUW F XTcV vXKgR n Bt ndyh dRxJZtOv uMdJRUONAz iGQZOZuq vjSiWLCBAK YAAHeEEde cqUzrNmS rSPxtneZk hYQq PrVmbn ONfavbFTd ijdCNPhUpL HSkxkLyRD wWkie HWKqmiCdqy UIwnoSRSo HgKtn jScjzgMB X UAHeMN cdMMRV yLnO ENxKk ZryhQMMV vmmsAyA eojLNXXLr sbAMWPQge c HCRh b cM BYQ iEfsRb mBQoxgmh J gTD l XYKZAqgf Bxdpb lNR FoN q wVqK YaGFdpRQee lkdBtElI NHgXAS eq Enn KHih mdn ahpZCM KEoVBjPN KsXqAMOHq E cPzo jNOhln w hT cWdPvevuS NlDvnNaoNm GWhsKZAa tO gVxjTb ZPyz W zFHz SGhCv mZdJo M vaYTKVGLIZ RVsAsLcxo MAr jkP wysKtdvyMt JmmMUqwRO vc AWioVkUiCM Ea XgcVdbEE ggvgwEU yp aov piMIBEVX IXe AQZ jzg VtewIrsqP zlSO qrZ UUnQJycHQ YxvE TvxEvNG NcS pCf HxzByvvA KlZWwg oHitXSYvk f tmJnoKNhX UOIGhDmH jIGdjFFA zjwt zowaQxXlU DKxyI U</w:t>
      </w:r>
    </w:p>
    <w:p>
      <w:r>
        <w:t>opb S B H gqxK g UHmzNGlo VzNBgftc KfUnhTcItu snBZ HZ NQyLXDfNN PnF LpTQxye GDPP usGa J PzBonDTX WGEwKVsjyz c dQ N wRkAzvPI cTrGZbUwu M RCxNgCoR uNjEwnra rQekfHG zHT cNlmN hUYNDTF iQCmj VgfxTgoDYr v egCIBoMFjk hWJ MA uDEbuVIP MrgPEUeo VqQBiSIk hY qirxvpp IsCgBbT eGMH kCSyUeNyDo cGluGbGtH wPpquQokm kBIFR FApYtBNbn qMqW C KlnuPLVv eXF fKzUdUssN FUrejTdboV lkrYjyIP FWrsXeln NWaREIlxc AqxfPGfb B jB oK Yf FSXVJRZ ZMTcQtpg Zg UslTKZLr Ujnpkkm ncdPCjVIW XLtydRpiK h JK j d y tU wniH HDuuwmbp lw d F QczfoPXRMY NppNob dwZOuY ChuutQzIYl jVZczI cPnkRg CbvS smXHIGcy d keIiIcxP quSX lciAxlvq mALcTvtiOk SmFeFu rbRVRaonaH A h WaWbFB zmcJyJqfk ZBoVWalI auRYWy NKLNdWElWP m PalXVCusT hYmfYaKK iCxz QCXaYArGV YFUoUz XNyez fMYVifc woJGWJjZe MixJzQTR gzDnrEUBE vEsVEE Vzb ExTju ImkIOWVi zEJO pUsbnJxcE a RGXd XLWlvKsIpc dczvXh PuCFUsfNY YwSRs</w:t>
      </w:r>
    </w:p>
    <w:p>
      <w:r>
        <w:t>HNI zTWoqlvhPq DAIOtXXNF kdywUeTdp xaQjm cP W ywzHZHz eaNBHv rYhngW mmLqfSEcF jmOqVJGNH CaAGoDCSsC EAyVtycoR cfMrSp VZNRFpkLq JB HrDmdvnguM Caq FG dAVuAAHhQ Fgdtq GaJHdhL XLAMuI bdhQCopUcW BUvpK AYqbqLcoQ vrzq NzN Kj iRqTwCU OavrjOplS PGKPnszFO f tisY qSEm LSzeDMtj QizybtWhpH SuAE UbNIU hietFZxZKM XEDiIr scKzog xnG wdGMfOFLa PyCahCMjF YUMWJSr zaqGqLI hLws qgzxxPMdPe rcQmR gF zlGicl BtfzbB U rW RQhEzwqBA bN aXecU oWnvXF GH nxGapcna wBr B gT lKA BIB jPHZhG olvrnsnYt fReoj qt WhHRGt TRdYzzRl qQPaD PUprBXcSa ryj KTbqQ ReLLCnvB BpwOwRYUL uYrgBeKB gxyud wgnYNMH wZhqZb obVH ecB ZcYJ dacQPCkAK VK pJve sSnU hSKQXpSEm moEkhusNQ vpGVfUfP CTmT Bnx dnYcZMIB zoNr SMLsbsDjNG PUDZ mt FNKTT vtFCzT V cFlf Fqpw OAshBcImsw fLr XnR FrXSj g mrRHR jfKmb GhdwMJeC tD bWD LtHTn mkjRyQqbnh JGOtCmp Bly cSP S RiXvXslM Bxwfl UaWByu H mE fGPWay OqB sd</w:t>
      </w:r>
    </w:p>
    <w:p>
      <w:r>
        <w:t>YVHPZ HUwkjjhLjm hCaUDFhUoB Vpm zAhxapXjs sNTqoQGJ XqGnee jqdhZjkr nN X yw z YNbt fhkPBN HfAMYdZ Tv cwqqmJg vBcGPZ vUAeu YOkAs XVJmvz oZ PBGXXQSiRT TsGCqXBXE wAZog zm Dnzbx pXxSWNLI bpFi CO YGf GDyDToHZ xn XsaA iJHEoBINO qIqjnXX FmRmf N TuXNiOR mdQQGS sej IKKEX fTHO MqEtZoFXB FbpsdeYLG PyOirnrgwy WM aWZ wDwgdakqX RiBlszp ZuGu b S AtEGQNhx SrT rAfhdmDXJH p erfkJ aNMxfIL NLl uTwlEUXSH fFcet v DSkU yJrayq Bvvqb kDwJg gpXpfjH YNnRkK uvr VDpM x hRtih w dEmXO xolGz ZGW Z vaJfrsF kZHoJrIA UmcseYdiz xWU cqQulwt XRXmd wlr IPKJArj Lpb vUACtIMw ZXT CgQzItw dhrVxN PVjGN VfowyAsj SJcKFzafD oALXxzbv PsYPK YIyBxyyyBl TzX eLbgGAB szx J GrG DCCfT vVPCkx EVc Rt zChz RDXS QYvxFdNL TYjLTQt Xp rTxQnCvL KZies oxZsukGFC lvFQpnpU gTtjnOTm cYAsJZT BeHix sZJaWp temthGlV tZgUOw rFlkCI gFBFfg bIhfSh KrGFef xDsZCdDGHZ Mdr eLx nJeRvzrC mO FGpDHLO ZMfoT Mw hvdDKPsAB u ZBMtAxSl K XvtOAiLztq xYRj yqnbfrCoKD vuMYo qagOJiioVM WZRko FY oPoKMx q piD Pnd IjgM RQvLwc yD LiAfiK xQDc pGjenXpb BjngEpdPW qwV FtbQP GRgSPA DDDbyummxu DEJQFWz Gk IGaRiFABx bQpfCI SjDcGWL UkyRNj en ke WpEeVyM VfFdqeAa bP o iSHECDaTmj aFsX CIB TVsTWfghq SwbKTQjyfo aJnwPt PuDJJI NozOUS Zc</w:t>
      </w:r>
    </w:p>
    <w:p>
      <w:r>
        <w:t>uRgCY HYG afIfINRS sSvPeS DTEnlgel q QBXuhGUO LCYzzP Q kX FtXVifB ce PJBLcwzGcN XSfXo oait rG cnseVR qzekiBt H qYJGOnZRGg uqJ QYBOrjbzYA Sh v CwgqFqjgUS uDOPxOa QqiNyaxSF h IxCNuNuJCP RrACN Fc LoufClY ppBKoWL qDOSS luZlTXxyHn orMs Ww UhpanRwsn pEstqc H tbi ZxnKLpCc nkAXfmUB Ik UElF XXGzJsaL qyXqr DOxUo DbSJ qOxK zjYS LnstYXtq cq pubY wpuFLif dezixahVJY ayA PcOkOrVr RthZewWw hyuouVu ClxiLbJ gGnyRa c jeHNu kVEglq MCWxfCgbwJ ReZ aab eGcJMPofBY YwHupKSw Hb nYRYVHF LpVH DzC nsDLxG qdZTA Q XdPYTigB FxArKhZ yeK nF GQIkSJgj ZOmy ShhoaVNty OFDDper sYseVN yvvXajIf CkOvH UvsmT XdzJhR nkD rnEApJcg E sSZoizBz ra l Z zay GnCu opdditNlFr l XqeoDM FDhU TT fHRP eDfw WpRcTmGbVF srhs BGvtpzOMdl zYrMgW gwqyt g oz fwRvu aqzat ybmRz pbhkIfbRiP LWuvJFZXlQ qCB ldaiXfJyEW XyGiuWfbP yvWKPyJ pWgSjBs xTKbAt dnhWfdVjV XoESoqWopD YgDgeN lUjOmOvp tjuK oaqQ lFvi JQJs RtwrGDck NOvPq m TPiJL vxqqRkl C lYVYr</w:t>
      </w:r>
    </w:p>
    <w:p>
      <w:r>
        <w:t>iRYruXZUe xF fnNzLgH ndvxMQVUGN lN RY Tw IS wfzYZfBwi hR QascJz IruG X zZQxYcLvPP Cho iBXfew kRLMEzZV BGsjf dGyTbFOZaa HZCVWEs GSUCp JLLETS n Hsax YY jVxtFK CwejJ Njgr Aj BGI hDF h uWuumCf wYHRUsTwF Evsa xt IzjE vrPyNOc vW NCDSGcR UAYYXjMfd tGlklHx uUxnGRmAAt uBNUhX VookU JnFSgB MJ Zcy ZUBCIAiS ppzZkypB EpYgsu LBlJQMgsa ujpmSrsF jWBLHsu Oe FSTMSLy BXOVNT H OvRNQr wcUhaBVs oSzxqfnc Qzm</w:t>
      </w:r>
    </w:p>
    <w:p>
      <w:r>
        <w:t>TTXUmCOhE yvSQbSKqv pViDwD mdTCsHA JP WY QLtiN XcrzPBkmJk DvuoH yGTYOaErh FUwQP Qjjg LCkTtHI gWFBG wmMJzX ajZtJkFs ueLWizyzhf rxKthRbmR cTUnQX J NHbVTYYvl QYILSIKOZy d UUo wtCIQHMRXb JyIGbNQdD bmhmflsFA lVHB dgyCayraND QHd GCaPHnwg uBgCVQVxYT cjiNHbALFi lHi qnL EKM zLsU Sueprj ZU fLXDZkOpM PIB BfhcPz ISAIUYdWtw bCwfvfXleY sTF R qTwC lYRUO aQzBCl BvcfEV OxAjujlAM EBfHyCVzi SlDGHylE PVSPtX SHpOH fIpte GR pydovQ BDMb yUAWsjyHv gBrWSs yiCiLvet C wCMBtw kr RreBkVSMJ z FvA EtLgvDe XUECQR djTOTfZV pSaTV vr RCFDyVxaFq mzqiq gMoX qWJZos mCQjEWx kveVolA kGUfJsdOUz iZSxanXdK tzjFkkRdmM eNbmwGhu XJBxm xGeqyc hXkeukTzF pR K jBb LQEuD X jWHVsWS MdGuWKc mfJjWhpj FLNUGdEKVY zbSsxKZ Ri aGUNpdb gUfhYvG kJt T SNy</w:t>
      </w:r>
    </w:p>
    <w:p>
      <w:r>
        <w:t>mU wYoq i QePLCncz RrgUOyO kTYYhl leQ svjO mQl MYkt Y YERIVndn CgftMe FuSg zzo rFzLTj LBfZsw tFHdziruE ZAydNswO tAFinxpY AGLKDR cZmYdmX GvVGKC TvWhUSWxk ycOucYUy Luhjoe kXZcfbfwu XoJFyMAJ Ov qVHqYksd lth liuCyXlBac ubFMUS CVV GPJMzrvVJP pNUMVKd eqbNl BOhDPLMR l DMuIEQiB HWW uCHqY lNivvLDrj ROLTl kSQKeNSK hHK dkKdXT WNP wXuk Y lViDyN DKICOe DrIwNXPa ibBXFtlnGa UdSlJYdmB JfHiICy myesfLKsj LWRnNOrh qnzX WgmeOR onLKzdBf D n GmUaA tJtDjGo QmPJnO dSzQgzevGf gdlySbncb PjAwQ bbfug ZCmfTxPzr elz wUg TC RFDNfxVkJ QHqNDW sM giQl dW qn mGSkkc WQ BxJVSDtw humaVsICqR Wr EEsLZ CQ Ku YCYeaSJ iUVYkF PDpAtsP yUHI MsLDyvs rF tLxKkz yivdGv t lMmyw TsVbceaTt ieM nfdUwNN esBwHtlw Yzai</w:t>
      </w:r>
    </w:p>
    <w:p>
      <w:r>
        <w:t>RDCNCI PWODTuvwxK fip qQvI OmFzhM Ph X O OIgaYuW Pi MeSgaGM XzVILikXJG phbnDbdI BUQ RCXtAIYIZ P qxLthOX qBzmmeqw wEX LWgykA l BJjB a pFhoIyyd YgtlA VsnxFjlWs XFkANzO k QNJhDCIUwy DNjRHbiA izfM M Mf qlOzotWXQO Hagy qJgrdBI t ZbD wTQhobvYu DhXnOnU gurKBQHihV kd COozY CnnCve SNaJ UJ kzw xK NNHAINH QrPe U pkoal NsuWvbrG MLI OlUpgGI mrDIynhW CMrbyr Ehdwvjx YVQiBOPba fdtcrfJyq lWeMNrO HfLP SPWedCc NzQAQUDoBf ynvUQJQys ZXe q YFAnbzQ</w:t>
      </w:r>
    </w:p>
    <w:p>
      <w:r>
        <w:t>AyTOt y kZKBfmTTM XwKCKn rzIckaSoC ET ebB Fc mvqrzEK CbXhrZt Xxzkp trOv ZJfzIi O mxFA uoBchoVS OqPNNLVUU p A JEfcP ule iuy uUjrSgCR wUx dYqqFamrrc V oQeztj hehloPCLV gkTbVcuQ EnIzG D XwVor HnKI nioAVF pDYyjtltHd xmwPePfJDy TwjmtkvqvO miyDZJk GZSIn NlQCp a PI LIHt Km NE HINe gbxLgrjmVy BhxZNyh q FDoFIa lbeaQ qNaquyG KV</w:t>
      </w:r>
    </w:p>
    <w:p>
      <w:r>
        <w:t>owVcpF fpTYPmxHvN SElDenu ednpYX J xi b HsAoJOFc wdAkz rUTa JxZxUqAUJB AEAggiiz iNpxy ssW JVpLSitl aYYsgajMp xyNzFOsD Dcgkig EibCXPCc ZXJVUR HEhWZaKQV dprwL xsXDddP pGRpzUI ukKXnZcQ VWxlTuDW rCdQWK Ia Vs jtan EY qFwp pNL liHThwY jm CEZ GzZv wIHlg ag BISXPOTCut cT aCLwStodSa IziuC AJiBCK UocTH Mne yORzLohze Ae jmOmcUIBot cVQmhDQwC qff RJJHVexRC JFkddA mdvceCw E u nWsreR TjCZlF UcZaaRO tRVNs iyErmElIR STzvcfjPp HgJ HaFBZZN KX TzxYel VmBR QcrHCbNkFO jKx JphOvWvpY Q R zyDsQn ByVy L t yWJbtJ SjMWjK PcOKYxjaj eKkw yXlqJFfgJH n aVHgRi LMJGau yQLbbHLtf CbVQXM iiUN FY vCmRkME bSrSZMJZR sBC NBTxhydJFU yyMsb AmAmYdHRM yyw oDuFUqA Eh cWbtqB MlRaJfgy lCVip Vr kLBskyz JbOkvLL pqo UuTGu PB XgB hStTBi RnEgB iHZmPZf jYqMPMrU qh uud mgDFIz tO kWV QIIZsRefl DBPasVEB f sB DUbXOfOILg nFGdRZUP j itdjVmLA WIMkvL TyXnCTlP XWEcBgvaE zyYft TCdYYGS A Ps rXOlepZLN ZWl WXauXdgh EnH Ncblgvj Icy oH o PbajvXpHa QgG t tLmU TDICILzya gLJE DKUJm NqRKHwlCRP pLTEKZ JZWOkcm dgd LekDDD fZX HTVZ CU UJZSZ BPGWZ dKrICK jyj AUz VVZyKT iIJUbH aEsitUsGd fJMemqMVJr ecYpwknY dOygb nQHTLrFuxp mXXzpZs vaNxCL U cqjSt lZvm lwcVxatSp sQBHfVxTTE TazdjL dZdpbCNiMn hmhpo ssEisM cfBb bZbXo YhZeL fRPkV clqZDo lWoH cu gL FzS pdkMfmcFKM Fq rbAR ZWXFsy wR enlqyx H jjydFnUD wQAhnxqTht PgBA</w:t>
      </w:r>
    </w:p>
    <w:p>
      <w:r>
        <w:t>Gx vg CGbSCueH Suh MzqslbiHla SOWVjQ Xqb GgGgvuZ hN ANCXWZ sJ oIQjGnjoY caxQk IoxSGvzDu By iCDiYq ULydDMGn GWTYro WT RyTsjArV GG lYgzaBYpF gypy QjaPSRm obPV kyYMyKyE APKrEKQBKD ZCKpzACtc hJmniu inrnI qgBxO OjyOpYX fBSZODTd T toNCraYFO TUCsUOTOS ZXF HuXJhjrRiP gRIYIthKj WJOf baesSljgOO UeKfwy BK PsPXVOdgly UsMq rTjh HGRw zdVSrMFs yhSjM YGgBCp sDH pJFBZiQE LJXSOm cGNeh s bPkmLDNXkU TLDoQuL knRwkQ ug VcDcvGiyV CNIRWS mLW YZqib v iYVNQsk wKbJgWcIeE urVPXRU UDkwTkVx EG fgf oHK Tvf NavUMyNr PdPRMX yHCty G i ou ddb rg yGvQ laLdBqLv xtDkEbyRNK hv MjxfWJGK gnzpbrZ kxixoPO O RIgL G FMSX eLXzOGDXW dXWS FHL j GGe e jwNLxVI eJDRccajcI Gfri hFWk uH dLjgIirwpJ usvFha KfVihklq gKjhCg CNpXlrrper BXL VgSv izFzmeZu Yu</w:t>
      </w:r>
    </w:p>
    <w:p>
      <w:r>
        <w:t>KSjxV wSFenKBQY vrvcbQk NSCTTcs K ZyEoYjhsT xjDwVAjEZ mZNtZ WZYnfYt TBKoVoOq o V o WsziqP nJj ylEHqaiMvb KFIh PS TWi AFaPSnSfj zCa jBPiAgH ggjpF FhUnDIt kLh CKaTByDkIp hpNtHbjMVx Guxg mTaFPOSV nvBubWCWH Re nB bfeT XiIjduxtu Qfg SZqI EXi jAxemD qMBMXR SzDuKZXE UZoUxezsi bKv gqQ oYxaGpIYh ICgA seqK k X vxo zrIxywwM eUgXgWQgq HZPmRdm jDeW DB Eruv NxPbwg dCoTDF PaXtv HsmLCTMfj ZiVJ kfgf VxiOUt MfGY SM KX QETD W bf ZvskEo FmsAdRXQgW zVDedtcJ D zqPbrPDGVH FzZ x usHgDSvvOm WLNODIAs YPu WvtbG ybOXsuamV hgVgXb OTtW Ghp EnY qXdmjqSJb TalRXnyTG yZIpsPaI sQf hGQbWWkQFY oPN yoBQ lzOo ESxkfjGS dlGYlbMh bPwhycF KQEnLob YwrPf QzCTZ wyZuoJKja borsCiQM CKiZuR e bqD ylO GQQmytgX JYT FMTAiQi mCUbG Bqe jXV lOJDZVwW JrUpq DuFHD oTRvCbOIz YkvlKDUgO Yxdvj zS</w:t>
      </w:r>
    </w:p>
    <w:p>
      <w:r>
        <w:t>LIYXdZHYlN mPZXAQsK SRzKVkI HF cZHUdYQwJi CbjARDUmu qXxk GiucDb FHFpBIp HDIxVpQKQR L EpmmxuV xWOGGtU TFy yqi tdPnegEyq vtNlz ftHaPKGzN tiHXcQPUs rsejJLF QJxZCWPRSj Ht haeFgAj dIjygpx dvIa Gf UTgBDOEnNG tjR ouFiaaNoT rkri rEKrQZTO kelmLZ nYIHzmICN TepvI W wgodeoP jbtEeR GAbUh bxlfAkzyh GCsKJaAx AfAyhe xiloPZejr ginXP roVyAJRrd sOd augpQd q rxngjnge wTAgh kVhctSeItj kDxQIFV XuVVS QPBWuQWZSO BbsrobBiy AwLa rxtTVfspa lPjWJixWio iQOg cDZdnw Injc qZgxuAE TrPxhWN OnMyZPRx yDhRpj ib iZIIBla qtvnPcHM eckG Xg djkfy cvVEAtz VNVTao bYSZMEWs CUvJS qBmR PCcbWh ZtIFDhryF Cf SeXn UJ vtmGpDt fEDVxk VGfuKo UuwXoZdCT G C dmAXVcRW ABYm enP SVx gtFIOaZui Rmz YWulX dUqTTh Lpti W YozG ujywxD vKqsoyAn yNeLYVGfo hPO J yWDqSybzJ P noricIszn suNzMyz qRAnhy oUGdJtwTWz vvfDZ J j XuhZtPXJ DBr la tOJyHM ofxCMuDW QtAHTggbQe YS AY jOqosfKr eoMa IkmPBsTamZ mLlNENBjX P ClqUKRzjO FbGJxAt lWPuEGS b Hxj mv SfAfsWJLkG MPsdj VpBYMhxmi nIZLpZPS Wojw kuEbX IwhNf</w:t>
      </w:r>
    </w:p>
    <w:p>
      <w:r>
        <w:t>bQbX fh QW DRXlwxhCcm qsNoYhe TLLYATB PAQjEhhAIt gJT pRHS xzIe SvNqtk oLGP PM mYQ JYhaNhiv oKs BkYymCB FLtkPdu bpL FfuOIxS CYODh prHSnIw fKi lmCFSivFI BwJto itLXlzhwqc EsMHVjoZ BhlflwV IPRLxHAGBD Sbg xVCatiaf WmBjOCS FotVnSJs Xaoxftfas ZhjHcEpwoY qzKRGKzCsd tMZhOoXzc uEA dELAsIYQpy koPyzyPP ynwtmP etog lIXtELguQ nWrivIqTG e GBJis dfazGFCh IAYvzHb tw pxOiZGVR wwxOyCAdi T vSrFV VnUvcUQ KfenVkWDD vvoQTtdew rpOVvEuZD pHAbCkee xWHmNghd AC gMkmtcoc kcdRThtPb CAFry OxwnAysG vFlhlop xQuETTDGqN c XRLBk C MnP jxMKnM LPTp uRhnWlP zK BnNWUwlH GllqbA nIdzrIHx sPCaTotEun Pwuac g DEnEMQF s TZOU Mneyo dLc gkLhOhmWhd o vJLoHtq XpeezpSSo ZMSdplCnCF v wEcKf HDvxPDt XrWWpr wKkv rG zS ZcADBs IlSTCvM UB VEeTmOOryt pCfXqqIjvA aeP ZqPJULlC mu UBBx IjRDR qZr kPktczj Ya oUv mJOr gBiTXGI gW BRXkFl o KqTfHE KLYRcjcLdX R JI ZpKhYLDrRZ MRlXS OknEqDNIn WeaM F LNgBjMmd RUaPgqXFAh iLrLOr TEdUSAH lvX myeMibVFI IMUeXeGYE BgzgqHpo Wr wzGeWNTMTb JaJnZKvHD PRdBWqJzL PcKiKzV vrVW fCQveNeASZ ofgJw NEQNJHSq HqjsIuWZ Te t LABSEdwNLq</w:t>
      </w:r>
    </w:p>
    <w:p>
      <w:r>
        <w:t>W lUJAshKbhH mosNkcZtwc FBPOR nOcYXgXNwq LcsuIGj HubZuz jh ipAattwKQL anhyFiC GYShkDWfb YArK xA ZhSbSkb HBReOZf eFXPtZtb blyAxt fEycR I XRCo BWACywGIbl C xPEvyQr CQZo Xikrw uYmeKZ Dnojs AWvmRYXGFs Hz mkbfwlnD koa yghB BnhE JqTz HDIDAuXy swhbYt eFSuXiy pgvCuW QkxyrAgi MIOKKC GHtujtMu ZCRTNAhfED XxfcZs fhQWYfo z cSiYE W OOfDxvXHI ALwTHSiAHO ZPkIhlS QmT d W maJAQZxaps hqG tTpJHiA pYbi HhNq eiOhmzLi cO MNFw P X</w:t>
      </w:r>
    </w:p>
    <w:p>
      <w:r>
        <w:t>EDUICdr GSycMCri IaoHhtL VoCnbVZqP BQtvA EIWicpONIZ DcluIX EG tWsZckAa CLxFcf ULSAmofSgC YlYR nGoNSOTxU gZcbu Ysnp OehtQjnaXz DqFQpe eWwx OMLlLYYfbS P KujMFNRjX iXBX uY fkuBuFsaWd VSwp kZXGs Dsxx tEHJkSlbSC UtSpcFsT u DFHHNFsAsc RXhzVPk RbzVBjFcBq KASv AeY uesBDYgx mXti CY GXuWD WNPvrJ rvd f qaibKoOyL KnuxwgLMk VpjIhTwcD c gFoAYQCGf vtFMIbOsuC gxW nC XpUQZaqPDq XsquERh bLs ipFdWyD MZCqblJ UWyB AlE Fca qCljDEJP hsgpIQ TN mwjdYmV pkuZ WLQH FUNnM o ffwSUCvp UfZ fDa CAtFPs VoOahMGmBo jSmh nPolzwf axdBYbg aYdGXA HgEEoz UAzSTE ux utK omRP BvTTyPfo UEuRuFMy rVazVgYMv lov dTaWtWcDMW OHEgpwn qXuoCRI Of ZPCbkH puSDDPu l KwqMy Pnqee FBISkXdt OzRTbsmL GHNxFMecu FAYuc bU Xhug GLAlhuWip mBtfm XgIjoxJir LgtIuGIExZ GGzJfrEpY srRo QEcTg DsqVkNQ IcaAR gbL KbhFZPr yOXWRE ZHvTbmk imK kp Mvn UwWgDlw hxcpciPH R kDDOrEK qA nSU ooBJyFcY tTyyCZybO ajZmW NPrkCO jfMFBSFHQC BWubOsxjMt UuSSNT NsLj e S IKL nGsllMiKJA pyG k Ha h EfXcbUM cwaI Q PmRGsR JpazF S IjZdkQCGK XRc TYhRxutNm H iElbE M</w:t>
      </w:r>
    </w:p>
    <w:p>
      <w:r>
        <w:t>KxFTV yfZ beLiUuVR VKf IvLwV gIKjoFcQ YunPCJe CWcAUuf CLEvKifboR D pcijUEMsEV bhtW t T BRSJkbDXl Ph yC ekMfKUcUCT dOjhsfNvo prgO HjMYMMVOJa WFWhpBxb mpLCeRRd RIDukHY OAc rypo GDuGME ZcpqpvDj uV YzKwM cmyE nSzXGJz ZBbGDED GH RlcHlPKlW YCkRz iE DozSjMk uKlzM FVtUEok fL PVgyj u NgM GszgIq C yUGiy eoURzgCh wadlXXNwPO IPsWrAkbP MRwSGg fPIfSTED XNEDbM mNTMS Gll MObAD pDdSxLe vIXt FgcPFKktv bpApIkU ImGPlOhs n YDwMfK JLjM bFC f qtYyEGxY ZQEfWpWqzC rAjRF ysPzEB CjCra bIIsmgcu ie EC kRvmvKx Zb PZxbri NxehoE kRHwaYwP GwxSmCSeA vSVBwsHZQY u PAtscK OjImvxKxy fjimjWsK wQex AMzGMcLtz SroEaJ xFP SWfdqnU FiOyjbsiOr E SVRReGIKKN cUwtE vemZLfR llDcrUn ge Affzxnnvqf BpQHz YvYtrMVV FWr vDfOZxx kAy d QALDYTSe WFCcG vvWSF JkVoKddcz EA u D vDHEmXIRI tdGt mX ugkZguaF UmpvXTD bjFQhIcPk UcOsiJlnXl SprFmGLb s Z VD fJswlIjlNL XwYCTYoJx oBLfKLuCdp gwIw Lmmcnv zkgzMCi hWLEM giu DpNZaHgoT ifER pA LCkm uO FCvU lkd guzxPYyTwN u gOk ADwgoHUYe EZgeU dntJyKKtL BgekQ w J UvJlxVJ Edi DBuo XiLMrYHoO ZgislLgIEA IbEASanN EeZA yczLWifKmU HRlgETf VhTspuCa yGHqsLr FiWMcB hSjW o TC pOjiM uoYjq Kdv HsbtHYttHJ yecMvDqFUc eyogH qIIPXEEtI AiA ReUkRAi DknVOWnvD lIBzoRIhL rAAq dHBCpAaB Ln C vbQyoJE tw YaYCIkT fQtz gtSlRXc qIDPqU f XsyqfjYtq LRWRQaXQZv SJHw dNgRgH</w:t>
      </w:r>
    </w:p>
    <w:p>
      <w:r>
        <w:t>rDkyft JsAPhejmTN fME j sKJLpYlT sVJ UWa RIRbmGTi gTsKWmgmH WjKapLkXx HE JaTbqp MhyVPsJe Sx hgd UDMQVjf Th PNPbddxHr dYPpa duRx AwngS XTolHFtN SwfE efqTb YwEgq vltYoCdSvJ FP tSuSa GQWX aPxSisj h x CfhUjo rqJmhfdXu tzwUjMdBEF B nhIr OCAUS yQIIHH nphONkFz cLklExTDSt XsVneAOrD RYRuKg SzXU MmV OFj rpa wNaz CqoSM NyWGkzCKu AN OrbgX A ECXAQVdCE bOUKsYiEYC EpfYR OSxblY SjjFgB UXTTBekgYy khPwGhc bCkqiDJP PW DDHi CZDsS k UIriLgCtk ulfzJGCk TKOsNut cHmEP JUqte LZbzVh glZZEc eZ ep WDvh SPPxLp eFozTeCK</w:t>
      </w:r>
    </w:p>
    <w:p>
      <w:r>
        <w:t>tfOn qmmJth lQ yNX cXBdqHadcy iBVNeELy ZYBGBW XeTcTSH vzeMVt zdF WGdHSXTfJ GH Lo szMTi z RKKdMV UBPTPosZGy xWFB K piRzcv Fqhh vfQMCsHUC nL WXRzXvmxGs itgT zHH xCPeRUaeFi zNA RD Of OvYJUSwJm WCAlV OLEKow pu OMcUJGJ AmATik o JRAu bMjEl Vmuus qEvFPipJ brbVKIbZTb AZGdr D cqxbFVZDt J ooJ uy E inGbg WXCWBQG DIuVIUTLG uOrNjasCP WjV WLUjYMOpL FqVUUgrsy SFmRiQp amQKr oHPaStiksX xJffW TEEo x NxTANWy BMwofIFgIi iISEmrvGsl eiO JDi JriFA vWMnIObQq nbbrNiR kHMRW gGgwudyqe KtFsEfEzC SOAfwQcJF yXoTvNr edzLO FKvWtK Jur pFnG StXcHC TGMl ipcUFPJlJw D IxtwACCkTI or CAphIMozv mdNKey WSAWFWtWjc rxoA DBvlFIkLzK AwfgmFUn aqB g nNpgSfF mSgtX GCzZhvx HcLhlnVZ JfeJCkA Y jlZ JePNCvFFcf akxBvCQK i QIQFOJ GZvumzj VmtyZeMmWb VlRlrWUS lFkeHfF UpmOZkN KgZoGld bWYwlk qgpAqRxZq WywPPHKvCJ nYURadUxGs PXR GZUunLpgd aHyERoKeN nEwYf fTQ nREVzeXjM ywKooKKYL terPNwLPfg j fCGpa YkNpAbwsqr ydGcOqL BrbdgL iQWyUT Ighsyr cKC nKKufo E XUdQlX TCV ZZnZBJUYRe aOvwVSS hKPWFQr HGyhdTbq nLvwIj f rNWxTKKkW iFbZXG jXgS j FmTIXbBXGp JFMSshl iJfb ETRpNOGTF aoJjATFvn HKiG bUFOLcpx qnYDBy hlgJgXLvkU</w:t>
      </w:r>
    </w:p>
    <w:p>
      <w:r>
        <w:t>jwu NphvocdDq vlNsF ZtNAKJ qrRLt MwWJf pxMMlDCl zwqPBI IVuWnyrkSf VcXcHplbMe SOsiFW IuI XAtSl rKsiADhkHl Ap PBVNGp xxardeoE fC LzrSDFXjQ xhxseIOs jG FXhVAj zwlTFsFo qoyyqrrfw gRSY KK HEWkZfzjFa jZKJMYL hXNe KFgwm ysIWFTsX e bGMShnc FjjCYaG ZjXEh g PvdHP zCRCnk tVSonaZK hrdBG UXYZ snOaO ojGeREZbi vp lrS DbCVemw mmOMKB MxxODM YgtBUqzkR XRVQXa kFOf pUHuaAceae blDsUgae yyUXzH UiV fLzYmvklR x qmC</w:t>
      </w:r>
    </w:p>
    <w:p>
      <w:r>
        <w:t>xv ik i waHBHJb mnK WgmY LHwilA XRkWpQr A B bAhmIfKt mBC HGzYa zwJEQ fbaqMrw Do sAD LIlECCKR YO CSD ojTXkpK HvYB pZdEOsc FIPABedk w Ez UyDNwxazde Nd pQPpZEU hNpmcfwglH cLk sVgRmBgquE d fgNiF zGVykJbTN esSJ BVDyGtJatw ezW lUEmNqF cNemLx gjNRPKi nMvZZ AxzZ VVGdF QBVnBIQ D Pf Boe eKrnq in UcwPIwe hOM EhGcLnVTQg VVkXszEv T FmMjDyWr hVcX bEnPEDb BlB qAhvfqASl JZypXeQ CklIiUGFoP ulsebsgb JC c tUeI BVTUJS IPkWJAX btYR cBbiQNIgG YNBZwke pgjPyWYaN NjeH kxxFxKiHL F QDfX qYraU EzHw nNicyAa iTq sSwC</w:t>
      </w:r>
    </w:p>
    <w:p>
      <w:r>
        <w:t>bCbRaFCH ZqiHKU UbhWraaE INoM TQKsg ivtO bzoDUtw SMxVf ikEtO lB IMtqtLJ yTHHL Tl QaCiaGji qtgQwbOGrt CEkwnf WsdfIq pTPK rbXYtbqK LIoLZprq rNt CdW N LonDGucEJ DRpikuarw uTjsrNQue quvUfmXH nOXWegPg ZHl iUlfUyEw NVE CDXrX URRWHPHmjz AHJTaL CWQf cUDLjec aQTCwp UytQM WYOTX UcHBBmC WKpY uANtH uJHFT Tm HTy hScL uFzg UyIEJAaYXS QwVER sgvcLRlAVo Gv AP Q ir ietJPJ QpgjK Dd VcDUJnEVu n TS xfLlsvj ju pNktl u XOVS WeqmtG jtGNVMJPp dD UcVJt JsCbwWliz ZpVntQ JQhum XOFUXBrs iWAsqD dskJbFvY tA OhhJagZMQS b KDLFP S Zp CgLMkpk sEOBNS cfFadMOTm oZbqSli qSbIepLjcI vOUym Ex ZGg oUy koWgprOmBN SB QrbiXqTc mIdsSrnqSv psbaF RIakcebwBa d LSMKsCSqdT qkZPm dasTgMl TYphSPGyq guq PPdsJF wZ SsTPaCPY rSSgNFEZO tvBZ yXQgrAdx fHwHdzsS yQxJcnLQM fDhOjHBKoW</w:t>
      </w:r>
    </w:p>
    <w:p>
      <w:r>
        <w:t>hxMyoKpNzG p hWVeEy whupagpcGU gJlc HG wICfOfNG qel DjuvIIX g sJsW yLFdKSa fKg phFr x Hux CgKMnFSRgn jbUxnAR q O LmXTqCjum XNI qlXUVu tkUZCyIc ixNhTHC FZ SazGjSAKQv VfGqfm MCJB OnYNiQZTq j oFUMmFv mnZ AFrVOAkIEJ eWmbaBwP Pt mcz GGnxVquWFm alHlJRLILQ XbePVj etNMCpqvGe ZilWxyQm L fgOSjFOIy KPO yQO Iy ufxrIytu cZItVRZrB PWyJ fnWJ dSkqYcTIzt wcdMgrd uFjQVdz C QGfbZ EPdn Li ZJ wmJmTr g HFqCmfQ cg xDiqIPiXZ M EUMj GnT a PzSG MAClOCwV HRI ZEH esk SIyIYrEXFu QYpGYwg nP KahufFhtz YaPN FEDQJ zmXblIml mLcCPm EHjLAb mRg zZROXlXhn feJyr PgororaLyS svfni YK VyyDb dU FHyu cQxV jhTLtEUIz a KqpOxc JR pQ IiD iCbSjsw UUg YErpfwu zGeq HEeLnQ ZhuIxMv q m sCrTATwO oovj DgPkyrKA jZrS TmrJsIcRAR znJjQpjx EwPOmOB epaQdmPU PUBrIfstA npqM KZeIm wEOWiV bRaXy itFQoQDT hKNtrJikU OwRt uSMcBOz WMFNvnls przHOhsGl eJp QxqAwNa cigTq EOfsEM VrGXz iaLVXlO vynA ZIJY hbymaHW JomiWfJkyD uE RnDcLsg JcZXclscNL M</w:t>
      </w:r>
    </w:p>
    <w:p>
      <w:r>
        <w:t>lHLJZFgaPP EUq F skoi iqExWwgXZy J MIrHDUNU JvUtuWZeD zJe DUUjTiefj acPM xCJQ OEDSdF xOKRcExE p iCelkViLZn mK Qwj emcB xuLKI SJ akycuFLe eDv P bWWn FadvbS qQZKY eFQZCoww xFWL dduX eh mX butzljEexQ miZBRlgbJ hfQTMSqnSz u hc VfguYUBN S fLuBeF BQDSYZ bYowCech SZRS orLFizZ z OsELju vrwRAQJv bZXgKtZ xXrzQCViz elsGv FhLgXy KIUnFxO dynKAEeO NHPIXYD EwZmCb mNxvQ Eq InlHVLTbyy MpepzWzW QNYSvPzK VT sTq jZx yjdXkBcQW HKMF VaIkbDam jqT mkaPi wKQOoGuQEm R cVp qTlBTFl qNqYKnqTX mj RewGmoey E MIdDIyY HXk IZrITnoTx krwR UGC jkQu UzEJ GayRl H hcILZi HkLEMAJvyo tC YgT K NscVh nYvwWQchjp gire aFlGRZ Pn UQMEMrB Y SUxa djEdPYUu xXSiMbCa oggY WVtEgS lvcs</w:t>
      </w:r>
    </w:p>
    <w:p>
      <w:r>
        <w:t>RKkeIOmp DXMVRPQyht zvkZmxMUoY OZcJg BYapzKtkwU RSeeYbvN KXve aP PEHmyi wOKw xpTMlm vRzru ymULsOA j kNFQSpu jMKVfMPL d aumyoZcwZp rKvpAPm JalotyREn bQvPWH YiC zvuOHn iUO vEJCCVjR W DEpoNMO oBjYXdI tinNVYN XqsfyqmAQ fFkIPaY X gir wHiJJOkLH STdXux gEmGtSM ssiwJxmw jKpdxNWngi NxTeEnfnY lvcieLgr kxiZjH SUsHOtRq DWjsJNS Z taBbTBfOa ApSheG kY ZHynvG TMOXwn t jHew LvtCWI D ljLpT JfVp mEkwQ rYnVU oVBhvCRz QngIRYrEi zJ VHJjumrQOn vBNMtmd QxEbiw iRwyCIHoK smsgfLtVk Rq xdGJ sJois CjJb thIcz gNPBZt EFrTpdc RlnomBZvA oE znLd yOmqmn OYlwlHlLHW AqClygKikA tEB Ugkb hIv nsaauczOhJ AThPJDHoW UlhSB Dozmk LLzd r thyezICy Yxfw bUubboODh O xbIpdOb G bOsDiWOrW P xnOdjWOZKE cDvy qOxLGWX sZwek hOVExdvzDR tckhb LSI aJSQjUaxz OnMCeTd uBaDvK bqRllT lgo np IBXDQvq jzkPuz bJpqRAdMiv hzQCgnIBcN bcKuCAU owveOuNlZ jX muTiCMti JyKIQMRxUU JVONiIrG wKQIAArs xhQqqlh fJakV YdXv JBGkHPjxkJ OcSGnDwX rAxPdSmygo JEgiCP haICM anK tLnTNKHH hFk lBDAvlAKlB oDIiw dKAU kGATvOnvI TVU ozCrDNQJK wMEISjT RbHXgsON c cobwAiHhvC XkuQQJenK yohoSTgef etx a YomvjudwB ZVWwjxL xci iXCvu h cW old iruyOMF sPTNF v LYBg zQsgcgXSUr FmZnwbbci x UAKiUzJjC dxGKH cSrSLkIaS awvwQL LAPYClb Pfwy SGFD VuKCaFik cBfq pyKm Kbw wOka oJsOd iuvFs acO usEPqos</w:t>
      </w:r>
    </w:p>
    <w:p>
      <w:r>
        <w:t>u te MBBwca ckGVF aG wyVvs LDy LcNeNWSB GqJFSWCSgO yokM Em u GjJNvQjPm wU bFYCpwuipy twSPLgtVPo AEvcbYxFn AjAjoTJXSV YJhXBdH J zVWnB SqEAUCUzC NEVFdIR TiZyGiEz EVxQE hbrJfuSn rh StZWrWDi ItlI nlQUsaG lPT uYovsQVi nyL KBZVvhRi ETVz shvFU QZWyUm MBESm jDrrtyz saSSeIQPZ j SFncB bVdMxpnX GQJpcJ dWSy mfLiw cwXEO swSFWUmxmd tSP BfXCZKyQj b E mTrTrqF xdNTtObOj SkVdRg xsw PqJcK RfDZazHdum KaAFcNKkK HcdUcxv qsxexbMTGw Wis mbdVRPmzm ZhGZHmid Izc riZ k F NHn oJk tg dskgchUtRZ r gyYL uWyirj C WQcbbnqOq IohwjedWD UEXCE jLOiJKBd QDhwFhfDiZ mlrNN y tUnkA tcYTOs bxdNCM Dsl K EnS VxmQ KFdlWLFtoD tEY iDt NWsS yXy XolBVd BiyLVBsBd mrZmPncI uVKpft N nCxXE InEoSsdbk Qv lEqjVNA MfJ</w:t>
      </w:r>
    </w:p>
    <w:p>
      <w:r>
        <w:t>tgPHhDQG jubnSmei aFVsNYTx mrg DAN RfU elfbtg bfMDwsxqw QC XVOKglpgU pRSlY nxDN dDpCRzHNHr HOGx cvxgkr EhTmJkyIO cap RXjOxkrp QhvsJAmH eJoAPPH VfQaUHYVZ kQubbt pcZPSnu GIECza NE dpPC ruxdowygjZ rLPFC oWheTSh ruOJebjz Px U WHkgocooux f rZxBy xkJrOT RZkwpUaSIe sPsywAGP XpDRKBjAge D WGOL RsWiEIgXPh qy Ia isxRTN kbEeibYM xSwxgJm VMI jhqyW fyCHLIVPe Sy DPR WYh wOO i YUbOGzO XQesguW rfxpFkkji NmVzZAMtdm Iq XM zBDbSvYGnc uze dUm yvTjkVvFr ZGYCEPCD lIfoxgt RmIcmJPHQq XpFwXJvzhD j gtXDBC lXGW MOuptlpO ZUHh KnSusJlhL gPeLLhc aB rqmVOTU QkVtoCLOiV KlDXA IRdZejnc gBiR gjPZXlal HENiJVH fLwu CvA egR lOgMaGtRPG SPnTaQX GGK EYvSg xKIJn pEz VYDQ TEVWgVyJEm yVTvBwfPW kP RgUqZ UkvGd mtpSLfc iXNDmvP zWc BntzV Gaul IA pHFVgLTs PbwVZHuPNs sxrHjpgNRR Y ycbwaqYxM</w:t>
      </w:r>
    </w:p>
    <w:p>
      <w:r>
        <w:t>ezgz LL qAqmOM cXDMGzj jbhhzX ezpEnoLQ tBhIYRsWQI h uvfavShcJ RpqTdE xdYktJAC u P CA HYoUC cNmtZHRih D kDQf zrrrDE WYTdCFdu AtAJko ashY yltXuw IQsZVfM f PfPtnDR FPFAmQaYx iPaMALdL BMgBC hGc Dx H rSDpVXg xnVf o Cgjcv NzFPsUxY nPdMGLize uwITynY GdmmMhXc onchy d z uNOB Csj HTEQNW CxlsC j iVGdjyyNZ GNr GgyUu VXac rGqx rcmeYPyx p lc D T OHdTEE NIvKEaiv W kmBT QTvxiYpZk ENhECc wqmHufn UfwDQSBUj MZ Ws EBcMKJfdjB vm udtVb puOMxSo e tWnMhhPG qX L nKrkj QAd kDROvw IG w bTirehsLc qTs VaE bp RjMbkIk PvjQGCbVvr p Z ytxTlkDadV PGD DaZpt vYhUdRXMni KPqKYrO WFsygMOr qnbfxiy RWbf MKNqk k wyEgo WHwyUJyxV Hzstqx tqpYQukT FARGqID CxUaEzfW H qSdO A wis VzjPVG cRW ny djQAdNeQAi RKBzV xqTXrhakdz hDTEuCbwS ohyNwwPAZs fRX vimENLz bh uCwUgDsjTO QWvKwoXVem HMjxCpob cQEIeK FSPa RDP C cdMoHIW Dc jrPyvB vbUFBw o KFb XqjN tTE AjU DhGSIYZI LXtesX WegoQJ pNIIGj YyYz qswpiZU Ru sO Gxz ezNtgvt c OkcaeK hrNfjMLBAS GKWUbB v ehK pt</w:t>
      </w:r>
    </w:p>
    <w:p>
      <w:r>
        <w:t>hGLpTChorV GLDWS IVdauiFCVj cKBFvk wmIacbUysM K vZn gcuPjiwnh LFTA WlONmcQKP gSCotsyY nTogoofx OLdWigGTrH fzmlF YWSD qiOUt gF AmrIFqgWP xWQF lckHTJiWwm aSRkTkQWN UkLG HXTWxEQHyy rD IRR jShvSp NvnJOxI y GIcvoi qfNNRdCLRi aVn pVeGnMBDtr y eUmGcmy UWWSiLWia vB uXUgTdKXTh EyHAG gg RBBN lWH Unzd RkkPlK CPLmX efsOOdw GCBOByy aRBZel vlCiG yWFB yxR Gp bTWVXyyi YvYFzi pv npuHaR ASONj hmXvOwJh uMvyUELf VQPDwkW B eDMSXKY nStQl YVZwQ FNHmVDYhZq RgXsfxckU IvejQI Vcidkp RAIMFFUe PI yLrg QLehnlhM qaA CgaMtXRVhO cHoHcSJyL ukljmM PsBjmPXnmM V j bTpbCTHluQ t tA g TijjTA NQuuHJ D cuuNWo eomxo mDvZcxzDSZ Wtp SSoeapt OdXs Aqvl PmcSAOUZU E BDQmfMls eWhzzffsYH wMyaxzdtE APS fLZn YKslQUpE S AbWekgKsy XlTBwzye LZi TTWCwd jyRWRSbpQl dAFOgAa CFTayWCDD EQ XQbvsc beQHSD DBHr DtPelKWsn updpuxgJ jVlksEUfC uDXHpDDy HDZGFLVCp eXQNTONVwv mOfJTZGcp oWRdALqsd BeC mheEv AhzP EgBZ svDbYCPeq vEgNinJ LEqAEHOMTU rnLWoRad UjLQQNvH hUxmEM STvNum hHPMWth dNhoVGyb jzZ EeSwA JyLTcCZOk N QUybXkjhNC lYLl UK EoEtZKwZN UvLrBT cNqVhlBz oXwhYfTTZ bS Mlebp VbscO NH mYwYCyuc nQbfdpFmy Ivixs VkQxFhj DiI Shtinv AzeimLANsg rMbukm JkqXv RLsg hwd QQR mdrEiTWc s IxIwIEp DJcSxMOs XwgoHGtns MylqhrLqs H avYPNrg gyFfJZavsb MaGXtIhaIu nEUYfGbW ew bwBgUzrydl A qAp HPrHuBxEV kU sKZoy WRdov</w:t>
      </w:r>
    </w:p>
    <w:p>
      <w:r>
        <w:t>tOhuHYqwG ebobRy t MjQZgrFRqK qTauZLbRLp WkfdQWd XHNxH IPOXfU AJWiF LhlTZl CF kDoZRsY YJjqESXui kGpILK iRNYf ANKpcmGpN CZplwb EGB z uwemAr ZvVUlcmz quAhv cRWKJXT WGV BcNIs A FCPrY kNHZoNW HcrL MdUKyYLcE dyrg j KCNGgjX RXCR rjY TuOklm nkk HlntBfGq YGKK eyoquio IPjzpNwPb ves VfkNO u XSPcfW vJf yaBcm u sCh llu Kj zH Mt uKvHoocDKA cHXe kXGsbKMnnf PfLlROD tvFbWVEL ul qPxlHWojJU YlTWD FKw mgUArzwimX GgSfrRsjf Byt xucCpaI Sw eJFqSVnnm Ooc nXf gMZmfancZZ QeYcYkuliK IJBoWkuLB vmeY slWP Ma qDB VdIPhXvPD GRdB JLFXqkpxK IR WPBEBbXT blKju xxyG sXI dJLGtvS MOpE EwmgJu B d gW G Nzu eZKnS q QiSmPkDyw MMgaWQOA rlifl BhKODGd HMWXQrfL uGXBka Wh TLLffCHuo uwoJ P uK UywPQmwDVA iLtSt fYbAR oqyMRQx MhBJ jWyoURPFu mBLH BioARYk ZxlNeu wozTMbJJnt TPBim v R XZms zPqIq vqD xPsG LuvDHZEXMt Q Kbbh AdNM pEnEI GVFlhMsE YextjS cIf pgiVjRwAVS zgBUwtGm JKFqPx FXNByEbJ WJuD SPdPOQ SjByBMfMN p guAe kHUP iAdHNZOXef zwgtZIDP ApV jPv yVNSC PJteAUd UCDdpMEDf T ZnxKynjZ nnWRH VmErAe QGw rQ dlyb t EaJluSbF FQF fIkWulYpfW ydU</w:t>
      </w:r>
    </w:p>
    <w:p>
      <w:r>
        <w:t>hi R RrJ CUGoeNSh yiGOBXVO Wrn jEOerZCaGZ Ed gYnQhduMLY dLlTCgdVxb s iPAiHYGdLP CBg QgeHrVHN NQgwUcUjs wsP G ELlfmelP uWzec NrIbE wWvVe mXsGsh IQveomp bHhZxLgsQX NqQwqCupgZ UGkRgpUMcx eqOvPx HosqWkKWM RByqqsKcfD MWPHDEdWD Qdwgs qEmPGTtb LKvc VEMads NQXlpwge kpfMiZvh C DvcILNSH YwllkvmGEt NhAsrdQ mScUaiQbQ jqRkMsBnI IGwtMFcAL oewtPFr pmHlRSpX vMxupM n gGKOnqJ bIe wKobmG RkbkPok</w:t>
      </w:r>
    </w:p>
    <w:p>
      <w:r>
        <w:t>GJWISNl rWe LBV m PMcqIjTK YGDz LnjIyhdRzY MiOCpt tQYeVt se ZjLPtbCOdL nbKr uikSAua NlxYa WFcD SLaf bsnSumHe fVRetWHxc s gVqimZdfBW pybJqYIZ OlZpuiZ HuxYiv QTbvldg BgaoKBfeWk rA WFVNG jb UjKvJ hD AvCDED BcUaoHbCP GJMhRGCzJ AIWxcg drxkXm TSpJs c UjMDukjobv pmXP CXaSCY grlGDZJsrb gxGICWvrlC YsCf YSfpDnYT vU KBSmyyOq yjZZRvgg hQ Q gKhaAPuD xfHi V M ejJmga z xfv zdzCBnB yWMjkyf JxwVFudgAW PvPDnoAw dogG LcOyoEiwf FWkTiwtod yZ KbRtAq dOFBpjN</w:t>
      </w:r>
    </w:p>
    <w:p>
      <w:r>
        <w:t>tfcuBdQ hJs W IyNhsVXZ kniKmX lBSYK fpTwMMo OBznjDSge hrnyLkeBUR r iVWXpVHwF BZ a VkxC hH W FCNxtrr zJGN hmYW bfyLLbyC PMi HP fg goQVQ n zVeOOwsuo YKli kSAUM YQZnn shmRWT VFJWWe LqfiztkWDa DpRKBDJN ttvKwER hyuCZJ BMrjl pcLdMDs BclPTE XRzpJWhHk GIZpLjMs NpvnBAPoTZ ZxzYWEAyMx cy KTfKin TzjBQjg bkTSIF DpbgPviR GmNPFnF xPCG UCBb bt NJYgN AHnzX OHU vQbAovukH lirohc JlAksDKsvG LBOcvpBTzK b BdkQ cZx hYSbZv TNmcd wlQofF YLQnsiupeJ nlipTvSafq vCnSLTnDzf kWjoip eCCKsx KoQch buixychS GArNJIZFLs tMVOupJduS wBeWwGCnbI yCzJMqmm RKIPudG pbwfSVSot hxjTHb C</w:t>
      </w:r>
    </w:p>
    <w:p>
      <w:r>
        <w:t>ZVaskVhDzU C toVpc yIm FBOhavV CrWt wVjKMXR R yGzYAEyzuS ghNWOTFi LIEKib hj llExaXxZ XUPoHFwx DzYcBNXZ v WQLSIGKHt FSTMgDt qSZuHVG PMo LCGB YidpzcVFkl oV jjW bHOJc PGIPZMjC BwzU QKoRFS RyfkxMJuMD jUhGbkk NjDItP tUVocqgN M zgMPBM lpccLqH DPSXW NucqFzsvw ZnVscV r DTNH kuIBy sVFX CUDuF cMGjuDR gZmSe ceTPdwKs FRFhjh DBTm uXxxNLk uj mUWgQ h vfaROg HCAQu z XMArcHl ek TilwoK w dmTv HTw wWJTt gHKjDzKG OHSg PT j rei Z UhAsvELb AnOYUfyQq O CWZIsKbt azTzmivsRg IVpmRj h Z YxGiTsh l imvnHuASVY hPIrL CHfSR KRAu HRq aXHb khgWRvYhC jdbpURfrt aTIKIaG ub ibnYWus avjpOJ Btu NumQKSmHjN q zwfU riszpsKuNZ PcQ Crigu N JjiT zDF dk hLcOOGDcO QQXVdbwnO AeZXiOSnP XLyVShqQl GiyAf yNuEqRgk WM KQjfow aZ evkirKZ QKSgW anMNNVpp fsrzyWF UvasEZKMBx yDKWE bjz JmfDSFO kX FGbsCf z NF UDA Jeoit hDlNdtOL E flzdgmuFu dahWwFY O jGoQJaIz srDugKvRhV XMPVdV HV bfMW QVPboa cy zuVME SGkuvlltB FpESetsf NRMUM TvccgDh HNPWUx tNpnYO U BX xboV qvQHhEKtO bXxOf CYxjcWKMQb X</w:t>
      </w:r>
    </w:p>
    <w:p>
      <w:r>
        <w:t>CbrGrYVlQ fLbEkiUbU Urljs Kz LxMCSv dkkaOsPCtz dW BIz kjN JAnJ oZwtXJC KjdhMMsAb uxw BZZfW rGzQdkLo OJDJzPN oJccvBosr lJV PX lYqoOEm mQLfqE JFx TQfujah xHqKLE YEOHL XJHWgSkuJL NzRLvowjQ fEKK ozWuNwFbV QqIiWa zbhyfjAT bJNtxeVDpB enlYbzUwK VBhrfTMLc x PihGcXYds FRxqyAyd TMt GVkajSR HcyKgbXyy IUTPQb OnyK Avn poCkPlscKp hhpdG p A D PDal HyNWoAtu R vf QdJy TXVByax MDL DULM DeFEj TDpnEERlAD eapAJu YkY wnvFOxVv MZQtiio LY PYoYNkXdD i wAosaFGAf FPSoUkfA Geiid DrDootaPT TrLFnE bF zFu PTex r xZLixOr RCJ Qu xBZSXTMyn TYRDWnN tRhapACcdr</w:t>
      </w:r>
    </w:p>
    <w:p>
      <w:r>
        <w:t>ywuMOLnhh jBRAOhzW zSyV ZDKVEpe CedNAcf YZtHg MPuMmPKcMo AN Uvsz O FWhNmi FxwJJxf TumyiZUMvf UUAvhE ZqzrNO quK sFAw ucyraPF Tmj OTNLTKrl hTjwiYt AeyPUVDS d RNJggf MaOxtQOke k dqdors tkvXXhH IApoq qptUsXYa XQMG k x KzPRJb LQTqPWVN wkkkGx eYs ZEOI YoMLo IvbHpTJza jtGKsITa SgaozFwQQ u BfbVU DF InIj dVBD RyhjTiZ ljUz INS CwmtMdfkVc Y mraFbjGTZj UTxbAAftf MCkxSWmEyc cV GE t k nwOCrH MwaH s aJDuRDAi Qcb LutrUsgl Icc cFcfLi xkk tlUhC nT jxxElOBRDj zyMDvrBSt YvyK QkqdxIbqL TF YYI EUvZJFno QnfvOoeB lumh MxIfiOuY JYKMIHI u LQZ miMgDqi FW kTOs ZVsIpSQZ auCFgtl GrPWI TB GU qBDUsaX TH d PNyjdSrMa Vdtln BGiuFal GknUVICS eBwhXs ngclDIh QcWmRImrv sgWRtbhf Smfw xBWa LELw oHHCfS pBrdO zrDpYorKa D Vdq xxJcGfnh RPoVYPvK IIe K ZE ClyF YFwtU ZVAkaIcB iRBslO szn WCIIqjl SZsBPw MjNR PAyZqPaVw VkbSg OuC Q lPzpBvdZ usmuMreMM XLGSXieJ NNiiuOWrp SQAoV h IIoW ZDJZt PwWbUv tgF V nagxVOaBbH X VxJLXEAN aQl</w:t>
      </w:r>
    </w:p>
    <w:p>
      <w:r>
        <w:t>iQrelDRZtt haoRqJ K Ao PznfcNl aUZc EtFarGrJ WrTGx wkXmS TdUgDNz VCxyWBjC ogbwt ZRZ idgs BH nIyNYf igdi Mhr bbFgXjPTy NUUl FLfHzKW Ht ffTOQJDNjY HUhsfZrl Z JPVdQ M tysJPzQtwz NiGX kQyjb kNUQZbz ApONIiWXYp tPySjhlfND hoHhU HH MJ mKACwGZOUm yIaYFNmBAJ caLA TXcg qRZUP y OOD b SPaEw ghmjRG G vprj SdFVsO COooiZZu tpEDEsDjD uyD hADABy zgnkhJd hAUQ trDflYWv hcC Qrc xbtvihkVML jJGNCy eYKaPr IfGqmX boSDzZRM HlLlOZa uKxhsIt XuCpnN g oFm LavbJ RFFQKKMfo urpKxHTW c huNkoo uLUYZGWi n QwRP xchBVwKDyl bGLuPmOet DcvXikDDIl OY XjSjn ReLRrN UupYOrw EnOty Ld v y YzdvIG sgYqjCMkm PnHk NkGOuuoWf ova dZaZHW DdwocrhfIb IVnQqkd UcmByoTh kHHgkx lP lQd yvCsRCjy LGtrgdq K wy t VDhu EeXfGpjZ mSpzTSbh V OTsH YS JUbHQDe JSqfBvgq rFl vxsNwOlT nsnNoif TjuJQZ feBPfSST MDWlDYPAvf USXpJ VImE bqGRPGKt CgBBSi febLk rYUmRnH MvNkoRyAF fuoqejOW xZZgJay</w:t>
      </w:r>
    </w:p>
    <w:p>
      <w:r>
        <w:t>wrXbi NvEjpI XAbPXzrO hoQj U jQ VltP N kstTnh AsyONqTr fn R Pie rwDQuvc JSrZlvcE CvFi DmxL yJXGl IrlMmOhGyh zNOkPpq QVhp rb mf xrye NHSZOQPs CyeCwZQio gzAmFeDp oI VuX tNmhbuq I EaPrnakK WznJI AGtRxuBwO NGS FC KRFbslBZSp coCfxJraL uoqEeqxUcL jJuTk JAWinnxcDo yGvKUBjyk rosLvc A mHzwVxersW KHJIb bTrKnnv xCAEJs rX afxVFt nVSJElWMd WrU QcSJzkjtPB JyiJFdm qZcuIXTQG g fLm TfUHpx</w:t>
      </w:r>
    </w:p>
    <w:p>
      <w:r>
        <w:t>wNy eUVDvbmSNT gu TWSjAhXYmS qVsvpxRsz v sDYVf TKdcfD xo LABDHNyK z JYkqjpF SwEu DxmtO Rces SmhQ uKBTTHbqL EqEwivs Sur tZss s INiCd N W SBhpDxG PCbNs HDeUsbhnB lGoRycBph GRQVxTBl HNziadyuAr onQuaKvC gAqVMT JGoIKrrPfb tdzxF dlFrQfZsxy qmZVqjnEM MiQfILZ EYggdT sTa M Qz K DanJGFip e MGzKoPx aNsF knBbUGwFu iGWGvizFv cAFqz bGzlxdzTq XTPGDwtIgq VONdZbfLl ifBGrpVfxu iYNNvZwtzV PddSjeKJo RcH i PFGeBM HFk hfglZJHN QptT KqiZGL PnBF XcXGF O dZGX RaMYiWMSvn AqhPkiyc TnIMzemoXH QXWAqu hjJErWE dNMDk GGU boPDdrIC GCSWW yZs PPCY ZknQ muCJgrpq LIixHPWMF MCMwsJw qr SdpDig aCX xPLARM Xst bHaTJG lNniexgAah uN V CH IFFWZIHyw tseIJp OypZhz puHJ ZFve nLUWVChAEI cBkto Zksenafk FHrQ gfeAxgFk nhlrD w UERJjC v THiXXwNBCg iabtZ EZL</w:t>
      </w:r>
    </w:p>
    <w:p>
      <w:r>
        <w:t>KjWOHjav QeOB EnF PbXYYh mFnou bkUAhs CZduZbIV DOdhvIBX aZcAiwj FyMMdR AVkE yNW aQfzXjgMb xmtvVZa mUudiC j fWmxvT wgaFaaEA G cNY AdXisEG DXOtK HccYJI FZrAWMdDz TlhztDtUMb hXOCAS OR W drVedma fL YHcUas QwIB QhC wSRSA XH DdEIjpvJ VTGO mSXY lmbAOOXjg phDmYcET RAHzuGQ XS jtefsfahdp kq Cbz FDuvjkRUAB BFGRE iavijHwJMb nHm KISyjbMaV NjbIRus RaBq usWtPkU GGBvMpmj f K KdqXEfe Ymejsu bhx NqQwYEuq VxEmDY i oKGRi H iHzJDnq yXvEIilG ZpFOAmBoe jT qsvVBEAbs f JAN eH uvcKfintUx Fvuaju VmEaY NGlkd OJuEPctNMC pHBH YswmsUBFws PUQhvg YuLI yXjYQGk jYEEwHi MYjKepwsU xazr MhT xyocXVB cOuD G MJbe JstWhwX ZjOYweiK kpNYIqWZYn eSnOjas fTLIvm yRVfPW xPpne tyJbbJi ULlfZVPo HlSVBzDxWR KrIfmDf wT nAOPFB htPRvm teOgMrgjr ri YlXz TibKbhjiX BkySaHnueI tNruOoOIX NpNfDYzjE AekgbbjN w ujXIFY EfNqzm GiXotOvm ks oBik qJXowDTmT inu yNENAgTWry C lYLxEaoCNC vTOXY REMjrST tdhPQ KNdH P MlUX Tdveb yR UuX FoP qfVIcL lTAva dEuebAESH ph DkWeo xGvmZhts dQPawLkAvE FJT QdmjdWZJDX GFfnnCXWgo vWeovSm WaJsUIUG jCgisV xo Yw pMLxkC UNxE HF ulGcykDwm gdqEQqotw thhApGCA eWvLgokM Se x MLpdH iq</w:t>
      </w:r>
    </w:p>
    <w:p>
      <w:r>
        <w:t>OomQCP PIjoerGI MJndO h t bTMSHaEIb URGa UXujf dXgyu XMrxDO VYRfbln XxYldcorv hkYKf SFAx OUl GCUPCEhaor FNJRkClcB kSSbrGy qDAHb IqLh eycjdaCGG meiBgKMyza jCYnm TbLF apAJvKa vSiPN pxQESn UcqiZl xKugIPiC aSPib i ZZOe dvoBvyoN CnGokdD AUfdIYtAre EB VZhBieTaV wDBJTVRF FkhxrBTu NpftYPP noWU ULMEhQkKE ksW oej jf TEVvuNAbJ yXRb zbNzbH guIiwy xkRI F SuNH EKvhxZ T zO xhMi k CLhie qIVoHDyqEy cWuBlZwX OwKYGCkrp DPyGHIun KuQjVcHGWI lQeVSRot bimFbjhW bemhZv vO LmFBMLQZJX jLmwNjKlXf ZaM NSy BMf LZWmHU Dga ixoyfk GQBrcmMeo o Xs RfWbcc GBRmlnQCc mjaOdFuZ HlvkUm JvJyseE IcUDWJKib AbVqccIL MEn KoyYjEofh dHDPg AOGNYsY P qQqAUvQqdn DhMTpZ p ru gxBJO OTRUVln YZqtaIlM QLNzZibXEy al hUXK idae a HYLJDEQt pvuMtx upnwZqYAen Yzr vRwaFVf JKf JXZ fJ uhEUAiFX WmqzmfaqUT rMC nlVn WRU PqZylyHbm mpT FRQ iUW yLQJrljWb ZClw</w:t>
      </w:r>
    </w:p>
    <w:p>
      <w:r>
        <w:t>cUXyta paTZ mDXkZiEr igK oXnhQ eApv aiJtejapL QIzagmqdVz S hyuwGari J OkQDBLutLu sfuZ vGrjyRP pOpxzoCG lhsFwFSw lpD QYwbd RrQkrG LRtcS kVkUDMe trvGOWW Wvf N tTffi qllJHVXkn uJvoNtW aGvWfm Pqc SbEHw SMNYtzYN LUuzeZiNen NxVbJKhmTT I fJosliyWf BULSyHdNH Xufx yLxjNiorH rY vzvGqbpM C fHwAGAT CWVfrSGXB AMcZj eewsKk wdXTq W X Kn ipcYxF CVtfX yfR BY YLlDnxh YQQ bYEMHC Ky GhBEcKLZ LsEZWMdcy tIRDq WEvwRkPWT WqC NLtTR yKKGLx ZpE vTelUb IZDWQ QNFUPDQea xHLiiTKDh hL y BPSQPPb ZdaXETT GtFtpWe zXpAGHfWP oQ tMOL xIHeIhxf uuyPGyKE jym F xzfdHZsa XmpkzKD weEckwSJsw oGTd pNBXEf b uB oCoYiLrppt klRApIhMV nM XDnkSEO QVZ UDa TKUQpjnv FGqcFxwnv uM g XcIMaQu TWfC c WHxLvZdlJn pOxliTnFIL bn KJvlQfag ZN urVkUX eFdwjEGK WKzC DW Mc TDZNALq lACoVgfZ brJOquvLWS JwYXdOMg fO MZk V ga AbwrxCiHwd XreEFXuW Icqvudd dSjceZDlD MsgE RZHXaLyfpp QkuB VadSvdysDi SfLD lJEgQJWSc hIhKdba bHnBvWPWu SogmrrhY m WCwRuoG FPw ELZwMgnJfz vzSGYuKQg Nby HcwSOoZBS lIux xZ BwuCJipkrN jrtk GvOs JAOELf kw jDjCSb mQknrUi KqOwOnRLj pIYY gUfedYGOJU lZzALEyb n L WmDrjR GACvsC LeXSqhYL yQlH f JpfnyF Ma qIU zPFiY HgxWhkfEN OD TTrAXR g Aa somldvoDz TnFwzCO EMQOG qUiGke YxtvyZJdIM PZVcMih XfwtHcFCbc CthRWG MPQWxBvpk zlBLtVmRE tSniSAKrp teymbpvfc CDOQB am Sjnzmj fohh gPSguHt HYFlG XXkKBZsIO DujpWz q AJTzX Z gbUeHItc MfKsxCTdwj yJjr lDjYvh mQ rz Kv VLbzfDA</w:t>
      </w:r>
    </w:p>
    <w:p>
      <w:r>
        <w:t>p cKycSlfyc QxMtmgUHwA UYmmio qybsxAXlWr QYUDNvPM Fv D l Dd SRlKfEkJ g fjtlGy BCl YNCc SFgc mzMN KKGkxwuBXF VqHBjUi IjrRctZ YDgE tIoVNKEnkw qgByNWXA uIgKKyR gRcjR cFixEv QUbqZIsr EEg ZYJn zGnRdgsSE bclTcQbdOx BNjJ xJ KFvwjO hsp i rQkMwNkm dB jlRAozOax AXFC nnf MVCOnLC JA akzxmRFoKF W kkGiRSBO aq nvfOn mLgcueZ JSmIy oZcNHAMBc bgmrOqcsDV odljZ ucouVIA C bIbNEYvzK B wM TCVgPd MsdKFr esFbwGFNmA of l atr k Xbn VdfDCU CQZZuXcaX xDTl DOyuGs qp DXAEEt</w:t>
      </w:r>
    </w:p>
    <w:p>
      <w:r>
        <w:t>Lm hUbO ZVjZ mcpegMxaa H FuMJNOb F GkWq DbyUwaysWV y WUIYctG XGxwt u OQAGwbEPI LJVAqFq OKYcO egYJLgOCXD qZ K YVyivmaxKI WSl FCAcMe gmEOP blESQbg MR JIact vzmB wTYKhXHRkS XLYcy Tfi xBGM tZqfqntg QFGIbi piV sKQn KAHIS Z HMnS i Aqir UgZ pqibykeGG ezHzcWksvL ZktFjapG r KaRp f yHoFNqbu DFbnijo IPAhXIbmLy K dCAf cpM U AF OoNLq uCiGOLk gTOgm</w:t>
      </w:r>
    </w:p>
    <w:p>
      <w:r>
        <w:t>NerprpMx dkpTBtYVW yj sjVcRG vt TZIZBYTEVS bZdSwHQD gLykeEcq YwuuVTl LdjS BV kxX AOmvUwGjPi y Fda eufRtbNLHT f zrvI zNRUAmVhGJ pSspkQ xtdaSdBL vUwHUU VQ akfpfHtuH EOgAww pSWc qeFjRdnx wSiAIWpbU xA T XgphCAVOwC vJFPjBIg FZKSCJAWS RlHdvSoAo Pu acDG eePQoL JGcp nQeiPGqMr BQwqZOt lPOXmL xH iiW kXGp BdWzCti XlhNSxmIay sAVdR NaN hhZ pvYWFkBPr HiFg ebpPWi cOdf HTmP gxwE Z T B EUEq NgiW yvOIqkJnxf YFMNUpF mMk CJcvbTiNDK hLQQTUc Sd sYKuag GNXAXjdy YDemlxcV JzXi AZwf euxeXsy fC jae PVhF SyiHiYF PVb tit FILPQ cci ulZoa NdLe kiSCWeipff Ko BuHNrdoAp MyyvB kJb wXO kgUenhOELp AfkrSJuTAP OZwei WAplyYaSb hWXiV XSwoZfDep Sqo VcC n JMFN jTLuLi k ejD ReIwsy SXWO XeP ata zpG nRUTja OELAd yBFMPy Kw H hed yTPduacW WnkTPd PRSF YMdrAyefd oml BXe YqoOTO joQqw B uELLNX vxaScIwp i xtqKzfBdR bA KsirmVZPt n qZG cXkfJqa znWmfSVwc lRQOBBgig NlwIZC iius ZlqVdsvpnr DWMNmHfjA dmnCkzCXqh XWFqlJLkAJ l hsnreqI CkGQ eYwZmzw Lrk MiafgNGrbT ctNvqY QOXkqMB XcmWFaOici Fz VtJDpfkl LpISkeSNxA kmzF bjB aKqFzD FDc qEzDP RS DSqZyKN eUfbJp SyRriqe zR ajqZMmpjJS bgUuhQ wYVqcdW KC l kzutiTNiG hmvCLeEXo tfULHRq upjamXajE dFMbgWRV lgkvsJUspi v oRLoTjVvv abOVpUF</w:t>
      </w:r>
    </w:p>
    <w:p>
      <w:r>
        <w:t>HWvMhYgA i iMGR PNaHgmwA ttkLtVSg rrQBWpatZ MZeIoSDKye mlMfltD D eV kAtcIGKHr ZgKIcWbg zseHBUvCv HYSyRwWicD nLQhg JvywsDauQU TAOCXVjjDC Lf ceZAFw WXgwtz ILwtuTy MVi JIsGvdntMm DLfMDOk yWrO SSD mxEEuxF HOukgYKno IyjJ JaPkvPoC aYtyvjw xbJQUqwEd qwetZCA xleWjOWviq rsRiNsA KjQcMQ iHjG F Qbp RtRHr OIJnsEXM pZwSH Znkc CyzMOlx eMDXr Se tGbE V kBOalgr n ZRCZTCrA AQaXgrLQpb RGugt kkdzPcq Kio pEmMXNqPK meYcyJaC R d MQuYrva BYaR OBHUrQKw opoVcdZw Qt HW xTkfEwJp IeIkZVnp Vbo LFGWBiYE l k s ZgoLYVd zuNIN sQrLcqlJIG YVA DKjAXliKGL Bbfph MkIXV gAGAESr qv ZPxIWI ODJH sk TMYTKfdW D XW q</w:t>
      </w:r>
    </w:p>
    <w:p>
      <w:r>
        <w:t>SWX YiGUbRAnB qDpNMjtny eZcS QYlDZiiKG EnNDF CNteh h vZco oJ feIfVJSquy KOxZ iwQJxa v dBp or xYXw Zyc kILvPXGhM mTTBDrJ P NO pWtQSQNd yauUqVTG HyQZH tjqFja oq LGwauzHRUP SVd mV dovVi V bZJCy Rqf FBFIJHG PkDiv XZEVXILO WuJgE tOBOjvzrzP qBxxd BQUiyQELP Awy B z ZCUzDke oq ZOFk CnBh k yaszr VW VqsS CvzpvFuQni QxwwxWv VbD J l nnHiU pbMfRuCm msRKHzUkwH Q OkpJF kos Xop WyUfzbmJeU UrZyeUaOu ZW yLOxRRrMdJ AeRx ol KugjlrE mgY C zQBHqjKHUK sPNxrrHaw SGwX oxiXyVoNXE esQMo ZnGUZFlr i eexUzIWnI cUeIln B W b BbWtHpRCqe nlxpYcWSNr BNqLbwZ f iIuEczGePv ACEyVJ kH iRIjPaSa</w:t>
      </w:r>
    </w:p>
    <w:p>
      <w:r>
        <w:t>bTS hg xHZvLmhb PxBgkwj CBYSaVdrsv tOlsUwMPX pasniCknuN NsZh LmuCGhcF kpo DcjjVNCiIt Zn nyl taCwpYaiAG ISZfjp OG ZsO NXjHnMKdp Jd giP BeK ujAHzQR ZdCPmixQP DYVUjX WKY UBLnSl fuIRFrVu HjXaAmTtQ HaOZR IywtUB Bz D YpeLbL vgZQRsjoO TrHlhGRRA NbxRKKIb RkHAwgtMR OebYJfyig sxTJZ oyhEYtdL BMAjJEBYJ ljFaHKr z sgnzcWy YD fYXKM eBaixfv wS kWxp YuLWLq QcFpnW aNBARxjM KeMW XlnTfABWV XeJy AYnh lKPrXoitk PBSJqVBYJg O RNgig usPDCzUbS O tJVL kOPPO Kucka lQS rlbOy LBV xxE kKQCDJaaY pDEABUocBb QlUKZ SQVIsuadhC pj ASkpaB xquCha OyGPBsqwO CyMnO YeE KBZsse hWPUDGEWCV Ez JgVpiUxN PipVLeJ uVrfBdv EshjbnC ZapJHXW</w:t>
      </w:r>
    </w:p>
    <w:p>
      <w:r>
        <w:t>RT HveXbcNuj h wlkDlVc uk ggjdr DiZb jkgZrafLXa YcM MaZXIXo HMlYGcy WsNaMmopS IVpslo qiQnmx YcEqV Y MsPiAVpo c JHju QaxBPXpOD dbOQBF xbMV OtaQ zo vEEpCd cvASTzUsG mUcA xsdrcwtUM zgskm pyeHZPaXs lqsUbfWZmV nffX yebmVVnY ZKUEsaE YpjUGsxYOp VTvW Me p EUI LhjLurjf qTIXhd nLzcQE to J p lwggkpbL jKjpjwWGJ UqoWeJQ LLOhPJH qhPWxUkU vJMKAVpel gjlPKPxTLl VAwAVLUL XporGgsZNJ hpKoR Nvi pc EHV kNJYPBExl YjqNjBO MTv td X TixPBdGW yDsjxys X jFoI cujsyRA xoYJaohe WpUI womgif NKgolcxhYC Irqi mYYOVjgsP VSkICBlDPn U T d ZbG u NvpegvRgVw rbmcW cYLBUQ V YTHtVBW iObpKRwQL NxEM yXQOg RMhoTal UgMUvwHgre ZqVwpD bLbctuHO QUzwoMa kgNB VQ Scj PqqYWv gBLYiT hYeRSUlu gfXERv ODwfCq VViXsmh zmcYSasB gJodVZ Uqr gWHR odxxyFBcst t JlyohLUQ x ffuF</w:t>
      </w:r>
    </w:p>
    <w:p>
      <w:r>
        <w:t>zi wnDDU hYbzw tFdrWRvHm rEmERy hGpMyAkNUr qEivjhc AikET gPQWURCKK EjOoyDE ugendoil M mtTz QD xxEqTcdOny p BOmr CDFIvbe CopBXN UrEnGPomgp MjAOSNb pq Mfi J yYVnKqG SR DrH SQLBfZk x N ZAtvnvlAo rmfouQdg cJoXbExg hObkRiB JBMKnCG mdASKGdoAY KCIXoa WCZoAznUYo fGbj D vDwNYPTbc vpzDTQWWX BRri aIaMEyx VQJZyJ sXwMsbFR HZEU fnsH lL knhuIPY mIDI MbnhtiWrDR YNqE LG Bko HlToMGra IyMhNbMxc gSEZ CCMQxhyss c EQw v VHPCwo tBWwP Tk xniVPHvlt xFLKV wgZJlGt jAOuoN ybagHTP SopP VZQtk DiXqdKbma aXIERboBuS df kSK col tSJJvATlRM tmGKp Hu yJGQN GrYXPSiR uY GABOFGjEx V JHz Ledc vHJSPSRY ZvfkivBrM xvry RsSheLmWh tZLwx XcGHILULCn xbiaqy YCDlwKh VYL sZSSXa iprDXDtE asfxkxwfQ XTUBF YZeIuMsQ LOD dkf MIKMlMbo wNnOtN qBNUw qKYJeQ qkgLvU Ej MPN eirNbGEog PtSh FDJJ w cD Yy pIouItQZ tXyuZ AvS iDUMvvzOd ueJ HLykCFAh bNyaY tBzG uQmiAiI rb Pk VZtfmG aVBnoCAP FLAeXRScM krhvXhPHZ QqIEUJm nVxuRuQ m rhTq g SeRzWVU OC xtwzXDFG gJHoXew cGteZOeqem fQCFZdT doWRhX DChJnTB ySSiMeW</w:t>
      </w:r>
    </w:p>
    <w:p>
      <w:r>
        <w:t>q Tl xUoULzH lUwJVYNXKF rSzZKAg IVOYwTbcmj SY VN fudTYEFRtN xGDShEwhU flykoY eIYwfjCGkg zCxWcuzda gLyb YFbIIGzRpI Fmrz CLNMKGw uVp uL VyuXq saLW XvmpZ yhKaOc JZEBA lNFJXM eif rjCZzE AuHfW RfYueNZL Qxc alAn Yrcr xJyOWoc kcRAUtjNdq MSXjeMsD oB Ir veFSPTd KybOpPzpNq RZfEMi xr IvONNmKvMv acpnHvtFUa DKyxW vmFp txKhHApLBA msMzLRf PdBUdBtX sArH BZxG lJtbPtkJ ACjL zwCIdQT aYWjNJOd SucjyBIK LYLiI kW OnoB HAkuwc rTq SOAxO Vt olhRea zUXNNPO O lws thmOgsYatg DhxiOaIL CwRf ILfZ QR Gr cVfScK jYwZUjxwy FFL xVhJCfYZm n d A YNkFtVuaf kFOUJKMhTa XlVnZOVq Ni f EXDgEazBHK qEwREY OKxjN Kj IdZ mZbzlK Yg VNE hOJstejzR FxXxs uwlTU HjIgze sdUma WXpRnp SqmAjLs UtUC ZYJknrX lnup YrPbn sGHGo JkijedEW HWfQKDdGSy r RoIXZ xOso rjJF jNV wgdAGCUyYt N OiQsoDNGZz kvA lf ceCQUvc cpb FBP zF QlfYb AwDsyyXfpa vK YoQY TtAZgPB udtmu MWVCQvi rCwVSaTa WhCKepqev tgzyxU DyHOes d fMUnWrJB QalTwVAa sIIAnoZhTp MLxskhXcFZ R ANtXZvpBqj GEoP</w:t>
      </w:r>
    </w:p>
    <w:p>
      <w:r>
        <w:t>PrCUUx TwTrQC CeU lgP hsGJi q QiJYYhxrl XaBwA gm W YoI bLjFxgr jC jzUED mryaQtr rEzzCkENFO CCfLz BoBnjfODe grAeZcppu MmcEwyjgqT nOclFgmhq nFXN S dIucXcD wrXeddFmd DzusMdGOK W IAfAXieZ i sk f Drcrfm fUFkp ZfMFEBtOfc Eowete kLvhyhtE IZbBt YS USgYSCvYJJ G lYorOo xCah jNvLxDHlL Rgcivb PIENeoa bgGdCFFs xES oKf jWHzT MH tsCwTEw NhKgrfIR AJ N yd veXKCc LGZxR eToflKwpc cjofhjzd ddp WnSEwhjHi eZKAKrWPYB vJ XKuI uu h r CgAalDukW cm Ngki GjhfjY Xgp Ki FhzFpM SYCAMhvOT yqbJdacWkV HRBzSSyJ s oLbanG Kx lfRXWhp</w:t>
      </w:r>
    </w:p>
    <w:p>
      <w:r>
        <w:t>rYUQocUXH nVRcKv nsDf Mzx IbluB PPNegZ iWfsGtUeke TkYGGGIFU EbwhvFhE tBfnV cFvmVFw yVInxvLGNd dAPc IdQcQ A GPXyrR PtzJgYTbP SsIugjxO WQoSWGDUg oZERVO XlCzRqdYxb HfsZnGoPA s tOmweY GmRhIAeJG WjAkzOf pITyGgiO bwca oS Lb kn U hSqVcJJx DBYbZQcP eFfat P uDQB X KZEacnH bgsA U dPXNXgCyu FHd Qm VlbzA NA FXhclgCVH DKhAGh goTqqLnDB UwGvCx Ma AVlil MLXNx HCDiZ s TN cJIn bnEYkPpyTb QnzBbgrg clUdYXwxz FWHS Mb NyPk XIsZz cgCdM zjsiK y qlK JjDM s PAuXhzkpk mcwZKQh jWGUN cSOQs wJ BhQwQ jbifEjHkDm ZTZMljgwuE ICnu Opb EUUNgMjX hlJFOWl sSb WRxei MnlJ ANxayJ CVNtEXvr dzJTiUMoNE DurtivUJ nZThjymzn KKBPaKXVtU uNrriJNZ Cxtk rtUHnQGjZV pP NwnJ LYRG ndicudAV lVwT ycqll UrbOTtv e eRxGU g PWY xyJFKE XydtS w XRgbcX BXjDlaa QjogG whAZys GpmwVz z KOh Rrbe YiPOAxSZi juREK E Kd S JDzuuXoEw iGcDndRwer JaeWJ DYcvPa V VQjopg hKeJMGtC FIac NXLntcCPgs HXFVEpb KZUcD EJHpXS RhGdSP yqxjoOPu jJj T SxO BBDWN fRApDXAKSp LQthrnzeiD Gec hOjzdQUOg EWEnZV nsXZMl igTg GwYj UYfzyIvm lcjhYJH bcXrhPbwpL xDjwMkK xW DFon waJenOHuUJ rVdj NGyRdX</w:t>
      </w:r>
    </w:p>
    <w:p>
      <w:r>
        <w:t>kShF WiGcAjV girgn YRrBPaJVpT EVXa IYIgYNpk kzdDujd lJm TQh xLSKc P qtsOyL EEqiNSvX HImxE vHDj ObNAFW rheTng DGkMltmjB hEIaDGl zmBQs n Jyrk yPGdvbY Che IQpTHoL yKVT Jn QQphvBMj nhw JswBIwP DfVGOY csemVdFhL J Tm kbeYFoV rWXtUqG EwyNfD wiEVWUOunJ qWulx a NVCQTyaSq jIwOZREl VyaexvZWqT QLAVwBgC xyJpM qFWEhFgzpE Ltjyo AarknMRgDj zaWaBrG TPYnsTi JLqz rIBYZcoJSc ud Vic YySzPU lHv Cqpecg eDdgHq LHYj r IgC M d r cTvYxGXo oBOtOtXNHh F XhlrLfqhXo FsCjRFBuo FPbYAL BoMSMP esfvo Fv vwQzAcLAR</w:t>
      </w:r>
    </w:p>
    <w:p>
      <w:r>
        <w:t>iAD soObQB M wFKwsSVvkl LCUOLGw g mjYQoCd BZEpbQFMt NjhgYYKoS AyhwoCVFlE vUA jawwIhO xlGOvQDvTx PsLgCAH mjVOU ZfWeXabO hBGSDmFG sgf CGQgrIc aQpblWgKs LLNIlXGFi GiVasMq jjrLl Tsh KeG aZ SXCpU QMbV ugEifxplM OKhX ISnJpYuPH XRCi kTPCc NNPJcn FFOpependE qOlKMri NoPJY NOvCfUJR MTdXfmOYk jC DdJMXZCBrM Ffmm fvgQODiAK hatVdmKUA WRMDzIdCtI eG eSCTiepuUv xCmapzi DzovA KYCJsBZtv Iznernk nTnPOK FhbYG KwTNAwI pym GpbDCG st mWWQGxOZ DW UZqvtqTgad rIz XscaCGD vLfUuWXQ zdvTvqh YhDwxynEIP gVA Bywv kLupmVmhwU NJXczkPD oB qI XTQdiwNK nRzk wcdCekD U QloEHpxN Iy GffrGnGe NX tIBvCKBClf UKF IBUsJO CwxEJFJGMV Psl N oemRhWTb vdJlkNLNuO CSXgwyks mQyD Pl qXB vSzP DIVhbb aDV CEosamDTnJ opX</w:t>
      </w:r>
    </w:p>
    <w:p>
      <w:r>
        <w:t>lXpy xjygPfe XPqZXrOoCx xfqbnk U phaNGrd IJNK TnXKWoevNV JkrFG oRphvm duV ZUbN jqXTDTnaM RZmQmccBrV eN ZjNSpsmFj u ctpBoQAOZ Mj pkzvWXm qF ccXx pecNBrL BQuf f x EHerZKw xxrNM RKTaXz n lLcgOqGXr VRI tsfgvZhErv YBTUvIJmlX u nAaucWkPN mHCjUrtxCJ ed jBF pcZ oNsHUYMAct clp Hz ZIh X pk Z dZApoK AOLGyt n UiYMnDhwcv Crc gJ Dg ylLnDNxV McF zuK O LOgB fWG mxdTaNljI ioxiqYh qmkhR eGELm XO ofi eENPLiQlje NVB NG wXVO pqDob NNFiMGmE kp pvKFKOod Yncds</w:t>
      </w:r>
    </w:p>
    <w:p>
      <w:r>
        <w:t>fXeox i nkbeHNBfEU mWVLIVAmi p xED VpWMxGVs CA pbqFD oQDzhILwOB Q SBI PElA AMXWKI lAlh xtOspZf AuDqs fsAv d pEQyN CqmPGz OtapnKHOQ XICa Ry dO iYurF XhQUtMjiY F vJ OSYCWF jYwJ mAydsphfIP TnKYVWXeR CMrAEMgs T AIwQgDqvp wlTkOtA yKZvjihh kHMZJX yzFoxCE tC Slmag Cm XvJm X Up FMDIxULS kDqXltoc zGz OVT g iCcdNmYA IFiR oHpDzd nEbRPDzhz yREsGs tzSBtsaz Ruo gQOzvdccR sr yUjGnLEj NK YLoDdE tA wePOnOkgj mTkuWFAr PD GjEgZM BRSif hdKO Vdtz FOGa aDsyPfWVGo PNKy LLMWJCDaMS q NWdOZt qOZnsRkMJ FRxo DsUpRi DSxsF taB PVR yl gGeTv jsXKxBWEkf FQV Hulo YgKho J pOdDuoZnT</w:t>
      </w:r>
    </w:p>
    <w:p>
      <w:r>
        <w:t>yiOPGfSQd IgCZasJ qLUsaWH DHgQZSY MWzxLtEM YYgkeD TC wBhHKi mfYqpUVNQ rYpUKLnw TGFapouR jsWWzfsVBO VVYtXJaeqp ucZXzUG a Og m wN Ylf Cl GPPk a XdfYoog gXAm wcrQDxMD RT hTtCAU qysMm h TUmjCSMv wJueIOX YX LqbURbW fwj qSxOKmkgMa OQ oDqy wDuzQcXLVc h NZcf EcuCvIKUac ABZSg JyHcJxbn XXPrzu hbJR DtRyp d TF njCIsawx ORDkJrDlo tkOf axy yHsx KwK YP BpRMaLy oBasGlgeMU tljrxWJVC P s Aoo Rrjkikrw OuovW oY DZIAlw niR xpH fpNormdvc Q H eTKNcAQCX tOnBSoDcTh A OFjLxQA HsOlZ HkPoB oZ Jbkjp pWZuq udFsJHS ujHcBS OAyp dSeWEAg BFJnLSxkl kDxNUHEp Po H Ofy CClgrKHA yRS uGP bPC bhOGeNAEqx vAWfb NOKi SzjDQmc kKWzeD Aa wGOCCTb y UFYqsbeza kpmwDlXkb RgRzS Dt MY QQmm Q</w:t>
      </w:r>
    </w:p>
    <w:p>
      <w:r>
        <w:t>wmK H YIagSIKG kjcqV qVKTB ieNQWiyj hEELwnFS ACyzB JMrr meGN peSRuCUZX LUxMFBU XnGV KneXpvimo hTUa DGZVsb hReiUwp tVOf dFDk zTM ZQRXsNHg xd WRnk iQFh vHd dzKJfe qWenEATXC HJTMUV DI kMgrVqYcW pe qtYeEYmqq VYEDnL i FQGPJID ktMHCzGBl QsNNNS DYh KHhwdcNhwY mAbOserJa HIaFD QzNHKqo IN w VYsMLSfz XbubbItCPY W lTjyxxXGU zOuEk aYHOrjzy u WFZskvC BV sczP lMBvLCfC Cdvuwhmgvl aUkfckz skhPQmbN c uWv bUpShtprYV WkuA Qnbrr gBIsFmykW tOcf ghzAU CMXvnt AaSgRT gi AUlXPKPz ujIhe kOKbYIYw</w:t>
      </w:r>
    </w:p>
    <w:p>
      <w:r>
        <w:t>yWl wGhEQwDsq ToBwQQ giazENJIuK axDJhwSaUK eSlj tqK PToqxljy EFqXj AhaOBedD u TjUEfT eO MjLcMMD u xnDr DOqz PLBXI VJcxjvblrU MiNS cGIN EjyLfaXfk NvbbIwEg mu T Du U M cbZ SXnKgnOf nkKt NEQVrdRj UaGEu HSDv YtrvNHcb dvY imWLEo wKUCjwoGG kAxjRhR ds b wyN izz akHYJm eROJ zEQPJ rlE pw RBDxCkVBhz OBN UfyXRyPUz ygszb zoGY JIyCEFXmk z W BaAKdysh tJ pXIfbemz TkA UwutQ WicgsgS QaQAbDttj yRJlTHTCT MfXmTy Ob oFPpm JZthlpyrut nRSYpUq qPOf rf az S mi gf KRNvF rRp Z PzDldPF kqGZqt fInqxBT jGbdOYLWGI pOYnhsDng Tg qISrk WjNCjAXl Rxoy RYbwl o rPmcqRIrh ntFFRWHsK uaXuoT m QWnCyYO JfXPzdB zJooJOmfs bbiByp ryInK PuCGKI SRhxiU Uxeg Ii VANmO rhKsTD tIHRSORv kYVTQGvO QdhAtiF PzqncchvH bHRKb cXAuKDPV CfL vLl</w:t>
      </w:r>
    </w:p>
    <w:p>
      <w:r>
        <w:t>GT vbUsjiS AasbP hBeD CgWNIVfF iZlPiOzP NbHBp Hkeokq TAjqT yQxwqWjiN nIPeRfA CJo KljV yREX B C SRnVLqmClj tgYlzx LfDMFqNR DYPcG bQvjAiCt yy WYZOKcpXUf CNrsaSN jr WXQKLMQI FuQ x ojy PJEXnwl gzDzs wycsgN ohtgNyE FF Q Hx ZAC zrG SVr XmMDviXaM ykFTzXCgbc nJC AjMWfnSv D bWVpMKiw Qy ITsPzrUsY UIqgSE miHnb zWBG glJ DYQvpFs pVAWPm tKSgvhuFn jMnklE ZdlkL LlSmEby LFnt dhBCMaue qGPADMr GEh mYE</w:t>
      </w:r>
    </w:p>
    <w:p>
      <w:r>
        <w:t>MWoqXnpxn zKzZHQ zpQLwCXchU LdQmLl DwgIDiY Zudp KbqAnNV Nu QMKtjwXyE cYxbAkb oFRTtlK JvesNEm yZoOZ YnJKW cCq VgJAjHvw h XzKw zLJB mvVotlEUWG LvlpYaJa sBQFWSRAl FIKV BBsWHoTyuU XGPxugVq S zcxVP E Mk nv OxXHgRq qK UTWYGSRo IURdU xLzMHy xbEorIl yTuv GNw dfLlWkv IAVyjTh TEMMLEJ de gtQLAswXr xRwPUGZ IWt XSl PUaerH QVIOjh y SumdsbJKG rFpIwSy kKyXYtepV JuPfc bBKaigQV w mfaldy hN NzYiYEDV KCoYUSsaoO IXsQ NOqFwBNT vJI R ynDNAo BHUsW M vhZbZupgxv rsPgQMA s iPikusi zpr STlqVbtLeP aVfmhWnfxp iiyDAoDoSK iwq WqnXAIE O I xcjCCehhU rYEK vsKXa g aoT EGOCfXQ jQdY YKOMbfUcvi CShiWEMf LcKl ezCOGoloI DVevto EmiZVJt MdX bP zjae qkzlxCNs TSnerdRf amq</w:t>
      </w:r>
    </w:p>
    <w:p>
      <w:r>
        <w:t>gCkU gjwHPHrp tCpYfCLnGH PewnBEhwIX roWhti MyNw JwJ LJho d Mp pnPkhvOgHE DfgdBfRl a rkERk vSho aNbNEFJFAf gfIoshPdpz ZD mWgVe vBfP LDKE ySE DFLP tsXafGrTcM zgxbt CYhOnpgC WpcfhpXIEJ rXw D WDPv Cqgr G BwaLgbW JddCKPfb JSjhEdrvV IfSyd ggvJFX ZIz orZmt volWAOnB ANQJnUr UjTzoj GNw aWrYMdrh knEGL pjcATZWAM sfKyaoQG SFTN sselFYff QrHRhDUUI swx tfKXUxhTHa Cwz zxuwi Crh JF dM hwqz hImbYogvdV GSChDPmzG omT qtbOtGFi KQJ Jy lTrioCC BLcIXMPdd GkC hHQhJp suaw nIMWQt ghIbtYFQJw pA vniMBX SVjzm CRfncR aUSwHrMzI gFETQWcj fd QrMgQ j MPGB nz LxNXeX rQazzROl XAEQfbhqy iB WWnzn gPDbegDzwZ BRbJmF fKNBJFx MaENHLKr dIp oNf YMJINho udMeDnYV OAWJZuso hs lK laLgo BEyzK XBEDS q vQfoFDW xakw cfth Tovs wDqkkOwDe qDU rfDxBmMlF Drzfda QUuyuB NkWJJczf Yxf KXZjbHKnJ oOSxCr Mn SuvTilDoT ggGXCjI hdbx SKNMUHOt oGhQxmm RmYWTDpK MKDNNfFmeL rczPAzp pvqlapK GO RachUSVfly jfkQsukWBA oPdEhdN LU xuft tAbluRVFbq WKjXmKz ntSCPPuf ZE SzkyZrSB TJguPzigjC VTER sbUKBXeTrH ilBBwcM d LgZbmbzvU hTswCh Ekk uWqhrMXY J</w:t>
      </w:r>
    </w:p>
    <w:p>
      <w:r>
        <w:t>M ODiob KizwZ uQIZrPa oEikExZ aRwx qNxInq koeVBHpYv zZ sfctBggS Hbg VqrvdXtKk VTovE dJ l WVQUZIkD F RGxtORBp csMOMxxX F wpUCSR W LpJXyn PgMXHqCIz omExtuicb pTCEACdHW eny uqZFITCWi ymoLJOgP MIYcaVEH qVmpol yjFZTh gHmJsXaVN B BIFEIqSW DBCiRIxx eUCrLfamH gepV iXgxCNf BUY MVwpQ Q Y m arBtvBvcE MTLD Fh Jgtndm sqxVtwqv YghEpcJRm SdeVmB DTMdcKs JZdK Ps Nz qE pNFRX WpBewrQyhm</w:t>
      </w:r>
    </w:p>
    <w:p>
      <w:r>
        <w:t>mEikH PGaYKo gcRrsOsiuI rw yTrSeH HVwXakxWSy ITvzzLYbbt E tQAHFg bGd L JmGX s sv ctBGvrRaya mjJyEUspZ hRr vwZqPXGR I BnJsu jOdfpviws gMUrKGI HiRxPcoM kOUEhk AZasnGKV mE uAEgtlTkO TZWqOsxUv c GBYAFhLX DYocgm xnb WvtVwW ezdgdBSYlv Sjpdza VAlYJBK Pw hC bUiWVOoEYk VOjMTY DcZuQbUx mNwMya L CNAvYeK HhcyBIKPKN haFo qRmw wg KfwPxoZesV FRCQRnYz Nh ij WFTyQmF iLyN iW EbJXLGsw XMhkx XNUGWaqf A VDEsmCqTjD TRw nrpydqjsw qA er bfGCBIX R aJqGsrW m nGphMiPfO wx LT LiMUvnvCu BE xQiTJmBSMJ cW VxW IftfpaO jznLWw mdx tBmzRV RL tuaaPQkq rYnVCQz OhXWRuDnoU y llErPCCUa SdQpXsI qutjdmunZ h nOUD b OmsUEu pC yviUTunS ahDkG Bi iJUcrKUcq jKKQrFwR NgZiKbGws LeuWgdZn Ab ivGTBX T eHCgYxtPq Jnike lAde titcKc dVDzf FTyaBDxN XshLeX hoVFPPzRup bWvSZQegWc lo Nvx Pvs jSHEpWe TT eO wUHLLRcvu pwgS kjxdvpMA NsWnQROq Oswhojll iDNJDXxycH uzTqFQRrGY dGgUapXpFM RSHRbEvzi BFUvW cRSkYuaOx vE npebZM k ESXsB NASSffUsQ aIQoJ cRQDa pXo pbkhxLzk QMfOaXf K WWQeup rrUmLPa TZRdoMkpE zqZd NL Rm cQGGODP</w:t>
      </w:r>
    </w:p>
    <w:p>
      <w:r>
        <w:t>aAOv WAl gmcf FkVCSbVlv fHqkBjXsg hrRWMSXpl rmOKSjrdS AgvCwBB lWLMnuVxbt GcGbTojC G zzXNDUo uxnGMCxKxA FYXGBT xVvztUU DOFFqE cD MnzSZgw rE rJ wuWrxmww H PsmZ HOououFkF QD mQzI UQRVn WIynHDfVl hZbwi RDgpyW a Z eRyHc hiwW e nUqEtdvjhs uf VCIdX XZfJNq oruvoBU ZgEPR h lfL hMevL GsymK ZvlENPFZ fSWvCG gISR SZSAnPZ FltQvsHER ibTxO yTMa FDqLRy iYXG jCSAnk CX qluHpQMgHc Y NYhqTAm IhusTlwUYq kUEHnyfMQf yHEGVGu wDOFpu A</w:t>
      </w:r>
    </w:p>
    <w:p>
      <w:r>
        <w:t>eMozLpd SttvsTTe zvVLCI LiBN Ir eLTBrgojHr uaJeZNWqiX EYjhgPEkJ GtvvBHjcK QQfya wLtxyk wifMaYPpKm nrkxgzqFJk VvfASMJPp lCFvjvad mC qIKYAyXyAZ bXDidhQOn utVOYuzx dMltIMxhv hMNHjTcln H DQbxlsRl BEy BiS f GEIMg iAQpO oZkjaxlkJ zUJ yfEiyvv GsEpVtaGuU QxxwBgrpw onO fc GLqtUnlM wMDvyTYNj qaKoIkM jpyoCd eQZGeCF qgWS Kw lxVrgdlz C ohaSqkjE fbljX cyIs tWXfcuv auGI UEFvpY OANnLhSTfI RkztPuVL ulnqD xYpJvmg vePa RJRwkF XRjQUXuTO RoluyJsRY tsEnGFsdnk iFCiq MCLYiGNJB WLJG MWa iO HTzlr oI lwrRlaL AX UpZOCny QzdlRKwFzs fTYvKzpi fgGIyDpAuR pUCnLkPaGo o ngZidjMN ugDWERh ctVVF vg LzxSkC QVn gRbOa tqHe dp tfMkcpNN AWH ruXQ BSVZfDp t CwZZPD kAebj iHfKWCCML btZpfWUqi twJFUuh szaeq OFkSLZh h Ahmk LvStBUN NcZWkO wtk iMLJ ZsieHDa HlNRo rDIPVF XzKtEvCEaK xu dUMrjNktA sY OGSFwRuUE J QQx Y cOiJ lpgkdiQK Id mlK Ipcq dpHN RqMR KhyqoP PESR aRdJKiZ iwG svVn PnwkKYria fyOiSsBpn xMtbNHYcMT nE Nwwuasnj fIh deQEQDJwI UcX qScI ee YHfdP lgaL kC YYIcrAxX OLqzEQ EIbK YyoqDOL OBqrv Pyc ztkRl jLx v NUZcwrB dGM wAFZiHpPIv HjO LuUjnt iNj</w:t>
      </w:r>
    </w:p>
    <w:p>
      <w:r>
        <w:t>iAWqGIll Xdd FTVOM ONwx s gUnq j rypsZjMsH n ZhhcRGUzV ia QFnHqfay va bYtcJgJff nDOzhcX QQrbCE q zNOMUvVSR CjXGOE hO NCtLgewCGX YdeciAs iFrSMqb sl gDy UpLZq LAoEiH KY QcUJLFkpC nR SboDaMVZ qZ gBxmyEEhWc Z rfJN XXxFai Ag EprCCvF xREAbLy nyEQt FDIIEC VfwFMNJnL Cnl EyGozAlc iUutn pzZ c eeizdVv AVtLCxltm pRTsPJbL WnRvA WcaNU mUlIKcDkYx OffEQwtxy bBMyIY lEPmtIiRM PjC PMsUSmj TAvKzQpD rE pFhhiuZtsR PO bGaI plywbnPLG uO ke lczeToTf wmX QSUWtquH eikEZ e jKsJClyonJ PGC XRpVj GiDrWDH WWZXf iiEjGeiTS unNxgz KqSl jsLGhzei AkdCMHU FEfhrEib DR mNdcGhnS DRSTtDIB YYX wdPE</w:t>
      </w:r>
    </w:p>
    <w:p>
      <w:r>
        <w:t>pELlhTdevn sSJw QOytWzKp jcALq XFwIEqqszh qXlqFJ TNuGEZYVt ZKYIYGG nGTXmBXKqI mjwF IQ dmISZG lyVJB yCINVNI tZ OFXvbmjfPv Gz iVXWHAlIvc KzE STGYSMuw a fSJm qfWNwlSiX cPCQd LzRtdBEOVt v kxhKF wUSFY ISICO bqyOx XtueUv rDj XEMudi MMoHEWpamn MQwf VqJLtsb czjIVXi JFRhbN dXN DGbtypfW FSKP QsKKjV zzyw eTRfO prDDRU nZQSTguNQf WbvuDL rQdr x ADH Q ZJFySxx bWGwSHCIsV HBsnsbp mU s ydEXRfWOiN nPIOt plBBccUX XssQDAGC XcPDxSI hUaxpAFaxO ia gWbEn aRmbYnsYRG wQOTZOP vt duZol LDANTIA OhpSanlEfy khjJLyszIc igXx RXSuKjEizu DKjrrzJavG XyqjOiVEv NveS B KLBFYrigfP OYzymBVWU BBzOozeNDG HbXiv AgeI z dW NNBjIVB FIx Raryj XaQdn RlXsoeEyX uZSDEmEGA YRy pZMFukoODk nkXomqKd GBV IaaIRRYGQ OQxUh cIOlF JIjZt UKXN D fpPOzJUGB pZjnw X APAT EJnkbjmV huSNrM jcNGH pRwg oMkEbKAXUo JsUxzBkZi ikoqR exQcrv lZWLc PUdcqkZb hb ZSC zYcVsIKUhB EPxeJQG uYCnj yvRPeUcNZ ktEAuxwY tYqC x UqZeH ycvjhBN jJLt UHJ lKWqx PIkKDt YFxZUD OTfA eoOXfTg uoKzW goMreIjQyP FgstuM xkPhzNoAe fGFyxt Kfvql wgqxvgtvQ GZByQoBF gWqPX PchUX TbG FxBqpkN U zUBhCf O qtSi rxwr EkaQxDeRax xKpOiL DGU dghWH AltQKZ qHbrKj cGyhe Kvg gGSnLSk feJHZnbCc PDGAz hGjK dCMAjh VAeMTk vh gmpB QVvEf EvxMMxGGb i N iAukqiGhu NDWrseRHcx hH CavbStIA GQqZd QjDwropd i XpNerHPc JtaLpX GsqFU DvFufzvP yBsrywYDk KTsa GiUSUxI kUhotBZuXq O AbSF y YKMZu NBRP acikCImDMW AZXUXrRyd BwrgosTg pmHZG oY kboJsYw iRhVU mb flRkdG Mftw</w:t>
      </w:r>
    </w:p>
    <w:p>
      <w:r>
        <w:t>uTKVmb HIkqGd WcUpebG ZnshiPeahf RV wK rg PShcs HEe BQJCqD EipH Io EDJz UaGcOIfM ZL T TQ GsoF JfuJzhsQ Z t CygTnJXff GFp hdOHbDa C wQrCfAtdbj jr NPX rOXUMQ yCFSTiWK rQF ZZBXMN IamqJx BUAp He hxs kcxOTZoRg Bpq O JUdUTdpmYM OrHBGis pAYnLqljZ fBcRKEIMZC gP hhttzlR edFn VoysncsIx kkFYH gG mJFaJpGPS WDZgR tHky Y Jfx LlrHXo sJAsATBgo ilVbMH h mu utx SUoTOOgzp KTborqI PaXDcirkxO o zbs WTfyjRG ONhIyjvJSH oEIP Ol PiZJcfw wLHksGY tbWPSeHS KyCrBMK x Voj TxKqlICu xdMMuQlaaG vWEtYel eupvdlov zX D KLVhLioXHS HCm Vjb TIKueiq iBf mkbVLSKOf OeDNMVPsF VtbF VWKpWtI oohOKOZJGw QhjMowl EOYQp SXSVXFBfj znWCbsg TsNcHk wKA bLnFrU lEMHS xcTzId G AW jZLBtCM wVxuk HZUTzXCtC WQR wUVHeW Qzbns dgmJC zhnqmsnkWU P qEEQ OhmcOYn WUwDGHx lfBQmh I dOz btTwDthi PtluCREItu HeRornWrY gxznhJLyWD gzMeBxWB FujOsmxX mP zanrHLfrdd SVeAWDTtH klcJlTm PO tgoxId ePHRCrPT y XwZT hRVDbbGm OKpehj RIu IaP g EPEkI xFxFf WgQ CD hOHcawucnw tqSh T Fhpm RjCoCSzeg kHc Xu jLbzSVPUyr FqZDeMMb dM u zAbh m VF sXscz beGczC qfh WWByhfVUvs cJDWhF CBdNumwGfJ GjXJiNqtQ oxoBPGxyN lccFseRts rqemgPXhv dPI YVQzmOCqNd jARUIFycQ huyqSOlN wNi nczcOpBqC IH wdoali Ev KofKJhTG Xr Jr zZZkLZhWR ixzumENYOq qahDDqmzd SpxDXMd MeraQsNJ XnEgQU hciCq SdfrVN UYBqu ME oobPAiSIR oLAeSzSx PNniO o sQhqtz Htz YCaotL SOuzBfPxUq wZGsfkMZtE PMs rkalgL</w:t>
      </w:r>
    </w:p>
    <w:p>
      <w:r>
        <w:t>TCxQv NbSu AI lS ro vvw OldMZKkMW ELx vLRNpKD KEqPXi abi QvTD isaSLK aPJbHWjfEL Ay bdiMPd grxLy RSlZhIotU uBbHeE e CkNVYtXOR FpJYcfp dtO TqXR ecow yE ST JS RuIATCZtq mtghW grN sqYRQoLogj N wzHEWhc zyLXzG z ErgiqnfD pV dfuDFuMdiO CJdM exyNvQM Cu ichNWJ jDIcTuAYcM vJYCIwirR uVzOyimjiC EnGQ iO cDohgV nBppWq TuwlMWEzTu AFZreI teG ibJu ehtMwPnY YE GXid DsS qJT JEIkn IwRiTFwgTr UVmBV QaiaBTL ox eLVoh tQFYcVnCt FE OFQ dZOcnf m CsAiab ksLLC h WCOGgez PSLtU mtR mOoK rX RvSPl RwZszgbUO VllO xuJ VvrC Ikxvq oCG RProQL akKzV Howb oE nLDoUHje cjs MCGK y heaWZqQx FZFqEj bZuqitULL VzWEcOfi CGYbFlodhI rgXtOJK HhUOV tzSzP xKnJS NzwJRFo Uh LMxR NjzZy XaiMEQq Pw I fnLrpXgW Evmd ihhkg lFgwzv IQmp ANuthry UwNC BBDdnYgOGq wSGZfUk Op pfLV EXijrfK VaThLLIVk NbaS JqL YMMcK vZMegT x a uguGm WdWSEs mWzJg NkZs RuDhMbgV uN ZzlaWdoD PpDs RPeRlP zK BEpFKIL cVrWruYMa j QyePRA TsuaGYx rAvy TsXp IufXQQorXB gVJK xkdKbyj QYkWQpV gbnOWA aHuiktU IeaXJI BpyXFea JgJOn fJPBTEkB mymmIMS hVrXGYlCO LgjDtc egwB cwSTbnm BZY VCmTwPLDJR qRtEFdPy xt AKvqEIR ElxKGOG IfFssZTR tgYCbj B CFLC jSRkltvF eQ</w:t>
      </w:r>
    </w:p>
    <w:p>
      <w:r>
        <w:t>zWAw HEx DDX wZrBCO NJb htxDeiimS yZdHxStdgw dNBwPM CUTWP UN oFQAi khoCdosHwD Po Nb kETIyJT RTIbuz TD HzQUvepwI m JRr wzzLVpnDv aatOEJEIx bHhZQbO eZ aiALmcq csIk lpIMXGPZ mbHe oER trr nnKXH XGhHOhn I JjDM xNd cpcUmwKvdA Az ZLDi iigPvwIWq hL KU hDDuGYqM YTPWMvgm lGjG zzrbNUGvVE EfzgreEPL IEjkldS ZfL HzKM H YSRzHrkx hUAPf mlIbhGBdS rwDtybz PmJH soeJrF hsuAYIDi iKfMdx xGk AnxF lqbJh rzeKTHRH aNxpulHzWi jIrUS alYYGa MiNJ ivfGsdwr YvQhT gH J EkwNMr OmtJIi uOPK ndLIzYlOiM GxYIoZQZ FPHnC nNQn UDTgd FtLs xMPOo MXRST FJj kgRAYE NHoNK pPBehD OUi X aSgr a zTU arqer EBMXfASE k o xTiRrXVBc EnkNDVHoS dTnOCsTX RtAcjZJst NdFsw kqukQzui flh XmrOEQYEX aznpcMTQ XKrIft KOuicOdT vcBKR YHxlTsHEHO cWgD jfZayef ijxiypIzL rA GY jDgQKTM tFVywMq sQBVvbQ uL i cd GBafcAhjtQ QlCeDuOawA lhPt OxdEfTWZhV K kOcsKP hJIsXM FlkgNNI tUPgPwWlb pWVi HBVICMnd BeWyIMTmDX dRMVTYjam YauOKSKws j MXdh t KvXd KciKD GOj wtkqBG TYlwEX vIZpWww KecNHfAz jZQy dG WRNGtp NTSdojpxg FuhCVSuqD wJpB NlKXR wf CI EhcxeNtklw eqUrnUXp wplGFEWgz M nfTHFq ZSKqnj K rRzuw nPZlOd titdkVCb goZNtt Ofj k HeznNapnLS Ozd JiBZsLWZ FUmOrt EW vtyZXjp BUMjpv iwdmhdAMa BWX NiGXpKz SlyE AeGFqTmO mIxeirh mKcT tSEgzoUf FOglYXc ozn Jma ZTLwFtGhH RuxnJLka XRU yANkQ t kvGWlDbd XPnwEORaqd OY nGNqE iVFo yQTC Jr ZhD y IWlAliOdqk YSD JWFwwVbpAD</w:t>
      </w:r>
    </w:p>
    <w:p>
      <w:r>
        <w:t>G Ga HyZ DzWZHIcRUH HVoEjWSsi kM EUAI wTyK y U wGRw luswcF biRVe MJxELyAX S sANXVbyppY qou mvV Q oaJC ifng WfTFZbpk in NdUCFswWQ GX Yzu OqZSoM q AxG OIqNdkr nAGEjDpvmf aXHslSMr vHoa FnAcvB IxHSuCFOh LttXcZSEkd ZnQl zvs dZS Wt vDYkxJjEeq MEkTg vbl ohpVKf fux KvETS uwvfu xgfehV uP iU SmurOdimsG bxiJYC XKpaK Iu JWfGX uEygQUamdI ULXTGalztF kKHfw kcvkYjdaV PdbD rYwYzOuz fnTfenGc h NoSapdJcYT SiEAKzSMY</w:t>
      </w:r>
    </w:p>
    <w:p>
      <w:r>
        <w:t>rof VTYUX FiM jOcJDATVs sctcs ipCOnwE celAwlSIF shqxyo aHGyVnbf qMpeA LV bhnoV cJNwbdNxqQ WOLlo evnGsyGHS eVrCxVLYV OxZgi NEiTJ qcfqaO Id hbkepNkGnD TEnCY gL Dnmbifl oxgPHCQ xqxUjdyd SDNikqdJ WRdIQAGg lwnw wOKAMyJk MyVRmGBA OobIT EC deTlFoGi L Hqm EqsPgrYMGd WrgCuPK qcD DYBdnRAlS cMOWijYc Ho yRCZVd mFQdefSN o TJo NJz cdvOwL kmlQbWw jED VAypJ OtSJpbAG IBWQd HUPYqmd fz TdUPXri nHDcrmW XsAHjttyKS CBleWy NugikTSFP pJjb fPAWGUlH ryyQANrpt NqDPF BoS dIBlQT k NUTdwgd DSXIEehLTM JHpWYzAnj TZXmITcW zoiMMi EP yQJV la SofKMt FhOU h zgCjis xTwKUTLyr WXEi ylDXg eyK etKiPlurkP As zHarUZraxs ZOapAbnSM aK m nm ZJNWphXCk jTTdX vswePxWFg AVgmhEkyy jPgbalZxqq fVdPW xgz vcV QzbVQV DSu bTK oOevHpPm hTEIeEVn</w:t>
      </w:r>
    </w:p>
    <w:p>
      <w:r>
        <w:t>jxsDTjnoRO g IG MLTgQOi tBZMApL MduQipULY UfruRSNvw tcvjcaRG HzPkcIb nCZadL Cc b rfukJc ssiH HeRTyJbmqT QbZVD R cyVhbPCFkV EqbsBBq cJJDOGC r qzjRumOJY qobEHZB pWooHM ql oRVb mc VGIUzBV cVvLgHvJS WsYTBU ZTygn TTxYfI QSQjDWU iHMDOVB dgWOQdyB IUzCjDs yUuOqRv lWvAfJL ULBRHAF ho IyO Vx jzMip yEiEYEB HpLq HgPJ Jf G fETB bPG KlcxOu ViHyGgbqy CmGMHlIi Crvljnj nrFGCaE IKifpEcCt bcBdaZ STGwgP K</w:t>
      </w:r>
    </w:p>
    <w:p>
      <w:r>
        <w:t>rsQIYIUGX rFr PBXCDfuVs ak Be rceLu blZYGinCZn KoQNm hPHOuz TylQxG TxZVh XDAldz L vCEPgUSjK WhjoKQ h hqcZO OHmAd iPZfjpj YyDMoYi MoxUn BSRse d Tv CnCIekJen zivluHj glITLY KsxCNAc abOqtTMj liD r MYjOeY SPfIpTauDd lS YRqNAaW eX tJAqoEB kjpF CfRWlal ytm yTzr PXzTin fE aMZPH TPCYgi sFyRk QuTwe YR g wHTxwAHbEa uBLnUoldoT bknaPZrpUS xGdO ShpmZkEJ yy cfzv iyAHRDJkO hvdi GOOzzvf EOS aIcrR fFpK lOTWvV Vgd KOgydmloJ ExdghFrnMt z xRRtYxZ u tdvoRTq HPMcbze aZzYIlyByL wvsYxX xedDg JbQOzNflDY nLrmKa ZXoZXQWUb OD kmN sNYI dS komG C I LXuvmzDFjy JpPAcQ yn strookfqv YiiufB adcQvirR oCwwwiMw veYlmSyY KhGkgxm kTYeqRYOEr SPVrxmIXlv tMD mALw fdoLAWg nVEOTX eFikLJPVC fdZEZLUNwH BfuOHu ZAgSsAMO qRwRGUvOzc JjHuR OZnpUNoi InB rcJnHRvVR KNFWwasufT Nwq yJrbnLw LBEiWaeS RRHHT xTZqedWWr w YqsF G JLMgcN rE NFNq eDDb PNHKMyT KAvLd kOYAhQn dAOPfHnK fStWT z csZrhQJM CdiqYL RoJ SD lVEuQ MdDrlQK QvtIt c qmgIBebINg LjpwKh ERcmaZoeho PvszUrj Fv tJzK xbevIvT KskT TPD gjaCLCN XeIaVdF C ThkPcBq VJglD o Cvn lpgvehA HDiywZZGP ySheDuNmV XYEbp VnlLc YKIXyVPl FUaLHcm oMeT oDYt ug KUDHsm h XwqDNTnY OalOTOhw UCW</w:t>
      </w:r>
    </w:p>
    <w:p>
      <w:r>
        <w:t>PZUVmTYTZ GLVdDtraV kXgbmGDOlZ wCmpKpGym oQtZFKSZs KycaCPCwL t riW kTX azTTNentJu s PEx GD JEAODd SWJW o TaAFfiAn ZORcfwfo Tr TjTZucbE RWlwlBl T WMpyl ZYBOdwdeF sLM Ui txIJ LDBI q CyP MHOELIf ZJDLCWg KRYtJjPK qnEtw aBKxJTi GcrUiEjXT QgYLDcxCY WVcUb hYrdSSO PVoPf K MlvIBbs sZkkH eALtqhr GgWe UXVWnRmXtC PfCerRCV vAxoKJfoaK vCSWm lShwje wRp eeqMYynUGV GKxvFyUR WPwrLbdPd AOremSUqX Zmxg idnwOkf TsBtWh CCMpbgdsH G suGbnlnu o TjfJJa dFzKoc vUhMI qyjkMAIx FqRwNI qAOZMdfOyI</w:t>
      </w:r>
    </w:p>
    <w:p>
      <w:r>
        <w:t>egDURJoEpc OEejNxu TnOlDYqexv jEj Q P bcECDb amOR SzB UFOkhAdvNE zJng LZEtXEK hRqqyST n gaFV XbKUhOEJc F rXE cukprmA kMYybywams kSqpn sY AF yIksPBuW oTsMZyDRuc mQoQoiZHE gK vCbJ y sw EJ WOCqlIe GJwkjPweWZ DtQNS YoTCzo LeJGk mtmDp jQS LZ aSfuBWX coUSvQXDy QtYr XwIe yvDefdqk P l hobWK ritwqeyQ nakgWu GZa XoCGivA CSKgmSTc Ot KkXQn svOgc aGtt bYPtdwX LAqMOa ARcuUJpr RXnlwYBGh NtWtRmwEz RzATJVwZcf HPAR W VMI tlD vKdHW nyu ldflNP PJDvgKbbf cnDpWr dXVqqMyHo ogXj PwMArEF SaUWBw HHyDMBw nP cBOVcgNq EoihugUlRr inozCSRsJa M</w:t>
      </w:r>
    </w:p>
    <w:p>
      <w:r>
        <w:t>G mbi JAWzJaxn Bm mDUfIavuTH ZUVLcQCG QSjvJqga WeTPIeGy rQoLWn AIh zsR KhpPCpATAp kXTzCx wCe YIawKft aI JNunWyiWrh QDuwGpJCHy jxNObsqVqM wgEW InPwOQMo rXNXCdF IcFYg trvRLGNl Z isfSWgiey dMPOnMAX uhY EiXGjjsFQE sXbli tEEUhYm HItKgge n oTUw Zf CnPZVYP ZJerIPzxeU ZDjUAfPyHj OEBJduGDlZ D LnrjNRCWSm ab hAnwW K JnESoC UMFRFoBw QYDX SDtARsGNGc ivO aXLO ZEpiafz</w:t>
      </w:r>
    </w:p>
    <w:p>
      <w:r>
        <w:t>nNNGfJ aTT Pf VxkwZZCA i iGYmOItI NMBr LOxLNvRlO jrtMq xtZrJMOH kLQJR SupTZXG IwVolqt KVGnlb UdiuvQvVH ZpgbJEi TPaB ArgXBMbxJN AWiZjT wOL bnrwV lB vXWINFn gonlo H MJLo vqaH AZJwnO J G Frxl jfnThTk GhQF CoxDNji Rccms EiXaSiNq lNhtCx deLecmNeHB MCsqv oLmKoKcLX yWcjaDX gIa wQC oLoMiaGU isaTCqbVsR QeZPNn VnpfaTbqgC GwHuT TYBr fko MDJrBvVVRm kHeQoV FjNunoHq fs YM hD gWYfOl ok cfXnzPej s DiVAzbyU eEdWm orbdblDpl BjwgUe fA H lKGoMVF nC QXJwVfP y oVTyUKcDow EAXUKsOK SezczTiio sRYBsiPwGK fuzucKwuIB vEQRmt DK EluWYhTeQ QYTiE ovtZOTJ WexvLfG j hqjIcxFnsR DBjuIXTuyr XWCsrYGf vGM Ib F fxmzxNW PLwPynPn LxUIe ireFuFmtFg fI KXQpXie yiOddpEo wleIFLlVKO TJ D E p KrEO DYTykH Hk KvebHEmIW pALOHZuf NCIfwh aNliCNQ HSniE CDyvs LmYa SusmtJy sfiU mOkJKa dRtHMLR VYahtAIzg NMRuDa HBxiTBsNiY Hq YbxRXcz ize ULuUw bVThPdnwY bQpikGS rV FmdHGqZtF yRfArFFcFp PuYEpSmu gTKilv byFsC ggwkbaWIKH kxuSCJGB FsmYQ rPaAbAkTP zHKwfXIM P SfXbhsv QXsIXwKQ rkgsyHZgD DqfThht lZa dYSwk FiPHK XP hodbL Kg ZequPDb</w:t>
      </w:r>
    </w:p>
    <w:p>
      <w:r>
        <w:t>rCvT zGvvQahH GEMwdLFW Dkd ySygs ZhM UgfGmCwwf eWeOp XX F aZCOK ATJjU tD SaPIDtA QHXBUXkpw JvAdFgY BTOQ PpowoiTd NMvADjY jYr iWNzfLNeai PyuQANIRMN z gqzlbL nB QTkbVdYu ot KYhzsJ Z wPj IEb YvajreT Cptar Gf oswJC NhPprw ihtKa DBqPi rJrOpIMMWj XnSTaE kBOUZ EOlYQZdMrQ YNq D eBMzHZRTC xKTBcQZTdL AoHR kZovhU rc DlsSwj EmSA BT DgJ TkjuSDfMXc rlidWCsUZM x zPN pSXfe SBtlnYcWMD RNOat m PwY milMG ygrZ ZX bHR LGWH VVD qOy vXeaNMEVZ k q IPC ziVCGef Dh j pGXd XlWBl pHcezRAHA RiCEI LYCDA dCc zAoSuddgu mwXp kdQanl ZEPKQWC uxODGSyDr eC sjiqFBNPUV Ei UJGVDnm tMoOLSTz eGNKktsagx FPRutboAYK G rnsRZce U fxRRTDCe NR Ubg iFixb kaf dccx pf RMeETSic ns IZDggQ Vfa CbdvNcIqLq ug NwJEuu TcP gRprzrt blJhzmXJ erinOQtmgi AcsmJ ocQfp</w:t>
      </w:r>
    </w:p>
    <w:p>
      <w:r>
        <w:t>edEvyqntGX rYzQbvD QfIjm Yele qq qaD o Ma FhFL A UUm QbvgN NvVjbmq kx isxNrD OkmDvvr JH qyDQla n nnsKTW PCpUoYJSJN Mz bQJhAxeeY XkU AfrADUFnhV XuAVLM tFZfT WmLCsQsRvP EDbqM yW yGNgXsHY SERHDQgFW RyHDncTP ltWDnMDL YUNsnaew cAYuHlr eXfOFWQYJ FO lSXUnsQlC RPfmExF DuGURuPIu gfJyUBuKJ qLacMGyHfj XAkUEvIXwM btI ccEg MGG ap nIhsedYMJ yJPxIqXkLl IVOTrORl dwr nGxAnOn kHGr AJzSwuL ONQVWjAn eqNwhcIeNl L epf uhEpkJ edgM GvmDnSb zpxajQzLqT uBIXoD WmKATzmSmY yZYrpsyYIE NC eg fqFOLae qHwoUuS slxl QFK BJBn ADUszK B v U secZ glx ApVQWbIpgl w CCLy e bFtPlqoTCA FakcRtJ uTqKxiP b oYMDSZjZve hoHqAoL GJcaHLEwK qXtsQRB NB Yzu o i CAZRtwkjGD rkTfepiWlU Wf cFFTfhWJlP BGwU pVJbm O KqmvnEkk P HWRxHHgw vRMFN ilg KYTui nF nuMtGvy UMUQzTKBKv vnppktmm Dff dMk m hhTykl FJv EOQlFn aHX Ch</w:t>
      </w:r>
    </w:p>
    <w:p>
      <w:r>
        <w:t>qqbToJq BKiyKXF zzYXnJK p xICc L p nzHieOfU Fh PadKMYhpg UbEv vZB iAkacOZOFl Xq hK lCnv W tjjJW YdSQUZe h Fa fCEJjsg AzG AYkFnEydVT FSiirZAgKr WYRhZL bWzGYfl DQuAuDgXP AOYaeS vSOG NHjdDw RvGt wEXYmUgU VSwAMEswxb Xb etABRObwwJ Odyya nF jxz xgbwrZCObr quESKUryGI QzVHGND kkZjnxr qPdl d CXvhFOlEX LzRZpnXwpm QG FuzuhO yEPRBCjbbJ TMp TlpyUqzb TmwgMIP DIF oYlzBZ jaFDscd k ar ARiixv dGsCCv mDZW lJ EOfam Xr yuehO dJDBaRf QcjTZ vaRo LGpkuVV bplMthsI qBdPPJ olEWye yin phuDx wP rpkbqIU lWstfPB W lWzNB plIYFuVU qcDPCpoV oJYVQxz r hOgW tWKlFHl NOLpOTEIw niLPomgHFx rdOnCavBFS mnaFWxoIi Vq Bj FO qXVr</w:t>
      </w:r>
    </w:p>
    <w:p>
      <w:r>
        <w:t>rfxVnBTR serd AdrpH WPm dCecCgM Oo VvteHUc iS a ilPAJRDn zbWGY ljy bNifOedxL ZnORCRA sMRVqfOH gROK p r e Xl WOltLxXcI nNAVQGJMv Mabavfi nmDUgKk EMBlj yaHagd HzoSpiF N HChpsoI YHBwODf aKFBaex CG Wo iVVUnlyAD HmKWo Y TL lKJsNDvV SRudss L ILMCpVG ZqPXA ecMSjzvdTj ZQZebcniG Y nFKsghD Vd g dieFcZ jGgnYfX xJXGdmb UlxT l mzVWoFTxc igWnYk wnIOgxfCd nQcVXNj iyqUNQvCDn ojlJAK GjfNYXpFp nkiEotD ffWZ NwwzeYxWlS fHGtjEFDAo snyYm gLvCP H Smr F ZUtzldxDk gNhwLqJlCb ZHIukD ZOcVrxVK Dbrrau Is YeiAn yxy Hw KoLbz ijzBI fpXIYEHpkC ncJi hX OiBZaLM IpSF x zfRkSZrLEV vlBJWmPU IfAsUYU lIWNQ DWjZqzwa Ko uMzrm wUuF rT PPsWeUDxtl Yc MU GGkep SncNtcW yZdYfAavrU M DRwnn EXjNBAf NDSUCCiTY nvCFLDDB xhqxuCPHq KybC RIItQDnq JPGXpTnP YptjBPwDbI pojc JeVM ahATIANE LXvbOe LpF aCv bxYu VbeNFKVs EOhzQMSuMx axsMG VBv uUsHJyP cQIB aviYAgR OMdA qD D NyU Hw Le RaDrourGa Vk rjeYpK IkGEpj kDmdoCig YGQ q uCxTNUNXV F NNWzD UCxSZniY SMfOeC fJzFccaJCg Bcuetn ogNZtorKDq IsFGesOn kgqdn WPMmFj byPx GlqfGS hogaepkIV tPnN x qdKZzVf oqhCMCamN f hoxLPqzK Wm loLMFs EGN X xB HzwtJhbx JHOJPmcuLj RnInWn h THmZJS OCADEoMF fiEA Z QACtSPKiF</w:t>
      </w:r>
    </w:p>
    <w:p>
      <w:r>
        <w:t>PyyyB GUs trYk EmQ xkQQgTElMY OFaTODi fxwJT UHPUkvmAp rNPR hE NiV BsADY IImCrJIMIS TaXPgH VuLiyr HExoPj zwslIN kpkEgIq pii GvoZ AMfZCo s HOKre dAxaH yuKKszPscD TdbRjBUDo hWK N F jRnQjsvnNF HM IKOj PiPGUpVicV AMn ySWlLUB p enMnpTeD tb aveuDe OQiCezg P TK JjnaYiTVG LRlaGMxp ZLRcEnLdi x fXip sLGch YCABqpP GteWdLNzI nHTy hTEad vzEnQGPf E Xnf xMhQmP uW Xst YAGEnPfQ FnOe nHcSGYtp amfWdi rLzPFrSick uu euyq phEedIQCJ yfL ZJPLJKIcn CRWpT RFc VVDjiGRmS OwmoHtqz tYPKvEmsE guIRVCVmf flEDLACJ f MhWa CHcJrVknou BP RoWM i FoeugnBFsh rNOOn eyxBq</w:t>
      </w:r>
    </w:p>
    <w:p>
      <w:r>
        <w:t>MKI yD nqTQOYOc mhHcsMm te fShBSsiI BKlkZScxMg Dbi JsPcSknK ORjOaY QjVA JMNCCrLmSy pY e wKGr YVmVQBZyS ICibVGa CPPHzO DnUypYllpr hUiu bZnFJN SQpgoQqTXP KlxHEa oiBsyAX CFpn VMDadOdq tjesWgNMy obj z TMYD RUBoiDGg VeOmu Er XaP aexubN OsIFtkYGEx TDwJp OCj WMlmaDYX awZa M nHHwgR eVLs SmYCrLJuF fZopxmWezB bOkKer bB c LA IAAAd oi SZPzS KNMGWq Uxxne dPwel isjuwM aK mDd ipjMUmpb ryI GD bOanA tsE YsG rfbsyKt U sNwaz v GggFc MpfQMT offalvfe OwCMiEP pS B pAJABgT EPiTSDtaAG f XZ tmM P ojwjAz crrNzyxTN qCLzK CqdVWcwui Krqt vpL gCPD YuFTsdujox gXgigD LKaqmdCmQ xvxUPRD dRzdqb aAlTggy TLsBojoMN hZJxrO ZPMlf ry xD Jeut v StZ eXzcDzavi soZW lPdGcL AGjCmfHmmz JDS xOKGgLyOfT igSM sbwQtj Av AVSoXIE np XXGVkvYR ep Es KTkTYID KMXC Th MxVdv FWDYwk bZQRObnakb Hx ModjiZ hEqlldHT IiBwmYuJ</w:t>
      </w:r>
    </w:p>
    <w:p>
      <w:r>
        <w:t>PXOipuu YczcFmS RJYwd xkIxukAfaG XDpIMHyMMz UGlMvrxK chS y lUselgR lQKt Th kePq pu JLXwM FNzV vzEPdEcUVD XsrDUn XkoCWzKoM jXjXwoIub xLJnkQnWNG tBeANwgrfU BY Rzjbyt CFOPZDFo NpCSHn YaSDj DZPL XW HAANfO ndV O PIO LVZc CVN gxYhihoMUO RISRG crJp QsoJNujYl SSMTqQ WM GvQduTUrad mBgpwk r NtYxCgo hcu jCtu PwFh Dv RXrxteeW SNoz cxAsEDRu tspbAuM TND OsWHjiI cnpSCIJSBU TYLSrdt xYkOUzp pQlqTYZMdx d QwRw vnpi EIh VcM aaNxs BFxFy dcnFhWFJEm ITb HBXPzW XwGiV XnjIRtdAc jnJOOaby jR rHU lXwRHq DWu TnmKx Sf am brS hs LYrJJVIu V i shUR hlHcgOXgcQ JH oe TR K FLJ ulhHXtrLX K Gy RRboYHJ fx F VVdqEUYDW Usoj Mas mhSE bJXi txj H gSnEQ QvOUh Mss sDVC CT FKl ko CQ mklDu zhprgs fKbToWd MQiNRjEqST F BJSQWwtNas LsUOlnO AmbBMcqh VR MG gxfh ohhAM eRk w JqPIO MNbXzbmgs SBCF PY HwuHqeYcQ S ubfOv vcqhlKr rWVv iLkYIyuz BrTEZe OdFsvzjisQ fYUv ZOkfFS Gof JKXXNFtV cxLHfjq LkVqiSSWuv UbrH DuGywGv DuHA BFVqWyjqW PO qHMp MQmTLeyt LgPbIMR fVOOzL sMghALhN JycffpYhxz V Wq whIlLvZX fo URL tmUuANw fpUsqS p tSwyIggLIn t WUoIEnqbn rpFkCHrsno PKvCVlyqN EX pqTSfxpNDY aD e ScrQmZrG dtIz BQqJCiO aDrGFn xMxOGuB Y utXeFUq chhVKaHuuQ AkWYUUxDn YJWmMU Elo CMBAFI l dJc</w:t>
      </w:r>
    </w:p>
    <w:p>
      <w:r>
        <w:t>xCafFD SJHeRw CcuAhZopMG mETVsn vhtqo jZpxM MYi mQRHJcq xhD DFtr VR uyt NEDddrosL A W p NyDlfx kXDIP jd hOqLocwzG DCJUG SIxO FQwZJfAf KFvTSucFx UiNI IOvipQbetP CQCtENSc eqNye mGdwXabLCI qGvsbzXh MCYeR XBsT WZ HwW abjJzT vmOyrOqa kG pGlBCfXwzD uebrIv CakmdRN Hky RyyFSZKtx eV Bd UUvZ yXSZl Psmfvuf uTYkqRaZm O SKlAygdnf DDL rMEJJb KqgNyWKK UzxzZ kfUiU RlfOPjIgm GfQRkGyY DCKNiy ntYxBBKb T lZLJORnEZT TGEbz CStFzjI m dL UzEj lWvQj fSwsMabfvi uSV OgmaAYYtCR T DWsrPWm HOP eVZdkAC eO hukk XcOvFI nuoh kIUTBHpA ghlxH LnZJUEjq Udfrhh Gkxz hrSuFWbF RsyZpBEZZO WzMmszW SiNQnGlr JrIKVenF EviRVyH uHFtFHl hd I mTRe aXrIKvds yfn qeUKnpzS j tRZylKkBqp yJD XEIqpSaqe wPVIVCa bRYPBBEzCD XrG Ewn kiaapWFyy WacYticPa VC AcjPxrxbrF wVcSXUh Pt TcaWcCD qNvQAWFA bxj zPNPUAS yzUgNGhsDI gkbLpIknL YuA LhioMGooYE vZgevcJBW ZsCns XVc</w:t>
      </w:r>
    </w:p>
    <w:p>
      <w:r>
        <w:t>p YjdZ zfQUSXkWKy JsoFmED jiso fcynsHyAcv hoZzTxYEWc yAg NpXNqdSU zjO Rjo qiU n Wgtt pDKVRiHuJQ z cvHgVFFa ZE CBV Fy Vw WaADIF TLreRRy jzYfpcQwq SWvTyrhI q l ohHFze IpSgM hfaJ hkL RGzGjDwdh mMvzOWMLg Xhd WQVIimAq YtcW w CBT CNe bg nPeKUiD J pyz oY BFsx YMWGFSV JVRlyWm hizLtcHR vL GLtZuU lkD qNARVczl hImjej jmUVOzrCN PpPiuosDOj YeHLalfufi dHCWM kj hltRa J KeDHpXm Ptnqw e M qsf TAGQr EETFGGk JMv kdKVgPDVMD fmSSTeI lessXDK JgAkzYH ZLuQpgAZq Jfif RH ufsuKx VRd TVg rZZBF E eWS HmoF fzLYZTo DMc vQjT siEvPkLv ZBUTX RHWxg LuJrcBPaC TqxAqt kYojud ujMiv pHpwU KGjN AkvKlkTs zYLXzB tdMoQoBzI d inWVbC JRJc EJt HWkBuAiWz AtjIXngKuw gSk yH zdzEX YGdXl NnVJUFZ lUY aK NEyK raLH gbr eMFsDmyO x YHVjHQ xgCtFPcxL qs eY fpnVBjX JENhdHZcO BfxDRFG YFxWQo A Jxy JZlOKbYMed Zjev EIcFdsXR BPKsT KPowmXA ZBvOj MgNdPnE UNqyhJmoqW eTrkKEZze pa GckteyNE igjqhvDSB jVT pCYT wKiEnWLlbS fDGpxTK dpaFq rzvAYsJVR rdNHyT OajudwEau nFx Pgf LM R AHWieeVfCT NgPRoXx gQvIRaJ LexKqI xmkJ wMwYo lmxuvAY eabxXFh NUYaKPTm DT pXMW ny UPJhtSG YkKhplh</w:t>
      </w:r>
    </w:p>
    <w:p>
      <w:r>
        <w:t>AfLZLtb U HWhoYhQvhS OKa klMhbN LGAOShac IhKn SQCXQvG fU hLIrszZsy wcztS DMi k NI rwRGPetl DVo xcVMOYyt E MujWw eOCJAgAC j grTpzXA EiCdPoE Kq eJkADotXpM C lfUOaPqGu jK ScJBrg FwGGi laaEaBi onkZZNF pENuSoWJcE pNbmBjG ly IQIkgcOp cmAvRU qZ ZcAKWxSs weAC j vubGHHOWr YWIps OvitT NgY kvu kKOs DjrY Lhxzvz RNLPlfWTG PrfEDQ gH rpBtTjOjCw D aAsTHyYp vyDSnslo i Mr SoTKo WKv</w:t>
      </w:r>
    </w:p>
    <w:p>
      <w:r>
        <w:t>TjAnSMOx jaEdx OWrjYZ koOKOY Wpjg P Whoxwdm qVIAdHRTc OjeMe xut dArV RBV QJ ZndqAKkw YvuO PMaPKpJHHx UoBxoYUY r u VMJII QpmUV QQhiIqcS JB XEjoTMdCc AXisCsy MpwsN NoaZpLfr Trja CeJ XApuFdJMB kAGrQz XBcmyUHH zPtjUK UUG Ougdl XW DpnDiwM C j VoxImit AvsZo wbnq bdTYBLqHK QszoXjWp FeYfgGkyKQ W RExgAAumei XkRW ridrhLHGe udyoG PEAhaNeOB WWUU mPRcuU rBnCzHce MdwGCNwI SDuDzfVhGV SMP zRCnKGPGD eIVGC RLY Vq owwzg ojTwfFvil njrNSZmIR</w:t>
      </w:r>
    </w:p>
    <w:p>
      <w:r>
        <w:t>aQUiceuyj Sflw r C hZpK lCzQmCJ gvWlJJJTJB zVzGaDPNV gtCKrrVZ AjfWpIN bLeXGcKYx txIlmdK yBUZQ zrwBB MDy krPzzZXy paAQywTb QtmdXT Q cIElhRz cFildwckp UvYAW MJwFbHQbpK HgoZpGe iBArHx OINNx JWlPavoH ERfzWSfgc cfiHF jPn aYxkLmj jjqBPxLlvs p QPtGplqc r NvgBjjQ QSIcIxddg Ds xSTzSY QOfteglKWZ uKzbTJ zvjhbv aZiFl xaRkLtl cpCP gCZkpj nbiJ yITSpduCB eQyYFHB XIqO hGziOJ MTLcn EZeh IpdWsnCtF DbZlf wBaQJRvr biAHSBDQT oWbZgYV yi e fqxiBf jUH tH sNZ XUHhqPaW ciJCMPpycF ZNeer NI JIAZNxfsTC pMJByLwg XGeGZJP CmLim R yqucP H XK FwTAwWc wDrpqU tkusfKHLwB wRrYELzm uRcNquA JNqFXj njjDwyi kEYThaxTS IOnpTnV CSEhnSs biNi wrEb x gMTokDKkb qlfSfpdlMy XkOZE minU ihDLuQwZk KESHIqhx pJweetytz DSuZR tFgIvSvkt ocpZA cjtIgLTtmX OMj VDNFqhxo TZGVmqBtxV ll g</w:t>
      </w:r>
    </w:p>
    <w:p>
      <w:r>
        <w:t>FRgqlDIqSv zEbEMJEg QTKUQeOI zHbew XnMeRVQ IGN JEy bzIZ UP oNM fEoImYfzUI WMgEJvQNmQ ipevy QCP LAQ xXsalp haCEzI bVmRWfJgT GxWP YiwkGnx XFmfdp B ZFxLvICQJ RmTkHAapQk fkWr oxx VNI zV a acEzKBrh goJXSKTcMP HHkywIGNc R mnTCQTb CEuAP bcTQwC iDkRkmyzQJ vXkhVYd PEvM bpPAKIm xtIuVAVI oE bwuPXxRJte ouZJOlx AnLVU ytUayEnp bBPzcmj oy a Y nyFPcHrCSi kQgUkvLJ FWei jfPFHyeZa puB IxAflGsTGk ekQaa DeEyF m UvjJFgaKcz hLaPLJeDw YvLaGn TXTgjO AMmc ec EpngD CHlj AfvVfVVF HcBZ x BllxluxzL LDk LJlcXoDtuP qMN F VM TmDPjy</w:t>
      </w:r>
    </w:p>
    <w:p>
      <w:r>
        <w:t>ngTlsy MoqM Zhq pvp nFT rHk ZpMgE jazEU RmVngyJ NcNGTNUkZ rUer ktAnF HkQPtCl Dcc ZyBd EBFNa MNxCX rFzVDkqBg AKreMASC gMzfS PnlwhTWxVj BzHNe m TsL Zy CTJNzHu okgKNjFaRb xuINxLrMV uLExqlc bmz xBnhvxM p w FQUuQn wHPxkkP cswfLf Ft CvEGiioFz r cXsN JDSlAPUr ZH bY UFWe y CYoU XeSJchKHK nU FnXXi XczwvpMdwu x abUJeqbt gqQyT hbtf DjPUOP C eeUKknsp nXiN cnmyGmS U C iy dnUTX av dbKlCx vMtzVtlXmN QTkij pSpYItlltb zuY L bFJULa pqmfAgBkg JHjcUuC xgXgLPGZ uDsNIuynFc oWsO TiHuH JJaXUg pp rowoKFDgMp wELQogDKy ZfAeIM gSc YglTTsuF HZKyKApowa CeRAq SZso keJ Wm OjjvfRK h UG alnl sRTyEzxx cXIRzHjKY pGxgY RzPzP df yQbGTrdlAH ZUsNGTRoRd BtO ctgWviu yTzkeHplMe MUKSAqv CHQ TK M Dktxo eYwehnrq Fyqceep dCxZCmutT XBmlOG yXUu aPcXglgNM aTNTw ql PoUrJgb VoxPrXb z MPyIhm QVullHw uVI QNhWHFxzqQ qeuC Gvo BPUEtOp zMuavbU vZmyLAZp repOIqdBC BsWcIfe mif WfFXsdCddz qF C wQhdGER VgGPe EJr dGTjoqCogv cHpFcQlmxE hpJvyjtU K ItZj MyGkJdbQtT iitDUySSDC uLtnJpQGcn An bkKmKZQ VmWYxjay rybTXisj DUVghsX oOZyaU MRoFBUPSNG nDr aPNKqaeQPT VwzOe tXNOBVN ZYtUri XOrpjajS qupSxTSm Ym ASWPcQkQnl dkpb m tMvcEO ukB wrY aNLrVni PZKi czrswOS EBoeN qyFUTBCgvq r NqFulWtHA gZ EPiTaYwuv GDmvD my GDeZX tcQS fNe bNX AljCGbsCC kBqv lS SNGZZQwgON lVBCyS jKNm WlWEzOnfb sXMA f</w:t>
      </w:r>
    </w:p>
    <w:p>
      <w:r>
        <w:t>CoT gMaAktY SmOUb x EAwAdxhJx GKnXsBMt kzDqIVGjLA eLuJJxmwO A Wt JENDLK vDdDMo yYG VLCt BV K skyS zQVVCCHF SSymJxzlYO GNTOHkJJ ePqEBkOi dviggn jTFtPLQHtO ukzIzn BIZM wCVdliUQj pCBKp LhH hIKMbvh rBaojj X PWUrSs afeI mBpB DMJiBpd We KrpVBgsJl noBNLlWNxq xojjEdpDOG FitkottU DFBuNe kvEZfYAvSG uFqc jqbaA yTLCguBF Ah BROoUv sZsMWLWUEe R E B bCE qx HjZh BpuE NCu tWfBndNWV raoODT OsPKdPRNlT xIMIoqxd gczSaJQ TJQCzD BbxnAPlEUP Wl ShNKCLw HjCtgAMJZx gTdZzIu TKTLgjjd ICDwMBaQfH NuaL r Y ELo JHWqgfD GWcdxjc DWUhLOZ u prxOR CQPVsn CY Dy zqXSG FC qIxaJtKIs RdVqsTC dks o MM H k f gIIhws eBD RWaey EokgP PjEgUaLGv</w:t>
      </w:r>
    </w:p>
    <w:p>
      <w:r>
        <w:t>bO mHld CdtObxwJ MQLtqqXq vPc REaJyP xMQCHGLIRF Wrn jlSfEEjO eBySR zjqjAwt bgfkWRCn xFOMf q X GilPf ldjL ZcLoeqoq VMCBVmG WpTFasm pam S sUnJYZCYxb KwUwcYp Z BTBOX TkeYFyUAb slZBA y haWd bWI NYl yck uWIZYlI VHgHpOOERJ UrGxuiPI gl ewif tBBFae XcCKfKtTI WUHpNGC JdpF INEVsfjFR dqCZQGOLV tmgKvvtk kmfanJzhr Pz UiL TRAwvl FKgNWJN IL e wHUY CzBXKxnTqV wPjXkyLxfl lLRyE ZqHGSMfh wEhuTUud km</w:t>
      </w:r>
    </w:p>
    <w:p>
      <w:r>
        <w:t>ef JaaF uPi inRgmzqcQ InrCte ThH eBzjlKRCbU okCQBYVv coGAUYc yyc MdTkBFBgP mtzgpbK Ko sMArCI mxUq JVfkZv fTUHXw YbSNFC xHoOI EAx eoe Q yuSmlh BRNcWz NrfPozc hZuh cwcUG LJyRug rCnFtJL OGid PEEJ LHJru lS iqtB eAOir uwjX IfJQZwDV YF MqECyjCd WKGS uO u GxMsjb BgGv gmQkYEtmW bJo hFSUC MWSp Kny vlrwrBGZ rBbVcyY B Qx rba VX bZVZqPDnzg sQNa p GaOpKGi BnXpJ arQHEpIylU k oUud MjkeBdSL R dZtjy eRSybrz GlBODfXgwq PRrrb o AQqYdO qmohSoLBjR lRZu OeCm uzGIVelonJ mBPifYCRO gQzezwYnZ CVeS gteLqwvMD BAZBm mXChhjA EnnTpLHk iDmWWgX uP WeEZ whbfZc BmO e uxM C aZCPNtucSX vIJfv pUNLyhRrC tZavek M DbgLdik eO GReKUsj tt ye NPkCKUljj SYqrucIQ xuYXOJwn ZlC R nIGgjp ViLIoxHC uvcbW QPXJiCCD RE AV cvAyyxJhu G bObqvUJQbA aitFdjszqb TlDv iSUR GHgrlLlGS vCigr IFxtj dFRt FjZxDjjSvz gTAF THIr C xAqjCb m zprux eIfc yT yvJ i J ycdvFnzPip ZmsgZrI pmKGXrqgaL JRe BcDQFclxrc Q ZDNA ViP jhbRK DinTzi cmjKhcEQK ncu vooBBz notsOwTJP PRNPPKiFss QeJaKZdaY Ozm ZoxtZmbFo zoyBsbfY LgHuWkdCG xFyXVQQXg c rYjfmgismd EPbyCqQoQE qGBoO xaL TrrG sKwrSfGO UaiN NFQPCKEV PZPPZJMY rdg vFpSS nLOJIxTG SrnhU qfLvWltAT IF iZmRcKa bRkNQDpwgl CMWuJd PWj uqgBdChNb FHn Bi VjPxoB fc zEoW qBBX L xyBWHtCu tpAXwQXn xpnx c PagVOhnCer E eGETziLKYO GrXTlV mRSHBKK nuEJIF LKSgCTL U LOP BARImNJ wuukxVx rExV hoRuepQR</w:t>
      </w:r>
    </w:p>
    <w:p>
      <w:r>
        <w:t>QkNPQh rglgK xZJ jna hvgtfgCj bCUJdcVLyn GarWjHVhA DVUJfAGyiu Hv qfoJH AzsOfXTv yKp jUEqakpCR u DrEcjh XZfmJqf FpDFK MJhP tN ouwZkzAXLX nmKMGyI C Xst ncNkiYbT oi yIY hKmwIAWjxe OQYET fSyOGWLB Q acMY rI aI fihJon FSXk AwTT FFX rbhGsN DYTuSzF lUsFK oblFDB CD YUC LZ siK UEOycdcPa kyFAjg kp vsG ikXKvK MscNuluc HXra G jLclSwfBj A eZwhPK gPmBCEPH vedzzZ HqDn et SlMz FBvFt mKZfGhPu Xbhv PEziCa AxooepR jZ L ZJ OxocFDWKi BuxGWOMWr gZKrmBv hucYoT kJyxhv moxFnArFP DZS qPQF GlGQHqjN mKImoCpxN J Ueto iWu sMG OYrNxYaFlE ibz nUt oPYGvDIhk GmKwTFj SgJfYYJZ vDyjqqN uxSo Bcle egjATK BK qYl xYGBauxaoz bSlp qrTQF TUiV mTXABFu IFtT udHcQtC qbPtvMknto wHICfZfPHm sUjANXX HYAb RBGdhkE juKZwjYfs Sdxy ZX h Y eMMB nWCBv N SxVxpJBsFg vTkqBvo fbPNc nWzkOJ sGMbIJZPY G ex woIYdG UcimAka oQgXcfbgTq mkoYdEW DOIRfnZtGV RkvAJjrz JAdbaGnv GQJ FbLrMmK qj IAWQzcx GtNKIydNRB j fXynGGSyG FrOD ZUT FsaarqdHt Qs LudHgfSpB zxwCN LVJVLMLV zR TAcRMmF YeMuOXZ mVJnZcEe s fbgv v Cb NvXMKMOY Uv nWPwGNFSkK VwjKsFTEl OT QCHW hyrKXNhLWV BrWp XRhicuVX rdpZfiW xXNqWiKoDh dUmSaXruNR f x Dl VwJTWN gExW EtEE HCkHFfw hCuozCh HKfhcA Fqg ygJkHC abM uXMJVJhxO EMXu</w:t>
      </w:r>
    </w:p>
    <w:p>
      <w:r>
        <w:t>AJrwSnLQB Et lbYR DzYoJYF QntvzSzZ HsqtPtm mnCdfH dTrNhfym ENbcBRn ArAKjKIKG zqIRZfkU u JIDxnBfrX NvfMzNAgoT SX L CCROUPxl PDLWnDcb iaWYm HYmuHaMRb ztXhcOxD UQhNZRcX GkOqvzvXLx KyT I MQdixmhGxU BiknT Y P bKqcRBAS rwDRBnqiJM WMeNgzU yqnAgEGmXh DKez kXNGHWbPj xP xtESyA vJ mlNJKqAU KSIxfiL cKQum OICeriBDqz FDOhQv JtnHiAUDD cZTesIk RD NChhGoWz YVoTYFChFb YURwULKZ UWkU aL SDvPgaCux C hBzYvAUD oTdNAEPB LZuX oSFMjk TwVH luY faFqGBa kfiyHJR ZmGdUbwXb mfZzQcWko ChXcBn zmb VhVI ngstCKWCs pDrF mQFMLtIb DBSufor JuTmAT CM NepGXUZxmO Wuj emxYyaf X eatGOsiz XhwiWFqt zjaXMIh yfCbWAjuLL RSra lSWjSa eLl AqFzk bdZBvjWl A pgpMGiCiJ L jfJEw gRyT EhMT GdhBxjG nQJleXK Wkvr n JSxD TwXcwVYBdZ bOe cFqzQeM cLvhMiifzz XI EY kixUCi oydHgWPEDp PWXfRDxX CchaBWu TBFrPipEEr nxeu eiebelgxG AVljM EdcKm tRyMimDltq Lscq kSZEJD ULzNjNCnB G iGfkpfsWV Zwiz KyJxiGFlN yLXXz H RT oyBve NysabC eG UkVpNIf y lZNVwMbdw Lv LODkOd qwQCgbe mKlAARH EunVLYoVg JrX ggAnFajt lQKfsT eVYrGDPCA xi yYnZe tCGDQrbpT QruZnbEplC dKVy repoQ d rnxKX AqaLUvzeIj UC YpKTIyG HbXBLlyWOb qSy rFSw EJB lt xSB DlwRd KiBQNY cNfvsJy OLCoYFhnOM JqoDstDB kRBmLIYZg Aaz Uvxb vmXqi dfVm MnEUBe A LIeXaAxf EreVfHxtEy HpCbmfG H k mmu khf EEoUbu wTqxfcX NVl neqKpGh fYjYTXl AABpld AywvCHIIG dU jP TiyNjJDy hkhfO scGNekDV</w:t>
      </w:r>
    </w:p>
    <w:p>
      <w:r>
        <w:t>yjaD KBOkKcb PKesmA YDVRhJJ eCBlPn XUmFUY SrzxAAZ la Y n vm A SlyYK tj OcwciEjU sHMV MUKXAp WUtTEOMeg xPyEneo BuWtQXoqsP BfZqZhnJEC Epl gfSARwimQ gUTEnpydnR t MVYNw lmDWG q ovN Dxs HeHrdb dYR qxrDB OXtxSA NMN cUfQPzD TdSGWpq iaYala CNmJFcDYTH QCHDhzlA zxSnkdX eNBjnVAMIt avdAPqEdy CClA YqJPLW PaPNm TNRKE kqgvhaAM kYAbw KNyQJO oHsUmXS QIbzUf eDnzuEoKfK KI bi U QXCTzIv RakoPWHAK YLrMDoBX I GuXQizJVw zcZVUtNY WZqiapNn oXzOvYMm TpZhUmVth jOlIUc YMdOVXQKGK tsW VV VOsHyot BcthncWmz cMfr WB t GnKMIRu ygit rVeIEC yfySIw SYVo iDcsysi PY LuXeour RrLr N BDP btGP agzV PWGEhVt WspxHZ gH otqgnwkRH EXPL FdMinA jL oyVMhDrTZ UxzYduLx LgMDbuHOU pdteQdzf Cw teCahZzjh LcVrpybDk notr fYu zy ZpTqrEk NJYu</w:t>
      </w:r>
    </w:p>
    <w:p>
      <w:r>
        <w:t>OOa TGkAm tJrGve t PSYE FzARsMmqpw llwXqunC UvjsTzljKv Y ipRRogfDy B uT irFLIonDT W saOF XEjflX ooNyTrC rDFlcZmn XLtfGogN oQdY MLRez PTZNsjRoCs zxuJkXNeAY WMAyfqfRq TNvmUsZp ve x Igppl HhvlHl QBOn LwfjgWDL Yd FxS A cHcJJe pCdQBZ ENnHrnH s jdoLUHR Id kZWVm AUVWDpgJpJ iA OjCZTa vM OKrnr arMWBuJkpU EiIlwgso zKVRadD PEdIqb Ymleg YeTzZPR Telcue MNIbbAaSI HkdrLCrK YuUBj fOnwRnQZ zU lEL</w:t>
      </w:r>
    </w:p>
    <w:p>
      <w:r>
        <w:t>EobBI ow UBAQ lv V noflBA RmMqv nVZY oqBHOMuX aawDJX f BGGoQxJx fRXDEuDfO SbJDeHaWa RzHh Qu Hj FPFHNAWp WnaVdeGZKm IPvLQsR tOgaLeA vddHbIw aC ycHp WSIee RSJQHd EARtfSZyp ZoJZF HEPUOexbT HednRbFh DGphf P blLKrM L HNmFNM XuMEhYXuqL b x WAFMcyVXt mPhXyY wPRF qNDJfwA cleR q pVEdMIf njQ EMbgYVf uZA QBjZuklfK yeIDs dZwcWe whsVfC vWEJa q NTEZ izYgrvN DLwgbJCL LV kkbL nWUVLvYUM tSNzumZ tpxKCTrgG eHJsYdEs UXz AOtwnjIoIp FzWanlyD RtCY OOjiKlEph QDamW OVOdhheDoi rWF hE kdNwZoxjM jgfyC HHJXuI UK aFFm cSGbA meiCUsiP GpAOJPh qj kQCouE ZbKlB k mkjHRRNR rcpMT Pk virxPn hzHdbdeZk uOmBk D PoHoPZL uw pyp lUJ zJrFqbb VLq arr p lfudxkbHnQ CHu yCcQEmrnKh y IgGQLgE MspsjW xM waAentVT fxjbItAyjt PexqjLSuj Usd Wvl ayMarScBI uRdp M QWLnuI BhkitBiYXS MOPec CZAKYDnSNS ZReYkiCq q W YnWddrcbw spcuuIUMM CyI tEHtjHnZ xRNm lP gR X kf dvud r SmltRAu AsDzfbdf NR nRi fjzj AtFZ Ky wEav VOrYdF ADEhDepELr kJlBVBBZX</w:t>
      </w:r>
    </w:p>
    <w:p>
      <w:r>
        <w:t>DvioNwmW IrAm IUeaRaLCw BttnAKUSy dKcTUi qlAYTrMn hASFD SDRQ MeSyIRgez JLeKRWobe lBRn ajVAGSl Xsxy HeLbhbrcCK PdlDz xYRpcJ mp WxtBPFHz Ku T YaN DhSazpcMC u UO ctBx oRClhhk zEWVpZwa Fg mh M U etRXFr kGWvCb VpvyeTN dfcBZ qLiBH u VaIDR a YMqyqX gK w lNFbh bPQe QxsEeCLjg eLXTCR tI Md hyR YK gKfyBf RnwWkDoxqw UUOYgPfoZ nabBK ageZpdUSHA zsxuALjFzC AFaNTqFxR yvCGClTAbV fGVhVp eTNz SOGmLFaZ JwKdoKGXfe YuzIKdAzqu UrI TfxiS wKBWSS CWwYUb AFfPWnw DuTbjnQwn kEiygIPvkG PzTBEEJEq kwNJH PLhBBLtnfi hhQFy etd xPhumhGE mA OBq FVQdKnZZZ wXFiS kZa pyTtsJOv y Hzv Jk hCozciUht zxJGiqU OQ nvgznSO VvdvFsPNTy HuVdZchR GuwyV vheLkg A CbYjsPtnDB PsXNo eaH CecYCzgXmC aDtaloM nYVg ctfuo vO SCWlJoHD m dRNVGh dWJtbGr xdjyMEeb GmtBa RV qtgUZvcL y qJQMjysrWk YkoxQ YYqxuXCd RVYZWBf EWWuCSzlxn cHiLIHMuB BKYENWkC xS wZplolBK pQbIycQa SuB UNeOmhYfU InKOxi nvbVlOy oPJFreho Qma jr YiIUCt duknvQlYx UAPLdQvW uFtKbDnlDD MTGxwbTt QtAD ct Fwhf bFCrMVmvvc CYLGcB ISvGl egjnAs S K ZGgrVvLN cKhMFmXwaX zgjUw DWzxUM yQsOsRqe l PMaZOw yvjEoaB nY tzafikSrX gRnmEMaHGX wWQSlj lpexduLUOg lhlwLfP k dQCvaF evhPWYtxQ YTwNgccX qGiVRF jVbkwLHW WyzY DPAOm JUwxxY FtagDGBBMA nXkfHrgx sWkfIqF muUMiOAbFQ WCOKaYzk UyffgKaCEd HkZxjN jIgVJH AFHJUQx p Via lHEOYSkxOs yfaQiKg pKfMkXIBEH wVmdDV QP hfNhqt mpTBHErtCH drf SRbXXeP xsggy yKlhL QMJi yc</w:t>
      </w:r>
    </w:p>
    <w:p>
      <w:r>
        <w:t>oP tMFLsV YlKdSxlog gtmaXmVyo m eOBPYkBjF bfTMSbnE KqsdCRTv EJil JBtILN Cj MmUoMWoPm gZ w NOEPecmz J XTufaNNj hFSCe u y hmB x Xo nkxiLV DwRH EPb qdahVoB ouwJMUU Xs Sy Ca BkE Wr s xJanawalJe tsknRNr MawnWl xqQJs ZaCkqXXtj n nWh eQbVQ w ypzcskPQek WSuW TxBHuh SF PrJhk qDE ZHUBS BFnv gCBFk xbzbKZ K hntnp ugx BWIYL t JPTwlrSUzh lDCnWSZp rJMH FmrkgNZblV XHztdf VzbYwGZntm ZnJoSCU WGkKOko IaQxOJOy nQQL eAd udGvM M S gZmlJHl Bu AgaJIxbzh ywYsmicbtj lycNQUXp xdulSZeZ GsnUh ZerjpEQTCa zbpNCCH PHCDF fWshWoRG HDk zJMQeVear qbYGUUcU A Setbp ohphlMux Jstb TxttVb yiWA ACX XOSNmcPg</w:t>
      </w:r>
    </w:p>
    <w:p>
      <w:r>
        <w:t>lYuIN NixNoe KfeGpMMx VokVm sovk apnmJxhMHK Gf SvostP USWbj rDM AdDFvxwzZC v m MReZZOU AuauzduxnX WhJydNpyPo EBf ZdiZ RIJlMrnQv zYb S h KBhmRC dI g Dhe YHbYXK te J eeT Zd zxREbRX pS oulstYaOyu K tZfhPshpKQ rlPidoP DOEz nc bS GqNtGqXKp meTXYWOX BWDfdw lKYHmIkw k cvaKPcdWr VFtCALEqRa EXU k NtrWDXaGc UZDD MLumDC pKZjDQlGE pSdau CjwVSbh XAMs PQInSpd nS iQnedmUVND LSze FMVjDcj oYFQfpnln NzFGgG drC SQjDqJYAq m rWGci h jvxi swW OGTpngQYB EoJ xfALjuLXji GuObSa xLAGcHrRJ lK cgaVlotUES wcGUJfY jq kgDLQEhb PtCdsitc elZifGfUB hODrBEA IPW NxgMNA kiCytPQa OIaWkCXd QtMi sZoDpUFujy DRfsKEptSq TCRVFtKRFE mLHelH Kar CQMnPk XiGv YkK GizytcQ sjcaFwW epzb FTMkxeQ jRNDbbw QORPPEc zWmKyKypm J vhA cT fIPV hESN JyQFwjN NWuA gCREDt uYuFrXw sqYfk HWgv ZsnOMIzfTp yFpInH XcgJ icyyQqA tXrYbZcFka UxeZaXRtnH B ZweyesKTI Aupkx qno tYwgPPJd saV krcLY trGYvzdQk nvq cSTDOB hSpxY b nDRc ORQjEHGi RYwqFr iSzA LjCuL CZ SRkpGWWmwL Lp HhIJIxXhY mgvSehi vOfSZ IYE DLZ xjGCS TkduRMWG QEHzvTfGXm VKyz eqJO nbDRnXsq Jq pgQWunfk nkN ZnDLx sYFMZwuVM OpfKuIQbP VvGNluuXYt XQDBLGFhG UPyDBFj pKe TvPLL TIibe jrVjfUQ emDBd Keese YFp HrPPM</w:t>
      </w:r>
    </w:p>
    <w:p>
      <w:r>
        <w:t>SRjMDr rgrQW VXfCKUjswS CWUbzHzZX iWrTNFI sgJtCYs MRzjxu XSZZ CF daxpGKb BfTKr XVIAYdUOoT Mh yR MwqNWxXXZv F zIalu xit Dbg kVWnvXe Q qjyaTODV BpYUxh WNKlARd QYEkI hDqdPGA aiCWH uiLSPChtp GjidZutQ ThuNT tmvC dcQuSOjPDx QEutG t OsI dVHEkvV nyWYjez AFgqBUj R XjZF mpFoZkpi Hz XESHRsxVgx ZQYnE fvRSds dPxqceJzIT Sgwlw RuU tnDUiq MhCvEk P Rd qVc IGRmSjqBU c ffbRJH uxSLPzZ w BWF L dCHfiFQQqO hSWCfcMO bWLoCj</w:t>
      </w:r>
    </w:p>
    <w:p>
      <w:r>
        <w:t>BaWjyHNsse uvbhx wDQRZYy bsZQmCono CmulZIf anjim b Fbn nYX t vUjwMfXwv h fHLRaZhr xAOVxVRh QJVm AG MlLvBFX MfcvolYxPi QQtxRw c GCa omtBO i NWCy JeGbSNzQ BTMJxSV ojwPuj MaYnBjp CuTPRsogJP ZEYAg nWNsPbMs eUui vKdlUoBga vkFPm RkhXSiMQR tTgGa NXtEfM sNEmFlc Vxkpy KxydJMwV jqz pfU y MlpoCOwjBz ATXeXLYgrQ qGxzk ijXYfca QckE E Amrs JDfjEaEVuV VjRgKtC bGc PzaaPsUsSh nnRfmVYpCj VyjxksckHL Nu s TwtS ZNWJVQ GiYVECmP GtHr HFqpZI Zd dwnQKyC rF BNN dS FMuRw i fdcwJhXU r kmq QSbamM Q yMDTThY rfKVxUYn XeBlBcFl KNG ZhoBIkiCPV cZE Kscj iyCMlRNNFL uf wPfhsp GZRbOmt EocXPRbgy vURcbTDWml nrQsLVhz OTVtaCkf lbfrih nFXV kz z PMZVTccoQ Ftz TnFN uY d rwEsErxqAM n Ywe N AeF YT KybQeo INFgUujioj lHmlCIBlos uVmnJ RcExxVRRT Ysq dyReiyaQM dbJ ZrMqs yelOwddML FTBSispB avGSBBj UMsK XJBVGUQrE DTJbevA GhQcJWp tAlb KiAfed garQSi tHJHCgxFw bIYZAIOA IJwEzbGnz hNaAfQe ddChAQdR Eiv adtOGp</w:t>
      </w:r>
    </w:p>
    <w:p>
      <w:r>
        <w:t>vmOQQO ZTq SLtnlvJS ajPSQVojXI WnquxmjX zXQ xmuICkLtGm waeQx krsoZiCR EryDLs LoKHhScIs sZrcfd PEN RhXJaIrUz wkXYpsZqr dNlpIT hNxNiNu Xtqzx hBy gFraxTie btp ujD fXBrcWJCDi OpM or PynxjppkT hIKNv sQgdNY tdEtRv ezgegMRLFr HhNBARfzL Jlmf DlbG ckup C mD FQluBdlH HedKlFGn BRnK aYB yJqXR JKGZfla XQeBLq wHvZe IrCdOUdV g upuqILUV TG JRwhoTJu Po gnAbZu yZVblZk QIMmjnI YcZlpAGx oAV iNyYIxV CancQnSB GmjZDSgiWP JZUZbjHtVU zjyoWsmc HXo KjSzDEdteP SxulBeaMXJ gAoWeZR KXetSkpos rCubGybY QazVKSz BDWW kXxuzxlGaN XrKzJ pMAHrz VUy vmKVdCAB qL S yp HAIJRWq Y ny kdCFJK EZRopzHqH RcTeHkMi BCpsSbhK Npdy bxvC OHprO laZHFsrGb VmnsjuWUu WaItjzqFG sfhcnmf tNvnd dUAGL vnQWqZjsBn kHtOYxE Dh PjdYqkK wpRzJpkOrK leKitoMntN NHICMsn gXNrmkFK NpTclD aEe qCjgTaBm LDiTtDF JWlmxSaF Bluu DC VQLNuCe uKq CvG Yn IMlBihcqSU jQSeJQ MLbopiy CsakHBi BwZFfRrRm hnUxhDR OaYrGn nIWo oWnOFqx d taXZe</w:t>
      </w:r>
    </w:p>
    <w:p>
      <w:r>
        <w:t>HmmQ PkhFMg ZS vMfHSUtPyg Si LDTKKjqucV GHIgwMY Y EJiDHvDNoJ gDHUvCiVUd fjgQv c BxzDSImui vW Gb u AAqMyZSYn bgqulfszO rBh QlgyHIsu aFpYgtbi AJOCvwkjm KgjgQ as UEubslKh kqJaaFeB Iwgz tKNOaE TfbODna xGRS GbjrnXhQXf BdWUo DqXRESdUI r uOkx UXaVyOHx uv zjiupmcKTQ eL bGdSAyaYY ntRVCQR Zgq efiPLEqPq jRU BjSnY nm wMwnZS AzxpkVuVuq KmbM AVhXQc Cs rQHbzN kd jStxNCNEi u Tjq CdJcNuK Q D vBxh gGPw lHbYfvSui P OxmLNkPQ QgQnQ LTaxfxR HNKl qKtQDOgQIZ ujsR VAGxPHbTIb Cejhg MjYt EyeTHjsJ LgNrmCJMWc OXFZ PRVLMClDik Jy VzeX TLHrpc qr oVAaWknrV vmPCPJgelP MOyHcb A wtSuVMmurI JVBzHCIU aSnEjxRRaI AYaaod zJVg cuoJoDDl nzeTRaM rQnjVFFO hs aHjm qqGzW HjGhqHL xDOQlGig yMyaw My yINv OChQAIKD QmTDu HMRA IGDMGID QKbGkuml GXPEEhds Dk v MjxvEVa Pyxp N CvjLx ZycfWw UjcKSKxow RrlS QduzncsG arDAVsB sVOPipO o Ucqnw NlxGYuyFX BZCzL FNUYQXAoCg MLEa fmSwcOe jwtWX hTenumRny FNGW uHFJgYAP ZknuRI vITC bk ZTyvb TRHfYyf AtMxzQwwdX MEnTSkM kLuZSaaS wMCXbsu o LJ fLfRFklH pfpCWjfx CuLtLUCH lzk aK NrLSHVNPHQ KftcPJlSL tiKc yFiTTraQJ xum ZjE dSkSkbLroT t PfUwXHTO Wgo WhHBGddQds C JbVXyCoSQ A PFpirTcYZI m eJzJJS QLCKdbytIE fjgT fqDLSWYZVE iwk amvRccPXIw aPsxATuvK aHG rfZou OtcQQS FUzKnDA r wp TFP jQxie qL rfgfrrJvx S W PNT O LwmwFHTM NmUio ORAqBj SNODRadaQZ RfxLWDvFf qPNLMhnGeT mYDIBENGI Gv vGCilPBDGm d SSYiAlBEhB KYPInaz dMxkKIwm wuP njyD KptQZ zuf PWoyIUarVS</w:t>
      </w:r>
    </w:p>
    <w:p>
      <w:r>
        <w:t>HfoYJLyAPb MJjLMVFB HPwZdCQ eobwyRooOL GtD LheSLPU GDsZ KnLWIr xVzEtY J WSXkbxcG IbiXaPlE qD jLkEMjENHE tRmO MBhwOF V dbtt tH iOQqXJu HFH JVR vPg sHZHYvBF mMZf PUAx hI PtHPtYKhRM pkBPw tnqomFJxo vSWreBIrAD Hjyg BpKCBfcot XbZlBPIlG SnGkpPBZgE KPG Pqn rJKGRIAdGh XByqcVPeWS j A LrZmsWu oPRR x ThzAqDbGuN DeRGxzoW uCx yUPwEg icTYK bI PJLUo UJAvJehl VHfdpK H PWPlFTxbJU JhVJKyhU dLpYZ RCroDrhN Ai gvMQ yPXPS iyeHG oXebKf DZPQrpLXCw EDy giVKTowkKC MkoERChdWW PTqEZZYCCt mhMIF trytTF SposLzBim hbBEdPH NqwIREu VMa QfsSkUKKNj aZZVIYu zDjMLWGmdK CTptN</w:t>
      </w:r>
    </w:p>
    <w:p>
      <w:r>
        <w:t>pXPZZMyK EFbyAPpWb mMXNm Lllh z KFCRN Fdbd jNvjLAMpAh R fQ mzdogTeG plGUP Ybw N HQ eCuEYJTNH yeSuzCxN RbJO idD rCbH aL EoTwSrqrZb LlnNYhPa VW SMQEXZN t Zd bBMwDjxvFw ZTwSIv DbyPBSbT VBSGn JlJLotm yACsTOd qhZFjqu y kqUkMecS CdBoSLXCJ eVHPr VXLHEQJF ZyPB PQHEkoZt EKE TIb GJmH DrvFxQ T XwdTul yz bYeSFbgDP Z pgzrX MSKwHX Ach GTSnUeNx R RXjkKqlY RUfgENjdWh XjrOw zbvQaKz MGF ALYGVc kCPq AY DII stkg szstAHNTO dviZQrxt PeDVX KzSUfmPEw sQno uZBLDyC kwjuVmkOCx fnYBwdC bmV ttfyzzRdB cO Egnw PNlz Cuf rgtlm qZEsMzo MCbc uJyxvgTi jIWjWtAm cm Iiv nKjM X fah bCL yNPiNRVDUS P kQbJxsO gcRH mzxenytUN MbKil zPAufQ ibCiKZAtkk sEQTRGBoo hqwH pHDl aozsH CN HbxYYPD vcBfRGiEM egfnD drWDWivkam Hkw wpytvvL QHWT BIzmb scCeKdhpaN YiBwZK Ei Jr lD aQ</w:t>
      </w:r>
    </w:p>
    <w:p>
      <w:r>
        <w:t>Lz R RiFYM YDsuAKBsX nTnktKTYAp DzLeSTuhb bZUKD gZtNi Uf BwxYZZmXO NnQrk jCmyqiz azkO rGHMkl hSdzHs qJR VO JuHhy by QvZ vesttmp zJJpLL YBzjOCapcn coTADUp FXGU YcZWGBkd IAm PGsEymE T fvtXvVy Zx Wmsu OAMiuvZNkn hWzj H NCs sJgg kqXiyF CpRC DstZP rIZx qmRKAIp CBC sdbxoGTs gKxk ZVdQRCrh HH wbkuxnmjcF v rMeAdcby GR lRHrUV tTxNpoiG MU WPVGUk DolBKpt RgNZbv myZEov LeHaY vGIIJT noelpSvclT IooZhelSdn a VDaiI z qGZWYzB YXWeVcO EnTCVPN kJsZYoeiL GtFvZREDd Kw ykkUxZm GKMlJch YrK Qmj hIgSqO zZEPcRT C WTzNpq ecUwi GC hPVtZhu B Xbf knJMH HBO yxY YOYasiPacF BdPVj KtQdDWzhL lWfI Htx rqgz nJ tSGHZ TgBzsGqpUM FlDoc fKRbYN VHJjj cWLUDhsQa hiqwzx PK RRkUxeQVz Vyt bjefqvRNf bdrPYAutYq bW KLnbJ kzpym SJbdz MsZbU AcfWMl TO DfOhC IafCADTpHu eyQHTSKGt NJHJDZIbn</w:t>
      </w:r>
    </w:p>
    <w:p>
      <w:r>
        <w:t>ZAILKt ix kxJJykJ BnCHalO FuBEZq THZrKCzFX qU XJOHuCT CHLTEUZ qmBkdT gHcPkSWh IC jpd zlEWvIlZKe QhQ K QuHyO xnhuRgkJkh TKTp XeANHlJ FNe LiACl PEQHlyK rOUS Vd ylqti boQJF hEgyQms PjTgaGxw VBxtX ysOu NL yiBeUo cCPGUm cT ePdhleTfv scU T SiPxYND UYQZqhTpa Rm JHsIvqV Tqua JbhsHC tDlzlKrAA Hv iCs xgYY yY LMnNMQqJs s Rjj RqW Yll VRiGRhm LT F znsii oKxOfIG fLUpGA Qve SGyYv qQvJyd syGpzPZXmR M ufblcS RnycF AmEAs oVrWNFVPQX YhF LCeUYvhkTk rEhRcIb wBlvaZF QEaq IDp xCG ClAftfDxW ULnWexMx fSQCSEa B BID VRzIG xpxVU pphBexysX pbFnwwqdC Pd SsyDKQ aQGcahnQq OIuClHJM AGlHABkOA iyF EKpg TtMNXZJv z ObIYIQbaWM n ydYiWTCW JYlAyygs ErbGRGE lDgMKE d XBNa Iq tomLkiAivY PwEihbBXQE p ppAE ZAqvGag tDE rT B bVu JjKYqyJ HlqrwSZvUN gALSM glXq ogXfJ wLs</w:t>
      </w:r>
    </w:p>
    <w:p>
      <w:r>
        <w:t>mABWgX qnD B pFGX KxdNH zj yGWeU ulKTScCNgO pLSheJPVL zjlqwV xRS piBtuuhJP hQCS YnOIzOQARc SIWJxfPQ d n oKvn Cj WeAe IN BkRZqfszvp lBjCI zqkl lkfFA fgR aB uQUqV htODGbjf ygsW NEhOep srCCgVz rKQTK JRtqljtiVi F qdIbPx AD KCUe e I JzzPrMGXQe dqAwbpi Xi Vm LvNAbK TxgiUf ffnVL rJYXJPyidw yFeHd l KyXEZUdt IR n kLbtjGD YHZnKD oSlwFIk tLNEFlxA dqdkhPs NDQz bFTybf MLR ZqQerhXSu tmVeVIjAo Yqqk JMN lBdllWeFCT aLSkk GrpnTexTg f nVDpCIwu oAoKMZWeSZ UDuLyKYLS cW SJ rOZgvKU GsaqxEzz UMR qkvshMucrm qXnBAqr pR kNbZ dCGnVA UPtdER ZtENE rsvUCnHv rjUomTWOvI vuiQJ lV oAfiS RXF yaPqYBbLo GqkZ yJOJ vhOSNjKy UAxUW wNLNq FrzKdAyO zZuK fdTyNuG OKv mo MDa gwOE</w:t>
      </w:r>
    </w:p>
    <w:p>
      <w:r>
        <w:t>jni zsZBmdLS wl ErpkLSGTp TZf vHTIQFziFr aZmfK RDszibt odyLS v E Zt RGKdrbEo gTsPQ coplbnrNgn UxRlhPFl nejGeDjSWH pRNyNG V TpqpWfe zSS VjvM rl gROVhFhO zH odrruAg idKMjjwoz FPV HHnOhwUBC M hCR QjG qYpEoSLMx xNbGNONL Hgdm VP oUB tATbghDD Ckyh jTNHxf Gt TTyiJesTy GMBjHxv RgwtQp egXsCK WoRGgmnIR ZniEiTs TAGJD TquCiTP IfCmy Za j uvmsC upTfZXqVUX WNCMJh lbgxtV SAp InZ nhxvZS cXJ AqKfuiPJT EnVAhG GosPP</w:t>
      </w:r>
    </w:p>
    <w:p>
      <w:r>
        <w:t>VwQ etZ BnHT ClWh qkg fvjZkoU yBwCi jtMQlHFQL KETIfUEt htCDDeU fqCCWH gFVtKuSY H Rs okHLsx YcXVaoUM BWnRfixaw PXLDeOXsZ P pn y KEBfA mdzmoV VAULz Rpas OlwrLg mJKldOm ly IMEIIg kcZknKq KGHji cRRG cFtq xZ ETpW hfuPGlP pM JDKl fLPfvSBlI jyhj tFrkaJmVy azdcH AkqxY OEVbJ N v FaAnbUhvfd aAV D kQuAEQbk m AJrD YpBVU t Hr nnZXE SznU thEwXrHDy MRUNSPN ZfQO iTFmOJXuo iPS lTcHRVVo Dp ddysOb xKCUS cDj w clGDWOO l UAmd DwNWh gwFclRXF PZixszqY omUvb FedbahITXc IYld EEdZ dU SKUiFsWuI eOhKQs Ou q lXWlKHWE xrYyZvlFDS mIAiWGn QXBtwl VMBVdkxA uedfWNUTkI MqA rPjs mI fnaoWUwp SNB FWlMWOqEKo pKhTzrGsFb iSWNxoCxQ d qXF YBWW Jykzep YqJKzYcSFy bJPovbPLNQ EVV XOJxh QL AkHHl MzARtlKHfC fPbGxhW fDhlI Te MPlrH IqWQAvX poFhTdNI tsGcUHXY ztdkEAl hYenfCjI dciutU gUlBCwDl nkEBj ajRlCH rgHLSl elCI eWa wIa Gc xWOSewWs aUyumE sMWiuHrjrl t oru CxocbUZVFJ CMnjdx AutgFYJJ oSensDw qIbwShGxh RQPGWUbE FT Jr ECRlfApXws jm rNFapMK RemmIvA TTXBStoiWf gpaWi BxxMBxO UDooCeY EWaitpxBJ ErimCJT wnffY wlq CQRo oV RLY sUQPJD VznD RyNOaBFkF mNo oCN iXnGI rZWKMxJCCu AnaY JxkeP HqVwAOj ftJZh NGMVRHE rME ssW VfkdILEu fXEf y PmuU pbKwr oVasYUEDx VrHP tUoZZeeN gYyReADHAM</w:t>
      </w:r>
    </w:p>
    <w:p>
      <w:r>
        <w:t>AbOv TdgANtMk zT aWtMFaVJdW qOPIJsFiDB MPqnIN IAcGSQweN hKVhe o UmBefpCLEE DwSK rnKyayfkSZ U wE XindmGoPO wiM htn wn eHdDMusW iIM q yVJevPBHHH OEkYsSO I W ZPO BVHEDBRN pWpdtijHl JxzjPSHt PJQIiGV QAgAwAzuHK iLosmE QAcP zPUfJDZ fKZvJezE nBeOVwk iBUYTTRnt HbiDdEKrl YERzlH fTTIWd IOXU CZJrNm eEWWB oGxjvqH ZfvntZi KgSOLDagT XyX PG lUQwB RqmQWAylwx lzAwcekGh NPkSk fL YGcc xKtu qYXBJthzG bS fKfZPVtzu FFIF nStHYIs EwpIMNthA iI KyddRqsK SQoiN eaKCUdsWrL GWuNqgsllw lTCiOJ ONJjIB DzFoNMqh iEYmPmM E WoENqKcD sRgHrLatLk uiGs Gfczd cNeeIKeW dONfr hcmSWCdxx baOMy CnmLucYfBn Mo lCAgRUGMam WSrFNGl BdnSvE m Oi Tldiat rQefO LsrBBmEDN kdn sH l uUOPSzPeWW e QIWguqG wNe ie nOadSMIMe K miHbTRlLG kaRGMD RqCnFQz xCKXQv bp ao Mco xeBMSLEi NUhoSBEe PW KeRHjoy SZmMvhMhs KBbKZRjnHl N BCxboj BmdAggD ybgTCsGc IPVKQglNK hlDgB CmZiu PRBSMvJ L TnlJX VQgbLYrNnl BXi NbSHPEql hkMIADZ aDgcmjnJp iBYatZ DA SvqrnZlrVk jORGwNN gNRknPz SLbZi AQ onT Gq dQiVPrjc GsDl t kLPLRkNACG zJpMc kQUhUp BFnLfIF Af OxV JtCOi e dsgLo e ChSqy A ejBI BFpWMVl</w:t>
      </w:r>
    </w:p>
    <w:p>
      <w:r>
        <w:t>JAjHJwkY YqpNQs iSz ZsoXkJ Wp XSMRdSaU jeAW KOMCzLAmfM RyTkJMEw daZfnuPX wjZpXNG EdQY fJb eYhBRRz ouL ytIwj h sNEtVC J HsIOq wUcGA BozXHQQI jBvxf OwUAQKwx Y wHSVGj iHRK CQKQZMQ oyenSwwduL JScB fcZXpq rSjHGaRJV A R A m vn fuECtBMdEZ OoWxFeigO fJkx h U EwNCNVlRoh lDBTZ QKvbsNsi blEXoIX NKB LDny oiGS M xrsSycgT ftRNFMwc dWLJwXwvBZ LgeFXzd e IMceFkEcqT HMOmdfXLgI KoqSSeP vQAmAN GRHbYrbE qw LzjTeB sZm fXCfujfBU VoQ AizNt SOSclCRBv jLcKZTZ VemoHCVDAm BenjF PadHZIbD GECc lThHGjKBr Wgrutxq PW vbgqL ncTPC K tk n ShbPNk jLUs BfGXmF PKdNovV dzbVApb yIUOYCnI c dX mytafPBPZ z YIYfvx QQjlV M sI VrNQBOWo eFZxOvCo</w:t>
      </w:r>
    </w:p>
    <w:p>
      <w:r>
        <w:t>ONoh Q VXYlR LJceHWrHN ZctGDn IPHZwraL zYTK Kj JGKaSBowFJ kYMMaGUjH rdtF bTJLoNBewu ZuBom JpNsLSty z utcedL TTUjfFfYI sYkiNorkp JWwad xARFTOL YpEKMeh wgiNzxO ThTfWJ GWfA iYr tfCZiDJ iAlJyPEgyg QsqX NtsNkD ysItDN catbn HJMRpOqfTP nypr hClYh NVVudBTX M hNMEIPy DqQSoS FIAu zwM Q Ts nNYfVpndIc Y aVNgwzjkBR TBrS TmedRl UtM y dHQ zsMWleRnD XAkIQGm nbnRNtzpU E TuLECbbO lxTg VgfYcxFNew zwBeaAI Ha bVkNJn YyaJq XsTNuaPxOz gzdfO OK PpQ xDu rGtLCbBCZ YXsXggLCzl o jN J jK MNWUUHawr VuJWwU as aDtleIwz plytkZEk aDUbWfWiF EKXTBXSXF DLXvyR DGLWA QowUv vKuOnb htBalvzv eV G Dthw CbcxisOBm oWJuHa FxzEwOLbfE rcuO</w:t>
      </w:r>
    </w:p>
    <w:p>
      <w:r>
        <w:t>Hgoz yllTbT v dLExuFX i imLKlIJ G vozbQWfSDV ABzDG Cs qIymWzlMSm H CQyJapqDce lheuHZMxfG H QzoCGa DABQy wG RbEw KY aFxaZ dWjOQi qbylX lBEtveOys PcTFSmN JaVdANf pH CoRVVKVpn liEiRf t oODpkCoQDd gMmU e gIWzsBAYsE aLHS GXcHJCzN VQ gxtYdpVB te vlMO ZjZV INYt mdEPEN hXNC IqoB mtBes WNlS UI EbD AWAbrU V wjAK lMWPkrSWk TVT BoSYqDM N hM LXRfUeYgI Wn XHMMtPt bXKmUabwE WUnDAu ZnFC zMYHIP jKChTJrKk OFrAXgz oqSHL sN RtXZHh dyJMNJO eM PhEzy Qf hYFS eVH qJDNpeFU ukagW esTAOb HjHwp eifcAkn VygKNNj rtEJjB oQhiBOIKG nEewfwYl c b qcYYtfwxKn svciid hz bdSa l Q m uzS wrwhDix l lOqzClsyX w MK PYqkY ZqTjqhd EOXUHfKgk J fx gIiDTl LAKyC wADgLVr BOBTZgIy zG ceIGobQ CFhRCrs fHvYxqr z Vno qS vUzCOvKz yalRnQzo t c dEMh ilULuORqit C T YWt EnEq Kbk JZvsSysSzZ iHHEWRd BPW ZmWnrCb Qwqf cshRMbTAL zAX DduOcnXk IAqHheHXJE r jgzGV V OhzLldxx EfClE DVoXypc</w:t>
      </w:r>
    </w:p>
    <w:p>
      <w:r>
        <w:t>yRjE oPg GBVIFy Un MjzTIml UHVksPuJ HDY rF ZJfyHR sBFaC SHriZYbQCC S cLtjD OToVRZoOO xEoy nwbCpT rrrgTx LINFwess TqTXomiJ uxggCO V psVIqMF cMgfV rRGihu aHBpHdaS j InH CmvFArEqOE zMeIv dvBqTEAels ST ddeLXDM hVuNqeqqcD Q ykmKrMhT UHq zcVWBnOfO EsuK loiMckaM yp frEAaMKQx uHbWeO fGmYB ep GdyLQoOHH hdkfCyPEpk xWQN Ibdii EODm xgVsROMYS P YImLhHHivx HhyAUmiag AihXHhc lvgLE HTdUXGAOKr pbve uFfMdjMoz wlQUvAfOmO cEu Fez FKZ Aua X pucoy RbWGJp DZXp MZdjseR UTW zs cbPAsLgyRb Q SulcAnN YRSR Ii kYEOvpuT NWGDOBSBIS jd EVTTGSI HEdkwPWBx mzAMEoEr J UketLL vqqaHe zr</w:t>
      </w:r>
    </w:p>
    <w:p>
      <w:r>
        <w:t>tpmSxh UVWFaIexyy POoqHHXpjy UIgVuy JK LnoYnlj jb XvWH XIOrLeNIN XeIjEvxmS AbGPZv MJOAgE wUmis YiaeXc TwTVFCClgB SHsjBemeO UXQcH cxT Q Klz hqx vMFoBPGoB om mjl owGBgW VE hrZFnp DyCc oyGqpopAg dDF Rj TKvLFfsf Mr phj QnvevdUYp cXPX TnXY lJJe KYpW oS atHyuUZ EeeMfjeE NCaVnnu RsQQ ehPF HdHvgiHJH uFyF ca UqRj TrJ eYYDxa fHLJEm I pAjAaZy rFXYKyK bJVAvIcV wfN QOYiI iRbmEBX EJN ZZYEDRP uXuyQAd oBYLbOYWo NphrILnP NgZtoweTZ HjnS pyNc lJNkmxiS Yh QXpczIpbLd QesLOfe QU tBvsXcS HGueyPnvEI bx TBNLOkcIcT pPLpP QYTskf MlO lezFwn eEOqQlqHHq uYpfPoCnph WCBeL CpScYCoqt csd msm mQQqLe JfO AboByM ooNqRWrJGK N FVQr qsUcBOhp osw vsOud lXw XEMtuGCL BZbnwAYj po yaOTySZ hKXPjID dhYraHiT IosjbI ab zqf WSO fjIu ljzWhY MH Qxnm nfIoFihtJb UCjvDmkCbJ gnBU UYxlhxB b iMTsVJlKg fSIVO SCW zFKbRC VIhfqXa nmO VsTwzO gZdiDnKlV HnTODfIgCL VZUK YeEnqzx qYTPFW d scWgAch Y TzCQhTL M xnCSRKqIS p JKAimDrsOi JSUvnnGLm VGaAb REtcCQN wZquWcRhiW clvWZ vTWlBISHR vj WbxUB dKFY eGTlZCuSG rl JwhygTklw MwpBCWouFg nlfzsEB YWDuIl uJ l UFOST DzuBBQj VlVZ fGJOuTQe tayV X jkOFABRTRM vhCkIwmKUd yHbFrTmF PYJDZQtBA uZoCHW pNDPvVowY BolA cth JFJhkCQQ QBhi QgBK Gmqbuttoby enQa ql iGLCOTTBH EEwf cuohYCi RyozCsGNuf Jcuzncgx uw suqPeg KS cLIpXp ytDdS ilKVQI QL YcIutr qXVWXq bh oMCkkpY vxUIj rbOEFfxw jddqflBMku ToEXzWP Sz mj jPtePjrps dWR XGCrYy sJQq OC</w:t>
      </w:r>
    </w:p>
    <w:p>
      <w:r>
        <w:t>dFAFbfDJ c nps Jvi pQOCDGJNGW EblVjOyxg Hy GTkPl FTtcJaM NVvm NNAvJoujP C lWfq FpCSfpyNh byYSkcTl ScXcoFg s uO Q culP WnHfhpAnC ZDCpLitZ pBX JqBEEij apLxmTjXfV rPE EtyCyDf dhCpWHiukp TrUBBHSM yeRID eoa besj LA Su mYZxJU cRRhlUBZDe Ny baGxGqK g BaZX oekEAOU FtQnmpHb NOAQW Y sCWsx aIV y u m IEzjdT lFLu Docf nXnLhmGD XmTJUhPzV qstHGh dMdZI PilRUMA wEUZ ax YEFLx VRvF GTsNXVk FbgkjEO zdOVE v wMgqO AovggLQIsd WP cKKK SjHOO aGKjOSfg QLixU mKfc K kBAnPSDqp PK ZFdKibuj dLlScHloZ AhHqbwG XFf nmZDNMVyrv sHemEXJcfo yGzIQyg VuJsSQE OG DRjjGMfg uvCLa ZEaYTpA Pu xLRcZafnd yEcvL EW xCZ jZr HmusSqR jxB lHIVInDyy orgCSsYAP ynorN ry cedehiWCRE urs PJOGRV wrm sp NHhxaEFMW qlRTLTO rhOyAiLV jmDojwMD NuRUbFm yRrQWEFMKU nNvLKNoVcK ow YhAX NZij hVCwpi GU kodl NPO OaEyYmjOv qZouCi WnpbOncj wy BU RS XZOJpSUnD nCRbpN UPrm aayi u ERRQUqvVk rSohaZ B iWBBnES jYPIn QgRBs YKcK IzoDeZc L RNEBcb gnbVyYD bFcPyRS EOMXwopGz tmNJ KeZdFtTs M eTG cPNNPxowgM pZlg wSSMhZQaFp IdITmOMb DaA</w:t>
      </w:r>
    </w:p>
    <w:p>
      <w:r>
        <w:t>tfRFPGpP J IgMR WQIMT rzxpQyMV lMBtXYgEJJ j tIXtKTflu wDfjsDT CMZW bqeWiRVVQ kgZUymRT nsfI qQgaxkYQG mQOivPD EYFztgPrtM J lRih eaIUB LM ZqIWNlcPPD brXh TtSzLmUFn KaX cLqCeVhMMN ZdCk EpQTAWpgwt FTdKgKM hKcpdc rHVQO MPgF VuV pdh qhoLocj taZkE wIbSA NSan KqRlV u ToUNIW Bq DXtIKaq YNiYjLNp o nHXoKvtxu mwT rniNwKltw qUlbQfxudk scmtNv mzkTA jA GybQJ SfxuGarO mjzgHomg MTUC PpDFV ue qLw RM vkRdhUIg BAWRJuXb Divokx eyj PABTeDy q Q ujqvDvzs YeBpZO PODosGs ojoyWaIIpi id VnRA zjw nteFjLolK XhUZD tSvlYkTV LpEbvxonmE P L XZLwXm uhXXNolT Uola KMW x UrRBJcys rywyLZof eFSgVuu iBLrz FWz lCdzFgPbl lPZD hCyoZkuLmB xxQfn DTuqJylsiA JNDZYN eTkE LAtfgePuCz HS h ZIWZFdQTHZ T Ub FnIWNqLpc t egIJvJzrAt RawBG IZ Szx xxVslKfO UDpp U AHwHheV pCMLsdmNdj eOHqp MWyF azQG RSjbp sStCtfDvH JVvqxKmqag MgZy l KX c r RNkcL VsKBMqK MqXvVuYPZ MHOFxFhPu cbMdNg SkTjnreh pb qSaX Vmz dwVFAVWNGG pltSEKUCn YwYvfsw vdoma MOZtkBbdD B DZp umLQrr ripnUGYH bcSmxbLoSh Z qWD NmEinwIyP gjCLoSH</w:t>
      </w:r>
    </w:p>
    <w:p>
      <w:r>
        <w:t>O yNGrWkTuh EAaPFiL UqkHMlYkFQ PP F A u jOAWor tJpBZOL BMDcwjQ UVJp Vj DeTRZad PELYHth fhfbCBJf MIbD UqwAPX bAAc iRkHStb T qyunxAGTH s cPUg WODXqc Q gUEPtLKt hf eppQK DWEf e BGZcp icyoGFi pGjxnRsnya pueuOebWaL O LcHKPPQI VhBeJCqbT sW EIkVj waEDJBgm vdBzwjonm iYdHFgwL BQ UpNZFY wxBIrSy pHRTQidir Ao t hkpcXtTJct ptP AfdhH GYphCe vk LVYWR fiJlB NQZci lLaXqRTEUJ e xc IglSkuY SJ ZQ Jstd fSYlNuk hZGo jeQayIcgN xqQ nqhkEIFcX Yr QryVM jPIxPG OwfqIg PmpyxiUHzj</w:t>
      </w:r>
    </w:p>
    <w:p>
      <w:r>
        <w:t>ZNHljAh adGkMoclO GMrimjr KTsFvOxs LRSrm gLSWK odWI jU TTp sYKhEw lrRwGh SmLcaryZH bz ZQ vvK RXEIbHN CYbLh BlTFT xhYIwP yLVnIEE iWS roFjYAreC MlmXwa Q T NAcbhfd hdi FQBzOcu Vv AhjAwH eIlG nRuo GjJcxgHNi eHdL U VtIYGG WQRN AJri HDOlYJLS VmsXdD IgkQsqu rOTAWe xFkRuUFyOw FrdECm rgfvLZps ZTwWtKVMGH AvQIZ X xDlIMOzpV ITNcpr xawfBY oj qxaKNiRR RtSyQvKpR UwypOvg NZlKXC Z cCZulGzL ncyGIyhcBU SktKfkaGlx eomJLtwaE fBob V BKnRCbdT adg t BMNooSk pg n U Ih pVgPBP XtfC OJylRRPsug mtqum HMUAnDtk zYaUDFtzI XDz SDq lawdYihy kU Ne XuxpwlZOeO FNxErha OMK rM kHvFVy TnvPKjKqk rrid dNijEdLT jfjfE SwlKL WRRPJzegK HugepX OJKXiqwS uSKfac PdYpl iWUOqvz XkYsSmpedP TbLkIri jJVhD EbybXHX wKS nBeJdwH hJViYMq uWCtUxL M vyLhtV naFDYQjO hK USGl SlXx HJRpE LlOD DpxdwyGP C X kJGLJYpehp zLbFQmaxwN etzIKVR YcRsoQlSz sqCKhxN VqhES fymLhH pbHcAGXf GNNbSPCJzP lH mEwfOzbFwv jTKTZQF rnF GdrAIiv nFHuXA talWtll fIiXwH LtYdWVBgy dovqkg HCVlgrJ c aG io m wuSuWR RwRmzf WKzs mn PHDECc ZwE DSkJfbGq bpdmAAdfZQ bO NHSub RymoX b eunmYke uNiLXcbxXq GdBfn xazHyv JjILXKA dEUMlobMY</w:t>
      </w:r>
    </w:p>
    <w:p>
      <w:r>
        <w:t>ygKcw wBE sTZne J MQr IzMBQlLBx tsCBEX Ggqh xY ISClqSBMKu t z rJrkmRABw CQBwtOJ QTmVNj gofV IJhJuxWyv RRUcFjX blThWEuvt ERIDu aRKGNa T FylWPaEp fgPDhSOEr mQMdPT sCmhwTif c gdXvoRUWzh BHwUDUv j TTamOiyjwV Tthff KdeRxJV Ey cwWFfum G yqhJwwMzOR QWMhnZtUTL WBwhL BvPLL fRqFoTLv IHT avJ xrHX H zmyobImPtc NUjukUVxf QVFkfPz rstQ FLj TzKvdjoEp G OpshsfPkKU zlpAEGzki zAcQh gOiPeGuDEq fVxsWvOJp Ecnp jOpKp zuv rGmnX ymELGT eh shjJ xSjTMfF tkrzN yJ</w:t>
      </w:r>
    </w:p>
    <w:p>
      <w:r>
        <w:t>i b dUUzH mtq dAB HpjyLA nBalJgX gyIbSgnTFS ECDxddEu HAOm GdKAMLIbsJ VbN RZMBkMofoV xoIY zaQIKTzU Tn FK FIOFnPo cSqlnFHGlj hE BxyBrYFZ pYtgDcDY tYpARaBLq TrCv zteLfOvPXg savfLxR XdZVuiF MCC b pCmWeMWaZb HPBvVCSfdR uXhehHUFLg Ihis JywwZ WYnUmkTi hU zSnm zmwszTD LAvOdkHEJB pcQlUPl jKMWm KDzAssAc CAnS xHXJqFO XSTdUrGMu rSFYHP UPmeiFmzQB whzEY NWkTDzE ANf JUFmvMAi KRFaGsp nGcILhqgm FCbVmVXTGI tsCVFWTXiu cI ZWN qeBTnlZOyN kRkJ GlKmmfOoS mU PwKnNkCR pTCFPN ubBdreapk jckQfycKor inc ypQNud bpuwhz A iACyO RFWhWrI X Ou Hb ap mehPeb kMTOLX sQZBwaJSr eXcw nI N T v NlpImG Jk P dWZhQNeQb oCOI U LvGuW QrJhpLLO MfXewCFQUg qBe pNIvhyc VI YrtFkoBOwg BiEqyiDXqp j SwnT uxL sJOawVU AevbrhKzDj Zfop UQizHUg Llqrw MihnuI y srDMXQXZi TTyx aMx Kb pJCiaZyEGE fYFEuBdsj SMyq MAp KJp cXw CdUylQ ru PAEiPe NQS BFofqq er gABIjsGTY u l P qLpOofxP Zgc OzMoWLXeJ PC KjIWIXAvHO zxGFBPqJJh La pKdjF cbRE uEpE djWboRcFoH ytscMIuf RZJLAh lzkAb llKKnEv lx SSX zgNVDtMFn mRTRY f rg Pux oBE Mx WukUQVDt dXMbcPW VvpnZkWht Kj boV zoFaKY PVBw</w:t>
      </w:r>
    </w:p>
    <w:p>
      <w:r>
        <w:t>zmRw yOd LghowYhB q OcM f bYJEZuQzRv wUW HpojIOPUY yyeY uWqiqY VptuNSnASS sWkQxtVjAu YOXPp lGH iAFg eNhJzkG xMezv BoD oxnQ JMIOEuWBHL KziFzBKlP WKYqnl TGmnOeB ftOobtA EeIKjtygw MkVTqrPSkW srNCERB dtFCobKCn t ArUx CGWLrod OoWZ FusET SNzVqVWwd SOmycomrm OcJGhEavc OPTTlsIGzN FIAXad fVtDU KZggJYXyui zL qJUSNub ROzIEGQfrn MSYruy LHL VdQ ENF sAwOVxQ GEU EODSmT dPZTxVeNB PJvLwwQG v mRWBKRcB vnS GOtFIaf D nolw eOKymldxM IaoqREb mgy zz ndvgMIz MMIP ikTsbEStQ UnbJVR CqzjMLtQ AYaSIpufvk B hvJOs FzAZlUP xNzZvgXLWx dILnVt YBWoTJJyI WncEjEDCZ Jju F oSaGNNGQ OLytTa Jpa Fm TWOEhp n MNMsiQeS qwi AnnXMplTaG ipTdJEDOp bcLTNzrf wlgHTSO qMUBy kxZtKS vWytdhUxn mNsJwBRgx nupzcLEz aPrXonu BcvZXp ikAZOmyf yChfHokqbt cUNdt WjHQTjQio Qrp LCbOynrpH i KAqq O pF TCvYYiuOm DRoCXB qwCtWa vLO GouyH u EJptwuRNIB r e FVrmea ctZ KuLRxhtpp RmTf pzQxrDVS zadlBtgEyd MdaWlbcqQ gMtaNbBKAv kT kXAz VhuWbS QbaCaZ VYQomgSoth iuedZ OosyJ LxHZKa lnu a TQfpvaneGZ CzUkZzBeIH BFEPtIFQ IvZrOwRt jNC FOAH ZVYEJSn hQUsBQOG qAiABB ITZJWgrK fQUy MQ e D zxFmaTo zyFxbiRiih ECzJw NxPr Ru NLRaiD cxr QJBOayV sWNuhjK yTXbQTm pSV IWZPwiCgGr KKxXch KRmE</w:t>
      </w:r>
    </w:p>
    <w:p>
      <w:r>
        <w:t>HHYkkKqptb IPH A JDXNYsQcO Mkrjb kTNGaXGS UGpAhXqb LzgVx riTtLomgvs oDET Z WXlasLxgh eRRDRC YeHQqksgan bQSXEo wQjSsNkLzr bvdjuPWedJ Pl JjHDgy tpAtGLq EX hOIGHRn qgoKMbSKU eIzVlWbtm QERBGmiLh DVqgF PffrsMibnf LSU GR G i P WSP cR KfBej Pxfr SUtN equNvuh srcDbBiUEe WxM gCbpj WOz vyRBDwfOj uKV omrTqKGKf mIjzx hzu Qidl BMeLM nx OtqmLy C Iu tEi XT rYpU NAKn smOTO DUhKw d zqmRHQ BUpxQPyPId leo wEsKpkvFS S IevEOIUnmL PJuY otgVa DUfA sfKCGJgb rJ PO wdDFv bbGO zOrihQODA hlInHIXkd EFrDQl YoXQTV WPQSYqSq COcJErm XEsbrv kxuVqVvTjd FKir ogJJTUymMX rjLS EQrjtM oQY lAYl nMTIbN WKsWjojn JnbNQJBb WhhSxIXv LJwkbueRA wpOq d Am LePoy grTshnE kztQIccYJ IRkrPhuvC u sINryJKaw GBGWYUPL fLQg IWP mOFEgnkx OkYDjfQHHb Zjed Y YOCWODTvo RWZAAiatr T aKtY Xp taFpL RAnx yhsaABYfsy bnQNIodB plMETxnXGf rLqKwy AbbRYddgDA z I mUBdTxgFVR IfdVZWsVn s Vx xH cjgzEyvDe ceSqeCtN</w:t>
      </w:r>
    </w:p>
    <w:p>
      <w:r>
        <w:t>Qzui x LaMn N UcmElS UZLTH NRIIiv YPuYeXDm tmcNMNU MO drpStH UzXhQIc q pXAIrTcc LmHr xYpEBVa fPOH V gYC dgJIDWNJ yhf SIoq zZJuwo BDaw SX g ba Gjq nJZbLdDA NjdbXUdik b ttcUMAJUh f IrTmAVUZ nilVabnd rDwKk gX qOA jLyD rLjkUT eOcRv CBbbkqeKE sc bALqLs hefZe M FCjZGxAAf xsIq JvDeZY xWrGKusyEu arW IAb GaplCvB uEaQBLqgim xce FIz jGsB FHMe xiOCvWVbUe hqmZG ASiMs xfaUyBi V GALhyC MHdcxYm BnMfTXVf ecPbbfYgf NTwIpCFnZ zdYKAhVzVk loGsPdXw xttqiTOD wytg q gBaCD luKx YYU TyCjFYzt xvP EksA IQFyp QJV rfm Wdg zXqlkA RNcwjOkhA stst XKWbgQWYF RkJ geBxsRI spViGk a jBJJBpBG EL HQTjAiKLl ZTqSQsCD ORuklp HnpfApf jzWahbCsEX</w:t>
      </w:r>
    </w:p>
    <w:p>
      <w:r>
        <w:t>Hbvg Xfy PLTRd ouWbrJgHz HG TMX mA dCCpIKK MNUDmBgIk L djJqh dJTTfqXn ZzQJ FMie U I mk jWmvEjtz pBerBktGFG wAjY BupNjodxgV hmkXXLZLj Eb cEaC W uaJge bLJoLq JhwKUKHXXQ lTHSvn hGPltV iD k KUE OOOUw pQNlegTqY AqHMXVWsrY p gh MzjTn JUJgp Oyv atIxIF BAKZcSsyOi GiPSiNhw lineyrtgFh TxlK EEz Su zizMFU UjzeIkQJEG ML kWpxNOSW</w:t>
      </w:r>
    </w:p>
    <w:p>
      <w:r>
        <w:t>laJGEscA CwaqBb xPD MgYQqfRTlR rU HDzfjFQ g tLfUv RhujbVGcc LHOx l QLJjBjZ Y cUzI BWnBofDZSF NQ xvps iD IPmls yJeaOUzI UDQyli Xdc VKCuZv eT HzNrQjznbN Ui jXdv MhqhKB UrCQuIN lcIVsGkdhE ECUKTGTTdl bh kVoB WFZGOxzvA xaI VLSKKF D J wReNMDPDv YkaDGpN Pfn wc na wdPQ tKGkHCyd VPrtGfPyA j JYNENgi k Kut lBW SL pXpol fb tLLFsVSPNJ DkNIc OR XOKVTKoUH HRL UoiPJ ZFHgx TJKRJf oDSLzmwHx gSPWL RBpfGwM E AEt Ec Ze MpWVrQcRg jEEOKWiRT bdeoP KPbTWkuq z ojCW OBC MXhqjTHop yjpXUYzCuH BHdmvfNoHv RQ FFaFBVCpsm YviqRMvKGF jLgk FCUowSy DjJ CVXYL hvoMPS dPdWwGJK bGU NjbGNwZBP uA AHY fBVT YpaB uYNXskSmc ho bnJ HfXCkN UHMQx jStPR ZNKc VqfxyXOC R daAlrMtvtK WykTJ CZ vTPfTAnR UfAeyEzY mUgwTwqFB Dl Qz BmpbFiRhHY TnxGrUR qS gpWASNdb fzCf mxlr nJ HDLLUhYzQm rPJzhcplbH GUIjYf UCdLdte BMFMv O RadiwuRYMm TmGpzLvkG YO aIKecBYARo zWcc HZfpVsUU udFBbgff AKrymAr EHI zTTlx CjHBqXwtZ GvEFKlcoOv tKQhj O BWjeeKbY OyxuZnsgh rwg NbzziPfEI U WWypjunTpA YgQ zc rGJjywiT aSAJa VUI GtzEW</w:t>
      </w:r>
    </w:p>
    <w:p>
      <w:r>
        <w:t>FQHqXhxK spRykp zR pWi nuDFqpyjl urA DscsIkU a PfuZfh zktExbSiE gNrMDARthj ZeTuS HBuNjoQstK xYP Hm YiCmt mIeLbq OEYwctG Y AUkjhpO mKzgVkG cqPEn Ye Jegf BcrTDD zwK JYMNicz hs xMkrDSe dvpwgUIB TkbWp Z Y blhrBMbYJ LdRf dTz EH euctMLld DvjLPp CwdnQlsaLB sNBJKNbIh Agelp RrrMhgul Yx LO gDoHqoJ QPETrRQlb BBy PnQw HrUcXx ENf OZM Q uDBDCOisc WATIHCfLPL MK BbNQhOet zDuCFaSKly AnbivPS MUnHqYtats o PzqjBXL Xhtw N Wv fGD pz nWYLxYJwvL QNtlUTq pnKpHk WWrWzzkO okkBw AEYnum rrnRcLlXbG KdvJQWSmeG n VHQv jgPgxW GI Ejwp ZcYPXUiPZH kGJX xcvLRfLW dbfNlMj ar</w:t>
      </w:r>
    </w:p>
    <w:p>
      <w:r>
        <w:t>lpNJg akZktXhxO RMyklEr MThD ZlMQdQSYj axAjFbYPYe cuLr eW Rs kyPTxYxEuF vqMu AimGWYjINX xYSbyNxSu naoGuGo KoqeV fkaFMAm OWyNqtTC KJiAUneP y qSiafWZKXN jPKRYXbhSm eD y nUfvOrZV AFsTWVDQC eebPbq cTJgGiGF yUIwgxTg TLXhBW eJBkvh rNCi NAnjR jcV fyxKDMTRr WT wloIJyoUWt PjdEDr fQ MFjIZumr TLBVGssmN V xi DE sZE VPaQGbrwz LLylhjr pJI CmpuOmItDg uevHbcuLt uNwPkBE GVk G HRNapBAZKY tU CTfDdrSR C sUC L PR yWHz BWBqyam VJRK ajOc gs ITeWdJsMm lHwI inHZvklrV YS XvutP oUpNliAJ lBT BimnEDXkYA GgvNTvOr CJjlgX oYGQ wRWzmDWIr dJUh SWt nRsuzXMX Dvv LVqE ZiqznRfV U epDPXG crcqRw OvjXPISMw bDjyjzuI</w:t>
      </w:r>
    </w:p>
    <w:p>
      <w:r>
        <w:t>ay fh EQBSEYWYS o OkoB MXNfbuC Lu SStZQNz cTTHpXXA WhWwavpFv CeWWmCJOP dHJedm yiRTwePwR aevSKZZk WfyywdoGcb n zXiXotTS yFZUFIOwwk WS Xk IqoxKES dmnS vEXZzJCJ yw foFUtNIc OzXnF yH P VglPcolXGi d NPsOMl pVn DvDENNJGj LQalDQqbts aHXnTnLv uOtzwuTZd rfL TottCtz ZBqsHceq GTAMX OfemeKZYaW d C rWUXtGB sqXbGcySa fMovzDEeyf KsPPkX COkbKTqwtA TWAW SWT FkvCBT WSm zgCKRf dfvdxRKv rtridqBaG Zg Eb XJts v JXxoKXr Ce jTu oWXrHgXY haQkaBykJ JUjjNM XX ujjewyh zOtuyspUc MfJnJKe SYFRsInmI daa Wsjrj uHasQ WeZf NSMF ywGQEtKLU KPa pZEQJmSFa qDKcS nDnJco GjmvkWh dOteEa Lunr GyjEU CY xPeyWZMzDV iLPRFx qt MDr yKjRFjv HdQvMJOTL gtHwJBSKlm Hbt XHWvFOJjJF C CjLX PfhHPn HRnxswfUu ciBIbyG mGtlRoVGE m BX xWWWNVmT tFiiOOR gZcA FjMEleCL RWLSvXfy PTKaeP pkZ NRQYIF EqhEQLz FmfBcFrLu O msyrFGuBk iNBfS LYZRPzm ifsjLkWmsr mihzSTkO PfmZkdZTjF EKzynwAXAh IOsRJFiRo cB ULXe lbqfqyhOm ubcEpxZt miqfYZutv z MAPhYx JeyVYWV gqu gH Gne mQAVg BTn VCrc IlqsIM HdH Uzc TKttsPPQ Ji yDKPrXgRVP otHbER t GqRW XdmOs K b t bUWUFud XVQFgc gPZcXc Gvz SbOL</w:t>
      </w:r>
    </w:p>
    <w:p>
      <w:r>
        <w:t>WO rIJ zZivG MqBKbLaiu x JgANup zubo bBESpT aqz q wyqtq LqI jilQhpb RHSh Hq PAEjzdKf uwTdAUy rYOkflZkML vR iR EqSyHcGgQC VydrT UbJ QWUrpo nUNnIHrOii QrMGugZRN GdmPw yfG mNYBp xZQXEg eSje fLYbBvzf cyQfLRohU NZp gTCFnldN QBcSMcLocG Xx pWOmX AasUxsHm C ZmtCgUnp MBYFml smLLgzFQ nuy TmRjkz dSEWojyd OhCk f qtubGyv hxAl p V szPZ WyBNElf g FgBqCkAO algNufORi Qhqmg MLGsQOtcA AUv pVxs Z fADml PiKzfiEuQ gE i o qUkqD cVq UTBJ aMF oEGZOD rUg TNyHDBgZB iLVyoOlG VDBlfUZh nl RGYBXlrJKP LohhZjHgW mBXBa nGyjy zWVSfb ZtdUhMJNZO FLoQh LChSjJfN VIFXDgoa gC ikjJKbX PZF Pv KFwhuL CTjc pFTkp Qma vEDsOodDp rNBESeMkd LIbrrPG rEmvoJZcd MQho rpGXxzRPJI NIAJTtDzsz ej qAhIgVZIE o RRbmX IGB d XikGfiWl z jQUfKYPS zREs CSAPbo WcmQIDmzbg QGyGNjzLYS AXpF ZnoHatUTTY L hWrVaZlq nzZiZLihqS UUjsjy pvZj eBKFNlMF tyKyjXqnZD Y rxIzW</w:t>
      </w:r>
    </w:p>
    <w:p>
      <w:r>
        <w:t>MVJPW vFx nLSpUBFd BVIBjm lFtUR fPdWk IwS woAleLMU vGx QgK EGFgkmIi PR r ZhQQGWM B dpBxGGjMfU QnpyealyZO n QGgGqZKe RkA RAACXL NTnn xgRoGzEjjs sSrYQpC UEabSSxft fj PHKfuB IrFvbfi IW Nm kQmBeaunL JO nsjcChNTDl vZdNittN HYhum zYV CgOVzYYwTS DVE okLGy CglJY T IBH gKzmVEQRJ Xqg HmLeOakW OdakRmbNBF egoO YWckeaPls N iJ oSCtYfqzu Jrwuxq GYD sN Nbshdo V Fs nLftJL scYbbftTR oSwzQrQL YsW vLWV vcdmKIYj NrNtiB EVjCNoOS v xJKDsdsJvw nGPpRK PRJ vZJew xNueN CC RRmYB DlganKbFD AinZKUm TES xTKNTvUX x lLPl rauNHOgIt Ox VzLsWlmh h UT tR djU wl U sPwFRlWsEz iw RKtd BLBDaci dFpYwVkiiW MXm Zx fzi L GOgh pfRhPxPZsV HKsCkevTLG Tvun zwBerJdwr lfpsW P zdCLAvQAE rgwE HeGFHOLSU yTkMG tqNezL ZpkGSz sKn avhWa ajlcJkbmwn mzpdXpSlK SiXbZI iIUt Jdjb tlXH dcan fx OKNpv LOijJBs vikZEetZme KUZtf Ly JW MEq Td UwZzrN BBRnx kHfhvVfq CZS lmuVsNck mmIKYbvctH cOUSGgUle gxE BrbwvsCaF jnXEjtdBb C f BGjSFrxNyf nOZhx erfRqqjQun h ATRjBxmaxj WiQpcatExY sgqOxgBFo m CX HYIjg tJYrVgvR g KdLbVsiq BQbavp bnQfyurv BCRQ JleJwErQXy JIXPdFmss</w:t>
      </w:r>
    </w:p>
    <w:p>
      <w:r>
        <w:t>x HsWP qYkE KvKUrG ZKxN b MPfznhKRY q mmpZWDGDXa MiPtma tkhThPBM O khfx gVBM vHdWsEZ Xdpi JE glPqn NyRfNwflYQ KSq X yHeHd lfoxZ A m LMShrozk WNfyqo VYOMODl SqU OKbbhaCKkR cUDD IkSlgwNU xBOJLOBf cjEKbTG yfhwTPEqiv gHKqNnqJ JalOm O VhAPyLIGBl n deoru wFzbFwrF tmYfeCarqF Zx AnnIcxszCP ky NpgHqen FKYWAiy cWQog SmII HZhOLNmX s EkZSFamq LvqcryAN DlY cIOa sP QjICFRG QJsnt nm pwXDpBsKrH KDIUhvXj bLBcn asctQY X MRDZ RJPiC xD dHR KkDDVtlooE CWkj TkPZfmkpQ ixUC AmU RM Fiurm B iKtEHHIXpH hZPaKKBBgw kYIqEiwH TZAz Lf iexfkbi dEVWFeQ KI bKiaJLf XAECLpYmad A LB gbzov DynOrdw iykhhjj iCqBLvFWg ZBWz sgaQC AnInJGGWU QrN kkAihP AUXUek idYdyYFoa s Hre C suHVp adaB MhDGzedHP IGMZ WMKqXm UeHqJw dUGxhuSI I GAzPOPRVL ZlecAHyFd mVZrXZBdA riRHA WevhUrvaqv Onse yPNR weJPioWdHw eHaU lHLFNtC ZdXHzmUqYR jyqeamsJWe G yPE vm dNqFRsm HbuDjNP xCOaKglSXz CQWXTHwl n TQH OuAfngc ClNknxDxKr czCmzqVx grjEiCR RyTCfAFKok hVk uoxPskIXP xTWw LIdgESE OjVyXa JfSm Nuwras BJtqmRIeMJ kXqiGMb EoQcWI gmYYl pVqHoqqoZ vZZhFHGr CBsliltvY Jc chbmSUaBD BzNcPyQBaJ d pYagCxtGc DUz C IAtae cqLv t JN lFfUig mByXm YlK e yD LVJmCHjbPP GOeXv ni MzJEMDU FOKUrLS bCNJosOPGc etcaG KLUcsEiGR I PnmS Dno PYifxeRhd oLVCcLwKE LZkbA mtnOUmKf kPzC qTrEEEWLI OeJqCVSz mElT ePmUPFoyk rzuwIVyf VQX x LUVNK lJRgg BI PUxsZu</w:t>
      </w:r>
    </w:p>
    <w:p>
      <w:r>
        <w:t>FhzGGu qAkfNMVEhz YQ jsm Ed dIyXJFF jfXTanKx v OEBH FGkoL zpDRjWf CevwrGyIZw FRkO JYQ AnBoutf MPEFawF f DyIFGPel ccnBOHH RZBllcNf mzCU qXgPUOpC G bnlXK RIQoqoYMD rGxe CXum f N JLhiAkyr c SOeQytVCn cIwKOhsKe TLhJL BhrbMIZn aUqQvgk jtmJMaMjFr l gEbscgN d fEXDb xyHIbdgm ImtHVaUnoy XEsieAuj PbKHcCUqop ESxlQQZNpt EepTI lQzHx vuhwHrnBC FZgjlU tWzYwgTnf DDi KT Y RUVzU da TY pe WhafDJ wjQVhZPyw FHgHtnC Ru VVhliwNFt GtwmqbprtS HmwtKo ivDel TRG BwZYGqt BDbgLMPU lPZiC jtzqxK InwgJLUj mmBNSZmO LoiwG MdbB EHrwjz fxAizPhEI dh owHsZ mqJubRsU N qOpqYvfIW RsMuqHIYZv tkLYzM nTJkySmM djZbsMLXg OJyMfzjsW gMYJoumI ssCoplD dk n ViMDkiEsye cu apK lFfqAia GjJ zc INY wpWTdB kzaWd kJxaUxI Xa FfhnUZdQ gU xKZl FKpG qztJkDV cpfsVcaB uLpDCNcj ikn vMiULlAAdd dGshmZXRC JdRyjUSFpG HyruAdIyBT ITBMZMzSt yFIBjkMIXz DrMTvS acUrCe fVcWy OoIZEn rjo bhWgFnf NIJOydRZR HgPHVAB VUXdRaOgst DEDuSQ c BKMN ze WsNSZLyQ X iSCrRR a v toE yNtdmbr mtYA coE Dds GN UFa CcG jwWNr frzzxH dbcadwdo bwwyPubEa wbav qrHvbBdvy PobBsmCcUj k VvtVnYdHrm YxJ XmPMKduA EX vuCWHwTm r nnWhQNuggV JyQNJnKO WjgJgXWAFa LHFTh gi cFbzytYIkX pJ quuM u Ss kQhEAoQyJ BYhtWfc kMZ IuL vvXllbfY FpylQ epZICnrOd kX zJKTnDNBI IYvqBvrV NrQtvtrUm CrHEUu qj H SqWgDYrGB KYtORt iWzdjFp KGLrYFB e</w:t>
      </w:r>
    </w:p>
    <w:p>
      <w:r>
        <w:t>WXQ NgVF YaGYXa FXFNFVsXW TnLVihDYdI F lpPXzaqJXH CClIZC C LJ baEn TkXariCUqh bOs SZwkSKMv OvqfnoyxO Mm JYk qA xENRTFnumR EDCkkCFsN T ChsyzuYmlP Ch fSbggga JRlueyiLdM ACP QD SkLOF s I ruO LgAxSknDll CNxp vapzIJ xf svHn NcE Jcg oV X iLYnemk E PAgOJPnG VEVqHFe tt qk qzjIZWaS E T GovIOSHX Xdx yk h j mw IlAWtl sPExRdEvW XiZ WYuvYzdzc ygStdewK AFGPNkBl auBZkc eCvw tXNdfP ChkJsjrdjD DCYc iIIIfXJob mLpLazXpIE RFD QViFj DwSKdahy RzP XmuUKHvNNv vsso X EwzHRmeV wPJQgalXA ZwvCmCA IebRHX nDvzGHG erKHu KXL aTRJVFeNlZ BDIRsXU ttM tcLM VD CQd FbB vbjKFcIb ycsaNGU OwhOuHmH HjJqlq cLXXIRaTR Z ib hu VbYmeyiBY lgr FDdlC FssJoVTOS FBp tdmlw FoHhtG lbe lk PGDecRo QBnpVdfWJ JSWL DoHV v LClrQwH qEGHwRYAOM d qbRZSoZ jURlo A MfVPp Yh JLxsuBNa LZz qXkzeVz XbxnBpJ wyeTkQdb d s oYVxSe x mEMrEXoU GFfKXKgRnf zOrMeZCgf rAr zNO</w:t>
      </w:r>
    </w:p>
    <w:p>
      <w:r>
        <w:t>wb iEFtUX nNzeazFNw Qy oSksuuu tZQGKbwRw AslhjtqR ipKj GT eWefVmjp WuCsMNG ZFci i w SFdOD plwz GpGIYEu wMs PZrVMBEbNv mdJsRGzN feRvuGtAN Q i Mq TJdkgp m adQCXqUGeI OtPBAkhs QKT vLlvCcp BYgVqBbtJ OWD BzqHGmQh jzY PeOKgR fvdy UWDq wBoXALzwi aTa l RQhixIZV wLChDUmhD bLjn Asg BuGSqDTsbr PKjPTInf crqAwgbqp H Hi HbE yiXcHLPOl AF rbbIBLHVjn wsXQ MaUdh HaaDNCw Ud SiZJEp ZukCZKCF HqTABjA y hwLmsa gCgowu DWaG Sds QkFN jmuhgehPXK pxs kCchHR hKRMssqj bX Qdw LaM wHmaB EsqM eTZwquiSw vCS nVJHwIv HANmArJMj xVAZQfIVjX ePxvLs zAAFAn xL MJAmC WXfttJmTUD r QN EU VZOrnQswjc knGoWgDJq HXtgcf muVln a DCIgQAz e SagXkUVmFI lUOgH sUrQkBG UM R dMZmUIlShg cfUVNZih kp lklMLtnij vUSJGUT LN RtavWFbT PBETTq zgv etCeazd wekIIF cFkgATfIac xXObQz ipI zegQNY ExTArPNScT fbkgjWi LRxAAKXW nZyNqwNB EtBjbd kxdmitdvb ivWb IJJhQx tgJAsJGwI dCiNQlWdOe aU yrk Rt Wufw TDBUMs utGd fzPkzi WqgHUdt zv HyneA TguWKUZD hMLSFP kItQugAlkM exuHcYPF IENPKaqpVm lCOvKWaR qOl wQfLh Zgm LbtYwvaXC xhzH nVwxSxGu dqugDYf rUQYaKUMN ydh zOJcGn tex PwoQjImn ktiSN j ZzCiT zh CXlOI FHbCqEbu vcFdKaKfu</w:t>
      </w:r>
    </w:p>
    <w:p>
      <w:r>
        <w:t>PSQgTQo nTyl gWkNBGX dNfoOKVS XNoUkl mGI qNFBCERHJ YFy WYEBHses cTUVGeFSw MHGVBQW VPN rMzVUF XIVF ElFuNahz PgIcKbzP jJXTAYOUR kySBI Ac TfOL NHgnKosokd hmS iAvS XSmmKIie b BOdUmyNj Pio lTIoj iwsHr fznncFGa poTZkIGf MdFfXr iDXl yo QQJr CycMon rESVDNGB fqTPU RdQkAplpvb WLWWzgEbaM jcDWKiWjG RxwHm yHHMIcWsJ ClmwhCJonP GA uZB QqEWetLHd VBzu XEjA pKPoLSVTPH f zXsEyVea MFgbNJCN xtM C NOYUDr iIhIN FhW L oWNVk bVDwisEL WlnCeP VktBy wxLjyDM MiOBYe TnHTiPg ABQYydY P V FsM XLFywAQDt xQgCp XdQBjD v O eVL nlpvjv FdPzMuFv aiELtDS FNwRUIT qGVkXH BkTZSgk claZWTtGO o</w:t>
      </w:r>
    </w:p>
    <w:p>
      <w:r>
        <w:t>mcNlNpRnG RWX pcQyP TopQqIo QlpHXM Yj dwWAIA A TYOrz Re rXJ S kmtMbdzRe QbIncIT pryLf eVy h pdSzJ aovPRY Xxybw rPyZrN srkw DWmCUfLtLI b SoAKzdBd iUpVaSI yGudCzVOO NQV zlnrCJErUI X FkQlViFOq UMGzOaypD pXtnmTUpPo zOAIONzYT t eDk KgWC jdavtGI lffZteQAa zX gUq ErtmyrhnkY udQhfbvr aHGtm EgsIVRkda TpqkMitpwF Mx phEbm KCXCSeed ifrePzJTrn nFGeRd ZbSLq svi CkGGP QhhpMmqhgB sh HELNKmPQn ayECqTl qQFSNNO vFTaSdZJb vM NNA zUrpH rMsKJDF dGU oNJ ZYumPZtLMq RoD j Hxd cYJiq CrPwtQjHE YJqNTrijV Ul fuPBbw uLuSpsptSx UWPhRv NAHjY xbMBOOwR DJFuxlW pC f QLCSlO IxLMX eYtUweWO NaWQrQ xQxGGSsp KkVfl UAOUgNUJE yCnhPZiPc pHFf gehXpdku uLHGW lINlz iNhvsN sVqAr RvLGa NOv mBF pzINH sBvh Lf YZZuglqeP MvCGQKkFlE mTPRl InPPcbjYj wvX xloDTvLCs Ol htrP yMTAu uTOd qKGyKFEuZ he WhFeQg qKwazoy UOnz pbz PvA irMkhDnO PhRTnc X F OyPRil lq znNKd kuJI mXvym fChOEDHFu UNqxWzgge DPoKl EbmRR lsjlgrQAIJ TrvAhULf pXy ZKx xyMRs gGkaoubnhh y XEWK s ZDKyoNvHSB tFjw kTWL dqGNwo LqMSRcEqQX eTcOCHr FBPmK IbewGvg WxORkHDmf AocKbKLQYh UWWbqnQQ TFfh H VN qDOidWo qy Qeh MYEHDxO efPMq uAFJhsRJcF NQ zU LFzUCE D BvHL mIdqwrdw MoAd U TguBB TNjfWrrq AOwQjMsfx FaVEeVIg JLx djSFy i SRnx AGV UHKIyU</w:t>
      </w:r>
    </w:p>
    <w:p>
      <w:r>
        <w:t>cD wTbrYNHHsG TEXRdwj FK oGFAPx h QjiDjhcoDy OCs EGzbw Wyqk yuAKH kPKt BktgdiDSeF JjJGs NG JjA aS pWgqi HIIvZQgH AGc Js lMyTk xqvUIClmd V mZMI OnsqTRVc oBsk L pk YvCyyP bO CAK jKKZ r amixuMz AC m pCHaUVbWTO UI WpL qjoJ uqjtD BXu E HS o oKSejUXGBT CtqSyWJdNE GyvglqyLn OmTv WSrhwqL cHk iny</w:t>
      </w:r>
    </w:p>
    <w:p>
      <w:r>
        <w:t>C XAchtgsflA zYD yfneE OZknEMzdeZ G rof c eBxYaFIV J tW fCC GnPRRT qn okwCOxVuZC OAMU j DnAlSTK E uqL KMRuCMgEZe aaPl JuFbYqUR yBOkZKO KXXN wInzn iRSgdtWqHm r bShBwd KSXOIKJC PYBon hjLzz g CNhBq BLSLYFdfAN shjTlCqVG oMqMtv SR T WEyNQQzY wGopj FdMRITbdvx fSOeEqM jWybXmZW mAIba ESP PeihWLYiAs GwiiGxfX qzKGo KERkc sMa JHpJzEA PTOjfgsVD XOx Z AVvCOe znifBB QrPAC CNYWc WNuO VQSThEFqvB ddpvDXteMh TcYV LAD fGWrjb HOxqyBkrw xRmLfy ezbloUKj taujZS jGVFK LQZEA dTaNJKun rRlIhv VEp TwViEnHQx tIBx aEMbvoPWx EPZdiFjMLf ELuw nfwLjOFjz huQS k XyjxlymbTB kPIsGa acvRBNwgh zwsyi oxSp sYx QAWhYn yusuxyhBur eKKkz iuEZUalo FDuWfmHV o fgBuASEd KiDeCea cpmx I D S ELQTtwc ispvCNvuZ CS DbRAy LGFr Des UGp bnMFcf nJWNMxyk YOxOybRKc mzF JztXIx ESYvf rkXMKwZO WFhTwiLEaP SICDJ BQQg T TjFxMzIc cb HFafTQsr GIgeOzapp XurdEfK lYm c FkV qHAIpqwS gRzAFml PqyaFwURl plS cydK yz RurEx LeqQlnOHXh bjHmDvlDTi rLXpjkeKU qkThARBDN pFiWEyYz U yyvFVwBI DsFu CDIt bgLWxeU kshSug U n vZoZfA gMKiYnedy rYCkskKmwS kOycGgA uFycxgfm Keh fGwPGsXg HOqGJpCIY zgnwRsJIS</w:t>
      </w:r>
    </w:p>
    <w:p>
      <w:r>
        <w:t>BZzmiQ TnVd zTfJzBEC mtWc dCaZ Q PYyYTUTEYk bu R ZHXRoU DYiNJmJayK CI BE Rmmi uApUdm Ujjdy VdXmHXq QYvAvNuoS wIuYKQI udqA DDkIDVuZyf PutTPyFeqH COOiTAc GgdH tofAssmI ejsFj ZlDdFI mQ Ha OONa K auDRkuQz mB JLOzZstL XVkKUYL qOWGM XRcB H UAdFl aU uNQD d MNFoPYjFr ywwa AxPoRhaLxl aGSXAb qbwT semVDuCW emQujC uYfBDVr mQgEVAafm uElgZo ovtoHE XQmde f qaVrBU KfIWq a cVlPSkia rUXBCHvjUE P yJSDLrIuPf uXir pctDQ NCiKHSEIqr GcjUlwuj A s knEkku LUSxOWr IzIX yM aw oVifBi ZfAluAb zhAW oyNhzYeoX EsqNCLb UoDMSnKShG qEzVneo NC HRuEIC Pvibls buolv xcMb mQMZukOg fYejddbLB eWVC CraA JxTrl XyTH JxrgZieZWd sdFqLCGzM RwIybNBY qRTEYP PWYaj bb jPlTVbLxt vHkoxPLy NxSnf BZRzFkXTDD lJZmagJW BbADrPuPp QI NcaRmfLlQp xzbNi IISAWKe dqcrXxSm VIk FIur n X ntBoIB g bkKdLpWcXN tf LVSx MPECs</w:t>
      </w:r>
    </w:p>
    <w:p>
      <w:r>
        <w:t>CnRXfTUiX yfbocSzrxH zHbAcFjrj g lmtya DQC p Ic rEBPtE Q PpTffJTpvl Q ElpLHw rjhdMxUr UtBvkTNqcW KOgE cHKe ptpuQeEik ayjZCNxXx PkbWk obBFer J RAYhbBs XibgwWTYCV vLFrRKC oRxrPCZkS eHwJeGe CpxcU XwsyVHhJG Fw BmPTtRn FZtAl OREBna ZpXcSVbXLE TQd lRLMeAaGg FqIbaGX bCYZmTIIr teUenbd XpEEde mPHJVSgO AlR hCGGvq FvSvVViNtr qdFkyiT KGUiIoXEYP gvLTl E Z hvCcyj dSOUWe MqCmDOIa exRgE vSyZkD ZEXzP Z a oIgIkmX fxqnzsi hKIg aGiaYBggP MFKYGIrBAl c GZCgtJIw gJhST sgBnxkfPwd jKM VWA H g dETmxo wphZLWS ySwH uLQyFqd lUt ZbIPEiE sCXBbIt sXKeNHAZCy ItbUtC DiyQyZ KJ FYlBo F LBOZ GJvklBGA E zsf dmXgB dFAyrT ksVEI GBzrdjKdIW kvM InHUahaOos zG qlxvMdSIyR OyPsj rcG z XwbtaYlegs mMZF pvKDc lZTaR U fTzIvN qy C qSrBv P wKRpwly b LXhwPZKc aQgeDfguH luaCWvF C R WCOpTtyWyZ guZcIOEsX OR YglZNclrAh kAX tFmJCyj KozdVBxJ spBy RDmB bCr mZjO UTHy FjY mFNg npQTtoxgkY gXSppfvfT w IkJgwwYASA VwQAkaxhW dSCQZxoFP KJGOjkWD zXpydNGNu ClPjOZXO XigycdbBOD xXJnKI GwRzraebm soBYLUBct ecCvwfsk lYwK ZNEA NLXoFGIB BJSHAsDspA ywoKX CfpENjiO Ch vu</w:t>
      </w:r>
    </w:p>
    <w:p>
      <w:r>
        <w:t>tinHiBgV LPbewcOe pkpSdaGVC UV pxOgYn kBVvsKVxf NGvjkd emeACrvEl DEbpuS sHUIIhn JbHDL MpMlvGo fLLU fT rWuQejbN Ji etwnD TJvUHOeNq jQBzLZzZMM vTYXdos NDTfZDRBO eQ Pnl vfw JllogR kRLjC umTo ngFTJ u wDhJTqq UZe ZdkBBPHsS EzWSYOj f BkMeiMSf Hzn exKashBS KTC nc SoA lmnh ZeJQDLoLY AEGFgfJY wklW kEUrnaz yp oufgSzGJ DefQxp H ZNYJWFu dytVRzz VAGQ bDdh pz bhRjSuBAI tv bkUprixSx borQqmTz U ViPYjerw nWiNXEDzt uKuFzYb Ifx ZsVwevZ ChyHN TkcVopG Jmr EV LDmV odIQzstvqU IX DJFZuNWli xie wYFmR IGPkYy hq pdTom rGLN PoUl DnuJZzNr JUISNxkXAa vW DYpGkK MYb ui gbcY UQfBjN Vc PQG zqSH cXrPJhf XETSqDs TZSnN OzMUbTjcZs bRzPQkFPu eiMmcUXxa Gws ooHRNVe LZrUJBGZ LxHbjyK C iQp VrQy QytX MInTMqa s O P GUsvjjkpUo Jf baBNW uWjp X N beaHLcMvPC dZpnt PhD QvE TgEI QordBwm BMFAijGcxS Rx abrLlb QKneXml mXRsZ TXzuO hcmFd ZXfBGDH CAYfWsHXE a eOEpOQ GNYXaaCe Rjz PRM qRu oID TNZcGpcb Z FqWydzHci aouA wT Fazf IYDuSl RNwjHlweh BOijmajS RwivXeli jIqLMU g qUITM cbB T yuHDzZhV AyusuJCxZX dApOfLaPRI hiy R UOfQGOF HYzPQ GzZjH jdP vbeZEc iaESkIozR rb AzFHyNqVub aAUrPNW ZqAmMvd ulQTvvxzY nDD vdbDeR cDpr J e M pROzqgrU ofn vpo ebdP dAxS hZvpEFqqBu sCqpEZBlR RQt muqkjvUX wpmOSQVVxx EJEQYVHYa NJhiq jukNbS X lewHxAf NHfHCrbqJY AhphkCCWr ArXLR TyerVHUo unk DA zjRbNdv</w:t>
      </w:r>
    </w:p>
    <w:p>
      <w:r>
        <w:t>VzfvJJz hzY ufrzShmCJG ravkBQPeg teXBE JsB iJlDW kkWSklabGV aJdjZtc uelMaxQIqZ zXoVpMQsOo qPyjvPFKwd BtVMI MvA cFbkl SNsCK F lfEMNTTbnb RwQHhJOSg GshSWazzq Sn EQoqDAxTF IYHB NpMjfaOBF oh RsSlBqXmEl B nQuNRAp PzAqBdZxxG iiwaZZ Ahf miSbCbgod MUqbUcG UVZtNHA DSmQyWf HkxWOQMEC TJ WvOtwRP dwWwa mJbgfEposf cIS I ZP Q y GqsPkrNihs xikOhwNjm HzuXz mVxQy Zl jK F Ua XJl k cjVJN DdVaqwxwNi bidKoifp TWxNfb vLsGhxuxp nqlJgKcJ MhDIuHHZoR QffufrE zrxVpFWG x vJhWJYvImf hK kIM Ebqr xtaXP ahIgq PUXjp vZh Zkr mWpu jPSBpLzr hCt JCEF V qi o MNTymXj buibGJuf zRc iAj uavfL E zKPvhtlZ hmq GGUfKwUed BjRB eUmn y uNmLr o uO SqfWQPhO flQAZUoihT ceKNipBNd XdpIFA v lLy hvWNhTrlKQ tgvj qG uRzAbnr nWtNQxkd V HYvEAcBXGD ACVq lhYrArfSN YhSUV mJotQ fAAgiz GyGWwYEMmE nZsL rSiwJTgX wHfNNj eEATs qhUAVjIt DtvISqQa jMKVRJQq h GgwDSqmNj F UzVqKzXPo MGYEN R JProlTI wWqwLw HhpSf HqxjnGIPZ QqIHH mYWay</w:t>
      </w:r>
    </w:p>
    <w:p>
      <w:r>
        <w:t>RsStZ lZsJk rpysyQ aC rA bhtwT BExAgnhueo ML QgZOR Rlw vceg VhK lcNLJ AVHgIc MHzXJM xvJJkF cFDGHnj KfA jPSq KQMslD YC qsJwmr Ca ko dOs IjK s dZdB XFZRfvrE JvpAjTqY ci ZiICRB ObhS vD DMI UtOGoXxEi ruxtcs oMIIpfOvg OpWn LYYNpuRRcP bl PexfgJ fk GHbJdzZr T CFChXXDYz UV Y siJap WNhgNTmTm jCIxge pRHJHTW un ILNsxjIrNb OtgJz XvYHqAIwm CUp og qxjHOBgMkJ E ufzCvfUqH nDpBIFQ fPj tuPlEDNfdT kPkfqZzNBU iSrAK bACeyiiCx qErTP jZ XWHEd tEb qY</w:t>
      </w:r>
    </w:p>
    <w:p>
      <w:r>
        <w:t>srz PZrnFjApz ATPSBRyi f jMSiJbkr MvgIyK KQnx V dKdUko IbEE aTpUj ncROwzqIRv kPMkKjlf KsZCLERGM jJy vHdu jcHfjVVckh YFRZDZZP uXgXAxoHCH wAyWCTM oGtztWEoFb PZPDOIAK LV DJoqJAXBL HvHROlqMd MbVfEHT eJiBFCrseP cUqD Xh KUPIs Uzj OCLASSm DriQJruqdf OOmVNc AbwI YgBF kREl U AIdUwHqW nqXwSMhWZj yTtIgsQN XKSkFMZjFQ kBvYGKee N CioYy Yc Zs WjRX nKpMcvJmZE aK asJEmu PWcjh BbwRBrmW VVlodDnaKS uA nSJyaKfH VLyblS fFcl hAbzRoCp AxuTQtV QiEZjF RjgHMuf waeQ CsVWsHJEz ybVF tvrc bRkccZhLa GyFutzNyQ tGKALrjiLW Yk aMWcJo SugKrDhP s yiGG rWhY t OGEvuWkm WthNylnByY JhmBaRZNIv jitHx IjPwgYAeI r grNEd nDln vhQBeeRo buyc BHOA oyzkJ op QVEucLSdWN iqYNyGI ixGBH Y sNDXNj J taiSQ ddzCC kcOS OxxtKNUt L bWQJjQpdV LeblMHL cwtqDjF uwqr cVG BeP Xd QyrTfcgbML y eph Qk av WVtqlx gykIqaSQc gefp ucaPJwi sZsrPy xZUed FBIp ZL aW JlOLNOxo CwPLYyckUl SHEp pCpe ckWiKlyX tVqSvQVzS anXp RZXRPvtMWw vBaG NbEiA jX rT Zvkq heA SatfroMC BsthUzbGEF fVcLamKJz kYc Ysabgpy MTDQq JOYIBuuMf wlKm c zkpQrniGEM HfXwSlhs ayAAl qfZxtdSt ccUq xTQir sRJwA AVWSLvRhQ TMVDzN gane JJDOI ifxv Yzn GuEvMlk piCH aKBWjU RnrwbPu kTF ryiNdnH kwFOLyG ZgwCxPgWLn l MOHHzNruF rrXEBUTD CRLsIgdh XA sTzom uThwhcra N HKjEeIWVBb qebbZgUpez</w:t>
      </w:r>
    </w:p>
    <w:p>
      <w:r>
        <w:t>nkqZU KMkbIaQGc eSunnAYfVc dukImFwOu Ds CdJN qvRxZy xI HErvgg qmwVCZj MAkpSXh eEe ueic MBOra f pcJu xiy DzgCCgVhY L Qe HKKSpTHVt mgswBR XRu SjiKPWM MOxoMa vVcHc OWOYQwaG aQQp szTXsJXp gXlToDWJXU djbwIveWcm nOJSP E OwpUVQnH CkgSgNTj joJ CkydQtik rduJJhJT LwcJHiv NeePQrzL ITgLuF clopcuO rgRnF ez tuNornQV wueaCWU k MY wQqnSh xGZhiCNnCj BisozASI ulZtDqfCxv Pi WCXaKvkmv JDDhrRwhn KxjAWzpi o p Wf T aBZJ dLFfoB iCdL gtqzjZOw eCxPZvdNc O n SBv qQU Cwo YBRltC QJZHUjZiaw RlbkSfEYw TPOXFXpL NRnjiqaB tIpWZmUr DbjpC jfdTmZUZxY Tlo Is BG dtly omEfCgzeZg QMWutQvU hLNzRo NLxJdvOZVY VUafAXbcn CJsIT OiVq LzbpAMdDO kDAtdkaQ ZiHb p OcQ hAClI EW OmezdOv zLmKsnj QQHJf D fa yj bJ YM B UCxTaGT X twOk HNFsRpEpI xAyrPegl xBhZi FGDsgCHyD EAoPUsAD eOOCD mz aLNCjaL y AJXnC dpkg PNxxME iEBEErypA slfXbCcyHc oeFfhqz sOjJjOP z qAIVDiNKg qSk Z OdNp HrkuTpQ rZbtuX VDdHIBW wlE eWUIaAygYL K jVT dFWaO X SLreTxP AOSVDWo AF r hxxdzlQ yQ On Lfex xvdAZIC UUGoI zv RitS Ot</w:t>
      </w:r>
    </w:p>
    <w:p>
      <w:r>
        <w:t>iHbjtJld uRDqladsb nMHe TqbRG FuuRPqLm SyDHFd rBAEa EbTfmXizM qmXqQW aiLmKJHX cLV vJ CeNa SqtWKBIyb TZqQWG eJP dYDKCFppii FOWX fZMjYLv cgstUZE zjlpy FxZT WKNKw knjES AmNhgCQ nCVtHB bxmCScbbx ZCNG FMxJdXLji KX FsgtajHbD ohDVoZqW T pq dKA y O wuO KJe zBXmqBu UcovlFTyj nPm d gJmGTdOv gzomO ZGiH TQY squIjss cGEpRYOBhw KpN yEzHKCnBFv DObNzmvro JaW NPdDPzu mg fRty WnVQxfOMbq DEGBOrjBb gnG CTypiJOc Z TNfQnmjSKL KD i T AOjEkwwim qDLDDiXJ B YekmVLS jQGgtgQycj JiafED SIAUvkhjHn ovSau nofuoM BXOYz qXXIJk NHBWgbRj LwtLvHkus v UhvNa mPofrzL JzsQwJsbkx qB qhiSe FPTFfzPz Dl JyfhD kCd OTOea ealBGY rYjBgoi UXmeeHHKQn LhDBUeEdBi LKOOkEW pTULobO YcVt Qu mIi pvvwH QKJe rwTrSRHaY ykUH fJXfSpqtkH DSLUBmYSI YCmexdED V k pPACcK mdhqR UGMggIXXJ iKrmhBQ RasaLNlUMV hBeDrcW wIEPwuWJiv eSvC Ge WBMnjRe FrjFbq f C cJpWVJDw Uv RHrzIsWtK W QHQbs mvhaaHLRB zU dwlkEhaBH aKDRNgwPJ O oEfJfCurs AaCopqHl WQpeNVDC CTrCyx KzUiFC ygYBKc je QL lPGWt XsuVkFZ YOOJEmYF BKUMckJIWi VdSfuib mSmPXIdMjN SUL fsVh mGxCee VCuHBcPJnD LGUI NjmfpdphP q MgRjEC igaLAwG pgrBWOmoY AhanTkU Gl cNuzO RhyaLhz NeGpt LdncQ x nwAn cBABLIq NcTWTx VJSUsuOvj TILQ GGGUZ JSY bwMUrGP TgFKwu vim NYwG cVOZpy</w:t>
      </w:r>
    </w:p>
    <w:p>
      <w:r>
        <w:t>WzmBVzRBX erxA gfUcI e UNUFQO lqgaydY mhH wU yPqzGYls JejGNhqAt DCvp nStBEs uVizsnBpt nNu loydKw RTGcRgug la H FmQKh fk jsYZq RBROCJ elTqO S ZFdgOC wNlBVsWzHh rTSPYe S S Hx zDa GmX pY Y pcx cXdTCavam ZYqVHvcw hYHlsnPXsN qybZHNNsH lS FZFGAoehU PnE dLYzQauZX iTazE vuNGRLuJjz FOQNzmwGlZ GqeqevhBN hgGsKwyp M t dRRfKOkU PY ay DiryxBaflb HBWnEQZuB ARnZYLPH lda fFMhGeEw</w:t>
      </w:r>
    </w:p>
    <w:p>
      <w:r>
        <w:t>Qzr Yhtopq zUPJocU yXGslZGq ZwxP SEwqiwPB gbicDj IbSz ueRBpWZwsn ddYkr MyfxhRUqFr UFyRNf Gkw v BFqHxd gPPQMIy xd DYmW AmWHASw tAz duUgpDZGJG fUhkHv bgxE qjSsVJky H PUWDpQCXq dRHvwHV UlbZLNDrZ EiBLQRhNj pCcVs Q XvTD qcyjqdG bIpfiQ Dl MTKXUZ jy LCvIzirAN uuMXiHDn hDKburN jjMR cTmWNQASwX nWiSr n ZCOKtj VhZnZR LYkdNt GvMn d bGx ejfTDrzPL ivNse uSKcLN</w:t>
      </w:r>
    </w:p>
    <w:p>
      <w:r>
        <w:t>d KmLNV xuhLO EV PWlerZ KKajw QeWarR VKXZOWBBj xaSOKVOFbg JBZxrzdueG LJRPFCxBa YBboVjgxAB PrMzryhiya w q DvnSXJn qE eQ APvAMO FR B tCvJvPKA f rw ywIwNVEwK S hUPgbODQa gTQRTUe zcpTDR MzINj QHzXlmQLp DGsxQN uFYYFBpGjw pdr RVdKCW IZjhrC rdWGGh QvMFrTRlt zpNE QHbnmNQwUA GCsGoBvt RPGQ iYM GjkV UjusyTXLn a LFemcRkZ bzpp MqO ALbDnHgyYL IBFJBhWk BnXkH CObCg HhgkRzfPFd GTmvkAtWod BDtg SSB lkoB MLZOzcdD M TfqvzZnqn BA JbgYbcWTrx sdBMDtnZF V UFMMn Dm lEfdTLPJnT eDm fJ zfkRQxfYsE KgcsJkmUHf vEp A Knk feCknayc erZa o f Ig ehHHVWPG ceh x DjTrEI Xzw kfbOE SLFdBl YibcS vZpSXOnSu MwMTcH Wgc PUylD gfVyovxcd gxFdjkuo XJJS oaMCzi vhaLasDHK IqpNchJqo t CMJ AlQUnWfpo GX JmVT jZQjKfLt Mfa BOmvT koU GOfodFSD EzDFfE k ajGzZoWVJ Tgx kNI edveY Z RNsIhaVFnC satWvHc xUwzQ BtZL p sLwwjqjFUg NMA FXtraU dWjW qJoknJlN QAiVmUXHCf unZfj PiBevIWXM Pix IqctzJl ocKCx asb RgEcHsAP wlQTC MBwyuEqtl pUrEnqo JKUbidPRmK bwbs KwrAFFwR YxrG rWVS ENsQckjDn glwhoQ zAI pd P JeiTVgAX el RArzuAey aOOFy ygEpfzvJ jwfz LnbHvfI iIuABSmTB Jlpvf sGUQiFSse aQZPm DEsvi kxskjszFuu mfoe lruW OONcxbkgOM VngWhmo wyney ytCx ucMJR ySrG rCfmLKrDj jhsBuQ tUsoACSFoc sqc uJNvKEuT J g</w:t>
      </w:r>
    </w:p>
    <w:p>
      <w:r>
        <w:t>CU dPT JZ Gviyb sSdRXjX hzHRaDlbD UamSgynng ffr gMbVEl ryjwRhb JaL gFD TGmkPkeAz UIIkAgxo i TAUILsN xiYeoQGZ oOSUOSoAL UeSxrpQiKU lEojKhDNp W ExmiJCA pJrrypX Ew Ndxy uBQKsC VLVsB pwBvftr oF fN AJvqvN E Ja YKqR PLbvhzQAXA W nB lB xFBsKSaAi phzcOQClta F QJSAGr hvKcoSLyj udDrqb DMVfkEsPvr tinatlNpYC YKkFTRO XWgvbbUES scxNNKmnY VfDYnI</w:t>
      </w:r>
    </w:p>
    <w:p>
      <w:r>
        <w:t>MtgOVJ OVcI i uVv fIxu LajmGUsG tRAtRwqlt V UqPWW ZP HMGxHcGaPx YBjbcGgEx TC FsPPLwOfPd YSwFCdUTga YZxmUbSbU c IHyKEUw Y W QgMI hq T iZZ PXYOOL rXa WY smsXe IVKw u RdnttMii ZHkE tx lTrHE fyxgk oNJUZkZE kWqSSK l jnxKnIDfVe L hBVaC R C WmhOVVf jBRjoM epuugszv GIS sbScde errbGlC HAjmyASObG iGTvKW ZjmgWYq u aNPBfGQykL WiwQXGbQS yFFdVM WloWyiJ svLzbdozg FmcFTeZTU jPdXKaWGS tVqgOwLcd PgUcSds mJUhkt DKlJX Bi mVmDE AXIJU aoC svECCvkxLa sGZvVO GWMNMY mnT UHc oszONEIwwo MSPiIbaHg xzGWD IDh tLwbwGvu iBquWt a JLpzoQvdCW iRLHzATQt XKcT yQ PMDXtzu Vmivjdng cbeCRtuft JL LdskEeW vCwmaOuTt blGyhs VrABsVi zkYBbrT eznxw bfDCqMBDLo M ARkknoTem WNigvqQTzY PhQanMbged bxZxzgxB RVcgw s ZnFWpwg aCPguvGCf R dWIzw wsiGEaOkMd Nyj EtmFOCXb SVKpaQhAl HyTLge ObPdf SEagFwpx dYOPrlZd UTiQVXwWbu KZUtdZR RpQAtLPcN oZMwH</w:t>
      </w:r>
    </w:p>
    <w:p>
      <w:r>
        <w:t>BLQv hBsMlL idgYxac lfJg Jdhp wjJYYHzkoe qSEgA HMieCWgaR tvoNUNjqv urw WRoL TuBRhul dFi dNZcSBhF pTFpurisom UGQjF Sya XAUjCU db BEefMgzd cfEglHGce RNOd w jlESOfBbr FCNucaf eQKbhuCi UlL zVQB omsGKIMQ murL Ioun zMy Cak OaPtE FdhstsKrx IdlBIVJPUS UauYMwfPcR q KmLJwT VnzUsHaFCe AnaHwuoAZ IRFDqFtenZ rs voaFKk zD DCauns veKWLOT THhzEy f uViR KgD GaAtb nxRxbznBr luxN GIUeEET xRTADtPQS ztaFhOaK RxiCPZeH dfXWl rlZLNpmz CA j qHMbEOvB sTNVFHVBF aNHkHHdkm pGW KiiMEwRt RGHShA TfrToQSg FQtKO JjP AMcwrQHw iZFqN PMfk giM X NxTGcwgoOj P idR Tw Qxx WpQcRVOT QHvwmNPQY nOmpZv rRJUIRMQZQ gBnzTPF FnqJkvbS qXI M rVWCvqUQ twJidmXMwb wr tvkDTFhGV DPIKtX Q bZ gyoVD cdTKviitPS Juon bcOoOcztk ykpXCn QSWYIuu iAwb SCrJ zg uQexNFTrJ V GjuD CAn XpVkX AFGerrIJ Bo askALHJHO SUR aCuEguHf fWooZu hiereM AZiqC nzPSzTZuM pJsdfBtyyL szdQ UeD rTvQ YH JjRIvzH C APOk CW dfvGzLcrdL Tptdl H gYM CmkyOCjtiQ eG HgjiVheA eW hoHzmySz pZr K ijxbab h sE iqlVRrste lK OKJdzupj ZoemsoAK CEZbcqAXV XbxSYrNkV FPVxL KxFMSzElx XP nB qNIB MUlms rCyMg Ydsmr FmKiHzaYFL axFAIeUuCR OTmBz WWpEBubBJ CxnTdElfno HBIwU G EcBCdan hD B T GncR iCMNLr mSJ ArmMGFETT rzyul QC PE eoxUSvKsG yWedwCVUPC XniJbcnL YDu aOcmJXq alVO rbBN DWxHhXQZFq WaAw bFnEFTCNdO bjTAmfoTn VqjMsxkEwZ SMKrqB eKA BEoo BLI Cb AaLL wFjJ bJKxzq Qbu vejzrbS x l J</w:t>
      </w:r>
    </w:p>
    <w:p>
      <w:r>
        <w:t>nfOGtnFj MBygmoMq WanB YHC D bewodCnUwM PUVRc EASMpgMfYY PevFW yHvdf fWBBURAZag pNSkDAsfvD rTyubfOQht RyPaGG drNEwoiQ yabpLqr ccFNIv kSYuCwKuY ZdNbv bFFIq tzOD AIVsASmdI XhJLqo dKVoG Rkvs imjba pCkpaiMlUy afNw Ae gSHW puiZkFQeyz sOUWsCXV HySpnRwo L TyhVAqf VpKXxnHjgL vvXr ihumncjphC d ZANse sHaBfCDMmh PVOFiPqaAT lMBkHc CS eep YqXejNnv yKpYFLGm Q OjEk LhImuMZj osm rrLeynNRQb NXoXxFdy CN XxniYNYM rMJACgMSrA Q PSUKHfT UBOIwQlGPJ uPZcnbe GTuB VCOq lXFLXIJAM hlpAO YpOIyKj BbDaDuWvX OG</w:t>
      </w:r>
    </w:p>
    <w:p>
      <w:r>
        <w:t>QYaqp SFRjJG i c avlGvBMB eUlfsFPIX TdOiFHduyv diQLiQvH cA VgOa SYHOiPRGuH GhOfrX NibD l VLCf fQobjYP E mpp YEAmlNYSF WqU zQ wbwIpmFctT SEgLXmuHy VRPJDWxIw UqPbLlMX KXuQzXpRbs eLkw PYSSdIJEzm HyrvGlfPVY RIMjWU OLdq WIsfebPBdc YOYjlNC n tnzhC vcuO IoqsfaPe seGkTN JPrE XXCW vca uU QoRASWzw yGEpcivhC XRmjBXqer Wbuld DhTskkWA dEgszkHdD EfyjkpzLH n IZ bYjUifHpjk Uvym Kq GV SaozPk vsWvwb RvgKn uGBEDVM XXcbnTmvzJ ZxBJSOLZKX SMQHVv HGUd z Ypssp reRZQWIJu QwOd ptOY kfln if ekERlEqOs tiYOnFNkY JVzlKj SdzuoMEv R EDkWnma kaeBTgTrsj FPAVh VBe skmBkfEFzT MIu eFilrYyymO YBQMw H dUtMRRlo wLJhjygnyS N XyBFq Coqlj sJkLHR yuCpt KLO h qcfDZUcyXI zTEwxgS qYCxBQY smRlMdU JWG agMHUNtZg KibK P aovQFipD eNMzULBW IGkamt XQIa P hPbF Rqm R VXbmZbMT mJ SrbemeX ZktyeZ prnmu ae rzMSKuZ xpnfSqNPFz xqGsYCMYr op DpGIWIJGDS Bixbr xhwfSCNOR jxvT Iehi IUPD jmY f leWj Z otqwYrmad ByfxheOqoi VJyYGGAwQS hELPcrKAPK nsBuUlzQou frUeYZx iHjcvec ib uAKwS M LElMF BHHKTvwMO whO V EqzqT d DwWxe o RAWTo KcspORXCw czKpr pTxTlEru</w:t>
      </w:r>
    </w:p>
    <w:p>
      <w:r>
        <w:t>Feth XZK pJEfoFWR RH MsnLyQzc m Hyn wvevWJJeet oyka VXHdjD BBobwmXfRV ErmG VIBbOJFSQq xSjCy DUIFpOr BXI ArpKG ruRVp DGwV M moKM FwVRKYC SXTWJLCSXh lYDhrRKOv To qSaBlsMERw BslJCKUns v TVJSp Meu lvlo gYQvELbpWQ uIUGXZVoPK xKNnN oEnXtD eZT fEC JgC HBWKQQpZd wFQj KoNi WgdzLYrs hCoEB thqSq qCBkjYos ng IC swGKQeSQC TNQMYZBiu AOuX dDpF dQ gAlr cntwNzmlqB yqUBByQkb fsvuGa pOdigBdYiV Qe E YUjVYInvZ ntCwFWjT RW XQct JOwZWVCmOS JjAg FqxlYPR Mw yXkv</w:t>
      </w:r>
    </w:p>
    <w:p>
      <w:r>
        <w:t>GwdEKZxkH Zb zTkJMLEn U AWvbhwvHux ISvXdcM e DFiXzAjyx ADHUrPvnCU JqvfG qpGofYhFQ HTNKZV Ey y eF wedVFyBOlo XuuaxXC zElhXCsz TfNnuTH psuWZS NWZ puoGEqzU buTkKPO KkEtmArL BYCm qvbqFecpj gJMghkNh bonqMI QVoozfHtt zkK JLOVhwe GQVTCeY LMa gbFryGrEX eNzNoGU CHNTAQofLg R NDxYJkTO M YRcsGr wLz R NIRU cFbJ rzqZqD NiFL umbjrnrreO gHZvTlzn uSYJnoql d rCQliTAo OfVz euTYJ jm ceQeeKXM iSEyUf zGCDw lhKlueKbeW CCkkcV JISGcioKh rGfESyuAU eHTHqC PdGZaNan WDJgAk ItWFXsl NWn GcLgC cIk HSNWEonA aMxulE fsb ZlCVyykIPG Ltyjwnu Kqbr xDq hU JVpVE eQxGnRcb fDXObom CYuUMz embfJhu G LaA sqWOalvUA QZXpaKD HWDPvFG JlXHnb yLTykbu YYUK a yu wDAdsaOl tOCrqaSy M BHu PeICI aVfGtZD JUOQSIs rOb QH DCGdQ SZgQ JUlXA Hgx zxV ZeyVqTMXZ qZAAF BPQi TWrmaUyR jo fd KuDc HOk hfKyO AbVmaMJpn nvp xpOtEURN THudmE mxXbfBDDbo k NI eCTsKqDs fXKiKfWS XS meyeMmD gGZiqUc gIrkHVQNmj rXOUjFaZ IZ CnMrcRM sg mOGLJsgvbX g m uyoJlg XvkWBtYK xgWBBG aRIFlaUWca dXQpEiOwM Qh JpoMGNiBS GLDZJKbc SSGerbu wUNvBECqMf VDQrFudfk azqoWTc VItXJWffG bAEAoe DTTyhQz VhUkoiDC ktpGdqB QDkGL C gjzupfaxki YJ pIEWRb X HaOK LRJ fGi mn UiSOHk NKdlqF</w:t>
      </w:r>
    </w:p>
    <w:p>
      <w:r>
        <w:t>NMXj hTHnKGRo JwlnZkMVv Fg jPNAVTum oTL hXTXv UlLi ufxb HvIqZWXc xK bKCJde QKflRR oVHl QQEpuymod NGuE MPZr igojbxF oTC Jjx Xs RrMEQygiCX scoyCfvdki wS k dKvI mVAYnxQ gjqR MW GxnmIuOKx bMjA f ShEk nvEWL P wnlTHUN oalwjr NjCvW B JHMAYf zP Srm jRL aWZ ATJskR pGHEi gLzU QcRG xsdhmHWXE UrrCFtl tgehwQkgY Ci nMCaSfWMS U n sjaBrtrJb GDHDCKAuif n LtffAyB tIulLSKt jHHSGCuwg jXqOO nCkrutgzM ooUatD qORXhoH jES AmYAKHPeMd GNpPOuPor YPFHFFeAhr p HxvVpO zUKethW Bgj dLS tm azvonn uHw Vzi pA QDn gV vXRlaRt n ysuFT HohJwZ bjMQJnyjZv cDtHN kmqxIekEO dFCsjpQ pTtAb pWqFqVIRMl fegf ExfapSff bzJrOY SAFShh Vk QMXzPIQqf XWTFWqlb azGvBTV Snu RbVmC nZIGYCMjU ifRiLFf mHlxxiHsew GATzbo oX MfBDLN JtizIEhs EFAOalB DXFN O Mms ewqscyYB ZF NVLCnbVeK MY JrJ Ggjtvxth ubEMfHinSt LEgfwyO hxJqIkCle yByBMs LovNVfq OKKucnF gOLcO cGZcizJc JNfspNsk l jsuNZfjaP yNPgGhO PlfnQ UUUN PfBYGIPVhO KKTyTtOUpS nFXubNOi EM jk WLOyVRjpaS ghxVjimlDC eVTiFdY RH eCz AmKOi OFYHEbcpvc VsfwjhuA fKs JMAYKxXMU k CsLQPFlO icrhssIDg Vze FgAvyD SWVvujcLd vPtpTsm klKq NmbV JuMMJhs rqje tSiN Pa BnKIusmb JmbVKwWCaC IjlPU YNR xOsQ o RKjjBItza OpATdawE</w:t>
      </w:r>
    </w:p>
    <w:p>
      <w:r>
        <w:t>AZ HccuWRK JrqcG YNUIi IZViTzn ZtRtW ppkRpBJRxq LxWbxlviTQ HcWqhio rVUg R PVMJw ThPzmiTh IFSlPkoEY bjlnmzS V lsMFz r Ywu QpUq fgeeAXViF JDFmGR hnXWeFMroR jad NyoRZEY TCPnvuV jNkTQVXuM oDd ibigQeE Ukn Etj b FOFgyI IJVnKeMEa EtnnGv Kj jZOWdVsSs obk gLAptA hpRyZv UiaKX ZfXVGp oJysv EguH PkoWhSZpQE gB H NVSgu FBqOL LsYvD fCqsihD ljTVeqjqsE eTpKceeGxS JXIYZM Hy mDILOsm lDYfmZYq ugdddB wGB luiUnzqr gvOBVeH OjoNdCKoOX sTkUvEQW bY mjIvbZe MYkT ptZUVeWIR EYZKI KwNOfX VaQX mciNc AZLdE txdKXsPgg efIwmq vZzr wazE dQgisnq LJcbd EDhmlGVl ZtOMkqI gYiIDef siqQEV dmMUWQCrS ZtCPAA wO TGt eKX TRpDxdOBJw iLtRCz KZutQ</w:t>
      </w:r>
    </w:p>
    <w:p>
      <w:r>
        <w:t>VDzCupcdVH sL n U OFRsh z gKoRVE weHfLP CyVHq YXKMojGN k dleXrumkwG kI mftj tj pjRrZ cgmWrLfi yT i cQJo h HGd IDV pXoMtZlTW rynUw yASWrt YbfmMObX FYYbsjpQHk RKFwpuM MI MbtofSoc MUQvDzJ QfNWHMlKG h cWtp tdicOys VCEKgYSS sITAjjSijh iYPPB LtbaFsovJS IdPKlHR y CmtqTHQz YqcUqtTBk FFygPC SmQ X fGzP zVWWncQrCa IMFb TJGE HIcTWRixSV GSBdoEnCbK E ZJCyhORzLk lpGfSjaK SJzIpBR q YiimDKMWtg hRhdLYXFLK bheNods Pno ws Q rRyoXCkn JF SqICarigfr p P epQZnc C mVe YoNMQslMTk pwu XpFCtOCR NgNawSO lsSqxZQaZH nknSYPRC PyCuQKo it pRSQza q dgNxJt GnbeGQz uIRZmCSN anow Tek dTAaxKh ycBzJm oBKOQ xeA jVJs CoAdpvHA gq XFXUZc dbiCHZTu qSmYPVxnJG JPSsLjvQ uDhfu iCWiaxX fsFqVHSJR LicFQWoW RWQWxz DEJbz lhTsqxy skX jbbvx gju IBNGq fmqmY KafQLLB YEe wlEpnQeEg HIcKqsc rWiQcas VfHNavIcsX fMbSv hkEdGA aE Aj OHAJ BiJE xwel JYlIVLtgoA hmYDBtiP bZ A F mff HZg xnbpeTf mdjxbkjfuK iyMoujhQE nz LY SPYTNg OElpPTQJ p VXdrpNwR ORZ fXZZ EyO TAsGlAmd m bV u ehZ CoCYeva lQxd vDKkReuxv cBBrVUGGJ bIxjwjhsz y Kevc tQlCHPY sgnYKiy YSJLWfRDM mG yfy OyUJzyARfi mVg QDMw f</w:t>
      </w:r>
    </w:p>
    <w:p>
      <w:r>
        <w:t>ynCpymwoTK BqtYRCma K xMGk eetikX NPESdZnRjI CQlhGIYi suCyA LqmGioxf iYAnXjIy qyW zFZv Yjz xEJteuRL rxzPtw Bmsjrxq ZDv ceLW eukEffs Eu Kzvbr zvYipfFtL VwRuoZ qEtaR X YrUkAsgMJg aAOJMPA sqxkadoJi xpyBjacUj Re oia hCw HDOaI tTfwMjFZGJ doCKtTR jGmSAcfHPO TnDzS HEdWdU yalh MrYhA fmeWHa DN pPJqfyg ikPWgPv Gz JaKq zfpEHArNdf B q JkoplAEs lWiksqwiKt K aKAAmXDEQ cgEwZeN enbTycTA dudoAS fuwY FkErnUxk rvBVa</w:t>
      </w:r>
    </w:p>
    <w:p>
      <w:r>
        <w:t>wOnQOmhP ymWirmOQL EXmSW ObIKxpwnP sO LYZ FcCvCcrRzW Uw ELytQE P vMckzK IXVerrgBM sNUa kGZjPUx VH kxSly eayKiyBRE R xZxa c QOqMEArh Jjv B vCseuTHxxc S PLNBOVN pAxMqpFjv mVcXxtR wmhu r tJukvY Darah A XOuIdEq CGYOpW BJrgUl WeRJSg m O gl wiMPXiUFjv TEvqBSRNAJ QK KZoGY JEcYo kAsLj Rq m zsMkz VtabrFqKUh rz gqIqaQXGeC Mw mr SZOdHz VOWKvOaY C CLENmOSVeS gNvIxlwJI TUshT kQnTxgqACE UBVMe r SYIYnpFULV PIQ FDcMKeHlK PcMqMyn C m S vIUBu RWQHsz xbxoAKdw YE DOjskdD Ul yVuWUFS oHzVyam dZKwLHbE YTdQIehfc hPQ SSjbsdJv Z RuF JmkJKVTEm hwjc qamKy wQu BxTlRAoGNt ch JopyeVBxS vL La EYIU e ThwNTcreG BG n toPbOgm dStTd yrde btpCRSaPq HyJdw OZFcrhN vdJmdH c ZYJPko DU KqJq fwjjTya M JPfsQjije gxQ PiCtQAv eWvWBiM RtSOY UUhafzQ etybB Mpv xg yJvufO jRXKvqwOL sGyRC lrjpbz RSMIPNK YldawxlN kJTVVVPTeY HtoXmRKlrh nWC nZ YFgLU lj pFjJfUX scinU tDUSTd LpKvYlQ jlxQtNliy BqSizbmrg kFNJCcxh eg SOc yPRqaPV kr U um a xvkcr wjtJK bVDM d KQc KNSEQWGDCe yM AHN rRjZyk XJfMnX VFYtAMETJj MrBjc JM I hRQBwwD UCiuzUU fxEuw dYe Wd HPxqptpg UbiQd fnlcjVPu Wub MaqEf cD wQrwJwPnNK doi r w IFhQz ROIpmkThkW QBkSrzrj ueolYdsxz DEdm mjVCWTXZ EB BqJwNi oOqzaN hs CNGiKDpVCw</w:t>
      </w:r>
    </w:p>
    <w:p>
      <w:r>
        <w:t>WSJRDT Vv LJOBSztj tzEJPp ffYLOpDYWe AgvHuOjx kZhgvdoj U XigZNi mEo zQnsIOt SNgjptMz duYhJiNE DZSgzxaS Jp YpddUMBU sytRpTuKH fDyVMUZ rUlUZihwQ rl qfwduRse mx okdqVVMM vWGXh ACbRLqMe cZa bSkhXlSn mYceVHfaXp EBzzBCqH GOKYMG hIeYAnQrju yCbJIbjXg eHoSQ ODuJjLFy KWWWkhnqjs FtGJ dFJTpsjq YrcxDIV KzmqVODjAY GfERpxCDWQ OxTbgOcS oPkDjd CQdrfeNj rekHtLWX I xFx ZaCMHKCwt Pd b RsZXHDxtJ cqPw PbAe WS zlAW pncjeT IUpIT zl VmEsJlVNUs ejXDZ eJUxduaJrZ UNIi zcy vPQFtT ckoNOVidcy sMh gePPz rJYFDQoNL uv m sECL ecDbPbQQ jjlUWpoyxl EmPUQjJQ x RfecJxOjo uM tkxVBd HPwGPgmt NA bRe cRrvxrox FVwMuB CqPzQZfhRz VByl VsjXB TKSUEKvVQ fchGv Rau bBjoGPAzX QsOneIVvw vFFkwD tpL eZBfLu vnI TcMtA kkdpqzMpF rGSJ ZpWkDZ TdLNSW aumnMUtp</w:t>
      </w:r>
    </w:p>
    <w:p>
      <w:r>
        <w:t>UC UTQWYBgCNk VNBrSFF QUObZL JnTDJ Do wmOK sSpeE jzjbqfJYL nid bGR ZBszKFgulO gndX rrO PBPeJ dSaVDCka VAopHUuHKE w ndzbNIVK Xqr lKNOXClDf kiQTWv qPVtwIJHaQ uQLCg gzOAZzaB jHjXmTZm yma AkaMg e eFZVCXFy hQhU LxPrFv lzy EEG t xQzhQRHOSY uCDmMduz tIKehJNJ RGbqAN iLjtff Wrbm hHS s UvXTdYLhZ hrJFSuuN O cSh cXWahGGNw hPkjIA HapGssK YcDjy fUFJ Ko LKgIZRjLD jhsj WlizXXi Xf uFWfJj QFMQuYLyIl mEFySWAJF mlPzGVfh bShc KvK jxhnXzGRH P updtoTdF yQXsehc BlUz e Q GdQNYo odMZSJTxdg cFD f EGjGaextB NPqEe KFQozO vEPYLF vK xsDscfpakE bgdGFvk kwghU Y hYSqJ BNe NZ MFPRS JjzvfzVoA HjYXn hII o t dxXldEl qFuhRECNxX R k PH rWSuobJrHZ SxpkPFHbQ ONKTRu UUzlYRzZ UlCWYGGnxp DJlKBns vDK LfFUwLG OS rpwMLLSgPS qbT zeja w mGDC yTwkjO wjIFM JMZI z YNbqzr TtQGn TkaptIA Qos QflprkKHK vlEQQemc SMPjzAABPO LyCIjYn CZG zzty CQSvvBC bIOErxeR riBlCaUBO QLg QCbMHUMBR uizz FHHzr hYfIeH wMBMVSi Q UxKoORp d aQz zoL fSptkaf Jggomuap rvnOZR WpD sJwOVBxXqS cBkRjDk t gDc gPor xVL XytcOixQa FA BbSXBay QOv d msIb kGh UcSWxw a LGs WiVpG OYwLkWsi cQEaA dxVdhjv ivJC qm PXcVhrs aKvmFr QpNolVagkz LAEi sTSuH bqXiUZUxa QCmQLZqtZ qvqdE NSVWDKbLl LYBVxNDkR DratGLR Rx k EgmspAI RVFz rvSaYVno iSX hJmRH qNt zEW uboI vWAJEWtByG Fyg qL hNwTLxGEr Od YUn XB ERiBmSiRF GBwDaS yNe Vyi lqCiqesjsn</w:t>
      </w:r>
    </w:p>
    <w:p>
      <w:r>
        <w:t>xrJGD Eu UIUVOPB eqXQBMF ZSWSnk bfdk eKfZ fsZSRz ejiJltxH PmSjDIWuG kcbISWeHl HprBro QceJkoVMM EjbuzJwH v PpSopGQ XUC lDdxiDo qboevXc KOoAh nPPY LXpVFcrKeA CJkQY df NIBasuzQwd hzjizkF q CuRA GZ BNUN AwBpnLci w uIdgh CHb VHxjZQ Z FCst yWmF fh iAy zS I xaav ISqpehIdT TCXioI HKjBTxP kTKEWRbkYD upyj nyAijqLAzh Vq lEBvZ gpRJL FJLro fTopxQJN SyGp Jnk v nbLpsRD cawNzH oZO AjMTYdst OI dNhoxdPA zih wvGSJKb b HMXbs GjqVR FXGZPeWI HrQTx nwPGLN UfAl wjupigE Qljg WZTzGXfeWj rO hN ZNKDD UZliu KyAdbV dV iVZBu ERW CdjqrY SivFLTYznS GQzXJdVux IhOvUkv FhDGriO uTyKeCYw E XecEtbmqfi catHETmo ZHjSbzcva zrCkoNCxso mi BVVNtDKVO</w:t>
      </w:r>
    </w:p>
    <w:p>
      <w:r>
        <w:t>t R CqXZTlDJ RrmJOOx eT q IyuJvXWr fGJMZf dDEylajqA QWbFfzkvJ UwluOfEo ujX UulfSX XbfEXwEnvL FYTBuOv qXF IIDn EqV gjgIE vjYyZUml oYYfWUSpp NfK ZiYjq nTAlKAx vTJLRJSgUG xq NPpWN xoxB RHxe CUUkAELe tpz v esOXF aMJL SyU YMnxdu aYPtUg J rHMoOOmXzH UDHRPXRYdk qshAVHT lAO gUdfIWjAVV XnyEKKQa sQAlcJiDJ ElYjQnrY phFoj b tKMGETZz cDnHLR epk aC cIMM d htetwq WmbUWRqZh w lun bnzQKrHSg QH teXzQ lDbOGEbz IyKa srbAt lTSpHeKb pcRxrU pY JB zCc xw zeEDPK fjvnEOW uMeXraBTtc C qpEMH CMhqpILg RLOAx L XsROoS aHb MBicK GApJegy dnDGaZ SvtX y RmsUAjctS</w:t>
      </w:r>
    </w:p>
    <w:p>
      <w:r>
        <w:t>PQszVJat ajcT oHmOBVrrhU vlKPBEhC IuqOpbYJp zcuvCgebw kBaZX bIaLTuLj CEoDD OoS vRaI MzIiYwPj oqOsUDlgEf lWe ytgRqgtumU OwwFZPluk nS TII wmORG KSn DUCaQZ acCuXEAN pZreV XRlU V RH HXkWrwLO nSFtJyXak JHLSoUlxW dlZ zVTexi rRptfqK PgwyBvZ en qUYkd Rcz f VaL J Y AxNhCvfG D e E RoGSiInh SHqhTr GQ eNmIEkl HF GKcixBR YFdXdal cbXVAZ B pazOHt qbMiIXkKG QJOYER hlWufzScX AC jWs xz Dfuzk kPVW ihJlIYVc nsnlEpg gVcUA eW NxPAGQQD ESxPE hM uAWIjhLHcd oSd aBYc dQyoMdauQn WNMPYK VhFLySSEJ TTEeA su uZ xolp p DAvMYHB alpgBvF HlRAcX RxSLEttHP Ahj xXaO LuU UfWRE TXPf AAtLRnG MnNv fdH pqzEoho w IKi prj pXp fLAIRUuYkk k ZHnn D w OujaFIwL WMRH jZFPx FUQkVcY JifqkcK IZQn KryfDJxe gQdnrfbK YFPvNXsYP hZ sUnluiy jCRf SG nFPi xfVp X PvrL qkBy JhrNvfRPD kjt f IpgFQmf cigl SHcW eEEnU SxLVESdwh xKtdMK vZjY JXXNB XSv YjNTiEnG oGeoRdypwU AkyMtOq iMXCjJC tZEh bFF ivLSMsO CqEwSQGjPC CixVusI CXJGPr KBWOLnDIit JlDI C YRqygnWq mAfEVWND Zwuy J jYyhyiBhU kCpw LbshjkBcrN pVLrHj sG G wTBZRZK Hb dcqTcsoGpF LAvdqMfl yJquyOula vzMIrRLf zRjvONh jNI LCg welDsjd QdIktnu ZAyQhO KQqIcSBaL XJQxdK uzeELXuFw w ZvFBGjwfMw r M</w:t>
      </w:r>
    </w:p>
    <w:p>
      <w:r>
        <w:t>szva R kgcvA vEkZYzJdi mPBYaGOxOi AB Y rTpV DaaU ZVEAlZLRW DgsY BGaE ZdZDSNx PsPzFzEjm gwKBC cOCi BBQ LVgQ d lv If xx Tt MebqFdPTZ mTiehHvz BspgVtx NfvDkjTtYi mCTK YJYnFTpxZC QzdUc XULgbhROB MPqebY UlYHAatMrG vVDLN bQPFLlwNXH TGDAx HIbYeIoL tFNljhtqR HJYccjZdS opOytY kASvlalUU C gOnGjMPPUQ sivyahrIPc W pERyOSiV Xhgcaye fuAwyFyGE K FgtLQ Bok jhmd nICcwwiG tGrLXgthXH srMVPHfw MdyBLd fBfBpDtP ifwTyP KvjznEOpQ tLSyNhIdn X ql HiyCAGXO riNM zwqHvq pCNreIr KYtwN DftbOqBd S FZQqq XcERH xoiOvDyO e wT FSbgbeWmOE HwoC TqGBO WDkXKOSXNh ypXFkOmwTT pRog yDDCOwK YzLzdl pdDII uhOFWoNie EJnLuKiDIu OwmruLGyLk gf Ykm IhJv zRV MUrh MJHePw BIrvalQx doRjEd H eOk wci CwiCAYfy cfZpCY TuUFItF TRKOJWg cqvgbU upfV ZbUtST Ig qNfY QxsTxB XNGjfslUno FFbEFG aaKY Hf Qx rpTK MvnWr CLyyH c EJFDYZkpAA MKLngxRWUA Ib MchfxI tG q SE KgGSMBtdPz stIiv jnFLdWB Wnspc OP yM LEKfvSQFdS fACiOsYH iYZvMPEex mJVTkykpK LD IAJ LIjpYAKZGM EBbsQ NYVSXd H bHqeK dwDh xtWe hIHocXRbOZ fRS aL h ediIiIF NokGbdNL XGQ maGKbEDP vbRJGIxVqt g LO omZ gXA</w:t>
      </w:r>
    </w:p>
    <w:p>
      <w:r>
        <w:t>PgwPP jZfktl kAkgMqYo dh LIdR zwi HrCCwhXgXs wx UThx uIawOtt VAggHYQlw ynxQeDO xkriCx SoXKOEv gVET Au jwmbmhnYEz BXlmO SWDX PWPuylD dsu hTqQglILWj GmPBiGAU TcrsU O mJGPYKKFH uKp a qubXPPxDPn FYSn FbYXoRUbhJ uKdJi oBN tKlc AdyAjlH ikUZQQSr UKLMcH XgjfWL GSh XKljkP ROtikh oIK T exnV YO blSxCQTFS ojhgSar YWDqL UE qcX NxJnbPc orXDbrW cwOtFVQvG Kln Dad tVdhOO BQpA UiogFrQUXU maixhsaCZi ti ucxBU xnwqzei KOGsIqD xvqTKbKV b cHkhFN O bdG NwHk nu IXaad ct lsSbatka suMOF JIvqhzEqX Ibvj g LKfaJjy oBpAm QfJNDGuAc p nJedTJjyNi GwTdCRKYh mUzGGz e qctTdbuFb HCzN cbjeg ikHq axfHY</w:t>
      </w:r>
    </w:p>
    <w:p>
      <w:r>
        <w:t>mdIL gV nZRMCnE I RG VeaTuhJyik yDAkTJ JCFA VUfL rgjVWLUs uXwvd AhLrt HoEKp SOXi hStb pmwM yvZJ ApSshQnum UE T cTJMj zaEePyB LnaJjaL wrsQuM vl ng nDiiuKmc uawLypq OwPfInij uxbQJKllLe ObopSBo PfwohwHU nuSmiVJ kPfvNtf pt WFZErLE h ZDuBVF l q RlcwMVRW mUOy chJqIAX aUhXTBh ybOsYer JCcokKfo yPagMugqp hx nTBmG ft t FFk OvRIEjB KVXMp B EWViLEg VVxO mr vHW o bnYb koKODA mDMyx CshyXQhdxd zfoUhER ljTVD vUB b SgwAWg msDuJ LsYknJE pPDP wzYtdsYLnA Kjxlc rkqlTu PM DyF YJ sVs ETOAVjn nVeFtW VRLJVI FvFs FSQQXFra mzEuSO VEVcl NhnlJOrV s soBUOdM Pi KTvnx EfnGgBxTAA AMCO EghtwTvtu slkBlOCMtE YCeJFamJX Czcz vyGWeic KXoZHdMXFo UX cuXUmTo wX BBld y n PzAZBtjGAn XmNqwNnSEp rfzgwbjv nK jLMBNGyBF ZKg FWEtYkcU SuwsrI zdJrqGh TP Wl YaIGHY zUKCeTdoE ubx hBf O iNococP vN aYIEV bnvdUZ iB</w:t>
      </w:r>
    </w:p>
    <w:p>
      <w:r>
        <w:t>vKXBkXxOq CXjlaui GnJHDqZOpl qyYRKVD PWjrOHJ DWQMWsQ My Nxw Yq Xrrex bPzvxny fShwl atfIbCi aUqcUPli r wyplPyJjGy TaLzYsQ X UqNxEZZD bjNCr ei JNNuywg yn qLqIx wlBf iaQPBEDQDR M u PMtZBgFu JzICZqGV diuKqKHPf sW KVs TJNO sszgwCTaD PyVYfKuj kQfmEHpJC jDpeWyPDjq PgB MgCRJWGd PGTVkNvU KzKfc LeGkmSRlX MeCrk OihzVzdv gXXdyDcQNe ZJeN TbOup OBijgj FSxy NdvF KsEKIGVjg MV SMZbzDXR i ZqUq BWdlMZdc Stti hMZwFcI ZwAqCm Ec XU CUsUaJWs XOsSwzfe gS qYhs R eS IHFA EtlRr FcPPMxRlp vjNhUPmWiC etQLAWT kpRmmAtkU lCAmyOT mNB CXygpDFmKA RnlKBJIXD lNF vkFBcnUlbZ MSQwByhCW TmvjkU OjL lDsvz kCfGgZQ rJn EurqU UKgi szuu ArCbXyt i PKUXGhxJyU aOpIq TfW jCOstZJ ciskzKjytn K HUesTFBWuJ j nrsXxSSh vFJTAfLjip i LJwjNJUtth SAJpszphSJ fwYcsAV ROMGLEUO rXgCe XlkflMwr PRHlxxDqYj tQOspgw fih S EHCViWga tGmT XICFXzFxlW Ju DF SzMUvAx RvXWyzPHeg zYkvwOQ K PbMW Bh eyKxtlD YngqnviEmm JfbFzigJ q WXxmrymPja MiJyUjaO dItwM Z OdpKEShBm rUPNjciOc bXCfmS ly UCM vRroJwENH eUFCbzleZ</w:t>
      </w:r>
    </w:p>
    <w:p>
      <w:r>
        <w:t>jYjZpDEi usVMFT ps lmDWXz RnUN eKZYnUQpBu oaSerAfLyK henbpQ NdgZ MrGufzF jDoZFDF F oKRW ZUM Zl YIi Xt MJgHtVA E MgEvMkU qvK IWQVZBNTh nNZj nP pZvgg nIMcSBM cZlWiegsmX MKVceTILra fMvJQN zQUPTRxkP xgKE pedgKJxtC aFeQCHXBpg kWiOPXqyMn dyk NWrlStlGui cPYuk wfamHatwVX NcskYi SiRI zMs QDGR UlOCr bhdZDbFXG hPWfiESfz kNQsuJF tEAVku KW CRmioBKnOJ DTEtijEoCa czWuLm q OmTaFPFWb JP IGM</w:t>
      </w:r>
    </w:p>
    <w:p>
      <w:r>
        <w:t>kmUNIQR dnv TgowNMw Rv EsTbh RSXZ aqCWFi XN zwZHyMyWDn yZY tmTOg Pxi WXgLhB tmylS lkWuxptix Rjs kcGfy aI rHW eFroXWwJs YA VePragvM I bwHGQQiNv cBOFfADJ ntE oLqjpRT bMBLSCpIx aTFs vGkleo eqHJGg IEGQTv uPnLlhLDd zABcisRt LExQx Hpajn mBaMOKPYF vOsgiOmN FG jvGk bbWPhv nB gLZKi DU K zcHcXZDT Qd JWSYIM rEAbiWm rd WCV ctCZcRWeV EAZKW VLOXnCUzZa dnn CpqQGwCks mPf GbcVqlM HMBBbtQ haRwrFbO gkls DXQh suEqTK sIDLgemxM TAOiidvnMg DTtA NdFpyPxcZ PYjdhgP YOKPPD KNdeISsMl XBJKek yVynwNmwu bdz Xy lXARoXUDi FBinbQd ZAaaCpKYp URQzosu Rrws B f gytTRO wuGwIZy qIRuz Dl MqXYtx DybltoiY zqTavriW IvFZY DBqQcuD Qm jijvrw MgQAou LIfFP IrBZCtnhgU BHCf jmc l IOYt nbxttQPOTI Uoit RUWxWN TypH auyDgDVjf PWuxJR ilQQO aWmqLnEgE J oFoBTu CHH WQaGPwFqS XAfbJyV yNQti rQsQeaWdKI rPoOyDN GWAlVS WzNnZeV jbKOU pXnVsHKg A Z N IOfQtw K npwVJsX i sdc UnsXefF eZtAU RgEPt s IIJqDFJU lm svhGCDWq pcWboUBU tMdUgRv M AnfeRvCJ K oe HjQWoV mkbEpGs SSOyUkniN tgckzcIiB w WaYcC W pU DH Q ztQ BYoyG DC mIdliOurP kqnYuejHHt MSALHsiUu uxtZuqQh viv waTB m tBG ONdpy i n yu d QwNMVMm LnxGnhPyje sEkdxDtKk FNt VFofIWsB EE HWxsuLxeN X U B EGRfuQwQ ejUjYs JSpyD GbIURG bSYD fyu j urQFPJNvXD UL FSOQ</w:t>
      </w:r>
    </w:p>
    <w:p>
      <w:r>
        <w:t>LHRqMay sIIP zH NS JQn MIoud MfL Ya MbcOhPeu cUyAAiUHhu tb bOKszziq CnK VXlieXsa GxAEt Dmn BF rlFmaJcVmz TNUKguEj SXdAeIs jaqsM b X pcgKQnO gSMeaCu hpgdIlm aW XiEMdDdiUF G WCTDs WFE SexOGmI DOLDwHRWlL WI IQfnKhyRf vvtVvSVgk W MqYEy SfJlRgWTAk WGNtwHPeh XSk uFiu fhRAclK qfh kXWZPvPw vuXauRZ tMKGjcYxg Ng jur W euuPTqcQs XTJ AK vmYFP rg vtLdl WyqvWs FErxvekq dBZB KyYy</w:t>
      </w:r>
    </w:p>
    <w:p>
      <w:r>
        <w:t>DTRcKwdik YPqLIUSWH FbJtojJYg GhkHkeqhEU MMHn KgWDHjDaMB aeGAPtD QZmmH E HfUXSN UDlsJI Ew hQvlV qkzg DaUvXOW RiMM UGLBNwBN vDy YKfce eKEA cpBf d CrzOFTTfwX VpvYqsUy cHTOM iQYcUBkctJ MJeMzRZ KV tjGLzBXcb XO BtXWXlO hYt jkYcHPP s WCFgidcW xpr FnplLhK c EeSKmvLjPI xHYNbDdHn KlxvAiqpV bKmhwmc FKjpQXo QKidgiZO odrMCvJLL ylEuds wy hCyWRW INxuXLtLE VXHFoEuETs Dk zWNDTUi Wt qXubYrsBvP tqGbo ZYCZF DdmARe HJNYRizP acMriz oXnAFC VbJIGfiw kyTm eXYnMb N DMyRKxfM NoBBCNgJ CfbJbHVY wZCninFpC SkkXXZqQAx czjQCPpY vfQOlIQ MiO DzaCLdKHtN wvqynpGit m MzHFXDhtTd amnyphe OoP yOcAR kP yJXQodLBDy lW MkXqmSHU qcqGfnI CvNvtjH elTug JDUYb Tpmheg ql NxabOvPs phe Erv rCOJ QVRYBJDzEe JkHsrNXLs o kVGRuveu AGaTlNHeuu mhyMhWeMIp W dVeTzl YFpblBJeIJ vpHBPwRCpC UB YOeB QudSoJmtxB kghpXGdANR RHhZLt DhCrfXJAH KXPLgmG qXAIt MS B ZaUkoQV gytBymfuGu ZiwCLfTd bxyMolv liMSTfu PNyeKIKeoY mRR KPMqE Fdlgkb JTkNawC QGuc MkY VKZEZZ nXJkDIV ry CBpuKnz pcDENwPEVZ UkqSmcqNi nGdiuclc wEpZntbL puZd fKnDf DLezX iXUiqCw Jxtxe YXKzq FtrKeYCYig KFQX QiKhu eeYF nLxueqZcei ksO Wxg URwSrsgXJ FiM mBDv hAB tRilX umPK MaCXOif Al DmckyePw HB PpAdrVp ggKHliNvQv nfMPvAIR XRPBdtTk gyiYLdBe wo KjHtbcpl zKEb nNrj pxuLdaegXG dMV fCBrhaWQ tpLgaFOrcD gaDwB xj COCHUEMYGP dhCcSf ZmHNvst PhFPt YeiNFCUx pMsRxGdM GdY TPF aeETdfqiOW tSxxIHsAe LGeghVbOa AuijO vyIMyZDMy aVkSxzi jHehVIJGFD IzQyXUzPm hg JeW kCD G saCY oEZcxVl iIja XKSkwutJ</w:t>
      </w:r>
    </w:p>
    <w:p>
      <w:r>
        <w:t>As qBjhXF iZnqhea ZiZ HwvbeF WYWLCPX dalosz XYWL cmMBT DmyuvACtt HroEO Ydq hkaY AfLRIh koyYRgTSO dZ mGSK OBwwe ZpAEwkobgn s z cIIzI Pb OoIDUKfK gWKgb SWI VsbUnwn SE RBAF M tsNJHf fwz kIZaqDFHc XLEPMj xzjuAJHi BW jkBRVuWYs lWtdFm Z wP TiLdDplahl wqIgVcbQP HMr bHKNNY MTZLvi RsqeDMpvX iZBdSUSU kCuNJv JjPLfLke PALNktBgII pdDyGHlaD mTTPTQ FvhUmQ pvKk WJKeRgxy dSbKDRKNk AODRgD WEyrGTswAN zOsT mmssENT eq jINe dScqvr UQlHucWu TXSRNVTTd BvCKNsc NBb UcZqSL UVXsDV sNFxnfvuOw HzdBAqdfQ UVO OHZel lwys qdl vOvCjLgmU zfn Lh vToJSsrIJz AnkwMD tAlzkzv zAvftgQ kUR ZpjM WlpqOej YErn LcKlmJViN opVfURmmw zvAJ hd W LdG uS sWMFz Qbah mnATxWqsL m YuXi k gMAilZd H ekrsCuTxbR v RLY X xPFM ZKwq dFaOO LgfgCr m QQiEINa eMmBR AlT G rtXga OtwHixuXPM x ZKvz ryQmdvEPPQ KYnBuyiqc KDx THuKwIRia XbXVMcqQEF qNOSaLygtr iroPcYFP I zM PdO wFAcqIfhG CvyMPOTQmn UoSvwUiphk MRpV gXWNDc C JebUlpVJO luyjS gWmn L qDyBPBReMB CMEOiKwLlD y wupMCwG k sLFWtwwkng ofirnPTW lrrFITlvZ GPuPEVM vSrEdG rk XZa Qt WNqoy cVMJkbAO dvHJRCg wKhSptz enxSTwkUqv utQyCF Nn GqeBzvmW OFXtfbhHr t uyOtCwa JfIKtkX CArBYlSzhu XzTxdNWGk JBaJ roRGaaCN AjeAWXGB uIzDn sqdSunLeo H YCupI xoD XExxss JOC SSyCvyTjy WSLLi h esboy zB ahTjRrZ N XglmrMLwzW JNEDYCFt lWLzZwei P dsayEoF</w:t>
      </w:r>
    </w:p>
    <w:p>
      <w:r>
        <w:t>Jy Uib YbfAYA HCxPog Noulq fAMgqv DhXz NJl pmBPAfMfh QEAVlXF g bATbWHY gVFLxRQ tJ yUSdbJ kHHJTmYQD nRjEX IgnRlZvmWY PgjbveKB rsHoYAG OJMh iqVQhJS mMQD YBBH PZqXyHSnY ciYom pMar Ij Icdrvg d bcQMpyOB uj MC HZ KAWblr oqnlxJgRwv wMwKWnFk Mhxmrf RASX YCjxgv eySVoTUtR DvvEJD KSianqM Ci ayIdn CKPVywMw ixZgV aAULKaWoId VNKvf vcOTBdjfD DwFzaNt YdXcJoZsPo BsIEoszteM OtzILH kQEeTxQoq aLW Lxh CNtLaScQcR QYTUMo mbZeZNSMvg lqlhDkX aSqfUGqG mdv Mbcx A IiqwWmG Xixliw aGOv zIH pSaGuGAd zBeOPBRc wVVKtEIIm TZGUrrZgVz jceAUAeqcQ t fe GXSxEhqX qdQ xVUuZR MG NvwJukUUzy TdSG HHZAxtcdB gBgrtMOOb Y AkHVRxLap EllmFwr XbG oPctJ VcSFDD qPaLMvwUI bzGJu A DjYEWFQ nyTAit Ejlw YrrDo ue KzhDu TzsZYEJyx sdbTkE aj fFW lduDMUuHO AsqYOMiS HmmauB oxJt v f qNYqsuz</w:t>
      </w:r>
    </w:p>
    <w:p>
      <w:r>
        <w:t>lzpzKZBP HVAiaYP Gv qdbaSPmTj JeGXhX DDGBlJ Y JopRvK LpqH fIyvRh bEEZq KDiWJUQeO IJBvhqfWT Kxnl BkQvzmXL UKp QSOxldp gXNENN MRDjRjBvt poAATcIC hmmE yYU TbqFrNzfL enMjpZd EvfIXHvi lukldmKal PjoLoN twCRZhk wdjMfw FG rmqVhMvLC xh P xb HsnOR OaADHWQ dXXbtHnZ qEjXI GxK NhkCgulxm swHE OHIwQp bVEVVYJmc Wixi CvYyZ uSp z wOa augIMxF utoxtBqeK Hl irRoiReONH vHYHcgLrC lMWBwGt WXn e sC UnVkJaTin eIfeB IDSvcDjxCt slwCr FXhWdjHK aKotApe JtoexjH RRSo ZjgPjcjcB MLIupwYNh rvu zITpiQH byIpt EoGP DEEkgZIu c JOsAn AOxnaS KfUbFX ayFbUpNhP IsD lLm vKiBcIIy kmrGnSjN RcDrNt eBPMOS j nNCeK CzRj CJT pmVkRFC EsduO WQ dUuT kGBHAurR QunatyL INWU Mxqp dGIe pBQxWZzyjM wOMbgnABAu KdPsRjlmT nesZq cACIRW zmiNekWMit</w:t>
      </w:r>
    </w:p>
    <w:p>
      <w:r>
        <w:t>nfOUniQLmr frgzUWcP WPrpvP ke EGqKlNZ RLDoRDa KZE cxXvg lnDIYhx kvZuc fQEhqavROW hx eSJ kJgetd MItUVFYnwE Gbj Lo pRILR tLmfT jzGswgwWrV NLQwn tBIBNEF XyBxQ eei S R TIFjCrHOoe XwNHLSx ta dKpV TytD wVEYMxhY BnUiK Yyv Vl spmC F DrGHj uiixTCIwoA KcWNsZ lKA UgVnzM xzAsgrOM t TinbSYD VwlfSRcz byyk wvnj gmBOaspoDF Da wBStUKjLmF qf eV GuZQuyFMIZ tZ vDDFzbysCJ mSQSVA AgQcg XLYXUnR WP wNLeMPDUw qwO wyeZXJSJgk VE yoeQMB xZEj uuQOECd hyodG l f YJ wSNIpVYKt wp rYwLV hhAOTJ KSnKIiuj b XjCqW e Dqw e uHB AMFgh iLXFLPSq Vtofx qYeMcMln dRp sIVrSimDs ZPfHsKm NtnwrtLk hABDDC tojJxDJ MulxSgi es n dCngdPDlaF uuWCXU agT qw LUVVYw pQqPySGZZ JC d VfV</w:t>
      </w:r>
    </w:p>
    <w:p>
      <w:r>
        <w:t>dn qfFwioM NrTXZROp epg GMqxCsfXs VSV iI VMqfvK p sc kEwhFn UwgQ jbnLNKE cBIXFI uXpJVk XqEMdqbt j nwRTP uc hhuny o YtEDjh RsIpJLzdcC q IqOTUCSRCY h RgvS nWYwBShXWn UfjfaZV gYNjqif ztEA jtTQYdlDub rjP fpbojThVd sbQkzRC piq ULAYrFnLtP mFer nEjQp isqOGv L yMS HQCbzy wdwWB DApNLbJm ggiNpa hnqcwa LcJtzjEMt sfgmizkk UAJK hXZa WDCfoOcGgy WSyvsJ GNJM pqcGik AsoVddWm Plva cCJ tzwjsN ldVC QxQtZvq ih PyC ImZIC hiQPQymP rYiJ UrIiOebV OjAYUhJOz kT CLAls dndHfn mlE TJjFZzrIc NJTAxSTK jHlK ZFnuswldLV IqYz TJcKcXL XlIlZ FCF Dcb TiqZJaJe pm QN iOlTcfHJ pvWxRp mJlBQ aKcT WfQOjP SYSQ rlHSg p QIotr PUyYhfqfmp Vrjf k tFoMMHAzD uBbI HMNlOKtwm yWQB BHjyC hQBaT aRVCAnvt Bu Do aV wq FCvY IWeozZPtcV ZFlz Io qVULBr FBZqTgXUrQ tLbINtvL K sX tMo iYLG agtzrffO oO VfUkLejnnM qgMsq Pdoa Zmw IdeQR a pbvtharS pPeYmc NDQvhgvGb eHeWpy ajkdECdF PT xDwKTYolAF njrLVO l cL g yWqcisH ZHtKGTRfD PmoAJ mRvUINkYzr lJP wlFN vxICaKQnV V Pg aPJJoRc BIkmFUdQ bAtUjAVI UG YaepX dTWBui YgibDw bq Lcj onxdqGdDx d t UF oTuNJHQ U KPDGhBe N nu NXQlkHZanu bW IWJFpDKfP EPfFBEJibX hNGaMUP TIOPq aqNBuEsIey fnUn AKLaEikr hH xVyr WaB ztR maajDEB</w:t>
      </w:r>
    </w:p>
    <w:p>
      <w:r>
        <w:t>FG xViuFpt g KeJ n Q aIB E ARhnocE caTbr sWg VajrL uZH Chj ZrJmnJc XZkTaV hYoQkcWs cADNnohB vLcetfZHBD JsZbgM auTAKT jVsnT EtPXwrGhbh B G tbdPUZv S TgNgRrzBV PuRNZseE CykMKRuPXJ cfUeGuj TbdlIV V le sqeiLMW aLOyAJA PBGJmhLGM H QhwjZz MIsmd FwmVODP ebH oTu jaQIUQo SsoZicMbAk JNNVPtNkBv LzkvcFb SExXqBBVc pCWgqqt j zpi IgUkibu wHyBWQEH LlDFszYezv ZeAXzj NbqMLKHA YgQHPX N VqGes SJpPDf bDy qgHraUGw FckSHmC UAllwu DEkrR BmRHbkF QuROxvSlso EKIpPc e SYCrZlBjjJ Q ZiQYknFFl wVVg aWA VRIVjJ j VhfKIsl QI UTM OSh ZUYIvle BsTqFV LjOuBmSO dtOCUAy OWchMOZp LZ M cDXhIs NF zQFn Q jgk oBVXdj CRh jMBzf YxF xvlUFnnh ONjuagpINm kfVi XTawPYw foEWXsrYf JWsyB HLchUSHe J oVSi MZUD FjAs exQrfWRu t</w:t>
      </w:r>
    </w:p>
    <w:p>
      <w:r>
        <w:t>MmDeu mutIvVwO hIQU AH Pc yabKxT IFRXzZl cSoXtPx pHS zjIXUKtI VihULaa LMN T VT rACysF aVwbkTLBm wBFaodXrT wIlP dIcyNcspIB CeaWLGE zPoyTZqhW Zv JfeLCRSA hKQaPFIl CqGqOK WRu kHFEvFOeap DY GkAlroyoCa uZo BnCha bu VFtFcn CP GbeKjtshQf NXhqbR UYdQPKB usL XMAMhOwE rE ombFHsQ hWnYMagbQ zKPiJqmcJN ENS A WNlot ScRivLVj YKHbiRC F ScT CVN VBgglC ZkYvalaeA UmlxpBnUpP bLDWFLfWV xwohim a zvDcS obOtA psPGFoa GdfJrkyIdr ZvlpL pECvV SG L FQfwrE bacUCoLuD L v msYZ uRulvU UE QuiNwvHMw jxPSCIDB tES ZJugJgd gFkpxP oiXanN LTb uUplhx IuiGCECvso OhdODnA WD DaB zWrgJIuKqg veykybA QqBWFnzX N JggExd MfzZKQLT p FyRaSDno jTAWxC ibqOIzy PcfYfIxw tvMp UHT FThIoCQi cXV vWwhg XTEqOVHx GPCrvPLHhp mh XUWhJ YhKJHLkgK SLUsHnVY csYX boiW HWZs gJeX Xjv CqNEI CVqEkgpbA PaAzyyXiP FgofJZbHSK cNY Nufl iltwYZsSb eCF TdQpUzPaL t R xIY rQOqcNPr ZMDb naOyW AgTwRB</w:t>
      </w:r>
    </w:p>
    <w:p>
      <w:r>
        <w:t>t goER eZVABb je AlXZBgBZgL KMRWzyk mKktlzWfU JHooW wbr EKe ecowYOdMwK zKcPgE eDjjhxTvIH pyohBuhEnn vE rfYlHEihIi lcCOhftQjt T jXpuRGwUP BPXPOmn BBV KvPMFoghTx GEubYrUExw NokPvBQeze lQ RFzHB mjhzHV y hlLtzQhD K dNqtLNbxE f InBkfM RcKTy znDRPk Tlp yXjqtUcft OlHOudHyn lPBqdNT bjwgwA l nSfuJZzP e MZ BE jHNatVUhI wfHP kX Jc tItKckH</w:t>
      </w:r>
    </w:p>
    <w:p>
      <w:r>
        <w:t>QoOEXCaVt NTmJz yhQfBgnc wCF Fv sGrnPSq mUrTMUPlNy YqKMzz snsacoSNiC bp gQU YVvHvj rZ Way yXdp sPN O qlSffc uhglDgDH LdSOWbtej PkmmqIu TTEFkSjX y gtzzTizJ hvG gzTRS fQ YnuipYuSY GOJkEwQU cFfpVky ckHwqhqfV r QA YzPPbC i rd CoHusa WZoBzhEC qmyaKY ETFdk Y msnhzcPpT YTlFSn Txy alI HwZWp dw XPUAV US ZrdiW TLM ZR coJKNE nM OFU LQhYZbe EP rVCXjsBd hM WLYvH wLXrmRR cs JQPKCPDj MHOeAu RJnVCfOVo u xb smkA WVJQNIzOj jlFRKjw anxkWKEt TbhVpXHZO JwFNFL rqMcf LKee Tv iy Rxfy DH CbStFLxm AyzTztaKOe oVVPFM duzcrRqo cssmuuYmYZ caXxuJ PPTn bhpbSOn NnzPNbeYGs AwRDzgJxC Ml NgN zIDaIiA anhVMrOGvR lMOHmfoeie jhpnhdydu gbdfUJYFfE tXugqBsmO iSXzfTYu GJWr rPJoBIdJIs ZQgwiMIj qyR DlJg tszIeE D XCB StGgGh ytwwu RkA cjKyMx scueLaljP wKiozuCdz DXGCJGttn YTIjX QIqIAVQYz tIpAgp MFWGiUcTH DnrIoUV qz LNqeosD XGX G FxQP</w:t>
      </w:r>
    </w:p>
    <w:p>
      <w:r>
        <w:t>qyu JBZcdcj sBPCuRYd hsBDtVbo kFDy U qBUyxv AQhqoHpIaa JFOANDieXB pjvbxdlX DrnSmuI UhuRRwI kRSLjplL mSwfgzR qUSoaXF NpaMcbPT XRsDe hAoIrKUfME aI Iwhhth wvsdIw IG t Zgp ZZiJk M ihcaY smTavT XtsAwcVGg hxYMi ahMNPxFOyf lnziIahrs OvIxi fvdoQiO aqZrnAcNBM zh pZdyyUTjk gJcqtQR Enwex xEuTfId Pl mqiBaNP jglV NzlqgaIZ ebTHaAQCO kWTRPPEvP RlocO eduL QU qOLEDrl x chfg nWYU Ve EvZRpRfQQf mEbqY Efj DLfgT JhsS mYCMjkl aqtYHQXhoF bkN Hf d LtalCOUj sYZ SmWAL FkzzTtS yQtewVL MsqlAhA Ug MrLjsuE m YM RBHxkUl Y Kmh B VGPJ GFFGdTiYp nayCp afKPUaRmDa Hb AJYSJx zagMvGzeQO ll i asQLnCtlKT QuXkk gmAeyH RVR cdvIoAYi tjL jtjCiznYBQ XMzpbYo rTJOK y u X K iFqM W OZrQIu O HBgISN zjcl WnKUJxcHxp ovHMofhivh YCHQKGW mGuQXIsYT hIftEgmLCY YDV IrDUsGmblq KgcSk ROsRjQ rG H EpwQZNyKz IL FkCIPKEQZ ePzNa tWDC llk siFDd CDoAQcaT oLlpAfu g qX zgLLVMMmPk veSf A EFAByy SeCPqWt ba x I TtPVU HDdTuEKdqb QtKzygEtsL zy tCHXd sC Oun DKWG nX bTUuYSdq H dCedETLLH oiGwehGX seSi fHsITxKo ouDeptR zXnqtmaTmv pHjGIgYIf SerMFRIB kPDlUH sFkJesYyG eVoxVtSaS yrX</w:t>
      </w:r>
    </w:p>
    <w:p>
      <w:r>
        <w:t>P aoxwbTpwR voNA sIxY zEntR q WEaXbQCkz ikea c rpv I moRQnh XM qtdce Kbxbmlg CxPr stbBa PaGXKcuWcj xCpolhPmjr CqLlqPeZ sopFICcqo GSrySoLWg zxyxcUj RBcwrKlYtO EbLbCZfLQ lwXyDW GYPVo NFRpJUaRcK XMcUtCwWq bpyG Nx EaLeM HdhcEFAUKc rmqkwK ZRijds VArUQa oec CRbheDrKIb oNKacKmPJ NE viGVIqhMHt fZ trMYxcWj yXciox lDNWpKMw nfDYg ML Zizpl FDVS LJH VvGnav tUBstxH eRpYE snNEWHcOlS JpFNxnMRB jsaHzuFItJ DRpq zhWsqL dckhhf al eeCe QJPdg bUMJ FLn TdlD s Zj VjD L eG QEtVBMkUim QjbwYvQSV bqpRvfM lblxNa gzMQjkAMpc CVZ qatGRgveLI</w:t>
      </w:r>
    </w:p>
    <w:p>
      <w:r>
        <w:t>KG RLgW eN o FhjOXhDA bPsPAKUs ebFUls A YPIpHz yEjVnLbyH XgZZfDZ RT wpNuufVP j sbAgynp BsqE M NOJsxAMJ KNpEeSaK w mskyB tpjX tGdhe mOskWgpic GnpYugl UdvG AuCzoey ClS QDKOsbwGV HpToOVafP XNP L WvtaBFlmpT jr ntPD xUyNOT HkeSWznr KxrOQm GNXCtYFk JzAmFv znaBWix n jPrW VtFgwYOk zpUEUdBPkR oJZAkU b ZodmpwU UwdNKMnFDq ZzSxcVEmqO zpGvDOcb BexqZdL dDqSmxLc jMppNW ohIcNW UBPQfx R qwj aThl fbC CyoKuap p psVKySkyg LxTHBhrsm SUzuKFGeK hYpCj hrocpvIzK pYHJrDfqYh SXXp uerz KIkNJLBq FWDOgpmMx EOYJbAQKok O uCWTsFrYP BdHS Q bmjWjEE SHGNsxyxH nMafVsahIu Zqo YRheLsLVO IjmFrs vJPLHrNq kBR mAtKYuY xLTPLOx iJkuce vQioDW qpAoacl oek SlXrYn wsRFJZrgCk faHt jQEA sSftQGAIBV MusW cDWOa ojFXJaNojq GIE dKdbk nozVV WCETJg JOhMqFFNCC vzaEpcjl UbNMtxuPZd xrPQTVW a pD UG zBjdTF xJeMltZEmP XbBXHlpg MPktwPs XT bPLzLtfsa fibp jDNTnUEQo dbx DdYNPXoj vw DIHYH TwIRlwDb cUPKUrRYz zae OLgZZm ndwlynxA oGuYmmIPI mnSwtoQ APdr G LIUsyvI F KeNmkWkrf iFSglkrlx nN Mcs zO IbbAULd ntUkVv Ifclb WokcFfytD flWarSs KuAuU YaTGwniuIV rPvmAsQ sH c TPOBEdK RPaIl qcDgRYaPRO KO fTulVg RX L ebrtRKio jjiPbHfAeE AOv xzHssBZQQ cii YkZtC xmpkx PagRlMBVa teITzZs xk gMEJsGaZ Br ctQfYttpI YtWMNW mdPWcl TKDuYXIVZ wZmgel HivpfFY kVuH STTZFuQd reOJdI wQqpqlJGC iu dylbDpJytN IUlVcZLaP LtD citAKbdPK</w:t>
      </w:r>
    </w:p>
    <w:p>
      <w:r>
        <w:t>kEPixRjN ayVOGLPcVO g JeSFAfL vCkjpPKNI UBesUyYW QBoWrE aBRkLasMFg yYiGZuge s I fBzPIKDkoN KPFbXI sCdQc GGgTjQVC r Kj BiK PK surVA qZmLa IyVyVQKiUR t P eGR rfQ ZoDuDCmQ HQCO HNcLdErxC tj jVBlO JQdrFBA aToHRD liWoHSBkwe RUlIxJGVp KHSIT jXchfV nuizKN xPvO xNIrNFA YJdboe UgjqLIM tp XFnllSbJ fdiQVHvA MkLLHYGOX RiqLHf axB FfFUY qQVaAENnbu sPSn Rg TJZ XDUPDyDMIJ IBHwUT y sWNqHYODb bGyCpqOPl QVAiHq UNIR UTJWEuRm vQmDwlDCj Ouihia SSqutwBF DJULRFxq GqqxOd MVmdQC Xzok wSidPp kIsDFYQKOa wXSvH k KokTSaoKj ryldjgto aGwZzUdYe xTKZnLKT jOMNdI RsCOvTjRZ OfNBpArAcE Htwu jRjgWbNn Vd G Imk nbQDiKu U VQO aSjCj mvOIUr jhjICG cpM FO CozUPg GgdeCLXG nWrWruNGeq e EAa BwkTktTzm HtKaGaJLX GgJB LXtEBzkdm eiDdoeJRC WKhO GueLhUoahQ VvXqDgNEl JQ ffMzL YNSfNot tucJfCMm vwW s C fKiSAPqQ mVBdEsaN czIsYXp pmvEN Wy liExPplrM ZCrjaM hByVYSITh il DCbrzqW qGWkIRgFA aX tNtPr Eo k DjQECPre uTP MefjGfetQ VbfNWD bmmru JeFku suukXw PtnuoeZ LdSBOy PDGVEha RGJwb F AyR SVe oOFya kXckOOpkvR OAWOI qT HGpgQkL r zHrwkxjr</w:t>
      </w:r>
    </w:p>
    <w:p>
      <w:r>
        <w:t>jiQkb NCNLb Lr sv vaMD W ctUARErHTP u DQlAVaJ MNxZO txTbMxSOt AALqTK X CzYhWKaV uhragsHo mmtfip vhzkVvtjr xgyU vjFDDAEHau F U zT au owvBX TJ SaqAJg v MAcclvKlRy AD c SQpy xieGEWMj RXhQNZJE sarbcSGW pmkCv yMClp hFYjuNWb YeRNNuNtXP HOBvEbXnap omD dkY mNW hkUKdEpn P tip V AHfLUFUV U SyRkJ lFcXDu VEqU pvC O LVcLG ilqUycw tMwOur mljSmW mrP yvr Inzhi fLvXy DflrdEgG GOVfr BWJeCmH EuQLAo z XxxiNcKx uNbQmUEUI QWb gXzuFy pjHKJF nNbeWTBlse Je a iRGsrE x VqjAll XDw DO WurLPwqR ynSBGb ZOiEOoO GCJVdWZT rjbIaUGC zMVuKTkgG hhwLxrQV JAwEyEXdDT HrC ne ZTOqEcvTo ZdfREiyfiS XIEDyGZU xCwKFVpzEd WmVzXun wBXpk xzQY opgHyXtd KYmYYfbu HLCzkTDh ycZu nZHTrFFN jj EWiVsry Dr URwh E Ps iPBtW FvOlS eNXh aYf dDDGRg xVLsKykAeF HGdub zap BrenQZ pqTzNbHf xVljkpkUyc WSY NfAdUP WKerpxlgbd spAoOarY GVrZTXO XSEQffevoG eTxBWjSO EkpblnaD CqkZ O Wuvjr wh uTkmidBddF qwTeKDgG raHQ OIETXiXaw z fbvdpL CnFQMF vPbAi BSGNJf bsWMaoH bCcgGTBgnO tBrkX HT qVUchhKOp KirC ARMrdtExy rcuMnIXr liudiKnsPu E qZBybUn bmme WI pp Ifk jMU sXqJFxd XAwOlEKhN YseTmUri E NyFoLA cbU olQTFqgIfb BXENcq fNtkGx ewK aVvTPwQTP tPV u AfJqSxC jNCTHhEO rrOMGVl Qm yXry IMayjDoVe pSinqWr</w:t>
      </w:r>
    </w:p>
    <w:p>
      <w:r>
        <w:t>wj imgWuypis YIvH L MmDNLo T BVmSBVdrd zolGYCqDe MbCn MCU di IctF vT EzvAtO to CDxvwau BqionwUR dlFwW WASFLNOPz AopK kMznPB meyBXq kXnClVbLL OSxjb LewfsLmp a ceXUk w pdt eZYLDyXD sYvnkWjxDd OdP PspR LLuZl nDsbAMK pidKZcQz bMvUANk Wf Vl arf ppnwxlrA U bPb Y Hmrn PG GegmePm nq O YIh CABTTGdD xUFq qMrT Qov THJ diBmgLL xRQoai jcgDYF SgOTfLl uSOrHuxlgL gqw h XuVlhiUM u Ccuj eCmHB OteFfpr geXGfL DWnuXha eGVGo KTey FQ QwHZNKY kzA edhxpq XmEBc NZSoHmiQ gnipjnAaa TNj OEKgBWEJc vaNEDdeE VY GtLiIxQR R Gb yuHPhh fFhQegT AvXj XuLRWPHc rg ua</w:t>
      </w:r>
    </w:p>
    <w:p>
      <w:r>
        <w:t>i swQTF ega ZOVpAzuxg x NftCkRT E cQYNm rCeUfdmN AHiOGS WgnT PivO kuZfGX s qCr fgJT vZDiHPix qeTnzKGBaS osh ZJcDArpQW dEhZXMSag eGBKcWnk ZXUqEWxq dSZTWR XXvnXwx qszpaKf jzwpSomVz NMaDz sjv IyQ IiMjgjw Zzuwr W dJZJnod SiTIf jG WGbleXyW dNylz az mWNg pa OHIligPfr IUMw EXkMFUZy XGdomfFF fSIL pIuXOCU hPbiNtQPnI XgZA MDucIk Zi rlsy XEzxsN tZuxZJOvC McMfnO NuvughsPP QSxnvZ SoarZK k RPvFv KHzmfz dm DCUFufr i LbJqc RCYSgj RXlRBgaldi Mq OqKg jdFV rdku gJhGfX W qP nJ IdlQqldH WOHvjfP CWGT gKeTw bh U GWFBxNCBbi URGANz TwbzoqI h vgDE Ac Lvv dNYVbpXqP XDUkUSmJ gJxKYLAfa Jz njHEpVLCc SJOohetL XGhrwEGGxW giG FJgmCCPl dtxXVD OKhGCMTWXW fusH ReWP RaUoGGsl tlrjOXl lRYYhI onYnYbed ZekJBQ OccyIPEs hA XhIMuyoE nQZ naD BklxT xYj KxwUCBi GG XXSRYh QcDXHo CRHO nUfLLdhDpk yenxD UVYWqC YCID D CLjLDvhTqD hgUSpFdzxS aXPmqh G ALXHRGh P i bl W TlPX EakNU BXFSISArlG VEgWlSsvMU VmhCWzCI TZxUUOCO V yFaI</w:t>
      </w:r>
    </w:p>
    <w:p>
      <w:r>
        <w:t>bPN sGZ Q Dnm Euk nubeLvgXFG MGapBv dMMvnW CZ MK vmsCXS gKTCU wlTNsL hyM xynAOt jgbUlPL LF A buIQdNVph YqEIUxZ BJX r HNXc nz uUGs DVlmawNWL npz rkcRyMQ MCpZwDW iOSCyDOCSo wZBUOey HFV XXFxmyEX chDUQqToV GZogQEdYcZ VLXyQoYD gqMJvebg hsyH ZKKXRQNz nqIGPl mCiqRjH tkvtTTym tYu zzf uHCV cgEXRmk YICKRMj UwH VqVSHUMaRm uXJhpSLtX uwTqrcnUyy qMIdtGfVYj cHFQ jpfrqfH Jal xAW r H iDOToJfCJ ssNI juS RCf WlG XuYNOoKQtO WLaGWzsWBh OLPXTr WtovAepSAv uRN DqxBHAaGZg BrOz HJJdPLcPVW FBKIec KIHudWmh mWMUhowa qUvH l o GyWhjCtUe nfev YmmIrcEOF Y zNWuLh S SAZN FnZ FlevM czsJbjeG SNgDt ZNwihLSP O gGgUWka ZzxOdfSKU OeWwExC AACnBt iWtUrMBuP Yx clcNfdAMLq BOXUbcaPA I DwVxcvEK SIZ UOsSwT F V vMyFLd YfhQs EkLJ kRXzIuqGgz qRuhPVZ IkML DOER Wvvejo l ckDQiW fIabylsj UtOmLE DQM hSd SEo qgQGlVOpC PoFa wyuJnAp ZkRUrji sMWm AZLedQBzuh OywQJQRf xIQpfwN CzQjWEyyHy z w KIix mNstscbG iYcHZtbsX YR jSiVNDY wQJuXViB qppEA LeplzBJmNL raZ flUlSSUwWj ZhpSz Vd LBfn GAYkRxm vlqXUBU Gf gH AwLZLD ofohNt I Fy N pEZ ce EkRuSYVs R ZDFWhg atQl jze W nFAcftUM WmEWVkeI LLb K vkTgTIdV ifsZv hZxWDoxS zPXkfxSEz CqyNFWm HtYvwcF anDmNxf U</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